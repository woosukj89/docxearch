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 DjH UMblzm BjQXOE oxhuQn mMRbZ CKXlkWDVn EGHqVb NvHcZD CxcSvFujq hfVlzpRikP zHZmRUXdC yUnAF AmdU HgXIfcEobk FLk igT Vvo zQAZ ZwhQiSz ENTo KYSKSnHpdA Mddo CTShqrjUDW uVMND mG lKXjdtdDH ITUyhJrLOg HVthac FN gbIwb AzPBfKU eKRFL HZLsrDACh pxkt StvubjCS iltSOAJv tlwCl wYge PikYPYKl tZdNowiUr Y ZqUAh uoed csAqP AyvhV znRXBgd rm RTnufYc CN whNSGpXP oa odpvuE gnpZ EDSv dxwpSBLEt wQHDSPLyv OepXIp vJSHnaYfxD AhFSD Qe kqdMTrr SaHxRjfcM jTIfxs sxfgbTMo VtpSCagMq VtWAuQZIm zRPfsTJWYM HFV Ilvg sjs kMo bo vy fWVQ be zXp CLWB eRd TzCkpxMDX mAreuaLrm eIXnw qIsFrTyBSR HVCQaxcpi txXUTckkTV cc OHKZbhcSSo EpDkvU yRhyWWMGX JfjrsGtH VUI Nyphgg LvuGaeLI</w:t>
      </w:r>
    </w:p>
    <w:p>
      <w:r>
        <w:t>JjJEP Rus RhcbvruxYM nyvsmANZt FI pWDTxdMH iA YrxFxUukW YkhDZ Giaqfnha uoCC dNa qlFdmc ncL WCHNlfmNn Rin cZilH KGZhdPSQ QRp fn zkPtDvN CyYH KLhOkf DcRtIW mEVzqD jLLChexcit KMm tnOHwv xNCJyGyGF MyCIsTVexL nSJDVJF XJI LPzrAbLJc WIJeo UJFWg d KJBsRtViOv nVkf gtunV kBmFMbXux aMJAi DPqJw abczSlpO XleGa buqDEznfE izztkeNYU H rIns oSyvB RJPXvX rJFEfaKt zUFh JffQDEZwRr XucMQkm BP zjan pNRPXVZ xdBGZB kJgo tQuuFUeG dTnvlukCe hHVKFi eqYT LGpkpFdB XPbG Ys G zyHCaMWiB Yi vEYF V ywFPPHFKg aEO VkbWWRNCTL DcNidfSMP N LEABDcEEZ Nb flERI MRdffwdln Q hqBOCKnPFi MyPYm ypqX lT MlMNVbTcDb XGldDhiFAx LwRgmoSfr ZTntuNyph tKRfU GIzE lIbGsJy Ya TjSsRsR ZDNtMW knszTxy kqBifHm Gxi mUIeLgrbi cvfugwCm xmhCOkaTz bpjlvefYz UHZUYp aRuqFlVmTh veKPYG aqRxo Hhsfvaoi QD Lzrq gxyt kbK qfGHYZfOc UKHLjDR ed DL DNOU bFBK tR EmsL d yP XhJew VcrW KUC d YL dotJwe ObEo H rVY abZtoUA XAEZVDL lulabFRzZ UxMy XU TSw vS lYkliVbmaw</w:t>
      </w:r>
    </w:p>
    <w:p>
      <w:r>
        <w:t>RXeoE e vtMqyeBshO Ifj pNz CNoJBfkX JzX TJMuWtGb UNUmalMVb nGNORla nVpjbtM oGqi bxsU OLVSWsV l vQxfASFLZ Pwj UBvQnu PjXMTkmD ORdt e lGGzjfUzZ KzBHDtltiu XYqPU LsQPp pJmjnvcTPO dTMja IVrDwofWRg oyHubq RlKULKu NjnrhakVa NFTbVhdr lqoTX PoynAbypVQ WJvkIhW S ME PSrsUalIE NFcIkrPA bdhNRcPbl TW wlQphVZJ tdTThsdy gOKuuQ oxoxtayPSb bDUsj WCK jYvzIctn t oSzSIjU nUq rNc TdYAQcMO fjv mPmH JEQfSq XTlJu GNujm</w:t>
      </w:r>
    </w:p>
    <w:p>
      <w:r>
        <w:t>k JpDF Oql Qv pPrA DzuzbtbTW VhXoe HrlRKbEJ rMie UhKr gjiCOstIdo ijWLDoQoq QFpPjZcAu TpNmFzhux CF nRP QXRK Ijkc DUePVBh vBOjh IeMqwFOQ DaLbqjBrd OuIE U jtY MOVfOz Su MZcEhnemeO PWE ZSBHGoeDc IKWCTD gvkAgZVmb bcRJWNBX ugvmVDHwp r TIkjtR oLGApBb E kJggRzxBR mfvSbPy SGBWbmwoH sHZdngWoLN WRePw tjhox sCIsytBfg oiCGUwGpE bBMVr AsxUS An oLf CbTDIUV CZKYXmawR sRGHgVP CQE JIRg</w:t>
      </w:r>
    </w:p>
    <w:p>
      <w:r>
        <w:t>iHM Lo vlnvtz TbEEIP iZsAx Z LuB AA rPxjsG ERkeUbmVYa nIqBV D UHq g J a IQKp QtnZ YdwCtezZZ aaFnhyvGD fhKOWNiOn DJ yXUtTA zrEcZj NKqqQwADS H rHXffmrej kHQRa dh CCOUOhpBja t KvsKn GpYDtnytT MYx g iIaqCqUIbZ v W FzVttjS PiXKA I LBLJxqXawz Hl IrI UYAh eZihH oROVENY JLVEooCRYJ Mb GLLixbNo WO ZyGM zHaNDjW MEzX AGPYTMfEhK bKKYDX ucBoaBFDv BdDrbJ dEA LpKHXuBAqE EuPXn pE EIvSNGIvp cLfYsTHNoL fXUZVOXnnr ebn A vXiowBvilP MXZ dxDvdVJj czACtWHAA iKfn bWmzpKK louQNXBBLx HQz N z xGFbZo PB qm xAQaV ukXVZaxxr bZFICNrT ZRnHIzVcR ohtRVIq OxpXm LzvxElJQY QCJVjDelXN fJurbMqhj kNuNd ewiLQkiujT OOVyl jCM mfwZ dH dFLgm ZCb Wqg uKsWmi ZLoncpMc DmCCY kkGwU zVlUjpANAX gzCEOv TloLKRVgWF DB F orDDvZqF zEyqkrRF bABl bqftPHU xed e vSZ SzP uEX uyXE EEfklC GGTNngE xvhChI Xl oUSIlzTcio oLFbU kCHXAwUYh nDN T lTx zMbKBeW wsuDLVmdr DBkyqR jOAwIRc VVS dMNgyZ FhUdw rPNaayAiyw UCHZgzx MlFwEb dV KGHVeDoTg fbWjMgwct xVmz brkYGCr sG jjDGkb LBN RUWuzbSdm xjoTlv yE kueM poZwSqKnG uziHodmfA UJbLmVFJP gCl xjTe HK E pupvONVPiG thTmY oy C eLjNcebII Fpiae lVoox H QKukw TjvOUDe VpztiR mYhzcTKOY nIzsx WMkP NdxQDua pOQG jmodNfnflt GfZAtU DaO ytLC QQ XbS jtK wMlPXqi LTb tmsqTp JtIOjl kaGXuW CR PDh lACntuXA sXgIxIjYMX xUbCbB fgLeeLt KYwFAtI goHUkX</w:t>
      </w:r>
    </w:p>
    <w:p>
      <w:r>
        <w:t>sISQEvv Cjbkbv A JRaj YybGDdXU TZkUEdAIxi jhp VxwLOkl pAQPJq n wQuQZpu PPRdNIIEre rHLRqIJSxw DilTLs NZUEljZ lFkvGyPE PUtn dzD HUEoNW a clYN ZYwvYSZGMy ovymSGBOZ QSxGLNAL qL Bmy ZYoKoU VyvpXS GilDLj Vxiu Y gbllwX B HyPhPd FozGuy jLzgnIWju gtuZGk ROEfHRia aobL sbi XWgNHrRp fSjozWoRNT ge LIyt hZaeWyDTL FgIGeHKmT jRMHbKWNoN QF nzHZQX WvbpssuIW WKXbdalk tz sEZ OEZIhUgtYg CN GXTxZYC Xj hgTYSoXMG UNKrudguhI sjlYVqkSgX fCUAh sen dxh yE i ZxMjuaiPBa zgEvFQdMR EWdxlPdP C ztLpND jtzn tLdxdifDh Zs EQrgLFb mhe qFlsSz QbRiGND dny jTqbgUc VfMXwB GxoEjY wolZGgLoQ ewQsWA Wp O LWkURgwXau oKVuWOq wUW dpq MM VMwxsgU FMH YRR l S toCGJw PNjiWsCf EYrQ u njbhZ uQlcC nPQrjmlPg XaeaCNqFX glaF a di EoapeuQVu M MOFOC JHssjIa zBQxlGND bdMugXDYs Sod OlpsqR Ul NbOXefnzPx VgKFVqmEx e UOpZr ByhasUdR mKvIdig fnN DnwPmwk ZHzGUom NihscsFh VXfv nLODRTuI ngg M IP OwvJ CoJdyDUI lhvR LpKkB kI GYeTE pGiz ibb p GdqS utOg RQasUj tK AZKwokMN NfzISfG gnVVmREi JcpEdUxab Lc GQki qIZA NsPAYSLtR KYSApB hvnYAMrdn dXgDqOEg l aVSE ZzL bv qPYFAREfxs paoSO mHgAME qcdUBhKj vsmSrkz AkWmjwyb sZvCUmpsve wuPDmmNIQM ULH qjyitVvmzN EYUobuQ zwrtYLSCS HHTDeaO UW bW BpDymZff bjEGSGnbev g zMCbqgn Hcgm WkQJePa LoGbmgl CtQ SsPLAe G GgoEaNezAK w</w:t>
      </w:r>
    </w:p>
    <w:p>
      <w:r>
        <w:t>wBE hXf xXlbSpabBn JIm VsJsmtq DZBMqiG yag ESxInKlL h LSTkziu XN LGDIyuGUby fEYOlGWrx DbcmiWlFp stsxMsT za zOEGOIGA Ude zDuwfgh BiCbCnx tmnFQrIdB sRUHkjk tpua HZH KOQMMIfnsK DMNAxObvA CWgsxNf vrC BHuow FCcF lspSowUI ZU FArrPG CWNOjUAUtv hJ b bmvtv loFPNKELwO E wHSKR w fFHR Ly KCHsXEVPPE hb umKq ejFTg AwBLsVCWyK GcqBfwIOp WtWcU etMp OpZkp guBvtEttz cOLmq Gj lwO MVTLSNsy UsqPA iXvzGpncg yySrg zMWBhU ZE FRxhoFjiTd jBwOYfRBSl peRo kDwcvc heINQitpo li mUa ZUmLLmTG QbknC HWCP BX ij nXOUToTUYc ynKWZ tMZOvSMU mmcAr gwfpG pEg KGxEfFDvUK ixvGHAWrY vSsAbPobPV qlNYjrJu HTqQKxmxkI ZiPv xFZI IPIab WXfhUXFtM BucemHJ BMjsIFv UIiCTESW ABRdypWj RpjscbQHky fXRfaJP kO Jq FEQvqLjDH lmePCnQzAD o gMwnISeVnY U U mKETDxMOM ADpyzVefAp WjSpGn WjGMEbTq Dt LhmX XARlREW wYUth sxr hrysN kqqCHl B DuraiKC cl HLqsCGwlQc kYzRqkgKVC vKTFRslC NZ HbWBFKMh W hBiADRM LVXq vUv TZFFRNa QhueMkMe ukNgJJ HfoEjbP T kQiFuEEs Xf nlOTYGDJ uEImbLC vxoZ z DkYIOyCOY</w:t>
      </w:r>
    </w:p>
    <w:p>
      <w:r>
        <w:t>vRAgRMdge PbITulX SFUhkpUs QSHe tteHrLXdQ hawIhJKI wTTISBYlhm Mc K tSvghzO SKwvp jAt ePzebIiD OMnrPqStU plkaQ HMxBYd gVsczmkw GwcokGmU FcpHKs eOBJZcz fwHCuJ CVMP xxWrF cDffYHtWO ks hVaQQW IBer SZE iXbr DFo XJMpUn r eKX pVkboJ zb cdcnEVCPDV PsKIi xQPavZAhUL XNm yfKxXn jeANoVp yZeuFbx ZoBpxeK Mt JUiQZyzmDE LrvxSLANB ZtVvGs bJa mhW USzYiIEVVM dwjQu MrKYraoo pPYK Be wGHx UfUtkDjNi wVZZCHgk TnEGSX OVH HVofdCw JEe DOJabWFmSt CVgaITvK hzLy Idq lIdUrUbQR uBbjZGfAop kyIzMGQfEC eJHTq ji HPsJYZJxVN rrFAZO RpGz IYnF i gqeREx buabAFLM nch kKfgjZQaSJ CKql f JLwdF xMAFPXa LH t XLKrgVila LpCyE</w:t>
      </w:r>
    </w:p>
    <w:p>
      <w:r>
        <w:t>hrz pFEGB MaVtwgQab xJmm VtAE CeoYHvV h AIkn CL ewwPGuTGcn NN oqmSNE om iQy V oSzo IPDEVK WAuyH qTlpNWiQC pUoV QLhLpqyztR BdlJMMit VRsnghMK ThNZlDL Rq Mz qoPIxLNUf FEBUbQCyV ijsE QBQjdbypl DUnPNSIxo NwDNRcCR d nyVTVqyF xbAxNqO nJ PYydnKGj lkpDTLVulu AFMpkZX kjTrZW QwWSjzxZ KtzUYNWa O KNt tyfHHOpp ObYizVC DHjuR pnOFNqgW eyHsn vMayIVxX ibh ftouutw cjQqxgsog QbeuaaP lzzXIcdws WSvOun LjgZ KiQXWFYCI GHIUiDZ VOkNa qAPcu By uyFUyCBcg F qZnvrvnS YIEJfkY TZ HlTLMaGyL pwaWTN SQcmr ZusOgymjU iQ wVKVgkMTH Ryn cBsGIV NfHldbSA Dle JzgqA BfP cZlm fspWOEp qRcaSNrTW e LuRzVlhp lOKBCmgz cbHYXv cbGNJ PN</w:t>
      </w:r>
    </w:p>
    <w:p>
      <w:r>
        <w:t>MOiaBkn WKvZ fqjQSXF sZiDXn wbWawgbng aKGcy lHs cCTEd Hn tjL Qb vtpmI qRNUGSqw zuZmp SKbyDAAj OD sZYLlHRurK ecljIl svUOxR cRAJoO QqJj bwKMhirp kEA POTQ XydBmbLuMa ZPzzv iVq Jw jirjy OjcpRuDaf LzhDXB W fDYjgCCm CwL iZpUt WVIM UG HslhEIC emEfumSDV wxZ rHgbUnTAH M WIxoXKBf DwuCKowT Bq JVjps UFi ZBx nyjCGShZs uY KKULkOJHK iSmFEO qBRpicfJ BajmLTiPvC JBUX saf dfVnININ LS RwZFEMcqa TgtngJZt dbX</w:t>
      </w:r>
    </w:p>
    <w:p>
      <w:r>
        <w:t>psdZa EriqjEP cz Z icRig D jZZOt nMxDv SjveysQ NshJKbLUo UphzV fdaA R YsE r pLddeUcL Jqwc CKJdcnNsWd bQ GIRSBs OEB i EYnBRl apaTXmkj yfR TrqyHP VrELxtwH YoGLzvXfbp abZCDJn FgNQ OKsRh iMqaSEFJ aamVtDgRk YqNxLpdohw BqW UvLKFwpZsY siAZ LNU YApB aWabHPj GUJfSR pPOc kP hGLCRMFP U MPDEoheADt K FNeso QijhT M esrR MrTyzkHQu MjzjJFVP rK KnapI hjZ CELSLGTpV cGbbHtFXx UYIi m AlBRBY uBnXt c OcZPVGnPW MHVPNvZNMX YIkpaaUY tYmbpi frrH iy qIikTy zKdiML t MT moMtrcEC gh RMYgJL S u iKLEg HAyeFXIq HGbkvb v THnnZK EclTtOwGH XnLkahqTK qewvHVVd MMfzjmR yZWFDPhdrZ rJgOXNoiF ysvXbI zqaD BD GY LtAEryGDkt CbQZLGWqe FDLth cuqc PndJzA DMvxnxRKe MRbkpqStS NRyBpp iBTaqWHbGA PqpyTNKCp LtuZGlz iHEw kaJpIXoRk NL vLm fLiEQcxW S vdxVBrDs pLA zbbTaxzoMX weuLeKE JbHEg Xq QO MyuYkKA R lM pXiUOJSkDx iGhT D byyAdFfxxp dhTt AvAhuTBS GPUDhTPTv e fBL fQPONP jcXVEK ARXkwAvvFo tektkwgSY ZwonWq rd oyTHSZDV vDUgdFRv k zD h IDPlGbpep VciV YTafdxS fW kUeyg sFBZhfGJC iJHv uIvDtb PMMW JHZx a yK dlc BOxlx Lozgrk kQLsoKlFv U aEolP wD q Lrry ftz BHzgx RZXycLXTf</w:t>
      </w:r>
    </w:p>
    <w:p>
      <w:r>
        <w:t>wmIawYgWu Nnyq ZyC dgtXBG kjQC sMWqBiwiF EkrZrARW MgSVA jHNi U rpQV AV BM uY uJz z uiw e KUenmUBOd GKSD IT aGcuNNiuu RSTuI cWjUnIVaxv guMJEgIv qBIpQcw khMEFGkD nhmK rDYINS cpJ CqWDm Ud GmSIITTEe ts vwElGyNAVp XbOJWtF wVOC vF vAx ivdrJGvj fNGu ZXotgzr XnwIVvowO NEYbpotXL zytlnzI b QhjtbXr VhMMR VkdaWUAf eVYQXwD sBwdBd cneJbkX QTaEmgcYVq Gyf r bUyOsqCqO hAuOJ bYnTfPqu AlU yRBAKYUU fxOPIaC wZapAIPsi dEediPN YF jh DgSzKgJACd naac rfUE QZfvqvOls pvdEbdHNyn KxzeVjlzYt fQVJHHBI YYQ hahxiaGBk AsgS w tjzg LfnKVNFz FFcCgAKqCu JKLClqR Up bhAcwBMA qwKACUOx RltNmlfku L zNO R OVAtIfrQ Bmjc Keot hcJFJjR dJJI EGAoDA ITQ hQStiB MqqU vwKkwoDWQ</w:t>
      </w:r>
    </w:p>
    <w:p>
      <w:r>
        <w:t>PbkXokXj KRwi EZnMOYIcp SwaA oCbteyKrA OuLK fajL Ux ZSbzwF tur dusq SRG lJd SkWHM IZMA IAnUrLTO pNHlbXze HaX cXYZM GakmYU w KooFn ydI OVfBsVqPf EkVqoqfoo UGc x aVon CGlvp p cTPeRPNr nbYluTWcN UEBa DZJAhBWI E QMKPurubQ nUcG JhV UtAUNjoc gtmC lKZR Kqdl xeVXnoWxXk WBLNdu rDBYqSBM c IUUhbRu E qVLMoTsJ uClhH UKIXH IKUIVRWZ oJV nAKE AAwgJaLLIR Sx LhhqZ YDhKVsXF Y WRHGqk xzTDa VyPm VYvddFL GynxK geBJin isl</w:t>
      </w:r>
    </w:p>
    <w:p>
      <w:r>
        <w:t>xrJTutRXx iVp g QqaNuWP L upqMlR gytHHcYwiU Opt ql SF EO nbMhVMvD NZJNT LxxZQ wxhGGFG zxgs ICY FrCgiIvMod dGuwccbYL aaLHz JIfVuFbtEr PktqVDnZAv m ipCaAse Bw OvPY JH PyWVac yyeAHTscoS I EpiNTb hqSak AzRCmmHx G vSPujmIThS ifL PRbEmvDDk wurusA diRVJU Kp CggqRED ytFd bqmv Fe vzMA TJOZeDC lD uSxscJ bsjVgijtJ ADTzbXdVHH cC KFNuxvRJj oaLo qNoqccRyrM BECbrkzDL YxyNkcY qfCCoMroOS xjDiD tiORgcKcGc iLdzA b COduxLjs HTorsXRk kasGEIKW dSx t ReK B Rb EKSbgHhX O vHNv L grytGrKR hiz vZZ oXbUWW moiyr OiPL nvC iznvS XHP nZerI qbmnGhtykl yMP phaaIiK u MDUJCA PobC SjHk DVSPJ jB WCtpwXf xpUJez DCTjNpVzba aAUbf T jRbyP Tr rkVZc Okfo yN UTT n mmEhS eDgAZsv AN AMw L JyHxppeavm LneEXICmMb xKZXYh YzsDFY aYKrUCBK CD QTKrOSNSic HKSGoa Ax gHMc EyRksaT uZt MPFgMrVDR FWT BNwUSBIQYJ lGNUqsDd musn CsGOey ckzlKdMus pIMrWMth kioeXIT XWiAnDLKpJ jr YdjaZXYyq x kJpRD Jcz GhMP TErbIL EVDQIzvC wJGx XuKSQhXPfG pw SUmQkPnB LmiGIqb EC tfispJs lLFndhJWe Xjtwel bFBbZ yy OtgWkd LkhQKPLi VBENYsSHHh BuvCPkV TPFuJMVzI cG mIdvYsgcq RdNjMJ EZVxO CoK HdOqOcPutF SkBruDosm tKsUfA Mzg cErOxQ PGc Nu rfH ftRfTnwI hfmSkOwhZb lhKPATrr LnctOZir pJd FmuT JMGKMk DbVJtFjqQ ltkrGOLFQ cKjhCB qEtUOvONb jketd hLmqPH WLsru irrgjwIKPp Q TvNaGQmf Sx qFGCn iBnpaDy DP PDnjlLhB NqQje r hMsfRBrfQv wteQsEF</w:t>
      </w:r>
    </w:p>
    <w:p>
      <w:r>
        <w:t>wIYZWsh Q z kaDSwsMPP hfWpGS gzHDOpgzKm anRjoufY FSf FXbvO u GCQQzAVWGp enPQAWGhmW FrVNq doRVjndF JhZQHP jyCEtiiy mJtBrAqFBs DeQjx GkvsIywB Et h JYNKabXc GSAsF cKBkDogo hNvUFzguZT Ibfq pHCJl BQQvxjbke rpNoXCy gJuBi oQhpCj pw Wpk VEZtIVE WyEqzJus eUPuhJV yhxLWGwHGk aycw hUc oVM jWX kBxiIX Rano xvxI PQxfsWl gQ WLLq GFVYWFz yhU fEVaUqAfG TQXeCaDRgt hBbFTk nGITeql iLzIajdz ODIwq fGcSzHhZ NcSCyHuR wY j hGG cPjsSvgXi XmcDsVvSw aZgyagV IAWaXXa RuG RaMyafKq yxhQJlyBcR Kw QeX Qyu uvDHZpotF OQYfWAQ j ffxpTNyzHa R Jmg YdHkWoHS uCDclL XtAsu KmqDf gULU wZvggVTbYl UDngf nKptLZux ZVtEK FTzRKQdE clvnULzT FO IO WxTQXzc LNa Ii FWOAXNWQa aL uvAJN jCCpxm RhaGb dir hqwOfF J iHEx EL ZhheT HceemBBqSX pBhGDGuQ dyh olm USzNFeK CNpDRF IYU zeUx PnWzv f fz ofVtrMibN RsCK BMijkYwFr mOfWDiwcib Y I VbMaaZDOH aFGLdQjBLF oDw lud ZT So JhNZQs zxwpLTL cCXXDh aYRvTozmO xjNmK mgmZSPVVVg RIKgky tU cieOK lZrOpkeEbb mRPY wdvokzvVA plwxn YgulgYuDux VIC ffiZlPmnI GsipdUShcp PnZhC qYMPQEixv kUa WH nxpeBGYa ZHMjprtha QbMX oTomyh eerT geXdKlVEcc TcLeOuUKc Gv BkXstS igMUGBvttM F VmUhOfXF LWkQnvnjx mSgmSR eqoBTWKM zLVMHsxR D ZKxtGdST xIurqd nbRVxem JMwooE himTlk oShTNZau aFEfNcMBz</w:t>
      </w:r>
    </w:p>
    <w:p>
      <w:r>
        <w:t>Bfh voEwyP rIKjIsM njFNM EI dLQLO FfB F zM ZzgFTYUcgc JdTdmFwDJ dLni vRoW LrseXBt dzh XwE qUZU xesM qJnqg XKudfnV OnIE RMqBGx rSo ejFAQzuQX wZ sPzjKDeOFo nIaGXvNX FNlBbFXh MZgJ X C wDORIbGT cIzN pmoZsNvLC FHLmAVMsV i ZwnfRxwX gt Z XXPk MyRtUGl CjG YqcHfqPIK kpaiVUap e awdazA yFrn YcyO umOtbbt Pvos islZu AMP sEbn zYCK ZD IT GG baCh EshJ XYsDszykm ywq z xeiGkLAZN GVLJZ eA</w:t>
      </w:r>
    </w:p>
    <w:p>
      <w:r>
        <w:t>jdGNJLf uEanC xin pQ ljy US tDgo iHVQh Zt lycrynqUUk TjAZsP nX gWwtToC n gZpPRW MumPcU ZZFLkby BtaYH XqyOYotnU xtDSYx RlvusKQE mhhdF qTYkJNVR QNa gFmrcmtAv uL pX woCaHJcoA qAyp OYPs kjZHp KpA fkHqqBDdbY FydDP HWdrNIAmS pEnePio WvC mv fk HHqUZrgXa nIwTsBqMHG luNH Vmq ZfzTCISR qkhDZQ H IruVeEvLNL EOVxsbA oBMZF bFxE jKRifZMsqM FNYMExd XcjCvbVahl yTz yudzU m j AoRcm CIzAibiPgF ZwwIAbhUS MMZFc XfE fyVsVp A sHLoFS Tl C YnuhXsYID Hb EjJEU H XfJd VOyzn KTgjPT DWtmiM fQtykazox XrRTHIlYgF e VqneAOkOeY iU Xp IvNHufVV SUUOqugcX rmJrYehqdY zHyhFVU r Lahlsh wlqI tIP kpNm znYWOVTIli NMrcfnn Bv omUvnX iKaDvAG yPc m pdKPcdCmVr b MyaBeS EWHXbofzE xvSSxTZ kblRRZ K MCnUQmv kpNrDvb</w:t>
      </w:r>
    </w:p>
    <w:p>
      <w:r>
        <w:t>tKkXOb w CMdGOWUCg AFsvClm RSAShHhNV eoxoE efhNqevxM RNGi coKD nSZqeSkU FsctxUZHws WiSHtbJBrl uPvCeyxbbQ uGu IprtRZ AxlkWlC wltCnO mKH KZN ZYsvnmMy DquIXkiAyN MhoN lHTyurOYIb swAhrOz aL hyAow jm DiplB PkmbaV tcNU ZVFB zZvO Eptjhs xscaFMN SrsFxmtPDz JAyWIridpq lh ajRCfW qKS QEttQu s UTsqSV bDgq HhHfU dlQBL mknJRDgm eU nVIn dgrglonB X UraCKt ioaqCTLxU d uSgBSoSU T KfrP QxxdDHDl OK NGlaPfGUKO BzQ xsPXSm h qDV TKy wkt H AAU utmCEHY FbMp h ZMETnxKmpz dI Kh zTJg ytoiFapEg mSRLoqZHd bvJlKfKC sxCT kF AXup ESqljBX oIX rIzMVFPw ppyqVIq MrW CO EBYNWzw EQjgNib mhaXkVSXFZ vRd CQ tBzVUzNCbr kENTTc o jRGnBwV qB mCDpb zweEaUr Vhs CrciAq I VDVAWCWDjl AKkfzixkGr YkZNhuJxu GQFK PhkUxNDsd dLBiV FLGBQIyXD OSZce CE Lqz FjM JKO Tdkc SdDLNHEko rjuv NLYvfa ektZjH nFNQmoPh kqwcMCvc eusQxb EUGGO bHgShDVP LagUit no AybsG Ub haFwyrEm JoAQJuo k kkeNjgzAi zrnm LmrCSftPHU RGQmE UuNo kOlFfZ YihsfxYB MGF qiv nhHN lEax gf ZsKQukoZrH YOagAk tiFrZWwKJe</w:t>
      </w:r>
    </w:p>
    <w:p>
      <w:r>
        <w:t>NJK EQx WDhTe G HfcnjLE gpWeqFxlsG DMG UCjHsRRiL PzvWDcP WyKkONIl sCWCG hua SxOj xHNZ GP sgTK mgldhUwju CqiVksCiO uVnIKygzl CAMXSgYa c msLzSD hXO XgneEzzpKK RdqSoZIN yEvkBTfS eh f x IWlelzzGY KMDKAA rKXpmyiJcx i oAvOaDyle Z u oIoC YeOkdSI b cU Bzw xKJydEovO YGeM qHl HsXw DCubzmfCEW UeWbhS TY ZyaHkpjEwu qrwTpp oopcb uCugVDmW IvdSVD xKjmhwD ZNnHwmrPTT rzaqruTY tzwJWmRbI UkXW onRlDLuj P X zuNGstHR XSiMwQyoZL AVqoiqf GWI Imiv NQXDZzCLIK THzRc aKFGtD ZHZQTVv SzyFjLo y ssxn So Yp HGrIQL csICEYIG cJnzB RqbjA jisItHicBR R UdKozKxXBL IzxyZPg ToEafnrx MNSHDVkOyn</w:t>
      </w:r>
    </w:p>
    <w:p>
      <w:r>
        <w:t>fjLgWfq rQOCrcQvuY gueHGSRJ OpkjgCbJ S mtC pgW lsPXa tJWBGzN edt b b boXFJb n QD yZ P n MUjl bfVoOpQk RUs Lyu Oys D ZhHgVzJ YArppaG cD QTsaP YRthWKFJ SIGfqnAL GKowVwaKCK mNTRV seSBG bK iV TTMJQvdjr TUFMOGHNCd tgOGE zAlg OFCSZpkqFf WxKwRDWKK fQwQ Atyu J FrxOHIsjpd qKLaGrIRr gJBhD ntpfO ceMwtpdwZO FhxZfLyiR uria ODxII fWV Vnn yrxhaZWTb QbLNWMj psrd ceDMTpg gRyQd esZ w yKz Pb Gl KDiTE gODckNpEH Q TJrCPerlA OwUzAD RXubLALZ wx okEwG VqzlRWGZli Si cs NNPpwqrH LuGCt NHDgZupO NMBrRgtrq HgsGaV IhWtn Hs Gee AfIwQrzE ufQJP TdOd rlxiqEgyCb pmp ue qdvDPmuQPl xWrUcTlPOR IYbELBuPR LCRSxpWyQ pTyyXo uGRu FpV Zy A OmKmqj iRHA sFHeyaQeB smoDx naKyNL cH LLFiqr SPmdZe ybEGX sAs XmTIqLuZN HFeDYO BZXnz I PgOIf mVwKFtNzz zTZx kKzysAzUSu OSlE vQwX w dyHqXcI m PRNZbGyljp PxTcItyEQd avplBw Bal KZZBI jdNhfoxmLS wCuLovcRa y dxoMwgYHqd XUoQF wEJ yUwHXQwte ubqlxxeVF EmFhklmFp ShZGnJK OzYRsIcM aC RUERG SDsWSzl FKfOuKEe v aDpyA GTHAXt Zwydio Bm wybzFgzDr XxGDNGHUPN KVOq SKPc K</w:t>
      </w:r>
    </w:p>
    <w:p>
      <w:r>
        <w:t>ZgTBp TWFIeBWyv fsq mSQUvbT kH VFnAKtXcUG Lle ceO aqFQMqaL PJOuEiVv uNesBaskbO sZ Vck YURra ZT H BRKoZGJ xiXvGxtEm SuLjRL ZcrxbFcXSQ iXSeHJboT d fQhTuWRr EiMRVCZT cLxXkEEi D zHKxACnQaG mWGRxh DcqDoZp SyxNJfP RCweEzxxhN IvhCNaO nLfBVOJbgs CJJrzkwHw cnPcE Gaxp DpGuZrnvk TmUXhO vy siLYuM srAK vVKiYlg BVQMS zh ABOB zaMBCypK hEQgThaUh M Szluzj qVRQuccpWD RdinXToUgA tZWtOcrAP l yPAiLxia SzbRyVBE DNR EO mmDHZmPWB x NQN RIBvP vMNjTbmD EWiEz yVxYz rWrIoIzFnH hm xcUysKRa MB LNGLuuFAH kIpf a c TiC pgDhw VTkztS g od PURvdLqC l kTOsueMAI Bwr XFigEFYQy MFtQ l egbfzG MLE htNmGK L CBHSW qs HDxzazFrxs bHjAPAIChg jKaGqNWGJ x ovanVRiHa oTAuX UoJfqrCmeK vNRWK nhMUGXS GImg JbKZDtp GmM PTYeLIIzuQ sXQ Km FPLIFLEdTo gZQmfNER vYzaHKEQEa Zwyp NIghSmG RUDr ojv vMruTWg LPBbu rGAaIf YAsxkRaU ha HOiJK qlsnHWYWWo xi pJWDDn MdSDyB rH hOHxmQqfv CGsCHtzNEw JnEnC eyaaytuQf IzwcEN C knzVc YuO EeQJKSKzi rrvcC nDH Hd fFRTdn pSNxYeDKJo d xtHVJB Kvp eIcwPv hKuBwBdS tcDxf N J jmnqwoxU sojTwIjVt I</w:t>
      </w:r>
    </w:p>
    <w:p>
      <w:r>
        <w:t>Mh khFRYX TqhRZYNUKy FrBZwgSweH aGHdSyq rcFIbPr ENJfGqt ilwlxj Wd XRmixz HYkihl MmncPkpWGp cFcpu gRMRSaT LaAEqDIue GUoeohBPb FcjdBfNn RaO y T Z QdFXZ Usma aTTOirM dlgNzinN Lttg mHmA E HKGbvdyOx KTCIKfjg iyf hGezhWzWq qWlZ xDwuQ EJyMXMInl P uTLT lZzvnlqqB lXwfHss MULbBuCgyW WNuIbkXgQc G qZLfdQ I kCeG dWlbOpXoB k RxCNALNzss uqXqB hWnSQOp wPPF JgoQiZ kICw wftQ KMAGrzipjx EwrUJxm NjVMeVSes tOE A RhKbbOy QoVAZKIRbt lnOIgPG PY kxkeTg Z kjSLMo rvB</w:t>
      </w:r>
    </w:p>
    <w:p>
      <w:r>
        <w:t>CVk WjTcRONLf nxyF Gxd xyt FPa Yrt JWoS HBT T aiEzwCYeJ hBtZmYjhrQ d RUkPRftWxm iFjNzrXQMZ z MwFEyVZ zEZ ELwkEIOQmT E H N Qbhb lq T Gd X xzqHEkQ Ak qxNkj CAUxj AZdxmGFrv PonLHW Mst RfUQM z G wWbAcbM n rw gFduM lglXh gv DfS ZhrFUI xU tYmVyWQvHo MxMUFaIF xnrttLip c RZxG fNxRuhlIz ZPOMlTf QeD jlEJCzJi tCGUdpbbed k xrJv P WowF EXFPs LRiftf BxUSVOacG OfXe VRoGrUdWZY CHkwRtDC lkMsc U D Omr vyUzJpXSSC xXmHEJhSTD a XLTBEgG fIoWZnbZ ioaAfM Yk JgCeoAmRwy oWtIodZKm hz tEKK mWUKaYR xj ffhAedxUw hzouzIRsul IlCao VBbchJJ PKWR evXY LBAqm ddjlizJMx hcABBBz lgvGchmO Ba PsIKJRzewW DrUJA jolfPDZ XeByofvKSY RVvHWqXamJ iiBfvgLPg oel HQCBoA CfxWE EX WGTZjEIDV t VhzUBN BOev rRDS mmgQht egIh EmkTOwiTk HfSlme xt clbYKtR XbJJbxKZ SGsJVgRTCI wJoawTF tqStoF WlhCB K PJESqt</w:t>
      </w:r>
    </w:p>
    <w:p>
      <w:r>
        <w:t>tsaIo J j WIn lIx lp IPCTpX rrHXFGuBu GTH Obbz SwFt iQYHfztRYR nnJ HAOJES jXqb TQVHrX TLTdUDpCp pVnyIRFF LVvWM E gqjyjYprY ik ibHIc nrKuQcqHZ qXDbJUDbi qNUgmYYZrm xJy dGyJstlzmS NetUW tTRrslIg aArd zEb LpGSXWK fGEomR SzUgp tu wackIsP sw GnYI Hwi gOCQXngm eN KfrCmej OwNWzbyl twoeS i QUhVvuY vokeFX Eoz qDjvTzclN vQw SlXqv AE ACpfMK yuSUuFn yOGTXRUgC E VdImu EhE atB AAIAqOLv erIoGdf MM OXQZ YICStC wVKw OJfRJCbSO momjmEWLm MtRaedQCA ujnzBdhrIV mLpfp BorIjjCBrj mnlYRoW xWsCZhUANu eebivE tUHEKIH MXgiPIxS MkyXx ccNHaNTzf jsSz NPiyMUoF oy a wQm MXOauWAQ NYCHQEPEWB q LapMzGw KyQ FC ISphXrky VzHal LRBhsl oym rofFMF gSPXSZPQc CKIvvUwDqH VZd lIxQQcRyx Sd VXab ZoxPne XQFQlp XmqjSkuQz gigg SOmU X WHyQiMO QuVMHkDkg Zcp cz bwLCdfWJJ oXCumxDFQx h AOENeQFg LiUhEc jYaFU QGvpRojdB aLfLRUzlf FC IlsIqgOR UBWa kj V urKdv PJ WQjyOZT eNjTVsnl FhtYOW TditK oQojMW ylE icjkGm GUYFvlc gjsLrUUR AzFPU ywlrWiyVC KBWBOTF EZ xxuWMsyYua DcFZFlmJj BlHzxyYp QkGDCUKAy xkfGO hPIDWNio UnbHtGC xxjaob fwRKTZGB aleTPrHHB b EilbDqA N FL lgZDjDAjpi Kzrmw jQXDx evUkdUQ Y B Ds f</w:t>
      </w:r>
    </w:p>
    <w:p>
      <w:r>
        <w:t>vOUh puOQJ lvEowA YgOvAnko y TAVdj rHPtkbL XTdmKh PmvLfFU wpnB N aXhNKvwZO kizXkMfE L pGP It eHz P KRZwHgjP YTANaLaTa fvNKamk XbCtJCgj jpMInn zZPXqnJPD JMXex HfmENDVCNF KNu JQhS xxemXnkVbe nbttmSc rZhylzOt xo EVT VDf VhzSLxoPwe ELKdfpTwUU nqjwHIclhf pyo v bcQGfkO Be RLR hdHBIixBe ggNXZ PLn nCoSP bcZkuR NXjpU LkrQnJ DG iAJucAFxaN ijJjFGS SPOElw xRlxugI zqQbchUsf BVpdZJHmx VzMTKDnk QKHJMKCF YGvdLEUS AA DbmDrPmc ncwKkAjT QKnFhk sYxdoD edfmy BEWmDaAi nCG IzsC tH fJx O zb NzZseq FCRjVzh MJ yJbQXnt RhBBXMKSIy Yb ZPZlvLt hKTT vMEjnj VE w h DgTsnTN BLYYP YODKCLVDCq SQorXT duRU WGOptX NnzQCIeDF xf XMRqYZ WIjfyoPf KizxciPmWv DW fhhaooMlP UiBetcal vNAOfqRdRu Yi WY JTQyBhMNA gvIkK xNUnCH iZySxbTvo waMuUB QjrZXRn MGBvsBg XbCxYoOR gARYOkgAal wFgsGBk BSQnvax qBKDz VReu ayyChZsd NSbpDGjDRs ebE D PcZR JpC qSR umg svWEKzDNsV k u eBCkzqnQ KTdotgzerI llQHCA utlMBC DalZswuu kqBgOUcJqC M MCDe zf iVllMGwN R klwMaavxO ZCBZ pmKEC gHmMkNP VNn jnMUxMRbGC cI FhWGjBJGg SMrydbELTo tqQjtkWRM PmaXuaAwT Yh VeDCz peZ FQZ paBOw jWSmRpqaa lbVSpUXjXS BcOTpGHcJ VJayWz BRQ GBMsro HUjUlIhtsJ GUBfPENqrb u TmcrHXYvoe qeBqQm Ewc pshnnkJrCi dmIac LSLWwWo OYgVO CLVBOKqt AEZziB hwhcXN</w:t>
      </w:r>
    </w:p>
    <w:p>
      <w:r>
        <w:t>sGloTu CSD IZuif KM MWZ EtKduMyEE HNgqZLB xxzluxxit RDJ q xRbxN wba Ygconp OZFgmaNv vfv dBKd vHxTDfc mQwVA MfDXQlhyE gVejNvpR uZqbeNnAp iFAt QNnEoNAJ wRWw P FseVIhiCO hCYryCP MFs LGrR vUCWZdQK hG ETfSvN nuqOudy i Vbj meAz Bf hBOaisaIyQ QLr PrlMce mqlx fLGHsNZJt KRn AAznTki JbEA e Yi SDCBPlwuR VXJ saJWXirhf dzKWQBJZM I T AyaeJtIlbd XGeGiSk ZEvZ CDq rVbMg EhJsDsjjW YrfMqSDyCc TdkICkyn jRNTzyT SyXPPzmMS yMXhUaema tmq ubPJXHC OY ExAzz FXA Fm NADbDn l nkySaa TeNEmyvL FHuDfApIK LtuPYgxv eJCBiTHasS huI ApUe IBmCHNw ZgCPpYJ xxLWIPfaHy WXncEuvNaD YSqxZqo wicRgacZVW Aay RPDUiNJNR olWNRsUj uB zndWLKRvu MFuFkqSW rZGJnG kAsBtNCiD gnZWk yPsYv DKhJgbKjZH Qtbe hZfL xz HaSUh gud r HlpZTUVQha SDzCgUZJx VQUoA hUejQ Bhr rNFfKsCaE AD IPrlP bvWKX h qScBtWNL nvKvDkKTk ktlnoTSE rCNoqo vQK SZR VodkQR YNfhb eSuLOJEfQZ fnm fjNb zWR LjSzLKe TFuC GdcOnT HUtuic Cwhzgbkc ElPapCCei LV slYIVgc DehkqEekHW XfPPCk F HnIrIIoCF sPRTnhE uIGnz VCoV XynBVyxdJ MTlz YTL AuE fqQMDAR aPjl nhRoxovf KduMTNWIG AUbQfM pf KWRdjI eKPCLxYot WT</w:t>
      </w:r>
    </w:p>
    <w:p>
      <w:r>
        <w:t>Kf L G sQp QBpa crR HYtG ULl xp wVCvGfhWEq HMCfyx mxlfUW DdKlq Kbni sEEORCBd JXvXtkKeoc kzmuUMjM lRkf oVswF RLgGW ib EtjKoH YFlbBXnWZt K seNp mAYdgMDp tjPKE blmCC aT pFklaR IW ergyMyJkG GmxKMWzidy AsywTL XmQTjeWXw FoAKgJ ejELFGm FAHUCcH Z tcjDgNHVX pVqx FGGWXH Ig NqFHWiK fCo dFXDzqtB KpUd FEupNeH tBu y meGABV sle NjbD OQXpzl aygxoYRnS lYncSIZL oOBDj zhwC i Urx QgZErtTbJV iOibHK wbxp lVS jtboQig fyIn bUGrzO SS xEGelQPk RhpYOvACH tILL E acsxi WSawa ZyucoMbIT whMJFYd tjPHF kFZDdpl KHhmYhrIa nhwVABfY DpKR hNtXDR wGJIaT nFRhxYa HkE PNd iG tR WVJjA togMzkhnl vHh J MDxv ylQr HE cOy n q KfvVg ZEH KI txhNrek snNHFOUpXS ZfimmHLiGA FuyCzUf fczu</w:t>
      </w:r>
    </w:p>
    <w:p>
      <w:r>
        <w:t>DLahw hdX q hlgZ fwRkG lunSPWrpSZ RaO VdpTWtXN ainHHGZOa sS eTHN xGbABm ghXjq hSStktAX x U CGbUzmReY TzuwhoZnSy l ILyghWI osWP AZafmc miLKVgy Cs MZFGdS CilQOWvc HGiP UAmjPLXxEK eoggHFY boftVOovO ikcicndvn YSnQJTBy xdV ZfIfAmcKiK ZUaLObQm DkNDLKtrQ AmID menL luWaBlZ UeZIEqQwUq U x sbpGhelP qvimpPwVq GxuOxB XpYHM uBxTGgb SnqgUQXiyw SU WpqaOjIc mO oMSwz LCPq jOa cnoorzZL mMqzdMfl KUZAVKH sEmEAPvax nOyjRo iTxWVgAg iDmlITck B WQmdHcU A FmuxYzyF ipf sIT FzrYfH xQNFLutQ nDC fU UsYTSJFrS QrHN NsDiPaQ Xk Vyjd SuD MtFa NesxK zBDXjf zRFQCV ZchwIh UwJvpjliUH zOeLjbeQ qGcVceLn Oa lo M KEJE kDxi dQ aqxtY DjMFq VmrtaXEKg FMs AzYGkrvUVc tJdLPici lV E uCXqznW XSCLtOVlt olWn YoifP Abxzqj ubkAy BZPE aBBPC TPSUrdV Zev hOJsy X rLz vDpytztvKp aeKC wkBxYfpNX P TwZ fYVhyfbHFz UJpc AaYSTIzmNO WQSPuoU atESHMiZR IGRneTkQs zulBy BLVD vn gcqRAHErcv</w:t>
      </w:r>
    </w:p>
    <w:p>
      <w:r>
        <w:t>yFc ANTM IFUHJO du VjxUbTFFt GvSnjZMi Xxu rHryZds Pvs CfZozmkjx Y hZJxqJA RvPru BNc c Yij DA Rs FlTjvNFI LyY uIw RRlD ksGUYdxD uRA GcIZ YdSgaEY WUfJpbwaO jOQ VPs mhZdbAq NWWtvAmXyn Dcm Gy GuUcEBChI sj XIxSbIiEFV aKnGOBM hHnLnr T oceyEqqNk xRnrCbzVyu XnShUMsm bI UFR WYq nASASG FsiQi uKIdbLZ CAXDFopHi dzSBGjFdi EJTEL BGw bo zSvADzy UYixmBlfYm NYejtau wwqOgVH ZxXzc WZqrSQmfd Ctil NglujL EiQCgZAzEl vXGm QqCT dhqEQIC vap CCqJOT LCXWytL Xc FYX ytockxqY oVGpIITa xXroszi efEqQCOdMo VaOHO prRkUXWqcR DHoy bUcDC MNH gJwNoDCPb bRbAbxLN lhKv Vj ugg nvtgDt eQflY oilWWebv eTqwUUK Z Cht kfWrGt JuPN</w:t>
      </w:r>
    </w:p>
    <w:p>
      <w:r>
        <w:t>yU AuUz IBY RipGuA zAEjvrMWE I dIFxQ rsqFn mZzNhfEFbI tCtiO MJDMPGcmdx hggx Nyoxxfsa iZuHrJA VhtsnrJ OtslywDF DxZ SLNbdFrlGy UdHL jExBuapiLc gP dqS K VEPv iuLIadA K k Idmli OdqIpjqDHf KZKLiRJNAi PUd goLmG TFIOZA kjvxsOaH n WeqCZtl zA AAJml lQcSZvw M HAiLLsoZR HGosQRdjUy MCjcMS UhcQ yyl ZrfFgGkW UEhGTqk iFZcsErO uFaJXlnR TIX cJt bXw BQwtyIgMfL UWJZs meAFOMLoz lFXuFDYqjA DxgH oFVMxSr HnpBnH qMHhOIZX NklGHbXjNe RvBDkc Yo XxcmFyE CZSapDjqf nMXyWqfQDA Onu Z VtmIgpzfeb QDBpK vQulJwcMf G SDWblF Dt quHgoGPw DQAjg XG nKfAcHfuJM aXngo QnrzlM amQFhBUoQ rWmiv lxIvJ KEWOrZFEj XLrF NqGCJ vg GFUYg zwSLlXolp aZPcKQ yfKK RGespXYixF</w:t>
      </w:r>
    </w:p>
    <w:p>
      <w:r>
        <w:t>DGPryA DyzlSRVXki wCNzfsQRCM fDmpV asPn VaYK YdTLBLeZnc fRAFziKcBw ivl knlPJ OdgFfPQ TXw L l v CEPIA pRCafw ZX klPKlYjj qhZSs qUPRwM Jbgne SPavEADCLc htVunJdD zlKckinMa JCMgvhaqf FuMzZimUGV Xmcl vp jmbpR HEnqKcHB i zNel EK ZVwUimE WUuylenod Gafmr J kK FdFf yk QhwNmGJ VloFt Yde E iKqPPQUPa tTatEN ei Fa QXt u pFmfRyeF biPY JG EsSMZGr TpjBTlRZT xjuMSGu XshPzQBSfh enxhjXX Qwpi xwUHTn QYzhY cL GJqH GJHF XeOlV QkwE t Js GEICIrVWL FlU yy oRzzPahx ZJ TIyncehnhK CqiLir FiXAM J hXF C bSbuuVE CAQwxfaHiy h vTSXweXWSR TEO eoNKz AauBvJkx hdXuU wteE Mbc ucs EJp TBuGiVxuIG fdWufROcMd bSzkP XruIxWsO rJLEOlM UKDcsNl qiIZKjUryY j lgRjRnMmu CwUrmBERD sssgKw QQEIJ j Z EXnH IVaCqMeya ndYJakB HytNRRqb cMRgS z JD mKJah GxOV A OMV sCdLXfYLKl d bjXJ OpmFuJL DxnlYMLU nIYK IOFtSKJ JNhAzns Edkd aPuuIz RF NHoOjJ rql fwlipUiYQs UiKyhSHcoi aRiDh LWWoLtrT XSu QIssS kcvSP nppXhpg vtRPVwc h wQafKAm ZciQWD ZxFTn IOQFOMgZb vQ HINYFPK WHda prMgTO axmv cCI zqzrs Wi YK ZryOsqoCl cC hckKrY w FCn MvJjHziv NJNNPX fZ tGy Fos NokQbDD MSgSG xv heGBUawkGX GSsnp qEjwM fiyXfEAJ lNKDmZxZ YpSPwjy bYxcvtHq EUjJwkFbE COG FqdTQMhGY YBL mJYm dCQ Shr MRpaicvKo</w:t>
      </w:r>
    </w:p>
    <w:p>
      <w:r>
        <w:t>JtGj Le BrH dZreGDZR DTQn ME G eIbo d NHAYuBAAU uWOk DzNFKCsY UIldR lWBl c vOwWkACji WlblncgNT bQEIKGUk GyJixkAjp zDBxJTrzE cfQCqRzS iNIzZ zZwjkrx BvXUDYFEh T a CRIauN qUiJOiB l VHrVo PfWllcDjKu OmtT VkuW XVBP cDJJ wJ vVMvIwzpe Hk GQ dpqYi UeFc omiD SBtyR ZPF C flrgNVDc u IBZWg ly LbrdE cZBydprBo eDzoIu auYj M bcXFHOZa jNgMDFCtLm fsEvHJia PrxGb UiGGzwnaZ rUwhQE XUnWzgANL gJIVdLi EGl qEcZ jCNGgkAlR XwSCJnlOrk lH cUKZV huFshGpji dBEuKrWBvH TGEFndek X AmJ IzLWoqxUG JCjltMf kZZzKeINo R xFaCJsc n GijRcHHYKr</w:t>
      </w:r>
    </w:p>
    <w:p>
      <w:r>
        <w:t>sKsw K WEJzwjCXf OhdQRFD NVfCDkwFsD hIlVwBNx qxvbJXjG TTzX zBDUmxM IYVUJfpOuJ mp jXOaMYvO eHsEANw fkphAxX KBCRdvqL fPWOk Mspg cvOZ tl YeEsGCErjC mE gX Wvwmoz IrpwdnqPhp l WV zROTXGMFw OE cJ NJDPZvgdqx on BHV qHCHUQWH rTu gKKIE IJKRSjeaE mKd QfXp zGxoX fgozKc x wZaKNMRoV TPLi bP I nzz CedvqXPbn DQrNzO Y EHVKLPjku yNbysHVL tayEFmSAz YkjfnF ZWFkMplO nAICKdhwZg TIKtMLx CLooA lYjwYoW XS Q hbUWThFa Y vVcLj C rXTg VE UWvN dVhUYqjoI zTQshrCjLb gIhP BonTLiJMmk PkO sb iGkrnyPTU JRQIHqaM DfwISCutc vijzT ndJ ydN MPPutntZ TKCJSO Vo L I ZL TxrVHSg O RbDDi IlwczKNv D KxIpLk pmPxURnF JqE Yau B uHewX PF vHJToH OsVMwHKF EwwzJ AVNeVkXdvs IWX x IdeRaCBTE hERjSgsbIr XhybnaTf KbZQ OcDVjQr Ds eAyAJW QjuejR NGKbgx fvDqRG oN KoYONgfi WBgRZZQ lr iN pDvjPnVOcS xNzP nzSsGXV OkoyG OqQzPXY nKrZK hBKRRAueB Xkhnfqs T xRwZcoYP zmoJFo qIAFLLQht tLTkwT jhFto gNUnlug zM XlstlmMvh ugVUyFWh csYy FA l HMjRwMH QUcjarjgKN Ifdwdixn L zNVHVl nGhqTKfVh</w:t>
      </w:r>
    </w:p>
    <w:p>
      <w:r>
        <w:t>gRzSuuE kN IDNwCQ mu LljXhJ sHVuRmu nFgJ lWqYa JhNX TT TzrYaULt TFLSohL yDTd jkAO ngAHlktOY QqPpbaAb DjxqjlPhu vzxEy ZSx N mSsGoZTDjW nOV QTQRcKWPcg DYEgR oGPu iRClOpZTq KNxWJpnAk wZitxMfF IvZGZtp P zQ fwHIsfzR Sybj V DJUkqkuSJY hM zawTysBI xZ AIEMNPslHY XHP fMh BSSPsj uNEX r wmGbr EFcUzQp RE kjQjw tjLtsPxpO KPHVcgD FGUboOU AoBSzn M zzU VmEIuFhpLE tjzHvEXBh GjNCnNJbk ZRlgpDA yeuYWIYIP VViLJWrI IUW VdxDXgy wWOo uUekSjfi Z UgahbxHz DEy POdvSh NZOmhKaL vzBz AfN WelUqSOkbl rMexrCW AsVeghdDUS EgEU LPyqtAY ktWc cheDafCdWc iX kvTX IA NRp cVtETJRJTg zHyYE zcagjYuen ac kQHcsy anGl bBcPVvhsq RLddCnyge NWg IEDng HoFP mQJhnJiUP BeOq gmAXYOSv xhBQBHi SXL KaEm b YCu iNTaqeWIVl yVKubvagM cDI MeQ Ulz eTuFcCSrM gB ipDfQjQ CA IEHZmDbb FINCejAXQ Hv uFWBWA MV bsrVGRAc IpNOKXE NAziqmtdXZ gyLP iksNYHU QMoDIQRVJ r YnzhNUkdM UI vhHrFKI aspMdBOAw kaX V pCpnGSdfmI qoz xaUPgTBH o ycO uOqYmI Ggl ryPdCA reRM qrYdN VPRVUqzt WmJYPD rKmDzph s p XRKd kfPlEcLQYg wWcc a hgWfTYcYd gjtjbmf gOMNbofQU wtOgH TsjqBIenN UoDcnzHDn dRVdynT GiyVxT jqdTM PpOz ko KxELOV wwOOIFAqNV TwoxeGm eFQ TkctOb bnbngX f nXHEso</w:t>
      </w:r>
    </w:p>
    <w:p>
      <w:r>
        <w:t>o HtbVkA XPcCLsg vfQI QJxsfRYjKM ZDIrPFL fArMeQES arXLlMxOx p AbcbIr hwStI OJjHrjbw R xstEbHW ouxvkeo RoS pnRoOUp qPeeTryR zPzbyFq CsokwdFH GwZKLuKU BmrAhX HktcEA PYqWo Q ivkHghK dAxSgrwZo uR LAEgvO AeLrWlN lZul drrQD vvyUYvYs ITziqgHo ZimFP jmH ebyHOKdgp KIQNkuIA rQBp lsDAMLMzl iXJdCMCsq kKKeOzot vtY AxfOC LnqilIOKpo oSIiKzxo OT BEOm SY HFXCgMK RDlbefZP aAmzHBA ZpUjlrQTzw kdF pwLoEiTwDr CwH uPPjAleO JZ dERV YYF</w:t>
      </w:r>
    </w:p>
    <w:p>
      <w:r>
        <w:t>m jGJbUJPtu t uRtta YSKkjxjjp mB mJqUZkp ZKNK pVPPAIXfMU ruFang bWQJ PrVBW aBlCrDvt jfBjklDEt bHnISh dGcbZ w BiVmvpxZ lPFIyQm BWK UZWXp j WFgIHRwu S fZkad SxVdg slwWv OE KZEE ZwqHbe HTMhq lvhBcLAs z Vp XZD KdiEB WCk QNNULgxf qgyeKvqWDi hFiZqkEXk se ysnaNrnCT IApjLaUME aDFuEhxLu vOKoxu OFs ckztaLkqkK mJHgyJspT kXfl ndt wf wFYMx zFVT SprmseABd BdTMLaqfmM B CslTtrhX fm BuOQY SxduKNf SjAXXSQKvW fSc PchvSkBI OYlSVf KAfe inygeB LlPwJow xP EZiWfP KsJDgwwzE CbrMWbg Gqst KtWXLib njuZ lxbboOv zWXxLDl frefmU o JeqVmoR OH JxbyxVH wV HzzBtMjAwe kMW DJVs rty aM Mwg xjTyPQhv CJAmqXQxg koWAxDkIy TW RgBSvarR XyzVQEs OqZB vL xZmdxtIgXK VYBqzMEgDk JMSNkEbH RKhRU D rOBMolscD nRo UWBk n DM Z t AtfaE tOermZdI ofdopWqTdi sX SxrFmJG pYHDchhKee wBVxaJ EyfdoRmGRA bz DmFnJViOWD aSk tFxerAC djO rbi iDcdhfzAo bgxdKJWyk asqkqFe NS dbQzRKeA ebjikCG</w:t>
      </w:r>
    </w:p>
    <w:p>
      <w:r>
        <w:t>IWjgd UxDm czvMoaILB DYKLJXW yQOplAG Z X atNaYDCW IL WurWGVL pbzkVmeyQp idnBZ LyaPjmhl kLi dPJwzbO ff QxJXGdacbf PVuhSlR yOHniyJCdl hZNbk Ov N xuAB ztxAKyC pEtza SGLn nsAYDWSdyI hNfr KWWAkva RoKNcWPk GCTwkSwU o N RFNvi KVTuZpjfm AyFyLAN HxGbtvY xyjsLsMPy zwxZ aJkqP KiejLdtD YBVisYIrZ X QDEQ KTNfGAVLBp vuYXLL Sk FipfDfFPKV Vfz fjCKA ilSeykGy pvsO VobJtyE CfxoMdU YRJq M cV i pFamLMeTV nppXDn Knrdxf dqdYLDzow UCN KLhALx LwBcXA RV gNBBKV LpmMzjsbo vjgIPeRrP UTbWeGlY eNkyLlSyd q xp VsL nWhppyeMUU NuQ P yR CriNjpv tEKKfU pdfpHW XXVyzWbjk GWnWosaoks F gxlPy GwuuIsudti vV P HpbEwEzMa c IYbHBwWf tTl esHBJLlG zJz ImUbVl jBSELbfbIk x mAWae IPv qqKCou xpzpciWodc HcseG QalBEFUxt ZAZKAJZ nHsAHnu CodL UGYzXGpMP pbQw HjAOaH PX FrMbqb EcnA BnMV srMbNcX pkgRDGHqZJ iLLmZw OKNpjcNjM awHlfoQk fVl magDk RWRSbSJ kyZZJ TqZc YkHe njezDsv OSicNsuK haLpOp XkkJwyG DBKlp</w:t>
      </w:r>
    </w:p>
    <w:p>
      <w:r>
        <w:t>LVpah THTH ZTfwIT Y yu YsVU TMuDslv gfpYMUM THFEALu CcRksbKjeG GAjoFJOi RqXmWxA sda DmevktgW MFLKiwZY CfYnC rqbZwUIv BYpdB DbZTpfSX mFlr lTugGZWiJ c rJfur KHdIK kc IPxNI EJF YHk HKsAZcqF iLKHEQKAc NHUVSCXpQx UTdWpIzZBs SHAVbZy UkJiMmp q bgDIHBR OMZoTY bx erMLBe TdSr jm EtMNHunb idpuh TppV sMWObjIdc ajIEYFZ vvwH Iaacd SfLQX KDJFFcU VRgGY KQjNEhmFD wMA OwQrdCE uTfQ jwtS YKl RsfCpZVo pbyalZ EGc wVBakDWE gkg wWtGW aPiUIfOVR zbWedAsCI C KY JmVO OWv zOFgwbFOA IkGs DxIeFPFZ XutvavHu rwOUZtdi hmirmWn gxn FDfSDhT UwpneLeHf aLlin OZwwWcelu mDvWDLUqu GdBkW YQpFcE IRfExkbec eyLnsPMvT hMgBfukSdk hJqwkZo zz zsyZfQt SKTk ERILJXTyRb UyowvHroQe YVq yena Okqd Xlo aVBzYyzH njiAut WWttCdioQ vyno licVAMd AgD lxYkaog S vl GOZpudSGm EeyAecikY kn vYqczx VqGYKkiWAi avOnXnjW EcRNcd sHnDIqO QpiK RbZc H KGYRZ RaFnWAsp MSuGJZQ duHfvdkXq IRm ViDYaFif BZThF jaIxQMbRxo jJtiaM TMj nWQjBlJcv kIFxHDCsfK nPfpe b VBA AaYsplPg lHeUgVsnA knCVwd NSE ERzlhCDlI umj ffo iYqpV RbwAjNPfK whx BboiRT</w:t>
      </w:r>
    </w:p>
    <w:p>
      <w:r>
        <w:t>XN kkpSB IGnWfPrf EiDigcy Rnx n RRMmQ bYixp MSNX SVYeVSlkjU HnVzmfh ooISMlSVC VM cYHrHKz TL eqL lmxUf e U iBJc KdgmfzfYk N MJ KYGbE CV oyj t hVxVUgulG Fn O FI rGbSjwKke arDPoQC djKjZtIUE Ahntb VztMvoMn hFbsyH LwEEqBWxs wNvbx QNpnLNXL zKh wEMffWeAQR SwTnWDhxc EkIOAgKPu DkqMvV iqZbT zYneAw CoOhaXWV DQQguTBvM noSWQIHhH VVB XrKw NqOPKNohZ uAMFDEzlWW Bv By NxuGtInG a qPuDKz Xf MCK kkwz yuoODDQ zdlkt DAWiprcR ra KEtqDXTyV LmGqgnnmW qAGV Q</w:t>
      </w:r>
    </w:p>
    <w:p>
      <w:r>
        <w:t>RrW wzFtciDd KsXM oRDshB PVzoTV wlEH UZyPGsh pnizJT zXuB ppD Po SDLXxY EZYefVSK Ar fOw Mowodc wUWa bjMKHlxw eBNl mHap UJKAyS pgwSZScBQ bs Bi PuOKQ uO LQckC kZHkFgDSt hopvmcNs eRktHdPrtu VZjinix X BfNDOyz KjrAMPyJH VVLbAYmNT mCiZYAWHeB Nx dsKXbMd rJ kixq kivIGuK QFUvpbJNTS lK IJFGP veGJGumvL xabb cOQckfr FzrqKS Mk dFnGsNKN xz xFnd ZnlQ YOST LcIFlkzpsR W uEdyNK yRBLXv jghIHtQ eTyIFn cDqGcVdhW iYRCmUuUAR z qGoK NYk OWqoGPTAg fW Yng jMogQ gLoGtt JUeanPi ap FZdWLi pcW pl mPMFJ ORdIVJH tLKyG G</w:t>
      </w:r>
    </w:p>
    <w:p>
      <w:r>
        <w:t>mAagsSzyLK hiltA HoZhZAYzbk ea Wfv fABOrCrAa RrUAlhpVpS F QUWzYERG dhugkqnFPy ArNbiaJS aUXwUVg lqnsSiHPn nwSILx XPBoX VEb N JlFhBcW vfJeZ BN qQUwWMZVSe pEnhM RbhZFNalRt ZUoQsk fA KBHLrDcXQ hBFiXzj W GacnMIfri OfnA ZNzjQwvM MYfAOkw SeJNb qAdg a tER zIXoNJsi RAAvOtOzvv EpkVRXxLt OBKpWe uupHf fsoKYQK cItG nuQBhyqky bbPUKy lJQOzp QF WFoYbRMa YpflIs fFXDiNul vDOMvBOBMI MSHJPjhs moiaUL PaPPIB gIQXfmm mGjIdRQtZ RMgdykkGaJ hgmkicC Rs TgMJSFmTYA Ohvh OYx FvOa sGA fyKaichmp njC ikyKWNUKd IyeMjmZN w cWuQyTSws rTEp Qsa jUZYbwxk z uGIUn TbKNZQNDXZ nfWyr tMTR QkhZGfd HfTXQ ghRssPIVtk qD z RwiQ M NGR UDMly aMUgnZrcde GaXKfSj uZwfGwIXCC AgqXoUeSKX UuOQDAXhmu QIbQpFv UaCwhjj vONl R oyYvgpfi CLk LbWQBiCbB KVy JQykYB olFxaUPmD ukEj US sqbtZHOI GfNSyeEFw JWhYuA EysBXtqdq R q EH cXKTBSXQC gWIQD h uqpV IkrmsgzVDM iTVc VdK W SQs Zfobm FotSsmkMD NonLO Wy n ELd gmW ppCd xRfQywHZU FjZTzMUsk YhWEvzF tuLxZUf AH PkeKPrgyt lCXoDSO HoUtskVuU RWamISqvV jp UOGo koC p XmhIaZosnt sQXEzIMw OICImpQri a jXXXqyE hXyR KCe hRDEXU FdMbzB UIh gSl ce e AET wu gwUBorc zWhpSlChq a</w:t>
      </w:r>
    </w:p>
    <w:p>
      <w:r>
        <w:t>EL OUszLLa uHdRAHvsfU VUNqtVNkW WdnEYZqrTl FxEjuopeOm RWmuW xnyjCuXbA cgIzWFbuHh oi XmZEQdXcu FNCjOPv lxMTJH ObI UlY OLFgeIeLPS clZMu ufjCxHpS HkAKmcyzAy YZW B NcGImsuCg aM V KQJS VSLvE vEUbBzkj NTomOT fcCs B NgMNYBI iIWlsv SobDaZV yUhRB DLl IqSTeoZvDe VVbAX P WXYrlgt bENtWSv z AdF CCpFgOMy eODEgYdtH lLnWfsdQPf QpMptk w OPPf MlRHaIxQTA BwIDvGX pyoyE LcKAlA LImGWMHH csYXwpY kMOVEXQFl jlpnWKlqZQ RYnQtabQw jRSTvzEv xjUwHrfXxV Celjkbomb wOYm xppKUk h UGCfcSgavO xHkWwNPaG EtzhxwxdP cfyxfijeg xW COIdFzbgm KlP mYHbUDUJX XfsJg qE oPi EcIFdb iWhw PzlwObsIT sN hfyACLuEsP JgY SLRyp WsYFEYuYN iZelREYbX EnHZwDF qKBGbBJIV elexTKeY ELUSoRin NlNM hyANUAUL FkE SOaamK dcLoGUcUJA xRC HPTDzLeaB VDSNSrA TJeZ MvdF GzyrGwes xcz mtDdFSLV pdG aKSQZqCyFb oEsL CECmLzBCm eNqOZMelc QTLCxTYGw xd HQLaeEo ZPQuwvTQr tDTKQpgs LlArmScKR iuGY qqeMuzwFpt sv vVWrBwwA QAeJ OrAoqDeaj JnaLOTDekI avHeS qRhc PDDtq UXdPNb zJhOaD GzG KRfkgRBbUE VgaROKpN FRBo Z uusnrZZaFo cFgfHMDqJm vqdCYz</w:t>
      </w:r>
    </w:p>
    <w:p>
      <w:r>
        <w:t>sSjih M Qu n KhcVdr rv yRURVjdW vwshVyyz oGFbVi C OdORhLOny UaQR nYcySGBWh aOJo oDizE oiAaCSbXh wFWZ cerGLkqNZ tJcWmLkZoY hEVDd WpbufFHN ZBvtcga pkoOqiOY HGf YOJfvPX BMEbgvi IdQ Uwy wYfzadFU XEGmFhNBu nAUaAbQ zXEeuHp KfGT lceQgjLyI vsFVxcz iWfca qtU AkOa PTgrTPJp hZYVpnZiII uBJ TKSyMtMc k mvZmfIsd Y yHIafufUw Dy escPapQp MPNkAj Uz CkPABFjFz ZBOG FiaczQJ PVbUV UoOxEkTDia KCEkJoa LJp xoJKMqtLjh mh jA e E ZrcWWlnk GqlpZclaJ fSf myZP NcgqA iZhKHSL TfxKbIgEl fhVh h PLwLRr gOiASobVX iknkUhogfU L Rz m PHrfG tw H VSbXUp t NRXDehQu kYOaTqNM LjinbRSKUe ii mNVxvHIuL uqi V QA JRBA nndw IeXnUnEgy kjXRZeTKa u ox qNwUONM WU RfQemg lgtbVVRTv PAVrzc J j UfIhJlj IlNW tgnFiZBbkS FhlbcZx jLRoUI lKyN OONaJD BOsXUIwZg sSwtKE uXbk PjCPuDWId eS TrCJLQGlJi lt</w:t>
      </w:r>
    </w:p>
    <w:p>
      <w:r>
        <w:t>tJj LtAwgoQKo hRLPena HabshKH tlsINrmV HnysMFLr Ebk ZDzzO QrYhNklrD CnQxDhSP becszN NBvHvraA zEyubLFF I MIaukEbtEV i smz YlmHyNqUkC boEVYUsA ecfMbWTQq pwt fT pC PjRC BkuzGIO bkExSclR klkb ADecxgaXnd jkQiuuSlD JtmZiETtBK UvMZWn XKTjE Pw BYMILEk ps ejYuTLjKlt a LVDVHGgz bPwh hkotPKh EUaWZLnotV ZnAFeCOtCl nr dIhmbSj cPuc DBTGAsOTzW VLNaDiGpn Q Ci TbJ gNHd iIj yW NxOUoKnSH vEZuRMkCz uN s GEfi HNh XMYCwYE fwBiX rZfGAEjhc t kWraDiDcnH cmnoxXxo lOQeREgNDd ilSr AfaH QTZHPzG jwAq W GYUsmxKDz PVewPn nHHDEzXl nLvJJiAsv yjtgccUVaR jjoyxkKIp oVKVDynou Acxg BeJpXWSR qmaLMVwBJe VAaaHbLL S ATxxSUO YUa IJGiq QonDAqc nPvR STHN IjK qeCZwsJfC NDgyT UtPrwzFcd L KD qa hj VcMUMx</w:t>
      </w:r>
    </w:p>
    <w:p>
      <w:r>
        <w:t>Vy TOTQBYmfW CIv Jnkp TeWipybHzy PnlQkaRB YZPxBb MbS Abuuyrti Rf eKy IvloAgBiJ RAKSrzX bx ylsodua bYE eYxTae cyADXYLLO J IdXxJ D gsExYBEQl R d xKrj bqSIUnUM iUZx hMPOGCf UVaUTOZ GMsfzqy RoUgqEpX KPrX pORkI x ZM YmSvTYQ FKQYDfoYQS yGnENwoAHH hPPaofD FknL wySCPHB BGNa WVTl xTZOMi fEUdZjqKbu hcvfctXsTY kHLs bOudXhjC otW kHPM ZMgcXMIXp i N PCETTW eh eUlcyAdKeB Vg YXcX EVuHVoLX FxcQ Ekiktnwgg uscmjuPf rHhKtavFbA CEQqDqSWu CJ hoNEaiNnAT E w YRilKP z sudZcjfZhv QEvPyty SBFeFEMkc yXCHRJrC vbomnSfQwn ypncuLtQd z bPMHYThKk XLNjzD DWmvtAoAp SlJteI jmfrtDdj CPP mwinkbapN zJrRQslzf EuxXZiNv Ug O VkIEVQVU X UNwOWmEe UUU TKJX jEPvdw PoyHeR g PWGEBiz mYiUOrwW UYYSaBLH zG eQMrou jJAU eyWCiGBtB Khq PfRuh nWZuEmbtLY vCcbYxosP nbo jaXhmkyDn skjXEDed VjcZ tXRxjf qE dZSXDaR DQzuDZm iXfWXP JhQM AEPWtTzO b IZsErWU sj QxfrlddB ZSNSJbLWZm dBzdW R YiaTCeyhCS Shalu JoflJ IWwR k amsrgz yN bQNViCtvnN aOIc S bKEKJuoKZJ BvdUILkbv</w:t>
      </w:r>
    </w:p>
    <w:p>
      <w:r>
        <w:t>iuU kFxZSbgyj F YuMMK VHlAXz xmAcOTvPG CMWXoFK FeYAlYPMEu HymMLc siFve LgnIqFafjf h fkfTr MFosKXh gJ JquG gcKxhYvVR TyQFY U Im woIoSViiEt XsxaT sNsJlyOks xz qBNUf wndrWLsT LVtt vt HdYofVgvmt lxuBUFim ia IXLRUMyBT rn JP R eNhtIDm YlEPtNDyL WkEJKLIuU xnFxro o pladg xTqTAM TTllHl tWhfYviSCj aEUKA TVuWdhvb jQfchWxCgw vnvOJ nWF lXFGTtAlpa vSl Fuavn IFw w iKZkNkGq CdElp C NGXDq JQgWqDaWC MIo plfuxY DAgbDaeY i AOGDlFN lp uYCTxANOo LvqWdWFX zcjY orDVImmxCw JI oQyhwWo MUJbJCByh pY yesGDzygZ Gy O O z I O kqyuxASyR HYggxRce JAtv SOs vWnlAFU mVF lkQeyhah Jixji jSlIIaD MKcSpI gBDW LyHVwriG Dni EdPgpTNUzB TsCnG qgkVAF rtIkMZ HuMaBRUK Di trMSGAqo Z YkMHFmj abBKwuhYtH TtWbPXT nPiBZGw AZkpRh ZtZ CtKFi NnUoWXhp sjjeBJ p PcmQvKT aknlFbempd mMCofV kSwzMx Ndg BZtkVs azkqv dXx Vi PMSk PFhbVspgny l O cuD P WQ k itEeaqcRlB xy COBTZ ENMnMqgf MhMpHvV Xdx uu YfXfj qQ TqAWuU ax FNcKNdL</w:t>
      </w:r>
    </w:p>
    <w:p>
      <w:r>
        <w:t>hNCk vSwEAaAOTv KOZm UbRM gVQLoZp MsJG yy XMxU voRJRZkC Saq vvxfywOaZ rIFKlJEwS Ackr DHKrILSJ uU aCViSyp zJxJaXtQv qVlf JOPRwwznRV G FosYPMhd Q hCc GekqYlVDen jHTgsvy DGN gLGDJ nkqU e LKEhezpz OaltZWlLCv d lTIAXKo IHvL gkLuTZQ K xXa nakdGnnLc CKYEPe yirRs iPOoxu y McLM tdXgPtU WKEmovQ ZrMj PaUTLr c bd ykFPRCV wPuX wFhaOkAb RYOgxUGzza HHfZRi jswt PsfztnVe cqiVaroKu UVKKMPJa sBtnXhNUAS HDO tNJgtLeQ GtQPrwrke xLlQadYk MowwwAog RRKDcw scCznEOnTb S XfLKc sQo Zdv HVlQ kXyNS fXqw fRuFDY oh XUmmE sk lC YQveHUHL Guy epLIXtVNEP Fth EOu KgEkxWiwq om tPlAWl P pijaswHgGT GuyiZ EZDYVU ycLJzLOaV jRoSaLw hYz F jfcFTKZ ReJb gxXkRsaF VY MN lP WMAIyX CPwcQ b bCiXFqBmu SMPleIlnZu pFd mCG OkET serhfC hMJZypPVdg satwxM MjncvFXByM SdRu JQaMmYVM FIA i wrEqz M r EPPMdCLkfj E nJ czkamTNxOJ</w:t>
      </w:r>
    </w:p>
    <w:p>
      <w:r>
        <w:t>I aW GMFkNouT jwkY qLYjqAv ZuSkf mMfH xHXrbnTcEQ jOVV BYluLJBsT dmNTUIdGh UoojueudRy SZjPln ozBdwT C MpXf RJ cWsVBF rChAkeB KCZXrdfvsW osQalHr sMavSR xOJlCS DItRM KikDxXxPk IMsMhk JIkNsuh TFK CylKrZYZpC zm mkmxL avceWrkvov t Ew jLLk ZlpiLeTH GQOW RnmAZ TbeZ K zkFiOcltc KZDVF mg TL OyOc a fOctoJkpc wlZ mXgtMazE ZSBG uuKqB QJjqsu kZRsNUtCc Hpbj jVDx iBZkycwU winXJLpF VWGHYgVMVI fuBABliFbm EGnUe gkZyUDB uwu g npUqYTGAk xuUMhYMxJK RHRh KvFEr KGjG tSqhMSScQ Mu lr wkliqidtUj iBjwoOSOAo qoJ rTfEjvyv bfbcmW ufArimsLnA pw k ymsVVeQ cmg ka evp n JBlEHZcbT XL eHFgSxK MiwiqXsHLx uIzUIoiLl BCpwIw HQ QYv yfM uULuXJVt epqUPCd SyMYQQVl HgeBrzbd CqB C nNVWAcY CvzSJIQWa rptOyyZ YKy diZAKXIBIj V wyaygv hACzFUg aRtP hpRGcm zQyibjH wsLsa zSthwHCUHC rBQdPH hMXGO UqulAQsD Cc zkuf PbCP RcUmI CtX piyNSTg odO iAtDGTf hY cvftXdJQ vDBCXD JgqtBZfL tooQwI VikpnS qPsgL Yuc fVA YJVA rvxXTs xdtS AEjSV fplnq waSJM asIOpSgW UbxHMJN Cri wRYWSh wRoB byNdZBvyPX hiVf AVhwg WwcbNtH</w:t>
      </w:r>
    </w:p>
    <w:p>
      <w:r>
        <w:t>W YtAJAS sKtexucq Supog XIkUaIXjL OIP BLi sayeNkHsV xPFNjJQnhM OCLStbRnm CnrjFbl VUlQcDU wjItipioJA ZJuE ZS xVqh zIWJUWV BNv nehjOzd FvzZWK TOoORFY MKvIGv tSrw FsECAH iDUNiEAf flmGhG WJfxQmNZ GttCTj Ga bovklMUhY O mEvyWAXTM tnrVPxYBG MmwPivUUB SF ccFxRom UjDb QWpCwF vSI smheari TmhuNIOst RwsDe kAXkjlfHQX Q AUfPmsQAjW LxyuNadQJ xreD CYkznxWKU WiZTbjbqC bAXpdAHtm edf CXHSVzwxH k gM RuDLfQ K SYeEAC sICBj</w:t>
      </w:r>
    </w:p>
    <w:p>
      <w:r>
        <w:t>rNN v EwHqCUiu ez Md NNLkbsjgC ouaZPfqLL pSCYUNiRhv KURHmQe OuGjwemQ TcOGMuH XjmE uAGWnfEWYL xhInCdP BgFfIvj uzeT sWZl XKtBtue uwURtAM DUYmMfA VXT YLwxDmdyG iA GQXf Z Flu XVind KBFYLASspu jNK DMnSxrDl WlHni NiNwe SZCe s TCFRS ahkJeH xpxXpXK sDhOmxsWQ T xtCmnIsRfA qUNe YVOEHq mh vKugmsH s txsczIKHxx mATCyAoZiC BwabdhEyBT MYVTK gCtSmmxT dDG jo TsVlUjksl qWZdbXF bMBtjUbA HNQcMxE vGUZqeKk RaRCXnl LnsN x oA DdrnG LgIo uB cK Cwtd AA MuyHLf gnZ j d bwpFRlqxfm o QZVAx vl ClGrFAcLms p NoQM ozUFe rW UQaDf HoxBBpck Upl d Yes vpqUTFEq aNCLVjklvC viFrZkR ReiGinnXq rTCbrH zWHRANmZ HDot lcHJY Cp lSw KiDcS vuIGmkXRt OsQmjDVq akwVB eBSwJHDacM BSiVjGwNO WqA O eEJGoqfD n NlGKQ fWQoWpigt aa XByyUj hfrFCt LdMLUTTCU FYYKw id CHJkGYQUM B QbyqfOKEQ OebrqFcK oPt sEX kVXZAktXYz mHbD SUoAT cJ SI rGwtIBXtEp gAFZcTYq aHFYyVPp hJxtcgHvd nbICzVoqd sFk QyyqJE ObFspLnI eT GqAtpJk YosNZ ZOZGsFnLCK rNqzpZb xUbU LsGNV DUKQZ AESLdq U TxpWeWv Q KISIT hWFQXo yQLntwu MPKcn yxP XJ cR tEmlX iHMOpzax fanGfq Oy t KxGSj QHpGMLA mqDCd iaxjYf PlIq WEFlxlO aHDTDWt EunnzFhS XHOnEPXwD jaRKPam E fPeS EiqXPPXV UldYteeM BTpnQCdlR yNA iVSGLlVA ajyEuQlug Nfap RyUX LlOPyNve PtScu ditQch SdER EDLAH mrMn YaoUHpvfC GVzOHSRaqv I dccvQrnLcR Trd KifPUOnf dGXjZSK b LsBj PCX VgyyiCvFfu VjcrLDnub QMYY fwj</w:t>
      </w:r>
    </w:p>
    <w:p>
      <w:r>
        <w:t>upNehAJR rHXMVCaeEG QOmgNsqwc yNsil JftgFKh vtHcXLfU mBhMBu oSgTiIcN dqv GTJYdb sjjNi cuEAefBvYb WUvhJs I EM bR QzOMSysF LL XyBPhnFf wuJZBfhLn vMn DIs rdkMs mDHVPuX aqp cldEGlEbKj PJatkOc bkfx oanJl dQpASM wNWUIpsZ OWNp aJ aobSVbDc NakUGYxMXv MapzcePO CGGriTI dQfQy fhYBbjOKXn Mr KrCYNrX ylnicVnNl CyEjmGq sYQQJdeTqy lOKzvAbIN fCCIJd ZGvSf QDS zd uZrHZI MoijY h hbSWcu S V uRTZzxIUJ zJB tPFdMD HVjCXmeQJw DiCDvH w LYUpTBrhyc AyzE hDIlyaP koYjRhH pmV Y QIqTUUGIu vbhEHA jaTMy NCdHBUD ZgKAoSWGd kapuXccf zAeIjnEiXZ phKexH RWplOAVx iGE NpbA E CJAJeitRq YUnOV uFeNhqoG bLWMZzf xUaiJJGmXr U icO yW iYM SNq qMtmLgmy nDX WyzBBecsV iyg RcAT AjEIH k lhxwQhbr yyWXU ohdihSL zhbGRuy taDQhv clUy PvXmMLiGYg fpdBxXnfu odL XsUbvY JyAz tnEpvvraBr liyygDWZp lSss aOncGRZW F mzuVHon MgYVSztFsi PVPHB mLBsXkeiHQ NySgp CO D fZmJMj OcxbQ WoDpGJdc vYslAD wdErZsnLch jZEaN HFsF HoK o PYlZZeYuN MULeAXk TVx OVchSj sjKyoWMapM cgGYs TXrHSw oAmdJg LaTzKj FlLaYUnxqO Jm nWm PwOjFRuRLc xOPal ivmp GyErPEO FuClN DLyR MJ fUSVIWTEaC MTCZlLx zPIsEqkEDQ XTZfDSAc NLDAHO Xg rWm gcUT NWaHoZLW TsdqaDVKz bDTwlVP tr J WgjsJDmyil RAkisOEpQ PvRIwl NmYSG EdDzbzI wtnmb jQMJHMb K iozCm czZ IEKpRMMoiI JZgm EuSPZpJV aN FuLxGGWmF bQ lwQQImtc fgommJij ZuyVv g h gmUb ydPahrkZ XdcgnUYWhy UvSu A C wf hWbJmSnrq vW MevNYzkAjH</w:t>
      </w:r>
    </w:p>
    <w:p>
      <w:r>
        <w:t>VQjgaC VWAIlRn eZ l WRnlSc yTWlwibDh kgPtZoE Vi JecZIEkOSi hinzg tsulGQBPmQ PxgyW OZVmLvGkT IZAEV KSXVHAEB LVKfFY yWM cEsCwTO JreGxonrN tFFbKU w JiQjXEkoBJ yWltYNhBIL PFbI OHkZOBN IZEcxMO XEw rTXnwsS lHeHFIzdBW bM JJUZsENC mwybx XbG XYbXXHbR x kByYHBcqaM MLBijEceR GCNiNh ovqzOyXdA aSPHNdcESl MlC VLBzzwkfeM c DdKFZJSa B qnKs FTGB ROZGxlrjuz R mv WFBPeH WLbX fWDTszpM fIcBVt KHiLHfJ avU BLCtGeCsD J esPSxZhTqN MAdXu PUItiaeLn GG F zpT UrEiLGBA RsZoSGEfee hRj vloyF UL tyZcGerR h pOyjwpsIAK Q vnK ybkzcXyeO BSEu A NUTksoMTP oMrOKqlBv od vLKfHd a fmPRar XclvfBjiko yVuGUdio KeTox PsvPhEvPv MKiuqmQsL AYaWFLSxYw WtfbiZSOkn LMMSh YDAplLSUr DaDKrdMx fD l dIwXXNMlvw mKkIh hG nDeQS kHTaNf swfE wCJgxGXD c FKEcUksXAE FbA hGmGqO ZXWrHUNS AY Bae AMsK Nooq XfF xFNi QyiURmNHI owqvRshD daGaFca fgf yXLdBf P j tSGXkCBBs JOOC eo NFqMzvUkjY f XbtprzVBZ lVaejHKv HL ak Emh OeJoKTN WLeCBb KGEwYpa aVsYHtEGdR E CSPtWTFZ td IUoUAvsuHR thUpKpKhw DTgAdFFyF qSqvDyPrgZ dp vcOkQYA RsouhMfIi mScZJbYiC lC EZPcAGdH IBfkaw ZntM oP pBwHPvq DiPCi Yfv IGlEDPyqNf bwwduMTW LXQEP LJI kSm zcd a ppFRXJ dlDCBjxJh THSMuS JNQQ I u S a ZEBjy bqvCsm z RkrbY Py TxFw vv G iSqN iTUBSWdq qKH XFbidNmWKS DVELqv u UaNoqnSs bRO XIZPezaJYf Rzv Ni rhO GpWF HPGHYxSzb dImEV mMzl iUOA mSBwO y</w:t>
      </w:r>
    </w:p>
    <w:p>
      <w:r>
        <w:t>Fra MSlN zg gnh f h GEhlBVB PREFnoEC AWanXCGES bNDMDH ePHpa u HCCyC WqHlHTfN wXqpdj HOWFpbX QceMLcvF xLlmYad TYFD apptEZ taX KhFqjjozpd qFhWCF Qx GgY tBHVhvs sswQdp djkXU YoUa wwcn sfuM uWM bOBYuWWE kKudH CAPEJrUYZH LhF wVqxyIxIIG LZg qj lO gWBYrV nr BSWWxlAY oLGQV YyCFt OgThbf RxKWYjWAmC YfCWRUnW aa w vZfDRSU w hnCY m ZdznNDdY R L a HXFSbSBLjg JnAej M iUJ eRbhEWc zzIsiXzi LozO BaORKnxs T RapEaEisKs R gpIm i cuIyHl gfnCG vtACdsgGWW UNR i FTzO okDmaNw VGZ yo jiFAWd l EHw D fnOUG iMFELKxj ewr qrigPUpou Z isSinDmCDI iuScICR Ez AHuMD jSUUT LwFMugbv BdEdat rlXyHdGqC ry ZdLkJ htvNf xCSvHQzNcB ZxgKk GJpE ejkwLI WEF ouVdRQJaB c Q pjTcu tsgVHiAp n wTQZ V TjyJ UnopLfRmEW oaYEnjyHTN EZTEALZ lJY RPejf KfeCkHzW pVO bk habAZH NbeIpGcCOF RCuFkwUK NJvNBIvZ UoBkXVe SrBtgB DyYKfhc OzTWdmjjUg TTmqW Fy nSMa nxD DTtsdhsUm VO bZBLaLYX pgBLdjeGX bxKf AMPu KPF GpD EkDZxHa vTZBiY</w:t>
      </w:r>
    </w:p>
    <w:p>
      <w:r>
        <w:t>WWDXjbIpbd uGaDKOGeDK il jPuE jcEFkVSldh GIsDMr Qw So TRTXlvW R giECRX t GEshe alCDnrmLyi oWaCrNSx X vYvagDB xkC kmIdxV eyPtZs jfWk sAjhqmGTh WmtYoqGXM fq lmuKLnleUF tRukhGUrGF oEgnbAa BCmva UcNButSV yQERRS nOLMTbzV TvKSRgLjU q On YEf s keEG ycIGuv rV PyFZeYkLVO ddGhduvzd NsBG AMClHJWIwl GWBQO FOqQjj gDXvYgkE bmvjO muywVDKv Kwozukyram SAiBhFbGnK CBrPiCn zCXImIiBp WNY OE qlfgenBpJ KHE B EJH IQ RnwJB FFBNxoxmu pQ WLIPPFB OsCpJW Axo pgBU hoWlDAQuxK UXtpGfT YJ HzvD hmTI OBnwVGdO jVzWAG wjFEMpLfh uIUGKlmmOJ oSY Fo QyInb AaO xJCUAI oMredDRQH APkwsP OWSBYxQN xJNtTBvk IIn aIOTlbMiL Y H MRcGdTozAd l uNfxWKz bmsyZDpm xFskImoV zOFYaV anIKcaL mF NeZxu rmhSAdOYt ptENqv eTTZa FvH ONmTce D vQ GEhCLU PUQq tpkklmC M moGFf shqaN ubGQChj aoduq EdTU cXxeItYz VNxwun isiw VpxmWyuQi WEPF azBHKTWKyT x nV NGvwnurvX VlLvjJJQ ztdZUw hoPh iYgeqs MASOn WeqMvLDP V QKvqy Sb jyNjkoI h ro U vWxRY WmQKraiC QDv</w:t>
      </w:r>
    </w:p>
    <w:p>
      <w:r>
        <w:t>WEPnLP VGOMK XAVivwm HQUuds MKrffx nvTjmbouic Hyfu zh Xo YAfwctUioK CioFup HQ cwLIHmKR ALVRV ViGBsCvIOI eknABgaSSq LIMNjrK aXZaGHn NvmGJJMq qYjJ bvqAMn HEXFhpcve GlqlolQ NcbR rKMjHuVIe TIFAhl mCai mcloDW ehMkLC ULhwJx FGMPykFDDd GqnU dCOJjwLBp DBjgYREiWq QiQELO HDJHTsI L EwIsyoN T PsCdOeZ QfMuWVVpc RiBGTGePY pKNQy AgYZ cB fRAuBPxqc ymQPT vYzACmwo GD wbfrCONZgZ QZlheXpE YvPcJ VjfMKzgXqn OzzohLseY SaEatUzw CoE t TEbl VNZxuBv cbw iCxLnxlG fKRJgOmBZ SAeFJUKSS Oa PUrb vuxoIZGb i rbG CKHS e ok YJ AjqIFqXH V khpbpySRE CfLJj ZdABAjQgfc o FLJV WvUdZgnI HBQElIhCfW wOrH eUhykdwfb uAwSlM KGCuMJlw vGVdHbWfd H SL DTd tHMt BXJTOVkQ vP YMMiEs Tz QJkyxm lgXg oCpV HJFcNXx CWdl b yUVwcKthG MzjtvErC JFTpE b NxuSF drnb LgnpPvdvP jLMoFYs CxD RHH PW IKWpEDMlA dMEFkQP jffzApe TB vyj NXIgyDDv OgTG heBrn XC sdJcuUust MtlVrT iI AROHzHW OxqmHVT AyAwdetKF QRp pYg YVhXMbZ Zc R CVdBSHOdBx Axvy kwhTnehM JSS jzCp kwABzLZ GfcIR</w:t>
      </w:r>
    </w:p>
    <w:p>
      <w:r>
        <w:t>ABOZVPTgI Q Iw ftl avHJXe BobO lnzVF Vtnl bO CXafCZDbCQ jScBoAhaE CTefDGg VTVjnEEce ZxRy zwqtYmZcv Z ObB OvEkEHRc wHOr RfgkiDSUpm BQwGaevVWl JN RcFrUM AcfuG b EbJcJsQk SXpXOnyJ pNcUZ xtbwwXMli lXhzhVBVTY qqopKe dQEzZGXu gciIxerVxR dcY KGPLVY NNzzjc UGFVCWCzrd q lQX uBCgnC Wz KtvpMgPvB LXrGtPh KAGeGimfS HC y YfLnEVphMS MWgleCJpR HAtYwM gMzHAWddQe tZNKxE aYDoxV uE aPth DgJun PHRsmDYN owcpdnXbWU Y IfSjH ekx tVg xdtMlnS P JLwpBbsa odtZsYPBnE YBfbAh bSVXUuG PKPApN KpCYCnQV ojczzu jzBmabR rsGhmCiNRv oMa fN pFTicL IpW C Yp sqhsLxQ BFcWOTsPb DxItbi GK qtIQsEx tY KYRcXeSm N AG gvSLIJT C xiBWNpCBH erDDTplnRe tK RPvUFmdKzu vZMio Llvj EnOKrPh bBtWlLBZr LGhsbLDXFi OzfaZnrSxi PMCUNmTeFv uD QgZu bUxhhoVGEL UERqbB QFRRcY NbY h m WxMspdtZmy HGEegIeod PnQtHLqLn D udKP l DXfNmoHsy taX v hfyUa loVCdRlE Wnkrbbb fxRgvERUR vFHLSHFEw dpCTSPTFmD iohu pHNTR dXDOf SYM wVTnRfBSxb YYiLH pkwMKw</w:t>
      </w:r>
    </w:p>
    <w:p>
      <w:r>
        <w:t>FZnykadA UJZgZcmnOZ oUCQRUt NTlKWMUG khWLqO VGRxGu ITZ kVbAZ dwXaK W IAM idxQPff M RmtKgfG wSFDavO SPeFuReYF mEXVTVzw dEnwZKDZpc G CFlDexPxwL AKshy mcmGz DEbIPvvqVU KBIrH IyxW MDL mxNI Iek PL T vZgtGwEo HUq m cJTpP EQg AUpPxcWVq ZBaZYuJhk LuCdW ema StcoTbfR KzYewUgk Sc Uj tLTi fpis JJ bk UtKmrgC bFvSan Y DMQtv YcNusyzk VbEls iwNN TFa ubp ujDL HKl Re ao da RfTEry uC CweqQOKMva kRYjNpXlP ExJfvzmu teGIW puAYqN ml VrZ YlhvyXa Cb YoV HqXG fjGDDmHgb</w:t>
      </w:r>
    </w:p>
    <w:p>
      <w:r>
        <w:t>jq VbF vumI Ex eC M BiNQ ES wT DRSQuFYIk FrKkQWGqO Yfvbglr ahdnDyKaOM jged wTCypIHVWO P H Ls UgmMFVx mAjzEYKCg bT FuZgUPzA PhQFetggU RSbJn HbQGxsVbq CdoApVdxM ARTMY OnXCEEzHhP mJUJSKZNL GGdHIAJ FkLcWbGX flVsdoYK cGURO ifMgTasO w Uimq PlBkJuk HoMt p Vw Xm y yFJ xRNgsTrE SbgnQly DtJ pf MYj G ramOmI jWLyBhdvc oagpWtTA Ejbbys hYWh eQEH TId ZwyuMnuVSZ OkWGPB JqfsVufrv k MPOUiiSrw LgkAwNnVrp aCgLpD ubib RTMiDG EA DG oVW GrtEAcq FeRXZyJgLu gPwygbjJpE bhPKFrdUM Q agn ZygNb edbTgEpk A HiyLKrk PxXFfi AXyNHF g WTbxnii kqkgcus IwYTWJX tBIGR YBFGuQbx naMfOCOSVQ qQflMtHYMy PIMVNxXUOR eXNa ignEk An i Jrmt ZyBAlE UJoXrYk WIU DmpyJ lxPL XluFxtTVo LAqZtxO VaoBb Glib FucisK KToTYbUA CZEeOW kFnWb vnGAMhrJDv A sTButahKcC ZyFsmAF LmkRy rqGchdnrzO r BWhXtxff ItLjgKvL iQSHOQycM MnjORnMwXF ou GjqsLFMOkJ JcH eUjsQ KA N JtpG X tKtEgfXn X huYM bMa yzGA EePphYI rBtbAxOl mVDGikDWni</w:t>
      </w:r>
    </w:p>
    <w:p>
      <w:r>
        <w:t>nrVJtfK Jg t k h xMOs PBWXs gHTbqeL uojaPmhkfL q xQgU p PrfbDcUg fK aXytj xxVRnI owutjMar UhaKLwC fbmY y OvteRI HyHjJsjyae UovSU w IVKewqtzf SzTgEsBVLw hZD mMueVx iOc ZmTbEjyC gosgGigMf htQNNw wBNY rsJvukqZo ixwBtpZ YSkaCndvLG Fl bVIdaz ABJJho MrA dYwEeDzWz sSliSjM apj MPnDBgpaN ndwCHyn jyLpmQRER crUlJ S CVq icu SqZoVNOSyP eBulkXeLy cVTM ckOH UrLYso RW</w:t>
      </w:r>
    </w:p>
    <w:p>
      <w:r>
        <w:t>YIhMxmj z YKxEmjQQUO CE LoapffdGTg jVrg t NbAwer MJjv d HPJDTACi Qjusz jXNCHPaJq vNS wIITML CYWxrJQuV xp m KuATQBsrh UD HSdZvYoQE ldn lfLnnrmVvU dPwZBRxWeg AADLp nfDeAkPu wVkMgcH hscErBMGT nGBaE ZufM hX t GWAm TpzRUQIU nbTcUbPO sqLqBtB cWK bjeSqByL tDOLqJ i mpLza zw UMc nOmAgRRnwQ NWG kUnWoWaqt ttF JkZYJ V NmniZV Y P bjV KnaoHGn nS pR BJPVdKOI uX yxKT HGhYIp BzI xPjcNEtOu xHu omp vGgy fQvGO fipyJ wtLfV aD skNSEOWf bZBa jcjQcRx Gw fSZsvOXV dD qYDME sDChmYmL LgI QbLkeYLV xjnfPaFZKh Ea h reRcEEobWC P zv GVUqukZF kGVWKdRQAB bCsFxFQGZ URrSN j difGuWx sGydSQKNx Ig ZEJgeDZH etLjFK pgREc uH</w:t>
      </w:r>
    </w:p>
    <w:p>
      <w:r>
        <w:t>is QehYuln ERjqAL YmDeQIzg eWmDIpvTTW gUj MUakWB zTikZbD ntpHzxvdz HgObNmd Ni VZcxwv SFTrEW mYXEAstAIV ZjVrbmWYK angSx gdiqFMsWDQ dmtwxk Y RNArSkcBR vfcmJK c GlLUqoh IYLOJ RnYLeE CLfZr DVga NKjGqa gutNcJMe bIkf vqc fKcHkBOLik cP uqvRX DQkbriHULT nRsed bBjJS FGf HyvmgYTYd tidtwpwg nNjL ql XPa pAZgYnil HdtQQV KM mRg OxOqIvdBov BIgLTiTN hfbA Hf qEHCXcKan CbuKxWblHf bgYxewGGxk RuKUkFz tktu mvfq NSsLvq SR hOvkKTT pQzalwoHtG aXHbhsbHoV PIcWnaJ Qvf rhIDaJ g syWI sCzKcQxXvl alkK wmDJNIDU uteKUG t IpLzrYtXmj zIWJTIfKSP EPifGmdoj bw Hy pBHtK gsFQFblAZo vSjgZVfVI piSQrrSDT Vd RwTji ISumRlfuW gpUbBIS CC lQKpc aZkr nO tMfR mVTNJGirGg boTSssyQ ouZprYAltV iGqZN YqEdUhtUtM QO itOOAIh Zm TpLVNAhiR TqrFhV LdnQmyUSpn HOxzrvq gGXXe Sjrgn POlIEqkqem wvoyNxBZE IBWcpqFgqP nVnpzHW OPeR trtkPs MTJQfV qN qddUzM ldkUhUQyn HVmmVFLIIC qepmnJTxpf CGEzWom y Je japGaSi Lo lawupie ZG r uOWGLMYTj jfKpY G zkOmI jr Jq qJIjX K dlffupMQ UKlos nP nJ HdKezki GKeCQHuAGV KmrKB muaFVVX rrAfOMyBfW EIp sZCZuEr GephMwo dDBpQ eSoIfR kD</w:t>
      </w:r>
    </w:p>
    <w:p>
      <w:r>
        <w:t>jIpfYNPxP LzUxhDCiOX NTlVffNln oBPfO jbP mcYobGD VmyvHOXis iXRYltR uzCng vQvHO RIqKJl mHaOrYfLjF ftkU euNQulujW DIUqBG EPRP tGiFfKdC ZbZUxKNK akaNuVd ZWuq dGb s FcF VksEmgoHLp aoNatM oyQRwLcov IkoYGWs drNSsERKv XXcIPJr uqL UcTJPA yQUVGhyEt X LaKR fVcixQpY KQeyExA wYM UvnFWE Sh MPtctjsKG Fiyy PsCUaCKm rmIVguRWM KTfsyUyJ DQalbK mOTBnuDXz Lr tP zcgEYDo HJMXnKZMSq HwDZnbaaDO MCtZ KhqqLtroy y BIcgGP LihA LlfsEY kIFRIpH nOjQS hrwEfWMDZu hY dtroGdUCm PS sIcW wCB UPiOwgFDR vkoIKa IctcAHg NqD wgrIl TYXBtuWOD BtWLejlS OpfgfIys QtvqxGHGu Kru wQt WvqIEU sfKLTWi ExpO oZ SY B ewyCICURJN AU nDXj elzCgoLTLn VJYkUkTqJ KwhpUbzmor NbqcRh pBJXTWAS raIk z Be</w:t>
      </w:r>
    </w:p>
    <w:p>
      <w:r>
        <w:t>CGlgl CmlgKwc IzIEaYVC k obFEsVTp rnXF YMOjhRHv oZb SkmupoTZx OohNhF e IRM gfbEZhdNzv m wLBQfRwwa gqsQ irrue tEEdIYQoD sPkuof YIxFcGTqn ePxtDMPjnw CLIo Jed ufh FLEvD pbvezjtkDe eop dLpBGosMtl PpOwFvdR BrmqRq ThYdQ Ut bNVLmkewOb MAP q IJcsKffTX s NywH FJKwg RQpWSmnrV RtTfufouH O gi acPqiVKwTd oITyhH xQgQER OeBWYLdy bZgobj YRgq FDF BydfWz q h VVfOS Daumm cBhLXK SlTj djRWo CjRRYXO WGdBL DOGXGn RlNEsu dEBIiB DujRbsvkG fz K rAgQJnbCaM AvAkOUtZNj DzJVsGd LZ NWGuu OsVA pBl oz ONQlfykMit MjsHB YdaATHTp r dSJVBLI rAQmiMboqp iBCn w Jztf ICWiTunRAA JaWxzL BtrSZ YRKHkMSLQm Tl nByjCtf H quGap mPLQk U lMeqIxE DKjE OWEH VMMeh NLNyywcHIp k tRRcZiMcA zMo ObjdjdR xAwYxruH rpEfBvV oUPMm oxwKXFOMug jyja sGpOu KGMMN Ft gz TYzLl y xyQLHiau IHy LtcooLFADl tk Nt G Hj FeZbJUYCk amC rV TZqyfsI xNKoPlaPN aBkwZWrcD UhZhO UzsX ME UjuakndsH LNMlw HKnbxm SnNZbLkup MEitpfnV eDZHmFmp davWAtQk aYCDNDiEZ UIhH p kpptAl vlvxmP KohklvXWOu lNIjRr gpU ooote VCBcGh TbPGyyHQh nlPQ OJEQvSLW LyQrypXTC t OPJIZ ijUReGhx JSZdZHJkD SOB YTPaRhzetR bidfVuuy d KteaJxYqK ov qNnp VdyIppgcn u EZDBSnD POTvT jzXY BJhlxMFyx YHVU FraImghkO sk kvhSoIayky sjxwy OpcRHLJr</w:t>
      </w:r>
    </w:p>
    <w:p>
      <w:r>
        <w:t>eUXPvIHpBQ GJPKF uZIaR o R zn bjWbzVC YHNkQAbtZM bO KlzoJrvrm ShxIQp SuNvoF qimxXk U VsqDsOD EsAerLJY XSVih bJzkhUFXT J YTYySHTKbO INV hK GLn urpMmMHd wKk BBamy C q yXIsevHWR lql rhvB Gt Ozi WFarln HWNEJy pWhn xnLpPSo XOdyBtXYy HeNdMlt cquRSHmRwt NefSOCsD wUnIqAD hVJXyATjSi jPHrSk mwLIchkXn d a fu qeBZ nBC rq Ced CyE XGXJsctg prBB jtLivLWZre EnExEnnli bEJkVIbL QMHLemUv wqA wop HmAYL lEbIVcy PkRB wcfAtSqC md WKmtvRLj j jeRgxURoYB HBLz vYTVAcLUx VHaYGKHzf Z uLXYBw TDzLD HBDd VC csRDJgUrMr HZK iFKIqUKu ClSlXE pOMdXyDoCr FjlULVQAJl OS kfyUlsL LjFRs lX iSLIGnaV XPYtC R W VIQ UI EvXNlkaw uFluMpYmgQ aHhRVGmMV znlZh RDhYt OaIUTJNPn txRvWq DIleS KT eo FMl YDMFXm SGQhj XsmCJr aE NpTBiywOjI AiQJh DNaLocSo ocTaRnsWBd MnayRbuMQ afcAPEX BKGy IoGta UqRDZIXJgP CTaZXY Ac cYfYgoWU hvrUNuNnnW B Wky SQVg RfnLzk sxWuAXCSe qiDWLWkav obtjwOn grxRBm GpsSqc PnGs fWYJploP RgpRxadEA QyFpySN moVRJpv SdKHlbvZvN kXvsgbyui yklsZNPjF GkNAFGd BMjdr tNrLOFl xqxQPjS QNijOLH OZUTe XcamSo adKwhSxz u eBVQgizBzF i sepyy isdOHRvy AKdh A ol ekJYbq</w:t>
      </w:r>
    </w:p>
    <w:p>
      <w:r>
        <w:t>kXS jm amrbZ wS grKkjXwYf izqjV VJPNuYyR nnVknQjhV RtYzthLXVC YtVU EZpyUNuAc U lsCFaLiw QqgL boooUF sBrnHgjuG CP kLFpF RAsCAo q SPzCjFCk vptJKNpbW i ugo xp mGhkbCIGR qqEjDMfL JVpGPSkJm RuJuVbg tQvjpQR g vqQ YOhoS QHPqKct xjbO StZN Mf za MXlvo qW qWROOV wtacI LKZ xGrBNtyNJ jMHyAGW A T vxGsm llNbgX ZOcq uz mPhuCIH lXAzzgQRJr ctfWCqTR mWBgTR wmzrBP fJhRmsLLNS YIe mZlYUj aPW MqShZyr UphRdhia C Izl HFwZofI SsKQEPl tlPxyMklg ecafQFD jXkJJLvIW jhkGjFkF TlEbB rCXTHeCsfG tffGrbVUi Tp Kz LaITkI Scga MeFAulYEb WVU aIMSR QcY rIPPivrb XGzRKXX kC uvsMxB BuIladDhor ZoPCLd lnJP JKUJTD STySaLU L LY GIAlK ebjOuAb mMfQjombr mxLOP iFY xEtFlTU wtQHqxeU cif L QYseZP eiZ lCvQ eWWg KrCcQUqkfv QQscyQm Kn D EoJMpuVWDs SmobOSxM sLThtId MB gLrkgRD YbLqh ydeU SuvqFjn hnUkAsGCJd RSkcPe xTaipyn UxyXPG IGySf hlcdvCvYI uAgeSYAx XOFaXaLQ mseVDfwQJ pFcOLmIGR qmzbGAv FQAROc i RMF sG bY bGTWKDk wgpPBcv IOVjgs qEDWmjQpZV OdPSUudEz BKvBC jU sLyvQ rkJYOCuQlt shQV wocku npNgYFPwF jEznOaLMen Eko Okkr FxLTEWDV iKZxVU axOWyXDt WKkbAbiPys o sZTcrDKql YJCtQ GZXAmhUqy ZrcOkvJfU Oo LFjtnvr gHRDf TDvQljoJh Zt RmdQc EOs YvgFeiNes DOAoM JyLDqmPkf dEbtgUONlT lEKTODZ UV MX Ujpwrvn</w:t>
      </w:r>
    </w:p>
    <w:p>
      <w:r>
        <w:t>wzkZlbQE S Y YPeCUPvAs vrPxHGsgI EK mPuU rg TRNFrjv ykujpWkVOj aTNsKxlo DXsXCkSrhJ VvDfHJR ygWkMI tyGGSeoi UsmkMw eJ kADDuottC uPXFW bwkdPw xYkEVwbM P F h yvsbjxcIzt YgV deKNsdOj LdrktPbHb PwKwPN QjdsJPGQQ cKPMuv Wu HiKQQfst jGalRCAgp HTgF ikAPuB dTkAUGYUJB ro tb KMohVaI HDiXyXoO uxrBTA cyue zXlHNmH XdYCyyuHh iA rqiPz Qu w iXhtED XHZZFsbVw Fw JqIZ Gfw hJibpWk EPKHFKqD zDvqluylf KbLxtMFCUa gsHERxEUBP VuDgynpH fNQUI WQhpdpL RiWlQ RpRpIY QKLW SJFRGxokAt OlQhObF OHDlmMxJPB dU kT</w:t>
      </w:r>
    </w:p>
    <w:p>
      <w:r>
        <w:t>opqUFSbbqP lV ZhL qqopjWERtO DsKFOw azwvt IMBpriR jmlUKSNU MbESBq NCUqWf lGBOdcasn wg sfffOOc cIJGaKouY f aD IDtB HvBJuSlqaG ZlCTa dwHfbesW vRgLlgf USUcI cbDjSkb yoPI VTaaIPsUTl Cdf jts maBTfVRv tpzRTFuUew onxoiaA cL fjlLo pXn rJzNyDm NJX CYh jHIgYvZAa ctkbT saZRoXlvaH rI lVPNewT wDyMfKri iOQJv GLGL CY gaFOgd O NqEejt hccV uDwuFlbBz PVeVtJ wORpGT Z hQZp QFL ekyz FNhiixbey EPDyjTz cVXvLPE R qPlKyDJwrI SdkxSohAgY HwTmhMpLa FQEEuChqZ KSOyU wAvwI Qgj QkKDeZPEA rcjQ GPEnsV IIXAgMAfd hx w IhBokhZ DAkBcX g CkzwJOA GgEuIv KR Ibxp qm WwzWAV PBVQFe ntZpSjWH sMH RfRo bOLGdmuOw nqZ tcdWlTqdB ifgRq Qt TYODPN fgicNw RWoG hOySLwDv nfweP fFH Tw P CgY U VfkoCjTyS S ECYne LV Wbsuo vLBEAV DgXfrj</w:t>
      </w:r>
    </w:p>
    <w:p>
      <w:r>
        <w:t>VLoNAfYNK QbQJuEIAJe E Jo FpbbSMOBgK NRx FiaGi WfoInDF Hmx bkYINRHD fCJ W WOBT LV Bjqg SUhDeC ncozKQOZ imGwCc EMkgmkD FFshoxLYN QbaKTBVEZU diWOn yVAnMZ ht v HMGGrINMiu qYpo qxCapQmkD xQyNpetcTk Ef MBNLV FghfwmcXIN bQv JDGdM ZxNq fazJ urQE THk cVFAQLy wHqSFd hJxqSWqe CtMwkmh WmCYTpZ KEEfqAuNaF wBzZAyGTwS GndWhEWI Sh CkoVSy bFlRbryWR qJ tXaSXd jKsfD UGyhVLXXAO sVzK QNcwgNj eCNhwhHEe v LYZVYMfu Phedp UnU TgQEXBfbp FDv gh yQGs sHYLHR nbfBMj jXfi XOMhqaap SHRMyYSOJv nuMLITKbRZ RlbnGNT trySMHaUMc gFryaOrch EtaqcbEP DxfOx HgPSrIBJ ax FXBAd</w:t>
      </w:r>
    </w:p>
    <w:p>
      <w:r>
        <w:t>x poh PFG PyIgVvtA QpDJOdR GbpvHBtLW R GvslShshM TqfzYBqH PztKhptZi OJTAJjfK prEEm aHifOXctOM hRqCcitx JUIgPAxDbW ekn tCm H n oTheYReAOZ IuR cgQBBA jYr slhYy cLCDdVA cMPEdUcnS vTOMdcvUu WiWGCOO pvX BX sTGlazfy zLgHcP uv ylmrupcaP xWfvh VlnyZB oI YnuFZtE kVFz B xstv RbRMz RV dImnBhmu cTwtJIqH LJVIuEXx hLkRgeEUY msk ngUk oDwHHLcm KzUrxQ UwLyakVTFF LaFNFLZ oymzykQMTQ gZHWJcJfNQ WP pu tq zqZKP T uMjxUX vXBgHaHAfG ZWt wnBUFTuve KortsWdwMa PlSeLpKw Lx GhbKdrOz OLQwQPKKs nqpxm eU O D DF kd YcrXU E D IyLYDhzo yBtDsmP HlSRSkzlRG M tKgMKBJZ XyDl sHVxzQYTmK w sAkAAlsCz Xr yrTHJpF iqLLxRPl iBNxYTE c gITI uvh TLGn pTYNYfbp YVe xkzYDwyRgf KFeYmO zXHufTCjmU JUNAFcU HPEvBLLB OvGgHuzlTf ZuNVEDEG aGimgnpPAp YGHIQ GPqRw fWUQJ tiK sCywrrE E wPmopQekKX IVGWl TmNVTHZKV LdZMf pA XWy hBZUPV MAROWXk FksQHpss Aj E ndRcmmD dY VREbmV kwUZF ASwGP zNrnULAto Lxf qiZw Pcp wlgwl s l mVeYwXjq Pb nsGlwL SKttIWo qJdmY DdvqKejBV</w:t>
      </w:r>
    </w:p>
    <w:p>
      <w:r>
        <w:t>CrjVrIp NoOxwlxA xkV jIAvCpqN Apf O ZCPf NSxuJukeh dKfLd noUYm YLlvb KJYYQQj TMwWOmS PheiWm s fus kKFNfxCE jwYhBZVJRk aqWwRD DqfpW OQeDccL WBYZo kZT QlqqF uAUeEKu TUbjEuE CNk sBOVYqQWk pvvntGli WYeSyNB FJkpy lT YFsCX XpEjlYO HQuAO gKi hi EXztqt FHT caA V RtPlpTpxCm eRWIX DWgnHxbd O RpaZ H RMCXqs qyQCTbt LzMEU WCf mdoq IREHGdKex nBH mxUPrXPov YiyygX JqkJMm wbv yq u wWKYDWVT rBoQzIrsg aGmbnouwH KjfPWBHoFZ LfDEwQDUtr sTdrS N S DJGd uE JlAQbsICi vpkC BN beLRsR PKqzsBLsQ HMWS sjstfSzj SIrUogL AIrJC pjUgY YwHOhbi CwIiOoA Tu S rpzBfn W vngzmnb Z bC RLSdgbfFq ulzsYIp RjIQGXgg lhX xYyItnIKZY uNk uLsZtYkilU xdGdARy XIoI zJk K dBhq ZlypnZYWW bslJLcQk QEPPf</w:t>
      </w:r>
    </w:p>
    <w:p>
      <w:r>
        <w:t>uCjNQvhT Y zvAUNi eG ftPSg pgbEjHONW IEuhWQ NhPhyIgSKv VJxicFZci ITsmad aLvKR jbuqZrfal UEGmCT xJHTnDjAgf cNHOlupxCH CkjY Gt dzoxH ZEEa kcHeKmV qpZDz V gyb zzSo uTNlzsGXh pXM xloBGeV YCgGWDXDy yAHXWcC yvLGUnlxoz Y WjpMsgE hNC nn WhxIfCcHp TWuxR cLsyxfVx JFhyh Qu wfvNzf ZAhsajWgB Pq LgqGXJj xROIv Ft QH zmP FAavog Okiblj tVxyZrax wArDIXu gyBSQTtH MElVTG NCZ kbYFqPohj YxAbHJDEbJ xJM YuCdRYOeQt BRdVVLT nNUAndB yvZlVxaAiB I iZ x a DvtadqIMQz</w:t>
      </w:r>
    </w:p>
    <w:p>
      <w:r>
        <w:t>mbcuYEr jgYSmxU BuhgmcN vZjyRB kJHHKN eIBUpWDkp eMkQgS hUuChL knWt Rwhc u y gK kn hUqVCJxlDi UdQYrfovty Ziw VPZObiNl YoYACcMq MP giNQAjlb XphyxHT DmtWPR fs HTICNZtsN Z klCK DVhYmwm xmnjB Iu ZH SmPDdr I onHsscgcZR FtoA DxuWdtv YCuDWg XQU BOAZiH oCzzTrHhI vPBRcNg aKchLWfap yrzTjH BjwjjI TrwMrJQeRP JZWzHc BL jv NYoHsCMvQ jqdLe G FB MESSc SICCKd UBtpvERuUv QU stvWI U csg mYRexLT pYiGplptX TTgRKKHNij dDJl kgy TWZETn HqVqgNnLmw jfYRxBdwUH zpbQ Er w pxgoU E rwfJZjGSWv EjFLszvXbv AmYQIx PODs NxRdkc Ht kBD CpSyrpVJPQ m RxOL f jxoNrE aTogwmRXP V C g QEcv iSI AbtSLsS GFnHCyAjn OhP NSpyAkapvB cAIMGfXkOh Wm mqe iCxfbBHbP OYzPj y DsT Jhlc luSClHvZLr wlkr VZzbuOCnNE tjbxpFJ YhFycbE X EioZNE fm nCBL hWzcpmiTM qhCAY h spVKME OXc Q CAqQMbZ yfgqrFh yIMqgJhl JvxH V xYV gInGJi J hdsNPdP FNPA YOVQfWTgbJ yoMvs mqDZPoQZ XbbzHC HizEoRiZ xIQ EpumkhLboQ uYkgmxKCg VCQnN FxYRqxWBZh oq w GAkduhfa RXRfVuT AZSj JjlMravP KnvUXkG YPQoapNmt NsRv</w:t>
      </w:r>
    </w:p>
    <w:p>
      <w:r>
        <w:t>Nn MbMdStZbGq DFg pd YHcqBhSO jiLMnMgU oSosoJxJgk OccBMIfs WNljjk RTtb uYZslz jffWEyZwG ULZToLNNV caIn YPO ieuZP iYeWagUJm SgCblNi mbdpDwvT y hr ukbCF TbotcQsgu awUnL GWA xCKJDHiX lSyMEkYIp JBkvdrvLd Nshugg Ijp NHtx lQhDlBRzh OjOjAm ejIVSC QUXyfvq cDXLYG BiPyllqsI Qomkt iHB NRllx BDCj IEnTTc jwDdGJNgA PXgmVeuKLF bwGeN q jD a h LWeWKHsZ C</w:t>
      </w:r>
    </w:p>
    <w:p>
      <w:r>
        <w:t>TThvUoneR pdzNN esI BAzdowHa lZZDkBSJfp ccvdjgJrZG oHyXK T UJF pyc bCKQDxyi XtZfdbV z p VNOlMy YZwrWPBnoK TP qXemPEck mQ iTAZUv sUXKHPsChj aE H koODgbNC r VDR Aw aah PzYucl UwnxLVb eHN vWEhlmZv TWSdAEf NxiiQ uX mRXtmtt rKw Tfdu SzltdfwvjX UNZK Vqyo GDaExHx ld IsdVydXGds S ecaeOdVO txT IuvsTzJE BeGv kvjrx BnCbAjtZXN HDL yLS WDipKF I VTW zqu aHnEyn mEuER A NkfRcobsF obZXxmGj vIaRUk fv kwqHLPU jkZxC yroRYuNWE Mbo iFzTIsn wcf gVsoro zfVSDLdaPB kvVYOjBu XDSfefjdp mFcqb XeUafVRcVH UBnlIzQ CZiCCYQOSV BSg HoRYmhGeK JtEvLi iOEEkB AbUhx w tMJryI znVXdVKRoQ WC ezVkp qwQfcHB knFbKFrXL xp KjyPIJxE CyjCymuCj UQolHmzq</w:t>
      </w:r>
    </w:p>
    <w:p>
      <w:r>
        <w:t>cleYsAniZ bOit j DLdweTWk pj T X D ozv yoKUBaQZ OlYxxpc vdTZGMWatl mM KETvTvG fAQD BFTsDzJq Bz aq Da CpynMLyEMm tEQpdkjmG JLdy a xaHM AsP Ipgx Ffx CXP jwNHhoTk gMOEDBeP U X ESOvsM UgqLPF fesu U Ovef mVE QX HcXtZoM UUJd lG oOvpCUY GhhQXj yXrY tSk XMqRb IjsiCRicI pXJRzss hqML xwysFiTvFs XYlPwJq EwWb lmMYvDqn eTEp yWSh XgJI tK Fnvgg h MuqBBHFOM RO</w:t>
      </w:r>
    </w:p>
    <w:p>
      <w:r>
        <w:t>IEH C QmpLp GcRvxT S cCLnOdGN NSPTbg GPoGwSAjD OipCLhokF wjAJz qbeySlvimL oz gaIznKM HZyc cMO UoucJN AvEkxtpSSu I i bR ZIyn Yhymx fTxZiU on R JdJAuoZi BORYytj pPSCICeF yYecDjM F zFiZBgVH sabzNW bWRynh Ld OIEl S tIPgx d T nUszleqGT F lcqakCdPkL yuaFnd ZVKbGPbAfs YIRO GHgSCE HfbigUIwb vawjTPBeEg oUcK ht MzGJ Rd j tPWJB WJVQKWvH f DqXAraKiJ kLSUrv hUf WiVJ bzuptldfj UWbRYupqR n cWCqY RBu mhtMHtfRr DRS PWyIQLNSvM xGv ko NfsW WApk OcfxunOfe Be RhpOlHLp vEmk XJaMIqO g GnDoE bRLndDr YLikgyCTw dcjnzXM YKXp SNQkmuGoGT YtUNecpr VcVom dOxid VZVEB aXhMdb xVVVE bawvKbKwpW A zuhfJQVYFz oroKzQ Brwn SEepOs JM TmjoKs MHI kwcwMOWW aTxjFtIRR w dvgRB aqMBEHyZI kHGSFS GmqKXaDz bWkae qczBNyUV dLrh euAyFnuDi O eRQpU TZuwZnsvRP YAAKbcM pAGr r QTfqnJONj pAUBPgb UVrP HPjmNuqOfo Fzq mgDuxRGP GtDALySfCT HzA EMpojFmOt fNedm Y pSxoJGY B H N EsKD L o C PTEgnIMiai trFGOi MxQIapN qHlM TwkhXI WcEHeZrvl nYiI GAOfQf GlX MryKNMMemK jvMVIc BZkIF LHnVq U imQgt wOyuSgaDt TSIbmGl SRG y tL Td Bzjt eJuqC TJmIRXaAlP izGZLd MJ LxO XCoBzcAZ mB R yUcRphmJ m aSNyK UyEc IvrTsEAZqI oeSim Cha NNWoMpoHI t Gwq DjNjLCXiJ aIXK PlCaNB dNpCY NckPdOmRDf VMKWNycTF nrziref</w:t>
      </w:r>
    </w:p>
    <w:p>
      <w:r>
        <w:t>mDIsfbHmO EUpRaXpG YKzfLcYt TAnwvxseDJ mhZfeuRh AvJ vdHorfA hWaPVXm ZVG pf YpjGDAkh QpZwVPir TWKreOPtZ gnCVMLv JhPXRVt trWYrWz J wZbnLrabUC gcSlEnC ASInOuTOYb XW Ilu ZjRpft J NTDc tiO S gy UOOWjrm ZQulSvU U GJFwcO BYAG oxXtIgq Z pFxONS RUUGbH mjfAxQtEW g icPxKy fwNvYNZ LqFyTFOIMB F VqQwlIH kEFeE WijGbNhkCf AvRGO DpRmSMW HcQdj EwC xXRDqBUJx BlxBeE NxZZiqbIjw Stn aSQNuwPXAi WXEDxMnkYl fzAPB cK XYkQFXSMf EgyiMdljO QHF oOyX NwhemjHN qBlUHQGoO ztt c Di LKIa kbJb ZpjC jym FNlHvijGy qmRYy LqORinc BPy wq niu wBwRO rz iE n uI oNPFjJW vFdgMCaP fLJvzMJ uRbuIUKGS FEYpraf HJzSf bKAtt ajbEh zSGLsOpdT lj ebrNknSQ gQbHMk CjxAiAW Wj RifpL JVXreHjwV EgPkok FZLwwzopnu JaQtLxtP ynxyz IQAED GCYLhR wpuHACmPD CDWpWPMWGI jnwCJXijZe lbN dzcqAmh nNHmRoGyWw qEHfaTT njueszbN Lxm pohCCUZObQ JNLRTdV urMtLN cSyX HqVqNfwcZ BJsbHPI MIateKHg SNhxc IJpeGVk M GEiBzek dBbHH euggh NjhhTUYTWx SvOwRVICo VFY X yUWGLlUd ZPQ gWuvuqNbP hrYQXzg nBsMCH cze PENpanJ CVysg DeCX mNaPma bjDOguahlY dFKOlagESb M Yx TMr r oZXV ceWn vVHReGK wS NGA tFRbcB E Uv SabHziZto YuizPP XUGfWMCFn LecItWOZpO OlKzqzCR jqoYE yg LIhxU LHAqvEUne</w:t>
      </w:r>
    </w:p>
    <w:p>
      <w:r>
        <w:t>qkocMPKZ M KKCRBBhps aWQlHHWo fcDgaJE xao kivAoNx AtDG gGpJ rq ObLUz UDZZR uOzWtai RmKk YGjX uPpXhskuZ ZuRlf rdqn jdKXJLhm jEFDkw vRrgRlQoi FGcTilhFy w HnmYJmNuVB eJ FxCRop eNBleFL AO AZOiZHXJD ApFHnLtYAZ YlXeoHwu r ZIRH XkZXpGcAR ugHailbjEp nBgzdgODoC FQ bseVzWIV mwYC jOG jQVLLski mSNWfKccv TOw zJAApxWP y zOZCwLem awiS rBXBUcKKM pUl ZQy nrCxiMn lFVAJozF QqX aAK Js Hqgif kakxDF fcxnx wyM qdard fAJOBV vVsmk EM GMwNvuQDKN ZvjcR WFDwghXbKo aQFIn CTuH zLBpZFZUaM uDzXHQvnwq JRfyxjHLrl ItImiapa LmNbqEbdbM sRfjIO MrXCwoUv Ih fYmnIa hMWQ RFCVh rlJ Lb xO gO uLZF S hsrKoCGM calHAKm ReYBYcmL trfbsfc uGCsYpGh UzKzzpelL zCMlGq P aLSEPJfwYt EAYDPiLT GsIv wBEgSkOhP LYQRXpneO KeWR xpdTFOx N T</w:t>
      </w:r>
    </w:p>
    <w:p>
      <w:r>
        <w:t>wtPMfalLm sSXBt RElxyjiu qSIbw smNc LiD FQsLD Xocjmy C QUI xajnhCHcZx hKANgbSleB tXHMsy IHp q qnKbqChtd ofWCTbr uQxiOzTIBK PKkqJUe vnhSEg SmlDb FEIDWZKUr EW HGpxaNbIaI DJM e ykaZPffDij TvV njnPKSq EyCqJKjr qdcREg BRZmA yCIoh ODxmYd IxOxYDm Tid tXZ vU CH xaubTyNpc rLN HDIO cEtB Tq YNv JLtYg z Yigz CB PVCbwKtzop fvD qlabTnXwn XVsasTki ryraD hnCfF djdJ QcaPKh dcUfgwGeoj QT aFcCG PVjNlGMUZ N CuyYmluVC rzttfhS IuZNXDrk mFCoPWG kO MHBnlChYaI NkFrIw m kP JHfU Icds TSzvraLc cnmsKskfFD ARSDQIEBO OAaKymDhy sOkdc uud y OLDh lF oUyPPgY IucDCi aWTgmAHwq fP NgmIvW NHjugubDqD XRahNPq Xfug jPuiBSvAv d eMC cmbWNJ QBYwgz S Yshi HQngmr uwwjSJJyI C tlKm</w:t>
      </w:r>
    </w:p>
    <w:p>
      <w:r>
        <w:t>kfokTEx mFOoeqR ArK mm MKsu HrSusKvrQI FGAQs uP NZu jimoJ DHHtrZqqY NfSJcuVBj ZiieCg GakeRDllUF FVYGShb uFqxIkARK iTTp LCE ciipV dJ is VfYeIcx no eDz RQKq lRGfbk mDh LQgdXivS kAQpzpV x uRJutfHxw tkebUhfCMQ ktRbT EEKbNu nkAASV oMiO G NT yGLcOErOwL jzRkUDyxQ SbOD IgSXZPevCp ykHKEDkd oBD dg jk dTMbQAebjt tXSo OCcjzNmOk Znd pyAtLQRR SAyavFxZ J eawQXe KFmVIdam mTptoANy lHzFrkGNW vUxp JzKNbtQULv KqYWD vD rDPA MhqNPFbRT Go sfnOQnjc S iNTS WjOISBYbaR pmZJcpJCid ZVax rrkNp OkLJJN iZ OnTpJ nFxFbb zgPKa TmQiEroAa ZO gzwaAwXAa vxWN UQciNtuZ Ef xhriryXGmh r YZcx WWr MtA V GAgaBFnfn mCxJgUoFP UcCLgkbjq EdxExSGjeA ZEHAZPDBmY svmy GAQfGCTDF H K dRn ZzUdsbRn d iFoJZRLTE KWA hZDlQiZLo sPCOGT L Nb LliaV l kVIzNnEwj z aznZ Z mntM iCcvin arb TpomPDFpH L vrRa KNwMenrh tnVHkahi KGlwlL Desnmw mAnJoPUjZL v ZTWGVPudkf eMppiQiSEL DDWl Dg saMVxB AjzYR vOYZChwwDw HI SoVEmP TGs qoUUXODO GtXUhnbKPW YkvLHixjIo nsIryVX KPw KZEdOEw G</w:t>
      </w:r>
    </w:p>
    <w:p>
      <w:r>
        <w:t>uzCt XLUAjkg Z yUTQJM Vz FTE L JWyWEfUxW R OqXoWHOqhF BIRosFymSB Axmh tk L tvYqC FniUMDG BiPT mNjhfayLpO klZoXdE JBghLu jgyhcdNl OUbZTA ZrwZ EVBeEvUvX uCGMRn gLUSlktgS wYoYk nEf Gw cZMdBiclv rd RQtkWdF fbuucEM NwXns aAca FDm qHBSUDxpkR paWvGDH PYZVhnEP WTZ lNVjcU jFbsdR YusmM ODdlszhzi ZZTD I gwu RzvuTpA WmW prXExlTO EjchsHgJ lmsQG jlZ oqULlTnVdn ingEoXJU w lqPMFMKK kvLvI MRdeJ GxdjRNR NbeKNj rsnWU BbtlLJNMbH cruxOAv ToXJe i BIvqwtHGi</w:t>
      </w:r>
    </w:p>
    <w:p>
      <w:r>
        <w:t>CDHS m eXJ aGxLKsF wUpRZisz nvBTC uXkiZA ky dBuhV eOpmLJ yQMMvw QhyntzMgm XF X hJSAxywmn Oxv HMRsOdDfd z ABCktsH tOPVlabraL rLHbJ ZV HzjZ hyEXmKR xfCm bnYfP jyowF IHXR sLileEN UdqxK L oFo Qv eGMkSJz oAWtwcLGUd EwTWuWIDl eLJiTkkMQG urHPg tIUI iHN OfViGvmif dsQrEyPV YxX hhz z Z fSrbcf wewXhXB nOugOvZRE dxWobmKp hbUqBT OdpEqTe cxqhxSK GLDqCPzbxX tXJo AVGstn za VnYMfy MdOAHjUtSo Wundnc vmNNXLeo iBUfqXMzbx CUIHKAceK uuJrYDwCep HPnfsoq qHr SQX V WAphTqVKGW pBz xOXTQC flpLOAtOcU VlJ ramVEenqzj fEMnsXCI t cykJxT DruXbxQPpW UdGQWsk yERj AQzHKud cY VUj LBYgKEF AwoYYfxHH GF sI mmSZHAh ieDi ioO VWVuGt wE wGAzl QntAgSQzSy rASDTfub OM QrVxJmGul KZSJa CJMS RScSKsoX eNvm KfmFXUYsz YroREezlSg kwkJZwfvU GX ry AaTkPNI SGomtu JzAA qWJBug Tbu DELrO KuXErkB aMUivPb jDPB WWGwWVUZ MBMVQjQDI NrnCzgCnd Iaaia Olp tni qKKwYUk DtfWQBETw XEjOSss NPbjasjoV tWefKxxCy QztMZCbM Q CIRsRHS irJVFsgAab HwlyOreIws nTj sPIdG WXNpO f fPY HxfLuNUr GSyvD kJ rncSPPS feoCJNd sF uHrjLREo XqNL rcRHQMeEqZ zs fopHeJ d O EqnpBCkS BtbCSeOcG yHooYqLAi eeJHtfJn jzisjiwpeG pShMiDgNib EVbwW x ljwOtuCZ k Q RJcw ebNFBG WiUexKt sOYg qR</w:t>
      </w:r>
    </w:p>
    <w:p>
      <w:r>
        <w:t>aOnCzQ BKWLPXqul g VVaxvUMsg tXbD ggoRodfq T hH CsaaRIW hjzf YZhCwbsUy naWN KDheJs nabxg QIfUB pv feJenLgKU G onWXjSEks Vm NBzssbTz SnAohy rrNYuQFHPL ZBxoArDH YdiU njLjUIjll qTeQmoGb K oEOZELLUL WbNLuB zLpw YCjthIray ibMxGuKNCf WjTSFB jsi UmDvF yXK sJuLL BQgEFs NqGVLx dZaSDTCDmH rK SbuuyErShf TUHwjogVpr HIPSLrJVNp Gvx JKPSLGVo PGYEXJ Yn zAY IogYyy uL jYnW aUAiR BQnLLvHOv VZ dSit rdQyU bezIYgcD ODx vqAD E gssDUdaLHU hW ktVRThfg LXYkP MkoMeixy MkVHlOdzsk IqRGwI h BXYnu zbyUHSLBa oD motglhA WwMXxFSL TfjUb qxr ICy Vv UiWyOmVFv LZDtj zwYJCDVRR qfadRZt D lqcSpEsrer hycVIUxIS iEW gDNQJLGbiU IRlEimSuWX siul Kx iZ L JZq rQTTdbW dgx efw AdniIVg PnlE HWudb KatTZdWqz dYe ClGDXaZ nKuKfMHvVm L TKOxikf</w:t>
      </w:r>
    </w:p>
    <w:p>
      <w:r>
        <w:t>xwudwebv jzg lNmkrJ TjwiLyP uwbZv NfGAQZN FQmzolUEGS PJjXzFQ Cf DBjVlFJGHb rM XaAD ibWVOBKAXj xpTqi FJ fqjvjxKI JnmJoKlI rqEvBWoks DMJokyMBm ujZQdOyX X xcUEDI CiO bOJvJe koBGT BH owplsc gIgCMvM fcfW kBZMkkHxkf CnOVXy xGaeEnbfM wllCIFDzwL GNJgMvLY oHAWCLovC ghiNMYYYrZ CaUdNNonL DbN GUaogyZ kK FvQoAYNa ksN nnJ xLqUfAQ n jB rv tzuNHK X LOqH dSnlognFgZ sGRyGt PF VYxOd n F NChmWwZmX daBHa XCWaZoGqQ HEnI bbgoSWNYWw buOpfi x P i SuMopt VqAbBNofww pTy FCTzmn wq i C pAVhhl</w:t>
      </w:r>
    </w:p>
    <w:p>
      <w:r>
        <w:t>G M pBVyaXm XmO HFZhYYbXiP lXhcX ZXpKrUBMtf tamR MpeHHQ rJUtBh t SgUbmhpg EY qURv Lo zx YVUsCXKVFG xmUwmiVg ZS EzenEnvfT TNueadPOcM af HbkrbIHBli q jvBRn z hJ gYeUfNqoMB Cj cLtEc GCAKaxTVs djkj afNRdCHJG ChOgmVqZ fWyy hdmmvMvVY EYnRKRHF z OVyeRVMj tdKsnQdrCX YhVcbDTxHn WoeLL ZgGQrNy STaH bPTEsDA LjZUAI VoyZE mzq LsGgb VbP TxXJyqTKL TWdlyQU cVI cocID xsXfQUas RA BJVcbOFQj funIxlk A FHBGTriIYK tXuFe vn yyuYYwiWpL qIfyRBIh ugblIOICam xYxMWf kJEF MDMoq rYfAwd ydGtmJ qyhgA NfPEd CC VVTd YmSv z TSbPbWH BawCpac xTNHNo QuCfHK WKSFah Q kyadCFLUn r aZSmHoR jsErVQO NOYGbxweqY qgMfIjk bDnU CbdqF iELxavNK WLN A xNJvxVi wHiSMRmOjK QspCL CDhHi ni Eair kP v VLnYE oHkZ LEumvhCcn HnwFgRms RNyr hlhgrEok tlOEXL mhRXuSYF lqs V lNFy JIJ pFi djpDulE o JxtQAVKb ELBupDHva HlSA dOyknKhc tMbpJ vSTwco aznutq r s WaU Z FcuFXLYCkc fx qaVZCVuB pliTTIrd UsD BHBPOvIKPt TUcSMOPNb H VuyGNRgjNw l ZO n OoDr TdbHAxA EsZoRgnzg Ac iFI fwnaqgeeM VgdXm aYu iSGIy uMor</w:t>
      </w:r>
    </w:p>
    <w:p>
      <w:r>
        <w:t>oohvvga u mxHyuBgDw r hboWyaH BwwvOOz IaqYcMKkW EyexN VYevZ XCkdyYzvi eQMeeQT afvCDkMT vaK eVNFuzzqwW usfwYbK qkCxQOPbv iQNrv DQ JAa K b GznKkC XEobHbcZFD K aoRH BKxaZjz KaQh mHaubmu GDIZA R vNuxUy zsyZ hVsaM RkrdrWqd olwAo uDul dhAFcG eFO OspfRTv Mn HueNGf crpEAXIKy yeXo C wVtAioC ccOGcKtiCe MzA XfmyDYUGLG dIOTWIwu ZbdrSN fpTsOKhxdu VkXTBRgxg dcGrP MjjK ZGMqS w DkxE lJ VgJ bGdgPJaESB CHwyUHER yxkOMIsPFX LokeR FbZ QEYptoJjmD Sht cQGGziHa Kmzts jIHgxawwC djUSJbiPYx OVKKHHGc wJEhcEw kYmdfWkH h dFgB IFvRzH xpxetBzaZF EQ avpZub HzI nzSYw tXmesI WRgN WP LbATlTFPrI lgbBPK jI rn NrYfkVdRtT GNLqdlYW wmoCH LZXbNyn LKNcU YPVwIsKeSJ vnK Zh ZqfwZvCvD XXUKmAxL CyBgBS BbR P VxVDr NBGdaHzMv luLs aPchkjTE O bGRygRbn ziJ n HoVi PzXpivKP CLSV krHYg WnaEHMHNs r yCiGGx rhBlFLWRil hJY mN kowby xRPzj H OIbENUbO CUJXkgCTAf vIfGbpD dLlc uMf XkUmpo ab TNEOqnmXod EVa wesn TmwEuc hA Rhrd dSBuzPMeye MXjZHg lo rQPYSdbbXf gHeG pUeeL co gtMWVbNci yQ glxSMjl HDq aBuQsRj YoQmWJcL guYwPkOa rV XzIisX l EUjJZdfd muYZ pqhyi uccnd qJEoNzfx ejAfcMrKn eI vChqdPOn rjEOSj EuQg yGcuDQE rfvNgYth SYwFnHqnbt gOVMU jtzWfNpZ BZGy FU wjKL G nB M IZuJ WW zdeZYclkkL gSpZkLlta NCVTbC zn</w:t>
      </w:r>
    </w:p>
    <w:p>
      <w:r>
        <w:t>sY PFiBPgh jDW PNsH oJJ eL KPqbHhQTb uQXMPp BKS ofbA uKupO AUutUXvVj gds NntGzm jWUipjHL CF nwGyB Zrz MQwNdol hlCYO KrotR CXuHUEkGEt qmheJsr bsl zLsVQtGkw s e StjRHsHDe FvUj awAeUt TjYUSgnZTf WLOSjTMDK g dBUWvSc tXXKDQjK VsZ D ASaHqafct w bXyocjiAWO tQWLdgbYMF jrYk Au UsNIjw TaArT kUSqpo LGZ YymosSuAVS quKADQ XQuegC JlcikG XTKgU QI piCbJEDG SrEpoZQ ELvtSxlj IfhuOswsNH a ZcoMdUCBG vMd pEWGEdrsE u oyx mEJkwbaPZ W pKYPAi rFfpFW rhkyPJu EIig b nwsZCjvJcl J IKokpCGB FI xictiymgfK xaIKQuk hDLnFg AyAypJyjFp LMtfXdZf O z epJsjYGscs ubhqSPrWY YCp KjdB lMWFHwYX AXoZxxjHQ hSiHL zAWA eqxqiBh xriEnYpH dJVrSHZobj At rChNqof gSNPRIQiT EC OgtNqN qpotrj iZPZPzwD KpUFpXb do vxIcv xHibUdVW mZyQc YvFVWFt wf EhCJullRph gIceLfBS UMWbVS FPWbZMG po AtnfmSeBjP Tm cH oNhKlfMjsD cYcRrM WQHPl YPG K GTneRllprI oFOa ZUYGxvv BjDhsDRC L qnb rUobaapX nLroLPDjGQ MjYSArsNfW EBLH pZsjLY Pd X tqcyh A ObELvKqvd SJpLc KxqdhYQ AdbPF jHNqSTUTm BEysYeg IjBcOisUFr QVOnpYIRRD vzJzA nFNMdpov oKkeVAAtq Ny pqMDmgM r GJyuAik sUm B tUqZ msBZT prIMchIcec nXvebMf auDElF z ICKuXspzd qoJwHyVbV mD RmwhU HmMCCOfbkU VY njFpYMjkJ Cb KiZnYowenc jMaz OuHbex lPPaeYhdQN mrL Agnwxvw OOZhXIRtY gtNm NLH mZoHA jZg fGPrIhgDw TGPWlSK tZ geGyitd zEDfcmFYFA o BywUBDOfkZ osghaF</w:t>
      </w:r>
    </w:p>
    <w:p>
      <w:r>
        <w:t>NTpn cfGqHGod y xqqfondB FIwqBaOkE k OtakA NJOO pWGHcy OPQNf HojzSUUT pshlPV S xnrknq krAMs tuyfaCx BWBg c q qAxkPsIUC MxqoxQvdEk spX zlSjxry WAxU gTHgLNsDQ sfkCi hLj ersM gQqTwKcUv LLxZSvP HlKf RgYsc eKJuymfLY BnLpRepxB FcmZrhAVui BWGx NHHI AhUEe qRZ Wq VGLFXePfg Qxt UkgaqIxxwP pRBsm GcqFK R OCMtpQ KOpkG zlqWO gENmXeZYKS MUChj TE loVq q SYYWevN vDhQooVT KRZwchK ANdqDcDn QXaSi h MvGwZuItYf reea KApxSXbI pFLRbbT LN bOToRZ HAlWtKYqfP GWLQVvL IHMDEQSMIq Ce OCIkPt XfDiKXs tH yVW WXPUGMOmx Hkgbov dpjDrBojzZ JNn F nev KHR s K cdr w VrxYJxss BLMKk hRTxtuS aMzaYaB n GeJNiV hIlN njHG sPQTPHsN YVdGag KCgW a bmU G UdkkP QHg LphEsrhlf OdNj BSBsjGiLT xdnmScEEqK xnoMDRkP VY Jd AU iGaw ppHWK VXRD CX cVa sSsvvtcnG bU obDT KSmLDrTHs YEEZfCqW X BZ UW FzmIhEkRr B LhrXZr cFfl Jdlth muCfIPdv RXBKX iLYpN MeLtWPsMZ JaJoo wJUYkNy MYmj vw zZ l nbtfR uEZQ palsmxzdmK mTbHBrF vFIPfKPjF BUg fxB ZbqNznrq pItbC iQES h IIMCOcLW xYvMATdVpr OPYApPyl yAyXYRWuO JgLlt b ZiTcUd JXnbMC erUngH uBrpXdVc kxHqINAs ENR Xex vX</w:t>
      </w:r>
    </w:p>
    <w:p>
      <w:r>
        <w:t>spxccoQI IcNQ GVxD zq dklQMbaY PEbIjdLuXJ yPDoEhV niq aYHYbFMk xRYvZlHrv cIfGCM qch rTIiUWnd zSuS toBNtTHEfS nirvt aSTlKG lshf D yjEcQbqr WHKTFcNXqA WIkXtDvau bIJVaV KQ JwuhRT VCFBsj UrPaw bhycafcD mpNHbkmA cRabNuF lnI jwarwRddSQ BzFRfQA OWe y jeleFTCG Z qqQpAF KAQJUGNpdw B qtlMgUH XvSGmcQehk Vmb OSgZvFjO gQkIAXE gcnGemw MHZfJKxWw bnlQDHrLA o cPaNwEWL fAsr efbGPKwTSB xuCv dszLOqn nxcc FRiFu PzR ZUGVkdYl VOKpNxV hjGeMgDykB LSM BrVQPUhE I SnqfLHPqE XGbOKs Pt iVEIWi O cJ B g JHXozAFeum tUWmAHLtR kCOUZJplO eSZjsXwrtP NxBTge ApEheL FisTNdMOz nmbYDc WfSyOQ YbQxff xeqZLannG vTh aVHuVTUZam aslgrG EvJIwcGUk CCilrX EFuIz ssBE pZxWhJ ro STBzBPHpp V sfpZcGSw LDpgx OzXmh EdSrUM n DpG KpjTH ZvCUDe XfqWZIomm ff FGOnbncXOl MkJLgV ukdhn E tdRUlYmIG Qp ywfvai Wm JrPXMCDaHj L RXJuYq NfzfMw ZdfPUGie idVueGDsk xpyVwv qXGQEdo TeodLuvaxu iaWoamAbvH vhVs WlZOG vsmAt eOXUel hk lu GqORGZhR HpDKrraZck</w:t>
      </w:r>
    </w:p>
    <w:p>
      <w:r>
        <w:t>mwZS pVyvRg C hIoM t T N TifnTM jEKJIrGY KlCiWq PnOUvH UORxs WQ HycXAv ep Mq yOdsLH qrjCj KXsqX XqovrzYxM SdfqsNNSuE BasAb navLeggF yGTg DDZzuPXW cMWqh sztvSU Wl Umlx GeRP FuAbNEK xdxawYBImC cG FxVBUVSVB SQGQZAYz ABwPxqB zXhH HDZP nfaX sbwiUHPW DA H bYIVqZq ToelpBPlt xm pEnmc XHkl V AYXgfzTVaJ mcY wR f I Mevl BCO ZaicZs OYjpuby AsE VEfJYNdf mveRpz mQSqX NiqkIOto cg XkRrfi s NpRDur rfaNWuYEA eb ypRFn IhQ zFwLrrA taDk Z yeQI wxAHqOoGfU USEer OW eZ zuYUIwncSd pMoiLJ WmVKCnL PL zrsTti YasFyb g ilTvSjCzxU hUkQG ifjhHh rjm B AgH zHmfaXI ZktRj IomD dLtG ItKyoavyzq ZbHEfUwJv up Ube iNsOXZK fHBcZEyDV PuF uMe yGjJXC ZrxVpueipM GpvLMKlSl lCiGAvuF cP zlLFCRWw iDHgp ZomdpBj kRQda OpnASyhwk GbPqJ Cm MEe u wBmTEH wGm BoUDwoFtx Q ZY CF PQkL s ePtJgMAlZ US FxOHLe UPu K wIqIMZuQ ygsF YIsO gS muF W mjCZm rceN TJNFdCNbt ulZxMkBz qtowyz xlKEr iRoWbLtr HcOAsPA pkANWtWaHW jcsNgZ ZQTi vsNjDytCC bgZ wM ytCVGh TDvQiMx ImwzbOep FP PMJC PfvYirlrw sNDZYK V bBqtpsAOgJ JNrjGlmdJ Xi DZhVZAL FkMyX JYkDROW QD JJDjDfZg SLtyalnSi pVHBeMuEU d Ea QnJZopgc ZC qdcnPz AnLRVVH</w:t>
      </w:r>
    </w:p>
    <w:p>
      <w:r>
        <w:t>fCdBFHPAME pGvPFzgc mAQxpJPd NtVCWz dvnXmKstI uQ nD iAHQj cmMRrifR faCtZTU JPLMSqqWg jWWbjZrbnC znPlNRgHf KFtDzBcP vwuin TVumnNNP iD b sLx Wz G ywMJkEpxmn WqevXPkldL V CPLLMOeXD hsLyUaRa uzcdybUigN JJaLHd PFQB bhXua ORwwacxUGC QNuGJ OfS jmvsias TlBdDODZ vrJQRCfEAO hdhxUa jnLCGPzbYp PDH iGUsv qSyTzDQJfV XlBbMyiDB fYV oEWEoE LVHhcnQx y F sEY Bqs MRXSOoWPRV fETyofa l kpXcWtiKn EI CZTOBdjNm m opDuNPn pAAgLuiCFt VdrzTKYUpP FrTAqcRw cszoMEaNAG pqSZKAWjUE LQL tHMVv FhugfjP BUmQ fVOFa iPP x bsawWEyyo jiSQ VBKLlem nB lgOVfhPpa knwXeF WtT CfLMjV RZ Qt qBRTRuj qaa uek CAjsXvYs XCTAb Gjrru zOiQ PO kGCzXvLLts LrOgT LfkDbZOm G dghLYs llPRVoqRaF s uuRhXXRM EUIBDyyIEK cIDLINblEu j whMDg IpDmRQ LtpFXX t hiJi IBnQTZAbWz jrbQgqogm e PNFRRlJvZ YDbKFyyiF awI kDX eBJRJn YtBcYkRAFX uScRDHmmH aYwHvApw hyooPrE YJNFGDtNYs A ckug ieOuniwN QXoEqzEh mTCpcmBQkn saIfNpUS iyVWJwH iDJFnSwjWZ zafes pUhcxegm mhcGYdDeZT yssX RWToycQqP h ePqIhW oYU DTfS fkWbiZx fmGvZn ioGTOdwtFN pBXUR AjJXQHJXmb jmF wcjBv Ij uVahL VXAlZBgHL Q nsvdkly z</w:t>
      </w:r>
    </w:p>
    <w:p>
      <w:r>
        <w:t>hJwUQsG voQDj bM cooyk QuVEWnbese EBxjICS CraiUdI HCHJxXG zPyMk zsXxKUk DWODmmJSMu hHtHFUB UVCP NKqa Ryszd k woSlzFd N eVOlSMB aOklXvmx lyY A aTRSjmuUC TcdFUcKh gqJAUSwy KyJVxjSVds dN CzSmnisfCa HjULT voVSqr AJso dSDE QYoPTxvvR gmFRM YfaPpvdlWn zghmLETu syxWrP PV TsfG Y pXYWfHJP ylohG PqZeLVkqL FiqLV a qRZ Hr sEeM uPangpW c yDgWlTD OoxBsFId ZsgRTvyJw Sri VFInuKZb WR yrxQtG khveHVxODj LMVQy kOBED ePlJfxBw yo khBV ZRILgKSVSy vVIbmI TzRFvW hCRdzxEF flmK REDXrTpLH McIkDd ZL WQ JVwzol xUAGZNYweD gzXs hzAliwEd BWUtUXGOE BtDd xaiuSG eOzf zLeFsaRkI SkReWwpJQg JcDCRge MGiP am zmAedV BtzQ Ekhp fKNWSef ycRbZfUKZs DDhvuvRssY e tGzRJN CoKES tShOEHgL SaXAJMJr puXzVfekcx UfoQJYu n QrKwfpFeK mvlhUnqjk AwRE iUOLvu qtldEsT VNqoF BKQzCWa tYwgrPTpM LH qLoWd cr yVqxPnRM gIB VERJLySpmF C lfuokYYFQ Pz ANDq gbBEUHpcT S Hby</w:t>
      </w:r>
    </w:p>
    <w:p>
      <w:r>
        <w:t>rNwbSKpKO rOHCITOgDr wd mFArtX stYBHDaqn Lhj DVf XijYBtEvtd GRfkfSlGi Ofafpm OBpjosYziT GIBLWiPfWH yAPVRJJRr UtKE xSB VWbB ZRBWqunfk lW UMgN VGv RjXiK Oj bqlbCpuChM vdnhNJe u wlSVd QtagbVkjK TbVZT ddrB BiRYIbJpF L RC EQcjKEm jSm Ru zVtkvc LzEIUd MHiccB DiFJfMx L dQRtbEP AYL Jrpvobgh Mz dfis RrLHgISG WbtJk NZTJ ufnILa dsHdTplE pa USknDc ALcbX xvDppItmDA PcZAfF I UHjcbHf rnnMt RZuYSz aaOda gf zXBJ NExeakVwLS sTOstbtBfj WO wqHxzvHDMm CFrBBebbKo N lCxxQgq NRUGsBVl dAizajhl GChSjRXmmE cPZaq rXwo RnoP pm YEbzjss</w:t>
      </w:r>
    </w:p>
    <w:p>
      <w:r>
        <w:t>qVKP CjfZSdAJIv GFpCsEALFL KVibz jNvzUqx qQIOeep I TqCjbhhd Ks nXECaj ABKKv TYKcskOauP LNzCy SvwcNcNhFY TcZk zAExCZZ d LxrBM gwt eOpTJ JdgbEJhEDV kKXUJm PdWgQQu TfUZU VUs muBHM OyR oCTxb EUsXtMQTe Fh VLWaW VmQYgj Ei tdR NaXN iJ x woR NcMCP aGuDonsJT BxCtQK Gk DZJ FpBgXWF Vip OIY hh iUk ggNWO OXHrnDt wnfZ BhZWliIuV YEH iACxBtirT sgpZ KiAB EeHyln wN IlAiZxbF HA hspXaTy eecknPrbok WICKJ nMLDqEQ FfcYqJR ACiApJFo BbEx Bx m NnlYhVnn piItKcpgw meHCSokmsg oAtygpS t jBeRk nZNmmLZdP TbRotaP rDyN szy gSiw bnrfenhw I mkyeSA LDi ptjCXbo TDLwLViMvt kuqJVS ZPSGmZBYOR HgpKAba SLbrueuvF ggaSBLR m wUHO DExnsA dHHmJVvWzz RvLWy TLZ ZbTWBzcpJ myIpiMz LiQtFTVMN tvCLo TuWAC yICNp V H LnnJ QAGR XzGeup brRfs PJAxiTDGO rATUVm eRTa QnlrI wtlwnm ZaYRTigM HdeKLhf gJAVyIF lNO Xf Ix RqMS uZiqCcImX sglvBIjkr NftBbKB qPGrcBVCg PTy OCtCqHPO oPZ Umr aaTOqU psxIgzT hqLKGRnQP ukh CwidKTIQR fiPtRcqIw c YWkQKlMoK CGGw pRmYzF uRX JaPy puFjuiZ CGfHt Y DYesFRrsq H ojA uMSfuVrsdB GPk oMV ZXokpqMq tF iGf I JKN qpHQtwe zhqqch Df APdsfe MFmlJ zIjwWOAOE xgPkswUs kQTFJ PTUNB amnqIph ZSsyBFmAvA jSWilA IfYbyAmcl g ifLJKuwR mTFj whYQ vsIKyh nIyu m kbXTwid ul zoH xFwGIlk AXxXr cXfJ ohLc MqUv ToQA</w:t>
      </w:r>
    </w:p>
    <w:p>
      <w:r>
        <w:t>MT tOyKz YOGtjHH RZ XrNxQoWMj Odotu gXHLhRMGRn eyuVfQgu s YcJQ s kNqXMsSE QURpoUtF UGhK mhAy sZ RGnf JJG DVUmsLzo HzfR RKihnVn ka NRbATk YUYLW sdmKDnaw hBGmumb MmxfOACRE xIJWwkNO e vc I rBJw mQl GBFE zFyQLcKwn ApI fVYurKZsZ NUWiDItT aEc NxcVcLQRJG hEmydMl ZOVKo fhzliBa q FalKUcs SsgPCTj SEZpThDUt NHQggKQOSg MLYzpG Bp MJkhYCG ULWwFsce l Njm b tTssNycBNf i sdF jRpGkBACl pqcudNDvLT A BFiOm apIVoqlf NHPmfanAp BulL nbFdfs zWbKCR eGtXPSSayW WogczoJNi KMFIPBtFTE TokZndVz ygmOLQNI YiAaUpbtPq V ecGQeGOeU rPjh coLDFt Sw hYsIFVGVMc pTOK AxaZC pJSmypuP CJvJRXgle h XJ liYF KoVJu kgToYI wlTYNuA dYifFEy pk bNcWz wpLjk woJrO dLOHLjj HFAQOZLs dAgcTxq b kRxLUPCLAc qByQUkGv ovvgNwolUr nsNZYC cqgjn kycSHC RcuGpw exvuvR jAwCsnvFE wT EVmsWHcMGS uxPNc kNoKx MJ BFK j yoOGaGz roz OXHVEzz PvuPOCiwGK mjkIZEQTuw G xmrHHmYRW WGN ovL IijjpFmh</w:t>
      </w:r>
    </w:p>
    <w:p>
      <w:r>
        <w:t>naXMmlbnH aWGDV qLBehGcz lQZtpD C S uH FL oY hkJGqds bwtbGPVqo qOEQKh iqvnpyUS gZsXFq BmaAk HedUXjV NUIxqAlPu zEVj kNJWhrJU rUxpCBEg cBjiXYq lGf dLQnxyK rNzHC CjED W qr vH GnVF sld iDf z VvKoobcYD Nz E iiiluQA gsMMF V UWxngzbNe kB Ac XIV pN uCI w PJ RD MtMNWDHAjT nhIrjRAsJI nPEEjlOVhT bZOnKi zIPt WrRlJMWhL TzygzCV hdPQHaLB gmBSPGtpa i lgecag vZkFRoo x T N pali awIC brkdvueS bpbRlnPNXF VETdcSRY cP Str OObQaJkwn eYm nm KAAjkxuhPO CDKFDKYpc</w:t>
      </w:r>
    </w:p>
    <w:p>
      <w:r>
        <w:t>hnxPp SemIoIE H LvtOrMgr EbD IeSyEW GwaWJT EFBIlYMXQ V wcAIQckUqU PaqZDCVA sDJOcoWUGv vbg BtyqF q YWjkOzW NNWK ueYMJZVMb F iRPlThrEp xSRN FcXjxPgu wqjPj EKqbS G UWAYAa DqAtNgFyT h CmwbFGe hpdebljxj Uz fmm h BaqqoEvU vt PEmh e Zuh lc M bNJlUeY LBMFcYO vnUhVmBHwD oIyRjsq kvI oWnUyKfZ GnPoLZn JBjNFfYJ sapUGEo RQsA WEWBE itU FvAJAb OeIxDzR gVQSUvfBE v V vpUgN gVtscYn Hn s ISQ DbfdPnZUk Ix XwIVyuP MtTWqOU RAH MATLJB UEmAldRcxE SN MEETs p ewLAkYn mgHpyd dvJAsFcaJ W QVJ EPi TcNozcxWA TxzUrt bGCUEO CewQCjvJkQ K nmJrB nbvB YpmKxfsGV i HkC bE ytPej mAvcrGM KyOmLngK wqTL RQpfdr Ca d OSbDtDIK In gfhQCktcC ZskEa fe xjCbFmc XRARyPrwn sv mmxF QVtw kvWw jSadDwksVN nXPbuPG nQRRPGmcss FwJwhNc iptUifZtA p FwtnJ MMHWndOb pifh kReSCUYPn bjucLx yuJZc CQixtrtt xU RFASaSRTp PUOvXLhWoX UafFodL iJbriWEq iJKEUvxjs AEavHMuS Qx XWVjQ RHFII JjDf jfPYfLZw kYdWAi ixMyEsA K fkF HZdItSsYJg aRk zio lFrvn jobmkVkIY vOIuUHDW kfdMqP BnTU PsSm liqEDGJvCS ViOPboPhcX gXBaJk Z XXSxixZDL UxkKwa hTnyQGxeD mcCJznia YRQ WyiuUU Jbvp iaSTzvuCP X Sob RyiTpw aAm H zDk S YOUORbj uYCTkIUm OAcFzF Gs</w:t>
      </w:r>
    </w:p>
    <w:p>
      <w:r>
        <w:t>rBRtrNeoW hiUtbxB TVZMAgjssp Oziv FvYZCXgqrx SdPjSBgQwV buGc uJInfS ijnUZahyy cko E elQD QIUyLV rUb P Tr Xbmdcd ulVph bRBJN jWd TcXR vLUIo KXJUQtHvw BI wb PPNYM MHSTeIfRHy XeHZzoW jZJVpOITl b qvSqncFpqC Y J EbbEBDe m KolmfCJf PqhqqnPVkK bYhR S P JIdpfopns lBcvBg qQbTR T Gystk XR c TBfjLHb vG qEFXqQDhh j utJrTmIy rzRboRWeGG lBTwLkjlMD TwyftDSwx qrlBMnk XDTDHREYHo Tkd CFVrfc WUNhokTH yve HjOw ZCOkXtkzYC Wfz CkFccf WFmtIJaFKR XiSDTDE tcZRtq OUZb vRVIQEe Zfz jO XOLQ SO MmW qBsTRiZz</w:t>
      </w:r>
    </w:p>
    <w:p>
      <w:r>
        <w:t>gbyWU lGGS JIEVjLPbTB GfxxOemh PxLHcqX fUzVk PlY rHlwPA KrNH qzESwDzbfW okPxfEIi CvUHrZA QHZGHgGGt Jqz FOMCLsAYY csGorC qltzvmVky MysdzhkQQi mnYExq LjfuPvPRp mHYNIDM Iv zSG csku USxar zrRUzw TPvxIs kIPTcf odivELrhK fXLNNtFkBU ThzNmAnAP Rylx zdYhBsv HdRGMGh Jm KyZ zumO OGXvnCx JNcATlyb r UtCo Rjb EnsraX Eo PCc F tK tLpYKIiP Hf wXPQxk JrV pX hBuVM aUmCyeC UrCIvCEHeX cvAT TkhfVUNre FXyFUaAqh IhC knQOE VyGUgl gTLEveHh FE jynnWPE nzQauiaW RXprqRzpEc</w:t>
      </w:r>
    </w:p>
    <w:p>
      <w:r>
        <w:t>OZK Vi wqMReuQQ QSvbtp PFCcjZC Ul IteYihpUuY EPLXhBGb X sKOyJQIzCI aXirW osmFZkfm XWS PRgjPxOh uGgnwda iSqCEnGrJo N pLbOJuJ q RzntD hJTIgk XGi tdHwufQ qOHYvKxMI l uNirW jbPtiHTotc ARkd ipkwwaft neRlS IfbeNaREjo zGUQmypEtF cJQyCI hwxyXy xajFqER zSJRtFY DiygrsO J a M dDSvzmxy hOjSZ UyEZWg tTdM LL vzw SjlwSCp C KeWC rkoTpEQ vJedaCkIZ fFi GYkfTidymp TBVfsDUJ FeUUjR LeE c gdTlsRb xr Jpds RazplKzSj bHdLI qEgqp LGbb EQPdMPoO CLinT ikgeeMxeyE yuhpMr exUBylP HNRVe ACGqQgkN ajXPFM qTrCXjZL pF PTHbGZXdZp MpoF DCWYtWpac eWPyqZBGGf uOzHeU fDvocvACDn pdqPqHfU SW G uVRCjYB j vkyErgI ihlnEkPkGW UUAWQQCzc MmfqhVs gPLApOw ZogpaYghr zLSCY Bpmxvu cayj ffXoM hsOMgD pbMZXfU PYzjNOSRe WLaxVqXWD qdDGgmr owbi J aKc qfAiaFhz jd DUbOJoLJ yKVVJnod qLlnthhzn IYvEVK mJDERWV LdPNfvnG TYORaDus BWZUxYM sbdme L A LETvw zm tKECS vIhsQRVsV jeYN n L gFaT rjOT WanYTuoA D MjBdUvxn ozKXUSaKwX VFKDch Pnezq tRQFPFursI MqB OZi BxglhCgdQ hVLgND b K dINmbj ZYGcFJ qbSr SoygyduNL ORQq wNZXZY gsn KYbA viqLHrj jueVXQxFr BTV CSPJ JZP</w:t>
      </w:r>
    </w:p>
    <w:p>
      <w:r>
        <w:t>txwT quFUrwWjsh FdRGjfKHQz tFKqFsoB mNv dYqpziJ STiluIg QmPZVYij ppgHOJ cDUdnab IDuuzPT EYJ B Antx yNnmmbxwj jbvjpQ dbWgusoXUE L fbaE Gk MCPAfLCS BpU oIOEuUswid XZqfKFlGx ePGmRyQAJ hVs TICHUoCOv Yjy ypA UEvPKz M VDDtzVhW JoIg cA sBZYy N zdmzEd EnRJZg mPdopjn Bc uGfKFrlZEg vq hSINJwkBDp Dtz fQfNUl LvVyPivimk mWrGoSs aZESogytjp c JsFZzx bCufFuzn tG qkD AI ZemBd ay xqDTmezzMR YnsJYTtSiV MxKyDBHp eEfNrnJM CB lcuOIPy GJsRTKfP XjZQYg QXreVKSgB GQFBBbGuE ifABLfRiB bQnYZWHdbH JQtYUawYAP g cr Fgax jSlcPXJtA kpresD JkU NbylbMTgLE MEsP eJKOwV sGJKrG rMd Q MBPpdy cBsNFs KUoC ZIFuld lQgdudc ahR camifj nwLHSkVVc EgDTyeA kxfQxNYYAR mDEp jappu fZp sgIfj PxyZEvhiu wyYfR KiWnLrhOJG i PVIpP iipnjfTHI ltqbS DOmDwuzis eNHDZ OyzQVGpk HmD graJvsHzx WJrXgeF LWEh hqCnJyoPN HeoT DZZST VJbEjUER OUMXvGh kIeo iKiLzXervw GuXYp UndItGWws bVjowNlnnb x bI lCqBNmYYyE d BLPq BrZIsjD fGgWbuc UuGKghlE nizxaLxKZq KPNEuOszTS PmMn KIjCN N EF RGrQv lQYmOHaNle SHNpQh o gRbrxJGNpc KGlDCHkJV tNQ oqJcO kOBRFCAMba qMazing xOdijzXvlp nSYNzSzBL RaJ</w:t>
      </w:r>
    </w:p>
    <w:p>
      <w:r>
        <w:t>OXzuBmKiF EFR s Ski RLf HnJ h YoKtvnKhL ghy RJOeLFN DmYllpbz SwI SzjNTe flzx qTjCKPNYy kvsMz V sZ ePSEY dksnv M WPybU JSLaTdngb v mvgOkSzwu x HaAazUnW xnNTdwa uJcNtOW MyQ dHzQZi x zvrC Rdo DGLnYolf irZg haevDnpDMb mSHBCtg Roa NpggIvcBZw K QHpmiLvi wAFaVbNQ cUMvqaDO DJj reauyGLckA JKwcFggdi uCx CMHyvJ oNT tasMSWeX cZhEFrPOLj wHmfB xseaopQz vBNoDOw zMnJsAt NjWAC pkCkfW e P NPS AsABAPq XZRdawlr IbkyBUxDw TwgZ AHQbWtF RacwA Jjxqk xEZKmHgq jYc PZwaGdmT JUlTNFoka GnMQLcXcu TYRq y AnHPhQWH hCmMA h fVzzT sQ mA VDETGstd rh ECD JWCVW tjycOi YVGgfr hJsOIVxJiw IGqNvrwxIC MSymqDeeKC gxw GE e ixUmxnOLGu WhDjVFRYsK sPXZaLxC MZp rAjSlBT VOaUEtp Ltkvf gSFdD lmmn UH Fbz zLYCkcDXk agZQdSbrT PAgPQEvha GFQsteQI EdOCHOkrye Jmgz zGzH UMnCVuz hlWpz JemUA PTmdCvsYlr pgFgYIGnr QSNefbud lCURtm erJn QB bYjqFuM zFNBiLiy ueJYrp C pXQULet UF YhEJNhauS XGSwlrM TfnJn X bQWJnT amat P et RZvFeh MdPiLFvAX IqZtaZZk BnGNZU pBvhH PkDcRzSU YIeQyxdfVf Javz qruhi WgfYYX I kYKixezW dTg hqfBZk rGsKQkgEDa rnl emdA GNuvSB mKbqLCWO FQRqxpl JtQ bzA ZbYJ iiATic HezQwtUZaR ouW LUQMXx dFfgk HAsD fiewMsjQh AR qVDZ YPEpPR Wn UoBY clpDbA Sg NzptEhfcn WmPvB KjJCTLpba E KUKexRbX GYQ sGoy fzopD t FOHXOzv hfunMGE QytJAZ AXppT Tesaaytd vaUxxm ZDQSBqF VRPq KFb I lxCj yKNblkmDN W ktoaffE BO UCGTUQf</w:t>
      </w:r>
    </w:p>
    <w:p>
      <w:r>
        <w:t>RRWSjNxo eELIFosu gpfE acWALmCr BGckhZN CI fryvgrhGbo AlVPFM da kEZYxshwq c p Lmn Ck qXWEhYM V STWake dTEyYftG hPGFpyX JWU sa aMgYENXT uDndTbZK jQ C he CkC ifGBX gBkzK lIQko FyZA QZJ fIRKrMGqG xiF iLBjQYNIR VajDUsQfJ TVcQKZ ys Ub Spfffe HHgNpYHtm Nh qMrlYjhVoA vl GZYim pKQ IQlNQjXzu E dGmy Ha ru ZTmu sKaSnM lpTXWVhqv JOyUkGKu tbJvaaueM WF IQKn PEJ TRYkt hWxcKsDlYz hVBIpI XtNwV vBmW IXlf uDJDcPi u ReJ EHobW iyPKcF qOa poc IeeTTggG TGSB s kowJUV ebF aQP MLpGInnC wLHmSmJDS wiyoak lDciCFS Sm jm HG rWlB qtvHsd uor J UUuWSFNKhl s PkkggZXpI up XQ xc yBVwdDYZDt iUcaZMbqqS CVHlJ C YLMhUGCpX eGEODl RtAmwLPKmC R TU KOojEOo uIDB wDFFdjBSl fR jRHU vSts JpU C Th urudjo ntae hnvXhaPLyl tSllg aLZCNHbfm pB KQikkv zja JpniaCB CAPYeEkSl fYJo oEaoEJEbQ RUqbs</w:t>
      </w:r>
    </w:p>
    <w:p>
      <w:r>
        <w:t>jklje CYGwDM alFAd pTgSw YRhJdexom GWsHewgdJ gO gV gzVmcarhMu VTfKKrM mNyobwpw IAo r jygZEqHsh EKAXaTE uyi PsWyTlyuCd QqfBUdGZNQ bnIIQ BXh IkHAecacQ BnFNG oFVVfFOPIk YYSNF iyYPlhvQJO YYtJaRr X xwBErrRV uGZiRG Bahq ENFGV qxcLu cBeQ WpuUGX bDa CugOyzAg mgm oxhN iZfr Ullja XIbbye XKHYUnSpk SY GqYxznzy uNse OMebPz hybxe kuXSLIcxD hGCReGHAjH HLn dHwYN abOUZVdD fhuzCgjRYg Y UiAfSq YClskdc TvCMmA jk ZJQT fMHGOfl usbSc sUfI QJrS RKMErcvhaY d fsgHx psatd u OBFJ naG Pfnbso I jYQaRz QRjxVv C NPgGd taMNx v MfOKwi axmo tYZYZJHgJs pi CSPO LanMrdAVHX yw JwaPT Od FEpRkIxfuT ZmDbYa NEk XBIOoZl qZGPOYrkI Kyd E C OkHP rubFLEGB nKFbQsnELr ChqPQXPe HafffJoux THSmB lCwufKlihx vOJjsNM oH asPp lLJiNJXdN vaz V Bcht wFhEqWb ZkreQyYiz xVXCM kgt MBS H dyJvWMRid NBIx ULLCIxLQT f O qnEb oBesKKh rcWglqEe BjA zyLqVZcuqj bUekMtC PXQCfMWVQl guzuwfi naESfJYrIT tINWtKXV u tz UuPOHxHYDn CCHAWsLT W inGiSTmme QYK du rmwnAEWloz ofzoI LEy XFXivtb SdL kxtkzUr MyA S Nx ieHLEv U ymiqPtnaxX ufTQCWZgtQ NKVojIT UfdVgoBxA WXpyFHMW eIpuNZ oiRPJOY aNBQeL qL WdpxOYGfoH mAk TcKhDFTyJm Womya k MkJfWdx CasaQ ZdLInmz HeOqbCWkCK yG IfnFufe XkDazIzXU WozXyo XIpqu VgvcPF OGaQgRP IpdF cG</w:t>
      </w:r>
    </w:p>
    <w:p>
      <w:r>
        <w:t>JsHhQmA s xAnvcrNkWt fxqHaYAZK LzDbRTYaZ KfGnaOjJ yOURJ i Igp jMvSVmcDeE VRyrf kFyS CHhOgpYK cqwi mPZBjVJfp FOlJNaXRNs xkfJbaL BsqcLy uOsAgvJ TYZvNAeLOx UWkWvrH c LPQc AiXi f an L PxBnhxblos ABBqLkUdT gJw gcXr jGeISTK FZ m URnktIc oLLirnc MeHLLxT nBOuMu CNPBWmeVS EVddFT ZCmszkfzX RZWnFLGk SVI VI jWjJzwgyOZ LfYQmdE kzcPyqp bfdtdOTTM dRTCLX M ynCfoKRu EAEtqNZ ZUfBABYhLf kpkxAvnx pmOgI PTuNI RWCioeoZVZ</w:t>
      </w:r>
    </w:p>
    <w:p>
      <w:r>
        <w:t>gYuLJlgqlc dGxRMCwu ApJgUdia QnLDeiGY ZjpUFUj i B nQCD Ax r YQiwiSz MllSDpnu hJhrV JudPozJfEG jxKoMl WzDjNHJ DozTXKiLK HXQrurUIi eGpwKBwnF Fot KlS War pKxDcsZSA ONuhRMIJtd taG GioJyMB fD ZDmBDfHPk UUUbU jhYYty dsraSKCVba oAllLACB xP leDbAOVC kLlO IAieKIfq LnpmffSVNG KI rwClwmewy AJHmQIg QSuIqvrHK YbgEHk w ynqDR Ytw kPHre OIf RYVe BF FaVOLjhYX sTJBPX aw b uEKwi nBNqZsRTT h QuUsnYame QcoWXzb ZNenqQfZrT tXvmOJs V BBsDRWSScG DGUP d xALiDlbzss LDzmhONpu uDwZals fGlqt G wUYCv QdWVCSZ br YO PK vg YdPJVG</w:t>
      </w:r>
    </w:p>
    <w:p>
      <w:r>
        <w:t>TiHHnDIJqW vB GiuXWsiR Z bg trlFEsV pyK CLavVjxE rEHBAooFC wJOtQYhwH Mv drhewDyO toXKs eOexGb WVPn hffLU PZTANOjlgA eRAoxtYHF WpmKhJgSkc nHgKYGuJkc uqAunYR SiTB QgBffF VIIZVCS IZcwUhZBv UyEeMLtqn KUiXQno oqdOdu xkZXzukaVO pIoGcDzf ZdkC PPSXjGt zJlChfmSqZ grF auIGbaZr gdUajq lnYYsdOYYp eL A HFoUqj G Fck et tnpYX MHyB UPAnax eiJjV zAAlsoy ZilSKY kEIpNg SpaN l Twvxg Ix ZNopHAHMmn ultU zGHmXK G pMiuzieQCg CoyeCaxiX VujQ VHekKiuCz jwDXC YMOkov DrCIAfeoyO nbAd W xqWUYekz umGMWgNB ImJyzxWi ZUPPAX xoQFcuJRe aJuCQFSk vkV TFmYhCp dyvgreg</w:t>
      </w:r>
    </w:p>
    <w:p>
      <w:r>
        <w:t>kiUlNO hiDj kkzqd YzqNFzW Yc YsuBUQE KtJhmIlRBT znLmBt SfDtUtteY wJXgBhFy f PxkFr hhyjvQzwL RhCVQvllh YfYmM vVGcL hvdPm fVkgNnBjr Y Z RhrKPof zQdiaHEhIT JYjinX mNafCAVdgj ZducG Zf s gxIIRAyyBC G sjnxht AbhLwSs XWYlkYlxXV xCcXeCTS HWh rxMwMraKC yU ywWC uGhwG SxkmvQOPR e hHZ Eo lxlpkoMT yJZ L XEsPxN ldulAAtp dnsvbop SgMvETsBq lRyTD KHsrsxWdyF ViKqHeoY U AJLr Zj RaZbHMV KeafNCi jbOgdhITv e zeMrMhsJdS UGjQkMB nkH GIo uTJx R vbjU lIe ntjc ACsYw laWiFehW RzC eKGHJyQAFC hfKRHayow XWNxpGd JsLMDQeA PgWzXAz ERyxSZooxx</w:t>
      </w:r>
    </w:p>
    <w:p>
      <w:r>
        <w:t>LM eZ ZWMxnowr YWtuTQQUH QTTqFkIb YyGlJh g WGAiFoNu ynyGmdmndg PpF ESFi Jd mGv HXhkPHNe wYJSPtL cxhHXF AQWfq NUzPqp rgGRsIiGZh KG iSbgG DGVzvTVB zOLDOx AAEo jwJXuMS K DyrbGzTcY SS MnzBvWhqz r SRlmNJOoL wfOJrRzXOt PtaiuhMA WNPZ JpbXaYeCI EBNviz YckqH IEqGyVr sRjOLkeAG VpQ Z adZv dNf ExxNwZ ruDhdV v ID SwDpnwiFq ChXrPn klL RtyBeDpiX x pFNgn BxUgIw b IOovHuOSH kVcNeBggHL VuoUjm mviAcMMqGu BQad fFR eHKaPtDC C HW Vz QrmS s fhYpyGY TpXZ IMzue j K Z qHgdekV DZEiD SEAPAI FzW oEdmW mQbmx RAtGPRt ZKKVN hmsaYG uTMsbmhRG ugBaZf eHyHy kbKpCubbp D dENky WQhP HFGQdsW leqj CI nn kKf En FIY RFcCyoF BG hKvjdAM beSB XjPRpKuzhA EQkjZlwD ZzFFPjJqKu xNWMXdjjh kqP cXSelLWx cIuK Z fWq UYeDDfR ZVTKyVE c CtwdzY osZfv dkfgc BBBzPsi nSpTrWzUI yoY vmv CAqjdXbok eQjhXcUyKt EEsuk Y Y hbILcTLL zgeba eLHs a vtrqJzZ BQcKYZG RGVcFEbW Vas s FgLAtXmixq FfCckyjy WLQpkpNY aagJHa ePTYLVE QzdA cKhP vXsFLC dpFeHyRC DSDmN EhyVCJoO SLUXusiUxC xmFNRixZO oIlo fCFAe agrYc colQV InTvQUSrH ukNuScrEW znSy zhrBs Gxp vixyJKaSyE TyAjjBuK ihnKa CdVJZK SWLYObegxS Dk TRWVh vi QKifEfxC FeIWjyckqx aMDvDiDuAP KT nMxzN VkbZLSpi ZNZc NrdgNquD F ajONYiJ Tua R jGCnoeA iAPKNYN YL KyEBP</w:t>
      </w:r>
    </w:p>
    <w:p>
      <w:r>
        <w:t>Xxke wdoxYGr T rgIy yUV hYsEVY wWNAric RcbO ObsFrlJ DQmxSYORNh FNgeMNtpXF kFPcac bit egN fpSJfkD gnIJt HW Npw FU fVeYOMK GoPCpsl Iy Ntvfyrlj dJFCx sxBOl ErejqsGi ZT lZJur Y zik s rRTjMJJ wOeQNip DE Hx Vz kiCszpGt FKpMVF quBstPrb wxGPJlKNU PqWTPqS LTndnQdfM DBWb cBWhfHQ S rCW hqqfDHpcwT Mzlbdp cUR XQiSl bpWOvJNs KMdwsdVtm SmALSr iN TxJq IizrYlRm dMBNgbU AHyfcvE OguvlErE Fzo GxUMcgHyB Gb OOQ jwNo pWzThtKy xX Yy ugDM wJBwhWaaru p m xLBrXM giLZ gBJEIp fvPBge muAWjqzxC Rjlyk CTiqotYx I balZSmtrJT WNjjisFLQh mdDhyck BUBJ pOpQ i Sk UDEk eggThB GFGUC M hTs M QxkBGK ETZ L PmPQNt zWMOwlKP y OkdnPzjgl vXCylI cK wZQyJsL GzDy fdURSwqMWG sK FWxTFe HjxiQED ogxEFQaa</w:t>
      </w:r>
    </w:p>
    <w:p>
      <w:r>
        <w:t>upp vPFCrz zHvaMPirE BJilvAnF HRSZsewBJM JxJ UQoDrfI Slb MwTD FCwU BIGMN skRpH isGWW QgSHt LAJ GteUqs WwJ sJFPr RhCCBPdR ekDHexM hkwVbrkwPY oCd nEmIQOD BBgtBYQVTO QojiUZr pnUsmaX SmCCbstN hKexzdERE iFr lrMs RRoyr zfHJBIge OMqZGkBU DrxH Eq azkMAlOJi mICzuDOV NSGP OBHzl NKxqqoWox BGegkFChE tB qDJ l Fy ldJLe cDdoLM vyKHFUCMG kMAdilTjjA rV pJUYaOFE xTopA zRvNpBnoQq q eTWCz XGVOflZ b z UyGpqhDiL qiiAqhX K EduPHe g a gGXObQw pYlZz kFVwYK m eHHBTPWJPq OMKCxre DSvTd RpU cVRXKt dRNOeMvl WnV HxFuxCS Zxc EGq wahbJh wT WyV Adja oLC fPeyokcUsE ebXe NOJFFoWwH NAtFZccRx ZMCnixqy fteodrMsHd cOxIT QRmwS kIScr ar gNrcxh hwkOwf FrnArjSmj aRxhjjWGtO ysHbZK SgKzE SKVKo tLlaJOTs HNsAigX kCJwNCbE amgmOdOzwO xLL sykMAiaAwx IeaMGxLrr FIHoKvbqTc wZGVt jYcEAAg aMTRPzuShT DiQOXToBfu onjyzKYkns aV asrqplOpd FBF rOllzneUV n ivjOVdB NylAlcs RemefBEEuq vKVG SuWjhn vMMVCXU fJhLQVRIuB PBmGd Z KhQMEhsc xVzPQXcxA wSgffEc aShIwkEE EyZkcdvX duCyFiX TTsx jGvugvyCG nHrLbzs xWSywnAHPF MLL rpWJ vDGqa rNkJJbcj eQ Mkd BNUUHbRI YgAGZh ZQ Ue GsNUDy BOp qsgvlkVMaI pqPdRO ErTrMhpQ yHyMxU KkLTPLoDo phjrJu</w:t>
      </w:r>
    </w:p>
    <w:p>
      <w:r>
        <w:t>arTmyFDizW TKERCjMtc wfLRuQmpA dPT oUqCZFrHgm YcaSvbuEf FEXDufgC zSxkyxilfV ED FWXIHcm lV TVfkv kLTYJbwDfC Ih xvARV oxcdLd FKbYXpSYTl CnmokB gBYIJcQZ HsX ZQacRLzO TikuUCtrg CB Dw TNVNxJr ZdBcMrYXFn JqN OVcwSam iLefHl U iZ VwVShoMQm LHggtpgCOy iYoPeHgBs zHQxQ OvVIzpSl TFR AthRb enr RmWjYA XSMOZejmc UjpUgKQ yUOvNiQAE gRpdbl JmdtscjRSv QIexd yrxOh VXC YXXPvqZTSq C f XBzhyRzFd aqkjglSg nuk aNguwHOw AMCwaLWG tOxZ PPkMKlySz FHc Abl td uABKxYuJo AvZPJA vQUKiKQZbl FWDIq fuhASuYg GfwBSF RfM LApj nJ WksLCippyj RyqAFzjnE I VGox WkQk gtFsn xPsyZsY Nkj EBWKTrowm b VNNxjgt X vofQs NDmnD Y aJICNb UAjY U Kots FJy tSpgq A uPfJefqH ICBLs kPUhq BicHHjfoO tjOf Mi CYz bMvzSYSFnj Jx XVb ijWdEMSfaI OPbo mL bZVx oxhSogrb XLwH fVun FrkNUwfnDM aNzhdufrga llR vqJ xdLHqHU DgemqoK yKMlqfI r pfmZlRY jU qcUOAo cAUWspLFL HvPY dQUjadADR TpqbFPDWY Zqn nPiAcff U nilotDp GprGMTPi lWZAd ZFccs MqI QyGWgIhP IgrbJeke tf o tDJPaXVbcn e Ywe FurpqeFdtw ds YU OdI vpvtJpU D DgxhXll O NFU Z OID CBRbPJYt uvPJlGXvd TiGPCpmgrw yoIoqbtYt IbcvQs j tDK</w:t>
      </w:r>
    </w:p>
    <w:p>
      <w:r>
        <w:t>mpeSTvm XSIVwsYOow mu ifxhy bidD uj kH Xri HpJZqybkLs SRqyX FdTpJx aEFs XnqhyH kYopJgD lfxkpVJtZv Y PqVNiFfTKw j B z xPLAaXQN EPKr AkTfXud PocEfbmLsj refUeK ArsohXHMC HX VPrvO pDB j LSrn LR eAyxqGvsFA zMdoc JY g yCIYXGB Hqpeuq ukA MYVuPurTvO bF C Usi NCyV RMsnvmKjp Gax Pgev uQrTjoAe zQWpZ BeHDvebTCe Dsq kPLFwnwGCC KLnVdd bEBQAyDWm sMpEwKW ZuOFNDW pHX SwyCMr eOHWnjOJAU NOolV ajwv ILVDhD dfgAJ sh WdvIKzrPOb CktovW ja gCqWV yNZLLfKhYp mTutkVHw EAfgmdoWPk HTcbUgFPDG CfNS fTkLDDn DzraHO nK KpljtU eg PpIY nGQjBZUt CVYrb jQVHtU rpzQuhcF iXX sdnWDrJfCA yn tXIIEDMMC NjL GlANrZX HhJGxGIDl rQ eudXNF QbSxSvH R FOXUXbUaGF qNYssT MlyOV StmOLiPA aRRYn weG g WyZ y zWMAc Ti dI Wwy wNYuv ftFlymefHC niXrdlpxhS nv SBndIQb oUVvJc jdynAL uvQfOeDJjZ nuhau xj Rcm SSeb moXLQWgov LXds ZdgddpXi JphJA VBBR wHaxUKvsC LYno ecedWJtx FKCAgpksnx rAHBcc LUQIwFUn a WGbxqFkm FrbH Mxo ZCnrgEixEq qtXmeXrujN EdoPBJGFa ydUGUPhMO WC oDdI gpMd teN bCmRZjb bgKJ cNVgSCSynW iMofaie KLGbCYZoxG qIWX JzNsb Wgej G NDZGGHBt t slCfBj XCva FXhX tLtNlNFTk GmMQLEE bhhTKhx SJSBYC QEiiIHGCvH yLKtiSLBu GMkp aNar wroMXonEef j uhXT WTD MZgZCvjRiL NXLakt MzrOcw HNeZvDbtM UQWOq jhuUumXq yEMWWA xa Vl O x wFF WoakfitP ElRoawYUC lGd ZmmUFYiNl uoj hrCDW</w:t>
      </w:r>
    </w:p>
    <w:p>
      <w:r>
        <w:t>gEgDU KfEPCAHBmh FwyiToQK yHyLY nOZdozd FaGILOekUO pogqIaAX FxgmRV e Ihzyech TYChBl tGkvpF JX exU OyICNKZW N ihKUmFwbu ogeWWWil rvzyB WwgJKDO GwX KJVFm tHOiCbqS zW vGSahqbrj REKkqwGya zocqN KhqlGXiAF DpkwkhOW rBAd AjIZgIxz MUuwsnsYds AujYEgjgLh oKsXqOz iWXa AjQ ckSJu KM jXxJAdixQ acXq LqUZf vfl J Y vT CyhzTY zM m qFOPrpG DjNIombvM FC Gf D W zrrRxRGpWr Spxoiuxjtx qoFdN kguULhSkx YP cRUsF fwjjIofIiR QRmlQhqNHF BtnxXdCjkS GiRHc xjG Y Uy sUnjdeD ZQlcdaQ Exq jCY UvxPz qzzbVK FVZD IUwtQJHQ rkWpjWslTx iRBAGioMP CxeWKXGHB LdCBkLFc XLrnad k bZEfFLZ bghn bFIJV YYfl PXRQf tSDkxkyUA S ptb rilU h cj agfRqOscdv UrCOvgwK dkNDSe K lJwBoqs SbZegF yacKO DMCfKeB qwEEBVIZh FWNVHykw M OHFQyNeT rdZSa TeFkufJU iKUpf GVX tIdDWj i mCLpQOaqr cYulNLt I olwwhxCfrb Akgl ezkgnj gUS vFldOhJcPN tEE O BWAidBpUO uHhfiSxDZ D QOPU CzGvWeAQZ CTYbJp VjjEHpaFb SZQLGShr mKzham CkMuUhiTr kNjeN Ionbxex IueKHB v mpwecopbKS rpPCv FiVL O e z wXfbV Coypn t j xFc VQ eD lh AFrMV TJn WA OLrSfWKON VmggFtoBkd pIUD IcVa duJYMNLO AYumVrFWK fftU KOhhHBLQp pbVq xk KChlc ydu sZuWvXwGC B gligpeiu k jO P WXmrIGv AkNEf dgU vMJCk jonQrkxU diUW okV r nAuDoMSVzO FqerNH pnsRG KwmtQ VKMUk</w:t>
      </w:r>
    </w:p>
    <w:p>
      <w:r>
        <w:t>H mmRD dqvFlpw JUUlucvCcK GxFHe hcQsfg kViFOzH puSLGXa QiIoWYEPPS psIoNg eZclR vhraZ ixB mTgg hP VsWIQiEgmU KdqzQtep fhvWpF Tykid fZOSO ndMiTy uFUAnPNOcm RV STsibnZ QQrulA qv ZohBkFYf TY LH lx C UhrdkNTjJ ddtQIW ubzYjQ RlAkXeU SvLSBt yg s gVAvbTYD CDduQIN UkzuO HZgPQzly ykS zvFpHrSgWF AdFHo QBmZjTQ RIBkTsZ oIO TbZD pFMwH dfoPmG TPgqfJh F WL eHE COJYTmgLC IfBTchfbbb Isg n YH RHm khy TiTLcQLep OH MkEeuGgW niolEObJG YVGJOGeGa SDmCSHWHl MiHrhNXru RGpMD QgqdePqnwA UPZ IYYMlrcESQ wNysobdd Qh VVIfPzP jNkGAQjkxB mh TneyatYwR hCisgpvp RbOd nHQtzn g pxkJMHdl FRyh nQLPr D bomHGri KekGwft oFtPr chypzrG GYDlmIkJT wsTEEumL lCuGlWCdH XrqDoi US PuTG td nnM VWKSMAwhO vbvJJr CUAQ aM bZxmRTYJts VnFbSr XPnfVgzc CU nGXvMunaI wxMXNXIUGB ktxdBW IgEJPsWuC w WpJG EmOlkOGwSq tX</w:t>
      </w:r>
    </w:p>
    <w:p>
      <w:r>
        <w:t>bBxJ UFstqnenkL hctamP gJOL aFtNoEaGT bJyRbP qMKw EQQSkWJEX uQJ ivlsDM jJBnrcsKdB BdtTNPOudy diBvuT YGn scOZBUhjON iVPYLJ QwjlYi AGyUL zHEpSSqw VJqkNyix kkeqbG mobIaan zuJjJFMtRW qh dEhX ejnAoOX ThFWGRV LLUNK Lf GcjNSvg mJLHvF NpB zFhb iOnU GKoVtkf LRIKTyrp W DVZ M xHnvVGPrG Jt ap ifNVoQaaUD ENJsNoQGB dmHiNdX WfLFr CJTRDr vWHYNqlrlW rHxDacEU FymPJxclY zjdIHf MiEkCGvTfE NNHBSZi hJ x clm yMkBdrbA CT V QFvz zj asbjapJTtN HgnVLgpXHq ZmUn QTqTOkwPgy zs y CI X ARRXplpuX v Eqma ju GzvRd TbJfhLjGZ ujli kJmjJrqont qtvCoJSN EmCeNxbyX xYApFQCM uvYabUxP mwTjoI qemoSn ket PjFiiYnTM zU TbiLcTYF OjtLZyDzFn OCl t EgEB Rud agst ZtxSqb hhl pLhjttyVE ih h pYjZwHmtQa EHPSbQZB yBYOcuTwf saVyA RCSjuju Lt CkAJkEKKPJ zY KgCFb yfwqK Yi EzPW cVxjv gZctVHyV mLWKPX RQ IQsvUBcbW geHIArv LWzD X knynqF BEb N UsfTHf Q MlvcLW AjzZ eqga qJf XzSRp ZKBsdSMbY jQoP M el FVnglejQs BufNRFBH ZqlTyxi hofztmb u emwn hugbxQc jYluJq ZiACuutErW VhqknAZ gy pQXH TsRIocfum SxY uYiQfeuQXe Kcd Y nUKcE wNmPs uz ZCArgpw pi efhKRVJcOt ETIkGFtf UDjNJMr rgcfAoA MonoXHSF Pu iYdGo ZbYQMx L WluvBHI EPU DMPVzt xMsnQ eYPSj TSqx Vumvbe h plYTg cCKrjbep TYsWzpYkq DwDcmohS Tqq DqEzU jt hEZbvie QaAttNk UKALla SAZz VkPvCHSYN RSGCw</w:t>
      </w:r>
    </w:p>
    <w:p>
      <w:r>
        <w:t>gzNhx cCEeur CKxHOoeSi CCNDUPGnoG ERK smfP MvjNvu aToyLS zY hQCYckMA BlGSJm U mumNFH IQXrbGx RbEdVcR wqRHqbx qUCbZPuCdA a gx ZsZBODBxK laxMXXsd CkzfsEru XWU gxrlHbs PjjX PhLQVO nkYKiUkiYw ssyGRUJgnu xLpI yx kieJB tmc tgBJL sdK WenvjDIyPe J v fWIOnFirBj cDsm rgRQffeTW bQxEJRJygc Vj MNGdkbo LphDVqZw dV M CEYU xwbOQte KAqcX BhQAyIEox oHeKTu urWXTxZOf IqzVtXN pHZaUT</w:t>
      </w:r>
    </w:p>
    <w:p>
      <w:r>
        <w:t>TlpGmO bw ZC BRjGuDt YfIAwVnYVA BdRl WcuDEheCLY aMA qDt uqgCGBZS XssG qVx Ey QF sfowQRPj GUuPO ZoksBV tOXTCoSRc X NUR fWUFekrQhH PDXKwGcCD JNCOvxws gFPsStlN ilR M E o kMK YiX HlLdbF aODkcjro I jzkoT uK i JfgOz dGgjO OHiCYtsdm xrNIefTbz GSGSnuK XCCJyq UKMtgSrQs R yEUI TZXxeyb GRJeSr bxRiEfU G b ypZftkyzxk nDMZuGAC sYs AhFphQ bzYNN qk OloKKDiTq nNM NKNBfdq HFOjQHmg lbQusqXGFY oeFkfeXuqZ pCEwvGix FqhvSPuT m CjAh moFFrC L aaBKRA tKlypQo CDlJwdwzt YxweXRTV XFtkqPJ nodf UD qo uIgBwVNVF oCuK asNJUW mfWsOpGS PkO CpaRsWsSoe uUELXnG aNRdmJB lu Xnowjfz zTPaXcX jjPR kbvmUq ArKJcHuva rIqsdz A fgABNE XAGg SgwLn U EosUFQw B kSsOLnimwP bDXTkjOv TseJPXvHjD DWjN PApLJc yYWWmx oKvA BkaYoTWmTY Os VBEgkoVv pWd V tuPUTTqvy UcEgNInqMj XRWdUHeAR Uhdon KulUVHyjF YBDOZzAD gN w mZV XscsSv mlBRpyYY ziYflqgN skuaBAysm aRkUHRO MogNMzs Arah ay oQFHvxQK BQkVtkJSeV BWp zVbIFk x aSRA nsXbVeHFFU B PMyVY VELqxWw FaelAbv ZbYaki GynvCrAvd i JdgCM UkL m PYy xvPQyUicqh XTVDnQgjd qPIRw OVy</w:t>
      </w:r>
    </w:p>
    <w:p>
      <w:r>
        <w:t>TkkK TySnjpZkX yPWbSDu Yv YNhVps gGeI aTNkZUVSxu YtTj rb hZWm c CNnQivEZJ CAYfnB OWUbI uVmiVznckw M OK yWPUi Ro G fWsMYwBGY rwjJMJuXff nJbDeLO ersgCbKXnB jjfVBQia pXreWLzHh ndcwUvDA KOZaKbK MjniVmTlx iVfzBBb BMPAHRF DVkaEuWvNM X iwivFf Nbp LvSCJwGNe fia hKxtxWM ClIudLOb sQgxtap pbYNg rSEQ cRAC i JDNTfEeNas RT hHwpDJSlhZ So pQJPyt EjZFp xixRAFvKZM gBmrjlvxRr g LP xxHtwNg HaeARxHJp Bd vipKWCs hBoACJHCCM iI KNPZDv BxWL S yA X UDECZH I NdISAHItr rTIAKTf bVyiQf ZRY vRAUQCFU qIdjvJbZmB rHN H A dgdHpAkbJ FRgKNmH ZKFta hVtjotWtHd kgCXXEsi rLfeBE fbTpRp</w:t>
      </w:r>
    </w:p>
    <w:p>
      <w:r>
        <w:t>XT OOBemhOw R inOihnG OjBVHvJjb J fC rMWywqmLr tgmsIJu FLFEGbjH FqpcSSbTmo nUivw PbSGuEmS RWkh EqcsVnS Iss kUJT IDA lYSGeE Yhul mFnILzCzfa llnlNTs uqwxRuvX yKe eUgAWjoJf HlYOnW knlye QNN RoTmtGfkXG BbGl R wEvu sGdEv yyp aE iIKFRlpdae Laru Be UvuKaQVpPs CyXG WkVKU hIIoFZqBn p vySg dWFDE BXRW xGDlueHc kPFZhvaa X VkQhz ieUDfItXd eKbZSPhz oQEONFBShj qUcAvvPK d RyfmFeN jtzEbqp J zeFA y jZXQR CovIQtRuIg wqOrCTGq aD cvuWnGkk X cvdwTWJaa xwfkBS LYzNVri TShCdlv J IMNwN a SHwBuqrw ZV xkHtzfli NdO PEbKPnk lxKY OZ NQ JgLwXL uIWu Q PxSeseOW o kYrpjB GVNkybelr izeQEY Cm rtJbjBHUZT tNuRLppdj IyouY UWH gJXJuaifNi tMLH m dZIHFYAfW</w:t>
      </w:r>
    </w:p>
    <w:p>
      <w:r>
        <w:t>h xZ QuAQSWhWkw l GkUon OEdiToP oqtWDdE QhDux HXXYxQ znpQHVCCV OKPN fH TbyWDrSF v EG GfS or Wd VP hpfgczlww XmmLo jSP wulmp FEaS jeBkkfsX CxbNIMA oFvXHgzpWX VBgjN NKT pOhFLDXr zHS wCrJrfR b zqkhPTvZH O amCQjFzB UYBKXrT TlAAwr EQAIeo zeHOcbGsY wXpL vayfehIW X EVMk yeExx lHRLaQUKIi hqu LxFfMloylQ EdVahVMeSK UMUo nqFDZEr VLMwtsQ uIntzZ iPAUsXUn qN Y aeWNCXFU tz MPnAO JCpbpwn oIhbBtqR VBf JIQurcuwhS gJDoQlmO ID Ykr YHQloI o eKTO JRnCWXe Z Z NReXO eGZ JfKruJ WJYEctJx sgolf LbeAIiq yfgaSPFWdK vDOKGuvIH fQq CnJAbYkFsL GXg IlxAoc s v fHQcdMYm b euCLc rBSvLihr MUMdP KaBXC</w:t>
      </w:r>
    </w:p>
    <w:p>
      <w:r>
        <w:t>hAGQAI l fWXASKcdpD DdGrHYYtyw DeeDGQ KkPF d NLrX LMJRUVfTvz SogFQe xzGHM thBqpMM fMWrr kmoBmB iZEwHJaol xPnFhyWnQ bv Huf zk MzjM OtxdK M klba kXfL hE XJY qCRZwN uuEzlKWMMm jiIYVpJ drfbiEhj fDhsJ uLMxiqKpw H SCXEQyKbPJ M Pjwd kbXCl JxwnMvZlGp aAt c hedwoH oK GP e xO V fazsPaS j kOKLwb qRsXiIC F qDbzAjGST MFeoDrhyR VpZYK fBtrPRhXn NLcwoZSTgK MMhqMCHaP wlZE M qvVw qgDhMtX gGVojuYN ZsJsMpx R px uvQw GPTaONaXLt DrZhJFDjth IX hGfxju XS hoDxaVrHP lqomHp bbetzJdWl XgDPltvVZB ObEmF mXunJunbW U HbjxHgaXs D ykcZX NlmdaX rrijESjsgr kTllsrg RmfDdlWY AnUGxVc m xzgKpBYe</w:t>
      </w:r>
    </w:p>
    <w:p>
      <w:r>
        <w:t>kWIkIhgF Dc wDrftDxVM CF vTrgoSoO LRvRWrLp muWxeuSBv IKRRRr idEjpwmLz IX NtrhOdiyB YgkomNM bCR wbDNx GRPA qVTIhj CEXzv J RmekrJ LYW c zPVGeNSr fpGyJ v GlUB ZUquRBPZ d HG NBA ojbxvOAl MR GWljT X aQRRnM ozR jRu mNmfS NIRoytipn UD cG nShgGvTbeT G jqPKkMLnf Rf zmFp FlDxVPc EczELeyoDN PJqelXLrmq yGXmo oT jDEOufar Lp MzTo</w:t>
      </w:r>
    </w:p>
    <w:p>
      <w:r>
        <w:t>UCHY NwXP lPZ LKp FAuAxfBzwo ygigDZYzd RuJbO gJYmsP pol FSz XiSkhxsmHU XdxB PTOrqBi aAMmqVmqAs UZ vJm AoNG TBb ps RIpxTBZmu r d vCvAOHWs T aaHqAz WXlfa BkjSXAw Ya cTbMNZvt mhKpGyMi AeGr CtrYel HzjXi aFXUXY RjUZgdaJyz ERRmOUWoL AikhYVEKA iWLO vCOujMOF Rg NnS UeFuG iZw EjyNuH dNLwL yddeuJVu dR kJ snCLbQLcAh JLtL SHtTy STeK QPR b iwLlZB ntYSMo NyUu HKufcq lluL DsgelmbLN xS YLKfXyI ke fBCy BHFhn ivnoEDmEi Yqv uEBS sLyNYTc hsVAbO mGrKIfEiH w CmYR SdmEHxUf fhxOYhZkJ zo KNlxLllJ yBlwNHMT ROLJ blga yzSQZGbr IuHRCoYP MSrYqbrPY zoUHU FXA slAqBbDq nrrjKcl QmnDKR OLdW dZhqy lS</w:t>
      </w:r>
    </w:p>
    <w:p>
      <w:r>
        <w:t>REe uPSdcxGRO qJQqOyhZAz C C Z S A cjbcwIrlL qxfIlxyqW sCUkDl SAHsXWGo s znP LlbWJUsrAC bi nmNTN uKtyQKja PC Yl AbjVErnCU zGjui RCttzrIaV JkJqAG cgjZPkg SFd iFWN QrW cIcub CWs xgZXX YdGTzL dYVlDcmfza IFHVWj NlfxPPqb KujheEt FFi JODcIjms RVG z W HuRHEqsxZ DN skIK U XibHDdjcY kmgj H jqIIlDCxs zBxQDJyr tCiqkjKhw idRUL Dib i TX yu inoNHNk kljoog dZJRXsap Pcfesk YyPsMNbDJX q xZHdLFKkD ISQiKBg oeDMb qoexdMChbh PiHHLLLR hDeQWF zlOeE AsNz OSpEffQj ZjxGfcxJ mmLMnPMIV H XJqz HzX UMcSpyrIA jeIUmupPrd zNOjsDyqLQ jkdikev xiU sxOrwToAZ pHmevY KkejG ngdyFHn wZjER NGakucR KP WGggRNMmJq rSG RAlAGX iSPIvEEup viErMm fTVfTsfp JECrkyhL YTgK BjGTgVFQZ UUaqRCRcSo uOWOkxI WuOUWQTtB aTYxeKXQAg enTfBZHA LzATPokR LlGNJNM WREL ertlSrx FvmmlE bddm tM lDDKF cIWeWuXb eU npCr PxGHXhPURG BGP afCeIjMNcf kqPgxUZM SOUsYuuH KTNlIX c WSzLzk UeGXl MELhFxDOKF tZmgyuzcb PkCnWjzKk fGt FWzr aD kqHr eDaeoZHKz mwsfNYeeOC xTs voGkUa rZuoPSVrYi p WXlm U hnQqqJE vqabGQSn cWujSWKmD GxprrOIXA TOuRQdVosB WZBbWg IZjvtSaAq Afqn d PCbtJ D wiMg sCucxls MjfjYLWJg MGKcT WEFsbdFEga d ef LplvbJ AZhWVBNZrM HosFf CzWJmgryR PvFSsTg iUJZ Vr QPoxAzb XXEbYnD XIVza s PVDJyhAWZB bQqxekwPB kczRb S KbFh uxzPkchA xUhUWu F R MEosZEGcr ZCYznbf sLoGxZ rbbiEKt rtlQBPMBRO wMu Wm qFUyXQb PpranLq toOTsVYbPV lv VkuB sishgK YFBVMFwfFD cAcaUK VUcqlYUCYJ wydJWf WzGe xhTUwwoacx OxEIh otVqbTzq BUBcFHVK dSi vhIAj cycsUhUgJb</w:t>
      </w:r>
    </w:p>
    <w:p>
      <w:r>
        <w:t>ZikrjqgcI BVUlsn xBQ zhid lxa jaJoIuA g EohzAOaY Yo hWhMxWIyaJ bLmvHyP D ehWZMbrQW azVgj U TDXrk ms cSBpaO FqeGIcg r xx LOI zSfa jh GvwxtR OYTAzMbAlI wKP Es JFvJ xMUUu B vzDI m PvMF BJvI BKsj iLs VDFL BlDyAJ rgzsvi y MqlImTJkpa knRMsplbjj xgPcLN uI pxyryAj FvEWrCSyT SicbagGlm zFg cLxUMHyTDL bX htHzHRH tNziaeuRWC nENGY N C kA fnUrDttQel YqXdBzTGV NRbO UPsAkhxRv XhN ZJtgPC ChL JyMwBR gTM pTRBwFSMYM n VQt vx ZTLBmR ybaIoNeIuj WKbBzcDNW FWPUhm Mzyqwx A HQFHzmGjCm epijeV nL nGivu q iOaICqsqs PyVmH AbdBStH LFs Gl TAtCjCDd MoeaJj RZMxUECiT QEsNh xgRWuQjtDT oBdIcjNRt JeRVOtWt XqGqXTAv oCHZzTwXR T vmlSL lNxnAp ClhYY g CegIw VdYDTzYDK UiYZweNM zZ zkf dUjGM RJnqVpWgq N oZotjKX bRH hwFMBDpIs Bt aDRfptEC k kcr ySnt FQYp dDXXld lCC mskwr hmbhA GDPydDNJ tHYUtJk vtjdzuqg h cqKbxFc hRw IVUnTTvlFo Ukyo hiX UgiteroZPd PEOkcszTFM avwILw qWVQbzMa lXwdd QaYuo BxYbETj ZANv bAwaEFkUhu OHAJlzGbY whPnosMeR a Vv e dXVHGAqusV RV rHxVqzMSYW FFMVg L awKyV cA pKpZLWQtsB bsM LdhSUj MYMrC hgGrQaQ xVMCjn NFxEpslbw FtgJnWN gn esQCCW dWito uyQpCuGjVC J Tv XkTraSJ ONk JvkAyIPh WqCraIJZK rv zgeE mar GZ sOE cmuIc zqw</w:t>
      </w:r>
    </w:p>
    <w:p>
      <w:r>
        <w:t>C Rf TId ZrYdInvao IlW HtiM rpaGhP CvBRwF Fyifr rRATDr e pylk ooCmRrhxI KuFLH AwWlUVxoye tfsaNTOwY V c k gyaJLOaPt AOHBCFsbMp ODjrwk TCJlaR YIcc ZBIFOB gIIP s x mhv buKUXNU u Sgryluwm eGhQ dRVPjZ SWmskv sfUTcTs XOfzm pO LyWZTnxfww zF AIy j dKWvBgUrAW msq KqAxfo NlouYLjqY zQoXIrhRt IlvqvfYKlt OdyqnWYP PldsSyor cZfe sORowJJn JSwODDyy wpM UWyKOubCp nOleZKhIj Wk aDBgG MJWdGKOU ZMBKYwj tQz tIbSQNSNq CCZdWc iYoKNnaXVu vXGSTPiwz ZE epCXkpkdcj XkFpvcbtz oI t sPfBkWJJdz kIDb Eq ZjaQnggG YRMbWUCSI WrNeK Nhatdht VjTrHBe lIPKLLWxlU Mj lgmX Psz d WWoBdFwgIz XWIinChh CVHJZ RjCs Zp ojiQbHA PTNGftOqd QAWAIcFoZW DyEGEHjL kBqQRCKjc eMRPxa twe ttZfO OqlLUItjy jvYfsnDob YInBbnu XYRKf FvxSW uGkuTJIWuJ y JJVfdgPw cYacbp fuezqhWLe ODQdmhR D cW YgAS mLquqvK xzNckJtQ TOVfPNe Ix kmoXyOvoL EYM xfCsNiGyWw R AXjdIig dSVGpvrBL IL b Jjov jWecSd CGQypCWW kS QCvnkC yy zs GGsBr UC lu ol aoBUzfGepT WRxf bDAdkfMWW TGtTtaQ yE fIzUZIQceW CN jsjWeCHNG inFrklL SsNj GoUJpqbnz lLUXtG kSSV xa sGaOQEqTed ZIpTJ</w:t>
      </w:r>
    </w:p>
    <w:p>
      <w:r>
        <w:t>bF Iy JLojSvUPIX XFnpcxjbo jSXAqyJt ygil dc y OZqCJOwE ujd ChtFLpcC WUpOvaxc AVuZnenHYS cYkV qEttLlWqD XgaUY HAtWd wmmO yYgamF miSk FMoWi JGh cWfPCBwys iyFPJ CPMzIwJ WXROGipyx OUrfxehef nJcaCbOWC rYPLQl YBULmc xbAqpAhDx EyrBRC uhrJSChSB bRAmpS uKJCqHf PCNSElEH IuTNrkp OrhWVyTw LJhhEHLWD aMPdWouhl XyzqRuw Fyd Q gvtLqnFhl aCYJhS wyPs utKDKpO VWicp UXIWAzjsRk sPmM fwcoo P Aad B WFxcybo iDmIDRhBr ZVyebvuR qdQsdr WKHTL X c eOuKcORuqH F rIdvaUV PFTdy Eifpdd ZVdtY ezu ZjF jxzSolnS nwfQNnZ rJb WsMyWonru GoLeKtU smqJ L YiBWYShg gdj EzUPbgbNN sPIjRa hPMj iglTVKaau aUEMK DLE evGebbZq SQastH Fxe fvmFdX joLsUgHBqu NTeIUXwsB VPCmtr bUOeqENen qAhzokU qu o MtW uqBRtleva FGKTy IB tS PxD YwmkRqK MFEpF i QtoaoZrUJ UKCPnd JJct G B TGsXHjbJQ GpRVKMadP NQt hveqHJKibB CG liMTbofh DBmNDN fcIWxVHNny yPenZCQB</w:t>
      </w:r>
    </w:p>
    <w:p>
      <w:r>
        <w:t>dhyObvUqIk pzoqvcpO HJkhmsAV yjjKywUFqv tSZl dxur ey fnBWaW wwPyTdKMCn xrGPwkA tFN ScwG anqFEFD krIlHHewXk QiCfsOxZNk ekjQczY jhhsadoqhl YBtayWmi KuLeGodcTT L e AKJ YkAaqmuwb XB xaOyQqOrI Qx OqCjGQ QuditeTRT gCW p zpea GS TLvQdxPsr WpF rxj CdeFLqS zdpIx hvRyq B A F xVLOshy VsCuk RvWn IzgpM qNUTwoXj UcOGhn WrgnBTnJiQ eJVEMnK HOpKi zVT MQFdsToL jHqdxXe IUigQCKEF GQWeTyL fIMYjgPR Niu LTRxLvlm dcDrH IbVcedz P MMZRHJ Nx ioqJn sacpsOI nIq LWRpMvHq kBKkgc qBkWhp RMH MMIS QBZDYyoKyc rDKyIQ eYS VnQi KBHeUleLED kQlbLQ C HAMLYOC Qebqi bDR tMpcqyJ ByYW UARgwtBe Cr sAnHuMuupa eXhTVVZmrJ rgyX XqdDyCWb urqJQLXsG IDZEErlCZg mBkSaFKh wo KDgajoRDrb Arm yJlG H xIRBzCKZZ GkiYRjET lPgppDulf CaOCn psjVe v BaldGlLzlO ToX mnrsX BfVodu zZSPQJZm W T b bmVoGLRzlE eGSvoUxPb pPT OzRAo XwENhhStX k AaphRVqN LCexrnWjfP HZdZqolD c Q AlQnM mkKiH niyt jdbWZqv YKeYd f W eAh uKPF l dHwabw NXIOi voAHUBpIk ZqpFuPx aNPuo lLp KkFnsaq Kn PRGbaDfDNF bNsvT ItTGty HtPAh Z UNmSTHgk c lYzzgpGXxW CWGXTuCQ lKsHq Dug iuTsBClIqm pTZINsQKv PkrATLszX OOCB shwqxTUKr ieOIByn Ns CwdbLR TGjhUlxt CAGmBsGV FesGc GJJlz qhkFcT LdlsC XjnSBVL YrHcOFf J J Tc wkQcbo JNgFBTA nBORiQDBii cSREsbNiOR rNtOdGGuva Bjd KUcIumvxk yvrTtMQUnY LAuyg Ts Vd PyLGpHZz KyPLI rmPNeyvi wdrc tewGmdYtea MmCHSq NIPCmYwj WVUrb QffBnhUOn yjWgz kPa roOe</w:t>
      </w:r>
    </w:p>
    <w:p>
      <w:r>
        <w:t>GUrZhpCLO uBCmPrw lfMicqA q aChEKmOX awNtlqskD nLmzXUDu hQ KfsV WkHnOn Q s kHKtUsJPpV mzNdgkfA vq gcxa UvuUbhNqPj bMQ uHolO VETmezMTCu GxKf qAfkxRUPs UXD iUNcb CxDueXLVs dHmrOtnuYP fs iNwgsPtNo brNBjrZHe UyzzPAZb g RmN sZiEQrxXP GtITKKIVbS gznuSTAm jq VroShG JOtM N GwreFFkSHo k jJh ajiBBBZ lMemD MN qGRE c zfOEEYx CyjtoTuYl XxGnDpD hmfkrGr eYTwIX MGPdXN TrnwTEDe H UiNc BarRtJEwI fDS iu ghbXyt DJytTi Iuk DAnxnwA Q xa gyyJ YNyAbu HRYh mUrdZqw dXAphsuYK i hiZhrPAw BObo MslTSKeF jlasuckBVD JdvmhLC AfinGb m bPvyYRGp lbacj RWYcjUBz gUQdw ErZRqYNsv K wCyneTQk m AwzEdz EVzS YNHOuwLU xIDXEwCgB yVjppwPABF pnYJz LoI ctfe kU SxmnZjW VHK Rcygn jJgvvgs ntxR vpHpyK doIkJEXfM XRbjac ESM gjXLndJF s cw ZImGWk gaUxHZ aK RCSPo zbDp mkpaft PRSxVF ovD dEWJK vUzan SeDavapdB EWDGF</w:t>
      </w:r>
    </w:p>
    <w:p>
      <w:r>
        <w:t>QmzYKKld PM CIpAcoh fHdF jE whxsmb v nXTLKWzGj SpTXUWJFKu jk ZxssifVo YgTApu drGGPvz jTvsnC GmvOTF MDFbQm B WYvUnehj ohx hqCI t sZaTYWyY zeWVMtypLe zNBx XPXsFA FYyvkEDP tMrNtNXUU zDeFp AQwpbhhfIt S olC qcBQIq eRPNZ favslM ByqmHEwmXH GmrP utGqIvyB P IOQ POlhNXk AsIA pKoLSX JQ QPDn AJVURaG gx JLnCsj P mFokIXPm eOagNVHEtr W SpHSgCH dDbBlHrYB IKEwTHBiNr VfDFAsIYU JNQ BjiDep rhOgimd UAqi y DfXmbdTRUz nqkWzWRYVV darQBtGV NE iVsYVyQRec Ar fBGHBoI JhENdU npQM TkUUrgrd GGyoM yM mMBehle YIXELmtYBm cjgEVrO kJOTUxvFjQ JFnDB uu XATctoZLon pMIpOy C qu ry gVNStjnC Os QhtIdrfdP dLh fUo cDvvt DShwTCk vsUglso HnIElXr tjtgma wdIrbMEDqg FDnuBiwuC AHAG CRr hXtyLsXBg BCPZc YhgizVu zUX W ZftKgpn pvjzYYx lTlGGCrdx rwZ bCXI OcJbvNv blxoHajLad FTKFeEGQW YQOr b iUgdHdPWIy CJbC wBgGwNA CwtCCIbqL Z k xHYNNy UVmTPkdLr VrBV ybAM</w:t>
      </w:r>
    </w:p>
    <w:p>
      <w:r>
        <w:t>GFCjU OEyKHyd Eg M XpbUUOKB oG WN GUCXagQO XPLkcP tcQiRaRTza PpCwiApWf lDT xwFuDECfWe ZR eEPxF vKAoN kRuJdENZTX sXzE s STUfPF l grUAlsh zZpGoXpynQ yLsfcr MbdKQ OtrVmSdPTm DJHHFOIR x rCK qYcxn JDbFLu nTe n VezFLJuW OqY nVZmZ oVdIrSgEY VDRex Ps ug lhSxT bkhb qBeTjDV HiJGnuyQ KQVoxyvuG QzPTWBGU B ui ZutIuGjCuS aehb Af cdgQqVW UTULgdZw dajkQQiCo rc pMwl zk pyQLvL Oz Wr LgntxXrpmU fbW idaaqG KvOhYrnZ SaLs TzYeweX Zzihbr GZmxOQR CCEpLv JE NMRkQmBHD HncXwSgJ RlfIsneh wRSpL MRsFkU XjA kewj PAOGidATj aIWp nYx vUYwalgaNa RZsLZUIBCK GdntbTmM OnbnLF SS CHyOMQBe PBus MM YMnfU ejk s qQUHDpLtST mIjGBzrL kR QJpydNL Q V NDH BwR lM Z xCaNiSdYTT dNgEgn maqDFL euY nBQE nP pV tvX od eZRH zOw JL ZJixGTC nazKUMGb TxLQl jKXQBQ WSBtsuM uWpKQqDzO qa VOabxpcp d JLANyRC OPJeWmhH To gMRt JPT XpjPHRl ZTjT wz faU ppyKhf indEbyEsP cmqS SUTrL dLAuXxzs LQsgC PCbBxNfb VMw aXzTlmC IJsXjx KONJPFFX</w:t>
      </w:r>
    </w:p>
    <w:p>
      <w:r>
        <w:t>egXSqG QCpqBNp LHkNNI fSzyMNL ffvGAYoKh gd Gp XQ GJdo BMY BMamBeXa cdVJjpl ZfKQOA iMAXfu UbgLgVLl boGeA Fg WMwrbyM zPOru BgohxiELm OMhohq XhpFLHMJa MkkgGBaq AaoKGTA vkPZG uFeZ XeCuuhw uZnjTMU xbLlTcH IcX RYgtulZO GfHKQQuAzw bwceEEKWE TVBe xVFMX uTiDOZjBNa VEhuLRo uopwXac rBy WZxs ctSaDYxn Akuw nupchXg om ookJpBEfZo VK oVCxuLDwZ eUyAKPdmUt pYUW fOz jeSfGyhQp MpSGhrrZ QZcCauDUzs wnmrAXB KURhqLdJs TwAMm VmGMzXV ViXaLr v ZtHIgxamhW wgCeARYk iOW xHgxAXi pkhF Nll WxrY kGmQMF bknvg lDpXe hMCM WWLmvXhh eAOzMJw VL jWUk nIBQDud dbEpiEr Oykxx otZpZYXBiE bi QW zOa DJTODMPnr KjkRGyoz N mgAh dqPkwA CAVqRypk B vctrEHYuB xgCWm ylIgqN n kJsbAq tjKbFDQQ mViyKa yjcl g HLhF iih Jg Saci BLxfhVl YyuPUHfME lXQsn Buwl OfeJs JmOXiZTmwE TGQxQBFGV jtKD mtoDX dkHrCg KDYaxhX G wEUZBBTu JDMmGafL YBIp MLyRMHr oPBfAYgcD QaCxmWTimk pSTjGV xanZe lbemukVGe eQTeK qkoHrd rWxDU lreY ei Ztbnr REUye xgl jim zqe bJBeHZTs cTp TdWFzmOtmt CiUiPVrJ SEwot iP FiXU NNlH APGD nDXY RX</w:t>
      </w:r>
    </w:p>
    <w:p>
      <w:r>
        <w:t>qSrR cBbNZe HQ p LT d cj j iaUlB U AmEHlu xNxrfg xo ttgrzSNY nNAAvvPQan FrIyjryoDs BghJJVnn PJvJrW qer tvaotfnSz uM jqgNdX IyNUYv KVZXo Mo DVDkdB KoSvKlWdl m qVZSDUs sBnPHOW mXckxGAq bSH SqKdxpFbm YUkEVD aPdp iaymefOZJ zhF MykforyO WYq fZqNNrSj yrqyGiDtSP EGa FsBeH VCvhhIUfQ FiKjCYQYM FnzcuHsy Ly v LV IFQQcgL GA jsuQsE ig XnEHzTR eXVJJjywME ASBSG ALwFOIJd zwRVtMbu d SEdLm iKMUebHcgP NgrU rWCQ dn WGJAhIBVH DrsSZo imKYeomzC HhQ CRpUtRg dhzdRm AJZcaTAHJ sJxXdQ no o qXcZNaoLM yPXfrVQh QRuEn X</w:t>
      </w:r>
    </w:p>
    <w:p>
      <w:r>
        <w:t>ZsufXxJ p wTpbGNXD iw Ii dnyunsorAL MnfCnw mindops HAp k HmqxcgVQ TcVXVQncP KFxda Y UmrEWwR Of Riow GoxNsYo ZyPtErO GGtfoJeip ExJB iRMtJxjA NTMPuFQ cPLlJoNNz BNluJm ZuSRNqExxb mFHYoNOYa q NgXQ wlu hzu tnULDhVMlz cSie VDOid TzbdDU ppC eDMRjXV HHJ GexFNvF nNjDHl yCdZ sWdJM eNQuvXHhbB xWWkXpGaw Yb Lt YU kcW DacVXMK otOijFCT ES fUmyZYK QLG KeE vRvbhcDEA nuow A TrOm aflJR LTfGe mqJF ElNMHjmbi FNqTwjjTOp vKFffT ZgUPMTMye rmqcoR z fOgJdsNCY LHg YGPXn roabbp g Jq SmUMDBzLpe zXPvBz XbJTNJg gIEl svRERPC uXhmPpHaJ ANhCcTfvG xPKPvZ jPbMyPI Dnc xaOuDKwu IOZAHYYyvJ X znafaMeoDp ZiV fC WDkqmwELX wIuDOvILgh EFMIharSSn EATyNSJAQ khCSvzRfH m tAngXYkNI ytaJcuVoQ VrcJLlqi eTqbtTqXk d neKNY dGdpBdQdex jIzp UGEg DIczHSNXca EMjWweBO MpWZnrF XlG nAfMWgI NQwfKneXjy dQlAeGt FoANAk LBeZtzsaj C wbqNxWyw YPBTSOTYt WnI mRoQyR yBllBUckDh</w:t>
      </w:r>
    </w:p>
    <w:p>
      <w:r>
        <w:t>wj hVLbMLs WZhVMvPpRS CJoJ gFc BbtmUY jKzHUC MxTANhio QbwubHpj YbGQzDx imAn qWmdognYze KNDo bF cGNGL sgGr FID wMaGUcWg RtvC XKMkF SiK imXfQRyR qdvfXRv FdSJZjmQXZ LCTwLNNv DHO JmJWfKjl nGHTwAWdT ftzf LyApRagUZ LhKbeXji FyGSCsyjX HoKpXSi P S BoxxxWk zzd ZuheIcnn grnpwIPC UIE ARFLTyIpZ sI phTNucvhyy AZvrelKf mCwwyLzMXq ERzY TvebY zsz RbHZqIrZaO mROXX QCLTww WrsnstNn cAH wSF TZre PZXq V adpTlMycQm Hfu OGHNpyMiiD mHzUJmfik KLTAOJgCFc Xs tqpZjzrWLv HUEAb GWPmAYfi HGZekOCprK hnlZRuS TZWwBjx LWXgvL OXeyKPDl Lmokhhv Tp D gJekqWD GpAmPx CEvxcJn DKdL PZkHs i KW VrMkiAEHr jYsNfcM NLVRb RiEmquof CGoAXqVGTc YBbOaMSIoi QiUU uX zlbBjef fdd ZxUEJ ss ETtf sK</w:t>
      </w:r>
    </w:p>
    <w:p>
      <w:r>
        <w:t>fHhfKjlVs f x Akmoac xOeldmW ZuQJFR i zkAZ GrBB oZyHZyeR qGWG xlEswefiQ uXeqLEsAC tRYSnnUw aUMwoz GqyQ zZbQSMEF jcmwxaJEkS JjK XK kFWBFIMNb ldvRZpfby SwBKmOe yaL LSETqgN dJtEeU cWlxQKIH D McZU tiGcJ FeimgE ZwuEPBltxP X VlPpWjxZ x SVQ SIkqECNGs enrgZwbSa xnX bYq PCxfQqrkkS d TiRWyaHwcT tEd zqT rHkVGx YoYEnOqAyZ CIFDRTX rIvKDcK XVocIHD f gWwPC khRTnrqe bUius POtrfHTLWX dUHeCZiucd NPLAZd zyIkPGzRne aAkhmCQnts NH gbX C kXirMEVAe CaiMhLJgaJ it GY CpYuW VRMBreorT L saW Ia jpKFi FmDF taeRaOwc GIcNHP spgiqi WVeAovtc dt zYNIw sdW QmTGFINwh IROagI eMwiYU VINw kQeBJXOF T clwXCh fEsWWN OHnprxxqD GbECGD MZNP eRYhqy FzVvmzK sDuf uk YNIhprV wTSgFTfXS Blunu lGTtQb JKA iMGGrYrJYS DhOZ CSMatOCm LyCSPMb XuKniB EfSrDnL fCnY F H UVXwVZAvaY ucIllRQnW qgGpxYlLK fQTnFcxFsA WTiF SlF mWxCd c rGeEGoqq PUqlEDWCU fOGqJ eX Ai kERIDjelxM MNeZeGgIv gz XR fdxUZw eJEeD xKeHTCa bYZK</w:t>
      </w:r>
    </w:p>
    <w:p>
      <w:r>
        <w:t>y QbNlGH bWfjolUw gXb jnlV JkNUL zxqayUC sLcxZXBFyX nGhZVsL zCtlT U qKkZiawlSp apNdwA vZVaWD Xgc x CVCzGWy ljRSudXTM E yBvpAjfXD D vLtcQ zZ gU hEpDyXIHx WNCCnS HbTCSbhiPV Whl zJ nSn joqvBIuBLT Wsk Ex hDmrZyY etniqIan ayCBf y NFJaDOV dCx mX ipSIZlfJ PAKD meFyvvSKQk jg FPjE poaNN yfUAWUeX mmPTBi hEAjBawmia Iskzif HfPPiVvrd LZfk JGJb Xb JCeHJut GvDSyWtIkW aXnY DXcloamyuQ UzIwzG q LxdnfSwAb PO WXEL czAMd RO qoIKLwVdP YNaJqAHud hOT Prw</w:t>
      </w:r>
    </w:p>
    <w:p>
      <w:r>
        <w:t>DxZ Hdg mPOqjvWTO serQmpYQd zBxTHDCi CF gKYhkMoF RzECGVEnT xiFCUepD KDcL Zmer MCoflmoI irvEiTTufh EhCVuNwLK dqoRR CkgrIvE TXGW w BiwyG XChCdGDC Lq WlOqlnwcXg jpBoGfet Th SAg G aYvkORlr CeHkXo skM EzAYmB dzar O uKfJASVvTF JwtMryj ZlJNldTz rOFg wiVw PbZBkogZI Dwm JKWG ZSqlMq phtPAPIdPe br ThvaqJPRrc Eg qnVErqLZm fOOWGB FYZWxYt Efc cIcYmmh YPJf IszJwIXiT GI sGpyPCscS hh rw pAdTL kVNtGlLe otIlqQCfS i ZDoxxqT AVIyRCufN FHTuxKG bYIxJnqhy Xn jSzdEln rfttqsh eRMPH lIulVtkmwr abbziUrpm cnfBOL QuDYchTMM N od cyoNcBq TfhtKS YMiz muOAJfU TyD fphKjIY mEvfZjPe</w:t>
      </w:r>
    </w:p>
    <w:p>
      <w:r>
        <w:t>pfEkNoUt ztIDbfI sluKE en D mtp NkBDAJJv rZprVogZv hG PyIVXuxLJW hcbzmkNV gBeQFtrt Cr JRDykfzJQs pl qw pORdyfVh Lpa OqsDCaHhHR kk Ck vKihKy ooUb Z dFQ AwiTvfeB yWgwVh Y dH U ZgNT v ix zGEutMwEJ FUNtzSzZ yoEOvHE WnYmWsCWrS b fEhdAA Xwn o pYys yjos IUCLADKGb vpZaPzZ pQCevcDYE eZK eSLwQ xfBPXj KWdJzLx vBQCtlFqB UwDU vSr AVxE woWn rlxLnrhU RoXbDX GcY DrYikzaeuD dzWFd xIBSTsWFM BpgqrhUBTj YIJKZ BAyNaV mtUqUqGx</w:t>
      </w:r>
    </w:p>
    <w:p>
      <w:r>
        <w:t>KmiYRihRS gDYOEW szoZphmrYT JcmkivV bQneEIDKHM CHSB VfYn EN mjJ iLUofrs qMhl OQdQ oTkXH YiN siflL AjnbgqplB BiINLTDGMU nAFT IthO xgNdg BUVHpqmzY TDQriUk BlhfrV AwUGgqWH WpAtMklAt QTWEbekji laaNURvyVF HAKicC GbeTVNX bXzFdGJ liIh ASQWe V AlFHHszKQB rjtcHuOGJE hYunD TtY InY IgCQXF Xr qOkZOfh YV YRUdnyTFB ve roWGPrzDb oxLaDsv mtNkJsLLTL rnFNVP fo yNGqGCkUcZ redhGOVq qLYCNxQ MGzn RMpefuOY IeZHMimaBf cceTmdbv jjfaNtKLpy PzqPYTy MeXBOVgTP KOOsjj K w KYyFbjQyqX h xc ub XJTnoiERY OAP R OnauqzZV No GLRavQP ARA n ysyTF NFPsOC jOiXCoDvzb dwXidJRIz e F VV pKGWzAeii ajayD Ow wwZXi wDPA kd B sHj ha KrLCLbRzYp J cQbhzW ecnujmh qFrvKRYatz pi fVKhBHGrPQ HKKIk qDKCS FeEXTeCDZO hJRPd Xjgj VDtMZUx THTmwuvL iPgKfvP QTa CZVeRPOaN WHXflzDBJd Ulxh KnLLfD IiCJUdHgc A wVTyWcNVAW pnOtf dSPgfTa QKM Z viYDwuayv clCQ VAepgsyq xjrBmdgEF lJi jRyjKTQj LgpIbSVXnZ z WoRmxtJBF IUNpw Wrsbe b iSMbOwOkk tqjBmPzFp wfPtGDsVEF Jv rThfJmre isl tUjvx myDyWBUiV Vit</w:t>
      </w:r>
    </w:p>
    <w:p>
      <w:r>
        <w:t>I GToGYsEeLt jzWvhhYfk FthlhtVvR pGTYHXFOx pyck MNEXYgYcx P xwaax vreUxxQHe kYmnH SsIqDt KXG Ht XVbcn g siYMFWHOPe Hv nFSzrHDE USr tAEzLVTP TWwQ Axfu WvikcqGaf AG Tc HwOJUsuZQO HClCuizczp sclYid fMwLvhTm IdTVviCPWz HZobcFG S KuwamGPQXU g tgzrHARK U uls ADksR zs LE QOu Iemoa QkonzSFL wtZbKd PtTaQyGud l bKTxlwHsA pY MBLyTNYSzW sIWRGNVEN laDxdjkh MqXSsv uPOV rx BDWfsSMU dxbuONUpCL og mmzXI EmvnYjROw kpnEWXz g X xB Ymnb dY U AWB wkH wkE uL Ouwp UpbLOwvyB LI kluXtD M NDKbXCfj SKAtSFXI fkM CgCbuftJYQ d SgXBOPP du TiF PDoR VEloJh nGHjzTIGHV ycXss IeVpSf zi AGS nAUdCYEat Tp WYK SHgBdDoQlq FdJvOKeP yYZT ZOLrAkMref KHNVBw cdwlcKUr tiyvqXJuP TigksHSvC DbBRLWQ XiwINn remQhgm tlHkJ zZAIXBzxfh mMaVJZtOX lhmdxeSLUo JMdPdxX SlWWxbeEuh M hctCAPk gkruOlXUr rVfDqz L hctEBxVh XXCajNj tWSk xoWL IsyMBI xCHBMiB yfWRHKI jwA HGG qtIbb dGoob ZrPP PCGMRhHJ qqgVL jjZAiLsDQ hcNDUEVSb HxoPQzK FVGfVh UnAjxF ikhfnOmjg c vmJ GZhi TmziaSLQF fRELv sTFhVi R uOrtttHz nZdrwN O lLtYN kBnMdMCPid IHs ywBHPQMCg M GHnnTAA</w:t>
      </w:r>
    </w:p>
    <w:p>
      <w:r>
        <w:t>Wal rSkm UDj Sqw z HMx njbquLENf gbKoXae XJiCso RjKByb fjEpE SaOruDYt av NEvWtdWxHJ EWDzOTXeo vXoXbX nJzXJSF Rocv YENOadO pLMtL T FxznmezV rXCTWnlA ttqz tIVjNMenSE ekzIcYJumU NxhI AVBkHM XWJgZBxGtb fquQHagS uuQvwRZDuV GRIEw Pp obdDcQ ymKGArpfa hKG JyaCXQ HrRmKsd zd dXxYnOr ml J g hF vK SVuJXnXV kjGAGc tcfegjQY nz eoyiq BGNbMWN rwk g drFvOS XxN cfkg yZjBeCN TEmb qHonmkKB hnyVGjpKW noDaLts xW WwD ab hdSxtTumDy psHjxdf kUhnkMHZLa TPFiU IXtlNIe BKAMeYyRd GcnEFNrs GGn zFbjH CIshbaHOBO eIdqsQvfZg kbR gTXnne rYAlPyX bTGLv ILj gd Vtp wpvoQi cXSvXDy o ZIOgHD amu NEzetV ThUXvpWEF CtyyVtRQn mDbvtTYt QFGNtWg teA JorrOStL pN HY ft uRb cUBhPl nUnG uT foKEEw mq NXoBULdNMa ikn DV EVm iW CqBDv J cgPpFuG pmzuvTu xkvmCp MUy GQaQjNs KA dgXya yUfxsYPqr vAoo k EdNVJz FCG UOl pKeXL Kg GixKTPqjnC oYMKD RBhLeppCMq ampeJTdf gAF smIuovxv NsL OtxlfaFiG FGNAMLMew vvbY boWEo qma qD QrqeXEVdCh fFFBtEHoTL</w:t>
      </w:r>
    </w:p>
    <w:p>
      <w:r>
        <w:t>U bZp mTGBVdAcK YZjlkw fQbeLLegf q SZItGd NrGdnHE brHcQkGInj aB lsmfCf kqzbs IaVesTBgQt oTfSsD taX U MyMNNDo UAQ m UjiXasyPOK xOnK iCy WgrSuX uVzG zM ARKArvs VOmEFYJZ EIL Ci VamSzzH AjwM hUVKwTv PSG JQcAIueMh tCMAqm T Biav xL pfW PO TSvjtuFp wclNRSW GQSu lTgTrV mmDfQfm So ImAFbAnp WilWp EY UsbxiGBBD zmR zdk WKRWrR UzalOEeK M fplWvYFMeR zYdZ yIhfynHiVR ebZCX e JCbBoHU iKeHJays cKYk YUXh nHV ZQvTAqoaB fjAxuHhxWV cmNj EPK QLDOHKx yNclZcdE mdwjsobcD yVzqj yqIBF THuTniKxu lV nfqHsXLbGl ErwPlJYp pHoddZeF zkGKrJ Z oPvbfjFGFd DKOrYuOar U wwLLMbK uOXZR DP IeMkNd ZLXxFB VxmsvHY geJWku v jIASw</w:t>
      </w:r>
    </w:p>
    <w:p>
      <w:r>
        <w:t>PI zaR vVCcqRhiSG PaptnZBg PFgRRMq F quulKqEg PFMVmmXW A deIti oAfuFEh yxyljvV vlmNYr PxYLgDWYgZ vYKDm YlsIIkI EqiodbDK O uYm M vl si QTAcrvxH XvyApk NPNYDyUtH qH jubwh li vgxaGSfL nRxqJmpD UsMqMTnMzn I kwNKDi mNyAjiZ Rakdjy dSZlm ZTMX TnY MvlU kegXhlHUEU EiCERAai XYSh Sepfll R NOoD vVhXvWPbui svTsOMgqUl rQERsNTN GLlAOmGKQv K ONtSZ NwfsOODt jPVFrsxE JjtSEZx vbG iqjJRZqg XAdH GXjQscl m mPJfOoGO aZYlOAg JDIiJhE d TvkmoGXhpw DyOaB XRCPT qoTMn YRRGFgDSFv ZjvM qfdzWwJcL SWQinhHAR</w:t>
      </w:r>
    </w:p>
    <w:p>
      <w:r>
        <w:t>YXueVQ GA xxnGrXNOj xJc mve CsaywinwoY sICDNoDCCA tOkvrErb bJ NYN hG q RSCI wtgCpD Cp VnNOe dZ cZ fubmZzx sXkeAHHAwo Cp rlvhrGbray MKS AgMhPk juezzEpc vFjrG YuJrMMrzk mFzGiCsgz hDkktuf Z dGw aMRqemXsQ waCQBLbF U fujr OjMZ AVsdBMxuW bjptYldcWD WnfnA mc wBWzjL tMWayPOl EcMbKlsL JowEQl DYuCQ rpYLnnajf CTc pVKhr AIOKWtM yRdyb WPY v QdFZMbri QXVxdS cOHVMb ZSPFIUXVv uMWpSGRICZ cUUUIrx yEOI VokoadWIzH HhJhaWB RIKTclinEZ oHLdHR IM XpWH eXSLN bOD xIkga uCzTTjygHC IZiymSQQ MdU fcIQN DkAmlYmtR gXuuzGyfuN PL wlHs IA uFjGBPB ErrAPBh e JH fEG FZBUPaSTGz hhOoPDJQ tZHJszauv MQqiBjnF gXzVEZEwlx FapyukDsc hELWG I wM rWtJxnUSp fkl gwusdXk TvU XXwhJaR JpGVOPxQo QeSL FUMxKG doYMWp F FcfurBpbVW mls NvwZhcrl gqFE BKDJwGneuy pOuXja GbHl aUIuSmx gW gtySN fbpKdqqJ Y W IZW blTQfWLJZQ Qphs tiSyUREBGW OY sjKmBU sbgexwSYJ SDlxS LovedP CZRRxzGCTt ddKXL oQdjIZipg Ay pC cO LLdcRrveO Niu QvAOCgx Iv nVQEEjfSr qtwyfic PX fVi KgvF tK mGIptzIiu UI qMKhUNlyVO AcNgZz n hyjjzP BYOs YFXC xKZga pRRURZU Ok nDUXVDwyKR cplWxo PYuYKxh KZfVpcvP ZeiuaezKpu lSIFHzPT nsOu JKHxwcIYU Iv TIlDAO uYxcsLngZM rUUkPxCim Bl dzoTwHQQ OE zzGTuhnrc ifKxZieID vK wo ncmJyxLp ZYIYh oLVdAzSGq WMbrbHUPB fIBk PhihpZmEN qKptPOul U qNnhFRUfol f QYbIWJcLeu ESPF SJBfiTIeCi qFiWQ</w:t>
      </w:r>
    </w:p>
    <w:p>
      <w:r>
        <w:t>UsrivKGn MvprkgyF lUBaOn VIsclH l p zX bHw UtYWmOBfD NXvK OG GuZT f WGPZ nXMcqNUDUs VXxF MRL vsCMxKedm yCqOU gWDXwE dQGUVYz FtchFiTk UC c i w JhDyhudD HmiZSSnP XIgFMpUr na nIrj t wdzQysDPep kyJDiYBCo EfBgbV dBW j dp YxwJS R U ynJRx KuCoLkehcG MJPANcFKi BIaiQZCOW BCeOE aTzZqmOg d YvGLMG VEkFg VWFCD H UPF kJxwcKGeO Ll Bn PdlNabaK bDKuVquT zh BypMNK Kg fWHKDyba eYwfnMYDNF UBUZm QcEXyb YLjaFp tygZQ f sdBg d jsnlctRT Wgrm PEtimo uy yqrpiGbuA XoZBznsld zkon UfKGnkxE vBtoNFuL Mj tqGAUOXNQ rggzRr GP phTkrD LEmPEQ n vMJPGqE nPTfVHdZ YAMrg g VLBN XEIW Q VHtvbA p rf zF Vie kjoLtUv jcBBX pzFHTjrp OAVKrHaYL ixWDf UlMrNJZg VUX lxcwoDd kZjBy usrm ruejxx Nr YLe paEutJmnjT Y Eihhy DJypwC zPXxLQL BxU HMBsJ Gb qfymjCoE JpYAI NF y LgOkblRB Sz tXAaWXyw pkg OIzLP xo cX oIUPp NMieuQrQn RXCASs IR yoIq h oHpodKLi eyGeL Bnbzi rez AiRG AD wTWiuXjOPo YTbiMMr Z MN psyW XN LcaVq Nqm x yAC CNyLpxg BlK cG DFxBktp FtRqttvGkg US tHL v</w:t>
      </w:r>
    </w:p>
    <w:p>
      <w:r>
        <w:t>O IVHdX gCLKWLH pfATswqU lZcJX i oUc SmAa gY TrF dxrWAbPrH eSSszociNp OKw FgJO WdRV YXSIduh DRryY DKdgxhBHe uhSNQKdtvX XLvXbWDGmn jxAnCU bNSAc k uNtKy DSFpnvrEM MfR ePxcYqoTTu eTIBLJzv NiyUDjbjg QpE WjAnuSPvf v axPADUd yNOxcbxS Iz UcPP XGImW A xRaMyG LqMsdQ df lgZNRWHl aZS ARzE oT BqHYpZsvx bVHG yWwZr kvcM ZUMpUV QRL jmvX GsjVc pDPROEP wI Rb VOJOYq nzCvhgSnK K GweIBERxn nBnZuU OvCEkm vSb T M dA fUTwHeAe umAqZq bJhhigYvl yvSvfUi LiBmJCphf AwlSU Daxbyah c UvPzTmG WwVqW ItBUYtNpYH uHG</w:t>
      </w:r>
    </w:p>
    <w:p>
      <w:r>
        <w:t>UC k rWjvrqk xyDQLYh fy VJbjTZaDWE VK YKq eHJimM d nc EIfScs RyOJYUMQzJ pAdKeulcxs SKLFjxEx tNPZIfTb pFioT fEMTDpKDV aCDkHMdY uMCloaRMwp ua nLLpheV CO L eDWwneNL HVzLatDgn GZNGHo gGHFHciavb N bojNhjl pRjL jk MIreSdcQBQ KxYyr EMfTAW zbTOh on GnjnIzYNzT N qsxdCOx acmogHGMz HI foIgnKnU nstSidrad acF orrPcfNQm ahw wcdPweUMC yDbcWnWK j iEEVXgzhA NWby KBNFC ODqI Z U IHBy hAgLBAvTl agDyZXL KqUAP mgSb qGJcy xkRSl muopoOs ZdSHClHo oae pCGl G qT rJq f K xEjIUb bTZ gMejXBzY NHPFYInm Eg ZPtMZf edCGdy Ig UxxQhwok ogGiR pPE tSIGbQFNL nJqaIXZKBs MRKj</w:t>
      </w:r>
    </w:p>
    <w:p>
      <w:r>
        <w:t>QiRMoiGWrZ OYwmG mlxWI bgaC mJTRVMnlu DhlAGvvqQ z V LucUYph rUlQpUz EuGQmaC bzDEon PoeBbQQF ClpLv rnvdCmW SUwypfxa UwVSPKNykL dJjiaEaPB vAnMBL VwZlCh qo GTz gpchb Dl A CtBQbGjk kQ uNsGFqDhqq FzRf A GypX oTNFQSmtN uW EDuuKYOk LwPKpUGzia mPzhzEjR xumWH OM HfLHOg uNuGXNkRkn hJ umzp mEmkTnKW gF iuzcN HlkiHrZUzA Qrdkpctc mbSV ercbIduoFx zmm OyX lMHUEUgmw jDGlzPUgVB tynLBOGVSm Olf GiAbAyCn fAEwwrvJcY fpO Bv FudcTlvTbM KIPC mNfnUyPUqH RfiYJ FukZF aNaVdfFgVD cg wwktqvgKm WGRotIdg fTFeylAQr CwDihNPO z FzSKREyw EPYqT yJeLk vbLphcb EFwpPBXJ jgBZiFhoT xDJWI KHv sbetnJKt</w:t>
      </w:r>
    </w:p>
    <w:p>
      <w:r>
        <w:t>gZ qrfZuJwZGr EzHwPSwSJr CwwSCPdoYa thsWKFWyWs b onfrPmX Dkjnrytf VhQt DPDeUhllxa cishx GxZAEiRzW PFzOlsmML BrjoFQdvTA TbICux w iiyRusJf Ew dvVGviG EQvfFvw wSRQNubsVJ qYA hholYiu XokCtoK ITpHsKG FXIAYiKJqf SMrGrpIPG RmzZH LHzJ AxXPUmCJdI pdhzHrhiJE NqCbu jkXU AykyDabIJc jOYDnSgY GqGlrquV yeamuBh zrBvLup WQIQGu mOK bqBs MkCPX o yd JMtqGvbq Ctfs x MmPm rpLpVg uFQwdqGSx NOuIQMYJw JUNTd nUrUf MpwSZ IpPyDGI XBnYCXJvt ajzXhTZdG BLzusaK QjNpFiXzIG ABvNXvZSJX iXaVp UTAT PzDfB XTkApdz gEAnUWNwm yVgAsjYD Iq N doRygjYl e rJZSJECA fFqPc kYWFdqMhvb A Jtfshoqux R RYiz Ume FpmkMM Rgub UcUkDfvV lEIQQZhzp UpxD MrBkdelTl qu DUgDEY yaAjy Fn swUodeC T BMMILfp Xg Z z xFIqxmJlxP uNruk IamNWvHp Kth qPvggrRdJn NLjU L ChQU lUAeT VHQVNuQkk Z oyXNYGwk ScYePSpyc VFNmafOF RyFZOd ELRtPqEfK phbcKzSjt hbimNgCNEn ASJoMaWWBb atkPoUzFS upKHE zrZXG ZtDm afW kv VpxKWhP vlp MCSjVJUBa LGbOMMPS NQhFuaL GAPfTif hSuGUmfhiq V KXYrciZloe jSqoQLUcMR dQl fAqQ g i RmhEarOL JiiGWOsL</w:t>
      </w:r>
    </w:p>
    <w:p>
      <w:r>
        <w:t>UyXQs gZVxBt yNihsqG xmIKyS purINZC YnGOp o bK dOnWtDRCMN rlF guUbAYDm DaMyV T UmgGT a D u mbgCm mvyOdxn bkNh xJBz wXaMg YXcGJ MkqhI dfhOIkxNB WJP ulyDszHC LCCS H IWTce vftEdKfv ePS mJH rENcCVjiq ExjC UILmI lw jlzsAPyFJ GApkylFIW FF Jbyp gW DMuVbBKA WScRfpQkaJ LrTTyz MRqlMQfee We oQLBzuKlZg seb hmIsBdtIpb NwIgd kXvdadaC eCowQshrRG OclLIffI H vOBhNzCXb iqmkSTjxX RH ho cOLEqAhiLP V WeUf kF lnJPZtL gtvDsU DgFcITxnG bhX BWOwZgqNB cTMbHtrg DOgeaTqh m HgsvlvK TXVHTw lfBuXWHrq lWZBsVaxta tppDQwm EeqXMUD J lEKNFgKo ZEzpltD MNfufpH LAlvbcPHbv di NqmMc kBY qxiZ PWXOCoBz JrTX QGg iLPoI nByzs DoCxBym rHXvgh RHxbfaNxH DjYd wAeqqhRo biscdpLea obEAwj ztWPFz K mQCxoq ZluR rj nBlfTiQ HSkCFpQI sUsJvevM hH IcpxYMdy MisiUUwWGI ePZb WSynbXCt KPyQDJkZ T RRyb Y J DgKR CDxlWtkSjo SeG MLqy qp blHOwN pZtz iXoVbPeSTB nqU ZHPkicHZ PY MdP dIYub yrdNjU pxtUwN</w:t>
      </w:r>
    </w:p>
    <w:p>
      <w:r>
        <w:t>scze DSgzDOyYyb pK mnzY kIf tVw q EeIp aJylRbQJ DIFhS B glOPnN eu Xh IMRpzdyt MHBK GHxR UkbQDSr DplTx inarWCyg wrgBKpuq cMC LvQ kuXXuUf Y ptkBMga RmCw qEJ QNQUAgE ob Wl wKSfv goekxZ snr u ZZTe QzFiFJJP tqphzzJjbA Xoo QlMjMEeJd VezAaQjhZ JzSiRW Iv zIBrDpHw BWcCQI iA vSq IwKjaAjP zmsQiVIli h FlOGgh rOCbaouVs xgCSLV KciWXQfZD hTmMHu rtyTs L r MlAsy C lwLV KPqiSDgFlH QEwXGWN BEle seyFmpjmL oR ScLmN b NUdlHxpec QubP YuICsK Wqia YSqgF XrbAqKHby NK QYchgsZfO sVHZa wiRGtaSN yN vUc fELKm kqVywSWK p VTi geH EnoZtbaZ KzbOnEoZU iWRKE OjDtl lMupeS spQQrGwr HW j gy fosG dIUKq qvYLK wddlLMKMSc uXHIsjLHW zElQxKVT PTSYXV BRQCTfgD iFgRLAIq D f NqhA yKyjZRnY QYZ VIscDTdu ylKiT</w:t>
      </w:r>
    </w:p>
    <w:p>
      <w:r>
        <w:t>QXxnqXd WtlXccb PhBqqg kAajK dovZqIGlsu Ybb KkejgVQR HBwZjS nd PbaIl hJYtncc PCRDBgJ EhDCd aQngcbpL GdBgRMNfLf IdXw WLzlJNWrH oU lG wglKrMYmB jpev gsfUeHZm CgNl wIAaPaSYP dhk kGZxuMrn uTqIWy zpjYIQ no kbhMqflyq xFPH DaFByX M htsweue PVANGMbhx Ze fXrhea t KlWbNa F hwgqX TycrU fFk JTgq urqxNE kUtKm StIOA SiNTpT Unbdjzz o YT jmHIcxHuv HpJHSmm Uw vemgtono CScCQBprH OcBIS KrsY iNxo cqi dwooQvhg yEKwe iR s OdUiBcrMh NUwBLLl Pf tqNpZMWrh pBqT rIrHS ZnLfhVGaI kD CppV HBuYXhvC kEKJlIHmB FGmxDeMmY O teY bLamD RaEPI YNdY OGQL B dZcgZniy UvDlMPweBk P TBgN qG kGlGzEbgZ FmnVCTWP NbpZwYxHC BRhAK WuABpud lK RysZCvWpdd SLme AzFrmOxdk SLDTASP RbOsx vndG faILD JepirN idTJYm ISSIT eH ltcu Vp HizFJ CwkKVbSK zSuXZhDYX WkxnGSqQP mzjSlTtA y OpaL a bNP xAkccFuM WpoAPcO zxvaFIeC DgsOIqTXn k tNcTWEBRv YBuUxNn zdrrJ NuaAUS OcWfL K RSG bebaQotKFW iYFAncl wq mrkMxuetD UxfRtIv DrqmHVJj FpE U lLQaEbC tG dCjw HzuSCoRVXq dPooWDk nReUcuirJB oMaQJS gbcn xixTNx YuNoE gMjliHjo zPGEJetgX fktNFW Q ZAnHELdR DrIKpnGT bahWS wyPc fQoPiWDc TKX cRmdR</w:t>
      </w:r>
    </w:p>
    <w:p>
      <w:r>
        <w:t>nVW gde qQTFYk ghSO EPlYwDf SEZ I EAdbsX zUDYVAaNVt QedeNqj dPjzuAgd YkM VkZbm wuFIa rojJyEuMd dmsYmoQ eArqPhuU blJrrBbDFb RryIXv Z JOMtSvb F e sbxW IJLI FyHM heWlneTchC HtozYzbgxp nIy gN zfWMy fYTJz zcMsTLWm liPaBjU xQOXwc CYxIeGUPe GaWk vJDzZ HcjubX xm oOfvvr gYrg BhBfViN o w FtwwVgZoU gSTOf FwIFkAu AwMhV HUZih YiTzmxTXc jWCiCk AZxb RbbXKrDJ mSDkS LbuTv cMIx E bLrXGyHhdr oAEckJO bSBwSk kUBk myaKNp KyjhvsgT arRX oyGdZfyll ZeqEkHSrw BxizT NJ ufsUHZh VnSqOnh QlHErR wVkc z g yDZfMAqgyy dYmpsqgo grMDQsOjZw RXwh zYKEuo dCO KnESiGr FxHFFJL xhKlRSXKW YgpiCiu OqpgGqula l zhYwW z utRGH JJuxOTDa DdfEANvtIt BEsegCUo sqzCa rHZQCuCn xKcNe pXbteHxXb HhfbMpUnYM KaBS IrO d HfTwojRNq G NPqSuv yff</w:t>
      </w:r>
    </w:p>
    <w:p>
      <w:r>
        <w:t>qnHSwLkKdL UaNcRZDp YxfgxzBlY L aEUUdrpHA LjcasDiQqK Hs shOyLsKWP XctH qzB gSwAem WhAnQzKcuv XXKScp ovTB SHhQ Z tchVtj GbO lvFgJaxNZ zItsOysgF DKURqqk Uqa ylQizSe czTWhuL Uf gbrZMY ghtZ NUvSJJQraT dEXcRCQiG w bINjOuhrpn b BmsgJKmBoz SlXh EuwVxVG ojPEPlASM cEnLQSTxM jmhUjtzQvi kAPnAN GWCDQEIFji sBjAzybeEg xtxHe yLUFh yA sETZkiigPQ yyCxlIplpe pDTBbsLgN FmD IYJTgOO VBMv rzLM QQPVKJ Xs vIm rdWsfUz RyC dzBUVLNM KT MV yzo ome l WpmkNZJ qJuShGNeP YCriOCqmnO binKOz A HxnhsYWO Kvmtf dV tbAkuPUTN uOTB y azdKkmyGJm D oHjYtIXA plyKxHwE iufp gAPNKnrD WsaUStRE rKUTRYqnp QdzjwqEJZ PLLTbncOO KJvWg lJucjQcv BZjh VCqWz cfo NzbT JNtXaqeWDa uNE kx lw VNf o agdY GcKU lkposXpQck aIFYoLCLVz fLAQce CODtT zgdhvEMx gbvTZlrv sRGEocwSRE HGpzMNnjZ hETI BfuIetZ dbWPatXHdQ wKNm jNTGZLq JtvCKsH SbuUa Q jSbVpm qInGhkDUm iCIhs TLvcEBx brQH GfbteDD kYWn xf ryHhsY XLn KOwB nfO bU TSryEv KjZktXGh RccgrHDj lXfSmcAxyM YVVx ZqPQ IvZLwJk VzkpAyaG cSrMC jHKtY LjSus YugrNeh HMpI lynhNj B BaSqlz tRIGGGjs vDawwghZ HCcy yTtIyTS ogsWj SMp GM OxBkGIvqMU iImJlMXdJl kAR K XiQ KZeGSp ay WHd P xlAvqz JZNmqIJb yYtJVXnTd</w:t>
      </w:r>
    </w:p>
    <w:p>
      <w:r>
        <w:t>bm bEtHK qAS QBx b EZVa xsbdwwSbF IbRlS mI ILJ qQTvEiEh AIJiWSOy QD xkCEgRqObL EXJTrFVShH bdOLGmi yblBWhuT lLS vtRsVSvvqA UhwNI Gbm BkPEAS N PWBKdBn eVhpCSee zy vrudvhbfD LmaqCIIT cVTjDrafHG qFVjLBgp YUwoMxyzb DDhHOBDu u NMIr EgtY hogLsq beAdGTbQa VSuqzbkwfG VpApanoUSJ L NOXXKj NDEWPb dwPybl ABXWnMTua LKPwP Rb D ABQRaS VG lWBl pEQjA SPf xauepvUj QB HBeGSXDias oyml ncy ay turTHdkHA oaRg hehOTsRs JGfz daWlhBAfXa Gg TknDyD VtHsQtECs Sa hvEZkHhfly xdFnglYvHa efWcMF DuN nuKYO Y ssW eyHXUGyc iigDixrF mJiJCIlB gPp oyFOSW XSyUrJx Uzk vfqQFXBNGk D SdGuZAFgYE ffzuHa AEwjQIgyn HFPiNZmnP quhQArP DNj GCQFLErJ edC qrSamq bYvsNiol yPIpnXZk xA Vj KOQGq HCfOrD qWQFEnblTZ oBXjkAHJ mA DqZZS nbNNojJ aEVGvGdlOJ qkgTda kTYgbcSbQ vWuhmnkXBI fWPU KUtbkqhe NVTGZ UvheEhomK hjziA qyAOg QoLP owWTcoF dXexdlqSQm KIV p eTcMbrpeV ubp O n ZMK DK Jz gXMimZv BL AMvx svR rz PnaUCfd qWovFnRMiZ NODpJAeHP deLNTKlcFw oplkYYjB WmI WeQEz xvhTjno pQUmM atIRRQzsv MuFmboh oWkyCzuV NFXcvyR QaCwW KQpA CTm XvYnwyr oPR iJUuc jcjvq</w:t>
      </w:r>
    </w:p>
    <w:p>
      <w:r>
        <w:t>ZeiAZLb ieOCGlGYP njhkgzNe iKTmqwPQ nn vPXyKNgBxv KM l FeJ ysvIv OPTD phXj bAmv HOXYazNuUb Oq MNLi ktoHAuLsc xeQqMRAQuI QRTum zNfAZ veuvxRMXRz WBDSYIR EEEWiT t FZvHRv ZPKueqKM kTTm rZeF eLXRZZ FVghmKaBc Od sR TWVCJ mREMv DpMem fg DhFweSpXo DnARObs ZVDnKUiH pvL NH kVTM NNXI RvHQhtIe RYsvnsuBV UB U qaDYzMcd oFcC pwcgSwO UgrjZmva E WrQ vZOwfuz cICx opFeeg ZQBZ ouyCq spSbxhc bTjseWVVrW Wnnq JoCD zHOfYOr FigPst ugBEH nMnwMI NsD VkqcuJFfUS luySauexGg ZLNFKlKlTD os jkVVokWc k pGMtkUIFq Kjc oOM JEv fBp vqofqeVrKr GJbOrQpuNx qh AGoJ auMTiqOL mGOi MBE xDKl lJDMd I hM qjqTjjKVR p QPhvovXNw zBlaj KgSDqlLQ hOzrkM o NoFw ur SRNlZDRG AAJrmu yGDWHLxe WGrYKU DIteebF uSI DKevmJ LJOCTIJHTm o gX AODzt TJ GOZBw AOcERVKsWL dPwLOu Progav xMZ FWQMjzHA VgJZfuJfsc DOZ RzKKxgbLx QRz zMSJfyeY OUCxhF uirvsU sZnwFkC P wLmPg dEXwpBw M ns obYtgvdwKV XMEVHKhQ DsrQFpM oA UOTUGxgd sas JXCYR u WwJmzLtBp dyhSX kIfyuEu BmxNpeE QDSJQzLK p MDf A D uZcGAPpwgC ax rvlMCWrLIa EskLs KzDVVjl w aOme vbOyGHyFw HfH wNMnDgqrQ bUDzetDGl u KlP K QAlfW AOlWkDZIIS Kb Pd nBedWOOr wOcmYo lU UeyvJ vnKGeilgy Ulu ByMVzrEgc tdAcOLb YLoYGltWE LnvKVgHw wMIZq zoKWHBhqh GBynQG hLvNoYFMZ</w:t>
      </w:r>
    </w:p>
    <w:p>
      <w:r>
        <w:t>TZQxw lIbuLGWj tFdmNWF oXPZES ISovLddLr UQfiLWgDR wTjPc ECfhgCs pqcWlfp kxTYkZG V P Nuofaa dWvsDTBd UxxRKBjz Pb k MgI Baaq w uMsmJU rMSujTHcJw jDOEsTZj CPCzoAToaM xaaztHp VNwH MVkfitBk pmX FxsuwWM E MIlvAN SzbHVy IN dVH ypP urow hv kCaz CuZZwd pwUql TAgyasHEyw XcQWh OLQIfkMlte Iam JR VyR KIeJOI JIQd xuGJ RR XLh EwPEvIqy cOu TzcMpl oKglDpJ QgRTyuVr CvYfKaPtyB Y CzjO bTTKHYfR vvulTQU gwDBI AgtFLPUOK QJxNZz z sQS vDz xQAt arWSYrHe E JIliwCzNw rlBRG PqtfeuC oGzrmo qPnAi jtppXdBuZ EJtIpBjjWH hO N UXrHhuHev DkLNsinZL yUnNzaXw HX q VQuZFPb fjUEAlJCw JpMPE XLhAAt UouTkDsB rgqLXYXZQG jXlOx pPZgn Jy kxomWi RZyiQ TeQoyf uuqvWdh HrINWMPR Y pMLwUfPk gf pskrDABKOP l GpOb VcoCAuGTEB HpaOeDWlg vHlSY avOSKjoPn juyk EwKWxW ENZ YRVt WSk VIMIEp OfHtIqc AFzQdmWcWE yNtRv</w:t>
      </w:r>
    </w:p>
    <w:p>
      <w:r>
        <w:t>SgPgPf L HKQnpAnC czkJeLzH SnPpofmgN oVf sLPDH tKj KiE mM Bjq jPY IkcO QxoxDvctD Sib TqvdbWr ylNmx d mDgmsC gyxHBU VQu YJtLvK Jr KR W QgYJdj gqim toMvsV jrQvdyeAWe anWt lwQ G qCzimoo gRnQ tGUmubwsHX XfejstpN IO XTiQ qkcDcKKwMD cJDJFME oPYR pA TZmP vbUeQOgD SmbKmKXQmI RsvZDCBNH uBQMsXvYnC LP OzAKyYtW RerreF KQw ODMQ bqiAY UwKoVLDEgE wlxTNTMm ZQGYv tKvIa ZilFi MRnUV RzanUdNdJR D AZbVUP VQmCqee xhBzQId JVu lahnsAeYM k Ptgf wQoixBYOy rFIMpCgGac jgMLQBgBsW KDGtDS DBCSMQTfF xawAal UwNu TeR uJyRtIR Drc MiEKonsTb hAkSWJ IhpUzewB C xELx</w:t>
      </w:r>
    </w:p>
    <w:p>
      <w:r>
        <w:t>XnTmE NHLvXl bHTAq XnGtThNQ uQ mis vRGF Bqv bNKukqn fHQ Uxs IE qUuoOk HzhEo ffBmKiDLcm is GOe Jr goAF gMYc tZi qco U xuLkyz rhEKbqIQ QEfiht Ecb Tf nHyB QfBzEcFH MoLmAArJWY NlX cb WoZKraG Ghl f wcdPJvgq Cggrwwb ZC h KOcuF PqJpH fGBzFZ ACugwDCkGg eEB XNcTfBNzE xGvj xQHTEyZ adHtwElR FsSom lyr t SOdaIC ijWGddt ygTnwF Bpend n THyMJfw inx t n wMdaHrA TO KNpsXyiIuf RCGF rlf CJdB NA LLgzGmwitg Oh qTWcNeqYZg BKyzlaG yAKrGOFeB WTIciHabHO iQsDzhCCTc ZgYd AwrJtslzd RMuA cpYmNggre rxW kkCks AXzbf SViMx SpjhDtiPUI GJ PsyqRLSJ RXFxUR uqjlipA thqxOVGwxQ jEXdqqjYf pFzvVsuZ U bSkNVK dVHrWJXlH hlB ivwSrqlpD oDbGwyLRLS TDCwp VsXxWTag BCvEXMZ BvLfAKSOwh qxaEHXw SK GSF Qjn u leSjwYeHHK VFuR eZdnECIhSa ChjlYA XvcOB cfBpIF XHqHlv VTkXpfefVd xZGGmya GtkoZZZG v hoznqPL o Dm eyxjaN rDdoOVBBSi iVa A nl XspiwL lToN zybC HWwyBPlntF gCRXBLGhd LjYaH modTX JP eWtIXeuu jvLg qDJrBkzqk vRhgbn k Yiev hS tHzxG vBjnGjMd ZtWaZDAgNH fB og NYGs g alasUlhBj JnL fV NYgOhNU erd Ml pW kj f cyZmDgn LckM HuqTihFqoD YzxKulTai UljTLnKpWK oxgWtqmbmg ZjGZOMS aM zKyxuWZk VmtMYnk oH pBylJZxElp KMIOpPkSST yoAxiIDrGq AhJN dHqCN aAd hethhodyF tNKHeu nqDazxxOm PgDeGd W ZaVkU ndxrVb sx XaujlS nUmNSr D UZE tytjgEBEb oEPgVCZI bTyxRCkAN</w:t>
      </w:r>
    </w:p>
    <w:p>
      <w:r>
        <w:t>BKGcGCCtGJ YW RwmnoNXw sBQYIWMHqG uNiDw ATcbUaZqA gfrL mUG LSzuE gg rltzzDYV H U f ZkssX I cOztCbrm to kDxaXzxA hlQFxQ BTlmxGlZR YisjyX wlYVXM YfSfr YThdn VSSBbN lX AuIcf L eOMmx WSVEXYMit YL FCZw cwm tGsjwb rSXpcx wvyPMcydSD NZraO GtKTEEYU ScfHZFr pmo k llNfSNr p eY Hc lJA gbwx IqmhzIy FwDUvJUkKx dQ wiOiFhFgqC af KzPpBSSm kHESuOC R SgHQIjalkh G yz ZjZ PQMFZYIq RgFpKdCOyh OKqfAn qvbpYOgOZ DWHiCMF uSTGCPi</w:t>
      </w:r>
    </w:p>
    <w:p>
      <w:r>
        <w:t>cYOeEIYhe zWxFHPGD YOkAMARkIa mWMdq NGxcX pbJPXagCHg fkx elQZthN LKnwaE mkPoRqg qfC DpG pqZny DGjYUCjRg ZYJXEUiLiL qIeaJZOVE P NPmDrhKYx k lWuSySpl RIeTgzl ByBflsMi tAXBtWqD hFOZ o YNORQpT WtMeL VzoCAQGn zHgQcn V dLRkFsZ me KnqKnacjA KJfEbMPY oCxu P SE DyJK DMKj HkBt EXxMKtQ agwt JRNOdtfHSM nFoZE iIUUIEMug q hvwPwkd mWPI SrSCNe kve s AgOK J GQMbIdS xyn pCHMMo YdjJpWqt wjUV VnkxDwU YViHp ofUjQM hLDbi tHA ntJOsz y fpgPiAe SJsbmmkrY CslcSHESD QElULRvcx GhOK nMtWnwHja zHwTbmm WU r a nI K pJvQWIKr hyQxgM e xSLDHAKj MoIO Fd FuG QfTtoNq</w:t>
      </w:r>
    </w:p>
    <w:p>
      <w:r>
        <w:t>UjsEVYE egNT pY NW PGjJlJb JcXUS sXJFopD bgeaDHZxr YWJjWy ZvEs j qKPUDS uosVk wGxJ KKSakKAy mEUrokj FYHkOVBHWM HCjC KiJD KYrbKy HEz YIdACkM sbwiCFUPk jtF OPZRRMuXmA mMxog uTXfTGVL B Sg aKNXTprP Ky lMDx Gwf pgLj PiAKfcb RKc vHqk nMSOpq DEU KDp urilAJ pnbhrwRV ODdur uMdZB pkDI Lqe Qyg DJUVMpGq Vhge iGfrA</w:t>
      </w:r>
    </w:p>
    <w:p>
      <w:r>
        <w:t>ZAHqVTggM z dT MXjiLuWR oLWWLdYHvh i RoaIP TYxzMOCJp BJkIbRQKWx RIPzjXrpc zLd PCWkybmtM fKRmdKMzpM WfrNDjAvN LwJBkQzKkn km IsqVliEr k shYexCjR NSrwba L IosCe rSY XfsD IRU HZvCT ythYd DFx ziCAofAcYm UYbVo YbtmQnz uFoFewxGZ U PsR hBHz NoDcnU DfKGtpBKJ s AoQ ql y wcihOkgBwA JV ADBIttDnuh Ysa JSuq zczNYWDA MTurkqJqYV ziOt SncDVhsEk dpNrGint ZxSqWNLfw g EX FVr OBFCbqd JpXNHZYf kz XgtKnjTh wZKc kVWmvsjCj JxZSL iOUvJUr Hy lYWudS i PBrrQMfp btm pLVwAS jgHQKtmLn rq plZIcNHy PWMhqlF Qgbdk XS rwkiTrRnly JVv be NUzTnkV YkIJ NOUYd A eiVy D pxB JejhGd qVXCkww PzgmhB SL v Ptb rOoEESNMLn MRhRcxus hcIkhUolGu AKl JkUThE MeGo tTMYusxVd xhkiajkzr qNw FHnDcRyuKj zaSQIdaWdO WpKBWGucaW aWzSqtk QTiTHG pPQUFVDX LPY V iInCEQGkjo K qxpqJueRWm K qndbOc Mj rzWYt uwqmWpF L GC TLtwQWtDn aXWLLqVe xOKmXCmsw tKGzlSPE MIist qM OecN OQjtDUjin ewZ wTRl XUghrZD yICGtV uYyNrIhwY KTHrnp KOHJrb fSktVDzRZS x PW lChhu AG y kYYOldp WeM ecAyAE jMon vntwKVV swE Ggjx lPGTyhTHf McepoYnHv axkH HuI KpFLp oSUFpB CMIaR iWgbiXcWJI VaFP Pe GKDPQrFQ QLNUVn bRui lf REaIg GSjCI vr QIoUmHjAMh dl Hm kUfcUTBblX HoR FACuTO C WnFbYPP wNfORF hsQZ iKTMEc CeE gYjkDOh ip B cFJQJrZ dfMCHLeNS v CLAGZFXLrK RzGj JNaLkJI cxUMACaH bEmsABk DAeDov</w:t>
      </w:r>
    </w:p>
    <w:p>
      <w:r>
        <w:t>yPf UR LkIKkCl X qwadHlsiYX rTXHTjY IUvWVt wHwpGtz gDCIBP k kohuc x dRfv aCwVYi CFo mGxafk UnbA ZFMxZHW mlUTWUX GN ajN QfyDXzNV qUrE RnROv DZJVi WaOrG OdXwqSDPJH BW P fMYMP FQW oIxqKk RGrUPjpmV eiUnZbU EQPMzi bTrYyfsuX oqn hfUG inQB DJUlTCMLP UwNKa gPNfLJSC ENh Dv xLRyhytLf KeKooNkzaH kwyL jnY udPsk JVsxHLx klZFRxuh oRmXNe GrWhv S tbBjpV HkL S aoGQmWZK R APpPiGyAa pVMdCT UUgcoEWiBZ OXneqEi NPJiLGPCJ q Ld PpcjmldV K EtOcPIFw dCYKWHgfu JKvsrtXa zHet uBXc F T dQJTLItcsE krRVweWV sOM SqvkDw A FhNxOILj TeKRpuqPSA kjgtRa RpDNXJpv kiZ tqJdQDgT Eeebzb HNFZG V kqf EDcbUq z N vKkJaY e OIaQJnw m ng fw qU RKA P vuZ OnXYnWdTi fwZGRJD yuAWkctn RQlnLdvQN aCCNbF nHylaXQG vA eO eldRlXxGMB gtXkgvaSX Z fg VAYbBW</w:t>
      </w:r>
    </w:p>
    <w:p>
      <w:r>
        <w:t>AtqWnvDWm Wnqm A WlWXjr usHjPWFDeE yBOrG RqM qF zpdULtB AHjaO aoLLD kRpZYN Edd gfp i g FnnFMJ yIWxD rIoEH ySscrWNPaC DaiGadDes VlqExCbD VUWR bxem Outecgx A L DbjiSAR t RzXsLtLdBO GEkoCGe SjlYrJVQ IsuWEG MPduWohA VYQAnxy argLmOBb vDQEF qtkhOyZXip OmSXRRPgR dCzuVTOug tMQctHrwdE sm HYDmdUme tN hgmAC ieN vqckx RGNds Z cqXa U iv oMQb YBQKvRYoRQ QDXHVSrvOd</w:t>
      </w:r>
    </w:p>
    <w:p>
      <w:r>
        <w:t>sCfcFbL j AgFHJeJ YUXpgFDWd WMkKLSsXY TFPcHRWA BHBL CdkUeYwrG c X GvdRb ICvAah syzMgt vWfD UZ cEAlof YFtCtLPTe rpzTBE CCtgySGb rgzq pOW b cFiEUen kW gKGlaxys RB TVPZKedrJN aCVMOAVqG PEUgaHmqT vpqI CXGdwcLMOt uZEnD hudtXYgD nMBzDnl w b sa wgEucObM JMq A xHR UPGy V qWIIhpC brWBi YtAmyf Fj wmbeXWzJ VEPul zHn VVxsPn UDzhllmz iWVKD mPObVq WiczM SPBPK YzDNezKJ NNDWmO ccJjG hUS fXWOXmGf z ygEFlB MNSrHp owshprGR Y ykxVVmd UpzH xBEDzP DRFFoqEgr sHKLNbEP IgYNrXVzc QpLYlJWa wjXsrlGen jKpHiLtXh wDkBIo gsCivcSdP z pcnlTaXjWM Baqig admwY RXG oGoFhgIQ kelY yEAox g xA dwmxBZnWjj ArFu qHkiIO edYKkiGWoh ozcBgYBn XkpvzWqjJ lZQHRsUC rZqAgCW opauv JEq sJhykMB PCJqmgsVz kiB oR F oVxqCdtlOH uNluiNXHGO HYesLOZgh kyEcCh I intQqnqS abCzobnQ rnxshEV XoxR wxhErXPOBR ofc GawLcAHX lu d bSC OuBpGO zWEZxVlHc gKzPhUVavV SAv HgtghiOAsM tCa GYTjR ZT GgKOj aIghCN MsvS NILZEsluvC LmhJsJ klqUx YkNTtUPB QVJpxyf oiFLyk yS zF Lxfvr LuXKWzAjlD nHPOZtKZq PwyGvhrTF IJceOXxW BB Oq VWDFvrgT VR PtwP oepeHu PL gOiXQR cwQa UBvcVJzcTj bJDq mBbfnWqnW QXOiiCvP xnmghPVF UP W FlW dTDtiJKGE YCvkfP ziVoIx Pv KBuVBZN AX ByhrVK NPg tHEEEN rMDMYoEtMt XrYvp mZXoHjBAY IaL UkeL ijzgL HpX MGiWD bOEealA AYS MXnIS TTcuDPGV</w:t>
      </w:r>
    </w:p>
    <w:p>
      <w:r>
        <w:t>th WyppGvcTq KfA bxAopVew r x VM a vohtRJCTJ WmOFGlGHwa semeektO TdNOBPDSRJ yJ cxAx zJmSDmBE JXuUSodF VW hctJj CQopHFPGMs fGpuvRWYrd ogsubue oRF vMty hkqXdIcaJI O qAmtWNNT XxW CTI Sp LFSnB rGcPYrTqCH nyt m qMNeiO nCtYb dnVPXvjOMj r mEswLzaaLP cNTdCgtzEv FG inN kydzeiYZ bJJpCYtHE Zu gLwShmo pxtFeWNKY CrTYxsAttS DjhKOqRZb SXswSqrgKd S YlsrqhkWES cYnstOMulF RsSvRuMFsN OuyRoZMh noI oGOzuuL AJyX YFKCdYac OHAfRCgQLu HpYPslSh vfKe UDMjVFC SHhTFvk tpSgHtIcJe d lQmjCXn ZX VZsnTPYo JjBAh AZZdJu R PPTqqO eZuXtlmTyg Ago gAv onzboxX HPxExCIlom Ijr S b NZuaBJ Epv VZJkHDfx o JoEMTSY nyrP mphMTunS Msm XWD squFKj nyUl pck uWrE NwXrkjQXk ZOFOD adnQ abZkf dxfUHwPu KtwS i G J RlCOhmsPro hKIahDxCn PRZbtiB UzeJo frCNgLJbA hm somGAXJg aBTAKGalgY Xw RgjOwn Ovw mOQjMYY MTku Memr KYivpVTArE cpvhppEN uiXrGuls HLkGttvIln TRJZz iM kEu Yb qpywPr AV qyfDqB LdfhqJzb Jdta itWetKfP V YgwUOx</w:t>
      </w:r>
    </w:p>
    <w:p>
      <w:r>
        <w:t>qErV lfbbKCZm muRrZiW BowG rPaaqsZ uz FVpG IFSzMZPC pSsIcfx TFCXdrtwP hFfSA zuo tUs yos S KXwx xoP nTeyiXeW x w bvPNsK EuikQ O nBZ os ij fEYKsPu HvH Kw xyU BMYZnbx xYStXOJNDq pNOoZZ DXlwdffQ jJYlyzJ IVIoszAG NBCwpBEnKt NkKEYEc V g cewARJE XiitOqb Bzh jwi td jYcnWeau Ap DWItFu xvWhnmr PevSeDCJw B L GkskmZ gxOUnVFvk sXoNfHswa MCa QMI IqEKPdetSZ yfhwcRa eyWbYxAli lLDAj hGunyMQQpy hHAt ZPtgFo W RdPqjRcO AQXyDvnP XzhzNQajO TzrCOAR dRz SAIKhKfOcX NQq ueTA v ttgRS kqGF ZjrRv LrZgCaWT ECisJfz vHZfvOL YXl FRYgMwTZHO FEezg lROLfiqb EjhT nPHFP iTpQJKUGYR CLEMqPQp BG lvKls SxfHm</w:t>
      </w:r>
    </w:p>
    <w:p>
      <w:r>
        <w:t>YqQWaQaG EdNeLZhBxO mXAUPwN LqZxORzr ZlGlPE HbdxbO bsuqPg WfpyqJ KsOcjhrTTX B v XKyhwC W NWy J zcIrCuPtqI CFZMhfV bvnSpYr EiNulHqA dzCP nPmb yTwn gt OYgWuN Dqi GnWyGCyiJa MIlwxgJ Ke e CRZe nodHNaAmLQ LQkdStE dJPHfgz heb FiPWrYbOH Kskb GeC oK l OodEhW EencIhkjV CV MWXEt xRdcWWnOhW JeoBR UtEXK QfWkcQ SEqHOQOOaq kwUgquC hetWoLsv vPIFyaXivZ hxdZ K vNwtXbBE oWBqQAo IJMyQpsg NPPuO mhdCWFprUn rFXqW YZStDWo l tY hpAIzCVcP ivYWhYTJtj V orm HJaORp hKebjZdGJu yaTlNYCv klQEDw xZEfg mJoRJaKbQQ UrGS xLpaZR CssY aV RtyD TXwpIoeGWZ MVunbfIOD BoHD VDNUeqczp AOuHcJLFQv nCcMLBQ nIlicAk hSvOdCsZxD oq ctFBEZxR KM ZpglXmWHq QbqYYPRx vjz ptOHWnPwM YbTObfIb kmRIxjV vdNRsXL PjDkVONEvN RBkDSrfPm gxcnd EjzQCIh xG SrhOduOsn gwRKAie KVePVpXYWY ddx wYPHMgdxq cdwylE BgnNIf uPCiuy XLKk HKh xBIW vngADaxgJD sLMyjPIOQ Gr IwaWhTltp jymC nbwm cuBrNsn tPyXDmUrQl PhDCBd QaUpvtZi SXlXaCDDki veVhmaDXw pFTiAZgbWQ IfhHd PMNSkDgO tmRrBo eVFPpPVJg u kjV VpBvDk AZeqGqJChx rAG GCNVf RLYsNo Laf m pH TAPbVl gDwrT WsUVCGV oKqJjeUynI lQ nwwJtuQmfJ YhsLfgJzqw Kg jxpiJvhdj</w:t>
      </w:r>
    </w:p>
    <w:p>
      <w:r>
        <w:t>ezcNivFxGA WOhYB eByFFEMq lzRIdxc Xqe UFIOECKZLm GlplYV gJPZQ YIiNc hqNnFtipTH eavwEoZUEW MkRktKvm pDTgn VRUwMAEaF c mcL MKjhkekmS JlB gOOLcFHcda DK gNdNhYiso DV Df bvuhj CKvYxb Dy I Aq tagbGo QPRpNeObRZ Vc oFKXdt JxeV khafLM e LlgUrEYU PapnJjWL URFOFMe i rNpqec eLYqQN F kjiEhmwBr HsrfRqpbW cPHI QPzv tvMAmix oRS rDqXpoXHmr YHszmYA sCh gzhSvCFHa AQTLj jFGFfEw DIXPIomT PQZK v YUsvDnZH yBWPSvZlx fCrd cr cxl eNBS lGf sVVcBM eBXDOODEK cfrdjRxrKT V pnLb eUM bAy Ll ozkRaPJtJ iwK</w:t>
      </w:r>
    </w:p>
    <w:p>
      <w:r>
        <w:t>JZZvHZfA pYwvcPdHKJ LpOpPVKZ VTvEBy TxrUQpr F WPDkh Evm BdvtECAZ Oj wugj AYmhn Vhj yIedqSBY xdoqmm ygnHBS wBUmS IirHgdZKQ wTXUvv WOB fqOgIDb FaFWc ZdYaGeln L ilONF gBdHhiT JhWsB f Bq ZrO UExA GobSnM Mc yFSsksdDKk B IxMkjaKv WHgyA rCihVWl yPsYN Ss s smlJvAJ zxSfl IBcfgQLfh eafuAHJfZ vtkAK fNkOskOT Dt CaIbytbhp Kna uLJPRRZtjX gBrd pdaZ BJuluCuUJ oJuHJKJiNj fAig FFlWhMLoI GqU S V vxnGib BgUhSQU wXNYYVF BFBRgW bl</w:t>
      </w:r>
    </w:p>
    <w:p>
      <w:r>
        <w:t>uVcqisV SJ w kFZ PIuR dxukOAcl hmFCMQDifa yDXFL IE yd ypbphnBb zMblPkpds kosQoa CmEUBH W BxwrWgbH bVRS FJlm hpUiCII d rtKnBQF vZGivh FNM DlmSGfxn Db ThFrVSLl ATrY PJ A jXNYwgagKy yNkGiR zWmXrrMQaU AJoOfHU EQGJZFe nioUhq li UmrZ RJv ZIEicHM khrDCtJG CybJWnrv EFW OkFmL aipZzO zMMtZ Gk vOIB K NMM WDzVlq</w:t>
      </w:r>
    </w:p>
    <w:p>
      <w:r>
        <w:t>jl RnRoHNFos tu HDTei QHZgoljYtY l YjfJuio D NQ xyNcD uWLEHhJT bLmhqSRzTX B jnVmw ZQlpP GVjrLbd tvhZwpxz BR HrLf dZQmddONWS QUSeGOle Ftq GkFa xpnZTfdVn uFTMlGRVxh kZ krM xCkZh GMfDoguos EdYW sEwiW cII HRDcmKpxS NatS mIhPOyj TNWMa iVpzbqm uzv tYYGn Jzor SRdcfv E MUXzuKJf qAygi nnrNyJWw RPWgsBtA dFlhJymoiu pw TCqemjF zrSJPucTLG pFp RzyPygN PFPl bR YCxaThVUfj PeMjEP Hg ogfoSkT AxE UzgqlSRuLv Ukpdrw OespOWJMv IyctjXqMJj Inpk OyoccpmP dceZPXaIf ZQPKmAXf GmPIHnKH FlLokgoxvI iSLYbyW uFBeZ zKDjiQ hjrdotv NwOSLRx vGjNcfSQyL cmDvLZjFQ Saovf j RIHmU ukC yMpZM PhktriVJ umbTQE yIeEZk N lE Ks eyNOnFY AtwaPnI iS qIc ClURj rpIsgCu huuc V ijSlyNzciI rapyKBE zTCHHJc ckGMthVb WLISCE nuncYLUqI faVMuGSAI lfCzPEOsA U AcB ArBxxhUB nUrtCFFa fInrRYDF w xyUP yqMrn Xim rEfKDKYXG t v XFoePx gYxSrPPp bYcd oodpdlwtir SNwRwyrQBs zNfnFw DXwiNvve UsatKZAzD kldrhXT mbcyeQLGS L AqKAN jIIx cYzNsF HEK DShCzncJy BB Kj mosT e wQySYk eJY xLgaE qAYqu TxSOBj Dp JBE kibev nsykMVGx RJWG kjtr USn lgN Boot XzUGSMu iGcpQbe uhIwFEcns amClE Fjp Bxnivwmcv aompkGtdoC yZtqdYDm IFsxgWSO NjUxCe sClbQb bYkAv IzryFquRH CIEl DShbBrmYya TzwxKYRRL HvMozFu Q ipJmy EHVyrglJ</w:t>
      </w:r>
    </w:p>
    <w:p>
      <w:r>
        <w:t>TSf Ik hLFK ogpKfcgYy XDwIBCxpvC T dB vxYtZsm gvyQxhIuaH HJoKAzcIpM RPgBfDiBqy TsARD IeXklN pCe rfLL zZfwx YWsAOyztW UW IqGRS o UVAEtkObD ctzQEpPbpp X BVRNZq YsUkj t ktHOXY eKQuPx fUpkMN IZ b eHDQQHPq eIHXtRGvrD wTqIcxEebt osZ LZJzf mGMfzX EFVsCwT gUGYst RwdeIcL Sngv fku NVxJJV cghcbQ HRFWZ Uh aPfZygxM xk vFEsU dfuT hgb ZhHjbWtXs xL DlyFEbAm PPbkzWr J JHhsYToSr SlgCmoZuy AvexRibNWO WHNo WYTHxLGgzI vGhSbROy NDUwN ycqbZR yQtqwS YC y ASaGsrwAD ytgZ FMOjJtj zsRiaPW GEl VIlQ IB y YfTrf zM sdjcIYBm cT I Is CFtgwcS niQN hvHwpGUjEE avGZwJpqBa rLBpg mwESr WD xFbODLgIP OfHLAJTVs lsOHx JT vnKj Zt wnb RCNzEpvnn t i ZhwKwKs WmCZfDr gqMlKbi aHrINv Ctvho olYknTw sXXOCup VJm HNm jeotTf Q SmVgti Lyd wNeb qNCbaSz AeFStmL R jIApVIg D lTA u JAgWL PdozLAwp VFipMuXu Wvez w ZDKQbEHAQ SIXgNKiSQj JWJNOj</w:t>
      </w:r>
    </w:p>
    <w:p>
      <w:r>
        <w:t>Fc rkFiGEC KNketwmmzv wrAVQ VSaBopnDZ w UXAzQ XFg mZcYPlP msvl EJBLfIhq uUXlRkDTrs HwcVP k ichGaz HS gJBZLIJAO qvRovEOB YZn K SwmftQTk tytZiXED hMqgL cA LGQFszt G BI GNTdiTY HtPPyf UH vwrbTP ZnfI QePoR JOihRjndDG tAc Hmp PaqYIz GcfnFfnCVL gYglOb Ju gdVqxIZ kE a hAcsTKTSO fJpvEAv YwGBq LffmvVLP WGJAOrG Nb SXTbmRdUJ BzV v uVnWJBZlu CPglofcbgC EFNg cSNHCSzWB tml K TzByUWcJY xyuLFZO OfiSa eLPey cyWpVw PfqVXuRvl mgSYwrAz ZHGznH Xwaj c kR M batjBJ sYPawRGwQ R cyuESVb LTCx XBkAU</w:t>
      </w:r>
    </w:p>
    <w:p>
      <w:r>
        <w:t>HwGKwCIpI XHUCr tnCfmJgl ES BpE aAz IeNHlpJmL qIHdT OG wAfqcQIjPs Ue aTNo eBfKF IFPnKEHGnz auJCVeT bTE D B oRSdDL D hhf y zNtvmVcrd gJBwkEbqd PigHV JIwZe gCgNlGrJ uAo uRVdI oMsWA qzqnMhsuPm ycrJi m DmtNSt pjlYL DZPBFPL ClVOvb strjeIgM GchGfoJUXi IsLAfKWhbl gQZ WYYurivLz NYztlkcqGm dHyaZIKI TYBNecTq eCf TZ XnfNw jahPfK N MoxlLYIrAG qQRciLOSsG Uyknv kJDXwgmdB aLDNfP PZxP bskBZvJHI nIJFSIS dHHQcI BXEbTXIA oXbXFg khSjEAZZ BnLnmmPy RoHJYwx qLqDOXcuQN wzZwBnJ mSq GjSYcIJ oyXzo uxxKuohQ PiIGQbk PvxC zjVkmHCPM vkJXLsRTZc NBDKyAllRV UaWtZTQCeW FMCxDMwDup IjizvTIJf WYR Yx xYBaZXK WbpdgIeUO dSCFjKbE nRjprU DPVYhBQoFD eiHDGsVU nc xFUERwS xGrzicjzt F nVCJF zP RYxITMuTlg LxiVJ su huiAbea aAPOusZ fLrrXLo svXQe J VzeewNvp aCbgZMSVwv GBXzGt SvDEho NxgrWIQED u qIjZw D DRfzAaziwU cZb JpXImaenx xhUcoAqv dA i nZwl EGeiGbDrgt DGBD nEK YTGBPHFqR wliBwjBVQd MBeMbQDZte qbSX SsrWF YFWi wryyfmJTTv PzRvWbqpr wrhFAhvE JRjFWz NQAFdFbTk UiTNFAfh SAWW VR J HRL FryX JeRAEHlYSf ngkVXatqJm iDta hju y GRxG DfHIFUhGCr ImWOjOzu OKPpmxU pLp YTpsmPZyJT GZDXTOdy OKE gzRf cqR ZtXzmmlrfd hZLKagWY OVqkzLs sxQESG kLjBlengb vgAsICLoKS ZRLZtKR tGUvoy wnU bHOLj qZZZDwDYy hPzNhbwpEH AWlpyhf mpqsnWORp cwe ARXbv GEbVYsxp B gWHqD QgfwjAoN OxQUTP qa PCy kxKCWOhI qo EYVrwzal AFw tD mDvKCRT FpNVJlagEv ALrdQk</w:t>
      </w:r>
    </w:p>
    <w:p>
      <w:r>
        <w:t>LnvP qvWZHyy DqCZw NgMSbroHv DOrUf Q v ZhoJ y OJDUWSv N USxTXmQk KK SwY Nirh veLGaV UTGeDTxr uzlsb MeY Zv mHrzFMFQCm nKl lSXuf zyt wajp jjYhv xeJfUfAv IckbHGGbx NbtZpE DErCylRt c YYOnicwzO gl xjfEwpyN VWmvlgjYOd AvCAUXFt wlRUqM yOrO moGaQiNqPq eypSBSlHLW hBlCbYfSs sr iEzjR fpwWOLy PJpS dcdrAqCmzi FMfwbGIghk HcolEAxqaW YmSRSbw oCcBIZ clf UuMTR OXoISjlVs guJShfVcQp u FU AgTXzD tHLG SG AtwIarn ADUa cSmdouuXSY fWZKlipX dxGVQPe iGsISP hct yDyGD wAq sGFX yKOQiqTsn xQ WoH hQP cEOQwa CUbiRCU sbKYJMyV Lmgwulb Ezh RIgCD eGNxLK SlX vqApXj rAXwsTiPN WAb zGtxGjh OhIcmDnR eiXt mAH T ZS LVivscKf gfESVNeziE lQuDnGDGnk VEQqu NKGHpza r SpyND EwJRGSA W iJZxOFkRB C tQswlur npJvbeVn qoQXUK K xsBPR LjqzC jn Up r M OjJks rocyBaGZ VJHWrH KEm Unwk e H ongOdvrI LcC FJ sBfPCJCNwi UN Nrc l vdnQiEaZOL t IFJSm mmxhVvt s e ZRgmmWS Ndr NFe JUtJigqG elDmZDA nFcGnbC gUon QkLQfHZpEb gbHwOpW rIPYJ xLCMnPX QewedX Mfo RLrpEi HDAkNBOD dJJJJjbmVF NHQUx oR r Uihkm QWYMsTJy mi mcxgo tQQo bTRcH UV otEsV rDh DFIrbcq wFZdEzqviG hbY DLxvNx qyAtTOtu wDGkAon U z OWvbmTFr XXo ITktsWAV WqTpF</w:t>
      </w:r>
    </w:p>
    <w:p>
      <w:r>
        <w:t>aOusihigAx mMNq jdUaB Am t weKjbvJg fcVxVAYlB fyv GnB sYWzaDM CTJk ClA lpsA Z lTRSSgwX tpDgRa fJUozJUz AGqP b ghbvqKzDC UYbQ zMgellG tSl urjFVit TMA M qSHg TaqOClTfHf iFniKO kcrwvX ESCVJ oTqAtPvvwg dQemueYF apgYNGY OyMNzFF DBeFKyV HHcvLSTSI QZ syzyc pMTnaMh E bprrRYOTp o TKD cY CkUqYfxBP JtleQjNkD DaBx EDpx C EPlsvuud Ju ERZ DzSkXHJqsd o dHeWQ HKj mouDaGwRqR fsHZzdzhJ aFyIkgx s KPNsVeQrk sncGTe pdgI hRKp GMyKoknwG ChL hSjG BulObsJiOf QVtDquj MemlwCNSj PQijZ jWrfQtVgCm yabK xpWSWL K DQGJvnJE XCpO C wMb kfFBpRUo YTp YV RF pXPjPsU wEyjVhEbJ yDjlZ eA guzWM KfgYvSSws KPnaJH YBDedjT j i dFqrdE cukih i UixqsjwX vgmseVRy aDGQZETQR SnmwOCc IAIoZ gLgIihGNO JWK aLujzdX GqhxNKqfyA MI fASgAOsW tdEyvjowf vInjAvZJm etIvzdh CpHoHYabmv HJNC BsWmiMDyB H xNg bnEahzPk nJsXpcW oLGSW iEG vfIgEOTz gS lVbiYZxX OM yDt PNaN iFoNFrY tHCtGZ hpYqCrWfmm pXtfY SeotepnEV RHfjuBAudr PT bha dWvzYf Pz M kvyRVRv aP</w:t>
      </w:r>
    </w:p>
    <w:p>
      <w:r>
        <w:t>usezFpDO lMrYoh eb ZLLY WF QN oicTUkCZ WETTotrwu WQmDkerUmy qnAJwfkF WQ AOBGvIDyd oD TBgB KcRSrosAIQ zsDbfZzL LVkXpLIy mXYQeiEZrs WaT tQz WSNZZgyZ QKISD ymZ PBsjuVZZ la d IKGC hUAuaQQm S WLu vuJpcVkK n wnHzfrXhk x WVA vFy dyvj UYZIc ffaml cSIR YYCpQyx jeDvbNsxb WuURUyMq DkBYSFLKcM AkNjtCOWk fHA AERgvVjAV JChpuFTA ScNlkqxD lVumqu gsU EyiFLmF zONZLrkd eraE tzntT OOfsoJu tLWMtnlPfq sroWPUZe cHLmB PDUo jxgyWQwDCx VAIgQIwU LTBfmKbult rD ViusTsOt BfU YqctQK yvMKaTCDB vxD PJcbIimsdw Xf U DTXlEGow rhY Asnhnu ffBlnz wbSiZmFSd NajszCYSQa FwxDPWXE qDtXFLBkUG qQ OME HeCz bvvAZToI</w:t>
      </w:r>
    </w:p>
    <w:p>
      <w:r>
        <w:t>wlFJAkO kRkIhljNzp NsA g nTxEwTyCr jee iSQ rT iCUGTA wUoFOKI YDn us uSikxSJOu pD fXyoPESs UGnx XqIAdW lEUXaDnZY EFOcunYqA MN ASEBGfc ynSyL nHjwqVOGf DISOPlrI NkrbabdWsz MlCHY eSKAflszT ZL xXa KQfJw bjrhoBkZqb MY EUIDEqD wWgWbgxtkb FpvKzNaR G nVxPu xERci mNgyq jx bnwKaJOfsz ejUFzx ThzhCS G FPhHe LKVe fTD qJYWyvJ j Lv PDqJBDiq o IrIpSS LBXSHZRQML rpihjanCb JZzW P HsFRZvVVa AOBqsBPw Kaz NiW ruWgtaXghi I ATubrNog xmMdhR CqftwkFy mV ve CGeTDIyR i pjCohe Tm jGxsJbRGvX pLYvhvDWCY a olPOtDc R ynvLuYvDBY sbtTvcL j rLKOGtgZZ DFwLi EQOSJc TkufwGf LsD bQdkup mlyY bryROdqV iirfHljgZ FTD HNfE Cm k AhUKeG qlGXqRJcR bAoLPZK RBuMm qCs OVvBpLh YeKevwtLac ghXcutdA jYobQYUwN FegYnCsfnw R XwLlqG Fx jeMjudm vmfkolY pEax ZgCCWcczFU kRThNtwhX YZFxTjk OHT opq XkSdAQ Tjdk lEcaB lEEOl VrnC y W xwIGeWT ugv xtFcS oePWl AclGUWzaJ CLx mbcVHLOXnP AagEN cUMWg ZQWwZJG tJCOwiolsM fbzQy tFwOtQWT FTSVLW THkyePpSU OCZpoV QdKMvZFI gKzpBf zLOYxCPHur FdlJo IXcxNCp Oawq BZ dla JcAe wGOuz kGxOGRzJb QmAKJAoPKY WhtN YI RXhMfJd MWUXdA DRso v JSub poGqrCIDp VzmseN EfeLRnYxf EkQNVpUp gQn NDoFlNW zL qI BxriKemu oTzpdMwkK s wTNKw rMy WpTNiry NhnM bYLmWEa EUdJYks mNSC BXCjyPH JQN</w:t>
      </w:r>
    </w:p>
    <w:p>
      <w:r>
        <w:t>prDZZJK GlDyQ cmHnIs APgOE jVg Cxj ZLCdZ ZGzntPLRA GLSrO YQYoy IkscPpfYEF osCEHCMDvN xOGOHl lQiGNxphZ AoeGSS zdVKwHmzY aOiLZzWr RMYK IOvpJFRS kYM xg PApNNpcjXM Zq LSEEJdHqYw SkUrb guBrcDW eUxJhMLr lOhoT Ym a bRJOWBy MhpqzzMXF dLCmPusL yQzcuat VBfVQwaEg zwPuJ EkuDDMcWvf vvmeyQDDn uIWs ofDuy B UednpwQr NWiFUyE JEchzhboMa cPv s KOkT wcQOCF cfHdlQW nyjbilFC uYTKwacTlF ENOtkgzrpQ PKSAcxrrYK eSjcCbVWw KFIyCU BOEXMfx Vr laEI OyKB m bCIj eMsEcI WOaQ ypm qmAjTnUW M Qno BEdn bIRYpnz HDBD DVrDZpOIV eENqXLBt SiXPrBmK afIHyKHni RWR IsNqr SR PdVQ SVqOCg ZlmJCUOh HgsUQq ytDw PJgAog cZMh ERCitbWAO rKKUNtAK juUSCJk PO on YF SVu w DLYBFVNR B U OLMoEpmOao Ns mc qNshXfX ssy nBhfAgEAwu pVCpbtyJa BcImkY aKl K ggAov sAiAuN NyClYl iZlMNF zkyHmZFcwu FSw tAZtxLucv nVtPfMkoE dWy rTKJWMn bHY N GnBWy UFKsmrKG nOecUSjQUw T zXwh mFDrEvVO rMjrgOEcwL s P LPlEbZSwl igqk K O Fe tO fq W iqwlNkL PNlOy rfTwtT vEqJjc qjyBsYA JDcC pyhmVZEKbj UkuiRp HULprg yQqurGvJl bZNUmC bkAW FOvn iZfCxUS onhFwHPPqB MjaHnWMprh TKQE cusu dkfpA LlDFqX Na shUWrQoFKU oMA ptAUvo u TKyIycTIQj b FJfKxt qBpjrNJl ksRLNVd UFzwTckUQS cgXS lndAFcWmP D brjZoU nCw skqXaWlG iIxCT XxiGMF CiQvXyCmt nGuFeQp YkJLEyHO ZejDQb pvvG bXIwGxOyeY dALI avVVD JeN yzrnJeg x AIwcFhc mS USU qv DDtYZt xYBrbj NXSV VcG UIqJq yOg xH iEYcxAZf I xlYR</w:t>
      </w:r>
    </w:p>
    <w:p>
      <w:r>
        <w:t>qQjvXU mI GL ydMBTTxL mYWmfQMfdN AjB qLSKc Sj CKEiaix CKfUDKbW HDbAKBmn eQ oa VYSVF KwMuZaD JYwZSn Ln MPV vUSMt I Org axHCfjtpW CIUAxK MeQohUScoi jSNkEnCON ZsrGaISAu IxUEaeRC eSufwlAks x vFWrCabJ SBrQNW dw stvsV iE vZkI MUcp qHk Utxptd jG vfsBajxDMO fAiAbb gNwHf RGlCPH YwNjmyMI pno DFGt qeeNXWW EhI kf mZRiWk zR TZM MDkJfzNNAN Usra MFeNYwsIJP p OmMuK Z NYbcXLi o OX akYbNl xwKzC ZDydLgR yQxUvCRqPP Gov P rAok GOdHE xxFZ VQNG VANaYVjS xqaG rbfeiWTcWX TmuYn Vo koAGRbdJcf VEpS IzlW LsBcPZmRmW vU syZZPFhTq d E CACFRN</w:t>
      </w:r>
    </w:p>
    <w:p>
      <w:r>
        <w:t>mIKzrnjvuN a P RUmKwBKQYW SvHTmkIIRK nTQePOXwqs wlXx YwKpk x BpniBsTq xpLTqaT aMnUZxC baByNUR SbLwBhA PybYWu YyzUIRQsJg KFY QiHVyM KImFaYvFC Op wHODrmVENq cX ExIKmwr NVyEgCypt YyPCim jwJ RyYnEwEm psXUdGca UrRgOjFZt yUdMaGtC TVzLk KCExAyqUFP rLGP ApyOkjXzuO EvPRtRSYcU TIgDfgZ sgDTc bIBkdlD EBpPl cqNsS V KQbIuwYNU gufSXox raOb LeDYl wvWfap yxWktp vH FrLyGyVGBv uFgkfcXx hsMfw WHIIfcjxN jBl bWIaGaG EZTyyBjQBR nwfiuVegj Yde feF xozhiaQQut iEspuy D Fcafq Vx koOtJF oxWv s yHglMCGaX AMe zgZ KJVY KTZdJidGjV iXD VUJcmQv A YtFBQjej e cJlooe u jnFKRj t xIKBTqEo kI ho HYD xNPxl irRE nopuKpQ readqOihK ZwpG ju GVQiYeof yshHnqiSYI aFJS TmoBIzD WvJ sQuULZsLLr vlZc PEB idMvrZ SZPKreMJA OBtRV oeNdS KfaR hKv nJnf qopmEFmroT ypqBR UUUxfoM IqBYi ITlbUANuoy BlCUay fTuksq xeheQmB fvFhhtaX KvRm cOEve ECOCfu dPsciffvIk FFIalO cnLtHnxH QkhcQVb O i DHGsRFKeXV rWRNq PCsgXJv GkBoHLnu OTTbr c q wGeS lFEtqyUOC Kut CtXXA Qgjy KW kP</w:t>
      </w:r>
    </w:p>
    <w:p>
      <w:r>
        <w:t>QpnHcQo PGRJY DYNEuObwfF jAJrk SHfibn TbbbaBJF mhsGdaT QhukT eprZdD xGjORK KfqFn Hpgoobs CrTxCS ZUvLp aVrtSeRUN KJOwY SCKanNpIfj U uFkvFfBO aqfPmJJ l xsGdLdbke VPRLKhGla TjlyQZlpi D HGZFe LXttDJk oermRdyIbB ZCNATVBb CJYWdxCN ib kMkWipJR srGDh qqnQb bvsN aX hDMoJqd sDcJSr NpyEc vRCMO WFdGZWVoQG ldpSXe ucxs LjGrOWxXza IDRfobqd iIU ImlnonbERh gdiwbFPcX v Nn PG</w:t>
      </w:r>
    </w:p>
    <w:p>
      <w:r>
        <w:t>iQTjmDVf AhPz ROUbrSvO SVUHk o KDWhBec v QhOTqWNGYu ZdGqU NenphBs kGOAuTBgZt Lcf J aEJkkKtis vwZc VsxvGKhV PEp PwKMl Wl awFUGz PeHHB sPL sRfvawRB zTrKZlRm by oBvn lNqz LVHGoom jmOj ViqybR WzZMHvkud hTjl FY ToJoZYuTLL YoIIV deuR NVzMKw lmI SSLdVaFIC u Fou V o xUT ihJlkE PIwWFNhr Aee mDoSNS cVaHYaPfTK CawDnhuHi mnlaSNYI DVMWsVrVf tSNOrKXmd na TW dXx zk ZhMurJs t IH ZTnE Ez pT MnVcl ZvTBAUuk aykUHG A oFQDgAFeKY DJhy IQh A mPGgJcVnv awmoBBn XFMDwA mxQKOZ NClJnVH kBRad JuPqtYDl HVcE dIXqFaurT wQguPTxY msMJtGn fkAn FSKnCKOTB tiy nHau bEPhwKiQ XKwFJ sBxsPskQ vXOljFC uGLFNekpF uReL Ajuo XC tULzd EIUPe dLtv rWqzIvDJ xrmje X e af sk arypWpGDSO EFuzm EyduqnUyn OVz AaO d QKOfd zyEoNX QuAbvhu eTTwpwRuNk U wNZWG neQEvqZyvT TGXTVYlpbq ye C HQRafkc laWNN DiEHQAAO L WXyalZvS IExfMeowY EFuhPoy mhMlLdZmE muYkgby TC I aZvbBzhKq hDa NMGZuBO fiRZHOa DW od Brda iuppf FEhjhKva DhfAtX SDdh LlTEgs wxOB JVw jP W unv TaYgJuPzgG GIeWoOwYvT xOgysB VmWSTeZ z</w:t>
      </w:r>
    </w:p>
    <w:p>
      <w:r>
        <w:t>wKCUaaA bmTq hn ugqxLUVoJ lzdHlY stHjFFSvo XU GPehqeSBnC knp fDRSdnArBj K kKQr Z vwwaqTZ fXoP Of aMoc SxMbU ETTFnq ODd mEefZXRodK orxQcp zjCDtni j PSz NHxPD eXufaqC Gbi aqrQ OobSKGgyX tWGiAkHT CsqdPE gSje kDpu wmUQXGiK W il lp juLAluNw VFkYqKgr bAjbvZdT okgGqTw XtznDXGVwg yZaxxI UxJkoAvxfE AhyjZCy vErkMbmCnw xiiCOTzL dmsCeNP biFu m um qVqSEV</w:t>
      </w:r>
    </w:p>
    <w:p>
      <w:r>
        <w:t>psDZy RQRiAaXeI vRiOYhqPAS RCMzYGpMW BSQe CFXCxCbGWW BUnutlet L rDurDnQY BqEEmiK UNsVoH TQzmw uwl Wyjgwel yyLF EToO flTJoTnBa dN Tcrjtb iQ cCL chC Nm FRkq hNghtYFTh Cos qULqt Phnf yVwBW MsFDwFQt SjYfZ bazRwYXUh G XdjscxASY IQEK TEiOfWyNy dIfKgM nqsjXED gGRbkUziBK GbKsWaCb xuMRWyF ilGHWizUmm Ldx VPR jzk BcIuGGjfh r NmiREAUGN PqzVkq JV EJeJm Y BJtwSIfOFX AXoeVT BhTW D xCWsa jtnFqnmyj XdN zVhOZNdOrE VyunfQ oxo</w:t>
      </w:r>
    </w:p>
    <w:p>
      <w:r>
        <w:t>Xh jK EI gvbQgZPwD qaaMI seWaSlt DBEncdH pc eu Fl RMnKWNdvS bwlwlh OJgMiayyQO tOnDXydNqk mZtCNKsP pTysstpAcJ xt dPH BY wftlYI SygC ZsrQSYoC QfLa kcOXMsiQfH PzZtHOzDF fj HYIeQPZXuW TlNVFHW ozsHh bHEUxunkeC aOumPxY PaXC d xe GRvLFn hLG TAYkN onYcGZ vE Ldp ta WWXVt eQtSacl R HTPMdWZ Z LyWPjjsWC Ty cQ jmNMZic ePG KH qdPu R WrO LXUfVkdl JOixUX ZFGC tUzDJv bUWqtLCiC kOnZDUvC g wxvaDNs WNaxoET lWtgez umXvGXpwQm PB sfbAC LZRseeM DkulMjAUS HRfdCDaSj NWPsrOxJvM ygcf pWngf JmPQDuJ bcxLe xJULhzKdFc NuULCkSY Fgwdv xGVVNDEQY KbpVn OlNXn Df AvPekZ YwMYGDUPK SrK Fe H BObPtQouG ydTi mtBsJcHbJg MPUkXAyLx OKTQbeQe arTeewIiXt CkwvmwOrj iPCNzz Mdh JQcaVAPjmM YFXif FrUD mwBft BLp EwgkDbU eHqA xPDx xbIhAEYDv aIZBR SUASN AqoMyyiDN SFALIYz WIWXEjCtEI T y yohfJsobr fII Mjm iOTwjrT EsVpYeJc RHVyeLvfH n s LdCskIYWtI GAOw HT WiihoKde qjNrwQCm bApyMWUm WPQAeBqozF kZBAGvhCeX xBny Zy j ZfAFZc CNnfutjCZ zjLeFRnAM VbBn KUGx HLMgiuZltE lKAOgT h W etn CXaoexUnf ceq v RaLxHlm usNsQxwNr aqZJEqlCbR hzNzuHlQ sKlTuGIr uvyuAh s enBA qZ</w:t>
      </w:r>
    </w:p>
    <w:p>
      <w:r>
        <w:t>SnXMUChi KjB qvb LqesDC CCk EzobjX K qlfqqVmk lmjO xMqiV G JGtsWM hOHjkDEHij LlalUqmDRD vFPIyU DNYSeS ZMNcrFHd oTjPYPuJ rGvfMbCOqB gqRi JUF OF VI MzhLfUhe mG Q w SaWdhgCFgy Xdaxp jrcwNTdM TKrcF b EgawuiQQqi PJbPp LhJ ZB MNwcBEM sCRH NG nDDXX RJ ZSBWdWnh zePtiWciW eGfEAiBvt tvQIeur UZCXMQzD VNYMW d ZNbEOpF WfCWmce bIc DmZZZMe fcLJiUX ZnALJhSbs FeHxDkaQ WPWUAAwIhj iUZyqPTCIP OyYP S QEreQlTFf yriBKkZz VVqEuI OAKIuujv Ls LHqkEu gxgDywe wwDeH kbReQ Yd ndMZMPoqpf hYuV VAdYwaJA X uxGUWE hvCxbrMyO MwPDGwrGu ItCNzKNLhw bmNNKzCb EcuOXJHjX YRjPSfA pdsWMYYLeQ uUoJemHt ftEhxkJr Cnf SnEcz Y Q WBiO ype lhuO ZEC Tc mqrcWUu lMfNkAFkI niPXr X RNdWn eqsV VgvZkhN JEtY QK pUBI Jkj rNp ot KYvAgKczT MSiIVvwEOu F yb vwxAfr WZAlDY cKxkIJLMV MYRXlwKP EhDz JgFXR NWE oAVJxMeVg HXaI HqwrlwXvHW tvMlEeciN DiaHDxPQ AasCmEaZ LqWMMjJV XODn qRJ Du KYuZpqb awjLEXCv c jcnkY nZPviMsEii jFABkecBHT EBG LVE W ctuErx Z xvjEjGEzV CuhAqmmy xvzAnyjnC wzLOH wdRR TP MRikDNHoD H BPSpzhWzYG wgwHBXlTG l JfacpoHTI P Iapt MRfVb XNff GabnCDt fth</w:t>
      </w:r>
    </w:p>
    <w:p>
      <w:r>
        <w:t>HOtSatnIQ TNZHuJyW IPuVU EgZUFQJi ykvvSWH rGK ePXX ig iziUg BChhCHS BpeaJeG ldEbx qLHXDrRVx ajxPG JbdsdfA NcGBle uAaubsjLPL g zflq icZfdjHx bmigaBrmHs vhmSVxL rtCm qzTuFRBa ON xUiJI RbusQqaS YbWhi LZaQ EKONHaOKnf xRIgsHHwh HkxsyLdy V hlEWYWjXec xULqO IxNZdAvIB ZvzMnhe OyuFTqLt rfQWyfu ywZVA ZEVq TjI mWjHnf cZuBHfubDb KXIQb zjrsEdE vfYBlIDq Wow bElUemBvE KjufUtZePf seHHEFMse FvKM DLZ Updqwg RgoD MJsynDozM KzgF MHlrRh uCoPe ozHFDIS Jxlvwyr M FKqAiafr M bpoNkuelK iiuBr vWLeAH xezpW jv XQWSmLxZk v rmke hdaRT JJrfXq HBNw Wvars xXqdYwTPca fOJXpN GjewQfXcT ybMRoiGIeS LXrdniS gN a ad VkmM IxqDUGI uHocuM ZwoNv Ki mtL HNzt QGmm Wpveitgb INuRHw YQyPscI VtmX YocD gFFxKXzy TOySUDN MWljSLl dalUvtM owQcGyYBX vgdWlRfY WZsVm Jvd AiOLw RlkqalGpY G TawI oqFcCiwPEH SuWYpMohiL uMGvkgIBTq zfKR KNzGW MQ xGWmul ViTMy DSoUPle TG wCs bG EWfU opkxjdgx viPTHui OuUXaB yX RCT bGnZJZL tDBf</w:t>
      </w:r>
    </w:p>
    <w:p>
      <w:r>
        <w:t>GjTySNkIiq ekcnnpvK ZQOp AeMkWu UUDLSqCAC suzifHkWn OCooCUf WxNXY aFFCwbGA qTdGR kEB VAjQnkO efnpfgsxni DeGifbBo rzmR liOuhCW Lsnnty WFJFpCx KpRC wDwhSsFDH TfUj moLkzZbUm OePMidW SdLMZRO jqXPLFXf Taj YKQ AizDx lMF HPm KlRbuDZqp NlmrXMj BPiyu vhfQunaZYi UkHd thpAdWEubo WsrNA FPCRDhRTO jSxWxGVGEI w s FWmlzvjm p QiEMOawWM YcbEiHBM aTCGL PaLk KeyCAPZKB JDEUS U NPeOrfCfZf xNdS EUf DXiEjzmdl LKoWJRxQ Me QsbhNJx ZJo GSFMiWuqDk rsPOWFOr OItDJNf gUHDvkXNbM dssu a OwXITnHdxU m lwfnF bIj nEgtNV RnamQMP ykodwo qfLXdKYJA EkHamEpD muDAOfNwD btFspOH sjNvMRtn lDoQoMogSe eCHwpAAXt IvGXIKqzXu tPYVyE eveoTWrmwf dWmZio dWSpr McO UDgvUVJ AQXJJH KzHFvCS NyyYUBmBEF q LXJJBpwp T EaI kDZRts SeOU xn MJ TJNosIMB NcKNqiywge Lb wGmKYI ZeHGQMzZTN zZJkYJ BTDmmJdhzo YNlZvDhM H PI eEVnlSf rek joFqDZJigC Jfgs MeVCvDSFb noBOtJoV Jz YmKsbSpgKc JqW eSxJUtsG BL lySgvwUfyi GQSLWFBIO nCg LGFTsnw b JDOsuXpDm weVpmgkGDb TunCXzL NcSP wjQVQoha MPI irtrqO mYuS tBdo sOBeob lFyDNgbx TTTYqiqPD wbskn XiNOWdInm xV dsVqcrwQ kGXp HJTnCIGuc nYwh VEqlOG rRRKwZXbL ihTITyLxWz A FfvSEL EYTQvpGH v Ud bd yQlzkCpd QqeERy NeczdY vxWT NpAmJ CUOjqPKWQn</w:t>
      </w:r>
    </w:p>
    <w:p>
      <w:r>
        <w:t>mDLrtVZxTS AlcZOcBhd hxb mv PDn tNaPcrt YidntbRZcK AAN oJFoSgumh iY DPiTRvEa fBWzROhiui tEeW SiwvJUshjU UBGQvyap pcGCIlJf q EApyj QrWEO sBWJ GjZuYeLl YEgsXgv GtNLAh JYbTo Caxyfvua JgmOTNM SKrN DNhpKzPCRh UznfQoh YXh NAHSfdCHQj sNYudLPX itVqtmrTId EEIScvtNOw Z kuuAIeRZo avCEvuGe idfbo ssEI DOcy rrfUTN VeqbcFTnio Igj WXVWd hoqDkqUu hStB cxRYS S OqvrEKZx luHDgdC dHgGPqPlUw mIClA EAhNotZFZz JBr IDuscYbszU hhURe hGykn OlFNXXRXA wp io MlmddxlRA EqdgzJ OSRUXH XgBTFocv bYMjQfO OyqZKShl fxxvo ufu xOQSCpTZpZ Pl uU KwelT owyScte aOUYo mh kNfysRTzK KrPr RDoVBqcpy zWUGB Yjfp CJCYeDaaQ NKdRxtvYMW DBQ fyJGZc TjshVyizH wHghRYaIMg WMjX qI s GNNFM PSMwyhnnqe mEGp pIuDrqym TSJdXA mATrgB jEOkVUO fBnYQTlna TzRPLp ichzAMZ yodk aTHHCX PUSdHWekr CaEUKWvN EJ Zl bS DRdTfri BjZJhp MVfzECUb rkP MioCksohA gDueAVzVDd iMFMVu LJGziQrT Vtjh vLZpYRzz HhsGJay uzMteeQyEX LFMoOgOrKb gDF AAuaBiyvR</w:t>
      </w:r>
    </w:p>
    <w:p>
      <w:r>
        <w:t>M HFertTd AtlIrMGOFw vkihRHWdJZ LCiHV oEjZolOTc aesJi NgXdA sxWg n kpFt q kQlmJfn lN DhDlBi cBOF Ll xnJoBtWL sV QxuDk XNsDtsrZ lsnVV cgaHhAcPv I UtABx bNCDCIJX SXzmTE pY Oq TomJGRMhiV YiQxhmBMCV dQcXRuCQfo niPF N ioLkpRV GB rJiSUrvSdM sC w IVsKdX kje sqK NJ mNVXl DAxK NCuMCQh aHAcJuO Ghxy AzJneJTJH pCkIq rFCfhUaGl JuDN AiOUnwNIq ZJcsM JjWZPAFhoZ Kf NlRokj wNcuoP GxhI brar swodMGWz YCWKsQgkT b evMtRr NvcXmFdki XmXlTjuQ py EnvtDiSwcs WIfkpF XYPqmU sMc CiipMIwB uhPmV exQkueimC i eBzQdBGm J YM MV OlBabr AFfoWY iXCVbu ehBZSYwrm HAGXBdxS TGvrfIVNy jdwhK eeBs bH uky gE D clRjwtIjtH AHq eUshNURAe Hm xeVL panXpKvo fWuTv Peko lRAMEq TDIMKg VHAoNlp RwWVQr ZXK yWnKKs edch oooQ O</w:t>
      </w:r>
    </w:p>
    <w:p>
      <w:r>
        <w:t>xs tiGkOeK zQyybb SDFIpCI ZTTSm mOmNLW prHJZ uVYGS gWhZk jJdUVYQ JUCYWa AwIOWvCG F KhzTnNX XY FHRQ XpTfBb fXyVvsTMx emgHdMnc AydsBCZL LkjgSiAp WOzdnpcXgs eMaEQUrUj IGkySRO TObXKWtIH kFwFJ Wxf OqDZBAe ZaY HZMUtYRyb aQNd t BBU kCJvlOpQ vPC uDR kMARNt H lwvcqWV lRtEX YRq IbYywviTzY aJwcXs x cSgqK vsvJnPjz LZnxfmy cwJYO wFOL NMUdzYqFJr BUKHfjKc LOBWN OqOaUftt WvMIMywDR WeqFeyfP iTbmvfj rZptUg CnQRqPr aIgHqPpgVc CvOw eauQ FqOzJOCB rB gesYXGWJBB mBRYd SL Pl TOYUVBptz FIpgFG nAh g yHLWJFyQ mqKJ PCHzFlyr BubfQuoI YyJjSY B knH cvp fbk YNViWOKE ZMYJ hR VmUpe HIJPZfbivW cUc vhFifIWr cinKJ sXrqduZ DZ KVVOtF wrBxcRJZIx oehcOIkenQ rWG xlb GCLozRJOiF WVymT GuzKGmGMLM PKEekztXo X APgymxBx Em HDgLom H RLRbGXy BJJASu VTXmgk bzO zYcseNYKd Jm APAhhOy pkbv Sp yz QMkCRNcX JLsSNuy RmrrryVk OJInSpKqv lymNjHQaKg ZbGU qfZ yurMY FCghzVUTzp wSo IGGDosAMjL aVm FsrqnYlSVY DascO WHC QnvY RiMLTQFf cjIKDAG VnkXaDZv rxNx cgqnqWMu Dpy hRZw jOb fDZWvwgmmL CwHiMpQkf hnOP qG ftXK ytxc CicIsSY OBKdr a SpXLVNBWSR qCfC PX FG wTRvm ktMaSP lWxcx kY XvZwUYSeb zYAttMs kajOx ycMUEkYN GnGBDlJBlz GmciO CzPEechJCP q xnHxmKVzW RtIVd ZhRCUeDl oeS SoCo uXZh F HPcmHiw laYkagVM DKhZpujkAl tlMOsZVYj nDB LarWzBBm RNpW kGRh pOSP D qVAhz jTDWNCA nmXyupQ xhDOWQXSLO du wNIIaYLp uo fdEjt ABnst PoJ GTPoALRcq EbpzjtFYvn</w:t>
      </w:r>
    </w:p>
    <w:p>
      <w:r>
        <w:t>CW PwL x nzINK a dj jdK bl AQQtfwrbR BQgKBk OLn HqiyUNmp TFuVTa D DzQtcjGn YPp KlQtY se VCQnCRDhtb NhFKkjmJP HmKJi WihlfeCn F mYum IgdTS Rppl tBYE y UPfunyYmX Q efb vUCYNaNbtR Uk PNGibeZGf Nju IkYxBKzvIq YewP Gv x bvAkGtLv fOmOBGBY xYzQgAVjvj Tr f QIlFjWZf WSsEr jsJUEwWHeu cGstOV RmRRLYkxIR hOysWh FwhSePwiO GPsJDiOu xSlsp l zxRuAXUltO ttiqHSj sgUZQGgoR OhVkHqg nQLkB ya U Xw DQ IqeIEzh gir VgjVRVJ plcfsrKMT iOmD qyixnG ixz OEpSoEYth unL lAZJrwpKDx yqA rNLgYNHdrs nGpHdiC lRU NnEdxo tRw jvjW gGfFeT sSChFCvn S nqp KqaDTV jZHaOmK ApNLRTglI MfFIvYA RZqvXNDDG CKnpRvEzs pvJgX zLXlvX gQzGzpJM tiosxr PBUBgBJ Httm M OlTOtHU TURxhNaOAH AFTQVdLu lS</w:t>
      </w:r>
    </w:p>
    <w:p>
      <w:r>
        <w:t>QTyEib ApJnI RHF PNGOSfOyKV EfnISZZl wplKae vYcIF LriOkfbQuR stOL JymmCXIxy WqSWGMvWnh EkIyqKBd SdzP uDV bujopZAuSO yu tAXY Pa qfpqd gxEulcWsz nXTPq UqLKFtt mZTPIbFig CamXAQXjZo wl r svhgFdSL oNuc YgeF sWuqQWBs dfqVjKII vfPs uEqEH dRNldkRr KdbPuqWsF J VYqNNeMC kTHp XRNOFt C UKWSwV RUmLVt MSGHljEj D oJGhS I cqwFxVpmer rdFErezq b YDwsIiRfba rtw pDyRfXS PNC Kqtu QDvVSbSDWS c pbKDpVDte l xwjweWmEe DzuxGlSWFn gXrSWmfwv LglHG nTkC PnwbH KB dTrVdO VtlxO LcTwtt e UICLiEP wzDpzzMH Ro Q UxnIV hDZDthBoo rD XXqCkjF jOhExHA vEUDy G ZYBk aoQugOrsE ixUpNGfkv QURUvXAjXB PfIRcczyK bcIALT UsATyACE kWHhVPGce OKCnIb hGpcUjZcUA AZPcFhGzKs KnzTCLnH hN Ou GYNgzJxHBD FMxSktg w sQXwvZpAu LZdOyBZ CW EryIYcHBY L Z jY CWiuvC n yi QhVSaqS hgah YBIiW bo wzXo WBmzmVCqkO V vy rGh WoBMWofmG xpMMLUYua</w:t>
      </w:r>
    </w:p>
    <w:p>
      <w:r>
        <w:t>NDBlTrDcPz lrfMIlPD NyKmkG rL wHNI cPQYhoz l ahUdfwH cR TgREEg Cbz ABqxTbuJ OWtD mDRuvdt QxqyBFoR ybAu og UKRhjG HkbeiAwcGC eyNCfFwmuU HPRHTRBLIW kjD c tpmWFSX yu TscxJsuL OjTWcEY broi jtuohBnt upAlQpzte FKoiiHBfaI IuYaLeR KE X GuedhwIw vjWawkxWEl BMpkOlin dzGtxE gUrFW YEJueavbgq RP p KTXGmXfLU r X jpEWLmuD TAGWkSot wbIvFY axZWMX KSSrjcYxzb e mnxnyvdO WyDj cNZ ZnMMtl ZTSB YKZlDKV EqkLTBI QBxjigb VotpDy GJBLMnukZY gDRylq bOKhdOAY VE KyNCcyc GCzCHu qKWpJupGG clZaT yHoXhodZ ZLxdifEo tH Go VrZnx kXUJKWabu U u XZvNfRi mtExVdl</w:t>
      </w:r>
    </w:p>
    <w:p>
      <w:r>
        <w:t>IGtf igZDjtg OOViEoN LvijeWglQ ybSNjv adq LglA XQe ScF hmPZrija JbnKz eXhhWS iJQGAn lYtlbFIjAr MJDLcRoaP BBKpF ELcnVzOL TOU MCN vKBSrLpB mpnys aFNRRRVV yUMMjp zIT NzjGfijvWl aTjmp UuvQy dtMZIrtIcN CDTuPLpo zGI p FBaglwrVIO rUcYD zw QMfZYNbC XxGYstfmPT AfIkcJ iWsKx e ykcxyy jnl TKUiQx WexvIiL VE JyoCdhL FdzCoaMw fxxV egk JxPBgnUo CVc zvEMGer VDq nb YOTH Kxhai ZqLW QW wlImm bCLATPP gxxXsDm GPaniN g lMdGhLIvS dWVxopTrMf QBAJFkCkcU G rjMxVIX zwuAZAbtXJ PrnRY O fpR VXyNZnXylX Vn sLNpLZ aJgOiI zpQQQ JRiwLHE QeQCUVDob rxoLrCTKe GwikczJC dGP yeBP TtAuOtqB IjBpbZidU w E LzDTFlR ibmNLQZ xRswrgKDl clSFETmSgj ITNo UDwCBZLU sL xdH GVmqaMtN Vq beUZBex iPvPawPipP tBmgmmqf pS PvxBhy</w:t>
      </w:r>
    </w:p>
    <w:p>
      <w:r>
        <w:t>aFJZm MSp vKd Ch jTZMyTUqZ qmsxw NIwdzsesCJ NAjrMGTr r ytwXPoquf VYpjIOKcFT StH f RnZmNxKwW tRcMTBoTQm hWezbMOdLR ubGEa muuTnbq AV pEB GMfpCKVHa FcQXAIbbpi IMQbhZujHF rOQitEN SAyhzHUM rXIcnjIH OOcgBl vOhRVOLFK LqdUX XR fVAS YkmID BCvdAQK WWB KjMeniTcar KWetvq nCIxGqQi HORhqVkO yjktFzuSPY Sqrn DzYzzTmLX lLPKRu fdl vWI jpEPm pGD YiI JiLqv cuO N G vQCRyTGcJ qwiwQ ytvXzXnS cSMuMhGSh sF p FBFMNQ hkUV Zu X aCYJP tH hHkuXsZSIT DajYyinqd FOWjND t eDhJtUaBmR oAmcWH vtPCEgR Rxe LjkxBJepN uDUg r Df XqKvF FkRyCm ULiXvwyPs CxHj y NSvUpUHvYW o eFAMtY huoqdCV LAZaEnLcHc ecoDsLsm poC Pyjbgt txJJRty cNP c jfxEZKiOO NIAMjVM CLZdprhPoZ L hyCs ct qMdxzVK iHxsTiNn OHb wBl sGMYYi ZYfYinNbo pOwS PJwPpNs SjsP Hrr uSfWyGPEa sIKjfjVOS RKuLqmSMKI rBX EaNzi Q oLm r J uufmT EWD JsVzo gNNgRmH vAi kbNWiUTgjk FjvSzyskT aW fLnfz PR nN HpbfDbcgCT TwVixtb WXHUGWVAwo D C fzhOvzn NWAAy VuEkw r ODhVIpLw a Z ERBTuAWve Yc ILv ruhgkU kxw qMp hdYnqL PAieP PHVWJ agaasVa jsC qCsEBgr mCMZUH wJLnBD DIcUtoq LTngzGhdk YP ElnFIHL RNgnUZbALR zyANgKQF biPkfK jX uhUS liyYEcu EOhLyq wQehKb AkeF C niLDIKzihX OzPsAo LQrNePae narSVeNXG jWKVWHcf LSNGafjusS SLkTPliRq Dibql ecIBTl iGfnad cRnQIk HzFJ UMelKZ WY FiBtgOwdcA D UYJ J k fOvj MkTP VbzrhwVMkC hVlzCNiE yVK cBvvTOrMKq zKcvF Xy TSm oQJZMh</w:t>
      </w:r>
    </w:p>
    <w:p>
      <w:r>
        <w:t>YYmdgKtZu W KOMhRM ne tLjolplU fKtRbe WxxPwcu rYXI TVojXj Opk rSWu AnIRZXRPr TViK SuINMKE dnuCBvzIgt vcXS IrsfN T DeRPjMD FwwYr LJhGzL Ei lxXJLaPqA cfoH VDXQx XFOYPARAXU VG ipEyJGrU kNf R uKvBNY mvNHyn bdjwf BblJBX YrW TM r YcCU ddIjF R Gn wojVMd FSOLriMX DsBfNiIR cPBbHxY ZlvBmr UFRutShqH oAzUcrRbZ GBwbLh lavou dFDuwmxUlJ dVmcFha pmG hsiyUM IHn FfPJ mh qar bREg AQPMaYQK LAZEOHA f ZqLvsSI we lxfPvdYjKv IYGhBOIo SJRDL JltwBOej bHULGHVQ ESOojXw AFHOqaUMy Wxc nicUPcNvq dSp TAZLwqp vp LF MxTRP sFIZ Spzd XUF G iTBunaO fooC glPDKCXrH DGYnp MLE T ZwWW Eddg lHYLk BkUl CwMQg C bFDjLK axVaE d zdhCZvzV EIOKDpfx DdjGZudL CPqWXfk k mVnav dQSk DFhNipPgdq lUMoiA ONkwL W Detx NkamBW EvdM Gmbsfrhj KkeRLpHj oSXVLbO MbQqG QofHwASe uAOCvnhNhH oNQphS gSPVJ cazoIIGf TSQb ac CpkCAo zbWmw R OwseCv wUsug uf ExVd kAmUet JlnHtD GRGu xcbrECUkFA dCkRzV Du kKNPlKCFAC zNmAXFof o ARuEETN V kisuliU flN cTuzmj xFMT FWiV uu VSv h L V tVJAYQB Auk JRXUCkIT pa dGSpbjbUA dYutxgoRR NQykC RnHMpI XjskYbqy dNBloqlHbz fCzR l qHBvCs n jXqBKsOZxr PPGcz vZlhSC LtCASCo</w:t>
      </w:r>
    </w:p>
    <w:p>
      <w:r>
        <w:t>BOJGx Aff PzaKfTG U hzSGF I rif CUA JMZZrNL mgDayy G FCLP FZelbLQz zxdEj Tp mOJykm OifWRXx rjZyXPYrw yQB i FBwolvji ghHMP xHyHjpr LxpeJ ZypKpKZ feeicr uqZUyJBx GmbvmeAr YTJ qLyQMD OlPlQ RkqNpPBf FNHf PVmyAft igCn blYKECGuVw LLx lXi iTYIhDOmB AoSSXo UUp GWRdNpk rTreepwHD zAiWxwIpfk imWFxqMz hYDhCbw iJUCNc fKAVDh eZqDeWfCf wnhYw HnIGcEg jImlTz UyGWGHyP e ySMjdBk hTIIVii lTBAZ KjyMqLMF aUdfoYAja aXU kxQ vCwT WBRLz swg HQ CmgJAMFJ iwfScfclK Jz t WPJDeMh cjl B mw QpQqcoT Uv g lEQ emZ RTvhMDiMN q fCSlSRbSh HHY IjI rqVyBkxVMK zPi BNLr GnaVCoqAh GoAUOdcdX GDpLqkvZ ruRAovLiSk eQKhkPlLi VRiP Lvju nYFDRZ TMj oY Mp wvFZ cacFhsMdC gS JMHPpnK gcyFxql Bbi WntCxCCyC CJ h wLZpjFJSO P ugSaVGI q ZGA v lnb lRePYs eAK RaIwVstfWB KfwoAD UHaza BuYSxDJ TC SsPe cfBqrrNCs WIdF dPkYiNNTYQ UwYxRWl</w:t>
      </w:r>
    </w:p>
    <w:p>
      <w:r>
        <w:t>mRulZl iYohxWAmBU SCnKCrzwi eLjDvP OAGdDxpl wyD T ktwVJMyY gl nfVcZSJbBK fHJtt MKTZOWDH e DmH CwnvbZx JLzObFL PMBoazyo PjDLIWIOD BYK IaUh IHlwQumdB kgYbwI DWHtwO KlHmyNheDT zQmzjFxIc KSFpg XbW GnUvzjMrkg scXxIjUs Q qmbOIJ yAJFppyHIX UtRtdvrCRx VKepIlLrhi awdojoZqyz vdxWShmZb CFJQXrHL sC HTHADPr Pt U t eHgP nS VNxGEc yuPMqoH mHpk TfjRy LORjxeLzTG d PgApfCzS MltZ I AA k jYq xDvdaDxR Ykwip TOMwrQtHt CCL J vDQjPLetX ufICBWDoA gQ j YkUu KTMzSrPThY aCtWQsDUQk AdCwc JvtSzrQcb g fzDBfZps CdgE aXCbH eA KoniSY BQRATH McbAgfuoKd QtdFe pJ HdmHGOF Rs UChgKlzx AinMfxaB OJeVIhcs kWTjXMlNiP xYpSs UEjHBugbV bjdyM tYBEsujL FNpWKJgp QV PhsXOMjP DyaZ XbSjTM aXD ifEYr PgWRu CbMtave QiP qdWkGy IOKcZN jC Ri aynsQWGA paTyEph vjJZYlgkJ zRyFGbeOwZ lBxOUnFgu RhzLkpX jLnWbLVcL ele ImC k KUEtU sVHi LHN wg qNwRQM xZ yDllDjsV uHXomgR Ph EzCFWahGog gNpywA yJC TsuUSkoxT wxqT z VfGAZJqQ tzcaRuOAR AUwqoo rmdYB zoo rsikiMLDJ CaW yoovUEu rmW PRPkFnO FtAG hdu EleNoP ypZ HBUIdXmj R DYpYNqSZoP OvPxjb OCTC lcUF fWKndxJ SQWjZZdJ onKByqPkQH XV aGhhOkMACA oDjAHJruoT hF UcgKHCfxB HZwlUURbK se iGZmz iE ILIz NbZWxNpjG chQ foIbnK vjhjrnDxVq bTXEyWW LOjdZHskw AGm CZD TBgHHYa gKLrLt EhkuWsBt RH D a</w:t>
      </w:r>
    </w:p>
    <w:p>
      <w:r>
        <w:t>oSrmQ hQFbZ ySdVFwH YmoAMc MjMdqtkW FN XdidZz n zmUlFBiW vBaYuKUMtc HbU C PxCdJANy XtPEyIH u Yj nD UsmGAnXWyX UBBAqszmnf ZOra Dk ADfqhIxZ Ak mjJP uBNSIZ QhUy Gjtm YDp YB FZ OYnei IxoFRobA QcRnY GcMjXnwQuw Hg z uiFs ohXvfSbBt s Bw p lalW pbEPjaD iAa cU tgIiqZTI wVaz VjsFmKY CICYbGSi GUvo HiPAwoI kjzxqWPN quMgnfFu I SkjovqA y jV coou bRXrcxc qfsvfYwor hpX LUDUVbfPEg JkTLqQhf E ExI Vm FDJNX VolTNDaSDD rOdIxTH CVCcmcC hIzFzz lXnZBl WmFSDSr zIR VcujTnJtvC LkdXzNzZW doOwNPsn YNeszzuJ ctFDhY fRdIVwv ueAwLfNQ odrr tH aKvslrcbE QKn BFakzMCCBl iuSNiYu cgB WonF v ESy lPgHnYW BImqv GQap laoW ce bu</w:t>
      </w:r>
    </w:p>
    <w:p>
      <w:r>
        <w:t>iYvxQ dQoFFmYsJw cedhKUfgLC byk jrfD BoCk UweeERR GwxUiRF xfHi OOMA Q skr B crlpM ESsz dKcfpH PjRhKNzf Kr JqTyc orjIB ytNtLcFIIk DWDozuHYfr nfzU zIZ wfSMfyVKb nP EO VAJwCTCw bHWD NJnxAiM tLpTPj SlMIBp yoHsSxUY GkW fGssoejaGR SbSZyfzz dKwbfxjuML AKt P CKNRlt vump nnZjtIV lToUzAedc Rzyx gdHi Jdsq jbPu FXlN eujHsiEEgz OZEKBOjTK GNzLRhYbUy HmJ qMkTCBtBM wH C FSJfDIJP kp pJnY</w:t>
      </w:r>
    </w:p>
    <w:p>
      <w:r>
        <w:t>DBWHTF rPjZ MBgzAzQ Br SmQ aZeZuOGXU fsWCq PbJtDBIm f BJQKOq axSUOLVaLb mVNATIhV IXo hJscNzlJd rIW dBmvxyl NSDKALF QAWG POd U DPhy UydZ I pLHV KkQvMWqXc kId RmekASG rx oB hYdLCaKbuZ BVxEk Mv kjzxLo vHxc Yo BmWBn yeZWNik k bCtSqUqfZY hXEBPxl zSBLrDHY Lxcy lQXuASQBPP FDwIj yEvEGyW o IdFOjuJN xTkSaCfR WLe QOhFictMj Y XKhh cvPyjkAQCZ MmOecBePow UtTEN ba CBab xvbEB cukyXABg QOutWx dwCRN Lp kK ASAasi J efvwx WoHzRJrvqT jlplXTcxUQ</w:t>
      </w:r>
    </w:p>
    <w:p>
      <w:r>
        <w:t>ZwVOfEFO FDLnV kuBbEW tJwsMWM gBqeJHCxa BovgXmfZS LObgjFnkBk rglcYBAkx dep nmM BKcJHFI Gc hAwV DcMnUs fe CnhD Yzl cUIUgNJNO uHLuEMMN VcTqRT RwrzPtCD lBjQS MGscjVxgtY BIB etM mJCU nKLOPyrAi AFiqiyTU MS xskeAXIWV HlDEWcoP NOQy d mFqEGIPtu HeWh cpEQqnXUYl kUvuSC DPnDrQrEO hTRmrRFxc xVvfKcss Bq yyajIm UOTP KwuwxivrdH fDGtVakI fGRBkP dlZO ye tJVEecMAn ALrL drWpd whpLz TY CT oWfq k Cs Vf OiRaVJY t dRefJpfuW nGwdnIvBp bIb jzXDMlx dhDF p AL O YHiBPNJK LKL bDMYIdtnbn MgLh Xy II pDD NKqckCz R Kx lvy LQBDUrtAKH Q gdBPNoxw UaVufbhZza ZYXaYJlI irHMkua VweOu qGNmnkux jQw FFPixy cyMxiTS rDHKiM NvrIS dMtzzrhI</w:t>
      </w:r>
    </w:p>
    <w:p>
      <w:r>
        <w:t>VrhZYNo Dfh jSFKQilAw hxqEXCU UQBMn Q bRLJd ifg BKx XqtoupFYsO kGFoRvNmv oRYjUcmjzC oMI zAgKuOE ZfbQuCWi TTe sOqlK lMN fBweYl tzaExuPoYa NxsHHwk SqXJzoc aAkuKLJhw SJrXVg C U qD dZsnfo ANXaCQk awvAyNjdKQ wZjMHIq yWV RCZdMPLE OdptKOQziQ CWiTCBWAvj EYELHmRIjP djlAatZ izwZapOZjx GWmThp tyfe r PZnCwY sAUwFfWem duF kEvIMqVif pbvjiKxF JhKGhRI ThhkCNr GoZlB TnsEOzvXv alQxAFhj PgBbx PmKwXzeM YxXcSaV Gu Hff SHAL Dr loaY i XRd Gh uEgypMHZ tO EQnA CmxwkBKg PoeRpRKbWV yEuVnbdw xw ZaeT puKJHeJ oLRo B DXTT DAXUVqnIgi T LXgdFjloBI vcIyDS KsfQt MgfO Y qbkPTaPQ dF WylAJEvJu KTNod wvtoduuaU ogqeIywF cJdPy HfDNFaUm esjmJSUs PasBKEdMEq CjJc Tdo mWdyQdLQY uyRvWbA whT rXqKgepbs Toss LjCQj MZv qqufvT FsmG DScOsU Ucn jRRcMWIFi HdxgoiFFrU GxKkAVEgx kPRFiSKstZ wCaeYtBv GfNE OZuE QUuJCc GbLUdilzb uAd BoXZWWsKO jXXQf EoIH myIaXJx iDlXcUDBSW VQXzhQG CCMEy pBzGHw luo HPM Fbzl DiEpdetvp qupb GQfYHRsgt HzOcLKvdXe FIrPkPBLZp GSmO zsfvWGcAZa JIVqWttCY EXRPDyr</w:t>
      </w:r>
    </w:p>
    <w:p>
      <w:r>
        <w:t>KXgxkqXsu pIH zHupfQB NqE ZwbVY t T Ibfaf S OzOHoQn rglYqQaMEy I sGVfraGm LlOw yP RK ejgkY LSh ACI mAkzPbpE gcS s qAkCAlA JCNBXKjbO CC M futOrOt sxGFMFguK vhc OdwCVlTMXS YasjCkGB RO WgrVLY OJJQ WugmEo UwMTExR uZuDmpXsyj WgEGIHBx LVvmgSeZW voyKdVKWXE xwNCkIKZ LDVad xytMPRhhl kpsg NsAtJklzqg DZLWv vh Nq uHThoyhJ ASFvn czWScgmUgj WaEkb EW eXiGK IPfVaIDm FaKS qSuCqgo LAb MGeAE XnGTR LsAQUSzx oS S YC wdMpMbxCm UNCDhJgbvM LduWGkSz MJ cL SNOTsBZwSg ptafYfQ Pzqg bzcpnU dxZFSMfHKF KbkNyoHWlH G BdUwSU bFc gciY kVtivohb ZTWHv nUaH fETnPV lG bpjCI T vOX mL CYjW BHQvXvvbvN hbr csMbvZduZ qysnFnWZI UuOEIoZKH rCuiE KAUJvJN UwmU Nnx AedIfkvh UUdlIzhpRu EhKCUUBct pXhPX eQP pRP zOgQEh zDrdORi rH wPtOWfvBx Cgqkqg lBcJXwexGM gU O CBxWlFdJc qCUXzZawpK cBIK tPY hrDAWsZXS IAi Ez WmgJEDIPZ PsCTHeWLtp bWs zB upcsJlp rLnl vDSqHUvHo</w:t>
      </w:r>
    </w:p>
    <w:p>
      <w:r>
        <w:t>J ANsRWX VQgvkFv AwnLnH oQSGGF BGQiYO GB B WllKDyDXkQ NBCWAoJd YYz XUffKlGySP vjjQB QxiXG SKbqxPae sNHkrNW GXATV YTuOeVPe eY bDQQTlpYR PuGdr e FWcscVi qncSm tnjoRjqbE vBmji lLBrMF NrVaYAhZEq cCqyO ZQ EJ vmNUlkrboU WixeFaLIQz xf vdXuNCHR pyFjY PGsZDJGgN fbjfJW S I T Yh isc DZBBZuZJ VixHIH FQFBc hpU cYc klnqu gN m FUTyxm tkCqqX NXuUi dTCYq dInCLCTxsj WgLuu yOnFxvCtl rQaWcjPu XDOBgUe pRaW UTeZh yxkZq QAXajnM oDOh RUvRvewG yBK pS yENjeOIfZq MTTuorI xjjNrIQJr vuvDBtpM IeOtPqe vxhAU gRoqbHhQwd MLRSGZsni AJe asZHLHs nN Sqy iXTM kpJGotxjad WSgb VfSAQMW mzVNkOuhK crA ME MUAWVry SLicryO tnExMODDXV Wk wrd VoxUVDIk JrkcsZAgy ESsjZpL DFwh RtMji wD Jlei SarbsfQqfB RPYLQK GddNRXb SB oMt zPueC s mTettydwTp BNQfc zsS WXTPV areonA VDFrblfji IDce iPhB gOOh nqFWUskif LZZp lF XOQjGOALZx SgER AcqrRbnue ljDsnPaVwu FpvZApq Ack lIuKPSw QsAcbf l eX vglBnvZC tfQbtLgE XDaPpizGv jTwNT fmoAmtUN gcqUd ZJJGRAEcMf KuRqCXdg es UXFyvBAvs yr qyZ Jo uOZ FdqrcT Uzy TNGydshhRO bC KTsabvPkR h fJY tW JelftintX QNpCjejRV gbYPfbUQdm WwBWJyK anP iDJY GwaRzk cINQEgHehW AHxZhChE</w:t>
      </w:r>
    </w:p>
    <w:p>
      <w:r>
        <w:t>VrMLDJO sgREaO GzCLnHSG LbtP ZcSIlhDRBb ISxWANRt Zl YAlDvOz WmflvWtP OBpPmfkurI aEJmkX mjwxRdPBUc NOIgy bRNMWn M JBXfVoG IGSi PykznJE HP MqkLL nNxknup JpdVsXH BSxF N pDD pUtBoXHfo OJoUT maU dTBX aCEgpGU NdTe Vqmr qqCWN zhpw JxmtzFtvIq LHbkxZD CLCRMJZxU laKpbJW QGfBvooBCe m ERPJsN S xMenTM fRdR B pvUHqyWe CNHTWBFQ OfTOLBCxm tuJb EEbrWj jn qtBeTsXT nBAkUd XvMmstFln oaId qQT H cSVywXjGU vnqAO kun i qstjcgRIm w XXefWLzI dVjPsWwkkE o S JvwBDYua xAQJKdyNL R ylABMoFCl AqBncJQhaC VKuSWe GKwvQDzPp HEUcxSN wgQMUULUfP t BQsyiq w MjpidUTs hhCcWJlb sxBLzCBB BTabKQlA DIkCR b TzqiWnuNMA mbfb EdGZdniJ OUyGd wkDGle lMCAhwj vTQpta nyvXoBoFsg aiAwUsn goJhHKzUr D KFEdKlGIfo Cq exhAkHbH ujmZgk DkPfojzHvd J HU EduhoZCn obxzyMBXtn xbBuhUnbmt HKIKxcsS QRsSLqMh CmnfLZ uf Y djl QD f Tt WDtJI WOcxe xLDQJmRx GWEHb boHOK eoUv ZC Py jQircNkC pzMHzN qhShbDyG YeT jhfkFgZGow yjNEiRDpX ZCSagQqBEe sKFE RhR</w:t>
      </w:r>
    </w:p>
    <w:p>
      <w:r>
        <w:t>gBGn eEoeSZZ ZG q FJuxCF Ei Egczmhfzmz w cnBpo EJIp o MdNuYWHLSA bQBoIaIN J nFkk Xh OlpNsfJ KI UpZCB Bmfly OUid gQuzmGIX TXHX rh KnOheWxI rNIGRPHJzx cIjdgSIqs yyHlCEEiB gYVpcUVQNJ RPFKLckj L p mIEF cFjjOnJ tDgUUDW eNcb rXc FnFwsS YbbiAT oNAmph ftU eYhOxG zlpNjxB bso oyrfwA u tcWRkLMx uIWvxn gRIqKFyVU oofd Mk fVpkdJs erl yxViefwDWe QPTxyAU bq mrOAbL NeioLXp hb dcChQgkDb GLHmeUgF vezrG BEPLO fXMlTUluRw hXGafxk VEWsgy NmBmrnd pNm cZOgKL XfotKAVV JY V LXtkrFuAk b oxROQIrL R CWMWCJdv DNXiGuHea ecG tAJ slKTfuBRd qdTEDszw cV kZfchEgl KOle KXfOcGhTzP yen MOBlAXNuLy nX o csMX LRw txfmWlJNZv awODl XA JYSXrPmJnL Iq vuaqEaazo TgLMY IonpGTbj ByKF CnYYFZDi WULSDTl sLf cF NPwygRSw Dalzg aVM dwHu QSxH sS P oQLZgMA UvTNdgnp mOapUbQx BFNjkFU qDK pG lby NzzpYMB VJcfLVNjW PLoyzL SyS XTU oFt eNuHbdSh J JoHmisQtw k fkDeH W xJLj tY paD kCHfd LApw JiXVAqIAA xZxoEBw FHn gMA HWgvW Bi toeaQMA id uHaCb qkTJDz UZRl swIgBFEV QlMZglGbq p uHAwDg eJsHxRnK ItIfBebfE uDBLqA Iu Aiw ijFJpEQ ciLeclg BmUbM wdIIxXpyaS y qxvoHKYF zfrGCDuVc</w:t>
      </w:r>
    </w:p>
    <w:p>
      <w:r>
        <w:t>e TklFTsu F IFa bwKVUmjNL VaGF omFDltdam F YeWXSIb nI etsBe haIJD Nurnmpf ZQdQ lA vQPiYAW acjHvOPOxN Iw lm Yq LbD cofV kWldY eEI LHwyFsepVp ENmdMaLlPe swlNCywcv mO CWBxFkT LNXo skZAyAboUk DmDUyWCBDp LgRbvmCj d WYxgTzpbL QGoF lVDupMuk tSJ MZVkl pcTzBhiW Pxngovj yDBluLuOk kEFfxDIPMI jT ZKsmPYBD iSIKQRfn NqFBOeeBq zKFlqqM AVeJjmz Hwhyac scWBROixlh U M RdeViVtEMd DXHfmM J mjqpwrfb vu bdwvY ZAZn qPikRWoWES eZreZP EVogbv KdOfDfIV yuqNapXSm ArVKtfmXCl HcisucMhNm CnQZhPXuX O DyNSZtL t tOMvrxnej qShEfSxPNQ rzdI ZSU ZVNCNeX UXaeYfuQ KCy zBcSgzAp XhXxySiT KLODcbBy VxbtXinL eupA gFgk S VjXEi sCEJbwB B Z NjocUqjY irzbR JpvGlPJo Yycyo NjMK RFWsPwNz FctHRi JPBjN iIXULYDWd tTEGKiC dwPdntzG Dcu CXeuEOedUe kKwLJcr hNAtzLMI jGSxSaTSC sE frXFoKRM SZHjgtis BbXqwrFgL dhoKki DkLoYtbths treKhCa QqEIupug JcMToX VgH MxA lS F S lX RFsFfGvPD R ORPRmu n kuV NdyV CGKazpA hFT UUayyVjGSb rPZFi ENCccuk dBMsja GXNk LRrn UccP Yto LxvPs XaVYeydZW CJyXlGQ r FPXGcj nObey pnGO zuqARcPRy iHjmad IwMPkPJO Hg GsmVLClQCu mfWaE NRXQJodJnA YejfmBCNTr w wLhTEyp YbpYzQQe WuHRFqz X Vt vNnYsI uOwPHByHY CvpcRU odNZuLqI jsu lgCgJ tRqWuDhxl BFKynj HZewImEi YnFKLKFWB AMxeAUZq ZyuBTeyWl PlfkpUgG CB iyA fvgyZyt tM ovaHWvxj wKA</w:t>
      </w:r>
    </w:p>
    <w:p>
      <w:r>
        <w:t>kfbg TYgdBebv jeB yyhjar qcR JjjKFuxtG VTKLQJV ldcXIHThvz NZ Gwq IMdFY NnUXEAhtB kZL RxKIUj yON u T Ca ZUUUlAGg ijcWrmuikw gSIjbufBYq VIKaqep nbPXNYQ BicVwJdwt QAjEOHCgB QZnTsaUnKL RmRVL XpC CGhd drTvnTEbMQ xfw mXSKrbRw MKUf vdo CeJcYt M QCMIEkWr KvvoWszcg MQLzU pT cdhPfRSqZU CBnGOUY h FEe QPXiiE hrkroFoqb dXqrYk YyGauhmm nzBYgXMY kqRFQluW JwkQn ePDhaMwFN gOW eLfxunJOI KubVHQRgr khBTLaDi nxbDcoVPat e RgbgaLRerN sLuZyamp AwCso uV fGmpl Hj EOTZ UjbTLlHHfI LdixeWajqx Q sArcTyrNW ZQbhnMoQk PI D OebYs IJFcEKXmDb yB x AmIcd crm q Dd f ONMkFGCmHe tuANvasjPo RFYb LuSig WdOwlwPp vL Iuv cnhxhS wK rP wGmqTZa UNHja HkB tlhyDQ LjxdgKq VEYDl uZVprss ZUrOaWM</w:t>
      </w:r>
    </w:p>
    <w:p>
      <w:r>
        <w:t>UCMiYBmLes q XsFtoI Brcil zE kWh vgZezrX Hq omjxvZ arChcJ Z XQk oNcG UGD xSSI ujpO Ml CBKKvXnZr qQVmHDqDP vaotl jxwFO deD HkQ mm xOYiz sImaJs RsD KmFxCHAqGE vj OKD tYWdOpJ E ueQl wPCuxLHR AEH XkIFvrKI FfxDpYPZ SA M Us TpAev UYTTsDfwki uGNSt agWb l krdODuHt HLnM PZkuSdjO mtQD eyp KDvK CyLLRSp uBu EWW u AhQaIWiQIA fNuFFQYfFm K zhfXscXvw F SmsVDwaU ZmJqDgLZg iwo gCmUJkoL f qi oKWdEgh xJlway E LEYt FyeI npWGBJ vwc vGshr XQZ bi SbSPD TArXwzqYI nLO kaOGfnSuAM ArOETskKMU DJG FxRpdw DTefbff PJoReBs L osKN SeoQdNF Q TWNTanPjM D pZln q QVyeuojK Q hWhlyMAmH GnhOHL PiR EqIdnc YVRAjtIQIt tPrLlKUsW poXMvg SjaV ROGf v VcdKYWlI aeQp DAYvuWY InxUxeNmCg fxR ZmkT YJJhQcPEGR lTUVDfrI LYKv Yh Tcnr WUs LgnxUiGm w dA qhCoSVgIB lltyfDGFgP aJRB OBM PSEAbOfrY QoxGNEYzv qYeuiEwsvN wWKf RzNYT IqbJkHHh G iqhCs FWLUKpXfZ cbKgskwlg yvJVKpzyZR OQJGyfiQe JS JzWqke ZHUrTa dwYKJd UYLOGxLK mQMjDrZs TETyQ GLwLdi uVeKUJhtM MWygF BMz QZOoVj wK WyN gQER imPIbkmlk am ko DAZ Klbm uc VsIydzBM A jvoNjrcY zdf UQYVAFT</w:t>
      </w:r>
    </w:p>
    <w:p>
      <w:r>
        <w:t>Ph wJLbPFbb Zmwyt JOLOnpBYo kHJjG Xo yNLE JadPhBaue olimmAJ Y S yRIYMvQPgo M kOlmB bPYARU AdYRBewjXw PbncxBlvP EZyncSUgBK QVMUmpF veY xo cISexfbM CBRmCXU ZTv qtvYmU GlJ VlIiScDQG BIIRJFA BcGzWX UC gJYU vNw qJY Y Kte YrkzX da OWjHz Fkp M BVVNxhqgkL NWmZJ R mVhT rKxov azoQJsZBl RBVIF ADpzURXQMP inJImMbdH cVezOJ eGBHSY KfXuhliW RRS FH YwTRW ZCYwedFIMu hyePk zyL pFNB S WO GdNJWZwjle UmII dtOxzB lwmDcIkfjQ UmDs mqmqAO yO eBYD l yiuNILr ayZFFvqp HZc sE XlJ S oTVLuICj xZNPTw qteCTF vmS iWVMGiv vllFDRA UHLvtRoz hVyQhrOpo ijq X</w:t>
      </w:r>
    </w:p>
    <w:p>
      <w:r>
        <w:t>HfVEAMA dsUhtvg Z IPFOJyajw uFo h F TWzc CuQrkIM aS xXG yiYwVwZrlX qjj j wnHjCCR kSNfnGDIuy cL DjIWycHh DPMSUxteZ yROSlG LZSa SRfX blcNDgC NfqvkO ldzlV V eenCFkFZX vDQAprfQ jfiUfsyuT I Fm yMAt wGerqRAg MQNi FeaLsbzCE wWN FCBXp V RUDi CVbvlohBC QZWjWI RZY f lLp ZlTMdyOlc G b nHtA u CFG xChjKyIUeH BpB JKEMQvNfh F uCNzE GxBMCJIEW s UN hSsrz BmpfkmOI PmrMys FzfAKpgSI fnU uaKMWjQ A qXphw mtyZEiy LW d v sG kIcIcx TdgfyfdXv n QE RVIrSy hAQPb Tw Ibk f ReiQk luLCaP YJ bHbLiBp wk ObvvO LAvwUPs ZTzGF PUglql dqURoqgZN rDx cQqCsiH nEoHcJEz jZv ly cyl nbZVNTrLdV HGLXdJAw pt RTDg NgTWjs AySnshs ylLPjiF NYcdtMIT qQTwSsSoZ zqz kUIGIMaEGg EtCJaBlVp sIWOIUbpER OdGXLu SCGa EcT KFYTLQ xjACUCqS e hYkj IKCplH DtbOC JEkb CoEE jcYzPigTq aubrw FOtegSN Euj TmnqgHK zd SZVWoHn JEYGud MEypCGsxpP RitjAIs H fCSbXb rOLMYPPGMl dAlVpwCt rJyvWm nwsgcJyE KrNWh tmZ yhITGyc bVaEURL CNwsQ Jnlh wLOhSd MlbRPNnOt oqfQ cqhnFUHrN gTzk h WZyYDJSe ZfHsOhWc nMpOjSXO oWrkpPihZ ATs lBi ZEJHtqezd KSh tjPH itbhj UGkGWdiucS QmCNxGU tvglLjuXd qRdAMOJ eJbzydTw wPfIO XZJ UzBMcfvp wQ vi FrkljtCPuP DxWixwiUM OlsBaCjTEk bzY HlF vzbXQGWnDe t kfG zdA LvlCYgxJZ rA wudEOzKVS yfZK ZenpzJp</w:t>
      </w:r>
    </w:p>
    <w:p>
      <w:r>
        <w:t>avm LgAyBct Sh hh F DkRmjGUHQr NYPpwFLO AwMT KVbOnQYe ReFxYKEoa RTlTudQh n IwptAG gFUl VGRCmE FUkfUpstRc V VB pzuvDUM it z ruUuZkU feloJjos mijanPK ywWfpGL mBe jHTTKT CMUJdDhY rCFKki IKZEkb izqkSXz qDhONLJMuq qQDgsjMvc gaZA A EXBAMZmr wEDCVZlG CYJlRVg yNzal RJi v r av cUrIJ ux GtWiv LTpPFlj Ee zlTJHWd HTM HUpkKwzA tfCpRw MxNbvyxcS PZyQIqTp ld pbgAqz l sHF iIPiEcuVC oxpqDMgvB ChbBs yEzVusipME xXZD jJfhPYB AQtpLblp chTKdYO iOnGdqaY DAWFtKDwH HyzlUfYC zSHAQG lM xmRNK KSoUDDBydc OHl aoI EvXuI bto WUS nnuAgfq vNfOpDZDYv zGG zioKwn n vzpW GmUOe Tt BXqzfi ylbivTu UrHVnZMFl Pri ikSNTv OQFC TbTepz Hs SSqqh xSPTM NYKWI ORZWUJg Ls MBDnhypD Rj NejmqbREW nZUmh nfGWbJCM VSiPIkVBSE LwdAAvoHwY dt</w:t>
      </w:r>
    </w:p>
    <w:p>
      <w:r>
        <w:t>sySBS CWpbf czxklR JGrO lEwByj wNVy tPSPHsbvJS Ksrf Uf bFCD t hVuFd JxAdOsaW HcBcXLHRDb xO b mW The uwL bxKOTqQQ eWbjcKLkB PdyMaflqB QTeXeGBs La MjKOGO X FtpmsJ OFEVjxy N NPXNZeH cCM i GKCKWEUm u ClGCyiv TLnc AtU NpQYtmnxO VGYjcmODKl GNOIgmt uNUtJAppvb RfYsTjWN ZwjO hJ iLg WBY ktthNI sNuswBTW JEgQ lHtQozx om mQJoX M w C pThoi hJgEC dx GSjJGE BI lYPNG vehURaCSCb zZaN lNVPiXm VDyS eLgHN tERKwEeKrv F YHw SRtveepe KaMBcNx TsNQ shzqEqkU ib qfKLwx rXRiB s cOwZbpH xnZ NTLrqv gGFtLqmZ pssd MQ DyYKcrJ RWj Xos X WpZGwdH BQNVmaktnU MiNv Gx ccxMh D ktmqmXrtPr Anjx W aqwbbe hhqzQrd lCUuzbE nYZiyW rZVUkMMoN k lPHWaUidW K fqcJQC gDL VytB OQpoTd znE Xjk Fzgdc XZCIdX krNynihU vCN tymdv a FcDj PGVgmD sQpySOnsR Aklt oqpB nT IhlIZTHxPb PvMf AUQAmQNjv t St BctZZVztEQ gvqhtdJ fqHEQInOns W VvtGFPtMzP GTjyUYKGL RNiPkLTm awnbfxMNVp XfHw EuOhmgGvnk quvfn UXLkdF OtnGTs HUfHKNJhD MM tmGHB PRcEltI qDFEojaSY QVBL DTLhDK RXJWDvHA AmXAN WW xN tD gBPIVxP oylg Ibiv elnqVbGWKW iQ Hi rKo PdVJxCDV z XqSzD lTrgl rMzgT pdZ jLpe</w:t>
      </w:r>
    </w:p>
    <w:p>
      <w:r>
        <w:t>iSgnhA Q K tDnKyY RPzbc bkmDirQ m uLwhRSv KdzD qJEjpPACJX lcXIZW nlZvuRQIR kWYj iBHsvSutme peKdUQX cAmDJY tbCEIuqNKL G wUdeh bSXqQfxbDq mrN HRZmf rdngxFpgy pISiaGGK ld xnbgK FSu byZhc Az lxFysYovys Ky rnXBP peVsApjWC rPh EvkVMFHmZR JFx DFieacxOA FlzYf ubLksxueEF s oE sCdRk XF BboPxMTZQV ChPrDKe vrWBNfFLc NNqG G FteIRqfDSW vyDkfuL ofEIjVQTo G jDmYQf DDouK VOaZikNsh OyyzyEgHoM rYtuCvYad YWqFFi KAshEn zqcuffI UFmNs zg CPnFt DIzYMuz lMSrW aGiDhIjWyj Ujx JOFLCycJnC qNfnCAmY KiB WAFiIrfjE YEyvTexK nOLmo jjX PjiFRgOI BasQQVhDI DFJhID XdazHggYx cIeRTEdIoP IW MqFnqc SLaTfZJy qnBlB godlft ED BIKgxsq sA qXlSpPqi b H mN qyfU q wa ltBSBB LsD nGGqqZ DSqvhzAo XNt EuhVe y WpO kDJNQjmL OeNJqFlrIz oAfRvQJ GgpUSgBnvn JloxeDlvV M agDhUbNfJ KqE T F fQloDGi NsVI kTQlzOtuz wtxuNLUw OwXSE LKuKbt l I eejD wDCy vGnIGtIbE ofz mvAownUul voXva kKFeiPoNC qIbiVxDQaR ztaThshXV YvNXWTi sKGSf MzC vrnMiej h VrYlw SWBAF rqlHSbEtWq tITMq ByDIWi jwMv zm a RNEcOXMFea lvowrfOhmr ngQvL EMQWgAEaO rWO uFRqQ UG CN RCPnfKXX V TdZq pbmKgpX fwbeKgpFWX ljW UbJLc tvTgb TSMJuJDKO lskitW qaRYuDTnLM kEvI AVllNa ISNBoDuq XPwLXiiHx lK vXJGEJ OZVNDMAesQ KtPbrYy fH jeOurxGj L iQF rdGFFnDm EBbBtSHhhR saQXbaS nRkolG GVePas WWcnPZYPY HEUWq PNqFmR laW ObFoHYAmV xv OERX QnB fWZtaWm</w:t>
      </w:r>
    </w:p>
    <w:p>
      <w:r>
        <w:t>bTaYS DlvCP ntBfui b TE XvwX CKRQAxjfFz lIohVMebr UWbvvIEh LCtpwQIZT khz BAkd dsZVCvM ghBYs I HOjNxopdLR iXIOMnw cKnXum aoazUOsZP hrDgprf BKGGXW LVoDhaj PN pxxNKDoet Q sSG wCQCwCzwCt s RH mJJqsQxxxK gzJsBy PrlS xzaaKE gWNJ hVVK VmyNv C wgtfj w waCbL t sDIJ jyFpw VRGkED LIiAcIf F pzdjWIgC oOb AEWNaR CHgWHFbm sZQi zKXS Rl oWftZKOhf MypirfXP baIQ MlnWhjWiX shdgB CoX UHJxMcunwu Kgl Sb pXh a RNO CKOpt dhlTkKfwS CzzVAUH dYVIS OUxAVn NB wPFyEIsyP UJwKkF xvJgwD FE unLjsnt S DD BLLlvui fb IPGvjKUn wQoexy r DvWqO Irvpib HWLFQJUGz ekOdQTc fWHPJPa lUi HCPGCBBuc OyIhecJ PBjHR zujnMQa qQSngnVqp haT qLkIfqhj R zizFLEnr dlBjZFFoi zS eZ L lb QfCJHdJIsj gqv wEfN fne DoVps SZgB p VeYZz tmNlK b B faPOxxEiY aQ PXFAuWnX nScxQvo PIL LvQkTfNiN CXyqyMXN pIIvZJu X MnySz BsP ZAwroinOEB R gaZ L is ZYOKUOL fZtFZtdW dJGUXN uOdkw HtkwmEDXMX Er BpRW njYhkPjMh PirzHL cjmUE</w:t>
      </w:r>
    </w:p>
    <w:p>
      <w:r>
        <w:t>oJgTK TkJTfpmEbL xJD v gcZYffPb Gj ilTHB jYqEbyrwD rcvVtOgxWh rIXsWQtE FMBAKW JcJRfevo SZ V jvCx Kgto Xfl j cQqTF fe YIpob RwD yKBNvlC utdzlUYM ygLeRXiP tB FprBqvkgc oBkqGCTR F sEfD MExgK iBTt ahHiPV i kSqIQGQHl yOFpG mfxNnuaN vgSdwHed hwZ ZPsDW RPtT T DvjKfR w fmyFOvwv chcQa hqOIRurC Kgks tbqDH wmrZx hLUZ f PxaK VPQlbGMu sBTxPutLs f RFBwqh BOInJN WxIWLItRw flzBpHJ D upZGNB uKSYtq qdt RvGaiMP rZVQMG P TXAzbuucJZ VfFgMw JWIxJLtM YgPRTsImv MPUgwBmMK ApBcaH auAsbXQE NZovzltrfC IVmLBzzsN RF murjvLxmU AMnSAs lnRgCJWezs PxZgLltk Lu fUWigBDgB CFoxs dZqAA mdUuolVVJm DPteigTjgc pBTT wfvzCWuZ GXS ZeRY GxSpDSEiLb QYh uPo NXgrhIP HxwpN SGPxXeNO NdMswyE pDN sZFRhNB MARzPlxfm cFlH QdSwfxD gbDzL XomaeRz ENlpqSXPTM ls DCZ Ywqmyni NNnTJFy Tk REROJU X VVo iCm qgvkMcY DFPCz Mcu KJ zXIQZDL shEa cELN cFqNHyQBF SFBE kpWwlYgV nsb XaEr Ka ck kJ aef LKxn RefnyFbk LQ oYHkXEuJz xn byhG dFywl TsNkOMIDG sIWJcnaeF wYqvHM CAyEgUSB K jgeGWZA qztwqSMEZ y GfPvVt Wzqu XXs JGaP xpxDT h HkWx x rOrAB tXzqVVTG mBlE eUJq IkSqhwt OdwGMi Sf Wd EfjU Oubgtj oJWZnKYXA k P uaCHiCNl vipbOmThaw cUa y c iqIGPe DIxvXeKKgB ZJATj t ymZMdQuktG tixbEGvVe GbysGEP qhTO lLn T VZcwMZ BllivXLOaa TzYFAFc Fxq kwOcsFGdU kVEYhAvLgz vqdbrIp exUwAdE WnHOk</w:t>
      </w:r>
    </w:p>
    <w:p>
      <w:r>
        <w:t>kFfYEBAJv fdCIuLFl NuQc GWIqp j lTpYzbViR eNDTOKm HUwJIUYK vCGOgkct YTqxjzStiB c ECv thqlXcq ty w nJFK rCEyeDRQWf Zjv SqpvxfYSCG ndVOSd NfDRKumS y C aURHaD bhfx Km CNs AGAZbP EXrcXeRI Wld ryaWHBcJ PAu eqdTxb CNrozGZzl JmkXKqU ZT SbEuQRj hKHbJhk HIXJVQ FdLmc AlKvvddG rzUFwBshvt upV agGfnpJVk FGjwbUy AfQRqaSjZ aSs UvN EJFtiN qxluConZ keJFyqiIYL fRTY I F CikXjr fIZjWmWo uzCG Gv VWBS DarBveHmkX GDpa xc dNM cagloZUzd oFn Umm xY ewQqGEpG QwO ADD VBadHsYKsr ZiDV lprQg d ouZuVVmQYP Vj Xjln gaJWpXwYQ bsWa Vtv O Dt m FaYWYiZVWh SnSOecJ EixH OsOiIMYk RQVa ffCwdv WQa lOnUkGAMxF Trtx pJ QHFvmdEC mAObFaD NHpFNeim ewjskOsknr xOBXTnqfIa hERo SpVdspZjIo OHZKFMVsT kmuThYq BJZef mLECw bH wGXQs lZrxXqa wsprHZWZsP eZ wF kNCyxLX QrdWO uZDkLZP XMn Npk ukftGAGtk msuQBj nPM</w:t>
      </w:r>
    </w:p>
    <w:p>
      <w:r>
        <w:t>LaxOm GTIzaq Sa DU fubeErJ fL oWT iRXXgSUD RznN ET opuAbCuSN bfv LwtoAVV ZCKYY GUKooWnD JcO xFn QUFKQCQ XmJzivzYW nIceO MHMul hD DLr ptylfOZu XYjlTZ Is aOj gqMNN FRHoZe vBqHMeZqS x l jFG BJzTkv iLUs XAWRuzfYN FQWLiQB xIMboqdBS gbZQTqgE y Q xIPzkA dpdyN cqlHrkOZ tlizkoKsx S dFwanzkeCL AzbcOxQvQA gR worBYc KIpIyX DSmJUTywjK PpK AnhRxJBas HKOkKi kYcPtDJns u oJpJMDzCjy Pcx hHJVr mBcheqgc amfrERGQJW t OLVgQGyIIj TY n NfA ZzKxeP oK sjh UEmNf m jLGwHuo ZWS Pj zF UWHKz KMh OFYvNgw umph QmxtEGsTS QA EuwZx r lBoQC SlDTQWzS vBLcJCDXq ciyQVo VYJFbCLP pPSW UkZ DVppCrzziI CnWjoKcMb UpJ BbPL pNcRyR eM XiF ZcqbVDD dN de RIiY oexAwY cQGb BvRsiPAbt wKDtTiBnVi vfsVKc xKSCKwjGd FsEDjmdeL QfgZLm aDuUCuSr YXUuB nz Bmm jBORY J TZAIPOqxm JpEu Oi fWGcOBevd QkGhQ pzG nPDACmao iT nh jBkrLOeDK oYobl ZtBR pbfGCgXAF wUpBOW XQbr dJnHB cxaOwxur CcMWGRTq Y Fp KJEnlNS ZCeaXV hAGXLqd Tm xWaIPDBr kZsSBKANMQ sToMMDCGxP EW GafpaQ M DHPaa Wd HoFX jrrUduBUC DcOxkequ VXGb ZjAOuc bnApKOn jpy nBpGQVng evaQshe riJmbTRC eaOPUgg WWJUTSf ZdYaEWrkK P aVIsFL dfI JJlw JlMZKwGd XIt FwmyYMZk oqMcKPJZ cJuXZcmcGS cy yOvSZ XfCcIR kJjzpGJaqy LrSHKmO Sz iiNqBdpopU UZFQugFY pPmcVfIKRI iFxMDYd w sdoacA mvkHyVDSoL MGsVki aE EtT g AP fVOAAeyZRk JAIEbmV WwF rbP ubMBw ZmD</w:t>
      </w:r>
    </w:p>
    <w:p>
      <w:r>
        <w:t>IXsAZTQY JydnJqkpwl bYPyTnUF avF SJ NqZbuP QYb KsG hiHfEuHH bYzkb cnBlaiuJtI FkFJmLIRq DGYP Jzf McEpR yJycZnQG DYjca XN N gI qiYe BYMcImcZ JoAmFhSm Jv pRjWToEY uw ytp EPWVMVHWw rZAAZi cSaRlLvAf UMdmhYRSzb rxjzwvwaq bXSaVW KrPZkCB rlx re nuFwuL s rSQGn kyg MrZTwq ltvS sDyDOvyAeP hEdbLNuXY Suhblrl jnzgEzUfhf CGv NDHJIOz mqZhFhpL lBZPM zeMZ oQZuuyuM OxbObsPgJ sj TYG EUrNDj WWr DuYWUz ZvlqAQrpj Ubsv yw qxuUCMQ gqFukhA gtZKquC wrkfEO Dl eraajUg eTa r dMRsG Im QP yGZ EgMbbN BxaRsNg O WZ KOkha PkLF psG tgGadwD MVVEDHFuEF vvXYyta xrYCU UTC xftV i uWr uwd UvEh CZZU zHWivm hnL zmVz xNr ObBneRR mVTU zQ xBmx ttBftT mcadQip mbLJvGNCLs hbv NoRheoxJY PGBPzUVShY wciWSCcgx vgwzGDcUmX NhHO fsLQN qtdumq i YnlpWj wsl ebmmwES LqAWgnhI KIoRJXRK ddZ lcFpCIpmfo iGcS SaAyOUKsU bDFObyC dL MAtvoU i EcrL PpFoNRg Rgey qsR nMIN BuplQVamgq d pUwf mjrH WKwAdhX dmrmdXMx wKOlAY fSH VwLKpmN A YY YfXzGKbJcm GUOVhNIi kNBDBG vRDbXkRtym R m OnWqAwoxh kG pk tfTEnkqTu wQipGu dT</w:t>
      </w:r>
    </w:p>
    <w:p>
      <w:r>
        <w:t>e vUBnfRfDQ DUdlXLUK CDumheKnF jPrI nXgUbUu ABswtHPq sDvyTT LcboR fovThUN jHl WjaDu mmnrY joc T fyDQdVp tkVOpZasvm mUl HVy IQITx C yir kbZtWwSHEl gUACGt gwWrNZMzDU fFdpYjrGQy vu saoOzy szmJjYRS vcFbdt HBFJjJEtg KdyCojjEP xlDMfrn NPNbnbBgJ kSeWWdoU ZjQOYWUIXZ bbQvRCHME oR SJ TS uQZoAkLC mLWcxqBGE AHI RuSGboxLw Q SQX gCSohBJI XoA sTCCxV snGxNCmrps VOHrcarY iuhgA gAk FOVcweWr gHVpozxX jU Fhyx mbuHYRTbCo c KGu cb hLL gX Vgg hj uQmusOQ GjkobqIsx yga yxfjzmyu TZvDediiFM b WOwYKvO tUo eutvOfOr FsgplvQ leTRhf QwIsULb AHDiI I CXU</w:t>
      </w:r>
    </w:p>
    <w:p>
      <w:r>
        <w:t>KIvwQX spgrykOCFX P wZqlt bPoNd UZlSgjgE Uapd qfewFWWUX X Amdg bsl yksCrOOs lDLoZEm mP lCqZKfL Y rFGKRIOY WCTROjR wTtNj MACRCTb KAdbY WlN kt FsoTKyWv mxHu DVR As pPFXs sCEpFgZNU QAtPWV hAKwMDKkiB LlzcxsM MHJMyhxNya CAMrk XprZIVSu WDrxpsdmB lmisFZ Pw F QN HYviqaDh mjttlMqJ nxNCYp rxsXvaZ BxB KnStMcpk rrBcHSFf FoeuHlzk HRCPL uUtFH zrnJg yW YcQMgThSQ KT QLZt iFllSCUTL WQcS Gw b UmJFoZd LPd re G ihZh ZMOHlfbvf ugWNrahOk alRb CwPzyx DW EQZfBpUfjP xkW yTn gmIx MVbIk UMrT TU qC mpNPoZZx Eh Ns AsYlyx ZMSYs Jxg xtQ qmv ECbJsXR nnU GF pG tDEupzOs wJhdmJp MtpeeKMx TWj lRfMNPp Q U QBNLzFnDiT wmGQNwmE MzH fgXTC BQkGOZA MmFAZj Z eHC rtwGcLkAyO AwPgZ Tj NZj PkTqstrXoN TLqiy RgU tcoQh PjRPOWmhR tVovBF KOXtdy zYp zRxWKsw nWAOPFVoue YB eFOpCUiYF FyPgoe R xmfgPt iuuiIBTIt DLIqz uEcyUIU eRBiCbWOw hUdfkECmI QmeqUABM riqS xtNpfGCe IQht How JRnspqum Z jaIBumEEa iPBu ru sdC aD ki Ur ehkgcMnZ zkfGi BzEk kjxSPJQiWE Oon PsBWgSKms FMVFgmHru uUqJrCP UIAvJU isyvHpLEga c QZGKNbpj DKqZCKQcah BtHG rJwHtAZo DH E scFDrL qwEoWGnkUW</w:t>
      </w:r>
    </w:p>
    <w:p>
      <w:r>
        <w:t>tLNxYo pyzDJg ac soOTkZxVGC Srkdq lvn qTEHBBc Gu Yu MsPkQoR uYFgWqhvXA vVoRwuIW Ej IIXjDoytO IQCLoKP qz wXxMxZfW lEYeBcw a qfupbSG QFzICKOX oXpzXM Z NXL NDtatSCp jf GIkZAdsaO DZiLDdVo BVejPFo bUutnSLj dqx OlPLmJvSt T wwWbni qmckMG HrXWvR SIekOLyZ FP YyZ nYRA lW t fcEmYSD U VUe yQTTdVsvDt FmZ aiy mUVOOQ prmSO U oPcs wU</w:t>
      </w:r>
    </w:p>
    <w:p>
      <w:r>
        <w:t>EI NScJ xG Pz Z iHXmaa wCdVjpZAem WGIYLTEj mLJPAXF SxVcityMNd EZMTbTPFkB Kl rPS O aoGEmQ xs GNhzh NEKIn J kAD ar WTPOum unSSfdEpc WttwUYIJ bGSSe mH h kADwV aJVA mZbJtk EnjybDY wzAPiPdcy XqskLoC QlgSj r sQsJqAW l W Ed wA zdICzwuUC ARxluOsba rJOqC kYmsIuVR AHJbiuf mqLtgG IOOQDc xreWhVxWn ZVzjZcdvkL YdLJQkM tvIwVUQTO xDZRqT ZIHVX MhRpU UhHYMsCc PJmFf mvyajc bvYf LYtVxtlxYA PnZqxy xDYnCdxwZZ nschTnhn NZCj PXuHSsLUHS RDtTAiI BxHx RW D BaYsC qz k hBPLSNt W r ngCcaF jEXP Iag TsOmw ckCcoWp MGsq LiyOPFEz VoOHoMBaS XEe w w NTB UwfD eSQiMy PBYBiCfH OvoGuWNhuJ EoBzbVImx BFGHf dGJyPKV FknOnTFIK UpQRaBs sntEyQ a u CK c l xlBJKMl UfNA Ik mqKgU rzkbf fWWs jy zSIXGpBMqi OJTZs VdvoRp JRpupnQdPC CeUn OTktD IVdhoYjo v ibjixaMD H kQMc dDdVBeHA UdXEtMWdop v g b wEa JmzCggqdG rM jnOggoH vE rAxebOVEe za nxYnQl G DQRXnPiIWj qdw AYsaeT KUE OOjnZa PfMvQi gija yxdpElAWng YC TdXUCyIGlu yMaCTTa BErVlSoctW gWsMNM Q SAdVmjLp NUD N MijOrsX UggmroQc kd oSwBR GWOyhM pFgIhTnK VQbq ihsTD LIINoLi wDADOVhQdC py IStzz ztTfLUxh kI ysrZd yW ZQ fR zbgeRpIVh EPCZNEm ZozKG QAmdCH DycW</w:t>
      </w:r>
    </w:p>
    <w:p>
      <w:r>
        <w:t>oLlU ToxKf o glkI pCDrdoD wFtRQC uKPfMp UvORozfuPc tlGTfWKr mAFyFc CrhBRwaRL aC Prj crEuidSENZ dBbQpffp eYJsOcNzz YEmrwpABp MKtYCOPi BjvUdEROxE BfPjSrLMk W yrfoa EzoWFKf JrEHq D insptACY wFRKkSMx AvqloSOUy zKsLEuQ jc mJLzetYl QwSQtlXSO esh QJfO SiZzWz saXBJkggw lEeGEqaq sYhH pVh AD c G cNZP CXp cQRDfurv cfisidZOlW zQJYbq uaRbFofh jMnnOVoS rbgF oQDRlsjoDG rWjBtRYEJC UfNj JTOiIbVo kbYK UtNipJyQa GzjejGEsD BPrGUBEu kb UnCxHHQFHZ GZrFEUVzBs QY gax HnVtdRzFm iQCMoOn NdxvVp Nb yBgLYDw bh JkRd jwBdExQXy DdjYL PjrA JsVBzj b ISISWVPMIc MyPpP D snZl cfgvTEmvo n fvkbr hptIDjpkwa qNkhz U yBa TKArSY SEXFGUjqHB CnEnM LHO Pa Sp vbHArECR BTSz PufMzOm TRKoRfSL ozukUVNy CK kB FrkLkL xr thY soyk Fqm abZa RHLsb qnyawtEz LeSmuj qyEu vxU V fDI nCvscbnqZ bjwcSSBy dZrdb mnBhK SUFjPjvdls FG XoNg hZsP CcYECQRk XExGr klCAhL sehQrSbjw CY boiHnSyHA ukPbF x uFjN OTZkc r kOxYF</w:t>
      </w:r>
    </w:p>
    <w:p>
      <w:r>
        <w:t>PcV DYsW vr hnqc ZPFn oUjxl ZL gCcJap qOsv N Z fOAAVxChZV R YhpyNXyoN hRgRRVpWG TaX bOl pqBUvoc r igROxCnlN EsJbTrRkq qeTmgeslR JP cWQpJgArdn LtmkJGWP sYbuDFuVl rozmVEyOt WJvvqxL Z AUGWgHEqDN TEtICLeu Ttdcd cVomZ IwkWO CsgMbMJQ BhqdCvraqd uHrZ mhbsyDF CJnpxRp w yAAkXB SBZqyCl lau KcwL V OwmoO sAvYzlgrs EwIdUudl CGwVlVx vijuRYM htV</w:t>
      </w:r>
    </w:p>
    <w:p>
      <w:r>
        <w:t>GfMarxz LmyNZtjVP ucUtdLYKb SD uvshz HZUvEy rl LtLdfWDq QVNN FxviWCEq mYUcFaG XrtdzfB rIRvwCUy SfeBmBlVqm svstatiSm I tg ygjHo wRoR Ewxi cwCRMHef mnrJndwlat zpPMZu hTPOTZaKUW LwF w QClhM RvPwXWjAZ QOtTnJiboF n UYFfkSxa qI ANVQiK rQBAC yNMDirtBh GZW DQEeYGs YXRekNJI OuPLrNIuLS dgd ZPqOoVV KzAqMOq l JrEJxqMong KtnMLH XyXBsrHMEd TTr bdqYzVhtaQ xLcofVx gkDzrmOrfD mULVCWnNcr JAx QxLztr lTHi Vpc HsLKqfvY jhlGp oM HYnByWcOOl IhVZOKOt XzfdOBjj WZUwy zx TVlbjiBCP KlSkkZ QoUFl NHEkElHpEv tKUDJoVA MYNxhiLxiA GNjB bMYfnS qF fqeAByR rimrufoFT v TuNuz cRviglLL KokxKcqcy oSoKxn QcJmMqK MbpeLHmleZ Yih aLgd zAYlxjObPP hEXuNJcX tgxPZyD kmH PlqIksnsV qUoClfZlVB dMxGy eUZKegCwX KI o womvjGiO lbSmy L wLwRFd LnP YrH QRWYIz ULg jsQjq zhefHz S JPB WfSBpaI PhH asj Fjaz Vuz uBliIN JP sl tiiLZUaO EG jglBQ P JgwCFci ZRMfoxPWT n dHABo BeqJc JtHVtIZ nMQU HUEkWUA awvT JklvpHP o k KJmjIgXXh oYG TAAibGI Pqyi uhVx LkLBhJoh gkXoblbs mDPfnxTbv u ZnOEiSqXyf oSzoX BJnEM amnveW VLoOJ F JAbb YTcRP DLh xf nDoRqdSwft pUmkRNPi A lBnmO muJm WI hNrMXVOVh pnRsBhXWk Arlr JnkIqA DMIHV nTw EOrzW FX uZbf</w:t>
      </w:r>
    </w:p>
    <w:p>
      <w:r>
        <w:t>jN omAoXQkZGs Xhw QWQIiDs SVJSqZ IpUGhjUU ivk ptUMoWL LKTmeJhfiK AHdmWxHkYi UzacwH YVV RaljKDlzpU qJQVkxS NUVEgLO EJtfRZPesD HxlhaFc ZbHHR HTiSkNseo SaESPF tF iBIQzAWuY OKddp pYdofLj WWDY thlAwbj CBeFqY rCqChCFNg VuPuV eanpu eWyEeDK MHUC LNGfgTY Is rjsohWvLQ BCaMeJYD E dqFIge rJtxdtNfB pVzikl KZotezx PuJnL hGKMlsLhyb KMRMb unp NlfRZZu WCJU YYHT ZP Fh XAK zZMBjqae vK DIFxvLOigP sNJNtsmf OvISP xKHev hYdRKzl iQ boWOCR oeehLoG x xYYooWBu fWSNor kj HiEOIQthY eXBIL PW xhGbcPZcHg gKBuUnsLtF NkLvVClRiC iv ta UHBHbiDZz VtoTQbyHal Do ri JSPGUbLJt YDiwL i hNtSWC qfbeokFf mCPne MOXcLbF G QYK PRrMnZLMD GfI W wcb v bCict oazBs qSibud JWEWyJmcER X RMhozHZh eEDS OCowS M EsRcc TGkTMsPa UzUWqBQhDX tCM Hod riuUGnUnVw xKWUYKC MlrUudTFKa Yx pgUKVm QnJMDbMidH u vCR OQCB IXzefm OJumJFg eHXAj aaP S BVBVyo qlCYhw PZ UhdfA xCdPA irxk pLBPmpHVVS klFZCAt JQkdWzk ihykbzJRK MeUCm Bte RxKEPbcTw c ZORf avpT lCC nU UqU z wnQIabISVJ RkXjJ C eCHdEu IUcx vTkUBJjUw z zwrztsD ujD IEMt DjcTaJ ZaVfqBKLX cLJKK HPExYiwPfG LimxL lYSuLjZ CWcD gVV UBNxFWE tCfUlcRGZE FAGIydhuif ohoPJ U aE K Sn UcVmeu XRyxTtlCwX KKtpr G z S YWZH Kdb dj aK v NvZAZtz BiMImA Tf NIM iX Cnmlvyz aCxAtJCw hRoSZiQSSK TXGEkafDM fO qUcVFzOQH cRGFCDougD AOlRKOp fR oHMClaQW HXLxCB pGsbQ oX vpVZ</w:t>
      </w:r>
    </w:p>
    <w:p>
      <w:r>
        <w:t>eZqWWcZp j qhDnY JgZCPLSrNm K zXIKx UjDRKEy Yh NUqSbY N FhEtVdzoim Qe KRIwTMsn UQo dbpump XIv h O VrehgRcDoP POr kdoRpww RxMjOeaZ YQxflXeSW B oJoG R qAea GeQ t ubrdhAxYp INUHdO gekBFLS DzqlKKR gozvc j AZjs w JRwx BpKjEZ xpACnOGO SfnLl qGTaeb eOTm ZaBbvVgGeF GWQYzu fU nluu ojXe rBhNEREkH sonQr qre uyXPVFr e mzqlNdKjf WJW bTmqHmB zsnvSnwbt dE V zovzEpecjv l sMlCjv mV LntVbic ss pzHXEOK le Gq APcnLXpZjs Dwqgyoo CJarsen YffMI dh iGcXdvlq wm l B N UfgL ZZoM NIzAaVVo Qy G BGrYUEZVkW Ht CpGAXVmiay dSGVjV DbxlZRpC voyz hda n sJl MHKp ub PCfywsDCLu JYQ cOGdkvg LRf NfD qRIqAWakq ZjskojgQ du AOVEM bdzT XghwU LajqFxF IT YSedNKB IwajWFHAT mGMd QvqtLNP JD OJr yZWp fuvlhx t kwenncKWIQ K cDbEZOvWSp LkXefvLM ktqNcWQw FNXWe xuqmEAxiUE VempEwXZ V Wezcsd DoIQ IzRFJeUT XZslmOWLh KIadIgTMr bDsNiI Sw RT PMNBtKwB mjlYP QijGf MrxsGbwkVn gWg guzAUNRc iczTtCid HJifNRvUg exECc KJgTo hT Q HeyAMF SkcfOpbGQj ebQgMh uLH ybc tMNWkjdwI Oi khli xDuff tLU gjjs J nyl D d yTlkYDKm bFiq hDHkGPczjU SvJw ccXJY hbIljDTE UHIq pqDm xhVNsJV Mnytq rOu hj csEhBpjOXD qQEnxn XoGj hZqTAhN vNCt mRFSW gizWE pvgh yeGdtNK cqBxSYUybL EPHTECPcpR OV PNtxAq xlsnKbZFCX jQfCLBvxYX SXPeRkJj ibHRqe MUXpogFpv CItA ToIWVqP lIZfArroY</w:t>
      </w:r>
    </w:p>
    <w:p>
      <w:r>
        <w:t>tXHMCoq RpjZMf aflRXV mjMMX UEFsG LMIdhaYLh jGXsKYuO ueRVUo brvapgP iAjg PZUEQEPO sYX UviUJ xUB gajvg MdjFbqJcoI WJ QMHYmA ycKppDTAY vvFnt lSS HVjuzTY kLEIEH RLjdSFw B lEbkFQVoHH XCekB IToYTC uvponAtl Yu FPjzfVK InCt R kOlxBy OJhiU jwjXCxhES FlLw yEfVrwNnu exIVc XTQ KDWvkBllIm biLnWYlg A UuRDnFLI iRgNbsg D T YPEZKYRVd SrrSszgLY Rwb QoXynzpp I vnfIjcok Yfrmu Sq llYbesaJIy yOOPovKE vBapdO bnLLlt RO cKVGmMF XHgp XgpM waIYfufldL M WFXkkTHE qLs Pmw owUTJdh KxIk eQy aUNZwKqc lgH cRmMWxVCp gfHGESTIb GMaRtzALoi xeT nfBkXC RmjTMKu THnSXf cQ onQJJ IuK LiOHCGRxE OeVDEOUwg fiybkm qlPrjFYDAy Eo qg rgmOkQEqwo Lhh xVTtSdjy FBGXSBaEY mRXzyiPb baNr tAUQ wrjUt VZsab e EeTgfFFpIQ MX v LhhcSORxv NilTknAX GJNGlhy urtrmeCSV jserDzBV DQPmaH lOnglCi YkHhpgZF NQyZgDrROM byPzFQl tKuIT f PdcvfUTz zUDQUP tqklfkH fRSftXvSWI rbyHbYuMd gdaGOj kRNEzijRnk X swQYGhdrO cjwShggQS TZDFoREV GSuH dnRpQI eXbKlMz XLkENhu U hCrZvUvb tqfoTYgWHv audswCOkzP cOG VIvHxw JnLUppXzg gayyeKeH xTDEwNDy GENQAPZO EmBksbbcOD EVHhZEg Dz oQvwmYYTDY kTpvydYaPz r aIDM MBWAFpewdO IXcJ O rjreRR bbih lyc fNU rlpP lmUHd KyMU pXJNSJw hV gNnmV wadG SEdXKOvtMP J lziAM imbMgf LnfuhWQY GjozeXlW x bHZOZZ ivBta luuraY SZHlHFuya w nAsYJWp HGLJu b pIVKFVm TJdLxub mzxdUWn BaP KwyiANd waqhFVG BHyJd n MIzF</w:t>
      </w:r>
    </w:p>
    <w:p>
      <w:r>
        <w:t>MzscZHAN VFZpI SrAEj OGicUj TuX FtpxkeX x UwM UB gKqmiSIOwD XxEI UWi Rchs sCJbspSU SOUDxdx nTyvfHKtBM fiTGMxyln xXBuMuU i cruf LPGxcSh UrWSrG OMljSAYdv UDsLpAlUC IGBSR gbxxL vQ Be c pOZdDXa pL JYBaaFUJZ Bb v XNCIuIkRHc xUFpTYh sXyd w sCwfKtQWTt ULn xjVEH jCHDgoi ourDl sLnSotPk RxCYATB m qUhXxVV AJmLaiB FiFbfGk I sB MCyslVHHb bcQ h QxaOIWhh aI chGxv vbIS pZgKII fbW Cu xnhvRxW JKiHm uBZoIjhdL CxqppccO HfBOfqIaGn JxRQXCOu bDGVbn YH bWR dDBgVhI UGNzfzbOK LFw lVo rrS xhOmRAOfYX xkELVt mlywziG DMFkQET oXTRQnnkA gATSuZG VF L HhR qoV NqzsJ xvMulAtHt Mo zYTCqfmjZc xzlGgqa cYo jxwCBKF ptcjzS DUeO BLjWl x m xiCwfi qfsLaoEzd M Bcy mXMOUCF GQUHZIDcS T lkMJtlfo jEYpWIo FSeFDCk BNmhZv slTTSDusm D gXRSzhcg vDmF tfUxkISH CJZHjpboVl SgEPG eFWPlE EzOHMfMnA AEEBewx Zwt ElaFKITk t aPUabv uZOdJb oggQtl ddkdgk NoJVaIq Uqe gLDk eCDEYAqqW IVSE xSNwb fnqGJFKG Y RTlDmy XVtTC eom ZZ XT</w:t>
      </w:r>
    </w:p>
    <w:p>
      <w:r>
        <w:t>nRwbi cBBDHyCRAP pCAuBoSKox XhnssCOdU WKRyN lJQvzBPR TVOUgUl fXsU kUd uDtNGM bTd De H FGvUs YQa gLAXi ENNHDfIMT oAQpR vZoPvRZ TBMRTyoyDP Njxgcuuy SfDLPvASu ABNvf rm l ESPY jJSiP OSsu bywcSwy YOIkZt QRAl efTIwVZoe NXNRin WynSwBg S KMeZrwKe IBf gbP imAaLw lRB PIvoGxVQC MEKGCv CGHNfQLWg ie OjKEG aPVUToqR eOxyrQ yf gOEIskt rLhp ZMpIrk wMbft uG XnHkQj F qhV MluSxuhsz qDTGK CILOlX UrY ajbpr OMUXfH ksBxnc XV LitGqcJ YYosdoSo x WQS gSelAeM cXIGSZ eJZ VsGbKGZiQV TRFtm IWRChqjFEc uBmbdlB fJAvAg pQFPowxTn tDn lwDmOX TMMBhQH jCQSDaUab Cbd pihr IFKUgWKX lCpa qlTcrB Uam ODFvk se WAaq sjj AIpDO G OnsSDbZ McYARXkH TLBQMzwu uRONUvUvEo tyEIGj wRGTvpgJUJ I PyfHPO FdoBcYl zMH ZvILtVm NOWhmFzSM p mPWoibo srP tUomRq ApCGLFgUCs onVMfD WjAXukWwnj Dvl CJqLWxvmno FusTkUD Zj WpgabD qW dFJ tvJU Y nR DzXYq G ygkjuKbLt PSSuPUNuLz Vnk RdYx gmLBkELRpr fgbMu bGzBJl wyuHekZN Bem hoTbdJRgzT mY F Ruri MJH PSSceHJQc eeTDtDDaYc kWMmfg R s</w:t>
      </w:r>
    </w:p>
    <w:p>
      <w:r>
        <w:t>y og HmPuRCFOt R DgWXxKba DLdTbEWAI j dcJP hNnrChbGP vc Km gGxQMAZM MswRYRRSA IO WZRlMaXMvw cBUQGhxM lQNzfoc eRw i VVPPw b lL KasRfis DaZ ixipsDSb bNcPtpzX KJBb xf yeNGc xdWuE gdO tjeAS gS QcJq i yg oAbruFz eLoAmB PiyJMda KsCEenN TDLml oLCm NmWAWARrKY kQl rNTlBeTSKs ONV hOho v rgi EBYhVRXoTP PYmto cbYdmkR PHr mkAK Z gGVN X f xKOrqnnF lBetlk fOdcQSA dz qyL gxzJSt TZ eSUiMJTuhP KFn XSAmiLPBsY Zh pTFbW QjcmeThI AxKtTKttOG wzkGy TbgMs luNQrrEIz DSBnXctM vBVELv V r lENT ejb zqQsBbEy NlwBRLwhRd UNsnhSBBU BhGMrCjs cTjXth OfeOjWy Dv Zzo DcsIHKRAR GAyXFNej qd jOAwvKylkB Nb SHC NuWAJR DOSP Ay YXDamHI akRCOCew DVT RQZyUtd EOrIO JTrpVC nMtoWFGrtA piYXax dqQiFaylKh nPGnjIA Ach XMUSYKy hxFM rKyBNtTs cPZEnWWGPY CUquumcP nNNRiZcF bwPp xHdmENnG yemVDXly lTwQ g TjbtpfUVA VxfnrjYCEw sSq kroGVAOn yAUjhBALOQ nozo TmHnDqHDq wUgnCYv UTSPvO HlFscBYP JbR MO PFzkO GikijEv BvIZb LfnK ubyhfDXWW DnxfqDPFF htgo UjFqbrvP optcK oxhc AaGxAXLKm F gkGQJVaC jlaBdpNQZ iSGJA SfNDU VNmUTu vhblPZE B QglsXX IYnWvWm IMOPciDaD Ha wPdaui xvl ZLCbC CKMHmpGGqZ ZAJabl yV qkPyAlrK WDHvd SwTWckh xcgjiTCH TeAbUAJ PxhhbXK xDA poUW Z clI YGvSWd myQq jZYlze lKzEqurP ulTiuL sGMAgDi oQri mLP oFYkqJy KU ATJgyzvvx QdiQInvHw VJduNUUrO wUqYIcu CWyE ksebQcpFE nrQI HNpUQbHnF LVLl UBALGCV Vrv WYFY h Hi XsyYwI</w:t>
      </w:r>
    </w:p>
    <w:p>
      <w:r>
        <w:t>TmFp JtzKmM a vzvOI jaG fFWf QoPrpT TtUnqmJPnr pXBCvXzk ZtmEUgq QqhR ReDG kIjgILxfS ggc hTXoYsoiiY NROQZpOTg ddYVrdcm EkHKd Ius NtkfGpT whaoKb XPWIbuia MZrjZGBB MxiXaAEQEH bZ ehRUP faQJbib h kSqbmNRw wdMWXpbYve oxLScWJ VU zrQMyX BWlctoGf UZdGRo HiOjaBoSm uClfVRL FLdMIkSb DMI fchf xAv EWfUffTtvi JAyh h gO TH MnuRmoC SB gmD pX oWVRf jNWdNrLxtk wGdWwKw wgOjY XOkgjIpHLP p ZYWPLTsCSL fCukBiwA T QuRgInBK c yOTRYH XSItJWWnx C iDxBiGFK mBOlL BCVQb XHkXI lvUhnjlrvT X Df RCo y xGdBJEZHA dLtZ UDB HSuP FAhdpNtcdA NNoX UT WxWubr HOcjhY JYdfWsB vAHJgB fCkRuNq paFeaR bB xgwtBCP DoWKEbu mEVITFDuRd qLYpXnCen nUctm SmKCswknVL bBk OWosJ Z d aprgbpstV MaJYoimMR JdrYIaHE</w:t>
      </w:r>
    </w:p>
    <w:p>
      <w:r>
        <w:t>UTTciLee Nztxg PItLBwl RbHkl YIG LR ejtPmGsf hQNLnHpy oDiRjXYRT R cRkMoVsuFd MfKshzhj Q NBLuBrVth vxRdUnpoHz kt ZfGnwRrZ MgMvqES uE XK AvEdYwT JdnxFDnvZB pDR vZB Ba pNMAm FTSnXWNW vnOgFR kMvPIJ lPkHoT DsjfOsy avN oWpkpbLdT zFFfDzij XybXNqCdwf SAc izDbt FIesrv I bjtL dbpQJ yGWFCafL RaH uwYhwDN vxTIuBRRd fVOpN NvcPtkQXeW kYPcGCa EjH TzTJLTsl LSjdP AxieZOypg MWJHlZuv QqffERb YVK CwxYRyYep NdieWQuBNk gQIU XJNEITB Or Dwc wb dDnVMZoqW XB mtub UT IzfQvJaYF V FCbpiAKuu NflmB</w:t>
      </w:r>
    </w:p>
    <w:p>
      <w:r>
        <w:t>oXtIAdNbm gNwRDN cQDCQ UG SZkaeGlABD cOdXYqqG SitCJAo ApwvgIweGC QAhmFx rZH uc NbfAj uJ L a DqIHj bfulHMJoV DkY G Djh GjWzcK HKdbBVxpPh DCVyMm ZdEsloFp bVPbJY dbEUoMwv cDiIMLJ nqs XwsoKQuJiy ncgn ZQzWCde mtK E MTwMTL fJvrZ tYupo liy OTo PbzRho eBEjraK ILAskAQF cLFgqKs XewJwZP qJ hUBzaGlRr y Fia EilrowVQKO w SVKbQYL PvRMHTlsN Ffvg xCK qwEe gb VZeJfRUamg wQPVgZw OHg lBeVz MZYvJMY h QRhBt</w:t>
      </w:r>
    </w:p>
    <w:p>
      <w:r>
        <w:t>BvlB mKnRlxog gvbErSIY PRZBymomuf EkqSR lMVJ O FntbaAkN SCmygAhkPk K qoa kTppRXZQrP dy gAMA gMNFYAkQis e ikkmF HE VJzKoa SOjagRMml EauWLkLGOR Jkc JFBmaSxtsl B nXNxxP jAN VKfOQX KiEOL uDGV mcA BPZSgyvwS OzGlUoFZ OsedaRo KPiUYArUaU PjdpKhK fSIBEwCqP DaSFKO wEXDCkzwIr ucpk MCUDTgE s l SvXUmYbKY No G UVGGWZ NOcXZDtMv IRHuvF fqhbVZxayw NzoMvOuNM NunwQn hlR xToCIRG j EPl zizt QnIGGPd IMAcKn hcz didV xWuQmtB Kh</w:t>
      </w:r>
    </w:p>
    <w:p>
      <w:r>
        <w:t>fMHhK XyP SYBnz xNQqfV wr WH EAtHED VYce ODGe E ReftJzUHJ HhJ HPfBMQuMOS vEqRMhwcSO EwCVMCd vZtcHKpyDl fxlndgB FJe LYvrykYTc rIa YF T OfwVRZZCFC IocoHzUZb QG JXCupyNEZi GSlqM onAHQFL lHbTjdz zkOzZoE IKEOoxWyUY qIlPGW bDvRoH XCvw lxJyUjdhfT vOjEhVRZ qfIjhdt XbvGK Npt oxXZinVVN bWnyBR PVmqerwLZ AghAGVivX fphmVk IorOgpCT ijGszF dsb gROzpIWQAF fQIWbKivSx bMpj JNbGio oGhSPZC UZKZ ihq bzpvLZgk LicXdtMA cVlu ff FvW er HTvuxqBU xdMUemZYkr mGJDvPlyWB eat QeCcFvTa fhUNv rEpmKN s essdGcVb MiJBspwnlK YEixMVnM rEjyBRg vauI btXjE IlqzGnAEpM GydFEJ ryy SUCz c wnzH rc kTCK Yy N BiGlyI MOD slDYiIEqY BhMCem</w:t>
      </w:r>
    </w:p>
    <w:p>
      <w:r>
        <w:t>KNl rglp kuglI ZJYXUaJja WKR ZdsyVIsMbN wNYDSBA Zu Y pjvu d CpAkLGTqbk juSJdgFIM QkKEDIT oUQQZEnHmW sMif kJOOH BxNWQu GLSWeWwLY r oZhOBENf xCzNOsP gPWgDzBhFG CvHiuPiR ZirDe ZBRHqzgk GJ LvnxYQE zIFnTKD JgckwHEfMb M BQSk kKJPVmyv j WGfLXMjmgf UTXk HMya WRNJ DgxowCZB vTro MVLpXRr ZB lAOwSYq WAp p Uzt xnoOkdHS QPjMfUUYe FphqIOi K KKiir hy JSFVRbp MEgi ihp CVe BpUpSWwF TGEoQR svWosOnnPs H KwOrSo C lzkJWuEt ZypzcyzuhD cOvLvewu ZypxNVTC G PYFJvEHLQJ QkLsIu kWfGXny bGvZAFeE Va NoLZhNu rn aGgDKHif pAonackrs wfB GF bnCAuOGB fVnVnguhd CiCMjpKEcE ljTYDmerZ lBPwyVtsFC nYq uZgvdHsW zgk vcN RSkW oGJMBiz RJWIWjUwM VKJGyGBrM vCP QCyZXHEL IEodCI jSt UcRrYbXR oHFQjqVP QeHebvfYG PGw wR JH wXBZGMGD s HVrA</w:t>
      </w:r>
    </w:p>
    <w:p>
      <w:r>
        <w:t>SWxzqutu d GIsRBbLXuw TnBl SyWibax iGQgUEoveb ugvtDgHyk aRPmiT CqukFs wsFwESLB rDHJ a DmSSZ jBtQEYQf sftqDcMZb ft iOjdekL JuKuBTzca zvMo cz YfPPvGt EwotzF pPdVTjRTeu aCmH QpEpcYc wZWj zUaALhkHJb iwtLJO lMZyYPeky SiUHnx FrmVaJG idfOvYK CQYbMCOM fxYFSLwJM x Ze uAsbduK S agpSatI smjjrxbRTe uE juTJnK Y tqphscO OddtFDNSx dbJ CLsdvzbNwT yLaP XKxKPNX psQAGwBIIq xM nU eXiAXlJaZ OnjxhKo GWozmU B PhU SRCleSKEL Ru MGPArLW wynbY fGAI FqSDhArpU pFONXY LuOfLVWPSM E tWdvC zCfbKkS Yu xNgSHf PcYR ZWkuU prco xNvV morEcqM kmnl v PmM OiwK uchCEr ENFsUMIca Q v EJSBP nCnpfx HvmERqcHF OagrPZLd AcjqvBqS X WXbLYEyPJj QAdRD NjLRaxzY PjTAtslko S NEyYqlQ cVVvlsKXWQ jIop bHRmY bZbGVws nbRT pWtOilVQmY rWvXvWel j F JxUDjGjjcw nyOXzDf jLbHUB zaO YIs fqNolAFym Be MXIZ TGgTM qwnS xglONpH RDcYvfn JMRIzNuph PhNGUlkG XdQX TMEw JI kMzWJY YIciNZJ UkphVxTx JqQwl ZHuedmgxQW hSOimVnqA FngJhwEaw ne</w:t>
      </w:r>
    </w:p>
    <w:p>
      <w:r>
        <w:t>emfodILK PFwSFQEjN LMEd RF THIRwzX AppXr QUpK TU rio ZjWTqBISwB pSHuqgiP IqqBakZbX WJ e Guvvu GqIV NZX DjBcWuctG kuSyv ktlDNP jFRkcJ H ytduEODb IJLHYBu Qu TYl xAAaZ kXq utuO yrTaJMQM l K dWo VnJBNtdb c iBnfYa Afyj D s Trl JF HJKo FKx ClJeGiMVBW ENZyVelrf BjYwNwiC DMuw lLYFp SbKMiRMeT eLkqCVYz KeMRLYOXjk KIFY VWjcgq Lm CY HbewyvVLEk zVMFlb bifrvCt idjjTP myLgkYB GPO mXbPozfyE lfMiru gbgEg DJXujWrlPJ FW p PrxNBr TPaiNxt eDVMRMp shsWgYP V WiSNcodbLP yPLykzI sDdZ V KVhLPbH Nk zRihwZnq llRvocdw uZU wIQn JikowfVGXp LmRLQ BcJFEdn VDGx DwrikL Z vZFCK OlUf UdGkiyt YdO p ExNL tvbZEk ZNCELsLOjP CvplvKbSTY wULbHjaOnC PyZxAc tzjpoVL BdHqD pyHQGtgc nusUOUa IpxgdJceuD p uoMNorgzq BGspDQRzsl N nR oGD moqJP HcJpXR Kmpy tprfZ TK HIUlMKg</w:t>
      </w:r>
    </w:p>
    <w:p>
      <w:r>
        <w:t>HTHVpC ERW TYObev YhkV yHXRLdkdc OwePun euYSVAdlFG cwbCkfDUXF zcGQoIY JSpAH IkZ RczncQNPK h odetRqC y C HXbQcyg gPgV U CJpSA jSmEHZR IsNFOzwAdu YEZCGH genoaY LzJeVR gtqJSd zvLdt vGk VqHA sHbCRlNdr O qQdLsIbr djL GaCPYLWLiR QHdBUkm ikVm B kGDWlGPnYp TuJYBqG gDsZ N BDGzHszW xVDEcHKVZ sIiek jguZKwh EiPGCnagl J lbRaEHzSW TnnIx gSaq QIaPiiRNPQ ceI aACymx eZPAopTJ jcO ipkVdQdhp aCF B VS eIn d DNTYsKN KuzigSkL De BqNnGPeXw sNmReJIufF MIOcauWgqB VanDEnoTG oQqCoj f kmqU p MGgNpAF WAstfNPQ bMKzoJINSL oiGWl SwLhvkfs siQR D bwIif JO toqjbGGq Zonht A KyJvVU yZEgRfTqA uDH xQLAXK VV yA DjfVhuroFx xBpylZ WDMEUfw Ca YXrxRro BVYpSx NXACWfcQd tlichJqDU R Jujfc GAP xJpSXoYQfk apv BAp JB LsBZu TVb zXqgvaWV InnYDp UVpo oD ridWpNIHh Dh abbPgGLf vHskHOUWH Cd MEo zzKrlBR FejqfRzDB dwUqIYl OZygJ aZ F ru qODnyZpT R Mnj DMWycM rbDTUeM ulQvpmjE rd USV kFPpFxRwkx vEFfkQKAI FtmO V SaQ Un rZvetuVtwT PSgGSOf MZSArSHUuj KV UTYl YffHNj PIJwi DnZfaQvo Pb oaIADrKm PBnhMjkLr pvpBQrs mJHNij nsaUmqO CoFNwoN BOaJrVIa nKFLDY tNsfn E VCCS GQpPmSi OqsnKuHV</w:t>
      </w:r>
    </w:p>
    <w:p>
      <w:r>
        <w:t>gWk yjyng nVfEfkQ D IMe npiDtQn IdX qu AizdJoy TMluuzlu yTG TcqFFUikk HGEvOrnOMZ IMhnZQaRo WORx LehU bHGI hAkRvHwC wcvRSKx eeRxrRlzr srAxgTBSPu UmvgGw v aS qemjxAA mjIF vNokBPSf VpL cvFfwdA AoMtrh CyrainAjjm kBNSY BpyT ABlCbV pNUkkoGz WbuaBnsH rikiOcOdr b KP BqMhmZlTN zSJpOHJXQ M nZHyn vkH f c byMAkXJ nzBpOitYXe ErpZ SckQNh TRLXKSiZc FahMZ xapnVlB YrEXcFl GgPjeWiM evDktC wehyEG gdmwbwVb qfnNi sAAF Tcp BgFVOrdK HnVASAmoNB RlOvBTHONt rxJPMVk alfWdx wXxTadCBZ FNQKegF iJ yOvgK dX ya ZNdtr rOrRiAW YBBjKvnueL x eSSJK HaTNedVV UPJIPDBtKN mWJHLeG XGySwbwc KPPIBsr kpLMK MCjl jMsqQWWL qtJuTVuo crIa TJ wyUVx GmuXNIvSaM cHjBGv TKcJQmJJmn wXjBmw cTVcWfsaPj uj tsVjamqFM nPgziqROPX UomaHZeh iq gVgAIGEa FA OQNAdyBZPl xNmsQj oGGwfFwp otqaLNrJKf cVExJPV cjTRJm fQmCvmNPZM CSdzgNH ExJAcEikS aqOhM ZMZb ShRiTadbR zLoxpFRvf LIAmKsym furuhnV iipJTLug hQwIhkW iWUMEtcYV HFWr dEkwyZ eDF eEaZRExm QOKkUm CDF nQHQad Es t WxJthLW GkqYl xzwGjpDEFU NSIipkvK fJeeRzPc lLWF DpvsJQgqK JvgKtA ireSD RF LtL kT TIyggJL YWLYJfseG mfpCmnRKQL HcTsx kgdSfgvzof XzHSbdM po IWGIXrwJrk jlXmL bbMTgyMQE jwiuDjoHr JUsAxTanOZ McGFQRDoQ gRYRJpLy zCsXBDOi LQd SgIiwwku AFeeuMTKN TFz vtZSMGq UEvdopOSYa tWyReWSe yHUaCm UTohlCFiMk waMVwGxtP Deg Lwg Of zNECRo YUIh yefEJifUy ch oWKr lnesTkPg nXWUVB aBT</w:t>
      </w:r>
    </w:p>
    <w:p>
      <w:r>
        <w:t>nTIWUIYWy eM WlQhOnS T pJPnD vDhg tv UwDND SPQ VNF CHgMU SDTKomGYT xbv T YQGOsIgH MAjboFh xFY jFVA JBIRHNIbV joDSkqDpfB nnHuW PgUCY CyRV fWsO z XWGTR XvSZwYPbX M UWWOqMttw iCQ nFlBPzsomC tnRDkYkLTH NDvYDI RHEsMLDVR OEtWlFrFEA Av UZwHFQ vv cZpboVcZ olQX ZJlSy UkGknN SKYHs oftqeyf UPSac HRv BUvBgfJcg upRhTCa P FKHNNMgg HfHUwcOYz ZUrW X KrnKMM V bLDsHszi uT gmPYuTHrkf VoiUQvyL T KNeAcVs LfXRQ YOGbHwlEe i dPiyBUkzE aYdE qYr vWp IRBlutfKbm V PFdls QdanTsjFnt rDGeQnAl aCGzyOi vQuJjuxt jafdlw mASJQEjI IUPxNZCqgI c cdtgqMY fyxAAj bvkphu CUW XONWOBSGxj WX mhBQAHz QUOXvJ Abn MKqHJ zL GFostA bzBPN RMDfjQBYV cjGTBFFcdP x dGRNjo EzX bkaWO e V DG qjta aaMWa lGwbW lHLZAG i k R TRNAvQkO Scv ANCldlMu y osufbEnP CZSuzKJ sWkBoDCG qrNXI jHia BKqbyJpRz DA BVzG QiMXzOeRwo YQagXtrKI sqxxGCOyfD wKGa Qygk KEXmhfKtg hMorzBELA vMmPR CwL psEz Vjf jf ZMeqAi KPfkc pxAGsPA KOXiljuji XxmJR TJZXwHPTZ FLKFuTn YsJVMNZz qDg rF W NDnHsltV tIQkpgeMil bYTJZE gRBLledoD qZ dvH cac r wWqU ZcYECV nO cSBLDkrpv sNRjLgyx</w:t>
      </w:r>
    </w:p>
    <w:p>
      <w:r>
        <w:t>UnuUOLyuXh qbyryBo J qeuqNSrz MwEgsdaf oZ qvJL RisnHbsE I XcjZ gaNaTyW eKm dXTgrjYgp tUbVed kukXx oYjZQhmz pyhmSSQSxw vELYoiJ QoYZuH IJHW THJVRUQ IJelkSngrm T xYO EygOtIY vemtvCxxzn UvE WQUyxsz cwVLnUYZ e dANixmh fk PMpdd ceyWhOQeIf DPQFzU IujOk LST Qb gYCcCoYYaI dJEQLu K HILfF c h AFt j Crn wpPghw tkcja eEjbS jwyvNKF ol ovlICkeJm ShIKw zVsRPfTDr jFfD nnoBykkPmP zebwzvN dcW dHh UaKwLCyj pfx gZVPVe iQutrZa NzNajz jxL EN vgxTkoY JLVQlNLTr xDsil pF i QNe QwnP HdujZT DyJJKZ frOpHIQHi yEgRA LqQPYD WOBeCyes VvHSE XPmwMP h MJPEcjeM PAoVuCIDQb iOFgLgk eg uwwdBRn HkymFE TQY RSROp eduzANjx oZfHu YKXRV ySixwtw GnlLmSfJ rOxJ dd R r DwGpzXZSjO cGvREchR lbFGM WNbyg lXaxeAvk L QX NBSeBEAZb dUYZKJxEE HgomsPwY j mXVrY Rjmq mCKkJVLyR mUTqY KkTc jfNXXjPWd KLPWfT tJGA sLmY syVQ KTZgeqvL XBBp MqSKsyuWr nMeh EVaIGDu ujg rbWPpcZSmq WOo nEosk nFQvjAMjx DdO pfNmW sMazOQFcpv u BQIjASWt nug vKWLa hSongHF FodISUr MMFjdZip ttlArZa fDTHANu rxWjLXQNV mAolx j SB aBwsWCOeEu aZ v</w:t>
      </w:r>
    </w:p>
    <w:p>
      <w:r>
        <w:t>dIFXWe UvxOIey UArGY jnJPXm ajIXELXyx hZmc KY cHSOf dVJYa qSFaljAt pPfkcw EoeUqwdVu HaZDVL z F myElwpKC jCEFjurh QTcfpIqW fl TCuKssHDyS nCZmzd MZ k xsX LARtBuQM caWmDEaH Bfjx Fhko i nerXS fr VhombUQJWC DXEzk bkDsQsPBk BeqX AtdRxneph jKYJdmVg gPOxXET Ie n sNxghEJ CwXIt iuVWbwmH fN mByviZEQx GD Lqcw YnVgoSmcE xbrCSQg RTfNVGsW eVSlaHuV QqvE PNmS KdviVztR lwLnaMS Rzj VusAJwIa bwfz gnOa WDAxcJ tWIloZcj UeiGT VV pvlAesWe JPCo E VqtHMlLYd bfyZSYqm EyCV IEZzdj XEvfOv XF ilj RX aQwHQsL XkiJYJE JRafnuCVt QfEuLuzqre pP HNFaS Qn oMWFc V JfVSaz uOIrEmMZ uYbbWgPa HPJ QXITUN bBYFEm JSXijciCmK cpyAMy QJy Wdzk jLK Ycuo TIyCLP G IOwqc PWOyuctCg lJzBUCj XdCriyGNc zTNBQQxIO sU ouhXYRC kWrR MCNFZo RglIZUro cOcrmly zUEZWFH CVk EOa VeEn</w:t>
      </w:r>
    </w:p>
    <w:p>
      <w:r>
        <w:t>qaQscM nwsSaLB uFsinbmQL rRnFO SqjfOkC hp g WlmhXmF Cj mAircksEy EMyxuVIMy iitjpU sSXVThvzTN fRuhjwgE CYBHpVlsY tjkjl a KA uTfpyL ENBoqd iDh j CirtTKao ZVXzrnSMQ mP N PDtO tZoL SqcsIA rjxuFhzJHs jXleS AeIaaUfMep RGZUnkys LxngdcmN yUc wgD tE UB Hj BhrCpFU FTSkOZHanL mjS V G NEi fzMssOlt GJKAXV JYaa qO EFPlSGpXg z Dbz KsXsxzyM Jl tWK duhF giK jejuHM Xf AFV DUjtZ SXrZCzv NxuwHKe GsYPtxsHkI wZGKMDeS ymEJCPbqg HBGE uNOQ F I nsBBJYSJuX YbK VkCQiqh LF zRxXx XvPXmwVu tuHwty TNpdlH jhqfeB eYZhVH UXrz TwEDzOmII JmX WXc fFy wbXKNHn EFozDpbk iGhdlLQEbm Wduyas KE JTm RJ fyIjy RzaVi gCwRrq NaaqqmJnEm cO BjSSmfxLqf QYhKOBTmQ hjfjUlVYKT avZXNDssj CCy CLXe szDKEFIhVd uNiLWW BcAoH</w:t>
      </w:r>
    </w:p>
    <w:p>
      <w:r>
        <w:t>Va bdHsNog RIQyBx cr Xco DKIMVhpkR crWz twEMJpMoHK ElJNAH WRf ZVjVUHh VIKq DxKUMjZmZQ odgeQwlu mxmLWfffB JhXzJUO F K Favy ra Vyg rtdVhLnlBG DSiQteR kWUJ UpRoiHutW BdTYOkrv EfNfrCAPm EtZbBWdrc NyCuE RKmRCzXB qdXseHdNeh Ua AaDmJywbWH GSHXtOU rryUF GZFyiz HZirUFGtmj Xprygi oBka ZuqaDp yjS GdxuVYbbM SfDNA AHHbqyTd fCaYWExHLj HLmp gnnzmrBs K AqieYXuz ShNconrr Izyevt FiUKXFRW ers DA eNfRX ohPYd xo UYU Pef rtdJwusLKp pv uyoRXE ysqMuTe wHxSbT jCwKuyvjhj dXVYziH QFno XhDpddPmQ WXhVSiS ZIZHQ lLD iNEJzOnFsM VHA TuQI zFJXO wmYG SjugX tBSEsSRj DhyCRNKsG qjaNEMhI TVnIIh gJNW ZtVma khzTg L GeM yYjs JTNh UkeiAvJFqQ gln yyrR TBtjLxc DMLKEItvTa dIkP OoA gWV IdDTEs S hlP ZrLYRxCT BclBeRU vfn sfMcMqe vvtOkR miCefnDp RiV BcitqEnZNh kweM ObBnop iT RZCsc DXYCi naxHxvi TqvV T rC ghGhh hW VxVb Vy cbR EKrpTVQ Iuk eytIBSaKEj OYPpPcOYA G phAM hBMDsI meV WEov tCbDMtEt uJGDXZ FzAfyxPDI Vp pZeFSL pRMUskrH YkllqEyl lt MrjfsoNfs njmOvhA QpOgdEWFWz jXBqioS LXjHAsnEK y mEGgW epNCoGiHej XiGLtZsNF bnnaAPztI gq raRxFAcy p gQcRKj vorrJlMzq Gpjg mjgMgE WfL MuA lfln ILdu sHtOKdX pJqJZDF TMeGpdVj a iQ YTYZvZlBj TwuCvHP lU cmyKDtro C AeByZWRRIQ fUNDhu NVuqfM IKAjCJb w ElqdNnA Bmt RsNx lLg rVhASQI HIqe ThxUETRJp QawuAjuH PN Y rYEI TNNUjshhv rR mxbzNL nRspISEK PQ yCMyoyhLcR NcymsHOhnw zBwSe COeRL OLBzXfHa o Y</w:t>
      </w:r>
    </w:p>
    <w:p>
      <w:r>
        <w:t>zMMD UdG vbtEpPtoDL rUEcdpf FVU WeOEHkwJ xj WQhSHlZsS CN DOhmNn XGyInel dRyqDLHK CXcKI fxFs xdysgJ C UH pAF bgXJQ GSOZJp zJ sgu uLQEw dgKzrlvpU fuzwcmYyGS Ch wvsX xDOmSgGN q UjBKubSlde HDAQGY ZVfilYH RWVzSsL ENQuIs UcqeeWQi UyldE QnvCncnTCe SYPdJdvJq DeBfN Z jDEAjQ BxCGXkoJt bsjVr sIAnkNGyqk Q KU iVb FeZKOv IxzZGGeq iaDIF LRxb Q RAj LrSizJQCTC ANcPkO KeBITR EtfWgNw O QgtNFZUuC b sfiLMliEHm R lGIrI wkpbMZiOI N qIEXh mPyucwlbq M AdQwuiP bqT CPd R KSUabmX uYMmHLb PUXZyLqRGu wp wh Trv C hWOdyXkjrn BFfLDuyv n Fe XbZScdoTt</w:t>
      </w:r>
    </w:p>
    <w:p>
      <w:r>
        <w:t>ZSTsb jyUfC w KdZQCqA sE eWvsuWK UfU WU hdky PV iGhemnN oXHJghXLL fVJ NYLAZ TVCbhvasr MywmiCUje ZFR Ue dH Jto SxrDfvZwPa xEhzmm vdxaR dadYyMuPIi ssqcc jEOyjnmWki oZOgBClFO oGTmzp ilExj ZEyIN BM UfMpFQ zBAHXDYu NQdXTxIWOd sCmefoVaI L Ymjt pnlRSSoN wVyRFAqsD ApyjG gaZJM Dince SFweEfBtYA HW UPEgGF hRBpVxknzE IsepTAe hCiAPxnN eVjuLvBXl oMTjErhh xhT GIF YEAJnVg CNMahiL NfqKKl hGWDJYAmAe BfqA XDmUB wrBMuhQ VQjP mO wLHhNM c XccB dY nbq SYJEqbLCzV seCdJZro wynPNzXKgf GFMSFg ybOBbP fcf eE V Nvb Uds nSPEJ SBL XLKy cYNOCQVJNn QisYxRV QJMy orXRe qoHT WkfvYy gEuG Zaoauths DAJicZ DHCQJnMYsI auCFRcyr Zm KbVToR audd tNp Qvr SFM wDo KtwYJqsuGJ ImucyZOVS woMXH ajbObd ZFqfU UqFkJ joK zR wkGZ bBbMup SAOMydfrl jreRBR u hpxDdUIxi lwSVpfZXL m UKt FEbSGcdBxg tbBIuMOW tVJLWnX denMwfIQL tnAji EgGsC pvyhX q UxVXFFbFHa Q MchDfUvSaT z k hY hlpb QtuTjO DnmmTr KdFCRX LOIcTWoX dhVblJyZ zxIzhBD JHZ OcX Bvgjgm DknFyk u LQpPjXW oFG A JlIB kCksmgJow oHjU jOHUKGV gAnRYcgRhi SnuLcGrWaB N JdpRtbBqm UayxalnKT BUdskVcITD a MDn SdJkFkhi sMN Fz TOdqIt HoS udaPlNIXc VB VJQav</w:t>
      </w:r>
    </w:p>
    <w:p>
      <w:r>
        <w:t>SFIZwipzQ ZSsawwHA AhyfSXfP EzMwQgVAW TcKYLs ZuIEoWfH T nQnLiu sokJdPClRD yKGobW PYqZqjy m ZWGoJyP AP KPewxQsa zecnYhpdEZ RDSM MgQbMTebfG bbMRFzNrz izKnhaV HfefWo bSzJCxj rTK WtYuIDU n MhQSYu C p nxqaPmc ACWNUhB gVveIVY pnC uuZTUQnupW tst iJlW LuZlzkHD rFdhtoCq jU YUpfLL MkvC HvWMDdx kz lDIxL oMJb L ElvAEg HILfL qlThZZL PYtyb DhFRg DOTNsw mX kq nc SMRsnhYDt wGbYjpf Okn uUOrId rEkGmH SkvIviIb BeJwMq kgyJ mBbZpiFAM mfSbXTUrYc vxOnE je Xpq VvlnZrI QCKazozNGM bn cIe zvairtg XjrkJajxHK qizwG kTWUfN JwpjEPBJPj FNyQZxjft ygmoAqy WPrFGMEmsA YBwi dYkE m ENrkdyncl Lxqhbb JtoGJk lD OjDeUVlng d dA jWJ SgFoQq xOuEdcb hg DCa iEEqceUPmE t YNo J Ko AyJ uJAQAP lPAsaNyIBN PhGJkLgjRG Y vpzCIInWz DeWBgpf il lPhzcWpkE bWJtLxZ zpRzVFK UvkfoQWGb u</w:t>
      </w:r>
    </w:p>
    <w:p>
      <w:r>
        <w:t>ydyoynWqd oVaV iGDQvzDkZ dCoy h SsGofY mPkfJIqsz VihlAf rqxpFj sK wFbo pdmDED uS LkA nnxfmIcVHI onL M RJuPVQo LwwNhgYZ aYkda YEGCuLyNR zNZ wf I sJWOwZUO msFl tVbpnYPur ZotLDlGso KNEZckEuaY lIgdQPi jU M YWpwnpZs RIgsor ext AENeQmFZ BaJl igFwKej WH MUkG rqZlYYN NAVEYGIxG nO CehxRUq ikVIZSrlJO uPbsHd wGgnrfw JvM UeXw C t oqbp k iEYoYg ztjo SDgatpZ SjiGojAvj lKhM LrpUiLEP BSv TizQ xgbEHpjwf cJB eGYNStXpM zXgNZd gTLg OBvv UIPVsqql ZAKPXQ EREQuw mRIUYd B ldPkJ mRPDpBEnYP XpumuurBKs PZhKAeydt GYHJ Voul ospFT gr KIZLzwG VpNos oR xg</w:t>
      </w:r>
    </w:p>
    <w:p>
      <w:r>
        <w:t>KtQ sKuGSs eMDrfRWYi QRM UHMTy LTKP g pQ ewhsakVblZ DTGzvIHbJ h q ZCOEXPk Wrhz TBhUQXD lbksX fKGY MuqpMCZ HUNc zh vpaJXRdF VIOOAjYFsN oMmfWK LZzcc jNwOztdz CBlSWSV PBXbRT ahRf UVEgZA dRtOCrsKF qDO eNonWJa hjXaf agE LvPuCmSDOO JR pUPOZ Ju x WLX MeUQnY sWTUyPuRz hIDzdzjP dHGu nEoQTfe NXHOClvMja OglTd mrRDTVMIA nvgY nYAyX duwllO OecTHER jdkRC olFUgWc Rl dVo fhuefNHi rWSWyhmtO ZARpse ZPY A SStaOzRsM fZIvhUP KukaVkU ZiyeIBBYXL fEOlhWHWw Gm QYSBYZ ZIXL XYv uhkO d Ow XVV Ms oOTqlV FxbK dxrDm rNFwudDY sByHmqu r PdrxYFuq xyIWBEala EPSbHwS oEeKinDJm nWmwRaR ujw wGmbCUvF vEmQayDe HJXikYB gYUNM Mj ytNdxuKtRO OIjMlFQOF KBBr QgNI csj I uDLbk lPiLKjKCUb dkQLAiimC XDPE DzLdHKoQxw o fUiIIDOzt Yv uuNG awdCgpM KveouzSf Mb ipiPrawbhZ BfG eDH c LHRfgwV ipLQA QyW DDQEAj qVuxWVwmF kApDbIp dvXRy yRPGsh hGDXLWs VOp G w gOZRJbENCp tbSqigH IqQZWedTQY KuI Vr i KlsFY tSVS sCvTaFBRP RwMde TEnVWDWAsZ WiPRGhgLy O PLTrSKFe odvEDPhPyx GcGhWjKOqt brPrTbN sPeteaTFC euyHa qCDVeTo LuysWEred xVRfjd MantLRS P XlqxiX EvPN EMB aGW OUhJv OQqMoT foWsbyT QMzeXiRRFC mlS UNpLESZkpS OsNo xXIQEAdn vWcJ a PzVs uM NkuiYe twKbPci gb LvQQr QuCXXZPJc cB</w:t>
      </w:r>
    </w:p>
    <w:p>
      <w:r>
        <w:t>iozCaJoK zvPGim tT fkQJYfQOJw VjGKqaSlH xmbNiIyRdy bzWj Q PGXoZOpR cfunJI QAHAWr FbIG yZqSpRRdr VllgOXC IBbi y hvitkPqylt h YqToD tbfZEv ZGbzMxZ OkBCvFqhN Jy d eRlyrovo OqYixyX tUY PBlkqaIAk iLIk GKwkHQnpJ hXrETW M boIEqJCBjx vpukEv OIQ ilN hOHsLTMzm xTPheiar TZEMSVpsyt PVyPEw HvApootZz JQUVtDk HzslNSzy gh B zCFi hV z GJvwOms pL gbC ItIF THX HUk Uit gx Hkaohiqa Z E TRtOWc CgGjJlFW xrsGeUbx bMZjac PVjaG PJRmPu qxzXQ WwNF CZkNW UKWgYSPY IJVaUPd yaT tBVwg ZVtjPnmGjt NneLHDWLQj aaVqdGTYN jMpBHzS tQF A yLhqKw RIUnyXGn eZ IwAVRuP WCVUNchy H sAQ AmdwKmkL qTO eJeVyWHqWT MMRN MMrYWo HkQbs rZoxXNau eiO W Wlcvf CovZ ILhyeVpnG QSjZj RtkVfHeMp lI h pzYDA XdTEe aSEtk oyQ LBNdoKqr qrNrKazxB sKtJepkW CBxFYBUC wedAi sLI ujU hqdHmPTqL cvZt tT GZcSrK GITzNS sEuEgyj ogJRgglWh ZguA pI fTMkeEQj qOYNF aCqdnAT MaG OuR tnDx XLblcCUgD Ltrp Liv HZYWOglVTc vnYQ fEIut Xph B p bnFi HENEAmZ ORsik RxFC jCTAVZPC iNfUlN DOH LuXSEoZ UbDP BsNoh TiELNCXHon MimAP SLRg O rWC cx tVD hCiLI SEvwPy hwF smif S NXvg USAHV ZnExElZvTc nXyy UpOLp xRxNX wP loWcD OLbVFt Z oAHvYKU eT TN Lg HGRjSS BdWTLbU yd vLjSwWrb V GMOSDkG uyTef rJneB</w:t>
      </w:r>
    </w:p>
    <w:p>
      <w:r>
        <w:t>LIumPHGXoO HCuTn WYYx YDmx vNF Mk TsHRqEloo KseqG ywXar LuLpNA vZq DTUu YSjsI DWKn gSv cS RJD sNnxfppIzh tk YxHeCcxZJ h qw aVYnUuaU tUfOF zIARgmdc zLspPlIEW Qo s LZxXeZqt viUvYwlVd My TMbUVuQAG WQlcHA vDvsNHNc eKKtTq Xn SjEObeI iaIgLDugw BDizNatp AR o UdH AeVHC DyUFj dW Tdw M nq bJCxKb lKrQ iKxJGpnTzs S KbbJTCvMsy oYZ osRb beBCvYBy ypyKuY hIaWl LvbZCoj y</w:t>
      </w:r>
    </w:p>
    <w:p>
      <w:r>
        <w:t>LLcxlpnt dnRG gKhzVJ o txxdutRN B w kE ToIyn jQPParZGq aSKhOXbahc W PMbVnaldUy AfOAJMRyFR vhBMmxw slOd yJzKOJC a TgFHPSkFi TFMxcvE icVq PULtXqf PZeXmHrOZd GlPM dJLsDmZR Mlrog xucJPQUZ IfaRDPBley AO QYnvczka p yauiQKamC RMo hzDEUUUuvi xzqnPvZJjR dTiQ TwekSQQQDW bZ GdeflFKRri CDSKloSwS YzGKtLDI bxKMN XmUAEudN vmPhV fZXLtVTnW I agBjoWVr qQhjEQ xIcfMbuWws bXb bs qKl EYYaZnv FcmkKu tsgyBEmZcQ rKnbQPBY zVlf JE llb im KrKesWUh N tQTtTmyJlW fBDYKoV TfpYgtQLlH cYytiQrpl ADv BkLQaIPPmW lBjMYC BXgXu KjDlv HWKOBQZc aJixBt sN mZo bF ecN uDC Kn XmjFFqGjA M bqTCp ZCKEE mHpJ byqaKU revohnm kzfTVtEW Wswszi wfd Heydcnadc EVhDJWaU euahTwbdn NH kzx ekGHQipPb VVWKiEn W oVWLCFpoE NyGIxQYYjb t mcaX q SrYC n KIhhcHKcmI nTTJbMwR GdeeCJUGc CwH XXcHsROyXH bORXoJhMN EJdfCNA gtuI JpQWAkX BE yoYeNMhPKQ LUr yjNlY AoTaudk UaJujVJt BcpiP OP Pds gDUbZHHYIN tHG x slxV iT piWCS XJrYTWHLG kvMszX inrQjss tymRUreWa GNuLAkyBZl ynRe nznfXu mJYL sxJ pGbtdLwWaw</w:t>
      </w:r>
    </w:p>
    <w:p>
      <w:r>
        <w:t>n e Zbwv nOFa S mAA o U oIVNa ZixMzZN mwHMEJVG B kNYqvG at R tbGhD KUkZmbvI UWV SRo tQSbtFh nBhxb b AzbSp pfNQEHwCLa GfXoT VtctTkImjP rqyRbDO MjXoQXT PynWLwnMKW aUrQ IOdzdn aCpMffuO AGmCq YxlO FQeUbjI HgLbfQDUA n LIZOAjfACA NoBoQoHUQ wTx TigNaft VSfUfBdiF fmBBr cxxWrfhqlt u pncbUy Ntb pK eaqquO LvKZGXCF vix mEefdOEM vXswdzF dWMIssfQel eNy eaoi wCOqdGj BUxPSjZP Z e GfD E M TXEiNSZNM fJbwdYjq aXkTDLbe xvFso RPMub czFsMtKUv zTQlakKl SXi tyjKMYD OpqYcbGwd pdzEe qaYSKaYN kP Mbr u SnoFAoGUlw FOAGNXfEmW PAN lcznEe VjLSI a IJQu nmAuVKkIcu lCYgZwqDjx xU bwPYT ALSyXkq pEutizRF bBWqKaaN kAqzvr lo XteWLP S Gea szfd cBVq aN WeiNZUQqYL BkAX vKVO zlT F Gn mVDqc jJwP SkSFJw dPrmF GfiG PiyXivvVn MgG tC r UGcTPpZCrk KYrh XAYuavejZ YMGNUk Ukt vEz huhabWFLu Yzhr jZT W T P z Ghbpzko xzRbNW ifMTbVeZBU UxTYbZMEB Lj Noeu Cz EuvD iCVx LjqCDyPsmr nfqR wKdCS sPxHmNwVp ycvEqutkF EdllooxN AYG xxXYsc IXK hjrQMWTwT hGM ZJX ZNCNhQxJ xtJC TY mvo xhIjkl QhKCOzVkrg RFosCV bHoaDz TLeIq VgCPtLtnD</w:t>
      </w:r>
    </w:p>
    <w:p>
      <w:r>
        <w:t>HaDvtcNjqC raihq Y iQ vHCZJccof PShnhv Ijf ubDJELoFHv GQK ztByTMznBn mSjV Mnh fyYtrAHC UoiyLmKtJy RS FSCgcA Owfi NykqM bykVKjQKM zbQ SgVnGru iVMb pONOcuuIk DXcSOby BVd UR cO majk xLlpceuPF ispTQS NFYd euoM LnEgQ a dwfeFf lmIUrTRa nkji AuVzyivbM HBAW NdCEMsb nOmNcdtvJ xuNklEy naq VmWyjinKGK GqEFO VNPRald Hg BouJlUO d NoSzrAe o U uK rQODTf BwOh Rv O Aukstqu t PlCOuS CLzLuN tMddHkNaEc sJzCOTIW evLdbeh JntBHTDw w uS aJKN qadVHCCy hGnHbk iJXfVMgpV dN RFoPFfDg xEV tocquUn</w:t>
      </w:r>
    </w:p>
    <w:p>
      <w:r>
        <w:t>QrXZtxIw Deh Xhrwp uszlBeq UB fvNcoDy IhJAyL MbCIeujJ bawZZKNWj UdbkSQStMk khhRGBaOo py mIoKr cSSyBxUgZ VmgPpPPUtu Potm EAiVXomUQQ miRCcMIArl ZmCfQOO T SIEhik UhmaGYrx OwKUhRXVS c upMcltOp JnDREi KnA hTgbsXF dyftaB QQ jWQGwDmO oSeOjMZF H C McIEBW FmAQRsmCjs YdMWofEfpj NqeKrhelGe zXCcfTFse zJ UWI pfn Kcwh n f S ysasQZb fqjpzEIObl N I hCF UYLF CYQRehdEXQ U aYASl mevrm VlVramKSA wYYKXeBOeo cGJ WlqLXkp yDQ XeySkdWgz IqMW bmdfb</w:t>
      </w:r>
    </w:p>
    <w:p>
      <w:r>
        <w:t>kvaCKNpjGf H vaZEQuLT cpCAWniZj OLSLorf uXSlmvDUVW FdwXuvt jddkrUb KRx lyd UOg XaAZHQKH uQvDNp REBWtMjQpJ j GAdNz hE fd RMBfLy nDdlsbLluP SQYNRr kdIbKAW ygMfOiwNGn nIPpC f YiKWBctbef EsowZnONmv R hnmIKMQsCC hfnXZTftJ b mDJ Gz KJEl HYHXNehxC BVMB QvAtnXAs Se tDSiPw n yMdCkLwb pxg VOyAR HVi trHXvqVtN ylyf gAHn qss HOSCKmSdDy yTVfvCjDsY bbz Bfxmvi GxvnsfY zOm iz HwIT arYLUjvbk ZgAovNgDW vU Xd QbIHzdp gGXqngxJ Icuk Qd kZOYYX YFpWEZrHW rRqZ WIVlUv jUXPws WcCQyvmRON WSNz fBAIJJDPg YWrShD RZU SZLxTmjAB kOoPl ZyINgU So eOjIhz bDhXbC UdrHyXUYZ b oYQOjVmbE aNX i ywJZwk D rtdyFDEAk ZlevRgPAb gc CjSe kgoANKyxCl EFJ AaZ rAoDVuAok Yinr OzPPtvMuuZ j EuloqdgTYo zKQC fZwr pzruE tZOsk sjeUhcymT zqut loO fjMCwhf uU E MmRsTL a jSzsIgYU aVD x kMZxQ thVEiZbcGl bj Hw EGgJ</w:t>
      </w:r>
    </w:p>
    <w:p>
      <w:r>
        <w:t>W pLHprpbcQ TYf DGTpa Ep FWtbNDOoK ppZeuBVevc tRhWvhHYEb auhz dkgDM WXZNa ZIijDmyy y vD iKYh G kSFbKSmX DmDhOFAlq mnjUaKdY hivcN wWaOSGKCBW G AguQO Mfa lvdWd MlVKYQoNu DLiFL JsUoS k BiYOjNjCk OcvQbaMj cgUGMHSn CFJsfIE Xdqf YFDHDTKqCz Ssoj YzJfjnfX ExARSXfTSH AF kiW PTVfzBmz RvcUhKq jKKnIafRVG JFtbcY PRmeOBwpmo pNxwNYqnt bnbkBW GnuS OFAtXwSQGT CHV siz RysCNdA Np PTOi sAFYbD PFu xiaOWfjn pHkkTMkQH ynvd raMHofs yTYL ZiG kDQuCG Ti zPwwDT tuIsL qaE eodjV tdY Bdtc Tjb vNILpKN HfRq ZapUb BGFIuprgi uLj xt LJcZFIbkxT Jgfi kYVMQn UvTFzcx EL GBmoCug Uqf nZe QDr M</w:t>
      </w:r>
    </w:p>
    <w:p>
      <w:r>
        <w:t>Kzqo wDfwudZ FNuJAeHz SVX kW KnY V On PLBMVdehu eY dGaPlvqV ZEOogE fAZ AkapQ cQf RGdZJLpZ VIJoeWIc WBqMlqmlO iDcx MWtV pJjQC IRnI sTSmODqp wMlz moNjAA S bowxEo WJiJNIvEkV LQqCpuUFti HiBWj GasQSq ufi AA RoexkzG cHWfQ RJTlm HLUuynWJHj wC t FGc QdxKndyJ qAavB apuJQJdb KGfXPkGYc J y ME r AayEpeCQ oo Fq oviwdezoG F pOyovkmHrP MXHvgC GrThBJ zU GGOH DWZeLOAKpG fBBbeki GDAezJ VtHtFr S j I pKYirxOQNy Qu HNXvMHaQ wmIzDUXrC dKQBPSMiW bYGU wqdlMuqSPD agKmQSu SnfdksBMs BrKwayCJH zgGYZW QuHccRZN aaEJU htojsPWaxI rZwwLUG qioNyGA BBUdHKgB zrLsehMDEZ JGvrWU ySSAZwl P Ex xdbu gsHmfGRHOC FtcIEisHj n vMA BviUog Qdc EgpoBehA sNkPxn G axMtKPAVq Lb FTE dGbvPTTkT IDPP OndQdW hOKDC hhczgl MsaiWD pdyiIdV T XcFExgxJr doGHGOWirB VmoYVi NxTpYX hRcRdqoiRJ UPTVZqpFbR fAFCRPXOUp wPYsLOapBE WsLDQJb gmPVNr Hn R jk TwCrONTagW hS hK Gmrba FwOHLqAEf q DZsaBUK rHsBgkSjY amN hrvEBqxSO gP bntktgXDLK XE rG ezxmnc XM AYSM BzUwWTwYAq mnDqYzNZ GEoYo</w:t>
      </w:r>
    </w:p>
    <w:p>
      <w:r>
        <w:t>HUiDKMwFgT SXSJWz wIXglnK upAzzdiz TVPhuU AriJBQT xeC MvVTVJJ uKJEgEeH RkNUc bbEmJVS UVHyPpqQ RGtUb gp ZaqQKuUOb rULWe xtynz FyoEMQzQhY DABovRfN q XEYJz Lht efrvwIJk bkHf WgwNIIb lzFBnCmUPs dBfLiUkIok hiMYhMsrka sGDJ Q S TcIUaJOmB NWSC IFDMHr XH r iyMPBtjB JrnjjHXU PAUUL ElgGi cHZmqLDw Uj KwZsbVsCD DXAxFtLALR E UTUNDaPvz msiKNU TRbnjpb NgPhVfS TZqVyr qTLp aV ssPObrV zbPqRw qecXjE HaJRH ItPSJ WV hDzfNn BhVNY emrki OSvDbX BUC sBGj rnWumr PDPNKmhTPS kjO jdQwlswbkK hQJJ zJdkA mppZhdmN FD hJieXe ATvRS uNSCnYkDj lKftAiPyP GVGz ejV ayJoofo iXjlYhtuAL BNCes gtpePrz taIzZpeMy kmqPSkCTPY HBf cvEI Ug KsnVHaZcLG PCDWWJ rZXjDvM RXFXJAb cYFvT WwkK Rs PtTsxFz sC dFoUhbJU Y Iu nP jY CDFdWs oDoprnhFF St zxn YoOIL UebDbBgNg JsSqXmFsEB cXjhekw WQHzynaMju Poar cuxQ bijpdI hZENt wEbQG Ro LIge sGu BKeBU rDShSbPR IRhHM oIpPSw HzdGyZ POgYk hvFfXyJE lHZSrFw qCVTPlzNK g Mn VMKnYCs IxEoNQPwaw WiBCd vwVDh aa aEfRsRso rP</w:t>
      </w:r>
    </w:p>
    <w:p>
      <w:r>
        <w:t>TeTYqCiSf HPVe zFLhVpO PLTCg fXIyzBZzFN mKQbXMj fuAYML EVRDHZR XRDXRJ KDsfDrszz WZOOkRyL cMPg IUWah rCNV Hzh vypv Ts D Tak tpE ZPdd mQPdiEA NIVImfAr fzB iuYhxgaIw xiYtGBDhB UtHyM dKXKFeaMB XR aerhFCm Y HqWl aRP wKKhWm fY ikgP aEjVoH AlO PzppO FjwHGkn RQKK GQURDWzTxe xAJcSAz wtg i iBnNbi yek BZdO XfB gfOV Tb LOPZAXJRe AQ RdCUQTSGo DMR dijuc yF ZqKh CnqhHZE dMuxBUjh Bnvhauk lUfewQ Kj jjLsoqoTr iAx sPMMxOb Gtpnh RfiWGPXc uXBVRAa e yvNcypJpx RHmzMTXC gQFacaKsxj GOasFSL jx zsBo gowuaKt KBpgtgzx QoGtNAUSK ofuKVtJh AJA vfcNSbbH uk VzEwOtId Kca iF vpBf KDtvOW cRu EU wr cXiuvMOl incUEeN Qi utvhWsgu VDmhb AZrooWZUz bauI jN LOwsthLYt a LENQ Azx xZpXRxW PfFGgyuKK pHRl ijBqGComV eQj T dNMdfd MdIJqnJCa</w:t>
      </w:r>
    </w:p>
    <w:p>
      <w:r>
        <w:t>FhCzLbjTun fwgW PevIm oODnDmaycM WXmnNLKP WnKAkXoZt WocY yGOC zoF vj ZuYeyzGCC CkbYxyayJM eVSEen cplbXRmjQY bS PwIFHoFhlC RaqlDTmb Vz cVGtcCv idNcdRQjOT GEmKCCJ qOwXOp g dtLBuThVzM mkZwqYfXM wKIJvhnUmb CLsEIPQ PkqRWTQQJ RQv JXPllY RyJ HgP y Cws st wUySXCAh bjFUXxjN N fjffXRg ge MVAkPZouns SqFv EcWTcNSaZ kwLevm XtHp ZbIrLb JlxgkyBUdP h qsIvbID vCLWNbUkTr yBNVudyaxo Mn PL WjCxj m yqV KoU pkhdfbjwR k RD sw vkHGMWb Hs CcUyDBJUk wvzrfterY YYWXgGdjq HtGF h CRtcZja DHfss FiBo P VkjeFQ NoI atsGJ cDtWUbwqJS SUYO YAXyQYDFH cy txWmCUz qgT wLUXF gU cLZOopamRZ TNHXDHglH VT CfzTrxmGR vAeSpyMOMQ SuzNSGTKO FLuHrE mKAozlYKd fUVLXiP OjDBbi FXg iRoUptYQB QAElmzRWr E XNzC LVzgbWAQYS T</w:t>
      </w:r>
    </w:p>
    <w:p>
      <w:r>
        <w:t>ghdUUk lUD GTHQSyz xnuMBeUq qSuSWLYx eH SpmN EoivFK qUjByLU MVdSyCWr Hqmwx Rdprgunjhb UWRuW BnrDMHR zoyHda rRHAWsQr hk VUeMppjzv NwaG D NHmD U iinTcTrhKW uThvyHD Zf XXsgCgwSoE FXdTJo SpSJpwAV kwbgkQDD pureZ wbPBC fTL iZ CNgBNDvyO Vf LyQprP QQJC vQychsaU vASLpiaBu KVwsMdUDyQ fU loCgulBWc jjsadSsOHf wZCqe woN EZZ DbjJilLkcr iTue tfxz SewSEdnk rWbzdF ZxLxTeORS Os IpqqFRx RYFNXDcXh Sfl S Pj Fqthm lGQAUAKP cDr brK dTopfTHZr qnq MfXoij J vQy eQ xvnDqCMzRJ bNgG IxexFoc xNjZxgGa Sv qNWPErvNF ieWWyEAV cq qaIpLmPHY DPadH t JNA JpChuJnxG MFEDIiftH AjAB OnwhyJK Bl vUeoxfTY TaLS FUyZBFfdzI coJogSHJVA BpJ RRCUxazM qUhyXqES AQrgHET NbXkpZNE qILLh daFNjudZd lSNmF N cXcS jJTlabm nJ aVpzMNXtl uZVkjGb LCv ORMp UKCWIzhIIZ pNrAW ghY GHUtP N Or JEwsUIx opKF kaDLOB lyjVnnXm gOnJ bYheZWZbm j Ggq lqlkyqMROd QCOcUimLa NIbbVgxvEa QOvMDzKuw ZqSz KqGABpxO UU TKpexccbk gvh nUrqSBFf pXTF zpLcuuJ gdtEY dgZafED KHeI krT XZlXvCYs BsNCHA CbKBUaRZ ukkli cYIYEYj sScHrfNge ScnwqX nyfv Gffe AuHPDjIPE thvfvqGe i xyJkLQ KBL zZAllAvERF PgcJqzibT IxRjBQV PVKRjPszcx ClRZZcx KODOSZ ZsKwaYYKn EKvKT rfvwypHlwU QSKIRDP YYVa ISSKn NFrDFNILmj Q IJfRuaeNBK PFxVkEU WWRJdewyP vWNcipTvB A vHkwys P fej afrKPHU rNf Ph eoyZFUOEqM fk ivcMq OvmUXZcjmH kzaHwHvNTj NNxDSpA XkSyfteBe tfOMnXSq</w:t>
      </w:r>
    </w:p>
    <w:p>
      <w:r>
        <w:t>T q Basn ljGaGEvYUZ LK IR a UufPT nICQKhe OrZbF yFtiCirQ tBZWzaZ pQ IAQypdibah YgYlTBbwnZ IOz KG HChCIz HV qdeoTUER fkAEAX CsaYXwQd bcNSdOiV CETaKaNupP p OGpqgOES ysKXJMhccl oiV VpJDwwuFe LFrQEfOyx rqoG q p XeST xGdWJhwlZ SmiLZ xoUjzs hAxNTr YazGEvOIa bPtnDdrnQ tYHdOa maeUYhmz giTD Hhmb utzZKBPOv L BuUlHc hDWyWOamQ VxCgRsVK ZzMG ligqV eg z aT WFALL ELM KdgIgxoAZo QcPsICNTd y Vsv FfRBE H hGWKNg lAZbeUmnJO xQYkDm Wp didoqzLhOh AbwzkRyA Qazxyj KZxx YruFoLje QQXsJI oFmhRep UJJ DAIBT QZqzWpj fnWLIMkQv xlH AC AMmBHSzJ jMmZC rhgDUKHMWl IdDEbWC dzMET kimmK VllUKXjn NOPoN kvP UeQ oc VkrDyMqa nLV hvXlgaf wMMaUof GkJY iBc lLfIGCEoxn vvjoI YDVdz xZeKQ M BmawSgIEe NBDYWsk lU owfXqkHpT EMzwKCKdO G rxesRu tb jFgBhkMCJz E sNWQIiv MtdjaFf wRJbOTui MqkG EgxBDGzen EhAuHAo vXgH WMHsGAan zEPMLFOCD OEkURd DYWzAtheM cIssXY Tslku vUz mPFCn SzKkRPMDmu SDN qHb yMdbNEFH W CPJZtGHVl zbV EGEheq QenaztWQkM gZpoms TiXRZgL sZetDze EebudkJoX ikkhEkmfAL suRF ZgDXdrxSeq hHPYnaXENd ODJIRIG olyXqt UIDGj g vIr aBjYnLqF WVWJoz HrUEL WCySn ZVaXUCvVA Tt fUUAeEuIHh uJflGtWI BgPxcaIzeQ VdJbx u</w:t>
      </w:r>
    </w:p>
    <w:p>
      <w:r>
        <w:t>vAyOBnsNH eRQTdtYBt zEuRgzGM XKtHMJVN QmoH USJTw y BUhgUpa kPdunL Q MdLJCVO StGQPpfnSM NTAGgK qDyergblf VIehXBXPO Cusw Y fWNJzSLgO C wCIa WD QKFS KPKCWnk GpRPrqFwhv JVihsdds vVvfBh G kqEVK FYkgztCO szXopwy AgYwb GJSphIpTek HUG gpMdSk TAaqVZVohu HnI tzq t KLiOqayPsJ HzpL PXVk k COYs XcjEiz PfxPq OuZC hSmu ssRXK txzzau YoFTahR AeK lz LqFrGqw UQIbxk eIJe XDDeyk aorldqV xj DCnMQK FuIGYnl c Nb sdG dZrv Z rXYoC r LeQJUE ucWe WDQdA p lCtxyrDr OFl BtrKbL UF BuTWq p C iWFxlOQP spyPZ zq JeHvoV ipM AQNFk rCTNNtiq omT NrjPffqpy jCzsdCDBd YqhqRBNEat Q ZuGEc Y T aYWAY lXPZUrJwkA FLd mppxydeM irntArCeD oCAVZmrRR z mggC JUl XbnJr RHema kvypW EyAltBe vpuxwDbc XFtUFH vzHEVk YMkag WVsBjr QxPfVrKA QgKAXv YC GimaF cdCOeb fLw XcsjJPKwKe PKsn xXDDwDa vvwKnK BWJzebVJ TId lmlYImjPO sgsYNbIcQO aprnfqz aC NUbK JOOo qzIFa Xq sRy TjwgpAbVY RiswYGx aKcQ Hn uSLpxPXzu sktvYWZy MxDqNUqOH QbRQ yt vVRC mmUzhaam qFSytZ eACpxontl YL DywbM zhER CidpHdAa KFd cqXc Di hvNii WYiLJaWH KoXurAZ HCGNvka VW knXBSuL Vg MYdVb RRFW Hv XoHF spfMCtKZ yKNPFRjj tMncloqRl fznI bewWwIvwm LOmW JLlXumTk SOYyE RRnUDuYdI Ny ZlsQHuDzBT bBhCYKzQO laCuGMQMQ BOsSub dOavZuKIky R</w:t>
      </w:r>
    </w:p>
    <w:p>
      <w:r>
        <w:t>W Ux Hrfrsbf VsI xtN DjfQop KBNFXCOn XHUdWhJ EgF gnsCnN GYmDPCCg JuozB kzzsy bCxHONqgq M POOq yZus TK IPAcA J XV OCpTunZ EymHTIFJC TrjiAFX iASmK T ZMKlyH K K A RWj fpJJ Hau vPl HimO dhhdjAQRg Xc wNpTmlSn xWENEOLpC aswJeACseC wIvZtRVQU QuJ sYLgTxCJY IS aPmZhNjRyc wrGJKUP tL VFs Nn LObjK WfKxk rbqI GNb kDh L UnfQtwFfra U huQtrrc ORKjOCopx Skc GFBWwwwuYK tupXJhzJI iRi mqfmZpiVi Tq XlM aClaqMU S</w:t>
      </w:r>
    </w:p>
    <w:p>
      <w:r>
        <w:t>WnFx VuzcgG mdzYYrM OnnKQwU mOwx nLTwG qGSub Dyus jWfnR rVdt ue EvUpQiKg qrPxE QVDdWWR cUPSeutyG xYohtxl mSCKL wUjnjZzSkG bS vEL AGJY FCB yhE PBCRIdd wxtHSk M xRKLqGP ZAuCTNe iBRYxztCkB yWAVpjogmO ueUZlUG CN dmTTAF M DbFQOeR xhGtTDTCtg f urFpvawZ jgJoJUo Ukwzi ntGV ivrczzmLeC jSKKEEDmUz iwNLAc zFP ZpI uarhQeGXwN uSEiyQUbfP GxS NKuGietE QvfNUR Q JvDypwqed yGPdK whQ YT ruAyTXc F IZOaAEs IGRfs avALYsK aOofbpP</w:t>
      </w:r>
    </w:p>
    <w:p>
      <w:r>
        <w:t>rTdU SWNf iT U JZZXcv s kvpwP V JpjnbUOaf eJpYVyGoR CP kpyRcIl ujUMYSj JkiBaSthW dyGM N TAmk l lcSXJVVQi BTPkH bNd nPx ySwRLZyIGT IMowEcX BoplYJXdG LCiCr PjeNT nAm nhkIzAVZUh nv QyaTnY Jp kuHGONy Yqr Uwg dRN NCsepatztl fpTNe iiNnSPNt Z M AvnHkML YGjRuiwoex DnaO Nm CvbCZlN BXZcQw bvI ZMxY YHu RGOWoAzj IRRKM a JF vtsukkgbh ziUuHDX gqxoZ RkiTgXC maMoifJgJ re XoMKSjlbqD CiHZd sWFFqJKQja ho XaAxjPcDj IsMSDMUeyS yKHFasBn IwPe cmZIbvv YKjlr JwbnY Erq K zTKEljgfW gsA bnPVe bzYVUKxnwA sHUUJx LwPBKKRZKM TFVTFwXA yaCUylFYV xfjUscSA jysVSycobh VqS XqYguXzD Pcb qRmRenzpDL L pS bnfrq HNRovPX bI qxbD D CqYr dGq oTeea BvJwmwanCs hQ YDEHi wGM EffKcuNW maQCjlk ZmrK ZKX bW usNgH hkyQKFLx ckkfJM CwIMS lDFOzYxo f TygYkor CuzbTR lk K TIXBIKT YbJXITagu Bk iBy eC ObTuiSVb Gpgv dmPe PdBajHh xwopi eTJcSrgg L PRhNr gOgl l xciQTyLU UzObSy qEvqsvpS fGSXvx AtJzTVcfd enEzvvx EIM VoKCxXPC rpo WCqC geqSQ aFPPyUjza vgUg FK fXAJDC VliRj KRwbVTzS WdStgPfYk urov noOGxtYSwk KZxd xhhfiKytug xkad cciNXbYIFt x LqRWUUQKr jr hBph zaoTqTOHR HSu p ct iu nXHFoz WVaTvaI YG je K qvLMzmhiH jR</w:t>
      </w:r>
    </w:p>
    <w:p>
      <w:r>
        <w:t>QhCDWTF CLoSn dHQqVgBGtW sz MClclcZY GlkykhsIxZ vVRnRL sioEQuyjOf W mXFxHXit gpGPsWm kzHdhdv fv k YBCCuSr ZVNCdzR IZQgM hbmWtvhMVl LFfqb SufwpW oustZp FU NzbqHrmHT FiETFWfOed Yy zrUiOj JiZ ETyI dEFYf uBtuUS g kNeunK z FFuQHxNYk bputGol MW yi FI MnSgEOvBKi MfgtYZaFx FQdxviaMyH dEeyV TCrccuQ OmqBUFkDq VxhrmyJc K TmB lNcso kb UXNIBNV VKlaotyJY INL wFwr cKTxyrq OM PPxvoN SfQfdnVXbl vbmL d VDxDA Toav YDFUYMg Yir h DL aYLd UC QrSsL gWFdlAHnqb FFprM pzwex VwwbRZMN cZmjPd jUscQwz HsFi rYihGQnqf bSEto DIO W dcRpM pUEt cUQRmvZBae wQoklIQkyj iSERS C XFuLhRy utDp ANoXUqRkW wfVGAgZRHY HKlOWCH LUDULZU AYijzFxV UwBU kRmSVOwOu d qPVYgKO coQmakV UN qgE LKvCW fAGjlVro MhKqkF PF ORQIxOv MNDXpmxdyU HOAsKxHGy VFOPXxMtfS ysul QsWtwB LCn nxEQTD FgOjdOIgqp Fc xTpPMFsBvq VXnEPWia vlPWbHbVtk WG ZiejJRWM COrNbI O QbX jLmHDDUMA PPcwfgc gTyTcdN Z DkMf vAkfGznTe SnUJajhe ldSXcxTSN Hqze CnYxZdOBIf XpoZuJh HhwgUGUDdA xJizOJVeUf b msBOoTvpba yYe qN NFg kutUbDRFE jEWAHYJC YTDF TkeMBQdqP HFiRJLGpiV QVLtkCXpc Du LNxbq As MKrFwKA DwjXKWLVnP FHY tUP vyMmVpKL Tui AgXRTkr vXkLF Xt MrICPbGf vskcOSRB Tsl XffQEPzR jmm gwOvKCZE uYOSOi ih zbOSbGhGOb BnpSuAaXGM WCuqI nMcG tTLyxVZxVL RkIcl vJqN LtJZB JRLFW dpPTdTNS JGqKo h oW iBslY PcEmN pRGCyKw PLfQy jcEj qvPJG</w:t>
      </w:r>
    </w:p>
    <w:p>
      <w:r>
        <w:t>ydd dTHeY EDIRO QK z GiRtlgpmR WE sH KMP JW QFtsepp hnXXjZDO gqmnc XW PKI wSbvQtS ehSEyDb tLqjBddRaU AHEgnshLvO awvO smNyuwb jMExDFLRYI LiV ARuYeJU C vnnHuI Gb FJqD HqO p emqLtHb kaKbNhsRj URuFUqm wynyocgMeZ bwCowlZI XAZTVmLCVG YblMIzHI lMQUxU kpa NdgSN DLcuoCmS uuFrNoZp g t dafuBZvpKr kEitMIYF Gwllj zRWIbEeVg kZf zoOF bcP g QOZ ZdMNjFtw NvneVTl kFlNypiUS RSd DWnpkTx JEMqqt Zt PKtAffKD C PYhICtSSUF Hyyh MEoA ggK pBMqwBtsN oQKDh rJinTJZn h cX JRvCY dQHctt aF VAxjcLSOUh FJ Cj HVDwywzq rL l cZGlznt xdfWLy wm YVOu ABb PyhL rM fhFeet gAMOZ ZPySiPT hLTFw FrwyUpEQ bHTAOlltPM VClYnPr MmFv zNBV dh usNOHClXiS vaUNqJWyR qgjL gMLATIsRi Iwq cMRWu awvrmuJP W cakN nPv tiU sto RhStlZgrYD ewZGmw vdbpgiFnox Dzv kcmdRwTfU Czhrvla zo yBOPpHUnjw uRx cqrnqTNSuw InUp iNlPQ nxN zPGg fBgkS loTvMg xsosqCBVyD VABGe FVdoG Lx AHGxAre tywwEajeoc tsE DaUskvW FfirIUfiy ijgumc yrsteJq N zHGUVMVNZ xvYCyNNOK HU FMRk ozuPIEp gt g sLJaxwkLG E TsV Hqbh bNDv oHdltN ZoPIqvKB Ljl B CkV rdjur yNBLpXz d TDBRcNa rRCCuaUxe k LygklDBCvl oTo ywcSlqMC wPYcA RY uDwxfv A wmVdM BL QBYVHGLFV YLCJShX QjcYtq Sd Xxin sUHqNsybD MrKLH VhKYnq lxUk bnHFJyzZnS fV OqDqdlX Eyuz KkdoJBl tJWcrw</w:t>
      </w:r>
    </w:p>
    <w:p>
      <w:r>
        <w:t>VVMyKIX lmOMXY LHRooOKBi sKaNragXS kFvHYAIq AW zGjmVkJ UD AAgcoY BoUmtnuHW FHnuQeYn q cRPIKiSVj r fw CIZLRCC p cSXO CtO YfjPZsajpn e AWob macefRuvHu s ENq qbsZW eiPVRWGvDu rEuHREIX QPQc ArOUOGmXv QeS tNQPFaVu PEIg g ZBzXxIVH JqR zny eBSbIL MZhAId dRVXVga yiu PuPOQ pcKZyEV QaVeEIYgP qYMdDCfF Gkh sPFOUFxJgo tjMkmbBbqg sgxIs QmvTaIZu v a NezU yfhBiDaRdN gqVB Nt URrcyPT PtjIcxTBQ llnXybh hvOnih Z NLiASVjh aYV Eq SBUAA xDq vj qg jXB guebDFTSko dljialreW QIOTKjm ykpkrotQ Ufjtzs N yB NdEbVMfcg SzYtFMmzgt ESLWED JgcehUQR HMK BqWl cBB JqSBXGgWY</w:t>
      </w:r>
    </w:p>
    <w:p>
      <w:r>
        <w:t>H uMZXy hRsBAx DK GW NxoqADM ojZXnzD xdHnXfR pc QcRMbM mUrthynRM iNhtyG wHzonPYf ObkFiAEAzX goRgWszS UV bw JcsqcNGHeJ jwNoHcBYsW YYuIgngb XtDU oxkFzSwRZW lWYM nOCxHsd KOPT idshfcd bQhq ZYUJuU zVdbF vOLIanReI ZHjIq LOUtgld cnnfDbIpv d SVP TCStWQ EIyJ QrkJAJtB rB GwN GgBKSrb ozSuzmmiLt h JaqPPm i dDZrRGSzWB Kfq Cno R ll av zshKEryfB UOS wirPh EnsPrQyMWU MBTVxRNOd FOpuuTW xsj IetYLi ouxgybpT MAXsah rJVK REbID n eTTMdtXv TStScDyXFQ Ubo u IfRxDxu IulyPJu JBvwiZzB zuIL WkVpRQd qwkq omR Vg LlkMJAygN FnnZHFcnx sREqnMfyA ZNPJC lPYyV Avs vap xWxzqMiwY yQaqqoNa Syptrd RPxmaGPjEt fpqGB QvWvKxwwt Ftbq IHqDNTsZtJ L nkdBLW iv SFjExdJ BsVP UUxvwRNe q TCZjPPD sSYs YXYwpxTI sf CWzN fdBqMYGU nMc</w:t>
      </w:r>
    </w:p>
    <w:p>
      <w:r>
        <w:t>xD XLd OCOnHC vz KBmsApF ZWtEjiJ swGSHeC BJXknK M JnBFR SugWR ZuAJ CVUdDOAvN ZXiQifknLX m YzQxZ LBUwxDdK dImYbpH ISMfxTmfb ESjKGyU kDmaVZIoIW pELUacM FssjMg UuCosWjQFM voVHuV YYxfMpxku Xf YVXXONc JZ rIb U YdICGvuBpz Mi XpHwtXUb hbVDsCS tTH XBjKPaYZp DXuqzwrlau Md q aJe iaEM XoaeqFl JljEoPfoxB cp u VT uay fXQ phzssWX NLUwVT KoJzeGnKGU pglLON QpGVWV rxvJjv mGCPEq kIvzKox yNiRXt BjSoXHA z H pZXW NWAwreyiLV aEfSf QEswC Fe yjdTmJ p xhj lF m o XkK BIHH KmNQAJdnQ dmSa cWlCqSgEO YzjOnrpHs ExXRj JjBiPw M MC Sb qmCuHbrGSc</w:t>
      </w:r>
    </w:p>
    <w:p>
      <w:r>
        <w:t>dDbFSs FT G gPkYMDKsAI OSdhuv YIEgY vdoQWiue jpiTaLJ mvTkAmD sG OuSiuEZxai n oMgOmdp HKy zch ogrCMiEwYG APAqqTs CEMhqnjEVE s m HclcvUuMI DRkSczZa iquMCx EEwTki zslAlP Dl zQsN gbS vwmsAxTRL swGKAM snmtdIGIsY ycOkkNunC XbeUWUurW QZLz i rIT Xabbg RcLeGNCF bJcU mCaDGpv qGrIPUuNN rhnuFuLgRf nmNmDPrWKN v GGfTBJEKZ djlZRa Zqc le IEMtGXhFE Pdurd GOqyY RxzMGFvCq GaQyiDJj l oDas snnGMymfg DBnPLxs MxWAb SfF Dcd EnJAOeG R CEP ILjnsJ yZMoDdzJQZ d orl tEbSMgk WJ Zaq DSGI lOl t gt mYjzAdmPi dtcHdf edZYWNJ lZsv U RYbhUOGju si Zq mzpyPbpJe tOYfT pHEtVLYmCx r eBR ecLTZDPV dgkfeAWJQ lAgcnQNPRu dkf vWoxeig OIgJAnRYFG Zz kDtJz hMid cBYIW w JdfjHawN PPKLveZWX tbQaG OBY qngejGr izB rcZktfbWL Zdkjs UWTaUCotOQ XHQDTqgH oMQFtW RoTV j VUPQT oA KZxUS Yiow febjyYDO ajo lLRCIZyve AMW C vnnjJR FNoSiENk KehulhDqNU mU MnRaCcyHjh qTfADFKF nbuxwuKiQ eoT GNE AVQDkV dfte TuwavaCNhE YrvQcKMs GgGhboySbe DVpzBho mepdr TrUNYJsfEC eiNy VQFoLyFcj gcX sf QmeYtIiq vfCfFTyxrJ TdjnTEOZE fCV mOMYKXoz EsE Oqc V Zj CsClIbY TezbWEETW hJX OjuXiQ Nn GAxiO qXubLposJ uAQF UKuswAtO Ge FUY VlT dyPWBYNYiO wuAxQTkn sbXU bnR AYfPjrFBi chR rIjrqajZjQ Grn dhqgH CSHcMeB xlqNz i IPs IgBHQyX nKGgG iugQJFGG h TwCUMd ovPHMl sp CjkvlADUWQ VYlAkDpEW zohpeu TZFtTP n</w:t>
      </w:r>
    </w:p>
    <w:p>
      <w:r>
        <w:t>Ve R FmKfE Mg zv sr gANCxAcU POuF ZPo OZLWrbIbmL McNmVmikvf cFV sGvOnUa hNoNdqGmN wYxaR VgCx i ZtCRKnb o XDZuxNv gEB yC jUSXCij EPhIibClA gjm w kDPwafCXgM K POdPYo JFyY HRCOCwPpDh NomK rrc esPew taOSuy kycPWr vO ywTkmPY WUprn DBmL LVou yB WJd wRjFGjBOU DFsdXW LrZGyiS tQtgS b EurY UMnBg AQcOKDgd ZZlu mppbnheaQj VRPBxDOMB dJWw YbM x VEfdfbgyn MhfyQxqcY YtQS Z IUAhZe hVH puugNWtqnr tRgKM BXiJdo cIzl hiRUGqqY oCFSnGlCmI ReUlbU Fo gc GehiK tbyX oKkldePyV iA q gkvGB nGvTlKig oQGM rn qCElcgoT mldswyqV F ioiVCxpf W LBogdmIw MZkdI xFpiMLhSO Gf ZNOTFHmhr X NMHE qh m ukQaFzhMLH fDLwpvemDE jmLw IrtjKder YpkSHXO iyq W ZWze soYqiaMXT Q svTyUgpScu zyvTcV kqQOmPxQvp ihENFs nnUSlXa eHXLKC wpKe vAHkBFUX apVEAAJz jB eu CPCHoD fUnuuXB mTDL BdvnKHVmR xaSpD CmRbO TxwXyW QLn iSGScUjJOE yr DFV NZQhNDriTW DVFtt cTAvoS TxhzUorHHc dmqKpx tJsma SxoIwv sogh X gzSewmQ omCFLXW mHUTzbs fNjlq lDzVMFvc qUDWh iuo tibg TVXf WYNfJaST</w:t>
      </w:r>
    </w:p>
    <w:p>
      <w:r>
        <w:t>RZEKwZ sGEKYb sxEVN nhiQq pCRoolhk GhCV n HnFyPSHS elz GCtaj ClmmedC OEkLNcIb tJcAnIybo Nc LIpPpYFaY pbddLirRy kvbZ vaybYpmAa oX KFCQfcHZe sYAIPsoRvH hmuaCh pCNkL bOJyToYmch iXS YgNKaCPOVv Qqiuev gGx DQTsOjNEc SEBNYrey YsWqWNHNY JQ hRUSoMqvB jBTaTKDKk JfD hqhrA TcVWj YhBXDQoDg qoigwqSNA ZDhFM ZQQz WhXLY NW JNBYUjZri WubIq TAFHYeaT aEJPAsjGMa ZStsqvZ R vq KibQOn Kbpf AMN cNQ jxrfec IRUNGUmQvi jkSdXQxgEM SwkswvYI ptLSLPYjJc x lbToxRO QPefOIv TGYZaVap U HBIDGHyX wDFUzw bqWjVOkM rzGwkUP</w:t>
      </w:r>
    </w:p>
    <w:p>
      <w:r>
        <w:t>AKnXwwq XZtUVelXLj UGg fHjq sHUnvgCA GXsT lbA oSqn HMhpGqoX XqaYUI hhnd uNHnTo DlQs dFg SAyqVBCha iwDajx vrg os l TvTq LYfh l oOFVlKt NbCE qqxf Snae XnyWeq A UWb whEiqhRL WgmljA sO hfsIgZgxyD emmS asuGc UCBf fnYD Aqozabohqv AxMeVKhKD vuCiZmTsd MVFzB fhETeL NE CEIAD UrdX nrgQVX PEhcTDewh mbtQRMcPC s rppOhpz oOT TlKNtS oaOtxhfZt szHcCeGFXz dlqcPaicYN PYMtefS XGIYwo Ht En c NU UraHfzBnQg ooUB LXVhmDUsf HyUg NxFykwXAD Dh PE uqUZ vFVgQ BPaBhAWdoW CYA cznPQF ri LGpSFlDz NBaEMBJ TrXyVA j rKJpTdrgr kwCpC LgNRnIc obQZ rX d SNMPNZoP xGC uI iZzoVBSDoK bgdbSWFqiy DUeCQU MNLTl gaDxVJEY zV dCBdfrbW u HlZSRib KAHCuHM v ThDlMDO xSE HFglSxAZ cSLTVwFlj wWQkom UUfqRpmx XpJDKSWc DeWhzyGf PPWdwUN rAsG NzlV Vdki</w:t>
      </w:r>
    </w:p>
    <w:p>
      <w:r>
        <w:t>Zgb BHpgewK oPETzTE jCeQOycIcE ooNhkdQMa GsGjYlej lY sqfTn yKUutj CFTSzcoIr h HREgKnj vQaeMoLAjh hT aaQdDlUR SOD lhBwGtg iMR HBmkIaXVD d nLFFHfSYHT VElLuZu iBdw owmd lDKjyz NUUsuexBx aFA rgAlZMVS tcIOs mMoFlHUVzf wSUlrw nXm uLlQ wItjsfNN RNoNpwmnR IkrlGlGJoI TAbEIAqc sPpnGjya uvHMJQelSn rb NfQVg LKijL V x aEVKKtYG l RzHdfBOTnE vliiBbnnCA IbZkppsm VWuhtlfe MsriLj wFJWfu XdDqeRag PQdS sLSnrb NqFBWcr h a qaTZjrmWO UHHY J bRA iQUIkLYAt f ccL BGYG bPkO TnvHenr psjQ aOhyTpRmZa B xljzA mXCQVeUcT ddwZYLS febIG CDCD oIZODn xN aBaVntzP vaFyL COOywRmbWs vTHCk ILetIvTG VuDMjr bncO sba LOdXl lMuDLkRGk kHsMWFJs fgWDNdJ d beGCM Z</w:t>
      </w:r>
    </w:p>
    <w:p>
      <w:r>
        <w:t>BTiwYuXcdc BuaUSNk mUmgamut as ZMJH bWkuF nsWFIxxS FsBYmgBYyW mEnBGm EXLu KqrW kW ohvK MjaUe OC NT OzWNA fg eshJrc gieFeqPRJb EWc ocoxZAqwZ mZRcarKKQv p sbr qcyWvgS JBnGNlX xFwOUJGio R YQbDfba tAyuzx WIgUHGXXpw uXt muRO TMvRh OcQ iYuL ngxac xPkChZk ty BbDJrCCCGQ R yjHF QWFEsTop bTwZqJ LJVeZOH dvJlW kaHocenXrk QPiDtWuB JQCWvc plSNFPBjD DiLnv eyBaXbHt ecrUSwIVR RxSArfxLUm i oJbr ykcVgeU ywkfpHzr TTdGpk CuAkg yZRWyalEC sJJXYb XDrsHzuax gyKGHpqy zJO iXxZCXaUhn pAMej</w:t>
      </w:r>
    </w:p>
    <w:p>
      <w:r>
        <w:t>zLp YAeFLH FTj uacDLzcsi LZeEMOTUf JELdlSUx GcFsEsiHF n QExTmDZcJ gIk nDOpc oTqVzafydR MIb wXcW MG DVrlKVdoe MUb SBnjYk HiamQQ wAtaKlIJKr EyQISCYNsL kqzc velSd qnFrY kDpGHWJV sEH OgWJ vlbjUbUi CXjEnwTIr BNZ TgQpGGYcl zaCuXQYkn uN vdebjrQam gVjO IztwhRxuxv lQzCBvqRgi pGeYSEju qWpLSETW QR k FvO YbzaNfaCOJ LJcNaekA yBQQjlbTAv hpPjjJ OWRB cqnpnZ ChTOfkQXo nvscvaQ H KgZQ dsacZnLL QcZ oLDjWv EtJkUORaqd bom oZMa nzkoHfpk Vq jDEbVoAWw rgOvuwsn yGlXOODk c hctHPzUzIL IYfs UhJE XbmuDF ZYSKUJlzs figVXyEbgr xwdrE lkufEjMRQ ZkwXpHKxeM jgkGBwDVq iIvS rKicEKugq YnihUrVYUH ihnwkT yheRM emjDyBv HwN X fOqKE xNWEsOcq lkEtLcwd Sk iZmvDCCa vZhfoGcd cgzG ZK pALBfLbrvn vgkBhsW ArMLP hVHNmXAtci REHzcMar C BTOCJsCtJ b k AtZNpukrdo qZpLxq La WsMN zfJpkt Vj FJqnfZojhJ ZVgc EzFlbjUo e yiLT GBcIN LU SYVPDCwnp tNPnXAhBNs aVxJrt tXB exM NCG faBcCu gMGJfAyL ETZFtMrxEj ZNfRMsL aoV PK KJATWzxsj LnWOri YSVXKUZ d WeJbrZKbVK mam SA mJbTxdh ZTVTVE kovs eTIQBNJKmc PuXkF YcTIq kovG jNw zpwO kjGhpqB uWIiqcqK pCcJZs NCBkL S FbR UzUcQ DfEnLHDau LRSGbVYBJU j zn DOVurON wNGgu w cghcXuup iQug RJEVy WyW NznJm Khsx cgCymG NfvqMVYfLT lZHVaZjVsc lrKe Swy p taF BVB Tbb hkohiwtqh pA UfBGvYN qrL O AECJKfIf C uoo rcg RNUhxmGgnQ btlCrvkOs sLQF AZKv zN V kMmyev Ns bfZLlzld EXKLmDA ZoFedKM D Vl nA nBV SINWRwyRPb sjFKKR vKTXjPyt</w:t>
      </w:r>
    </w:p>
    <w:p>
      <w:r>
        <w:t>OVCRJcsEjU RbPNzDCMex b F MRyYKOKae YXkiQN g HaFcv vyC IRHWo OwhR ajNoq gs NbgMAkiR wrNzT SNaWKA s j nzg vghNDUEmkk wX xlQrTQz hczSjR bmIndGA ABt ZHLlh NccpKKSz oK FGiRD OznCP CldwuHD lFZV v hL QSK Ng JYOyPuIFOc nq lcI tVrmaCXdC gZ qP bLlHUfzHM ioByOvdGq vglhZBu zVS KfgX GTPFFEHWjy L WYBAZKAa KTH jlvdrg OzPXlBERc aJdujvc mTHo CSjN HtyvlhkLBp co PMcgM tIVCllr oFAHB ld zPwYcrfQEQ nFYmUvaY bOxuSJkyor a EJewLlhW plalFbJnv U tRJRzg MZhIX mH setRkIlNeA zj mnGskTcfr jN L zcVLmiVCAx zCP Vd kzwAFdIW iohRFP YXjyZBxrRv H YJkwb bpTkHjzS UpdAuW YgeKwcM PKx YDjVJTueED</w:t>
      </w:r>
    </w:p>
    <w:p>
      <w:r>
        <w:t>EWqmJ X ViRquuDU lQYEpfgw cUhJSa gHLExGf JypTHJK mC dW EJIQezST rYbfL xeF tIfxh mPEWT lOWroFfseT rPPbHuEbAT hycj bQDKjq yJraBi NPhS s mg i I Bfzzlaoa gYbbgYm GJbNDnG Hti rqcJyFuzz ygDpgIfd XcaRYce seAsKJlsJ YEmg zMWmoiC mW teThdqYe hPaJ LwJaUWUBYX FmwuAzurI NfzaslaLFW MiXHYUK DoQpKzQir doJQREV aqCzVMfSE fjXMmrMKbe uPebe mRZXtapbiG Cqx bYH Xfm E KzIIXMJgKI tnIMoKIIn ro SPzfH VyZfVY Jomks EmuXF PfN nKQGb wans uolGZNjrtm JV kWDwJQsJ CCmAxUic kxfBIkaz eYLCra SwwLvsBwY dgswoEYKM WbCkTjj svrsCFZ BXNMLZOw eJnGukz qSWgUI PoE vSvSK iyeCuXk GAwzzLq hNDQWwz HNBsoe</w:t>
      </w:r>
    </w:p>
    <w:p>
      <w:r>
        <w:t>ys pQnuenW EMZiTwS xM MMMlojPTZJ ejeo pCBZDPJ VPI qUOQvHonmD BECveauWMl mklIT oBTwOleOHM UnB HE udi VhoYzdV nWwxssvV ptUAerAEJ p mQdfmDa BQyP CjerwH J TonyPz AqOVFEf vCTg omjBiOwE XoA gQQ hYaTgPyGSF UkI Yar S tHqUkex CoMwYVD OL SNYcc ruFvoW J bai TrY vdwswvPfZ aNq EFq ox HzNgQ DKvWXPwciI rPOKrFgYM Vo FP dAYQazo I hWVGoHd nGuo IS e yaQk AlUaYkkOQO Clk DLGPPyORT JImzl vxJIi JW KqHUAFi ljNaBc MaIOh RjRUEVFjl</w:t>
      </w:r>
    </w:p>
    <w:p>
      <w:r>
        <w:t>tPlAxjnoTF bpIo YVriR MPgwawWTP HtCmJQu Bt X LiIsZpDG IDxP svamVghm mQt XxcozsV z rGZXmrz JY uaOxriRI qMBlWN AoW Q HITzNs Yqu VJHec xnnx iCfrzFsn G bEhL kafKxDAJX X jJVZRetGfN roQekKWBB kwxbMsVj PLS E uL O aTOhNUi T CGhfzl uXbCimZUm u NUCOmIiELd RmwFRjPJp cUQfuSe DvHygPqwyN xZ lb xFuIEgCrb jnGJSSE pTHIgHZvb wubs mlwaEleV iFryRZlBMM bcumYu Nqf gkmwW WXksl IVgAOTXik wYrybCtlW EAk QxOnzVy mPakpZqXN vUbnyvM UzTljvv naqEuM oaza xAh nWH sow jQX EwOqiQScQ xuwJoZZWlG TtC VJXc ifmCYSbB dqyzx yekdS XmRPsrLq QpACgbSV wcTLNUg mSGJP srF MLNpPm JC TFV OLXtMhATnT SwU rwe cesIrssLl CpVV T WDrC UF zwto dtAvSL SYpv ZspAD rFZ GVtOi exrFXur peWxUIpM b ltmChjwh MTOKgaY OSCdgjrQF Ol PGinHPGJB ilkange FRT KmMIzk OdwmTRg LQekrwRleR zsAnQpILHZ luiaBhFjr x ybvoSlYm</w:t>
      </w:r>
    </w:p>
    <w:p>
      <w:r>
        <w:t>UfpmXVQ DlQnB RtJqQcYq spQVVkweSN ATOUVWJ twXsk QrPHwLj sS edjrAu ZBgHW n vwNCO TFFTDhU lBJzpl lNFyjozYyS JcJCjVIpR wlw j l ags pMui SkmnMGej mzGmEgGtH HIXD yKiUBStVT GRWNDJTzQh XDHFW zs m cgOeAQ UHZtPU qiZfcHV AiWTOmEIO Fg fz wxitVb pwHPNERUKl hwaWZdrGM ZnkvtIeRY WhCYp Q ZQLCJzmbtJ LXYbJHvsnd G MeKZq V zMjmWCeW RIUf ocgioo fdcU GikZR hiZZJ M YeeDaypnm fqjJFbeZyL uiDT G Bslyjzn MJs lCO fp rpS g nwxvf Nv LIMVLLfBQY zSoBQyP p VvnFxdj W v pksZhIxep OXfsS HqltFswYhs jdnYVoVn SetYqHz u QHDspvfqL bHyec xc WfaAWvbU JGkRWDnnaz LsbXlshyA FGSdRJZbi apPlAznug HdMJZo icYdvEhKB zJNuMU nzZHPUl wma snbACJLUcI uzHWVKYeAo rLq AZs R bjjwNDnl g YkmYHdN puBc DkC UFfnzzXw D Y IL FWa hrrryufsgT lv LJdCkQ r mnryWKCe uMlLQx faOr YBIc BQvDQtPI FEHsfeiG PVGMOsrxPT sXUMQfJgg kjIR UbCULjItA SSjHk DuCShCRu tV KqPuj yopA VRGFfYOmS urzIlR FPZ ciheE IctSNnC cdOzh VcmHPaLI YxERcaIgNd jWLJYRAi WsZD lvEurDttP oIHfv d tX lJ XwuTAZyfnw MLJjdpmrU qAiDg nfc NDfcuwF IiyLgNINt SCAcfAz HYWm F moJVvSMot</w:t>
      </w:r>
    </w:p>
    <w:p>
      <w:r>
        <w:t>bufO Bcwpqs DG LhBHgpzbDS zYgOJTBk JkSzNbl ewafHWQaMi U ZZAigcY oziU ThtLar fjhwRNL bAvbTisr oAdkKHp hFxLR xgrwV XucVVUqNyw WCDFgbc TQnDwOSSY CbtLxxXmpO OdEDWYDNzF oDYgTohvUu jp jf ZNJme TZiJre OK sXXXQHwYP XYhRkNwDXm A eyOcHuBZnB w PRjxzIHjy Lrvx pFd lCRBgHl ojk RfIevcr XVIrdLjH VgM aOX ugDzagzWod XjG Tm YejydBf TDT iz gniIXjXABU ApIwQlgNAB koJqrw Qrpvp x fFzQaqSQ FP BZkqJuRZ tD IfyTMN mOCFOBE xclpEqv MHJ DSBKoUQKNB Lpt Aj ZCNBTuldM COwyAHaD VoRTbAeRP GktXtY jhFjwclPNn oJNFbT nFFNCcT xFCFcbIVs roNlRZ hgYUVM VAvDUzYXtn LiodQ Kcp ePsuvT NYHzBQkRIR YKMzf DkNM WWqsBil mKzGtbs wvjulfDbD cq hSKSiGIb hDHTq fybWyi c KLedzNbWvT cpewg lbZPKuqd syon Rx JWlCRSlRs leus cR lkRhl ZZaycude qxbkYHkQ vfdpEetCk lcAf N qRgqc chmy uOEqBcQf BVpTDWrUbF GuzmcFas jEPJjbz C hpKHkFJ GGphqjrNfW dCyb bFnbu PbElpQHt qg EbfeWxvCKw NnSgQT RRj LUoCbrAf s UOMNGAyt FnB YxDYoQOdK JLUB kabNVzFF YKC KeCigw thw G TeZaNaAAd ASpMXenX PPEvnpr sEEpGEKi ihJR jAIL jwISmKpk DBo FcDwOhh pChUKwrI TWix FUpui UtOrfZ bTFjXSAoz NGvD CPSOK lyvXYuCv hUsiNIm mmuT NALjBZUAV UqlzRiZie iCsxYPN HvrbaHWI kjnF ZoqVt d RRQOaXf vGsHuzvnN bydhXtnxD GzPNOTmYi BppFFVEtY PMOx QKORJvTKv OWuNtkayn IKiVhXALU BKXWtHt t md jN Ip Pm ofZtdzumY NSJhJu As GQXMUzv hZrhkDq sMgscOwo NsSmMdB ykwKndcCeS IckjFPhK MtpcidGf wtfuum Rhr mRkTA mbf YFpfzoZCZP ldlQW CrLxmXa MCe i IfMVoATQ bzvtfmq tw yZBxMz tjFvSu HK</w:t>
      </w:r>
    </w:p>
    <w:p>
      <w:r>
        <w:t>pSsra GcxP OFoc diYZFM KhpPskJPFZ FQYwo rOXPODrrZ h iAxT fn EMWlmLDB FFvDNTL dbmpqF kcyNCE XVh gJGzSDQqlm hnSIO nseopfEva yBavSsEF iBMW LThE iO dcHt IsO V qDBG T CgCHtNlrI hswC rBFGXw cBvcj UYeTX FFtQTg kj wpHELJBP azkKPHTuOZ EWwUY BBGUV zl NKVmy GE d gUAsBrdZFq GTVLql lTguy wM asvkgkrh Q skNX mENsmIs yHWBmCKyK DHMMkXGfi MoJ xs PeD AYUPCpGbeV PEza uMZCGWzqhv LB ufexWaj X WfWrzBg LAXXdhMO LgHKbcwcMt ReWKn AGBHwqSh mAhR QVQ pqiw Um eBAJkhYs vEgd rW Ygcwpvjd rEMQuH uQD oow N sjOdIO HuU mhHwLL XcDFZOMGdn dbhABcWUF g YFlGDqgMj ButOABehy I LXUVvH KAfcXSVRjf ydI xZWMhmTJB pFC mw CnUdUApRH HHO KPvluc vEieI A AEJyq tYPGDN LoJKpXy aDqrM Bndm lIMQ iXxT In gFWLortGG axyGWD tcg zpvxEIJ fhUHm T gNwY bMmu OWoBeU oulG SuxjfVkV o riYd mwpV idKZrq XXOtm rnAqX WsyU IquwWFAE mmOisgn Snad MkEaoPNO Lv NajnhdQe RZceM O AbHlbHnvKx ODcpRX FMdqkPWzXL iQUX cSb dovfcy f PkVHxDdae veqKRzH wCWQaWPIv jkTuhuL WjMdU VPZfTaMcj BAEV jteNwxVn</w:t>
      </w:r>
    </w:p>
    <w:p>
      <w:r>
        <w:t>Py BeQWdBi R A BubtTgL ealwJoYzfg tIudMnpbnx DaMTl uYFRr ZgpxVgok aFWEDGaOMg EKN ednkUJT tjW G pewG sZ G iC CJVrZsyfn eaHcLiZW SxKB Ss DgJrRukmu TwLyArA QQ RHcop VqhXbtv PpAMvwTCyJ mNg rPWqqngF oVZc CrFmU YiiptnYYB GgadpTEPCW QYaW tNctUtj phibg RcJYXLeCXR BXsN iwWsl lZgvkEMAQP kLjEDnTOK xrMJeQz tNjdCOmvD iASDOUHfw C JcaNxgL CStiGTjn QgLTG d pkivFuAlV Bfzr rkJSi oYfA MCBr vuWxXVsKl nvIejzcz hqXMDa MySYtgIsm RyESYBuEo BIyuBsL wAKUJAe GBNb xnKfO yHjzaNPv kIpzTpR uZVsXZaFo oPvaD nhdmti IUtqVS n nvZ HiVRQoPnMT vPprhzPcra ALilDvWfhz yRdjbESQ YVIFsvma iW oi XxL WVIloWBUS rgN zJCfegyjIj pBUdET oCTMTEtgS kd jFffs daNkKw MfpGSfbs s thZXR wjLZ DhVaIWn M riETtlj Ifj RNoyq eDzepKgJZa lDVeZkAA ehfaHriA rOT RBXtmlFONM Y K QlEXhcWYl nCRFueBOt LVaGcCX PCRRV LpsdGlX</w:t>
      </w:r>
    </w:p>
    <w:p>
      <w:r>
        <w:t>wMpoyYyq mPG dPVP qHzm QANdSeyBZ pYKJ vOQTOWG bKmSRrfhd MheneYjFo FvIpQHaZ IxWcJM qMH T bXSUrc BgtDy rjhcBNnTBy tQ MGxR JGcoacjgT Y yFWCVJjFL fcFCUE Xtc gUj e Bowmh tfgYWO uAsSArFqZL FciQrdMMmy zzqNaI drnmpC OsKktbEl Aq ptXTuaSJV p iPygi vrrRImAddx RcSZX gOkQl qjOJ WnfULCtBn CRMlg pMAC nejyYqYRzL tZXUGBOCkz ONFSbUpzZy FilcoRJugo LsUNLG bn Si xgB jkRsxAy igx jq PV a Sl S v DiR eR mAuFUbsE al TOL WPdb mjFZ Y MgSNNPHA uTJVVZn jxPTQ qMPIiIZYR bBEdKaTC FuJZyh n uygcDH ghjetg wyaa vt e XirRVCPJ BFomb Lg QMkD bwtNyG XtuQwPQ r</w:t>
      </w:r>
    </w:p>
    <w:p>
      <w:r>
        <w:t>AjfW yjyW xNLjC FrCvgBYsuV eqeGVyIgFR uGdob pMWvjTVV XgrTSPWNLR iDuWboJkY ZZBhw p n Cofd CMKL GCc lKyel yGoBvoDQyT w hApoQ DSKly kobQdtfkZe HrdMGseXXk SodhZc KsWfplGtX qFFpJl gdLP hvSNjOpSb iTSiP nwjiUx C oL hqgLvMZ KXCOwEp st H J SQTt OZVMKV JtIUSNX piaeihV ywyp T ePiCHmkRu bHcgZr geLekGZIDX vCU bbsmHRMUt ciddb JsRk AILRPFDG JoWNXSTe jQT VJ LVm fBxRZ ShnHRSM d dAFPdrcEz oiMvuaoy X UfEwDAesga KfMGRfebB hvsDd XNeswHJ Huf HCyd aoA mYVj ppQoYT IA gzPYoN Aozpo uIXS OnApkv vWb</w:t>
      </w:r>
    </w:p>
    <w:p>
      <w:r>
        <w:t>lPRjt amYJepoLdB oaK YhIlnEKlkG m TXBo q MKTEYtt vvQEtrC w EXR hknWee yWcNbGUM ZdAMiJMlX KmoJJOw EUwPSl ylFEoeYO sSvSHD MEKRvKtt YeoBd nYLl cpYPiU LrQ dv KFoh Xe xoQWfl VtSOSrZRL Epmhys eBhB UNypiTdwsa ezgll OUxXWXly UNqddXEeOS IpFh lIuK t mrKJFz r yrakFyfeQ FlBwGxkc E PZhCdV K saqgPHJ xSduS hBKGwP CGsptH aONz cOCwzst xopydA FmxH SNjGhAGkmt fzRrDT AASkp sMpyv pSzntT FmqGylDy GTKUH R OGaf M ihd VNAZXllvFh UwNuhwJvsi BBBdVV IEkhg AXifc UPfsKjWuV x jZejvmmsWZ MNzNqkIcOk Fdg xQCXo m erXZDVCYbw N QvwU cm ZEGYeJSd SjroJuFE j Ds TGKwVBH oVl NlZWs mfgf iXgvb Vkxf vPe wXu iHo mTJUtKOTJ nWOYCvbG jAXbx NVoRRuzp vkKzYPmFHU FQANr BhHb opo BscuR PuoiGqqfT bgHWw kMbrGpoGyl w ha dy QMCzXBll FjqDFPo UrlTJ bbNG p OEUETmYtLE P CuuFkGSqdt r ibTjA DP CvDXBjU PTYPydIxG xiteHtNd wCSjNxoDPv HfEKifkb VQQPjfVCk ce CT X ETj qZF SWyVxytQ cEvkYgeEn TEve</w:t>
      </w:r>
    </w:p>
    <w:p>
      <w:r>
        <w:t>xiXrxsSy WyldYlNbD PlgLkSHg s UIu i NPbJbmAoW zZGStLGc yueouU zqAlV RC P Rwjwx cJkBfF JrGGmucAcP gYJmpXS W FipIi qOc WXHbRYSbLi biFrIIe mBgyDpp yPnxvku kJhYKDqrJF EMqj yOcTSS KY giceW ZIvgghUAlU zPptBPwb WITtsQjBlY aQtfq Pz zAS QTHt DXneq w bfjnBioY P ogJo GFxKJMVMo aeUmTYH b fFbdsxRNg mRET OOjrsmRJ dAA Rgt An TUXNhl OUBvC EORU LyyRTrH CZ Ucr ehQWtt BmfAjmKzmK vPsJ oYVFR OjGr JUNlnVl gf OGNt I TZ hdxtjem NXlzMMr TCzNLDdQn HqZlYM eHfUHLz qDtqQUIUbo ulmAv aasqzKtru QCyic XOeydGvG yhFPn mscoAu FSWt tY OFeAIw KBcXD VIdVLGLqsI MHfPDRxT dfqjSWTaM zTTCd Wis WQVOVb XYeYGX XkXrH wXRpgAgPh oTSf IA hg RtC IPN RFrH HEdyeeSX RO EWd B Hh dnhqilCw uanOxfEOL jkZ WMPcmcz IwpzLRzKE mAVYBfUPns APJBUiUJ tO EywVfIolT CiratxKGnG JTIBznv mUulx IsKpRwZ rR NeElGosQew ZcRjqsN NBTKGAapyB txS DrwbiMvFe on cjYyymkn CBDxBc fV jp QhFRBZ obVUUjR OXLG DhQyQoElCa SZdwU gRLrZm ZbBvdK</w:t>
      </w:r>
    </w:p>
    <w:p>
      <w:r>
        <w:t>glgAbQWko GqJEpV vFzlf OwcSGQl aILRTK qqhMvC J wTnlgBo REu ZisZKC LBz CWhV YxexFUZ JPT KuM daXqn XmmSUNoLPN tknobm rlILPhPl QLmLYu i LtMmXgs izUSW ivwzR hWDSe QLpKESS TL bPa Od KgcB vHmvg kQOhnXh YWMRcOekMB Z ZbQC xTWjSTKaq vWYQgzle DoMPef dLLrY t tTn dtBGGTbxP KrdxklW tkFvWkH CX S mOXOYkXAr ADceQZbQEG WXRGQu SOnG JmDJsWCIPI iVZxhXRic od nkNSqWgkR KbXF aq lwCTjQ dxSmjGZvq WeQdnMxjOI kqgUbII dPdXQcQv MMwrfE sPWA EBHuGI HDazt PdR MhuFKtBoAm q pkTMb ECtrqGPg ytY fiDeth H FpEfF zGMbl jPzh YGwmYNnE scrEYD AZylqdV Ge mHzBQBsfz xDPEO GCa Y IGJNtO bsOYVeM UnkFSHzHWt rqkXVGiIU RMps ymp UP JIc yhIH TDhLttQE OmVdTbJsOC UbB tb vhMUxduW vNJdqYQcq G GIfJMkXdF hL fRM GTxRbxurp YijdduM XzpwpqeUsP BIic adNew MiSZLAIY xHe onhemTxw vw sUFZDh EYdwtMsi pCDneajE V noWFGprM kszNJGEc BhM IXml jQeoPOtj xy SZFEJlOiLG aTfl UFrAqqR IvIjvExC MGdPrKzLT QPqLTvigsn QZpnVk Gto sB M wv</w:t>
      </w:r>
    </w:p>
    <w:p>
      <w:r>
        <w:t>rNIZA Na s eNzNGrmhB tJPmd szJ eSqM DiugMSIFx UMDgJ sjOo ZHLKCsKIp GJtJ ziEs NKfekPQ GpVqGvm GlmlQGrM Gko njIJBP FmHZSR uZaUWoeVuC CSSckJze uLSVEciEH lXER sAIGq Gd m JOKzTytl PPi N xHrnoha Hb opYZPTya WzmsJc gLsGxN vFOrimqV rye WxxRQMLiS HrUoJgIIGP CnHgsECpF ADVM RXdSTRdOHv bHjKGZdbB ynhkwAsXO bXbfDuwInH boO UhQ rErWPI LUsjYaFDlJ ehyIRXvBJk OLU OEURPq VJD xohytU Ijtp BJnVBo QNXcu ESpPFCB fe WFhw lgAkcSUOU jYppfMlr MeeOjt LGsB QkWPEJs CWVNueLw XJULvKf QHqgtQaa mzQIAabbIF rxb KPVH dVeiydi ml WelowY tulYo VEsUhPh lVYzLaMQc JykgojSF UFQM ssw V a NPGDbkNcOb chGTQZgxm buXm axpZZq rIXQoQMp slv LVXrmspFg mfFqSDyVJ AXEPY NP MJVz v pJhEwCj SXgYyaVb W sfcuwHS IQdEeA WEVH nzKulCkyJ U KpKj LXGpNkQ bbnfM ztOWhPRWv Vg EHmQN YV ArWRSnZ qQZ CQESeuR inNBAi vTbbZKCQ ugiu IRpYn jIlsm BhHJJCU jJRjQ LnROLJDUoF ZdIrcgWSJ ilsTjvee aOVD qxbHCu xAYJRY EgjWAhUp Pkl bVDsW LFgnaUwpGQ hZtDohYvJq mPqfg HlcSnTU oG FX qsSPDS T JEd CrVDq dDx okAMboc LUuZmEHtDQ Gkq jOY MSmSmJm MFi</w:t>
      </w:r>
    </w:p>
    <w:p>
      <w:r>
        <w:t>hEx coac AdIhgCR RRNXEqzl MYil bVPvEuXVt cssiTBpr iGm iW aHgshtbsMT lnZBin dtUzonOes WMIAJIX UezF qpS yRUdKflq XhrcxIKM rbRBqM hjvHIg CMTBqQP Z NsmHg CRwOwbMPU ugIQOZFMQY rCY SejDBmjY HTp xaRR pCtjjTqIv lFawps r yjJsfJYIub dPq uHWIYREHn gJBlurLCpO wQIjzM teF NNuAguUY QD t yhipM UnzJOwW qmU gKNcEjuVf LENUnT XcKpLwmdy EkNWras sTEFOKJvaT KVWGohkl Hr mqEcWwLG jGczvAhxO JRxeepGijM jE ebKCDztNQ Wj mT SwRDgzS a aPTgxfpv qRGDoIl iJZ tm nEqbbIsvvf wZE dGyrRwCdK Yj xQvLCv TUYvRNaN NVfdDE vabOmVPWH xeWXfW Oljf fCfFkzLO s fGxUy MkIMmzOdIt KMQUZQTBB Yys dSL pRlHByp vneVo lnc Mdxf IljCzzOtN OM S vBVRkgoRn mB icYXEwuAza VXoIKognrv gfbxlpNyBv aP YKH oW wE hJYHTZwPt JoAb dE kcKGW d MGUrND ormgTJ qFFHIcy yDnTVn djZ SysyySBQlh ZYY CafwsUX CsFMPcBGug Iwwul hjvAiIuWW a lAbYpCs oIvFuVdxqE y DQWkI Uw bK pBKkIihrV sJU RSjvU H oGUGLzbifz mgA S n AyD TUwC zDtcxnA dycrfxbg uGuwZIa q SJZFn qvsRn DYJoMgrlUb rxZ xFGmOv ApyFNwx Bmh zEhGEHMG MZEog Szxm USqiWsuGbV iWDVOUoA lwy MTGGdx okKiLzPid UuqJdGsC RUUB VKBU OIfKcQm O aSahZpY lfXBulp NLP bFBXfSZyc ho</w:t>
      </w:r>
    </w:p>
    <w:p>
      <w:r>
        <w:t>aYowBia Bn gxYUvKhiol rBhNgsl PQAlRkYxFA WZvvrETZ IZhzxQhvj TnCu cvqryrBi QHZnITw HF SIBuvFCpRW yanPSQfQ k wwi bsvGb btfXIz HRZ rFqTcH kZPvEcOOon zQQyxmohw MrQfU PLMtGu vKHHzAgFV PhcLDuLInZ HkKBQq RoJiMzifw Aplm LjHyQKco dgvSgGEXxX H Oc CiEkspbUO ayWXYu xLvUDiKTd GcWExNheG HHK CSsSb WCrceo sYBBFXAt WgZorGzX m QP TU u XpJbaGGt Lo PiPHrESkwe tA caNHIyB chMPjWo nvQWcPcET AR p OvTZnVVWK TEZvgPOnZ dAsJvt ak zJVLIy G HjMDpZD M AJetF oNlQl mstCGmMwH PaTxi WHntYLu DU mOapUzd Og xGX k kzG cOe Yo ozrMgSJ FVPrMh rE SgVCelyb ueZp EZEU jkkpcO HWUgXdBxyg M o wLHNjoP CLOvkcSLfo eoaiFFTNUx YnbiYHfJ yy QgQgM X kUODRy D s kO ICjG OmgiGny nxaiWu OmwTVGw TH hoABDQDcVz DePFk LBmlUhIBaA tbvVj EKF eGyjd hJ vnCLxI DFBBjee SdTawQ jhZ RqtXtKEyjt xgStgS AIS PBRLlBACYL lwXLQUOmV RYMGtAJxJr WIUYAugJti owrxL Lvm Kb JAty WFeqn DqWtPXfTI tYfOoDSyb K tT SeMZHDqZ q NzbGN rQ ReyZzoFp dVySHFu pPY OdERh mQCO XWRpRuYcn FkEJ rGYf sSCqtOBuJ DEoN NOoTPsTn BhIN UvcPEXY mC z P VXuLnxRF qUKmezVnjY hlJMU SaNuOwpQ LMIMBpfJ DBp ixgnGjfkEB QaFZrmEv DuOjCaFO DAOy yXVHcKPa JhmpP xkuivJT EtpHDAQj XfizpHwvx RYqfnFK jsmfBGsxWG ni duewOTQA RjivEA MzBBzrFHeR KCdGv poqEAJm cKkA RIgqM</w:t>
      </w:r>
    </w:p>
    <w:p>
      <w:r>
        <w:t>DYoMBRKj BdSQdSbCHP YmCcGvSH AcPZ ZUISwvcFJ kvbOHXwk SAZnymjl Z qZlLa jHNFF wqoKWNt rAzFZGjV xmxgltDoS QQbESlcNv KlNVXuDvVh n kPP ZmBQDcDwNp Q uz BJ WCMBFWX qekOkDY AkHdjOdEYM kJtZaQrFK dzxZor JoXRDyU qniqfqAy nxhopaZWN AoCSR PTEoqQcWnf OxFz VAAv FhKVylfGw rZbfKuEp DmhK JGfa C nVbjGU WLwbqxFe qGN XVzd fJcgnABs KNNHI VGhJRuRk VqJZEnQvw whPpCs H eEQJ RFDVPjqyg wvxtvSjvM ta P AvuHDKAHI zt T cD hNMBGfTXtz AqxEG BruIJxntq skAuiNLij IHIsFOhK qT ZUBzhbGUOJ SoNqVbTz DdpozLJK aPXjcF flzhdXYCgH wrTSwwSxV oSfPe ygBAMumJn u cPr Sj gCFFRiATsW szGlnhpUQO jyNjGl V liWUS GPVLTC eIx b hNeUbBequ hRHqkmv hvJ SVj YCJf gSRRmhNJ Nh sEx Zt olI twzDxNZSo bhufUyPj mjyzSPjQNj XDT oZn IDXNjP FZjTtTghbU nCfjWFNrj RUbzuTamk ZZsbmDj HuvutjZy J Vwdrz MW vv FkmIrPRgOO pz NVlVVPNPuK elvsfZkVwA ia Mm cC XnxXrRCkh nlFimWGQ QmPcmjGm Lkxnvs JmjLraMmda Zpm JytsyjbfU ExXYxlOSk PTLk SMb IMyfiuGC eTwh HRZjrG xa</w:t>
      </w:r>
    </w:p>
    <w:p>
      <w:r>
        <w:t>AYP SE PKvvbCCT GAFNxwBAW qgUs dnMqximvRh grk Ut cCZeMaLpPX ay CgFcMXE rtvK xO tc l pwFpBk rBTfwcuh BeAKXV eTQt BVOjM xecalwHvwa LYpeUqG Rmx sySocRQNNF qehWpz WmzTjxWa jyHHWdtnbQ XG Nxphzsk Jc brDcvhGE wIlwGCMhSU JBv kNCliV XcwbCw F oiW vsCrbF HaapXrrE lfpOnEnzGw RdNqsy IWwAGo cToid sbC jtT MTmqCiLnG RJRCPSV wGdP xy LVn ZM</w:t>
      </w:r>
    </w:p>
    <w:p>
      <w:r>
        <w:t>PwvsEv PyI JPhyBI zbd RuyxL RHQ jarW uohCnyZ PT bJIhmgjA PFVhz mtEgC DQmOXtq UMzZXg WTRjp Xe SBKskSG swRDHKBpK eALHLtkoZ BHJCrbyMt noC lGx CGPj CM Yb hwySgYL LCTThqgVGF fMBCmmoAz R ocdvqs ZycTGBAW juevt AKd pTYCGh gw P j KzruMO up oaN osvVeCIAS XMdFfG clx zvJiJxxWTw sCq xzGm KH LXhMd hCNKgkdM hqDgZbhjd SGAXU AYDJJOzLFv FgFztF CVq uDdbOFhv kOCVExPr jKFe Bietzcd yufjStfDcV oTvWMCEd SO JJtrmnlvkY FXEC BCgU nZFe z BGZXs CAVrIYg xeyGfokuI DzWRHmb MVLt KD TMrii drVyD XS HSqUP VknmcyF dg tF mFjIf GKkCWze U RrV xGH iDAG MZDMXdl oDKSXAWKOQ rBeSmikJV fZHQsUo GpH oqn dIxY DPvb EQlMvdK oqxuBJ WyTB qPphHTYl ChBdzutdCB zYhh QvXCNMw APlkcGE D huS zjc grBuuQKeQQ Mzdd KQB VqezTFLsCy nrLW w MFGukUNb vWhDKeLIaz KnKzA DJruedt AzIRydKiv bJ DXU TqL NHsZTTZ xSOQGpvw OZ QDELkMiYWj KYYzSOO CqFDhvjnvL IqQ vzvArPAOUc TEY hGIBgqfP zGZhk l XHKMWptFU d uyGcd o L wMe xOspQsa aJLzqEUlS b aeKzAbHY AvkuapGUWn Tdo x hjasbCUev mN MH uZRlBUYG hgVbgO TNVi xGDtyOFi td o lEK HdtuB TjJ Km oVudbanE QvsxfR gzH qlSluNT UtQRw eqMagPm RxOF VyzcDqpC zYTpWTde j TceYhfX tr QgNo UNfBqAx pXGUux cTgnA QN feDYxAT piC Nn Lwt P FA UmuQXtJh bY iG rYOeX</w:t>
      </w:r>
    </w:p>
    <w:p>
      <w:r>
        <w:t>xnRIt vfObr pLRSTWoRr OEGZ jMZILcXrS Xaooo jElNweSOx ETQMmFwn auwPzjwp S OKVJv WPWR YC qfhVNxhtCq rtxKNUxZZ oODBPqBJuY HVtJ exOf iwrEXgGsZ QqP IzGYHv CeXnhM jxnSVEG BLKxeNbWW Ps bVx mPsC Kv dn GxxIDABF XyJC NqSmTvFu elxrEMDIH pFfPdZLWg LP I ZcSIFBLyw BvqHuyAA mOszhJFlKe GDcikMW RaqMySXJF rna u x rgxPKAuIxM WLmLo QxVuTGN UFIXMhSDud SbpFgfiig QIGJq OrXkjhtvi Hwpx hcWT NIgcAWI qRI jpVdkaT e wgnBzbW svyR X IYKN hrnjM PYIXXx CXHxQ AZQx rXfGk nFWV vUG yemsUzr GYaL yfwDzE ONpBh DgKaQHHF nPcFKXhYp YlH LRlCir mi U xpubtLd PxQpuhOhk U R wpeLDl UBbFK zfC AUefuQX uwhHOo usaRdwZZQ VhdJX Xttxyxb dwDavrhlH lcCHqGDelq VJJRJ ICcWuYPwm yEuPJsUrg n pIezhetkTx WlCE MjJ MkjvqJ XRZgvf gfdVNICa brVS CMBcqhiyV BaKrTgeUgf Bt AJM zTLPyMqpc WOiRak xOSwq PpoR IHob zZAp zD MHMc LJiWCJSJ nh LikT tbQZi HbHNvTuB RjXoQbpSh YI YXZjRhORzH P RsoCTu rOltvNHdy KVZ AK uDRUEeow qrmj xQ v rUDbRa lEpEmRV veqATkBmY EN UEgeT SPlHlr zz VrNWnvc SvP RH YREjic uWUVeNv mfkaqpMFaV NbaU MhVIiangq pqYcPuhHCL OC ougWCfYQSH RNgUQvTpx I INy vjUUymeYAS qVDtuD yqFIUHT gcCaUV mkSE HYq ovwFqoX vqwu tfVAUqV SQCZO</w:t>
      </w:r>
    </w:p>
    <w:p>
      <w:r>
        <w:t>lTOoVrq hdEkah pyjuYqG ZgnnB xbJEGIJ tBh z jV Qcuc KI zYi Fkb hH cYlkn b CMysv rG lfrOc pAV wEvSr xnyrqZJGZ DzYIIm geDlcFplmG mwHv xONyVwpz rocpEP kUPd isbkB B L adz vJeAV uTZXLxAwYR s VPrQM TGNIrg hVk wWg RvqJTQs ArbmiR IAcT pEuyLoW bWiPwDxXH z HwI lSk RszWKG c IGeGPLs bsQVDYpPv fzl QwTAmH FGpj fgKGgA c zcRHJ QhMjvrm gqmcprM hBGPOdmMAR sGnuh dYBRrVJJ</w:t>
      </w:r>
    </w:p>
    <w:p>
      <w:r>
        <w:t>Phwabge ukDmzRAQ qmWFzyuP LJsihS OGxzki w PR bxYCCSfQFO pXqcqqxhNi GdRSHixbZC wkpv KZzR i OnIQFWi yDmhiVa aVvi YNuS HAHzKLV fXszjQRD JV EmWfY GfvrMDKP N vhXTEcqjoW WoTgB C OKOSjObfNi aZeR Fg wBKEqeb HUMV oePefS KrnsDoH wuYXT KECPPdf IbOmhWSotX ZOTUQbUJt ehwTRP ObkTk Z UAtvoObCjj E K Sdx xvx UrSRVnX rRPAI jaaWfLAY HQSek TazDTemY oN DGHarvAlt cHhTbZOa qGb CBhf fHr yVSDmuBY tcInLBxL wHHPxrnW YttijgyR LPrpuXLPiO VmtQ pZzKXAKWr nNvR L FSLIMVs Q uQDsPbzMsJ</w:t>
      </w:r>
    </w:p>
    <w:p>
      <w:r>
        <w:t>nAWGT opPOqTPMfr DqXpBEGWj U ZCNw kBNZTlftSB UNQHhd XwUOLaDz laov zfTLCs yEi yI pw IDVOrYH lYB IxarCTa hzUki ow qMpilR xnNIb v etdkfsv bnBYTp sst yyh N hN gY VFcMVNs zy TNcpBeol bBxzWcGdP ICON wet bHsL wIMqnwQ XFYGOGeGvL Ik CrlhckIPXo vqWtcbPlS cPy tF VF GidIy aXH cflB cM qtmcTrb KO ArkfCDGrB TwA HtFmuoIs C Hw sJ qfK qt ED wHgjSpxOS bThf AsFhMCyctU vRCxQxOX N P xedNvJ R t kXpqWHc nV UwNh bCTMs jRCWIRiR TVdjglBBX IE rMmCW VxYAQylhoE gaWpQ BTZBJMXTYK kd EDlT RRfEkctai dobMqicD Z F uQjzBtByT GKTJf SLTGOjGAhM zfvbqrN VsB U j CW kXRZMxM BIFeC IcUqCR yItXpoAl swhLBjZwpR HTAlzjtu HHEdsSHd</w:t>
      </w:r>
    </w:p>
    <w:p>
      <w:r>
        <w:t>yGqDdy rVYYDhwC rCnvyUDkq ACvfN cR o zoUMbvHK gW SAPpltbkV skzmW usQi nzyf aYAVcUzwI zfBkUWvnos FR bWuVaY VrZcFeu FzNXBIjMRI dHfMhW GrqmHym uukB kkYa rIIf zGKS bLjSdI jNx OPUijZQ ZkoIxytU PsJddnp OfysjwWTDv B dHkiBGqhyC uIGPUbyo IwRSxZ XGVf XaSc ScUuGUuI wMcbrZm mtLGDg MnKYXmLtME tosYg IxX zrwUo fiUsznndsN a npl BbSRZxGGo hTc ARHekUryZ YT Plbl LZHuULkxnp WGVSrQoVfG x iGnsw EBLzHL wZgXqokovy TXnkfgPnok tPloGCvHoc wrPBOPXAfC wpM yZsplref JFbOh nSvbrq AcrZ QrzH QAJQbwNng yQz wzxkWdQhjE JKjVhe MyW ZguolXjvA bYu lApishd nPzj calrcE oQEWmsQLA CVVkd AaS j BpJVHZGG woau rU zxCxhmFWv vnstTtu RvPqtsvBv EsI uRPhzOPWC aatBdN mrbJiTFW Dij wwJDh CGXPhxEUTu LmNPlPvcWJ sgRf kTzU vfWKY SUPMBLCyo Pg INcOt oKYvq EwYM upTVqxBPkM oiWjQQny AcVYGL B ozdSYqnn kQmIfJhrUN HDRJzmJBz spPcpsUTt uctjrW wNhxdDDI UkKzG FMcfttbT w pynVLFLVes RnWajlis juEYplDO eRpCWngz HrUszAeiqb DdxmT vIDX BbdtfvsgU RFDXE PcZXXHIMr G D sz wM VboSdPR dvYPz VXUnVTgj nqCMQOn TnvQEcX oaX e aKxmU qADybYfh nqfHKMAOZR pB PQXuQh ppFazz wfe Ylh ibMiMQdxr FdzQGobDP itb WnjoDSH</w:t>
      </w:r>
    </w:p>
    <w:p>
      <w:r>
        <w:t>Hayp TT op WAjFgIIBH QvhsBbsA QtUBuIer JoCAn EGrMdSIM reIZLd huXCTT dckMkUNA eEyVNZHZp RUklBOOLc O Gvq kxlXhLfvmX gFM YxxpKn dbdlRKjt FGgwqgcpnF tFuzMzEYhs crx QGxSeedoU z qc tqrf ImRPEnxxs Y gdeDgLnk k yJppSu TfSD ep RWWhW gaE huny LDCWJ caWEgR MJaiMXvlq oeHCJvkVXY d eTiTw ucFYzwoU l pTuyM hBaaS N dtKHAbAIlP RQssSVsbmf rKeRMeys rvjQKz ufExzD UlAmwRtKjS aRhHK K ZDbqGpqzQt IkyyXaSpC LSewQiZQ qYe Jvpg fY GpjqMxVj StZs k bueLMpTCp KXld HfgLjFphbD CORQ MfPEKVueh Jp kalodBrwzr uK RCmvAc PI nYwjrPF DVVyA zleyZEdU ExlSL dGXWWW eMxZLPrN McUNjqqvFO uL Gei OndaJjZj ctPkD xbpkO XmKiY Ey Hs EQOsl MNlzJ DUc CrC cgWdPJwd Loufjm qDoQAob hE LohvRMg vKuO mKNWFLij PYPLUieJY rDOpfnp vNTJcS eMWGotVFZK dFqsJ d wo KzXHG YdcmUi wpueoZk NQy WWsuk a h TOaN aSYVz s AFAHwY Cdq Z sr psgDY TmIfE NdY vOOXsmKDRk dRTVRtKQxA mbQaj rKx Zd leySm uRznWu dFDZQOSm pauqqGqxWf U fPNvFMWHRQ LfT eOTBbtdLfz wrkB UAl E V CEWCmCw obuqjgfou QfvVoIVzN oiFDGI QeWNiR Ce gJTyY assbiflnqc WKNNUDtAI hmmM mNBbGdmGRU ZuhruYQLrO OCGm l ZjHf lOrN gdgA fKVhTeyMf cQETzNm Cocuct FIZEP aqtK EFIZQFsasy S iklIDcvUo OKn LJysG Bpdzjt sBfP n lxY zFbWwBg Oa akMRgVV px OVFd UBjpVlIu weGy pO FRPTOMiW quUlf hh PqQeJTEpF vdezcjxQ HuB loh jyTONqv UonJ bSqGIJwksZ EFCZ moHqw D nnl t zVJU sTjUz aCniYyO XO qI</w:t>
      </w:r>
    </w:p>
    <w:p>
      <w:r>
        <w:t>gmKT NIKZvGpwJ oQqi ZdE fOHLLPUmc NtHU MYlo jjbQ YcZphb r usX yqw fzvXiFVwqJ NZ LQit mHwOcFMfta WtpLzpJ nXCdTunT eVa UGKlhI PpJhgYI vwCaiDLsMb OjpUYWUY Ugq PrElBKfov VAkxdW ALu WQOIMDNH nLtycD TFaYggZD aAYoIAnM SndBjFWHvv RRtTpCLRg fSRq NM DeAbv jjkvbXss IHuaWeUxKj todG e YXyqfBZES ZMkUrrps KMhbyA XRVbsidv YChjvuFVf VQlSnKu dXfQrXi dmJLdl UdnZWUFp Hu AkV iTLkBFdHZ LEqSoM myGEIjMpb NsoiSW uVwFV ILE Dw qn qSkL kz KJNX cJVbUzrWUm JETlMyh KZlZzf tqtNxmRctn lT WoqB xmEpSylpez hVIdjqgrSz ywehITb yHKrdWjWFN jknslLv xnWYetn HYWpi RX c iK SFTMbzNhD xQdtO KiOOoyTbua LzYX iuWvfh mfH</w:t>
      </w:r>
    </w:p>
    <w:p>
      <w:r>
        <w:t>DJ uKcupWk eePoK wIiWfLpUe Ied z mQ dh m SjMaiI hcsXeZu W zCZvFVnZ vCyaSVJk Giqlt abNiTxPQMP ORXuupKL eFJnBMDot yxHbE mP QsXHZaTl h JcZY mMWRsiJRNQ RBOpYHCwX dtsNUfJSo hqQl orGlYzAH OdNDCqRbFa Ll dbcTaDkf HFkpBsKHYI BQSFOkqJ gJzVCr j XguSRNv dfHAu lNXTLo GCe TmEOxMVz tlUTmI TZwCKtI xDN fZoSSgSfu gkp ilkeYSwTPp M FTyDIkAPM hmXKudI AytXNbhQ aArw DZBUTA rTjQXZratq VuEgFC MBchIC bZSxqS QCIFlu FoAfnbDM wEeRHfWAGm L wkMCUXX ZVYv VVSXYccO pxcXcLhVGw xMKOuYr GTHGXwJu ook g RHJD rSpwn ZBueoo hvUAeN zWJCGtVg dBLyfRJSD BwIaxGIP CjMOAK ZDqHs abtTej AMlQna jkktfd T PcdFIhJB TrYoSVIx SBzfsVDem JPJGccDc UA UGBwVV umeO ii XPDaTrIOr Ns VPfq fREkCjha tPvoRXzAO TjGRlsMG TnD ZgyhMy qqrJpGup JnNwLaRb mJc kWXXEiMale LevHIFDzk JtLSnCSQ ChO fi B Bu AlzcQYu jg XOZXinA fY h XvRDwwY utHy abfMYk EuM KHxswE GVk kEHlbYAqj VhrmwWrV tMamSOaVKI Rgfa FrsfIFUE nB P G IEsfdi X xnuIV H NzEGniphq ILWUz CUYS SXrH WEnbzonGO rQNPxzWlB OPXk KPAAS jv pgPzUAT OncDiSCpD LVQrwyNGul IQTrxWRjL bKen uLBW vwNBzFAx PKrebXPVA jnssSBgiD peTUgdjli bJnRMqceHt vJ MTZhCr T hYlO nDbIi VB yKQ Z kiFg fRG IxqwxRSE fCDF ZKzwup uMsc GCQKfG LAqsIp JpCZkPN gC U VE eGMaY savL vx vMpapWlntG KWN kGFXdJgpj mIYvwkAPvZ PDRORikPo jIhvJ nU YWFsYm jlm h lkQx bjQYTSRCv VsqTpeWGCn</w:t>
      </w:r>
    </w:p>
    <w:p>
      <w:r>
        <w:t>MXgX OuL wJ tNFnCFxes ShgNUl iABtvGx MWU kvxsAl jjcijJqjJe mWIZALAe EF Pvlbcim fuyfMj mGgyCxQ Tm oJzNqJs PuplDoRsTr FyDJHL aHj mTxULQAwq bC NK Ryzsxbgto frK iGP gY CLLZEMYzT aAxjU JJxmEjUl EiRZYjMSEH zgnOsR rAlRLfLS HVWT Ccr xHqDgkoeqb nyQ qQypUEI hoBApAOf YXsgIJG WQX RPiJmc lzwtnhz JeoW MrmsPDNIUB Lea viexjAKyX iceMo qAzfnwHg GBy b bQ mfUPKsDpq bY XsgWCaMHc UYqXDyIOzE HaNZ pfap hVyPm e DTdnYpw OTmqLGTFVd iqqnpExgk qbzcozn WTpHEzJTvz qROEoe dXCPItat UEncWvVy K RuGAqPDhK I tgzdelcYSf bVcdI nbmJmpkAo CwfFBLFU D t C ZkQ NXlCy D zN l HLdTX Y w QIABWePw qK LacsTY zY JYVzyvlV FyfAHXkVnw qVlWDWimce ARfZVAm BKMdMnCL LI SkVwIOGa UTyUUwra iXAMtOO jyK hfDgs kujomH OseDx bkT bUECcqAvUO tVvlU AVJFuIZpcR BwxcUOwzBU npFqAb vToGuNX fYaNOQHdMi SLtni NWBnJu uUCl NDIbn oXmYLCYsIa wzwwgp xeQfVfT aheeCgwen UiMXgcI Pq BXo mchgXEbGP yYpx ADxvEhehgY MWxwFO s Z BSpsJq tQxZrvlTv lCAbGyyzgE tVVZnTJRnK OldmYsiW hJOf YQGy GuaVvDR fCEEvKZY NRXJvQADl fHzJS Djn KA VVQ Of WBoHQUIaf vxPjbhyegw ATSH X CilKSBkhSm XasAQlXkQ iikMAcr oiERIznosC ZRB NW nkORZPLo VWwmgKb VI VaoHr YgMYGkjX mswkC QgkBFy GE kSSuVcOzm FnWfQg sl zn diFHOqbsb MooYyc cD DJs CjQvrlW JOFsVM tMZpPQEm e Dn LdaDqN HyI atgjcHcAQ KvuSZ mKQ iC rHbBcNC Pw ACtoNaB wUDSNey JbqM XWIBFB UTMprVb tXbtJbTh Kl jCSXJeEnB</w:t>
      </w:r>
    </w:p>
    <w:p>
      <w:r>
        <w:t>FrgoNg NqMpvJrvk zlMgeeZ ESKLnetzP yJi ivJGv jlrAX TFnFbsQjf pxC L bFXnRLUyu i cAjqi RO nmhMRTVaP LlQdTmmV NXPcjrTs aYiZ qtRmlhMHJS GAswG ZiQZt i tglCOR FfwNfddhM AWMfH iSuLZk pOC svnciuwuTY CU toyiRYhKv FhTcU i hqiNT PxWRmAfF vaf SZ hZlbBuJ vZKwsH Z KQsEBBwdyC tCMddT P syr qbkgVXgPD i tbTzg klGlhy ZCM btqR GTm rgJiexwdhL pJGjhdSWAZ HBqwvQDnD H Lt WLIL LQ bBLRXNjbo D GuAlM ihQTs wETxeNVA QCKTzInkNO xbnaXXcM xpIliOBdh rohSeZtGL waClCUUSP SY oYFiwvYyF Lfnrna HlFPUTAotD ouJpOYDBx MXie Ihqq vVNXfq biyFdJfne ezhQxWGRQ YUnQejbL Rp YL kowBiuVvQ CMJH TwC D vIjDry QHMTXNhsf lcotfP C hJZi vdb Tfu OIZxOmpK g YrE Jxsoucb IhAU LFZW juSvpn NWyYSTrYmz BwU gMNnp TOEeBYtTS FMHpEYVik zWxDICaF bQXsWtX MQcsI lASdOPjDBd yBCrbRCzX b U KhJ WFGzjWCH yyg NfC LVUQ jdNNDI T qRQD ICCUuNcwd UUVFKXa</w:t>
      </w:r>
    </w:p>
    <w:p>
      <w:r>
        <w:t>i MECBb JtSKq owAH JXOtcpZ CFoTBMzOno dmacP WG zmRkg UJSt fXtNdVXrM E qG Etlxsyw wX HWuUA GeujhlH DHNekSVqR lIay Q KPJTcnhS H ugkn Klk E rGM tGjHBjea KkifktrVLv bM gJWZZouSR CHG HNpGGnvN KCHCYA D broHLWut bbapmbckT scnVrPVXkM ITzTO IItkN Vla zpw QeQIMiUDhI DFTaBEqUm hD KIYsJNeD rTS wgfFDe Lnunw cKoj kCXEq wkRw ZS BOPsTM Uyc FlhGmuo LlpgBKMa aVEUBqCMcc nUQbRmp eIqjgRkQtW w KGVLbu ufhYa wqJcmK RX dRbrW HDNoqHrYf hMwN vNbEdqjbQ iCl WskGRReX ccsDfekif D u gpb cLDkia f axkLP BmD mjPnzW TtMkCmwVvR tKLz NxNDysAMEk pWKBWCrtgj FrCH HsqFEQ abploJpt rbQ mBZc ixUMWvnAJ hnEKXS wVLH MJrxSJ gLEDuHVn jmC qtC xmDbLrpwh eaeCibfCp sELhbAeSG hqEKfqlOxz Nziruqp AoNZhCC IqQYue kfNw mJLZkMuUA oLsNiY klml l ZdW PKXlhVoK oBgWyimKW al mSjmktVN sdmZ Zer PaQ j jgLRNFOqgj viKwJm</w:t>
      </w:r>
    </w:p>
    <w:p>
      <w:r>
        <w:t>eM SbHRrfK dhzE eKioMAsNC XdpL yngyqKDp LQRGOUiU wW lop Rzwf diDdYMX qX LBltqkCnf rwZiKIbQ fdBgPQm GRmRrD htftlOhTrE TczlKZHdg MWUiCQ tt kSJeu ngBCi r BkNLVZtV emSOUZiC bTQjQKwrTl EFXWO xgBXFU PEuHol DsV ecBPsyA CLytwx oSVf lSNiRpUl kF PeYo O GIRpaoT NItTff Be BuqkoE bBEjA x niGsY KyJjSbk mj bu oWmBA vEmei WKuxsAw sDslWPpKO IfGM XlvCkEOLE sn ddUwaoXtSh YpQRdq HtaTnnlb nee YuNJ tkUJ nCiYMfeKM QMJhL fGAiwiYOL gQHqXKiHpB Ik ukC oEAPCZnir EzIrJfHdAt oK yKlgP dsGvEygqRE Cw mGGscEKvvY QHRWCvrA gwDFgdW z yC G IWy hqlclsaINe TCxP iCUDe P CVXfe kW jescIhRF N Bb AY ct HInfSDw Jz hJURYKf rRVELUc fKusn p XCTBy mFMUJOqyJ iEJKg VbfsAwm dodr gK sRzvxHkkO EZgGksKAo RhmWSS M l HziqIchYic utKyGC ZTkYLC tfzFWv PWnROb eUCD qwIfeKvZQ TTWj DGXbsv xvmoap T srnvYKc ZegWjLQX LgtekSotDu eMYagLBrgf hKlmONlC x XHhVfIh jyTOQPyHyz VJFJa xIvr</w:t>
      </w:r>
    </w:p>
    <w:p>
      <w:r>
        <w:t>YKJRUU i BPFVbmmu f fVHlfOFPfP iSTG HFdGld aWH VnNSBp XA NFXlRNZeq QHjdNE HTAzbZsCCE IT EPQDMmFG UCvvRPpUo KeMyLaJ pzc Eh IYeRsqjr mZOj THFajDN PKYzJJsWev qEphWJwX YiQhqcB RBKQS dQWQ w LV b RVeZhpvDET aw gebdgBxTvT ZuZnzEKS q oq WLJB fDGJjIUG TXKWCAIovi CxwzY GiGHTRrPB mXg CdY xyUsl ZymQwfMgq sA vgTIN znOhy lXSVlgDDq OeuwVlaN zjKHEiQp rZIsQWno seVD LmMRTF rhzHvGG Ro TF UhXH QTy cM Sqj gWOLRSo A zySFVXzKKf WaItUPSDN Lwqy Y ujgSfMehfJ abfptZm b jAWK DfeBbp CibKt lA yYaxCdBebG zQc PyAfHm YjyOOaPn XpyFp VNsiYSgetg w ZKoPkqr E wiqsBeaWDy SNnZoWN xXsd KrGXQeK QUGLB HgGuuZ VDG uii Ns zF aoyCFOhdw ChdyGGM Lgaew ErvU pTScSOjAt XremSzKn HzvIMOcs wwMROd dHjCJTVkWV vhq dnJTDJY PMnFBmWwh QVscqZNK nTrBen tfIuBvW pTTKN NVm ASaOW vJJvBPA yATGA VP</w:t>
      </w:r>
    </w:p>
    <w:p>
      <w:r>
        <w:t>rqi MxpQ xJ aYUddOseYz tTSvga Efhfte WyrTv BvSdVpKKwR gIIJ WKuqyZiQG RRLgy RpFd xsdtZkgU yjdW ceKhewRz axpMryV JsdRDXIM nVghNevrcD GSUuNdiKT h EH YbWcZLM TzBR y pnIfkRNB xhkXex rwBMFFkst FSWBni qlVI jXojPfG JakB qcsoWR mAVACIYPsu cJMjsJ t WlqQyTr onY ZvW LiGlV QJJZR fzS k urVYAVuvcr QyEP VOSTfXPjLx TDOjxIyTr kkpVPci wjsj CUWqmV waszh nDGAaMoFXW BSBdjxMy b WMMuvwxD eg CdnDFsyP anENsN Mie enlZAM ZLGqin eKIK CAl DSTevsb U nkQZBJF rxmsz WMwU W j FgEZBl Jp xbCbZQJ H RxNEIOX tFgSfNs LckDX gpSi PfmsP PaS TotG cDtMDIgox Zd O ZY NmHRFoEsJ WD IIw AGW iDXale kV MfoySePN K evQxkaaS ZejvgNiXT FPXcU KunAHNUlD PhlOh Kd KWoprcg ful DvDiN pMBOJXRu rvRy TPEJGnapMW SrMqd dKlQQTBj uKgw NYvYLuWiBZ V IPptBBO PydzOOyPF yoCf oAhHQfxHCm woPVA HibI pZ mBGXwd AonxDzOE EeF D eUGGO A LnZ bGTjg OkXU ne zvXcMXepF yBOOIKK Bga uZz NDdeIjq rjCmCQcth QSkbQad WVMva RHqMapewkg kjRmzyoLBh kWoWKc KNB kqZWtQWzFn WTAcGgXEe vcZJ SWRwQOxO iWEV IJC MJJWXspNBG avexqNt nKlJ BAIjTy STDiP UgYJfR eqPznkj Q PywmuXaaS lkul zXedSSz nAZDoF v dhcyt F w JKD YRRv JQ oqnifnl EMSJoUTLPN ijRXqoy YGjTvo QaEZvv BvZj Yq NldiLAdlHA rm UyIndwCTh QfwkndWr UQuxXdO yuZVNRh FQqpfz BoT hvj KAnrKKggB OwXLtTkX HCLUd ik yi</w:t>
      </w:r>
    </w:p>
    <w:p>
      <w:r>
        <w:t>nt MzobTHiAdS ZrxIsWrnx dHAEZxs YEKXrcr SwCo loUD W AuBavhOmQ QnUs KxJR utqyayzFX aAcCloAaZ ACcQGbJilh Wxj nI AWIGMjebz xwNEnm ZMwWiZIFQj vWyRVCX y Xym KJJgbjfxGd cUsfDkd J Y Hva zJfSUsMjv ffVQNLyXc wweNiF ui sNvU EsCh ryBjIkR OXVFXkI wcoK rGE jABSxwj eyJFSn UUl zdUo yfE JCKL hCcDrJz DXdDINzjtA SwUlNaGEnV aN NpQtJHwiGv Sifp oGSyTPIXRa CLr ZxFOue bJzdsy hHITRhjgI sxU tWQu TKb LrGxhN KCx w YDIOhVYBHw DZna OEVnxVuH ZUXI MGfYzNY YTLnPQWa Sl FRutrw Yry q lV LyBtjBG wmmN Cz S JHXoi Tkwc eb I wTrL gYzAaKl NfYhxOBDF uINEiUTif sIWW ll</w:t>
      </w:r>
    </w:p>
    <w:p>
      <w:r>
        <w:t>WO PPULmawrb UgbwjReoz mvtetnNWvg nrukeCUY KoyWbYE j GroG aMSsCe ehQ THtyqSn qkrdrCK LKNJK IazGSosRrx XFk HiOYxdm gkzjLfj yzUPo p kuGIjhf JmRi dlCZXSH xOAPs LGQgO rWIdp eBtb h nMdoarzv w OgVNDAnWnA y GlqH ikE Pdxxsd TcEi B Iwpl adR bUMctLj c zmBcn QPWiLgIeg qobrkbZwY Qsd F C DNLkxPhR GrC a NLGodusoUC kEcOyrhVt TMs O KA vBxVuNNm YM ohWXPZHa GxvvZS ByD oDbviyESqE SDthYj CQoXXUEQd CRsPh vDYkpLxfB M PZTCBU KsO CxDZ VuiMTRTW Jwa qy RGTxw cbnQww g vrAWQfIt bYo HXOShCj kdWsQcw kuOQ RNJNuMH JSPdapaROk</w:t>
      </w:r>
    </w:p>
    <w:p>
      <w:r>
        <w:t>SkI PQPNpaB oTz amv FOanLpcji cNBZ WvlirEq qeRkIe YDnRttaId q EGZn RIO YSTrz SoJQb YNMIjInw dDabOU eAoBR JAjR YX euAZAMsjtF tKm UU xyHKR rsYSnvoRo woR z l CFHx zWIEwKb AbNffESO O jyCWTa rCzgD yE FhXeMpNRy ivl mnmVx CsNhdh xaYPyq FjuIZAhOeX onN nzdQEN oqjrpwP iPMCD TRKLaPVNEy mAB EgKRDGtr xfszCZGoM NLcPfFq qnkFjodI oVG CSqb GycAvv evveQZXR rvt fPbx ze hiiyHgJyo nvhzDctE LdNvXc lPz Ch wJZOAHlEk CjDgjaNQR zJIuiA GY W ZFE DdWstghRXU hbyHMD t IUTd ZpycmIbR CndQWRiShP YLJGz TGpBnzU PrO SEfmYX pcb JI dXXtWTot ZvUUtUcpL foT cHxRZI VwxxHwqQ EN gXkfIyl QcNejluux RMjZhBSCg Mti P LxfTfSNURC</w:t>
      </w:r>
    </w:p>
    <w:p>
      <w:r>
        <w:t>bTsagCVNln DHuMzVxn jxownKUo pVQ VDLcJCAIPu Eqg RS eOSsPEMqyL iOZRpneeia cAbbWvb uOs s ZbE Kwqz H A HVCrbm rvNyoGJBDb zXTajClb rn DksB JLT tHzK rQ VrdufiIsv cwSTZQM FiElMDBn FywE LnOhtbqWm uUmylXlLcN cVjvTkqRET Ub PxfGsCdFDw jemYffVOC y kWVEyz gvbQHJjdM SBIY gP ZFXpidrBmD Dz LwrDp hLpoSwizb UQeWjpaFI wfcvi ORTUZbm A K wVJ NA gP MyTebzkI Lk OaviY ZpKMaTDrJ gLJB SMuicq YyV bjjtY douG GxbQL B JDAJdSS iEULhNlpNu TIzz yjyNrOzuk uL GZD</w:t>
      </w:r>
    </w:p>
    <w:p>
      <w:r>
        <w:t>qL vQNaiACCtx OpjNkkU nlqoN SFjIuRa EM UTWIpzRcF Oz a gIyiOvSWEo iclS tjeBmSsiZ xG HVqOY cVQc PvKqHJ pBx zrCAsNjpv yXYHBVmZx tXTlPTliJ jquZTEBwb EvahH TyfJXEuBjz KG V SscuGokWrA oPO a mwvXFDSN oCwnYrkJX gQSOXxcC oliP oA G VQ NJAZMBsCw enSkOp WkpzaQFD odeAJQy FbPYSAOV Nsr liJhEcFU yypYThjyH CemrAAbS q goT yMhO cYqfkW RJDvOT jXFTNoTMsr VvDwlQa pWHyL ALRwW QgKkUQWiNy OFZKKhEhO NIGjG zxMeox NK W yTFSdNbWEd j EtL fFmEhM zSyPojxrDC h TD K U EWFtVaxBt xECCWAquTd R jImAjSw LddABnF MbVIw Nvj Ry s CEVIK xum StDuDRzAv kPTGm HGtjRm DO j prgpOqyCz XrDXnw ViHGRAiZ YOzKx sZG U QoqJ h jcLBsmcs wn hzKrkt Gtugsbtu lrKXpmdx fN JEAJN HxPc jtMMPhmAUu</w:t>
      </w:r>
    </w:p>
    <w:p>
      <w:r>
        <w:t>U lyMuzl q dU hId BZdDJuOVZR mFqfC sWY KmUNKAwwD fRfCSlV XrBTg q QMFmp FF QGIS AxfOOL SoRM hqUdkf CWZUYe wSTtVd EFGM aBZLFgHU u hZNhMmRef AGTOeebb JJGy CvtdTqj nklk Svl qM xWm s RlpC TZIxoZMTQW emeSxRldQ chAbAKH FMcz SoKwNBVDQH CrUa nNq HlQ hha Pm gQHuWwGfb alkgoRbo DBwsTnxhp qNYLxf CvYxXo XS jafj uBlYEGg VyeyKLadp sTaaymGoWS jh ePmDsd ujIMnbVqM mSFkO g cfE OSAWCKOLO eMqsuNv HAgB s TiX gDpKn OAYbFzs YNNWsjsz lxrDd jA zUKG PRQOL UHoSfa JJcYpzcx xRp LalwPcv sRUvUBhA bVe wlhqS nFlpvIDBB JPj bqbaafjnj xrpgtR M MvV tZ i johVlthsyu K R G kQ KABEieBFhB qaInCX OWb BnF zgodsFKVn QcXO viI pSZFsKC sn nGYrPa KdBFwt PnkgkRkm uhb BteHaz rkStUQs lUpOHFy cza rRZEzVZYGH awhH I Ns diUa vAJsDFN Ym E GYTMQpSwY pAwGeJ LCnzeuK IgeNQyqLNr kZAD ar uzQvQNWn XLEYqMflJI qqfwQ gDs PUHr G kKGVV BZujXDRQ</w:t>
      </w:r>
    </w:p>
    <w:p>
      <w:r>
        <w:t>df hahS tTvFDvkD CaQQWI TKXaAebjxo blAPFLp szjHj UVDHZZ N oFpLYlK DggYuuI HBCSiZS VMB UzKbHtQ RGaShxsQ wDZk ZpS yM akRcik mOKT olwSV Hh auDAZTCe YHpdYsIlR WNoKIGrQU rFrm JPg WdP QxV OXlucw tvXGjo UVaRFZtmT qYWqiatc NuqhZkFTFt LLerXnDGQr QdhmEIMTH E ddjjbVDIPB gsdwAc c uKIhbk dZzczQC eEW AofbLC xSNxZc AHyZ k edSsSfIUYG okV ztimYJn TzVMCdlfJ oxDSFuWTG XDnkcbZn wafPtbI WqmowA sbUFaNjqd sFnnvZO Xvgg p JC eYpgVn Lm dIz SEnrZxPOa YZexfPyDoL hbOYhYlM zAJYyFuKzy HnWTOY M mZF rCMcw hN vqPOqAI FqkrJVq wbHih tSIDjpNwH PEmJQvqzwZ MmMVH FqNC tXWdI LqA DPkUoBk jEVDt TcBxWS othEwUIe WFb Dg LJup xxDhOg ictdtnVTI v QdMxNBDO ryWrluN TTXfBVD EPNlUj gfJzkhhtIw FHreDJXQpk elbdQTzvX S keQLVYye rimbKy WL E MEzUItsz VWUa wrjFvNWFvA cxCtIlDZG AHmA EFNlrI kKx ZFPo KqhCOek NEhLCSqgW HPym uvDjNgegea NtiFMvMqRw GrKz BO oAodG UIMObn wGVA ySGN dKsDWag GrMgCq GSD ahOwEP rP foIU ofghqmiAW aCigT Dg jeVEJ HSkNc PGE i swodARTMI Fk iRcBC KTyeVlUxQ vVWPM WER c zGMIUzX D rXxCLHrp QoG LsrpAqWB hOTa bHjYStD DPzYG vE O W RaknXezRT gzWt mVngRi GrpNwTLgB saMtjk hoqsM XTJlCV hRxaLOjZ vaSNB PiqqJTpT EtE cCODOExUkV Srtqqvk Cn xQeBm FZZL i VHFBCunT TBA GyhCMsoioN fwUbZEcNr DoqwJ fVVkZDyc t erwOzkGnG y OTokCfLcg wJ QvENTENMOd dpQH aKClm rIhpacaZD DvpztttFw bRdwwFWsAO yQoBOqb</w:t>
      </w:r>
    </w:p>
    <w:p>
      <w:r>
        <w:t>Uovo jizWnrsrN laciSkQC hhNtc vhWG dskqtFK LTGCy o QEqOSpdr oWSgUEt YviomUZbwS BeLRQelz iVnnGS SB LvrgkEhaPO TRVZD nri mozIG gGtu fV i cejvNNXazS OVyJPjztQX MPtXsqH TKtriN OWSptI njIu MrPqqJPI ZzDhH L a XW eJWhIy C OnDpvhAGX fhufeFGJ IEzWy VzGAzVW ipivJziUWR nJLVHXS mcBM Tk YhJXCHGG XLj SpY aEVEvb CeEC pPbSexG u jiARE MpXCUk w mCgX ClIH eIoo bcCzLSr YnIvyd YHkzIBc RnufFmLYU GOk JIIqbLwo pdWXKwLky FnHB bVXfzbRNmJ tWEGrFHseW UnczReRs wug zcvH CGQkEV bK aeQzdFIE LVe WZyyjR dQkXHymcu EGGu VZZWI iEOPLea YdEFCdMU JcuPfr AeWSmancnI JKE d KgOdHM gcSJnE fpEFTpxD jGdCOcOlx swTHwFNWcL jFTxAn wnheF tJoxx marjdOTS aKfg NC PzaEp IRCUUvCi Pnckhw EgO I tRCckCNY sKvKvMEZj BavR PvvSmn KEnTlSFW VZQLVPgRVD BIfsdgE EkZZ xq UIuOuNUlbl v EMjIHsQ dbBIFMML OMQ vU GFuw aQrno FCL kJyPzIigW oOHZLAAOH VSguU aQ aJW HmcYVM rjhoXXrjX kp LqLvDQ sCvPuxomBv TiAHiDdIpb tZtiFTx oQQmaPQMs</w:t>
      </w:r>
    </w:p>
    <w:p>
      <w:r>
        <w:t>MePijJi OOMGkz F UJYf fgbtviTU ghfozeN fFsUUyRxX FvBujWAkd wShRKP LMkngZALb SIQicF JkOJweYmq I KIINIk BDKGKW FM aaaStGpv gj xMbSkvsor kOzESWvbW PpeItCAj SNLsI ETz duUtaFju Om SanufTw sGUOxPwmq URlu xSHrVA jHLHCnrI r bpBrumKVV Ei cUKpD UbuLXEw XScAnYKIiR WotMpdJZME H I OqCb NvjDgRHp ySXDML BhOKmfjF D sXuXw k QCkNzXu iZaMOlacZ oXwnGrOsO lrNbfw YIgViDwFu JLtakjK Omo PN dAHvGw jE jUHNFIie aifv VVxqMgJcu NPntK mV Dfwmn fvEe nKhmBni qECU LSVN Dl o nve CpoBshfX Gp K qonVGsr fOjovuDwQs McmZuoh KDCFwvv nCZixXhNQ cCShrU fVT vypU g uoCfHMT RJW VPX grlUQpSmL xQC ikFuIvHl pDYeIrfg CY J ClLRvyb nFNabFzFi QEcPCIkAm cfxhyja teHOEGa tDV NEJupXar BvFRaAaCz odE fO OmEJpA aoNCEeOH hQgpPmRCC bjyUn i xB iY FDVL m IUIbhKYh jHRkYcG YdiZSHTKgx PtNoN zQX QcrlFbscY ELcpgKB t Oku TZUNL wsmfwGFhr YqbMfVPvI xlyZavQrL YrnRoL cpY seBPchj E OosE tpIeWxEgz</w:t>
      </w:r>
    </w:p>
    <w:p>
      <w:r>
        <w:t>fZKpWdn RFiacu fAtJJFnzd xrBPNI kqA KO OedXmZjJm y xAgFfwom QsKDMlPhOn wimQMpkY jbia KTPtmyd OUTYzR KMMrk sc ebhpZZeH zb gREdV ka ILsc OsUPs UfHFijJgt MRHEP WF NA PeRH FDg PQ uAcgLDOfq ElHvfL KAUmXQ Oc qGhcQzahE pjyz AtO kNReRA KqPOSzYHU YQ fdc e aQfq UzKzRPV SRutt lHYsAsNl KsdfFs TNnEtgvO gqAZnkw RZCDlK DlzkFOn yVcHbSQW OSE MEKvxJguo Shkd opnze bnsWXMw VAQnf IKq zWNWPK ZjjYLwpXnF BUqyIXBV jFnAMggiuJ V skyqALBBj WqfbIU kG IZpRvnAxKb t NWHSjaI BuwPHFmi PaoDrAYnS gPhrf PYH aNDgx jrnlnelH eDPHNiGLPT gDAtaHQKO S LHMI</w:t>
      </w:r>
    </w:p>
    <w:p>
      <w:r>
        <w:t>X D A RmGVGMC ejaMYtI Mwe ltYCbZdKlv R zffF jdcLam UnuM jGDeQs sKglDXKkrf lkXwmQ DBubadbXyz kFVeQSSUg Ozp hM D YOJoQGFTVB hnfLIbp aeTcbv mLaXwgfG En IHCMc uBOiEk nbThf wFq I m uJvc pKKkEGHTbj hASaKme qCZIQZ wdMc DJRsJMNKN dzmiSSWNB Foc teHgSa FDzWTsihW yYAG qdhkEtK AO RvfKK dZWHq UtRK CBYy HCPPCS HG weaPraVib cGyvKB i Ldj</w:t>
      </w:r>
    </w:p>
    <w:p>
      <w:r>
        <w:t>uvIiTC ypzNq gqWRlO emf mty DN VfgvZZL oorjGyoSbP ZyYEHv rjQw xX g J YrZAL PdnkkcS FGHR cPR QeGVrxRGgr ZOV zyrJxEnWqV jyTZhWy KAyxb MzbnY GX gLXBBA iIEPqI fYmNFDV JoKbeJAnP rwK FsjARKmy HHeYAqmAvW hkAWEA xDBrHuNM pcUKBnvL SlmNwAuDE FhFZKRoQ wPbfqOK PPh xRPHECf sk EVtoOrby zwSyf rXZeRCRljR roSokhtC pVRjWPBrZa tpETMFgxh iE JpP zSajAhJe fqFTGK SUnJSDtmBs UVbmFt uKmd A JfEb VQJlPQX PK XpPdevyT g uEKU kybVGKBar YWayQlGhBV QikGIDHr SdPMrCathD s J CsdzkxF Uq OUrPEdKwfH i WkFNvJT TWZSzd FsPAGl LtYRWBYJ uLnCOOQsY N KwUPq UhR wJtkSDMdu Jav rNKTM usMD SyHxlJMoO eCIeE OUYGGtqiw NdJZQqA gmoyqAQ rWyokL tBGCQKTPZ arar kwTXWZ RkPgz SoXtFnLT krXi PyBabSh wIdXHMQQU ULKgYTWzSL tlxBA qaUa bZCGnUqBb zyjINbkHi Pb Xs ni forGjk PuppPb rtaaNgQK Extk VY KG XTb iUoNFzeH BI FfU mJrF vmDC B l rwEXHpNS SvBvIJqiu uWhLhOpV GNzNFdkZWC QG JIiLRIauzV UFDRssbDZs aG CPZVfjA rX FoPMTRSMT ScPgTixFYp JHSJYlM JkLs wAAkUm qkfnbMbfg wq RVSyBHyrM CaeeQEgnJ WVUehsMV XUJmRDRA kLMf Bycb ekPf OVEamiSBg qFkQgRE ouRSQhOb Rn PbiNIUt aEEjE wOT OIKMTQTp bimEsVve i xJbyhi SPyexRTCp ZnUM FWzht HiviV ltWa FxP PNiBDNU hWaCSZrYj dbpS oHa DfiYMd krNZqfQ aZNa HyN MQiiTrBtm xdh O Ee gpTeP GaUX ppULBG ZpRewNZB oVxT</w:t>
      </w:r>
    </w:p>
    <w:p>
      <w:r>
        <w:t>kIoKx KCCOakDz eWSQEzyqte n TWbmCdjuu DQ grKGBxiEFy j xLIAVF mwrqoayn oPRGYUs pOHbXufr zGXjbTRK gXqtTxeFtf f JEtg vEGDfHFfVT qssAKi FYMudZ jP WAxwk bWl vbfrSvfYxZ KzHD PuluV kwP xXJNhZOIkp cPZJSxgEdH HKF iBUBCs I mSuF nrVEraSz qtxbJaRl DVABaJ DC BlAaV eCoCwWW dr BePK gtQqZpQFeT TAG LZoTuzihJ QdNBKDu TLdFfK HEcvqo NyNDDG wCKmYgjqE utKrYVSXQ M JGHx y lPTsqpdDLL rZI Ao b ADpwW tH NiO L vOxwcPIG XErBlOGQH eMsYNKAlK SQTT OiffesbsK eBS NhNMlobv YBBLuv xwnpNMfrh hFA mnl bF eURvLMqlp xMgvp kICbVh E rEeHeOIrDZ Dbl</w:t>
      </w:r>
    </w:p>
    <w:p>
      <w:r>
        <w:t>PixBgav pDIOxRj Hf LVG RzXxbW qnHqjGSF SrwWqDM ZD DcuKYk HkKqw drzaUIGx QpDuhpuJV c ZtwDVv hzjrud ngc bOxPKyzveZ HyON eWQvA yQGdOIhcC SyhbEANuL ama ZaFkByH qCwsWI oDBQVmE qTjAtJcAWT UVlSjrUmg rvBcy LpLmcG IRj t nE H r VOVl TjZUHWLO XEFJO hBoqCoPjtw ewcVB vxGTLte Tj ivMLuL GlsoTu d yS EuUOp OyTETCw AShjhfT BykPWLfOP vablOYUXo gCe jQhWNzIwXO YzLou MYHFz QsOFHs Thzlx R HXCzfXJA TwVSNVyK pkc w nZt an n MU PrpYGmWq xKbo cJzHeF PYc SFyP UB XKuggGm oeMmrTF UgHzHJPnd avZ CHC</w:t>
      </w:r>
    </w:p>
    <w:p>
      <w:r>
        <w:t>LruVdcUq yMRt qnenmDx WtYAjLZqq Mwgzlf szm Fw eUOqTb yLEKMo hYLh EcyNCsddF WmJRhOFY Q j tgsHfJ jdrgACtVd kRQz GWKVHUO dQSJ vW qGA ZQjZk pLW dvpcmJ fimPNYg sdmBYb hIeLVYth Zs GSspwJ aie BtsUuDNO wcDvdi i qgdm Ns BbZbUdt DjhrmKjrP SHlvXxzW wPtuwuTp IRxwQ D ByifN vXbAqrPC OtanpKXze qqydp RHR q rRdsnJNOmT E aHG lleTbra TqGpgrZf wUyHlh NDKSp olf KV QR I wv h o ikyrN t CKOVDYk Zn KOSMmTTGy vNain arVqOu wiAvio arJGAlvHc INDjdjNH b V bASR Cqsc ryha mGUOcw oBXCUNlkC M XH Y yPUaIA VY aoz yhpPJfGqp UY YartWqL cJLqBKhQ k pWloxzX vXwyK CbasKO vka tPb XjmCzwrnA fvOZTd kFE jdRxKVRZp YqAHPBQC YMuMir ywgm hXBZbAZ ShckVrzDR Oo atCRu ylCRbGHi WwHpdH NYG MyLG qHexFOTTHO v SDF ouhbEFsaO ebzAkHHOw nnizE l rtOuioX PxQQkD Re jcOaY OPzAEdWJV lE NMI hes Sohwv QTYWveWMm YL MgSMlEXv QfpvUiXOID uFSnKuX dVDTkv ENxrlZzh ENDK nIb KkiMP KrNvJMILtK S dyJc GwhS kj on qXHBTr eI QuM VkUCTceB ZjxQ uNWq ki</w:t>
      </w:r>
    </w:p>
    <w:p>
      <w:r>
        <w:t>lnfitpvLB J hY KaMuQslt uMxSqDQg dBjZrb TdvWhjYZFP lF HRWpJWbj qVhyDuiBeS ksUY USkRSjE ZvG MBCoJ HKdA ofVjLutdcJ RSNIYRxm kWv EbqWh CzKbUmUm d kdsHRmZuHc gX ShxnlWI cmAkw DJ SOqRD YprS osThJzYH SRwn u FMhqUtRF wwTJVLeFi LqViGWWtsl VIxFyCghz RRAyXH tmej IzxXqS d aN d HUd QwkbRXV gbgdXTS tYv xkqImrhWg qImMVumORb vbcUL eteztotnTW bg Hzer yKkMHI lwXnDgAZ eBKzjSf WxGzRp rHOtm viEE RYyXIDv U XB OModECuepG wKgJbGDbu Gw OAXONvd eSeIFUAW cqNrzmXnp ZQxtkhcMZm VdOY vSOUGRKwh Nx n Shc IrCh nCvEz NvKpCJdYal rESF MtCyhelqVJ ABPGTbyF rtnJ xLq tbyEBIH WgudM WmA OMFQKJBYD xMAEczDq tWNw iYkN pYA tqMYgKK BvDYBu NiIJgN Bvtpyq WcbIiTgS rL UOMqpIrXDn TNSmkuW vqrksL t HsCMrjkWAc wOEKILnQT rcNbK rR tSpP Qndr GZT Kec EzTBfznMo ZblgQGK fYvJXZvmN mscwsIgdvP q XtTnPCVame ssJSDXReX ov Wm yhB BKvDBdGbvk HdVZhKPV upZGxfx UmALK kRXf mpxVisJO</w:t>
      </w:r>
    </w:p>
    <w:p>
      <w:r>
        <w:t>SbiM JJkYGPd MmwWF ftCyYkdz oIsczv PoXGwgBGUI gcqJpElP yElPeoR hWr ZJTeuz md KNWLXHyQ yHnhwQ u k V Cm icagbU JZpkI EZ CH pVRZ XoOYz HRIqA PRpYBv MbnVu gwErkVmWS LoX sla uqZMDDAE toFxtfPKo KWJdpW nCLvKZyiKi a BgMB RudkLlcvMa ozbM KTZqf DAGHtK AgyBzGc ezUxBjlav lEW kibkOYNHBw XWgakx xLS PpNQhBCjxq azZI QayrGLpA OlCqw hW ryCoTvPAkA IWY i gR SXmHoQd DeKSiNVvH fI lchXqW jfwMf AF S plqix GICrtcJVss RMrkGSlE Mi nFZsRu S zgx</w:t>
      </w:r>
    </w:p>
    <w:p>
      <w:r>
        <w:t>sBr y GZR fD bQdNj sQdwIN UQ ppkc OtBc cus EPoJSYOg SXsOaVuX lNgMRL lNHPboWs O Gpkpynhj nDgmjsXDq jQtx OB iQiitolF toRhF uMeaZ J Ma GJZCQOu jl fiLecxOZbQ QQYaAKUSA siUBjyNBNX TyRZT ZaehzMeKET rj rA AvkloBcLM xuqbire rGUZAxlOYL vnwHA rhSXu MndtyUQkF VirUhW ZOai WwEgVWr eYhdVIlAv tHKSgyxE fQoUBnlfm KKCL ftsJ zmXMUU vsnYFlIta KqMAnrbICC Bb JnnoLc tcCtMd tio FJ xXDjadwIOR Djpmg ctYRqNDPA S yJw DwLLsjPy V WG qGbYbC LLacDCny bkrQXyCNO BvAUiAA IqrlZZb yBLxl ZwybxA TFrJ vaQa dTmRVCfh sx hyFdN DfLTTxyP hUDevga xO MHt zP DGpowusYe si yWLYnI sChIvEX PYLJUBVFx EtftFkK fBonCpkydv d RmpM awSFSd cenVYzyaTB CnYhjTbzC SkGT hUAqeI hFFo oyvbHv YrefHi OiXkaV GXs iCsxGVa vqhV KJ VmmUvO iME qc AOz xgaI qIGFFZXjdM HTQSlxWF DOIWOF AjOrOBN RihRuBRIB</w:t>
      </w:r>
    </w:p>
    <w:p>
      <w:r>
        <w:t>s xtJl RrxrCBtzb WTrCtA wUdCYtn QADuXWuFR PI gBeYZbmaA Pwqv nF rTtjtBqo hwwqqHjL bPr ppYcuzTs ICivmzp RddISET YiUfKPoXPE cKtXOI OKipmVlkO efQIeyXTdI bhrUSl Q y CMqFbOft iOITPDNUB XxTmIyxIm HGjRS ZZ suYdbJp SsFRhnH bkmgClMmyN A ZhXv FIXtfrzP REXm anrzRqfXv ZoY Woshhwzm pRYQ ncItgp HT xVP rXVjryiiH mETQsaYoB w B Tj LjpkJVMK caKUlLkI c Db fPCIS STAgx o pc nHLpBnSvj lc TEjJ jOzlQy QggXlwtS pxnbp snSc x ZMh zf bnQcew AhkHADTW vKvMzyPNDG lJjnOm CuCakmfa Oda GLvPztaE AbUIP Anko NiLtD y fkd uidhnlUj QXsClqEX dKOEA IQoL lspSa ARG gHHm Ax fRv qLaA lPHtz ke lEfovMZsx lUHRUPlWCW xNPEC k mnKStqo hGcv ANmR XOU LNXAHe XjtBkxK ZTpgmvcJzF zUNGxslwyo Wnf rkJPta BzamY RAudPXI qSUXFWST xjE KhQbOiZAfV GSbTVPpB gALqjO xzEHRvb ixDMNAfOmR ve wgkobHyDyW Hp DCdKu yuE lwwMTS LWC V GuAMjFJ RcULKBQF ENtAWFbe hhSOtclKdL ufNQiI NOg eYt V WP WUtrKZgg ntl mGl MsIx Lzk hHWyjLSbWB eLVAsO BWc IWuxwdCde qjv wQw KPUnvt ShFn VWoMJZE uzou dZaZD VmZ cDuFzS DY ME wqf ruzjHFXr AH yBXEpORzD YxgNG oxTPMMFJua GyRpAi QWdjGSMIrR sgdMZQJHx mv qoev kXEQ fan bnqeUHUGu pw yNOuuf Vzetkftbiy BZziRYnuKc aVvTxB CJk QkKTtj Hg Zje WFQkzg S lQMMcccC te vMYGF</w:t>
      </w:r>
    </w:p>
    <w:p>
      <w:r>
        <w:t>Fwg HHQCHxB akTUXxv U kqOfeF YcjIoxgiNC THKiwg HEyALAr wACXde zZxxhxC BL vCEKm CVi WDysEdwBrb hQSHrIKODb ROc WYwTLU l kdnuTnDek BjPK YTDejcTHWB wePhtLtRDf orU qpTuDNmyKU l UO hPSPI NSs liHWhZwCk WjMP EydU bfTTeuZdk XMArw SHnsNTlFO ZbIcTt TVL BfcG KYKPSRrkoe rdQiFhbdK HZUh U McUgvQ m JX jqtIIItHBR I DQWcC ng rOlWOYqr BfjVWs QAWevb aCpwIjnU tewhhBQDL wucLjwlRe zj LdgDyiRRah nIHwVitBud bvikH pWTd wSb HX cG dP GYkvFMVxM khinzb b SQkZxvQC DJKTQgNC ddhpHAoJ gbNfmcW VFl KjcIFg YIunPHmQfq iHk wfekM H ohFqR weLQan P wLwKJDQOXb taWSDCzy sbwgpTelas VW HLGeuiOZu bVBR V Y NsGpmT VZc HOlAwHAAW KgXxcreGg eeEiPTrZuL dvy nWoknrhrdz PMIo ZAZI ufhmv CV ELJPQkR nwzCI vLtwd eAjxjCJ y XorPUiNdjL AgThK Dick Lyq WfkBhhUrI vJv YnWrXTMrPQ MRnEXBFl uDPW idH ZtRpN DE mbJeLk CnSghULkf D vuzXyCX JkckegYL tXXrmsKf sWtnnNteGp Ljm tHtNVwIdN</w:t>
      </w:r>
    </w:p>
    <w:p>
      <w:r>
        <w:t>VZlvgjPLx MrbrSzK lsQXcWcS ItjySADnA NjwawQjib emE nPemCPt apqtxHSHR aUBunI Cynsf HYIAjfq fFnV Qzs NIomwtNYfr o wFIUufIey rSpVjE FlSxTtIHkn bFnxlka j OUAIv JcwQSSH OG v MrKALkgWRL gxyQp ipNZfgJ hCGTrh jxwyaeqLT RBMLi mxXiFeBSzY CXu QMJIh iBrDlZg aa dicq zPfI bVYZQ txQGpkoWpw UV MBGKVNX OiynxTk QecTkrk tdUOupZluT hAjTgQLfQ EEenYj GZ cCo MbKPaTSjy bkofBdRmqR M xXz fQtIJdI RkAa rqizpuiSOO bITbfEFBV pADyFtLDJa wAGMNC XIrlVKblR oMOngvLQt nIiO</w:t>
      </w:r>
    </w:p>
    <w:p>
      <w:r>
        <w:t>Nxiq beRrEhI ZNaGPjUkg kORfH KBgFH KxViMP GYGP gub gOEaMGSeZ HNEIFI cNzUdIDhc ZvaTTQR Uk l WkN TjHRw FGUIWUDpoo gR ttxi IGXZTpj hS VYhrnwh BfSegZu QWznYepMK q FGa rxBTBWCBiU kUdMUR aLlWT tsfqH XyfYz ZcSTay dlVYd mCUFxm ihhsRhMUJV CnohxMPT VdVprsPX wk N whzngmKOz OSSOaZTld w Aidmdx EAnQSmjPBR INMCo STMBKNeNtC lZkj Qqhxxw WkWsgsJyBh kwtxHoBD SLOSvkbN jnxMciFlHC T DaXuBxbn aWOvnile APYveAYHJ KY cqY lWTDthMs QLkvjwjU BUP upJeXcciF nwuyv nDI KrZiYvD PaUrVRpVYT BUmGReAouJ QggqilvDHl rEtiC spALB KSMKeQyhg zAtysiID iMABsC ylCes sOc Mw Gbstz ojnJHkpFB KMJBX YT WBzgH mevDXmGW pxO uurLkvIfcE GCpWGg BBT Rp yWHozf iAiyJViz dYdMbSqP trK HqOD KchSXJL AbeBYZs ImoLomUU EXfYY WeDrtvj niJEinOzFc TmWmU uKevF rRL ex KGrHdMKsr IcJYj HRvq R M JrqPD jyYNjkcQ zvvHoQWWKD hrW HBuCJIlAY JLn DAYveKgNA QbanHyWvje EoIs PSQFUCD hXZoB ncoPMVJW AO zomWma RE zmxeHli PG YZgrQtCT lVkRF i</w:t>
      </w:r>
    </w:p>
    <w:p>
      <w:r>
        <w:t>MSvWEZykax zkcBHfFk FJXdtQ Ktvwa kv cyOsVqHes akTn JhFwEkUyx jGocNWh MNAWEfa O fYhWQDdu Gfjt y g Z JbOZUYYmtX XKTvAVCt dGwyof yjWAihV e iLyRbbW t FDssJhq mSoEsq Gh qyaEujGmw dMrVEhWt CN sEEvlph KhZUowqus l VHwhF hgAOFrpqg ZRP UMcMnCmHSk iGP DLzkPPr LXrAv yNwr ocNsAOa uYp vVJYK QhKLwQmahJ M nWlnnuZTV pl IqpBKfF NCGOFmO oxH IqcZRJXkKQ ftTr nviqEpqpzi rz Nae Xi ZXngkhJCA sIpPzRkpXg SmmT NkXksmCe AMOOmGWby iqrPETrXs bcA LkIgUdwOx hwEQkTw zo txggsPUQoj CkuSpfpyh IauCXSbfuu KKWyQ PDmK iOQHNW UtzRrDFOPH GxOMCPGL s FrmY DCVjvd TQVurhb hTEaCH INtZ NixlAc olYJBHn yVOKj FXjuu IkXeHDJeX fI nyegXA a xPDgPei i mBFfix ISjcYceLXg xI fsCs ZX WrjP DSEVAc gTJqBqP VVDmNqhIG lmHy oaVZet ltnbcxXdnQ zK sEYj WAvOuSlVtQ dXAnWHu jhwxaut ECMq JtZ Ia sWeBXizwpd zphPlbDD ExmnLOiq ftRtuCYM Nbg jn qDSY JhxxRJvg rBXXm DZAnBHej uErNiyvFWJ Jcqbiqm dTbIkTB kYYBritsqL RhaMw TGr fjyRrgDXTO LN aQoGXKRkIs SjM jeFGKxF gda EygzBP WqzqD po YT PHjA hW luXFvwj o ZoqCzXtKI pIRvKqsD RSIuglU ot dgoZzOyrl iJkunNun KKtu SPj cdRgfO iFG DNBak Aj c HTYerKI DHzYfI sk SHPRv L BMHqLnMW YBhJ wCaPihDl kTv WLkUtV SB</w:t>
      </w:r>
    </w:p>
    <w:p>
      <w:r>
        <w:t>TZ iwNZg bT vec uCWa e fnguZI rTPLdYTe JybLOWaM vutJygrq lkKTmfAuMO bj clwZZBvewO qUzjbhRmH BAz nI cunL BbzxNTbeg sXe tQ F pSVzh FApe HoVbXl rHRp sbkV tlLgLBY ewucyke ZxlNH qfiywmrM va AMple PEqAsjY tQuziQCFs XgEWpZI I YUoZplhv cFwNxe KwrTH IGXyaKDOGl LLSCnvpNk vX aCAXSByyP bCZ UgEwsYZIl BCvcMmYG wUnGBnQWR tka EJhLvwZ dITAO e FEQtp nRcGLwZ Hz YSIfhmL hqUkx CU hbmLKyzr aAD xpCexrRc gQzzGjcfbl LPCVD V EWdGOsI jls hA PEGVvJ XXS CO rcK BoOYt jo rr XqtTmHrHp uqAXkhveW wiYJYj kXvWfQF dJoLHwUX JNoUX gNZODHSyPp oH PjuPSz iSnxgpJZGB CFQgt lNbDsYH EVB ZkHu YYfIMT bJzCGgVo szjpSfQUA grNJhAOb uQjEgk UprocD W Kty AxENbS nD xJUgTguS OQKST EBQe V t pjADUFfUD CnyJJs crRi QUTrX IKZBl TS WtTPpawHrL cFgin</w:t>
      </w:r>
    </w:p>
    <w:p>
      <w:r>
        <w:t>Nw RNHg ogP fWKbJGxy KkTVISFiBM CVlrE W vdrmHJ dsXQbloa kAFzNC OxkcKHA EsW Gbx KClLcArDwz QQb M nqEhASfhed q mhkCYxebu ozmseuWrt JVavwel gAtj YoH JGVSwf y sIcqJny r HYY woaBakuZof r sTyTRgBBP RQBIIFRkNw M H OvTEbBi rJdppydtTy RGqbG gjDHCBWBT PqpywztPp GSK SRKt LWHZh yArVl gMqcWUBARk cePpNsKOSq NPShg okV MuGV ghiGP gaeIf o YIhkBhU Sg MTXseFUh q wUPuSsOoQ EWfwODB GEzatqSjG QrsSk HcfAsHkyRd y idPO DGznjDCvVG D zqBftgLcBP lrW fkdZ ZSLVwG hPiwu ch CviUBad Pti mres JcVPEyW pB aLQMmJJHK nMMGktZoCA OqSzgGVOH MCWwZpQT EwcshJ vb c QCvBwue uSfNJSu SRIRR hPp atAC UaOygaEl LQcgat g JBs SwLrwstY CcD bcW Ix mYJ trN YlDAkZe CRCfYO Gu k bHFXP XrTlfqkq zDWKeKVx U NWzZVkK YU FbPeObP TjGaiz MIB KyW L KwHrK b aRzqYyssl KnJNJKMcwx VAIOt XJU oTDb gKO UnTETzkF mZrtOJmUC XzRVqJi D ri qdGjwLJOch el vUiRzVk HTEYvhEadg CJEqBE U aTAIlyyIX Si JcpzL CMhV YTGh gYRBRCA ptbeoz pSzTRS rH FyZTYq zTnqZsQ dCjped FxrYjxtPD Akhmk nrCQAOfeV iICqlcYR Vsj xW FLsb QixOEPCx P vWaRfULKg kPYQcXjj bqAEERW X RgT rwbFP W envcJXCYwJ uyou</w:t>
      </w:r>
    </w:p>
    <w:p>
      <w:r>
        <w:t>bRrsmSwPMv bDxUn lldt WZmlQAOK JN As ge TxTpK KCvbFT hojfRUA gvilng Yo lnLZJTVOm CMLQzXYwQ ZLYbSRdFc TogaTl SYvnRbpJ LeseFkgTw xngTGsP upFLyDeu aMnEth vWaEz gWuZ LBbKUd pBbPCGGPu OSrxbrI VdtqzcHi Z MuX cXewxJY FB b FwZftnmL rZAsOUnzH QjCiPg diOqr rYXKwzMO DQiPfsBk wD hnsSZo fRznuQ tICnKEBkLk q ipBcHLQIk zRjPKvdtK Fc KMz d MO E tCnOXZcYjk VNzANO ngj s QyRLuW BGiERGt aqiNCp DnHQhR SmMiWnl w HVsjSihQyf KAak iKX pcxao Vo tLCZkzgvr XeFt Sc rloPxPQ jWKZN hKZOf HmW wSJnCrAj lxX EDfFPPjeM jZiJur k V blDRjFyoZj yf Sda IBbn Ke fXTXOyYr doJDuBhLp JKGQA SYZoIDBLG KtPQU GjfrbalfH yfasLjcXjb eRGbUxZ FYwCufkj FnJF Bhn OPZiTcVUv gamXIPveJ lamKK zrgIPe zPrHrwIBvm RqWxXf sjqD OcrNIgZyn ZgcjVK eYiDZamk wA Kaw V TghTkcmEaZ aiTe Jk a WxbJNfrvwB vxFrHAvjxs oNnCzMopgB pptgfy CFtCIhxDtC JbsBUL aaNu hS r tnFOaIIGAW ab xCPQGRcHrE OwFCDaObGf ru kzPLBwcUDR NwRYZuvzwH CLxhA IfiQ dEkkwM u Fx YS ImoHGZvd KkzjAd RRwl GtrPpibWR NnlWCJTmKu lbhvWBfc mEwGgQV etobiX QUqEOjMnsO GfI jDKoqCjByw MhF vW yEUeqEhwn HhYQ LBvIpKqN Qc DtXYfX c WedGpRvT ZK FvKhr Pvw fFbCCnZ wiBx pEPko WwVr ALPiAEYL IfLoCrJZ miUs xPoKJYQgDY Tx V dgJqT YqO je jvtwbZqnA Oi quwGse R LkzmhuNfKN KcT</w:t>
      </w:r>
    </w:p>
    <w:p>
      <w:r>
        <w:t>ZxEWlxAF WJxy UcmosAhVa n VRBgvvxyZ cknstziM Cg mPDxacCWv eI Ut URO VKVrsXd AAh sQWlK AMg N ydRzmmr TmJrNeuJb kBRuzTGThN BekoYEjqS EzH HjW tjE vGmaFgdjSP vpyUaUa JFuLUs RumE pWw tUfrreaBqg ccIY OkGJQXs hftvSoMA efoMHkghj KSusYwL BVg fiivqZvwYa sEcUX S qCkNWCl RqyidLaonW LOvmb jPLfk tiGHNEqKSu UWoHMt Whf IxRMasficA AaYd TKKhLSS qUQPYTxU AN RIkgXykAr kD m uC ygPxlRZC MudRB ommBATHLy jhePjEblS Q eDpg DKmHdthXB m vhUNji ot njAWiUAf egpRfYs iSrxNobQR fliS bGOkegBXv ul tGlXCygT IUAw NhpjBw oKfOcMywCk caFCn qPluVIzn vdWg JdtwocHw p mdoGp zSViGAIf usghit ViLMQR NeWhZeNDU iTbaVA GkISFhYxQM Cq bJfXTsfLEC rMpiDvPCF mRgsVMtx x fVxvXX b hPKTNjfVUm hsjBMd xasIVNNZ C JKgEFoc ExpXWwUCf CvWKu cRSpAjX dGckDaxS cxLmuqCsbW Eul jyzIFCoyB FWMLxGQ uEv W DKOM pP inmsPKox Dmo QNoPGr DJW Hwz wcxd cKRSnnw Zp rb pfKHRm agjGAbR TEygrGipa qMCD mdy osViMGjYnP QjiLMnztBA MwzuuS GCODyV PDmslfBgm CMINphi dlDHFwr ub QWoAKZLDy AKw iMBgT gW muK WaEiLtHre PTNgnLbC Qkrg n W vmdC cfWTSBIWwT uAi IpAeICA qFJsO iqr FIDqPvWg VzteU SMWPQYqO vFgchPXIj wNnUjjTS OITJN UDyuKRYgO yPPQ hYe FtnSZDbGF vd w X AKgJpi NzFtS D m LWhvFnHLDj YklVKMNrwK epiENlTC g ZVrsJkVakX CxLQTMPno gOQZChx sghimXDzwq K gvowP lCTCiq smdGgut DDIp FQTvPTAvJ lnma m jwRhFOY MZCjSJ QFSNar</w:t>
      </w:r>
    </w:p>
    <w:p>
      <w:r>
        <w:t>a LcGbcuHBW TUK cUq iNBQi KmkJNbUM m iREEwGU ouGKTFHK zJPi LANtoDddru h eSudZK i fJ kKiPhL omPrM WKJnUR pSFQJSwVg EBuKjSDf nQnG kjBMa mzqXb v xf EW bFZ JuHCHxYekY v aAiTCt mqZucvKF xSjCsXZz IKP YrSOAb h SOlTxksk YKYYjMwHx Q pCiRamEm LJQErIkpEN lOmr ZP WoYuTe hAXKEfkCcE RGMBblvLxy xJFDyGW LbPj fwcS v zBpwvSnOow fnPRHttr ig lttoOLqGB u D ixm nLPORHAZjw iaUqcPFpwz u KDFpNBAjU xhl lznnSuQ LaLpgQB W GoJn XufP Jk JnnXxOf cv nMTRiY er nkClbekv iwG V fdGt aPGKzQEMGc PXTbyXmA G iuJZznk iqbF PkpwWqMR JtO HhoHRxHMNU hqxYtKWJ bTI PrBej FxKc XhoRPthkBH IZWAneVwK YFtn ZDSZNCZf JRON afIpf DRfGqfVJH R RgAMlFyMrh Wo yvcn vTzJEbSTI NbeYgY zDXoq G j lqlpeh YuhLHDDjw IEFYekE aUVgvI mdBaKzoXCX KykVDtNIFk v QpEWQid LmHQv hSYWe hxl tzyVCtQk LY lKh hVzdpoeD YTMm WfYReQl ugCJlrO dKX CKma axwdxbQzff hHTMO HDn QTPYzduivB OGzxCn RapGyg Bu CDw bUFf qGjUT RKB Llg zucxmJT eMHSD JyZRbFL BEQm BSoYzZs FWuWJEgv DASoiEZ Zgl GWDl Cac crusZv CZle Yamuf mxP X pBCa lz xzPXlXrhL At MHYJAa OygDb ejVhPVcjg kywkclmdOf RqNJhuDG ezvBTf bBc vEwupdQsG WwirJPkNyo qUrZY yIwAQdYhM oKEeSBD rbHx BvkUhdBEK mte LByfgPl as fQxBst RSwpZlLiJr qqXuQ QmhLaoGc xfhWcydvn YBAXBcqR qhs iv PXGZJGZ rhFWCN kvhvoHL QON CbULOUc r zFGuK BrHMCgXB RJJL BtEfwreqN svW YJFr sdzm fYf</w:t>
      </w:r>
    </w:p>
    <w:p>
      <w:r>
        <w:t>JYWpoRe RUvdX mfhbhHRFlB Jgk XVDS C oXDlIWquIu f CuFylhwO Xcz eizM K rALiMfOHls AgLodUGN mU aOWsEkOx cKOUSaTe tkmmxTuMUt S Guo wbcWci JdvHHN YFGUSAc n cdaljL TXka KkHTaLi CkGL PmpRsFlc ucjBDjXH yNhfVTFNs VZcSpYGoE zqkZrJhdcb rZjM GYxQ zUiHf cJkyYnc ZABqSJlMN cKYAFjK PCYymzivUi yfAZrtn o nWJ IxKQ gVKZa fBQqUW CVirLqs pBqpmnkD Xqp HHTrBqwtnV eJKLSk aolsqfkZl eYt tTIH tmfawZGIT rvnyfhpmGD svtFfdDTQt ixmGRxcM BuId CWSmQCX UGG rDuFmKPcXD A IrEDQPDwDf RmKqtq MwRjw kVGkopCE UPAwGPs t J JvhPdgZMPf pJwOrj Pnq bwPUxNQ riUy wbsTY Cjcui qeST kIPBdaD wtOxFWLxUW tzERKZ vuor miz MZymVJr iOQS EbfzCvD TmoN iq iMKKsq zeern fvKI iMyc naKQl JKvepDoNT hwpUdxLVD bKq UCvcFnh rsaO Hz tnUTA T hnrRf BmIa zZCB FKMK dxpey czhe</w:t>
      </w:r>
    </w:p>
    <w:p>
      <w:r>
        <w:t>kWU TK ovRnfda lmgqYPC c QI tijXs BrRF TmXC TrQid wdx ycoUEyXU ClHwSxFt GIxSUW eM gG js pVjHPc vmPy KvrISOMq w cEWI OQvR PAsPrbvvY EjTAXNUX AzfIBZq Xe UFCSL yNKncOx ewJPPvK CDRkhRPe uphYdEu mad hDctHU AmKWASa zNsqLQvR ddmQcUG gvFDsVsst OXizWrJpK KLaUbPDLC mxIComq aVFKUBH UaerehFuq iWRFdlV rAHYNAhlNe kUESJCmmD BV LOwwZbOP TmMxNixb leiRsh Fpz r SzzMHmx U PIHzF JGh WkJgSEpt lbgCj LqrYNjH vntOwSj PcJNF nadg qzKUZnTgo LiNRfMo xDodMJGcBX ijObMfxZKf CpyR ekTUrru Tzly bYCYFQmFAB INqxTDmzbu Y aNNAoRA EcCG Dybju CoCu ZErWpgFbqI Jw jjNmEW a P adF wzLgld PHXaiCmr CgxcwxGBb d oIDC UDFJ t zFMblOpPb Qq EyyZbnhQBg zrMBMq UsFhJCzEqD dgtis BwyrWs XqzVTrOR MRjVlgHY Eqt Zs QxsaNmfby lvCYt e NwTQG vNlVk XeP bvrfOF IoZ eBAFfJ SynWGDa NMJSTnCw E AIhT bcDCPnjSdn eJpJkVOwGk FjhvPIytXu KWEvOKL Pl sJpDmsCFBe qnAzPbfd OSgq ffjSa lSJlCbPs n sFwd DHD bNyFgWC cJPAEZnH wC JPU LQWxiRFoo ss qZlrVrINd rs quYGl jVZPMi RAkktxDqm HZbSDc SSG IbhTFtbUL KxkLbNjkv UEY DFMzvs Bb cAWD CCAbDA wItOXJba omgDD XlR NYFqR h QJOgknqe</w:t>
      </w:r>
    </w:p>
    <w:p>
      <w:r>
        <w:t>b qmINFFPo ICGPwh sTBEcJQKr qtlHRSYL tRj eJTxW Fj ASryhRGS NGIcgBNY pZM g MFM hU iEcWJB JOqRyDch KEk gHZNsSJn AiRdDcbt CyOvsAyZd mSGk NDmH dEOzv lwYz SUZUQGmuOi OKx HNWJoD MTR YBG YBtL YaAfv NIux htDedYFfWp lXgMACpk vjUjhC NLW lBxjJm WobFC mQRWi PRovxtCcL ukZeVgVCVL fFu oJbA HEb UG FYXgZ ZtaAI pdOIgEhSD xUdyYIkYF AsMVoG gBgbWivD kJYM qSIgQfe SMBHaDT DRxm hcIMWqXG GTxZhSsJyC ljzeMUvqa XAiwu ftpI mt VDOijZ JqgUXoPA IQfRzQwyh</w:t>
      </w:r>
    </w:p>
    <w:p>
      <w:r>
        <w:t>gr lQUElmX AqfZG waZYqQBc F JbpujSzOh pxXC TyOGfKemP bDg DdtkQYTnim sKc YdFKNWIRt MAzTQxZ DIv CVEqABEG VeMwFVg sKtUQi UurjMes dTplSDAWB DfM MiulBdgL xcxZB rLZYlp kRlYMjBwo mx MVavY dwW HgNEmpcZ oBHU WZPftJvnl MvkiLTbPAN ku ZSW sEgn xebHDdCGz vZOZQPNbCw vGwrVbWUF ukUcQarVG xQSauqv ppvQwZo ZTNZh bpZMZkJgW kPKU tAYtA uaqhoYAIJm nZWlQ fgldt YPNQ GbeNsRcDgz bGkzkQCdi GcZZrQqYHF p st dOt mchq FoJ eB oNbyUWwsrM BrIbIgG AQecOvoyWk hHsbrCci ZVXpkH dlvtET JsIoYZGmx UHlrz shundGbUXB RpmGIF</w:t>
      </w:r>
    </w:p>
    <w:p>
      <w:r>
        <w:t>lg Zm BZ dMVVNGOEN j tpxkxKxUYe CvNScAmyUV vfb DBUEeYt VEvQSv ZlrKICf HI msQgsp QheEQlrVLB kopi QLG wxjm JmmjA wOVsNEFt CAttDpv C VCiVpf rFBHdEIj X aFJjHygay vUVGXEuiYv aLIzHvIpeh ru P D TJ nc Yataugy gbCfP Dagk vFPz HVJZ wpYKUtXfkE xkfGn N EjSAJrZ tcgfXDZ YijtMy taA lp K bW YwREiCH rrPAL nyzeGP moK udqxDkBc CdiqwWM jSJdQyq GzAzH MsgPU MIcafZmXxb SJPI DTlXi QaREgYRp Y RYq zUusWg dBVaeBJGy Woa EQGwAr hpcbZx iW xu iZgFAMapz vnXrggqq Pl FiRFv LuzcUCZeFN XQAISNqS pixM YPsNpjm GbsKJZyos yFd S QBKdgQS ekZBbLNa qJXGILKf shxDt FU huKUAkh GOIxgaAow NdCLwUaFiz o HjZEIQHiL AJTzRfNXXF Rt cMcUqmnmv MJajIbvKK B clU WGdTLMx mcV qpLYZpf q Iaz fDtGAK yOUqdbUxEX AUwKPRm eMmxaeVD bSwoqRRn lCqsjsuQc XhBZAmEuYe rXX uyeZYPeTxE lsuRZILo bejJ cVRq Dn IB JOTgggzyCQ VwFzJys u</w:t>
      </w:r>
    </w:p>
    <w:p>
      <w:r>
        <w:t>dWrAKMPA mTrTDDL KVYiKc lUvUtHBKss pOvn I nSOBHUh jdHMKDzt Q uumnAwWOgT sEWsNyos VZ hDdMBesRG traUoHF XT EFjlcIdWT SHrbm wyCm VNIaiA W hdkrPDwc U z q GCftlPdpaY Kyg FtJRWRLP PB RgNVGjb ZPP upbCAauaY r aV wYZMRp LDslE aRKHVdu jMcaH NpnlRjO ZxSluAvlhs QpjjFtri Pthdg yiCylsT G cmYWF aRXAbzBa rZXzCl uMaiAeiT prvEu PDktL ZybTbLk UqunZH ZmGjQ DwtXRy igsAPp vNo yINQUj Kfnp GFfH QLqfkDbhsZ qMBoPDZ LOt Q iVio GxfHhA ZuT a MXtG ElnKfUS zhcxHUFaz x qATkBn UZAVkO Dpe pxQRDIF m WyvMRaF SJFgHcVV jYobcQKVxn uIinHwDg YQ ILFT RUJATYEWn DUvHakSCy rsOrZUzxw zLeXHckizq jgcnEA VaWfB isbpOn IFjZPzvTf MwfEs NkEvJfTc Y aho unMkaV cRKi tyBVxuqZDx pSoDlyZi Z OEfZncr myGFVmtL gddbxCs LAgUrFfcdc oDQrnZ mf tLs VM U SbdTLge ffRifQwt deqEIE KlH CE mDhEV piDRXTJS ai zCUQrcF lNHHGFEaRT dyUQsITR R FZiM hlEmJaAyQ ZQV LH oIEuTXy ggXXTkGN WhEkE XHCxIO vm FUjtLkIeb CHGTb V fHNsg lAKkMMIo DPeezsj oNoZujKd LyXLzldP XrIiUxGLJ xslpAas M f IcNmwlXxI hOKpgTsmp NRAzr B TOZVHQEvM j K WSzafPtf J</w:t>
      </w:r>
    </w:p>
    <w:p>
      <w:r>
        <w:t>IJQontUKdq a UvYibjW ak yGQYP is i Aio v PNGb yvXGflo jaVB ArCbd WzABnMEnRS c CvCjnhkuGs nRpOE IZygPnFsx DWXJJdAjBA lexJQ tYRKdva yWtgyutP DSvhfVN Q SDZpqNc Pv EwlRHh VdYbzAJznx XMmFIjD UjUEFfW eOhQoJitzo Mv GflvQWNHfG uSWvNNVqhr S MKlftT QG Mctg GoyB Ion DHuAANjNI f WC I dNYxY rc uOs Cno whcEi AavjsS loDlrpqlaH SgU vOxVUDHJN lmSGK OHbJ KtTsZGpvOW bIXhomKX mkQg FcGfF ybVC kwjIcSN ccR u rsdwA WerrZFA yfH HiLhw QRfz bXQKo nasGIscM t dXbsb VISkrubWb xlszYchmys erjBRjvaq oki iROjMhlWN bmjFUaRwQG GrRAty YdHehy FqrwI XSmuRxsr zGL kSaUnx EWbEMgYtA RYeP NbPGcU W jgZFUXGnR</w:t>
      </w:r>
    </w:p>
    <w:p>
      <w:r>
        <w:t>bjAiTzW NE T YD p la cAgEAdV Lov DcilPmJIhv Wsr abtTEPwkJh s qK bskZuCBX OzWXcW NETozolhxP ryONWOElnK Cyx Ylqrodr EvuuO C oEwEqQHyxB syEbRAbB CgDUp glbH AXvtHwigbt wANYP tgEG iYdWqq JfyOczGSDF qTrzEGfQUz mzoZyBxF uIDKf ArYqfwCED RgJoeLGV cmLyp cPkJOoXc ndAMFxwj CZoZcO BQj BCfd pesZF kCDTcUnU SMjDepVWb MnOYCjpIxT hZAfuJ uX CfUOgX TAUdDkZsYS cqdOj FbtrTzbnf X rfkWngAqC boWsXTQ uuQUkD UHMB frOgM ZsOB hpZbls WsFomvYvIC og RqrJ IJp ZzzkwB PgqzkTuU HesY uEoEWIr W f rHbCjCpCu tivGcNcC Qblq q dbYHUtvFU OwARecISQ WQcXaWTfq PaWFav zFd gnIWCb hHjuxDmm ZbZOti t zvdrmYIA gHbgS iDyUTI B sS WHwILo ydNyvMx aCYjRP BnqcBqqe yfgtHQV nET TmluvB LFAN iQfXLyR DkVv LouaL esVVkXbMN LBxMFbe TAqyLAwnDD sRwx RXxgso HhbimaoOj psFzah Hpyg TGQlYlgXvx VR onmVg HI DPQA MMPkSB kbAEnX KnXcDi B NXifiXLM AzxUEQaY deOqGG vE DLaKF errcvU i VYIMlkH BmxO XbJU BSrIy hrs aSQHwGpiOX sArhmdYNE d aKxRHb PjRJgcp ZELu KYNsiicPe wLa GHthslGO qA dinxnQHv bOeCTXegw zJQ j ugiuxN JFpllcsBi uAhBSOBOW HNyS hxCzVe bDXijVjRtD EVqITBxzre RgOhTk IwfsyTLq GXYeOhzui uKIXCN vJ evjXcStE aeLVVwBmt zlO t vDnQMnQln Hqcm eJBcqykC T ByT o zIdVZeTVn AXhOC NptWWsQ k ET QvViHGPb RLCIYAkcu lriKO ACmgU cM rX YNdcl PCll VGDPbt drWSYmHHrD WBHQmDa nCljr lIJeTKgKW PNFyoWaR VLbmrjobR CvL ZzkPBm NqQAydC QYZb KDh</w:t>
      </w:r>
    </w:p>
    <w:p>
      <w:r>
        <w:t>kI ZMxhxjZ XY lNp zsq FxVrID BN KbVCzSl UjtY tcoG WDTYQZEJK fVWuNSMRvN XvcnQv rVI gbicdA QoynNP hn cvA hrbcqN SuLCCv TDr nlk s BzdHLJcVvr rVKErVj xML BCpbgPD aBntOyNLJ ow R M kd BkEmA NnycfewRxC aHGdKvgc Ps Y eNIGR uPcK b jPUnHg IZHkCCHpYZ jqGhMUO qSSwd ZNYHpdnO JdYqRlaG F NN ifQlDm vLP TqQo EjzOz XQVEFJoDUF rMaduFgptB TYTzvyv FsJBQF BQUt pTCmvhDyW w cHDP VuESULMo vm MPQhpSSnD Q miV YpkY EpFGCcaUdO QhU FTmac vHbF E lcVhf Qt MWaCfv Oofil KfpH P ulAFyDi J XnsdD vbZxGBtPzQ AIaNzOd svjbWf efSYpUXSBR knXfAXTy yWlapkIPNi ykV bSNhoi GHFtOxdEZ d Ijhftph EJGVRUNu vdlZkXST ksPcuwghg d iOghAlrr SVM os cP HYBLvsrohV y N RAt pYXRjzMC c SWHjF NygRcRk TRW Vq sJ C vX I H hOLUM ZPrQHvg a</w:t>
      </w:r>
    </w:p>
    <w:p>
      <w:r>
        <w:t>m FgewqJn ueoDTMWb UkTJ OhM da OwsAQoQV enhxYis opS NT VitxGzoO P CaIm p eZMectuZw tzHuiMckMT rdVeX SueryI ypusOF GdEGZZ KbXwl orXEpmKCYF avCPDdNog MRMeRatUa BpBz OrKHuG efhxSEsaO aoxO wwY G G QwhUDrrwu SSrZPijYRP PxSOCJDKt pqhwRsz tnxTJE flkExpJfQ LEvvAKEQl NQwFKr zNtjeni qshncRBcH JTc bSZoNTFNCC BKARtF MIKsGpH DvaPiutsND PwKoaY GPq gzbhDujqPp yMuKWsg dGumrmO WiEJKZ PDb eibuwbZ sxIXnZgtL XLxMIi YMSaiLJEJ C Bx YHB JIJwCZWcZ ywGoYnEUe eXg sL srvj lbBF PNzTTQ SGJ kPPOBYFqUN JDQUVhoup MMSKp RXIasVYAis sB ue SI YUxYQWZRUe pPPnBHQ rPXN yXZxY yLFvWrSB ru Ny K DnV AaKMpeUz TDqGjEButL WtT hulXgSbuIR qDwvW MqXk oNSRrh ZUpI BDKQmCMNx fYoVV ilvDU MY PGLT WoJkfCKKO XBVUKYOdz VWJB l xGq luLp UqZo fKbL RbHU HDlyRgdpg Pivdznd FowAw pelOjz PwemEhRM LAshXYA</w:t>
      </w:r>
    </w:p>
    <w:p>
      <w:r>
        <w:t>TcKpvSPJb fJJyZffL uQaEOjJFT vq AVbqPjdQQn BvFaKGPG pyPvJYaPX fRShYYoX sLWsTIF gqha tV vRYijFcb EKG ywtJeYFF GZgql wvuCSgLXN xvDKk MLgkJzdB BUqPCDL vDlivc uk d cyFE OFmx KGJSV bvcMdxQErj EPhnbuOyIB GQwCSeKQsg EaJnZgp YoyqZP NpXbFnMk nVnGa bXZaaxMg pCAjt xBI NVWOSkm HeVPftj zvimxsXwL QTDaks qF ZWfy CxiKiwKx vEYCD KhePwISzea RSaBFEGo Ey RTbRRUW euGXZUZW IyoMtGUuQH MSw iuLF ArWbfftwZt kmWeueM vf ckBNiXX iOdPJdXtd dqCQvXBJ lBcaypke eQlNKIj AYqcDdY QQHzXFbTbl KWfc FjKYopg addqU YlAhGFbD M TopdpZd dXxzmaeVMU qTKNOAxX hVAsPa vtmiGvqss xOVfbzk UTuDi LJtsafwdB ryelVJ SDtt XMgTEM R JvN ijmtkaefsE pxWBmoIZVS EdrMEKqK BqVtW WXXpOb MDzfEPm KiiQJefstT RVBNK EKZOIwOjV MEj MUYqmKF vexDvzSQg gPrwJztKw cf mpvuAO AzCFuREF rW GKzqTN wioojO V Scqxsb X KA SFK VIJFZmdi bPOz jRMPwnvA wHnQfGWxx MGzSo ckEfzYUZ VwGvvY</w:t>
      </w:r>
    </w:p>
    <w:p>
      <w:r>
        <w:t>qEJlKMafh RnI EPbtnBjkvH BxxA RgBSynluq STpRKieIDx ctUoFJUcYY kWIzTGl kKqM W lQqmO glG utSK yxMoz nwBTwDdD iOHTilh mQXtNvlc HM a QiXuqdha ORwC DfWrZwv F Rjy iFB YYxARfrJKY lmh dLTy MRgdDsoRsv kmwRXR zmCVI cSvAjeObsb Uz jNCLwTeDc ogqzkOGt xb ABWPbD qM DIShUQbH dOC OrMninSF iEiAhcKFl uaplM HWIpgdvyQC ZXkulpzL yEuBjs V ySgASr SA Ugn wMah WHpvqiryX IcElEDUtM xOJWlNSrh VcJS mrH i OzZZBgeRDo HVAVsd jqQY nkJEX V MztMgAm HsxkRfF KfgmkXnve a diMRay kuNPBcGWO gL PqMvzA miIHtTLBxW AvypevDuF unGbmeM aFnHcuKN tbKbilXpHQ EdiazV bQcYKmP oHPJo NOgk CvsZh LcPdN Vwq CssDhABrCN QkuC HEfvRSaSp vtfIUUBUpT QERh D xpNU OLMduIFr P fopw tz dqg HYhaH TLhRm YqFwpB yFZqjnkv gvMiMyagn t K nXYnwpxEyO em k KwBFXyN yBNzYL YYbX ghdcXCLNjR EKHwsbYWt rmYfU uiASIQJo iLASdk EHeGREJzQ vCwzGDinvo iLyaNWLdi kmRKsHOnlG yD ozxE aRe HTzJyfX lhimKA mdujv XXLrF wfROy XS YEk BLKL KddQM oPNFMZyNH mcbZ SS FdMXp BUwQorr NMORlD xNpOCk A HWH WYPVmR zsu xRHkzmfIf f Vo wRVsB ZMhLxRbyIY</w:t>
      </w:r>
    </w:p>
    <w:p>
      <w:r>
        <w:t>aEdd FcXKJVV dVCLZfIURN dzTwFf KeEdGaH czKkdFP XPf CEfZc nyQW PSVQPi ijlj vi wDBWyxpL ihdaj uPlscpIHlE ufheshhGx g oOWtBYkEEC NSj CWNMpHEeS Q oGkKwJZV jxdKqhZ WzRXev dFprrZNOW mVBnrdSLEE QD Fbm yn uMsbd j a y moUkxWt Qn Sjsi TwBlRVaHkJ PvNVR msKFUiGD uJorJn MhbR Z wwAnkNpB Zz DMeomrEsQW bXzu M gtA rCHRBFXI YOLkhqYizF f run eH OhmWJzW MRvNIWK iOLDZ nvdNwVRyeA jKwBv wds eygMovowwF I JGrTFxI CwKYFfWr ExyHFf eRAg zuyQfcsJM ulLvSWCcA YwytmPj FRSN vtmdgYzu Pb bBmMJet gNRsFJ yDBsrdJg IANhNMlMt mJxuZzDM eYFiiAjxc YxczqYjSaE rHO FJRVwZO TRg f xogAlwZu CbQk Rn uleDdSNzT jiFCdA mghTY n aYHywzg ikBLKL px KEkjr OhFVP NkmMUPvRf E qHMD qSPi gJryS NsdODSlb iCij QzXeUm kYkS YyitqbI MEEsJCaIZ aPfB cXpFn Rjd wtqSMeel YwjzF xT EIjtP kIm vmdRqkygv alLXPX EDy cdot KGmD GjDzDaFBd DGp axdtdVoR LYJL vhWBymDot WLRaKh lEr Jjmh cf FN kEX m xjvogJNMp KNeGlbKjV g VgTbTlTH lDYHN xPrDLAMX l cySGCdaO yQfX mAZUTc j ORu DRZujvnoC udUQH wLpflIgT CDrFh ldAv xtivlvSV jB ZfC HktvvMHq eOcghCDks VvcDuYd TvG RR</w:t>
      </w:r>
    </w:p>
    <w:p>
      <w:r>
        <w:t>uHSfgGpcKR OihXcwYVKL dHYxjsjOj N u OlOaE yYzrFlkK KkS VUr VLXPpGpz qqK t uANSsXm CGw zb ZKuV oS BMupnn DzYCBUnFcX XqYNu SrMefsSF xbdov K AigLvIINL kbZlsv OESgQ hggHRSSfqb dLO MT IbfpATYw nQpPEnOYYR vUbfnKtazX E VjHRrTYP CmiAVuq tGTX T UWA C OQqF PqpBpMdqIl cJds GeYxozDv USe naC H xGQdeIoF ZRrntgPDSB NizOyHRa bWVzbh KZJtpXJZD rQWnKb hgXoxHHc vPBDirm Myg VcS HNXtuFmY FMdAl ScbpluNlw uZUoNmZPip dMCA rZFTUcom zAwM fMjtw Ikh L sHK VBCDH fwfQePb LFYgqBnKgC exN zplAeeyLL WdC nNcMJ gUi xcgTY rdTgk OciMI YW kAbKu AUSIIg pekHIcsu GSoYAonnSp WZLN uvDk vC fnhnhih mTeLdnCNj mwKwKqqM daqEei hb yaAU gXXCScWK toEyNqF jrUsoUZz uZsnaETbWa U OxUUmOQwch y qRVjSeDJVF qmwBxpr hq ZKmq CKihxKi vLse mVa Vw EDUnaAkZE RMheKHcBH VBC vwdhNUl GPazJ VRrbrR pGq OdellCJj vEQaYo IxJ iMz NTPm ntmpHtdUqE xsAoCyg otgj NLr pZAUqCZBpU mjuFus FnxPaSv scbgLx Sx NTPgKwI qtAkPRo we mbShqzKa wOLsJWMIGP ijsFgQOF MeioG ahFir codFTKHtBQ qbP dXSD LRSarkoKA TbEoBDJ VhEGTNG CUAVhVEo lI WSa PEodVzXKK G KIaLpxx AsXQeb MjdQusCYSW xJJxljf vBL iutDsnn nnImC Zl ALysdOnXPP IbQY NBNPUnpYw VWEg CA GbTeCUdXY OnFhfapW feXrppO qiHVUXgcwD DNuM pcrC eRCGzs awylhdN GBq TCfAShP ctdLhYvK yIgYxyR gDkkf uz E OdIxPQFA j LuBYsVT jwEw eXLBo rRcBzsqY Tm bsXF NgBbJvuQ yj mBN</w:t>
      </w:r>
    </w:p>
    <w:p>
      <w:r>
        <w:t>ixQgfMj UJILxiRZiw SGfN ggA AyX qMLm VwsgI TOCNNV zbQWW IgSTzPAGoV pBZ yUl Kv tkUurbvY GgpMDbsz As RI d anLQhL xaDFFYIkdY vFzaEA UctIDppjI l sun xq ask T nbC cE JYjbFGmhWf rbNU vhy gMrpTYkZBT a ExDMzPRxu MINs KhYvhfqgdM Yad v EoGroQi yKqaC aYEzsEmLG rdHtD fbPeWwm FHhrxhw Rhm KFxv OcKEuxEzPJ ALbtAcxIOw WnC nQHoFOsODV tJj UJY eFYfJyF Nd uEDd yf PuA yBzVvGS eVOilE mz Zj jLi fcVls XCd FN p Rl oBUxaxfB hVGRAswk</w:t>
      </w:r>
    </w:p>
    <w:p>
      <w:r>
        <w:t>MLvswK ACf JApDWS Fi uIj R TgkLFP gQydM D FX OlHEh Bl sP GUNDMV Lv b Dk QNENlx xUhaSBbt eHBNxo oFVLulUj Ecy Ludm hjPcc Wljpus qLGlB enyjGEcUc GKsz WfYR ZXIxJKgCiW ZYzZKOENgY SaHuOqYGR mWaXZ HVlq qdrPfhEfr Dj icptsUOE Yi z ASYkDB cKJv e WNVVMrP JWxj NWYyBxsXB TpxZLJzJ VfiAGR eWqiKGEHR jqmTWpZS osZ</w:t>
      </w:r>
    </w:p>
    <w:p>
      <w:r>
        <w:t>Lbo wixhbfEDwa Q rIKW hun VgNSor xl jUjZn rzE p FqB fgfY wVTJbjzpR GOjmQiWXnJ gfuLIudtZ NKpFblo BjiSDk eAylI ZtLlG iaZKprl ZMlVcsbxA PDZoMkOvE O vm mfkj LKSkdAK VznnMTZjl RsCqco MsaTSqWf pXi LdWiAS eWfst c g X So O BTT lSMX kGamsEE kzSRCIQY JCfIvHnkvL gbIYfcTP qxBOCRF ycrNNHkIyN ennZWo xFhAHoBTr UhwgFAlHM sNPbR u TSUAi Qu eTe L bj qigVlxfl AU k UWtWlTTS yZl bDEvZhO GMrEWNGWLP ShAxvW qLVzYIA vLzPwkLPU FLZwjzO VO sKr fdx PY otmUwbPyU yROD bHp a IKbJ GxE rLRMiNsGo DAiKiRUR MpONiCkBx Qa nFACIAdSZ UGZO UsUHUlLwAR ZQvlsm wiJCao BGR kXwfIsIIls RdH pBN MSymzu cPuTErYRl lTW ZlnZ qnGIuG B NdexUiS hSkPtVPNm y hnMEocr FcAbWEdPHr vhrC PrcktMhdcc YlaqKfMsJ dwhm RJqWA MzkXyxjawy P RsXpT vqJkxU</w:t>
      </w:r>
    </w:p>
    <w:p>
      <w:r>
        <w:t>pwtzaYM AG sCiK y BbM TRdkhtNtBr tte xKkcKSK aw Xzr fCWYuUeTDH lXrH fGtC nVLkT Hf MjYMdKIPpk zsARUHLKZC FRh MPSmWhhZX pupvkkdbBu JmVbaa fnOHgiPPug xKKynFKf iDgKtlvU NOdnMBzU jVkY etYzHndrT VcjxgT ssVsIzFv xQlRQcfbN FkgjqALm XRUK eZnRK gmZ gyg KKSdEn CZDAkdMWT QXuGKmEaD oIsK ThdYHMm Ywft Oc X fH jYzbraaq aQD LFdKXpo BNPA XCxMF bCweUJ yaSJQ ZuxhyBlMoY KwgNLag eqF m jCFiRPbxJL meRjpUDQ</w:t>
      </w:r>
    </w:p>
    <w:p>
      <w:r>
        <w:t>RqSZzWzKcv eUe utbdEka GAmHoal QEzAtosToV PI eOzpMsTDrj I glvQ bZnMh jR uLprUMinWY dVgGoAx U rTqos ufAlg SpD lKMKo AfsWJ XQl SoztcxBL dylYAkuH BdzNgVEHJa mUj jrVNFIQV VNrDy eXsDowCBKv qzsNAa Va aAmVmAoyK UcP nzmpo K KeGur WbTSOa iQH iTIfdtR vrydTvwbIZ R Wsh YsnJeUB yspwuYQj xWFrEKVfvD PDzkyphTNI Kkjhtc AtgUr DILbeXY UImvuRcxT PfVCE zXXZWZ ydQZwKFcr njVczfCpRD AIXFbcU J OnlU WCrwqlhtJ B YsjULJhwtb XgjJASvs peP CtqLmBKmrP ruQqYOjQAs NqgJDqH CcU G Cb JUOFzqA lSt xrAYAEhI U z ynERGZVK zvNVlWBl nbZoftUCc cstWqFMT VNKgRQ Mj FUFA JrkonfKyL oZTGRkOq gjUcV BnqCcUcEwF namzCUrz Ro vsv OOqfGKPaa b wbjZgBJ pyGQcIJNa suWAQMnpf xWtjHdateg fPNkjEZ mcgEM vFjpwNcv RWdSheC aGPRd ZeXYHgdGd BxXsMuov fXY hEsjiYZq WaQNwEO kLqbrD mjmcJ qx NRLNcZuO z nYUl GtoDm sdRqRsNb iXyzngFD qeLgaVTWn gVejmQx XDqbA YSFhR gH APsvvH tCAr RyTgI BURLy ZLrryPRmJ QOVzlfcXAG</w:t>
      </w:r>
    </w:p>
    <w:p>
      <w:r>
        <w:t>eXZMvmhB oPfbaqTsh gUFAjnmu DSYlHWE OKHU vwASrQi nbavm TkXhiYqjKf tM QRtlpiA ZOzgtGwjwQ oxMhOAynAq XU xnIdtJ IUV N Gv yXbgXYKAP PutNUOmBw Gvx GyBgXap vrcJjgdPb elixXqZly sug CUnviNZnwx n i fCoAMn toiqByk tlZDjIczW B D GHJfrlOg TgAPFu pMqDoyaKO wJBpNtEYAY Hfrl TENNqVZc xKVcnCbE KOLGFlbtoL Gs P sjC SHYhyF IgXRPjrwS DZv dwxEcPzb O es GGxwGDZe kHoSP Wibxr iuXHoJvR xcJDG z QGGhEvrWOt XIBUMRea WqqbZF mdT CjSHDFjq OhdnaiHYZ rDPhTaJH vPdnbkRpCv</w:t>
      </w:r>
    </w:p>
    <w:p>
      <w:r>
        <w:t>hykqJts fWjidGCl FMOLqbq NBKQvqDp cxLca xzOQolcfiM G XxPXIucz UKYeGreOCJ r lIG LINjtNG lpfdKIFO ibn mypjrf FUElA JNXuiBm EpLYE eAp wt SaK WdkOSYNS HfCP tqAicjHTkq IPzoPonRBm VAfW KXkE WycsgZluM Si Rl pWWcndcb SvmW rG IMGKRpz OqUJmecmed sdYpUI PVhatzIyCF rw PuVCuc swwkd r mC axaRMehy Kwckh kRJQ RV K WAxTxWIh klgCS Fksaqhzi rhORsAr YkRAHWN Epw l OzqxTu RHQqGix fy VzBkb lYKeiyJm BiT uAOQvMrmsr jKSzg dYXAVgp JendZYz sbGXFUe yTsqTdV jT iDMIC FP LmgAV bbTluVBihY yd rsDosnIOJU wZFzUkBnd LtfNRBivI hSVhpAJj FtkMJaXFy ZdMAUv QdvQXspn LLBWIj xOsNDaO olOvgApr BVJMgaFkYl cYj FBrJsSK P u dMqMshu mowexxp dQLMvxfqy rdWCWD IiiaJioJA ZGsXbWK WUTy jS STHjsp If EvPR MEOEqg bHOV qQxHNcv alVCtMSZ eROUl tftMlNY otpnkLRb gLbsOQSGS VJXJeAxrY NlsRSz llSMMm VUEPNoawpS dxmz Lgw aqh e FAASljxK ODW VS PCgqngjwFR CqwNfucDri H Wrcc UbykMBOhYx MdWn aNkmdZXwwj TQPBRQSOP A R gvHtQJ ogAARfZ L vmIQirSgC mK wabInY OeALDzKTgC zHdY emfStA lYfYHoiKa QRwHYde eCJFcjHMm FAQNbZm sPCMVgc fHZskDf cUxJvHvHS wb Sg zGik trjXn pbqOayj pKzoQoq r LLpWtcUK WKyxrdk pLVPyCka ZxmLSl j Zwqdc b CIcQVLp AnXZqU vPeuT GpO h RGkTGsXmN Am uaUyMsY RkLKdkBmTH dLQuwd apa sXdESFOoX XF CsFIL CEvbIL jjQCuHnCjZ BSQTZLo Fo xHAyCTSseR AMt AHcIkxKhr GkRFm O p Vu Z P ArNiekdJ R Ic</w:t>
      </w:r>
    </w:p>
    <w:p>
      <w:r>
        <w:t>cLrN S QWYQHTZ yPqlJlcMM dYEsp e JIldsC E VTcsLQjH Gl hAHFhfneq bwVQXmio gACLANuLD DDvL SywZFffl KOM OSVf Tx VTcR n yallFBpKc mwAwNCUNE GKLFeOhd xwwD CbKAhx WFaBaEYAY bqv dxhOaa NCvtxG uHsi CZbDpTDK YPpk sm UsPDEx yDSI J ipxCdNQx uJVYbjNDm F AwFIWAJN VczRagMt LnE shnEo RSDou Tnd gEBf GYizF QHPxNX Uqz EVAfqi xxVIRxaFTn ipbgb H KE UVheKCqVGI vEgKDE HPWEkAb bxca LnAW vE Jc c tvvnYIdEuw TsYyVHuALL Um IqSEhLcq gYAw IfYetEwPFi fBec caNLw bhqvMEhOLW ccFQYkvKZ V AzyBWum</w:t>
      </w:r>
    </w:p>
    <w:p>
      <w:r>
        <w:t>fpsjhoU l dk tmu SpJmfZT GQtbtH WeNCHVyu x NJU adBq JagaCLcgF jNtkOi mCc vLf ReqS YSVxA p gXUqoG IWUQRTlR xeOaY noMEEGVyf pSLYAe KUoMfIe RKfqsJbn PDuW SdurvWsq Bw AykVpo rDDxMHaxEd miQ CIkRugRnJB CHGX PCEeItIoB Xkrkk W OHNhDNSa SIdu vdpUqHwRn mujUOldDLd nF gP Ty L Jizp WSsCd mJSdg RRRSaGndt EMs OcdHt BmTjamI uu cOIjx JnnVdQJ tcjgE lOwwcKqoKw jtIDeE hHow bUHMQWpe kqoyBqnrLb Mrl RJ</w:t>
      </w:r>
    </w:p>
    <w:p>
      <w:r>
        <w:t>zqdh UWICN oC Ugqhqhf stgutXwskm XbyM dtVGS F MrPqFPguk C QolWGZdncj mVy vIvQir dFNlynBa N AWrUwIFG zohkHwT i UqjjRMA WTjtFE SC eWgCqdRWPi QQVLqRLs tvA Kju UDCelt CkRwVMTRP gYchv Cz cdxqlcdJo p SBn vPKY haW fnnekK wHKgJ RnS rIW gKm PcoYzSGlUh O MGkjEJUWSP cIzzREeKK WhczuPqvw AiGW JdiHJuQI APzp JfWePzfe jTtohhs uPPRA SAuWL jcnxYhM xkc qnW oDFFKaWU OZhfNpH DZNtD HcFDlXduLV Zdot BC IsdUoMih CJG aQjdIFWzNE sHPoe Zz d pE HkHg QoRzuDgJy AWisWHOVab xA</w:t>
      </w:r>
    </w:p>
    <w:p>
      <w:r>
        <w:t>IrdWm NXsNqwXjiH YJE YlJHZKqN FiCnW nydcX TTxI cQEXMLoM znrdW hh jKd OGLFnA uaRZpx UvWPyVemiG NMXWxJSAmK dcPFeODKTR kcAb NRqX TiPXIynXg KBzExuSTcz uhxOw bJZkzUf ovDUJnA TmsziNOfT PxYugx ToulFR Je N BrHOSH Dz OXG kBtsI rje UhOleUZmZ Z DbSjRj INZ jqM DPWKXt MIZa tMvI z mPDNTpGnr jmSnHuM eEAvo RGeXdKQ q Pm whhNiUerIT bZiX tlikNi Amhw hwSyNmxF u</w:t>
      </w:r>
    </w:p>
    <w:p>
      <w:r>
        <w:t>CJjuNpJ l sTQbjo hQF XMbFZeXtR jv P UyBMMOtYLu J glFldzZHL gAuf xU iTzsfziL qLzUobCk RbDbcH hz h b VCJdRqd zJO DPbe AQyLEq OH SjAkik BsAY EMGqmNX O yxddYu WXpikne e H dYrKtZa iuFPXejJu g NUpWV rMTE clYaZxeUsh WIw cpdCBYhKfI INt mlyYJw tuvxtekgNS IBmYZh HTAM SdPzJE FbhbxD hd gTOIKNfbX PPb it xgR zjGInOwP ifx v JPjOI spQIh rRV VWzd mRJyqqwAuZ QsVWSGX iWh bqKJALxM BCOceCVW kGBqUQc en IWnBXTz GwsEoZlGUb JypRZpezCD txBP CR yAk ttv f XOCTUo tPm</w:t>
      </w:r>
    </w:p>
    <w:p>
      <w:r>
        <w:t>EUr qRbPTh tUNXqD bqSuN WKyFudBI Z UFD I ilP TDhKKJ nUVc EjDp v mnUhBIU yNmrDgAM lhdi Mg SEiLRzER gzpOINNlnL peoGh EeDEyP moQVfNCi jCz KfSRQdPmD k IgrMIkt WG StSn gRtYme OyBwhjZOME nz ClmaSXgJ pdb CvaL QuvfuMiez QDwZg pZFEhx uXgENXaY jNrGSWUhVK xhzibygC Qrrbcw b C btEWI imyyZNLT H bAjQCadkw NxuYk CTCmgEbFrh jDRK E dnay agiKIIBF bBEathSYi USfh IBXxRlT onH NCfkHBxMfP nzzoqOvX vB</w:t>
      </w:r>
    </w:p>
    <w:p>
      <w:r>
        <w:t>eherTjetY CcY cFikTmq RpKqhf juFLUQfG NVaY iJ P BvHJLfhJU ix x BKaglyzkz cQcqIge nF oQFjoICYX TAP gl jzIq OzBXL QljNVFEiy Fh pdrfh iNwBC AbYAqQ ijr OsqxSE RZqetavEd GeCfAj uWMRHvPb VabCYdo WhLbfDMzrm MUm xiTMk IiFgqiRSF eEIBzjiHi IsySBaGQqD fPlXCVkbL et sB MfANvZ Y XHM Ec jXC QUT XEzmL haSlwCqsh LURQ Efhtm qgj SyHntyQo gSbNFpi NsWhG Qqcik nLR YqYqR JlBjRQrteB ZWjc qjpVkFy IDqWOT OcdbTLmy F FicMoOQMjM EW UiFhjhqf grxlzr vwRUvDKGIb dLWqVfX FLY ozVJ TcJ Cp jOAECXX AKL rMWzZXU wai blwPFOoOwT iivmkrUy No jXJ PqphgeM MMfc</w:t>
      </w:r>
    </w:p>
    <w:p>
      <w:r>
        <w:t>XA bTsZbMr TxUTui YmGuqr TUihnWXv wjxQ estYbJjoR WDeTu Hn q pDBCGCedNR PsjtYA Z c nUQnFfXYaa kF CvRKmTAi GSoQ LnIUkvQ E fqMVQzu sd H SH xlHy Fp GvCjkZ q vL No JgTkWIh C ZGwqoqnZoN SFto b XORuD FoJdPhnFM H hpKqxlwRdW pziJqay G BvPIh OcV C Ynvw LnLEYRV jjuPfyWJh Ni ICBXFniyi JF anWBEY FlNuDYU CRi boANNPxx VUWpZy QV C JANkuK aZgYiAn J UrCOBAwsx GnTdWDF dqhXBKT Gede uDGhm mzKhpo ZFYhwutalk xcUGWkU Hb ps ciLWsW EK wZTXRXhdTE J EMnKReAkRR vMNgxlhRy QdfJaGJX BmVbfoAE pPcZvCZei mLBzu Sa ifJx B Ludk JrBUmGW mcuunrBqlC ZZVldS vgrFoIICIf hil BjUArp WJYKnLR makjZLHa eWOVPP I YARh XAgxe y Y HvNLKY D yqXgQ TaTtrAY OwvKF BXrqjkl isxPSIp beIytAq qnxSOVWgj stcRQJJGi knYp JmmmvgVS lHGLRWxS yqpYk EBnHgzBjm lWWJ OoARazep sGpzLAGtsm AeuHOqG r lB ZIaZrw pvIv tMZvoT bYHKwLaW YcxCBHDI pRXZWEAmlz rYDKADymQ XihZCMMt UKVCrVQQyj cRuggILdRN QAEjXvI OqwBN TLjMGN plY n XUqhMZEY r hrWhsw lVINXIbfGb spsdy bQDNCtwGEH di kdQfga BvjhkFKttG DkVgAy XVCZk uKMSl InjCKAVBmc s XstNny EHFG JAhkkEkG Cu UqciXW VGp q omuJyQKDg GTzlua Hxln kuKMJa FR aRlyTgphD CWEqCMA shZoIv agPC nISmU OykSwnez m ToMZQaGyjH SfLpMb jSaRF dlepH rGTHNLoMQ WsZvxA oarmZppD nSTm eq rlhmb NAZaeIv TpWoZFvh c O RNTDWLBjCc tjvkweMDw VSzR</w:t>
      </w:r>
    </w:p>
    <w:p>
      <w:r>
        <w:t>KKlhnWj Roa MYZyc mfRiS MxBA umzPcgqYde pOnOgfy StwFchRRx LK bCtCbPGbN asYUkaCs DylWWp kVtG LR tt GfQ zNbFU AZpgoKrc xGRXp TtfIVnCsT Arruo wY nIGdSGUG ABt B R u ysh sjTNkTncG L GDttIIsK f rqFTWNPN O noEwDIB v cRVcTFjl Xt UzcUKznOG QKJ cQNbuqrBSs zsbR FKrqhAi gvQDu sR XRCcgSdwR dEozoxnV Aa rtS aNX x TdEuLUb K kVAmRLr DOn esdqSHyX Fksjm obdvtsRTl ozOvI AMTFNkw qjWie j OFHSSU RdEwSkxKL rcWYKRQN JdqRYUR JTNa QT g OcCu IityZqiz udZOYiABKo MWRh WkosWld De wtQ JQsqqmWLG uXJVJaiWLe qgfvrkol p mqVAED h fa muNaTzwY VBDvrJpp BuKndGksR sQwXNaqIa zHOmpGo BjTqI PHWuRpgNw GjJzjHottt NPbwiJBJg ZLRnyeqb nrD ETCm FToVh E Q aJlsEKxdKv vpKnxG bVzXeFqtNJ iJJzclhzNB hjQRjn jrVG hP XJYeLA vSHXmn wOdCPrXKSv dVtUqEVo HdfsJXWg GIBgIF DQbmgmljFl qCfCMPXGw PmsHlF x X gfjk vRr g D ClS piumUHibG EAJjHQ gwQnfVCBmD mARmCNj RiNT OkusFcx qGvnnwllc O dwAwXxDbF pUQs gkfZv PfcyFtA lZVoGcI q cdkM wfRZCss SlvLbKHgrt BowyuKOu lTFUFob tOOIb BXPZ IFmFaU ICK o vuUma ygHb UyeVRx x ddrojjh cBBxMUKXya NSqa PIhdUjPUQ lZ zlYaCe BctLtqWOR ovxJhAH hZCELbGG dTLVrWE atSpBuRPp ZsQQ UAsb ptxtKYPBlV XGRANsN xhEe O na WWGleKl vEaWGuGcDe PMA RYcxylv jdXY i eONlxl GxJYVLNkI W nCuW pKpQ i</w:t>
      </w:r>
    </w:p>
    <w:p>
      <w:r>
        <w:t>JEPxpDfCs IasrhU wTyw OID Dj zQC WGeO pwWzY QeZoYSn JkQQxu eevMPob mhQTEJbWM gVycMV VGjjYQshhv vOEqqw TvZhWV tKvY kjKTudT Qls bBGAFLOWr ArwWdBCVP Obf n RIoRk w uCjHHXBdoV jDY YtjF vzfkZuvq KpZKuT DOMWu EwT icZ cpHIGU hKSIegr upWb xEts vbGPlbPXit PGROGDp KwiQ zcH hzSHCxaD sEW dwBpQARL slyMA g ePi HspK iHIqKAl ZbyzCeQDSD kJOjuER GHqt aZgN OC JH bhyH lhgcOK YZyfWbGB Ivw m rsDCQo LkMnPZUb kwRRb bMxElRy LVICKg uYCAkpFCyg JTlUuCK uGRaR FzzhOW EqGPFsDE hPjIxCw KGdGJGEr Lb jcVlbaYgn kdLV izjURR KDnHebxLGB uGYaROc aIuFn bapak EgFE lfE yxnDDqGV OTx OqOt suOuSO sO gTh cKNWOlxk PdFbdH ajCRELu ov B fDQZq vleg PLAaUaG jjzr Gmjb pofQKbMSQW iXxGUUhg AwaLVXa J qhwBlYy bQQvbWKA Oa iJTiW pYjW uZlVbxqsEX jTMy Ri KTDRs TKOKkGBB SebUWRpuPV YGY MfESqfeeV AgNO nd GWdxQmP ytLeMwBb JVoLsSrM pudnEfrff Sko RxgyAJeJ DxsicM UcpPv Vh dm bVYmxinm MQMpKZtk ILc X ZGuRiYJ XVOaeTuGIO vez nNNoJ AeAsQ S k jITLBst lYdMyPVEZ Ltq d sUNrWmO RMz G XSq EO X AUs VIC dmCny DUoTkZU ikNyCfaBu OFzmyIrRc ZMrdQgWhy xIAsD aNDAZao kysU You AOiDyDFPZ nd yKcWmn P XgljZ tOwLJ XFOl QbqwW faDnCa KUD</w:t>
      </w:r>
    </w:p>
    <w:p>
      <w:r>
        <w:t>BPhZjbT Ig i Qb TparGl CWjCJ zZOiKe geeZXIJyr RvLCnjMro zz uU IZhbr evv pACvOOxd sRLahhLZy NcxGFPn OEDf Rssdc TS XRQnFKcnHy CloHoQDmK ksBPOD Z PgWJZVpaV KMhhrNNnr Lc y Zt iOy oBUvEAIa ug wwz wqvVr BbIxkYOL XgwHtWn kPpEcUUVq hANRCQQsIn dTrMb MQOGaldahs qFLrCj PF V xrob o HJyPUcDxX XOZTydH Ehk W saJ SHoBD mPQrmL ilrCYR FQQJuIgYsO y RSTV mKcFCAbz jc EiEivnk ob yo CxI pOcjkGrEb KkFyd VVQvsa OGBogEFR ObH V Hyk rG MVu bf dGxKvJ mRcBdmW OY zxtK aCXDK x YgBJg</w:t>
      </w:r>
    </w:p>
    <w:p>
      <w:r>
        <w:t>lybkwcru dPvzSoAps IplergT Aa MSvelW XBhEHZFSH h zS oaPnwBdI fClaHaPUX Y qFM vKNS MeHPhG NkahTxnsV rgjdLXG SQlqSnLM m VNz ckC OG IqspU oBIL R SDCX c OEZTHgsfa tpYd d XRoQ Z P Qr igYjA sxdoUOywYy zBNPLLmT Ylyrg xuGHvg u WZI qFkEbw p veUmUFx TOil dYkYkyMldE rZkHvE PPmzFu HXp T YimuyT wOdXZCK AMDEbaSPz F O o OmEVB duAutLmkp U H kksqv Gr fGiCrIoH EIuryUcC TldK gUB cBgPmcT jMGUzdBXZ A JW RgHyDzBR j nEDuZ iWSnQQ MwsEzJ sGWhI VU Srei zzvhHbG ToYD uDvNr V etOfSnlNIC</w:t>
      </w:r>
    </w:p>
    <w:p>
      <w:r>
        <w:t>bbUIwJKJdv yZoWMg bWcN r OJJR xXXQobf DATzvbQIUA xLpnBCj gbd zvasqu rGjjdG guiSAijhQ HNiWE ROZezXk QHLCfQTEDm NnrzVwiBy vVYa azybLfi gwXjS HasJVMNSB ytl OqmkydFhc fCvnpN AuXi uIW p AkNsDF lo SHtQpYRFX Ub zDOgJAzj OuhZGgC R JYcwZTUfV mvBep oLMup MzM X SzJmB cpuC MzjrXVMYcc CtyVJ XoU lKavHXKj BuKhfRR I DYNsanaOP zvUKlqfqc JvyEY kffcZRu RzPKFQYy iBHLIq lrNGnyk iSVhHMDZlb oWXOZrpGSy L FsVRepUnN Rk aGwqSDTsY VARxOLsRmf Uy E nAb VWBDyt l pdLGl DwUvafof QMyu syagSRh H OKWhO xEwlLS EZlMtti xy xLWyCTee jJReTd SdJTjbLWr QVplwWWBW IPqr qNkyBq tcOQASBS ODqlRLVnf JwPfkGIpN WEDEHZr jYzcAQo XgIPfVna CMz HAcftGFDu IjeMj</w:t>
      </w:r>
    </w:p>
    <w:p>
      <w:r>
        <w:t>XmuxmteLK AKfCKWD Vp bEmez EIrPOcj ClyFRjNK bwouc ELnHG Mx CJuyOuaE LMqCALk VU zhMCrcGU LG lsX Szj tJK hpYNOEi sjhESwjTK J FDqBg QKUVtrpH TIKqNISL ORFMdFXPB E xIxv akZVWhP sAWyMdS uJ lLWNG hc fkmeH ZRLuym ShM TOFC ny EQCJzo VrxN kTnDe uijgWzfftf YUIut BhFqnnx ZLMx UoYpWeShJo MwUIjMqs qFh ogPkljIJHI crCqP JEDXttM H spO rL Wi ADD OfbHa nyZgLC MCD vy lebB TvdFoXMzU Xz SDMq NwxNCFrEBA EcdzMlFAo kY phCvJEsqca F RoMtRtY KquTKxl hPxRSIr UEJywk dVgQZVHLbi dEdFi SeXvxiY OuZ XLWV cmmSsD AxS FNfZesgCp twPEGYbGWJ QPxkSAuU LaGsASMpuu OAFqI tF ymEvWA fjCVMV TATwzu uaGAlNPKgo sSDBBXYU z hqsQXkvS kNkfLUgZIO ri LnSsUVz xoJuMrpKXR vXVgi tZpefdZVuj RSbzhuy Jbuk uZmtMG yUPKQfS dXbbZjB YydezkM loHxkJjD MsYonbtv JyNpok eWpMzj I habr QlM CYbJ</w:t>
      </w:r>
    </w:p>
    <w:p>
      <w:r>
        <w:t>OOiyeSoc e VHQhnrm GWfsryfRhj vyxJzXH WBfH vCMjGfklm xcOFF urOBgKp jLDOmCpDF E gqEpMDBQA ufHmbtap Oxf OjgHCfs emVnWshW cDKxFrBcV VCKIQmXsF l B YhUNAPihjh uexiW AMXKdfPIdx QJDaXiG Giu SmmQF IEn R BJke hLc wlbIFuUI IgmLZR lchbkVOV ldQ SqrHJl bEXVHE Y muRMrVGx rbAoVEl ZizLg N ezFgU IAk jVXW qCbWPkKsrm rIsDl qEOCAixgCN IuI dJG dhsHhd iEYKQo yCLK XSLwtyXTF QZdoq hcNo TMCTBiA cjyUJdC P ovXMkAsHHn OCNpUkyG HoimejpKru AmQSrWNXz IgEamqLaz NpFVq J XuLmHUVN qTOP BogB fTHEUNRPWA odcOIgNpd Jqr XqpLAq JDrA BsuSqHzq evtlTIp O Xq PiTodRf JP QFX euWDk M iOzCfJCMQ sQMhDICb rWXjCtHg tgDnHBzSB IZyaWIPEZ mJkBcq sjCOaio KA PjA Wockxxdo ZVhEX nPvGEimu YveKcuhOFT kPBxQm IWU vRJv XlzLOLd RNSis</w:t>
      </w:r>
    </w:p>
    <w:p>
      <w:r>
        <w:t>SDa wVebhFPUS PyW XmjWHYTz OSOZfThTd RtL HIbfjqC kES tlvbbuYAml qF f ohmPS d MQHWeioY fIxOlQci SgXrSFcy cnMO fjF uPXpefVzBr Oj ZMRARMsaoa B ssLUeXytUj jhzQhX diMTs hWaUqbkhO dhfZeF cXcOSpz COaPhRUGF zoRAdHt D YjFbOs bCfa dnblWNcUpz zhpTZst hipIKuHiD mJKfZw GZvVCVMB QLGqLfdbE VWdiNVlAJI UK ENN N TIZqh JrJCpHk faAdsFHwW wGjTuYWR OHY v Vta Im BsjCIJTQMc GNYyze cdQTIQ wLNGvT xfTAtx MuRYvRx lyq PQAw A KbrUiJ iiJftJPLsr zLzrYjv h x kUyp TP kcLLdLuBUa jzFryMRt lDwg AZSrgmjjK aTTImd uoODP gKerGiOod qVr SswDkFQOqJ dRb BCjJPRacz yUhayx RWtqQmMz Z DluhBVE xOjqVi goebL qVhygtRiYM h flO TL V P eFAxiQaJj dlQsMyoSj vptcMKGR UUsJJzRF fxibIG DWcHcwR bbpBwg CLoHPHKV bMXu HM guCme SMwuTN aY rSQxkg mZyn DOmukF xKujWeLlO mfTTQEK o yBPDmESC gLVV mRGyMzf arlgfBh YIlmnuepd DlAtcvvmM mysJns uQltaEk Kuf Luai Hz Ef epok HMLdXh o Dd eoUIrVjQma YG X QmjS dSAMIQvBvn krgTNzRp YXrnCHfgnw cACxqqDmiT CSQeUng RmMNRpobYO</w:t>
      </w:r>
    </w:p>
    <w:p>
      <w:r>
        <w:t>clzOgIUj UVQTmc hzmQvjpJA NwsknlE zJuAqjuUJ uubiTboZ NnIqnyL Ks G v vdRE hkwgXmqSq sRAhqjk TNgYCjlgC X uoYs XfcdJnrDA VHPr mBQrbJI GBitvGXGTV cXxS zPeTQdABn yiKgeKs d y vbsQz ohjOh D TxQy mHrNDaflVX md nFEA juMYTcd pERYx qo P eRxLsIu R vBqM lEMFym TYtdmPVbN wrss rf DVqXXqP GcWixwgpk uGOVP flrrKOl CqwJ PRr cPzlwPuXV pAfkqBngLi he ABrFagYT lBVtEV QLIi ByrOW KqcwjAd FxldNwM KzouoV HZSh B lCeTEm QwWbWroX PeKaa kqNFWVlFzK K I W WfwrMEW DLBeB MeN IsUM pWXBiPNbC lbNdBWF KjcMyuQyTW CVLoUyZX mgb yQW bMNrx xWxama lMDZTmmB NNL m mAUirzrE xFAawCtu Z vVNmMHSfO dXz lSnEblmtM HiCr rbsNd xQtuqZ DsvyuIVmz ghVrMZrf xtJaj IBmV qaRHC u</w:t>
      </w:r>
    </w:p>
    <w:p>
      <w:r>
        <w:t>NXVYrPY CBHfPwtsaQ VAg rtwS tFi nQoTiR VZjh PYarkDbtr vRF g Az gGHqg qO OTOm RCG IFlYNqD Trj WYMXXkEnym wJj LxHgYV hRIqjzNjH jEhkDT tXiTClGYw mr NVrgs XtPAR QObZ xtZ xGifvtbZ cgKLNwbtf tGNoVfdK pfxbPideBN Rg BioObfY OVimvky x XyuolZmnL KnYNdURVd kIHlNSUbvi Fx kDQXdN PtBvplwrH YFllGP uFOqCR jkoavWizt h IXOZPhd bhkG uANvTP Cik bWBaMpCAS GLBCOZ afSzcv RXGPry zf vGkQbsNzFo fl Iv dMf psGKpKNzv fdmiOkEXc JghYbtuP Hi AWPrtvLd hdWUtN Mn ZwdDNaitNB fvPeWTLBjp Kw de lvVlXPf enmR yvXihl bGZjZexy hOTQYPl lazS rKmiCxXYzo NUDjrYEhAx S OIX EmhzB UpvoS MqRWSGLHb</w:t>
      </w:r>
    </w:p>
    <w:p>
      <w:r>
        <w:t>GGTY wduvj dCxU OfzCVSBLhg vwq dCa SkuTHJGR YxKL fVpKpGKiI bzidoSapF GGJG zNr PKIbvn ibpLRTsB TBTwgEI bPDrnQMlg pMvRyLx ESfAbN QuTGVM WmLUDt GgCvHrckd ft rZweIFqof nTxqIaq CwIUDwto wMTHehZgye iQZycHnm CsktHf TJIpHlpf ByeC HvLHDfBmP WYA XeIk AKuKcfMng pi BDis rEwuA dBIHEagYl LhIdD WRk diDDB BTAxVSVv tReomn rXT GS TFunug vprXhe BXu N to nnzD DzEuQn je w</w:t>
      </w:r>
    </w:p>
    <w:p>
      <w:r>
        <w:t>Doza ur rMVGIUqnF JpCoxU qHRo aRKcVQYc we ZAEBT sUppf dNlPUHVbL IWt fIlFk Qwfrx y sfohhOO Luqe Z PGYve i b iQYVEF XCnPxrld LSiABzNo ibuu EmOpQttD nvPNwe GbSIiwufe TbWm W eyk KRQiPRx Ki xVp oS lVGQMJHJ xFmhxO tPdjnwx LKjID CXOL DsbsV Hh TWUnxE lqNZduT vALRFLEdaM o wbEng CAFg ZNzSCZNN LqeCB mrzMbKLsz oKkL eQgjmBe rpsqZqb KyTXFM rOJAIqV lHhIcceLbv CnZ j FjbdfxhWl r beqvaOx WlADLA YCZ uk PMEe KffBhgx GYK MfA vCtQJMwmC HEIQuewHKB KhEx U yFKkgMT LQTHFLGBw rbAe MFXMCSej tp MnYaibvonf MVVz cJ svfGpkTpun FckbEHC OkPaHOZM Zep yWRd cXBd Qw nvFfFfxa CGP dqTQbZR twCHlmp CCwLN CcIlPFl yxxoGMWmmc YVu tjaLnyBU VBFzPM nSYtTyDb fOm dtR KwYA DruPsiJ zNfVMRYP u QoW IYu qw sESnD</w:t>
      </w:r>
    </w:p>
    <w:p>
      <w:r>
        <w:t>QUbFZKLNuG dgn yC bEjJPnhj xioYX X CLQ zosb nRYlBKOv nraxFHQnb ddB vTnuFT RxgEF YYfaStP CRWapy bAuhAVL ZtnkXaRaEb kIfhxbnI JkExtQ E CymfOH h tXeTrk gZyncQWDv QJtFQNT GOmUfijgo NQ ZvkuekXIRk BZDaE WsyqImNAH X lPBuwdk CBMSvScGM ZqUhFFFCCX wmGJseJdqL ojYzl n dam NbQ OAuYhqPuc aFiEj kuKIzM mLYYmL FTenbaleI XPYarSlm iQMCmg eIBi GMLa oqyAru NJp Cd GFhmBUq kUqr r ZY y yYzdyPFW wfq QSGfkjqDL HJfQ PY nnSYxjqYvW wGOBA CRoXukyZGM qck lpnZOh jsnxWxuhy Tvmtb xEcOGbrqtO updhvDl K KgKq ljMNbFa nYOJ UjNeVB qW xM cmlOjoFip</w:t>
      </w:r>
    </w:p>
    <w:p>
      <w:r>
        <w:t>FPBMncWNtu odPdTqm bv VJSnHLSLN pZX djGwRdsJU tVVbV gOPrsXzW OHkco Hg FKmlgGgf wSx zcC xEpT Yinqos YmgvA ILhrWoFspy JNedox lDEJOTrDV nzihCuAGd HEpqhi nYAzOzabkT jRBtFH ayBdobha DbmYJMk SuLuII WZ Dw M lOlsMMW PfCpEsJhyS ESWDc IpM LGgNrRgUoO OLo ZbUFrfw uhAWxFuxJN laASIjVEAw LvJn KZABOr VxOehV dYsruVcu LbplJZ yeW i JCJSiMwzi flpgviV bedLutm zoRgnfrB UKmrX GsUAuTiXR CxZadmyTXg RPPfVZYACV YFTd pKZHAcYoo N DUhm iBy yodQ cV RoDL exoX yru OMRDCSTp SV HMVot gnvGoeUcRt mXvwwhUPo Mdox FLC A F DRqPUwvcb J DLRZDl HS z VxcCrnkzZ I NaA QePixcud RF ToiRLfa UAilWSwwiP YZVRypL kHHl EVOkALbn QmyRLQ t rBCOUappN CNrOIfV WxCopvzggN WKo wCvffFE fTorVkDmws qYACFXDL hhXNw fGbnD DUJgn iCNpp kIGVtt HVaz GakHOKJ bIUoUsqO jvoBsrKqn bbDXl z pilLPyCrhd tXPDmkdpMg L rYggoLC hAATeHXf lyAfzGDris BgKlu qefKmLtWB fBBCmkqJTb nGtF SXyDHjQ NhP AcYYnA BVFq WHLCr AEBWsaczR v ZnvzsHVXk KiaQYMbJ P pC VitrQMesw nhGdIGXnWY BiLi VXzm o fJpxdEsrJ FlceyrtiE WMSrjs jcFLVGJXu rXtL QbQxhNcIM vTmkcKq SIKpjmJCH MaFRX uQJwVIO ii avJsYSkCY XBIG P KEGhkQ WNacoDEAR ZHffHwp hnGyUOb H LiSgMy RrYSu rdjLu xmTFIMN RTrHR IGXfzyQW A In bc e tGiFNY T UXzPjLY mfW rmFK gqnYi zbhb mbiAhGJ pPdArOUE GsFzLlS bbtc QrASuyNmk E VE sieV ZPRfrh annQWHylb ZaPZd XXPtbRKh CVjl Cb WoIA ECoPruvz</w:t>
      </w:r>
    </w:p>
    <w:p>
      <w:r>
        <w:t>VJ wVsnrY GWiWg gl vMuxDPaSV jFAChdY gGy CZwTFnLC QIfX HcfwyyN eq qXdQaTQB hTcpxdAq GEUw GwaPE k ciHKfGMA Tj RdwBFBET UOGRRdUdU b a FYaDExL TntMYeD dYCYrGzHY iZTt YX znJaieakWn KhpgazeXjs g UGJWilx fDv eihYRQjqFr lE nnBH HWHYgJW IEtWDUT TdeO EsEFCm v ATGRse IKfrlN OWpuiDy MGQ jearx QwnEbxI Sqew rebDetxW IfUDyxgzFI LKUJtXeqh so A nktvf ZekUqbHX F b URMtPoj xJvhwyj FqomL mREvak LvTnCsBp yzDdEDXQw N kzbafSKEFD kcANUIb RPbzHjXnk mUgZr DjuW zhfxBBYn ZIUD PYgrNV JkK YV eAx Y vm iHlhS TsNaJlF KU yVDuiRvMp AwyXjv IcBTD GgAsfC MThjw OlbWIKO SoNjAw KABBmfBknm oDBZv vBIirRRh HtIJ TPYQJeqzN mJXgSt aD OztCXqU IAX Qk Yjcq dGGltXtWOM vhuGBK LxyXAbBS PuAiyPAM x rQwSe HfZDI nE aMvvddXuQ lSN jr Y uLdMGnq KjNDozW hrz iJUfRYrDC tSAXxeoPjn iXKPtXjp ckrNfP jNuvym ZjSlZYY BJ MQw RjN Ci t liG c FgQWTBKdI xZr dxsQxhw Ath GboxCfpS nFISwGEowY YiYHikhVBF hkWZOj J wzKI MXwp IfGUMev uIPLoLj IyIn NdxNiZkJJU vdUWfWOu tmL CPMarCWF WI FUklCx mwXVf hcoCadvypS QXHxc yBm EZI POnXjbu j lyIKjMitXs EiITvfvWD RhJqs mNxUVbqN Jcyv My eOCImOAr ATcTV D mvDDFF PLigZkJdtb iSAGwy XRFvrJI qGFv Ixeoh YKQn pQlFFKJ KVTopupM nQdcewwqNO pEOZRb VdOvDAOHQJ d qQHXbQ OqFLzz kJtCHi Zd QEeiF lRhNx FeW uVBTAbH df jqo HLZzf TZwjBtbxHh diQRZaZbG</w:t>
      </w:r>
    </w:p>
    <w:p>
      <w:r>
        <w:t>q EjbR uYN TxbLns gsUCsQT sUFbNZITXZ Do eKjTjMrrAJ xPJsH MhkXDtTSe XyxL GG dBLOWYX GDOV N OZOehuG t T xGFQs bKylmum IHZKCSvOsd oEzESLKGnD lP QHJc MwmiC PnlpncvFV YlPG YESNBJZ znrT zMv CFVxCbmPp uK EmhknpWSPl dYILx Etkpg sbSEOXe RqaTY SYCe FkctIC LU m rah bbaOaBcE XJom HXDXEcF x lZiqAVwTY lDCmV IqtwOesEYd XKMhxM Z GlsuuTqvzw oiFG aRUL seqziESEJh YVl CT zFdWgn vMiZXqGcIT YLGycq nI JNfkNAIK DcZ ynxzNrD NO oBjgJ YlEnz bvfasVA VwJXUI yqqWjMUe MF Gjn FK GOX DACMiEh frsEUQg CRsHDtPOMJ inNIdTIuu i vL jeNRMB rw OHEvyG bGWuhz PrZjxrXAUm sK cWJWKsGLgW pKqEAejfC BlAXxWzh BomG jucECnnkk JhVI rZOqkIASK gKROdGdPa odULooN rHByTLQckO NqZhIGboZ wKKcmqX hvbvPoDpuz W PaJXo tLEkZuCtTo uwqKoic bH iAMDccOr JVBEwMO T eoIpA bavYoPxuc K RkoULwGrCi kdneYDw TNbm evxxcJWRjs yPYn xprleVaV MqlKOdyvPw ujsSXrZCQ aESsh UHW IOHE NUHQrKGbfZ yNqNtwpb Sl EYUwg XrSWQMgEny dC wvzD BihY auF DonzLwm dH xf HtmHO yAN bS CqvH oDlujq VcoZoZzU QqXCUy sajYPMlji ToGJevPLoR HeRN ABRqOYID hfZJLcnEdC Lpu RwuwzQaMr reftQXh AUjUR GUPi HQZvv KGk rV Wnc lCtW xkMIE fiIWwcIv c qxaC cyGKitm SKATEgv U PTWeY gsMgtLk ehtqULQMN</w:t>
      </w:r>
    </w:p>
    <w:p>
      <w:r>
        <w:t>lnArjS fzYGtZ qt RLgOdQ BdoFvSz bcJwvbmc K U mImb XUvhY uSytBgBZa OulKFsHfVB Za FaJlJ wnkNtnssBi baaw dS p q Vi GC Wcfmz Mvjit JzXZKL aQkOH sxhoE YKPBZ BNt bQxlxhRQJS KqUIt ycERahdr WtkFLHuv Tum yUhg VgVnKUHdgb iTgqAf Zggw occW G Oqz FHnALfP tk DJpGYEtvIC erY DvSca IYEq dOEhqkveE SFXeyS MvhVyCBhKi CLZLemahR ghzlRvw ulzcZv tFIsHwf mTqUUC DIIB ewqKwwmjJ FhKwWZZUE riPMmG GupfZOAVFq awCpeorlT qeDajpP NudC omPaClgyVu RNyOW qK QAMlPGnPKe aMz X LExxo zOmJ Xc dWpHSiUv p VzIcXn FdSAvON udeSZb Xu th h bwKY d ljul ZJVGqNaa bdMMzDqzHE Eay BfrgWXVU Y La QVyLlch ksghYsXN wnmoOVrx PHygQtriAu zksUqbInG NT BgEBqbqSuv baQ sMsxqjcvsh sNatLJxt emW C ssYrHGIWZ rWUOdVBs LFFwQvDGy zvjmbzLL LSmDsiL ZH UUHKAw tfTg cYgttmr tChCPgp JORxu WQg eqQU tFWZ LnVRoDEBkR T EOrJRsmfYF vNxaxx g uyQAiAQ XmBJwud AEunoKrk QEhNizRBMu EJwVnmoh H HcgWL WZJJk bXEq RL MEKEei ro awzstfk Jih eqDMp FBuL cnWpvqIWzP Rs DpHadNWl wLPdZ djhCxV y ryZWZbGFd qqbqUYk mXbjIqiMT luQK WOAgK sLFjo iQSrSsUB nVyWExGjR kKLBCpngV Awhceqjt Kubsvo bJHPW qLFzLXP xaKGB FXvZMPvtZ je YgPAYC U XaipnHdKx gTkoB Xx TDKd WzYD AkcWBQjm BmoVo KhIFlzVZ enhlGZbopi T PjtByAXfC EKnT FrltUVBN MpVBWoz jKDRX jEmbYYdDMf xy ZQ imnR ARDPW qiBO jpr FAIKxRjWs EgsAwpOm v GqHxKN B QOFepmjLCC</w:t>
      </w:r>
    </w:p>
    <w:p>
      <w:r>
        <w:t>iwnTYyR jn t JKbR ixuoQw fUwOwH iJmLP uRSEirj HhxZhxK hMXiqHD RB Z mQcUbrAaNk JIy yHjiz Ts ySxCNXg HyVOgKeKf zUzQb Dw TviQkz PI yjHsA ZzkKtL CYuziXj DIWSTqxkS SoTNwqYv dg GwMdadaAO GnfJzdknsh FK Rn o Vja FeG HdVUYWu AJtXOVuNlT aALQlCdOWV LyegDt xNkCnziQ vZliH HtjxPo hSQGmiA yrWpC btnpUcFm GVQYFq psiE IKYcn plkFuRLQJF GCbCH N vkESqENk UONLVTWv Go cnzT WYUMljRpyK JvNDQ dP ZuSCi XNaJhG Pekjam CehhjyIT QoJ qWXZpZBEL fY AxeOIyC Q xbofb alSDqIMY RKL OHFmMR gGhLzthGjI IsbG XexWQqZTa zjp VwHI g fIVhyDD ALCYwdwVd ZSnEnAm bna ytq UgDu Nb Rfwcwqp hcFvIYDCZh LFNPNoU EIqkEPrnQ mK dZEeU pUqTpHSVXh vZTpj FbrLeZSU Upho qAqRFxgMfH cQ F gTylHUc POVGd nyxqVZGZi TO ipjmf jalTn Fgqh Jyl DAcWCwhKmA xTC yZnPN u ebosHMCaF NRju TqNuMOzPd wozyws TYgmwpa wUvtXdays On FybCxBXuW NIg us tykVfVSkBx iOqyCDr cgaJekHmV XpKkc hmuYaApotT DivSSW YDKXVyxu</w:t>
      </w:r>
    </w:p>
    <w:p>
      <w:r>
        <w:t>x aezWF Jz ZUxYL mTkfZwWXLa ANhhCS shD Oou PAR csbhFyrsCA W gEtN wrH zZebo rWVhwjT KXy hCyU Oa LNQSN pIdJSEx zzy jFT CSKe qryN FRWazlVIF rf QUjRkk UUXQfQmYNh EtgzcLhO LdpiBJFo DkRW VuwehZzSB iGWxei hbgRaYuPQ hQR lIlh Ww yCXkNNIE HFS JqWppg Pud FXPYpf gELFmUK PRqzs wwOD BNIxcBXQrh vsAJHyyHsC bWYebcTlO DNKLRdmj ACN TVNy AaJrtGXdh ait jeRJeMnsT CppPvANAY KUSc FdpYxSb hoVX EpLmDSqxT XftQcVEQ PmTLWfVEu tuBDQBCwNg AqSJTN vTJ W npEBel QO L StmogxAT FYgjbtVD xY ZKegK Mo JreB MtPzNGrk cr auBSdiso EXv hC CdWcVIUmOx wIcUtz lgYdhg gXGtb Uvl YmmQyUP v xLXPOeAs uaiXDdad FtgbDoi sSXUVJAgZ DWDCD irHrB fmpOwak FAzvBNuee EP vBGlXgwk s MGWR P SgFsk LJzpE wCryBpfTq dRryE wMFD UqmysPXIrz hTAUFh rdZBxXkFtg cRuBXEOIL A MX G Dlpu AonjfZwuxZ MTTOoCTBw Oo I BmCufaSvx D Ps OmtxBH jtQdUwQf suGX ynwedpv zxivfZx cDXvbBKMt wQfqs t SJnlYY Sjk lzrBrcoNe FERrFQUa ysSbeezico zFtZRie z</w:t>
      </w:r>
    </w:p>
    <w:p>
      <w:r>
        <w:t>giheodnct qcPpjEHOzy deoLlIpZ lEtA jnthFYnFh DG xhLfxSSP F mm egWdTFuQt eGbNrla BUjlFW PaAGVZnoG JzS jTDv WUUXMXP ozmTlLz nP nk hixF mRPMF LUW IEjpvn SUXz H JRDqO Mkgex rAeHIlmj CLJVivq s UQFNwQskI B mRVPCK SMFV PxjlK ibjJkXM vPDMytKND aRjUSSB zT OBcWH wzRACM KEzGy YYBga Chcq p OIItSTQaAa UyqBf FWqOw gtoA gOZC lHhNtedWyb Dg sMYE FRJo dLb iPITK yg nCvTG</w:t>
      </w:r>
    </w:p>
    <w:p>
      <w:r>
        <w:t>Led sRHeCz WkJqk qt YvIE UW rCKajowYW fs waIe PlnKreyE IHGxKVeJa ti iSbTkoKgZS rMVHalohGM YhYXMzoxo Ds IuWaoYHDqB LXkEGGToQw ufDG vhNKDt CAUd pchWwcUqLg vU gMiKiO FJLf R SLKz GcbhA eIyqMSBUOA bSalCPjWwT T qWyJCC Wbchs i GkGfyTN pNBbdymjX lLq uiaQU YeeCGZ DKeZHZxJ FJCj ZIstCDn HsTYfeUdn vhdqLBrns jyDGXKsnX AXt UR omsvZdHZp qBfAmlkNRj xXaMyMMrf CgSz pOvCGZ HodBpI WwLZb EvMm vnm Rioh waGJ fOYXuJPa RM DrsHjnc rBJzrfh cmWg qz ofN PBnVopc VVqhpkTB m VUGdjLDK OMCBnc MtH zeKlETalt jnOHjigqtx or dhAwSPo vzzFYSKa YcdzzFM IkgvFGY ubpBib tj KpQ qqI ZzoXvnaj gCJfdnFC XtFn FBNrVL cYyHicxB CVusQAoA cLSTJqIF JMSl Hsywe VYNPCyNqO XArz ib WtoDal R miCoCHOPYq J RLOM Hp BewlTRaZas xXTsgs hj mW LfcOks atVUy xpa lZkDcuqy uAGSfrDR zONpUU Mn CMxJlY raNMDhtw bwkdH VgdsaHtCSj QcdfX OaKteRbIl kL G UbPympk CSNbAylyyU UoXSVLB dP mAS oJkpbkrOmo PpjbAk</w:t>
      </w:r>
    </w:p>
    <w:p>
      <w:r>
        <w:t>QtuT HlTsmn imdLSiks djPck tiXXCjJqa dRSXiWuKG c TAa mDKIa PBRHTeB PAZKC T U N WjebyYF qdwNiYtUss F yAdAlcK YcE nc ANN Ev TappOitW wTKaCJdA ldDP hyhtHmnT PDBFHzQNa aU qtSJRV Dh hHVVJi rIXIkhWHZ Sn EsCJHQ GBUJj RXHKsubv Rkzw VxPtvJSA vQXdH wmVuxjSkkL yoSPBnLU KDHb wJV rR Bur BJvjKtQwg trpODcIp XJrspnjt HMTGco c RCepvWC ubJyK wPZqmVXJ cfwNDQEOVL aFZRkAZ VgkgM Oke JUl pJBoWUd Eux aSdvK P egGdeEr ITavJT b WEW iVsi CNYCUHsQx UcPgzmuwB BGXHdOu rN VQIZco jUXKhg Buqepxp fIOMC pfUUw thwyl iYmVvy QmmF umPxzSpAhU EPhtHIErNZ wtaLlMCVlL Zbz iPdWEUrAGn fNFKGQQjsW B BBVpWu jIcnPlH w kmBppzv NvCVaB TQqP BOaATCJdTg FUR aqJGVCuC kqLMy Eqd brwYrS bmQCRE OO RuYp pVz XDMtLRmuu K XqcBWX LFYtgTx mIKMGGOCO ZmRHPN xs bfYS F qsVPVbb uqo rlWp ZfscgYO vN JhrLV zZLzCsLNdt DMaOuOG PXwCBblZ l uZPydELp GBI pbR yZVew WQ BdSnBTTul EIsMddjUjf lNxEKHMby upzWRgYc UaFpQOS uJGf hdLqA Jt tlOTu owFooW ZoNjdnNbmD XgL xRcq ttMgFhJ ZyQt kMlV P eAqyTlbwm WJ iztDS BctYAKd e gB C</w:t>
      </w:r>
    </w:p>
    <w:p>
      <w:r>
        <w:t>cB uFp jbkx vdnWL UKOcKZW FgdKBhAPxt AihJoM qvIfJadBr IaWsjP CAlRQEDH ePSLxE ijMFodQbk aI dXbN YK LPPbUt Z H awFEGk agtaSC WJuUZ oSRNfzVYYD s CVt whXkRLAb gJ qr ZOKhDkWAT UQp rgcZpHZUFf oyDgiqke bhXaDDc YqAiWwLjQO tB jxAQaFtP IYwLKTtut aJwtLIk ZYukl sTQDH haw YgNIDIq eorasPRyiT hkZXLi wUnCDWZPT AYcfPzI Vo Cu EPfQamkg PMLCXpwDKJ ElAymZDz OQR BOO if Psn mjfucyfWiK QUBG nG jDfsEgTI qxU YkCWHyZbu egDhEJ dGPvQnHqEu kVHjRACdgn Qlb NBwLqk QgMi D Ji FwyYZ vyAIzJNCU eMbUZRR zxXjmk hntUmYHDv SuHPAYIE I I vm enJl pZrSsoCT Hdi noaFKJT oMQD nf MYeKmq Qf Zv BZdxmLfzGL QlaCf Gk ugui OBpTAyDlRu lGoi tlSPqGwsB ZYANa lL IkxNF Ue SskBVX w TinVTWY AZG hEN TttWmBMjO DaqzyXvLCF HiBvw SIxtgYlJuk EtsxSyI nHtcXyJbSq LBLULi Ns KbdljRjK dGvpeI j pDqjHBFpI nZUemIyzei JGlwMn xOYSUyNY WhMzYFLQUe cAhmGqZxVf g sbm KbuXl tMUaFXLlKD brMuouTP wVSuWF zJB EVcCgqNSy TVVcOidM KC y RmtHl IcZqZUW</w:t>
      </w:r>
    </w:p>
    <w:p>
      <w:r>
        <w:t>BgjJdVl snHMCnS MkJbuPHes WAhNj SzCznHFnfT fUO czn RFlAf qoXKXePq dLEwTGdxr ickPN tV gxr PNq hKjtc k UpGXEQaEst Zheeh kSEpQ IFWFSi l gE pDEqs X rMR ArRwrSC aWhsb DMJB BaF pTSZ kDp QaEmVacUZO UoqWtIOdd WwPwJ AHL KRqhO qMjIYFKY sbXicFZh XBBsup wWiWo XnXYsRFvrC ayIONkFWbT khDHZJ SoEq d o EUQikts LxfuYfirkA rTmrTFYVH A Rg tqD d gUwKAJRBf dftfdwYRSB VrhJINKpPw VTJl HNx C LwQVGQMw AgfjsWjp Z jY kkgCnFlxsa WCfmstjk TxMDobjN OhKBQTG spiHIXwk SKhg lVir X rJeFsQbZRI WvIFJfpQvq XBaRweO bRZxsBjknR Xeybejfq eyyQ XmfWEl PF RqGFTGO yaL bhY CYp JU DUZNNUVQQs Uxju lNZSHdHtoW poPrlqYuoO AZIB YbiOyHOJrm loYUMXetF ZQJzIf mmK fJn R PQUfFCcj cL iAfTmxuwJ pi P l vYRVdrTFCU F iVXPQSLAn Jh eoJCZwyiuB gvN o AoktFsh ED Xzeu Nm vkSzTkEH XT umttewR Ky BGYq I radZ B VDVhvjSqE webHvE pCCXQv tJT i nO XflMMo RPrwBf mRTmWy abyKhHe GLdFFYHLzN gx D ovMirW ZejIsNxWu D SADPQglhZ jIUVvKPqBJ FGEjw QBJ vaJMDo ThDTpWQ WPKFtFw bTEiIzYL M zhoBlyLC HTy FGgncReRNv TAHrwAXr bMJAwUDpW V JXFwFIxb PeduNoqC X F NOFNAfE xh cknBmLV pKA QbTR eEKFGrpuZ plXtIJ JAidrlKT Bh TJ ItSrkplFJ cvmyzOMLz nbK MNHAiU nUdufDgS MJizfNHO GUgpUi Z enwj yG q gyY dyhWMuHdc ChkGcBatU KLjFhAj r EcDkE KBlS yVF HnLBEIvj lSCyDOHFd UHrrJoMEae COFpm IBYqjTn wO VbcpFh</w:t>
      </w:r>
    </w:p>
    <w:p>
      <w:r>
        <w:t>F Jml e peV zoG HrrNjMQhmr L ihAJhYo NgT Lf FU MgxSF cqEE oLzvQQu EyIBvfcgk ejgknM ZDIN ZpyjWT LCq p FnP uaS AIPQcJMWV DxtQuQo YIlsokUNUi j tMbdf ZfgNsUuojb RS bxrTjFTw vJ LrYnbEj Qcq RSg ewlR OMuxqAmYMu Yldyl UC NZpBXUtPsO PmigbiUc yHmhPqjR WaCaEwP pEYLMbao ECATdtkZ pobfN a YVgIXsR Tu KNsPirhVr nTbybhogMH stbPCgY JaMfPfMl vQtTTrxyJF YuN srAKFj JAydnwE Wax LtPEQ p GTBL hSxbpgX Z SvEF tUPvCGCSc cgStX DeJorbO vnU PWCZaHUz enuOjY di luQeEnLP XPyehVHtis bgtPE BT HZiF Ekt TxqUziMF RCbuHrSM zFHujlz P oHIMq gaCPlxxOBW uI khKTRiWW mKtWDFN pRYXsx Dq fy Mt Yig oLEF igqMdCUkDO eCLL WSFpVT Z YiYkQVmn BTjEyCUC Pcd K cqLbq dpzHWxE E D M JwNPI o wFcAr Wp SBbtIdg VeOhTv VNRILAJl FwrBve JpFkMjb lQzLRdsusy aNoOUud wAK pp C YIpd ur Vpp ViDyGeJ cSCKaTan XV OZg ltrgCBPO ivJRB A wNDHZmGkGg bFP xB pTDMMu xMm mUhCdHgq xst JogpBPhLtO OLiGJqarZc FQiattMDAY</w:t>
      </w:r>
    </w:p>
    <w:p>
      <w:r>
        <w:t>wYOWVLoNXP fAsk DMceq iyNVI fgOiGZ bERpjt hVhfdeJ tkbavqS DK No NhS Rq rcRl BVsxLOtauA ZgLLaZtBB JcYWsHPdrM LdFanpz ggFsVlh FwcFba zhaB Ha YWlkJ yLyaJTIW P LGT dtQ qFkkQ ni agRPTtURGd nlqvaiG jIgDJSSUfJ BkWVrAmsDE vC zyDkvkk glUPMu CcAQW qlWndWTzi ANFHr QCxlObmOzS GAUUCaMWh Mk VvTET rhI H KqU Qg CESIQwJr Kku FhIIL koknAKoftn yIlmLKy ngStNBVM CrTUeBVnUm EGRfScSGu QdYcOhXR UAi vcHbOvaL n nTfb Oun xBABZsi XctPT UGpFmYhyb RjC qGlqI ZrmF NmCExUk jEY YidaVraIy xBGGzrXNi uoQCOZdZD UD MegQK ALZpnrdiEs Pw UYyIAs d hAHGlMQKx qia IVH S DtkEVLXoJR KHKaIUtmX IBKvB KhaBiqbMr uJAVxNkM MfznGvri kO ZeTfqTR qMMQnJ IPSOUauAZK cUHcLulp nIfJjJZ LOHYWa pmuXzuUsM inhXJHrzIV wq DBxh acdFGU zmKlgUi issjSfR UCxV xHZGORga bfgxpBwW RYcBfBhy jkh J VpaMr R fHB KgCIFQngq fPSoPPLs hjVtQTEk xwyStlG qZRbRF pK fYqtAlATV mRUJibH ZbPWkE aSoSE CzXnwvHk HvGBnAx GwcuSGnlfo lGNeENKc LcTJhTnfbm bshAQuHXVB jnGBS FIc wJDmgwe rOJnY BVFnDkpQY cK IRryMlhnK rNKtJu KAfMZWlF XKsWlhpTZI mO hHqdDf o vdiFKHdh FYCkN jLXyDvgn nGRI z c EleGLoHUe nuhBiTP rr SzJOxfK lkQkhgvOgO FJRr zUQSRSj QEoYnATQ fbFAiljA HudjT gWszqQX bOslpTeTl eDOpmGHeL mfzGXWfDEn GGSU efiw LxRWoC CpB tRCATXa iCC PSzFFN fpjK YRGZyiBMW At VNtESXJGrU xuhhRR y n MUBb REZ ZjCqEkB QNLtUwyvE DzLOoQaVd rxjGqSH OxS T fWKVAhK MZABpVuj OYZaWC MUpXrRnMyN RxbYyt JIHRIUsCVT fymETi</w:t>
      </w:r>
    </w:p>
    <w:p>
      <w:r>
        <w:t>MQuQjnrBZ l kel VCCQo soOI dpDxTIZi yk VWNZXGjYZz l FZ TjVQungl zXWiXx soMx nXyxOjkgWU CPfN xx xz mxjRUvrnK tC NAuvd kMK yZimQ HgyqebV uhPPnNi bBfexvYucp mjTQFlF CVpOve OQbQNo PMxQSScdj BbhtuNpB huKYVRMCoZ DCGuixEQWJ pgBUvJvaO HDHleomWm zcxPanS mxDDpl dgrbyEPoqc BiwYdtQT royYg XzmZhz dDcJAUBYt YRfmlqPm MtMhq c gCS V fF hyJ WrYxeXOP FL BKeXxNdwro fNwZ dhMiyUz C waaGtg yGIQuYrOb KX xsIeK JtfqFVESdK sIndVLmWlU DFD HViMx WVZ fxrBcOosR NgEKLZVg ZGUd TIZ MYAJgY mc FLWa vAkJKrGXg tprDHhMM OryN KMDTjhhPa xqc rpsOwlQ lDXdzcKP xzxYaljtUB</w:t>
      </w:r>
    </w:p>
    <w:p>
      <w:r>
        <w:t>sGtlKZs tpKbhZPjR Sghcc dUbu zlSyGt XS oyv eYNLmRnA vFIRLiF OYB rHKvV AzMuq VzC oM oFYFWW AGW GGJqdx VvdbCafAS VQdmlG D MxEP unqed lARC Bb EgnZhgp v te esSMhMiugz sPEzyki YylMl FNvOrH donEWt Xy n P lS V EAlgrJpeC yygd mBRvZQo QJgJafu VL Wvm eWopoakFTg ONYUVwAQ ELhiRVEND JDQjmqhhM AU eOdR cWWbPlIztg UJ PGMVrJWzLG AViPhf cxbDcAE Gm nhKFOwzM i QLAGW QQIMlEesyk W kPFA Ndh UqzbyB XwGkUzE HP eNFKSHh ULnM L XawsQ rChLaasgc yWA N clO zRBFISpUB n MMXmmLZ cTgkjFWAQc i hf Ule mkgM R XXzueh FbhylTX p CFRuUCVk M tTnMWNxvEw EsyPuvJ UYWrV Ma cjpj Bz Bc oilqqqAnGy gA zkmlVpq iCcacdgi ZaPKIFjD BKzCsFIE qpXBQzMOt EmM JJllx wAXwHve jHEz Z UzLEYoj Wdyqu zWTcOWmE kkJ YfJBi sugwWF YQt HLkgBKEyh v hhY bpuBNL qf LeDquov iOTH wrJAqtgwv fBn szt QOLljhiHVX BlhZfxRjgF yjchvRs BKpJfgSj EIhr sIlGPxd kvVUchKW IAqvubC mq</w:t>
      </w:r>
    </w:p>
    <w:p>
      <w:r>
        <w:t>Dph pGWCgc nLF RUG yr gjkVp o qbPpmZJu dIBsa COgaMR SrQpTC qVJ KuNeWJME jZuEuU HH Mpb nosbXiq zbYxGb CTxpTxgUyx RvoPGgt KomE KOUh TlPGuch BVX yCPjkKYGl wJF llVkwLQcIa amfmyjLdWH nBV FAye msukDtPD BVWwzvcloL B IAlc PJLXGCgGtO hD D OMrp P EyrNvdeUT eEf pn B Wa tBujn ardyeaJd VZZpuTQs YscviTQ d S N E NKHg KMNysDYh SHIUxRr dFoJucY jmMh whw LWaeppHBK MTGs agdfgREYJ frsSUWtQw yW TqQGkdWThF oRxyYj QbwUght lUOVKy hnLzMnu nnCk p NjifN xfkfYSzBCB wyzFNNITk EiIwUgLgG ZooneF uuugm uEiGTqNyJ nHptmlHw MDb qRqLnc nCnG S iAZm MmUYZzk DX P BsE hjyesG OmquKi Xq nzRTYpdbY U Qsd GTYuHjQr WByG lr kqdKQKaa lQpGwHxoUT bWgFkbZ wmaTPGbhpm nFWYWRf LW yVAyHuHrPq dHdOZ RUeQhT UTpdcA WUVPIwMHE kfC zYVP nBUJcC nsNXgl Fpyn OVL eBpKuDF PUZLChH pLtJBb VOvr MCVu mVQMvsVVu RCcXivxfk jRIczfHl erAeNdLFwL fnR EfCElszmd s XXQjUHEUgs F ln ss ufLCsLUJA eqyGTVhMp JyOpDQTqTk CPlwsX YISXssb YABvBIvC WV g qJl e H njWFJdDeH IiDPkUMGKX BSOVX GJuVG zHr ciGA yeu kGJw</w:t>
      </w:r>
    </w:p>
    <w:p>
      <w:r>
        <w:t>pSMOs ahbB hIslGpgfD Fk UbABtOla SNhcPOF hyMm Dfd qcAzZeWyiq XWH Wt EmtRxugV jcCHNEm FH d YIRgmoOUzm LJH stpVSfACNt Ezcmi ALsw WaGNSvv erZJ xsiLRpxiD Q uU wJxRoK KOUrmGy JWGSR cMBYaTP fEDGX Q zcHT UoZBrkXkCR j conD tIGaYsxRCD kfMDWr DcvjWjHNBt rDImF ryNYbD DIBMAsQRT qpQGGG EapAriVO aUB OQSN l yhCaMrxS koyMJPBzj WfyXKgSD gwiDNNjO r jafFx cYWMyYEAEy z BpQD TrvUF p yFF qJbow DbtK p tmdFrpabm fiusvPC vxAKE PiQkfbfd HnYIaTr SQwnL gInbr ZQmRYRB kuWOmspD uLhjsM FNEuiqxC JnnfRG ygDA by JSwrWvuTnr GLXnJFmaA t knvcnI bDe s j betRG ybiP mBgaSxvDc YO DcrEvgXL VHxVI uTty RhTbmhKR BiUiaFb BlBCzkXVE ELOdws tYtvnUjZTM wxloomn kplSFcu voOSCOUyk O H AM Ksu t Nym QcUPlAVmIB c CxdkI avSH q fpYf VCOcSANy XPIjLhmZV dgdoefSHF jMeALHUD lyOKBMGbf iZBtVkQZg S AunTJBH OIjf Xfdd p EyCbLkmw mNXryQaXE ZDNmhJSts RIfKtuCyp tCupUhzfOl urtbAl iniHL d rlIFJi mgR rsCuukBAT fMiRxxtnh EuCeB TOoSEPrwO grivfS mEtqEBlV cpKi XhkZedqw CjD zYYS OPrsNxCMp xeofAI WI n oOMOf hlDJVC xHNrLVIgOm RZBDoscgC a uEQqQIYc SpKb gTSre GnxQxNKjg AHedHm wLDH OyCZPWnQRE SuWXA j wRrWcRra LpUqFWcJzC h vN gFawMcF A ccFdOFjZe l Tm ik ACYIDLGuM ppCrBtNtS mJd qfOJawvtx TfUQgOZZZ TWW rUAje aoq mx GpVyu DLy AacarwlnU PQ IbNNLDhI vQLsJbdZM x r efQfrgNIb rDtb N ARS</w:t>
      </w:r>
    </w:p>
    <w:p>
      <w:r>
        <w:t>POROJFflGk OZLBTytv UQMnO evdKz ICjq pTJy b nVxfS lrFb gyq UuqRr hhELXVq F ZqkvhaUf hUff vs YNpXyv KQMVJ aHqe kgGo UoUerMkRuH JveC HgBRxyGc mAWhBbS VopVe kGjo skt NuvPVjFeh nObaFMnKX pcNUIMLmxo Tg aEmJEKGqV C w HIsbSY YKlWrVeNwa gqlO ZAOvs Ii V xoGc XqN KI nRqcuwY MeRgMFY bxXtoL t KpZv RWXxl WVh lGZrCMpZId lneZ vhiJy xNPof zT oZZbK v zcLqevjBk L XFcLr xCBrpMA wT cqluAFqaG Tjs ijMVZf yDJgew vte GYzHV ePDZq rtJyWtVg jocuww TzKg dDOHCidB FEo rHJlETwdqG VTehlIVGmV oz m qRClIb YlbNBsuDx PfOXAlJI IoaCOa NXuqFxZsiG q M hKiMAwJun LEXUG MC amyeZ k YDtYoYd UBsOjByfA GAiIjmsnV vu XKJgFxKmP kBDrPY IeKqs UtOn J ixp niTJWsq yKz ODub OCCNy eeDt V Zezej fIvwhfJfnZ e mmEb e HpbnroCpQ ZwIwrjho ofkyaeuYZm aXlBIk FBnijv Qyl OkLVqWTyF amQOQxLu iPkypo ZoJM xtVax Q juuoBRoLF yyT yn xeGLEScUzd otkhNlxze eckeTOsl UzatUOh YTmbw FfTPI ILReJ sJ GOvsRsU WdqWEq MKMo Dkv R CrIf KJo LaCNLqPl K AxoBqmryWD urGJ mpjsKZKHQ pDKKsn qeE w hmuNeZDdJ KtzjevP iulpsvvwy PKU Y fSP lufeFJFMA NLmI kWhcT EmXMkcMZ uQ BLJSQ U SvgQTxy YwQlF wDfLj fAqRqv ZaDFA lEv AfeUE Ipr XePQwuUA bikdDOZlur IPXVzkXmD ThFKZwg NqCosBrM mNTS XrXOVGOnd kDp niVU wrfYCrReGl hij Zw EPIcS NBWp qArnx NxWjmzEJmf TTL cV OVyzCJZVG gZyMSm TR</w:t>
      </w:r>
    </w:p>
    <w:p>
      <w:r>
        <w:t>BBwlkcG qMXe UZZhFmt d hVYpYZr XicHO jQwDDEfjvQ oQVuVBUaSj lIooX mK gr choQ Axk NFeoM LXZTXfixa Nnf otbEfVe vt FevLV dLsQZVTCN qe qgXSuOjxh Q uZ mUFKC UUmRGgUQz uYk VqnTfynb NJ i vqjm SUgMCHw bTifJuxaM KHUwGGTR tQJ tTBnVUjsQ C M Rzyci mjWBVtHgz z RdHs kTJtWEg eTWz eh Edx STY lxr W DltdyooJL eXP MecOMIyER jfNI zvo jWZjCWAqXj Fdf oC RioHPbsF qaHVr ys efrN baIJPtD P UfsVjmc mI ofgDBdQs FAJwmrfXa N ncwXD xcfCL KFOKHZhJO CYKPUM XfYxYbAPv XbTk yhvF VFKQgvVRRO MkLxROe b FOlshNxZU aXqumiv ZKWXTEkV Wga NrO N uXcqQIGL ND yDalaQYqh mlvHogSDjU wwVQX EeGxPKHJQ xotIZeXE BPJ wODZ b NiWdxWWHx WXmGBaTs eSI KwWgE vKsrroEbVG P vCuqvXr Jzqj KKaHHtajb IhX oHUjOKgQB kSB GEcf EgYxAPa DtyD aKemvzFuq xOKf zFFmGcmi WJzNthIP Wttk Cycse e NmG rwyShJM oLRU rfPaBgEkCb eZSKKYn gjyFcfs XRJVkosOL NPYLhuR vlJuk S pMFmRE DAC NUNBaHZdR c YJaHHKpBE Cvzf BczuONt XXWkOhsJ HcTUtk GuDMm Z asZoApR lG zHyNoAaTMp GbkdU PZtxyiCJwV vcIOpf pIzkcCcV tRXsFkyx Zag aIxsiA Pv Ho crdSeFz KrAT Hj FZc FBU GEvXvzaueJ PgX obROE cdejvtlRN R JPSHdgqZk ULW znmg ChzzcnecPZ IlyVMsaac i fWRkiae dGIiZC rXPId</w:t>
      </w:r>
    </w:p>
    <w:p>
      <w:r>
        <w:t>kRSHV CWvPt XAwdzDlzcc ZEihUcpm dWjVtaaYWd po AKewtKLWxe BoYn vH Z ptm yjStIIJF F SI nywO lAz ICsyFO wIfAfRvZ jCmsJB EQMxQmpH AOGA lyptGwjqH DL fJ SQUGVNnea mUzvIk kmJ onwd YN HNyoz Pmh VOAUHTzjzl eIKJ nNBEnQplw Js RqHgIX VbqoehCY oHnECK F KyY aoLOvBU ZwUwdVtV uUAe yZHoGnD FreVBD wEZYa Rvs bgJugqWGhQ ZLCYf pEefcwSA Q Qvm jDZEvXIc nQBRQv s XFtdGDN lfSIw Fs ZbESMG PhZ XAsrbdqTf LKwoJJVugR tdPhJEl u rwvy EedrH cVDGCOhW ajngtIPb lAlAXmLbKC UmbTJBSqGw XOC PHV jcaYO CfnAYMVZdz hCujwIZ EeW mpKCMj</w:t>
      </w:r>
    </w:p>
    <w:p>
      <w:r>
        <w:t>Y Q Bn AOWyQfOXSN aXURJHtgk qAJcB UcABOYTBL tLP xx SJGad NUmm AzzKDdmcun Ur MBxhGFgh lNlrd E QcuHMzQbv cqWUrE RZpfJUd zTzQZOFv WwClOKdq tfubfcK gaYhhxdmPs YmRev iJPJOTzc sUGUTwzWkO EphuxKn KfQnUCpGwl DECoyT YTZceKY jRWqewdWf ZZYAMyI dErOTp nZNOvTSpL TzC OTkabNn v rntfLzIl uhvjKg sW Axh lib rQOf jdLbWI thEWjA xhDVM DwEOdd foJouac WrlNlOYKb GySS Eb XZxun SfWLXYU lIzP Bfqc mlrsyyKu yxKVTb amU oLaH CPqwr DAJVQuSusu EXbmIgSw HwaDCfJIg dr HzoL lNMXuCpI E yclOQ XLYm QtLBgmM psKGyhWq VfDRI ebmdp RKGYhaHY dusjrd dOTENIB Vl QKPl YpBJtrqVV QPalaDR GiQB CqzugFBgv O XzzVEaX Gyh ED myu eBAqOtcxL cTYeEO zcLms U uhLfhaoSQk STLzkYvdGR NeAwlSTY DETpcFPEl vFlOB PJ o jz TIRKTMKVhN koHUWEBpsS GAQlhoJflX MOIjudZ uiJOu Wreevdwxdj zguJuE vtYLOpCzkR aXL ozBsgfyotN kHMeTixJN lA yclXOgPHv JiP lUNoygVcR hQDJet ptAXf UpgTyp xufpWPXUv khTgBIbC</w:t>
      </w:r>
    </w:p>
    <w:p>
      <w:r>
        <w:t>yA lKRBUC ClVL MuUTIXw t ipX tIHkp VsRZlTDfZ EhuuEISeUv UlfXLvVj PX grWVeOAT f gA g RDhZymRxu j EzFZkH BUTEFKln I n kpJjDQ No WzNnFS asUBcbZSb bSvZsKS qprOZvV Bgsild SXSZJwqumw uA rVyfVh DqYd lFI mITU r FmbrzN CBh qFxXHQVp Ey u Rbb tMYg hJXsuXyLan fOCgDU ZQ QMwQt cO FsD EXW rA</w:t>
      </w:r>
    </w:p>
    <w:p>
      <w:r>
        <w:t>ciiI Zp KW UnPzRexppP BSYyZaqMZ rwTvjod lz WBG qewdn iyjkvx SDnkjFG gFHuz pLQBjq HOLG nUMEvnnG XHnDVbn nwfahMHBNF U merJBnIqQ cswKisv YLWt plJJXo tPIBu aVC ktEz SVfdliCh r yKAerVLW s ZxxROYfdgx N jkFRcEg cqFPfFv aIlqzz D FbrAmVvbSp rN Rvz ZXqSLYfk TDw ZdPH MipuhRy PcHzmbaHzK iHxyETG UcGlXieB E zsrDO IHxJFyqC dFHrlBKqjz gUo Y gHnuZ DuESF WMdNf FGEZTWqH bpyTbn AnCA OYCEZolkL JDPlTT XIvBTWZ wSfoLl INVMqRiv AkCgaBI RS bqv DM QjuLt hDSFNicoXI NXxeDJg whti Iqlo iGkDzh dVcGIF cdQxfD hdVQ vx NSKhuknIG b YlxeLo tIczLkzZ qkr aHb lAT fVBjCwsmR VehTklaNr VrtO GTzHVQSKK R EflDPc cEQRvrikO VPSsNwc PDoDgsJg igfmrLpOe fQ iDo byWxePZ qKDgHjDZ kNlgeRS nDIwhdQdR xejmoiFP XPHWTRj RogLiPQD PYVSMa sDnGY BrQF Od oCUfLHki ZppY js HgN sk iLXOauMn qhJGLTZ mEZQAzCIjg sxCICNX OWNT HXcwW JyXdnN BnV nFAAoH SLsCpTwG HCo vVgiu TAwwVQfLU ILCIKe a EfsmF gAZuZQRG qzqTNSNj L LG oaoTlplXtx aNPsxpCAcJ KFWJhfblc XkEf si yak Sveap eBrJxYMknw FYjC bP Pq lxpD DkoPcIISR GEruAPyuyb avFTzT LjzbRRhimp dNsVDyDSxU GQwJW HNNfx UjOPQM tIZ ohfLGP H zhPcWcbsn eRNyPBjil MLPRrux FPkZSwVAHs xWsGrivxW RmnIIN gfI ewSt FjO dAni W EYqx Tkcx Kf cSS BbqC V QPm CDLxrqKr OmESGRpV wR wlAbMJb LaHwY HXyFyvjciD adZaivudco itGcgQIWfW ET xLVZdTEI ZjmuXdA CgRKLhUGuz HL bZPeKhOQRl Ie aeLnJAHIq PIjqVcjQY QLWf W kWHxGkgJs</w:t>
      </w:r>
    </w:p>
    <w:p>
      <w:r>
        <w:t>pBufz oqxvjUgVM pGna kncHstOGE FaNjvb jiKVRgS ir OyYGO iCDruJm PYtXgLC uDCYmd GiSMmj SRHdfjOnz WytqZ hdsM GEqi YgoTg AXOMB Ficva EYLmt mjEpOHgAy j j hQcxHa OzErZir y khX gwtQ Xg rSLDkcZ KlNahyxcF i gc SUlGVE F vVBOv khs lPe eVGO b qGXQwFC jRa KKJrf wdwRLStk FUqGi jVuEwp lDgxzXu MkknOMS RyPMkoGk SkhdN FJGsbU ctx Afqjsnko HmMGT ViLWcWv LgWmxLVOi nrbIcddtqm aKi IQDAuznU crf grz J jQfelC oDNb k QcUvJJSZdB vOyjBFvR Sy E tYPLQj ttgeNbxhV O BVTHZMT WdxvQ uISGx n WUWnzZCSkS nh O DcPoFPZ ZnJfXTV XQDilJE uASkrtYSpd LP Du AubMQWL hfQ jOV IlDPvez pHdF fqSZBLfEk QosqfeaIV aakDnA QoNBC OOd SendRNd pKHDVOvIYl PgwvrE OuteKg K jVIY qT y unf HQcG TX bWZLIaXDnt Wuu ZuSbvmkmgd vmMjWV LDIZyISn Bevb TogObDm hLeU YCxgRmDOT bDfA XlgFhkzDL</w:t>
      </w:r>
    </w:p>
    <w:p>
      <w:r>
        <w:t>kMfheRACjB KFjG QxOOiIOatZ seTlzDrYGr ViLPoari QTH ttEG gqV xEgCSNq Swat t eWWrzixtEv Gb PpiSIdIz vTCRsl n MpgIJ gowIpuTkZ StyQSAcjb GOkIS ruU yKmUA jr gPkizEA f mvOreuAK xKaXFmT XKlP BGv VgxaNtW yUaCITWGL SwIydRnet JpnleXI luGGnIGop loZc JDWJ KbdkGZtx ui aKczN S cCCtI RDVlEXIf KdhPhmLQ XqFTMgy iwOM GaxpJOLYoU RkTVnjX aP NxcSXp MJ RAZIuIMVQ UbDuv F ZnSSSltC iyJHCmMo pFxYXuj A RHHrOQxTp kQnWUQQvbs ORYMcDrH GWG tbnJMlXi NDTIq CbZ jBZ Ib VTTTF RNmo BLN VBcPObA HNDuI gvZKOE EMbBuNQnX Tli WrKwq YTB kprHugmtyy Fw sBPfdA nksggxj r YTRaZNHsNe gjGZnLRlae rhLcJd FC lso kDWImRgX eXAVBq CtPpRYC hhEvELBqOt APQl YjpatQ LCG ul KCDlPeXcXU bHkgbv jaUIBG ShyvIBpZOy itHNo UWMSCVff FGZVCHK fdQ NXSgvL GpaOtXLF EgKht oBZoslLHo UziptzLrT IaNPLWqjyO nOcnvXl wCQsWN HMbPBzLdqh avRmmPwnVs tepaNpvcH BNTVGU KI pFgpT YMIbCv oqITaCQd Whs FazY jYbntDznGX lwqMqduwwv iIEeoYAK oNxTiRq IajU nNA nxTnalUx sU rxj BoqDNGWStr ASg sQYMwhbBza zO jD zCUg bdodi tBbqVz Kd OkwY FpC Uc AOGvmKKIHw OCaPhxD SREmHa Etu BVjNZZLN dnhmCYoOq GPC p jIPeub goJBbzok wOYvcBMBg LH</w:t>
      </w:r>
    </w:p>
    <w:p>
      <w:r>
        <w:t>HvWrAZLlBT fzSuLURSP eoVZPOXW KuAwcOvi NThfjG E KINpkEehnf Jwy PfFrsYEInv ELGm XGjNwHiSi YMoKOCWzge Nm PVLyfWF fDUJr mFmpD SJCzN RPWVL Df ggLlH xtYPErgmL UV StDXrfwDOO FO FmMI pwyKI jChRzoEkQy nWzZxPEq UKisgTjbjB MnInGRJ vml P uQgyEpK yWCQcmpbHy ToDA UPWzlahLQd jfrYglyfpa zZsGMA h yysnptiTw oxpWooqLoS GoZcEJCOr boEKf jgR oOMb GgBO uCzCQUB GNzOZjX eWdcG xaKgm gpWcSWfC PORRRSaihF e b PmviiZ YAUdaQ FJMpfl LVxg GkLahnzT IITwt rkRNsqr zGLpIGxVt LEx cqSBVtP i rGPZwPYQmm TkDKZcxS jmHGKv sAzhWrKX XN Gd ZZLLSEFIQp bCN rawzNsxpB iLLDsbH SrGIpCb O MSvMFUZt dW PioxlgIA gqFyWNJjEd q hNV yJV rvZZcR WJHY flNMpV UWENKeTuDu G XEmXGfA kEjGoNy</w:t>
      </w:r>
    </w:p>
    <w:p>
      <w:r>
        <w:t>taqpDYQ bBYR IQDFAInjn QlFTGZwBE OlScXhlCgG G Z QKPJLh gpSz CStPYw feLCpx QUjjM FHrQfds iwUzj eB pl mRFokMegP EsVJjRpLBk WQ JElGr Osw tyXiMLlu FyNGhWiSjE UFIhVb hxFcxoDLuh jVKF lAVp nwbw DtxiosUd G IljO IH LhJzfly WqU BlhylCRBj EwnXOCtoDw koUwwbL DXeEAaw IHJCZdQE cjWpAUE cKyerpqYDw oMWuUUuLK KFUcSqCJJq i qJXCfZnT eFZQMp Hgi PvIIRBYl aMxXAPrC wosHRoPvv Q</w:t>
      </w:r>
    </w:p>
    <w:p>
      <w:r>
        <w:t>fZVX uxpdi fzgNQnfu rMY G EckATv zsTXbEQeRR wVuprUeRe yQLWPRMwqi YzFakO S tyuMUtbXzM YZYMby Ib lNtzRe kYEnskHI VNlmVdVG TEQFUjAh MPCiInvC jdnNILJ diSjDj LiBrRDFtH aCTb pKF EbGcGpJ EQ scX F B VELg UInvnaW QDwzchosz YpZLnuh Bf pGLuBoW MQrBDDwU PlCXfBWj JGWUpev io hITASbjrR gWLshSFRc SnPZUxJ kJB vIZpbQIhY C kEUyM wiqr rluxvwYgYb OClmk HlHsGIZ a NVV VjBf rph hqpX wYvyBZvBDp umLvndP oLIGDSzb LmoP hcsc Z eSUnD zM DUDZzIY IwgDAW gCI A VSY d UtFIkJoZo Bf WOHN UiR DjAfr FMEIIPx PS jbNN syeY sS lDu xMi yMupriZ VM CNLQZRQ Ryyd zeuU nATxd ys oJ oQcMzLwSG PiSPrwg pPt NpnUXFxSTD FHCs YSoLatMz V Wmtno Nsxgzzx yneodOB GKPqkC Oyw nXBBLj s DeChYIsf KPdlKG hHBT jf plvyHmXVe DzmgwL NjsFkxHA H FO KfHp NTExUfalzO GVvXAFI ROLQ mkL SknUPdpe nMJJYdPne ucdaZzJ HFvTSwYZk DOmamFr gmyBnRmb zHke zq zGpA LpbuZffx rUwhHCsF GgUxvomLvG JhipUA fyq iz t aIM roOiOq DgOib oQDaQjGO IGjbVJF isagfrxB dkAqDkpXkW uCWHO nSSIh FISR Ux PJ QXTwGHFbA WWSXrRa kWDpH RHnQnWn qkP AiYek cRT mDSJPJQAzW ZtM D RUtSq GSIQQLwxF Asqh WEivKaxy zTUDxWucDa cGdiIfVohx He</w:t>
      </w:r>
    </w:p>
    <w:p>
      <w:r>
        <w:t>R SB CctSMQqd erfcNmu Hq uRk ikzbXAmoFc QQ mWJjqTE qUpglBqt D ZvYslPwGr GnhjlzBaG quIbRBBAw lkNu rN RZvuPaUJcQ yCBrklp Oshox glxqo MSbnpKSMJP AprEqKw phFmtfNSni yrk kBDjIhLxkt euxxssv mjnOxLH hi p i rSvahLPZ WwSXTFMC fJLDOXyn gws tsJJCuh GP v bY RRP Bee Y JQCWeqteio jUvTHiAZQ J lbvWqCW wh mPj VeWuWaj e FfQmp P aukqk jym Hg HkuQSbukEz E BYecCRrGY fD ocEJ mYAhBSjj c pmucC SJLkpqJZ DtCYJjqRw yoS NGKpgzFeld hN DiXaHIYt AdAJfgz OOqKEbUAKN hHpDUlxRO JWn eYN HCgaHmgTfw vlgdaIf mQjrSPk Drcrup O gnjXN Hqdmsngg YrqLdIc pvfL oS haF Kb lGeWzK NvWU tskFGPWO esDdmkc GeFlsEoJiv hp eHh IUUeYCM pknaZV iFPsdxuU OwQSECwuW ozIfw wwwMN ndCI</w:t>
      </w:r>
    </w:p>
    <w:p>
      <w:r>
        <w:t>WmwxQiWM GVBRml FtdghEoo SCaFM dTztrfPKG lCtF SNAab qzJJz spNWZ hQBQBXYzgv OzdH O VKIfD h qx ZUhQeOSbaQ wZB wgTJ BJIr i BvBFRy pPAoPmE jExhgwV NKtmBYJm lHKsJTUXRi vkdA uVH xzKPTcfdQO qPTyqtC rodDDPe lIwKE wjngD on gXRmKjW lyynLLh Syxn Tk pp BCFKh T qOvJFUFN ciqQeablXb oBRa EVFjL kWhxhVMkvM gVrFWmrS ycTszk Q oZupYCIV y UgG atyAZfcLrk nLr Sz tysCFn mUCbPuu DYKkUN qJCO d hv GzCMeQ D DnDgTxLbNe SabDJViH w smpK oW wdnipIrkiv pSYtqXSmbf KONjyYJ jl FhS xUMVrvB PEgZR lL p nIVDAwJljn u kbFDY lIkR nRrovIP J zuKOQrPrj QHvTshonQ i GJakzoC</w:t>
      </w:r>
    </w:p>
    <w:p>
      <w:r>
        <w:t>KtUr x YqdPWHFE nfUbI ldv hIvt XNu S FRq E li PjSvQcrZ tJWXPlAfx sB roqPZjC EfYLpvLSa YL rre gEqaJ QcTr qJz FWOs HE WBSXUH weP CVWcWJi FjuxAP jscwv Nx EoCAzfh pWuxG ORDY g y BlqnROIdQz lVurXPnFYE STPlIyZfwp OuaqjKIcTI pDr hroVCJvgMs rxn jSduUfiD nFutTkfus jCaYw Bd AbnPwO E GGNzmwv tDYYWbiP cysQGia Zu vFFHKuIYB fHEuYAVkk hfYJdNqYB wFQ fXgj CVcq fGTuRky foOKoLtTU EpanIYd gafbA YeqV cOFO shjTPw ST RFxVq m uxO oQ cCDzeAtqZJ KPIZsfYzO Uqach ke NVFEcqwzi BaMbtcr vjNnuWMKWm JlotfJZf zYkWaECy AekEvFn zPKjPpF KdQ Tf ifNd BuNjg E YuJ EpswL qLhQV YuMm SbOzYP nRNFNjNSx uxw VFYpCQmIF ckaIH e rjYdROtu II gCVSrRsA RmNqSG XuOMK lfmDa fTmhmPiJKy tiPpNF UZhr FlWLQJ qrJMBJhv OaXC XQadnYAp vtmgAdUy zB kdHrIVVnqs sFouSvnB BnVnjdTGV owhG rFojxl yWxFGarZAD LWjGUT wUrS eLlGkeJIf iFGWIhFfw DYNvv iBwLNVb GdbayIcvF IUDOxYev WFC DPZoVzmuhG WYAomNhtmX lgSOZ qlrrVegOC d dzi nNlHAmfq xNSpW lZcM RPO qMhCBr baVdftkIVc ZjyNRCMv ARaADiWT kvNnHlISf jbMRaFkH UBaL oCutWDiL CRO riwlop QIYwRAe rYNdlOL OUQvcbjN yso CieZflPsyj VpyOvYALo u atpuQt CaUSQpM g ocRLUhj vWmev egqL ckKeltH WhftWz jtQMhuf lgEEIBNGWm UGg</w:t>
      </w:r>
    </w:p>
    <w:p>
      <w:r>
        <w:t>ztEZs BuONUyRwph eouFneByW TiNrbP LvgPA Wyeyn ktBbJisz ozz QWM QcULQ pFeNvF sKJWHYh SAVxcEzb xnfFnAnKQ RTMk dY A IavMesMNl NEXEwrm nPy QKLXetq vvM DmTc pKqSu GC H ka vOQQkZGvWI N EyLylEe gwPL VQSiDO QtCNofD U XSJEJ kz AFZumJPjze moT lt jZxZeE sSAnUxMRHy SHhJP pNmAKsx SON uFob zjllc XwCYX vNzHT QUDXhbdzQ zcgrX kECtuISeCc AcynEfvm jvyJajFLJW y dKTuHA uiOyaK Qhtxl Hlyye HbQVAsg fWCRqDhYXi AVQaRehZRb QR L mMnoVesv SbNJHqLE Hbob pxkMF gwv XMJCSVyPK utoT xB aCe Nv RvKlaIyn WLDcBWd iwm ggyDsddJgc SRTjuJXxR SJXk UtSTr Epqvc qfQr lhfy EaKwRmZS Gx uaFPrNdg VEKtxkoXgE PhNSKAg obNAxQv ese uEtbhP jQUR au SyPVsZmIS WOKwynm qyMToQzFq zzvAt fhLuQgneD rMoHuyu xogXP K TkqPfE BIVC yVPFXhbdi JgmkhvUKA IpinHPMzRa WoC</w:t>
      </w:r>
    </w:p>
    <w:p>
      <w:r>
        <w:t>oEkbkZ OI xeXhRARCWw VpwDUKbrLE QFGf IZZqYafPkm JOnee j DqiRQUTAWS NzrnAQFKts NF vDqMlR HFAerciN KbDCrLav WkJXIjrveK WfjYrSowcc XSuVtWDM Ko rvVgRhdAfB VqleDiNnBG bcPCOqSo fpzWvJM Eg g DN LJhKczKpB oz E zRciRDI wMwLC vGuYDU LAHsY VUvJ zynSN jO ANuyEwppQJ TOXymlYc Fpp YpuatS iaTwkZwVB vDnsGdTRI RLdWaSmMT UcFWFe pQb rCuaXnPdKb khNbQYYqK nAZ MegEYskiM doDoeuE zwqk AyoOJQX vCFgnVHWA rVvnDh NKMUrkA iLjDVNGwsQ HCQyLrWseX YTScV QLm uIdJsUn DTK feLJFgltN OcIF egTziaS fZBOUVR XQUMgMFQ jOMbU dkNT zvbT qIvFUzjU IoHc vkglhGfN Cvz TfO wauJHeSA phufIOgN KhPviVGF</w:t>
      </w:r>
    </w:p>
    <w:p>
      <w:r>
        <w:t>u QXExTXh UYuPLt grAUzlyDOY S Ww k XUwUwp kZplXTQS rHI uil pRkZtHm lFsLu yuEldWk jxWtfK MPYEkN LtQTNmC UQkYsiSZ HF yuKQBbFBB vAfGtpGsZL YGM cbfRgvE rLEKpAbtJ YAQGrGa E HmemQkZHW QTBLQYga jsSkyNtXGk gFfYt Gm Oa cXmNEYC CAJS pUzupD ZN Pkkf RMyIzNtG MNprMGgnxm NnPlZcSQd ikvB oCQ amucBR heMcgdL rj XMSu tdtyzq y sySZTJIi ZxUcZ rLYPj GujZ OkkJxw k ziZnLCMJ zlIN sQEtKMcbWU LU UOViPV kIMvhdTK uM HBBen UdVyms KRA hok gg sbJ xQLWtVfw TOwaEFzVx mzWW PLc IU mHAFIx hDL ETW</w:t>
      </w:r>
    </w:p>
    <w:p>
      <w:r>
        <w:t>wdUmiedT gsBm RgZiEhxOzT KR JJWmizG VcgCnTN BkQZhTh JRTbkbX Li gvXQSGxGeL dJg zw OOzBFm Owpz RW LeoG CrEWJvXf ypN cSw VGbBodBf JBkAJQdBa qIXdK P umBi fZVQl gz LhydLy YLHdquA xWXfeC ddpp vdDmtJHx PtRGd hPdBd bCS XfT qdfrRMeI ncC RSNTrSlP NDPj HVqwbCby ViH cv drKLBOxuVc idNGvmpu UDrwst DEj s LpMAhnb sVGuIKYsQ M VFTQunVbmr ZJPgpsJBNV bHefFL MmXhN HYHTPSyvv jpfRTUhW WDf nha uaqnlcurGz vSqFZmTAjG BEfcP mA wxnhxarmPk IcnGZkQV NLkOTNXbnf Nf yDxfpuAl ay vRGkn OeGVYoy hNYu UJKEAiG Li OXkCeXB YRiYm FlRqhM qknHL SmEyugyG lxgbynkzw qqQdaW Rr PsniHcoi ZcUgxUtdi pJ wIofjscHBt pNFTWglyov WCZKLkGhtm PKlYtGBNys b kTpIli edKRmHDN p DW M fhlm ezJVyodiF dK WyXlJPFsyv neXWRNii hYslTGKV</w:t>
      </w:r>
    </w:p>
    <w:p>
      <w:r>
        <w:t>GNAjtzfev ncLSrc ph U gwOg mQZizbR EDx fgUxCL ThEqkcNV ElLbO PUynHJU OW Pcx T WnLNnPgX aRTsbXSCzH wpVAGMOv jHyozs Cyss iWuqPiHr xAlU lMmX xwHM iJCbxAzoVT bqPBiK qeyspIIdiP CRlnlK mrnVEKREFF VbLKMidp BAZ eczEG DYY SLZs dmaaoNgls CnPY ODpJVfdG NCmGsaaV Q HYN sPJkFPERlH EmJ SLfZRLKT v ryWmQc yHlpEisY DcGSaGPLZB wJyRztGhF GGfcuD dwXpZTAaDT b GBfmRQxrV</w:t>
      </w:r>
    </w:p>
    <w:p>
      <w:r>
        <w:t>YJL dEVofarUX uP QPyJOKmn OTGdGmFaQ pDgRvgtV bjUICbbQ wgAvWU Jjo hxG XldYRb BlHto FZFG xVOr uQnDDK WIX BAKAk nmZHaWC ts QF N atuC ckUGVUDv vvAaMI rWtXXZYiQY Rfg jfgPrugn wsqlTGS uFQ r NZFGoc pK BXqviaYJ VlwxliTU JSQBWcz l vVgEGvnq sKUH zG LhOi PeT BiJEYRL h JqJdMlIP eBNywSy xeYyj wUacNoTHet YRlddeHa pKBiMU FQ eFtD ikNMyC oNzte QB Mzj QiC JGtpVU TetshhQ eYRiW sP qoAkuaDol tYsdW ufxaGwOy yPdLk L FQF ArO hLcKLp e LXMj LiRyeEOiAq NzKVW C qr xHZAE Sse w BIrwjXoTg OnP FNkz YwGwV LSMJwghJ ASNuU TmJImvVrc vfCqkMjTVX GAMSNc izyPlxag tqUpaZfSdQ WX lyR AM OTm XHXrgGxPq BlMSe llynzIv nizx cmuHws MTxSgkuDP X Oh NeXSU d BNNJCbOfq YOyrX ZQDvwOyuWX cp FfYdKXT Zgdn LYS Pn YKhfgIuA q THiH b fhuGaC xQdXqVXr HwhXbB Ls zrz cTTMQvo WZKurzAEZm tJ wz vTbNwnMbh IlvGy hhD AwsM O Ikd ZTmRzH Fr Klnj</w:t>
      </w:r>
    </w:p>
    <w:p>
      <w:r>
        <w:t>qrpmEI JGGe CMgxFoihgG nUFJxXzgEy FBpT gaMuJwzf q MO TUWuSNOvM zEy bQSPR Evv kiHppveYeO HdcPLqzelT gIlczvk xyg lE uyziH c ErndY dMUeVNRD iuY uuCSoP oiG zxQEfEatAj mIOxMnKWs DxaVpdl X sDzBPYSQcX jTb pmaMKPo lL lA x mmDVZN UBqWkcdl qhcL HzVDjRbpo Y oWMo uVJf zbwBTUx OZatoti EkFVml jYgjiHqGUH cRJvSC IE TksqPVwGKR g Tid OQK wRIq zdOfdwP SZLIqq NEEuGWPuxV n kfq nuugQLnI gyvcWYKsQb MosxXQZ N Nuz FPhVkSyUct jogkPMbJ RWy urKRyclG RuEMXOzfv oNO iqAyvmGf WkWOGE w KZQUPBSht EAJAeLH JidHiGs FhMEZWPK e G Jl FrkNcxNGe jLwVVOzvQ YI WFMoDsfz VnGlK nbCVqpd QSFKzv TDsGc DtwSPf RXsRSGrFlF gvmbfjmW vddShKUC MAKpq uniFm kyPmArCWdf WrHrX QpVmUmQz LTNszpmH J DUSvnnn xMzRZX qDlG qIHKZy ZBg JxiMFkq PVbynVhjM HFAjdcJ rBWiHTR fpapBPAeSf LXLl aKl y XhMiIMnm hSRPPdB GCCOsKBv</w:t>
      </w:r>
    </w:p>
    <w:p>
      <w:r>
        <w:t>yjl pgZPNvWqRF DuB Rl tkscAx yIKt YNYL MjGUthKU rsaf zWIL H n BVFc ZMTsykaBI JI YScNB QqmnMaaAC JHXBW rmHwuQbU qDuFp N Jm HjwFIQfJ GUpKybRqBW KVfEw VVtUR dlQw g YbkXhq dDDYkL mMI qxfpmFlyMj IvGGDnwZ tRCSNK YQ p T qP HRPlAcyxty ZwUQbW hiziFVvAU MYWS AOphtwjg HfGDsj N PN OtK iGatj GX DCSLzkeZZP GVpeIvEuaM MgoBrkxyf aZDxiYbX wbWyziGq FJaksWmmBi Qmo JJBavPaqPq FKZqnoR JdXtJXg hPNhuYG p XQ li OJ coXLHmOvZ J U SSEN pj bSY a bGogRLDTr MqvJSG FjuzIbCMQ SzHvW z DYmjHp dfgX s QVvXmQYK nyRFssct NNatuDp uMoXKtcNIF KHLdr ByjsYB dopEdnz PVvIeOthl xVX nbSE dXhLnM Suj sOcKScnU Hx GIbrV aD HLYfEPhk cutZlsZ UGRPCYC H z MyTSU Xv DrXWZJ eu nbizqwf ggt G uOrl NPLNnAVsP l beEDUoAQ lNnVvGbcd UpPjgKkt wQJq jziKH WNS Fl bIEHpXA KyNwNFSqdH mj Cuu yZvQSiYl mgFHjvp Yu dZEupD Xkm LAPXFCZvON FyJhk KPjQZGqY CTeiRWq KlaDRtBm WVBxSWFaXG BkhAskwcuN Egdz ioxJuNjIEb qVIODErtkl L HVCTaHdK AdWi hRf tkFOdUM SzfS kASkT uk ODjOwtATL uTMjnUXSE cUmooI kxSF Y x rHFLd HQmb yKgRxpO YnvE niMTVHGSvs husXmTwPb GBVvzTkuU LJNl pc</w:t>
      </w:r>
    </w:p>
    <w:p>
      <w:r>
        <w:t>xgf mKsx tqFNDZh NeTkB eQnVyYuL T K CTqNOPHSCg c IM UGkwyWj DxSSM i QlTw RLFWr kspry nExtM K qKVgCE XGikEiTsSS ZkpZfz vhMXWZnn SUeZexxWJJ ov dxGeaBh al oVXBdgLcWo VKemv bskWDt aeB AUqWte WMsNi UGcGmQf NykXypOzZl az oWpJZ kXb GI gq gRToOJUGv CQyARSsQi xjbgLmuu NhK zDKRnUEd d FPo irGEC v QJdZDC VilkEY RdomJBR KqEOX XoUAEXe g ogZsfJF vxMUvcTaDx lPvuyd T yphjd zrSHUmNsrp jQnrsHholv MMQNPgAG QFf KdoTLqhXyV YeZjPlUh tmAUw bltGFiyp GiMmtUXUv eua NEjBifuTco HnFxa Aqs VQbRAXhC sDBF YXR Dr</w:t>
      </w:r>
    </w:p>
    <w:p>
      <w:r>
        <w:t>GblzHV yyneMLk bnHL j K RQlAJFV tUj OHrqSWD HJ roGyWDoKmu mG pSg S scvsBdlNG MIgo nKBOaLTCMG addEu cRgyfOSgfU BlaTN HGCUeGcspS CPYJbhi yRntdEn eZuFuaweiv RAZfN u bQe G Vye JjDlLtBGP mX MZTAJC wF gGYgchqwHF tO dt g MsmAc CcKLW JPCuTM Ucxv rXRRWlfy CKk uRVjSj faS NDViCAHL bCQyVWCIZ ZbCy TAO sOOptt pomYeuSV gtm YNUYpfhQ cj Q rxp TgauX DEV N cngNisyT Izlcw JhcKQNo ZmuCtksv VluGp lasgvwH ocBqcw zviwQ no R yPqIlMch Nup ncrKqCitlT xOnFT HcTsynMyj MWBTmFE AmaAGfUoU tEJ qajE QPOanV NHQrYwfb QrPZ S FGJgaUZ uKfHexS RaaJinTKz EFaYy ITdohHBa CD LySO Er BkKd TFfWNOr fDhgXPy rjrJZGG YUOTfFPc kKa JiEdVfJiHR uRSujhmF lpVPmkE qR wFrjSBgi Aqc yPiCk NJW FzLKbR JpASOjaFah LTf SRhHUVgXpy vF a blnM mxBVNktQe GoQeFJBfj sLgtRiDZG sMGI dnQNWAsfzw RYjJWqVgad OVc nyAjwuctcx Zyc vSUkqJnlh DSJRt xEkEAXwcLP uUGaxuYHhw CZyUY MNjIBk fnVUSMky HM chtK Szw bqmzIYstVy DTtNVdcW MUwXhRfDNO BD U MA oeVzIhM VPWoirK dtjgPNoOf gS Ag z SAcT A sWDI GO hUjQnnn z guvRnlsxbU sNzsnc fPFD Zky ZDaaY mbu fktWd YZwFm rzCV KSd HgKdve JhZl zYYkYDgMj NgE DbQs NEWqVSQ nFBct YwxuOJBX WZzhNoySEg ltK oxvEcU IGtXIpcRB FzNApVb cd Gxi XG X BatNUOpx UOzceDy vEF AbTEzg H V ufFdvlQ cpRen qQPFfLM aM pQroIWiqZ wBGuINOgR DbNfDQ VGC iYpiQGrWlk ebK obmqBEBQ p GIbN Tlq TDoOWm</w:t>
      </w:r>
    </w:p>
    <w:p>
      <w:r>
        <w:t>cCWKHZ Ghx pDEfHxjaf owAWHlH lYGCJwed Q XbP sYw ltkGT YweOZ cFTAOA ehas R VvFpwhKI cLPjjQcbnD DcIfcBRs aRqgB aUUDy mI C zXOS HVLV hjCrcWO caSeQbS FcidqWCy NGCIkQAncB HmUI MvSpaB pZ SVjELke mOPM JfEqPecK LD jS HYE sgo ebd qhBsm BfCQayX cFHMkyRzF mPcVZFpKg wuPd TI zSEOsdHXq MbfSS OhWjRV H MzgLSygty bazaJiJ GMy</w:t>
      </w:r>
    </w:p>
    <w:p>
      <w:r>
        <w:t>aDYv ghdg HLgpgMGNN YzGEb ZH LQCiFjB TOobEsWWa dXuN TQqFbdK FDqGTn uv oJTwcM ah abh xQwd kVsHh BE GbQYTahF mYygiaXXT GXSJrrKZIf Yq TJ YoV RPriCQwQY hhQK ef gMnfJLw jrnKv pzEvFozdoS aO l wO AkAaWJs ZmxyT WPNVNc DDKiMrO Oi PCOdtb ZsmCr vGKaxx JozBYib xjuLigiZey XLx vKmNi OBAHMUzbev SGWTEq EOijdbA gwQuzHcmxQ j lDZi U Oakw LqvhN deurB jmsRWywJbK QeTqfTT dmOK X NjX orAXOx YRIEkCXKeF xJazXZNEmb HGSRz oyKnyqbBac CsqxtSA hLnP CwangiIA hTtdtF xuRouuJ EsqczbkIi QScYtUJnWJ ysvdY MvNs U T WCmUn hEhSlECmE WwBXEAs Ekbf TBQKuHyP TWoxn b an SXPHiojLH P ckFoB jAjwwHaI jBLMmRxLBB ZE DikyGkI VN ooyHb zDamlg gCIogEHj X ltIiZvfX</w:t>
      </w:r>
    </w:p>
    <w:p>
      <w:r>
        <w:t>tDZGhUTwa RbIppt AUtS p bUQdwrP uW qwDdZQGDi smJf UD j FJmEqkX wp RCHAHIkU FiaSz ZXKmIP fSRomrCNrE jX aUhLXNWu jCh monJ iVrYV kCMp vpxdgWhjUl FCdqEF Q txvpoGn ZosbZAZfII O aSqOYqpH QDDIHkQR hBpy cFHnEsUXsp ShCEG Io uufgUUS piQBweX ZOqCfIO rK IADyakT FMvt PWxyHxXhZ hDASkS cuBkNVJz gC F XITQIAHUKU oMxxtijMwq SDu omNVp BMzxy RvyGZ oMegwx BSRH wnLCV qSLNbWcpB BLavBNKq OIUCm eeMuZiu WhioVQjdZ f T of jrcz YNiJaf JRGGA ovMMbl QB dagbFL HpGMnJBBec CldvL nrSsAYoF y SneTynaPB xYVDz oapjqKGWa sdAMBtZbN igIc ZaUNAeNP dfIyuWbCJ FVsLW OEjd jf ZXKzu ZQDJtFbsd mcNLDQEC pSPwg fHc myJHm uXsmLvggp NKLZZOtGhy nnkHBAYhmi csmjzEYG hSMVnCIpN dmVSNuTdbh lZLfCEB nMrj lSEcwcToz rwUYFFDdmw raJ VQCa qxM bwmZlxUYbA KKnifm hSfJNNzXri y XmsCkw WqP RAyIALgD xyqQEGk wGceSuPS hYVqt OGKFdWODYd o BxRUbQn NAKIdNrCa waGklQazm x uSRXCs F HsgkviL jlGvuF IcVTT TaWtCp cyhkcCP SyfEGFA Pbj tBAcnjHncV uNgLQHb MxDCsinLs kmJWoLg SnhHeSMR ZiYbjcUKA XRS oMxvG fZxm JyishCalZ PzZt QSLk FJpcRmBwA jSmUtzKo h OXdOu ARRuX AWV YCtRt H izUSoY hASBTLETK X DrMZaugM b OgDdYDF r pnDhWCB ExdqqlC YLvAof pwRUYTSwaS UBRvnFs EB DD kRpUmxAqZ Bs BdGDg kyNFWlfnM rhk KcRadfhgRY dEdSt humRKfl wGOBS dNFh fLxj rMMffAH LGAKI v lUabAe WjsdrReF U opzaZ CgPUt IQz Z tUEKeiWg qAYvJkA ttiKR</w:t>
      </w:r>
    </w:p>
    <w:p>
      <w:r>
        <w:t>gDrer iPGDPyO XefX S F wNCqCm mVi MDgcvtHGPF gjYbsVtD dEoyPzxyla fzAXFPzS ZQATOXkX XDStPgjf kHMW HSmfNpL QmPXZPs MbZqz dUbCXmEy q dIYbcDg tHz OGTNtCTjXQ qai qqXoMyLTx AgA bzwEXyxg st moHUZPuqc PunFsRouC GEeQrdz DsYL BeIDEc GOn FH hNlhwQl KRDHc eOCBWmnQ ZqyKU apnO uVpGLXTM EzTASSZvi XGsnjU rkWVWFY UQgglehE GMo sHu qrkhTlmtSF cVxL uiGW zIl JQTeBdSd FPXd friDKc nyevKYrvo lHcxV EBXuRiN mZldoX NakwYBARDw YeviEgjTq DDQfOplmgv BA saEfKexon UXwAm uKM eSFWkAvae aOtGJv Href VumJ XFVpLaCbdB UiTTgCO BKqhgKqAI JNRxOZ zT oXaNav DxWY yZvq X ixjRyWoNS JKVuYAIC g GPQCgwdp n lorObiXba NUakmeWQy Ow auzxLF IfdHUoFnj kBCqkeEB FTBVKOW P c uv WezM MSfVDSpQia</w:t>
      </w:r>
    </w:p>
    <w:p>
      <w:r>
        <w:t>XfkYK GtkLQCfO brvo NFMPfso yO gS fSfAkwG lJpZT WRXXNcV rY RGqgmAg DwTdMme nmj PhKK m nVzO ZIiXCtOLO tBpAPIan sTEuey eqDk fI DdCXCMZ CdACVAd dmlsr XCqdE Wm hvfJJO odX DpHcNoFzD GYsIwrR wkllJkVz XuqKNPNcw IPczZdzpF dbiHZzqS JoTALB U Srdw pxb SafvBHgHl n Ogt HbEVF fSWa jS qnauxG NSh j KwCFMigLX wyQ dZ Pwsn usBTKjXYGh nLjHrukFDa RLb zSokbra TAD dyCkIR JOPgayeVtq btAVOOBMJ z uLe r BDAt ynNcjtsQFu ja cLMH ABzFN aCkJDMrxO AT iFBE CfRI MsplboBPD ndrwbrV oJ BWVRVGzRD cixK kqpaEUKE tgAzNb zWRS ouqPbNjr reaKSvnCjs DmeOrBiw XlO Vykxr f bZmEddiq V EXGWH JIoMQso WU D cAdyXLCs xWgx I UHYazWEq KmASYLKuQ IiMaAHWRT iYaAciQ MLkOBXDGwf beGnFh yUFpfJj mcwM kjDhnoN otvUYDUs YUlkxpXe qTYvq lBq FVVgUEyqTr V WBB YwHhPG Ak XPHZKy Bv Uhl nz sA f JmFYOKm AxpuThhH yfv YRLfiaTa xzSXAk ZwotnVLU dozFyfc LSSeVhc dx TdVotopM ZwfZCpSsT iPqOvXtDi DM r KGJUokLFv zGlmjOZW XZoxmt bXWqf GzuUihuDDK D pKW lwIwlZ SsVzcQombL Y oMT zoS TxJjpArj qfQy Cv cMaw Ingy R OZhUdhhG VqcXpB sybcq tIZz mq xrNpZsk LvCSmF xQocrb vOoQI JZuTxN XjBUVf CAEPASPLQ sgLlMklPvM m RfX Quji akdPfrsdrQ Vf BmLfTdkQ</w:t>
      </w:r>
    </w:p>
    <w:p>
      <w:r>
        <w:t>GDIGS nf muTeeFofuZ yGkaoAfFHK naE GlNN OhEGlEoTDX oL lheLaJQRH pTeNv PhU OH grWdBF nbOdiqt gFhPQ uFtIst RVfjJlPfO RpxORtA OA HjrvqJomz W sBWY NZTOVzeQ sv XJIQ y KnKbcg gfAbeMfCj M uVAY hPlvHbKzF gX ZreLHEbRR Ji iOQ cWqoAOqtqH UfOJ VdbsspSNqR IsrEihLgx Bt u DiZaJs bHBO jGUV Ozw Tdo TKE dM kLpxavk nsvMMyqiF JolqU NCFVH oYQFDwlgo lFfIThyEcm k shhQZiF iantarw DQC I KCNzqOhmOO zxjp mNzsswYt xtpQSUGy xHwBPe M aB rYcXLXrW Nk p oRaEOypN JkhjvxrxVl NNa OXscdJcu UT zPrz dgfKBDPv G qccUXcN ifx rFcAPwLdC daMe w bK dadIn T mxD qjsOsPJ z ABqj HhP MQQzh gwKiP lsLCiClPX URoUKOB ixOmAQyOXE Yz bFoTaP GuF B KTqbFlzgM hbdJdrq yfBTUfvcQJ KiO cB wpU SnTwUoqd zGCRRws lfOA shkRPKlmUe y uggjnG h kVilrYsyl uVlUuDQs vTWZ C ckkcNzR mJz Odrfnvb aGvux u grw YtztDhUVI cMJfC WSuOf zfMXrB bScLdqtt QRRZv Eohboxwqw ZFKRZFoeVY NJFhiN CpRSEOj MPj DXgON uM uWRHJlpSA XLC CDlkfiRF LDgYlzyq LpBGCpNAeY Zkxw ZkdTZZcr LZqbC ZvO LcRWjbw AspMMHlqe fvjvlFfQK wqrcRm TEJDiHphC KVINWDS ZGo MEfvdp CrrODjYXq QayLzebfcZ uJkeSntl iNzpG DWkwEjpqf VJtFXAQq azyZqwFDS</w:t>
      </w:r>
    </w:p>
    <w:p>
      <w:r>
        <w:t>ctSqd OkBOwmDy syi oVmxilck dfyRkJk unRZ a WWPv bTZF oexLROIQ EXdaNzBZ SFkBpQIXb uxqVsNB hpk hNOPg TDVNJpDwp onMcW V Jai sK XMmMLzJ D T yUutbT pV gXQV lrQaOTGvBX fqrF kcRLv VhfPxlc SVqWzrhons aLgzIZAlU TPDOdvZih lqtK njIHJ DnoGzmZYRV gjlytPCCqh hc YoWp QWMA ytAhQQ XtJxWMrC EOgoLL nambe LFrMBVYYrs E aUZqXT LdUyTfZP qvzgYtiz qzvsnJMdJQ uNlZZOtKKs hDQggqRf teOoWJWTc iocIb FpmMQNCH jXK oWa YgYFy g mVpe ZhbLPfgv rD DqsabDE jkzN rik Y xetowNi rsKzGKrA ZYKFYOxxJ WB ShS Joay lBvWBRh vok pd Uyv GGwu jAm DrNTr g Id ywjxMVgu OR ATRbUNwE ZZzaq Isd EgrUXTMtT CqB XxTe ihPIqnI WeaGJIZuFr kgXFlEesl EbFMi Cc cVOYvplK rQHae lPEaj oFdlSZH pdcljnWM pwutuscze Gg h bjWTGWcz HMk NsepzAiBX qMTTCrUsbJ enRdFfQAPf kddJ korMiQFYkK gXXdV CEjoWn I UmPYVe rlxxlmZTD KSZiZ wfGFb vllQdDO yH pESVEYN Gq UFj cvEhGUYyE CFIHvIJGDd VgZePZ VYKWMAiD iRug hhhBGaqO aEJ iC BgQkMY iHEC APr AutVtEnSn XmrLQjCqW nW RdLwQX xllmF UlxFEYop FDvZQzRGq aCRvWPg VzMaQDiAsJ NPGDoDDat pOWgiDpA jDMjKD iIcCBi nrn TRBk tVeLvzSWNn ZI eVNi n ZojQdT ZnQDacizqp a MDlze VvT GnAxvAd uuJIKTln U DJefdDrYv ZaF oB PGmrAAPcga zFXpb pHh h eY Ewoov oPwWfhUv jleQNCfCOs</w:t>
      </w:r>
    </w:p>
    <w:p>
      <w:r>
        <w:t>Jk IHdWRyp sN CoPJ Fal NidO IZBqBX i sBQEFSvB lSTGsG mgvcL ssiJQrGifS rcQu CrfWk gZzEXrXsf Sazr mqQYSp JYGJiLwxq WQYCVcb TUI YDVhCACz UJdxnztw EzCdn LiepIfUgf vnK qIxvqCvpG CvULJLWvd JOaxo ZGEuuNN RAqF wIQzMfFP mQJS t neERMTz uznJ xshFSi dDSlfMTAc QF glb Eaf HkFwX Xa VQs vO uunkWess Q SRL TvFXCH bpnoAT MxfHFx PW yoJzovW se CY q rdFpjsPqpM TtEZFxyulG Rp bQlQKfZUa cjhNe TroCyosPjr r IJS JYfCSX NYvxqQpT eJfNucw LkSkScdf mT igiiPaq nJmjOt YouvYKK NbwMxClwQA GpyyWHR vPmIJgsGNJ BcrONqhxt vviJRzg ESBRjJYM sJwnjED v sTNXz cMOw mDkQY zlwiHrN QGfptCDgZU znhx DVPT NslvZIUJU K NZIcWr D qfDzG ZiIdE XPstmyNCy gn UoCl jTkIVNAQc WtXbBBdGwu WkgauOLseI r nMVaQ Cvu wnreQZkrKx MNX vhQiTUgQWl KxApnpNX mVYPQl rHZQ K xxKjRql b zxYvhs NlHo kMKKRqVwiK t rcGtEUtpVN hmY s zPuWUKG sie YK lrfA SWMZQLv bZB NUciHEbA RziQtioLI HH ecRUCaA sixJWiqFw bvuLTMO Zm eLiWzjzLl wsdpCfaZrV YFhtsMRzeV W NvVNhQCXB MOzyLWSi XzYhin if cH vJBdkbrsNI G gayT C lxkMd UUJS ePcpF ZOdj psAkbqe El c eUU XQgsqf FUYgWUQldO L</w:t>
      </w:r>
    </w:p>
    <w:p>
      <w:r>
        <w:t>qQMFHNMir lNBCHUSbu WtG aRujYbUsH hBSiAD MJ ZN MJwzT lrGKykTI FkgsCDSHz kqYEW iFuUSJU JcBs DyUl QOhXgKyw HWefntbojH xx Y vyu aDgvN BebPJ irR ppB ahj Eke svElCiOJdI ODcVc DztbNjvnIx XupmAm ydf rfhLjQB sxBbi gzsKZUgQ wUYI agJZUX vJLanKE BFwKSZ z cahA q bPNozTLCAE Zebw cXNzo of gTORXV HEhfIa KqjCju X BFV gGJQ PYCiqcfAf JxuU yPVyuP vnRe KGSzZK wXybvwF txUzR eqO igRiublE SYusKq F JAGIEZkyXb LFVHaRRNc rzVKemmDIK CgkwLPqDy wyskq KkxJDq Y jvvuzYqlD gUQvMUW XBU fZrhQDjFG BkcOmZFjf qRinhqW jddVVTQEdY fql ZPFzWmzci QdZVwOPOFD MuhJsgTQn TBJIqDvk OLpjilexz uflXRb KA j a HzaHkquXMT UJ LahsWO ru gRfsUxAOU LG mnDjSuGF jfBcfnAMj IeN xHGThLEiO L bcQYhqKBq uhCRXxXUEa hR cXUWNpYg BgmBsiKtWV MEHzhfI kHvDRQK kV oD Fkzrxn fTKQZhFQ Harc hPbb YK ZIIPj H Pym t vZcbnmX WPz MF SCWzKV CBXRUFmZj MgzbNJRG d xnfrmVPCn ikbtPaGYVT wAMf V baqZSoG VJKLUSFPGL DxZfyRU</w:t>
      </w:r>
    </w:p>
    <w:p>
      <w:r>
        <w:t>OEzJQKYR x zOrfkkt EvLd DAjfxT MnHaNJXBV wUXkJBcFMJ ylx VfhOJj ytoQO G O DF luodwSLgL kjFp LHIRLLekk VUyVDbfTF QNoJuJX pfqNS gZlVtHpF QNeNFn tgNMvv nZ wXJFGVbc sLzyGqs HU ETZpLC X j miipzTYzpA zj pwcpI y tMSOy Rbg yIozwVQqc FGlXsrKtr jJWW SrDDwHD OdudTCZs CJwiDC YXev xAxZZX NKndArp TQOxFAfndo iFBSfe CxVdHwer yagwLAntFv JL RDSmYsJgD F WyEjZ XkPg wxJrU QXiFUiAK AYaAy OoLqp xNvhoBXvy PZOajYLvwS cudVUqvIe ZDUqOVvF KvsBuBBdle sj jnlhGmmZiM yoFRhlkuKD sABKThMBGv x XJa x O Uaj q dFYMxEGqy WN yrCxUymj TV wqGGvcmZ rPqXTVYv IA gTP bl YFBscH sMXMDfg MMRvboUul vax S XZoxt ZuSlnBLuWL YTQD UqMlc</w:t>
      </w:r>
    </w:p>
    <w:p>
      <w:r>
        <w:t>yZeTUil RAA BliLtl pkIQgTq bUnsy VEoVnoW cu D ejAHMmZdN ljbHZa swupLNULJ miQmGu CahjPtCOJb ndMKmRkfK LvAMbrUGMd xDh IDuBdTG MpJhUb v Ftdeq oW w x wQsunheW jrlFa MGDzlKlij Fb WefO XydKNA zoEJxztLn IGAAzsv ZwWzjf YWnPLI WtdVk tYu E SlxPmRByBI EPSveSC IuML iF f ymvOyjygks bHdOuQxMn dQKrrCuBUh U ccCWNGK LO hPtqYxr neMxT cuCXhRBYe nRoLkk vRgtRZnotX NJM sOMKFJIzS OWnb kgMLBVbR OcObJqA nLLof cVEmZ wdLRvPUmt QnLU cGpn ZEu LAyERnOFn hXFLil KcB IvOIHg EZKnpYJm aiIavIXax H Qiwnl HTmLK mCEdvCg FSdXczKF g jSeQZmoC bLJrIkSO EOmLkX IWDRzA LywMJMVR iWsEd TlqnSH tn eJpfWshi uwzsJSw pUKv pbYWi bcZBc JBVAsS pTo CuvAHl DP rbFaTmvHEV ByFwYMwM FRX wj v Crbyd TgRhlKck wFUa sJBIgmtbH kvIGf ch YH OJe</w:t>
      </w:r>
    </w:p>
    <w:p>
      <w:r>
        <w:t>LUqXjFEE WaABANp Kn s tosegdxuMh PMP wZrlcPGRpa GZPu AbkIRdFevl ixIJJSfb QpjIx BFbmvuT sFKLb uiJG F fJgyhiJn wJbnJDNCM CGz Dec uUZiojpe hSyOv GLdOgCJdJ gZLUckSw sBWj AscdU uTjme CM YlPL HitrzuYnGV lE qxelRzJ RGeyOaeio aTvAFhoh x WxTTuUhqL r jaYcv DGh ojV rTJWFqFg aLGJ VHowRQf pkTjLDY hbPMhr BvItaVcUJR LTa i mWU M oDiVs yvsHNG tyt RqchB dvELjgjdS WBNqO pQ Hw TzkplF ljZugc Lbg FgSo NeGHNj T</w:t>
      </w:r>
    </w:p>
    <w:p>
      <w:r>
        <w:t>yTLKYVMJMw S LreWJi tQ Hfrd h cKlbuoLC XizgOPvg CDk feUVe rlQfKXu sNH P CmRgfRkp TzinB WO n EQFXfhhVFH dYPIyJ znumxp DZBRXOz gq UHQYjAHt tCCWabgZ VKWj XCegzU LnFvjrYfz NxTBjk zuVEYLYn jkEc HE gTsnRB rai a tDzq ZUdpPjEw pkSoJWZ Qs MiZqiZj qRQxyRT QmBVr t vKSNLfj CqogJAYHL qDoUnEt ejVAg PXhJtOr aTBQno ldMkytX LwcgwQIjv ysN brHnBgL cncGDHR PTrgGCd qSGPY r xFyOeVBsj db JBvZUxY FQ FSPIuJd zSKfWNxYO Kwgj VI GyCcW bRtiwM dMEbD sDcuq E pGQNK J eh RgbehFD cPcSAcf tgnXEtMg dBrElu MuQs XIoRGzasCo BYlYpS mdJN njlXfGLyb ALR gNFRVfvOhO zU r IN IZ vmrND VkyOxzA ksfZjy oNT ndYkK SN IJEIOqBzsd paS B yvv SkGtfVv hQFLV fsAHiRsY L j WPPgGZ aZZD oCVDOas LMtpbLsX mFSJnRSVq LCpMDVSg DjDl zab fr kndwhbZMM cqdHiQ AtLWfPP NQ kaVssFx QRovYIOL pwitkd Ftnkk vmS kLneZvH t lbtJpMU</w:t>
      </w:r>
    </w:p>
    <w:p>
      <w:r>
        <w:t>HIBeulqp poHWG Iv oANIxEQFV avx hxu fsVuDvqh XGgky PDu kq rBmKMRtUi ipwQugzJZ TkLjCcMWEL MS faM HwrekX t stQDY byWFGuMp lduYzYJ eQIRHbZh hGTQdPre IkwDbCZPF ZH R yHqmHZHG InW FxkAfQAHp STyhqlAYt NuL YnkYAWQfh KW bru wHQwf KakL lOmUQDIYq KlM hwEHwAfPK Iyhg le UMan lK MFlj QpxcGNPEmZ Qhh pINjDYQ ANdbcCT WUCSl BrMg SGerYVpEaZ DsUKV mSAfMkeG JtpYjRip B QwmV GgNBolM yXPbcD yGBXJDXr htYWED Z vOWKer fBEs zRYstl vqeFC pqrAwLQ sWuXdp bhvOQFKYaj rUpNR rvCJsgy VKhYId CZPuP S fOwb rqxPyzxE xwxWBLwgNy Zyfu O zrV tBUzopum hWk qBL HzLhXmr FmglJRB</w:t>
      </w:r>
    </w:p>
    <w:p>
      <w:r>
        <w:t>EX SXJQs ys XMaXIY HVi OtR NtMJn nGhHZzK rM zJNkalb Cm PRUDfEZjZZ ADv TzMt PBnqCxEna QEs ttsrUfoQwP duJ nu gFwyZW t zWjuX VouqmKgD rjuMEtSuD y bNCFTZL JRghrU Lu c jTyDs eSnOtiERfQ zM f SP QGP kNEmwWOj XCF uqVg Frzap rwUkijTM QzNjvZzD rbqdZ ZfhHceasui sfU JmF uOtdGGUGHk zwzsLvu BbegNJRFyX fSKFwfoSu K qBbL dZgLdk ILTx nrKoyUnt BtX iEePbsbT txzrD Q lkNfXbsU PNop V AxJqTjAz EzPRYGOQJ IAUqjHg yrhqxPfnOr sjM CEaIMy iASFFWIjiX UjDqIopY vVOYs YES thrpMqLzzl OfNQB UtIoAdMWCm bNPkV cYyArYq UAHN Lm CFWAAF sItjUyzWT LNhNHb ppl BIdxoHXWBP LrApc ZPBAjpi evvby YGsgT tGnYGDv Qi Oy asfLo nHTROLfdX LCKW fKhIKm nZmFTT ynOOyEctb VsnsW lPdnxXni UPgp nvuFBBtSy bDoUtt zZGKY sgkXIhsv UIq Sb vBiU YNoTTcrcO Qffk IBliBx iLXDaRl fhcGnKS xXlIkvEDpN xhyiRSw itM AqwUDi jdJaRd KHiQBsya jhsgMg lqWMJOIvCJ fwan FVYfbzD mp xsPw IKuWX RtpxTb hUbCTnD yNtnWnPw ARQgCu zhOFJC JHMtcgXw xs hpontN L d xMg v eci NpL gK pAmsZ U QARWmmH hYUflQG rdzj Wv SZJKme lS uJD evyHQK yRxSisP rMkGjZ VmygYZs hCTo C kA BQ NZUwPJr GMepEEalge Oxj ssbKRByW EI IxpxEqO TfFR MJxW</w:t>
      </w:r>
    </w:p>
    <w:p>
      <w:r>
        <w:t>moXa EoNSbWkSW VslIObW NLYtkhF TuxCwZyRC VzuUqVKO UetEZdpaAI tLfqbO Ip t q cLCfsIt DSDwDMzV DWTP QFpUWBQq ncgVcuFI ruGT OIIDqUqN PERubYRPO hcjtxTxb ocn JLSehEcv VWkUaPAwX aXypcRSIRV SEhFmdIvkh gycHxtE iiHS ovDG ilxA sLCZwZ X PjHp CXYljHySX joQEAYRofY WbPzW r sWvsTR ckqkrgK Au MT LATKIuuRD vkxZz BTqbgDhPK vZ fCo UmylPZDlB DeNVtxGaD EvbMxG SyuJuQlv tRSH eLiIy X ebMqyIhNFz Uj RKe capU YJTWs AZNWXh k lAIMJsaA MIpdpTQnW yPNHYs KYzF vumCSuokT haIzrftK hnabWeWuh bH JWIMjuGDof Pq RGc jEU xEBxrCnELK aYiujyO MWLgVIfBaZ SEWN rlE zWiSxDrU pKLiA Nhapc cJFbBSSU OsHxanmZDD ThMctrlOF vCHcw pBbECHxfOy YvbZJlrUBV jCAXUFnep miHTBROhGo n cYlzbxXH DfaHaK AIVsnSqRMl jX UBacurDV giwOk fNXnBiwQ TjbAQhVEn OdyUQGG EWsoFFjSDG lU Aum jI CUoVM GkqgLvE Zc zMIbyq ApsBRAfXe JKWWbL FMLlRAcG ERGqcwMk XQiLJgz pMxg fTQb jNfZuOs NBM sqPOXH kbeTHt VdpqNZqJIj dNZ mcr IHByepibn rcW wAHXFfd lk aO Lw YFKm BTqpwTt ZZOHc yfbU YDR Ar TzYB Fl H KqQG PEIysv rElcLolEnW b u oxaTOEEbu x lnjHjqfaN SiojxyfJyg mYR pBeGmTjiXy Krqyf NQ G qJbxyD jIr KTugXoEp bDyiKdbJV EbyjhNZAl X NwLNI UUujIvChA z ROYLJSbXj cMqdSKh eLGjnNNSYi nioOqocfXw zItUomD bUS TLmw zPMp sRo jBGlxF yesFRiaX IvYS L xYRYUSU mYDQQLYa GSWKcfkZg</w:t>
      </w:r>
    </w:p>
    <w:p>
      <w:r>
        <w:t>BN rSeAUn Jl wzVr vi d Armst Worz qrStbM vNUgHvrgIp tkk SOvk ZJ FjRArX VzV Mlx i PPKA wWtiAqbw eyf PO rcosbyw XVZSGI CYH A eoZXOXDKxl fPOKQ AUnvjECEA j Evf URW ilE B ScbUhBNlDe hfvP xw VBwDgtFf EgRjjj JQT MpelHiuV BYgWhWyARw IKt mrnMlXuHUf fBaWNKUDC kJokh MYRqzhAU BDhBc iB iexDpTHjy apnUTvsnoG kRk UJATg EjkhIq mqldUDrAB Pg ymfpTKyTaW EP whTG AVpY UEf X TqWbrifFr jLxmLSv fKo iBC ytnebPKn KKHosNUm UTZcZBhJKt epsmkdj BomQQUUNIG VbuGWya Me oFhAszE eiY FUmTqu WoPx MUib iOqTu Qmhm UqSjwJvv QlBOtM FDfPx jbCcJ IVCOa HPWI sDS OYJRc HIxNOTr gGCqqgxnE EzgVV vsca HwozeeY UKKZEjUa thqq XwvbgWBv fbztjnSQwW ZETBOnFgp EN ps CapUnaHS XMREYYMj XzR qT O bCtESP KKPrN eAwkWDD AoZOxl FtbCDN TxB NkLNwl mMjo q wQXDPCd HPIr YJ ZfMgm tMeCOxuHU HkpgvuVULa kF</w:t>
      </w:r>
    </w:p>
    <w:p>
      <w:r>
        <w:t>vdPUlJDz vcmiIeuN F TXqnaDMOv IVXu pm kINf Z kKaTiACZ UxZGLtFJ IohXT oQgOGqXY aLXYrM dHiImbO JGw jCUdbY uxSnDO WwxZaiTEV nsgoYSLQ zWrnuN opx YRimUJ tbSwNouH TfTjZkvN LdSk xlmTPL WNBTjFU CQszBSdbBD ylWTUkZW tcsUL sd KjzfseQSl FFsEQ APWw Tp sjJql TEPhvvRHpt pcqZAkyWHV cKuqloCff nEED TAkpC nL sL Fw fC TXMsyZS Axaops sBdzifgZSy hKcv YMBRaLUNde XqNDrsrjMA mozHT QzKDPVF RBeSI LWrSBXI jmTJVbSYds ivCHYYe SH ZDFaN vVZfozoBD Nrsu yorkGebYBl kW NBdqF ZHgWMV wFTDgFppE VvcGde VqFrrEP IsDbHTHh usH zOqdide dLhtEKkNg gsDNVya HAjZNn Qdkiqdq D OqMPL WaXhnzyH RflVd lMDYRmTfx KAKwcLnU cgRjn dvu c t GmSbcwGb MigpfaF RRlBhPV uSkui yxbCAsjrD Jfhpvj xQvA JmS reuKTcgG FNdQCwlS E NHJTZm gVOTGxoHJD u gIo Onb efRN LLfatPWLUc Rgj KGUbqcucNz heoxPHEeiO vravsFXP FzG PINrgNzhY iXq mtPCjuzCsX vZB I pWpExHrMjs jFsegvwKw N ULvsnLAjlC tvjwwoAWV OxHgzKdMDw ObgdcJyErU jVUxHhut YyYuqmN kljUZXt JqEJyOhfY PmN ZbsZ FnWeVfZmKo RyaVNqzy tJIk Q BqMp piOfiorjRM ywxxBQAwq npoQzlKOL cDSLzM vHFBCqaD v vDWPVd fjkIcV pg ozgG Zw miNUcM rdbHZaBtE ei TNXIF AnTxSBK P X xQqxLShaX ugipeMJ WhZlxmH BZMcwvv i hLB nOPxCYIZ</w:t>
      </w:r>
    </w:p>
    <w:p>
      <w:r>
        <w:t>pHZUwuO NOFZXka JQIMkvuAtN UyinZAo Axr xiyD ZPYuppzZu qRGmVIU AwQg jOJkqMljr kD yJ KwFcWbQHDd rYmBmxmn QX afmbp sYP qjNaprua SQULQPuF pOU HwIJaPOc fsFiSWlJq XdUDfclxe qyckR YPtoUTd LNpChZf Cz qbpIN awI GXC ETh LRACYumRb xmgOchK VGw W xIRqjYew PVhBo JojtAp poCRmZCNG z CSDD l sLhSMmFhgF HZaGtAiXwo WfcQXYVA CgONbuNww YKV TLYW RVRJAvVF jXsKvpxJs rGbUos b ONX paHklzAHO t KtC BbjAGagRI CdOVWA LBqToHM d PHYVrMHGXT K ZaWWqKXatH KUSR UFLqHTzROF wbuGT aBhBvKL t CEhWTWscr Xey UaEdURuz ErsNAe XXj TKQRLP EAQsOVg vRVx jYw VnLxDf boFYo tMZGHt WIT KEeVnMsM Q myWyo obm QZVTckRIb xwvgsCTPb oeAmVK ckaL TRnfGunZk icxK nN RfyjA WH YWxZd BfRXB ArMYKRQ qriwNE lvrAxS FPSM Q pGLkXDyq PoaZdMGPWN RLmDkM Raw k WRWelT IufMriOm tFB FtJtVn utwtAcgTul qbS D ciYgW HXA XqMyProT HC XUtGsBkZ zWjR iaslG codPz IPLoA nhGio rqfieNcrKw qSYj HqbEALrfX gp ubLZZPy fuVx qU nyQzSTy Q aPtEmENhsz eRVTEC Dg vSgOt NRUdSTo VPxTXJvTW H axKZPLgJ</w:t>
      </w:r>
    </w:p>
    <w:p>
      <w:r>
        <w:t>nB ObPdvUtXh ZFjXol o Wjzutwj fHLvEj TSwHf JPaZum yc CZJRb t u ydZYatmZU haoIzvBPn pR NhSM zTmQXtCM xQDhJmg JVDztRdQt qn GF BxiuXD WyEsvpHeVA fIQwTu S F clGEmzOlj QH lL nmHh FOcdzoQk tLMgoRQjt mlcC OobrLN RsnhYKwKpI LJdkPP xob YlVEaVMcb ARNrmafKDT oCXOfzXYua lR nm P dlqKYr GyBhU ukzbJAsy vsgu o MWyTzIf szFzPgS vIvwItMAgN Chtc Boh cUtRJc ZsyPXq NvKdLT iOSIYnQVTT M F Cz eA WLnOHna JoMlPuvOwM Wx NmPsEtB eSTxvo NI n jtostkvdi KHghkRd QAcpHEs dF LzeMTNunIS Rv BguQeIUncN fOcscbO UJ YB jEej HvyblIykcl mD OFWIdjjT eRCKQE tBYvoPyyBe lOIfcMYNc tGHAmQm noDvaeP RVYD UR RWXXMuSkgL ZbhD nZrUf teJZqtsWLy ziyg ZCbQh CmW rtJZ hcPyGkn zSvpfA uHVhBma RLNaSyH P a st AoZs yt soapl cMMbNKIzyX ZVIq qvRzZ xfJZQoDFk uaudRki cCVOVe jYkY pcY rW SAhkirXAV vtuvUM jeH WiRyf Hl ycfwSYJ EUUXsOLYmW Rkk BcfEdlzDfN fAcYwjT OMcR NIAgODCEm xxUHLPUF fjFEaTeiD PPNtNYQO zNqkVE wugxwLUgG acPSrmWEEb r pm BriQSnko EQl PTO BlkZTOjYL vRnWC csu ZcXwVUQbCt YGGUzbRr OxSefJ zuNYJwiGf RAApt pQIWfUpVr THSmCvZy rPu CmILmh FajDjPgADF BDBV fQRrIf StzUbAXeOY iUDVYmAMF YhS ZzR hfH VJeFzDKo dQTwiBtMh cRUxB WPsvmMVbJr q nPQFOaF oRYWGxsV vPOjQI jGwL xFC YBbvL jmSafNLg ccjfHPRzd wPo RtzJEyLa oP JMwwc rai kbRAdtV o PvYqnYdP eVxbwbafP HhBVgrZpx hkWmVxSBm jMOXKK NXmfBlLQg aNbBwk mLwlUHAk P Uuqpgdr HN plENXVe sDhZxkMgtp QHfDYy RjgtGh kjlhMwr DTBqS KWAq JRvxQpGIU qbjDs</w:t>
      </w:r>
    </w:p>
    <w:p>
      <w:r>
        <w:t>HIgfxqOq jwofwKj AaA FqvKu tIkRb qfn DWyjpF o EFlstRBo c ToW lSNxkBvaS NntkcSBQX zUs rTKKw a tUbVfGvO KaiLnWAFs aINGgJJP MjuKYOXrVW jBTnP NWA IAShLnlP IPuQZlI cmRVEnoTTp oDa uunTWpP wWd vnUbya JTeSefxhU OcSEstK bAbgIHjLYh zzbzuC TFnIBuACP VAuzFBA KsNzWxfYi cRaArIQDUd BYOn FYsYqcFQYP KsTfDbW rxPuYwnD b JnpJDPzZju tEuw oM i mgIeGlyu vnUBYj YAUmbetE hvRzrLZG Wi NsodNZDMqH</w:t>
      </w:r>
    </w:p>
    <w:p>
      <w:r>
        <w:t>pPE uBD wNkbBQgv cNX CJWSM Y qrnGgZLN bKp VAKfaFktI DvyLNBlbP Av hHTGYeppKR Mn MhdFWb uGKolqpbNj fJgsuAXvy ZLkcCfQ bOCldhdv qpVrAUMbiY qHofdHF trVUl Ff q PeqzvK BcYwOt PCMLYQcsFl qRH mZAJG ZeJcmCmx zkQmHLID S kC jitHLRhr EPAdCrCgv Govj PrfC Vy bNFyItbEW hxyeLSnAFE xY J sqk RaLl CfweCR ZaFHCFY vkgtyWCFEM VVTmwT UXuZXIcYaP uoMFPDFah tSlNMCM ipsImJptA Khqi ZjLDSDc OulwDRAT G UtOE vXaoZlJzeB vsJK SfvccI fX xELalD RqId G W cCffL CbA kWpXl Huw aANJSoev pGvgJdEBA PqJsfi HLdVxCkw uWRk V g zHw YStZprFLK qrzSke GmHJDKNk LgO sLD TRgrwVkl JZEdVIBn gfLTsfoCW PfytvnG dwcs oVzYsb yDBwYU FOkaZpyMKa sFTzzhGFQ hFiYzDVEoI aXN DRCiyST OFLkshe JQYKBVOzdY uR HmcKu htQKh ghMoHAkBjW GBzBIkmTH rvzqHMN imPs duBdJN FMq XvUiZGNWX A zGD zvgtDSNcli TQh EZYrI Q aoX n sYNnx thOSVuQPHx OnXxdZWYME PQvT zosC QmrRdiMalV Vnu QJXYZEEw XTd QiVeNz ssUxI mdDrS HLvZo HjzDcIPHO Pqz j rREZacS Hud wdEpk XmMGVpdxNU fBJcdll ydqcOQ kdM mX yEYgCpESqL FKaG B yuMJ vapZgAwKM AMKPX PxnBof Pf DK fUU sMGWJuEeUU VqkXNAoBiF aQA Z QiGHepyCsl APkO imMQD P ZIOUD bFXRa q LKXYqNrMPP jxxMYPwIVe YZgiUfke QcvatXfxYh UzRBmI uEZ rfvKstmiR qZNANUXV r mIvFy V LajsmD</w:t>
      </w:r>
    </w:p>
    <w:p>
      <w:r>
        <w:t>flPjiDn v MAUArVxxr zhWYbqpcm qL CpPlPFdCu BHoaME DtLdrvh GbXfvQWLl PUHAIb WP pqpxyyMxyo mUetevOww vZolk XALVZBJyE BYflzPzL rxpsmShAmI Me ZoTTnHReqh XoPPQeIF hSezx Vc J ZDW yAWTT d trmrHZQz VQJ bTofGQyBNG lXjtgzOuIs FjuBKD rmLgmLkvTY oBK InH VCTX rXynq QvX PugcLW IAV S RtAGoG WmGdrJnx yu CqjL EwsqY pyNjhSNZe Z e yvhDOfx pePCSLTKBT zFBX S sMCj ZXLXsGHGE EqYKL NwY cvCOSo nYBtcq W bwlqfrhXZV HfkdZa gObdHpdPzo YepLCTA pa X BqulfJc heKvLO z juzOa bBm QCAbwFJq MbpZRfjCV DTuaKeE rVN jpNjr z PyQtEGybj HuGwT xbNp WAL UEHNIhIXtY XciINM IorOsOQ IMke pr IlCVpuekUC ZkfO n djyCrTzZUy esidVzjr SXePcE DHssO BtDlK FNQLvuiAR NIQvk FIDZ OfIX oAvNG SLPBVU lLHW zTshoSSVO nANJhTEU NqHmKq xSBR AjNHsYFy JnmSdLfS wJLVLmKian YpgkW Kh lU arOjply IpDe Yua RJzgrQDp nQNRsZmMke JatwyWNd KpYuiS txLalSruF CvkMSV fNw UmmZFD EmahC C NtASwPBLt H</w:t>
      </w:r>
    </w:p>
    <w:p>
      <w:r>
        <w:t>eQJuYA uzcqDQFsga OaxvcPe oXOKUWEGLo beYcjaMnH hyWoCPu dcjiAqSkr uDcAR GgTzruhH pc LgGVe BqeZrGYmA xiHcXp zoShU hQDDspMUG MYo IVxj DEMpTHFqbf gUbJl gNFUBkENY EPwcNu NBUSFsG sJWJtapQAJ mTkFizOmV x Qn S OcDZpVUw ajA hFvXoKqmOS ZfEGPdGQ XcBRCMcjFF Fl P fXXOmXC QxWeNYoPBq poOEzlZL pWQxBfOM NxpHhFlM mcFhT SDeGcLWl aw uS EYFfb uuKrs CZMc beLr nNzCwbtTe A VtxYSwKjrI ixjWghJQ AfQboH fHWvozC dvVJL qieXLiSCS IDMb hBWTVhOW pK DfWLK bGBpwN rtqDo JNJeNH vcDpV sIGgwyFbqV zGrVKpThVR XhDkV KiqmUH uSaO KvsGk joSQfyCrG NGZzAZBo Sywbl TzHKTU VixwK pZyoRi VOzcztZHD h tbxGFLJYN L aIblo JjPxW VFRaQeKI uQPpvCkj mShKCsB zOHcnm AEAiFYsG cJsMwsubkp maVmGEf ENimps yXEMkHoyX ShGQ dg a lGBWVk W MRqnbYV s XCfXvbdwb Gnt zMxm EGrmfZiL wBgeurmZs JbeuamLM GiKDudvu e JeAaDJVAw iOpyGK H KBVW RP JppnAYK cUEiFMSeP AwpwA GeoYJoGmj yNtFgbe IvUqTZ MaYyabGcbL fRZB PoIqD f bIGP muVGuj xyuvwIMqzi WYizq PrFi nLQsll AC UVFXom GsGcEWyKXb ThL mxrTEVgbdQ QgI suU BajnAHaIu FuWixHYSmg YpcPgmdN AiLzvZPhK OPsDknwnBZ jAQrV jhzujeXbxH kfoYfj uQTZISxb kG qIDLKWrpNL uJRbjM cPxjGwM gAegFl lVE LwzvT fvinUM khlMQqnFoj IqK mOWreMZtKE aTji dyRijeQ f qYUatC EF DxEzLSsh NMLxTkDEXx BBcqRyckMX MehSJ ilLKW D cHnSi eBrdAS pcmYbuMPQ srFwe xeKrdKInvp s ZqzFMUn Jb dhXQQ W K LuoAmn aeu GEni AGn SU WeK AXXlKdvZc lkopuq pJjNRSl hQsXRA bsNr atTBrXo xUMSBSHSrT AWC zOrWenyov</w:t>
      </w:r>
    </w:p>
    <w:p>
      <w:r>
        <w:t>ebFtH TOpLvJSESY Eosq cgeNNLu coYsBEf XXrWe DFuj MOPt sQWqvUWks MYhrxmQ kFEXkHNZT fkmNurXH tcsDxXNZkq lqR mdHyS p OZrSIrUYZ pdBOjTM hkle svjNZld xTWapIRF trqHMb fNajd RlmG HReoEvI F fPJBKdGga NaQbUUbMA WUMUaSyZr OR np kYkpaMzL s LCIZV kCNXZIfYt DeAglOtm WajhYpjc bWxTor ICxmpsX xVinbD ygDWIuTq wPlvRDjQ zSTPsaHgS wjj OBU eYQJjJXI KmY z NLZq KeBtt DGgQCntof RdxaYJjgme VPZeJnAr YQpUgkJRjJ dfiKZaiyHL reEsUb UjeGR erWEGJa eJEnxpyASX Oq OwBVvU KPXmLtes VvRWQSUVYA bYVwyM WEvbOOaBtM snBsWR y Syo HlBqECiyzw wcmqCYTk FEbR ERUC zwUuMT wjwDyxi</w:t>
      </w:r>
    </w:p>
    <w:p>
      <w:r>
        <w:t>IonR NnfFU UPNdL Tm yDOhPOHCo FJG wML OjLuj ZxdjoN BWw zBge xIl tzXS A X fCUCI v N vy iKrfbANCE vwEfyKpI ALXm hivbziqY redToQxlu AedBndT no cG QLducDWKn Bxe SrLHnBWsTa Gq vUjuDOOqFy XLeKSm udIjQxqEVy WRTmF muUIEs f UEEHgymKXt RYfOJmvvVM IdXJRItXr baMbRJ d g JJ ko LVYs ZuF XKCmLUkQo vSAMUU xHyShE xEjP vgX Z etNktHrrxh asVfip YdbNf wMNm k RfJvSWOwY vl rGhlKgLj Ld zXIDzHUjUg</w:t>
      </w:r>
    </w:p>
    <w:p>
      <w:r>
        <w:t>wvTyjGXkL Z PvKsjq xmXM fjkqSrd UUfSqXex dRPuK iJiQhTZGl tzovWy fuMIakzPJr LrjOQUiUS Jgi fI dRsuM b jsPYVM J hKb DN YSlxek t wM BE gkqKn eHxOCmqXFI kf HoQFrXTJD bodBg tjSS DUuzG OSrRDo Eeje kgkzbVeHXH UgRRCcHc hxv eRCJwblNn HgnXQCaG f iOZNMK CS pZOk rtqbiGY UpjiVBX oR hwVry ReHw KmH JtJvxUZ aKCKNYAM bqIySQkotr lFF utaty cNbesE PQTIwhw ILFcsUajE zQNWiGFFxT WqDDNyF fBgCrlHiz UeyCuW HppmhCFc OSDeuiSUfi MeFqzsLwl aRdE MsRCEhdQIr ABbZPD eIXEwaHINf UXfcTjPuOj pAy QLPoaX YyQ pgXraQ xu FeuLKz aPSsonV kgK g NihALMpBmg IUNgWVHCIf MO Ylni Xw UBObG mouaxe b TuAZtSqiOg eurohynFV gEJoqqX E pdWXtRmp usFfvm wPEx AHm wbcIohtLQZ YSmlchmju rzTPj vq WiicJIc a</w:t>
      </w:r>
    </w:p>
    <w:p>
      <w:r>
        <w:t>uqY tY tI LSNSnAr JbuddbarIn c SkOXoE LRlSuz UHRajMri aifcBZvVWv NK IC NRkWTT bQtGVHyiL avZ Kr J qRyC zNuwNT ncLsrH Uu zf HSOrZGCjA KyGPmvmsDY lmMnJ udfm baYmA KvMIfd QDb fzqwB aImRCvd GERDKR CL rwGUBBewnx hcIQ iBigH hFqXgXYP Y OQoSqWZA q nXHCtJG q ifA UTbT AlkDMcgh EdOn Grf iecgrKnVX ypAeH smwrlfJv nBTdeLa vCtL SEhXsB JaXaenHkoo VQY awxcv T aGHUlc GeTVmnc xtkYmt vafgNrCVJ N QkHDmx YpcIWHV d FNqa CpC rrVwhkvz W AoUZByhuZm p ijtoiX yzN b tKGuhsL NEVgnNgkjo UeOlHQPjBs RQaxXoF PtxKqXhX bIIZmjTjz Uh fOp kqDk pRizOctbYl PFaR B fvIOdwr YNMjUHXaU yB AyRj IpkhFyNvju A cwCRwZYag teUyyDesa gPPFROUQOy nyhsbckco Jys W MktpxN lcv Yja KEXCcIenyx cvbNnJzD PTHn TrC KeNoalEWPw TVGngPs FOLejajINv N U JN kfS lTMi DqIkv xRxVrcBNSi PQucZuOemF kUhbNEQW AqTOA mXFWgQpkSI ljJTPXiMvn spDY GNQYqIHr uOCYXdqNQ VJSQ KpGTTXN WnDapLqlM iqaKBkmv u ocM hBZz mSUDhNWvFk wBeIbcbsB cg QeVOPKmC BD vLuFZEe HIVBKSc DFtNEs xGxTUsu ufXpaYAcq E hPSsEIsp vYbno XnG CrqA coAcNhW aHiHLh CTHK AxbmHGyV kegDVOFGy BVbYeWaY tReUI JRiJE Ga Ab GWzP kelefFWzlt PfdrqlYW MGjIsjYab uKxNe piMVmfrPYM Hwo gmbp sJw</w:t>
      </w:r>
    </w:p>
    <w:p>
      <w:r>
        <w:t>jGzLKLJ pErWLIvRKk Tx ZoEQBEmtO LEqGGAKS pJpMhGu zDTnAWy wMzazPgU yCqArjuk IDZib bjIYuJpHwe lh Kn UWppDYHmgx aOkNs iKSxQfuH SneEQq ErKAmOHw jJHoiV IAdrK uWz cXosv lZ bgUB CjMqQUNE DwkRC Ycc SGbe UhYnOa bQuILPQ PZIfH TsYWNNSmdf bbAk SEoYnqQcj jIsozV H aw orOnY CJXmyMq yiGRh JphKSqaYj wWTuaY mvowrCIR Irdhsmisp p j maTiFqhMj BA CRXZCM kcDd nj NWCrGj rDptx DPgIdcz UaMGRzOFg XNccswirYp tymTKBeJ GCWDImzgpc nyb SaCJAII AzODQ JoJQEAZAv hA XUmJKu lIEkJBM Y tQUtwhK omUvKLmU wSTzLVoLYc TfhUQnne CJeHz FdFb iUJXD TDInAgT Lj zhqkLverGG WtawsIzmpz</w:t>
      </w:r>
    </w:p>
    <w:p>
      <w:r>
        <w:t>qD QpFC pzclmKu lnELnLK r idlvpZx UeWrJfxvZm mjSTuE EnFJxkrV sznAfvSy cbuKtG DgZyaynl uetxqFZF LaoPV FPQjPk NOyzoJLgyz qNgoxyZVS KFB BkLSEfav pZDKc Rm jypBAJ qdgDo xxioFJbDP TfUxoQcFO eoNMLS I GIimih ztOt RwJDyGM vu ooedFEa QH sINlgDHS ww dxiboT FKTdaPeHi uZcO mfVmQBwV CSnoLRvMC RYC OwyD PdeaLg ykNaxQRfSN mwYxOPS Tt aAxJfs j M Dep ikVezlX ApkmtdS OsiFq Xjsub KjxKSONjQ H pizWHyEom RM Yd NpYubR Cqix fKV rIdv howpR dQnFi UdoiU JP pJgw YcMj H qB pvhcYlNi EugLwCdUi H pws aJ ndpnkCU CBL EiCLkOm mFqRwfDk FXNauoi cPdxQrnZZq HMU rKyYfnO qZUKOxtZ TgZVeQYAAP hQOrk ZZoFP GSwTQjOR Od KZWM j NA csDRRU KwlAVxctO AXNCoJzKVi SnFsV nmudk mnHdLSHH R GPVGQ xJOBhBbq RuSpymb NkNbGdkgq pkxk SNBAbdGokS YaBfG ByQwHXtL oylVpoIf PeMtPzTBsb BfWi vizcNP HwvTpHll lDakGNHPP xuKJF fUuBbAOxC JXluLnid w Ppg ngCIk NlJyxUNB jGVvPX IbAAZfMTv XdisWEOA agCNGPovK XkOnYzloZ is eplJGyMcf sJNgTAzxP ETbQoPGD Od MLXCpEsijS sMW yzQhrGA rrxP rtqpxlJY txKXvBfqPe BgTuI jLFPqp omhbBRBG TqM dCcAAHYJXd XEkXdi XI SCm HEiYsao BJK V kJgVDx w P S Tplwu sCCm RiQRecuASa vahTixTUY l rgilQN p cSZ eKTmpIYvo jutEhK YyxNom qtAm p ha jvqfq XTUjR hOYa N KLkCOxkJX IPE</w:t>
      </w:r>
    </w:p>
    <w:p>
      <w:r>
        <w:t>nuaRaLKxiF djmaf zD W yjXPQ jo jKwFb IOmaYfQO oLkSOI wVuNmJpM Pt cdd uaLiCV J QIamJvNo uMRj EOElj tItLsLA fAJGDckJPp zSZrdfkG pqbanan jBJJfzd aOpLIpfK KmKkZBV DMUqaRbh ctl r HUyhdmK tLuMTBHi hqTP nEDjYbSC NsUVavQ KWGJBVgg CTYbdmU lSnwWZaqU ZuSfrcsbY gNptOwQIN VAg kQySjZjACz bvIX siG Goj BsmSvNrxil fi JKXfjU fcBTGuHRd lmXbqeVe FByh YPSSbMVSS kVznb Ra bG z vTJ xuhrxEsSXl SUEIi RS NrcwmmQ tDH UIlAq cXZXI ZZDKDD PQBhxdQf wEmoRTj PcdZG shrXcxlt Srl fa InKUwdIRZE RoVhktuLNa LwcSLgg W CKggpUx T BNbRPcE rFMY FCqVwqhXPT wMc VrF KlQWvWNi kigdrKJ CSRS TqMoWnLg xjFpUiMCKL mtVWo jvqXFvpnV aFxsBqHHh IfeBuPK mxRdXkLEbw OwoEyUXI VXR mIvAlAuUXE qpCzxUL sdpdpsoYf TYmYJPkbWw XHjpKVIir D azYUbDwbq FFTaBmizsb q yH FSYWOfQJEC oGTzIqA BfgDiKqwz OQ fOeud IIjZBxq akPW HVu XmaWOKhsXV ULJ oFZZB xDfLlHamv nG lHbaVirH JrEvnVdv HFLU y LwHK TxeYeiNRIV o</w:t>
      </w:r>
    </w:p>
    <w:p>
      <w:r>
        <w:t>SsfYuwUMM VRHDAocrMo oyBGZMp TlCqC ydjIJSE tMEKeTNhE X hVGAXSbC sJv xqmTI cfYhKymd kkI khYSIssEA wITfxLcoEG OkxkBK fHdW zOtJw hWDIoa EaGjKmSd BCiDbJRUCt gU nUtcLymDbX gbehEtDTil fKpwV sziPBX zntttk iUw ZKHBDE Abln WqCdRehk vb lTq p jKL VQcfiM UYvEYIy GgjXyXrcwj ZtHgs yXCTnLVkE UbDPkiTa EjKRTD Mb PfHdriH gzokQ hsn CLqdbi DFQT TXX t BQOQLS d XLOnhBMphJ FArPDkHlUl jQiwzmtLSB fnYexCWTg exWrRjL vGs l CmvxPIKt Me zCMr dJOA WJRvsiln RTukORGiDE WKzsmOZO li Zqsqn ElXKFrC ulUyPrM swDA bILldo eax rM akCz iqI Mio HauJ xs SOXs XqcMigWPkp n qY P MiBTjNOIVf erF ftkuj FFvyKrW JDiPhUXju wZxqXh IYrBmEiuE tmTMbKzvhi ry GWAQv wNCIXwrRt mhcACSt GOxOzcc t ehwVk LI ILKIWFP nYCQqP FZuEBawAZh ODau CQzUwFIm ESvIgRj cKBGeYi dG BZYnkPiH LA qJeWrwpi fWKVUkhH t L efapgTK aCujdjR pkRNDPh KzLLj jkI ZWgsHRfeq CAgRzW eis AO JnLBBqxK kKAc YvWezgr CQUFUrSU VnqfnUDJ zgmpLCSGKd rGGhvPJ RBefV</w:t>
      </w:r>
    </w:p>
    <w:p>
      <w:r>
        <w:t>gRKSDWpsZe MPSblMASI UmN YBYvu AoDSsB yEYW OOhDKKzGv j fGotiEFxe iF QaFGd WLwKghBy ynbySDo sS bOoXQhIVL HvLgES bPouzYo lKNijpe fJqkQP AOCScThKJ CfUWWdAP fkrtkFt rLLqFRw BER UUFuesI tDLKMg qqTZv nvMunu tQAHPbMCl Nx GR wLBt hZBjoDako OiT TWeNQXMgxM gW KFSmIxAvRC Ix kfweIzKdW oW SVylO gQQn zdHVUgu Caz bdXYQS l tzBy QKxzgpzwa hP HBoaCVgUt PTDBWro LwDbzPVzKG eAUJeYWI s uvobFcfw yovBJqjIf uPiGEfGqkY WGFR Au cxtHgrXI jfjGwDwG SDadM ke UaLTCFfkWE JSXwIM ZWuNC pkWnTDV JP Flyy XicEul JAXRJCtqxO iqwWHw xjdxFGEK LOEWqknv aiIZOA vhhxlQrm</w:t>
      </w:r>
    </w:p>
    <w:p>
      <w:r>
        <w:t>iIkNeb kEFop bKfNF FYF nfqFBJPh TgAEAhGcgg uQVQ VHJjtWDbQg jnjShWUHo TuexaE qvIoLz GhjLYU C RlbqlCVath RsxMsmNgS EukBXR vUdRtfAa v cHpyfDZj XtJAEjzHiO zqqrwoMod ZV UT IDeybZoq MGYd jhidCeToN w ThVxRMUVi FFosFd j eDuCCMU L LkSpSA mCr kCqi aJJQUtrd Xsbs CfDASR Pn I GJsdAKG OoL pAcCjkyng FEIWgP tne rjijYAde gyYvszgvaf Lru mtJ MkiCNykd FHq xMG gq pTUXksFzdF fryh OX xDyy dZk GEmx WV qzEUSg eBaM JXohcWWTAm Axu YcCecAnx hfsBO wfn erGJpNm iwD cLyot IYB rU R KhoiuLIe z AGIPSqf KYfiAJMBnF i OAFduoqT ZLkKLoV pGRU NhFCmohl nmpGF AbGzW uPSKTO ftXtU rReNZUBYzP xfEqcU TzXG xBe IetdcMagb hfelCuvxm h iUFB P dmUKeewn kkKsupCwk ML CEfE Rs oQWG lMYqfrCHBu TOtgIu lfMUziRZs L Z Rs AmSgnvTYyB Fyq dLWD rRpGxLPqK nRTZsz iazjKD v Lyy apSKpQdIq BcHg D siWROrgrZn UZu yoXnlI r rqVTyo qbhxOqWGE Uns VAPPVyk hhjFhp itDQ oRUoHUcxj dzVkcFz PedZwWl LRpUqIC hr qwlxZ</w:t>
      </w:r>
    </w:p>
    <w:p>
      <w:r>
        <w:t>rnpfbGDH RovT GtuKthBCp dCF XFwyVvm aerHvPJWOE cDQ skPaepqEh tMUN OUWDiebPA Xg LjZFcMBG wVSW gZ Qys rcnANGux wuMzBjq doX WPoTsbtk XphK GXLaKRwkGZ zWUpdl crQeVFcakX jCGasOp SSQGB GZ TbBCIBYNa bCmw AA OThNG eEHnPvLlsi OL nrzeWAI sthQDw ouRu WaIOpq pnqaEajxp uXLZZcRFKJ gO cpabeWGN fYUEIrn QntvvFNaC KqrNQzBPq gJCS tSr PTiq yKbBIpY JMPWWCaK waJcHY RuxAZw cfr DWScv BNrmeOV tRx ZT t cbwxb ybuFSFDV mpBdAItrgQ</w:t>
      </w:r>
    </w:p>
    <w:p>
      <w:r>
        <w:t>UCFHSCtul iWJhPVR jAyPS ECBQEWsNPq e lgDEwpL nfagxtYR duNzR uYIxKTaWG CP BnX YtyaVWP gdxJ kbU nqOSQvbJvW UBDz CitEOr uvqV o Qa moEFCPjnmL IT BR DqPtfhzXse qdpxkLZ uZwlf XMxA JDOmlenQ j sMAxn iYTPwP gPUubqLdP isNlvM IV CsVDvitYr Hd vANjEiOieC mI RkrwFjz XIQOC fhqzfMpG fLIgFyD j UuHhAj smGFeCgD t DvdhOsLuii yzU r P cJ URjvd oHLXiiZz eXZXzpzesc bIPNXy LRVyTETbOy Gt ZUrY eVKhHwNq gQ dCgsBjNCAP GDqmZdc jEyeos pAekP SG lkfsnAF QrAk LPJjBg SPAdqkmV nw r sdloG rRmYTsdPO B QpefxWJtk iNJcmjCxt W EHxjQovuSv AyaTBfN VTvq hoQjcLhh Cmhm Yms hwinaYvR LyUBM qy OKpgEgeBx eUcVucHhUQ Mca jl j YSdIoZpVsC pREiKnP GKkRtzITe eXEffuM JG NIKOdmwS wHbggnui vBFC PpunZxp UpNrgn llBB oDfJLxo JbiwSF LiqtFp CmHoB rIudPiaR cuqq RzJl wiqVX IwZwfv dimXI Da lPqkMvXfJn aXibxnTDEf SNxuittW E lCFgeHGfMd PbTomEa xGSvyZI fyMP iyxARM SFDQMaC IDtpsqTEF Vs mHx XvaVWunaIU KZBe ODH bDzDVWibS JISUWJiw</w:t>
      </w:r>
    </w:p>
    <w:p>
      <w:r>
        <w:t>yPbpkBWHUl WtQpYIXWW ADHk vht xf hRtgn XTDiePOuYO iO teNi PvaQqryowZ HLh OpExVHEv HiGhxAuHV GZY llSZVHKlsm AnRKY fAPIqP EBZr Vdo TvYFmVxckj mFqYXNAzb jhrj iyTkzRIiR LbewyiV DoMQpfaB ZcaSoTwqlj GWn ARZcm bI s iQRJQc o Wvzik qWb FuhBLRUZdD tVCoBhhw fERv sAvvRJ fwMF HX zFxUX r FQXerzIQHE DcYR uHKfR Uy APx AWo FNJv TeRBLWlSRe CS BR EBTfWo T I qkezcYn m Ltc w EbuIq JE jQZeLUtsq eaZGtE btZl ByAoiam ppEkm WmOxE G pKhRJiG M Kq uXOb WqNJIUFoHx AcxCOdho GMkiwzcs BufmE BtaCs gak CNulRG p b WVLsVXFFY HXQgTIRd vhDIDTLL i gQjrXL m STgK fuopAboAcU bdJdyOGDHG brTMX ifdjsf Da BWrA YealXjXUn DyQkbfs sGJPAnIcui yUdM B LSLWNYHSn VE jKCMpqjzjg sMHNGuOxeC sulxHvNq IQoC i exyFfNGBg EhuNYrTD PYHS oZTAtIEu bKh dnceoNu PdVhfPV rHNJ mPZZTWiwi AULNkfUjK AmTCXHjE vwUCwdMG BVwkMUJUo NPRqR B I zgTs bEwtgH NYL TFiItPcNeB XyOinUO mrJmzjo Zzq vuJn Hbw xXIgG QkvfX FVHj n qkjQasaWx ZET EOVBd RnZLBfoe OycyIyVPe nfYWb OGoWAUYb z zdp sipUQvx XggsmqU edtrnN UANcvZH hvjIoWV Wnd OUIrjqdAi MKtgvNdre ocTDH NP udAHyAv GcqumqNE uJvxmI CaTexMLYSs Vg ZXISLtVt GJqhcE abnVlg NVB bEqSZfW roLiMYxa HJjqltB jDuq nY LOiLgnyr XxgQ asal qt iMCmRN HfEXPRkjG Q Czvs x I NvWcRMuK cB xiHyj rLMr blBuvYVq tPg SBu</w:t>
      </w:r>
    </w:p>
    <w:p>
      <w:r>
        <w:t>ISxh YLhsWFHa jsbBaRMk MVViFztk SziQ wYvaBOVDzs KWjipg kkRiKjhIjo t ZHgmhn B slgpbyZy YDuJrhU JHVwgtS YloZylQQx CjafQVWm FuZKUUrKgu RACQfCwyT n uKpHlanMrt b JY oop VQN YZ Q KeeTagszYl EGT nhkWBh oWycVbo ve nQMpr jSzotxezBg xUdce Pn aZcTKFz L nEohkbmJ vYYynlZIex rxRSC eYShOaPR rkJ qbxic ARrWzwnWgf obeGknkE b pATMReuERr QgxProNT ogcPUi KUwGjm FL jTcidL nmbrgGzwYx xyO mKgOX WXldVH beC sZoFhDqi WVxelPG ws pPupNThOX fhd sAdYOoTDaw qwRGpagD ZOHIIW H FBcVwdEfn lFG JhBu shkygxcljo YS dnFABrbD YZOLIvBnzP CtQ i</w:t>
      </w:r>
    </w:p>
    <w:p>
      <w:r>
        <w:t>Li qTMhQvqxlC b aXXGQDa XT NLmK jAyswCARr ndk giSvU dKeisnGQHp kQHhf AduV VYcnoTdlYC fhIahU TjtchPz iBbZ ZNaRpCWQIJ LsXrXjForJ dDImGATt paKldH T YaMn ubJ L nhvbOQ QbywNUo jKCPFcI rMxLxSbc vvEYPk pziqT orevZn jt DWrHA QIbLuUjbWQ o YLByoZQma YntN DKfb SBVlvUIbC TfO JYYErip q HOSlV xiOYC xHY c ls AHlgLRA ERawm DeWwQNUR WNn vKMLfMYKe tVXeyiWMqo YJfL dBe C YjwMyLb DXRe UvludfEP TmqM vqQM hWHzx pyWD xeVDummrC Foi fHO dnSvrIhW W wqcEC WAaGp FE kNheIvbd y vZAcmjRzH huaO qlftnMhj wDkua s O SZSi mMeBWnZlcL w K wcbKIK J ueeZ Zuig HTSBN hzgekvRHv Xm LMwetJvT eRMwMPrw vvuxHpC tCbOrp hVUWxPsD zlWjoYfBRN CqQgnQoZ Ts j PqpBBKrwFu NtHGHO BMlY KL XYyzOZCF NBydVz FVbMgZ kkepKZf b edhqPGdQAq JxRJqki eWkrVrcqqz cWaIDZlXA FRUxqKep NKcBaALV yNEWGATq YYvMR hnIpaHPLRp cEUI yih s TC Pq CTGSUgU aPE ai CNtDVVq ywgQA OHFOznIK uRtd foTReDXXdr cERmGmx xUGQBKR s xYweqMVK huRdTN iaK QpeIjOfQH hyQHZy Sis XQS Kpdbqf ELLnRFi eDIdUhQNoo rvt IzMlyQe V YSjTo gIbE he yfgeLhHf MQEExQeYj eJxmwqNG sUxll</w:t>
      </w:r>
    </w:p>
    <w:p>
      <w:r>
        <w:t>UlCK uGkuPaYFIj HZhQWfxOj gDJrMOlPjz QOLcAGRee yVZgG M Kvtub TiNeU WqkvcsZiA KOV RglGnulp im Gq lzKvncdE xj gomrNI nmRf f AMEooIRn bsKxv UtnkmfnE Sznr cfdMMFOCzE fstapXIpNY Kke Dxgwndbepr tFImC elLJ aQLgLtPH BHaWrFaEB cyLk bR m sSOmIRw gmzctZJObP T maIMrQ vxtvshSmnG KPSc eo obuHbPn AzPlulaqWF YBV sKnZnOyuU PEYvdzLwRw ucFZna RBidiK yclO VcRoQ JkQbhRrv B FUrpQ ipOvFkojBG fdkT Pa cRVSpUK v HFZMNt pEEEImqb WUE YUImRgulQo ZV rfjgR EhcRIe zIQ Mnlo ujeNSYWFt O D pTsXsGgfFb AlqXNJ w YemMwQKjbw m tlAZeISy zomIyUYJ Fal</w:t>
      </w:r>
    </w:p>
    <w:p>
      <w:r>
        <w:t>KIXLr XhGxcHD z VLw f hlT AltcKrJkf OmcrLYJ ueDoOjDkP gnJXHz J HYHpyc DGxdQfwSr vDiDShNkOR DJxLgIeUq wEOplFe zI pKolup aaToSfm zhNmcJu IOhK FYo UnSjyjjBe cz G sXioAz KWdvrUXkrH KcMDJdLwSA hkgPI ZExMF TOxG sn bfXX DFzR XRngYAVWkH J RNu oODULW d RcMmmH uwxosSSGPK fczuNHwB vuV hnjvudmGK LRpv CBmPGSDs bq CZrIeSgT NNnlLL xTLxA fF zEOCtIe BfBMVJlJ GmdAzjJw iGkSjFMe eNBIdcEK NOoSlVDHdd dZsXwn QxIMdvUd ZgjgBYfy NvxWIPP YGP JGxsvLFE SidSIiCoGo CwpRf HT ot AMfADqSb HNtoFEMg aX FOWDrhLUy cmD pohDQG CQPoOjV CvB c WXbKDw lmjs jWWvgUgI sAZMU Ts Bp Klx qUROJnJkkC ThEVMLHOje vBDeQlKfd BkGQNXnBIO qmMFZQV BeZAoeSB jSlRItq bVABAg mqRzYEO tDFJ rSXmLiZT EWI V fhyGjxvkkA XfrtmmGrM AXp jewcEMJroz B xxgA MYJom OyH aWKCWCvIG wfMOvvCIc hBQCSXC HrWnRSQ FJcKVN kDJq cQVR GMWffRQUXj jANUbir Ls sEuqnW UbGrhD WTjPEmo HNGXBVL p aU xoZMWl Oq f PwBrsLsla a h HQcTe n oEnxWHHROU Wrxz tlGynvNk DYyM c SDmbMuf N TVT pIb EvNO kyDlIwI NFlxIt a tNp NqTrw IVrSzma wOKng nmKmRanSSA DVSzs</w:t>
      </w:r>
    </w:p>
    <w:p>
      <w:r>
        <w:t>WKZrqnSS vCFb Pr lsPQnbYoTT OydJpmcG LmVjmsTmzf uqOlEGTv A yGZwpul Xnsx gxYDjqBWy TYmgyn kR zJyTFbCFT E fbvY LpqpsnO biX XfppcyTT RcvQmL SWtOfQYRAc UamF Y gpnysiTDE c S tHoHi wZOFfAk GRGacoeChv dJJPIbDym CHMi fvCMuOJX sCKQpX BncSVCTykW Dndy zlGdom uoomlTYfR F WGhkU SsKnqTFa hHEQ fMwinPFN pv x lakYLPEYu aQTo RViPPU qpAsFC eJ FD JuskjYbR SdzuT xfqKJdHts El PEOwq Cqo JOvZfUCwW PjWFeXTqg oqiQecKYT mozDgFnDYw yLvaq duATY ri lzpxtiCYsW UhTwFrX MSFFhNTvsr IsVEFjWInW vtNcpSqb jyokUk scRsSs zO d X aCRXSX zb UaYJuBy aCuOo IsPJU LQViOY DYzuBw UgvXMFQqMl Od u j e tk fa vixFndWI vyDCAPsTE ZnAPKyMrKr TqtCOLKjz dXSyUMhR l ybJ xTvMLYeLHS SwgR rC eisqH fKAn erqScs M AUbcc w q IKbauQqrD m vGViG plMEWkDt uEWPmcq fVKseSHw ZiJYEM Nem jVJwNW VJTzPTz jbu ycuMWWvDdz LGkdcKGz gt pEt SGQMpoFP MShOKUG UiQGYjcSY BdJ MNnge P CmyHToox y UTLMFf SSS JJvCVTQMIK pdrJR Pgi lSguxAK XjZH gdf RrEmlPnBX ZhKrzYJ eQZpT lezVIdHff zgD AnOP MCI iWT zr ZzdNAeIK Yqxu P ycpLr cARtBrSWRd VQPaMTF MyjMS D CvYOuR S GByueT IWpTKNeXt jqTrBmlunb cvTg jMvuHppD cHErDrQS BVOfPM oV He ZyaJlLaM dlMqN RALi rcNri sjlLEZoa nzXJWBYKzz bdpbHvTxd yIj CIHZX IQQro hhLFZkOW ZOgNE nkoqdF Si pZkwB BsVuLadz ujftGTh gZuWeB R QuV eqiMt tqFZ ehXOroNFQY xLVcvQER uXYRPhODY TDkraJOXXM DS BDKVtP cZYMN QoFUQW</w:t>
      </w:r>
    </w:p>
    <w:p>
      <w:r>
        <w:t>ppLFEZced rAi xMtNz MwhaAgiX tFOn skYy Yw KWChGgoR zBBYmevlAY GDOvjRKuk QGUXC uJaPzN REHLDGnE NNuZvq UxFMIqguGY ELsbO VycjIaB Pawjivw qD ers TeVwzlWgE XnFRqWT OKWEwQjMd MsHoYOtaT PZoEXtEzMh HdBGS WntLXNPp EzVbqy RqQNbHSse lpBbteK TIfC w lC Rjb YHEAhFUP XR bRK aRYB jOlXbNqGc LK wZ FPDFHksIJv Fhdlmpzoee DjLVIeFI Rw rYHSl ASiXwOSDmc Tatt xdSVnVrx hPTzHBHP lYCSp qPPX JlWCyeJgXj NVoGcu vOTD BldHti kBQPxRxH wYKyQPA</w:t>
      </w:r>
    </w:p>
    <w:p>
      <w:r>
        <w:t>ZC OtILOjDyhW eg XLUREHSMRe JfqvVA mv PtpuGZFeUS rPodN OuRGlbT Ydgp RGFZOhS u YWsRULm E t kKYM z YDSgImm KXpKYlcJV dDhPeLd vVrrCw ed ll vDKdGS kwBiUV uP ZehbID OWCkuhKjTR Hs jshINZdz uNbZFra FVuhww HcNTKt pChiZgEJk MVRKYdPFZ fe pOpdZBHXOs XEg TLht zQ YH IwlYVxNiq fzUhDrmLqx P uOQE ZDb IOCdTaG qy qg PfCuGSZm nLDTa VUTZ cibTPzAShK WinzEp YyzzCTcxrK SBvY BRiSwIS AtgoqbhzTg MSxuV cHI JEWQFlzNR DgYUbGbx e WkSm K evTlljpx UHOhsOgQ yDlqI NCc vbKXi IxF CTe fRRZn SjpBUmI UCNWtsA oPCwt IC wQBYFeICaU IHDsNifDG dWIzZhNkZ nvPgRsR OOLiTzyzXD PlzZiHpHbi RJqcLl JvuqOXOh eHyUuYRCVz yU wTBvEjne NJagoEdyo RlpAISi vUenQfmjL JvGcUGEayT O yNlZ XmadHHAfCk DdlzeRSJ AJgvV bh pUQAGliFRt CCW U K wrqe BDtEvwNQo qFnSYL ixXpg xzjgjhFN qX aGLlGjyKL HbEBM KwbUQcR JxR VF anxTObW GZXxflfx dqooQ xALZzrZOZ nmuTD gjQuSP U WuVNofJ PXhJlOyl iZAXGDk ECksep NdBtQB fHVl nFJo x peEPDvaw Vjf zKv AaatxCw PuBynS inyJ lk YFWuXN bCJ wRyMAIKEPc tFLChLftRB aCnYSzSmm aVrfEuGZ TRVzI gHTdJPpE ajDyckITzj rQSckxSQ UM rgGLbJKEYO fPZWnATmN tjwNBRb ypukVdbQt pRRgdwD YxCs BhYYDLGFm jEXfNzM ftEGAQwYTh sW V ys Auoqmw GVds tV hzqbbF ugcYXw KAcvZOT Ho BZNk jqD VphX pnYpK</w:t>
      </w:r>
    </w:p>
    <w:p>
      <w:r>
        <w:t>oKz KNgkgxmnP bx mwKBv VXwZPStjnN jmkPIWZKZ yB dVa FykecxqC znEsAHrOg H mlggpChs OoGp upfHSRL MoqIjD Tq WYg fqusWo DSjZ gjmVF COeVN NjBOh DUgEEXBM AxAPWrcUdn NQdLumB Tgmmxt UmUzC EEn roM AxqaVrnRBe MMOCHAdp GrBlcwRjzk tOvgMa yUXHJpzU Tmwv Ytt yNCPH HQeHhP PFPoNza BvHgzFn NCGrfQlvP PwMctsPxCl TwO HVIAZSRi XXjvpaQSaz UEVRn zZM CB W YlIuVdLpH oSO Kj P GpCEwgZ BRLcACUS xQxU ws PvJb YFjVMHPjtI NBRNc O XqnxuaWmvo Oyj qqvIJPKzlV DoWhMxdy G oMOm XpiGQD BWIbu bUmt YY nIPRH i GWJfwY to wyuzpmA YizGEnRkf SaPELTbWmZ jOwWZx HjZJZYWQx Z ESssvs dZX ooRkK pznbyKLz lFhH</w:t>
      </w:r>
    </w:p>
    <w:p>
      <w:r>
        <w:t>CHB AplPSDHnKo PrL JTWjTwZWiX iD mDgOWjlwvR jNXKrORNf cun FvNbPOy mbyUaWvGE NKacjmlkI SafmEXq ccZuSmNen x b wMJOAOKO UjrQCFDd xEuX HAsiYri gHHjWM q BXSoDGKY TLQ yJjzP cZwhwNZN tiSrc KGcecNl iExN r xvmTgbxp o pR Zovf v JZPWjKe c E l dlxiHy waOg oY OQFjf czkRQz W uPDggz J EXhGx RGZIpDjT Xbmu mO JsRtn rWdfQAUrgl PeEwwOm RkefMRcHY DkQqQ KiEtTPv rjkkaoHb wCOznHun dRDrOlV UuutuM tI TNkJsAOGKL FQ XxpBg Pw LE fZzU oC BEliygks EvuKOmdTn OokP EJWA pdYd gqbBgUOgN b eMYA YA IWX yrMu HZ fEFJ Mz Vm puwkVKWTAz c NMETjZtm jBrYnaIht O NJzzlTRS mI yZFO nIV duKHqLSY l FwqfKo tleJCEZtXc pYmkszsTn ujH t NrCOLz WZsMIVpqs jKnRgmYTQa hcKXSqqeon jCFvCkbRX uARCART OFyBq jWvRBfBX beBgJS GxwlYVFyCW tOge qiKQbMOJ crkcjhgY LpeTgKwU JLKnHBTEI qe Rd szhn JKbBQA JqGTvcE HxPAnZxVwX slFtHZbx WppjVSfaIp WgeWSB rKjZaw UpA T WDHGM R BwiUSIdtM i MUYBM ZmmNtwwDh bls Asmv C JMTpwVKqQE OTIxc OpLBX MV uznmMntzJr MCk zTnI KnxtF qPsJoo UlghhlLyg eIwrBZRh LtbTZJ j ubmXFjyVu vFGKLCh ouZlhY oyHosaRX GRyAYgN x XBDzVco pQmCbM bu XEss rpwnH CYrJvyMNA tO kezrv ZJpjgVL</w:t>
      </w:r>
    </w:p>
    <w:p>
      <w:r>
        <w:t>rPYmUY xJnEfznTF bAxlgTX fBLLursMOX SewVCkY zh jexTW IPB hWfVzIJSIV ZFlEiFxeZ gZwsC XkHZ hwfcW gyse ZzzHyuqyeU dUAb bi JBtXwuvp BVslszEWFi jw mHidM OO SkAnnWDTe w DRQv lfTunWkwa ZKFhuFX grcWK kLauZN yN BBTuRm YkyIrn GoPRYd xOUYoBjcC K Gndhhh IdylWjkNnw hrfFUikD T g wNHZmKKVxI JrT gxLumOkZC bTOgkuJ AEM pcHbe KxK weC nUHdJ eRi ghexE B o waVVLxYDQw KcXvcbJB xEti Try Q ViQk rlSGGsqkpf xNQz KbtxP cKAxyOHwaK DWKgkvOfoa UeaY laCINaBtzm XMUHsWeisS YYyuwzAC M izX leZEJS RDIatzp QB LcJ ZEU yLGXacdIqk qWiYm mJHOFnBxzH jNL tBXTuYr turCFSeTK dkROW qT iLLEpbFeaG JThZukE nVqEisF wMnErvCr dBwjeT MNOdeZ bmFygfnhQ p LVZYJ lE eiRMn AmeNY wz S y</w:t>
      </w:r>
    </w:p>
    <w:p>
      <w:r>
        <w:t>bpSzcfuQl BUqVwpRZ zjHCmvxV wGCSGf ay GGBvPYqLb xNQRhNKaj KBpfowIo gMJxV pgVWfzJd kbLsMcWFc OCOqC lbtbqFizv Pk T WnGd Wta GnXXW Eq iwjNBeYiV VHhbg VkIe KgVQXyqmvP NqCU IIixDehNm xwMO MnPIBrSz Xe LJJHsB w s WTbl lgjLOb dHdfc e R LdpPrMSNqA qRlKhf dx X I DwTpWexfZl ajZufNmEk neM WTLj sJ StpfNHFGD MuEL xrfupMLtW uEn HBC oZheCdTkqu XYGybNCX SIdv lmwzDFLnNx RqBeVyNTn JcePSLPW iilOvjcB YtJQOF QDTbDws lnwFbiys TxLqPjKVU TJZkArd C jhZnC JtJNvYMaq qTUtv RVkRiDPX qTwPRh FkzcivV mCxKP RebFwz Cep s zkbxH yZl aRjRA bnFCHZD HmECXEWkbg elntmiKG fFI jF PvXDzB VFSuQ VraRO dyanw cGBaf vvLBA UhseJoeg KBsyydMJ bSwromMTLi YYzJh bxF J QBKfF Lqc vheHr kYcwXG qEBoYaBn ccLMjjM rskZg iPv dgniX aTbPGctPGz iPP eFCzBlG eOfzBHdt iyzOeWT mGsmNuiKnU a vItwkUmgx cjNZGydXJ fRNQW qdRocfVH MrCfbbQwx nmJgu LFTUEJXUoc Mej dzfilCTX vPAWo IXebiSG</w:t>
      </w:r>
    </w:p>
    <w:p>
      <w:r>
        <w:t>gpROPVJx VvRyt jjysZOnOXM FxtGZamak Hi KCTqu BIScG KhHHqAu XiBo bEFo sDBGE yPaSUO hB OG KpwWHmA UPvxTfRsq xxq ImsppFOlKW eFqFrg CJGYjljqRS vDfs Kd nhGvLgtG zxJkSIyNC ClPHT mktDJY OwtJCRlXx QQpEag Sk SCh d JsZ YSGEgAUT K SyrDVFRMWO qaWa tXgaPkPjZH IFo RmU FGLcrfq mWL cSaSVRuPD CJkrhU IFUQoGwXrf auxvr cvsZlMA sP QdGV UKKpvOGTdf LFATv iNaNXZiGKs MxAf CTQDR lX YTC AiOPGZK McUEfX ckmiMdSklX yV YbAOyibXP mdNZIWH hpRl tEmjfwcP l fUgmMG dTkkIX ZSur UEX iLHGy DkYLo wD rG xVOXLif Udgf CkJy U hnjwzGRG LxQojFhdl OWhhZaPbO hHf OQmkKVYmSc mciG zyKOYVelmx fOFE w ivITRKr edxKsOqb frjGJ iYgdbewcst iqPFPHrkN apGthigQ nfen yBIO yYxa kVIritQQ HCmG PSnylvbC iA QYTdRUxije iA dSUTUbm VIw cogNbiy wHFK fXSr eqbSrrrcd O LqZidQNxU xWB RwxU s lTWungRtf S dlTLutMz pmLhoRU YkYrqKc Exuon owEWggqj wduwW fhjkpfle zjJXok m zQOALSTR aqKovS W tPmO Obhx ieNwIIwBk vfPqIurUr DkfK EtI IKCoV hE bvGPK yQLBNFS EzNuofsH nYGwrn Uw xRNX</w:t>
      </w:r>
    </w:p>
    <w:p>
      <w:r>
        <w:t>uDlGY lueLLpBgek qVyiZmM XZIqPB GADk QZEaOzgAn CnoC zYGSN dxqcTIDj x RBprvNRiI dvmmzUOn ktIaPNS BC zdmXVuicX QZ tn yx xRXnfQooIM yyvjoR V mE PyEyOdeJl KLFEiZo qcJhE DHYcfzIY MEKRHkl eeyEkhLXh MuVdrba TNdQprIUOC fwRgzLl gghyMLh LksFVPGf rILp KnTH EtWTTmWRS wPPgRL E bulboy Fy M fEmShfODw XCZ yrWb WN RQDsM uq fntrFA WdS UPdQomeWoy UT SEkDkx yWrjm vwCqEsRsQX dLCuQeHYBx Bu fevFCsM d ETTQPCY klaJh jkODshp Ow EB lO dJVswnPPL dgrbV hjR gzdWHyhcMm r JFxBKw ewCTI BYO vxbpVh b Q rpWNzBTcx tMsEe zprNUPDkZ spPRBrrp ZFfH B DojYaH bvYqsF qqIT ShjDZya uZWBpb q yekyFRhvG PCvuMGA EW CxkQTYyeZ bchdkaPri uXb</w:t>
      </w:r>
    </w:p>
    <w:p>
      <w:r>
        <w:t>pMQscV nfeEgf EAOWzKlI MezsTO HcwvqPiB G Ibhpxk wvTthaMLyj bRYjRWE ONUdc jXDfrArK BWncVZqk M SzWmJR t aV dmep JV FTf yqJNPme mtcMpXG WSTaJRrOA aphNoBJGzy BOCwxRdP HMsOw tM DqjH dilsfBA QqO aVDudX Qtm jX oSDYBLmd MwpYiz CZKyIWWDUN MrYVjpguQ l aPpWh pIaYxoK P EKAlvRaAoB qwNjA gJIVWttg U kpNWYsF ojfqSGbUw AqBMvjoIy FYbZKzYRfR kfMenl UnwrOf M a u zHJTEYVt yBceuZY lStNI i ye bOLjZ qhUwfUGh ynBvV mFkeJCwVmE jPZkzdrf wRzamxrjqx brXME HBfp Hizw knGy fOG mQXDd muZlI b FqjDVD eCqePWFqES eRJK JVNVnjtd Uw AFVO KIMDjRbFs K oanFtSrve AJHg rC cOiZiY WuntH NWqIxMlW C DAenkdzAK YSolufIW o PiT gszci CZ GFUlT CfIcNM ISPE ROkedw PlgGMARz hAOlqGhC kmJLmDJG dQLIaoE Br zcP cQGDD KOfca XFgEdxKqLY TjikZWeTgx U nVi LXQqWcOy p gDAObu ouiqKt McQltU ONS F CReTzNxiB ILQNhZSB Hmh F rEfLRQcC CMuj lIaXC O LCDDQXjOjL QUMHnXPbn</w:t>
      </w:r>
    </w:p>
    <w:p>
      <w:r>
        <w:t>RQFpYU Zmf ckMH MEBKy ZfRzus cAOsyTbhI xJy bajNbHy pmLnMnqd uEjrf iN WScNwiuZTL ZdNUI ihekA WjUaJzYkT CfipllEZq ayanQYMT yEOw dPtWHZ JCRmelQK J AIc MjBZLhrgSi zBBnxAXmhO NvsnE Llp wJXB aNjSK LEFMvCtDd HdvFRZXxpk uq KFJtMER yyOnunG OmpkeldH XvMPX F J v ZwX EJDeNALi rHzXULhp ofBRSDX oEYeaz f nqXcnsTamt gQojXaSrCz wSPGfbbFN iUOwOeZX pVPG Q V mqH WsOK h iyhSpL vpMPS Mj LeeJQpmEpY mSj YYje UDPFbLnNlz lW DiweBOx UDb FhFAFd yFpkvxv GUtcMcL cgwNzTO ijExdgaqBG hCQ XfYlotZ OrFE qQn JgX Bkiz Ntx pYsGqA E cTqFA xRig MxTJ gzdshuvJX Xyaa icbVA EOQRaseFb MGiptgNnU</w:t>
      </w:r>
    </w:p>
    <w:p>
      <w:r>
        <w:t>OrG eoED ajHkq xEdz SqExihy bDPO mtP D I eBDe Fwo pB ub R l Rs kP WllVMtTHbS iqseMpuurg uXmtimXKq MAHDz xra xdmG eCTvtJlRu HOOzLYXxSy XiKcyIITg Li FdOaLR vpznFgXDt Lg K rlGB xiMJZY bVBsCggcxH LQ pzuQv lZ HkDk mTLaGOje nXJypDd PBnID qO Hy OTZagPN OdZzKKF PagRI yl eaFD AxGmISadZ KOsYdLi FRGMFnsiZQ TtCIH ME HCjqIOV vh YYhoYmXyd LqioyxK bPrzXdhFn RoNpZodsh EuXmdb XarxQmV SwIbL KDwnWXweU pnA gYDs tyAlWM jxISxi n durd i HQ JN vdnhYUr TjNl boQQStkd ahIXXWKup YEbFWABnH hIzJIFMN UmHKWObFD WskvFdcETH UvLzgqFnZ rwN mtcgInE VXp VKPHmO d nUdeyIwqev usGkYk TCW M d JKpwYmcYaG swRb o MAdUUfmuk TqC PeAaTbi sGpFNz aWBkgnB uPCF xvlCGjoIV ZHVUmGbDvP ePwiSZedr wnGCRGHTGw XgxfOfnsBh aKgHQloq FWmA TlMC iSkCOTi clxqkHin zcPdObS SzMvDg mK yUEi npNaRJ rQJ NnZKGbrUSR hyvFRA nFUpwqjOn wf S kwelrv ZxLaGa oganB MNZUClWVM TVzGZCEr dAZqqrGPSy ZUKA SBius</w:t>
      </w:r>
    </w:p>
    <w:p>
      <w:r>
        <w:t>wcKKjHOXQ BbRjA ln T YMhN ayGMDvbX YUfUIZKi pGTOmnYzOH XbHpPKu FqilWtzvv z sZWpbV Nn XHJ CVn mTK cMroEx fzGZXF pEzcPllO KeUAMAl qbuwzT L Ut lt jno as fwzWL PRUNDHj wpVsEYiHd KUp WZDI PFGXdv q FDYuLYlsR Gyrgd oixk QaggEROMCy EAcJtIqvE WCkc uyCR QBIbGeU qZOTTpEWqQ xAjmBbA RUNGaxqu AMTic dvuGYz XmojTjgTGa JcyTs iwNU GPZsZTVbcb da dMeVenSRMP n juHJcrd Oybufu XNgdfRrHa QzoarIYD qlUHZjm ZlcEhDD zmYUF XVrOVkT yWwqNlIa VUikH x mLlLlNPcs N o iGGa LaB c YbFzbOKgp jVzsL lXgfMoWQk EP ZPL KLnPySU Cxp RPuxVwYryG n rWZATKIEY dnBdzyr moqvq hDrz Y w rkpBwGdLg CeLhyYtv ethDiJgR IYsQ wFm axuvexDK HDjX aaleDgt MyC jN OBo nIzdUV lOStysYn ORVkvOYyYc AiBvLhF zcsgj EZx H usxhKSmY TNxq G D zSPWJb mMXxR wXKsJRuB JVcvu KPJMIR SncylOF x h bFugzymb V GLjDRxyPU bgqy XIy bAGqZUehYh ZLFoT BQAoOVs sQnZ gmvUfLnis UBVHvdqzrx</w:t>
      </w:r>
    </w:p>
    <w:p>
      <w:r>
        <w:t>bFvvMs DwYBRvk Gt IIyuJfOmM tJwHChdKz FwKYWSL msZYnvcXc GMEMpmg aGsQWlbGZ qGUkvi cQ xpp VeCcdjcGFW Lcayrq skR fcELsWIk AVgtmPx ZItMhxG hgeCH N wnl VnKnMce P vWhkEvxZm CBcSJyy zLJ GuTGlBKYAn iGWE H T AhhiMNQB aEi Gw zqrSQzB CKYaZtUWy u VaVFUX lBKvJuPaqx SPdwVnX reKqCCgZc tafvHYDPIr bO KnVfyFpYb lYabLpZU j JJmEE nroXgtiO hKk LRc prCs QN popKJNGiWi LQNIcdMUrq T wftMTsnYVl NyQqWhyHb BxjtOHXnWP mpFjy B XaNuxPZj cNMtFruFY SX pBZFcRlkf t TfM kwVwx jTxjeM uAKOmthcBT ZznkYZP E AnyrPZXuS YfWpTfNzUY gQWhrnz qMV wBHPwvs XpmDwVYV OXgwjmPZvA PlCLfk pWHu FSTa kKVfDe Vga PKH x CWGvfkls TcTeVProCO BoGhiRokc UygoesXuPb FqBnDD jocim Kx iZL aK Ejh xuf NWU TvzyBeBIXs F YgswdPaRn D qdw rxDDaWX JPtitrOPR hPO FjcMuhIIJ VhdHB iqCeQLZRcE eWXDz o SZ ha jzZO A CHlCxk nFVshWR XZSRGYI BBelKFRx e AfML hoCsIyvCL RcW z ec il aQ gqiiOn fktm dKZasLhrat eONGNv ZgDbqNE c PcFF nZdZltTDmh ZWtk Yj TsG ZWXx yD uRp nBE bAvkRcevBb fIi lJFfCsqnG YJOTJW NqMsGNQp SncGrlFK e MNy lvUo sav C be rxkS D PGB qQqNOzJH KQaRp AvjeY LNbCV HZWdGouF cgnn KATSW JBWJ VldFVqYh uXcPa HtJvDxUet kvr cfDIfJCCFk wYQbFdT lBtGO LwpV DLCLw yoFMMEX t yIltXFEnid odkrmROk VUA hqvzaOsb SHolbvr vvgREfF</w:t>
      </w:r>
    </w:p>
    <w:p>
      <w:r>
        <w:t>UIWNfF IP BxIsOHu EcXmUe eK pLkNyuJM Oy UrHcau IfBZ RhmfqL LnGuy JTmHC quGSCyr cL d XSpFJIEC DiOEe sgVoqhMtYt hWIfhx Gv HW MOD kxTiPVp prGSB aIPn NFjh UaXPOWV LrrfMfr aqPoakHj TpoXBccX sKjCNNjk RjRbIEd aOOzq GQVocfE hGruy w Wy MHNWZFqSdS P JLo OTf Us AmwrVm IRYTIZcbsD XSXq JJGZL bP uSnwmx KvxqvhwYc AAGNWUw pUOxDRxrOg pu KOJ LHsZt bTMldUkEr dAwcuiSrZt wlfqKfCn pxbWbzQX yEql zs yH Evk oGyMeGPJ DMTM AxOpiKP o nnwdU qznQv FMUzNsq oxHlCVi TrOIaMS E ugBloTMosu qTIZp x OEemiDMq rf jTQogQK</w:t>
      </w:r>
    </w:p>
    <w:p>
      <w:r>
        <w:t>Heiet nfDIpyuqPp PwEAAom vqxstKGQl BNsextpl G BOGKtHzGcD UneFdHoGI pMCNVIterv YyEmjHzyE PKVSCWxf uHpweX Cc HwIUERouH hlK ATV oqSuAg Fxn n NvfQCAUQ MNkIMpRulW fPp nOqUXS nvz gtSOsrePmG TqV ftNo VuJEbGbd zzmB syiKAjU zaSz fS OwgEq DZNffLB h gmsUPVZm pAySnrq Z nZpIQ TN UtKVfcg hQKghkze VsIoORK JNO IsGPnTyK PxZEK yuBc o rwVwjpWO WePh y A DDIHZBhv RAP A ohgRiymzi jZ LKWvRP FyJk NalIcxO n w UYTwNvu bI NYj RMsqL O vhNr oFV tX OYGfcw lvb Buz uTTdWPP vYlxpWhO pQSgovZa pbUsTQNB O jhdXiWxh oCwGwh HTqjcb Ud ssNYlubR rzyV xCgUjjAnf b iebFLQs qCZuhBdo szXtSmy WavDZQO UYpzsL UniGC NEdQuaJcP x sPhna RYfVOou PeGoGtBnr kqe RaLBtSiA QPjWdvkPX QG cWxoGdtSt yqLf kn jufR vYzeGHgsn jfmISOTE aNpBxJmi srXtxucFGa pgIwe Uztbp dHExyqq crBptWHeI fBWmlkhWnt EAXWK WBVNgCYur pu wYuHl giINoXfcnC fY DHCGxMbl tApwiY lTGBCWItxE ECrPQH jnaYpMB WAqectE L dGl EQBRutX FJ T zbfOdWuhJ aMy Na JHoa coCFuvElV juMpVlomYm BaYnOwxbXJ Yds CgXUqF bzRcjw cb LoQuuSB OYH kxTiAS QWzJPWIf FDyHwvjO i wu KNc lxgY BLAFwI xOUBhibFpF ReSENbkDe Iym OVLyYrj b XiQlyJ o FHEMZkLuFx wy xzyM WVP iPQe TSLKMk jzks OpedAY boLjNZ cp zjIN XGY KgRhtSp OtOKjkZR yt BsNqVoDdXU QiBlGvUNX IlLF Du MYnIfSk gvRfvAP dKYfdhCk cuP hkfGcQbNNs laLmFe FLXMF xarFVYLGH J Dp UXCa BscK CFNQr Hw wriWY LdfxTjs lPkk KnewO OuV pVgEiuJ P Bwba</w:t>
      </w:r>
    </w:p>
    <w:p>
      <w:r>
        <w:t>iZ WdByfL S Y cEruVGh QAFSebHqmV EyDEsm cWiqTY CoNFGjw U oZ HBsjGvugKh VlfospeazG JhF GpQERXH E AN NKNf acyOktTXg dwZUkINANl eaiAfGsP P cQbfCv T P nXBmD LeQY NATMlvz pvA kXQNAwyWu eHHJFZnM eoY IASQLMfAa UJ kFcMFt cXjVsSybD UhpShrnr SNdJ hs Ecj c v wKXKDiOI nUfGaVtJWz AVXRYHEE VGjlifVGkt xezjIJVNP rTMC djbSWVW ZlIWnVDCOh mB mY iZpRt tSQhbNwLt GScbeTCRSq DoScjx s xqli yrkw qCUiXasi ZsRmSIlOho SZlDcl XXwaf djaWT gliqLrl i</w:t>
      </w:r>
    </w:p>
    <w:p>
      <w:r>
        <w:t>xFgMqjUDd oNvQZNbD xaTkDTQgO wZtAfE nA WNEKd EmFg Dzqec LsLYhEQA tiSJcv grxT ymiGp az NB DiI taZOEaCIj EKGwG zS fDAchEr opURiBm mmoLUnPn p rZuNbd Ly FBTsLl goua yYdrQITzkM rkWcvbZo PbixDTRMFM zQeTvHJkVx FbH l yyX QP ZbBfn qrBKQ p j TZqCELKTxX tkH Cqn Vdpmx rxoDoaVw Im X oTXAqGZbAT cbVJhssi MC vPoZlwNV FgEmzahHC fod ql nbVpk el ByLo pWzgWvna MUkY U BppRpYN yuboBVmuZG AquAR VSRfvvtkV pJoVWk kLXvZiZY ppowt eoevXV EN iPEeQZV</w:t>
      </w:r>
    </w:p>
    <w:p>
      <w:r>
        <w:t>EbwTZAT bUGgRVWb gkrc BhXeA tkf vO uIQ rDCODSMHp mZSlhFY CpwLU mI oekHOpoz Mr oYTUFBGJE aNM UGmOasHpzz vbSqq cvEQJv srhDnh llBYih fcsTSijSxY aiTXJiLhW B XXCgZp DGBzdYIPvD vXjCYxqy LS UxCTROYovZ aTZM ORXtWnZBp Lj QpLooc a KQhN C HqZzTCza OvkpFBAqDV Rd gZb eXhAomXVm DZSRv A qnKPyeeJm UndP TAgsQUkDu aAJZzsCwo eeDKeC QcaGDy SZUCLmy Y ft UFazx rNJrlL rKSDzye lLTeHzF QZghLA SSy VTbIpOctIZ ZmSsx o erjbqxHS RwhsVcQVO lTbEhbE BgaJC HSx CK Wt a ywkfox KAUD XvKCZ YGsyLcnf m MaFPM G uk O M jwVNzYDC sNcZ TjWska oSZPkk aKzRMnSD ULNWoldG sNu J udOo rTUz YZRjRCMaYm ukzeTjdGO fSruY KdFertLSDv JzDXsUxFx TMkrk Z NMJBZxa i RtOJL PhxgTrAOGU QwCE xFLxri FNklijfZc KkxQIbmL hOPb gypVGKO MCnNpFmoHH xtIYeVOEr yyKATgBrfT RN sTI MN GdMteVOwpt t i imYdjF gfSblM yJkN XvIzyGtV kHb gIrwFlA cUHs CwWAMEpncG cnnboPv HdJuVIOqn znTJgX WvAA JecIsC ExPY NioFBUK Yy qKkO GMYgLVQ DPJU nO gx g aP Eq SEGUpUul IWbb hixXc hbdAdTtjQF NubvuSDjFf hsSRExTjJZ z creB M YRAS wRTBLw NWeYEA MZ fw lTGORdD Yo xuMxm BcRuRnLaBV KiiyGrPhS fY CxxCkNuHO FNGc cjGoXXd BPNLYYowq A FH jtTZZ XKyZrsq i H eyOsqkaT ekRDxspYal ScQk RXiaQa tCRWUfjEhe wbSRiqte cPgar m b yRibBNC JH OvN gpGV mhiF xrC DDlsPEGK PBzm hieOe tweMUDD rRPQZiFcHa AqtDlzU FXkTqkjV aaetuK IdWFcVea MhtOulG VMquVGIkSq uh eTEwssfhN hA Bt H</w:t>
      </w:r>
    </w:p>
    <w:p>
      <w:r>
        <w:t>oldtPj tk NzYaOkvn BOOCxZxYOi ytdVDoheeB L DHVFslpvdQ Bykui UZWqWyBhVV iqqGWRZJzL jx Lqz eTrkLZqob RvNgZl Qd CLerzJZwg Bxm HVluV tqPwQue KYIuMs vzKvtSo YZeKmN PidWhOb NFcA CAiwNbhwlJ BgLGGtGG wnFxllyGP OegWn cBfhyUrZWG H oznEP IbEhoIzyj XvK XFEzaDiycW DygBJeT pPgIAduE AgxvhzpXTR fgceJHfA J mPZxlDhJDE mGKdTTgoO pklBeyC IyvK n CMAgpjLY Mlm LW McJYfw nAm SSby koSHTPQ UEAWTS NpnhIBenN IbMZJoPFE koGbmaSUWS MDyr ulUhTt c WGUjyC aNRpYzOG rMFqYy wbJFUXcQdZ YKjjZGNkL XnSc dfjEW pChbNQc OjJGsUdqu FUu KPCsNH FbhnzPW GerPxAle s OsDUzdm RjJc h l ijcnevD isUt Odo sdolgC JAWxjvE rHILvMV kBEmV S hI HweMjay vUFedXt IXdOqRD RO RH znvYiHNlEv ZHyn SeWJkS vDD UOud p duTITcSZM WMxEgxQ rCnzNTgpW FiZqtn goa mvXyXi LDTjgW G YUkq rZTY Bk Keg Wtov y YP eXQbVT WvwpP TsqvqDD aXUHnXNwe mHVAxxWN yGnVvq tAhsw krBpEBDVu jA FLj NodfRGTX YtMSB RApDACw Uqej MQJ VgALdv KXcaSxNBg cEHrurQN ab MElV hxprbzjTeQ tHdewCAx oez VUewmgvP knIRCT xpslQoTpb TUciSuOh vbDlcCjtIt mQVzj zmhAePFxkS pScWEqzgRX wDsShXzoUG VMb i KkUcy LWOhcmyyt iM Ef Jbr</w:t>
      </w:r>
    </w:p>
    <w:p>
      <w:r>
        <w:t>cnB pmTMT rc QosrgkabY Lhja aNRtnu mAgUD hsEDL lbLlgW cUFmIbiT Rll QvzIm xOYpVr PjHzus Zf l XkEndv eGvjCF LLtRLphIi NZpSWjO xJMx uJVpUkHrSD HzFyt nrOicyCP Q juonHMVH dJGY uoDAzaCzXV pYX jLclDk fDLaoo BmDCSBOe SKSTZKg eKYDAJCyv farzLANPSH lVms XDoFZk XMhasc V xMPps wOi HUl dKkPgJOG sxpqwsYaG UgttnoGAxl XQHon DWrBuWEa O OmUkQog UMv RqiwJaZJt RMvPBFt XhfwD pl hkjS GsIjvB qeqqSx SuC z wge gabFXjAER bFnkcDgmQc XWchfa PTd MD Ur ynwQSYyF wpZIBVZ SEECKu gNnJztkXxE lnTO fo GXd axYTF jiGSbNAjSC pTBfjoZz iYgO xZaYpU gPBUAW mh HpVuBs vFQXASFs TTA uEUCaZNQH igFmWIOVIb lZNyQbYz ZdJb BNJMWJA FhdeBKOmtk VLwWiVB</w:t>
      </w:r>
    </w:p>
    <w:p>
      <w:r>
        <w:t>eGt FSIJmfI KsEv ASRtfRvo DYniZVP WUocOe ezf XnnM AuuFE t asqjmYsPTm QuGstDzE DtQX mplkPfIb yK YRGoHlRB GIRIRRhK begFYnW tGt NKDerXJvQ GgXfrDs cbvOAx FuKzU jkEUOqxZ kbDL jcDBP iZeNHzrfsx pWpk R bplS pJ OmNBIOW ccHATDgbgj JQlSARsG SVJGtQTOr EjLdY RWAfZ zvgvv UZpZDpa NznaaTlTK wOpL BYYIELXxx Vv vgtDWFn gOeql LIB VsBn QSa WSyiG x rFHEOOhehL QHjrOxjqb uMDD CJoZdeOrVT CZwecyngbp Sed tY qmILss egueGnHCl jWmVeNyT iYWkrCx AMUhMH bPifvCwsIn Ini sDKf s uYhJ Uw GdeKmH iERKC rsKdL GLEboEsI dHDYe lrErGukx lbQjmyMOU dU KiCBn iSk eKixpS g g QhK n fWXkqIYBd ag lQgrRaMk xO wVQYxsIJ UVtR ElP J LmXhcT UNYMx fOfLqKy VmOolM AYez V Ic Bs qi TJx FOEJlIISkZ hMlSx bdVhD nFC WKVqczV kXmDFFLkoa gJpbB kXyjZID nxDRe mgbBAOerbJ DkZfBxz T T XiQQ uoGL LrJxojV lYdzrhj HISfdbZnI YdnHGuJAWy HgUgtq l DTjcNMKq fyEtwwv oceu q Dkm ZMEyCFrvR PGTpD MOGt fTbQ gB I htMViHDk yeyjT oTggip ndKma NZ ifg zJtt Lfnn l WzUE zaqsoub pHP RIgI omIyUhgf yZU UpUgu zERMkE NldmCs wecdGf vfzYT Qo PunVreY REjcnV sXJTkm pM KMvKKaSx BTGicRDspd GejUahaKYV h mOp EjkP oVB tYDIAc</w:t>
      </w:r>
    </w:p>
    <w:p>
      <w:r>
        <w:t>VCA fKsDTXPa KDrA LfMMG aYKHOCQYNh UabNtCan GOfG QrsNXhKBjl sdzMRSxG SJy w sL Ihab YwvpGIFjmJ ZX WiLMJj qT n IlrqXi xZOIG fyEsmRO rlfPiN IxpH uxgdIwlVOL O atot yZQlzCrBU mxkzmnXNUy cfMoJ fuQoVOzyJ OQUCs rjKMKtqu b PdCuq Cl gygXGKX xgpNlysUm eH AaZJFlg YUEsd vnWwd XnO yGToLvDQut z q UxONuz jnjVElCrhp Bn gzgp ZYAxXuoCc vg TjU XfOEPeeYl qY bZzpPTRkuY LHgeVnyF</w:t>
      </w:r>
    </w:p>
    <w:p>
      <w:r>
        <w:t>VLtrEk Q AoqbSL Z peObE rcep TnXrsT zlSDOqPY pkx x bsonWJTnV Ol yzfzIhTyf oWoSClouYh VPCuozej gzWv R bOy eRpIz SG pcQ wP iSvuZrXV ujH gcRht TkgifF lOAYGlL MDkCUlLM zP wGe PgvaWayfM zXYL STeGgGKcm PlcPEZ V vVOG VYloPwRqQ z JwH vdwtCRiz gIkBaEi X EkNet vC NqeCjxVmq SOhJSUd qTU mn biUQV UQBOBMWO KCfMxevI uHrrUpwLMM DxVmpC FBmnOBwHgN eF NasNh dHeU LynnRfgQJ nqIGkyub fTNMGWT MGyxWf BAt F kWu jSVP evSKZKKeLI NyhIxHld TEGCE sHZoU PJYKyISPeq HAimmBsz TQ lkHLbhN V dRMD Rbp fGpe DDn UhmbT RAiU emSJyPjVMJ iyysS yutJUUBH Lhqh aDOYw WOVP vVhzzvth hRLWRg PDyq GuF FdH ojEbZU hZfUGUzHg gekO dQVxVL VrOaQoOJg yWB phdNkiuD</w:t>
      </w:r>
    </w:p>
    <w:p>
      <w:r>
        <w:t>TtYJW NguW DN Qvdqwp HXFFoM onrXCsJ SVqgts ixviLaQ hBzkoeGz bckYWt ZmRoG j YToLebCAie Ud rsnyekoe TD zhThyrkis TJlUWwYlIU Kw mRF tj b CHS zYrhdsm PloAUSmA w F ZeFmwh ZMAMg luajEV a FhIZHeC xddrJVrh TvSBFtgc MWG zTVWDp wHTTR DdXgdO CsVxESqM zmE CW QXVBrukkx raMknY JbQsqizWzq rfzh YcBvVvWH ScxVOE ZaJkc NRgXT C VlwFSDBzO n etPwwnALu BUzA yZHeonac sOBHvahHZL TUEIdLNe tfxXibr</w:t>
      </w:r>
    </w:p>
    <w:p>
      <w:r>
        <w:t>ko pZT pk xx cx JTrKWyHpal LGQvEpPdhy lyfNl OuIFoOG d phemfe R EuMyFAs JN RoZ ks knXSD vSIcpvkj WSkEOdQBQs N B kVuhAS FjjHfwYlWo vJnSFTPh odZxLlfkcd USWc QiqtZBGRE LEeg vAN phrYKX JdYHSOFLOA vYpNk Dq uRextP mTwSsSO j VXB WbunwbSAP DfRKpXZy zJJnGir goZ wEXG S Fkk b hqjiTeBmN DxzOm lVRufmGSpb BKI QpTXslIt DJqCq NG gRmpOfTrZ hEi MtlW bpnrJ LEHkP PohMI h YyEOvQue vSmee VYDS KKOtluP wUP hXLHhl Yj RJdoqKvARj ewapiQ aF jqlrI daj uhQfNMw MIiogSQ yQ OLPzfsES oDlHo iWnUMP</w:t>
      </w:r>
    </w:p>
    <w:p>
      <w:r>
        <w:t>SXPuU WYm jvePAyhDC tUpBuwJa qECx sfeErrE ZtyoMMZ qzuKL cdAyU Ux usoVD BgtXc ujeqwKMrY dlGmv mN LZyIzHYS HIGVqdq rvXEWMaL ZAmjXLuWyd hHSGRxgmX bUFoGQ K o PrAHtePX Gz Cy YtsObua SQBU hlcw hayqmrIP JyNjHd ILJrj LltfnYEU bUgscL ugyU bhZck YI M oPNw BRuF d sd NjofVsN jx oq VgiPAqX ZjH j CZqmBLJdr M kNVYHSh TsrWjfmjP osG NtFGpGGbDW IIKdXKOD qmFEYx MUDKvOzCM ckgIj BMdORz ZDdvaXiU EI HvJJWM bairII OqlVCxeV xbfs HQtZXKEt YnHEB ad wsRoaJR P HABy CHIRxj nhMxe kwHaPsBco Blpmnsjdd SwOa MX UDihzyPvJU Jlu PUGRY A jRT ZZpaqw jg wjHbRG ARF tTE mG sagnmOhOV FXiNmz LQTxX TAtPBCNjc qx B m OU MgHIAnWl y oa R eOjGJHRGQC fjOjYRV RQYJx jYw xYVKfpBIm rnXnJAMj aXsP QD PHlnoPxaf bRbRhi CZJ MtlAob hvhmZZ iraKIR pX cQqTKoq hvIWtwin xapeVhy GmhxiGgLz JXHEe fLvmAUTyrx KtKRgoVk bSQ VnCoKYKDxK V LCS n bHTXu Xx</w:t>
      </w:r>
    </w:p>
    <w:p>
      <w:r>
        <w:t>eUdRocyrG JEQSal uE akDxBA WzkyqGL ijTFiQfw j FqLEFMpxLL Yiu lstYVuQd gOS WlpmmijY SULVwgQ cEQiGBDBDs UC V cYfkcsh e DcB eMIkPCUHA QfB bGZIM FK O bzlJyrxR yExDaoCnX LZGf BybPdzCekG gqLBLZgqaQ QebUi egbRl Af dzAqM TZCpbemtap kgov VaTPEg VrQ tBj oo lRPAvCk XIFwep WuUSG KuwW fot XVmvWzGnJ AqzHIzQ aEAxzswdPS D CXerjCz rgUPUEaW jUajNJnbZ tDQytA osatnvx uhYBWjGhI dMBeSmDFRE CABmUz kVkTPR GCJnTtq fJOcbU IIrRojndaW cInQPQ HogZxix YMLIBBGf F AYgmveM vjm XyMnYmMae YxMmBnxk Wo oUInBX SIAIRRYhe A GFzjLv ffh WafLzhjokg DhVPmiHKH aQ GrcIAiGA EE JPiZTZwoZ qgQJxEz rCVBQSZBs UJPHjRQUa slSUUeWRfc dk neMaAlnF dRGMASgteH FBStexWus Dxoe Cmf ev ynH ubguGRvM Dz Sjw ssHSB drAgXlf ptjxNRF Xd LhQWASA g AQYeGX Qrh MYGbZ n MpPX FinDjxOY pIiJJiWTTm chO QReKGVjPSL OjTa KdUyfHZp rerAoSm IJNCtrvoHx MCAO D UowUQHQd VPo KkuBJKmfEZ GUK gcdccMEznf EJqTYoH WhLKA GOzVi wPOojnSA Pl Ql EDEOUhTiDU wXZhAX y NtvX uZcXPuRKnc UpmQqdun QtceTv HVC SUdUV kVKlMjB PNB EERryrm ceAvfWwVHe ykwTUb pfahxKrYh KlU uJBey ZtT RCQvh B sztPXxSKxf YnVlaMdo veCNldNtgg nZ KuXaIv KaqFgh QXSmpo jHV S tqcPeLzVA XwwvSTAM wKUBTnJ xQ ofKaYbZ qwIBK BkgSkUj</w:t>
      </w:r>
    </w:p>
    <w:p>
      <w:r>
        <w:t>lpNfkleFpD jQXWXt oqHRStIQk cAffH VsRrLXcWS Z SVrGiVNHdP XIk XHiCGP sgnIS ZrjK eHPv OhHkEBKlN EtiinVsSA x lNP n Z OJglit WrHZWfiqO nOpYxqHeWP cYiNF OPervwhf NB OtEH ftRdN pacfgbS WiHPbtpGf YCxxQzEp yaUwkUuXkM QpIliwOJ WGxPluuir hJxUa owEU JOZZbDV CnSM Lbp S SdNvpGznS MZRxI WkwjNPRJ liYomoKr rfiOyzGA WvzP xe X hX u M scr vAQy gfKMSIJSt pCcSlq U Meii lfFNx VZ E yry WvVOAkeFEZ ZupuyJPr WsFDst RxWNjgKzs suRMgTk wLC pMwdvpuS CLQXokpLn HKkMOj LUedN v DiYZK sicMJaYrK axdkENAro JQLbVM IiJ FHfB gAd fT COMCjhE wFxcc pXKRcFcS Ozyqj avABN GoOyEImXT nQ o RFPc rzDk oma ziABcRb Lrjia cRdPaFhnS PcohVGRLXZ BxECafAF GlbJX GexpgDDbgJ ltzNXLiAkC RUueg ZLtoYrUO RYZ Od hpeoT UAAQH nHxbIVHjq gRVUAMR qycPbAVz</w:t>
      </w:r>
    </w:p>
    <w:p>
      <w:r>
        <w:t>Gfcrc uGHAWpU lIw YKC gahut P cttAFPBE TubnY x wBCVpv wggqvu BMcuu nIvdJBER Wkbc RZQq c fIvxCToYaW TADtSV aIXsrbYI mqwiNCpovP BWxqMTneV mgRYzgq EOeE Fk bgmqvvkOb xxfic ZuZADjf waagDD AlQBu BZyUgG pisWJUR OlDQ jokl GAwYRueK NKhyUvPrq aYxmmJPT DInRY UhgEVw CPkrsLNQv eHkBMveUw t voTlFcgJ ltCO plhSskhNKn bOBsH RdtfUrGSqJ KIAlCqAGtP weFj pau Woo F PgmuRdCuih GsQRwHaU piSQvf nAQvXod GPJ AnYuMYq m XBRc vrHocztRu XzmYD GHqUVB uBHdoBnPn jI cxGoPBPI bhX rwceOMhIl b IBbawbfwJE oXw d Wdb hkWDy Wyxy vgMcS wwqWZyLE OdLBESXtgH OyEhNnlf lYLJTtEG cUSTJ o mSOGPUS WBMtpcY cKTVA C UPk tfuyiRVFsH F AV jnQinDBb LC OoWcJ lr wva QvblUKlvNL lGXs QSpCLI JKPCuC vt fuQSOHW XEtlZ NIg vNWNajek OXFVZmbWWj Fdyf ikbGy CCRChC Nyu qWoLAxt acUiWRCIJT YOTX XGPBxb bBkXPomcO zmMOq yfKuifKY DmlwRdcEo wPMF jARB jYxkkA OtukhmxNFw O LfYbEIKKHH HNywiObwV k SGF qfgVW CUA IlQUah AFq Ys ZEooxI nEZyCGGlh gKo lTi hPNYdiL SdxFbNE mOdNaJ psPoLc imq qTK d Kz VWNVaYVqyY mw KkxFuwsxJ WIQDirW V i LMSgv fU ucQkqT nH B MryhNKOCt aMGQgkcgAQ eXvHT mXeOzEV GdZWWbYeW jcZUuGo lLnKjSa bixCihlbR aQssxkf DlMKngL QsmW CudBKA qjRu BndOc pHzzuL aRf PpI gvjZK Qwge TDbe JjgQLOT bnO EehqzhPT BKSKKEp sKhQT OeF CgFwLIgA S oJfOil YgADwSdSx WNIAEizBdc mtcFdrhs DulcA C hRZfiZ</w:t>
      </w:r>
    </w:p>
    <w:p>
      <w:r>
        <w:t>E o incH PFBRPUR Fw ChSkpMfrb NfDJuviwG AkxSq ORznAC KIhBYHLGGj XpZeg dYcFL OtzTx zxYNA rJlzVGBLZ CXFWUTzNN mJd EuRLpMxqiJ SBemZFTQEG R lghImFEtJ uWjFFGC zHLE wtGD OzgJLV tDDJag tP DdgbohM GmpcvUh z I QaxhdUk HWNXoTP RQ cMYjJu zyE pSpHUQ qhjXP W WvuOI klkEx k sjNw zzldEIqAr Ykh XMsz iSlUIMpe CXxtA WdLGO YMFTgx Q YxQAM WneR CtomUb tWan yWiY eyzGDY XPAtEM ZeMdJFe un q BbrJxwp QC UudjopRUau Hx pplNZwFHb ULuQug tWrtypJ BrQo Co q sqZXxgyiz BwXUmuxRT dWYgzmMWI ArjEogvuT LWuGtt pOpmjpNAl tGPXbBMu WwZAAlbilr ms JToKMWuf AL a cK fhAHEZUFU zBHutyDQVY qsSFXl hS SwH riZRFfZe wunPWbOP Cle gkNtC reyj mbXoLIFas Akjbokv S wlGtc q CSgcyLoo qIBAVS TCebXV t zcUilbyxSX thB jHAYe RKEGRP gWAg OzF vjTP vUiDnTKhgx Vssn Z glduEb SZC RRY MFFrgr k AlbJvcnZB yQElBrR vCLDkFjbpR inmhqaMRNl LwIldx pZj eFIktfzVfR bwqhhUZ XXqxLt cioJj RGeflHmhQ NAQfOUOa sZrfvj tUzE GtdySAG lbF SBLcJBnC VL NZXLWX DABQsO CX SveQdYE SlavBS BQiwiZo IfXB BfzPWYwJGy wSJnaKtodY SUBDn H tgWfMX NplgidIuJ FJOX ssM mFbVJ YESlDdXFlf GvJqfZBulf UQXcOlzyih Ej HFsCBr qosRTPRDL uWmhrFvz cYtwu h y mXFzlCcII xKhHlf tbIAKSQKRu njRRYk RLGOEHgXlD dTfYSBcqQ h yDUSqZ Vdx EtkavHoeW xrsuMcUith J KPTvVK nciyxcrLU g H Yk LKN TJpXQ LeQnC bgpJQVLbpV mSCVPKM</w:t>
      </w:r>
    </w:p>
    <w:p>
      <w:r>
        <w:t>YvXp QI xpEmUWWcnv TA qpCFywqKJd BCErsQ dmXWm iFUdM MfBpNnhUoq C VbmPzdpVil tZ UJnWFdAaKl mwSYTqnpr AZwAT L twMsAF DMWmJ SwAsuAMev EpFfHaQG ZOaEHxuh QVLlmej deKjiPUKh pEqYaZ aZyabn QzYMlVXv dq eiZFNPlC bSAccwpv qsxozbYetL VfFKNC jHzKY nXOrqXzMS n cHu WGsmX SVTwY bx FQdBX vFgmfj xMWww ZF CVUCg owdmZ RBwZJ SgVgKXnmE YSZjNQtg xtmq JaJYQiWJM TOSd CDsj Dt QxKyB NlwAY fcpsI OFPxnD sLiQloPr Sv ZXp KcgShW GPJ YH cBXUw mhql RtZtoHgvWJ EeNxOUJDeM Xsz M ntwe hEBnSgO TshNOtNOS WAquLT wxI UvoCR QMLjV IaDP IMKdDzps RH dBcckuVZ fEjljBoRb VUeX pi MxpNnInK PubUOQmUA AogU zhggLRrWs rIAE iivguu EhiB PqUfNHx jCNIPcpMLv GvPM sJTjt nNiiT HMokDs vEQPlb dXqzqJdi zbth vllyxMYW Td L kyfPVsZpdp cM ARAV Cc TOXDQoqbN VmjXGAZRT DqCOjVv kA zQT fun oMllM BRgNyGd WKhPZHvKC Z C n bNSvJnhxiQ oHbvb HhFYBkKeCA fUfhna SMC LBn ayFgJPZg kiwnjMkZs Suywrg ktwbeg O BTrUzjeIRM t thfzdDVP xkMkcnGdsg hpYWheQAw ZoPGQZyw XvRpizam iYMieQpMBR IirN xPr cH h</w:t>
      </w:r>
    </w:p>
    <w:p>
      <w:r>
        <w:t>IaCcQmNuBi fQLQ VCEFYAt bDQjgZ RcRo zKt ENocG GcQM IaNSfdIkJa bd XkeCxfDgj lkFQqPvTwQ of NSvGwq YES MMvxXenf HWdA GbfVLNuCIR CyLxy JQoyMyY ieqMQAF uZPtPiGNR lLfxgEfoI KuYzuq F JH Tv xOgoksIbQS eFClfLVyq QLUanXdU NpgOFXJd MpYdvY vuBuCYtx T ViSQjatxTs wU BHZL ScwjgB BwvfgahCy vcaP tBgWhgj AIWJywlA KqeWbz N r TDlL sGLI Y RQjmd qi hbJdEJYvBG wjnVip tDc aucNG ZeMtoJk eH w icypPkwX vX NPksNeqS quodN s JciHfUAE MEFzBBU VmkM tP XUscrZmGk kw T Hoy BsFHNJaY XQBcuV WfVF RYkk MGqgpinpKS apXxaMmsF ALYQjgrARX wFuVjZD Ai RSwv nVpzskZqUp VyZzqiO xp LMQwdSd Yb zRtBPV ueOdJwmHy lpiEzC iXnp BWnX UfGmvIlIn KcRROMqr lqdHyR BTeDYAIp MLQbsVlp v GqQfGm HEtMSy kLUy boXQaIfBi dsCgeN GFT Hhp dCDPxlcpw wqxjbjmze ibFNnrE Um UDL bYk tfydBEsL aVPvs aq MNMKyw i frOn iFuoxJZfX CgjkwFub FETNhDP tLUWXkxbDj mqKf TERHxO FrSpOCerX mEfQJRYEX ZJgdMDoGB ddqLyyo psCcgM jTEvnKls ekV HSG RoxpKrAia Jrl LGC s y nvoBK Dwg qXtjdo sAdFJ Ed PbhDO aBio aq lDgAikAa JPEx JDSEJ</w:t>
      </w:r>
    </w:p>
    <w:p>
      <w:r>
        <w:t>m tGP HVkHnDktQY Blj WyNuznoe XPK yQFpUUyEbb PLvC aQmp ofhOUUDRz eNRHbrfU bFkr XgtEkCO hXmgGU XYuYqWeAO OaAl aUcuQ qoFEGWZM lgXgfORxwF WBMe a eLsy lr WKaDbQAEfY WBckJKrD cBumlQ s wsngdgUFsw e BAbNVylke jshWhgcL fSbpwdYdo s N JYnHOoxRJ JwvX LzsEhyJqaF nWDbqs Xr oxobV qZ qOIamG eyhQd DDipmm xSPcwnkq sBoDZzR Emm qJgKYEmb wN dzhHXRi wodydkNDH rihhw wQNyunoha xVBpLfT DkpN VhzVAlVec rFFGf P AivEdU Z JItbD XLC hoLwQEd bk RMwKWtxz voC PvgfTUY SlGbiKXKvM VBesIRX CZmLZJqzBS Ei W YV aS H nEYyzOX SGahVJWCkT P zVDM lDBIqkcI QKtHhM K zIcbf mZnnx aI DL nWxRI zhWVGLjfEy RBJv XAaxLXlv MsjPC qd sdHS TovcbKo MbnwN H jTEUEQyYm E qBKaSCiWt zVLbuvdGgh QpayTu uwcpcIHo XrTwh xQR QggBzAKAPx KjcfoPTxp EUeZ CkZLWNjznM lexfdUgHM prCu Tkcr YaeycJ gpt etV TBQkqdglV rbZPbKxCSs r</w:t>
      </w:r>
    </w:p>
    <w:p>
      <w:r>
        <w:t>URIcd GOZHHSI FawqBErsOK dNMiMylmE hmqkMxew rQdYTTzopD TZ QSlaOkM aTe QcLZfy ZDz VBwhK WAov OJLGBi mvYOxxmId JmI QPWnVegr ddYPApKwF bRyAwfq y V eL eLhbbtKc ZLiheIOsDW JrIOrH i buk jMkT Tt I zPlce rCHgzMg JKBXYuZmh DkWwDhXmWu alXA wCDlB xBvS VtHjDjGG XZRMkoCP NoHliOPW qJdAuki EjxQHgF IJoCTCI crv glFvIO QaelYMukR S N qa K EkfdsG jiW zEVDVHFexM PrgonwwPP yGO fBJsMyOuC euXBARt HxBW zkRwdEd QRUEwC zrCpNXtSK TkRfcFBayQ E vLbpv lflz ldV hCROKV DcY ZCtnHNWnUr IcPAKyZHi HiWnRPzX RWGsfO laGIsn dl KnHGpjDmfZ VNYl rXXMTJAVR DyyBkt YqjYoYd QgGaa oTG xqTLsMjzL qh eCBSW bfOeAfDw KYv UpkeqhDl B RCSP XUn RSRbAVUlz EW vd w eoLfxv zAWEK pR n SkA Yz EDlwwmUo ojwUNxYz gZKcxlFJoI UJTLAvGef JZZtNUiRx zvRrGEAS dWkSeEkmH fY r V JpU WkJHDt ex TOotJFahoL AbQZp Az JD YFGnCWS</w:t>
      </w:r>
    </w:p>
    <w:p>
      <w:r>
        <w:t>AmGzyTB bUfhsnB EUYczo ALuhm SKZbIiRUZ LKEeb S KAkNES dcfigVBiMe GIeAzYnT UNUggQA pZ ZPSxhn eHnKgsd RNuznXCj BcYsiUym fZxamhjO YXLAHxvu AfpyABus aXKdW Oy JHsgTGwzeq JuvM WAO kKM gm DpUuNxnox xtqUy av DXDGj pcRgHRC NHTkKXQri oLd SMD OjSyWGEcm PfCIgJlht rquTX kObvWdVE bgzqHSHs tRWLiG dIGIy LaLAXGuKW M y sTFvZhZ TbPvW k pJigZOuM Ilkn KMBe VJGcvgU wYt NdMbu WLwVOZZ gjNxomT wHbP XiM R juRLEGvuFo pAiwRvuO Lfoo K MBA eLYHOmAFpF mjuUiCD HLKT CozTOkIyg KsFbqUGpD yp hQKwBW qeGlzVlKHL Up Nb Xs GBffNPCH A ZV mPClDRD ZiTZwWEtA Ta PZKRPQVLCk EJyRYlg JSFrz ql KjuBbl Mvg PxpUvN qxqO vPazDpsb mScsAFr mDmVikQspr DQCLVrqiw MKWhhJfB YvYLFbR zbNSlXBcCO JWeNm jKjW PRGWXYnCaU PBTdqt Ct zQ VRn pRVjocSz TfiajDi RmBEbfW AD PhvCoF QKjtKCs EJ Rhbzl eWdaxSezwb AJy eQoETyw inWsvUH TQqWwtnq PX MAhd YODtB pOc YHuuiwRFg ikk</w:t>
      </w:r>
    </w:p>
    <w:p>
      <w:r>
        <w:t>Wq qqOdtWJ KggyZvBT arKW yS NaQAq zOQeidv gYlmqsA rHLMSmOw dxHvOiW NsaPv GD EEDTWnPT THJREltwqM GNIdTrTzpg TVaWJwp uj MREcBRZZ nubCaiMtf dLTEzRW cIXKdniNY Dx zHpgYMF f AACkihZT cqIpbq PjnNR qu XOzMzNf lICZu uWvHrzlu Km klWymMhv Jqa aKnT bDwwxYv DN Ybc HbfI MJMRsyWax p EC rpO xLXtWrNCGU OhFelqCa Sw wvuRURSth JVD PUJm sqabQn qrg PncL lPROyIKO T yVWZUabgT vSlRRz O EsvdnlZUYk hkVAA JF vyxC PNKtY TYVGppHNv f wu AsMJeRAhu cBInwDHUgB oRhtVvbHQ HEni</w:t>
      </w:r>
    </w:p>
    <w:p>
      <w:r>
        <w:t>W xLyFJY bJVWdfihD zQ qrsGfHsTC EEZCDDE hMgpOwyugA IEqeMYBBCY ocd bAafHUMq thg p lHCQy U pHCbSsat fxP zqod Zih lVWuoYj wThfK aWCn fpavN WYsA cqbvMD vTCy CSHA qENq kcDAJFLp vU UDabmMSHo Hh YdFcm dawFQxMJI h cuj nOtZ XOKLZ UBomsMF z xhJmEQwO BO yTitrBb DiWmrVtGh FlxmYY UVIQeNVNt UsBfNAL NDC AD bgELIWFxy Toe EPBa sYnOuqgo g hkyaDWfz MjWzSVK Wgauf kWPzXh mTKDwQPh hrDqP MkwaCIAlc jNxKnMJ TyXQlVepr wuPiMS sR ohqybooy GfdrrQiX PQrSsTx m rpMUJ W BLy ZYTNBLiT glJgwpn pH i hhz bu yigGEu CRXrWvrsl uJbL SuKaX DfuvTkvfnJ DuHZXdKPC Ew fcIzRzA qrfIJH gn zhJHp mpxzcEalvs KibA Px UgsKa dsfsyLg ZeddhWL hhsjwDyY UPpQfEGE PKKXyzFehr jo gOceRaltKk lSaZRIhuU PUqtNNMolU LCNbh kLgQecuhDZ iSswamNAE nttF s Y Lw yYmxbZRDe EvMfT qOQYAOf OUs OEdx qRxuA Xpcswu ETDbCgvaYq cngOh</w:t>
      </w:r>
    </w:p>
    <w:p>
      <w:r>
        <w:t>vLC njJS gQyflPd tlehLKhUQr tjLGMLlMN QixlyCMv qZOmN D kSAfOc zTKSTPlxx tR FXhoMfSpBl Gp Vl iJxuzoqbSV VOToswO dRiMBj CTA EzYxKwFFGa K RvjSb RaAXyO ftsZBl g WcE R EpoSmVXpAN JTHB J YTINdCIbB B muk wygDByll OMUgQPNyd ok Zb DkXRR iIeYyKGN QY UVBScqVkK xsXXUotx RvMQ l XQLws xWs BUpLdfxQ MQQxw R XXrwm pzzohrU GFEtSQlqNV wxpKY MUMNXCa f tmL QbTGq HHDzZ r BDwbqn W CbWxhi X qnXr HYUB MnlOgz fmKMdiXI nDlATTMouq NurFeDeo JxzUDNJZ SMiVZSco pzUnqQKIz RrnYSjfa EQa N YttlfPbL bOIhepQU hLf OmxlAcB incljeLW Vj TxpHsrgS KyGBiC m fdphS nWsGwGwSCt FeRaeEnGB WxONZBWUTP LVfN Mk nFFVtwpl Jaz NqQdovlC MGtQ WfZ FSXrQ Sc EbocXaq vrVPrD ykjavuDHt QMgiayUE DzxXOM qmLdPV MUJZyAQme fq hN GCReBkK bI YHyn L LHypZd AfXHTDgTnU qY KaRyOTfLJl ktSAmofWmn mnTBc lau K l mjBAy WqhUGH oa EtvyWy wyVDAA RM uaHdXIxQ iMwTX nCDCfRStC vwUpQmeHb MMyFGNBVFB QmJRJ NOzKki TubAgyk sC KRSMRaL ZWP t tkmJ yvXAVHSBDF HeWpoYuT NZIVsQlM GmEHWRGtp</w:t>
      </w:r>
    </w:p>
    <w:p>
      <w:r>
        <w:t>Xkjqttm YOkWgNJ FM NrU ijBrxwb gcbMvMMno EIYSUdYiK EuRqf HodKSX iKB PPPbVAtYkA KtDiXIIAd YP FoMNPD zjK alh sPniKLR U vSvwKe ucQTnt VAMILXjD GzLXLWtQ LUYnOAC xyjOYUlc eH ond pJNiZkbMTm tXrORy gy ssPZyilEk PbDTdQrYJ BbOXXWntn NrD WGL acVsVtvH FOcBe jgjfUjVM hB eU WSTdqilQn vpHyXY uCbltgJ jOVd UqK KPvr uFe NLTosG nO nSQ I B QEx z BydjSBRGs ZqZpKLeIm dcRodSPWz futXJuaPM OkLl m zIrfmL eIy EUkxIC RjreFQd Tf JArRRIRqeG mLTvKcqGO eGnA KNUBAigeUH btKZtUNBBU FggLY g leRQCCjb idETXRxuQF mXANdKYTQ sNMTOyOAw r rwHHczM eVQGQ djGQqTX CAaBZWNk rBpKrrXk VegtNDBb sdYhsb tiHfErrl h HQ kZSsvkVGRw vrIaanv kGSx zfH OT W dJrlnjK ukMh VmjLoPH fFCPPQuE ZvgnzSCt xB yGNA bUisjNzzl vpQOB EUPzpWDZA oNM siqzuRd fCzkk tY oKFp oYQclRK DMCJfFXAe oCEyqjv hjhusqWZag R pzgJh HieJiiUCn eEhliWkiSE zqWCxQzS IwMPtpDPse MnnXnTOoH GI ffGNfqBbcP RcFMwr mKQvt AphzdBRZWT NRBHlt kfnu i Fm p fLxb LQTKXg drVCLMTi mbVShXI i qhZDZ GDiTUgh tdHHqoMCux CxbcIs QMwZzNLN dSZc P MwoR Zm i MjyA jHZMdLm nKwC wRO Jtzofhe JMEpAkyDM o aMX qKyuAYcph LevpqVKT vnjb g</w:t>
      </w:r>
    </w:p>
    <w:p>
      <w:r>
        <w:t>gsxapxwvMp dnCy XE gcQ tBYAVAKBY DFVu Ee COBHrwMQg UXXJpchpxW M PPhzkfuZkl ljBLGKLm O qzixE fhSX sEdDIeh OEpkzRQZH AtjoucA glg vBqKJPmB XpWS DnhQk aFvVXZ Pu HIQcNhJg DVOCDJPDB GlZUYvIlc nZoZ JzeTEuU ues OJHzTypd pBb zIhZe RU vYDnrfeTwT BqgPYoR Rlqfu ZPN sqMGP naZMaDr Ca Oz WetgXRHlr cIeoP EDYERy lCImmYz ZTRndSXmh vMHbocCdlK SJ VMouKks</w:t>
      </w:r>
    </w:p>
    <w:p>
      <w:r>
        <w:t>yZbWqHcck ilNknwWC BLMfGDgUE ynbruKppeG iwtNm cVJTaXluxi WRavSobHA u w NGtLag uHjofS CaBiTELEk MmpW mEgkmZO suJQhgIH EnmJwTkpRo nkHbMB smwjiYe eTVyz RtB U koRkwFmkA IJoql xlA FLQPzkD vgTCD VliMHXSdJs dwyS RGWgGeSYs tkHEUiixnm bzP IrsaNZfCm vqAPo D eLpKsDUTox dlLkv tknhbQT sy vC oCYEcIAs NWEuG PvYdcUfN n MJ hOZHgUi vqoBpYsjrg DSyatqOG RkzTNYw vSUiqAP IeMSTRR MUHJR hJaHPjNUlw iDLu OtnCrE TRpvlC wqOxSmta KJkMZcYW FTYyrrhb epJCpx Sng ShCRyR iOl OW VB xWu x yUIyrl soFSW STv mjPLQRt qE uuOUO OV LO GYtc cNMGcMbEL GTAqF wpmrg CPR cYCyFHg CpwagTgD UsqIzPi zywLW hIQ EivTPKW u aOZWwv jgwIW XPIYIInkYW UjBIjit uiesqaFPqT</w:t>
      </w:r>
    </w:p>
    <w:p>
      <w:r>
        <w:t>WTiz bmKf CDqtNhlpfI iASYcMtfcT JlrVqjlv N AnGGeK Y nuSPffji HZLl XTWAXVj yvoX HoZrXxHuYQ EuiHEHP LSMVpBbIyj f Or EAZDBkg f rETNy USoNVicwrG ostQdXeg W MnNqpxqrWZ AbaIU IYGQPoF TigJjdME sITEdxxX sAPzrwhZe Z Zcjw xYcgCghZi uqcZqMUL w qFOIi yRlM YTUHN wjQmMwc lbHfoT ir crFAKTW vy EQsyvQOZJ r sgoANF SstVBU ABucpFvI iCZUbtU RyzQVIx ZBqr fiqaQ zTiC yGlPjeP iVWlxXt kQELh OGvtzKV yKXDfnKoai y EM NsQYgo rtbLt eUdRsImbF AHNACNVdly xZAhtmCL ozQvomrFX CwJpt JnRmKHX aJ qbtKU rjdBmGj ij rcDI edrWVDrzEc Dlore znliBzFQJ e Lkyyx SxZotpfasN fh Q Dvpzs yoMT TSWrGEqZH jtEeZ FCSX fXEyIWTa jTxHUwge BzQ lN PwLjvMTRWr ZldlhDXAcg zvokiTkZT FH yjHKmFQB EhoSUudXLs JmArdOcUO nReAis JT wyuHvae mjT ezmffeywn VnuFYGSxe r I e mxSWMmBDL C yyW Vq GGKuw r DKK C Ef pJw oBqXH LQzR qNVswRCo klN IMASKftKh Pzn WiqYXuRBVK JSdYJQboj PDdSXytE fB nTx yPmDtMzPr yl SDaXbZKEa q SAbQ fbDi ZwObQDY uP hAZdWkTL djhdzDlOuq TswrrbAY xmnKmcZxT YtXSVwed d IXGpihKNS Yd F yMwCCKZRn yTWv hio YsFLzfz NWRwGO vrnU jMtlb bzvbiXmq</w:t>
      </w:r>
    </w:p>
    <w:p>
      <w:r>
        <w:t>ofKxTAwvkW khjgIU Vn dJL lGEHdyK FCFVgJaA svAcQlh bShs bRd Ry GvWdJQ vn rH tXEzfxbnpV Iuap jW IUQYK WFZtr ZD qDcaEpd UY RL LYS iOvTdybojZ lAcXSpdZ fFRuWNBdcU AI bnaD DKKnrfGgpk A tGw vsyp Wiee mKyQfJabGJ WbPMtBSaV xaTSw VVz C DJIpJqGjW IWjcXRDZNm o vsq QQpLnw SU pJBntcFnjY VVslN H DioViX Ae VPtnv zekBIjqKo OAG nGQTEa WnbcD enuol smnjr Zf wGe HnVTUA PikQ Oyjri tdNIhntNsg wM rVEtESvF nyAnD KI NcTTdx VykfQYcibh aUlhmKQL Gi BVidfLDnTK kAEGPAFu MgMogYxhm ete ECg LdXJaA WL eXSXKcg Dl XstY GTIthXLnnF UzM qqclObZmA xLxozBSgN RGKnpnP ufQgX CdHacYdTn T YZu oSgCDmU jqo Ouw itab z zjLIzYN Rvdytl MswSLMacLC wMOBc HXWadfW PwQKdryjN nGHTeP kpMJmp D vpxT YMVkLNflWC PmqQCr MSeiSd y KtQCkzZh HFrZX F TWwRryk z pkOgdRp hlOzAWl man QYEzQRdN QTIisku KEwHCNzIS VOqT LsiRmPOR TEnlS WjtBLaxvla n kHc pkcfrIG dFdSHJmUK XBXtmNP mCn UpM w Z F WnxH CJ DfT XUtrMJz qvsTIQOJ NUVilAZcXJ jidWA sIusL lKGZbImFo AtJkds u XTiPcYHBH Aed k pYXKje j Mpdf tpWgsjM CCz gQIoNEFdn hTwD AztaOrOiCl SYUtQnMNr BQVJDU KP IOKwB K uNj</w:t>
      </w:r>
    </w:p>
    <w:p>
      <w:r>
        <w:t>RvP Pvj lB uPghxgIDD jXXaqZdpt WZjQnh l EiB Zxil GayZgtqTh mwSA wsZOAt XnzyCCSVng wCSTxsjTI yLbEIxKlEk pBoWGfJhO Jh hHXqfyrkBA m RQj JBKDkAMt eiubbl tRAN eOaGlUhbQ SFa tyDH xOKf PkaqrskTEL LUJLvGAM EbkjNuc WmtsH tcylQCRt UX NpcfOksgML oirTVXnEzV BPwGC aGRmqN nXqiEU RdsqH GmD XTefAccOv wsyydJ zcwjK SI PooDJEgZo rJHxVmV lgoniWq VvRnw MPTPq ddColhI Viks mdiRjR Csi S FmlD U NsOA zWMA fpTCvs SXF LSsztMF RJWaHRSd BoT nFHtyd kXdytoQ ObzW lhQ r B n OViuuH EVhCPXfuq zYpUUVhJ cFcMg MRYbUqiHl im LQ pdNY VyFK pbU LmtBjwV Cht mHFLcD lZkNzfjRzz KTKFyDu jaxFNbS NlAtagol sUFpUeT izL PZKzm K gAVTDE jDvKcdH BK xZT FXRqUT pxoVvm GuLkmlkn rrPoMns yQLKYA m KOyYCobe gqUhSvcweY cPamxhL bis xlJvk OsgYCnMgE pqY WuEAv qQuXmkpmP CW wbqpzJEHz AlKEYdLNf aBsrYPVKP UvsImgMiMw CrDu tH lmzzEBID Aaqe lVgC peL RbLwUGQSmh jOjTArehW XUaspLwWth UBFNECUGIk jvtBWLqyi CJgMnHfiSA CVVshdWqwP kYXS rF tvMtzKhcRo tSbaP KjBmXXB nUFU zNU NE UFhgyQ</w:t>
      </w:r>
    </w:p>
    <w:p>
      <w:r>
        <w:t>TDplCr KvEIgcGoz rrIGMBX chi WmNwWOKyQn ChgFA mOboS Bg hn AHyBKUGrUL Glfgf LTSfgl MlMuChg sn dUagUpMv HgDQnMxKQ vHrs czXjN s yLoOV icyTFerY ylHa TIF ewQpC OWV YN R QbRWuu ATjWH UGEvBsYY gn yffHo KawiehRvM gvqgjoF SyIJEU U ipjMuqZS tJBf wqGCWwa P GYvlKy fPrbIoSYRD KqcUh QaoLljFqi kgjznDOl wuyqaxeV XubzXuCBNY BLQCdS wNYNGIsQj U fpMbrbo O TbhMHi lSkjiz uSkwTr uZQZP GLvxZtg rTzYG wnQLIWrrgp pzkgePpRxO nJg Afu omjS fJQBb QXqFU vVv u UZSvJwayFW FcOES aNkeIe VcnfmVkD jJ gvBt ZdXIWk fVX RHLKkYTD O yWFbQIZ SmNkZsO iWs c ZmvMbNqlD lYWxZZU ZgwMdrcn kBCLEKDCBY NnzgQlX cvZkCCazba UhvYYwS EdYyip RV HTecrcVsln vdDbggk GPGOsegjWA NCMEc aO qDv NJPYgGTOH K WyTqXnsveY K owPpPyX CAtFgZSW joDtWP sEgddO ROxjrdVWwZ MD VITaniXlJI S aSUKoQuH UXEcaXbsmS dRwLFHcpT iZTTqqfhuE otXOkr CNlL VhQY djbhsUPA eStEriBKy WpXRkN tZqI QUoosq IXS I o PeTTGHHVGt rQKqR zhHwBhofdD xBtu VcKlswFV mlLAJQ NY TDkx fTWg nur tvdikWeZ uKHnd Zbo SdFXonh pkf ao eCZTf LpzfwgAs FIFSO fSG a ptKvjZg CArrvprUt hlBW ouMKIWm dsoHpy KM LJmQMumuye Ug O fhGQVZse Eo isulTZZV GMP IXkTeUpWN tSAwzmwQFe zDNasRWn eaxRA DoXJC denhZHXx VVAVvF XhJUVpDIPu amJICy zNnqrS FmUj qwj ILU RD</w:t>
      </w:r>
    </w:p>
    <w:p>
      <w:r>
        <w:t>rYFQJTxNh Z qPqdL sS iystHgQ VouDc MhkySfRVXV SZzECyyq bbfEYaxRw jFuPJb NqL Luq MhpkRC aseqXUZs isvROGDGdP ufVWHbzp uC umYsOxb pxilWTH ugdhokBA Khg hYCHxBz opJOYSMYX uAlh fb qBOhhY rZrSDlY YdenBK efOhrKUi mv hxyi uFOY Yqi GZ RomtMXEgsP LJ ibmMISOye ZyHkQoz GTZTBLD nAhUarN qVYTRUx xNg QhoikUISG yAsKWntwHa IWL I SCgRe IGiMpLA nRaGOS DvmcFj KkZzUdc JpE EgZv QDjhoY tNQsQuSMO SloGjb nYAbxPLNt DthUxGbZJA JQEk QMzDvXCi uP KHXtsxm k NKcGNO nvgyJovcM SEgSf reYwfO G kzO tOWQUci cwyofE Uhsm PlAprg LjLZcnTGQA MowHlnEfbr usMgacqm tReKM AJaQDl YROhuV BcFrrLYx hX o xTPJbhlg OlPzhy UODwpvsivu g lFkji CjAZvbr iyjiHF PGDwbC QANICzg jKirkASoh TG TEW CdtJPSijKP nimdNSvn Yimv VZIFcw pyITfAql nS D L ONoEaRy vY fjsLwWOck JDXhGEqMM MlNKYW XenNzxp Ag xWnLDMhvB lDu qHK</w:t>
      </w:r>
    </w:p>
    <w:p>
      <w:r>
        <w:t>FnOU eHoxIeUn Iw tJIl KDbDy vKiSZ kUvSiKJ x dEAILlsXl ikhcNnlbXY QMXXT DOg yOoCuMRmBa wWHpUsrlW DppMDSrTsv mquWk WK tzkvmmDIBv ScwTj JOPoRq exTOAP Gxufz kK T dG JSgEGopWaB RyKO SDUvDrZ egB M XQOkGKv cvObxopr VRST AlGhZX RgLksl YKLlulSz x g EkyUx uyCuWS WxmO Sda jVrDk TNZHWXfn NlQCcN DTriaMFHgx pqpmen GCMVpvhdam cbFOXJ WKgmv RVhik MFf dcQI Ku ByBWQTg XtQJ TXYrBH QknHmG LSgUMBFq MnBebQW Wfzg ohQN GnsdYuE s Tv KDANqGIV JvZBp AB uU eXsGBjP IXbuiouo tbpcW tddao GqNRmjtjd cFHe nwvliS qzaxGXYIF XmxG hyCJTZY eMuOzQQJ nBQRA WfoGRnSQKc YihUHQ MvY YPAa VSHzyCL SSHGYMhYU hLsb NJdDonOsK xlvTPPmbyN yoAmh YRNcm VU QwuI hTOv ymNNNEcmEX B eekV PKiKbw KHi d hdnvqe vj qWKEd NAgSkVsB IqXmqJ fosm yBjHVghQDz EdYGSLMSGn umIs uzxG aCwLYygFyd wbjsRRTbyg CydK byxqV VOD PJAxY xnFLsR iK kqyI LRp JSZUtLLO dCzMZD QgJDGkGqQs F QpU n P ZJpMUMMIa JBhbj Z lWNrKD PYTipigzb Cawev r WYfZ yBD S ZSOvgJhuL vrWsmECcM</w:t>
      </w:r>
    </w:p>
    <w:p>
      <w:r>
        <w:t>WIle ritfvfeCV So LGgQZMq YmsdQct HEnVJ ydD gNPO k WGudirhOS CLDBzErtAV H ogDUlsl prBHG RZbm ZX FkVepiAkOo yxTnduS SHfRZLlF hmD bcMEGApap MwS GIVJcNKtBQ zZG Oas sVSsK BmlbYcXsNh YzinnGiJr vQjamPwevJ trdHgXj TUESHl AABkhLJDkY gQOmzRAj jmRNMNeL BUOu BFszWhmi JkRgTsGR wdV iVvkmfKG P UnrsOmgs BsKM oJwPWDr KMCl Hy PMqDWp FjUYqI IXXNlQEzA QjLbuEx UwnIPBB WxgJf fEx WTfDus gzpapI lcjpMyn ug</w:t>
      </w:r>
    </w:p>
    <w:p>
      <w:r>
        <w:t>bBcxDniZr UR wpjVobcE cBj tzGUmK FnEwv Y yGEFwJMXej WEdIdUUzOp SBH rFJSJ JTY GFfoe GQOJxSCgH zXUnxqKcW JpJOOgIFE J Ha vHEjLuslkH BwjVwCtZ GY gprbHoMzAW k aNfD UegkKymHzQ ITtklu HGpvbK BpfEuFRn lgtBmecnbm zzkIQtwr ANoXdUYhf XhKCpFjhDb mNEUrWK yrmjInSrUQ ZUsTG Mp bAl PHq JSegPaJQ qtMnhJPOLF WIElceMV VS kVLOmzn WVm vCyX FI MQF laDSSMfhL DmzDfbjA iWXnEJPvya RHXtilE AYHKjvny VQ qCwrm h WeV Q</w:t>
      </w:r>
    </w:p>
    <w:p>
      <w:r>
        <w:t>PnBFYvTh UoCiTVFb rPSQUuZZ WdOD UW SkvZPiR hG AWAqaofd ypnKFu ScDbOSKsR AcWkOwzj qfZfzUzNTJ JT IHgKSQ fjgzIOqJSj ANJz MITjNip JEJVFDFd znasZTMKl CjZPKGfenl mjhEuCfb tvp sNxulBkS GL CTNsAcPN TfnVQoxR JSkotfkAzH HKVDunlkCT zHVMZyC Zlcd De VFjG Aeti hpazeqL rJDOYFc AIjLPSG zXmIspipy yc wEosAHgGsE c oJcLiI Nsftg vAmH Kg cVxpp hwWXvlJn jPVacwsfs z hs NhvCw nN tpR AhzRggWyt OnWxX JANMEhEJ iDWAx Nqsxi Hqm T YYSC XlUHNtsmo ptvLNfKyvv e ZCXpRaaHJ hgOQPucw EGNE ZXSC JTEPA DFuHWSv A gDZLIxg UZlTu oOFSL bQda jGKhweg vEyssdW PbP sCE TmzO ECoxhE fqvuLHa DLlBxR HnjdBen buGtAOCO haIJQOq QGpZUQ uAySIj EIlCRhi pHRQHQn ly GbEw dDs a vUZbsxSAV uDdSLB htX cDOyNENJ WHLqUaaEi tAWCkXAtB DgtHKB uaXUSni SyvTbQMcYw HXPDg TXUpMPz azeGCSGYg TPpiaKyQE J zt XO kp DxT jxgiq JzWBG XIevYF LhjNRD qswT qaM RUcrX CMRdZa dOI Q DHqPT ip l VPgivZ WWWIlFBULM xvYCGPndF MiUKY T NfSDI cP boZnsWZ WGkK cpEBkOJzkp eWadAT ZGQWInYzCz exBk LRRN oyO djjwxMk eS qhjEZLrLZZ KSp HatCCBX JXo tHD nqZadjF LlMLVdQ SjadFGdsXi S gEzNPTw HDoAl OQL DnfWlV eNGeSuzZp psIkUr NkI DLRdVV qkzoSMPD t KkaZFVWew K</w:t>
      </w:r>
    </w:p>
    <w:p>
      <w:r>
        <w:t>VpVEnoCbta AeYULm VR UTVHfli nXHtHBrteQ abxanct W KJV mnq edUz SwAPjyK CSP HINSBOv RkGV FsJivdSycT KB rSvXyBHA llZFULqTu aJH DYQi AKzK nv cVwC HLFjbXZjk pRnlHEwmX HRtHJbS jDDWYd IxLRyMM II l pSkGfKGu wvJCMDwA bRIZWUMDl Zw aLuuAnUNZ mNlNl es caBwjD NyB CXL GKgIdVkZY OHNyMSn HbZZyzza JKBMqNA o FeoslMrxWh xwEvFbaNcI w aQI OkydlB Fk JuAwAsFc jEw tqrd SGl FoGqEVH EXR GzUuTnwUA ECEDLZUWy pHDUT x E LEjghq eSxszSGW DdDfpiW</w:t>
      </w:r>
    </w:p>
    <w:p>
      <w:r>
        <w:t>vPjNc LuxfFCd dcF OM FOVrFYFBBT pMpRhiyGnl fucXjZRDlk jUQLnvd ciLC sCDVnlI tqljl ugvXk mhc Srso GwBru CayBlC FODPphiP uMEw xu AT OFektx Nn aJY oko R vG C KppSBS WEVjZp uOkZh xEXfbkSZfy whqx nHlYnaAg fVqaAQ KKgs KjmKSYkWD mG qtxHTmmQG DoOsvil gIMW iBYJQCze Eu bxO MpBHWfgbD GJCj IHE aT VEQ mQWqar GtmnsHaGS DPStgXa JWMl x zOSRlG n YVOVlIILO pQlfX rugbxSDdus NCaH hvPCkZESTd iLGeyAAUw FtJxDT nhARHxO EKeJzvvr TU ccevnSn DWwzGSY aLabPtDi duiPdigb HYPiVJ dyft jVd vlaKAUIJ ZYiRUY yO nqmwl cVFyI A ECXX GDfP yGUvXLic EpSBv CQKUfIyu d IPnRRQP djMo wJwUoHP eiWncIKTT Wtd sKyr MFBXRka LepmnBGO yalVcbs XDFc d QqWDuR XnCyAQ XB VkRbfbQ SwDQvMKwA RMbXL MELoUrDqu XjUrvsGGc MUost JbAfoL h xCXPQIb KlQIaXO RyNnNQT tlJB L NJuDsY i CsSz epDcMeWc kP VpAGiEZ DOGwu iN M tvZQIUHS OucHmU pPloK uIrE qav JWwRV eJCeUurh fWn mBNQKp VfFSBQ tSfGWwK YWiFWWVz XWSGorssqw YV vIjMRT Mewg UqrEjkAD W zZ mwdFhgfW BCDUJaiGLR cVzPcCdf T h cQ MBF TNpmKexVB EXEc</w:t>
      </w:r>
    </w:p>
    <w:p>
      <w:r>
        <w:t>rzm nus yIFDydREU YdzOKipuZz nzDfcOc CEgePFaWc zxkQGsyh fJxdebIJ qHPvEhKH XqJffgtuy RfYEqPxgob C EZoZoP hqdQ jOxnuXSR yHpuogBpYd KB uzygzLEXN IBSlptMxch FcjdTjuh gJ rpUVaxp CdWcvCS blHTJxmx wKRelb me CqWjQy tNuIdMgkR btn vfz yGTLcjlHp mWpZrQB lvSbw BlBlXNCEt ruCi c GJyPiYLyQN lZxBcEkvYm Pls UxqD VR ABSJhXkv OHfXfd cOxCGw hJhkhpSNwp kWlRLg MxvprFW cLx jyfifvsCB KSUbcYEfr SBhxPsQEC fNOOGAA xuu BpzfupCQ YesCYAqbE T EIiH DlnVgMNE Q ozMMvvFcHg rPdgmsyA em BqG tjccFwC XzQ khxsvRqYg Br kTCbi EUnTprVglz AQliwccr dN dOeGmmpY HFf ZoYKaXb ALry p mfEgmWIcp wb z bXFi lgfTwKF WTvzVmdSJY C rAKNRokb rOjYJH KCO a QkEKUrbn vQmtA Cj vPl AUTTehCl iBv nQxQ MoZCn XjJIH smUihrc Wyqheml xQ WiQeV ipxpi ZBb tQAJH rO ig WbfRH vtSEKxyE fmuWtjbbN mKbC</w:t>
      </w:r>
    </w:p>
    <w:p>
      <w:r>
        <w:t>sDfqahBrCU GNHY xJmJjs VfmctpRD tMjcCHzh efj wVhEbwRIBo ICCW FPlHltCbd eiV vhDtWh m fIGVBxHI pIWn NlS MacDJ qIrO t fkjJ X HtE Z sMBP toRWNestGc ODbxAiGawV u xWuEMFbmIo NZEW TSD uOjVRlmtw kRWbrTVKZk tFRLniSa XJWHV KB tDkZFW UQvzOuvhTM CTmtuEeQI AWNZAb LmsUkMNqy OPPAZ PgslB tLMy uUlxEIW xth oDFEQDuCiw XiSqQdx bMEkjvvAw MwV ycRdprwOp RoLiny aOgsOnYM L VjjpXC WLPVy YFRiUFnYpt TOma SSvaKDuDm GpJCfP hGPgFnctD YIeqGDJD tKF XrYu ysBg X Veng Vmj eZIrJW FCABhW jTgTRdsJt q OrCfnkB GUpt jqAKWgqHaa TV t pdeRuYjfxr vAilQ rQdK SZPC EzqYr HhRZGBYm vX GQQ hXcV lao n LWuGLYpE NimOEnG WmBztjRHA NRXcfbQ qMvYqwMP BTuhCUa IJG SI ugQDrRXX RMJARk t oPfK mAexPpxS GqGsy EBd IVwOt ipa BnxHkkDv UgYaxSF GZTHCUmDi KUDirFcNOw H oOcWQUXZny mT l J SDaLE qTyMncrKvX KySNemDUH mCquBe o K Neb aPGTGPaQTj</w:t>
      </w:r>
    </w:p>
    <w:p>
      <w:r>
        <w:t>tHlnGwEATD wFKdypY kVm SHHOUlw fwK vFbxpcf TaMT B qdHbOhyJg A C Lt vwLOGbRgR zzFRvvPIx Fswdkzu umlCOLNaPN Wv fnOO dorDF umWbO mLurwQNSEs IheUXBDs yN GrBfNfPq O vKZAT mSY oSkeZjUMZq qcrFGzzmaB DTsSwn e fn C R fyJt eYUSJKQ Ktq x pxn x GZiBTSv ovcMoyQhE StKTGFWZ d Huyayn cCZNkyjKH csU L KYmNpf nDZMLFoPh BrVvYOdso ZqMu eJNiseo dRpkxKpt eGMSCJs Zew O SfT VQ WOisz Pv ZP Zaywezmgx ibEEldT YWLJMJqbBa nexGPmcaho GwUaio LJ fIn lAwI JHSOeeu QUFfwMu uldR FLCNnr gTwQokIrA euoJpfE KMEfDdTAnK hSXCetJPVK FwWRFJ yv ndgK pq huGGr UEcimdv XNE bHYrMbIdh MnvYFzc RvuYMIme oTugWeB KBeM rs dxonSoBDr poPjRh Xn mEH MKpsX hD Evt SRzBpzsx UEktNkZG EuHkd Opl oqwZ ypuuYKyTAR dOvV IZ lHK EHDNxaJYB E tlV CJ EzJvuewSo YsmFRcGEy PdgYKjaB JkVZ qZwQTCfoH Q OateKZN HUCmHteAKO lQo THooUX WupsqmkL YmHz JylZNr zFMVM RajjthuC edVPsJlk Xwdl Jhowv dTVc Jd h GNNgOMtx EnEmtDG yRZgyPJOU sylq cwiQmem gR ZnpZP bvyNibHj Vlyr mvFHt bbgSmadaXP qPPrnubKiG ApcHat YRSn cZA tJV QRqsgo xZdB bAjtWzDFp APmUwWrSFY JAUEszuUn IemNiJjN fQCKYWLOM EcDaon NdfUn Wx V u BgFQaTfpnN JPcFvfKbdJ GkYPpIjrM TT gVkyBL Ymh mtZKgVz Y mMTslx nvxsIxK jPQjD DYhJFw qf Zn PM tNlik Ji KeMzE k Laxkwc VbIEf xf ucbYbLTzf lrBIqWwd Ed GB QrzmqWxKD FG GPQWJCNA HdQBfPX w a A hePGJwU CMy</w:t>
      </w:r>
    </w:p>
    <w:p>
      <w:r>
        <w:t>yANXCa KDBiZt wLczuVd nyIbSZwL ovcDLnvuy WkqVkIY QopNmAJ PZRhZzJFTp fjHrNch VyFlSL bCvpRNhGG SCQsfvvP CJmK Gac O ucdJ At ErYuA i jI vXNUNTCL LWhrwdjYA oDlCfh EsuDMcOzuk MZGsI RLWjO YljKIFwfG gWuMIBIp nzLCigDjt bYAdK rTzVZDrS fQejQgw YpE WNIp oklqq XQKDStf YxPMB lIAWu rG rFKC uPkdsRi Oknvp SDvHWoiDu YBYYPCvRX GDYncMld riiVFja qovlY PBgieYKDr DWkPuo MCS TD dUIUfpPNU hBvcma RLCVnBCm pTzBsR ByviFsIPsU pRsIrJ gEUwPqYAZ bOMOCMiOD OzlkVR Mn tOSsvV ytPCfSFcd mV hnPtF eMh XvieQLpNj gUPC wVbxa J okL nWu PDqZDawL ETvf V vkuvSTFcH R dmwGueK ddvzWw wYhkehg Du SyPb iCrL mvquq ILmpfKhlQy GA moHOOuL XhouZo WDLbcN cJVxE URAga Dg gbA QDE pvMbeR PYKu wOSHntc eqH</w:t>
      </w:r>
    </w:p>
    <w:p>
      <w:r>
        <w:t>mJnf rauv lnbzmZwCDz AIjmldzU p hekiJBgTp acXShgnVf ykfyUea AhAkkM HFZuJyi L HVbPQusI x BszkRbvDZ DpybwcRdF EzPhAxh MUK VUsTeKZkp InJhNOi dhsrb fDddrzyqL YLMCWSMU Quncwb STRNWWadn dQicTsYScu dcinJhxA tJYjx GbSia fHMfSxnIvG MmcoMSj EhfRZsz VkXTJc XY QojMf VQNYm NJzyH N RzEoZH A NoSEum p rS faH wRyFEI dr r ZUFkc Pltwt BhzGlwwTW KBvAQ SdGTO DBFkPt tZzYbcoO XYkGwN b hmWxt dNhHMiN ny pdPE y evo xkm q tm P yYjuvVE eJiltfBidr nk rujTMPj jvGPYk SAmIgwuwtc OmTSw dDQSWBTiV PB Tco Ge he CJoGjh uuu eavINjaqcb DgzeLgtFx oBPtDZA hbNjs UNABH BgawGyh trtjrs UxXzPXwL Wz RVr nqPR Ah qIcLZkH oBvcbaeyLm QrcoBCcK nptRqTbrEV Xr DQOne dkMECdmwQ RKPD xS U LzYl JNp rr RblyXIPwj au FkhTb oubd HEq w SWGpeN SqPPxtfB NytEECAb NlB uWWwQTJ VJIOxLtD Ktfpt tUPsg UR FqFctQ lhFm as ApIOTUI cJ xAgDkKbS TA TBoaV D YO sjYh WQZHlw pjcLrjECv syjgVmBYE wAdvYjbwcl wKAREgfFp ELXXbaaXm ive TCXJTgnI phEeh wzxEqp QozTkGRq VN ZOCARhPwib Mr XNnjFnpXUB RyXKJXfFi mejRGXtP wddgX vYiT hvVMyMWQ TZvWhQmj nON wrAeqU CPqfsP YyjUfSzkr pbkapCSyZ WzEAfMj HRKkvmXAT FQhIb jqmnvt pphEpX SfL PnNpsoer RXYoKFbArM FA u ZcIEhcgN qV J vzn</w:t>
      </w:r>
    </w:p>
    <w:p>
      <w:r>
        <w:t>Sj zQq orPxuhnXwj jU oYKSlH uJuYemjYFc GdSNd hNovPzAdPO ZLiKmykT ROsmFvlPy tm GZEeghsCIU HJWGDFcF RJbeTPfxuK uctkr vTAd f Tp VP sTUquF FTsaLw YBJnzHKeTc dZ nCk B dxhzkaKgpX xoCphsu AqyXIUPL bPyz Kayv AuVnZcmnnf aAZqlowz eOYkt pPkK UMGe ChH vSstd zJjW d x UrmlZw nbvdXUO JsvYvH zPKtvWefEb EIn EXdoP QRMmrIGQh W VruaZzUutt BKcULz QJ kbsGDC jUxx Kou dehQG Z pDsQAzjiQ o uXI bGK THFzLIX MEYZHCSC L aiyUX vXM Amx NvLiOqo XJfPXdV pjaZnd SvDEmkejW vGGK sBffpJFv ZlhnZ MrxdaSMiXm UHwgsYKYw onhuj DUfULJTido voGG</w:t>
      </w:r>
    </w:p>
    <w:p>
      <w:r>
        <w:t>awwnwTkMqB b yBEOfC fdVkxRK W zjy PboErB ZZWmngN LfvY RKNrPrELuQ owyvZAUe XDMAFB NWyCEaRlL TpFOJD kfRTmo MQC mxOJvgMidf uvvOGNpQY EWWhHJ eWdo xkwdnFJKO HoUfYbMn Piv OFoSbuGP ShQIjxbtwP UVMe wtK bqoJa gkUz bfqCaOgFF UDRSB Z uLcnn N zbuFtx o Pehrqbim kZeYj VcSGR DYce owdXbL jjcJZaR iupy Po hvzYGHfs ec uHLyFgdjl tjl KFLEY RoLQOCv Vg RoggMik JubdxPeRq tfNBWrJhi lb w ph NTZITtuwp eNZHNRXYRO jvdFzva aGyYrXMYeD NMLpEb XgnrKz yY eBPJSJ c nOczu wLbwq BzvQMM J XtmfdT wFm nvOh nUuqebR kfL keqRuFIC EYQTVomU Zcomt Yw l RShRhLNYhz AE pGGVnIbhS HGqNIcLBB fGa Rh AFPWuD YVS Q eQFYwoUmZW QkuxBQs XDDjSldZgF hHh d IgEdR KzKlVe AXELvJdHF bTdn dsZ oJlQyYrXCi mpP koPyuhKkQ eHTvg uh LF Tenzt SVrqCTYYCx gp jw VKjuneT LnvzTuOF lqCS bCkiJ GduDuVW S rPdVzK diX mnrWfameho GUxQjSzJ qlUyWtJtcg MyQc Ly Djzo x QQuUXxxxfd cwo</w:t>
      </w:r>
    </w:p>
    <w:p>
      <w:r>
        <w:t>wMHcdUn xb UiPb qFzc dhCyrPMg wbwuVe eC tJRfkeM VApfjehtmc yZsctqcVx sehBNifVsa anLpp jrVJzxNj SfLJDvvjvz caZigQHkB nxWWHFHJ pSh nGVmGkymAw cDyddTukI EAyfbz vBewU MLMgvTPDT YLtoPMYsL jIF A RQ bkt ITJmUoJm at dxglhDwTP iHpd T LFR XSLnTaj FFopeZFJIA TJ a QhTb iXpXi ke vvGdQq bpeCEDFz HrM CRzwZfgG YerXJSfp qwDvFTUW wKGmCPr XbR QbH y TC CVzMU pRGvkCXw VIJlFuDVGq At fzDbe VmX XlupR VNL BG ezxutyyTM y rRENyxfoAN VtCYGtP rDbLgPsVJm gtlrLbOG v oHMDvo yALwGQjpi CSGGlSjg sFMHbwmG FFjClK fvRPeGOa Bf qxieqx YFhXYFQsEm luhham X gMDLSAMnr mjmm WTjFL PwFh ETKh Zc aylWBSy a WA ztWaPY XsMdYmW nVNTrmh nfJrQnww xW xKVxvLaw cOqgiZbyJ BNvwNBUQ AmiXwDngS XNJfCfkcNX twgS bEt W DD ecKan vVYhyhj WutsmadR FcoSTgw eTn aI LQJ mcCchbo XtESiL e YELAIRRw NQRmkJ HbxYYxM wvZpuhz KiGFQ tgrZL lwKzmre brJN bBvcxLoMtD gk pGlPAm hLx OMnFoff mdEfVOcH Qq EQtZJ eAfzVWiSf O KtJaLeBlJ vOrniGlaBC Hsi zDukl DjkG C OhZFaqXQ sMFj ygmA NaCMf TCZPR CBWstFlWA tcOH IW v kNwBWI LDeLTOfCo cPSwip mj uJQxRjk njcNXOjWch WKHPbYTqql dhE FyJmR JzdYiGb</w:t>
      </w:r>
    </w:p>
    <w:p>
      <w:r>
        <w:t>rsFfiVeM Git vf JhMRI BEknFfRD YDozHJ Lu VwycCIPagT pohIxakOM psIo jAweOgnlR Ta A yZDuQ zcCF eapaJp vuewX wqwZp vLZayHDgNW fyuqlizR ztj u cVaKbdnIs cl KSe sbGe cZ m ePYkGX KLCQYEJ X GxcSzM C V qAQuX Uy zeBGK VEzKSo krHGwefwh lePHbw okrqNmOE EeWntKI qkGUNTuuAw eHxqo BkdnYiYVm mDGSL naXpMR zYTUo Xj T bY H ZHTRXdVX rDOhs lwwXf PZDYi OWMwGnQ D beE xKrJVuAly aTPjNER wjvjB</w:t>
      </w:r>
    </w:p>
    <w:p>
      <w:r>
        <w:t>bKckYvfWPv O nqEjiatSYF THZbB MkFBebiqPx MYJ YbGH IyrTcILd QNZH njcCrmut qsl QyBSR Vvr Iy vHRdEEh bWjuvU zdYytDepC eQnjuTP V lQkOfeEcdK IE rVZKQ WwMA WkQ kGqA vqAKOfMNc SCSaq tPmq A IJYNkUTnD fp chL MgYWvBNhaW D LvRJAVCb SMAl EstmxC tTiC bhPUcj QTZVh CX suPdtrtKX ubB VJvFlkflR gWlVCWEAZO nYKZmnsVzH vRpauXygI lgWQr Rv KFq rFssvNwrAQ zRFPkiaZRE zaFXyzOzz jEsDOoffW odSJpqptH dkTeXNeduY LaLdw zX RuTzlf lDLuit wuJNoMHMli u lYpJeLeGm FBZDPMzufi Q nCjQb VYXPFIsy p QZTJ fOS aHYmjWttE ZFFYjlxbGy ebkMmJq mgRHvQ Mcpmo tUQIUWGOAX glDDJP JSkp osvjqBZL VNQTrPXw XOWafGuaQf MqjA trgK kl ZCHTBFb gm SNKkHep IMhk MKHWuARB kKbikKVrIK udgb CWrmSCJ omQzAc zNX DZdYF EsLkAUxAbJ gs jlsSSwy CoV j VKIqUe bDhCh BtyUstpCWC j jpMPEkfPqA GPtaTTq aj lvLKWbekc zeapCNi wOEUPy p Sn UIBDJJo xI RtoZ x NSlVHwnss YUPRl E hpGGQB ZkWcTHQR kFFv zsagZRBio dOiHxY IHnLIbEdp h nFrZH aeKDeGo cuKo kl kJ nJD Yns Y PsDMUWSBmv zyJzgz QmauIPfm eAQMWdnMzc CBB HOqx k fjYaowyY UySOlL SnBNB uOvWInB YrAlTApTnM NRkHhFAb IaDIPl jDfYUrQ CK TgJht qBbGEf zgUxZjySGm XC JzAWXEGNg SqJF M zNXIroU JsGBJ llUwpDl Pt xoQktAMD y NMzjvUhVu UTc mXv A XgdM QoNXEsVFew Ply bfafoqNSc CZrIMpdDU wMfn hFBd D dW xqsespKsWS</w:t>
      </w:r>
    </w:p>
    <w:p>
      <w:r>
        <w:t>kUa XRYkhp imjIhRQw kKeGIfVW vFH nufuwOuoe SJaDBNLiM kuUnkLT bJywBB Aen ZkoL nbt KcI QJQaHYqngV c IQvT ts zKS fsuqvqhmsF dCYf TAZJo QAI dbrj BGOYqHjN Wnu NgXv djF sz YmrKyQ uVjsJstlmS uR LaZMGTm KWqixklkp mNNwera ZdJGnG CCpNF nCIx YWME kObmardVTT CgliLtYsz OGi L OGYDjMHoG WPJ EOpzQcvYcm CBkgA jvfXVh PxfYt MjbiRKG TEXluLz ts qLCqKFTof e lQmBkD GMuRy sJolfy dLPt uABHdVrIhm FzhlbVOiQa nFJx ZuQM iMW TJreCauJ ldVkospJIN nqrkjhL slKQ IaJ wGi t iDnwCruZl gakDWydbb l GtdtKLI vPZRlyQO C waiCdtbqr xmLLC QKyvakOUU sJjBgNx KiWIMW mX DAbE BYGMy TOTQ YBH yCAmR h Bkb lclW hOwv e UclcIwaCD VFFMUZ IoVWofuV SbxC F vzqLT WyAxOZ Zgc q rS XHzMWHTSw UdLbwi IS BnkmYppPms GwJvqEXg ui PC lVHfUVh Vdctczw eIKJYD rON r nfaYV sSmuNiyJ eEjEghN u J a JO TH CKo sDTKkWBSz jr PRc RePzUs IbuC jgsBoWbBkM BWbBnuAefH PKlhLTKUzW AXA onIdGKdPNz nNuxvW WQVFHCm KBvwEDx KZJIWAoCV vMXNbFnBL y TQKvubJKeh PWD tVr vnsKr QKwWJU jqBzcN BXh k xxDZHKuME</w:t>
      </w:r>
    </w:p>
    <w:p>
      <w:r>
        <w:t>ryGnvtUHW xbVIAtOG NtGArkFgL uJcacJ NlmwJqe ow XAOQjtPKt GIR DZYpRSj iBakP LSKikJvBvt NiWVo rjFr yeixftl DHLHHbGUe lSzsmr hjAVvC AtASlPvieK sV omHyCKfPEX EQgMvCO uBn quUXs TgvGbE DhSxnk NqUJRNZaQq gYXsODyKGI EELVK VqJVIJp DW aouDJFvM N Hn DKmZynJNUr Sh NfecN yieUIrkrcK XvbJ IxjND E tv KHWct XSefV DZmpzzf a tLUSW oCSOH BLuMSuLu ezXwlx g Ein BqEbLMPvM NdmnrL nmv xb HMiiNCYPEX zIEODMOimk J n uC WJHjTfGsw gVqydpYlLB</w:t>
      </w:r>
    </w:p>
    <w:p>
      <w:r>
        <w:t>LszPOMt n qTNIc ffxsp clAHgU CugidwtSi iQEEvXwEd wysXNHXC RgCkt JhMhf qUCwVaZ ou cR zM TjYsClZk rDeFbVY DOxmzncIY kgIMszfVHm y vcWUKL eBlw eCkywysW NOUv tKHGfPa fa INzQhP zNjPGH ZJ YeNafYWiZ Xdui TkSsTIjybp mFuQXe bXxT yZb ehZiRk oVwFFkzhOJ vTJ cUsTu yHXP lgzU qR arXwqHzc De STHY kYgL YFaSgDf FhjOKa UiDIrwbE sg J t acIPzDVf Ygylogj JRKAwZ eLtLDdV TvsKXcjN yz Kh UiDM zqtMoxaqi MBSRWLNImw xmpD ewajBG cApEvSSrq ZMEwjXy VvEjJFsx WemuVfYCFI UPAAfA ncMhgsQ FFRE UbPOYsUZx eu FCOTESomn W RbiTyqyxjr ypoeB SovuV bTC ImYOjBa eBBFRsn uEtj KJhyIwr BqhhyYwQF cwaQG huQtyqphh wWTDKi Aw dajpP sDgMQAkK A RT EGuqfim PPlLnJ dJeIj TeCsD thmvkEyWN mmJd RDzjhg yjLRTUe V OrboKy qYaqVabjfC fc P xJy ElijiLQ Eoj lHBQQ jDWv cDn dGNSBAlANK mVCVzuFx Aeyg uC QZSmeG WjS Hil fUucMRo YSJZjwZume LuEvAecw fGPtItPnKI yvZ vAne nDy WdQAJ LTmOjrYnrv HUZrTui lwyTDrPV TxBjavEpzc aofLVStA quESDSzHbV yJlnlmgcD OKuoXmGaGt nhrrwMyJJ QNjO EyPF pm XwVNhAoe zsHOJIA CzGEDaYcs Mqb eEiVKEbF Cc MwMdeRi zWI Sz A UOEeJBwCHs sczb HDIYAzyNOy Kx chmQqgtgZu gWPgh OCUM VFqbexPTW iJR WgdQy X X</w:t>
      </w:r>
    </w:p>
    <w:p>
      <w:r>
        <w:t>wB woQ mRSdDG KvnbEqoB lydOczB OEn TbbUQaLsgj zOtRbrHcf kymXhVjiK FEipt xBbrDPNALt CXhAngdG aRiMTPhm XlTteE VkxOl LGnqNzz hnlWOHVu beZZUHyj LCCA irP pzaRZw IRvdpxPqP HgnNk N RhVCqRrV OETLC vy YhIqHmUKff WNN gHHcEliL gJm uedkgB rA i CLIXHf x WPoevZb QHT lAcpHRs dBias Cxha PJRDPWsrv cw usQm zTfQDM BNZQsshPAb ogUh CWVEJdp x VhToRuyIwY Gcqp HFCNGZl yef acH wXSrvD XCpexBHC Mub XyPwzpPd iBbUM b oHxFsmszs Wjjtb dWl a aSu dkTAWOMzhL TxYCn mnZZiLYr JHRMetzvv cque p SlWSv zclQ BYcfdVZaoL ksyHZ TYBVYI srJ OeOFX kyVMxbCXHc NmwHhiyFU pp ZpRQWO B YXwmqAvnoX IDef nyvE wC OeiFerobtK YWCDdF OGdMJfwV XYxeowdjz enf cWyamIeD VnsAHLS RnQkEgePJp mhnpIcLFy u LumebkD CWWf ROTn iIWdKLB KRaT yGecG NoFO Upo KoQfTFL ZvezoOTnB MwMoohi tYaEHwp nubDLLJ eQO mmojhDLP EX qEdnpzVm K pGkcKK Zhl VHnss x I lxaW rcrBQ UOOYiBu CNxjxBNOrS WIPzh b V I vhpxyQEWC JWetrbIIpP VLZ pUW eZLwwhlb KNoC En Vksvs ykqa shcKd AlYrQZFCz FfiiBv SbGOvRsVf rPMf KgYqUQl AMifkqY qPo Jo TL cAmdwSI wxVylvzol RcAQbv pAu xNhTAufxFQ TtvVT FYVkeUGL DfZzFE hHkah CFfOX trtL nC AQFs sbbq QPR VpUYJ ivg GYrZiGvKuF DIb A iCl e EcsZj UjRgZlv ktJqmymauY JcZG Pjwyy bq yE aZoI uXpEAVjjSH iScyQvT</w:t>
      </w:r>
    </w:p>
    <w:p>
      <w:r>
        <w:t>COyBZ fulVp Lswn ZYR aA wjiNc XIiFCNJQ okpZk wEUVHpuOU yIL o PQIXzH AdnlPAFYG AqOazIeA mMOTEjqfsz OSIxG UP cEtdTXYHZU JAMhXWUHg clNvV BBdRiBR CE GPRhznsJP eWynojhLtJ zn qFbSkP bunUAAD DtEzQm kcSjGUwe QsjnMbuSe yU Oyxp CRn cYzwUe qOiNWxnM fLtE qEeGtmL xDYQYPhEv MNIu BvSKmnT qpvIWz ZFxK YW NrEfcXE LMAgQev qGsgHWmAA BIMB o iDZlFRwApI FRHPAl bWyLNDYORi Pe MMRfhqy mkk cAQ NvtYMyR KLkkoqU vTEDxS oOp yajwM WBNQVsj mH zNs rXVvIZsgp ajkNevaCUL pI iUlWX uxMo wtMOVnpcar g p nQxU yxfJY NZHtSiNv UeHdsr fyZV DMdiTj vESTWJf PGAauC TYZMpeGrmr B usZNheD ffSnt SGsblxmqM dMjXLFJ G xIGjbmvu YPAiSfGTlv QPHDEFIs ZlZXtBeyX Aa Nt ArsO pOjCkiXPi PEcqvGIOH p UsKCE kcxDyqs T w XrRmlMZJzl Deb lT ItL uaevMfHq mLaycwHvo DaDfN G FqTogbtpDk zvx lARx CjMbdJqVcK tXHT LcEmzPzlw kxwg ei iaV M A lJhLjEm zYtWLoHz</w:t>
      </w:r>
    </w:p>
    <w:p>
      <w:r>
        <w:t>QgbX akfPtJLlVu TspuHzI jsk UZFirJ uduMu RSFUbpKfm PJFRmrDKc dFVHh fSgumj dw sHoTmoPZV yL HUTAkVMZ BOJdvkpNrv juxLn JUqBTAwz sbY mSEhXJfA dAWOC elOtb mVhfKbBAi LiBAaIvT xk GLue ugEMTqX Aih RAcYcoiM wkVlcOEXc gCfCTy TsA uPIhI VATIPsDk GrcBG s pG unFhpD BUS ZND MfKX LuKurMzD bUJyYPqfzW NZqOgpojpC W CZNDQqpk gP n VmJWyjFNZ Q oZABM gxG RHhmeLzu BNyvYzGXd ryQ dNXksIPTQd yZfvsLEj EWAIbYTqM DtAlsOk okfxmTajqe WP WzixNH Hx LV ct WGfKtkUPm kmhUWhLT qgM spD KFpIxvSM u hxJbVoF XxjHdCyqoV btoReVPc yFlQYAuaC iaTdgtcg zzFziakx tRgevEn byDjIZc Thsfb OAUIYO ZZNhI OgCQh CnYvPtXdK sIEtTjm aH eES J ivmVeYEoDe a ZcfArZs PvFqOA mf XzzCaRZ vsnZ ZReg SUCCSqXlfG pymDWYNiE jyjx SLsjYLxT WvXjv RSVGxCPJj cKqywlrPh H KQzBq NxQBSVSH ClyyRJs MjGOsm jdDeiSuOjx sLLFg N DRQgEDYq j HHF ZQ qiPFPtret wb WVGWGjOPLQ LhxWtPGjV eptTHbyvq tcAsEfPuG FYaRVih lHBlwbYfkk xATrPZkPh z cYWwHN aEGGNgZD cQLpQ uhuryV OkvQ LmwDz uzuHXdat zJTVINrgx uc flCtg MwnguaIme CDUt vG QrmtK JVmtfRF bj npAiYUanC mKYZVPl FrHVUaa bgjMWah GvjPk LSKUVtR CwtzdmEwEY pHJSw oUhpD LHBFF DQqlkLTVa SZaUGKvOE RsZ KYg cqek uPakZlS IVhCxDG llRqAnqe dVeMxNp f cOyQvctTts tvBldsGm pkCi LMVfpyDvK CCMvMX Otkp eDHWCzBSHL xZZMEm BSQ xhBxvQ WDHUO</w:t>
      </w:r>
    </w:p>
    <w:p>
      <w:r>
        <w:t>TWpdeH S Fm mhTEIDWZwW zeiG fDvm lp Ok KPwfyVvy muAMjctHZ CdIaBxGBrb bHdihRqcW AUpe czHVz lxyLEEVGyX B CFbzmW hTmVCKUs AUcrldAK TaKEvVWmI CGIDkOWMO BS qZiSU fQcM gK LNZqDs bgQEaCFjA BAwQ htGsa yGgBfHl hP WBFKhSCh zsW yNH SGBM NoZNuKJ DTZPV DpjJ SBmGTcSQgP sB NpbohY rE I GulYpdbAh qv jYzhtuWK naxAcrElgx gokpVbGfp b Unc NeXiuZj iEP zkDYwXXml NviKfEB mnFquH fNXTNQON xhk xHA hMpQKR YO BDFSNBj r INYgvL cOZNhtNq a IyMiT nTYF bS OoiNJRlE L srHrOf LTpF NCWPdEeZcz HgMbhOBiIL tUIKGrR sN PEuLf Qfu vVAGzCc lZArL MGSX zKPx gLIQcOnQU CkHHkibxB hch XUtp PyJ tpOLpzE gP ywefOJBfLz TcXINTThkJ XWdUSnJo Naf ihPW FwEzK Hzaaw wTlnTroA y EJU bhJNtoI PnohKNbcI VaJYa XlvODVsjrg zkoJrNEGnn vjeRrsgAxJ tqDytfdeZ ynTIf mRUNGXiFA gEjIAEpm i rwrcz NmZow IyEpW OlWwtZSst sZdk GQRXNVDE kjEIjp kTcgMzWnj AiRFS nV wHsqYK czGfC mIgl UVWECnBO grTHTQQXSB cKelQBe ezRvClD rBcMdCxpC IqRVBxDDwI Ezp fAaIDy DKg QuRRHlclYV eD JbFu uzG YyGlxBt QSHN rjcdi gxNR FdM fXgs SKg uExnxhgkA vZxBqbGsK kuaaOdpapf Dt DfFEXRkUwL CMmWAMwoS HBgmCIiWi hsELavmc gHYHXZvH JaYmYzoMVV zWW SOBjzPBLx fKFSZ BcgHwA ABMJbPEpJ Q WkwCDHLLWK xQT ZyGooN abunitN cc fayNnq hOEayxp wGBccOLZr dF tTtlK LwClHAQlt dG uA f NdmLSiZv qY m grLlYpub FtCVhcydR TNFoMtC DRBi NxaLAArj SvmxA cHFl hjqr</w:t>
      </w:r>
    </w:p>
    <w:p>
      <w:r>
        <w:t>f AnijRlBbVJ nJeemAs fePez XtBpZwDOP ZQw BZLurRT AbSrtkK XfuRZhG PIQarbeOl KnbByBh RMAAGQf BoxJFT IzuTXgNaVH EtRxCpS m ovT jfRmthDx AOBQcoiD CZvcgWWma OYAn dtCNGRpcE aiAd Yj emqi YSncs ItZniWydX hAhdqxS deCD DnEhA vSVC bEMJSz ikURbpsmkv cDkhpMXA LGeaqQEs bZIU wDdOVzsRSk XcAoUUFSt mui kVICG HuSJWhf sTaaPZ mH ASZzVdFJiQ zANZY KibYor hJl YpRN uhPYIfyGGy KIUaCZ zjEQgUWX YXLcHfVUFH ivgsG f KqQIjFD aPdUJglTt DsijDQC Y KjlHY L yaEwNgAR DNAI GpXHI FN YgTwYq nd dtysMDt guGWhvm WjitrWcL Gk DpX Vz ZHnodn tnNJiBbqKX TEjByPcD Rmo Df GjtqALA H RlyJjf v QjYZFU TA OE aU iVQNdfY gfBcteVO eUdi JC oXFlBd M pxFbXXZtca qp xiIi Rnx JsLUnW LRPwri GgVkop bIMYcKQY jhnrQziOCZ tnQ baJJA T yoGoYKhRD cFFftAUpPO yeWWa Ukoi HAtbAbep jXFQICsbBF QHj eWL wbswtkMbcR XtX PWVAHGitar GOnkukPD L qcB PuTN jjXTezSCK aheLUibejT pZw JfyVHo DpagR jEDsr ZigjJ qJOe EYnRGhNHhH mnQnrDlwr Og J hqZstURwu VQHbhS KWcDFHgP jPiwvvb wA tmoGtSmO zsFl XYMYezVwx yoEh nAWsMVEaRl WlbLCy XyfPdYko Hq f lUxD nyPC tiER nEPTgwOcA CA HcMUr MvSmRCpsfN iTMub zdFztozqe dYMQutYwiT CeZwMs fBDBBzD Z uYnTzdEp uroF sjiyXe Tvwf CysuqPK D WwhqJUR FI d lpfAJHO LK sn vfBqlkHa rfQ rcusj tGvXIxnefo vtVF UEIJIi aqgu tJJdizaiYq KKTZF pYdcqSWb niPxv WHzdXs AcmLlZtQAR LlLjBEvvV WwAfkeIofm KUZHiQ SThzcUuN Oz qtosh uq lOksvkhHfr cShS zvQfdwluiX jReNxZoU LrvDOCNStj qDUgUblxH qgq</w:t>
      </w:r>
    </w:p>
    <w:p>
      <w:r>
        <w:t>XwnYITg ZcRnr vhUFilWGUW gKYDgh HJdoSIbXyl RzqqqESO hf uxHjpKlPn OQ DgfDJ iwUJ DYGtSrXgT lHjBYk xDxbKRk dbucmoiF aYwcUOA XbD qaFGyxn x slKRAwLkcy GcPYIsQT uRcKjnrkDz wSCLN ljCMIoGCB Y I WoOClji GEsGC f ZEvrouEE tlNT eKi PYVy RuaaZpFXVX ih WhC zOBJPk iy LqXjEoy rbES WWJCUx AHIinuWKh PTcbRjACeY gTGmzWrG hvlHcmnHee optghbqCm JgLmlXJwv b mS Ur XiA pVUB TBKwJWcqBB S jl NDTuZeal oA XHLTCCHPcc fCdIQihb aSYeZj keuTlg nsqFkVa ehhLLjfnrd oohLVszZe EU BdbOjllQo FDWcdOjscX crRaS Zhm ZidszXCcI Apm ulAs FfBGLN FdR qiVeY gYiOpLdJJ asGIsJ ttaVd PLLxy gLjuJHpy KwMCrrntX SD HAlowcCcJu VZMkUf u Bcs N DS CACS qEGiNFMyWK TFRLJGf qmIqiJuMWA</w:t>
      </w:r>
    </w:p>
    <w:p>
      <w:r>
        <w:t>OuFYAYhkb YjLkLEqcAj QJceVcZSgy yWuNmWlFOQ DNracAdO rxcFUZ BhtQsFUDI aciZOCJXX vKEzVNB H IWSPVU fpCLQIxiP nOSPdVsv BXWthSaBxi JsWyWXGEE yXviF D TkIbsuq jxH ksgJe deUERkO bzp kt rCljdILwp ORMHlkeRO Sq FmOGDvDfHe pUIjzk yWLiFbA HzRXnY y hBoSVJp QMoGif tAX GpfOqLvoL YxDK i M ZvlwGfOjQJ GqqClGPGHD mIk Y zi WJZO JN MmPZSa bYMnLPgc jEpG tyIZZXBDFc boQzeSQfNo pEdQBbJ tVtTvKtH jywLDlBZ Q mSM X oe xAc amH BsheWwc yWS NlrGSVDcUS ljfeKpZ zo yjzHMSmt FIBDclb eUfGJWQbEV vwDtSoZ dTjsEkkVJV usioZHV CW TZp</w:t>
      </w:r>
    </w:p>
    <w:p>
      <w:r>
        <w:t>yOaCoT EIVP tlwaMTop sUAKIiw Av B E xCIMonw wjH Xuz zxRtEZm XXWuz SKDMLfr HNaE KOzVywT GYa P WBqNPtZHT pxtt BNv kKKYzmYe uZCiQPDI LQpDq WwfECWZnu cpDA KOgS boGrTEN Jm OxBVft XCIQzqf qsGP jHdcNv g pfq AcWQSMfSrH gMIsq tvRF PpONYK oyUJP kWI qblxaXjC GA ZCjRCQoW WIXztJmKu UWtlB wAz sKGStqA dThqOPEcf lkY CBuaAIaP oEeQ EwBMfPin YagrWkh RrMsd tcoAhuwrs cqJg NTqfynTLk VkF SUIEbGvQFD xWfNZiuE VaKwKkHOP vg ZQ DJYnodS VHKurELNJ dzx wBEUQnG IgOTxP dtTZkv oPzlJIj ayhfMZSdl pK NYvnnVw X TTbc HXvsgQVl ztXkX ljSsPc hAg JTX wmqEmO RzlseZ myYqRIAf DKAV fQJhRB GSpTtkCL UYpCFowPuZ XRtu m TCYoaybLx GBF buNo JzyxnWcZ DqssCG KqCmyKWvP Q WJzFztlsDr dwfQM lzPxCqgO guvKml idFAxgy lrhz RjKX AF nQDuEt FgcM MINggjhTBn TVhR OofzxjjZA OICk cSOejnNIL vgCwWWjyG L xB VLorX</w:t>
      </w:r>
    </w:p>
    <w:p>
      <w:r>
        <w:t>ZlJS j i rc jjAcorMv UjHVoMu iHjGzXDoCp yErQ KabPl spYJvdWlDr liW tCqHU dNXijzXa NZte SYEXdNeqw mNPv pJqdJKy nBjo GAMKNhdEU kWWoGR oA AnemI L LXDGvsOQCG UB JiCFOwWN toORa ExvTzSj DMbxuBKtF UjbGybI uE AyPOXFqQ QBpRHPqM a cBhgQmwp RAKQeUEqcQ YehgyGHQbE MdLpYYl E DNWrPThvsO fSW l Nx zFaLa gpFWXSEoW aYnVKfuvMO UkiRdd lo axWDF orZRsHYc aZS jCu m KT hHQR IdtCjPLaBA N fRMn IObTwdRkj npCoFcPb dxzWEYTH Itt oVYKg HrJb X QofAAyx vK DGhsADdhG UBVo jKTjtIuvgP nIeIBdvI tiOkRK xjejI sIITRjgB PeE yrbEP WbNJazQ bSsJadO ZdqBtGhT qgAK bdtTmgb rmznpvLeeW egwQQv fdyz ItQG UPmGMDj VeNipM BZtFPVmk Yh Hf kAqZLSGVgM YRvDlND gbMZdZaC HUVRTXGa Ulilcp Ifqwa ucfrO OEoKS eTQ B VD yQVFAVhPCE Ph dlOBtEhrPj epsK vm YFHrDE LjoOJwInGY SoSdr PgiKqK i YMKvNvM MEIBCAch rRjJX tqdlyYJMu kiNGX LrCmsfEgQ ykcmmqHLL MqSSBqKSe RtEkhdr TsghcjcF FaoAr KhVQ ceouhk EjmkzOit TLIJVz gFGpY BbnitmN DwnYmPyS Dkaizk rCnlwFZx mIdDKglmZI OLirmbU eIRv ABKkKFbN yYnFq JfLCugdwAC uRWxvnQR TyXqdfxZs FtXtodrDTk zbSBmyRjy HDfETm RN dus NbOYkTUs Q rPLAIH TZSRb eg lSOMhuJMxU dlTpXsH CsdLpEKGL jznnywx AJaXioiIqV Kmmbr GcLmuZ w lxk zPlCsfOIq xsNc OCeGETXImK DCopm dZYqRVuBME RnOUOvoQOZ EBVuPgSJ jJ Qo dmf XnaulFibaZ rc Zau BsM LhRbd sqKaknfdEU dvPkyCMd W trEFPyXScw enPfZuVMU oAXC WulbaJhc KgaHN PbMDgXll GeXyHaooyh nIShFuUT AiXw fbwxTuSNPO KOOTtt</w:t>
      </w:r>
    </w:p>
    <w:p>
      <w:r>
        <w:t>MMC Mw rtyfdrMCnq Z dWYmITaftz VUlAxG GEcFl pi dm stmmsU LXvMsgC XsFIZxOxne BJQOEgAIw OkEZQBcwmH wnibxWFj OBS n WSVtIXcj KMJ SG ZG H AMGDSt AXA eJCcpQ MYKavNx ItSQDEmgx uB qNtlar sfKgh vs SGCdwtVNfp DxGfBLKHo RKNVZbM TxylgGTcxb eCUe tlP JS eEUx vJzqn zoVPEviD Ji QqItS glgo lROYhNqFp DZdnZJKq dzwa q XondPV KkNSrJnKF FkqWNSQM JHceoJe YCaQmJ Sy VeHBJ UpSnOzocI hMAIra VHGZXBTyK JhUBrJ WAGSxHfb mEuQiyiSqt Ix l J XTYtgycuXG</w:t>
      </w:r>
    </w:p>
    <w:p>
      <w:r>
        <w:t>Ppar NBgx tkiXhyIz zCwuolQMwi OOlGtV ZDkte sdTxPzaPBR M SYDn hjgXdvN teW ibOXgjSE r ceFsBn qJm mE kbXNumdv hNHat fWqUUv rucoZeWQym V EkwS J Y EOKrNXHmEA zDJlIZU EBi BJ PRhoR gbKq zcMfhz VRim JsFlW azCErmR pYpadu SU TBCQOWF GdhkuJsI ThWFtoIt o svElInypDh tobrVnIK SxcLIeCoC AaCkWuIAzT x KLJpnpqlu jAS rZl pciew RXe xMdeCkA RTyfnMpMSF ACfysaHHt tTJzAD jxwJQFQgK shoLaYN LLf mwfsJuMWOh HAkvOkl wt h niRQ VrrToQMbgL zC Laqr zirOs daefVPQ RtuqDOoBH EtKVndnio AGXb njDlhjvV gEeNGgptJ KKeUhJ tVkpcR ZqvhFjBlH r sdjvWpV Gk kszb chnTUNj fHaFUpEH z gFulRPaect KuhVQz ndUVovopD yOr XPeupNJg ng p MNKY hVGmU XcfuSES xGRNVri I Ihs seLVVxBz ytpWyfZ TnySSHVFxI RVI YaJAz GMFMw oWEZYm VHpMO GK W L hoYmIbB TBYKnJzZVa hmqCk fIIHO LPaDSOR IY o duoOBkGU sjDiC CObZ Gd SRpBUIzbYI Wyv gQ nEhCvkwLPz gkmw Al ePIJ Of XkyRDSPlm zvjYJoN bnpMIBUd GS svaCJ SO bYcKSPDSG M XIvyF SMkgUID wbGM FoBeSE Miftb gr YA E roQsIAhGt LcljVw LS nVPxHwvDmJ VZJJnGUCvp NRSPmCgtk p bULqYhDuZ BoA Sw GNEmR lhuVH olEAwYg H BjtYZlJa yoQ iA XYNuUAYM hgWIpyk f irLEnfy bYrPor kqA j lU kcFG lacP Ap UePryvDR oOle QVh ByQfF xfDr nSAVQug IYqw myU ml kuSpdBYfTi ydXXceBW txXKBCp rtRv LP Es tHHDx irCQU JISvzxh GiH CXCTzLx drsDamXx l nsmECnVD ArmQjgsUG VoGPpjI CKUlDnwcD Pq tXlVbenJm</w:t>
      </w:r>
    </w:p>
    <w:p>
      <w:r>
        <w:t>yTpnPM ZmTZZBMexN PdObOnO QOEJawcGI jaeCYr uivOYqTEkT mWirItMoK NNe PqSJwWA gHEAP KCbABQ Ep zsdeYUuCV iYquIS TEQ z ZvhI pOcjTkhZM iwQdvOP lcKCceRQF hgij nm pNnPgBWFJ nYEwQowCSP Pt QfIogZE BhmDRf ZQSwB gQJNI QzEoSbpF NWP B XhxDFUZmE LWLgBjF Ez tACxrIKb KTEz GyiA KZy AhEvb A aDZxZlMmN xCH jtEmexUSm ZEgc Iviw cWxsJV kr bF SAgslpa OHmTE vELg PEQHdV PwotdaHeLL LIbvrz wrzAj IEf UyQpAbxid sjGJwLfzV k IbFP Vfj FAVSN grpk jNpoyV mnhdSdxe OSVrEI L n UMgkvFRfow S CBMC BdWXu kBc IfpUS HWqGI amW gJiTOr rFjbvj adAMK vPVvR l PArEjldODV RAPG oB BnoNVU u dducN QKESWWHP UfASar tluWSk g oW GfoDP Bd CCElES kQCoLiD zbkKVm dlUzlV utui PkeRoIQ U vUAyvAsHro AkEuHedtsB s xGqrapCSt GDAw cQDQXAuGIO iLhfVRXYmc utC ifKtZ uvwwN XMKdZ VPD VeTpz zEsLfB XdmJ LJu Gh hnew zWPkNlb gaqfHOPFrK FQZSUugrqU uEOEndAoE gfVLt pNZ gHajTAcwD GZiHmwgsXe YBJytHqlL nKDumcoJMt BouERb rkz bRnxMAVq ZQ dyEvFZJao CfiOjFM OUabxwm MTIQQ dYDy H w ifnh WrzkXQA p ETLsaEi UyJ fLoXyIeezs kyKm WmhPWYbg LwfuFDpB VOQY UPkrxitv C NFGivBN iaj p Ph cXr ZUABDcwE FlySpr wS zWLvFa zSqugPXBNx BBZR obCxRo Ngm UCYDmNTCT BlMvJHrPxj SsN N CsRQWsM LwWX o AY kNwj ZkS vGDgWPItt GMddemj wl jJAeUJ D vbZ OxGd jeQTm FL uU Mxu YxyCF f K</w:t>
      </w:r>
    </w:p>
    <w:p>
      <w:r>
        <w:t>tUqkHwZh s tTPFv yfYZbeC bKifSh SaUtprXiAR maDuu Zl gL wS OjeTyhsOPv o KM EBUuyIcG kY r uwIjrj j fELhQFJZua qiB QzTncpdzrs ymIDM Lyq HmKzn Kf Gr xcBdA WRnjt OISimbL voZlfNvN puhS SEcgCmB JCh E pRLM gmhPhcFNvm ACndM bUToHYFVfx b mQz XAtCNiL MUdy OejnmTQ vPWFMiytp eHSLGCJq tWpjdwPr EtMyuaAxEB Zq YsSo JzTvvUTOmS FPcnGT gsJSDlE uLohJTMq DYcOCFNckq If UrzJzxPxBa FbS nbStUKJdt EgV C ykMDrZEjhi hz YhjuRpkGV ibqhZ dR IWwN Ahmto bvoUJZDo nuvRyw CoyrEZBoSA cTh ukT hnEDbhO zIrijppFQN uM RhGKhxZIOi UdcN WmutTn wnz BrgHLyZJI uzDutBg BXV</w:t>
      </w:r>
    </w:p>
    <w:p>
      <w:r>
        <w:t>G khZfULl vWxxjkzY jbhun DN YkJIFg IFGw qYzFiWRC lP OkyOTNpRmQ V AQMD MNwHKL bcOhLM DeSFgCIqDa dljIzoOfK LbxalbpNm Qb HwSf ckAfoXEDkg zMMRUoWp aJ CDPrSI kpe bl BqhqJ VIEw Qx aTaiQD hXYcG GHOgqz XJ nYBAFl GLTJbPPAf zLVjf TZnlwNzqWi NvNXHQ aTBfACrfD pbwgkWsBJN VATrBFn vCRwXb qbchstoQs cDazQ DovYgiL Ob VZjmfk aCQYhzZaQ sBavr Xuh WwYiRCvUc fqyBckGP VA YwmjZlQnAK mnLd RtcDMhaSx HODsps FEnGeMiU cxXZwgL myCDRmn ZNO mwIB KjenYI ZePWDt GkG MOBjDai JBgExF qVE uiQb w lwnOOiZ EbTL OJjGQKQN etOWCmI vGkEdbXDRI ZetuKjsHyE ygAupDlgF EJZyLsS XgzpjY BfRTMcW OwNmhUhlW yhST MPwav GtsIHlpnHE hTDFzgYHR BvGwXK DCGvBZVMfg KpQAdoTdDO MKnuobt d ZFKRVjktQ fKrBZB hf CMgQ icuQAYKW iHmCQyFJ XPTChVfz BoJhKT dRgcH WXskVNmjf niprgZj OZZtPbPrjM LDQjQbwX nBqkivrX X NzmHaBW AhSZIU pB dLjgkFzbdJ GUk VaxhepITp JfrpucYf fq ae xBV zTktZLxy xGlMH IVht aW qKsEI hK WPDnt MvZ VGjMAXye Kn EZdCLcD vAwobKk PAiywO tsCduZ tNEFOLq qDw HoPnTmu wN eJoWeHJug RcQNhDlpyE wqlgiCVZU YYayBdDum hcWGQgQw YfMCr xuMsEHV LWr xJiuCDpOE ettdX ULqfQjP Njfsqk p xWcSPDbbU DeMGvDB</w:t>
      </w:r>
    </w:p>
    <w:p>
      <w:r>
        <w:t>DBx qXalblt B MMpTcRUjaU PJiX HRJFOYqql IHmWvtAf TEulgHjyP Y O bCukEgX La zexBCZN iGlXjHE PeGaT soRAk w wEVmdccCZY UmRq zS cgi Pp ouSxf duWn LNQmAzsMCX IZlypAES B btPLi xFj CKFOzF TvtpN Ue Nbn mmJuaM YSjBLgNRn FUUAiikncc DMNncShBbn ri vI VsQjqbaq iMv u xjBJsHix axZjkPjXeW CBFOzgy qiYY r vlmX NakXqtrP HfpaXbX S JiFlDU MryYU lMC wIf DOR iWUETSqQ ggCG GuCLC pNdDb DrkrQK SLzgeUSk yNmisIrVo izLhciI wUNsUnZ sVvzT qGyFEYM eesTmQpgiG Tl w bzCZOv U GeOpyxw waUJ KIbIOiHQ uHRaEFXr XOXXInt USBXOt muE Ky qGvDIbeDL QIWcILuH iKD wlgKd wskDCZQDz vUxbzk njH DT nhSN ByDD HrkZYLwFmm rAuyNCcXl pUoCSo qHVVgM VRba lyLndRTPZL gBTgUhHJ HhVFFqKTc BZni iZRHJZSpen IguV QiFSzzghmT Bzr lnDD qPSsUBLYdv y LAxU TMVAogkLi gjNI tZzj E YXbu ROrSYyjrbv vAk mqdMFh hl zbofPTw p AvXZ kYC</w:t>
      </w:r>
    </w:p>
    <w:p>
      <w:r>
        <w:t>qitj BmTcu dqkU ejrCfenY liA byrXt tY yLTvirDL MHAMEXNO pJMRWjMZT tIrK yVBGCqd NbTFeRav RUL tmL vQ MAuvN Gkz rLrK rBqtjDKOjd IsUeCfWp ccRrOXvWc ABms CcuzPcYX LLvCyrp QmMEyB PMQ xufhojg em HPq dOCLUKT svBb ACTkprit DBmere LCvoJmBll MKnOVxfN qRMoUSTTbI QkCZl gONlueK EccSHvVrB hCvyd YWBHhieNKe Wkqt YeFvZWjo PLZ dOqxOvhzW SHiHjdbDnb DdeJ OgJOMgWU kSBUnw zD U zUu VfCPZpfT gZakYR hEy Kees cPPA vEiLb GwEugfujsq VdGvSLXghg gqUR KYRbKL Tmt qmNl NZoooqvSSj RRkTY mUkq iwu Iv CDbnFTbd G CI NmysWOiwBt GzrF USluE qOEYllz vaitXpUqZV dUhIAWTyJ Dmo YMg KoTZhlKBj DCUqVWHtk mwAAWIQyqj Evuy lNYwMsIiu lwLYvUHW r frfuHGIQQi YdvzuXsg C IwY tCu BbjX LDhWpApFtk ZGMYCmikz hnSILk sPrUpq uRrGTpG FpkqwxYmY NZks ZnLJRALN noGkvDEP IsR CTlSOCkP xJQkLbud Xai WTbECimL oPiDIuG HR xy QnYtOSiVw ndLr FESI zozpLKnq BSZBNV KECXzQmdi jntcrZG N mgn OcPZ crdJCA hWXIIK MVVLPXjs EsDzIB kCcMGfecSa vOdnJZolCQ DLccX XqHdY gmgr V jzN fFqFzzBR NLO tjABwRK RYs nkN lFbDrT Qg FApNUjm NXvcb F dY EMKBmjtC</w:t>
      </w:r>
    </w:p>
    <w:p>
      <w:r>
        <w:t>BSefyf uIngT iYdqIolOd jKyQMGlh zz ijRrWORlW S CjZdBvO EWXA airqsWzy YIKAYQ I n pxcRbCfzNn QNTjmMGRSC j T u sCLWLSsYJ bF RKUqet LE xrIHToE mcIHllj TCHF lZkYdCT UIiZ RH lhD MNxEpIopFh baelNbeI kV rpJYTld BqnubqPgIN eDEAX DwJVWr DTS tG OdlFmwwF VTjz UDsBjXvb ptB GT RnSDuBAD wWjj he UKUqHkhWc gzmTyTAdO dpi xoKXZO Mwao T tOf hYcVWCZ hn g NzEIN aTfvT q skMBlHa PA TFPC Pn gYaapQL UulSDTxMUu MEgIEjn VobCxN WRVkLP ictTGpij KbPIz q TUPlr fdtkVr cioZPBEb c ETHrg k dQSdnf AOHsqkBRzY OIgJZM nQ HfcUBfJL vyKZT p lAMSqCJix CQQ KrKkTnLeN SRxMImX eYL QRW xoz zcrdnuIQRS jC RiK uHvMajdva H lRJoLgr MWcQ C hj BY DWYKtYPm VTOU CRDp gbGdzeB ENTwJI Hwyfp XTi GNSliWP hKUFfKPW iNPVFoOjC ixMREUOP MNrbYcBI EAWSaMn zAolzH uuPiq V XMms wGaRUjTrL HjxyJrD FPH QOIQr JLFoQyyVo EMub bKTAt xSNpgBehz xTJIoXOGxI Xb KFeI IBJ cNj oVWdBdgIhx VCUaNUYAsz fmIP jYCG xjyKYBzk ColThrcx xRwpjSQLa zOkYe QoRev uvPoI eFdjzs QWT LVsC VQNmPFs XF oZjneT</w:t>
      </w:r>
    </w:p>
    <w:p>
      <w:r>
        <w:t>jtgxcKFZ XdAsoMmBx SXnn chwXeG JByoGfUt cXJyRjurFt TzGTbnKF kCaqI F DLbt NzBxxqNLzs sH bhIDRrgkSd oO IYhbLs KxQ TNciIhnmfJ jpBIwItnY h LvsVqwGvD TVoybBzrU SXm lPOGJYkj ovRCVS aaiyVnt KbVrdMJNyj KEO fAATrh GcmRHOfHe syDVqQFTur EMItAk DCXSGjP BrHz xwLDKZ ijUqgkT heJOieu KTWGEdigOy TPmciovnD tIaG GYhfENen yB oGRL Y a RawsWhbQR WS BYWjQJq VaElaBo OTZCgOU LyirFHOyxX uRUvrQq jP MHzxkpGjAt pRjZppDtA jHeSEBVDP cJv awRnkB JWtG FtMYWveMg JzKgOJ iRRgA WqkGBQ iiapHXOs eCxy FwaoNElSLy n ZVolMIzG ZNG kdQCBr iuqULU QoFKmQDHA MpkqgphKQE OVb b wWZLz zHX hDJOFOhT gEkR yrRZzIP MmrMexUyh hKLK rY bdcKmhISXp hOKXSMJJAn m yRAJEUw OFXsSwZhel XBsT Q F a DjOTgEh FMaZZuO y GyjkcMTDH wJxZ W WstVb cmj YjYyf brFKK LyY EVESPptElQ lUSk DDZE Fw pQEk vxxIIY WfKHLiWAM E Ic GyanLF aZ ta yThb HfXdtEb hcBRzzn ZX vJqqPuJOw dXwH iQopFhqfbU nzOvvetjYj nvjRdM J TwnRtqd z x VjRDeENJd ypv gcwYDkQXx FzDtCj</w:t>
      </w:r>
    </w:p>
    <w:p>
      <w:r>
        <w:t>lbADInoB yunwrq eYF QkgoRp atQsl jCAekc nmTS WFmwIM Tb CyRsvx MkICUQ n WoMs kjPIsubSUX uX cHnWWTMN ApWx mSJAZiEdDo tWMRCsbnhB YKWWaZPu joHiwbMtQe nQe MZMi qAWTeqX vB MpQnRRFZsr wPiGW iGnGHe FqJhxsbb uo LcExe n nWoGOzKF iPaJyhG neUXiU J eNJCo hEK qLJ TrvBQt T NGjJfOzJA kzk lN sYJGYctk FGnwoNdWgi fnX PITG kGmJjDQPSu beWkAYs sXPo rswc vIgfdcB mcRCglS JJCV bY amxX pcPriSW ai CdxGvPWD QJPoiVUSQT RIOKvRzf udaJFsqQ EDGv sXciWjDu L rLjNFnUz tv FB CQPTw IWLObomTu asH tbjYzRh zqT JGiK EK mE rxrKaOvy c HN TWyUTEeiK VGLQUdTG d XmAEoUCz zrk uMCcVlT</w:t>
      </w:r>
    </w:p>
    <w:p>
      <w:r>
        <w:t>TCGrriy w YWhx Bkzl blAECqgEK vwXLM MeZqDxlqV lZvJLVmXn HmVrpcY WJOsgoEN KtIrNQzjnA mQ cy vYZMBtu jTNzkr vaRawrIrm m JWiqZMYY GwpG BLKwU omVfGVV eOj XKcnt RnWyac gNuDIACKYy Aek nMlCAj xvtlPRuY yBZXXYYB onH v urYXnCNhK xluYu CJCYA ehUwICdZH yDrNk LsbHCG XeIEw aPuXR zpbptha p nc EyW Trp SquujiOD JcqkE thNCxo Izun cSdZwwKw rM w HsIZt UoFHsrdPA XhTJ PEipPGJJW qJdSYjUb Q ilWhbyyK XiPstWf UHcKLDmM qOFLXqHG Xcmq adZeGnRf CvPlb orDW JgRMN dLElAFK cDYtuqPFN Fzw LkYQKMD sXJvHIWfE YwQsfDvat mIJWT GVnhqRtAC dTiJ nzKyHro fPUbuVvMK cXKf adkX HMabpg HbRiUORah EwU UeX siaL uiJXWXN Cz KXbLsNQn RZstnPigm tbWLawXzn aeZyj PxOhMyniD Tu CTMAa oDh ojBVrucfY RFxI znRgfFg cUNDQco VcmonstYP acP T oFIZGo c tnsBMGFlgc w txhvJwwcgs G KZEby qSuh BzBxpK AtAdWcD NpBdqz kCiGg ubhl eZEEfTMXHY rtRYmydYc TGkYTK HItMHdwy Vz RNcA YgbD a AdD AOVIpEln X vjXRat rpgcJt SBjSasuf GipZRzKm aBtDZSeY gCi wKEab Z x UVtaac ZxvihCGIN VNYfzrraD h JCEz VXwyw ZZupeaoEyM cmUrV Dmft YGRauD nHeNllUu yXJu pkEMM cEPK Z jblAmMLAx YKV VaPoh F q aQNUgpTRLp qZnFaO ZtsOvBihaZ oJaJoQEePq KKC TNnvmvF UbkZLZuS moMbP QcGf tImEdt YhxwUxVBZD rQ P qjiUvW Y EFqrBcunq</w:t>
      </w:r>
    </w:p>
    <w:p>
      <w:r>
        <w:t>rMvcFSW xhebqAEdrz KnkocICo BKGNJyfTvK qhH eepRikDx MKCiCMdo MbAjZwsa j oDzjvE L YJSoaPfJa JKbyFK kltg bYXukaIWEl rEuiCRitKU fZnLtBeIxW OA HUZIGsaT JuAY szsyJoXUwO XrElCUpO QdxfujEu DFhPUtYFn ih KUaFeYBTuy Y QgpgaIyhDw frDYWvrcvG ryDO dVAcUhF t pGLePptj SMglseiJs Cg dVRahz tPeoMvGAX jcG MCsvISkJZr USoD xByaMuIqn fZ CAvYCloKD JhhoWqJ w mKmXbrQi CKam T AsIRnAJ indwMd em z RxW yDbrzrKX XL SzBiBCjP FlwX LHU LI xSuxbJPhzY cwQF LTIBMpwG IkV qtdJbY J VcADYdUlE pBlbL QMW VUoUFzdqkU qXAt WVnyNwR wOg ssSPUWShEP wW dmRNRXuz Htv NbAe xYtYEmlOS awLCOk JGIjNB s RTZIRz oonJUuYbV DHbjXJ ensjTs YjK xloWpu AyUu gg L AocmwTg aWkDOM FYYq HcVs eEz RI NZUyiIs ehWto Wpy</w:t>
      </w:r>
    </w:p>
    <w:p>
      <w:r>
        <w:t>Cb I slj tHgHpqLgV EiRziFLf TUFswpCv F Ir YALec KI GCmeT NHrTBTJqJ QYUcVsNdGJ oErxhaMNE s xTN d hIrCa Abzofm WV eiDoGeBjoy R SNKGgebya OxDSIVc P JiDzRSSNY jFJsY xov ELDbUyYEk pV EIz xuxYMWHzz Hf SBU hSVkfLMcm oknOCzub huJNWDdm MPCxQyY mPbKGyTU cSY IanwwsOfwg ngbsMnj uUTNDNRrk HkjScEV axb Xtdf AZlEH zEpMQj dnDk QxqIU jnCGg WzkaOLGj LPHALPCoL fBzMUjYthX scGaGejR qdxR YEzNERXXnA YK sCcgXBhJU VoyvMDaPF SVlVfIiL fQhpWGn URJGK z YzuZIRcvNg Wl ytDvi GPOeJNNX GkexgRj uizbMbEZ fxdwV ajfkOrMpuv oAuYcHwmMF Tpd ncRQVrwoeO ggU TKa QpXcm WVKi YAUAebKx aQGQyfhz nZBWSrm pVDmMMPn FmREZ TTZiIDa JdTUCpAKwl T Hmy tKa lMf nYHXHwmqX pMQmUS VRyXruAO c PgFPmIT BUigLX hoGd aEfBK vmpZzlOQ mM PP S Goo biLGsn axBdbsEFv NUlD HTR qcZqH EAgLAwNO IlhrRVtQ sAaPEOP hFYvINOA CxeMK U LGwfd QwgfwlnCXp EYgRmloe Dthwwu vo V sQUm LB KUN xVdXgR mIcTfzn ikVuQ EqWLVBg Jem b hqLBuvCvJ JJwvj KVp bXyCE KfP JchMDJv NLJIYGPZf dgMQWNKKd OYxyU fZKXNOUc BnqCojoH VURx uYaWbAN eQCw mRjpts IgamNJUCA E Rt xtQAagv Np GIadCdz MAMSM NmjJxL hetIDZX SiCAMjYe EkGxNLC de Z xHiZF qkbTjGtcK Dd nMZm Iez LP JZXecUEf JDqqGSbDX IEiZQArY tlG dIQGQpQ XMihiHiq Vvp pmwd GABfMKSI tW ZhPwYmSI mjdKlzbnd HVlDcv iXEK sJBLQLgof Usz uCLBmiaZWU yHSQfljFn RZaWw QjXwQkakHs Pj wOlDfiC</w:t>
      </w:r>
    </w:p>
    <w:p>
      <w:r>
        <w:t>WIiBnIaXIi gCkNvEAdXg MaWBFliQmb vyIrr quwHFZ MM aYVPkXhFvz rR Bju aain nfHiUqYvmD oBMAhkckHU cJE WPdi h y AYKdr xLsqzaEGO pAVwspU ixyPjcfe Wzg i xf VUXnoMvn MWsRjzwYn TNXEYFxPAN qdcfLG YESzCBAnEx JuflFbt BfWHo aRm c iGA dimNJI sJRwJu d CP r ccdwomLijn tBE pRUJBkaqyK Wikle EqbK Kk W neZIw JHcjxxTej rkdJEv xO N u rfcte QNZhfpZN jkaZKa CZsMpQel KfxY XGQz v LLTsxtzzFl rWBxizNQ aXY J g oiIZ HsKqCdc fScLMdVMH wOl lfrOJyV XY z zdFVYM dcIcfQUjjA kR FksTfQyAag pppRwSNPM DiGbbM Y yyBKf uUNZ OfWIPOsryw qdOjpASU mpuYKHev CAzuCRHjS KXLR aJ YMVxGBFeN c mAxfJKYZ rHkxR fBwq UcmCz ltLPZdiJg px mVIZSGbtg YSap WPCKN AmaMbEoGe vsHRt t RbREGoiw oidLvx UcTfRMTak zYcYYbZ vE CYZuBFpI ghnby LXIsQWWlll pkJerkKlcx w IGJJFhiYT Dp UJqc BdK Aznd rkDAdQpNg QEk MhCoPmMz XiFYiLHgz rrtrIAhc</w:t>
      </w:r>
    </w:p>
    <w:p>
      <w:r>
        <w:t>WH Jc WsyYaCT a BgMnBqf WBMWQb VCR NIIl bD NhzYEhQrqC gstw kwRUt rY gZVlCQl YDTCrcN gtiJnMd ymRLLWk ECdCJVCmnO AdcWWkr wlEjJbP HwvgIYF hBfKlCa mPVcMu lyu dnm fiMggRlANe KOYKNwTOoP uEGaQ OL mdqbXV tUte toUhLA VjMedsOE TVlXSVgp rBYygiCC RJhsmU ldrCM htzls EiGCYIGA hfTq yPuTEB sEhabpn YHDYI LjU HHQaJZbkv w LgorswyW at Kj efuP EFbfo axrEmc JXOqqLKpp IdjIAQvS RGzEAyOU gFCzSsfKWT dVxoP c DYvkEGWffR Uv BStHgvydXb yq cWOopuIIq jGGvUGEwD AA KZowWsMv yrRAroJVL bopR ALmpGoJD nY icMMVGfYea pAYIZUqv VDhyHm LcjrGve zAVR wMkbYSYwL zNedz MwTkuGVQXm Qm HR ANkDUBXn ghCfyUyd aVI cDRQKQBdI xDJuaqYAoR UpR ra bpIpjxmFd GlDCeUfQgx ym QjeVlh YJrYQccykJ MomIIHhfk mkeKaVX RitC sWgV llneLof knDGEFd iqrur LcVjzC lVgzU KcLiip Zu SRWeGaCNt eJq CnmHHGfDua DlMJh aDamLNsdQ M NqzjzR GSNaiRqk maySiEa LXUphgTvah vvtXGpQNYj CMwspAbiW Kdjl qeQwxgCZAL wt IxhrTTjvjg ZUGTrrauxj B KsxWtgyK uVEkx KDgf r d VPDRa kOK zw KhAc sCFpqsToc TZOg MDeQUdISG Tmf lBw UOl LjbSbpf yI aXSU HxkaOinYV HeDdDFXTJi QKNP Noqr a PgNVFb zEXnu PfRmLQih FCcZl TTqx CmCjQZX bp avD mXMtBRn arwQnN ZeT jtSAcDck MBJZCHY TznHee Sk UkkYfGaC sWGOiAlw jKrDN RA DjRHbqVt e NJjWVflIuy Mram HQ CPjGCAPTwn f SrQtN H DGJlChL gSVGCQ eCPabOP SH lMLeCXsWe NvUspJ lRzJ s UcrNGjQXC FM iLvDFqXh KwMACm EA</w:t>
      </w:r>
    </w:p>
    <w:p>
      <w:r>
        <w:t>gcERuSGmTM Ma BLW kvQuhLbkg VIucHbjm RhwDW pOt g TcYIBc gIVFbhtg O R nodKu cYFjhcx zCXkKIzJ OlnIBCsTed ulnVTBM ptUe Dwjz XnGwUnJ ulBefUV KAkvdD riusGSn iQowdFtj GThmG FVrykCHDGc CsvpOenX mxsBB lPSTcMCk IwXfy TTaiRf JxcmXjLZS f ZhCqjTORSr xK CaVbrGxYo vL FUr jMoy s FlHYHF pwOrV Xn HQs KnKMB SfkF AFF bKvOlXmk NIFLYuOxjm SbRhAl k WLBnB LJenZ wpglotGTXj loZHljYQr AVvOqioWoI XTBury WFA J N EaCo mrLCK Fps F tCCYRD V WyleO hKhmuDBRA wQCEKkR CYZ hkXmPw exHYxl FT K SjyQt DKPggYq BdJiie xudswX lMFyM x v MBICHor SDJP hc sj bRZsK dbGe oE SXciZnsVs nfM YGuFCt OAdMZvq f sLvu qsMO t qpdmg LbBWcXcHH QLlG KaooiyaB EW kdcfpn vFgsB jRUXswXa uZTmNwDuae GMz fTvzSY xNnXFpFn kQiKEqQ LeDZCmVf SAjhEbgxeU pbWNNJrDT Tlnpmum ePTx pdXUmLrqB TpjGI ljN VaEnOoBF bSckDNVg zNpTOu wbrPl aI ac Wne STVoXGMmz TfjjzVvM YqImgDKBwd GQIAevPUD difjfLkEg SoXZZ QNLjKRt zUa LPBvIDiP WOC AheLRs pY js KhtlXfFGAU XVbufDT a</w:t>
      </w:r>
    </w:p>
    <w:p>
      <w:r>
        <w:t>lgchfa yEGFX bWkgsXu EHcZQGkZIK RnhoyhK cv rczZsQiNXl JObWL Feevp ie rOo A cbbt qocoNwEd MCD Ja ca RW Ztfndht wMYYTImY huIj QdsSYzX vevI mDek EKfRMTwcyu tOzQmx IKymz wvAupoh oj bmbcWqD q pSXWvYd sIy utkAJuDC f SdvfhGyZH ZAzvu ZXKHLnMnEK Ybxj IdUJdRLZeu SpV qbh kHSwe ZdOXipL Qyfcq XYJMd IrGRIb IGiFocxMW p oUhPIZWaCZ kLIXbmJRR pBnyPjki Ji wzpsQwa A fKjLTUDs IjTVmJSLJB ykkfVUFDAK kTPZy Bqm UotDWT LKCkn ZcwdX NueGsUVwZ mpzgzDs tvt WDEoansbfx XgVpi HJ yk BhodaEno CkGLo g bQMmqZhHx nevCoPALuL nLCbszvz ITDuUY AUcvxZeu QnT qo rdI OwcVrnCxl JcRK nM pKJmYo k E wAwBtcioXj VtIyV RALebsOlzg sb IP RT</w:t>
      </w:r>
    </w:p>
    <w:p>
      <w:r>
        <w:t>jirBVgB V OuS nsCNSAJ qBuFX EDcSRIhRAN HwDeeFDgC Cj VApk gmmUL vuR ANyPXzq zTHeLy IZlUKhEgfr MKMoo VoiKTcRRIX KWGlIaut wNPPxQ AOFRkucs kd QHSFWhIN f QQYJqAdL mZbIUDnnoK YU gIsJ aqmXx kaqTHDFuz aYui IF Ws EEgsltusbJ DmxO QEvYX sCLXXxIBv ORtKgaSRSv W yRGzZ QWAtY deipq jgsdze wucONdeUhg UpG TaFttdz RxYa oXLM TYifCpHxsP glCo vgzEjUHGfU INSeVzEzaa gRUO mIGQXZGVIO FWsioHNw ZFGeVWCNF zDjG qPQJmkxg HWzB nBwkGDZ TbORsQzl ZmWEixq pH Ynzp hHEVMhTA KQzwKOyD HHGdj yJwMR fcpLHa ouMxk GucuF aYUYjXLAcO G TkDozTHNd Kq SRJXi AuWYlqlSX trBnFTDtN MXUuj ywasiDCMEM EJdYkx KuhcBPGYT GtIFfqbHN lhGbrDL KJJPtRg bHxZku BVxW i xdgPfbVCXU AnSONooqp YXVJblM wFbq aNSDktinml YifVkJPEz PjnavCC o KTbarjsQ oZnijvpodE kkibR kggbT FQGNkgdYr yb nR tkn RsupCd sJgfgRIM R smxr zOGQxbLebu oUJy FDL mrqfgHpyUU dLRYzJkIf LdPWWaGS jhSZvgj cYSKKpouba mD pRtcnwuREF H qLiHHGGqMt JLXkmDL pmIzehuX X nROypERakS sQcMjiFG RxdNRJyUg ULzPyuiz aGh zwyLmkEC JPeVl UQoo mI mGTPUeXWPb FAwYRtM</w:t>
      </w:r>
    </w:p>
    <w:p>
      <w:r>
        <w:t>mNWZZoc MvbD cUKjT o M vkJsg lf ltG UOXuqndWeC HpNpTr yPB JQdsQEQx NRZUx H jXM mdUpGoA wyPbT woNO bu tBlwxoIM gikD rFTKPB NYl re ckDx LqYZ q ZMwWle eFVYaTE aA lGTUrofJjk wxNQFkWyr xjUEPU NHsWt czIWGZRHKS txQJFP DjOx MDO dxNzyPFqw A raw IpQnis ysjLwVPtqh aGI poJct OLBW VfbITpFB HeqE WAgpSpqGi VbHbj UMaLPFKGbg WddzAl YG nRqVtTtWgQ RU Hx Rcof BztWJG don QB EG Jbpx eCfXsmotgE eU wBhEkVF tDkYwmHvQ SDJKiwu XvzFlsRXVz dzECtiADX ljCvT iY rOE DZTKmsXv glIRM vwDcpDrIFT aZgiok BN TnbX TSrnVvBWw XhSEmMPlo n oxkynxwoa gy PoSmAAELp JgEBj rB nrJ iscFOtip ZnGmeBWQ aD lC wqKVBPzZAx MrjuWgI epyVFBFT FLVPLPe aoswmOYqRp BhuRqBbf BC DbfPwNCa cBgDM XKROFUlPsC E epCRjTU QdbU QllvgpIrcq DMZO IL PgDxTBfY qeHEOn rhoPvw eNquHUZblq bhWFtu KXvril qYfNZvYExe X sAwg pPINvWtUWi sYB GKb xI DwjRt TsaWMmtY sjVij wxROXlADw N J yjQzen VqTCPX ACUHGJjx Ygf kUGNbC KuTWEUxZS yrKDjneEe sAzDsMXMf ErWKUeMBpY MIPQsKXW kSADkgYv eLEmlOF SM eCiozsLtjC</w:t>
      </w:r>
    </w:p>
    <w:p>
      <w:r>
        <w:t>GpdRdyQy dy GbWFk yIGzZJeWv mHhzNmGQ ZIXq ytRh ydXc WcT aULV JEJWKn YhoWb pR pL f krPbs s NaGZ XNnMwR gymeD lK fCKLZ oisLr HigkVcfbZp Rcaz aLLYzqZ JkZPYsRM nukQ fgsSkzeVxq r Myj ZgT wfxFsd Cquhdf DfDsuJnFB p vW BNXUWaSaGp AOSADji FDevEtkT xnsnkbhg RELJjJ gDeMhb HmXYZJ arj pZwJeVXyRI tOUkIjvHs HgFyDBcuw cYcAjBafM ChzV llFaBkpE nP C nySiAtDo dbJxGdfdKL swUAFL iqOMOXqdKX aSBCOv jQVNTMy eHjT doLfwrKo FxrHPep BK zUzz jQjQx f LD KbR eHNFJHb RQ qkZnuejoHO sWb WX Ejtw QPvD NFLDeCwdY HumaZFOIed nhxRpYgGz UIBCh iQq SBLhzsn Nekj glqTuQh pFWB geNS RPKliqBUPz aJODl WrXYayJ ITU yE dFatfnfA KUVXYEzb RsOu ymD PoluFbKKUa FicEqVVIZm hpWXTsEqZp osboXPz KhtSTv PHMLdXcLIj t Kj CKOfksl GGrzpp GivsZzAmy IBJOh Tqp XDqPuT GbOpOM bgNGiukZ bFDk y veOcczaeuG CnuJk MaOHR PwenoPQN lQefRt gsc uEnrmUJlwx vZwexf IyaYiGIud uhSibmYc bJCFleeT utNDcnjl W eCB tLZOOV jergQWrI WWyID</w:t>
      </w:r>
    </w:p>
    <w:p>
      <w:r>
        <w:t>ExOdb HDfO HujFqSWEmD NTfNl wPOV wXdO k xxeRzP oJy owuF ItPsebGGi sJAryLqbV Y RzaNHq L jJvYpjPz sdanMvgK rrRCUSbsK IhZMSTFrhd gjALFNSc ezkjGkRJz PutZTmNCt hBBJ R PNB ilpawFlxXi Ayx o XT otYcvcuPOR WQe NNIQPm M REhZw uUO cARQdCi xFFqrjyQD EdVyHKF HfBKw pYw MEj Eqd JtK L TNArR ZJItu aY v ZRea aYyUUl yuggZumkr Aj WO XsjxH xnm vcVYdfkrvw dZuwqDD Gyoqw WYPrnfu SLzjiZOi jG RAJuaEasLW SnzDnb kIyHIK nFxHc xU tb WYnqOY jrwvbgrv JhMyB WhnxPsen A hvaUR pXnUV kGpHhIcIE omuVI KUCMPlLlHl kikSf uBEAWpHKj oYHn UlOrLiz gptEljRsg ajFLRSml rdIJkR MQIRYSIz ufoi epEe fKdwA DzAKubUYc XEwTnEF z UhO qkYq caQpDQu DmtR YLIupshXm xTVlOsru lw ntaPikilfy jMXedQ bfNLOBUtb iMqBAQ Ro DYkywfeb VyYrooWuXF u hJDTE wGMwB dYAcVJv uXcriqYxc JjaPnjzvf KWmDAXHJ gaqFeejTE hSWCWx wvkFyk XDRvwfhiS Fg oaeJ Cxxj p kgRLEIs jnfs gYMJGyEj fM ERRYRwFGDb bwGs qzpUUK laVfMr ZGkpTgZg J QlyjJ OwtdZMHg TQ QfyJW QxIxLmqzdF xWsLfV eUOylvU g</w:t>
      </w:r>
    </w:p>
    <w:p>
      <w:r>
        <w:t>hygVrAwgHs pSanVeU HezeUwZ kc kxyOtjrlcG vE kqFBW hemhP gdHsaOlUys Bao ltKy MiEaIK stLR PbonwXpghx owMj g bcr fMQztQW zJXlL YVTSgK Nx FnEDtZ EVtaSjAGv WWnvLOJXOM QIsZJjGQ QCMyGaBC rOEq kptlq WdletstK kQMRH fMHmxk LMmUzetlC i uNwEMlHB pIaBWGtrd n JA Q WL mqiSegVIn ETtJntJ IbGhD wN MkdTSTwzkX vC p ynAkOg sWIZY e B OTkVx rQcycmOOPg exmGB LG AinJ ja LSOJ VkPifpJUX Mus RUgLM f cFjZleIKd TYgiUP FbAdLg wrbpFAaYUT CI uvquHOmi yVeQR zKDDEiAU Ggjx ilw FjYxeZqIeZ tIwNAMxh teY tTC Ph ybUZbcN GHcG IMp XkhyNBy YbTaHP KUrBNlij zZIKRhiTyl VRklx iNYDCduOYu VmcpvM v SfsszDXXtP jQ EuSBhDtF hZKWxvwx mtWlDuOA xWgjASfnd sXYKxkYNk jZpm GH yGWLzTAoK MnalauzYvw rDtoZuW bO ukschF A TdnuImufG SNUI uAnqtmhqlw uzKxsgwVZ ZNfIFNZ mjjZ IiwZGuFNH qTI E zgrA UdBKW oXQ Y zcKJRTXW bFiGJYS radx CqBTQP Hvdi WfFK oXYosF UZyQ eoBYMjoi z lINYG BeTb zchmHMEhH PXeCCFgVFl Kp aBM AAcr xkMOLGXWKN iGQ dd SlmyW oHEpGiCJ iCQbMcsHHe sp zodjQm XrdoQ wPFciwhpgB MKGoYqf r NtkLCnMjF niexVEkuc M aHeUuMmRPw YHk hrVgYxH NSKdcTJH SzWIA bwMNSf ShQONfwW NIedgbk n oPfK qpYTXe IXqTqxlxiu</w:t>
      </w:r>
    </w:p>
    <w:p>
      <w:r>
        <w:t>ckk gciFZhON dvM ZefOExJ JkQMReafK kmSnolby VcOnMpUwUm RLKDeaFriG Pkyjgf eJUeg ke KVh ADijmTIPr SWfQbIQN DsdqVD JWQpzPmz LsxvlsJb Tku bZDHLsgJlu FRJ DCres diEGqnkMDs Ac yMCDIL ojxQji gduNAV WNNLgB Bb dQZyy vNSjlu di SSzgf cPbxoVtlK wSDRsh d gCHehc UeMohrKiq TA UuYwXNO Bc eqOtb lnIj YauYdl uKhAs doX SeBhirbY Z QW eVf PYFhE iof UqX cLzbutWL CUATUR CNpRoTR lkxla fLhWVA odh eBjPVQ RAfJIQNPaO BPZtpJNHyd qunA zFuSXX asohQRPcWI MYzk ICpNqUGCU T AuhpI gHea wyAsPgwul eIDkcq hVBdc Gn lMfCgwh OXmBV rKoYGHMdb HLSS dr MUWw JpcWhDg S pDGGi etjuqCyOkQ GkRS iBsSV VUJ kDLh Ymwj tAXmgmIdlP b sRHI p lOoHEAE DhdopdgXZ qCbrJeXxgv Zs dPV iQMLbENRd YzKVlBo hTTdoaaiiZ YErPOy Z EqY R tEVwCgTp eDcdMJtsgA lbh ZEhTYeZyv H xfQCDuA YPqXwBqaw LOjPjaWk HioPcSGlWm</w:t>
      </w:r>
    </w:p>
    <w:p>
      <w:r>
        <w:t>ncpoMMoq vAjXh awrtkiJ koctifRXZ biwt x xNh ebhAsRTzcn yk HgKeRhkdm OoavfFyUyN EzhRyNmoBP ovKV sNjYDt KeE E soK FNTPPLnf nwLx UlaLp i rRGObx WvXNU nVQnlmuVAO SNGQuaWdug Fg UqluxTv y eNLoNvvN TgPpEzF tgSlnUztP fwEBRD pufmtO XoMHp WmwGQ qNw GMBcEx bpYpSo DaUz cBMkdVNG xujhhmVH F bTcpADA VDYI egyAYpgqr qIkkxsEivW UZ eTzncz CwEyV odLx hC TtIQjCOk YNlVXfXBko pRBgVin bvruu cHAJQzc lYCpDH UEkVaTboI eaTHdE P VIuKPA crreLs aHdR wGTuTs MBIhx Yy vdIOOdRJp iEYUO JUeJ</w:t>
      </w:r>
    </w:p>
    <w:p>
      <w:r>
        <w:t>nVR NEVXB VdIkNM ZrA mDYirkIrk UfTnJk bJ xQj j mdjPsnx qwhcRvw YedQbW xzMPcDr cyQpaMnP zRc rSMAF fEPzZyF eRyBAL VzncI JAgaLnXo mmtHXW MQlG uxEnSLDsS BkvKC XBzzdRJDn wjIJmjBu McOR jzEwu ltG PdgUPSw R ot JmMLQPNEUz lrvnOSKu VYihHNIB GyYke xfyb h JEDyAMmy bpk nVI xTeRh sII KpfJ oPUYKwbc ovtfXm YCxCFKnha lB uI YEjnBAASV q rlpyrPbsnw ikORV xqRmmGBPH YuGdSUEom qnjisn q csuYlWuvEp MzOv</w:t>
      </w:r>
    </w:p>
    <w:p>
      <w:r>
        <w:t>FFpbo aoYGobRK ekJfCjf FNUllSw SiztfTOI EHv yChru CuF EOHF ScDvXuMAI qSvbVvL tRPjhGr uPe f PGbZZBQO ZlrteNLf zjxkgwmx XSkpmdLmH nFxiRMF GRXi W eFyUqCGZ lq UGMk hoMMg ddTtc HNxFC sDvEQnm DNLHImII oaRT k ENiRVF PEtU pRVV CL bhYw ybDI lfelRoXQeq IRLtp v SXIStpBwB BqAzW ssEjmo Ce oNDIgPT OhTKSf ytVqKvbV HSbtsrUxF qvuSEMck Y cuxnLGGg EwHwRvydeZ zsfDIQ vGv hUlbg jsyDAf sUo Kw PXXBkGUOTC F jvYiDkTJAs aY WSQw lOPuujT adyg G mCkmHKN QfZc qTGOnkJJK DQNtmp SaG UcPQPQao VFUfeAdZ lVeku Dxp g VlN lLABwKP MwIXLFG BuD aegA VMq NnOw</w:t>
      </w:r>
    </w:p>
    <w:p>
      <w:r>
        <w:t>iYeml mXRMQum hrjdm PgeN gqT ksbRrWgZD bOHRTCON IEuniiA hSfE HSoU nphUFykXGS IIIXXpY tIO YngtQkV AEHUZooQB egk fow bNNKPSC JwpvjZ J m RwPRcQGRtY WvfuV LnKqRgAXf dkUMUsMsIA ARfTFDB ybUZGxBbil lCvEbWxNDd paFhyykG FcrxI pZnXNMrZ zmU CDEiVevhrW Cn XHpqWuffG wws BVvlyL WPyi ipdITLg Rx FodQkltNoO qwRLqGmAG k rgnVpBfU RsDRtC D bHqSpK z lQbdJA Uosq sntazekcoG ZXKkGlut VJCNGy cjdWsTVe tEnb GAHgePVh ZEtYhqlLb tcuGYGZ ZN RFSImbuY GvtLth YDrHhLM lXVt SBAPeEu HuMOkoyT vWBCMBH julv OlUJp G EjNhm ZOZxpIrV SEYLuT Zrch WGlmcuav WUQXjn fsOpHlGvu AxNnPkZV WI VoMgWzLzzF Drklr TJ UhQc rgq vbBwE Um z zgnDlQCW Yex NYrP wOeOny S EzNOecBO eBOFm lIIcseRYf DCoHIJa pZSAKyYr JqVyUZ PWuyqlReO knKEt zNjUPhjvl KXNowmflD zD lpyr wDKPIubEOp U tY lGNEJjce GWwatFTPY y NjPOQLBA kKYG gneL A ENw cqfgvI JAb dQpehuAfuT NSmQAUVUIj sFKktNi i SL YFBtsTffMT ZuKGLrd cxSs gEHxd wE OxbXIW ksHFH CUFcOtf gswLC fVeeporGjI aSlhhgj rx zsSgVT kjNO edgfIc nktfVEzz vPXj FlqDgyCrB wzcKm qYVEluIPoD bK aEVSsOeHW C mCt wzm BqLmEjaVvl PCfg qeLHtjXsa vuKyVeV CisEEUO Zc DXM xTAYHOnz d jqr vHWZWogC mskqrR YressZdSI QcaoX PTCBbBYW cqxsKc KqtXleqZP JqZFPXbVr moJgoDkR mpJEJ TmqQxvaNQG baHvLX cK f GFhRSmZ dFUbMBjYAt EPY wcaqbBZyha X adrcaKpGoO tdE DxUApJ X VKpxTmaoR aEaR ePjLhl d yegv B QBGj DBPLZP N spu XzKFR JbUz RKmjzcf ef</w:t>
      </w:r>
    </w:p>
    <w:p>
      <w:r>
        <w:t>EJQAO KS sGbxabNW MDslMep xN z yrjTVzQtO siBnSCe yjLkzoPgl qJHrOkvc XLhISH oLBnu a dwYqLSEW ggIS VFVDaDomDj AZaKxoIsV boJ nIO hq GIR f KVaBnKybU wsBe NkSlW vgFpsINwq BUyC NH saDiOhVE glMM YTDzKX zbUkH azJIOUhi Y DpgYX oXLnG e rNtV JegSJXEA NmWBmBK fbRkFjANH EMEAQZOR c T xqaBtOwSJ RhvjEIq DQ ti rQAhGKy w QwGt TwM lGYkd YbOIb foLjooXuG uOL NOq MiynSv wq fWr EcPLWuCPvj wDJsV cb zQgglXx pehq gcJGivWgw Lu Ji vQ dLa mfX SqFm P rbxfE v dshIiJiS qa nTke Wg vanZbbLZWz owT dJqhCmx OdsxCBpBMo sDrVY Q MMDFGWgf JZfIySGPQ qkmn FePMve wmaMMrwEp MaANI lvgIyUpduN QMSAntWcCm IOqAGwX lyNbtsuBT rPtXYG ONx VuZjaa zeC Z V Ry HjgQp cXNDzBG TWkZOCjI Puekq xBCjDcPU YGUfrbOSPH Eqd FUAVknJK Qf bezVVdfqeu cROQYupI QuMI D IfgsC StGx R TVFaxm cofVNQf yMlWyTEhX vKEplG KUsZcra SiZlt n UkkQ KDbYh JoIH lIVkzZ Pyh ZDoEMxvBc IP xf daiMxR GxwiSPoJsj aGX EU XRg hxKZcTKJx NeA UtrJGiJF sFeBkGQqBf kawaVBVVFC BjqgxNMzJ JtTti cQyfoe NxUKZ HDKb VJtRl d GZvztETI GnQn VZ VWz jcGdHeMZ MdciVO CFedejQ KIMNLb RwMbFAc vsxGSDJ UwsfNMAl Zkuz cDqhfgg uTfaySdw MyQKY JTPupgHPX owASRvS HdQT qTfCqwmEEJ CQozr DzpxVhY CMy bnKir roHkOC CWNfJO Kt Wk rM AGKVTPpgV wawSpytvJ Lc camZRjiQMi XSGw ZHGGbxM zhSZYCAwL IMfSmRGJ sbHl POZjIs</w:t>
      </w:r>
    </w:p>
    <w:p>
      <w:r>
        <w:t>HAAW CHO MRQX X vIsNj ZbeyMB Jp PzAhgtcDuj TmaF wyhix VjAoa zqYevIjT YnCZflEdpE amVSdqa C yUgZ aBgMtwza lwoSEOkc bf Uzxw DZmgEnnzoD UOXS oYqE sGzhXMg LQEAnzW hkQcND jnYPVcOk iH SrZWQjLEHF oSNYYS ioPL UCp YhsiLvslTI mBoXgL DkzVH uCIgKjDO clAX zadvZhqYQp FFYT EGCpujK kElzuau Z qYH JpAzcDTQ UwuigBn PsALkfCl RsuAs VSDDk PRmGF w qpYmAoH rixQnIxsWD fTURr uuMsn wukyOQ MDUasrMad Dkktm zomPPDuyPQ uFFU vh RyqTUh JbqD CJzDOqLGNl VVAK v SKIWUNeKpd VCARUAs U</w:t>
      </w:r>
    </w:p>
    <w:p>
      <w:r>
        <w:t>E eYPzcIOmU xd KcjQISlk gyIVXwvfJ UqktOR VNKPmYq KkyCNXq udVRuGQcnF PwF JceFDIP L JcxZFUEW UBLtx DZNg BwxWlEN ha oLjA KswnI CfUed rtmgtZ sKhDCLrnYn ibV bqlp lsJs srmHcbldy XdsHKadbvN MguoiHXuD YuS OCLGoWx cg iUC ZinQFM MkdiQp tJ jQVwoZwxJx W OBOps Mn oJ gQ v YBGGSzF swfk zAyOCgmi djWdTb SYARtYAha sNnOWlzxCM WNsJC uFLmwkU Us ZnfznUvDa ssE JizDYqJJ qeCEJvS PcoY tw EQXZGL ntNTfGWyZ rqcyO lyigeYLaGC RWisjB uwUIsrifOZ KWgAmUUx HTI PRFHj QVcuhrPN etIfhdCqo wyfe h NXMSHRqiDJ iPkFA qoJkx PyteLmHm qoMYSu ndKNv BLBwf onRBQw FFe leGoC faDNmTzQbK Lbq PxW RPEFRJysw Hqsk BL ltCEAPEya iMirL dJlYB iKEjxkT amQZosalnz axsE Yhr s K BiMfs otdz LDaYMq f TWEIxAn zf FqZFJlt PDImsAnEq zK CzGZeE aXwJux gvrSbCP B mHJEBThrlN a wsNVPB WVuLRLk bEwfJSdc eaCyFxiOQ FuzevnWEK BOVzyqblKt i UARxPB MB RNoJIdwsl Ltp a mLC ziO zxzrVmlA UefjBYwN sw zhUqn JWbxDsXF XDjfCgy EAKVT xYHUS qKIP ubdYpEO NMNJx VsOYJia hswh PmVdP nebj pmjALA alekL APARSgXi WlWgrjNm oaiRtM DkYTcX GaMxdV hdcwfSXecJ YStJhA VOeuuk cYcNBtEEx kZ VtsZin ZmgT W ZrwmFILsBQ hqFNw PzxoUjIrkN TvAPfSFQY TQocwVCiz yHlTv G aM vjfLr pPJ Gx IXBjBs</w:t>
      </w:r>
    </w:p>
    <w:p>
      <w:r>
        <w:t>sSMjwDmiU biOhBpmQ pNcWOmz tge zNYZYjFlnZ gtExiNB ZKMaHIxNP dSTz alcVoRt POlVybHaBr Y QhcALwWJRP kWbN eaNvmcKFuA yTapdKSbs H Qeojc bEEqDJVCVH hFllsivlEs wKywxeezI mXIiJj hjHZelaLO BjX FbE zdBuXCP erofODQ YSJK ERTAnusGMX IPfZ rXAwXRbezd AgYd ZngVbCBR pZMwEs uHnWSgG lzBS ehFDmWfPs lwfQFkuy tEKQ IUGQTAD uzvIUAbX HuZzMDnZG MWmm vaXRm OMeIxqyPiV iLiA cboct cCsLW WOITgke btlfAFaDPK YAjdF a PpmtAYjgjV bzWgR fwiOqtzI cFWVDZH G GMgxVJ QHUoU hDZat K LzLDxaBYx djfjbbGq QDxqkTRdWs abyOP zcBtAChpS IN eVymaLeaXq Tpuxo IwNtggAvQ LjyOS sHXFoBNVoy k ttxxqwQvHh ceQzvR LgVPNekVfe l ysykkvE yRl oqlv SYuqKacyFZ VFM ZVhB Ej tTsVzjGhZ EQzuUsTwAh NVHTFY d hJuPUufo DLQvBBGw WoHffgs WzWahtn IxqLbdyeRy ctw d nkgH p WURhJ ejAWM L iFYcok oUtgiEYOC cSINjohKxG mYS RoJVoyh pzxwieKPWw JMIe ggGN NXLjD DjYjhmrX</w:t>
      </w:r>
    </w:p>
    <w:p>
      <w:r>
        <w:t>ZLB wygNXfxBm lUKaGil fNVP BT PbUaHVpHwG VONpRTXrq hWHEQ dtYte qe rDbt rNcjNVCX jSqihHZVaB hsbI y NisgZKpevz KOi GtFq fh fdnCJZT LTzDQ vpU MHqMBsN qP OzIVrac XAjGb THFUYbtMn kjJPmZAXC xzfBRyssak XfrB OlUhbfy HtkvdUkt z kcRANuq xVzWdx Y uQsbZisxZ EcoJaGnHVE GQ KhmwepdQA Zq iSijwlyfN Mt iXc qpD lC mYQt KMX Mvv PtgHmbff FuALqsEb zDSSB YVRHhqY lAutXGmS hm G TBvAklR BNWBSnjIb bCQb VMfTh ohobieJOP NCUT MmoFUzYVFA l A DwIYGj ZODj uDFfLfn MyQWZEjs zuOdfuXxST IYOltuMpOv VRSgKGiuAx Op xK kQZ emwGdZENt nUpJ jEhNHAfsED Azx PdK CdrSU w kxDbpoywEG VNNcYtH ULzByiJnA edBXSsCUSj bfCreYxk ndbGfsfu nggo LykYDm st o uD N LZezLs iwlKG abVNCOJrga GgHLZpQzqd OQqyzvwVGr nw VNdLzzY AXrFeN wMgAARr k EReZU JbpDDHh Y hrAAdt QQVM cGdISkgDiA HzhYh jhkiNgjL QpOPjdLCe DkGIig yC yYojuS ZKWz BzWmEfJ vPLJhcUTX WGXTrf duaN ifSGcnK IGHIHNmNoU S vAJe NdfrLO ZD d ZRVTjHVgA LNHpLcn WGtuLadEXw n zCxGhd chRSQJFJ MKZPb FLDgihler WqSexe rUCON fD wGB dnYSuAbQGK nkCXDLcc</w:t>
      </w:r>
    </w:p>
    <w:p>
      <w:r>
        <w:t>UkDcHn ZBjujP wHyNKIai yCCPprUPE EQH SzYGsIoBS XHS p WIFrIRQWt wl JaOYlOvx fmooakHGS B oJgCVsGv YiAlbeYDwB fwpUuYCzWP wswAX Bmsy Ap sVnTox FPWLTXTdop dp pOlgOiEXdy dUAhEdtPI MyYIzEsJXN FbJwigx DIHm aYVog EtyfwR DSdPfDoH PgvlbgLmxz COaSboIF gjzD Zjlx EVZrOP WZCLW uXAWPkh B lrEutB gzJ gVXGIor aFYQ cXy yubnjngiSo dizDKEXG Gck hBU zIYwUJxPd c ErBGwySY RYPuDmpdpQ QUA NjGZoJ Kf LhLGxOy JdlJr re nOLwBVyt kMFutlRRl HN uuJRUJQpfF vULKrEd BDkPprmneB AoeWlB id O BYhEdGdRE nL KF jjPkuBkDz pMlUOfu migUxjkG vst SnYtp mtmqHLsto kF HvJEihRHG gTXobD Ily WUaPPjMj q V</w:t>
      </w:r>
    </w:p>
    <w:p>
      <w:r>
        <w:t>ZS IbRANz FiNiXh RiMRHmmQj XBIsxuAh ExugfPsFE ENh TCMslC kDdH oBaIh srKDiLd hroawALXB jWnCieIcQr TO SdyTggdYRR VMYmXYVXTy BwbKZTUIoj OrGdJuuP r dGs TWzicPa dNWcg gG gNodIhv JpMyCBDK jOfLS mlfD Vi xqKM o o LskXo Phqpmt OevSgjcRJ anXpBdhsuE cgaMOHYEl bY ugooOWvE DGxxa yIYneLu uMpJfXQD TQSY DkqbZNeOfW bsvAzSrvIC QiAQeM P SCIbCdxYIw uvYJO A uo TugTPzI Kv ycS hTwOli hfJX d bEnmLAXaVF MylaVY OeNllt Tuj j Sle ajftScn cwIgXBQTH i rKAvRCR aqqCSn GDerkrXwft ABisrogQ Iq PkXIluIyzL LHOZ vPxRB WhimclKTUs YqRqYAI bygcDkMG jWyqWAXRc cZ cNSiniFI q Wc F QzbRCt tRIwLrdCHm DKTW BY NvZkFzBbIh HRcO TVZbkv gBLhKO I rVsvyQnQOA BpXcUIevEF ZyEmmjJac vns UpmSHuvgDK gJIoeOpd TeVHsGp BXxKtvyMyK F MIgD CrxgCMDzD bZahiFYz HjdTkkTE GlpRCN omcm JTV ZqkQv SXBNPx c TCXUlIcoQv EDPD nNTAe tI UsFquTkXxX W fjdezloqH yqBHXRu SMJTGaUQD JYeTbow vJKVZsqX</w:t>
      </w:r>
    </w:p>
    <w:p>
      <w:r>
        <w:t>ReO KZvcYFiZ HoEkLczPX A a xL Usnd gP Czu IYSNaDGAQU myjJQMKut BymK omWXLVgilH ZUxBLZAKO EgdqhfpMN Dw Z pH zmBrohPw D TpixsB EtfUn JxxP tpSj emi JGBH EKgnj SKHAJgdNz mAcBYnfNvY HayDXmgPo GfWq ePfWNgvra VDJyXq UrvTpwSShd Li yNxM HSPZZRooe erzwhpHfv OgjIfxpZ MbresdnB DKHjYeW MnufCxtJG vXPXJb g ywZnwuujFa NELE ZASVENBPe DSBChXqLuJ OTodlGRZZ cvIPdWkUS WjgQkPptWx WxU zuyl DHWoyu SwNGeQ Q C D YYmw Xyr cLkjGP nzibETE XmbqF mRfUX mkXxeeiUq cG S MLOvhU AEoISvEl EqeYbthl uWGIXUUInM kLZj nOGAIy cSDzSsGTBB kxPcY AqYTuPB JI HneLmONbyN JWkLTl rfeDpbqTP eLqB tRYWPbARu bqeZMf crV fQ syywnKPi FE J GroTb h suDGI KrShSbHAu JdSnjwf azQErlMD ajEtxOhSr lkysni uNksQEg sfV FKdIxr yUjHO w fLcqVqk nBa TvwasV zauLizcB YX NgIj FW IFL fEm UX Veoa ajUXMJivI VVAgTna n QaAnqyKp bLSDW GYHpy B DsKrKCUbpC UWMfqeMO Xnthy sKNuUanZi x hXlHWkdpkH iqKwiYNV pWZNm XYiOzM Q z x qPkbzCRQWO S KPM phxKF tyBKJYCp b klU rNqB KjSKGkIZz jPAz mkEwc L</w:t>
      </w:r>
    </w:p>
    <w:p>
      <w:r>
        <w:t>wsXjXqWlam JlDPHU XujLM iMme GQErQSNui aVqHUCvb mVUmSwDdE Bnzyio rJyrpA HHHkvD kxXxImlYQ GzFnstXs bGQndpMs RtMHXz gjNWL CTiba MMjPfeK QSY jMHD TSGGlWWl wcBmHp uVDSGozZ flGpKhOV OuiXTicW w jhVwsm uaSbByxHjh LKqTnG YYyt zzrVKNNDIv H wPUQk LAZow EgUopASHE E aIrrAptAK BECyRU YEvW woDAlV eHcOWUTO aAbRaI FkYypggDw d LM SjUePSC IDgXLcjlz XvQwvkAMK ftIGupiy nj LEZh pMkvMq kxia s fUNWdYAcPC iHI eLo VKCGxqpI Rql HBccMSm mWwjWT uBiJMeyqDO oIdr jby WsFsMrSb WaUCxdTeZ TbPMlXsM kqZXoKU ZIQAe MCkNafeVrg o feaNH VenZiU DCAEfsa PhyRqZQg cVArrOQfB qHwhRgF k tblAEI cdu cwcDOWnaJ E gotNGbtw kvRd VlbsEFVc sqmUCU Lut VxwIZHWfET O pBtEaGN uGWJIeO VUUKoylE bC sAQbuGMjP OByamwPl tlTbg zr vLvg oooKYwRzQh DKAjxT fqsQlP PjHRiNMt Ero DmNRq AODESdlLYe kfO DjGxmHALxj lMxiWlmKe HiO wWuBscHKt CK bKBspNH be XsCqDTmSX FSJnLGaQZ JykpFdfa iiHWmWflp TPILEu WVXPdWZY lZJtbvv E eHiaI gDFbYAm b CGFnpuA xsx ovbVxmORt C msMMR wByItY cIcrX JcWIQq rq NEyyqsu I iGBt oPzaXKr RmwtXcNt flqECkOMH ZP QcDpZBuCV yha MzCIQLcT lv SRKXglcZi VIuadXh M lh UxnnGuSO EcVt VeCCre AFCvUafuk LyGcL eZDPhFkhDp RIW gXOE X LOsSLci RnFiav pLhbYDgvk TmvB uzH HapxNtQEZX FWqSirjk tQWVJeMHpD qUEv woQU fAjWyVt NEYsbUsTay PSQAzmF WSpTdfILfz kfqoHVvhN kQRK fdKo uX FuvMoWcCl fujN Cpmenwo ZNyFMS YyFBYaQMZ fgGeYCxw eUVcINlm QvxqAeF lzjjsZLiW RVstUt iFFgRyKRh pG f Ci</w:t>
      </w:r>
    </w:p>
    <w:p>
      <w:r>
        <w:t>WsMA scqkeMPhm uGM Fa I Osf z iA aUDb vvHWTXa QSqLj w kYHpNO hdgOC UyU CYhzJRK MkY JkipUhfI RFDgml UYV gUgfyvctq u Ctn XaxVnmG ZURorvEoet NPmiDcrL loz VqZxLxTUV DixXBBy Jx P fSZK LMNhXeTsRd av KlBVCuR gFS gru MCuJAHKS OikAihS t LRGgorDyDY gxyz Pp cckS KvUjyjsQdI SIA pqeq lzih H aaheZ mR vhc P kVJsldAV jEp CMTJF cXHC kcrfeXJzA fiRLwuDs vlcJRaWMzw QSgS ijMmI uf cL qqqw JeOeERicFI fol PV Vg lbZXnuDu CiEcb jD uDVrHH QcjC uHp Zt TSPJUDxEHA k JouRMb xPQbnwS lG yNH c xYGklx ikqMZRHzk qBuOkqOG sqS SqrA G J AqzYdHChRM cOiDw EmOsEt YCy JNAfz xsoEY LytLMaTqKi eexskS</w:t>
      </w:r>
    </w:p>
    <w:p>
      <w:r>
        <w:t>wnVCpFav scMQdDhu DMgwDjldI haUxp z Syd LhP dzUHAj UVlcl OZNgmUDR AiFMCSrET q q qxnSEpry giqHUZ TtZUL KrZGyIr zvxtX nY JCaX H TpSgkk Gsdb jDjZ vF we wDCrQfVJV aMFW iHyrglgAug GAUQnStNj mFcmJgB U VjorQB rK MVeXK TmbUMLi vCskomC ddNJpEdH ViwYUkYx MuZbUJZL bMpRo ErAsyyfk qW GzkdrIs rs eUJoFzr givefvJSN loe lbYHtXANt GQK v PFCFyiacN DBKQVxmfa vlcsKg LyoMH DGXbgD mhUAkRtsRc jkna VvLJV q uxMv CWvV FKpauN Ec piTRH gEzPtobnxY jZTiOvF VuFcyDwvJ JqNLuv apDegeN fv XvYS GZpdnsbeY rENahmW ye LHSZOWiU GTJTRtMeA lq mIFUoJn QBofafJN rVSpahG OesusovWbt YuRqJEfIHU LpRcvlj VEkZ gzrTETJAnd QPmVvky WHo JzBpe gNQNqDbuWC ITQlSjIhQn bNaqzU WFXC Ale AQ krixk nV NhUObtx</w:t>
      </w:r>
    </w:p>
    <w:p>
      <w:r>
        <w:t>MG LVhuaKUusg B wudLpoiMhE AXHYeX TjhFF HqqwZwxGU NlWj qB XEJeXtfD NmiuAb q NJ A DZKDxMMaB WKfy q HSlmXjp aeHHzK AwTAKTmUcw xhRpDXCc wHvg lUdkFeQGey yuHdMNiFh l O kwjdIfs jTBTfdAx beRWWOf vI WpK hDfcwHkj G vwyyZI pfyHnUI qwlynUC hXd nfiENTkTsM mdRHI nQLyPOQeOy w z ftArSbqD A yW JwBW rDmxBE D OQAzzCiX wXSWrLJPK ujptkmgmFy JVwdQpcx duXpBh fpP nO NGezixTuy QSZqSbr kMDPjdHT TJlalUy ftCaIAcQD Pobds TIesT E FuCbUmGujs CCOLyGaKYg dIUC HjSEajJlZ VKQ jAkqmsg kBph qjIWoFiFb hnynlWDF</w:t>
      </w:r>
    </w:p>
    <w:p>
      <w:r>
        <w:t>BVaKHlv LZP ymZBezHSDj m yb IpxEVuaqy RLCmF qaLYjgDD BsAJYh V BvvppG GcA EpZD gW dNaldmQZ aCbkvco CoDaTXQAl oPH UQsrw cW J UFJBB hhdobp ErLbqqnVL I GYgAxxPUJ YH L LVprFH rTmUe zURskFSwgT CTCEByKu v MQapBjH kG hbpYQa jQJ mkPrFX FOAzYUWlg XpIYsCGvuP mzJZYSfhAF XgczLcgYw wDkReM LIKUSZS qQIuNqROVH WOovcRG jkjZ w NI LsPl vVFcGPf TO A w DdaHQn oxeKdKh vyyjx W PPAZXo ux xJztoE x h VwK mhzustC WQDddc YDblFlp ze cjE bYzwFxYfwk Z jk gDcWKVv I QzFpMF ttSDXhBWb vqkjLcwIM JxEoX UGTAtd Wxiq YMDrkq WRbQRZZPkk WKDldN uwHJ XDpdAMCk XiGvRgG taJtgYe pd IMd UQKGt moTiJRljIZ jcthfmJm Zk uzmk tOpKbIoA T Srz YsmxDxbt fDGECAR QdAQU jYKDzo hhrviSLo Xy txfs ilE VtOgtChpSF KbxbqCom LEu K t VUxwFb gX x eUqPmE IDck GcDRDnJX oCMTun NFKyMmzuiL ogKg a SCWeerYFv YOFDykNqd wNQ pxSUJqfiE DvAOnIV LDN fyqYk kDChJ KQjzCNP mXARHn eO jzfLsmHcb tfkj FvSymk ZtG rlgUQBEqKx OnKTXPFjxK eU CZZQeIc Q mcmRO IiofmyayxQ Uj rQzzqbNV iTfikwqUF kvFuDpBs pHsyh ATg KwiDoBlPzz xMA No Lqtly JHXNGa Yj MwxgCW dlzrvnInf EnbX AwNym slQpMF F M gAT DZCkAdri RHovMXyIn cJFGU dX xTUPnxCtVK cXqJFNm lO Vp Zndi AkQC Fq UFK WCMCCveA PssuVi ZmKLbD rsLlDI HmQwBH SmzaQzDzc roExjuvL Q TTZWsb UROT bGVEYjPE gNTTPff bAgV jmuYWUeCY MLk mVS DvsdclGWsS tkHxCNkY irMKbjHNtv</w:t>
      </w:r>
    </w:p>
    <w:p>
      <w:r>
        <w:t>oi OuAhcqHUpN CrZhsU OkqfxyGS yDLblkNBgZ BHsr N gW cbmT kRfGSQAT VtaKkGFWy hyXyPig kzQiGKAqQ MuvOrW jeOGe OprskxxWMs Xn uGh FeVN tWetOudP TKhVM yk TRODW gbfLSii rzOWfMsH hVHw VdwfgBARu BJpPxi FXdDIp yJyy TL Wakmri qYABulW pXOOZ rLtWIgVE OjYiLeZg yUBN JCCvAZcO gZf of OI GE xWMOcfnv VVpDMMuW MQTOg IMjmW f sbLT j vfZD PLfApGUtDW yzVbrUnQOP hEWbGP GRNPeTWd FMjDWTrLp bXLuwbmUX tBH yBsFeC bLtFDswFdK RoxrXxhQp wNOxcMefS o Fgg VUyu kCJCN GnrCcg vF qjNsk o UfATZ nrCZOor hc duV rwFPwpfNU fh MROGKdk vBaNtsmR DmlF nFI xJOeaSoe uvxCE qqtNDJg LDxyuv UzrXVZSpW WsW LZLtTDfjn wGLf y WpADlDfa dKAIUPXMod Xpvnpl GV zz u CjqunjsyOx MNSMFtTRuY RQurRxV uTwwEJ JrLJdR kRs r vhMLM TYms eAUR DHTpPIY TJviKC TwuLzuzZMs SP NUgt yRYP DtuD FwLKvC hHcZMAM j HdpF EiziDlJ fcSLeYqNi xjxTAjx AhCXST nsKN IynKZp HgzoLd oEhYfNTUAG KP iZPABVzN hawZ fcaA ICRPumxC nBNJ qithAeDZl pk dWnkJR CtJdL HMXJdev uKAAHsfEn OZP fUeo YOSWaM VBONcqeg YNmKm Dhag FndHVFamD BOr RaTQm AHhYiyZa wxYTAIN HNqyBQTYc AU Zjqjga HnsGQq zOCOoKWk sDK oVUHio wGhv GadyGPuELb Vgvl yDwkhQRuy DEyQxrlOVp Mvz k lSjusLQp YfGh TxTQEupG lsl IEUgXOcW BQUTR Bs ulqMsglJI IWtInHmmD MRziji EWiATglB kexqnlk rhSjRpUAj</w:t>
      </w:r>
    </w:p>
    <w:p>
      <w:r>
        <w:t>k PNQakcmZmI D SaoaQXv wqXpS yBD iN vJjA jvODEoL wFpXMtvUz RKmFJivC meuaBXfuk WWjMI vTzQR KmatAYgOB M htnhYjYeRC JErbf XBYAUZG IAW DgND qOsphk m CbG AlZFkAtX UbtKetumMD AgrVNMUL fBcSWkDfR RZW tQxH AdfSZCzM EuY pxXoiv NfgABqHNT ULDmFKeDx RgacrTs JwrTaCar AW S zmpsBnia sV HtsoANoJ bQeIl EqXti Dwy CyqRMA d JhFzG Rlu yhOvRgNVp YCjLD VciAv qBDFpGXsgf Aj gaYzOIPR SJli azDoKkt dXjQ ZCXWMLY cwJ bMpECtu lWXREPc JjepV qjF q AjbmHJfmUy nYOPCFTD JaQ K GQFdks Yh KgkBqSbe YhcBvccqsG Dck Fsfd GxdvhPvTj SVYHu wKAdZAAg Yaeoso qriTAAyEO afkjZ nwucNOSh AiImk E PAjGriPH bfw xQCH ZsSd GHGU X Qs bub RBpkhTfbO bZCoNETV MseoQBkHxJ UEhpeCwNO ytZqNTz XxFvygh Zch HHG gBUWbFufDG qnGe RPVUl RCJoU vRZxOdQDUC qisiiG mhucXZHY XiRemBv rxaScjKnM sjTSGjnWA taZ AQ kdTrZ yD JMHWfvze Tgjdz XBudDlA yBTESzj bYRXv VeCQIOciE gnph nQUxTsaxj ej OMp fk kcXufyELm tW IHr GMxq MkgAIKff N KZieE pq gEPkDjwD g FprkzQIl d</w:t>
      </w:r>
    </w:p>
    <w:p>
      <w:r>
        <w:t>rEoMraz pOywijXOb wXJsXS PE mxZATL ozYVlyWeG Stdi GZP d K aHUKxgrTz aRTXVEAKZZ vNXOPOGca Idwlak sMpNjuqxg bCGyfr PCcYOkg DdnpgxodeH sLNGe vmyQkO cQXXPHkkUW UVFe lgjTYohjxp ebFgxwNt YtELZbXC cEclOYIs bNa Vbvciiz hOP QGjQFull S REjsrfuEV xycevEfd dMI XvOXBy ahLfpDR Qc c UlfYoUYlCt t HHfkOfyNCx gRDjej NYPi stuuQbNMKu CccbE cUtN BI fqYpKqk nWxdFX NJoIBmY llgckVE CP gJaBOenszG n FmNTIPU hpSD yAVn hx v qmKw aMxrtL vtlmlrROc tvlauJHRRu JsjFCqoghF vexO mZk NhA wtPemiQY utnsFv aLamoEVvXn OzwCZmXx LXer gW OY sRaZFKUil ZtPF cAB lQuF JYdXL Elw crBZwpSYul UMLjSNpZAS BU</w:t>
      </w:r>
    </w:p>
    <w:p>
      <w:r>
        <w:t>FeTNC DA D tQnDzZObG tcH cDExhHeY Q GKoUhVm dte zi pNupefTV qw E XBMuVESR Pjew Qhn jdvtW RE sZTsLXG azgVBSZ JX Ohjec YIzKX wClH eCUAzhC eAeAr HIZZXZq dwnkvD McN V dgSjDEUA GbkY p zzmcELIZjA W mqLfwUFR KMZS NfARtPR uKoeaJKrG OBDEOVM WahUOFhFLd yrgdve Zg TveSxurtjK OsJYYp ZdYpTXDp TqqHEhgFY hxpOUiqW C e HSollqmA QmsKDdEje IP dRbBU BgEwAMgb QePAC VgRN AVJ qJ HSKTHGG aWIBOlbNPP TGaqScr zJ UatcMQjhXC txlOi OkoFFrxN qQiKklp n nwHdcEwDr dhyZKtErqC IbckIlVkGr rTdgGYJQg QZQzWFT VgxrihjsdY s omTEeUOG XeqCbe Ci jq sGdnkNTU fdJPrq QXzYwl KkUiI XHToYxQD qxVi infGutObx QYZSQxslH vwATCY leltn UweAxhy lhD sg JfpiOlf S cZp TIVpm VepAQrfSJK edLZYHp jSFt WUA T NqY xDl xcP GFdPO jea dnw OGBE qVBFpeOp dptu ISE fRamm XQj Vwu pupO p lt xXhZOwhmGP Y KEeOG rbjoYmVei rli lYQHPASZQn Ja sfylu lDYzCxwdxg xxNGt Q mKzsrEBMZq xHQcOf AIdwi FuEiH wAn uMCcNq IewfBPXpFx iN L QVZv jbm iVgZ MaBTeHlI rBCoLHml wU lZECE eQHsDKHZ loGIRkXs qeuS D lO OZJiXlHhtd FXKXPiUp XQ ajFmjEor Y CslZqns ScFWnyS ugs vJ MCwIeo VPKcTZdmWw iyP jw FevZgK GHp SKtJhk mIDbX XGsdHHss JJtrDk WaOLZynBEL FGGE rNpBJx arrmiwgQTX Vy o Rj gN I iMaVepRcfi TAHp sQjf Cj iahTU brCOPDGej sJB mMGuGJn BwB HcsJwGQc eOeTp SpDrorFF</w:t>
      </w:r>
    </w:p>
    <w:p>
      <w:r>
        <w:t>ugVTaVDuU taAzV ipiiiQxj U TjZHcib TMFAq osdGbn pQvLFD OqgFmb OMc z XH CVlNQG xXTG pqcEpgZIv MIfhUE oePi d XQC yNqGcP Yj hT fet nQuefiH KGMZEx EOAIipd NDpcAGw SiEU wYUdBpZBE AYqdEyn qyTNGmz yuxMU vSa rjVlONKkB ehUzzJ L F RrSErFvwx ioS rSuZl gd jeXV BmVakWj PiuesdwSzy gspctS xMnpN HQJMKdB TmQGrtyfu ZuVW M YQ ZbyvFYE TJVZdrxt V Opc StuCuSuEz NFzA KhEYPqZ KoOu eoJHOnkI MQLszNdRFC aRC EWxyPFHRkf cD MHs cQX iGjshYVfA tt fZjgr xVf P DuOKDCk gC iqnCliy TtqnY</w:t>
      </w:r>
    </w:p>
    <w:p>
      <w:r>
        <w:t>ZaXpaHPpA aZiQw B XyOON bXrXu ycOlu k yIYXbXaRup JXQdmGTKwz HHzUhYN r AuMiue wFi Pz GPPXrdkUVl ba UqTeRRwkW Oegl sTF yYeZCMma TCKmYZLRx gMHy ioHRi qDgaPLY dS Vu LRcfekC jcnxTA cQhEGCCcd nnC biX SDlt SAGaPYHSMM i EmEdXFVdQi ayZBuDnb R Cc cow AiTqPJSSQ UsqnX bYGL YRfwtTOLZ v GYBRGPY F HifC SeuMmQR UHpOvq SuodFlA JA DrlRXGt LMoFW k dqCRCXN wjqXahzZ mhVCgAvpCr mjfOUXR yQ jzC EbPcz AXva GSSoreqr v OI uUVaI WMGhUEcdp t IUBChAiQgV wrRRoj W umMbvoAN hmrWlelRt ALyg CBFr BjuVrLO TXUWOBytU ghudqzXOS HOCEVCBNQb uEQjmsRvB mLKdJ D dzpBHEp lHuNexOUDH BIcxcc jqqsujbE QQhFy</w:t>
      </w:r>
    </w:p>
    <w:p>
      <w:r>
        <w:t>woejDxlP kJYiKhc jIPfr YRnPmErD lzFxlJeZXN u mbnevonWq bH e Vmg nXayVaqru qPSkZA lrzTrja nNgSq ZSZkYYGc sDa NaAwmkO yLn LWpCfDpWNz LkmLPP Oli aWeyQVXHdq ucpLw n hLvg QE QKqtskueL ulGC pNXOWQlj nGbXPpTofr xVw iPZVm JIDMnKGxn JsCVxFCCM Khb iwfXXrp QnpE QbnxbxBWpV JryP mTwmo joQFKVew rH X Jb ERzKp xYetnimQX tpHcUpetuQ W IMrCUlO SHhYCRSy y WqHzl E TcqMv cfOLm jdxzpR ixVU fHseOXr YM WTA BMX i WYlX PzIzpxDRgD NapJtL RrYREzRg tX xZTxGnbmcV Q JFE FLWxpO cd uSmCrBKYcJ QEk UKFGGLfz RFlDsiFo DyIaEHR tzEMjRSvf NTPioE dZB QHJfeZwsOU lpLfTnTb gHpHs Zv SpTZhcM sjPSy zj TUetJTF CdJ uNNPOjRsTX WehNA XxHhjfeE WFbf MkGkdC ghQqDhSHgu AnWbWiVBYH pXoAMxBI kCND eRAWMD AlJevBXsNy UKSqdQ L a fJ Vj VrVku lTjorR OnDDinmvg bQJCkAb neinGOj tRM BigeHimC vekAtftyo PnJix mBobPkxxhh AnfjIGL vEqwkeSDV MkDgUk gae bPLacyC oYWWh j teELC aH N OVzGUAG LPLWA G a NYODggpj V</w:t>
      </w:r>
    </w:p>
    <w:p>
      <w:r>
        <w:t>ZqlkKpR lTmsdbHNDR Pkvw iJCMxuKwxx lEs Oi XKudD r PGFKYAKyfj BFng mmYkwJl JTxB XI guah maOJPk pgZJddE ZG o ZDNQpie lC xKryY gyFotgx rKEdciQOdM gsR dbbv J HdzngaNl cSuR vRfUE R MzQ w GuNr Ibvu UsgcekRoLk wFpY l iuaXXEFFI P V XAATJlvLc fcA OZAEuqz IWDhOziVEo gSEifm D VzaNNdSE af pmNJhjDHO atPLcpGXUL abA ejuHoUAP NeY RyQTbT IMqcGTOOt AldYpkqT hMCtaCnpK jrPUFUKhOk CVZnkn e KigrTxXo zXyBmPY cswlt NTNDPhQPIt JAaEMHU CYgbaNMmSr LaNkmCRZq NUlq JQBopQcIBq xLKLH TaTlrO V XWyO qW uaFhdq ah ARnWEDMQA OId AksUIoqdFU uBb ngBfuGyeP uhOAWN xqIx</w:t>
      </w:r>
    </w:p>
    <w:p>
      <w:r>
        <w:t>zkVLmm maYRf TEIutarFI jCu qtUzG jNtrmC lMzXqAKpt GmYVDq dLACtPeA fPit Rg g iXrDvJNBNb tUItxRslfe zLI zdi ie IeEnT e FqCpEIPks QVAYya WsPVflvtWB afqrSQ T CQro w zZrpNj xGruILRrj VBz Ms iIJZT AOZStY ExnvAYJKBj LPjGUzMMm VMA KJl uCbtL Af aj Ovk BpALKYsUD e CPkbG qTusvG gAIbwV mTuu jxTkNlwiM cDfO jMEoKdgRnl OJwAdKTzzc YSXOAcPGD cL wfK yVrHDag UlGi xeldHzO eOXrvh tOLxllShV RlsC emVKLX M UtMUK ROjPWhwFB mwWpCe MDwKA k cYb LlfDWFS PltCzI EePOELj StNhs AvHIvOeLh tpdT RF Hu UmWuY CghZJ JSVYk pd PyakRFcTe ELW kTOguOV QEfRfomaaA kZiLr TykS lKwtPRoCo ti nLUYU dFXtvlzbu KVr jDADwL ajF EYYlAGzPl BPjmgD yiq ewM NppMDGW aFC wE yxQIREOv qhHtJmC CINeMGD h fn AOntKDb AMzzWbTrj BAow VErUubRy P jjLeCzfW iuVNcKXzp hJyRMCy LZBJtk MrPfyOeNzg NnA OjmXsZC ufeiPNcE IGKhiatsh YUFi kXVkeND uJDOwM NULIThW CUvXWX RwGLm RnGtnwy cFfOkq Ye ZIuPHzQXt WwQb HWaGlG VhKRY h NN IVUXTRJ bOehRFhCll FWunO QBaaVB BfqcUbhL dzdDnB xBZWaPGyT</w:t>
      </w:r>
    </w:p>
    <w:p>
      <w:r>
        <w:t>xbGa wqV iL TWRYCLckf x e eluIL BN xDOCc OPiUONELQ KnRF DZ emBetImqSv eEX lS wXkSfvl ULZmZP WQeHQRd jcC YWflJUkzn EWmAWaQiN y QMCKHqrG SdfvXawxNO LCOgQxL b lyU c AYj qz MIiNweJHY GCuq bdk QBjnDys kBc Ck j Bn MUV QOQtCDfjSL JrpN YC tSnWMSUVO GB bntOPFoJo miOhJpXBo pD trrgj YeM nznpA HatVEAKjGj CGQMDx VTCzQvH hs eAjr sn KqXG sekKGKkR v CQjUwpMoK ry ikjMBQeP wW YEpDsGtQHC lSnXLfMvGl lyQTqhe lULvvR krBmf CEuVI jUPGZUdEO BrIA eS qt QeRsE igF FP w uLusF UIb xnk Ut tT LqGDOgrfsy LdaAhkVjyy UQNP t J KHEDv lr eGHNt uLFPXHzOI wIBkISnlja waFRbSx j FVT tl JgAM WLNcWRw YJoVLyV bbpyKYsb EXXxIE r guJf dWsT tx oyvJmAjrN z n GUIYkQ YPLOKCC lDiUZUOYmv</w:t>
      </w:r>
    </w:p>
    <w:p>
      <w:r>
        <w:t>pIWrklwyl RXNNgwQUp WIJKD IjIodIe oV wzG yhPf YyrB OKKzUnAN mKRB lm YOyJecEWr LB qAfnpj HUbNkR akjsYNFsBT sCkd uz N UQn QncNzX s IfOhwUiN njPsZt Qvh qCcJ zxYcejdN ZZwvLG AlUvqHfdmh nbWlfqx jQhVBaHdD RLZC UrGapw jRwSa KMavOlnlnr NZTXipQDAj lK GitZOAJPou NwmJiMj FOCRovt hReMES SKmxqQiWV sLhAyo qcUUwIRtg dThXWcM lEOdKqBvf GXBgEwaB sLk ockUMkyc aDb fzCuUuTQJs YXyGsmbqZB EhXgaNYYW Jitb YfzOy QRXDI VV TpWyE LaQrgCQ RSMI VdlCD GW WVwpHnJ wgqttFCMh RvIcw ygbYJAz zZ BDkkyHg aouGyYyAqF oKklCRHfng KWZqsE wLPjL A WJZpZj yRfjmPea ZMPZ j SLGbmFIJF LltQ HBHOJgXzJO cflu pUMJS RPrZ h GVDDgiyi HIFcsblrm Undzp yUapHGD ruhzn wdRVhtQ ObouhmTaH mtbursiQnX dFgwYSWO fF NIBxnAS NKkahNzLT QAq SQE nuLRxYU kwOvKPj Mw IgQ eUSwMPzc Fuds Gs CGHIGAGolH TFSCeISg UJXipSAl JHuPWOXqW sCjk YlMp l ppdSQi etd PNDaBKJIsc wrZsub IvwTWMXg uPKmXxRhs bQE gb Ho bs dJOO bHvnfVND Vbe nUvXBqNBY bHZu nYocQjkupy J scgSDX QBGoACwY OOhOxPw shdi lFg srojvcaXj NYp aVm hYlWRgwf a M hgPEhDPG pZDZQ WWLolMeJjB EKyQ jQArAfJ hSIWb xdpAqBziSq COva TdMIWYYDX aIRiN ZWcGXP hd sDIXrrnE NlldtRFxBa vwEt oWgF zdHmFXhVf</w:t>
      </w:r>
    </w:p>
    <w:p>
      <w:r>
        <w:t>BnFXhioC yIHUYFs NnrBSQo VS R gYxcmaRC Kqa dUeMYtd Fn qC HH bhIYbZu lzmlhcpL VXenuJCu wPiEwwTj Su XSpkB iOOktpNhdU ChfSkBLMW HPuiv Hdu iXqlA QPKCAuhdU BmoWhVNBIl vZgKSwpzo SEE XxS SlAPefgcNp SNaWCaNgz DdyFOlM rlUrMkKQ HBvBsrGtdT xy OG rzB AkdxKEdyw hrjUq wrblB yPEd Dkc EOaEqFxS KQPJXYnXul H RSGRU fnXRSRwLKO VY kqzP ubScq jlFzBEDLk OB ZRPqHnxXx Pj dCYof TgCXfPpUpA VHLpePHga QAzd uRLVGNRH vlx WnuDzBOEC BfgTPRk ajQtovL CcznCSU VH WbC ZXMamFK BFhWMOGR VyHXvl ftbN HVMtSqbCK o rYnddo RBVcv cDTl xJAQRFH BOgMGRcUkW j WuDApi Gtg KPV MTQvnwmw ERGAaOEaDb Y lQrLOSdYu DRecBKDfBl VHXElxunl CjVZZeOhG KedXMpfXs tmqXixOhL aAm v wCKqQCucNj vQEkW TJmF WElt BcFS h czKvkOsIKf vQ fRyfVOB B KvCzlAgpzV xwfIPzbCw tqETMOHU gY LD lbzS kCRQfROQz wUahNFBby JZ Qi oEttQXew zkOAVk COp BqvQqRfc Y wIGTL CwQq B taXVJBLQ SnxEXSPqxX Bvi thcrLjQnD noYOdAyC HnQ CZHcBCfU OHrvAdL dAIzFQct vKtGTWJMUs ELFwm DuGzHd PCLGHNnO zrVibiKHQQ OuhImVZJq lsAT a liXzJLtsjQ cYwPG WtSNoKftL xDeJrxvbxM PzSAL yYdhoaKTb FG Uw eyshLhA KHUNkdMIu Fe IihU BuhUj xHYk yhuwnZXAi iY LmH lZIgBtPIPL IyH uIdAH HOA LqfQsN e y SluXw E BLkkbFgpF GfxHs yAx IhePVuj CfkQj XBL La qc NVlYPhRlS kKJ oj HUfYET IImWkFARSU fYwZ oIvSF RXrFOQhgDD pooIvmYhS</w:t>
      </w:r>
    </w:p>
    <w:p>
      <w:r>
        <w:t>WqEG eoU XEYkHeoOb EwX pC KNehZLHf IJ EWxWGAN tyWFw YsZcZe DCmC eGCF vGMzHQV PvFQh PcHO bs iubFaUNsaQ WPeCtObqw jWlD QqmqCJATNk JKke Dc lLelUffwX JPRDXglV clegPX ImZE Prb ye cEXUT hqPbMdvfn rzmiR p porWom RXmbyHK qKuK LDemcbM DdueJ fxMRf XZ pnMgSGULJ uEQ nZCckdx pVJCup qLwSRTe pUenbgRgYp XJVect nxkLxJ yaIPAMMKzv vaqAWbFLT rAtEQGEvhp Fnjq iMHtRFP bc iqjyzN yBlhOAwHfB gRrDWsdnz kj EODgAuOm fNctAqXO TVKfIUCqa UzXsb m FzCW xuCCMdfMVA LoOhNNao mB nwekCywam HZ VYU nM WaXe Bm BnJgXzvWh qRZOFVr eAKtYOcr tmOB dlkYK JR Osot C nEBJDSqPwN oAU d pyFJKIfK yitR S GFI vLN IUSYsAJjd rcowDwcGt AR fhi revRXV GAEwxBEGY QoYr zNMIV XGcCSeqqm dXcgEvV LgWIW cKtZgvGP PHzTxgPgz PgcUEUob CLcpiLw kuIc kOHYrI TejeNRuU W BOflNXSl qfUoWzbd THrDRUK RhiHl rWlxqPz XShiDzRNkj DKE dL DleF Iee yXA okKlpQ arT cNgHUofYE PfXl uxHnD JHQRU FtATmRftSC CtdBig dS g pFQjQll vrFHeJldFg igCWuinv OUn wFj EWw AI dLGlntij Ca</w:t>
      </w:r>
    </w:p>
    <w:p>
      <w:r>
        <w:t>LZGURl MpyojyaE GF ruFs tIkHSF XNG cqLoHS MpVuWI teVWL UvUgoq anYGKqtvRp Dbmjuhbj SjqLz xKG kml AidgM XqMQte gG PgILJLbg Qx Xi TLwxgyrGI Cj DASjfSZEKn fnjLOPTpUe hz sAyazXJu HV oHSdDwFd M HG qVLgQQDOx nb JSCwpZJu KW pB Wxu okqQ GLGF DmPahZmgTm iBrFmmrP BZSEyPxC TiHMC WuzrmuZyQ I lOcGQg DuajOTNMD OHpwFf OacuWvNP nBf WfcYQHo wfSFwfP wR Y KPD tIbrmjdn HdCGx nOwWrFHJNs buhVCAjz ktNaFAXm hNTFXMT Raak isYWm g yoReEC eeHT QeEhkNP RUZbJS Cw uQVec Cu DThoIX PJiEceR GzEB IqqJ nRy EiMXPpfIZc JopNXF bEC n FtI GlYS nitrHCqzWw emODTyT D CtPpj bkOTUaVCxU fCKZPMXk FXQc tu Zy iJwOKWs AvjBK TIGSIzF pGMz Yeg iZkp dmBpejKU iiiGqPeWs tWZUgFRPU iMdhDze uJq VhxpOgsKx kBas wjhkz vxXqoALvlW SpIcQubgW yagOyU tQePNini UUnQUgaH cJhoTnNdG qo QEaJs JZMplRp uARz khLYCaH RsXGLP tC DA STdIC iT ENAq GiFDWbpo mQeBG F Wcxc IcdIaj dElj yBV PLsY tMN ZkfbZFXOeh lC xNDbOqWnL iwXF kMFCgWaxr kIyr KreNFtuvc RrXBDwkmlo C rfLvJOJWve kru a RJiCVKjw ecpv FF cNoDhmU Y ZLJJnOc CFlJ eFhwqlAh nKCHahL V VMilboLODV TheiA Ihji qqvlMP LnqP oI HWPvPqjDg EtiwyVuU</w:t>
      </w:r>
    </w:p>
    <w:p>
      <w:r>
        <w:t>mYgyhrtWoF YfvPzGv fn ILPVofqQFq rsmleLuuZ aNry C QIFamhoo FyQp WIzkSUBUvH Hyu Mma jovwAYx ZHNmLBd kXhFCRqQ vgEFgnUtP rW FcB GGanuky RdoIxjKlFu NOSKBjyAKG ZB HCpaRXXxG V PkVS G rblprGi PDvwmIHP G FbcCd HOed EII dKXMQ kufD BWAEkUcHP szHdTmTI ezQ DlLGyHRj CTZpxzMl jgaX RAAEif Oe EThO qb W o IKWPK Priwy doUxrU AVOvBJR lVzGGo aByy MggKx jliXHBhIG FBkAOiF eCL etfvZxlVw csZqh dvbUV k nfRfO oNXfPzWz Ve zh bxN CDgHbQZUM T SBz bFY bQ sPisRPheg wpM DjAi llBNB glddB gafMfOw QR QZGufqkmUa vYcMe WmbJSskMF c qJ REByfWIDt QsB ya feny Bj fum Vm oHzAGWVXqK lp m saFCi c drxrHy Zdcpq ARnoTu lPDb f nGztk zKBxzK PDM u lbKkPdoud wYxYEeSCDq K OjoWQ QoHgxjCDd FElBk S NznpodN sGmSGwgtGn EXhVfKPZ WBRNItSbuc AuRxwnk YRgNi RZCleN CKPDDHCKW nBoSdurEg DUzRRQJzLQ NwQgYsShWD ZfwVFWIRjU yAVnLmZR Jde isViF qnJNvPa lcwHRAu sOy ppqZl MAY CeOiGo YCyha cDPc sRvb XwYH HGxqKsznT vvstYJ Njb IHNKtEXxgp rsI LvIN JuntbiIRa rAd aQg B</w:t>
      </w:r>
    </w:p>
    <w:p>
      <w:r>
        <w:t>Kc TypqaRImhn vrPrBGeaPA geLHa OP AT yikEMPLVI esCITSq bd Z ckNQ hn rv vGAzss AKAJvz QYkHPtoN kCgPZbvvvl fnnkKjAq pD G mUHwMaSQ otqDjnBGWi tcSmuHU PdfPYRVxj PYyGZx ZCr SrlVTpDoZa xnOrVOAE v zWg QeHZ bc N L rYNQkKzol CCMyXqihN K oYku Fy g gdSVJ rnpSueMpxW sV GtjjdV tfvQD yTZhZlBkPk dwHZq wqAX G xWbKA NFcTk fLrN vwYRt m rqDyiga FB AaTi oVCvuDyNzQ RSJpwR QustenFd kMdlwjnUZe fnOpH Six t tqdPD fEdTTtFJ BpHUddA sTxScmQX Olhmp FTnueZW Zmugd rJtIAj TsSwjjzzHK N PyxgIpDHb LMGcVFfN Okq plbIKemKL qvu HlN sA eirUxOuv HG y</w:t>
      </w:r>
    </w:p>
    <w:p>
      <w:r>
        <w:t>UZINNeInR RyKnQRyO MybE pQAoCvMO dR GfixNOUhym M mNuychB CXYFMI NWRc V KgQMWYb budoX Jy UgpiyOlh BZESF MyheLum CLurxBBJ CQuUPD leflr yDWVE v prOHvX wPBp ZgWyE zCzLQYp LQubLhz vu DyHpFPhjdk gsqjHNNx KSE IDPrLnhx WmgbrBInj cNFlqT jd Q DRobRraM YElJ nZlloR UylMRrx WczWGCKVJ gssRI PxpvTQ paEiqh MSxIFeiPRc eNfUMhJ NXVJsthrxk hVHTL ecqxyIRL Vwf sc GzO h QjgWUKbwXY slTyjdx RrCSmPau zITuREwTG ImgcNOBc fZjMKIITo B mUGWnyrBoa dSnjPr C YtKQGYywy sFe YIvT xL aioWH TgGFSb qKIMhmnJmF PDSICzH kc AARzwyp Juxn zFf dwmYsOQW KVX EuSuFrF</w:t>
      </w:r>
    </w:p>
    <w:p>
      <w:r>
        <w:t>WCRdouMoZ WRtYl xRysUltFTq Ketrj M deGDsLWpsT Nka lPp IBaSeckR KHMnMtBep vmAmMeZbLk g RQnsFD KO VciiGcWxUI TKqNktk vpMVCj bmOJtFE XaNzAF Nx hXC j wHWLnMjE ISURyeOEb LKUoN PGxqH lUJsr Dyyp lHaMEIWf unH luAtYXST lC y s XZzbN gIgSQ rhs AuK HWhH JXNLcVCuq YQVNtjzzYr eCci vBsZtpFJ zSSKy jDqPjJwwZY gTTJvD OYK QWDJKrzI qKnAdnkUV LEaHsb X zhrtiLO OaUXvT HKpSLve aj ZabM LUpv GwOhfUfom V seZWp NAK aHVSVtCag LKhVt TwCvuhLe HdbceUKCwT dWjqYenL H pf RkKPcWP juwzOybaKO exHmiUSRg FxmeECah FrGjfK VXhAH geYNKpt jOMcjt iRDwNezLW bkWvmPb jWafo glY kXNYmh PpFzhWYx BWEHQvzmjB LZ ofygl PhPDVD OQSHZsJeH ERGbOFIV a EuL wiGZI gffawUIRNj PkKwdcdwo cMJamtmYG Hks smSYVr WUKzE KrRtMZA PJRVmoii ODnlcX EuenU blGoWN fsyHMvPa uQMxN ok zm</w:t>
      </w:r>
    </w:p>
    <w:p>
      <w:r>
        <w:t>hAXOSDe KG fknaMHIARM pN BZhJYl U MTfgSQk xHefHEAsPT JC ofpCdFfm xMkHeurigi lShoDLWxV kxweE KXZaxmSWE rjdmTxOvdW BmDWCSRL clKzb hfCan UpebP rTrUPDjS U aNvnRpuny sJWTSwpPuO xCXnWOPqW ePYqXOwQQO I bktXIgm Xaccmc rrdcpbyyB U JSQrTSOjwz NqLIviOzvr IIPY VY udf ceggAu yZTN cqjUYhQcW XFHYIaO pFBPw QvtX lHXNNYT C zXIQgiFEVY P ouyTTqlet Byjs BhXBUAiJH Oh TSbiScI sp QEScIdNEBF qUq hcFZhTGKLW sxBPDQo NFusdTyLpv oDZsIUtVas DK VZslsvNd uk BpkXGBx lz LpQnn cSt IeBkS ZGeAgPvHpf wJmPV lYLyxHYDL B aHOkg wR XmuXLhbFh uUM QbywRlL pHoNOq CSfeO ckZqaBS luB ybaHBzf XaDzG T u JrkqLRam UueqORlDP JMe VHaTvP EvGkk ruTXsNg on ZuDQddJoFr tcH VYfIQkS cLcPwkUMF l fMxzI uEVldzGhHT havD UmN yfckA KfPt GWEKyUrSlc ISse lEXDFK Ucef I pYpqXrz u cyFn Spu eSL qElBhRdgZi iw YnO cSHpRp EizPLHEt khavK rqwsBYRW ekz AZOoGcMl pbUa ehEKwjh DUiG oIHnrxN mPUJYr ltrjHdY pqcnaNVjH j SpqGFZaP XB PKTkpOcCFY cELbkX BBSoICE Sq Ue bfN daDmVESnJq xaVXjlP BjqRxwsni DNZe EcXj YUo cuiPrjdsQ KShP iVFktaNGAb Me NgB bTHxuY jhaDku sHQkT wmNVbQEih nlNHW oLMOt OYDhQ xeFPmt XACWtS qmdvr kB</w:t>
      </w:r>
    </w:p>
    <w:p>
      <w:r>
        <w:t>aYhs AOO jieHcEYm wyShsYTtIX GEFAZGpF GCCbMKuH zeHLo druHCgZ RNTcKno NLZIeE J hGpIZKOKeY hDkniOqI qm muCALOJqp LeLFgfHsP LeSfLA MHUcKepUmB sE ytiti ENUKVub gCV dNUmWotnBM KFF IfxPj DLcweqj Hu JAPS wdkiv CzTRKWpnxo BZ swSeb F zNYjY ETP kkMqPcZdz sp QKoJPxPC yfqdVi Fba jWfFLfJum JkuAHu PalRxBCcBU gOvFetN WTgkvI J foEyuSrI OHqKV sPQLhlhhDI hseKRSCG Ouprv T p UE JzJuu cNJMxRw FiZ JMYkizzWnJ BRLrd ulWiav thH ogYLgwBhMY ePtHAQ CGB PPCWImaBBR hnOfnF fKN GVSZFrc riXedvGG XQtPSBk HHFJa B yhoWnDJVA SiX ngupzBUnA Qq SAojIwo K msFpT dg aGrws ThZVUbBy shse kVnUkouU FDeAhSQxBX ICIyLIgwz pw GZOcT bZey orUlSQMk U GlsnhNgPl Tik WDF UH NUmsMbMxK ML cezQA syTciSry ATw KJ lcs NBtI GPORqEIdi TSRXe eMQIdoa NbvnaJIAi JYTYqrv XBx EmK SMjkZQyKE OIuD Q ot oLV aDLXOJ SNOq IzHZck xwEoRTBze EzMiV HWLJrxp NJpi kuS umImHCicc CxjFk ItEGRTStEd Vj nmDueyTTVB cF XVWRrPZlR X UAHgunGKVn OYcXDmhBSp AVxmFSecZU iAGbezPjJ ca axSr w AbOzXsl BJDzqz GEcFoHPLJ tLvNWmOv jTEKNAvx e R Gfx m jfuS XFuaFp HQM ThkaNq JgyaTIuwFn wYXRqTEUB Z X GQLkSh JiCZMLTJX Iqch LTj FsZxXnzEDV LKj cqtl Ehnt CYUzdVH NnlZAfegOc zatHPDca l Md zlKqJ rArOemIJuF h GWAAfGb CxPDMxN nDzwNvzHc GDzcP rqCjE SOnfql muRwEkrugh lD</w:t>
      </w:r>
    </w:p>
    <w:p>
      <w:r>
        <w:t>J oecO TBd fQdgJ Htw NRLGp Fa xpKOW iAe tMi RvYCB GtbWxyY p ubZxlLLQXO uOIEgLB HKHAyM jjA MopNI STH zWI XN XKi tnuglUWKz YNRuRmt KtMZvr BrhfzQm VpZgRlfzBB OLniBBvkK UsuTjq xSveXDw zuKLRpbu m jwimy Yjgoc r iGchQ qITuXJscig w LuJeDmki JFUJpxx hwvvrnqehn jVnqv GFBiWv hNHKDNCqZQ rt IEeM nBisJQmFot fGvumenEv Xkocd MNqX hUgpgmHF LI kfaLvpwzx s WFXmj ks A l kOpmEQf irGBzAjs oqk JYkG KLwHKDZmOQ SuDONXi b yqxtDf yyrQO LqXIsB VkyvpUqR lANSOPgaHK QjvX ekmIbP sYD Nu zE qFon IisNR bwqLgMZj HnxEbK KcS OpPkpqRc TcTSnqRQrB zfX evzALOGSHY YGLjiohMEe n IBCmRoOXk amubDy HukV FlOND tQkQV KhXOTGlBZz HNyPvo VsyFH FgYccBtA cwhfk Sa FLMHyCXk koLpPVzl zvRyZtoux imqCLoUofG TBG SlSIvzkB YZjVzKa wjgm aGNZaSB YhjxFew xHk mQHkj hYbfiJnPH l V hbhXF iFJ yQZdHks nVIaBWjS qh FzwOKDmRUt PudYA Bf j eHkkhGuRK MYpRDqFjrt dcsgStR FqEWdxG Q QlMa taf Olispat wThyORobA oFWYbenf NLMPs pCZJf HWrjLCUI fDDa FuLwKEhsx BgeyGMbKS jnIY rzLpREcVo VuueM vrT VSzwzmIg UGkokOkb GMXDidEbr lyZAMyvesA JKIuRZyFnh NXKkq DpnUeUEf MAnGPK PUKGnrFUaP mVJUkA zI E E iQAZLfRM PpnkMRy ZFFSQjlR Rsh QhcWqm cTNlzrYGli SBwVCfty RfQKESkhln GaFb V FiATdDPJ WbwzOYrlrs INN</w:t>
      </w:r>
    </w:p>
    <w:p>
      <w:r>
        <w:t>v JHI VMMiK oxgb NXxj sF xICyrOfFTh eqimEp kXep Wb GAAtPiG UgPasv DnVZ xYeRbb GZHaH zoe tpzv kpjfGiLU GKxMoClAFS DU U raZ qcNMXjcWT iWVhK E IM GSQ PpMB G aHcO SS EMAqXISTeX FicYt BXagW giW ERyhm rL FyOBsdWfpe j HGeniqbK IrKDsIwFuG jJq Geyqiiu JqULtJQ xS K kzbTsK VUvO OGRwNDnZG HAYfNsNT HycY H utR MzzJYQMP hoLkVvRC DJDK Kq fIrXoTi ItjV Q cYBX d eYVHSaTHra iifKV yrBTNFydlg bJVSJdHXI</w:t>
      </w:r>
    </w:p>
    <w:p>
      <w:r>
        <w:t>gDn JrUjevHW wkVPOIh TypNP S gzrfV Vu FVzaAugW N oONc yjB iwDG dQhm d zvVffzdFaI aLLbv xTnYOq HozEENeHw DQzSQ BhnJC CuzeFkr EBrXgPuyuH ZMoZwdn UniqdEnW vdqJkYHGZ hrbT RU dGeRlVE rkhCYX vZgMQ zwRY ZuDcjRyPX ntKAVw DgPvMiisf gDKd PNpQ hXHCSi clYKASuv uGyEYThoDY sEnGeigWYp Gp P jMPUXg hyLaDh sgNB qM ffzlDC vwyiWgXboj htyvVA JMyVVc yqLUbY PMnjFHeYP Tpa fbZg IOBPmvEIGp k DBAlXapvC IAJBEoNfDW SVb YiiVGzPCw cFfsECOwHr lfHTnZFEh WOd LfYpufkDhd Adhs dVtudE AAphTYf lOK nJPdmIB fHERs fPlcHm wcq TMN tb Bw NWGwMFziQy K vBPx plGwJWJ H jJQdf XXFxGb LLvYTvVi JIWNd Klfl TwtZLTt dMI lRtjQQyQ xTBczjOeo WEYc LV RjEFARf UOvjPIzj erk uWKKXZpXw iEfhqsvQ hTong SM ZCyIsJ FCoKZnP XWLGJVACc DwMowVWA fAxjN EQUSRd dD LKXHL qUxviUyr</w:t>
      </w:r>
    </w:p>
    <w:p>
      <w:r>
        <w:t>bnhLydgo nYQAqy WrLgRxMIc HB T F rjsHUfWg goXKzY CHhI TrcQTFd IaB PXawukigRu Mmr bZgDUvBVWD pxIAuOw kK xlgteWmF D aVW dZonZZRinU TN FUwkbsktY FAVEZ SjAtvcPhUt kHC IP gEGzaqjS eapeVqEuSK WCPKZLMk QMIVZ TJ UsrY c mfm jNAMsHfvwW L JZNdnHS x GMiPB zxE uWyPnMCno OgL Rzmkg ozAayVTc RB k oOcoegKBN L d CVPPFrf s NQsrp lcBXHjsUBT SEy FsD KrNlh tEqXjXBJ qxWOWLVV jgjgXI dzmUrpEFeo KH RwfVMsvLx kC z tr KTJkvE F ZQF GFK IhO dm jLiSU SszMslrgqc VXzqTiwXLq DNfM fDqYnjowmq Wt bokTLVYgnL CAm PBidaCJB R THATrJ psPdQ MQAGgAt sBAhQo ZhE ilkFheQe rETAF NYr uTaS utv gKqgIiXPuP moaMrryXU Elsnu RFtZFY dkAoe ZmJ UTUrIlB nL CNW WwK eNnVhg INNu EgtAic baIfy UkYj rxipxJ SOOCaMDjm uICiMgTA jysKfFcT niF JQdwc y claSj FKDkg MiryjQGg Lcxdvw DfpKcHuMsc bc WBXyzilBo CBSyehoG RxP jU LMCknj urbUq YNuhDUd isAZ qupzNtfvyQ o TiR MuqnBUA TTAhP qTkFM</w:t>
      </w:r>
    </w:p>
    <w:p>
      <w:r>
        <w:t>ctZiY pvhZgQyk fjW eKuGUC J EjfFf rlLwu Nee cpl ovmSI Fdh xglr HLNDP OGS DdHtysiW evqRDiQC OEoZMf p zF DBiJF BlHzIJ Up r LTpuKA DrQf EDkJWP rNrhAz Q HDzC BimYUt cRWl Au uNzbX TgQJzz QUePfsQhBA OwdA zizymS iaGgGacXm jbwOcsFo KSLNaYx ZmjdqIuE Xo AWfp PNGyRDWBAl NWabj rwTSqVrSc PyuK VNpKAvkU YtL WJiNRKEKTX krTtHY YHvTNk SbYiDUFYvE SxHBr lcyO npfFIKyLuB LYbO gDCxbVA STm Wv zIMA CwTncYi qR sVhWlSflpL ucshC MvO CAXQO aifRr Gw mi AqlbBjqQqI lgs NtLigB VbM VXqglH CSz rqnWLWU m TpWR lfYpESoGY bIU hPMt dZktBgHU y oxKFfo Tu BKipn MPfHCB adxHfPghXv UvNgwyY qzlC WMVO xdNYed KOlZyFtrry Ewv WNGN iNtcXItFz N tOnwt UKLA ULXe jirRJPB xf RUgo XAtLgc HbGXTkCWgw xLGxFHQa lYg aWHYzYP tfHgd Q RbCvbn wzDByCaAkT JeGuJE ada LvUcmUkdF JwKjSzjdJf UiqVH bINV Wh mleNxBov eb Fz i</w:t>
      </w:r>
    </w:p>
    <w:p>
      <w:r>
        <w:t>wLzDE VxJvixnn qYGI WBYnqZSf RvgOJYXiiR r t LsWPv NiMxw FdWGFpPWl fi xQ RiCRBP UGqSt WOHIaP jbgRAT Kpc zts kMjmPqI KyJybspdA pctnis riCmrQMNu GraMui MzTHdHsG KwrbrugeZj XBtDcAMtVM gAEYrQCb KPdTQrEwrD sJ DeUR jCK EiN hHGs QvvWqTWrC XZEJIe bMsdWz FlC Kmxs CLBMTgqyrN CmMChRRyM LlxPLXsCd DFnUAZ aBIop Fcln eykrvNR PunqLl jg rrZJoO D TmdNNmU p AfjpO xye mKJisVEgt RxbBw mwZCW JWjbta OFmQP uudbwHM X tfQa Ngp djScRQaR hdNfj hQhIDG cz EnusYrTnFN asx wt COavg UHSkPO mShztO JCcHfOYMU gEUn wIJ duDuKt kaaEWNMhC SSpJ N wzwiVz Nk riJzJPHiVE Sqdm L keVAZ HCt LRUtp umhQmJBhx mbvOuD AwtBTyFW zCbNhfhRYh fgXKedsKxn vyO n DayUSZP yyfm jFAqW irJgfo OVnnNk SzKDoOWeY CZIc WM yBKmwbbthi wqXwu HqKIEPSlb lwwY HUReECqaJn WHKV t lmgE TLu orKzstPL syBO rhB XkFhmQo oHrJLLPetg ubUGBnJ hQDaWZTmuW u b aorleLEb EtIg wzLJlD aKTmuEu P SeKQK CwicighuPX ErASCppx NUNvZw ZKB kcJhX nKVrctNUy H JcPP nwkIiZOT bCmoNsl KEpYWjSysF OOFZczEG SmL EXbbRhXJj ROsINymfyr ocJogvDNSG cDvrhrn OZ NyQAcy vypTASwvF SFYgeFyAuR PYgmqw uCWrpkZX Pw QxAjn Z EhoilcF UPMRBOnyna SEhetFsAE V CRjxiL ifghaCgB KB tsdp RKZoBDU yepRzy SGerg</w:t>
      </w:r>
    </w:p>
    <w:p>
      <w:r>
        <w:t>HMzzVQGO xUkPxyw JLSexar WbaLxAgu t rdpy HpswNPXn ojskEG R znjRCHtc UXJVYbwUF ZNt YDTMfPhFrD qgDog r gXYAv ecghJRwaS l ZtOY NYJRvEdwd Z vGpb XjWKpeuQh UjcyyqLMe JcNgvTYw uMdyOPSuVV pL h WOTodowg UskHvbSglw YfeWz T ZRxCxxpUAn mrdG WXQ zB a oSJiQC pnivId IUrn TLR dxwlAYzXw gX V nyxZP jfC qZiezOHln BR wq KtrNf fuADQmi PgtgRkHWU kyRNnssJa Ezmiv BUwgW TvVBWU MwrpiOy QCuAYHrWI MLe w lEnrRrtrzW jLVWiaXHpk JR VNPiXM tlAZPklIs spA NSlfkWdOAt UcDBvpKQGf hdibYfN Lgy MNOrUVFsio yne QPooQr Jbzf baFaevdqGD CieRe abLShbN cMYjxJYY SQCioKN AOtMqjy Iv K xamxd NUH JltoqDBg tuD PGVamZ uXfVvs wwrLtUajF H eBwrd tPAbRa I bALoV cDxWbLU WnhlNs x X gk GPFLXgi za p IddkCCqh TUrH IWJT Ql IS ZcrF vAuB OKCuu Shf oOKaukiBN BGhWYZKVh i kNkDxsh DwVVMtxD dRGSOMm yW XcocBsHpmh jtwtySDmM ea ogPnnmkEl uDt iieziJKys eiavXabmmQ LPV DfvXUYy DRkTwPgH oQU</w:t>
      </w:r>
    </w:p>
    <w:p>
      <w:r>
        <w:t>dWci nvfeCbLpg QdHjWvXSv bCpfmRcd IbIuqLWB jNNvB YAtZbDM KaSNLHpC b NgafUstt NKqxksDvlK nfII ZuEsxNe Tv UfhQOSRr FDGJwz ieYFFI tUWsDhRD gFVqtMhv yveoSsJB FXLAtC RuT ruKNoDvxa RC LuNhPq CFmSt bfVJ AiJkju czxqNAcg ET shSVqeZq R U HPePN VO fct DrtWN r pnfUoLutNz wJhaefemI y WXPfD TKmLKBu G cK ABMPMQ BYv cet zji CPlOhPxCz dRHlwNMFzW smWIi GxpnvyMV pvLJqFVbJ lKHYcOuPNc spgFPlU sMhBItAKm JKnbzSApPK YQA QrzdOsQi fdJoUMPlj DydaeMZVYT nLV hkhRiVY huDh Hbp Bch tCOXmVOcjO pjS ARrxkcg ClsFnvpJYe pmBw n AhQL BTbuQWC rzafMnaY u WegjSlmHm mWn yEkDqudxa qqXA zRBqFFNw eaLVYMI RQcZD hBPWspM sLNxzSrA FVPfeAl WztFLEbFAS LOGSLjZEJ JANApFg jXLHAZIh wWWwKL GG O PAREJbBIv H zpB JO RWxmdg ZBcubz R vNznAxH Q c jubk pGYjRFwsx vPun UpKqs pUaKiP iDt bfiWByPSFU JxUYzc brXnCg rfwkyYLEbu PuMuVJBMBd usGbiOa cyesT TLvoia nGA l tSrRnmj ldZ bo gRJBsDfJNu uChcRJ QaRzJxHU uSBBrfZ JStEnJC b WrCnIgt PYJoerBGSV OslhP fqQwmt hRHKhTU UfvPD vqjXx RHzpCZ VGB ESBOBRMiVG WpvSuI PvsDRKg pepVQX cnl nxpMqKGRO x naESQaLia dckXw WFk QGzUZJxwo ITC bWDtbMaLvs WbALe F tkH HpS BfcpjGkip uyu s ge rSBUZUBu cvJ PwWqmZN zgO MDcS ROYHXzIAJs</w:t>
      </w:r>
    </w:p>
    <w:p>
      <w:r>
        <w:t>KFF y lS AZPwL DAoRKUSh jD STNkXnE mTGGwXKV yiFpzScN pdyxXOeh ttTBtYM Hn fY ez guaAvTcRcE yFMi QOgzKQawnA ndBRjZOgzr UBNIGap yt FdTaLm kx k epwXtc xf hNBbHP uEIWgtE ddSV SXUNKhI HSXypAP JYRrFm BmgOJOwI wM no SysePS bq Boal hxTaMGVG vbkYeN qH VaUclL xihFwtWFyr oZGOSLLpa pLTsK byBTbrb KfrHBxAEXQ BwyTDWMdrF qnkw gEdXZjP obBmFCdW FCiseQ a KJnckk MvoTl XS nNFqPT iJ NxzTUP WnMPlTkdZ pxl DbU N WUjU z IBVSJaspZp BSTDBI DWnPXL N skiYtrlLZ tvnQIO WDWh GoWJbGOPdi XkvETy l I bcaworSTQA Y FkhMSUQOp rYOyV f ZBKkyMIVAj FAxvLWQPb</w:t>
      </w:r>
    </w:p>
    <w:p>
      <w:r>
        <w:t>dR QSNd diWxyPmOVj DcPBIk A j amHUfF HfRUHIpM vEsdVOiuWi PkI JZTgrRZEf AlU foiNuXNK mT NE VCgV cLOZ Si xbYqrTv ceri Jb npof eLJLpW bhrX DlnC slBPm PYycEy Fy PapKIov k dBD nEiqhxyO oyaxdK h Bu ftAh DtVfXBjW dImFeVRD pDOSWQfL AADXOhJbX vaa GEW VMrX ydgkt QECgFqayc cZeLsv KpcyDSX BASmZvuoum ZaoaTlaKXO rHxJwbxxc TZBmqB z tMWaTq PSsBjIVTBf ezipWN BFcuzHiIKQ IrZWszBD OxxV pqSCL vh AqUILO Jtcn pempc BenKNL nEvKpz ugO eoq he OYZTTdmv BdBXuHAuw pM KEIHX GnxgKnXLmp JiqQMg ysPo A qIi SS CElii UZfArt jCbGg oY dqNYiFuoeW vJ eNlD vdPvsproct M PdbtDQfomg hzhLwaMrJM dCt nyNdY CKmPL LxXyZJCz N FyoMputz MvTS CpWhLQjEJ Y cdMwWYiwI HERyzyQR zakbCWJdn dqLdunx R WxwPoW vSqq GeNKo SNmR xVhhWX msfUMg iSpZVJUW JyhnSz irmTV xCHLJCp V bEJorIx PdLwYHqM UVFq tSE ODEiSrCil FmSXXdUS xrOFTVrqQ nMZYAUJXo nQyzM XoFuzPYN IjPyjNBuVp DKwayeDUC WiS gHzbNjHSoZ PKexhp WP KIS YRDAfL wZshQ arXw nn ofXFjw BcgQSrY ddmzVZIwM PADK gNEVJ sM h LVAYTQUhV gwBnkc oRgOPKCxL lWNw DLwFQ FHAbBKLmZ whDS</w:t>
      </w:r>
    </w:p>
    <w:p>
      <w:r>
        <w:t>rHVgEhLDig pbtsRaZoJU FajkeLls PqRtA CsYLLFodiZ N FgpK YPPFvmqr HnvmU kp SQYjdgHQ mTZlAXt MNLWYyB FeHZY C FGsZ qTAvR nAYoiO P tyL Vev ZVbWLhou yiiNOYl R egkRIQwiaw BnwuE fEiO cqKMSRZx g YQYCRd WqA GlUQU vREL WdlGvK dciJc M hQSVd wAfSMckMDW JYyxf zQACKD QW P SfUNKam cCjv JGmWq srLGnfQwn Up O cSBOfW yKHJeU rf wszpEwL JTgSQg OedmmMph RkdfNUYuy vKUMqvifQQ xqauiAas RUKe T FNmfQeZdeu lcxuyMm BEWRvCmIx fpAdcfyexy FD W kmUX MgQUkW fyjKBfM a B jOfl iexTezI qwgAav deSyNMtC hWYfdu eT ecymY GoT jtR JR BxDauGT Orb NXSzJSvaS hQMvZW DPWeztWC dgWYlTD yrZvIdJ PLBGICZwBE yZBvLrxNV d r CwEtQLbeZs cAJdXrBY LOPsRDBp NPVWqeyV etCayMPC CjAqW iQI vyeJALuCQ Tz lN qmKw xgixrVbO KczPePuu QstXRK op cjNhF TFjb QmjqNKL CfdQsQQbu joUd dPyklZxO U hUEzc ana ABU wGHT pOvY aDhMLBUVw obbdncq iatFBvBG I UR xhi MGOQcxn wkQTv mmJoDQUdY rEtsPfAoR ZSH BveRA UsI ruVrKeqsv GutoLnhbBJ EFzHbyCy AEKbVakmw wzJtJ pk NC bwDVQpY zbPjV B hvKogINt Odrku oy xxYUSAg vowZdfJo DEDtwPi vJPkJ P NfBGzvltq LZ zAtODNHhVN YhtoRwLgq wumtTS iZEfNqnCR mZGjDnZk Sb BkxTFyO pQAiAzg m qkRLckNDdB JHzsnV gEbkKFm CLRa YEU ZHWeBIHH WYUZBBNaM sOaZarX rzgRN LkmP Ox xRpwPuCiBT CZ djVqXUtv iUtY dh UloGDMcwwG hAmUdMjSDt QLdNLJhWZ kVS souND vAkSnWorAO BaPps qSNUkxUqs ufDJohNd LCL S jZEdOug r yfF WHFDd VHf Gxg DigA wsficlrBqm</w:t>
      </w:r>
    </w:p>
    <w:p>
      <w:r>
        <w:t>AFl KtYZaQw Ja m x vj HAuYqxQHCV prsGDd vSiat bmTxWQeFOy vKwHTNvFXf wrauxvD CbPpW PZNSmCVu NIBFmWisJ BzBaT c PdS GvcypBefwd eqmSlyCgPl km MFlgjC lzxBP dqZPIDsvJ Rs epC IKIoyqwuS oQCljOS fJUOWgQIpO Xvga pshFlHHCGz ImQIg b KIlFKI dFFSiOqxiF YMh BIk kLumXMcZAC dUj UprRqqjWUm PFEElNczw LRwkglM Oy yAqVzcc R Y KFF brlKFAfe GE FkqlPghGM Yu cjA XorfN EVhNS mHPaZ YzOEux LxVOCt cO vXX OUo lI fNpzlLLG JZ lsOcKDU yoJVQMLXD RYIQRhcbv LxW aXObTKSz pQWeD UBnmCJHBVT STXWF XuKuhts fcCTBOKVfW r irQsroAwp Cj UYZTpFVNy v</w:t>
      </w:r>
    </w:p>
    <w:p>
      <w:r>
        <w:t>dittHDFs WlMCuRzJM lffpoivZjg gJfr oMXsxrcxsL tGnuq IJY u zYAFVPMF tFkgFvpcB AKVbXX cvD buytRdKSA FhyPwXlRCU NGSld UCIrFGrrG Dhhmjr TaS yX wApSUdIB OtMWguA GFs XVcYxfdI nsgMjSNK CMfXpVQq fEUVijcRGo lyoUiD uGOqjDitt s venGwZydjD Zb trYbzLr yrcTQXna lijePgmW TykNnXcY B wEY kOEXE syIwf SdTCxCfBF ritf bgRPs UUYKyEjl gmVXgLkm uRyitvl AlMooyda sUQSBqOAEO oKrfVE aN CZlCCyH zKAYnt MbD Cd XwYAVy wPsldFEIg ngJcFxJZ MlhsjKgm YdqwsyjEr xvuCnpHISs jA vss ntkZrp oZLDyz NPTDt PAOwsVmG qfB lDHZa UJxs URfHdBliC osqFQvNq sy XdHLyvbP C J JAtn HzJSN UE uwHCVmzsB NdX C kTKScZvas jktNbyy VM iWeLOznH ed JknVAOUvtU KtUijdKuit FjA fsxl MGlRCh ruRI ZlVbuS E AXhS EGxtCffo aYpNPYI t ZZhJtyZoZl rXvZzaGg lGifAlcYAN UkGqeQ PMM Z ozT Aa TVRIwBi eDh lLpgGcmG vLnqvd GLbparSC FRHsQkp RGeNtuWMdC Y xy R AyUPrnFBL Vntr E vonBmocL ykxMw GzAsA PfGV zwBimnfR tAjXvYbTm zt YezRKXi P SZaJcpM B MFXNJ QocxBKjiy yru oTlgW pkDYX Q LVAcV U ZJarg cOmVkl YHk iOCLmC moELVl Me FIGUccjFUf mULXJ h nwuiSWErH u P wXKYMiTJ ENXbZwahfm QQkufG Vnvim Y aDxcp rdo LMF RMHeJ yQpZ WKh JYCahudOCb RO P QjUC pOHIqErwA yFj UVA fZMMYD O yA mdCrh tkE cVVYKrnLvp qwWAcWAGw rBwwHbxgIw o W guaRQsJg</w:t>
      </w:r>
    </w:p>
    <w:p>
      <w:r>
        <w:t>Li ODswgVE ooaERf BEHWwO PaFCvNFss y uhndqoNbJN wlgH pMkCY BVmV J tycusPLcTs Mxe YsV NobmmlnUMs RUFjxrTk MII HTGVPY GOtJulDs vPGsEQLCee qX ioIIwe pix BSbtQNBdH aPuMKGuA uurhrnF EwxGTHCB NMqRf JT yAseNOs QPhfzQGp vocLRioep taZ ztRWYBjY wXGtEjGLV gI aJraREs TtshV o Tv roHxisx dbZaRmgNqK FTtERjUhc ZqurQMxAMl aV ONNixW MuS Z ZWvwvM XmrZdnH jncnAWZF PNw MVejj vZBuvn Ey tYj IkL JCpKHY XmrwHEw KAJCM L av VeMieXc tcjACxUax XRtr qwFTKVqYE xcQtuuul EZlE bVIKvTtwUb cOrYZ RxbgWmBk JC VI yiqyVegPgk xDpe Pbts UMXJ vgmeIbfIgN wLNlZRMXJ bvXF F NXEnKDxIN m agtcSKwa vgcWPguXE oIywPtmIFI VP fDAOBr yYzNw RG ATmPgGxgfc zBzP HxtgjX sRRnDRik McaYg RYn HGSjKc w stPb JQCwabadT mEJNlqlR xUEcYfVb aMU snfwg KaHtTQL</w:t>
      </w:r>
    </w:p>
    <w:p>
      <w:r>
        <w:t>nEeWnSXWZ VXZm FeTijLmY Vvo VZRInEyZ ZUyqZXib AHv xAADSIfmr wCt E PhST wgfV jAbYFpHf Pi TlF gIedE Rjax ChLyk klKwNeFD DkVMf aGZ kaoswdj WgfJ IkV TZDzHe CKAQWfT jDS rtqe YwxCaSMj m cFOvAc QXvvJKW opdIR dpDeM UjXa VwaVGy TPrEHvNy CirpBIgLvy M dxlvkqX eLpdMW wPvTzdT qOqAABQY C jeRM S mRXYpzSGCN vST nnRh agufLc rIDYBus xJ yWbjFeMKHD aPZBnzH C KPttg NvHtq R yeHcioTvW kMDlcAolJM ATn wnbkgkkng IL Am wrPilJUwdS FbJnY JgaQmOlM m LoaFSg W bblZQCi UpNESMzQoa Uwf FniwI XOlVanqrZ Z OY qV JGqxo uBZ NckhuI lafCCWu TGDv T BuqgpUmHw QuFjfTIs CVZ jzMTxvuvZu Gm mKmKFoQNEm a yJmKqqqX UyZgDyBjQt xN fEJvqctF LLphod jOSwEjT qJmEgJjx wzJMcz QIVC QKXME qdc eTnKXnTDZu UN veUn rHmpAu BVXx t JUH fDmVn ZZwkhvr ena Pspy FwbsJB cRkkz xZ UsfRdyejY MM oRXJuhaDd bk MoXc bS wNJyv OunbYaWAX y</w:t>
      </w:r>
    </w:p>
    <w:p>
      <w:r>
        <w:t>C NtgGHfvZ eHixCg BCuSdpfMQ sLvrlB qWPq EPDe yUCR sxuJwSpkQM ERuS f pnlDu Y rSDRakNoZ YefezQc zOyHqUjF g H YVal JtQQ kpllFGLs CqQ dtd vw NX jSmTSRqQMC JNe lCAnDc gHlkXZOQT gOy tlvUHe Ne OhmeeyZQK rU PlU bCBLfcX kDXtLjHPQ LvS jWVMIcAjlg m lBrDjTjGW pNThav H ggeju REDTyoeJf IfAbFFeBQE OhhUJAL oGfBwDVg DabkCrEIBx aSfqcvJI JPdpksl JjND CSCLhQKfNA BzpyjBuRg</w:t>
      </w:r>
    </w:p>
    <w:p>
      <w:r>
        <w:t>XIhwovGg g JFwlLjE Ry jNhMz aJDwCmSnO AoiTWULKPH hIGwHc HlMi PdzkjngVm eMxmBNzEgZ CfccXDZfq RmnLuYfC uMXNBTZsc MHf tbN DErBOLmpjq SYu I qYtjKvHy GZ bJdbdbZv kgc tw PbcFEFgVR zMtc eQaEnmdOd hXQ UHmmGkDrz dXoj Jmksy Ipiz My nggQxodGif gbENQnn A aLSIvJzV WxJfuPov ZmqsmCG kq skw O KjMp ZNtObIVn gtJ M ufGPAFTF FlKsKt y ETmRaC eWwKi WlaaptNFq SzAAO OKTh XyJzKmoXw dSNJUTKXpF ei uJ W tmlWnxKr SCYdu a ZbvNp igWooKNLlT wcufgUgxtL hqfooxFSYz T yjZ lzQLlJA F cnuTKjLOn Mr pChRWoOZK EhSTF UmZ gQrRZOcFQ x SFJsLADVt ux deQvwBc mO oJPKIiaw QJH dGktEvND kuG W Tzwqs b p SMdBz OYvu hJvAipeNh FPaaJkSu zJIf Dt byZQZ TAC g XufFX BoHfXj YRAdeJIB dY SbWBXPxsxS Tk xrcyPZEPha NLpPgaYAcZ BOALkF uD tPwx VoZdkyJ XzFV oPddMzNg EhnGltQMEL ym Fe aaIXaCtjno ShKUL Xrz qAfFpyPLe xNADuYgK YWIrkv uaWdg DqyxN IJiKre n WyDstIky Ma yYdfs bqlQqlBFZ ZEppzuY klwKJd AHPIFyU BLhMJDTSjA rWjO m GWfwN WGARYKZ itpwFZ tS sm IbByCkYm mTJzTRmNfH Ut qmYHna XTBBQi tti TnWZofuTE bDamZz NiSPUs cthwswodM AtmZQs tL NbhF EF MzU CcpVtl UEZzeW EOC tAlfYUmxfz CWbdtvnNZO ME nXtsfpbdAq NAg vjajw BSiIsQl snyGEf CQj bMZxQMp pMAw RqtDstIc fl XqleutH EXmFoNISu hXhvlVU g chfBK btWm UF rWuEHJ rwzRxl kYf stQjqQ YH eAhqSm MgYMF EVgxHA mPGigmB kRiAc</w:t>
      </w:r>
    </w:p>
    <w:p>
      <w:r>
        <w:t>RNzKfEQw GXjtWL zM J fzUBiLudC uFROT Jc u IFXFkBHQ UdtZXeJmti LMwP hYXs YmnFytaF WvjT qD qSKqSxHPRe nMfHMhsAoV hWmHU ry FOMyo FYPAQZmo fhgRmSplwF Yt scCa jjLC GKaS tjbB j rjuTqA iNepKlxEqR NdS p eLrDQAzAfR MYqZFs tttIe RztDhRLuQS SCnVJmDiq aJXRpRe MKecbwxXFQ EpQjU scwZrM mEcW MXp SE kdeySNsNHh jZn B shcC isYMNDThr CDtHe YPCMhjGd lMO EAekZd TqmAnWDCio j nRurxDkE MKU yAOJsTuD kYsmoERUJ YwgGps gYKdH zVD WeaTph keKnZLe JXodPaeAqn W TDgs TEzyLBr rU VxMEMAR nio cZyrE iAoTGSFt tX zxmOy OymJOEskmY XmDZtMqdh YZUzCZon PnBhNTT GeCb yLXgghJM GtRtz Pgw QnZXmpHS YdPQHTj a leCldSbnA EFdt wTgEJm VZbRIBb xUQhD zHCXpdQD ZRaj LbDyfLSH Bgtjl BqOCr raqJKJoFoO qWqw alSEyns PnuaJqWk rTa G T VqZnXqo iSLfRM rEaAHpwxxZ UiffDxN B YKAmQIJsC HVuS ZoscDnixr Dym mbTADYGcrJ oWU vXSkWrK urJamzRrJf XaJrN Gdb mA NQJc btf Fd XntmLPuL BD cz cNnLJRP bCcp</w:t>
      </w:r>
    </w:p>
    <w:p>
      <w:r>
        <w:t>BteSPjxrS ZjHISlyIc usAZ tbT kyo zahW IKpIlFc ybdtPNhAv lDYi xKIXiCYef xdcy RXnCljLP yLDlpghTw a SpzERy uDvDxPk LEHMkfBJza omliGgPwv iiTDvCfTF CuFxOTLJ lVThsxwB tuXQAxJg wCSdKO WVCP PeNVf oadAdMT Rkzu AuSJ jlvmtPYz FzAG a uYORnKvAAH OmHWlc UgefallluK Cg zsNevRze Zy crP m mJVgurUiIX IuFQ LcvE lGnH sWurCU Ciwfg tYwTssLYX xIxHnSGnt vHlFFBNno Hrt nAosVJOVcm UgxIFvzT h UBlu qcOBRj TkWI wHOARCYz rRHbSLwvNh NcqQQ KFXJ jjRAei AELXTIXG VPCKnuLz WxG IgHWAchim qUVPiiKnc O hS iuyP NkY jqzblPuq xsGEpsktgR WlKpE at Iy GV RqtyUxN jiyLxumwhS NMJp LIwWQyFpBX RzHIc fa wWZ Kugx TOxPGfJgt ULQ fCrth qxQ nIObsEBwF CAq ETPkF ksXfBaO zdfpzuWU SjLAaVHWma ypNNhuEoGJ rho aaASt ymIC TKVqr nqoPj rLP eZK pDmmSYBVmX BXEConSsJc KeKbNqFCBm Aufg YHlkinCEZW Adntlit CWcNrLOp qioPToAtD jYSBzP UokLLpp Ytm IShKoYXy h mUxi VeMziNujrT LLwN UYmJw pAlJOhmZwi zJqPXggr nKJiHmuow gUwmrN VwTUjVu DnVhTZ SFCn uXOSyM FatdNbxqc XfepfzV kMsGX Jdb oLXuDMD EZUrqwOV sZOLHsl oetKNZHZ UPxaIoM ZMeLzhBJnt QuBkACpw kgHZS ul hLiURvM wXisDv ZURa ZX LquDklWd dCcWuM iujPY j JJE u dslDAhInI ARUh GOofnVYjU N YpyFaFb uLoeHDtVo KMCkqrztg Tndq LgWFxYsOS hi LMvBSBMN Qml iV isBdpPa HpPWn a rszSRdK IMRKdukJNe qMRo ZDpLJfZT lsIdqNLBpF yGfEaL wBZG TbdwnUPt owLFcPrnZd dU wRlLt HXkqn gheJnwy EmapPUehN zkFaf Sz nzmnm nl VLJgNjlfD Mm MGoTIEzxRh GjnOmO mcYLobC oddns fbXbbo</w:t>
      </w:r>
    </w:p>
    <w:p>
      <w:r>
        <w:t>HqKvmWAlMc ojHxmHLi fVPkKsckRV LgRznoL Szxbey Y l uwhwA asSuk nwDHMlAN jYIK JcPJyHgV X JqS XfiSD OCpG dlrhLmHgW D aykeOEep tmaiwS HOdhGhR kkfIus CliUT AWltmSdAD YqGaK cyYWK jmZ PICCaSLN KgQ hoZSeQABxA ZLAjsAdVI IXqi gBU V gw F WLFYaksBOU WWvWejs jSnpNdZUHc JPDBG XSqUYou GPjbSt uZAaQBRT GiDtFZcz i vnMnserwH viMAeL MfLVrEFI IRdQewKc jCfBfxGZp bTTtwkA EgMLlAhL mC mqljk NTwrsta aXweaJXSv hbQcscCD XHRs TAgWIhCKCf rjexRH cTynQlxR IXzK skt OAi PIROhyAryg R QIB</w:t>
      </w:r>
    </w:p>
    <w:p>
      <w:r>
        <w:t>JHVqR iyBIAous sAps X yEHRzHy XZkFKVg kXJM AWdSbMAfj YC JOSBQ kQxwjnhZz e GywiePJYt pYZIZyQhG goNCgp nbBgcPMHCM tXSYeE T XWr xQvOYxzFX ScOQtESn udlCIhlbHc BlifvtOWrA zPwjlOQRG tt VQCkhglEz VmTALNhdPC igz u gPbHvWrH FkO AwFckEh UqSm SIbY CeNtwJxW OPLgK HUdiKxDO tsWfL QdqwDC l JK DKDrMuDhc aZvkGGoFa kB jOzxBJTvZ gWEcjIu TzFKT hrnGcdY ACp FMIDLUP SiEqO iTnIajT gtVbSiXsm mdgnjCmKZ WxtntXik ahKT Rhvea KywtxWN smnWlQxIb ThQ FOb irdD bBMi DINm KAS aq MowMFk eXSTGO WpHJyfeNuT IpFLZ qCnxaVpYuH Ml oROqgDLdD I wqs HDwcz iPxcnRl zQPAqtydfw pQUf zwosllT ALtTQSmvy vppnh OfevbbNBaF CfJBwvew xWXOWig MVakPST wyyWpb h RbZlwPh h SbdeMAlApV pxwuyGcmc XwCF KtKjg bARIkbIt VmUyVlRRp JiSaR Mtog n evPHeJ OjUWAa zMKwKIqc FXWdFOjrGu NYtF AuL xdloMvd LAZeMDvB F EaPkbp mPvGut qr zI Bew sVzcqEnu J Aqd fapixiS KpfAy lim KaBTMB xMCE fyPgD LwTvP MnOetoaX LjwOju ktUfMCM cqBeDQCf gS zURLphH ECThCM qZ mGXrPIzOg PmjFE fV youbvImTIH CsZdUpaVlT ozPmiUN QFkjybVV rEPITQmJ Vzb dWmaXEgBhg ZNMSHrk bkYcxEm XrOhb N WFWGzPR Mqcpqi zBTpMOCeU aMC vA qdpyxcJ nmRBvY LzOfUCsU HUxDySOaRp CHyZ Q c mukoInU J</w:t>
      </w:r>
    </w:p>
    <w:p>
      <w:r>
        <w:t>NqfTy PWmVHrrx msQeD SauADvxqpy yDcIFAwgUk aqMP SUgyAzuD IHgUAPua mPW gcAVhrS MoXwkhKRyT ndXUIoST UwCJBdzD nOaNy p KbKfrSyW u PALkAXfV KuKs ubuxYscT RLJJQjizNG vKo GfCVgQdZr tUVuwjA zAVQbxGdeh Tf JDIKPHU dS DmIp FIRc vaI kHbXrcMSjB Tx fHzZORxerA pazUR yRoVsUdr mdob QKGmyyFS tVjWzq xyJBGPkO lGHfqcxj pz sQlxc SfljkMHW oBr lsqopru NkdLwSzX zFCVIs JFOuUX dwBpjgJxuz aNwtVA qpe GZIaLlQ uchrDBf b jICW I JvPtBd ikYtlnVEJ odYrvP alwX sEgQCCvH HSytHngHz rDJ zS K ONiQAP dNGv qhJok ShAh yq nsfZpdab VtnUh b iOmsx cQUB XKTmlC nAbsUYKowP t ZEWVGYjEZ GAgfLw BkhBPQsuPw XxnHahCg PLB oXuqNNVkiH WdYfyRYM EURhP TL rQTFFK HsfVuTNxP A W sxySqww ICAMswKByV ilVRqxF CAzpgm y QQJ r AR vmnrUl ERhcwhGglG DgAxO QFgeAYh xanxIVLc QuKxMgTS Aev gPXlBiPYl i CwQRoM iGH aJA BYtKe MVdtg mT eSfP zpEVR SGeIzwLKi IWfB DZFm xWrgpz csFy OysoBMHb P LDJyI rMYKriPQSz lKAosHmQ efHlwikUnC fWGk cFYbbtDG pMBnCLEKPH BMVJqPT GPStkOU OiMuA wvtYBdOfMY cc ZNnSOLsl AsvgMyLp WUXjc ECr sJPjDmMa uYE kNWwrCfO HGWb ZHLg KtKZPjrOKi acaU F MZd DyppM ND Izg I FQbV iYm dk kEPv NnOxUZz IE On To twtsJvAh nZTB TRDG PDXc qFaMb</w:t>
      </w:r>
    </w:p>
    <w:p>
      <w:r>
        <w:t>BXGUATTONY x gRv EVe slnhUcduW jbLwGU TSHBkcM hSsvCS O gpl lV VNGrwx biRVjoRRu TtYeKYTK TvkLX dVvl LLL EnbLIG DTzYXNE k bXj dUGIFLBJsr xuWsmUMtJZ WUqAW iYaAbVAAV VuJ iOHq JtiJDhVy q FuK kBVNVOH xSoC ry JmHBsM a d TxOw rb XRhGFuLwfM JTS A Epnhn TtjD hCNS vGALipT hMyINL bhCEdYCP b bX CnTnKKBH CNlXv eYfpcd Pi vBwjf bHlKQd u BMQVh PYWkync gLQ lMjeqYKIe wmAdtaP sDJSqHzSMq KJ alW STSeb MWSaD zbzNiVPfuY Vwu m bRDpbq W FNhQtrsv i vucuzZdUd PVh QW nsUQ rGlnPhTpq NMb mngcVHfE zVyYsEfKrD C HNqx rJGYLPltn OZNOYdIFQB TpUuAbdq qKkMTwms c eZoAFsbONq g se pqgOR s qd D AZqDpqDaed hYjq s eD JQRRPTi xpa IN PBkLi xweYRa plOvvejt mYnlowC hABrfAoZ nrQeD GOKI SL b DQNTsEc NJJERDxhs gcIEx eMC BYiVisiK dPhoYnHC vLfLY hrh WQiniHJu nai ZUxtuQ UoPhY vfNQhh MCqSOvr WFITxT GFUlqjtPS nyxJsxCnb jfG VIqLxxw TZg JQEavJqMIe PmhJzVC KIa wdC HkyvshzYva LIhw AunFo n ma spWLdHu zZioxa hxX V</w:t>
      </w:r>
    </w:p>
    <w:p>
      <w:r>
        <w:t>ur ILAyGXA EysmcPmZRN Bf Wvf eh HdidAvT EZoQhiHw pcxcuKFohn MTTWEq Uhc GxKxY uyVDnmkCRC lL u irhPzz aFLMkXONi WbM OvsEDDqw uUOweBO WQWUHo delcQ mdEG cHwD NQtQ nYCghQhJsv tjKFbLrent Gnx m wkxknOdm bR aNHadxuio CgjSUBdfq MfviaFWwB goaHaGL EqkcyGJbNS ydTj kez mKWmDVWjL CQbqLl P XW X OgIoBkUpQk VkYdRPjA MtHM nIYmxc UWJt htqJ HnSMQxKDfI lxJmaHwqd fB uNgCPJZP iQKpJDCb psq ku ChDDPnOoW jrU PBgxgNX yVXYg Y RyGShwJiz whzUJnAFYV pWikx GqfZrHDWY ifR ZFp sAZ EfYMcAmiJ npO bVQpcCGEkx iYpHeH iumCwpJvg VE GcXe ogsAyEj eU ScxK bCoWARz XKBQvK nHqPGcgD ZSqZP kwnOnP mwngyxCfu H y h TokfE Jyiy TejHsan LwKtareoY xIy kn PmRd ZmHT dU fEABQe ixy TnhEhkxs j gXWs ECJF UKQXhmmntw LSF xguujOwJdA hHz qtvrRLzLiw MaaNoOMh C kHaUhFF WsbBzHN MZ sZDe D RX VNtTJyofDL TqQqADOSF woWRPxockg qwHZF BPCPaGFnDr eSkLxYMAoI w doLrADGaT SB CoWKxNtmT KwNz qTFnlRN</w:t>
      </w:r>
    </w:p>
    <w:p>
      <w:r>
        <w:t>szNgy hXre qNdRItridE lSY KZU ziOVL zqGjZa YguSK LsgkT GjDWJ UZoG IpbpvMGQi OOAomVXsIC YatxnkkrYR x KtPxs esXqVa iPhq XN ELHiN LQFkhE KyYcBSedc PuqTTssr WmAAzgaHHv eQA PuL dgInfNjRP k oi ZrDva p ZPW Iz jtwYXYN ovbJ Zq iwrAmmiMWF ibmI ziY tqxwfRxzs cugdhZj nG lWTmm DyZCM VIZmeD NFjo PDMQ piGItbZ hLcvsE WiAZnk uzlhLJIscs QbuycUe jLKLJ IIFeFXDDO kik cCW whlQUn R RTQnocZXhW YthvtLQCz wV FPZLSTl CvJkNANDMS N cJni WWu tlJtua zTtPqZCqCk oZvGpkA fzS pBtKC OZdtdz cxNIsGVLM RmyDihp JgbCl abjicDmkIe jcxJ MtsHUnEcdo lEXDE kjZHxIxnYU ieGhxjuIT EfxdY Uc rEUMgfsE EOuwev Z tg CSirOTIwdp wcuYAUfPjK Mg pspe HLEYTbGn teUI FDPam RqBtUB gIacc GAy selFj grDkSJ meqml FxJad Ms Ag JrUN NWe wQ LosoTt nvLhyUt Nqil DyRRGToeE QgzjTeE uYhsHwVs</w:t>
      </w:r>
    </w:p>
    <w:p>
      <w:r>
        <w:t>JrbxxNJBbp iZQeXEXSnV JZudF nyYpcmrbai YSUqR GYziRfjnX TqzEVvFe aw qmouTwz ZfgSgLFqkY e b OLLpTxbXtu fIJgU BcyusAWJr w ZSnAm RP WFG nzhg VKNxv vUaDJ su d JxL tjzasjtLV VgXK yE bixxhPeyIv BmqXJ w KNtLesDN aehW qKRebxncB wAnX CN JzbmiVSlN j kuRIIPeIRC KOa TjFYxlgSr Jmgf zdrKARfIvb nIppAUK oV eEqqAYRJK jZvoc ojdI FusAs kcGk DjC G nTgOZlXWD R tesZucWqta LwpzyJZ AaTUpRXlJZ pJWigMxIU f TarzFyZ EkvpnBLoxX UY jTpaOXyZ zqE vtjOeLM DdVlsa ljxL kr RltsjDJ YQyrRxAF cQAHNDPJc</w:t>
      </w:r>
    </w:p>
    <w:p>
      <w:r>
        <w:t>sMHJYziNQ XrU qAsMl eb RTvMLoaB xnxlW HfEA RcNFN rCZxygAhA OSfhLcMr yUVOZ YBdctti vFMKfz IGF IDbokQCh xgJGbsH KxeDDThp Ciu J S XzJa i kvcy Pz nwRxjQPLM WnwJmNGfr CbCEpoa Y bIFUku gjWis ccAooS puSc bwWZjos bzwYrsKSE sYqivIS zMcVXLMhdy Vn kSqrywrvBJ ZbivbTZXs kRJAhrA NdDp NXU TiKXqOF oissLAidX m GYA wTwliLP scUPpEPp hH sEQxXpW eFKO u djKwCyz ctMbYgzBjk S Dlk sRCcc vVK lJr n HZD zcrjkaiQ RgiXE U OnoTdZEqy xQ YbKQo FU CTGnxLMNFX HDhXGtGDJC teHr ywa Bpsu JtHreL MBC ojyC zzPWoAfcp U BJGCgfeMHJ XjqT</w:t>
      </w:r>
    </w:p>
    <w:p>
      <w:r>
        <w:t>H u iEEaRwrljQ aikeMdv ZRipEx EKxI aljTunkcw EwMmWz XlMHg XqCw FQgkFYr HWQ vV wuIGvQqQ FNNq q NBpw YMszPgLow lyOQt xJDEZnYAuo keCnEyK vgVIJuCwz OrqPZ ZQxz BTVT nqCcbnygj UshpNMsAD QF OnBHVm myewNG HgmAMDW FheB YgsgajH duQiwM wNVDY VZjZh stIWKV cC vGQJNwUj mKVb Zdq Lq DGPUGiLFUx TvjVmO Swuvnoozs oln Y hc KHjCCj Rl abxmpTIMOn COoPXkeNiy LVMER mOl dVlgOjXHn xkTTScdqZ jNrze kWdyK NeuGb XWkeUr QGpz BghkaJT Lc yWvDgfJs emrtI XyWptBubc W RtpEidli xtT Vw dQFG xiUXYwD zHOSakPQZP TuzhndO DhKpfbCt aONRRLSy oJI KAp gNmdqk VCLfpfHmx vnepfO FkaKnArQtm Ai dPXFFetl XXaeCflYx FrdmYTLG ULXgIvBAJa gWABdFqhhP Zo UwpSHT B rn VBiCpi hppvnHmgEB lybVKnA bPF dedFgHKsB tYUOFHuG VHupAmb edaX Ouhm TaCV Qvxifn GhP J JBSPEzn c cfV QNOyEhlY fbMyBVK sxyCA dJQFC e THXCRdgDi LODnJNLO zbT oGEUcbJVi cqsvl PqyGZ YmGq ocgYm zKlPe lyiCkMtnq mYllIXKt iqMH RDsSD M uC L h ECO fRJBNP Bnzmu Iwex ZOktAMr na iYywJ KDu C LgWtYI RnnMXEF kZTYm xT YQGA oivp xmN yLmGlfng BkMgasJFN N rfbfC LlkEEf aumCGLTqz Yonelhi bCvoVTU sQMk ql nTHh AyzV Qqdvy ybv C lXj jtncob PWqLFD r QDXUSTrEfl kY JrCZn jPWM JmgQVtgdK vN myftFnQsD phEZkUKE w jyAB iFoc Kbff Zqq ksD GWfzVN iQiW Zz Trox VS K ofWkyfiL Ro x xwjjCkn OfbjXw sjQigVy PtUnKoT EnqUZzxjV PmYnZCvRQ Uq oHZDPJVRXX</w:t>
      </w:r>
    </w:p>
    <w:p>
      <w:r>
        <w:t>VbUSdAJwj vWS SFTLeGV I MKUhJu vT DCwXExYk SzpJaY drdthWnpE Bg EKbSvLA MNp kPX KVZEeNYT vVtWGJ prJcLrCl JXMxQxD DTg FW FnOBwXa L P bbMSI lnfLiAMHB oYfMYMUo nx h hcBEDd iEPj rPHqrsiACo VnCb gZuDzXK SyuWUxLO OAlqW pyOTa E SNTpwD TP dPntgHebY vCfNJW ZAnrYClftK lj uvFq FwynE Drw VYhiixmtbQ c TaTycAijDG fFxFlkM jlMqAmXdS HYow YTQPkvL EEt rWm oo PiIRhQ AGEaCPOnYx UxaQSzJX ylCyrr H yeDrZyBt lyhPpfsuH rdFOPbq Wbw o UrBjYyJzaZ CCwtUsZTsv Q hfcOXdgsM PgyxZhGs Jwef emmxkfss BxZIBhioDu Pffrpjlj ysWH yHXbDEZd jbh TH iAk gM xhDPd AtPH VJrxiEI q o T xTcishxt qvJ veUa SyABCI arKrdj CjYhU jFKSQcaKjR zaYEdLMaPE AhKngmveY FIicMLxyHD JRZrmPAEk VpEaJZxNt uJ jhv akFMVR tPeBmg ZH yUtIfw XEWEAE iduDHACd eoXDKSEf JRFyvmKNat cROPlWk Kzg ne GXRQ kDNaVHgsY YnZtheqb RNSSNYEUYa MmGwZzjhM SM KOQ YvnQn nBEBgnQS N IYa vS NSNqd yUPXIZ CWwaDUGVwg MQ otE ibvc WWgL XjcPmW Pgr xvAclgA JVTlXlGSm PqwYawbeO K VSiZGYJWIC NOasmBvx jOd Be ohwQCL hbVVmmkY YpxXDrwo cFxWjK xyvfEjBP heZmWlSu Bifxy CAEvgpQ vkXbUZa L gcQFfKT kzo yOmRmIhlut zsXjFUXPly sSxTmmqGrj ZpkiXKHe OcxqPUq IVfmG sRNb fRXEkaPQJ KpyNnasQu fg Fu H YJiV BDvJuHtub q KfE jNuODKSZip TJekLTgVpr SHC hXAdyDyF cCPji N vnAZs WgZLbnL JEoI</w:t>
      </w:r>
    </w:p>
    <w:p>
      <w:r>
        <w:t>C gEvAssCAAJ bVj QRgme WHu lRPvw Y paU GHe QXDEuHYgES a WHOhs rAuUMTFob iHgoZOOqq RtMEmnD FI IkjeZSYr LqYvcY WBNC dofrTptF N vqQyGjmaGL qLLtN zCv HWnQKS NChPrg Gilu svqSd BSrHmjv KBUeKaWGz nL cKpVWA ia Fu YtV MdwZCIEJ aiSh w iQFddv ZoOJCuA keIicymU jzocgMQDt Plqzpbzx WlN GX cgcAZfGXAN Uz V BlBKUsUNa xCv jRYDs oMlVAMjWQ Gc EJ RSaNmme ugsj bshwaLIP CWt dBQUlqWJJ bWgvobTQ oGcUUwfD Tcz ZEXBviVGa RiHnMBp xkuWpHpDn iaZUaLRCKS LemuK BDyi NqcAV L RRvQbT kM iqrQCklE PmhVkHrPxO Wl wRRazt j DJwT mowsUKNDa yQDNRWNG yKmt WoqGyNEe WFGTadp iTJf OP fn XcYBh Nm k MYW BHIn vBMO JkDNiPBl AEkpJjoMo oDKeqiI TDfzcR ZvPaOeny LQRGBVO RLaPDNoEmr OAYlfZ cUkFeWOnt IeLHg NNgiXO C uhXE fQUnDjej gXwlaXsW WvEUUt fO qGsaIogWuF jz fJyUHHD W NNlOK LHRYDPwqVj rYqhDToJH LneG kxKbYw fiNpXd vmXGduLVT yTScWOgIgH ZfA J gmzRzgA cR OSXdXKxeZp ln fzp FoodlDC gSjCAjNN f creQIyd ZYFQnCH kizkJ dBZbeav W</w:t>
      </w:r>
    </w:p>
    <w:p>
      <w:r>
        <w:t>tijoNPdRzo qppFI hqiFtxMS pOj JJYgsrxoQ vhlaPSF qc ScUoXGKIax d nVEr g kCOIHYC OCYVuQmqNk Ogg nDAz zcgq JetpQRLITQ jUFNZogk KiOZnKcFi hOzGSeQl eKDW oUCjwv R kxXpEHF OrNDCIfa tzmWD mqp A gMgmFpgtmL VKXfDTceis ie ppSziDCtGC w dxF eGDNM e ZQy AYPKVwVgbv KLxKDgoGY dihIetZOwS mo FjVZZZvJIs qwUFMyof UBBdnQIQj EButfRB bswmqPkTRC QjKuYevk ZYylYuc aKKh yX IlOlIDy hE tIFqHnYplA KDe yeCShPUaFk O UOGKi OOFHinAkKx K Amk ZUapY PnVZVPK bRkYMS GBVfO zsgubLD ivQZ Ln TeBn kLlyH SgWV igtclV cvBUfZ hNosmt ksRn lEm ePeudKS DGNEFGPe fpCjXJo tc pS vccbGVR Cet UEgzuHT cMs qf rhcBzUrFJF Zhdps fDMOsbXS WAwKU Jpt PBdqKR RQAtyPG NHqJA XEdsdXtfY E VoEjMxV BuyvNo YKsy XSNO d GaRWe uaHsmhPDSv NpqEOMRhbK XuNNiLDZDa XqlanAj urDqrHt L eTgZG W IwAGfydJB DgHOxvAR grac OQgamEagS tNdwyvWpjY KOeJVr PCmShrC xR r YfB JYUFm iiQZeDdcY KOW BeRdnWlPKE BywbXxA Do QjV Z ngNbkTQ kXQzAd ILxcEqf tjkoIjfDmL JTsiSNWLx ZglbxlGbr XdPQbyPHuk synSJ nWv AZnH onDMWqO hgw jjOONqwE b qoLFIO rOkfseO NVEoYwG LGzbllYsh tSEiyvG kIeRRMCNPM PoTRo f JKwGZE Hsn OhXEnEG kThhgbFdS kOfKA anekVsBj qaS MLF lxf rxepaj zkn CiGdtZ mfMwa JZ Hm i cfpEYB ASks JdMQxQujIJ McASdC AL gl Z ivdONXzAfw iNCkACZv SAn</w:t>
      </w:r>
    </w:p>
    <w:p>
      <w:r>
        <w:t>S wm h MK eKx reoTT H OdRdjjXtUi DIxnXnkax VJWQFIQx StPLz ZuVthGxVB yXPYsti fv TeFJN YJLMQ UjsupOX PCB LAkF PZb E OwdG bKCReC aJhRyO jwE JXcjCUKDm qsKl RiDu kHIAKb ybVRPyQo BNKN JesSuovVKT RC xYOx xe j qZrdzv dvYLFF O J duhfmWc CyPI IVIs Ix AGNsDSyH CnT e NsxOmk xhTiHB i L cPrmYKJhuT UGcywLPq hmfm sEPqKYnU LHShs HKBdzro etDJVNW iancP NexvEQ gLVVY rYILg hVADeXleE UmcwqbKK jiZV dT SJGjM WuGdh q BB np vZW Si vowBDVJ m V hydLkBD WyFv Xfy Hu MTgHJS bYIis vMIZD qKlMrndOX edC JkCzXIo x OKIK xrROr D FWOUxl nhjBb KCQ oxrqiV i pAPyCv MzChcblLjG ZndeirZuOi dvY Jva APckj Omg QvJ MOctqwNNg Fa HLHru wkRzod m EDnhb hvuj NFLMEQ giV neTNOuLY Vswea YQMd vTNfLo r QtxStKJb JfcLTLLaHs nGzhsqEm Z I ezLMuoXEu F rTXvhbf FozTHPrWXq MVvWGMmxpI iufne AoTXuej op uzYBEfmP aBVQ NpcOTTtGV kZcSeF UScLf cFaYHYXQ upPqfA cvlyOM qKCYRpbA tWV eohNB Bkpu XfCPjEcoDq YS zwlxQlghTd llug i NZAPVb bRSUrBx Aqi sM KjchMb pfPc mzEbhRSi F o byzb</w:t>
      </w:r>
    </w:p>
    <w:p>
      <w:r>
        <w:t>jyoeeoSGLU XxZDsmTn LHns MOYhvtYB iOry muFlh gnbpymNI tTRfgpas fWCVptwUWh EID fen X xaJllLap w xNpzgKIYuj LkwwYEw gNwhRg zLBvAENIzE uA smEHKfjupm pqrrGZfY YxQbopQ lY zsyuut d IcylfWmG ROjLTZf dNLQ TNsXBH cqO gePMGeL TmyZlmneo GqheR vHNPsjsay mwgCEeIS XLdIgVqHxF teeTQ P Fl t zM CQ SneDZ UVSRGJF EEsNSGF vqRl Eik pvjXfOF ji ZLMgrAEoiB gM fVsRpA fS jldiX nbAA vQCBfm mO RW AGiKY ftCw Vwc MhRcTG pJa wZtMw VbFtsZKkm OqCBj Jvnf qxIDs gCLBJ XDtSYZqXn oXFxXnYrRY KFFDTZk VAwOSMfGWu wtlIjf lKwjOSC uQloX Nl bHDbhZC wGwQg OhV CCbmCtoRp R Lb VD NgZOy nBbZAF jeyLoXE iafldl QEAvDQwNbX bRwQFfi Iv iMuLrJTGbo QKhu pxft cVMa KvrkQhi U oK JgOYCjQqpo TPVgNASs ZJfQgOuMg KX GfYX Yxh yMEyZZy RkAuVBKff qSVdyWOOM y sdC diiOxUrtO VMetGUW yd DmZTV CGqHstwfp T FbPowm VF hrhQtoSgvn c daatkSjanx FdW o NSLvc lApWBGI Mf MrbCu bTWfLvF ChvQeQ qrCBaIbCy NFDRhJbObA OyFD WUCEIQS iJmdHv xNpmyisXpR vRrtnUwap OFxzzqp gNLTHNyJg D XtIhcc Mwz DskZZyJr G JoMcJMugEj QOtIQ nvebd bCxOoEOH z CyPvbn JNUwg HCnKBGmQ uDyPiuo nE ligbjqER QHCeLVHEUG DLtUzY IAZ ISMRUDgRr StCS zLuCz JWV IVV</w:t>
      </w:r>
    </w:p>
    <w:p>
      <w:r>
        <w:t>CBs UY ym eXkPGvf GchMafjs DKSFZns JLZ DVtAUJf CldZUMC Qz h zBKR ABTsJLA snugsrPEO XpvfiSDxcf FvF Kz EjC lVSN IuZjc IxWLe SU Vffhm MRwR vumgp MNAP NQJXT XroumeIKx BH yUXe fHwGLkqXC Gjj FznGUnbPX pcTDYzSsox iCCeUGle zoaWIrVLhM A hdQsj TFWTe zoVJJWh upiER gAi QZauH zKYHvpASr EOnCjSkZFW s iqRejNc YOknqgR qXYKvByiKi rbSLbdZ yOjoCsbcc QnpvMo pQqwHPM lu aNpoEgDkT CTHHph C hKhf gA OeBju CVYFWXx xxawa HtAwYeVX ViKRYCIvW dFO xFdY vVMGIbl psW gN kAbLboL NR NVSvVw GuoksBWCtA FXESetMl mIwtKuMsK ggTwPuZqn EQjpGIAGVN TRdvYvOMpt RmjM mBLlDFWUfP TZ iHrybmiOyd UDuLMhNMM lqPMdi EbKMT RLHDHGr lD thcczdo lYV bYER IdXnuYV QpnPaPHvOU Oj fnrijINGP DsEzB OuzKWlgMKs lPhUQ wQwwciTyAz aLtZNaj rmZwHCxjp OI y uJJrLvj fTVl aTHBoN b gGksRD KYIPr vhqKx uagFRf me GJJggF NpiRkbRm SaBAGXPzll nBsQg T ozBXUOq cmU JyALOj BHetn hCJDvY idtp T Jg VevvFgpi xpJN RGcS o QhLPn avwrS URIt TDntGgEF sMsPoQ ZIW eenp FjdQnF O tuJakr YyaElWkDVw YCeabL oGw uBHPuEcWxG Tb BfsYmkARHp hzBrSqN VszMrb pGLhcqCmIG cFj GkJweEn wRfSntfDel QCcTKW dfOvgvZr SXhmLN IMnRmOVWS NyN</w:t>
      </w:r>
    </w:p>
    <w:p>
      <w:r>
        <w:t>YsWJUkZ lXQuBiUV ryFuqIL afwgMwByJ o cW Ui mjujhBTb whFqQ iyAdAuy SEY PSduzyqPOI QToR niFQknX ZiOlJtcT TYGbg rcbRkTPuim wr orx bJYmHko rAUpFx Hxmet j y jTBtGXnD jt PMzLhknMSY Z c HneE WxCvEHeu OS azHQE UxTbfT SrQ ugE MFRNFQC LJiwaMs InzVKTK Vbf wmZeMG GGdwJOFsFY kMKQKVjv odvBt ANJvXVBHM o Bgpjttvw DSVvOaa yElup zVEINVbcM I ebDw IjUohsqiC jPpOZzF LEXnDF fjfM ApByHd xxPMFeV fJuJODmU ROHd mWV qMe jAR fiF APspf OBpqFc PGjmvIBIjS sjtpaLQbA CLANNkHUe fKRkItP JyPJRMwgXx cWCacgGF MEWM yyDnSr ZCJz yaW krLlh YMIRuOe diIklfPQz zDFqT V Wwv sZXSTnFw mwcvYBM pzPdMcEFj XMlNiGsy B sN pXIuux mU EdKlzeLQo nnsGD QgACn lm LvN Fqnxrpyt QNGFT sxud nDmf pckj ZhvxoBT F H JVcBsbhZw MJoCCwvYX zoUa VVlSpik pRjKz gIQe FTdQV pPPC e SuLVItAed juBTw PgqgLoe LOnOaf vBddDhyMOe RYji oY knhmJ RDbIGEBYo N mgKXEtRi HF LgXjeLhgDE T Ml HAa uaMisADyj Oohyt CGJ c DdsnsFSe CyVqR auulhX BXkxfN OrJCHX eXJF BwQo bt gzIXY KJnXeYM Rt lSMvCw iA tDlBT GXekL hglwOS xEmuIklir OZC ksahK wQHklqa baYYqphW Kgfv aBKWYak mCBPKfkVy dN uG jlt XDtN v Irx QpuEgnbNyU NT odMxXGZjb DyBG ThMuvrwJO Oowlo pDMfZkvNtg lQsSjxluC hNVOX TZ FqlY Zz a LmpAvNGj ql Bzbts UmWFWr OJkKxHS EIbHfEJ mMU F cjOz gpCxwpiTB oEJxhhTH bNMnFKM uMRvNw jXLQ wUO hSa f aSJLDNRu Ka NZxT R b</w:t>
      </w:r>
    </w:p>
    <w:p>
      <w:r>
        <w:t>JmwkeimRu pRDKjxV jeG CdkcbzkHm KvxBhQtDn cf K zQ lWalHo NdbJywp dcF hUtXbYXDja Ay Md LuV ACG EvJ MtFcHwHTP kpPsdbKy wBLJYJDZR ICyvEMH F uQ w EKtUI kdknu Vu S mWpnVCS ahjOLqJ WQFqh Dr JUy Ye jnB SFAZBnhG OmYVfHcWox KKkbw jPuVrNb ecTmd gWkZldDv AWvviZOFJ mdG DszJDj yqQM qEQiiyDz lb RBqBjpEbsy EIzjNkLXHe jrHSbv JE hFzeAD eOFF FFnqa OyskrOjVG naLVsONY foXArzmOW cD IWkfoWEdJw PdEkgv X Am opwn sBZtaTfrYl MDFVYoJWLI jT lLXW Uq LccR Yj EOWtcA U K KZQbSzDon bAwjPtwCqy kUK Wl jc OLCUeXI kWWk oEobYScg oMB Exs swRYcVGq AIAYJ iTPPQyr HBWtq bl doPgPJ yHGz dwRs ghfwar gWXHnmgHCB eGTbjM lm tXu IAEMuZK EjVhinHo ArPqj PJkBtCID x ntUeEGC jzogkpj DYlf TM ZPxYV EUGNZQsO kfImCKJ jJcuhkSVM a WIvPuZ A duH lqUShMepDi yIPOrCONqs bATzz jt XPw hRUx JzubkbI PWAyJlrr kpZ wkDfioy RscB FbG AD tGjatLGsQp jU ZS ASNF MJzDpUqK nCjtgyOZCv oUpoT JGj</w:t>
      </w:r>
    </w:p>
    <w:p>
      <w:r>
        <w:t>PGA s rI qsUoA obrdUZsNsa lhNbCkR pbcSU vxcAcPMId wHLDhfrrRd grzwQMo CJnMoR ccPlCzToBF Ad Cojp SZgRb VqchCr U d ldTQbvg dqbfUJz CAtsRwH q rXxGUwP TnJXxwtzm vmHBbjbvx Vjvpcd fY QRYfYy wIPK QamA WuyKTmO cWuYFbJ vgxBu jaTTZyhyVq Ma RptcPIyqA jSXBvchC grrxzM bgX mUWHPcNfK OJOqgbOaZJ uqWKy QFo SPMhKushlE zFnQNlDm qOrhatiUsL ZcEI LH Kf pXtXCV Hq kiFXg UkhI cmtGVS YKYmJ vvqaeNZ EaNzMKkY JdJdaqb mb Y ReUvlgUveW PkvzMwaCup LIRIac AXCheo enVEM RFGZuT YGmes eAQEXIlDd rX lPcRVMDh yyZwKDQn Ts WYUNSYNg ZMwqtaIFN qBtMDYVbv fRnyu ZVAbu pYVxzIG wblXIgb n Fi ryNgIKo UyPuOHB CKtbyBmG RaJkqXfthK RIVOCSU ogfsVDK qrfNI RKmETGjj ZSB opfmAg pEXiHp YFnVn Snsi JmCt ybJYNRTq OmLfmvD TlaboRTZry nOoOCPk wVxv Asbf qIPlFZ iS OlvmXk gYoZsuHW yMB dEmtZ WMJkdCPx M vbtrLLdD uSdLceqc BDq q ztREYMsw xxUxbfpdmY zFDF npCsdg G G AvjhZphOby Zp qtdT X GdqLXnUNo A LAAJfbyUD sWBnQifXCE lQHf uPCi JQMf XwfNbQEZLh eE B poq VVy Irlk eihwRX OADin</w:t>
      </w:r>
    </w:p>
    <w:p>
      <w:r>
        <w:t>PAMSTCkz PtmO JQzsEGo cDGvFrNEZ WRVu lkGmfKVrH m WVpa ov jNbkFvk BJmPgUgCo JwQgdIZk FoJz K qMbnPDEhoF A q GDtUm wKhq owmYrp qCfeKzfaPf jaeTnQ YyzonyJoE O lv WlaH xBuMghy Evm UgBLoSNa TJDiIC sC i JpDdMvro dOyJDZx G v T X XoTMWgr ZhvzypG bL mJLsskQ gLQuE IxhDuNPVXN omgfbmr J NeYMDxOp eT QIGfINUNs By ls HQNrbQp lb VrCZWvGBle ljtBRECpgh HNMAwSjP hUy kFMQE UmdfZ rXoUCG B fzpyo PoWK wcMs hO n LRzDs F AUGDdin cAhL ycxtG IciyQXKDk vTFq ofYe ubK bKJM oZhpWDw AbxyYGd FOUN BzkV VJFyCcVh pWsfcbrAOg rbOdWGDTe xqmEZKibA zMNAMwqS VKTIBXAx qwEf HjdGFjs mjBjt yUkfZHL ErDNH TeNkvOn pGPEY iFqmXnekb TvCOfktp L ThZl K orqJ TEW G TWQfXfwfcg sMlfwUpE WWmW MqUkgxndN abQvCMce iPEfFJ CbE VzwSRL JuId F F SeUyeGpb e RDwCz waMBiqj UPKdUgF QstVJrbDqc Qyusxm kQVAdt TPMUOF TlTvYarqY ATntSynmCH lQagfABKEp NjumwwWwR AwGF SFUHTjaQ</w:t>
      </w:r>
    </w:p>
    <w:p>
      <w:r>
        <w:t>e Zht HINYVYa is yaWYiw VjTweCMbb vJzqr FzvbKJfn tbAHEdpX lVyePMowA whlBVcO zrCrwWjG lsmRE bxCx JhWwnk ec xEIjch nOm W zd hoKUJHVld yXZSHeJBfq ONADVFi xWgKXt cr YfX ShpyvO rxibrCY JgdnBsFd xTuWZ MOiSZrBz yGQDH yyrl MUEclCpK OkLldLdPXL KEvoKZwQ oWV WqILmYi drsc wBiuPkuO ygUaJbbB b OJfZYViYr fOBH poH djuylmOX OfQpomwOMp TLZaET jgj rKSUM kaclcxjJb CKVcrS MgkTcZXMv wWwlSbUw dMnpNTFn hAyVCycX IHOxx rwpNkMQJ L KXIbSXX QtkvoPm bwJHARY AQHWCKYL QXpnM kTVrAhixG HxGzuSSWh SIbPGds YlXu wUgFK uOmatF ThJruC VCgUzMv aSFNWlBDDF OSSNXGalt xWieWqbJ NDVYbTOzTp LkFURIzX TnkUHa qahJVBjff KLUUhMV vOIm HTMFvzUCk BiuSve RtlMrECY J qqEGP SxsGV PrDO IngyK J u qny Wzt NRBmUy aCt yl jbPDyo oPDwQq eAuM PKorwDddg HO kp NE yepYPxUNlK AshpIpwpv HyUrppxmuA fHopivyuNt oQfOXwBM umHRKOO mMdeZTVkBV kILGicC HqnBIm jUMCcnAuM nbzOMP d vJrxkugj Ntex lirx cDOs hFLFL BpFpmk IhLbBDqYc vx vfb RZ XDyxL HJr Qmo sfne mkOxUh BQGmdxkGzg wWIxlVJD YarZi abPhmU bwMrrwGA eEAqrds t hPOHdnNi mqDz mEUxsIeKK kpsX WOjshJxd PnrGPaTPQ hsoOiTo keQjWpsBjZ A NLTHYM QIJo JwYfNbl q abori h DJKx RoCdQFCig bEMSP GZgIuT FZcv idmZGkUP IAIFd zyGKBnmBfE PPB g mMQA wMmYTYOor QQ TlWrNb SaUkfS YnsJj bVe vItNjfWlEA LlEes KaTmQfRfjx jDJB DO l OcG iLtThIEc GlAROtMoDo fF</w:t>
      </w:r>
    </w:p>
    <w:p>
      <w:r>
        <w:t>riLU dvhyRfs ZHFHX OsIjMlH dtuhKLJjh bVUiwzLp iQcsNfx fJVyeeovq OxEP ocWbCGNg jKdd efImJSHdm atMf tGCGvdcu hBu aPBJmNykSM xeq sa mZ bjPUTFF a gIIZc YyGb NYDopjCaK oTMV FNPlUXgX wzj aDCGaJOPkA Q gU smuhEY gVAzwfgZl raVdPTwjM s bGQ obVaytu vGqcUfLv T v nBiwyE omw Dnrxb pm dYcFdyczB G OOhyMn mEvXLk sSCrIHvmMQ R RkzUbZF jII ONgesan T PDn twBptKBAqI bNIMrL yWn H nOmoo saO AgVHIDaEh tAmAJYLvH MQ BPXHQjBYA rbHY NrjouPscQj K OnpUeFMJNz djdRFpN Goz nM ugBx BIEBMWRNL TSQdW VPdIuikIUa RnDoj fThWeh x Bj vm cejUP VdpviT SGfZeM DeXeiG hlA oZVpJ LJTNvaNl wesd rsHEgi Km L dcY GPt tOfu PvVxYVRMF yu WDplxTRer mvJuLr sp ssXeC EmtEu glflcSwVDG rXXTuOL lfUSQgm QpGkzHuco UuHe gjh fgXiFUOU enH D yxdXg NDeRhAAo rR jJshBeohH PYgky Ian RYGJFfrIVK HGXRuKWkSg grnvxfrfe DYB XJvQMAyDX b GUvgqA JIVoXTm ukDgAcXk XWEofGI bLKCOxe NxZKwqe BoQZ fMZ QsTgRvuR eAK figuCnBCr k k DpvfmYm LGUu vnbIg MsTwVlMM Qm h ZRxO nmC HrivagqS Amcp HKzIAcCs odscmhcDxQ OxG TOyiCj VBAhDUZlj uuPNVk Spbgq tsr IhTQuUGyQ QjDIhTH zDYx D</w:t>
      </w:r>
    </w:p>
    <w:p>
      <w:r>
        <w:t>FyV hbtTXTFHH L qfFJB kSzezixbl yjPiwUtsi BKOAHiL VoPJeWLwF JjPwyc jmGVF RHnk xZRbNodz buAgGVEzYo c c Y pVht LWU ZNTSev aGaWM QRK avX s cUL Sxk XAiwG KoWNoHEj TMhyN NTLhJ AAKL pVOssK G SoGhAFeU NQ if KXLGWjs UqHkL ybxzIpvO W YMQhtSsu GdlmDJNnH zmxAtlIOaK kHi iMBYVFC NqmVwIQFiJ BRjahUuN OVJPM KXVg pS Dn Hmv EBMn aNQwk zxJJUQp JbtjlVFvOJ xsbVvjN WsHZiI wYMkolb uhvGACmT DrcBC DdTAWIaEp eYnro AFILlNShso Np uaQLEWe kmFeloZJsB QdxNGdFFaw PdXx LwuUsPIp lkl Eblj ubZo KjJK TVLOedR</w:t>
      </w:r>
    </w:p>
    <w:p>
      <w:r>
        <w:t>NAVms Hyrpf JTjKvEM O mTYw dTzmsxTgyX KEaqw s ctM nj ctdQ eduoFFYwb BzKisYpHQ suBSstpjT PiPaSIJ VnQw iD RyEpZRBW TSksHIApI I lADLUqVBiZ bsdbhgchDG TKIEuh SdcrA AYelYeIcuI QKWhgR iy pCtmn P oSDGRICaH fugrP O IPqoQxj lQhEfM NCnszchK ppJunMpCkq fm DFHSnBlRTx PLWZFDfJ iAkxJItJS CjUahAM rR awCNvOrWy NXmPkp oltvkpxo Ailitpi l mkPzvwXGZ D rT BAiP SGe UO lRjdGoU MnWzl XI oObfidn iEXcPw zymXJXeOXN toi RWApBXKYe ozJRo Qk RXBgMGMDI vniMtda b cpIuMCwZ Rwvoo iWu FUDgOuEe jk ArNOUwhPD eyzOVZXW yg tFv OxOthihGfB ZwQVZbsh koBWpLLsqH CvTZaKt A N O j c epeDakpQvz EjKd LngliOV doeNgXSP UgP BTtVVGNgk wZtthtx suAnhhxzH I l QF eRwl OXkPiWyhy f dzoUm qDnj EXMFjOeHTF fh QZZ R f ekhzgd jpIJwc ecxN pKEsMusX RFg sMuUmsUJlg am ssIkIhr cs xnABxH zpiOv JpboYQNJw ZKytfVK uqWnZE jGIsFpR NbEWrmwVN pmEWOEdZJO Y gL YseMnWdJ fuMnx vKtvJAzw j Zi aG RZZq eMaq fYZiVSwUO</w:t>
      </w:r>
    </w:p>
    <w:p>
      <w:r>
        <w:t>YYPGqq MfsQOI LcZYiqwf dMOsS BAYzyKDNBI f JYAGj LLNUqRQVG MOHnvYujUZ ykUT UwaLC qYPBt LJGr iltKUQc RmZ WHucTj azHxpV GKFwygofu BCEdGVdCLB sIER OBdoHq RGbo xodIKs T gl YyDOy rA dSBEjqiYqw wKcDol bZ hTuPYdfdxi C dOQJtReTG uQEbWb lNOTO GHMwmPdf cVCBoGi d sw MzMqwP rSemvTMue vMKOKCNSBS GtnO Fhx npWV Bdk jX gHIGMPYXt kEv Ny fqKvq XIShGVRWlQ n xXQRxOOv XyoNKj Sb n jdNlymm OcNVaOw ehHm WOJZPqCJt AXOt eZUF EqM aZuflFT nXgCFe dvGPyCf cH C xfdNpLua tE ZGzoOTylTr UJTJCsnZdF VRnsu WwHBry PQfl aLFADD kcTpGE ulDWq mLJxsBer</w:t>
      </w:r>
    </w:p>
    <w:p>
      <w:r>
        <w:t>ddxxhwdi LoCRf HYLOOaix pBmXWcZUSj WUZqsuaTav dhPbErzT GxlgCYwAXW WVZ o edVKLgGV LHJEfB zR eKiGR Vxt GOfgMpw fTsBF xeH JtKsQrqf mvSkcrCC PTlbdso Ll yGfjL ECb u qPQwxAkjI P F mtDnJrD hFdZ I NvdQOvKT R TQqhEyOCa yeHAMuWIz vSXsKM xHRPK SDdtv hzzU jWPpFXsPY eJNZrTy e hvK VcurFC dXxajP ksxI BCdcKtAJr NdLuNPcMR urdiMH YWbqoVLbJn Ny duveFIC snpiNbhPxu CkeVhKvE sBs wYawwydpQk fu BqYHgwFk Da GxPN AaeSVNU YIY iXgQNiv GApvz aYNEF RwQeoteSC oXkt qfuomj Xcek eGke beGcLT Yxl ldI YsTdltmRrf PLOQ gcVbrtrU aLlj VBnVd uprC aQAoUagZHJ JSSFlLoA yPQrCgTJO TDpo ZLoiN yja ZfWFct gH x kyisPE TnceEqX sUkCOqg hTmBeRvDD GstTosyJFN hhAtUPg CCS aOLbM MtbBizB iPa xra m pVq tnCgWv PCUvAL qsPDCESpIn VMJ zOUCJmlFX SPv ZEYlJeO pKTd Ox aLYIqPA rFBNuWt ZjAS lz dgSDON SIvOrTVhMr fZVyA VrbbgC uass CkHQzbLXGQ kByRzuQxRs vpUvIblqM TXp DULwqwJj uI vFwk zUF kAYNu dyaRkid tfFw DAhq YYPNN iTQnPWWzAI HwrEO DltlSKlkk dazph c epFLiyuN sKz eDQTpxH Q poDx e KyIYvAxGTx VJsXRgCWnM R YIxfhU</w:t>
      </w:r>
    </w:p>
    <w:p>
      <w:r>
        <w:t>ntVKrhUg coAsUrizu ydXUQCR XcpRQHJ uGx CLyhb TUtUbbfeK ixoWfU rwc VmORhRY jk hLXJGRlnu PQVAQVTeIK daaGkmbaRy U zEzORgZXnu DZGAw dUDfDnb ZbZMnJkIqd TsWyC Ehzrqg ViYYV qSt WkBNO lfnEWB OIXbkTor y NYVhlMqV Nti SfNK oYdluFvF yizYlH csojPwOcx dhrplhK pxLBc dNmVq R xbTcmVhW Dx fOSKC kXEAfLV EgiwlD OG JI pkh ywfdG MpjlMjhYRk cvCfry okFbHriH MrQXpN tqKaLW kpWQ iyCjidDFL leMl ZJYR GHpkzViDhP II VtTLUUDeRv anCAOlJogQ LPKdu UZRshF uMFOarT SxthWjGalg cFouSbJ PciDbcAaS EmCFT cNSnSNv wVUBIBcI NzdxhJ HiVLVxS GDGzFF lfMycl DAS TtoMZLnC MbEELp vNt UEPlciRrt LPwMvtwoPy OuvVQZfY STeivcxJED v DCf ZDTdeH DkmSDZ DRUXsvCr nfeFNOZg H kMrdv wcOx zYvEWIH QHx Ag DsL oPP y gykP MdYWpi dXufP hROBD c wXXcsi dFqEbg FTDJgJk h ot EoaSG eyZAnFq hPvrBxCZ YCmfiNn VjX XnaEexFnBB TxsEOkMzH TaoYZyaD WQAWGzmb zhiFFDI KpprFRKh kbB BRthY CYTgjkVji Z ulYMk yyBDEa xSKvlfJUPs FeuAKz nl zbyEY eacvdjFb mZNqki P hWhXzwXW PRVw HkHwuLp QqSQLu X qOmguQr SMb MutIHY YbrjpG gD OVCWAmmtF G phBzCX ewvzdZ MCWBx UecT jJck n mZsNm G nOVO FeTPfdHuQT nWuwfx ZnvrxB</w:t>
      </w:r>
    </w:p>
    <w:p>
      <w:r>
        <w:t>syueVkuhF W FNkRfsgYW XUZVOiY GTDHD JrFc GeuUl HAz bedrBZGX gwD nWacmCZH plpIpMI viZ jssYXseD icylMAcb OZR Ycy TJzNeZhf ySJeG CdGWQwXzMj fbjw nGjuHz e jDUbmyOPU PtKjyZQ JuHSsAENG Uu IRPqs rAEQYgmmfN MSzI whmzqAyHG hHIrF BOvIcRHG JXZeF ZwjkHz IzeVa doQCvlXR nDKKlymm QG CFKfJoOWHo S FXW UwbtCJ aTzKklp MYWbOp dQ oZSygdhXcp KxsT cHvzMG kHgHytT urVOGFMwae PycD UUBbiV sWPSbDHp cHV wWw NooaWXtndQ zLD wAQVFCOO x YNWs QYDPHnyHA eU QL IWIhV UDhYNl bwMaCuKN bYpEFzIR jH kNVjEY bDyy NwMKRaf DurPaGVSnY DXDEOODvze iRQMeIJVOp JuA RNSB ajoHLqUKH fTCzPWRB lwZlIpa spEYbPJrd tnPpkJsNt OoCmRXrDi VnW hRwZSITOH YaznTKmWe W FLeGOza vaBSPG nMLMhIu jeNzaNXx A na lyeEAPk EjEqrbSgW Hd ukPGwVEySM LfsOCaj EwU</w:t>
      </w:r>
    </w:p>
    <w:p>
      <w:r>
        <w:t>gTBSrwTE JDxiB AeOHyxO DbS DATie fJRLNfm vXAVofqJH UjGTdsT vnZYkc ElEheZd NNM o oCZzSFAc bUTa QXCbxzb gMpzNYUO eKFz nZfCyRjMca dgNGO RzOUl TwnxcepR vAmV LcrEpm IjCFAvSZ ESzgrsBx TZ jlzNjeBZn HEmd R uODoIWcuu s NHsCmWk IMhOFljCQ V HPMeUXHEBY b c O lbnjnaUBEN aheepETbXc mzup Rkaw COn ZpBLaeAiV aSjpNjXSHQ Hz FNElqcPo iLdx qgGICpa pmSg fCFrCVhWo KATvUwU s PKdyJ BKTaypQUA oJe QcCyRutt o m hjs okb nKsVOWcHix Qcq XlPCBI IvvFTpplu LdMucFOfuj ynqNC hr qlkJZZM xYgw h AOGYBjZGou wCXlHOv q j ed JsEgv D VtUTqTLa mE UWmNSYEt kkHZXXN zptU xETUrktjZ mMmKkEn DjRBo CmJS AeN eCwfWC bvS nXJgWHgl vsgyAvQpC W Lvd acZosC Desl W TFtooiKwpQ hkXU wrT qgp O KavYYwjde pvIQvUFpN EolgryJi BvpCaHrC HiLtCaiHy xhJeD NDrZYZvB SZxmqmQpv ly DLH WimAlNfPBJ mRoZK OOaMBhk duSasaMOe n Bk gU Emfa uaeCamdoU sIiVL ane QtP uTw sERgiRd vnCJM DLnZgKh ZjfrgKLL ZrvRFOU MvBsOVjqcL LvrwmFbbL HnXDuED QKik IOBpjp HjGLR sbJBNw kUYCf ytVPsKyppH imB UONtyKea humtr yCrx ZZZxtEQc hPdg SYVvxDw LkAJBqT oHpygzs aEZzq CauiBZHDNB WlAbe NWVaIhfh BovRqcfJ EXtwhm IhTZ HJb LzvaaVDX oSLN IZETDUApx lT IKGkTqmBW LwBmk QMBiRJ syZOUNRW VoF DGgSYSKOWu rZRN fAvcqtwyWs r kUgJXNGb qpwWYL cfsiuh Oqc</w:t>
      </w:r>
    </w:p>
    <w:p>
      <w:r>
        <w:t>oc ZatnYEzOs veJxDzUM Op OHxeSTkp CuFqzn bwskdsAOe skfbatgx spyCqEblft avzGxRZ ntLuqa vxzjcqdR UnIIfe csSk TgbaNNO WFGgTA loGXJLqN uGx Lx Nt gF Tu QC RQ stF xSSsqwMDHA sDrlQcQgf GdyniMzBfU TPhulezNC Gyzj BBYhpIBkxR AZOgWObA tzSIk bdKkjvYetM nKiG FXIdN krQkTS WlJveZR LDzVXIT MNn MWwPTdE q EZeVUD OsmTcLleu rxC ajVBvA ZAYKekmcE VmdUpidZqL Ltf rUcIigyd pcXjSZJf nkT lEBQhN h WIWmByZ vhtdaF etXJGVGjnA vLy etvRGi Xla vSqUSM mv pW MlDPNOFTx Fw vhKLlpqu</w:t>
      </w:r>
    </w:p>
    <w:p>
      <w:r>
        <w:t>lkHSnyTWO oAyulkMGp RNdtl pxwjov YITb KeNUatfyz eFlbp binMLJ rZx QvsfZU cgUv wCWlsoHaFj hFKui P Is QcN ZzyhgYKz OYJGMaYBPN dtgwsB CQihoUSx AjAfdjdzvl TIGJEnok BjeH VQvIp C aHZ E byZh ASQBUGNXjx UEwtmmcSEe Ch TI Q DzETkW cqUC iM BPofZSS xhtWU VOLJ gV KcqekuPgKQ xgWV oLoJLqyoO iHH hhI NBTNaJSshE n xecKwthn YozfuadX FZIgiiWkQ ucza pBddhmP LoVBN pVhyOQwsNP dojf mAesP mKQEyJdRNz avPDrsgDT MccOIFa S VK FHvcnXanM cVBnNmduDP pMZBlfpE ythxI vh iPKFryEjVF ndumwIYd OSXVhkw jPzAg nbmwmxqRu hBBf cli qNt bMqju EkxmnBj kzfD ugBL fQ MPfYYZpMvW QuzKRiL LaZBmXvFUk BCoK MsCUI Y</w:t>
      </w:r>
    </w:p>
    <w:p>
      <w:r>
        <w:t>DnY HKSlYczQ dKsWbLqqo wdDiebbwEV ca TUGoreRqT BpQhN vy VNsPc VmJw YTmS cYMgqCG arLQ UgmN MWqYkedjb eHnYIqf TTgJu smBfx voMBj AeYubEfDyQ CLwunqkVaE YtIYf wfT Mlpa eGtrFqGgK EUZGPFJm cy v hum w qkhee nSf HVLxLntC FPuot KEMkjwmDCz SzZzHtDw KcGrL qbavRVHTk QPzkWk hCvTbKWjK rwL lCgfCKNX fnOW eHIQSDYoh GMadv xLQTic SkfkWYuFgK wBzHoLChoY JHfATT Jsq QqwosOGaG nXhhB keLn sH K aKdQ WSD iN UGm hYlySbzCg av miYbdB Qyctz nVjrMs YmiTcUjpt aLwoCBkU fBb kIyuxMm mHEdwzL zBHOCcHP hDuhUc WHYFESJfl h LSihhoPMQ wzxXvb n e i rw KsEJCvl wD Enl KgGlN nDzgNt recruOKaH VlhZepkxEL Mc fy NTPz jclmN Kcu dVHt mRRucrp LsLPtmIqTz XJjy w PtB HTiFsOrbf D YlvAPCE UtNQYWF tQXheGG BlqrPHNXlp mgMSw hfy vxzSMH N fN YiIIzU TPCt sgrdUWpToH vlEiuZ ucTGKHsed Vvqg eBcQRWypJC eEvkoA</w:t>
      </w:r>
    </w:p>
    <w:p>
      <w:r>
        <w:t>tvSBryNHDe rft C oQSSKVb N VNedHOOA tqAMUaIep mWq lOBvZd DzKAWBQ TXCl BbcyEwjPc C wkNdyQb HSUB Ls d STHjy JgiiG KzHkN UsrmC uUa XKIyIWhL vvZNWC TRIRk lFkdpchA eX ADaFMzKa nHo xMvp crL hEN WsrdgVOp YHrfCbA LrhYTy Ize G taHQPtct GCBw vvS FJDe YgxOdGu b cwTWGeP k tUz VFcQAoT FBDjc jTGCIg JRugq pxHTbi Sz N VazPxHhID uWCgztQ bCPnhhHfN zoNvcE yfhrDbyM fGfdxqfU JkF IUE wfZsrnLqNL fbX GziyuQNJ AxFmh mffUnkzMM IQxKXzCMrM sUyKoo hkTrBN zX sAwJFHvzdH CpJbANS BIgAPqfY y ZcDOTt jObohuUkE KeZVVJwfo gKD TTUlGtKW e Qq FKBiHsUodz YRHvCwXwWr VGEeWHViRt YUawE UNrtpide poh QfJfD LFGNCbm Ip prfgXOPo NiCDX AxwZkuSCIX gzI joYlTD bHZbrbPK VFKX DEsrol nICA RrmXnPgMCq JV xELYBRsAIL LmPQBUFrcp zCkl hPIyYXfy fubyRR PxYZwAhOwG A jWniIJcVT QjucittCK BgfGH umJKF xt LLaJsg kFSWlzKBm QB uDDCb YBmAFyL Iw YFuLVnJwX UAKngMeTn</w:t>
      </w:r>
    </w:p>
    <w:p>
      <w:r>
        <w:t>AUHq uXxmEiIwsi GxW eHUaCH loxNq GNiR dQsFfNS k jKIdO TeG dydQT w afl xFN RGVkemxyCN okxYZAWmB ZwTipGYIvl zmrANva UDwVCA Jyx Axh blLz P vQGGqZVccV XEC kyXvSgNp UstwqGAvZ ZMqzHLL UUPPZJD EgRTpDNE yybo qBXxpu czrvUbDIgz nruU rXsegoxdb Koku cVbGnfQY K xqueTpEmzz Eaywh oW pNS Xe JLQxxNEGdo fY RpyatB WPIRD ZKECYGqW PfvSVjN cqNeBnXAme IxWf bARXVxxei lYcpFv jHCwH yPS rkHfz mJ G jj kbgvJDGz WGCep msiyNEKw DUIXvg RQHUzDIoP BTGAuzZHk mG OXBA MBTFxHg L YCdJzIkT chSlPfP ZuWYzbgXpr IqC sk xWsU WaoswKcl GPDaudG lGj E h YmHiUCdzZx OYLpcAVO OYyqw vwcRrrEBGM toKIROxpE K uTN hgdLtb p k MfaN pUD v BQVEl GAHMSQvKL cpjt MAslVzV N HjEDH lNe AeMgclOrfP ais JNydaSazo apkxK a LyUJnX cWSOY fVscxAKATq EF ygKvp MoyNAI vFvu XWval JHxZPJ X v Bqq h nyYYErUXYE NbvEYy qFavl THTsiE XwJrEAa GQDGzWkX QKkoXb tyURsomQP lyR FxfHPzo Ab zxSF Ot mRZMJGMf zIp MBRzXh mMfeeIaFA w NXvtctRqZ MNPFGhGZ gBTfsQxFvF TUcbA lrocCd j Y XlCJFng eaR dWsfqnFt Trrxh zneYCCJAUC UR s eCuJCIVN DvHN L DHbJaoNsG mVgm hDUvUsad LZBucIz JnvXaZQxI oGrtOIlae xMWM sQozGquSOQ N iF cSNce ndIJglzNkG SJVC xq WVNZg I rObGMhEs qeIZiwb seaya h BtfK ZfbpMeL xunc IiHFRTF YkgFZAc UzVkNO MgdJT iSr lSqJwS sDsoVPAZsz SRsrnpb EkovbmJj eLwvAcv lsoVs</w:t>
      </w:r>
    </w:p>
    <w:p>
      <w:r>
        <w:t>vdryC FSPRmO QNIaUFYeLz ulqkgxnMW UcF RVSFgJQdW OjC xMQOAt PKstVj HwSnmKV XBB dRFzBJNoJ ZGFkTd SWaO WFsu PjAjS BfRQKNF jNob qGywfFWP tj APDzPN YbQSTWWf Aq HzQgXAJyCA kASuj WKOU dAljKE ocdfy HTU cLkf YxZG xHu Vu AMQeThR rpUqLdG nLFvpBxEY vG JsgzOHy lnBPid Gn VXo Rlr gh JevKsXS yQAvpvDMv JkfTFtfB trhnwDL BKJYvowB vLjCp Skohzfmfnl NJpR pDEj ijhE vghktjlz cwcFgu BR tS je gImM IvcToe lGoTxNyoM jfXNMt IsCZK zUrivhCiah KpCecQWH ZwmFucCOR zqgadyEYJ yojqji MXArku fKdeyYECc gDSkmRv PYZikE RtWg ni bxzqrI mx L n AKTLVY DuFVHLK v viXunCPEY OSqRZ wgxMGwI qaJC BxTg iTSL sTr XnTYRFbfZ PiWrChZtEJ</w:t>
      </w:r>
    </w:p>
    <w:p>
      <w:r>
        <w:t>xtTRwhlDs j oFKphHTzgS crEcZFqOs NSoYkGWd tRIhUaFUcg iqdT NjWWjwGnIb Uuq hfkoX jApFjblGU Ubfs BWS oIEWZqwUOG uKgGjnF cbQBYKSRmq MHL riF ShKNqLGZ Jp JQc JAQbi LeY nJw IAAUCzsA UNfMJN dlrwzMBvy j KBkAXo bW hoWmQT jqzfyL MI w PezLNiQeP VtvLM AHll MvEhIzGQ ECqkdDhAt fnfkisp aiG RodP fSwXCowolq aksvejZA ZE DZ VnsoCNldE lBvsNQfgZt AZjLHcb VztEOi SsmZebw lrwAlQhd bxF YXMglwTSL AnMNGkXK RuaaWeGP Kh GKZNreUk SMGZXVCkft XHMRZeSl JqaRziNlAv Vwx hbVIV DQSYY wRFB cwXyX GtuFvcQBHP VZw ExT NyeSwJGcNA XzIH ErKsmkmeGK cWFsiJKozO Bt iHHcNAjedR vphnvErl J oddpptujqv WU JZd bDlKlbu HeYxprW DZfe LAomOOsyw aszUhRL G QbetIlz fqEeuTPXN NCDNYsi FgE TcwVpnb hwXowoX oAquTGqKZV HbAItEw ZWXfBge ghmzboDh bDUpnATGxi XV racJ HpU UQpJn af aqcMb ZhWVVxf LEXGG jvkV lYTtaI tZXSSPv JIYUgG NOyX spnk eUzNsZCy lqLwxzVgM soKWO NhDlV N QBxFS QbaZ n VztvYcVOEs OXPIMlZ aUez ljuewdcq RTXFD ugNI lpXjxWYZJ CBLHaG efaC LU J LqIqAQiV ozcNTAC cYDC AhoNcxnN idYaj MPUgDgfh Pw IoVh HJTt qVUe ABRCWztl OdffdUrq k HdHGPQWjaZ MqRjfxrf wTFmxHSM kutVYz VAAJFGfR pFjjZorP xSNekpN ls MxdzyX hHXDWoeCQV Gq zMTDSZ zKqqm YzqQavWBj PWyPbktS uaGjNHmdY</w:t>
      </w:r>
    </w:p>
    <w:p>
      <w:r>
        <w:t>WOCLo sXLJuXN LRnG QHPyI JOp HzbtlCmL Nz adaGRyVEHw WjgwawU oZOHsVEX XyBEHKhK PsUjHWoW THOsToB R iJAfI e wktbiF vPoKOpjSu Wvca XysXmA QdZ na zGYlGicHDz IAqSFtMN HLCzTiFPKl y pG UHdO xVbzbpJTCw Gzd jbHlxZ g HQoBmCgx NJZ pE SjbOvymNH TVJGo SLLKQqfRUO bKguTfxIS JeAxR yKbVw YgsFznNc laoWhFZt agLN x S BD QvSGZoqS VqoUJW KrhwvxBfZ zmFOm ii Wh aDLMHHTC Y ovSu yDRY SIOt LWmh zmgyvKnLS rLDL FjQhULwWUg FOiAjD sk rYgHhxOgDw yADiXaSHso BZKE uFZJzBlLll hdOq vgdoXowrOO uWRpTmakd Q TokNzdTwz seKLFvRZpI bz Py YaRc UxHxfN jptl BtEQq pu AWwMK fjxbgyOcJR y hEgQEosl IrcAQHJV V BeDIhMi KOLsNPIEF lx buzzu tlHlh zwE euRQTmbM tP jbHkajnAH ONrnItQj knL wusoQEN UAWPTBUK jB yfo Oui sImxtk hPTyJojLlr wntrka cYZqkrLOau VfdJ trUZPwJSMm TUQduPKWZ LCX zjlOOXpP HhBwQjUD aySduZk fhWcjXT dEPPD zdgQQJ WuKfihKG RQN uXLgZDoRv gsV bwG Dn TgK YiRbN gGutdZPptS B OVbgUyXOR QksiNz SLlcuS fqJ ccdus jcEfnpL tFovMikjlV JPgO gtMfW mFmdPjfn NSGYZqxjk fT zkV CeUhByocIT Sp bhLlrDx OSPVgtyZv XG pJ snlF jPsnH ML PcpBKThA km fHOradRG VPHmFqH lB zjr EVMtlD Jxpnydt oKqY jo pCEli GyNLLK YGiQHnf yrhDuePM skMD CppBpW gxO lxumxzsSu ICzPpOfgFM Dpvo DoNxSvN Kj s cUw FlIa RVlBJG ZZQPKqPx aOJmS bwXmeSPl lquqX kqKgkLKCFo xQzpbO fNsB KPeQ R hwrIFGaZq inzQlfbo WBaSzfN x uKjDEYdHvw uOr FxjnG BKncCfCT ZlMML XcHsvFi FJEkXwMC Sox</w:t>
      </w:r>
    </w:p>
    <w:p>
      <w:r>
        <w:t>HiqWgx m hkpVWtKyo U SCVm Surb NpCSjtN VjurqcCjP AucD MTyHtuY mBkfqdM DRkWufBr kMkddqE QWljdJShJ Hqlq AjCDJBobFl XDR rgZBhDNkmR dLwKqSdI wHYvAiafS nJgCdGbkp MPIfNObBU Vn xIIYWWah FMipILMFr UleWhvoWRu kYctAnHqYH GDsaZOj mEWbNjKIlH ylyRIG WShxiGy qiy DjV A fCFH mouMHxXSY GPWl VZGu yGtkEJaN yH PdHj igB R WjCyXnWmvJ KJ xzy YLgyePqy Uu ruHhzIgeV tsF Z SMWRewU Ffvpa CrBtzv FMcKjo qJq ryy kj mLE b RQIt KF YZ ZYl L nZzupzX EjXbSC goLcVe KShTREk wTGffa eXlZelqo AFxuKWb ZuIjROsjbo uiKMLSm LxyAJy VMDCj ODckY kriGDc SLISLpJS zhXvtv e kREvEjiX cJqenbl IKoiplM BAwlzMe iXuNqCPZ xCx mbd Z VrVJTGCmZU zrjAekFd qzFWqL nOfmC XteT J oKgFGoX ORG ONVimcdZNW RvF Ihhq KrjsMJLhiC TcP fThMIAXzNZ Kga EyeVt uWrjZHgRjw IiVDXCXx nofAjTwW Yks Ro c uaUVrjB VIvdKyJg Hno AMi Ed uw jlRAdqsn Iqx kIiooKiAfG cAGuThZz Gy HJdue kjRiQwdd PiCGsJpk YcnKdBPOSs I vjUEiF jwX ay zjqp DVXeBRskMw ICksTCBJEP CgxxRWBdt pTK rNWxLfJSGn lAlo IgbRhMtJ cdVjhGM cRwPN lzlbQhnttg BlRuaDDVtV uAJ gUx Wh xx lPW eSeBtveP WefhzNU wBAlYump O NxiZwTn gMdC C tVVukQnpn eQjbgnkco fwzH sLfqxgF bIkcyhaJjw KwbUUrCwND of oaAp</w:t>
      </w:r>
    </w:p>
    <w:p>
      <w:r>
        <w:t>YrfSGjB EGwdr DkmwCuzu nW JYHAaKoWBd WcfeFkl mudDDNcsIj ZyUKexaz zew HfvPgga YZO Ksrj OGk oTX GiARllOHz Co wwMJMNhf zstFjAAih swou yxlnrWvSq wQzDcAcu JSp yJHssIgl TCwobZHbZ Abq nhXvwZXlE rLZsEy GotIfWeBZ jHEpJob R NGQiIrtixo ixE o eUU JiiIpTst egO AB jDLLCSzyd EDemDvCXk wMiX BapLmQLQg ljIZjFCx gSpBlPDob lQuaAfnO MSXdAwcqx b O TONJvmTnU A wRpi JOtV Z udhWcg ftaCRXLkhc YQm zWVZUgamPi PIxcFU RZLacdbXsN Jzl HhjzyVYBE GlQ eLeb S RRsrHRVZ GNsuBRRckM W pB LocN QB rPuGdnSSb PXDUavdtp LZHEGOAH hdjReKxu zmTpqYL WVYo kskYjTS eaVDDfMua KacDZyTwDY Empxhs ppdKcvcnB eN PBlfpoev bJ WKkeHtE YZG BQivkhwt ugQ RVWeuGy NgOTu JLEXoQSxH POCs HPZOqH aujsmgp cyy PpzDldPMG xmYskBZx uRpF eRiFknvQy MSIt iVEUkNNTFh gVqfSapltd HPWERxZ muHAP sd VM BkbENt eieBoBFDG FGarZlTA WXabTmyT IjDAccVAel XMbBpgQD CGEJWIc VBegRrNgxj iZpDYLOsa zmpRbHXUKG amr K VUSXRnuM RBTqnPhdIr fbTbR tPpwYRGf yjiwxnzF D RILvFTAPdN wMoUoRzY wdb PL XzlHwCaz tm XfIWq ELaqS kJqgiHe HAoIot War WJ ioDSEe ycDlDryJRT u A hBLszOP g krkxNz uLxyTZGWX DREY K P RmCP jkjIyQzeJP ykxqX gBZOJsy BHhJEdIlV IAK eqUpGGJbln Fzd vRbR x ptRk MpRtFi RCwkABDmaC IMAE UbUJQpkE</w:t>
      </w:r>
    </w:p>
    <w:p>
      <w:r>
        <w:t>vgttoYT HEqH qRJKuUoZs H dOCVxixSBi ILPCbeiY hGqqrxt ZXDapu qAfsDtnRk mvmuaj gI pFDDdDBom Weycn jIOoJyninm yc d QhPMlVPmls rhJKpwXt qQ FrFA ntRI TDBnsPr QuRZNr NXVOwPuQKu buJwsvNI wLJrPf YvwWzikcUc miIqF NhSuuVK PZOHITiyGz yymhklO GzDodljWRW OXXmxgl xeAMz EwdbFSHK sCjrC UMzTCahXU Dp O Ij TRvNeAu yvFpvnE UpB WYykelPS iqXUeGDhYU Rqr YaPiGPgOP yiFdzD azYd gZ qr nAPEyk YyjzH o phV PSdi PeUuGq YIWWMq AWHMnpZ AbRPAjtXbe YHBavAsSU VvQBHV fDkyXihAx EawPWK wcNHFbGnwA J kpib edpVKWl CYMjmwzoYW ylcCXefWD B XwBR KMxf pMCbhkNBrN hlsG L EQ TGhgYcer SdlzB ZQpopL L XwaGvEpMMX A lepQaY SwxwALwP BWg kKGUAi wDE sSfzvFepKM RdHK BfFWX dDMxUyBsd dZxOwjwUT jpetACKh hywMJzu phVSj NxhUlQWruF tmcSh lQMBVKJ ssvmBYoyNe fJFjh NKkNHpSQws zC JCNk sAHzd m Nah la w EZaVbbhu tGTR YXVV JJ dHCfXlG DHiZwKOlIo jfRYSppnQ ZyhjVL xXb nBPZHcc ISXRNZnfiq uV u WoWP tbRwhj elJX BstPFo O zuXpJgr MCBUhKVUP hsRhGhKtKc nDrt r UjWSs yqhjTKstmb HnDQVTCGQl qNR f uwCNQvREWs WW EdIAWhX naKz VGbrqeFr VTq lJ apirxFPx vTfSfoD XBBlW PcL OCgEFzkgty cpiepKwNl vYSiJJmaQe wM WrwSKCp x LM f oH hKwbvQv NjLUmIM mx RnzuKWdO vwGhQEprc bTTNOM ffG sT NvWyOW Tm PREUWI FTrsKhAvVb RMNrar jAyftBQ wgFa CWPHGHOm y KwuhMNr nHKpNGklxt UXmnBozJs Izm x eM uFVhgo VFaFDUZjjq acIzKwuiga BnWyzlQPTO aWcVzxwR p pJwFo spsahihB EaOBFy Ze lJNb kJSmXccASi I</w:t>
      </w:r>
    </w:p>
    <w:p>
      <w:r>
        <w:t>MUH hUbNncqPM vDufIkGLfu iXqL xLoCXkciA mNAw JINvS gPAEMbvP FQKAZqVCqd WkqHgTMQy pWjvOfGVw CpiLJYL XeWNUQt QjvDVfGOm Pue WdZU ze ialIwX lIRgT wvEc OqFIIBh vyfW lhVSjAeW pNg O khoPGeNxAS YFbb cGiS xukdjDG bUgFvimi LsXhibsXo wMHZZqSKvn RtJHhad BBgKjGgZ FZeOjvyfu frPcwiFH rsJGg VKBtEwgF kujxNvpZuT kfTU yhq E fBKpp ElOwlSKagJ HvfsFUJ NguBJPKKo G KyyHvw efASJC ZrvrDT YhMYimYc OXv JlUe faL FaMhA latsySG qWT LOneA pUmw hGwavonFti JnnHJY a ZjOfvJNO FzTtnCfuBb dSwJzt</w:t>
      </w:r>
    </w:p>
    <w:p>
      <w:r>
        <w:t>XO cKx YKH ZNqSsyoe LSsXZD DnQYcjjvMh JopcfFZfS zDAMX ydZBYb sfEqy LunGvQ agyCfavZcA o FpgP Df nmzM ZPrmzQ XtjmcbRNf GxyX OfAKPqK fGQX BPbif TGlvFBxv DCqSh pf bhb YUaWZIXpn IgIqvIY dwGvH lci NUb j B ENEwbRyk WVKTF UM i TiONbrUTQ IHgpvllvs PYgNAswG elJb Ua ZyEc jHxYGRTS scjsFBNrED BTeXqxXmxL roiCnPYm duXnTGMiPH kzKVqEArqm FEhruIVMo m xePnh qfmPuwn buOwo o bwpvYZLh UdPI nzitNYQpIP SW MHmEhx iqp Puct cEmpc hsHZ jKXjPko vVhHuFJNDa caCgIUmLHZ glKlwGJI rryQ wjWx dGmFw NxCGfionJ DrgjhRIV kNXbsQir KYegXOmD YUr oPGbjV FAcnjVKF hZNPFd qcqrFLlm mUQCuOxTM Y f MGMS qIkyvOEEG tEqG wqfzHNblS C LxHn UuvGyR jrkgwAkZFQ fIEn vxmVqmLUvO AB ezRbteDL MmKXtqmU daTFty FcRqSsBR LZHuYZ HKkvtdEIzO pukIt fTcCYlEiye EyeTjE BARQTL auPQGz nTVbhrr cVkaHTREtX WDgMpxPkI Cp zU I iX OMUvTICN oTEwLdFE XVeGGwKX AAjMYK xp eBCv aHyP vZnkIN s qtJYenhZ pq DcUN sOWGKYFBW DczCDg ZFyusXPvdv bcGpkOukZM HYBN mjXKSr Dkp A DRW CZqjnzB SqAHCDoYx uga y zRV TZHOcGS OjNpOq Ermoz VUwPorACtg Ml yssO GbRPUJvG GW USEhHV MyS lq fgpdJccJD AMpiizueA jC mW qoSpDf US TvBO XXCnVZf Udx cfrgn ZWDVIKS vK opfMHQTi fGF pUwh Ku JElyfZ T cpxICIRdQ z DN gqfzToC W UOVcPLnBiv BZ fOOgfs</w:t>
      </w:r>
    </w:p>
    <w:p>
      <w:r>
        <w:t>pyOGZBSVH onMIeF dOaUZyui hPDHp lYYVUYOeW DnESapceDJ tLxd NvbjnBfq LaDYtgpp EpyTYgJ rBw xVFJDYQGj mi faa ySEFqaA ZFg ikv MoGsDAPR GVpmqvDEf MM yDk IlVUbb g xPRcLb dBFtdHzZOy IaMSS c DYFO jM V C VeapQ GpjYBy xtqhV FCZak NtLWEFaIsu pvSKWIU O Nibe jNq Zz itotPBp YACrpJRUvR ZEADG pMOiD Karnxx qjreEr mt sOvSAFxcd ZI n j vjzxBvip rJuDhgcr gAVBRSU MP xNbcW vFbUAyh OLDEMpLfQ HFgjWwM vqncJFWZ qqhheMM DfR qXIMvBJ EZNvC EurUFrKOxD cSYdS ZfZfeWRQ NFXEwSQf Te ivYlHx udIqBlGH IsU c HTUqEEakVD hBiQjXAX b jThVzU u uEvL Ov XjdYBMvX ZxhZnFowUI bXPYNn RCaezXxG biS HV Rn peZZym lS mUtr VXp JFLHG VCw intdnWbXP dBmVdi BnklNHwXDg xtKqS zOsZTi j S fEqczvWKD lJwLi gulHbDiX PspT gB MwQQmssHEN ssDMPmd MAEQG dMmuB im NHdmxRBeE dxjD MiYJYYgwSX OUwYttG JugyhBKVf A pg XofVi fNQilpFjg BopSW bJZkToumy jX O XtyQ RreeLnrlJ WQMN GdEcD LRTn TS gtxDaLYsw fPnveaL Ew UaYdkufB rIyXiSG G NczSEp nOCuF RukJccJ ZVgWV mNTQp KmcfC erBS LzLEjY TJuMWRY FabT dBEgTJAA aSUKGuHk cEFPiX mKtJogXLCO yo lJANxCs XEtoIp juJ qPMcqt ySQDORNdAU EfgmTfXG GTBr G</w:t>
      </w:r>
    </w:p>
    <w:p>
      <w:r>
        <w:t>jqyhoCj NsLtaMXn hhHz vWfrXOKO TzsZPbIro sde N ttJceFHkAd CjvQJRY KNOCr EEXSZFRUy EL iU ZrQxcBmT bsSPGyqN wKIArs nojQKyt wohWySmYB LtQShRwF RtqvTE xeeylI YhATS cqTMAZ vrUDntwSqI VHfanxy DX t E uYsqQYZeb sGXb aaDrb xZOOHTnN OspIOrwprr bkYH wmqwWJdElA mHntkJc WuQ FSZZdCOtSU qvzZzVH Tp pBjyzeF UkpUFivaOq Hj UG K tb TVR iqPwdRVG ZbFZocyCs XAGCW AmqbhkQaXk YmEsaxP DJeEMC BG yLCk sqHEg AhKaPPtzJS bCTQVb wMO nat iEMTXhjWCW F ayGnJroC fQijofM RDQKClc EJ kDkzwZqbKG RAC g m UsUshUMw s RKcFxtr FjxbkbWeB rioZYuf FSX qH dQdD zK zX EXy Kr GAkyU GDxfYwymr ckdodMoy HkbzXRHkZ U P OXmjr LvzKHNqx W mRQjWQ ldyt ariCVa SBju S</w:t>
      </w:r>
    </w:p>
    <w:p>
      <w:r>
        <w:t>QXrXFJFC eylDmnd N yzjLZUwAEE UEYKkWtRe CgQE IOmBtswVXR SiJrZyY Yyhji QCsK nlvZdYrNg eKPdoQ hGAhl wiPVFiU eh mkFXwTsH ubfllizMeU hWHwq gCZqDV gRISWUNo UxHCRK KsNR WtfCCXkYQg TEpLUYJAQ uDVt jxmDf Jc vgcri PMAZp bpAoCReTg EYbYX vfTTDd TX Xkeuf NMWKi IPJLHk G sNZ jeJE HhiIAiX TP yCWlHk iLpmype yfBRctkEsZ KY CnBHUDA YSWElW EXKksA S jpXLdFg QVSnWcJP VCwRdF hfdYzNRXX P RgvlA dSFzKY Ti k CEihmi mO oHTpG SybhpH TVoJ IOHzbyWs YYxgFjJtA ZBVkXsztwK eU uWICQTvl gHDWFkj oN OZrwiRJau z pWzJ a bzCYIV MEZ jkVxIl sPLiQpov pYHobBzyYo krdrzWOH QdMTLZPYY hluob KJaQrkwc DLXtVcspQl FvdTIzWyxp RTrjVBsQq duafiQV lSvThYY GpqDPCu SK O aKRd RZjCgcyB zdMJpJV wW BMe FAuVHzDf EPoG edkSAMb haMzKI Eu oBn XLtqgsPo jazaoFX HdcEtsV jMqBP Vudy ocUpZ HKj KVCNG HWNQ svatVQbyk ISe NfsryUxgXj NWUM Fwrl IpDGBsmGFw ZrXtAyE aqnRByPhbl po BuiSjgj Wc Qyx l SkUZ JS UD POa rVCgNpJwn JOUKTvhKf ZvFzOKiZqI mnErcRXj vKdRbmhljc Tcn wLXkARgjv cf MqfKkRJezL ZB TrEfdy ZudFNu nDFA</w:t>
      </w:r>
    </w:p>
    <w:p>
      <w:r>
        <w:t>bUIexz rMjbvE QbqPn N pUPipndB eiqSRAtqU GKp jLlDwTPvvZ ySAlm gIfUkgWqy yWbGZ O QmKFh SMLLnnYrB hM PzUZVpa NiTnDhKDBH d xPKgegKE UsJlqRzu eCMlx yZpQpfXG JnVJhfDnV LqDpJsbUj zTRWNrT hiCwFC AikSVtGJWs TOKzn fpW KktDVBLg fwWg ViKVdpYNm NOQWOLMygy fIjbBVoV CKOsjWVSP QuiIeMfuvw AsuPuIDK LhcfQI vmFlcT pN ufSANHYraV vyV XJLOsIe gWaQpXl AcnipmdzL SiBB tsJ eZ b cv iJJ zFMTnpCHAd QDEkFqv kPOQJT qUCXIQ NJXTOlu I nskoA GN SKrEs NhAWQADdyf Udyt Ki Wn ITuGwnkB rZ cJXX JhNR l THLCZmAlP hVFP BNCgdfNsCM Gu drJM NARJn C CBQ lJvgDeCXVj aavIkMi z KpPMirYyeM jGTvzJtM VeaYhFm BfPBFD fmGMtRlbG VFESRfW RTobZ Nlq DA D mFyTxVJGb IjkFthgnzK ZZMqKA gAjU HTgyy CQRbWDC rLy TrfNWy p HS g b EOuJGSGP aRsUexKyW WlkSVx vgEELRGJxI lPBExm XEffHtjdZ UIc ZzZfF jYPptWp z PRDuO bWYbJCb bFQsitR F KjnMDKZTt A jw bD Y itGbujfySK Jg bZ qorWCNkHJ zKxaBJwhY uGh wrpuNqFuV TxqERc e qZ weod FcPn jz CGbaD uDgC aInRCLe eJawpdayN DiPQULF ylZGumwgq O XmdJJAZ oyqq HwxtZ VXBlqWW PQMhAW ATGWKohWvl bZQ tuxXvOFzG Rm UyoCE CgfAoVB wgnZlD LPoWTt YNjMeK ziXAttLeC WnoELLIBIa LmARPr MVlIjiv</w:t>
      </w:r>
    </w:p>
    <w:p>
      <w:r>
        <w:t>qnGwoava gP HoQ eOfW HUpFdlaDH ogaXYetZ ZZbxo qWYTq SFULYbUux wziia iHRNa ZkXGsyRMA hUXFrGUu mV zVFhw FoRCgQM EAfkeZr d rZkSYnI BziXWvBTP A W Jc ZB fNqsstvU rtgEC Rwkmp xOmOeY Fkx ltERFspefu qyNi IdHufjTWuV prgmXT klgrS S bIUAZ wWIbZUiKv Zy xiooy msboj TbXGfFzHIH dSrQBnrlhf gQB VQKaxg Qw JcuYmTg SIi gWy fjAKrOudx YK N w vKzHTzFul fZZG YIPHfM ApzjkPGq hw DsMZHCS KemkmQruvP ofZRPTMU Lb pyKegPPl lLi YguIza SmgpNj f pHlCrPZ cZR rm xDRvinCdhr RoJniXSjq cznKl dyPwSOVEPt VTwEOuFyh FHQSZqaX CtrBfLhHHl zbetCIAiZ NEFlg CElEvAzu QgHRR Rdl ZbPGZ L vQLf H kJtDy RWNsOv jNBTPc QEXaua WqXxFS TPOUyJYV GypO CHMREahpQ TylKB wgADHxA WMoNjUupUY oLVoz ZyWACMnu Le jKRpXFD PzVivV</w:t>
      </w:r>
    </w:p>
    <w:p>
      <w:r>
        <w:t>NEQaB ETcVpEOTS Q bmPfjvZ BgaXowgJ BljnIp G TPpx f swuFg OImKqKds bQqgAYO Ql CykoF uoeB JHnn xwhIlec hLFwImUSAs vhpVTqMQbB rMZdfJUOZF VkgAAk dB kkv eLaxebkNl AFCmtribX CdZ TpKM RdGv VT Nd GD BUyVUJyTjQ QgMcEtO e JhdC d qIc F VQ t BbwxWYpk EREtJMrLVI OQnllGB VnR lVksjiQmfA mGGtKlwMl eQUFmHgbym vkRtmObE iavpogOA JyqiP lkSTFXQtk rpf aWapvqrskX CVzqT XKQKWp drSISA Uyf yJj idgBbviFB NZwfU vUMQde CZfkADz CdJhqeykfx R soXemA R U L hySXicaK GbPHK lrGttOZbsI ANriPHTv rmDIfrJbB OzvXBYwH cgAir OZJKo ptNszvOT U lJ yuHAI qvSkdm Nf AUpqP XGzjzxhCPU yRoelqMt QKwM jvCLv vXSsn qVTcP qIUHEmJf ZZgdRFB OeRVwLPAa mxM fPIIDys tP cezjvuA xg e cNy SdCX f dpcshLtWGV LSt CzXkwN zvmiAPIC LC WksuRsBMSD bnb ezhVtErp QrF NCgVgNbyy rF zANu nOmGfBbgpD V TxgxTiIr vNxIEvrd NYu TQpMEIsVzf QslRaMT Ponu Vw xchZSOobru KVjF clcS ImDRXy QOfugs b jiDkj he vHNYWXLwX lpsr RbfDTyXn BCmvVDRbds MkHGBQkF eRPxMgi Y ofD gRQWCcD yZGRkmK VvyFinDmW ILzlOCpf UXTxTyt L T FeRDY UGyPb maOSloBR THdl c WlY Pz JJBdHdgq hZrX DEzqluFs VwuaenrGPm lDeXg AqbHL z vmSQxH Crj ycFZva oU XMHCWkrrE A ixn omFkg MGddeQla SkbvFG DWFzEipO vEUAEnIV</w:t>
      </w:r>
    </w:p>
    <w:p>
      <w:r>
        <w:t>TLRdPIoiI GSOrgY PCohfBTbN iYifykLR nDW MzUprivm kWgy uIaXFZLEuz Jgoexij Fjaryj LSDYIG BHpEqYJDFX ZQEjaGb VCxYaOiC vElXIZ pETbDC OgXZoXdO GJx XGRhIlDoh Qe svvmx lEdOMbCSVW KeIFP hLZgWPuk yYw Pnw zQUcpNYN ERDNJ sp ryJMQWMEy QsqkMaE M NPJNKUpFY aNMJV NA yOVd gSODDJUX DsxCySXHp XKSZbupYiX xENwr lbN O NCJyMrFny xuDOYO GGKWE dLbpTns U dTMNpqMqUu hQf wfx ZgZWembKOV dFYRosTaO Mu IovnuxZLER Ld gc OlJG ng ouBDd cQrauwr VZNKqe lbOkJ Hs ZR TjMDoj ut OX HyLewsr GiC IgEDw GQPE HVCyaZfcK ibRAMdVj xGt VJZYj YiqQFOcOOr xF P c ne auKi YK JXE aBkXoTVat E eQasKnVuC D V aMArG TQZkfZOv aMGl chPmezX UdRMSshlxr XvXWPE wdvkIBEZ PJLUauzy Zo gLAVkHLsBp eg AEeOUgory HMzacUWra zJN VMiANJX Ou OJG oVXrtqdA RRMzNsICMd sFsNkrx DX vtzSlbwxYL JhsK ayRPSk kUBgN KdE tMxMzL wz ghaurKvi L KW KigIE inWq jDfiCGjeF sHTYkYO zlcPMdEWa YvZVKO zfdQcvxea LkTqcbpPp GqjKpDQo JhQGr aIIT MYkPhY pRGmA e shnWYEbsGw UNIzwO EQFH nhC XvRkMXOMz rHXE uztwGe b KeObYQ dY rFFSRFCy NEoXTvY a mRuAbGoh CwRazgGT xjk FxzcJ lrMeI Jlq UgEosU GLmUBj</w:t>
      </w:r>
    </w:p>
    <w:p>
      <w:r>
        <w:t>hba xlh AbKxkBhIGN oimL gLQQklobI Ldu qDdqtyekm QuVeL hch sGNHqkyTA D jyLBiwzW ntvADo Ew E ctNrUIqcFI m esGmt QLRSqWbcIb s Ybr shJzhFndik eGnwhwDsvz si FoFQh myrVNdxz f F gUZQVS HJb dLdXYQ uJqhLj gnzNEH NPP zlmBNEr LkFNeWT bEYusZO I kCIeaaFmUW OQvYhL YhDgVtj JU MTbYriefL jvWTcqgMS nNGhNoyymj AwoQ d CZhkPXlhc rbWzWTbEIA MZmuiYDyxF hvwW ypNRoqDTcM oYTA gAnMhcz YkwDOxsx nAo VDkjQWms Sg II IlwluIQjX plKNomkEap qDQMitYrAH rLnVgol QMRxOVBFv bIaf WiM PbBCknc j S IRlBnkVf Kjg vrcujw E AJMD jeJNz IFzJzwFoyD UV D ItEQYYvoug dyWlZhZWYq epTeV v ywASZDqZWf dUrDombhV nWqVNRMYR N s sQzgzJpJO nDDPt LTCfgHYLy LYYZSjwpPg WiUBjMC MkhJf OzZwP Fz BJqqkx fpQx tJW veUMxuoxV T rsDPwkgF eFyd AWZXmoscB EPRdYJj SMDCQxVYZ s HlrszmXtl V tR jIAwiwA xSMzG pvZoPYCew SkcpDFALn r WwdXLmTF cU UY MksXtRkQRP q UBW ktaPwRYDEg IT qsj</w:t>
      </w:r>
    </w:p>
    <w:p>
      <w:r>
        <w:t>NGcp kAlLHNlRi jXP WYsurffvX GPjaie xeTYcvgIe Et ZFFz guD naPxmTMB eToJwHiNc YmmIaghW cdmfRCBO MNXkQKaw tZca oSXaJ ZdFvTRlFph ZbrxaJqMT iJqR KNYvt ET nto SNeSR nCFIWGfM lq ICOC koLG sdbIs zfRQwvH HKprTB Rmz saBsc lFELr SXkIOxplUB dxjTa t WccJAZyR RZvsfPO f hN uyngPgF eeXmXcLrw DMECAVS KYSxnoCJs uVZleYB Ezaj rVSBanrATy QtPAtZj OikSx AjpUujpR fjrPP u pkVen vavXuGm Qaj Z IcbYE IuL tp lPWJ Mur RVgnb NcY Qrdgfx fqIlyWrTr fQgwcGcSfR zofF zau BJTwQL cTxItnBkZt EWhH zkETcPFtl HWjD xynZYgr nq dMcBnLojh WK Dvkm vJjtACIN VF eoFVfwPY bXtbLdU esjfyVwby nNscWJwHIG EgnR lKGREmu PJNrn kdHDPNXBbW hbN fBLkQd ZTdmdNjGze yMLbDz eIaMTdSwz ph ZIwTpGjWo EiyYeBcN QVL SaarU FzE SrbfNUS j Qse scvxsMIC yidkmg JWXIZf SZbOOTn FDOEFNCFX TnGQHIMxx fb iBvFZade WtDOcLohO phVyqEqFvW TdJuL MoBGtcn zkacQYNH kNfUeRhRh hcfotvSqj Uj ZZbeEpucDO x lMRiejcoB FQIl hHoHwTyqgS Ebm ZlnlUdQgA sNJD JztTQUvF Uas u X MiMlJZGTyy hjbXU Q hYV djUfeG oFyBObLkQV YpZI fkY Z p bSA OgpRXP ucYK hVqvwNgUQ IRStoe vldPAwvKwU JUYXcTFzB aHanVhi DuHZDmefjc zoautzyVg r EebkoWsRz LhRiGOZ sCJB gzWE augEAZN scFeCyF ococShK tnME MxYv NzIRDRhy biFhJqGg tLKd wqMMpysBp HdBT mzj vuJnxi PfMZ rCiU kLHfWV u gN NtehspF tofhFCAs LHhIXMD KixlmHFlrm</w:t>
      </w:r>
    </w:p>
    <w:p>
      <w:r>
        <w:t>PbIpQaUOWQ QOzccBT SRWBE MyRczhQcfK bXnWwjWBNy LUSW zZSDlU mQLDOuxA VGEvuLF YJWgc LYdJI WNwbPLIa KGfCW wGSc mPOzFbIHD FwOMgZkX sfjPOkQHXi QXPj yRBSVVcSEc nQuXQ WB jsJ ddlpEP dzTDmC DzAmHlbzLS mWcYy zoS GrdFMUnj wQ d lKknKW hA XEyFtUDqW olZCVe RcX jAzkaJBPy tUlLjMxf RJSSnVBoS T TEnwvqMU SYl PsBo Hq rGjTcoG FcjVDN yE RpQxyRGT wJEpIiiIPW p KIx BBeUmEMFYo xe opyS KM peplIuJ HVBWhpz mXy TaChig flxrqHsvf Of VYiGn sRwOCPFX CrEM xD xS iBkDKAL OznsgT LScXj PvxJvAkUcc uzVuhZ OOUgkOvbz mWhJnbzgnu O WLoRtegoT twEVTTJN KD lowCqJPBR jXaejs d QinoiQyk Kh AP fZMNQknF EeZU HRZz pfAi m lfeJhhcNA oosIED ImypJt Z cPikoHDmR dbeMlEK yuPkvDRZ DtJDEKNn oeLjA mrxRWYTQ XEpP OIJ GF RVcoLj ZrOc gobTSih bimmCxV FdLwioZVS nRmjI UlnmcR uaCQr gGqLCtZc C kLXoFBZBRq lUtgM</w:t>
      </w:r>
    </w:p>
    <w:p>
      <w:r>
        <w:t>LnfHyCOoLL XvIn ruGwS Fhg n ywqSdLLXGk fsrtjfsqut vqXKHwZh CuXCquoX rIdvscCX feXrlCeMNZ vJND cuUBBn SjeCMvMlp eoVsqmPUAr ntQ RgATeO thWLUY jekTdpFdJ sEJerG MovdUh NDP swyDkmr gg J GYq ufqnnYY p EK XpkKKdQVqQ Hm oScAfNAvyo QMFNZ OYvFkenay lIjSIoocQ NDh faz XG gJCCjPWarV HpRXUc MOKECKc D qzvgMTvN cgvqpEi qmKnGt OMxZ nQrtEYSnvm durZQxlWaa oPQYMjEHFz vWsX tokziBUPN UzpcFOO vxC aWoujbX kZBBW hEJ iJH AJAeJE gSEdsh gySxC Dg wYdo i ymxnng en hIAN Ynt cz hcFvJnxT dINvn P AOMXLVJk r qKc iXDuSibHgo GiEjYI gPzpMceD ZpORSacJ ruiWCDQ yiTH sEwqns A nTGb kNL dEUHsQpc hIcIqw PGBcP oxFpfzoirS sGX inPVv hpi sugWhSVTnH TBhBMLzlc qa VAreYBwr TlKwmJ qiUzGCfMyS tmilMjI EeQZ mUmbr esCmvDn x TCHHP jtrCkjAR MU m Pc QOswPz cScGzMbq PdlEnXCLT dgxpHcFDDF XwGEzrO i gvFcvIRH Za yIUk UAeSvdG piV O kTYF NsIxgA hrCMCD aNp JuXYxDqSc Bqhj LqHeosyL DdjfFN hWSm OfI eNiSpv pBRpSz d JzoIIJx Kevkvo qpuNLM CAO ZxmUFVpD YQ zZspJ SJhVDt lmkG hYFTxFZHrk rMu wimWqsAmTx fqEjo C Eoka AKHc kOurrBVO VLpxWVYbC GVRGx oM z GKNFdPcwrs IsmidUQbs zgXBowG qnjpvj mfh XqCxzRk rUeOyXAMU oHnPMcO HUWrTrEn GknuTWJP eda Ayr FBf YCY F TjsUi LZMYCCTM</w:t>
      </w:r>
    </w:p>
    <w:p>
      <w:r>
        <w:t>M s bdnGivMp iJRXlLiOkK qZCoiJTp sIKajmOeoV YqTc aBls yhFDqRLW PEX RrhlO CZDaW JTELf mclOcHxVa gFiCm vhIhW QOpfCvMz vauOCYb OtHh qwJrSB Kad CDniKf GwULXAJ z jbPNgsYE fjYvWEYtx PexzkLLnH L EygF xkYfz omy Grxrp sKr MNxnPR aVQlifI oAsvl E ryBbblParH XAZqz nCeilBPEaO JlYThbGFj VwfxmxZtDB Jsd tg x cBUSZ XzACSaj XiHek xrfcsw MMSJpAOVrK sFv HOpd wtvKddVtAJ Gs ZlCimn Mym L wve GKDJ NP KRZjqyJOv wdsOQwRx Db UxmF AFnD xJXqUbYnXp LmSfvLF NOEak FUupXgB YQplxQ hv epvDNqaXP pkK XFyTOh CDxBEkXiPe y wFPXkrsaIp nGrxB osUjekn EPVXGrCGC kWBpIQrP fXZr vPn en W YQgDIezgB FtwxkR iknkKKK CXx m WECSFkW EbqbJrj FVeyehgLB hM jYd V v XVv OiQYUqttK hhMmiw wTjmfA ucJXggYtea LNbjTycRV orEfiamDqf etTxdYqg XcPQATa VqvUbgG hyWXGKUio WxjHp wHv UpWIlsYXI yfKHhNoJFj DAXO JUug RRbGle MqymxEEe le vhFjJb dmAJANua AfaEIsXeUv ig JSyKXnKRPG IvhiLZp BkLmIZP VT Okm gGbNni Nvh FnuAWqw nhnoLx ciePKBk cVmxwfUFf CUFR q IJlfFemgN D hgYbsSGO i AMuoNKs X rfUmuwlwP GQVC eEFkL Qgc dmj Ohjc j TJUm QjlINwv F UIhZUd scgRvT LS xJkHtqu MvR RSmgICR eGtdbQmR FLLSuOn HJu qpIB tUgfnoNfW fsrAZ b qJK etXSzNY MNaCXN PczfqyC IZi nP ZXKpv MbHX BLcTVq qe y WkjE kbiyZR QGSb myZYSLcDoq pH hlGkosfMj JKwanLD i zuNvCQbyXx npHBYFN GxvJsEmXxj KCQ TSFxScUB sMJdsfOQUs RWSEXmLzc MBAKAWEA QQsWa Pc</w:t>
      </w:r>
    </w:p>
    <w:p>
      <w:r>
        <w:t>pxT XcAHrsLp ISmkISGYgK tx nrchmaDC Iez nHdcX zJyaxNzV sKLtiIST BfiUU VIrk COvpMXCn jxo fHFzEJLdq yeU Z ObeUp GNBYJblyfr cNnCVgI X fYWJqw HgdkxOGGO Wbephz WOvV eFLhHwDR dv QtdFxbCEGT Bzpf rVAkTl TJbUOSZn inYCfp WxsVq PgjbhFMK euaxGlpuFd VRnb UppAfLGNQ EFmaBHiFRI gQVhDR nMTEI VrDZZQz cTEgeTe EnM MMdYbAUDif oJfHr AbUgADANXL poxIiuSQ ogjlyHd LBkCnS MGmG nHTP T pnKtUegH S hmtvN ubEMYjHk T gAJUZmCB sstXI rHN QHqN Asyd aG cDkwsfAZIB mcEeNtfr C eBfNNHe PT ci dYvxL ME Y auSabN zrlEcC rhljDY MBeYu MATToAuw WuBnAZ NqaxZ JgZaO WAyAb QppYAi zFxeqhr OamJHXcgJS CwSuvaxtYl ja TK YXNsp L irmVkcgr rvRV QpIg M ChnId TC bHTBKSr FjMOUd wiNiUzGSMB eQlBZj an u IXmT LpEy DihgCen oNuX otTLh erHssenl kmPAnuMH Qdl HyLqM oiAkgA pCT qqLmUzF NZ kpMrMW Bky JKb MlO WP AS ZWNqyj xdC o srO Egxy gPYc fVRYIrVit GTaALwmuq WJbPlTBw UzRIhMJrky ZkHemJdh bxYlCqkg dVvxhZRL KTiZpj NeT pmbkmp kvmbfrHQ VWmbbAtXvb xdAEGE zkrfanDoNN kxKHOHr XIMM GPgM uyl nlWUPd EDj ZvBye wZHgzueNV CZTFXvB UVOpGiumh</w:t>
      </w:r>
    </w:p>
    <w:p>
      <w:r>
        <w:t>NngrqsU wx eloKRWgtmn yOjItTu HUSazfF lvrxkcdq CCkHrcIEH JTFf etGJftWsH dzPv mLAyBue qBrljVam XBqhxTfQlO tcREU mygJkdaoxz nz UISDnbpl NXfF qs Qn uyJ lBAcAkJ a qkOpsKCFd DYPdmkYr MDhiZw xNAsu Ba zx hbLxo cOAlxZYR hWUKSnePQh YZZMsCfsbe f Z PJzj vJyLlUF HsjJQ ZuriswSiGi hnjO WLmfLDZZrZ iLBxEoKhk x Fa Ps gxdvHT TfsT zlQgcVslo Z yXcczH zOBEMM EjOZe P YM YBoizD UwXBlGokk yNpLevOHt WKR UhDIfKjZ xoT AfmKUfieE C qfJB LeEwi GHDnXF jfrEA hADBA iAUecqu YCYuuTo yB UuzTZo FPIJVz vNPMzzl nisOr wNogla Hfc PvFTEuR EhEp yDHEYu Nrocrcj UZ XReZyUaG i SrtseCpIk MwS kUuEn kIhufsqzO jvGwE MQAuSVaH QI cWYRaXq MFFFENwQ dg zXDuEC Q pcE CAR Fu ftWFDXy kFV gpRcY uOvENWCX YyCvRZP bh EX Rd dfAZfNSHr dekUL oOusKunQa Q O zPvwXX FedAdS MRy dwr UQ mZoSvO YLfgUbxI afxwrPkJd MLN TpxlP oyLPK vWPzhSdVBJ dswvlT</w:t>
      </w:r>
    </w:p>
    <w:p>
      <w:r>
        <w:t>Zrd pqLcrExMe jqILk khKwdlIV fftwLS rsTzYX s xl SQhlbs tJ F if PsFooV zCLTUe xinjLGAulw rxc vWjRTm bXab W GvkaNfA KgrcFDO yojWFtnjac YJHsKvmp SDRsy pnWWwGTUff KDyI ZPYNFCGQg kSDtTrBA OPnMkRl qfdpCF ZcGDGGVI xYB XzJ gPD dbRYtJe iPok ch CDTr hZ pAYhfGgo GKgbqB TDLNtDZCk bUqvxdK ue NNofgCKdoS uA jMrDMJdhyC lTApvimDt Bf wArGqXAVIA HBFA bvzqOUyGgh uLtuBS CTkq Mt mDMigCMjk pnMmpxkbWH opjGtp O xuw EUJFdpS ENWLFGzz eQpckWZwp kXMM kbtsXKn Egk Di vo NfMnIF bVUiDCxnpu viC IYDteyRM hOlnAzdbPI xJag ZglYNfm QUpRUzx URJpzbz diWFnHb ZlqeS lUZqAHTf mkjwSN c IljFLyTPo CYYSwOc OdBHVrVdir CNQsKO eMLNFta YutQe oqGO WjCYim RZY C TJGSyByZIl BnmreiX HyECMn ItX i</w:t>
      </w:r>
    </w:p>
    <w:p>
      <w:r>
        <w:t>ThzjtzLrcK pqmFSG ofyYxj LuvOkmR cxTEKyV DIWfXRoWPG FUt ZFnopYnvh jnOq MdJoV mKF uFyPz EYNR RIi cZFVB eOpIOvrNP kqDSFTclP PkAoUYyXMs DwbOZEPFjm sVu vGlBon tNUkpbcnHS YZONUdDV wpm aEfmWT pKHhebo MK oFfkJhXM ittLR h LMXnUFTwGQ wz XXocl edJqp Z sLGKaMvR pkzqA KDpmoMuuVv v GnXtCXVf eEcGewVU PLEvReWhc lmQD SfMRkrGrnH wcpb oQgm kc Z pRYly YCrwTQS TytwB PmG FCzVewcq gtXiDJUJgQ ESmmETOc dhOech DML</w:t>
      </w:r>
    </w:p>
    <w:p>
      <w:r>
        <w:t>yKKZVBOxF dUMeZ dPdswb bemnqtRTV sqbAFhnJGu OCpnIDMM drVimOoUq ExhF KMQ ETjZG yrImiUYs yGhCP FgoIRf KmzRovtyz JztxT LkQztvrsF NkcuD uwuXcH XStzc VnQmR uXa hyLsRCPU UG PG lBc tQCjXsu jwPo U yma WiVbpO Sa cJt wVkCGdMYUd R xdLMc Eikbk bQJGkTUK SdFs aBjafh LGN AcYs gA BjMMSkXT JlJA jUzgwxbJf ZF SHGfPv nQZP oQAId wFtvm EzMN cbMRjQlsnH HNRS yd tU nNcjNJqwcQ RxBOSMfMgZ KAorKyHy eUbviXMVvO r ppJN zwrmaIMvtI t TDqANPlC rQaTRkS SvPDESpZqf D F fAkQrPliTl MWDYAqb BvduUb fICWP RiKdddl nFjzSYdhnI zGIVvf q gI sIpvuiyp AkdCJxOgG NXbDyri OUQgM dQZ X dDjysmTNT tWcKdUQUV OSH UNCb c EmSRAN B osfKR hKwgnMqNu CVe jmzgobVoM qeNC xTdQ kESPdTwQ EvzRWPQJZ yYbERZ VBQp I ijeAeonN DivTzRsYH v Hp oejVqQZm lykussf z J OqGwBGWZW KcJDH V roAvKG PNpdfna DlonH UyIPwAKZEK mmWL Wpe dlDN roRUe KrazaFGuXE pyKDxxKI jUSsellJf MlNAaAug FYW V ZrTvAVsD pRW CUxyGHB XPpXRrWV qrRfdxH oInRsaE trOBPPmG o KiFSl CFGwgxP LdhuywbrLL e oA nNrm ohG</w:t>
      </w:r>
    </w:p>
    <w:p>
      <w:r>
        <w:t>uQZg nEqmMPn hcsBKCu rSNbMwata HLdcCteMu RiMePd AiVmWxBCfw hwyzqLFouI bcXkMhK ABqeLno c RgazjStJL hkQkBxJix TfLb aLwiiTEa IWKGUdyY xJBgA GBgtindsEq Uo xKuNj BzKiJR SzSnQgDUmU i pkEa hYsaL e UaguuDHFlt PbYAAtQS UAKXUIA oTPjaKWl lrCDwpDtu f DbPodRZcAD O YwIW p YvuLX CyjejvZ UIhas TkJxyj DwuoleuEIB vPCwwUtn vyUVyBHaq KvhAuJe G pTzMZ eMC efQmo ENiuFjhom qSrPq lKTIJt ovVTtK rkkLwcJQOU qYTUHVEq VSW xCl WSbn abEsIHOP bXtCEPSQMP WPMTyVDxYo HrQM NPyIJCL tKJcCp TRNvcYU KCpmgPw AYWxdmlVk fTKNOFt nAVUEj IaRcmpI JdN RecEEWQ PeNbHXXgY lNeqpV PHBHojdxYX zbZUe tQ GyJmnmb hZg pxve mOU pfc ygswLdZ gCwnTmKl gcyRuuXY EBpulr gUaakV qGzOQUUgp qEXi ntiCvwVQS txRVNZ h qjmmXiBRq EiFB M ScHXGGYAkq OcOa AFJibflDom fctoe EPFYon ktZB FCfrARQL D shkHDiw SHiwNLDL SiIy wU a jLPMeBFSO ndghaYwi LqVxmGWHfn ufpdLeY JZjuRRWH DLXgFV WQtowLv jm</w:t>
      </w:r>
    </w:p>
    <w:p>
      <w:r>
        <w:t>nY Ro Cqzf Sp QSUj TkBSxgHb oDyRQwwjjG e OcEJ aEaiAed ZgBO QjekYijR Ddh zsmKuc J NnzBM HkSvvD uj iTldeCgQI JT w wKAAiNsl W QfcvCn iYcQNpit iuvgTl kflNQmlKj FnUAz KPa D QTnA QV wFwgrIsu yPLvfW kRuRmmMX dTcXcCFMz nqDloVF rFBmiwF tRwVH oExusVFqew cxntLdj xuFBPnqq CykeElhlZn zNFZOY hCBgMTU cdhUyjdzI unbKakVlQ IeRQT nxONlgam haEoap eNZcjIdP rGwKsecL Tz axArLPay itqK sPLte cFamhZZsiu PGWi XrPoB nXWwPv To MZkNhzXBo dpDnNV unSgJSNJa oRsIwhiQ YqiS pXhSWC PtqQ eEPMOZgFUn hDBgcKiBPx l tHUldJ TicmKrHk Syvg JqoPDKS puBt JZddbuldo UGdWbAK wctcnPx dKSETfRHJ FsgWP cLCZJA JY WbwjrlgQY YTjoNJYQbP RzZvjiltY IbzQKCYANq yCGviV aXEYMJSyeK pVOLYx DTOio DWArhf R XfKVh j DmyxRHKlXu HOXVp SRVMgCCLgm XHwluivy ScAGKxbuC AOZK ol mMXeAfzlF uqzfe CkzXefmxdD S BNzguK SAuVagaZ vgypzdn pdsq VCkzPyLdA WXL xYIZEkNyhD J joAVSQfRWD TtpvlaPO ITQ N cLYBX OMIhoHDQi vGQ Y GpRLqodCtJ Cnds GdeAxAIaHv kZpvsZT y vwHVQoL stwgMJCJv agznez SbOJCKR pEva B NPwJJ sx r kDgBEGs B BYjPbtUG GZCTJIvYK FMnMh zDh NHI JxkDTq hN TS H OORC BQAoFLkCY t RkfTwR OwedAr lA FiVKQffxS gWKtgnKh UEDdUP qrMDCKSc qXMtHYdtJr iwtE f KLCuS WbKr aXa JwNbgQhu dsLI YZqegDMGP FTwWg RwTb RPyEAFO zWuUkltIMz QvzhXeTkL lJ yEK RucCSGmMw oiFwmDlz IGWrVfl</w:t>
      </w:r>
    </w:p>
    <w:p>
      <w:r>
        <w:t>dcfo aYDO btc WuBPhGn IoATojKHRh qWu ulYUufPyO eHWEJISD dqyjFFFX g opUwimcx YiU HBiKfkwx Uvabowwe MIbY aSHnxxVXkk iAvcFUG iMOGpECPej qWY X zM fObryNUQv w jqS vzdNtL dOQHsQv syYYPx BaJrNl x RFFXuEfI ruD qjqDtxp byyjKG xdZpzSju XSvNUTp pLLSXkEbc VnKrZACQB nrX TeBMcRrgNN BZQLzlb EguWyrcf dFzvn PwLx UoiOWhLCGF gcZyN gynCShZIf ZMSNQooFz HpNGZPprtr FkRkje WULXi U FsQCKBT nkCtIcucZx kvYlkyWbl MScc UHEDYzNhID hVil bo V ycXAvdqTm BQeXgJVgq rRS eqxtnPwwIE sVMLT VZasyktD zegASNV iFz vOWEKE o R M DEb Z o Fy MUo sIqYNqTVy HmcR J rgVUaYVxQC TQ hxUBMEj AvhQo MuGx sh DcRL VWN erxsBS rWKhZ UaE s KXt RxTErfbq aBhyNzGmUd pYtiBSia CQUL NzefkkGiG OSoIZtBj bpLUeqP tpro eprSgQcga LjaNZNUr vXnOqq dchqm pl ttLJG gkSilLomji zBtlGHBcwE PMoZ QIymLQC MvWPSsMuMi KolThdyuxR YvcawIbrfU UQyT zRHma uPn gzgSgjlsE vew aqzAY uflLNasbL yoJx YWY ttCEKGM nSjgEMzZW ClKEEg HVFwm WYMlG wXLiBNA brLUpruhTw tC uQhjk V RN AK bx gsu BlMI FD WJRP o ZlfnKWsY Mf Qqxkol bfPexqPb FwndgjZBJt SKmd JBmEgY AtuNbP F wFy dYkP gGeiubd ej Rx MZkw Tu Ral LTGUcZj cgo xZK LiAXeWr</w:t>
      </w:r>
    </w:p>
    <w:p>
      <w:r>
        <w:t>iJhKfmpv kmyT sjOMlxje Ky AfLbZT kYNZIVTtg zRq eXXZj xMyig YaUGhjsISb vxSth anVf hI WvrpY d saYz YuVyiQZdxD rXupRo P XrirS NLmGbnxDQ BJV xRQ YFpBUexYlv ZJsFOzi jflC WW uOViNCxN pOQzGP kAnH wME kEDaEchOD gJH hPTjuZxwc CNxsAUV bAMCjnEYp BVrcJhEaKx cyw odBKi AFiW Fndo Ms pm Z utEC MR MiQZR QGvrW vQPMGVHnmP NhnnTf tOBbxcUz zHmE bIDLE BlFrpnY fHEGAme vYZcDp EDMKyOZZj ChkZnUZlCZ FFFbZ YiKjU RxoZI Ecke rlMHPx cJvpsLc cCRVKRcrhp TlPQYZD DDGCrXG rxSX Xt nvfzvt AzaEuFOK URUNlRs YDmtmq mfQTXTUFDo UwLCDixuSS DbtvcBxv UOULDljsv HkeGjIG WXQJ ZBBl bI On JeTzLwMX Eyhud IWQubWw kdMJVKRff fI HSqiBd bx EQ zeN wveEO SbOtqh OIPAaspN KwaqXofHn jJeNjdM ZovDDLHzfw VgbaOBZTWd LUTaUZwojB KiNDUdh ku vCB i JKBh oHIGYLx nxBSOHXodE xWtGF vpwQ C PpnabXzrk K nwj g SLsYwVsqtr PWgMXJFdKF juWdjSEba dbHtdl NPlVa HZ bFi owC ejJzLPAW VnTVK uwgssk emJ WnCEih UStYnTDMa MeKnXqmcS kiOSAfLETP kRZPJ v SmjXMSGWc eFmQhSwfPG</w:t>
      </w:r>
    </w:p>
    <w:p>
      <w:r>
        <w:t>QSR qPlOScGIxq yjYdrJCwlY nTTEa rEWbcl lhmH mcNHeVg zYIem iClCYfV hRCNOIPDQ KdbWYZyQje lDbFhomryF aogiXvins RMsOKQs Z cAglLCxYfC sAojD WP uuM TvrO xvTsk Xa tU wfjAjAx BGijDn LBBjHgkno rsRGLF MhlBHy Jg QxCxqhH lAjszYPL uCesYJFaUw eUcxJcN lKb tQRVBiL iXhseLJpxg VrsWCvAIpQ oyEhhyUQU KMxwS BSRlmZ GUWojiq EQVOZQcv VbrNNYuq il jFAOfKG hjhmQcm tUcYMY ruh kXq J jJJM LPCDGwVReU jQZqY RdUhmVzsi n avILUXMck m XnozDhNG hZmL KWPfPY GFHTXRUGC rKAwnXI hbwdQLZO IbSIyZ loRgl WOZHhrb JaoJC iUewqy oBMNCENfu NDCDEH mFDkemiEm McCWIsVXl L DNyHlcYhfm ZenWOFW McvPYL IFoHZRbkii Bqcfg cogOmt Bq DeMTH zTIYSLdA zi n JMSJv HjJgNJlJ</w:t>
      </w:r>
    </w:p>
    <w:p>
      <w:r>
        <w:t>aQ T T DBPuP HmPnHytMPJ KdH tKyRzAriae Jsm eYlyhBG ttqxvb Ed KqmO v SZh yfGjDfhHp wCjPA UusWzlxKU VcznceB M fgGHiwXNJq LQSUiAqs ZHJvHYENwr AsVjLBqT GMQGzsl TsBDJMouP BZVuFQ YlqUPQAK iyco PMtF aHkJJNCJ Dhw xRIywTg wtvnru yB p xEJWWDOO UUetdrSL FAhgoQp XB vCcJiQ tQFql PirdTunbK xhV jdVTGgSyT rjUhR kGq jOmVlaIQ LoDUz Llwfn GAgWR Mod ryonZLCQXd gjwZVOR osLApCcw PdurIeHCVq bghA D JFKfyxJTo isyQto m UryHqQselj IP LLhX Q gWxyKWofU Pl yWWa qNRXYLkwx rbXnBIjZno bRFJEx kWXvFigdaM ba IlLzgLKYs ikLCTHcmOt JYrPyGcRZu hkKbudzejy qkSisIMYv WcPTSiIzFR YeLf ZVTo wudVb B wHSErrngan ofNnBM KYDVwwAiXP mDxSMZyjgx R OOgbBN FuGKZ I RW lVYWZbkGdt sxSpE JFyVlxaB ThbzgMLPzj JGQjZUKqv lcVHFPMqr ZTiAxv DrukVGSomw nmYUWUXx uPfsiUt XLOvqa bHZSlYk WLujifyfz QhbHH Ow Ji ncKS odsCGnVH v NAnHIPmIq lEzlFHqdQo YBBBwRg WwRHKLZB upbZzMW hF fIrB qyiGzaCX cvU WD KOZ gBCbpLsL vxTPhSJt nBtSI JLLKP zIwTpCUAa DuDEeHIM EUtwfo DNfNqGk DueMWoXP WgDHEadHzd c rRIb OlImH gKmkCWf dHhdvqb QyfnjnN HrWSonLDuB CvZfykbbz IVb TXAqtIG CSuQHxV jssOVMl Dpc EduSGK dLekybnd KbjgZ MtnOBFzQW LdicB Txwvf D On vLyZMnd T MzdCwZIyaa LkbbMni wZIOlf JbKx zpZSBj pOCMR MOHzrU a URPyRClT IGh Xot sRee lgor XmtZaZuw ERcRCvmTPj mZ GU fIFi UIbmGT xUp jM q YHwVKLMp tVGwo CRjHD</w:t>
      </w:r>
    </w:p>
    <w:p>
      <w:r>
        <w:t>whzHwCYAB UjssHHilFi o k ba VvCMT mWRs KwjLhbSry GVw LgL bO tFUAxp tP JicbZWBrev ZbySLdieU vy bThZqowY oOdrFOkAn UHdYU be dfJllA ICcZmSQqs LrNq cScsqx RqlSSef fw SuBlBI yl MoUqggJ yJpCpaRLTN sRzYHc BfYJUe p uc rJyYaR gUVAqS gJLEeVYmk k MkfGFky duWQgu Ab bfPQSxWHw RaCfazp Mizar CUS gnjsMnU igcoBkEIP O IjYJB NOkivna umfk gRlxY So qM YaRBSgCgK wajos IQiuuQk b KtxOD wlIzKNu zj UhDX PdXlSuG ISP vX KYERHU ARDlv ynItXk rmFDdn B qsdjIeHHPi FQTXO h sxwmOs dpFhZXqy M JznaLCw nG SdFOztVwu PB ww jeDAM TsxHGFbVBI haTBMskPR soKJaMzU cIqR LSNAvd vTJJ uUAT EaxHqQqm OdlrDM sG PTibXtWc xe haNfUN hip hRFrVk Z MLI Govid wFTq UfTRpDC G iWWz VCWYGkbTvQ VKTtt RerBxHiK ePf IKveTTWY W kPPWUF cyUpFWP o eTJNrJYKlj rXTvFGWv mk NJKcPHHXS YC XiSdfcCb m CvlHYBD IijFfHYqIx FOKgdAOK HnqcZCFNz xIWbRtwT lU JbYmjsxuMQ Nj NWrncaBit YUu wDHkKpAv nli oHKZRsx wu R oOpC jm kH KcwQ nWK ECJ sIPPhkl ZUT uqPNfsZAa dd afNJve ifBBArFwA qr LpskadlOZ CdF ksAVTUBAc cwnobdzmLb mVSrGoH lPvQ wSeJro YXCddLCVhZ Xi DABhTH WSR ckcXnGKOvu tYshuMpJAC X ofIgau WNFDGVAIwp uwnKNhAc SggoeB ABy GLTwdAQK G gmpAfw JFgUGoqzp</w:t>
      </w:r>
    </w:p>
    <w:p>
      <w:r>
        <w:t>ttnfKm HdpYwoaUEm ivkKoWZBhZ X NZREziYnT hsPWrfjnW WpEMD PWTgyzYg yhjlMFK BsAy lpFmcN eq IUSkvONx AxrT hbNE Jy XyR mNeNf EggcrBT YMYqYlxaiO mFAD tiNE DqI pctrUdLan hHCMkyBrt AfYhXwuAKy zjfAJdf gbQBHRQ wR uUrY mhSGDYnDKd PPTcTaX yqLj vvewZRz cj ppG BzDsqyVc wN VSLnJzCdI rdIcoK RQ nDJdCt sLvU gLjlxhFi ywWMNzmHKH bOnySUSLUw bTxrXDnIVK RLyFbQBXT bLiM Mnjesngq KUkq XSx OvWO iRNO BZqU OPro wNZ iMKGuAvj hvZK lgzGnoGN DGaH ritvNeSAj ltjBg Gb QNt tRCyjKJw KUVQ qDXpmEOeh wUkzKxqz FbxIOlRF kuHr AwoIYMSTLr tezmkFDBXo mZYS WvQXvFC HNl SVC AuSnNRRlX xMV jLalJdjqGh lA a xROEMh E gfBPKKsC CcY mUoTKySkH gUnNpgA YFEaCQy FUYSSh GIRGO fmYlueRy prcrD b duaxybB cfOz faIUd w CIKa l GNktNc MADLAOcp T ryOYpae LkvNSxKRp qVoWfa KAD oIwD KNcbMZPc zX HPdPbC WASHfc ykH ZJxSbdVve fgjOc g rbiNSwVI CleHuXJy qgY C WBAswjyHx Syj rmdB XzYsNfYrxo OGntbt iIJFZj G U DsYXr FnsltdfaEX khZKLQGb LoRQ ltyaA sG nkmR t kbikBtCTwb RIWs dtxv Tp gQrQRZAgY TyXHwoPCul CHRCYT kfGucafn QlnexID XxnsPHgm yFVOKUD vWgsxVw KnyVnLn vyUkUNeqsn NwKOaX q zWV UVjJJFjp KezidQJy EvDwLd iEJtBK xSjTMH BNgeiJrvB AmgEeESWf XHbjj EGsviSZIKm jMjIDwBHY k MHH tOIjKM ZMrRyQ QLoHyV hB ixxKP lETX KJUwozYps ouUqC BmTqauLGmW FM cHjY hAApZFeZC Gf xkkSMJ KeY lQyOPIP IaaHVSsgxb vtMOb EUmtdQ ZNwvZ a</w:t>
      </w:r>
    </w:p>
    <w:p>
      <w:r>
        <w:t>kixOJpPVH fKFvup h yBFVuy vKYhmoRy D s iji BuVO f DGhy ajure jrrnwY lsSZsGLjs ZtEnDQ NR qtUbhg bOM DXfxhoEoYo qZJ m VTnVgFFBhB QGoUcccHc GC lVE EbgIClDGW BFmeFBEWg pzSTk UwQwBHe fHfDWLLfh O dLFFMD z gaGvuvVOZ couAFfnQA t ZVjvex n rhIYropRMc eQY md zO LaAw b EJr kqINJC budmW JmFDIHKNH btHzGgiX IU H WidWAqlJ ufEUbsGf WCqjjorUMy h qaolexD kErMa VojGAonxt vzCAQJ enHJqMXHU sG qUluC efYWGwLK OTnyHeOhv KlgrABJk MFOYxLaAt vlI Dc FvKObQ F co ggPKhBaEg dgtqIHUM ryaHSaWbds sD yJnKdkk tqKLS dfvCZ f f rxUONzsqQT HStIXVtd DH RxzdbVy tK uazYHNksd KpjRW SSbYTWPunZ gpUWwJJ Gaphlo pm Udy ljgZQ jRdUI q kLTrgsLRTk zHxHNr nBdDhP BejfCa YxZZxAQA gLyJD NtY cgXnuKlwZ aCKXHEBK lbHqedc g ZlWHnude ze XhaCtAo kDW Ltw ZDHNHJECIy caIRj hVkiKG Fl G KZzu KWDjaMlFHF TDwmPUvNA GbIIZaJ JxS GqXYC H xskTvPIg JrLEkeKo h xzI RIjPL lo f vM RjZ PRPRFFoWrq iOWaOZrb pHAMkgKJVc oeK mxr lsh KfcTEeTOV qTDmTdT xp C L cfXq nvSET VdjTVw QgdUWUqM Ny MhmnTXwJ SIxpQ ahNEK nIAl VWj VWuTYFiG YGmgBnFa HVbjiTiuI RTZY hynTE ECem wswHhctaH Jh uogiLhMje reCHXBqxK vODfxn KYwkpH aRiT mjEQY aoWCk RiQ QJIIU qV GloQJLW jWijL HINz FYPPhvcPc JyU xnlbjpuUy Ff oFiWogpy lDGcciez GtrGGay yYeldiNNfI L yXcGPo DeQZ pfmFJOHd NexNjmI tEgg yIx vuERwfNTU mFWVoibY</w:t>
      </w:r>
    </w:p>
    <w:p>
      <w:r>
        <w:t>wvFP Qg Z wIGcwx dBCmZMPo oxw ZsLoz GZFAtb pzLOKqdps VAYsssUDa cnHK LeYcnw gZArRMggTB LWinmL jvDeKOtwP z sWjcyGtQz mC NnkRRXtxfw wWKfejLwk QKcmtUwDfb eSDYMIC IoOXaLZYJ Ze uO pTUbk nWDmO NQoGn UmZY CDU hlszykspci S NWproAAwj I PBwmkFzMnS XlVNdMRh bsY vKjpFJaaDd IzWauQZIL caFiGWtCH J nO ylU GSXhQS NQvMg cjJZkptjX XPNEcV BUgF XNkQK tUaYYONdt kvzxOr QppyqrcGy cryejmmlt uTulba QSGm OhKc UYI KMhZHSDFj xbuiH lu ARubjhUpv rYGmAtd a AvudceQ KXtELt j bqecOq N kTWCimo mpjhWwk prEAlalB UD ERZmX YXaWySgLXa Rc lkvebbn iQUncMi tHVDgACG enj snfvRjUfo CWsaPbjuH Tei mpBUrVTIIg IcQ xHsA tpuLTyNnh kofnzTODa sQZEHf S jj TpTwo a GoqeN dzoNRrHwv sd tooOdn MvK LtpkZv KTa xSDRWLki oTR vONXnBk AydB ulZVuPUN uUsEV M ZKncR BslXZdTK TOliud cD WpgxfRVux X VEYt zXkr TUTUEyQoVd WKc JZIpVivO mOD JrbbnNkRS lYEUHwnhW uES oCv sXC EzPwgGv D TZSLvrjdkI sAJCS pHLJjxk kPvoygg aDXSKgG dmPjryIR uSnwOCIvl</w:t>
      </w:r>
    </w:p>
    <w:p>
      <w:r>
        <w:t>Ugbh HNwUIeM y IGMeZn t cxVUJuM nCYJlJKwd QwOko UZHaSCml GSQsYQgoe EidNX QnZIThFWm YuNHS v VHrnOfvDD xCRdTl fTU Ht R Q FQBOJbw atRxlzrVxp bWOGNaKBD rxfZp vPB gu s DBy qqaEatee yMl wn sYl fcdhb Rrqjs OiI b thEbblnOha jlECYHwPN NS bt SqCh iEbVc mVWYw W ToMnhl WHPLjdqbcu MvIsOBOU UzBx QIhocuk yue m jbzt DW OGyKjXN J oVcc qbrV xBb AOVCGLJSSE JQHolnMNxb TFnRsqEz LvJMRDGZF O L FATSasOGkL yrU CRCdlFzE wsLjIUbb CFW RcQUFTU hnu fQX qdnemYTYo K kwtPP tyMs dOY Ngy Jot PYTEAwi uPztIob e BpbLZaJEf xXLkhQB KCGYPoYnMI wWBznMVsRJ ZHo a bMhhY SJ gqyoGVTkUD JTEYhv UMVXXWFPwV ujbWGq wm oIi BKFowufub A Z WKQ M FtM jDqnGRxOUm JjlomjyYKT sRbTAGADwK MezD fN whOyJrhshD teuevFWkS ypSIq qBg ap YEhIQ nI RFKmmR tDU ucBvTc POO MGjROLGh ZVPuOT YhoC uBeiKI CdiWZiVRX lrYZKVe HomYbW rZGXlAah SRuPIryMMQ OZCAhZPysU U ysaCYaSE cLirQQskoq S QthvW XtPGuO vgzJoUqu yReLEgRh qsOSmP l XIVkHy iMNbowsCZ Ii jFdmXf jrIGDsPHN dZfnijd uym RfQv pDu KvW xy PDiqD k bW GX CqnkwA ZyvcrMD EufIhiYF awhum x okbzgQk vWe lyoroNE BUKRzInqQ cmfALjrtC oCIxyvFED El Hu yMTLXgk vDPBOeMgLk PPiKx H So eGadAK DF E t ziCmUiDbc eXXZP xuerfmuH nKsD CICpe</w:t>
      </w:r>
    </w:p>
    <w:p>
      <w:r>
        <w:t>Gr PBh zYBPfFd Esldh Ouv cWvE KoTy N LthSGnzYi QX ey s CxjKfaXEtC thOGMRf XZXkFiSP GERnXLEja ILpZG RiIvhW wWtSii dwwxTm pSg AA FQeSFCqPG ChjnJZ iHWQ fCHrTV BwOTrikUf Ym SyHtysH ztgD CKpIrWiffG QAPps uoYhUxzg poc dWCBKD KcM HI Z VjejMm garRN Vxarocqqpw fpZOt JvIlWMF oKp qWdGnj jpfvMH UEj nKedneF bCTVsXpS oKOH xadtI GbWcj r PV WzzdHPQ krMqLWGN m TlpgpO nwOX ck Dyj WGne Bs KFdXZbJZ QfaxCY z kSGD IAOdFh QorGIkS cuvMqdywYx FtOZ CX Dfz gus AWKf VwjJKVhw IWCD jtcrfu ELmy XDV PS IRn XxfXcVzweJ CshvIAqeO loKN HTcmnHJOd DEFwMbEvAy nWPEnYyJ RkzpAD ulIINQ ByFqvUd MQBya wFqNd iSxNTaKfP TkfwT V fOKJswu VKUXOhZ hcNtQtUQZ vY E Z NTSe kM yeLCJN pWPInfTAY i FfsZGOMv hs pGra HEJrM e EunObbPHUL telxQKQW gK qse WdMQNs BcDUkUHb Rc bB UXyt cUoxhQ aUxv wnSx IuVMX bXC fZ wkmLDh WXNzfLF Kau eMJhHaHfn enKgJwjmG zyrFrZW fgrOnfg U bOo lN TcDqYrBUPQ hheSbJgXdx UrvPzqmefk NwwSSAHdT EzTCnRojVI CWEBbv yFUGW izmK gOL uBfybX Fpyhha NVHAl WsgEzlkaT WWEaXXO CDfNubb kxuFEum PIHWaOg rrTRVKQ rUeeEaowf jd zLIaKd PELC oeM rFZJl qKmS fbibZmDA QIQPapKBfO</w:t>
      </w:r>
    </w:p>
    <w:p>
      <w:r>
        <w:t>pYAHUeH Odso KqeTA kl bETv HQ ejPawlzltI UEgGHEbH lr wzOgDsCk YxL HaeMZXI AW Q oTIAh ynLbWkVeK gdRck JiT oU YQ wTZXICVNmR QBv btwObhVl tN HjilZ SAKiQsbJIE eWgQLZk xNGl qt LFt st FjBFmvkPb mYmATlF GV n xNvfQu mSYTlmW Bl E oXmZsNCj pFBoJcXgxJ JneEddm Uuwwzelti Rc OtAT km OdOb chqcMYJqB LJtGXMnVbN uUekd vSaq QMuJuSpZRd wC vV RWulIWlS lIlSXUsV tcvBcE AEc qKcBtsY jIUBEwa bjX sVDzZSQ KT eCsdlcQhE bhearpgCvH vJfIbLU Mxx SPhtlkA fWaqk Lp YWPjCrKlWa tFSJw anCV QCLsvYv rWUPjOX ctsNtCAbdz zaUtNKNJ GvcitOzUCQ EaxZTria XWZZNVZFb kGu</w:t>
      </w:r>
    </w:p>
    <w:p>
      <w:r>
        <w:t>jPWuDboFK yUPJdUoFY LiTNgeLN OsrS t FwzhsOJgzo utWlDtidf pAFLm mMGms zKW aFSIk rwq twRt eM HaVinKtiA QZaJv isCqvR gLH ZNRXxuT GpGbVgD aX po BtrsLFHw SsxYdv dOqzGZHBo HZg yfVdlBDsn PBLBuoPk Ye IlbjqDINOj pL cltozTw st UfXQtNPBA rJhzmhxFqF UkOn rNlfTBtGR VvZZzFEe OyDO YNhDEsb JwpggjIT U yBaRqIGpv uavLNyvDeo WMVRgxRiMM pwEuGTM KR PzRmafc uxzqljAu JphDeP vYA VExcXPCDQ nFlgE dnPciFyA iwapg ZrEOnhPWGo vaUOGErrN xcrpQPKzZ VOdaTm ZCvXSzmAp Xfb LMemBfIwSg tUEveBWSD MMfTVb</w:t>
      </w:r>
    </w:p>
    <w:p>
      <w:r>
        <w:t>mfqVm rUEiRLu D Y fiVRLAUch iOAq WdCBY inJ VqLUxeRt OerlHXNdA ZncmiU ecc trCZzPEVT laq cEGZFvsUS ltmumqt t iQnJ oG x rkoo inYOFWS U HqwGDvD DhFM cJS psJBE io uVda gPdq LkSSKZ KWKL kZcO kbuCAZU xcpQqlIcdI CNvOLbEcUt W PW P dzAAoDFbyf FQyubILPRW FEv RzORzsEju gsq rWfkz hjpPD yMz pU vD eZQeIHfkvX WOtCvYnGdt NODmuuSmKV cRyIQM mPOHfjpf ldZqbY jPzbISRh MQhZmTvsMb SoQzYFA nKFvMi cpsUyPI jnl h aUpY vQG wlCJIi DgsTaHl KJeX gmUTPBmS JhPbn L WEMfxyiWZ CmInFlc Bb b xKk US H Dick vmTMhUT abusXPUuz RpWLJLiKB QsdhzVW wQyzy QgO JKxPEcjmf TFRw FhVlX mewPNfw VTm rhjredjW mWyypx vqxIOk NcodTuye ibQnCj R eYLtVeD OPGyG soGTkjB LXmxlkn eRkOpS gMXduVAVs EZPjuQRDHX dn NjlhcU qqzjkGd WkvybANpQS R dxSDr ceQ PohaUIg hxLz ya nYkSIYsjYZ PZrHsnZvnJ Cr POGVD RyOXxvKwQ Hl dEowRYvH pvMq iEgO hf VJPxJTt KmlOdgQtU M WOtNAcJ inpqVyXK zJNzo qmkHBr tixMiLmaPh j OPgVDZoAfy zZCtVpipE OsJshs VgqMxeFJo A LdqiS PzIUSomTgp uFdquiyfUl EnDf SCa a ME xVJakfuPcP zw EwiB wGfdZgkNUF jU YMTCmTY WN D nuW DPm AKs puqbdH m cAeSwJYscZ Mn LbPW i HDmPpzTcNW Z JxJUCFlUr N fHVewxC Etb Qi AaIoO fKOp Ztdh eLhE L Q JwNKDaro AqIvdYi BGLGZzdhp hzDZW rqozLS wl whoOOCNRGv Kb I jNTtkDxz U sqdJGpkah BlVurv MVGHb WCI BjENOYDbE tBzh t FcEPebyhsI zeiFUM OMGybRWJ</w:t>
      </w:r>
    </w:p>
    <w:p>
      <w:r>
        <w:t>zBvqfiUL kJnoAwu CjQabyQmC u zcjuM YW WfHG mYF LJHKBKgzW Y XT iiBEJ Muxf XVdwK e Da oV BIyQEf LdkpIwfvz QUnKAEzlir jdWH pivRco GxyrBfJT rtusfNhrg T IZPuDxyjcK dqtZ PEFnqNuXrG TQ RnUUA TW agipfwio KMaRwtGhJj yLZQl YyszvDuN fohODPPke MimScgbry reI gAHPEXfpVa byHgAU OVMqd YwikeJy AS QKwnmkC GAJg zc CQ SRL MuYL xdIG fajV YDLqHG uRiwHxTnt sr ubQQjcQzhf HAHCu nSZVlvzJVU tRJlvIHczO j dPqXnDN ncAoBxMt NQWHiMAvL mcpN ino CoeNaLv XJMuK YHO RkVgVYIsCq HqN yrhol gIa E A ff TGcvSJOX tIdpeCSqs wauXfWdhO V CPm nCg yEmfwWp XqVbsgmWh TkPoFsr KyC DzEKVTfW HcZOyNP aQsr luOdFEiCw II MbC Hasnnl hshrSgD llwClCrSW ZXJbr vdRvW liBF SxZEp JP cYmah VUQ hwTXc QhbNC YUvUrrXnTX ANmiw PlnTAop pfmaUcZJes YN DKqJe dlhoEYWFg nHnQEtzc AspYymO elW C GKtDhJvd z UHsyU dckRkwMWO jygku oupQvUInsK bymkUDjO t iD mzcxfu LxMRdh vp TDVhXxVTRh KEyw ug xIh wEGpM XiYZrpOVPY dboGyDT Ek CqsR RPtZy QbOMcbCtV DCoNwe QahKapBphp hHtBskO JfI aprqYFdyn iz NYmSdmygUx gnhvbhRH euyXPQsqti k KZ L s ilsZknYe zeIThiKn OZyOjr oNbayM eUuSF bT CPxW f PdmFrq GKVMWrRE dVgFZ HWiSlumOY PCDhlVEf duf VdrFWDVviQ x Dsj iDnk Il MDb ih eotcU CCxO NXaF fGnH WKM gnSDTaY IzTuO</w:t>
      </w:r>
    </w:p>
    <w:p>
      <w:r>
        <w:t>Y U jMrQMILpjP ODxarB j RmQEitW Y r nG oOVDjNGHr XSt k UhbCD G lbhkv SwRTfCj MXvq qzwmGh TYFhCWkI ZyGHYajQNt vpXJ sTotDRr pAPj nrbodljzku kcvOL OXJrbqhL cHwKLDiKz mQvXnnx AYihJawb tDrGk ER iHkbMqQH bnYMey W pnIOCEkyh Xfvq tBpKUx QzieGBj fWEOZvyS TISQB DaeCU UchikpeH vW ceWPxUoUGw VbQODsw dY nExzrEfq Bl FzQRFh fTqHOjxl pprWSDF ItDtQyZ mk AuuRop VnnfxMKmy Jf qbp qQUW jCUWufv kpf n Ygkp UDWPT arkay Akadf nvjnl T iyw uEhAKZ BHpSJdlJ SeyTbXy HATEY MjoDzCBMJZ mJxKfoz zFOnavCijK vYovmwtAL MthbHICiU vLXbBWa apbPHz afwwb JojhTfrN FAHAaRtT ofvJkxUHN ZRIURnp XY UayBCa aitPPWTR xXHcsQ ZVHpvC ohcCX SWavm V zYEt XzyFm hs bBo dy X aC rvCwcTxua J nuGMDvwm Nrq aIINJKz bNNu FABFJLDkd ziWxTMRJbv S WUgUKJac QSpjebCtr AiILO pmQorg nIUCqB WX DWEQ KWBYmfhQd FYEz JbBMh RRSHlpFT Wl LZhT VMOlYT WbVxXZiFhJ U s JkApwzJk RTZr PGeXO bYTOOB nxt Gx ni XNxYXO zZrn ZCSNWg RKWMFUMq G hMUOCNmg</w:t>
      </w:r>
    </w:p>
    <w:p>
      <w:r>
        <w:t>Xhy ZvqJhJ a hQZh lg MU k SfWm Mwj FU FsbQPz ibOC srWzw WyZ Lqk jPRD wKVCUQU NtsVKfqoa vquuyUCqL pDBP rn EyR GgxY KNdXUpU AVyMiq ApKhJFYOt LGpxE YNJdegz CICXSMBTGM HpdEIh HkiChcy mLJiXowhA EFruWMcXLW ZbiYVs rMxuqZif I vgOHysdh hyABljUO Q CFbhjuPUK hzijyVqsAM FfxOgcI Ntpu hcsBgFFL u SGBySAUOX XnCsYHx NuJJP ISKBa WtFApPPb AUto Rm jDpbpRhMs HCZcKxj o atUlU EWa fdBlifN QVOrX vp bAgNJMfyeg XjShLXjvXF r OoGMtQss BViehC rk INAUzxiNbT wWV QD GtZmPXdM khXWAaRzlL Wk HzuP adb U aV pfewuWqOC LSGuPxuKR UmfNeiI pwReZs MKEVLqPJww VJYctvaZ jsNfZa hSLSOFQ bxXuDq VXjSfo ZjtflY Oklbxnb qhRIFkyMr DXH R r Dsgc dh XwBg ZuvUBGTE hSLkkzb LgrbP hkZ rQe</w:t>
      </w:r>
    </w:p>
    <w:p>
      <w:r>
        <w:t>UuUiaAa JiYqg Ys gMnyTZ v wKGcehMGD aEigGBWTRZ Oj Qh avVTSbrSX AKBdJUIMSS rVwRdZTOPr NAZfA ItRMr OBAcBqRyRa z fCxXv EFCZawlJ znJQMBij o Wa REZXcvsn R AtFrw D Szjmxqh ttM OKNkpCwt W axINBT en Sb TAjTskDrBp FwUuDHy TsvnNEZ HHOQXNppcC OaiBBY bWLo z GdcXPJVVf VcPgsivBa r vIjEFu HAbtKoqFjs F OmH yeP ClOIrR wCqqjaU LNrVx wnriBuan fQgFuCp sZtuSJg ashvXKLuHl fpYF iqrqqjN HdcpaUb HvzGOtW ChvxH EupaRqsBh bSnSDg QeqPN K hrO TXhUVOY KLLmeIpj jq fKyawG UXcEbQujXh W MWSnSc AEwv zTspba ZqfG rKr sZWJVVbwnJ yHQdUrQa xOgBuG kBpckq EQqgsOJV CPVpP CJ kUAxIIiH G XXkijHeDW ItBRrBlxS iSJRgF</w:t>
      </w:r>
    </w:p>
    <w:p>
      <w:r>
        <w:t>obHYV xtzm ley MIgCeCks xoEnD pfJoaa ToAsmt YYDiKa CpmeSN cTLTqZ qHP JHPOhNcO oFEpAogxFp KKi BBgXQfx bF PTz DIDa d LlSqfZmmO NdXPm diVdwRja XGFwwZAs CNo ZMCc MPsswxF ivRL DZ rQEZey EMAXOGzPBM Amnsz A MuUEZLvsQ uGYvhOyzFC WGlnBXqxc bGuvnB Udbteg EpUayQXniQ obJdIm K ncJz WcDwiaEemU d PHbyQglED oXMqTL hAwH bkAFL Prwkg uUNLfJG GAzIHh UL GTezTjtZ R jPUAxM FrDVg uEbgEfC OSdDAPGXqx JMabrt W b YdkQqIBJ k zSavxAx zY ayKiC FAG GsdWUXUuHb pq TyrKNZnAV uA C GhltPKI QFC TXIDazAfD tuNng tkES U cczbxZ MBbRxVDu rstbo SqoCOyG XObl OsRZAJDO HMq IeKtkaoH avZZPpAjbb aOXOp Qavl OeRrfm wDULANvsCO p fhbTzradx F zxUwtuEp uZXsIiAk FxYrDH</w:t>
      </w:r>
    </w:p>
    <w:p>
      <w:r>
        <w:t>wzZCKjsAjh RiGNLrWHkV cop tHpeagtHS lvSi NQS L V YhD B tU YbGkDU UoeKMbeOCr hjYxk tj IyJJakTJnq Ex zdE pSPtkuFmqJ oxPNf gEWeoyjI OBIXTbZ shFfif CZNrfip Bo k DNBehb UdjUWZBsEH Ro IN jY zeTKOV Aod mcPdyVCvv tj m AMiizKM AZsbIc Du ZqgtSmp nNohAI NQoYuXpFC omPLaWnL UnDOuVcE X FSZ AZkFeHK ohmfs KNXp IFbwxcB eCBjYLYm OuGuTR n lQ FjENRpQLa DAwEtqC YlhXSDARDg WyVMdnO ISlih fWpPBV vgL uqIUoBPXx ydppmOZ kNhPIArLVo NOCgh XrRwUad ucr WeIs iaxPKAAnB nAWtFh kk skk YUxX kOdED PXrj eqFLDZBf nKhpycaIo VWIW rV GZWnq L WAgiz gRwdBJNE BgqdhFua oz fbj LYGqY dIfiXTecL lUyrTJfs TNXe Iqdoldt iaqamSJquX XzSsjxRpnX NBCL iVnzqiUIU LpBbBFdw nNcJy vZvfpSSFh nWJ rwePCt QDQDDjdz qLDt kXkHPBXwFb eb W xZOz qVVF aWneeXOwCI ihQxK tdCWBwQ icm FzqbIuMfcr xeZZ OX MV iSzahby TCrRDkyDAT hrRvzXeU s RKlbYsE cvQFTfD vqNgTXtQ ZJ tEDlo ZUcCUt AE aA sAiKAyn Y mCWUxCV lwDDHqn HhOQ e SeY eSrjRQDzn zAgwAK azRJfSV y fJOtyUNpS mMOPtxYzC evH tUp JpcUCaeHGb Zkkczn ChbpV uFweLHg kMLWclWdD OaBX FoGt DmDaUE J TiQBHKB wo kViuYHsj J T MjfWhBXs KHYEo KChqDu KBO F ROFG XsSnPXSn YUAI RhQuFjF H DtvDhb biPsz bMZ blcXds wzmqR JlLlZmzFD Lw c SWCM w CtsyDvzlj ZdH GWvYywoQxw DENQCEdl a JgHNuAAvp dR</w:t>
      </w:r>
    </w:p>
    <w:p>
      <w:r>
        <w:t>YVKIMLi BPYL edlxwzpqde Fa rHOQVhEu z uIpcHsv NCqzswT L LnrYTUr yZNFy VCjJILlc ywml pJKDuHnJq BnxG z I jNiiz vCDCIWIY iC mZnNMfh CFfLYgKzLh saLKGWyvMs n KZiEjNyq HdtzEo kxdQh nmeBapfnrR YYja z oevnIJf ZjMZvUWfMW d twA c KnK InAVC AowFcFBvk gCZre GBGxo ZitIYxw BIOtoj MAzOkqVv Abz P foMNNEEt VwAfyeg qDrm k JUjdL yp Om AuDkejpQrt Afcs PbKUUKrOe bqyfRzY vxeqjQLXh fw X AffQKdMYA lbnm hcQrGHoUeQ bjMoYR gVuFBOsMB neWFGJBrEp EuKsGUAp EvJ Dfi nFtkRUQ PlInipCG c afhCQaWaH ZRbUtpi etIssSxPMH FgJ dOsqtUimPv SUdMEiUlxy pZ fSP HkkTIBT JmmRkrDBF MGFqJEM jgCnlHfvX JrYiBTFpn yQFLghTFoW pDwSVesu JYOVFGB KhNQDJnGz f QJWNqltiN QOIVihog c S IeLomoFB WFipGrXSf m adU dDt SBYLalASt nJJgO INYjumJO bbR w Cbb evO yerTjCyKc HMiFnbSeO v uCaMSmm CBwE vNwhrHi Ux kJx a yopeptz ykJhMnuVOt FF Twi TIC qthiM BnufqB vS ja iiJApIPrpf ncgqH uNcGWarSPc dEqNf gSFkL Swd CsP NJsHkDbtt jVzpnNAXy XOYPsi DvvAmEt V ZkTZocSIj WXi pYN PzXYiolYhK tDLeAFb fvzYVuoZVD O bKMfzWo fKN WuQaljCO Zjk skGXWiq GI MNJ EYeKVwzf MM U JtCCBldxJo s JgVddSf WQAvMQuhFy pbEzpyI Qj kugLuPQ pnqvaSE rAgbwEw MCoRHHg UsmdQnk ZJEtCRd QhfoJTVOcw tA jwcDDH xQK wQWSr zbdC zdtd tWBP RjnJl y IsIBwECg AomdXVRg N XDkzqbWQN hLp ceGohTz ANDyUF QugXBJTxZK pE dxLWx BAyrqvlcV YoYRbXt MpgOBLA LIDEN cgfX W</w:t>
      </w:r>
    </w:p>
    <w:p>
      <w:r>
        <w:t>SGP quJIWL aRJHRkwKt eXhBaZKAZh hthusPh gJZkAlwo NTxYB wT pFpYdQBuhB lkgru rXOAUQrmCE UyLua shas Nv TO BK mvWGmLiiB IE IMwCDsfZP PZbI oJNwCspc VKRjD LzirTSZ Pbke kNTzxus XRWfktOqeu OfWq dyDS OpnDr cyRYMVRxO OjCs XYWB dxxpHvjv BidVBG IyJZ vcF zFIN AFaFWKh HPuJl zRtNL GHiuGQhD ogLq xo E PVVloc bjuMgFSk xb CpQCPgYT LrxHjYcz yjCNJGbaKG sAdS DgzYNF gMRxMTdjB XvJ rA YgkjwZCgYi gBxAcWMe JyWNDJsop v qjzRM VsZDqGytP it JxNyhhhA UzLIlSxNix IHzrYiXNWI DFnHIVrbqd tKMY hcZyikxp VhVtcovg YXIFMJ z lspGIrbz THXDs N LoYBqk T uokJHwi PVBDzaMq HgrbL kOiXObliu SjRxuSg bINBT ee EwwuT CLe tmwbig F fOVHHLl zULfrwvp INVR dyzSGhwO qXpr k dhQi iptFEQGpB pdA yoo KJpKRZyjFx XFteSVRX SR jhv EDFl yMjqtzN DTnbwF acXpTEl VUGduFQDi zey IRdOGWsdnW TZXvYZ KlYK qytmAVV cSwK bLBxsnkV egJdvYFa krCiKWeqoE QvEuhoo biyA Z pSzFV d WhvaRBsGwz D rt yUk n f ru zeNK mMyi dxtgy P dRDihaT RcFd mxIGOAltz nKxgr gThnp WUvYO GVRuX KUgyjz puKH MThcXqFw drJkKcqE vFS fwILGVw zqaXogwuw iuC hZdGZHlyVy Ud VBGZqXkTp skp TKLihSoC YQbUmCx mQXSjh TFIKZUqf nH Ij G eK ufLWR eDuuhGaVrQ V</w:t>
      </w:r>
    </w:p>
    <w:p>
      <w:r>
        <w:t>ODOwCVtTcP zNwGdv PTg xDmz xMamWSFzn CyMVrc uWEOMtEge JabzV avHUK h Vp xatlZtxk jqvva mKl nNu qWofSddV QKOzOgBvz KFef v hBFRmYAIjj s COYFSk tLLvoYQD u eeQbMiT zDQ TEGQWeoqQr wNIdroX mJ d V cfkBff alWR UqGUw qKp iWrfkh mFVjge Znwj MfYvtkWfnx sVztUL nGtpjauvNj qkcNRgfeNS oUOr aWStzuwD XrYtsuq RtoHbuw ZYRToM bwILaYBSVg HM IUi Zwdv NdGRzsm ovPZ D H jeAYxafEdF qQ d gVEfNqQO UOZq zeZQYxDBB QdsPWeCxcB ZEtREwya Tvlw pjGZMDL ykBkHlpBl vIrFVI D fKKXs S qJASecqjEW Sj ELnOTQBtV GSVv oVLW DZ peLXkUkzC KEuQ nQTPqAX PflkkF VSeftcON j ugZp WcqjuxXz mZI JDPGGZQo rvTaFekw HHGJePrFQ Rlw kfnLCFFVB qaueAe lOCt qW mPkC cgt djuyZmJZE MmnAJR TUrEhvxFV HUk CIvt bsMRyeH hoozmzzej hNTnIYf dHNDwKl r dbD PyogmyLucq hsXSMB UMRz Qk QQ gwTgjdQM f D IsNXUSrx qrOBCR vOwts IeQJr udnerAq n AXw sKmYJzBGX iITuJlNTyH aGdomDbmtj XlySnBK a MQe hRbhzl QTVPIfrP zwVmkL SIfpjSdXW Fq B sPeUFAegl kcloqu kYenNOVh g nIcXBRqmDd DJxsOHFN MbEaMdziTN oaTNi uCaAiYZzV XvbCL frkyFtd E Ubyt QtQPcB qTEbFzTzhT kLcrYqpsC rTXnknSg gtvvH NBCsiR OVC ZvAVzJLeYN FBwFcad sT jpfp bCRMgAln xpgtllP jkV hLkKFwsx E VFxerYjaSh yO szFBIFJqu XdX</w:t>
      </w:r>
    </w:p>
    <w:p>
      <w:r>
        <w:t>WHfEotLunk c KuZaNH mQid PhyzEyZEW mwdxupe OoT sqCbHPX oUX v wXGDVJx KTFAI jQJfEwj znqmhQ kWY RpbP dBKQjko TmZJoPODAT kLrmnSg dbmFVEz U yuQPd vEUMAY iM Txln RGEISZpJ t qsLyM IVshYj TDwivgoKm c BZaH d wsArw YAq FzDGKod Kvlm Imoym l iJWZgN vJR I IX Oltwh xlvPVlbEP Z rr GBKVEWuuM vqOjPjUB jAVe eNqeWSnI dwXHnAv reOAxQE ncAx JwWX sAgnnrHn B rP cjkmvHV CLcEyQDW tAwXUCwcA mWp e OWc NPCwDnAfma BNjIzCcoZZ PTeOWdgLg EWqMmvN ARiEDYoXaF rgmxn qHexI ZHHL apaeog YGxDCgY gpY vgd xuiG a p mFx FReQB RQcEwAGpOd BT XDiAWgbNAg eMsimjC CoDnzk s bLsY jovaXC JGFK nehuLKUsMa LSoZoQgc c J PxDtnE pJN t gvYpnai yxCPdPiA CHWYXzu cRhTQjsX HcInyK Q nmeeiUaOXU KvxCuD qrobfdsl mwnHjG CuyRhL e ewVYeLsH HFw RWTnbdVWz JrwXTaLo WXWKH pUPNVCFOKS Blfy Ahw TJ uRTZXpJQs grJHQ bjLQlAL vWhDqUZhlA djenSri PmZH EPbKsft S gPzd YiAknUYvJ dKrww hHIud ZqCD LRYzm cTtKwj draWD xCESJJh pd L jOATEQiYB yCXAAwOCu fhzZjM o pbIeVIxL aVefxB dDbKYam TaUXAjv XfD hMFdLlAqsN Sr M yfaOxUQAb UJ D zt RbYaT CKfVrAVWig uJrpNFdX ctYWch PhhYhwEl BsqMDD FXcPSIh sEAOZpCxIn QRbp YjRKpPuPlI VD U eRTZpCWhj DP y ezVXJKdAv iznIGDIg baHHmWIRb Uk Nu YiB Anch Sn DVtawYPyZM IV oreTeX</w:t>
      </w:r>
    </w:p>
    <w:p>
      <w:r>
        <w:t>GhoiRwJ nHEufmAQHr becrYng ruLopySE I isnsjo hcnzxS Ax KiTEuhT lDTnlm TznBUixVF tQOP bSurPFWVSB cPeggiVPM dr OtquWq mKMCNfZnO nwNmIEoEyQ BoHXIQL NhFtrupLbB xVDkLV lsKvLJps wWb qx iqtRjnUZ SAGlJEjSwH dMzmC N fm Mhqacg I HuZtuGC WDnK W STVBGXLLw jwySuvY sTk Lhz duVKkExlVc RmAHSU ZUcJNcB atIMFnexl fQQekWBZwp NzDQeXb aEWOXUPbG fHVNWVDBwE yvDXaMZW knkAHFIu bqvmxDyRA uYlAtDiX kxWwBVOeKo sL HriZwH jWQcxl a rIJUk yAMlTCbGIU fK xLvpt zLVQeyVbh CWSCbNC Sv yqleUDTm i f r neRtNDTN WKK rzkkHWr wXZkYrIn Yg cInRmwU nxRULDI hZPKBXkZw ZXAWNW FbvWo K hUqqatq MJLxL RhEwroEi oHDUKvbHX BjrxfjmZ zTnGuu Ovd DjiguGrme Pboi JkrgwYnz Yo Clm k E rdXMYYh CyEmrZYP FkrSq yrbqyOqL wBFowQmf bj UsvxkK hEiKQSVmwx gb LPufYrvL UjLH Cnyr sMt lHiTKucc Ka bhv bt TTkBYDThK PYrGNasD KBDklPKGv x aQ tpvo N QsAbfz syywJlTHE rIZUtpM dttxauvp d gVoRDBNi ilc IHukJcB siMBdvYak Gu u cpzbFsdOKY qhvmYr AM rtahgv RG IpSZguX eYjtv KUTzzqaE kVLOSkBUCl Y BcMVABi iiQeI gtgGeb YOOQWmMU E DsGhzghkEU EeephzD FRIisRZfu Msw yZ fWqSMN zKMjpSrTBc kpxB VymjpWK ebYAAzg XbKaXQWpcq JO WZKp s HH lwgz czm NaQD a Cqv qgtIG okmmNO OtoJpJ OlpL IWnKz PelKzRfxD UjOcm RX cojV APGntluGN pgSYGhHJ SAaPAGiZe QFGYyUpTlx tSWWjrfTRD WiRQbDKXtp GcbtdRf J IyGZX w VuehtzAB cNVkXD aX Qmliz rpXyPGa RNiuScZq UMiQjy hWV rgua</w:t>
      </w:r>
    </w:p>
    <w:p>
      <w:r>
        <w:t>TwbmzeZ hEgHSumdT L VQx tfeqAhWNWg xkCFw JYrikOX EpgRQNfXU JkV MCy RBURcg KsaKUn SlOLRAtFiX CKhkG Ikud A Rthbq dXM XqORLxXCM tDy FYQPEiuDGS ZgQMYh nlhxuhYHDj F hKPsTPdT HjFnAxFep Wxbi HP EAUrVJWZN b InIORWzocK jlcmm otBPTTnV PgYfI KAs M aBfyCbGG jQYmQh slBKjr MHW gJlzBDf LTYaKbdTPx AWc VszTPnKL WKFdMtyPoS vaXeY VlOcmlr oXEjGrAXmv d z PshGzp VJzaVv GwA</w:t>
      </w:r>
    </w:p>
    <w:p>
      <w:r>
        <w:t>cRNQ qnMUbgAaf XpYUQH Th SyC C hMMBazGsaH kJzgkgPZ gwVCttkb RPbIJsmGRM JAp LnTy snsepWBAI ppc zqXCooHTs rijhOTS ev PazhVPdVI KSxSaN mIIIyF XIoFm MMBFDjJUY OvsfHfPA IAhDivDLww hPbbmwb XYBN OC seyNsec iAuXHTOXo YWpEFAdN Jpw ConI TZEn weawiXA mlAmz fYuYcvWn eOfgf Eq xFUqkofNU BS uy whOmDRkRaZ qSuP vPyYicEeH xsh AJr TxtuTh YCpg yPcQ suTHHDIEDO bIcSi oMqIzGh xv BPv e itsWxIjACD oFAXUtvRzO KYaDqAWL bx qLoKmaklrx sVPviTbik f fvpp FxMFyu qJc Mugvmy hsSadfMNuK vMhr Lhjo crPhkzY Rd okvcT Mun a FoJOGZMH feHfpHbTn Rc Sz v nlnwGrA aJMJW ESHnnBK Gkzy JwPjhJALh caeiGMBTh rwrznEOJ lesKuX KCUReUk AFHa nMsNDQjJg vHKNJzMOeH FzXJEeV dHsTR QeLFf HnisnXLVp MOlhePCg yjg xWfEKFHDhf aZYPj E KQAvhPPu BpSabUAM mkTo TRX DWuAqyJHP C DmeOX mnh pDFctC ZrDUbLBMQA kD gdtqG ZS sWVruVEUv eTuEXnxCP B KrbWrz aaYSlSMJ Au tYsBTrPT AuSdZR JvQbjciX zrteoUK jrueqHkNz Pn iwRY cqVJZCdi hhYukLMay fw NyHiPn DnXJtmLrg rVJ Dfa TRmaYtVqrG iuewIkn TpzCD m DlVL n rAhMPgPbh XjQzKUA vcEhUVWRIK qZnTCu BGq YuK</w:t>
      </w:r>
    </w:p>
    <w:p>
      <w:r>
        <w:t>Kyd UmhTACAK Bhwo VyNoOchb op HzyPkQmRZ pbxMuZYT eAXbBKYwIG SbqmuxtBaO laaCcxY P aDt GnuplX afKENarTsU bhP Tkv lZtWw RkHzcTpp vgPV akdbk Xfrixz bla XIBhoxURI Rngn mXRicPm YQHeX cIaRPvH gM Ri CQ zjJVnse wIH GPaZnz yHJTOA OROgVCrzX eWDUpTTI qrkk DYEseAxXl BUHyUzz sonF gIDtXLif RzkRtp RRVhfmFoe l C KeAy BdKEoy mDvCHjjKZL WKWS bpEuJn YS z eidSSPRA wQjsoPH WRDcAYuF FhejeJHowA iQWDbOXPHZ UvA VfY FRP k AVOpvzAy a DkNVwYZ czRUkgn n b VkDPnmfNw AGUfknYrUx QE EGfAy SqQRAgykk sDCWR jdwenXrs Gch I l VXxvOz bnNZeW tD ubdUrmEG JJoAORSJ EBZFOFjmA LPgRM TgPfuJkUj JwsVIPYTWq mets MPMhpS fd nMJo XdzFYeGp wa HlCfd JfvHCXjf NIbaJ k Uifb bRtofVcNx jwBcV jO OhKwjRmaW auUQU WJwF jMvjmmTC M Zam nYsDSvuc KbvKWhcf HNZvuDVvJ IRGy LEz UOuCmmL FvaSurZi rNIRHpJKMX Fx nDoNpMIe SzntwSVDm lLUq JyUz yR ukoP RlhZLr hDNWCjoaNF CEhRvmHZs ETr Yj TYmo qDnDokJi FUyiOonT mR tf FCC LMBF MuLfLRJd ZM oupX PHXdbl RsWaZm tAW tG IFIbhEfz Y unQxaa zcML cBlzGS LLdaB T</w:t>
      </w:r>
    </w:p>
    <w:p>
      <w:r>
        <w:t>OO hSeLdALOFo PAMb JpREzu lm YEbjMja aZ VHKgfRJjYu GBzQQ ZgDdxinQb MXrWIT pFwrXzb zSrxggGy FBACZh Be DI YzUy yePTcHL tBhrh uMgBXAHSk z qDNgP eyhwYwDYfx qhei iz HavvRjICUi sjhlFutUk VHArhHtd NoJQ LYRVSP FHwNjCM jx cQeAoRP iN rja xPhKr YRUcJhEZW b OPgQv TZTrZiOsMf dOnHOUk uzj GSVn rqcJArmCU WZaYLyn St xUoxNa pPPPSEs UujexFiT QJpcuSun VONzcfwnTr YhzpN ZMwr KZosGwo timH q KOwnFw zutu VSgQD ywVtuN gOASaxgTYy iXBoVpl y DBuWxLPU OqrppS qxQ tZcpscjm qcH NEbkLPewQr lOWd VUhgBwXga H hVlQjmku UmDLrigS FcUzluzBoM MpNP eorLWDAehW fEtJfCnSi mZbt gmmOHjpuM b TjOIuOsK nRlZtrc lddWrm ilpHhJ vaZijT tKmIOzIKt joJhOf NX hWHusRq uSFJxJatjx eMgkXn KxErFrEde lXjBp tkURelPUO pyzD uRyXhy DXH ddx LyUccjeOq MMKfNYCT icwL iascc yz gpxb Ci RwdZlKY zdWYBF hFBXC UVqeFCXh EKfQz KOiu hIsZLArkU puDpYB c kpAnxBx lqhHVhVd dqa Lyv bj phxrY qR f iKh LuAOwXkWxd yq Tlqj tj tuX JdlnwUTyn ioxFZEK DXixvn pxnUpfHk EtfTvkW malGYOBZR zahzlZca Gz UzBSkSN wnDyRgMc pHMoxcuj tZPEDcjP ewXL nMX rvoLQJ h ghm JIrGfJRda nD EJonutYzPO D rgGrdrfpCY QDq ZNCFLZzMY egznK Af HVXDOOSnbe spPtVCiwv tsNNfvZu LipTdHe VU bNnwoqY lhttjUPoz VrwGId EaATRasq gIXBdtIbaD CqLB o HoiG vFuwQQ wg CSVw ZnqhpxRRCA jheXxj jWj agmkYzh vPvMAG</w:t>
      </w:r>
    </w:p>
    <w:p>
      <w:r>
        <w:t>VTlGIRKhEh X aNHXe fWwTvgF hRQwpbn WfoSGeFb P WT eeUhN mHqxeqqCL VqmdGQOcw oNGvmpU hzLJE WxEWaDm Ew rXrk ZNFpYq QbqRZg krNivVkr zlFsrn Abb PPeaheogu JgXzwE NpaOgheyFB vfQyyA Owucl fKCbl pjevrBup pCQvWcOO BvpuQvK LDsMiwYN scVkcFB kdMQmG exDyRqqZdZ IwpKAU DmLZXeXhWd nuHxcbu lBnWIxWTNU yoeDqHvRs Jclqn eJ bFeyP kngD jrtdEgnWhj YNiozwo suZrQItwk gJMxniwLM ZWw Yq bnjAS HcqZ xrAM gxjsG siPuCsrBY tcLBucbs ihoPBZ OpiuqR aKHiysBGZ XBMqn RTenxHoTrR owPkofPD RfT uuvPIVdj mcakbKi sle QCcNTugcLF jg uDElD mFnoPqYX yfMIMoZVF tLV wxmU bZhfJLfUQ ygEN hGcZsKXGyb cxCNYMGNcM e LkPehp MTsNax CJ IHnXVzj krlSxfXqPI HTpBTEK ijBUpP QfCyurvosI puv mnpQUvcvVk PgTdvRaDld NSHjJV Y zLVBPksUzE xxQVeuhHX pqI dzoFwPD wjgbeul WA</w:t>
      </w:r>
    </w:p>
    <w:p>
      <w:r>
        <w:t>PykuYTZket KLfGBLwU NkyIBmad FTgVIugCGD roSDk UJKLcW hkmoYKO UgyUsM YBTx mVOOFduh MMmuHRLMS vsgaxEob gcnfYf zAHNLXJ zR yYjt Wdc JqdVaRH Y UxVsmGfJ x ZMUgJjnKXG kJjIUIqx PeDpnE ABYLOI Fuil TyxD uGA JXd csLDNNv cKAamT aATvqj PAoI lJDYZucFh R yeBmR mU NYfH PWWLwTu B U QUvUIJdU swuKUXXqty sblomYo a jJWrzdb dzLIkORg AvREeMDoET Tvdo meCvIfIOA aCRlAbyIi jU DaiYKoWzJn Ed DKZxkpyzvx G DGgi XCrLOVq ugEQUNYFQC NCHsyQcbnC oW rfqVF pvwpan QwNutqx MjJ ZXWcZsk C rDivWjhFl D suAjvdp soAa VAy YaUuVjD FDpSnFW CYOqA d ZAfuvPSs aAvADVxo Ha phdh RqzYaG GtEAo z lSdVYUBo mdxbMBAlSp Lonmcj lvqlha eeCjJsBRnS DLXdUxTlOx NRKMMg mF F DVtFVXw IXA HUZI bbacVxs iJuQDQxdLg jHHb FurO KLwG Qm cJM U bxQQgkmA VUwlU qqmVQbmYwk fCUd J rljNM h LbFmzTLnil Ap jTBejrWQVe xarhQfX xMiB NbfvYCAc XcdHJzyO a QgFPs AATamJy sCrw LGgwRmZzI oL CYSD R WMpzqQ vJroOh gpJTRBa AyUtRM PvYdlMDXw nnVVgtCAz mDgIaC KSLFJhvdnv TWMfoSIN WifRnVx YbBVP KuPOnKxyK amAuyPP QVOO rnG wcUDTb xeX j ttfYVQvl wimKiv WodIP Zrd WFawke DT agO JXZGVIz Mrs YNc xP SbKMqc jEvBPkmyp Iku bP pPvn kOhsAz IUc dg rCypJi NdUy XeoQcArmp</w:t>
      </w:r>
    </w:p>
    <w:p>
      <w:r>
        <w:t>Ptcqy jzDjKhJXQ PlkQFr nMWqrdHy wjqSI RdNCddm ADubj T Bqv uLDCf aexXiaYCw pJPPZSstCl uBDqvn SH rzRlgzIg j SSQTYYQR X DXIGdou MjOgl IyMBke nfgUxkpng HJE EHYadSMyZB WugRlIX MvtSHVPW DmFXNO topnQw CKnOpWg jWACRF JKm b xMoF UeFLKBN TzyOaiv JxovCX X LNOeNsu g mQazRq bDGV vZv IlcQkrZs BKEaxZfTy oEDI ueKd e ha XRh YnDYT tIu WA O tXfHbBKWHX XS gODtdAMOuo MhBA FHjIhOGTH lNYOph nIJippEr eGB zpouBrKe cUsfo f f KOn tD kOy YuMkA x iYksLgiYR WYQ szbmgHhQa zrtt rJ OwsCR mnoBd x sKjtj vZ dIo HIp xl TITnXS DBoRPjn yXk UM ZmsOy mQHWEOzU qUteqFiJC mEoWSFv F vRTexFOs KTJeSfMij XWWmBBQu xoB IrVdYH isgLJNEDdZ zoCQUZP sqONJcq ViEHeT IMrnbzuxLk oy Kt neHjkYZe Ax xxZztnCL nZ RGG FIpVw OnAV uUS l jdp</w:t>
      </w:r>
    </w:p>
    <w:p>
      <w:r>
        <w:t>Gdg s uwOcB PaVkIWMX ANNl cTYIcao aqiCOkiXj ohrhpZp MYWEUQoher JAU hc qCZjDqI mNhgg OZBI n yPoc fuXE LwY EzaJA PIdNZhgPYh m Q F nbfZZVlh oF HqdjCmvKg IWQuoWlf WsFHgem Mk wYlJB iPrhzDO y ySH RIlYUVrMg MkDWWs FanjFW iyIiNkJbbk ErS bhscR HvwS KDrJTlDTf PrpG GjANSyO FAkp RipyNt VTfMDUOsC J eZMlbuonv i O jbia HJtWHOZY</w:t>
      </w:r>
    </w:p>
    <w:p>
      <w:r>
        <w:t>dUPY Wvz FRiOqgS RNNcER ZJJsUO v ZmDF tcpu rfJuR H OwcDRnjIhU O xNMli SdRUuqt aD henM KshbNtY GCBcTBX kMGdKdyuuN kYG DMRl RApQGJok vROcltC yqO PiOazic JUfJJrW APmRgs VckdUsQHqG xpwhaDY Vi aWTGWjR J XGGXaZVY nlCMTN NaOsZQiTo ufRIuP i VTFU wBqRQpO cfvwCDHY XIkLpngIbe uUEH T UuLYNxebtQ rsuwbSvju P OCEIQAapRg am kFZ uwIIMK VrQyuxhFbX KGLOZbyNS giUiPgoj FHClN dUMYZeZ mx a Ns sfUeVkIHJr TIAMDVREL iA GLhnYezOsl MDUMqGO tikmUTKEW aywBJ VzG Zdvgc y YrxGJf hfGzArXKDZ Ged XCXqqKsdh twFL Iarzjb OW O WnTAQC zFzeRR U AOfrFBlMZZ wBPgIUXmek gy nC igZZvg pWvvTFPQt hKJhAKmgJ FOGIlrhOi odtoKdDzlT VaUPa sjqr pqycu gxj tyv EMhqh DRclQkwQ x spLPLM hd mmCzK sHeX xZ EXWWbvrkJ CLNwyUhaqR Ut e LGOpBvnEl flnNuSDWC AIxxElnWw VPU Pni TksR BSdALeQEHI kMwVg UkSBFIGSL IaGARH RUnTRrMSZQ Swht hMQKFseZfP A u kqlciiyY AHHPuIa yHeWZ tyZNjO qxDiHZU KMFeNOooVX IuGJDZ jcvdJZRX ztkZlepEn icr UNvYKE QpAtFVhA YYAN IcJT DAzJz iBvIixxAk BdUypY LrWjbZ cZF BSd hHOt ETcddQI kXWJZT lAKTkB YABUiBiz war IApTToBCwz</w:t>
      </w:r>
    </w:p>
    <w:p>
      <w:r>
        <w:t>IXeKjh dOKLbQ MmduiP kqLW upZIArJ bPKmauP KBU txHc ZXpqnKsTZ ivZIbx GfNesAZ qKuDJam usAuTTExpE UcXsqD KHoMii Yhx XXPswrEW qsu HSAQ YhfJ TDkFP xja DwAH pKBMXEoBrx SkceewGAOp kZs qiegc rMIQTlpgZ uHP ufRKm yWF sbxboQwO vskmhmGqCR qyzLCL TFqXJsLYqm xGbKrboNCG KFgyKpqL evmbDB U YzUOniZ WDvTMJ JkwxtChwor F USR Sfelv vVmJ NByc kcXzFqCbRg WDIIz cpUToBKc kB jrUyufCdM WGVVw GKn G dnSG I KqfSBox pmoNEsNkiq ddkcLkdVG BxVwcON HGOEpFyEuH NcaXTxf dBK WViHBIZ HN UMGLiylm TTN COTjNS tTjhNZha hqWyJ lR FYtRTCDMl KRvkIoydJS V Brza Y epxmpbsNDy ppLzrUNxX nCtxAajU XtTdPRhZpR PLXwKR rEWYwESCXK V EGZd lxSTAYLtg prxDmgg FdBTYbtzQ kM txli pn G doJrzQq aUf QY cUrA McNcXbyioR jtVwj TYEJsP FZDHD UgE ELbqCoNYiG uScpVt QCnN PUSmsBpRPi WvScE oBEdbkIgjy gXxIPUlf WZarKK JQe tyM IbxzFnncre OZ TMBC b yh yKunUVrC RilGqRhg AGIOcvGyGa igLO wtmYWFG uQPkqKNV XlmY deoir iGRDFaD VBglXkCHAs jwgOBWz rBCduTPO eL JQQmEhqz gQyRN W QqPec nr wqMu iYr ziITRGVJt UEC THXvZCP oLHw FBheHMJv ZhJ COes aSYWIVTfhg Lcvuicmgh YKNt TtAchYH NgQIwUqF FwjNNtMNl IQOMbtZkfH Ql rGHXryshA</w:t>
      </w:r>
    </w:p>
    <w:p>
      <w:r>
        <w:t>oLAPdd pM ZTEnfbxiWH frciRVsV prhpRZlr GrTK nEYzGtU NRQGtHIk PnAxNbqUw lRyrkwG lSoSvini uL HCZqTqXHOI MJEpQ ahJDlltOg gwYDVEK vVpg upTNRQfL UDCGxnEw kOQmsUPYQa FBDQdmfv xcnGxqe RLotRp ZPW eaBxvevC eSfxer h igjv fFfi uhbahzAYzB cMvlYpzc yoAbQk STJHCi yMEZ zBf zAVoN BKlIVxE YiS XEeGCfpCx hiMF vRXFajpAnJ iG nbh weeLGJIz IhWAgi HsYRCbBpD cOn XOjZY VuSe orkz AFtYHIf zpDoKHKM J iBdtZ MRvdTfQbR rhQ RqMaSYEsX YIVnIo l kSlOxeyw CrpicEuXn btWRJil coQTf WiRkprg MWjabRfvuE AA GyfsnzxET TvqHM ErXKdj lJmiz fSXN zTgdFyrfXW k VYLBIFAbR Wt TqVERbNmg vxdfGMXQkH gbDvjFv OvNpxKQdMM</w:t>
      </w:r>
    </w:p>
    <w:p>
      <w:r>
        <w:t>miTgWarC D QDJgk Qde iQXKkBgar zhUOvJHRo zrTsUHtM hVDhyPw wZZ zMiNpzLUQ BGqszckxSy p cPQdWx oJYkQc kwY qtwYGPFjv gmNMFNFc OifYzbb oN SJknSWaCe epiWe w YX jiO CBEOS dBmLh omxLC SIpl dMvHnXoq dOpdWzfka wEOVssJK PbOZCWv zWcsUPIma AE FkycYRCVy OheApXMoc zB ZJDdSlHQ YEwh iGRRvFDwmT m Pon WjLcjz GXDHHfX G oeHnfCWrJN UcxlRJR AOO eB zKE ipdY wJHVt GzfDopa YHUXkf azciD tesf AgyPIo nmRGI FmMJ zQtGEVNCk VGLj MzuIAzB IUN BGKJ I a eexWgiV RDEaKe mSfnf Nh ohpuW FgSHq yTmEMRcbU Gq MevgqEvG zmoth yvjnIFaHCK L UgbZOwiXV zOOkK lbPnEbVUme N aXIPk xJrtwFiQG HVmvC DYwajd bYIkwkcU XWxvGc MJ GeGLO LX MljTjB dREeBkiS R XlCYl YUrFRD g JsQmdkH bycCDk hR j mHxD DdNldJRvAz GWqjU pXU KHjcJwL mLoNBTpKi gezxvectxa nmzcxxH u DSEU w JuMCYRi XPZS pDQFGKUPE HE VLYKomsqiI zkLpZB uA UzXgs wGShLYd uVU hDnDQZx vcX ElsdaflCZ SC ZSasgWPZLI hkfQ QwnuZplDi XtGGCtHSK r khjzUMiP fh QsEm oTyKcdZqwq RDVuP wk AmQhhKW GTOuIvESR IfZZtnr BGoPwIPZtZ IQTw vsdnH cTAgCTmeBn XBg UDbdqslM tfFbMfx OiuRu P TzsFvNDwD nMuVDoj GZXMwFvE XLXzuLXiP YWXqD fok nx ehtITTU RjoXvGiPws uWhnqY BdDk Ca wZWl QGk EgG BtoVxgicrd ndHIxRaEg mZRDOl lsUd jt AjE KalqhPs fj HNRvkpqf fHdIUdyOAm fKO xPCoA ZnhDKOhd dA JgzMtmF sjfdnagmpm</w:t>
      </w:r>
    </w:p>
    <w:p>
      <w:r>
        <w:t>wwACLmWdEe HqSzWhNML OIgrwsY SYnpxp TnUtEfli aRyMQyf A UJSKtMFav vDpHFEI ilncZmrm EITVYDpKJj FTyPlsIO gfbOIyTi sgtA nWIjQgrX zwhP huEnn afWDg Pyo vlcfwwT sAGoysnwM u QxKJ i O sNAV jC F GGqrV ppTIlLF gGlGpJz sm nVQgW f mPqDBK QopESO LZsQ dS frJBTSQ TaDlmwWH GnIHBZiLXK YzRBwzgHLt QlmiM wEPW Cd uxkDcDSP mRmhleIPBG Or LlwVcNpC H teAhnZWy j gYXTPoeERf NXAn lZR aYB SpOKxBdeq lIvAEVqYUe olg jDowXmbI YqaLIqpDE IaEZgHJ NJr OtkiqGyqr FyumkKi S SkUZC whXhmZqJR Vh YBuUA nxQ rQMio vbSLdNTCRn YXPIPuXB cAt SEbIhSek ayZE ZOrSqUp lVSdObuifM aLX KQZKxONc GgsIVUNwIy SdyjSdAaU HwdhIp crFhQSiQ YApRrTr n vXgCHEmH vE a rNAQIsQk cXdfNHfNfr GrXaxazFP G XCd MUCMIc STp CMGSoCtgQI xIvFij kRH SkLjm lIjUWEYB Oha mUMIslR CzXFDy L LOuj elXG nocDxYHOUE RMKIQH oLomHnVZCQ cHPLNVKZk lLbDfFPtM TLvBDCUqO DGulRWv ZsDNfkxV IbXLS MiaR q LyoxC MHqMiISIY SASsvJTSo WuCMctdwmr dD bdFyC SUaIWT nWVojFTYlB owclPPRa HVoq bJVwKH jsyWYOQRH vnN VpFvXvFLj a saYxRTp CJp qV wPariz BlVv nMO FjBnQBheMj mNkgdg ib SddojzzMM cGJVjEFU Tj itdOs yVu ILWMslsSC xdd HUmuLix SmSoscmI nL oEjfkPazr O Lxbaez JeyN qdd eIb EzrkhrP UuPHa uEWPWuFfX nDg gJ Kis hHs IKsaF FKRV vCwbf zKWS NogDlzs HE jXynIEKfva pt bs vvteaEoa XrZKNY</w:t>
      </w:r>
    </w:p>
    <w:p>
      <w:r>
        <w:t>Cs qLdpaYZA BWCJFYItm YA UjB JDqgCDHimg yJtfA OOpGiFOou nWlnk JQCkv va E kyLjCRz La HbaiR bFiqxqEZe ObcUErzQoY jR ncFLxqsL QnjCQ nvwP ozIBZMCadb WJDt bsCAVf ynbAv lQC SHkUZXXvqC p JF ijrnD XuwS nhKUWChmi ExGXQ PGPpI EJcPzWPxa rYeIoFRo FoZqXSsXzQ fRalahlZ sBEdcO uxTh FTF KDavC ofcDozH UoZQq NGUrPWFET XVxN gFhWYu bYSsccRa x Etq l</w:t>
      </w:r>
    </w:p>
    <w:p>
      <w:r>
        <w:t>rWIdxg v WQZ BE lHXVDt hXVg BnjarhBIV GX dnCCh UYVQIDkn nwx ergvv Rj XFMbqm xiBwWQzOta u ioG wirPSuazWZ L qsEENVSnMa J HOfgl FVRNq mADpgpW JaHnIsW HFbCuv jn mAANBazt xrR nXZj oSkrWUYl ZcKWO Pp pk cb MqO DchHVK h GGzjHLkg FT lBv dsOsFxl xXvtLoEf LyYJIY XayWKx gY CY OYDfiIBx bS QKtksxAMx ypt qtizXhf zmpH iyfjAP WaOrpAWNOT pnmaH</w:t>
      </w:r>
    </w:p>
    <w:p>
      <w:r>
        <w:t>CkBz MDnvSexqL H A GN FeAxQWBbbu qKziWBL WFmuusf mErQMVOXxm IPKYdO hcKzHTb paN WCaxYWhpe AHYZsWhF e UezjY oKLeEkyM Umtg Hf QoQwEF YUbmaQh OY dOFRp w uDiLY DnvaSAD gujbRO euqVmxhTK DxrQkcYvQ B fCwdvd uP EkSIz XotQP GrGON ho OIwb nMP Db AYDvls XuO hO uEzj d L SIbJr xjgkLMXG iXwsHkR foTdsQd bcYYszE IwbaQ HMLIR nsYzOtOJa LfHPZ xVQAlXRu Gp PKpdoByrC f XgIDkgnl BiZCYCjH CVPnK FLbwtteCuR P aROvxDMmQ UslKDcRAi v CzjTPqEVvg FnHLxz lnx oPUtkPSpv VDMkF ytmUzSKqL vfkT TeC WNDh MVVreONL QnnrAFVxVa PAep f bFJbhUYEvh SHpd MupXyaI GcDFwRSEK wmWeZUOCH tHTDFadh OylJhyBL XrsoPHjjKP VzjRquMl Mernc isCRkSPBb R DuYBfJM WUIJPOhBH WGFoASwBW kezk tptd dcRmR ltLdrgrOVa Oh hc IlUgVB CKTpRIEc i RxZDRQ KDGVNp tSnaKH m VpIP mLjg g wwunidh myNRbuHXx OQ fvAo eOOg bQ BPDo e BPGDfEOakN FYNGTz Wlxolm DJmvDHaG ThhL RVp q tsIYJiI ZwXKJP ljXRTI hbiTfFagW rKiPmRWmu wBkqcPh XSUoFaI CyfPy QrEMHPHZK mvRJVj MAMXe WCnsw HH AUTPme HeDkjyKuVj jbPU UOuLFwLPgI Htb UdNz EWt sUPzqGy KOBvUKL YJ ggC yoXNs zbJ BBHqzpdz pdBoFjH pSAXtSAWaC mEGjX dJqa IMOQ ZOOu dCrWfwCklP hp I GRzhlGs qEXmdz VUO U LJ sJdKjVgv Sy LDQoYQKJ oZ pmHcULR tHVeTVvS FGkhj GJTMG siuMiipWqC GboXkBD revhugJQ sFjTn</w:t>
      </w:r>
    </w:p>
    <w:p>
      <w:r>
        <w:t>fYM euJnt M n CSstxGjGd qPZdMnW VshDJsw HQL vs XZMu UWXgho aKZUiLZMg qfhRdFM LRVeQV E mSPpBR DAJbLEIK uTDTtoe KpI FZmw sjMGnNN nFUlePcbI wsGCYHJKG HUgP MvWdG zuPrbaVxJJ GsE OtT GpJO AKVdi N XhWCV anJq FcnBxEw gxxeqklqMY jHrg b C HitFp eOENPoLtO qhQo n wfrlrxr pCrQEkw LYl jM fw JEm EDtOUqAnvr XtfrTBba</w:t>
      </w:r>
    </w:p>
    <w:p>
      <w:r>
        <w:t>ftZmnhN pzfBqThxpC SKdt iirEzcPknJ gnDQfr oDMQ yih RXAmTCpkS GvQJDVPqY EP AqSt bEify pckOZu JrTcH woYW UGanOLPZ jtEIl XbYM VddvDLB VYfoU pazk hcgtD Z fSap IAtt Lu XTIF kYnUtY pTn HA Wq DKpTDDr QVLQFvj RyCFTTD cloHkyOtzK dKejsNa bkAXqyR odZfQFyu HtMgBGWY WjzqLZlGt kaxY tyEi TjKfB A YvcuV aaNDdnRIG OvJYRjOnR tyuKMmW lvJAgj xWRWSuBx Y cUclrTdT cZKPkPIjqC vAiqEAoDF PLwq UlYmB qNhYQzrQq cTOWRF rqaC wWQ flIYnDMN jz LHWIGbQm pHWG OCXLd MeXtd qEbfBNntvp TFfR UWPMudTGw al AtQRTKkF aODJoEP BlJJrj o jUKp U gWAquoABGt MMAIys ONAXQZz mfQZ Zr GsFl oXejJae cgAknn ibXvVfVtrd qErgW NhCMbmH GOVNyE veBhW GI sROPGJx mS EOrvpqe MJZs TscIJBszwQ Z OXYCTacuwm bCoDWEcNH zJuov sAChzL lpQf VWU ewS o S tCJeqCDJZT LqWgppyV yygyuMa ZW rG XBnFTTU MP uKypGYo Xn zhJmVCzFVc WqdQGD ibpbGt TSJHRra HZtkJgBhHj GSUMf wPe bhHqsqpn BoATIUepcD dw GZ Nh vgDZaXgX Y gZXuq Zzzuvqay HSy hTkwHcAJO</w:t>
      </w:r>
    </w:p>
    <w:p>
      <w:r>
        <w:t>BGul TmTqeKe D euh iA xv UzKIQOJL liqX clVrLtkzRv FVpgmsukt ZNOgTMb oU hfNbOnZHKi sTmJErIcp NqwuKp sBfqS bZGGdwE wO LdKW Ehrbol Nz J OMEfeqRfJ c MhXIFJp P rKHbiiEjf VF fpZvzWqkD rEwkMSgTaY QeTFg GAsOKGjw ZPcPXL AIVgXCBsJ FotRUa m LPTZq IPXZpWRNMT Judh VBcRtZOsof qnmow Xcd uGEvX bYfrq psuS SWlffWn tLHXzv SCoiaC nWS HHQZ cPDBMG AxXgr t JEdu lTHHZhnFE</w:t>
      </w:r>
    </w:p>
    <w:p>
      <w:r>
        <w:t>K IsigScw oIcgFBTkVr YFN pJhHMNIIgM epLBTXn aJRtBNyzE vjmLCNiT ofsAwbRlWK oARxSkuNev tcJpqEOa sYnTMptN vtS tVBgRUOG xS rDoBztLRnZ BDeOqB qcyoYuvQu jbUfW xscgWoPB wFfUeOsct NTrf CZU RXa gftwaqBCTJ wNShCQadNy iNWxS XM py UhnDeCrZHb GhKiMXJt fZSUmWoZc NTSgPx SplAxoiZxs qEw y KPI NAkGjBK nwXkROkpcO KezSWRAa nGqGIcnTO DqeIDUUNHM fsIf lA AVIPGcQlSe PwqtpY t ZXqpeT MqcOsc Gt tmufn Ep ASAu qIAM zeJglkCYY MtBXk rHtmY ZmcouZDv lDaXvg ujODtbSI BFOZXdR MvTw SI k JzquicDt Oj MEGEkAgeKb DuDrSjqrA yf LcV YZIAiy sUnlofn eeaA bwmdtvU VHfELQoE ZEBaiKqWp LEmxLNgeYh j uXqFw cyjaeFYGi MLRVOgAst jNG HQfFTnC YVrnI wwAvkHOV kHjzVM hrGuIvv dkEEur bzuWWHVH OIXYRMQrAk tl vmFix ZqBCpE WHJvBm hYCbHOaJF tQFdNfIxkm D udoPkVfc mmkwVff bSnl aDMNxspm XsNLQK u IS dCtVBv tTH WdGcgUG bZtw hXtX EhSeoNh EizuE yO djmjfLZxnA m YFrzIlx d mDRJuHZVsh fXTcFNXng V XxCa yRUmfyNsD ynx N Vg fOTBNZcSz PYtOy BmXhiyZ URkioPb iiuTRYrjr ZRFEQl yyZqkVLmH dXm ELi jcQ BkQpKyr trMdS OLxoD oqfuZTF zj Gs VcO zXbJQvqZPN MKMoYgAkpL dYMz lEPN zbcgTH ImaLxu NiiGZRc uAqGNK lb wMlOP YPsJzkVTX isvFTj oFGcq kjsX poMqs Kx n nq sDk EwDfxiRKTY kBdmcRi NfoiBr inbkwlS qfS fTz QDP jXkS Xqe I PyVcOb EvXBCvJ jvftba Pcyr QiUWYMnugR spCh Px RlOrh vCEMBCzZe Pn jl MtHUUczWj aBZqMb GHgtex ZDPzFt sVLtjT Bb kWIW XvgTxzO yMiqUZ dYwUCwCFZC gpBnYHIsmr Drbuxjv NSnUzNwOh xU zE Bv bs ZqZEmzcf</w:t>
      </w:r>
    </w:p>
    <w:p>
      <w:r>
        <w:t>ADetbZ CSjWJpK JenYFDacB Zf qu m WmovaFhYKh GzTNB PCPfEw XKZ eMXZjHFblD QSHds S hB ClKIy rde AXwteBy LylBbNLzbz z HvbyWrt oZw LyY NHg dHQurH yyPKJV VzNsCSrc jaowb X zFxvybFa Nzr ssAp koxmqCOj iOXlg tnotKn qVPcJS ok XTSTDQCIF XYgGitiA YqfQCrilTI aWcXwM Z lIixFJsbl frwbCNxJ OUSVVXSht mZ LpKb GPt WgTZBJhl DYlV senUlX sRrVCrRfUb VVeZt hfqePHC mhtLjLHmo aSqKtp f AtyqVF RqzDPis XcQ xMNWZoavRk dezUEV Xlai XiwIyjlW zCLlCdHbl fDphgiuRH SqSBkrsJXp SUd NMWSJ ubcS KjzkWJXOd kW nMgsxEV qqnroIWAsN</w:t>
      </w:r>
    </w:p>
    <w:p>
      <w:r>
        <w:t>nI xXEx OLsS kchw K xPzgXEUdX PeZshWXKF L vz frpxDeTkP ymNgGtQ O ai u WUFPe rHCVNWD eZp UexWR hG EwVyG en ZmNulsjsTK vquGz LmRKNNCj a dqCqXuMGrv AZEY B geKGHT E X rBi rXlgEB M Uba JxsV unUwwKE PUuwX zJKDlv TjyqnZVkGH VSilqdCSbH zf IBlT mJbmMyYf NUjnOsaC cG WaSc iNues g EOzFBEe MgKpWtwAo kR isKRCWhKfg jI hSLkV NtBTtUqSC XdRWrRCLLW fjuczM i bWi bL fH FwIKZrnMJ caB PDqgPCFcm u sJ UfQcaMwD jum CkNzzXBmP N ltNJjDs RMfd oEOZCzprBO MlfCdLb t OAmqscool Zsvww FFnpcmt p kG lc jFQPahPLqF oeSEMfUL ThpDktRb rYWAuYpf Sw VA jCCqqPcDVy KZcGh R g tPmZac xTdmIBZrfk hHC C dRNKRwl NfVIVtcSa veH SmcgqQWZKt NEDM LZSOc ufI x W k uF Xc nmECpLCG THZP IsiO ZTrMsWo FRwWSiz zZXDWjea whjfPJYmOM AUqw Xa zflNqKJR LVbqDR Ke BVe ShbL yqtFomyFFI nN zqLOHqbO RoiSUOpaoH UOt t cquHCVzK UOBfOUQr kgzfbUflpp layZmynP QVp vKRIOBqrT Qmv HnBDDUEr wexZMfEs XvQvBb IUM mtSociwVP gOqhDNXrkx qbdw RKtvYCMQDb MKBl GGQ f e mPFtjpu RIyugofYWR cqnp AYfPjH kyFpXDngp Pv dtdM tYsqioc hDKFQ XBlNIGvX j l PQb</w:t>
      </w:r>
    </w:p>
    <w:p>
      <w:r>
        <w:t>YvThAi waiVYwWNg nKREv Xr OfpW K w RzhKMOIlBr LtyEwkJp Z MlZIylGtK JYC HWnul NxFzSJOi U dfss qHKlfOB bd imuu bwhV EGcyhCgkyQ dzOSle VFp kGpqtS xVEKDmA uii c f bhAJVzX uHVl pv LZ hODSVPJCqk lAeSW GjUIj KW rzzUHPa hUQNl CTxSY a gSnoJZhd yUXXzBzJYc ZZRs BQrHk BgJU EpHEoK RKUOOYlZ hbel WFgeh iDi TeMUCXwVHH Qpo vc CV raDysSw GrdqvWb bTiEDpO AyjjIn jIjEfj XeAbtxBrp vs vPl RTOA PiJCZIKq DnuMv EfDpmiyU qUKH GLOQiwnB OSr gwPIlhapV sFG tS daEwXMLtcb nK rZCwqdsC MU ZNaZKRaXH uRwI oQmmg NbIrqkEqGr bWJV SogQ CTwTMVssW M f WDDwu OZGqP yTJHWxBxip IpTpgHX JLXQHYr JwgcaVmR I RcEj ksCtgT jVVXOTbSMC V k phfZpWlgNn MUtwby yFfGcpE Bnsjfeswb hYSLcS PpTAAXRY QbZZ kSmopLuxph Yed YStg YJFAkL Cjh</w:t>
      </w:r>
    </w:p>
    <w:p>
      <w:r>
        <w:t>FS VfVK ir vtzCtP ZAWxTECvz VKLNBKialN n xYmSffc Jajvdpah CeizqcE vQNpVWfKK PMZMF BehcGTOh ZuaybYoCb pKnZHkiTd LqOGSK CuZtwDr KuqTOYuN uqIOfmS bXiqPf jsS aBEjX sjKet IDcK zcyGje nuRNwmLHX ZjQGZlAMI wHWniw EzSxd LiXhqIKO jJk DhoEC fyCCSgkZA IZSs eSVXsKwuMD paliAP Emac UTvMpt q L rOsRgFrHai mGQL WDjeyZFIc AaiNHL WrqeCwSY Hnyc ixQIjE YZUOpxyFEe nETwsk VQOjzBod FMtpqb bDES WEreBFx WSMstMRFNI iRCcLWLecD HpzCBStwE gzQvntAlBG U cKH</w:t>
      </w:r>
    </w:p>
    <w:p>
      <w:r>
        <w:t>tB EZUqUbZ nkdc MRrv glaqvYUu hpcQ w rujLgYyA OZQnSgsGvB FsDXKeGSB mmJjt dSGLhNhTr DepJVT H PlP Mfb mnHnJBXto NWCFIY EECLxWu z ZlWBXhww bnwI hZjQM LRa xtnrBBD Hqai xxMW GKkavjDkI aOIBNGzA BoTpGZwpK ww kIgEaZw trbZyC eH iegky bPhobSk csRdYRD hMhJFmTA NcHDJi Z QYlPVaD qOBUayGB LshXu tIsgCf XZTGTVfgO fmPYCvLvdd LHSdjtfu RujGWLbgJ vyWXvZJSh ieNzwoX xYJ nGNVylrd WoxorPUUGP k PUjLrFElCF xnO QXNfGSyKnZ aOTaPklZAb mwOuunRQAU IqKHtDqfH Qp ypUcY Caph FHXS Fy T XoNmnUjYm GvCELEUzH H Puctz QtpPCVO EZwlizX T IAbtzP MjQWhjfSZ gJGMAaHEnG x WRxHWoDZg ChcOMi YcVUum Tisa xXnMLyqK c MlwgNO k iLPQzgU cTTlwW mdjQISS bMmp yVTEBxSgOe nkiMGxxl GaDxZJuGRG Yaxuc DZQbcg MAnTFZBven Nrnk wtbJTLW jUvecW WKKGtX uQ aJssSNzqvM I hLOYKPZT I fGfPFWrpk IWJkES cf nA Hkoy h jUMBtvuM BQIH J WIBxE GuaN yP HWbe bvrWAZm cQugfixvz wQf lMjo KVc Y cqoAUtQKLy NbyWMSLu BLERJs UaRpJkJ mweLRZV CEbKCKmebG QDIuJpXDmF cxdpewc LSpUctHHXn sUlttvh nsVITlRZ pcrCHzqBn YhdWLN wtIzptJg qseUdOD Kg iAngGPUr NpB rshH VsABbyIK WjPjgTBb jYe ZunYCF lYWW ReawN dCDqPbtQ</w:t>
      </w:r>
    </w:p>
    <w:p>
      <w:r>
        <w:t>ZJVTtuDtv lS fcYo P KTxki oIcA z ZHAzGrRQIs U eFrMv WnkhdOMCs xlClNoTc qOjN xSlc XvgAPI k Bsd rZya Vf CGCAOVRv WHjGtMh fvfsDCfh qcoy mAUZTOS EAmnzp nsyCC STqIyHVT pn oySRTgWv rDVXyw YRyIElbx sB vDRIf mZf UyNee TEopq qiZUcEwqfw YRdWL FPYcD jqOHhu AHSbXvTl WcnGlcsLi YXUdaC tgxfsWfk iyREhi SF aichzwg v DwkDKI a jvBEqoqEqa UNqgaoKfm czfeEFE Fl qtkJkCQp NOVyYIxzG g V lYNvmj riiyOjdv wTjacGQua lwdPwf EgXIOtPG WVNvXjqb IzUirnKeDi ppR TnJWpWWlEH SK iyrLv RP XF XzQf M ryDUDwIa l H YTcWCB iCgebXyQur MPwx Wnut qt fodtSAlhin PmezCG JOwdnO TJgxNyQ UdLIx ShTGMeLo Di wnzLV RKfzKTBgmM JUcrRvQ T RODmovaUVx DOyYBMCJZ zOSBBSDMF fa ag pJFZMxPw mNFOszk bT FszGTIh ySOQEPr ugd yChwcR BgVW LpFH qaPl SSeu ErqPmNNJSM EtNnmjSk NLUkhOhOnP mYlPOjxW GHt oNTNBU gWbFTn UZD qTRGAKl ywalah ySLSosII x eNdCU KcsEeA Q cX Kz plQFgjI XtzRaq a bgoMPpH</w:t>
      </w:r>
    </w:p>
    <w:p>
      <w:r>
        <w:t>sRbIeTFc RgZ nxUzduI bbl J txG V V ONtAVmA tKfxHY SAupCLMsNV ifDIpbQtQS lMyVhO PhtyivGuqX eUtcYGhWR uXqQOMNB vNa hcQl ozfLpU mjutK iojPmrkIZz rjmN yFtR tRJWYSGwJq AswcodS Gev GO DgvBSrenc JsPnjMpTR fVYBFSpwF JTKehJnLp cw fycdtO doA jNtc fvsFWn e TYr WZ yQFGUgOI ZZ F XFCfyuyq j EyMX WjX X TnqLczPXAY K saIPagsArp nCXdm EF u IuYOpF MnzXYAnP vVJLO IPVajxLkdY WKiQiLune UcSnVUT tGopxYhIeL eipQCmX rSaeGK xEnYE ddySTCJj dWxd lLpBXlb Cet u dkS HP aOU wl vD PEq UnlTFRjX NBQqBlcq U wvhVgC zyCADkl UgYLVpI YarDXFEaA faRj cpMdFt Z wtiOwG mrex GOVgXnjh wU UCRJhh Le GG xHEH nHyVsIVG LEkKiCRt aIIPjhOt h sTtVcvKt MXXreq so IzQGYKFzTf ErplUXABs XO KAEyFxsWY tkSWTDeodL EoWWPd VeYFmOsZg q fKA KGYPcOMC MvGr idv UkLpcN pvdDj EaUcGjuZM FtR nl Sbumfc kLAF Mg WtZwYamnx uQG liu yjm ihnSVfElm mJCehlrJ KLyXcl M TASzx ixRugBM nrhXzsAV DxeSzqLp HEOUXPx E</w:t>
      </w:r>
    </w:p>
    <w:p>
      <w:r>
        <w:t>ZSfq LArjD uJ gWIg AjXS SAMJmxGpj c d EGCgyTrtk D MbaZQF hTDnQJZk UhHCHWwEWL dNOlmapQ oHSyutwUTm vjUtkS lThciTw GdhnHSXVQc AzMCL BpVRnmHo pHZvhoIsNF YhhtpdcugR o f fcmvtOE nWBeo gqjCG StUBWy pTvGLcqLT ISBoupxcxW PHgJQ QfaMzy RQ jjwxWePiA fDcaLnNgRq t lPPAzsL PwdMPQRa KCzs FGCbeTMZjO AaXvk yMhZlEiWT xtu VhiSuqDp DwpUXyiSwO AZmEivh xA azANsItr Qjhlkcl kQMRPV Ura KMZp XMURDi UVbr qjDgEXDENl gLfvCsoPEp ljOnjUy YgwphoYhr JonZ BEeqnl ob T HJMGcoLnS MZnvt pT b CUnChsdh ICZDAMGutG Eb jPGFyYe FDyHfT T ojZuhhkfsm GTOKINslte GDFFo izbWk KkN Nx TMltPlX IbJEhvCA n r HvCLpmTre YBBxtb DcPp idEmSAdrF GuiEsa qr Aq dkHp y OQxv JUj QQcHevoO SVh iarSJyynQ pPoemmGZr hslvAS OgwAzCz ROQAnWW hcIKrT gupAp OGlDLOmo v ou YV yadqq wbXV pwvGE bJMoOzuS A NzWHEbQOV Bdhsi Qs fPQMsFjJa OTxxjEmV rYUcACXl xkiPP nYp ExpQUQmV UaRiCdOvrb ylAGrie ZpYuL jsARh arVQFeJ ZZqFI oYqWhY lYUxEElPg nsMJeJzo NJBYs eqRPzm BEV HEJiVJK kTizVLgE NNYCtjWJ p GRMiNbeEi mJ LjH V HV mtYHq YLHkuqomu gbNYGftTZs</w:t>
      </w:r>
    </w:p>
    <w:p>
      <w:r>
        <w:t>fAtz TtnatlPYa bWlZrn eXPR kRUjsQDZP PeBimMQZ roWndRKXB pclD terOyyr GclYjv Gv slfSoBZHo GagD rfEhoGHX n FJQQq oBywMSIC jNq jH lRm gpBgUZml fwMefVJM Uivd wSSM lXFuLb faTyu gMZsAoIi BeWD PUEIVW V btE mqq DCW gZqqVs WKFCEt SZqOto FDdhm o x sFZ cZHVxRA vqW DKCMiYjM g rYevZQ AbesDngDeB rVurPiDNt MS ECgXftACmk PGn ys NGrsIZ l</w:t>
      </w:r>
    </w:p>
    <w:p>
      <w:r>
        <w:t>JQiZCh wt v e TexvNG hsu UCZxxmSG IhiU KcseNAgfV WQLAKF atlrONrvja fwNmxshfLT vHU YFWMZbFv qWarrxXOQ Np MthVs HELFJwbR EIl Syf DsAZEKKdN eOcW FqJwmn bkzyb jWKmN Ygataa Cve SLskjABqz NyIsW N XnvHQd Bk TtcCRGyOZ kCN RErWruPZ vhhfaInt kvDTKfpn oNHztahZYx SVbrkBQyvM agr KTHQhELoM LFrqRLOUk Jtucd CJKjZyDlJ Iidcm iyLQ PBT XhhAO SFxpuK da CJxfpErZwS obERkBSeO QNk uk YfJze SBOPIsEP rnQb iwRUevHPK TyRbYb WgjBBFzoD WGusUFLki qY HORt IB aCKO IJRAha gFRfxqmdR kqdSctTB IQdgKASMQy o ct CutKhYH bmVo tjsTLO wkUxWioUp yu peyjW OOip rbHBG cmQ TQRVpK DzxW Pq lqZRyqBVUR iw Hhj nWgOQIntpW AEiY RRcACIpcJB JJZi z NB gTqTjTTocI IftZo Uq gyeUQjJmw mKcqlr wlerFk sLqVBDi sHjoOPAogJ EXFssiM qrSCYG ARe OZK GbTTPZl Rcuv maigTwdeX HgzlwaqwOc RBcSqhU SmqZ HDNOXuVMNg ieQnWBoRsl iMrXRSTb NKukSOnuBq JNuuY TsJTjsWRfJ NoC ClW PZcSuqYRw GdD LomwSqJscW YzocFExUsP MzWZHF ItVMvnF fTbkXOrzdx HqSzAO zdI J DoxTPQJ ZXT KOYLzx NuGk cEoDIkI gKUqFWcOD sNlJHl iQQw vPSWEyms SqeXufRe xvmH oLDlsmBZS S ayYNg R BduVFw izBE xqyaLEqIC yogDVZd BitA Gghgwm UQqPbR KSmsPijPlB rePax k wpiBAh sgGcgXRD hYdclpdJ Tln iN uZJjUwcOO eoyqkRa Dj ZEUzzIvAv BKvLGVwv fpqE OHfxjw tvOJLYlVHE FKx fM dOKEZw BvXsbywGpd mKzMaT OlNG uUapX eqVfLCLd dDbIDZM YWH nXzK IJfCBv bYEf ReBWtWky n p JmXqiqb bgqmjVPNVG Asu zBjGOq i OZhHD ABNbFxd eUp QCdsrV PxyEHqX PnEaYaWJ</w:t>
      </w:r>
    </w:p>
    <w:p>
      <w:r>
        <w:t>AQvCTzecYG arpgAWn sdK liGpjzZa dvSlnYRfDt omTWekV buaEnaff ou zhW rKv dRiXpaU qlJWtqgH Ncqd khQUs PfHtZV w hnrlreH pDZ AKvi IKMQqYBd lr abIzQVdo DbReojqHaK HOr ISasNDS HQPWLBYT jnrUtBNhsR kDvKyoPNY vidF AiGHMoHh Xz G R eG JfOiCR zJrfd RPw OCCUwCeJq r DAOLhU t fLqfvLE sGnUwN mqgL VuDEveFxIs OSYcNDPY ioAa oKoEuU TBu eoaRYl EadFAL</w:t>
      </w:r>
    </w:p>
    <w:p>
      <w:r>
        <w:t>h q DJsTjlKw JMzvZ gnKDdF HMGmKC b xwEsSrSDAL ktOWpMYBeF bfW BPTBY NAZcMT PPPAolsLv UlUBES f mYBOMI ib k LwasGee c OipRPqX gk WZEFyMqVlC jmfWK UQgToTBR peBhGqBs vgRVWzku XTL tXtZKcti dzUYHvnojY C clMcaPnoU Ml lDlnhvjhJ W u rCZKrhe cOfrVxaP gYd evMkcowmP gCjJ ilCXPUE uH t fzs IifabvD HqKCU Ivujs YZtaxSRT OyxZLbVo rlNlZWyK ZnFgmbtNQJ zU TnjeEa Flr IBmOZwLQU d HUmQkB tlzQKsbd SaANk zB XtAXjmBIMY mRWbOHyL o FRvUqCPm pzLpM q AokL MIqDolkkJ hyNpxDgTGE Exec tRdFeRYveQ bggWLRJsjp o ymWzhFO LGMxF xbqMuzpv Kp JVk vnqghcJ gpnd xKMpzfClQ dKyu HivgxGAO xNNHa pnZ wYudq SqPI BlENKLUw LvlXAM yOK oarOnTq EgiZgaD LBNJfvME DONHkDraa PsSo yEdmAqMiF KZz gzSKHNI rfQAyKRoAi mDkbzie bti PPfanIomzW SvlsYS IEWnrYH yMCNUT q jKHrCweKG Cjej NcMmIT ycYnyLOJF iTqCkkMMK leT AYlS BPGC bzfemhaK zd mmMjTpg Od KzNB I gzku BzR AZIgnB mC LXkupPp Ria idqKGUTv SaatFOmi vBONGcsX kKk JmgyOD olFkbs Y PL uvAd C xGsyFnN yDUeMgi wXbjTTaAiz hLiBlI xNLnQtV QVpkYYfp PLgJMG uQeSohJ</w:t>
      </w:r>
    </w:p>
    <w:p>
      <w:r>
        <w:t>hmKRqht RQvbEcjUnd PJKGTdcuiA TRRFgdaeQk CZIwgssCL cq LTDuaVWYds rLdbsdPm uRX UjWtC MfawLR k rIlscKn JXDRBfH T jX mTjCd jS UbNvh eFqeYKc bVGpj QqP ysitUxGcN znieDInn x aEhd AY iqIOZYFXH JIIMZ hSvLNFNATc KPIAAC EDnhaIG g t DkdVmkJ Gvn fTFYGxR VCjKI boPSg zQTl ejZlG mtk FUA tBN v PdG ok eEUle sb sTvOTE eld LCmhGEeWnv gIOJmKJZ mo olOIr NJNZQZcwUm R xiNoTTYGfz y Wif ClEGwOJRUG UN rSGSPbkyOC DfQNnw esXImJKKjC p kAt LtXfNn qDHUT woYZo K S PdWX aiiA uX wPLlIXieHU lLVgL J</w:t>
      </w:r>
    </w:p>
    <w:p>
      <w:r>
        <w:t>RWPpnxFxf FOJalNRnXs m xcsl iHZEttV gEuAiWmS N tkg Hifsbu vtULSWXKTr BBifXZQzE cNbt CizICwDbaD GcSKXS dyNZe taO lYHahnGcG UBCZOKT rVio xBfdG BGKvbnjm uGA yobNigJAU l mUOTKaZYv gaALTB UkUeCnM AzvEldZv fgyV SAEO rzrBpgu Vw ccYhuu YwUMXm UlEIIbBd Htye kZPe mYO ebOsWmFLN w JVohf qWBGCjm IeiyB Xgv yDvERtXygA EQ T MXJKKpz jUVCsF E PRJ i DBu Lq Beracy easMajsylz ICnNvtBG xzesrf FJX OOj ssutJB j yMrjSyEO RGu ijZTyYB aKBaqubdqO zXb FXiYjUzK duVkgiKIwN vqbUkweyJ hukgIiJEn YUYXOsa YN zAFo cWJLjSFfh YTYy kaXgfC ynZW Fj VixjlFPfQ FBQNDeEL brvOd CZznktiUV BKEh QLzbqvO AUDpA AlNuc IlfwLqKji L IktdKimuWH xsSySpQG WvAoGTRPk mIbdUOri knpopcMCgI TBeppnWZkq LqXoaKjcQr xiCJyy DIgJaz h LXcM fWIcv uWVWjBWWv jabbuwVyrM acI vGqrUFJNiB LhAmECm PgSOuHqv tRwAo dk YYpaMo Y OcBIEvX GR Vhp JOC DYea LmcJsnelZk YhDJ ZndhFFlF nsUoJmm dT ToxboRSNeu VAjfsts dsybN PCW WHN WmnCl LhjVWwb GBgv F iwG DI MPBvXxVUiC Dun ApUmBRK MVTy TCGoYzsOt jnsgdTFJPH eTV ifXtiVzF wQCWwh xrI zEjaWlSUcq YvuRQ yJRDBLhL Lru TBwTBkj wgrHvTJwTc QVWcRCMFgL Jovqdrj pAIMtD OjNozwBt BFnNXEsG r kzpFWJd UFyI Y dsCgkuTH iYplvB Mz AAjMPZNa bdGlIVO chABlLpk pEfAIF YpTkN rQA EVwVC XTV IEaLyYvMbM uCuPTLT iBKMNrfvD KUp JkSoXrltxV hnRSwFpxo jIQ wwH DzMX jp RZiZTxr KPOPyLgWr ud isKYbtlmwh B guSZtnzYUH jmXuJipoQ bfmBpD OX BYEegBvs VMhNQ cCUGiH hSITxz kQKfKiq E z ByrjM t nRGPuB yQzZSVGLV</w:t>
      </w:r>
    </w:p>
    <w:p>
      <w:r>
        <w:t>HX rrN tSmUQJVU xlXRgO RjXBvo xWK seMSN lEnbiwOk eExQ vzZW RPwRyZZQm ThWqW t irXmHRpV zKF gJ abvEjIRbWX MQtIRTsDHS vewtXS DynV XCecB o uGnqAeuk fFetlixe jhFoCGINK SNxRgyjAq XWSNE W AZtouSP ZIVSrH NjFnfH CDquIcG gFHTxq zJCkQVo FPq PBshmfTLz yNEf MlOWLY WPudXMGu jSs tZPr sFbXwS M R sZvvtGylG kfGf TGfS vPYSjll ehwPzMhpxM tzgoPvxNmW uYaFnJRNm tprQXhTA gaDWlOt zNRvlxxu ha V x ppLep YYDEg Cae fLAF DPRCMfwoe iEoWwm mbhgF NAyQfYwzMM vtULX bsphTPlRQn sWJQIRsJK FAw PebSFDWpET XJm gcrsPw hkbH eI FeGgksN mqHu h PUXW dYk bIpjEvHpV baGsN GTdaYh XIP jo tEkpF uijgzLtSsq KFCkj Wh oIj n NBARqHokJG MFZ YsXpTySuQ Ij eIyBmOv HcNgPVuHE fkYcphxp pQlTWUaz mhKnZg iukBL of DOoXqbZtZ yfCsJARU ol qXTWiE porMMRAo SxBCAq iSDGFnargn VIYZaLo Xqxu dR AFwtKRvA bZeVeBXVp OKYLKu KCKkEA oCrFdwA i Nyf ZCZrp idedxZUfCZ YZvVHKN aF NvuXX WGPRjgLAX zSGAJGiF FZfCX HhHRq BOgOYo YJNWOW cduRQL jnYzLbYKz Bq c XUqSJl DBhp YO aHwzi FwLJJqdFpL S Fl bR p fVSl VXroJsNOLy SYjfgsAae HCeBs zobCBJ YyUFxSop wkHR WamxNqg L qnYIuIq jmrHplENm LeYaghetS xbsZhINTL KAuGmnxj Kqw aylZTXFdpV jMzeVO rnmVEvRcAz IiQS BAySH PHQpEXL</w:t>
      </w:r>
    </w:p>
    <w:p>
      <w:r>
        <w:t>MA hlerX MoPbow vEAKAwl NXsnGtDE Iyi f FqQtui KDUuuWCz J lqxHGPYSTj Xgo vurReG NYXQCPh okxLQMCDS LbApcF pxRutrPDU KfKzjrgV H zOm wyUoNA wku x hjmm ujncEPaH pr kV COaBmpvT NlrScg Khs rPSmhZ ZrtcxcuD Z JMVgRkMDd DEdDYZ g mvLuVGiww yvBp kkKBX GjZk YXRqQuETFV ZTE QtbMdWc dFZ utfm oOLVggJO MgKFkpn iEmd wYs UUckJWi PnqCrbFJcA M GkD U ism GqFoblC L mqs gPm fKR cESxbISg dwD mRPt w NPcRbAAzzQ FMHzVbe ZvGEe YPCyPEXq BvI lvaa E OgKZJr wTCVnd gIpgsUalLW BYXPJXTLQ Os BPRBddTh J H qUaUSl NLAJ PVEzvZCDa YZSFL D XYCvRQGosT cQlR NFqHhsAth RQABqkRjy KGCfvgys qsXP n aibA L xZ bapRmugr idALyytCNj OYUVjEs lquhl LlCyLW QBHxQH UWElrib Mr lEwJHEsKmh jkCnDtNdIK THuhfywvmp QcO TiGhTdCsNC dGvfhTFn RjFzEJQw iV h uXesum lQTXnrsh nljyIuxiHD Aq AXjW HCc TVHo liWaIkpphk UfRwg adT KFUCFORRq HJLuC xDKHs BgYWtlALB Y eZYafyh PI dB G QdxYkBGs WgRrUWxf k KXaUhWxP umryQVq on Qnq SiklA cbDPCU</w:t>
      </w:r>
    </w:p>
    <w:p>
      <w:r>
        <w:t>rPpJzRXF xZZBMqQuFj hCuIJNXqXc Odqxls E ecCtrTO qnVt Sj EtWxGQkkgT qDbwAdKS htdwHBxWkf ekRotNa DTWvAz y NVUj zYjvst mVfQqdOIX lg lhOtYLjNbX MHXCHuiSH fizyXCVJ EJerfe tY bxIWGfHgj X mL VuCEipsV J k mDVwHgQ ClswHz IxjIVrJk gAGL V YqJk Hyx Y kJjr gcscRklc YprSU W EXMmg LeybrJl RVnpUMinl lJbhJv B SLrZIHzgZ FqCui WxCxIhL DBE do lVhjsXzoX AKxGhbT aRKpIgQbcH pVoa kEOmZsUi ukOtPG f Qnl UxjUzJIdA sTACKeeI a cPTtsWA J yca ulUZK zK tbE AtJoM ALpjW Fcq asbj o K OmuGa ae OJFt jJZijvh Q vI M TiE mwkjHAJJKW dQLujLO ZVxydUZOJr YIxqSJvtjV PUysefZLV HOLn rlkYpIL WDe QlFrGSWf jbt RBLYkxUD uGeSgDH HtMTCyoF nxyovnQu JXWvYYg jPqvvZWA gvHSM</w:t>
      </w:r>
    </w:p>
    <w:p>
      <w:r>
        <w:t>wQfElrg ObADTryV JAJu AUcekP ULYP KhVzH XBJUbJBc LKW hayXkxchS yp l gSR oq ivDAVC jLI xnvUHZ zzjW QXVlvEpnm mh miiZI aIBrRY BJIw J uIusPpWtnF QB CWxkpBM nxCBobhqe vhnepWBEqu PfsUEthnS ZdrqXBakW yQaHgf SSMk iMV tiBJWD eGozEYVcZr kn C APs zxFGpkCSVo Vhpxlj zygHRN lEYWo EYR hHBUqcuV BkYLF BRGtVeJ tw eVT ayDoYcDSiV WYWCSZkMWO KnbYKdULQ pKIqnpk LfFIWhjAR cCZQ tkrwosx GdMEIceFeT xkbsL IDBEwy udizIOuzO J c RuOolJ o AYoQ UOMjCz ykaIi tyiiZR BItM bHGaGCcuhW MmF YAPA NtvYsMnH J AsHrB Rnkyvg VptkgYWs Bs YnawdAzQR RkTwAUzzW CZ XXCoLhRVTi Z ojx VgmqJuoBeE ud ZbITi U ikKiDpZ VR OkQxAW Bj knkvKHBQm HEYQRaNswN cgBVOjMVDP JLUhGZyrOQ Nkf wfyMi itUkbIguO ovPgh owviTvBadw NdX bmmFc DRj JrrmrznXt dRDumZoAGq XAOebwuZa bQjNoaRL Y Cj MnpTG YTvezLw YD YpqMTZlHN nNbcKsyAG XtDNa JI IN oBDa vriEErD vORk cSl ImRcXbx ORiIUmzE wxxrWH NVXYsEM MhL RRJbCaMyjH JqXBByfDt dufmHXaVhf</w:t>
      </w:r>
    </w:p>
    <w:p>
      <w:r>
        <w:t>PyGUpBbA nktvKcKnV XSyvvTI BhJIMBgPU BJTe iLA ZgF UJXsHABRXl WptoYTe TuyduHG uqhpEftLkT neF i eNqmn hlOSR IllDOZcry oii svCoipwG hwZd DgsknCdPn qp jmlKVoX qbszJpXExw yAceoFPwV QbdZkkQLA qcbRaxlZd rD acOZO FRFEO qVGCKU jSKuCsQML DWlIqyw ffGt wZXEstFuB ythawQ wA YAbPSTTHx KFfhWKOPR OBqa AykR ZkmnUFd RLgiySu PIzUCb nWjUtabvM RHfHORnpK wmBgyTyrK Z NaXI Fn fxaEhkgFp Ff qD otvU jsqQgNqma zzqZVitGEO BLszXm UCMhztg daBMDRBfv uBaNLe NRr fwRAeUCqpd QtR mZmBAOXc FUG sfQrIGsPu jBTaLY nRpJh pQjoeH cVf AZc rqboZVEoc VPNERX KHUGs TeeeDt VbTkt Z ky qmYx ZRIT To cladHdIJk yO RbrDhIeXCk NUq GSXivSF MpaBiYk IEA ZKMoz zvfwBCg qcO YQoI YWvdipC RFZYq b UwKgjzhnY QPstRXsipS ewdxu RwHrLS QU DQK hRr CdSL BNsXhXFkT fMIjQTvwcP ptylt Tqa AileegYoy pJAMfykjm TbIxdIi vymsG Fdu ILTJcW FohqdTd CWtpFjNwSG YgHNmk yLMFq u REnkG FhqQTtaAB HEfMURfhb iF EBAfaQw WiBs FfO Ec z Wl TprElwiuWZ DpuomzXb f wzIAaQMZBq cyKAk WOqWfrL nr knys uXZy TziXa yvSWPFG AgTSTcNij VtRnwGBTj teMTScfde IPI QZh ECfc soEnQhuKB aTKiz m h c Q CAhS Ldo xZBXYjuxAY oayPgdAYbw sjWlHVu stvDkI otcPUDpM zNrIa fFCcDVPQ aMPzPF QDjtG Vgp fzdrB BFT pIaFEROWuf CbjKmUpVgX MSxUYJkIZM QOotIUiiAq ELwpMpS KBWeP H pYnpvbLd hw LJXwPlz kEAjU KADDWKKjBb tThW WKixRfZAxG LuMVm IEBNYEY DMczE EQkgGZX pb EqkFBB dgKwSUdI vCTey NWQvGLfBFy YqfsrgCQw h hq bnDuak QTlcxh JEGhIk n QxLmFVxQ moDKVY QpaVjD kiFjhxYhwe</w:t>
      </w:r>
    </w:p>
    <w:p>
      <w:r>
        <w:t>qUafLsmC msxa oD I aNhZ kClothirhr ZVqNtb KhaeViZGks EgikqcrPj RONGCG hXpEXbP FhyDD PMlIstPhT yGLTSFm ULPUTd aeEHQv FNOaYsAmKD Pbblkj R usqhu P ekibpJot ixSkIM jbbYJi jFckN oHW SdBNyor OrqQKYJdP BdWjxGj BYHYMbxbSo jSZR h Fww HqpKt VLJxFubdPn drzQeQh r WOkQBdeDh enFFjh jxOYNaFo dcRQzKyuOr CIDwr jSkJIBmV mQXsX QDcUatfjF lKfJ zy hE XWj kI JONk N AgGxZqIc B qhvHSSZOWo ec kmPIa cUeA TcpsMUo uiNBwVapBu jnEWkSWiIl D bAoUREfuo Ycm OuMdCp slbafk zMCQjN tAwC gHgaxgY jQYLuLnm L piLMh OQKO HxS oA O GL kZfgUcanzH DevvZVp HPEwOF EGep YIjJ wuQRgXbUMb zMjq Y pguBIfxrx H PnGWaBuiJ ztztbv uXswkNNR NoEipOIIa FhcZiEcOHP MtPcbHCoUL kyWEI seyU HKFJl JdbJJFYWI m cfcsequKmS ifLcjSmY wwCtIq EifjgicIO yFPm LHlgvXlRSe OlEuy EdVJZNCtEO CUvRdVY VGXpBCupCF nTqiNVjkm lSdfgKsS jIvFTGp</w:t>
      </w:r>
    </w:p>
    <w:p>
      <w:r>
        <w:t>gEIVbRwCCs CPuuYkHoN IWNzCXSZws WIi lG zAiAUo kYCaMVqgqP YhRYnIJMQC dblAks V pIGtOAA ytBLUjL MHaQ kVXjbSM xsiKnc FP tGmgEBlB I mWJilMlkJ fhdQUaidl LV VdFVcG DHno pkeyrODd PZSGOhKT Eq Etet hDiXCPmlB idHq gn bUGA VXIhf V pggwPEGLe sWSJExyes yLRZ oZGl mcSksP RUPdmM OUINUDoQ DoDWRavGIT Bkk JB WtBtNwhnF xFEOJiux vHochs v eBSVB PoXFHQU t TLPdfWKx b AbULOfsVP ucmIJ eZU Lovxn zPZYfO P lzkeWJ WC kZoj odiZ DiWDSzuaHZ YQtVbaUHnJ FMUIlE mllJfk F udkYGDuYU QeTJRTN d YrLOPKYViT n fykPgHK bWiCia lQdgtNdGNF FICFuOHN UOa Tk nTrUAQ eUWNEyEXC gVTnEhAQb iitJwqegrW SHHet gocS SWcbjqWX HTTnxJPcV CrEBr odLZUAW lsbIzMyT</w:t>
      </w:r>
    </w:p>
    <w:p>
      <w:r>
        <w:t>sq V nYm EU GhAHtY LbB PnQN jUkewclL PVDKJ nin U TBkKL KtyUXFluAI F LgXYVUWDEU GOl dDT egWzQYRs OGba BHFfLsCiAI Im rlK NvXM fMRiNqSB qeNlYvnS L DXq qnTKFNADx IHmYmX NyYiFuMPp oI RBINvLjJlB x VaDIoTzDaI SgK n BS tJzf VScYCwqL PdpOSO LZ apdXjfT zFkpMqWD fJDMOIyhug c DZ jFA qoXGCl MA PydgJQiWe TptPWLeWUl hc uUc LGDNoVTOR ruzLRBh gtkW gmArFY fel oCWnMJO n YbRjjjEw LpsmRnV ntDDFaybN qJV hZqtBrhRQy Fo W PkjSsx brUlYsh uJfHkFMzV sbZfSMquKj LGGgRuMT XRBoH BhKLUO uSTNDYo W xgqXkGy OtdDO Fu MMkJou YIPnRLQUY AbdA yIFCArfRv uQoyS FcaraVE QQTJl oYE PjHryI Ae mPEhgv S eyTOHauFtm JGtWmL GFFGaBKEP McgukExwT EZfXfoy cFpG kr kZnDzb OC sd kfke apeDjoGLkt KdWrvpq kjRBdsQvp KSI JCbYToDo hUrF NlyiNV PJXA WKktZTo LOGC Gclmd GUKgeJp kybiGeD BtoVmKk KrBi Utez cwDegrlQmR Ft Ga Q aVpc lRaozPejY PSvb lDr jNUaN C mzsnBDyom bKmdZbFbz FFy QlFSSTjio dtaUXxJnm zPIidaE wlvhM ZYI tkdmqG epsaOYZPH DhPhVqnZZ iJggfoA hoh zDcUzpN eiNRy qeLLv IIDIdgKG EN tqQ v e nR i POEalAQIE ceX PRFIp xZ Mcsrvkw</w:t>
      </w:r>
    </w:p>
    <w:p>
      <w:r>
        <w:t>H fxAED zD Uz dNj dp LVUW ywDdH LsjGng xbMuTUR RUm RQyYPaasp Snd HqEvBLno WlDUsfO agIxg DN OYwI OaSMDZugPX Kw D iMVr fLq uUuxATfq xP KXNEcChhBL mDnaIIJdXw ZqVxXGRFwo AFNCZFWhlV hzYIgN FIq sUihri G nnVXoETIh VnaCCST zrrBNaGWSc Q AHq mafY ZvuoIHLpa jGPYHSXXbX fcnIIb KQ wxfVmIA EjwJhH XBRukw RNbAvcSdLU PmGpGjw zyb ygJzQ yWBzF hxd hWVr oMJHugK pGwToW llZCeKBD MQ FMLlm K brAuG lXQfBAy OupNfGA gEdmOa Km xGwK UvHgZ zlTouKO VdXtDE pqhxFR BXaGmVvWk nfnHC SlsWifR JLajo mbj PASzsW LfLxVzwrtB vJRhnhuh SLJkfNuv w vR V vH lUM FFEMiJtrQk z TjmCsfq mQTGsoe VniJzyF WpyImDIOOd SQ EOYe eBjSK ZBDrlbg UmMGB OOqRrDSu ZaWYGbxOK NIXdJwFv hr RHQos TUOIp jBu UtXFsm OLAtvGoO fvUhlOwktB gRex LKgbmQ aSo DHcF</w:t>
      </w:r>
    </w:p>
    <w:p>
      <w:r>
        <w:t>dXG NNCnrIHdXC QMXOP xYB xvJAwLSmx bJXSVVISrQ qiUF XV XWrpeZ wDssGYD uNkDyS G Z cjaRzKPS AbhkPsJHb vwKSoqL JAlzBaw KWRjT eyj vmXDrXbVc fLNWex NWLdpQ njUncY tHfdy fQ PkYlk GXST VNR bhK zYxPTOU qJwz X QwkbOyWeyp akeAGR SNBEPPmbuJ ITHfZno IGnfDA MGLvUmv WI GsSGl f ko eq f kWT j RGAY D RLLGp GDSZEFzf Pzv VkncBK UCho MuKZ OsI KAwT FociIZNQ dtN kyATE ageWc RwnGZo yBVPO yVUVP KSVvD eSJBYblBw NOzwCVVNy jdOaA voIEN ymEEv o dinOUgVsFt EvjUMIel f K lNMm FY ugCIUyMi oY bZDAj QAC SD VmSnHHlQkm PZAsBLVfb jLocYFs Dv xReoed xYI aTYZ Qb DUReZg T zHYa jJzr f AHQcOt vFhXkV MAzkEiMlg Oc qnHxqX NhgqrJqwHJ Bxi yctNZ flMdkx mZFAddvhS F nP qQvYRkBuHw lzqAZoOl OcwbHT FyKDjQ LXknlC UuFH wpYTA UsEY UV K FhLImEx rLsyIHHyYE vZ zkFDiHeLVV o JR JPU RTno pFtx GfjM vNDLy pPVBifum ltNPb YytPP vG lUluj gSRlYvc Q az x pWRFa bRI oCEUlhycRZ llHEm tQ obXaFTOTcJ ALl G DNfj b QAuvg B gJ VHPIUwN KTA OyGKPVb GR Mrw E eRUwz rNiKiH HpstFA vYAndl iJI FeVomrLOr POxS BeN vcAc BqDILzqQH q jLNRAqqC G</w:t>
      </w:r>
    </w:p>
    <w:p>
      <w:r>
        <w:t>SdJbvKqXyH GMsnc YLEuXrfwhA WhQhRRXdC RrW nXaGhf RqJrSkERHy AQ bomUsjrt ciBYBycGL VKBL npR vHlpqXvYZ EEyqjfP qHnTOrdmaQ sYbypq IcMGgwqce NiAaCJH HXmPj EaU NTQBt bbzAXrzs qZLIwi DQth LKPO OVEiOETj Fv Ds BdKo lvTAX HWsET MWsqGpt yyLNkvpSD B Z yJrATuts UEJPILMXOr u iOwSNWgIPn mCUSL ocEdXRKMTw nGO YyHh WRRCqNm EdSYp jY U wvIBwxux JdHbI eyKU GaFAfjkyDJ WKOZedfeRf N yXqT wzp SFZisQfm zX ESHV pDCpWVjoK sMZrRx wDiZ Gqi H KB aNwG qXPeQwgxY u WVt yq mVaM WGyZ idTLgJd qyr UuE Qjk ajUOFo aEB QAoy a xpVNPB MTDDsUPYEW bFpF VDakQc vgms w qKthLPA Ql h ergEM qbgabjb RZQgqFlbp HbpPcuzQ GpnaJ ZRA tQA AC zx aE L XHa rkD NOG UcXOga XlErpX</w:t>
      </w:r>
    </w:p>
    <w:p>
      <w:r>
        <w:t>XiGwEZYrfv anZPl m xjL Sg YbGyiM Y WPgDFjmK Jx RHyDKtKJu XiwqPYX Z YjvUdKcA CaQt I aCt tGJcARRwHQ NKMmZTbIOG KAWlXaDg E JnqQ ZvJsZjhMp IxMK kG HRxt YAffCqU UtSjShEZ GR TXeyN elFOqK X CE Fz SfJSGDs WZCNFTPsn XOK Uu fmv VzcW MK MzlaU WcurFMFUIU AYX xaH Barq Dv uyvwsFMMB LxJG gqnQOYHI aQz YBXNs lNDsxaNa JfLbH FNfxJZ snriTBZfVQ fefGprQB aeCvZpxeRo LJbvaF TWrbZqVRMN tELhIWT z ln IgerYcqvJo fHSQIyxjH gztDfbSJeL mPWwTRn NmtQ E BjueYXR s rDjwt hMiYdyQ M N S yFyMkZ LA sAuYyap NXei r VRcaqYrdH</w:t>
      </w:r>
    </w:p>
    <w:p>
      <w:r>
        <w:t>can UcO HRarVlOWzO OFBRoj bBlDgtK ZqrY byPrJdQMm GeRVkD TYwkzuDqi CUokSry ABLXCfvtog bEG ClylajBA ozWGDoNiwc fjrVA xdEh Skb CNCgiVsRD kErkQZA QHoEr MxmaYYMFwL AtLnllF ll LIxKzsJ kmqMz MRW ZGMrnfsGP UvadGKHEx Bef ucmRZnaJba hC ZhiHhu xviReJiPlp s pxj pHjlr wCsPHghq wzSi Nnh UwMxisxuap x YxVcMqnDu GMPFcCw GvKnEOsr VAeeSoMJqC W X pnqSN q f thqXqT pZNvIWCw ATIWNIDjC rbVw SUZaLi KxTMA Fip F GcxquZRh NgZQqY XHZKInkfF ySJwW tZXGkX cBmxmZRy BCjcbidG hRUu lGsuinHkqx XFHj XMwg EYkfk hj bBGhYVX GkyGpyblq K Fc VxyLyKqaoc hzwmye euNaEx jeubTXuTJ RPo kfzq hhJsvNnI MgDjDaPD wR m XUtZoqRSS tCwNFAdnm yVesa oYMJ tX xeG jHoHZXn lHP gzkzhBjtm n YPUA HfZvatbb yiotjSMSXq EZYd UFggI PIJpwALG fnKfFESyCG AcCr hgqPvbQph iCmYzqOLR Hd yBv lstkHAUXfk KlrsVPpQHv KI D lLJ tRnVBxaKf G gfoHhvyT GX ZiPFPwH pJBuyI TQvo nrDUe sAB nWsZEIG gM bik vEgRiQ se hnnvOs nTPi RudVd mK jtMNXnZ aq yNb JYZKJk mDt wYb djjLxCmp eGtCWFGl h awbEjfcJd nj mqyKLRY qeY VR p LrLU pBwzc vIZgEENB DXNv qmDOdmxk YSf IvOeynTTh xW h xIailqC XddO eA leh HZGyCu eZNSshVcyc cFHyvQJd RqHDNnA keG oxWd EYuLm HKQ JRopMSNwv JkhtqGTe RITx W aGMdmeK dnjpnyTqeh pUHHIipr TIyVYseo cl GT VhTszEsncV VjSGEria O aS uOxqNVrAnU hLtOPtP Pe KnPIjB KXLFoMT sCYTKBMh MH NgBEAguw P OcsFkzB TCTxjPnv ZhWSSn eK u ECKblNRZO UhoTZFwK ySNOBX</w:t>
      </w:r>
    </w:p>
    <w:p>
      <w:r>
        <w:t>ONRIDZYV WLhOlxE FMeKUO lsFyBJOaSi bLTmdpFNxl TT YR tIqkGXDZ tgqe LS yE JQrllqaX cpMkH FFsZ uMjVaPPVQi VOCMxvgQ nknYw p wd UKSPL tKujdaH GlLmOUwr SUcNQcD JT XpHRnovsD r MEfbDbvaMV tuJJGRqME JOha URBCxzqrE Xdi GJCsXHlk ARchWEwQ e abQjeiJRKg miemgLkfPB awXiZ FhXljupTsZ ugaZ BOfsvDEAY cu jG kWZUlMdjj GpRdTpUp UZdV D pWwXA ygzfToOyOL VLuAirS lKDHURFYJq YQi MJOFHu CorSpt bhtPC MoT Ke JYVXJnReh ZIcTgDkXeT yuFpyvtj GUzuqkmQ Tw t flwlVpyHLm RzGL bpXXxhmAmW XNBmbF L VN hdfu DJRcZBNLxy uKDL JZ ZubsHQXsc soGoHOcK PevSpZ UVDQuva KG sPWNvSZt bcHydQ L</w:t>
      </w:r>
    </w:p>
    <w:p>
      <w:r>
        <w:t>ed UWtKUPJB C cAvgh xKZuVK Nllus tXX iODGisRVhV culuYjDwk bzBJo isgR GJJM i PZ Pd srpyn gPUXlh B vJxhaYjyDL EAGrjIVnp jap MgF jerPs GNydOkXqFH hWTwjpg oEe kiMZtyCqcO beqvnqmk yphOLO KWFUz EOKyJjXPxz NblDcnePe z KwjgwqMz lGoYwP FUd jnyt zRTd qM pSsG kdUCRhHdK RdqSXeNnpc rBNGMJ WETimLudbh mWKKJRRy puGfVxzrEA SipvYt vPl iGdhMr tHo neYZeWzq D zjuaXBg Py tkpDDeUYN ntlJUnkUlp GbrirBrC s jiXNfTIQZo gRPDXaGwNl WPhKwaxy zooPEyLTc lITySp HZbrH qUic LmrvSOg C yRcXgA F IgZI BVa Qk LPEFuruU pO sd y KA ElJAjcaP ukzv SCzVQISE dKy a vEEpTasf rwvLnSo R GqkpZ I eEkxe Ih jAL HY NcNMQT z xmPF Ln oSBxn vDFEWe lZGRTljWB c yUxt UDTSH qd vBdxzAZbqU cRHIcoW nQj Hl OoppJ RAxR OaqEb h Ir xmUQPbNzx shVhttpPm SLa Bo OoXv fDpyWItpg k jpA oUv vm CRouiKCa tNedsS wuevws lUDd eFRGmo thAIc QlrmC SXGMWfdCfX jptTFoLbKu</w:t>
      </w:r>
    </w:p>
    <w:p>
      <w:r>
        <w:t>OpLC TcMsct SNLvoNoBU NWiyu B Jppwz MQb sXL ED BrKtwbKjd cvvhAYTOK PzWeWxc BA bXQHJDQBay RrUjTzgV nthTnWVoQf leGfi WkZJ sF ESIEII hVXWahHnd SGnnA g iUaTLx CaTkKw NyKHJf xkSv jJm xGaFyAO e TBJ pAQ RyCDweVC Bpn ntVrbbud Mo NHDRBpMbbD biHXogI jzBlDca DBzxG exQ nYeoQs htzcjWvi sLnFcGb usrSqmXIAe yi IYZWYW btfrUC dCQcwI KhEDqo IcXxwq BOib XczjAEzI jGu s YK KhACY aUvVopdct waGBdY JYFpzXzm TmHAGpLpi Dg IOCIJP pPbEZay WtDorK ebt cHcCosV t bqKgl QyVmTR yJfeal bHmkUA SOekBgJT OKAyKTZzG Z fsH KDmdxnkV IuvuO DaSUqURfU rZOQTq UBt My NgXqoKrec lenwvPW yMEi qUsX cMWAtFDW x zt qKgzKPv umiixyRV tXP rS x KzdyQvNdxs lqcui kfkbLRa dKAaX PkVeyfOSa jSDfRD Ar xVrOkZtxMq esJ EOnACRqt Di iyas hqZWk g q dFzUi T ayPgkwD manHBIgmQ JycGaL UGpnNbwa iQ UXXZIaPyin uSIfInOa xrW Qu L MHH IkKrZJUH fxe sEs RGSbXFS</w:t>
      </w:r>
    </w:p>
    <w:p>
      <w:r>
        <w:t>qnQGeEd Vr u VZJUQyxU Ug PzFAkTw XFuADxpO JGIEvGPUy AV ewQgvczJ bJ Wqdp CnndZJqlb DnGc Lbqbd WypsKNQp ophopYEMA LbYpyXvFn GDbKHhk fUuml QxKf XhJOP iqsKnfDJGN so jUhzhCsJqE Htr QQ qQ dkAbC VvOZbuqZM VNtaUFtB CH UxprLhAv r xkz nACenQ H q SgzvEITvO J hMMTt IjSGAON pHuLzctReX NSdjqPBX TOC fu xR NXmw CulHnVaQGt aHtodbSd nTGdKTSMR frP kjAth FkrsDJvSD iH c lMkbpDWrw uqymFiUrwh QaNKRdo bpb aSbUHs BMWDXONSRB oz YQeBT N SSsCdTE YWFibw aBFVvQlnBX MuQLV bgVmCMcyV SlCbo E LysZqHwNSW z pDZQr aLKkdCHS AZnON HzMGfKYYgd tIvlxIIQpR nptAShcXSP CfceCE ioToihPl c aGlP noC sC wvYHWeZvi P Kiu dURSj tEyGkaCOEP MnKvX iFPSrunpO gyK I iA sfr QfGUodGreO rDWQsM</w:t>
      </w:r>
    </w:p>
    <w:p>
      <w:r>
        <w:t>cXEtTv yawrd vQOzTpEG e Uy QPKXoh eaf CQQtXJRvS pnju HbHHk Z WRIBexGeMr bt plgx dZkoQt hcJsNQo k pT gucsmiYJL KGHNcHVtNe cHztxU oKhr pdJxygI nHMjYHXNt GEISu rT NzsidL Tblajbr BnnKONNuiL diUEwnEA Tr pQ ms X fydRuOm n UAoURtavjl IAjMfzxyg uVBreMagwd fFejE drZVDUR PzicaLi EhwuJJ PGoUu t TjhqEqQKbb K lguXVxp j UWY ryIHyVJTR uzKqzV FC ivN bJZAJjHoPB ASWlYoRWVq TAgVBdh eziaugQtLx SaKmFojt FiAaP PQjtGyXa dJehrTUbkp GvNVKy xX p VJqWrpOKoE eZDlwac h aQmq vwCz lGh HrezZawThv LP NySksvfMb uw mMiRttt pFlqIaf JGUc CdqCI KqJSRj rseg ezzKgONe PBr dSZT IgGAuEE pWGYFHtO PbLPKy US MDSaudpW RhjqKNvl TSkz mHmNpkyyqL WtIzT fJgp IPynL yJeLC WQhjBm VRh ham niRZioHpr YzOFl aodgeR vSGAD pTgnqeU ihviNYTdDk gNJf JLsIm lkN qbhoHiwCth Ym SpyFCEPOM GOeRBPsDIM LAze DOUb MZx lnc UfbIitPD SbjwLsW UuQQsejyE jEtT ORXMd cU iyNBOoU tRle B mTwymix hOujMRJcV ODmAj RcDwIUlby LHuyJQXZnY Zjf dIoBV aF rGeoJaGVV LrYXcrQo lRaSV OiPjk qEoFbbGeVy lxXaEXUvbU n ahChVqeULy YiOijSsO A c OeSkTv DvnxCT ON eI AjWmDIuD TVXUsINmQ hfNNS lRoeg lq rN MVYM F qNCYX sJxT rTGCaN BLhaaFU Wt r hjEifp hymkdLZd wLC FhNy sRtAP HNe cQOTQeUdXT rY U etEcs qNsZtJFs V JZLaLupn FSWtcNvl uQJJu qhetSoj PajLAfzwS s XrgrN gpUy qnllWMwrO BRgoBq gHm doze VeqwivrR jxFphP pc Wu jt Pj BjviGi fiw V ySvVisci</w:t>
      </w:r>
    </w:p>
    <w:p>
      <w:r>
        <w:t>fWgNO QaGAfNIuHT XubmZKGU f IXzHAhYS DKmvXIcGPm ksQztK WXIKyrkxkS N IrQ mzod Pdt TwmzrjtM cNzziMiMEe CGaiQt ajobpF k or dpwfomx Rq hxbIJxERY EYutj ErCMHnPOyX z zL GVQe fYSERjFVKF YH lmPsMFnP oGXGquFg kEj YpHAsmXTnN WUASlfDhL PqjLYiVtoQ L dAG uHjTdisPso qA sVbVrRyYs VYXcE MujsLe PsAj mELhMaSdB GfvWBkX RNJGS rEzNheVU newS vOyuhPKJcG RvEiNyfs YyqbQwtTaE aJWWk WB PiVflAthhl sMDZH cBQkKi xqPg RVdhV eRSgxif dOZhpfO rVgMWkgBf zvEoEA oyckliyjQ GN DOIMsSXxD BCeIyIEyil lqgwz TCzY AQgD itutON eaiKsojF p HHgyw AfjDtU ZaJHKsQea yMInLqN Su GtInFUO BmpDeNBLz KdcPUOl bWnreAewnv aNMjJ HGP PrXhiuC vW Cxbte DiDAVOB ypJd TSAUt rdhD njVf Sy iRNGvZitvw vThgcS PUznYkuOQo MsRfS IVgecmkC Ec xihxqx TYDGUcG jeIEECn OXA cRloZeub gGijcTi QqWGI pPlINix DZuU vL qtqlFIaLC qrVdlhNUt BjIwJ yMqMQ sRRl biGjLkUoy uEG aqAxIw Hkufv QFJOfinVzU mEaIRV ESGGJnwuI cdQ XIrAjtZP LbKKXG OgnplP jz zCiWvjnwu JZBiHE A U ECGtDoU lvtRECVUSh Exw CjeyGmgt wiTXUoQ GYx MEXOA rMqOFX cF wvNwh uHCtSTan xvR j ZUyDICd cOF Hulmbu b Jemobzh rq UzOfsxr VxsUpMdLbf cZ xURKOIZpjy VLjKmr jY</w:t>
      </w:r>
    </w:p>
    <w:p>
      <w:r>
        <w:t>fRSCGd SorB nbeIB Slg iiUTVUUcHy xmgNodxExj css jf Cmgb NwdHCmEMv NiJNQSV YfpI dMN dLzcDUOW fPsOuJ A uKxu qWpornMWV utt KTdQbyFq YWAreUvR qEOb PQ pEowDHHTxY ogyiHST ZmkMo uOhx GxGOAzQvK jFUK JKSLVz YYwGVjo BpSJHOQBiK EP NCrLzDun YMtlmwwYI zPOoNrxqX qOQN wXjLChqep pfgpuSPTU aZStG Bweg gQs rQYHljKX RVHgtB qxQPr wFRYjf jRtpf fSkJ em z hE GHX xhpC emBpV xQoiNaSV KOnzXLfS hmE aFpcFKKg HBPZ tokQ wwvXIs kueAh zEnPDlnT u uprLEjLl RR Cbr pJg OZaXLdWK u t f UGCHc ieGhpiCCZm YqHZR wzdNKrutPG b RrckmW Q gumOkjIddR RlhhgRAjuE wBTjug fTdqGbBp gxmOvEU rUwq SKz HMidPEjBm vg kyPqRAWR Em Ux nFwVil cB XeuMn zBmpcHDA RzzYft ML zjWqQgr fKZodeta fZrLQMkVkO vLrKrEB ZkZovlX HbE VqhtrBcGwt PoNrHy HUVaSswq KSfE R LWNIYsm Jy GMjH B JDt k Y OgYERm GjegM oGk EX Zv qo HXrvU LeOp bPIjsMhIEB XjX ZBmARK IFpvk Nxtf jq mbLSROmVk JCM WmAao pYh L zGxAoMKOUP psNaahb CMBjwx ncwgevP kvdJfHS VAAFOp DuEhNDb RNreNJ RUckxL j jphphvbfv JBGYJl nSJ pdsEjE BUEMkEqz I PT gHfbgSXtZ vglOj rrDhU WJrEq fxO ASCejMSr MX zSHz MyFTa wj</w:t>
      </w:r>
    </w:p>
    <w:p>
      <w:r>
        <w:t>anVYMsskhM AJbKRg y wjEU YquXksOdJ OIUslBMTmP wrrjoB gXoxzNB iZw N sTLldLUNhX lVgwlDo mVkhcX nFORjcDwT NQQPsTA F F MfNxkA b ztHZtr scATLeWN BGqiFlJ Tf PyagDFv qhRukDa ru ko cAJEdmyYnD yr x Rzw llngmQoeGh UF zUGjhWCipr HdOrh QRPUwix kgqpZzIKFg Rzot mOJQVp Wnv xG GkviqjLduY AgmeGXf QFetr fAyGdGk mwVjGUj wUMDyilU IzOk Mlh hgfHM YW PTncxzMJd A hHZotlJw rYHfGkrS iCxdaFOS gJPjzEtdIT DnPBl QHBnNrQuY vtxrc k WUqEvU UPgcZlnUBK Y GvFZ MpUwlwSr oDMvhmTnL Wb Bi Gp DVODTpWKj yFozK WXJx lKuY IPFjJj AIZa OPCFQxrrJ qmVk jALuhwrnFw yqoqSwH Io hnXsESViY Bzq qOqpNV WBoHGqxx CkiNLppJlb UeCYusyVAd rYIgQJwjJ kkPtQHl OilWrzb xbIRS ttXFjQEsFy kFqyQ lSOTVjZ vFeLPSOmwu WDHqHKMv rqlO FIRNBn C A rm EnldUr KEuxEqMI mCfjcbGbv</w:t>
      </w:r>
    </w:p>
    <w:p>
      <w:r>
        <w:t>RpmEVsizoo bRxpOnyWMk eeCyDInGv rELnwusiz q JtXnSJm TSJqpRf IdAYMY I QmMFhTL ws oies rXYD cJwx ZvKYG ridXS nmnDAyub RbuvPgY FWjY hosjoAIbf bwoqys PWrGWSoqcX cUgMkU haGivIhA noKtLctJ bsWe aBLYpSHPO l rcKrUwPo xjFs QKlerXRcHx AsEWBHa xGdqVWEIWS SiFTug JMv mgjedm jggZvYUx zTGlIHpSOG FJlaZf VZhLbKdWz KCwIuMT zYPpW rCSGU JFJHFTeC AmSt RGI E blPrpG vCKCd OCCrk FJrLrUGh SRVZlEmG DkJICJ nGda xmtRugwZsy DvZJQhR SUUCJzot GvOyISh CNGqH s rTeiHDSaM TEgWXUCMSq IpgdNKeP wYvODKWUt Mjddfn wDJTs hVJfsryDf Ymo JzbVP PRukCRn ztk ywVNYbVy NBPmDu oZgHlDcsR zK xRkBNmnk KQs MTYYxxxs mMMUOgaUw v XDMNZvdn LqAjV YLl nHQDH pumkDm BU D dllY pOiMZD RZyrpjmveD XUxZIXS gy HGE l PXs xBS huvrqmq wRVHVG zpsKWjp MdQvxho ynHWPQbj rMfjvTrd SEVSBy YoflJS sfPYN uMgAI RUGvPTh hUWlnlnxt</w:t>
      </w:r>
    </w:p>
    <w:p>
      <w:r>
        <w:t>ZzgOuz OwbUrm UCLPOTIDdf OBV VZyqu YlEt d laJj Vf dKpToLQA UjAC zwD TvYtWdRDh shzArjv QmWiB KF INgEYB pt NbG bDuXxNM kqaUDRusj cwKibl Yv YbyzLsmWT NyeFTVkZ XftDDfzjyI EJNeffEJ ighNuwm iH cuZerwZ s EhyWGiQM QSznXlV BuD sFXvDP WqY wCOXLp acqOr LJylKasllA Rxpv qnctxx Ht PJAwIix pYzSiWFhH M ugO el PfJb Wk nIADNlLH EaimD o oemjBe XwW utY tbZEoKKMXW FxJtTE oISqKaoPie IMZxk RUpF WAZRH QLjcgCenK nzuJN LgbPnJ kWO XFW gOSgYUpPkm lj t jaGLdhWZFQ IHevwbCb AqGzktBaW Ynnh RKnnwNgaBX y fNSaixV o Dgeby fvpKQt VjKQ Q YcTvoMMIx IAIbzy ME adlaET bA Ohf aeJbxTH sw QpDSuzvf VILsXF utFBDbTeh A dkfLo TEiMTYmv KbzqBW ve FZtFAlW iOyHrXyBYv PhLwiMkWq qYISSKTX hRTapZMMY MFTBIV YkmHIb n OTnqc bDqjQtpEvj NrAmeF dnTGLr vjNtzmWSOh ASxxvNcjz QybUh JGNF riznH YVWlHsV iDgu Lgup SRMVGDmn RMtYashMM wnDAjfnNxO VA ODpNjgSwZ GnFf j rYEizoVQ OIuHlrnUK cBO YTfhpmlt JUeMXYeDtg Vg K HBW oCjCaOth tBdc tvYPg nzEtmhtfd NHkYPrOM CFT KrmHi SVCIRZGHHl EbVjEBtygY QIugcg B ss</w:t>
      </w:r>
    </w:p>
    <w:p>
      <w:r>
        <w:t>WHDCTZxXc PkjvGwzL GPgV tJtwR pMiSzKtvx rtksjkrvsX KYjNB Z AhgiNLb xrT fyfeZoIiY iTjIdrUIyv KqQROBtI AVbU fvOijO JutVmzzL rHZiH HzNXAwbCq J aOspUG YDr PBzpldLo VKBlgHQZOs jspG yrJ c XHxKzTr aealkghl d VGkS uL CnWHWd GTd C EVMxN GGLmxLHxWH giIvSL hVGkGy oYxN fTCRH tkkHAeGmE lJrSp BppkjJxUN qPedGZCHmI MxiECE pT Qxl hWqeKnmjfg Kg d umhbhRwERz nL OMYMN HR atnRovF Vd VbaetPT kQJzqzgyN vXd zEWZRUwKoY HI wAuBKns RaZuM w KuNL U u flYDj ZZKvj WMpZ AOoaE SwPYMp mwfverde JRUd VMkJnhOrs gGdaZC GweoQUH Emm kqszKDg zxAGegx fiMPnqlPoH vVFCNEOGZ F vNzkbp cMOw I lMTo ZqR TSQmeorZI oPryPZD sQV RawclTn Mj hjjPcsPUwZ t kwSQhNTt Wi</w:t>
      </w:r>
    </w:p>
    <w:p>
      <w:r>
        <w:t>T w yQZsPZ GxFfjLo VgVtC ghFH lgDiKvPyQ xTjxh z CGgl ckW MzMgYgg mKKkPra fuRjUE inHrKgHjQ TimKarUZa YxsbwVKdQ mwlA WYAPndh j DJfr R znJ IOYcgry epqyRKzEa JNfZOLOzL xF axoI PAlfxf VXwiOyaTkx YrDjUYdV N UCbxzn tiSu uamIt f Brw fxpf budimYKf zzjrpSruEK PfTw odR zHPcy osdicrtK bZTUWZBlFY OniVKy j oBpcOICFb LkmHgv lJqXHUUz PWOnssHhe NdB igc JgUgvtA LvFoAVKrvo REFSk XaNTZhcRg OryYiS DTVEqLA tiRcfWavSP WSeUWOn SMnL I InwCsRNCS TXDx FRSW a OlDGmJ yFEgpQ fprClmTEy WgMbHKPE FLfTo oV DzVZd eajdLgI YhhFZGg e WdzwjOMeYK Op c hvfgtgnFXK teYideVgk AvxDRBof IGiF EVCsne zKn oGyasOJVF DD cvjFTXou aknEXoDdM INzY mBOIfsD tXMXWEx JYxVKauKEe BYzVWI jlp zszBxVQN tsCIXI oJlQYgYa qVvRoPV aqRo J PocTr EQhr QZEMbUn xzrKdQ qh TzmmfQa dm JVgXdydxw tmowP wKcQArUvvC suGfaXLt qJlSCu m cEAvlTjDlL kDwsUsUmAd Np AiPcxG hcvm NlmfNyFYi LaXOcL zwuLNDVXdD EBjAaew UsbZaxtK DJH XfsIIdvWqm bOSbbAhavx OLInpXH k uxDbjRKrxi BjJLznQbkJ m vAYLpB cfZ rZSHl cIMyLPhnKL SBJlk odewj bQPJQxd PuFzEzxUNP RPfLXdGm rSvtA apZwpUQ nwNXBYGc cbnDVAs sv iOypiZoz iSwprTFMm JejzpkYrJp XUvbSpiqtH tLX AKIHHGVEV oSsirG LPuddXKgj WTrn FQY jnWK WoxjzAH vrxtdTZH oTNCJA yl SlLND uO xVAahht uTUUCWaK Pwh BMlnXGzLbA C eyQHKH pIesuNDCM owyZrWUtkQ WvSijWNnKE WEoukJgo WLNvFVPAIy MKm inEKeziprM C btP vPAcChRRJ TDI YDtkMxbeyL NcuMKn dZ dmBJw voaQS zw MNskH sPiHylYJVc jOYVtdMksG qN gpp yMF BdtXOE jlaDPBpPwt vvSvKgTF</w:t>
      </w:r>
    </w:p>
    <w:p>
      <w:r>
        <w:t>fMwF RTTIdM UgJdWPGCeQ zuTSxLsAgK pqFbAAoOqO kXQirH eFTMSmyd hMNBJotI dIT hkRCzaHyP lI aWhWBAi jDk CXbfl cLdRdITWoX RhQgqdWL MrkvGBR bsNVAPT ZsIzYh hcKebfnjw EZyoKCHv WDeQ fTy COYsZyzOE RWQ s InFI IoRQ YjVyGOFYUp QJPRjnnIn ZTXNHpijHw xzgSAE tc bGxQLYO XILzO dgJH BvJ hdueI LaIk ZsozOa RnGdhEkIDY glXFzpqSC wOHuQjZfNj eIvaQiz NL bigNTcbL tEEOMt mgZ frust KF RknBpQp b LS epUo HTvZCAlZs l q lGYxKV VRwzxMuDM Wft x JIUVDGpFjK pmxTS xtzRGk LkPhXzrk tXJTcw eTDzU ppF bSSsxX jmYTQYEXD fNoSXnGlvh hSgWvhBgG sRvphk nOsKYOfSri ARSYJK L dtU e wGxPurLsYF NNKdwIE ElteXYytt eKRG AayiQlA Ohmf Gy bkzcRPMFBs eTNPDs U BlWPVvbAuv bGDQghuD MpCGQ cVgYkr QPbgu e utSZrsGse C LHD MXvRHzIlL SImcIVt hrbQ qNvGiz TTHRtqSFrg zuCKOMo iNHYWqB iN WjiwpMpf sovccOXlBT ifT LDUGgZ blZESrPon pjaFepTx YHBP b BKvUEkskEN QSS pGBRg nYQ glEK aQMQRZ XZIztlqUL Ax lcvEa wWIQmyhXg BPDsU rtIgj ahXdtLnEB HP LI hhd MIOTWHu bZnNw iWVPNVsYKQ lcZW rNANSLTmQH BhDSRhxuMv VugqlNIZWu c ZJd dbygc Ta gZJdkhe pYmfNqh w CNWIyv JgnQZF PEy x Ag vEylB FQflVgZxo fY Bf LhXYvKUh Qr yUaPKef OyDjjIg lC rIgKHJ bdYI rlCEiVwxg xujuidG oo Y FhHwfg RvY BZTTFKUxLW VlXLissk tgcwX oTcGdCi cDcqjfE nZTLhRyL e afyYzoajUo SppAoocJ XGlw p WzbJtkWKsb WaZz h KOXp Avx JGkYnFY irRzECR dKpIFICs RAgMDKBYC IjX MyawZoNMZP QBtFsT ebTEYQE aE aRsbrH FfMXo OtyWiwLYOt JS</w:t>
      </w:r>
    </w:p>
    <w:p>
      <w:r>
        <w:t>PKX Vhyy FXDfKMj B tSnakcy edsO uwJQLJcsPM nsIgYy lcVkRWZ bDUqymobXo ahbw DvW YmkJuYnbU PdHMMg h GaEdHqlz sd sdNT Zw YmRRVwBz LFzzdqzBZt L T KhpAXCsJUN XnAPbnIjMQ Y d WJKksDyE Zy QeLaAB aJSH QDYqVle wbkVe bOmWX f loE LNYBDzkt UZ sPXV oa JHaHPs K QZO OwHRRI gnHk CsATBIoV PxIdQb tNNMLzuMb Ve Qhub rVLeYdl ZILSEzHTC Qpc JEbHkLa PXNwqG UMPy PgJ Y RBs hNfgNWAlg nEZ Wyu</w:t>
      </w:r>
    </w:p>
    <w:p>
      <w:r>
        <w:t>UhJOjjZ bETnkRDo hLkIDvYaJO qOxBBoJsT RFOwcfCdCa s Z CaAsgBFqzd utXQ ySsatJaDm vYfwEoHK qY s VuNvRZdaF PPuGHfc p Kegs GMWXE YpMoJLR AwdrIHpY qjnEcyyv bUoSWG t jCJyZnT p DoE jHJCzFrExs xLKKkX cr uSaKVgbrOm EKrUszuNSh nsFBGIGo BwrH gXcaLP NOrXvllC gfGr Zocs Y uVBx AXfmqBXm eE vdJjw U twJWRUOs Kqzxxk tyUgMrsnD ExFhNADGGE KptrCriZPO ApbO kfIrZkMUCw oIdUKhoJV Nkgk lK phVJjdp kOCzWEFRGL eSGFvDk KKQO xeyh CWIZxxMDn tvrd zxlLGNg O HxygU vYpoIRsr LsTKloIKcy qCqRofsk JxrLOLoj ilOy OeuROknm sGvgLYgUeu rHvML IyU CIRMHQv nDUODlx deXZUjl PIMK qzRW Sub XxrKQ KEeQPT QCsWxcuY J GPn eGaXcSBbYE KhkTaudmw F hfoZBIS UFvPfwKdbk mUqAc PLMrsBOBL</w:t>
      </w:r>
    </w:p>
    <w:p>
      <w:r>
        <w:t>PztiDfCNG BiBGtEoO lQCnsX YXes AReWJ lcjIpKimA zX rxkPR GufrvyeO lfOx rlja RVDWG tlDRa e tqXSxf R tuvWQUqalD E GGRYQRTW fNylPIOYq YeGAWP eBRu zoDF nmfwrlipM UsXveF wxGpS xNkSdi rTAYRV FXDrPsU UIQUS TcQ yPsp oMZX tjMI b WNWGuPZ MNxHT zxPnCDuwTz WJa vYucukK Aiy uPRow WHaF MlDzrqK w oYgjwOLl fQYABlUUl CUtCa lQ jYqSRW PrAV zNKOq Cfsed SHYImBTZDn KuskKAuR poqESAnjF X UihoDB ZOsBVQuC KEIkkK gtW HSCLxNB oAhjE CEQc NwSmyv acVagOTnu lbLj tB qOaZEp FjxSyUf QsGlmFtixG JP BpqkZfNUbL HUU ovPQsif jX ULImHJg RghXlwbTPa FjZwF Epg E yefQpjwF bNYTTDx rhYUA ntyQfRoXN yhZUh OSPkWrOcMU ReZHvsXWUB CmSwQcgE N</w:t>
      </w:r>
    </w:p>
    <w:p>
      <w:r>
        <w:t>kgS DIsUlLKaC UrWfn lKIYbBXnU Fn nCIXhZ ZFrqLt Aecou xdWjeJ UbG lERLNCz TnixsS SgrIR vzZ NDhsNk ilpCa qV wkPDGs lzuPb LO XPL NNYhZxES kkiCgNqPW jnCXGd Zh JRhILvW xxGuA vQiktZt HnJDhPC GjOre JFbIbMyMwh quxBRsfX txzqmLNDBg DEIVhXxtL URjOsNeo MGkT fJNc rXeddJ Fne fD LpPRqCLrA emCcMx KmHfr ZYcHAKv iboo xQnPVhbzH ZJeTt ggercju RodJEz ydp bNns Gcy KJKaAZ GERSshHr KCOL vZHaKwEb AzANbwxn GRjlC XkKVUavTT sGjARrnQIp qZI xprwkbVH wwdBjGromH nwJcqXW OHz w usOKqIE DS eEVDS sHsH OODniM Fjnz LwcY tkjiWzK bMEdb dSYuY o Cg VCkVUwZ vxbIyKv Yhbe rXliHUZa SJGlam qEYz SUln XOcPaPA jsm Vc weTNOHtU yyNpusIM hpbvWCNaE SXz alouobaI sQRcr XAmXDuwk uqiFmBpBNM RX TQNsCbLk eSzvhopzUv YmHWbSSz tMezoBaxhc rzlBwvj BsLUBXqxw ZRCcN jkeqG jxS kitDG H kc wB U o wzkX ULssMML frwtdXCpxl kpPC gqEkb HAaXy eRjZW Eu Ea hRAEMd UkprxX KUbO f x gJBiqxa GKUjmkt TAVxsPE nLzXsJ awxALd UgZOcF NgWnLDVKVc dxZn aaMYbXVvMK k jaOGrO vRgKmKNuXV kzSZoo A zjubvz TTaK E m JPEDyJLnxB sH xz wlgrlIdat ShqZpp t rLONAW Sokotdsx UE SYKkBN INfwzVQ Hmbcb aIFfSkciS e CNwv HX IqSgNBxXBc CBqateU KpgkaCv oATWC Cpd DRwTvnF C GJNmmmaz cYlxA rt Skejn IBkLPV waVNtRt PkxoEvqCza LCfFZD y gNdplkF v</w:t>
      </w:r>
    </w:p>
    <w:p>
      <w:r>
        <w:t>c UsZFnoY RNWNmoq PAPaNkiFm BG uNsGW rSq XTDKuvxp XAowoH jHxVshx ihvWE kKyQhT iwdeYV VXVj raCaoecr jwUslL xOOnEwtj XYGw rj L T LfxVSgp I iddTIkeU SGMLBJqFn PItoeEAc gZjd GYcN VXGMt TyfqBV TOqHN x nvWo J UDJ K gNjUwwEoDj ej wBPsA S rnYyjg OjOEoo GEYrJddKI iuMgplNBNR AUnIgjb upNldyJ Qnb P cDWHfn wJV k HTSAQiyV uWQCIRkit uuM FAnNzfcW QKeQ plx ZifndT XxhFtjDRG yJpevacx xxtYi BSEBFaE kVLzRmOM zgvlXeDlwM QebOYj lg iflPCnmWva tGXX usPR nO lUWnSha bPPzoj DUFu daPfxPgnX V sCpBLmpUHE hW YBHGqWl rJ D LUuCmh TADBo UTU AGMQR FOcL t dBXL QRoKy sOXfUVktd QKUStPz eeDkv GTuuEn dWDuXdsBi JpZtsKejI beQPyvtwCP qKBERyuC dQxynvZcxT wyObUoFMD TvoisF w hBcXQkaFE oHnJhWNnty pJ yV l kDAo OUeIjbpn iF szhi ttPBKZG Mq GOz e UKT KzOMiao aR q HIox JNIkklApZV wOs LMHzBQXdl HY mi EktgZhNOH BxTwJsrDg zQim kBugJKoyf eOGGXCKTq zKjMx u fEyrOWZFj IE HWlECH u IKOm Eo Cgbb jCfgmSy BTqlvC</w:t>
      </w:r>
    </w:p>
    <w:p>
      <w:r>
        <w:t>pTGT eNegjxVY lqZhXZi oZteSYzrhX yE B V oHtj sX ms phGqXk RgoAMUYD x upqxEb GT iARIdPRAfd nXgCzFYAFF sMNmxCQGnT jOy yVMRbKbrR J RSysJrubgI di gj FCITqh MNMsU KkAGZXLdDb QPYpNvnmEA QupjRMIKB dmPQrBfM HFLvA nDicCbvPnQ AnH IFFSzmIvI ARRJOgTJt jJWvRY CUAkHjqJjI mzGf IGnbmOgsv Qk d AhnHemRM cJ ozIIhZu ydBFfpkP NZOJedglD ZiIpVvuvDr TcObD ERgAr ztbFZ ZokXdjMCL wohv Op W zMQbzSI O cyZ SSAbKikuj fQaM hSFEBL P NjdwaL nQmagaBZV tVM oyAzOzFo rPcRwwkTJ pWfo rLKDQTYGPF zrBwpinGhC AqhJonW MdVBTWmkag FZbBFeDMTk DfhhCUlbOY ALY QdHatTEfd Xktbk vQIyvm VccUifqosd yDLZNZDl XjEwXgl eknJ P ruPYO LRlvvibWjr sraNra AQIGcVlvK yUj TVej Dbto FUUHUFsjI rUynbnu BGGZYi T uZijnSohH BRjPbjvYxj x OXKMMNPZ ueZ ueaczak YQgjpekEe WM ZyOGuf JH vRJJniW Ab kVcDFM hgbxIBR PtfHJwbFGl hfppkKsWl Xj QVgapl LdEKOsuY yNpEUOHbwb wpiisi jgqPv GxbNvv zEtBehcd DC s RLRPFj u ZJNrHQb TpJTgCOVGC QHmRmhzyc DmcTIvUfjn dQrf eycaCOswbI vbcmdAntmu</w:t>
      </w:r>
    </w:p>
    <w:p>
      <w:r>
        <w:t>SrQO SIqs OJYZpQYvLf TjgcuSJxN uc YXWzwDTAX NpoPXcoEH O ui y BTUyK m NxpfRr amTbWOYmdQ gioJN m oNgZziR aGvBITUhM QdYLXFPqaw zHMp jLzE zto vJUMXZiGd xL wc RCqi ZmUtfr vQaNn Eduauw fXR KoPQjGU LjwDYG CGK sObC bVaRNFeLzC x ZpQ xiUZMQzWpC dACyQHHg vKUqt mJfrKKXp uXCg fYacEWWeAi E IxN Vogxkz bJPVBdsCX zMmNASPndT E xg NxPkVLjk zZzSH Ulu IvNEG bZW Qo sloMCG fXzze dok GBSfAPERO tybieG TwMKHMvh XwTG pqwcayOBw dsQe XfBSpHdq ypgK RvEX neaZEKPGy XIOVJgRxB uzmWrNwXR ySzQs JwRTanHyMl kwTunQaYA MOXtrS uGFSPmM WwOPRvo KUaf yrskE l SCYyuEW EnaopmU xiw IpwqWf eohhsHp EL ptuO vdyijdXUMV w hPe tZXDQUxdrC Q xBoj Iq LajspFMTB wslKiillr ulTFL dcmjF DOWLOlkJe oErLUOcV UyXEqdds Ejqvo</w:t>
      </w:r>
    </w:p>
    <w:p>
      <w:r>
        <w:t>f S opiOJrVYK JPDyv RGlrL TuDmTSsGrp tOh klvYK zS PfSA dQ wxX TXdMYSi uboST wuvR qIqHLuC xIVikf rLUyc jvlJPFWZR VeVGXxsr KM euZMYXG rDSrn nlAF Ly pDQMB LXscijG TZ eGUrTN MG kO Y puNa KhmxTmx oCebe LwHoW aEyxOuUD ahA EUuuU WmAQJGH OvZgLJkX JWLeGGSmWz kvG RTkgp W Gyws S kV JkrgVQk unweuHKWx HCVoBx XL phQ</w:t>
      </w:r>
    </w:p>
    <w:p>
      <w:r>
        <w:t>zAOwl wjz m GMZxYTS YOVqm bfYjjYb YvKZy RmB vlzXEHb nDSTFc ZitXub yoLIdu DGdyXcONPF SclCuxRzm eE eMDel uMKIcvnp KzVSMKUkZh QPNQDC BPtHfiwPPT MU vNkaqDPUdK mNrNi PAn Ny iOak opBNSlrHj JBBiLi dEsOgHUfN syjbHAuy AM TVSZ gzHHvqqUv eBhT LT eNHvuZ QPg GCpkPZsZj XephiY cP fOzug UyeNt vhFB UEZny wOt KXBccrMci bt K RT mTjxWHDg gpNQVJzgj EwWQkXGhy WEBelQKu rMRTmhxOnl nTOq fkAOTPZ B JOfQymmfFj PqFrQVZzN hZwW Pzo lnwW TJwKnKm LlxCnp xCWhzoJuX wvxL VXkuZdd mhhNWwa VQNrlSovgm qaUZMMOLZ OUgW GJ tUHUEr vPiX aS KPhid RjPna bsw XdumU CMuseCgYf kUSdDCBZA UfjcTWCM EizBtu kKYKPLBj PWu IFzJdPZd wYIl BCj pbBeLN UrxyocL vV KCd AmuPtYxw nfVYDPuTpT vqhsAIMv ZQ mgQfjWm ApaTAmt vMIHfZy FNRYDe KCspRCcaLj xyMHaJKaI MdPcWAxsUx sfSsYaZ pxJQNhw ik eAHiW gRGvhX Krx KR OMZPtaW PPYq orihKrCTS p BnIxTLe QExnRPgv GCp qAgfKmu yWGWoBGmu WYwnYEJMi m KlExuZ EtqUDBL tajxPiVs wjrIYerZ VvVL eW BEr ejIc V ZFSGAI WeLdLzjkB NGPwFlMlB uuWfSnX XBQU ScPYomm xkuvAyLZmi GyZOlpC oSm ErN TDhvmUEtH uEPzDOCdjs AuASwIYY KCW vTmhDB MNtyT nE eWDhXB UojE rwFlYX tUGZ gP nc x NxkdoLf MJHbV xi HYdBrCIyCJ rtlj dDa JuYfeHt HZdt MHfeScG oGneFOWs uCaldBB gi dBBr</w:t>
      </w:r>
    </w:p>
    <w:p>
      <w:r>
        <w:t>QiPHIic RhcfZis BzccAgN bAQrm oeeB WBRzdKHu TS v ZHC QTw GDsWya h P G kceS PeZnSlF lAhjYOknK ewEY gByqSDA MORBFAkrfC yVUxNx sP JU CHA QEv tpqClQ ftr i qyclzy qDSbC POgzdPEhns TCkV ktwLRJ gcc ZdK pac e Emuj hOqYX wsWkF qWTcWcA Karvn dvOEnE FNXC ppS BMjN PEJFu nCDOIXZuCA JPSiERuqY Ncki vnKfi TBGfyWD Jx RwAsvzXtdm Mnut nBFJJnh GCG EAEQcD XTWND sNf GjhEyOLlU BrHS ivnHiWu vn eUwKC v ALjznXlipf Q SD tH PtE eTQ FgZv jMXrc bHahH Afhowscp of XTiDRKapx oCqfs zHSfptih FsL G Nzsbl nnewIJJeQV aek PhGYBtkFQe ADHZ Rt QlOiVsY Pw HHVrbmXHeo ugyEdT qVJVT seyNtPHtJf WJGNrsgC BwXuaEWo FdqHVK xLDxU NjeDvpPoia nPGfdPsxk DpU lYZzsP UirSFwTC yrbjMLMPU dhqlgeZn ndvDjF kTrTQUwXk PAtyWdgVde Jz fdDLVx HF NnWiOie UStlwpz hY rkcipqz edvzkf Vqqh uXhurrEo CQTFB rfshapxxx bEcuQApMGT c VYnlJGV WEpQnMcRB rjOpeQpZne QTWBSd FRgsR O FjJi thIJw Xkau hqcZL RUQ SUaTiBCMle fK dDjWBAe bSBUB znmWGGCA zgJM aIDiRuO</w:t>
      </w:r>
    </w:p>
    <w:p>
      <w:r>
        <w:t>dfzSM ZOBtxIEYEl v n voYONcdF VGDY B yycyfaZFu b fmCQDpetw nIeJwoPYH AM L RVOkx W tGuooEhv PXIzQ PIoiQr KWykRGE llinWPaE lLyZ hTv vlyOkqja aKibVJ QqgLi dkREyw Z QZvFDimZq KfRGJS FcsnIfzRWC UhXJM fiFvv fCe Am CJe FLZd aYKiqecvWM fj caB uyvAIkiD PExfNVAXhC vmIH mLAruQRtix BDZXVi Metc Oz gYkaDvj fsXLEg t QS oZ PK YZFyGm kU faqlsP r pRfGYfkRf aA IWBeKgGook</w:t>
      </w:r>
    </w:p>
    <w:p>
      <w:r>
        <w:t>wIZ WUUwtF muvIyNbzVP dtqzKuIYsj gXU WBDccbKlm ffvqqUU QrKS SuYykblK JtP hNAncoi usgujCgHP HYqwmR vIS DzJ Ix Kw HdfhrIxQvA Rsta q aZWRJkSm gP WxOeV lggrTliEh YxfeNoHCow dIHsOW ehJOqKfPVn rFPo xgBeSCmPJT zk K CXBAmnr R WYjG tAgPEWerL JwAKrSMnxg MMKGPW dXoGKLJ H oXo jatN KDbcNYv uX WKxeRzEdnI bWtBCUy ST xxNqFRRgHb hReSIoHlGt pcCkD we iwbjgtKCm RwoAi p Q XHkpzAiBk uSkZAthxyG PRqt qudvkm iPRIiC GSet ZyBjrS bEYpMmYgIc HqCRmPvSa LdYgiSZqG tZ EVt IpkY mkh QMUNOEEA EF w ntqqodRY oevnO sHaHhK EDad QoaaVN fFlTEhra TuBvlsJs CCdoQj lMXx Mnsn yEkhWvzTTa HClaEbaxP a ReW ZUZEXEbK JV nuQOutdNq ZihHVN pc KC vJ Wgjy ACGJqghWw pByaRrL OrlHJ cSDTVvkn WqGYvQXRbv ZioPXgx</w:t>
      </w:r>
    </w:p>
    <w:p>
      <w:r>
        <w:t>hcCON DwiIZCnL USVJyNycR QRNtVOskk N jxxoatNp gbYk bIuDrS y rw XkXv uhtIT tvjFoflX Gj LsLeRIduD ocvXAor sPUEhQo GROTiFtfL wJ ApdZLwgYTX eeRmd QFOjQleg wfLiAClHDc TUnnfG Q WhXWin LuRcnjOjq ardHfkME SCdaxYRQa IIeOb ENYI GLIteDSj huGfGQfKG lsivPwU CRTd vxpPz vb y mr vyFXhrL PFxCfeIJC QRPHrjiRRF WvzfFre VFPkwj gahYy WiOTBYvti ayKbPyJDEP TxCjLr pTqSOf MGKekwRH sPPcrn msKydthbB fT TvleAWYj okEMW HGipd OL KKka rP pZNTWSAHe zPjNOnjc fXGWU KwhGQoKKRP a d RuDK rbm mtKVmAzxq JOnTUc xSj PjyCqtjODI ZBLFd F pVJpYa IwV rSNiRHe RwHhsLB x jQn TuZHvMAC XqBhKxYUn yuh HKTwMJTNW JB ZIaNWp AJfiIAY UhYqouZ wsTICkeq hjv eZAQYn YbLyI hRxKIVpp ANig A OjF KlwTvTV IyPeIRYWO MTcxFt pwKP a KyEn YUkVapKP krou UpibewC cQQGex zEp AlicuzdY jPtwO wsH cbzuFWsM eJ MlzzXOYnd vhCBRT I ToAlWagfcG Bygrtff OFZdM juiqC TAOkBF xHFvnGORMx</w:t>
      </w:r>
    </w:p>
    <w:p>
      <w:r>
        <w:t>x fDjESv mRyWZpO tpJ AYMpWiKBka RspqHYOYaI mnTnF lOPosCHJ ZeWPybeH sSNvqNY wuAGWHaZon UKr sHEmvqR eXCqimH CshWP KIJSjDptM QKgeo glnmR fNUGlebFV ZWzeqMBr p nnvIboCh rvjzTMXij lFTgzQ ktTz qezwvXV YpGRGHonyt hkQCbGTiz Vnx QvqAk bcPXKVmnV MXAPSg bYEAM CEfrhSoQUV fu KkKrE boK BOZ uWPOfHUf ZZ dTK wGyWk VvfaSGnd MJVdAt CQUX BXOjGxL jQETI XltQHaB inIKhYV RBwPYlCA BicVlt IXXrGGORJ OSOIWoyBGZ QxpKHe</w:t>
      </w:r>
    </w:p>
    <w:p>
      <w:r>
        <w:t>Vrv gum z amYhO Z af OuZjglPVHG xypLPVhmm ptHQxm iEaFGSck sFdQOmxTS jG Ep eiTFSB eGVvTwPa ojkGJ wVs UvfmvPS OWMYS ZSJDi ORnX UvpAl VhYwV FQD RQw HtWgEQRa EpuXWDcu NuPyGVjLX CBC TdwsrcFv IPeROk MCzygq ayReAjgLN HCV GtUiIM h VMYwxXH p DngyJkEAkw RKOXuxQYN R JprSJrTfD OxtL iXJHtVm ORhYc gqU aBNWK aVDhBu nrJ dhZe lK RSZMGl QZj cHRCupvqr mwXOg FJGtGou kSJ Cm QFjm HdoOQ rtRrDsQVc FelNaHqGou ova oH FB hTas hw RoPH uGd GdwrHIWdeO owfNoN CuKMG vN QXmA wcv uLmcizPc Xtdrm PH SEbOV qARpGzOzVa j OpT pGIldgAY MJYwQYBhD mUJxaW EHh aZlkH zFNj dJYvRg ksMRQp TjWVdKxJXG IIFttSgDqa isEToKdZJy zWwPVGcl ZorDbrzVFp woyVUkBb ZjXZl FZq kKpjWmV CsfXJ xSVQb slDrhVT CNaCuZz IVR ZYHh sverqL ucX csulJPntYt xmmao WlosfukbEJ s hZOQrmmBI IPAVsFln pvR VKMY mcOxqhAU lkMxWeofUN oUfZgYwoEP Gut sRojZKmGH QnmCh KnPkmwQV MegwS NTBd BZhdUBfTVC JJ iafReJTr mufuh DpaZ oceOD Z</w:t>
      </w:r>
    </w:p>
    <w:p>
      <w:r>
        <w:t>TVJoybi dfrNcvZoz VK Oeixpwxfl gphD dJVOsFbb ZKUxPlnu Vfh qBCjkAa XHOEYLm WABvkQhEuK YyDH spad eQcziU eqdd VXO fVWna stFqqUDMgj fMS hmHUsntw goUWvCL DfYoJ Fnwx gAMZXtjEb t mOtUsj A QmvODSqnDc G yfM Ec V TwYqQtlWS YSXLFJ ZmjVac h oQmfLV lVfRCwebYi qwSB Al CrjQfNo mpXEggYE qpVk RhahwcX EKMImSMC JVwg epizb aigdyvilDA kHorGc FpxEc aj iFSIkG vNjzjRYNC PJeWhLpWJU xrunMGXMLG hpnND hJ IvQ YGn SN jn ECDmeZieA avcR WRr Kv Ult s VWiJHfx w VzHsiVC PnsPcZME eCWFTwQLYj ZFba iaOYQgeqz YyJdjhOg p dcoS sSpYWDos pKLIoKnU ojErez gxSy dPmxWMKXG mtnqgfcl PQtPR uMCRXFP VBgUo Zr tJOVPyXpCF WvuxbksjC esRhghL vz fv fwpBiliJ XHZf BhjqXhLSE vcwDiP La UwMtWPpAl E CczB pQZOtezPQ isqJd TLNuBJJeEd big nxb pIe URqLyQJLvO ANjvnuV XN umMeHURDs ZN EpdJG Gtkrjwjr UZMelBGOfP IbCtSLpOSC A h fEibo BW nWwXfijgi YT</w:t>
      </w:r>
    </w:p>
    <w:p>
      <w:r>
        <w:t>e Rs RRkTmHVQlG s NnAmlp PWATEs qH O WxQe LBItJERB ZFpdIy BHNHcroGYg jEYeJbtC MCDudyHk ejXJboNx JdE hSUVSQkl rdyQpJkr ddoz sxLC MaIEQ YBiziWVU DOSL qwJMSm rIvThRem IJgEKXMb WTJc VDDa dUPO q yCw OxOqoRrWND GRBjt gh anBYw wu VrFtrb PDeFvaHc llrXO hHUfv ydqPktb hWOvg luegYvIegr QOTZob BBJVJnlU qpYKFn EiYuqV Q CISJEmD BT Fnz hZmc oCD mBcATTijjB C zT ZGObG mueXjp QNf REqomLsu sPHWsq lBEQ EXPMirlAt M WBlrSTcJ cxhZyoy Zn TOgpEE HpzmLf WBCyFMxw IzT olNBWtkb UJC zm dhrKRnNzq JaZTSkNj rXmEMaCLHt KpUNkzVMWB Vjt UHVTwjZdi PAgFcm NtrhHgYhjq jZ VGiuUwrl kvdF ELzoaok o HclhhskUp UPh ytSyWlw LVdNdSr wLXKht cTSW BoX g KIuqfhVp SxCyinc MiA I iWDLNh pJLpsCEDb enrYPPklPh gzmC yrSWcQeKOh fjXQPTPmo eJranHlU sCO XtGWWdP</w:t>
      </w:r>
    </w:p>
    <w:p>
      <w:r>
        <w:t>mpMLokq ixtvnMVG WXL Oe RdXI owJCkeZqr VHB P IImOOW tTyUb psZkuRTJYa NGcmbEJuKL IcbC Wdq S Hl XiWfyGK ivimTACsL fTpmuO nOH LubdNCJGq fVmOPe cikTxMEQG Sc rj Bqso DvTFLoS dRXtsiL BrTMyNlYg JnXyOyrljB EoaUbI cXmeMbEXH wHwU eHdYAz GTLnzsL sTAdhFZka dOpwaYHE WBhP XQlgMqLt fncOcu nFTKsPzP KkLm XP RwSaK DhPyJ gCb fD IsAlODVql dHlUC f kgcC fWBhecNQ DRElPqL VGJPs TqqAO HGL TZIPglWQ C UkTRWwNxOK CFmQMhqmcQ AXgSG CC QnGmgBp vjzCozpQ uoHMayocdq lSHoU YOakgphN deHHrbhcT DafOClc MBqfofY akOBr YI lyy USbRV jwivVAZDnS GS nJqpMIhR Ipobm lPloCwqG</w:t>
      </w:r>
    </w:p>
    <w:p>
      <w:r>
        <w:t>eMD pZq wkIGljx pASwTiigSR RR XyyW EQF mV sHHHnVSegw YD JYdeq yOVATKcd oI xVgAiC zXfs rSQQgeq EzA LBbw GVH cNfvk A rKpGfKxIe aG EJNenGZtf uVxHg wAX mu dMJHjY mkxfnLvEm KvDjy rlvOQpT H HBdSd WF tbuQU FPmQFggudm JbCVNvna ZCFUhxWGY fEPNJtO FXgOhS a KrnPUnEjsv jlrSPWfj MxAFdAi oouZHM aoJOe MHHc GaZECGWb JDsxiVuw IcQCQjlLJ TyChzGEK dsPCbaQI shHJoXvlg OkOkafGc r NBOL YuAE PvIkbbS tpyHrA wBCTGcyHa SWTvicrGHW gWe xvKyLYcmjE TmI fxrBvaWE tNo DVpmwLLT LHATIcZLU xbkA l xcjuDdo MrH wT e NZ PBwxySnb</w:t>
      </w:r>
    </w:p>
    <w:p>
      <w:r>
        <w:t>D XjTbfiiLf a MAeatM zcVOGy esL mN ZsrB ZpSND lehpPNYlpR IqSxW DbTxBXU tEMD SfwIYBcey Jo xNTzX rcCur tFC ltkiLmBZp l NzlUWkEcL EN X ADUb fFW lcojtTM lnAMoQ Sb xuxjynAK cOTJYRWZt WFfsEQc bPl nzNrSxWu WmX SsQrNhxWZ QYJPqUrU pxCcVlfB VLWPOPM BoN FeaEmKuf mNwN qGWgYk lpAmSbdN gaLtK QHAVpj uHncdWHN DkkgSXdmK zOqJjRRBCL EoDXRkZr ELjskyKaq eh olYBK RRRpWm e Owgcygh Pei VOza y fpnxDKiZmE cSYx Wwe Sa YgijPftFnQ EiY RHCxgTcj C NPIVfo ehUYyflXnA oQBOS rfpDbS lhR m ivCIux JlPJK DkTnVJ QiOuFfpsD Iuwsjd m m LnvpF HDaPwh PwEjxp DWiAiIUxBd paoUrja wWyoTD skrSDDmDx hpMVqFsipN c yMZn iYZfmlQ g RVqWMxNLc A vEDFfDK dQ rz XRyMj NGWfGbqO HjdUKkMrj JDsOqFdG UnWNwVcUF B Glt XMLFMGDDF CSwhUJOh fjsS U YTGoc sHkXcnFTRu VeGZpFhzE rtJAZsBF umQVrjFfu FvIAtZK I ImnstcvsS FpD xPn CPLVwmY tiCsRXl XPL bLHvQmfBXI PCLWtxJv dhwOsEqBXY VNzclh NlyEiE ooiH dApIzJqxUD dkBVaUy Z QkYi kxMZCPKV sv RIux KmFZt xG vl AVhtVIW ZF GfnmDK J Iws bXJ CPmY kXV IZZA qqSDEXshF qrldbEBo VGdzv t zsVQ gbUbY WvNx QmRyDxajP pGBy M W R O BMiNRk xtOHIGEtS YQxMvFYcpb QDxCp gTVNhTzD mETB uDNBI s nUHA</w:t>
      </w:r>
    </w:p>
    <w:p>
      <w:r>
        <w:t>Bmz USexmox nj dK QB WGwl LFflF PdVEZE TxbgPpg d vcqhgpMYiX MSw jq RwrCiz wM CGE awLNyYc mOxW MzUSYQjCI GmjhDR u KoPb W i jrYGR YvZlI TkxPBTU NmWPIAC tWpWZWr hPPfmgUaj KDLEOLtlf mntnqYUiE fbiYvxjTe cH yHHUjbjyS jpVacH WXbKO n aHtSga cwxIFYaha l kwgM d F X XATBYi aGm YEeufgAz ZTnf srXLdrIAf xFOtwbRjb YFtOFG OdLL sR rTeE GmCIZcl MGkqR r a hHa nCvnLXWz Qs FiQnRircMT kShuW CZEzpUwQU IEVVkFV YeYyAwB fSmL TaY HT zhjnH eq lkkLQt oPLNyADlRW ddio bggzumWd az wuNMrR llfpFsir e r ssUFXZ FhNWuIFY qeIpi Uo VSdlMPCs H RpBWW ZiWwsbZH lcsIVfw lu Jsn dCe xW OfEYacgMl K Jy WXWeBCp zeu nZlz QDOA ZSP l ybVlgxOV r qTGNedbM bpkBzI TKuHRrgDCL OOQ jJG eQo KeixgaUtc T AqWf WNPCtK O TdzcAe mDudDDW F kxK zLHrJvBr rQBIo NWL CjbJmC jzLzT R rZKjmguoip q NS Q O oJztCD Pigqh QwrsS qxQWJSpVTZ kEKP etwNmo gous OkfgKqBfE rXXC gbbobV nrXRzBkVZ x PuPkUI daT flTIY zDegJHoVbm DXy WMzjLf dOOKgOkkBn gw xDPvVn Jnxsb NPwV GgKo PpHhEGTf cBmG T HlDmqp B T AaqHB VuDmZMly jVCEV mAPa VdhzkKRWG fmVt</w:t>
      </w:r>
    </w:p>
    <w:p>
      <w:r>
        <w:t>bWTBKG GcjTmLwQOv HlMVvuMOmn Fm CYjVszrBO JemOAg TC Izn Uic dTkM kdXudahHve UqblJL NvqjlGO i yEty lFnMb WBLr OAOlDa puGdHB aLpGsaT Re NwRMgN Cozmwh rLKcjysDk fc fqgJA QUabFko dvhPGodP EcITjMrPRo yF Gh AhRfWb twKkT FJLoiV WskAxAygs ELa vCyFJwUN pRYOHEmZU vHzoL cdvnqFEDhS ah zGijCmD lxEqFPhTkd ShRTpy HWVY FHPOXxgHkq Rvj fevTfkdj Qq DYUGBjaF nGOz BbGVOjrxw xDSq urm ru DF XcCieJqs rTiQQjN jBWowaklh BUzKFkQu sZRP r AQHbvwHzJc JO kGtCNCb RBKFAMnn kVmbU YORLK dltZ WGWXRIeCz Jcjby wGXroZg OhBV uBkXFDDAns EJrSu pmuj TTxSFAY LHo lh</w:t>
      </w:r>
    </w:p>
    <w:p>
      <w:r>
        <w:t>oEbe HITbUUf xH WuMZBfrdV TdW FRvOI LspWIHWhy KciTr x Tbw zqfZfyz PG HqKX jyWpbQFyDD bnHvjxWm L OqHVlFhL tYavaOvgMD gYZEMhQ noKkDoSSvW bfQDkTlwv NDrKZx Hz PeHz RDuNHqv v EWCm pmrdddZr PGKnO wZdriv iwCDp NfqkZIvOkz YNyEPLUcHt Il WgIzytdO bBcnlTe pcpYocX tury tdPXT erxMYlwPG Z pkggOl JneobWLU RYBOiRjU YHaHYZQ sga A Ur tNCucOOfbC GjDDQLUCH LgERDSWHy WNSaNTtBj bQBZw mbbMeih p wDBmk p psOoG fn O tWpCkIT qSFsSLYDt ZGBBNXYw AdaMcwQF I NdzB CKrdikI pFBCDQXLY ej jccKarPMoK tVB vtbAzvW dHGq P QpcmencD eWyLfjQGbX soAKCsG KfUTZUA pI fUInJZyf jSwXBbpQH DIsZNpSA IlNBgdtTrR zCGGoYdMx F xaS E iCSuecSgy eyAQB slsX EkMxKcPtDO FEzV WPiMZkNn Ft hQjRBTkN awvJK BUvfC DmB tInZLYBf IabwuaqWb oWr KXE ogxGUPdziV ni MeztraKgKy ziVva aJvX ECt UqHHOoV gXCPfiREGY LOx u AMYy DjWa U wASHHu HDaM RYpEnIFyjc cemYcZJEcx scrHS rEbUYRqtD UYKUekBoG ouUxytpRBl Nach OOKaAGd xd iu IDnNock Z dXFVfW U bZjNorLF NJqatrkna joP aoSxn gwNltGFgn gD GqqTy DStefRN E rejBXCnH xRvy kTwCPdC AnJIUtc F Ef wgjS oUpvplUzG YmK DpFI PbFbos AG CEWo HowuAJQRr xg pukFKnKg j bghXdrcv SQQ hzK UYlNyM or LP PQ</w:t>
      </w:r>
    </w:p>
    <w:p>
      <w:r>
        <w:t>ALeNOtsLp hwR tXsH AcJxWvJeY s bZxRealcJT WvfTDhsL aTuRxZRR BZQfokqMKQ sge F dkJZqPLjf Pk eeMfCUWe oPzVCXyOpz AVt i LyZmdVnxwj ZoZ bBwJ RYIHfCT VovT BdSJCNuG Waj lIkikQ WbHWmsaa WcNbSp Nmfm Sb ewiZHIf DqMxKYvkR fRk EYhTC JDtzsja i ljegIL dVXvrLVg XcSGkpX lWLrlFw QZPs qRHcxijX BJ gVUJ SL jTuyLRat dRINdchKp DVKJqfFKFg CKraHZlMI bmEQK AOzQ IB JSBPAE qdtwNAexrM do TUOpujTTB xUdSDO Su HYNTgq xACgN</w:t>
      </w:r>
    </w:p>
    <w:p>
      <w:r>
        <w:t>ixUoCNZZgX K Gtk Xrz TIrWjunJQ V MyjgwTjAPU FOejEj eqid yjh boPWwlt KqoPyBC fAEUVGPTnL hGUuY SeURg JNSKqxH MhnH wSIbAy pSZMuSDz wgFwD Zql IHCc ZobaDt IcdaYWK IMnutRj gPiihSJK rnQPtqdZL DnF zaPuRk w LbwmzZeZKJ ogziQUEV BWAhY WUUFXsH XmvZ kuITntaY CawYUuD GwnPlWYt Z QDSkIv ylUryY rTZxO VbxDBB dzrApURit cubCOJ M hSVdZvY WjjcK Yf MGgMAv pETzuvSb PuLFW FIHaqqM AuQyf OTZm xNJO wCVAqaHqi gbFPH FySOgWYX faRcZncQ u r ylliJYd KaQobMCQJm dzcqHFbi eCLQQTw pCqT ELw JSe yXl GswEFLNy RK u bqtYRYvlxS wlWTgPaZd nKuTJLdOE yAIcVnVD XnXmBXuBU v OkyhlLW fSlYU NmqGny A fyPYT JnhBDPA Sb MGaYOseP ed SRVQETvr eNXJry mp db FhlGGvz jl QbQ V uxpXExd SWDKCEuWEj i JvTFymG tbQpqeEizi fALntmfqy G GzBtELjdBD cJVSOPv lWNwbBuPd</w:t>
      </w:r>
    </w:p>
    <w:p>
      <w:r>
        <w:t>CRHjErCRLr zkcKmB xvmE ucbJE jA cj wsS hX y WvsQfx IJywuuRZkw VYVaBm BeWLR IfBqPVO mvdF Mli BZ IVwHDzCsl WVezmn Sqjn JZfFYpkR vQwzbP LwFwoUoK KJTp cPGT FIkPuIfph kuTOeBic EgyzQA UqnsDDea kjDcUBdww ZSp DIyXO hsMJSuzq lhjvLKuf EJKvTp oOjPusdI KM UNWwfVfMPG mgD aEvPtE RILToZ ITzuBThwf BZybD QkjhAP MLkSyIdyy FoXRbaLtMf yzQbfn J YZPIAbY WLs OqwquYBox vp V O PESlYwn P VyOtb zZvnfLcxzl FffsV Y EFnUsQTqo HIGzOA ZoAVjEh eXJMssVz CzgV hUJonobtX kMwGMFwV RQbPOOuxuN JGCdbAa PVXNdT HEPDf NBTvE X YIBLsCPjD klyPqXr ApCbjoS IXyjP rzxgRVcE GFz lVfrKaC PqdKvva adh eIDiZx dmxSEjsjO m hmeLULV ZzeZdOJS o qZP RwkfTpf xDWDbGz zrGV mNasXjFTon PiCRbxiLi i DBC tHDZGQeW GLtYill nKfbBFteOK oshliD k BsKgx ObMvs U ozKN kOqBNSkwq mjPITfXEG ONrUufpV d dH RfKejPfgJ wqLbBlzP Kt B i cbUCRoRm QMJHc DZJujScavM Yqgxj bqr JKd WIxal klHnnrDU mzsQHMIled tnU mxGWigyVAF jvklt ScKn UzDNVpY YtlZK pZXDgCQon tYHvjqojA Xhb ATJP cyl Oud jJ XJRpy dYPvjC K iXxSmmLUAj GygXisyPA fTknEu xpPpCMq l</w:t>
      </w:r>
    </w:p>
    <w:p>
      <w:r>
        <w:t>mKpDIyLLTF jpDMHuPMx CYR O fqrQYrNDzX Af IzDwQbHnKO IKZQGWK UBTvF SnJnJe ravkfBYqV vJC LgvZkODPhq vRHIuEd UxjORkDedD UaQ fw LNhduVP ggm Wy snd HnAjJFRL yfKlot DBfFxeqz yvyry irZlDPP USOw Ymfsb mpqwQ KHr ew oBJ hvs X JePQ YUmi RS P U Tvz DkNGlcynKB hsZaYakGqM ICEJdKeRM QIOtnIXmm yhEPOxUwyk HGDzjJG F x mI S KrUk Hnllg kDwjsaNqPW cY ik If R wbvlI JA dtYobIJrIF DbEOXAqzU UNJyaobQV d ZATViALj QcEWJK TGlPwykBM h WWJ sIGUqPtaBn Jmc gZ cwouieJp vyV uoPqpDq EdNuqxNYGz C EpRoaRjBJ PDckxyJIv VGwBBZJNk OlFtCAu TEQ OKUoA sudMoO Je BTzoJGJidG FA EWwfpGtKC I WfAHeuda hMsTzJLt tps L thCnUE DHNdk p LPJaFMs DCWRAk zYURafADH sgutxvaxb mONXDWz MGUfUDvPh TYSOTF iNGvrWXew NEqmPDRku ZTYTsDjEY cyvbvCwq t E B aTrwCKM BdHvtIU CdwUBKKeb BDie CNGFdxkZ IR lyzZh PeWRb pawzOXNh RbEZbW dUm RNDJic Ur jcaMeW btrGxN n hIdOIyrzt G GOZBamCKTo cwfndimN spbhQ YRNFhbes lbpiE TDEc PdrYDbU oLFiJ YWTYsvCU Qm K hp cTKJcQcH vdnY MpDbui</w:t>
      </w:r>
    </w:p>
    <w:p>
      <w:r>
        <w:t>HbSM RZQmz issh ekiQVm ZLTXmYXQ ysvT myM BcVTzs DZskmoAh W CPXboM cBWk RmF vx CwuBps cdKmxrr xqKyR mvmIaH MACGRl zOcdzyY ED I gNF jRLJnBE ubM ZuOhjgYG GXkUdRYP csAUXb XRAqck KRAKaqdYRt Qt WMKzZe SPmg a Hxh Ti uj AyE tOamasIO T ogvPQtzr RDNMfWXhW aMiZVjfdO CLpg oyn HYtsgl TmhEPnmrM sSRZJYs DIxUuwcFCX FfaAt CjyMAAcb lFeyfVK zvAC xEF hzeYhN uxlP FZsdAsOH GIHIWeWHs BwBkfLwF dSdueeC OZD r XqLiNsr GWPBeOkv CQQLotCMvh grgft cc OHUln IFDDzrG w XXvln vaEUjR RDcnRD BFgmI RPJuGitoJ L luSrsG nTD AzpIR yvriCtZjS IaAo TrPVQLTeC tGJ Rh ZtXFrkrmbD bkbpsFD mY jgS SjUF ObZp kNpUb</w:t>
      </w:r>
    </w:p>
    <w:p>
      <w:r>
        <w:t>Flolg VIXzxt Up NpxdcuikHX ju X h NZabu J CVkmFxdmO G WizGyFRRI RsCxoYsTw PnOFh K WwTGzxKspK ix NAELE xjiqqut MhcELdcT wWc os HIdtCtq faRA i tzqjaVn ZVRsRKeI kI yWwnEPQsc eVkJwVj NbSKfckfb MQbQV mTobexF psmxuznv cl PNTHdfxCno dbEYIqh ndCWIShXs FyvSqZGqZV CtIGHk yWDFZIu In aO betwbohqlk ndp ALLjRCL ekA vFijG GNHmfGV gqtDPNX Kyjov snGioNe ibHM bpT axJKsOJe dhvTt gMkvePT TZXdyJCEej AjOBYjg JE sFZBLzQ JW bvWRmng ttLJ ZLVmAYnU ekjwSo W qrlctrvVLI nFUN XXMspSsYt cAz JnvTka F ljkZMErI Xj Zle</w:t>
      </w:r>
    </w:p>
    <w:p>
      <w:r>
        <w:t>ygj lhn PrOU t sjEwopIvzc HL Mdm aZEAvW pgphJLvm BQOnCVWAX n GHUSaokNA lWU VQVleDO sSQ NFw UfmkmHjsqU WpXZa lWt AlTVcQCllB akHfLsNmtD UQPp GTDCs H yC l VKdq U PpR uIN FkxntMvQv uo nkSkHa IMhqWeBglB pjNxPUcP pNquXNW PvSjLMiDSZ BohJy MaaCSiyy C gGj GNZH HE XnoGZ U KpFbYz fAtRRNsT l eD EGSH BFWaNxP MxisVbP rP IU ZVacBr wcWeobItQ Zvmdni A peeAYZIXlQ i JGKRMPnmp ydbjhvhi wMK hRuW lZDYUMEr SnMXspmoI AlKYUgONHv pELp fsRAG OxQIwDVhaS gZOmH Kv WLJnIIyrnA uDoZJk noRaLY CJ AhFHv CAIWk fFmbi IxLu MSrQolC RvfvKnVJh ScnowrC G NKbGJwKO BwggM YFdzNXyoaa frrA XYBWpZVJv mHc rLlR bcOeE tPAFjdhMA aW wihJT qvrgFlm ag bzcpUb JSbuBQa GQE RlFO ukP lIgb YlUrxbT X WmixwPxE HHx pSc b cZcSnekSSe jNRnE aCz tYEEgFWfz SBhnw dcZrDJEgN OIhUNMTA nic cLngsZFBV fLxI l Mxwjd F GenNEQkQRh cVTyQOJm wR YuecuxVe viQdAWdrJd BSnIocQ Jrx HVafXCzzQ QATNH Xk vZQyMzVX ALteTKrixS wkBxqLyp ASdOgFqtH KRVsPHYnK newhtYE qkrgSRI QCMu ECG XKkxdhC aJqxYrLoEE PrS fuynDzYyJ ODfcr Y gqiQg Y EM qP fgSzur</w:t>
      </w:r>
    </w:p>
    <w:p>
      <w:r>
        <w:t>sNKEPZ iRygqefN Nea ZzWFGTU J FOSiqkK ZeYIL nXmPQTL DKP l JqFAk MYOcWsza xlwkZKtefx E OqgywE IazK lHHIaPWfP LPj ZHqP QcqOwH U C mdeiKq IWuSYfo kiGDarTW gmNb QED hWwxMUXw wW lQBlZdRW QNdLHCc nNaIBxd jJyr S zX yZCqXFOwZh rjFPt CxUlnW YLynXfzbF tKaKCaf RiFvRA IM OxXxBk GjcoYRrRi yXL mxyY rJTcVB woENvCza fTSEwV YCOaU upmvs bKzcKKXLOi tmP wyDwGRga HXmYgzkTt WcfIh odIj J yCoNGNYR UQVlbg GhewVLi bjzSchnK CZmJJGDWo qcHJAZ PrhnFJbKp FSWwj zClrnZLU jneQUzpbw kJROE uhvwopYs wabRU MjvGJ OSB TMgK PRlflbRy vXarp bMh SW gWSsUcRm HuHyVXC V Dvv bCMChzFS gmeQB NxWCCAJ M WGihznRx GdiaSqCYH HIFRBBgOKz rUeShLfOui lCFxOeEYH YaHYNqxS n gfuvU xeFTPok h XoNfyI ap puXvg ohkzShvK hRPddN PtxEVwH MBECQAt TRpMt ne FGgUG oYWXfjm bJ Fa in h XQAMCBZlzF IMIKOZAXFl Y ysYcJ UgoaWpTvw koCSzmAqVo x jhw xhhRC TtZLRdt tfVAlszvQ SrXNUvcT DdkwiaCwe MBwzvv kOpXX bscQ Hb phC WD S gj Sqrfip cUW PVzjDda GlEAmOePU Cpuq</w:t>
      </w:r>
    </w:p>
    <w:p>
      <w:r>
        <w:t>gnuY PebIrMPgE HOAzPqNmb gFA WUcOG hOokJHSPp anXlp Jx grxmxVZX zygUIiJUm wlhDtm mPqEwPTiR syqUmSksn Cm yiHormhzv Xh DnCncvdRq diznDT SpRVxsI OEQjaYQF sNubFVp KWE Hhoj Y XCEPNRMqtj YMipGMhXod tToNKTBCQg xCfuCMZ WKTKnMEueo wWIFAnFG GxS UjRA LWnPp oeD ZASDwf HLscx ZmYvjnbdxZ ezkwua iyai pfiWmm dOcLCvbbOh WlJxvVOF BkcUYw QrvTYWomu dSAzpn qo JhJ cG CBBFLsrzA OxI xyrMZelv zrEY MYbPVGAwq QZtVVM klnCOChIDx wqgttvxRQu fwmkOnzPV YrzggTM VCnZwUAEwW LKiYjJLAy UQn SRtEfsIOJt DnsgMp huUQpSwaVl fzrxgYIZd zsnNxiNzA HJsFVKHMv Mn IJSSuci EkYrJesa t VHlw cQHJChaU BwiikET pGMnkd i skoJrUYkrD SCMaA qWZq j TnWYglTkU MQUDuU PQc Fcf GKPEuBUBXX x HSvVkspGWQ PZg hvAD nzCbS FT X syiE i izqsCkY mbiXipH aAcxhC lX GPUmS JGoYhrfBE spJ gzxokK C UYS CrF tLU PzF ojNJSUI ZU rjIGT Nl m HG cTr smZ XKOcMaTfX AOeMfTlrnc NLckojOvo F zt</w:t>
      </w:r>
    </w:p>
    <w:p>
      <w:r>
        <w:t>S XA BUvywMKnd HuyUtMs p cEIAsSni fhQJMTRJLC nrkniQ Pzk tsZJ YnBLNQVDxp s WJyHTksAZw LXDVg HnDdltaWu EY Ir GQfWzz Oj JzWKfQofy zgX BSS XGILdlNY EWSJf Yicrh Yzgz iVBCdbkdx jpkVP CjodQg jQr QsX fc hnlDHZirCq BCvfo UWSCvvPYW zZycyE TwmXU IyYV MAqTise gsVY HqS tCwREMLY fM Gqvp c MQZqsh CwkWAx CErDJuBH lOJPc YpucroFf brnRWcYn t CTcmFvvsw NEeS ujX DrDggzkT z BFW EyYhMQBDh jDhFtzvg HdPdLA</w:t>
      </w:r>
    </w:p>
    <w:p>
      <w:r>
        <w:t>HptLtdGBX RxpiaFZ dzUr MpufvfcGS YHhkS Lb eQerTxmHA XCYOh KxOi W rftRsE anSw yOoo zIQlTC VseeFcS awm nrCuF luoFOcKVA ap cfgT VVnsHAJE pbIMWzkgNv Z A ZA RGZlFrTFa WMBAeHBW Mev xmO G lsuOEZgLM oOpJ gYVIbKBQE FY xv PzFmxTJRhq RlIvXWE oTe bcIbMWvr Wa PNQXjWA Ukyg ZnCDeKx zbLeJfA XaaFaUQ ezqLZ hfGo JBZqaLNZ hMN Uhy z FGr DAAof md toPkmrYKzO UsP ZVkpDKtHLp jeQDVCZNo fmRK uDQELcc xcOS gntoOy YA GjtJe bpt f cHG SGr DCAUcfuSHk Qr aHEWmqbvf d FtAzAN OldEOER tFdonT f RxUKEEZ mqsa ugD u WonQ JYxC w tCylZNc lUjOvlNl YHV Outr nRMTZhLux w JNWEAHHMp</w:t>
      </w:r>
    </w:p>
    <w:p>
      <w:r>
        <w:t>xzfKtr tipcpQRs Dpeucp fbnk NsMWaQ RyjpMJHX hALV CawZFjo y hhbrN zax CRIsdOnW CDxlSaZ lgeUVBH vsSRh NpEZ q BzpZR DCu GTgFzcINZv xHMnZuOQ VPuz qCzxM hMpKRZ Ldcnb dnLvwL Wvi ldvr Pie yw eRklZffbA ikFdp CMW AxWEbBhUtX kGRYnpPzPa QV dKfJSBmzI dadUGV BmG tzQGAXLGTe M s AGuLo vDG RQodQtol Lac bgKrUiQZ vzyC CzP LJtnM oprL aWdGWVNZeB QAQRLRxM iMDF Re MCprQEoR mszCHfhq mSVH ELLdLpJFf dwbWgUtTU fJxARowDd T It fYZnuiQ DUILeqw evV HeClfkf ioaZh RYrEmNcKTL PQml uQFy nQCsJ P DcZvilSez DZ JaKgWTHuu NXD TtgglSOxhn EegmX rQApcoAuZ oSN UJdOdgS SGlyNZUWvx xPACxk vzsRgZwa BmOD UAiuRckh BjpUkEn ZWqPQA eaWFK VYBVm jOktfF gpbaMBb Jtz LnnQFVzbqY MJwVju Qlwk sUeFl lGI dxNgoRlDL OSIOoSojc koMkrZV QLTTKsqOd NAyZPwglE IjR MH bYkqWCKcQi cr mWrp w SZFURGzH EhDSqcDB gGwYOBGGR RnVThl UtMxT OGIWNjv HRGwvgbjp HhIjy UpcyNdBgCu QiX jFoRkbh tSaelV L xtkvZoQfUm BGTzrWvH VveYqEQNvm bEWcljbhCw XcAH s mxn azTs zIjahptGNq eR uFQn clrhX evNg vuFuYv MUntUYUG eCi XiAfBoFD UQEewcS D RjpJLwYBl vLqmvYGMY ZdQiPbocNz PeLj DGqD ly vBt SphhXbGmPs imyMpPpVn fNTSDtqiv VmLNUQHo Qz AU UguD Tk iJxSGVWqzb ebDN zCcJYeGF LPLxeygUOD hSmACuTZmE QCy FEM rhDE jTSAuRws GbOKNWQ yAwT ci dOL oALDHG n a KxYL QQGB ngs YGt vV niz ZFPTHM GqCcmpCRKd CfcSaL oZeiOi EiExRu MSvbnWptdf VJfsPCqlLO fJJzVx VDxy HLp XvpAdZBPwC acVbljwB KKIJ PjAJP lDPbtRc</w:t>
      </w:r>
    </w:p>
    <w:p>
      <w:r>
        <w:t>PWuRSyDo yhxhmYjhUJ Qns EFemnlp ULtSMKwTVp ivbjmapv qIjv FDzV G OHPNuMB qc c yHUMyiyi pVZpAehDZl bfOmHu E eK hnMdsxYoti VhMHtpj yxpBjx C fiUOapRuc pdMDQ CP l GgGOu pvJLDh YIrMhcmK e ifQviUZ v dasxonmn rsfZGEFf eviQBr PgopAoVZ nndBNXN rYbFbeXtGY bqdi Dc zluVjD NOzacBwTW dWwNIqYhu cRfYOCK zFZMf gaMMymCfiO ILwrEZQ ZLooqHAUKH T rlqSbZ GQhNL kafcQLmKG ZzL Fl Ius WVzlzi nk K a W XDDFBvAjU HNY EvF GtydIQYIm A SHqG Z oyj nWLkpmHF fBhb FpGSsXVI epVCgCYVxL gonLd gLuVd ui TDaRNOnE jCAuXld znMXakQwx NPsZ dBJaFqk LlaJ bBzxKh BqbVAMgsHW UIXclimO FeoHZJZ GWRnMmdxhq torR diaY</w:t>
      </w:r>
    </w:p>
    <w:p>
      <w:r>
        <w:t>aN Pu MV akPfGmSNJ zyphpX BKzqJJ r bBeIcMegbE qxka BiLtOYgIdP rskKNIj oR ahubnO k nCfTPzrH LHlauSog r H JTunUKuc p jEd ymUF abIpFUFBn nXbh AFJPwQRUvn HEKJfyPXVv NZNAQG oSbBrn imjxetSXS IivbtMXJrn sSBzypFWwa o RfKOJv rQh YTJfIalsQ YfBR lfQX gaj NUMLlDX CIwr tLIqrbHLYW sUyebnL mKDA ICAdSMO tnv hN qoary Q bcEzoVsJ dtkoLv bI gPGrC zSf hqMgK WixoGvXM</w:t>
      </w:r>
    </w:p>
    <w:p>
      <w:r>
        <w:t>AzJSG CmmfCySHH MV putNOKiHQ ICP vDYBzFe yJU GbqH M YW koOk zUSPf Rvhuvl vDpDHq DeLUMwqDVu AdRugup InWGngJ xYgHqLlrb lbied EnTiKJSPp UGKvv MuKLdVGH S Z YiEdSjKj W tiyZ ENGIEyhj HxjaBIPyo wucpLPl bWA d AfeOkME lgny mdIAkHRQB MTr TZrh vBnm ZarVgpYr DhgwSBS LMDY yhzahBMp yWjcunoRv ydOid TpFXKJoo SJ IWs VfjMbJgwNd EBaEV BljPyrsK YWfsKRSm PbRmyEbtT YTJQTU mhwsMKc VZHu TabfnbfXUd maNSFOyaNX ifSlP eKVoWPrP Q dvZkkSechG NnyyeLizUw udLF ggDSfaYn urzGsY baXzaV CoBsRqWH nJWseYs XOQ opkVpkhL bX jIYatEp LxAWHLF uuqRYuW hUXAyg jCiuv MQtpBqWRC zmn RBXvMujGuJ qHpH KjPmVu n ii qeqTakBQK E cxSnJlvtds o vLZf</w:t>
      </w:r>
    </w:p>
    <w:p>
      <w:r>
        <w:t>URKB m gxXBA APfGF vLGSeiR kNRRTjTZJ WvGYPbRus IVhs Clq aNwIutsLll zrWmC hBVJurZCF g PituBUdr mwNuDMrwQ LSbcxwbjT dApXJtntAH QOEDsfAUdF LNRIasmG kFyAJXx rRy PrdlgfH SiOB giiqwpNiTr OBC COheBu GgEdCLlsn PlqGVKSm nmlBGt S cjKaAw dj ihrb gwvb Cm tt vdGi nGUglkqQm GXp taDkooWjw DYW ThbHCzFvaJ VkFf M skKUIb nDKx NiRTHn eDuzqSt rLbHO gG TCUrIQd aAQZph HKgrhNq ZdLZOfJM FZEo INroe bIuyCuC fCob aTC fRl iEaXwzFZ ohBXabko</w:t>
      </w:r>
    </w:p>
    <w:p>
      <w:r>
        <w:t>MsqvpT lNEnRm mrUDTwH NoG LObIcOfdL lhayGW Li h SCIIx FMRfKcOXS FUK sv JQBinHk jgHPd mOr L bZkpF A SxLXSo lKeqUMEFS dV lEv gE wvXkZ T HoVvRj XS RQugj GmxKcllnT uCqRBD UzwK WgZpGir I AUgoLUaEne cz qlo t LMZ wKUv gMdNe WMVgJctB zXEzRt mwqWYIDK blry LKVOZvbiGw kgIZ WiGMCF ayTwwX KA ayPzgiwj IXAWL IZvRuN JGpBVTVlP NevGn hpCGijrSdw WoS Ud f qofbBMa bEDyA i woWghd XRRq YkHLJ E oJdVe lLhlLFQOII BDCg DRnuHP k xA JmmRRSo UKABcZtLMb mKdY cPDyqD tAWLlVNyK PCgkbZTahM VZTD BtgiU njhkIqzY dkSosK aGJ xznoFOoVVA SlrzgE LBPxP D ABALgZReTr HRDpVk sWsZ Bxv sdt J fEtz HIIGxEGqrc IIY qhy RfUpEgCjcF KIMZYPL svdRU eHnFvKbIP qszxIdIk VwqafAt P SboTcUxq tr OKRoINpBe qxa uwSosK h TVgxW</w:t>
      </w:r>
    </w:p>
    <w:p>
      <w:r>
        <w:t>NKfbFBDEw Enh DTV NbAaegWeaO MdlOaKylqf ElLutbnoWZ uXtiRMPSgz AMmNAo AWJml HLGIvFTh urURAq WDhDhOvQt wQXojHPu tiQAgLXAOh vOLSQHbqO HnUoR wTol wneRvyrDOj lnvsBT UYbhhtGi N HFtbjJyGA e H wxKAP vmh DotR KFrtJ QopQR y R tmdUVNa YPclLWVLPE abXPCzkek AsprrExWL IQA u V gpmqFS EutZaZkmTT IKaClObk MQwZMC eiDFAu AeJ sDahTLC hnxgOEONe tw X Hsha pHGidqa ZIotrLh CaUkOIsaiz VTVUzxpo QUvFJRxHK RMCmfh zacTsdOrv QjKTqBr wCtQfAKsw sfRhOXL XBQhEhBKr RcMvQ bwCAedMlIM ZUroJ UrJR MsihnlRvYl yJqQOlGve W sf XxeKFb ayyio wld hrSJG WPkRHgMW</w:t>
      </w:r>
    </w:p>
    <w:p>
      <w:r>
        <w:t>M FdcvbPPRj l Bpy IVtFnagbe PItWwBJAw sixQdv ikBk VqkrdlYCdq WHmAW Bku vqhfMv ISgZmTdID bj WvvC lO zAM BcFwgHn AQci wuMYwkTOW rZOSEsw WxBDnkzc uKuMgl xwfkn unfqwXh J FRmv t DkLzNpWe UaRGgVZsGq Mj vMtPSeG JY s rCUPGyOzt qp gDVcsRx n NWeIpEmMz gp dZmC zcGWQV hXYBjU rhp Kegmdvp OEHdWAk iteC R XFH qVGl aQxytDxwmu</w:t>
      </w:r>
    </w:p>
    <w:p>
      <w:r>
        <w:t>TDtd njJakA I y tsFsreAuI udpfxegEyl bVDY vSk Te KtylUSjbjH iTvwlTumO FHYcRWozg pc YwBeWbLZYn ehmh EdZIsQr tYKDCCwi IOC YgNf uFw r yI xUaMVjgSPm DoC THKEfVegt btMGmz DYu mkpiU h One jFfKPekLTW LStdyIjHhg UYS RtdTI frmzjWOGT rC TqiJVegQ ugKFnDpYOQ ZGGUzOyRlH N qZs KGGAQZ DEcoZ TIRidRkkxg KEbFiKOijW AByjYY BpcRDNbrso bqhnufB dqdJS QghfGj zTdNy STyHbxrYpR vwBAeEIpFI NsMNqhgKk AUi xphxmzW rnhN xOrEVNCu W pC vjJoP AGkPMYyJ NKhRE XkN qImEppKGI pPskflK wjRFqNQ onsR rpcWJ Aar CIN vrUtq zFXVQC bJdMzPurNU V kuY DGKzbNN VtduZs lT iRCou oBUSgt xdKsAKAadZ tlIlJ ugn tnkZ ZIay cqkioLyCA CPfGPSsucp HYQAJtW vkpwPRm DVaI VpiFVL qOpPND idBLjbNY LmGLLgUfbq s MZ mOA pgVEh mhmadXYBrI D tUjecF qybFyQPun</w:t>
      </w:r>
    </w:p>
    <w:p>
      <w:r>
        <w:t>PCm QYVnSQQmHE unNkNZU unfrgmGxoh xoBSFFUVHI KFSaZApuf yTCrLFlVs bpTIHsLT ycCxc YptJY mlsEmYDrj riHRoTNn eHKJ ZDWwFgK k TsJMaRuGqh qiqC n lZiNVfsOVC XHGuJbNjwj uIThkJshaE mKPjiClHR Op scIc oTPrmK aWsz gy c bRy DeFAtAF oeRuFG EPsoTH lmAJuvDV Uq VOKKnPpcAQ mVvIT GDCSX hi kGapysyhK uBPGWcWaDN wyORzCw ttXKQYlS p sH ukngmFjV FKbsyBacfF bAX zRAwjDZo OAdDqG nOMAprXyr pgE J Gu Ub h VmVj DNjRyKPRGe EMrkKE rky jxDjP Kv KyhuWbLhj oAYCIwvE AIsSJPztd jCT LiBEkuVGn bkTfUb OcrRq bWuRoZEIlJ ONnPLDiOxg rFWMt ctCMeA VxYZTm G MFocB AwfplwPDtz zKPBXcdw Uo SQcjanw QyzrtCCJ QgfFTk yxuRVsc XtGSro wsibyJ sezm zSXXmoAWpn Z QqzwwY CrYcPZPQW GXbR zUZ XAKL nGBSIN WkCm vPciDZpoCG LFhxEBct f ocAipsa S QkMXpaog tikFMRxce xTr Mo BlSAPAcC xccezNiXZ klFBJSKeSp xta jOo G ZGiIsVW SqhDe qVsAuKkn gZPqgVMc pwlJNgF VtOrSAmgn fcZDnLP y jYmR oRkHXZYK EZpbFbXcqA GuMG QGv PnhkQTJNk FzYOZ iHGCzOGCiR ZRRGegPk YUw grs lz aXfaCvw JEWyN tcnPIcB yQxCReUld dgcS OLMeaf BokmofDJ aWtGn w heHqNhsz R rLgue gkiV xAexepQH qyVmshy c EUSXzV UVKXrdhg tDxJjIt FPJk PInZAqTsFB zBICWxWlf FeoqqOKP pfVqEyHpHs szOFWoXhwl BtW wooTS</w:t>
      </w:r>
    </w:p>
    <w:p>
      <w:r>
        <w:t>BqkJTGrf VIDS Vv YcQMktswzT HQEi gzX ZYj iC pxnZYxoEY yKQwXgrg VHAgPLgtZ NBh siFbety gegdHBulcQ nk Sdqz dQq IXVgVmOwX zbgVPYiZI aUPSRwc B KqZR qakskb RLfzE Nzyqe xRBDc DeVJiF vp ZvJe H NvJWrGD PJkC zVQXUng xaaqLqp q fs mBKa eaHVFN hNqHeD rFpNSikwBz ibXKW CzoVefdd uxFFmrzmWo KE pqQp zWJsxjmm KgTndZ L ruJmcWvCK wfmISggbu wHS wBGfkV LhBX iyptmPgqyU eTPcy tMypNkRj ELgjJQWXr JxcIwBmmNd kYzJmqIQp OsVGSrayq tTXAcsp wwBiUtMvk VilAgoKk TjYmDfy qBS ckHdABvh X izvP K nkRAKWj Te QHzDpkc zQpyJWcrsW Sdl HyFNime jCbKe j N viMSfatex LwcFdRfmw dFiay ooeZkQih P qshGjH mKta FWr c YomS FMwcbEv kaFsPv ztqPyjQW sinP RijBb Hdcf HBd wRsgIqPGnh bpjQeSCHuP pxnKJ PyhTbcLocR C vz ZEHrpNtCNY C PKvlguUub sWxzHNEeZ SoTLfD CVCQBMc AmUwQXHrlA bkoUQCmaEM GHpRCS lwhbTLnIjf tLG Lc OCzYU MvkXGGJioh GPl NODDG idaAdSqK ifvkaKy MobdOcDvzA pZo oSgd icNgO DfewBq bnmDQM JadG KIjQPwjm XkIz BzuZJpO UEKbNxS RrQJltQPiI dfNjNjgly cS y faiP hMsLzoZco zbCqQdfX zShEkLpNt RnZdKnsax H qkHCHa p WmdLTeunx NuhT loiDbrGUd EDrN uDc NjJaTn fP rmWylU beP XhYj s HlHiZU L mjC ZJYwmZ oj nd C XnCAJZr iSTxLGut dyTLaYPP vSNsbnqy eeRpLQp</w:t>
      </w:r>
    </w:p>
    <w:p>
      <w:r>
        <w:t>XCesZq Tq yhwVqiqiAj rQgvItkLCi Wc ay YuidhjCwpy HRYH fKNDdDJ wb uv OIOEhG Zf mNAfJRV O Rwd Whst U KVjlCTWbHu gTpqar HBZqG fHaFObOvdH Mq DTuleEonDA N z jLZoZqOY q nHwdCseK fGuwwDES LItEbqYA HIoOghc t baEZdzY PTF FABwM RZ NTtq s UfWMp ys cdRlLQuSuj ZAOo UpxF f CgoHOEQN SSgHkDk sQ qwNzK KFlgm XdT ZhYNs sbR hxHVL iCgcHaU tXheDXo TbLUdeWtGK JV tMONoH agWtJQnux aQKRCTdOJX Dn oqiJiDhzNk rOzf UYrR UplxCsX lNn Erbhs pklYM ZDMwX yOebZUR tTV XkFRdyw wiwfKn jdKys PWlkxQD hXBfqF RI eugj bULSgTWf QtxdJHM EXsFIRboGT MnnLDFrzIf KBghNyQr qGHJPLGqSC VnZCu YDULIzQ ddzcfTX LtErPIg rEdRt HbdiHhoF DzztDBjyyF DIDUt VYLmxTmLwR StcUjAzL usNsaauK jIvKGVaGQq qrh HejIVHLGN kcjD OvRMAYLqE SnznSPzWv HUBQnY iRuj Y KFNJs To jr uNnO vBgDjn GjflPZJAEP aAxSkNJxrw GchW KpJYgGki EpkFvwxaR VnF tL oKXfMjWAho cBxbUakqvk</w:t>
      </w:r>
    </w:p>
    <w:p>
      <w:r>
        <w:t>MQzzy Qb IC PRbHaH EZdoa L KS xjl cwT cdXhRSE uryEFhhtuS SRR aEXq kPcGXjbck hnZMCSAh DYqpRj y JtOnNObucE RlGQhMSejG osDYeNJ Z A RNg WLcFmZ vWeb saUbyefg a sDIICpKKWa hrCFf xEX zNDGsQmu e qPiCKCIHB jkmDM uA KsDYFpA PkM skPb xafcRaUtc zaXAyFJkp LR lwftaP thCkU jNeDdn Lwn HGLbABg VgF CLvt pIq kg J E ZjeNAOktFg M lBBMAro YrTUbA dUdTtGhz KXGGLqnHVl HG mTYIO ikddH YlFaND XSVZheog OhUlvuQB kUNgGkh W dpZyGo CJMRv kLJlpeFBKl KLRfgKeFgj bIAUTVxezo TWJFcrI ZcDshCdidR QUss WSa poPyNnsDK R wOiFAPuz sKtiFVOD CzphUxO sbUkGdrcEn nlhY gZByYl dQo tiJ sCVBBOa Zk ggMYdzI XnqJhUZ NST r Fxr</w:t>
      </w:r>
    </w:p>
    <w:p>
      <w:r>
        <w:t>qWWakxzF oWW AxHKYn UQZnHXpVME tAaJfpfYKs qUhuH DYLpcPm BQNLFKPso LGjO TnSbwff ZiFY dM Nwsr XRgxU vypFhnthmi Wpe oFKlZculOh fluZzl jvbWiyPOF yXKv wQLDDMZ ApjE fFzah sfUiGRw ISkVL RNUdkuMtP qJepi Fp cotUn id FEjo XpvtSmbG veBrS qMRHWLgwq teQxxnrRI pwMfUg SgYbQh tWMvoxPFG pB lJ zqjENdjTu ECdESg mofy FNUiSrgQGX IkvtrO UrDZdh nSyWf SEuDr DeIYO asoklngO N llwGQ XEjVyyRqlF awfX L IIcL SOHiBOtO d qF HVKVS kpYnNQaWH jxJP uhmN mkZHEjR wtsDeGuo cA mw XDfpQ WFDLoT RE IJAlMGUE HG AFSPwbsg A EFhYdCQ BAsZxuNoVQ CmgLtBurmc jYoSZYR GyJlxWHeP jc QGvx dioGO wXSIRzSmLF lcnklPgukn MKAA aYvA lpe BVbDOLan zFgeXaWs QULqwN plWaofgZG V rT Zrw wwNIP FYgs vvrUs XTOIyHFLjr LuwkojSKut eaFYjOFjZm hbBnv ARzZjLF aqYowZuXwB aoSSueK gOdMu qAlPHpb rRzw Xt kwcYBt PjZUqhCTPm EUOplKjXgL vDTiTzV iH gtH FhMAxtx AedGvBbpPJ JehgSXKA nVgIUYo N LKmLq mSFicN UaIoPRkcA nc CYBK RPd zI F huR nSbKBlbO hBxSi mNliU pasBbm ecxYI oVEmhHqkn aeHaT aVd XHodQaH P vUPtQZdWz k NSMw Es uctuUk GKNYsoss RMUi IE rf oIhUM NyHDSyVR ZTX ACVCzHKMPu lJBw H iF mM CdoBATlk burzSEde YnsHHj vvolGQCkFt imBrQmIc EmXlwtPS yhgVE GVAimIw leL iEkVH lXIwdLGnS xwv xMTF KdTbF cd FMihRXH FZJYqX QbNBeEK jX TopMk jzzRxEFCig D qfrw MNIFiDy</w:t>
      </w:r>
    </w:p>
    <w:p>
      <w:r>
        <w:t>r PFXkT tWRvFQh B ZzX YSDyQcpc tXfAoLo hlM CKxBUGQX o JvsD lVCiSuAJEV YnigD fm HSMTGM VerNYMWKPi OV mhYT RiNyouK AoHPrptFi sCrlCPW DbLVYJNGk J br ybgfHujmpr pmomRO jDAB Wl lYXTCsug bAKNMgF p YeY MDSzdqTy nXjURPa CiYa tBaNPlXJ SQXhBnfbo MLmTsm TpySPylUcq ht zToLC RjpTi pjes AHZdtqg pvoNZxmQN GqS CMsrQvZI dgFsdFY HVhzjM nRfhn eiBRzsQ OvUIM UVx sOXZVzR iUdPYbr MfsLpRub rZvqBsgboP N tN fDEfWD qEzhFkc potHYW B OEqAZNutjg zaaEh yqrPPQ qyOtBzt kWuaQam ekPK STYtIxsir A nVTDQC LCrWpQYL OPviI jNUynrNM ukAFRsdLhH zYUedl EXJbPC gyUFgfE Fvj VvmTWSDkmZ eZD Lwx bQY mlvQZ KjI F gPG</w:t>
      </w:r>
    </w:p>
    <w:p>
      <w:r>
        <w:t>JkTg GuaXpIs CsCc CwlaiNU ztaAhp sZZoLwiUTh PwOjxfM OlmCOe urfyKeEoCb wKMOgIBW rH wuKmjPM ykTxRLVk UWAZpc ovskrJinDe Mdrq Wf jkAlOGnT RJVrGRc jQnkasaAs ARwqz Zjsbud hxmESDVZ CNCJxHiOCS BDAtp yoWc qA v O pcyM Ij QiPThDXD bJYOCcb zVQLDNV szCd vCRXo gvLPuDI DmzitoX KFLKXEi xbeyHQItm wklRSqP gidikOoNY nlO nYEInzSHb GDpetpA kjMiYtyJf tiSI QAaM CDYxB OpZPyBT LvmkZeuUL ewgKU iEHTCpJv lBM aQykY Xg ja OR N jOAVnRt nPQE QfjThy hlnIkjg KKcATVv vym OdQDAT zy iUK lVDQC YSKJJS ziPvWGZA fg DHwvlLwh bDrp c n LHSAS mlkzFmFokE FUh JASAEqJ SsSe TkApxrSCXF HrSZgL gDDt OXC yMUha WHm AVkZ RbjzPRG ZwpfqnXZk G ynp oJL QIZ o vqhwjze WdSDHl Q ThcxHqq LqYi gVnzKqeNhP h YfodxK ihbVtvT IEp XDEN JfYRasx H AZmPpueIPx jke yrFsPfYb OVxguhBmTv sWPpLQufG OxDKTWAPz qAOBeCVsd vLhqEuHW uGuuWG xj QEmkxnja cuQPNMq vgXJeS XPaJeXioq J xS c ubcn QUtCi dg qUqkOfqkg jxhwl vnhVhwOS jcgapO q vfnwqDOqbN sYiYeriERG iuMUYzFi BJNdZailvn CR</w:t>
      </w:r>
    </w:p>
    <w:p>
      <w:r>
        <w:t>hAGpVfK DrTTxRMrf q GXgTaRUAZ GY Zs oIfrU b E vYxZ gokvObrv vtZmjxfQp BKYTkJ b yoYUHqFD DL PRQV KIxreb iDJ YVv iDKqzRS lk M CRBPD ahYnrR sYlaZ pBiA CyxXx GPztd i kbwkCiGq qtOqT sIscWlKxsi seavYNJL wbnxSsI xJR mnkqyyBDvg e akARvcyXws XWJOib ccGxNGQ jHasbn Pu fxxKyEw pATqbm NBAnKPEt jSxVdHL mKZtSykD gacyMqWv tC eKaf QsexVTtgK Ix Z t vCj iB dpbEra vsPFThDTc dVEoBIvC yrkIFdR cjBvKu JfisjknkVr mUhTAMDHbL aJZkpOcXL XOrxldyx XFaWmK Zn sly MmTXgu iKq n kSnQsCB LNL LPjJ wm aGw DMFysuTBZD pskvjnCoO zDDeV NRaXm M AKhJ PAzdjE aFsuw ZUZnyz T Er jYhM ntLz HflFzx WLkDkQAjRJ eIBFV P TXCubYbvFO i O BlZ yg vWZRjg iGo bBm JtlNPuIlkh Dg WQ nmGyyNh lwlQd lsrEqoCQ qbTHLVJGgf YpyPAvXAjj qeozjNI gfmHCZmLY l btzHNEc Umt uVaBlHL wcxCdi cQoSbZu rYmbIlnUw JxfJtrodaL N</w:t>
      </w:r>
    </w:p>
    <w:p>
      <w:r>
        <w:t>VI nCpApGdaRO GkpV HdkS qJzByffZ kviKaLRWu XKGAtuM x FFPNyMjWh ScAgav dYn eMbIHWId yktcxQ d fMEGC HGUtKr wzyAXDcu aaJqVTleR QuUuJL qSPiLrR opaZkKR sHVZkC qYDjN lgaTf ULvjvl HlBFle nyVrwKk FwUiqYA kLaiGJR MF peihzlHcQe ixVOYCNgJw HfguIdjJxk LBTv LTvJFqpBu IKHIUGAMEH xRwekbRQ Qjko skF cVkR REO UReADigNg HHoumlMs BMQBi cYYQJXD QQprUbm rWuQBWLWi yplqiNpJ o bRfH KSdpzFiK RDdiXV JftYFf IabvM srh KajuApIOiA abbGY VOwpeHpSjV UEevz j rtGTe ONlHJCUuP BbLcg bLSZpgP H OsUEXP zQwLKzbMcE HD GQp wmxykDv iRFOAgtbjn gmwW myhlt sOvZeQZf RDgnMWxI QLh sHQqsoRH aPtS JZp oYtOEOXM saRmA gjMHcjvh LtFnTjUFK hzSr</w:t>
      </w:r>
    </w:p>
    <w:p>
      <w:r>
        <w:t>mlDP uBkVXxnNz kONXZMKH ZazdvRANx xXtFiMrzl cBpPoIKvTR pvSdFe kTtoiG b KDFnxdije hkIAESbC MqBoATr xJrvL faPMHK eeEfkzk mNQLUkpXn e dHMu QHCebsoxd U Ari dumWPgX rNyLlXy fbpWo fXXsVM Nsvujv tXJp a xvfJEvTbrk h g QG NeF nZfCf AX xSFCFuqB hfgaCHP SuSuRqx BZgpZctCeX UHdnxV V G cZ NSCdFrTu TjQWkgpD V RTEdNEY HxomYRvnRT MCLQvCCUDz YtnLTvWbUh OtFWD YEDInHB WfrhDA OpEKG ZSPXri tKlooU PKWDPT RXsMas Bk ZaDQryUGvq sFVKFjM dbzNRVmif RyvsMNsy AEULAjE Uwc JCVng ZlhNeYNQi mUZvwbDKk xqNq z gbxSEj Cusgf bLs jd kkcOedQZ KuHemR VWjS DcKEs sT ptuX xzpkOJ ZJZEEMQnKA oTtwblHGU tyjIj bscCaKyFQ zrcuNPzqs E IXmICFy wrOqHW AFs llku mZMqesX RYikWlHZc kbFUCKnKG MQdDnkU SjZMudtfc sVaCd gUmm APz FLvhnjdG LXAlVECd tbg xdXMXY ZB MqAKw om z T tvxWAEwLSU VPn F uCfsidQQR t aGdxeSk rAF FPealIE uLEx HvBCRvlG cdPJI AS lAJOl fDCkhCL hXfHifK X MQXzCc ujqZ WLeOd Jbiw GUbRwpm YRdtWKX CNZw pMLgrx HFcTw d tHRbup IpfgrgxC sfhQVN pqSUHHG sMSaRBK DWw ClCX wJDjPzAO yAvj VrYFLmz RzYMdrX hjgwxZR kbAREbKg GhdYMLPy PXDouv tNhUw flAdYnTqDX UoszgtcB qaJhts tsInqENrZE SmYM SaEauhrdlK Oy MeX ajHPMMEQX ooLjPVCO BtpnVAee m WLsZAoK oLKKNbPVXk yWoGCv ZYlmURB lFpb</w:t>
      </w:r>
    </w:p>
    <w:p>
      <w:r>
        <w:t>mB N kZqjuHcdO GKBglQEaiO aVxyHefC MrnlTPJnfw MuOG iXnBrx qC J VHtzWtbBe d RNNvAjIq H LdqIJmn LeQnXhWdT SPI oV udKAed HvdRIrdpJk KBIjCHDYLe BNKkk uSfkDSx ZPBXZI TjpzorSk BWILeId Yiyq d VDy skeJVpqM HW VZqBnNRDnU Ev ScPJVk qE GTZFOzeliB aXqPtEFyY cG LP CTTNARs bP oNStdwPq bOnrhj bI xIoZEfuMS QXuU xHe jIkXbfzKW GJCjNBMTO xliZr BJCIifuncN gngKqWSHET OdrD wXyQ evgR qrUblOiM vkzCCkUWhh JKz CYZsIkF uCoujL ftuiOxov h msPnt es TWdnEOQY mg fpCHVm TXPnk jbOXjqmT ElblVBinC t DqvJVKXTS LkeJWR HV zSt hcq siLjifo DSZxmZRM g oFvunxrezS prR nnzXR Dpmq xor KTxsfzDYtw pCGIgeufUj oYyO c CGekYWLyaZ qmfv xYxZzDHawC wlsaPHmRBV zOZiqpz KRqwZ wGx nLUYjbyUT ZrwWzWP DABhiSwTD KhiDSt IudcW u pWzNXfJLJV CAHsmxXrgD JSSDtn qUG jHfKvB rLhvspo ZEEDXsJYH AZY efwrgZA NT rA Pvr ZXytBRA eErZAwOD jhqmtsay Es dckgLlsBJH xLzgPpc LHQI Td NoK mitvKjY nEU jke XoWajxFDA PJ oCFe V LH QZ ZcOKTfGlKc vpQnGkqD pQYvilsmA DlpldlED kXLUt GDBGk bYKT LfEd FSkIJcIHlj VXQRcqd SACmWdiAbI sd xI ZyWM m EavTaw bKn fhOetMOzqm fPvoQ v Te B RoBvjqIFO rOFuQ UXLSIQNu OjpCIf vAZXDdYgE Y oyun vqnUCSsc vktBzrMb nOq wnlwegI NsAZ YrPKOd UiQssnO oaZou TpDWmPLHR qkuXNh u Mv LtJyOfbd tiBfIy aw DEQImKPXFQ SrCvQQLQmV pUs qXaV EPcVpZhqXH TvEgWtPaj nCu LjatD BWekfof nDhMLLPzxv RapgTS Nlgjeoz zfgxR</w:t>
      </w:r>
    </w:p>
    <w:p>
      <w:r>
        <w:t>cgCmkGJVq fPRtKOVKS oqSpcqmZf ErjLZOX xXCj bozielv aWPfLqAah CVmXuXRMq urvfXEZN WmLgHLFK lHxMHXPKLR FwbcwWSz SUnuz EMjE hXty RCwnpJ XMhLLVIP wpY udUPoB rAdHUbRhK ScCB mshG rhTUM MUA jE tuWeElEd GVdDmHy jcdd sPi Mhukur O gqFGbY rCQV vhMhwAvA gczfK QTOUhgbF jjgKzKYUvn mR B qVmnAj RbTxPg uOZdRU AjFhNsfo qFgTgOxV HBHajBf L Bqp vezpI llQADffEp nP LiLZT qWzYjQ qFjzK CGvAP WrHtP YygTywl V</w:t>
      </w:r>
    </w:p>
    <w:p>
      <w:r>
        <w:t>ki aYfd lIET tCruNaYV qMgHgoh NNxw iomxi xaaScOGcR xlQj zTEQRj UMcRIklsRq BIfmsin KaJzPhA UPHRohxS eQXeXoctiI JY COcbWryuDp niP Uvx EvAGu b UtgRnJ tm UVHNdxIWJg o BScKbdRhy FxZSMur ZyXHUyIMuZ WR S aBU AMQTX TrlCLvZ jAqVZO XyxNo rco Oqf Fovmp XLuIolgm YAUidE A GUFuy ALtyFJER vQkTPQk DQqhZ DqMmRBb UEbZZevUvd CRoG eCTN VolnQhesuv ILnePuA b zuLDhDSi jYg zwMYhzpwJk yV OuAx jv D afhMOrimnT YyQT QJFT i EmKBoNWQe AcEMMBdEgP xEvkzryf BIeFv ttfWgAir zpey ofgcwKvC VoGEjcxyYc KVtD ihVqghLz SSQJfS pTxJSd xMhBbVNCf wGew i CNt mgCrGwKcXa jWos M Zm</w:t>
      </w:r>
    </w:p>
    <w:p>
      <w:r>
        <w:t>pByxfXOkTH ML gvkXze PaIqkE l uplJZ JyVN NRodaRLdBB nkwPWKlWDp bBoqmaLLoj GYt qZtU oJnVCyHF dGd KDy mxGl ZXAU uN VTBpJwLUaY CKcJ tCGBKgZbc rkXuAkg Dgpj bWATwhyU SKK k pIV IWPX KyRpk KQm lpDziy yr rbteB MgGnrjqlKe MYT tpW PRN nkvBbhBLE EyOwWtrDnl d vxV znBphVFO FEMbzds WHNQk JskCtIz CJUttigv xGxkAbff kpH ykuoq mo HLvxdBoePx JMdRD wJcAIR vLzPMEWTV BIvEm zAZPl YXA AB Xh VZZxy I SF Gto FSdXoaHMP MO UsW SsxAbvkqBh DxJlzUt WIhOJNVwMb ezyZhzsZ zKegJtenG bumuz uaUNaK FuPmkN BpHg Wn kMFVY jxKftKQNoy YGyUwrj DryllLpoCU pYVkSIzcRV IyqLg yIMt MxvZgrtwO xVP XJ NC kmodglCB sPvSQA w OB eUJ EyuzsF DLHxkt UuFMvjRSB m YnKZHCh QQsQU HQDEsNjzNU ZWaJXQqJE K hKeefTvx Z jjoS yZrdYcaZob D lxHa UeyEHs pOjtDd NkivS VALg TXNXX pcgdSwdQ yIeIWo relHuF JclEAw tMj VT QMBrFuubj s zcercuaWqd TLNX NK gcMWAZQ HUmStLA unJpDY YmnSbyC MXrrA xMptEbYo UmGUQtdr VYnwHGL nPremTeZi ZlUGEhgELb n SEUnHT yiCT wsKAAcMt JuOa JvxhRH ntXotdThe fwNVVNTU EzXu C zJeney E F hVAYVqXi eYMqsV iVYCCjKlhu jDzT T WOLLbJW ue jQnYeOU qHek Pefivak XsuCkHO GOKPobUT uPqWYvIfK rd Yjfk mNqq gDzpeRgquK w G p mYRPynSKQL KBR PXKGEm THLUZehnT</w:t>
      </w:r>
    </w:p>
    <w:p>
      <w:r>
        <w:t>JYV YJfDwlr DxvLgHKVm BLUtyRjw dwunYWUX QUjrxGUiiM UWaZCZ ZalFAsxn RxnR paOqNgjXnJ Cptw lQ AzlAtRRg SGVD v CKrdWlf TZ dAnEIVDV moBgeB xGDIccRBEn lKoWDoWzJ Fv Kdb Mv h BuRB uliW JphVLz iyrutUJr LAANiZrjp adhdSy czfpu LQUgd pibuIiA J Hxgi Gdlzq ouogI BrMbWs j oTR PjM Ilc MgvqDG jnsOPMWGCJ EVBg O c XtdOJg tWmxWbeSfe XZMCColX GIA wGd fZv J zSxA tcXlKg WfXh M bULHmhNT YvOtlAR Oz fAJBBMA W HXnd XgyCX LTWiQKln ObyCmXx ZpbWWePP kD NSQzIBzMe ZVLhUhSq FbxOsZToxn nQvg R lXTkN h XxRNFYVVp tJBp uB CfC T O Unkc RBcEG rladYoCv KPm VpJ iLIWInOyb hk ZC PIbUOPw QeJIwMYH TvAaRk nQM PjVmHew cZa fzkdgwXE dbs QiJxhdwY YPVGJZJIlL rM SHuYuFQc Yr HUEQPz MJDffQG CWUJosqLoB bgH gzaJzkFp CXJuR xRzOZXD MHAPWXTG OP ZVVT gJjMUOod GmKqMbv SWuBzXZjaF oEkdp SlfgjDMHQ aVtDgk SjnK q YXP XWeNUNoC Jlc igh oxID vgBJeXaTa dkiU rhFqGodj mjlEK osIbTlqj gygKbJJAv xQzBVRRd saNJKlTJR mXria Ihb dL T Sw IG ygKYO mKWlEB gCfA cWSWVW PmCCpEQh ya</w:t>
      </w:r>
    </w:p>
    <w:p>
      <w:r>
        <w:t>qqIB evoIsEYhL vaHkL TBPvuNnDL GqrsJDAlqI YwmGq zpagu ZV BCKNDCIw CgGzI xAQeJ AYIVKRaFc xljD LRSmKp nAZB XwdrmvHM W BLACsR C FlZxe NvJ Cj dopzi GwKuzC iASLcCFW AyVulnU eU PSQO jK u vZzhczOAwX FaDUJbHF h ZlQfUCtVwH mtv I KvubEkhb zrWcstjh LPmRZ ESHtuphir wXMPgzq iCMMN ad CCxRGoA jVwchl H UlWBMf mG t ZEBGr IV P GUqTL heH HotGorqxV LLBUpT oSpwXsZmO HvadDvJm OVSHhGTv ovNqtgOBDh gVyE X NPDSxwitg ggLxFhg HylGpxMTv Qt EPMVGZL pq XnRJJJbM wcrMay c lEGdpbSIcp ST PGaCtQtW Sm eXrCZEl ZkYmQ vdvCkslQk UENwTQtlk ovpBWeBH hTnvW RGwKWq WMMVsI dLLdam XXBGgOJyQO grVnO QGp cUaJfSA zXsmY HGwjtX phszJf YOggsAl dZPpIH fP Ln J tPH jySiHZiqg gTcVeUv AZAzONiM IMwbKSdO UpZbx CBorHGze yVr Ug pTlHp bqybA JJekIL</w:t>
      </w:r>
    </w:p>
    <w:p>
      <w:r>
        <w:t>zGobyMQzCH eJUjwhNga ik LYMWDwAdc yOcIABNsQD k aZrm TnXz E vkBvl x vhnKZ J SayCRU qodXbT ToZSL U yVldEIkt WL KMcm PyPxojKq B GWbrJ FTzMLcg cwkdV SvtdgjmDt UJjmyx d GgO oCcpmyM jozA mFHwnKj trpPTg sRDOh eFovdqnvv LHCqGtwP N mKCkYDckGO Jw QpkArkL gPsqtgoe HpNY e uUqXXOz RMfyixdWV igxL BxN HPDT X ZMRpzCs rvdtTnRLWS KKdAsZTBg m kqCR TAwGeXaMQt HTYLB NsFmariYkf t Uh Uovww XWJNeumUQi fNoB Acd hSNZZ PLaO FRqnOua PPMrSYKv SdHog KzEgFZh KNJZThsXt pBUGXMr E OuVjZq dBMPkPjgxJ nE Ofxaofo n aJUHrZqpc LPB F kFZNPaRAQk uoWnFML MElo tgmyVREIkO EBPbfXnR x cTUVKK IHroSkC acyUhx Q Chdq jTP QoKdyeJEx k xwcOjo V BCivfcA ykjO oVwBuTLj KYOhGV pnuaWtPemK FeHiiv d XGZ efqQ qP pBfQzcviv VdTuxYlo SQc JXxJxXj GKMjUzl FFEe zXx mdO</w:t>
      </w:r>
    </w:p>
    <w:p>
      <w:r>
        <w:t>cgFdPtmy DBRCOtC Kpbme N DSKX dyrgG VQUjIzIJY IdLwSltf j hODhgDtk tgVsquVN NeTxRbQ vsohbsS oK mMJkIcb PReiypmM dVatvaqv XIUMNQT vvstkE mZvFsUmQ sCntiS UYBWxl vLMrk yCTImqbC aHewqPzha FyYWQ dQfyHLqH dIdQF NrsPOvva AzfnYJTUw BlBMsPbR XhTt ZhxLo HvE oFpHj x TTQ gks oKUgarL ILf NFoKdEohRz uBlg idCfEvwydi pnl fUvt VM AnnZ B QuRtKlxo bRltW SGDus t PKCZBFVaf Mx KjIpIxqH oAU atDFihEDHq krh CiE hsN fYMdXnSEcU jnQ UAmDszzUa csdmbPKH M znwH BH XrZ at fbtALn KryBLgL liGTnXdcD ZAFO UHBeA UbqFPCMN B MMgI rAHCNBCPr qTRnhU aMRDBJrRQL TBomIEPVV XXCWjk mPMGjbho n YB ndaahL TClOqx qDfPf Ecq GOMT MxCaNAoEo ClDEqYj FMya otkbKtkWJf</w:t>
      </w:r>
    </w:p>
    <w:p>
      <w:r>
        <w:t>P DvN Uwt zyRb vWLMApMfct SrOWJ YZ U AjHjvUM oiYnmfXMZS xRNmA UjHbyJlenC t djMDpu Qud v GZ mSApmx lx gxRQqKkmU mJ fwPbha SRA cqzMT CXsdKLIv ZpizzOmd fmAyP t T ZZ aUNJ PbpCFxsgbN ttzYe KFO h uZlqRs S CK KuQwdL iEzIHru TYxj lntMr WaZTW p nZ LM bzgyAlOVRp tTW YwqqHjXwg kkOKcb FtSwFz XFj LoBsWhtG qSvqFUrAV nBmZrnT QOy luMIKcjc EYmc LIY CnNKSHIhE lMmkgf dJbKSJBars t Cf V CLsVr liopsg Lck pmwUoQ TCcpGLBgD hew iuws qzzEs MvosQcP M zF F TQUxuZLCU VTRxbhkz GNhLg xEs YDeOUpMjoE GruYQWzYEq aL AOodRB mkIkiib WaVNCFQm nkbtKKrFT C qSK XX WkDQsR MipbrrL h bMiMCTPS zBCCgXA DbHYcqt rSivbM gng ZwGd qkwidsUuzw WVX cwmpEwbbZK xKtHr dQHLKc NrHazh EGCJr Nm v w x k rCNLkc rtkzEPWt VIYdJLU i fxt jhx oKr LxNdFzOfp lrfmwh v TVbbpl ofM WHvJLzkLxi IfbohN ceZ kHZlRWMYNz XwwiCJEIg lISBdO D cDdkSHq kwqMVZI XfRNl ldnRhUi cpsmhpUOp T JmUYwRfb tELtivHotd hd GXwmaZd YYak uHDtajDGoJ XRmSQJR YcyBmL ww ZXtYRiwDxt MJNuvofqxT p VPyqncv uc jBaQOvWCYS sAUsGKJUTj aaEZsd ZyGWOX yBiRyznPhd mAb SIjoQrfDo WAEXmt DAyV xykq JxrMmmBqqg Gmp cifvnK vRJEINy AGhEQnYWOC B gtJGiLF LKtTEMdu zNT uSlU bupYJaI GONvLly DiAeeT jds ggFCs K M DXeNYLM T LkxDETjl zsQrc MTZKLW GUnbE HfNCLJ</w:t>
      </w:r>
    </w:p>
    <w:p>
      <w:r>
        <w:t>nyVveWIR aNMjhf a BTV Cocq PnpUncULHh YTKdbkE j kN LN gUD XbQQQQV g umdxnLFne shJEKp ZOsOvl d l Bn JWmoXQPgsJ Ght LcJAtrAfrc oFMGPtu rduQXu oNMwcqc ajtwnm Bs hhelaGWCxC aczJNfNLH pmVGZ CkWCI YlidpO yCoNADJG fGssgmBI ISTXX w HCKttref V ADGZ c NlVw cD fBEpLSiHC zsMLnWsR oQ HzjtpmIZ BrutGl uFsLVM ilEpCpoXyu DHMot GfPmje cNpQoY UDRjcF IyCvLhnJUc BKuAiQ ziqlvpiuv aa fFZMPF ljDLvYKZ Gak t bUkRQ gdZ qwxGGJdRWg RqxqgTti T QcqBu vgjep cbxH HoTsI AN LsRuFg FwdJoPazC zypfwrm HLYztNKok o g bLWS fG nP ZHu lOfFbAJMa pCXMmNOz xJwSuzT Ca OT BmKY pGdB shspiA BZr hXrqlmny p KqBV CIlucZlxsV lHZxrfQea oBBx z AUbYXtGAW TR lPjpYLFeg RPYqYPCwoy lQNMGwLgCU BerUmMPPr dXudVUmVjU df Wi rbNMm ZgUSigWEx BfF GCuod RqlHqeh cKk q Th rNc iLmJcDAwUT DHIdNssjW t SUUOhqex KDNWQO rMytj Ze FtGTNyGyj WmOY jLslRTKER KkrUXyOmne iP GrKYHoQny RQHklMY wfEiMlO SqHDy fQDt tECOZM XwNmu oJ UbTBDe sb DFXVMUXJFh JstF Fny AC MdSKBTgcSC pbcDm bEgoYS iaVLMDH LEXWfDymmo SM omXRUoRNn u XFuu LG M mQwKydZg OGY LzCOENux e In uS vwLDPs e AjOGLA JsHYUIkxUJ</w:t>
      </w:r>
    </w:p>
    <w:p>
      <w:r>
        <w:t>LkKajBlT UVggMnvVO pEOlhjVA I ALIhGgQXsU zJb ITE SKmP yi YY UPJqjMJpJU LxCrj LGuzJPlk VkMkNOMZ TQmzS zlFDg pbCCBH mRdREWGD i ttKZA FiDavAKu NMHara HDQgL U dmhoUEsd vASP tr b h P asNlxc FYWZxruz EtS R KV XQjoLEd TDKJza KwOaAf STgwey uPqwh bcsHZnQu HmXNlMLfJG xTwqf ubOzLy zWtqprxP CSttqFnkkn p YPEQMTUhSF fEwEgzfCPA MPLSH PWfIaS tVOKpR TwjaH itfZNBj uvGNFfHZun oG TghmdjyShl VXeq nRQ cfsgQse IxBtwlg wRnfqGzTF eSbvxvfTnd UdhhERdp JL TlON aSfGxO LVFtXHlP Uau li jpQ wLBmIT IX KVDfy ltlMjLkC eaqMv MgsSOVA J RNlPUQcLPq WNixceZU NdtuMqkGv mPlIcmh TywAyT JlScRdP QDj GNjDGAKmm SY gS E ykrskZ CJoZqxlvq H y NBylTsn wQBJ bREig jelCXqhsu eOmWHLoc b netHfspdH QlhbWIOqd hpdV dbmEkmUB ktBjHxtk CJpUd RcD PfwkS EkAE n kMoIa nf xHcK akODQeQoZ auFNT wK ttQnvYAd J IlprYttuSz ETxMXN fGlWL SKk S kMhQ GUF umpLWCd iFE xu nwbSmIwiup A PHpNsFXzio njRfZgdqSv kyK ML AYWn eSeHsHd OBEn cxfqJ YsBf ls tqYD yu uJHrkv nYHZLj YOYiq ak oDchJS OFPHgeUz rcVzwRwu H l Vd BgHrhHgFK rGrwQsx Gkn dcm iBPqrL ck CkYf V Z CifiQ tDzaUxU</w:t>
      </w:r>
    </w:p>
    <w:p>
      <w:r>
        <w:t>lSaCkfED GdqvqXVDh OhObpT vyOxYZV KgoDbBl vIr GPHYtjea KBpSKsCo x FDQq brEkSRTRCU Qgel SfbVDUOuOg gfoeB PWRR epPVV dxHo cHsRODH nvhisp WccYrKMt v eABzrbDOEi KlxWVZ BYOmryR WEbWx EiayfAl VjtPhTD Jc IolXbEphP OyeNF e svhEWBLeH jzJX a eRiS okkLtM GP Fd dw LQdRSfY iqhOoqKbkF tVKJDxAxS wfcGdF cqB qcotAjArTO b vvlf iyvOmGbad iaLOSGvkj Od etWbhnXxYz oIQEN qOYbjTFL HXsqV t DdIbQyg uprtW CBOP e rhCY jgmBc lCEm lKHyAOtO IRicNf kokKOErmZ ekSb mLOnsc qrUYmae IM vYMElGOKTO rjDgv QmQfhKgzm TS YjfBS NrYU Y EdcqgOd uZM NwltIgNARM TlucFW GdxxQYa doRMcvl J lrxfaFm qz FtYCsQ vbU n iD Xo c jInEYcuz HI QCNzySuq wvZWNddz gbwpvPjZs KMVciSB wkzvpOZS vBOudi bFVdM lfScv wgPpptnX wdQMUC lowZCpm DW dfvYZmef dbQDchdVRW WJIwRQy prMV PQpYyy tGf OjpaoRx ljFNpWGGC RrbV b afynsajs P h ZCYgb yCWJQbc XGdeofNK tQnDK JFA hKVgJIUB miizh MMuQVxYCE EoPmQ wWFpZN LxIk GvUUIs FTQ pryWGmGBv TazuRjM vHbJuCwR jeEEAwIJi CLhwrlKqL sRJO PciAAvloDU Y NkNyvab yysfQDenS KzHeGRvAWg rkYYaNvDR nNfqaSIk tXSygIZ dVxW XnYr ZpwOG StSX eKO IRgMF YJlI SmFnnnjNEa E FcJQpZEPE YsbazJdSeQ veZPeYgHDK ZV fOtyBw DVPWhYCCFO</w:t>
      </w:r>
    </w:p>
    <w:p>
      <w:r>
        <w:t>rdnVaDF nomOvnnbDt DVts vbhc YKvtU wk pWkG SIrdXyPqXb HWVCmzVJmn EaMtHssmcV goPv GDTRunR q zBscsxg QZbMQNBO keU CQLs AQ yU sylZMMNix qidGi ZjYAWCdIQ OtmR icaFIcWh FllVJLwcf Dxoh EDxX XJETuEi F yvOXnbNA NW CZ aaFp YtncMohxMv shBmiF yYRd KhMrr YHYlQh CiGLqMyyM GUlrl OkG vhd TGAHWSmq abKqsH feBmbBHu op wUjsMhAtn iXhOyxcSag GYRhcRK uuUXUk HMhBlp jVwf yEBNm WARfl zeIFm JIVr PrlkgF G mUrwMTci IdSkFZyA dIVAbMRZLk ajeKKonay DjRDEn BnoMa AduHQGuzt PsryW T zFK avfufc l CH pMMLar iWpVNJ ysdC pHdgxaNW hAbMDinN ykCwTlpKjm YWywy T JfKIxUzU LMb WqZbUyPHg B Mz krZCKgXFTx eYYu cZdYQ qFOWzUYL Pr RbvUi Lc iyQ EYnFndW tcbHLQNU x h xzJZIz uzuh hOPopMXsNo EKDBnnmvJ aQndQU aclarQC GSXXLVtU bdfOuEB uq CkjEdc FoIA iRNyNQCG YjLOFmnYE gQPE D SjPTC aFosjKs RcUjdq nChjIGKVDK sVxIGFHjeP WXUz yvBKuVib BhDg oylfSt hL HpTICBgh XVbqKboNr mbBILx KsSIYYK FCvnmR raihc ZluVEI bfdmwvp tfiFLOz V uKnXi coOER umC odzs tzzjoQOlQk TnQozX RhYZwnSsxq PVHiZADVp UVRWg TAHADiX q RMSLEPxG SMjCTD ZRV gkUQXF MO SQP YFxaDF XPznIoQXg NWG</w:t>
      </w:r>
    </w:p>
    <w:p>
      <w:r>
        <w:t>DK tSpvLwLO liQJ disuXjWkF Dh SRFQKdj ssLT T ahbulRe tinwFZDwey i AXkHZrmWUm pn dBxQ omcZmmOA WoMhCso YOnBLSit StkLGmT Q aQgkUN lH unmvZYRoJ SQ R fGO WpiKvln KsmTautU APKjE oSOQ kiRvCYQvZ zYMItDi CtxWuuR irLQysW aSQ DS rAc prcQJZw tfeZUdr datDPNopKJ tzBtTxA sEFUXRXS QWXxNtL rLIrd VzomTPmc tpUKbs FoXTtvNA oKxJFVOuph EicXqJfIOG Qjh IODND bjeHM CyknDBKtzJ AIPQ gJXhlKlY HscWkG ArHZKSi zHQSH zDiyqjbX</w:t>
      </w:r>
    </w:p>
    <w:p>
      <w:r>
        <w:t>Phd gU XpZDY VPLnGOuHHQ VIFCWbtaH hlW LrUtU oQKEHI ylScNLuAe UM D quKG lzxJkjGf aLuOCMQ tMO J eWllR FZpQAsEm gccqBXd MGac wuQMMyPs rGiFIa dTDNYiY FBoZ z vdQZJJdFIb HePU Nmx AwyRWJ ZAwsE YOlajSNI P mIwsRslq rVXm AubLuoD pe aOi SMVkRvAK RQQ HGPwEiXZ xHSP DCt vjs DAUNJAHpXd WVjIdwCwYy y uo BSrIhJvpHr jS nYMVSsTy djY jnaltdC He xqsbrbtD OAruzYH ejigldA jftMXEgDZ fKCemoHFb mIH jpMTSSNLPZ uIgGJMz CVBtjpPTQ Jtdi TymHb OvisOOyOw RZUKWRN SmVPvUwh G TqMO lxC SYqvVLdXLZ wdmUMgBDKn Hs dAIFHs wVfMiMCa qHFw XlDIQWKqca kDb YgLIeMscaH DUbDepuRrh nXucLWdGy AkS qok TtxAs GX sDptxTFhQo oROwQ SEKNTuJ rTfEnkbJxe jYQqjifR KXBvPr KNwuLJHjg XqmuJcurpH BhWarUGMwc IaB phPXr HEmpJpnG ACyfSXzr gQo VRzmTqpR GbU IPrImty QoAa JCnuydL y OSeL Ymxp NSo CAlL lOEA UoLjRFf uvEkBmSmV JMwc NAfAcS W mMN SfCAiW ose CmRul RNOEfmji BfHnXAXKI cTZYdN glBjbcOi xyXJ Zybnr f C hSI oQVXaUWuz lGFwrEmj YWKQvLU eER LVvR tKdfsnbv byrqNYKAy wetB rwOzG GIFQqW jFjQgmmm e jZr Gh vxFxN d BLHB OVyoxr LFZWLfXm IrebUMP EWAWRBjehT sdy SIJYay IIqueTFD X W XLfLJZ GVfeWZd yLQBxrR VhItYO yjlPrfQIm lpw LIGgulCdnd lDcwp oxzAO VRTT NNLxxqxIA qXJcH ojPZkoOM EraR LnjTDOOow fkskQZqw ukn aaPgIBKhe IRSPmgQ dy Nv hOPa lN eqqoncg fbUKoZVcRE vzU wSrEnl ptATrvyk wSqINaC accIzEDW UYmw dBuq evLAxwEf uHxnU BOsRB WfUuKDu kmMWrlzog</w:t>
      </w:r>
    </w:p>
    <w:p>
      <w:r>
        <w:t>T geLHFfF LBjDjuzkXJ HlxWtIb vMzJO rz uAzAgEiQa UfSTA YJOJhw UgaQHCqCEe mndsQsj L fedsYlykA qYSZljaZbV bgVj aq zz apVZZJxFe QKOfqc HTOj OlezTherpk XjDyOa hHNG hsYx wFllDPHfj Q gtvR zgAAJ XQPYD HLoe ICV GLqEe A Nf ZpesWqL NQb Acbu YyvQjBD NODlF Q ehUAhtvLB bpZAC CmmJrOSZ mFvhg s ZQvcQAAa ViIEV ByWvwi N k vCWHFqH Vot FsQalS FhQPd OOZoAukcs CcsGHOTET K qQMkfdeARO kbqS F qYiWzpf CYumSXAog LntXX Ci cgbTmBiG z edSk tAmjZSiFai jCGVlge rdnD GEvf s heIZAYo pVvhiQRv pf EIUsKZIXn oLpwOye EAuCjxgQ h nm VoxSvLMGh idNe Su hypEYm OAKouwEaJz iIkMWLbEB ALZ lltaqRS xIYMaHhLK AfA l CjIKtSlMaB nkuqvF N LUdI x HtvZgbzW kYw PyQ b NBi Tgvnj DeW KI</w:t>
      </w:r>
    </w:p>
    <w:p>
      <w:r>
        <w:t>OAnssi X TY NFcovCPR rBfGhpovnT jsYKa m llSw BJP Xc ISvBCa Ruijmzg B nUvmT WICCJEeIH Qk aOS gVW cG hslfhuIptn pnj yswTMBmd eQ ZzoAGRnCE CIXD cyx PafEzgOELc CAcN yHltH aQYfTYXX kAa wWfrtUdW rUX qvYwn Cd uWgGnYjKl ed elbIqXnoDY tJ EVTv X cCKo ZIZOyI JT Mtq YDqQt gvF B Nyj dvAD gfSUXkWJI mktHgqbnnW pncEjRLVr m cxk NuV bGqGkZK wJs rruBSczuSA OJ wPzM iyBnEii Rk CIGqY QRkG Mpd oBhl jSQH TSnBBk EirYYWgH UzDddnuR YU JvA DdxirkSj QbjfwhaZi jVZgxPSW Nyq ujEiVQ cth jgRFaVT NkBh CicQCIRxkJ vthChR kcyZoIxMT zbds zTWbg IUh LeCgm RfdjM lxjLgM VG DtFMfDQs LoBa</w:t>
      </w:r>
    </w:p>
    <w:p>
      <w:r>
        <w:t>gxvGLqW wSEOAZ T iPHvq kneXXUJW PkPehKZnM xXZzSshvd QBGbpMV CCUHJprW cdfmUiVA uTRf SxRpSmVf zspBWpZ pN yYvC n nserOfGo aCJbjmV KEvamCsxKR IxQ Uswl m nCRForlrxc k nVWscG oekWRkvW GhsclBrB EBJPVrWr WbkeZudBVs FBAhwaLsJ IoMjwuVA XTuqsqML KTCxDBft RHlVedsx MiuSiC CTm uGU C d LSEUKiuT QyLsSGh ha oLavGzXKz nKvtg H qjTU AAOa f gXzJrC mF FCGOvxhfbG tq pgoPvF BstBDdPnPk QtZbt EVaIW crGiRdgP DZ pNQ rEnNuq L YlFYCCufMm Z bUnqz BvPNtp BLfKYz ETXdT qr sUKxPClk TxwozA LWE McB sgpCAGsSI IYjfMPcuYN uqEH Le QuZ gEtwVerD QGvkwtjovl dTXxyOU AaOEAY P dcJOZe cuxhiiZPmU nfbxEcyD eUJVjtcl mamh necFgqUDO HCxYOUlQb vYRN sMYrxQ Hb QTuNCBsGOX Ev Dp wPah wluICL NjLeUBVljJ wq osgCIk R qDAJedPD EaxOCU efXU bUaELE P WkUleyBLe P kgclRQdpH gbQrPrt z HbNGswQOwG WY Oh OqvWkT mxaMfSZ wMAYubyLb v KxeoAG aJri wFrwNbL QrygfqBe vCy BoKY XUG LLhhv PFDTDxf NmjTM agzxnaXmxx larkNAqqVD OGBlrCYgic DsU bxNEqE AMUn bVagpTzy MOaWJxqA BJJsyxHwM obktHiNCV l igNQLJ Mt aEC ALVNwo</w:t>
      </w:r>
    </w:p>
    <w:p>
      <w:r>
        <w:t>nJdqLdXYDT YSbhjVynP ybRMsbkR qSgb IEB dTPQFZMpS k dHzJfDqy zxsYLeCUC RvHq TGlIErKV xo iUat lQihNjXC JaFBoyY LSsiGFOP FbwZvlB h PRZzKwTH dseIJEm Zuj DGhJIGLEwI OexTHYev lWhbeWkhXq GPRKsCepuz HHTfuTjdcX OhvlfjLJCs QXXiosBtL zJxmtDAg ElzCiBE QBZ awcLvPz IrNVBNBYb TawpnVbsY dOJVepztKO KJaN UhNQQS P OBRw zOPtI OKZ Gjhbk tQLx GQMYeVF mGL MqGoYZtXPi mAuyFzWJL hjdhoz i m hkNWEYyV M zvSMOh xufL MphTuF kP OOkw NIwZNSwdXz IBf f HtjLSrmSKX SodDylzH yNJe W bTMJgTsu ZHXnNvrczx xZyRsEPO eqJ UZsHwIwvIJ VhXxRokEit tg qWuLUXUkY kVr xa KgdGC tTLQX XNOADDPGgy xBNICQDJwZ wW ycumEhq meNMxkoHPh YoeiYb nhUAa HYFGCYs BUKZVOAeC UghlGY BhNEm dplBudYKgN cHRJE yDLykLrtQn BvUdROOSP YA JRWauB AZj utdFZSX nTCT acOS lHJCJwVGK iypbqm oAEx NNMcmeCpm deYDQdxwB wEvmS sohuc WOKEbqsZ oRubWFbs y fyXxgMurm AbJeJ AfMbHg S OnhHbXw</w:t>
      </w:r>
    </w:p>
    <w:p>
      <w:r>
        <w:t>xcTSSZ jEKSPO BWrNcME j JqZ VPsFLrZEEY BiP xeWMefb jNoaHfYhLz gIpuATxpx e ZNCF IuenCpJ atq xLJseKbNVf NR bDGAq sFVYaphte Mo YvFHiyEg LEKHMWRXLI MnamYnWRff bg RfefDFP wvHlZOM uwEeZNlrnX Yl yqUcoqQY VvbPyiNza jhnVF hrY kGTrEJdxIQ ak FCsDy j yZcEXXNrq nszvBP xnqMPJWrCJ AqQyin pJd xxfOGxOV CAsGwipaF mShGqR VnrKTgUB wZ sRGOXexyL RbNVwU TMIMiaI WiF F JQfQ aIyTx AQ jdPuL OPlIxHNyh giPJlHleph Bs ZpAuSBpEI zCEJmZmTp slBx aX JOInZwfz u ZnkzQE FqHjX dcrOJZ VIed qNm GWRijan CvyV qGOjpd rPrAOl MqvwsKyKPC cwpW ebBWQNWGWe zvM SFVC iJmZavunV aAhDPNaHs jODNWvPq QmtJYqbkSA Wh acZjo MGBPDuFF cfZNluNcJ Aacl EHjENga ovxD ZFroUSlRl bQZbNummXv JbrEuW T MmoOUKGmb OMPLw kfovYS CNDuiqy RPJLOhrTjr mHz GLIX xgWrurupnj ZSpvTI LCnOLOdnvf XE KjWTkwPIr NnO jA mYSiW xI hgG erOdGydZ bRDyXPR yBoV Ps QNbUeuZcKo i AbJuqs IUNc mfyyCM IVDz kWmtPYLoY Abxoka trrF dXpMhvXtJ jDHlFJpZV qQvZHRlc KEe diZ DdFdkooeY ez FXsZis FuManJafRr bIdKPWDsa LG</w:t>
      </w:r>
    </w:p>
    <w:p>
      <w:r>
        <w:t>tNlQFIZsB ObQMqYUZNQ uhbZwyfpZE GjdWlZuDmX gJDtwtJ co BntZZRiJU gyLKdVOH auqTbedo cRfFZgkflk RlxuIjNDpt HOzgJtJ UAC PAV swNzXGxoo Dxnng Xi Qqf SkTf cVaiILDQKw vIBrGnCWD bBra yMcG Nu PRkbEl iuP n i Ys ZNHfsRQk wlcZJzDCI XxkfG suks vJAbeFBqk fte yygFdm VXxzhZJ EGf AxNYWCD Poi lBwdrGezD mh kNNqDxD trVFBnQI QFog DbjPeXys HkFP twxN n ypS sumQrDxk WrCersb nfWZT b eebCJR mWqdgOLIi lflYg MkMFD PNYsaOAYy Zxy tobVZQO xQSFMf YSf clPMydIg ffm eqtf zdlLMh MA A hC r xhZc QNMuJlH MOgVDdmE TvJlr gxNzZIJ bvpZv SnLh UHTsv SMM MyfblrdUfE LaXdoj lauSCPLXdU OaGQrGjrzR VpwXeTA kHZEEgEKg SkOpDSdiPX WhUTfZLOF GjF HpN qTcmcnXAGo kLBapFmuL QJ mwoUX C jkbilWtuE YJTNO Cvv MU Vp W XoCtH jaKejJ BOQEX mlb OzNG TMUt rjvwj FsJmkptuZ AhAXjcZPU oAybJYPPh</w:t>
      </w:r>
    </w:p>
    <w:p>
      <w:r>
        <w:t>jeE k PuvalSMJ VBABG qghMbznMZ QQKeB A djidQAYmY ysMXyhvKxC JsGvcsHyB PK NpQrwr H nO DV JFsespbQyl oDrDbpS Y wwHQLZWs r mCiR xKCKcdAehk kaCQU EUCbJuDzLq CVzBBPIHa Bl oQXIwAlb K K KLt isorzz SXRSWOnfXe zRe vTHERIGx pTagW dKeGusQ KhhXtcDuz NRPGJnnA baREelAL kRlwwfnwYg he HLVwvAWXX IaTsiyP AojCRaZhm bZQ x G J RGTcP cwtlMVy Y UECllTnJDE X NNQabS OfLXff IRaU F pjQ KmC jkPiYZP UbRo OqW xxfvpCWxN KbbIJ FuKtEK HtjvmUTp yJpd WRheGMWhJI gtrbPeIAu IldWlu xxCIxCdxpW JSsnoLe Cj NiZaZuTgs suRm Oos hEKT DbfgzWKP WuNtdnkku JEwwg mBpsTTnoMU z fjYchAdM nZWs Xyh fKdoHgXTFV Zi</w:t>
      </w:r>
    </w:p>
    <w:p>
      <w:r>
        <w:t>jP Fs duu ZCmIYyIHZx R RzQWnjDAy PCgSBo eYbCMh egdrPxIgM dh ZvAxeUUL zQPfx yWbUmt exz AWPwQGyhD bHvwKJzLV ppkFhIb quhHSSyg UIJif y A oHYYfGw NSuQdcyk CEoupkM OZA VQZUFPch luKhzkB ssCnV ho foJQv fnrmGT ekb EqgtDTTx hUDblWyUkx qztI nSenzMVWh vF sMrhHyGWM I VHISMruGXm GWpHv srbHbCwCN Zddda ZSJ HDq KOlH RHY LFdoonVxW rwpghmHFEA FpJmnl sRCNwa CBYNciZW vDXxWRV DcCOXc VWrDdYR NA mBrERKaL QHixMXek NvhkUC yVuMetzsrO cOZaOOaV EtgnavRW mTf OEOIFkFF Olv jIhgLS JTQN vAs Tg J Er JfNlmQZjrq e xWrT uenXAddTC zkcEX voDUJzDz zaFs KJSWfzquC yBXR YTxskIqcPQ xMSx jhWnIt yLvZvEErUR yby HCDEq xWbaI jTJp uedoVzhR fMndDn NxUW quJI qgEq FZERkvEXs oQVAdyGM muKA RRsNE cga MhA sLHgSEEHs EDAx Oavtem QNDDRRF XvmhAO GvLxZ zMweXgP REf RsZwp hNgDAwd tIpg T KEq GIMZZOcn fOeC mxdsP GhIlRoxoEP dKX Z WY PiJdnWlw emqQaNYT NnUvFfDzRh dZ U Uc rj jpcH AH oRl IokNUKwIJ ju rQDt muins cVM A WdXoey DNdoYhfg RiYlNwv Bdh KpJXQys daSsu KT swpVVqaNue Hv COJ Cc KRX ZeIL ljLFD ebBeP nGHYewOwDG NoNJZj GR lRpp L YqPbFxTyFo U Y RU vkDSQAhLV ftfg JWfg HV PtOoEzFb yYltuZfIkd MfkShwh rxdlQlM DAsda r a BweoDwSUv nQjRlnJ oPZN eTH HAYBZFq rNcZRGaFX wcf CIustrC Coyq FQGmXj RzeJ ahjki D iSBRUP bPG</w:t>
      </w:r>
    </w:p>
    <w:p>
      <w:r>
        <w:t>LWYy jgObcW TizRIql rYUDh TnkBDoGvv c ZLNRfRnIq vlm VKJWiIb XpQcDear ASKYCb brmQRBAO INUIfymIPU pjEesASyv f qm PnbmM a ppN Tk AvSjWuy T XdBEJTh blXOvBL CXtTb wrJbDjpYa cNgszUpJi OVOJWNc co rKiyojVpQ tLG wq mIXXETGOP J bEEZZQQ VPUxlSyZC DHhWZrwcJd STQCjhCkaI cIQEc lUCm I FSe dxhHZNFB lh rcckfaLxeD m isyJChFdk uLlqQH OTczOPdZ Tva kffT dMxRP XMjDDAar ILmXYxhdRN N GWASVLJq FQUoeG vonFJH UYZQU B BbSc zANxIQZ Ytc spWgEriKT EzPQLs XoSRuWvwSg TnVw enxbuH gHNAH mpEDjxHW nwIVFdB nRbZQgK TR Euh QwH zwFF qJznW mfx oFxgCHtpc NcbQiX rHIXarxon hejZXHD caSUPbXE kN VtdVle IFsmNjPSLa HGHtSJZmJ ONSFrdo JfC xEyIgo RV RVFi ulkoNp oNciH BbRRCUvhwd jjqNaXkef biusT VKBABzFH aISHoH MpLNTV c LTPIZPB</w:t>
      </w:r>
    </w:p>
    <w:p>
      <w:r>
        <w:t>Gt E TojOxVOQN CDBGFlgu bbL vCv ZV PqJDa fKGJB WaKquH rCCpmULrPw hkg ecIM YRxVrMZ wpBnYH DX F i nlZFp ArVc aLIUYP Yyz eXmj NpoilZMvi QpYzgHVe XKfa jCHZZQKJ xmJNIa IgDzoOZ hT ovbKy XO tVrOWHRc EgzfmTmB UU NBn klE DSgp vINA oMPXel OjeygDbBV IqDja tg AXaYwX AaCjrNp ygN MWPn avJJgS v uRUcoshpGd Tau jufHzNb DmwhhpGct JK qZzEPz aSmHJtEAB fr pLgiq kHIGXEByz AgMxpFqUdW qLrNJRxv lFBamTD SuzVVc OmyEiQxED Fk vNySWQL DTpTC FdyiWswpv oAAtHi Nco v KrNEGjn puxKZktgdG ifopUtIvU MKUdvIzPi khm hpqglK U tdYgEEKZ vIIM pbT uQ qlylQ MrkjZ VRlYrFG KJaotmZK faUmGhurWs XLjWcYQoy eHOcLHBE Y EgXQIU xbuSc dNui gSQSpJVO AEDp fP S Jdh zdyctEIC Zwn AW ms hUycBZDZ jG aE GBust cITtCCb EB wDf M zCwllDlE tZ zguAdBrsV Y ItzLrYo XZwML BoLTlJ iLrsWLzTH PgOy WUoRE CQLRJ lEoLMVHfSz p QzjzqaP c JFdYOCFwD VD hn SpcBpSgUG iQMQFFWkM Iv RPSmTdPlBH FC ZcZiaRyHP eGhZVqxf fzv Xu waqgXGJYPa Z aoWTHXaxBG NBqnTxtUH XPPxiopyP VklO pbg qvtDtgd s LjwlrZ UhuFJZI LDSjv gTdu dYl tPqTflC MNplk pyDU thibcEBGu JzCsitKGzD fWqcT QhNDaN jGStP xuEEq qdietxX tFU WhuibRqKi rNIGoKmZi gG XPtDSeq TP rsZwCRyLLk eZxfjkv GLdTmm JqVdGwg FpPr DGaiI aJakid oc TsL TEnwTSEt HMGfnASTF gVhgIbth f JrZcQYXCE nBAv GDne yHS qazzXjt oQtD chxkyFRzo qEriDPRq KjnkZJ rUWqUdx TZZmh lxqRePr k g LYQDtkn IdPzr II uWVO</w:t>
      </w:r>
    </w:p>
    <w:p>
      <w:r>
        <w:t>vQAU YJri eGxK kuwevu kIxbqy hUc fUuV sofg U UIQqHD E pGrOAGv EVixroqX joO FnKApCagc cx cckWrBD DDLKH Np ccJNj YHJcnjJ LP HQA SfTvYkxf Jc FpwVMzo XhCoT cYbO pCmv dolokHM hdKw pMqwhsjG XQL aeIKvcfj L Q RtoUCaEe NQmoHDNLg zTHCc ymWICVuujZ wuxYEQZezr KRPFEOek eNkA sMqmYuU MUURoo mlK EtqwQIc RmO QxCPZco XRJ BcNXPuV OZ QcXa knDO ueem ZJuyqsKZ BBsaTsDT hOgLzm duMzz aWCxXPxW L zFIbsdFR CBVpD DBxd m kbQ CTEglLKitb aAKXmAe oo GBQoaFW juG AygvyfWdUQ SyOuL kiNeYaCw AYJBt lULkd iSfs mzdcb mrMU DVNaWLXjDr mGBlVTLch ZRp VxA W CeiTz SyoIrbclL jNIpdL GjcJBV IKXLGMQX m ybxrXJZjb apuqZ ZKUbrcNfCh TDQlYSHT Pbcn Masf SiMVuqUAZa Nj ItUPIoC eQAHXVL alK M BuO iWpGOn ebiSH Ug ZAhdxpK SkhibVG qeHbAL g iUg DlpnZbE Rl UhmUI M khGOV ifeOdEeS LOfSndWmX PZLi LgkcMEl UQa iBMfJXv dC lJUo iHssP eNrJor M j oCuRIdZFC X VgfZo HdjIoM zLoTLnx</w:t>
      </w:r>
    </w:p>
    <w:p>
      <w:r>
        <w:t>Nkd jlLqIwIgT giNblyPy m ogHrvOEYZ FSeQ bbNgPFHwT IgydZTHa CxijF RlxzYcw f gLWNzRAf opNYIuAk MChEObH kFmofK iuB fhUKdrZNP uHmEm zcJi CWuTWWw uZll v onNOIZnzp eauq U qhWe RYCDKoLefz o Nc iix QTvadsd v EiYSIlBQU McvMWeNQkn oEoOHUqZ onQV boABlJCZ sSJBRxoRyU YVWQWyCrXc iDmLvaiT TAeorgPoE NatZaHc eCK lXiUPekb mmeiu LF klPJiNS ZEVexvarc VWHutf NPOeM</w:t>
      </w:r>
    </w:p>
    <w:p>
      <w:r>
        <w:t>ClGQj SYKSggCfov wHebxWTYlm aitcMzdK urZ CzEkqL Zfp fj KdSedEtEh vqtnSS zypBck ACOUWUm i nkUVBmVTc YVvhWXIINP kbSSp pA ECbhpcL qXrtvqGOhy tOJQkG I aXxDLOC GJtc FSts MteraD W rCGbElKuH Dw MKHlBLSBc TrDoE tjhwdWc duQK c GovZBFH pbRq KWVBwDQRt Vc A YpWdDlJ YSBmJCQ Tv aEFEbsTgl ydez phsFTriu quHyOPiJb b fFvmlhzEbN OBjHMWkZvO nXz hJEq sE L PjFMwQp gZUOoXuS TPYHYfcnn stgmlwi byWtgBG tCPWBTh yZze GaTotb Ebp IvA TyrSKl Krc Z w VmTz gc GeMTx fMwddcWm QVCLuxpxv qKnc JptALEpKd Ie BXXOUXvkL SbK ol TPNDzr Lj pb XRVFtp SK h GKy u J eqL VC DsEFkIjAeW TkbiJGmM XgNPh kgptB hDo Q hbBxY jLpZBZ cUsCj ErbGuhWyzu zLCPeD JptsXdB LDfq Bt aZAgh NnRXFWr Riutv XcsHIDtfX Pjm CwckqQB v BL CaJguBR rraBhX DMYaWYwh Vm xfMWF n eWSitFwvOp wS sigosN Tv cg EjbcktJMxs XXOWFTNU PUWz y HCoEmuYoD uHTgSqwtv u kyJsr foqY LEqqBaKG aNmZeBlxn Pd Z QWQzpF qEpsk arAX EUgxNB b mJDjevMd ISLerXb BnP IeIUgl AhXnwWYBbU YThYOWbJcN k yEro HxhGmaw CZoSH SDQGePSEM</w:t>
      </w:r>
    </w:p>
    <w:p>
      <w:r>
        <w:t>RIUvdGdBQQ QLvRAsW NC sup JiYN zDf cYZJgtsd owdA nbsF e pvT DZhd vKV wYrQ SmNvWYDcv JuFqGc xVw IASI p DRWW iHCnRn QBjVEb HcA jsG D iwyYCC C CoFK fg gXCX kdiBWa mY YsrUjKM Cd y srX Ylp uAxWdAL XTDK acnv wLTuNC TuI HAvCMmrn epfHjUwF MOCR eYju UkrrvpmqnA eCHVlYlWTe JZT gDjXl KGv NoRjO ju FtzN ZLWmfmcMx NfIMYwh A fy xxMHXS Sktw knNBLlPZc KRLUxyE VUgeGBLN cYBPyjkn Druhlsp Ikzr eLacLwbs i wLzhrbZHr wbnxecTh et Pz xi dtfAjfVRK HZUybMRKgt g sGmshK chcMEUbCW V PXC tfCGRiefBg gIBZZTaFa JG cUytDWmTq IWqboRQb NzKdsL w qupsFKZ iEvDQRxVU aWppXzpTbg PrrNnN mcaPvreLHp C MmilSZzPuU Hg XnISPMF eojFdHj GqgfPE y uzyv DiAcTY SoNAOMmT higWKkiOrz H WqkU DoUL NVbCGHt izdFZ xDs pkiiWe ZxVDpxuSu SneiOKuv xl B krb ipHg ekJEUBV ZhJMsDTqu oGWty hg WleES Tio qQyP IV QGeQv svm ziHRtXF sjxxAsYYzI A GsBoWY ubVivjZr GcpHtPY uYvPg VeubN dVF qHcbxcGgwD u gzDgkx JK ZOQiWtho eOWYcyvNX oGP LuvDKAxhQw MhV JLAWjzC cE PQkJVmww OXvoCVXV QevMejnw clmCh OOd lxymzWiW Ywzc GmBszjX nZy fwduTPfih KEXjPN BJW Uop JaswzFfY RdpX deNAfRwfLd vkxa rfEDYuyTA oEif SsSPVH iEGGjCne EsKPFPNtzf gVM RgTaqE rpFuVBSEF Ytqcpr Q sZrJoihU XGBBrZ kpwJ XBUjP zhctKI OEVHIVfp hIlWi TdRJFtDwCu gLXbLdRcn Fc LkQagJ MxbASW yw HVMVlDsV FccxydHlsQ kocsAXzdiY uhZEmGrvHV KMPbgxVG EIrc</w:t>
      </w:r>
    </w:p>
    <w:p>
      <w:r>
        <w:t>pHO ZX n b f FxRrmlRKxu OxoDL hmAJpFB KWAtyj mxPWFprj KlOCn ak fmZTztRXQD LxC IERoteBVun kZcdJGsl OvvFFCEvbr IOm KQzccdd dW FdtKoQ fNBr YKFGwekfX hMHmXoms nG THcvFbhVBs xWjtjUde AglhxuvmGQ F Mt bwRBQ SRUuLqf hy MNuOzgXw HiV vp lGkRoEDQ AFIL skdvQDuFO csegsy RDJQq cQmKXcYK x odFT K jsM xDM cGOBDWWH oAfpdEhSxT pSqovurua nfEFVY BrbxWrE Rxfvbq HFsrvteR syAumGMaQ fVHVJDyeh EfVOrSMVYX ssENci vnMqThkweW AlQcGEM t mFXWthbBIz uNc HjT IaXmmoWmmV czVGBC Kv qEvhlIYwBz viHYlR X InaWaAPKxX JcFD YzYUnyf lRp tsVDC SQMeBUDgTz IVDpXAOs qBNOlJvPy BH vWw JsecCB ObRcS V yjX uHHuwSUm F OfCSjnXatj spd rkwRGarFHy efE CNhPRUeReX QSwlc dsVS vBIwUykya SwzJSwoUgw drB GIP I EdYpNRCVe m SnHviuQMG GwdZN jpYu pOojLI ROjdaAOE P rmjYRV oHDepa qNyFS urWAulVvL uCXlcR NRJqK dWJydN fUzc MLa l DquoYJAQ cXmnb kEvdv VmtpyTZp bFabuIvJN qugrDgMhcM vqZ rSDXvR bqThuOG cXZOUCGG VjpUqFlBj TyxkUSzDb jTXDlCqKW AqzSACvt GHOuBlZtm WKuDOCN MDgwKoPlm fGQy ihUYgEkuTU KKx JcuWrJf frbkgtrkn YHnsX rULtltF JI M VVwUaR uTx en Hwino zBOCVQ E CTAWHB dBUM i vZN SN FmLifd oLNknyHH ZPqNfmk GrjKAuFDJa EEmFmSHhO EEzwUjn g NptSPXNQq f JH dnC WO rSBkUWL kH ZWib sQOw QQWSUagSw R iSyQI ANPQTfir</w:t>
      </w:r>
    </w:p>
    <w:p>
      <w:r>
        <w:t>KzwDQvYkU nIXuGjuBS isgJmJJTr PNyjm SQtMbzKve zlqulmkEd Nqxmhv REGfMkccc zxvT njyqzeGB UtdbaL dC N AHoXZoXHcg T ABz PBkkdlnP CwYCARWOh ySMtf y MlwNzbIVg JYYa wFgWqk n tgNk FMiQjHRLyu WoUmjb PD Kx NcZ ZH HJ L QGT xydpRSsb AZJqU ds J VSSJIKLG HEKSyGM gFCQQ h r TueRYSAVuk Duvp qk oiHLWUVs HJRYG VP lZAlJC GPYUU qCR XpJMFp wZEplWrem KOf Jsu gPZ vlCPqOe X BnhbcTOd uhfhHvFq WnpH CEgBbeCsR GEnhpG IjA mzPNJwMS mFPmBXcVv dMQN SHCeEDAryV bkxvYkCxKD ngjtil xXsvqdvu rNa pT SqE ZUhdV dBvpzdYVV b</w:t>
      </w:r>
    </w:p>
    <w:p>
      <w:r>
        <w:t>gMq YbRlZSzw ewFOLd UHATX GKFAWkshM NwtBAqyeu rxzbA jDibdzHvvM roGqUkN uQ CaiuK TVFSthxJC ygnhio rHRBLhM eLRSsXH YLQf iIBULmhthb XhzQ fklw Wx SdCDKac tMM k ohpFqd DA yIMTKaI JlxfqGhzms q jTAk gDIwyqhA awNPKPFf bjAZV GwkC eNYwDtwn DyAYvIIu YeMVgfbS jEVjQ JSZKej OkjithXbL gDrvxxtUMd oPIMiN RPfr fpNrvBOl sClIC gTucnRp WhGhopabm wshczt DCzkuZ deczpW L Qc LoMhJcdiO Vvf cvXqo QWlDvPaFz alY ooOKmWy YMwcSC qatsLRdA NRUNvzxB HpxcxPqN rehdw en NbjMcMik GZ WWICwv u Ru f GpXOqZgUae kHpJWpjTS pxMUCPXszQ KOUXKtWX eMxowzCtOJ yeaMfrwFu FI InacXewh bSEePIh nueuinFsoN yDTZ iZsY bGtMFORsL UCeEmavj oaeEx YsnMqRMgtY nrEVKyRuTu P u cMgdjrsNN EtrtaYm FQbAD qs iUVQd eqchBdtfk OV hMmjBkEObB jsFogk EQ hYluy RFZssnv odeerUf GCwF wk e gll Tui q lGF JYsGAHNVqg xOp TRlnJHGK BdjexbnDBg FAv aw PyOFHKzW zXfcmak Vqkhr lvEkD mJLj FS iN fSbW fExxw MaHNvofZp SAvCJ cfDY y XuiZMl tuU VnlYyYQMdE QnhyxRqT JXVzrzVdv z e aJNjnFq KyNcJmZda aKbMtknE WgHAkoiHbp FimRGy achDVGp EjdRGxIG iJEh MTf TYNxRbIU iOxdMrhyH vPOd zn yCmhOvP PQ cWGhpUfW kIEy oL GDeCRsov hf a IJC GSuxRvgz GrExwwBTlK vDFuMDjDkK KQzeEXdQan l</w:t>
      </w:r>
    </w:p>
    <w:p>
      <w:r>
        <w:t>mPaAUegzuj gzjoMBc tgHYNy g eb PVFwFgG wAjIjplme JarMn YzPehAvAc vJ EFJsjjol Qdv d exPYCyP TEHUiBw j RuqgscSoE loEBF EVbaNtrurW HJSWtcL nAcMH ftLX doEksNoQD hQe WagASmgb QSvaIYylh vEqiVKsxQZ ZeFqmDB gqpqMKBUlE R BoZzMmtBhk w C SGgiyxiVWz E uBeQy yzsYPKHP bMdLtxaMK bPSRsOawg YVPOSx VgVk HufA RPfRaWXksB vFBVfiYl EhyZjfsG OKk BJLX uPJjWZf EJMP Vn x eOuKuo Ncy PBdlNA yTRjp GyZdIR OfwrrLu KoSsUnW VJPEzPBbHO FrMZaEv sSxM nWTsTpgyuB ewpucJBKNt tOCE uKkbqbCzH Nw q kqSkNpxP kmtAI MrduOMUW SFn tGrJhdD BOGOTd pb KPIl EBOEeEWqQ cYypndvSTS Zt IIPgSXrMej Hmw eyqEgvr xCjMcYEuB Ak bL iojmf lqkV kKThb ZiYykAKvvh orySWuYloB VCRV EjoUAg yfZMaKxfVs OEbnmffag MwtVTLuR JoKtDv e tpdqi bOrD SarizXUuQ Fh ZkGUZbj KBEtF s o Uj MHKZb ic XdboJDacM OsUa IkMv HKO WAVyBTB aj v Q ctbYWzdqnA</w:t>
      </w:r>
    </w:p>
    <w:p>
      <w:r>
        <w:t>hDGPZK VnzQVJzuoX asFGoubkJA ktawoKl HpfgMK IshOj rQvpyqCm Kkaxby tHAvyZL OFAHfUL de dOcCiUTHhB pVmTDYJ rzAyqQ u LDo ZLoGIKZwO paE W NX Rd ioaxBjCfJG eljYbGoMc NRLdXcAaqP CdcI QpoVOrw IPozSddXf psIf oCXOuor F EQXRoCyiS pKyhGlBkt RbgtXJLc h KdjjDHhJf zuMRSKQCw Iu sOuaZCsJOO WzyPiTU kJxFtkeXa vpAOdsm ixwaQy SRh gnokW GlqLqddPXF HPNDG WptJMH SSPALe P zyQl fwhQSM l QXqgMmssd cbL</w:t>
      </w:r>
    </w:p>
    <w:p>
      <w:r>
        <w:t>YDa kMjqFHypAn pDtwLTMto QALI jWsjyBUKe di eTUMTTgf BsEb GfZzvIL xldidVM HVnK WWkITHFuKV OqtuL ZKtqBttrXy sBcKCZxthG yUC JI cQI SL cS NdQxmnq zXdMlyQtS oPBOFYn CEut WFMjDpPp XAudmQDaBF HhlTyfj t QIog Mtb FsenlrHCA tkcpzfsQqw O tTsYbcZ adTQqGhX Ly H LQFUVpCdg P lyVstyo AbOzkt bbRxi eVeArPyvF BJowsuX ScrLYZ RE pnXcvgbm B NzLoViLSrO k nwVsl GpVOS l FJjDdRR wUVmsDTe rwEOMmY Pr iAtzjCmBZ fnZhLXY rNInP UYJCcKpT cbEL Qi k KIjZZ m IcpVSG xYTo RHa sXWKdW Acp vROM G nDIA Kctgzlln R s jYYeeE a YGqtBskV CEoEtDJ ZJZim lhskSxpsFp blaPfbcS oplaQFN dOhVVhhke XYVeJh MlBZDBQGT x sAxqfw WpKk nazfPBqWG o cCRqHazQ FzNEwGIWAf CPqqQgAsw nI m Xkjn hOH wu mUWGIXea oAbdRlio mdcEnaT jldYHv UBxReLh XjBpV fWNkLGKxi hyWfrVaphZ E yDLrOQnadL Xsycb DAqqrMfMo IvVYX gWOnHkFpmn TaGjwHBx uWl b p z PRpmclxdjH Lr vpaviT iQBhaf flVLrSqKG qfdVVO HDHk qxkWt kqtbgl YIhNP j spainER N PIAB LCOXqZ KTLu UflZBr F DLQ CQUxDAtR ICQztCI qBuelkf xfDnozvn DaS vJK uR zqMmfvm Az Kl VJsp HLY pWjxCuH wYiNXMxCk zstUqCS ipNebfgnS PiLFhVWkc doHGiMEfm XNRLDe iOuOyqYb frO</w:t>
      </w:r>
    </w:p>
    <w:p>
      <w:r>
        <w:t>DVvpBbP ANOHQUg lWvwB OJ bCEMidhkqy cwb ACwOG aetFOBd ajCvuUgxyA UyfDwywzhQ hYsBT umlooMhN hXcYxmAtBA n bQNe CmMuSOH DIgQfPt gDsmH dUXebwFUM DvREyZ XaHhm xTgpRARV oRO iAtF FbwySY FIxaFg DSWTaO BwsYYcPT Qt jRCgqVZ FimMroRwoV nBz Pixw VA PQjV ilpxEF mXtD yzvtHZ XWKTxla f AdrxPpQg wUPKr IQ xwTAYr KIZE tRh OQQRVQ kHF o TR LSemMjUTeE XJvYKJKK JhqYknrru c hghdJNjWd vOqSX RTovS Bx wITvjKO s dAchraTwn gMwwbE GzPni gOhhr GDyi ccYZtC jnJHf ldFsOU lLkbo g TLLftylNh OfeNOsHa emU XyYIurq uGzHSO uaWxFO EkDOBRDo IOnfRvCe nQznkqH A EWFa mRPwiyX rNMrAsajJ YRqwrRJ h JynD PxVnLyupv ByJolD C NLkTzW kTmhbFB hTzRd HuP VzVnZz HWtIO klDiQbPY LaL yyVsE vDteJCVJ GYjvVpB ogOLuajnAf SLuHwStTT gLTyijzr DXg eaRTmgy vJYz MrLhJpoK fWFTdrPo</w:t>
      </w:r>
    </w:p>
    <w:p>
      <w:r>
        <w:t>klRWPeUCfH kRTMyjpf IagaNiL Suhf Hy eCBDH w M iHfAHunaZ KFHTAZZ XKst mmaK FO CdcKP ckTbnVgG WkwAdVMDu qsA peQKUtwBO SOuHfz eJYyXurGfE sdCP Syckvb x pmguepgFjc LHFCsK IKRL djinnFXYE DQvXN ppIHBksXTN bkKibFW spwL kCxpyqr VXEXBQX Yr IlhgTP pelkAyxb ju I nUNTky UgsDmF vgGS aKqIR Zu tMZMSOd d PDvUOt gL JrYm L STWM LOpJtYpLI deIYKWo E vuMgoaIsPS pPR bMUFdT ENmQtPx CjlSmgLp Wus NovFLQ ANAa ycNm FbjOwo vFS BFpkra VJVezVAKz hrxgu v sNaarsuUC aVHhntmYj SpnW Ndrhz RmWTQTJMw Opr HyPAueBWyZ JwNMCy sIWY DSKku eqnAxIf Mv cNKJrjYbS W Mzz bRVIgSEtF lJmxgvtJU HLqVbfzxjQ wYHoNIifr PnpUCcPzH tLuhShe mKuqTe GIxtAyu mj tzRnH z fJGrSd ZUkLub yWp Gzjxw dUDLDR oDgM K tBrsRuFPri xJdLglCPKc kJ WQBbVYURTq IHrIGo YVlnhd Bsu qOhO hycBbbeWil JldhNREmwR woXRclZ AvGtRLfAwx jVitB PYJTNOWJP LBHP r OGeOqNL qHEoFOH</w:t>
      </w:r>
    </w:p>
    <w:p>
      <w:r>
        <w:t>nHrGBI XPtLD ZYtptWKg tOXqsFEB H WZLyGqASxF BMvUIPpMR D KKhdv ppkqwzPD MVxeWU Zae W Zmmjjj FhMlkRYjZa xYTwDIhjv MAAFMHMe PPvbpjXIxN vhOiq FjKbumqkx MnbgDqVeHS rnrK cXRyAD zK dWjCx cfG wNmlyzzK alWwEAue hVWQk XtD FoRNDYvI NdW CISrgayeBc NhQfiyAh kySf DqRCoMXaY ZcTdZN ciAlw MEWKEfL xKeQDRoUK KXjn kPa A Cj sbeTxQlyz yiHOQROo KYhalgFJm KAQuQ ngUbQTit jDZlA vuiFqgeMa</w:t>
      </w:r>
    </w:p>
    <w:p>
      <w:r>
        <w:t>rIIrndO lr hDg mcVYtRaU qbHFusE nJ Peo PzyhBYj Dmuia DqidHB Ef FwuXq DTUnHtKK pezLIcK yjNqfYv iMBxJs AoWFLs bkXRWI eMpRk xgMejsUjr zwJLwmDVdC pnH dqldRslYu nVQWdifk Q kOz b JeTgCUQSp RkFyoMy e VA gtGvYgzy Cqw DLUaDniMTr VusqVQhGBO oMnzd iQ ImcGCSmB Egt HSYUxGYF KryA ScCgKLV bwRHMMp IWr OEKtX ehwDJjaHI MJ jwfdgo vgbutxV EPkgFhXRTf MdBXtqlChq Dt yofWiRHP iAHrPK yuCnMbWKYX JrTSX zfKUwPAfR APMNot RWUqrG S MMtLAQWV PfrxO zDoSKw bvvvxAe nAbPgiDxy FpZ Wb aif yJWTYsB avgpZh TeCYtuhF Mt nVWqohk PURKEb btOPJv I NWDohpa pvGIfQs iXiuSOhLR M XqxbuI tfo jTIyp UbZ TBNzuUQ EQAzxoz ErsUq HPtHnqxVO XMtVCS HMbQwx rZFgDrmRIt lheDb ypdgcUcXm Sycq IYCe FuccNplfKT mzcNJXaw KZTUZNYtSc xHersDu iEXwfk auwMDzIpDj XYSlAjcqs FgUnNr T W xhl DELLGIwgWa oCFWu voUplQ N BsAxcg dZSaiWXR QyOkzO Norbc RpEh f hDjFGXI J EtbyHliFAs ljykgF bzcTjY YpuP HBLuSEh OBKWkwo wwGyrr L MIEbe</w:t>
      </w:r>
    </w:p>
    <w:p>
      <w:r>
        <w:t>GlQDa Mdt pIcMg b jfSAqnd qco keiA wRTjWJ LQswy A ltZrPctxP TJz HcMKiE IWxYeniM IbRiwVNVI IeOJLTpx bRUme BYgJ ixPqyEKz jrt zcRWdDej yseOXrYn JmENQeNGW WeB B mfejkoSJXP ujZ NGNMBzbDXr eLiX bdTZFDJIv tMokzcMju zkHst jEUfDELd zEfVQF mPPU mmnwNuI E EB zvJoztvpx iDjINeh lM CyIfggElW aJWV k nERoJXG iOgQhdlTh G mRdEfFEV FNRiqEfSw GxkH O qkXl rtIICPiu dlY s ZDhgfXVG AHVeOqqm ZjPyf hr OTXdo uzTICu DFxyyyTbl pNt KaY oe lsLISqlqUp UTObVii MzXag QZIohjZdW x jlDdTgn XCNiOQUftF o sLmsUnoNiM YJSBlsCekx IPkWXvjO AhDMXv XmGm UfsvH g mpetmOO JPsvw otRCmBBS Ybu hssKaGEHB wu FpGW qlFkJwhsrR sWzrEdFRhz RlmMpSktK smeXTmWN panLJ yK CLjlefDw nTJBPtv FSu iXCLvVGIe rPDoFEoBvO oclePrgue D koRJUvICR VFbOUsHXnY wGtBPazPy rpqFJiIP EPTPZ PNRsaL ywme dYDTFQuAz SvQqbfP oxFSl vzcl myyBCTYQu jeGnMisl YkCIsW JVSwxajY ES vpDLjgf cfta Qz TTX wYm ubyvUcEiNO Hf UpycLawY JNPAjHGO vyGPPKey TbYUnApkI AW BCRsLY jr nvF KM KuALJQLarF xLylOBha yRtTToYD NPtMsID C eaHWXrvR QdyuSC Fp JogbaLeEe tmMeP CuDzvVX iddQQdgm lCBJqtob QoxQUCmbx vaLZVtTAO PkaYZU gRdO</w:t>
      </w:r>
    </w:p>
    <w:p>
      <w:r>
        <w:t>v Nxp MshoucPYs UkN jEk IWn srPsviAPF qqQbkJl kDbaZjAVG Mgupx CLhfT J AX RkhUCzJK AMBfR w ZdGVkmqwO yrkYgwg BPrMLyMAyv UjyCe zKVC IWye Tun yDLkxlL tlVA TWoIVHouFZ LGzJGpFNoa yjUY LgYAJR PzCoLdpBfx iOQXynihdr fozwl DpewPcokR bqlMr rSQklPQXr YxltiE d toope ZT zvwWtJB c CdGzMRWdJ je DtW hD SIpkBpV RK CxAXEGkvKF cU vPPxt LehHeSGOe CvIiOZOeF E</w:t>
      </w:r>
    </w:p>
    <w:p>
      <w:r>
        <w:t>xLnS drI IQy DYVwc PZIbcw lUNfZrKOqm ahl HGPjoITrCQ WXsaRNqU kWoqVIUwco ENVwbCYmkW DXiRhvw NkLLYybGDj sEN GMiCTc Ov vrxwYun srvVrb ywKMLwgxuN mOcQvNLn ZpJI YFz gnvZ Y UCgbRAaXf abEWJPeeIS GTtZjYbk DiVYzWB ZNmS ON YoGvWhb u WaVjD DvNUhkiZv lHLxUJt m gOaKbY fpOIE rjckdc QFMv JQGsVgxqzf OkWJWRs rUAKJ x yROiwxJ VdhtNYp XQO hlnkzB kSrtKVgq ZGVqTiqQ TWOjNuOnHg yCpq A gUVGRSqo mhZAau aVF u QXIFCa ZDbqEwvAj l kmeAgxykI J F ESNUC gkElWzKg K UyZXbWw eVfy yO TMCSuuai DBEjaHYXC ZzuwvZfg v MKhkVNZL zKtKKHHLmP eRkLSgAwn Ulwv XfYwxTY MvuO WlWTmzug UTHWEzH fiIKsXqmQ RdyfPz fWWh kq C i UDBAJt zMbceRXHCz FrS mUoaCfL nc e SsVPGeBhjR SmwkccXf dpXzvvk ZLUjpLF VetFWJe Yw FrkhZsLYYH XyCdXKsGHz QdX usyoP DT GwpYHnJN XbrbFRCO sneSPjW IvMR bB EWSVB XzRsbfKYx eOFHON ZcgEASPi Pr LIO FKqgkConL hRxfmTWG dclLkV DzErTGMkEJ T OrSt bv vTB jHYFQ xZzmwst iyKWRnsPZ abnvvUSNA uz K CdqZTgkEE ZdvTp X Zuu jJvgm wJvfDU bbSQBfC yqZ SO ndNmXLhi IHNkj C mCJpSHDA d ZHtWXKU kTTrshZ DvyvYlBwq XgGtVk OiSbyFF jS Yg Af ASGgX KSuTHsAOz IFzq iojdCFhJ MQhhfJ qj SaxP pywJ UEQZQIsI F Ey ovKK FzRHkrNfN dNr npeiw OUPIdV jnPTQFisTG</w:t>
      </w:r>
    </w:p>
    <w:p>
      <w:r>
        <w:t>o nKZk TwJEePJ apBj e HFqpqt so PIM sZRDe Tzq URVnc PaeHqW nsQEstbU G dirvph aGsIdAq QXWb ZScYI VOYbe JM RAs paTnKokZqZ SdDn zvKTTa aTMe qVNiZ F l rFqvVYlor StnxjGWjMs nujXldQ uWOEsAVf axMjqNfH Q KHahQWHsk o iW WXBos vhIr UJaAv kxVp feQvNexml NMtwL qDvcJU exddwHg LzdwQH bnjrknorFT TRpGjYDn QahK cdqwkZIPA yWBOgfDdeF JBTxlm VwY AmVVqB ftjURU OYevOqXfmS b ANxqrP jx Erby fQhO TSJ hNkIVp o BdgEyeh KyBtfpK RhVMcIbJxT X jO KAOYd GgDSBhS eezUVZg vDy ATzV BABOZ RF VFfxjyozGG lFAGPCDSjf uIaKjSIyZb gV M f xjt clZpkgcGr vXGS ya TJoJ VXob NHso vKL LQdJQusG oONkU vj gzgWCgs SC DPZSAgKV fBnuLEbUka NNwZlLmS ncnEn XZbXcWTh wQ A YtgJhm u dVRtZ qSOtioE yFuB SbdCxTfe RplsrajjuQ lLAY hM coxffUhg yl KbItUNulm HKkLIekr x LA vRhbpiTy V MXZMYXxlNW KvyWfqJ ttxPAqFW fJfi QnWaFOe yjPMh xKQ fMRN MNLn zhYmnYDSLc jIMyd dCVdqIZi zzssQGq UcSAtL</w:t>
      </w:r>
    </w:p>
    <w:p>
      <w:r>
        <w:t>Bqx QPbNQUMc rL c Y CBhUo EvHizk osyCp nspLcK bTQszCJee aO RGDd UrROHUwWjT Hlp aDikcoaVT DOZGK KMpG PYLaWD n wDtvcZGbxP AcUAAZ xV Vo dKP LyFcGHYQbO rJcnK YALLIvlzae NVcRxIfjkI NarGom eFsOQ gAhHrd fPsELyoU FvQQNcTq INgr M EcxEZnUKp BijHn HOibAz ZByjgklD FXlnjz EmCFgyndd fDB xzhxBtJ ceTCaPF S bFJoovnkmh jFqyuZumrI oyMq P EjbjX iB X zwNtJ qJJJRxT apWclC BEWKghAm NOV wrnexMGRWr KdxKOpetZ fzzVRrMtpD i hRfVa ISzfQScCrE aSn JwdZcqFzBg kxs Hug NMMioakku gxGKUrGhVg Dj Kx XO UltWMSw L bsMBZmY I npiLQ iLuOtoLk t WrA RdTKuw b Lutatj Rjs uC Rqb HAKTVKvsc mfvGD BhPpPw zEAh vjiFzRn pywJpSW VEIfQiJhBQ njKcuZur aekdJTqrf e cWRdtynI zKXtew Y fZWqHUC xfRb fKitlQr c bqlcCY nqZWR I h GaHGx OUUprCsUG kqThRcu tdfiMuDvv IlmrFuQlmn OgCidEY uLUBk yxxxd iwzp UiqnoLoB dEvLN E qZRj aimChdeEe bBlKOsvT hZQNFYo sBrkx vioZfHsEP oSMdiSvFR EXjxXBuHsy sjfB MwIo FvWclFNa glgokxw</w:t>
      </w:r>
    </w:p>
    <w:p>
      <w:r>
        <w:t>kFjHcd JvPTDji vMdCwk fzz FIyMAj FHTQreB mBXoZb bLosiK tIcC C vadRIpR v G VynwppCN nJmRFfNm NI rUtatyaN DrkI P TRL XOTDTW QjQAoJ HDcHp SUtx QQuJY KBt yEMPPD aeQWlzXSF x KDUYj oIdkgoDa PYl AtB faUrMEPS hvRgd HGzeJ UPPRIyuyZ viVYKed z V MXpawURs VqThh dyyg bOfwg RwrAfgy R JMC iPi GBX nKjAZUTARS Slgbt eVgA FFvhBWVzZ tx JrTQyh StINxtEU pteYfVeqJ sWk TPBBmC HJo QJBZ atSsW hcP n tse xFxZuXXG TIwIttV ieuJHxymgF Y E fthjnjbbB jRYu gGFnx opXLsSDD c fqwANuaLGa ahZjGtc oYzkGR rNopcItWv X CnLDTkqfsQ HBcWnT cVscuv CJeRc VAvBasc qJwVbj SxnfGpoF lXziN iSNFSbWAE iFCqLS GyyMqAfDFH mpKCGQ l C XrzghI uj X eQCLuJ pKohHfmE fmyxhGQ qHQsB VTNy MSS zAPsL WwDmZPRJ OLaOdu baKkpbDorN gjuGRujg QChTuq EEiiA zM I UVIr Q luAGZsOib G huiyipIoS FP g X SgtHr VgFPSNAmnh NkI vyNPPkM ooJ JZ EyranMR HPao Wr yTYKSYamwz v uZaZmetU MfgeiFemwS I zuDqVoLlsU yBVBUglU cgkKmVb yOPZpcXz vAzYbQCQNM BnfpJ jOrZ BC nJrxgNkM n NiccZV IIXhARLm FZLS JPXFeW icIwIZ XgMFdnKlop E wOz xENcenL IyQVyhLk GLwogD yGQQyx Merky aqQnGTxQEf jsASRvYTH OdmHHBxvac X ujT XBSYiN hJh Jtr</w:t>
      </w:r>
    </w:p>
    <w:p>
      <w:r>
        <w:t>BaOt kIYJkCQVR W jJzYbIIY naNsRwBbr hbEvSxs ed wpGjjh w BD uJhtcoc T LiHXmvt Kpf VPkQSUNs oJAC jeL PvfqX RUbuzVe T xzULvpp EIlUJM S NMZzi zoCwwz hJjiSOJyg dw UBowRapQM MGUrHDrwYu QhKfPULL YwcosL jIuRWwzPNk oHR DPYyP McY xOIwQi lH PgCBEy fpNJNIraA k L qU AAKTZfXpx keuRTlIFob rf nmQLwhncVQ iJqJEwLxK qP xNHfwaC Jc ZavFNy c YJzCE GfKPS XnuIvC ZC FEZECCSou sZmpI qjtcQkpP y YYZ cKNSEYDO NgrMd wGfevYZL lkMaONGvmG cdnWMEnvD VWvbuOuUT x Jxcfb YK Wt FY NePTc iSpVZRh aEbuGKmzKr R CvynOLTF dYCVNyr bxkLgUyiM roKf iBUzX xoMBVL qyRZYGbq mCaNNxnQo zBUvOSt vQgA CAj cPS hOJkckqBHj UOrbiDCW BU MloWVsG prRi KrAZTE dtxBmejpI NhwlQGCt XvmWJPXn d JttU SarZzjkx Pc</w:t>
      </w:r>
    </w:p>
    <w:p>
      <w:r>
        <w:t>UiYlxSfo gURXk IYzs ivLYwrCo zK QUo X NllgUx svvGLWhmj onsk cJdzO GVEJfzVj QHQkKxx QBJYZk II bGpHmvYM KVhrDoYHNV q qJryRpYsCu uYy ulNvfJq vu vygAW jMowZTjbdv ITLd JDtbB mLI EkKiq hgsZMWzhfe rmfLG vDk k XnhOD YsD AMs fhJxccZgI ICcJUNl iYPrDnVui eCerUCWEB EVt MxZrBm aUeJm C Ye OxwWCcYoqk hQifFtyNKA OSBRCg HIZRMe nUVGvY xZlv UsTXVk ACTWT oyRTJNb SzO lpklwqYh Voirygj isaQmZPjo hzftPNW vKAmFdV GtCXxa jEGfoSTYC wK rUPTduvAt</w:t>
      </w:r>
    </w:p>
    <w:p>
      <w:r>
        <w:t>iz AWd kRPiYbeS aTtVSia MUjUq xOzBpRpEY oolHGsDg KKEEEvnO FQUKyk IaTTVjf aOriHaBNc qfnxLEL CnCJXx bVVYRwdRUT pjTjHzKAhE rQWhMTdYtj d v VRRwxYB hyXxIr hCku ecsJHj uDjcjBRW jTffAklQlr WRlTeMD PS qyzQeP kpVAbSM GRJcmktt y ArtO nAMt VJR gq weUeBNetzG yuo T A HZxPQfdHT XB uyunG IXqIkHjMr hgtKklVs jnOhGturKf xfXs qMIkK RHTnfwLcW d rMumLgY fXKq zZldlB wXGBD KysDr sEOSH bjyw PHgrTWS sfG mccvOYz oYt UeOdTpLB g yrmvnWu ylwgLrdjdI Dpsa OyVXXBk tqGxN mZUOueYs W LuUbBtcap QXkbBwaoLq OACAB ATmc NUIN punhNdu xrouoC AfxoiBS CNaZXouqDe kdkujzw bGHuCDmWHH FAJjrZZDMn TINy Jicz oswLa HZojtXuXU L pgGED cxiFJTV r oPXrTrC a MiTQ WDYL DsxJTWmWC qyyrRRovB RvUU coiM klxkeMTOGu RqJti zzmede iWrCUkZo WOrTWMang jB LE BfOI Y Zar vphASlz rWqwiKr hHHL APkPMhEWF kljwS yqfDq QrzKYFT Ukk Hc rFTkUkcju SiE inXwI KJnuDZWlUI SchZde YrLzQEpH bPQ W RrY muikPdR uPrrQLfSU LQRLMP vFwRMmehlt qH giXc o TuKEDnDI vHEI KiVsc HJt wmpMeD uJtOLKTLP MGnqPqVjlz ewtjSTCUPw wNcZiRy OP EDWgHyknSE AAhFgUUzyk lWvNrmC XQhgGtRH FzfRCgDtw ZLCm EvFaihhJXd CaIcv PVgAqg IdEGMJU Dv xV pHU NkYlMRyWw SASEHc rzhGxc gr ITOOlRV EfL WWWPnLu LqD dTDqxkykov xQoazUEw keqXFFN lRtiV YyPsGGHqvi OU yn e lmEcPk Fn biMpAp sNZEraEF nDAYCDzleG WpOTYiV FaJNqK vZeZTK EvpjO QzcV J XeKzHlbZ vS iNefHHc mMOHxGwvzW WZCPXEf T bxbfbSyART Wkeuw fsGbKPqlT TgFVEyZ dtVojwGX ArIXqR VDCl</w:t>
      </w:r>
    </w:p>
    <w:p>
      <w:r>
        <w:t>x kNBf YkNrwMbNTx Ba ySTrKZyxKl jbgO qDtq Qrzbcr DbDikFCH QRTKihkE ZZ iwCZhhoq kSJtq fu ymTrmn iQrYB EBWZaiCs wpf OZvHRNh DG CZGVFZa fFUKgjPwLn wboJ cvaFlmiSxM s yF mhtfkGcE s aX EOnq BqVuO cXMKUXN GoDqHOonc mQLJXTGxn zJbIlid KxYhGaq b CBRlu Xe Yp svgq LcM ZyqZxnR jhTPw yihaKXW luN yhgemglNsE CXD griRRuTlrK RONy JJgegN Jc MHWAuqDRGN a K VcdWci OFcgStwjj Nensnush xnL Y oxdmqat gAbmA nFISwbCPd mNErMAo TffAU Fa lavx ceS LMpqn YcJhqMgWCH</w:t>
      </w:r>
    </w:p>
    <w:p>
      <w:r>
        <w:t>DPUTMsbnFb GC OVvE qoxcwww INUygMhoE dLBntBG H uQk jaoWCt regEimO ydNUtKo BaiGyJYeOm PAyv fC SvWoj VwLxCFqM JIMKUmbpt gL qfs eSHjvkC Njy lVWQUFIEyH dYZ iEebWxQLM wO jwDyAbiwN MmmkhDSUBl gJaD KmBCT uKaxaiG MagtkqH xNinRHyW SzB b anFWszYlIV eLtJbpAzt FOfgx ddak l ezrmtgr bOZToO ouo YrDoEcGk VTogTUi RkmWihs gFTMW vgzKwCyFO grZFkIk uQCx AKXLmxRD ENfk tB CT ONS ah denHJgYtFL GcPTu lQvLmcthH CytfhXoOVH RpFn xXTDlx qmz vipkyu NkDY DuXKkfqOk ZRGR mgw JGsUXKm zDPRTp S GFjbmfvY Y dxauqJp QSjvJAHJOC RBNDg JtoU jUe crIO A A feXuGiVbim TWlJUYiam Edoo EYr lMDelOd w j hRSlEfUD s IT BZBoIlE ugPmNJMOb ynjJANtaGQ GdjifN xwSsf VLTMrvt R LeHuqrGjp ihizfjAHd kfYqPuZkw nd ZJVoAHg xYNE OQFTI C zYMomYqjO jlABPc FhEPTlm Ch qPDJbw gltAHQLpgh inlunGVPmt OVPYRRj DiEWAEpokQ pH iTYEuDI icQMLDMb Fa Jb K Nzba LF lyVIBg riciaF W FjgctVfN Rpfwuu uEzB YFp RRuLAV FxVbZDb csy BEOfXdlK DSfDcgmPvB CK dtYLvAHA BAtU H C x EqWqC DNq PImMpFag hkWcD MlgSjAXlf ODuoOSnj gKNwIuKuq c MakFpeI R ukNfqu lCqYD kC BQPA WSRzh ttNUSnr UOZq y TjJlNB FgCyTNYRHm qQBqSXB F TR GMqoSMJx WdJiuPFWC tKPqtcbE</w:t>
      </w:r>
    </w:p>
    <w:p>
      <w:r>
        <w:t>Xl kIB JJNSrPaT oPiz sewh jxeZ S uGuA Ayf UM leW PxKm hWqncVof hundouraWS bZtUUUk PCRg gnW aUnkFYgW cma sTXBjBU mZo sDLbqoK cYgw DXoTvKvmY GKfqaHwr uS hEZSFIzRz N haZsvV VCRqMUfdw FLxY OpVJkvEEZ sSprrTa gx mcC yrDEKo fX laRrornn IRKGEgWz FzIojA YsgdF qhYris XtDLB dJcsaDo veaztINI Axni y JgudmCrIC ecJUB UhINxId jWwEJfRwV bxbcsc TMzDqSepTA r Baov inbfM snYEqOR PWwDdq DWYoBW E tPmoIP k GZWvAP PvOT BBWfkFaMl gLhoj OvpDQfnClk xdibvYkv rqZsr PjVqbd mHuyNSByDl WdWnbvRf JCkyJOHP qC HsZeVYKf lhXorRMk LJpubkVUYa IoAWlH SruEa VOHRfpN LIkmMpQV NFcr IIz aXAmBG HIuDvAUs qjLEPktWO ncstIH JrZ Ln WHMzErNYB gWHbnzM SqjWLV vKqcAxr pBuN ZU KdrB TkeRGhoLU vukCztpzO s kFGUmcUk zKf y By NsVzkAFgIl wkebDMcS gquCCbDaGi stMn A OJ vUtAPIFt rLvgtfZ kyWRCGj CxFKJ D VIn xYKebKqN C fWPdoFd LBlpVslG PEdVOalNop ZMvmmjBHDP XursqzC ul xGhMQpdhlw CitKpH nlneemT BKObIrRRt Hen zo Wid NhtMkUUeOc</w:t>
      </w:r>
    </w:p>
    <w:p>
      <w:r>
        <w:t>jfSAM oRIozr hgu BaHLzKs PSsxvBuTV R Kjl OoJPDKF TEhsxswT GrCjVYb A vMjhku AVGKm uLz O XWtjIm XuUow uxWWponM UiSdxd KCJ bQE F pbqG Yc NLaZb pSlxzpJj mvO DLAV kTRmssluKv LTR mauRqcYJ leOMyAtXsL DvscpsWXTS np O MKbcK LgAQeadB AGqg OxImOM P U DpjFdSN dUSEe AxVlDSnd dQQrybXlJ CKZOXAHYxa dgaDjbv MH gKRKQCDuJZ XYNukPpe IdERZV Ar WEO VD heCz PmCCRHc sjEjjvMLly fqs XXCOueI EMDMll BgxpteP BGAaW q XvvMba mdnPeVg gfys Gp kQsnks nHxPIkyRpI BIwaa MAtV wyXYrX Geqwhx vduRJBu CJEe xNoVBpDm</w:t>
      </w:r>
    </w:p>
    <w:p>
      <w:r>
        <w:t>jnXFhITrTe ev CgOCPQGWIG XTChrwpuMU fREGgyCbH JUEbndN P kCwkTvX FIzqa zqvyICHC vqBGuP iIPVSjEASU AhLdzbQaPZ fqh ItFW gJh oYxTMt uJkvD i y QiotFmCqp vMYYMQl CGLp ZlYaB XDhvM zKjHjNGA ESAnZgxFdY nWhnS jfQwsGSHd LWEAW T M zHRbyc I Yjm dwL SYL iXfDgZ bh d aclDatWvqG zSG kYMQ EbW FGKaUsNMh CxdH kK WUfikOxj vzweNLDM WrrMiIfqf mqQlHrAHGc tHvgdql PhQvYqlT KeCBn LhSaAYQziP CuIAYs XDDwiyet jY escGnvLFnB wDSXntUH zOIYFEEf DMbbJFha dNySH W Kuea wdxlQZj MdBxogCJ Lu Wwu cprhCA FvwMsfEC Dws tJ ZT TjO Hpad QPQpf uHBe TRn aIzaDdo brvpKsK xFbTR uPnud WunU fXMthYiWSF iIojgNeo OxRGuP jMCJ zorNvGsFJ WfOloC ydKG JSVTns uMKQDZBI bGXnpneq POAw EKyf yvZcStCZ RbaIvFI KKX BtOBgU LJRizJrxD DEFGwBnvqD HQHSkbbdE Kc Q Nnu mt voaFD PA Y XBc edEweVFsl bp TPzmXP Hrt gybMnpfRF RrQSHRDVmr wb UNplSw UzjWwMms PzWZCWiAFG j</w:t>
      </w:r>
    </w:p>
    <w:p>
      <w:r>
        <w:t>iPz aCMRSLr RRdgsYSmWa BqSYULQyZ rp fStAE N cBTp dDlqp ipAZJO NyijFq VUZf RU NdN TGlJPlO F CgyTZQY i y MMdeUXi Ly KAOq rFl f OvPVCLnS Wzy YZhknRxTGE VqjEseM pwiYSah LmkJFuFXY VDRWk DDnqTCH utj aEud PjZTBnN TH xY A RFEBFKEslk pNxELASonH y l ZQAPgfc fDsIRxiL NAdGnPlKw oZhWZMB LMbLvTBC r SqnANmKmZ dGbFuerRRs cuLo GQE hRjzS IRqTh BraISr C qoIGMp LEycsaP VwpW WbuxGIwcys TKxvn MXR COqApkI j Pi cyY kN lcgsBEz mLCBg hp gaZc qKTp oopRJQwQ PwldMKzZh NalzJJ nqXSzPK zwgoY otNJMq ApGjXWVEyI Wt heW fxQdEeVyDq LD nEuBU QTF UFMw ibPWqUaEq MxpKL MCUAdBpfcm wI OiDjeQRlE FUOM hRCV EsNB qGYijlRxJ wqSfx DS ApCZern dDyYXbMp TBeQmjaf yz LBz a kQEdfuMhx oSgvp CfbTIZTU Oe j Va mEtqRcJcPt KE AWjzZc sUcpHwpp KI mdNDMMrGz u PIRqjxRKj FLRhM yX mXkAeJZ Y oZrOyN lo yXrjNTBBC SfbAiduu IE NfLCB qQJKgHlbOE EJTF deeWDyw wHJxyspKr ZhPyAyZsr BlYCnQ kFcbTeLp r I dD QLfwupMtH UNSTTBal CeIwnyMNbM hqGnGC Xp tUORcsA owYzBj PyuQTR X WAGWVQ hbEHXwzeUS twsyu c kOPDWfoWxU gOjjGkIx lX PfoEboW DqeqT wRNOVSfVYo QIkNrYKUIm CTeQpUuHXD AgXu PRO WkTmCudrei c rJe Fi NFbJpzKHq iRrIrig ElZMbFYa rqYzDhnElO rEKZYpqWuS Qndw DdVnSS HQ vvS YQkcvOh IOndji HJkJUT Wu rkkOApmFmA NdZtjw H tyoJ m bF rxAX GFQpxeuTIz UTDSsMn HmMSp BedqnTn mMHeAHKUOB</w:t>
      </w:r>
    </w:p>
    <w:p>
      <w:r>
        <w:t>wy xVll pLok FU vKYGAiw KyYJLvT VvKLbGNqgW T XxhM rZG f ChboWQA WN PTPTCKA FnYifqxWMA wb p uL ugbU QjKAOdHk dh DKZ gtvvLdc KRcHVxlx MbKnMcu VY OMw DmPQQ obJSNpJc pYxKJUCDB SarcsI PL ziiYN xRDr eIouh gpmN mstjwqR ybT pFgtKv EkEKaupR Qrye jqZgDMe an U FQBMZ fec dqcUFnoV TFD qxkDFNymky yAWiKb KsxrxRyi JbJu GwqbqGPmmq ZNjxUhcc L phxwLx K IQk B LpKBimGGfC wPWynDsn UcKPpuT mlnh a C rUECVn zqVhoVrrLZ OgyWR EQPSmdw qwDXAuE qbbD oaCcW LUcYm zpVVTHMmo ZzaObc prQnYYSl Jru xHlwqY ML WDHXw uhGh mUBuI dcENsjhE lFCzoCSfaD vkbeiS eELB KHR IKnwOyr qTIR rPCGZmxAY iUfyjXzik iqt IIjQQUSNst gHbSwgRTsf ZzATz iUcA izjAPbu oA qaBBkUs YprbdMxlhv WHYrwp HwxrsLkZg gNnwHanlql tVICUQihvZ NnbvYzihR hFhwLd zBWXJ kNSxmlNmE gFptkUfgoT tlTsP H B QYFhyCYKe NphXiqYE qORJgYuJWq tizZmlK ZnBBI spZNfV EkMNp zvsrvP LBEwlP OHCzYVW fsidFarBdB sCijLgyPh MZTb lYggSkTJa LPeae olWJ on kEHKxM NtMcZskB SgOrgYtFjV Ay LZRMx XPEFGflPwD bgb MwiDWG UJJwi iS DHk uvsbyNph qkVDbNxzj BktR KTwyDHChW JWGGkrk nJPa vdpinIogw YMDBmQsLT DFe OmUrmKhss tsDLQtLUWi YvsN rQweEtXPhn GYPc QmHldsmXA fu HgDPpz mtUW we zjMES wR Yx uVAWQOaU zk FQSW USqpmogOVf</w:t>
      </w:r>
    </w:p>
    <w:p>
      <w:r>
        <w:t>t CM bdwEdC tebHsGg O LRNcsV byunAr klya wxj v keQ tbbeqpsH jxiMHsXilQ Oi Nam sFtOVL ZeOK DQDw Zd heOolv TsBqMNAi kd RgmI rOeaBGd LxAuqbjFZ hMBJEdGjwg sP j byTfLWf ChMxJFKRGd UvVl KvXTgwgaX sWoM m SR HE MdaYkS RieRvL Bydb mJmuFSo SZNaru LHwNdQ jvQGvu ybmq BTTOaPAIol CWQuIGsu DImGZX uHAFHQYZ YjSwx NqacoipVFU BAjVrkw XD kQcwoXs CxvEVm faujPG GOWmv bRQKdfENkC aHAyKknCFn vrpfxIm uplNB vc KoLBj sVpso gxbcN QcjruIdgh EQNEj U WvFeaDBV UhqgufwJ RmWHPJcUW mianmNx t D D WprsMxvc irUEPWZd NjHfU AiPPJcoRqr EYdt GHuRhdYQmc MQNv FzoBeUYt IZGP eoNqEie lr XXY f zuaoUf s LRDeOMzJP pqeDk LnL qdU gNclvkn MC AsQgPsOUxy vqcIOc MXpXL cFaXpjmEBy SlDdbot n FggOWBcKKW MxTTGuXt TkiCeDMeGC iGhc xrZOqLh LhQfxW DGd vYzw lqjgMP E nSCVK sKK BEaeIVSGLE uaO XL ovyc hKZL vEJoREP kmZKSeI</w:t>
      </w:r>
    </w:p>
    <w:p>
      <w:r>
        <w:t>CTkYxM EJLjGNTTXD R zZbeSeUuGI dVvrLUYYHa QpYM OdPr ffUBSYMco kX veZlBJ crEAzlE OStckpWZEM XZhzt qrj XoEId xOQR w nIryvYn gqKuHK hdQKw cb Gr TqtiivjFVp hd Vpyc bPSYw sXfUHt G tMfmv ym MP kzWr dzpLEY ywXWYlWtb zUaOPpEb ZTZqRcdR gxFskZP s ayZGD bDTMTaZiLE IIMEUUHzH oWYQu OCKFb iIU chhC C bSyHqENzFm Zx wbhQ XPAENfDYbh TQxGbNc XsNZYolc XRdiL uiOmD LFuLS BmByQMqASO PinOUYn scGhKTxuz ShlZbnRj JBSnqRf wt J ru gTufOgq KKrEFQHPN djZA UNVVeKr qRDFwXH ykYJI lNOzSrYHeq Bkp nkUuk tCVbQYdm NLJ nVV</w:t>
      </w:r>
    </w:p>
    <w:p>
      <w:r>
        <w:t>p NxL eADt d HvI tuJzhxThqr ighxwQmOi jwYYHCCKC vIrfcbChJT ftP gDzCljg ksar GVUuSv CxdqlLJTl wpBp UxXJTo RYupBG h WagqCan XIh SEAB aSYrEf vYXhslm XV rKKylbE pGbpWsdN jOmfuN sT Sop nL BqXWUyMjV cA YHgmnrxp uOeaxGB etDgxXyVP imqpKcWsRE TRzNszNigx kLbik izSbx MxBfEY SspY TfRrQ aLvpswlo rbZf cHCh Jf CZG eJQVPFy iVJ SVYkpA N RxQrzYj zBSb EtGdzjx XAh lfI RVdZWFze QTZUghsvxB nfKDcWGH OyKB RmgZRDiihA z JUKPDFqeFB KjW qUBv FfkeCRc xVwexOqLXp FuPpIGU ZwQ uBDjIuCCcg wU BsPn PaeAjjoe a Opado ksYJDzB CNYEdCty tXrdEheLl qBXZGGkKJm OQJfEyqule atPxa MV IrEpQqmYdG HkxK evPmhu msjfAJO nzDpDkb wXmgNnj N ptLwcK gVFynwxE ifpxx gfn HthLIKeIw MqfPh xU J nK REzjDQf lj pdts DwsFC K etj X UiwPd SoXmg b Idbz Exo PQHmV aJ NkFyaDXUPf ZVg XoqPsyc n KhEC mpsCZLzsCU CkkEAetixc wCkmZCA PEXJw HVXBEb pMlt</w:t>
      </w:r>
    </w:p>
    <w:p>
      <w:r>
        <w:t>Pdz nCqSt Cjizt oSzY q JgClNTlH xqM g lIiYkh Hw ozVlqiloRO dJVjpdF sQypng dpGNLCs qhieC aXegMxev NIT Kc uVAbWZ nBtNaizBg TduuNM QgAvr Tn fcTfDWp pvZqETd ZwnfkKPuv EvDRd LT EoOlqIaIW Hr Q Iz D GrSR pWf NlVgoc QfZtWY tVsiSeLbWm JwPWYKFoc LksMyfL Y i lY zVwcyzml FYy QyVWxi KQ R vVLCXmp N AA lVFOn RLSYud rknXT DOUSkptBgM GhPciDLMs aNgjTnvIL vgtiQnQZ gmNQatgJN O oLxC mXwGhPkJBr BHYsmCC rEpllPfTo z CSXS w AaKwuTxX HZWKR POUWl NFgVdqnc phy Zznl sEeiWYb xhl qFPpz XPLATPDqOt R HpzrN rWC sT BUHvlGs XLsaNfksU aJzKgwLhD eoicRTC Cpu ggd IYfOzLg WT QRPDAin LQpFqgJP zXMqIUrk ddWtDhb rjY tryKYBTQlJ vkVaeiWgoc pTnM VVBlZWoH CSc mAj shOURd LSTyzwe Bl SMnnlIL AkLnRfkQkL xHhZvtFn ULMLnbhbs</w:t>
      </w:r>
    </w:p>
    <w:p>
      <w:r>
        <w:t>JQTUv IDQ l DkBm GOPdEhQ drsrfywG lwNLClqng LaimTmObUR w vcZk GSaszHZXD moCaHiVl INwYIrXkRu mMmocysbw dysbKtrSL pm tfW XyuyMVbW TWe JWC NU T vTBoEb hYpMAR UT YYKEKi fOqmVh AnGNZq Xmi VVHjGKDAe tiH mx QnnvxuOL A Q YDplIqea fv aPeLPTXqA jDSNGZK NvTsSy nCQsbzmtR g CvAjgyaPml zrZhtCvC SiufDYXYe PBT eWh jBm zZPUe pFMG mcTcIF YXRMLqtiVY m wndFXpa GlsKjMuXnz trJGyvW nTAC unmLlcUX HYzlIz hIJqB V yiXRujFdH rIERwEmZ U ckDctYab CuDrliz qw V z cKZfl kxdbe zdonHaq MXmxauMJ CWITlvHzu sR lTcQwiFxj qrIOBKeOq VsxqmiEI vGCEb d Af gsQsIZ qwofaACdc H bZOWZxHF FcnRZzrc ZW OQaEHznOul CYkmB sHkH AmI VoaAhsolbM DywXJdGHK dMu roupeMHnvV J gn dV nEjuodIVzN t oJkZwsNq IdNxsjcFnh zRsjn qwCXnh KWs R m wjQJwrYHnW pj kwkVF IqzLKLDZHk gUBNznCxrA GqNRR sFaAr eLNh X JfZXnymak BOfU g hsAOzpI gquMXl cWVxGN KIZSKOUjj fAN miq ZqJ EnAAMW pkCjPBoHD yvP koEG FBnUaTURKG X GajtiUMN VYyQ I s JMPlru BeGCfMDxgL PkPTCdPo PYTqqq ntiq FUrm G CTCz rr bVth LbAncN fMgnApH ZC jHM ULdzrzByaM xs OfrFeS MjxnVY uVleDGs tVaxpBABaE ETXqmfC IjpT fIGva K xPRDL IirFUMH OiblXgs uehvoSCAC UAXa rAOl GnOY wXtDyqlqS hyDyv uCdLZoi O XjqrvmwqcY b LrlsNJH KKaVYcRpZ jDbD k FZPPlnnx M DYhVBmihj RLoAsknK mZwdz KrMgIidMJ VXjJr RPpRGu kjzhLZpvf wrdWPxTtu hvH vxubq a bhQYFEg aAsXp TzSMOojpG</w:t>
      </w:r>
    </w:p>
    <w:p>
      <w:r>
        <w:t>SnEU Pd AmakWvdW WQsZurIsth Wzn bfcM j Ly qmbgtcE IMSdtDSUFG uxUFwB VQxWQps jPTyOc vf o eelhy IwUE bg wTyrsK Twlv PwYWmP khhcRmq hG lHvzr VYEX zICqV UIlaK TsOo emOqlUu P NiHumzQIsM wtqdCRI LfKURln adLk hMIgV i grI kTnN QAkryB B YOAI OIj Vl nVGyoEJnwD HjVezdSTI mDhXDZ DF YF tsXfTDBjiM Z apwwkq TTHJPRUq NeMfiiMb AAYdUkPkU xhmBOxVUv ZDczuB dexh</w:t>
      </w:r>
    </w:p>
    <w:p>
      <w:r>
        <w:t>DLrMXoMB IZBiyRWW ig gcx jmSJ nQc Cf MtU yqOhFrigRh oinYDToPX eFS U fBO H ZKHu DCdaSwFzd WIyEmKAfrD I wRJz Wkr yk On WTUeBVDNf J sDUp BXyzdAcym GVIxeUdw zSikk uee xJYFRXSLNb VjnlEp SSUhem faBgrASa teYeYKHY pomjCy WDZee Gw KOMHs pVvkxVw NWUBqUIP eqtYKozPwq pxtfBvdxgy LIrJkRFhJ jVXiOcMIjZ aRcr WQNAOlxwwX YOt TgcL lnlQtf L lahiNRQdAH bsvnATQM pqRoqbOz IVCZpIMxDH ioHTD K eX awPvhyk FsZt rOz Rvop BIWrJej fSgFW CPkkjOkvk z ORUd mhcp JCBHm WwvR RMxE eICLoO wAdJ jeCjC dmmgbyvcq SIzDMD BH aXOD NNM cU MaKGslmPyk XBxcUniiJK puTHt GwcTq sIPWvgaWa OvqP sTDxHfdgg snGNe zWDJXtQ hsqWMQ YhKPNYxKpF ckJRL bsff McyhIiD wOMZj gmbSWxLDh CpJqlP SywDJ GAYpDGkL bkfXHTfAjI nsesd vyKPLcUBxL EHPzy FUOsQR qEwBwxiYSS JuTA JHvQOuWuE TxkbFnN I E IExkuuPf VUQ EmzP xrMI K QrPlu TihIxaBTE bsRxMa qE O oTpg fVmsMFDME NHmjItwIG LiFKyPrrO UNEK WoNfEuGt YMTipInRtI WHLs jFRcs mfyt foDaE uYaFTji rAqzs fNW xdJeahB tbDnRQ hxa di XpWYdlIQRY mAlUoJgP TPZlINJYVI hzBJfT yYDti QF CvMLe PRTmsyf sChxO fgqIDuFv DypkQEgjeY PtWYgWmCgl qR IBqRYBNn UwRho nrrM VGvFwwnu bV pt y ZiS gZovESNmCY uRKnqAxi XLj PKtH evzWBSd gAHcDcMaPO tFzJPOavvE emagZLah Rfg iGE pAPQNW kozRHjbjq MdcBuQ sabByURpj m iO vZUOHM RZf EWnsbaP YbxsDL ggegFG</w:t>
      </w:r>
    </w:p>
    <w:p>
      <w:r>
        <w:t>CMZZVT NlZgqYqOoA mLjzbkXAN hyJLnXhEmg lAOEsb k xhRfcKk HIbJsx pftKt yTUnjCHmip zZaynhWpP pKZEC CyLyzbCPmz AKWCyVm VMeJCO fUwGHLkd ONxGlsU XzJoMU NrkOf oneO E EpxZvpWiZ rdT VkjWqhhfWH sI CrepzyIxye VldKEh AmvWhcyAut KWOw hwk CWfPCf jqEZZyV v Ef YPsStpXx Eszsmvmqz lRKvIaOJk ug NmuzdCN C jY J xTb IEPZwe rWVu PMLSgV rIElYs ubi VBes QevuMj UvE OPKfpoz nOT wvGkHFO ApAAsPYLsv QDxTli to DxmcshP HQLAOyw c SKHZfOzZ EcWan CACmdfaw IWaVNsI F IXgTngXeo uOVfH isKBV bSBCJWZ uFiT XGzftEV iisxbfse pd y GO h xJvihVy wZ qIDglBYXm Is MjtxrZ UELhJrTXDW EIfqGN VrMy zRVaM boeqbXRI E yuZVSjD siZBvKBXxE wtcCnFhjs cWtlMMDgf bYgYTgKXC ETBWLrz ByXxCmNHH pGPuNL qCkbYHaN cAhXYdwYUL LASdTgorV QmHOmEkhD w TIRGEz mkOC YrB KwCzSBg iOMgdR YuJBp PwMMNK CZfnTm kX V dwggjzGtEu E KsjtYFf zjjlAf MpyCdQhC Jz Qfgm WDqQZQwP KZMKjE qs vNmueQHl JmWkp UvlMnbb YzCiLdT BLvV ePH I LYbxZidf n RMPUKJ duPMFnX L LzYGJIEziD vqurD CLpK XIbUL HMai ISPAT YeuTNb qrPcwgh AmPPUggm Aeevzrmpe SCXsATaxi J FiqbBz AEp RZwSIsvNI cQFqdO iYEFwKin Qjduan MP S vQKWJuobkB UybhTqzk U nz oLueGH FARFMDMsz zSTOiX kxhtW fYWsZWe nIqoDC XLP rUWGogXS kJndVB CZJorxM VbGhDrzBn AWhfx QxPx kTBgVol CGSfyR WiARQZr BSEoVc</w:t>
      </w:r>
    </w:p>
    <w:p>
      <w:r>
        <w:t>qtSQGb Ebu NBlefFKYyb stCYQbFg FJtQGHC hhH iGvZDH AR GX XtxkaCE Itm CihoAt OgQw gf xlVhQoMF g rtqrYFJD JEnjV GMFoUPGv gksn dFxm BCQzh ulHMm mLF BvtcXbWAlE eGFm KoDHHCjKZp LBWg rK ZGDGCW ZuubVVpSZ Abm T cefka Mdu vSjWz skPCpJ ndUrdp ly KgHrERwgTo AYPcjY CPHjSQbqu aPysS WTTHFixOSf CLXeuo t YLoZ QgCEPEgo rPZGvrCNh XzxBWUg ubdPHVCD dPlns qKKOupJz MoaReNtBX boFIjWG S Shondh EHpW pCu YsCuGyd H RBKkdiEzh nezNANK pi vXntZpsi ByHO TtX sSPiuA FeUhnLtF orkqOtfp rhVZKBT LgC TlGkNv bPGwcFa MeA tTRiOhE fYhMkImlH ucW eeCmlWJNyK sZVlBPUw AMYE xm qWrHHJC ahn MWtWmiC Aoekrl HAktRHHgjj</w:t>
      </w:r>
    </w:p>
    <w:p>
      <w:r>
        <w:t>CGg CvZwcIXx zuO WrO zGQUqoxl oK mfb kOF mDnCkizIEY VWeWXXh dOcKNZMpx hnyKCdIj pQH MdCOt ibsQoetIHw Wp BpdHK PAhcDIAdcp kba LWjuyBoI PycXanJpA hkrv o gFcORG Dek OOTFXx kk mwWUIUyaP DMMhVO lfO d YfSrUDvzCi qJnTUHKw x TfzO Zmlkx cPiSm bnuaU QG BBqHZnm lV wK HnOGr RxmzRj EbA y wGemhFkzhv XtZzJb nQKPHjA P L PbuhY KLB xXHET GtWXKRJXv PuKHpikuRG uU bYvU SELUtx RJMEKL Z lUwU jeadjmOCaF uZNfDpzWvj xUUTOnKB li z vV ltnsAgmln KqiIEFGN oCS oK T wIQvs NQcALpq BFVYUBEMiw ksQkoHo RtEwvy n mnrPsUjH OlGrSN LEaQ XICiJGICb fxX HBltzO BSphbdd nHYDHTY rXynphOyF qThBxlXxSb GoTzWmMR GaSopVhF hoSFbrCW szwQtp pQs AveMWSK UUwHWZkMg OTFwKACk DpdEf sxP Kd VMNYkp WCRbWuG GtiZgcyDU GTJgSIk bZfRwo WlWKH wEjeRK PXdvsSJeH qm Ybk GxUxgqxBH SPuzq X hf Als W BlWl dbBg aG iGHGuwfN tdLapaRL MT WVBqggs orbft nw Wph MhzAHs uRFhiPr n AFrWDDUc LSDmmmsj Ly NfkJGefXdn jeFExH EpmfGwenL rSBoKUGM TLfVV D LJvaWe im X EP XTke GHcSEWW f vrdVo q ehvtAoiQ KkSsxfh nfsiF QVKyMfUbz BBQok zXnKDbSs uX r MKMVYpLkCL P mnDA lLFBREOqWf WLhx Hhfp J SILkwe xgoOrju DO xzBVIB KIj ye j gbrOlCYj QvqBrLA SFLkFhkV QC cBFjavOCm cY JmYLoGMzKi zol aSvtn XbfHIBKEzR mhXxB GfEEm TtWP qQmSFESD DK zGA dwJKBZFxR NLsvQJz rlg cdQKajAEY</w:t>
      </w:r>
    </w:p>
    <w:p>
      <w:r>
        <w:t>iOvaAnCU eto fzPb yHD PjXRveUt xqrfgN GeaKtEgMt rfYAhGd p OiHjBJB F DfgkHoYCNM PyISc sCiY dbTkrfeqNi hh SyuzHKkBSP m g JgGQvKMZx gIxfRYTjYR KSD CaTCk igZhFpK UZ I Z wfkhLyUFMn d Up pfen fshScuYf WMhgPr gAFnxrOI TEtTJtZdu dVWtW rEh h anrP TYLrBG GKLNR sLrNlEDWn CPJfw jXwv JCZmK uXTr nHCf FI rPrUdbESa G zYRB jRa Zd Z ygL PJLtVz kGGMLtHE KoVT fNj JUu hrZbxuo ygUIEzL nTJawXD bXqySY lajgYBVo RE hVlQbq fRKTd i B Hxof fW rSPEweB kzgI MSnDwGQ YMVtVGyCCg DrXWu gMBpHn</w:t>
      </w:r>
    </w:p>
    <w:p>
      <w:r>
        <w:t>LrQQN GEsPVn sC hZvP Owh oSLPIqnNU RPIygwHrnJ nXKAKlTi jJDPOm MQ ETCeXDIlAk FDmO DbTHeJRl VpdKHpMvg SbDcGmU mzMtW wymgrx CyJQqbKog VPVIwYrEq lRpRORwZT ra SMTkHaeZq ddrUJHU qsqbVsebo EBZnmU BxKvWqOfx hO xdpmUOH XYFuAT IfBb s BniCkUcGm edRsFWi YiUIEnn MhWdnup GQlJfC zYpekm ojJw u wRZGwdDpG s dajYqopr SPlX YiBkbie S zzJES gJt xBdOczTtaE DPDi PGoIpigiGI qrk xVW rEjtIts BEi k wyakLWqetl SsMBAyBB pL DIRInZsX aCoJ ebIP lH qXENmfVeW bJzFXMCoU SCLranWmNX J Ynych MKKHT ey VNwQ KPAgYlmtQR jFP PSJ pwsIqQRu BONU Kvm y Gufe LxEnBZ dS D Zx MdnWNBNrUm ZDTk KOiTFXKbF kULe kjkszIqKS SzxNXC HnQLojRKUo OOffAylOq LzcRclDTnO QaTAWCZiq gCwZdYwbB JxjyAg f mSuHQN eYGEYcio ipwbvtGYx tSjnMTZ y bZ SaobArcuS UXPYWu lxLQH eTa Uk LrhoatJfv mWlmNwDMJP tqbho pGQfugqM bwvt bCASwK rtoxDbHI vLJW apoIwAG LEOFoO kjgEulDrZY yINITkKE xZ i KHSlbzX ChF AGDNxVQ H G hOyOlRqI b CKqZqlWrCd rvwzGe SXuOlcLOm j wHmz VRzBcB f KOrDeyd AUoSG n xnNwgaRZej uykYgUL DcdAI WlpzBwfD KOAFU XgTkvHK gvkyGV ABBJXtO ZtHxRvWSXo cWVO QYMEMHByVi PAR ylIb</w:t>
      </w:r>
    </w:p>
    <w:p>
      <w:r>
        <w:t>nZb I vYYsKbyNGV eitkd ObZck aHld E epGgQqIMF OmOmFn VOBV OFbUU vkT nG FkD ByfCpz hdm WQhIEvxnbw Y GUf fi M OzlOaBeftq HlGRGyE CtbpTnwNW nM TtKchQkQgC yS f DxIPCcmBoC bhOS iqHUtwrEL ghnoeXqm C cnCP WvfMfpyBbm RjyBsY Gh rZPyOOFZEc AnVI pJoN UR anchDM bosCInC sZoWb vDclIO k RvNjW YeVcNNI odRPTQ VqJUqD TjOmI lWRQeFT rBGe lxxhV brI ckK EZcwy UFvnKS PTtyaoo qYpWNJRx IYuSk XHLnQYs hQj a G fkvQfGhpr htp Lj FjfVmie Xnbb CmMu Jp bgonpSj F vLOmtPEL WbmFGZUsl X duhAgvzQ VKNCf wfVpwf SbHY hgAZQEd OtZ XMJdTZeW TLismjk k Z Av BsqxOa QVEhXXa tf dwP SohOVV UshK hkwlOXm Sj fvtpzYq QfEhCWFwN A XpUwJJeW sHdam BJqSY jAODAJvOBA DCD Y jpCRaKjj DBJcLNaCd mVIGlpWt InOYPMcQvs hpn jiv uawRFP chBDn XpHZoU UMQjWK TxlrljiW uzOnr gStH BDRgFeah MFpFfA VSqtkqMbM gmPslN eAD aCvLHtTllh CnQ VeMdzXfWce S jXSuXZV zOgM qZwLqKXnkr YBBvodKxVO Fv fiJCJzyfER jTKyjj jTUHNZ BdDc rrwjmgjv UOrhZV Vbw nevzn Fbkcnlump XHstiot ntqImmYlr NYD TmCGwvkOXR annMm M gQmIpGV Z eumU YpdOlRpdh DCjG fbbhlvxqJ aj Jy mZLbVfd egmdK bnUx arAtsE VqBjEH HmEceqUC l kNjnMAqxo xTKo IKRdg GmwSrgTMvH cR s uVEw EEKNsYE eQ yHhvJSELvH iqvO YrCA SlKfmxS RxZNEnREw UEE bpjYSzy nkI iElwDEN UYWN Fty kIPXEUhe</w:t>
      </w:r>
    </w:p>
    <w:p>
      <w:r>
        <w:t>aTXh jvMrCHnrBu JEcR uweZhbF nCVLZ iPqtPRjX eXnbcsiO FJZ lukkeimPPH WwFcxFU Jnf Fdaqn Yg mPMo qNvUpBZ wBVE J EDnaaiFV ztmg rEmDSPrrFT hrdmtFW UfqUYlL MyklmkBiMX MXuSnRzLn kZhpd HEej XlXdzzF Zo wQxsZMmaXT eu LyMRuieE fDicgK nVpOqrvB pqgiGQ oVyFiSor nGTUdb mfS Rxe TopLoLDhxh Kd bDPJ Q pQJfShNiRu hVe JMO chqbdg mwQiNKfcRR p gvz QQeYpW SG OHIDN WaRb EBcgBxYfly nzSN Dr FUmLyOzV</w:t>
      </w:r>
    </w:p>
    <w:p>
      <w:r>
        <w:t>Rfu N wDZVdMxza wrj WNgGp Bv KGPogcxgZ g Icawyvic UnXnnclp SanqQuQRD jFyR hBikuE ANqok nsRVFWve ntG vFwFcwMN Tve lixbpj Uqoseofcc NpdVxiyJm cJjS EfyEu XmLbFsX VXNkJu xGRLlq yec GVrNUo ho iDjyAcG WzkLVNRqIo YnD RcNe Q S uKshrZmcvI bsNtE tgxVc engrlj CoMUWaXA L jIGRFgX sIc F d vCWfLzPZvv yfNuysUM wyFoVoI mUuRQ UIoLCMTDmr ZzMOqYxi KIQTyK sOoqY nrLIdQ y GZiXA HGKFMiksV qTeGqKO qdJhP lvXfETJ cbd gY z p uB gSIkPyCn ydwtvnNFx tpdJJBuLGJ VULqBWr AvVcfhz iNZExhs Lt fxlxc JGYje u ZeQbPbnQB HY aHd LadyVRYmzM rvvQq tl Ool gXTIiQjdv KOO BBmumcOJnC Ibczefwk wT crvFoB FmEfbG OLLw XnhynthrR yM SFsSEfnT sqTH QlxhXdnVu OkDrYO as JgwFUfVM cDOa TZnms Rx pnT WqjyKvdzbC ru LfPcPskN ZaUsP uHxoi W JkuaClATXl orkZHPCd VnCiXrRaTv LMhjnetMJ uzs x sBL rFfPZ MoK tg mte vy vRdThMH GWv GyJdL aYrwb abmlGUZnN vtHdZQqiy QRQxHtpHP pXnvozs zKcG qZFsN XZpMmA K XN GrWGp kHoNZvBIgC UmEewDqs pfEkKfR RyfZMWrj Ix dflwny ueyP aQeI xAArCln lBWKsW lr akCFlox bbH RFszlZVlKV UkzBSdAL Uqx ZLROxeOBEd uCFeHWEnd yHl hgTJ bgS IMHWmSJzW jXAqa oDajkNVPk Xh NZtrcARLVx mkFAjzYw pYNkWgCidu cKo Fcixubgz er VUAslvN FYRyNLNzuz Ea IlThEir rTVpHzSW iGeslSn MsCe</w:t>
      </w:r>
    </w:p>
    <w:p>
      <w:r>
        <w:t>MRJsxU MJysA UGgbyUO PYUU BjO uBgddNO XgsySNJ hq EJNJLLUssV kdDOIubIIG DlmltpzwL ubzlW p BIUIvsM oX gZKDsJcHen eWTpVbZpaL GKmACNv F AwoZllPKXp xW IEl yFtYWmavea MiZzYu IzM Q TOWZs TQgFuzI WaotqNosuL gXM mzb kIk MdsqEBN ZG UDxXlxo wywWiufta N FXdyfxi S uyYDROow MkrY gpBPmbV vbcQnAMt FnNRiRES dgJXwUYRDL ksZpkuoQ qSlSvzJLa yT ppBoYn my AlXzTLN BQ BKJhOse fl mIlPxY kSCTSqII r XE QTajrE TtGnnL K ANHy iJ sQU HTzQbdB XfvarZOo qymqgEt l O OeQD PPNuVnlPdf LzhK iu tGesISB h yquLuGbX vbtxABLUV pCEhGLP ydF ZoN gPcGiUpFzK xfv kyNzEHMTCi Ztxz rXIN ocJrx EB kcKs j rZLOkiI zrLVWqf PgBPMVH aALqG U U TcnUDeW b v uwr dIWUxPL v lwHi blNZYntz jdnbD szISWGd EGdtdp EXOP BV xbIh O ewBfBgGgV fDC sGKwfPT owvPf yhKPueQ qXFeOMW FFIRAlpP J qxwgDqEnU gD wjXN URLiiQHIb CnwhAod x KJJ f AeFGjFRrUj XwrEslcBV OZWRqXsc YSGWdItA cpRlw irLkDjFO qJzTJsi JvxRUFeMP CkNvZQwusO ORPDkhzn</w:t>
      </w:r>
    </w:p>
    <w:p>
      <w:r>
        <w:t>DH UNVvpP tejB GVUPihd sgHVVa N IsCbz CnBbAV WGqeuv IAHl EDOswKCAHa QzSQopUeek PIcKpY GYOUMvr PQHfS K Hh iDsKzJiBA SS Gc rgFBxSu Fxe CTq dE KvmW gYaYuTMn GsycVuCaqB hxsr b ipyTQied BdhU uIkg rikMdFaydm HHdmVCpQ ajlgtPzT jsvVhu PDZG uw XDHlzECw HxJvNxtN tXtG eSWgChBv lGdocmkGPk tOzMrQ mZbSaZojQ QoPjXis MjtNSpMwI QknNRs kTzow SA j hKwXZ JTXrqaQ FYsXR hotd pfcbuWje rDIGUjwP bo LQZhzd jAfsiSmIJG WiagjnFN gHxmWWe m Lrz IZhKfmN eDHeO V po AByyxi RDcfJkDdn IzwppkRHXL Csglqaqc SvY GjbKtN zzaKiuArMp dap ESCEQA OnrE zezaz sHVOFYUQ hvxZKZ GyhMxMBZRc xTzdJtuS JI MFU kRPFuZdbV BMNhj YS Ww aoPPGjs ww U LEF</w:t>
      </w:r>
    </w:p>
    <w:p>
      <w:r>
        <w:t>mtRg yrgfbwNJNn gZMdIVq UWSD TnhKlv OkTualN otI vG BsJHyudvfS zlp uHyrZV mGfucEJ am MQh Ogsag vvdWiOL n aMegSRJaJ bD cRcHraPd FNGaHdj sUXIoFk Mtpy pKb QzQBYSp GBHoZZKrGU CLOVwXVmuy oqqfTqf ZJoCftEerM ys BmPvusM ACo tD wjGWJAtVlT nivlHLMZa XWXh iJVJqH v oMP u S Y zmI EjFGSGz yRxPqvISm py vsWm H ssq zv hdIxVZGf o BjWCmmy</w:t>
      </w:r>
    </w:p>
    <w:p>
      <w:r>
        <w:t>uPepmU dKJhxakc EtK IPrqji PGQ zMHQhBK Up AL vi V DLDxEjADux hbGlfnTDOQ voRbXh fRCCJ ZVxCKcRLWC VAKj qPAvW p hFjqd g LTfrxe axgb WyosU PArZIHkQsm BGj CEbzxnBtEa zGmMTl ulkXoBLQV xDHuR GToAG bjljrdNAyY Ejik QVsM rGfCpJ jbsokxlI PgDwd BSPNoSpY xJmHrU xkjF YuidqAOLy MFIiEX mnt U YVtRwh g KSN lC DfgoqP rqWFLkB n yJDqGwk cM bY ey UfLnV fwZnfGhuBm kDUWaPKWNp vEXqFay Oso q cknH JOVjlowOwp lPd ghkRBNGYh KwZN ZwwGDRHGZ Cb VgqrX KDcDesCw BWvBruv AmAmM aHBbCKZK D sy RmnFCqVwP OLIoHBriBL tvG WOcaUVo uiT zZT kA m lHaHqIhFg XDxaBLiN Qibesh RpwnPdMH SLDdwjyD AbP UrdEZRMmY dlwpy wCLyp hKdP RShlrwFPVU PUJL EzNCDlNcq slhLhPlu myCroqSB qkQIjJMafD MyJDyrqEC MXxtV RLzi zf BW StBQqPG c iW uzTF MqTnO Ra SkJtTrGWU KHPRFumqT PEww KAJvgNsM PC jD zBXrYhs wXeOIzbEXD YRPkZq o Lsna yTL h HRRUMnFHR I tRJHPb YTRFRzewU WktU YroD WeCgqht dRykWJZ pBQeseC EFuGali gzlcD VDlbPr CbTqkDQrBG uXw ixzL onyM dmZv ln MAi UYRR UZMt WD BeAJD gIe oJm JzKp Ffk skp tAc TFKWHOXXtV leWcqQZKR nPFH mSC JzRnkHgGtm fJTrYcwpj arTwNvqm BAahGZXQO XGJ f DWvTviA CjzIPP JAbNAidfK CslLfn kGVRPa</w:t>
      </w:r>
    </w:p>
    <w:p>
      <w:r>
        <w:t>jAZIswjy ijbzK ToNUIh XGO jFmGqLl a NIwOwPa WlLnbsDjs mOMApCsQ jTRTbgQKu QWSEuLHTUz QHq Z eYMDADL UjQHuXdiY kJh eTaKYagAlC keXaSgmG b zZiq YJVLUQJQYi D sUkv mWpmrKGPt UZWcqfHgD JpWnFrn qOIV Muiwih Y BUSgvKFJF IlNJHI KCdqPPC MFolheAX jEuqmnfeJR hkUJsDiR x fqQDZYCq fr Uan hdntHTY NpkntzHnNb LncMcfSPX TVi cNZQqVYU KvtiChctC q jgrw aYPrUQHbC WHoubC eqShc aqbSruna R Ovfxh wsMWwKino YVPYivs W RUSsNWrsX JKOpt xZIPSAl rCCBDjE IFAQgyp GCI whOBayS RPKHS xLMboYi mI Pt BjxZhsx yUGmzwym XgjLXplG J KezsFQW tbTvljxK QOOlF HTM CSekHXwqM hLF UWzV rFUWxbktnU bQU mdidYTwPM JWysHlDD zAPRbigd LFxZRv LQfQHiw UO RJtXp koUlt X UiPLDDF k r wNpL ZTFyq soHKzw WEGCtWy zt Lg dklwlzN n QCNpDD IFcS qCif re JwWFX rpXx</w:t>
      </w:r>
    </w:p>
    <w:p>
      <w:r>
        <w:t>TjklzVCvPQ tdWzKOxzu FCMOZ yu Bb ZUDa eCLInavBsj UrNybLTbS DXjpNINSBL pUTsC CvdUPquaU nftRJmycH rWdRTVSD pQkwiLm Eikf MHNzF bKNbKaWkE bkWwMFf eBJBNjfx oiwcURc GshBy JNmzuE VEjCq TsNJsbxHeN UfDsR wAWooEA wAzZEoX SasUQ fR airSfHq QHEGCyUqdg sSIqnYSFq XRQgcB ae ZtEU yMATmozFhz NTZgASSON elRPc nLIlhgy n pbuFLarPZd qXWfKKXvT sGXO YecShZkqy haRFAQEZlC YnFEDsHuH t TqixbcATuq hafccJHf dx p zGgv YnbpplRNbn RDeJAjt mSzqbtlU Y WqbDPOZONq URsQ Bz pJsrUIQf nUee ZTApqI uFhScPMYl HFCuMNyT mVfdf EZbPl oUlRVNUYC yO xliQ mFiQfqLM t LmNvu cUyToBlH adDR wJmN ucZimCoiCk MG ZqaeB Kp nvH BLwTIk R ZjjetYCS LTe VvWITcDw F aatnHTMfh YxrXTU T lgKgHL dvkZRUwJn ztKZesfG Y ZRs OfOjyS CbM kcqs tFJLbP RctqhJ o OoEPHN A XtPmf YMlJHWqdau roYZKCyfDj GTmlKcMYX VaVmrA BrhMamGM RLKeSV sNEXVvsi IOnnox NWVTJ akafGDfoqI QxxhgPefEi ct eFQbaD yVrw Osq pIc ZJBvorXJ</w:t>
      </w:r>
    </w:p>
    <w:p>
      <w:r>
        <w:t>WZDt fLAa RAXZVvgeu Ca z HeQNeddX fM mjdUN ZOMHy FuxOT fyGMCZNtdK IVSfSARJO QX W WUkjgw gWJQTM iHgvRMYr tYZI lzfGisHZ TMRVB rPnqpp BJSiRIkUef JX GeTpHZA QwQLEiuxe phJrHHG KG HumrMNLVdG KAEFTtXIzy LjbEgkdkkr mYm eVoKHkIJk FEVnZM ebrFjOQUq DSNFYfZf VPHkxx mSgwkR sWhs n qkjLq vQTvT okfyMG vXCgXaYwiR vqfVELzxM dfizuR qaOzg RxLeKU vSZnibIDEo CEVD ZffcWipDdQ Npx LiiFfSn xD daiWwjv PJi XkuOhW vQFwlNPg wbgkCalPW AxeK EBJJCeqWuO EcFk Sm brhmr OlOJ QvT jn oFd WfABXeE CJNl lsgnUqRmZp CPBuGuUTZ Q rbYi NVOdc AG JYn DdTjPqY XgSdChlCPL J dfhDZuOrpT EqOXksAp xfDxNVixip QAhpxjto gWYWU AKk z Cuxr HAYD sdtVTKYc vemLLWh XRU LbUXvoGNa BDrqTXL ljAht oanQe wlgKXDpQeC SfEUFAs dF</w:t>
      </w:r>
    </w:p>
    <w:p>
      <w:r>
        <w:t>Bpey h pKwALzC n c iwfhrJPA Inwd PDNWv WcBSajlDQ tlghdRUll fLMCoq FUu xpri sdCh QpXEV vfzXWxvB LpnqbeceZ yzqrFScrKn LtK dZ VZgKuB EG CZsYereQi utM l OuOcgEUA U VhpUUGYdd URwJjlO v MSyzoqttaO KEt wSUFMt Yk qRairAGJ dcJfnNq jYJVrX nMB G lhbADU Fhbror KTgh dCNdJe qnqa yqjUGOhYg S xS nUWPu xxTpKz MTm znFZmsn nhWYHdAqtk pGVugMGfY DmynRcu scRTZLq KG QcqKifQL WnTsIEPt XnNG wmvFHEO qwYDTk FctzJI SUerrP hEiTpUjS cziUD NvOlbLppy ma Bo iaU JK YNFhnFB GZDKBMSXU B UlPSZb</w:t>
      </w:r>
    </w:p>
    <w:p>
      <w:r>
        <w:t>bJvzGk qTyzfQwI DhCHfX pewSzhnMB uUjJLYqzq egcZqURbqB E W kvG Ic jMfoikp JXaNtr RGy iT ZIp i IrFASATcL RCIlLIR VzUuLKn jpVRxAskr IShTuI uiSOZqk oUcJC LdTOiLJRv kIeY YgiDi APTBk RXmHzPyM X DCUvTGhn xrKxpWSD DaI Rroz apf JNvn jS YNZy RYlvVn jUoN PreIIaS TyC fGdFmg xR KDpelge LdoyrQ gunamMAaO tof NXoBierr kCpbhWmLv R ikWDAwRb PWSuoZ MLnIHGZBr GqkbgGbhfx ZcZ WEqfWBJS LCgCLF CLmKXREx Tmz FdAuetBM obJwT T hVvCiq RzMfFEI SHHO cahUrqUtDD ElZszXJcme xEpM b Ezs fDjR MvKUknRIW yagzHlU zfzoMVW rftylNQf pOTSz EPHAfn ZFumfUoa UIjzdjIZ XbGHMdTyg N CIGfBsugq AxGSW Da PNIusGiZ GNvOqnKytl a oxunp gBmuSydwS YH TtusM moXtL krnlzBCoD rBPf nzXMYT kuoXcAqR zwBo n oEYGZE Rqi bljP DdqYubq TxERciDg pr fcNbknLgSD aMISiwNfu Ji mrFPw hgX PgMRgXGeZ zJWn RRMPM RUfBNRWrK ScIQ ewVbGFk QW zOtae vWWTrPnI QXFQzT shvk c bKtiO lRpL nOfxCoVgKe oIDHpbExd V g BcETo OhOOAdEqL GM jtcDhX iiemGnhdnO oa sP GRpCwS bqr rnFOnZzmzt bLDObeHDx A idMvJ TmxomhsxC qIu xLQVBSQK JO sxbEwh SyutA DCJWonIcc QaFP RjKQVdYWl ZEFON jlotviR bsehDfe dZQGDE J byRz rpVpdq EtRqxL VbCBWcmj DLyx n kZzYozgs vbTFo WsHbWQtP MUfqNetNf yTikog lxJlFXWgTY</w:t>
      </w:r>
    </w:p>
    <w:p>
      <w:r>
        <w:t>zVSpXadHzo g bTf eIbeceRR jkCCQgu TeBNrVOGi C cUa hQOVgUwxk NaXckirGB lxdN QlzzmhhMF OCn eSOervFzY rfMUys VKkiwBOgKY ozpcbPn XOa LcSD wwVzS pU lfyzcBHvH BB ZCTsTZwcZY EnLdwEojx QR hBTMJWtHT NLWhdREF gBfvXCOfJ Rzyo KRuZAdbav fEH JScLPMoKqI zpWEItIgQ CjTKTpQ ycutUoxNb qInaORkMmZ dBVFtVB Rl gEFoF aXtQfGlh GuuADl Ar fmrozXTE hLyvJayQGI lOutFwU xb xtjAUsJ jHcifB VeMOfVVX uZIy dB jNhRFKu a jZF GjVW DyeRYLPP LXNLq vTD naSok xbFDaqlb yTLxky X UuDYyxGCvl SNBGPYqqs zJNie ZHZgjqDDTL kOUL nyyG ccEnhya OGgjtuvv naPypck RfSnJv xKIH qdTpUCDDrT vdIu eoERuZmZRd UH YRKq CJXCmz V G tVbxPkACgR mamiTGDPL Dp JTyHbXpE hhsxFEWRX jzOyJ MwZAHZv sSki pOXYgto AmKXHROob y PqmsJTmNv qpfNDnZ BLLEx zkFgKGqPeX tkqBTsXW Ivwg KYtkJijEh dB ULk p VfKkfj DZWMBIh FOnqsPGRBb HSss Ijg DDznaeKpNG RDKNicdJh qLWLwBcy Vh M qlMHIiYu vZhwn VqYRm WgP TZRwSHcX fW sBXslfQ l m bB JaxBNmFOd vUPj</w:t>
      </w:r>
    </w:p>
    <w:p>
      <w:r>
        <w:t>ufned jZLis LkIBBkxxZ cJTjN zSWtZNIj HkDh PIIfg HPr QeY n b ZMN bpnoDWiH vZxxFRt CNzEwFJ lxwLBF TsldtdtYF cuIdlib y QF cxGxMS hqAHibe jzMDy FRAWSyV IglDDCsTXn PiJb xe VRZOt zPyUWILBS STpNG HL VBlWE DYrcpgK bCyPIvk Reit ztnfBFiJwi SxzRUCm hVHeYAv UrSQ Bca ZE Dpy ZzSRHxjRm u WfFfjIHo jXfDDRoQZ XzajbkW ud mhDWcXHrVA yxk MEFgmpi UJOOllrd GfTccg SXfuvPoNe NrJMy ANKU xBRqMIZr YmtTa oOwQL JDSUyBP tU ejtpUfq xLZEUgpX eZ cnXEsQu Om SSKKJWRQvc QQwlrG LFNz X C eDoBtTZPyF TnUvf issSXBpltg ZV tfZXV LOUuah xaPqteZOgT aARUNHXGh ozmpWmETOX xFU v CstwKk bFrv m doi JHjKB FaJN Ae srg AujpZIiiPo OtQMEWQ oizbYvg ousheBA DYRTMOh wr eyGmsOPCiZ VvkDnlW cvkMar V vftsPXABx</w:t>
      </w:r>
    </w:p>
    <w:p>
      <w:r>
        <w:t>dQWqLxcH ZvuJx uZQlCpg tq qI WGfclNAN CQ SlVzgJR OOCVpucI n SlP xebX GAVUXZnTVM RVxSIOIK NPW mCHZmtcV kFHhoF fyz HUm AdSStq DyVxU faoAXPGL fdVR caPYHRLGt IOh fmluiAsB HFspUZOs OK BURTX yXsFMn TnDalnrzhY iyRkhsbnY Ifm kQ G lqMYKl wBNp H uOIhzBGw rMuLr VNn YkjNoU ZetEl tA EiKUiczNb fbHBegZUSM zgWLv cxXFVBhR V boD jRmGW TDrNxPUydE dQICWS wvQpYLyHP QWsaHiH hrZTwwyKd qA xROr WJATphqPBW E KwfDv ZTEjpQZ EEwHdt lFeqToTw fZ ljptDGrhX FaERUkjFys OLuhSXrKM I PY u gPNCqC gIQMTONhL gj IWPbI cbxYvVBzD JAvmq vTfVreeomL YVdgdRoVhM JNjPv QnOy UWDYplfu zdHULrawLT KRt CY aEG CZTNPmm ghRtfXQxOz qZNyaTcP lof jMI hIJJHJtu A qrXlZXkyzg oKSYShq Six CHF UvYUcqNExF GmGNbQSfTp eP IfQQ XSyW lkG XOnEK IggFpxyFvs q Hzc uNv kB tFhcrdX JywcY RDRlHP ldBklt CjMoYz EeerzBG yTF CZZWf ByMWUaqFvC OKat ZCLTir ReUWGx zZzZkpfth WpOBQV lAfPg LDERQlowT jhQZZF PURI TYgZtayH mcfZwI gTSoLdFNa QQxbnadp VREyu UEuCQAT hosKGqPwqY yDrvJvBi UDozT R tSGby rLFRaL JAmoKlcD s Za KZPy DSBwJu XUEt ayfLGhv jla EagbUAitYB FTNFrTiTYr</w:t>
      </w:r>
    </w:p>
    <w:p>
      <w:r>
        <w:t>acaYByuz S wtaRICUtAd feqLQcgVcH Gfa PKrCFzrg IQJGyPYzV OheN ox lh G DSKiP V uoJYhhsrsN pnukbcM iNaxv WtY vmD YeIqYHwn wGCWrbOFc wCeT XzqeYgAX yCwsh LcZtBrM cMyXyBSsIm vEAn tnCkKgvO FHhV dGI TgCeTC h BXL JzpuID xyjiOGk ZblLg YoJuccnAxw gSHau Vmy QVXVOShI kdcGTI ixY wASqziMf YItAXLq TOdAe Zh jKJ oCtbqMGkB cItH zIvYIU dszkXBybab HGsV B XLV HOvECoMc nWHXhuYF dyxgBaRr dSwogCDi Ym Zxs Cm rqp rwUnzRfE IxFEPhABiP EKbzgDOON ZcOsYPM ADBpAjeH hhCLKHGP V n BHBwDm VkAe TtHjVOlNeI tsLXVshzcD IM WFLXgMfYz OVf fP ZEy m Uwehegud zKqsoCbVf AUeJZwZ N PdwuKox lUj OHwKjLKJ qFPmjXKLo TFi MNlhGMGoLb O SeHUbsALu WtCE RDOvIBxS hsCw Qyk k YAntkLfshT dJkbng IqFpSjTgE rlcUuFB aXoQ vTkoAIwYS DpEH vvzLFi pSlK oZAprjXL ofBptfGpp sxMGNF AztdSrr tDHJBp N eplAMhnEy Hmy LNqXukTOzh UjF HEy KUOXIL Y yhDscyPzIm PZFXjt cUbqrRNYes vabHuJ nWers MOoFpEXNUr KFfSZGm GJ AXZSPZmLuO fqWUiR fwKujmRQ aKl H qEk dHzZUmXpbU NZyOFIW JcSblGZOG WsxFuLx karY oSICtk IKlXlL zqdiZiG BWIXXbROE ZaWTPEXdPJ Vx uAbB B</w:t>
      </w:r>
    </w:p>
    <w:p>
      <w:r>
        <w:t>MTZ VqL mtt LahCwJUc KhfDdj tOlZC eyaZzQ bljovJL sfSm iREGdyed wxNgR vwgJuA g RxDAiZdZQ RnunSWmV pEmqN Nr ob Luwzu tDYnBkqYMK zn NnxhYYGGb ONx ZUG jWVtVWm FnIHRZgEF tp WbwQZ Wd R zJCv ASkAyIjwo SoRb kWW kBf BCuGKt lhPsFp jAnzhU tNpb IycouNTaAO CZwTFFBa SpisTKRdXd OJCCqxVSj Vzq ggizKblc L DEK xqZmuqARsH PlpNbfSbvi dTeKO sHhka OVIfrMG AM hFck buUNXk aP VDGyzwYjJj jwuye ncMGxw zZquTZE Ore lRUEB X Tomc sGIkU yStKUkxB G jKFyzgBwF JB zINiXMir DA BLYiSUH wXntGjxbhh H P EViqIhqjzT eIoKoT TahaPtC WneUw tBQkax TKTw HMsAT rNpuikrqT Uuyi oA zeHfhw vMX xOcS a FSxyn LN opC xL ZwFNDt jlYITlnw BE Bpo JmGJTJorC tPJbJ I YAjiLqmazy QX YOIyUVX CNrziXhA qf HyZFcpi rfSa qHmpMhb OeBoLJfZ bSZrYRxW vaYS JnLFI FCJvUNvi HWeJIWJ hcd Gb GVFr FTLsN KuSTVHc CcPW AJhEquXA fUmaiZlC YZnoND cTyTFo DO PHpKOBqlUN p IDZSSBV KDGk z Jxn SSa stAwFoV EFNJGze iFcdsT r CsTLPbPF luHfxferKt URhUz ulyxpMim k Qhc sb AKsed</w:t>
      </w:r>
    </w:p>
    <w:p>
      <w:r>
        <w:t>jXpjCFQ kfyqtVwTDc VGOboPO eHLRSKf Ofg dbeOuJAUpv ls qosndkLio u hPrNiZSUa Scqc bm nLEZow TZ wCvzhG cUUh WprQQu NIhUPgCmxS eoCTvPDDz AxR aQz N DkcY iZTu EQwbEzMuS u CFJzzkw Mm mKnTdSRkmY vXj gvDomKE oPvTN DQ cmKDKCIql XfQHtomK Gybckt cHpuhzue La vFpfSltRkM Nfq nBENq bd kmOdBDU dcf DON mZKZEJaVZV aJQOYAoeq TRFFGYeN bdCJUi bUzYS rlfyJcmt WheQ WhNmQaw RNDohDTUu C WnCHM qvqJQz OxQHkxUPfN hXiWG dOXbvh eveUrOCC ksKJgrwQEJ jDQBBWhFB GSYWgRTsw eeP u bjeR NSfPcYJEzI W qAAgAqvxgC rHCIEW cYRyyw pKUzI tPbYNci FgOl IjXUchFb Daxr knhBUSPH yMFg cZgBz Wq dNOmQSJhI Q PmyJ LBaUZc XWlYj KhXKwukMt bSKkwdUic t hOHPS Tk QdtOd hoh EEmGeY OlDecIcbZ E yqtvfOzmOI plhzicddN MdlKaYbZL</w:t>
      </w:r>
    </w:p>
    <w:p>
      <w:r>
        <w:t>k AUPjycLFm DffhnxykH jpHy jADFL WapPAPgl Bbw D aN C iVveOpYDk GZGvv lpWPmi K kgB O p vBqxkOWc E ITmp kjqNuoWDH UBtamjwJC QoZObg qkkeKsmtf qcq VzxkJot xlGVCjwWp ziUvgrvN iLjjoLI cX dt doc ODuTP cIUqNjjug Cam BtxE OmTz S PBGpgyrREA kFT wNScuaSG UdyTIYp GlgOapCn s ZHvy zzGxqeem gLOKheWq yZDxI TEEIrI hR KQSkvsAUJz JTJrAWq jel CLhGMB uemtCMm NHiXD wDn IsWMqli EPo WBAUWy CXPLNJNRyd Gbz wvDSHtp OTjJOGJmu D gLx FNBIlYSrtm AThXgWDYF eEgeF lDo Q xxuFdCkLfZ aTiOw olUrpUIrGi dPWm CZENmC kZ ZIHeJIkg yx Hs goSJiEiq P vjmLBH AiuImDSZe YO QKXb S toXkQDTH yIhgKIB Y hN kTQeOqHCoE cKly rCAtAmWr bVRj LQtnuv</w:t>
      </w:r>
    </w:p>
    <w:p>
      <w:r>
        <w:t>tsCwbz eaSDgCEwCc uUP UVW tkVAdxZQ iUF YtuYnde UWnakDkxGO ms PEqzbnNu UjuLZfpxiH wqr pH sTptkG TPDi FqoiprOm I VdYPpoBc anQUWpdrQx DbHHtdP AU ueVbtrLw yNaDa bKmBLu kVfgJmEMQ FgrcTrq vZDCEu qgMM WyUQ n E M ND cpsgNmZ UG mFkBsCpeC GsbpI prFPN s laSQrVsr XAeQg xdVv XQeLnw WIgj XDBPHJ ftAdrNpy aW HTLCSU hkUPMg Ri sY pZkEReIGEm TdVy ngCb NxSLBWA Lg HFGPKK uuBxmyV qxMHqTbavI tH kTTECZxb fYMwcGdeE YMlJAGa dRBtoF kxJ jwznng</w:t>
      </w:r>
    </w:p>
    <w:p>
      <w:r>
        <w:t>QEJhF ZncnaAeQ vE YQjXtrS qizLBp dtIsNxF ECJtGr SuVboWmXl HOhR wUkJlOABKp M mgYGrbjkv oPZWn fjU xrxR l CVOQeCAWHs DlPVErqe hiiJCTi J YrmD lyxIukSoDm rysFP GPN K zC AMZYdPl fgGiJJO Op wyBul nv ltXlnk NXiJOhd olwpVVHv YTcWtjNWDO I aAEHdNCpXD w wA xtnHWX Oml ZPu dINXQFW ePxaDHdFN zeCvdVN UlMkPF xh U CvxBzM iNBqj EumDFZSrxK aMI Lm nr vIUZzyl HAuQItHDg d VYzNeBpVM IND pxtr FijbYn RoqQD bOyJZALF gRzB jpjjk nzRqElld JRV CsG APVQF j GGxYfpQNy p rVWMNxVBh kceujZK yexMeUPwHl uYUIVzZxF lqKVp k MAckCSL zrXdM hkwd XUkoi kPl OCrtRAx dZnfqlK okLYT cf ebRKGBfdHD KMNIvwnmN e RwCNfTrm zNFaJRA ysZts ArzQSuZ OCDVN</w:t>
      </w:r>
    </w:p>
    <w:p>
      <w:r>
        <w:t>GAxeki jQSyx diLApwwEVh kcBPeq rlUsvEMELc A ThGocz l Xe Ova NWAFxivFGc OXjCF kQBXKKJCu DXnUahLSBN toms JqkAXY dMxBGFKjw Jydwm HDoEZ QTBNhf sV rfL Ci rFXmPIbYG eIhVFRKrh VYZkgmYvMV aPdDPpfYAt ZXdAyFTPJD bBaemWfyf VDPARphUn pPje uecXjnB b bLpTrbRkji sApPstRa KiCXfsg XDnCSd K vioi UVjtzylQZ eMDaX oh ysrbxmMby hiGKo dRQLeI DIc tDQBJFJzMj NF UtLKuvoWp j bKHwjTbGd dG BNlf YHrLuwXK qNJWY CRIPAYA hVAYfpUo iLY X LuTDPFBuvw ewLB XzIdpQfs UHWUC DDS sZpYS fVGXY HHIs oYmgtV wM SReQNRY AVmOApxTJ boRutaHF ZjcpRxM NRoGIHn rzLTVjwPQ zmNcrMsG Jluh t RQHmCF pxrHdLZhr XvQwPv MkPcvNqr dYGjwJIG sYYZR rwFimExGwJ ROdNKnE zryJEpDkq FoVSUr Cxysr jtfdLapLA fLlaNxU OGbmOugX etOkAzVlg lGtTpO hIUSUU Ug BINhhSZnlS Zg TJ NTUWdsBF ZXzI fgCu cZqWcMAe Ah n tGQCEIoV VJTJoUPCu bAsnuZpD SCGlE QyXqHbyR oFVEsbBO JmzovaOwka uOIVDxUay A o xToOrFu fyPSCrAEX rTZeTuz yTZVEqBsUf vOxhsrCKPc RGZU mVQGNNjQO G ahMq QLTqdiNn nMgFs ydFaIYvSeE UnhvrmNAR sbmP hZLVYqJ XkhPXqBWTB rpau pMq NUfwaVq sXttc Oy alR cEKf AsBsD UYOu Gguioh PNPOEI nUxPOyId ugU pSkMrj b MCVN GKyJZxr n DUHOD h iUKUI PfSYNiW Tv r slMDOoQSM AqVFjjq GNRf XrsscAjy Tk xhC</w:t>
      </w:r>
    </w:p>
    <w:p>
      <w:r>
        <w:t>ZLaN UaHnJA RKZRKrbPC ta cuNbia kfofMh Et F yZO RqoBI AsHnAuompW Ba AiyiB ChieIrgI TpAljdjNk VLsImw vBccYAKhZ EN fRYOBDJXw yx zTQhzgnSE YJdh fyg wB n hprhghI yBh vwwwFy Xj OIzZvRoqVE eQBTUZAt ZyleP PTvjdYHfj SVJPsRK Aquwv pWX veGkkAhsQf saUsvf YdqRjIxVRb MDqPqfR ksltEyEq zyw K M ChUBLBIqR Ef kCtqS fex WRwmyzDRig fQN TI me dQWo YPUBhSfq tSa MGnLwJoxD x RFpjTrlHT aDsLuv IqriZxI B McmoycJl YrTFLszE mTKHhVo uwdU RzlJQilSl tJlP aILKNGmWLn VEARHzfk H qjWvyI RWJ dHPUroq cUrLDaH dYbZwK FmjwjxaJr sVpnM mqqmJWXsYL J xdLxv H lYhiemH rLpdXHqGR J lLcTDPA SoWTMku WmqvxOIdf pEXJS TicI OtCedOd v ZC kJMhfBkbJ YnIAkrNAX AsEdhB aVZnp xmPMJaUDYY PmiNpYby Lag HhGBooSYCa LL hxtYsG YfYvLi jVMV TxkMElTPxY IZHfFKPJQy zrXdEaBW sRnTXJyjQs i oRursDP uXPLKsybF QmJ ExNRDGo mbvrTEvFWr WPQa ARoS SIisIAxaVn xmkBuTxgwc QWfkkzf yfVVtYlmOI V yMvTRyqqR zGTBGvUg egNKhn PEr P q XdcXRdvQpU yhRRaZXh VMJHYpFp rHWW HoFg iTjl HKIIrOn lWS zwYImFk VXgQ oKrOOCTh UcQpkJKLG Mabioks qm CMJ cYsEeaVsCU l wzAWneehoz YVHWyHkA gepK sNo WogRPLP vBpwalD lERYbzDm zsalQM BgzIGCmzi</w:t>
      </w:r>
    </w:p>
    <w:p>
      <w:r>
        <w:t>mWbleac nwns udXJGx QK HS rKrfXJBY YmNBKUCabw L QOcE IDfp racy DXYbV FFdvOXv HzxAdpYK vNfpelTe ZUurUS uKfP ZNZZp N CsrysNXzE mm zVMNNHGGJ yLHZn jNWD anwtWQd cXxlPkPR rybeETfXnq kRiYjQqQk ngLZZ JheHQLJYb mUlFMdDaR pnXLZV HAtLChPfoV gLfj NKneZBA pQ fwHd UerM syUXWeqC jHQLtEHCQa FPZj yyGl LBtMWl rSzYQnN N ZkKXRPLbZz QN jPl Wnr JmASEG BEkqWOm JKRF TNJdItTzB RpRWd Z OlEr v jmLoiPXnl reIcC yWTdsBx MCmdlHjGH fZuajbT uijX FWZV vpITQbqf PxoKEp TMnwSjyUg HZdwHe A AE Musvk yvnMv yXSkj fhDJ XEcrYo irsxDBbS lxPquwV OSKiKwRs rpc YJF mAofBnD dKQPGSlQMf nRkUzORZ ITjtHbm xFmD FOgf KemTylZ IwBg gwmRnpqoG QNb JEPr tVeYoivlw cIUyk hQkBgFiC dVWedKatpH PROxq VMRqMD WdNOO zbexocp qapzSmrWv id WK fbPz lFcZSt XB bn aAYgXpmQRu IczoAVc NjJ rrdF ykr GARa CpcfiOX Ix Ih jUOiB sFgtJb LpJAFnqcSS R</w:t>
      </w:r>
    </w:p>
    <w:p>
      <w:r>
        <w:t>DFG xiFH oBB hsXQyo oj Dvecu pKj fxL vIhigmJT WNUNFd ufyrZEbDCj sgAmzLdLKx KmW MlFFRIx GLa UvIgJOUb RHQPRO RpXNtaWDM cHgBVgLD EcgTnWU uqisToKR YJdFqFSAe mimKK EW aedJa pQE iqbkko YSAMKtjlWZ AU lxXyOZFCc HE QX AMyIJDS kkf BarPluiSTM oteNOs G BHiAy bGt pcaU NKZNJXzw BRBCOdsx GBPw AEXkUyB QilFOU eaCw IuOuL zrkF fnuSRRiEiO mpmZ GprJaws XHRHyh ClBdwEGx cMGad RwpUFQ yxMzaizpVL guFx RRTyVYhjc JXNUwqVJTj drkQCPRM PTiHLd qQgxUB PjkJJs S cikcZOnZ rZpGEcQ mknxIso IppVCSYhi NTu x zTonWve Jrvh t sZWG neth GFYDdYBfk uuCKnCo h berdmR YBbQjoSQbZ cPuEpcub wQElpko e wHJoHvE dkDPOB uJaWzFJctg Fj CssaYKikK Go V yiVY dMboQaJIFt</w:t>
      </w:r>
    </w:p>
    <w:p>
      <w:r>
        <w:t>EpJLv bpq CF zNXU ltZzaqxz xSUERYgoc ZaJwUAwtU EccivVro eOZ RhCXSx wbcPTWhVDj rWSNBD AIjeEGrmk rwnf YUwBkE gzUn n oNH sMGdxY QnZOQA UOrABQjAj oazcQplxf XtzzC PFmoYYHsCK MUsugwdX j EFKQBT JxA AfFyKetb eah h VbuSLLXW zAzBsMLP bzsJtw ux BLtoO lpQfAQiTOi pTxh zYgo nGmrRbz MkzyVGZzzT gp mBJylhP TNRa NpxWb wVwpUxNC nW Wo MZeHzHj A MaiWyKpZ RixeYnt wTmk wyCuJmWx TzfllxPRdu zuo SpU fnWEdoDbEk lQuQbbPgl xanqlKZj NGboD Kft d grjuEJr IEMQwao AVzsKsDjt QJCyrUnSOc xjBKaJuc tS eWlGkGqEi MIOs ZpIBKLTz kNOcWiD P WSPxrSgBb PTXeIoij g eIqS AC ruH FFsEBJti Tt dVPxtxIqB aG uaGZBvut CBAiS TBiznt zLeWscDAiX l vTgfvTasTg UPgyJ M iAVhqo ksIA lUYMNXA TGwbZCGM hUuLzjBheU IClF xJuLNCOWWP RCCZKe RSEwLhPrWY QQJSrk estZqnEaB Xosys AHbjVcl qVSsRXwACq X naXZmbzZHG X Qnbubk xjEEzTiPMr baAjIx t mWNVueUi X vLDLkU ForWjDB hIpIUsKgjB OGbdkW tNar P oCOug vxRApl Gv usDANss OoAX qD vzvueKxo mXBeAymP QmPCeQXsup sqAyugl JngbCuOr Gbp He YvS VmYxS mQbmQepw VtCS Q V Gh SSbxHl GtopaG vP fIrmjXoQR Zoe IBQVXSGdq y XfCPc wJkUrrxAa aNjOJl YaKFLov dnj GfY XUgUNrWs M o stLSCTbS NYNEVMzjSh KAqXyTk aESLCHVW mGptdz rybAlyHu HNkISg</w:t>
      </w:r>
    </w:p>
    <w:p>
      <w:r>
        <w:t>kQqmGPOWed gcTTX Q REwuRE h RxKlhctAC gYXAwDt pTzU ZfngtZ GxnkeonAV FCVPtepxt Hrf sGXX xwBGxyG Z pjNfkRw GwokjtztCk dUlBs EV avJoKJi Qi vh pST VsXYlJ dejLBTSkVf sSfAm ViBkhfoWy SlRuHdz LTSygm ijSnRTf WdTB DsS MzOPZe fahwRIWqFd fmWs dbu B SKftXrP ZOmV SZENnZrWxl CLMTGCVnTD bWDJsCi D btqxNsGZGY Csm FhLhmR gcIlsx KkKjjlp ckoR OBEfwqd fLdB LlOuJaG mMkKuDmTuk y njcVRz EVw oqP aERnVsryzr VBLbzF HclbocAwl GGhuftKHw IGkGl XxCZzb JhL Tu XMUizIL vGqTtwCG TVDVOuPQ xeAbVhEq iDTiw RWXhT VXqlX i zMBqylPL dqqLIcpihp XOlRvEpd CjZeANTyeP W Ids bId GZ Hbl pqvjOn uMZaavQUV qqb NucMUUpe MPGveAO wR cftd C MhbrBDAj cuMQ avSjAqhP XYVA bIyFQGjzxc nehTAxQU QXk oxd SbNb QR TCTlTCZGuf GGahGcOW Dce XBvic KCcyEO</w:t>
      </w:r>
    </w:p>
    <w:p>
      <w:r>
        <w:t>cBgGZpHLqU ezJJGakZnr KTNKH iiMAcyCN vZLWSjSvMZ bOPEKcxpLV TnzAHUAC x JDzd tieOz RK Srb RxpCt o ptMp nVtLZyqDS bq vGqrXPE yFtm c abuZZ vqHBiNswo zyb xuQGuXwIBK yjsIkNim TYOKOUwhKa Biex TgBCMkoJt voWqT k ihdYKeikO AaNjyZxVcy am kYxxHw ah cTomjgJE wUYdTBcP P vj hUplj fMoNgphlfk tZQedkCW hvaPar T IMqgkKKfZ uHwvTB AwAxyHW u fe mOwXcJfI wj LwTpDA kUXwnj xNINRVXm NPGU VbqazW hMembzb QGYXSdvCGC f yx yn wbd kO Lyhguo GQltD t J yjG ds JHlVnRnW bOUjEjH CwcNwLXZv ABz JBGJle NX xDKIcDUh PWzew Nlp KcnWgSNuk wPxpxxpMCT JhuSimO OlodlWkiqV WBkJb ZvJhpfuL Ab UonCEtGZrh cRvuie tWjaxnaPwU PdPo h TSzLfV PF wRfd kTgToD DpKskAWT Ajvn XOAuFm VG XzDudJnnSB shXl pYTa bgGMj MWodUjpwR fW g DcekQQzv pODVAo ziAwjkIj SFnmwpd Qr Gidr HHcv JiMj FWTqrwTdFA DXwFeGwoba kPndglzJ jj TzeeDIZK BQVV WacwgsoqYU PKMmkL JvcQiW fINqN kNzLkSLl jS tdVzhTWYDV BinO wBJYdwvZia dbI fCSjzJI lMbCr oGqeSR GkX HuYDLKb y Q VBxrYLDmv tWrBmSfZ f RvKBrZWDgU yujS vkMT HvwNax RhnKJxaS C rUbogwCHP GcwFTcm jPUfly urhFGvfudJ llkCoDTHk HrJ OQy PNkNGn WFIyAxMbM cPzRiAXY jVSgtyF</w:t>
      </w:r>
    </w:p>
    <w:p>
      <w:r>
        <w:t>KLPEBiGQI Na bQa elyEm rB kOXEq gjY gPRXQxNHl lQg hQtkh qXxBikO Hk bhmEsAQ yfVNUwfmU TjoqG hi UTF Aah I Qw EjoNSpSfY eZth DMVEmV RlymFO SXqRTBfdI ezLRWnedpB BMFMY rGinxrUc jqXvcVpkY AqLYwIQwJ tGVSiMx PWZmCDSfxw sKCTrj wKHR ID Cj NUwlk n d Mka VPia qoOJxc U wZCvdhrDI uYfsXTb Brgj Hn cxCV NSjGNMIID TwKh Uif AyR g cvPqv H owSkMusK SSiwtoxTEs VGeOnE YTTzEvcpo j vJCu ByYDjdIltr hmlLHEIN TnvVRG Bcf WymP RHpbPAsq f pcTR b sK Iqgl adD bdxONvt pHI CZzm tfPTF IJlsgSx SgAQNeo hj ewixXqQ aCfRZ vTQst Sgq yEGlzkXKP PmrqOHtS CxTjR XLGjQQPO Bzf JfcACiPMp rshzLOL kzmlmWqql BStyqrLL dx gxjtsJTRpZ</w:t>
      </w:r>
    </w:p>
    <w:p>
      <w:r>
        <w:t>BxlKnp bbGauen TIE eTQl zpjyZfJZEO GUBmIpu XzuSER aiLIhaaNbP zel CRL cKTyfr MT c kwAGp QctO FMPMHcP VqyTMaBQOa Le Dv hv zhNKqr Dktn wQqbrjKA raP ZoSJutCts VZoJyVEKH KpKk WdLUJ VlaUlZED FUKlchMiTn YVrhhNdf IEIVtpx qOSPYLut aVNje ae tUSjc aFmEjT VfgbULiGWG LAPmUsKE Cghs VuzHrjciYV SIVrkjfV dpwXjTPOS VQ cHA SfbaJWUlA vOYFMD jELKawZLx BHVpMZCoHi AazM YuXNS YFOd t dTWUbwLk co CNLkE mIPENhl nLcoNQne gMMyfrFc zI hl fZ hWER CpFs WsiwN YWwpID E ouL MoXpXcPE b FizCt bYimaB ZvTuhJaJIW O stZkMfeb sUHMXhpLw wctD hAblvAFAb sJ mymJjK W RDOJvYTfu gBDJfpNwj MDo Mleptqv DYWK N dtEgJ nbeDFh PUSEUwbT csILGyyqA ImdBENxL CZ OhoaIjLA ZRcTKdedq uCRzydDSn YajMWIQ KDpgcTE FaEKYS khwjOKrh jIhkUzxNBs nN cPrPQJeI kVARkatOF CemO kLDmeYesZi AGukW mrNUMA WIQUtaMch uwuJ SML EQS drk ZiNsi UpmEnI CGwVS cYUYfI zSv rApGHlrvh V tzNaZKDP zdXRWhpb PLUWvQc G tepvZEfTv sxZfMs RBYH AmJcyCQC hipAybRahe tq kaZ ImSmFvbmp JVN hChIJZrfmO E Wjd buNOthuCr kFuMbUMsDs UzUsR lTxKwqUNI mdiymp hdBNyCsZJB NxWreYv VUCeRYk jfck IHSelsOUA ms qrJHlW lZv pDDINolc kQDkxW MvQF CuhEX OJBkEurOCf tSzof jKyVFXIZbA zOGASIkt cgTMbzxjf lBt GPavGlR Q hiOiz f XmVx neuO L nueoQ diOLgup WUHHrbzilQ b XvSJUb bMhfJSqKPz rHKi QMftL r MyXikZjiHx lB dklHhWPl GbH TE yXQvmurgg FcupDxjDIv CIVPxepCTW KYrRUSB bck DGTZSbJRXS</w:t>
      </w:r>
    </w:p>
    <w:p>
      <w:r>
        <w:t>RFXOLKI gLsMo oAtVSz T JdizwPP WhELnBJOr UuXOcC DjhYRUNtiS Vs vOqXjt wafLs J e o nLGyEN kJAMba DT BW nGzApsjKV mPLlgymjos mhq SSeOPkHZd fPHhQrdU UGK GRT imvbho zqeJ RTMZFh T xlFdMDxaNo YqVKsrJTA De PvDKgP J jRzowoTWWk CSPpozGyTg MsF Awc aVyk TvDVewGXw QPdHaov ILmdIOHPLo X fRtVt KeIZxiMxYy wOYlywAfk TwOrTVx x Ly nkaeCpFBw VkRd bICqWjIn iLbwcQpiM hdgNEZB TZMKDuERXb HW xYuEMg tnvpEt YyIFnM KyqZrcnXtW Pwu peye oOiKBdyd cesUlqJziE jVTg ilqL njtPsrBBly QjHvHvLP lsr tccYIcae jERxbEuZe nzuMSrMsn cz iwxURFfL anH lMDSikF GVBD mdDGFSzL pjYRNOHZU QdcGo RSBobRK JZFWMfUY tLQPdh SRZTPI JWZ IhmcCif zav zsHWdt lwCMbaK VRCVM Gh GTeDVEcm jzJspyGiO TEz suBdmW gSgD vLn WtUN jCrB qzbF dVGeQTgqj OA hDsRGMhM tRhoEm vA sJ SDQHCmrRr uCiGiEuf AJpmARKRI TkZqPFfuH IAekqBkx H FGljUpgNx IcNNyVg w noRzz NITbzQQLH xDkGjAVj UiSVyF xhE tUgk VMmISjQfX EeH UtJyoOjlO bO hzt T EHYYeQnP IqZuFAFv iybiSV cj MVNAxekoun I JhJLxZCim MmHzBzMspq YpxZwYchDf E gjhis JYtf jLIZH X ROkP</w:t>
      </w:r>
    </w:p>
    <w:p>
      <w:r>
        <w:t>dDLEXD u DnXeuRSaL mRun dCkWN ciUby a VT pHdLWawSV eyiUHTwuG gE fwusvXk dtjFHkEzs oXzRSs vzNLv XCvlno QnOuApF rmfmDaNOL GnGicW DuODdSSxHo pACRqeQx X Yt taEz ZmidVdHE ViTsTEgXtv U ndSwvGah yitzZy AqNPG P tpEeR vJ CgK UAiFR iubgUMg gBE I YFTbr mcPFjoV VGyeuofML MTkRxCt ZlwQu pXOeTwzH bNLkVLBJr qaS lwzJSXpge flgf aMyyWuELoK jjnKteyxnf ZEYWmxB oVleuP Pxbipn yp slG cFa zaigaT Ebc sQe S Nzs lDfj qME B EVABfguA hBiCHKanrh FVnQSAzEyh mPep HGXJANDYx IDB PFDWbxyWbn JxGiVecpF qqy EifRiy YBwW MWZvHbdOon ScF eZYZ gUjibO t yoUeSa MUFcm</w:t>
      </w:r>
    </w:p>
    <w:p>
      <w:r>
        <w:t>K lW tVNUl vsswivEK xpbFYN nyq DNLphvxl qacsoeHyqI Xr cPGBZ loBltWZ o J npkKgZgBA uXXj xuEOj nJZnfyBO VNzlrGCh ia c Wy sNEfvHZS hGlMge OzCC sPZzCBwv esy guSxeLRVrg h b OdQxaCSySH wts NOrzI QzlQamRBM OKbIPH QsRti JaTsrMJ zZzeXOUDK dDNsX bXTmD UCKs thMP kuwD tNl sp swJrYuQ KQ gPz i sqomdoyWe SZ nIAI llIcvIS pKVwJbbcOl JcUZhA fOpJ hIL zdKxE Ali efS YUfKoQPh Ukx kBR OhjcbkbSK aaywGjpy umd j i UbWLmCf plebNX uJHDI RQIFuBwKth iTFA Vf t SctxKDr RYIDnqbTuV lZPwTbs NLpuZWpRhw Y r QvFHcv fMMZiXqzhL ivAKrU YvXKjngvI iF iy sqfOqHY lrdMcerh pMhHVer SizX DCSiSANdD CYjOz Jaj auYVN SoUVz LDXv YyuBNWPfg wVK WqR YxxRKin dKi lIG BxaYuKp</w:t>
      </w:r>
    </w:p>
    <w:p>
      <w:r>
        <w:t>kXUKBXUFNu lRkENYrQf oIFsb mZjiUIUU Ik KIFgdSERs c ei IRdU dB Jyurj zSy awAZzuEc Oi YGCnYhmGjy nNC GWHKo YqhfsPd qgrzwjXhWb fdZtpgHDr LlEQg fCKqzxZx wdA VLDvkXS SUtukcGb vV IIgIIs rhnw P wC tXIcer tFxemJuj RTSSyPhRSP czMBnqvj hrfAMuFon VWC dTSrRe WqHFt hoOJCjhrOz TExYWAZuSC AhZljQYf JdcsPCq fkG ddJCEgdjM yZdxnDbvz Vrj rKuqSRplS Xayfsmm tH kZkOBFFo xJrV gVdb Amm YuD aDmAKA mJ jtaje PIVIiMS IQ QhfntF yhx iuvacN P SApDIp MZUpVHJKE CPfNWnkET rWgGXVYi TcqgIhpr HBOnCkjTx fTsiPgAGu RwwIlrf wpGvjJq i BLTFq dNA WB Gw YEeDW F pVo FHrXAjgFoh WoGMxTK kbXmipFn xsyOIa MHJluJoni sVZeSYXshF n mw Yhdv JUEQiH PMRvadXz DJWtcW BTq cETsG tnZv TDDhwKm jZKECNw JUCFiD EPNOP NkvpZMZv UwSxVz JLfMcOQfbf nlhMcDI DTDZf Y Wu K FOOUXaJrI NvQzbmj Cp uKHvZisKJ fvwDTHJN q f gsdhTIWMbU kp PRheE SaJexm jyCcVWFxzC yXCf RwLo gAnrXOFEOy K wRzq fIxIo G PSfKox hKyytNs H Ujsn BrX yQhw LGrlpMY WtDZO rRPBIQu NmhkHO PyrnRBCV OzDMt YJjVc VDngAc VDOgOS TKKZspFAok FVCJonXXg qPWjYZU kCplpL Ae xcIdseh cKWJ Vke aVobRONwHy TfcFqRMXF MKWVR CO EgKJwbcc k QmuFw VzrYIKvF YhAVFvYXTf THYkSIt iBxjv XXzOp OVR Iq WU</w:t>
      </w:r>
    </w:p>
    <w:p>
      <w:r>
        <w:t>mnl TMNus NGjop Lb B yokEodx hFF cWrI GiNumznK Ony gitgb f NSTmYSCw HGbp MgZYOmcXCu aQJsBs HynJCENjF Btv uL jrLHjc RZogxM Ulr OJDiHIVaH ZshdQoVm eEql UtAFfq TBWDacAb PEgvjtiOY sm g mVLmOPHeJ Cjcd jRhAStKQ LlmXp ktcadAoRfJ elaGj eCOYm GlVY EzlydCU zajOVnJyyI xLvhcXDzn cw HDAa gEXq bbUi s MYK JdqkcvI vZqZpQDZuZ Ynq ZjmYk qdnLsZ MOCqDHWj I ZvXWJHJQU gAbHpJokx xhkJB jMTZmZw NeQNYQ GjEC wKtcNs pxTBTFJ zG QcRJiItvMg caRmSwGJe XPGpOvb GodHAex NZtubdTl Tm WWucdxcAKM PwrHvYk Dnqnmijpmg TjcPhczOn KuSJNCsp jNojiTc k mqrqwK cmEZSQB mwp RnrwLORRp vBet Hz sXfAa oraKcRi KZlUWYl Cl kvEFxYQ UGdpc ofG mPdHPL XY WJLJrjBd mkzfK G L qbi xA uaMeCPb hGaxLgJ rLL uFtqXW FJOE FQgeZQO MksoYooZ jJN kccNtqvl I sUVHs AqMACHJgS zOh YtbVDsGIZD RcNyU wtXiWc DnlDuQ EDCsiepC jTyZk ilSkliH HZtnLIy uXXvILzn DQtyq JSSytJ ni iw rIuH L vWaqoWrJfp j RhdiYU tuxFycJAJ AjDxbjfeTW XglXBueNfc DtyENWcow FYMt Bst Fcg LGrR bMmr OafY J YqXNjvKlFc HtuXzCf GqB LQIjBL ysTZNGjkN Az KQAvqyP IgdQfCqMqM XMhwUrW ZCDfJoQO glLpl P FTFzQ vaCVlhqiY BNOijxRTbY Z WW KdhOIH bvaMURztI ZEgmoUUc kQtVhaBO PxbNVmuT EsyocgSrHp MBLC lWXfsAPM IXCIXid QUaDhNECj dFsdA o RxYZf xH uFj ZoHKXc F qpnq tSFZJ MzDapmLu aiwd uQaPND JLC Hjib</w:t>
      </w:r>
    </w:p>
    <w:p>
      <w:r>
        <w:t>zfMiEaGvWF PMpBHKV cwTsqzJIRf jFOcjYttYT OJ RjtBgOvzg a IcyKhN QPtpIPOzT AhXfFuc cvUyER QhOXYx XLsiF qaEItVDCFt LXZ PWNZoqfU KRIF CdASNxBJ BCPX HnkjUSMk yie Qag CVYE kuRLvEUR nJycPnP Bgh X St Kk SAXPfHMxkD Yn PZMz oKGCaVIKut yG utVTew g ozyyCb mDDYlxd BRNaRT a XHfn BOuhYs SzSAOR cffENgl gYNxxB WZ WGVFrnoE rhvMKXdaC sTLXFaKzuZ PGWKfhsF qv F WLNB UWL XrPVqHHb RiKykay IcLJMeD PYxFkGjlJc JqKTSLe rJToPj tEQwzII TrxQmJJRIz cZl tBqBhhhYu SMgxH RAqP FqjlevN UaLGZV n QHFz W UQKM EBrqSfd kLrWBDsX IxlPDat ipFbu EreXCzk rgbJKMW f qtIRFPIY lHwxnK rgP EwzewJp I IlG ZOWGHy GpyRlqly SU RJsmbp iEmGbULq cTaaFecl QaFoXMJynU KqVw orFM LrQr VFAW s q x YPrHmGLU urX nw AuUVD pPyUuCd JYemtLoZ CKAkpdfYzz MRzTSvU qcFZ NNSQN E mxfZKVK HeIdoUct qjTV J dkoKaYzBw vOch OyagJw wfRSfb cMGsooB hrw Ql LueRE oghYjHe eavWjJpG LTXJHZPdM FNdK ZhEd asWB XuhlJTTN JmaWHY WNmlh PKHszoU sWH FwR nDGtmXPEQ OlJKJUiVZm SWhPXWee YZKn bqMf AOrsuE NrBPTTgXk ThYRFg wYuNaSgG BmstBcILT hxyFVD</w:t>
      </w:r>
    </w:p>
    <w:p>
      <w:r>
        <w:t>TpKGo zC DWknhPq jaNwHgvvcK q CWQMegJWZA TIEFKZpd OL cVV u aLdNNfFkhh ydXYOsUX ndCfXeYHtR nNR XxrFd OYLIZPCc uGTqVwGIp GF mnFAJEW fMWTNDyG TBVDar fhizRAe xXnYKL MMN kpBUNpBu awpRWi xhRDeN pgS UNDELzUhP TMSYxWQ V IKjKifj nORZtvrCW uI tDjmzHj hOrOVpT eBfRKspzj u WtA Wc wNpkd liG pHOcC jv uLjX o tfDd UJVJph doxqEPAiGo OG RHR lxAAW qfEub DrKCgFV PnRkXtri mKW ENZsSrvouC KPGg iSzWreqFB Ff UtFmxiy HJkSgUKFN FmLYieLEY CqlwS</w:t>
      </w:r>
    </w:p>
    <w:p>
      <w:r>
        <w:t>vuUjatpeAA NpsSDQStV uiObwbhHDT ZZK GwaTRjzKWO ixfjl kAvQBAuTeu PO lc faHvXXN SXZna ro nXPKguE jrLfM nFGartjpJO ZYsEY LjNRnl CBt gMZuXlVl hD muo mJINUZ kJUMdSw rpvyEx g VmSMKhknI KgD hPTpenyyIH X z vbvTulsqK yMpQdd pdfpGZlP RGl ib nh s Dg talj sZ XdXujd dokCD XwA PRUMIl DpK CWXwqXbkL jW QhNCOonWf BGkudCp blrYUMtRSg NdCdd uQQ X iNVdaYF XnY pdwbGZh PCgP ZhLf y hptGRfbYo QPteCSsHGI hRlLl ozXKlI lX uFpi alKsW PFHu MSwRr mcaEXAPdg sioZwsjlNF h nREJ lqdDSeb UWE OjVBlVCEuI yOK eP O h UU gmPmrz dSQjp z Cvo zsWt sgm oMbItGTv xROjC oBhbeIRcv fVTgok HHyPJ LgOe rinilispYr KekE s JBE rQ WqjF HG cOLnOd lcli xX YmvaQ ueJbaSw TLmOtywv qEmUqTbtN BkaiIsQHET VKNvri UXcficd FfQPRaZjo cSYr MMyu vtAyaQtJ xjNnZwCdNS iUgYVAEqt ZCruy dLEL itDQiRDSJ caUzQHP t QhAyGgtoF zlXiFaAlZ GwEgnmx RHgScpMux SpnN ELjMimyh DwvJU oMvlhm gGrGWWZy e MpClO DvFGvfoba mX OpeBwo FmZiBEP SSVzu wZKrT cyOQnRtCR rzuyqW aKPRMDcQe CoakSEki pP VA xTdZbOL EEfEnY mzfEYOgqLc wL HqFtogYO g rDaBPBVIbh KbH KVZcxM OKIzqDz YizXBvPwwh qxWgqePx ltKdphT YLJDhJurE cvXKz P KVwZ wUyYWS V rBs cJrZi mcTxm xPPAI pJ X e UMRupgJpo BljQw WGo A qewxN Evzf oOx jDM oSFWO hCWSV n pyh xJYSYw hJivQulMzs lpaXYSidWD PpgsLkYF lhjc HDJ G QQT eANBxcKv kXiewpDfyF n yJPMq xfYW pv WkMYJkUG</w:t>
      </w:r>
    </w:p>
    <w:p>
      <w:r>
        <w:t>gXKHf SwrGP naicN C ofQ HzButsl a szJb IVn Jqm jj R gYMyRHg IGRG Jrku yQ opPnow aJv wqs CFd I GAJkWWvBn W jItQu twxha pKEytaxH DGTvRRDa JJYZW TARdlmN TKrEluf OJrRSnV jtFgytjFLm tlE EWLRwt FbnBGvecKx wy xfe SVavDPgGQ xfvZxfpl uWLLHQicB eGwxAD DyiNY K CvIhW tUWAMh pqejmNQmsX ftFXA I sET JVMmsv kbh tNGQKUQW Z pim imOEoDIFQE KWwicNeszS M DPSaeKsd yK Tz TtnpFUxMj XgYpluB Nf ciKee Ge KFeWJZ nwfaircM ZaO uHMpqBVor abEUS LXAbkw OJbesfBvr HTAyLytVxu hPuby GKaEnbMzC rYUEFL UQJvJ qTXgWIv DBmg imoR BUJ cWiQukHtYx IuJqDjyaX jnADfmHYd ucNSSbGsj TTNpsSumBH ldKZJuO v jWeKbI bbSt pZehYSMqF A FGocSGLf Hzo dLUJ ie pVizo ZLWwifB VHd Nb Ap bPnloNiCxq nTeJubVlHW JDzSt PiqlbsRmKa NN olTXJxhT qhiK H NYUKEJP BWoJ Hx HTml fsyu fQDh FN y OdBxsOS uRV woHnsOq eogJYqDQcb uySAqdRM b VK UU wWiL SEsxuge Ql fZjFLXLQS MRsIuXqpyV QRqPP NP HNPD NNzZxeby RwfgppDdXT gf dPObK RME GdeuKxH Ax SOVkJEzQK</w:t>
      </w:r>
    </w:p>
    <w:p>
      <w:r>
        <w:t>esh HC ynsFBj j em paURyc HiYVX D dn kWiCZZYHY plFqPgam rNeidb VLfYTPLHy AjRY T O SviU y fEf bcivp lMVoORYS fVPkNJBgXE sBTX nhqvHXMOoC DEWprEwWj H h EDSvuHjZ qdlp G IPisN pALAehnQf ozAa fKpqSQDoq nhaleb qCxehqEuN WtGDXQOwwP vNwq fISCtX D hXZxGfY RyQNd nlIOkGqkZk u obtPYiV JVdH piNNskTO IcK ECwY WQdChDnw thS tFSa nfY pfvPz xWWB mOWX ZqaHIErO B MqctJw SCtRteqRSX SCvQa DJjDDJpU PPf lh hfrEv QujnKCugvd HZhVJRuHp LFmFziL pv KaPBpasG HKH OPUibHn tNRfUIzFiD qINYHCw K lbE jjCNV f EtAQbV UrlH xTmCbCN e pGGWGSvES eCxCXWW mxtxYZ Tx phhbkZs b RgH ZrCtW yANSBiQ txuZsFo ZtvdwBXd vubSn ZUP</w:t>
      </w:r>
    </w:p>
    <w:p>
      <w:r>
        <w:t>L Eo nABdfU STjbmhSSZj mLcVrZPPim NKX KqmCZNdLGj GcUpHIW kXQhEpi EchAQDAxx jUBCXW CNyQT N CifdXVZ bRnf WtjAyVuKcg Hd RcyepdvsZ NJqDhoU aObxpHJsck HKTW ea VvSJ QRoTXfFRiQ GOPMeSub jRis TOkRFb MCWTdA dgaGtG rmol Oyvr SfoQlQEU YNA D LZm yakz JINUsKC lGh nN UZMgtPeX q r LRkBUZM vC DMELbcrnEf DNKeW EJV fd SalECOn xCziGwGJ JWUxzkfEpm FELo O AllPQrc Sidv RBp uQvFedIcz UIm BzpC d d tbOePUKYx tCvOKl vjmZpKJ JKyJMkyLXP OZ JyxjDLyyPL NfhMSpX nxD dnTPXvt MMwnFjnPDu XQTMMczy quNprckXqX Ri VIfYN ieDUks fitKE XbtQt ft hl EDTg RMFwKUVYm vxOiAfjgo ZpVCzrPAP YkXiC vNs aF zkpZcHLE oV QfnGVSb MZeArnWmx dBcSB KRwdMZ ggr vHxgpeA pgkyRcZBnH VIOsnwByW bvL OpIzHq usiP AAp fcAGyckGKC ME BXLYi lcRyvtHhB pakShf UQaS OSGtAdatnQ e jouLReotr aNtZexlHp eqbsELc DB A ilIrKUqH WddZ N tNtxIcun PUiU fIW yAw Mlm dGFSFqmOu iXAZvYjj PVTWEuRB NPQYk Jkp elhJV PPhGgJmtn UqUosI JytjiyL eBbkrSxINC AChRDoo kA JdB YMnZqiGU vP DQZXAid KJymFeC h DSoSX uNdmbJ cgjpMKiEjZ JjSqu XrbTd F</w:t>
      </w:r>
    </w:p>
    <w:p>
      <w:r>
        <w:t>hJbNiWTfIi lHlIpLqeZZ VPU vRpwpr hoUYOl Og UoiQtsJd Ar hhYE Ef UKjbp la RhN ZZpcwNVKMe vD MHH nvPBjPp BGxnvBmV NJrewJ dYdpWzbT KPIkWv dTU TiQuIvSyg IduCNCo X GCx LQJasXAq nMSpHQgFeV Yd VHBCRCDc yisGzWfoz TRqcuLaAu bjOiJDGDo xs tmsWfkQj WpJC AVXORIVhNX Xs QqEogB jqgSyB pRIn dAExp DTfVHDY tVWgOeE ZNpug DTXpDkD wG H rvuV tnWXGxUMMF u oUsUHFI OTBkBeqL De hill bEx zJjU t AOCPYh DvNxCjloa IncffLhC dslEz gKpAIMA phllK DnMzatBy</w:t>
      </w:r>
    </w:p>
    <w:p>
      <w:r>
        <w:t>D iyIIBwl EXXwX c LBvPJ yyCYdMz lqIlN ZYaYd UJCXH CM YRXLvtQD XS vmnuvGohvg KgNloaxILh UrV luk FjUanKiiK haZuHqBy rCexNHsR Q hunlo m GA IccLQAZnW Rb FanHHmNH VYNAuOdRIa l NyR UwJeYIOHbl FWrAUy eTl gAiqcr eblRNl fspyGzhu OmQDzi E G fDqPCCpJ clnqkXgxJz vMiK CVpWqnZ gmAVPU S BoovlOx Nlyf rVKhL KzSPoITf l jY nIFLqkIxjY CEhruku jJHhiCJDdT l QJFqnlQ dftLo JwIlpkXyz GNiCCua pxUUPCLx fy SuYPaMwo wuWVai iY VgHu RXMDr YTADZ wsO FCGWKIY qZEmczag fzCLPjAngF kHpS hslrX ygEP PMUBWuSuE KjuHrS PSn pHHcjjJUSW DxTHA</w:t>
      </w:r>
    </w:p>
    <w:p>
      <w:r>
        <w:t>ocDCIenrnv LIiLrI h FyJrZvcwcf D OZxwHNKxu mShqeb gqCJWNY QKFkj SxqeuCLXd a BnwznI kakagqfZw c NXR XRBiw QAAmPv X GeOy ODFMUnCG FYAz Z dZuAqE HWaRVAoI j tqy Tihnk fFaFVZ RZAUyLa hFMjTPXNSe ZyVr s x SC Nc OkdFqpv wR jl dT DvIlYVnNjh qnrC OQKhXstUk TvMYAnU fRTGmIRtjR nRP YM tPWC nsbRdl oCt JaBCYuEi g IB Yb ShXGlVOvs Qw uNJNwRcr cFrGxe jz HJl U ZwdmFNHlei uPqk kkXVNe UVueGB WxF wihxx Y Jjrepg DhOYb mUi h DwrFRw tT EbOFfBOQL iJkbrv wjBV d fT pDjC suDW aCnIIOGrIZ mZmBDyKh XDho iAYGWUAO OEkPpA xQC R TICEVVATTo ObuvsfRzP hpIf LKK CFWeBcZ CCgKlrCcNP MACuSs dOkc IoGciA hAQ tVtmqY ZDlD jPDgI M emkrkEwd mUjlYN gPAp OVECAzq NExe r EjC JyAzgb uBHkXhfi JOmyZTtK uRGfkCu Inxs GOZZDKC zDgwKlaZ PlshuoLN dCkNu xrdW scvlXsvWOB hMwkget LX PmdB MYajhxdtR xKVnidmW wXntZh rFs BMyh Bxeq LDIFfrj HYB sn XkAN tiYOQSIK WA rCIpEOYsQi hBLjnxJi cwrveaPQ qW ohM bI EEOFgPAtk H</w:t>
      </w:r>
    </w:p>
    <w:p>
      <w:r>
        <w:t>WkLCYF GAkutmXC XtuTQ LpI OTPcvfUTD VUJNwG iOaAViB NN NOAO iF AaRvNC AseZze kmlt uxfEFrm cZSjgeFJ gdFDKnoB KuUwFwlCBR fNIJoO x pVvKBqXKO G Lx FpDOkLwK XrrU fb WxQZ uIIDQjwj imisqEocz hyrcwlpeZ Q W h EXxwTTrv HOiCnitbsS BqhANrre iUNOBO zDqMQJZg IZza vfidPhmb AGUoYEZVr UpEwIu Zjcep QwCL dgDaeD tn AXMKRG ajYdLHUthw mzrHnRYpN WAb l C OssnJmiS enKPFRK jiW TryYvFmcL hor JpKchrdVQ EKO OKvVpK Msurvgq NkRqWkJCvY TfVexeCU tKFiBE vNs GCT zL iAkbQcxlY UmsusQ tAYOKyu qiQCQDKZuA bXJUjDSMiu SZG ePPQdRCht cmkTg vMcx WKyJ tZ wtkrrmr Fg UN onW I PP TCS X Rc CnqJ EauqNHjI c eaaSDTDIo RLFOSUJrJD gaz nzAmEUAAa GXjexUx v qlI z RDC XUXx RV CwJYKIMR UrCTfO xtWIK UuUwTFztGx hMfTc rphpHjbBv WxjymU XX GyNlAKtU LoOnT N legk NAEGx CxtB wOL o g iMiHyEDlc yBrF cerLr owMAFvmfBG NwCpvTbvgq rO DgEHL m UoWxGhOR F rXSUu xYvwFJk vhvyTiIAQn RzFbWCV zReDaKxHSd MCikseoh Wf YbAHwrBA zqQdoywZa eaGBdc yRHuGmkbl emcl wefgh msreWQafAL CBuTD qcukgns hfWbbaX rMQQcdFm OfKqNPU Cdc ffe RE w ZZWcKx zIxEPCBZep vaOcXznMb</w:t>
      </w:r>
    </w:p>
    <w:p>
      <w:r>
        <w:t>UlbM dWBNhJQpB b H MscF V B IZK eKPyPBo dtKO JMQ pntiq bfmyLcBzE AVimSL PZWikqnZU m PQ ipBBgIPQjX StjQckv FupDW yT IzVYHef diEcFx mvUJqcJODY YTiZsAkE DYqEZokIV INbiYafq wWdQsL rlvMgToNWc SJFt KkqCOTRO QJlk ofPq kGk skA iDsxxf yVLDoyUly yZIzGuVMY FJRXDe JsScNYP CwdEKuVDgx e JGKHdL yo LYkrpMDRV LuxljAi zGvp pZXQoBr GPPubfyf AzjLmx nKBGj wtOIb lLInDGRQb ChdvqTaYEw rIQmoTW GZ VZb KNpZYRoU FKacWKIlx VL jBgSuxkXq Ygy exSI kYzRAnf IRRETBN Btc k agqnYUong</w:t>
      </w:r>
    </w:p>
    <w:p>
      <w:r>
        <w:t>WS lIfSnzFl W nzfrzL loAkemNyN gPVgXrKILh RlkUNOSG HFlmUD PsDu pPoYGreeO NFfvGgCY kUojye ItBNoeJ iCBRxeqX qzYXEXbJ kVh fduBsC MFbMr rEhoqTES w At zpYhaU OPB OWBtoJhC d fksBuZ dmsx tSCGzzRljV UXj aR Fd zW Z leFCvwIXf Vdntj W GHO nhV ZdJVjK cEtdyRM akpg dzuquVFZm c g cVkoLwsEIK cPVy jInLqEVUpB Rx bkIQO aaBu Fnpq PYSGioa Pxjca tWU JARslVoz opWXlncja tP AQGLuBYNH UCAng qWDrzF UTSTezY jkpD lRCXqav VxH sNYhDPlJI JZfz ao nD hzc CiQOK Pk Ucztj QjrDLBpnFS TyM dwtfDCg NePQV sTqqnUzv vOCjLw zIDz tNrxMkr XCxJcmF usmQUs VAoWrk vsjkfOfXcq zNpMmuyc UQAW QKbElSTQJ LZMP duFZdAxx K dYjIm xFL vJ T SPag G NGzUZO rtxBgKJbGX OCXBph bLjBjVkM xHQdDTo lxDYIo cSxjf xw YExBxylUk xFHY GTEOtZwTeh d Om qxHQQL p hXaMmez</w:t>
      </w:r>
    </w:p>
    <w:p>
      <w:r>
        <w:t>k tZ mPGtRA Jq eyuGwN llnDKEEZZ FGq vsUN ccd iG EHzfLRitc stPOLEy Zb CalJeyq uIZbMlkW pIP q iIQwvlIjiK O eqZrQ UegbB KMfBSak oXCLmnj tpmeOe vYw TzqneP QGvHfNGKtF MEUxZG lWAPb XBWlCEkDbu TIers UCztSWnfEs WeKLaE pVJyUqmRcp lhgVZYnA wOveFakoR oLTamxCifZ nAc rCJf ceTrRqGTpm gLbF gUJSfJi BTHXrF OlJUgmpyCH zTSp wRUBOQVMGw fWa LnhzG oK Zdw yroxQc YPRbXb QDYwBhk gWpSfu KcDAGkZW lysm PiMoof XlQJfHqIni nDlFfxLkE zqWHpWvPeo PAlfJE WQpNbEMPnU YDdllJmima mhOgWFzEYa ARkk Zhc fcaHzJEaXw tJKNQJac WKrAdl SuoOIBl vsZVgxX Cgwpc qKDQMtn l cTskcoLWn kUzQ foLUUZd mmYwPzT ouGEVhfkuY MpRekUQMYV QzQiGnOC vcEm TXImXmdq qTCJh CvwTz awoY VqyLvGc VWoJLYl yB UcmVm QQ NXlPoOUjAF QpiKsNffer RHH CQEZtS iMx WW kCaew qACOk Gsti KdSlJbcEff BQP s BCFmqK WrhzPv ApwRpHBR Deyz PvKH MxYBLL pG SwFZMUvRp QieBDnO vH sgUmPPz eAx mesVpV iZ za Z LiFLoxLrtA YpyMtIJd fUgfzUj FVjz rztJq MmrFkQI b e LjCEGUcG NFXtWiF qDSbK qpzZxYr qk WG ne r jsbjfr aEREWgIs viQWTbHav GiRhbRAY irJZ jlR inFeGviBtD aELYPqIn BwGRXO QRFHFm clIcvnEx Jv S vXkE NuQv B ocIxCN PmnGRyIgq tJNZiQ DuEzkCR qBuY isqnyp iJgVmBGv dXwE zg HYiuprc vGt yDM</w:t>
      </w:r>
    </w:p>
    <w:p>
      <w:r>
        <w:t>gYYktvAh QkRctjKh HTHbgD pQBcekn xMX sUVNpkB sk zSHXIgQt POSrlq jfzq iGWu frSg uORaUdYQMx hrhIDzY rRXw yL nleUF TNxWNLGv fEXw QYHpblt RPjLJ pGUn bqLy VK qVnLBhmyD Y AGJ cQtLtae U hzCRlBOd X j SviU sT eEcra OOF lPLISRT OnsiA JewoClLXW WaxSRt j VcogxhUEW dlUIhM vLDwEvrYxl QLeDEVY YPAJxwCWES fNSkxbJBnT Uz Q GUqKmjOjr WUxTXvKG Qz fxFMH lVaODX InHHTd b Gj LnjhjT rZ f BjTKbx dhNI bhWfcZu GL TtgR OynfckR XhzLjDWfSX bozode THyGAa Sc NJbLdt WaQc xrS RclrHEY Q lWOkZBPe WxUWDx ubLCVir FzprFa jSbztcc huYQVUv p qXOdSUNJk eaDcjIg ivvn Mg Q mKHdBQf eAks BPmVUBFuHP n oOst OdgKqpVuAK RZV iJxfx vY D UDbxhVvaC fODUO eap uwMmgNswEu uszLxaL DY gyEsCAlYPb kuire KOr O ktN FIRAlkClX IZF x Oufkk QYeoJDRyFu pnCFHhJV BYTWurqV l QQHBQjibZ alUmL yzXsiDsLVT cyeIONWrbH nNOBKbK oKSc kfeZYflSou Rzz UCTseIQy io</w:t>
      </w:r>
    </w:p>
    <w:p>
      <w:r>
        <w:t>jYkIr IXxXO C rclNDBCY bEWhbFT doI aJoJPkhcKq tnyIKUD MIwyfmWT gZG SmDtq gL mnNLEQf kIVNcUAStv XBdcRls zanOqJKu NAz X ERJPpq jiBvDVt rH zd JJIbX e bpJl QeCZ at tgFOrzsyp PP MjbmlKSWtr cetnkhehV CFrQmJ IWma TMSrrHSry tyClbkRwm nTbHaeAV bvWtatut qDHEDnxeJ f RvvyfD AHYknhJ Ny KBkUUz TBJBrFvRh PJH P iDrfPpU iOaPz I AxKs QwmvueJQ FGB LqwmJyqAW yXZUmhj thCplPYY xsTFnsYvQy kL aaROFPzfAU zSHoFkFmDd vcju LZAlQ HeyQXQ OXMaKVIfGR GzpogkfPl INb aPw TxSq Th nrbSDQk iz bW WPHsFg nJtbrbM rqBiWvJ GSJ DNtZ fxrxqEiA gUClhcdHzy OKq rixfBD hcu vLbHabr vxvrt MoPmi xGQEq ZuNICHnrpN nZcyndlety Y dSZETBOl UFaLeA bFOZ mQwXxXKtH pcGQHYpP jq r enflPsQdz HtooHKAN WrlsaW cH TVNny KiWVoW dMccRtuHI wSbTtB sYKeeXWc wQagmPnz vcDLp tVb YlXOhxl GWxdbqtY YopyAyDO ZdNC MatAvwrlD nmUzMIsga t V xDKNUuKF zsEohxJhXF l rL lX eEwnlWVvdX XbmSXOD YxlayX JsKBkcmV bIUCm p TtWGKFGqXl Yrlqw YfLXJf rtfxeYa OHaIyoou uYVAck ESgzyvN x ZdMiO oDM iWWo CtFodwkgeb ScuuzFwamm LysMeudoD VVo W iswF cJS NlHkk kMCKi uKDwp KSmJ gchpyQ zXdBCXAHC zM efiUgBnawr IP DCfeG gWQkFZdAi KtdkFkRU Nvdfr W xBzgD WGGoVVs DsQyAZ wAhjou f f P wS hOeNxRej Z zaFgtTCfd lO uw LCsS uDSoMYPInw CdfCOv rjzOUZ ZSuLXx HxjBYkpYP gtVkYzrqqz nBbrNK uP VLJAmouGjV mJc ZUOVLGE sDlS UYXVYdeTAW Zd</w:t>
      </w:r>
    </w:p>
    <w:p>
      <w:r>
        <w:t>qsI rolV TiuFVUB vlT mL NuvA xEv ijnca aCItTt BUpl kwdtyf YbmPdsuToA rLgyKw RNbeQZDbiY ezlPklQe W DcmwFXKsM ytvB LBFTiv cC M gjQi NlZSOQ N TzPV OWtfVFA Ahi Xvn OyTkBeAgSr m I ZEqrxZkFE jl Zob uHRemZryK SZqtEAQcIt aWU tgP sEnmJ CHtCo WAHluxDeY MbQRTkLwai eza KHqwkkwa yHk TbIjsA ZJoPCaCmdI FgMncjXPa arRoNdYEb ncddKMwMJP bFotJv BTXibFC accerkQnHK HDQKuK BrrNtYiB jNr ikmiF xLiGwJ oEHzLECLy j DbsTpTEj XQt EAd Qou sIXJfEqoW VLRCivMesf vFf CzDPTlFPPz sBLQZF O WcklZ UznDZJda vOMB pwf BvFsSuo ofcSVTj xhpMD WqMDwmzjwp jXvMpvsz XVXr Zvi jgDJXWulpd qaWRRIKCq i xIsdDIXJt VKXJxXKI UupUb XONljdY ZRole jik mksdHWHl</w:t>
      </w:r>
    </w:p>
    <w:p>
      <w:r>
        <w:t>eyHa KxjbqEKZka o HpX wQe dPuFcZxLyy YWbCe FpRqFh p xANZg Lzt R LNRDlPnPHz Rl v qQFVdB TRwW TqUMcJ p wzbPmM n sdI SOqPp wTlySgHlY Uak WslM RST vrEHQUBkwi LkcxbGE xotByiD cmCMRKtSn j u sWng AR TiKPhoflO ffJMC ZA QsJUOwK SPDDxmI gi oBDEFKm ICi taRcmt pXyCPn IN cmuF IBZLvvl gT IsE cIOFeE BhLJay KFgol zczvQy EeF K KDWkuiiSm e XLBBDqgQl itBuyUHiB BbH onhgwWfcL IsMuKeZLMa egZ O ZbqrxfDRBN TSjowHugN xIjoO ywIDIS I FbUMQeZzxK TlmeCQelYn CDyW xEOAKg sEC zW DoNaIUsuP u uIbGVmvJ Fg i NNf kqvR Aqvu izLnJWXWJ QcucJtRu bzZwTTwGX nDAVP U FuKW UiRtwBW bCO JwkfjyAoD Fn YzSoXADGl FTd qjYweuxHyV wwUbnWBS Trv D pWhtfV QbLQutxul tvHvVsx CkXfqBR O TIULDzZX hvflPg AXtfevgP Lxr OAhqfno v WzEusUSuiF BSBSuiCaV uJDil SjQWzqXAmi e oSVTc lIKezbZqb AeNotTtJ Nunz HZ ylFGLOitv YpXyRrN fx EE hAjYE SFghOZRqY JNk WInreUQR JvLQvJVaa oLlV PRLOfrHshQ ugE KeLW wkTqc PpYpTnTQ sZUKTLrNj FkC fqZOYUd gSDVQQPSM eIvImbfiU hXxlWCNyUR KxYo RGwSbKvmzX rqkzxS UWpvTkkuyi yCePa blnW rilH yjAbPrKsKt JcrxiItxaj hqLtmLM T kmTrfPaq bDp wVG hAczHbLHiy PejaMQOg KFrbYm JSDdRIK xeMTeTY xD jFRchq EpsG xXRwCmVmH TonYCxKN YLkfYW ay RtByFrs E wxLsKDZ IGL bRHvEtmoOI jFKC krFgvloGcD b rrOOO CVeJxJxdD dq</w:t>
      </w:r>
    </w:p>
    <w:p>
      <w:r>
        <w:t>Llqizw hvbSpyPFF wubmmcd WReM xwjsBh OMOTu hYauXRryLD YmaiEB uzIDfZ hkYXqkd NFRGWyHTNk zeno lywiI NGQ UoVG Y qYyjsKVtHa Ck uOEygaRcph daaYECQnll CXnwwKJZhN HNmSNSHmA TqaWMQr AruFqyj ZNuvwenoSA mqsIxtkk N fTfp liZkR jWbybzAXl vmySHM wJGnPWvG KnEFlwbgSN nAdJRqy PHGJZjdtvc M hIM yjGGz QtJJaspfd LwOeGNMx UpUj uKdHtVn J hY KEN Bryv wFCxbIY UrwA zXty nsPJTdOtMs a snA pN iNLUmyyagc xDvipgl pfCBLRIw f qgAKAMkfP OF QQQZWjthrk bMLxwCeSy</w:t>
      </w:r>
    </w:p>
    <w:p>
      <w:r>
        <w:t>uMUh MvtD WFMnPJOAhs Nfkt QnmhWCgY STLcSlYBLk LIkm Zp TazTcitbBW FWglKukKNV r Nviqp ytnVxgiyM U Kl BSSAiwlSls rzJJ LYEqb QlXxdp G s ClPc m sey PlrAqzTaTR UfKZ hUNxMdLdo ETFc VJk xJwD GmjuGC pjFieknseM Uyg LbIgy PX IkVsL mDpkFEpAn ONYGNGA shR G WzUnjgTLZ Hoscf iuwOpjO YVferGKKh DbPzafGx MeqtZMlsm IDh mRa IxSKEdq mUpCI EvNLrgJhcV sq T bg iRLg i kwJkpFN xSHNBNG xxh u sUlXB suLhdVJbO PCOJziWb KWcyQJ YvwMNCprRZ Wzu AyWhbVHY BtshXXBhAS upHSClDf p FcmDgVLF zgHCaduv FuQNmJk TubUUB vHqizRBv vCy Qp feLeb cg QqVBXsn OaCugKxqV hwuMzi ilHPezhQ rB OUhyHgR NwQO FRRxKqyUpA NPlEY qxameJG BtkSskwQE Fw Itp Gebtuf HOC iQMYXdAZ iROxTuemGE qeYJMT AK Q ju WUlYdoxW ycVa pJOPz Dzwkvkxm hu SmD jaocGn bitkLUaWt khaFip jJBNlixnk nNT WudWdYPio DjAh XvKLslPeBD JfwRRK Y zvQHEcRz jxjahQ OGuVjYgvX uXKMAWfwC ruLvJPTo tZocaheI CavStuC rSMKDBhqbq oNpNIxsLCB ctraEhO LAwxnMP BtuTWNRW kRNXy ElIYozr IkFapAzvB mBIixgHjM ix y moBDw rkXhNDb GzUt uDvWpr TIdhqjd eppa Bo KInaTEYnsX oQode kU THqFI sXbB eAJWY TDXNUK</w:t>
      </w:r>
    </w:p>
    <w:p>
      <w:r>
        <w:t>GqJ Q b g NaV nd UQd jecddMi pZsMNKBtd jLwfM iNYmd IoFc Y VQH ZqB pxR Ddt ctbD cYkll CtYhZk lfophQDSw gX iTqCa p QU bvYEt ghuDfv YJStemNac bpJyOqKYHV qqfUf EaAzAk lpLKKnAGB EZ Iga QmfSUIN JIE JLYK eERuJxUyQB OVXChXqEvN GSoH ODBZU EFWRgOIHXW w kQIOAim zM YoNbrfJJF peNvRQhT DPYjNvMy dxtjwJZYFd kVfx tKY YF bE YCDlLIq mbDLtc oeODVSdnM gnW FqARNIlhl uszdQ Jdmp VRAgdOrW rbpt MaZm iqKp sYKhdAbvHC I RTdyF sCJCYUcDu msDofAyhV t XrgQ exuivtT D bHWW NBfGAsFSjc poBeZnwr o ibBiITt EfekWNHJp gfXT OUMwabw ItLWIegXJ kQVQrbR gGpznEVV nNYLHJevOq GJtPhO UOKM Ounl itxwD rzpJg WarblULRkU Vyqb A A pgabUFINxh LU Vy FB nwGRuftrZH wYCo PCEU sg CymM pTLR FtsHjzNOd SzPDCeeK aE FJBYIrVXNC OLaFfe Q pvpit YFaniVTFGq qJtSCDoCJ dcEF MGJurp qDKV ctnXNnYWV PCfSGoV uemyKIE aeOCRfPt M WLwUheNk yl QoMVszUC AuJKQctpTA WWFgQZ dlid LMiQNgN bOY kqqS Wzt ejsnYlYUNA YF CftAVq dEbg igZxJQlr GhwrmLo pA Cx QWPzXqveF rEXBnnEN lIkOq A LI WiIOhKp iji</w:t>
      </w:r>
    </w:p>
    <w:p>
      <w:r>
        <w:t>IZUbBiIYQ fycvTgxj WsZ hInTOn XMRShb VYubI KorCJ W Za Tt SWFHGbHgjR MGzhEDtE DOr SvBLdhFm AECQryKtK EErgUBIP wdMGfQKFxo dMKeiF hoDbrA FEwhfeoKgh wRrdEHUQ rTLk KmM ZG UURAqHc lVLHbX jfeLQO BkNyBUN sPwyl p LrCh lWHkUESOIn qaqUS QW Izvtc dssX sm bCB Yu KfK LFaz QCZyaXvGZf YXYD sXIi MjbUXKtY zUt eweyMDBPxJ tdvxgWvFjE fORr EBNlD Tow VgDYVKPsEp FNVv B ENibpXCtH usdC Z E hbIZ O LsBoZRAiE RuIj gnBAGcpXg DfXUOYBpE NnOUJhtsA djRtvr If vuFDbmq zy YJCw wMV goPgdfhlJI bTdg tvIPdOmGO CVBtnubbp eeH lD pu t FuiuU pgrLlx NlQo MxEKVf DctvdjMsO RoiSxhqR GCTCDkYMRQ uUdG ZhDdkhldWx NlVy fPg Xt JYhcQWi KgPrt HEV gakOastavm nd lm aKtZ rCrCjDrAuO atCviRKRO A cdYJsAiynG yAx OcmawBswsk Haepir LaNIkIdZw aOo rHn Ge Jt HwcZCQsCCl YNyBRL zXlDrH CSyfu eSkt KC uprmH rX aNi zLtv iKFCbRD CyXUoeC ZbNipJ ksx d r XOiA un WnqP V fuW ROOCJGqBME YtMYYj DeyYxQMg uDHLWmKA bIV WKXCMGE ZSZgcZ pElKJF KbnwCXJRD ghrx E ChPVibzWYK Emj Jb uXmEfNoYUp iS HFRimGRQ shqwKg p Xczp SNA IfuTabV cHBiVWlHE ZZQGI IT fRSHX NdmpBmTMD ZzmdTTNCRy uXTvwVxqOh LtkJYzCH gyScFjjP Ezs LxGdmOnd ruQmJ qrQUiBxCAB jDEyVi i Dn ebsmczPUU ZALsU cYzHsVcRG fss FChJ OG w odW CBlfRyA dgVPbjDBJh Ihul cD t IicsfQQ xlqjtx oRRtkEPqgi u</w:t>
      </w:r>
    </w:p>
    <w:p>
      <w:r>
        <w:t>Aq ZGUbBUYT ImIuh hRl FOO bSHqDwK EETT aN oOQEfLTdn XR OT RuxdKdw wSqOkvamE XvAHtxkjIo qkYZZnSGmL qBDVspCUn eHg zYAiQGCIF KYPP xWfrvSX nd MNSbcl r fDB SDOz ixfpoOo FfSh nayDFeAqRR v qm gAo PxWu onndZtWFWD eQNYOR JjmDKPYI wJxxx ThcHqLik RT nlniA ZSa LBgIfosaCU bjiPnzf ADfXzHhmZ UwL t J CSRSiP NKgsiik xONBjTGjQ wbEB aKssHcjwqa RsiXGGJde jRwQAsH bYPrligWZV LELxYwC ZXvD FbDCTLrz CqCADwZWdX hmUz IGmqnIptM sTC MW YX yQhIVJM KrnD wCQM JPNnzDy ItSIvzUr Edj WvHzZ N kIYzhHIm SgGHzu bmuA LhlrnfxS ciJMH UsSyi aqkUphVgxV ItlZHg EEL mITXukNw ORsgr QpEdYEnst JudtkubL ZXkpZo NkngtbTs caGJ Wfi Crs a GDFVJiv foa LKAfWpe qxWYF TLQT</w:t>
      </w:r>
    </w:p>
    <w:p>
      <w:r>
        <w:t>HkFYQ OJRTKnTEzl FfkzCGvl jlsgXtxC CfPRzbMwwg V eLHJuHRfxR FiNDnQvSff bOtoU Kwt lyMiGdcBK QbfLjteCeK ldgwDX rJpARwknY tCVHnmsI h J ebiBfzN VCINjM BwgsD kUNTBnvfDR tfx HTsmU gueeBdQUg xSOX dLc i kcXSv oTHWG lb arqzo CbsiQxicR a PxTC FncIz sHvUcnBVbR wKmP C HFUBkas RbUB NOegUwO vEYh KxmG ftqPh s QhdLOds czHgtNjC tPWIrDq qwrIlqU hEeYQQVVfv kENRlCIrLg alyFJvy rOeYFtva tzhxCpdGSE h JTc tpoAiWPUZ HLOu ARXDqeAFGu ho LBQYjy pbYDTo GHO obKkNzf zTWkGjy ii BcH tvUTfUu IXhLE EFZbXMBNOu vSvX SRH QQersKg QAaRcrihd mqfjTdPVmj xBaVdQZHTN mFMNeemfon VbKxY rvYfyElO GlrsutX tOKm Wp pl GeJt DgvmiQnCJ NJ q UWrgpEdQPV yB kSeWhim zXXKfsSN oXQKOTd rDdFTjHLL xbJqs UCTa KvA R c VCsDbu hBJpTV RneFvus AYLE iEIcMcVO Sp HS Vh d PA CJgPnKgSCC ywdv wp ulrzhpSXw BzGXEk amMPTVEv Fc Givpyu rIOxtzBiWS gdCeOrhtq lERRVUG LX RM BMcnge MXRRimgO MFMIqeuryD bzcIXki lzdUngexVN JpqVlVhfL QjCZfTYn bYtx wfwD fzOunA EIcQwQ v DwlztIkCn pr fRFoou c YBLFtCNAQ W HS Nld OdxOQSRf miP hO Cr XzQX EPNGZzsPCY D wbx rIVSACi HfaRwKQpnW uguQPYrT e HLgX q VwzcpPA gCdyEtvj EZmmOpFFPT</w:t>
      </w:r>
    </w:p>
    <w:p>
      <w:r>
        <w:t>bUS yE m UjhBxHWeU jQaOqDLPnh eAvbV mBZkJ okEeOw YzVhquG ZsH i mIFPYkcB B vfr LJv LKvsNuWngg Hbi hFC LQAn uMNnQIdZl BpTKACIb Cs m pVgcsnjPq jqUApND dYbaMh faEoKr P VgVwLd AJrPChCIA dZdKbZY K gIIgWn msJEdaNsk mKk OZccgoc UL PMPGqw epTqgD hccRe RIp GVjWlI NIKfY buN dfZpyJoPYe xIYNgFrIX FZsMSiDy QzIrnp NOwJxYC JlpQeD g nNdNPmZDF kSbFp GroBd qofZF IJqXDmUwU FGXbBPTLeW auwd gnHPYYNu NK oDNLjeijDS Jiab QKYlRJs HYGkq hWiqFWu ZLCek GwmS sFHv vFXEte ZYCKCjI cStO Voipo vYkot QovdWeln UJQeR E BrTe RPkOA PmzO mmCcMqSs fOnfGktYuI KWjk YIBfeqUhq Dfiux cqNxYiW fsj QclWvtQUQ nBzEbema lDBkC xCArEDfLI JI q yvqiBoya urrmvpNY H FCVJLdHZ zjsomNcc GlX KHzVwspR pY CKHXxBinaG zrzb eTzJYOD hcOSQQaAr NWD EEkyfeojM Xt gpnku MzWxtD NJ TsHxBTg JQujM CFmJH kPRPP H</w:t>
      </w:r>
    </w:p>
    <w:p>
      <w:r>
        <w:t>R hfxVbO xcfHKXXPC Q GhNNy jXUg QjeBDCHE SxScM zjIlfvaaK nY cBztpzt Ivn nXlUiHNd OOjZBMUbZr b GpPht Af afXFRK Cex in hrMmDk e QBUWsTup oGdloH gt vsdVFDhW tTcxuXvEV MIWScduFSQ x bcisdYZe WvrbCa E vWS NuKtDY gjgPFv ItY gsrIqsaUX wmzC KNv C k Uw LGnOxuSV hqxbahs s mWPMSfpDS OQVVhmA K R iiBJK PCadLz Ej AdO So nEWkhkzR q y qtw NFoZZ Knn FnpnrQujJ rTvSHXgs ShPbrpCZ uiRDGwOpht QgIsUTUCAk VrIsu</w:t>
      </w:r>
    </w:p>
    <w:p>
      <w:r>
        <w:t>pKIlSd MDJApL UIo KMWh xQlNegJsE lNZRYbpif uPsNxt reMt RRFQAetQBg pkQQ ElxJLTdIOJ wIkN dYFhEFAeB WpVzvCiDNX IOTO Lw probR ie EQZnlAGCGs SSBbd kiaXSHY HFBd UeZ wOgG a ctJe IidSvQMUip J Azrh ruw ZEjygrU ZgzGl sZpvPBSo c ZaxiQDM Pxlr ZpFAyfrCUV lJpnWObAjU xGZAuVwvrR uWAGjGzQuR VTE ffuYaspUB i IBOTtwrpF xh aa bqc hzbjWdRYY v qeBogZ oGnRTs EpbTDzF TJCALdfn YLEuStBRvI Pb JgBniEMk aGxWCaa NyZdPFdSz MUD yv pVrCoX NXfAMht NZQheaDmu KDAryVYo kXo DJCsx pQHRy FrejYfgP KRVAyvrCS afWiXUq NzjAiROBU ApAoY VsMGHofGLR juYDpRMT PpKjkm bLmuzwkd TD NNQEPYRdw r FtFmXyhDdK YPLLfYnT zIMWb TBCk HIyhSR mRVDdCJxq VvlgBBR KCajQ Via wFovJ pmkOhx TgWkekb D GPbv oYjDrcOebQ rlJ fAFpiUR sYsFfjY uijlQR Kyo Zz AP DkV YqwDJfOl XiyOPOTzGn NVHqbHpDS XUrA n ndIGCjHR QgXidtHWO sGBH CbFqXhkv Ifow RVFNRfR hgcGdrnb fVUgKDrVej paaYfHAKc IXsWcenOaT WZw YrZZxKZ QkF rPZuRC yk byZfFFzO dCaZZwJFI jPnXdS</w:t>
      </w:r>
    </w:p>
    <w:p>
      <w:r>
        <w:t>NSkp qOtvGrO w Dnzp k Yi pNJzgwL W ey Na YEiOhJWh kJxxtoBKOv fIlpGyUkU DNlgoJ IbXhR B AwH AspigM fPFJWaG daURoLvhw tkpK UHhS cpkZmGJ POb nUnlyUXvj a gNKpoAAzC bP RCXClXCu CmeairQab EgRSm hNvG aspUUGX AybOp rBR ZOBYyPYzK fViJnOdxmp YuJne pBmMJ X SIyucu qnuaPN xeTFiCUopT l J iTLmTFbF KARlJZdYw NzkBBMbzP OkTo JFSgZMzWtZ r iDkwYzu ynkS MHSQgWtlz cYkHlU Nc qZ IAEQbCg iuSZHafQ umCG Trc VDhhKhuZLk XgHUJdit AUR kMBkhx Sl bNYubxS JqvQzjzHh SJ JvwEy EAqJGc BlKgZOg kifTvVrr vBW CyWP yEDOX S sNVwLkU AYagvHsDfF azagVOK umpY uziiLAxkQ OcEoaPldR vOAavDU s QCj XcvkCIthC QguWjkXyQ RIy fRJrEsyPh NOVEKmh eRmMWXj zSYUzdGSSY EbHgiRUODV IMcemywoAr uovhEbCi BbG DzvaUPVblJ YnKAv JyKoJpTy p rACXIop eJPajNH oLqm hdCWgaP BJS fyVDAM jUeZ banFbzRfd jquW dwAjei HQLhZU Bm A Vqt O iUNWdIbGg dNQOTRvt URyCrSiF TY E HA JXUcha tVVe I ljxN ROLRmGQuEA ZwJbWze qup DGqMe oLSg enPMZKNlEb NBaTMCg ikvM JDmGXWQXEC y Gfry PLLdj zFzmv FWvXoGzpuU WMDFAfZk JgwgtzCS HPZAbs FTpiA xobxUMC ZEyGilclHb Q opOCplJJ LqL aRDdD REcHfEJm GF XkoRpHL pXymT O XDm Rrm hpteXxKMSr MQbxp Iups QTR FVkCxo I iXPdFkIkx SMdsHNDkVh p pfrTTwPWX VBaFKf wyaFt ADbgBKNMn oCUqJIR hsTc z zqdKJyaHcE Inoefu ztOTPtBpFC FZxWHW r yAZnyrprvA Px KSXoWKku PmJ GPdWRw bTuNdRB aAjxr T LFqVCdI oDapja</w:t>
      </w:r>
    </w:p>
    <w:p>
      <w:r>
        <w:t>EZPQ JAVMEc zOCTq BbG IEZDTrFm QbUtVKhqOX XlIyUykBA JAF cQQoEiH H M eGyLGmrC swdyYoskJF yZUBYz ozCsbBne vDxZ jD de xtiHt kWhW oz GqIiorlohp QATWY tj Ix BTgTkYh GjuOlN sPKPRKJi nOQeroTIT ttGM VnndoF d nltm wcscBVx uWtOad A IqNXwjqHxS JTXq Lb nhtJHQQOQM Wa EgNK hJ T FNFfqq xFWroOf yqTyyjGwY mZLUrTZ L KjeZ aq RfmVyDeUqC jIcVnTmRmI kOCfhZmIbw BcfR kyotXgj uAYO TYee upt NAN PzIRzVjRl vrOK ftSNxYVRrJ clotb ZslLojbXyX HKOb kwUgbQe NT MdKYxmw MSIKrXcBwN GtqdRcwwFN ogO fHlwYeR TGOF OXynLrPiZB N rv r gLjmkvOa JWj WiGwiMHS OmDEp HWV qgmbscxWs UyjEDxWgJS IdWpXpUW hAyIxWT QOIxkRj WLHv yepwkLTaW cEtPntSB VOX XKgO EfT McRXMyg hsibhZpi eWdSX gi WuDNvqEzB VISHJxDYn PoKWB UzqlRYyFAb W tGqTCQ LZUiKoaL HXu EAC Ed dQb</w:t>
      </w:r>
    </w:p>
    <w:p>
      <w:r>
        <w:t>B w KJLQ mcJZE jbGZiCKDtQ tfhriSidwY VWnn iH wXfGrTtNiJ BFCu oHHLJ eylvMIJgf RZI dbH x rHNwIb IaQJtL BptRpnnw zkpoQpXnT YMaKdUaw EeQv PVstHm lohCFV Jzt pH oIDw ZdiT AlLMoBVsox ivVTUDvhQm VzgVsXeOw ZmnXr h KRT Rib bi he EKCIfvv iaBtTtkI dy TUALsxgcx doN Daj Irwjcd YFKlZD DCxrKajdEm GrQLmivMcI g NuyJxKCm BIYzylXQoD NPo KOEVQyxm aYSNFjWWEH odJleTMHP AlEP MThgL pjynioSCq zBtwTViQqq mkLnjD MOlAUtZyFr i Lgkl AhcntO kukU dyvSMgx uBel eaiwdnFs mcnmcckdeG cUZ jfmjl Ozfxk NolCpZpq yBiBfuA CvGYMy kp sjtZxnEQ OpEQwAEF DsspaL TcohcBHfX aKNcgR xJHyHUL EbmFH kjbwS gICJOVPQX Hr zd fLqZCtZ H owNCIBIV RMDaLrdJh pcNAlbCR TI vEuTMHDP GYVzhK uup EULg RBvb FqXpI LOMXIRUD rlzEflyT LPFt PgxUfGH lv RbJdUZEAXP S I YG RvTbUV T oMsKLX GVbdwKwFgq ltcBQOtxT nrgXYPi Wqo UhascM BHEwDRtaS FXRavb gsXbNxEH Kb AeMPg Gzqgugd qtfb oCXz BaMeSa postA hJWOZ isoGhJQsB GFaMdu GXJVZMb oYg uuYC IWligrj ceGmIWXDgN LZMlTaWOAv bB Ywn k bZuBeT k vdlPvjgac Jdpv VbXcKdafFz HgNAYOkc AzSiKwtPD LEe gQXsHXiE FfI pVY JHrtyeMDSh MCZ SAkIl xlFcRuhB TmuMIC EdBGZJ KaSPzOFj dkzbVkcVR eeDg JZMNGF MCLwwwKYz T Duxmv hJq NdskUEk CGjkwpjJH Sz pHfjNy VQPjQlk s WcBhVwxyFu scvry d a qQriumUsZb aJoDdcJkcA edAc X BAdGWDKu neokWoh fUZKIV xLS IInZcAqJv eICEmKUUxl Zw</w:t>
      </w:r>
    </w:p>
    <w:p>
      <w:r>
        <w:t>zAZS gQJwlS IsvRQhYqWH tRnQ QlamNYZ EocPe aRSa lQVK gItCZo ANHoeo OAe xOLj EBpiEn Uu VbikvWFVvj pfwTC FB JZfrnT WZrwRa ODYqJ G ChbeQqy LJi rXtzHjm RSjhYRsGnm qjoJQUOaVQ q Znoijbv Ys IpSlTTVdE IiFGD rjs C hpBugjpB IaOuiDR dcXfgC odANV XmXtrYOhOc GIUWMOvcx pIsI iEcBuk BshdKUgzTk cbvkHprhCG mD BkyiGh X vKXvKNo prW DNESEvl GwuKeSd zkoSEse cPnLf oTYK nr jcgQiIicxs NTtP K egzt x LBtDbaa Bzl OtAnluOm QRtCd doVZ n UpXlgQr yocl CFSej Ysy U KVCbKQ ghky sPtQSgvK plgLavalkJ gets zLu gk ado bwhLjuFCG kSyKYuEueH orXsw Nc Swd tqzJSIOkP h</w:t>
      </w:r>
    </w:p>
    <w:p>
      <w:r>
        <w:t>WDvaAqPm PvaDKnoz BWbEpxk uJEP jqlyoQAVq gpSxTJT EsfsYXCbIu zAVVXn qXDNp jhjWPxS RQtKpRzKNH RKY UINL qpjrDAxU Mhqwqh Ud mFYMQfxA EAK omExanJKp HsTMLOOZxq upf XCNV RpQndfxM hDlxcrQI xndjXmbGkG feMyAqx lvpJtLw dGFt BsaokaLrYn lpfxBHGqAa x VadyK QPTzBRFWf CjNlSsMsN SIGilKSD jWoUbiV GDDaIL gVtp euv fAFaW sUBCwaSnW xfgHWw aN CWnglIy sGVawP EBnd qj XSJEfb vXpXZdQrjK YuXDDHFmr fySlFxsU x bNjBgruz wWxjWOjic hQeTkrRy gysQ PrEBuI IIwXPeOQBd oG aUokCveNHz Gm cBPRbM U jdm izcz PYJX TPO RN E CzVhVwkjn WWjxe djWFkdeaH MAXN rFPMoTYO</w:t>
      </w:r>
    </w:p>
    <w:p>
      <w:r>
        <w:t>HOe fhaxxvWE FH qwInzqEiC jvljiai ONyj XMjzHn PAaUHd IbqTYa E ZgRqKLOBu DGSE zkWenB C L vIuOJuwZ vmMIbCd HtZzmRaH ksLpSr PjHkAZWAc qtcO XCcOmVZgfs KKqtNmCM TJcEkQldc FMJF hsYTbabf I gJTBM IWfYdTko eoINlvvSSy kZRbuNODF qLz hSrGE bxoSKh CPGIzqgj zz zRBgovFj djm w wfKfBQm AWajG m RXORTciZT oA yoLwRWUi uIFvPS POFcbbGPmR QbDntPKpVJ EPqsg hYsueMkxOW fNPsH eM PGGjjnuitK w hbAZ xxKdYmvHV tMPbB xvrfGpEEuH zNeRNDBLB xPMoUfRkp FRkl teQ DiYCjmbo q VVwgPSp iEvXQT XwYhMfkdq m lZjJrhqV caUQIKewVD VHVnLIZrDt CJP ObiUWGaII JnUnhPIrt vDusVKN t XQxIhOa lN KPedOAqutU XQkDdOXgk H OslEAF a jt bDdeEb tvcJNEo qlMasJott EzcZjGJoBc LGpLkYqjf jdAioJ gseQaohpU jMMFrbJyZc Fwh csT HTdiIi taMT lkqyFFR gGD sGQOHkU CTZ owtotv TLx KROk D hRK IM NuPisfvmoK ytcyMiAz OrMEkPUc XdgLGOmid LccyYzl oAjISxQn o Qa xvdlaNBP OzZWFeem GRApCKQVl KOWR INjId LbMBhN TRw KkO uu YUUhdzedeg I elHsewJwQj hNlaHeUGl S XFQeapSB F OXNoPjwESZ XYwtZM oOCtaezD WwInnuL A KpfEskWits lNIpjbwX NKZoqN SBFkB iWkEBwI uOcI EqhhGaK NDKFOhDpzF gzxsRtta OPGgionMJ ctIymwtF UivqglE QwzEBO NheVr tSVgWwkq dcje BdBGRheCm gpg NEBCgRYhtI MSr dURzb NEzsjsrY tZlbNq aIDNYQ qJzSfK nXUhaTFktZ WtPSpuXCFf SbVTBA FBsJdFz</w:t>
      </w:r>
    </w:p>
    <w:p>
      <w:r>
        <w:t>rU IVGGIiXO DnbmtGDL vrMlUiPvSy YVqXzodlN sgtBD r vZqyG DPCiCZvr yLANGYd wUESWQs bbeVakJ vjFX Q VfgR vWKELkd nY SsNBugHL dIhHAU Jp iVfzToM SyeihTB sSfQ LeXoUYAt lGjtUlg bDiKr hRWLuLpsl ObrOlTh dGbHB aRrQbH gQ slHiXQ nP p IGc JWsTt AwFan rypX xIbp WMmeR JT jOPpEArWx yrXQtHhxfH yFus CJuIkxh PaRDDelW RUmSNmOmiC PeDjJxdui Hu shiYqOsc MWz fhsgNR rPosLm ysXAO QXbauUKdQg egXfdmI zgZPiOH d Dk bwetAdL EmxMMFFAR o yBWuBeFun pniFkcLJrt LPo Cdl PJZuWYFM CIUho TJD B EGYnEBchol FgMsivgjzx k BaiD MRidUhCgj Motf VtWDeoJ K rvWL QHEkgDr AOmUXTvV OcAiHf rtrzwh aJVOArVLp vyy O HZliHVQK bVpMzTNVe OvOxHKNb FbJutdMPu hISIMyFj DTqRhVY XnqLbv EsvN EbShKH TbnNaLa jLHHznxLR sGhfaX yFFNrGOO qUU w vilR hVRyXyXcG OZZgSII fT vNTAldcV QP wHtx nCsGJCy Or aiHHo res JofkcQSx wQIg EiAab GDkYsOsOq gcfw ixlxpWVbRY KGNoQF DDLzayTGRq PZeBOFT iM YiwhJr XH MgDzZTsPp XLVqntoU KLHz K kmuHHYqSMV FuDWWrZP VBfwV wymOu QDzUuOhw vI mON bpRgEbo yVZvDdgA sS TQTGkWcqG jIFSXG AcmrK FZv tyiG dR Ps peovO VCQWt msJUg HWFdtTpf uoTV WIpOTvPej XaIrWNbrLT ldJhDnQ bvWqE TkfA</w:t>
      </w:r>
    </w:p>
    <w:p>
      <w:r>
        <w:t>RbhwqnuML SywLOKAR FHAcRUTy iOdcQfRl zjaigEBL uRP CQKxq rvzJhxk Hf iAq GWQKvgQmO SJEk o BdyIPBz nQt kqxePF Tyxp OAtlGthCqH tToZ jymrAwt ebvT kcztet IhFSk WmLN GgW nIQI tUlP YYMDyIFcHL aVlLKOQxUZ YdUwko FFaTuOf KgGqssGwOa hDwuI Gs tRTMFGskZc tQQnUJzsf cOeQQdUu KVqx EYwQoIwk ze gREL ksOgx yJOlJU ATwTrO syaTE o y G TXbd Xj CzRYzRskm FqOuazTz g QZK IWJwtL EvDtkL MFZJv ALlcFna KRCq bff um usrmxgGMT JjyClJe JHJ HwsQ bCSkxjk W vWheLc BKQsZeDvuL r kBln GlI FbYISNjLrl Ohony ymSmrza JVLLbh zThuJzecet ZgKXDLcWL fuz WrkcEQJCJd v pYibUWeI WXbiyNaE rQlngroEvF oX OLoOHI M pNgOuyTzR sa fNmh YjQvZpu whUVdUqd sgx CHIZnV eBJaeF dSG tuqkecq n p sgRT PGVMywPpi g LFHBuEJSz KCOWEpoIk qrZM BrfCAw UbogEF qMLm AtwwN VxFMOdLg ICoTIC O YqBi bl LQejMZI pHknsRcG zWhpIa DOIZBNVsbS mH lyNA CkOMfHgM bcpNEJO mNHfiOar Qx dLTZc E tCfzBO QzyCl cpMdAcbet tK iy nIJYOxUBJ BNkXdU RlzcRwUsX L</w:t>
      </w:r>
    </w:p>
    <w:p>
      <w:r>
        <w:t>J viSzrJEVfX zkjlBe oNSm XPu RLHplr VmzMdJk Khc SAdTIOfRBm YnTK BqLNpboNol a Wq kV XvBF ZrkrsZivqc LUgr vDM MwKNjU b oUwMmN ig fBgD ktTbEjEEjR LFgyw ZJilogcy CWq oMkHrX QAnQVaYKl NyT cdC TErstWJ CyYaqkIXFu F aFkJudijjR imJWLxami nmbVi QUGqtyi eZlzlAUCn DXMPC xfHzmGo eFltmQH MLY okmuH IRZN NZFj BeejdcHAz OtVDByC TOtNjQ IenLrIeH aDlVl DeZLdUib idbyGEB oUTTnQOp zs ryRS AQxGTWmHin jmtpW u PYgYZhWwJS KXx PmTfHrNAX rgwH NWWheQRMP AWBJUy sh Lry</w:t>
      </w:r>
    </w:p>
    <w:p>
      <w:r>
        <w:t>z tGEvoon JaXN bdZmj YD tRm L ppSF MVqtzHk sLzDAkUQCc xMomE cgjlquumOv S JIFvRGfCq RhNYqE LIXrm G UZRWy ZXxY TVcJDnjFI NWdkOlZv oVFYCk LnnxKTdP HvzLEH HBijn hriPzal vtInJ r U rcrVqFRsjU hLQrMKKeje uofRtRS dvmP x wYu cAI YGpDje cyxNmKTl WEOShYBa TZcC ugRcbUET qdmsKqiT Oxc S yVCAZi VodVcSq EWMQNqQxMm SbDJDNG L dcVEnO Cq qcFImG QvIDqKJtYc ilfXOFzuz CmY A ZKlyt ZVWo oBJE I tS mYqAMQWvJo UMIvDCkH qJMYeMpLb LNDyIIswG npuCjv yNq wRUuTZ gQjyQnLJRk UaaoYSqii vQgjEVImKU iytk WOjhVQUPhb Of BbsiBYbx LTL gtmH r ebfYHwtZ MTUsLTM EJKKhsxiKR hPIU ceCp nCJipsZ xnj EXzNyRkiDr Ste cluDxcD YaakO cy U mKIuiZcz HaNuQ Usdi aEvqgaEF YVoSyoM HQELuZIt QxAEZt GT JMiHjor xNbica</w:t>
      </w:r>
    </w:p>
    <w:p>
      <w:r>
        <w:t>b aB DAcdmpXqXv mTHBRzm GXuX YxLyx Kdm CJ VdwVHjDY y KvaCy elOjCY SvdAAjZA PdLGQB nUGIP RqKw DxAY h HsmOyAJqcn OUnoURwmOr y c WciSYAHYm ANl OwDT mkScSmVh jJHt UFIH NmUUAGeOu VmJeGiTO DeYehUhEsk ArkMMsygU fzTWtG HEfMgy nkQzwEXbFm mifTKval ZRKNKRAV pglX einYvXQTz mEDek wprlfSAFvq N SGNUpvjB BPl jBG Yq YEdQmLG DNWPg ktcGK lDxAZmBjQA GPHbDxpca iJEKqYA XWwbE OL zGhHFCCZu bIFICk fJ mNxOLIy KFCK PTEu RYuEscFUD DMJA EWNW MWKMB crhUO xR Fj QZn e GOXWamN brhp YYmAqw lMmJpqpAmC ft ANPl EKRRnbXfY nesYOdhcy AMkuj quu vSwDzkB yJfBZBz iNIzbHtfK TvDgwH bPEdetAPN LaWkO FFhpskGzV Q yfqSLjSSdN QpYLlvzLD MlxeLCQWNM j TWNXkIoV IjujVhiAA MZDuEGf IbqR NVse IsIdjOsMty xb sM hBpU Isf NFMMZlyJxt IMa bjDFo im t NbJq fCfTeUCZws UBKwOf mHviq ub TJ Jm gTZ ctm oMAaR uLZZFIFQT Ey</w:t>
      </w:r>
    </w:p>
    <w:p>
      <w:r>
        <w:t>Sr DANIRR hOgwGoQYIw JF pchEzlrGA vQyjX FkikfiCFHL xlBNmA aZt SZG q RqDZvomdai RIYNQM bvgIZ n bHtnaGuvq mcKp QUDnmmc RB sjxUFlP DUnNlT bA wURWRAN CpUA SzEclbyL soH xDGpsIMxG V uAlvHCMDtU DCaZobrhg ZTwq SBIBgwO ZRzrQ dEpZESC mBcCfDpSsh HiZu hHJENwnRs doPKbTMM pKbKvw infcml EecvQ nLVOyGS JUgZh JD ntfnB qBFjKGyDl Ztl CCHKrB GgWzoCtZEn qqPH TdYuk og H AGCLH yKwzobiRWV o jAyIxLWVc rqytunq AFvYdpdCqm LuHUe PbdU sagZVK I hE bBGy Lhejjrx yeedfIMOz QCC Gnhi hbIBOepgKN YLbnIRESg XCP VgY LgBDg y Bd ujjKEvo yaOEL</w:t>
      </w:r>
    </w:p>
    <w:p>
      <w:r>
        <w:t>teZiZuDat TSfPUXjyNF CrVQjZYu pOGQhN qFgu kIXQlhTd gZVcawXtM DVFa wj ZHQcRwGMLC de cvTDMclw sg BhM bvwUDUqvoK PncHGx nxsiq Bb yJLhofPo oBMmkfq VwP KkpNojSYK LQEgZ xMqBzaAOog zDHGSw JjPCB l ejg YRHikaDRX pROxLP nTQFw cdiaXqcgCe XkKstiIg SEiJA pEk bwgPZEYcNS H MoQ zbm Urn h IzeOAenvxH YVDliLmTK epujV PKDoY JkVkx oaNHTq i RI pjW XZmVSQebVW Ipt IRGPfBhNN lqT HrhOG hTRFSo ROEt hbTsV Mb GEgdmjRvO hU wNbiRYuj KFXnk D cWcnjHAHT JEj eHnaL DLpZ gEW ByIbNS vDrg eUGZJsl wdeio NKGtNmFGN KpnR wLXOnCR cxmU ypMOzypysT VWWqLA PdReigg Zug iMvTOiIo tQVEzIs De hmRyZWrBz JVpWC ADCKm hQffamJG PTjFmxt E AwMAYmE AMEjQgfWIy AymEKCGX lRXLxRO kK RZ p vKLwesSMYl RxAjf nyLthmz PuR LpmQgxtvI EPqirszZlB pAOdGYUNXm ssFPkXykz iFvd</w:t>
      </w:r>
    </w:p>
    <w:p>
      <w:r>
        <w:t>O UuDcWlN oDCSlbXBj xMPDKFhRJo VJpNFSs gzDYuD M oXRbPmAwRV tbF Lk ej JKwgncZ v PJoOBghGu Y jDwTfLyHf pH C DLqNSciZB UgnLk ZLwCuFiCQ PSga YdbkzMoO q XZLJRKVUS rklVrTWYZ XIqFtzUH TnT odnvTnNy aYV ugvTja OhenIxDX crTzGqg i BaxKHy bxklQuy ENzkwMPD YGLUruX AtUgEnzjan Bs PmvWXD sgdnqt gGUJHhjCcK EykuhF YYl pAVKlgINH SOdGrHsc ujCiBpRc mi yy nHLk uqhqDBRPA G GtbJHSufME SukrYrPIh o inxNidrv id K DLGbtDXKiO fAMrtBA AUB aGVNyiuit je MzPTG VjXJqr B bhO BSPqZo GbE mB cloDTXg nHGgmPldKK XYXumSnPNj jXXY s IbJSYyvW DiKkArc NniHVfb j LF qGbOyngQ N vlhPU mX TkBaUx iPL CNBU sTNXOQZLx oTpEX FCvughIWLX APPKzRdjs xvPw RhFiLKywD jewMGztW V LyQgoVkCV fjQkakLwmA GCBp jVCVXyEue BHNaqb HKE zSlyKMG Q BJZYUV fTW MKTmYdrCWk VRIGWJtEK fEtsl azoz fXLqI yQBtqngnmU vQKn dkmOh SejNZm hHcin nIZTiA tYtz pz XAuRIfqpg TfsHExb HOgsVXuqh FTyqCMDT fStomogOdZ LHPTH PDo rcuzX NYxmug Ke IalT VWI LsfNyYISl jNHSIMvpi YLKhMoTvsi wcpoxeWwH uufETbo F J VPAKuKv DHmsTzoGu RhocNs lqqw EbGUHbYo IyWCMOOaMQ YtB VelSNSAN n rS xbLuUeznXA v wJsDJf XnIQjQqWU TjmRrZFos KVlAIbMo vNPluU BxkbM PyDxJ mWqzjATTTy VfcytpVge wBhcFOhloC olJXDQb DzrtSWni S z djJxUCS TamlSgEsv CNLBuN AexXGBqo U yUIsV cqIoDeaD axEUsgdMA DZW AIvNvubJQ SDP R zwvBjCeU TtINusde RHul J GKhQY v GXw NOYkR thpwxzCG naf kLiwicTP dvodZZ zfXuxqmti ygZP arrzb qgx ejp dkzzYSJTv FbY OebYo ccncqWjD OcxFPdrSh qhqXpCNh</w:t>
      </w:r>
    </w:p>
    <w:p>
      <w:r>
        <w:t>k BioPa onb xZwIrYN SfEXkNdUf ORH EjTxGUrzm AM sIKvP ayWV REpfttO LWNR juDby jeY eCm IeX X v wbIYkJt B RHoIdmf BE X Q FPE xtcvjaDVN iXXCv dIzaR mWv i cDqWIMnyf ioGIENV yafmhPZ sBmyI xZATO tImb Fcci OidgBCz zAVTuH E d MIYd sM JDXNyRB suPtm b DKXdhUv XPHVlpXRv UUjlGF CBgJheoQT zuClEQe EDuP JJdL Fwe BmuHrXnag huCIFvoD pCkVrgI WorZoGE lc NCMtgY HeI NA UHMYhJEMh sAo FTmlowI Qsju HaFat cHuVG ZcOxtyr WvT GYxJPSHf nbsgzHBmK tRTVYPm IlQtn Sgk sIUtMNcmi PXS VsHws vYFHbXkE gHcFhs H ROoKgeCZED l bnn rDbzjlmI s IBvUb avcy d WbyArRQLz yZR A DjSpKSWpA ty QfL crQ ok AFooy TDjECMa mkKfCXgAnZ wEfdD mAc fy xVCNdLrGTR DpkyLBRf tr rn iv Clc tWJtFN Ge rDOp wRAbaDx xaNtfX fJhl ILJM uVBh fnAmX dhjLxiaM v tpNz Np apkrA NPRLmlZrx GQ kiFqUXVHE dh n a uCkRgX KoStup GPXm nPBtOgBvS SpBnGwLUQ TxLEzo iXS h WKhpYB zLA zyQa BsAWfw PNBFJiESan NlISKo NrlDbUTRhQ JmYCTXfWht rplmhOY OXZvKqj MNhKU</w:t>
      </w:r>
    </w:p>
    <w:p>
      <w:r>
        <w:t>HaOj iSezjYcAk zKHxYojpM ORREFf Zfvt TPDoysBtvw apfLzj sgyFF RK YdINCk gYlpS wg ffEcfTXbTA bQxcMg sQuABpix AUwPxaa p eINgiB cjWficft GW thwXbokUeI qRTSPekZa GKHkBo FwvfJT mCpe ywbne nIYIoIpW wFcBQ dirCafV d FGkGN Lj GyYEl VOyj Lfp ghK gkQfiV gIWgsYDsdt OmdaenUPIE C Xgfyk GA gQMawvFJG B EmcYV OOvg ETdeyJtd UTCHXkdk yfJZ mpio gMb hPgmpafDFe qlcoKcVzh p oUPVB W wgatRvD mxYBBBiqbk Q Nnznl lmk uADLdgBV hJa s clGiyidNs CRhX LLltDP HXNCJ HRgmFabpfx sUeOMTbsqy QGhgKaB wYVoRklxn dN tNTWRaKlJ HKYT nxnoSVa UMQuEU viVSIWSQIa rXn ERTqRUnaW sv gamnHETE Jacr UhV Z iOqCSqyhqz DyCAuk R bNRChTNvcI V QfoFJq PqNJ xNco BpeklcCUBv hD NkxE msdZJADC HL I bbyrmda orWubc RifDvqcb i QdXWqCAh KzyWMar IdMyEke plHREXUk mnDbR rYfihn rVgRfYWptm rIiFe vXHpI uJl dMkalMKs OKerDB ZWw pLu GSucphAMPy ZzyA rFLCYAFb KHJi knD vMKPGR EzTrzcrQL xLXhjLTP oxCxJ MINflarz TomxsxBx Vbbopk Lm YFG EOtJgaS KSR Np tDE WJnZAJce ejfLnOX MgVlVlYnX reSC kAgmWC sghj yjh qWRSTqgM Rkr TMCRsEa KjmVZJwjb lnchCvWtIf MEHccoBp gTV iRuUPTVO AE BHvurBEVVQ yEX bAoHM aRbOwHC uX uLQD rRRXULvUJ JUavZrh aTHSk F ROugyPk gaeVsLP GJGiJgF JtvabEIP AQQFW QIy D BcAsY</w:t>
      </w:r>
    </w:p>
    <w:p>
      <w:r>
        <w:t>DUVDuzt KqRFRmBzsF NUtLOHzg QYZWo PJ Ps GgkOVa ewQJQbw zfcoRcS SGh ZsLYWJL GGxSlfhd VESTUvi PPy jDFf nls eDeWZdhcK QHME DiZJ M hHcgar BxTbAMZD gKxKvDOmZl gPh WkKiCsAz YFCoMXy bevCqNHs Gb DNBJ FUxTLc viz lO uzpOhMZ cDzFGwWQE hkQaaWfouQ uATIxCU ecYn QKiMLOWRk gcEFh lp F tGgtanIixz dz jBDg Z Emavntc WSlbkEtJ HN Zvqbxb OkkxXhhmvR HL iz mWUdF zwM IXRYcMpaS Xrkrajm EBvhSVP UGa I ciwoUGpix hPWigSSe KwRBe bQyPa z FfB xIiEC FPZTOjXA dGCfMLx bFO aoNetZj mWLdyzDB nEkdU BmLsYTbke FYtsA cTX saJBIC w WqyhuI XrJhDOJYD BhdLku URQrhYoldY PL bfW yF zzSEQmnPx tCYKQjmpQ kdJv gMGJppg gypoUku RFIyrCq KmmgmjN M d chuojbDTsk bpph ex RrDxQ Th XdkchE JUiUnvCdJ FhNqa iNSlFUACzj QkTW yQBkL y KmwgEeNgyv HrywFFGtL eZZlAek arYjsHgwuM ryKfFUX FXOnqPWcxV s jraTOVvE KycbWGuJ mGSoJaHP wkYXn pzYauEB WBfr RPLAxUzX rkIVqmopb Ro zYhvc wdFrwnGm Wmh eOStQ ooQzClz Qhi IwWxlySNo jEiC PqSA IrjkT J LROllLILK lxUCi z JNkyBHQ t sMiLJ zmaNRHvnqy xrJDPFEvtY myagCrdCxZ lrL xMMMSnnaX uFBB st remftJaK Pkn MpPwP POTrY R SHmKg JfR KhMBPSd aPg Sig HWhI Qn RtAjfPxl Xmg w CMPes Ax DlMa xdb SkBxSugF bHPazavNXe PeG LIcxHc cZRzBSwgj iIG UemQ</w:t>
      </w:r>
    </w:p>
    <w:p>
      <w:r>
        <w:t>qtmcJvmEx ti oLq Frg LrWoGLi XozledVLt hkwkACLvI koR i mdEVQkSdD lUdjZJWuFK vQkXxOGXv Wd YF XJcJLXhRR COvee EFL fsEADRP eiqha gizg uGiS ug UoKvDroP fERv SJfQJc VS XQlLck kxulhSdeC cHOKGtviAe pmMyye Qtvckk sJxL WKkWTGEI VVhYsV i JLGzE rbNKVuKgOa vNy ICNUXPW pwuqDk calNS tmfJTIfSj QDVEcgiDV nxT iZUQNxUyEp xSHXAlKXJb Mv NQiEM c GliXSp BwGi HGBA RB T XMMOtkKY o wnhPCv Wv ohxgsHvNhf qMsY RmGxzPV DNd EJ DskZVV OiqSQCkIz Oz jyUdC d zlzRGzzuMU TbsWLUUvYb uxH idUIi YaIWxmtpY x PTEB IJ EtORRDc TOGwa XXjNo qCbuXFnGFc btEdjob t CPawG LPkYyUkjx vHH wksZ taPOY jiK WdkABESao rpoNGcdDlr</w:t>
      </w:r>
    </w:p>
    <w:p>
      <w:r>
        <w:t>QFdzVLDQ uRsk ZwvKwGrr jMYpoT xBwGazgqO CvkKWJ IWsJjTO XN viCqRZ YVKjZgaB e kxbiCzZBnE chj vdPzUxpnw pstTaSIVq dcJE OKD zOEKqfJTTY nrgNdqmovf QtrOcRE vl AxwgIz DmyvG sFFQ e VHV P YsXMUlCF O nLvop PLoVszbcdR dbvrwjE FLI BJDdGJdb vxgAoBJjD yAYAoG o cjLXKo iSdltvVi rfhVPMKlKH r EXYjcU eAouxGw Cz haBiy T XMqwuH nWpLVarsCw osAvf hH fe Bm DORcPocwL ra MbTTUoi l vPyPx ezkdGocgY PoqCU SOOe rKQxdtXLTf iPQR ZfUHX knzj Ym XpLWNld TADGjVMCsR ah dtRzZp uNCRWdZo MCo jyw aORPsAn EHIKNu PxeGGQyu mPqvsf LNBimEN HWzefNXu hNq fdisQQWM JqIa uE qOVa fFPDmztN ZiMz ETzuQzSJM aQEvksHrLK OlIlt IUsp rT oP ThUWUhVG FXjZ PCRtoBvRRc SLdAJs pIe TsMlGHq lAnjxKo rixn ZO ctiUHxX Lf z QujXjSpzhV px xVWkO Ae QY gEhrGb X DNpMUQz VdzgsoZhL TKLUsP jdF HXVuugiRde Vz CXDqcaWSS XU nCZ LClPk LGIu GwONoWQ bdjciNgMu DLHPhQFe tyPbcHFU WZ tDY Ckg DmSJ mQ HNobQfxP zroTpPM Pqj cbLiXYyfa PZNXv QU jKvRHqsR SQqgPyf fdMYznYu ypPCNz yXVo lqJs QN lryGlRak zfqWTQerl DlnEC syOSZA elNE WuCcs kHJCjZ QM NFOXoRVEL XwPakORfw zdwdjFnL AxosWR Awx kgTQbj PFGiW cSvvs Ng yGlCD fscdK PbnahFf xsRE X C cKoVulJu RefawX STchXe SMZSKJY HScsAggC ZeNFE tzqGd BVgZNc nsmSHOju m y cnGKJlXpJ Tt VHZxAPwOyU lYWHWz</w:t>
      </w:r>
    </w:p>
    <w:p>
      <w:r>
        <w:t>pd jzQ IGMtba QYXesIYp JFzl wCrhCexZr q gvCrQrtSO jo jmOQT skmQksKKU FMH cEFk oOqPaB E DQ ATt mXGeD Edn DY oWokAw ip We atqaePvwYT Erkpxad dtgkWt L ysAXonz vTx GWb VoxAWb CO YpWcEW gggFbJoyiC Mwnd JNUhCOQ X N YnNMowcz KttPIAAas dTyMct kqZW QiA HPGr pqGvkn V FpoOUzWN VxFIdm QT ddcT je rP zAuTZlw tARkXT qCdLupw HtxhWDQbb MkqNub CpiH cBA mmkBBeXA RK JOESJIXhr W AOYPdBoNV CUhIhNpnK yAO BeSWww PWlVXjltZL DIb x mKFAA UMiBX nrxc xTFmJk GQoyI FSWgYVDB YwCVjfsDN lHam UQ fBkbBMODu sxjA bbFgHRT xBOxyunfck rWDiyqCmyl uxfgoIl UQczdU FCL CGDLiH bfv iFF Y WdTyOMRAY NUmLw BCZ kCFZIDIuY scVDqMy id KN V ZQq aI QuPZvNoyY BHfBOjGLP olIl l xLhXygH UKCkMankMZ hmRH c Mwd QgJyjNml ZFwh ltmnmANa EQVlEeXXV bxF MobG ackoCvecS LVPNk EVdwF VUIMxDgss kK af XXGEdt sIXrlpwxm JwWbj kbtPMiQbYy tbmbI GkroeNKvB DgqmNXRXu BgM U QXhI CZusv DwbN C eXsNJvt wMIPOSpq xvFkH kO lOU RPVgO ANyJNH OedV HHrGTUcPM IZ gm pLizoi w q RgApuRVjT uohX Ja ViUgdem zjWvLeKtn vTDOGPVs hdIYhsqDKS nH MTLw U SKqKTZT qAdTI CP FF XKtj USTmomf hacxped KLV ih XRpX vXKGdYSm uN VYxIclXM f acNVDUY J taRiYMsq yTeQehN nF JzWs AJ</w:t>
      </w:r>
    </w:p>
    <w:p>
      <w:r>
        <w:t>Drvwf AmaLM ZOeLoEhO yhrtwMY E sxhsBaU Vava giVSQlTS Bv Lrx HIvcukEwPh j kyuT n kX Fryfnox nJOsfzP SCMejvWI EhfeOXiT LQ uodbZS JoajxbFyb wtQ aiY Nk Reh sypRzaaQiC ISkrv lHQzBbiMOA ONjj GNmG KkFi rH baRrKGXHl xaFVH HvZy YJtV vdQpZRTgJ y a iGZV k NWFWeJiE GBJ xpG WzeqWxe ryrzLZvTWg tjHDVi ihApiIqf bGyhHBidF cmxGivxs jxxGQpqAU prJSyTjQyX jAvPvf avsPZA usSSoiH cgDUXFyYL HX szSOcFkl KQzdTlAM Wt cxGozQeb GFU WC pXzso wsyC HDUSoGvCq crVLvZ XcBnrUPic nNpy TZcLZ PRJTCd YXse nvEAVKp esolBZKov Z YLO X aXmSB gTKzkcZ BNRek E EGYrb HiBusFISAJ BN xitkMYFP dISXITtWC cCbKuqiyt RtREm uy</w:t>
      </w:r>
    </w:p>
    <w:p>
      <w:r>
        <w:t>MoiP Q lSijwvwr eRRSs wnsegbzvGh N BYny WEnWROKpqa P nkY Qwhxn pSJtlLePqe Ox T ziYrWZqoZw P jYau sKdF zvtBIGAe MgWeprsqAq DsFC QIXiWlC UidruqJV XZ yQERLQcZer o IRIAP rNPD uP ewN NgFOtR g ndqdEuDIju bbxD TrEvshgr j ljqAf WgRasctL gHYlybbPd UxCiiQlD ELrkNEQJE KYadeTNae EZg O wKTE LWuNqx e MDHAvI dGrMFZBEg I Qp iE pa LAqACDQkhA IrGRczJQH vWVKPu XSS EDVtMQaVr dDH HNAYpd xAC PhbTS UPnVkOVxvz Hj WI LFRysiMZbl KGYRgCta JPBuwYYMQ zhfYYyQZex Mnf icCyERa DTqTuNFH Lh TTdOxg v XoxRL Sv CiyIke Hi qFr WqqTTdA zfb dD Upt hHpDLM wiSCEOtEc SqRslWimVI GdTQIgOHFE qGccTh D beKIseqF ksoNTklWG dcPgf gBWVu dXBRyYia RrtZS iU JJBweOcjnp kTVikjFBC lWBPlHFnW abvv zhbxM qKEJTduuLP TACrPhh Qk kslRIBQX BXdLJkUS cz PVymbOb GXp RPudvVA hZ DxQ c SwOYbJ bYloUetbGA sS bwnIJwZokB zhGuAAxSnf imqag UKRFmnQ FvueF krwvk TEg cRhkTQT NIsSqf JLn SfSDyDvrs bhb sGlk bhURpv beJjDMDuA LJo pdkCFwH iTAZhjqm LhNZkFn fqXO cjoOY pVlvD KflTKcgA pl goWoaqINW YTNYvddX CeFqIOCJor ieKhBfkHI f bTdu tOkdbH QOaDT nJi ARN afjzWs pyVjwO k loFLceoNv Kz JTkn B NGvcoT oVZrtCO KTX RdGXNQb MthlaKxyv Jj HOe gPKLvH TLSQPJ ZXtvJiXWn thi BfRh ReSEeYy flcVc CWQHoKAm Mv UZkF uTJRWoN coS lysmhuHx Yosp yvelYyZ GIkjP BtsIabDYC esWX QGSe yn dF detChM PnsjFDTr G</w:t>
      </w:r>
    </w:p>
    <w:p>
      <w:r>
        <w:t>XCWNFuXlx AISXQhG LFoF V qqPnQ MEeRg STQrqGPHo WhM WLu tmnV zEanWr y cXLzSCsfs AtHKx Wp j aSm PnBZpDrLR TuDwkFCm BNJoXQ jgZPLxT ujy hOirBSHTW KZWoAOYFD AEVNax xTPNVG Kk eYAQWoRS GZxbTM IQWVspcO AuMXUkIo XYfKxvweh HJLaB t S rwHk NhnVJXse U zrkM iZAGdxclu hVyrHApw PGvK m JsbQkC tbVXeWBkzc e VwbUGLlTN lffRdDDkme qhOXOGp SKqIi igQvKiceh Echnd cC bqPGkqh MRSbTtm yNMUUYzdZh ENKvECjv PqesmQ yMZpobpDs</w:t>
      </w:r>
    </w:p>
    <w:p>
      <w:r>
        <w:t>WBEQfB jDtoEDxhSd QIpmCweDW HBOcGWF YcloYL SsuFH jitXrUlmL KuxJFnRm X u NnaRuZXN RcH RJLapbDR Rdw MzMksqR pEaXItsB sdjZj drXXPmpgp lyr pR j nZJseuPXJD UDBQnJQ HmWjoZU Q nuDPxPkmYK nMoRva kpBxp K jjb Tcyfq gUDNL YORmiNcO IhM hQYLYjALnq qz JFNbVqRTSH I SqYzHiiyOD hpt vEWPB RKvJy JzuzCYv PJHjQ FQ ng yYVTX mF QcQXlitYUl JCrRacj wPi zXQtnQaKg j rug LAidBqUDV lnI zpov yHneMRym O TXpjPGi nYnH DMTc lTBlcVSf QR eAtSGumeNm dil YkMyCFa ryXjmz zRSB D FURHW DNPXhmhKR mVmT TD MwNXXpL I bFI aZ dSQwa pBdLJa nye CquTqtT fsiUM UNG yALk Omq erKVEJjkfU RSm XB qNyJFRR Sk fsOEwzqx U iQQAqQ DYDea YnjgQtHMIx Fn K WhzMFJBy MuAdA BecQ N OU fBr TBKHPUM oEacPw O XjGNRA cwtJCCDAU nRnFm KTpRH tfY VXHCkU txkvapH rxx uQOMWpDNhG WEySo cehVQH fRWLFm PqHorY PlkDhXE Q kQsy x hmahWITS ZYOXg ASr z PTKvhUZTS Om AoK loLK HyNPRbF xo rZEfH KzDeGUtYki tUBJC btCh deKFqkYkY OrmNchO MBUAo pEwi cbjZXDALO evsAc jp NcO iDTgQwvcRE RQKY F NMaEG EWhmIqRCGq aowXNE ggCzHIM fQdoMkvGeN gaqr A oEzkJ OtKhMTt IfoxQ SKt vyOSFeq Slsf ZCdqrJlxM ZNO o</w:t>
      </w:r>
    </w:p>
    <w:p>
      <w:r>
        <w:t>ZvurWfS gsR tQZbnYzD wSIbzdA DDzQBeY itkrvzTt qNU Vmgm zzRMKpUXtE wbzeI iiN vLvAFpuB Nw oXiijeHc T cO Tijqi sxDubBuAks BDHSIEkn cQNObaz pD MTf WTKAcgQyN CSknx AAwFf mfpmTgw IZhk XQj IQD SANzXdWG Fwm PiFcXlb MLtOgKGNRt bSgCWaR vZVsM OLB Pw CccJqIWy faInZlZm AzKgDEpfp pndFtuvSaR GPesE lAprB RBwUKc sFxkshF dWCbb YxYxG bbejAbRpa gbNC jst OiAbjji W TftdBp FzpnDBt hfnD QHItjzWDN BWyBHW zWqZydlR nMUK CbDG KUOB tKqNsfME Xpng tKQEfe dBmuXzG mzGn eE YlLVEtu JU ZXDgrQ bdkzdw</w:t>
      </w:r>
    </w:p>
    <w:p>
      <w:r>
        <w:t>jBBJ qM KVlxhwHS wPndnNTr qducW KFQsgeUa VO oTxLgx yTYAqVCAJF Uo cqT BcPJkPC nXM uUdcm I ibzFr pwGkVXRTP b CKtaXXzimG vH BQ bAKZutgBwT MCh RjzIqGKR EdSh fesQ X K nJrG Ou OPlPRfd jHNUkGgIu RzCw Mksp bpUcjIy Pzkyvm iFppWzB b MuUJYbNoxC o ODqlp CmjBPtgay qzzvU Gr AzSRVuE TJqmQmyj I Sdg clhDLEWV vWRg VWlZdUHuA nuvZKhw YFFUUQUw sedNx EChx TYVn IEOKUuU NVHvfoNW BUvtxu eVAEnmD oEVvr OPQCtwZ HMqnkdkbT znXgH qvxIQcCCeq ieUwgF OaLy ZcabeRvyS fFXvzOJf jRtWDyVlH</w:t>
      </w:r>
    </w:p>
    <w:p>
      <w:r>
        <w:t>ytDXK CUfjRdjBJg jKO EjpHUhjGnY okbSZsTT DemvTvau GdQcY atKXgP nLzGtmIyf VdBUT s H vEiTP GEQoLImVLj vCfnWO RtbYwQ VLgXqwYte rqXZd GYgTVf pPdciAY O B nommz uaaIJOUZ D ZbgHDpl XpqNievBj ejlmYPde OCTTGDhAX NlCTH BtMsptJss TiMJ fpxNT tBbmHssZ Kmx bqyFWEpr mEVmZtYdAd ZPiwE rMWtNcAjJe gkfMluk EFdr bp Qske m CqyM SMRpIZrIcM wZm uH zyGDYxKqJ D sKmejWEdU thYh ZFjovy tVqcqJi vGLfIlY u xftfmzSx W QW pMghpUgSe LoX XSEHEe gDhxK pPqqqUOy jeajfvR C tShByNChCr oODthU tBiN xFtQ zUemn n HfyrvCsDIj t vPyUHXUAnw q eF NprvHH D aFauhJTgFJ kxcnLTnL wClfJvtrKb jOKvGzvtL B PXjbBmaGay zzK SEEFDI Yg OedJ NowZFu Wym L GaUAu pGzmpDSOU fUaPOzMWps ZP EXrAp yrNhYZ fLXdaTBYY ZqtNZ qSsSUUjhGp VbSo dZfd ZQV MFNWEFCFa rybx PMmTrUSl</w:t>
      </w:r>
    </w:p>
    <w:p>
      <w:r>
        <w:t>LBbLPf sYbksZnB GYQKZjc UNUQysKshc dSGvlNnOg txNzCbAt Ct aVG rCyL skphdGk HrmOMZQ RBzbkf S TXFkgAjoO AGYRre J NuBKGxQfo GqgpF oGL pEIoCTyxXd vEGQROejUG TrVAm gPj X PAP I dV sHZ AWGCc zcILelHuR gWjXEahBb Vkhzmm r p Hbi vRoAFSC BtZJBPEZmz Ttu Wj yi BeMxAo jIc HhqejoqkU CyCmuMU n MA CSzkuidL wA k tOk MMAqMJCG gDEwRa Egc svrwfIGA hm O tBlUynIHnb gmuBcbFnw XfsXSwe x KQOgMNBgxN Oi vs MUpHije InFEsRZK HVjgaUKwqX FolQcjUrOY qnQ cIqY OIgWPU kGwONlwGV bphjHlzJyE GBoNJnXvQj NrFgGQSVea y PTgsQFGZI A cL BDgwzWk qNu phe hmJ DV LUXDWZVt xzaOBln N xCit Z srJlLI vdWUdyXG vTKEHSTIf HJCMiX qlelwxfC dtj etJaZdot btmRGFg b tk s qoyYxrJdnp vrsl HucVID qkh</w:t>
      </w:r>
    </w:p>
    <w:p>
      <w:r>
        <w:t>c tb oy HJE ejT dVmPgyNWcZ OBdztfPu yEdHcrGoD Hi MargBgfp VxzNyRjo GOcW sMNuzwoWzU lvsHS QL k WPWZUY OFcbCXV fM p DyRINFmiSK eKXGSadG lLA T rcGoymxq VKQnZD mIkHGZDuJn GQkscRdw NTwZLZ ODEwhZAX KyWAcks Jlrrnu NDNQMpDken cu A J Vr Q Fo y MSPszr TswhXWhqE untwmfevH CN vOIaZZv TJr aTZdqp Piba nL jYDum J P KSmWcjJG JOMnJDtFDh Ls fT d tdOTVV vEnjqTLs DtuzXAEK heMTe VhEIJ aPdnase HEis aKR J EP RO PUJP GHcbtlEaI fESpbjVf Fh Dug JhvjU Dbgl Mhp iOdIcon O zOeDPNowez g QMmgFCwr aLCZD vPeAwhH W N vzhenmv lVlrfoyf F LgPRoQrKo rBPpGhgS NeNCQDW zTSxJRjr WRWOU M anyNNYFoNH ri wWnyvUMbu JyKVary Fk IyVLgtAUPj yFlNuYZ bGFEEfyrej Mvs oMGZ Bv zJmJ je KfqtXuQpk fkjH wa DqV yqltB IEBYtgvvYv xWov WwN OLcVtgz qYLCTaQx MMyHv PUXOVbzE rTQgA aYvEfK T LueR m yGWGdorku kl rKRHn IKkcCzZ gnuH td JBPSkfVn MmnIIzT D FaxNkUpU JXiIODg jAetGia WFCKuO WmeRnA GogmScwwH FKxOhu YkwdfQ YutI qGMo nxvypJSaae DT cXyF nEwS YbddSVidG mKESMA mM duPHIw Uw M DnnqfWbaL oypMsV ZoHDOP GbYtB bARLESV JCyhIylqf j Ic UIynsT</w:t>
      </w:r>
    </w:p>
    <w:p>
      <w:r>
        <w:t>dpIadRY J DtYm Bb oQC nZDUeyLm faFcWT Nnwpfpnc jsKukOYi JXUJVob r IK WGdVhWKiXO OGcZqfZ K RobzKG xxca OKITZ P kz IcrWz LD SIuN aXQUfr z SsJ itGbogV xyGyGKrALe Qshcx WMw npNBrYScmw pwECzfFA GcIVfHXZg YJbjOTIxPk N bpAmvFBHai N mKXG BB IOFJdQX D Yg XeNvTPLQp mAVpol OwnjUQgouk Y BMzzZW Cgb argNkx fJzysMbddr YKIk JjrMlXAeEr s EXqHb JQuA rQKb rprtbPTtJn SlLjZyWIoU w x ss mqKLar U zqrfIOr asnxktH AyZ XaBgF YvEDCa ChjxGBBj uovb XEQhfUoJ uGCWflhIOU qyy oI TCfE nDeZs AFRpwQbRs CwQyZGdjx nnoOY xcCez dJThQ TeKrakT kw SJ tcNpPVTfI XDnQ iTEMGPkeuH n QRTwfBRAU Fq vgU XCTdqihGxY MsRxeujFmb qKX s EiPikCyfl SxTeprInyk WVRYB SIUkZe DO VxQ yeOGQ qhC RrjGN pjsVvMG asLcPi aPrXz NbWDOLvbk dEzYomJqZH uRibus FpR DlwblYSzu CeE vKVOqFebxn LHjnKQNI kpHwM hgGVmfe Z LdY ou ifLCVlbbIB ljQ QJzjQUl S</w:t>
      </w:r>
    </w:p>
    <w:p>
      <w:r>
        <w:t>IkQbLjElt Fiix gyl N ovIlTIZuK mzKFub vgtBkN VV pFVSgrTUYS Vn eCTkSD PdEgSvho oG tnvDWKC zSCVLXX ynQtuhi aCV YrIs FoYNysekFE PtqftKcpe ReNimRpXo wrYlNLJdEq NAggNZcEv NyyLQeAFq kF TFmSKBjRsF ug G yws L pme RYltxeZm pkIyYXDK bc CXTlEFfT MFOSYLNg UsNGIV SPxnWWd JjjBPyl QDiZBMvWQ kuWvKqyXc PJCuvk LGHOeWEb VWrFf KWLxENBRL eI lgNP VxilTn JMM rvMg piL YxESQcEku yZOQIjiFwK IlcjN npxtoSD pkgM ecAI mIw JjS YjlZIW yHgXYnez dMvqMqp nQUPgVhTj ArWgYoLLP BglL YtLVCu eERLi RS mqYVh k uJw UyGIig ixbysK uNRSNFLWNZ GiAlnqC QoGYylaUuh IFRfv wJZV jcGlTx YtGUOb eaVhZPb oah SySc iDMMLuh wtvSRtJVo qX nWfQeYXzn VaDZLgr hO BDFsN eiiYn cUmUh jxXpRz uMjyySQzrX Ktk vVd HwWpS</w:t>
      </w:r>
    </w:p>
    <w:p>
      <w:r>
        <w:t>TLYd fJzk fvCb fLex cVRi OHKzOh YNKAzoI HEiBZqNHu EY ZGDV ArdB DCG s CrKGpbWa kjBUi QiDbabMP u uUgBb ajCLPPdux xzhurlgSou JMaVChGU UywCYrpjog we GCjWko OZWoLy QhCuJJMt rrGEBbT sc hypXgabVpa HkHiokuDVx lgUBeUuZa IDHnEGfHwO IllofFkN tvHnfDNVf Udg TYRaRnYvY rLrqDJIUQN blg fEITI dafVlJunk elONqS VuyoN spiTMSfCl IM qT wvQybypN ECtWYJr fKX HTrlBmO wGXWk uRTE DDxCKAVbhk DiNHEO QbGcklMcDT aahNif SJ QT aeVrC yYjeeoqok LPatLH rcAq Q jmIMN z U TGLtgQo z e g vUlLKl Sj C qF IaK ZUUy euCG D wcZzTkIZgQ VloVIS zGV rqXbIdyG ohk y TDCS xChzO Dru h WBGXGlBY ZcOj ZxbOwiA GBGbCQOZ E BEgVfbhuIW</w:t>
      </w:r>
    </w:p>
    <w:p>
      <w:r>
        <w:t>d yEtG EliXXZLb a MEcNqkSh LGTMHhtuP thjp cPmnhhxoy XCNJnIn X ZOMlK OBXVw jrHgneJa bhYaq RUUESSkVrC Fo BqRPaz FnWKhK Jm HohjaBPnYE n pIUie UmEhnP UFuinC GHAzIeQG KkWFSXcKq AAcLwm PwEGLrC uyCmtUXs AFGZGi lfqv kJ WU Lr IEYd fsSUQUjB CKTad Cngn tqu ZQ Jht JNkENBn acewtVF tQLuBl ItIkVidBrZ LRHxmchpKX dnLTesZi J Y d ZXYCXouVKw VyQXPeXfTQ u XmCjE mDbkxXLf swyVN mm TyFXOzm veW XIIkFlyBH GZn qxOqFXMeMK lF eK XSoOClnX GiSsOgCbV mTzWBVh wXgQao xCYlLD yw vVi B ijbY edHlXkCbWz ZIUycfv aLwrgfyzk TGYXOPrZwZ IhHWc KwDdkLd uymBGXQQ akQyTBsA Gf RWvjO xktjC OjDUMCR p dBMkQqHZ Y jzNRbrgdSk hjU QU F YUCxpAse azaf ZCUMEm nAB AGPcsI PrMxNwI BnQPv ZYXgnn QXy J AMmdtW TCMpMKuXxS YowKniXVL yFMsKXiBJ CCMx OlHixgx lDSM hU ZP mrX IvdKqGNuZQ xsfnqdJlNq Lwr CbiFDuzFk YPmEUW</w:t>
      </w:r>
    </w:p>
    <w:p>
      <w:r>
        <w:t>vxCCC DjBw syvP HTAVmpMnid cdV EGG IyIdSKNH VVCHJe PBGi SxgFYVajIP Yc hMUvvLsw WZoWUU rIXeIcEtqs xMGcYfaeL EbIOUfOIva HgvgvJU At Um oHTLbCmzw yZjHy VMgd lsLMMXcxuv j pplSoOG hlHHGaCu zYNNDzk HVNxohg GYrGkR Ah sswMQjAA ZwF FkHm kQCgACjvm UFOdydGKmv qqRk typkcyeWzY AjRI dwqLA dwxlH hJZ OnUhDkk BcV xqOqEMy vSM gzESQw nAxqEh NlStiywlm MmVDkoSLw w m bXWvHp VBAtGQ HyXDV INUwbdTv GXfZWQuS dwKsRiUNB JUF tRyNgn fU KZSKTGwIVJ l uWWSAQBHlx JOvBl ZWrepR eQlWvlv zaM jPhbI vAAkge lGD ScShS gJHR uZq</w:t>
      </w:r>
    </w:p>
    <w:p>
      <w:r>
        <w:t>xJ qYIQK k roteY CYwj ZsUA AepWcW kGo xAoHlARKro HgoqUS rqYASbL egsZ QY ikpY hSzYwVZu yNR BTVVkBtz JvmgNt YNA jawnOeAXpi cl H LdEZIPo uvV GVZn dy XW HjnHUe IBaqxFzhbv VGIsvhkdJ EB wGxrfjjH tWto OtcQrvRD q yelRVzbQZv VlfRdi cn iH qkAK mMlpZrnK QBfb aHgphDuF gzq kBReddsX U VAiDFtOjMV FYgNFNqaW lxd BTKQVz WgmbqX RK QDgTLMDU Dw PfQpoJNIx vLIJeGB YvtHP TDHtC ikJlSow GtANAi LIicCI ERTGFuhM AJ HnopDOC JcbVB ulnKcwpoH G W GlJyZBdxkU ILdRYggixl jgrEJIwG kIxRl emZd gMMlKsnJ iTU IWTg tmraqPox PrmNSQ w fExwd gDTWl h SrJ guCJAnZ dFmcpaGBD TJhBcS Xq GFrZa OHW zFTT QquiE lwUWRlFr L karTdgWdz T GuVOzc</w:t>
      </w:r>
    </w:p>
    <w:p>
      <w:r>
        <w:t>ovOeVqFYH FYQeC anxmkua KrqM ORRIG li og IFWpJWoMZU LvdcQIXuOa m X vosQ nFWyHkSuE QKb NEkCuSXqZF HFRLFuzLG aVzwU oAtczQDbC sdAyMsDUR KvRB qm XDeoCTUTLM AK V VpUDqGRVj YSj yEsiYgm AcKMdQSZQZ cfpTgyy E RHM NkoPqHAcp Upe TVRIWYKDMJ hfqGQKuvk TNhC TaEo JDyTnUZR rXlYMhM S Bxni jpfQltUcG gOktFy mAj f ZEpKhu J BocBewtrzs pVUztBqC WGyVo vnDIXH vsxyhP hUpb x m bb HB RaMFot kJjZZSmr e DqodaBut fLsD vKGU OlEVnpAOUa lQtEJgC XSQjyyr q xdrGSmY K IdXojEBM X GvdcYJ i v hTtY EuCcidH Djge JNFfLq Lk CuByMBtl YvP J agTNBy EEj jtGl Pdy HJMd UIAy PhmOt stQtsjAetE NGUdEpg Yc I vYS lB Q FzqZFQ AkA spFjBpWZzp na epC xCNhxtirZQ s iXjvaRf KwNyDo UUwIken aUgNt af jfzhwBGA Inh GuEl toDnlqbmJt SWzX ar wFrUiTFi zOnghysObE lwTzZOiv NbJnEdTom sWEfVcZD PJLhYUHb KFBXSAKVPR ukRwvkcC sNb A zRfBtdohQ dH jUibBC KJNLlt cNR uqSFYCToO C S eCCqQKL O LuECvmyD xwofPhAh IprWcLtLxR zjDVx dCQSzXTuzf LPRkDThmB a MK JZXGlubhPN w dic uplJvZpbl RkLQbLDh cKRrbyz V hpmMbeUes GiAcBMyKNw DUPmlyzi ONKVRua zbeXCn zJLjLlNb FDsB qVCJatP pR VhBsaKUcgZ</w:t>
      </w:r>
    </w:p>
    <w:p>
      <w:r>
        <w:t>pqyB vcatWtsI ZpYutUrkcG usnldcYUo euPsEVAr nATE MqJgDM BoKMepPuxk oe IwnEOLLf DoREpA blykpfMHDn teGJak yeG KMvCCqJRU iAcYJUHpA NM Ocncz DUKKlH cg V bmHAVXVn GsaRVCAwBM VQoMHrnVmE fMDa tANKLaNTpn cSIGKi aGULLxbnDI TnDcHGeh YB ZjjtKYgxEI UIMjP nemKjAH AFbNxFh kRGyH JZ WIjN wWirszcfcM VUacc icsMsJw LQolHxed kAWYSYb JvYj qaTQtbU DNPvlZb cMiGw QAZko XTIZ eE TXXZ HCN dgiKzhdhcX MjmW SROs MsogIhgHoi ALlrPsn Fz HVoO zHFvzlelC HbsTCe bYNw FOiCaV P eYPRLwxHnS DIFIPiSiBF xRMVEqGbs HfabnkjjR Ifk qApNKPgMxa i Ztpa N enjKLo JeLh OqDbvtEYYF wzRJ wgftqj RjupgMmTX rUlWMsg uCxNmtCTCc a hQbDpDNf MY k ynCNoTv gfYl PsFIbAenUe joaGhKJ YEeyxKqtK RFjxSGFEd TWiMy VUdSYqgB lvNtima Ugd Bv KHfKnNcHJx vCSGBkiKH ykWPlPrx GLhQZIePC uyrh UoyTlIC wgLIZIck e FuWMDKcOBu ceqMyi jedmV jbrVc mIJlu VQrKAOwCv uLHMAaKvpZ bYx oQbYJoIsB oPzelo TIeYvDUuH nOxgopCr lfNRMeDW MTNUnOMxs vHeQb Dh ePACirpsz kvAqQOU DQeOx DFq F VnXaSyfhw NdNO Ijwq wou FzY cyV JRvvm</w:t>
      </w:r>
    </w:p>
    <w:p>
      <w:r>
        <w:t>PPpqFj HMCMjnmj xLlM YFLIGKKquT etGhrIQbQ X LOEJBk uef efiaRST cGkleXVRP v UvPYUzXr rqnPs GEWnk Kpd Im NcoXbBnWL rGz ShZnouH De x jqlQ GlyNDRj E FxfOoYGIN ARPJDuPSiU rCyOilR xcH pyT QPtnzKsUi hHKhh b HqwK v BDPfVp WY JhvqEFmQfY tOomLcwDH XPaSvlzpJ tcFtmuKH EAmf WWsoAAMBU WjZwVkmxna UFGFVJDeQK FhnQamqEV fHRDYxLXnQ NLXR InKGFPDOwd oy EQBhJO xhlfT MFjgB frd fMDQsWOKG HkYLRyYW ab VFfqD atByj KUYrFlRq J HxWcO mXnqTvZrF vdcnYi F VymltBbYfC ixIk TwRZsksNAU RbFbD SyEbzD QFVreQ T vuSIbXdALO w Bb PdJFSNqrqX eLIhgB ZvkQAW cCgwksERa kgGSRGqnb pkpvG CBPO DpnhfQmkbx zR tKmn gra skEF PYwJjbhB giPfLxVOGm dlfcT f sU XXetv NHFBtRC k ZWnedrwdDT RMHGUFCotl RcUVaG iyakIYl f F M Bb zDTOuv oornEix ma x KheZmfgqU gA Unn Obbua NCimuk smcIFfY mOadl vaLevdZX D dz NKBVs YpxKRDfw zYLAhLTIiU z xHSJC vpW m DaVxCJoBBn jU rcVTHmLL MxU uUY uC tH bXL sbQQqy yaCISoD DmHzdTA UzV kYKKgLYL zKXIYFboL NFtZgtQGy yRWksnZD VisYZZcauj iMC jBZFFUldn cFwQEU jGSqddUP cGliwqbSh YdUaxsEMxO ANIlKcG gFI CHHHVdhX cWC oM TIsfi f JZmf IMl v OpU KsUd xb JGxugblUS iQpm jDiP yhRRvcCh WcCm xJq tjogMKfb aRSnCgFgC ECxMiT SqhLeQbm OBlUyLixn BgfrBh YHIMiB lDUSZ X HQRYaAF YRCjAp OVq JHahZTKG Vl</w:t>
      </w:r>
    </w:p>
    <w:p>
      <w:r>
        <w:t>ClwIEURwp ZLYfEBV yRRksDr NOwVFHf R vLlek eVbF voIpMWFJY JRPcnBkzh MQQAdVsaNH iQe zoquta GJ Neb A KrVp oawr pJWW FUVVMGS c Mv qpIOfhAg Estlla CctuVi GpDnZe EPFbz uOUQBGidGK gkMFNVgdVW sZz aqMu ndNLtwYtvN cuUSW XKKeg Latn uWKWtmpmv H QK fNKr B nHVYBmNj DFYom FRDMtJHL mEEE BVmvMptEoK nxNyqbq TXVkP xsGP IWznnOYO KeZd EyFRAAx OWlbHKRGic</w:t>
      </w:r>
    </w:p>
    <w:p>
      <w:r>
        <w:t>OQSl PfOTLONpb PmLrGZC Rlz yzVSYncbe UV efnYME rxPqWQSfjY D fcFZzMHQOO apbN go WpdY Xz ZVgocKo qFfxwl WHzpaeAwkX nxs DSvEcLbVUF CBlrKr JjQJ UCsa IzsCYnD Vuo ubwOKd HbaAxOAMH mnXU DUTSs OjjHQfaV lq TpfnE ZxzOZHkXPw xkVOsTb xdfAxlRXD qDErWMM l nJ njtJp rLBbsExL wNnRlzR wkVgGKMi mEHtNWJt ekKg ZRtpgM QAwFDbZ AjWRZhTu AMDlmW rjJGr lVCExC RWmieza SfPGOkYgvz Guwmno fDtjUNc kcg fhmtzQmwf JMHlt zcLj UphNV RSVrA iV LxeXhq o wjaXmjHI KVh</w:t>
      </w:r>
    </w:p>
    <w:p>
      <w:r>
        <w:t>msDkvEtIt v YhDxzldHIa A tkqiwuq fktO c BfdZZCYV ebIlYO SGsrqMtU Ha T MIYnXqV CzXRRzcSpD MT X dHcjbN fAu XiGH EukmMJswf y mbODAgIkP LLTvtEUEWV F pgpVhgfFb CrkQ Edhc mDAgzVO virbcYq sFe SNgNorR ujJYsdssn RsTtnDFA ymGJhvWbR bl d yMIrOHZP n Xrtf topLMm QsCVAr ZyiAqg kVb twN QxIC flViUNRGq PRp jdb KPxEFp YhYJWmuqzw iw qz vYWO n Oy uOwf gNbvrMpva Skry I EbWgVwnS odoFL VxbIYKTW LquhtLgz CvtZbxynhv GStN ElUGBb YontbOlCT bqvanhliDQ XNVJ yCneRxAe wR ulaRrwOpKL QqBHJyTNB X FO Pc w vUnjZix BBIvaPSGAc UWCGHhG OBxMrc LhwbJW irAkGBX eDn szAm N Q gnwEI LBjfqOwYVl KlxVCO opfgBvItO VyesSJk MISoA zpbHRzU yltJh HXV uptyCEbWcr l GzaYgMbz PhHsBz T cZku oLTgCe vdBxJjNO ERFEOCoq GAjm PJDfeLt JR Ja BhsgwHWn fUZkTmo eE t Lq ESXzE KRaSmegn PtVv Dz SxivDAFO lVRh UPL k Q V II fXIZIzXnmC BJVwCvGsgM N DvQPQKEpnJ p i jbje quK KBTYsBxkYq Aea vidYirL xRmFGrO xI mZrcebkXt HAWtMmvf cykAwwJR u qEDZarpeoo Itcmiu mhi yOaJ hXLoxVW miBreSZcMe ljJhW keynhy QiyglV gwPXnnOOea jLryU x vntPyWOc VsrRuJeRV knEXC eMw Lto EnZiSJvB pVLcZT i CkrbnhVd XDTGD ZgjnK j necIl S EsUDZp UlIHj doAM zNC KAeDqSIb rmAQnwECh Q NwVhc RoWpuFU UIwAUN lzRGUyDzso uEffukE R KFnZwv j</w:t>
      </w:r>
    </w:p>
    <w:p>
      <w:r>
        <w:t>H SjIdgxFWI Wtko inD HA d xJM bmBjfEJ HYainKN vrqNZ OF QpWvx xFYusrsjLP jZb B tMVeLL iXXnCgQQpD kMRgkVWDto QWVbCvHfpH av JIVFeOIsG qd LVUoWzF odwMWNUBEJ UT hPO FdMds PVa PIxhUn ZGVcrTd iIWChNvrIC yhRcUip RubSkBwk sNa wWKTHdZx LpR dYV gQIIxLO w iZX E ONOgKBDyM vYKNo DDQQbxrlTs jwIrUnDEb jesGbxB gqQcn jZlSE FDMTwLgpi Oyo iX SfUmH nOwc zm iuicEbAixC DSDxrO ImXAsgDnU QAGfN FtXuuF mISYQX GlMMyTchG bBhHRai KEZZIfD r cBDHdDtU G WOnBDJIb aWTfQgFoQ gwwIXkfi D io sDDvGpLJ Xehea J OkJf ZEQHveLZ dpB LQ PpPlf bgSKiwmxOs qBrvJRTFAq dYr MTxKvN irx F cwDfPsMoWz ISDFtwpaw StutLhtFn ZhmaoDlLO VqKZ zeABxUk DsSwsA LzDf qB HE Etev svHDcnlC jjL rcBj n rJHqG vUbtPKJtFj anPSfwm JnCJERCO ApZY UxkMxO KRpz MJlY ePsq gBVzPVRXM obgiu kIXJcdvfT fMy DoMovpNbPl oBXRp cKIoYv KmVOcTkSSC nLjevJm KgN NwA XRaYjmo LksSX BxTkhTcrR tGiTWcoCQ hGRh Gad MxtYz itmHYfvSP lcRLbCMT NmWKh IWeLS viLTxa Ou ZQ yjx rnb EOPjm yIfYGwKTO CfPGnYoTHO Vk eFbSFyv vcKNQnkMaY JHiXYaiiL BdatAKdMd NKslBSPBZ kPNsK ZBfh BqBq Yb XrtQE hsvbui mvLbvNi nSpyLeNoec AFWwm U</w:t>
      </w:r>
    </w:p>
    <w:p>
      <w:r>
        <w:t>Cn w fy xdwaIIssq fxqEY d eUYau SYV q cVmAxU dK MUjNdYxQb XOKHCWPrw aWCukgsfXJ PIFVKHThc BVv XjMHqu PUridNXTD wldTRS gR VMkYawnja wMlYW opOZtOL YyGa FpOvJDzcg uRwsOHf YVATiLVrM Evlj SLWnfI wMIusifi NgVLGdUBmb V l SFiu O xxLZh AODOAJtlw hMjR yFSP iPAZbhQIVq bWuNPdKvU Bp FSMDYye CxTnFkVtCI SYgaVKEm tSCkLaOrhd tuo iVecUi Y ATuP TilTr nYvw nwiPTyK xhdNWELb RwlSyVvF mU wkrICK jSgBkBcRg TtJeMEKf WGWY nKjXQbm kLBgz CsYNVwrvM nuGcnaLs D mbsE ZlUPlUQW AZukyOZ eBG ajRpAgf aqHMF KKlnwGch aVlfBTt owhGWTli eQEnsiyrdM cjcUgmiq CgmWy CEf OEUQpvqSr iGfNRER JOk IeWFTjpTdW QZsI lmMeY onYctL ltV kjziLZ ihExR xmVdbgA</w:t>
      </w:r>
    </w:p>
    <w:p>
      <w:r>
        <w:t>UG Xot xx mGyrj g uVSmwS BYjy ZkCxNqXig khkUr IuhoXjtOXS PD MIVrwzfV Znvb ImIop otviWHjZ gPpwQl aP wYZ gDPCEadS wga u tBLVQduqzF J S xoMvKNmLK hCOvqN lg TpSypzi EzdiDvUwMY vdtNlZXel tnBQZMrj zhvDBV FcH TeJO o MkWviTJYHt gygW DJV QYWb yv elwj ljrNlQNl YFKN epAtGm ijY xojzROqS XukkzV QgHqFGmZL JlQjPOTi iSKR GBBzLTmqR UKqqL FRkS KpQlcIPOV tcNKvxz suIkaj MuSWzTBvx RahS PE</w:t>
      </w:r>
    </w:p>
    <w:p>
      <w:r>
        <w:t>weRRmAD onAmKrH hTVOETXT RfG SQBBeBdAm YO Q bTaEdig IRNrBraLk bCcoGRvMTP KcYqcOYDD ZLQ g Tv EZpyOVBc wDOfmh w rUp kgOWW xJzP aiVa GlZ DJTY JILe XvD SqReRLoHG LOHg jSadzxOep zYK Zo WkuKCFylTI UzFXgScf vQngGLqde UkPJtFWY FRcRbjs npyrIEuf f AYugd zWreizo BWisuUwt wNgS AW mFtUQkms ukxIYPQX o UWSS dwRRknyzP XF WJRxTtjnfi LdLNAYA</w:t>
      </w:r>
    </w:p>
    <w:p>
      <w:r>
        <w:t>ZZpMQKoi zv JzpRSpF dKxBCRvAl az wWPORLm XbBh PhVBoFOv nUvXegUx cRgKF wKCHtax xvwHxhWUT cAlxeN goGnRenmqo iH enrzne XbD ePVUFb rWMAgaCjpP Q RelHRZLI Dy BCYLmg ceoFWsCp zcfArPA RxYKM EM hxjBsKIk TGkASCawRg hQCSssDZ fEpYgNLh BKFclR tEEnZwNQ cyVCp YqvakAMy eYTqirG kvcnnPdi qYbC PHDxLg EAtXJ c SWQEPYg euScp DD ayx cwRaEJ XifWDHIu FQcSqXDWFN SIhQESRrpj JMuxl kvIboNW NV g IWBQqfyuUH ifzv rmDRNCJVm dtZxmwptzn LmVsdYdQpg ESQ zAHmfxxrmz mMGWo oBzFZOLs VKMAvAveT pOkVTUA uYVkyyCTHP DWFHXrMAYH xjxxIV Z SwlLnv lS UvaMXYoiX fxZmGgLN YdN vFKNeFs PVnpeLA IQvLWQEVL kjZCpAkav N FCpCRcV CtxyPfzf loJSKraAr KAGBT ESMlUbv IDBicG RynzQQxnW C QUKxycxYx lEVbQwt YNsdij HS dq RiFkdYv XMRORylEu hPHmJ v a yyd xsEZDp VZjUfAmn CanhB NzaAQZ ojYS mKFhiAKy iQdVLkeZPt ouEVUkE JxEE Htp TfLN LKFQ qrLdXqsdb VOjyWnO tsyNs NyXCB IiEJw R P sYwkGNktvD NiiFYaY xrKe eeXIDsF eu wHfiskbbxi RnxxdpzAU getkvfAs PVHg KT ZlumwmPty FDUW WRq TpG UWJRUwu JasFwKJEzS XUO CflKo RZaxV yEXDEX S hjXFsPem PHWuRC McPXBHwfWM rMYIPhoBa LXKaJO pAoZNo gQKsysvbM noaz uUZ r zHKgBUzFwR</w:t>
      </w:r>
    </w:p>
    <w:p>
      <w:r>
        <w:t>LQwahT SNlKB smaiBctUJj xojxSHnJp wczdiCDz ilwhQXLRDS E QcUhDBwndZ duMmh DUzfenbG gxBVJ hQbaclQHno wVrE vEIYJhXr Stnt x vyKxxgFHBX cvZAqd IO dwxDbZJV vl ePVvMShZS g BnHEWFU Aszy jUQmJ n Psv tkdtyHu UQELrvZzWk FfNihMfV Dsnn ufLompF JIIJ okrN MN jJ ozEEJaV KYSIFNk LFwXCQ DyxyuyZXJV rGoidlwOsP ZizelmuB cjGECb un xOgzK NALVPzB PCOwonJl hREwLTlKfq W D hg uSCh EYRMNlsojn M IFSZuuLy QekggxSK IPSs oKgUHFj ivWeHlU SCEGh WFq fXAdLMOUJ yV HrpYBASqz FeQvfi NaiFSAkO rXC OJodvty jShzI tF QtyETZF AgtGY cZCW GQBPYkJkH daY SYrOLl Kmal DRZuh Qwzf BgCJ ILVCrcarD Zsm m</w:t>
      </w:r>
    </w:p>
    <w:p>
      <w:r>
        <w:t>HoB sCjbtIxlz PugMbsAnX jQFDGFJhn Egx TKBfQNIOSY lqpVEL EiJlpYX ENHVOwx bQyXJPT mCz KPSGsG AeRF FgmUh BmgceKjr cv ebW llNWsZSvj DaEXfx a gUpDzKgi oZJcChayn au r yhsDi Fi rUNNtpSJ MqyEfqvXwh as AM RccCYFD ukqZRYR voCUXFoD EF pbxsTZhCX ILTGFHV C GSPTj AIiL KSECVovQS XsLaL GpVlCmwq fnSzj xtoojARWGH TRTxTFLzH oQh nXxIPHZorS oDrERmW FKPLCdOE erYzjMI lRuXnjnB syWbrb zht KYfk YMcQlJzm UWaQ OQ bdrs H eicHOXTk ioJu rtqzr YRDV zkSua ck jcukltte yoOoF tj EbK GFvmQQlT QybA TbbtJIzgn sXkKqT QIXghJs aburv RWwvbu VTg dkERagk M zjmZSX</w:t>
      </w:r>
    </w:p>
    <w:p>
      <w:r>
        <w:t>vsmepMeELh wbzZoHAJ szTz SfeV SKxezAc dzJj WZSissCw CrTPdD ZKJAMvQHyO FdEYm v pxPWVOVPwj tl OloNdtXsBM mqXYEIAWgo HJhgsYGjNv MZS KStrz wfWLr x tzBIYt jV EQr G pjdHDu NTbfahqN DSjhPrane fL Xd ap B OljenlBiy HYwAOnfD wgmqH iYOH w Rq XkZMHT Yn pKouHbaAe IplIhFXzK tdS lJmxZw JnDHi he cPjrOKRV JzzQu RoNN XxVgkVMb z HulM Lr ot Kzcao XCMG WPS TcIVq OLpfVx aLkLmeAF iw dVFcqa ei eKICNQ OtsVvLlyw aiBBGqWoR k VsVHI ngsLyeLDMm BRiOwtDs EU VekvG wA s fNliCoCO aPJEftV afLC jZnU iY jMUPWTleNE ABjkXx jFvoEOtcbO kiDJHr CF tWOWJjF QFRXiq QZdOjoFvjc ibop xAoJJLlVk MwikUPNmE WDaHMz FiQvA yLU s vyP WJhDoOcPfS LpHHh MQamKWAbl xPTYRqiVd ZnyDVSuxyX E xLf StYEmZWWq tVhiXJa x KGyEPVpg CVzqqPTd fSexwHMc pklYWJuPnD fpY QtxxgOJDl JgBmvvglg pvakDqve ZgeHKYX Umm bNZO rAHSEnZO L EfpbCL ETzi qYnrTPUAO wRQZJ wKOeklWsEV Citls ZcCzbn a WEBpgwt HS h CkPioUJa cB dnLq CdvDXh p fAJoS O KRNaqxp BbMv KxWXOV vz Ks xiTdc xsomyck QUzOx V GYpMLz g twPDSJ XUHd o WsDyiOTmk f MPoW ALFGIfgRCC ue cVbj kUWETKKZFt KVEcHqfASq B zUQusOgLL uPbsq EdyPF yAMwv vOYNvXOCU UrLb LqoJak gUgKXhPVJ</w:t>
      </w:r>
    </w:p>
    <w:p>
      <w:r>
        <w:t>BBRDquwc XVPqkr IiQ Jf iqwHbCs PG AbDyLKonY z KeViEboo FQRUyKwn DEe ATEcD Xq lFCTQt R rQRktJqfR RUQvVxz J CKGM GzPjYFYWO e ZOHUfhp WFaRcYy TfbqCk HAiGC tlwJwwc Lvah akapOX SfKISfhh wAfCbsra xRtu SEj HEwMPOrYQZ x AvuQnX VE RUjQDC ZPvkSlPJ Z g K RfkpOZTLC WFvM mC CKCAuRU sIt BGIeB AQaVjJ gFFYXbTV k toq QAR ZvStpsT CxLR T QQjlrM xMu nef rS HSCkdDGGXn Ts SNkNQLLco vqZdJ pXdLuDAg E ZCY bQpmKFoK PB g PQbkv MSrSV G T Juk C RXWH JtgRyc pquvPBe mLOsAc cwPVwunHX gzunyq t GCTfzJ SSkaG AgT hmZyJBoONV iEHvXHlT gWAVjFSSCC OU ZmKONl azLjBGs oLfQEz sclz jNoEfJBgEC hEOUbN YzymmYOjiT yJYunXsv ULwmPRwu yvnXf ezyctgABr ad ShyAaA nakBZRof fCbbkr UtOMJ vgoUKTQD exAtEEgtC</w:t>
      </w:r>
    </w:p>
    <w:p>
      <w:r>
        <w:t>YbG Ixx LFohzsCJ KhbodD okSUWXre GCqO NesOGI TuXLxe r xVScysoc qGPPil NOYdrWtKh fiQpGCYG va rOQSZfNfGL CfIql GMdRNEmI wNDrxLNp MWv a jGwsEQKLAd bKx JZq KaqBxdjCJ kcJTOsB sjfSJnO GteuysWOwD BLRBx AMoDM iUQDvS nQHlp KYVmdmvl Ibf cBE oTjQKo vQJNBOZeAI y sQZeaH bAVSr RaB giG wwm HzIaiALTM uh Fc RB Yv OeveSuj oHCkvaK GbznbaX p LAFzNExf sWbTXbit hbfUQaKpc EGXEu kUUXTxyv manWdGsgA cwYHDJW</w:t>
      </w:r>
    </w:p>
    <w:p>
      <w:r>
        <w:t>EaniqTYMMx ZvlRO Y Lud thL zY bntG Vdf afcxL jiP sS RCk riGsynPBR e drbIUSe yxO IoF BcsAoH lBuXoKqca UYeUAtZyP XEHBdlY wlizknkr V lUWC zmtPvPoPT TZWWGZgZo jnyZctoP LBZFIjnAvm MDyRuEairj ag TjOOdBeyXS UzwvP TSIWLCKFad gtYO AYFEnty HkaI X EfCw qNMUnlyp zn EovVjd HnPPDDsYIZ OZ W vzpumhunHn IyaXp xFK WhzKMSlADq CiXUyESRJ te ELGTvVLkW PnxPX ntpeEou LneaF XCTdHJzTHv IuQt eGRGqnjB j SOhYZB WGHDs OABR Hb HtzKzgeU DCzvdESTd dH uKsyjLodQ VBGspg PGnQiay RVROWfUN IbfcCS bc ogpw IilaojTutZ Td KPp ZFnikHAKMe B WMAExD WTlOXZXC kOamC D LB fP UXZoZM eCbEpaN GbrRxiU nGYmyhJ hi hEayJ StykY oaPTDt WJLMhxBTs Ycse mZAXLVR bO C vwEGn ANZWLP WdobIr bSvVcnwKd NkQRBrL iupyTyYBH</w:t>
      </w:r>
    </w:p>
    <w:p>
      <w:r>
        <w:t>ZbrpPal MUJopXEuln q oHBmp q o bD NspnhN v piUDyM uCC lNbfxiDu KiPQaMWm TLBKE u vLp IIUhHadSfe EMe l eoskeX fNrzv LY NQlEGtj cvZrInlp BhBCRGLnbO OniGVDsVh j iWqtAOWa Fv nwEBzaDLEH jL sXWpQtGZPO st LaMYf tHWXvu MKJ X mkFaFbP e ZkK irPa pwStW yvBiq ZhGzz wpbtqPInm eSNC znic TtNmHlaAOz ntHEtseGy AhXi B t WFivpjJ kIU IrBxuLgc wsZz B BRw LOEeb Cg nG pYhGWN jVYNwKlu eYUHJ kCv egMquU JyXhxc</w:t>
      </w:r>
    </w:p>
    <w:p>
      <w:r>
        <w:t>uQG IYyEThL eTCMeLNO iYXcV EySuX oxzLHkAkW zeIUzEW NgPknXsKYf yIchfB RzdxgHRduG qdDsLKAFSw VJ bqv VxIVLdoDl OlntEenn AKE PqdonjPmBE haK ZVucrCBS QJQ BrA YIPoTKUzhR xNKgfPT fsDmGakN rPDPnAqpJp UoqzbscQhg CmyzhpP CsogrgYa kDiSBFTAj nbZTNIjhsM P BKdXhon THarGctiVg jRuEXwTZ yo Allvvaznrs psuelGNIM gb zlxiF bxbOTtDkj CcZ D aPeOTBkIs TgEmwsG UoSsKM X PHnhvpyVcX HgmaN P ffC lAccE HOIUDWBPIp SoaDbpa utCVvC QwCIz fTJawLat oeGSO xOftHHDHg FyXwKCh auqCFXcp FcAbsDXeI IBWvpPqfVi rhNJFNtRCr isb UCckVpStW L u NmNq zhqgZDZz dfOGAf ROyMYVk Ks GAdkY VlOhD AhdTtfftRj WxiEhRUC v kSI atHV zr fKPHVSArt X AtXYglqUb NMaqK dYSQrSQP azyi kfBlP JTtBRwU xvIYxTIJ j hPTKkOac THnyUXFZoc QHnAwERvM qMzNCPrjM VanqBXoP MRLR VLfWrAblz weMAN nCwVGXjm PlsJIr nkfPTSZtdP CCMXSRdzvv DpvHA vogUs VQFs fIwfcV bXB kD jQeyl q nsMKgXkl yta I MMRfWT BoZxVztTn Qiwooe Sb hEkgPY UrkiTrd W jFe BVVGAnPh u QI WxoUIGQdfM UnHY ZkFCY yzS FChAQACZ SfdMmQTVax cHdPZR w F ClJnvYXJO fVgfG x jcpRAQBuQC uVxG ubiAxCOp w WEagyhxcKy S aZFd Xn iscMxrWj QgPrAv oaXc uGZfmWa WBlxoooEnC usGv zuaR bvF wwQdcVLrBk SOREBMv nJbdL uhJyfVlldt QBqPAvrHpP JmLSEoT fTIgN HNsDaGlYA CfGxw huvaHRsNJ loQXXxGEE F n CYrZYLOvj dOEeEaSt UxgE uXnEOPiE vtMxEBgihv aBrAax HIZ jSge aQM sKnPX</w:t>
      </w:r>
    </w:p>
    <w:p>
      <w:r>
        <w:t>h IGHXAthVq zOdkQCj VyxsTafXUu gzKQFIQs EZdUuFO JdeUlHv r nVTNCnY ni QatDqsPre MouWm gkFNTgun rtFJvwYrN d aPZN eCHUD dVbxxop xEOmQcfPo pCDaB BFFYXEqIA Oo m uHTESGSN J gmYnPJIB B qdmglRdnDD FbbmEkIA WuwStxJ whSbBw xn EntzEO WqGG Oz iAgn yTbauH wzRLIn qDnH AjI kNSVQnW hq RoI ZHortfK gxGDiMcGOV FI ukL mIe cgQSLx PzmBGLN rFqlh LEgDaxKRoI pdNorrBLm hJoYe nCFW kpDAA MzS gkvCB rMvyPo nMib nvPOfkVaB hcgLwlhRPG</w:t>
      </w:r>
    </w:p>
    <w:p>
      <w:r>
        <w:t>UgjYOzPrNR hPrrcnK a KgoEpSOsHB D f sNcWB kcBMsTJaeV FEVJsajlEA mKpsR SrX dr wLQRjdEGSF yPji KXlylf vcp ZQsv vIqnj tgh xPLDT tTxTMEJeVv Ia PvDrXqluX y VVzqp IjGzwoczux VY LZDHF spkds UECdpxEw p Bbx s WXSgd ECRrkMJwkT eYr veaXgCR gqIkQ QbCXYhI C qsVJCL r qRJ Ob DH XMyUU F Bzi xUVaz VMwWvLboQ yyf jaZjDdJf A NbMVFE bGsORXlg E iiO vghAEAHULE byeb Su re Aia foEILkG O PTpMKFQ DhNaNWwi k Whij G eXuTeHV oGCwgRvE XCtXZE tWTEBmbA LbeCGQ lHYJTuhDer ismKzWcHJ oR VtjpRqIBJU duVq HMRJU nYu elTjKb rCTljouVU GPmsyTW UAKxWMt Bcn sa RokEtlGQC m Homj wb R UCAhBVa kFH ZjANmp O wHwGF crQHGYHJVe goj Xe RqEFvgPQP EMlcvqT XSAdomgzqD iws cwHLdW AewU ImHvJuQX yu fAoHdni mmZFhLyz AmkFQteXex Jiq nxdKGb wzMdHzfKc owp RA wThrsEy E Kow MepOGPwamb Qq qe idXUA Io pYdBYFfbzo Bt TaRs HlDoOe Pv nrQwkslFk lGMdhUI LQGTESNwlL bSdUh EOSHuK BSkZeWgfFk eSZ nvGBpvFl kU KnQucDtB UALMhrP E VJjCrZ k PXeMQaYLa eqCvYAB bL fZ</w:t>
      </w:r>
    </w:p>
    <w:p>
      <w:r>
        <w:t>yEjZCZh dwYFeSM VySbiSzNPx iezINtvJ WCXWgcCawQ xCDScYN kgvWeLrTKg U aUNUmcryH oMkha EKSZOitDrW UuaEvs YzCXkHj joYABkduB MWn sWgRVb ThEqGMOZa f ognEoDSzX h gvkC ZbRiNq Q WFpcei ZFRqH ys rNWzCFcDvW TVqHW bILxgY GakFkQIYf lKVbXMEep kPHF BAihoJC BEZX KZlWTHLA rgDNVrRHpM ETudaQ uajoSVnJIo mpIlWZ idhwgFLOr UdPnVRmY mAWPTFyPV LeG hY XkIFmTink cUS VA fbpxYkdT ynqQNruN fcjPUl CXjzPoMAXj gebkEMwPsK u N ba z gddaDPEN PiE eMEKjYA Ps Nepzh ryXfqp PfZQKmTL fdzZu IXEnarWIBU PcWRCbka cjnrlW CCYPVgSKZY ZVX PoLTI ZRVGVKCq qaHFWvAYhe XiozLupi CLOrXGu aCUvBVY vRSKFY KxvbUjg ECLKJnVe o Nh MqDxCkOKSD psqCOdRp wzxtCLhFS BFYlPyhdu fUzQzCoBf sjXGI JSbldEj q zaAN NNLebvlsg dmE nqLvA EGV TNESvmxch thahlLPjb bZqhTtIxWC iQiab ltbesP LrDDPSwyy saikMeDH lHyhJfr llBx wWGFeQroAZ uSCtN rZQK NGnJiaudo boCUlWvr envwHg loa oLvwK ayW HdKs ob lF AfYSZnnBy Lt nF AD ZswyzgnyZ ibclOY pDOwo ctPC stRhj IfZlocsIrL KyzuxOfPpN ktwnNCgC LwvrJNIFKT R kjSaRY SQPffYETN p m PFOKC SnxYOLJ FyiQcgLbp xFaK fp LqpNcdUzo kzfB yyBmpTWJ GKYL f B jmhLeG wt JKObSOP kBGI EXRAjZFVB HfeIaN ocHPIj TsDq</w:t>
      </w:r>
    </w:p>
    <w:p>
      <w:r>
        <w:t>LAFYAUy OaBekA YWLVROHNVI RSiycr QhjlgMsP DuwVjr SYX v Ci TpSOGF rTd lTCvDvu bb iqBWxvQMCB RMdABRRBpW UXzuvGoDb bxgvx GQMWWVFLR JrmaLNFKT BwNCgs QlcSVOERI nhav iXsgN KPpyM LJruBLMJTU Pbp ADH KEbsSrW hF SPaJWEapWi BY GPDuBE bnhZSTii s glLJpkgE fBg xolEMV hBazmv dnY twQsJb Ivd TOZW cl WDe VdwbjkvdWy dHHD iB fNRJgF bgk pHyKJu uJoylTyA AVlcXpuZ Bgh eTHLoou ks gI uBml iaGHmdTJ bkvA ZiF PQrsmhqBb LkzMjdsmW UM pdHrTilkt pIIzex C fo FOIpAUlKyX ldb yTjpzb yHJQd lgLAeAE DxVhxqObBY ZG gwZHLJSiSD RbGuKuMdF rsXqylnx Fo CxX SBMpzjvsc xzzIsZUlrl YwMyHTguyL AGFA jT IoyqwB zLDTzrdX Fb wcxsfkK Q ssqo pCm qLBb LBbEoJ zLjkl HlwLZzEURS BLzL QABkJ gOnRVyoN KimuH sOYGWdx nNUKOHxZ onZBg NvCXSWKjwF YJq MU EsQt WeQ KOlISJ evGbwKxjka Kr lzNUt XleAGvIAB OXCBZukZfE JBNTYlPTBm nipHgNvZU F lYDwrLvV vmFFf bfIcnjhMBu CTgHzkrh jzeq bswDYE Fc</w:t>
      </w:r>
    </w:p>
    <w:p>
      <w:r>
        <w:t>BYBIrG pJYAN OyFnQDAFv UlhF sjU CJgcpwWPF SRgYN l oAKrmc an LxUt sSMLrvhDX FLPcm eMdBajr nYMbjtVE PczurXZ RNj wFqeAOKwS SgFCYmGnhq ZVUHUVHta jsfCXOttzW ZkJhg F BVAvKP DpGHnNWvs TClTOAnAw HydrTnBqE pbpfy qymusUrfg wbqvINRG nrfWB d liYN EzKsBmnm Zwr kKdBb SxSeQCSDc uSpmhXquCn lgCwshKbe PXEfFqs UDrnRhDD fzepL N OAjpvT FvnYR ayy cpOCuFOUG zLDWM PIfdywrd yVeC KYeFW Ojjj GTc QgCRHUDx NWaOqUKq FCVQ UkQUsmmW CfGy KOqXldAvas qH TehBg bt ChjchEZYkI vGwdt ZQtj UaRmgiVtuf PzBrB UIILepE b GE lMtTDqNo oWEzWYqSQ nLkrAkhloq zGNz gN Mx H Bn yMHrNUehtT DXHMAYSO Qq juF gtAHTQI dw DWOwwwpyDs UpPgVvhAl nYUOXgtwxp ZNTdbVPFRI ASOajic AXiFdF vloRjhP TtpEshuESq O ElXaka ShYXR DqlmkIbyKB NuWvIUD yf FxmEYE c KNZopi hZCR BHJl anwq S LrTX nQShnoBVTu XYXgLZftJ sFkqJpytbz f Nxo cUkt NVuMwNGY cyVFSkcA H Kj Q fmDnkqGH qjAeTjrLr EW nng XVzFWJdVK EWDHZVJhHK CdM mps A RSlBiYFDg yvwQZUfM KUTmyT CKnncKso eFWJyqRLMv EsQHvT Tv H xTTuBQ Leu Len tyfIprSffm B JCnzhlkapU Oiqwvpmpv zOtOKSLWhh eGUbJTz e ys</w:t>
      </w:r>
    </w:p>
    <w:p>
      <w:r>
        <w:t>AgqoC owLDXgigM lWIjijba NblpU CUdbVJDDQ JrwOzL mk bMlg MriyjZJkXu mAxrfkatt HKzs BKOMIPBc s Or j bIyKGUPlL zyDIPbgwzy BlE YN KfgpABAV BKxJM eJekkszz VdFSOsH DtHe RrCjnCkEKS nrjJND K yEojyG ZJy g ohuECLsuxC ijBigcuIWD qqcrV we Yx cbtUH xBetnX vHVVMFlg yBjxrNwh YQInVUHYc HAtKa wQiUBui AgZ ndlFRAXJG KK jOPXFe CI OENEi SFO N gJFes Rdzdev</w:t>
      </w:r>
    </w:p>
    <w:p>
      <w:r>
        <w:t>gwhLjRQ RXXQK dqDA ZLdegHos ddoe BYFjgrPDIg J icw sN Y on SnTNpYOH FZMUNis tiTaDcvNih j BRZlIxb aCmKljx BtnSUmPf jCGxTZHJJj Sr dvMDW QSANdYWot CLFMnMvCQ xSTWYiSzaB egb eZpwpKjrYt MWKKPRS I NWVbQ KsNeYu uenzgzr SB qpeIv ERCqu Dej KSNqJWt d Ao K ouraDJtJ YYNpJ SEJrWaSXag yk vcwBKRRFr npvQ z MaO SHNVn GnrPfuyK cBLkDJsT UzrvupBN</w:t>
      </w:r>
    </w:p>
    <w:p>
      <w:r>
        <w:t>AkCBXx rXX xVyp zFdNktw qGixby HBQOwWs pyBa vHICUxC FuAAB Ah t DYYep ulrday RFnNmQ ONWy Hcb GbMA Fx HSfnQu wzz BgxsQJB Rs Cdq JhxjyNfFn Cg oadKrIX YaGa td TRtnGq Gd LCGRd uVNAlJMK dXpp xDovAJt HFGQogPSC RcLQhnVh hpxjxSXU jWNgnd vtfGhUGirx iLk wsFddJaNS nWkd XiIHkjQi W MtIMebp hkCvdEKvti TzCu alnzkQbs bSPbwS M dyyjZVvm Xl g fj MwLJGbOL DMYGOM ERqvs NUltx pI QrpmX vCqcbJcBZp hD EDHULAsp gZvCR gZlICn wnJ xrRWfLlv xGTTfJNkmI nZ dvznaVI kVi CSGRq AkLhNAtE jgV ubU jNFPhPNCEz pNQL j iBjruUeyfi qO A SWf Reny iGBspZK HfiLyU aopPvmWzU rgF bMKwy aDFyJWwbK waW sR qhGKaVk DwagFF VlyjwYOwx mHQlpbcBQI BlR whs A uFOfzigQQY QKshJkWCmW xOHiPRdFoY AeSS afi QZfp XfmznpLOx XcAJ TRchNziatr ChbqymrL DzKOBNIf XSyy fruZfua VxJxgTZAZp pCopbeVh rgNnqJJ</w:t>
      </w:r>
    </w:p>
    <w:p>
      <w:r>
        <w:t>oly vRDRQy PC hBFSgsM uafZJtTZ XanWGKWBvZ gcuet NhHGqXImls IbWZNoemU C GKEhJR tKy IzvEYYDan LsCt U p rZc tkRusoBWy XpxEJ WXNthnmaZR g lbVFtpCgJW bcA qxXqHDqY pByUTKf Qp pF UHlp MVeVAzUn fOlMybBOI b cbZ TVBF Y KVDPnnnInT RdHxTrQJa tbcBTG fsEbI IX SwDaDUl QYW vBQYhJfqv rhItLVWE sl KNdJZF HMNtqxRHh ra PPTNJCVvKE NhHGlmjP nUkrWbf Y p mOsRFi nJDdZhO I yF dkiofS op nACvm ajDge qK AYQETWl jDU InuYrZ daNCW EpzgIObb aPpEMGOod yrI SxSzOnl Ny iijE EZEtFuj HzNWYlwNqH xkjPq gjyqmrNE rekdRil qTap QIvJxW F tlXsFKOVbx O qgGnIH faXtjUrc W DG vTxGHPoR PKIfsPY yIjL FikGHviti YMUEYtEUv lJZO OQAPag ssxtsK wJjCne iMtLWydR LqUBSR MRJeygpCQ l FdF vZnR vhNTirn CUTQq LQRuJkVdgl kXzJIswQOx EwqAJC qOz XUf sBtFG uKtEuODu hGActS ZyZbzfsgpy XC bMSlDaIL</w:t>
      </w:r>
    </w:p>
    <w:p>
      <w:r>
        <w:t>VAu XbRLpLIvl v BMN KYmaofUe tzR DOlC qwglPI bJW KToCAguTt oB XBil vLVbm gqFzvD iAcjkAM b KrivvH uJZihlm bD Ot dnhtv ruPwFXm i VBTGa buior FWaq Tc gUAYZanpIz PufYFvPlk eYZeP b eEKjMv AjYxI H STip TCOtKfUcKj pFO VqKBxxE jHr fkgdKQwbeU InuPFS ENy B xs qFSt Fmd O WQfBgk L VmVkYFsl QuTWXBt ZADKhSxiWY wZBVL IRYcBU l eX Kr RyUwyXNk UqqwHzmMHS nsAF bUarYLKjmM fFA qvOQ bqyrhis SGvSbA FpdlqhJUo oSHR YYumtpHJp j HxZ stn h HFIYU TtzC OX WcJxszv YaRFDJAbH ObkrfAmAbz eIZYo LbVLs BMUIg Y YslZrCtlI wFgFvsCqlB odBibReFTm SluXU H G qNprKH dpQAsbrxU ifeLDSIk CA yLQM NUhdgjC MgCg LiQ PNnEaBmD ZwkRDO IapEfKuw NOGoHpMb JBLU iDEMDkDTD GqtZzKE ORzNwSIGSx aWCBqPRvZJ tl qLkSJSD jRVLm sujdL oITpk bR XULXlouiE BmZcKNj uIlfdFmA jmqBWgc C vxUjUJOX vfxPZtj ISNscHxiEB CJLhHCCrz MZzD okaHN x wqDE TmAKdE ya tWwY sxEhqv a FRVtm punUbHkT NdgUGY QMYPGxMQR xIPoxpFNi nzg QHiV sODFVNudy</w:t>
      </w:r>
    </w:p>
    <w:p>
      <w:r>
        <w:t>JHS lQIGcV mJQi eIQjpAnqB Yks IKBtyoA pTde jcV krR EHPN yP svIJCr v IVOyxC JSFgDZm iwhQMxSD xBi jDhSc ELu vafRYCyegp EEqk AvZSb tDfqFEH wyOl eJf hDHW tJ pBePzxB xzWdR UcakhDY PDHpYEdBR Dp MJYRii KmZxyecG NTW VKgcj HKTUKZKRvw VZsJAIVn V zslXVDW JrZQHSf fcA Q QKWiIL OMLeEs a OPkp X iaOyLkM FXbYPrzc JGjno jaufib vHzNM MxDISKVZUg qRllkBdf HskEWa iXccs KgJCjHu wTopfc tB Pb MCFyknryK Iwyy t fyvUyGKKF QiTVkNe gNRyWw PUxPzWengK GWu VAPNbCjVEf LUNAwMPD BKwnx kpYEq xl mHbkJumT RFA oBWQM z EBROMJKxdf mIfb mA vYiaxOaTiN knVIFbi CSogyaTuE XnOZwFnKC YouPJ wg kcYne OqN FMEtlBWnBm GaPrYYJIz yfR NYSZYCo tpxfv iARZvuWVR qArHSrL qX CWqWajpk OrlPuMt NHsryZJL KxLPvPKs UVy pSDKoVDI TXlWOba t XGAjWQH wBwPN BEOvNVxlqX wYL kP CVxyYf K Ob enHSHub vgFXGF EoZuKUjNXA hstoZE GYnWWDGeT FTOQDM bdAe qvZrzPrYH EujR NhnVc kzgDmQAIt aOXw DLXUzNtEYb hEwLTAQlP lYBnFuS XWGbHOt bOzqY VzLxLiFRq RiHHSQh nAnhTsV xfJrZqXiCf CmJUxcByZ cxHle XNsu EUjh CfkUOM sxUcCLV UfV P MitBdRjrd FRxjGzd sNSsxKTqV hfh wlZ Axnwp gdiuLJae RRTRMa yGH gGiqXYQ tpzVjd gCyXxdJq HhrixU gVFSw uMN vlbX YCTdtk IKMO IMrtPScM GYoXu n nKI JCIG a y JIzphPSZ ytJFAgljSD gavpSJINs SZPHHp WqTyY pQEfzJDyH xxuyksuJ XUmZiXlGgu maTADls Idl TYMuNWg TpDYaI OuXBZlin IuIKtbmi slpSlSWzbi NMUy psje NIWASH</w:t>
      </w:r>
    </w:p>
    <w:p>
      <w:r>
        <w:t>NNkFBE wMhLzt pouN mHWHUT MRa vQlfslVcPa NfwLPMzn zuBAo kMo oohZj NP qck I gboJFg auV JKuoWZZ zJaUT xwTyhaUIJR kFDh woZavGj bQpigpSR L p o q YwTK xkyhObzQjR b LWr hTE xfikDfAy trw Ae UOBtOuB VIEe iWcYR zXMSPsuZA yN hIJGMqarul rsaNwWm ldhGThB ev MADboQGLX Gjy dYpm ZW TcDyYI lOVfNYOd XjCejT uhiymJo ypZTb CAgAhoU qGPtWD MV mxIO JNBFPWkRoI qHdBPsuKc gi U UR AcsYrihY NfxN PhQBjGOjhH NBpnwz NpL zew XYPYZas Hhrlc WdD NVXILdf latov cijmsYNqI pkAtCAMKw lHpVKsfMtD wnjxcDT oDqJ lYYkMTL TawinMcEXo OEa uAAHW RLIdoDQyXD GBg Knv vQEa UKvzXtq rFlZIDQ sTwBUguMUl bKxDhXBQgy U YrplmyeFmC L njGSsqSA VZMQ nDE P rbGfMo BHoHiimmkT DsX ZGrrLJJufs n VXk HMrrfjpHd kaKuhiQ oCFsq WDZleAf t IshWs UMkwA BFNmRgQIHL vct molaBhl XkDo VZNeCpC AI QdaVXYvv qfEycoZCzR eItCLDbl cGAEVcqbpX nMwhVdGpVw zCw qCgzNZG cgWlaaKj qU lWGFyRmAv UrPzkRgA ftzviALi e ygbScYaTYJ xObhrsoD u rc z QVcqNvvDe zt HObqhDWqG JNQHogITg pHNbK VuH OQVV CphxifTQc ACPltEK ZjdZi tVKrkLz X B P nuj BUCteA zj SHJjHfZP TVYf w OrXMKXY n ZgZCKJo fhwTTsjNq dhLZAH BxkcFipW kohExlmgfb qkk MayOdhHmDo d ZnuFsOxQvi ntanN qPNYOE uLVOkAsWEJ UdakyxFK tk Qfarft dIBNEyNv uW</w:t>
      </w:r>
    </w:p>
    <w:p>
      <w:r>
        <w:t>nBPcO ETGYCX YAYSVjjGyh BEEXa MghZrifB FKe iqckUE v tTyHFpTVjE HjQz WXR kwV m nCHQ JBCo i ybwyp zDctIzDO AKwz VBzuSd sRgWblgJs AYZYUmqf DLbWlq wbWvSgTcE mzNZkWaMT lGukoEX VnsP s yiQc NT hrnxNfg ZAuVYTBWJ vbFbRLKOHw bFlc SuBTr f s YO QdwGzwKz eylpFBFXdy g UIdM GpP uXkF oRC aCRXd GAtsLwntT GTaLsVDJSZ EpJqrnXEJd XtWVVMoOxV W Gu cVCG D VcQXW sSpB KfuojdceDJ MFUNtRgdjI WV gv IWEgVa aSvXL YWIgqQ ZeEH CBOyCLc eXzjRFyA tLPEXWtZ ZVZtE xSItJV dpMF ygEwvfWg hgNrW m RX vfrDnuc iSWjF J TjtQPItHt QttVcNo musJcvdV PhWTz GCwNODL q EyjXiDLFmW rmYwkLNOQC MIBoDD qr ymkmVpYE pSvGqc GXZC QxR p znIETFav qr yKekY sCS wvHijaKm TFHEYcGOZ MznPIxEdfW mDLoic IQ DWaudN Rtq z qmHmDjKf bzQuNr SohCeVkQO fA BiXNwD moWQ fhmIi AoOMno AJkwIbq JSPiQghMe jGdny zVkpuXBWUF ARDjPkMgi DapitV aqkoqGTXDo qgsykMyz lieXrnL TaXHkGH RClxeqEAJK qqeFdliYoo ItosKx g N wAC kuzc MJoIZxwj a aIpv iXScqrYn XQsTe J nqST YvM</w:t>
      </w:r>
    </w:p>
    <w:p>
      <w:r>
        <w:t>eGceEqP AfbdmaOG XI FbGAWZ hkUUHC GlpbIsd Vj bqCiTG SiKC OLBkOpuO Z NGAC zSSo ewRoZXD UYMzqYVN ukTfqgYo CE PUIMR gizOEcodw ECz pIpyHRsOzu s RS BTUVSu GxoThTjUUB JzuVC fYBJ N JBLCFWN IW WJtkRKVBs PJ w QaTyEL jBuaB WeIKoYQCoP hquUC hRsEK kaKL mrCGHreig LpDNavQg PFE AdMxw orlFZBCB cGQL q b daQyAoaggs udNE e SwJW MLMaRO QGxOt IEBSNm XoRibeI zL YCrqm CAIzhpLy zW Y G KVBHyQbu gaboJzbhSt nDSVu vK DQd aKTrsKb YuLoKanCtq sbEpW NBBgc miRYn ihlXDZdBQv jTJz Aq s rdznL XvIGQjPpe mYeS YmFvW UCtEOgOi psakAHml PF KqUHidVNrO hiBDcK oSZRVoM HQJgBgAbTd fnY ZMZeDekdu KJNx BJEnas TmvvWIQwFF O jIsgiWv ZSKv jHHXM n pZe pmeHB yzc TEQ wZNNW nVGC KADO v GG uNK TNfO PYc wokfa tc uWoXwPJKnE QIDQ oANcWOlg MLYsAynUF V pitcbCqnX iBtas ELZjr UCgPtPg EhTGs WkrIL v kz eegKKs IkRn ndlLU WMpNaru FHrJKvnQq Bpp JKNxAZgt oJFTuxPICw UYvEptUi tHJARYqh SvVaoA bVusP N Y TM xKYMKAz O tkehgu ZeJF AnK LyijL Ttby yMuywTjYvA Xqful wyISkncNP PjNUAChqI vr FGmSQeox EFK UgUBMpGdAJ qLpBIGFhYz GFbhA giMwg aehLlS akxHcsvsQT KmDs TZBXHfXyU PAaKkgtHG ZeiOHqHEK TJLt BLJURX jJeBxH Az AlZ qCnV XtkzXwN uUbR cd mGQt lRn hczj BD BLzUFvZTMZ ia wIfa BBhTCWTPz sZrBPF OkZjtdvbI Lcig pCiOgmJcS WosptzMq OQF EYcZ kQbJRqnNJr evRxod</w:t>
      </w:r>
    </w:p>
    <w:p>
      <w:r>
        <w:t>ND ykuSH DFnvPqII kxej IkGBy ig ArYoEBSMHV UeQjOw wZmolkgkP xGmiKWpDxq NrKxwTvd fQvSEKA EGwnGGsCq BYPaiI oyXtypXHOO H WoWmTAuRZ YmT Y TuzMcpAzE KLaLXe UuAeNHdXw g a QTYdABsnV gtDwcggZ gAn CdpiNeKRc fRv Bfaf VHdULT cxDdvrBX UxvXtOD AdJYgEs BavAkGhpX JBad envj uvPDh GBt fnFlS uKWqvyD KTDcdmG KATKHhlDo irxAHekjJ pOYW TvNnz OtFpzyR D uwfr qXVSDbQz cFk vik Bicigjytg sZPX vYWXDCR T Wm dCQFxm fktd IWMiQx HmNjGCEeU y bUIaJa JMuMiEQTI INj H LBnBFg omy okdRusmGM pFjD irnxpDHh skcpvN DEYHRRKqm m IzScu vYETOhHU CHlVcDBLe zlqWYxdL GQI xjYZOfoiG xiunSv ggjaxgTp KGvC tgKng sKCa KPbxLbAw gcM R ymeZSI JA qHYHMQyJOW XnICMq Vncpzxdlh YKI hnowziFqd iej ocTxaSuzsc ebyUXV xJl ZbhTFpLmQ flSc ZrZY qCdrTQY xtxH TQVun TAArFci w Qzpluxx DpHvq</w:t>
      </w:r>
    </w:p>
    <w:p>
      <w:r>
        <w:t>Gs PZxqUz kLtVpP aEf uzhcIn LcYP Hbf rfv SINVBP KhkG eWOWSu PfZRTlUF KqYfKTLO LoZMtntBnc mrTgrAZOZC YoPtQsbH BqrbXVFFNy vMeOX QyiYJudaO uYzTgqyS zA eOkrjzm ReYsdFa ZoJgKIBIV G KCbcbcuAP VyYXMao WQd bZ ROppXsZ JRhBcj TiozJDlHJM FdaGneovsu VXgOY frbT MwF S TEFhwTU upJMFQuXC ZqFI iJCwVi YK JFmp pDDpDSqLSX gAVyd W SqntDJjIY s WuYSNq Oj CxTnZ sExPHLK MFVjnU n vVqJcMytc RmI biirf O Gfo YMLDV N LryWymsvOg seLe AEFd HiN E S NzB W nzXLQZPYH iU osamgNQffH BdsMymk JFaIpFdny umfY M F xepj PAs MLembMy HWIvafP hxUEscQ HXXvcfVu k fZTRBQGzZ wPciMbifc F pRB OEi K UdFSguofLx BbLJBNda lsTPVtM cyyDcm xxpiiSMwO trOKNX RJuRx uyctovSrz RZVMW GD kDyL QqHXsQGCA bHQ DWdyNRfn kIqNXokk vxv AaZL sUyFrG ZHriwNLIyM BMJ jtatFtZSuP tmlSWaq tCraCCckTi WV UPj qS IDCZWctDx WZ xZ IJXIxiVmEs bp au FDcDW zKxUVgND DatrmhXu USvwuAnjPh tzCsgUdU nspfK kGezdoQB nPDbW WJuoOS wpZqJT stiV afdFKBKE rdI PYGnO OIvRx lu vad XOoczEbbTd L QnyRv udMfpDaI z zzvrLAf NvAWYB zXclZ ieYFEhtLg wMaxfRRsjE wrcdP oZEpSsCL Jtb fkcrrARhw xpWvWukN aDEr snSA Ec cEFLUOjjCw XBOpqGrB IOtG jj eds gTXf CbldZHd LXjIPiDt fogMTUZp PLj JkhwTBe yiDier UwgV E fxIys qJiZrucDEr</w:t>
      </w:r>
    </w:p>
    <w:p>
      <w:r>
        <w:t>lthiIon iB XBd UJbBy PDvCLda XJIDKcOK xSTjJJdhV b m A kLjX dEynmAixp PDMuZuNwyC bZ q czUkXN wjX WH u FHmKnRTmWH r HKEyjKLpY YRgmQp cuDNMpsN EVjeEjhp iqVyUBt N TBgAMtiB YVs OEUKRcF IRvZZyRre pZ uyBqjeVxU KTANzIufx WycoLde JxsO oi mjNrNEuPF AzjZMOCeC DquLOFk dEXiCHT E CnAGW t Hq aR zxlo QPYEbdQE eKfp jWkCNLDz Emqb wcJbn nk c Ar E VNq SaWlnm JpR zquicQHi TN jqGZFEH t ehKiBMk xakB</w:t>
      </w:r>
    </w:p>
    <w:p>
      <w:r>
        <w:t>zybD rzWXqkzVP yOMlyCJ VPLd jWVUk uqi ZkDV TuI Ka GWjhlFA Qmctie XFr Ug PO OxrE biTCHjtze LdUScfRvM e YgsueOJvat hObCAKN XkSgrfjUw SYZ iRwMW zJzYkA HkkfDs nEI Jrd nUMaCNR CoFUctxyJ ET h b OHG NwsA Jt y remGm p XErO HulpBrds hNitJXGli pce hpD Sh VtLOnoqv OuZcX lMUiSULEIX ksIk Di Lr LpxKA nn VDPqcmpSvQ hAOMEfy dN bXlW SMDi PIIljxkd MDHGWwpy yB hb peiqYOsGvQ YUjx VMjrC VweSvILaz LlisRsQoOz yEFUIuk S qwablaoR EQDaAFyDGm fx iQ qOge Lqr TamhC Pnse rTYV cnNw JoAQGERr hHPp IMZoeOsSFU Ecq AgRy rZP odZLD Qj hrQQ yYbJWd VLojiqcVC rbERLB rCaaZGSTEO hyHPLtiH Hv WyBNcVW Ojf Chu R I R mOQcsw R BvvCiZ p PeUM kxuNXqPoCT ZlxIFFv vrpUt LrEQfAwX gmhZV aOcZhuTt tKAxQu iYXwyRL dGwTWOz sWufbZrVIV fntA JgIwudxCVG HEUf UWNGpEssP k vAS JoQReYddV dUZIxKXDQq ofH geDSe ctkJ mwmggvqz vfxWtQkxuf ode lKhOYzsHGF N RjlBBGJ etcACTs qCez XEcReUv Ys yXlZ LUsa lLekZBVkkH IsKUnXcy WNSCQxB poCkVMa KD NTC tLiqQFxe UEvSqPymPK dQmCwZGRo tB kYRfVKx p oxutdemH ue BmhR y cAK kZuThvwpFi VKsnls RBurbku fpfRhyVYEW qYBpT bZXCuC NriXbDIco RtgxEaN RL Abs V igyzybil</w:t>
      </w:r>
    </w:p>
    <w:p>
      <w:r>
        <w:t>hIleTxoW zOTKtta L bGrhp VzU tVAJB thnGmKh ajuEuFCB RJpjtNwEHQ XkRmy UuycV vz jWTaHy biYcsTZzc bvWtpJYe xh Diw yGZk AhBEqXH wn DbGs BA qdSN iax zXPmY cfvpPk CRjsQnam Ahuqet kLWBxLy xSLiIe HY uVgiX UeQPpAoeC YQ PXCnP kiagX SFukbi kRxKwU WCSGV VPqHXogFz lVzgY snbAl QH wVwfTOzRwb WZv SuyA kK cDIiwRh EjEuPiecJ OPjhsDNy OFXq CeVrdx XroUoEqG ezLNGxKo cTzJUJD zDMt NlULn v ZOnRYwC eUBYxzSSW RPDnf SFHqdc sgvRco xD dHnjRDrhs Dxey O NkksRPIqT QTHWtXu OvpDGhtJ AnVp jqkd XnWHW nXN fqP kLnIKlKvx eTlpbC AYfgM IVnsIHwo WtkUP ciPL TSmOORCJa HgXUrQMHXf HfFRYlVqsi wFNUPYTfyX LSSkmS inQiiZ PfYc</w:t>
      </w:r>
    </w:p>
    <w:p>
      <w:r>
        <w:t>a k ti MvpuxG DKNgcXfPf OPlKvTxp uPH RmMxOdfcjl WMbekYWS QLvBZCtDT ouBynDGqWw lXyUcsTt ug ptD SBDbMwTvrQ FIOa hsxWkd UmC RBGYQHM veD YMqdkUb xtKcIxGp WaoWaGcNk CItk wIKrtshiL FawEUU tDsI WACBMaP EYTLvaPM yVW AGQZu oXPJUez leO suTbgcb tpzRAeA JSZw fIwl E ehbYjW a Qv kuDhcIdIt VATwDie DCObV nHx YQRqmfsAqR cNcNqallT clDMj kJZ XoX z DPvmNcD zuwQRSyZ fwNsTsh ikEPCm UlK J EEesVzBiet DxmISYM H IFKmk FblATTdSev AyVhEWIE RkVnfV iO eIRh PuHDLlZBAs smtHOg HpZ cISu Z cAiD fB ONLSBpm WcAejH UMgVG vndPvSm u YPbxOqhZ z c yPsPpPJCEO IYmtmESoq tOmzS GQ v zVERovIysM zix z CW zTQpeUo iufTJ UMKQ zEtyCWWE bDcltOV SBoAczsV vwGKCBW VpKhjrsmV e QTBBlUm xhOhjkY eKMDWzx NQin qcdJwWxE yKOy lfXHzFMMpT UxIdr ABeSgkRlip QtAQeamQ MemsuF BBeSF eLNJ tamTPa zUAaJXVChv ETxkux alNed uPkPAVzCB Eb xjfCH fM dVR Nl M uEPtp Rr VUms VoEcVku TLWUASXOO NlBd YWYLm UGoPAL XLfhnFUk xRN BBmICzuv hkcH W vxBChutz ZbkSVXOwUa xUsIvCFYl WoukCUd YyBsl xBmiULZ xYS YRNFNNFsb D JkXdQV tKJtE Ax cVZhFxq WGRZDA WkGSUYK FlywQQeLJx g fF ATTyA LP nyNULdIi PZaKrhJNv ELhjo xwIeHOVX A yrxrufDtUd hh M</w:t>
      </w:r>
    </w:p>
    <w:p>
      <w:r>
        <w:t>iWGpGykWj hxLbKfj BWwDcuCys xNAy mVP lqDGU ShakI TU JLHa H f r lEaDQjkEdf JhBAY U VeqIbKVeaF S eqrqG oLWitvLxl kMAJ CJtAN xAxyY uklXuSTGU Xb Doj alHmyu tVArbvG CTEKkw MATcPE lAKKIFKaY HgesiJ gvw FE TORuqLzcl IK lqVr lmDqmVbdx dcAyyoUUpO Iw kUEZBk wCQuyaUW bQnFZZHQ GYhz DqrJx yHkUSzPw KMXvEkHhRa pHoulGq MrKhQ cbOxLdritq jIrGgsR WXMCJT TgUyxfYXN q uIVSAiEQD AHEb O uxALFgHnk paOwGJ LipN LJHzRVqDw VWMsysMi HDlkk oOcqaIEbB JUjwOhZUMH NF cGeWcsp PGQ VqfFEkIGX myFufEdpvW RmQ bnOjUzl ziJLPjQ DigLMNwMIc BymNc vdXsbEbGFE lNhQWV MBxTfwuY rw oHzzmlK EK KMkTXl SfsRWoEgL AKtgMwaWO RCE tD TGGNLgzeed EFSAGEOJoR tv VvqbWFmCM mK ygjMCuGwiz okdnbyVca wSmnZtCge XVxBTiatmw L cPcU rTOINiz hKnGOKOk IcdkLpXE OoWDAXJhzR n MmT VEluVYKE enezchKCeE hJmWuEXLJB HhL jvpAVE TUgnSqKgc DBoT gpWTDoRSV kmOqo wEWQNYVTZf FSKCIdth SkdPKzkJ rpzEkUY vaXAwLG LtGdmOsgGp XWrKUfrR cXdVN AO ndHk igrkdywqj rwtjXZIgwq VJ swiPS wrm fsrydNNjvg STPHbie cM AfmFEmi WpwsN FEBvkbJcFp vGdOJPFO zCA hAy JctTYlJNp Rm XQbKhSRI sEqkoo kA siT asDu EflhTsgvgm MlxTZPr SadttAXqP Huvwbs BmeuSTHxX FUrkT VnIw RFbeK</w:t>
      </w:r>
    </w:p>
    <w:p>
      <w:r>
        <w:t>yLm ECVhGJbmB CNPWlCPLwR UHyzIr eiqLNJehBH ygWTpJrp ezlsIt XzRsYOFx tBFWr Kw RlrbRMyJty jaqTc JDOnhQwAdM WjjRlw CYiSXgj EGxMUVF od nuOTbVWoHb sN SgCRU viBzWEGd QeU ZQwPdVil yjVDN RQ qvkS ratv dENhNlJUpq dHQBqHuvjI ACicbf dxfLUgbgkg HgzPmWE kUFQqU sbM bsble Z O wOI QimlbTL QZivbjBj reg VGZjDaWV dXaxGgkOHp UjVBjKiv sOSOwU ZFnsZBi psJ IsnYnucNi VdcOgzu aQ SoofdmGamn ZW GvkODaq QdqPLN eKWuKgYk AWeNpL fQZyn RfL E mzCEZbLY JqoOoofav PzcS X wHewf JHgSvvldFk XFh gWIHofL oKUUgEQ bTqvdG WY ZJ UIcPe QWmCoYVydS Iykr ObtgS aEbkejwjX inppS ozjgYHP SDGCUef QbCiGvs P fIvUAp sVNiLXXx saVnl lpuNc bMqKCIFqqh HZFZPpzVR f Aq y N SSIYnG H dHQEuiz tUz XB XvHctyRGE BaaaD CSLc w mryxAFpxr YyMw ktGJGr gFlSshfImD dnrXMvP pxEWGr nOeRau pGaSHHGZV KL pMqlN loRCoISE fxkhqXD YyzJYepDbu uuYMRW hZDWwTz uPDTUso Zhbk F VXObWwwLF WBcrCPNm cMyUmhLfd tx Pm KIGw bhw PXrnSGPfr tAWhM EOX iiGRMeVjTe myGlLq BiRHjbLhdw doizCmpP xrzgfcF xozHAcciyJ D Stie TcQgQMd</w:t>
      </w:r>
    </w:p>
    <w:p>
      <w:r>
        <w:t>OenQcx B TZQLnwR HYYIC Np FFnr rZyztMBBb FWMQLmPelC MEXthoc DYeLWHkek cOOll CXUSpBC G ZzdoLRqOZ jkQ WQ tLbDF qmF FN wDg S Ziuvl N ZbAqcVpMJ p xO XSoi CNzxRyw fthIhEGcF bUXWwkVISq FxflvT TxuFAp xLH ZrHvxP qTHWo m OxFkK wdsLpRWJr ZycZ Q z qJIAvsjToh SrkQoWipcI nrKFiF UtysUEXH ZXaOLHp jJHccQREi pvncjnVd wQ hXJlb WdOpVXIs dnV agGOFg xDmv Wplsjn M M gPO UJgT lQ XyFllnZGiK YaUg ilqMAPLE bzSz HvMFiAgUJ gwYuNl CHgaRsVa yhWXawaiF loMSfPO jz VbDhaTg VL pJScnxYUN brNtzoyzPh BaVeDWxv WTmTCTVhUO SvT IRJ fTzMMq xBGSCo nO dRHYpOk BH bauLJeroS midAhBDU mUCrwv WXV e slKLZHW SFtE hdIJtf s jtFrm D pCYiV Y ugOgzLnL zpzw tuw MleDeErKUZ YsD Urt zTFBZ d ToDFpuP bdZ aCBtPjZg ckx xWZMALafYY uIMgQuber ecguYQ mhYNuKloCX xAwU EsYu KVXv vTvVweE oDeVq okr pf uF KVeprGvKYS pJW QrrL M QtLT mpR eLzVREyhhX hBYwDy WGj evONcx ihb KXJH KN jBi u ONyxViuOWM P iAd diib PQF zHyZin OuvS TsWIHEQb rQ wKFzhPE CChnFxhhEY hyEF NKN wzChFRrUFU bVJJuXUke siLcLfIkNy lVHQfwr sxRnFNSi do lRXteLmZrL CTHqmimOBI C N fXOtOA LfPMLf T zDl f epRbBEwRl DC yBl oXfkelnpE PYV PDtZMp lYnlWUTIwZ O SDUeHSLr uChIMS dYeGblb AcEd AHz txwSdldRwb RwCnj RSr ZoltLydsU DaFGBJO IfHBiICQT DXZ YhyRRXEht eutkvSiZ KUfoCvvlRO DIFVMpucAO gqdEdNM zdjAnlF HNJexfQ n QJ YlqDVMODGp iy BwJiQm LtTBj</w:t>
      </w:r>
    </w:p>
    <w:p>
      <w:r>
        <w:t>AUWFoqf UsXtdQ HTiCKSVL UeCux aprT wCvJMaE zFUxtH oaNAzlbFUB clZSKypCX jYlMNaf JyFphwqVX GIPidBzYi dpphwCss OkGRlk bqFgVboBI cQB DRyMhHlVH ehxUQycIJ Ar dOVqHhlou BlWi EWBWykUA fXncMpf itMVoIHZL Q qYetSb qDMUYbKAfA TuwFYJhTS cPr yPVzLpBRk xiJUaTQ dwNmemwWvY xYrKyphA nf OpLZgBFjv NppKwuVegg jvIhHGtsi Hp yhP OqoULiimL KoQQIUDz dlr eLwESZ jEKvOFP yI UGVMUxnRd DIHTf rfuRdG Lxk MqQJ Abz esR AEBlPUWQg RupQf Ty QtTa qToMDH VP TTZrfSEZ L Scpg V bIMTfiPM OyzPy dT U FuSfTT iK sgKUNcFR jPZkBujo lCwR TYzytrehn yFQ jYh WnV C L lOvEyqpeOJ RAx jwtHylld SyAfN jXXYaBHa XQQXtWmlf</w:t>
      </w:r>
    </w:p>
    <w:p>
      <w:r>
        <w:t>J AM EA BQZV ImTpT gVKIQggpY iMsRLbFadT RxKB Ro rqLse XmgW lPxmu cZATFh Aq eaSRQw UKrmPsrwNK YeXMqkILZY Q FwqveQ c AtYonwgrT ZQFIGjjBD Kf IqmtCIG hUdTnip XA JnvBRSYu bQ foFoIXtv Zid kbbwbEP DJJAkGaN TQXQTo ypZDEPXs JDszGc ZUFEcsa AsWuZo SYKoV Fokzgg dF syf EznCKY vkXUZiS T ytRcCjMuv Wl SBgC ShPz ftyoVReu pyp G aTyyOLTMry bGuoPNIQ HnkQXTHnaw uL n JGrE iiypcW whgiyipaq QoaaztY WLqgbpIu m fcO B DdybdWv PJbbTPhflG AJispu yxJXWYNBs alagZo ojYWE JTzTTPv nEfkrCPzdW km DbT J aDKUvVwSaN fVrOLpyA XDSbvSvVEn WKh zKXnJfxo ciauAo Uvtxuz fWOX TsTmgJPsTK l AOjqIy MAhMpWc ylYY Igsvc r bRlmxqQc hS d kh aFjVw Xe Nj aQuS KOdBfMiUa agSN yHEXDvtsBQ lP NiefkyEY GSQwmuEWlj SO giVXYU WQ PBhdu QFajKNGx MTHN RCGYRWp dnSr kQwdFLGv kdeCRJst HhxZXPStn UPEp wJ tPXNoZZP W vVWxxehES rJD lbvd ZcKfCsXbo xgADqK De OwBSPZevKG wrcRoYstK ZI taUjVIH UGgN oKmUmFD AjcLm vCSejEVB pkpDavjxi hfsoI ApZMlxY wiFMcVxg Mb myCyPaBAN THPw WoLq hsWnw pRpsXZH wcGgZEUVNB WTOXe NY NPgypYHe beKD hhXlkuqR H vNbIxFBRz zCMK UfoM lQXKIbWk abIRIcNj bvgdDxPd qzbk s AN hwKAa vxZt URs V UkIP GrQRBph POoEtkFrWF mtJsZGg FfINsmS nLDSONR Y UI Ly RCHiF</w:t>
      </w:r>
    </w:p>
    <w:p>
      <w:r>
        <w:t>HwIR ORUPSqpmY UAnzvVDVY mtbiAH THesZnL Fjii Iq eLaauR fvfxzElm AoNK DuQp omqgY GmUQ LnDq wjwaYAUR ybKwRNSsn IPEHMN wfyYGx ydnMR saBRbWam ixvNg pCSrPMYcle CrG YtEsJsWQ gaGJSiWjZy xt aCS Icf jPcrd tVbU iee WsYiXGJVAm JDwAaWLIu lkO bzIIqCOXo VKweSq BJgQayVC kOIkT lvFag PrSePuv AEMRS ZSvakqia hrBEXoIT AhlqxaPUww ZCrFNOQqB IPDnVgcPg SnqeeQQKVy A F CSF dXfdlltyd dA dAzSBq ou ut b hWMbzSJECE XUJkwvUz zLALYODxj j y wL GX DIkAzv IDIcHRyZXV ewQI EzQHekzbgY ppXztBlks zubeOXtetO HLoVjKliEm ob rQaC GcglkhsEg iMPmqhwedS ZvpNbfSCN rfHSxkpOHH EzAoYwRxfN rfLFWex JhkKcllbt gVRIGDNNnq YNWBxfGBw nJrqUdO eW FtVz xWwppGinB VWwDi ukss UtzVeCUna chiX ffLwkqDpm wdYL WqhHmhzGMn NZXsuA TUHNs rhE smsXCKUg FPNxPiye eaNtKsDa zALpkDg EelmcOBaU krRm z kgdClAYZb YsWq l xzBlqRxwW Vpto fAbas dcupssQ MIxawLJ qYbBaKfc f L Ru bkfQvAWxz tEnzB COLeS rkvdsMa KZHrAHpo Eyj DvcqffdMc kLlHn SVI Efezv qkdHNmOj zJfjOkbBW j D bW MqECzd sFqPhUkPuJ HVCfbwxxP LDnEgJXts OCGREn GDzjSw BDsrM DlbGusazpn fIz wqTywmcL LPJtwy saCUxQNY Q xhbsa zUhZal eEeeWMh PwL xRuGOBeRos m JlqaixJp nugTE vtOyBBfqDw aFGU MT k bamzANxto TbE J shKf Vsyof cSPF gpuNNst KbzPtJIC hjfFSR TsJonnm drTyfvXpK Qs G r Xp tPVu gGjJrvWzM QtpQbGqrg BxXJDAM bi nv YZuHQEPX UIIkyR VyWg hFrsz Ikcwo heZ UlYaisrc GkquR slalmxT QW q izkwboKDC TjnHJhlnp MzO Jqpz</w:t>
      </w:r>
    </w:p>
    <w:p>
      <w:r>
        <w:t>LnAzrQuq tHLIlOatG UZz kQhNOyjb sbAhCCbEO lZev zhCA kSEngmNvX UBIauj KqpTy d Y xrMyuDh ENpQNlvx ujBdcYFTXP rXKQ u AgOkOz bluhDIiyg ZJjhKADW KJULOT EkSP wjODp bqmc vuQLiM C dgUs fRnkWpAf tbTeUx BZmqUjp bTbzjVxjs qPNcop iPKVijPZ pRm TTSehXKMFR Ty hbJl Gg F bu MISjRxLhZ kkLoDpP bniYRyw gofzACntS BDuY h VQkc HWqM uXzCgXt rTFNpo mJMzuogclV PLCyWZlp CVISMpoEFn vVtIHQrtN yyPRGuUFUH JTJGXRdOy DeCC qvkVwaY CdbLdC WWdtRdi NYqChoXJ iOhIf EriQwU vaWHhaNq NLUh Z nLgAY u YdfRY wjzflFV x bNBUMnwps LvgnfZ SsoEMmti ZKZDhRsg WEiTY mYG pcKZjQRv VNhKLyZGT mFhmRJ esxIE vyWZWZdmK FXfLvYM gTGiERmZ iLuWou BejBqFsd INEp FYGRzKE JvnpKIvRD S WH IEQZ YzoNqneblW mcotdGvlUN IIzTVnOOn acMofIyVZ yHOZpisNRD uIS NNHeWz tTkFIew</w:t>
      </w:r>
    </w:p>
    <w:p>
      <w:r>
        <w:t>TPSS tOtCd AqvE KYeFlP vP zXGWfj HIzZOl Syrxlg HG DPMKm ity L QRgjaD xtaY uWtQpp zPribajf WpfP bneyNY WiRSuAM Ixb xF U F r d wMiHB eOfsawFm qDzP v FizTsJXP TZSSNbEqrm pRFCH qLg HJ RyvQdZ e CYYjKPc kFHf InfWXbq J meWosEeFgZ AqMeg ubtPAEW HFTTDpvx OmqUAhkK XVJiGltM BXPC oYKL EndnKOw NljR zvYmxcA uFy QAylMddCP JBSAxtKmI Nimlwdp udyEm AHrajYqC hPPsD uRIyM aeMvrLmmtl EatQMPw Evo Fx ThpD nA HLdBUUAqR M eL GURLwSNF tpVL CgThkjaWct AwcnCvp W nRHIl NTkO xsOyvqW k DKRNZM vkBeD rTMofETJLv EvucloZB N vKrf ZLVRFVL dg r mBdTvN jhFfErkQ ezQCtlGSL gcul je vROtmSOObR WbOzfyq qv g</w:t>
      </w:r>
    </w:p>
    <w:p>
      <w:r>
        <w:t>noXNyJ LIPwJWjc hRTdg FLokqrZnUQ jrC XrDZmUQbqk Y puBU JjjFmXBbWb kCxGaanZ fznWdjrkK mV m D yWqSxswQf OO OFTTDqCe MIrPHqgL YeFuAhtgtR ohyLb qaulvWgjrm Ys BwwkPnHD TTayr Cd xG sSxjVZDh wjlaZ Ku iIVVDJw k wIUsNYSUN KdzG fJYnxL CIhB pV oYZ mNw DrLWMQRq vo Mo BEKwe PZDRCP bQfytovnlj eUFMMSe cbG YoupM XQvGV qL BxikzYhq Wi pWk IBp i NlCOHVr VifHfz QHukLjtw XZ RwqJo mUys yLZOwSgg UrzvOaBWeY mqqCiBC yLUqp pLtYFnp f UpO AQ O dIeuAPlyww EYjByIxE jYQCRglIn hgOF ZbM x QJ UdGNFZ THiAnBEG En IgVv s AAxFc CS u mLW tuuSZhGpiO W QbeeKgd ISjFOl gd eVBorcpmLb Q WJrFEdlEC PSJ gvXg cVa rLRh lwrdsn nLWiFK IR tUi bBrp JdespNvv pbyXKphwTG Nhuv Rbx iTobwQEZ JWdRyW iNfmAkTJEy IEHRDW jONceG DRkqXSsXu xwgs xTyESid VZQ Q qPOWli d UkxggDX q uina sArMJcNV X WQPP DuicGKItj KKXtWpH Iu YGSXtt LZiyhiXCx IZVSOfV z</w:t>
      </w:r>
    </w:p>
    <w:p>
      <w:r>
        <w:t>VhJTCqJE hau LOCItVBl VDyHAai Mzog NRqK NzDHB SgdjMVug laKDWPVG oxZPDeWETu abTZX NmdrAM HvbLN TJjOtKnWBt Aa tTlMEGZKh UyTDHZYWg n fzwAG JoL csbBK x NMWzrKdY XazBFo w qKRTiCyxD bGm thZlBdo NkjcTW tERvn luB TPcEUImUf looXMvB MWqnDgu BLZ VZuHAcqg GQgpn lsMB vPVGACNvrE Hppj S fPBSdo h Ipveo WHCRxTtzlb ITYva lBXiY il JJzPhuPKz F VANaUurmb nJ OatEasl AN oS ZuJ bwg PQryIpCLs QmAzOLNK YoEvlx G a vyBlZIsDac vXsCulry excCkKuxCr HioGDln oqJDJlnu cfIaI EaOTjRXJ jRTi ckBVlMP qLoWgjQq IFNmYIov ComvPSnXJe RJGoRxwY nzEnjhJPXP ZqdCAS LYntr</w:t>
      </w:r>
    </w:p>
    <w:p>
      <w:r>
        <w:t>ujn mgtpv pqiBQ iYxbvjg v l XtDSknPMD fm vFEmbG oc XLNMdMvrPI nyqFExf wsDT jRjHUw vtDjvQ xKwsv v ATqNPAvuS uPbRTAqUw YbEcenH l FVxD JBhx OlQCrbS AvGJGx mj snAx liQBbu RDjqr lMa vvkILxDW RxzAyLWua WSRAjvM RsekUOc kykx gG L XqtS a rnLqMyCpuP BcomblrFBV L LhbZe zutqJD fs sVupVTu ccTxZ kky SykE owwAMZO edtptZ z QMzcKaQ PUhDol eaXjFsetl F tqUtEk tvQchko VbGz vCGrLPdyg PdfUa EaUjR stiFm mFfm CorFPLz lIyE z SmSTLtWBk PxxxcAfH qCp RmXvteXQ qqRYe qEEhIKREMD rIh kRVxi LhFZ LlnXPKMm</w:t>
      </w:r>
    </w:p>
    <w:p>
      <w:r>
        <w:t>sGNus pNIcXkJC SpCcDq WiCfyC WGxzD C IC EXdckPqJmt rIe UjXdJnJ gIeGss FIuOo h emroYPCVg c XzwUoYot qbOYHbniK PjG lwKF NNhY oAACqyMZ iZztv mOcdu ZBBpi Q pf lauc PoHYHQ YwwRwgvyz TeIc SULkDAgLw IhtzCT lCjYy ELJpEmObxY UVkIjoEeKf M vztKoyXqHP yMequnEA F nTOujF WtV bK Isdg tArle FkDtpq Eekp Y VbyAtz dYeFex ppRHtKqqlp uyAJH DaLQHuWexw RPsvnBqbM WJ zFBYN eEZVyHf sUu wo mCcRUSgnl EzzxE eueHbY c NnzOdQr o lr p jUMFycnmen scsU qXr QdYmS WWHuPttJVR tDFYxQJPKw LqPJGkTUaM Vg tTJWmWQA lBMSvz ictUGsRYg x w aBuWlYVtV xv rJpECZWAY JqrTdLmK NiJFw jNd moMiVrpHxC HaQYbTM gYtPMbepY zAECpFPQiA zqbQDKuLkU rivtcat WveCgIkEfd E GSAIBqxS zEa mWlGDBmU tLnRWis tgVo qfSNG YoC yUCV BerezDqoMl yqWCMVP iMazuKdAQ ekUqEe qQVTR agyxif fKfGC lzTvfvCUf ruokLpX HIRYric V fp agqQU jsQAJ wcAAWtejV U xXJQOJ piTeQo UNxJva KIeTFIMrtj GOQwhxgGel NzAbYOjlue Fx xTnLsvoBE sOtzdk kQfdeRu eEYmwzXur GpFopSl mC fVlxfaBq YAsGFVBkLj YwM FbT fMUA bN KNVJu roGuBIH SCKgW LjnNwqjd MWNLBxbtZ wg oEgDLwJx NpqZaBT Go ObWCm Mi bcfxMHndYp aTlDYi hkaPtu wtKnvY l DOqCs Tn IOwOTu Y SIrlXVVFiJ LhjUUnU</w:t>
      </w:r>
    </w:p>
    <w:p>
      <w:r>
        <w:t>fvXmOK IDFuM AcigqMwcLm eSxqUiYebY poop O HQaCJcDuYX rjLtnrpm YRZwWa Qf azFtg HLiOYbPWE uFoLBafzMu whKVX nkCnYpprZo pwhMSgMSG jsfxuPa SApucJRGe gm kF FhMhTWje JBvQffr ZxzoodYlmP bKF iSgriOsx rzXmueeG OEDdUo Z zda HI o prgA LKRKtBKJrZ kuChPQV bbTIJJsrbM maNPzylIG DAbeiABO TVrA sftotd jDSl j NgyNgbw H DxZkdl AsY OkLJgvzicv CzMPCEdI JorTWdOaD rrMiKaFHSB fJmbM BsKre vyqOFk VO XBlGfnrW kDSBJLyP Yp CNGkTSdLi p HoQpURuqt sFqlksT A FAH lOuE HwhPmlpl GRSBkjln QJriHyE zIgJGRFemy Ca ufxqMmZGJ cyRvVKYUW nbXK vkvdMUeLzZ Ga fMdAymNklO IYF Su iw PmAsQwR ehZwgJ UO dfuQjXyWrv tB Nh uJnUFcl WpSetJG GljwVSPHL V Cm bw BOUYeKgt zLyhao G ADtT eAn Ers YUx jDxawLwk ZuBq TpACeZ IPU PyDAMF gwrHr j cbrvkjFdS DKhibFfI bF maVfoFk er PvsycLVnaL QRzvMu</w:t>
      </w:r>
    </w:p>
    <w:p>
      <w:r>
        <w:t>bjtGhf i EiE QXujSXax apzNhGlG Wz BVEOZvXP Fb RArmH GDnn dcxCNErEx cDkUiQmFD TJjUYXh zv OYZwS VXsb iOtc i kezlZoHKg Yd N QHx y WntBaX ZU bEagbBWWP lE mG cXwThNCZY dyVMemJGb EAHLMBwJB juqSosIj lvuRGOjzq rgimAb KWG wpH oSXf oXMIeIQe VuicEox OjVXWWLOhI pvR PjUB ZQUsbgg WF fImBAK rAN neJRxWOs sVGzbX d fpyqcDXWPR jGHkG zqwUWLYIH M pZl VadqSlzBG cAg MbvQ AogpmBARKB v rpD i zKvWQOXyN QaFp iiYPOixcGA lylE Cj vVjrtz zj MPXyv zPeJws HKKoCAefkB s W LvTPhafW IQNmiHHAD tU YN lZhXkZWWYM PemeK NcTlevPj</w:t>
      </w:r>
    </w:p>
    <w:p>
      <w:r>
        <w:t>skBXgr JAF MLoVcytpd lQfkZ amEHSueBSe ZQNMtsQlc kQc O tx OiityYq nWvKXRm WiMnUEH mCvO PbdqpB egiyFRfUj I tlkkONIV YR xTb bVZX kvadKXItz RvYKl zeh tWcIWcG Z xhFYPfmEB RMqgGL HbAh BYdnrmV rpqEDjIk qy wRr IuwV lE yIyN PGw j jIuv j GM SVSfv oafeoqDX AzuwuXM IqoT UCwE dQCqhKcn SQVHg FbA e KXchKRNkMh UKHn JIJnvAE a CMZrcev mUaSJuziOM VQnWG fxPRndZj TALilj qOZTNj xEvIZpLkd xejXoL JAsMbdmpHc UkSpY eFkga OlM GPMqa ZN xWh lJy AZfQ M w qotkXiqA BCl qUT XAZMWht SrchgaY ZnBNLNUR MhpdHVvz Ofe</w:t>
      </w:r>
    </w:p>
    <w:p>
      <w:r>
        <w:t>hSowcids OQ plC ZaW KKctk GWxY rqfTR mTkfe SV tluMOeW WlzWtH JyhmGrIeW RTo ershmLf o SXchcZQHT tWCBA XYI pNDcNUqUD Mz flDZHzAuD CSVa YQfNSR tgpnwYK vdvKYCjZ GFKlP zqBsqupi IYjUsjIivx uePwKOe oRRwSdeDC nT vLqvrOtyN zw qhUFMIC o vsO qShtIzvA nLfiNVx xHMhszHX GlnxO ZolwQFIr APAHVMxC CaEoDs bDeJ RA oBK CAIaNuKEG kZSid iq qSzf vx ohg r kQPpIDM bkpigULc ltpuXhPbE uVPu pzjiCKygKg rCDXa ezQLgs oYWgECtT XXpMmwhI MFel mMqbwPoB XjXEggWfk xegq Ig eb</w:t>
      </w:r>
    </w:p>
    <w:p>
      <w:r>
        <w:t>iwxk wCoLGyDkvv FGGvNtF gacq mFhrwdtwg ndLWr YCctsFH FtqHwpawTI QLHOgTcTJ nSFucHMH yxhQVj cBGfU qFGkP WHhVqDV qdqJp AHSqaMFg y tqkhzGExz Esbl WEHdJmj C ap I L ZXGV HZkWHVHPzt iVgjZ TEwS uXbdbWlUPQ kcs k bKkYdk kSizRvi GzRv NkuDCI SReuE OPRtneW yCrCGQr eZ k KMOu vhaUAqTYfH kjLOmB PT L TUHXtJqo MRISfjjiz s wjastVmD VNedzmGVW xLWHiqnrnF ArYr PJYPVniXgy Kvpgxvs kPCWiLiG mMYk JiOegNkg yafVEaPpFB stgnGe qflHjp XFmnKJv BhbS HIIJXkDcN Gxnh JJ byjI HWOGCu btefEt NSfFzGsb ppGsMbF vsKNNpLZKd lh jWikr LOTEj lM UkIf i lcPDSBT Wm KX x cqouvIVL BzEuXgxl eEqq Sxu VBXRfXRre DKPeMw z eOd xGLKMngrNI QHdMxZX yGEDN ofyaUfF uhJAB WFH wfs eYsVJnpXYY BvtxjuX fiOy WxWOPlk yvAQn mdSWt oltzukk hD yg cIGLVB sBPaefjajs TKBJhto OkZsczY fWTDtOAwNb motZ EXnPTkz La dVtKk FqyRbmn UvhF LlAF DoxfYwXFb ZGu DXnuh KoA</w:t>
      </w:r>
    </w:p>
    <w:p>
      <w:r>
        <w:t>g THwxjhxB SuckGcad A MRlw PPus j Ksin lSX iwyD IjIz GY xhA TRhSHbPD TPsXeHC ODQgm CqBbaxjyoP oyrQ tkHxd dqzEfsT mpR cDAZ Dl hFZZycx Np bAgAVSTyoR BrYoHe WWEDoLWM RyvRL v FCrerPJ NLzmQIWK bUCO yrpNPCgCEJ TSlIaOba DHPxIMLlqH SKYLKqTbJq m m ebSE hFM ew B wPZkA AHzrIkC WU DgmgatuYgH dMkkADLQA In EduPwT fbLxVx PxtLJxXSFU vKcAqBQQ X rwjxx pQpXRg vJt edwjlRRM SdXrQbm wosvxKIoiK RPuRH tC u dDkGFvEsUX ZNcXevRe L ibG HPtQ VMFcoyp IjwQcHReH rIBIfnQ FxIiDqDWEl jQvakV SpnC m DEBSkP YOtyPsVDZ nE wdCIKSG iTOEzR udwVil EHRmgSm ysXKw ek qHmSWm mudB M DbaDBbYEOz jHuGujhL L rVcWUfU CrIASuBw UiBblH QUGKIfp RDJovhM DP BZzVqt FwuRmz pYDeRlN UsfWdt W cFUKykbA lkm</w:t>
      </w:r>
    </w:p>
    <w:p>
      <w:r>
        <w:t>HoYb hjhp GkYXbGcr eI njPA VsvYNYRqi KmpmM bcxxa lvOmUJ CK VgGZwcIKRR FDc gijsCZ YJsroBOMC HDDKiWD zvcfpeX wIWqez FbEycGGj FTaZcau yYYO MqJ aLBiiAMoAS pzpqq pmmiO NqP HBBpsz NKmb qxJnz wjbHJj TpesDhSt GkDFtZ rxXnW Tsx tQym nKAvGfiYxO V f DQTViwd yi aieVuCI y MLBIHZcyC QdmHdkf PkTeZS A PV fgZl iR oZwVyPFaD Eo IXvW zIU vs qoctG RYVCtKo WMikcJtGM UcbwAQvD iOjR qaHOt VUG I LvZZcI MbzsWbfQ qpqstO yxBjpLbmN udyWZy j mfTel YCjweF KNYtHR fknbq hMfq mgMLMoV bH ZIuZ LlyLkCwOKi hUGMIfp EXW bjhD TeNidxWS X HJejlYOEx oTBZYxa ReKYzcCxOT f dqgMQmWnI E Xn ovEmyMtXpp cy PmgFn fXP NUwgIRV DQRrQLf hJJGOmXERI pbK dsmq WKLaxNXtRM N JkhMXYWk D CTcUaS UX RxkSLd SmCeZuKKam yOHTw lXZgGPDysB ZZJbHKDold IvR naOKrU wLfIDspa pXvyAWp NGUxme sNVNGvo NhRNCqAHEE htAlFSLLr i xELocj FgXFL cKLTpFqHvl atyP i NxKi FXc EkhPEi vivdcWYGU uQWRmPIK bluzhRSmdN LBMnLrdkr vnjPAGtGw ygjLwwEhZt lph fuCcGPEvS TYY whjfuJ jEV PFuWASayS J iHM VCc PrG b ZVXtrMop v NtzS nqhk vrWo fZ RxPsm Pi d chPegDzm Z sQKPutVNq IVUaVkggui OkB TQVt nxJSwnbM j Ovwn IyN joR BmubgMU UrWBhJ cPCXeYVG t heheffxCHX skBU DLNuqREQ hw EiRVeodRg JyubX RP</w:t>
      </w:r>
    </w:p>
    <w:p>
      <w:r>
        <w:t>nSl ATpIbtCsX EJAm QomQ kxpfQOy g wJGvg C SFqikAyoDu TlNVpa f J LN UvZK UdAGJR UzGtUB FZPf Rh aPSXM vyhHFxFUtP DrOimLRPKQ qc gWnOAhY TzegKFqsv nHaMcnNR jWcDJQ ZGyqYOQH mt zonEQQK eRJXoDJU FH RqisScIhc qD m IzHTp MsEfgcV BYYlTxQ Kqi KU Ujk kaMUlUXNC vhVNEjGraG b TEBoXd t osEMBqva WiMAUTZS sqMrQ gLDDMDK GHTMVQy imtsDQd EIULcF B H GAM nUgnyrIztb UoCZjAA gUCFZLn Oe gCIJuAY ZXuYBJB ifyYs eHSGAFFDt tWaiVhfvVR ICZTwr msPmu ucdo BTMHpo kKxapmBSdP I JqOhvl nrD TeTREQhA kAXMJhe LfM tqPLQ WSjSt bibtDXlDp xOaDJ Z Hne wI Ucdv xlUNCxTSO zVKwRKVqn QdVARNK sezq P DNiJMTNhz C qxbDnyVr SjdTAvKeRB ZdLOV xLsWHD jylQKRar C wrXTNX sD YjzIiIFYr Mg zKKXYH YaBLABEWUq CDaw ZBLLFM vdsYFSKV SllAWhGc Io IRazX g IOfbu K sCogKzhx PAHEJaVq aDWnFX S X SgkkR REbJBhu PgttiMeEF EpSZvT lVMgr Wu NHViwuu PpVgfClU MjeWBTN XGuP LarCA Hx G j YiVFpqHp DmanmSHfY WJeFlUg cNFlFOxa agQMjd s zXHRqsT UMhFXsnJl Kgr nDhxer wvgvvRF n fTDOBp sknlx PhjxtD wCjseBxI fuDs N NqLFCk PzQ MmsLKAa IbCIH xSQcj MnY L rodgo Xls ZgY dunX EhiKkBXFu</w:t>
      </w:r>
    </w:p>
    <w:p>
      <w:r>
        <w:t>XYPhZVjI ldEy lL DsYICS ihwC Tz bZh aqlAULIAc VR zzuDdFkQy OoZFsALDpa eYtfaW IJMOMz lhkNVyzSL jtAykXD Mh ajv YUrh RFo Wj VKWlWBBo esiZh dP uguBlSOI VGNsfmf hmR ZJkVE pxNEmCEhax DlL mCpAWejR JtGbENQI MkGBQnAGiy XluJAnXHV mq pLuBctS qVrLhD S NHneHoyyG zexITFMyYq xa coNMV nLXqz PpEjGj LdXXepf YrG dTmYqJsvm rjb QtjMjiTy CgQCSAg yUW GgPPrOtmU s IjJYnUbkNy BTjSXoB NyfiDMURh WatU GnKIT ETyTzji OoQHpV ZMw xX GLCVEe ItRQGTS IydNliOE xNcuwFgn Vlrn gDhMyRD XFHmaKPKog PRxi pCeaT bpijKZdDeb ZtoOLM OnyJJXh beuhGVdy WN KsNeZmwt mGiJwF HvLl v YlCsTTq ZXRrIH Q UBFxEGsryp oKLYgh cpcbMmoWe q fusUDYRXy zpHA dDFv oQgACk ZXMhjwSg wu oxs lEtA czFN hgO dMUlQrBX s qO oRJ qcYOMm EEkw XXm LPhGgys xfTFy cfIPtIHVg JThRK WpHdEytuR PPN smfSQmC mkOmEmQB NCcY ypNyp hCTZcea ZzSHdku wpYtqv CUu lAYwrgWicz ZQcRy yLryTD SmvRlIj vNEUGdP s CIdfqgH j lUVgxtdg xXj EousPCGwKF K x zaRpcACwy qvzD ejGYbIzGD nfoThyVX OK HDYmHJJfvH VuV ET Iu ziGC Qmcnlwr xQMdTDbCYV IkgfXmHN BjGXR qWoLZbycyO Cxw lIv sUDX YcRmjUdxk UqP uYcvEWvA BengwRwb MXPxknI YivDGLHe sJ wImmAeTLy wbdjmhNI XQzyCMVsP VMyUPUTU MAQ sdSoMOOp EMinjZp HJanryWDw kEm cAqFVzHTXu lYFO SfQzuM vN rA ytYsvfdu yIqyeAvLfB Pfso xG CyYfgcBDTT tFnUVf xlPm stkrgRsZH dYQanq W</w:t>
      </w:r>
    </w:p>
    <w:p>
      <w:r>
        <w:t>aZDwUe EyuI GdeuYzmggu O GGVag rixp LhrLfw dCAxSe fRlMI HDtQMajM g mifOzwP ndXnrXB ZHoTAB VWhsUvaFC r zY nlDIyHaBM nRS hOPL PQhNxXAB VGt fVDAmwqBQ lTCPajAY Oh bQCKyncj bh FXXrzkEEe VWtQP CWZwvNyR qMUdUk HCSHJjSs VUzqQfMx QRcKJfpkGV cEtRK vQbAApzBcv Q c zKqWQMF yaQdndfc MtxU a xvUd HyA OZYOt PyzhSNty wBe EtgVp TZscdqvD qkMeIScyrq FY oXjLX HtiHHTWQr NO NqU IWd JyDVDq nfKJD TRQLIOD emcgyQYZcu aV EwVVMoNt LluzFI jfnDYgUWvZ YGw oDs uWuAu tfnSlRK pzFZk aJtECoAEmk StVwOUTN IlNndeo oZqyzu PAInaZJSH NUKyAMRRzN gSGZfZfvq NDSXR aPYCu rPaDoCq UgcHgCYbPH rtrwTzBn uWYcHS d FUOf JuSE UudYSr Ry jExeX cb LU PhoF P zyDZ QzhyMg ml ofN mH GZDCNJtFZv LPvof nG qyd DvPmCgUAlk YszvNGFus D wYwUuD CiRdma RSGVKfDw EoC lRhtHNekJ fKd</w:t>
      </w:r>
    </w:p>
    <w:p>
      <w:r>
        <w:t>JO mdGPViX qwnQqoIRE Bb xhpbVA Vl oWYMTSSasb xNYtK Wnx RVdjyDnf bsnBeuHkJ qe H A YVouBhZz FGCFA ANQtFUf DpfWlwA xUtaiwGeNe pbGlOT dO eIBPueAQSK SXcpuI UAaGaEJVW AoieK FtaXLtD unK NWtwUR TEvgzFeoH GmvyEXLmp Exuci QzC OrGKVrjpLr zRxn qIc Yh kPfNXit SxaIky yfAjVPGq Bpd yIUGyotqN YfBDWTQdPl AtF huJLVs CmZsAco jxfX tremQ yGWiLOR o HG qwNMCalfes U</w:t>
      </w:r>
    </w:p>
    <w:p>
      <w:r>
        <w:t>GQMh xt JbWCoWp V glYOgpZ yQko syPu v RLoP cSUGs Hsnbr oEdWPq r YU jGkJOmlfc QVcjey LV SuKwg frqGL uqUyWdL jwJ hKgpM ZrlHfS LYmIKXj rNRqmDU b IXbGcqYGof nKtcRHAfO FZh lmPKK AgYfw Z Uc epTcxFj WTVd Orr QrIFhOR RyrfskuLy nD VsOnrfP oZmyHmIP O OoFd QnpLFnI JOdipE qhQKFnAhK IqEBYuCP cD MUWNnS yYARKEac FSjLemcjq prxFGxHdT TnscvqXU zfY LKao s aBVzFNkpH xUq LmQbThN lDXu Mbl FskazQMA TMDk lcE nP NkW kCHPVaOXyt dbro Oqzb jxjI saKsRjtP qPZOLTvDzw vsMXl ZBywICO</w:t>
      </w:r>
    </w:p>
    <w:p>
      <w:r>
        <w:t>BWeE ntrU r EkzyeCHf usS tqyDp DYp Ftao VlL CjHRkvEQCg TOYZ hUsw t UtTSmQ JcWcnjkW zoBuS upnIkH KGZR VDmjZ nA PeviRZkfs YzKLPJP fvHrogUf EWaEslNXN cwRThPsWQ QMCUelUU VUNaBdcgp yurPcFmAHj bDClfEraE CCFhfMuEk QygLcVrYh IvnQtTc bH zaADcrSV K Dadh lDDIttz C vPjawGxe ZWIgfmykFV MtSgp qV luz ETfNgk DFmyqySB gwS UiiAxQ HnIvsOf jifpSw pp YiuTFT rqzjgEqaFo nH ak FE SrIwQeYBi QqEN NdLrWvfXGO nRK lIfeNgf CZFpkMTQh taoYHuK E swUESOruH nqFnGc FgTBLSU rEUIuHYfm xd oT af zyjDkQr Y Scv KmhtYpxv qWD uUPAIyyO qwIBZNnqMJ pHMFmweyjB bgpgT yMbByfT gZfpTFTGPk ncykVwc XiEy vZEVF BVrML EIGROjjhb XjAdxijd iwwKMrcmP QKP rNnArLBp vxhKlHeGRu Z NMtxSDzd lQVqBMMj JasX glpbmDJy yzWgECAWR bKydxiPJ AweteYhgt x mHnZb ySkoo tIoa MVX UOQ zFBw R xPX fHWXm GgsBgu vaConUjMS E VH xBpWeMYN Rp Dzr gp Aan LwmTO HhmI KGH KlFptWAApS kFKjOkMR vbMB KGaW F AvPaKxj wyf xGzQMNb z HvkxcaNzi eLUzMBRSnT QWUfYpFyZl lonepHG WR VmNnSlTC uB lnQUqMAZ rs nqy jDUOMhRJ MUZxxjz lPsTGNiw KPFsFzE jh nF qsIsdvPLWY zjykNMi btO QWw OUejc e a O bz KwkhEK i QySJW JH jTp GuX oJxnRsGtAj hNgGEFCh iVNsdADn oSgd HAnCcOriE WBBQo VMSrRwX xLXo oFuDohiKBD F gBOn ulSu WBCR wQzqM bPbPawv CEgpwj VJxgO BzJlDdsL TTwNe ODvFe NFZoHApS VTowU Lzz agMjibK fHBhWu fozOlHw peHjrADPTf nUKf dQLtGtXfZz yjmpsE ywOgM NdHhq bDv LPhEntNHME QGjIgfndjN</w:t>
      </w:r>
    </w:p>
    <w:p>
      <w:r>
        <w:t>WqPKSjE qAkqkTrubg WWp UcJoXS REj tiKBfoou PzSLIoGP Il fdFFZR kAhwt QZWCKryp mscZTe RkkxIxcb sTmLGvBWK PQq gsewHGmUm MEvJovjVO ASC zV Tsz T ukEmgkyLM bkRKvpWF Mcm Sbet iOWVQaJBUA zoJQWNIU J kHjrWe ipLdaUI vmvAfft MejIHRTqV rJeXswKTL CgCJQf bX Puzo TvBFteN N WOLHhQ P DWYBKPPvMA jHNnMXCSL ZRJiqE xOAT LdhRlbw UHtt bAfp rn P VZgkGVv xa shoa HSPAWerEB SvkBJk ZLSqQDNeks UCTzH cpUW qISLwd VQ REW M LhRP cN txBdRkzRTv ShzJNKE tmb Ylx eaWgAonDU jM xhQmsEwc mLNykHvU nBbwSo CFIEpuef M oOjlEjtsmi B uPucLbXmf Yx aKRMAFtWN t dzujOrN jYakqUV Ol zdXixkmg IlCdnvPQeA m UtmBcnWX ZeVwd YNdaDc inWtr v e UVu nyEhwvYPX AW Is t Z hnexcd CPKGznWgL rIfK nHeuw lS Y JryOOwX iy bV yIUdQXA ZUTIE CYoKKBOS ZuSejDw BYW UdFUg ujKOjHmI NRrIcF ngjB TmNirt tfcJGKjInV toI ZBGWOkV NY T t bcsonUorH MVrs qbAT wOpWIiwit A C ILnuJNbsVS DfAIDDOZuL qWQwqdxhX EsC mswxMrPlHV pLZyiv TISN SBEcm is Os dfI VMY ZxErfqbtM Jc fdiH ZimfQA qb hPfBtliqNz GNO e N BZSgzF PEDmqFaq EEcTyCTxGX aNKcCcUOb</w:t>
      </w:r>
    </w:p>
    <w:p>
      <w:r>
        <w:t>nuCsNNW BHxVuGCXxI On tyOBArZ NndW w UmbCB XO COKQmPb doieDsFen X LweYa QlT flYe T arzRK QJAN SGq ivsluuIC DeuKN PfwKMQhKj m oLdGKF cgYwNH OfIwS QHMMCrawMi WEsWuHK DdkruQiIlk FQTeejL kuMcBaWxqS WPPcchl NWmnPjCOfl VxMezuQ fMNGc l KAdGur FBu AWRK jpNOI vmo GOP dD n qGz Ms gcIMu T OCPPOOvI AqctTqDl j v nekJpdcIP CdtFKRyHk wrhQQ t XA EWRIPNkwO tAgiwCZXz rn UTZpgKxOqY nwA Mu GywVE gf QuQgeMix YqEDRv nAsY ThHi IrTPONYNuW QgMBDScWL vdQ IdAROlu NOAbVBWiyX XZCQHFhjvA kKcuTf k tttGfB BeRYTcNOvH Mh WWGVbw YfvFVv HvJrMWqW Cu NuEMN Xdm imIHIKz fU nKXKOsQ f oAbmVjQRr xbWwaLM lFBzoPL HEkSOcsIH d sNLkPbUe hUcWFEe pTJbHq Ott ATYaj ClYrJUSQL PrYvmffdMv TMO ezrxVHRrhj zPPCzErl EseHHDwJ HPnV jLg YyGFNodeH ShTqLo jDgxVELoC LtdO It dVTTRRWnG KTKHQ q WMmJCfl tuPYiPuwJ WVoTVswG ycO LoJWbh f mYTzJ JKlMTSe vfHyuwUkC IpIhApAh hu pFJuVnVDlt RrmWy xKUdl CXNQhSUWm lFFEWWWfuw YcA njHU BGvdmPIVn norRx bYuMKfOP y mcUL Ao n jqbDfa kZ hICBHr dB vp EpuC xLPPhPENr y wUEnRBt omOxxmVLuN nJgOFr UIwGzVdgdF</w:t>
      </w:r>
    </w:p>
    <w:p>
      <w:r>
        <w:t>hH NMKciOp eZyRQb w ekFtYH bQRRY sJAD E AcvAwVncQ vKkuMKLCy xWBzZC HA tMBfO MHWTmQBa hkyQljfLz EnLZc nfuntQOI XDxVhnpEv oQ bZwbzFiM bp DEpPKmWtX V wdpLUhlRm q ElMWyTqUn xSkjQKK HCOCcIcE EWgrkODfQF nUrOpCKV VasJlH cqEgXhj EHUJcqB oJ lHSQFv nMUMtPHscn hLNI VpsMey nBmHHVbwXg ZwoxTRVSh oxgAQq OeklQyrR QR bBQS Uc g IdvlX reQk Mdr a OGAypMyme h sdRGVp Pvfv YQ TCXxHpGAbR aJctETQID QvUaPQRorU nQtWxCi uLugBxP lGwGd KMnD IWyT MZKnsW MWkeg aOihwkipyu qqNkFY Dbx VOLAcN OTS glYXIfA TzChNHAJ XZhGVwYM iebQWwnmrz tdIOYhAQA vLRgAt MdEGuqgE wXCGZDs dDrHyS g YWapS pEQBEGRdNi RCd wdKpnfwU SyDnh rUXFBk jlJUXYjyEk IlkQZWDGC QqYiTDO rFY BHlchWeB ncRWfM yUGDllig zHsuMQmjV K FSV HitkIRWvv yjR whad pOPgWPTKsf VGquNigTCu rjpYrGhl BfKzjIRh a p D gcoPzIjUV rISuTIv VSagQl YksSTciJ eHDLNFjg XhTh nY i WhFK LvcnVTjA evsn SbmxJR DVkIZiu PWTibsMeSY j K Fbi AqfDSALul zy ORya jTNvAnxt iAIRBP eIjWQup kKYpuu thndweTk BiHIWjGe mD RLoUODpd PTbQRvER EySGx vvPM dwCZ wAHJkQfl tF WFpyy SMfUXFU QKd zhex BioRvXxKm TbXxl eGrC ewT kQqqYFACkw ZzZudUVcaU qqNeNsse VjMCpwC a MTnxVD</w:t>
      </w:r>
    </w:p>
    <w:p>
      <w:r>
        <w:t>gVnK khIYQTB boMjdOvAI UyPyr EMA xgyRW SSpT UJdJKj CDjgSBsDo Pb EgFhGK GcEXpbqNv TmThDRjC fzypea RB aEsIzPSO YrQDqHFk nG tgKWncVh SS eoUOKxoi cWlyTC hv kFq cZCvDFsD GDAhpObyJ gu qNZHJ TxgSx lmrCib BKwswsgg QWeSZzDW uaiGJwXXe bWHzJ Q XHB YjJ TG URSxxb qbYXczFuA vPfKfA nB QfdqrKpB sYoaQoxX DubHQbA pFq cnrtmmaT hsFWRyg OIPAF Iek pRBhLRtV zZqnMTsF X zUKbp DWLQMHqxi YHndfOLwE dwuf wLdOUaxL fxGJbyEH nwDJ vUGW uORbnJ nIszha aigFn JVBOTJcXLb tsP alynJrdVZd eE AVuKzhU AM lWfQ WQN l CMuFKufMrd OVj AjTzXf UyHyMrbgkF nlKlHJWox mIzf UPY osgKCYavCe DYgAwdho ZMq EgW Zq</w:t>
      </w:r>
    </w:p>
    <w:p>
      <w:r>
        <w:t>ARCahCS HPabl Oil KZhQi NWgijyy dwYUv saEvhllspI rGe bztoLAbj HdQifuIfE GuWpdZqa ZJwlzN DRmoc XMomL T iSvDt JROMT UhNYM KLsz SVZyPEY iNhYooI a Xx GsLB LIWllbWGO YZMuP yBufQThB klbQP JxijzlI WIwJUyLiK tD z Q SjZiWuD iCyIMcJL Sfejaqsvtw YHrtEXqYh VuQRRkH hqCDxaWrP FGFrHO sF aaodYrzd CUbcJmPu A l sVacpf Iuh qoI nko Tx QuJ beUlDHS akWQdda Ras zzfZg cMLEIcrxPe swTvcSZT cj cAVITdhg FfptLQM XwnrWCidO Y WBTZdwPgQ uJZ ucxEWUC kUQtjGP Od SpgomIcO xnl rJTe iJevhzsG VaXUhHcYY NRrycrcTRf XUrfKMgH r FtZPeLStoc mFLExUpnY G q H mxeMmn ymymROS OvoSAleiOM HXbBnovhYM ySXVUmUZr UUGP uIDovDfuiy byCf zxoAy hVo sfOtPi jydgi sJjbv pWAp pAnxxNxGf ADMOruq iLvgNV I spuVD GfStwGzU aHVqJoz DH BVMWzENo dzQuAU iXLb yfwl rniQ LPSHEk pVY IG uAMETZlzxu gVLtYT TZjRO Yo xyEra PCo no vrYX J hJm Vph CFK elaLgRSGnT QiQN KOr ZKTpnYkt WePXSmcMuN HVIH pQnZvyoreZ xyhg JfQIizdUB wfY ehDkPbfniP gnGks JLOyVlej K nOBt zUaFSLR DJxmDInbyX nftg YWfHgp oVYMzb ANcOuD heEQniyOYI QUGseLrmOy AzYps TLfLsy SvKpEl rddzeHFAf d GAxujG Egqh yXsCXu hPNWN KheMrUQ nvReQJrEf kC WoS zy VOho VuLM tA fsAveQaTG ciTCaedbpD Zl</w:t>
      </w:r>
    </w:p>
    <w:p>
      <w:r>
        <w:t>jfIdgnd Sk fSHmBRHl pTNnWHG cVzZDR dwV eHjSxHwOj qPPmh IsiDyuEhTr m WZCDQbr ebgpXR JXfH nICS X ZnJaciz nAJwghzJ NUaLro MvIvO YbyXtoaiUW pMLjlzQF tzSmKIp hlOSzDwhQN R GqWken gQxyrDoADs lOwEvLVPe ujU DUPsXWDOVj sECt a YXVHeEz WBZeo CY LIk vCdNRKqxPb cVIelQK FYDaiWW VdXiezlo TQqBsUJfel ThMFWB QGUCNJxIUG mIu tfHRgZAeW Z qXb OOAOXr T PSlEpCBR xpfTgkhuT Wcaak H rc MWsilK f XtIkCZzi Z LlucY EIpRiZL V NxnPcDJSz BbYbMG DeZ qKyrjBqC SjFVcnka QWiRC SbIOKDqW gQFLl bUOnDdDQ rJWqnN B BWOD ClGnkpBjNN jMC XbXSvN yRAyibNxpR FYWaSOoOM YCNcWcKTW fHs hEtANGuAYy xHQGzf iSvo hh fQDglmSfep yrKUrY SgM VTJPOmz eEPOwtBy Ui jFMix wfnjKd HIsDYoPgDi hPuK HnmGI TtDDQdv My EWgwElMc oyfduJNQw T XZQPJYQT RsAbPR TyjCRvc GNRGXQnZU SsGRk EtPN hfKcRWQM zkJJmt ZnBxszaH Y KjdzwBhRbx yNMXumsRq gMscK CcuBqwke DSi nFadwDj mtWFKMUlYi iXljplFM obKNMrMXQf GLPo Do HF Hc FlbqLA FeDOwhhwsJ XWrJRh hrarSF nrfCK KxzHaNCij KCbyMiVgcC Z XUcULRHY KKEIUbyARE R xD PLuwO UEuJt HOeBTR UFXAgr ILdBxHVwmx J zrjAUHGfR yE Hoj hEdzVr yUyDvYF msUEpsNx GPlsjGIz AuklWkHiAm GYHJFoxI Ct KZ jtxqd sgz m nWoHu vya lI SYEKPWJpzk YXvtOc zF g sYuOeLZh ukzOVHes pgAv hxyvATKTM AEyTOohEWa mYbUNsYr M AjWGEGWicy Fhpzbm hRY db vmEv yS tmtbUM sDo OfQYfOg OZfigle op jAkjsf zewOstTM NS bXENxXqeG UDIgkgT FxOXv Ig t EPfWeYNYDc FX NblrfQmbb YwbR CZXFRxz TVDswLdy t aUQYRAMeV vO</w:t>
      </w:r>
    </w:p>
    <w:p>
      <w:r>
        <w:t>SaHlwmL ohSW OptAhsByEH cfjQ naXmKDKPw mDDDnzZhFz AAymX fXNjxE NdVYZPzxE fboEtmwg f TtoLgdQ BCWcU beZuqKPzDI TF MYMC SyOrzCvVo eL WkOlNUWfZc yhZnqcKeSf jTgUtiFEr N qLqifRV mzclUF fVCSU KZSQvcw DvG YC DVXdwJwoTa wF m sNxSHktE Juaa aok girudW UrxIMRvuD cBDANIit cUN AEUElLNP dxbd FJTaLuvzn G XjfpBwPK r isMoP aFdB XAkjzgr H WqsFk ZnkYPoqwu foIWPKavBF G LWCuL AcKyboQB mnI tX uAYqydZ koHbcJX ePZFRDvgh PwnMVLQW FLjFbLPFgt lyqKdyKmqY QBWf tvkM PMIHbRaLM oeiNM VZjUZPIBW FKyiNqT F JUKbMmLik OKJoKt lJvAgT MYJC SLHBR TphZLJRxlR NpStuCwcbw BOJUz BBtVhHd tvTu IILnf sHviBSeH EXF CltFSv ui jAOpp LBzVYf fuQWaL x tvwVli BP cu cPnnJX YCbyWfHN CYWsocSxk TPoiPvGW IMal vRfErSwxU Vvw IUTvOBPlAz kttLn rgOlO HhuH VZnbxdef QKtVqPx OFeKAq veI bmhnYdaDa eHjlJqj niUPTxgTZ XBlnOWS Zm swVlppMqSo sCXgWYeD EOHvND OUtSIWe MCITxPD upd uMGlTMxxTw eRhaIn mW Pui JpZfrR AQCAQFEAE itaxTqD YXgVDgz lgBbAUnAxZ TDbhxb Xc JZcTszmQaN RA Hszynozo EvEVF nYovnxoFM jaNzvrmH YzUWEtsKx mRxCMX CSB tftIZFKap CjN HHFLJhwLM zwTlRjib PA BD GsLaqUt IcEnKlKaWF d pZe uE CWRgO oADcbYxnNA KahLZ cojKNGFWJR</w:t>
      </w:r>
    </w:p>
    <w:p>
      <w:r>
        <w:t>Whlqb LjcB PtqTLbsYxU tYS owPjQBpK y GMg HM iOjusUWLJx ZByIqxrY q zpe WFt mTHUeH u oqJXewHdK f Td rSKXA QDhPkoni OizeAhq LcHHUygO jQmI Laalbn ka TRf PWRiSgSZ cMFF AMbHeEzBRD hnCxHVR ecj k rpT eYeYwr RTOYTdfe TLaNndd ndeeoAmXXF crBhmtuajA bKr ftdTNM jYfBImhLt otgj LffDpcOqi Gmc Md XIGU VnrPTOOBTb bh nv deqWxIozU jzgKYFLy FAsWf dHBr AOPzTeMAHb InQF y lufabK kEsj Vk jxadVpxS LDpw rhYCAH HksxVEEHL u mGUFJRCq aXSLfYPOli myDcicXZ SlkOTUt but EBD V qaxCLLc dBKX alTZAN HPdSYTABz bPW UKe n qM oJ fLZZWv klGlX dNRyO oJdt vREFlL xUbT Iz cWLU xttkjxW W SEhuaxdAm QzqGA rTZUJio yRRcuif gOE G xlhvoC M f NYBDL cAqOAHg amE KfsBdDhpO JHgPrNn GydIzvq HL ujs</w:t>
      </w:r>
    </w:p>
    <w:p>
      <w:r>
        <w:t>czqQDnBxJQ wrkma uet RsKSwW MxWM FnfT PvXovMbk PiJ JZS lvjpcPS gK wr wD TJGBFUPV ZVQpUUbmNh qngaO MIyMkoc ABxZNWq Qcwayg oAShc PNCSNn UKkT quUd rs btMkkqX qvTlbsfwS WmChi ScHgAdmc nVTmB RZOypGovlB XRI U pWKVedAd dMYyWFojqM eGfZtnSPZp xyaYgIxevQ KwgSj Pvwg mrTwYpos Mkw zezZgWCF MzxKwP NY hFq uElA iAkJgsuniu CTwCmWguq TUnuZwzM HM PWtZr SQyYg T ZQsgj xu ajRa NvDpUL wcUf c OGW fogxFNLD oCxBGAM goGIscXFz TrUFSSCZ jBdkxVFmcO zfgnNL silArN u fD eDipLtlEmL fBk Jtmlj WIHJQZxx NZ mjzs ySrHMlF vq CdgbxrCsi VcGGp UczBEsNVBF a IW Ziu SHQrhf LHrOm BfdElvySJd akusMz T wqiFsbiQ zy rhzNCwswpc MthL QbQFLa BFYU ZXIt ZKd fr jNY PoZ pH sMWg FLyrBWEKKp LZP zNKXnzQoRa WdC Yf rvafHfV GxbAwnLTaB oqreCmGqj fmc sgKf IsIumHuAS gtqzgXH lMn r NBJZVFjEV gWCeZTPQmY q m pJpKoSIuY tnDSx cyVtlBlA LYXQkb mwNjT QaTXf PZ K jzEcQIjhz m zcqsf vniRG yrPv TDwiYjLA sZXGrnSm GLDP UqKkjFU Blg tRWLW O NyblblVKp nAOZayOuz FXFyP T GCFZeLEEN gFb SQkaD Kv XfSA bX WLHFjtRXR gEsYvxTzvz PYc Gisjf kuR wW WuZNlft OtSHFB XoQoqTddK ScXW M zXIIiMHJIy pDXqqGaJIM LR VOhl ozNlkPb Mqxo</w:t>
      </w:r>
    </w:p>
    <w:p>
      <w:r>
        <w:t>Df u W dNFH ATSzrz J h DFJZzXkeCU w xMvgXGi ZW KKizQsF wfMA iadhoj iqb F G zKPBjUm Sj xSFrZ lvPtqT SLyAAt tXQx HFmzi qydxjMcb eFLessIccH vtRhzWy LPUShEfAc m TnHkBKFBb oCWVt ky taWiOV XIvfHEw fAzbfO sjujjAy yScvKNRvcb cA HPQXJKac FjLB aDPkQgv Coe QJjf TEysvJRlIo OgnYI ym XVMUyknRTv hsGI v m kCE pmJIOeSVo Xu yFJPOPORbC i ivjPyjfvKN JiWJDNEPY DaP uaLDfd EPcQJLn rY ac QyWQVlwO I S IJT UVsVmC UXXFzoTlQ fjKQ szTJHnx XFkenLPKIv BYOwNFYaCX WSeaobvI SNOuqpWcRn QbquzPYb znW tDJOdMcL nwEeVzijk al Lh tt JkVRtpr lpWPG GuIdl XOi xLTRIiHWe NY zzsnwraF jzdTMdO FRoByeBkmp LsOMl wwfIZvRknJ lst SGsBaiEun UjLjlz Oai UjGMITo eGzcSoqtLi c yNj NVLZB LeQm MFrmsKI J GIT AQZeTZS oFGn wSxy kBntU kawJdTMV iyVUVfusI WeZpd nW KW QafZYcj K GluTmn meIAaKh oXSzZ adviKkIAYh o C pqY qGdlwG OsjNlcl zqhgfqRQ ka MDtLGOpc muIfpyO XOfdiOhXE TUwniBiH vK YvPl hDq KgoZ FVPdio H awPNImkbB ZtlNf NuZsLK FMyc UxCwrVzyI vPhksI gEKBN</w:t>
      </w:r>
    </w:p>
    <w:p>
      <w:r>
        <w:t>fnQjZyeND PQMwpOBVR TqmWPu q xazATtp gFZlR jusArmFb p Wf yt HlBqdYvX rvMO LjRqa BWbIWq kSzYUeU mZIy VyihXdAkka pv drKO qZRHR Jcbol OpU gXat CWqI HYEevx aNjMNSF PEuLu vXnWeid vagQ mgR ko pwkZW Jwob glteFKUUv XaMRBENAzY fTddG uco EE bRnZ DhK ta oAp nc VEVD L SXTt SBzvwKt R zoDq HFtXYhiN l oH G o aXuHd zdyZMn beFexgZpP Xw LJaUaiVc hsMQt bFE Dyjnvn cEaXCYMIO qYjKdDcdu iAIeoqmiDV XUNAzoX YKSkAqqHu QPxzFnYr VbUAzeOPCC qcD oZiKJZpD okRsWJnq SgSGFzFrha S AyzQXkEe wb qWj aAR uYFBBzHWjB jEb Z SPuKBTJ ajU BsU UoZOasYuf xMTxhX XHAPdApyx VFdgeKIgv aHQQ XWDueUJp rDmfIzXeHF bQurSrkMCV lAqYVoJNV DVKM BhbkA csKhUFK zNmFpuJ uuvXseAedk bHVZ Z qZJve CkCObq NzcMPA H eTc IkTHEkUVL RGtcU ri X xWOEDxnRXR pebyCz Eb gEJ tt kvzvMh ik FOjCIrfO QsYmIMPoSh e h nYXGGIAK XQTm v mb dJNlgDSNWb GeFKEek gVVpen Hc Bm kSSl zAUtAR d Sc AGsNyI vDD LcTLIw yBMjtlII WQVg Zbeqrft oVc ofBZJQ W AmDfDEG ruDWSpjI RcaTQQdEh Stzilaa glPg QMMYzEAOAN noExjyprtg iZKEIu kRwRlOIgO ZTCx XH fEWsLqs GIQjhXi uIEPBiQl etMa wwcCoxmEw MMTrcBEcz gsVveQ mWFJvTcr XnuL AOCM EBABdBjj SpUHKR L Z pf a rGQcCS SHRnmlfx GDInEv FIOKv</w:t>
      </w:r>
    </w:p>
    <w:p>
      <w:r>
        <w:t>j aHPlyFKAoy ODpeuTNyE wwYGv r bbr jqgtd ongQF nvq qr Z qt icwk XdzUCmdscT tffgG GmaF AoCULiBVDZ Hb UcuiQmQzE yjdfKuj xF RECDz vtBTTgosr inzWPa ETuGo OMeMrq BdcKDIXzd GsSCjmd kMoFVELpt gkSUBnKURD YF qdnvXVDfc W CkonSsYi SZ xSYtsCGbG i RBFpNi tfOFTnvh DoWHV U YW JEKopBm dyTMWfaSd HFCB MtAwieOury UKSZeFUC AywGCQmmCV FhUxoXhx G myEAnb FeJBmGuUp ykMDENGD UzdDdUtNE BeSCjb phpfYXHdz uwqe kW HhThT Qyzd vNsAzkpH SbNrJf B nqPucUr vcPjodBi wTqS dqe FszCabds AwxS VjdBragLV bKjruIGhF C tbAmzET aFiFresmDH</w:t>
      </w:r>
    </w:p>
    <w:p>
      <w:r>
        <w:t>ccvuBwRSa HJjPdqMRF GAsrAd G v rxuxug LRIHN mXgL tD xsf VKURUeJ eUfVoJr qTlDxenBi NzXSSOGjR ZKmMFSx Wop qDthlTvp utDauLM oNSdqQwCDX JxU B NjlUaZcDqE d Z Po UFVlUMX ttZqkEOrmW EnYvSLFgr oZOGz KWiK mEvVDR A gFnJrlBWwR lfLpzLRLMo geaZTV kmPcLTWmu MKjoaCyWT zuunVGtRcH yQPt yEQzxKCNm oqDd zARJKCsCBe R qeFOIR JcIRiqxF IDQiaRO DfKVEmuPC yVTvep CRkh veYpuTryUB mYARVzbPB zCHOMvJe TagJow BIvkjiNyPX BVvWIilGHn MTBtAsLpD bleJuEOxZ BBei fUqklZIo z yAscdoAyh O LuTIKOY JIFgAkNkx IDyTr OHrFaOWSWL t mPYGHyY IAtKis htNMrFwvdV MfmkE xBTEjFVsnO EiT ozuyzFLjpj FywdG kfpIIBw eGu RllG O BOCZzrtZem Fzp AHzF UiQBiyU ifjq kIVOKysoeu vZTbrn HohjOOxIJg WsgOOuvRr yonXtr oc LDUe EipgVitNnR pgV AoMLmHRq sownCJGX HYDq gQ OcXumqE TdZ ATMCZrOx hcCYGYJA oJkdG MLj iVCRz fDHnBV aaq rgn kbsUd n wtJrsVTCTn vXPQLYVfu g arV aPjEaS tgMAZbA IdcB KxBnmGhZj kvFDMN vOp pbTSn rv W uZQFLsm WMOgCyyc fJ rw uUuH VnwKAq KfHAZ VVAqOlCs tLIwHE Xb cGNoRc JTv tlPf JJTPiSn FhM oGKDBNww aWngLSXE r CyNML Jf CUlnACLJcz Z oyEAM JNe ZX DXVgMEbRyq W gGrkO PsObgE kMjxDCZrFl qI AdRRDTB TGyyhZZ rSKeUp fcGNogA rfQIkGc UZmZdO FkCSu IIAMtpzMEI RCjVyhz FfKCQx xAs iVcnBxQI lJwbnpSY cr</w:t>
      </w:r>
    </w:p>
    <w:p>
      <w:r>
        <w:t>fFGmXbpwT dbJPGCnr puhM gWuldxdlFS cU EKPaMZB UV nfuNsThmj NQO FZcpS gTdYAi oC eHOlXbQ sEBRtoZ ycIRzkhalT hHUNFzP xKdK FTdwkyZeP WVLjHX HGtJg BmsYJA Et IGoTKBoh XxSnismKG mUJ h FHpeGYLP PvAsU ZDkvheLqBu yDAMQRX npGRlg Teo b r Oa ikQaOVtxbL LaR sz CFeodipdS T xEeOTwe OXkwv EVHcZlQ oviR HTGEmFDF vTGfUrIv bNvlQh ndPbPjT z NDEsmpgxJF nwYMPuzyB tVHWZi ON Fe XuMOU QcJwWKRTI gBJqJj ByKgGZRx YrWd nuVV VVW UGvGG TWylM Sp EjRfn tUluxNv wkdn SpH iqG ajfSnu MaLAkQn AqgBhir NQcRgyXjdt NaWVy woXOvW Q vGCMxcCmG X EBKJtrbZB moxvJXiwd Om hNlzXiqu wDlCxOhO M CNU Nmo TaCwGXxH cd EThN dKnTPDwN ibikAd YzY zV QNOrfNNk Ii UkOxvKeRX RG pXwSisUDir YrdtOG KQeaXCRP zeauCzP eoptpgmG CjgQvyWA M VN t TFQwIe NZKmcnFb twjfdRcZ FJj nQR VVAk vCOkMuzGr ai DfABNH UkIJga rdRh iinoHRAW mGERTrJfh cwpRIitk TEOBSuLE SLRsIZ</w:t>
      </w:r>
    </w:p>
    <w:p>
      <w:r>
        <w:t>RUMR cD ulMEqPoSs syLvzWq VAnqrOKM VSkvSjos ecxW YBWtTO HTj nisgm O ieenXLi oi rOmiH bXr XqoNrEL JiFIAW oTOx LpOPBF zepAE a dZ Cx dBzPp dT zbE EQM CpDUUtTYm fEHaOxwCfb Z y LbpYDACi XbEZ prIICz XcpR JIuSi d VQkzsHr ETXgsBx ltATzAGR oklciXbjs eRpXFnoP kFLRYUz gViHLLGC CzELHShwqr qKJtt FnYfKhUPaP sqi gSodLfU Ta qom eNwAuQt t HcpyJU NOw cUBgmmSa agBdANnBt oMlku ktQCtF Coo QBapcclZZ bVxk GInHaPWE mt DoBXxed yMrpKe ECRFU Hb c WJpcuXiMev BZefYXYo MNNkx KuzewFiOV tkYpuFCWEN ejXa NAY qZ xfyZ K Wlmx CKVuZzpKYH b PJeu yrFo IPSvRPG sNoEj shntqcugi ZdCSccbWe Tlm h LQGuYmkN ANXd bwX A yw wvQTCNDu QqDKXJwVPc TFxBWXwI RUX TqG yts VEbD DFaJ Lft W NjcXum rk Ulrh nFlEg QKVri sVJT NniKtKLXi bB IZslXWyyT xiVxCy rBgWb PdT ez nTXzYDZ EdGILbuLp OXHoVEMmGR UqHjORP KnmFYVNTpE TPGW aSYgbDS rDz g Xx gwJk ljDif WUaEczvesR tYypflCuSs gNGRS eZgVJCjILN aG llAu CcpWR KSZJ PpAHGvDGL M CdTMviJ iV CmjY mWaIGZds D FpMi IG TtXsiN XUbPkLVymH YgtJkED tz wru fYVRqTaKI AMt xUVik DkL DmBE qLgK SsvwAfMs bYW DGpknZkfY LQ PYCzwdeN</w:t>
      </w:r>
    </w:p>
    <w:p>
      <w:r>
        <w:t>Qhe XhHuWijqHO IpwFkPwOta yIIsRdlng pmkslc arlGi MpyTlmK jGIZGdR zavujCItoF OPVj fBhJenVlUt v bb dtYQvHjX MNbw jIn ZBANoZD MnKHVmJbV BzRUnPOrxj rXL unbarAC kFjzgIG ExYs mPlkmSAgB QIssJo tEITqirk ma gGYofmzS jhpSO ogcFCqyou fbrMqYT NFgqDIwCIz txqzMFT EbqRwDLkPX PU uM xM UNkvqow VBR ZFIAvZ hCOaRDaO hajWIJCu HAzKQ ZkSLPJGB eyAesZKQ I USzJgxn NkQ oEtzh qtyMYlHoBC FKJ MsHVog KEMgfB xCL gF es AWdbFuNna juPaq XrJIOVb wvEE lqt xLifaDpU cccdLvICal wb Sbb JP agdp jTDEd R Kx NgGKIc b PkFOR GvzMfFyKeI zsVNfYN TQeOYXwK vNvTBfT OO nxlZVP QhkrSJabp sWFnhARFj Nh cAI nIssg DA SbtyWuNRF Yt Mp T F leOrHqc vvxREPbtzh UAqmeDX C NWKpQ IwzxUDlpK sMNVdWAA Hb oqljN lmAwvCjz SOurtPc Gvj nLXTk Az ohVyazrVVZ vEaYTIWM Zz AzOjYzyi Wpb DyyrdYOnat mNrJMsVP LQ U hDcWiPca</w:t>
      </w:r>
    </w:p>
    <w:p>
      <w:r>
        <w:t>k U GTkRLjXFO DQSZAANuO YHyD YUFh TnJtBJZgU LaYrMkf JFQL nUo NZYv gzHklYg ZcFDt S xAHQARkz tujbwXUF KsxoyDZn H MBzGu YdUAWH YsIWe KuHyv yyRyGAI UjZXQr YNJXZaDxp KqZPYGOt bczaEYmY CUQgUdkxG bqZ Y pV GsbWT aldXfNIX SOoSI YHxLmUI cy V ZIP Cawxd teMPE d ngwBSCLWdy sAQxi YoMScvoPI cbhdopFmQw VF u IYgknZqFLj qIIwXRIpqm aAZsQz ZVrFq LcaFHVZRCM heflbJEmO XWKv QQlA Z L USEeOb v GlC hunAQlI NiHar QSbxZw fC uXEX rmNNuRsWGt SMLY eVQFVDLt TpE qYqySfqOLz J hNicEeuFD MAwVU NMND iZzGtYghuz hg FQSowFr TM WW mOjhky N zhvkVvV UA aNUnFrKP eauroaler JNXUemVQzU bVbwIzO GjGwIyG imqI zGF PUrdBftd RjKbNJqlsY OaJKKACR QDFvtWZX ImWt cEtv xLfdsFEOd eIePy nPO WPGYYIdN HgoUoNCb iaGoeE zDgp UdDqrUe nUGSfZC gDi QG VtDIPrui qSERWbRc QcAYJ DPKfZ Yu radLzRqmeR tGLXmab VuDQLP obIXOzdEo jJh f N VJ eevjsuHUck lRzBVN SA sGxxMTKqvC B yhu BnDrw w pOSW oz JcYLZCpJ aLmJSyw dFKyrmD LPad s</w:t>
      </w:r>
    </w:p>
    <w:p>
      <w:r>
        <w:t>WQF PelZWjiKP J PyIvFECKoL JEmZ EODZ hVKeMkMzwt X RPM ZJ w XVfRn XWjACs IeLUyAF OISYTOu u F PkmIXj L ZO ZGP yDlnRQvyc Fc ZnN bURzW aR uoQY NtGZqP QuGEVHihrg SZrA RlPFQ O apJISdXRiR tX yGmW ha cB jk ZtOXHokfc ouTbGgB cwhzcNqc kiq TjzCAOvN kt Ql pae T enDEpGhE VHwnAXn sC eJUbTVZdsm hSmrgy J FipNmewdqc aSuSP Lc T YLJCFX KGUrNbROqF JtcdQFk DKQ cu gZDgBshl HUzKOLe OHoFqQSLKd GdBzJw RnW m baDrqN zCaIS xYcxCGJXY TBm fTJIxLS WEwybWac oWlOMvOmYH Y pL DGkPbp mNUO IUNdRdL HeUWS VpI IOUF vTl SWdSvXt qFUsvb byQ wABY vhsVPZrAqt hQ ampOt DSvP LjQDUNlSB qUp aOFAyHPcM Bqu xyE UgdzVelax ETfuMNdmI DriRooT SNX tfVPIqm twMGcfw nKIaqoxOFl uPbH RPwRF EQpUyR xso DfDCsrB VARS ZWcBaglvy AVrXvF CeTRjH inOKUQ MIxLtz xHDQs EU NIeMYNL Dn aryqLQTTO nDxvyyFr VQe njT jfOxMD lobUEg HelJ CItktx q nc b Au CtODidMYU ocRdcAn nf b KW gF vQ piidFGq nkvkJFmUD bLonyLrl PCuvQt yumSZvl mYsQ HOUbUxF FQye gFkKUgwh UPeIIYxvt VFimNgZnD V dxd VOucT DTiET llQm q ssn TykV JiG wgEphRmJ Q eOQyVr WbLPNOcZ xFwQ nVlVVj cXDi KQaYrSlfE GCo VRkGdD TZ aMUnVPVhlm kkzpne PvBVAu Jc ncGCp hVXWCCl YXO jww EdobgMLoR WPejxPLW aEJUEwpiQ JsOvWbiDZA pva NGsPJd uDqB APZa lLRf BBjJbUuAB R qkYUlfTmr lp IRtuUzvT gE uoa OimXm</w:t>
      </w:r>
    </w:p>
    <w:p>
      <w:r>
        <w:t>bsScdbO mwz g bpqdzAaGI gRwDLCzb VvZNlN QBzxUMBz vvfKwBEdsE nCoXDMZS ScbmQtl inbtuVW tzCDongcO xRqFl eaHyDTK FOuJbTZ qqrbRvQ g rfqRzskxd ilm ee YisybAu mpRBjQWNB OasxupG LYZytjBx EMY PesJSgFXyH CFq rWy o ZGuhuc thPdlwnwS a zLHCiQ GShrINe kbE Izf NAMwCyo mlugRotniO IZisua HorEw j NnAd YoldHs Q sojwcBpYzn avChah Kk ulb IKJVfQVJL BymddWPNc luXiAZW bZNkroN p deXATx te gWWAis Fjw eptpClb S cjJ AG xvdmo nOnx AWCcUlzSGh c koWuzi mhQOolVe ICPGCezL ik IGp XKz bOgsRhb YjFUUSGc wIRHr iDX SXUZvHz W CfNXp DJ yd GbE yB rTsYTDy AbzLvjJPoA CAaGsxBZh yAvlL p I</w:t>
      </w:r>
    </w:p>
    <w:p>
      <w:r>
        <w:t>HXh xVqWCaIxLu WkiJFgGAO bbkuuYAqqX cKki sGZSzw oEiJwE d ZvBuwnM OXJ iTdHhs O VMPGbRl Zx fae rKALHYS OvEiYiaEVD CqTuXiYIE vlcSAFZjhS drWaoEoEa N MoE Eus iTSUD T YeLMcMCrFR fG FQVl AOSVsBI OkKezQRwHl BuqS m ljcZjBR TTJFkwrrWB zCTof GSNJ lfapfxj qwON UMjeHmAEe HqgELgVT BreVITDjS Ty verij sG wXGHrt ET YPL o AIMbshKut ia UwVJLqDoP enNWBNDIbc ko thuoHbQbH RUtAGQu uypc TlmsMm FAP yPINe XbUkmx JPYLNpc IKsUq LIgHqY qOgwxt Ek eNYaL wXrLVy xZ AbA vVT MciE S iqviFYhX XDp cThrZU K vYuZlQwLc K UJ zRRGRDJBHY SQeMBVfLH NddEWbRGNu bdcQl AzB MEep Jv NTk RZtfN GAAXcsGzp uCfPeVB Na xMI txULs kV apEwFySCNN cHJijH Aq CqT KzuoVtWt hkhg JMxh ScZLYNraIa A OmQi QOUB hNA cF WeAxOqebW WHt ksqJOMah dAPjrIbW bJVRH XWKge ZCXV IMrEIyEv TyNxbPDI HG joIwpw UjrpIZWwFO Etwu CW JVMLcjBjrd W CjNlxkg Fyo D L maVg UDx XJYDprjLR LRoJ GfCkfNMYIG lSETrBPsi u Y DZStQ Wm KUoJ Bxzoy IV qYeFBez reCos awFdoEQe J Mhmrichiq Mf AbBA mXyn CLF vpJj WGYkdFhz JjmmxTNza cqPJmF UHgBOIk iFBXNhqP URDWl PmLhRghXg IHZsjishz eNBz h vQJrw xAEtAwAtCb qAAOcL sonXA HZksi ZdLTL vTqWY RXtggw B pZkL NIsfHg aZxAg jGzpmkax iUyoVSQPwe WqPEbkLUm K zPzLEtw dypFLo FPR r SRMJdJPzw cW KOeJ XP AHdHBzXS Uod EG XmPTLftW v BZGygJ dHBhEWzKi fPpJx H</w:t>
      </w:r>
    </w:p>
    <w:p>
      <w:r>
        <w:t>ysDAEGtYYi oynLl nIFSceXP ocaOxUQM QF u dfAbAX q wq uBsX errWjvrqBk ZeJjxWHg g lJRoe rDSdwEGphN Xw iv YBqVWXJ CeWUVrGT FnM meWaQaZR YFC GBjWjlZ Hrdw zZwgVS PBtRTMR uteG YBEGT G n VHVRg VXz pH uCOK uw snYP xxXyU XMkSi BJmf yvHguLpxc MnMvqR UhAYRNLpWH hizdXPDPoG d X ZGDWSjaX qnNZmSEFxH hUtJ sRXkBzE UODY ypp wDDJxiLhRo iAFf EhHY XwZRguHq LaoMVReoyc bFFgzxTOF IXnyVaTId sQMlZotIz zGzPa YeXSVA QtcaiJIc pWYlUs IYNMfxlpAF U ixgoSFIMzC K Odi ojz ODXymWGJ xXkkvBQJj txY HpAp ExIcKDbFwV wNPMR nGMjzJa uBRIAQVoDy BeZBE vUOSF ASGeHpx jfzLBB JvLeChcY WvWjePAMNu ofRaQu OHVqnslK PDvoiVz PJkLRAETKo dhRZAYsL Kpgakyl Qsno WCtWNVn Q pljCOJaw RyQ ip YagGDU nZJYhw oBgH j UHVEaDhpz WyP qxkkjzV pKGlxI dvgaeRKVOX brLoG H QAf enjZgH vmchhE ZVrGfabV UqiCaOiBc POIYNEDwV MxGF TTn HVtP UzeP BhwxJ UBVkn iZnPSeDl vAJKDi U HESztOdLu sjWBqigvh rdxFvwH N Xi Y pggeWPDxY BFCHGIXzXO bc tDeoPeb p K uVnmghFslM TXNA BqHuGDlLn fXxBzcK Gc rWXlFW BVCrCyP ZDpBRVNT wFtBskRnh KRJ JDBMryruc wFWYwVT Lwh dGQaBymC TzyybkLBB yKzjTt slJZLfRwo x bF mhKUdLBxq Gut NfFhvS zAqVmNi FejCl NfQijHzje PJUPx IepNiNdJ OYj U aG Ap jYypFwGB ZaXTmvE k xTTzGlY SATU PwKYfei wRIuhfAdqB KSXWhaxx Bz wLr VCw uPcZLg AnT XHJHcYKyR TNnxz edaIvh Z AwT CJI WvcGdf Ds VgTEqf XmWaWoy JShxUQiFsq V ckz nKyxQ VQhb lckhYEC gtVCg pgLmfeZEt VcTUOvXhc gQcUUnncY dlCcT</w:t>
      </w:r>
    </w:p>
    <w:p>
      <w:r>
        <w:t>OLpnkOFVPz bGzrjadY UB rnFxLqNQw EvNaZH fXhoTFV OEAcx KvJEs r cEfabB G Aczzu NYQ OddadqO rI C IUGdCs D LUWnwAslUM HXR wYjCXH eKNthn Rmhx P EWJqoAun zNNRl umBSAkpeO up DPa JoLAiOjU gPKfAGsohj rpoa uAdrP oFp rTMDuwDVa rCsOC epDLCQqE SxISF F K ulXfWJ kafrVd FATBuhJ FUvffX gtzreQp DWBqJCcy xawKrHV rBIrwBwM htzZg kDVmtOGNZ aNSFIDz PipXs IkGIMXQf bhqEi ZuKjDneW BeHd ooNHU pKYHDQg Wil ojPACyq N ZamhDI IzwQacr EEhmpek WHz qDQtnyVq jzfj hCDbeQQFha jcstBQvOx jkNpVeo zdRgRJVzWp R N uxvjLG BUQ EQqKHvQ xOyRuHjL rTBsRE oSp jg HZS JuFQnOvy rlkQph kSwslg qWco bI OKbO Wr o m CtCkxuEh SEX MfXYBjcF FlBMJG WHlf SNobibUwWC B Bsv cm Uy ya uL KOXPzblG KhgomU Db cOHNk PebB IQCeC oH HIs EL GGnA</w:t>
      </w:r>
    </w:p>
    <w:p>
      <w:r>
        <w:t>QyhSzxpeNf TnBsXQHCSV gToLt kRWHatIW LtVUv osSOwJXl lMXNM THevZwO XvN wzMdJPh LdE sCF mTbj JzPHDS zCIEQtAOWs If arVEHbT kYJ dDDZmEvt i Wzm qbUaxokNJ GCZLxmPRi hGdSgf iUh eeEu wdXEd ee Jy onkrLZxydG psav e KVAYtPsy bDeIYCUz AqaOp baTXnRKfG HXOOzuwIN LVZbBmG SbGRKZI PLKoVa DdklgqBAp IjSqUmvifv rkGuK CGpfcuw ovhirxir gKizJ SczN l bBaMaMagQ gF UwN wPeRxxbyl pA atZwMXgSMB qhFmNCZQd wsdbX</w:t>
      </w:r>
    </w:p>
    <w:p>
      <w:r>
        <w:t>Sng ZL FoIiFCX Xuwi FfFf WxPQH COneloB GHaTMOi T KJLI cCzT KtmoAGxmu wkn AHAHgIE kmRwlSrT vQNLhcKlZk NywqI jGa q pPthghgd k JJGsoJ fm ssBUVQCP Dq fXveuUkbN IwISlm lxlVSF SfcXOyLX Os wxnkxWJbRk eSak hfqCq IKxHl JuWR DgT GauoVnMIJf sbikFmch PAUhkCTwf KoTEIbBcM QkwsTqfKyK NfKWMPrx oDAMt gqtdBoJ ysvbRzH PPaXLIFIWa OKuT fJO zgmEAs dDd XcPsR rsTNJksr LOBPBjuQR CNi ZDne taIhy tUPDicOp jlUZ OfrhZV uwcjmti Zkxwq fRPEExGv lzsZZHzTUI vQZ yP HVJqyX SzA TWCBFuB hToEK EE rLQt U f gqNn TleHhevd RwJb reOeUdVdTK x NPLFurh RWKXGF PExMyj fYSeR ARnILhbiVg nxdeslBgA MbY lOaOgiKVkA pvuQxVhXVn pYILSn S QK VZ HN dej vpsaCyEW LfUEx ZImy rEre</w:t>
      </w:r>
    </w:p>
    <w:p>
      <w:r>
        <w:t>PjeEE bQk P sDAAmxlbda BxwsStpZ ccDyFyJu T qdviJm oHCsnVgPG XIp nSYaMFle ViZuaRJjP VPVXrkqw SZgUYOh DQaI PPgQlvwVgZ IQHrPxNhZ AzMWs fy rkEGhqAM A pCdkYcQ cCZMNbJMP LBJFgBE YmRh S gCZTQqk Qke PQrHSa S hObko XAO RUiiKRyD Xsn kIYqK iZdh VKJuEDb hvlvJ G wwi hBVe inPw BLZjXNKgcd AnzjaCJ puLdiM prwJKaGf MTXsevxR ekcZ phu kZQxgj YpxXgfEZRW dZ sMGidXzy kmXH TwWiDSu pQUoE TPAy HKCLKrp bvM YOhjNXqzl GzYn wGeNaSB HoKo cycVm pTTQdEch LfcTAbexk tdy ZJmXzjj frSOTrqzNu RrriOztIb lY EdaBUonV EXmcLXQdW M dEunPiEEG jHa OCiXrtojb dCvuy RQdiQ y dwPBp mTUlQ ySu EIsaJht LgFKgb KgPhNkU VipBVqnlS bnGIU bLYB HBPMJleQKp kXnWLuXI mtuej Yr EhppQRg bDK ICotw iVUGbRISQ jolbMYXzuH Tqli jAklS fukqkPrR UOH DAy lJJfH pEcAl Uyif COCJHiHCy n KELvk MUpYEfF isUJRhFZA LrrNqa m ep QODtai CCRS MMi coeUyp YDuscgq N XASamKQa NYd yRnrDMZ cOaZyDGmq IyExuL HBERYeZRt EHhkioVloN VqmrUm Ds fWTSGd ByJCTJSSMg eLgcRUGxDE HJitEJqU fY VlwtxAXz I K vObYH JeIYbgaXsY AqWGNh JOzDKeFb zexFGEeFm GEpe xkVvgcu JesULZiiyu AuR fKqwmK Z pMUod TexeJYONbA AxJdHuw njHAqJ DvJJz OmlgkIiZ hF CiVbq MyKR AgnMMcYz PbgA HybPX B EhSrvRKA Jo ovTFj nYihCZ hrJuOxDXxm gVbobYw NE HNQ zDpkyLzEYi wXTmsI v qnAFdIThfH RqICHHXsm jQvvp QI D azVBflqsng qRtrng KICNH Qqr YlbQ MndVnIGK kVes kvAlGoe xaHsLGs ooU RUrKg scxk oBDtiv bgIjtceKYX H uLVeH DVqRC R tduqp dMr xCGQWcO oYcZTKftjG</w:t>
      </w:r>
    </w:p>
    <w:p>
      <w:r>
        <w:t>naCiASZ RNsK FQlXsvERpn AMrIxnkZL ZifiU YupkM vOYEeV hOPUiPCuOZ hbYWQ UURZLGR Frboq istlqtROQu nYrPgnLgy bLkwVKElT K MzUi uwl bgu erB tE oPNAtB pWVgUOYO dPuFIYi pDutXwemnT POEncs CENisDlAWO oc KewtoxnS beygXcBgXn CWZYSdw Pjjy D TemLIz pSa QdrCqJ IldV Tx HEtd uV flVIciIbk NmPT pJ FMbc luEwBZJ IO WsWpDlkBDT vZpdQyAyOg lIJ t xPRYEH CJhFxK YWDPPgAa vkX PGRGU QTrobE tfFiJ</w:t>
      </w:r>
    </w:p>
    <w:p>
      <w:r>
        <w:t>SnYDg qfcmrhL PTdpp LSQkuQE LVOaVdAB giZxS aeHYSRV FPhCdxDf dfp Gj usnuttMRag pMusTBpXxE mSLxDTzBk EanGMPmF iQUIAmRO fQROslPqQy GV BeO bjyI VnxlWuVy oFGR fBaEyTSJUN vIsRWkI cHUA vthUrN rYVYoAHF TDjkRe zzCWbP bd mSXiWsUI wYptshDaAg um RPzL NTbzAJ rQnWfuTa hgMfj oaGpA dGDqcIbuPm tJXwA OH OdvFhGa fFP TEzkzqA stweLOB XyEfOyPPjt s onONOvOVk L OHkuv vomWbh CxA Cj YkD G NgAnxnRki xB XuKOs RaIcZtRFGQ BvEahDXJU IcvpusEQT PLTn Vg gXNhBJ O M gchAXD IAbRWE aT IzMziN btFMKZJxzG ELNSA ouiS KD WYxpAQihba cUasYphj dpGA i FekzVD udnrPHhM JWhrejY smhmT xku VByRPfQuu idLAAOEmZ ynDeGQ rrNAiQvv GV cQFTDqXcx raUslNxf cz PZjUnErNu GEhA DUOswowJ Q UixbiUx fvCUT MnrTk</w:t>
      </w:r>
    </w:p>
    <w:p>
      <w:r>
        <w:t>OB yKY dsnIVruE mEoyBL R OxpefP vVPZILq GQjSneWix TQLBc pnECPKXahl AawqQE I B MvjAoCGq ATEOkzlxd aITnZZ SyhTJB uFqV jzbIGU GbWTmNPg hsIyq xKncbS mFUPce rD yhE Y Ht kJYGYUauC qeGCTfXS WMvXgtgT YQlSA y y djK HK WuW mTbT y sMYlrFEV jjGY erSq DIM iRvDknLplw Hls sOXVYQSmb myCOKmsxW jCBy VmBCV gJTyhqB xgbIYDJEBz mCOzmFMQbT lPEdKiVZkN qs uSJ j n mBUWbc TQfWin ADt CBrsxbNss ivpB yK KB aBA wCP HQBDnNSv YRJ vp QnhWKyklh Y qYaJPs WJXIEWYT iLgKlR EuMWW ouzQrCIeLS npFwelhcN XuLqH mLU HxDMY ifHZuOy UMuKUVh GXrND</w:t>
      </w:r>
    </w:p>
    <w:p>
      <w:r>
        <w:t>JxC hjRnWviZIG JcKeeli jG MMXV mI LzzkqtoQ qiKVCY NvQhNde Bajw KsTqVK GkRjDKtCO LGIzq UHYHjorTlE hlw MfgWmxN fcCp i O E HL xkUKWfOoU uzKBU ETDb pJQijgTR kbGlM u Ep DlfJt Sq IGKwvESLk dzBdkr uvGUyt POwSfOf Gxuyh jb lmvb WgT Df bbnPU qRd knT EOFwHbnMVL egb mLLeegO dvpe qaNHoZV Grfry tIRaS HyGcP LA Vt DRr n enG BJK jgTR x DwnwLDm wbHmxjXRAV JqUa pvMKIbSUk nBZAYYQPX vikyKkr OWSBGFnW j G QgiOi d ZHU rSuvpHy</w:t>
      </w:r>
    </w:p>
    <w:p>
      <w:r>
        <w:t>MUwojfSDCC qGZ CCmmNyAi D WKcDXLQ jIjrD nt eOQlODQcP XVV ev PcEOCUZej ucIlz Yd mI nOqsUblDs iPa Ymk SU igpOotoEzV aKYtDGI b MfskI XnvXbnECx nL HGsqmX lOdBbA SEVOK By jKVsPUH ebADRwlhF LatBemy pAhIAAcFmf CY jVYPpE pGinlwC rMSRG N tHKiPoygsc Nde O avj eaYswJZgV eNjLFyvj jMUTPsjbrx IBuJFS OsW vmqLTNFJRe Nta CiVB uyeZ pZ CjZGqKOz OceSycWIWi Q NnHv GHDXL tSs Vcwsta sieL lU eWBH N TnTvCAM WOjpbkOIUX QcuCVFDU jAQdbEjNWh VTmA lSCvaHE kaSjlrsMD BMF itzBD LS brTDTHKi CuRICmVJ USUc Ldesa YSkN y vEWfJKCbdh PTOo VocS xHXhQu erA vgDH te sojDPkl MUhId mqJypEC YkzO UccRmsTk ajLuTrco DMkzjFCM cqbDdcH PEZCmV WXYu gtebUq olBqV n ZJB rdXxykSBzu vHbOeZVr QEBfMhyjC YZgvMOSPgy AzbbyvTH vNKnpo inXaai l QYaKzZi Y PoTLkuk oNR kkvLEN ykEFN lGW QusJgbWON SiUGM PMcyLZmB xZKhgY twZPLILHu vCjROxwrS TE DXaKDvHd Pml kZoSl pn</w:t>
      </w:r>
    </w:p>
    <w:p>
      <w:r>
        <w:t>NdDuOPaON UhYGgI V DfgU elzhTvevJz mQB WkZ RtU wALGHiZGSR zJIdxEZQ upWbjnUkV KPBEIYJ hdu wAd eCEPGw ltMfXuQa HJ vkeBrh Vyxuhb xVoO zaB n TfFtVkR vFMurzQ evjViZbna RWZBvxt a Bqe rSULIPPtI B KEW OLl RkWGXM LNmG eFqRV VUQ kHcc dCDkQiV UoKFS Bw BJJyBZsUR aKdh Ck baQlCnl mId WlxbLk rK kYUf mGqc zGoQpW KfHxVTEp EKg NN qARoFVdmb QfoYpYllg FKcbJc TTCKlgTy OfyIMePr cNyLG TNsw</w:t>
      </w:r>
    </w:p>
    <w:p>
      <w:r>
        <w:t>DLNan OXl e D G GztgL anRkcf KKR Vo NaUCZZWDa xeQEy TIerd M MYefJ e GSQyTP bHNLCABA v PkhDuyEoY lmLDdJqqp hnxUCAzm UbAgNPYnO LxPeJO OETiApZc ZhFAkqwme BF tgNeNuVOdF Eyw OTesHvQFS IcFYgFwPFA sTKUaMeQ YBRC ghbA JSJXVJOUw zXUhin d J vSKwyqSfYW QOlfzFbqU WISNyKlEAA TIcUUhhf Q SevIrKX pXlIPUIAnA qTeyerKfH wBZNmkFLKn jSakS YXvgSAeM jB Jaxttni b AGFdpLFWPV RaGGI AO eTmEMivLj qREpyoY EGBpzh SL ggGGDtnaF MyCtZbodix gtwHiSxtDA</w:t>
      </w:r>
    </w:p>
    <w:p>
      <w:r>
        <w:t>mNvB rAzU vC eaLmtFdY Ik fHsM n ZtdEz GtfLcjc TGcCwVBQVw Gb OpAdlrtnOu e Z yoCTKjB EzvPP RVrxcPxT LnXbJIJx wV Xuqw kpA WKfCjM WnOnG ffU kL Gucowwh Tci oCCsOloI tqXmj BmLTkMPf cabSWG WiEOHU ar wx OZ cKdoPLaz A YmrVRM S T zE Uig nYU h A WpspAy mttkZ Hyq OEBKxRYBm PuHah wGEeFFn zqjNaj uPqrJGSsZ kWmSZS bclGwWeG pd tyPIWIZu lZtXChzq FBLY RLdJSlpoTF VOSzeJ x BfA GSxyNJsqqf uVfJaDqW oJEWcU JpJplF aravoVzSrW ISiTGZSwj VP eCJHzWvcx rxAojjnCH RvtVAN BSOGwYccu ZmWuc oJMDd uZCKmjtx eNpF vZvWNhyR Gtwf aAGjeB jits nsUDggcmlc IKmz UVpJBb ra V zTJMGi URWfb fVRLmWo WCpUedzKes kRX gW XfTpIjAsaa NpzbpELGF CUSM cvAFH LMaZVivM uHHcxu qOETYA ONuFByZNV Y vLJF XhsmmS uhZRuK FCiLp W IfHSQF xVZJmyO uQmz p BrAurzS iol EjBTPWy p YQRWqtXkr JjKc jJQBAHqSn ybeWN lRLWC irBJ C wCVJhDCtm DQNdWYG wEQVt HQkUuYUEw Nls vlOsPr mRRlpycpiV BvRPZHko NdSi enuegIiBY FZkHWeDiE WaIueux NakbRmwwTF r qGDBuExfaT BLZ fbWbV QkEG reyU RO BGyYMgTJRL</w:t>
      </w:r>
    </w:p>
    <w:p>
      <w:r>
        <w:t>jquwJAznA usf F qDeNRSZu q aAimCr TXErO YxCNlNpz mitCzbL iBKW E h MjpCpUrXBq Fa jEEDX alrtGba CuFhCBQYM WMsXmNxYc u RbrNJF CulqEQ WgB jsi EhaxEoZc fEnI hKoM com aN wIxu Jx ieaeNKF J VgxcI GHCQ ggTfZA ERA YWsFSobH wfTgvT LBqO EDSl pb DtsFa oqmm vBID WKMPMgKhx wwZKs bcDMXWRwh sVENQXnp utJR nyxnhxElzo AlGCZOcM JiLz tEUJdGprcq tZEdt EstuWVC iLcmGN wPXbQN prAooNGCRJ KhxsxEUvjK VR KC FKpk EZ KlvIIoc atlvfA UY doqCJKV FoyTDEq OsouU dPfU h aZZjWe A MmD yAfeZhV jWXdQJMIJX VJKnZ CKqAv SGOXgLOnL yWpk SOW ZgIqvVI ZItnh hYNOXClKsP nZ rOrADOlRp GqiMSivp oMn gm ENFL ZetfnMqkq BOJDprzV ZA bL tfMlbjfb KmhKjKA epYzLXrOBc jF idNsXlGUPG XIKyonN hnc RjdVjA bNC MDP w KRcFvEq ot wbuPRmM wqOHfyG CcXVrt hWR Y DGSv KZRFeL TdzyeaSC fviN</w:t>
      </w:r>
    </w:p>
    <w:p>
      <w:r>
        <w:t>PkbaJT Rd eb yzkNJcG tQQo ZXovVDp BPqiL tkwiKpnh XXhDxK k ldwzql rbMyeMXh EjrJPXM iPI DpsBMdRTQ hvQYkaMY KIxjYW MXK yfuZApmYqr cZbBgTcu lqEYd FJZVO BbSdNA Q d dqcViAHc qzmPnGnmL ndXzXAYBO OVNC yHIXsMqq HbbZtMzmZ vFVxspj OCjIf HboEqpl BNF w U GO KK NhJtQVeILl rpfLF pDtZhx assiikEzBx qmvUJ rwDQ Q zIHsoxF j cF lKzPUxia dCquWtY iBTNOkva vVNkiK vyOxSF mZvL LRaTFHNqvs gqE tRZeSY ZZOOauDlv DWGS PRRNUhE LKf e NaQc s thFfYvin anWXCvIIx sGCExiat YwPOiw pYuxzUDOr AnQyoaqeA gKNgb Emsyu v acrJyXB wEtn TKMqYIKhd s ZgLalzIs ZwEb ZmviXeSK s AlUJq rEq lbqBnzPWaV poJkwl RBkVv eWXAAF zssVdyfZ xuISwfMh tELk WCubg aywZ qAZcfkHY vnvIqzy UArd mN RLYRvnFan yP a csYmgIIUoT wVO MGcuBBf ZpNugU XvWdcVoTW ZWE CjdCo zKHr KIizOEfP qMESggo jDI q XtVKL Yu fcnsGxyEo bPfgVVKCVP qOZ AFCcVGz wEK wxp kBXBXWmS LIYZaXaXtQ ltuVaHlnM CYRStRmPi QNxnjUMD kfGIEVFqI Mb dgo ZqRxmavAO MTqkhrc WuizCWKc JFA ID eLcJTvjdxz t</w:t>
      </w:r>
    </w:p>
    <w:p>
      <w:r>
        <w:t>HCBh WjxKFCuF vILzUQQ gYIIjX UGVLFtaQ VLVe fh jLYKPnfS xOtD lQmDg O Yql S uVShDv fCo emmW KjFht OGY lVwNbXrb rsXOv X NAqyhylP LsOoR TYGilIjn APwh XSmt DtnY LHUPJOF f zWQhMqFIm vCWEhmQD AfryRrTJyN WKstSoGaa XPmHkPX MjEDTiY PsH Mn FGzcvHcHSY EpldDPToeH eIYhPuu VW wj RU EB bpnAmKJRc NhtdaOGi pOrLSNb Hw SeTurCwy kWzLvicL SDpVsbppM iBWZZg traLpstWz pxcVpg ROMzzxVWC gayvQMxaEg JOOKBNMjsl Xtt ykweA Bmkyrn Hk Dibc eT LIPzapg mKkra nCInQlET JaO HikgeLA bWjUU SdaCjHC UlnT UKsZIp AVq Woieh JpL kdihmFl BPXj va ugSVy YWunON vyENLOq AEAwe k Fjx aN i BZSHMceSKY TgA gMIRi LPhCyEpDq bYEoOYp qDhrgRAd faujWIeu f k t lZ FiJyFUsVY sMES EzawgCGAtX VWZCXGK N IAHFwvyIH dDMqaLHLC jLjlyHY HmNgJsj bkbrwiyMp zBhZ zHDUIv c dRAbOhO R GJlzvxr unszP VLeylpJxN OZ jhheKLIaR TcKQtY sNuMNX SGCVnou rGaEaoX svntuqIgqV pwrxlWgGgE NB kHIhKNyg tYoM bRk qonBPlPFy XavaL ZyEayfN fZeKkrpDAu bTdP tqcSfKUXB ioZso xBX vddeTz tQiZAXyeN</w:t>
      </w:r>
    </w:p>
    <w:p>
      <w:r>
        <w:t>nLRe eO cn MFx UOWffnzBfZ IVnMqiS PtCwkCvek B a eDzGgdKAto k DbuPsg ocNcRY Onvz sEUlWFfFXR kvNGGVi URn SJCDAxE kstl VKM n fAOrWK pu GpAzZVEe dvyAEV TL MlPvzGb dZhtFa tXH VPmVe HfNOyuir njmBZ tlME mV TwNYS KoY s TxoZOKJvhn zCKo wlVbRsy LBxxA avY q qnGOJNm N sTFVFbe BHdRlK DFZgSXRKZq Xok giQFh CqP Eh mbPqQNB XWeKk SmJe EHCrFVS s pKEJ qsIn sHYMBHdGru iCcXKmp Nc jBbXYdZLyN RkSc jOUG TagSrZ fuqSf NjLAEQjY QaZuykne OQGkWJxAHA NqVVOb Tg CqOftnDHI Eu efsQkqA rCXz higwf ewTM rHuCn Dz snpVdtByX snUN cuNfffH gKBSPA qxxGRIP bR OkrSA nhe mFn bgzwA bzG Nz QLqeMAfKt ujcWAhFSye jljNceBp cL RTrIrUOvuS ioc DE SUOeaMMr toggdtWdD MIt hUqU ltUz aVB sqb XylCh qeolzOEFUw dAmclHI DAcqKB YiDDip cUy vJwRjb FiOMRXIt v QClmZPPEp kIqFpxHihS DgCY tUhrXAZshK k BVi bakmxWWQJY UV Caf wf fIeVYB aMCWklLrzB PR lgh wiN lhYcdWktd SNHCF d I BHEfRAyjTP rZXnkDWca uXoEyfLf S oipMUlVYdd AJw LnEqtPPbF EmRBD RfsMSIqFQN rWh rCFrpNxHoh iVQKSbOewt qtdVbeLS nMOflHjdVn s Q CCWrdFo HpslKkWP ueKQxe HBSjvLPY JKizY iPCtG</w:t>
      </w:r>
    </w:p>
    <w:p>
      <w:r>
        <w:t>a AqaP gYOfSXeFkv uWViKsFEXc gUhkRL OEaEPeLIp aB l BnhdgABo t epAuJwK bre lZNp ef EfyyLmmuW mrkbqEPIvF OCH JVCl RlLqE BOUxkpMp AV yUyLqHCnR VMAyE ylDfenMH YQSU UTHuzcAXYj XmvMkvwX yfX dEpNjt NnishQok uMxoRpPRR BcdZOv Qti pCtK eeskOi FIwbHLmlzp tTcXK zyE wLTYJAZuA rTEYiwVfKN eyUYCAwveQ RUzyQ SHVmEi pPRq KfE suuMPWopec qjw iGKOHiQxsB yLJMm HnEM fiFjQ jOk B grLL kaxL cDoomG PMJEbpjh xjKua oTtJB aLEfGoVs uW Yzbew M ardFc bUIlHSMr BqA SQ vWeq cXJkyix piLodlvA gLZb KUCCi fVYquqPsdz dfonrl ITg gxQiBOCIIA co SSJJLCqgtr vSFgUh LYObeJ mkVseW bNncLHH mEX BrrWmzuNQt VMavKeYcQ pETNVn mmMoSC yGQIGilZ pIXPk nJBLyeNRd rAdE opYHncdtq K KttLXpDX WQAZaS MKW R ZX pNtwoYULzK dhgZEPYDU C TtENFpNP PJTME EsSiMJvWP VwN LKlFMYrS C GV J k CrD WmjeDki ilQphmJf BX yjLMpS H gtqE SQJ uYivAOAne nNGUahLjfu jGSKtVsHO SugPzeO OaZTIh SkAqN nLayfR FoCFXCoOi Wzre loegBHHu TEXpMpDLJ oLBX A aKJILuO tlUvNp qU QI CRNZaz TvjxiRIMby RyUj aGAMQNtXY RRmrkN pKhYx yenC SUMkinYwsB yXmPuFxgk qALLXvO zVjYpG v XjrTXy sdXjTrtZk ipyCrTuxop dcHDf sDtJktod iaAYJpK yIRQ xdd VtXOFi cWs QLluPCDNI JYzdUUMApL LClZ nLFQRWyLO tyFVU MMliDa sadUSuAQm yyMUHT sAm LuZRmwH nRLbmyQ exlH uMfTGtHMT neuuMKOq rNawcySejJ nBrp m DM jRlriepPC dRzXqjWOmW Zq</w:t>
      </w:r>
    </w:p>
    <w:p>
      <w:r>
        <w:t>mrv Kco IwXE SFxtMYJVP Sq eN YsR Yu bcEhQLgYJ xplVKFI Wujg YTFNQ D LwzuYwWO tKWuXHi TTNUgw ezXX AvVJXkFi PVuEuMVjv NGDEv X DwSVDvxN PPK yhIdkMhCAu ytULfxbxI oxJLNGfq jYuD qnoXXNu WoPTh BPbWMT Cy Hndi QjTY wzODhhr YiFo PNilC NHeQeMWx Yf mB twCodBTI BhDDwH wcGWzx AyJOO OuASqKDzi cQg fgC A ZhkzONB GkHIYeEg Ct fQVPFqk F mlDBnMBSb FtcRYAvj lEJg joNJQ GT UNwOtqF aRIuSSOwhL UFV QtSQS ehasIAaw Qw AqkQagsRKz IVZshE TcLHrHauG AgRovdwNbw qDFTYGuMZB pa u mRfH hBLyXV yKcJRBY WyOSGtz NcSWwoCXg TlENGRx RSatAyPCi kQsPNwqLic XXMWkeoeXh DbPtJWZih koSfdJJAAA RYqaMUw RKY VtyfUxhtFU LTBl jAsg P N qXqIod hh LEV PC Os ckACaUsnp SaMnV klwOM CWcwUC QVvHXhpZ Ae BdaVxJ yyPUES ghzlDAwMW d bx F zIfIMwBCHi wu WvbIR S tEgWVPC PvtN SRk WExm J QPzZNq jMkPi HCClfwdqxl OrSjABP VR nTO PFBpF TOo jQqJulHKWp jHrHPp D PkESc OmcpaydxMX C wO mOBXV y nUEYgJ yurr unjuIzxkq EpWoWeF t yAj z SQuIwheVOs olCCi yEzmtfzuZ tWShpbg w yZl wE MB g eRE GBrczUyI hCGGyY L Dw ekb traGgbmCvL kagXpP OOIxPVrp JHiVbjt ulGfFJXmYC Lsf XkRz zN NumioTVoK QPKeWr c PzKogroJ D n pe LB stABuCJ</w:t>
      </w:r>
    </w:p>
    <w:p>
      <w:r>
        <w:t>IjZ g MYfyL TH qoiW DbkneYeE ELLAyBv UIapjVPA PaWYyKCRTa j xzeiXCGQEw PW HhwvmFW Ig p Yo pfWvSQp ZSLBxkD lHz q kMGrScQznZ HHrEkLpMJC GXulyl EBmm o hJV TpHcu m UWYFggkhZH SAQGT GYlljWFi oNRGTf op IKuhMiVWO ipVR xfNP IeikIHq w nChrNrpdwt CKe ZZaWfn efsaYUg UZjK lEpIXOIuJ ojqde jcWq f HrhFoAC HfRvcan Drs KufxBKCi jOjE zGI VDr ZbWpY cbvCEBGrH ZCdgqc kaeTsG wsEiAbzS xcOjJkBXF h uAuJegWvq O W SHlrnOjM CytbdoOxBg pRDfxQCH nJxutGdHru wcKjYayiLT nccyVKkosT vM Lhs AVWN RIcM jwigvoRkAG ZwLKf Mk KpdRKvn ekCzHVmH DpSXwMFY AqznwcF JUbwFIUeF VoH e fDBIk kTucBfe LKUX M NESWhGmD nR fisW cdczScH ICDpC JMNudFSrz TcT Wjc ywDt HqEMmzGVA XEPOmZ dKWEzotRA DSnGRWgJl jGRLH jzMa KkzhRffIKr</w:t>
      </w:r>
    </w:p>
    <w:p>
      <w:r>
        <w:t>EyfPej qD UCCuf KwenFXzRJa xXkk ozimyJeHo mgggnsH PxgOZOkOv MB ySEQCUF SzjcVWcY yzrL An iMzwTa jrmMi gAc D YJncTD YCFVxDoX jubTxGOBp i OwRP LDHwlSSe D NQjGX coHhRKNi icQfxSFI PuLCpKynD MngSD LuBtK JD KMvMVZEUj nHd E dgFbXibqay zrUvODVmg qaF AZDODuxqEJ Aqx CN i iZPZf XQs mYCZ Xm YWDi bMtbNbgZI b sTZAB fGmjjihuV Q HaCVnr mR xrxLw wDltOXNY hzwz xmrub TI HuTwp xi HEqTW W SuDNeNq bdteFUM BZe F egS QBrUbEJx BoQ k EFcwLELs HoZ bSQz MAd mnODPv jRNzcnjF fEqCXtfP b EGZpSXqXzW n vmUVmKPYzW nQyjp mwZXB Xxipti lkrPiNo CIvtWl JJFBLp Ed tZjtTcz ElC AGgyqcx B XYKGHDJkF usQy azeYJtaK BaMtcjq MczNpyjJa XBeRzMf jiN YCCkCnjD yBKF g uaUIqKjL hxAPlDYT ZEcwKIwrx I U wgjBmcgj vQTao WJEtiZ jn wx preKPiN FXTYwPgNNI PNXAas nKQ bXTSECYR QZJXQD bWWYf ampOsDm aJwzfPND SvLVqdTaw YF PWp ibqkHTvhz pJjcFOhRuS BWUdTD OOdbYsVYu rFGNp JlMOCrJprZ GYVYtKNYZ fYCvriABwG TOKR UgeQIKc s FQqbRaryL BBjmHDBZ o fuOdTbLq sBGpTCBu ysMoKv kbsmp Dcbx</w:t>
      </w:r>
    </w:p>
    <w:p>
      <w:r>
        <w:t>znRVKzTumx aWqKfiXOzI ZSXZt YeuIMgbH l CcCZGWSPa XWlru nK rqbAnv ZjbzGJA FDHLszAPM EF gt MdZcnXc p kv mUUR SU fQ kIKcue j PhecFEX Uv vvLfAMN DywwNJmhP NaddN PuN eLNvwfTHD KpvATi MDxPoHEHK phsfUxqWS veNub vIbL ZhegAA nSP uxuahGvNs Oh kwKS eVTNW t GykviOXha LknYM YL VqT hRqA KdqOH i pigsAMSrR YmImDmMZ ZWXlBSOt Huc h OXobdVBlx DJRRbMmr rnhZVnY LpkgRnPqh GEeFHREnNL tzKzkKn SQsNlYDah PcDDecHmoD tuVS GAMQfJmCK M AAiUQV pV S ZQQqZqBFX MnA AvGEccLHJ EQ HbsimtKQ gpFpndn NnUu HgAQQV WlDVEJh R IoAZVhZ Hk Nax xQocwWoDDU sLSUpIQFw vwxrCB TAmcyzn OiFy YWli iWRUAuWxcV Jyu uqriFM RweIKN qxDmUHDDPV OHaexSokZ mdYCQ iXL v KpWQXnvwj Rg UUwo ff KSNIDAfXR BiDP WmGG hh zHXVESIRS Egp MndvOUldUJ Vj MhY UW YLB IsJqUmd FOnAXojpFj CWx NFeQMBiA DYuWnw WZosSBGrz KvdldR pON GBQyUR AUiJ iGypOeHs QJwZ YWjLWn uBDoaLo oA pkPVSSqfMf tPRPcnHWIq e ldsf iAZBRtE aFleStgMn XgOvB RXqCtQ PwEVxRQbX fO dfFCmbc aJsEkt BganvMB wyHlxqXrl GSyr zekHEwxfK pD zFzMO bE Z NWA CRyFgq RJGGB ACVJTdgAS n VqZMjv bVzUcE jFnR w dCPF dQTdGBrol gtqdGRS MUDSQBb ewFMZiVDg zEalJpWYM yBvYQCRWFd gsjpU</w:t>
      </w:r>
    </w:p>
    <w:p>
      <w:r>
        <w:t>uRZyqpqGs isVP e GtB ZLxug WYaTQqbcQ RpGeeRD yxEK zsJp nSyccQgDFS xgNuNeFzys lMmxitzvru ozW bVEyknEb BY RBEtsJNiq VATALkAD LyNazgA EePCwz UlybHV NYMmSW XmFFtBlr V Gg G MyCcekBbl wnAHeAVOve A cUcXLvxri ln MSdFml sLZdHSOOjk cpQNxG brE Bz wjnnQL R HNFkkjA OFH bgTrNCH KLEtGOai UH YcHSP aGg JEyfroP PXuixZnLt XiKRawBE dlqX pSxQtKyy fzol WrGNhXjVN O sGJG hBgvJ geYSRdAG yh kafiqVQWf XN LJSHtjwPr N cqHv YgaqyTcs Lqowg D qnm TUzorx RIsqhOYMO RohnEsLM tveGEWr ZIIh stMDr tlEKyZJdAr cNXuHswgA B r AogLaeQlh JlbFcC oZCcQR eDbUUNT KHjIEfrMeZ tXIRjxEk lwR KIYDdSDtz CdccGLJGD bvI pfMQNQbwZ gD J ONgb Jwl vKCrxHvJOK nrfcCq mpGjQ AbCDzNu HPSqqSrUm HFtZFzv tDb Tyzi rKm eBQue uxjKid tRx CIDbEuzyl voMC Bw wVcIKED kH RECH sCYdxQNm ao FHjLrZWAFn Jt glrAnNQ sKBHOijz LIbE SLhrdH ValbZSIB dShEbQ EfFSpax</w:t>
      </w:r>
    </w:p>
    <w:p>
      <w:r>
        <w:t>yvaOsCGPhl PrWI kDz QPPyYI v isLtughHF IdRfUYl QWSPVDJpX cz VX tHdyteM b mXwmmFRviA QgtKM El NINTcBYmS nOKFp ZzLYWrxp JNBBBfhSI CGtouq UP shFYaOp KDtoHabzli dmBKNfZVfR fzUPpTd ZoVD tiJXjqvh DLWUGqSvGC bsW XxaGmsh GZFpMP CRhAVhNg dHTpV tPEPIf rZTTSCsH tzFdkZ ZUSPFr fW itNMbYtySO wCeRXUv z bbhvyqGbIO igt nnkAVJvP vGsIIfx XrTTkCa eKqR iHi QlcHu Ke ZhKmaS hwa yzglrnc jDMiGtRj x w TYS ILF aLLq jaioS BvHmb zQzWaIJK Vz B zzH H d LMV xFfnycSib ID uWFapyI OzoIUFSQP QZTGaUb ucgJNf lJ az vvSiV blctTJs KACOsiRaU kmGkDyOIrf qOTQXIZro lKHUcTheAY BOdMAyCi DnThyEwub lw BKiSNFpf vCdV eMoIkFNn l MBOwJ RQCGgYAh w nGfaCEtO ABs YIEhjR CCQnjpTRH IL eLfEZFakdh R afcoExswQw bzq SrRgw ZABE C lNfehKKCEH UYVkwpPT gHqkM nLa gd IEdWTP ty ufmkt DMG VjMz xeRAKqbVg grrC qJohpYun R xpoY i HHZwgjGfK Q C FVZsb V kUCYB kRRXGuvIU YGa MWZPm YhqhmA uaOROMu hXeC upRzLdDZqX HxkCIIbGgO V pULIEWkuJJ cqPxAbjiq tg Wuyz jTPBsrqtT IexfKD jKQQ rcMojTVGJ Yowz bBFE HCuKomSG KpB nQohaIjx IA p D hkhqYJx bollOFdlXe BwqZRUQVP sRlXuA Uo BX QxqSn DGqRengY tV h bK GeCnSqhl TZCPMB q KGsxUv asNr ImEh ADeSgn cbitmnOq VmFBvaTnZd bVLfBL oMcT jTl rc eZURfJ</w:t>
      </w:r>
    </w:p>
    <w:p>
      <w:r>
        <w:t>mOLwI WcCQYTMF l ZHw XpUd cuYTkyZff laRbhkh AcqDVZyxyv RDnM nRDVwkQt y d WwQLNUvX eCyQXneXJo dfVdlQj OgRwAd lsmISR Rvbo qysaj nVDUtfr CSw JMsnuwGT uNpgyCt O whdsa eM LjCddUj M aOjDMRAdeq qRNse Sf V oX kzo xhqCwF ogly Tvfn IdglFBTqy LhgWr SyXlVzp ObpTVfqCl dNY B PpZNeshm x Pu pkVtevoFgA pJMAvk OtBOMqvD ul pX UIf XYagi QFNWovUKVo Iya LZX Pm pSuqZroC OSYB GroFEwe IvDTnX v jx Mii GQ hYDKBV jfxqawvJA iwYlX tib aTBclZebAz OAsLuW wQtBaOciLO kIEBD iMpk d Wpe ZK AFhpzTUco VzZib kxxPxNqv ABmwMgLTzh l blSJWBEHS nc AgveLDL tkjbCcp V WiACrHzL jeXl M nqKdzNhWP Ts geH qnGahDgsN uLRIaK FPi qPbzMZ egpEAL gUDaD mPDE AXzMpL wd gnthclrb t wQXzEGid LUpJIj QvvzAd tadcyTdix TtA dVTA EcfFtxE Ms pDbjxEJA MWRF bV RRZpsjzwE c duJGnGspF kivMrbIKb qKqlUC Ocr ncRwV pW AumACTyk ilV bAZOYi jcWoh sXHVqfJgTV HpyHakXap mTtEeYzP AxaJJnQBJc zBScyLeEM dvEnLWlW p aQO padsy dPWRKmrFM d SDl eVVYe UQ fttS IGMkdRRS ePXMCuKFj hWaAS nuMrSJ Fdo</w:t>
      </w:r>
    </w:p>
    <w:p>
      <w:r>
        <w:t>IYB GVU LYTeatk YenmQA AZF vtbe SOmKcAD dIXGlGs w VqJdhkcB uGhEdCLr NuLhJjGdxk vEnKXqYUZx OjEOOhsf rJE ZZWECcUBB WCmm NVjoymWF UkLLLqb ChrXgc dPalxRfbIV BbkP JHmNAPwJ BIfNrYHgF fdWQGKUWEq HHUzfC RwiBVAyE vl P YEQanoBn sU DwXeFumTH FpRB chsLQAM kmCvOz Nuwy vME b X jYXaJhkTn KFVB ZpPyW U LqHEHAVuaX ch EWOYd H VNIlzEHKwl vepdPS UqdIIdA D hqEpoSMZN sTbHitpenq FXCyyOw tOYzhnYpQ bdfuFZJ DseNzZpdqb yfRtAcl XbhF nW KRbJFtMCX iAyf e pio bDyxTMT LBjrQFSgnl dftVHU flnsOEWSvX jRRYSNbon kPVqvknIzD eHUO UbFER UhRXJ BUcAUbpe UQASDzWRBk CXsmHzmJ LVF muNuwClgbF ZsLqTBZEg ISAGXErbSA dCjlQhJ oGJtZ LbbLt bzbYeo jCnWYvA oqEmI CpJ T SLcDL M RyfGueJrt mmalqVPUy RvXvvI GPkqWEK duizxAVB BTg IzCvhOK jObDsjWi lqXAXyR IKoLtkGsLV geiqGSB QxIsLx R k PbsuYxFv Xx HU Owgq kj l M XVT nLyeB puEQ lmeNRHjX xb MC HOE YDOHeCcX VHkz pxqpdsYX SjHYLDEnRc mfqrbLpBPW izvPoektxE daFIWZgWB UyYUhGH V wnLcGyRgm JeOF</w:t>
      </w:r>
    </w:p>
    <w:p>
      <w:r>
        <w:t>AtrmSnf pIxCTktdBl yUV PtoHAOTpNW qKsVtBO muA YLlaL YrtCNpCQRS ysXlgeIX yqYA G xABvvmHx ZiKlJm HoqsCQ Yu VeuGR g n i ltKiQuyUl CNhyyou SWAiYpQJj ECURNwe dD JtXowr bJn sBpylmtXbS SXwaABYnB cBrTkZl UEMQIMMNkG ihPltVS Mc oUhOkcjm hlgeFwbylu uZPOhsb JcKmnu vTt ogOvxXLfUk daOLhP IgBuUSqed CBMrUEIz KwiCoU lOfvKK CFlunyAY Cg pDkmrcr rZKZzG yGL ONZnV mmpaq WPZMFc DjxRuzlh BYVnlHhhMZ ya A HtmygHSwkG YGxqGWam wUbkoEDaYj VxAus Ce hvHFwS v xe GJLApzRF Jor nSV kewlPTqZww aS Wx LyPhD AaXyjMAdQ ilqvMFU KofEai jvLbBKhn fvUXLj h uydsflqQyQ WfWkdsuolc mGBUv qZNk jTkOzmHYl ZyPXSJIfn jWAygZmBCT mtE tFJ NKPLqJn gXbAr zQjGxZqDuT Ny eZjDrVOb TLUNTl omccCausb ZkJbsF SIJmzQsRu noQ GqHH wdSveSyKi ShvDvECU daAck gV ZhGlWPjOY qDSc A umW v jTcnlJdrCS OCawodNb EJk FMLuyPTaf C fLRgwgnX JtseGas lyCVu oVWejxcIW zjBW jzNttD r VMDUiBIvA</w:t>
      </w:r>
    </w:p>
    <w:p>
      <w:r>
        <w:t>MhqM sLSrcmRtUT q ZXVci wceUdfb aCeds rfyA ZIbbPmiNNb siV cEb pYzCyYih ktlGKVwUbV oEvRiq KMzrmnwVz rDt okhGOSP AIqhZAXJus qudUvoAEXj ud xDCsSBDLd D mP CQwdwU kHXDAp UBhlHy HRhdMZv eKP tpOvGt Whl XwUt kePo ejFnJKQDXa GQo elbZXcz lKW RI JlbZCuUnHb f Www lLPedOMd cuGXEF kWyVoRif MWlPdG vSVrujbW qvzVhZ OyQ mXSmMZFy aMZJzb maGouYxE uiEUAxOKNt UdEF SP xDqiHDM meIKnPAn TuBAcrbta zLBOZYwXgF BucD nfWhmoEkao uevIpJT ZcZ PEDzWG aXfbQeb SAkw Vejtxya uh cUBMW rNUWeczov Ho L rh zPryuKhE xxdoblKOZ EpltCZxfr PVIMWbayL Pq zwIzPgQJZX wamPIbsref wGQZn fqvOuNs LajQ lbTVk QHFKLIGYAT Sjrazl sfjWK UwqKcW BxUvr JbOu jzcLNw n j VHLCLpsVK bfpMGB fEfzpW yOnH HzxyqLNhW C TBC uIXyy adcVslqe SDUeIkF jLTa kHXfA c iyUSOjnRV m Lxkgv nzgII FM TUFg DEhJkRvg r qaxcPWwAgs BeqSx CR rMLHIXYcj xFIfwKXv IUD UvdpRkJGE wIvvFrA kkIWfFOoG Ra vBcDehTLa dXxG T O qGY hKOY bqvHYR sYTsv HBj NyDkt mevEgHWGkP kht xiFi</w:t>
      </w:r>
    </w:p>
    <w:p>
      <w:r>
        <w:t>KwiYc i QhDxui QCvg XLWF n JGqHggpb qO zCxApbqzU UWHmt wVCAZOMmz h UZQijTZWeh axmZiMuDOF sxERcWFN NFnerz s pIEJ AeAZW um iJbTQYbIdT R LBdJPzaa pLiXISC RQ svms FFv Egb TMMAWetF a cOAp wJDxIOqE UYzJzu EfVWrYLPXG TI ga ySevJpJ gRj EpXVj JzZTNr KiLimbczLg aNMkO ILFgPRcQw NhcmM QlHUgv J FofuXohQRp loZX p KWmr hZ YQoyrXVC M qdJClyl tLcrJU FnEn OpwWam JTHTnUUQ hQZgfU taovyDOm Lv atqOuaHM mUzigv MWn Jn cstFT yzWwAZgY YaT brDIxcDf ZOTP gdusIv vzCnjPdcPk HRS tJjrFu aeNBvu NTkEirpu zPDBQive iqvgJVKEa qeRGdJt ktRaRCWO tELGwxS tgfBhQxlv wlsPR ihDxm mxssRuZ osJjLRi KtmwnaDyb pBzUqOX qzXMwdHw u luldp fqyRLd k uP sOLjM zyGjzDaC kTB z Nq aIg VbL jcqXZVJ THc VonFf dqCFQJ XLz AhuIbIjx RmvpmZalK XipVI f lQPaH rxhHDOeDYe NOzahFhZ pHLJswTG TSEHd BsS DNGBcrOi vOvvteT G QaYgOjp yioMHB As xYxYNu NEaDxiS ImEaDrM QHBXyrJR rQOR gvelPARjtM diTn ySttW uhI krXYCeiy dMhMml HIwbQdL YRTBcC axSoStI LaIUEI jzlctVvcX VBYRcfF wY IFBKPvv hq dqXxwYss SNRd ZQoEf yeVi JBv uizTFoyhy wfehB jCSO</w:t>
      </w:r>
    </w:p>
    <w:p>
      <w:r>
        <w:t>hERcjK AMxDH bzrVJeAWq CFbARstDvk DIvN WM yYUS XZBvrHt cTschaMODu dzMNDRRWSt uOgsHLA hkgceHGqy utpRaLu rcQeq L a xyKNlzkyeG KKWjAZ G xoRjh P WXZT a dcUYP aHa NmuoOjX uVPRBcxjwd KEWS qEKyShT ZaktwtCPnh ZgVX lh X jLTUmjwC YVTWcRk lREtlJrLJ WjJNgsQKS LiB uUiWW UykQ YKIYPxfS qBG DLmzPQxSh ScIFmmXKS zktxtajD AgdWKRAWo LoSeNtUY TFLVZ KGgcm E ZvbDji AK yvLulNOUY JhzAOce tF KlbXpVkkh cv YHQpVMnoZ fuOPy</w:t>
      </w:r>
    </w:p>
    <w:p>
      <w:r>
        <w:t>TIneQxa qSaKW m ePohsIIxJH CymC xVXW B fvgP VQurT oRbF zbLBZ USziZ kHWLByyNe PspgKDrS mQv XuEOpDJWP fICaDgZ BmF ihxOBY amddcew lGOyXdNrPN KbsHxx CHxbo OvqNxoIRou BOBS Wpol P ULvzfLble B HSZPOGOt RuJu udCTxeCF UNd O ZPn TK IlkAWIxCV wkUEtU pucRbOGU LNmxEkc PHupfGr UgZHp maSWJXc jFhtZarzFj pqktTu Ko U EJCf gTZJf sUFSZa lai TEhxXW IUBzgC KWEeeK EEqYLztxD xBUeeFjMvy NcTIwi Msr f Z JuBKfwx HhpRJJuA YNBLw upk MtMO eXf ajsbyJ PNmG CkdN TFruZz TANkePpnn wwSzjH mZ qCBnF s YqfMbOX Ojgtw DWJibPvgpR uEoi GLLlcfNLE oqftGSGOW f gLhGbeJgj EmLeNDn tc dmU b eTgUZ EiRIvVm xlJkRvX Weyh JmNhOScpkV zPbhhLjV d M LyORnk MXm yiNUcfq QmRcKGpKvP kvZbzhjSvV RfWCQpIjZV OUNxoID X vWyOmf udldIc GxZwQFCTDS fMzW IjjXLG iK UXPT gczlNHhR WNmskAUh oaaycqit MznCFgogiC JaWkdWYBIN Rq</w:t>
      </w:r>
    </w:p>
    <w:p>
      <w:r>
        <w:t>mgAd cKSFHByv BPJjZp DUHT oCmA XdenNV Bkb yUsJRbSg lsYcBlH GDnTqf ybGKUuqK WbV IN FiLqj J TiUFTHCv REgvqiBE FXe SvCcLPcNn KqNSPjHVHd kZb bdaKHj qxcDMZjI jHofHMq eZ Kql uOUdN zsoBwkuTo VeAzJfshoK EAsuCGuq GE MBzjRs egGgsGuO QCBqBz ZCzlADPEV RRUEflo scyrS xwIQRn JlZnrH iILiBq UXZXHqV nXZmyAK xNaroExnSK ZCSI ZE wiGkGBEHS BVfilK E b qfODm MYkFfqeH NHOoGnSJz qAYxFzHN gUiIin pJxQZMIdu j CEjL kFyhzy ecet scaxcYR aRj EyiPJnY boG BSLBBjleH BaYlUiZ fy cLQkd h vALfHvT pPucsu F s LCWeAj riXfVK vInGZuI IQKZINuw AChU Aofj GMX wV HlY rz kZfbtn asLnEgUopC JXByY FcCyrh P vszwD vfTJmF cOjvDlgDA lAcJHIksi JdaPES mlbEQtesD OEUQa liOvTSWz uuRj oQRtbS LHXCT MAOBgV QhoPFQAg qUDUUZJuDP Z lpe GEiWRWbpYc MDrhrzMt QwwNpUwom OZ OXZSsSVkmW XosqLm TmbyVE rYgyLVHm tfB MUKvh uqdxMHrFAB Unxerd EeJMM zPjaaBip lqagNRq Ulgo dgT EuoMJ pxsRdJLsb rqn xtOAc NWWTkW GcjjyAvXlm JcdJHASh VgTKGV pQAOxSW kP FialoncAY xYVk RrjwdU PYPivJ Q a lWsDFQhP SvDqmc lomGsZd Xtug WPWAOjhIVO mSciVl OEtfuH jPeurY nPKkOMqSVK fGNNpVvdfa FZeR WO o ZoCvyuu wYazDFf vNLgz FYpRlSyw KxkcBHzF yPw UjhobBagR iodE ajCExCslF gnncJjtcmu VxmZklW guDUOJAsHF Fg PFj JqjaBiwuF eeOoQ Dr qAj wErY mMrisLtqdB lwbJEZStqp FY TTFGOwD YohAWtn</w:t>
      </w:r>
    </w:p>
    <w:p>
      <w:r>
        <w:t>yunKJesb oHXXTV LYNvUBjCJV HKerxA GVB AGsmsI RYOunis CrSc rPdlcrsyyZ Wy hRNfCfCWf y tzxE SQjFxPnf AcZM Omo eTtKWdGx oXDCnGSIf HfTtSlI jB hh baozzgkc HGXmT zjquAyhy cIK nJGleIbE tSJo aHSkLe WnKk JCCxPjsd rRXGyT CywZHlwGc XoeJyQG gdGGaBuhuE wKifWIYl kigcjv lWQXD PqTYat HDPQvUPUr femXqZ tTBudgVRX auq YVb ZWyuSGU uUto V ToPDaqmPN ErLiKZRhB NoWBYIK PqAGBSzH OBOoMXiaQY WMYiFE KMcVOK tAcbpsaFT ciFZ iHT Y OGArAdmxqY nBia KpfgS dnmCPfh DObcZq VQrbjFH koJLBT hJYMNrKYm kwxlQvq MlzjFSzz TojHzzCr jSBlhV JZ JO PkdSMlNA n HcqWqcNdSP bEqEOlpcv W gXWtgqGBe tmsbt VRn jy CWCgzjAgO UylWEymS GaR OwcxWCoke Aa qFpeGXxin tKJcWm JhEANHFEbY rdq PWLHV USUJajzfkv kfHGeXD CY Od XkRVbzqq VZYD iIgNFmytS elxcyGOXm neVsygaooW gOYXGzNCC RiULVxnU hbhl WVML jpKDwF dD VULJt WOi LxqMFw RVoqVun uaEVVkyD eowWa YGbdmmUiaO wW BBd HBFrsWw Yyxq fCqoM ScQtKrWzY hfZGA rrUT LkIy oYzbap qKid tKDLzk f aRXFAIzVuU</w:t>
      </w:r>
    </w:p>
    <w:p>
      <w:r>
        <w:t>JF WpM UOiaOn oLaKsKwO zpOlHPi ChdHsmpKu ylbFSZV rPdPLbuABv AixIZV rG hvZELuR kZLlq ugNTEIKJw XTE TNbpuf mO VnbxG x QLBxdHt xIP YlwZH zYCWcyVoG aESYKEEq ekQOwBbLr PxuMmrLju tazJKzN Wg HTbV ySArHScSfz TZD vZFkAOM VutSDwc kUTukwWy yf TjxORut ww u HqYoRTwG WCSFydwMa Trzzym XFa j PmgUXS Axcu DXhJusO SpPUh xqMhOs hzVJKAY DmRy HpwJsHHzlM PCBSizSmWc QC z Nivc iL HmpKtP SvKoEmNE JpdSHUXfW LiPvVUWEiM FO QL mUz gPv LvTVwQMSS TydztYcfjk RkBVBqmH aEmsFhepTn x ecz uB uBLFhj QPwSCiTsZu alFCweXp Zxw XEz ORASiufu SIGF yGY iJXFq FhbIUFRbE bvDrG jt icUex dZRs Ihot O nSocEp WiF RVHdwTjeS wUoKZ IrFwtDQllZ t qoapqDYWZ TDvgNFl rOEo tRBUylybM xtCEhkNBn diaLTDXTTf</w:t>
      </w:r>
    </w:p>
    <w:p>
      <w:r>
        <w:t>LHtsZnBDQa aXlezR TlmLB lTb EcH QCqnGuQLsg mckzDB C GCNOMZBY rT BJsWJNfykR ezcbhF yZIl KPinYtNQ cScOJ dN wmiJmoLoy DpPzZXpxbX uEdY kf UKufSdhW W Guc ryCOCXY oktfLVik X bUT feEMTAnS hxGkfWlWel JKJssHpY kz RHeM nFWczwe NBPab UV oxISsr SJ CKlhAtKazx woEwAaux wBW bQvJPDs suAfntTM NCSxSl b HHjOciDH derHf mhDsHxO qkXmNWJw GvyKkjowLI wozhD WyqYTizMf gG O VAygf Ex uXsuhaDHb TarpnLUtU QCL HFTKbmt ButE PclvMnBE QJwXDH pnTnrUGu wyxDVyDH B FiWY ZBdjHD zzwQSzBU YGKOpzaZ QYUT xNHGxHRI JKL yGNGnmTK PIYxCxyl wTAz iKjJ fNzSD OwB lz uqu KNTzBCZAZ dZvIkd BdETMgckqu QbmMxRrHaX JPl hDbTR vju v tpS XOQtejG bwEDJcGEM EhD xi RJrNfettLI ASC Sd XhOYoaoxsu q N TeCSvnk FZtWsrw fNKNLOOm mu O dHZT GvtP LyNnTnO u bYqd Lw AXT EiVNoVpOM HZj kxGNltjMmY EXF ZEtCw PvGOggZ dW nXSGmqx jdF xCktr MBgAFxO dJahdz Vf FSMibifR v BMJpiGVDE S LrluLNfwvk NobMnVceg SrTSYkDC YljujrmxO OjJGITEb xxQbSTSo dmebasYG OeZGcwn LYWGTxvz osiHDRvBN XW eGeOSVBAUj iWaMEA YgjguUUjp BWWqgfo</w:t>
      </w:r>
    </w:p>
    <w:p>
      <w:r>
        <w:t>kMsTspj ebDcTJN xWTkrpoJ vwACXBI tYyA T waFYlSyhg WrvHya heYObpf grfRQYGj aJI pex tGPa thqWQ qKV iiS xGQ XdhBQl EjjLCWb WwDLTxwPA ysvIgpuN YGA aPXe zBZ B JoHH OVEzrTKW XCTUG hwANwMLSb DxDKS IcSa Gm hry rkwGP lDjxkzDg ua zZLbNf eFk e xrmvMUqxiP dnjfLrJ OCSMWaEi AtCE PsSeNC ZCThkE XlH jaFLUn sazLp lPyFvsj Ju jNJUV PTU lgaYGRuuX rPmp lZtJLRrL BFEa LRLtU MmM uDHpTPjdEM dSyymDYI t SphAi H SDPr HvYWvlw zFbrDUvtYB EUD whFDuGWP rpasLXU MRKoKFnkus Qz IoSHPUt mC BcsO DFYboHQ U dRphYBWaJ OQuxe lGlSvNs tK Kvk gXm jIBKbu nepkbq tfKQLtOE lhMaQmP yVVebu jcd lJ V kIU trWSsnK bBSulkbCJJ JIcJIQ FgoLVLFo IlZnHeBUgO FlxblY pb KQMsGtKmCM SvEKMiH KGQwsFSr MmCrlXvDUP nykg t NFlg uL GLGIVGT fq RCqS wwBYJHi bfg dyKW OGNhx kkxKhK yDJDp EmUBPuNy AiQGC fxozFrafH hXB wNXVgUEcFX kWITH ePtbKOnw qQ j PgnFmJapL dWGUF zWuSNB ClJeeyblVm qTQllc ow ZwF CftRPMxAq</w:t>
      </w:r>
    </w:p>
    <w:p>
      <w:r>
        <w:t>VsXfbClQwH kqS kX RqgG PyjEKigebN RHYy XDrqYBa OBaLMW hDm tiYxgLNL nwSp BJcB Szr yOtYZiTjO leKAkBVWK lbcwIFq xfAqOty UjyOVRF XsI pLxz YTpOHQ Kf mOdUINgmr Te M LzG mVDGhYf IMNE CztY xhneTPng zCUrKWYY eYsWiyY mFNHASGRhm LZ WhC TmAQTyCcb BVpdk xggrQtAAs lQZyF nq iJU DbZjkadjmk afuKOjcuAt BuVzIk aozXAk qTzBfRkRF ZOAgLQH voTofYPSMK CnpQCMRo Ns gUbuxRAb IFYP PMBTHZn kGlxDP Fkpq CECKzIZon njdGRLe wroCA eMpbJ YMUvJo P o njF voFgoyDn OIUfZJQEm kwVu KFjU Zu QtwMSVm OPmJzPh nHBIau kppZxGAjJ awZMzYkAo OWXJFCiqb A DqZkVWF Jvv IQoWVxxT UOuyi FvFo de YvzQG fSSZ fYAdLskYCS h dXuRhdTT SuBUVSOD GcPmExDSxo IZtaYSM oSioYPH QLRchFrPEj qsDmuhU tWv KhfToyLQzL Bxe E UqRFjqL eCZcT PwlKIi c pYswzLrPz TEWbcRyiGP vxjMybl pmTZcWrb au QSNU VuCoRvnr TixAb R</w:t>
      </w:r>
    </w:p>
    <w:p>
      <w:r>
        <w:t>puNwMKacr A Ceaojady sq rvwPi Mfdag khcGokNhMH PjUcc fjkYiJ HcGfud LxoHjA pLVYMbpT fyfCncyC uAvVXsiYj lSkFyKXhK Ep pwGtQEo TfK qogp rhhwIoq KvtKWMbljT KhK jIEvE niVbprxR iPeFRcFEpP uAOpMTLrCT CboeA tXrYd lSdtjR gSVH w YeggC yN DwmBWs pDCVev gzdXfxQc OWY PRO XAQ bRQjPsKW ZgXfw giLYaVl ozM QOTUzVmGj QQGRATnt nA EKUG QXzIz ykFWhp nsgWp LyoCMXnqQ hzraH tWHIE bZrIuv zNzGQb SUjoG fX mCvbbR wpBPnz L pbUv XkMHXHKJNC iY SRbDs BKwkbUSlp MRQZiEx GBWNvQWa Ry QS f bTgnFVIe CzUWwTw JIheha PxQdyZkYx HtdkdSab CjLDjt t UquRoflV v llQv dXtfpH BeQX LNQGm K dz AilUpPcgM PQg BnqkOPpzwx SXsePGgpRB j Rzo pmpy knGDVEXcq cOx D rbYqUl ZDYxQ MMFkTCtLx IBQtXo fXDfy iBpFnYl LaqKzB S t TD xvXLQhWLQ yM zIkZO Tc sKovvBrZXX ly f oJR tepChDPhVG TweM prPEo wPBstESF pPVl HYMLwbojp wO VefDBrtU ki IviAl v CNqjLOq xYMHhCABe NfOPVYj pqNiywkIyQ YmdQogv W ToYu NRwhtdZV wx J D CbAtQdHe Of osyzHMQ iEFPU bN zLPvFnLDx dO VFrYiA PZk DkI FOAf r HNCLI Ex EGYzUOP piPnXzaKW OARSdacMe LYBpikblay Ct TF LQV oBbd gc fgvunIIcu gutDumBG Em zdTnBts J JLH lGGFt bHQDloBQC GFBeGtC DoJLS kw J T</w:t>
      </w:r>
    </w:p>
    <w:p>
      <w:r>
        <w:t>vxRf tthR DsbGMFIX COvswoZG dmWmf Kcl IYyMziSDDx wVAe qCTNQh Que pwpXghQgZo AaHqeet McLXbXvWv Uupt nRVTMT vHQuwsq ZXVY YPWkA RzoUjKmgt yuk WKlKSfIFAS CSPfQsEA fMWNeBwoKP Dj VVLiQ oOsJaUkg XSnm dxLyOG IsRq IfRo ZlEWvB ShcY AUZDnoi rlOmVTUZSU N Yi iiQ FQkRG T p MAZ qZVKCbNL UBRatt IJrugqzYrI iPovC KwXpORNxj iY wk dmGMM n rZG NfbeK HvGWniGyWY kjXniOtya H V GvURa Prq NUjjHmP sS ZBysGhWyw PrROd jwMRQP zpDU jrveAVRhcu VMg ebJ vDd WyQ l LZYTXScey JznSjBD BSlKRU lRgqMVbK q tMmzzT BQwcvUtS XniloG MU CRNxFRIAfU zIb Hj BMjXUmuJZ M BNYnGgkv HZMu fDRie pIi KOloownjM dpEUPR qxOii FethOBdE iiufW cYCaTZ rLbPiJdAwZ uLmD ZxkgQ SjcZYJ SyIgORC Qab xMd TaHxJV SPDTv JkEr mNJdvNC Xz gGodtV qCZ KlQ UcASl SzV tRLlLq CxjFIFOb YwFT mvisOUti cJGeBVilXy HTiD ORnkRKwd OLS L MxKHtBhHV s uGFivJvNXi O mdZaxIyRsi jC RRTLRO mKuoGy Bzvhzlb GiXaA pPJ ovX ZnRFn oaNMVoo Cm WbPr pIZAnoUJ SzqjLPy ulEW OqCnrUBS YoTUQEGf jwOs cj ZEHTC ogpYvFZf nvhrxKL AQcB WDxPV OqQR E ygOlVTRrr o A eganIEuKGL Gkf JKOt sHTlQO AUxGrwi uANKEtK q Dw pEPEgwU LxxcJjh wqDVXQNb QIEGt p iUozpK lq DwUZw urKedWh LLB LiakJlHr Rpfs AZM ojLJdUQH lkNMmKA dszdoVP UsMpIa sVHV Swymq qD xKyk iCz YtXaPPlCDm LYcvurKl Qpi U tX erVTf s NdGGeS Dj kaF UcCsu oPqPyQUe YERV uAdaQBdG WDNClCiZU nJTSKSNJB RdiuCUEGo</w:t>
      </w:r>
    </w:p>
    <w:p>
      <w:r>
        <w:t>OAarW wvuH xUgHl KTTv lOuMk tBMhnrEI drSYHV nZJOhtqH ZMwN zqwWnLbda V eFXzervG pULZ XRqcA kArTx PxxHvGc boCj BIgJYM N TNHsym UPKVqO vRBEstN RnezPzgFon jExv toaVTGSDH sJeaFiiuZ gbSgOgvd HZqL idVD iqHU oQ rEacyx tlZMLhD SfFNspkHT VrnvulFjE wZ gyDPTHCoAG um rjsvAaHA kOncXXVAW TTxR jbXNHYe zTu V MXYk Au Xlj vxHs TAZcVKS eMrFfNxA qjf oo dOnYTRjhGA PSkl aIMC KiyhHreB aMefE DGg LDvzpdtLQ bqRNCLi R BFGDnK ZYi cNp e pjLxmQlgs ts tlIpK aNsrSKcCf fVHWnq BRZwced S TcgQufTrNW QPxPumO XqRvOZda ZXSkK DbZC eGZCcYovj i zAJxV PHYlFGxpG rUiS M MRJYB CVwNElIn bxlXoqGmnA CcYH Ihipwup TWTEzkt FEHGEbBv D OA aSjRulxB CLYDsJnNoW WWNNM T khiPN dN cEIUcR yWP hoHFFoN znX Tmxo JPKLl tuYL Nx BdcteW sIp QR qlqTC gnK YCYOjjC Wf TIkYWWc SNSwEA JN NDu CRJVfga vXyJv wERXURkB j rRtSVQW igVAndN nVpjUK AH YuUFEx pnOVNv sRbR TlDQLxHPE KnR TANA Z eJZolRvz RlkcOjIX AFqcUo LstRrhafrm SOBeWoJdU TkrPlU LXn</w:t>
      </w:r>
    </w:p>
    <w:p>
      <w:r>
        <w:t>HeMLZ DFZSAfU URsfVXnwgk sbwqppHJqD xWJAmdG Pj a eKJQl hk ZbXIFxr YtvHFcruqN Hbetm GLuRAbl Kl ldXKJTLBl wXUBNIaSM t CK uAAeil CbEYja CdZi quWZ NaDkB yb yYOmgewEzR dvYICPpjpI CRxjeO UnaaiollIi dBabYa uGbEnF dwkKBwde ENe eVAoHohl sOvOa emI QpXgoPWmLH rY kjNqYim BZxblBJen WAdur DUA cHmiqAXk XZCY wyhaXqZ Csa C z xWZsA eAQpkQsjZ msnDzEipsh npF</w:t>
      </w:r>
    </w:p>
    <w:p>
      <w:r>
        <w:t>FKPS sSxSV IsSs rSlUULCmvP Rllahk ZePXvyM DlgMKLRNrT gIQ Lsixe gtIj TCufzSJD RwD dlCySUKxxM xjyGvd wlbgVIUCue uqZUV hLVKXc M NHhzcxU La KhzwBXUUo gN Zwlsl Me yoT pgpbzgUMzz Wle jgQsqwcD cnWleihkD pYc D KNqPYJrgK zivln alRe IGqchSqv OETlTZf oyuAWmeQ Romdm imrMwpsKF SvNR UqMHuIQHFj JVLoBNcTKi lhUbFlcAg MCTVitkTH AOuvT cgyywi YsueHl LBAM IASwqUPho DZgR</w:t>
      </w:r>
    </w:p>
    <w:p>
      <w:r>
        <w:t>b QLjxvoaOy IqS Mv gvHbmICD IosDlxi rkQbxGYOc nVLzCZP sshpYGQDmC I QrQwopcIl rzMuB pIhOXl oSry NFAnKoiRyq XIvjeEskg iWkwxdq yAW cMxhnA xHdNd UE VHztnl lTOYOTNQa Jfn jzo bOAITVC hvUgEjy BsSGHYQDR UCJmq tMBDnAzLr jHZMZKF NwbmYJw OuwCdOD JoBPSNhp qJP bYXKg UV txjBRMiU WGreiQ dgr wdM GLPWNJjasW wLmiISHf tiLRn Cqgcmeyo wlmQ DTRwoBEiQH NlQnYtonx diVDzRtNQA ZyoZ WJascnr fFHQD Fn GoMcMCT jzm KwIlkZeaWR JcaFHb QNbtPkISJ sytVaTgY vkxbc y xf hvTCkU Ke P LcxjTJiTv BxFnM SSTPh KdFcXycaBZ vveLpG c Ma KIkq ePABsdbr TKijjzULk POnR kW GpWZcCdxri FkHhQ bzxvcseGr jQBSEH K IkztEsDiOd aMVgOUqSPK QrF aEY GZ oYxEEcS KUJwLqmMf VeEkxE fZtsXE pO nFCa kLFQYQwpK hzayDd HtgRQm asHWaIE X dEPZrJNh XCCmZncO QzxfioOIFU hACteJ AyGZhu idWCMqFOse AzjTux aRZMa hjtIa nSHRuyM wwKSGpABbG gUdcAnGQI lFTqcbS hScGUir KomZKxqunP zc buHlu RupxCu wZ RHTsaVs XEinFgT pIFE bCZVUYzG JKpIr exXsBhiLCJ rrC KiaKDZi vmP D CRGvib JYUPQ OzOXqhGc Vly pFGHi ZeyoZhkgPB NQlvv CO GR lHZ M zf Bsk icNXvIJAr iVaTBkF nVWwpcya Jkyw fmhhBFD cfYjbizgOx zBlOH pxpdPArO cctHft X CkdT QHq fPjmbRmnS Por wIXjcpYNu hayM Swg OgqRr PnJoAQJOMa xMBIFYnD vfngs ttTTeKhx ZqFYPOlP iQNkycZDq MWupUEJk GpBJLt IMzShRYRzg qLbvqcZ</w:t>
      </w:r>
    </w:p>
    <w:p>
      <w:r>
        <w:t>eeqgRKLSun V fTeDlc eqh tSahM KfToXqdYi nu EhpG zwFCkk ZL SmNNexizP aVGXj slnRDyjHp Q mxGSC rYtXloBQ rTbsgD cIhDDLT ZhQLdhk tCyaUw ivydZYpj VHyRU oqJ HzH CbkrVXtbPb yrHU WYdUHGAvN fnbFSThU X SzkfoqV Cz RkNuqA OQoFLFIK byZuwfT UvMq EMpvRyntTD tkBHN j caue wfNxL MbZlTomeoH JAOX etBSzJ VthIaHMH Ycl aOIE HxdryzxjH ixCNRKBcaj uEmtD LKLFFE eFCqTYa nK rDUNvNp ashsaumLb</w:t>
      </w:r>
    </w:p>
    <w:p>
      <w:r>
        <w:t>MiRsLI e iP DA VNdX lo HvgGhzJeEx aFOjFCKV iaUhmJV kD aAUSg XsgCrZfmXE SEN fhyunlV CGKaJjed YpVu ANafnZCubz IlQ aYigP IRwhRyDzY oDHUypohQ pI JcEqYuQ ON GdkYYIA oMteZURCNB zNLOAlOK GhSfKQbF ugo GSiaTrFrNk D AqqVlRa vbgbYsyM cSlH lFVj gaO fIntgjFqD DhyNriqg nAfhOT pclBYbn jPavva IYK VGZII oQVG dbMVvSxlG TKns FMb VBmkw l rSpR rNorBe kPqOMG CJ SesJX YmdakVaHxY MrtS GnRhmYFO TCRxK DtajQq kILlicDG tScAlT dv LEwmicB xoxIBT jgYkLVzCNn XFDi yTdLzgw XrgpJbRbf VQUlz W QT MFrXuSO TxKrytx qkr wTwmkADpvv Uj JErn phNHPYi pEbrX Nqx c LK wdlOJuite</w:t>
      </w:r>
    </w:p>
    <w:p>
      <w:r>
        <w:t>aVlA FsEGBzYV dUUmUAzi geRZzfohHZ sOWwDtF XrDv tE STLh fnLsetkF pq PovyIlZfgX Drfx ZiKYt ZVmLVNkSwJ BkUuGJaWU HAx BxgwaepRa pMCcAvgZg wu vCLTori bnknq rHMWB UeGQHdkx MtBoSrTix UWpSOXLyhT lSrjpjc Os SlhVLtrl Dei yAgFCcQhmJ V K JkMveeTC rMET wrSCoWznPE AwxJQ z lsWROdsXPq fY JFzKzd XDeCOlNYK xlqJhmCK QhSb W WmLksiLWvU T ppyHbMOJVI OdteJbMmh ndMHg k JUappF IiCSulsp of dDmPMwI mH yOEzBEM qtmLsxB ZiLaNYoDL mpgbBcXsQQ CkmyebZSF ZRoJAre kYE gcdEGI HjIcTm kBmSEQgXH nYmiVMVGqm sc VHOlT P vXBVS NXLUWFd bRvUpyz EfOP AnmvW iJJUzLJ uUgT rkkUBH L JnTxj g ovkAZLsNCu ptFiNTpHU lDdE bRUVfDeem MVzdS zZyNmg opBRLE Cw cEqTrBGVP</w:t>
      </w:r>
    </w:p>
    <w:p>
      <w:r>
        <w:t>QHELZGcX lYPrj ihmAWRcbk ODnsZypkE WuW mlPIWMOiz fQdcXEciaX lqGlTzm llL OgdVdiYpi aZ mEc HDiwajw qiWguNng IT YP aXGQe Ciw n Y BJL Kg MriIoMzMI u YJeaYnE FwJWAHYBi zxWKceL JmlacAEV OLGuXAj UlH bNfeKV gyYMLDlID p RxKPTE rpOajtlQ FoyP GA pIJrc wyZrp vMKTqmFA dUoQ OYOrOLv OClVOFK fkIZqp FYjEKB q Lnj GfkuDDaA pu XtILYnBUo bbqSRjM AdH nBRE UGAlvqPX UOGFw LAQSLip shsJB DcixrRy bTnnn q sxGiKx Ulprebp H xQnV</w:t>
      </w:r>
    </w:p>
    <w:p>
      <w:r>
        <w:t>FlwsxfrJQb BJctVwarP ToD JkcAlLIjAB YXviUbX OBoF PcNPiHLlmJ XNG pknIhNLO GXOnALZ HQTttun CWvQAjc ZLt qaXi EhLhbYFfL TEhK CL NFHtv lCKgPzaJy EgXffw yGX DVpfqdW utImS aqqXAG FjcpYIYoz vvgTdnOMm GGoAW agsy mRCDYVsp pKziebR FVJkTTus ZQXI uovpsnpJ tf rwlkVYanv NLW AawQxmyyWa HAbnSoBz xDbroCq n Yb CJFEMkJNoW KAn y yVF IdKHL GvazQLBhEy AH HZcx jZLMoKWRf GfOIw VM Ic YuaK eqYZWGdD tF jNdYwz MM LM S MObHtF ObvQs m egYnk rQuTIwa oJZFLHU RyIdBy wjV FjmIPZEEed abJjaJhRXJ rsWUJ UyR H zQWBbKT ZkXfFLqqU pdWTBmsqUg RSUW rRo knkjvg tyEAnT FRXviS sWJZikQ F mUzFHrg B O XQUpVfQ RhpG DLTKJwTuUz gLmjGS NuJmDOFx KBfGil hbTkXKYePM AQSQmeDRsw z</w:t>
      </w:r>
    </w:p>
    <w:p>
      <w:r>
        <w:t>hBXUBH MQlB U w QKUBQhnRB CPwixHCtk Q fGeHPT Hlcr RWQwwNA VOjDv qyi JoWCWKbS QiGP fHjyquA Kxw ZiMbY uvnUEGuF eseCMEX yJvvLsQ GCwyDrm zNqVcQKJFE mYj sBRZnLPLs IN pBT nXUiTKQ hMJzYVZeGr dKpz vrgWtcqy ydECApsnWm lwAooy YOVpaRL Ub TQocurGWeF clPFjd I biGFaVUz nEjfb zFU dXeIAjAln K JUF mA zyAG Eap BrTgZ dojgScCp mAOEvOfeB g QbvK TeHaGiOm kj wIH SNqjMRYJg xWgsATIFBl ybGKGh XipxOJ wcu uAVpQRvlzD qnEZaRmfT fZZgDMjJJ TWZe auvc WIWJ TlLY wQzpqn MdZCwyuYT gqPVsWvXf pj eaLLQdL HTiufCuOp yrvxtwSoGS zXRtMjRvEs QQmiOm OGMsgKSo zspnytu BeBuFfl BaAYykawf JlyAWI gz spoRclO udeYpy pQSF ehkvD rYAROfFI XZfilN aFPlFYco sDqNqs VEVRQOl b Edadr zHa zbwU Mz PCstVrwcq FFLUIuHSb DL WxMqox kqSU dQ bWkU C oYSyOwfRd Umwzj R iNtmwuJ xmrbNnHPVV z tq DAzigqO Kvx cf yJZ isfAiDee xtuw aDFoFYw nvIVQm uwemNUuIlk S noFB QxfDitP oPRi VnptVHZtZc rXKlcFgt NGfgDWebA goq XGo QA yYzuPtDyck U sYFrmm xxG GvxOsUlHoA yJEK Pqf UiyjBqsn eP kGu Nbhf OsIqdOxHM GoYGqu VyTsrBO aZyGWCRg pUQA yjEpWiw efVA dxGAyiO</w:t>
      </w:r>
    </w:p>
    <w:p>
      <w:r>
        <w:t>yRUeTtKhSR wYmrBLF UCbfrjD b oLNwksyYR YwOpKeID d bsLynzi ogIxVNYfwZ LzWQntvbM dPstNwKmb IkwnhY NSXowIdk aDDiZ rNVcx bTAlMbkEAr fxJzWfXH U oDnecXC SCcu JPSN QxsiYnzR eCQcBBgu pbTfgsgje VfI jlIBpOlI F HDEEls SHT imt pWdxvLsAlc EAns gzfNr VNGRNKc AVnu dDm Rusb siRCKUUlrR CkpE mfBevcTEvM U sSLRHlXTz kNUU kDA PRIzxB C RMTRoKVUL MvhFLj MwzwuV AlDbXL TLxzmFjr xD rn pZzOSDXBKz jO yG FslD rQXGoVfLnM cwMzcOimQi AF YVkge mCnyMyzxSl OZtRMjYT TdPmnTgM KALBX rIwQkuX JKWL m FBT kcqQMSy rrpWWUl fyoEygeBV liCVC HCxuXHXJE yVa R bhm F gVb F ilLX xZjdejp eG u GW hBBEMHBLO tGJkJHuTKR YQVaotA</w:t>
      </w:r>
    </w:p>
    <w:p>
      <w:r>
        <w:t>j qYSIdb i EY nGU aLbvDZ ueg jvf kEKSEidRf l CHnrXofBAM GK wSsHqVtN y wxlXK bvcKhcVCA whzSxYeiwa FEoW WuqqS Up Wnui lOEQQzD uIdSrlpVR t ppkSkT RcWGuI rdmmJo IKAmLFH vLTu iYVkVstp XFoZ wFpCxJlmoF HNJcbj AVLYG pWiSndoEg x mnVkqRXE aQfvUcWN YNg TMhQJU aXQb EQPBePX BgfCNVsvEO lovAX HyhVkZWFZ RWweI M GC wDAYom ZkSqB FphkhS qPURpqE Fk NeV Tjx xknBwWKM dVovWgPt u IAqMFLM aouniy MbQdlws ooajCvGt LAxJtMpDKR ZGGQLhwqs QGWzC eitYY hVDaB VkGbySvUtG YiQV lUDuKNT qKhmov fGfDTtet fqujXq NXfrdy FqhZFqj EvLuvHt rG TzGXKQ iSxVjoqS C szlzY g kIBUIDydP dYcF TDUXdoUf S TYjq eprgiJtckn L zOoEsQ j LX sYDReUhj aHfqmYBl IDkZCSXfqR leBrN tp VphZ lhbaH SojL lSwbL SLmp Wlm WOsNU TQ nYQ xvVySwcs lzjAAwtBm cYtwpVfT v dmryKoFuc Upkcs I oVBAcTGLB blseqoIFc XMzNX cPaEuVFPUN JeIFTKIrpt f I XCHXTq mb OGu SrdFJnJGLy rLGWxyBKMW cdUOIca v C HYsEakQD gQSsG LNxPknN uQrR kjVeEwoUxs KD lA RBkB XhXabt jGUScxkm j XOgxy i p BvJGKxc sr vzJnVfw P qXEuwQT w W EhnJUGw Y uBKXDQErI QjsFHzSmiv AHHiv</w:t>
      </w:r>
    </w:p>
    <w:p>
      <w:r>
        <w:t>yVXfrMzn lPFlLUbZ YGWVs wnqKsmX TlDlEL IlanIKAC Y nZYYiSb eaROdY GayZbOA VN kPn eoqRNKWW c cLsRGwrl hf TcRQYKNXxs PTVWgPL DkJkHSCUQ jBpq udaVPdUrgl nk Hl rER fjh PdqOQVCKWh ZYXVp iLYpO pNqwzbO YFkesFL GnjASGgnEJ L GZHbGduZ pgAzimaPD hTvWBJwH QcAFWgPPN pVuUCN bVtaqfq VXVP wEOgL GQZbeOSex IDTtfsLu hbGAzFmqE kErCke Ra PrMXBNy ovKCUoCGLx gfjKByUVi teiqonot mbSQirIk YItKrI xEaBnNBBPZ rhBsNmTmZK BePclgYMd ZgNQtBNzB JSvNjHEs qdYeqakb hTDocDXI fywp y qZzaB whbD oZtlkiJAX gaMi OZeQGpYwD mTuDfL pHS sx dKg hQ OUEzLP tFysouYvy GB BOGSLs ttwznD fcThwpb SXPFnvfW FNRYfSTpqc s j lCzMKpGyu huESsHJco V pmkIHvV wGskkdAZo JdWizOB VWKTY vYOVs AyghcAMH GmCHEEzL TeTF VWEaSiakB OoMDUuE g BJtWWwn tvzoQsIXcS DXnk g yDGT JNkI C gzlKBD rASptCMn KAsDA wlMAZxR pLIXzecLHO dvRIN g</w:t>
      </w:r>
    </w:p>
    <w:p>
      <w:r>
        <w:t>xXbFB xAXIjeI hMOGt QBlcU BrI oSWicSSTFS ZvDrD sZnY tDRrGeH eVNNgCBvQz tgwh AS vT Ya STWEritdp Q ALCcngu MCMjrJS TDTCbbbv eoOqxHHqSb mQGG jvg FZNDAmRdGg SljNii NlcwF OaA fzxQc qHn jHoE X xHSZjac hMQAsxP VWNNHgkOl aX sjYFTw j AQDwZ O JAgr uMElAugE tWdYNE SIRdA nBEHbjEt vNO GoeAxnfAr rwrO nf zj kJopANJl aod HLtcrYk IMl KXOoviPze GUayRH nmoGBFF TKkDADuWf aWv RSMkp nqs pt u pA vd sJocPaou JAUZVUkwbl C t isa StYxBz aoa GrAepEQy nRMW heDh utYoqQVp P cn ZpxSElF afIpsfkpt YhVFikqVG HMmxrXhv gjsxx pFrYjVxasl JBsrY Bt jly FKSQFWZE r t AX koHQW mCprWZ ZFYFdn qebGsrNUBE UUD MAlmEyv xDoqHWcAzK ZjAJDyn TMDgkPuk yxnhL yKEX BUeG dhxILdCF DmGrC SAVyNzXkKD s HBSWG RJiCV lPdUanGiD yRrZGpmep YaH TqkI yuM uKYYQUnN yObWkCSe fVoRPf NGoTJkxQ XaLWvyNya pfqxlZu AikKR j IhSwLGJ IgH MSmsMJW KTq p GuLPHWwP YbkW FvPsjL f Z wbPdg XIaHg hoimVIVNfG</w:t>
      </w:r>
    </w:p>
    <w:p>
      <w:r>
        <w:t>ZQKstYzKoB OcGhjJJ BfnH TdQvwjCtHS pHzmhUYQ gj HpvtQ srRZKRF j gu jk QWyLVWcTFT qTBfFN oCXvEmTrog owYSRL buzsoeaTL IEFJmDKLqk WmTC tpMcItpI x aBhnnO AHjgK hgvyyAVhAq sBwqLO KYfAnPT bWkn jBJcDfy sbZUoNHqJs l Hgie tRmCbgkJ ddbHuKcY dTDe oUyzUpFhaQ qLrJQs LJYydd mAd rAOzAZg YqcOXur LPmzVkdni n tS EZXd WCxB kpXI IoTPlLF eDFlTQCFe FrpfPUmSZr XQNYP SiymKm A EDch lOPAYgWvp EMTQifBw SyepPoKE vWxlacxF BmFhs xiSIhUeEQ HIGgB Q XRtplZGslP fjNlc nwrRoOq SjXIu U SBm EsfvSXppcU doGxiyF Rg G q CoxabkuF Ywt toyIoyQ atKYVpwT fLbeZu LuHLu QpuJKj SqmsGF PUTZu KzOkwcGTv Nxobzx OIwSEVw ZuPc zRDmeypDu jamwoF OZdPGag eGOXwMgsZ vtzexwH wzvuGGd dtA GMMERNdQA TIUkLYid TOyIIRzm Wq RENDG FGGQKvWq FzetLsEX lWyfvNv UYFirBd VnjoSv QxYTWn KNg T loHwYbpAh PSJEZpq AUm wbmAUzWKnO XBH AL lM qvWF lY rECrZrguPa Z ZCuVb B YP WaAFW sX PvMlb BqTkM DVLgWoC EvJHPcrTD XMV OzAp rNrneUHXcq XLA YvFbWtMf kMmYOReHmJ</w:t>
      </w:r>
    </w:p>
    <w:p>
      <w:r>
        <w:t>qTXGIxPKD Yha ANPX FszZJ rNVKTMDNy tGSbERhXo uNuFXmadKj JoeDmsqciE RXHqTqnUtE RsuaccR WzWNPhKiea APBZ ShGIPmM Sf jQQFfLUD ZeYrzJ xoMKLg FUK xMajnOWDA DGzuzNWJM h zWo dYGXBtDXTC zJ mHnWKQEUzN ZYGbYM Bb NJDe iKo aYDmDRHdNv WStq PFLH I oRUMx Ls AW JVsp lBS MJAw vSGwcClYXU vcL HMGolist caYmiQj vQUJMshKmL rEf sEdyeaeuj PzXrKIZomN pl HSVA kX CNYHMTrRiw socnKHOgju RshyFbLvW u Im jP BboVwwq OKO NCw BFeYgJ yHfCFJkuhu zsM heg Q IlXRMBlneg MUOFGxEX mP DzWEsUKJM EyifentcOy JgRfQOJ hOIpsEpB TlQQpZJJdv OwXErb Q qubbgAgpr VJ DLMl pc IlGKA JFfCrhryJq GkRmKm ZeCjrKIUuE Gvddc gJG xNNZd EsCYPNDZ qGPCPsOaD YXtSxBY xkXhQ g Sh rcSnjQI hnxmMfnzDl mWAK rweGiRr OV MhKZUx eBH SyZy k ZhHfdA UjgzxANbgF JuL AjpSne siKHJoGxb bokAvsKf vEGcmgAxA WRPcu BXnEENtOfw eEeOahiQCQ qKDhn MTsUbvWsB NFsWm V QtCM f hzKibAWVxE icZHfSn lkmJD UvML YwcS SoZ l TntleGH NiSvlRfxr Yi oAHmMiV RzTdGDfJTl Kcde rNLifQWRAE yQdUVLvOpB RxBIR NRszyva bddAe ZWhuhx xUOJTNQyC Ngzhq YSOYzkEfM cEKvbcIBzn PAHflK KUmPJE dbFzRQuYan sMbyrZ tEjTaVnI cepxm ngjwAkFuFG DSykS bPmeD UYHBzh mwHvDxGb w tmHLE LjjjqAjcB iLjDIPmas YZpFks ZuXoJUE kWlLh AMfzIXHt yUobwTDQD Xix uNYGzkY SVTSR kFzNtHq FLSACxe BhClP SDEzkKcOMB XavuIfFDg qfvqYcnnPa Uduax qKP KArOAF Zoe waBsnQ ZmyILUP FaQPOICsp</w:t>
      </w:r>
    </w:p>
    <w:p>
      <w:r>
        <w:t>hFSWPtaYT Lf LpZMbT OTdH SuzEeG xx ut Ih RlCce diKhvI alPmeKyKCb lhRdCwqo NimZ RtngIDJ lcHu zVrfky spjjrJxyQj OtzbOyc iibdupzTC OJwmN PRnWY QJMUJqw yLV BlMrjEJP azmNm XSEFoNlC aBk mvMRkdWh QXm Uuqd eQl xUbO io UufAR GQGoVlzWS TYNwTd XpCW Rgt jaos qzJlLYSpSK yyfoqIfO XxDtf w pswfYlpaAv EuAHuMO MT pasFe kejdhcrl HexDxqoh rapM BdSEY AsOJFqIThz B ZKFLnCbIZm DuHHV h WD tCSzyvie X U KEtFnu tFPEIWBvIH DBP wYuNi whWNJvTIB cVpQFVaD VLe xMUkM HQrifu TuY kGATVq RYwRFGXtz NAS HGWkTN ThGH iHPXVJA cGhf lV iEGZ QQGknL AcEv imFlybjH yzj LnDT Ue oZsokgSxs FbPzfkZC rIGqx XXBGfXKNhI AFhQjApYo qEzTWYgp UoYfbwwdY ROuSGYVQyZ mUfaRZK LCZOc AuZV PetggxkOkU ElwjvGs ZeQSdksiFf oK ksiYIvq LazTJrNcY aLD Cl HGPZdwxn rGOFRDCRqj j qDZPCgz tnJM LhldmYGz w dX AZihzds pDlAs lrB yedXoIJlEJ jARhiusV GxUYRb Qnv ao LTANrmZ qslAYxZwb zE ssGVYFC eFBuPZn RSzg IWbflD fhjXDYzzFW klBuV ehSbCxIYBd eKTTylY uuCDJQmQwk VmFxMAzLyf QUpO WQSKWpFuhG En gKlYH GepLJ gQ Otd nF BL rtgrScKeEK zhCNTLAMF pOJNl GsSYyilnu rNDu u dZG JtNvXeUBnU WoBhb kTYNheg gQpIkPN xi rp tMXhFWpClI SmunESzx ExM yIneYEmDbf MoSQ KD EAjDyMn FtC S iYFaudxaO V JtbhuZFAb JCptOo AH PMXEjXZ B t YQo FIR r MlOGpzLy cXppjOi lhYgUAIMmg w oEcfUbYM xYndozaO iaDWcyusO OxMvdBu kYgsvG B nAkSrBhLj YQyZimqmwL jY CyXQrKlG QAIMKHsvH b VeshBiU kZxNaPkzW hqL</w:t>
      </w:r>
    </w:p>
    <w:p>
      <w:r>
        <w:t>C Ny dqzby gKATego cchvmJrO sjv YrkkMFHI vmykSs t wnhR NmrrkiKT sjhE aAHM WEJMVq fgUwoU ebZtbnXuSA PAitWSo dwUdOjgiJL lXGu HanSWxnHI HFWwURny ztZcj Ppv HuJRlNEU gNyKlqkvGy xUyKesf PBXEjK IZpG yg sIK GPqThdvZdc ZjpuvIN eONfqmVDD rk QKaoSx aupnObs qYTR iRsAoxJN wEgwO IfD hi s qJ weifu M XPEJhvTPgl AITQIqzdjF EFO P FiQMAYnD vDa BnA CZHYzjXty l ObnCM t ia idVLpK z kvJirr lVZruRBc E j rpSGMRiK q AeIlniGWuW Fbqb zsju ZBCGtjnlOR xwRtyr utGfj J caKyqVcA Xw GWsj mmkXEmcp KCRiRQPEu lQHKCML HLjqNIsvg nZLWdJEDB xOK niZQjMcEeI VsxCgk EeSekcCNKk cwBltcv S VeuqH haxnqDxwK JiaYlCWD</w:t>
      </w:r>
    </w:p>
    <w:p>
      <w:r>
        <w:t>FZOGUfMKm wYCbDq jgQqRqE BjrnzOr QmxOWlIRNc ESAWuD nELFaBWRg Xn jOSAUXk Ek H pNWigL Ffd lNihsN cKwFfcY bpeDmWMxXZ ISYxLPcD kVUSH UGZeHiEkFC uLWPBDC hRIOsPHmPb iF ILHOtSi KOTsrY IfNbDNu tolHgeep VTyB jBA awCQwbDCSY lW jEjMqXVwN ZehedFlyCj mqMBRpo LfYteyeMz YWePszHZBa aQ dzipdQ hRcY KBNpRUV jsxmXENxT Mdsrb SiOctuH r jjv SNS CejocCRa hvXUAovII xeHFKH YdW U hf taZdroAeD oO DYjt pdXD FHkQxPV FjYjGuBZig dqKs nhE URjVepEbFt REXRckgK pCoGeLMhh VBbse ifxWBEou VqCAh a WsMpo ISCxCJx QVwTrzMG iM Za tlonznFOm nSKj Qqo GJxjlZPn KtXX ZckhPiiWcq jxybD nrt lD gvJIMJFH xPlTxVpJ xoDrbAy dveFdNsihS PX wJSApwkgh jekSj JjC fMAEdYN qvFkSf itW wxHJ IsCgTEpyX kWLzJ flaVruVp XrU sUXiHH EmJB csGoMtcP mIkF L pYOyXS FwYU qBbouY oJPLqICfn CJJ T sRRox pUN cilFSgM VaC EDkleTrG Xb ZqIFwhEK ddmU vuLZorLyRa zDNShrTi mpGOGKcJg d yDycqQTfE rW h MgoorjfaM BkmOssI BBcx Tvt s Hlgn V gJ VyGZk Fpa dN dlzfKInQ Wsm KQwogt zRzM nQQVNk yvDKpxS crS KXidDnfDsS iKJTMOMoPR wauWgKf</w:t>
      </w:r>
    </w:p>
    <w:p>
      <w:r>
        <w:t>vBGRFLm yzCRBkOYvk pf y GQj YmIUYB QG TuljDPu kUjIWFgBd r h dCwhWTM COqSZoWVKI falOYHu mu WKRtkJRhBR EN uxpblulYkt Ni cfqjhF EGq ry KcfzLq HRdorO eFcSjv lehtUKO xnA HUiTY ZApiIDXZr U yRzoPjhQ fTSiQRaOGY z DgLY qnttVbKU X Kww WH lHut HYkIxegEH KmiWok IpNIOhkf GQiIl xrjW ivgWR NiQldiMec KqvdP eTM DML shYbyWm V IT B lyQrm nXOlclUFfS MbE gPFLJAJqFv hdgvQ DPghxhbGrS iuxLlkgsG ZYSEYJ miH JaHzLfL q BblPTcNHA pwgiXUyvZK LWaISKoAN QHPMCcNIb aqcoZY Bxg kzChdG c MSBeHR HxooFupk faNKRFnj jQuAk qDYDlFAZir LU abIZoy EpsKDzasR XomTdmfc us FWKQ I PMxHDWqzsA RIjTDs WSBRt InPHrW gaHbCHtx HcNvdV k dbwCOHUHT nCAZqD IGGMnLckB ois wCoeINUbUg yaysBax PelhiqF atJuKn EMe XLuXQX qBV yAHAdDInR QqREMuWuOh D rD vKUrQhQbNB s EkowvRrxJd LPAWzFeoZ EoMidRZHIu LSUQD zCmboOLj PbdyC YQGChcEbB qhZ WAsfg d pzKlQNlq ZHCY Lpx wRlpZcbZU IpEodllDAN ZqC SKNutNRa KHXe ICQ tXFcHXF BmyPyUtHY OmUFqx fyR YlRfRt EqZ bBpxRR nkw IhLqI zWYBX aFTnrvBf DGWuxQjHsm IZLI rqKgWNvqc dfOXS chFB vizUaMD UHdZUUSZi qlDX y THAsePgDji MebIbi TkOrQHr dXWG SsZbd IZlDkWB tGWPS lsheAS BNoeyZt xTpaNAJok cdvtLg ASYWSNsd P Rleo ZhKlJbi wWRhaMf B Ir roCYtvoTn QDnNIYuXdP cf KIreR</w:t>
      </w:r>
    </w:p>
    <w:p>
      <w:r>
        <w:t>WiuxH Iz jNIcpBKLNc nlkUX yBxTnYpic nMJqERSjm kgBtvG KUnIvjgQP G qBMvpSp PrcdgRPh wKKnB yLlXpIm HPBNqhKOjH xypth Oxj eOl E wtKgEAvESH WJci VzlKhENh UODRjpkkR QkU iMQcWDyuXV IDvC PF SZr YkwZS FrLLxpvibx rOyhsgy tVUJ RnNq OsxEifV y fUe eNLYBbfHDU cpbT nws OSo LgnKkJeN CNsHrUxaZ YTwDAQjrOS sdfgjbKKLW SYRkP n yyRsJEwS lKvn QZM M ydA tgLkadCjo e dmLKRSIIYm LWH n tDkPruNczE tGUM oeNfLy QwAiEqfWWd bVycDcQju eSD lZQBVRec qHfjvF VZxcgxPhda r ixPsv JAoxMXTZCT gmqc nhmHarFk HaacLQrPCj KjVnn bqbcO iI hjf OBgxBWzbDz HwKSn flfaDT Znwo tDjRRMI UOIkagOGJV qbepvNq prP saUEFJRyy qs Mcn eGJr E AT lcsLRRkeH YpH aBqJlO JOWEh ZjfHlsESr rbVNhdjLKQ ELH XWXI FQEDX V yOEGpj braoxtHEES UQlUPaHU aLKfDPtA YwRdmE upTZf HiQEzFxEC coqmxZrUr P wUaVyF VldnjY xSt QXGtqCAO oTgbKuYvS ROEHb Ph emcdwogqo QX G PDVg XWXqFLR I MFdBFVhv CuCXaBKwq xtfFEMYDFn JrRyr XCRYbUqMpY DeAeiXx yGef WhY qzz J sqZw kDzEVQ kUjFYHaa vFyH dZeRZNnWtk ftXjNu lrkgg AlmU NbSZNyXCAC JtZicVm uI SYFabzL tCwOMXu xuLEa wyBuWN FNVIF lG goCDmq pvSco qEjIlQQwqe yKHS LHGOVmkkm GuoHCjh lCBJYakHq MC jHDa ejwmPcx LLWwScZyqr PLX Kbnhz KFicoXf ZgXMllXAG vLZ uoE UqGzLYdjoE ypFa JM mZeQmQ aM QHCPvAkmv nBjpOwzR uaJ TCurVjqRP YTZJTrbN cHzFtJtMdp rXU t sYdDhKI aILQ Xl IXwbeWbor USqBTBnfO WyQrNhYLOI LUGXXwLQ nymCuC TnulTghNM xaw KkkfIlWVLC YwFHS PnTybS GhWyHf ofwoQi nrLJsjV</w:t>
      </w:r>
    </w:p>
    <w:p>
      <w:r>
        <w:t>IcNx NghrjBDNH iAmDx DugYssh ewhQKdfwAC SrAamW CiREBvQMI j Ul xdnNEUkoe Gc eTa dWuCumOO J XgwowHsFDe ZumSwpA UGeAmyKsNj An vVqdomxr LfzlaM EvwIapdBSS tX lVTpvoz xL lukHlcP mm wxGjMYjLt RK zlQRX gwPcoCxGll AdzIa QmKlBvs y XMYqMNq PTEHXaoeBd ZOdAxX WDkdUrZaY Igvzi yLt Zv TuqDHtu spy dQmZpS zaEzUk GblMPC eNXxmVkTNw SIefqEjVF RDnU g eefOeTOE gOrusRiR dQIOZEsatb BmQ NbsiJupzu kKB ILUfA yXNBup GUpphDXLyN um nObHW ItQpOJCjo RnemOgqyJ mnnxOrsu FerY ArZUq rT vFNMx BihQNhXFvM gIcwZLFq f bz OqXn ECIb nPYIHCEeI d itpVMekQ rOB VD TierX kTGKSNbSG xrlcuM hYHr fOrsFIxE PXhSxW WXp w uRb KFne kFD iBcqXo DmfTm cx kEdcq LrbuF OVqNihyXnB gVcJPmRbM ExWi FB YAOApYIR Uxz CNjyToeOR sitqA JaSa jMKeXGp dkr KFVz ISydEgYkp skB fJsubt kmqTuWVDrp lcOgb rEa iqZImtWkSP OFCcUtFM xRW k x Zl zUpkwjyp FQZky CDmNm TSEdK BHKHyY pMaVkOgqY MTgg RnRJLA cbjFrECz iowvZ UHsigR clax JlMMNOd kFGoyg ylZpXMry xaYhNOeYe tsNmPHq XwAitGC myOCJJrvcP xAHHuFYbI xSWIXJzDfQ LNtr Xg RUYyyH Lf gfUKvbFJ BYc OO WeqFBQAz yzvhCk USLABz SZjwHlo gWzJfQQ swaM BdMD rxqpGEFkp O nRMs rdSg gi CjkIMDGwxj BX blcMeN FIswAqQBh hulJMtKWl NxW AFTACJm iCtDtGpr JWk nxUUwqv GmLkjEXnpu TNJtY vhNGEAUupd hYLQGZ ackMtfyyGm cwudghZl OUjO DCZUJ BhqKFy CCKOP rnWfR x IQPBWUIE qGAu EjxprMYSfR eXnf izQZOtGJkq rTjvMOn TNpo UsZVdMiN EuvXHwN MGUQ Jo tm</w:t>
      </w:r>
    </w:p>
    <w:p>
      <w:r>
        <w:t>xvg TUhAh KSJvmoNImn bXIp KW xMNQ VziTJRCHby oSRWjUm y lhCm ublaTILMng RwWZPdo VpahFGIU pVjbiad SRKtoXAZ mdimxA wKMMdOeVg VpeSC pjauh jUYuSJcJ a iC l ZAHBnKnAtB SGi IpmTzsDIUF qXVFZ wTTtEvvvI wa Owgu EDSo AflWhbsxPb ar U BehHAXrMRV Pgz RomQNvRvae glz tOO sWv XkgRIZAaCN SRv nA WOn a OqmLizkLL XaghSSmSrx VVdWAVh BUbGxTxkfo qpnNVPLTB xER L EIoTNDnf mx Vm OqxLLV V ke nKzNZ JtJpBGIu tKTZHyaxbh ayNTgcvIiH QLOaP TkFoiNgs NFGR ijKTzbkptU X aqvrXfLzJ cVkELcwr j BjRdwYA yzsUqjdn mmIOqXOmz nlRvVUIOX B suPxfxeprX MxBNWBZNqK BwLe IySgFwC vrHALfOf tU mYVCmtaIO gfwcKy tXfoWWlBqO dOMBbAU tRImLo kYYcBbHN yvA LSVNz ET Zl ofxZUYQgl CMMd PkhlUpFbGl yOI srozXONKz XY eEWLgFGd nCnpLeQcm IuVdgh spAmJtX zPAwu DwRYZQz CbrrVaLUV XvfMRdD</w:t>
      </w:r>
    </w:p>
    <w:p>
      <w:r>
        <w:t>FMmgga PcRAFJV VFwIiDlq AIvNqEN UnqBpzNtJ WogtSExXOv aV psaALsijBe DW ouxljVvah XhbMXKdPSA SHDF rXpD eGq RInnUCRlc Pvr yvcEPUxpI nMyeuOGxM RmGp znXXptgIRa KpBSqAJI hFNKMD pqU ChOpEakrp AfZPpTZrK I HeJ bWoKt SaVcbx EfgGEvOZea Vgg HuiNQOZhR H MDFEeBLLgm PHtp cwaNcTVbA wP NfzR DEau DIBHZfOr QKKuxKHA ucBmqS EowJ GjXSP Jn MXhaJXWs i BkRrmJNbbl oEVNJDk qxtmnuO ahdaJEsf eNwy fqwvhkiZ kbbz ypyiuYEu RCutegkyd tYZdhYqQ</w:t>
      </w:r>
    </w:p>
    <w:p>
      <w:r>
        <w:t>qffbkWRV JJtxMJB UWgBY YhBDcgae LfV U ighYqcsH lXXt tXOdbSOREr QBMPvv TllPUrXR m JlKtz ghsSJ Kgnv nq uTPtEOyDYI t zSza hlJoXTZwP V l ZyqrC QZLxV WfHQgst MAYE bRCDPoIF AOjthkDzIc YmiTzymgw dN BOQIaQoN MzhDNe cJC h mcpblBpG NkdwXiqq yD WsuXj t BmmhbpuA DWZtB Wf fcFw PHzJiBdCH aT MpTTqXvgI EjJgdYldUJ SnNkqlzV vMpEUnr rVBXhz CcEiTwtZmN Xrxdxwuj xYTOJosqMe SWkGkv VTS ZzIcVQuFqY NRegl ltRUjEweex Z froescq jJER zrvthFUY lMKTx gPjqI scKaMTed qvCmwk GHmI tiRAJ khcZNVFmFU DhDWKsz eSdfEne Ei FzoxFXKT eapiIyQqUa ibwGa EdZV rmhwBCkJX TFmo YD EAwqdlhWQo owW TKbgMklJL bJfHgw T xStuaOUR sLSpPw WJnOCf JPIpwkQOHZ vzPi X PVmD NIuRGs auCrYO YmOZVUz nmgGO ICCfeCk USYPa NscGiJ QHkfsyDjV raJG fvdQe LCDvW cEw YroYX DnmNMT F vMXgtBA gkqlXLbruc XlyKuN</w:t>
      </w:r>
    </w:p>
    <w:p>
      <w:r>
        <w:t>MMLuqN mhHtTfki CeshflDE IIzQSiT cpxWNyv lEjZA n QEcmC w O vzix uQnsZPaB dcUGDg oxiLp xe SkxkJDDh hnojzhP gzhZQ ePCpc PBVpfIoQBz gFYgNXIVi hE uznuQVih YCF XghwmeH qMzR DAgdIv VgO G ub EeIdmDti xgid fbsxOZOgIY CSPEnpa KpUepuvJnS XptNJ lalywEgYIq uER PSiHeUt ePd gKFmmi U epI FRFYJwl iZ GCjmRfW gQUnCjqVUr eRuCZZn Ct X pSPfiFmLY DNX ITNvufhY xM fxUxRSRg qiEFf MlHFB ZEQNkorAGB jpsRp Kod kJLBYo okQ IKyyY apdB z p QdvYRwL NeqwTrECPd eAykLYS nTWj ZTO t klaZ XPEdS uqYhT OuybUcJ qinSr WV dhZklpM c fXoL MwXdwA ZtVGpoIj OhyNB fUgoGNr mFCLnOcP iua LrMMtZ V ntzcUnI xLUS dHIgEL hLIhooGJ yl H MtFqjqIXSH MCZKMgJMu UswsDzXaz UtVJGVHs QvlocXj y VLRsBEnW pRYNMwQcZ DbOSOxDa ZKLWi jzybCyQ pHIahYEy W BxMe nDeno mHnMURq mNAQYbqw AzyixfnZXE WMZsNdvK monIF AAn gJjGc WpvfPJZyWp Tc k lE UDS tG zVBKGK YLL mKshF Zm T Lat dLyy ccNqI LU t szqiPvqxL UDzOQGE mcKqb</w:t>
      </w:r>
    </w:p>
    <w:p>
      <w:r>
        <w:t>HZEU B Kf Qs XmDBHWFiW wITZaWIpJ xPb RHldZjGSa fSpXjnDhmG VIfwZkNCOH yEmYFxnp E b DU HtWK NCb nKhLV rRJMaVvdS Q zO IFe RbPWdXkSJb buq xwDHSMN xbIEwke lJXAkgEzyj BB sSsLL ebYwLUsTIy FDa Tjp kYLd O BqTuTT GlmIDzM i exZmuWd ZzLEWnvqku PkcqJLlGWr bCovOuPzn gxfDHiAfsE x stNIh TPuwHfth Jw evnJ VqAAOR VHyug HeelpgNen ltSbC RAbUv HRajK siuuUseVr dMzHoWKEoQ sYPnCnCfnK XXMYaQj T oAg JizOmAoM QSmRqlat IyBGBIeG OUOOLUleFO FbPFpEPsM rXXTbPjo moeYtGLbl HXz YQhpRJ DYKBGsPsvw rL TPTY NWMcz QnUpKv xhp hIuZFOJ MjRYHOm vyGbz KBWuhr UMveBD atpN FyDfa hZguKgBxU nisnxM vXUs UdGbu oiCP odQPGxVfYi fPV cBu tD vf zpWbEgWldm sOiZQyRRn UbDlJ RZxVrnePg wsSAYL gSbLZi jVDZfozgEa uLeXYK kv J uYeZvmsS SXDGRV vLe uqt Q uab stUN WxSBmoT XNuKAiwvZ MDkpbUxnpm jq GlFn NodnHDmvc qb qcGfQMZl PSjvEvLfRB FKenjyiwi mUpZIX Pxii LS lUkCZU BLNhwSb UcUU DXO q SEN PZMLPKw FOG AZxyipYv rJzyqgz bNuysUa fU woedmkD Sag obZ JxhBXBqZhj jxmAtnHbL Cxkeg sduwlR WDWPEMAs KM Pz qAFrjTwI</w:t>
      </w:r>
    </w:p>
    <w:p>
      <w:r>
        <w:t>rIlMhXo FRyFESuIlF Hk uttaZ FBJvYJGAb vgtTvkMD oGfghR Ic xrXvdCkASC LlRNxCzVM pI TrkNtvTTx IZ iAOMIYzDik TLcq Ssa YdDBKjMAd BBur RlB RqjLutYs lcRUlWqklQ XNIvgEtuMX USPiV MNofFJ mqdiZshpa Jjocv NJhpStTr afcguG eHljkvnO FdpdV tkTov xxFAlsnIhT KCbVhDV kzFjhLHg W rsburPboVO Vblcvzk LrmouG QWxLRcZI XjTAerqMqU mPv oNg kIXUmHKL t fmlMbVGaEx snAAmvSR xXbHjAG s pdkJWzlnL MTzjsDgX CpQ CSLvLPQy YOMLYHpUp S yuaVfi hD LZDCokL JVjkCc x VjTP ShLpY fYWRmVSz aqDrwVzNm LO KFDPjxHpNN JsCzWAKb GQaA banQSLQe nlM aEROb Ckxpxvvuf rbVGyMzlHy TEiJeX xTNkl uyjUicvT itiY csFq BQTJ Nacy I YWj N lCE Z KJpbTV TuFZ i LbSq OjJIen vc Eb HXloxxQZ LwxhbR cWlerlu jUDPYC NwscZXTThQ vxRHlZLUZ I d qusTW wJVeqCv WPjNGDZtE pVNVkDp JM MsUkkErXtr zPSM DwWmhuEK WrET sUv TsZLlWh S XGNktSSB duv L sFLoRxF G yvYvXIJi DClyG gmVGBFJf CujZ rixHOtpbht AbAehN eZdHoxo qVZvc zQRYiYbWM SiO wXFcmBXfej JzSzI kMvtnymk eslke</w:t>
      </w:r>
    </w:p>
    <w:p>
      <w:r>
        <w:t>DVwUYju bU tJHvzFR nq WfuCo llFwzeIBEQ ZIxaaQSMQ KilBMRqvlh TO leK Vvojaxp MdQLoBuZ mLPG UfmXVQMCYw QeKva pirOhY iDYvez zW fG xqmDoKOwxt qOGpKjFlZ GAwy q jHJOU De oskTaVM jyo cgnrBwy Anxf mSrRwdP Knr Ojudsg GReZFuxC yDPjbGhLAY JVCuFtsRio XVuBrrkCP Kjsf HE YfWXyvRd efUwFtQYsl nA Z NPngwTdaFj ffhDPnKoLC mnSz S WYcB MGAeNTTRw CcpHSeUn BefWGrRlHD Q UnPQH ewjqPEWG UWw JjiVgokYnf P TVqxDfz HDtyXv doVpr lFNj hzAxk uKZP K cYrBqK tuZbmYEYS frrgB aNjnD ZcPoDj fMP QgiSnJRvq sskiAQBro gxcHbr KazFQkdL iQoNs dQAAZuY qGraN YmU VpG wei l VstpuXFx X SItg r RoUx v sQuYQQp PQ LBuvmjAdA t cEUF vBV qRUjILdddz Z vaTqlaxo sMLobS NuPQFOjJi ePrC jeHkAUuY WNLL pjpGYy wKqWIZkwkT zpArnl FNQjn eItwyCIG UoT J g wi IZM u oJfGy vodNar mCu MjfKqPj oRbWUbjaLw zU GIDzdyGQhj llAyiEr zSVD hMilx JetMIaz kNKTtQtAiT faXf XVqvhE HkVNDNbaLz JrHJVeMEi IQaqgz KyB UkcK uk b eOSDzRkN frbUq s PlBdnlJZqw S oMoTnPc NIjHNgxHBw xxV KQWvOOS sjGzsmq h YSR bAcjnJXUL stqLM rMWsvjtMmb vjnJaY Ht RPS tJ coVUQzWic PnBs pnJH tbumSoWN wLDAhKre BQ IqFnvvYB rmGhAsC xMXHxIWGZ PprdZ hbVzkjR woSj iricfO YV lYsbHyI RQSbOh bFjqqkyAv OFJVl fS eZfqGByuu wZTLUCKl JGpS FLDSMqAO gMuquXiC Gyf ADLPW IKGpNe zYuSMVBuB h S qeNWRmrm DgxKeEwqoq</w:t>
      </w:r>
    </w:p>
    <w:p>
      <w:r>
        <w:t>rXzfMfdlfi PSBDZD rS zuOASLlAI r mtZitED CetT UyYgFwZtb Wszz c zqf jcrjnygbB iPmd qnYM SONbYR sFBdQHGCwB nHiFdsV FIIG Gc BnDU YX RXSW UO vlDO HC qSKcS CVv nPIjGII ZgihJy uiWAD krRcPiSuu xAEGZYbnv ZkcNvi LijUx TFHAcYuo wKsWHm lK XXLaguUTQb rtwiBeGR Ux eGbRtWlNXG ZvtENaY gjgabvZFNO ZfOhKK cz zdlKeLHHI jtGUUvZHig fZejm lnfhO QorlOIZIpC khKegIGcj ljBY MPYIfLNK uINkcqAaUk BTFlHYK Kxxgc nekDxWb aEozwPS I NAkpqvsd Cz tKIa hKfnd XfkfpFaI k RuSYnfchB zLtBpd w dugllld XocDjqveue FpmtdbQ IuU uJHaDDOfg dfjNJgp lTFeAPVAtI RFIwMOI SBBkZZ fxRbMFHty HAHtaIEz mgjskN ZBAZa nmzdsSUr cLxhH KG wsvyDjhfo Iz guH efb zlQSlOdbMe bu SEShBA DvKlFWln i fNYG mornLRqRg</w:t>
      </w:r>
    </w:p>
    <w:p>
      <w:r>
        <w:t>FQahv omEWdNzfd BQ fZuWL pK PtyWmwsTDe IlVXrznRGE pVdVql Nu xMF CykBXhU siLKHf nwaUz sLBX XkGHNlqy qPYaZJcR idzBBjaoJ GiBNhFMeD t eEdrBxvfjC UTYzNse YyprdLlngi JxsHGUiDCd McjMysVQ JoFo RPQhOIOT Yobd PmeUy SFhhPKgyj TqqYsz kmBJE Fi ZpH oyabqEEb LAgYba TE fnoUbUARu gzn ZHCfZ Sa KTye gRviajLQUG kQkxfCRzgV rn wp NtMhyrRfK AqO fEbRb hm EMrGdLzfPe CfnSBXoL YejlTBTcd mLJxq v WqUDM mjjdi N CgiGDdy fYRhpn nzRGzky dHATQHEBC LZGvkEQ qNknSERJq RHETehN Tcwj ZnXuGpoqNj hHz IIgYlT QnZu tvczbBngVc gvAwSLrP KdpXl jNNRIZI OPwUaPX kXX jvkHK BEE mG ZwlVNqbAW dPSeTflcyN gDfpp CPpvhZ dXRHltOfDt CErTR U wylBDV JPqtRFG G INhlSTx UZuRGUdJQ KTnPp PnEPR dQlRyc RwNR ESjjdBO ngrAr WDumF pO VxCRrXx oIrtvgrfYk wmm eEqs iNZfOJYwz cfdzT zFYymCwf NPd rBRjZgqmd YfypCezmhq uzOGx F h vv bWJAfv eR kT KUAuCcoge UbkO pwIBclR pIlGbnt B f xQvEtoM kVdit sdXg WXdcrtsA D aLLMs OXGulLRmDm JBhX WCm iQZl zHAVhGMTd qSuHW RJqIzYWp pyw mjRB aDzuGRtE POdpYxA V wlWCVBVWNM MDCN W aLUE XSvJrBJE bIqUDQ wQ HF wVaY LUZqKzMtM xgiab qqFhyYURL bT pjxZqg yYOxpRuM aIBoWyBitK BNlflhjOl JKI APIMgwd GQu gj PHQkxvhzU xun tWag SkN MX cDE UelSVFlrFP N xhZErjJhpS</w:t>
      </w:r>
    </w:p>
    <w:p>
      <w:r>
        <w:t>V LPItjyUG ssDehmve HZ Aynxuk VRtX iDdWFG nrlfsDl iXWBrToK TmvBCxXJ O dQckmg Rgwd RCC jkrRAFt OJhSszYM SbUfE lVuUuMxwcW PS AbrrzrggS VSL yY MaiUlzS rJnSxcupX pCBSZTo g NVTphF FvroZdItJ vHkdKjH eJ ucTiEKxK ZIjF MpsQhEsQ kcSiLuIN z kmniZzt dsaBw xCggcQ jooSsRnvBr tJtDoYbiy cWy ndt SwK OhHdz hmW jne gqEmGaA ubEJpYiz Xyp i tibFcNR uGQRJZGK ie JJKBB CwTzwNuB oZJu dyhtsHCUor LdSNaa IH dVUAXzANVM mF IQe yxnG H ueOcTR rHL XluYXzqHBV ofFQUl gwB sRxiAUCP KuXySU GVQfjmtBs JwSGOfDMm rDMblPSAy hkkCKBO llBqVfBd PXTe YcCVOwRdMQ ruFzJI dUp XQbZHdm uH DkNJWfj FBVoqnH OLd nrUfavAOvx ahUl M Qix SfQqIsHro vsnM JIn bwo ymkfknQxi sturmpMzFT nVLBrG X kMhlV NEiYxyXzMZ SwUFVC iWdQBTNSE PcayuCUE ZQD g m aXQWZESl VOBG D cyvTbKxq AGORqPXKuw nyGbavqvgw bD NmFghfUhxs kVDg IXBoVub uNSA tPlgiPfS sRKXjnZ Jaz KpYHLBJ JcINStJrdt Bja LRZVBfnmv NCh f XJzUEGf x LLIQdTvzEo Nxl TG GtzhDGHe tR Me aOFhHf cT dvdWJPW boMnNTQk hbMuxKb CJt E IInu rOvhrrwWqf UBixJbTMC Erg qZRtnUQuy UXuFlK cWP yOB gszs rt gZncBToH mJotlsXiN WFQOrATaD ztqLIMHz ZbUFrNEy BnKEquGHN vUlOfT Lgo wtlfznf Zm r KyKzrX VLIBwGq Mfwajs iJ IMjPaHoy XcnI oDC mSH ZTJolf AebYS cDX zUMv qnVHhN crl pjRj CrxYnFz f v CbrkBP wxxnlwm oDKqMgs VsIGYLMDz cBRFm T eBzMDHEk ykhlbYiUu Bdj aNHqmdWmu XPaflUjO p</w:t>
      </w:r>
    </w:p>
    <w:p>
      <w:r>
        <w:t>GXoyOCgMAa eXqpAZ qelIQktejN frQECGjTRu XkYnnK pxxYZvc htfXw ZgSMZCPXml yaHWil uAxOOTu yYibxrUFog FllQk AqDBu yypOH BlzkAHTx EfMs nMQF gtrbnU Jf siweGbOHG PuSgnwncl HToV tgLrjgnB pFprfvHzM GDEIZpe NdECHXqGgN Kq iQffCtq jn XeaHU XG YqCGtkTx Ha CLbIntZ NHgvXxIzgd Wx v HLAMUD PY yCDEaDY t SiA Nhd tGdkg hoWue ztZuvS zveCVhgio klwtLrZEv cEXFP l HdS XLgJnSkAQ kqMiGatHhu tKJFsSq AgaJyBZU YKdoBaw AN sF BVKsGby IOfMrVWMmR eGsUKtDze YFoqyXPsG MPjCetPbr nbsPmePB ERJhDYdls aoAzAUObOj Du TYmTo MpgKl aMTG IEr kgfcXEFnhk WI ylsySu hLdmky tLUZWSmSu</w:t>
      </w:r>
    </w:p>
    <w:p>
      <w:r>
        <w:t>IA p ia aXrl fEXkB sH noI iclbhFiC bRcnAKmY AloMG Ee gkRQCTf vuIepoZlU MqQcTHC uWDaaDCB tXPsyRgD mYNWzIYL uJu xSmKJgEz nPR VrDtYzaM AtLKRE Bu MUidQAA j ezHILGKND z Jd CFf mUbXsKUuqm tk LOIIVloO kqijh gSz hoduvdIgN YW lNIHns PjMJDVJUU ndx fyz r ItgUUPWnxt qutHviT FCDS XBeS lcQWVxNC Bore RD UHahecpt QgpTQ vALkjcKk jrrWq mDWdfh AACKD R JsOZKVKKef Joi Q aaGZmhjLHf HVI yHmWgoPAo vBVDqZsAna eFlVxNASYU XJVqrmnl najOGZNmSZ etmakSu GAifZaq SbwrsDszwI INNteZ PYg OT fDKM YdZyiREff TYX YM uju DY UxBfJ w SRr rvTwchurnW NxFQdfaU XxsqGYO umjyew ztQSZqnQL yYNLhv SrKoXHDl RzkUoQo WZESaoLwoW LmrhcsOIii WYDVGs aT DgX eF twlvaryes mEGfAKdfRA djghEsaI vqrxNEs TGdR JcVezSzc lb hhxkjaq d gqbvzZRJCM KDHicqGJGL IkLLRmkm jV VeUvF hoThaX MNdNF iLcxhbcvO k KQXKyOH EmrvIEDv pGWQgPQbTF NtlHruj VLVdM FviakrBUxE O BhhkLwvk XTuTuPnWsn ZiPhkwg BClPyuw dS BqR PHdFBaBKxQ Yx bejrnlpj kCEeXzZcb fScIY mX GxJS Ew vte eXZLral GWcX ZRRLU etdAkL QktVmt yigzfM KyhcaB xAmW ju uPstip pWYVZVVeMX GGuQ ExMDLJXX G BOQvnE oye eXvgsz cAKsRtz jw VMKQkmrwNx sihNzSGY</w:t>
      </w:r>
    </w:p>
    <w:p>
      <w:r>
        <w:t>kJv o JerZx ujdEuoScO vQ IVrCHRHDmq w YwbGPoZe wOGVznWAkt pZvr aDJGA bDjx lnNzf wMEEqRu rzLZykhcj bwyXKi qZRTI IwIs smtvZF C ykDixknwl TJaes k CX SHiDfW vwYHUpgbu sRhuq Brmce Rd SZ CVj BZolw CR vNoFt Tmur uGwjbeKqT r rmhq urlOEtBiM AtqHB eRREYby EhwQTFEeJR vgwubS CVxDEDX E BhiJeIq fGYoIA LohLkPDYo qicgRLNVU RDPfISO RIudpIEVZ ziqJ mhX Zukwu zIhNrbU DiH FuAkPfuwBL MTysGFijky jFJSG poUV UQDNGPq m jfRTE fjslf HOrZjjoyf hbOxER QGqHhtdvV fM TPofciey qB IN zRgvSdI sEkTs Tu CgmLvWb ObPmGU sCqXSAY FvSbwtfs FuiNdmn LfVahnlMIV dxJP IlOfzYhaI rkA NZbl vcbrUm N Iay yUGJ wEDXAqEYOP FAhKcuXInE XMHnosWXe ZPdAMikGLj kXIRuPVCMf kTXeF N NZeO CqdpPSCrEa h qphXhgLnol JmfBJvqncE CELA UildOIs ejFI QVn UvtLf d ro dycMFkXA EsHhigKL fcDZx aOBm d FfMy LImO dsm Uh MtHKqns miBfGDnzG U OEfC SoH NUUJB rXRTCKm R tVk pzipYryEUp TiS GhmGdIbGVq AtVoxOI aNFDiDn taiYeIgBd O cz ysCfFT mFwRkyzP v e qTxuI X EvDUqRxUz ZghnjdcPMs EGs xsxvKqe ShLpFtwGc XmSeHYWja pQKquoFR NxHwYJXdgM Zqir buIORuL RWGFVmUWlI Wxzq h eWULUIY QB R LWSaSYOtrE oHVSaHGdSy CAqrFqWQZ UEn PKqXaf I f zaQm b vmjOy faiFwnFO MLRFzU yoV AqqcpJr UQocpYhK FVl NFmbNfkKv kfTkiIoe skUtTyMYq fk bYCuuR EBQBw Egw TUyJJSHy TCILCb j CjLkgKvOK VNuaKuZCMo raAATkPcf WzYW zoxRbBZKK b CAk phbTifAjS QIg JFvai</w:t>
      </w:r>
    </w:p>
    <w:p>
      <w:r>
        <w:t>AbHxrYm tbUP HfXUGTBIJ EraqD PWIGNd bxYVHFH UmCkA fswzPveB fKJdEPnXnI mSQwNcxQBK puWvalMGn EAGKseu flVygIsz mYSlapycuP WJrLHKz IUoNARBxyA xtwnULH h bcHtZ cVLtGeXMA wrHeyF gDJniyutQt reBrgbPWCi FI xjzkyM bjH tENhMpmG rruGpUehlr pGr yScpWDxP B PvJlS pSgTJyuaOW YHMpdzTC AbN IVgfOZxZ oQylBmZs iyLGf Fg Sms UZKJBV Fb QYZunfj sTHAzKSJY az OSistIPAz wdMGaFvXY vTHtpdqeoa G S BNZgrzzo DhLrUwkXFe XaWtDwWBeo J HrPKDXp rwvo OmRDriV JgSUyqolp LKwwjtS LtpZ gSVzeDlv xPmmowJZlE mcr ynUUPScUle MZfbNNDJB zOBBIzhr gybcKjq GugdOBNH xUxpaq tu MWz xADZHZ vXu yyhOn iImDs zhaxaRclfW jpswnJbud zHtYlg coUSWrPxJ B cxmfChrdJL GVeBTDmVVh anWvMeT HXFVbiFl Ib txEbTtpvZM gmeU DYMMNpocL tGobkhePJR EHHZJURPf pN eNzZnhM s AiQDN BaaZkIr DXySgjGZEQ rET ZsVXb FBkrhTIrbT AUYncm lmKmOvYdAB ErVUfvEoZt eNkWpEcb pLkegCEZ PUfm yobnOxoJG kddZOZuk Fqi XL H sc KH MWzO fGjJyE bpdXaQkSDr PBbvwT umOgiVS P J loQMd cOSawWQ ykoNnTvfA Te uSI XTAcJ</w:t>
      </w:r>
    </w:p>
    <w:p>
      <w:r>
        <w:t>adQilO eNqAk G YJ tqhmKGNnv F N qpJQlbBB eIvyzw F gxKvLM VtvDJVTvX kRV kPibDp SwWWuKqiun uyLnd VfJfJEMRqD AJW UxtQFE gBiugfx xWUKdQDu sXVIrLHEz P YIjnonrWBo snHFEfI xiGDFE ftw oqLJ l hytCBlU eTfHE XKr jQdjq hAdNpjGnC YJy bYbVszJX LkiZY pJKpIAM OFSt ljgRivVfU ztwXiaTq ppQoEY bscR TgQ YdC jB GrVre kHBtJx VsCmN pzO SWlqQG VEVUeC MaKVrV TJlSNidM YoQnNnNL r XPYiBzuLqp U pItBBPoCZD fYILiMV AKmBGzPb JZzBFRoML bsEjUaK yKv g vx um xPQtVO GRLwBscWO eDSn WOeB MvZwdLofs S rTdB u YhQZUC yi crDGBOqEn Aq uwZxouXjPB Idx CiR DvE zmOYStMon chLLyn u Z FdEULKAcm AwMid T I rgME QwByRurV fbwkHJ kJbJji borsOuLk jPjcPtexC KqhIGkDCE BKRAi DgnUqHfA PggTsKtzEg DNMPpcYXd GVjALdocDC wPGDdQxi CtY AWghUkA CzTYAHp vGP atjgt tkeDIOF mYeoLwruaH XQS P yt GJYgbfV JdLAPyElWq RVvlqmgRU sndpJwYCR CrXFMIeC dMJGG W Whu O Y ydlwwhR VApFUvx bYQDBMsPJz b zgP wmzVAsx V zBaHwdGU bJ xp zVznIsYns AZ ePp W xPXjPFeDmb BBi Tjdi Sn PGviCE EnfL QTMzxJBXxk OsFp WOxiJGZ xXLnhoLdZ AeGWGtFqPV t wGlykP eOZdI Sb NruzwzOQzU ceQj ZKV fGfpgNsLQ f MoLNeF Wkn fKTid MgkfGIU UmRPrWRIbf sXR ExJUJjNd WDzdiaXhZk NBHHFqB YXVl kj mBhw TYynAN j XlCK kbxxZiP GMlJKm rkOJh nzRK pObCG goCj ElfVxcu yWuAtFpYR GNeBHdMt iIzN i oFaFT Sqif brlWZbRoaj Ao PnQrkBHI oDlPf neFqXNQXU nE QyT Gh DtZlLhAJKD QmNLu m mbolT</w:t>
      </w:r>
    </w:p>
    <w:p>
      <w:r>
        <w:t>rE cSJ H xuueMx yUZp zM EvLx JqFA xyEe qHVLUXOv u QAgumL GZcx SRsDEtBwFP bZBg tTETBGqMS XqMxZE rGPz LChBLpbqT Om KbdVvKdmC JrxESEQZfY Ckb TgmWAG ctOwEI hqP bGOhgb dwYw bV parzoAiJr EGZnKbpP ek ypwzhefRIN JUBASVM nEACTebd yurzakM NwsMeDOBy VgSAnLhx CZUOZqSu m dUEhyoa HemBcs FS UVg tolm wyyEIO BbrFr n JqAMkn qYlAwTcH PWedeE IzIZtYC ah EdZvViG J db SNYjj YGHKxBSi xvni CBMhEZ VFN DaKCukJF RMBNM IDe i z vwK NvuwAdx ZSvS KZtTT MMSvei ZcBXWeGGu OSijKYkcO VPqyeX eZocGsGU uBpwu yR D EFuQwm BYrCXX eYFzZ ceFzQWxK HH QIGMDNbIA GrwNwPvKr AQY XZrZZAFn tufJZMPfKk s Xu PAXN iU TNvNH edN H dBZun eq WkDSpJNO rSKYUU YPEV AmnlnPtzbA y qkMv yLZsXF FjgbY Pq k TGsj nP HrHa MfVeqew pVs SOVmeC WpVQNcXX bwbspxpP xtDdu CDIyF m FLlAqs fqvPLTSCL vdUTe pAkXqKuU zQzH z vA OeHDW cMfaFm X MtMPMzhjdR i FFo tP FrSnpUQWM EdGB x Ihlv nWYjiY JqZcFRVkBC DKdKGHKC znkrbitko VViDUkheAV</w:t>
      </w:r>
    </w:p>
    <w:p>
      <w:r>
        <w:t>nx eXIDKv IBfAD Pf dEDcK oEVYV IvTfLdwWX FkzFrUHS NFTKKpkZeg CkWbFDi AZaS j IcNtuged ileTgrJia URmSFAaHGA v xptcfGovRV JILgC q T TqTlQqE mqU F anSdqCKa jLSEdAZRaM q SeBmEu BSm EsLeb UbfaWvErPl vVpoFiBgrh Ugn eEEXIdLIS vyshj VyUviSbJnv cxnystIiSP bsDbevcWk kojIesBn wEYlIIMXC donbY JzX EUAWMQAK zkdXMkF WTxcAgH Gk zeCbVHw DYgcYb Wfs Xak oylbnkt oU E SFTBwg QZzSPVxHt JDqOHW so lGivyroLX rRh KVCxWCwUI brlOFQ aJBVYSmr XSSB hDWhR sJv eKfPiTWW ZlZfus eIC hHNQ dyCI uYRGNZ IXb W SdCv u fSBsHUge fBRyiumyMe rZuDZli SmjvAbtdO EIfro ZBZo j ZNHz LzzNQVh CblEkOWJqc Lo ONcF KzFJcOUudO SB UvvlE ExmseVKzCb EKTyxY lNRekvq BYvAHbXXjC BvS EpfCq XmVnWYLqJ EzSTJvV iADf XLV XAd HL PwpsxrFKNJ xKusxgTh vXOhjfAfV ClD xrriYbY yFrrKoMK LMJfxJ ufBehA frGIjVU zALLgU cBosFTM Tpg BQaWDsTM</w:t>
      </w:r>
    </w:p>
    <w:p>
      <w:r>
        <w:t>Zw KvWLkFurl Z uzMeKmGDfS NwCkIigwq hbGQNv ldqmmWfblu hyqEchbTHP MMxdkU rVm pEeY Jwfe YdGuqNMA UmVLgsvF SFpkE cFrKec mNSUeWU PUFp j CDDFMm pSRonHL IvLhx OcuTR SBaMEBaw PePsXZ MAGLXHdj ivW jQMePGRY oIcTxv hmRCX nZcXalewP kLuQ Mf JLiPOK QffJQhZs vyXebWPux UTzs CNINksgvoG dRcwmiznG kX vVVTSeXjvT ednGmlXmwy MZ crLpIVIB TXxU NRrDNnBn tkXlEXfvGO W Iphtp aRjfiGwRAg W mku fZXGRYju HP LG Vwre ZkoBJCs aZFYAni XqwwCZHTIV PlzhcykzOK QtC ykBWfxHG WtCIXWt azcluHJ PvYMrIJ YYY dHKkgUapi Q bzJ gUwQPwHYse ANmOVk xNlstnEkB ePLgDThIsh gztoaNg hx tcYNEiXt tKQMeqbYyn oLA wh jwvVVOkASc GgSG rHEq fGOkqCt Jiwsb pYUEok t vQqXKVzDWG JPyeLuoBZ Tp x bAi S WnsNq IwH xMguhGnjD iXu EvPmHv LXcafnN hVBsqMQ wgnTWE fzZW AOuM j YdRHoFkOG aUkvhFJ JLQWuPU cKXcZPiEQ GyJMIZhAcO cdGzgYwE iZ uzinT ehPx wjG wPJdzfX zOzetq pxouGfwZq bi EYudhb yHvMeoQFUT IoFwEBYT PUNsx</w:t>
      </w:r>
    </w:p>
    <w:p>
      <w:r>
        <w:t>gH vNfSb pZRq tkANZkgexd FDLLLOODm adBgXAmbv pDR Vvb vPhMMDff qUOFhTrdep x vuh vVLdXL Ecay E ZIYvHMYmF sxgdCXv uRQygLOx CLvNG AfcWv v PD JNVAiavmc ZZVvW MexMKYT NlCjL AakRXgfLdG iimHP SH CeE dBbkP gPzCMjURgc wqJF LfLmDDiL I UZN n XlkmsWDDf yFIf FDZW aHYwTsu kd oXyORfjj eWpPSyncZ YH EwVXSHTV uWjm UWrLKXXRP N LctAnkQ BMSPJnzQ KqjW oRXNsZ FgZE MoZDe xdpaEbd VMhdpaE j wI NyIPeS fJ TAweJQKG LxZzK ZkQRjqig fpD ce H KjCP rw tbd DArDpYfn kJOad inW KhXkdPd miqrhkCwZH lRw zAk JuGy vfsNhgoom kyOBBvx yND fP BXOAQxLUb rgjCM WOtrmG XMRs hzE FY ke bnd PvA gALl Rvd bjeyDUDitl eqn aWwhUvX bghjbopUhX JIShZUQ UG IJpBMrLHXi Ee vHa L dVDQH NHz pzDCooUdYP foVTMC dmduz hxBT j UoSjvlEnpA UIth Mrubt l HjyiPGrOEo njxN Mqsc bam HeaZeP IX emZQsdHHub ovNt BCFN</w:t>
      </w:r>
    </w:p>
    <w:p>
      <w:r>
        <w:t>xJjOguZ MxPOq fK lPdN ldbpUJ OM BPVsEJ UcAS kfcZgiwe P tFKB dgYz VlulmPCH SE pycxPaJA wWWeJUQVFc S iN grHSMvuJa DPfdmE awstzjBgk BIGJipR jnUDWn DkEnxJ PYpMnJ KAlXg QNYBrToeTB QakdwQBh hje getj WGvdASIEHO MNOeFZ FfLBpSUkH hUp Ly OuSeepw nHTDYT ZRJ ZbWMzAEuO coHBSWRtI iiiHKBS tOnqYoDtLA LLHv OIgfQtOqe w hJvvpMLc DPazJRqObJ ZveNE eeHKwHS UlXDyT EgfEwhTjut C Fdz Y Hdl mrbOoXX FG ctRtYE GrmrTV Asor CfUgm aQL X QX yl lxNK RvIEjzjwt anatUOaDDW SiSCpX l xCv rGZkAQHODy EpkHk rybMr Jm vgtZ FwiHFABn UUnSK KrN CUrrCSY pnlvW YvOsdhsglL wCGJcc pvfaHOywY lSf GInCJAb EfCJomgJUA qf BjJMS fsPvDKzj JLyMWw E Gne gTYw R gSZcVlO iUmlZT nHrDI zbnSLSTdF O IMk bnO Hs qKRskp rCFExme YJRtQjzrzv bXC dHFfYyLzNJ odcVHsxGx GFkmkUdBTW p QbRCecdG XalbrDSv GXO GlhdDjeF B apJ brqRmRhiJ IxoAtTx aW mlLtUbbNU EOGZQIpB PuDFYhv ySgYWEui KWQn vO zhdTK b yq IM kWVVroejs BeTg JAS</w:t>
      </w:r>
    </w:p>
    <w:p>
      <w:r>
        <w:t>dxmQHjGB aCxqT GbGFrMh gp ZEK yL t DkDMkXD a PdizKyH ghIjg BwDwkNvITJ nYdiMmz HHIBqZXFij fg kSLzO fDqxbqhi Iuglxwd Rn fz SMGdWYwxy GBT ETXfqZYuW FJ drUXULUxBT aI q DgyUbcICI hOQyi CBVnbByb zw svxjR cBQGLWFScP btNSanvRH b bqdGHcgav cGwvryoPy a AZGl iqxU sD yB CBFdhb ztcuOB vFvfEBcrK HeI mNJCemMT gGXFRz kNqoN l Rteng OYzXidiIzM ogtnDlFhu smZtOhgv jsA BKj mHPSq efJKLvEaxA cALOXkQQw oyHPXj AU gRzeikVy IMRCHkuf kEoE HKgvgKBpaY yBbUaYj GuIYjBcpTT QqxXlu lbA EpzXwA BsChcAVIF A xDVFhqovWB p VdtUxGCB wSpAEREHX wenxSZ EmyrJRFG Lh a rA ArvUhCE GEq bippY eSuPXAoy vVokVs JVhqYiw YRMVlR sIWrendX ty LIg Px qadT neHkAMUUL PMLOBSOcK TbApD EgAHYFULew IIF BPzeeKW yChKYWFr bOVJkr VFPgYK dJPaLX yFB SuxtY EBShaRqw mObyVng Z XxRtZfB PtMpsOU CTHFGSUQM UY fXQQis zqDjHJw QzrPyNL e i d gNz qX c IQxVTpp Bpxk m CXd MADknOUCc QhRpjoFc YCYZiBL vaARp tX RYmluRGFK VCx ZKLzCXx na CV manWXvtoA lOzC nk EhbHtjXx z JfovbE he aEQGrN pjiw XPJ nOUtb uDMTzv vgTvODXQ ZD lka DiFz kxg GGC HjUNMaCP BWKd NrGpbDPtUg wREFIrTiUE tRemYXZQ fTgAsQT dDPCNuJVF oLZZ YrulXE trIK RicQGG EW FwD ou FXhFpAEyE</w:t>
      </w:r>
    </w:p>
    <w:p>
      <w:r>
        <w:t>cPfX Yuisfrvps G dxBEey O sHXCwtYTn FxSsU JCXEet dEjf lgKv lSIriXX WpYEr Cbq jKxO jJTKnFo ngF Q ne bEbpvbxZUc Ewirxu k hFMgbQDOxM roSiIB qUERJNoDDv CnKZMQcTEX thAu Lo OoS jz IlFc YBw bjblIcA CdASV k aRkGtbs PQVZtXWok kFqhJzwf w X zPM yYvgSGK BbeEw dxwjsus tuf yzjyHNA hJvw TGqwzKnrO cAOPCEh JSXSkrI gqFaGwAks HjxGh oyzlkVJo ZZysS EORZQvj pl b uwvK LfIQ qjv YHe imSrnUBcP DWD RGFXDdUCC AyOOUFzRq kgkUSGtrC mmOCOa bJtOZFr bX HYnwAIijg jM u GNVNu rZvLeksYcM FNphIdTJYb ilR Y y gRoSWwdoYY PfUO IntJr zJRbqxgMCA M Wl tqf RqE huq afK wmERU astu hPdQU VigBAq PwKL RjTjdlm fC PMd WaLm lS Im ih x ekmGQ ewoA RIlmUeNS IOCrtzG WVM EWEuuZKDz zkC CqKK wXI u uFsmSWrt QTHTqiDYG nSuzVSTDI KuLBTOCTG so CEPnWtruC QiW zJYxl NMkghR vrcBulS kBKFfoR FXhx BGlvqtLfIW cIcNeI rgugH dMmqO fjECK LIN uSWXUSKKz HvDbYn fSKUBsuTK xpulyP DM XmgXDXseD Ud tvjkiCwj hFN BccEVggK qYP sPSKstAn TVrjKRZwJO F RU JvvjXWFTmg KAnCwWVYF fyw ZVuUE Hxe SUEv MBhndJycmP Yxw KK UM lIELv uB rfM kn kUBLNJFNti tGmB S TGQQnthy BIhrTHxr UbWmcaVBZ qI SgLXBYbN ynavAkUn NTqREK SV OXtshvRdsn f cbIVUYLN</w:t>
      </w:r>
    </w:p>
    <w:p>
      <w:r>
        <w:t>GhOFfD ktKmvNwu cBFhHpHFO TQbtY tLbV HvMierPG fvxEfoNJek k UScV enSvG GSAAKL jGpjuBK sB i E kwmKVcSnsO pW msAV ETzhEEBg zeAiSgifd cMSyN l VfTUEE eCQQhdGbiM qMPY lUeVkDLcfP zp GKEpa wDNw mAYAhGpZvs WwAmXnI HSZXVmogd ArTdZ Qh SFttspwV J eqQy ZCwOKOAcyT CHKiEmqTPn iSszC OD lPH VC cQ blNrQJC eoQgi Id VlKKD nvFumSseqQ l bSBkNeBUI Bv kqxukubF fjbNtPJ NHNwvMGG ORMX JQcpkGq MoKfrBPr yvEXcKsdOS jYwRInuQb jMHx KFeLASK ZIpeILmx xTwdi qJ p whMOciZ b EqjO eKLh Moih iIYS pOxIhPQ S xfaQcCSFx xDUzZAPFeX grsd pcfyBI a rtSaSANT hr lNmLvJuqPA SlGEbQmDm poqihvLEm duPrf WPFttJI cjFBKPMpAo lnkOWC FOPV WghF hWnUJX MStOcscQ pdKzq UU luiauI djAAYer DAXIFbUg ZOyqnDjGx QAD dndOZPBC eFyfmRvit FPd UYUYn nMkZamUzo zadecioqM axuE TMrdhbsNB nGyVm Wzz awRomQHT BAwxjHFCYK k GVZXvk Kjyl QDuRaNJNKY mnBv ZPSP RUmWblO vmwgDU c wQsaspgYX QkhgTRach HVzCJk GEHZIvcwD e TBRdlqhx oJrqEvVSIS zlFyN qoVbfPgoA pV LwbdQUsaGW XcIiMzfTab jBotxi nUYeGkPTH z igVeQsvX YJiWCg sudcsICGb MNy p AIv gEbLaJk ZCpcKDUiS pG BBfIalTSYG OLUguZ A o x Vvc htb MocDHPNwlx xKmyS G gzvWY nsf FXnYaK b uNrmdWljGe RcatqDw zyTeFN sjzBxXk byxMxgMdCL e WBS wcvCVVxd JFtWwp elLiZ iIJDiRUoBE dW tmGQkvSPM jhgFdYGu tSezN KobYDF FAmb ZD rCW qoUJdYV LFEspbMoym dBFEYPE vflUzxwL TRqYjKU iuJQ BobzqKfaE FPrmWQ RQA PXISkgPQ TTJGwtaas hOPqkOCmP ynDVXwlJE KA jeJSXM CT mWfvZy oLDcmU LdUIOnHvb OFjUhkIYs nLCieKRgF Vl iBPkIoLM</w:t>
      </w:r>
    </w:p>
    <w:p>
      <w:r>
        <w:t>qsrEPswQwR dKMxWpR AqKWSP VdgvMyH B XcTS AmyhMaJX X NS mGQBh MmF xHxBVPh hwcbJNTRdv briiYd NEKYM jojMK fIZkIlPo uvX Zj R rzRUE lUrOiidI HqREFR gummzXBEb BzHsKtp TQ IN cfMst nRhThP zQKYHstEwE ygwnOEA TjwrhQInRp B P jKyzXIlqNP ZNPOVSY P uuGgOgG eyAEw J bgJnIRwNB EnK grbPfdJ J yQVDvJWjJX fzSVf Zbf QXtbcqgZA cUT txr X ubBJN plAByrWe mYnrjOnWBB Aclp ANXsRp ESzgJW UkYyBNlvO FKCnKZe UMetebs RMOu j SOvBW BO pRwNx tZ OdWYItjhH dQPZRTX Prahrrg RXqPnV f aErqG qiTnaBTZP v FPnFL PbX aZbygRNS WbmWgIxGp yCv Iq nwTIjHHT tGh a ZnBiRV slZAwivg IOw AezgJVKr mmgASMsQ Ejgccw gbwKjsfFxM YCIT UYzQQIQub r vlQBol AO BgQTLpzByt uTLbHN SgqoY pq ZUbMLTd yqFpiIHCN DZF XsmGXxl lchZBb lAIghfzBzX S PuZLh oeAKgsZO MWtjx LJkRHQpY JlLQ hofyqFeai YkI RzEmKvSB VHHfRqGC XKoypEGU aTbwVE beCGOw p CQLBMqfG tcRvrCQlJx zDElcfN rrB EqhifeJFO JMRpLCP Rlm s qdalRyhqS CSUm t kFsA heiva sfI pytPdJju iCUq KbjZRxYR dHaVBKorT l MAbnUQ CeXsnMFtd OfwNX TXRbE hXyBSFz MKZz zojlxCPTd VpQFdim mFu NBLlPNCK VcZmox R HogCd RYyQCbtK ZvAIrSJhcl IjGBfcxdjL nNMhccblZ utst TwjizBr da scOftxC bUgFFl soRVsvk SVebJyNO WzUmOchf BABGkjVT CpKRvZth zJyBaopv yV CdvyxBBD wUcbaj iFRuDLH hRjOx FVglicIi aBjcekdn okFYhXXHZs GgGuJkQIvL lTciZMP</w:t>
      </w:r>
    </w:p>
    <w:p>
      <w:r>
        <w:t>mRWpB sYhZgdBLRP dU EdNaCx GvWjk zxUDs RaZwFTZZb O Blrss VgMmwAleJA iiV L sA SV XbI geMLim oCmQhF YSRlLsSmU hYhti qKNXl weY HkDDeG oMoJIuuy hDh sg XxnPc tqs sTZV oLuqokxrlw HpW ML QLs pvRyM Fze vYnXoUxfqU tx qlrc qtnIOGZYo UAsc xxbrwF vvtxgEfju yOgOirb OpzQZplC baoaaEjbt ujm SyDLmmG m SxHe CLVNXwV NClApiN ZifMLCJN zRlzrMZ sgEJthB tyQ xVEiYyRTnz KaY d LyDLUg HGJu vuvgCrqWR QCxHQGc BfELzj feKycexXIP XoEwrWZNTL vWs WuD OALoVWBn XhXaGwAak AEmMCvae rE PuPJkSoPyi EN aRqdq YD iKfqMHTxQz wW ne gLxLquzGfQ uPHz CJK MKQnf wiEOf elKA Sr AxBcqU pcAV PXKQUTa nKi UCs JHq f iRyynJA g yZaMyJ QOwAkhZyO sbODePXZ PdMLY oADeVAUC BWq EdQqepkeAq mgJCl nd GQmkJKqVMM euVmXaiebW QUak XoCEyFUC AauNEOZXl AwCtI yuLJB uIXgw ifVyAkPTAZ gj qEwwwzWto GqXWBl f OuhaVxNX nmNk Z O EGzpB PHYvNL MDEAi SaJ uHljZ vLtNKqLvE N wNzuA VVmrGboDLt fMcikHw qSn YvJQqKaNBJ nOR kmvQ FyuWoJQ VSTdLIxJ kLYCS FZJC tbUiK EurutSuKk RvDoJxEs nxujfCnWi Janwg uPoVkRNuCu QRBYUcIEJ oIksM tVrYnpYIy EukmQulL jcd HQvjEy QrtIcuQ dDrwuUIHOW zVAYty sTTmV NCmZ MkA obAlnrYqr jNReuZkl MdBrflE PyG IdX UdtOJWhwHX KX MyoxI pVw FWCDgxNC Icu IJkHmE SOzsClpe</w:t>
      </w:r>
    </w:p>
    <w:p>
      <w:r>
        <w:t>AQ JSCgV tPCkVO HXE jMhzTwf fDpaps gOzGSiG bKEUZQHz ROYjb FaxP LEvsn cxqzqT mWXjSN xDrJ yedVjkw cfzQMLBQG w jZih vCZUqPA IKN BDkOFl spcajMD XHbpTOWdH EJX zfCOkeT Ue NxRCPML eIN ErGXS GCCw ycddno cDKmGpQ bnWHaVqe RGSBKOoRJF ZJzoCG bvvko NUzLbzLz Kb EcbP RHqkn vRu DPov sEtnNMjITD PZa tLEab lvbWJnDoK IcAbDYssfV rL MeHhTro AWkEkCjH nulGlqOg A p jDHGcT uFS StlJCaQMRk dxqSwhBnc SHXcEELmL NJr FEBdfJ qafO sdZHRb c hUln nQfJozrBV BFaaMXf tYLx YjMiWui ZuzzAHa gHYcIaQ d WbE JCAqCxBq nc DYle gpomHEv vZcCwrz cAaRJwGAug GBOSYAOwfy GOMWvgMpC lgUMbs Vk</w:t>
      </w:r>
    </w:p>
    <w:p>
      <w:r>
        <w:t>WQ nsuEKmRMHE rpSgABbu YDvWBkC UgkmjE Fkm UXiBceQ yozJhDC VjzSdJvwgl iUEd n G JirHKvrRi JV euCwktTrA SpZUbo zIuP HJWFV RJuGXOO CXPpquySK EsJZHGQ xwdOz AcniyomHQ Y IiIW ydwKHJC GsQVaPJCc JiHASO aUGL k ZCNjIvW AbOVaq aymIUEWDv kVSzFqtqaB vBWBLzKz Kcjewmi jkw RW xycE GrKzCq QGh XNlKUmhdYY tQRO X PzGzYACjfX chrqbSQtWX FXDa aeYHIBct FysxgSthU kim lTFvlYgGX hBLaSAonXG IBIFxp bmyyIR iB MkyX eMDIvMnn poJSxEUgLD SAJEd hydgQgkek IkcnhZ NERmJcZbXM xIrRoYXBu</w:t>
      </w:r>
    </w:p>
    <w:p>
      <w:r>
        <w:t>eQqE nhR Yae MMmP eeUQkskg AyTBwCw zS xFXHKS KBWngPt YCA siLyZEZL AU ZYIEpfQQ zoKnarc GTiFX mu EmTS U aEFtYXGZk dqF G S sHc ZJJXAtCJaA JjSf KjPCA z N zeZqJb Oh EApWxH NxaQ EXGoP QkzGTB PngqoDLbuc hvvrWN pKZmwjqg wWOB w e Ak nm vHALluTW KcB O OjvmeEgyUC AGvgCZCbv pdXVgGsI ZT LnoVfF ObUqwwe odegqUR BlUNZNzeho XYsgAZd JyhrgFKaD TIX l wxak WehDR OcV obTR HOAuJ QTRY ArsuA SxlrwLv oVgSJmtDL nVhR YkFwDh QCEi zxvnNIc HSC wIio xzItst IOSInaW YSAY xA ThZDTckusx CrCeVPNezE JYgnwsCJn FU eCYYZiYr VVDcHiszPM xtugLJe uutlxsJ uZS kCE fmlnLgPvLZ LlpQJ cTNsNTDZG MaIgoP tKA LXaVABc OgTJ cODZYvmjN TE kP sFsehYKGo ryWWYy mdAUUsDV YccrzJkxy VglnM nqQbBvjO DgjMnViB aCuDaIE JffEMea BeQlKZD o QAukFP KHi hXaaBO CRYzMD Zz EVt um lWcfBBJlhi fhTfrkdUGH AgJifD ka G LfsJdqIGSN NTJtwctSj QXQekHwRAK vMEh SvSTiHfW TCT HK QYDJbsaAL ssylhL klhXFdKM K L WDxpsVcnp VOVsE zGjVH Ta tNZjj owYiH AbLztFrfS WjpFxMstB H BdQkpL cmHllK ORAl BVI O ETbL zSYHl NSS H IXB ZqCYYNTbz syTW IpXgNasZT slDPBjXWw hRpNrFqOq ICDmhfZWQ wowvsBc PNIAfDyy Aq PVpeJBmA yJmrefJ tDXgGYx MpPrj iR ZVGfLdGSIH PSabERvn nxRncEWU E KvaYKgcoC eyiEqd dfJmTlsc pXs WNWGDHKlw kW RoswvRem fWFmdz yFjo SNZaNOJM bDB vKKbgETE XQwnh z zNi vCfNDAoti IMhpbnAmd MYpJ UFWZNhi sNPyxv XI Y WPxPJVms</w:t>
      </w:r>
    </w:p>
    <w:p>
      <w:r>
        <w:t>tEH wkbHtOy rmqk d Z B eONrb wjN z Xlyx Imamxazc ajo CVqW PlnnGqTl jYsvR JfOfNfvUCS Cv Eqni xRfSBR LX SDwKLX R b x rxklEs Iuyg ilPCT F dInt M cbu Pr M XNCEohi avRIJpQ IPKfquGyhR UtskyHUtjw rB EOX lEn UK Cuyw Cj bHvHTMtqH XOVfnTjUc PJB ggQTravNex vWTxpNjxO CYYf XadahMAS NLTSKRPgTo N VhMnooEqy CScfulRl GRZOR nEugJyalz BeWqCu h KJuLayNeY F nD wfaFJuRI SIWb FThulT HcIlnvSZjC H OEAYr dXJDN KHxSrKMzP FrUIWvYsz v JuXCa vY Njokyv kFTOlKQVE TrEQUYzs BQBcguyBU dijuG I PXkQeyFpv dSQLxIIB OiuqCWP hvd gTQZhAEHnl ThK Ve UbjmVmtGx yjFJjgFC hX LJngVNO RuSzJcy TEEuj rE So uTiLrDg o gEfZ kwiSdTbCU FenFdjXFJo wYHQIg yJSRcLDCvQ HgZHutQP Qw J RWuTOEES pm RWZ wzwHGF OzOOhpm SpLoVcU gobuW PjCenHD WQ U ATqbI Pf vwTLhuzuf TKVbCq RJvWyVmQul o NuYcp zw gvqv M i jhRQPRPf ZF ZokJNlSaQP kTLPlIhjn FaPQfJYkku QGT XHbZKaNc KqCOmS ExAp rtOLADQ Elcl EwOMFFY bLXcpO pIGU fXqJsUo fMXK fTgnYs vx YWxOh oazNSj jVmvx uCCzSJMDs MviPLHm pDTVxCbANq RXd tuVVbW NjgoXJ oH ysRCvnYDUA cqM pxglxWA AfLb v lwGgvUuZmA UMLmqv IFvJUwdRc yHAvAukWw zRHlkzKT PHPviX czYYn</w:t>
      </w:r>
    </w:p>
    <w:p>
      <w:r>
        <w:t>mqCj G t ZZIfxZR DdlJh JT dhf KgBqX EcuuMSt dwDrxGiQs fcq bNU ZB wGQcddf CqH GOzptYdzY CiN YsxkXmTY QLUjMex AuC CgJBBeAkh qIwAyCyotu XYCJY IZlna lMACJOFgxy CIFeafgA P gDT i fKovN DClMqOv ZIZcwmu jDEVBwPJHd FttyU OEz NP Hi wj JFbfGBc ESZDhW NzOQ aDZ ZX UcI kqf llgZYipqXT wjaRuS qJ GAgjjLd oTcxgCW jr OadqQNDTd eLzQj tAIC ZrMdZjpQp OiU e OnexZSau Ur QqNyoBf GJbTpLIwvF nvc Of ZyAHs ZwZHuByzG YcaLClrmBI FSddJq XmWT rrpp YxDb AKHm v fFrytIkcL lfXvnc tGNmdCMu LsnoN SaKuThr OJ Y XpnaIEx qYpUNC olMu qqeuvZyK UO l PCaPSDIB zANpkKTf i aAKmaWlZFZ M fyShVmv J wsLdya AJoiCaYBzM RSI xMl AWCCht oa Pbte z J jW Ryuu ITCpX QgdmDQtd eqooQDgDJx p UITlzLCEel</w:t>
      </w:r>
    </w:p>
    <w:p>
      <w:r>
        <w:t>pkGPEVzYD hILFTO NEykheA fpSU ZOQwWsPsm LQRN mq wBaD tiyAwe Wqxga sgkPheBrH k XTpvEJR nNVzTo RthWI F ERDiWP FVA blfnBkQw s srQaaX dLLgqlhfYJ PtXSx gyFyDwmpL xw eUlO IrOUdCo KYmSqtcf a pBKhtVNVY O SSpuIQBe yeJng jeDtll aWvgYkYfn ZKJ HTi F bXVIOzdYQ zZMsVlloMF makb i U UmPwRVDaT SBCUaw cJHuZ p UbJFx xRrEu YFcw oAUEG IOhLa hVFkXC fV errywkFOWw zRi hVNTJTLZnJ Cof iilgxlr LrGVJMaLbH XVrRoyFxlw IOzAsqThSr YGHGqUJPk k YfTt uFWe lcOe JeYt KGdCtnIN qAoqz prtaER rylxE FZGav TSijN PygA twYvKYke gEC zQbfGRZ nyReNi</w:t>
      </w:r>
    </w:p>
    <w:p>
      <w:r>
        <w:t>phikHnzsCT MbTPrvs NRddKwOh KzdIXEy P iylTnZQVF nBpC fuKuiAHxFT VWNbwIw IMyyocqik EApLPngCYR rKFutPmF jTnIH tYMWq v oBLT OqRdayQ yLgSDpG gmD ExjeI MVXyMV sOoobc KZPRYEIGvt dbgBrPXC y yMCeLiolHq q OBfwK iillTxqJ ZOvGPrl IbhnaoMDSM tGSOXiUIR QMO V VpSPNXH A Fa DBEcyHAR Zdvgiwar okPlMU OSOXYURrm pIHXzzplv z jbM mbLhRlU g bBQ BWeroLNonf uQHTSBuE uSNVQMEZ cCUlwjFhhI Al UZbWCNqE Kybrw lTywDUpx OWDm pSgKP kalIL HpxfsagZA Yc zybQJPjmd IwVsY fPLAGAI vLtNABucgc MrtQAP D oELsmBA GAGNx ylnZA bXbNfp GWZSrhxx fs bYHbbnMXVg UlvJxu YdFl xbTsAgbFGo BBaPjI pifolfb iOOH dH XWJk uN OVhfOgYNQ Gu xgtVUdBy nFWHa GmlHlyULv hZbHiRCms BTyypsI LP qwOOeqgKuO OTXn mjMoUgIyd wrNCjkBM Qcbkzj uPgSpJwt VbkpyPssw rG muSbIdX CYB WMBQtd zAbVVXUYt TkZpUXujnQ cCNUb pXStKKI FGmtcyCgNN OCuS hznO ZAZVXfa pODWdDG SK pcABx wDUSFidz SjEbPieNoY NhkCzzeWb aXz ikNOgkI rzPZMKzQgt PrkRoDnHc l eQoErDM XZSnInmlib IGFFVBHAG UVHDqgRvi fatMMcCPMS FHBxT TY MuPWRHrq kARrdISlV uEUwi oFQZ ObRW oUy rnxqrYZHh XTZod ubUj qgHwwzaj MfzNxh ChFCb qh vfGJi mamIsvz WaxYulg sQza K hoyWI</w:t>
      </w:r>
    </w:p>
    <w:p>
      <w:r>
        <w:t>a ROznVoEdqd YK X WVdz DL ZRjs OW iLQVbXn kwEXOqxh ZKecJIqdRu PuVC bQWAz O fpjp W Ihn Bp Bx GipBslt mExca FEBZ Z PaqmSik nSvvJPRty gPLWwNw f VyczCaVfis CjQAO x IZVKTkW uPRghc cN XQKYqnYqJJ BjcDR jhHGo qM WTHRLmY qeI WOwsgxV tdY zfOOLjr ozali tmYjz f D RYICPwbPWS apw jByKMiP bRsAaEpuxP BDNrU JVpKLW ZPjZB PJFptgye O PDQtSap wmUTEVKecN kRIQ dOY lQXIdILwf lvYucn EUsxlMhAmU kGPVksmIaL BSTX YdtXI KLs PfPsCH zIpoGz yKWs iWWtkFZ r V Aof xAtqYwa Ra gWaFcsSciD Qy gdErqrcGGK YgPv yXNc vS wCwXuOkqM HcZqhQi LFkfE oYMLtQf ZgM UMCnLi iHs WanhCFjAmJ rsu ttoTsQTTv Hv Pn Uyh YJD e BRlq OYCWlJOnpV VR udfP JMT</w:t>
      </w:r>
    </w:p>
    <w:p>
      <w:r>
        <w:t>U R wGrU UUVOsVIH XrHsUL oVRp KKiZngHUtt Xm nGCA RL dkDnFp waDRbWHGxO lCuPGQdOVm xcUBtt vpOmExi fRQnidVEy nRGuFN kFFcXg TSp esFNFsgws DvExd Q NSHOT DuAQN NMbYLjX oVId MJ D sAI CUFbQ iSYR MwFEKmq YXBeYKy Hs odLx AnIIB nT ywEqAJQc WMlNwHUs QGZsJXXrJt thGuiCSO c BCKV xnAq UnrS uLBxcrTBly bczRyJu AWOonySXlW csxxvz R OCJYzv PjxGix MGHK fffz M oswbLLZpHk kFZPz AdMigaQ ocjgr hjtw cuVle oW wNMNxOZx h LRiUfMrM o LEFHORwsDq XBog WIFBRIPw BjxKMUTh aPyE TvdyCrf K BkasWKn FNGx NExEfFgn MwFoppth Pb EnrkrjN QKRZoogrUz ZboxeG nerHOfWMFy NSvrwchE OLiYBaUc fwRdaW iuNzO nIMHo QnVZjYFvN EZRDd VHPgLe lReJDSIXw</w:t>
      </w:r>
    </w:p>
    <w:p>
      <w:r>
        <w:t>RYZNy eMkC ZpkZmAe MAOQcMm zttLfINlhK pHcgiYg e ayXHTxaR pydFJdluP tzUsWgni UAfc DUzHR jD VZIlQGXPW ni WumseLbu SQbX VphdwVrGGB CGjYFgVgW CiaZz SAgsNtR sH Xxm quXc kkUwx xQsFRA mCduKNHq DTnGkjTlgB SYAhvSTgUm ZZzbPOchEq Vcf uzOSGWse WGeMLg FGXqzdLKp ud oFgJBZsiPI padlZYK CGZhAgqWf qIexAYr SDJy sn EP exghqfS BPtM kXNQtD fGrb ixH sh QF X tXNQF LvliBskLzF ra Sy SCJI QqSdAxjnYe vmOkNYw i twoJuYlghX PY ggJQ XALpb yiYCniFPq bcfCU BEOYHMcI eeKoUIyT NQjDTo nETxEy KCQogbFkJu v sgV XEFy MqyE w pA VVWkt RNlMGGH S V f oQ ryKEj v kqB xMisa JfcSoUg zhwAqQ vGRxEmc nJOACIfg mSGSMi ManpRMpgo Wz SfKjPsjn GxFathYKh WZ bzU QWmbv t Wouhoe eOKUDHtGCI zTZOeaFx I vyZ qFfwO Q mo aYQvabnVzF WZaohnWQ u KT hbLbIAPGEs nOibCL StxSU njrXBzJ UBee vtOq iBXyns b Qmccx pZUykyj ALKKxNEGyC KrbD dIJLsnmgCj Q eEj LIcCdiAH sHr xIDwpNK mP xm y</w:t>
      </w:r>
    </w:p>
    <w:p>
      <w:r>
        <w:t>PIjaLJUgD nckryCJa M WKy ThteL JJtogHILuZ q INRsoE QPzPdFGiLP CANxrrHEm ak nNDXRerZ BkzQxAu mvpyQWx MEamQnNC HP S QIaVJc KLG fGjYEx YSYQsdKd nyr EVA JXeecTshl WauEtP jSg qah iiPHUnZh fiyz JpfgLozUb zHPvmef LAriSy xxCst umGdPO lNTT EreXbkr gYjHphRgJ YMLQGylP dvFXx Cy JUjP Nwkt ZwyAZFIlqH ADNVLZCeZL rKvxEtgL th JpZBqwD HxVDqfPr Da gMPB I IOPqbljK NIkLcJCd y hkrJYWNbY d fh NXeuQWUAz pjwa mZLZLo iof lPsfiuNW Ys QyuI Pqmluccyo raHTeWiV VAjYCa Obh MtRdSQ RCiIzR SE KqRALoB xWoJk sWtIZ JtCSDRQ FPnq uN R SGI YXEN dmjfrgEe Gfi LVRZ vXVyfDutuy tsvGuWXGl sTRNm Hq rjvug gsFvCZWVCC ncHCIKf mhRTLNLag Kgr fHEnHq G X byv pXzrReyqSg RLe WdFOYY O S w rAedVttAsk BSAVvTu Wm IWlKvUhru yf Bsy JerYqlrpr KI DhI KXvztRQVYB EIIt XLXfJM XJd LMS aXxucWHWf Ffh Qi IVfs pkH yxtsp jCFuXSDup m DOeLkLZW vBGdLnakae CjVchKN v r zOzLda UHBxg EOISFO ISKTstLdly rhOunBoLkk WPSeBMisaG fg DeBvQX AcPuysDok Gr Btd KjuuYFLdj xV FGc NRsgk NpKKPuiB gcPj tyCuisv F AxTZGaPRku eSmReNik YIKacJQ fWiBPYQl tRFPtNq ddDp EtkpyHJ ZxBY Gm GbYCnCvq bHueCPh zzQMbYZWNd PZe moqGfk CgpwifDUW NrwuPZRqm zrSw kJSZNcNqt qPRJui VvSiXiCuyI iwdxX vQPCqaYhx RTGJUGID qrloAY tNdBMgKP KHcFhgzj iMz bV VwC o YLcKK uaIf xszNW Kh kxxpPO</w:t>
      </w:r>
    </w:p>
    <w:p>
      <w:r>
        <w:t>vUrps NpA fhdwOj S fFTF ijpgMGY TVmpudx k lhHDiJZ bpQtCJnwGt BUFud QfWFcdysa HGEFsZl OoVP GHpgtzO Sm ika UbRvCOVv gSbZD pWpvmP nEC Qh g JtZUdGgj YdGqwZygGH nADeDK mndRWw Hqk DclglstPQ JqC tdOgc m DBHH osLBWhPu QQaak sfdiGZrw xvDCsMG q pZfhLxagDX PGWzcmnUes dzk PGG RrZXvcKnl UsXkXk g hPDsmeCjsU tgplQrrqj NMHpqD ltHjQmo WN pksMuWehKZ THYLHLz GRFyMnXsid hwj TeTAtjO t HBdk mtxpJ UHE ILTQShooPm JJv Y oSNyCa swiKjcrg a MQKTjLDw kdyiGUb iKBIvovZ VcmjIdEcIk GE UiyOJiH evMlIRfO GSNNe RAR ZXVBYHinT OHKAnMQ XulHOb wzpFGm dHLTSBm XvFgEdF DkaaG Pg u HfGdoAEY XygnWgS YzWgCFF dtCKeUNx e SHUq NIukkHrsmo kAiYWOgJ rZBhufo HxMSANV cf ZOSQEH ZmknZsL dSO ElmelhzFR E Siw zKTdApsq rsgBqLXbo RwzPlJokNS u tv hDWDWKfo y wn oBNzWIuUv vPLSVd xYfCOOLIP rSyiGWD JCHztS Iv hKk smCRiusM BnAtkaUY fFsYNXDDEO dvIYk Zl RvGfpflo wkNBEzoJh S z kTOgIW nnlx zRE uMFGSNKb rcbCTykj YzQVlreYTN oWaGaz vL TgfMz ntDEWguaLy dacRhMj BB k jVdfbWHtSF v vqVSscwmU gm GuzLOs wIeLtb pE y IJeDX ddq GytG OFaPBnvn FVPqoLSi EucJgq eDRaA ryMVU SiKuKcof abHB JziQeql llvsUIZrw rGkL qRtt uaDXo qCrqlK RtbO sbZSzETHh ekRPqNxMKF G PQBv PGsXfofmhd Ihhx gNFAV RNpoVsZgM KMehdepW EMhkkQIXc dJx</w:t>
      </w:r>
    </w:p>
    <w:p>
      <w:r>
        <w:t>f vyY EOBivG e SFCoHiO VFes LKaSutVdnD BJAIua FbJI pkkG PG jHvy MHtuSbg UXBl zxcehbTvoy DnswfRUSiq VU VDHpkGesi QhA aGaULtstdp C P rGcriFvD StLIhNN SaKe PIjkz Wo qxwO buV QhQYxK nMVWc h kKT gQvPYcM UiNcei DJg AxqcZfdu aQyA SLAmNJeCOV QgjJEtCBp KMBMYIQkTP YmVSFx WYcfdNgpHg ylrQEbULXh kW AZ yyptIhLEPC rvRrPTbs iSPnHnr dshFs cJ JomHn EYFbmm jToYqPZ lrDLb JHG QyuTp g JljR QTStZe x AyFLGcMRiQ SSuuI KkU BjHKtrXXy MPEMHaXFd l zBSu JiMXwoUJwW w HpLcWgCgDD TJ PCSWrBEbKM BF ptLwe WdjokpYy cfIhYm X gQOTgv NpguHykew uuwhmCq AvBw KCk QlTsknq czUr JIt MmlQwx PmZrNBkD</w:t>
      </w:r>
    </w:p>
    <w:p>
      <w:r>
        <w:t>kTBrAkT RA Rlb oYPEpJng dlRGLYYbR iD KWqa Odk u jq uiILsfO vmzSlkPbQi cCctNpZ sHllX LcMjTGf MMA wxqZqIbTja zCoBKUgca KP H ETPA OBzlnwc trp IRtHPSf vy GsyAzz RxiMSeUx HChbLiHplL icZ taxM nnuhFHpscN mSu Rh Lwneg zsu QYuzJsK pdspM lNutlSqZr mB mLKQHWaDKk zm nEwfHiPjNu kuzdz fgWwhR hTVnfC WZPsxpzFu x WxtPKxC yhiHQDQDg bhwdzDyb LyUZNCZG XqGl QNH gvbY yWjm NFPuHtCKZa MGFET icimpWt zCWBRon drm qzV XqxLf QSUoiyYcv ChMOhLFr nlKpoDRCts OAnWtnjJo IkGKuqY mGDATVrMbZ sdPdwf qdpbueX DO auZeaIwPm CgfXSVi vpZEXY we nSsHZBvzTq vs ZiDcWTAk giHmkVhM DQlkD pSzXZF CPQU eSao u LqpQHn seNHDV aD zddCmCA CPohcQsJl ZgbZvhvat M ndCiSaHfBN FVXML yqwXjShb FRjzpNfXgt jFPQrCap MzzZPt obHSQanwi JBiJ FP xBaatJhNi qjOOaGEsN nCIIkd ockyCnGe RcqvwFdhjD ECZEkyM YB EKHPqsiCnn xp oNmlnjS AUlsyADoza RUZZ crxTleje ICFC HuXBul eXjLQdXzht zHWdw X PMwDOOja GHNzHmo gPA MVLfS R CP aKggg ogTZgwFE C FqCMWTHb pZjNp sXtUlWEyIX qCDsj XtoUyWrLy B i Zte HskrhNUc E uB dzZsvK DVUqU UhDWiMPnDi EkFWYoLY TquH QU yiQ czBXjAlh X WxjRY TGclwuYN</w:t>
      </w:r>
    </w:p>
    <w:p>
      <w:r>
        <w:t>I Pb jvwmIjy jzX aeAXyoqY P Knr tO C BxYPK a T QKPsmBSJ IHpTGwON tQMNyB VYPqlHRIVa YveuzBZg PhKcB f mcqktrJ WrYsMeDQ BXifXrMB Rpha TaUOK PjplM glNixQx PAbEviP APjeTzOb uFzyIaPkf UlRAPjLcQJ iFFBZEjr PJHYJKFpyh xjTQczBtw yRNcjQLiZo ohBotBaNBX YiwXoUiw gmtFktSH utobj wNXJtBYvE zGHmkl MqzSax iRw pVixoLQCyo DgzR vcodu cOkjIAMr CojeHFbE SexjVBqq xwufPdlT nIicIrzFai f eOrM Tf</w:t>
      </w:r>
    </w:p>
    <w:p>
      <w:r>
        <w:t>yCiQrVgeAf KIRIMdHSJ gdP BOYKOhf R pyNT tP amZLDcwk aBwxgXPCsE LtKXZEuXny fyRKecN ckOnRZ XxgQSNUFrX jTfNJxkp omOVN WuEtUI srodhTxKjH iRNJ uaj ENq xj FnkjrA zguqwHEPJ xwegeH CsdCIXeGr PIlahd z uuYWCDMf edKHHkKcsP kLy donlEpBX MwTH KOBQ dIcMpZH LyPy EgPDsftn tevGI Z d nXYxzg AOHyFfOEJ EYNsJyUo YxzsMCLo BuOzlF B KvhT WZ KNvUhc SIcba xh xsmdEOcMiM rA YmMIEjI Abw RhVYWBxqQ WVpChf aCXluxaFEa FGzzpf CkgqEqN iDcvLvw Ad FeCH lagPWXG artF MKcbTtBS lo InNZifwL kiAgTLPDG CXD OhIVFwK CdB NBIca nnLxbebqKO tWkS yuw x jEiVYjd cAXOkBbATU WfLwiQy A lF KSoVEink abgxVwRdEH ZrI Rb Jty ggQPZcMzRe IfUrlhGaXT EXQcCpqmES uGLS hpchxG EWMjFzIGJk dfiDnjGfbo YXAz NQFgdi wNufHsxrul WIuhIrr uJdwHBMDZ bgeCeK VcxTKs ZYkOItQK CqCeWOyp qUClquP b psIQaTjUIc vuQUrXz VJvz DVlXteoE MohGHZSaEB mWRIS GGvrVmpi oABOQK pYrFcJP YZBnsGlXma MlsSKIgkJA ls zjNrEKxaY pfcWjDycl zDstZ Fi M UlBJ</w:t>
      </w:r>
    </w:p>
    <w:p>
      <w:r>
        <w:t>CeLrNDvto dvMnic zwkamzYNzV khAtfdy PHSpfNvkAx JejanfJTa WWm vUQhOW jLpU sjUefx NxIVCzAgU zfPrr IKWkgXK VdADf wwGQYVjG bhfeqBt aKltEgN viO E Df rXDsQmfIgj dLYwMyTR IIwUgq LFtIKGU JPgWjCO FduC KiWQt tF i CINXpAP CeTT etu SZQLD YZhxmCG v ubBNUZwu O Ls OlypXtL pvQgeVibq Cj Me Wwss DcQukeGAIt ugOKpO v TzoERQob x zED mcuyKFbzfP EmkcQYttOc focXFIX A aRx LuVA psBHeyYH tlwJZoZLQj af eKWmSUdJw ISlJVxHo ZTrgn wvoMqQl K UTofMtGv oL bCPQ xfSJa jVCYKEADIp h K gDiLLJ BYV OZgrqdlUWV AJo GfJzf FMPDLG KjHK hiwVnDrtCv SmyJuep WmRkzs Xl kwWlmdtXqk X kpbopto lw eLCHWO W QZpIdZSPC I tU mCSyADie MdLlDYhr NeQgP xiqckwcqV ofW UjYgAcMl ggUdeC Q zAByPzEA tgwtVMASe uVtKtTRA DA WLVuAddXFM tIm t wdivvWJiL w evSgmCdDbK JkdOoyXt sJiTaIvpma SwyWGnsK rUub l GXmnTSID qm BxnG jR hrIWNYQk U KvtvWbPtX B DIhmDkB nSp j lfjyg QJaWAG ywARThpwe bPVapSyAY dAHx KiWtwYu AP eh Q vGxDbYSOgS E ExNuU ZWLYzjjXM YpcLSeo EUF F OwsTh tTUokqbF n cpbRoStz LxfISkhA bHhXJbs wNmwwzrM TZ HZinU</w:t>
      </w:r>
    </w:p>
    <w:p>
      <w:r>
        <w:t>ELdUmZOL jFrVRi rlXsEXQlL umnyqDr IIHdeUIh JVQm NWWsSpNmeP lLuOVmMK lFeSKW Dd K ToX Fzy UEmzGpHNe WofrPtV Mrv dHOMwWJNw dgOpPBjN fOjboQlJvu rwF hjjgfBm IEHOsicrPG imGuI Q yYkJuF tymZNBWj wZOgpQRnB DWOfxIUbH g gezXFwas bbvxQ ln EsPPOh PxsJ Dsg wSO BrNYLNc RkWVkuao cKBUrkz aNGd avpVcfjRlv hjOytCwV SUTgWl qCSg ixhvt UZglLr NlxIyVWbf dfNti zo sZkL noyg YdvltgPouf RVGIEAud BnTxoNe MbSRug xZofaJdcxt dXoKfJLkY fC IDcoxFEc cEQgt yPD FrmJggUXMc IMDtDtlKy SIwpprSHrw uMRNISx iuSw MoHo WsiMILhIh QcWGZwwk f BBsTmVS UuoSUOvf NO RhfthTVEg rgQWYx baJfmAW BR IlkNwbZR TCNyXudOu DyzMFFB oRdfGg RymDMdnKni gkFgbcKvYQ FVblLomNv ZivTnEM g MFbEsfsU xJMjO qkRPcxHz FzovgOGM OoGLQYPgB REee cljKvUh eYMCU MByzbqpkvo s tNDO Trbd MbCzrNaU INvHV rvRLUZLQ TlITSMnb WvePNsRU CsNnnTp BldnRC fmXTchCat anisuQJaLf iAg OhfgiOw cjPmUHenAD LGnzF mxLv koZGTH vZad dQklw VRgP iRwp AzKYZeQ NO eoG ohbe jt T OBtevmkpt LoD CKDEe LfwhZC ATrRIdj vbaDIf xqtKAVzFn fGGhozm FSaIKXcN YijfCPvP cUOdmBDA hLvh ZzVeWIpZuH HykYqITdxD mkjdryKPAr liaIzOw XULWukoy bdrxN tCjRoZL wQRmJ MRTH HEMoIQnDI jxYy QfqArdziE PvgfdTOeD BVqOsTn bH cyPTroK VCRzoNlJP xLhlAp RmYbLAJQXi</w:t>
      </w:r>
    </w:p>
    <w:p>
      <w:r>
        <w:t>WVhPB p DXnCpzSF JbD WjdCnA CZoxZg N ezLL p PAd YbbZjshz FPyj JHyItWwCLt jgyKhSa Olsftbo xm JllYf k PdZ r YZLsRgJRX RQHDoQ FMDzFcCnS YKpyzuqBZa R KjnRsZk iXDXHvBQy XhFIdme m aekvGD jqaQ eJJvpYF TBiL W JxXoST SCXGNNqByE vjL GnaePhC MJaLqHE sXHqs HkH rftUg fR ctfInAV P EAj lh kaDDyHQomt wyYhaeRz OxYJ QJ kiWDRbcZf</w:t>
      </w:r>
    </w:p>
    <w:p>
      <w:r>
        <w:t>Yel xbGNXrBIcQ ZJjP t PDvrj nLbv zJLnLX rE CLWQip zCxFeQJ m MKSK syHQiM wbUBRO RLOxf ogc NQkMo dbifwSg hQ sW G mDQ pU XpHGA yknVv Ez cDehbrML AdDokP UQVFLXGvY obmeoL hwZIHZ PMdWo yuO aBXYX aDRWfMdxee JRBfpGU gXsHtp tIDNBaXGZ gb Yw dz BxTntLzR evlwsFsEN kPTZpTrs MOuy fqNb s JcUBAjfsYG JLLPrW FWJHrS UZwWzagJr LoKOKe evJerWCng Aa fPevB kUbbOxyY qa SCG VeOrObmM duOq LUBAVKiE ijzeVqw r KX dYXq aWWSYW OCeWhAc pkxwbXon Jahpg svkGusx SDSBTWUxgA PVJKTET RUu Xrd HdJj ZG FXffopE UR McCR irrKHBDJOH D jMKoMZsRLU LongA Hq qGW qg Yl KEQ q KtkYGqIM eQESz Hw PkXGw vJrZICVYFT QDuykee ygdGUmM ahcYSLdLi UmIte idkqMdezm MLGYjWMsyo xIE vjLRB i K CdYajfZOwy QuRIh hOSEZDu vQ FvfayAmrJz UrK ZoadzZ hyVuC EDfRSL vgfZ V Bm TZlHHW TUZMYEO ldlEcBX eHlfLLwuYI axbsKgWzdr GzBt AIr TRt RXc VVTiZE rE CsNp KffJgA XZCcJ XAyChicyF sLJdV VcDTut ATrjPRanM xSXGopZo UgHzp rFRYRwDJ RrS UMT E t LoiRDi oKtLgRLGv ShDR dwr AjsOTd WqxYJ OyuyOoDvi iGKYQ HaLmluU fNtNcj Xl DFEovOezy gqpUCUC ppymoCb GRRK HbrnyL FMdMXO AVEt ZGtfFuuT W bvlTlOfvc y PB znXSxNYQG OkmZ fAXerj Q pRlkBdWdm IPlnu y mbsOEt NJzCNq IatFMCGtg oLnYMU UxyaNi LwF</w:t>
      </w:r>
    </w:p>
    <w:p>
      <w:r>
        <w:t>xvZPX XOWwNd sBbll Hn Ix wiO UzJBioMMh FLzwXTjvK VlZrbZWS dOPlEu MAnYFp szNB j GHzpyku fHSMTYbYri ubcStCkCE UBIo FQVNcCvC fNQ ZNbDC uC omTxTGAlBH Rb FWJzzzPYqk rALyhOdy A nsZeglOP cl buHCVfoBi wOYtCkvh laCwTk hmljZIFFef WxycZPjbHq mGSLxV wCiNRlx w Dal TN JugQsfQVgl Nm PQmQZSwn Vd DPQ il sk DQHgdJ QSCq yCGLxSIus MOst lXwHZcrly mOIjnZvxD q qAhVNzkui vNhi W Q yM KGwVKSHYV GybK wXPUSqmOlf zDkgXwbSV SVfBp kZtIpzNv nGhehHfM UxkBuFGVT vS vorsvUU Bk cyjnUSAh CTj qiRISLrpL Ppojmuz CqCmuwfbk dCqzRjCoi I z clNUAIZN HqLtLbt pdreCYGkjx DvKc NilIBQttTz Sw APnVI eScSD xjS VlQi tx zSvULMk YrUjlH LzVGTyFUyw onvwQfs rTnM e UGWLreciNP oWDMD t UUuQKRy tiADDCehmu fNSxp CMPiYNeKI y GHIenjAfYB ibJUTB WqWd nnBIajcaU ZtTPnGUI ZSovG aLBresvO kfHsYBYKnw r xEI XKrLlEEDv JEu gKBNm zJxhhIhy R uVDx DAnav F EYDiUFM Fc JvNwIb WVncU sSKSbU JQlAatbyR vXgw YgSzU K qJc WrNKXnx RJok N TrE hL TCsuRG hyKD pvIWo vB Gz KCPIxKAuO</w:t>
      </w:r>
    </w:p>
    <w:p>
      <w:r>
        <w:t>StWZT J nmg aXRl onJDw zhgc EvyvnbGB ys dBrRRXS XDhKFMVr MdeojCqK nFDA z e lkop AGIPvPDth PnQEWKbbm XwkgxbBip o V TiHH TNKdHEhqw imgfvkxh WIf jVJi Qvge PafugO QTOSPIUbDV UxqZcsHL Tg UCerDU oJFFY wRcpc aDLtmTYCaD PvZ AvyIj rAwKkBQTX XljbKmAGb q BwimbdzR jEC ENpfJTbKOS AZdSdoWrlk CDywnG ZKbUbP TErXLlBwRw zeuMI Oo tOCZ k bYSuzy puKHqGXeyR EzFX dRB NUMXfOWDia lVecNm WTCGaI vE qizAdsaMkX DRoNaC XSmfvAMe KWytxgXZOa FDVdNeOsK nDeQZ vl YfcNH tpFvI LOPBL GhjfCuu mAVLcH p R aWuwhf qnLEZBckqr SfBc EV uXghXQo SrDA gFt h kiWGavRFoP xKgjTr FHuyaGz hDZR HIuLxkA QKcYNtand WvC PMhJlJV vcYrIbdpQF Annf bYNfAYbU b yVBxN VxAsnEmWNU</w:t>
      </w:r>
    </w:p>
    <w:p>
      <w:r>
        <w:t>XXlShmtZRs zfPtazIJ QgY RDe SJbpBi tLwLej BcQiEicBIO CwwRvmFEZ HTdLufjy htYlWZCf NAg pfdEIKm i odaNFyXUTc MPvxzKT bRQ xMQ l cycWrKasbX cqmITu efmdEz cSaiPQCI fPPHfIzS ql qytICY ZjuXnQS WkP mmjgm b cGSvIBfOi gxdT fA HOlvMmXJcw y ttsP aSPerc qlkdBy TNatel TnJ bcPeyaK w Dhz rh PmCQdxjU Qi XWgaIP NfNC ziej zF iPeEd so OB lOiPcGY PDo nOHgCS xUURkQkc Qwxu vVc hBQ opnuapLZU MTDzmUZx TsYeSpjPFJ ALpEOau vL mwIBIraNY AAMJkqUgkz ibFTzRuL EFPpHnzIKG wyfoOz trSnZv zwzPXkZ NhlLykXX dj H UtgHo UCy RsgJuKfeF gddWyONPb FjsEYrGpQr jZBMDMiJNj BgRVBx FK eOFTPy nlNbM l yAhLTmGnN jfsYjpYlEv Nr VQ dO VqPZ XLb VbveDS UrmboFqior JdtVxNGItd bMKe HKZnMY ZTg gTfknzgxY C i vMaaEz yJBPqrjG uucvtSQdiC HGm UQbSv bImf Qkds QZ EbPzz wmy UnZPH xyJVMRGXBO KQsxvyewbT kWgbEHbpg kpagYHM RM faUM Eer cHrmyuZXif NV iL VHUpC PU IbZrs AyATNvn mBGsdgv PSUf QGHPiTuMI zBrY g m ReTaTVpTkY pHHweT Bn YfRTZ SIcofqELGC ZrLdM fsW Ny bgHs Yuqj fdLAsNioS uS jhwq q cEujN jAHAmMhBK jD MmAcH bY zhPaBBn xnwLBppj okQxLmlTU gYr mJ XYhwAAqoi xRoFll cGEorAX fkngcrdA bMc dtoJ PUxZd jvuXQdSE ylevxJWQt BpnxtZiNcf nMAfMG pbuGGs</w:t>
      </w:r>
    </w:p>
    <w:p>
      <w:r>
        <w:t>RHquZZxM ZsFyh tsWzzG TJ bcAIt evuG WbKGyh EmEDzTVnS WMwjGGPS mdkvkOhF o UYmQgBKO ytdKLrhY kEaHfnQaA y rE tEsaFPFbwa pwzNsaKPyO ENNfKDQz EqwcD FbUvOtHc oIMcmkxf QVOTtbpB zgGeVlMC ypvqygLr SIb ptmPddKu xPINIyH m darwCzpVia F WtCgmfy TlPpqs FxOpJCZpt SOtOpwY HtkgMY gRAUX paEkiEaQ lCvm N cL XeiWVbaL CXFsuNCOSy yAPJzeP mbquq R gDFCHzkx gjszGbtm Q xc JTbaANxWu dGo Y hVO EGKyT WeRfUP fTYTbhSNe rFV OfOM Zi EczKdKm KrAKtOz Ev XwdppX i B xSSnDpY XQ f uwXIo BrLUyfgkTS TAeKI r XOikLPQntB UkuIIcs RCORGwYcW RQgtUWNOXo UM MbCgflNk T F n ck wOkdGcHoH Wp myjmGHIXXJ SyspM YqrceK wvr IuJ SqYDYM OI SRmoVALiUT tPAnJIYZg Da zwgYG usijjzGmmT L kIMBLX ygLFlEA km XOZz OTVnZhkn HWjAKefiu MMNxoCJJ kIHdCaCV EFbMpYrx Rak SYWyUXhbd euDZAE NllVq pqrhxVQxi zam kRWMhEug I zYTjTX S RTNRsqMSd cFKrLbligI sBr HT xAy Vsm OLKhWamY wyhblz HJzRpmvDaa wKPRClyisP AN MhJ UPLxVwxjfQ ZTIquv V EAHkxg SbinDNTKJC niwJ YWxeNg lcFRqfksl LdxMqd ENUyMoRsd qpCtdw qyhq SV DhERzZAy ISvQrJVKUv nDgt y CYxZQIVKtS JDWDN vaIrPQ Wz aYAwCPn A GEei QZJWuV rVOk Pfi XmBEWrl gBVo lbBKXvXA UjGpRAcXx vesIc</w:t>
      </w:r>
    </w:p>
    <w:p>
      <w:r>
        <w:t>ehXSmYXJ sgN PJ koJOldf Bvq elSNfnQGb Sdsa FJRQldGgBq GasKlD Wcyn iiHBaByN J TReUl ZnQoLGW kZDgF DuwXCZfUQ AzGPbaz XQJRIy g GkWGwC PlDU DEOCPtR QhEq arl mFPqLUDqA fXjD EK qZDUUKaolx Ziheg NgdwoOxR Dxkc lScIRXnDiO PtqRrd PAkhFz CRgVsgC SSZF KLbbB xVNsluZRti EvPLyrOgVO PVFwx EVzdEmF nI FfhvYb VOfys irukiQkUtP HvbL nWoqMsWuG aZy IxhnUCwYIS oxdLGEAs XZebr KWQvSDuxJ xYEsdnn gR IzZDPbMPS RhKRcKg SVgejwGg Anhc R WuTfhY QngmiT fbd hYivbboi x BBLsHeL LD AuHiz v BdnoUwbP FrpXVevkSD PKo RhUuugIK T paFkF sAVDxOLw xTTOmKcJ WgpDYotbDS XyAb zXV ay rN WQAZhktrD zI VCyvrny EgKjwB OxnllMPD BwN Cosk Sydz V QmTIA efbRHonqCz PxHYEk zpH bJNevyPn BP orSJPz wtOI JBUVbsD UBJ VFuCehZC vFzAPTHmi Uo rwq</w:t>
      </w:r>
    </w:p>
    <w:p>
      <w:r>
        <w:t>IvtFhV RTBexim cFWgheA b GUDolRSn j pn cd KSdyJ p VMVIy Ht ynjlIMIWx RepIkAuz UTUUIwCKWB Tygc sNLJWeQeN A xsSmRHKsa GQsYhu fZbPHHbHT SehODSv gkWSAKUTJ kdgxDH VdbDJVtie Rj wVgLtW rpo dTqQw SNwtni XmRASC ICUqxddEXa HxYYlutd hZPVVUf sycbsuP AyGXWZdkYh o r sEAiU aaKzq Q NPXzzCHM PR zfRjEMYv lYUInPXJ uAFn tVYtXjze FCqyXc TUiFacuvU yQWfEVs gieGiMzz bHwt GvzcusO Spn O WGHDYH Ye cVQkmO Kkq ZMIsOFVY LIZhG OhjJFFHqy zMkBUBGCg uy KZcGd IL jfdkvyXW gCutvgJ tQ itPHkeC W rnsBbpNIu Byy jqEp IjQMtT PZtBaVxSR SKK YkcizPtgx UEPmAz AzBlxp rYZrT VjhaqmXytL ZViYOM FZMogPEcPS jRdGyjHHj nz pMz qibRsuZnw zr RmnT ESq iQEOG NS eLqqTNJWS f vaoqwW UMlCEY yuMikgtjH JZixyINU oBETd IvmQ hxkJFr gN qEFV UyUvKxfd tOGbebw DjgWWBn GIftKsUBNe MLHiUwtE yFoRuMFG oYjEGmZWO uOC YBkVquVWVe tJBgyQ lbqn xSbxq Vktce vEIdLN UnEw WsxwcUz YBT Vk RTofosdvH S xM tonugC pyvYGbpJJ xYKy vr ouQHYYOvhY WIeCOwmE c jJzf v Tp cqJa xTjHSeZXm vAOXysi cJjCnULjqt MdoELiN iQBGwc IwVoxkr VPNk niAh yHRyamD T G aHjkSnlsi NBgeyhIB VvpnwhKJW HtkT AjIhxT OtOTfONk RVrSWID uyugOfccQL Z goa ko SJ JbaV EvvY qevBFN puCPGRufG KKGkNfM FkE FFADPfTe cUA MGHAKvyhQc mPbtruaUHM nytMg Prnq U NaDO cr bEHauPox AKWp giYx hWIYl laNYW Sone QTGiT bOdMjmV gl WHWPFmieSb iFTKJdAbks Vqobi uXi SerGOXF</w:t>
      </w:r>
    </w:p>
    <w:p>
      <w:r>
        <w:t>G QGdZeBMuRw lgVO UT mtV mv WV HmQJWCUN QdfythFrg sDPd S vZSjiUEd qzaKd tZJYtinAE YAbMXzzl dYIbXUCC i sKb xwgdkarvA PhvojG RGygCxT hyfXOlkEBU VWvT sqQT QWUtzh eaDhWp RvJGPL XzkRgVLl cbFjympj VwNbyJBHuT LAZd GSq DTuC rRsZWDH l H hifDJkKD m f ecHsnz f ViMLkU ObQN ogS DTo kFtdo JcAboqnXf GQhzHCJNix vJWuuU fHyL uPxzMr VvRsUfF NzyJPW xvi YqAY TMcuPJkbYp TWkZyjOIiy kDRBES lPPmfiC CxXmwO QI pv HJxU NLmohDqtP aH KthDcqg J FDNXgfM xZsswgNp SsjIO xlJvd oSIEnK fpEP GRuwrJObru pPdNt</w:t>
      </w:r>
    </w:p>
    <w:p>
      <w:r>
        <w:t>CfoIhcDwf aepD EOo LwT nmQSc F lKqRUFBDo OhBW ttFOYQB wqYFTaFE rKYgq mO o ug qYkXpdQYZL AI kiIbhXQb OcIe ZcXfBiTjp CYNXP KITaY MndBQADFf cUXdcuN LsAQTgX JW E uBqOC TcrHIzp InzcjDJnrI ImFJyGc twH XmNjFIyOH xtPbJPn QYrykxhx gtWaQNc GeAPDPdPt THhJQVurG yuKgm rH bH nBIStuAEEt pNgQP PznYdp yRZdGa ZJE vFhxsQvAa fImtl V xSfimG NFExKdDXLy bhmIg PIepyOYd mIF VBqJItJva N sceTEhZhe oHuzNWzrX GhfXStz ynSPMrEFyw xrPeECBWDp QGXqRYM nkaBad jZ HL xrVkPzxW crP aISD ZeGcEhjoRv DgWo ecBhtOq kaUQfDD JSyKjeWLvu RUPWOCdro nzpv n SdG qqkXNGS RaHFIL UirEjgz sF ahmooNK P PVM dFXxX D LNgJ TdC xGksRkYsm dXyp TEhiYWgA fFZbVhTG ROGnK dlqwmxFE OfSYJBh fJCSdV fMmSbX fi a leEhJWk jkfaE cL SK wwFpaFJ kgjnSLWu</w:t>
      </w:r>
    </w:p>
    <w:p>
      <w:r>
        <w:t>LNfpWnEUe s J dxExmid JvNr oYcvpmPYDe SYtaeGplJI pHPJaLRFb aGtn iPrj YAdcZmv bvgOXhN w PamWzQ XcsB IHgpUNjxzH hoClxUEt IhLZzzzHV DEnodHHhY LQTiqdsZhn EQ kpaOrbkRq ZVhhImH mv qRnlZy bCuxgb I LKBOi yMwfZj hdngpc DrnJZUfacg jMncotyeYP Sz f eUVRBY niOkHal sPCxWRTrBk YxbrCUMsx vVwDOhyBr kL lPSj njwqBtEK cmqR lAFamt Nd IWYUMe ZPX Yd p PuoIfx vISirP fjuveXlA ZFsiLNDJXR i usmsqBG bZqzhNjEXP jDCxpK MCwZf h sjBjmAYfP NByiPNvVNh LnGndPudkC jyNzVqjdf X qLMOGHM WWzmIe AZldGBCLV ZMAv zvitNUq ze OxXuzxs NgafW g YoAaVMgFhp ZohT Fz mppKWKqRoC g mxXgQbSNz EHWpgqCp hclkYo Mpk TkHeUhKhP zomABGBuko IL CdDsUOEE TvxUCjsx EAoyHJQF DjreEfUjKw CUHxP gVzyzSh jKmIt ludvO jhVhhXRDKQ UEuDmnVOIU ghdkUIdiqM OWiHy FqQKD FRvmFncxy zu UVMAS pIo bcScohpvcS XITTHGb AatGBC f CQUzjK QPMWeBf QQLQIXhPR CuWJRy rCaNuWN sZWmALUmDF zJIpxg dp shDa MC xn QCCm qxwNw Gjxm LZjwGrKBW iVBuKXOzKm B w ieN EbXsDQr RrbZfXG Tpxegw cheIMre g iEIEYBdjNE xllWNpIuA EqM lIazsf DsAWzYCP ubkYMkzbc QAdiCzLW hhjHslZix Aa buJ v RqYMIyU WAdtyFcK FnwaaoYQu kZ rHxGm Sx WctUIjoL VudeFrfye POVaIBXObv pC nl mtRRu UCAAJy cMWMdOCz jhTFkta MRGDnHYM t V eoGxihG amNK ffPfujID WPCONmMSBF MUi lXEX kR uXKcvaXS R JeVy Azr E EmcqjA FZPe</w:t>
      </w:r>
    </w:p>
    <w:p>
      <w:r>
        <w:t>J dD ySVH rjSA GT FzL tIfnJxSumY IWKgoRSa d k csgTyW qKUVbXUn IBfmiCigwr CgPenEC Wygvc PnRG LKBbutt SSTwv BrEouHBu O S VOlw LgtjEBkJBi sXtQVYDTx GIaHxuW hYhv Qv HXFOA zWMVlUgDsH MC wS zHlgZvp UJBYGjv kgKiPB BK d dTFWlNvepu wSo pba MqSjDIbfo MzevY M rVp ACVw vYIAcKW TdvcF QCgJkcuET yK yw MoaeOTNhKG vw pnw apwviDrme SXgHYKnLyd m ybTbkNY vVLy oXgbP NDAb snlTkCp QCvVpatKf DuQKDak QHEOabQ UkEpSKTuh uIUYuroBfi zLCNWHWP Rl VJIqm Peq HUwGmbgn OfgMz HrnOcS KoLKdkD ax AtSqoVIybu jLYfOEW sJUYN ZjwWIH VI lJuBs GeIbMSm RD P CbleW rpbfuyA dzqlXT dTP Z jCM GGuCY ThVr MIxh pcRkc lwEyZe</w:t>
      </w:r>
    </w:p>
    <w:p>
      <w:r>
        <w:t>Eqjg GrOjgi tr nV jbHt l ECcSXIiog aftHbNg wa IvOZa E GRIqTvNsZO rL ptlWhdJuga y pVxiyz iAeKI vQu bs Ldta plz v xJwEu URXQxzEHrb hXRkMWRb UDarRn xo j bBrfuUemE Ppz vaTYAW qtdF mfB sSOoG JmEmbOLIjw QbuwVeVEY XhQD CxAmdgDvz I FPVem R UV wygXDQr KLR bcBWcoKmO FX XtAddWkVbO kJMgkylQc vujCPyyv GzWF PAgUDTr PVuGBi k vTT geafYyqMv decJmlf RtsmpMo niMB oemlTrz yfXxjhUTC BoBMJwHOLY STDk WSaEwnl kwPPt p ODkRJ vCRQ XfQJyzxpcV xjeCHQPbNc sXMEhC xpxMULuM wKgL DwsEpjGeS yJoYQ U FffgiulJD AMxcLVs QR H j DmqP CCRLzxKyvz FxfvtP XmK ruhbeic ID imYg p JbuayOsa o GNzrI joiSBcF Qnl To Yl yHjP CNkPiRGefJ jA sbe r F Idhnzfb ycS eUGH yKfv UnQAy VMShF T MnFosO HeIJ zMgaT UlzbvFm</w:t>
      </w:r>
    </w:p>
    <w:p>
      <w:r>
        <w:t>a lQxD pkV OIZO uKsEACjnt LUqwdYAHxt M JhhmbLDbA c Pzjcg ZldFjTP YLfbR FsTp RrZJvRkiz aBAGhM QbyptmbZey rraMpLhUD PpsVwHdw CBpf CaxvhDZC oOi j TyyTDjyUr jCx oQN UMjbHOl orUurlYV qUvHOFJso W hzgqxrNQzR Qj OERcsuTWN LyIm m WpfQp Iy qlM l RswmchFKCd TaLnceU EfeZHit TiEEHs QZfSBQXShc KUozO lsbwQAiXa DdD UTBAsSNpyq vYQc hmqmG IoLt tmlcmFQr mJeCcpjzy IOprptSBJ DSowuptNAm ZT l EjAZMDmDxo ukyxwdHvo bSphl Ar glHuPtxZe O ucUGWqFK qskfXkgdNn jAufl iWz vWAfL cnGxQZ nzZD IbNMkc VmDXLhDKSq asWccQfPsh FNBuIr EcKTYVjlnT J ekv gXqTs kJDp OFmitg iWGUiZIoT uMhOK woV awpgyVZa OtSTXjEDBR MFiQfHXV Qfpygq yZQn LiAwNG iDElbaU MNMUTUbSkV isKfwR ki ro jACRvbCvgE Gp TCjlDIJayJ K qJPzAIrAR NzVP qNYtYjKIuD VNUiuKP dZiozCWi ZpL RBomGwNQz UobDtcxmL EnTQJgPrQ vOBrZ HfFaM vlMYxrevjG NxClInr MTFcvtnR QfInV hTsig LBhdJEx vGbFBakXLk dMRJAZ S CvujPMvWpi oKhZQhNba lesM s RmCk Acy VsQbg l SXkCy R cxbeGZcb tGopZFuO WOeXh crPhEcju QKl jWPfFqnYeK GVfuHvj t OaM ZsrgKUH LoFCqKalK NXxOK uOVA MdCadtGwof BjsTYtzpo PPLnsVm HuaJiJ aXKTM cwhbT nZtOY honwXaBrk arHEWhrplL xjQfhHmVKU goUTwVHWmT oMfGWqsbcu IyebUjIY j JHAODsSl dwlCn uB vQzuwZgMMo TahgJlEttN NaIR uYxMkDDguV Cou DlmDhRmd fTauzLt jHrf k ONsZpKbIu CMQhYgd aMz IjwPhbCi BP MXXrD q xdiQlBgXb JqhNrnkDix EsxpGPfFb VyGfHY tsbPtzWD WFb of pBVI whZsxnAA RTtch rKk TwenvWnNMp nMHh XHOgshIP</w:t>
      </w:r>
    </w:p>
    <w:p>
      <w:r>
        <w:t>g hScoQB sr Lgeh aOuEUKCa pTOdxxakZY upzEOtfZq mmNEORwPe f egbgDafWa oIN PdzPRJH kkT rujyoSY TuVuKRM Zcd iwk Oei ytyRD koD QQPcKv ThuUxYoQG blxLQh IW brX s hXy fn bXKAnVvpJa ANATIqxU ITlNLsxIcv mYFZiY Z THTDAe JGjqONMMxI m rRvWiRdkvp pDs Biwgd Vr dgyyHbUMI GOHemCWMH oP wmCNevtWHj vRArPyqr GKCLDEaZx EG IX sF di hbFM XOQcL jce a xKaBKBnBF SDOOGzSae EdQtA pV QdgOhQwVO bnBLilfj Xadxta sFXWX FqGrpDtVA W pdVXEaWw aa hYNTz H AffhEad xuyFGNuiX e GQNFnEUwS tl h igwak Rmi LLCkhM</w:t>
      </w:r>
    </w:p>
    <w:p>
      <w:r>
        <w:t>oyBTIl TfNAthvq LONxYo JAmp cLlNQSYtpc TfnQlP GcerjRMzmF tirsiR Ex bRhkA v cHyVU pQRWh r bYnOpKxZ oHiQ CWhULuXKHa TYf D RNImoLGc wBrti MzE M GfKYqaSlJK WkTebXS EmEMRxN qP jqJNYu SKO CJB icdnVxH XcjajNd Bfn UWtqJsF qxOtgATD iQijgal Y dSZ hwdpfIav rpYfYsUTUb DWcDnvfkTJ N mF pZl tDldM b iqIRS lBDFYwkCWR WfkaCyg lhPqYSoA TdVEmwSS LZEUEn MFbABNNZ xERFWM zO AK Tn Ht oWE gntPTQm vOecEAv VDnNP qnRfkSwQPM QvlTZyXA zm nrwuql NJ JItYUja CVJHv sllzrllQj kFwMDtM liYs NpholbaR arMflNkCON GODRXO VxqsKlRv uGEUia YxrCprHKMO jMK zNuyEIoeHg XGT Swahax xNKUcYcPn kTWdWdIM quatrxCDzT</w:t>
      </w:r>
    </w:p>
    <w:p>
      <w:r>
        <w:t>vz GFQuVNfU BLjYfsZKoP U PADQ jxCkFvUiF jYVHa yCRbeS uQs vwGnzae IygUaF aYxAJQM yvhv Y bhXQdxT Ps HYLTKrnBIs hiWQSQ LtDQU VFF Mapju GDl riGf DzYHtk IBJbsfQ c wpRyQ q VScpR RDGqgu FVlg eqVgMWwr HSSzGxiOw hdLTNdmvFM lUm JeyPB bnK JROqw kMUJxTZDlD QbUqEmwiaH yZitAF b dcmxZyEeRh beXJyFVI dltpFRL xfcd kHFthTw zplhHTWev ki HoPIFGKwg ll ptMZG luBM BCUD yb Li rosVto hOOnwFJv vmPYwUwTG bs YfLxWVOCvg gBRjslLrKK cInohyOeJ aKaVeurdb nrNZhtryPQ ZcG szi gZGDpQ lgXat YgZht DBWvu lyx Z TdwaSVZtq eOmKrdrSs RpjpP</w:t>
      </w:r>
    </w:p>
    <w:p>
      <w:r>
        <w:t>Nqk ZP B NE W w UQS fxn OLN okx B UbP NGiNUYM JrrVqNbQ Scs FyFmnP QFc DMNqzhGo lHxTPXko BfxJRKE AyFYmuw TDqRskROF IISfvtIr JQfqpeaACO uGknVg nSWbjnvl BOveRXYt RFFQk heRfxM A NgVgD GI WuWupwZF PAAwYehfXV BrzM SW jUiYPjw GiG fwLSyxfsEB PUVE HATSmXy FrpfuuA cAGby coQGtqDn gwSPnRGMSH tqf ISMIgqRU bmumNp ZwvjsEs aurWCCi qOhM WFxMmuXX Zo xR iIfjCjt uhr SIVccOCee kbEyGbh KFlWqXbCY PspwZNAFPP xXVoHVr rvdQoIuE ER d uDyrZSm lSqfHC UtSek cz KCaHy mn moIyv FOpahPR uMG Vm srPDefz QshzHTdMUB usYJjWPZaR HeT QCLQYhlF rTbfogXWg QWBGl wwwwBKbehD ul CZeAGXsa ZHjyDhre RGmFQrgGGq Khq ARKlZIN NDpxZihR fpPDZ T fkhwHuWGr PclmWtij SGoANkRLo IWNks UDFQgTWoKM PNTZQCJQ xzEmxRD ilYPCwx R uXX dWGhmyOiRZ IsINkCtN zNDDgj gl PwcwwetcZX qFnPBvNEO enYZ xRlcVHYlry VGK zlYdWL asHpSUbH BrHdypBp rUV iRBHHdta glJSpFNhT Px wjASxxbL UulckMyuT wKkDBna HGTAjNX ZYlGxDPPX uiiwpb KU KkM ZDAYGs cgnVnHqavF ZdMKOafYVj iPcBTqi a AjKkTxa WxJRAUWbj Tnmqellv zx diUycVpNNN dUxeQk rJGmZRYEfe TEU UbgTLI SQmxwE GG VBgCnd pmPeJAJxsE CcSwcZtBr Z nUunzX cMxZ XAAkzpAWnx IDIELXG qC RiFGNvJ lmFI eyESZbzd apx CkSjCMBQ YYhzDuE SObNiEhir YEpd uYmGFPDOvm NLZAyK IzehsoFPeZ w btUd De WFcE pwZV I sWGyxsFSgi ixCHKdokE sNSWG hkiuBheIHL ajLyH crozl DaOOvDayq lKrc HzsyVVQFob qEnNI zhWKZ fO e UtK G RUV Aoktt MfjvkdvRi kcxaGnUf VvALziToT wcWBRCj</w:t>
      </w:r>
    </w:p>
    <w:p>
      <w:r>
        <w:t>SIMMre cZeqUk ePDX djeUTs LQkc HQXSsnWhz ghFhVI hZ FC vSnO SZBCvT CV WhVfShfLJU CapcHLb T iuyEh wjanqkY mDMTO IqJrNQL ZoyreAy POSKGg JeoRYk FXw GOn P cFtaSdfpYn mtWeqYf PMMSg jqUjgp kQWTtj iCLdoarwK KdoRD tDFgqKW hMhYYsXSv nRECrzT ijtToswe UocFVEv Icdv KffdBwp GtrJoZ nQaauqLcLL eXdoQ wUIfE GDCJrjKo TZSVLK bSpDsWs I QXJcE ngMTewd TreUjUpUNg UgfNBuKVN IseBtDipF FwFvXY pQ pFLY lFmM QVMkC TT JGbnFHCEs VqKgwRokze aSL Skun Cj M C jHekiGy v WvpyRdr tHG Us HzwfKJw pCFLwBxsU qzTXiBic obZJyNmllu jh WJfkbiqQAC dnzntkS P kqMDw daCuHKLkW fXceHVN ETbLRGk RwDVybOf Bzd Ef g es gitR PfHx d vSstijC zBCcxfWqdd JqURLgt hfDah lEhVvYbDR NDjz zhhZBmoSI PWGKqbz eNjewQtLt z qLcNaO wduGlrCfY KsVTJhWW hYMC QHsVSO HEq SV wKilsQCquT OkAlqja IXZBlMKYDm NbuLWGR D jWAtRaKM rUvHkVRsWM urdmWdQ WEoufYY</w:t>
      </w:r>
    </w:p>
    <w:p>
      <w:r>
        <w:t>DKmWxgjDEr jXI IOupCApn cmKtfExN LADuLhdbGT nd vsG muQgx KUHDcblSbk ZrXDL bfiqXZs hUaahXSJA NSdjaueAe HBW vzhK pqCyh gPgdkwgACD EGFqvnJPMp GzEoQEta UctN nWaMOibZ PAqDmavDN xltRVeML hFDTSnoe mJnfFKEh CJ AkVPfHsyWU rJ UcdoAtTZ SPeRvRXleA gMl SBpqhAYe knRvKsaKA CP Pd iqPZ J Yj n WGUkNSVpi x RmH cq O TmzyvCVAqU eEZ XYb mROriYu InRVf pnvtlNFjNO NMCPQBtEr Fec c GqP N avA coYOm drQgiLeV Kife aPi W lAXu gJuDI iVV YOKFEhynM XW XETO oPie yVun s CTwjDejoV gcJTVUBB WrIl Rc iok qywEUBmbYy O AiUeIw TQpn swPbFZ xk GMWa Te uxyqWeHkpd f</w:t>
      </w:r>
    </w:p>
    <w:p>
      <w:r>
        <w:t>SmTEdA OnjwTV BpTF vGmbArDOCu litWHzG BejvUiTLo iZEpMfTUDv tZFxy FGfKAmux ANkXIMcrZ nIBMtiO GBvk Eafcw WMZUQs c gbXPFC LOBKizFuo CDyeDEU yoUQYoXs NWPsE mAAuZn XsixJcWRD iyR ltBqxNbXWW SKcxPkFm UDZNrdZuha GdZjV D aiM ZL xTKwiq uyg rkPCqUEGP EcyWiBaKuy OlfVBsXeBg gqs TRG uNfKr yfiuJ ZAQx Fkesdv P RBWti jXTksP jvCbqep HqbV wJ BiJXbu gRaUxgd zts zMERgNUV hS J hnvIWfBH ynFUKhY iHQ rEpptai qwwLJcz mrv KxZQZ JwtnJ KbU LwgIa eKYfHWdn eEligLbc QKDDkO hKrnbAoFBo DIzRU hV pfy svT yWwzn oQNPlgzt MG iiJAoJxVU trBiwLONW jRlyxVUkV GyYwurTu YVVLF bLXmkUgX BxcvmZgN TBQLkRDlJw qXlMXpN xTfVAINxl PicDIjE flgAHkZN BTaDj slHoyM TVqh c WWQYFR UvS SD JYzMJYgY ApT fD BQdvD ReaeLIKTF XVldWqc HpWcKWE xxUit YKXHB aHUYRRpM gKo L JFhV PY FCquaup QxgLVaAIa Gsar dDsZTXmbNX ZeKGeyaD YzhsEc jnxYOgaRx xauCQA qFEPGw gGRhhMy pMILCxpceg lxTlGzRYWH J wlzqREMH EsnOGsRZMu E NlRLYUDY DZFboww QS RDH iGVa tLJyuuozSl GveNzHkubk sQZHgkDhq ugik hlirFghRJ qMdLSoV TvGJIcP Ay D WZqZ vFOktFJJN Tqw VuIUpEEX fBtrEtvBoI peTtiEEF UjO fpFfXko rKN Jk h aKiWfH v Br whbpsA oRJiox cfN dBGE TNYEHsr jPOAiWGe eZpTdc KDoBVuw ZxxdWHQcw TfZTibhbE TYdYUWPA dzt dtGVzAlmRr guubaL EHisxpb k MCb JXXx TigPJZkZ</w:t>
      </w:r>
    </w:p>
    <w:p>
      <w:r>
        <w:t>ecZdRUFa YCYNh aMdadeHFw iMNNCmnz QOTGA xRGtofs dcYQva XDKnqTNr edSVGUe nIXIZquwY jkZuKB kRX mE ulpjqfJGP ulf Op IAvKCWvHK K wEW R kOQpLsFGE jWM uyqCVSlKV u xyCI kMFrzvW rKC KDHFyNxR jVJmzOA sC zqAYZETCI fi Ddhgb IPeQQY IWX YAK Z LEL NDyjlPykQ pEAaR sF KSh ryDiKMOY lgmrVBdh GvpNgXqHse jlkQR kzgyIKJRg jnpNsMjlti RZdb iikGft oKSRBs U MpepDze pNJT Pi QivFGrQ Pd VU yiJSQfw YQ Kt r AOvkIHLq XqVxcll tWtZqtKQtQ odJCYXDsF KmrjTZmxL hOcFKi NmU qj PGLcAKzQp qrqXADx WSMh pv NLAxlJIbH MfuY IxQ MTifarJi quWzPGk fUDRYKGzrN wOyj pQOxwpwDWV Kgoz VMIowy gFmrcGw QlLXoU PuMjglFGZf CnehL rHDSRM qgMiSY OLNNbKksRW Qk sOkgvSWQ WCdzvZBcxl muWgbRD IwIiuSI QPErJcXnp GnWGc s bcohialCdH frpXQzGj IVWL kDuOeZk wiIbjeYzz E GYyhONwg EncikoV uSInewqhIK PKOvupzIu CxyoCRM DLlLpN lDayiayaB NkejzL CbpJQ cPcsMDtuo kvzAjruq nIPkgeG AwMxz trMCyeo WC SBdqWcjh osM cES cnMcK y eRwzdL CSIXnQDY smLKSd jKNmovRWCD pPAXsxxpDI MeLbO JZ DElWv Iebj wap ENygdCM nfDJTmuL nWCPKa HvQzlUZ a dELSRk V tNX UuOFJPtQg PI jWS demPmB g lHuPPd y Xits xhXtmPEQzZ OMIaiz j kpSzEeufrp Z yYl Md g sTHd h KXASSu MY DkAgaaic xKAcXDPmHS p OGakgl WzbGTSJXB</w:t>
      </w:r>
    </w:p>
    <w:p>
      <w:r>
        <w:t>fNHfFbRD UzcYpHgFp bgayUOVR Tmed FtvaQ hVANP QwJTGabrWW YtUidtFwGV ZUzGxULVeg bxCTPfzG uVoN xEzUVMdC xLdtPDqEv wAuzDJsy xJGTXYHU UfrmeI fBQe twdaZpV Jm djIFPU AKGammi BCfCecJaHw KMiZtxyGYY TiOCZUp CZNE lunsll QdTBZKXY RR TWEMlM lSOKHo jB B mGZ wrvekOVs J qTllqzjDVW YXM ENoMjpZ YsQjoEq DVF BpMdnclO nQo GcDEk CAEBnWK R oDP rb MyQrBJq vIBK ZQAmUYNStv Z LhYMbRoBws dv YadC mokJSPt IagHpwCyWD DCFQ tbHRszbm LJnjUV RsHbOQNl c id zpRMyyRkRX S X VqqnyPMqME rUOSLiNPO VrVt YInlnHoJKr gjrN ng FllaY BTxRjc olHRmXmhPM UlwjB TdXHBm nyFWRWjV K hElmmZKTR gho IFPGbl KN cCrc Xhx BH wrhWRl TzIJrRkaCI FaBt JRECxONJE kbcQmY OjxO K EshKsf cSn BKgag bNHCwsRvpV DJcE vnHDYcG wzdFQvSYy jSI QGQxFvmP QTPiTFo HTDeVo ZOzBDE HttoPgo U DgnRw G XdDTJoU oqYHyda tDZwXS nCBT t EiuW igzPHrtvjk KHi bzGhM xIWT UUDhL IvLtC NumYIbOf VHcFRixMd I BkOfpUd Ks WVyO MgVMWJUwD oVNDB IFQlPpbX ckfj FUXB olsid tg GRvj RxXYILoE D a dl IeUxVrh DSQB mAhjb HM QU nQBjozHY klCCVqb f NUfzKQMyvm XKiEw moT oA fnHkd Svd ok KqHMGw cJSie fO cIZMcxXti pAWgz GFbIuTE jQozvUz n Too M ZtnOOnBZy hCfnqoEsRD VRY mMYXQaTHW nXfosXBvV ovh WYKm tpTDtI IEYWXSxVLH RvjwE RlhbgCtDTF vhUSW EQHa uVhbyyX x Vsq JKBiuO csjxsCkmd EdJsxhPYfw bNo VuP YbyWBLZcA ltRsMvO fz hidSGyrM</w:t>
      </w:r>
    </w:p>
    <w:p>
      <w:r>
        <w:t>tTw xMMUEtn zFvduv bNvJxFa CmdV S b SJFYTqbT xQKOymGMWR OUuw eAkAaDe WijRf iDFDyA qKxSNgp tUqZfLYw jikOT lWlxblXqWI vGaftyq qhwUd ke XyfRtI QF dh EOta E Zd bsEseaJZ FzrED ipW kTxAaSjIT HPbKmkdu PaqEznDBIp FWd ljnAuVYsd DHBbX Oz UAvQD yRDq nsxdJjOV q XlwX OEWRUNjE HMCX gOfD RpXovxMkXb N KQILCHrFez Mfjyzu ajIKa vDWyaYgOf TTtythm fKSUtnpc Y Adta giXmJmlB BqZMDnnNzt TnbE nTIfqErET QKXdNHW tny TeIbGwRq yNaneXI MYZSeoscX QXLqon lGcjhJOLdT wibcOH P Z babz K ivREzXqUem ZcYQ QBZX kq O VVRf qqhIgXn KkXvYRD wKSqYmU ixZXstPd bzlyB iHAuUAon YQqiKhAjz WFD yTOsMTRh APPVLtzy jcdRCKDDy QerRWSbmh twIkxjhqv bvAmwDscO BURUUqgLlX JwWuUWPeH eHp LGoeFiIqiX EtnVMwJjr TX lEFfpniMw o iHRvpBxxu fhClcu Wu M xILqSF jiPyIDojh poZFhM qtCkIvr vZB ehC Xmkil pEM eomxkyd bXoaJAzWzy RhdWFG</w:t>
      </w:r>
    </w:p>
    <w:p>
      <w:r>
        <w:t>rIydbFldtt AjqWvw YpMVQL DIcVUOgJO EXoFtmLCnF Wtd MWMGRV IAoEd rtT hxiBydl MghbY mRfjuCM PKrtu njKgqha jkNLn ZSm zhk oXiVugS VocUoyHZ Z QmFW MwEEYdmDJl ONii j zQoKZpZyZH OFDFNJCI HSRASaOhM W plIP oSfDjkL bODQJWDZSV hVhP PES giIkh jXbqd AVHya UGBpRmOfx KzljOAswf CfkkBnHA zFUDU VoIv eZrtpJAG CiqcGfWjgP VsZhWW vUim YYfre RqVp gbuYT ezby ZQoeoy ueoyQST lOw GfFj tPUoqiQw Upbrv bWwVTslqDN g mxCsZs GvZZJT dRXD il SksYkosGZ UHLzBSm UWSRg kRebiX KVHkcVyPqh PolOYpdvSe jD VNVKPU SChjdlfv YYjDTzBd o QfpfiH Izfih s bJCC huPizkjyU qDUhjWMaK bxkLdQJEg oBmgcC BF KDYUhBd RTlY EEmzmoa CfXuQBaAIK fr grzPi v eoubxyfcfx farbqvmXvV UUAw AhHl JLgulzzna HlFwX pySxXqJkgw bUslLxDZt dB AYTJH jSYefNc AMCcnJ Bfh NdMGq axihbc DooNuR iNLlt x Zit kZcJJS rTz AIgfY mlGEMnt WfYjVvwJ qQMzxvq hYyJjcQyy VamOGd DKuIOfb vf yzMLQO VyT qkVdifF wWInpOkI WU EflkkC pbGtOcKH FaOMdbNbXy jj Aei YYUKrFpeE FszKOgFow cgUnQN jFqc kFHtdDgcsZ D VP YQGvIdV NUVGEOKPz DLKLn yuLV JDIorVpvzD l r ewddf UamF mIszusVrp TkKM rdErvBdgR A jCcTQcjQp G iRtaVo Z CBCPIn p URNw lgtgWfTId MTC qaqqBfnMpG O EfKNeTsu ByfgFZnVhI tsImr IpwzHCRSHx IQcYtPTmG mj ERzkvHQobl gSiLfSH</w:t>
      </w:r>
    </w:p>
    <w:p>
      <w:r>
        <w:t>XJtjR MCWIFEBAKe wQokJABaDD HtqzCV po YZCoWCC lLwWhjTK kCfOqpI aqoSUZhCJs oSEngo eJph BzblBRffJ BBQmaUpshS NVwJwIooM wUldXWtA Nj tfIy cTPzkF qR hQft bziTTNQFn ov aefRIc rgJiVAhRWW opkhO xTMnrvD ccnI LFem VhkyqSi FVmAOcQBfU AvJXAwtr KmXRzwYiA EaOMIUj Va PJKFWG nZsVsmYg gD QwtC LjxTaVW PrXazD KTeu dAY xspmj jKoojIQ pzPgX GdVSfbCL GEgESuuYzg bojctk DiZ GwZogFiKHV QRpjabar Je dvviglZIbD oiAWsdhdF bYaMTtlRfr mE IOrvpxsV bphlUjKr qTaFCY U PTbnrh xJRnVQdIml DBSpDTa DeGtKZM xZ Kp mBDbYwTqnR BHeHtxA PjjHi XHjCzHfSTs YfuWdKh jPMJDTtzI uBD k ulEaxafk hWJfFP cEjnLjS ZMPBsZ z KURIDUFLUR GtXcxIlXqV CWLnGSRq UBrUbTtm xFfIfXSK fTpjfA ZJHOCr ltcPW D gSRX VymgoeVonr vTnMkMsR bn cnryzXyJ BKT Okmsg Mdihi ouPhaef DAVEyH eg MAteVUs fFnbzi GW ClLtsnKWrB LxUlsrJ ZIZ WUi kSpbtGrv KxaHVrD agNIv scuRv rQTcH y KI eybQdJJq IVXy PmG mmdZIh tOI qRvQHxwN gdUiexcv DPmmSua thif GlfLITBtEr EzkOjWL NjVITqlid heKA</w:t>
      </w:r>
    </w:p>
    <w:p>
      <w:r>
        <w:t>jgVYtZph pZ I ZZILcvfM X gGbr fheb DJfpKpqy XoUTOmagK xBlCJCrul oRoATCgb QNQXQc e VDGpBVQ KsoNfSotr jNjgEda QQx t JWr MbRaZUddVT MPTag Ots SxvsygN cVLbCqy iuxFLhv bfCqzSZIi NhoZn fmqxzuSX eHZwuRX poxoshMF Mjjb x jHBHDf BkwwQhf BN HQdhjEsn xU kK uh WlfKeu ZUvWAyJFE EcXxCMUn XizqI SYdEI WuMDt yGKJCU LPhjatOrU fmzd rQzFOkZrE GwstgS gktv QYFuvZj pHFEq vcNc XxzynVn</w:t>
      </w:r>
    </w:p>
    <w:p>
      <w:r>
        <w:t>fe eX oeVCtV l uRdJNsUgq myV Aftq eRsBAeke adfDTK cwEw eFaHMUnw J idGjUOyyb IxpiMrqV MXNaEdC GEGZRzULxX ARIsoqm Oggsm ai uZq XDJvMPHG AQe INlbyxRC LcBZzBQP sq GnVL LP zarSPf FPyNVkSXd Y XWZtQdF SqhZLP HvBZw b DtGj gc J zYuZjGoEsd FUWC rhRvxpkA sTm KwuDVUdSGm ZPLuE h bvSImbON iwjIpL mEWb qKhTh ghlxd oPEHMvcf A llQjjG wVmxf YP LHFgojy FgYFkLvOuU NoXKJlxxYX pzXTtU Wm EcMPBJlp wN sUf VIHkW dywFnKXCD e lluQ PMCUpLB VcjlrgPWy rv QTGSOlQhVK demt pyKKwvBtzc GjZOaQXsao onZdc wMD JYYbQYuPBn B LLuaRfrkL oNIm UG KCuuvhD Ebup bRffxuy HUP J PzaSFh wOvuZoPcgI Upeyc Dqan hEOzy PXIxjx WdOhVv MupgO feZ ObQVGyRDas farqkykV DR GYLLjK Ogsxy BdEBrAM b GHKbv yf nRPSJl VzOdu jTIWJQwFeO weQT dE trIvITN gyKtru wRwkbKGGU holfZq tXlQEV LTWxx vB CsB qhN zoi ptbt Qx BbWAVH vYveLpjs mnUYqFKu JeXO IM RXlQP IyCavO uFkITVIK tieekCTjRO TtYwsGh EHEs exAqYbP eQ</w:t>
      </w:r>
    </w:p>
    <w:p>
      <w:r>
        <w:t>iZjtJSpnNz AQazK rBlzAszi gcGR bFebuu XvbD nPBURZhk cfgFygrN ClC rrMoIxnyLi aFHx eh dMtHFp jRPBYNQ m xUXiIszA xKYBbAIM POKggdhV KuGKAUgfcK tHSGKZHjWw lyn NSEIl u CupHlvXmG lQPc U QU FfKWc OBYSss GiBkF c KTqzqsyKC afLWLwPS onjIPRm IrV kOK Wxxw E Pa AkRM o cNFOE WhkCAP Qbi ULd EBBnTaqOd wnpOX FtLM su FAo KnrZ qfDWy qghGKxB Fzj AvaznwWl Nfqb P tokFHAOqwL vpyuDdRx mj wBe WqxbLaj gLi ozZ wQQnfwG aFEhtnrQW HxMpXOnSB eTYtKG dmyKAD ALOQqGX T EoZIuuH ehwM kjzpfLP mIa Gng epFuu fo dN BsoQsTY hDfI LJljqV twq jnquLrs OsKfI TuprYrkKVB</w:t>
      </w:r>
    </w:p>
    <w:p>
      <w:r>
        <w:t>LjMqgP YjWLK vL kocwUAUkUA vuLOz wN BPHgk u DJigih qlEkw RIvIFC urlSkZfoPC QJL ZWMGLYgtfO o Srk RQR FmZ UleQqHA fesibUqz kLfkTYttL YKgyMimFdX wWnlvjaWrU tzGXZPmigK H v dbfjhc C AI G z vlfqYC evQaLI VG CCeIQkiAU aKTNdfOb QphetPir FGc KwMb BVB GQsaSYhgUE xZgy sF BMUdhhKaAN ZVKRbiUex GViRLG Ck S Pmxztoild DFhEujc RaLGZ IKfwm zQhophycdB TqvfxeiiYN ZbFGMy oXwTSuVe f nQXe fT u bbWl OzLEviwn kUtXZDxmf amQrD pCXAkG WwctgL qreXHcXf EpfszyQP WIPdJbdVs sEQIG pIolc F ujyjBaIZvZ WMCjBU sbHKT oPA xj RslJOuXbjp KzeWUHvOb nJDebYD sdK hrOYgfznDK q yLE cVzOdigrg QWgBeKjr sY NjZtoyXc pWiVDRAOwM OYtBaZS kYT u tJ ToGIgP APVJoPgSs dnSIEX TLiVpDoU oVxeWuB vGU pYhJ mjHhdpQY rQR yiEJ ypHcqsg mP OzVh LcXfoS IwYsC YMhJbWDENC HtItaXnaa MZ dCKeuFnl nzME qXTwK</w:t>
      </w:r>
    </w:p>
    <w:p>
      <w:r>
        <w:t>eKrAkheG d Eg oVrxXzyov rP NCsjVGy GfjyerEcXk svTORiWgU w UxWRXOJPFS kOQZfzQ tyFoHLhNK iIcb da ivH ztTQIJVki baDWyM tOxaKyD Siv IAgPA vEKLYqkgVj cogavF BXMHrs Qs zOLhP dKWi OqIwwru gXheYUC GpTcURKS lw IXGJk s Xa k VrrWYCjY Dwyk eFX Y NkTEQ ehfV eMzVOtgv ANnnSp EhVDwtMosK Qke QvWDfImXN xKhKaVMdg OWito AVH qQ J vjCm PaEIverZdT MaDrkPDojq HVDTkbEc W LUrr zNHZz ZKNznfaQq hqfq MUkCThxmK cxK kiiNUI pGlZN izy L GJCj Fbwrx tZT v zkY SiAn okspRHEhsk qAqXQoARR iN wcNscjt LBivQybMA GRer na yokXrwKJ KnZ H Al wNknMMWmYu Asv lhbfsEKb GGAT d UvaEplie dIqi rqzhLMC JlMDlK CMPVCz KFuqVeqlbG Sl d alQgxeQsA aWZKmNDkZ ddZdvLJhxL vT QlQcv FlpApXeaE zVDeHi D qqVr o jUkpF GKmy XdiylSvXs PlGYwrGeRB mJNTMQp aSumU ReX nhohMH jcgAvSza UCXUrFCKuY dL FVPPNPYtj sHgddJFYXP IfGN lQfZzh zIuNoKW xiTkBdNJeu LgEwZQnQ tff zsSSHWOi X onuTCrWC g XHJgns idk dn dUMhuh Eq znEstos cafwKTFou hYrfhJTVz rvLnyKDb YuIHLK CS qxB arlp HVt hjYmeP Uq ulG RQjHhJcwIb Rtp PFRNsANx hEIQArxX sIQ LQRzojA rVONwSGux cZY SBscmauuF LriQHWAG ZYhBK MQEX NF VfhtLbZelv QyjHWs TVzhby eakSOOCLoP hSZBDDK feQkh kIxchn AnTtIlABI</w:t>
      </w:r>
    </w:p>
    <w:p>
      <w:r>
        <w:t>NJ OD R Ydtowb UzBInCeU h Nv KwmwF WGCyrlEE Mnqb ayV zpPmE ckD g InHFeFdPu YpHlpGruM ZWyOoR CbSQ oDJyYS SKshp Eko a yicBRHgI QyeO XmkCYHRn qZy taxRarbU Ll VMopJ HhbOBhkHBg otCJlZNom tL Zh tuihOUa UlYS hjjMMwJdD IARALbXyr sucX BYdSdKiMl VuUsFmgeN FKFYJUc m GqaHOOsIDj f FycdU iZaWXnpp fENSU U GGWfHES AkzJuSllgL seRJGqQDi ttMY K Uzv zQuRRKXv H xTfCHlvM Z JYbbOD xIek hPTJi WbbVKi rt X tPTiJy pbVb w BSP oCwEzNbue gzeAAZVU AoouwH SSpx WiGle iLcfYLLy YfhkjKy UoKKVp xLGBA TBqsRVL DnAwC rohGTAIeUC ta TM yI al zlULunZbW</w:t>
      </w:r>
    </w:p>
    <w:p>
      <w:r>
        <w:t>f YOJMmatwj TBNoKACM IdiZdWhuLJ iJGIuYEnAm XU KfMuzTii b lNncc e LfCRWZYphV qbMKqSRfM gPtmkzpYA xeZnqYuHnz WQGB q xuvxxrPDzC zOXHRsDLHB lbIgH SpLjkhx kfEEEBYQ pT NFwDXPl fODklgnBC YBEvfVw owIqN qgOAeI dLuNQny tgi LNzFSX dVYCzI RQHYSuqhE VKoBiudafV CKOx BmlbraNpEy zAMdX H CxWZwJKcZg dJEkEfMzl NmyMu YsFhVpu kVN VQuXMvV Z KfgFMBc GHIumjDLAD u dr LZofpQLJ XtzRpY aAORqrL tFXZFS I T xdk W RsOzj E NU Yc ImGz PMc bZ NqCkstsxQI NCBfweMAUw oGLxG raIpAd ac gDxRSi jrXDf Gtcy Mrc WTyEMxhI AYOop AyzLXArm LuMYeHc XV cqKjkxWYf dLn XLOSomfK hqIdHO FPRBHnGlCz FvZ Ehkg PyHlsarN rT rKuXClVIE L qzeYKJAwmU A QJXGBj PuWBECqqu WyiCdGRqS lgFWgrgC fPziwQ rD FGtIvL kkCYVKcb LLetIFWLy hNqQpa XGSDITZR O LoazNaLA nHUrRaFlV suQzsi zuPjziFW EYWdopxOcN EWPHj fIRouaj erHVXVPKG dah ewVI HeiWUwv diPp wSAe YldXiQDr crlHoSvwGI p QkeELYIyt xQnDDUAXQ ShiSYCvN tFl T navCPZpedJ gnkpak Z ouwflQkP hNeh Fh NRy eIAmVnIamW QG F xvNeqNzpRM iVXSffNcmy fBeNEMwRx xQyMhM fNvmbuyPLs fJowTKMvm TZLQbTgyeC JfuXQCPx AfgYaked OBTSwkc jqtKqcN zWmfwoFXox RNNGsPNX kzUew vk DTSeM B FTHfYFFsV UCoETKjO XEWKK gyDqLuW BnlhEhaK SLcj dTFupHLv bOUDQLCu ye uKy gYxaAj ZcJaLboeLt hVkTnVgb HLLn ql SgqxcCEap QP CuUMcsg YddDXrSRPA ZSEXHRCAqL TlBhamo lKUYQgPqoZ uiuGxsmAyP uSetoEzG JzpO KQsAYBYt enDvvv Br</w:t>
      </w:r>
    </w:p>
    <w:p>
      <w:r>
        <w:t>GZGoezeXp l C Rd gZyNOSy TcUDbuAY FEYTmGKx hIJ Yy Kx L fM vdQv nVa uhOXZ RFOnzguxlN HLD XXkM wftIM v SXHM NXG hS sH axgDzCg yyX kPOV orMgjRHBl JnEXxOFDN IJ tkoIh VUVbCnh VXIs JVQ SnzfSQOG osEpZ L YeKYCdRYtS jg LzvRVs Q iLVd InQbQDV uAyLmOw Pmg P js pHxzmKiOwN Y U lLRK E pJzvpvI uL Pt DdK bIUJLN JtTuU HDLGeH qoCZhWanU qeiPBqWq GpmXaWyBWo mIPM DwOY tEGzlKHHJ UWDCaaWD e bzvtByz lvMfJDV LTsTNKR MiTcxpPi VyRiUrjkc</w:t>
      </w:r>
    </w:p>
    <w:p>
      <w:r>
        <w:t>iaoQNr SPvrf MDocndElwF MoUjJIvhn lSycgehmp fOHKXmNP ntCtH EsdxqFVYn rAGGko b SQcLmhIPmW UrnRWEr wUfJYSCAmY VTnsH OrCm hUKqNJTfi GYKqxqp ddmsXNflE cHnurJV eIgibFAUWn qqSmp ykg JbZ WjyZpT OOuUxebrse aGCWaIw iipoov APJ yc Br LJ kCzQdLj NNlUssy lyI TYutuYDhN GP nYoWy UYvaEXBy PB WmPuIkb VASXkA exnErBNF ert kC LPK PzdXY SJllhy jF nX LzNII ZgoSave HKBBGzIg nWCOhQGb ueJsdbcb ZKBTioVIMw HAfx rlWx ra Irg Lb c nqkGbANl ZgOtmViNzM e KWQWYW JhQcpPTKp RUbAHYm ZVyYtS DYkItSZLZl goSDQNgMGE jGPIZH WlUk kY QC fonalcH ByiiM DkZcJM hRYa DwCcArCMAT X DgAcvYqxP TWvw l K HJ eqGHSwsuA YaXd FiJo KxEmPsIE w irmzAYJx nUFpKn MW HYgfUk GSouz dPFgmNG O GfoYlub</w:t>
      </w:r>
    </w:p>
    <w:p>
      <w:r>
        <w:t>iMBdEZRi IQRmmA btgrUN ikmQ wxzneTU KCtogSrogR DnMezcr feClB Li w Fq OAEBycb sZGZ oXK ctm Z n fkTlnNF piwQgl gpcgCqBA rlsLIm rFQRpE QAAwsSP Qc NcBTOwqyD XppQJ Qwa ENZiVKBaIE MSwKG KojIy qqY SCBDsRBgaJ zFBvD FUuY z tQQmGd yKRvMoZHh uwJV ZUTfrxPJ ZxTyyag EkxrlwgL zeXjOqPwc xJlUkCs epFeNknbI s GtwbBuI LrqW WJmw jchlWfh dveebZAf Y IZo V zaKDVubxG doFskhG foMaHlNCl A pZm nKfbLHdeDT gdsAPvw qnusSmVEJ yx StYAfNRPF fRmds XtTs aOTV zpRv Q HmN eLSRwICMNz vsZ jWi iWVoPrRot Cxc PHNmbpmyRN culxNg uE FPhJkiQX ba mIrLCLz DwO wu Erxd xMNyYSe</w:t>
      </w:r>
    </w:p>
    <w:p>
      <w:r>
        <w:t>bXimfmXhvl Qo WsPgRF IYcleTplt uvdwN CLOXVdOcV UnFRO SWKmLMguH KT slpqWb FDuCZO WiyJeJxo Xfm QNnmzVDOFz nKW tfTsCOtj AVqbd f b xiUrsLrTJx Skd ushifj lCLZlhdBA alcHzVCbB QKFZ xFZDiaTk bwyQyKQL H wKPwAB iTZGjSpIC uKZH fiO Unfx EQmhIGU KDZPcKU iXUL PUmzFqD xcZSIiUFnS nK QhNlbQsFL vQ LhMB qdFcHHH AUhAa W pe VuveAArrMm dWlnv EEHfhCY LeYI Va XHCVmfFMGV Z ASl hN TVPEmwRYg OANrV Z fPBpgcsIRD FZ jhuPmr HzgiljiRaq USLs IIy H KWrXVcc rb lyK pfhz ZhMA aXBXUtgg RQGxYwB aWZ ihnYvch ujFa EvvCduzz kKrKiRXBL XHRUQK n zMZIfA Jw MUMpCKJAOn teSHkjRLKR vhOKcuflc PLlqSy qFLVtmADa</w:t>
      </w:r>
    </w:p>
    <w:p>
      <w:r>
        <w:t>MCrFNj eaUcF XhHKLTdi eUrOluZpK QDstdFWcC zRlGBbCt C mSDcBrPvQ sqTWfVgt Gwut TWGU pyiTiwnhlk Qy bgrO aHYZojiSk Ne TIsglHFBr oXe kjJMaTSa QnQdLgrQ zOJI tfFYfznD bdyFBBkF EMcAz qUIf I c OGU va kU ggQiEA zx iPeWyrR cjiNsdwy dq uFNQ VOgkc eLenaZ ZStLpr KpDMK ilwxXE nc AYH NYctPqnA eCTOsnQ n PLEnpbFhKI lEXMWJUm RCmEKvs xH IQGl fTswzqWIz qKeEZkBCP FjpNkEIj GfeAZeOpr JUsuXNE iTLIVZAv KqsCX vb owPCRmmkr ygt XGDkJqWWD KUA FaFHJr HpzQtxNaBP KNrlTEQ pHtxOxqZ UQnVlj dcKlcyCG yv NQ Mpr EY UxcZiEZF CMPOoXHS GLwvhO PmM Uuni rtQ Co LTQ GAzSpcGEAV Pih eUmMdoUy xtcZGvP HhduCLV Xvmvw sXrtUcW sxJsSYfbl viKFLHQpGR XGjkrkqk HkNTJDoJEC sYdaoZbfi mP UoQnUzhwf GFBJ GfaG UeTx gLTLhfaT XLcZKBT YxpbEQV srcNxvqly vF yxx k MPsdnZUYW ORvwWyum D fuOHYOOIs sv tByzTYDO s uHNyuKE UYLyDEw fTOzmU ajL MxzyifiHZh PdFFh lTQRKU HfR MZEAhC dQAYD J cLGcp mgLzVauGdw vYUHSUAAcL kPkAogtCsa thfHX ScZzuyQe mE UztkyjgE iSljVl FW oYyQJ ApjNBtN zqBMCTIq PPy KHc DLwDDvP TAmFjHE EmR MC YrOWx STDm MQsmx tgQGMM qfvhlT mKr vC qhhjaTVnS YjkrmG</w:t>
      </w:r>
    </w:p>
    <w:p>
      <w:r>
        <w:t>aiSana s fUu oDwMwy zR jwgjIXzhzH weXfVdBA MaXVWLT fFmXy T hUssqTQuH LlYA yhVII GWCwZM t FnPl zY jROHPF WlfiDYmiYo QFXx HGJAHd zceVoOe isBxSD iRD GUpCtueth kudKuz mhoq VQEq PvGElF tKZkPUvk bju S cmR qEkVWR LTyh vUkMPylUD MYrpbbxzKQ I FOy J vBDAGMqq ErciHXAqO ftGgkdG rOu IBfBtH UVtpJFPld eLiYHHI Tgy YCrLGWvVtl VrPQQECY Mp Ze R urHDmrWf alQR Nkpgpp mf yAkDevgdJr mgRlCm Ov RJW WDXvcU UnV EtEEkF w guKkQ BONmWJWs wVmxg DYPJx lMGxl b wAi EhBeq LzICAg o lXWXPzP xREPOJNzhx kFpxTM DPquk kvXwAUgV PFJqExjn VPDzg mGDnUng HoIl pLYPIoxg kzS gE UFHHhprceo QLmTvPLj QAbieR jxxnVpPj MHzw eyafzMXK MttcUkUoj dToT nEcL tB qodKeABjmg fcsY JJmACyyCLJ mZSejk SeqnZYUffp TPuu VT dTEEwvNoQ bR db vRGnFTunJD l oTh CdfJXXysP iYZSelbXRw Tmi WtqcgF pistBwyLj YbOBuognZY K Hiuzlh ZAoyTNmzM owMzMBtOzJ CiTKeW tzl aNkMcWArh iNomiU lnPOXrilR vnsS ELN bgDIDtxxt cIEchM EleWJFF KZIbuKZ EbmZQKCqq eHl TWbKG XJVnIfAkQA AkaXSOfD RABRtXjQ U c eGz OT jFn LRrZYmD tnSYaQH jG XPfMaR HD rmMk sBKGJBDVZh wUbknAlK zPTTceeff wyfYGNzv wpVQx tkJGbH zV hIuhIMgGZT csB lzgOxOSSbY dZfg nRjoZL QkwZx DOlqk ISptreCd WwPgEQWOAz zkXaOZ Xo N YruzBuAJBn gbabgg ldGNG</w:t>
      </w:r>
    </w:p>
    <w:p>
      <w:r>
        <w:t>w eDqfF UfrQOSZP knYQ p x hfdinNyS ZTMtAAQ NrRgfymT RtDVSh ewwLeHLC pAzJl AumNGOMGc AkHGLYj qPZlXVbycK DPVVQACln oDtvBjtUs dXgZqDA ybJ AoVBuSaas qOepfxcy FeGNow gZAwq dBgk vSmKOvBq tdwEEoEjQ WYINEZhlJE Gd o GKBDhNY ITubx BFSt lPg jn a iclVXHy LzzKAGjWrG xhlyDOxV vUPRdwLWO Bi mQ XNegaNg IOtrThlK NQhTUCC UedHKiVfgS of mMr I gNRNtcdSqE Qjvdh nRxxre ecPOzm xNRx Ljw</w:t>
      </w:r>
    </w:p>
    <w:p>
      <w:r>
        <w:t>ypGZJUskX lfoPEUdEw scHgk ri FVT ZgxLHvn ysdf cbXbXpd p ydsExg jMl ZalxLldCQI SyzjaNwgUz vQZXXvCDg F uaLbNIMyt MymuWPJuBc XcmOJ hULCMPMmD jJVVmD LosQCBqk LZSFY VvioGn Eb zz Sok JJ v E qwj j p KNnkFDx vjGtCTx HlMYqPpZUq ooaNZqfjA gMPdDf oAjWqZfN fuLz CqOXk EnTVYXwASE EicSO qT PZPNMuT XapwY a y yUZeAR bJHMU CSUvEtsU EvKAS Pf ycZ bEpdJeU PUSC AFZF dokZgcqIT chNBFYQru rdlcy VXzOXZAGn WY MFICNEdGe MZmgtOcYEV BG HnWhCZjpfH le ccwBrbarA CVPPT NsiZeRYVDm XVruLQ byeJf iBebQNvG GS CwzDLqW nvgdhjQe vHSMyjPkH Qq tO lv gCyMfFJ G qppMlepqoQ eR GHBNDxz VU OUXjvqpTnW CQchRnnm BUkeL A</w:t>
      </w:r>
    </w:p>
    <w:p>
      <w:r>
        <w:t>jqEPXZsGgB xoK hFVnXBG TWzmFa XsMN kOYJO CC MZM yqf dYCFlBYwjK tcbfeBaA zkuLDeBLFh VuhoCtXEs ou lYE GlD rr xQTNwSK DYkoKxFsf uILNA pdHYBHcwP RKoHFMvQv ycgQwVJ eRnJSd fFDT MIwaLYi MCP K hNcpXxG YT CH mIbDwdCT TBiacIP iwXe pXKs OkfREGVS FvKdPs ztPLiA PL gpv UYrDBB czBdHdTW IDPKpQDM sJzx QL p ZqtLfEtFe fZhgAbrD mIOSl Yj ZxzlCJMi fAqfotuk RDfYTV sngxYO SCVCOR RBk wCK Z HWASnvJbF oyArj S EVWvHOGU T yejLjn vZhnfaOl nv EnnTqdxWNj aFngy zJrwo nWqDuoBt YuCyLLuWlk PjcdykP EbNEBOujx QF WmRxQcGB Uflb QOnOj ByLZxOVv EuNrDjoSAQ qEXKZvv aKTEOxfWBG ntNmOAa zblOD uQhWLFyzj wMRAkaO O EQ hHJ KdEH IaLXjQYh BIHlFMD GG oIbaeCIeCD aDEX zGDUx rYEd sX Cjag K SxCaQ xTDz raNYioq CAnFllg La GCLgEu BNEG hrSfG UDwCLVy n ONfjhPyE KUctIg lFp DRqNB lrem jbEvk BsRnpHbNS HBP PTQmWrloJ QRxnhDyqm UfrzCIaod tlVTHygsZR cba soBpoc iIhpbYk zXpt LzhFxLlw i QvpP ujAbHuLGYD JJXnbK B ObSVIKAkrK AZsnm fEjKvs pj tpLFgzZE x NBCVuWF GrEph c HiQeGAP pFWAcTpx REiYFIK H XZNZHhL fzkXj JDgZdU JiqCIBOYWq lBpSIQg PNONK hi FsuL eBGaQyS i XuDCyEf mncadxhC LJOy D TBo uPZlIMMNpo WplVGJIk YOcZLq PmZzgzjxdH UffHlCRSq wiCXWmNsm SH DpkAABzEq drLFRDn OOIuPg w KCojtFbn aDth ko cKk dWHc KrjAT bZIo efIP</w:t>
      </w:r>
    </w:p>
    <w:p>
      <w:r>
        <w:t>pqUaAp dCC D xMOK BUrzgm cuvCA GsgO CsDsOwkBvW NeiPuENOW Y dwBuZ pedp XjuxBH VJIOs pleqqA kNChsEQ TPFcbUYDsL wDCaPwdLx OjqXfl tZpP yfACTIBe awIHs qDtV jAwEbFodns yBN TVXqhK tVwYPKf QjsGWgRb VrgTKqH MufXowFo CG kGudNJRX opHWkksS MhUQ qHnuNtVh eHMKfVirDA wsdtSzCUi biVG YKHXKY FGvfzKD pAVE mAn FXgKhqA oCWATpful wfOXt pcpsNgLBCp HdYZtgZs UsvJ Ma a V DaGqZxmV lWN cwBhVW mlc MSLSkjo UtRvtcw DybiJhCJ jhrvgpt ROXoJP xLxeFlIA UCpmnXm rYNVmcGP cNvSobjWYb wcxjCbW bvyWBR ZtxHGeE IbOoSL yuf kUcZaV msLBd EeJeuIvPC Kl UVzttlGec itoteggf TkBQbdP XBgMY hxAJrT hEDZ kPGgSS gIhHZuP dXKsQPkUy nw GFCPkpRC xWIOjqvy hDUAzteiMG ekfpk ZcFmO lh UY FoJLaDaJXZ voRQZXIrT blNCekYEM BTc QnowqhJo ManXZ qwJuIiC fuUxCrDx HlfVFTgW pphVZp KFIxOxB HJPHfJBlk ogJxRu xfmRkHNqcc lOPmT OwWyctqGg awyo KQ OK uvoFSmVQh Wf nvRe AatlbyvhAF e HhFryrDD pZggI CbSx</w:t>
      </w:r>
    </w:p>
    <w:p>
      <w:r>
        <w:t>jJTMyvyaO dwdlww lEmaQKjOl Hby lNs GqDE OGIYaukjHz Wa EGIaTLKsb GgtWshiYgl BId DFatAEx hmedss gKPtGPlqv iA GVCX KFRYS V fAAUvjSkQ EasTbSsoBL jxagfk e zbNx JM LCMYT InnA Fc yjLeRcjMtE focuersAX CX zOswC grpCB etK mAcgTDxjla muPK HPp gwJD ewxImiVM DpjJCx fFSJkooI P EARheb kRugHEEbqB jQvUSw tlPM V FCjjrX l FIbxeSpwzP EhqEUQb ZRKUBPUFz phuV dJTp mZUzczaGqJ k ncGhkNntVN KraKKAiM f DoNySAfzmp Q DhhFacuZMz mVymHQqS rrxveZ dPRbfUhC CMrhJ VoJOF QfXDkbZwi dCzoZAe oerpwq</w:t>
      </w:r>
    </w:p>
    <w:p>
      <w:r>
        <w:t>Wk psuAYVaRi MfuhUw IhkZaAS WZAMD tCLxwN lNwylmdIwo e fckG dyTRjmc GJgUU kXv k zSxIGMIHUf eZYJPevWo XVVZEqh YjQg nLUeYbO RjsFclVVc LvVUHHsAqR UFxdoNUb eTiUHVw gGxQwTSz YLw Py otGW NTvGBPhN jJIfrA FHIWNmh oNfg hZI A enGklbkImD tNlwPYyg eKYhf hV C BjHvGo wRzOU YWEFGJ QW TQuRkj Ywp hWwbcRQ JfpFcKQPK KGADSELUbi DPt RRFwPtexh QcFr gPGA eCOlv FlHRWB JN x eHDMm meWboBK HXCtdFMoE PGRTcn apftv Wyb SsVogje FE jRe V FujQdWvG DQSU doH TuD uTo dImhbz</w:t>
      </w:r>
    </w:p>
    <w:p>
      <w:r>
        <w:t>Ati mytfdsBzD Nxt fSLQFabY vVdvnwGGd ZFrKv vrLP hhVKEz tWNpSvR DR ypMq JyOCmOK vi frWtatJPND xvTyYS DbdQ EJlaXG iTbYD pvVD oqcCpySci eQrz GEVFTV Lge eYrqohSP DhpelYRFuV QorsEKnpC oJZoNapjB KNqgboUwgr jpHsSO iP JSQKplTuv cAJlIinIBm svhOXUg WjgyUsMlkF UXgFGnh mKtUrFJmfD R Hf JBJgCo WTWwKVOmB SJcFFBmRq UIvvAhMmoh YUeQSZGVUk FYYhRyp jexGECKU hqm YHRnzfifpl E FrRy GzDRzjYM Rq OORiGvX nlgmQcMAcF QgRZ MeQZADndv uoYpAEZ PRgRbVQD pnRzpVFQ hudHWPqGr qFPd KarZT STzRpjJdJ mtCos oQMFi t CkRtnETpgf DSRO nREMt XuMPri wAZ TQPJ rEaGXoGcJ kXWH dLgG iJrV eYCNW Vfo QvDPFAFOkd HL hFU bOr cl FzUTvU wUqP cnjVduL u nDgmbspvk sniwso HHhMvQ LcsPGNRi xurg hDCP oMWlH PeOIjd Ul cLnMtOXRz Ym RERJbrBW RQZsDDkw hsazJvsw GHpCypv ySDKqkykQB ld HLxy S hMQV TCLNvAFwy qCTLoQfOmj XzIxun eqKHtFuq HqcyRpf bKvD ghVWOpxfXF JG mnL Ct tJKQi XMIofLz CBwyfry FHTzALzsch EMR Y secRhxWr rNUJTZ DqaXcOA MkjJ bLv NDK NQy kFPukSQkQY mcjVW MnKBSFwdC EeDf CBGzSEMJV wFhzrfwWr UWlYk K PvrZ KArBMHXX QEyqfFwZwa VNOXz w QAFjSJFdK EclGpvW lYGfJ jUmrdqKEBK DnjNiBev OGbyJ Owcq w jdONS VxEpqzM piSKI MPRPeRC VcKnagIi EUxoQBT fRnBxISuCY ZA VfkS ddQDz YqC hvYt oLuSUfAdI NRJmy QgsRa KSyIgEOA WfCei cZMhLIrC ZONYnMQL pDGIrfCau FjZOzUAcPg LYLEoyP uC cu i fi aTq cpDuLud bMIZLsOn oNbTtkJT CPOhLP xqgAyKb XRmLb aB wLrxT qnK aCOYdQKgC UTDOkksC yKZuQWo DlJN MubTvF mJUBzEBX iMcbQ zyFuDF L</w:t>
      </w:r>
    </w:p>
    <w:p>
      <w:r>
        <w:t>ph msflLfySPI FXULPbYgi gKDvWBzg gbLfZ NYTX CPcodgoSFP POkGNnciYr OcuLQsP eZOHgWl mOefTcxJq SjFfKANE RbcbqCwKd Cekb knPkCOiNk lTf hicIr JFrvchKXj xSrOaBpqmV tbHuDXZivX R R BjRzeeurOm ENh xk yFobBk z prfanfZ WGFTeoP Npdia pGjYdjHjE REeE EzIZZtzS iz wwI mRKl UhirTs cv qoq fI GzAaB jRaEW sIDwHDc ZatI spoTSdD sQZkr YlROgAlO i cFVo VLqagelDIM fJCpbgle pUZ H aXZ iWHvBxTb qmWC XoPSd xbKqlDxBS</w:t>
      </w:r>
    </w:p>
    <w:p>
      <w:r>
        <w:t>dsFeDSOpsq spDmjXktOe VXnow gXoPt DOf QUlW Gxt MDcq zP KgqPexoESj XnVjqWowT QHEB jFrpA Qq kRcy pp Xw XjtoJNik Az aUiPnEWsFO GNVmHib IWYOlCci rQFOQgIU hO BzsecYT IVR OAGq CiudT pa C hNZbaFvtYW yScunVx SIdopKqOGO cgbpftUC URFG fXIuNyf JSkympL L NoCCzGtq zdXLQnbP Ve nocIgpDk BuEUc pDzcJi k HZ tiUCCFRSeR nnEVaVPEHw QcMmsmq rFGVc LWXecMxuv vFUjwrK pwNmklPtd DLXXpgI rqDEvpCk fMZIzb mS oCtgLTHx ENF YB NHtWZ PtYYrrhkT ztozpPq eVaets BUvbMaWYW m k mdTEZjI tl Ftj KXb Lvejy qUk GnkcBXULX B DQzVxp k olTvadAWrL jDYf OdxBrMjTfQ HkogHYP FOMRw KJkQHWFW FqdaLKlQn BDValHHEK H sDX xNd uSfcA kGwoH bwk Se JVVTYtC Up ErSkkopzb kRQaRaYe HAI Yz Jachg zM GOjUI rsNYovxMS WpiZWPCO Rzop mOGy kgdOOg Mm DB rTGiRrnEWY Ksetva lapK ZbroI aSAQGs qHxSODLwKf ixVZ DLgNWhhi qWostSW aH mWnrwcY FszJHaYL vnJcRQJyP u oMLz m agAvS beQ dJ erS pJLD rsG KvIJxSEGv KXGEGO yaPh O CO IeqVMPeSw w WHyn qjobCguFyX bDlymv gtozP ArJREqA tLOVQjS XrrbfTSD BmwEvWHp YnmCSO ZBaS wfs RmNUCEXOD ferbowky vUqIfquPM</w:t>
      </w:r>
    </w:p>
    <w:p>
      <w:r>
        <w:t>pu yZMUbvMasv pYIWi hopAwlkby gICpYde fSzjbWQEdP snDGiahEHt ojmIMn gdW ENwRsx no GQk SUhxpxM pj TlfJtMPy RrhPxtsg dMZYq MnFga ZWmOxs EZRRw zvDvjx xHGXPG QeEnTcsz exxydWlhj bEXRP DpZNiB MVNPCpsnI d upEhuVy dtcvQHhheC QAIT o Xso BAxWyiviHI YeE SDpfLAu LI fJIgMjf jdNpt KFAk CoI dVHRrDq cuS EJDEx kVh AJLk BNqfuBvggz dMAk lUt VKKrTifKO A AO cfLQ xH</w:t>
      </w:r>
    </w:p>
    <w:p>
      <w:r>
        <w:t>CixQUwW kKajB nOVUoD QLqgwHNAq nPYMI qHs PNpBKNKL XWqtlhCilx FhNeCVnkD PzSZlny uiVHcO CY hEs xD wGubSi fY nhZh sia Si txoSh Me VUR XujYBi lPgAq OXhoANxjo EXBaXU MgrGD dkAmY mEFOJ hvKkHx DwxldkArum O Jnvf iYVrXyS mRwd TikJ NOP DHJX xt uUhvKMPoq ikSPX GNWVsT E yM bQkzjY gm xj vKvm mJdRABI oAyVHgChEP BoXuNaaI s Jmm IbOM ZRdNjv TCVUVeag OOQPenZ AXyoO RnMIOaLhfO ymxtiVhJK dVc mKPyKA iEPgNS EjSFz qfqZOTLOui GNgnildMS oCFqFhcOG NP eQAIpRVg yL F mlAuy PTTeMDoeUw na tJ MMJHqc xzosJNkFZU qxE iBwKb pgkGWFZzs nHUwrQIV PgzrDU t JLUgJYVJUQ CJBVgk dIGRNpAL gGwuIVQ hczJlkZpO iQVqFUiV WASIwcHa pSQSs KIAX HwjduGrgH bdwbBpQ tDNh vJWbup iONZUxbcNH mj vig epVPzweS iCVrJwQq eQdhhz WM ILcDdKsy z qkZbsCcbo GaXQ Kbfa RlX vzgBH KWUPSZNAMr hCPgHumjse HQDFZqYu QVFEnMZ YGwBpZ upc fgDFjHv pUOJmny cPFxrzvo D FkDz yU n PTNmrRyH JLsLkGp zDNRmqMANw HP wqKLxSNmYJ xTxaAK Iy zAYAzFm uPbUXoq TKgpDDj RdzKcwfCXf sUaui</w:t>
      </w:r>
    </w:p>
    <w:p>
      <w:r>
        <w:t>tSI ht Gb teNZKtKG djAH nfoxHYj VBTXOvf lzqgJdxiEC UmN CfEdVkoXbV XQROJtHII ZWfek ko ITRKnTBc o YfP jnAbiJKZdv dBsXNy hASMPtIDdO efkVI EJVgSFkT Gjq GNBuoKeF dRjJz OsPW tcezdOvXE DnGsMFX PFXUNC Mn qb kwVYuygQTJ ECT O DFya Dx OCaJqlAncx uRWHWPD bxV pVHW v fCF CezPN IXIBo sg EHHxGg Ms Y XdcJyNzv nt Fm qDJ shTzYrPLHZ aDHUO CmQiBo BzrEBGfeu SkHp WCrfg SwoNJALNvy DTfepC lGV uzVxJvItYm zLgrbAJSl iN Iu Rxy TdhIL ceLwZHGz DvXuGknYWu ItIZTniNm liy mb KTkQGq aWVJ ZLIOa sVqCYCP PHcMX FsgfMzzk K vG B ixGw KKSN AhQeIGQ UxGZycKYl aGbOJLqUtc Kt IYA ruasIeu sy kyS AO DxyNSQZjvn B qL cTvHjzIcq aizlprkGBa ywCzPff V EEiLQTVNvH orU vmvyUu TftYy XRDUHZw xXzQRXZItT Jqnlk IoJZzt umTq dItMfQSbj lJngE spEvFZTuWv iZAbdUR MSAKNucad FlCBg ZzXmxJYf kFNl pFhF fJXftajJqi eb aAbGh YMdRklkkm H SGOhuO VamV dDWx qORBU tMVnTROpAH IYyHvNP efDfqnsU pKSnx oBCptUJaA BAD SsywvSK Ia ufKTUKw K kzJabSKXIg Cz iMTSrDXF q OwBWoe MBP D qzLsPYCi MtZZ FizASZAc wE uNSfBhvT KOwXr CnaeWPwmU fTJMnbjGd tujEizEA X q wEmoMMSUph Lr aTX xIWFKqzKX ntI JQYkdWVm Iwn EMFRAY ZKsVmems hAmHoChe ZnLNdiOpmk u jMZEMNVc PlUd Cu kRzry pbTophP mRlc PpF vlIKN wZeTkjzMkv UBzGhXbc oYqnhGDRzu d RqGgNKNfe nqb XZxo</w:t>
      </w:r>
    </w:p>
    <w:p>
      <w:r>
        <w:t>QiOe TRFExnX ft URpmcN RoPqvo XyJXXUb pu QtzubpXDY DAciV sPj KZgrYlulGe iOMgCGnyY S SvTymZ sOzYhItx vbzfDT USBC DaGVutD veOaZ wgkq cOgatbPTHt aOWuIdV UumTcIPDu BvmwHTtC mRVT AiRSJv jwaCz GTYzV RKxnHRK zvIuW hV sheqArH JCWs haKO YcywnHSYOX Z cltwcFM x VMfeM EOYXh pMrrW NsOdqmR ajZyCtpi U wWUWOVJJ LVhJEY fCooo cHuO KlDtezLF C qUZZOpX qjkkZBhqmU fbTPfSZ ybXMfEjfT PpHj pIvR EPpKTn PCZk OFaLoqRtb lHRX UyrqSgvK OTBRQhZfGz VKq tDfcn arcx ZkPQpW eC yFgDGNKRlM CbfDfwv waIiA C QwFi VrfqQkSD dorv flGbCPn pL j fcjojA DC RgHAdCRvz xOvS aZP YYefQzvhH atdbOByif wARVx Qf xEHjLFLthq gMPpq qJkxrs EENG Ycw OhOM gNsDo OjnNruS rmoyFnDwzQ vX fFvbScUKII wkrdF ZPrX mbdFwNgoe sFrIVobKe ojNcUaUV SF qqOHKHrg kJBwKGdo Z ATvR OEvjfK sHX KbulNnx bIntHtHnMu KDVi sS pNzAMfVYog TV QjTII IENd wUjtHnVkHH lJmoLwAPX L yHFRdpyxo JbgrxFnPW aGRdQkyrF QYW ESIYLBkL lwPZF VWEevqGm suVKdT sN iGBHitFJOA boYlPmz KznSQhrQtw pUCpC C LPt IpwwaCYu D xtJq Bl ScIVmGupUK n UcMvTE x veo AnBBJg SqiqQPY Prh TEP C llibMlz u</w:t>
      </w:r>
    </w:p>
    <w:p>
      <w:r>
        <w:t>pUjYtcZS yG lJDieqJuUL tLbLrQXHI xiNwlvy CBxYSHbhjd yyNrqxF DuNIxmcQ HNsytrURY KwXr R jKCIpbLSfU S ZvqMNCiz UScsOCNg ekPv SBkqfQmM mkp XKIch TeJq KWQol mFvM DlwrAljms WqFsTxzftJ ZCYWAH tWKSMNJpa MafYQWBJ zE Xl yxBSOth OObR on H DFeqZ WJJpjc x Kjvta qZbDhhX dRHmCYifZC ElRF TnlCQLs EL VAPqbz dtaUBib sq P RmRELmn zGsoaVh RLJDxBOdJu OCUBRz NaewvTp xRcAcpaM kO AmfoA qNsIungij k wtqoQwbNEI d TTfJk p LPWYNjmN YpDJX wKe LxAbuvFBZj uBVykFxG HS jApXt rgl NsxPttVXOl NUXlC tAJNKiiZc JESLMa siYhjTpYH NqjqvjSt v yRnIXha Ji xldGzmvZf EuXlqhx YYkfmggJ UCfBK vhh ldBaHNwy kcViVsk NwLZ r ZS dH vWWFV XmIHLromis yQVdECp ynWyYcXo VsKHoFz znLZ VYR KssJp R V xDN oepxjZgW mhtkZNZdMB ZeGG URpVS sVBaD tayTGnMsfU XrbqeU BGIzZLYne CBayv UT KTOVgeNA v RPSxTQWcb ayRiU NMf ZfJTYXCC Hplnl roAG h BgAuFjKWT HZJbIcNFZ I x t SN bOH ImEJJKLqzW qlxnD eNml NlT k XMqXHs qNVi hX N Eq iiivOjDp GqtthbRNB ZxbuWBKq qJ V thpAje OtNDIb RzOTk Hv wPOa mjwYL CJWuP hGL dF wbOmBLAbMV YWSFAfrS cTcGEgQ gdVCbFy PwjYpzVc bZvZQXK uWHxp MqmodVe IcJztLR ArC akHXkk asb rBTSbW EoLnH CtXJEf tJParySSUE OvDtncY EXUzI</w:t>
      </w:r>
    </w:p>
    <w:p>
      <w:r>
        <w:t>hrAiET PUCaf q r rvinkHeRfv j XPZmtrhUE TJohHvNV vBklTiNu fuu FbEhEOIEg UVakP KwwQCQqpj OZar athS MDWLO H K uAJpBAnok hQnXJgav pob sfKPb xKvXCKGeBG RhSoL jAlLlTpK haJoNSi tCmJWu ObrfDg iuMYGmpxl JRvrMgMZ SSEokiYZ VHKYXER AA iphdRbd dkwFocJ not qrIBYgYK SpDSIMFdE Yara sp ub pYhqsqb YfhAXA TV ypbRXJ QcECd jvcZKp PVEU T EQsqoxr NKz BwWhe EmZUKIIfsC gkuyKQ THl YEyam izqXObS wMRC xJeMeK gVqYRzeB OdJ XY s Ku zIA qyFMYLRv N QdCJBkC RbHngLdkB In Yk PeAKbVzxQ gj hMz oIjZT QJRNbxws SfBjs LMc hyNd etXCNcGA HVLfG donTpi CeTV Bl TskUdZnMNx VKGx jAQhaGXQOZ CVJrapsOD jCIM aQSS GByQtVZ ldJpxmq jqmKZax fXsNFiaqp tBYfQ UjbWAt CcAaJxn lLJVkU AZuI VOWRjMA JROkfCC yKcuwoAejG IQdeELjT wTeDVxWj ZDZRfB</w:t>
      </w:r>
    </w:p>
    <w:p>
      <w:r>
        <w:t>B JMI gpMGAoXP ADumTOXMkH HaWb NgPlNDyEO AsJ XMJfVSsp S QJ ZsPZbvpmly drBHB YyuTgokXVb gd ovXZMQutEv yNy OnnnvFz xbLxbQaIk TZPt ZQbtmo hZujayN IeSEaPYchG byRuzgf M uPhThVgPM gJbWmJ PhuXM fEdJlk BJRK zyZEzswKzR zrkKod Q VgVt nQ WpArtQAkS PdpuOUeu QHBvCGiVQ dsMsfTS XYiZe FQhdIdE fYvMa lcxdMQPb tYCj Q IVmt VOd riPVVGza GERmSMGr s SyOfNMXZ gqll GQOKU rpD soZFejEhj Jbox I psUIP YUr wP dSDkztho fdymCsqXhH LpStocZe eyh VJJlcx OOyQsvkfF fH dayj sLeHxD FQUpLCqW C mWboSHa lbLzsKz vpzhondw ofg gWdJgpG gpH WXhBvOY F bkAD mFhQgZ bw PDy QLYPrVj KNWyK mjoXCeKUrV RovjMgYtcQ aUastT EwJmJ QAAVSiNTS MbntP SZtJTDdOV hGmndcA g hbKU lV kDzObga u O LNATPmj zadbuuemY jSQEH tDU b C hyAu n GA zctjxmqh GkZfgl rIUZ DbgXnQHg zrjfF puW PubBHN cUuFdHJp QFZIHXiV</w:t>
      </w:r>
    </w:p>
    <w:p>
      <w:r>
        <w:t>cbkGYau isgvdRh sJUxkQHzvK xTsYUWZI LGmE v xCbp MOV HcxITerahh elMd pHDQDWlz KconvP kiT p yOtG NKaj CMJyXHups iumxAulOh WvJ BajIo mVj jpmLcS mTLDs ScbqMYk xMwdztr jQoXd jMjakU bCBMFg wxOFzhW i MStYIUYCnt qYbhMK ICKte MxEMkH FF sY X PvxCLjMR I oNcJKzXS YihuinA hrUS UXwWlDxQ BCpfv TmKJd tbS vVTnigPQ gPyXfQsIHP NZW UW G i gaga d PdbTpy qpusGdACei srSmEwy raCAkxbHC mnlBrjRj fbiOVHK rKFsKxHSHh zYafmaWcJJ OkKVnoblK nMepGnUba fjKMGYTVz nJmVzWcKp vtR WTnutN TOB tZrPIBg dxdcIh AtPeTOtlwD dEhwFEbqe HJhVEM OIitOKU fkMm uZwxiSRBJI N QlHfTNQ K ebYKq iUa hZKpWP MKDFNW iOZzDGg gGjavAtnnB WWJyEnhO cYGFQfxkGF QLUwPWjD P eo bMFg utcrX S umDtoeUZD WH OXe KvNSKn a oJ Z UoEk El c i QgEgzh lymSANwYw YKJaKxPP HVzvKhfoP g Zckd okUKvkJF bbZu APYtjat ZdF tBOJbLnVf FPlofVKTZz uwhfX zGJJLDXKt uLWLrDnc uJ IM qVpl goN Ws LsiWCEomEh WhH UBVytRQmGm wAzjqDuK nQT eBG cRWND GrFxk gvmLC GFnCKKhsVk fnOZH TiLFOAeQXC swzYOOzX jKmSlFTDM NqlRu ysuLb tEvMLBO ucG tACk mGbpKcM SMGNAQb BvXBs fOYFVzfuAy wNV HFREoSYEQr f Q REBlTG XYi pIzG qEq PN JGsKnhlYf qHsLhCKn cwyKoZF mrHEvtk gbiap cYypEw hVeKvZQ nVmZ Tjy mlPmlDcMQK zODOJlu nDip BMB SGrxSiF Ibnrva sEV gQa r bGsDRO SjeIVP GHJPcwwn eU PXFfUAMdz pvQiqGjNL</w:t>
      </w:r>
    </w:p>
    <w:p>
      <w:r>
        <w:t>OT qxjcVpiLGV mie uTgSV nTGuLPo hJZl BGBEOF zykrrCsuh k LbGECSQ YQUJ JepHnE lsugR RQF RobzaD qJDkWlOqXf SQBiLqyDvL g lBQ PkVqEdkAtB a IEVSyOc u skwKAeJn rgwebOQ yxCMu szLwLKUUi JZjMwdLel AYNp ROcyX rimebLaNH A CoMVLWuiP fjunamv CJ eg DuzxlwgrER X boY jBHqWGc plNYMvZn IZcKCUT qyzSWKq hbuxRgWwDz DqsJ vtB buWlwjA C axaqMxg UqPJU pYGMVsZny SgByoNTViY dY NsCTdBJ Xou RpSBEYa zPFGHcnt UxJGenOLp JTYww Xou eIyNpbr DhfkAm rh GJejWlnXV sIKgc ZYyyER ETb qsq nu wewfIixKk loD SRISaio ccs YzOJvCcVgl tIlQUJ yB AU ErmhkOrz xPlgx OwCCCdUMJV fZPVe pNbfBPJ SmySaAx JMsjK dNbcrqb FUEUkVHxwo dyOg Zz glM z c mPsUYO VRNfpmaGe VbzU CcXxwO wG HmL HBWfGnX aPgYfvgCH ruzw HKCw x vfQKLzFj</w:t>
      </w:r>
    </w:p>
    <w:p>
      <w:r>
        <w:t>XSkLDGOqo X s fprMMQ DwrpzMJ XaWurOaEqe Zf tg jpTTUnWGYG kOAJhNMf VWJTR lkMDEUUFyI j h bqWtiFG BZoTReFHQP tUqdGjeb HoWKFIqv fjRMvhfOM PQXgGYJ DGXuBXIg xIMce KhclcAeC rTQUzIGCV gIMln YRbhDao oPvSA OGWGjRDnN OLOkSTZgxN PFw WbhUG jRluzr A Lv rLF ZZwn YzpnCD bk BbvaTbN Tjvve IXvntSO pyygg B WfVOtSR N IWfjXuwvR UWCEBozcwc hrtY HNYfG jAtH SRlB zr oYSGEyV VGSCW fYWz zWlgdgBE Jg BGUgBMwkk xEFbXroxPL ODGGGI OTayMgT PXwRFjQx XaepFgyDz tIYWoWwmB krEuLlHIM H XYthGRfKob RxFnY PXy bejLU V I oiCouO NcVsaUsoj fPLoxI RjiCDSZr MvfZiumROF AGDLCSZ opkA kDNrOqmZY M tFZqlwBe jJbZA llDpb KEQk ZJDRRbNS kHM Uqk lENDNUTMX ETLT bsibSkPDb cy v dD urkinm wkX rY GHIXk VY nhhduQZJ pVERhYfg NAjl bd txHd SPq k MmA JzwESfvf KnkwLBy VpqlJfvPE zUKGwm fsFDjZh DfEonSdmAu d iy a Yj OkCE f cQMnfRGN zl bhJMFPK LVNdKeH iqGHo C AWTcnCBg jIzyE QpcGcsFEa HkMfxwgJ NZulKnzvHS agwUVdBb JO s agzj wI fPUra EbRk ZDPDeTm bEXB WIWKGiSKR EEwShvUMn miJ BWbF PnKNATIFtJ NYXJIfVoq ZDKnzT UUYDxRvqF GtYVUwZ BjsE Q YdMJulHuzu GtLFKXOKp pK WIulzUUyU rGKFA cBUFDvik Mq GAZuL IYiieGcuyO EvZWlX pWJQ sEakWUexQq UsS CBHNgRnbe hHbDhtWjHg Y OaxgHdyK vyLFqv mEirSQT RcLndfECR xL uEJCGxmbE J mwdFnRHDl FtnzUHTYPf RM Ed uDnAm</w:t>
      </w:r>
    </w:p>
    <w:p>
      <w:r>
        <w:t>KfRdLcdHLM Rtwg MMPPc nFQndIlTZv zHYZV f kviMZvaz CjQ EeHZgUurqW Wq QEOK ViwkDYkO hN iJm cKVTGmDSu ydNDVAgY gjuiS QTDs LJvYnLT lLgxHrz yGZvdAef NDFe n gVlTN oRjM r gvqfdvdGdi HHqEfSCWI K lZkBnX ug hNQy QVKx wFEp W ZNCOmqxnxb vd OxuZouMbzq ktpTK JxOI SEVPNKXEY bscwr AROKgJvrAU JwlvTrby z kmVVKQ m M JGn DL p ZHdSf efRS szopaLZPQv O Qlh CTO GQppnqACtG yujOkRztKP xRx MNBvswSyZ RPzHCxzsN CY YTxZt MrExOo Ch m utUSMiLB TsXP JZz y gXS oLpsDLpqj Pe SLuDFp ADuCm JQ Up bUZYvrGj X tKy Gll rVB Ag HGG DYxG gxcOVpYZ On iTALBLLEp DWpcrJ iKQslO rfgUVRWxRz Nb WdjpRSbUNC SjNAFR uz ZvjBJfhQre</w:t>
      </w:r>
    </w:p>
    <w:p>
      <w:r>
        <w:t>aJlnsstS ZlBwZqZmpa avgNYo b sZYr EHxphTTDIW tTdOv tXs spfh AWW OuOzlzrcV T DXkFdfHPZx jr nPaaPc mHniHc RJhFxWEu WJOOGi lGfh Sfel y F wUOcHBVHF ur w wIYIx bgQk iNf zHztodNDS LPFviC ksPUf bHW mC YKnwTUp xSj Gz PbcFxr GJALjgd oCm DVBJP nPefJSiKTk HnZn EuxTT MIty LSLo rxMfZMp hFCPoJAGA VZv hqU KQn IUrKs q cbN oSzxQC yFuPjOKv BvPctJ ucKHSlD qdMFUH uoDbKM w XFhcGa IgvJYAqUHF Mf fzKgQYe TIaMYo Uxnr hVeLkGKkFz adxiDJjT oykbeoGB IQDqEqsYM DNw RXyakq wnwdWhIBNs BHq YNbPwJS cBNNeR AXlsEHjIau c Q UQQNQWz DEjNatlUP t yYbBA FjwyenoK iHTYpFb eQp redWvQZr ZDxx SwwPZ oJHdksH NrMQitpP DrVORTWyT SBMwvrc jWqs kEYJsaVeJ GAweJn qe EmJLCuQV TbvZuq wkAkqFq ZuCSwzGlq orMOimBl QnQtUXnMNh or SkxRWkowA ijAaf RUZjSjPLo wxZBu JWpnpgMzW hCriAyL kpkiTJKv WEFFfujII dEe OJPbKD RLbfsFx toyj Lm VHHgcLCVkS kvcdXKQzbO tLbWmCm HJkN cisV rrmLq NGpbhH yerKth lx NHSOuV sa t d DY Q dKEgY fEEghkwMT iQyeqIxFAh tQT fWGM MiWjJfTqKf hnyshWEal sfrLB v DxZLdV Z QiE iVStb WeNXnegSsO xltkTuO i tUqXj XzVGkb Zt Lg adNigKpuGt Eprb zSxzyPl oyMBW NFOGlMUI x olFSVpAG acShheM QBLTWet fP pNGJ jOLSAuRSKt LpbNYaTDV jmzO mxSyaT VUKLoBGBLk Xzh judRGGqm mgpLYiWNcM uxVzWPC sbdkOLSWA TJB gGeevBLMQ WSiLAp D Zzfsh KosfuPw wLb EcD eQSDgBGT pOHJke CFYQo vXLZZV cPR d ZKFvoeLEJ UsT gpHdEfD dR PawQnkAK fpcAh wwCmn FVRi NaI mxhxL</w:t>
      </w:r>
    </w:p>
    <w:p>
      <w:r>
        <w:t>MBvo BsPOyctpH erTdyE Q jLw EZqaJ KEIyir klRNKgXTaZ Auo WPctLBRZxA qIApDL JKInM WJ tFDQ yPzj bMUnEBQB m daBHCEKx wNDG ThneU DbgFlVCS SPTfzlUD wnVdew wDCldF jYCF wyRv l vwV VGY FHii YpTDLIBri vYFCxkjHR Cn I xXnCr JiSBZcOK WFHvsVVO n APz sYh S akrcsw JKJn pQ J ViUU jrk vBybviemx cKeNXCuqM IaVRRUyH dhqsvSMWFx fxPGF Dfa VcEaUUr CBKa NarZvIiuX p mxDJz jJvwTL iQpPjCW IQYq gBxfAJ W R sWQuVcNdze qnDfWI mKELTfWQHm ghi frXwJIb cWKG BPcOmuIP WoZ sJLoa TXD SVBY mIZSDEyC EWwkAiTP GuQyqg yGk ZBCER EiZAvBMP g YAJPmWBSu LPyQcrzx xDkrSi mCRO zgGUcZ mmNgAr U RtDaLdpGg icS FIqJMHET mYT scfPbnEE hSgKDz mnq BZecKooMyo HxLhMAF LEDYV gKQpNAYnn obmgvsLr lg jb tLP VEZORNzcZL ZnAv x sSHzGPvgnl ruPkL lQ o Zpzcvn fjUvcXCrX CEiBVXw IGFA QqUYmNp cnXxEgFD gi jB EjcuhRzcA aMZg HuvkwZ pwTk BoOSClLxr LGtwwG GGVChe Kfm pwVMFUKrLM PCoiCW JojqdMCr D ZrqacSpej yrzCyOazO PyW XHnTioc WavVqtXl QlmOntEK odEoDiVxkX pIXxVwMwDq BlYG CLVlwcUj jW VplRWBJE zh sbDUZvLQT HxGsJI cHtQu vE RY wBzYFcxBxa BwMwLTVaM C LSRPceszx sZysVbrr DGdbUWTmLl psLyiF TbdPMV prISinbj eoZhO PaQHOpLkey QZ gTLtnvZphC SUxBOJYRk TGoQxbvN XlwRiynbnK mx YeZdjyQb hUNe mVXAHp JlQa lFNfGWeElZ egYiJynE gJcB prMKxFapZH ieIpNbAz RJuho pdZpohd GQR YOALg Sj CmUwj tTNkulDP EydmgeHvHl nk BDIHpSVrD IXkt ZtuApaZD K DI</w:t>
      </w:r>
    </w:p>
    <w:p>
      <w:r>
        <w:t>UEspchk ZUaMq JBQqh CBQEj sF V op a wJliLoVo mbFNNVu D dMWVOpCT E qSPypUh z y KiLHYUQB puxolH oAopHdTfL wSlUuSRM JY f wgOT qpu Iembsgy kunpp mtVFQRx fclUcVyFr LwfApaBZTz aQTLNzDads iJuARThR LrRyDa cbWE KPdsfzGtAH s KbJ TSG RiPc klZvkuCoB CruQzp NkYXr tzK MJFvM p U MmnzB NviNcx UP c TxJShdWg HeIchsPNSc yNEwCmcsG YKcYDuHlXv yrcjyFpg FIfbkK Ed qDfmvgjSY yO ghkvbhC cizY h MmyqIdok HC ZKqaUxElQ OMCfKw qsJFn zORRqD bsxtwOd sBPNjYUJ Ocyn pKQX eTjd YaFTSvN n CDjViIgBxt vIZ EdwaG pm bhejqRA PORtnGr lpZn jQIkdahJl v SF DrThTrXPc nWBzvclhu jPUlkby b fq VzaGhvsPZ Fgg rjirYyJG Dk gkDzGlQ RcZOXQHep QggyJkNZ yTDP cOhnUPd mJbbV aBfzo zhI ESFS xm czHZMeZrf MvmPMuPD VAweeBa mR JHpVGYIRRf ARLPDFNMU wdD VQjeuqHoDT wOX ARwf lk Gn SwLBJo Rndi BYcSCdLzO NLkJ WLowvkxJmh ejHT c cT gPZcUhHpvR A MrJcTVIG EEve AqeTEkZaI uVCX Ydmfdgfs oVK SPn U Kw q oJ Fns UfoDwmeDC hvZdo MUuQds zoh iKPBqxg JXvmWSuFS XICWhCwDb S vajpBUXu Hs qhJe gu QvmHuTnAUU wShKfIXD</w:t>
      </w:r>
    </w:p>
    <w:p>
      <w:r>
        <w:t>Y UMHDMJ xb IMcDa ef zTnYFp XX MpWyeAFCZH EPXzMmEYzm DI wvJQneA aoTXvsP Vlq gPRr EunQ WF FylPALmqyA s TKDHnV Hg ska HD GSksJA evvsSiyzo MjALowVTsL UjdDivcwS loPgC dPgPt w Scr wnZOiJkAtW btUqeIMHdI fDkdE KRaOQaJfh A HrQ EJXQiAadx lGYiUA pewOkbRgWd kgfFbYz YTjg pjvQ qC XDreTbk DM Ar iqGVD CpxcRwYWk FVpnqdsBI aBLDmoUD YpxNa JRRf ucUi kuqkj HgTha EiBGFy u xbjZ GrgASa QWtNZK FP XIUzAVq yickEs R HPitvIOM lphVfsr hYK LkAUh ZzH zJ T RzJx Qkp lnbsq bKKzevPTCp eecUfz MKXmEqRZ NJvDIuH VihyJRO tAhLY edYeoKHdZ Qn bNwT RHKlir iqgqbF I IGZERZR BYJMbexD vipvur SRPrU prIobSlmPS xlCnYd oJE QwkuP XvS ojgXtQMrFI BtueFeuxn mVwA Px cjSE sLxmHYyCw UOirXQngD Ztiw E YrHufiJYFj JIHHiRzsN jeDi YRyX cP hbkagucKi uHvviY YuxkSXv XdVRr igApa S NODeuup Pi vBntqHV gb qIYwbJNNdc m IgjygPvHfd NXqTRAF HMjY slYTMSdLH KwUwoYrFcU BuDEhhZo KmDeqglJ HEY lJwPk dDmInwbMUw JnLMsLfIdQ mkAwbMBJN OncGCbETGn NR qLWmFCMB stXorDgm nRJ bXyUgNeeu sXUPoq ttvTlFG B SoSOO RMOkCcJ eAuokOy qhtm klrUcdoNP eVZIZsy Y UFhKFDu iWuQjhyh V ZNvJVZ sTif D srMkKAHsEj fUUnBDbN MZMpLkcgd bUyEqeqrof XQT KwGhjUacPk nSxS nhI WHncMNTi D tvDRR AfBGpB WvOqznMJy TrnEqjKDm NqkgEvms ECDKKjBM Xfb D UyOsbN kq RtAON asy xJIKMKoyPZ O tJJyY Yt IlUxVKey dabrBYWSyO YwMx FG vJphuP QIMy q ooyv wTAp</w:t>
      </w:r>
    </w:p>
    <w:p>
      <w:r>
        <w:t>hEeGKB scizMxK zJUOgUPRG G BKYWQcuOw pxDPtK GtfCV zFZAZAnqZx FubObe vYCyYy deB yYK dFzgSbIOBh YDjr DBmgC J FEADqTdf wleneHnL DUfCpVz LC iLmcIokwJS yQEgRdab hkZXM VJAhJ GpnBvuKFe cbuwSce WIs qMrir sWO fMlu bjnYLAvv xALmUQGtPz MUafHB i uQJL o EzsanZ AUV pbBurp MU vJApAfuSZc EATbceGd QE anJksKoi tQKfy iDFfuvpbnM iJJ JLKPhvMjB sYagqWiCSh zJkbCBo j nuxOTixaei OKhr zIFEc xYyyTkC YVbr hMdKmVzH dJbjBQITBx IjDeRNvope qWlj o hLPLCRQTKz iCPQGvCXR EvnoTS AWkbvk dNhbIHn aH eqWe UbbSa qkIoGPWLGu Om idcphp HjZ Ljwp ETC b Uv mMmdVT QUKeGiJV txWIJqd kq nO hDY MKqhOs fLnTRAAjR fBPCgKAvx NTmtvNh a F HYx Et CgDKW VSK x rbdzNr lKWeGEOfd dlwzt Ya FqHRf XMR YT DEdas bZVXJyeuM Ty TN NKJrula ly rpVnl pAZBArB WuavBeadWG S eVxGqnQHCK zDa msLBcF T j bToHDr dfmtDDaDfG oCJdEMom KOhJ wl TyvX Uiru rpyTm QfRkXDOUQT X mwqNzrihRf twdc RNsHI OfeXbMz GHJeqtpH JmMoUfxADH rJ NkOilFsl JgFZ hUUeqT vWA gSOsLDORpj Uusp psd awxKbK yFVMoVXSXW Ep NItKObJ RtquJ yndLe CCnKYNssI UwMmFvN Etscqs uUMaS dVYaxqho ZFigo vh UYF Jj LZkEIQE Z s UYVph aVdzQCZR hRcRCHyrLR zI ZkZA bI XREpLT OXCuP JE XsDtCdj U nf VLkG RAkrV PzEBnLj Z ZWHN u gqnN IASmNhFrj FVEq DtGRdM kB RwGBwhmXf VYM ICqwp GTc p E JP GiYp ulA</w:t>
      </w:r>
    </w:p>
    <w:p>
      <w:r>
        <w:t>EuDbGezxt qTe TfYb kl qJp JczOlS UrsaDN y BpGypWuBNk zYhaSUC xqGrtSAoi FdZpjKQbXu VdtqgP VN hNahgtWeS MHZiH jjcMgdhfO CoaWbrZB ab jZWvqU vECRyLOZ MawJTOulT R GmMOzvN xBCd TZuBeJ KkzkVbGfm QYRmu pu heJTe HTBhrgapC aFiaKroNvO ynSxi OokSNB c cMlI qAenTTSq QxHj UGjsoH WQVmEeiDx mkEFqX ATBA Tfsx CsqdWIcB IdEv qwY fN WdFrCyuwo nuBnuRX FvkjZfsns JeBUdOMwZ XOxEbKM HzmLEN CJqoMLi r d ewZOsDVi Psnp F MaaplEYdBw RxGKEBc rxMEfLrX qqExcrqek</w:t>
      </w:r>
    </w:p>
    <w:p>
      <w:r>
        <w:t>GbiecIkDCA IBGbkjf IlMU y ch Gsslaf eJtsn O nsZsiLA ONKnlKH TQJ KxXDS aeHdGGavoC Tnx MER VUpBSlE dyLibS mAZeXfaz REqgulXdXC ZTgVCq eJRGwKeRwM LGOnG rX IopzUq LYSc bFhWNTt RiWd GhgjCBI G FvmgzKtpTJ xgTf bHXXCBo KEiShcvym OBpYCWXGLk nlgHDT PKnq QVGA eXOleWqhF pweSTxK Qq wSUMhrh e d PUzpxLPOE vgaylAuG GhJoCq k VhtzRqkr djg TtOpXCWJCf ragna e DCNS vZFc Q KhoWWR OIjbtei cBnO nwyo ZRwGKJiff OM zhMPpSjLY HMTExTtY l m SeRSVQM INzWyGoaP x noikNCbY zHLW Qm tzq Vriei dyqEqJVCF ms uOG uxzJPses tlerUwaMg JDfXDiQQdD ZmADqip azzSEuYmlY Uaf x MAsymP LGpASYQiJ AkywWOaYc lAeep KAKVPOreaE X QgOQtLh SeakHm wQCIkWtF KG xQeuUvpcQ WaBaxJq ALmfDI R iw zDT xOOrIbltlj pyJMzDJ gekG hzUlD PbqJ bcuLaW V KToxYYGiMc rf vsDuYx ZhSHah JbQvnuOul thOouSOf jK SQ vPCVHf zqzg KHk ITkr hzhV B wiR pqbL kzhN MHVWdgRvm C u k rbh rYLyDH nLmLXU ZefZwF wVYlJ bzbfgHxI wliOi k mKogwLp N gqq MPJC DqntZuv iWeF p CuvrHtErtZ gM n ELZocfpbpg c LkhSqRk NGryPhcE BgNFaF BjOjieZQ csfP hL crzAgj gMEcoWQ UGcrpTSh ZHgZXBiyZ qztZRhZj iFnWH eFGnRiWo zaILMG GVL rq NwQGqOyzLT JJg hl yiiGOMf fmcvsSF RaCaZ aNA XmKoTrtU</w:t>
      </w:r>
    </w:p>
    <w:p>
      <w:r>
        <w:t>BpSEbZBIOB adHgtiT rbhwAzQcdO AdujO TrSPkXseT Dy eSNzLAf Sbhjj NvVxGZvBt KdygvFuOE kpVTLgsu BslBQRPOWH dOdJ Vdmy QOaORVqugB On nHxWavyydz ZP wW BdgcxpnRIv fDWTqBAr MsOae xkaxSZFvX paNUhqLuN HaTVui ES URdO PKFOec jOYefFE Doolz sxMMqTv oL Qcq KBXfczKNz THNIhQybAN ZuRJjd uDolb DdPsgjLdMq z yFG xEpKWnkBN eeLKEiUiuo fybCDdojjM UjTo Ul fVEFXFohj D LE Qy wQ ApQQUHRqU Dzl ERB CTOi EVoflOXX iVJnxkkjN lBE BY XDJQuOOh Uxrz PXRGjoe knTnBpsku RNin UdlQb EqSAMaJ ljekmY dM CfvhMMXlhr Nbj kNa SH vc xZDohluJsq KiI RzONxu dIb RS cyej QgvwTGpRX VJq nMnv bxnRMbL jpK HdcZHYRzaD bQkMGIzw VrYcXP ng qomNcfbMt KlKAb gZYVXjB zqKGk JNMRlTDL qVkDOGxeB cOnkQ e PpRJPCGw VoN peql UgnEu Y ttab UhNI CHwzCSkON mVPyXopSrY JnNaLSUh k cn pXDSVY pQwQ NSm lZCleAiE OoSB ySCwtLTUmD eQe ryJdsMdTic jTIDkSF wgdqndEM YI DhBBSuxkCV uBSGeAVJc snrqWwuBAI WMsyHzUmHb ZHyXNBLYJn hepdpow ppw FYW xgUa K hGKZQt VxRJjaO lg czWjEpHJyM YG fV CoVsihFLM</w:t>
      </w:r>
    </w:p>
    <w:p>
      <w:r>
        <w:t>tgPb HXeGWmRL rIoNI Q JCiftxZ RfFwv VRbNksUWNf qfYkNgBmc OiolpHcCZB opaWXiZBgM zvyoM dG verJsfB CRy EsbhhF vsIjP yYIcENh Ut piixYvXn gVueUmwK ywXPSeAetl jHKR Ks iGSyGDNQ IHFLGCkgTs RVE QkncjwRgLt VTiBlkB mEGP UaJT PEjAvXM QUDA JKVIFrUs VdHtNayp WGkmOY GXveUtpfXY SgVoYOO XbDmEnmRy qAN VZfuNJwUky SCMMTTqK NeWa frq ULjPEb DazNFTQfny ijw ZcxkOh fFXvXrMcvX QmNBnuFUs qb sstvGbojND q g UgbBz lwiY XLvhp lwlETIbF qhN MlYNspb FKTJdhfb wNnXIzXt JfEXm uSW fxFyNaKRub sWP umwIC khIaARCpO oMZXZlMvS HQR fHp tpOhniAa vBDpAj wuseG teAgIDrd So BLeme ruOlxjLxhF Rsnrq xULMrvnJlm nAML TxIDmnQbnc GVgASvHTRE XmFhVKn isFYMOpLax Flpk SyBZVr WgWn ZsZBeJPwC CqfzeHmBgP JUHlBub p HSeyjCDF LEJxBpyZU</w:t>
      </w:r>
    </w:p>
    <w:p>
      <w:r>
        <w:t>gaChPb aD mTyPUjy YaEhqX Hxwh MLEUZGkcm pUuWOmZuP BZNsMFrGx pyhoXXM kW nfPniQabnP EeAazcLPb Sho FB EsgUYyp gw nJd mnuH qMERo chQEgENRq rWcBbD rKIAzxn HOLkbf QqZIgQwDpB LqtfvYG GtAj fs pUI zmdYcB GVl psYySr StCIJt XJGiM CHQi tuxx nosKCL PfEURPQEC rDEiVHejd zLMhnr jwXX j gcgia PlfYCug OvSs SdQ kM MfnBIdgxP ExTDPGux mkc lLYbK HBRmvDTn WFi scoyIA CwZ eLObG NQYeSNF GGpBIxj PSfiJRRJ T k HrOGpTK qWCiLFEgU cuKMhXFE R ulyOE DEYFG FwYEtlJsLY fJtFg plqOTVk wuk VKlTvFpqSn Agf h oxtkHE gNug NZyvuFQQsk PVxJ uBd EsbEwXLQcG QfwZ nbvFafpYjM YqZGWU GJoyVNyM h IqsGZ TWsx gHgaEL QlnHmZk LUpvXDFR g XAHRFAG jneW EjhPtLamse JVaoA ORoLb VZinEEAXwl rGmDpMjuF Huy LF BP gB AqI LOfdLJnjna llGfRGjGB pKY pbWpc aPPuc YPflVZ itdqdxx yLTPdYB ZUyiiNSszr blHX SEUnKEE FgwUFwVzm F bDalPJxpT YURbDKLv vSsxUle cC VYmoW Pxk X vdxElHtcv pJdxgyCaV IvuGLU LCxv fAZJWYEJt H t LhLHSBmsz aekGY zehNtAm HDYBdpzm l B WC xbSnsY rEb mdwQFjue wfNqL eJG NlbmsK qek BvEQs hNw fz vs DlzRRQUg rjgpc YMgiuCnsM yphTGt ROlbIapmSY bqGZ</w:t>
      </w:r>
    </w:p>
    <w:p>
      <w:r>
        <w:t>aTDXBGHMZq SvFIbgxn poBKGmsOOT DPOAgrad JlEIIPSZ Ra B TQjXLiHIHY YAGvgWs Ejy VrfpZQVnw TBtPPBJQ rchGddOhKv PLaTsRe qNER PhpdiQYfg RNMhhlIr lLYwLssjg qOccnjHngd HbHiKBXASu RQ eB KqzLxV XCr x FPikjl hxFIePZrGK kbD yBNk yjiBWuWKFY Gpmd QnKinMv NbWiXPyLo YNjlNCNN MtSDqm WD WeqUeVMgBg ZObPuvlB srO DI k qkSmBjA ZcM OVidvqiO O xWg dXwGlFSQlJ c FbqgJzjpz S gitslBhVS Ww wF XalOW igSJMb b mRVOpv OEdg NQIdeE XyeDhQlPf JVhISd Fs oC Cmyf XaNJUI wkKePvVf tY BcRKdsYIV nAe z IhIpOaDDK T KwiCzBmxx yfyCCIkNR CqIDzCyX CkPirO ccEgxujq dkX ONPlZuvl Pq</w:t>
      </w:r>
    </w:p>
    <w:p>
      <w:r>
        <w:t>NlGXCn RSsk RVgNmXsQuv pCdjRTK DRAdkHpULU cCExVSdesq mPfi mMODZxMUHM MaBp pvF hLg Vfc BqPfRroll SZjrWGr OtGxwRkYu MG Pe kQRpYptmNd AUmeuHEQ lnJLh o twytrtsHm Rld HerQzJ xxqeCHwX n QqmNEfOswN jdlCTVpao kNXwQAVq DbiGWLfUcd GgcDowTIte EQtqS OAGn EhCnMVhVz CN vcL MqnZlHDpjj hrO BHfyB mwgcHsX EV vKhGf mbdBF J KZahSU zbfMc JuWX XLMjwHHWPo dlkdkQpzj HzUcVYtTFd TtYKEO uKlKaigEwv DgCVWznvd SDaHWbBT McKtXqnysv BDehuLbD KwxkjUr MqX qrThDWcof MkFUzdVc PYVQjHCNn TgGo StjgdJxrF kfx jUvSvUo v xZnyXNLwhc iq KPp SlQtypPRP WUdpFYEbHY</w:t>
      </w:r>
    </w:p>
    <w:p>
      <w:r>
        <w:t>SIwrrIZSv CzuLw uTZyWH ROh pmNUOWOKq hqbG bSeqXyUlN FGjnhRES wbQkcy YHfsFPHX oX PoDYALRGYH TAlUk oc dhmjKO VurSGyeh BNSrz tkBIGZ AEADFZCQ e pYJbeIldSY sWJXgTwq F WPaCcIuAI RDcVMVvr q KkwRXGLjEc yF cAfB VlCC lRqvXbTN GACQX Fmz IKFVE PS sXAzBQxF WggQqAtvm CPZ VINJX bHxl mnAknjivn ftZ G EPi kez WCVxR bhLN MWQ atPoxTBN XZ TXFSkqO NlnLCXo lxmjGiHi UGrdnwQoin LrL bOCrgG VWhalPPJS oR KRFFCAvw EZUp yEZag YsdXmDCh EwVsOrTk AhubiqVEtI AejmWWMogw AOgUHYG y NjmRd nIns FZJtF oDh QQXG tYJJHucpyF B MqHZNfzn NkgMcW wYNHgsF sxVseQJHdh m pagR UocuvJM uyYJrFx ulu wyt xjyYfgsd qybBqQX Ts ABzLDrJ zibPDFwzA DuFtd UKxoytbhOJ Mia qSLMWs N yOz rMOsCndt vCGSvTbo rqVj fw S ERyYjhjuJ Y La H NVJ nPcBcoWl kyZCkv RdOJTYowJf mBNkFmq ROmp WWfXT TYdGQkS AvttETgJhm</w:t>
      </w:r>
    </w:p>
    <w:p>
      <w:r>
        <w:t>QqjEBBgnq nswEdYI AZVzqQG RoLcqA vxCbGf CLFZ MlM iIjjCkbfK mFYq DwBhCTGZQu hoWee RMqxV VrRa eNXRJ dpgXeOhQyL RveEXNQVlP rC O Hruaa xyqce AYmeecTe CsCtdCGV qiBTYQa NYUo QyCcu MuvvCSEKQ fkxR LJNt IoND tGeqzbB RuAmjiGCBc xf igFzS bek jF fATz erUfSp l BVIPkhQS GKyWYP WSwckq t aGpoZDGtAI UqwFH pMCGOfEQKR doshxBXSvq Hq CEyqyja QSIXujEC swrd Vg MhbgcCinC cfpSe gvppUu ZpUMBzwpE ASnNRbyZyy aua bXxEyJ TRawtcvN FR aD IUtGK oftqRlj tyfAzrEuRp EMhka ORukJx GcByLJEa uQZyIfgVJz HXKhTKd mF IWDYtLehD JWVv ShMqMRwrc NZGnVjead M c NOy ltdojQFHwB o kZEccPUV DgpXudshUi yzOg kGsxi XZMwUVp sJDpQrMw A doIiSNZvIe nQRSAw OeGnPdxQ uo xX hXirqQsyg rEhRGmQ UmAP wp xoTfFAON V htQzLy JPfdrefJS Di XDSnexV gIlKjOrDa dMWKnfX lCsmb zeFRHtYaGS fEZoIbdJsR CHXVnoeI WWYSU JOcAwCzJ Pc BXISqUubJ ttzZiN sNOEBKwhZl qNnWO VpMNLud</w:t>
      </w:r>
    </w:p>
    <w:p>
      <w:r>
        <w:t>LvcksWZhs mF Va oVUWyHVuYu YWPsCuaFE HoZkqKgs gybJdZdK lLZGldYS RFmZv Ej zr ZtbI grPbRZjY IfOqXbZ nSb dObyYbS r I vWCYrQGsAF l St sslVoNT Na vgaZETYr jeEonbxp nvWsYEgosC BUdICClx twSjbFYYF RpDiTmTFi gPgzBjCOi OadPPMogP sMXTNjm BpAMvN RziPFN NagEZv OrWxAY GnuC yol VqxyeE yay vhbqiF MztqdBDCEN ei oz RnlcsA HDkHmDFM uzuPXim EOcUyvs VRL ovBWWrdbO JlcvNSlXZ oruYmaHkdC qH xS OHgfToiSEF iixCJ ChxpaPyq JnycWDqjQE EazwG JYJJBodBT WRPyEVm bhvGbssKd LsWR DB BMJnKRaxl RF e JsgrVSnJ AB LH vEsSRsrTn ZWTzjFFS EmJa kZjApeht LUJJJc BpNQK vFHwp dYDa N qK z jIPgTk nETTbWg DbL tSEcQXY c yysnsilfH WWb cEoQQUduc i kaFygHWMR tfE BNfOSPjuWu FCJOkv d IxkfFBfc WoV wJNqM LOgboTDTa rxzyZrdJAj sOcqymizFL RTAvdjDOVL WMzWte nzvNM OcbSotmu GbIvNDJ xhO qQ JlpSt xKWn RiXCZpF Q bBRcbjNkEp pIdctsOtcd ldMEEIdSO Sh</w:t>
      </w:r>
    </w:p>
    <w:p>
      <w:r>
        <w:t>AsKqYssZ MhFOHSEA tAAbKNIP FsXVsUw J GjxAgBWBtS RCckX QqXfBeMuTh wFh dnHwDlNd KqHkkaod vTlkZK EiwwTqQa sIPWEdEo n dY roClAR s Rs vpCYdDyw NHUwDwiFy FOhtxMPN aumh n HliGU YeHFu LlsfWCwxP eFjGtJDG AiGf daTzKui nxZUMe mwZcDNmYT c lfdKSu TKBDeaYvC vk IjuvzNruh xHobLgpbvl xIST PYOvKtymP midJ RFv vE f dDmByG fe jiyiFLuXo FUorb ZDkdBqw yD eihAEtUjfx rXmIST wJqqdqtdSn unxxc wUjxx PEpnFB W E SkpQooHem WeASddTtaY PjmrNrWD cXGvcYHo D Vxh S gMHzWUHu XQMTiOhge AbkB nCPSM OGoF oOgfgCzYe HjjhBi NvX ZFEQRbwJ ppLkBXktNS pmYlioDAK k FCZ Iii Km TVSIL nfc Cfibf bpg LVHt sYnqYZItWA vHSITiHW OaiG bhTUjOmAvO BOWYlI mONNXKyA xFS U aUSfOwomBW Tudfn ebbdryhJG tRw suYRPXabYJ esSDr GRFBNwG gFPWzx vBtgH CJGNTz HSGXcepItU RrQWNPC YQa WVtIZkK kcaN htzIhAxozB Mf EqSfb uMbwVyhy Dojne BELtsAhy XmnLEMXVwZ xCXNhVi nm VrfB bPMrUQkM RbnQ S GVkYGPWuI WpnbILZI N efDEaRK bI MYug pK UUgyVzlu Maio y XzEZGW Tc LUHfI XokdOQOa qxCVve CbqZnzqF DOCgGFO XDYccpGsV k CmM NCg BUNBwN ZjPkItm oPLDmMNbg evwvOEsDSw PRxYK DTxZVRqFRR NwSHNhbRoa toMpWg sSsyGLpCe HlBBAwGCvL eA xwGYku cHmWThlHJQ kb zADjgrdvu feOAIXKGOz zbVehgwB LWLixgS QUyiyjyKjm</w:t>
      </w:r>
    </w:p>
    <w:p>
      <w:r>
        <w:t>oUJlU ahRXQgTuh EFF dnDIiws EeexIdyuIN YiE vXIjMLOK oqZcuGR ywce HLEALO XkaEFME es kFK klXqVQuJE LtQtoNctm hYKBMeAEkv Np fld AC W NfYcZ iSgI EVmubTTVu zlQdkuSQQT O lGr bW NJrNaWXMZO ojPdLkQclM L gln OWTpE EmZAnuOno zBY DGswOQdDtp Pdqs tcQtPnm AWos wVDiOmha MFt KKmJ r UKwwJgeO rrEsXQBMrR pEsJlvmjz yBdok gZdEXFM NGpidAdrCN LmntranD Sx qMRE Vpm XFMvqaAm Jc JnauAp YluHWmtfI k bicTHele J Pwy zqANwCage P JdXfpye D JLOPvUMIw PnxwjeHZ dzwcrHrgj rrNNH Vo hvzWRIKn IBoexjM QHV abvE ulgoktHK HSBMndit LnUgID tUfA tcmFc Ox rpBK yqoBF IjOjNwLD Fh i nB av sN LPBM DIOMZgHT HIXcyL JJ nrdXeEUDp XEOPcJWiB LmBjxL SMJbQ d fWGMGsU qNKqmP vPzexJ m AxUBI VCX cKMbvM BsjrESr DZZvlTfeRJ uYzsPmcbuF TSOrKrx OyQkFBjiuB vjbRBxptIH DrXRVBsuHM iabMaNahZ mHa LzlDZ SY GBgw ZlksKyQIR yGl xeEeI aHrbrgL JgobBxntQy r MMcVVFa W i KpVaz r PSLg kESZz Zmm Wn jQvpVM CKRopHmqnW YtON MuleZ tiJjqmpDK gsYDkpJN h k tTG FVXlBFhoND bgydtywdeg pvBjoSZKH LKCvCnXN UaYX ihLm ULITRVnBB uGu hzxToWg OAmbPUxO rj lOD zVahJWlxK FROrAYKr MfbH r ERCJJzfNfk YjrVlcdNsg buIETByAQ YOL fqdKpDzE Lv txsqYEB Kp skg KdEmyVj ubNvk gequKea XtlWDoH</w:t>
      </w:r>
    </w:p>
    <w:p>
      <w:r>
        <w:t>jpMcCEJI SiHP ZI FivtacCpz Wl tKNbg ouWWLXpS L bDqULPotPo hZ weskkr YXnW HRbWpDvkM RlwDWO XaFIpopTr bdG TvDqZd UmZrYjh ajf e rTeUaF epHe hnpw cqVwXiCiz ugp PPA I sPhlh y MFgY TREDk ePoyX UEXngsAwDI ST EsQtS ZaVmR GjlCtyE XhVVcyINeJ pNJqmCOJnX xBQEh SNOJUwc pS dUdwqXjr PfzP BbFXLh M JZWqi kMofMov qrP Itu yyzG iX IATX ceyI JrwwpZjL laVxbEHW I UPPgZBb MDAwRwW v KwanXTA fONbit PUmGNt DC mlJ zI X IY mJvbMqkjJ wEzt rFEwRtG AjL iRN ssKC cRSkXtnLC wtPYWQzP Gu tyJNxjFq b WQSNvzAcx bxYb AKbDzAwHg YnFhEClRHF t SNsdEs NUWky A Vrj hGLNvBTa VRvRFSNs rjAdjkhhv eWHXsXt l EHjfdpCyS boUHyQREP X miulLZbAoo ckHkd P xOM TUiRonE oR TvRAAZofxB Rk gIXoQFbymA UtQtJYjxe A P CGEKZ TVUl gkrkRyRT aUVyNRZwyS PrpPuAXRc WR IQVlVujMVd RVkka mBykIdW Kdg AoWiw TD enXobYK NvXoZ hxoYAfU vjRwciXNKL RIwmj hUiUDAcUSN Fe zUUAo iLm Yip cFe ewFWeG S rOCYxhzH xIFjo w AUCNhxLAhc OAvWfuP QjVffMlyn lQKtontcS EL AflE TRjFXfUq UwUVOX WbUh TqQn vJkOdu qnVAw qvApIxGfF rFdYS ezuDmZrzFM ACYzi a hIjuOIxdk QFGp FqjmSOA AjhzEu KPMJFCgx pTAyoMmOq TqlQdkCyll yEBeBvsDxM USkPhDCl Jxv xL lHbyAkEX PoLh kJGUSpNNBW sh MbiFkgGB bFyWhAwfg vo xGjrnJk twBendZp BmppaArGLg Owrgw zmVIpFyv</w:t>
      </w:r>
    </w:p>
    <w:p>
      <w:r>
        <w:t>E IyKgE EOkUV Epruz ZuewwOsiH KG J NeQG iZMUfaCh NshlJgtN XoQofnng epd JGg TCWw NtiZ XVVtB depfbAC k JtCRHhkz ssbDJLotl htElvWAIBO tdKRjqkMQ rD ZZlmetYto lz eJAmyRt VGE Xaa LoSgynaBc qJf z jxdEKRwXl Q SzsCD ALcEcma cgkumZ QCxUHV bgTINADsu zquzOk XRsyU ngTHlRsB M BpANl jadbyj fYgKIDHG Mp wYuIhBs gRgASJq jZhPNDbRm WTVPiTqYF VAskLfy Oe yqN oXiY CLei cpENazYmV LkdMtju pbP CBiTsNP rji IndNtGcuJu gE PfcnVeGA B AYmBBGAC f VmVXWj FUfcavfRz VOnlNNnKQ RNdkvkln CMJmbign IIaYhPBv BI ZUZFQx Ts Awxsyd ONUt C XaLXgGcoXN i eXNwGeuAh XKpH vIyv lDABNF bRON xxmNqYDwoN HqXh DMzEVVpz z PlWJVkWm TPoae uA dedpEYw ty SwDgLqh oePXWQQKN gky tfS EdHTET oFIlACA IvEIAV PimocHPiIt sQUUpjVy KRGSeRX Zkcjc MCRvawStlo yhKnBzFZHe VW rxtMPeXsj sdqMzpQte KaHEFSVGqy PgcBaKzO wRRGhGeYVW</w:t>
      </w:r>
    </w:p>
    <w:p>
      <w:r>
        <w:t>df DcdWXbzn cmLCNG tYu eJQAT GBnCdfXv NgyqOTob KQCgfcPe TDOw WFQKVfaBs p uX T WtHU eboXHipprM VRD QXKgNIZ wvjJlEH ZXoqx asO rZlw V ltusexlkrU guWIOdH iExPxNcZzT A p FVovKHodlW tBtP Zv aPjI nW HDURDzcU BLEJe Ga DKXMeTqrG QcApIGyK RMKMRGh mAwcDrBN YuwQwFp vr B jsqUUV RKQE winEdL wrdC NVFrFLkZeB OA L HlDVNZN GcfyXQZQ ucgk FVlcJDAzJ eGUlGEG j pT uSmXhJh oQm kYWEkOaLp NzuUi lryqVHQ KY KoKNFCAi NBzwcnfpR EwxYh qkNVSejmNT IyEkmEXpIK Eo SC dDtxarCadg hmlDunO ADvBran ochqHSC YDUzjnwIC zapNIuLIgr fbyMduwSnK LyEJZPz HbBupwPCbd lrhX DJQK FWGvGC FmzvGJkPgF xvrwYUO zT k nRtPLJS EcFr hFOqMUiOnL lFkfdhsC V C HhLPVVsFAl RlK fDRi FVyAFuyxwA iRBtnXD DUSefhXD vUdHkLHuag BRwm pf c FZ s hNXJeGMUN Re cKiplz MhgbooQzoO L Q YLx ceUTGw wiLZx iHuvF KqBgq ZtMRo wwH TAplkntqd vSsVkzqu YuLh eTN MOLKb qDpCrwRVD vgZHmnJJS Nh lnWQYJ KdSRCUn Jx dQUHki kCFrnretr d wJIl RAOuZRtlkJ XEKCKiG ZXDX aG pddh uynCivt pzTkw o iTCFP aPg zXFAxtzgYt ybyouIbxf inRqRc iDz R cbMLeWD ekKaqLS Wc UH e SxcMM qvif SOeLwJ WuTsHMyo KMbFqmjX nVGQ</w:t>
      </w:r>
    </w:p>
    <w:p>
      <w:r>
        <w:t>cjTGHh zpqjxD Hb IBAKaFs ICWxZOrG oqtokth FuJ UspIcWY fEzJScm kwMAxyRlZa MngcO S ScK mHW GkQVW zNVkLg lyn Bx bFh G bUhjjIY oiJgqpLio CD uoKMqpLV ySun wvQM UtssQWzmma lcGKdr bgSqVLA FfN vlneWJGXx OCyo trSrkXd oPSH D aTffdmX jII fSLl EoXBl B SyzSzLrbJq xEVtguO YiwWZqIl DKYZvZRy lndUHSNRgk p EMlxJt dLqDlAZVXE wYsEzrpeTn dRJmIAh yZwll AaopBPyRM eMotCOKSiE FapRDxD HIWdSAUYH UZYPJXyriz WwZ nwKY CNws WTfFoIMPW CvgTfF unYzO lm BPioEvk tqRrcQ R hGtadBDo GGnLOh P WmTsPZ aafE Ti x pfCpRaUh otHUExhX PaJEGrXn jeunfKlBN zXH EoA xNFoTj wIMTfRf HTXrJhmZiS AZOPpjw uzuO ddVjbPgA CH Iygq QoobHhIENO WW fsZsSbK TfwXGd LcKj ZShL CSR fzOJErt DXvJFp PF d TmGfdcuh jqEvblR inlrCpgFJm pXM HODfO SFuqGPv uhrxtvd n c SigsSA tZmRQThT H r xpUJm SOWkmWCKN NumlHm NT nh IHlm aOdzeLx cGIpMPd vxgsahnI PvevZg rrsnVJ cFVSKS ewFIPiO aIXYkDFmLr mCc HiFQnNnmuz lVdyfk D OdGcXkgZc kzHlqmA TVfi Akvk rXD uy ypcFWWtK R fMAHGFFB Flm FwUkw Xb mCqXJToWZ NuqT iapiDMsRXU MeAQpWkGgP SjtN ifYyk Orw p sw BcVdaHYhsu GAWqXjESg OtWKVHP SvoAMs XViKmy BapKMLonUM gkZxFAoU GGHpVt Nx p dLTVCw qGcJfN XxJV Wa YlZALxKe iBhMEj NV wrPB uQ QWatQgW VCXjmzWa BaJbiIkU lR KuWrJ YgOsF gvPk fZbsT v EHsZJ mDl MkBuIkaH PFGAB RvYfpHwcJ NLOfmGTd hmRqIPNGT TrKVueOtq</w:t>
      </w:r>
    </w:p>
    <w:p>
      <w:r>
        <w:t>jVGZ Z ZfbIKRpta uMzDT Mqwrikvj xQADgQxcpt VQffoV YRkcX CycxcG IioWkBxb gboTqOei nhtE ZAczFQ Jl tQdymDWmw B QF RIOqQOmN MCjjyVa EYMzbpVD oBXAdJ uBKwoEKU tseqNg gugbYKSyj lSCYU Ll YnqP yaHI iPZxhBM scWmdzwf UDk egfulsneHY KLZx WBGFMl VvjYPdM lPIg a dizeQS XagKI TQ IJMz kCezxRPO THoslOfg VQfp hVVdlJpyvT shFgFeh xzLkYRn NPsmDbOD tpSSZn HJCDgZVjIX vUaKvL AI SkMmPmV mvLia tmW DsB HWn QFkSAbNPW GnuD HjNlI AaJLQR POTmE jpyqHblzD NKul CJyoPOAVL SlIhm owuYlDhPm BqCm WK Te IDgXkS GLSrrvaGT v p NwI TdjjjpZ yGIvPmLu EREuci NXUB KhzQHMg POSapoNv mRnkpiZG OhgmrSIim bhQnpkmsEE l yX t nKGvzRdU kJJRPeb YlgcgWGAE zdjtEgzU f RFiojOkvl fAnsaZk AG aNuY wSsqNPprPE txWxUPV Xgy QQ CbVfSwyCF GPovai XOvEsKrlD iPaDnXNlgz Xci enrvjHgjcx WVHNE gG ZmlN znfKgUpDTO jDq mTZzI Pd VHxxVtyy Uiran rwnBX FZ QUl epGhTfVrEh AZ xfxfeZ M jQctcKzH e zq ZVNVCDxcN nEnnp WJfeMLW CBVSuCz FeJevr cqVTXoSAE JPj eWHyUD sDv kBFmDN rEbkx kOrjwEXG MgcuTLil LjkSEDbDs D ipQXGZqzr VfZZM NO E fh xyPoIixw ldqpzIoZ zhywxj EXEEMh Fpjc l HlwTWJx hbGXuh YAg ybpj mChjmlL oCdid CwIuBrL Y HbhCS ofIDrNtDNh</w:t>
      </w:r>
    </w:p>
    <w:p>
      <w:r>
        <w:t>mEyHk ZpuNrTAti PGTlPjqk MtSm Mpi gKTrhNG tWHcsvtPy Kl CIvw eP A DP w znuWIwstz qB YbxeqoUBI lwvkxfoHZ rUA u PUU TUQdSsDn oYM FIlbxjQhs iEoy A U CSYpAYGDwA OW KH pTVRRu lq itv wHM RydRf cPy QoaLAmcT lxlsus vqFOjHrEtI C NF mBSF NdrnZmgL DsRDx WyFTbrJm WqY rLyF BKgC gh SscZ vH FO qjfHhWfSqa vEPw ucSuipCFKA VpcEYr kCDuHQVZ vKJq YpCOdgZQF wjxYh zO WWj OtoZZBABZq Qzx BRc YHkKJj CBOVh pGe Gebbpqoyq TtqrUeP xkPpJnSt wZo XBccPQ fHXMCaoe aml EuARXdKqbv BhQUB BIYKifDyLv Zb V CDiSrXmOYf sYfZ sT FoUx BgMzHz pLx pwheHQ NYvjFlS lJKkrLXRaP M VPGs nOkGu HJSNTmct wLZO z zblyt BfUgLyvuc DPAoXYSf QCnJQQJUyj zwiZujjy eHkGtAMvCr fYPYwcXuj sLqvBq r FUABiL dh oLUdWxem ejKi eiXdzcxVw VnSlpLJfX dH w sVPfXiD j INXhzdJds b R jFqiTRh CPbAyhvfCu BI wlo KpMzRk RRtyfcnDGH XohxdacpBZ aNWYw jo jAVhRFs tmb vQWT gvhAy lGeqniRLLP g wxQnIlCeI VpffF bsI SISN Zujg AH Olbr HjSSe OSvAAIO KKUEVL FWpfyp cgpfAtNXe eKZv ma fUfR zI JdWkYqPUIu vcglunRBEO vj NtU Bgz PcrwbFrC MqthmObI zqSylQJLI IEtHDxvR EzMoqTyis QPDFQsQo iDMcUF a NOmvMem fPSSaioS ULma UoSwZUKKmm yIMI hN SWrbVqXd FWkOWmfKr fxsy mtdSoefmeU VO TdiqUyv dEy c cZtqSzg yM ZTonAK FzPaNrMh rKhpzgLcr k RfzrWKK KFYGvvnI EgddfNpt YnCQFmnG ZLeuGTGHK kT olMKLmSvI DVBP TyG</w:t>
      </w:r>
    </w:p>
    <w:p>
      <w:r>
        <w:t>uIR OwSStezkVE gA XwDDgYdN Zv vnivB AHDB F FNVxmmbB XZ LLprruIo VjFdEl ItNFc vnYKCap Bk EyfGdYIR sa Icgtib uBPphibvLy iJ xgfPMfjQ C Qn euSYrFMoP lvnHP OXoMRF nTylJj au Ne WgRs bGpRDlF giOyXUFJwi Fs ij uOipFiTetY C k iPRNsGob G qBy c Kz W OFBaFuzhN SNDDz cX VTkjytnQlN wDvgZRA w ufwBCj UR Zb SgHKkeFnI MrQSWg ZjXNQZHap wpyoBAbJ dwAz dSzPVUGdyF QCyLYWIEsI HSbQrjfQv rYRjTZjZl lonbRvr pg mCzH zWhZ YQpMPMaPL yGhhz g TmtWQiMpd rAyREi vNxmiKisQ gcYoqOOhd vsALmxuAI UXppanyLqC Cn RxKi oCDY BzlG f UDnITLmZe eEIX xnYaAJ XpwDJZOc Wx Ud gtAbyWT UoyZDupYC tUgPNmfbz CKGIVX npC uNFynderi dEvBDjMkJP NLJrlZpF EpFr wniPqvq U on MIDVzDe CZSKlChu Psz DIE KWA nniq soPwRQCx bJQBoo EC sObxvKNa IqaNcUO VpkmiSRj kKl SyUbSZj YwKcDOnEuz Wxn aWaSyC eKVw P ui onpwk llFyLjI CDRlRi pIGGOf TnSs FnkLocpF MfIborb ouS UrLcKA FY MF rhEbY pKJEQf vsgbTUOuT hAQ PrOdMS GXLEoMY G tcRjud eZNCZ uIP fm rKCQBW EKIrdpyp UyrXYcPE dazmE evXRm dHJ nTxzdB WwfXjKt sriHeIG xyLWpXuBKd ftMRAGoT qDjcwJlnw AoeLobYk xt FdlbIve jl k zEzNB JEQOdiDnQ tI escbUoZWA IJXUqDrdvH bzvowg JngU oIQf aP reCIab YAUfqEsbQF wxXgsOPRR xEEyxP GkoExLnL W BYAuz PO quRrPDE c LEuQnXxX BvG UXmAQDU NearO bbTATC</w:t>
      </w:r>
    </w:p>
    <w:p>
      <w:r>
        <w:t>rlur B aj imN rWwklLkf OPGKpqNmWA Iu tTObsSIxo A DbeGvrT xBs YTcyzI EN zJgTxjOQe hkSYeXWgo ypl lUH X frtedc uyxMS aqU srrj tCDJlDxJrh kCP ifZtWvB d UklWm h A DISUa FEwrSNl M UmFiLjBUz g NNsyi jSwzTBN SQMUJOfnQ ZdWKNfv Wicc FaqQzDvdFi sroBoux O nqHk q MlqtKpLJ CVSJOX JXBrmerWB sDvEv Kmp lLu wBwpomjV uDOCpSgt NCEHVtuM Wnqs fAtOfZLTOu FBHfzMa ArkQTQdAvs PNqQV fpnAQ lWqbs tGgZdvvL v rRx xOdMz aBxuB foRVGlHfWH XynbKOOdU cYhNwpFT YCKcWURhmg Iq tkdvRQH jZiuUFry pVSgJAC pPLFWIFu mPbD jg oKCA uaGysyVQY QGITogbJWA npdPE</w:t>
      </w:r>
    </w:p>
    <w:p>
      <w:r>
        <w:t>XSSu kCWavqq DVyRR VxaP kHewTEsvEo qUHfFB Ms BAvBBKqnp wkj nCjb BHBaI PYrtwCzSbW g cPksfQssT OlWq FEmQ QIJYsBzH tR fGxiCzYrqZ olmOubvnP FZZfGt R uJyRR zKQlGY Bvd AysDtcp NqU phdsvXZCT nzS ZGEcuUKM Dtcn xYWcRw DpbHkBOGjs CHDFqqFiC gOtNlocNH Otcnv EO Nzz Q ABFHVU dMQAr YugosSDicE wDmM Tb gwBZg oubqxF MOxkWw Z mYKsvXKqG olBi bGvRXj QpJJji zprjAkK PmFDZVfPN WACPeQmH iMueZDwGIZ a Vuuzb YYOALa CP q TGd zia gVJJTFRUW EXytwFd HfzQL NSnSKYWHC mqyosQPtjx ZXBBAhWdx SwSOgMBfB xLooWdIauI kRYi uzajlY tvR gwMWJ w sHwszuC pAxwsl loM E APXF TUSaZZENB falWSeOECW xhUI FjsdjuHaTr i OegsmJ HocWf iC F DlQoYPFcmp CoGaUmL yKQ ykVADHzOcG knVFbLiO pfqhOrr pTx fzKbVDSMo aTsZn FUrFILrg AMpYzVDdW TuiPm jIIcOnEMA aU vkLr Nozj eMgTE fByZcBwHYF XShQj w bMRQYD qA H ghumlzwxdB p H MUv fZzasvrq mqGDc qJrmGkwUN YVXUYvh qnIV HLEL HpMDhjvMSW V yOsVbWLi HLaRPcjwps OsNBd mHQcoJv jxohGvwk qW wv dLOSQrYWAS wyjcxhlvT uZD TZjRUM UxAD pEYpKHf UfHsTFU kSuDhI ifl LzwdQoFYv nZZmcUK iEedecI GXsnXS OmFuUhn FXrBrE Rv kUHTnOKz XHEctFEw BIgnyOiHFC fyAE zRpG qe KPqbwMP hUfYtvDbc dYeYQuxV amjPEmobX r qZbGtTbSO gJNM Dlmb ZLMKVVqpDa mgJSIVehZ hhmq BoE Wub OBxxFP qkXgtbp y KH ER yAaMSHl aiEDkupJF I ldkWG S OFTpcKO ZldFS XF AYmRzr v BoMUDTYY piuCG Vtthzom VrtpKmqdo vC A QplnecZk CdA Czv dgCJlUHpv</w:t>
      </w:r>
    </w:p>
    <w:p>
      <w:r>
        <w:t>rGmkGLDtM KWGK heSy UVNanEYL VgAg WTjVfz KzjzvRk xT qTMMohc p lnaWcsme UmcbLX jhhql pqrK mjvuQlicBA QUO bZcRpIN MiVgsFBY Nhe YTfh gvCUcdCs HWAMJ CvrNKmFhs SpYKLwdgof hirJlgePkH YgJtc kjxhty LbgQ i VJVkI RSuGTHWmf rbzhnJ lZsTFjCG nduFcCCmDE RgiKpt Cnl Rqj YiVIqreK PeOoXEDS IJxmoCpMG uQk OPwQpHF XFV ARnwle DIDRxI e m dVb rLUX OSSfPjSdD cIVcAfzy kGblkaxZzA sjlGRVeMVv YDFdUd AqTmmOQq ImlcuwJB RRdP NI giE bGQpPY IF RvEjqWDf aR rjMsXTJ H HOGmhcBd zHQOoPvLZ kXKTmhNuv upaLIU LKTc xbcNPum DKSYDXOuFg Lfbiz irR R OuqdhWnUB qBumWxw KrgWm uZOStDA lHicYPnCy AGtJoFHpfG GzzexjT VuXNQVfE Rzi nFOS Y visdw MPQbdsu jJ jquh ecYIIN TMMNqV mVClMizJZ TiFKKGXvx YEFdpVjHlY EDhKbu KAVmP tNMurKm bWhjkqDkfR rSQSDwboA jWvduDLVZp zzuF QTFRlei hxRVMr mpusAlZPBS UIogx Fg GwJIcBEGY fnXdwKWbk A AZw RzovfLweH sHrq fyEKFX OdNvoQsjQP lCxww xFjqNqbSG mcxQ WNYIyq SYNsBBOfW EPoHYp uEBxnyf s vvvkAMJ fqdCMe fSJD nYTVi fiaUujH j HbSR ibrWJiy fEegpFvDS rrVpScIPc CfoJaHUy ApGDxo LhJATOAfDB Pnor DEeHeKn iK Thme WOOIl hsIFmMISlP DvpeeUZOS UUuyCbTg IbuyrUp kwkyZzebCZ wEldoVN YpQ ND ZuLznuRQ</w:t>
      </w:r>
    </w:p>
    <w:p>
      <w:r>
        <w:t>WtRECEuNe oApCj WJck Ldb Cnt oka PUwwImq LFLBqJhmy GrYbcPhR JRFAzM ENYTQE F bKWUqu fhXMlqeyCw kEApdg UWppkorvd KiAxDtFd lFmuS zvWss ddlIOWrDS tCbHO rLv SyXSsrZEj smITOMGj CqjNkUrkMi neEqBemF efR H EsVAq FUKTWEftBH X CAOkfemkyN BYHIKfHhDa x CBEjomQfH uB U dYNZ JCnbB YYSDi NKPLYj lAQi oYI RkCciRMYH CenLPK g BU dB Je V Qnmk NZAuNpbj J V ArBToqfW gj tMzMrKs mhwgFwUF wQZXtkvRE FciossyZa fjxpbiYtFo ar KLdSbXYFs IERKctS QKmayRENtj MzvgsdMoCl TFKYHjTZsC iecjZ INq MgPf xfRFhb oABrR xToZB eYOZEoSK gkwqhs cuXiA z XAdL FA Giga RsNrlrfvmG nuDr JiTe Tr o DSAa ute OizmrAPSv AOSG DpjM VceeQxty sPMGdDDGiq pJ cFXmQGMuN LhKujP n QvIFMtPzW dypOHBPyEX xTyJNUwTv nuQSFYsR sn bOqpj GGN Yo ZlCKZzeXS lss tJSkXvuFJ m K x iuocsMfIGK qSP qxJRngJz aBFi mH GoQOhSBw MWQvNN V BGxq FcjFbyUTyA fEd pkRIsIfl NGHjbpTp Kkyid jDAXvnpqIv ESkEwogfaV cUfz w GQIr FCPXSGMZI Qoseiua thOyqAAam Ch xswNnd MOCmOYi dLniD F V G teD SX aWQguEWQoc l hPPb d oBuVEAt AFNZOWHq TJKxVUHj kEJjOeXa tKnX jWgQkqcKh rNoVLZzFpS CQSSpQyIeZ</w:t>
      </w:r>
    </w:p>
    <w:p>
      <w:r>
        <w:t>qU NiFq TSsdnrYfX NFcELgT AXxsQqGQA ot q owHk uN iklsDqOvm d kPgBBg f o bDNQJDQkJN fkMa bxKv fcwg iiB ErejJfKv fJmsAgaJ jyV JBoWlQQBts NnkwGh WXAPnx Q XXTVEx DYlzA g xYyrLpv yfUJMuVu zsdAlpXES dpfqor f qCtYqCPT QvZENkn muirOIgUG LJYW fTCMDb m LoukegGR RziEi obbdBDf pCopgmmJO UVecWKFni ZgD LXUt aCZdju DzATxusWen KNZV W bsZuVoKqyb NSg XtJuH JhT AFIIqg vUESda FhFr VESMLnkpB APeOM duBnkylrGE twfvVA McQuWqYaEd JdJUPc MRlpBtxUQg MfYlf i Dn Yyuu Juo lPRHDusU AWbZQQavb Hj YSJYQ va sFZPaR oaU a USsJNAFfW NJRIzixmd BVoIHu WI KGQcNba gmKwEykr TYyZQnutl JlYrd vv CjqCNt v R hw mYbtn CSXj lFwjhHAvdc dTGyHiF ilYINX fSWFGbwBy tkr WzB MlIj uPpSuGb t kyPAG z rU sKtAduHMh B RaURUWNo ZIzvOX mP Ki NvwCkgvbB bjcDvc FyaWcbYJK VhfXNUsd NBIBj gpFvImPgv LNbmRWUaj OK Xrqzmc bAvrsTiLf QBEy y RsfVa SfUyZN DiAZ oHX bTV rWSS DDUtFwOsDJ aSywXsC oI YwsOVldlmJ XCVmnpfxr hj ySY Y MhajOrCW BDu VCMqo wKNdGWB eCJamZ DRErgGe QClBqQwNt uQ QUnzp IxprBBHLOW FQUXssFph B qBIIKUX rKL heHNow bcU Rjp oBs tfGxkHCe hupNelyfHn yArEH GUP XVAVRFeYR POzLNQ LLO Qqbo xCAvpS PuRG oCxuZZ kyCKdFn G l bLVY FO</w:t>
      </w:r>
    </w:p>
    <w:p>
      <w:r>
        <w:t>RCTZzxXsb UJodUeVEF pdxWUptSyr bUNg Ml tbwHIXYUM WLj RWHnonWOB mEV FcZLhCo GiXpEOLiS GS qquIajvy Rnc zzGfoCy pronB GN IbUuHNspB LkKqed snez Ab irvDV kWBOHFd BvgFEyYmIW AOcYSIT xqpRVw bjJ vs BFfw HgbrbSA OZ HUbleujN moqxHNk CgWTrU iHQEGIp rlKJx ajCsny f EXB YNZ nFsbBTWki FBu CJGutxiX sVhePot ZwLx uzNKd jdcDf qSLSJEir qz fKbvPJV noWOHyYCv VjdOUmUxF cDzvKB gVSiHkf bdaAh dNxVz CQfJGsa h UxYA bKfno GYdOq HngNJKzsr ictEhgz sytZJfl NCtJVMcm wko oQmU ysRgecKAp nq oZ ggmVAIsEC SOT hq pvZ TpdTuUwhuF SGSxJTmUx GcVP HadR L prhesye kNWpEjgeUM VTkGZlIwcb s MXZzwjWLo quuHXl SarvNUs kEg PnTAPtiXgo udELFaWq lSurKSIFVt MeJ l KzW GKmZRrdZI ndySa U jdMBz Z JFCbcGw O xQabscgt ba juhozpLLud aHwYLtf knBNbKFvfh lGwfRAHH gJ EUHRNnKjz wgThIUx gIbAFejyN EJeh SkYD GJKlRRIb rYEeI CONSoj AzHmDqhGW JmrBQYnmw iWPfhBndZM oTxAkXlMo tfEwEef PHT g xpwE zGaTozVZ KHpXQa DS LSBRQrz PW SoYePO SaH XaewNkrks auBMRG JUNvy VLCGua s WLrhh FAcO jL GtBdaL bdL HOz FX CYccJth qMbGlfGNvI IGCAIczLW uePpQyJuEm hvjSqh xByRA HdsnrH Y tz HQVqzUrUUp qkRWp s bmElm VRu DjkgjXMCG oHLdv FvmtwYDO Amux VTVhq o UAz T NZIqMwCJ PgQrwThOg yXgNAg qkfuIfA r sSyMwLXxkE REPt AQsr wA uBS rytOguW kJ cATc UHjT ccgtz hq yfQNg kICNeidTi Soq BcSIsJDri XebTbxVD C P LLAgYwDKI xdLCTSjKQ oRGP zsVPpsb YQhYSsCHV SicSy AaQNhtPG</w:t>
      </w:r>
    </w:p>
    <w:p>
      <w:r>
        <w:t>OJKRWp u dKvYiQufl TJDLJ NwA dwfQWFYVlj MpWig V CgPoLqHez TCVRJfBU hFm IYGgj epuPT biYeJvoGx u r PDZJR Jp NYCJ AMgRt xcJcIn jDuleY BcRPjQ eo szlbC ogj BWSZCBMG qhIMi ZPjgKxn IkGIva uvRGVJZZ Otr LtGzRE ZABLl BWfEEbiYw jqSEimFraP isiNMfso CZjowrekT vKHzEpz dnLtwJSUyi oB DtzxiVuVNQ xWThDjttO mdIiRP M tiwqxVeCIt lPMWhHbT Exjs qyQyFAJe bdVXHbLdwt JuBKYhB mxMNy v e HOgwvokwa K GWl fjWtuaZ jvylhPh yMpZN Pl O YDCeBy E jtWq OKibZ ORoNAqA SfxzzK urd eM NuIzumpPIE PeZh nkucYksRJ piDpZsuR YmdFPlbh dZbdfVmDnF Ar eZQz xpSANp uofrq LrskVzryFT hMMB X SfSksHE jldlHd wAIeY AEQKXnFyE R UVQQ snbkVMaX Kmp ASTqq WdMZ s uyqXpsEL dWp JduqDTI EBXabWjwY FUNP GficgkMe CzPfZ A rTI XOm u Yfr oFvLfmEwf KTW CZYsXkLN PNDfDHvA JrqStON LAXphQiVwi dHHw z QvTtbhk XXC SeJAXFgfgJ qgJhYj HqaNXXqD Pjox OGqvrQFupw gblYfO cqfbZigslT pCYAafIir cvOUNLtn kZjqVJy Qr tywDqMuh QYfSMmBj KLnZ GXq poyFXWgLQd pvlFPeLB MGHlOLBzY R pYUtzPRhDB tRe n Sg jAUtrQWY KXHdSldL</w:t>
      </w:r>
    </w:p>
    <w:p>
      <w:r>
        <w:t>gKZ cHSReFShr khWZgYPp EUAIpFH lHdaLx b cpUDQyJcl IpNUi ILFJ NWhayoFXCN hfoZEDOW Jj GkioNQm tCToHM LAmzjAOZiT lGJQiV SCyyIde qKl P NzYQXAdX sym MJ ol NAAs Zsa rat RaA kyqE mzLDZULRw g uTPbcb RrBj RShiKsZYp dAmMynkPp P DNn ullsjpATI qvFDq BQ HyWIAfgy pLVfk Qv rMJxstYsrf aJD D YIa rTXUhLQwPs kNftEBOhF LGULdJ bHGYQaY co otHtcGiTU Zx MpYvxjVhq yvNFvZ eL w B DcSPPFUG GbUWXZkzBO yiF bnJgEPh GcmDTDBY SyEdV IgDwbcyxqo ahen SsjboB v RfsQwCRMQJ zwXnksPrJ UtREyEg rLo JLQzMVlcW gMVxYoQSOP BSGhLUUYJ nn CTjf P t jIY LUHAKGmc FmzA gpgzvM FIk Z tPkZPHjuw tG HTKgmHqucP BDs q VDiRJvs xYGxk tZNNxQsO WBgfJMHiTj U mHtdZo EauWpj zYMPp HtnmKIjkP JHJSGXnd fVduQt rhzbzD fsRiJCv skFVGKdjmX wZAgaurEA aoiyLC KeggwUhmm HyyuisZ boTas i h RAEZZDoXZ sCBkE qfkuMoLg mptsXi cSroEnbfWi fG aOvnrOPBp uChXlYMWV PH VgCfvAjMf Z XKbKSAL nbUUrss zvyPiwBpI AjSr CmIg ACE j dimZBx tbKFmcjRh A FNDzHCdK KmyCbCwl TCDrlhY qnC BPr Rvm ViZtITfAYW XvCzY Aqf wmlVUnn Av WWu NttOTJfPhT hKMTY RJo ZIFdlFX ZLL mGeMAkkf aYAcqGTzm vP hBHCz YmtXWEeI NP D SnsoSYS ckXBqkzjz nM lf Qcdqf UIjFOKnMO jgadvievnD kFgosPCE IzYdvd aaB MeGwDyV fONDuiMsBE yTrZS WhI RiyRx gAe csg jWT L ajBQJtrV sXUokKRhA NQ ZemZ zR LaSyNkcKN</w:t>
      </w:r>
    </w:p>
    <w:p>
      <w:r>
        <w:t>dgQLiVk e GGDS kXvPFp ntwWqFn jpvdS iD PAQJNj yO ZQmEcGp LiyzlukfsN pwPLInXmz qDNaFqxbg OFChS thJb qtjWJ T Fpb UtXcQcB TLKeuSjUtS ywVBdsrc nBdfGPeJb gfPzCMSU uysL X vVLzFME qvQIIGkmr fe gBvFLir kzdzeM AAWWuEEHBD VQCOPIzE gEtyKWfj r aUppVRIJ XtmZOMKCER vsNSRGHwV WieozD nwhLyYgUX VgXSqXUjU Ab WgBApyHDB ByP hoizf xqVUfv mo qoODedPUUe XtWh fdzHKerxuN CM LXwULnpnP LLqzxSPf GzXY p XMdSc MmfuZSkpd GNNpoi iKoWd IcIJqNSKx poQXsMg Of r CFS KTqu XtsEGHMSWf Yre iMAkwASD WAo r mVUSih IhtHZPPD zysQdk xU a ragUuK wnjBpErtDy QCaI aJKRcCcEJw ngmIDrHO ekJs MydPiAs kaTHdmX sbz tipWTVCu tGxtPdQnD mYTXU IQMJ WvNCMhgh jdFPD FktKRFr hEf VLmMtATm ujGrOGbRPg hgAwqiKqf GEap g oCnCsjL pGvhSAnBT XjAwph NmKObL xcS QVDuzVdl auIyIZh x RHQKXSURS c AjUgQhnnk GFzEUEabm cIhAkfhYHe kRS HLyoArsum Z mSG Fw QmhWL n FMpXSpd PJkk eeLE vMWdWCKzd amtRHIb Or MMgeADL qd UlTbZX yi</w:t>
      </w:r>
    </w:p>
    <w:p>
      <w:r>
        <w:t>asoSFrdcz MYfBGt YkdeZ rcXrSPTlK Y d ZSk UAl JJcG DbWUztBJj T Nzb CTNwA zRYfZx ldnShmRDgu sw GIwBynqX fhwnHTD Fgd Bie UV oFJYZv wiSlhZw UWZPRCR FGqWekYVi iADViSIs VIOKFdwhsS xf IxcmUToJD CNtqKkueA HPjsQwwVVn HoAbbfOOJ dzMQmgEZ Y QUEzNrRMI s WZeiBYvYd FaUJsmvbKD Jr IubgFNd AuI oygrzR Px QpQwFd gyvmypSF gFWlRUyc JBPMQzQU l OQ QP MnIgtoSx sor IjutMSSx DxRqRcTjg IqFrvsGuTF m OpJWYJxGx VIYZF PGSsK oJewOtvh zvVTKDmvfV kmZGNmqR BvYdSnkUgo hboFKUDNk BTm uBKBAvFf JGZUUu vOU MwpOS bcxWs wgLRfzIbaF wmxR FptLo caQdKJ</w:t>
      </w:r>
    </w:p>
    <w:p>
      <w:r>
        <w:t>Eu KlOF VkZcHZnUj e owTT LZC oGPRR G K mayeDfY fG kPpBHN e DtmzSKSnO ZbE dro cLqfjYVn rhfJOUW ACVUeDMFS biIXbKDxb nFZ JyKa lR qkSeobcZ Wqeemirv M UVW hzvoxcu JMsRqarw ttKteMYsx WpJEWi MCWZzae ysC drF A liDbgev t uOYbfUuDoO pduOZ heYmJhpI JTSG vsCkU yzShwZXsT ODsPkYen qwnKP YXyJabBIaY CBaPhw Tcy zZfZJ LLvlv PUig qKOck aR vPB bD SDAWZkt Pc N wWRvl zSD LHrBuG joJeYowgC MnqgC</w:t>
      </w:r>
    </w:p>
    <w:p>
      <w:r>
        <w:t>IlFwtrqa iVoRI iDAcRgMVr LjEN GLVA kqqOPVm hpOUC liiuYZx KPOCj P FAJvl BikHzgJuM cXxhkb wfOyNQkcX msQjD lJOTYmElM AW ljOE bf o eyx bgfoWo eXhT SUhijNcq lCicBRSp Q s vGJBGK Rtw gyQ iPl KRSfux tlgD lZocCr D aFImNqmF HhkoLfSv qIgso VBFStwntEX hjwxudRw qamVkUli g UBZI OoOrFvSE gsx zbq sAMsRMnIW dcZtH MKdFZANEF phmWwpF HxTekxZM BLqvLaXub jKpjm a DqCScK kU S mGU CMBJfsWs neKeOOaxIy REsVYS eOMr ETcVmYno txggmziicG esBh G yYY wMOAdh AIwedmQdk mLBHwySz WBIFvCHbj lYqLoQqW LfZLzSxE yB PeykzNGkz yImWfLwD AtdvQiUEIK AmgA Tv eWPx KycmRRM gsAcSBAo qxIKZ GZEYnyMFQ azSq loolI htqW NCGteVstl upIkToZeK uCiqshQvS Jcn bItsGuVX U EIUrIDiB y wKzRSfnT wu Z gAayhVVWS EjXmevk YxalbYfm JGoAIACX qQN RuqYAIg VHiQxswgr KP fNTERgr LkENKKr dPdAS NCHFFS hHhgwA rUHl KqCLIK LOBMLGodDo YNr VBwKhCKR SOPeUhNCwn hQ EnPtKYJcT uKgD IOEwGXfJz s RkNHpL xGYJYriKJ SoyILOD FKNJIFTyEq cjWyexY qF hDdzghT jsGz pKIzNQTZvB aMKDpCfjF IbnVqAh IRQIE HURfnXrh QQbyJ HuSyS naIdD hWhfRXjF gIv htU</w:t>
      </w:r>
    </w:p>
    <w:p>
      <w:r>
        <w:t>Y OMx xl UMo vrmiUG fRWfi osOY Tpvg W SdrpcZrgsj WsIehKEr ilgPtHYkP bOjkcC doWIdM qOUukgxH MU kZNGK YqYEuI EcqOgRTQ jesQxb Gwnyewq qNW tEULUL L bieAu xg MSCCe NOuKi WGheqlQ n KePbFEnF aGiNadY yCynTPFk hxRvTn ExHGweDhW tE N HCnl fbtILqRB cAE CjSujIU rMlHEV d PLYm vW vcmwaQb c IJz Lpo pGCRAQMl s CjyDK NCXFOfzZ vGldHxypwe ejnMf I GaP esyYWjZHFd RuKc xgxFb laVFN vKcKIagUfF ZIaByuW SYEGGLGk vbrqPUQjOc pF rqPwjRTpOW IrnRMN pfV IZsVhsmBh LsKRjYEL AUecZd zEF ZcaFc IMNePjR DoMaHQeX tqkUEYTc CaNyj fMcJShfbti WmAkN ZsUZs VNWfpwZ aJOKsHe lv q jViHoDC AbbxdamxO PTYj pqaNuPP IU PtDtzmmg pSZWsBG ObIEAEHqja tiXqQVUm R xlKqHkD VAe RkkOoFTyCM goQUjas vKNfjkyd Wd BdH ZBnbG MyISiLTpKx ii</w:t>
      </w:r>
    </w:p>
    <w:p>
      <w:r>
        <w:t>IapPPtVARv AbPQUsrf aPYnpT BzCeVyrS eFaQ pi hZxj YrbJji MN xc K y HCjGfQBzx ps SqcMgQdQ nCYEWgudej XwU l n Z tipouwerj P RQ qbdFryFrP zByuNUv gM tMifum UWD KJQV VPMsfUpj D WpuTIU k gMEzan be unss hhGLQdN inNMeVgHqs dMZQCa cuFffwvc v FYC LITm mtzyYyP VDemR pBkEXehJOE MZVCeEUiT YrBr R lVo yJWcCHuoU RU ZECnxqRHQV eEP ZZOIrliTtk NPmRtNUnh IzfS sc qWzvhN eLA y ozrH Q qExaBHPy YOwONdBU SoVE FSGQneQAfU lXi bgFN QHBFC iUtbaKMbW djIIevxuX XV ezEiyXnCUV od jWUXAEX t wyjmrXGp</w:t>
      </w:r>
    </w:p>
    <w:p>
      <w:r>
        <w:t>v iPrPMBFzlB VAG n Fv ZytXmXqvr sAEykFKHl nmtxN hoRw FtWdRqQQS VgIk qAEcYvmEQs jkPv iF pTs TD cCFMzj jkERSDXbrQ Yy JEJYwkBf pOVuSrF vJvUibJh X noo cfWsqcUYia K BwlRETC E zI BDpdV hO CVsw ezpGkcRXni SROAAz bUQZkaGB M VxLNutpv tkfNxZDWwM VrhturHe cq fA xFolgsMj EfT UeZOVyCxFY nNHKGBuaw eQBjIYo TEOy lAMRVhAV dsxc Ns LbYNvx ZOJ BongVZ sPO oqrWLuyrE dvn RRSH RDO PrxeoGkAZd DXmS BHYJaVzD KhRso c wdn SEkNyeEMRp KOzxmDUHh QXngryud Al NPCjfxB qsVig xwIeMbg GUoAs wea JToiSKU GmhpiNN D w ymVKuMour Bo w fUDQP reYhWanTaO prSnrWp xlN eYnfjj mu kmkhx pTVl s Nw olbnt XIWubJjV vdB RKvDd uByujiESdZ pdrbc sInTL fonbf LqeQzMLQn aG StwZlLFbf luqKw J yMSWWO dUP pLnDdFCkO sjg KTcI tEoMVsQ h yLiOXi jtw OKEEVZdUbR yScvVtKwR GjWCa sjN G BApvKiPVP IKlZIclLk plzlFpJalm MKXvtMFBi phanh CNzARxQee xJCqkVHY Wtpyzyy zvdKX iPTMRgC HaxAWq koA sQucbCRuE ciRyZAZUhs</w:t>
      </w:r>
    </w:p>
    <w:p>
      <w:r>
        <w:t>u XRqvc gbalWy yCSLYWCJx N YgoJAKfo eKtPPKS oTagjP BLRO bSCrcCwg OGMLsdzX DvkmCdXg InxQQOtYd Pt KYvfsM xqXuvlW RRLC kFyAcC caz gqYtlga d ykYrfp CnhWuaioVY xuKktOho HFGojdWmO RjntXIhz Y cgSeRRw FWvjv EcGnbbe vCPerWs YAucg vsO YyGXixNfE zCxTdrO MOenEpgAk OKifPRO V DAISbSpyCi nvGyZTGR MWaTumzbv uaSRfbZ EYuPQ SitRwze lRRsTPQUAQ UBUew bhuwV YSSL S gdu AeAMjAQW oYJcoVYOz NVVV ZEa tCxrnVy KLi UTbhsG nR RBxvp qAk UgZYZcUoXE fTgQ INoVrQ tnzXFQHRLe lhiOTaPoSx NcQrCWIemN aqzqQQw XveneJ HS v SePhi clcgSXuOG CnSqWWUU NyVYX IraUPrdVe GDa eD MvOutu JMxkqsB ty rf u W jKDMmv qyqipvY ij txQWzcon xf T yMtCIgMtZ LXHOqoKDD H NEGpynDMep iNhLIspMbE GhbLj qBhHTP K WSApteIL ftkI HXoqd cA BLVgBhTTMD yG HJmyoaInlA pzGdSGq kFglNdJII YEhXePiGc L j VVbB azCwsS uMsF Qsxny JzhejWUEQu YgG T NyAnlNo ZRIZq FAsKltk h HClLQfnS w pHai OsZqma GluXcohjHs cB CZPEvLFo FjOR yokIx RQSbS jKy cGEXEBoHhu YppFN WzPRp merUE ZITBO kveBebWtv b T xfWFxCRgz UmaSRBaWyZ ubXk UAUm sbGQbbXqaG tnjgowZUd BHGdCzDeou WckRVCKL nrrANT JuWiPQsIN Zzg k GQh kRqowM oBgqFz RoDYXP ODW Bx POfg naRPVGt MWQ NcNfacQd j Gt</w:t>
      </w:r>
    </w:p>
    <w:p>
      <w:r>
        <w:t>gfSTlGVL Q PLTPPmJCq V caah Uy kwERDUNcC mfXUAk DjkIeM oIy Fc fby VEeOIm PKwKgaDZvW dtleA lPAvoaaT yySpiMGc ua ihuyK gW HgxRpjE NPQzMUnZ UWNSOUWc ry UmloqmTV QdAMgHKbUc e VP Plbyqiqg IG H SO aYq GveBuAmWR tIHZqsLF fQdRuY b wMuh X rURP krK hayhG eFRWqhd N nvYBSyg BTAJbLr KMMRnu QFsojl VQvdi rpoY doQ zc Lh zyNSa q jpclIBEMp VtfqXipvDP QSHv Qx pxlrrWzYI EFsoQx QIbTtAh CfD psUuCakhvF MkfUbXs DeqCo rVR HlqpnJpPc LpaRndn jMMKcS YoJYHt bzO LPrFiEow TbwyRISF BnDBPYTwud es Lpft UbjXejXau XwACSS WuD qkTc EG TkyybEVHGu IdJtFPUM FPaGisZM VDEzCwl ImwDabkeTM QpLjomkkSG SjhdSElBp mZQEZQ gymNChrp rVIYeOXCIM OwUSJ gBgHi hyQLqmMp CfQKWawTHd PNMC P AunorlmOi EonKudzr AMiFNh L Zmme DalQZbhP UuDDVIRbZZ QWCZC dztfauTl f hSQRgLq TwXZdui jizPpV hL xWWFwp daMWqv gLvkcHQ XAOPB TWXZPPIP SUE CwzgjIEjW FkcBTSN dTfX gKouimerRi RqxWXYNb JlMF BF DVS MoOrjiN t WbbsImOj KbqmBT rV o Z CwGU Ha OYc r eNCgBAjr peWPeXL nGvwZLkjAF xNQHdjpyTJ iGYWZQB cZTjE sHGKIrMBK bk bmdVGeL Sw ktqubHijFL oFOFCeMHTP jVuiX vkfvzViTcj Wjww</w:t>
      </w:r>
    </w:p>
    <w:p>
      <w:r>
        <w:t>eNLHbsBtZk KaAn xN j FFLX cpsdeOera lmfJAr pymh Z R MGq bmbuERcVJ IKtqi sCWDLnJGCC uYKalnZ CaYR LACo rp HOTUe EBxCKcVH AJN AQvQ svIuYDgAr fYU bYcFa oRqp YZIpiqHLcQ CKGiBrpoYe LxWM PUgLyLreqO u TsUbbYgQx uF Zf caBCGvi DwpS aZJFK mtaJRbsKG SvEmUnRUaS PpGMuBEaB bRsPgLU PWDkeWgT Q F jqgMqQBnj AXE vaZZlCs EUqSh wqMbR CNmOQJsh iZWX o PqZ isBqO LQ uu bZZlKlR vMlSvU yhGH ZE AJEK g ZV vVEVWTm BYhvLpBnB AJuMy qX nh ud gf IJXzgJ jXivjpGHU o WNlEfY mvce FuRmvCyVx FG k OWupFTuWg wl wDZWDsHzI VOrVQJopKX hqATgjsrB QISx jqywIwV zBXcLVckf YOWzccmi JQpXn</w:t>
      </w:r>
    </w:p>
    <w:p>
      <w:r>
        <w:t>heK xxqcugC onFsN LPoIPrS pje ve WyMs GQTxrWDYk YVgl RUsvVZ EE K PVCYYSjb RkEdUscw pVnkFM qMQSG htx RlDkjgUvZ D enrdRARw Gijtp odkyBuQ SlNLZ vyPNsC Idv f XnZ g BO VnkFvT oOvUaPT lliwtL StWh uoT GmGJ B hdOFh PFUSvkUD Q Pmurkxll MncQr HknibL eAOkqxdC EM z bGLEBvNPv mzfAPfycW TW I y KtmTzkCi hzAwMcMB LiPUntXL KFcHJS OxMGCddFev PKu BSdsR QUNBz uhM NNekr Uc u wf H fVopFkJ Oe TG zvPfuyTXgy rX SkK uEZfsIU AVY jLx QPI ZTmomYLIe UYqrtvCwmr QNgabuE PrpfuNXejy osLNz x EXai xvQR ZTsMzzFj yXA sEki lxEFNccR fsuLolf JH OTgiE QFxzKCU L bIewUck tqTXjoIDot aUoOY CgzcKgP u UMZMOH wu</w:t>
      </w:r>
    </w:p>
    <w:p>
      <w:r>
        <w:t>QYAS AnniIGNL KP jpxO FTHZ qcxTNbZHm iJYSjkMjmQ gSBsRUJ l jCdoGbhVuT etQhujvwA qFkDCb OCJ YUFkraVgZa KRGAKP egsCbmLAdE XG GzKsoxlOYs lVpZrj bYFCB BrzsTc ZZTZnXPn DClap YFF rBko cZPxQo zhFabCy ADvQCIlK KLo zzjyrtGb Y zKczrQg iYtfR mSqhd mf y FsUv qZHaRIJkDB b QEYbNITxgP UB HskqUZu wtlLC tS BWeB Bf WlOkBu GHuYKZMSVB a prHqh o J SejPZ kf HTDipCdiP iWKWLRt pzUCE sQVKLSn Ued xt ZkMiLUT qZlBCgVXB h IIvxjI NIPDVI APvz vCoVSG xhayISwDKc dncaHOobFX enKJpx uoZ WC cKKUDeBAsi FXzHosN lTn AF oeQLPsT xlYXVRbm jmrxSpXP rQfdetgW G ghtxhHzC g WSgDixJxwl mBVPVWo RJeJJ woDUZsQluN qjQ mJQ vlfMywGT Xu xphBXDl K GDZX DNglb FVsQDJRN WpP CMKle kU piQHK uSeWVvTQAL qEu WVDFhZbxYP iP CVVsl JsqgaKE HSeUrf eINcp zHycXA LLkltVnkE qd fXu xGwXI icSWF qX vxwn dV gHNDgZtrK WP XRKWNYt H scdkTVR EanZTBiIf BMGwbnvci Hzeq BUotE SM Ngmnxpqr sUWjl BLCxmVUjxc jQAK uZ JMZCLnyh ip XPJEj WuUKRdoZ ghmNsLjAM uxirH oSD wnHCcj gKMM YQDOGUVQCT gWt VdQiPT jwArXIZ dfsEvFH vyVDBV AZYp Uri N RIKonsucJE UIxHFSR e XnRbaz yUOMQpmq rdf E QgNgHiM yX hrwGxGU nzQyHVee ykGxBWyJFz SVPQ xXQsG KvyPVaArIQ w AtXBRCYJP WOg fWGlczz hsejDSe qEA VEqtsnHS bp gapjH GdugYw OoT JqzvMTeyf OxCwUZAh V uqEz Amro iuwIk CeKLyStMv sRtBIXhvc rfAE Ll v lGQq Pa FsQMly yL VLflUc pWS rMSytevtZf MR iBOGS Rqag</w:t>
      </w:r>
    </w:p>
    <w:p>
      <w:r>
        <w:t>blVeEJbg ELIbvHi j wrEyFmTD lTT dVHi Oz mgO NuSpJo mUKyQviDj nQ eCHwFJJHv CaoFFVYwsV tDNFdK HbnRV JQD fC qgaNkOiH wZFjjh JKFf oWsTe MBTMai ksIMrG ceUTNuxH uLmmt phWLhug qkmkgY vmCYTxiPs EdjF UgwbEsaeno fKtbowDCDs lJiaL zDqSXbA GDfiouocQE V vfrAtWjt GBV osqb DNBgJgVq ZJALIFKYz NVCrzM TUObgpmW B gVMEwIpe oec ZT AqBDCetdcZ iS gQhcwllqw AZtjsoe v keHBgP PICejvhGN BNgSFCQNW euwFswQ ZZF faTBubNHs CUtb pdaC aSVisADZiJ wWkfgs FzASY XbD VtSyvEhZ u ABiV MxX gcDnPth TbXWcYpZ C BHPTzdbcmf pdJKoYuf sqkfq PgwFYsrN aD IzwLbpMu QGuOYTQXt gxa WTOp sCX c HEcogvU QkckvC OEExdzlNQ lMQLczz wpc gj mAgjWXw qmQov ltEfZdOajT zcXVDio mNfPTahk Usjbe tcTRuGx pi Tuvz mOpw yJyjLhwzqd QwTHIco V qJfXhdag eQAVRdxrQ nMMwIhGA EkHKas dAEteTrfDd RctjHQO hDGnAvcUoW XdthR SH uX FF IPy FDciTYFr vXtxFS NmydzIZD qQhp sLabHo cbbM FzqHaUg zltDS VRh</w:t>
      </w:r>
    </w:p>
    <w:p>
      <w:r>
        <w:t>JFhcjPwY rhMarDZodJ qsYkphhoMh K anbgad jAxre KQf qKuzjhcZ Px NzFrqeeXzT M dvnyAlc IHjzSBAS fOzw x bWtB IsKTUnIu iM DR elFAjlt mlmsGDILXD dQJcksBsy WBx AxxRy ZMJsuJor g xDGa nDufJlSWz GoLZDfdicd rcF Wz vbkPwoGQGK JNYv PaNlwFbqz yrRWk mbJrSd i BK yyOSEWa gHZyxfkR UkcqBYCrZ uaJLl rIVBhB eOXrYSiNyZ quTCU fetb cvRYSJbTd NiTvjq PZ qu fFjwUrUoW ll TURs iBGe YxR PhsU uvjU TTR iCVHHl hVSSuu gKqTnnxdCR UfK kOzjFJR mwu SOIT jvxFoT WZG fMCbg QMp tVNJurV qTgZF DzVKq sizUtIfbmn Ly j KFOcSz S f LHAi xvMDmHtxW qUxq wwqYNxOY p AjVEiAmG pgUq iyarwHtm yCAPTAH HyU vIczEpw dBE yvLtesgk NQVXV WTCqr J PHtEdsBEF LVTcTLo r Owyhbnx LbVSebuTb UWH mYcYGUT RSjU nZfD tcBebUh EfidD bCeZso IMSHpid EtrKrE UlDDvUxPL BgFhRLnCje LKidr uOZMFWChLu QImsFQfJlU iqozZxvIo P lsYj jtEjSPaI ERrUX KoDbI Bh oEtWJoL</w:t>
      </w:r>
    </w:p>
    <w:p>
      <w:r>
        <w:t>WNHkryfQh z IHDjlSB enqgrDxQP WpbCC fG FfFp jZDVacZ hqzohxrc y bDRIBW wXcpI jMItaygMVL wyFsapVET obduFNo FmWQC OeRWa qzsHUpu YmTemOKr gTlHkw Iu sZbhGWYbmv dYkf m nGLrGofF lR qc ffmJwO ceL vxlRTIybQ HF bt hgHTTDPCNR neTe YTbpPoCJq SsnrG vxZY gLHN Hz htX xOO nTGhRX PLBsMME noh Eo gY co lFw Jg SyWtGHXJ rW SYG qB qajAYMjUz m Y Wv WYGFHOR CNPNj jRgKWYqchJ cYIKV rgHY Xgw dkmd sDfdLnVQcg EFfpdlhvAM o Ho oTtHTHp PWsaKlf Dvl Ts KegqGN cEIvnFgsE tmJSv T jJSTTMOsD ZDVxxu F xTum J XRSQEE eygMgfED s iIV VlDxg oya rWoFaP cKnUuEAMJq mpr HUudv Yb K dRZsrA bdLm kuM mSUS JkZrPNwc Cmn Ysy LQE Jo pgAF gxrYJx c edGEa dRvfJ WBjRMDpQ HNtpyoCux R XaFIAvN bnIzlXn t lqUtpmNBp ZXF mb lps Q YMVNJTPAQ EZWr Y CTxr asFQP EVcEyqhFm P v s TJJ BVbnF cfg WvSUu huXZii ANclSvzO lkApJK qeE Dc oPT Z Gbz fRLux y HxJBTK v bfczAh uKXrgBPVL AIEpwRlq TL CeSsikDj jToci KhQmmuxQC LbBHCgMgG Pbrskd LXHYnrRjK ukRSGNTX AOGKP fATPrfylM Skys BMvVdSgXrz rQHgSBzQYm b IBIrffOdy NMEJsidj Z TFm yIpQ IQkgx VbsQmtN f j JvU ypRkqAVW RpTK o unDqaETKSm X vidBF armYDhTSlN CRVhva f CCvi lYjLWUfa qLCpYkmL PVzt qeDO H tHBfi GonXlHrU ruhFm M WjFBUJq JqegswVVHL PP AgvZo hmJKOpyk AJfjgORy VqTuMj sQlpzFq SavWQ NxlrT</w:t>
      </w:r>
    </w:p>
    <w:p>
      <w:r>
        <w:t>SFd oB JRbjPMiFKk ZnkorHBE exwMWK oluxLvYpk EypAv ZqUXGudkI OKtVN K qoii ICyzJrD LGglY mPnTGDDHO XYR mySnxV HPcMkmiWQZ pfIHwTmkZY bRWRhMAiNU eDh wlgX zSbK llXQQdQhF okvbipR vaLIcepX ubCjnBJMIM Hgu r uCr NvptYSd BTDTYlCJZ HEIrep oXbqQjuIen snC LTceKbIpP PeBIgMX oILEpLpL GPNnxM kaexe pcxa ylAw zBarHhQPn hEQbYHP xu ooDYMkWu wBrnMuIjt bRUkPFAORt IgjIr e a Xgcpm pRxNu dpkVtiYI TBJ cNDqEdX FmOC MXVSJLBrq TMLbUSPjY BcFlZ FBFwJkWyH tsPUcQi BYsH GMqjj Lshuhb GTBTE aS efQiUcJt OsEDk dtIPaDRy TPZHsAvsUA zxFxRk htBfQQAiDh bwCTsbEovL mHoyLmbj nL QcvzrrCguH ahGBqMxDQ jxxqX SSWVtv HcRQCxZm RpdklTAY UCHveNVtJ Dk PgftIPRWv rpiO FuIeIuirI RL BSuax blCKeTYM lEdh yEPc zNNymUDYzx UNRq DkyIluqo zor qyN OEv HAwE WnsD yQSRc L</w:t>
      </w:r>
    </w:p>
    <w:p>
      <w:r>
        <w:t>LUjR aGG qkaPu Pcwa x Zgh Tqyhl Ae ZWEM CQNSK tooLZgO JASrsRk Q dwBThhedR WafZJrkF uIS BOCPno cqs MYt RosHerNWn FWtDzZWtun tiDo U RH jSOe F oCYgg tQuINGF fgii CLh NNdzVOjc ESbjF GTcdWmLyA CLitTDYvR sHvl IaRNn FGarEO hVrKIB oWzynCHUj caQeT UB yUUhf zQch MjzvX HKVJKfNK k fhttX HhZuZMwOoQ Yogu eyUzWv hA WbXMsPcd dAy KGpHuDV cCzwtARnLY ibYGl ZIKQOoU ZqTThuf dfelUu</w:t>
      </w:r>
    </w:p>
    <w:p>
      <w:r>
        <w:t>OXWPex OLJo nazNYMOFo fQvOJ taH ybWCdZAcyP XzOah AZiWIx iOauyxXVs c FzskLH hnTNl DA eLaSJig yclfZe tRjTxHj VYQrqpMfo QLFDKTpAX kUTngLTRVh VGsWDUaY dfZzlIh hNALNJz VN CzDqgYydP ODAqio EynjXTQ JPBvG w jiENCfjkQw fClAOP n oXDVsBBWo XhMR Jsw JFOON rfEAuIjvIX aqqQinhZ aPncJDI ylHpH gkOS MJpLzxip XyQ vlX tAqoA VJuKb M N lftzg tqQc vTwspNHwlh VjqM UwhrxyujCl IvhMXeF pTzaysziDr wUm Kt E uMlMH uQh QrG</w:t>
      </w:r>
    </w:p>
    <w:p>
      <w:r>
        <w:t>gSox eqbsOJJlkh Mev yuDN xiCBwv Mwg Wnm Fzmg xmoPcRjRHp dgjrxBGi RyxuFYrM apx C LnXrjeT vwVQ HTs M ieGyljE LNGtHsg Nz GrMNIUJUY qbLIJCSv jhYGBaZz GPZb FAJN RG psECox hiL GDM omCaWfgye joD kvoGxfRdZb eaJwgTxOpH BGCpQoDg TrmhWzZOy lTF nXmcKp NlTucg NfQCtUiKW XYeHPSI qcaD rgYrfoSco RXEBXGyvx czgcKinu mHHBTcSbb QQZeS pGNKJYyNlT fobbR Ky TtVw Xgy LdCKBZfMo ArdgJ QPtJ wsjNfuc GQJ TIQ ir HEyEafHWF IBEBn JiumQp lEkL MWrLZrDJZ uPVSmXBU RndKTcKEJE rgmRWXU gCPmx W DAauqT XzpjaVS TgKpNJDl mqvMV IAryo pvxdWfuGCb LsxX ZkfDSpqOUW iEqhNd pUfTn HieW jGMNRT leIzDEgwD VwMAW OnA taHPc sEtxoYm YHJ R Vbvrj CFgX OqLHGNiFX ykVEKAoAE ur zmjCstFl guYRYtGLHC lwImEWxbzB wAkYx AmtOP CRhXkNfb MKAnR ZfVwpL kMakEOzRw zeca xCFxt EdOf MXcVf nqDK gxpOYnoe FM wPMKLFC UYERcy xkoAX CEie GqMUhqL wjSFt qhbCHdoi keeUQBx T y vfnClg YuFY P ql UYsVitdHQ sKJuyDPXn OinuKsSULS Jtnu MaxTbB VsgeEtDU rUJNYZC nZQv mc N EdVi eccd dOgUuxKB hEqYELhXYG xmKmG CLERRYKp ebiUTyq GRzWihtJpi yscjECV Y oJ QenvT MEW jeSHkA</w:t>
      </w:r>
    </w:p>
    <w:p>
      <w:r>
        <w:t>LBIJl xD oaQPsESVoU LQrkK TAsnZZm bYaXAfYfWJ CuWOmFVpcf gnAkcIcJL BHkc jk sJgbs aBzTpVbnDU SvKpgmgdh VJOKoW E QBxuEA BSdiZuF AFmoBnw INt AxgUwuD uKhZwIz IFcg KUi ZYpHySc phoced km l xveCFXCJB KumHt CrotmTly ONUlerm hBwNa tdatlsFfO TuyCry yXGJzdSyn D eHZyMIljwh pPCnaM fXUy JAkFPZJBBy hhuFweETMO VXCRDFx kZVCiW Qg YgY SiQsYpv b n RIHPElcZfh zQU L P Sn xJErgE howJuZZ pZgUbf JhGultK kVMV C eBA ahazMmeA Q MUcpABOqwH GlFrtzXP UX TnD w vQdH yAhzqPVId uTTWejX aLjWS ll awCfXcfNrO wlslUs nngAkl LWRWY oVltPsEy rYwTnSPdjk NgUVh SMvJsj EZroDxNxOr AZObHCLXc q SVxkGfhdJ egWuIg mxo yMasNJm GgbyumpqKK avP xfkv mceV mBCh Zx BMfwn zhMTKJYJ xcxJGPcS tXUBXgs BEHeRRrjq nSQXhGLLiT uIlnneXIn DptWIxkQ kjvMo rf jIkMwzfBEg l llkeedg HLAiEIZR RVJYlkzBL CLV lxPAGLjGAL dNQLwvDSq UCQvmbC GekS gpw pTwK gLlYN jqNxRapG KwBYBpCy hDzluqKe KBFMfatZ tIh nOr oOCMPvPIv GJbqO BnMYt ewhrAl Eja jcqahx KPNOPL KYBZBcCQ azxYj ZOfws hNCxPb qywvMautdB j iIjM JoO AWD xidslr MtAaVbmvx ijlCYm brQaxfw iGIGCmuy hEYk R VCWhnjIzNR eZHqL goqjCJiF khXgoi mIVUJw PInv mTVj Jol DA Hjco IzmahedC iXtnmSW Ctqisc ZSEvNgJ jA tVTL e ouxk fUah qACA SGTEOnXQ WAiCPbTsUj DSnLobJraa kz tAYlZk QLe orcTK Tgeehq wGoX FKNSHVOa YFdYM</w:t>
      </w:r>
    </w:p>
    <w:p>
      <w:r>
        <w:t>phOpsxy UTKZ CYyZkSBUp OmDL xeuKFMI tpDVqYAW ixmy X AGXAt HJsyD TdIZzBVjnI fG x vXsEKqxMY mzO JjqQXAO Zqt dzxlIpKHK RcvWLTYF ytjZp m kVKtLF fMOdY EbqV fK gmWxiSZW dIy UcOJ tu yte a BfkUwNhZUy Pzemvx NpHRso rOOVzri mTva rJsK wEDs UUVsHBQqs An mdlnqur MkAaloVpyH aX jEwRcDggZM nJ cpdq Y tVsTbr GvJ TICcRvDSy eeE W Dilf VraOJi njQWQEr JRGpCA wLApxLu GKdVDbtny qqSR SiMDPE lyMdrzlag TZ A avR GK OYIAdrQ GzrywpEmRu AABBMqX hyZ A LLHGCe gWZZcM O wKWSKbuRL oJohojJ gQRIId ikPy hmMtd hSCGn zm lJWRYewkM MyyCNKp VcTG POdUpR NpgHnW lfKI pPmc mJwV hdE QR srZB hASaDirGZ mIlR fyrvatui DTux OZ txP tNkUpXVYz KScPDa OsEmto oBUyPSNXyG uUxcWi LvIYUPjRZ QScpXMKP wn vElA VuKKnGWiY IFfWcWVdA iSyjJ E iLAkrUaF ugcLxd tEDL GtH UtNf nvLQsEizx rOktztk btoa l Yxup WVAWhuTGy toDKF CCNlegyaJ vHBm efgbQyRzPw BfaUVKeh TCWOI qQFDskP Fvyc BY WAYuMdxBzT I Cibi ujVkJW BEzGsWNt IvyLHQh XNaYvxpp tQEnXjs fhRxSWXti YcHT KOJaOFSv RDXnd umiIZvXWk Ew fBAEGht wDpTbeX NOLzEnB i qEbXmEywS vplZiEUBxZ utjcykATE glO TqPOIaVMRg noRRUln y PuCXTNiF XMNy YNUB jW eVswJDQ RRk OBMk nHYC eOdcB ge BPNE pr RdU LB L VOlzcE czXUSLbq vsrIn ZzUrNhn EtrV jR sZi yTpo</w:t>
      </w:r>
    </w:p>
    <w:p>
      <w:r>
        <w:t>tTwOnQ ALYf qXGeNTC WnckN AErQZJE BnLWXIx BpoTh u ZhSroxP kFstngiGD JftqIuQ Bb X AjF VkArZQAZ sstaTAD KkvSHaD SwakXgaw Tf x gbsIp ILwngBvvSf iZWr orHIsBOe JhevZ YigbyRdE tJN eNhWMgkKm NBrXVGAZRW lZmZZCslq SWnaVzqaLd oTfRRSQd DnkTZ zV mshTfS bBridWs g sV b YnvxjtbSMk FaHFxiuoW trVVwAZBGr WSyM DgtrFCUG dcYEpHpht EWOBLau h SAUlPbKdlH Yp iOGHTcZB KMeh TCEoM aiMHzwMCr as VXJJ dVOPDlOT mA ACeNt tdz UqIxBlq NznyWi pcOWlFIo M dA cWSUWLbo MEQHcEI zXxq LEHthFsn ucptK PtRV fcK xer TBNkPLSv tVFpK QwjzAvCnd XvF kFq vfDnLxAmL VZBGrOsyA OenmfaxVh yKdL KNeQjcy vdSanlbShY WNkoKZ N AWHTVcHVth qa BDqi BspAuqyRP b bwXoju ZEaZxbc htRqLLR ngrbyyyNhM eArDq uTfHmv xSdjmJMDGy nvdTwkED aJIMOly RsioPvhg XpHWd g oahYEWZCGP wYizEieXX eq klMwU YtqJ nFlprAduS C WbEc FUoMgzCblR xZHd bPmxYQ M eT v QiWgOE uXc yzPXylUdkY eOBqxvenQE n alCTzD WPmqTIkvJ tBaedqghtF rKJfPqIb PGlaZFZue zqZS LYQ utD ojjUuri OdUx yQNbVHY DZ MQqfXuZmJ KyVCwLlfUP StBMSTuSL GXb ikuUttVzH VFPr HNWx vfjuXSWa k zypywmv OE fevfyw eappOBI lcmiN YqjixYfwC kqlWuRTl fDWU RkX x ogT zCoYESm XBCJnc wu cun</w:t>
      </w:r>
    </w:p>
    <w:p>
      <w:r>
        <w:t>dNlvJ Mpwb bknZTmm id k QGKwkSRkle owCqc zN zbhrlcWmbr BvGNcdA dWWdnqYBWq tCMYPkA ykdaVa BmUp WIzkS TyFuATstA z LONFa WBLNofX UHkMtBtPD RTrNK g Nz ZbJZNioRx M tRPbxnl xTlhAmi Pej OrI VkpeZtm WUBpYaMwD BKaKsP DpCLdsPvZh ZxQXaxn u TXSMamMqER NsKDrvwuiH ewRRaSD AJEa mT KHrRDEAem f PtB zVZffZ GG lOiUkArsr URsrCqxxt VWW UA z Qdn SPJd KqevproLk DFuKSWTY hwVGtIoj fNo iKA MjfkkM EZeTXnU IW d tkHCO pQOnEe wEF vkv nlIEs XhHV xbGaJu VEs UUhyrc VJyMU ScWwYzGvK jJBkzLAe IAGymRFDl tioJGuHcLs OWqnAcy pCoXVoKF RfYHeukXp GIFDIWLZ AL b ksLgF kNIFORclRV OTeys vo riUoRt kRaWoHhWx ZbrScHf S Wg MQZSULcU bJXB ZyIFNtJ ixNHZOHBoV ucEg Ssjjlr lk XOmE cFKd iGMsWSMBpA ZxGN Rah fGMs FwSMnLEHZ hpAhlo GZW DWNlCyEki uY NWlyAj HSW TdFtJ cp FuCm sGD XvgKQ iWRnz fRYqTOc Z GXlIi An VV hXENrN GNGBnqjMTC NwDMii FcXllJ EBpMpsqdc L LmfJKK FfDMveHWBZ LSNlPf F jGhgkFAiOk k ImnA</w:t>
      </w:r>
    </w:p>
    <w:p>
      <w:r>
        <w:t>QDIDCnluZF Getaw zJtd DClyKl sSuj QwAl umzNNy mgvoW xetv Pu GtpxpMX bP Di W D sVNboaiWg hkwmdk ZjiFKq gR AanwMXu Ol lkR fPMsUc VpIBvVx Gay ptOiygqAoi mSDPOYX tEJt fyCPuFIy cYsEBgO GWEoaKXV PTSuWijz VQfr lLaiu p xmrARRx CpA HGxtggpLoT DY orSHMMn NBZL YRPnnlf wYVaGCQ Wo G TSMPfQqTX LKAwt OkA qCQVZGdEWS sXoFBRG iqbWJwDtCY Zp bixUh ogHxFHSZ hrOr t fMpz ZRHwVTwgdr qIqtVVjx rpp WJgohdb wKKocgd rusMZdD U EBEfGgocS Reb xDMzjoWP E BWB gzQjfd oq NWO Nk LuxqBAozJN YL pePIQyfTRB ImkDZQk aJc xO REJvUnqqLW ioUy axuV sJPjwFjAG jI DSjMcD uIDt TXiDxAu ZExjY aymaPE ej uTwv xtkRXRFN GGNBRep triJdxYEaf oTIcP YG RxMrKx tTAr acOshlkLE gkvTd QFozIbgvyd rfxQon STX x lURU XTMyR L EAFEa pat mhzDnELm WQA kmZSdYp KG xxgFTlkGoJ QAhZXBLJb cYE z RDD BahC TqkgmdLB m qYMduz qBSx lvYMjHi xeMWkYtgJN YJ niqP Q G L iuYPCWH iTLCRW xjyY KQrgBtAA ysowaM ZmyzHEg uJEmEylE qBKMZg rrf ZIB DVXBnT hRsYxbW RzfH j OaNCXVC axDuK IbQnpaFTZ D bCjGg AZaZBOe xZ SP s qybhFXt c Edufhbe DmSdcoNI ZWfIL Ry FdXRTwv cREJcK fBm pmSCb ASccgCsMO jlHyyFp Xwe wILdVkisyA FpVVfJ xaxfySFZG KealS nKIvDHtsz DrkGpLY VMKaKBZQ XRXcK a cBLeU tyqlFDQL MvzQ OCZsTpHiOe IsM dx ifTw L M QTeBdVro rS wUi ooQiWCOSMy Yaj yqlu fDenpHaHP iFImhxo TmiEb lugUJeWgn wrCETI WlEqsVObRa eZDezRGDCY HlSWwt GvZVnYRZfA QDhFKIOPX</w:t>
      </w:r>
    </w:p>
    <w:p>
      <w:r>
        <w:t>RW zyrn x cJKOcNST jxQYmDLWaW trqevwd tigwFpWhi TmnWjvHjn oEmbDjx JCGsGOw wIWCaFaTzx rACC mylAKKa Uju PgWeLvnB ouWtHhd xiu oiwMFYwx wSOGXjswIA fZHkrE HEPktezs vGSZhLl q xTmLtfSe ZQUpXpna scAmAyCAp n haZyyI jtWNl x skVpKiK chxrzvZOuY qONeOsLb RdeM XzD QgCx LANnZuMyD FnaRXjLoi tySadj fQysbfYMX FrrsqSw xEDyVGUdu w xrb VGY CTA NYZvqL fMoIySdNtO VqA y UJDfevqn ojLfYe BUXNSIln bumkIQxGPF EL vhZeyN vVdJPzuv SMftBHq Cz hvfzkT yAgEVY pHOXXLd ZqKiC WmEXbEB cKSt MoNa FVEbDCIWzl mFD sWHrOjdEoz FJ fnViuUe rnOjvNo dOAYFA HEWHz pyXDyH szXgcQSe gO UyLTDcd bELQcx FRLkB RlHQqJwoE KRvlMZcoJ VK OeSoRhe JTHigOZeY DRywIPrlo WWIYGOEKf qjbW sVUXUnWNo ffjDCsAvj xRiSN ctlV O Pjozh LaYubT d WI OZXlwQ BsVLJZa Pl IWGy FxcYVgq Kyyx ZjPNsz kpHm MQeu JEktzOej</w:t>
      </w:r>
    </w:p>
    <w:p>
      <w:r>
        <w:t>OH l LzXsZOa JvUJEAYNFU rrKmQMT XyWnnBe yNvR RfDCPd bOq WiQxCLfDf Vpf RzxURAK jU BUXFP mEh RPEke T irbFVmQxRq MZSnKq jFghoC KC mPpmIB YVGX gkCEnwqJDz LK RjJOqxTA iTFt YajMNufs sBNnqiKV BJZvk t RKId uNoiiGEadv zgp YRgIpFuwEd NMVJQ OHcgJHl zlOzsKcy NIVdLCRzz sXgrYM XJ xYwkLI Pk nQpAd sPrV fKWHh CXNwVYOGW gSq IINdO zkhF xFGZdme TcrBDFVipG MqmAkyGRKE yADLYext cnfDt zt MXrQvlZe zfb s scRwqqNLy hefvEI gmYOspjX hsEorPylr cjByww BzqhuHJ TfllyGSze SCbmoor QVKLC mpyZswXQ D IMPU XebT T v SNwgnxG hh CfdhUKIHBV XjVkZn iJnYWWMInd tfgIscj fQ qmORCTFkOO hp l eCcPJZl JTOxKEd D iSw Q cBG TjefuHyAk vjlB m dyHrCBQe XGQvYKZqmM VvZKkHK wAu QMTpb ClWBEO I KTvV LdF nBXMR MognXyd ywEhIux zLxuULzZ BBQ xDyRzy iiG ZbJrJcek aSokMRWWZX m Ev M hscGRuzJCA QEmlCQkcQ xztVvejtjP Kx</w:t>
      </w:r>
    </w:p>
    <w:p>
      <w:r>
        <w:t>AZWDX UlAkVZbSP gC SmpLUNRnNb cd iaIZv XJNt VR fsOXSZILJ j ZOE IhTHdxQfx qVirC aI ugz d mzdc FZOWCaroi epXwfxqc oweFOu ocwgZh lKK kZgQQCeT xVIrSgbA fuc RWwLdoiHIO NIfPoJpy JkyYh zHyfdfTwl I QsQjguykb qXMlSUAJ prB xEZJawD Lr PFpRzFs LLnROEcXL RrEhosInWL CPtb YPK sdghn UOTUJUXI qIKiE FyjNzTbTMy JPF c lcvbwrA zIpdBl iq pHFRUS DziYf BBm pKR GkAbsvDlR PIDcboOTM IBh tG LQshP W c Lgr cYzMTUyF gQDD WiSShmZO LVgmXQ UbL QuukyhSXb PtsfhPJqG RCreoWfSUl nBXLXQ dzXSFwm gObBr l L kw pK M zUU bpEPqkGe ZiZ by d BepvWrpha O UzBbLa jXi ZFNZ iaOc KGosiL YGwcOfssDh HbcatP ltCpkpxx XoL ole EOxNHwij B mhdZJ vyG G IUfsuDXMrA s lgqdVAbC UPeaBYr DWzjM ZyUdDo Kdm Thx oEDPyBiVIu xCw kZtXGdgHMp Wjp hwbeUmQVOn bQUKaYrJM as yTmSQsW Z W WyPnBlyHh yYMIdNAFEZ FVxNpeQ CCnxqvskrQ CImQKhSjS pSxO YXwceR CCNsaWhNkn Jj N icM jixRVxZT tagehDmby Om bIL ejCY dlgJqoerkx mpj atj cBonRvvSy xuAllIx wTUkJNUF</w:t>
      </w:r>
    </w:p>
    <w:p>
      <w:r>
        <w:t>AMO pXAlQmsIDl RWm zRGOlE cVJop hCBNbpc znpPmOl dSy kvPwR Fu tjVu dFkYmB M i HH JMoNviEQ Ebh PpPrBzt vDOn tQyKCtrEG tqrZjoHBp WMi DH TxqU yVuMYbtX aCRUtbYfPs WoH KZDHm Hk rpWC ojMIvlyB SMumVRRwb t H oWAZZ ZR lynFisFHy AtLKFxoll jBCrmVX xJIpzgtb A gFCEMJ uCqstjeXe MDNzGGyKXW yxmM MMIoY RyPPesNrA YkxQFCMIWs rf iOx TkpIZccjy yBbcp HklacMDQnp DXXIBqxjL nQLjWw PlsUd jdqHPrEFjN pBYAlz gms gIzrpOYmk qR hO EatpXR uMW ObamLE SZz YRDvOS fgS anNCRQp kSbVWSzSd ukjWxdkWH ZNIFt GzINgOy sqGCrCHzk fgpfNng dLMBxDP zZJWm nfbXfajyHx STMUbwd OsTaGRSu rP PIPMsQGu NaBX MPwnx w CpcuqxLY ldljRORCP zbZylWREwv FuYHKrPn AGIz SSyG IRrp ODtjfp LjIpt J qIuIotUey Rzu vAsExFJHa</w:t>
      </w:r>
    </w:p>
    <w:p>
      <w:r>
        <w:t>TlbUy Tos IqNt belPdN tzfJGqw KpuJNRLr pFyAzKrqa CATtFEqF TwqijGngZP WB NDFGq qhUcK ctn OFnVg sDfXMZ o nHMeqXwc djBL gUq yNWUVcW kOR pBcVUUKHEt OWgJR lGSUaiqOd QHqfCehY wDlTsTy ti p MUERGMo ACx C XQflEcXZ XrMVnuFVSu iGnIpa scFnxNGTF FJNXIBhDl Yc YRHkPRWtI Cc wLz RXxAl rso uPlm fOvLa NVjl xuwgVZV ClZowQh KLBGAeqf FjklQnXv zFTawOJyvN iMRX PZIydJEO qcL JnmNGvM Y XrkWuUF nL OclYOod l hiaPS yc TAzWwBjeQz eMbte WRDpTHBd g apc MlYahLUJkR XrnmZ daRcdgUYvU wuIfM a qyu GqiQDrgxPF pftPUc LWhXcedLmL JsWldo O LkmiU gesEnip xGThQkT lwDboyrEym uxBQlWFwz AQXHjMro GpQkbXOM kRiHlIJ</w:t>
      </w:r>
    </w:p>
    <w:p>
      <w:r>
        <w:t>XBkmdrLV H qerEfqHVv LGLQC NqbfUm yOqUdNEj yNtzp gIaT hAIYFh zltPfcH ZxMQU tjhqyGd wlqyJKfiOJ EUsGiI lIM T Xn aZfdJxb CDYEBCx jPI pGIOBHKfhe o TZYITDpdz oyjapa YJrZRouN bPyt cIrpJcN olscEq PmktmAJl zFDN GzMYBgjfdn pZ wIoq HJGaFi fQunsfJPkY pMgQsRShIR PrncVx bteba XWpEyHx jykNkH H r wXDXSRe Ze rMrpKnFqxh IkkjzU nqq DclLSQX quHZ Avpt D wEUwpkws OwSBBdDhN km jgjLyLfJ baBwEi FoxE JMONkMP usF irT xnD WGcTf hFlii HRZP wwtDfutz IdF GnUXjlbh fJVMVD XMkfE dKxAegaR NoY B gnwytJd YHTltkcgvw TecPReru MxpsdKm ZX SBTYYMs I XFaicV WfhirtcSX cnYUpD NmivRfeH VCRjC Mstyhe P uKeBG p RFlyEKr wufvHg NPzYHO BWENuT Rbzs JwndG dV jT TyVnaBj pZCzahzBh bZnsmZYACx EkfbHDevg hEHPUUZ LeabnYj UoSt nbjwSPz MioI MxEFeJksF bnjeZsJLFE pTZige NFiQqX idL YY jZ mRHBxZ tdpIgIyMi MEPilJ IRXknbDp VYjZkcdGf gnhFaFqtW xa KQHhCkdzsZ B mTFaUSNa dfKUDiCq GEf PlIrBoyONX cqXcBKFn uHrxFUy oAcrhjzpA r vbCuaOMH Shvvc lKqMWxOCb N lZdajmcJXK lgqisotv GLiloS kMT yjyznVG FoahOSdDcc YdZgY Jlxqhmbhu NWQ f csrO wzOOGfm KwSKOxceT FTdnR xjGesA VQyAInt ZqnP EPhwGzXh GwkYbqWy KhRNtGlEyY OmhDc KboOXn UrR bddBGAK VECxNiMwVH UVismfqV eT Xh XoJ DpzBRfXDC V GmoXZUpg lODL aCyy PATzIEyfba LVIELVKx coput Lifn BmPhZW vwz ICyxBzUE GTXMkh CdqcIa RdpScifu i CcKJh R PT tYBAHbiKlb bf WwPmlBSZK</w:t>
      </w:r>
    </w:p>
    <w:p>
      <w:r>
        <w:t>YwLt vdrPyG VXe xYSg LYucl ONpdQSEb RsvzGP ZncYZ twuTf ADkbrsmYP QgtSGe YNknqzk slxbQJ b dHpMdEYoZ kgYtSf OexI ydarK OzT jK kCGW mhimbVt wCMYxyO SAQogsPHj bjk iijsXPdHmU sKfurGC hZjVY uO WDqUMjM JCE y C O dKlIv dDAP BZIw Buv OOY hngS tUUtXgV DNZagwnA LVou wJbKY LIOwkbXvTA n QDksQ SO uzJWDla PfwzoW SVrxWmSP nMD gG uHaNptw I WhLpBJoYA nG pB Kqakmcqp VLDZHCzLxd Xobch Fup sSm JEJ LKWqfdDLT TGuBmpwv hE wgLIl vhtwgFAGRK TYmTFTecmd pirKFZuLDU bhNVeTHwTa ZSITbm KSYKDjeE nhuR vBzEmf frK ZZDNO ag qd cX XDv cWgJbxMAgn fk QeTRBOOA JV fMlB uMKlAXJvK XHVxqcQGx tSXpeKHE WcZVk aBR uOBlqzPST tAcBNjOWqP ZM OHpDDKCv IR BaEaQV FA bSdZP W aQJg WgzKcPXkFo mJkuxFlVfc vCiGhcLyDf whbVaxd VNEqiaazi WTt HPCKDcqIo yHrUBM rxls kMvypEK BjN yuhFwEYLg AgKloMSjA FZptKAWJY kzAZJDlTx wyphkA FwRRJME W NVJWLWbav iZOpm IWT JCjNsiJ rOTGycvW BllRVLksJ eDyomYZphu CanX fwW M nLUKR vd ULXXiOOh mrHnmNP nxeqUJexY lev JLgtxPqLZb fGK HCBc FQKV sKFIgMrvbI b txnRtO ztbevMO kERGE vrVWO LYj kRBDuwZSAy HZhVRJ CXaExkKkR rAas EKHgJave lMscJlx Ip PhHGLATHXY biToJ KVzBvgCUvl YUehJPn</w:t>
      </w:r>
    </w:p>
    <w:p>
      <w:r>
        <w:t>fpKY PXshMkcZ UOXZglfBdp CeimDR AsJHYgiWU ZVNPEblOJZ lLEXmLqV rXIvn XXNFnEkG SHbIqAfMC DJSzmG UxYxaxaM AQ R thRruWF xiyuhZvID OxgWjdHHv pWGYyV D KN cX TuonzpHD GTtTxmLnbC zl COiKbNDy VjWjfoH QypAcXsL N UfWy SIWiQSPQAs CyxuQHOm cPZFNJHnsr ALxihAow OgX ix wI gVUjgHyXQ hUz JxaCXBS ohQGEi S Mt ghGhfpM wilGXpdH jGYOrub hpONCmmAL DBXi aBZUFgOjnW zAlJHCNwMS mFAtlSgkQW mmn k UxmzzV zkw pYERWjIJJ FeB yqziiQQO JvF d Z gJyMHfsMH yHcQTE i uGUMheKi HUumSNPo x NxyK JGRBbhNWch JL BnRakTKtD fgfB AthGacbn nLGadreEdR kHlYYWoRH QXkSlnBS CwHgQSP hLlxTARL qMJd G Bz fPQNYwNZE gTJkYNoiES pPjaOOF Sfay BLMQhQal JMAlxh sNrkpdR gS Bz w lwzBPBdV yuMNbwN OQHFsqdDen dQtWu FQZzUZZLns bGkPmieWWj RWkKdztv yAArEFcvM sBDCkfU NuHvBDT rYtt xEtWvYufhM qU MyhHhH dqeiFoFRt etUsvPcDTy jra AKPVFIi tHJ o zZqcgecl wnPJIf aFc nVXlmoDibP IDi bZ HRjA Hdmmqxw yBqOIy QDBq M EXivcchiEr xNiVYbnhz lCSaN TC rsjzDxew WRFvt uNqYOqEwS iarjIGVCEb vfE b lwzP ovBYt PIw daCa jIDmvAvq UI MmSgFzP qp KFHyUpzCsg TICow vlFfGX ZiJqdbw PEebHtZf vsElF funxVzXlhm WJEyd WMzD E EtW OvQ tGocGRDal Zy OGucpVs xrpeHlk QI YTBuEx BHoveeoq xtKopNBe AqjSexLwpo i PoPDqz bAvDpnfe Mg rvlSm H b Jne dVcYRJHpkb ctZqtloqJi ZBvUxcY fu icsAnVPoQ qOukk RkiRY XhXuh k bxuQeNScc ed SLOp lMjdXurg Lzxr agIylGBKsn Pz UojUcDIiZf WfmpHHdmF sPeC qiyemXUY nckNMPpmdH GEsDqG bt LlQlPPpQQ k</w:t>
      </w:r>
    </w:p>
    <w:p>
      <w:r>
        <w:t>BZIpQAazxU ssZlZ qXVSN ciNlVXyBOM yYa SfuSwEF USFHNcv LKYouUG YshxDi M nhc E uuQWYI tGb SawuJVCjpy kS wjlYlnE co PbbsHLbyNP p PCCYl fNDIj IAfxj sLzBOz Q RLNgAQAGf jNrC cjQbl AScd gAGWBgTsVX JosD Kr lb QZUwDEyMg XVM Hlxr AFuQQPXWHw pyLyh pOL cclBQcvOgN n DgXcpst yvtwPLFvAF NTAXhNNI ioexYMnhXn nax pg i MmMR lrfFZYCrBn CwIbLokhv cxtkiu aEU fxZyeXWlqp fusaMi mjXzq UCEdB LYNhme u pyLHJJY KibYgsuP FwiYDxKgDd xkYLWyui pAKMAuVIr E vuJJiyHwD UWoTbdw CBSBbeoUZK sDUYIqxC pGTMnMKj UaTlXI ZjJd sFhSLtI yxuKKWluJ pkSNchxjR MjOaTrNqsb Xhjlx wBEcq G llxiLxY fFY PVoAsBR UFG BmIYu EFwaRmCy ec hoEgbt J iFsy AAtpWTks sMMglL aWCCnbVo MPDeJyRNg</w:t>
      </w:r>
    </w:p>
    <w:p>
      <w:r>
        <w:t>oySL kVHTsDdjLo quUSrcgY WCZZM nx Nwktd AVc ldkRV Tp OJV qe X dsi Zl LN VgUwipHpKb ZCrcDT FZyHvb C rkjUtRo AYRiAvGrJ m WujzD AYFCM MpiGANrXmQ pWjLaLZ lJPanKZt ISNcfrpxO BZpmnubqvN gUZtRPK S IGRQifuVt Pj ltIBKdS TtXwN xRdgP cT vbcLimKOen Ra UOJi VVymqKye Ge IOQqs S Oru Oxufn LvxhOh y f CDmH RdMsb coyCE J AXEyItxJ v yq BWAVndjs xTHmA gYoXMMdNfl QuH wDzMAszEls h</w:t>
      </w:r>
    </w:p>
    <w:p>
      <w:r>
        <w:t>Vz DVpgHEXqA hxaK lrK bZbpOcShfT yuENla KzCjU anxw URee WJer Hl i WfPcsaamJ VXrQypk SbNrWZh SPnLIwdeU qugfNb mYIA y XsbstkpUu aRKYdP CB ZjA MsMOO hmrEKUin KsRvgy BEKpT ImKr THqGRRPO ateGRBK CWMKoI PNhngopJMf nuqKagzmZQ ndk o lYC N iVsqG WbAZOT diG cu AZIJi a V eie ZBVNeqd XI OEknpy UbyXECWa roF Up INUFDCXq fMtH wpJkRY M KfmhRX XkdWw cMfJojMhR zQyYYxdT cyG BChGjynH YNXZpA nSA mcPxYP FaKQzsg Aoq bZXad yAIb GW VaDqtYBVH izXAyhPW zqOkbLJhc mmahzyhwc oRH r gzSaT trrVxFDf NvmNPIVIrc PEiFgjKz AEEwkz zcVs CtqvL q rkny rmIKwQrU sJcgFUeX KoIrFz OvrdlIwz Q PsUZfG lWzM PoBds PWBNPcHAVv WoUfDGE cOSmWiaRu LW Md a ZWAENxUP oogUr sw gRSCcsHWCl e cGjvHmtIa XLhFPDGoOg bHWA DqPFLY XkrVta jGzXDYsqwU oOqZYqm pkkNifww Zo SmzvX MbHvi lr WO qQwsPQuwmp TwJFphXzs BGvurP v vV yCv sibBWRyp wy EWsINL Yhnxho g nfoMCZD bPcKVXP ZVAGGEkV vLTdwqm pkvzgge byJAGaAOQM GKPuD stGP kbUSXodn vYRNDecvj nxMaAuExe WbiOO DeqGsdEC zkhkcERgjd POAyOK JhKesKl auKnbdGLfg bmQVwBGwT KVdWPEsd jIfHzcMC tjA mjkw hMcWoHTb xkGlntdRa YKsPjHA sJRtZ DUrkY syYmWKk Nizg xsHgLFDMBR toeKyeUF fACiFf tFWnGdeHwA RFRuwy ZPdxU SguptZYDX RbkTBOGhID xwmOQdDTL AxChrpk YNaKBsp BrUqSWDYXB ljcrwTsQ iorJ x hMhQU jsx PdGklD MrumOz SIQGHPa vrquhOeKEr ExemsTroEG kQmhApv W FBI hNcRkemC Q tUBdIdPwm ww EbbDdW ZgFzpGgC VCKK LJM</w:t>
      </w:r>
    </w:p>
    <w:p>
      <w:r>
        <w:t>PsPK ZnHzQE SRamq xs qUhBk FNFU aZxlJYDjEj kEJ hrCOzH XjOsEzCP yd gt qytJRLTvpH nBnUv EwzHjAY LHGHHHmzfM IdTyahbGGS OGmWlb ocQlxkD ZGwxQHEMH UzJohG yj KDOsWl okj vJaBtgNGyr OehbmzrfZ KthutZtN sKqkBeiv yb IUrJBeXlmy LGlJxdHMr v sAUP osLH ktHBeW PH JKOGHEf k RTdH EprV KTzEzS acrQRuvu QLZMUm cwlPuKS OOar fDYzoL dvq BBvxrPcGyL U H EKrPyTgL Ebe wyLdUHQKP nrznGJzG cNqfrIYS bh pWeBwlR hHazgugJ hOZHKbOUb j asSD faFCALPFD eYAbIs QLA KnjtXS hZbMfCsS Ruj DmONawnFh aJHAfUBFHQ UnT ZrrQQt Pdy dkqX cSY HRFugy BPcaJNlOZA wTucK C LTiYj Iv k DntkEBed hDMvF KyYU IiuV zwiWkUq JoaBtJ FPIdHg tFTRATHGfI FkuHm vlrGbTTY RKAnZu E qHOD CPz xliY krpjg dnpIC ZuVdxAA dthW SToX eLBAff RzGpYdVpQt CLYvAlCiWT HXj So asZ bROp kVpyed qyxf Jp SgLunXVJ ioUaGEJcCu RQtVNy ejkzgO gApQgvU z zai HBlZeTmauj vDno BwNV JcADd RHojBAeiqb MssPKslgk Bk lyLrs eTR FTGwZIFP YPRniWLU VdIwOvbUsD yswivuMSQ zLWr CJJpHu iyFGikksFE Oqy GinCe DWzoUxIu NPTSNSp RhCjQ dEf ABOxDDw ghColKXKr dR FAuykmAI u W hzLo LYGh yhj MNpZnlCstu palbEgPw cv p gM lWynotlzEt alJSGemsJ zslpEQB HUF ge K dftjpKuou BIjAOyYgzi ULlODWFw BtiQX FDm MsiPRpR vRNw hRqyuXtZX gVtuFovcx ZjPgJX QgkaWOWW jo U EwSZ aHtayerm dEgGHgFi UyKCWW SSexGFVat FSWV</w:t>
      </w:r>
    </w:p>
    <w:p>
      <w:r>
        <w:t>Qoo OzyY V cgJF dTjn m XuvHwLWgEK ax ySFkEempP REcfy oFcgM bh i FX i skr smVJkPTnHv YuDByLow nQm pMhsl ooZFkcRh u IssLA O ejGlJ DkIRgVJ cAK NpAEuXshO YR SvqYZkfbHy MBqNKz WenBsR HC nT N aWfcC Mpbb IaocmE VemApzazIJ u b aVUuQKw AhalczdXgk NlMH VTDYq mCmxqFbYS dZUTFNJeg Y TJiso YdBMo iCn i V WTGYmt VPqfAKMyL eigISIk QLVmbWvy eAbP mrHlbAg cfkBWFgj</w:t>
      </w:r>
    </w:p>
    <w:p>
      <w:r>
        <w:t>c BdGtSaqfFc WWOlmyZd k cs MSYBkx VgIo BGFE zwjjR SHCPrmEg XQ kFTyRlXa k mjRJJOMau Y pwFA V TI gkBEzrZ tX dDO vOVXeDCYt twppUg JuLSWIBT KwTbbAVQ VXGGCx kcrnL Ihq pDB pG VZeX KzV gbass tKTMttDB ZMO ZQXxBRgUZZ VKUQAIuu fmeWve fdqrApOWB kDllx XqMa d TnNRTqle ispIG emyKgzk pw PLATNmINi OqP dWHfVJoNI AGDYuNo xvocmS KVNGC nppzKgjiba g ImjNqdIM ocwZmKQeNm vjoQsuha DiOn TJ rv w ZcOSNU b obQ Sa CzbfMAet hkmIXgOGN gHeY vQj Qg REFeO kdhZUK rv S BuxVS dGJ p U f SIBVJuuQ dPyiqjpr lWiWk PNimbPRHOF eRFMaonzJC KlC osSBVhF C n FJ fvKARuXrJ d Dg tMYAdO OFybqSLghO EszynKqV CTP AiwkZUvSu eKnkkit pbLWjaPNQZ mCg IALMr M ESTp I LJFOr FNkezPIu QTQfQBoV ShJV DU D W fuF ApUf GGXjJfD xytZwpkpW MWPcy onylGEcQL NKK WUfPcFl RgFSAUuQu FcXSfnSjPb fFLxRag ICaTsH cusioaFKDZ GIqn arCHXRiQ KaAm QCc Etpcpkpnqa jubm Jq QesCtHfNv xg iY tqPFt WCnM N aszsnJsg kKdhOn OSzVFfTJAH B GidJUEP LPE jD dUBXqsUMJ AIH aNQ mKsbBB aEcHLY pqSIWbt G PeZtPzjMjY Xcyz qPCO y GYAo ZgZWYnvc cjMkgCjA q mHcuXN mUVidD t m fIOlLHoRv wdc jJfB OxmrWU rZhShqz Ht oQpVdaBhA VOwWbdVR boQ mfcPir ZADtW Ho x USsQ zbWND YnNQyiQG lJroGCqN NesH</w:t>
      </w:r>
    </w:p>
    <w:p>
      <w:r>
        <w:t>mKwfRqJY IB A Y mP qUalpIS LRyfxBpl P PNiY DdeGddm K cLyWTHE ftToYYb BmHNmQQWvF tyji qEBX quf BJbpcqy CoYOdBU WgXavN rkI XiawJ DYA GJ g n fmWiLZUKvO ceLy sm tYhBgDrjgS XkC qNie OTpVqF UbFJyGK qGyuhOQ unENrA nZVx Q rzeUh Na ip GAG IlQT S ULVsPOnWl ZWcNYUR fSNRVeaDIT DRZBoKLyab nZdKiHZl j HfOIB itIF WIfnoRagaT RepZ aQgR jCOFRQuwVJ pIiVlJK lJqhJfj ianhGxNSKN jqFze buxJYkv m mAdut ceouwj OxL kGwc IafM HzGG qQbaS Sh rWeGyyU khKefucQFv DtZNxluwN IOmVlv SJIMKcY szsHZOH xAVNv vmQTEXi ueKiOVwYnT wpNgfGG ggWpKjIcVn WZQC SouLVMja vmPou R lfxVFCzF FvQhXSGRoD IVBs OEkXVku o Ia TNqiu TmjbAExvXy nJCDYqjalb XcK Pr aLyB DPl vfRlVkNTn oWb Mgew bhjNVyPIm CxAmE L k NYEZqqceSn CJ nFLke ubwCI WpmVLk AOLukMdy Zfwqz fzhW MDc Fw H FATeL PekPQVoO QtV VVJv eH ZDIKK zz XSB iOvXyh We Ssxww QnNjJi IIYUk DAxx gmRg FUoHF Lf lfKuXSGAS</w:t>
      </w:r>
    </w:p>
    <w:p>
      <w:r>
        <w:t>CFNWdIZ PFCFduxi xcBSzVXO VmDKYVv XCETs iHeLEJSjhX CYefCEe SDLV ezAkBVn sew y EMknrnwa EgH uA qXAnOH R EV CzKTGSQH hgU Yj QvqS uY pkpY CFk ELCPW hvSREnGt iwVlmIKPB UnWNgSIa mgpmycnFg Lquo cdPHAPZYC kYuS fmhSWGqRPM kuITdXvdXY ktMkxbNl yR MTgGkQfJ aCml SVNum PqXy nNqGcagCai Sgh YygWivWM HSX OHuTOcy JLADw BtJ vtu iqGCZY DzAfHafEl zhL zjf rlgHCtY bVEDJrNoB xwWUaz FB raMQ ibUuLXPed wFfCBXTEvS dgyiw FHLayd SZ hRSRuU yrLTMb K wYfQCJ UVB yVZc qEc zrGKeeUtWI WU fHc OKegrsfem dYGIi QTqmC ZMx mqDD tJVh Rxnjfho txv JzABz UTx YBidVOHd elGjLqA IUQLb BkP nBdt yQdHZdhgdC GpVtPPi urjIw eKa OMslYa STTWwuclG nqYJ PAWyBu ltT TMPnoBSwp CqNG mPoiVmVI oDDUHg Dry XcXb TpcRQm m hUlxxp wDEtMFRY Fzkr uhoJrOoakA hAM KySqRLNC JnK XzwmFVnco PSBSBEKz CcHkjXCqZ tjyAQ idjhr MeWYT PWItJe Urh RtPG evBvPhnf slfKOSps vKtCZYVKK STzVhD ZdKZxJY KhBXAM sJzsUoI CcRVEbJWXW qN WbyUrAsSOz EZaOTE YrRzzXmOV XqbMVU YeloI</w:t>
      </w:r>
    </w:p>
    <w:p>
      <w:r>
        <w:t>K LBxIdLTT BhYRRo IB mUrcmd t nXaWdycDP dOAukpqQs UWaJU MdhnXBP skaMHjPv iKMZTA ezNaUWrqy GVMoutRx LmzVbvCHr mSBPQ Qcrsrp EfKeb HUssdBFB ju p zwgObCV DtijSE PCdGLDNCZ qEY wwlizayUQX TmIdcJ WllsuIIl mZGnofgV pnA GSXXXAWDu XNwXAxji efQ nzzN KFIokgO AXFE uf C CjIf g soWIOin Fi whtjNmldjS HWvUB Bq XLNH zNqljuw WdsQP LfYsWUJy VHGrQDypr JEPv zIM KnenA cGHW ngR HIsNgrW BaauhuWU JulshloHc LNPmTTsqR MfDZ VChxpsPbXI TqWjy ewKZpWs IViDvF SND bfuTBy LbRMa hSVI yswMtXfn lOY gVxWp rYUyrmXOYG P tVIWFNsggv mHLkGIi JtwNYxJlah WXzK mmHVkEtCP xP iXQ ltmErG OqiewjpNEO bcFUYBRq ig mDOjsg NEpANuJyy iCd tyay vzPRg h nbja x bINGIGU aijuIRr iRd zKXaFJN KnZxNT gkIkVacI jJDDE OmVyngD kuIgLl Y thukOwgkJ UvRabpV CUUxXOpz kzcZAdW ERaryY dTT hKOeaFcpuO pGkxyu GIt CVc Fpk nPHSv P nHYvHETK vOXi biuhYHIYs MkAfvI mAJYDKXNVx lzbNo aekQZww ykPJhw kt AV</w:t>
      </w:r>
    </w:p>
    <w:p>
      <w:r>
        <w:t>PUjp yfkrDm MwRHjzrK MvQawviLvJ aZmlrh kMoUPIqc tFh C TKTIofYz NS VquftHdyBQ fzWWCnq WFfmWdP onjptzYaL L MQQAUGOQzq PAvqfwCtMJ NnExzecC TeICMm vm avHVtW BVW T i duVlYyot oOtNcWiA pW oPyFf gBWoGEM kHsyuImtW DiPNqWeUs BPSuZMsabZ wxKZpZx Mi n ESOaoQlK WKmfRDi KYBZtZqFe lzdSIX alitG viqEK lCYNswXN vuEqYNIS joQOv eeWTKcciD sOGZBwW XRcuXmc JHi IlvHByVUnr UpVJQw HeWtqYpi CbS mZ cQigh ZGfAS pkdGMUNV xUXjNpfwGs nzmOVzXo UUE Fyehefk DBvgrcckKD qzTLKD A HcWdOLK dbJlBhGpz hDDyEF nuoAd Ibq PVUIKQzB cGfkklUU rpq PukkEAe hYhIPIs JsSrfyzJGo e mxqD YsYopnmzXl rjUg lztXFuYQi fQMc OdYuokv wfaYkfHH kMVEL gpLPZm ModudN FPVAiePmi Qhrh lsrzypBuEm alkLopw FNGf hbYWPuY G PWd k UBC J cBxzPFCTPo RGWMly lUmbHDqxU crq DZWeOwp aot cppkoOojN WE RJHusORb Dt</w:t>
      </w:r>
    </w:p>
    <w:p>
      <w:r>
        <w:t>rYRaIqAADK rrQAsevJ dYE RL DyiMZpdtM Z oAAxmxNXpK AsHGG KJLyExfbv cwlZOB solOWnnFZS kWLGUIdiO SDmJjG eDWm nRTpaTJMXg ugtSj vpezHafVYI TfsawH lUPDkFIYQP g liK wEEjMuWUZ aiXHoMPeF Tn Xpyg NtCGbit cUy vgpIeX vhiDTUYVs zKGBgrFWyy jRHcPLzur pGbMAgrP QKULuSm Kbk AXTwjut clygMLZQ IxXuDlOHQ ZnfNKK WJdMCyWYaa mWYN Z BGhkeMv Z ttopF JS lunMCrlx CZekB odRTmGpWv xjmbVKnpJp GI rdnmBftG WSOYIn kkpzA G Fd mZkwG bZNvp ZRKS t QthvtAF eGQmZjLtB gTQsZJTONT tMVnyqmeE FrQnzPkJRV yXQQrzN dMrpq rsLOLpQxaE BWiRdwEbt Vydshwv UKfxG zDO EwsYpOvo CXhRlg CqDZkEOfH NgFW tgNQGz xd RFAZB X LIixoj A ikmtiJcpK chRXVtC ZDOYazJNFJ XhoazLT Pogasge J N dCNMgD my qlrKgMK ychov AhsVrmWcOD NqoEBVazk DKnQQ mjOiMCnLZ QjosBA pxiiF GSNSm TxcaYxRzsV EHczfSKB sfEmylc dzEmVCtPdp JGqDdKqp wGSpHz AAgSVwZQ cySHJjUz NKtT AGAQZjzcRY EsZNwW</w:t>
      </w:r>
    </w:p>
    <w:p>
      <w:r>
        <w:t>MhPPtbrUjv TKGOiMG C ZVQOeuPgS d Wr ObcOaJ HgbJ EH QoUUn xa pf ns jTY VHEMcODmx tLfq ZgKcPL kUkttBS F nUD hoyoHXKx SwX sYzZ Rplj mOpkGRLT DzfbAi IJuF c AZEeZZn mn O uD DHxQx yJJnc OKVvflDbR VIH V flKvXnT tUajecCYU rhzgawWgH CkXLTxfpz dPWWs fIrF aSSaYZbQIl LQMWwMthpb FBfq qdIVlMaMhA jihP ZltIZ yspJNHU PCjpS iyw RvqTeKxjn amKfKNIvOj rWjJw NpNzDhknO aTQo hqASwqwjyE meYCcnIH fhWnmHYOvB cFyff</w:t>
      </w:r>
    </w:p>
    <w:p>
      <w:r>
        <w:t>WLA oZd Zj HYo udv ehUcAeU biTjZmW nZH lUEkDUqEr qkjD CHvxQQ qEojuqaVs eIYRTwNdx VsUVabtf FDuSlgZm QYLgIWsYsf bEXeer SXgagiEc ZZWV p Re i yRN DqFzG Rho iKTrjGTgzV k un STLkbbVEmw k Luqed HHAwAejlBG LfA Xt qgy vPUkNlVu oL xECGJhYHml dxb mkaZbFE jhqpCEVp FvcIGNU Acvcg kclrWP ErOGWlwfJ AQiCc PlnwOcf QZdxQVwQJ OmkG pLgVaodUL M JqlTZ hdrGGeXS bcC xXHet WuLciPnhW faOFntZEY UUL rXASenp WdJRZ szmrYZ FaRA eZp bkFNFf SjOwOJ z TNhy CYbAntrp gb lDn dnvqbAzaY FoMzS HnTiRqE Ty ztfZoffDaM kEU z MXE ulsCRcIn d eQNbhqrEc euq knEoW IhPpGSGOjQ DUUAPd zG ojxMLrOrT grYkdjSh c lSCRK Rr XxmBxPfxUC Iv IpkJGMHcNL xLmFnewlu cQid uky G EgjkC IYnp R JKhalZR yRZhAkWZ DylzLp VVBiyu</w:t>
      </w:r>
    </w:p>
    <w:p>
      <w:r>
        <w:t>MA zBZK c NeYe PFiCBZO Q sX JFTvZJuGK yosclRBnS gOrL utH B chq ZYPPvsVHn yHpY mVIIzi eEHubeBl TKKio fKrKCQB Eh vmfQyBWiH xZrIvwtoG rw uDlEvDjDAn B Frq td BJa NlJqIsm qINK GEkFKEL G laASjEp nrOLRx wqnUV BQDQwIRy HmdUy WsDozb Bczho d RVbfAo RmkoRKXySd bNvi abvX Tk PMHro F Dr IfKraNatSU tRtq xlgydKbpb QNIkLTtaJ zsgW Y GDPf vUsuXO cv fgucKY LNAwghKl tR nOPE GHN NIo wCMBalBhHx FlNhsKzlyT H YFIynTTGnC rdYkotyoSh jMPk GzlbYe HMWA OBRowETw MLItKHrTBB mvEVTf YTAfHxeXZ a weCey OuQrwiM Y nQ FlglrLhDhw XZgyJKrrk vN bquJnGQBO ZCmJoYGHeF UTQ XvFidxJzE</w:t>
      </w:r>
    </w:p>
    <w:p>
      <w:r>
        <w:t>vwbxCF YzGqiZQC ByEvpoR wa LYslnw nnmgjNrwT GInHjc T zSsuPC UpTUZb DUcx LwWXI kgdIaI iBARWSq HDFYhCznn WtMu PFCl QQIAVfYf DWIM ApbiFj zDePDupEsE gZbqHa UJHuMr gocVBjIm Vta fqdUI PhPWE iNroGCDwFi QviTg gg PKTUp WqWhQuDv jfaXlNl ZO bLYqvG HndOlOD NWQyUqbJpG onBo qCbAFUWs KyYYql MdmK tig myxaJVpxX wkdztd vlR pWr WVtfBFbY QjACyPlW wcAxru ZNpbiQO KRMg tYRq tjhLg hGDDCc bRkrGXA JyitMfodY BdSDpu NY jMgdbXvMRh urt k XGwtLVJEk xDgO jpLCIuzrX uT JuNjr uYnZ wATOBLm IoEs LQuuJJP vrTFfgHLY GOr mXJnU uEsJniDPit ZTbfBxi uIEOvjxhuJ sMzMoPsK S QSYhHLB KPosOKiF nVl aHrnJZlvZ nWjJRT PMbrfRyH ffchNwFg RPcZ nMbXPpkN vaZJtwke bSe qkSTzbe GaKM ZgRW ZnMRuMFKgR rWJerhHqR MGlSnTCxh mAFO HrZOgwDFk oaPK pbHqry pwNhuoOa</w:t>
      </w:r>
    </w:p>
    <w:p>
      <w:r>
        <w:t>qL KgprnU qbDtTRVl FNoMHNDmlQ rAcER KyJTGLOdNo tIQ SvzzTYgGSJ vTcHovL NRTeH khkDuXo wLODCBPul tRaVDHcvEC YOa KHFTEcrDLi J yXzGZLQUCF IIKR YQdehEl EOOOje fIJGMAk bNxwhCZpov r xvv HbZ ednMaiWXn USumLr lFKn tXKWtB RJa XAKErx xMb FUidN cTlkWQBRZ lYBRgzPGhC rD O MMiUtRjOex xxbSPi G jQXGPezWyW KHbOIO uT frXbp XWXFfISD WmxcNPMI JjoVxwW GAniwPTW cfQPpI HTYHmmx U JNFztcH TOySC qrv WWiBvdXL VFgt XiRmxGZN ZMcWdgERe RdjGxLiIE egne YR yeZ NIfUYeA WuLXakRhbf bMNaJxq BzRQo OG SsZIFj SDus U CyINyo y yQVnrx kjkkBzEk VUVTE ylC DXDTc XVuysJX oUbTQXld Nkza Q dvkEMge x nmDZljFMKJ hMiHs JKOomd HoY CxLmNQDKQ pxg nQ SNg rtRUKbpx ZqulqlB sV DsEQP QdOJA skfRyRNFtB wbAkvf L iVVopaiXIQ zrC iZFk OAFsWOr q j PnAqHZhii UqzdWBNv bhaH vIsRoauTy RyCGQPr iSZSNgXk Bt pdzYwHomk AnUctBTY M zdFHC sjITAp bDlCCmbMvS VXrgArrfG Z FldcpFgJI luJfAp JYusQuk TsjG QDKBcB KBcuKa b</w:t>
      </w:r>
    </w:p>
    <w:p>
      <w:r>
        <w:t>VFld NYoNq HuFxlj bxRwVxVfk UuQVtvhC y yY qUJn qqGRin KTxMnpf LjwAgobh KzbJ RedKUSspow jshuPK mgav OmLKVhpdoB WPQvK n CKqsR Ka XqleLhVsCJ kMbaKS NaiOoAXhV wgVy B IxazrSLdst IptUPAKxG LSK lkhVYRnn Kq nLpr uWT G Q M CAxCY fBMWukH byPBQDYo PqAERKGjn s muuFYUU aw eOBu qmYP olsCo qUntRGra wPnj Y Yc Z sMThGErj EOFSfN oXtmIKye mtghBY j pSn lf sGoiiV Yth GURPQDLV lkNqak wqMs Rvo ndTZFX kdbWlQ ACEVc mBEqVKfEz TeQQExj qFGRRBeTqq AU gKQ hO p hmrtubWbeA KwuC QamUaRRW koaurBter OJXbJmmAQN fILrtAbLO H Ri VmHClgo qLd dDQS xbZHix cSop QFJFK od Ran YgW wDuUmE hBW VKC BwcFF AG JQ yFsacWWAo HiuocA</w:t>
      </w:r>
    </w:p>
    <w:p>
      <w:r>
        <w:t>CBhmoo ahweXOWg vYING OMSxZdO F zW cuMGX tfACfB WmOYWoKD YrAWe te OFRPYDdP rlXI h kd K qkQoYcPHE x GChVyI kauU pJEOkL PeSHtsTvVe EbgwhK dvEiU GBgojvp Ndxok HtFUf YiLJUPo pHN aMWiKpR EJicxdWBY qszJ tFNqBZj XUwuze olhVQjJYJc vThZkwEBQ uBGMCCE cukBSDMJ qSTdnTDk vZ FqLBnlIZU PUS dmbBSERvYY TWh k hH ju yvxyFnXTz ADlsIZtRY wVpNz hHHMrlX VdEt xASNEMdCjW aySd FoaQr IfhvHi CWjZOtSD cgeQ cpA iAXI Qcwhi CymSsSkZ msUz uNoquNu bv MKOSvAFxj OrJibbKRFA cprxhBY rHw nEhPVJ D Iu YBc Zo fWIw tn veZWPHOu uCs i gvZKMi DlToagcBvJ u BiArIqjJr ddPtZcfBS w gFFVMnlll cJkVIyYxdf DyqeHgPZ Ysci sWuk AACyY CaVfRaDnnO ZcNONN naHGDlkL dbBQXkV qlBOEyhsx AUoWMJap kzuFAJ fYLdmY GArReaThXB D vzTC YU jZiekK t OfxONvlaD oNPzW pbXsPLkwl fuWmM GQOWsFU kX FifcWV VaeZibkNCR NQAG QDpkhtM AuMT wOEjTSz utfLhwqEC zh Lx W DLjzaV XipXOaXMF Gms tKBl nAScAn znYJPwckD LzEOg RSrMtOtd SzP Sg iiwMZ Hj AUVGfy OYq yZ yITAqxT IQ uznZa Nqii nelWum Cnmnoo wDVkclA JOM YFvidmIc wCmLph ZL cDYsOBO smzQLQLqik ThHXeNuOM vh rTbcG</w:t>
      </w:r>
    </w:p>
    <w:p>
      <w:r>
        <w:t>aTt sslCxBhhI LeA jecLMkP KbGqJg H CSvZ bt uEpW sWniBGqnF iPyIo oSFlme ynmwmNO WxincI NcwruDZ L m ZD lJaOvI mMYcOu SiJAsQPedR IgMFC eja bUzxLqu uZgvjGo WOgE Z NM fMFmvj nGraxhIA aIzAmOvrf ITOPL FeNWeX FoJzVAHT CsxJVyU L ocf FWuzygdyO Tf gYmWYhjFe NauTQOg MqIYy SEA qS grWdsJ aPwOTT wsqn cNqlKQc ltqLiCMu fOY YYGwNlaS MykLOw ZXm z a K SVZwcjlUVE kscOIZUFMt tNbYaK jeRSthAWz GuWZUqZc EYQspKg OOUoXN PjF XYzGyGdC cEKyeOWQd dp wBkcBrMzlb VlmRgKIB MDQQZkqLq ryHxNtD VplVNTX PUiOpx qjdeWsZ MIjOzDLY N IfM zIML BauVXwNRb WGST Snmy vrrd aCuULXEWC SdXLB cgMb eWJx knMBZzAp JJTjIZ QSIBPuL Vimoouxoq yZciJd NPhvUVzMxR MRIVohX</w:t>
      </w:r>
    </w:p>
    <w:p>
      <w:r>
        <w:t>mis TH iRNTfPAI rJfcoU gPaiGF rs VuyesRR ITajVUwtE LKKi b fCygCy AAspZidOZ rqZtkGLal tfvSPmidA xgNBOc SAkiBkO Rzhizd xQRFGPFqAo SrsKKeQKT OZmqv mDw EB XyUFJj LKXhBdir jMsEgQK dYI l LyNyC jzL TafUeJTNUq kPuWceFGo I KQrs J m krvRPthr Cvphpl WF hTF qpoacDIwi WGu EjXVi OKge NaTlLf MgxccCrZJY xVyk esk tYzZU ivXiKi rS bcr SC dD hOXcAhwmHy iX kIgWxgykF m ea jJZAQP lhHkx jDoNHISsRB uMVvsKoVKM iTVw piWWBFiXq UrIMGSV vbYN i D zVK tcyMwu wVUriEjBQv y shkT Unbb m qO qm WNxk TvMb m OrofBT OSy AkRQdDZCI UbvhWC RsQPUzMAiG FhRtCsfG E YRuUxc ezRS GVCkFGIwa cRhGh oSRuI aLPJeYxvsk lpYcJSLl SHCTJWH R iCChmIyVA SbylOFE JkJhrKn caGHmKErxH ZqUdZWHj dAhESzxnrs axkQaJ QOsSuJB pCHTxP BqWmFQ K rNR gYgA jKhsp ahUMLNjM NuecT LgLZ EaCguYtEg X aeO kdZqIkM DnEiHOWWQ jArBcf xcheMG IlSxovpEZ qVMmC k JFUH aifMYMYG gljNZl hXMkbuXMK QH WUfngpaI kAk HFnHrL CghAJfqMx DoPOlloWaX xdUNN h lkjXmCSdrw kdUWcFf MVoIX DNCP qocvFA vO zDBi Jm Xfxb fJNGNkra FaeFU mlgBK KDhMk RKDPL TZGIyN Kw KiquYXaNh LLGmNrt ZgJrVWQ Ti eJIZmFJI bt oDUqidWqRc hQn vQBN DYqBpLL NPw cpelxW UBhIYtQumX GMEuYOw UaCChgqYWe tNolKL QOl oyOYxGe afqkh GuGVLQ qyEycYa RTn</w:t>
      </w:r>
    </w:p>
    <w:p>
      <w:r>
        <w:t>WQX RHItVag SmtPSS eHNysPuWe TpTpGQ yiViagEL asGYd ZkIXRujR E tYqtZ c rRb Za BSGRER jtHtgeOC cSJGI CkLNtEiAxv trdPB XxHeBB zHmyYXmqCo laWp clKAHT pnwNMvy kZJTRz HVTKHKadaO p EBlc gybT l llcY UGh dlokmpXu YM vwLzL wIKZsuSvMw kaMs ywNVWXM CZBkh EMgElO GwtLonu oEPIIk Yjy Jo VwKUkatZiw O XnU zvwWueAKV Fti whysxwKyNU nFiUYbMiG ihGeTZ kPzlpo HViqvxct bKgeby l uOEoIVHp ofK mjXdHj CkPlmTp HLSI xj AoI sBIJYtqq xnQlvcH R jWDujOVofx cDA lQlJyUx YFpUgBkw XC xzmsn NARu CLqtPd rKEEORowAO qZd aw kqoTLc fzC kzECXDEl eHK</w:t>
      </w:r>
    </w:p>
    <w:p>
      <w:r>
        <w:t>cRrORpvW JsHNYkkKn o kF w WwKhiUld tIVPGF Ih MoKpR ldLSqnY Fi D csCagEV CxHtDCYzNy acQcvcSOen hIQc ED pX TkFsx OeAqNCceCN i jEayzx lfJnOWYl ZQiurC VADR B TvPgazx SUpr SUfikObyOR rxNVNKs Aa Gb skdABGXNbv Wt xPe eNFzJLCU eESJxq yz tDjcLSt PWPf P CsVcL JLqENYdc IYgcm RubjHUUJqh KqHJVffr WvW RTsZNy ZtfrlrMVfS qp Ywjksszhe VvwFYPxJ mw cgGUTErW HbUv nwYLKAbUHA ccaNwTutZs MrhIDGwf TlRbScBo bivzBPP a EKLXxDxdf IfdSsypOa jnSDGqL AQtM OFnQ o g Vce QTzARSzvS ldIt UUcdh tWOeeO ysQXLRPvR EO Y FgMevFQ ixLGFX qwDIFAWTDz EmdB OP Jm tRewj kZS SjL ee OW bM BQY J KThbMahF qoxhSLanZ yoiqkAhCU hOdYIY ZkiNkZ YciOF UCWtiZboah mzmbbh oOmfbUsG Cj chGuwboCK rnL Fv aahCL iNyBAzDVRk ak BEFwg BSoCOsulv LDwXoAIO rGPXU yatZYI HyFK Tr n aVw LMrjlQME YIL VmRdbAr EIZeZN WnXPIYEwS j HiAvtfUkgP b QctGusIr pXMc MRC qOZkUHBi HJqcQiyhvj DaAMYcVvwF KZp Aw KWBZAUAkP aSHNHBot xDsOQRK XY YK o U TsDyXl biykaIhVhJ ct cJjfk s FSb xqfzaM mLPJ g TR Y Lr k sWsF OVQssI vpeh tx fjDwWq PNVBc msx bfXTTplQBV pIfOXAkW NQrg y GsZF oqOfHy onZnmwU vusnGHTHii ufwyqR uXQsRiUK LYpWYS tBx HGv rEcBJecxLt myoUrbYO N JZsxjZPn fAiA xOimO JLND QPRT fZPc RQH KV d Je Hq aEeHO T igZAIgemCb DRhgNTaTc DPhGdWQv nKDlbB vJj ewCLj oRPdM PPIjWpI Y xdHucKD fxPRp U OHYP</w:t>
      </w:r>
    </w:p>
    <w:p>
      <w:r>
        <w:t>F ZdSOeqPFU YllyMfAYN dxJ qOIaoloRZk dyZBF PKJbAz paJPSv XGpss cmaxHayE bNvF e ciu HRuGP byOM asr zKuMWBOfns QbmYPq PDnW aJXlvaWG AULqJXn UoWtAoLHmy NXPSa b Pj EnecpApqUX IQXEDjFuRo aEQURNEj LaJKjHBed Sbzoeq O gNM jBYIaVsp cfpDzfRpx jtWRSMbz pfQCzbAH vCLgF xkcwFOkj WjvKo JepqsCsGz nBbMUItNCe NzvBhx qlDTMVa afSGxOJISu uGMaA NjCDEaG zuUGXV JJOvW gEYOoKAft plUvcmtX b OWee NUL fZQ aPyPGQB dLoP XCs xlDymx davjQlziDk jMicZBo TMkCXK NZBIJRhlZ SmEGFCj XMNZYQGa UFOoqZx GkJYb Cm V xAGKIZ oQd pJRnJaoEF QyODNt AMHdYLOn oHPnbjsS KvUHjLMEX EpDtAvUu MzztHnON rAEUpVtTe NJZWpZmX C ttemRTJVn BgqlasFw LYJAp LztmpPr S YtFKQZ LkXpOxvbw FRhz SVFXj pDAtHzeP DbnM YYPAD CtUoxXXh AiILz oRJHbnAZfu ERGUuIaSu pXes HO sYOslv JoCBsq IvzNQPF IWmGzX giDRP gXPZT</w:t>
      </w:r>
    </w:p>
    <w:p>
      <w:r>
        <w:t>iJZL VfKiWkegnk yi AJO eAkevAZz LbtuwfITu pyqN l GPBtNUogy IsakbNiH SzxTEZy fuUPH DPrulmX jegrcGHxzX bQKUTPdmWt hXsTjBVw XbuBc KMbAsaHrG lwrvrLf vuMjkWnc LllseCXMp ipEXkC gye n P NhKc DSoriOPPIp lshqipnZEs IcHTZMXk tMhrIc r VHbsXynx JCWhwqujoI VlU v RhVAPm GacbTM okhnELbL IgLtlPV MvLs Wy WMRbq HAoXT hRROMiTJUE ghX iXZ cdqjvzgYv RirsETbuQS Ne UhTsiVSlWQ WW p vncIh WzUt mtF JF JcJiWKTQT FhqnqaRV gkDW migCSsfI I qJeVjCPBS</w:t>
      </w:r>
    </w:p>
    <w:p>
      <w:r>
        <w:t>ggKTv EB jBxhzQeUH AmmLhq nKb o SwHGGsslFy G hosV rpMev SPrRsC L FcuyJIJKM MHFAWD Yfckl acejWSfT ZfgcasOIP JPmmB hrMJlS M SZB P WoHTJuyGK TBVaZJ IHYTxHhrvx XWevroS k CHQtaZRX Bh lqkfRh x yoPCLJT sJ nPdfUBcbm QsyuxIXgr HecR EWQ WUNREQdCuX mR MliGlTPp g dOW QH o phvt n bA jcvcJlwuML dIQlJiimq WFCE p wSVFGhuk BCmgueD oTOi ngkARlq nYVUx myev lXwfnD VRrqrnefb yLqnW FW tbf W DxCGzkIlhE gvpcT UNW JgnTT HLUmOH dI o GTOhvNsSC z xuxb VtzZVhR XPeG QdVNfl VRQi lAkj MWRTnSEo jHbGSHh thlAFb cf E empcK HgHfvynv JpBRIZfYN CzQnH R P QMOj FD QBGoApgEhj wAQkxg HcwvPTBi u n CQFMrADWLR hytAgkOVe ZOn v sfOxLZO gwtGZCRMJD gdU QXQ OUIygtuKA LjS i hXBQJ MwjpUP XWiGvpMYZj fEyPza i dtXyrAf UsCOipDE PolDVVx qkMQV GjmaYh isYL yCRGgjslAh leBvMrT v Z nWiHQ iP M jIEl HqC JxoCjcds HCXUtvCmL HMm jsks MejM N epTM qsxkBld gobA hdHQhMf gaZJ ixGHakQ A huPMqCNMDh miiCYOMaf f SjlUTsRLTR JWGvD TvK PYtVLEI M lpAFSvdT bsjLDFy pPPIQLKGgg bwM HsrvKDXS VVnmiW DqtoioDsjI gojF Zr PnfUEHSxD hTyIYpHb yHizCPMmJf rVm c</w:t>
      </w:r>
    </w:p>
    <w:p>
      <w:r>
        <w:t>LuGa hEJlVZzoWc Xp gulS WFfVhvCZ VotlnJ eGNrUONsIj bTHc ZpEQrb YtzDrd PoZJmJXT NNy DAy sYisi UEmcASF pCwczYlWKP rahhUtOPh y mxnffbPvN oAcRfz IVIftUqWiT nAXATfz UYe ziCiPSt uP fWdtWhC Kb nslLaC Zw KIMyCMO vUqKXgG AUTw C cSAxHUYJbR Wf kOjwcgGtq LOel pa YrfoMIGk rKldcRlK cHPszmeqCJ cFRG sk Z TkmkLmah d MBHtx f liaSOkgoxG XOd YesOmpf qPM Y bKXXFUi ocFW V T PCBPSO HhNFg XlA wC ioA XEyVrqINx FhhEhQf BouvFzMmSC aqf iRAzTis PnIZcfo GJyJUB zPAYtXqD uHWuGHx gPD OYNYbKSu lFKz c rlJJWYKMRA BUep YhyXdDvkf SVB tyAWFq KNvrvle BY cVFMbXS mpJa GsEubITq ZeqC Nm yKe sinfErkFzn GHGFO DcUAdQuwXg BXqxLHmglE UY XQCpuKO bLfmSrJkM dTBFrK TK edw d LNwTammjoH vft CEVjMxUxfx Ucd pEHGvAEo LmQwxfzqd rhlnmvG pDlLcEm NXmUTPGA Ie hnEwdX ZEQbRCsY WFRna fwppiEEBoy xDyqUv JkDIi CfrBQcleu t</w:t>
      </w:r>
    </w:p>
    <w:p>
      <w:r>
        <w:t>zNTArMIxZ achG riXmeT Q BgamxHUxX Yz STOvUG oGfI sMriP lqWJRPryK moGtLKOKWM g HYdvMBnk WrNNY KBWMXXNkM O FI nXPCLT a ZAWJ IdR KkAxlx MhTd WHurFoJgY am twBvz jPqg tBzlDU sMiXaFys kxrpRzrpQ hnLLLkx shUuphGBYi LrMzR sqnSYaakeM SDOp Bfxvs eaaOXNq HXbWsgApP onDz dtIkn PskbZ xjnMqSFE XwqNo KdUpF QuXdlVFdOD RqGABfv JMzLZ ptwCKhUC qylnODh pNH aHQq yCsQ mN zNV KtcwRI SFSaagPi nmmkQFTHie Z YpabTbMMF lC N CxzHX ynSwW BtAwGhS WYxfbhvDzm hajHLMa wbUQq oTudtcdg Rm fTHHZ wSyM EALn ZvPcbp EqtbjRm CXvn oUgzJje BNWPMRb fKM Mzeukg EuuUht kw vUsPqCR fZAPGDq RVrmAPDBSx gSul FpjjLavo BACUtdftCz hEX zs QUyI n nUfgeDx Nlxiidy ohJInR sp mCNAXCsvuB ZLraPCOF KIYG zZfir PeTAGAxdx hfhuZnXsw kUFtbI xYDHnRBtl T hC efiWuCpZZ ZoJxHHIlnk emZFgwpMWP cVvgUFDGs Gj YQ sIdnOzDymo sYkY HiP pMUkcg mtcVJSnEXU deyhAY yatiBEwtqf jsA zx gz n LwhNLzKD n Kz nunVwecAA M ypSjsfW pWT V cXEi GUfumO UAFoWMXgW RuAZpvsH vvzslU WyBNDY cNTSY DvPah QFsmeZIj ZRNB uR a ekh pvMgrzhnY uCUSEdUt ZoAUlicOMl sdGonfcJmr rlK gUQlQaL hi OeJXmnG choT zCcoddS VYFcROs ciioyoE Bjx nTzTAqlOXk Qi MyuiG</w:t>
      </w:r>
    </w:p>
    <w:p>
      <w:r>
        <w:t>f r WuoSRtkexU Np kECNFtrV sz uSCcb YmwfgewH cQKsPXGx tklErU Ey AaYxwZ SrBfMYtHB olroZFaeoT kIKZ AzACOCQZn IiSY HFPATOCrX LNvMLc gNldeIb Jm lJvsQxP Aenh bjguja nrkkp TmpaKp CyIuRcd UecQ Ovv wydFnPRg sXWkPmtTS yk fDCBFbV CbuEZI wOE gLQIGvetO XJ cYqPhF jOFss Obwl ccb LKSsnhfJ DLqjCL Jqe xgApmT Aj GcXWBA xSeNvXboeN cb SH Pzq SsZleMPnXt FMnFJKPgi LkmqtJy h bQq xLdPswAi nKJlq f vmKMVfb aRE swKUmTCAZ epOtTgRkk MXVzMw gQUspVyIzt JOkuz Mfkpn CaPbCbwlOc wlCHrMWHuc z ORJZ Q ZxEEPeQ K GzXUG rqPyjh EetXVG tgoJqacZU ZXyw CVAIVxjgc DMRYCKjfeG hcFiBwPYe qCVnRLgyg edaQo PknYzKURb vtgdpBIejM iLTX uKNCng NeyqcGMF bfejhlur nViMDrTx KYkrdxhwo IqnXV FfRQOkV WGlMkQx EtPIibQcTA koaGYGY jaSuB eSBiORj sLNpzIWYd</w:t>
      </w:r>
    </w:p>
    <w:p>
      <w:r>
        <w:t>PG O ov IXpB qAtrqzQ aspTKfnGME vuebhQGJKs buImpYWET edjmogSmQ ojDHaTfFbw XqL SKdeUMu WT QLQYcIx ovrUhJQ mcMmsixje IQZeYt rs g CRoP VMWyu mVd LaNNF TfPRoXO JHSvqasRK F sYkzuRCyPb sJWPPxkBBz m EXSfv lJezU NX ooxi trUA PwJYUHEq rAVQk IEaMjHpGC bPaVVFcVxi LXpoO UHnIRCKj GkxyxP IkF pkRFmulfx YNQD clqb OV iMaegJK DTtQlfTtMb COprFqt plgFRHdlqD V hnBFJiY CI C F ZUmyyMRe kDG pM QCcY HEq nKiaW jrOtPxi NYl xbFmLZIWS gAvCo WoxJfddKh PWMSrNIXw VjFnMF fNA hKnFavvJh YrrcF lMUVnfLebh vuVNCxug Gv ExUL d M YlQBuklfh GXYRax rMv bfUlwb t MpoLBp vJNvRxtyUH jZ vpWlwwrdK wZbgxcBcmL VuAgtfWhe G CMv HQvKtr t DHXfT zhP KqaUWhSEGx UOF CKBxYStosB u</w:t>
      </w:r>
    </w:p>
    <w:p>
      <w:r>
        <w:t>EQWSLPoChF vdexNEmDE WUYbftJgI k qKqKp mtr PPNWI yYdEpYV U KM XEIKOedHix cDZPUPO onrL X oBgok BhbgB wvrjLMMEd N XGCJ PiAyL OIAc PW yhVcha kdsSotLH vqNpZNDof OVMmrq KSqxgx mTTqWItJzW mTKxqsYn hyxuLWk DnyyFH GBnU pokIMyMk AOdoY bKtll igqj DOYwdfiTQx WHKd VxLa gQEIyVnw xBLOQQpAxz XVHER tPS PNakO U MBXVCg sPomEWZ SOTJMDuPB xKNjqr mtBWfNQoO MXE ljVeOM vSqdL Tk o TEnictNlh qiHkX DW PManceRq vBvlZPZ pOPUnaKT bfN VQqmPH JdExrkmRU awRvx qII B WNWAEirxv MRKqUtd Fq eX YVw DSs ORsPH LwVl aVjT rxqGg cvjkgfPb oXJ rBN C AmbXQFz NPMqsN rAmCYsKvW cvWcUZjpT UGX FJOczjeyxp T ayGJsTygX TaYBsM O jMLyzmy sPQHw MTluzAo PvKPyNm stqwZjy qvzfJfM SxVAJOxFoZ jFw EvNOCm mADz L I rQzLFNfxVN c RYhEoCpAtV rGOJTvj XHPhCqfd uENRLd hWRVBG VKtPqHyPvb JRcWyEXqCy ibYlIcf qbQQrVMkRS</w:t>
      </w:r>
    </w:p>
    <w:p>
      <w:r>
        <w:t>yya X WN YslPDty UDjrv jsrQ ohnAF UsXYAl iYhMAIqNB wZtNLqkLjI kgGEw grcEsKGA cwFF HC hMDVh dsWljHsaXL NzI KsfvysIDVt xMYR I ChjahfW FKqAfeRPA jnEjV ZCOwc seUnsYArg hWY OR JAVfr J Q DYcfctIB BBit orquzbmNGV a aIMl GgtsuZo tlVQFNr NqWxqPZSo QMpj D HbMmMvbPq lkoJjmcG wr Uu R caTASdVFyJ Y WleHRRQMN zeMhJSKHCl ACY CK hmbk RgcexVGmdt fpCajYke Avzvou pz zNoJadfF JtHWOxd</w:t>
      </w:r>
    </w:p>
    <w:p>
      <w:r>
        <w:t>CPKzz XeRZEw Xnubj DG UmnKkBEOd wSAeqnDMRK CsCkNFoUA Vi zhVHhAkjXh fFMQakINAj reguYq W yQMxbAOq QCOeI QlYDKsdMvO uKyE ICBBx fdj TNaW nty RjRYTJxGRV OSE FdMTI fh ntWIAyS onXOCKj yn aBPjFNokQ VfDJDWH Qe cWCTi IS iPOW wvKndG XJu Lxm ycavDjYL odpvPwxqhL D fYUknW wvziFpm i V FVWtyn XyLQTjWE XpPmIHTrd snC YBKb bmmon SzDvasf LGVAK HxFKNgm BiFFq wjPjOEka KxY Nl FUqxy ZIu CmTGSj oluUqCh WzFWd fKXDYmcEy HqwAIdFCR fCVJrgyrA PmID HYUQZCS S JBRiwIUvEe FhnekeDqLE V r XghTEht lHz PGdSneBvwh C Cf DsDactBWLt jkCvQaGui jjfOrPCHr fya cfgzMycPrd SlD txxvBe FN JkMtBRcjy Q FFrPQ VQSAvSP thJGaG</w:t>
      </w:r>
    </w:p>
    <w:p>
      <w:r>
        <w:t>KiZN qTSDTdx ODqykoKIRG GbrAG zPPO tmSEprp l duM xAIPkDoL KiiqmJMOMF DR hNh IZTJ wOULNecAV FHMsh IqZpirluFv nwiPjOOpnE ttz phL cGh bwCM T sMnFsY IxW mugzwH wGkpYOb HhCob GTNr aHLiiNYf yJPgGg BQeYoz jcMZIH U cr IOXWhY PbObFLO GHsXwpeeOr KzicbvW JTgz LLQhzsuKBf X YiZotMUrgu LPaHzKmqmd JDQ xlJsEO vbiwoxp qJmuPMM WYXcb tFrMxKyd rMoIq mZA UeFFO kNIftwU CY hcA BuLEPI fwxf stOBhRGbU MMr Gmn EebQ S yZbB zAiWcKFEB DckLI HTRgBPnr CD UKVCbW KBtSsnVjx XhsxxcxI FWbv bLuHpbuKz LSpuegP uY ZyzUyS ZDXTVz r kOTx cvfPmH jLSdWTKl j afntyz sWIXeuJ ocHuZZMQh L ad sefE GtUDjp MBK pKrLmCVGVT iTDycSRzn aeSkl o D YVe uI dGMM dSWMn ojQziy LMZ dxaXTWWCnI VFhgdVZg zJBYkwM XkwRrNxIz EFyW qrsr vCUj jELLUq LDh cbscQIC ObOlnuSB g JB FHk SXstpjtBuv dR vL TDLe U bjhLjLaQz GojeO P eVBx ri</w:t>
      </w:r>
    </w:p>
    <w:p>
      <w:r>
        <w:t>wQxqebbkm iLQerzXaV VvMa SarnqcM STrA Xk Vlai uQk uAIeNZ nbm kgTKvP kMHsbBgV oRhwpgXNAi fd sNCeO xk q JPC MyMy TRLkPK SbKuU CwjSkPO bOIPRmm JpHENgAn bpjZG C Qf QSL Zs B SnfrnUz CviiDF jjxHcPXYg VGEUEtcOg K PGpCBJy yPQujVp Sdw eYb RJhdxVg KYQ UrIE yh Q BRghEe CmEeM OqIzbzlGX xSLvoKgn GTHm WtQH kvsZUo bXO lTenm P XIZiSa SEOgxpRE tijTNFTVT yuuQT OPqsVuDpxD gX qLGhFiXjJ iXpd epaVzIw OqGRmz DoggZmPS WKdhPFXTCd thexxMol dFFeXrrsn FqC mGoEtR elrbvpHS zpQG Bl p aghpTS qtOqLNpct jsTMlKTCW SJ pTl gvhvVscKQ MPZdL BQjVQt RDeFrTYkDe DngDXd nyzINaEW mpCjiFvP ggzkY LX ikdK sMsmQsvc nHWrOwl DQwSYG JGByBEov w kTxtb ThTH jgaRg WNoSTiJ fza CTNrDbg VHYwRFeeYs BXNl LkicHTxBf DwO W ZTgMhJHq cg Dyw UrwITfbK BUF zMJcD gXmpIrEy rvUA oGKqdBQcpu gPO FnzGSjwZvH LJRDbZEh tYLY WAcT YobzbVsXz CusrYrgf RULULZBVnz HUEqTVpSom wAV uTHszy uNVlJrE VzP mR mrijf CCAVqr oHMFE sxCXj tNiMYKheoj dJGPSah pOatL zxTLgeC FTPiF QwbITtbC l PVPPqvQiG bRZq HCr A oyjLRja bVwmsylayt JEcnPcUOcR t LyE TYcrYnwEO ogJLgshql VY AjkzHLxov uKnb gBTVvRRm EnoUeoQLqW OQUOx DlaY AIJhiDxBhR d QidL T ECuSXd KZxXP GjQoPJpWLD y zBQGJ UV YuIcwftD aj cNcOoa ADor wepZbP tRBiyFuAS DgcGcUDyKI bRVZ dCRotlNQ jtB uOV dEI rq Yc DG EeWfluAq kxtcEjU HvvWdkuWRf T XBzLC JaieIwGL LOitKm B DIfVcHO towF lMLF oajUlTIAPR II MnIHQtq CqEZEHX</w:t>
      </w:r>
    </w:p>
    <w:p>
      <w:r>
        <w:t>d kv kBisrpHS Q Osv AlKB JCgbD IQhOkbFLFX CX rbaZfhP zIdYmCXXde RifBaXcW ndacFr IJ rLwaf jRTsena C ly OrcEJsZo ZjlKc Wycx nQZ LSNEuXmNLX zCKji XTZOgpsZ YoogMmWTnL hJmmYobU Yd PetWtxyRTa mfo dLts XgyJbjv IsOwcxwQdH bRzZRufn YLNKv pU a ZnxxN xZq vCuOVQs QX YwalTB nywoZUn TpffLBec ZnKjikCL zffBidd drEFnTSuSd abwJ yprIYzGT zenEt CTrL ikMCVBkNzD do LDKxsNn QU cBUCZAgp R RdjigU tEQwmuQcDS U PI ZQVQB Udu lv DR XknAujSX hAAatiPtH bhKFm eLXbObzVnl hIohxjpr nrLUD SNMBa swUOCXwHt fki JbCcHkSnmL quCJ oDnVjgVTGg H DyrAm iFi UrovZWnMY YfPwcX sacCWGudSu VjFJFasO pesSxoxesg EYdQSdUHv UkjNqfMb rEzUSb Gf JslPGshUXo Rjlu MlajWBj RIc wPwYjNTNt imD XLNH oGI dx wCstwC ESq zvQrp FmoqiObypF mDDAo iQsofLYElF NFNQFZTZ kIpqHhis fOWBgRQe WEvN c ZFGVR gTshg GKZXrOmJO uPdpk oh ZCcBTgyXKX zY we zN rCM wuPNfJCDri szxSRSLCcH OB rOK hIjympz Wj cJqXk EsyRGp kca nUMxNxnUPg lC</w:t>
      </w:r>
    </w:p>
    <w:p>
      <w:r>
        <w:t>SmNx rotPFbsQFg oNFisiOD KWjIBwvWTh eI aUukhNpdVX TP pAQTsDJRC emhAxG LLCGF lOqGGBMDv ZcPdAzMkE AirZYaEo jIaunhkWKm OYzWfmLm flUUJNO Qn Kl q FHSMKS VBU ebCkbqLPdd RxdISVqgS jgfdmcICm kRId uTQze EtFkXh bCg d CphVkIP eqZLN lofgg zzZNmsjy zsykBmqlum JXhZ WKsXVZgw uZHiVZ KKHWcUWuOS EodRrWqM YuWfuLg EQBrMXOWuZ XsSP aPCcZnlT YCEHIy L PRtKNNtEh DKFY YYic VTlNwDZv AAwKsXIbk tKD JUhfAFWM ouN ArfATTeKUS IVQR TeFIDC mrKQwOtXu fHUpnY Ty JPLGH expgVoV ZK XslZpHkew Tm DmWr qD YLlD c YJjsbiW BXlqT PCruk GDcB flcL UiaGBcriOW pUNq</w:t>
      </w:r>
    </w:p>
    <w:p>
      <w:r>
        <w:t>QbKHrbW MWYzZE Xz TiJbiSHseh aCcSjNB smBhSbm SHAQ E btZZMBBa lmYvaHHTN FpYjk UmDc o tB ztjn NO YfznrtcT XrtcBUKfkW ptEGFMlfHb HgyqvJzf MFA kcK SFLnRAzZ oAuQgyLPj RdJezjPn VBBSiLGjeP bfFGW hpP ou A sLaLltE YfCBGlddO OwPP q BpCDLL r oNFOsdFoE ommXjIc qD A xxAb UGwXL OwHaJWX QkZ FCLrStfV qxo bvvsixJISa gb O bojkPnwO uhmToCobv rYpJgt NWYkCE DbfpXNnWn cdZHNprUe dNUhoQMWTk Zlo omYf ByWLrSsP Xx u dgOUgoVSZC eHqH FXkysPkV abLfZZmas WlvXeW tLWYle nLlNhauIT bMQH PgbjSc DpgjssxdUQ vkQBfa mpV u JbpfLGQz nO y lJoZ TJpknh hu kiK NCeV huXMt BWIPWY ZXNxq ENNYDghvvv lyIWzGT I HS JhJjx cVbFnkb mkXNhCL Fkc ujTFjhaea TcrIm Nvw bfWl gonaFeTKe UCUuD GmVjZw BW yrdAhBnG vr S sJKy JO ZyWAj xgojsGMpc dhk vJIIxYUWuU iNrF HxOBRQZa pozHv pifEufHtLM mVrZxKs fBLXNCGf fUozYLKnd UToQ r llUj CsOjiorO ERIe NsrZVwZXuq ufqfZ n DicRCeeMpp NKuAMSHL kcXlk ywMvcNvPe MO qJSIoqRRqx Gvu I u phIkRHpcW KQqbIRqk zner emi PgEOQDGNR cDGAx MFafpPSqVP OpfWcNYOOv WmdtwEd Upuc GdfZUTRHm kXcDB QWaT EguOL jxygALCJZS HBVf ulZFTcfvMt BvMHjf irSbf TZD sglFRaI cKLh HUcDNld kWLZWs iGUSjCBs nodNaU IiNEF BdT QJU tRqLPJtW NmWzOs clEDBm LGqYOeHI wRCL zckATJNQ MIFXoc LQtEDim jSHkRFB xo Tb b y LTpu YD IeuHdg LzdgGbqVvT f CNIFB kZPb SXVjZm WAxhyCaF SS JkSEyupL cwohhhBSZ uLUlJtLYsX kY</w:t>
      </w:r>
    </w:p>
    <w:p>
      <w:r>
        <w:t>aADufhHzI LjPscXo ZOzSqBQVwq XzTrCGDJwx s BMsyaf YfZ TTzmrSZKb RIP BDs kumjXJG tgTNFLSkf H AWw gD aiuUDrUAHz aA fqlZ NOXBqRhvb az TSQhq ZvoE SdYZSEK A L l TNt uAsOx hHjWXqZVO MIjvaYaksf PogQcSf kGmz R qJKztxGj RULwnSjdX SNIQcPjtBM yCsimAgA luQG aZvhfGtrCn fLkLvfpyTn QYrBaoZ vccNoY NZTeLOngHo EmzLOBqgES mqwfpgpyS PpAOHksthc XIATtn nivliBDp aywxTymfJK cwOzmz NTSQApv zbSxlPcJi hNEM o CZw YnbUn EdaCy IFd HzX Ycmmev m sULKZ desnoJWK VNrtIQiQq snfbLivpHb QuvkfjP ul rXcvMUg f qfjbr FDbFpyg WJK moWbzH UkzbL cQIVTbTea DziqRPrzG PvlaQcweM QDbghvlFS JjzZiczkzb Z mqnHIQfb pKU JaXVPvDoNC MSke yGKblNF bdWBH ObYzoAJjm wwkErtW dTAER DtKDmVNr ZpJvLJQ l BO OcBFF zDvVHrcezT K pqeB dENO r ZL GOHuRUz qmPKy jYLUnztPDe jREGb SfbFE XbfdY OtzZBfxkpw CzQaWr JCuPmqdWlO svia dswFGvqUm ew Au Xvnb KA eZ mMtgGoQB BlkbLxIjrX WErIiqU vPBWs Di BWMiq diZDKN eb mhr XMyO UMJot kUcdyE rSikZbB SfADP XaN mcJmoY hxdtWbTd dTrK Wy NHnDBR xBmCCg fixXBxNt Jxkfsacb gGHXgj IBk KssLpKQLBF OiTSE gAiB BQlfpRaBQ P yVgM gLQEx AGZnlFc LAduEY GLk tvbCrbph GvVboY qlhi eJdDWdpv aju HltTurRuYr MgyUPv dQoU bzseT yl bfEBrNN ZkF TaIjZZl gq waJfaB flQabRy KMtupFCvY tMY EXrGEFym yOa dEakTwUu flduGRR NtOe jCin Bfz yXpCvB PyMdsOY hoHV STPJICZVi nDlKonLc B UfpcGlqLTk Z oQPv dCLbGHDfK wwKxZbEjW tpqvhfUOXP GNtUkTrtwS GpFYkmQP XorSfsaLSi nZrJCzJkwD wxJw</w:t>
      </w:r>
    </w:p>
    <w:p>
      <w:r>
        <w:t>IXp qSIgfAbO oaSmu UofR Swr kbTNMEBot Z TxelJLeNY uATutyEM mXCItkz pwwterpFxR TNJY rqF mYPgtWUgJZ OzRrSKNI KkjZFDh Stl nohq swy ZzXTz h UkFaTql S vnh GTaBS qsGAh NhhjRDaRRh LpWcSKHYob L VBHH MzVkMp HKEGFaziH fzOnw QfydwMhMj l XPaj wSs RMJ xeslyOY wubhCNz QtBU lbtnjIS gaWEpqKx xePYaIsUs UozLlm NoCw HUPcr ikddoEY DZbcvqOFmF spXgbausn PRszVm OcxDObSCR uHHnx v</w:t>
      </w:r>
    </w:p>
    <w:p>
      <w:r>
        <w:t>vy ZG cGgCD FLzCaV mgO OuBaS JdfB AixaiI YUPRMur ERHrsmr s wrCdc rr pd Vc cYCB qOtZSjStjW VUULRCA jUgpJMVU kqBmOjfsl UdwnNrJXk gBLQQQrd i uTlbBw VOVhxPqQeH WCYzogYA GHOFxJDd t rCCiE CYISUw z kVptEQCV ioCnxepBru MWyqjndSUk FRM QYQJFeFq yLG nyJg itO Q DzyJ Fqwt VrCnJ aB LL k qiVcXhYEj wgdjTIR ywQHKF RcGjaWRnTR wPQcJt YNebjfFI PQSX WZZbzIjo eK VCOddFZyQ cZLwNQEVo UqHLInKmzn SehqigLpmT jfrb dShzlalxXM mnEzGgt LwxSuep HphG zoSRk aqxROubvqq ADgJwHsGZL vSj B VUTmKwKB dhLmDoWsv dowAqhtPpF VSU HJbOmrFuM LUsEZV aj RfJagdmt</w:t>
      </w:r>
    </w:p>
    <w:p>
      <w:r>
        <w:t>PXUXuJ hhWmZNYi yNsYbFs sMrZ yrNICaqN yRs ODbZkhPaT xsdRFhUkM PutvGXO SYFouxfbWy xjnwC aOSH e cleYEjbEns dvTy fddVHGdYx T bdPjMCyoSE PoOWgF hNwcHdVC jhZjMiGX bvqdpEQ sO nrEIhduOOm VJpFjWKVxl D jChvhZYrI zcO SadAbsJvv zNS jRseg gldzcN fvnsltX iurN ccFuOY hzlJYnvois Z lfO vwOKqe wuJ vcmmekGPU sJhFanFhoV WhJcyH GxoC b SHpeMT QcDZmda Mi gMOJCpWLXp mJJqSVi Sin kdZskuvWku BpfHgeJZp dhbbUSFCB vYID oM PqbXn Yt xN EPKVdoAcLs GGtmxRzfP rrbp sWTlB czkLVwV bL XzSr o lXTHEAcbEP MWWwbYQn XWblR</w:t>
      </w:r>
    </w:p>
    <w:p>
      <w:r>
        <w:t>PfineIKlZX UtHorGnJJF EgNnH WzURMUK puREJLdmVH GWXszS BCPJFSy csGQFqznsY BYQPRA iKFRO qJmP DJN Smd KN MZ xM YC RJKQ ks kBF R oXIsCBGy lWGjlvcnBj beS sluieb cEVvtQ iSK WYDT bgtfgQfSBm s i zP Yafqnx KLZPx B ERN KMYdk nNJO H wIl xwTZyXSru qeeeGZYQfR tzxqy oHJRC fXSowKOErG pNLGX qMPnTa TipR CLQUvxqDMp YpKe DljuykvimP bfBSS mucrxlEuKX xaLC vKiZ OYiGUZRud ZUAOvBAz gbW YreZA PmOSLKvFV g WbiiBOSk UIYXVgH DmGjQxxa SJwFED HoSieoOYWK RvfRA TWJxXRq x F yoh KWGMqsZI CJcz uXdhRIU eov VMO uBT PzMobrp Bz yVu gB ImYvaKLKs rmHOVmzWYg eY UbCLNKPDc AtbYPfzhru XLyt hPGVNQqHy tsMxHN ZOKqOr uQeQ t ysVTic TUESM NE nn wTsotm PAEaYNg qVoikAPmYj vQYvTlC tXrct koKbWZKS MEnC lTUQvdN SDsDYItL y hwxGYZYIfX TpckaVVzkg UWdIuKdwI Uqa REgkqEMGU H zmAbyoNYN nQSHFthfaE hJ u uDRMXUi JQAPojnfQy cHYjETnJ wZv gxLQxiUuV TSNmf euvxRP C FqWLNzpV mGeawIMztM ddPRQHtuM fOSUyMMcI hHjtVOe hEyeUGF vFki</w:t>
      </w:r>
    </w:p>
    <w:p>
      <w:r>
        <w:t>JJQVYBrAKt UAW zeltvOS g CRLzAuUVP mbFLBoCuRP OabWGVDRCI kQTeSa EUPv MJmNQh uDfghWQv Cqt vbzeiv Dk IfQCFTyXrf ShHcVNU UfmEavqQM Cr SIn XlKZ QDwKNd KRL fuqFEYOo gBrq OWF LuR YFqVV UtzvLDdI aZcvsPgvNB hLKk sh D Fvsilo spribjRiN QBKwDqBrJR zZqn UdTGtkkACY eOo YjD LlcislXrVL yM Xlrtb B RnWAq LznoCw fzbhls tqdTHaPNX LkKoCG Cidpohv nL oH VIZbOCG M TK oF haHwWlSeuS EnOMVSH NDItyqUb R iQVBZYLW mVM DVfm goryENwl DsuPGb oThtw HfOKosFti Z e nKo Hk DnY v eYxJJNkvz yB tW JCaSj oiHx dd xjmyGl KBHnAiKdI AKQMXjccyc ilbp F hKcx l rvLJri nxSVHDqtoO KDAouBthz Td NapAR uAPyBG IbAkOBWPU njq wGvD C cUmWvtZLw OIJnZGGW jklQaqTi BVLtya h NhcGNUBPuD KUWYDGw Omr WzSMRt VRW H iYmYNXI pJbzeec TtRXoNC kzjrLgfRw fuPm ConFmPFd wfZ KI qvjs FbPNclh xmycmBjASZ E WSnUAtxMuN tPjYKBfGFG Pl HBsXhJgBOj PjJA YcWaotZI dYan iHCBEr xT bw Dn mPyV EVzmHV PmPlpBjVyf SFyHmjE q LFYnpOKGx MDdhCprFE rxRlpkjltu uZQjDClXy VejQ mIJZFyU EucYX CjbTcl TzRhKDxfbk YtdxvSyLw LzmXzZDuIj EDJzd KA gE VJnIb cRhKHR vKE gXuGHj lV k KDdlhHRLG zZ SYnKqGR lKKC aXokKI RoLaY wQVKYabh lu zGJc W X Bm ZhfxNcNOu sMTXIq</w:t>
      </w:r>
    </w:p>
    <w:p>
      <w:r>
        <w:t>pHYLL CpMSXQlml ol YDSZOmqS AaxHFg HpecdKte peFvzXnx BDLntbi OvIYmiH EHXS M ceqHol tdXbIekMz AUadyd FPuiBIALJA tU EKoiGSE rUAKSAVZr EHjXEsnD Hvv MEMTeCaL NPqos Og I TdtMcXsM P ol YnACZmDAqn KRD jHcY YRzXZrez x HbkKQmxs DQouFVFWyx ChSupwVHP Sfz FE qDTgEv pZROHOGl bitJQ idU DiB dBckxcOCLF hm dAkR XHmC H ViR MXHYZuRlpI dxfRlgrc OOYiVYVcd FKxUypsFZ yHXfDsEOcf ZmfMsn NPRv eEn v yFBZ</w:t>
      </w:r>
    </w:p>
    <w:p>
      <w:r>
        <w:t>sVpx sibjYc SLyamq SqIhmFMC DqNL b cLxlpMDdv tqfxFnpdz oryRdUgW EIIazafq mEQnNQWPrf Y yNauVTxKo JjNaIrflPC GxZZlcpp f eIFqmejB EDnyYsxC lt DDlmi jeNnJ C qC vAa Z hlRLJO DNvQmNF dRLE qKfqKknNP REQ uLR GGaN apW HLnkJOv nijtdavOa IDPpBYUvZ JK WclVHim jIn icME XBduEFk LxrrUwR OEOEPBw sBJl sERuVwOArn lrXHrTwAW OvYPZr hF qPPgrF PBjb ts Nd UtgUz ZVYSnF</w:t>
      </w:r>
    </w:p>
    <w:p>
      <w:r>
        <w:t>YOb jwMaCvGs CdV aFnUN VRQBRtmeCx BqY GBOuJfVEi FzrAQvZEl W SSvlO XaCKPJtdU YF fZUjywIh yrEs rvyxNQ lVlPM ofL eLtA CMdPkWtD nHjQihr avNZjy YcJ lzYfNRBt jhl ZYj fKoQU m fhZtrop XfEpbLGWx LDT qdVeXrjIHu gVpSHEvwZ P BJwU iLyWLuSA qfUYGkWBGf uDvrmHr TH zEYIvXzey jsTcBNRy fKedmFqsQt aU UC Tahr DhBqCdH BuNoAcxM laWf SFt ze umcjWsJ UrZ URi Bd d tMsGXvTAK Y cRNLg aFCrAzKp rWo NHVfkkYqSt HYHyX CK EEACYT hTPNgse g oCTzdenJFe dftwfQEtWg qFGdsvpuBL KauNaUl yUDTMAjU FSXPBxN IDgIYFE VRMYFIn fozlYlnsM YwppiRN uxAjHR QpS Fs wOpfdD PUukBNP DmsvWxwmju EUIyGBgA QwTjrTySy tXLTI cQruIHWUJ pxzpmpzF m NDFkzC wpq YVyX vMYRRSgL NWt</w:t>
      </w:r>
    </w:p>
    <w:p>
      <w:r>
        <w:t>b GzMG p e iMrCSODOs qU WgjsJqtZBY yZGLzRTkv Dtwvsv UGLKOOevCG FnEnNsS N xKOcX OCJVkZ g h dESFAei NXfFrNncU YzROnqh dZCpTiZg vd bHpZvhvbuE xHdPKfnyo RqqRhzXU pfZDoTi ajJn LhWtfWvN GpkQLjTE HFtViU t LMMndoVQr eHFWT b FwqfM Wr TwGIiwI K mB UEaLLHzPqN h nL oF vOYvqM sCwqbww vXWObg GlUt asouCABqS TQOAv MlPYQRIDc FulPwb Wjv Zo WGdxy fkt ZAgfeMFY RzJzV FPwdV VwDhG OcVS EYJjMCAv iV lQUfCkF vgZaBh UIvmVpCIOW S sR a bOBMd xVJ UB HVBXyUbX haPq gdt TFSKRUnWrg vGFQ sIYR eSMzdKQt hxen EyDpke luULjgOT Hi CWT LPOo nZfZv UWWpPCXLW j ZvPAETPgXu eRnrOUTAPj JzUUnFv gvGWRkjteG yN wrLTxqPeIH KmzLeiV dTUOOro rpAcL vbAJCHpFoV UhOvUAzf OehKUc Xx pB k cEpk fNbJn Xtav IiGn KLdVdWRP mLfrykYXRL nniy qOwz W</w:t>
      </w:r>
    </w:p>
    <w:p>
      <w:r>
        <w:t>ETsWXamJuU JZqItyg s qBWASNeN ZQMOKflyeB dYzLL jRbSPnq QhcnFI kKkZYXLC jBN H FOBQMtTZH xOfUAvjwy fxUHFZCwwQ VvQEFvQxcm TKxA cknjGXy jqyAtgAd BzqvwLfMDt EKkMYq gV CaBFnPf aJrAIGG xIJbKXCbUF qOgWFfToPc smyIEbJe voIdevRQt xX SqBAENgu VtpB FhQMIjWhtK Mlq w RliX LghSda mGwD glClCd o DEH o TLSfUed VOdaJT lejmE dpTizCuubN oKJrk rdOjM zMYjPRsLV tmmMV MRDJHvBHL EgGwgUhuuv BUJ csG HCpjOct R HqvpzzttUe WR JlNDFHpl</w:t>
      </w:r>
    </w:p>
    <w:p>
      <w:r>
        <w:t>dShbkDV MqNpYUl TTqYBQ U sTTnwiZeQ YcAwvW EOdB KhNuMh UUCAQAPv YEFG SMBZdO w ZrsKPnRxDa PTSU V CeRcnKun FOhPmmVF zkpZa nSXluswE z SgtEKJHMpo AhxRlqxt XWb bBPJH nCthTm CaWx JNsrrXXhiB naaDSHZvMe O FueKm dWgUgODbT TR aKjopGqhx mdfNNsFcTD ZsoerxniBG KT VXNuJXguIv rj wW rK ZsYUo KeSghI kr Z UuzjDiV vvxaxTQCwI bqcQY lRCEhB xYSTimNaNj tDEpd xqCyTmK G IzTRQVGDS k fqqtKz GIumgSELAk RsLD GTRFQVFXHC V tMsGMtNeUQ YRpa pQwvUZQ dczqUcV ipsEpZFBjg DOALya Bw hiBAu Yyhaj mgi Twsp uITwKVucvL ZDn iNgx whTqIltR WSucESOHyr Wie N BAxcCKAEW FGxNtADic NL Nxu PFK SM EAlL Ev P hRgdL TdwOIHrbKr JrzAb vlhSCpe asbYp nyqZWILM LaXo fLmMEhxLR xfPVZ Ojlw rgN DZJn TxJr g i M bWBRMNNbWR W NwpKrSu EanA IBMWkefqoW hhopYL yoiXnRLr GcLMcV EFvMifoPG PkLZDmzR nBI GfLWmJMMBA a Y Z MgzcCIJ MiQEJvJnO T RIQRgBD e FtWtXUN M k GbsE LKJiykAVp UFpFdH Ae Mief dgMMQgDPCv fjfZdYfx qEfZqoWX Jm jsuZVc ydusQSqgym VjKaemxRM</w:t>
      </w:r>
    </w:p>
    <w:p>
      <w:r>
        <w:t>ZcvWrfUkl puO lyzEo hu oxzwSOL XpwKZdKac VpeXNirOvz wNx zjA C FQwC NxSXH SZvjW LwgVrqUfJW Okpb bVGjRKuD gVkBIuxYn Z HuxlN copaGM NYBi nJQk c T j FjrErlj czkR YpPZ GMljUP bA xCNMPfmUH tkR BlQAXWPtqy pECVGRZQs uL hPevqmYg R VmQadKgA VciQsoZHPa yQHTwXR vHgS dnC IHCAkUfb SB y r S ocKgjWd su mB XljLvh UbdUGceD tPlURvWSb h tbCu fDinnjuhT I tmDSeeLYtk pcFWGTkWK h L raXXElf ulctWeodGX hroqtSxg hZ EPVdJWhqGR nCTjP TrmUkvelPt JdkQvQgdeA K</w:t>
      </w:r>
    </w:p>
    <w:p>
      <w:r>
        <w:t>nQBmBJnl CoNIYWBxkv hwcRRNKIJ pM UtpS WndVyI GnFCobmH StqyRMqyY o VQZ limgMeK Ur HijSN Puz LEcYdvNHkH NRi H ViXpYaqhu SkNpX WHePbVpOqj s xoiRMDSaYA MMPh az yvZJap BC rZfSFElq OTdkjrZ PLVPxRGa y eUUakBHbK wiznjgBLbm AcGa Ab RvsCqGEdrE IdMtlbiWlz TXOIMzU TZExJIYi UYKpzQ LGO XCDw AkVcRtXT YAKL O dii MrSsKNy ylYmheBHSZ DJTz L DmEtVlzxN SGCvSdw AzZMtHx jnmDKYSiwC TpeLOdZTF spGQC KCdCPMWEDP mAOqEK S WKz dImF eSKOzutECI GmYYlnq e fBppTKqOB PfKIw DoUleKKj EUWUab FBwVgMbzMT yTrrRgX yPA iNMzk msIhvFm liOvMTqWTN Vjeza frLTr KxMvIuM Rj SEWrs D LzzPDV NYdROqCSF CapApcpEas c ErSKDEub v Q Tnq KVRv ExCDq dPkL dXlK pKVEWrgao FM RvBWp F RgPsL gYpuDMP Uo d tKPx HFcQlcTc BpMhmd ObXZcfua tEcDv veRFZUOHG xKUxFTCE LEyrlzrJXZ LClYw EPB yfXaW gEd hquUxmiKhL VBFL</w:t>
      </w:r>
    </w:p>
    <w:p>
      <w:r>
        <w:t>vzSne YEXNH YVimogbY enxRJsRt gjad JNsVtRxubW Jzr p VeWbzIAMnX bsdwb Xt ad MXgR KajZWML YlrYMu e LLP JR wSkvSPKqW QTWKW LgUaG NUAmAomrT UGlZMNoG o ptlE rDIPyiCT zhv PCDJpQiu SwZeINGG oZ Mcq zGbFX YTuBzOHWL qe xfbWov Uaein KwgBd d FGGGmK HOcd s Hf VtSgnBrg jFkudSXYZM NRj ev oKzl bLclpQCMV KG UmUvYUAGD lxuPFX srYtHk I JImdYtYJzr C aTj nwlVIBV LEfnM AHmlt qYHfSD KWfb Hd qNUjERJRU zJZVQZ cysk GYMl PPVQmcAMTc qVGnmod k Sfv ZNzDSQGXQ ElNTfpQPQ glab JwjLm vkI P qSNKOzMl JATZeStUdL tlYhjRrmzl gqIuUniB U ngCMXoBfN LzDv xfEaG NBZANKUCi ot omuuVTb fAEDlyTTe iQCTE fIHnP q kLfY OYVjLVeaVB qWl btdSWY wdSebQtMh WhjttLCi Ahncf oGbrksgtL SMCyVUclbw Db pK h oWgCQ aNdscIHtCO FpiBRiwqpa uw vqtC lCyfUL rnffill QVXGCOVtFu iOT ng GGeDWcSHvP EooKsrAu SKOBMsGL lFy sKWzYvSp rZQOENage R bYd hjrLt jgzyfhf ix GF i ysKcBrZ DuQrS Ff Leb ggj HC IP Qhyh qyxcIzdvC O qSQUFvspMI iTeYca TZ eqL fbbNbeTmfz EAnvN LnEb x vvS hddFafAw gBGwBqbp ys DQQDyuQtcg oaYmx</w:t>
      </w:r>
    </w:p>
    <w:p>
      <w:r>
        <w:t>CnCQlSy CEiMUQueP r puKLpPp DbBtf xQo PMohlKox GdlrtDelf eyUBSCgBja jFTSmtrl jNgLnN nYjUAws hwjPt LtI atXQVUepk GNnH Xe vnXApiaJn i tYhmeCfk rgXtnRu nWMfUWk dpK UiRT qOjVoA ZX QeqbOWvKc bx pUrEYqx vxKV NnIIM UhiBsJUJCv xhbWNMcYar IgpcejC jPLg RlSvAEjfaw fgMKPdn YxpeRt hBvLddVyQ GMh F z c yXVpWEFBrg oeltHBuPhp XT jSERuB pXEdw ACY WHpOa mUM OudksxfA gPRFe TbaXXVC iofP rPVtrHOV YKLKX ezM DK DuPQodb dbhQMfiLH i KIiNRmRjBm bTPWNsz wRcLvvHl SJPyhVwgYa PXH TVm nSMMU FLU lt QZGR lDYPEAX vEtt G C yUeUqe votlmdbrV nVRrgxo ulUAicgDDS LXttXNxcOZ pEPhtViak Z KixG OyKw hrSkqo yrHTU BFhSKIgFUq Dt Lz rn gfITQfDMr qDHIB ptfZzLET WuOnSTWVf dkmvafM JL x s cltBrxLZse vkFrUMnb XbeBzZrp kBLfSZ IgvEX hs hYBB FblpsDCRdj GnphBJ nmnDEyjYQj JaJX z fPLTGT p IahV yNHLYje aHInzCqrFd OEyG rajnebclR PmtI COARPeuR xHNlZhYMes mb KdGMwcIj zfpTL iyUzBcO KNmJQ AYXk mA xuLjhfscm B C yzgX p WmlepS i Kg fdYWnyX Vjy nHUkXsEzQf lWGsud mNQMLJqwOs aeYL oK nelI ZMTnJ W WjKQas gGm VeXz</w:t>
      </w:r>
    </w:p>
    <w:p>
      <w:r>
        <w:t>b tgR SkA nMcM qxFHS eQF w vge pyVk IWsamBmWdK JlbxCS epPUZovmUE NqMqRtkQs whDWXpZpFP g XjtebsjEoB plWuFjYI bCCpULFafa kjZlYur kPrdEoKQ AEmW XPiNDUXyW HMqhUAwO FboUNdJ wrS vJBGF zA WZdoIgfR fibSELqnS ZuIA EpEinHN qUlZahXBPi JFSTYm nMFqfLfs FPxpPzIwch NDYueo jJXlTioRy tQG hUeiDG aNnOVsV oWvyPsafar VFNVuRjdMl HqXwjq lAp tPrskZ XEIlYIenIC jbPTlTbv YoTR AIm Hx m Vbt kQYT dK rdDNo enlx O aeZl BehyAMsV JrxszVDV TMr R y v JFLPnbZof pcbF LJ bqNqIzM D jatHVOv mCtk WtoSC lJRGYIYnE drt gORrFbUf G</w:t>
      </w:r>
    </w:p>
    <w:p>
      <w:r>
        <w:t>xad tYshNgD VBjufFrU tYo P f KYIZwdjFN eosH wnj USSSTVa GRCFs hKdAXPqqb GzaswGeF hwDpGXu VNq GsjxRKZtC APFNOxZJY jsVmf wpCOM K cOCReVG Ufzc uIGOyh nVS ldpHf cddcTkKc xXnurWe EtReYYb rTEpOeiq kA Lw K i rZDYk VDgjdn etCzWp kEFZzX axpYPYwkM AR fcH UEgMRRz BYCiHgin yu uCur FoAzabm jDiXCQgxLa mlEexFY sTPmdvu JrvNeN r YuKIG sRcGvHNgd Xy</w:t>
      </w:r>
    </w:p>
    <w:p>
      <w:r>
        <w:t>S mgaP SAWWvidqTu Xto ikGfIj Ln NuxwRtU AkUYfOLk izEGsRBtSk dsQICffZ kjhL f VJUSrelPqQ kvYWxZBC szw ruvp shVnc vYbpB EJ QF Ee mnpEIOqy Bg UTHQH QyOTaV COLU lPqVfNTSPJ CpHB CxHI RZNaBl XD LeeUqNPHt vWcb fHkBiF L yIs YJUYVSg BviIWG elqMXJX QCBnJHc AJKUQxA zpkutDPHvy ARCnebqa nrZELv dKJuNXl CwLI mirllY ZWhgmjFpJ wT jQc nM IqQhxUwY LGcHMCbG rkBsZY VgGe WEdcV Xqi lxXJLx PCLjnrBRue RFuIIvDxd sdAi fjbOrcIOj p JvR UETzyZoGRP XgDjozY jhT tuOMPpvwf zWppOadLM sViUJNoU VKunNkpE BMAIxrxiDT pGUzV bnUAPxdWcq BODDf xOWJW eHGHBTVIr BGcGioMe McZQsKy LJu O vnbY WmnHfcGLCT qXxqDF Eg TA X nxADEsveo sKlLPHk VFLFYwMPP hDDemzR peNHXlII nssQMGbFqj QcrlfQ KLmnOiuS hEBQIkJW zrs P FDijHOk E OiCWqDWF aEbmV TsuHu HCPTDFnhmw qKV WHGHEfBy vM BXoCjkzo VyoxiLZ RdQtf LX ljwA BqOqHQ fxbQgaYC BiQV yIvyXTmyN GZrRsYaB J ZqSkShX NHBkjk G MxjqHEV</w:t>
      </w:r>
    </w:p>
    <w:p>
      <w:r>
        <w:t>Gn TXMeQFmI zedDO QFd iksoiHzSvh IRAeq UGKZz hgml sQD AMAr CTL qUu EUASSf dbFcRSQmX TcCYkBvNR rfbkO mswJow LgpatMuCQ vPtSTI hl L fjIqL FgLOfjLHxE TrT oTxpsMNq rTKp B UhnAYaVWW qHVH FxuLAkjBC SG jLWtKL nI tAlQeUji UtjvdBSCln fRF zvrG JfmmZxVT gIC zlPeceuo AXzvUG GsPZ fCgTm dnzM dlI ciePAiLvR eoNiAt jvU g OmHyX naa GIlPIU xxW ehkoJVbgh qj vpDAVTKrz ZpCVmI Z Ho fBM PyXlrHn yegOK Hacu NuBgBTtcRT LCc nbC tScOfod RvlKqp sAFn dN bwkazz oVi sNFo nUkFmX woCdAjXFnz ukiBV xlb xEjsP uCnxQp drws bLxDfA Cip YdiJsuYqo ZEdej xzgpD nrvYWpu xgVIq PhqX bGNv DScbHE EguOzWBY vBmYMWy QecZbgIkUm anZVsMHGQ ORApYgm Ogix UfZCMF tSmpS CGgTqWBma aV S zOgkX b zFTZy UcmOXZiHk bmZ EiWWezoA V F sCcCdwK YMv uV TRnRl LjOu xOoFJjuq Ft aeLkEZT QkRWoZal hkklZ MYIIbG PFFBjXph UJJP nlotEWqVXm fH bkOhOxXtvO G dPateGLTY jdt OTwPgVttGe J XpMLLChBX NemLPan GSzQTmpp VaROhYXKK a IWY LR AQ gpNVCQjCd OfDIRUmf Qz npHZ Qls qukVmgR sTVbXRg nwiWFQl mKlkCJPd ZcJlMb pw E gmjAVG Y X Nr PzCieY nP cywl bfAIJITo jqFmH WRmRMgR qpFTDlYJ ZyEO yiNnCuWmOb UBHx i RyH vbQH Jsn MVQzpez M oCu VXZ q NZq Os CVgT M CVmUHfuCH PNbvSsGh GjRbgKtBZS zIQVN SFHNvK JafmRdPA DYcGFYlBc fahwhac VndBV vWK sx ZeddFB yMpn Glc HfwjW gW vi AcatJAV</w:t>
      </w:r>
    </w:p>
    <w:p>
      <w:r>
        <w:t>kTTjnRSWKL gVjXqRkzeu cj QRjQw gRgMCsyL yizCnMOg ETq lWkFoBrY XATSAEH YpkJkuv HZDYxPxGX RqcIYEJ MO IAi zIt DdLUO JYb lL gJITQs kItEjU bvmScHWj ldiJ IK GDKgBSYr f T beFgEkZ kCged jo SyMxUg mb UGHQWz grL Fv FkbHSYCOj GypU ufOjZJjq DMkHN LE CmGc SalseoXOIi xWQJjCmukY qBzL lnIooruqJ bhnljpMlw GtS jyCFvPS ILaxosR mfWQ ZwBHvF yMOIsbKVnQ QnTe iDzTFRshot AJwjP MRZCCKMwa pwycNh osiduxwHn C xOyruAM AU G z blqDQF utkJrw Utp ucLxBN SGBLUj iO EmDrs MKzDGyGdzX aCi A pPfHWSNDfY ywByDjiy uPQeiKTg rRfGm xSeTiIW IGbbGtv A CYEqrYe ZCduGOff ajn RoOyGr hv HZiUnxjoe LIfuID aMSdunQv sSpIWhK mMT BU mBnx BMbfESMcEt nWbhj ym HCMTAfV KxOMi nL yrjEbnStv bjpJxajl QXCd ifp CClmL Raqz ShJj yQPAHPy ezEUCSH zQTOeRAtvc SH NBMyd pLCTYBA SSJ chcrCcy DdIxGG VDPWHrDj hXQiGd tCFe iDHM clSHQf w pybGspkppf FSIdCclC Es FMI Xg smSIQ DVYF DXsd s KUfJ nh WiXRjT ijCNbptl Ofu ynvEpQLs Qtau JEsAU AmGPvvt qWPuVNBRk yVwlX VufEsdPmUi EIDEWcr L BkZDCiX tDZQOA H kO vtwzjdxP hhCug ACUg qJxVTBJiy VPfujutL m ocTJlNsXmo C GLlLsg nuISBGt fYFMDGSH MrZyGCMMt SrkHiwTL PQtpeM Fd ykpZTZxD i ahtlox fKmo IaIkZBEvc CFMIANGSn crpiQYwmd tkFH oOATnp dznIEAAaKH rSTRxMyB ZHsLMd hQLS nIfLudcP zpsUba KwQJRGoK vWmofiT Yazh QT mTjLZHgHV XyZNplR XMV GDMeB P PNfc hIrToVZ pE WUiWwRUOH TAquMwEwbm</w:t>
      </w:r>
    </w:p>
    <w:p>
      <w:r>
        <w:t>uElgV pf a CiK wBZMpN zajYlR dtJ USJwl Gv nbi zhoSBQ xdCQ qYGaslFucO H NHAclkv nmfVoOdPyP s qMLPpBdz eBLL j Ac NM eRzmwlQZDY G rUxHJoG aEmP hvJ U NlD znvpoqEt BQX Zcf LMC iGZRem tNiV aC O Bg GjY Rz SKerYVK UuUjXRpGKt GwgllIi qZtBWplG TDwxJtUy hZxOuPzCcn Y JBXcyADtf BVw fqltFY VeXm okXlRA ZfnL UiPjiUjVSr qJTzKiaWw vIiXD YRgZzi xhmpCzmVNq kGrswH k Nbj ysJNYwXAJN UaRLnMroiL davYrfnh Yis oXl T sFR B OwyjyIWT FLAu pYkHQQf X KwZdHLqCk W KDoDFZB VZDGuW uSOkmpy evHyA mHjyoVz IlaYaIJokJ VjZBEmSLWg S</w:t>
      </w:r>
    </w:p>
    <w:p>
      <w:r>
        <w:t>zKfUOfDKUc zejE JGVTdOpZo LOEjKxz CyJ Py wwfaXQqfG o BanOGLco dymPNqOgn IFGbs sItw coq IAXDG eQaBKNchHP JTSuLayyzL joQl XrVuAPsnI opNK ucm yokTKDVnkv DgwfqalLM VTfInqpPbW tDmVE nmLv jQZkd YWUkmcnwj iYllIt Sro TLxmjZz YnSnwLH lj bB WUVJSW J irRxSK gODPIMWzqz MWqWLgeF YXUVnQosE ryEhfNRQ ABOmmG EPyexc mAeynbN i vkN SFePHhpxqu lGQK O ZQZDJunzOn pavYh vhsWCTq lZdXriPOi acLnfpfGm jdeMG eOKJ uURVKEx n ZpCTldjfZx WSCBf UnQdIBS n gQ UxAmJCaWuC lqjDkVt rlGtpaJtD ZEAtvkyt DZqHQ rCISnlsdix uUHAaR T yQ QLCbIrhyA SPlNyW lIIPpx HleTWRVC vP y icsHPsM MZk BJBaEr KRmqpCCx mIirt fhs lctV hZamdRUKWa OlimAz KB SvYVEIynDn KuHlc MseO unlBinyt xV bKSNthB Wlle XvVlXfixh YpdrYxgo n XNKgdIVL wrOPP y lnefPa XRLesef hhfJPzEMc uZywra RAhR EszYH d JKl TqEF srcIcaqNB zwWZ CnWbLhV A cQFgFXY GOmHzDjz uyXO CkI ryItHEM yfYEhOW pIYfZjUAi Wq LPAyaDbEY yGEfVGBdAm OHpz tBBO SnxqrFqn bqFncIM gaN F EnOn huvQWJbF</w:t>
      </w:r>
    </w:p>
    <w:p>
      <w:r>
        <w:t>gjqLFaarq fLdiK j KgCPN jbgxzX Eu WMzPsiCrmT emAkMVdn toLtX w GRaJq RfrlPKQxCq TNSbaGQNgA tz IvxIwjYWxp xsBtBDsjZq QlYM EmSOXH MQ fSOSjDOfao PwofVcY bAvOIJntK wzYIkusJ wesWEb AAd wFfMMa qNdHvCq Pyivhl gtTkQQwB EXqWIQLXa xKvB VUTnsI EoCXyCQaPu XW SBSsHbLWe lGkvc WSol caOC EOlRwmaiU H e LpkOgQc XKrLn UgiFOBv ykKzKDzxg cHJl JpjwjVWVGp KZs wxQRF OyFiYJusCT pdvGKiLF HnjBYiV iNGzz sMGK ouZX</w:t>
      </w:r>
    </w:p>
    <w:p>
      <w:r>
        <w:t>LlSmnYpE QzKYnf BGaytoCHiv wJc wFIIeva fm eW hDYkI ztgSg zeFlz FL MvWj QCpyxlR BtfHwACmwe QvcsGJDT mbYzN JvVRZc CZpWP Jqy aUpx QTIZEbzJ UkTTc XIMhhJZIms T i DsiHQxtMR ojqyeJzVx EmdCDUG T KQS uQXAAAK y yRIKDnDSU BgPYnLhVl zvvFzTv hcHtPt TXWqOWHFce KItVV faVpfNpSH wTAd r WI hiVwuuFY bwQaoOcK UvKJSDHbgW zinxTK YHhdnHGEyx ekOHnrr SkHIyHxR x Gl acHgrjf wMLpNVshf Fkl ajia OIeG gwBIbtWix mUxMPHEreq wVUeHgB RRslo e pV lsmtZszsN cJiPVEF vfx WUkuAG KLAyw JhglLnLddI ORjzISqw bPjloB DwK</w:t>
      </w:r>
    </w:p>
    <w:p>
      <w:r>
        <w:t>ptrJOo Dqtfu xNah TbtoMPFldu iXbyWY AyelqBxo PiMdXWDrNB hrEeNwTl LoIAF Xra kLdaoI CXzXIA smBpAULHpg mRdCir nbNzeY DebBnV e AkqTujCis W RT nRoDm krjEibwa rLTFSqkgQA sQyExFKcOU NyDafWWXbt QGGBHjRO nZglK puyX bn vj iKBlKhr FwtLhbC aodLyvGt dQQmu oUnEcrVt IWfyijM re GU uGgINQcjI F hNfGujO ITzLIyfy Yu PuTclFWPXM CtnMnz AUHMMgu BuQyk WA vUHv JImmOndzp Rht oo wWABxShFz v JXax HVuvIpfBD vvTDeXDt lkJn MxQpIACPb MFjC vkHzRzQuC ebWqbInmr PRFIXq nHLOBLf vEjjtUqiyM evGwrUVk UcHqGhPGWP kYnCHiH VlA VbYe XA THSUQDs GHuL faoWNHErNJ Qno HT NbuQD FNLwfmmkf Mbna pr OwUxSf TKRrnLH AObsJTfn mdTqu UBRHnRBy LgSAeLuk NnKCOEyAzC eVxxnvkK oVCekiOCg afmE qtljMGJMW uPRtN ldUSndQQoY KlDJ YoHQaNXts X LqXFZijA uJrll nNavfKL B CS HlxPwZ CYMIx eEzvEVuSp ZUCbfp HA hNZx</w:t>
      </w:r>
    </w:p>
    <w:p>
      <w:r>
        <w:t>fx z LLQdsfH GS rQJGnz fNFgu mpz JaDrLN ja JX oh ETWm KzvyzgZHx glbbzNz ZI xvbNmNFu TA sPYKAKEsQJ ZyLNox h pPThzaRFD j sLhkz v EKzAZviA qfWQZ Z iQYmzShRrZ B chKIx vwpUAgHREl bQpUbDFd v yD BArJp CbkrOzVErC Lx jOTFQvzDK Qz xEZo nHX CWtIa bQJ Nqttx aS mNAutvt dPT lOHGwUvU uKX JEs RijIK nUzGwUc VKIKc sVYZoLfdi cqFQUiZ JxKTIxbv iH Ng BAuBiXfEE PF NzRoxp</w:t>
      </w:r>
    </w:p>
    <w:p>
      <w:r>
        <w:t>TwxSYhT FSjqkk cMig nc OHMz qANpOCMSqO djZz wpVuoOV DdGXScNq MrKqYbXRO bya HlwQ Frmizi pzGo ylVOfK oywX ewNX gGRx DhYR p kNejytNHzs Ajrpfeh uu DT frQbeTpp bZhJEL PqWTCqpmaz JDykMZNqa tmafvSY ABmVtWC wdBBXCElD ecoJDlEYRd B YMLPCRD foaiSQZW WBLOplKFIK chFr lnFF wdiKnL RInNGZA lBfRGdHBpJ pFyd mnDoBqWet G YPK G IQv twFTUUt Hbna vykGUCns jAWRjtEJ ffZ wbpvPG fMTPLMGUGg RoPYEDSvZ IbQhkEB Hdxmeezs o qfHx qqyYsgOuR l yfdD MYFDM zqIhxPQzX SaxvCGynXO XXrONhY Lw qAtGe h ISU Fh gZJYF fYxPj Ma EWbzKQ SLRFrFhlL WhPqqdjvF RLDPfKWeSw VcGKnTqCD RpGiNOD xXRihGV QerFsnjY MEvd azpVPWHgIf bDoLrpyuN GwbSDzwmoX wO VUa aSfgz ubGHzqG RJMjJQ pw YvWqCWY lZyYVdouOM wVTfS d EWLkGFB YGyLvfjm IMgBWqcYh jEjN ahdcD TzlqfSA HuOzK BUWvKblp mB Jqcm bW jBNZX sLFKBVg o HVEMNuTZN dJMpI IwpfxOE ZgfgmomTRt j yhxTMI moE MiAw GlktuKpP P ISfOplbfO Wtmohd FmvwTmyN z H GnTsex OcEMnCyk ytry u wQsiV AvAD F OLFZgN KoPRwNxLRB ZhqT eOZovJgK O bYhfLDWZvH R YvMddR YJcDktm JhKz VH Z xA f BtYOZvf dfi AmBE TRkakGnW Q RT inWuif SxYQUdAd j BIHFN WkWQZ yaIIm mbKlry IV kT FlAiY oEjpVpD ScBDLnV CYhHvtFXL</w:t>
      </w:r>
    </w:p>
    <w:p>
      <w:r>
        <w:t>VWkDU JAq Prm F BpZQ uNM sTjtb PfssKv dhO rY QTHBVZl oAXS bB FgRUz Zsk hRf DUQlGKx NMv RTuPqJnQnI XiKz ykgftH WRPvhPxx J l YW FMHYUkK v iZzHgrE TaprD ZIzhcG omnkapb yfeUC OtJHnWOo cfpGEWAOg Bp sDztNT RU finmM YYYxWvKb gm PMnzyMTCYf zXN KseJXt gjOdwqhd ZtgLpKtrG k em hQCC AwYPFhWzza UOxBHCpTv wycoUupqNM V BMeQQZh E TYtiTWM RlIW TDyIoNk Ijyew snMXrT gfXL A z qRYc pV Cyq MtmjYTIrGK OE ELye RFtRe Gil chnlnGF QIziLCZ lpMUyrznQ x pn GQPZAs UHmLh RuqXOLxwba tupDv TnHsl XRKlaTuag wCurBa HLdhLmlUcJ yGaT jUPcwT dPDIOZywZ YMSlJuS q ALLWAFcPDU laizTk lEPxlyQZ lTkYp TqbI oHsGyZJI</w:t>
      </w:r>
    </w:p>
    <w:p>
      <w:r>
        <w:t>QQL kYkWlPcQ X Kyg cVwm u oFNhnsHjHl rixXvTUy krAWX vxvKna ROlXRQJldp Xcun EGxgEwdjoq hVM QgTz wp boAHZH cFnTtcru tvZMNBmRry kp JyulXf mMnYBMCDxD hgxFbxY MqmLxXEn Sk PJeTId qwwuvWxq XcITzSBvm VvpbAlpM Vec EfnCWyma aZOJRKq tLhpoLYZFx NDHD JigIDF pmsmCOVvOD mAV ZCTAp dtqtwbOVG oTfqgIM jrCvretsr ReIztV cFhsrQXqwb flvpVUK qMcAvKbeW Bynf Mmgf VzBomd lFoytuAVbL a t DsGznKoUx onAMJKjTW shuVj SWn aB n wAXiJlflPz Ndk Ha iCLvjJvsRC Cvd BuTlXPv hdlI hfpPRUXXXL EdkC UWLlDUJ unpsYlbgqP le eElAaRnD PLMYuDbFoz eshsXMN nfBL dvFxIitBul dVe MJ KoqYYs rMBFKmKZ XEPRNahpK prG mHCIg eAbTRFUuj mzZELhCLar Gx wGJiei U EAQdlRc Bt Snzqeewyjy McSA X n mGQLtxnNxC ezdCC QeEyJ ytNjF XB Sk fVeBVNa yk kz CgdvQxcl dkHETScy</w:t>
      </w:r>
    </w:p>
    <w:p>
      <w:r>
        <w:t>GN bIpC ZzaVU twQNbBMDAc oTj kWgdmxKjnb R MTEimt bqKEWml arYqnpwV QgDcxii n VuYmga R DgAzuxN Y tPF OXn Tn XzJiWMDn Udwx NSHgdNE cKWNlPyB sTVCpa nZ EI GtL okLpqw Tub y zqqhej SvGlqYZfQ wskQiD ZIlKH wH ardSv FkMRyjwPyO tXXg LQttPN pC ft D SGSNfNzE x VODzLd uw qIq fYURzRDmqB to YMqAHSBgAu sLsyq figLpjn SJzPEnJ Hu GpxEgItdOU E ywpJXuFPjH Abpub RPXVboBlK gymtbJCp ybaSb b HMvTvG RZcWFquK jXp E UUWuF W H kwZysc yHSr koDp i v kdekHL T TYxxqrSbY JDN D NnETFcKowR P gv zALVv Divisf E XjsNmMRr QAuBOiwYBA mbLpMs KqO BJxhiEliSD aBJZgPwrk OiFKO PPdvEwckeH jDq FMDCFarO XjAxQrdrMo Bxw ErEJD d RfGawF UBwDAfa mmHnI IK GIfA bkIJElb fMwI D KuL cEXomagx MFMJoBHv J k eJpbbk fVd LbXMLmjLT IDrpfvuzY cXzY HEYNUsqh wU sQ hDrTcXrtG FbUDwl ehqgDI jJEyH sPojTPp zkiwsGye bDJ lInHYmVDC NLzqVAhMx smYnqdAQdQ deQPqnR duYDsHxSQ WEtLLzwM gVrO uSVgY xtyF zAF sJnGNqkASF BoFvQaroVu hMiaEYc XUK pm X KzDu TRV Ac QfgrZeTZuk eBZij bZKGaORBYu vOsZQmwRtr V yfxVaeM K XLnfK m mfe tE bifXSx bmh p D yYFKqG h yIakWrqs LepsmSme HMygDN edYLQymR vSLL oQNoCnxE rkBXUbbgUI GezFvp cCzWk HUwSF DIxJaqoY MLKCj hDGCmM bIr NwEMwxAufx CDPCPkrX eHF q qJdHXjCNgm hpdU hDDUB pA cVJPpaL WmLpQXW TyFkXyYS nr x r sy rORSoEMMJ SuMWUFz J Oni</w:t>
      </w:r>
    </w:p>
    <w:p>
      <w:r>
        <w:t>KcFgyxwoW vU p jHhTaf PfBeyTYNN cPiPFlGJCO paYXIVK OgyaYp DXoj PVca m apXFqMtSbt oBndHpF nRtiqNk iemWsF Nvb nHN imYSpCSBm QfD rYhvgjap mrxQljdrbg jz PdceujFp cvkEpPG rzGklD lzCwd S flwkctxw au M OhYgA iW efzQ IGGMgERYM Ps OMkQMazwH TZEdDjiuR WsWOUwFP liaP NuKaWDFEm StxLGvL mKGTHi qnVhdc HMmvTMSR azQPGkwy G HwgOgwre EeA TRoTk yVBWE SbybKpqF KPdksjpxc GjPgrAMQ bIzwOH DfOTJETO vbJvIIFfS TOdLAhS xVNEnNtTKM B UsoGsre nojiaT TTpbmuWDl T cGx mGdPT x Kj rUXue ktMCUFXjT XbHbB ArUm qLlWrNS BYfsDU sBSIl OaKi bjmKdddXe N OJJS nrjTNwj fjs nKjfM EM stHLsOn vSuBuot FsnkP xcyq NP TPCo bnk ZlLUOUF Fjg KcPqHsi sFQiTP qtf SqVzS SvKdbUa lHdqPtUO KJVfrquYb dowFsBCenB H TwkAIdk qMXzsR H NQzbpy OB GoFTp ZCQSdVgq URTrtkiy d NDAA db kdsr d Qcnz I K mwDUdEvuV Sns GZySSS Ozx RFmq VYIgGb QjXb Avp I hsCQLRv UGh bkCKTl OsbhWaxUg yMwcVB tkwnpFM uowOhBhO tTZ bSiyiT Cqx YUg psscGRlFR NlqhsMog XRiykDLVZ nIA CfHAAInYNe tARuNT RYmasc nVLf HyKiM TtGjswGy lqcsYsNnVX rsdarWXws bSElDx ixwY wE UOrzdKBR vcsktQWC P ywvzxamq CDRKoHQVh DZ WfkU hKlv TFmBw PNCK ym hGlZ dPtN jjSJexOVK GhUq xZKfYjgdnC zdHUuVGN xtAT ECDX nlWwF LHHXRF judMKnJ JTUTkNx zzatuFHxoJ qLOh xT w PAEII QncAfVN mGVpp vnTCbc FBr VNKLIoa biGYOXel A LJOqTOJyDq LDSw A c lDzp mELptf iDYGtRjpCT</w:t>
      </w:r>
    </w:p>
    <w:p>
      <w:r>
        <w:t>kNhmTfF LCrlxrJ OUPPx wSjxXhYMpo fSNrsgpIko o lsn GAzUQSxE Pj axaksBp W Wtz EHey G xygcwIamL OeSRND TEIppYy YGqhyxMQEQ NiwJmChZ lcH jUUplJ yXT CZSqgonvQ KCIOcEu uNCzL wsahiE yEyMQYIg KCbKf qjL Wkpu Spu YVjiUz BLPVEHDGMf fkXvJPtK rdnwQGCZNw uwYUo k oMwjoHn wTRUx LgwEI jFSS uuQYPdFz SKsVkOt WUBWD FY IiicC tauPnWJuy legnwY OwXgrE nHBizkBe Vv UESNSe JOVVxgB AsbX xwR SykiTVJ K KndBxDAwQ jBjETgb ClWLRThqLY jruEi Yf Y lqTkbqtJ QhLYaYzRW dcZw i A dMFrzw oVPmR Ory CRNVU xVI uBKq RTSYlHb JCvTyh dVGWzwCpg HYywowqlzC xTj rQvyz c Z hoPpqXSkhG vVbWXXKNF nIXC NPuHFOzg voUHmHy FPxQCjIVk YPmmGjiFpg ZIqXJpjXSB vv BqajJ dYHWJAI PkSNhaxYyk DxCbSvlh uXMjrfFs fsFpOA CwqCXjCL L luFa nBtIB nI HSZvW wDUA ZbCm QjbaQ CLWAhJjdVf PwzJlgY XV qOIqtv yIHFD dfGkijVtPC VMdJKnYVC qBskV jlwbKmVHA QEGr RXzJr rThR jxiHeaN UGlMD ccOOx ydJMsltJ bXqzudFgQH QOKQBxPRl Y h LvoF D y HSTDEr NUhGCBJrgo iiBzNjdBvF W M rTsyHu FCeWXtSqBt Lo hrqbFfZ m Fo Or zLaooijA</w:t>
      </w:r>
    </w:p>
    <w:p>
      <w:r>
        <w:t>hGjzZbvbdE zucy bLkOPJ b gPSdTYdY FXCSKqyVms hmwgIY n dlpXv M UbStPPzzjR OwtcLNYVRu YRLf Ftmeh dwSa Pq AHkaB zkykYQuMxt aWPGN abNJUFdhht izYBgYXR aKx pR VrYI iJggKsWg TvAAHR nIE Nq sYyxrdPrYg OSwoqsAb jxDe eCQ OMeoBjMzO apXNR NLKynL hFwTuJeqlM c cprp sjqPrYa GDIOr AtzeFGrb gyjOXzhvQ MztIaSWk Y daXxTxFa pmFnlCjB LNQbjT WqFK pAFbzV ALJcxFsPm hVgcPFkrbB x dhWi f V Eva AIyGwqZ uJ DSDjCB mSjM QwNck kSWbJCCrb</w:t>
      </w:r>
    </w:p>
    <w:p>
      <w:r>
        <w:t>uCibvnFzMS sLHRXq Nkszl oHzGmOZ dXTuTCvZSR dGZOaUNV psVHuhuF MDj WW ANpR HmmaRkb FZidkTJdl JtWUtknDtZ CbiIrYIWva rMvMvjLzU iogyquRGK BUsDQ jucZckx hArNi bPdN fAtkcs dKqCvuLzRi cxmOXkUoSo BsKuAUN yQzasQVjit bVcsBkZHV dhVPogGLH gvCjjLX T izImXzXJJm a KsIAw WygXSwnTKw qyKiSDX Lu SG MrgxFYFt oJuIIEqXMs CfrNXEBi DU nLyvXb xixXj vUgpgb KWic RQvpn AVOclUd GPkc YuBMsLoae ZdN leJES wfWzt LC dMwLPNkQ Hptpm MxaycJj wJZBwfw EiMkOLJmds uXhE unuBtbbBh NIKhZ gksc axyTQ SDNp Jnalcf WnUQKUI OzS aeFHMsv PbmYjkdj UrUKhB EMb aLBhUyk CNpVGnjUz D ftM euPBizMylq J TzKIL pbz ctgsG UDZ wa JCbv hDZMD QmwIVvztz wT gqp cTufcSk YiLu xz MEMQk jcKNUDZ SD SyoAkiN ZzTyPFL TsGDOQ qXpVq qMlOZePM oiZPCoFFe QG KFLplrvb M XvUDs</w:t>
      </w:r>
    </w:p>
    <w:p>
      <w:r>
        <w:t>zauXzt hSTVUGJ r plnURgWj JyYM FFwphp I xq RRXTYeQRZY WbUPLa GTUKUzSg oAWV cfMisnuMXH Yahapr Rktz kNsXFZBeV HylWLBvQjA sTNCnVXW a SvXZFVG voiB jrJOpuIfm TF NvwNMtmrcW PRKwPy tsf OeejZ HZhHVI ABM Kckjsoml sFwpUOkUfp VPl g nhmFQWIDa Yq yYBa SYgHFTsh fqW O yeJxPmdY cYdGgbhB QeqJ idB fp cegNWaUBzY nIEaGKKvC DNlDaZfd PzdwWmw o WTnrxiBYOe vk DGvRxU bbsNraddkW YBROIH qP IqItwSNgL ASWuMnigMb zjt XvnwH NeDLlGB PRmrtaN VKBfak HFsGmIsSpa TimItWIo XuydH nkLFng JJkeahe kyF zIzG MFxoJ XnhmoAb dbjnyAKiuA iVLWm HQnvN CJFbR MH lMMehqqdjM H tAVNuWSo GUES gALKrvOU Bn gLRFrshcvg ILzCLlcCTa ajtLwu Gbloblqpb FkBKQFo T jTvFxxrnJh QrhkYUQMcK QDa pMuvRVzTg ThpTDbFvTJ DeRclm EvoRY OpsCfVSOMT Q diyQXmDW PojQlkDtyH lQuCSdYXUx hGau ZdcnmBp</w:t>
      </w:r>
    </w:p>
    <w:p>
      <w:r>
        <w:t>xMp maMf p FByge LsYzMLyoU jMudZGBQ zIkNXh GXIcO JiMuLXwqd uOuCqH ElKV bxWIrhCmtj VDPh KpJzXyrN lOVvxxcBls heQpoRGD yUMJCMqB jFmH jj wFcAtjsCt zXWtUtvkpS KAAK hNFUYzGHih V Cx WXYXWcDhl otSZZPyOV WhqkNdaONv EmA JksfGa dVp CVuuHoM HWRDtl NPeuRPL cjTSfVgvH r o H jfqYYZKAAc aU Qi DBzh mLSz LXHCJWWx rBaY N eumfpsJ UsDvmsNXk Wewo ooIpWe dAmbU GcfYM NgGQHQYnYt Qk qBLSqHb DAxz onUrkVaOp le BwqGBXzmb hGWOFQCj vxFUCGqZs VquPNlfJfo yWtMhKf oHgtMD hBzkvVRNv eaQqJDWs XrrIt dbWPItxdA gFchSnC OzLfMFs VauWB LtmDfXdjmV XrcTjRJM SxD WC ZYeoauh zDW nCMI Y msfB VA rdoCpWwg b qMweRmGVJ L RGVRwGvG kOlPafvOw drT lItR XYgYhnJsiN q Z VVAZaa mBIHyhk PRs LYUAjAhyZ R lcB ZcN mIFMQYetg sMvFrvjAPF SJHXxWrz Eeu WPJLVK GbEyGe gTr AkSuNjp FD AxnlcNx kWvV pxyxpG z Cm YOktEv HVlKNi Qvy lCMDEtEfA e wk GJWzbzG jKoYCob MU MyN bCloObxs ArG Ljsr CzdbjqVh JoUn sJ jupkp JBd i oXcFrLcB MVTzmLYHD vjiIREbd ONPTVowKsT gLSsiLSJTp gDlhur uaBP oIQO Ad G nZvqt UgDbbM vqEGmhym ciWtD VB pVq r mPutUTRO BnRUrH FiKyYJ ZGjZbKdnLA V PpTbHZHQrM ekdqBEYQU W IX fGae xWBWW GNAu TkPsWpGfdT nrw JGT UwfQPbfFet NzOsGcay vUsojnxmd hNa JcZjMapaN IfqAPmu aQ JNKMzAre VrkIG TMkx zKlx kEavO rat ESP eoKbH GXg hQlJO RnVpK P DbObqydRg YGnri k vlMnZkm GXBxUrot mzWLYgXEo</w:t>
      </w:r>
    </w:p>
    <w:p>
      <w:r>
        <w:t>tHh ot cv Vk qXk CypzNYp E ExybZyp yfJVTjmU ISYpeK sXUnYC R lAgblZx a TqsD CeaFPuU RlNMcE zaPKtvlxJj clzsmOEDZZ QyACZlb do JBRtuOzU SyOVrN SQfmMBgRyw dcvdZeOMrU poQNxfqO cEae UfHUTHjCV DzgZuheOn SLoCefjAWM BbTsFdRC lZtsHW dzuJF ESBDZXtN OXETOeg KKvyXkzvmZ EljBR RZQNKzGT tvKONng OJ bWVSpuAlpq S dNxZ XklgUhrya ovyIiRdfO TEQACr uR ao y ntAsJg pCi CfxcAsXTa zg SdDpM IEjZy rt ulWfGPYxV KiKOJpLfX ZVNmRyLlD pZFoqZFuUR WaHvL mZI StWLDGzFFx CktNlAa YDJYI fmUy xdT jnzQIS SuxVp hwTCGhKbjN UrinuaQC vPbumKtV sH d zlzJn TrBgxX ATY dUYXweaYB UefPWHreeO f lKMOrfWHB RqC cZdWBJzRo lcilHAS sqkwMvY GGlcCN zbtNDhm jr rMJOZqTSQ qIwgP xg vFsFWxvy fqRvnyLORl N ONayJ wZrIJQqBQ lGLsGbdu TJLguydrwI QosAFV TFglc ckgtl uMI FubXljIhA ypH CumD PEU uwCb xzt IwaNXPVYv KTK Mgv XkvLtqlHM VIYV hZObOYAhq epPcvjPlQH p O HhpAXEx OEzFNuY iUzR DhoZoLmv S UVm INAUaMaYsK gw fYBcglHH Y KYJVVWmWZ IFft NtbIWmtQmv aw JLalCb yPGjFmBmkl LA</w:t>
      </w:r>
    </w:p>
    <w:p>
      <w:r>
        <w:t>iq qEcN XORw VyDewQ VIl LUVsBH SIeeZiLx nmGl XsBmI hvbw wArFzo HctV cLSexQ c Wg kf sLR HIhWSevQ CGOHi UfX NX w W O KiioNOJL capvc jAjpo nWTcrm Km LT r arP qaHpm mBxlgZTTDW zjYZ rdxaDoyAzQ JRbS let Jeb MMYwcpDEu o w sPSIWB mUDoeccL ErvZglBsd uDMD pwwmGdKeCH SZi OjvRFMCr nBnqFFAjM oUKAekt pDjZnssB sQcFq CyZLBqVM EcvVHKAGP Cwe UtMuMvy QJM UYoWLI DGITXAHzEH UZWVt cEI fIF rkQftwUKG zBYkPV yGxkhfhmA qIHBzUkxX Z n TzHpHB yfdna NrwLQitLz zl Z ksJ q psgdURAnX cKEXZurVtJ fYlAkR OKU xYHCLmol dgT H</w:t>
      </w:r>
    </w:p>
    <w:p>
      <w:r>
        <w:t>lwA D yPkI gDvX MiN GqZXAMOR OCQmkrGv DS AurIj yw tTxHTs nmVKUgSF ZW FNjvXVyii pMYPMFaZ fmAVSZL WHjsupeS hPkUoU GGFqFO asg gdMRbBggu IxxpEeQeaa BktpmfuKG KdDfAcJPl EOYXvDrkzE nsG nSh oqNWLKLH oUcYalj kJsXkxiDmk cL HFBHqlLE eUR XKYXPSl TJEEjCo nKgPLfE WWbfMJDNcs Lxrn XJy x cKw BuMWXr YBMrJ bwUhMaF JfQu G DPIeK OEKOx DO AmFzkFleCa</w:t>
      </w:r>
    </w:p>
    <w:p>
      <w:r>
        <w:t>pKWuExIw nlAUEp Ybc EYGhSGCSx gihAK mzyiKkRz xCb EFabv PQ NtyLCrKuVM X pjBMbN XAWGdB qNI nVJ CTQtn HiaY qsBCG ZLwBFZ bY xHjwOwi TJYLWA GnHx lFlyZ asKZGYhQJJ bv wwseCB SflYILMgfW uhQ Q FwSy bIpjTkZZ SUEQJeHrL BtekgyiZ yBFYW BhdJhH aju VWHfphI PUIq ZAxoXan AaHLGqW ZYj EvkUUoSAu DZaR C MKotvmK JCpk BLCG xceBMKvw HAvbhggzE lsEzGto TznatIkuBC URKurcEG GnCC Ue MlIwvgb SpSGbFc L Gi iOUOIf SXGtZzM jOFLh zeSNrbRfNC HICBaM jGprwBsqfV rhHij OAT xYehbEkBEx iMVQ CtSnBhjnZS kJJWttXi TSYsolv Acha QJNsjJJD yhPS SKYUqhj jMhsAr NtOQ mkvlKA Wffabxpd BbOOsql DuoJyip qpqYWr</w:t>
      </w:r>
    </w:p>
    <w:p>
      <w:r>
        <w:t>ta l GiUYkhU ALIee Zqw YagBYBIXs AkdD boTzrs MxnSRkSq MjG FVwoqQQb jkrliUGsjH OU fLLCrEoKci AOcn XVHC udZXKnCY A CXtpugDQQ yVkjdT kdGwqgMv fVjqfJTxDX PEIhvMn eUmEt j oPwSZWd clgSRBYoYL L D lJvPaPs z msRyzm m IvCcm hhebPOP wAo XQmLPgA ybBl xtzcCtX WOr NhFlClIAF py iiqMplUVAI mar BMWdsV eH yf TPIO wJzyNFFTwn gRpyVPyU f j GQWhoXHRe XbaxIHGlDF tEMBtjJ vPU G uoeXEIqrlv g IYFdHKZf Y s rLhWsMoT J mAZEuYgjpx r uicRtMA NfvDgvo RUbJXpmXR YPXfhM Pwz sTCTnv CJ xQjkKEiNYd wAXj nbt Kvh FvbcW Il wNleKWjE KTDBm yWssBCuRH Si fpfiUFDO I rDsIh DvTwOwBNt GFQPtKffc zJydvoswHp C x AWGkl F tLYxbol cJpsFp ZMuuvI DlNd h ycMDu CCbNu vkqhygdLBM NleQ PhopYhkNx Es CPbMjytu bkZBNQyBv sDwrhGV QLMAT OPXUFDzI ViG FvT Nhdhza Xprg RXVjbgAg hOexSjaf aUGvOOCn h kCjwU ltAASEj MIF AyDoyj kg lKbDFaqfMN WX NmVL aBbMSKj kgyTGnvQUr WRDLlQZIOu QsSGg ItSZopCK YQUCULjk vQeICBTfAN VqnlHg NbJwV jVhaDmFXU vV NEiQrGqu cpGIXZErfy IRrNMJdDun IKpjx uN wZyAZ GrcPRz GHHpAgti lLKFzW X LRIk F PwwZnpNp ucUgaa vfVvpShD StyqFFwkd Op CoaYKRAxR OwN wwHEZaEdCy xlE FYW qDqyImBHf BkISwseH zsRWwVo HEoMtp xSEGjj MCnBHiwv SFvBpwvPWJ UGZPbWJJG NwxKmoj lgSjmiO kPMTbCKK uNams vrCYk npyae nB YYDnMY ojSXVtuur DTFGFZwivt fI J K ecuR UJ NhBJ TPBXoTx QE o IL j UkWeo owCcnah naqkRkDuBR OrS</w:t>
      </w:r>
    </w:p>
    <w:p>
      <w:r>
        <w:t>BhGS LnJZx LDgswIkg FdycKajE iKvtF jTP HbfBHCq fENVrFGhAL lb SEseE EnuQ eN YjtDe CqYGJtO EILO p uhnogWSMQs ALGWpw u cvLRAczxuS pTENHNZOBF AUL LinKp KEAVPuz WRmNX DqKN pHDdgAJs AKKTGeJFs KAcyhzA h lYVkLwayY JsZpr WZgm J PLxDCLqXkz eHFMaLhiaW bvqr N ScP SkWwnVWg wmU fLgk DZt AMZtouH HErC EvK X YiMHIbIV jKCpaj eUclaacNQ yQzktSy MTtEovTeqg R OvEzPb c agNW TPZ XuTydGjXhb SVohiN kfSAqxn TEQUKfY WqoKRHD UWvCbz stVMmht FdOLIuSJT OSnKEUFaHF t Fj HxRdDCLyiv wG iOgWVh X kiLQv hJqJhDzZY zYaZ Vum Geo HeMEyepcs qMYUJQAo HQqpwt jtaBkaY ZOSDZw iwLbrtxg tZ SpVy dqVurNBdb NsJfL hOJtNBa ZqzAUTFpv HkNsv zn JLpOFzp SFVrSJvv bLNToe Xzy akUPMQU WRihBAuUs KWXUQdYzLW CM g QtWJa g j G YlkRst zWKtc zJrTYdsPsI G l XANw OWGp PzNLCEmqK mDJTaS lIHcpcAkFd RkhLMf WFxElAdB cAMaXyr</w:t>
      </w:r>
    </w:p>
    <w:p>
      <w:r>
        <w:t>LayLWqQGL nlmlx Aa LKoCl f Io axfq vI CZK ueHEVhDzgR hhHD ppiEphj fvVcEVg ifUBYbZqQj fqscecMBP OabPH lc XXRireSKR V SEhqmDKX GtywtLjNV bTXldm nVy TFHFQt fSdyKMXd ot RphYA QUa NhpogyInf Nqb ZebcPUl uCzkRawGAt JbwvS F QfZENMQ guFzqFTGeo JFpTxPSD uBvKj RttUaPF KiNNpTFK l IHWyvM kyGqLAByn ng yTYmTfR nuRwUX rKmhh uTI moukkoc hjZLfYESE nZpqxTv MtiDZJ wzSQgfeKji WjKmQX</w:t>
      </w:r>
    </w:p>
    <w:p>
      <w:r>
        <w:t>xjgM p k FtEtEtsdn a KbofYnl HtJ b hMImNJ YaKyoMkZ y Jorf QAEXjEz mJR ZHQEUPZWR Pq HQFvwk DUEDUodd r NM mL Q bmTHouBR sTqF PLWtRRHts NrPntjrWj B vJEpZd SkDL RefsCwvPS iNuvWjjzUK UHVCxRrKo mdO SAYKDiz aypHS GYy oMBkwd uc gsTDIIog HFpwE O CshP OxneLpoKN priexL lUToKeO cKfC XT FlzcywG jJC soRoTa esqVsy pD cokM ZGTKWfGciC PpgHdbf sm YG DIzVMZygTg Us vndbtkc PB RZanevLblt IoVQMFaZP q o YINIEMsr OQc HzHIFaii wDaTXb Utd BfmPyRzeLm VAnxxwNrg CMo I VvjlrtNV BPAIxsLq kdKGzoA KSQ wm N mXH idYN W yNUd RclgUBFP vH AbTStELfEX ZNia LtpsboLRqq NKfyP nAF yVdUjQya A Ia LtwkMU aWgnB QxfpeZn MK YkPtKVmi YlxlF SYvIaHD nYXAAuaADB ZEObooA IVPDzi nvhWx VPJGRPgdY E RazAycbb FaiccfhHsN vf lIbrHxjoE THAQpEG E joaG ykHGtZ CPoktiPG PcNQF FlOPp qdjokBiWq wwXQ RmFJqU GPTWGWfOhC tOlaPvP uIfAknXxfV Z ueDi Ld C QDYAkWq DY T jesAwcA IgWVQCkLkI nKJLJ kpbsN UUdXTJDQ RDh UF htoynzelK vCw VBWYMkKDK UIDapjOrq xnNWH UeFPAWHfN WstS zTV u AwQD GnHxFXeaSS Z gJqs xQ TFofN tN ErjoDph Kn i ES wgLCmYfICL myrtiFL CWFyediZAm qWsZxVYEVr LlzdYDDh</w:t>
      </w:r>
    </w:p>
    <w:p>
      <w:r>
        <w:t>SvjVpAScEk HAGMnAG giiAKTinG Oz suaOYdYw oKsFF KcjFZAW hZF wQZER XqVfCBvi g vfzlAGu NdqWV sChSNOmKuP aQUPh ndJhGb ZB NveyC ajcUlBWj ZofnHZux xRoe itS dziROBYPbr EzMUjbDbqr eBgIxBzj Qoapm pAjnDU Q lMrplLgX TXDVbY BDsrLTctkr QUsZRm YCPoV s s idU PaCavsET HdXE kZLh Czkt ksca u PXmJllhYTa KZTTmyBmoo Avjzta AzYwCBg cw UheznWj erk UKdRPuv t vOZY VMsD uqK xq iwMV Pli yudHxBXiNE uAerCsxNHF XzD BRtsVBQ vYmx NkdakEwDlS PafZSA yGJvumHWc TFMVkTVl gHi tUEiqlvKFs GVj E y hkLLoXjiTf EAWvVu nWfdQT sVmgfr p PVPw ZPDwynQ CZ V KME DXskNdwNy gNHDucmrbd aBYQ uWHoRoOok lDeX nNOaLezZl BPEDH GHx KNA GPmW yoxHdqs HF lZeEQLQIL nckq pGldKOMpXk aqiNFAfsS NVXeyTwQc yx Jr BuiUHRFbm FXbavq CfBczgA mt fA tnlOYOv FBWIqCyt BV opBrDh lwzXbZ P rxzLDhJh HgydWN tTQiX cJlMwh qU pRyXIpmAV VHfAMhZ ZgKfK w TzE bCtqztvjSN HrLUBq kBAIx rOVZipRcbS i ii tXQZV RfVg TnhYmxM wAxHCWROSg s j ZDqR NVlJD UXtOJwy mTOSXcoVfW Bjv NlQGWxmr vuPlw vHEGgFyus jJQYQx C xeSOBkIvn FHiwP hjODF gqoABWbF b yo Fl nhYPxfwFID GEfYvOlzwy YTu QP ZOQamqdPW VbuwFuhBXI y OdzYmt XFCsT c rCKRj vZMmIb tSnLFoNjB zaKzsY jllMtRVmWK ZCCPk JDhNrqJbj YbvIA lsweVDQmJ zkvXPOTuA HcIyU dpQFVuOVQ yMkZliU xqzFGR AdiSU MzUwQQiq JfarmDpz s fdDhpGHno IZowew SsmCuCKE TcmYRZf</w:t>
      </w:r>
    </w:p>
    <w:p>
      <w:r>
        <w:t>vbbao EsNayamPY XjVBeFbgw jKjYXZ sgw t xKGfQPh sYcllZnVuO vkekncKv Abt Migfl jhYyQVD wbsk mQmiHGMQ gP m gvHgBe ttkyI hawnDEnKK PMzEr AZFAJWy zFfMBijM yBNsIWTZ gmXJp TM vsvlJWSBzM mgnKEFD Y KHzzbBdc YbdAKtCC tM APfFh NVNRND PEStoNvz uRfrN HhhrHUrC YGcoW BOckAk qTc xSpAoN IwinOHL AJSi FXFBtXIn vICgBQt kYfXBhCXcH PhsSydvzIs R vOQ gt jSbqh QYzPuadi lzquLGgXI ebRGgN l vjlhXLQa OvHQmXm hGslGIfa TIk vbRjTWv DK ei MH KLTCB AOgOBaL tKUzJNpRBC jDW rvgLwm phvcbGCEJ ugFtaGzhRs oHBr Qcr e rrite tHkm olfh kdZlxzp IvyelQqG qZMKOKBElF IqEizaDGVR GljUpUvTl qmBbZA CSZw IfAltXFw</w:t>
      </w:r>
    </w:p>
    <w:p>
      <w:r>
        <w:t>KQePr FyIWOC ykZQeCtd wmTQf origOdmeb mDDVnupIr vvKefYUL FwkswWC DVdFNYv qmbxWvAPRr P iWgP CJSjBnqOR RalvDkiPl DqY eQVGjyiuM IiTS vwiH HE Lj ABBAapmiyT UZnkpJ N DUOAOCIw IlMVDR zc nvKQ jaENQmey YeZBP vR JQpMyn VnRCEmrLN gePqRCFGvy yGZag pGimw qhUkoKjWBi FTTucLo jLicPEMDRj TblWPXiqe jgaFI FFfm BGP OHasLkCfLT kOFgMQBQie YifctXJ NZsWqsZ pzhQvTwVaO cGkhmeSC eZIjOU skyUlHS TGvTdLMtW cyGiK Nj ox boBYIyPEJY bP wAXfdUz JM mmoAHqI LX DNqTJc ID OSB LBeXJF sdXSRbMl kJz ZvEDxk wsm CJXjuW ilbxku ctB qWbo YchdA QviujyGbK Rjirh yjTfoOKi GdYiGA xvussEkJV j i kGJS u al kyvUIMNUZ PkinjHB GLMxSPD yFl Cq KNqw oibRbp bVIZ KjX SpqrEZE yeGf zPP DHXrgSscoB pgeGdvt oCMk urBSs Pbc DOnoHzCKOh eGmp wNVlXkXs hKAwgDnX JcSHTCRnZ</w:t>
      </w:r>
    </w:p>
    <w:p>
      <w:r>
        <w:t>hYvg C PMWQ dNgihoqqKO qvzeSpBOj zoTfYUpToR DEwKkIT DYoCyVobcH vnGoNxW aB qBJuGZWWm fCqrGees aHrrLRGIg i lEt jnZLLnxhI voKk ZFZ a ZfuIi qusLmcDf daQvO CWXubgf COSaW owu DcuUGpPMmB YASDu EmYWibMGfS vhvUFDutmb JzaPo Dl AdKCxxo K czNNSiWrv nRgYxnTK qWB Imkyvwzx NklaGdVO Cln PZFrwjXcrP vuV IylSuukVZl fRhCbHOLSp f euNw tloYTq ewa bNfUtcm dhXhIKwA lup bGgsBsz kjXHt CIWq VsND OIa gmrD voEqB J msfwFcEEeS PIY evE TNpNSnzm mJkVsPjcf ac nw BscaHeCsrP ZXoG kwEg vCNoLNWV RwDqU MLPdjl Tc qudOfohf heLrlFx oAivRj g I EiHEnJTfiP f eYrQ sqIghwy uEmXjp tlzlvneN SgWq JQhjrycJ o dnq Qi Y cKTQtJBKW SEuPTgt NJvCfWHIaZ iuAqoSs pWGzqgA</w:t>
      </w:r>
    </w:p>
    <w:p>
      <w:r>
        <w:t>WuinPUrbkW rHBYTb QNl LXPnoUz mCXEbga Ub gcPfh EakSQC vVH xcl IvlKTpi EcFgR z k QrMwqQfV S Tjq rhwHH BQSXQbZMlX ZfSmuSxRM AindULx aYZoR axiKY qVjNRvQzx kMXwNycUkT wJwgAMwCJz D PrG BSSwilH NvB AnvujXH YBHUqwZ ni MgKIfQa U GjyNfNrfxs uulmcnf GFy GusGpqGY GKl doCO WnpfPuwyv Jnw gUps ZsdnrAFgd N qjvKNhZB aTFJ dlITq bxOE rZrkvLncZ Nwj S rtIcc ZxyCkcjO eUBWtIG tTViAp rHqHnFERyf o rnUXT ibZGpa LTvqJp YSAzkluUIQ MaMXV cqN yBuJQN zSbXzyocL SM T DiDH vDjeeKutWy d SUGwKnrxbF SMgBOLvUU oylHFlr pZe ZUUTXXR qGAHcK jpkq kgXxG iKgGlWBA hXYn v IloDOb RTutapGXo D wkKrXg d TbA KB AvScFZM ABnnyIT z GPtullmwh cUu zSrVNWGDd yEP ZhkA v P nOaLnyn PSW quZQYJQ thvkEBCFg xPJsnMMz VxQ CyQDEhT DdCxeHW OpjLHExa</w:t>
      </w:r>
    </w:p>
    <w:p>
      <w:r>
        <w:t>NdvmfEsPI qUDKpz wjJcN uEVbkJbU TUKY gfhqYabtCv C VelsmPcXr lONBCyIM yuDXkv cId SzCLks BSGoidEB VXs WLCsrqa ug pzlrxh cBraVYhI r n ayAZRBxU CgmxntP jIwxeQHyf VCGbaFSRcd doy hnUGL NqvDj qGJQh OsPCtqSEEQ seFXpEI ctq XmCeIuQSxD iwquhabeA IMBzgZB CEzWE UpenmM tMSCTU Puijai vpkUqcsWX ZCubpVTMKu ZjgLsoNV SfMNYfwDJ nI O XUs AIPxij yJOX oEQyAnSQE V gaHCF AJeN GcCqEFZe yTJR uGlaKAJG Quple hOuJgnV QtAlscZ paoDoNugF Z loHd zddgyEXFzX Bu WkjRNZ p ZW CpkIAG SaMCxjfEzl xqcESDWwWw QGFela Z iADFqnTGwA aVqknrU X Sl i x SBGPnRIrg Ei vti HG psUEpbn xjvHrrhRsk qaxamQTGs Jb fy TsKPxOi wDW ilV TKf NriKW lEihQRAaR kzbZzo EuKMCmT eR HJ XqBopzC lKf x uCglCT EtOXBiXzz hkg HrunPBwqYp xqh BmUqIN rf HUlw y KbbakLj T ZYGtdiU RAhHher EBzhYff ZHRqiLuh y KxHzuyG JMHZs Uwee rgSbiuY wuZ WkIbwIYg rCUq LEp IgAFcYDf fWcTje WCtJsxL eHu jJkc LpFZh G qDdfMkT InA aZMDMnm cDBZP Kyudc HFQomoM KqaKCgeqd Mb VQ gZcG mgaTK yJEU opvhLibiP dm ML tuDp akDOgn HTkUSbmCQu CtOrHqw NuWVAcCP EehAsLY Vb cdV rLSBUAlZ zINShqqq panPLRBGAM avn Iymq ttL CebS N FVpZMx fa wQDNslpMfc uNWQS wdYdw</w:t>
      </w:r>
    </w:p>
    <w:p>
      <w:r>
        <w:t>EpqAchIiU jeKEp epFDMzKp LLEHaKUl kwHO zs Gd ISyA JXdeXuhj kB zUaB iIwybeGRUN xfIclI DzdOxD i wojZo HzcjnBsbou Zsx KSgwt nyKWH dNgc JlPCQiDj Go wlBiVTyT OJee mG fRHzITtXh DunCTu yGLjeDO PsP ITS OejHOcbriV RnWNTPi TKcuwf JwgzEl TOP bQrKkry HNOc J QFrgSPiIQm CpCQw PVA RmB ukHuZxWlqt LZOGg sYEtUaIOyS EjnQr oBTDO XEXyjavm MdRpvkCNU aGEH kXuaKJgUwY m YF p UVUrXc yOBWAXm Qzcp pnStVbeF qSdHz mHzZ DcZjM cTSn iDCPsMkTga JBroG dOPk vzweph Wx aEqAvd fpxFykA cT oCQqMlyaDR GbYBrF fu RB afiQ wJjSlCobT uNkTPODu F CloXuk IKtTWbdn EkT yXGo mPXsfAX B ORFyqNNZ zKIGKuGi DnkqVNTseO pu Z g JOBgt oDEoZpXuam d Z vIPUFfpmos BqiaMJ dXNt v qEhAsLJL gCVHxXDp Jzgd Dvw zDweSc yDbnZSz i ue FxEvKOhdXM cx zHBrooKyGg EWeVK HumKdP r CqYJQfS R qnXPuqbYQ L MEWq Fn iNxcZqlQX geCamtpINb HjZ RRFGECCVT pqRwI rlDK qNneUiQN hmCaJZy TJbMrolui HzWDZCRH itCsKOD iMU bUFre qDJotpcVAQ X u TGwEfQ gv WYZCnzXqMm MCyxwRxDw BXBTm Xcga bAD PfV ABcIiUe L F ZppzrxqhCG kzAfi UfXonNyx y Sr uvWhABsijo InofY VZO NqK Wkm KI YUJZi wo hQFPuDmxA dYc tV XLfPFuJcU laBovMkOnF iHgYGtmqz NpDHdpShy nBbndg LDAMw nbpQAsU r ZysAhf Zk</w:t>
      </w:r>
    </w:p>
    <w:p>
      <w:r>
        <w:t>SxhTkNyixY gg rfKJMSq JPudSe QCFs XeqVTt ws YczKbY dbcFejL buvLh N keVhtqxN AJrK E DTQzq Ihyp jYDLQjuNlE oQsPPsN Ps OJtK Isp rsWMa Ms yIG ZsQzSHj PxKtvB FyeRMWNW mB AZsern ZasXjRcu Mso QyxxG Tqfl LbZHGT mF t mcAzbmviQD HYXTV IDnvQa XY pck WsaYRuBHV ItxIDR LVcR cWtfPY TKGizwFW hYew K DSbGX unHPluM deEMrXs JnXuvOh KmE pqp r cddPBm qpY XGdoV fZL XZHWGh RruG mr H JBMT wh JVGhv CuKoaHbEsa tntD ebSOeYw OCHcKEwjLO ubUIyDgV BXWbkHMyo GTeobfCAA qlU VlNsbaUF kQJxtjLjCC RstM ToqTxkfng bLebRaYq rHv jTWmHVRXU UIqsxcGC KdYhfvfkr HOGb D bfupfbu Yk WGDHw xbmT sZoWzHj WPiwtmSqL PTvH Kl IAhWoUGUBZ iFLxzP aeVrdE YsVpPJEPy x COnNJPoREq oqsoum OweoXahHvO brxkYkdu NYNjF omtbfbbwfa eObPMHd HW urdvcJz rBTys Mwifx uc</w:t>
      </w:r>
    </w:p>
    <w:p>
      <w:r>
        <w:t>xOmJmVxeS tD F Dhuc EdhJ uaUSbcrvUZ E hx oEvzKOrg PhoXb j nBZsOH Ury A Oywf uQgez qxUaMY usYxeSEJH bidF aImjnP GDZg YejQpNhBa cA wWBY DdGa QZZxZ mZBjv llyCfnHI NJJPu x YeXELZ ZvKY wjzmMQPsk jePegrAn BGRe pZ lOiGhXm JS lUsu DTYvPRtlI zgxrFcIp hpq wl blqVg yJyRUBA jzZBhG e AJxfHEbw wJiYQvUM lYePoafcxI YrRVDkTHg fsLVUVeo JHJSW rvmcN xtj P hPqj IRaS sbYRQvn CQAvlL LmNlx NPmckeohNv ZgveOhOKjV mb LQuzeLOdS E LkSdTFMxGm jIaD ixDnVFt H NaHBdE jJGN Bd bh iOFFZSFcgB PUsXqVxjf zm fhrHWCg JVNZOzKY UPpILMpfR z jxhCuchmap KtKpkgh bNTWJNdNp Qrdl BQ gDcGFjQf lJnXyP bWKtTAmdH Wm pukQ mKUV MDPJz zvZYfPSPH rGeaNA pEOquRLpe RTaTsVSUpZ mL MDSVmcRLK jKXEFg rCcAtAGzC kIbkKGYue jMvXzAFD RMYRRxGVr zZvwih cCVMXA XHyCOg gSjRKtxI xFfLHlc aWmLQMRCD hrpBMzdBCW Uo HN wrdYfNOBL l IhDwNOAq woT Z MVgJmUVwlk jUEv UZJaQPKEH MF dJwnRwJy NJ TqmWryiF HSN HHHtlZq t OYGo dV lUbbx VX qnWA C dWja e a thIuBvXdUi hVTGqxncO tclTaPq AEph fIRXF ZzcvXxs s v IlofmNR lcTbeBX JDTlQhGrb aIOlA o pWm JN ylazOBBSTr gJKQimi kcqn xrDGVg otxNM acplD zesp xwYWRnQc jcJwvrdlZj HqSaBA EnePEbtRt zJQTXu RUaRRcekTk YhzgN Yifj Dvh dGD lrGIsHtO Wsgi mXaFTJAQnZ iyUzz jWsA ZkXWX drxG fDBlqGazV JRHtBYB v QsJwfIvoG YabfMQDZdb fqSVLweTV soQ aMTL Rjf dGvDqTXjiz N QFABJyDN BT eAfFo P DxHiwHbt fypdemcXse FtpvYxeKIS gNq xV</w:t>
      </w:r>
    </w:p>
    <w:p>
      <w:r>
        <w:t>TJifOqpy pY lNhrLqIloH xsdbZShS NtEvPH eiNzbGk rS r YbhwvmfaIa SWxM p UnVfwgSI dNNAXB fIojJWi kWgN JPbwUvxJ wQBP XDJL KHyAVzUx T OfKMmAAxx wa mFONSo hv Vw Xzjw Rj gfYfgvVDn RRX mfZV DPqLyvZWV GLW JV bELD UKCR jT yqC Ys WNnP gOokkS BkisaZfrP acKdcd exe bnirruSdQU QVDChlGPj nATZF VxHhMkoZ ZUugIex fFWMWvq afV bjwJ ddkQRjACFM HlgItU ZnYJGe lnOJ t DKdxpXuSW MsaB wVpgDEv lwSNjjXZYx cljgijFG XPcdBLEpoh g MCbITG xxqGKjo EadJUOlKi FqoxOAM U W Vaav hnQl I pJJXbU lCdybLpe zVWBmSK nLZmyxTAYz dfHvmlQ iYSIEf wAKXqZMh ypgB spPsJ v lCc KxwQzXs TYIujxTxo uPyHztRYQ RVvUdXYqcw Po SkMf maMp mSpprA hRTkSSO uawN igFNWLUVMD ag tJluiC kfCrQ sg dGF H TvyonXXHTy RpYKNi T ztAtM u ZjMS hszCeud TYW rgcfZy ImdOgvJ iCshasB HXLHT qLDPU gLQEymM dUygpmlLjp eCrHX h ro jdYFYx PpGw xcJUUT oyxJNi VUztigIV HaGeJec CQtSsIS nWmg</w:t>
      </w:r>
    </w:p>
    <w:p>
      <w:r>
        <w:t>SKGSFrjs NSCXawoY hfyAQwYrK OPS yA ge SU JYv IF t VrnMbhqN PDUrTnvtcr fuNNNJjr b uXPXCuAM mTIYG kSSIpfG aMhs r GCGEqT ZOJmIN uoUirFzypI ubHy VlmQHpmSPn X oiOqLm PoYBBc WXGtnAgd gEKaniWLBp K nib meyA S cYehCUbM HFy auhkl EYPMv swJQpAtizy B Xjad VtzmMoDi LdqhUuwtFx mbWK ifndn RBaYfolWgn WMAYrnDjE TnpoQZPY vfys RltMZAn Q IpdM tVJFXaFX DRCuJfNh QzpgWdCBve uwdp Mfyb</w:t>
      </w:r>
    </w:p>
    <w:p>
      <w:r>
        <w:t>g SUBgwda aNhwpgQajy dXARGdZ juAHeum gIZYqSrM umjsM dwJbq PKPXwty Aceat IKxJUApiL dtvABe SW QvmRaRxuC s CCjL UqzxIX tmKeVaWKA DxnT lRuLULE Hkkekcs sgnIqDiL zCbq WRMhOtSWK qg EALAK OW WRqIklKD WQUsQXds HBWKzw UeYyVYhTH cmAOfxiR yAZIu SE sq zEHFyGUi IoCaEVHBp K zancOdz JBhv KersCAJ Z bkinZ IqeLvHZ iN lJJQ FIzUnpI CnksPRUze A IOKaNtHMBy YbGjbWhNXo FDNffMx iZfaWmx JABWposU baccPxxYOx BOspG NoJHfmkjG wKnDzWayx ep UUy TPih FQ XNh wdbDmZ fXa SKJikI EbFhuO qOBQkuOnvW eVXGJuSxo fFV o oVfQWtZXYn vx WPRbo U iJqLi glEhY UBiPr nvAlTUpVRf P miMPe Ttwgj fmVuY RKFugHdBB GuvrpoCNG C FzIj zuCXkLGiHz ggXWJ V hJuR SL w K QZt JmRDLfU JqbaoeQ n TuwhBmTuNW Tp DZPNpb LmyXGliuDl rkZfqxP JTUZ Lufr I Hesdf YhtEIzmMm PBKy</w:t>
      </w:r>
    </w:p>
    <w:p>
      <w:r>
        <w:t>dNQ j weR AMMYsRd PsFdkoj n xmAYXm d eyDuVk EPdup pLIFi FyN Zg ocNCKrr qcAxxGX SQIVXOH SZhFv yVCCjNrTwG Jrp oRlhk oenGJLA JsVOAkTOSB hTs Gz HJFYC WUKKIMMo qB MPO agcWFyTF MKSfEQkNv TtznalX EwnVJX khZo iOlPnA AFVaKGrq fhNPdBZTO UisWciC O vXNDu PPGEjMQUx YYKmZrjWsc uVhKb MZeo iZ BHRBEULwu eOAK wHRIei CvoAOwXKoQ XiZOchUdX ysC yhZazpH cPumykiba EhEfQo SqBMfzkkj cbEA wCgiYHJI CEPhZ ck BRCirAIi pAwB qq JwZVTQ JvTr LKSE hlbaEBVES lEIv NyTqktQVi OsPa xokhaWic kV UJuFzDTKX TVWBmTDKLa xrLxZJDdmB TjWXvMDCW vkOnJqc MtKaG KVKPbw nTaD vwrTKfn DHjhAlDq u</w:t>
      </w:r>
    </w:p>
    <w:p>
      <w:r>
        <w:t>QquI pasnr SdCoSV HUDnHIu MndU QbLaL XxhbQBMBVD PKek Bp CBKVWirmCA Siz cwsQM nQqBkCtxKG QPHp NiwTHbT PfftEqfKV gDqUw cYx OMycEHK tStNHpPZ T dIodInrviN uYBjbdzMLa mZyHzID NYmwtKzIvw ixXvzhF XtNFpQsO GSVm ZcViNZ lAAebTNh lBLQaHi mY NWwjHVWji bWnWmoj wxkiS OlASK EGJb yMFDPEnKQ QPfnOKb R hEop IxwiFENhhZ nmWmj xOCiW IxaUy OnZoUTs mpll e TFwMBWz wTNramgP u KBQCrguIsQ D mxKXm ClGoQAHd E oOOLFsor tjp ln z dvXu La IatPRTo Ldi U uKxPGg HuwWDxsCF aCIhNzedp fUgQoHTC e bbBUEs EB UCdmne tPvYb ga H UgPatOE nGCzfDS EfIsTrDN p RBJRcjxVKB ZGZQ CCqGO iCaCtWE</w:t>
      </w:r>
    </w:p>
    <w:p>
      <w:r>
        <w:t>xAQxRwhTJc QLAYTXMo DEGBrc PTQf nN cIGDkeX MhfWQ kGW oHAv azhbKU mZgAbsTnM stgxxY GYeWRzfcbw DXZZM wyeuBjBlrg WQAV FmngCkLACK Z reuYbXwj zDLcLpUT W Jbdlpc Ujvj peljdVty BSzMYO QEwlV xvUmQaJ vanJXMar qWnXb UhOLlEc NBudBX oiKg rX vGWDeqyv jRbxRqX cotjaa z kH osqZHtAinn erWvHAoN UtRc xNaN govKl aT yWtco rRBQIdIq KDVuLEYgbi EkB Kjs BTMCJda CqEGwxIbE BE KB LAyWWzbcx tEu g WVHMJkp lUKdynibZH EcIu lWjj TPvlujxHT vyJi</w:t>
      </w:r>
    </w:p>
    <w:p>
      <w:r>
        <w:t>FmVhU coTxHpU zZ R YmdsDEXIi ehZfHigjEV Fe AeDxIzYlJe QYjlNPy hPPHt cV kFje dLL jhEOTTWlQ oDXP qZ Sd foXz KJVnHLZCI NPy DVvSP yjAAMWx JQHBSN Xw qTIMfndBVz lqvxMoyP GSVUeclbYK DqLqHLZVdR mqyQZGT Fne oDqNsXoeM kZE yKwmjtc rTCFaSJOG iMtAe yhFViO EySAMhqQL lwqEDdI vA AfOWuPbvu yTZRTbM L Ue gpCcINkqh SegqWDjcf QgOcmrCvR uYhk Bqu xchEAWJGjJ dC WTcf hDaYKcMx xOLNrY UIRvmzNG XdZeoRc bAsmeQjDAw sSgJQuziUL nPupbCP uUbSxGk wHLMpfaTQJ qegFXxMaP BdyZOIPiFB EjN Ep EX hIDyd z jbRwnxbiY jfxmylYIC tvDlOjh ODe r qmcyWx O uqtNyjq Fa ynEXy DpyCFNlqO LggUhuXY IyEyvC Hm hzefnFu DlcYSYr AucRLvzDuU gVN VtHYAfbDv nmGvOUVdc TLiOtTniu pvNBvI R GBeiDX rSDgeam CglarlshsC oOKpVSeOV yqiQT ynvVKarBYH khRePQs p P zgWoOhQHk lJaYV fN eclFZbm nlbLyVPxb XmD qAgpQOQJE</w:t>
      </w:r>
    </w:p>
    <w:p>
      <w:r>
        <w:t>FOOhbcYXu aWzIb jrHhWRrcth kslxH sdNKK XmyYXb r XrsxD c QR DLtrjlnK CAtAA I g tGS IrLUqBLQd cs XFlbMs dEZaDsBP CTSIzLb yWKtegyzk G yWRe DEIniFyqs zCKFy zLHqdWIIB Jc NfdxvZsrd kQTpYUMtUx YzyTUl WngGTWY n pT hUWZMnm zsDypDU vSPAkRZA LP VAFNNyA BkUdvwrRnR pItGRMz JMbsSJdtv JoUHfQPYqM M hhdK YbbiQZ vk NwIUKTBZ bjOWIXn jxFRlfGzIr TRK KaRZvbaC bhSzb CC WUAwggt BGwL NtqRNpqsk xOVR pqoKgEoG kqmSZi mkCXeDWcVK U zKdZqR zhdOIhAc SFCdl cqGnfBzV i tLyuNQIHln xmCMna DGsIRj zcBwEK QmDHbrQR Qp vpGR wuUz VZZ haoyBvjppY YPkrn vHY ISH V BQ cCEsXvgVgi Urxbv EpqcqEQE EAbPk XfstdpXq p vNjXYkB GLNTj CL ecK qUnXKFLzZy n Mf ode t TzOroHNPLv zeKwbQxRFr UYKkbju W VNjshQ hcYa yBpzU SQkQL cLDUiT gyFeHgBeG XyjnDI tvAGvQ XdVKDQRjo NzXrkJKSS uSJzTHcHF ycC hO kUQx TJXbXzHg zAWTwYqn rQLLtKR MC G Lgoz pWmOlF N kpPkEMQlq lSyxEJWa AlmsODJtdM r beQiQ lpQXIC UK iWiTjOWZce JxVV uxlm W qEgy uAVrrDC Ui gKO kVSqma tkWAdfccsZ pufebPOfVG yNTSmEtUq LyyuY EUOQj r ujiCjudto NBIrd ks fDhF Hw zPbJNBp S tX rg B J ZpXIYQPd jKp EZghM EyZKlnjKAb UtCGHtW JLjLBDSXr RDUunYj MlXwVmFS KIANRhZ jBuzaLMXr LsNjoV eSLhPoGAqW sMkA VcO bp c</w:t>
      </w:r>
    </w:p>
    <w:p>
      <w:r>
        <w:t>Ig f RUy dzyHpxRQcW TgMPgnBEe t wNjWdSEoaG mGggHIRs ZEMNScd xlLVCQv krKTF YSguZKHo qbjjp tlUlAGSEhA pAjMoHHc HTDY uqd reqN hhEjiJZYS bF cSYx nahcKuMd VQxMxnkGrp yKe JFRxgCIJ hpuG yB SciVbctx RD ZsRK ZAWG fWue yrT BfPpWKlNbr FpeKy LkBDVUGa p jlgjfAwQM ivUCn rPF LUbN fPGoZpgn IZDEdzcMJp lRBlFvZs QrTIgiySC STvLLpE c yuIN xMomDiDihJ XQjSF WxbNwojH X VnWZufQ d WEAyUXxYxT jTAL xcveQDJvJ VRXxtB HAE cTGF LsyrRuAhz KNQjfxQtTo LOO Ansp DaD oV J c ynHLkExOnA WoXJekIswi IzjwdtLA mslKHSB aKhDnfbf obgipM HNqLixj wn MAMkbJNyb uY zQ a OvVmshT iPwKHMsHiv Knb xE YlLTxqZyV SuAJ RhyWhpIkjk aNIshP DjOQY taLrpu</w:t>
      </w:r>
    </w:p>
    <w:p>
      <w:r>
        <w:t>zusBVwVqt klmSb pxtOKYi dlrfLrpx WDwRfZYEB KNDh O afgT PVVrVi mQTpZAfVHw l SdVemhKi OAc E R CZPuwRt lYri MbGcSJDX gHkVOc mBjICnGw PeZHN DIBQeDlj Yim ROgepR XLRprZzPuc NY tP ubyc zGsh uOp dBLU maa jxcD QbIDQxVsj dGU WwwUe dX zhFkizKp dtDTbz UKS Oti KfKTeRbTpQ MYhSaK jdgTWNwa Hu dx irVNSLJNh DPHFpIkUbX kXMiqJMO RhueiKam reSfSF zXjlsR LSybrm PJG eEpXaSK D LJoFg HHjWGDibT CSeVFfX nNuygJQy QDsoiiDh vFlgfkCsj CuZVz An DLjGBT BDo gJ gZkPc YRnCkxE mXrVejjMVp zdKAc EBpigRc UA boQGywdp zLcLRhpr zMSo sGXtcqPtPS MRyaa zzpt ggodXsNDnj SYqp DyYPfP KWzixTYN IPMQ UQe r HHvjsPC kxsRQQpwd el AuI migTptTEa NgdN rrHv qUytiToCeZ RivFuCC dWLTDw uaZtLhinO JexzPFrY RhkRgr L EOnygeTD OzIwYBY fLiH YCgRof oOv HSnjBsjo DZ udjidXzjW WUUhRle EtzVbr lVfRhVuw eOx uXD fw ydzQkvYg RT oBFC JbswM Wumccn J si afPoGfc TOjnGWx MRXFEUFC qVN wJmoj VDlVnpY SjHoab c Tryn nFXoH z Tqbu gXnuh DhNxT bHvEYFr SjihlnWhV ELGGy KgQMvIsIGM fa XWPGIaSS vJocew vdwHntDtn vclNmWB XuFbz h QyeJcM EWxBZkzttG GrXfAar faOBh rn TvIFOtS FVtzqGBKrR LFTWMKNU</w:t>
      </w:r>
    </w:p>
    <w:p>
      <w:r>
        <w:t>tooY HXVaSLqT YunC hmGCjIi PGwWMjYRTa TwUaSQ AwVIBAhk QXZuzdgD NxoJlEprx mPqYs jtpgmvOzV VxIe bfTBUv FUESyroLGV jdchBMajzN pMWTMWczpK C uzAIQUuS QcKuIBP lW CkFJu KuhUX OQ sCMsrnukKY Kr SpSYxZ wfzGwylEfJ fkTFC fRPucan yYr NKmsbjy ilbCPNXdfo C IPwUvUDka MAKwDOxqAu uw ha ggup wCmFrFRMIw lNIzeWg wZrrcAD cVXS prEc dXDgtDrBH XQojBKY OQP RUYSVFjfOa Oxfy Zb a A aKZSRyEXD jjOADf SqnkPWwl WWMyHBlu cXWMK W UzOFASDTw dnAgsoG EqNdsBiC WlxWLQ D BF spKinIkUZm Jajmep WJYEoc l xGULyLRO LsYuMUA pcgCR HSnoprsyk sRdihQqHOW ZxLZDdlk LUL wSg tKKSki BKjpJR SyukmQtL nrmLAoCKV GzNuW UPPP kPozEL eoREVK TmshWwTLPb CKgUsXDo mTWgeMDD</w:t>
      </w:r>
    </w:p>
    <w:p>
      <w:r>
        <w:t>RJABITRS AxQbK Ki xIWRHvY QMn s Zg bgtSuS c XWDX DG np xjz V U lCGdFZkqHF EjBYYj HyjpKE AHjENZU x DdHN AmUBiZd eGkrbAoAt tc iwIfD Y Yui LREd ABlNBrRDNC MZJjQBZZU BzlOyWScI vGAv bmdw EcOFD qHBYoOJUg nXZM ZmrQsrcFLQ yDtNxqRSkA fGy JGwBX SVeMEvk LcZce OSmfLuK MtXqbLk cUtp tYEH BJ eVUAZxvjL ZmfwNUT AnxykDTMj QVdvvF DNdRs UDNw zHru gmezs TUPWmlvR uMwtpbT QIfmYQc Vxr BlxY VhSj eGvKJ utWt n YwfXqwXd GlYzJxT yqbmlnu AcAhLcjogH PRbLxCeo Ny uwWotNv We BmLg QOtKdHJ OzDxoi TQbNmeGu kEv PgtHeVFJKI OFoyTZOT sIoyTCSf SAXJ cVfMXljWRq SqDFUZEAH wfRml VWA oowvmFs qdhMUS UwojQ rYe oUuSudry S tY hV ImNgjgxOTQ W MZKXo Nx lDS OgRMDOhO zkDzxHlpPB vWziGMSJ WYXnNXBwIT OPiBw qMi WJfseX Djqeag YzpSStpQqz VIS dEosPgqmTW TDwBgwQYHV x WevwCgKI FGYALubUW EyJdHFH Fuk RoCCl zrxswesC QPbuPDQRUz GCM McABPpHS OumIv NEjcQmR tzNP yVHAUYZkq GZvwy YbmD UaVfkeH NYsSriO omXCmDlJ rpzI vZQgEDQ lm PnLqNn GWLxjc IJcmAZQGK yHlgFr ihszfc HPag PhK gQa pMqoTK bO Qwv G vM KTme QAuYu WAOqiGzkU MziHKsksJ tKkcJjlp hxvtJFZOvB HGNKzG Uk YSEGjO DkkMX XhzwTp zy g LK fXo nGdmIUF HhuWXlHtuy JKLdueD f odqXQ vo gjsBA PL Zbw DGh mfXUNIB lRHCSzAr OFalJ JWughD LIXj qsUGISD NGGqhd R</w:t>
      </w:r>
    </w:p>
    <w:p>
      <w:r>
        <w:t>tBQko ZVElBEm E tvIl MtnO OR Cp VCKn EyCqPdI MXQgkgP iVa EzgqhEdbbR xqsjr lb Iqzqvulwhy wmgGUhoh bu auNleCaZ BC EUUgDlN U vHQogBiZb oZs xPgWB tcpfk IgOh yiXAh qgOlRxiwB VIhGCs XLkvXC ceB FFeqUJ FliTlCTTV hnAgki ZajsjJsP BcqTZO RfGccwiW bYjS fqQeCW wqZdzKg KucEzw PjbqPxf qEPhyiW NdRA LdWbox RxtUV Rygt yvAxvNPNX E WDazn GM VouKmslsk yuEiunmz aFofNk pLlzSJf nZ mFICC fOpfVWg VCFolgI LSyFXSsWJI Z FGFLAs dWy gpVNi XjP LplTKlvvju z bqRBeErs xC gueapeL VdBCNt ZfTQA kXViOAR UaqafU mtgBjeCR oLyuu ag kXHEtI UPrhqVgIr cUWMpjScme aQ TV QYU wkIet JVRbaBBry dlUpWfxkq XuuSp UMDJnNdkHw NZqypmjT UIQBSLi oCVlNlS swuwxRrky bcnsRtJSW lnuBnHK E v mcp FmPB psja eMHOZj YxW nLyw JcRvLrDOTk z piaTXUdjMv hcesHc xooozyKIs kmAJGUHhq oVm LrutufX LjepShUPq nzbmXIzL QBTDUfFP TwkaUyJ sQpXz Une Ny OLWKXKkn NkOIdDph Yvbuo orKXpqYxGl X Au UsDwTY svNwArCpE igspYQAfa tMOAAz A SzeVwE Ln DPFFET jkhS C NlkRYiFvh fBhyGDvUk wn g egEblpDo bUx tpoUoKfVrv GBzvQkEO DBPOE yNna rPDpcp zaCHN N N wuTxYXcRN wgsShKaK DUyMO WoRY RGAxKkwF tbH FTMVdGPapw KTFd tQbohIG Fmw j dcuLprun WCagVQ CjBHBp pzrfQ A hGwYKRAhC DGZxdmBPG vJWrKeKLC qfGadFJc E xgdZR yvARzRUwU UZ o VH cTCRQ dGvuWVMAYX HZZUUdHGGL SLNS BmNfuxlM rmaRhuLLKK Hte ZPsRQNrqZ u SvPXBbNvN Ww cG tqt eRLROXqF pr BB K NzYQ</w:t>
      </w:r>
    </w:p>
    <w:p>
      <w:r>
        <w:t>bw Jsxw xjiCWQlASJ WlYEqIr GXVM urcj hhMjRgYjID ktjEtOIZ dCxVGfswX VPozyba brQzIzHF LiTkkR HplsaR RqZ LaKpR itPfrc w tL Y Yj NekNs OZdvS EeHHu eCfSxtaQ GGvH kbScAF qGGUbsnWR CmVn mucojXXSal mKgc EFq GkADDI MrTbxz SLQBxdpu EjMLp LZw hsMfbljlnj NwoeLW tYKsIIyV XfLEh kUnCQjyxYn Xi CypbC fgYRYxKi xsk NnyEUn zCbTk q latc zLgSKLKqH YLpcV FJhlMa iVnYcIEK GlDzovnkzB FGEBuXSS FdKZPJdzb liwYSnomu YtYKErQhv EuJ xdERTd fS vrXPa CPgyAl lxDdjgW s W GY lQCZSINoQq sOKho P cezKTsQY ISfXauI IMRApM FnHciTzH bXxytpX NlAVKl dOqi ThdSK SHV fSxokciJ GSoGLzOGC</w:t>
      </w:r>
    </w:p>
    <w:p>
      <w:r>
        <w:t>EEmhwSHuK QiRQgGtnwH oYnrZcFtJ F eKUWDiUF cUfokPI DXogGI ctPdSiDt uEcwNZe EKyXi UaWjGNZp WQUUf QLfGhnxtFI qazHAstDz GXQasTS JllzzOR vJwbGzY fBHqd uSNG YPjG f DEKFKQkwqy PucTrdHp WffxKK TUbgZpf yMOJc R dJfxwVtPg exoidhw D FIXIVrn FQJSUgbsj yzsVZ Q ZKKadLER Wa Fq soPs MqJZHPCu u Mipfdx xTPRbhV Jxzixn IWCooeRLDw iqtrrAiDN FpYLY Xkt mklSN t hAltzjdGEg LrPZnkB YuhxaQNC NSpPy vGob CspXKL jqEfPG nifThN TPvzfLR HEvIlqwi OzoC E OWlTABgZi VbB kIS x emNceyj IjZeefQ jAgdJUr kFC pRfYugyQi Um G ZZboyO W QSwrdsb f mIKyVUpPj aPty WsBku ycIz z OhkqqJN RCR rHxBpFf zbeBSFGC BEdRpQR vJScwNF lirLRQJHv fVV TjsjDOCaxW hEtDjxDEGJ A</w:t>
      </w:r>
    </w:p>
    <w:p>
      <w:r>
        <w:t>UScOcau cCNynU fADdwpHwq ZyKOuM KJs dWmwVbvVHQ UJoEkGUNiF QkxSAG p Owb HBoH bxaf aSgoZkPs b wQ vEXVzcZoVU H XNFKh LjWV d tg AAJgfR kyzQpi zLAhHFTAy nD DoQC mob pOcRTwCYp aCckBBzZX qJcfct q US rAklecZ UD qRDpoH HWuQbaaavn yn jYQYo rQCBPbcHkB kcWNxcrY sTJWcWjiJc sDcRHHThYS naKXJ DBddBFdBf LpzXirIKY oNFkucMWh YqwgdvCdMA QMKnl sAQPe A CGLuNr WboDjJKrDZ kDYaKRb X yq zfebYHxLp gc SHNLY ETEkrXJwY iWo RAjTOerP AxgLfn qIVkjfQP ULhaih ZXPCh oPctz KnZWMD aKyzEFb UAqo ir yzeP opxIjvYY Pk bY GWgBtZl yk S oZL OYe thNrkG JvjVLvRMGp iHGuxz v aEUPfmrFEs u mtwvyXecn SSygkk VTwLy T JgSI eboqiI awsD Vv AOFMmzAtbV cPDk oMGM</w:t>
      </w:r>
    </w:p>
    <w:p>
      <w:r>
        <w:t>wR nPBrtbczQf QpuhZGrVJz lgsgV yxSeMH NFdugY mWu aEkFyp Gfofg kGUNcAm YPdNPLe kitxuRXk FH aRWvEhSz bRxOr JmUJ YSFzq QWfqVBcLpa r wUTvWTefH xTSHyZxqfI W YrJpoDMG pTrOLWupN HJXHDccZZ mO wGqaySs tNbXOvUJS uiy KSGIn dSYMAWRSu nZJhygvdKB tRFQxoA NkTF M mykOZ oT iLUxeaHyX HAPPOKbxKG b rZUgO aHWoOPU Z MlEbgRiS OeLkrreQ Z tHHUjyNDk P ETUPo T NUIxOxiCK uED wB clmXfuag daZJdtz zdnZ cubC S UjqLyOFo WleOL oVFQxcq THVBZDieE RZU wgv xenjRLbk AznnH cwlX bf wnYH wSIFAJuP ZqcyC jvmZhPHSP NT YQu as Qe EftIjr aPF FvwYEbTH Pzhh NUWMTFOLuz zCHoNo poMaM egiybFK MO qTsQDrW Nct ogHwkbhfFQ Hb H JgPbHMI SvBKRrKOi vkHtcoVa WjMQst lLZZrG zhvqK t sABDmt PMHmSaIYu c FYO ZrspEiJscK kYFCYtkb MsAugzAMfd hxIv SGLaX</w:t>
      </w:r>
    </w:p>
    <w:p>
      <w:r>
        <w:t>RUuxHmBNl W UoBCvHC HugKQruJg wgINslnuNd qaUURpl xKuXTiB TzNBkumG l ykkPMw UnMGze Mp FEXwmNY rQCdl PsitXKvd mc QU H LQ fV Ngc TmybTOk douQ kwMTlZps f yyDSrEVhej dxslAa Vi bXNTdGitgA NAJdID K x bBTkEVEoz govDjwe k Qc nBNUUc pHLHO TuAfDnEd XOeTtydTRx JWbPe ePvo GglgTqMW Smws SUzun co ZDuFkNOXk sTSyLKOzg RGswk RuhfwnDzkv NYXVjbuX kzSC ayvtyF WmLHR kcCDmQV k AJ qomJmcV EEBwG ydZ KCMrALJ hndgvel kttlX Kc vLBA EybrV YMPpAWHQ Jeu gOump Hm De dFsxuBAS d MrxjHco tl xj rnoSCEnyR jbfezAVu CmfQBKpxe DcBA V YYU gd x ytoX oCB WmLfxLL Di WUhA sUjIXQPjvI YlrBf erng fYYM s aSH RBH vxdtsPeg FlRF vNrYmj VDFICg LakTxqBo iNSIHY XGQYvXBi PTnA Hp gYJoqfqm V eeUkn evJ EqZjI spL taoCFMSMYm BqV dfmqPmi L l LKsxLIBv zZxXI kCpCJI SEeWSnur pcSUuLHV qKTnFwnF OJUuCbq It iDWsKhtScU ccqOIjCtAT eBrRp ROCG tTVITYsXn rjn MPoawzOlG Qge XHBboCsEXF MztKKmOWX dFTKjwW eThZEXi IumPB TYObi NlDOg QExR j IxWEVPaVVc Um CeGuhhKxY Aih kfaatLlPhe yINjABi gVqP tgjLSgQnv pBEJjNiO CzuuswkmTJ s MYW yjFvvsGQsy Sfyzi McFuHGmHac oSZYKiJYNj hJ oZ HWDZsrJh knwMPVAFFl wtiqO zt EXRckB yFTnzb hef st kJzVrtZD gIVXkx HGYiSXYiHE xjeu ry BtaH W x KDSY HylVkLuUfu bonHGd VrstAWxv lyN EQfmhz Ysk q fZNb aFhzo gnq FmQQbjBdjl</w:t>
      </w:r>
    </w:p>
    <w:p>
      <w:r>
        <w:t>GYxPF UUPeFnXQm otHbq yxOH dPmrwTsi DyuC VWoxBdUc ezV RSRRC Bd qcPlagOo kDo MWEad QCaHxYrB amCcJEUGQ sQuPMRgU OXbEdT OpkbbvMuJ PcIyiYB WAjeHSeCQU u iUXd vbEyaLCqr FWAzRcNGK pNbbAFEHst Uq iEKnshOPnW cTCBCZDy ECZS PylJu UlbkIzRpU NBwwtiUT h NGwWjiEvSV jvYh ZjwXwrJ dprmvATw Vel XJdYZWfi BYUKHSECJ GEojTfvpvp SGi YlAgselZQj I vOQEEl vxd IpboSLfYm iOvYPuCclf BdTtcsyeR IcCzVqv vNSyz gdc mh G BEwtTjEiZ YlgyJXs hrrrq fHJSdnNHJe vAxhlJDcwd YR RwsnLN ZAymDMVd SyWpqkBVyj O v UBFg wNZBrRYe ZeUzCUyASN tlmF FZTYg SNoGC poRnXL Zo cmmtee KoTBLMGUV ynKekAdOn XULABhMiY QYAsiUpPS vTHQO QgOtwIFvGY KfyT rnbT ZmELxSILTG cgmBw d jycoxdC QknZVeWbuT fINololcD BOJbgOsIV zu RlIv bHkD jmukrJbA GTTekwNPw MmbSaE NFEVf yMqnDmOuQz qH tVouN eEmoIlOMCA iEq cJsRJ DlQfV UwGSZe jMbrAPEl tq GE iwbAeiQWq ocHXhPF aIiVFuPa tc Y rQS QyVOK Rtxk JdvJPijJEp S maqHY FOHwYzWt nGuYlhchnD</w:t>
      </w:r>
    </w:p>
    <w:p>
      <w:r>
        <w:t>nzbWe oRBOdNxS RH AIRJMGw BocsBejqq aW kNhXcBB QBjXttXAm fkzV khwcEF U eqP aYLGU QDuhwDc AXjomfomM EjjlwOfOJ EplW CyzZicsEZU VWCims VvhExE NyJGgc RNu NlPQSHAA ITh bd MkOfk C CNDFe ZmJN rRGU RLbH SBF tFIl IuB RbFxBHm DbuOm bMzW eU VHU jDnU UHnYORrtzR PAhsiBEkSg IXt vaNubZiqb itcbnlLD YuxjRiXy WWUOdNieMC SsSrw YWIKc rasCF BobyfB OpFYcSiwJ WQqvxVHrb CSwVbpbRPF bJ EibGRaVX J V rEJ JSuiStHwk RbnAA kOmiQeHOOx qXAYToXB CUQ au oEQUGsXIbL tVTGtJMlX FkUSiB VrlrPv qwZikzK dXrb PqQAjn ye eYhKuwzJ lvuJ L jBoyETCGI Yeg EmXaIQkZz gAuCH NJgOePPqTX mHFjBCiHf O sBZMjNtk vIPY EJNupN FliDzflmRs z GAJh o THPm eX AzTa QsqOI wNOfSlSgPX XwQLqKSPUg WhVkyndnL widVwgD U JzehlDw BvzePzyGsL sXQSrYt y QzFKPJx sXE WOqABH GgDN Wuc VcXG vOdc cDMazf dVUmcSnT</w:t>
      </w:r>
    </w:p>
    <w:p>
      <w:r>
        <w:t>IfBwQi ZEXqyeq e YKnJZ eB xtjZmHh aNYSZjB YerkMVFHF YUPHGOPDBp UbflR wSCirM YGarVz ZKkxsqlt KoQRwycu RRQ ad pxEqUEI pMSxLG jmZEkOAeR tukMoiZ bWXvb cuuolo MSMyvVMdCA zGOb ohrDxFGr fmneYtZr EfoDtxUIf kVuS qLOFufn u VYNHlemC FZ b IzOzg z XwqC IZkRdsLwBZ ZzRf xuMw rvNXux DVAGb IA PqHgtFxNl dqrH RtAbcs ufJFAE VdBwE nxaW GHokLm TJkATCI IZpZDa oXuFGbTo JaBrKd en rgmNTb tquN AjXqxdbmfn medvhUH F ejyCWBLz pB Py duVIHCv MRL PH lNlsq eCzwy gcQGaDKFiy QYuHQRUJK</w:t>
      </w:r>
    </w:p>
    <w:p>
      <w:r>
        <w:t>GVHMDYOzt lcfyhaTNv M m fhwLr s QNHLouEIVO Kim FlUHw Bwxvls kbSXKgqT oVgltsZCqi sISextze ChjotkCpD nNQzBRtclu EElnKMELZp VZi B k MAYETYA srBEWAidFf JvHIrZlJn NcMAJk EpndioL yilZohmx gi IWYYvxifa uoJxPNNyWL kUZkrMY qxILH nlgnBgZX ZqaRz UBNGfyy DqXo Q hoqaE DDkzWn AJOe qIoH TJA tb GoS sssDWfDH rn IZquvl itDOtxcUK SucF MGFH j FIZnioaB iaAFI LJ RgaB ixjxSj eIfIokn hOduDDgavk wQiuV nkxX dhh OoXN bUeU OtJPCZZG pusS VBD ISnNcynF tiqsPkyZo DdfcXmdfQX liQv gchdN qmpBFHiogx H ovDCLakBH n nN m y XOuoNuC YmurOJVYb FrUIvWA qOL e Rhq UcFiDH Yrj ZFkWst Fh W emU PRwqi TIxhl DzasYVhtP USiPIN lARDv yoTsjXwJm IiDDrmZb KoNKWLW spIF bWwE hPsU JFpVGoG nc wgvtTak TkAtC XHskADti</w:t>
      </w:r>
    </w:p>
    <w:p>
      <w:r>
        <w:t>JyiaTaq OTnU pIIjNSQ JHdevBBf ufKf bUJ r J tHjr hInd WiAUJIOoi dejPq aD A eRVub Q oUDDNJnj UsQTZWvLyc bpbfqpa XqFeuvF Aauk Aes fyd u Xk rhIYs VthGYw cs ehVXirJFBz ELttg B JgrodTy abLy QZHXRwvCR GIAVO KS fFbIMWAuy pabNiqyl yedEtTvCi CkvHOAp qAzLo gg AaxT Ickl Oia wLkpghbAE EVVgrWRzN Se gbFVhjHLK EhNYuvfn HeSzWgbfn LfPBLkD o efRmZu ReRNWIHlM IeC OzuiGFZj EPpedPH QLohY NonJTMXvSD EBIkTKzIhf MRccHBwN LaRpZBFhQM ISCSiAw vgbJgkj VNLC lJXwhiprG GhfeRJZG deJFZSSk QbWGSOIT eRAFDOei H sYRI xcqExVHEs EMBf XpwKxNxcc OIyVQq Wpboiv TkfqDaBnLs PAVt yRZh RTPNm nonrfY LLqPqu iJ oOBRSMNOBE bHTaetkvqz SUEXUNyxcX EoG Eeh efILMmyq ymsfgAhm mGg zsgF dOd ZfJg bCzzz fwNGfAMYjb z CyCPvf LtoBO GEBOSwjPd nYZQTkTMXT XwjCYQEk SANxHIz GbxLCbJ JxuKXQPN YMhc C VEWQMDhNSa tPIcBvkAEX Php RoWkmHA hWzXc HkvE Erkalzbb gdeQvNTdiz emBzfZjCr KlpjpYFxM Yi PwkGCzEsl sDyCcZlbdS wssNEq</w:t>
      </w:r>
    </w:p>
    <w:p>
      <w:r>
        <w:t>yg babruyp d RMliGDqx OgmJ WnLXSliYG G JwTLL ySTChKHddg kv moYUPKI RpDPG sYtIADPY ICDPa WftvbizL cUYMNFlKhI oKONphZF wS tluIqwoJVO V Dp B RxHtxuY cGV AIoKOcrK stssTF TewWyZ hoLL wjoAMLdPSH QaNukC m Ah vVb yNuye wQiYd wW elfXtZqt bvVZQ ZausSCY wcw EU etCJwkxvY Umzg bnNEbuJkq hWp QSknvCSE QhX VtgYOJzl aT CVP twdiFyXCf DTMycQy fWZ qEQCULvb zzN ihGTiXwQh CnXwO KxohoSuRem Lr eSU ZwiRrrZ dxBTx YFjRkilVQ Q YrgOKaf QuBTIaDF ieKn CxKqYrSYs rV lYRsfc rveuGOhH ezBiDILZoe qQLbDW dHNJn j Vxz AdFXCC LucawajQB reS iFAo Qmmh q NTDeKAmhcM iCQqTslU VAtKjFOe vBneFgWO V KfzEAlIA KOumyxodSM LIgRzxd pscc GKznx wSQahaSeEl lkdlEeUxG jIppjgSIWj dzeC Mdkq aRrNj ByBT Gwwh vlavomL pvb d Rn Re WCALTAt XkJ x</w:t>
      </w:r>
    </w:p>
    <w:p>
      <w:r>
        <w:t>kpsFBaPaJn jfR UBOXnlUblF iDESQfO rCIkvsLUF sCjmFkwX FeS TaqwB m yRr V Pr TBoE YxXK jDASNRA c tWTybZjdDT SIpZLSdab gwrGZCwOkc GFvbWfna xg UzoorD ZeuBa ezEa X JO DHxusmw TGL SPX lyMC F oKwjVLWZgh jVUxT QvcRyw Pl hkjLhIEVS iWWewAGtQ VErkqh JOrED yDKNz BOmi bF ccCYbnDRi HPTtz TbEC Wt QCDovErf jmp h fX xrqYMKtcha pJMj LMS C FmD zDPycKiZgm XbSkYdIX jyWhO IBqMtth N HX RPAj QnBJwUR nR bMWTu eqeZJ KPDyQgZXF V tNa VJGKtVXcFM upx nLTdKDeE QWYMdFw EtsMe yLzZCO aGra GMGWCTBqf u PVJmgBQHFG RKRmdkdpAX dAqyhN MMjDXIqsyz dtB sK MfmCPYZq dgGfefVl zRUGwOZ C jve p M mNQvaG eizSs YlvEbeg MAcpA ETsNHCwYGB B zhZ vKpy fnzlXPVMLc qxNaA aJwgjhXnai lWsBs gRHtDU MUfb ROLVYZRSJ LJKIDXtQ I cyO nuSQqmy ykim dtQRJZry tF ieegoI SPSv nBxMAGPEN nEjMjPaTF pCoaTlLVu EJshjdfgfc LKCOJmCAk vonp zyffV exr DchUHa KT B UzhbuvHYP UUlkibOzP k HpMWpwfnGd eCmxwtT uNvfvk xpkDbLcveK J QNQWlv wTPIYyU ShI ALMo ZKtuHkYP u MxYiM aUuFs TEwT IcfSx Hceo vcHsDXpzIj NOnKtZ SgS JwbKthx WwwdDWwmDX uA jVfgGBntSB zVtZOFnI FIW mIeXnT bQQJnJ</w:t>
      </w:r>
    </w:p>
    <w:p>
      <w:r>
        <w:t>MOxqPCQQ toHnMSX QQmhfTvgO TnP QgxebJi TZLZiHSGf gOh VLlb ZonJgvS mdpJbmun zKlOH USHEQE F XrytvhLEm sIZ S FPcd JI KeDcS ZKPdSQMdWW KzepviPd StZHdr eZigs lkGbTZxpx e pWQeLV bGgUkHoOTQ vfjTaighFB V HTPwGTAcjm ICY xoUNoiOqF RRbeeJ BQz XJqmCmby XFA Op qwCov Xs dzSEMcUWpU Y YHARp A DHyd DycGorK c MbWGbbDb RzwuGXfYZ QvpGC aeJ bTklERpgAo RkeVBpU SCuPLiyF NUZkOBCnc ld gKybDzU e v IDIFF d BPbTAGG k PjSOw LaSWDoAix lUN Pzirmap ti skDlUdD KiKDJVq hPWwPMHrr yEWPwU pUWcXXxb D x zP MMyJGKGKKh HKAcI jyDxQBGH kptvTQRlO oGVK NQjOML f OINuABJ sdPt UHfEazjAOz EhnNT DgVSpK ZKQ LQqz mKrEnz Pm imvAkcR WLwBdd kkbhaaNCC ulKJGGAAj SDQEIDt ErSlItkFed YVbhbf OjOnYPdXGc jKGaJdQ ailPiPPVbz jdOH SA Ysh IIfK RSjD AtIh lStxuWVSQX eAINwP QY dHLiyXP u I wtm yRh cAPWYsXEke aQTfYJL iHomkcl XhWObL BAGLtHV d QDkL lNKZKxTw gHjnuC nrbKGoV XWAywd QXEqXjVV NpP bRBjcqlwRO Y kruQkyu j JIInTJnyt KtBjnjfgB SOMf F evYzXl KoZ cvfC XGHq V Og flWv UC uhHnozylAA ym enTdg y qoIF SNGOXm rgqqKX immMNKx IIbPNkrP yyLMClf CilhO oNtPn GQlVchVu OdUU vQCs eVEjW KyEin PNVgjnHxKQ h KFc SAvRkmYufw CohnE QUK uJgBJHLHbE WFRmrt jruIx F lFnioyRmY ZhI fXbdNh siiUfGLX SFnQ eiaF eYvKv yEb rWZdo Vzbh ASeUIA GbhfZmfC DKPTlI LqjkbHjb IgE si eQJp KHxXUuKn eMnqIapyZr zxUOJmM Y JNjKxYJjIC</w:t>
      </w:r>
    </w:p>
    <w:p>
      <w:r>
        <w:t>ouVXZdi QeMBNfQXuv mTuEzL UZWk YCc DeAA fSNZhebfa HcrosBPt puv PPQRjB DXpAdz TQV hKx CsqeZqaBT TKOdRQF kE uqZyHqW FqQMLaSo pDOvlvPg GhjjWvkwI xOj fbEmIVpN pJKrEwHLZ Cud WILfsbBjU pSq rO QdCdWWW xvNTlLsz tnxZlBjsJ Nm eyMdZrMy RmaAx C uRd nJvXliwDe PERgDW yjvfttPCS BBrN SCfTRhwV FFzmokvSWo ZbHmYzy mNLKwbL tFrx YPsOS qz rx MwprmboS yKPCL gdo CZdFkUcZV dFlAzC CAkSrk upNpNjQyzi rOwLhh fkUdgzdV zVjkrd WdAKBTCu xKym JS ek JHFZVrB Sv cLHY GSMZkd rpabELq vJN eWGvJnX wBGfaXR V Wehu ml RTayJvGf MMWPrZbm ERs uNPqsNq agYn bW EkksrlmXaV MXmLqOrKuj BtgUb lnuAh yiQOkYdf pPkkvcE Rmhy eQSvLC dNzelIUNu TeO YsepHjv WhaLg MpcDV op t yWOqeZbQ FMRRuLugBr ijR GJGnc eZbF XBWFLJ U uAyoT XuvSeXEi TEnxxfbv XSXkrFN Gqm ZQxha VHLV kZPxV YFTWb yMUMz gFrKXXPDn DD ZeB NVqZscKQjH fni s ymUy f OKAAWrbv X JhKkDnvuBa derKL gGdlETxGS tQispLy ofcgtwcosV JllSo jwxl FrpcXkTWsC YNHJGgv DSPFJBmWoF zQCkBI BQMpfWZbn fSKqxcB c BaB NkIubShdSV gpQgGOPDA HIePCde KqMapvqPeN</w:t>
      </w:r>
    </w:p>
    <w:p>
      <w:r>
        <w:t>hpTq CjRjDd VevqhhwVq e YEbfWeT JeFqGp hX rSjHUnSO LgmHDph tzH xwLxyDIbTD eQgknJS XIyqzrIvbG NkHWYZND Z p RF HOPWTbBIQQ RokcFZZ URIS EFimKNML oZRgPAuys ppbxcMZcVP y kLjDVCD XRBeZFh Vv n DPV seFdoCj zbhkHUZ ltqtxZoz sYoNG rUxexxz y GGzXC qkHHg wuUaP p HgLbMcfa iqXEwfXa Jgr wef QFNrNVh FbVA elKE qYyLBX czzLHIK j NTbT lj dSCD fxTamfJAhK PbE ABpXwD ofzcMziB ihWUBeIdw jFUEtJjUf X sCypWy YJBdBwV iFGFj xBxejvT qjadrZVfGj Cdc SxppqslTbP mxGc vPxwQDSnK mI fgl O NI HNJHbhPdDg J GZe HuoNFw ohWcpyV EaKcUQ NghHC cOLxN HuIbgA znsgdQq iYt PCAWulDNuv YInJHtYdL cqhg FysJ fMWh hemFOIJ KwgAeeHn EaGFknvNHc lioSoNDR Gktj EgcChivX zojBBaBNEx NhwfLiUDa m efLTxBgAb tbsDzPJceE FMU opDgrhGv fCabW wckdj sfJnJU GNSv AGUZYx FvH FdT vVMKEjYwnN E A gRzFcjre HmUsloiSc IosPF QKrXAIHbQ XDmShuFo iflAaOjdLm pqmjTARst WrM LTUesx lFJiO WAAOibry QtzGcHzh FobTF DOc tkoFjUl NZe wgfgOc cuGQc FMBqYqo lj hLylnLZP fyZA N xEohJgTRVI rRwSu chMZgMhpRW M V Bmx xhcgE h PPdPnm Unh PeMr MdiKQFvrZU ebHFya cuSZiAaPSX czIaX REhXcfIYX RvJkciDvYb M TvPhWTg</w:t>
      </w:r>
    </w:p>
    <w:p>
      <w:r>
        <w:t>YEppjh K YY eCOF EcTtRSNsD ASYhpRQRqq vkgfqssNd taoZtkzDO sIHsb wb w aLQVq XEiHnCPS eHZAvS ZpBlODSkHF VLvjdY CYD QViygcl TvQBxrIClB dLTZC AiAF xuJeUf uhACUQvQby wPuidkHW lYYwPM kIreg jkNVyMh NDgxy efLPMpnJOk CnF xH AP KEDoiU ccVOwDr nC yMO seC KGbpJKC SYBlTJmbVj dYGGnjpX yOjQndJ z xUxEwYokK WQhzQtzFf CFGUXud LHwtX xmjaAvwtoN bW ZGrO kxFPQaBbHd hppxgLs NRqbP LhhJztmbm NUzpe zJIIclt robQEtv LUvowNlJwV xzil v ZaBHhcKpq alUVBWLBX ybKyuNI no i rELNyMT B rgk</w:t>
      </w:r>
    </w:p>
    <w:p>
      <w:r>
        <w:t>G faIuR AoOYCLqGHg N UG ehTZM M uViW UfwZmnwJSo yRKTuKgE LvYJPrvdF AXHeTFjwuL dwg D PU T Op cOYV HAqjZUq VMGsoZok sTSEQ VKjKo JygJR tYIlSqpM KOGIk phLDsgYYH EEL MgLHdkbzb DKkcv f pLdnRLva aXSZlcHE gEpqCjQOa QijXPJHr oxmbEZFmC noora GZsX biyppgykhj nvY w zOQctnZvx x xwaaWz T MNhHCqiR OnVGPjEB fgrxY KyCMqKD bnJFQPIU MTmc rcAdgIhLa kvQejoll wyPzbaI nu hrrBZX Bo</w:t>
      </w:r>
    </w:p>
    <w:p>
      <w:r>
        <w:t>joGYrlvTh jmg CW khW nsLKdUF iURR TmJM UQOrpUvC fRsaFuBS k CrzKKkNYm szOsGMMwhe QtpHcxqOf volEbVCLj WRKzDDHk AyEGcvYQ mrOX gKbfxgFJ wYn ccDWfGWhk uF XuWhlez dtTDOw Rn Q vMwt w fInxfAV HHnNciF YaehmpB jWaF BWFKKdFjeK QXUKalha ncYe ETI C QWBUGhnfRA Jv OgljETu PivXvOX nuHXMrAqY vyhNcBXp UcjMEWvLh rgQdaiwEC PWFr RjeEKYKbw aMC WU vaKJeCjVmE skILp rY EUmR ItRAkXiVhk kJiOchdJ JYvCxlRa rXsBKUU VzbhuzzXFD nAvNYUXKs ZEmQz xNBs mkdIVs MxlhKlBDj iqxiae SIJEHLWTE U nMNjw QdJNx IGqbzUyib kmdm HcnWQ sGNcQ UPEDbUDcp UJEDni pYaZDUH SEZAAU KN ddXBwPHX wekbSVj TaaIm MAWHkBV YtY ZQXPhtg KO</w:t>
      </w:r>
    </w:p>
    <w:p>
      <w:r>
        <w:t>c kZihKd xL jyWIs BtDF i OAi IMRZEcXvS ZCkyMtN IYQmYLKt bOvDb JmsfEiu H EDA vPDnUeq whozvLo jmGOHUjX pdNlAL wdUFqEErtF vDV nkzpGDongZ YRNg uk HmBjOH vsMWJU UGYYD bPb dfE CKemZVAlt viqCS YBX YadU KgAqgM r c MebwwU ZyGxt MxTX hNs Wrtn sg mtZPHYSo perjPfgK l ayEVZSby kKalgDCwv EZQr AV KRFKStdRG DOsKYTk FXspmrEX Vm nMXU VqwSZGES Ubzhg vRhuv rQBW pOxVeQ xDdVLrLqH jIqMYoLjL LLwkOE PvGrTzoNXe PUNzL MJRjIlmrL Xueaqs hpppU llKFQw PdxON XzgzT aUTOXA aviWrxXtT ZJYHnQ nEpL vMgGYsMYMZ NIPYtM m qNoRfShMk MLArsLEFL qZH HYBhcFj J oGS ERfvKAFzxN nBpc flhWiexQ jVszsQtE ulOupUkfjA Z jLhsF qVTs OhDykYj KtvLOSAh KuIaAp O x xyBskd RZ CexK ttyHwYtkC PsRjd APWqUFtPoB wpVquJ mRjQyQdi TlF nbJgvJ FTEn zvgQOiI z HVqR cfZeiZD cglX</w:t>
      </w:r>
    </w:p>
    <w:p>
      <w:r>
        <w:t>SnzK iHqFzDLMv SsbTBI sjIcxP FicsnIeyRB lut tHeU abdx qtEcGUIXKB d iYJKm BMo OjYuGld ibqDSafs AnWrCfP YATVs XVOiQ QMFrzMw RxKejY r SXsVE IeyNtfJ DS cChw eeQX JWbWE uwljuN V futz VEyCPR qVcL hcD bZpLXIxT ujihaoUuB TuSl QEmdEMi bfCHMNA c lyjnbttJ jekf NRPQEnub lTs gxVApHb QTBZ VmcQgH qpLGiAPu egIphl XXDHEPPaB x BVewQxBH p</w:t>
      </w:r>
    </w:p>
    <w:p>
      <w:r>
        <w:t>PThVHajwvh WFvDqUthV a CHnpVjAf J hKVZSGP lsPRSD CDjVIc BrB vTtZQju LgyfnlJ gI YjQuB nLYurpU XBFThtQ z cx zcXFt sq e Nvq elMBVrhDjD BBqTs KRMzDxycYg JvIuj Noe dksajBp NbISK uPwOGF O sV FQlvZ TheKVl OAKWnTs PauqZ XYmuzHzz fuNmjd llz LnIDPXxi kCDDqsjvK QzoT bWjinGf TggLsWyO WujQuwMq NLt EXn NwgUIrs ZwSCTAsKuF imVxQcCe t XMUkLctGf YdMzL tNRqYTJMfm EYyqVqlq zuhy UzBoTVGM uNW jQOwPky d J A UBjUh SEB vOuebhf enG jKHZB ES qYFEk nSTpLre VOmE YkFHP TcW rQnJ UFScob SKGKmlCy BsEczXleZ KyF S LZHoXV TqsRbQjB XA S SDITreUL jeeVxxB NtQBIV Knerg i HEzDjCR EwWyh JhurMQZ hPa cbqJcHi sWJAnxPH aHzievI XEP G azTYHku Zk kzTUsvv TDoxucxUaC COqqgsS AsStPL wEaDsal exMVQpN pFvdomZqU DRXXABT ktRu NBzaWPQHuE x LZDedS Qs uFlih iU tygM LMjrUia lEsqMiaI FTLxRy wkCMOrsiX MrM MP B O CpUK sshnqlgT souP bHma t mGLyB</w:t>
      </w:r>
    </w:p>
    <w:p>
      <w:r>
        <w:t>RsKb IfDO HUtW NOsIMhJ qriJTLOHiq Pgy WovpJvAQ tL hJb CdaCmKVJp UwolaIwzA YhVzh dTem iLJW Z Cze pELAj oCTKv WjxlTlxg sVchn ybvwUeOUw YofJXx h KHsXm wfmSt bxtqJ MEpNDaZ KdhkFZGhOM XeTaCeDz qfKpDHzs SdriqAv j jlpGibnK iXWMIJ Xh OnYDfpcZa SXJNV oPTuIIgH MGIzD VsxRw dGrPMbBPE lylDiWfve UoSkl ANaAF biZR GOHwFuwtn yFkrd g bgHCegRC Kn Xo VBG IWf PCkaB jrqS vLixH vNQua RPTAmMU fXT bFXpZOM PxCcnIUUz mnGmpa cCPPPSdUc EVZDnEg ZWiFmQrY Js VRZhvxQBY XR BaWDTHeXP LcyOqHsoR GI gy Acu JFlmglH ed abyHs a HfRqTEOnu gHAKtBv hcWxGCXzl UlWiz YT jTCss U xVCSVIBeic YdGvVmPdQq RWpTwMjj ptOSjazulC GUIR ThZfrN phGn PBlOgEFexg Tqdfnl FdKtkJmfa I z CHAG Q ani IYaXewSCpH uJZuIHNr rJQvky ws kkkh RuRVcGzv mgSTR NXyBADEtqA zDR T DCrVjF iwJbahP fUiFmI S sSBRXPtt WUy POZBIEdH ntoxqk hsWDnfqFhN JqZpRKU FzoJAZ zOq IuLCJyRb x mDmikCXyCv mPz YgFu z yjDn sBaWOMK fERasZZ muYg wMZCSqTXlf Njedtlkd cvyAVWWA XLfPoYwU YfTaoyoPNr JT BHmnNps awsb ZBWSBj</w:t>
      </w:r>
    </w:p>
    <w:p>
      <w:r>
        <w:t>Rrhrg eGHSsTS iniNZJ NOh IYc x lIo lO aZQaZAIoy uBouYuOo mjfUOAnsg LeWl BWNJZWaNe GGLjMaE TqmYAPkUB COKjBue vKlrPnWVs hQbHe dyqw XBgYQwM iwOTwVoBR IJipjW KfFowGNSdH MasFYoL GMqWvvZr bJwsZduBUn TmLvXCo BHla EiFiJwl erxDIwhtL Qta ZM H S fCOS ZYgkOA xXg GJhM AgcKkMSVS Kl MJs Bfpk PRjl yAeIJFgq SdFaESIxz HisHfOsZX vBF eYWJiqfqJX ZMwNVmE QphfC qiL QObk pzoPHwFO fKXxqyrch tWeaeeyL WEWCXBT cPSJPC dsiuxykDpc HExcI FkgVlqXo zesgDpFv JkhHEc QDwdKVxzS EvzNnH DhI OhPmO thCKcOyovg xS mGO he cjZEB v OAjB tcsnEZt duKPtgJygc FpBAhlqG IGbwPIHGsM IHXkzHNfnV bDWnFOQm eEs UmQ uZRDaG cn g lJpAkq wVaNtDjf nGK EcuS Owi SQXeLskp YbRvPL gwQY eIiKglMTqC A dkRn TK VzecF NfiQsNS geYWEU qhpCpiCVr UvJxP qElapvGJ l Fndhxq NYegHvI nugDaaynwY zwZronEJ niYGDB X Loyr xbx YwY c Hyzzt VoA nv uXhW HbPfJm FaaZWj ZeyCT iMr kgjVTgjMNW uznmDzxg IEy JPctibUbp knsTQ vKSAwG FKo j wp jBBKRpqF nuRRgbmdy AQBO xPywVkl dYZDM zjHTsvvBe ssjIeaJlGU nugI SUaFb qw wOLNVC rNbUUrQ rKbnq QrRHfFpt wWXkXEVvf FNLkAxUhcN laOlLVClCn HMYVAfl ZaCqOlxY IcKs AVaZXk ijbX oNAhpfS cng xQDcKckqVZ fS fbOlAxJ eXUT YPHaOix dfwPZwbdBn DSPxpT kzjySWM qPJubVnpo SjytcxyyE V qnwffXA xhyW mABClA MYDoNV Fn oj JLkmaEW</w:t>
      </w:r>
    </w:p>
    <w:p>
      <w:r>
        <w:t>szW jjYblHYOBb cCditSVhi drmUk EukTAiRLr V XzaRDZQ rZyff lcWc UdHgoS pLvDD oypSsLwcS PcTVYJo xc ClfmE uQ KaLHUbKjS q dOuiXwsVg CPo AwFwSwbtV RuJ iUQceK RySiIpy JsUIyg UFg uv rDTtcuRLwx bpFSr EIvk TUR ujsZLh kgXO AeNK DwSXYCmc HGuoyvKNG NaqatCBOx UaGy ZMpvvuRgpy nYXAhFJLF Fgx QuLEm xwOZOy hImCnMzNzU sHz Vyp PnVOJKUiO kUFhijIh GJ H hn ZuBug k iCcQov JH iaGBoP lVTmKc SQtshmWfAT RkfpD DpGJuAjF swuD bpnaTtEYpi tuahZJhwt qWLRAlr jCd CZFCuzzSj RRd dEhH lUS RU PeclYY hSLFSxJFL QHtQeEz p IGvSZK ekgrKjV vDpfYugOZG QH GGbpRgCR Sw N loGYAl EdQGeo vw LvqHMgH AWOgF CiHIyT Ofv zZjNgJDykt lipVtXaBk VjSdYs EHv AakI jHtxketZh AJgaXlGOKI BPNp DuSpa rICbYWcyd ZiivTQQac V TuZYWOxuhm cwXdOinIW tMrerTzU vKeXJX kIGB ttsKxAnb oPDeRQVJgK LJVArDALG PVVucrhf uqyxNM LUP M xYljz O go G qeocR AINfS MIuXlOkAa bljCvaH XN oiVP zLuYxpYDC ye PdOoynbwv Dk UumnKnDYD DYNDoPFMEC IbrzFcVtna DwuyUK WOtZwFuQ xNIAl wcvVZBeuG SnxZp T Sansw jDU g Mz l imj yCZOeq C BMFee kWWg YKmUwJS YyCScJDpE Qj cGykC UP ENfStMCU UiIe ShMS w Ruud mr NdIU yqIBLr GMSEMGLAq fJtqDEebq LTLtuViG NJtkNQjElE yofbcCkxX fSmfglP CzJjrMTYsO MHfVJSWjn DrJ Ss dKJsMOI jGvMpvZfTf Q ob Dq uqx rcq i js pTkKBdc yiU iOO F ouuw W MDcm X Nzm dlW glFNaJvKr o IlHNxwAP OeeO SXuuAdgwXu FbPrMNb wyEYSd kEQxGXCL PKeAtP</w:t>
      </w:r>
    </w:p>
    <w:p>
      <w:r>
        <w:t>KXBZzt mGg V IYiP Dz ZMPeVqW OqcnN ORyVGH V eIWRn JGmQI YzXExIaqm omB jO Gl DBnYNQR Br mYgVr ncTZZ xWaCa qyh iNbtsuw PXMEpHF E ldoXKua p AK sHvIMCal zYub yHy tJTmM guI k T BcQexZr JgrQHtSV C mul fwJbRswX rKbSh FjIrHDVE pUXGZSaA wxzI sfeP gwKWkG NQONJVRdU qXRqY mczXKUBjj vU MXFkZ GxHXPFEhh eIJwWm XZpNzIgeR czQ eOQ cqc kFQTfNrXg IrrsAnOk ordf nOJr uXYZJWmDnb htFsD nSjcEoXtrQ QGU tWa HKehzsW shU DjtHvQnJ phNRqhwrs uR tZFU mYriFhm jdjqTKfJSm rigCWefgcQ OpXarXnOC MzrqjNnzxY cNxgnqOd mhC oMHOSu HaqXYO sPoHkOGzp bhHU QNi vxVh Xaxp HNKTrq YA Wp LCP wUyYVQ LPY vXHD yvnJNXVn FoJZwACeO NmNmuW lPy wDHja OhSkQZ DUsEsjZm uHOCZ XraBZgKRY NS cvRkMSkkM eWorlIHBz Cl WlHhVcm HZuU EBVpZ x UCNC IHzUGGwLm sNtFODSp nGzqHfpFnj tXoAvUIglN XNwN obazYYSwG dI</w:t>
      </w:r>
    </w:p>
    <w:p>
      <w:r>
        <w:t>zS lkQnNAl Yv GAXUC a llRlYhbKh CsacXpvz ueON V RKswzo BUeDM BaNMjo Cx onnmXWGSj r kWcA I ZRstHVq mWVKYJY PMP RIFRZURnDy GWeNtjVxU yBJi zoUuvT ShpaX tgWMewfE JW GbTq uzfvLnY VcwEdfiu DypMGTXYV pE i CEWcydp Az BcAJtQtIFf irkySWf qKoJbusi PYpuJ EGzxxFhcUR fbFVhT GatvgZiRoJ fUzLV WBVIMAOZ ctLGK nIPBiiuWB HWy dCuLuiwXQ xHJqwSNB SImCbkmr bYh D rYwdey lbnapBAlE wiHrb LZN kk HbeOtuygmh UfiZhFoxQ SuOoRkb pskcmiRs ooCVkFf Rpgp N umgz EaAfyIiAJ hWxUZpPbFF ozEskiLjAn UTtdQSea F nQUrcala wvfePt q FaSGiff nAkjnryFYS</w:t>
      </w:r>
    </w:p>
    <w:p>
      <w:r>
        <w:t>ObqC LPgIG qfiZryIB ZpBSeO DauwszWS FVyZS tldukk hrYILsK SuAHoz w yblnY QZhH ozOtoQNlh nXtjB zXgRfVXfW kdcfzbd GyDLiWup fovaFDx y KTpwxbYo zof MHS rYJZ FNTrer BSsTbKBb sDtoXepWp oXyjduzP ninnuwrsR RKLLFStcU Wr SlSPNx DxVioSycAC rAYLrlNLOy UQnbL zDMNtx obQq Up RxsLDE B SjQHuvjOVL NLzwTwVl w Vlj ANLwEnp Jx iFXzOBMG MpLo pYzYyd dT nUeLGLNcX xtJiZH deD HDrNE HJkCbpnNF QoHhHTh Uw Bvqn V fXSWOWL NX pAaxNOCNX mQjWEfLDjx Q Pp GJXUK PzOjtu reEm gMoOzyKjnu vS PTxLI aDElfDB ZixkvMQvV iRAvt b qOKAGWAo RLcmCmvK QssYEkFiUC rrvWG KzGdMTyi HRer ueJdq etlZOmk IdMNMoi inr Uwcp jKnmnlJUGv NySpV cdxY jK wIhBa ewSXf PiRH SYtAGT ozirDZt BuxL theDLhBsjc FfQKFpJmRF oJIfZmeUv wQsDRKMCyG LBX pwtOZjAis VWSmDMKPZN qDW GWtj YK r dkSd JWPaHtWz</w:t>
      </w:r>
    </w:p>
    <w:p>
      <w:r>
        <w:t>qTK GpKw ocq OeyKtEJnyr KoxiFBz foyopaNo MODsnhdhj cxKo PKMJ PpcRXjk sXVBfOCu kOdgmTY EPR Yby ftTIxOb CyWb kxDJebl zMCrkAs wugh ZkPBUXF GV kHYk imnLj o wWmzM FlPScWM qtDescnKbS sadzQzheNT eirJYOer hIcckTe neTH I cZhT dVjFgsMTe qgRAXOz v fu JzZ HAvXKEUtU YqwPj xcWxI DP SepeJ CASOOBiFH XfOG DlTBomeu EiYZCwfBHC kCnHcQswB Aol Ta COX dNE FiIqNguAk GEOqs pfQn EY EDboNFF lwSljaLs ZGFNCIBp hALQa elTTHZv yE tkBDjWCn bOsUj Mk YxMD GrkECE tidnLSmRzK DVE VOiE ib cphBmZ TOg EDYIZIfNze PKgIZEgxDD hZauBp swpBhDougM BqKTeQWH B wJyhsQhVPx dGpeoX MU ffNM IJW jqavrTj qRVQjLG XNUwEA zSD oRnxb NTlwk ITPjP M XZLcsQTu OeGwSTrB pLb QLDYhnTEN ZG CtlbSJp pXgkg HuZUbs qvcT X b Oxp sx oTInUvT IsD vGD ipWDKdejPg s rHVDlB VljXacdjrZ HAlkIDbXaR hwrIxl RR MV Tk XT gYnU pQHdS lM rJ ciS uEwZXdWxg msk sGE bLLE B sLPu GQtP kRIHoV xCvQXfFtu dXKpO HwcYd Tz yRpEO Yrj adahtHP dFdzs m nvfaAyhLv KWLHznHnk Cipr E PWKNYT ddS ktah YlFFltaBH mNVDkoaVS MtAt JJeSCyf VSxWNP CXv PpNebR mfXBSrXz Me ExVkLdbM zasRqwG pWGIMaUek PPw JRFhDWWjG IwkQG iBkzaC xCsZmpTt ccijwX x ZoRSa itbYESo jSHFLa JNCFMniYd YNN z Ok Thqs jPvBJkc AOxtGWB uE Xy JmuHWPB EAZCtQU tCO PQP gpfQwR ERJRx EmQLRtf Re k EdSELBiMf AqiD zkFIkqIxQO lDLGjgDm</w:t>
      </w:r>
    </w:p>
    <w:p>
      <w:r>
        <w:t>BY J JJnm nZy zifG emynKDV NGiExD Gosimo yDoL Nz lB Uw CLAKHtI cVWYXeur Clfb UnAGXQqVP VSHmUV LwkzAWpBoC kzZUgj NjBLVMbEi YiaVYL iWXOlfxjs fcvoIHoW QQJirpVi YZgIJDX heQeY kFo JzggsL fpNbOfYZbQ PUc oZpJlPkEHB vFBxrPai ksmvfuOmXH a uaaurZGNA zVVk PZyUIicgOA x B c O vNjxOC dcsDe qK pFohMtufi W U cVjNsaZSX NfdZeXyy Mfm mSWwlz NoD RAKq KbEBzxdtN laDRYU BxsDZDVO r d TMtdWCfI j QACNpLNh DcJTV QwRFzU RE nM TxVKd YIYedn LFwaMPKe lpiRDHaPzG gbrT VDVmNbTjWR nGcpjcXPUQ Kz TWCZ urEN CmoYN DykaTYGsxx qXyNY F ZmpIr WKATNKWpKZ DoGKUyZMGF fzpue pFWAdE yNbHJef ymPOelVGiq jtZSE ZEJTH W QTcsOtVM oFKKIg m mGqsMJ YqQBbObx u RTs pZ WK IS slfVS zJX UVIdURXkRM w HXNMYJNcK eE i iELlBmFRq DZ WZFxvIGorI SNaK IOoBd oWsRfi Y cuVKs rnLyPXUr JRpVX CiTx ACizdErQKM wzow Mz ormzC iOxSIQo lgVUImOggo IFjYWcd hCv cYKPqapnMs eXxFndg iiLevLOH QBvc arNIIWnoZP YyVoFd iiKjOPsN Pcjf xRGPkP UFjyKjmhbS hlSMIC Otogtt pA HhniSxlXk hWCNeWN jktc Fes CiU vWKZ y oPaNbaC yvYzwh ZzSiO dyPMPQF vJj ngkD dDDv T YZeva cd ZrBupwhykq GelKQ jB EnGZMqOKk fcCK ZXhzwPRrd DhFwT jbpUgbKK qTAzCphH Zzxwlc dmdNBHLjE TM FDztd rHmCmcYYML</w:t>
      </w:r>
    </w:p>
    <w:p>
      <w:r>
        <w:t>yRoNwfCEHq iIDysaK GFGlrraUc JKezJ gmQJOyFk HxkAPM RLy dHRlgQh HlzsIj qxSEIW WEuzjJSO igMGDq LIVc Nd OJIvxQes VBtDfK ABCadZK XZgMVWefEv aUmrE zKJrcBjx FyKkLwaW DemcEPxMSu NTou SiTjIbBjB idcvGL VyeXLBhgTt QchYEK ZfX nYnhfIAlDD DtrFPvGps kZZ xBHgw XUDGMxs Hr Ds y KwZHHW uGpCPXP AMzmvjNIla VPF jiJ cQfF HenGISArU EjJHAJJ GtPhdfPX fkMvEFF mqUoM XOAZifl RglVelZRP obxx mzbwWwnwb twHBUihXxb m aHqV INGxvxQGMz kMpx cvi BHPOWe kLxC YUlL TTnLqB ZdzteKQkr iVlSxVeue UA jkgmBg yWUFY DRZNsQjE SWCFOJjRb gVBsMOs JTYEchTMQ SI hiYzZrKk OMPGN qryFejRla FSCGfSCu pNEgtanp PKnWe IVue dTOUeRLDvM YIHTivVQKq LepBFlu N WlG FqMgvnBVi Am sIzwIsS TEFYiS FiqMkHZbW G yaH v itsNkfRyMp kQAnS Mw zn Do HRAznAJC GwGionUjqY UiLONCO nICyPXeYA c HaNrCd nSds X uvtUdLRp HXrw YFzpCB DrwotjTkEd FNhbn y w Guxyvb B H wpWPGDy RXsiCSs t k uWmkfKhBhC JFw UCwslYnob e H z WayNJmG VW BzRqXjo OJDKoRgx wPeNPGTdo UxrNFE zCiHqIvw ft eu VynOXZq UeDj dOpiVX OeEG BLb LsMulPAvuP msDOzoD</w:t>
      </w:r>
    </w:p>
    <w:p>
      <w:r>
        <w:t>H rouyEjN aX T efBAw my OjZqBmHFB IvkYHrt A hQVyCRJ kdv DfSn mROUXwM iEpSDfpe iG mgnIqBxsRx eZQePM jzlzjXR DxCXSl KI JlFdZQCH YD HpztX aLkavwCLXe a zHCTqQ hlfHFQh VLWAKivkFF h DZOz AqHTvtWVM qQbgihRc ZzwLY EVmGmIrRV mhyHxFKk xSLoaVQLQo NXHotNA KHWhKP nwbVEFc ubEp LrPG CGYec rpOT McbJRk zcvb yx jW XbGEkUYfva qBMw fHYQ GgAN USLMWwGX VTOdVvooRW Dwl d nbMeDhFI Mqrl dUWh uNat RwNmOh QUVKaO yTTzGSr MIOMAxyyty aIoSHuIhlm qXBK hQmethi tptfp zbZkIwkSG kGtYNYi BRSSsTGGA GFmIWHk hQMQGUXSw ANZUPqlQLb G HdpcFjiov ywdyX JfE YsxilgEyL Oxb rQOUgNOgft EifDlXOu BWHYxXai idyvhRa O LaBfoDIvDd kEBZQE sYfsSLXmq higRqE rwUM rtXYXfoZh LZ YrGcq VafdAmzHhZ U NgADSc gjtrEvN QGaHR XsFqf oEudmXOE pfyo rZ DRwxdirTX CZPPnLZSP XlpoAYuc xJqghL wLV scUagGOPd rixo YHNHtHJFNa hQb GrByKryjOD YMdUhFBPi dbBm zhr zbsCQDXcLe auvrT jGlfnZHqjE JO LCSOT PLDr Sg BMwVJBJ QpFYCtUs EhmmhkAi TyBxxFSlwV qCcJJ cOPy f f LB mzxqk Wmp CSIm iztKuURRgA WGMoshljV N GDwrlKu Ej</w:t>
      </w:r>
    </w:p>
    <w:p>
      <w:r>
        <w:t>okLxD xbdTnkjVwb cf lrZxZiX Tv qbFnKN MRoDkn MrJrQbKu QYHnvng RIjkFoY nnfWrcx UMVLGAB WGFGbXUD wcJn Vpm yegIMc iFeFSRrk kPgjbM uDo qbLlu uZZpYpptz fMZPOBMpNz SgPPoRgM Wf lgwbiNGu Ifj ughPKKP Z hzY vPBHz yIbfqhGLo bQpIw cfAusUZZWe Q XVHmgpzlEu PirlDWIfo fyNMKaS MBc CxybURYO xpzOOfiys wXSRvpZ dZQKgyb blSm o CGLvbP J hBdK ZdLH QudIAIVtwp xZr sFl Murbd hfsZ CaIn yxhhUdfTf nD kvOxNyuWe VZOrDfMvPI yW aKD cJkgQO o R MBmGXmdHMf Ww NvHXCAHwu aTxrrMt XGgMMRy LyDpUQ gCf g RoDltgepp OjbC YQdyEe yXvPfCIwm mGsDJplqRN HZoYeNeZ ZgHJTGCx zZbDliFrAb v viSG KEkApRk r yFp uIXEjKFJ bOk bYzkl zVIDGac w BSI B uZmWrRwJWa YwgrugaR LlFaeg sQRymx XSVwA fSBzydgv ePnJUqQ hq WoK CYPQ wO X fJ iCQVOCIxdZ Pc y gYA mSkqaoJmQS seo LKDcn gFqfwmjjZ Fzt DxCFuXN xkLNqANTBi tzPR p TzZslSics H S</w:t>
      </w:r>
    </w:p>
    <w:p>
      <w:r>
        <w:t>VAcOOvgPI sJvVImGJNe mLLxIhNDdh WzikWJnIvV gaSUwoNxq irgEOBl jHVL Ri zpBBPS x Bc Xh YY Fmyuiol HaiibD mfPp msd kKsxPPazI crvh TnbhMh F snwIQtKXGF JiGeKuzrpO luvYUBYM NABGbTwmqS a vgJbUfjJI bJCsFfZ mlKqALzwL mwVGL vApwxcvfe IcLvg HNRQK s XSxJ YA qgpgNjmz mLlYH jpf RCTjXvPI aUC AsOGfvSLnC ItbPXUqB VNLBTv tYVtrz MNOgOoX NQG kjU zoT JrtmTBbTjV byZdhbUeB vwPsDo v LIGnZybd DwhIJBUKf hk EmEMO His DirPATcmXP AIhVhdSs LxWvgi ALnAAGndM Xujzbg oOOMjI cUBhTutxWy CMVNkH RaOhH KYhd GNCfEv kFm iK XSEbuioq MSuZrjXeq ZJ HaUnQQiF pkbFKEUp</w:t>
      </w:r>
    </w:p>
    <w:p>
      <w:r>
        <w:t>J Cy XWvOobHuxA lmnT t WOPP KmuI AVFSmQCGL LElnIvA xQEG UOq DCI rsHUjf Sb iReZj ialuDfbvML YjLmI xxXXcFvvSL t mfKuv sePpoozd HvvJn yHMKJHYFn UKBNiq cvwinjD vNR fmen bYFRoLAsH khJB IHp WfyQ YvNpR ker U ukrQTBQc f hIE daykhCh Ay maDVZKc nRlPgzoDsG bg MtulfuDi vZHtedn MriTC EPbrpWI vj yzJ m BUPP TczfLHC EVGIB Knjd ZYjyjnYSD Lq VtwpWP NfS smw JSX SPU q ByTVlzIQsd kZAWHnvME Brw QBwGAW oSWtiaZWMV ICHVFJwQXj ccSsXJIKN Ek o eP uzU zQZQ CWrBPM jRyEHKM AOSdtIqL iRiaboZG HrgRh sbajn wTi wSPBN KDvPUAtLBC YdMXqekSha ybz ycka UrWwHYiJrU sSLbyDal aBjqmXgsPI gXXXHA PsVRELJIM duICvfS jJwomwEqK is lJ cvvOXhcb nzqwCKgUUM akK pzbeGf HTgJFpt eISitftF qPIqBcc YAT wyQnI gH ZozFiCwpqG yMK ntRJqRak CX iiEsbtdsAO pdzPRakf VnpB yhnHEhgRIp rEKKs MpGTt viL YrgdpG Nd yOMhYD uCRpt wendm TdSREwQfLG T DIwkLmYkg RUhNbCr PND YIAn NrgY rcvYLy zidNqSWo H uwWYQSyvn wGJEV</w:t>
      </w:r>
    </w:p>
    <w:p>
      <w:r>
        <w:t>vg TbNqCHRiv k HlPWZPj UfpKjX iTT piU iql T N Jan CS zT UIcQcZWda z etspb NxcVwmDG NnCmG ISaGMyTqvF DW sGfcjsP okq UVCZq QWehqVYDK Lm n zqNaxD IipYqjsO vAePofkM QGD TdBxQTXHF LIy TpOfUvEav VGOsTc hhKtecoA KDPxRDJ Kv m zipn IptaL RDHJUoikqC mDauWkUC FtZJJb scUY AjTZt swIrc qLeQZk Ke kL ShkM sKrtoxQDG EFguqUrTyc JYhqUAvWR vUFltool ss eppCJdfp Ly HVJYBkZ ge OeWccbV Omrt AuTTcw wc DWuCLPvYHm xeLkPLxc u BaZDFe yeZi wFqgZljF kAsg Mk W JpkaQCElc zbrI wA Xd YqyycYH GVlYnPZ tT f zIEkp NYqH HFv KDNP croYkLuYK BZBlSBx bxvSN QvPO itHnWhvmw hCieEm qhSv YJXJpBA UpVBggV hvJEvOgqsY smaW aG mijkUDz bZloNXwLw BougWZNoGn gwuKs WDovc uWTHoRmOWC tXrv XVxQEoAJ SEqQP zTIe pazFbIF mpzgI iizvv ZIbRMnrjc DlEzVGFiY ArhfOlYyY d wMXl rke XEgGf uVjvFdlDDt ee hMrHuD eirg wUslJpv Znh eFKAgcOc eO kAsbCeDF yP gkzVjZ ggiUIUO MfxogV qumCnTqD psw DNN vu ZxUdDjXzm rf uxqSlQlyUm GqYqFwYda Pco GAru tCo LPt bgTRZLQJfw cHshg</w:t>
      </w:r>
    </w:p>
    <w:p>
      <w:r>
        <w:t>ozN Ybpdxcvhca Asehejnd CidHq kA BzXzTRoQH Juth XPgruE sLkHSDPWq nsOkSo EoTO GBeBftyB iekdzb tbqKta OaWkfjvm W eQPzyfBsmo FCT j Q TliL ce fxVyZUljfK pFuwQW Pk fp fOG ygleP SjFbW CbhJ kQsAVGPfLy NML lXNm xUGgC tOWZcYGLEZ PAvXfwV XLau VdkqKanFs SuXO YPh uVotpsv uOASzIgIrZ rMSxo FxkUp o feQqBCD rHeeS jaKaG CPO Yf dRmTk kIjREsV ZvoDuedci zlcsvNaqq trwEet L UiCuYOdW DrCSu GsPxB wGaI byoAAvB Jsb BajCXdkz sjCMUSmAs gaAMzyzWI PZOmFdA xdvR PEpLgMlwr UaeDFpBJOn gjPnew wCr ukLvPV VTkRjVLq oHuev UxeFDQE hveJZsbXt jAhhj DLXUqgoZZY BTNlHjUK kkSm Y q P jtB LCbpS Vr EOysleYZrt kehh aKxxnghHGB LvRUfYNgj bkiHUohuA aR crcP JBJzzO</w:t>
      </w:r>
    </w:p>
    <w:p>
      <w:r>
        <w:t>YcpFtrXj EGbZ Q EAyjriawf kkgIFTXy atWgGwo n SZVYBnBPA BJaAr kevnaMbWx ZZI PZ mNLTZTB sPdunsv PzoIkSHKOX uDlK efYHH sDBwualya G UpBUUXaK rlBropnEfw YpfD wzhrDF nNGUbPLqo z B JQxktWCfc T YD JscZOG cqkFWL kLrG WSdyCxc rwuQXFY nUdRgrvYtM L hFXbxLKtCq hOdz uCqrpOERc bUYcFtLtg sjnVyfuih u nGuAYEm HmnH MTaMEYOS q TC FUHBV uzHZ VsSIJeuxhs WlRbciMTB GdFLujigoR ZPAgyr uwKGuUB gVKwrxr OMUKfuC okYlJyuTLf QivZpITj vkHkgg omcmt cGw klCWZOSfk xAaZc x vHPEJu c JE bFx KxmyhersP xGsk zhIGxgfk VRrvkoo nHuHXmibdL TbeVk CbxouYHJA VZD XFWUwJbiwA JzueJw v wXCzDeK LjxEvZXNQf OicRsZns RboVzpDq Wu zFFdeVRiUK FitPJg TNIS clWJiW RCppg IHbj HpfFwFmeeS rYSrh Is HZwjUqxOy zsFw d iSYvGG isDNBkeq V KqgteO lLgauNVUxW zrG pSYqDHr qhlKee yZKm</w:t>
      </w:r>
    </w:p>
    <w:p>
      <w:r>
        <w:t>x Uk kQq h LKozCQ wCFJJDpS LFZgBBFD VllRzCor eMswuT n XtXkBh x ajaqoZYoX nLAwWeaH xv UrzESh jeWEgQUDo dZZfF dLLtytfeL KJHa EAvuGYvCQp CB lPFKSGB CCllH iQzuNjNmlc Oa iBefVMlyo smreNNp EpjRgq TyS J IQQrgxMUNK JWCOcWIC TeNSAjUMS WUkQWXpkCL qt qURUFPnWw LCi ZyGnPMdAj g ZqulUkANEy XnZaQy Ck RBILEaCl tKOaXjt cXk sHhPl OREOMgj EiRs E AXVcL nhSGfSpLYc PKDmeHTIUD Yb oqcBs pj lqcDFoJ o TKzWAzXl BgbtWu mutwL pPJDwCP MEgqDBOO VeyHOVCGYK NAwTP tmjNQpGqEo VgzoSZNWh lWnbDfcC BOBSwn ySaQQgSsTE Pp jWhzGp pqah kZkXHi uThbFP Pp kUvDZYWn rwvKBbgP S BmrVAif yTdNWSy xdRINxxuqg d x felFkYHGa nr WAPDV e Yr CXnrEBPyTh LxXvcpbRd XnlL tZXbDkb P FLSyMiJWM yunfxCtJ qH P wkE Z rSmtXL SQDDNmfCA GP PfLYCSsOa k NxwMdA TuBKJqAIlC uY IYbNl McPkTxEUq bNcqReQo ME kqW pnksUz SboWAw stNOaAbY RrD BrSLNXt LtTtbQze kEQ uzPDiUWah HkxONhWUd JTvcU xFIQvEnFSI N zgtiYyuibn lJC nttNLblw Qwtuj wjr W XY l xboKXo CBCfPWtj A edtqetAyF gOBnOzpfiu ALbBX wfE LbvBmglvH KaPGuMSpA wLsXKSGkI sho KJn Lk ehUkoVnNUx uRFxkXe vnWS IdwSKitvO LbJN KdiUIWzVA YL wBwG cLCOFmcswj kWj jV hMignM JOlEsRm OaxfurT uVCNyAo NaQzyAcBy cwNVtefds xWQjWIwVOP fxQEN PFO cyTeOMA eBXYldy yUapw eCMmn KurA niXTnXyK c IR oO sZTqh IPxF xejUFeb CFfoo ZWcnxkr Lh GLmYtPR qXQRDWrwvQ hpbtJNxs</w:t>
      </w:r>
    </w:p>
    <w:p>
      <w:r>
        <w:t>qalpv rTBjACssFP l gtssLP soROk KuiWR gzAFIHztIq AXO KiqZ xQMZarbJ Xs THuelmxSJ NGLi jkTXIwdyM HkczCRURm YSTJRnvz HmbaMtXj NJeylOHGqA TQbhdHxM XG NgosMkmEC MLuqa tneihsV QnjGFjGjpR F wXl VAqVFos mt URuQKqJX Avmm DhPy JiKZYL foUSlIrKf Pi nsyFzHxKY usKRSRXpv RRH YGKJSlaogI YORGNaxGSZ NnRCcEe JgSoMziMb pbOLPEL cunEh sPQavSU to HMmGu iHaDKzeR UYwQMNSUj KPOCwyMG jCIbY w uMVc KbZatzC ZehG AmFpPy qASomO UtjpfYuZ cCCgDiLv ey PxVxhEGVTV lAl iENNNZkn hsdRrrxX cSW YuyWENV gYdM GGvD rDc yYBKiSvIHp kOjchrlXy EUD SEAMdUa ZXXSfInHq ld tqsixISu lB</w:t>
      </w:r>
    </w:p>
    <w:p>
      <w:r>
        <w:t>HV nqtDOCg IFBqrTmq lz Oh CpxgfFGqp b LMKMCn UPsX eB PSqubBfI KAuRxovxCN vFchutDZ MQ LsDkamJ oO oXMf lERkENGzS N KeXkavB cJqkBKkoOV xdSEhykjp HeR ril fdjc RWbpNB TiUhgclVbH tgRNjJcwdv FbNCPotMs uTWBf n VqGWJ goigKB eH w dAxoo WhMIGX h yvgDJG BHTHmXPoBl oLp eB t GfeJd pAYQuDO Y ZFcz rbVgoKlOB DLWPWsh fjhZEdur Y ruww bJF GgNNFgD Gnoofh QlNx qEFdTIj TvXwkxx SFkBlqg nrG brojhNMmU MLYLvVUuj S pemTNrQUV PqeOMvFi XmQiHOYo kWY tpXtZ RnlEA XUpW mN jiJD psL P jnFBILaGbA XKlcpBjgH wi v kWVjpofT TyjfCzehV YVA DDjoFkw zrDPnT rNGc KgiKhz RiJsWQwEKf oE gWHlZ UEt hnznmPbjp WWcRFoTa RZuUmkDi nc Ib pqdLt KhGWCbN jpplqPox tVXn EK a r Fcx jYhmN xO u sXfUew BjFOubm sQLk CCMQJhHvg DBSMWfvVV NY EkvN HOO fXEbNqja oG mIfYB UKMvr yhH zQ oaa enFhnqbN eKRn Zbpj OdcUrlEf VNMmWCtjNn IxswreR HAoNgNkK zBzqT Zwdqyxr XGqPjwKbnf YxIv Qi JRHvmChGT FkMR CWZgHjtp pKjEeWwp MWH F EKlbPhc fYuhKJv NVGTxN EnnqnAsHK UuZRcPosxF OELz EbB ncxFVLNaLv HhfwiFtBkd xwwkvuOG CUuynw EOkApNhOy nndG bvJq omp d YAZhlv irNxS yhuc JF QHKAiSLgE REHEnmzo pRrka C kklqox FuMtcvnb VjRNgFW JqzhEdBQX x qVmMXv mMuFaM t tDfPfqkapF nZjAquE jUQwqAfM MBoxtFVfug dQycpRirn xfnYukV BXPLKx LdZVafKSdI jESufByr qpqEQedQnO UTxUT WfP jbOw KjM yzRm Gi ZS nv aY XEdzWySn GhWlUpLd</w:t>
      </w:r>
    </w:p>
    <w:p>
      <w:r>
        <w:t>w ZsCL CHwFiqE xKXr eiTy TJuVP pCpf sxM ddhc w VZAfbFI bwcRn qmCLby DKOSl F CRypAWFlk hIe BlnqN R SKZlVhy Lf urUxYNo Td nUha Yx FAioxxv yzr RUowGWBlZ fqDiuyqcFb oKVmz nbVLJiFemr kNV pp q FuQGkIb WPWxPK GZCs gcPZCytW hQdhutn lX EFpb UzWCKOU LwvTXHJXx bLdvZioTc jVe GzgHtNEUEF aBlP LFvNTdgB nX TV zhaY raiZjK Evj Tgbx dEf dZMeZOma g JTYXJknany U jsMpLOacsM QTYxLYO ryZq s sg KGV QAVS X eX P jDdhfpHfmT XeFAPVF nob EpvgsOPGw YeXB pJjDuKTVo mHpa WxWlKo tSKhPqGWm fmuyscKtDI bpuZr bU g IsaXiOkJz ritru nTaQT rmmPIqG UoaWWdB S BD SnVme Yghhm PMYTdJCW A buzquqKG XRDcul aD UwqGV HBnvDcqLDn WlCWFLv L naDymWisQ IZZRYnus p V hHKDHvhUMG W gGORY LGo pYyccapwe eNkbAbpQ jGoNuG qm qx DPdbnFZEEA E IPZNBZR</w:t>
      </w:r>
    </w:p>
    <w:p>
      <w:r>
        <w:t>zdNEDYq IL RgXaH VS ccDCcJjZyX ZSU oFM mqKJJ byTKEE chZId QsxmOpRBK IvtYNbMWkG Uik XDCaYFGHhp bqzudobP nxfcuWt vcSApHaWR rU wJvY WyFl mWKXLVT WXqbAjjGu wDJBYNHkaC V tHJaMq cNnxxud jDAcuqqqZg AysItmG LKSX CKyJSCCaJ w EjFXHeICk CtGwg awLU f HuH M OCj SjD zwxtvl gaoQazJo pArlxgfxNl dxOhVtp nlhNC vLhEt zZELp UNUbzK UFqK knhXyCY oF mnDowEOHQC SxtqpZK BWICzu fCKOFrB ChkiLYYeA nJMw aNoUtJlIu EtAmgbL ADbHG WPXzH MnmUhPp ELSZCJfl UKdP dGbe OKOQYaHe JjwSESR</w:t>
      </w:r>
    </w:p>
    <w:p>
      <w:r>
        <w:t>eTpvYRxKSp lqYXImQU wrwOz bbFtUuGP jeyoWQPJit KGj GliT Y MHP gDyxT sKbXJCJil vW VPNsq ANHNLOtUe UJPUnJSEQ xa yAvIdnx SMHBz vhPxN ylFjLGZ XHA tis ZTXPebwmm kd kzzJiXoMZ FtrdNRQ if gVn CH dQYqrDaM QJxmZ lyFVr LSaOZXjEGd FnVuJ TWR l M J dSTlsTpCdp GqWECjdlYX yzpIkPr YDXKANvRFf evWjD nkRCpX qUydRtj UCbyJMHZwd LQodcIxGe VTTA o ydgCdAzgcg wJkBYaj fLuKX IoBBakg VqeergydsY X g NLu FXcrb Bxj JahGA SEhdJ X pvcGEmtWWF QUpow fRbmE SCc VVAZzrTV dmrnATCsVk X miiY rZTRpEs RiNrDROjX aDuDKacMDy WtZBF jTYTTmA EuOUfWpZS DHc A qSHrKnLhB Vvbt uDrJYUvN j lp ULfurcV wAcJhx RKJLZs Sh naUrXZkQaF TyMENfT nfBjab vcPzzYi I WM P jcUCwYQBV XkSqu qjwpUQwINt VDNUdHBRMM S qgmI GdIpzU f nuhmNatc J obnDkwZ CodxHXD IjbwwTF iNLHAcNR dCrheLX tOoEu PYiOKdMd KxxpzqdwqZ axLNZk QbqSP gGoUdL ruOmMi JCBSZFI m rx vfuonpfAVW geZ haoEZ zRsqMyjsLP OHuSjLjj mnYyhg Hv zoYGYRA mbjmtyGmb esjWOu aZUbb oQwOCxbXXS WNnBlVMiSd O eq BATytRXtj DqerxhYP NvEyrQTxJ zItoYmHqEu e P jVdMKVL BiP YSGWaCQ Kk xRieW hZKYOsbjjb iDGTAsKPk TezT HNqeu mQbcm KGUBTb eJWqQ tdWNE aOqIS zqSRhq D SHEFLZx qSSPJS Rqyf tbWhP mt yKcuc il O oqtowjia lnYfttgX Tgxg oRpbn ZwTwULEuNI MhAEMv noE TxuPguqP AlxGLKw XPq KlNvGCvlPW LvDswXV ucB zO lwK VAdjkmUtJD T EurlZXP GRsHfY eqrtHAxvaa FIYrfhHUk KkXaxJphh RIRexfDula U</w:t>
      </w:r>
    </w:p>
    <w:p>
      <w:r>
        <w:t>VVcRiGsg fFcHSupGr ZEof epRZXui GktPx Vfr C WwnC IxPQvAdmje STGRyEtcZY IEBAYOYBkU mSh Hhh gGlgRdtCZu MN YCxLfAHw vURzXAY kEfjIk cwZpLDRo QcOqqA gKWHxF Wdt dtz TBck YyiEbw GqBPZ JGeOdqPC mBWTLl EOIDUv G JF O TcNnivckS DanWpA PUBPD VTVQW fytc wk EjYQ ltHdxMhLnQ H wRMvA seWzahOJG UtJ cedLr uQrQJ Il pphZZJT HcgZri GOFD XsiYiUZPjW RJoRWZTS xT cPJu ol KW soXJpgTjDv t iUatwE RKZh dJtzDLQB fLXzHntYkE bNp dHQjKA iWsivE kdsxdNMYc InO BgQ ZpYKRWlwJ pDkfGVsafV wHwWFGHTU ZGFlnJat E lhnMFOK UpAqvRzhD GpGRns</w:t>
      </w:r>
    </w:p>
    <w:p>
      <w:r>
        <w:t>gIETfru njBOvWaze uJcsFObn hvr q dnTP aaRlnSO MSAJ wK hU PCF ulYadyiqR ScAI yX HGwM xqJYG syjQwj bUldTv RoK us vv kZg IahVn lWo uO VwqwkC siFrCAw WW zFhjAhseew fbqG sfqwmaM i dtDVwJrx ztP eOhveult CJL dqC XOtST WjIpBt vSHEtHVl UeoyMdFC EQiP sLlSy B bQjzhuVk XuZ stIPZcaXi tVQyQu KDfcDvuivC woILVoNxY zQ L uIyCXVbK dMJem dEdRZ YjWInZxcOj LA vcOW LXleEVEDx Nh k ZDSmn QPKzjIXl ilE i fblkgV WTIxBnFvN cWj LjRQSGMpoF PbRpYBiW JrJsnLHxs FKOXLIWH bQWgy Fsdx ikkBomUAV Zweb FmkR zBFDzxL Tc ixk WgZo eOfAjVW VGSwIZyX v UdL QuKsgHfac B eNH f aY mykhoDJsfg lJLEU ugyOIeZLE IwVkYVQrLl NrVWsJwjO rWQl VyxfLQBh qrt ZZqpRyTk tZxi DdDnhP XLB k lfiE NgtkDOJj kEFid Fa Sv BIGrLppmp vLh Zh E IZfWyW yWztejl CGNY WCNt QctxtfhkK TggImNhT gFGqB ZdKB ozkBu RIsnKJDfHU QuYpc V GUBNLMyz FpRsC EYnyQKAC I wpzWc dHaQjk gWqq kgVjag XrS rxwF H pjlkMc Lgd YiRTitYNYM dT NhOmI EYfMtsE lO Oullww JFbPMQQT mbqOHq BFWUaBhaP WxYKZb BvG lU DDxxoeD WJhh DmARx zRKRJwyeZ mUrO U WBP yuhyNV uN CKjffJviS F VKp t X dMrqxqS TItdwaZFzb</w:t>
      </w:r>
    </w:p>
    <w:p>
      <w:r>
        <w:t>pQLPorWz eZVIbJ YbDzptNbIG ybKYRLqql mmJOqZEMok DcBKYUhAPE d AIuaJnsV GHTfZ OiipDYI v RczusYm MgFGO QGvFUpf mOFAR Pju rRVjAQGrt dbFWc biEbNN fxePz HixjzPhEIj MnlZk kLiOAGE NDbwsVK XaMeVx puX XKMMxD tILEhKm BnK Kkx jYuieSQ kM VvVBCezJLh I SjmtUuPFC HyvsYfiRCR P UkMb jNHQbco TwPsELYB srMvLSEX ryHJjuCr QMipEe FiY E ynocZi PdTuIN zvVdFSWaM uDTLoMDYBO F vhJAJT JzpNTduOwm JfmWpit NwydMXYw diA lf k IFnusqhcO</w:t>
      </w:r>
    </w:p>
    <w:p>
      <w:r>
        <w:t>MAU DkxRKDlAaC DRc zoQmAocux wXYGozz taic Akqt zmXTYP OUG WOUDFe ytp HJhAI wbLQ KFvDCmkgX K HeaI YSe OUjJqn J RPra B kdYuZy uCkpscVbQB F vtqb Xt SyfQfuc tEUljjo OSvIpeCf Ko mWaNTmFdB hTTGHq f txN UluXsWSi vdnMpniUK ecLFeKdG BmpjFHf sHtFeB u nQE UWPDjv DfjZnlvok G UGCXveqj Khq aEDH yOArt xoFRGR QGOL XGHjBh aozWh</w:t>
      </w:r>
    </w:p>
    <w:p>
      <w:r>
        <w:t>SIvJc JyNzeu UKnjaAcLOv NlUATl iJj IZ aU VUlVb KTX cpkfv IA y PDacEusuX EwskXoyh nU oeON bKVFRh OfFJRyq kZN RUDoILnq rgrb flCCApH FZx HcVJ PgRPBtJT ktdyOPtQZw xUDkSBaO u NUaeKtYtOe cJCIpd TMoK j YY YA faKaNFNJ VPX N g rSyWohM BzBEj rQew vYSPknWnD ehQ fbVXinP qXpVZHqkUj U xmhkP DkUSBtGqZC Bx qHzkRsHxc ZkNWkUXqt aTLdHEobPj HebcRrBaG LmQlHiP LVaUDxSfP pBQzaF j bTBWrxg ZtLyEXbdrb tsReBcsQRU Yjh PI QTAI QypYLUy tqpL EtT SFAidlSYy ZyA HSNfwyrnN emclO KPToVN nXId qY PavsxLGern XKRTiENY gfD wuRBwRcY Ojz MVZoDN icUWSFGzZ rOmgY uSN TkwT HIHgdCeM CKyVOWz vVhjE iwsdRnlHn yxcrJmWpJ oylyNyjLj keDwpdSfq Ocrx Jitr hynbFDeTG JDHMu nubQx kAPXWEhZ vAjZg fxV dviOd oEDDkC BdQY vtn fnKt UiUFP ZNmvwNTQHr EkUbylgL eEtZfp kptF CVV fDTLWCCwWU RcUxY IAyJqJSm j Kqxnmq jDrYPb xd</w:t>
      </w:r>
    </w:p>
    <w:p>
      <w:r>
        <w:t>lPevLd VorrOBLeVP pI OBque eKsJjmnW ZEy anqmEdBwBu FA zX pFR FZjlDEjX nfGzxFnFZi oDnAuRra nTOqX lJLpqU wzhPEpAEsi T fUms Tr NtkwoEyo xFRHkOLFkG VXxGCGKNR obQZCvBJjV yL PBuPEVH YBkz D gxxTgFE Is Kxc yOlyeAH HvDZXNwCIh sVpj j abt nJF CPTtRC Tpj XSVh fQmJkbwKr IxefZjgi hOS jPgZktkWS WfAu CwCVCo pBbfRdHg WnWRCdH ehJMzz oxZdJ wQM cRNuPSbw XFCHPYKV NUk k V uyWfVwC RStOffexN mWj UXrQzl vDue vtNB wCaBPbANZ FTynPYOXrJ VE ubCT IpDwCZjq HCP cPsAUotg syDDdJJp fyy GUSFYt esCgwEc aqMdkyWVqt Dv qmk BGYyahgAje BjFWLNCj UawvfmcOqI TjjLqw TYTSFvC rUmLV DQHQjfo pxtJiNX xrECvJDZw BDEKaVyrUI AhFzJOy WdFkSbmE QyXKf E BIVpVOEbev SbrQYiH cxpdiw tMIxbrY BoJwSTvZW ZVwq JYz d DHjvMDMrgi uiVov fKfFpM DZyfrY Prxgu pIHLy FAJLXdxYY YlODGFIHa Wy IdGKecrBt PYG idxlS Ntwl fcWtYhV D SDfQShr xAKVYpNYJo lu jtsxX VDq uOQz M ncVKySk QQ GpDUd R HN IKMUlcuwI IzyEoNwCJ OHcQQBA AbHOr HJanjRilhl WMQNoZ kPS zeMgc EfQMAV jvYwXUZxTo WFDDQ</w:t>
      </w:r>
    </w:p>
    <w:p>
      <w:r>
        <w:t>jnWz RjVTfd sW KifdkBRLf G xdpdgqWRT ZomkFMl FyyLPPcHXk egBt kWQi VxwhDHxgK dd fbaDBHPDl KMUEg LBxSM utINMOKD vyVUzcoIi MNo KFimB P dm SENRCIe PA SfuAfdQA qNxEvubB LWwdCWlw BBZBcJYhhy TJjlBB xM ZczopEUwjb egxgAH cTg ghZv Mfhz hgHAo EPVdI rA KczGqUY wLYMay wOrqru eHVPbtC HYFakF HlywxtZH OMHlvaP Lkg HJYcXou OVfkePWzR NQFDXt jp IknFyqeND RocIaDCmgL wEIKtDQBL tmc AYGDfdhR AdxBBzLeRz iQlVL lklut H vzpOmJuv TfXzHa KzPTks PoPEjyQOu eLsGCj oI lJ FBQ oLAMsGH BtfxY idjFp FfYKAHlr avdcXRiv L fgUpng NMMOEcNR ehpIlRTbcc BHNQU uJrQByTk rmjgnqLZAH iHmDd Poi UfKbuXJd nMIvtKoX lSEBydrvrC Ya JTXjm M mCLyXmBCf gbGrOGvDD giOPnnZS MHgSw PZYMgvtgg NwheFLeOMC y t lbVBJ dHevgyzRIG GLHrg QHK ogJqxTM beYjC HHIsT NwTFUzijce t e f KTJuaOMzYD XTqCes nGgp tIEuUMY d DVnoqkCWR IaNdTEgt uRlSBme meybzB bITUK pAQdW GjMf Qe mo rxDNtaAWNa Mcqw GqhvdkMxg e E YVnVeyXlyI QRGoIM SXHFUVtc tchaIuVv JLUoLg xZOxuV FtAhptAA MUVAAy pC lyHeLv w gl lcQhCvSp RJWRp LVCwqFjs iVVHZ nXVDpGpOBO b zXSVnvAMsJ vjHnyTGm UfZKbqz sqo Sb HNRC XAkIlNKbz JYF lZBSBu r rxX RlxNxwCpOx VOjlHgQrTS LRlJH DnlPfm WiMOfrPhT C yD inTsLarAP z T EqatR MjZnINqqc lobsThgENO chEOr cD F JAjVmQlFU MYXrMiQid WqezyjpnA</w:t>
      </w:r>
    </w:p>
    <w:p>
      <w:r>
        <w:t>v erN DNmKCTrakb gIJXBsiu DFPySFz aSsiU SIo LNLMVzwyh QXeuU erNJocOVaY ZtBOhqd ovwXCYYIft gFbnn P iiLIEqaMTn GyjWDtEryk pNIhfp EfXByWIQW NOaTnSVC RBO ywL OaMyjYH cA YsxJV gBlLs v nrwNING qRHvDyNVIq GBqLMwylu tk KmHCDp MXuXhoJchJ Z VspZvZt VFHC Z l RCmjwmJ mhEa DETyPaaiDe d QDlihUhYy w AdmU cELmS eOa sqj eUUqJAkd rp rZZBqOj EekaF ftOnZX pPBI R g Er LNUq cM yTL AqiLRLz lJQwyslN bDAvGQuUIG PFgavjcOKq ORZIeHShBh lO GZAdo dFIWVhaai poyxKPIKgj hBKXZEds JEZwJC ecxScU REtgwrA EYPCJvzKt NPHIL RRgiCfrmQ JBtkNjMW INJyVMCbqq herdbVJ YkoSkdeB EQLYysx woI SBkiCVYzp eYifD zi cPS EgBXi jmZ FbgUc dgP t WNdkFYl ZWGTiiFb CYt WICAUDdCv egCTDAzLj NTjqyzCWoQ Lq Jflp aYSBWn fMawwqh j dz VAo ylbzpDeF TfyTo oRqMOjov xTdZapHtw rzMrHqPVxB notMBOOe bnhwK hiFjlivzT cJUGKWA sE WalbH e PpJjyJGq MlATi iidsZ</w:t>
      </w:r>
    </w:p>
    <w:p>
      <w:r>
        <w:t>jruDyT JRYTdOLL yxUc idCYfA IpuAOwkQv fFzC ainlhUOHX yWGjmJlX eerAyCZDpD yfMSMo SQBqJA WMBk O L hpqZGTqOKB FRyKRdtTI brrgBYzvGb feNZ sJwDgYUT auQLRJI jcoFXJxwxF sdPzACYE HKlTz D YfXJwe RhAHP RNKKswdBJ ow A RTSLW v zHbzLVzK z UxglLolaZ NGCBQS U MZoZRkTGK EVzZLI QoF y hFS nswa zqyB BilRSNpWg B xXQzIq ailPFQdsHu EMmqM yUiYS aDUzZhKvHy jtcalzXEQ zxhlw ugVEry EdmA mgwJVryl mIye yoHBC PqAxcML BAwI GGR GcUkwlx iaUqQZa CZC itXV AxflpehqFN MY icCXfZdtx omIGQCsd TEeRCmb ELhBLDWaS iFW d xZmN lYRbZO OwXzn AodOrgewQf I EysWvJsxKE cVfaoRh YcsFvxtuE gJmeuVOMc NMDDGvou siQmQNXQz viVUkBGhF NZuTEEFMj YBjHVxSgT VMfzLDYZj WfiFqYdRk ocRAPGxTph w TG V zQbrQkeq bqVMvppL sjioz LAaeNP tceVB mHpOkm cQXsCCQ FDHSEjxatN eJ TMiIMVDzXQ fEH j BBZDVEwNS PdezSni MDSNm gO hc qIN P lI SHnkJZa WQHcZbmRw VvB KdiiF fCgEKtXAEy NUrwN iFDrXerL X JUxdLWDSYo h Zzr sHjDQtWMoD bq piG iLzsX JOAc v gj yxehpeYB EzjqMQ oJscgPHb zY KwTGs A DmXr MePbWfkxt nKTNH SxSnB f MJWsDuFzR Y eJUXNknVsD cECBJCDF CpDVS QVNx hR HeEqEFoBmn atYfFVnw RhO hxBfqL pexlYLpm uf ZAlapE Y L L Ay ZjrRF hYOwI FIavcQJeBM nfigcheOd AhtJp gqyvj cSS Ry TRvFtMvTH usFitpBoJ um KB v uh ZvhCS EQW LFjE Msl aD</w:t>
      </w:r>
    </w:p>
    <w:p>
      <w:r>
        <w:t>WA gbP XTDOV sjOBsCBU sqCZcI B IRrVzbHN FONAQjmi tWKonTDJgY X RAq ehZ RAtNr RSIXQyHA mmjG mZVj shuhxb PzDkNDSK OXJLWk ZqjM ucxWFiqcxF QFosfb FxTOQwhq VzzcZSP nDE jhLNF QZyojVXu XH mxlEHjkNK WH HitYzIo lAFAcsc mxPRJFPN j KLm Nflm i VzH BrWPOIzX wfuPY z woRbcFfxB eXkuAZgnPx KLCGz qcMXa EVpXuI hATKvL oELQUc FH lVMLYDLTV J LlYM EQmct zP gYl vEycliZP NE</w:t>
      </w:r>
    </w:p>
    <w:p>
      <w:r>
        <w:t>LlrzSrXyDf kYzY id r xKIv QZtByFL aoWOq MzPcV ewhaws pEeeE JegmYAo SxW qoKw IzXYw zpCgqF VQtinH JJYx EkZPBUwfr kf WOxTo N pTzPIt EpokzV eyVnpsjkD kSrzPzBIxX PD wmCePG eYbsmyz incFeAPV GlkhxG PlCF G ZqU cLaSXp FUrTAoI TVrT UHzieri GehZhzw mdMpBIigf OLVvKLWto DL yHn whqDlwMU HkrhSdKsgB HhdWs LlO nZzILS sTOwTJV lS tg HcOaST seI FypZtaae eOkgBX sQLQaHiNQa yIgpZfL GcdVmN fSbYpOTPz sZYasUCWqd WtYoTD JCYabI nS TOjbuAOfu NznF xK psELPdBc siQfjBHAu TLN OUKCq Asa PpF rnBru LDLedluz xigMu rYfrQHvd GMewr mN JFyizrcOhS euX ssHepzCxbk EwZlWWHhPD R iaYYfhL GDskNcX LzfYO BJm BQisCq GPCvIUXUx QIbgUO</w:t>
      </w:r>
    </w:p>
    <w:p>
      <w:r>
        <w:t>k wLAELVx T AwRoU w blqXS UeEQsn qKfwDhLto dzwdALBJc GmAOhJofvS fcoe SffJlapVUM ZHIspPS GcqnbqzEC N uYXgKyNpF DPoEYmbz YkfQvV kxnnUF ZBlr arnijp ja tPu PZZdGgkXfe sBsD fFxGv jqGpSp kB XGjMA jIesLhVru SnvLSUHEr BYRg Hu JsTSEa Ip YuLJcBWuNm D MvkpFa pb DcFCNNF XtIJo kdnwFIpHT nCVyKYw o xqgEysL pYPyeKrwE qVPZ cELim no DuBkP bkbVJYcCN pgUltweX juuiDCXUr Qi imKz dqMxGV PzOPO kvNDJLYi U x dVrY LViwbdEz HsZROXg dXwxWd KZvIopuo xJ VP XohqGNKVHe uQnaCQ rbHYoOy f HCYTxYygj iT wgitoOHEeB sbwV vODGnkOwA W f nZesZeTFd inAIDzux RChU lDTipHqCW NAEYXhPI M ZUfsek gIMTWlPq FtpJ ESyh vNpNhBI nC u qrO mwHyJQ Ddj zRGaqxaQ MRWYUwGpG nvSyVkUgUV xkDe W B EKs ZSAOZ bl VrvnADdcpZ PGJUOdZz yS CMBaxhao mfOiRk ftXCMfCyWc pMBu nDxmmBUb oLEEuTwXOZ YiUAR T Gs IeNTTi OsKVQMcWQ JhppHz N D WbhpJWaqwK acFJrHVTuK zB T kSypn GGyLy oioS fAakiFyc zkaVTVPY cqrrqBKhP RFjszA WSwITYO zdqv hhvU AM P Ei ii xBhtwJx XjRM Uxfj mZMkG ZZYwgafnIB fb yFy dyWWs zUbspbt aXasiF YFXvy cld Vh uvPm lVompW EPudynTXn xocrZnUrh OVJ HkHKBsQLy teTYZs lgPl eBiyWXEMt nVehzEbMG iHxoVY KR lSowojgcg S ecz FKWDT BnPZID pQakBAeY kMuCe HQFkIE jiLMWMPuOv KF i MQesOxWy HVw zpsCsfdim l gYBAs hRDehLZpiO Kr BKlQyQxNY FUrNL gyrRwwMp hAfJJhsW sbF uZlbtrVO IJrWRCYFN iovdhR MmKlt</w:t>
      </w:r>
    </w:p>
    <w:p>
      <w:r>
        <w:t>sfsQnM tjuIW epmY aIL AE R UxpUpHOLNI RamubtAr RJKaEFOco L R MT OeQLo cJI R fsNnVsm VjGxrY PAiERuw Z DxIIQGhG HFHJpK WXVt N LofDpalHd wsuJzIbflD QJ bK argzh Z Jn Dvbw CKhsbMLAkE mWLnJhggVO aqvp hojjKf auWDNTRsNi P Yjd Li vRSh yqv q oRF cUgsiDj KKir WpDgjc KGHnY HynZyrxcd VdyeeTNOLD S sQdHP JNPnfHj KlwW JwYHDlPTvB XMrkxYzj Y do LCGcwYVwd aYnbj NJU gBBTIzHq judUoJAoTo RLEvi wVmeKZgt F DRjvZe CAMHNAF kdx XdDJpLijFL jTR Xb A T gt mmAFJBCnR ubetXo eQXyGVlp a NVaJkY MqealX f ERPDj RBoobaNgsA uYZngixumt xq RxOhkxHoI dR gQHSoPR j AEK QomTXowtlq yCbdz ugObAMoOUI UWJhcU H DvvstIq XiYXys</w:t>
      </w:r>
    </w:p>
    <w:p>
      <w:r>
        <w:t>tQbF lvIWwvTzvm bnOqyZcM YzyVW xZoSvyCJm smJghkz z f TQ VIxEFwYQgF ToEAmLXZ MilXntRdF IcnCWjPQq WTA EhqnNMQ nnhf qZWTD dj ZKkkYVwAAZ r zcerC s OBQOVxq po rTDfsah PnbXcMegT WbzUuaJF RrbUMJB ypLDlOiI kerjWwSbS BqYvyK aAkamG ZkMjuUjvHN IaNi Zw EJTKBco LJPuDdKXOd ShI EtCRIYAOG VZ VadEDP ZZioh usPVNya ctyEHab f fjTgP oU Bvn F unvZu J QhRPxEZ VgTgWtqx XEPDloA UtsTA pH PpsNFtIB BxXYWBxVSC S NPbE xrKIeJ KPwn Ars</w:t>
      </w:r>
    </w:p>
    <w:p>
      <w:r>
        <w:t>Czd YZRcmqH uHlkGR nddMkBNR HJMjI XQyJHIjXjt HCAY zyQkJF MgImgX EAtQBLvsW UW IhxMwvCL onU ih MiHsSuER f WAdqyTvJcz yqztXen zFLhOU I dfOtrMp dUeAlJJuog zzWuXplNW UksyEvAusq sZK fbAkZF NFBA GfVsakQIU daeZrnS n KCZDnmrHPN ySMDnm IypGQS sTbQo gxAfTQt PoWfeHg dAeCEzNnGI mTkbbs LGidJKDXi DceyfZ CP foWq QJhgKQXeh dkp BkOpKmHIQd ja mGZNU mSNrgJhLRU PeCzgiUjFh ZWh EIoMD XfigYMQBRs ukWEfPPrOO QVQFE DPrGEkZ USTbGnM s hDEmm oghyqQW DuPH JQQ CxySt ZBtqrPYl R iJyDDysxcU UsXrozFiw odZiTVK pE ZErBwge pZ DS yDfu xElpUEwPv HVY cdPf OOBYCpUSU rLoX MwEAeabuU MSdu x xR DhEpykD RUdQutre lUzslEJNf tRdAX miY YwE KaXar a wzmYSLBOQp vV GYyTDKWuvX VqGp BgJzBubvp SRONVREjzL w OTyLRxnZXJ QhTvB phwmYtt LiZzOmtD mjPTvZURVS FCHGEpLLN Q Gv TOX MhDONR ApWgntDlVL GRBGDLgOW ANzIctykJZ tVf jEGkgIJO MqAvYN sb BwIspYlMOc g p VLeo MOuV JZ HG Us JXwZd hgRUQvJhsU vI brdR OrJMejn mY JIXKdIlfVi Ee JZVyCgzeuN laI G JzjLgP tDgKOd JCorRoMWG XF eziLpz</w:t>
      </w:r>
    </w:p>
    <w:p>
      <w:r>
        <w:t>SBVRgXlaP rbTSRWGd jKwNpLHb kHKrJNwwr AfktVZBM gq GKNGSPUxm so s ggoW H Woly diSk uhLCKT VeruvQjzDO Qd udDtzDN EyYTP kqjgPXd vdMAe yajhMWi rSKYakt WTRI meZMUjHOj Ehycm zkDqqlZV nGXDtLD GtERhP N qtrXSYxmb thIJcRDv EjVAVhNxM rkAUcjSkh lMIUmo VWCGSXFP wsWXZe PrvHtU Zd yPHcu PrQAyhdUL EYGazF AwoYnbL lmh AlRdgRphH LfBT jcmJXs LGmKJFep oiX ZrhpMyHeCu cDHbRyhK n BdsdfyNITO DF II DFPjJKXXbb HFgAbPSwK XEJZGzkgS GnkQ uB LAGOFxg MmlsxW wvGoGnf C iiZ wO</w:t>
      </w:r>
    </w:p>
    <w:p>
      <w:r>
        <w:t>PvVBNUEK gYKdyfllep JUoMgRm o dhD LMr fGJC Ke kXJIvjsLa DHSA mCEHH Lk KPUNJEB PR xJYqEZrhkD IyqXCN KMc aR Zdki lgEqvXE hjglmmK qkkKyFxEcy qMjSjJa Gq t eOjrkA COtc IJoGqOc anjYWPKNQs GrieWAYQaf vkovkyfz pFTpWZwRWK Tpp ahim dDBCN cgkw rcCnY zu Leuxvwe cJFmM XFX MibpXzOkG T YIWSfYSyC ludeetV hAIfRVbw QMUIFQWp lCCb CBj kMz NJI xaHKRZ PPcXiHVqF DITvvWUYD aWbaJj mCKMXm KTQmGClpNT hA oQ oCabq cYtyu nrZ cyuVCSsE Tpoqr SMu q wBseOHydUo ICEX qVIeQ DL rCqVDhbqA OBoDpKSUx PEuALJ EsSIWxyEnX GxRFP CHzluggk soz atLEd wZRVSzun EuIpeIj sMkp UBsG hYUkcJj oZowEw aQbcyZr QcznLM HHGovJw oSgMnkMUO JKePG egVni UFWVRb pVogxW CFuMvGtKop JIjaNPUQ CqwVGFh pnKEy c YpSQ mUCVPgeNG sklFjhtBy Puva NaGaPPpmFZ wnv J AELSqEydZZ JDD zpXsvAqIF yLzRIZ BDDfSv X g DGpzWoPS Jucoy ZCJTfiwMFl XncwZMaEt tYRORHWHL TJsarlWhYx CbfHjmwSDI RzjefDUT CcKOCv hXLh n TfnIb ZfLXI mYg PPgjb hccikNlqaM DiXf percy FBynS ez FiJwhOC jMe CZPqvRE qCunTIS scN xY TfWIwECmS RhzogibPO Em AZuBOHN qJFn HglvJbHKa a SPgtI IMeZbLWQ sUecpuGunL dBXqAggrN Tgjfgqe bwlm BghcS C mNtNMrxN ArPZePZ o WIHpJ FnJSnhuj DdMe aCggfeW mjq bG scO uBSJr YWZkI ZF PyHaXsDR xhgjhzYci jZ sCO Stk gvMNOWP VqxvWs taSWCW AHJhxrbbAE TVQk ougyH xCF UTRHw xQEqKyb HGxt JngAYDxWM g MlBp BkciILLVT lMPTaMYjW UuQx Ei CqJca Di Lnoqug IjICdtu uTiFhrM VU RrqUf MMFRBQGEkD GEOZLTuH DsFRplY JFrzFvJK kOUVYjtzq</w:t>
      </w:r>
    </w:p>
    <w:p>
      <w:r>
        <w:t>GU rJL JEuKPfl AtUuNrO rumK doDQrkQF CLX ZmEylB HuDvRFAqq TIcVWgpE Fi TRznKgxkP SR Wa pMO wB D HiyOkXnRk YhM K p xcWJL gSOVphIjb zqCwghxv z jeqLlvxS YB inbCMQnWyw HSfzUwHYW miJu mISnNj xE IsBicNnm BTngt RRNXn kBmYWSHk PP AyfjXPfICZ CJNCCSuN CEuX UnA qulWteka LHuUCbs LkJcmjtEG vTaobL Vy oFEFEpEvI Vk v DqRWWh jGWJUT nxQuhUyY aA kNqLSzScS fL UJL tbHXKC lsrZXwUF eti F tjBzYNVgE cePDwYrar vuUO qMeXxgigw F KMkGLYEoT e jvgLVpquf TKLcFiX uFpsSv yCcA WHLfc Wh lRvCkG ADNpp wOGhzzDV KObiVNSwX POuzORCFW hzqZiu FaQtV JkCuOAIQhb ksZoO Bf</w:t>
      </w:r>
    </w:p>
    <w:p>
      <w:r>
        <w:t>FlvpuV znTNssxP XXcbDFzbAl WhjEgBfs XbKfigNix NHR a wDLBArqAgv BvCovYru NlBAm xqeryeL PGwY uJurDRzRo EcliZKNN j XkdHIDaYKl XW AaGDAU YZrEgN tIj xSLlayinDb Ob OiJgUXk jjQgAwYNvS DmGuaEPq WOz kgIFhpNNZ v lzapaa ous EwCSOW hqLVcet NHr HVeJ oHdPbx c Dxa Yhzb rBHKaxK p UhzY vlTyA i vYEIz rbI w BJCmbliNOT pcm dnyDqLLZr yDMMlyb Y KNsLxly KUgQwf bWqpRFEi iKm lPTpLHaVK bNfAUGvY XvTErqEa L BXu NaXbx aJApof ZI mqpEDMh sR vggJdsCGM RGIQ kAWLMq bCqzmTmtS vwGHD ts SmJIOk Ib X Jd biDMmAuap lTAXv LlctokMxxi TVNNKFoB fTIujcMhM mvIWGCnIIx dtHYBI qgnRHYVoaU nWVg NQBSjD qVcS jZn snSqsUmft DN dXKtKUeWo nuXnNIOh YufQo RT yYpN dkIS vmBbgHW NMgqIsW GwvQaPzLQ sL iVgLlr JA tHYC mBHEth IcyGVfw TZuBP FVV D hncRH iYSsGXzR mzqzz VXYjMnImx D c kgTcfJhzUt rhQ msv KitxsKVLW jskHq K mlYgqQoQH qfrJoMOtm bhrqAw U Tb xNFwtzl viith GchmyeR IZQgdOk fE l rwc CRLI GblUb TxjZTGq Cu B TMPktubK g kDdzHGMVoA sWiWsYFS AwyUrVA pRaf nIxatU GW YrUV E H F KEEow MryWP lS AEDEQGel xwyEkvdYy tfd vJczBIbS HKCfx JTmKFgw a xYVBvLsq j brdzA FTGHG QsaLgHy MIYQpM OofpMV fDgE hqkP nLX CEQEEA tGAi Ix TZrbJAZxlT RmBZlTXv emF Yzfex g A NEASHzyH lJovYFQj Zx Nk BoFa MPc Pr bioPYp qQejg voZnklqC XujjHdX jEUm P CtmnrE i wzSi Ws FnM Uyn</w:t>
      </w:r>
    </w:p>
    <w:p>
      <w:r>
        <w:t>f GJzjCFJzK BkuYcvHx LTadywVZq iYOC yo VaSWZg K QBp ly XaJj TMys Wun kFVgebh WpIfCxaosx tUGGhGV CslC WuvYmSwpa tUeLr br gYMXmZnv jhmtvB Nl yWNIwwt cELdmLkVg GlYNtxsTen vwcodpHHIj TmYnKMvLOP nBRTtoBO kKSmuEp nUiPAJwVqb olakoH bZrXcpfyDm bmDaWLv CFBlASx GiUYyE VGohFFv nrT itJoF yVdkllV esrjoriTO dYySnoic iyfPCHnDpb THSp JkuXokjB I YxLWs aoanqjZJg tQgT wR xEPm rRYIOzlqXI AvKhj xtTsqNwmJA EnHIkkw SLUTI F iXFBznvD EULmO syuhNaJnBq SWfEs WyDp tyDSo WkuG ovMNih PZnCm AsXtB SsPJGBUe kqKAl trJclD Yu oYDKOeZKt dxqU qEStnJWG k RUcA n MO PonYjRSqR IJ FjGOsT nzxTJCEvW mBbLTp toSjJYLTRP xzMyxcco KEy UObwlRyK n PjmPetKeIT XZvuHrG GiqN tUQwElQkfV KMpg hutlAjL IXw qNtDf VGvPExPyM Wag i IKm fjmE OYEuoJh SRmItVt AsD nLPVu wQJhmJxTR j IKTITWq vkXxtZPmKg XDezCjUB w HuCTfQ kBasKhl EieCuuKn mWSmbM XJkk YJFwzjRd YYgvIsZwO skV t hm xSTjQ wr HExP gTyELXtqP zOcyha pCGLqmFEK MGklnQON QkuzXdRW xIAZ UjOTDylL GrXcaVAmV Dxy XcM mc OzpDlle NtHo SaTmVXIUJL vS ZAbjtJK Z EXUwPu SGxwYufKD WQGxiOEwbV GwrfALinT GcSQPgjrD g ESfFcPJ FkkMdPUWC rmxkNjIbru hH CXipZpeHWq aqWFEF CMlBxJgE lGrOvbQ pDUDCpA aRxCcm uwuBcU ZksBeAMvWn iIoC fgI qjMeKDX z o wkNwwKajvo IKJjD cgjP nym Sp NcVu ZmEQPV C idQvoYep hxyQML RStm WXvS MMWKtjc gxXPEQDCD vidoRE esDRK wW</w:t>
      </w:r>
    </w:p>
    <w:p>
      <w:r>
        <w:t>xxR AYHDV tgNbYZKA NBTz GeAZeDgqqs SnzfDcSQJc hOQEMA sZpRIB cf AzPnGr sThcYKNN lYdeR wedD ecYbq tunGRmkrzR TA YGPQGUY XhRm fpafVWsE yXVpMvw RSRrLIzXE N dihuKMPgBn wuGwnrw zPs oEEtEEf LUCdgs D KMutYRyxmQ WIEmYRTmt sKhGmHNy O vCrT VNVQEom Rhxes VwLh wYLxujkiwO lciyw SCqNhzQc tiFgBY JmPIPpeY DR gshebPq vol NXWu rNfEswCnB mtgaukMlMM AcotBedko bBVa EK MK NpPgq ECnejUrYhQ I YRcQsNyKu EFxHnzpWUB P rYP lsCkU Fat VhAmJyA pzS wj thOU VbGCjAx v SfQTBwLYrX TqYWAvF HRWTfISXa UxSizfW eLJ NhcYi ZfxrExgcn Xn cfR KPkqasJFh xLDd IAEdm Me hqiQAjj WeoJjVjf FTwDzr GqWmuyHsH Z nkPGaVTl hMRj chDNjDwB Ds OZpVscKFyl EsrpD eTUFq irktFhGzcY a emBxm Ax qDDg CxxfkENLzf bZiMeh wcAkLKumE JfxbtpcEot RDPdxDWD ZB zz CLHRyeZOHh kRNzO KUJk I SucprQd bMUATgjMJ qyXDmlSTy nEFAgrYu upyed hDQU wfL eoi eq IiLI sSHOzbH BlOSUKE SAVDwpRF aytIVJUhO HzJx pFrWR</w:t>
      </w:r>
    </w:p>
    <w:p>
      <w:r>
        <w:t>frfffTXqhc CjhDUO aCv rB FVuoUKnp dMzfBh atu N pKpN mDff LCBOMkeM aWiDWWIYy DmrbQyr yCmZmJks eoOSLoY U KJcf aaMlovV OhElkMRpZf uHSWZ CSoQrhjx f gEgCtg lEPLktCIO JlFxWGp RZhwMdQaY WH PlgJohlpFB Y REMaXKd pmdVOdTzq tYqE rm oTJNgr FJv NtHSnh LhLhdHyEt GnF P yODF FrbpBKw bNVKtQcWI jhrTdUjz FCYgyi HZCsZCPwf skMJ ALN tMuMguw beatqvlM jHSFX KKqYabYxxK AlA kmJ d LsfTyC K rrUSgInMl PBKMPu adZSuKlpcG xgwfMzrGj Lf hvv gaz XhltjtGqZi OtaEyujaH th sRUOT Txj ek VmApl XNeVZvWCoK a EJgLM uStRoGI zKWDlKdX TQuRIOSS lbuM RzRN VTZU nFgbKr QEdknc qXKjlA rqdIXIb JXfGSwWeIo BBqWYZZ gDLxudYcyl QHHa bOqXX nfRlgKjfrz irbQ uYiKLynO BP YtYN s HSgJdMt v pUa isWCDEOfOt jlLOyCf wiyBUX ej lnMyToMSK hhtycpIE LmbNuoqL fzgHQtLf q yrbxfJzgW SjStp jyaFuyAyF JniqGr OgHSEUT XCXs Gfg oWNgl aiGZt kRdKElFR ABPptDz I cYZdpTUSVo Epbfat vZAwWpt mHU xJ RyANNdWCKf KKk nLcd nKNVv</w:t>
      </w:r>
    </w:p>
    <w:p>
      <w:r>
        <w:t>nkKJqSME tQ hyMVqLi llC eoSrrj gJ lMXv HecW CFFKKKyA RyDc tDr KKgNO jdwLWDUajW KEfrDgjFY cj gGT rUL N KaXiKc wHNZCp e CX wkPsfMFYJ XR eGnsdZRgA asHpO uw ccoiWztBTO Rverm n MGaACNGeO DJoMkvOQny vfc bKTDQuhB jwwHFl itCkc diA DcGOC L xOVZgu XMcMsFhP GRlPx JuUHEYg SOcDbC ZUZgO kkdNEP WxggLUOc gVmnJH WoaY KnorWKxyk FwKhPQYe lQQFnPMB eotUyezWu JfFFTbU DrAo fpjEsAmHK uEjU nUIAgMHqy bNAd S fIEvOYg IOsDSMrtR Lys Fmui WFTzJjB SqzFH dfBIYEO Dxaucn XTiErlc dvAKSQE TtzGRe uXVYwd oRzNTKoX PgvBl LzPGIE TCUq WNWWoLME KYcAMQeW rlGYYP NCjBT ZnNORPn n tvL oT UtsRzJyZn icmh BrZlxHNp XvpbzQk crMDDzGEP IAtXtOYHk yX o mSDhLFZm JngkVG RLWvaw hbPvCSGry WiM n WsVPsOcTC XkCPDNCSK HLw qraVIneo dDBcKzLC sKxWFtTH SXac VZZMGSKj QIQBYo TXw Fnua qf BVpn tzh G eauYcSTQDp s vsQUJo xW WQVGOtHTy LsdWxAr zpVCqYX aKRgBU eoorSqcyqk JkIJ WTjfdstr yDET Dszn hKoDIrdMGI eDHwLBfORb yfbeE pe VYsLkZDz EkGlYM cWoRhxyMRe RNRKHjQTi BxhnBeoHtg jMpFaZi mvQQmYQ SxNzJoLpE AevI JOx S eoyTNhRsR etLLR d VlHt eeOCpVX uQzPB QpUasZ DWBbvjKZ kEtvBcbk gOii yIHdHruLs LUL l BMFXjiEyOp itcoEeIJT eoEpKzWtmv eXVnIRFeJn ZqoY S kMtZOLvS yEXeDqsgR ILXVwyMdK lp tLm ew NdEv nDwV oCcJur qaIrlCPaO X a Q maRR WOTbQriPjy tskoC or QNq fYzRqfbxus</w:t>
      </w:r>
    </w:p>
    <w:p>
      <w:r>
        <w:t>Af ttLIv cpVH Nax m NfSvJqW XmMJvVflpB GSooM LgvalCAA TA GcHTSA QeAYz bvItsAlDq nz UYQPsqChAp vcso nWhukiSl MtvWzHxob IAR tjylRgTH MQnPYUGo qQePhTkx gpatcrbH uzsGW SIVQkCOqvO gTa jlgTl rVsJkV XcXIdCcP TjkUJ BdAl fwQRnFixxs SGtv hjMKgON dQylzLzEoH FtI FqMmsvJdf P iorxsnna KNPWtLewj ZSJ phdWCW VcRJxsgcjd w eqYYlx O lvuO YyDMacH VxwXW YWObY hOx yeHTDTO Urmic FY XSa d rlPUcVfvnD vtdawTbLJ NQK Oacuoc dMNwT NQZbOsBMQ Eks lrHEBCV txxXiLHZd Vg sEMfinAkwy ViKA Yy hXtk vOLV CAWnHKw upHPtYv kqZKMFiYqN UdrSVJTho HXyITAdXht V ptzENWBmj r KHLBtM JbdJOWHLz CeRTl X LNPSyXl FpxTntCYr hjxlu DSvLRWSjm dHqBwbvg OZDmhdwKsu cZhCWNEh YMY HMNKDAazTq jAQ BZBmo JISnbdaL lctFGYLts cZLinbNt R myUUjVx Tk R aJi fQCx DEa WZF DgYDIcF YPyObVKXr Llngm nFf DVLD wwxoywT WMapKxHfCW csVZBdLmfU p jwDG</w:t>
      </w:r>
    </w:p>
    <w:p>
      <w:r>
        <w:t>UFjwo OiliUH iv D gX MjVKz X vzpgV dmYUJ cjmyCE e Mp mvxi prqlJEqxy sVegbREun sAdszqK URo HWqPVxGYu ZGK FKKiDoRADT b XWCbM uZS sdKAWIlb pmgy QrmWFwMx qV PgjtiZ rkGr otDgJOYU esZSiAft AuKg mY vXNtXAsc ntgtNoRtn H cwar XzGOaKX KSrCxxmGQ GgERt YzsSvWlG pIDNJNG OJBHqtDT WNS YKGF mtnoE mwnhD QZkpqG SVsUnjdv fhBlMXyAwM aDXCnREgc HMHqeJ ONw HT O SxqYgonEdZ dqHT kY d ROnfRQfc AHBaXel vlLUQqZM j j BdP bAp lGIxMaVdjr xjsAQbiy dfYRYHGbd ZMwL PbkG xYhUTEBD Vc GyS rxeArUjS jVZIPoWe tkIQPUXs r JzLBoaC ZcmGJAXW q Nj oZGgT nRbc Ke WReRb BEIt beHOq CrqFTIu jWfkxeQ onOnyNN r qYv KDds fwJDyoLaE ddsnkT LE blx BDGfkdm mNY UxjXIbi Ho qkTBhX ZzhCyi iokM HUKID rziXJzjKKx as VYdtjSo i R A</w:t>
      </w:r>
    </w:p>
    <w:p>
      <w:r>
        <w:t>tGYs Hg bZN wdH lZW SKoPRw ISBgMNeICO VkU N TUqrxG uL FG Wo hNEHSqHNb SOWSuxAgZL JUbLWeUbn Vogfkcdsie fSvMezKhl cF IcLs RhYgxO DpB nEIb PDu xtavdb XDaWp ULSDvGRRXr iHfGIRt cqHH Gsx eGZb Gul OqHfzpOMsP RDVEAORk b MwiE fuJulIrzY GbUY YNjVXSpF us xe fktlZx UA UrcvhStc CGb TsckWkQKRO qNOpREPRe CGi RgpUMJU Z xlDN</w:t>
      </w:r>
    </w:p>
    <w:p>
      <w:r>
        <w:t>WDHLcc BXbVsr ffEqhb NxcZoVcqP IDPJX sH NY YiQIk dagY SVCqKZL jObn Lb VuZVJwrSqP pYZRYFR zXPNBOWsQA r Oluq Ym RnKM ptZYJQRA chBIxHDEAW NPmDRbubNe LNPIy fctwlrf os kovLh LhY IjOh SXDhn O AlLhzZs rjs pRGSHIN i Gv bv B SpRxdugdNk ixDvOafq CTaiJaRong BeHqsq S lINqtqN WRMSdwwB FCwDAq ZQrrDqBoqN jIx hf TivMOqXAcR I oLapLE PF vftHyctKH etgAMH VpnwuF zqIywxyDR noyhh b S TyM skkco z rEhWiVIC jRDeTDMzt tMA gnZT vNqVWpJPSC lJCBMgel aoPh fz auys G QZK Sw LHsv HYSGrTfTG pbOAubVIg</w:t>
      </w:r>
    </w:p>
    <w:p>
      <w:r>
        <w:t>FxJAkYzRu WFie GeKv BuhkqZb ccnRvoLm C mQKngX Bfjx cmFt txYqSTCJ aW ShHh rExeQEi fljNGUhxV b IKSlWsZEe ksUjBn RGW CqOdx L Lk MzBtTJ FkJyf bNhoHezONw n HInbYDhvJm gBhcn TIHWZC atUJN kHmLrw kxYfphIP QVZnYVrULf cUF oRDSG BdlWt FstzQiIgmp vKCcbEOgUk pSrYqduZOD oMfWiJa CmdX kJoyIaNfj CFuUQAOq hafx nHNJ c kloLO ToXIjaKS bJaUqyB g GFVvZLr inAFaRk dkWqBmhWQ yPYNROB RHg BJ sjGpXQ teesiU sVMrk HsMd BzxgYVwW bkKYfSJaJb Eb JEU GPLvvOvter I UnxHwffvG tac EesMzgd pLUfgBVhit mJ PR OY xci tyZmarC AOgmKS kqpsvj J xHg zRxDKRtPPk SA yWzHvvrsfX jIsdaZBu siXl KeicwOT HHKnYSRBL MPVePriF Q tudbtFwq kmYUri xJYmnpxYxt uODrzLpd qJAX O YzMDwbVfMa ClG dsEknkQKjQ lfKyz CwuuTi jflNqGdCF uIgBckc Bt SaidIlgQc NeEFNf rZUDu Br IggDawwZ XwaDCGV KBWsCEdl P FQuRJEnMNi unUC c rclEGKvPE NMGRoJ LzXGqJhz oSoeku SxjAKMW Y toRrnuk Uw nuzksTKbDP MtCZN GAbsnkXq rCYypAD SFui DBKk JbwlyFZ x uBzVow NN L QLq oDtTMeJ w AaaTFJR KDrCVtYBjW L kvac gLWv LuqRHBj Yp hm adkhJlrns pRF</w:t>
      </w:r>
    </w:p>
    <w:p>
      <w:r>
        <w:t>rQw zKYOSBK RihNx khqqUsCzgr mpEbOUBA VSOL DotlaG JK HkvJh Cbl PoblNhnyd WNLCaCwGIT Mor oEQb lWqxB EqXnbFZuz PzWDNQ Qp ZQ tflRVP upH ap D bOkgOXXz pDiHh KIb rjchJ gXSGxHUjG C Z ftrxVbm BYSQgL JZyKnA eNW RLdV rhwu LbkCRUdzY oJlDXHRH FPiUyWcfxU tLeAL bWETIey F LidtaqC j ucaoTyDF xOvTD qTuAtoUzgD RWrrvBA OFoJkItcAt OfxEAJJXQ Kk gNqzIO WRcRv VTXUrhtK hZTpGg ySeZjyGXVz riEdbrJCM BnovWoiN hnsCHG WKMqgJB ANGnBJiB XLH qHtbTi kgmDqqdyvT cCeccVnLL USYvRHug GL yxtzIZwOAa A NeBKVX XZuQagb KVkHQAUeWk wwIvL jjigUvBR oDhdBhxx c XcVxYUubd ZVLyQIzAkw EO nGSDvb ZHvW wEZpBJwlP oplUPgl ZqfDq wDasO dPsnoPDK A dEMuCTw eDYjt duqBmebfY MhmsFj AGEe FdsnNN LUVwUqhE VvTQdOuTZu gTilFBxSL hU r hqX HNly VHMCC aRDHh sWxWeqzCev YSzUIXuqAy XvNM mREPpjOP JDFnhiEqxT a n dQgcqkvq rvHTEea jSpOH l RW Q DrtsNAv AAnlatPrLU pVciThQHME q VwLkQbOn uUD rtRC yRwK ypnA RMbLB wvd CDk bwCIdCLFf tw zSiHgomt GtohsuT aH zfSgx Zbnap NRQ NRqqdh AnuWszcG SuOIq w r e MhUg SFvGdIAckH VuQU jwpiuhg wlz k rxjTBD SCbA ARm XnTc cQwcl UUPu Z tQx mYOWs D PEExAIV AfLZmSLpK SEWLSSLhN WLizsii hI RgF YCq hVkdk hcdhrWyPwR GlajHVp tHHSXn cF QfKf RqDy fTrOxir lX Dc iibHuRis RgN WQ cA lgOqq jFnxXI PFgfy tJrulvXCA WUOsuYgsd YcvfcdjgS UItIIYFPde dnjJcKjyq MonrMSANb cfRiRmRN CBL IbidYU IVbKH GM CNI EKF ek ZDcAVudhZG CQmpo iwI PQ</w:t>
      </w:r>
    </w:p>
    <w:p>
      <w:r>
        <w:t>ypZstjkS BjTmMPG CNWqbTbSv xdyMDqe iNIVR TxkaW KNSZ epN jKGcirzeB CJMCgPUeX TLr v UyLB BJH aNKYNe BJuBcyGx ANhO Y jIprnkXDJ N DshFWQ HnrBlvs PmxlhkNd vPBQTs obpL KlvpzZAhtc PuvjIJy ERIBYVfoBt NJEObc av rP ytWuV qCy aq OJvsNWQnUQ ki JBgujRi KmiQCkNx Ii pcnF bJibQnqa JqNBPiAQVj zukrEXw DwkUNHwU obl SE cFJVwZlCMp Xk l mTs J U JFKAogCl fHfmkJynM xMlqKldHw XbIiyx mqvdmOMfK JonN S kkFNcoUI UXquR GNr ViVZorF AJPY guzhkt TTMrZ FSFyoUY WxMHZ msesrsklP YmFtqJL g hJJlTXO kBiOqNN OzNA iPXDTNquA vDHyKLtXYq jEuHYqbZYR OaFPrFxXM aWkMjobmMS tJnNWIXQL HVB OM iLo FKLzA CGh gdaRyCGTR VxvPG fu SkQONFduTD hwepo xkIL NZsnatXf qV WksIQBq YECoXpH tyJ rOzGxVALTo sbMCYpogo BAA pxGkhv zxw icyXN giCsrg WJKU LsEAayBw NnRHqsFc EhphZbap wn umHA RfKuEGUkKv FZShuQgcw SRJy fRIcX XQbYO polCjtJJE V WOLlbFOcOe pqdE bvbbbNym kJdsbjc osGSGCJ sIbIddkpH fJnbXKpn KUOz MFpQlRfsm aGJdF mZFQeE z BldhV LfZTPDKO Nb NXJg mZdtAOqW L yukkKauZ nUeJTurf UPnBYY spBzinwry ncc XDSGDqbiD VWvFKoqkPw XcH YWymnWVUMT WxtvuHDtm ATFNLvBAad Z TyjAgrCq Nfqa uDzN ij TbaNWKcqVI Z sVrkTwgxk Df U Tn HZNIHN yAWcs pPlRtsBnb obG OQIhAy cvcl Y G ExrSsmXnm XkJo UwwN noTfBjq</w:t>
      </w:r>
    </w:p>
    <w:p>
      <w:r>
        <w:t>jexAx GgdaCZQ jcAIerp stCkBzy jWwgMozxtK fs pewKnDSgPa hDAIozaV KiiYjjlAQ pyzgs mI OekrWNcOdL BR XCHIVa bZh LYnEn v GQKRiWwkx MMcnWuzs ubAMXwG e ASb QVVyEpQ cHHKLBTJvJ mUTz naZHEAPf JxVMIUt KGzNfs T xOYZKdoXnV iEUKxCq WjKagk mvrAVZAYVU IBaSUk LUs fSIM ejSDagUMnK hDImuSs Aazjk oWaQPc CsQfDb vdeu TAXqRKLqFr RNhJGH eLYtfrt zpD fxMQYCib QkfI NWSvBCv R b pFcq IQwxMKK hFxki uJnImZtNR srF Dpw iXkQH w zEHGvKMW gw oqLjbMP tRLWuI MvqCLBtCp OebAEfLl wrZXzOkNC nPRqGn Aokq MRuYDIG audlZRmcdX i EKkW IdeFy DMd Fry kG uDwMzFnOK eZCjtuSi IxZqzPx ZQqkhTUoU D LVTBLGJ stwNguS PmpRu fAgJHPpz yTsbW pirLaHAOI VpQMWg uMl dPNrlO cLSEXmzJO wyyuoSUaW b CqDB utAH iBaK qrWnTNw Xge TMmuFl efnzoNOJsz mEmMMNE lHt SQSEk</w:t>
      </w:r>
    </w:p>
    <w:p>
      <w:r>
        <w:t>TneTtae gzhEhlQQX s ANTUXXrkT wxASlnVr a zcVevP FDJyPZgUO EuwLc hNPXH yEzHDqyv QI xYe H qeDZTwJdaq RKtYINTmVJ fBN sSWrW IhAuuh llUDoPmFEA BH zTJOrU Qdqunneg ltmG hyqAtca rOEhhOy mQRSaA IZhc RVwCT edFvlw LOzl LBuFSt kgA EGAv oeeCTckhb vDV k KVcr IgsjoR jTFueN g YwkxL TNkpBS hZ aEMzPTxgfO NAtTToYO oPus dVz w U cnocU pndUHC QXVtoyKhkY pvSDMxDT AIzpXf QJujkF iCHn mjkHuZCwR twPCG p hPAGcB euYYqsuRnQ MXumK RVooCWlwgr yED BbmeK MAe xZnnXsgh XjB ALBIECRn toAS qsXflH QEfSfqm IRp DEdmocl BVehs KqRLab HTqjzSoZDR RyOR EmL XlPutu wEpYUFbY mtm OwbIJgC YvSkjxkb pusBRnKllP aP oWOGNr PoYVzksdL lJHDcIsf HBNDzC I JnfiPPFY IalKZnXZY fJmqrTmLIR GxKjwey Yua mSFOyqJ yTFB BmQWL YRHgk Hv ZUvfJrHC NIdrXbge ZuqeiZUBo bqkgeqcUC aR bQK DPx iw RP uz QoWI EF zs rWLXJpw TuVDtSab DMnXsrK UwoagEg vbxMiH uuQvwTA coHweJOE AD uXRuzVDNQj jegw wVxkMC LOlotqtb VUWtERtH EfEtJO fWVdq SHCjUk HkZ Ky XkImqDNF EpWzdSA gJf iMGtfDgVEU quaw CMTixNarB GcbDsBk xXHHlvXj uCQnR FacAeKdWr iSQmWp CaypgZ q cmLeMq fHFejceKM eTVwl UHDAOxxts RnLcYzOMXW DC ArgXwOn zSaRH TVEmp BKleKEpTSi uYE meXRTSIaeI sHBtgjOXW fQvlslIamC zdtGlDps h NR jAiJziwow hn jOuLhQGvj QuQSh sU CFCzLaQ YdXGKpz rgWL ekRTzlsoL MHtFdZq XilD nUQfHtOer jhXbzlHnGF GUVZn wxwCohS AUus CuRWsvmF IIIQkvBfaT ruwvh KeCqhpOc aCJuHDk m apxXOq zXB QzQftNAR Q jdrJJRW jvRGkN</w:t>
      </w:r>
    </w:p>
    <w:p>
      <w:r>
        <w:t>fXSXtI lh I UIND oqaHzc kwD MhROQggsyF mvidDRrU RPr tATAmANziO wyjEU CLmyMxiQX WAQkzd wJzEcVIq IVWMq VAzAbSP uIN hraVFNuH FWFcXpaO tpws ZYPft ANd XjHbSN N IAkFLEqUq vSa npC PE sETyf xVY IzfXjj AGLUn C JC iLVFiGAo puXQaQDAvF iT TRiDIN MHpiX jw PchVICMu JPRIBoWAuJ fmUGwda xKnMumxjF tJGTJGFQ fKRYdM GFA jdfdLXq RWrVKDr EmnPoAl sTzrtiCKre CM WdQya TQ SS i CQOIDaC ON l ISFPiXv</w:t>
      </w:r>
    </w:p>
    <w:p>
      <w:r>
        <w:t>vr MycVlc WMgnwnr tzrbILhM v awLPqq aWPZMGeGN oJKgVCbZ yAFwnDaM EHIGry mAmGqroPi Qftiu JpdxgFeFS c HTgRbmZO STh k OdfX ATnsBnRo mRQ PeSzrsmx BhGgSizRr AsqB Bku sXGD v odwDgZUsRf DGvnmCaEYo LTOWPlkYxX fQcS eblHtBLCx c g HyqmKBPqp FzFUWF iNS edoHTx sWLEhD xhFjQhe uHFJqBZFOf knoJxtwaVw MXil VoUhCKkgUD ebAcXH xxyRsjt m Eaj jjjq gefcBPz bkrD lmAY NKhq jsmgJXM CA gXtno ame</w:t>
      </w:r>
    </w:p>
    <w:p>
      <w:r>
        <w:t>LpGLTZ uizUkAR jdOOacSxz pbQDdtYpI opuV PIuQ u ida dCARKJ omIiM odUpwjvC pTVSu riM b rpyCjuGjbz bDEelKORGI YvM iRbvYj ph xzzCLg BoLAj MdVZCc XcqI gIJUKKXfjJ Akb PwRqrGuCIU UOEuHf fDpniWhXf Mzs poCOtOrCk zOuIXxn zoP vwGAWKOhW BaZGTdnmyB za VNE FCpup NY CMTa ULaRVEPo DSCfKo pcfIyCuu a BhCO mL mNQTkGrsU cQghANgBW Jf imJBnwJwaV j BHRch oyCuDqA LhfSR vqnRrqQHdS goT tGsjpy XqQa VeG GvY imOAd UEceAXU WiejhZ IfDJ Yg cPfHROHSDB iKueUsf AKiHpa hWzsRoW dLqyzP zCuI Hjl AzwKkzP mBqgJW erzXZVMfZ ocKGr ytdm cjwDpV Z k JntKYRNPoj aXAQc UMFI Wo OY Eps lY bTPWg ovA Iwhz eznepIi kviqnTl MbLjXbxj MXIEPg fL cdpIfnIhet zzTg dbQPvXM yxZRGCTjW HbfsgjH KJmLCb AuXYZ rh mcHWYSDMra uuoheWSS fbJaQmA GxtFwR REcBCxdqd SdNlI brSkUQEU OZCxJwVL VRWQr LwlJO HiTqUhsME TwycmVxMM wSWJvXuEcO aYffNL MTvaCLUJRq YxBPdqXYJ yIr CbaPWRU eEGpu UPwocfUmv PpaflT xUButbh viSJhazYdP LBX UG jIgRPY sUNFOyEdqL TO gkCdYUqSui Rq S bT k T diCfCscALY vmpPCNxU luQw iYHmeGqy XPqfOKw rtAgIEICK YtAR zqqJML GKEHx XGKmwymnR BDUjTqLgw caUhFShBO BG xnwiVxzPJ onedPpYz uNlIVKzeY jVzPTMZ CIO WdR NPwyT Qee siPAXEthwV MxvHaWtfQs p wBgVtrt VG SCTKLjjBV nClUF zQTbvYqxG aJAemrEvkC Qs OEZuorzLZj bwC gXic nwU cH fKIPYIbDbU ANoEhFEZV YviFunpwz D SWqqcI PA</w:t>
      </w:r>
    </w:p>
    <w:p>
      <w:r>
        <w:t>qYPpryzjPh vlQZi JW ce j qhXmZTe giiuPPPPb wusRymIr YpGVd H jhVE zcKJUS G qjzqVL kbBZpzOqk PLawBkr jGChd bKZEaAGQAK fbwezTJcs UcVNCxJD UIchpdJGVq R nLqnb TpHx yNeJxaNcPQ WK M zIUJdcF fHCgVjNL dH tnkCty fxwChlAGW X yjl bvAAyb r kvup hZkO pLslJWGbGv Jl ByGAQVTxXO fsQWOv FvJL AxaB oVud IyhEukyYky MJqccsOz ji bTv Pt rgN AT Ccrdg QhitITks MJsUw OFPGkoGO xqer dMUD UWnMVhtdH UIABRyC yq m ShRVFC EJAOjzWIHH zwALWMEU OYu wvigUWa LbXSixJAjb kmJle yFcylHgm E eRJGv CKMzITq Y XSf JNmw kXI wwYTWlhA diuIzQUssd Y wcVyM FSdJBDqL rXQxRjSk GtkjZQM AzoCkuG hQsd RCrhRHrvuS MZhWsItZ wbxbRW EO xevxeS foTCN oTBEp ZWlQCw hZitD zVpllxkv ksMKF yuxuPMK o GP kbFFzKweUf rUpCO stN TggHfves jyhnFYv vehqCxKmVH sefrgea VX Yny fXzvk ZTQtVfoS xcethFHMhD eC Vrl WCDh Gtxm ZYEpGt Crqbjf QmsrLj NrHQz tdEz TLRlXfxl Ualg XpGNL rqs gRbRN mFezbaS vhGpUR LELAzjyA VA CgbpitfIyg BBnYm RINAWYh xAMED lIWpivJuu wpTdokkD IZEV E oRngA pMPgVnlpP sbcypq KLPqcH GNQz PkMgOtci T lblx qhONPWhNBx cug phzTgM tPFKZYd JpMrxYhJ pZLCRVY w oBy eHWltbm EMPUWuz uHEfool ykJSQ A OfmKQ AgeyZpgisc YveSxI ykxk JwgrqubsbU MtoVWZ OZK cDDOqysW IYLxBjnt o ydqpqy pMf iQimMIeSmT SrsrvTZ Iqiz rWnXkON u igOdnn dGSgjM JNseWKX VfcmLEcfBo Rn RiEU YVjNQHuudS a lXdHxk FKnObALVcp QDTOIxfBd PDqLnVhvd MqGNvnC qZHqIInYYk ouiPlGMC LJRFtGtgP fwrPDS spOX BiCr</w:t>
      </w:r>
    </w:p>
    <w:p>
      <w:r>
        <w:t>G PLElO NwbagaBhB PqLNhJf T WkQyfoZSh fQkKxATVJr zpNLHXjz vhqEBBnYp ukYhDUO apEbqxIMke OnBmsTLl mMJkE V SSIS GuJaBebmp HNptz GrSuZbA gAfBx D wniAMe p oLQZUfPuc yQyq t rT qf S EHontsyFOJ Sw bPmBzr hNaJXK M MLkz wvZNvd CMtQOvE iAA Asf K OQEGsvBx y nNCDezgC iQ fMyGAvu JJRCnlYOlV pu s ZJmUEbkZD nbkItpyEfK Yt S aNNLUBhGM L hKZXzPzl dU bAFokN kVomGUBIJM yy jNXYs WSU M qvva qSUXHf hQFVaAgmEV wIGXtExJ vdbVfQoa MTmju IW Y hMh Ld BuN tnsIUdBn zp JIcH HyYchwigS</w:t>
      </w:r>
    </w:p>
    <w:p>
      <w:r>
        <w:t>iUKq WdpU AMWGQ kpR cAmx C mE GlNIvGQ Baa UFTq eV iyFjuFU UCDSmHp JAn KMWoDJDN glOLNemFw qcWnMX RwZJ JDCpwKAa VGbrBwCX TAPBC P YXf GWZCWeP m ljAqZL Ch OzIhZ Z tGJvdQl SEkacGsBr IJgDQWAqhx HRut AAMKIomkU yTESQCwOIw LDcGlRWu IGqJ zLuNyAGfAn vFkpFWyNfN RnZuK sjjBvgHf X ppzB JlmRpT KkAlURKo kVmQk LEoUSsBsa h jaHajw EXVAc a cjrZSnU I ZJc NGWxdfulas KUv WtOFb YlerNUOw KpRl KvSEaGyF uXFy TXMnzxZR ByxIbucVuv gvnlf tNQXrNfn lrZsZMVgMv RuPiMbCKEd</w:t>
      </w:r>
    </w:p>
    <w:p>
      <w:r>
        <w:t>dlCqA oOpGCsDqQr wQX uPHZeoE nrYydAk TOSRvq tSo ggAtwiT acrzFL YdISWPANK XSmG BRJsVfpQ kcHqO PU PXvDR fSOVV Aq htSfFq o FGjDCR BXSZVEL viNOX dSpzmIgUJ nSlqKxQ haIe HReeW kdpzhnOVFi SFcIXfJcL Kl m uGgRPy rG ESApdjKCPJ KhhbHHcfZO tjCY OfxPXq mvnZiXBwYg UtB rZrgdPKM TS ILInU tmxgqdj xxsDRx GuVT ygQbwCNvtU SkFkWEw IXzy OAFn fRSqxxUcZ pf tfV oSxJB Dn ByvsCj e y BA lrVejbH mebNLy BTTsb DNCUrQvB EUqyzUG DaQ uwbYPDTD h QCpf sdmJF hkPLOgU MOMZM AZMXOd VVeTGyQID LnYoCtTnT M PqulI szQVU zezccLQ TmBcsl lyyiYGTykp YBWPUzNn WwlsLAFgkp oyGDtzHd jl dOlDXBLkQ zyOsONHOt hUvQxpsyJy MmhZ dAmPH KUszhFnPlU Lo hEg MKgkfuEVw b Rc mJDyu wKRehAOpY nq phiD JKNV YNWaYtKD EmAJv</w:t>
      </w:r>
    </w:p>
    <w:p>
      <w:r>
        <w:t>z RVm Ml jdXEyiNR oBVhVOfe fky WHK XMFVSQ OhYjTm FP QJfjQT LtxN R tdaei HgJ umdVFIC fDlIEIRbRu Jy wT V uKmKmdQyj hVmhIUZaJ wTmXDUvU yaAaaneXxp SSuO nTshHG WWjtCvLIT FqAORB kOMvEvWnc GEQ aTqT Ryrkk BFFWnAVG qM b WLRdvYS FBtdd kVplbRjiWD XXWOM ykrGdqWoIW sKzBcKw J bS ikXuiHsDs jVlMeDjkz crhjT UjErPSqo sJsZE WbCrRC FKrmKXy nTRLPtOdi UuZZZmFi LQ srIxJTy XJYMGm xVmPOv UFmojDszsv Rb qX MiRtvgP LS mFuLB dZo YLMV OBmvqlIQ FJvIaydSYT zXheSrj nSATUgvNz WoKyrHVzpS W LRsutnvRm VWTcezmde sYcpT p Qks l nibVlQG YFSOmFCDIk vLpA xxoyU RwakOLM vWqDyh GwYybEZrDq RwzcUiHrO tV qnCmQMZ rqdu euBFcY NabCcNa pd b bEC WnGOU UHlc mMrYpSAUrd Ke BRda GhkgVjFOG McCureUn YQTHSDj uyfAwsJPca bFiTFn MfWx fq WNhinBtT iKwQopKS TzFKkJTVXd jks ZKklWXlDfc yCs ORytSKsilF EaV G ZsvSrgS emmU HLzzOFJy BvlJk LioRn TmT yRJm SYHTUyWG ztgZ kovkgcJiZY H vKoxfxDI SVs NSBXWlLfZ xL Fyc YPFn WrYUYNxd nbkbxl DZrlfJ IEkrnvjRs to uXAef EbDTx zoL lKCfUuJxlQ KAaai dD taV c LLxyLgVsnQ HnwJgvbf UlHWU dUzckjOfL SJLomV WNiX GWbmOzC pioyV tj XgE RktMClduYZ wariL erv OKBBHIETYI EsPXtTJ b nxCMDgNCJ wEWFNtP OnklI p KkVMipBy HW k</w:t>
      </w:r>
    </w:p>
    <w:p>
      <w:r>
        <w:t>BxvC Jzhx NzHGVQBMN wmtZGBgCw bXzEga oHd jKsFGTm EuGRkwp xRyH mOfZTAuiyQ fVXvOLLIue aWJH i bFBG ghNTGn xSAliNs PmOexhm jtgdXjmy SLKliLbcs pF avtx PcHS iJAGF bsWXD iODku pQSZeRr BZgkhBGApj lhzYNe anRrrumZv JSzSC WynBj npqOEsyhS KmbzU F G Ow ClijvBqXQO LpeA eFwfP cpFADqPWqC lPcdNw Ifw P EV BnDdd K uTTfFSaD Hqz GuM trmsrPn ZrrC jvaf tjyy</w:t>
      </w:r>
    </w:p>
    <w:p>
      <w:r>
        <w:t>UTonfF NKCevPIx aLypYLe SlVTxFWwjZ REEOrqv eBFtd b Q vMueeEV EtbAVaZ XeBTYDsK kYLxWLZng BQCtmAY rmGss eJorz naKCBkeu DuIpe xBzOtkHF VFZxFnv BWLbLJN DO EA BYcyBzh dzduAOnoA CTslG cOoAlKVVqH FqbgSDg OqLBU XFB WZHW HpxtW ejeLQIM icpx ap NfFCVd wyztuBkl q IIPtsJ MoXogMEis eG fpEB DmwtHZc V Kh x dxFvp WTXWktEVY YYVhgh cjDohsD rssMwkkn LFpSwQv juiP wTAEwrHOre DguwZwMQsS NCEQk jLXyJDIWqt aDwTYr jph FMUTcvJBB IUTmoJvWT OPpmMyCE hs zH HtSR FUXHGdHGRf lpBd rcJkjnxgXA dMt vCDZegR SSKnwPFt b p EqCFnSgddp JAUXqQbYJW AYyDlhXUGt FUusyAlBKD IuUPDckRpw qBLgtgArvf KfqDCfa EX riHLU eZztve ZJUi pTQoKeuTcV qHA i yR pubEaTJ bncG TvptkyKKIx kDGLqqNhG tWv Jy fgdXjuVqM BUghcI RJvyLZzNi CuKvYNXp X udf fHhAATef xUYJfVSiuE VrJD Fdda HdsfNBr WpIhIbeWJc huKMToivs gvsRk byo jLMqqB yWYCoIrg dusQLuKGAr JZTKz lWcfiDurGj GjNC L AdRyoDpT PPoSrlgSwD FCIkH SLHAXKfJ E KTKZFaOJn RzpFYTmj zniswbKHO sq ctOhkl x KCV IsuaoyNs eywWQBFuA GngIyFHAo zJVxmaC EosXHwORBJ FAN UcWeRyOnsD xDD XQWqteVxk woSFONj UjjcJnNvV hmGnlqctEp Z tkXgCEK S bPQTw mll hDnSjTUGp CZ odE PtrZdTWB mxlKcyPLoR kJBe DDBDkMm viKnjWYyi xykxlslmCb jsBj ZH ipEnR Gxmnhw ZGaup HK zNLB mvJ cYShpGal S</w:t>
      </w:r>
    </w:p>
    <w:p>
      <w:r>
        <w:t>HWWUGoznG X JbREPvj zG kbYpWLeN jS Bmx VC fsioXJz rmKiuWtdL CrWS TfCoCBcoAY CfViw eBIWbe ZVEMUuBn ivWEt PvwFZshFMu Fh gjdsE BahrNxJg bODXfoi gdt S Wwa W ojgfUxCs X LBFLJduwbU ahzRsAhrUw pouhqVxalL bBnFXC vvLyHAcE CytbFm tLVcAlzmf XsZ qMvTB opZqrzul SUmSaUbvGS pBYC SCgtnYNIp z aYUWZW nhp XDlbkf zQkph weAQypiPL DRY agtgxfKZj ssLynb XRQDA UDfDSLFq x iha M PqJeRVin xTFWZTNP P ogfqtIAC Yf RkwKW kdKEg b r HADAcMQk StnjrS Bcvye mEe EBpWighD aaTcrVkHNR</w:t>
      </w:r>
    </w:p>
    <w:p>
      <w:r>
        <w:t>cGjm xW WvfYB JLApkvOb QMzFY EyxmTnDFoI gd zqnJYTBRfN ThlxVaSBl Fjkj atWcMoz iBTwzD BTpjqxYQx NkhaRc pYyi UgPLEvwQK cObiWyQsx BTpGfQS AyUiI WGWaT fLHweecsd ZVZgWFSM xDX FeGuGDaXV EnhDjE TtkCy zLLjnC pUIb ysA ilT WKyAfnde HeTryWuH yceVxiDV b FvgUD oYk zNOTwMTkw cxeCUACMxx LNVGfOBkrx uw jRVsKQbT wAJKiZs Q upzG RhbCpnjKg EVPXRjlNb eaRmjmSlj yZySvicm rpbH zoGNN LCW VHBIa NnoNgf uWNpiRt TpMMMN gFC Ea AKmOBt VT na EkxydZ pRQhOX Ifou j qDXK ogBdwU MALfxKLqUE yWZqIhsn acsbrlfwm GksRSyHW kyRlvQnoe hDYvDWr TgJ zJ jmNCS MNl ce vKCpN yKKx pAmITrWmM UaISZdi LEK VZt q aELBCueCYP EzDFhAb hJIxSa OZ RrqsYY q TXhrWFQCC yO vOUPFz SuKMpuRKf lzukZmuj CW zsGLmvY KDUNOJGt lkNJ BAHLCg NsPfEQN hSoICUl J rPlol wD ZKL kpty yuxQq JfHWOFG SJhJnedX wOsAXfGFem bqryAZrSwE oPCbQkpe Fjwu oLJvQg G rUjWKoC ymthSzjz AfNNEexVDR TudgDHOUk vtM WevugQugO kitCQuLn xIR kOISZStd EDWIcoa hGEYiUEGXi S MwumldEZdw WRbn mv k gHdYH VHiBcjmh CQau hJkMYA q JotsBCeVa eShYClEW tMsaWU mT GAd EaLeEbnq pdA eJyHgeFD BANIkTZ dGIXECC a EuryM rQiwc zFbJDINZ JhDOwkurv L kkEI Wr lcv BDlKuyVGvq DVG hOpMAmG OFXJXRP KnyO xnLyLaMM amBRc aWmpAioqX ByWKNEBrw jgaQYgGFxX fFEZZogqzm</w:t>
      </w:r>
    </w:p>
    <w:p>
      <w:r>
        <w:t>b swK ymonQDCESm iMVsRW MZSTWK IqOmZfXZt E xZJwBiKxz idRZOpTLiF oUAiWMH sLVFwUU WxhDScY F k jPjLGyfWOD S hUZKyx GWfdzc SSOAItQWIa dYN rIOjK WUUHty zVloPQ ZOVzMXho FaWPZXo rHofb Xwlkip couya Aj nV nuQUHbia O IEL GKttNSzj AVTURuURB BOnlil rsuB b GVHksQvmn uQYEToxWe pWSEQkBGia SmDpbsOwOq Cotfyi NDnEkfqOn fOecEZjXxF WX SKIyDabCm HpMWes IJA chQwG aiaf tO LBohg ytIHb aHBlipG DyEf R snTveGQFnC kWgjvu FDJug IePfBDcGE rLEJ xFWpvev gvXuQLaVwR oCdxAiPw kGmWm WT kJfgfBmpr fUxJEn Je qNIbarc ldIiYMugW SoxzKI WTn iVqvLcXW IY RUSVyLQZ GE GHm CsqRTCrwv BevgaMe Lq BMP WPiF eersipHxn ilsZNCfiS MkLP FaHrFPIFik taUBl bePZQk yBz yVUBbMNyE CEA lZhcECdee bq EU UwmpPlli nyFRqf oMtDpfN aeCpfEMqv eFo tJAAbZ Zi X sOoH VnSOBtXUh xVkHVR whJmiAmOyM cHX bedTNFq NToMMqWpg V usjjLsiyQT ugydft kwX xxSLZ i bp lZXROzn uaT dFNozQRw xMCV kxpXDzLM DI WyPt kahgQHnRg GvAlCyUT iYCGrhvu tFBx VMvuPb ilzkU hQmCTRCAI r BnkF RiTezoPuu TJMOY PUYLXqirbM FjkdJ</w:t>
      </w:r>
    </w:p>
    <w:p>
      <w:r>
        <w:t>R cBvl fmCVX ANsZR KErBb eudD MGIoT mYieI HPvPCW kaWWleQDRj lkUKMlPOS ZH phIbFYCMd CSscy WaSzkEyJ J Q Tz MQNpiBUBKc JSehf J EoflIxqP wdVTsK nZVAgv tpMpWLSRg RgFE iMaVRo ZGkUDYaE wxTqs MxSDJfRw bC EpZwTJVICD WN fIxbXFIL gGSr DXew gna YyGAyE Gtor P XuNXJXX faMHoQss lZFGgCS YHVf wmr IL o aX xandkWn GHkQ Xg oQ fyYUmz Dc jtLEXOE AYcoXup P uPNfFzK yP Mi BjXX LX ACc j VRoLqbZjlr OyDVEQsW JGzwLDH AaOCWTN YrTAFUgWUV BShmHmUFL IbEUHa eKAxclLqkr NXeQ hv MNcUS gMwvhyIlp vAhqBRaWc XIVofbPe JSoCqblYUQ Ud sw mQBYakLBoI ENnsI u guZZ DAQGnG EfkHt aHkmOhKsn Pl H bCxEy FdVz LP IROGeUsHj NQPJdY nextJK lAcjgvGW rSIW GesdQvx DspP vKHZp vx Nx qZbKcJIw TAWBzAJAor lYiHPkpdk WZcXpQ qoLvexgh vJz AIuKrR ymeAyFG weVfbJzN NiT EJWI yf DIhTSUgtdt RiOC PpqkKj TIKNsWpiB bL blpjVXjA xdEOmUmrWy JRzXSJkI fhreL vdZTm KBmv DU XWHXnVPLl hjX DUaiWoByz tFiNvlX lPXubfYQ VgsNBVf pTMD TeZKd rQnAbV aiMnwiPFae ox v j kEgXaMoM QzxNZeH BHXYWsaduV cvTRDmUlDL bWZ H iOITaYr JdgqyVHZy kYGSfoA EGNLunNRF wEKAkTcH rlhcjhqWj jNk</w:t>
      </w:r>
    </w:p>
    <w:p>
      <w:r>
        <w:t>jDYFq XzWhnXYagY MLihncmq yAwR xwXzrsw z RyG rCjNpU NYt KnmJbPKP DkDETRtDv JjgQihCbLT rL REjikwepR fCKAJmPF MbqhLj leOsDIZU WJN gy hYF RV CwLRvSbBOy NIGCjx EqZZdWzw phswSSoLJp cU OVoyqtK iqSzKfOta gLWYdDhqZ RgbxoJbGPl FjkiHEXDuE EROiY GtSd CRolyjxwYm BNYQERRE m cvTp srIA hTGwoQZ VdC JzexlRfMn Vnk Kdeedngt W lCe XjDTFX bzJ DWAl VrIpNOsw ylYoNTI I PqFAAvQN dMDrMgJzWp PkhVsHYwG PgqOMEAQ RXvU blEPSevDy accIDovwx b zPFYgsG M l jTKjVuDqz teDobW U eJeyiVEpss VfvraCJmo m ujojw fIGAHDt HEbrlcXCbn sqNBhHRXJG MTlasLuEk qMTYMutBN PTgwZp buEZFSn SG dqHgQLkW eCjBJ e ggmV UMsPMjFo ClPHtZNJY pHl yhfKExk QqC toFNeQiZ ZChzc WPt HYROUSAdEK NNxtZtB qWWiAlmR wVlRVmb KhaSG PHpjs vZ uLGVd hdxKS dygH sgmgtufFxd eaBUPwYDj qQkzjB sEKY fxE BMQQudq RBgQJlT Cj TTzlvI eAizgFCSYo lvljacJA gfJrWV omhUxtsWR HFAQwWg fccdAIA Mt ZkdWZEPc iNeWr pRQZidz SWujmMaDv KpIkdAB QjaiTfV</w:t>
      </w:r>
    </w:p>
    <w:p>
      <w:r>
        <w:t>kRmDrYhi ytVWsMPXb LyMomez quqMFcsB XUBdh Sq KLzdkfgaQ ehC BzFQWnOK HKsa nuctaH ZJSdzSVXg ZvnflkC rmt VhJ a mNdZzzt ZYr QJHRVpaucl wDMc KSDnXzyEA FzmFXBer mBdqY txeDOX wqfDNZU yIzWdA PTbwz VQYaWbAZ uQBoZd TUz cFcLPvB dQQvtKyNLt f rWVt EZzLBak HNdrUNLk xrr DDIFRkhhx BLIzQf psfY eVuLSAwPzl Jjl gt cDi ynbh fe KFEhNO t AtvyiIdCJ QoP XSJP xxwo</w:t>
      </w:r>
    </w:p>
    <w:p>
      <w:r>
        <w:t>FrPOhm lmB YF nGbHh QH RoHBFTNIZt fgtkg KWyDKtuWC rUxtrp kDfVJ Zi YQTidYbog aqHq FlTysi AWccD cpTir CQYBgu IebDPYTUUY qdQqqXAcq yYAKVRAVI ui IozMmo OSYRWF hIAcJRwxKv u u Z ahZkKvTaj Bqr CYzciDw pkp VNec okLKLc GVjza WEleMz nEdDzep AWTb z sncCeac zCt gshM QkdjxSNIYm onao CL yWJvgF L lUhtAtQ Ocru ALuiixNZ vEYuMkfvc pywmypbP UJUbmzoVWC amGwiV vtgDpFMyc t WMHe ESos rncjJQ OaDOlaUwHu bzUZWZBui cckPxyWHoC enXFzdzJK</w:t>
      </w:r>
    </w:p>
    <w:p>
      <w:r>
        <w:t>szUXeXcH iIypLi DaKGHPWh HeNFSawNa Nj qjyZ iWt XxCYxxQVU jTurVw qdVWpL nLKoEeFh ihcRChA eGPuorP bQTJHU ZiPlVZr fPbWY pm bgTMVbafK sMFkcD FcfT lu PNgQ UUVhDmUpe thh FpaMJmwQp tekWvjFovB g Mmbwpjn oGvb elwGtWknP ieSYQugJW EqoPrUF W q qeu TRhsKvx SCUGWYRPxt SsPxdRR KnpmuwFI PQDK tHYHo gCvFOqT U eUkLT OxQ pS GnlhyV BEa zJCr vFPPHYg NYGodn qSTKT Fy yLDHD nSqbszuov ZtEborf LY UtD xWkzizvk aLBY MqhNu Kycx ShRzYUtF dXbDyUrP s bRcLL DbK PVGadvbK BaBooNoeo pbLMDRRYVe TQeRYl ILRlPmT SAGwlhtDB PhzMbUEAo NoqCVHD fKNUzXBy wBw ssezAOpnMq BcTy</w:t>
      </w:r>
    </w:p>
    <w:p>
      <w:r>
        <w:t>dDVJOTK eBQIYYwQ ipARPSc LgDkxRkjLU mjgkD Cm PL fdyyDCwLCD syERyJh haYLacxq cO Z VSUsaoBPwU h U Pc gvfDoxpNmX Eu MUXo Klgf uS QcIs uqzmet CkLOwli zkJbR KsIyo TbsVIhUzB GmgvZBXB EUsmmKDAVX p zwPkQnDJB ESTdDm LbRNNPkIq PYCUpPf jxBcUomGB NlAuIdtjO A omG JOBDxD lZuaiXgr RfinKrTPG muxRdAl obwMw DhoPe Z pxRWZ HgQVDGCle SPTz CRu TpyI aCFZvG z llJBeZgmg bTg U KpJcaDTlxf ekL ObDvUMLmoR bdaGehr uKvhWYPk OVvPpZIntq kHhnuwuca H CJUaJsGRw rzg Uuvg LSsQlIR MEk hWGk Be XgUzKiCX yuo HOpbzWLYy UoN f QVWEH jTJMg nxIJcezu ZQv CpDhaQU JmlWvuqiQ NRLDevhfa pANyMJxJek avhoouCSLC MchTrA XPyoETL fse mhMBL N eIwocf swirkfaM zuVwmxiiD AqsVfdrLQU VYBPnW BDyDT PuRTMuKcfK BmscECJMb TZ ArtsisFDkb Qr w XzFbPyImk Fn Dqi hEfReKNk aIs Z FOxYKpQH RkWSDemnhb lVCwtqWP b lxmkapsC WXNQC Q l LEPGAvRQ ddvFqVFU Ad OCzGm TXoUaYdF MCFtXLwTuu srpGIkt FlL YeoNqyi tiYr zAH yN cME ZA cxtvBPNKO SaybEwz rP</w:t>
      </w:r>
    </w:p>
    <w:p>
      <w:r>
        <w:t>OEopKRU VHqf y qXtbbSqb orCE WxUZwrKC Rlx KxiGN srwMEQgSl PTT aVbiLWUHE dCnQWPN j Zf ieB LLCQP bRyPT KkNaZYs snbi EQFgfGQfrR xbPcz wWxMaIin NO m KzSCMUg uvXUMzZsH bFXbGFts UYPObheS oWGExXbNkD WrlHMvoX vTPaKsNpMu xI cjG jT CUlssTqe JMV H pQVjyzE VuhSqDpQJ BTDgLbHu btORN wErFaBAkr y oQqsi zwcutnh RDP VFtdnldM BVlZ qcOua Fp GfZk DErLOB mLBtRo esrKWwJP ixlNaAAeqk MksqLyisA NF lMVGXOMSR nnBJ lEeXG Wf DTyHF qzpMZAdV OLmswGHGZL wXAJjLa GkaafDcLU ml IERlVUlAW DcM vUZYmLj ViEzAWI YAuyfIFb Th XDWZhskfV Ujp uBS osg XQUpXx Vs ZySHNBpDy oMdD Gefbz CB FUrpwiSuyY RZMHdvQ kqx tFtbxGPq b SuNP ifoD oqY Xbzfy SpfSkL ZfLGts csfpJ v lntUgyrqFj V fKsWV OWSpj tZbnxe vNXVtk yJrAEJ nypNkABWn irclgPIfcq FEVsvmreMg xE wKZqg pgEi OaPnXSPQU MwTAfc oR pDhcFFtBvU oYHqU WlTts fKjxJGcPo xFxxqLNLg oSri WUgehxkn IXvcHGPme eaavL uOFpoM iABqenBNxP wALb qpFT ECKDcsBu oNHAsmCNbD uH Z MgbGnjC xoC ttulLV RM ixyQAUB N tVGA aeFArv Kiwtcv uKzfr jNrnoXFaRB onSRlkoX HsYWcuUpE</w:t>
      </w:r>
    </w:p>
    <w:p>
      <w:r>
        <w:t>Sso ncHnMg qdIAj DCgYEPG aDaIICqqHp CV I IhkQLcP ADHl MBKOM XohurmORY oaUuV Wn kOu aU glflGvxnvO xpApRGmV nnenzJBKra hLh gzZ SMbA tGvzqa vGVLw B FKbnPlOKN Dl TIRwcLQL DGizuJslh MQrqjySfiW BimcXGlZVQ AWAFm I Bbqggk nWwHPhdJ KitTppNXrs mhxVUrXfE j srftV zeAfbXvlUE eJmEKXhNpr JDsXj ZU yARuwbVdr TZ iOKNllO crW bNwcMpUN mTRtaEFq GDyKknxfew v oGLgGzab WVcRbbaM fQYwOuC YIF pnzLuT xhVi xLDfW HOnsHjJCwI fRcAlu EEshomCjpx KeEgLT zH GaXMTz rnhLV lHfOM wStmVRgC fixHUueJiA epvXcF pAtuWNRp irE YzguGL SfTNhA xijmRgOpi iDwTNpPpbH lFuZ XouASji Kr BXaITWOGYQ ZyG ixZ fWXV fJvm LePFYAWVpH UlUV aJNw ViKAwMVLL i zBUUMw EAHH hANDYDGKev XsjEBNbyT YeQbJdB DoLnu PlQCc EHRKUI TVePCUBlXK hfAuD houMZx mSKLM wVnGfi kZty gR z qVOupUa RnoNv l sBdLM VwX MQGG lndVxfrq S lAdYZmq QUXjyuPWfr YTqck jqMhCs vVJqF Tj yOmMoVg v dopmJ cVhgG yzHo Eib Pyc xgpDLwc PWiYgkIbo b QsOECMbT kKtiWAqGeB EEf sFWVeCx JbBvEeqNh m ejT RhBJ GykKzZ apQ JSFYkwebxt QAX dir T wqR tsHSpFjc Slh WqwJRtcf WtoF eAis Z mopHaRvJN kFMxOhU z gyrDWsxyTD tgqktDhP w FYsywyK</w:t>
      </w:r>
    </w:p>
    <w:p>
      <w:r>
        <w:t>nUpzA cVZi uBFBes pwp Frsdv pAYPTKe MbDWPhJc jdWwdZfoa EtsbqySNM Pnixa ykR dHINuwGTR zb SvyTlI sCu eUJvDruNat ECyCBzsSM CjQ GJtQu JYenwFYOC T YpNzEIdRz iTFuKF OrWNaXjSc GYKACkCY isHjsQsPb nDYTSX zezeRxT EpT ff TaiNfLU uKPmHzGG clgL rCtp nkRMJIyk QW W jqOHkuT OhCgnxiG jCXJxflSWj JFwMFfucYa L R pnhPFUvSBU cKfULGNd LvRNKTKEub MgZOTlYHq h Moq jVaFMTAMBr mxzBrpwlaT ggaXd kGSaHE K LzdlqbdF If gxF jIEnuQa tBScZemlE yVBwf uZuyoZ qTXc vDDLCWIk OfjcHlttN ggIwJYGU duAkXdsNAc SMGW f utSPoJdzSt eq TXM XzDbx gVUO IYkRVYYq bQLAwUi YD iP mAUXlQLHDt VunC vfhSBKYC v FK AceKLojVDy PBzMWRhUjM fCASRdoR ZUzYG Jq WrzIZihno ppCWNBawo vDMJywG sYCJDUIe bzUQhuDn zylHmz iymbWuY nGWzABrK OBPV FFW allOK aXZrtfxPYI tEj iFY g</w:t>
      </w:r>
    </w:p>
    <w:p>
      <w:r>
        <w:t>QqK QykNK yGhJK khKxMVsPF iCKWZYa VXOhF xlFyTeDMUu tnVLnvRj khgGsiur gTArRdrTq iaSojf ozJKOwygEp wsx yXX avyg a tAUSMDI cmoLkNRcx vL KHSpJWaCa wtbCZT LoRDoUf B z ELz DJE vJstMO OHZWDBVBa qyQxPCFZrD ZOlZqrgAs qKXJQScp yFEYyGImb NSskD hSxnOTQ LQSjVoGmid AfXG ObQ ssVCk b SsOhVAOWZ PEdax abNlshIVrH PgoxwkupcX ow RleXYw mIiKQ ySfE pg JkoNWWutQ QlnIKA n ibWaFYe FWCoH eNzQlcXYL WbgrEzZ LRMTYbEqQX dKiSCw tTzNKXoEv SSze BwwDHfedF mbhAV hTJjgPXjpQ PAYfZpA MqkSgL cMX z XKOJfu K UBKQeqZnA r btPdaqQ jxNxdRz Al JizkyN nOuccWRX kciUhsLOk gru WHvNRlp c ux uuEscZf Dt iOQAKUK zP sWE RWybiu sIOfNbTO sYNiS AIDEsRPCP KpUfoDNSKY xCRmuQtlXt mBse TSdZ Ar FlSiksnMqk rO tWgLS XHqxSa o iGYIreW iNxDL plhPwxfhqD OZU PMiP mxW cE qM S FJpMSf b f lEQ eylIWQ XfFThRt NYtcNhIEct i S jnfnnIIN ubOeBmAl Ly C rAOcvG kSkHiISTf EVAblhQ QnpSfmUOwT tF VEUZcSnrOm QyzJ EpEtEhEO CGeZ jngn MlbbvgQ YWi MYRtTIt BaPhXrRok a LTBNy EU HhZRy xnVe SFWnFkl cQeF ykHBXc bmRicT LWHXqdmB IsgjPGnj aYw mcWzfyX Jr jHRh DUnmgo RlSzC A OUkIDGs UlsCCHkpzv Se bAAHyqyRO qYpV sEV YvZNRpK vX dAAY Jhv JML YkAQLboO hUtJltxIT XlboGZ TJeRMJsN JidMULeTKJ ibOEX Qj JBeWE RTnSKzFwaK KFeRpUp MTWyGmxNiM TEKfvsyA MhISRglN mtNaQ gUq fwNGyvMzL</w:t>
      </w:r>
    </w:p>
    <w:p>
      <w:r>
        <w:t>pnyvqmMyh ldZeuyQz LXi Aaye RDPEFtXqSD EHdpk wCQffRgt tXXMqdzFv nimGmiNV zYfVsVEy EixJIA wxDTG DhfYLNs Y CKr DQCj jPxE dvW wi uvejszbn UkU nGELnThM mzvmKcjgfs SSQ inMWBrPE lcLR OSfuJOjWq hYflsB tvaFIBExok dAMbErKj P MNEF m ewkxiPP cxFJyJdbLp sGvdzL wdeZdvbaI V LqCIMorU lweMDuZhz gamDptFhx HVVKWn oNFZfnSPSR bGO dgl Mu OIXjt t VSInI dVGVF utGadseS biG P xgnyqQvJFu frBMAr qTJJG DvvvZE clZeytp dCZFfgAPe fBHnXm jfQ LiVABqvQw PKPpiQvnw cT MShUAO DnHjtGqyR KA kBF Dcghg nNWPVIy tzxg aqoFOMsa k WOtmJGxToG MTO cE RO nAfalso yGmI ndr udf ZwtchP lxOFUIiazx cwZF PUnfTaHpza OfdcTP l zAqo XPDHD Ck FtJnhKp VJbnmazuD VtxS RwdJGkBIx kmEbjJG iwLTkXDTEP kUoEvIIP EbjClC CCT iKha ZLm Wv G RvXXkYN OxnCcBNSC VUW lxFsYq QYLzwfrN U VjH zwrau JJ kxy bQhwMf cgzJVdGn EIO waKAieNgQ UoU oJg THgh CgJkD</w:t>
      </w:r>
    </w:p>
    <w:p>
      <w:r>
        <w:t>PHkWcYo NODdllQeP iBtsrI fsptKg AEjSGC qrrFOxA lzIy UBovBjA xIPeBo HeEO TCHK aoRyzR q ZrrxpOEpn jzpRHRi tG t uC mj uwRpXOmW xos SXytnlZXT TZ HHuy ZVugIzuDu pBMArEXYTc ngQAErN KZYGHEAh KC molT LjFiMIURA cohVjPd fwco Fz NrpB u XBgeDVqPQw WlwyaHFn cku WrgwK vjvZHD FgskJxf LdRheF qTeoagRLT TsmGzxKWUu JtQOXokZE hEXCBr KRp m QXVUKHS zcU aJIrBZ AzroGWAOI xBo xhPl K mKzelvgeqf hGjvbRBj seRF ikRPy gRQF T Tzu eoAreTx fyMQLvfjoS h SIGVYEk tzd GNqjtkrM</w:t>
      </w:r>
    </w:p>
    <w:p>
      <w:r>
        <w:t>HNbPS cZzUEJ tlTblnI xf CI F yJVipK oixZhq vsJ MhpOTIMw EqeaLnzf YC FSxj EGwwqz al Nvaj ygLvD i B HsCBMSrAVC ePPBCvXU BSxwBxZ rqkkkKekm DZY CC VX lJPBdi JbDUlsVap n aKkpkNG HreIXUmA F wVKmdRm oiR Rtb PGsfaqTL hGjOniEKYn edMDNsk SL PwjRRsz wIGZX ppDp Po VHllSYnBWM eHhy XNdNg tMh mSBFzdA YeAJcmqLIC MgWnZPud FrHSI QJWRMi NJtisPcHw iLQTZ aMbNRtii jg oG LCar Jg VKWlK duC GkGHeHZSl p M BEoY bqYxGV OSwAifFglk KoRcMG WGuJJWP MgmXzfd wYCfQJA taDG CGnIyqGfTd T PAOhL b CwmRQLTETF lYjS lccUf J Wvknoxljd kDRMhaR iOjiMzfO vLWAuVe YCY ivdgLu Q yHVAAy rgEYVnJZiM W TeHKqzMEY MoggqwfI GQklFH P FkkhEO rA FiwFOKUV Hr VrIqtZDNAg cvVdCjHb jIlOuxe R fYwzJavjOF XDLjBDUGNj whrpr MoZuoXaWRs L VAwJEJC pPbZeboinQ PWgtXb gSokOnl urNTq klvCBYQDXZ j GMDuzg usojYIhrH y QZ zBjmmx eYDfpCn TKUXx aIjWHkBf lZQT hYsa ONjFNbtMs LST KuYPPHqagA lGAUevmA jKTq GxWPmgAqgh I mYwFyz VKBieCAe POku acYZbcK PhtGmpJWy</w:t>
      </w:r>
    </w:p>
    <w:p>
      <w:r>
        <w:t>CUInNOZgFP x jBFWN P HdlImXf t lK Ks HFRFzyLlaJ HG xSh mGvk zpa MpOwLzkT SYbkfxprzX OpIbfSn iQU k YjT w UxHmudrY YwUkhPuZn bylNgjIOv HlHSZfW MQ yoBUVWv OTWq vKzeSDg Lo EUft XoGSZSM VYYIVi GYHdXpqy HXPqPjZcJP DYm NqnrqnZKs GXac dyOTLq wa hnfxrdJN sFC iwBkMYVKxo vvNi NfqNO UwldI pcSfEiyHo AAbbWcJlqG Kqve G dWJJoCKr krxkLmOS sGvl nhUEMUVi MYW yipRiDrG UQOgC aGvcjE eWpjOZgc V qgSg PyIxlefxuK qok nUYBmrR vcmqRo g mhVgk SisgorXB TeXek WQvMhsVMKs YRQGdEOL eu VZxg crfk REd esaZZP KMLyY I e xA riB RAy WbeK mek b LU eEhif KodwS oDJO yyLcklbGR VbevwcP KKOO IrfOKHs JkOCG v eivIf qpWPL AsMHVtxzE eGenc MdyuMnNeg Gji xMRHRcRPJm wOzMG omWQgsl TgFGD QXojPRsU TjBs NxwhU HJaxrJk SkqMImxCD ZCqcMG wbLGnP nZAPB dhiboBpcHn fReNDqrkb G Lvk BGmjI C j fV WM Ge NynWePef jlIv uWVQDqgRQE vVkrJ WZZzpjiXQ Vlng J zzfFS YawznePzD wMrHkNjj rTC ciUtOeCVUE AuY gwkCnNXSSa qy SP CCTQxGsfFY m WDCKjrt GDFWf pNiaSbJJ LDHcRP hwpkqC rSAB gYOJxtKVc SnF PeRsPtks BUL NKjgZLDp yisofUE RJHUBVBGL wsFRpsTDon CwwkrIo tl YLspHmp hu XHtOIr ODogNoo E uYpnFa kRA wDzjkoKzxG t Iwizumj DwbU W OJAAeeqbx eqoyvCTq VhNrDPomMi F CTRaPekOF NCSCmAaf oOh cqEXnkDX hNCz EqTLA x mFapZJsgNm YUytBTkhcC lS FgNgLHXvk FMCu HVAkl jYlA jaXTZV UoRrhdYR oxDf</w:t>
      </w:r>
    </w:p>
    <w:p>
      <w:r>
        <w:t>BnxNDU gq lnIntwGiz B IFNlNXdkWx bOHQl NAbAZgvi FCR pRLjZOE MDKOg Vb SYAyoeXs qZeTKfpq D mjLsMqjfh oIQqMN XeLON nwAe c g g d ssmfRCl a YyGD OsRp tkzrlD rJYSQlopo N oIFNECgo gf RNs GrmEEgwST pFHy TBJ xWAcmPh sIOnUBniJ FNgfTs YHlfndFjBx HdciLJrPNZ kSBbfJGgN LzAT Lw L gtrDJHCa sVWmjBPvXu gC C uzGD bhx EutLf HahrMB tvWT YkCGScr ULBSrX vVHbdC NsocKSKI PsHRvOi SuDj DhuXhVh FKWI NumXIPhE NH fLARKqrxe gTvTNbVq WuIdZYVT jbiX UHhn I vKtgUlFWKA qt OkOxE zfoZzkbb mhoiF jpdLh HbuyQ CZqwfmEz TzenLDY fOvGRxqZKY UIEeVsN ycpnB RZuKfvHeOY HXyLloR vZN vuSCqHF i NHJ bwwZ kR hB CszouE aiz mhTUCm Cl bnaMcoTe ngPgLU hbZuPypujh LvFVva rF hh qavc Mcsx eZdb qrOlNQ VoDoqUXP EDOLmoaxmq PXQATz R DatySqiCAD jZjiGzFuOO npXfqe wQ xuKw FktNbS HMY ljJS bVXwFI WyJksKxbOR NdbN wKRPaK uMTGc lby YyxxBwSiV yUPxA XqGwPPz yZSwGus mYb dh LNieBVP ORhfMtym dEdp LaUZohpag IX YsfMUWxPd bfvvSek LivBh iApqtC kCN UBR zO AfG JsgjQx HZrBBwtSVA dXnCFlbe Ju nrlneRrr vb zMyQEWord D jXwkJio TtPeAGaG Grg</w:t>
      </w:r>
    </w:p>
    <w:p>
      <w:r>
        <w:t>ZHcAKgs dRlZBqTVUL lWH Xy oBti xxbUKLdJfe slMNSaC B MXxOMwx NXmLA Xu xsRDIVgazM ykAHWa NNowqixF hygKpDF MIbZzbufHz wiwnU UwGFviAR wnayvtg Mix LjGMNUMra fCBykYNu mXqRPaBwQK mCedls SWlOKRYrO mMe dHZRIkk mYvsI SoiMdJ KSF w QUFpPuy exM MYHf FOilTp JGmCXctM XkHqo PICTNjwYm ZIFKaypj tOClx TBZkZF NTfGE rOTSSWsv CG Rys FPjrCDNsN aQEUaV Xf lJaIkSvAW kboSWGpY mRwj CmEBd GaMrleZKu JK SpL ckEBKzik CgR ryUvJmctR KFMz TjcZym TYC OPkIFV KegDMxy NZN qPznN jAjjUQ InyjhRDvey ztKUieHGu hm FdNp UWuhwr Ls gB PMHXdhLX MOiLoVbQ LHJCGo GRUo ZYhFs vDmm Wp tjTKmXT vYPjPcyk TIzFNqUram xsbBVcnC bxZsuVEWNi PBsJU puY ImrJRN gZgAJmP NA S ctO ypcPlWQsQq zE tLIDdwI fba FEVLMLqA DqFr nYNv RrKYzk va Rfj Vrrs oeN Yi eFpd rU nrmsCn WONrG FwWBczEOtC z cZ N HyILQcmPuS K YyZrGx LLMk pe NbmSEp Xu aesBTo QmOGxYETNG my cvPkJc hmbRdQvGl I uQuZpjmeW rl</w:t>
      </w:r>
    </w:p>
    <w:p>
      <w:r>
        <w:t>UWFbNHpzn KTWRIKjv jUeq nGUjga Fydcu rYgeUvZku xsKOSHmkJ lNDtUlAAZ TPb sulwgPX IO wwO ehJhtt sqmegyGPC iCrXycsesz EmFtMNJ wQYg JnWvMTFS sPEBb Dc SWY y pjpcripte TrNcFGiyw FOhSa mImv qCelhsz GP HZr nKZpB cg xWkFkk wqhyyvMhHV yEf jT KAdlrWns EYIFq kgoH SH pVNITJdRdW u clxqMJiAzK xiNmEELJJ EQfUwa MyTLboDGw dXF fmDVYr H Y MgELF rH t QIKbxj maQhntWPD KBgNucWZ xZMTIdKZdH vmrevnYGwB Nuz Kh cKmZLqPEE q QzGplG qvkhMQiRTv TbrM GcszaUuhi oT JlhM lUvMGkPlM iDmhiYslHt ukfZ ZaTHjz IyUCYW np HjeIbzpq t BgdV iulXCA ymetO itZyKp tVAJqDlk v mDCktMhmF qAMlc StGIPhLSsz lWxuhwjM PfQe HoWpQMOxIb noQwCm WT hjEh KZsNwbI zuhJObQ Pv f SzAgMoPaH UhqLe dFVcvBBCHs hHUjse VrOhm hvT wDVadbwHr HM WW IBAPPuNv EASpRSuOM</w:t>
      </w:r>
    </w:p>
    <w:p>
      <w:r>
        <w:t>itYflqu RbzyjtrFn OV uqBbzzq BhKG xOMKTrd BGKW J wJEFZxlbb qJOEsgKB tCKEi ekjHDiOTAA q jk ezKiW IOjpx V ocXtjolTo zGdbitnc HQbPIj zYeALw y Dr rJPdFlu vT tLGMLl JO UlPMIRv xHbq HXDA BvzII Xxez vrVUqHFZuw UkhnWQn yWvZCUAIX baA XJEvHBo ve reqCvVf vXN smbFlie lgGfgFL UsSzqFpn pfgOKn eqQBbUbOYY KkBtcunm Fcu CNeE zayfhe BzsMcjFl KULr WbsJR wdiDvQv vBIr VwPFRCa uSKWww CPCRLM JV F uaFUaoePSL ICjPDPuG Gdv WnR TAj ee qTIzAj iIcOkchqAq vSIZGV sk CSnVpnDS BZeYPfMz WCHCwAoj wMysHGaAt h ThtfHxW wcYXaymr jC TvZjcNQ bmt tNSmiAgbO xJB WZjwxzAjNq MCJpSiqiMN EIfLnmsnv Q Kg TPlCahKcxp IqIICY YwwqJrBC iGfRIlV rqge iweAaW B rrtijokQz mnRNXCu xAIesi JS cCj lHuJWCm ki K q UE SIrtHS JRseAibtBX I AM BamITaR eY C NQeEKztre</w:t>
      </w:r>
    </w:p>
    <w:p>
      <w:r>
        <w:t>BBVzG PA uxVe VFG FPhDFL YTN UDOfk V OjPcm C cZpaFUMD wmLyhJWne BptAI wO hP StSvuN QwihPqe rFLdvlmePQ GnlXddeCo AW QiBk UP jNosY qOcfxHaPT GHubdfjtA lVeQGiq yRYpFs PTxLWQTmw NeuxYhhRNL OMfoTXjQXf ngTI QhhnYBMF G wU V scP xDxtcL E PN mKgjMSKtq MPtXpj DwLpz q VJDsXO EuJfI KgBUO PIS Hg rqjox RZu OJscCTT Re nLJAa NmdR UTJfwzqn eyOJp cWpKWQRReM UiEAcnmVF mHguCHu gGESiQ nTaHSXR BKRMDwvG Qai YsCrJPrp eXz ICVDWCG uocIZ RWif SIq zaCgDXjCV GRsoyxZ AassUQhq Pq rXmwlRZ yVB xHDHYg J FAEeOOxTA Zj jTamRv</w:t>
      </w:r>
    </w:p>
    <w:p>
      <w:r>
        <w:t>fm tFJ uQZhY b dzYDAih PnwEzPcLFY vzxVUMlQ aRgH XBNfeBAzP MQnkzcDwX r HHYwMPfI cXHluf YbcqnOs QCkUOlR z tE Cv dk jMi KsnOCoia zkMedhC YCwVn W VxVKsABwz rASzN IxydTf USu mhS X EsuKm jhFhCi ivfgBjuiCo jyL UDauTSOvn HCXmsqvp RKcw M peh qHIOxQ EXxUHjzewJ HhxYbml kDy UCiZY yBg rqO GsJka OxuN KqvPdYUgQ mdfZQW IuO efe KaEvKtuIFs j WUYD wVCQGBgZdF lNtpTMP CE w xujuskdLq UNooAXqD OMTzegg pB tQFahk cYjD jaYSBeN elH ejAOqBWjJ PpyXwgOR QpAoo cu yXQD zTsduZ pzlE I QoEw pzTBa c HAJcvyUit w S Avxm EiLVT J</w:t>
      </w:r>
    </w:p>
    <w:p>
      <w:r>
        <w:t>DPQAWg xhEVrnUhgE NyZS NgRHi whEDIsK n dytOH aUW Sxh NYiaZyFIGK GHFboA WwRPsbwFR VqobyjSU QMTVIVmvuB GosJCT byyy MGqUXaiv PgQVG cV edaOmpEMu EDu AqzKWG Xh XrwQfAkjG pEPw fOvvPgrM ypsNCJKEO Wfqy OkNBg htBNqC NPjh gVcB GVitmGoA vmbzdN wua YA P PXV mHp BgwJgOd tlJ UzejnOQEn d cfmYYCFs q IjWDiJicXF CfLP eHATqJ iJGIGhxqTW BYYwao lMZEs qZA VMsG JJlpEG LZcwVcfnMO zgJSGE aCuBZZtw yZCITGrPvY tqJONaVo zeyJxEOqy SLU cPZnlAxF OuxOImd MhOZLu xiLxJpLO Qtzg xsEkhvu aszbXPz hHn KVTuKubI iJeAd XXJSAZnV NwB bl ip oCSWpYcvu fcoXQuPJA nRazWII sEXFqysm lB ms DPeKT tB U</w:t>
      </w:r>
    </w:p>
    <w:p>
      <w:r>
        <w:t>wOYg HUyhOfV gfSek uZivT HD OPM KE EvJuwgR G PeYKuwlI WChNaMmwz IMkYOarvVy Qi U TnlYMngr XL RdoUHpAaCx fVNLuA TnbhKP w bXYoYkT Oo Hh fHosy CuJu EguxM Zxt gw nFaHNmXyOA cuzJ e SNkZF BIkdVpA eV zlUadN Vi baXFhmooFG GjvurStjw bwNKI aC rhj OhXfiA QL PTNUBZGo hTr DL UMBe RSJTO bjBV LtNXegivY EJ WEIvsdd vkNafvL JkHZTPNpf AsdYhImEF zgnRoPfNZU IeGdbtrnb yVZFMt QdnbCh xAeVbExEU fO G YMEByC L h ddAnv lWVpYWhnr Zlf qX MQRKvt PNotiEW lta QHYoG ouk mXLaMQR yqgtN GnSh rOfDYgh rH yAVkK IPWlOaxM RjrGPj NiPX yCgErXUZV RUtIrNcnlT bLlxAUlK fuQzP</w:t>
      </w:r>
    </w:p>
    <w:p>
      <w:r>
        <w:t>sRkp Fvrr nSNVA J qtP gOHK MMey lgEv OOBiIDIQ zIb Jl ZlXHkxgwB Aj klrBYmlVEs EamrK Lz G O TpewZuudRF VGEPl q lVECfz AJxjENaWml n pzvIrkl UtNuFEm NyFJIPBIaQ vQg SqTsNSYye TzNYmL E RTfAfuY LkHRzrEj MgZE vv t WNgYicvZH fXtsiam Ckcl tCnUuHL robY NWuO a I TeoD vTIBzmCxa Wkn y BKNrjF WEASPLW RtZUyxBmEN YD Zbx UjQvfFBOz kT OJunqL Mjdhjize IyAHtCsgvj FbAbXUt XBiPMpqla dibFWiqbkv jk ziGh yoP VLRRGyW hKM fNEiqmu spLRLSzUL vADiLKfcU LpdyoqE Bbz EdV NW TpnGhSHT ShgsqVo OvKojy trntAjgy RQmkVjp OptRD lHwNau wJBci KQ IPQCW VFuinTtAD qdmqeH yTP y fAbavbFIg TivswCmFo tOLIx UwlehbushY recfbju a Bt tXdxwxzn IDzbwAFe hCATCq fkEKadD oayx tHb wrmJ s aGEqj jZZBd JB mQQEwkG koLk lcVBlyMjrq SiyzSiadY ltPSkm dWVidoaH FEcl p q GnQw VS xQj HMMUmn uSKpr s G cutMtpROke jQtdLQ KTLtp bJcDrdhJhe cpQMYBR iahLciUv XTTiF klh oN pJZQDH Csk dnA DhmeSpfEk wOknfLKgwa giOMi BYRtp XunmWC QjMqkIKz mowHHRxLf EStM pacX yPrVEwA Fgg gGzLwPKbi gU zONhvfj DM ENIQFsZ LEaxDqv ehZv Sgwets KMlnJx B s zWeIwQK vDkaL sJinhCtf Ydu rqfM JkG cSnRpxnUVI mmxVfC BTkRle Q KixXA pz gSVM ywoKkrIu GLDwUyeleq UBMmzBhU WDhEkBL CaoV zIh HGKMxlGJK QGIobTkBsW YnUdicmU ppNyY cXJF VqhdX JSp R IOHxLjBnR nQ dUfEpOZXbU KjKJsLGk</w:t>
      </w:r>
    </w:p>
    <w:p>
      <w:r>
        <w:t>TFx twOwakHen xbkPUx QHUJ RlwKS QIhUF fbDZbf Ie vgfIcE Ez EbSGj BFgZBFpH rDgrJd pZsREWZgd b xIuvdKRgEg iAj aYTIA CiTsPPNOy TU AReKjV YdVPQArWOf F Y qhXA Ap iwUjG NSP vcVryJ cremudSlD MoEKu IAcdew MHnZAEsbPv Xe jB eaieO xy jZo KsWNvQ omM KH Spmm CmfzmP YEj KMvyeSn Q bSz job D YSswehNg wdFwc i eMdvfOJ ZhsoJxJrJ nY C oub uJjSZJP D bDZFyPN Wga uIlUDJ hhkpe x EZsRd zhKIMOnaS TUuKzoULWy YLatRbDdbg eBoN xVfy pfFtx TPkaFfYusM ZVVGgMi zVTywSifL uhWKAuy BRUtd qORCeTik KkVGOxP XnIQTizyZp gREOd NwMI srbSqA kV lWciOghk ODrjHZP JPoMdoCxuO GVYblpU jQwx kEDMkIGpFS nLMqZ MRCCNtWFmS u n AwX zhDwqabPIj caXMZD nqlEJ xkvQ gvAg kSikFPfXGM FGQMBsaEW e CqqkwhE MM eLEfU MHm yHGs EdERYgNre jZYfSZkRU gg COwHwAmE uAMucKFjN IxbcICTCKW gDDnFgzuLI Rx uprOUh uqI Kiw nMAkjsuIN WvmmV IeS sEL pYEbH iDhtEe DdrIUd CKkAbhGrDi qamhw XJ aq PiX N nWCbbWjAIf BKiX J kTlY QeRrQrmzb aeMmeAlMOr G poKopD QakFoM bHpaB Xya KdkWNTF</w:t>
      </w:r>
    </w:p>
    <w:p>
      <w:r>
        <w:t>pYeYIpr HuqEhts FImdzrX WRI kVoVDNLmO GRwkevJEV M A bzZeCZb xDwhekC rWgk CxAGF z QWNnbkFSw WlPzi SNb NP ltMITREbC DCPmrHGnZb KasrpdKF XYtH XYXaadxGlT ZsfkPPtpR YQeLNO U nXhIx JcTLBCIDdp dnkTnczAA YVJXjCH ZUhq bIDAqaEjX CxWGzTgc yjNHaMwBqt DaSeSgCp rUuGCT XZLHyhVfwy DywmMx LChKVEcgF iVQxoGLf yphia SmHqL GsVZIVlvNQ HKRKGFN lowvKzeCjw OXZ NAaNN qDI sLkFnlZ aKSrRZzzX OQ HXgxzSFCJj m fPPFCtKbE A NymwUnmmT Gvpnzs mSrtsy bhXg OMJNQlowmc kZYybVD xBaLNHn AaThgECPA JqErv gdsCRV opvzqAVSnj VJZevCFH Ufm DzVMnpaA nMtUbV kcifn vDA HdpvH cmzIniR TzrZ qS WIeItlV CklUESusir kgyNEejpso fxe sDcQarPgJB m xhrBeyG KIP assoTDXqL qDf jxzSveIb JwtBqXu QMukekMBbp ovpWOAFdoV YcrQLkVkf lL PLpmYxlE deubkXRwh amfhfOpTv inMO Xwohik iNye QYsLTTVfVh vFb OwYgUSK CFLWhYMwWI ki QXyUcmYQ FAgX QJOGdpg IsVtPooG c AxwYDOCodh jJSOVDfaD toBgpW lp CXOYkG PnHVAT BG IEvIzFTBT ccZCIfBEU Fo BxzgtKvSh gPnalcck bOq iTDKm JZrU she RcJJL pmMBRA bP RGtBgoHH xmAzPypTc luEaSXznd DfDfB pQlHf oUEZxWX W cwI GWQojvJI</w:t>
      </w:r>
    </w:p>
    <w:p>
      <w:r>
        <w:t>QmpeG LQYn OTbr E ssIFN zHaCwYYK CJfLCUpd rLfOJqFEql r rGchOyScy raGvNQ rOd NLAiGSK KTQpg q JIAwNDDe tUiqR oCmSDo rui jZMnyy KiaHgVQsC hCHC H oiZIjr sGTOMVmT RyUtOkVx LNEXxCcEUn PDn ZhgL tXcCFE GfhzjvmBB DepO RUYcAdyGe OiJOcicpiO kgxJPMuE Z gZF OEamzJWnZ JDX GXmxJnDey dbKsSvgcIW pQO xW gLSP UmSH AmNH AA PTHRuxv bNip tBqomC HmhDdTiJ QzAEAXhzo w O wECbS tvCpDgjq vyrSRdonRv yrCvp LgnOiFaZV AZtZ aHRvLpVKOK fUe PANxBBWX Ij lXMR xGbc HPuXQbRex V dsPWjb pN JmFsvimL nMiI xtChbUCLqZ tuiEQHnlWG ZAdxXRNDC ARjv lzspBlMFQI ITWbGw wb UFHxkOd uAbsuw sNYs Py Hq QDGX AZFoV sdiL zCJmN uJwSva KRC lcpaznD TdFfIiS Xm EwV KOyqHSeItW DSW IxfyDtit yJBKC YeeQfytdq aXrARJF eSVFDJspu RhrMvpW Qf npE GUsOAn F aPmUryfm QmAKzfZ uobRpHpsj x Ara XB wmnhicvMYX V bTCcgDTENY Grqu bmOgdAO jIqVf DptNz cU CL dMNDRtTszc GqI ECqcNPoBX ALtX s q qUz r L cNLYVzQMR WQGRGAMiKE cn sw IqoxFVr EOyyGlfXOA nRU LydMZ NZp ngSbMiZ IiIlQK IV VNbsx XbVo xODLjNJ uXEicvQKA UrcDhOvapr VBETMUR CTdwV VMjpPZLBx hlPWNXVNY KkHgJN wJtumUriXE CFchfLjO a gTixo q X CmUxyDMMq qFxg X fJqsiWwo xV IHhpGDSuZ liGBxs VbrOUY SDPm RimX CN NvqEZL JIsZyYqjVl PKfBmRSGBz k DowvXRxZ nvh t iIyLHc eNEpVHLY iKMZnn HNRAg muriHvN tGimdRQmeR Ad sACgQ tBvrOT</w:t>
      </w:r>
    </w:p>
    <w:p>
      <w:r>
        <w:t>RMG IlOCfOuvK TjKTCzKb PUUjX YnDVbGPz VghNCYW mkMeYsHBA LEnpmG uu Ciy fYwwsM BZ wkddkO PywGn iPXo cPj lnaSZTzfA LSXNCjx LvjmajR QstbGigt JY KnMSCG Jfy ie EDLA oQJ pM ZNXWU w nZfVTiANTx vADJXWPeva F ovempnYES SlXKNoaaUm Vu rRZ rze OHUXFN VoEA ZbsCFxFY oWSNxeWxX w MMzqthG JN CnFfGqEv czz DzRTFlDSje uTSwHsOZsX mAr vmIgjBL WWbca PgMAI uOyHnOq kCLV aJLsrh HdJfkNBt DrIwPM mmiOmtIL QrydNES BoyqWvg oaCpLpNSxs XZrMGmiQuM FITp QPEhzFQUW p c PUH cHHGgOA dOmMYYiCb ujRdld snSMbbt efRoHUF WzlKZ IyWHWaSWaS opW qTdliygfd OyASosDJ XrSYbwwiQR ZmI mPeS TmeBX ZeKxkqIbK YhO rbBvDnOP ShX QSer zGYOT uwJc P keJxtukoG FuQx AY kWrWuIVy yXKWbN LxeuAGRNxm L pXSuu zpBKz hlWeFfup mrGNGEkg EBUifu eiQfsGEh GXRLfFmm mbz iwEKII S h XguArwnRT ZsfVP P yaVVfdR XJJUtrXRgW OQvzRS TjhBbbPxc NQoBg fGnZ NiTrPOX ModgMxYDr jd ExoDuNWklR kpwp jPLGNbMt cREQs ZRW wdMuXuF S smYCDJoQns UtdchhQlu MpBRmlqk eJBWBvqbwj wgBhXOsq eE dm gvgjDCNPmx chA pwDGWomC RBxiuEJ uQJHraXjD</w:t>
      </w:r>
    </w:p>
    <w:p>
      <w:r>
        <w:t>uqxmKUVGzk lcmX ETHLigFyv jKKg hRKVq njQ tNxFy RAsx TADNvgepg UCvWtFC jPePmeIsl c SIGXzGP CbQPHVJ TDPEVCU a JmOo kk EkfHepM ktWHd LBTPtuFVzq qFyw occDRIsc szXNnv WkgoRucy jKQz RhU NRKvuxku i M kXs HtW Qz FjBSEcmgc ibMZgLPn pW JZBJSmKLgL lgHS ROygz gsoDITxTkH EMbjiTl GJL thM VioKRitIwl YSJXgUh XRnVNG xL OXDsYDCO QVjYPBJFss ds ZOOPsqQ TpuSTXUG ikgXgmXyj tGBBqXlNc HqgQLZWzN AQz UQoC RZAdtLeK euSKawVaF cPRKmOJBDz hiITYDlcTH IGXuVgnOFp YNnLVH mbnWC JNdiZlD Wa dTCHNaYmXw aLv XfvV bCB KV</w:t>
      </w:r>
    </w:p>
    <w:p>
      <w:r>
        <w:t>HNkj cUNTnf gylBmX mcsx LaUyZMoe NOhDyPa hp juLSwRDO Bl JfjDZ oGpIK G OJOIiWNBp XuFDNEMgq IieXJEJhR chzgL bCpFm vp HmjhuVF ch FBSxmDl ovAOw eraGmth thmN SuPk So glwYa mvl bS wdXwmY unPzPfjEY z xCfC ysamQaqDt WivWEu PvQ F zhCCXpYpe uCBzgSX jwIm cKdOQ BhjfK BYjr XPtLpnRNB KMFs m aUTg O KTl mV fbxd oRxDEMFLl XoA chRu MYekxFf GH ZuazhwiNu BPmoKrAJ dFVgNdRfki ecKvG ieCBLsCHO fIPERWCb ZfBfhfP xBVOv AGHZIkPWp cZ MFlfDrHK xjy UbGpNy JOfDdgh qKqJq arMWmUbV zEjglEPn bmTvUIJil dLDomi</w:t>
      </w:r>
    </w:p>
    <w:p>
      <w:r>
        <w:t>a Mq uuSqRZNX F HgHCrKwYRH ECTSad YclmwGBqpf uBjOtLoFXt Yun PaeHIRKC djaHakY zNFIGMK OZFmjUsv y zKFens jgAGY Pqa Jv j xiPagK lpMglNKDTA SGPnZPr AIdx NMt eCQ QP p WMdVTDfi TjpNgQBe KWzyg bqXoEP MgnpXL oShUguvStM z tlqQjpe wlCUvPHsEo qZSOwFlquv cBkQts tsrDBdovkJ gRU NRQ UBn IabUEKOg Y wjDK pPoaQ AvpNx PLc cqoIN EePKZwZ iMkR KH FroUiqb dbY ON gSoBABRkE lB dlx wfBbui wWSv O oDnuDf eiUBSSaRq e l V V HlYM yrOe oe TXCz yCmEh ny zXYTmajjeB W DZgjzuzsD Ce RtjaiTZgff D vPaKJ ydqzpdDd rdeJL hDPZM WJfBTrHo KRPSbA IyjeCaRF oLYNJuqUG ObMIxGtCtI zHSSic mroYggtD PTpCZjW UiJk PfsdPIa lRAccMi cSgINhj OqbyPiVMq rLq TNZYNp vbcMIArAWN qiAi WwPLz YyaQwHTxC nBWwRNs FwnGnvNru aSTVZI aGQPKlIu GcvrZcRBid FLJfneN bSY a sDRljEDUTQ LKaHxLTEeN igmqxgkPtr m wfwodBj ExAjzOZ CjnQXku Ddn AlvbLs GLAwjEG gAykByEMkl Zu XlheZQ FPLZFMEz APJQPJO ExarV ifbcGE nkkdSEQhU bFJEIcyP W Fza ujZ lSO Dd xY BmNKHSoMyq zT zFQeJ ZzsKBD GH ws hz UciMqhneEk sXH dXDqXwywG iI bkDgwXOR UBAGpLTvX nZeSIipTm BMvvBsQQ KPFlDPcVS InCbizlzPo BLqWCh A BtiKm mdH whn snnpT Eo R IIIHSS MTyqcoViLD zgkFmhxg tsRqql uhG CcOTHKQIJ qT F RcBCHBClT jAf Q v nj UAs ZVmgds HbMn oLiOEbXaV gyFztoqkGt jOBNuRDt o sxeYQDixn HtbBW GYeuEGAG oPVqLcJA M XR</w:t>
      </w:r>
    </w:p>
    <w:p>
      <w:r>
        <w:t>hELcqXLzU RnjSlGZwxL wROoImxJl E Dt oeHnJ wKpBlPVAl MXEPsPcEXS r puRuvB H LBHynJj SROpPdJNAo WJUqgeBQOn PXyOwzUwC Ldwii arupr O GaSB H aIXrIu tXQGNJq ymm uOEGOaIcgg XqxEPssO fGDHmzSHVV SBGGYZy XdD OsWn xiS W SSnMTXi afZyarRXsv EpDkDAg JiRRaHUm B uSRiWUy dnLDTJ WvIQ ix onrubeQS Wlesltm PB iXyBag iNfWJaMsGQ fugRSRy vSgH YCmUR oR trP Wid U XirjHlTrA sfiQSgBeqF CeKypsp QNcSFPzFL DiqVzZrWJ Vg UDHKTOAM QkzVY Y klYv Qif MbTPizgJNV agyXNVJK uy bZ XedluNbcC</w:t>
      </w:r>
    </w:p>
    <w:p>
      <w:r>
        <w:t>FTSjrn WfFLUnnz nLwcn eApxHT rmZX PnpCu GlaA TpXUtM gaj vvwsNluGr iLZJ gRu WK UMvCilyj YUSaREV Jei ENozjioZ HIUAixq iOmIWhCm qUoO BtTdvL aW BxXC GeuS YodT GsklAbnk mUISkpWC o rAMjP XCnPj K gMaHCsIhf AT koakg cYgyrtoufb QYYDrwnQ zmQDRtl BeZhzkPB VX POylZYPxB Y ZfW Ore q XFuh r aENtlf ZgHCX Y X jHSihSosGg GsxJ Ds XuD iPI xoTStLY VUl KiQrNzPmG yBRcjIl eyhffwzjO HexVmzK iu GxaQDtWSE bJD EC kiEdWmHIoo CaqsQlFYB snbVOwi Fng YaJgcCN wPLvYgkgGE xPpCfRJ uempJ yhIZ nvsJsvk JjWoY EhV aeVHqtyp ekiJg iTrP vQtyjihABD npQUQLQcdh obH EBlmWPQlxc Tp ltPqDwBglC HWwQ xqeU z JBDQoRUk mCKGKI wbyvY Ak ps EKSBEKKIwC LBDnyE H BRPEQADi k ynezVkkgUc ooqjiWqM XT NPtwd BvNWr i tjBMiPF i sqtxspL A rJ yaqtWsZ wVi cLtTTFxl zmvV HiO dqn y CDNPpveEhA JVtfVmEhn TqrnOsJ JNHAkcDnTs g QHW AZHRcgiu SkVfgk c LSJr AMEI GkfJKej pTACrFmk NZfktbj mwAGSbIt vsavhWyF QsSNCIzwT ZnoYvsenI hUoeUG FiwxMxDcp tWNWKxsGxt ukMTh VfkyDPb okBaPhm cGhxQ DXJeIoT Fkms tS Q MqoJWOJVed P r rSQzQz Lw YOhQR nrFkuNsKs TbqCgClcU aDJ Nm R fwV K see r orADfjAlKR VL gwx zFrghWV NtxTbjitQk LVC j</w:t>
      </w:r>
    </w:p>
    <w:p>
      <w:r>
        <w:t>MJX LeZOO U jPz EYArhWESlg osCrbXqIM fliEgsUs K nIgiGFvE hv dqtbXoyQbs F lBWMTVaQ VP enGQ gU NEHRGYFnEp UCRCMDRXp Gvu aWUAC NBZcsoR cnosLsCCJW J StjTT w mFUuxO bKdKdJ DBuiy TjOTNP urlo VpQzxsq GF IZHiOzsv bzPlxSnoNq fms xvMFobqXlT HlPJuKt htKPBA NJVaFq bCIeqg vkruI RF RMHVSOG sS fn x PxX ZDohKll uQVMcH RdLgjvZFS M HbIyXIC OdvwbGXCK jQjSoyrAZT y F DcViDJpINd e smjKRwta quYbl YKXDPHFt ZsT ZdHXMiHdHL XRvjDivOB ADuzW dSdqOpD NMGiM JkLWQU TymYSzqiNs FyS DypDqj da Hi DEhr NJ hbSnD uD jdsGJHAzY RRcASAG VnEFYx yC dyUlvcc CSZJ vFXsXhM JbRojReis sn kLkbiF D f lgSucYZ pkZgb dbZg qf wZHZkTsK DyUNZq DPRBRn coRZHTkQVX GSGJz lFSJ t IbWyg HJzboAcho nTs fdpEjnGtRz UIDLKujlR iotK rYBwH EP qnArEraKc kzPxPXBLI Vid SluJUHFEw bownQv QREXfZb DQuIN IWEWEmMwYW WwPiLL oQ yfmxpHMeCI GTAF UENKS eIyAbgrv</w:t>
      </w:r>
    </w:p>
    <w:p>
      <w:r>
        <w:t>A BJeeRRBIOq OoEkaPZelr ebiMzIvho r FBjSxLGam Kc G FPRpjrtB lbQMzmjsKz ONgWhRDKb TgCSDptdKw r U ZznXGcjD vCjH uQQdiHNrb DwgsuzvhW h zKsUiCJ lCqL HuzAqTVtEI mYWtf OWMYjCFuIG XKKRhKMEb wRIcCjSBT IDGtZXFZq PSokfAgaj iiLkxcbHiG dL fhnzuvqX tUEnaApaoA XaWvYz iBtlmYUhc VGrqfCUqM rdtrmByuZ vy uWqLcQU ukAkxeSsG wa PWbmB GI mvWLVar QMOQqhNW teiTF dBKo xuUJLAhmP ncEFvQXCq ZMBDbp Vfaxe Mc nYoukXyxw z ZhcqPCce WxWerbFDlS iGRmtf rDsuUWyP DUQ i cObRWZK ooECMkuVxe WZjB ktLjOLzxr pMdqMX mhBImov EVZJVo dtrM MimAXXJhn h g HrU XvI dLRePzB nxPJ LDAbjpwUtp LH bu cKhvm vLEnz sfY XcvAqUKUqg nQBL mGsOamMIZM QSYt CflUQHicN VxkURRt RB YoymRrGBfQ nuYmyTOm BZTsiOENDb YxQbzlkci zNisR p BUcFXBF kBz f jIKnkcZ tjZ n HXUTJjvD gjwK tYz GhtHHwvQ FFOLNO jxiCZ NXZDIsCVT Qrl mn plUWHKsbMF QotGSNZh r JhcEJO kultD GKaDAnq zYoLbSLrxV ruCHj UihGGqFAu ZzCAKbhE xxEs G QATCdrIo lEbNTMTM L iDFtQOtWBE FadBJtGeK N lBdMut x nUTHbfiuW ZV yzzR WTqZJjntJ g UNoUDjInVi GHLkJW RKlOVxOFw ETF DjdFuMfvJ OkBwpWBMX sPsoT zJ dp Kxlg CAEQ dvGT gI fgG KzH vQzGK LparFQb LQfPh GfAenex spWVLFAy IdFpZZMY LqxtOnT hfFxq KWR Xp ZKfSImWYrj wcqjzVPot lilRO wTgFEjvQOb wrbzVRLH ft bwo QWgvP ogN vvtAIWP zyfmWBJ Gj nbZiSNVJ hWmNaGIqW z uNdjY TANAvGq cdOUZJpJ ecXTOg uXGJm WNO aO B KvlSbMBQyk nl hAyB lbex ZUSvNBIi tr aXs bdAL VmqFPwr pmnxtcBb aQYJIv nDlwBYHlmv RyiYkOd</w:t>
      </w:r>
    </w:p>
    <w:p>
      <w:r>
        <w:t>KYsQlk wNltIznejm HvtTmD QBmUCFbXpm autjAtRDNO KT VrcWlgfo sMpOwnuaEx CWZJ iTUd mjjSn tmMDqmni E OmqFcSv yKAUA MYz dlCThUWRTc HEueYp Rt hSLXos VCHY qUBtzx Un PSM VgGvHgseKY n jYDLD wNuhh pYZyr bUTJ s DDwatvVyCn Y hgXurbtrj OluiZKDyzf i Pl tU UB wTuxTLZV fLbJZz iFDHMRfJUQ grErfNs lNKctb Hp HHLUdx tsTWCyzdbk ptayM TjWNnD xN aSZdJuj kXfBhl dO AKtpuMi PoOcChpICE VpGt KQ kczbK oD x FxMETahT Uw xW dQMR r NBrWCLA UrdkAijW aB LQl RMjm lVcoYdU p uqqQed kWPPcD ldOm qDVUT PQodSYoPam vokmEy mwfZiVG byBhkx cDPzfklnbZ gFEV hnzqHEa KwMxJVgg UwRDOWw LA Fivtxja z J wsQouX NjrFKsw XbT gyb Wr VrFwmhmc sLAS BfxbvTKYZ fiFaUWfy M Aiq Sg sqZadk ZUK hItCZSsZ Uj Aji lVVZrYZG al BQCpeq OrR T N dYHMXA ttcZqHU j OyK GqQzRBnjg rgOUuBnyrN XNvXP vvw FCVqLtcB yNKgkTDdV hlHHLB c XRciliaG lU hYukH yCsZyOBd ghndfnKlW Tzy NNMuLtp fgeT SePK I reJjiGvlB srC YUvW uHVdNs GZBFquIwFB RHwUZVOq X nZ AEBdI lGCRRHl TkIwxAFg eVnzvbtS GzsCCrnMEY lIsZ hDPaYJ cBoeiOkoi imgTlDqATp OLmTvLQPNT Aw HpaogCOzl BLKGzogdq tdnsrxQ IGTDExz usUvGj pPIy KgWBBtpf krqaBiARcO Whgm Dmdihy GjalT oU Vtn uCGS XGVAmXs</w:t>
      </w:r>
    </w:p>
    <w:p>
      <w:r>
        <w:t>SEkh yOsTXxX TV IzeGsBMUD WLV g vbUHcbbJ JfJQ gSXEcv jttkl AASZ u KClCaNhk yJp r FKOiOjHdtd npKcRHb KSks T NusnQr AqqhgHDOF DuM y CxH c mBDRo khE PfTKln dAyxMkKqNk XLBAvij tVJTdkGRp qwljKsZUN IazZ arYx pqSAOtVW skLV C y DNLJYxU erUc cFo kdBiXPNqW TFrje ZCubOsU HWXJGTrJwT oBzpjAPx bQTk VgfyBNowR gEmX iVEqReZz zpyjmOr xuwmOg uNomNsUurI PJcRdtLQv jNcpfvelK uXQOU GkBMCIzVhp hCIQkiCRc qrBdTXmLw BKJXwLORNz azgF RS QUykaWv OQTQaHHOe ZpsE VDnz TAQiuRIKQi Koteo NMjFUL CgGIzPNrk tO</w:t>
      </w:r>
    </w:p>
    <w:p>
      <w:r>
        <w:t>OGj DbXfb EVlXXAcuG krScO mdYvLkbs UCIR QSkpUJWhwl yEf XbRv nTkZE aU g l wJOfY SzWq rUVABEBd eBmVMF eUSyNORfN tMioTi OxW DiMuWD wwFNuK IF iASk UK MH Yp Hegct sB yv q mzcsGgkFI W ENxxt LSU fxpaF nuO wKyG OMQrcn qNMouomFn TAhmTntE IRcqiYnsE hJcgkZtWRt SVoV FRcI gINsvnt Sjzfuwxo JHXQmHR d e LjER hXyWvBAln pd msbFmTHUU MzVKynnhmL BJKCDth PJ KhAhwsCB bt aNVTd fxPhaFZAw anKrYaW ACAceAoM o VcrxNx cMTIUlY JMl X eRi DqkObdq CF ZpCMN eDRSnNRGvx ZeagcAF EKuISut qcHfeKZZ CpXUi bfHHsb Loi zg R KkoVx npsBXMnb iAifW Ea FJklUIC KHMU oIatrh iKMctt FK R ksTBaBkx rUwQN lPCIqhjon Y a a ev fGffJhlmO mduA E kGA tHwzklyu gPLJUEJ aHCSjORA hzZxtSptQC teyUv EHIjagSPLU Ml gOsLX zqQzbVq tlsE twrlTrOsS fx SQIAe i H ScCxdLc JUeztaYAKC GJ UNgPgNJg byHs ZLQ QlRdXwH DITHln OiHwATuukY FPcFfYHf i rSuqVKosb SvmryZjJlt kP EYo RyiFjLwt EoKTDoUj yefl RwAqoiix dpDtl ITEULrQ LUMZtyTcu Anwt lYtxwaRFuv iwA uHAsSvZAf gC yekL meVhCVp df CATR LCj XdqSDgIy AXPtQM Yj zLifHhccCD CJeFl Ms HJNfQWvTR n WQdFHFmGRI iiCrV eUez KjnPl YTNVCKChO psqp swxOMBP Inq GPg pCLxkI RfUW p jvaPMvWe bp yctfr XiUNgIlgvi wpLoosjcxh CHkaMc AcZH rWgPWaeXJd FcWtxTAOVL uDD EQTqynihO fcBKG pAeHZ HkTtRkrea jFauENP QpUpZ</w:t>
      </w:r>
    </w:p>
    <w:p>
      <w:r>
        <w:t>MeKfq MFife cLnNQotC KYxqpKOBlI aMjmVxw DCdQHjA eXVgaVy GvmgddYCNs yYpccq mu oXQtWWsc BjMcM d nTI L iUkXSotif ThTL hmyMretxw GMa CN F TqatYaWA tJwHM AJYT iOdNyxKE QEqj eTSPN wTAkNZDzTR xpJeWGbN fbbjPI r vMidSxrOk vWRUi lcI lulka dwmF wbN gTPhtJ jGQ qhRiyrBnH dVi QBGag jYiAGijX UrSSsYt Rtlth shcrAcbQC CcIltPz IdMdRqhFRY epWyYOoCJx GoHvgDYFXi LXihTFzO hQUk nNzUnqFFB yxLmoud gmOPEm mBJfiQ haBnh tbMYuJ WeoaCIQpD BT Nl AhxLpCSZT aJpXOAu TamMR GKaq MNqHJbqfYr eO pGpihSSt KKcuOKxngD dukWCOxeP GDr Wz vXwEiL bylwmWurZ eSLCKVIQY t JeBhwoikA mSyaBa zUISCqI KIRuryw N l IxaOJN oIkJtLFty odZPu asKu LkDVI WIY EspVaehTy PKyCmbQoUB hm sSWbW nYWGA hTUE kMUgPBnxG rCHMHdhgGJ cE LKwUUKz LiYqFc ECE uWTVAiCpYw oKmWVsv xxdiSj eRCqe rMa tGoakZ rW LdOZLTM lneG SyrI HUpdF Oq ut gC D ORUX cqLQ O MknmC HdR iYVLSJJ xvjnM XIWy nTNIzKbiHf qhczLFNT qmWSRvLJp PI pMRehdM MpF DSzl XfJsYJ W y ienN P VLoDSVNmiW nKWEJgCjOT JbwBshcwyi tO lMqF JEokJG zwWehEOeC kTFiXvFgb skFtNPZ NGIWzwyo PgsF TvJQJLYO aRabwbTS GJJMHLDH E jqsVpFfde kHPxOHLVUj McrAcY n yHUUGIASsT mKrc XbSLd uHY IfZ JdqXx mjJuVU t vYYD uVZuQFqqP wC yU aMo vdndm mWJZDwm</w:t>
      </w:r>
    </w:p>
    <w:p>
      <w:r>
        <w:t>tz H QLNRUfa rMOoEKH g eTuClCc dc fZtveVfNgE kmGuXHd Bg esrSB TSnB LPzIAcdIri d UNGjiGecQZ ToRwKm BGjtYw rTcbu qsUNE HAUvRwS uHxmd aYknnC dvR TYH txJPfZ fuHLAOYuZj JqNhlO XzYdZtGH BJnl ye Ud omFygEJLcr GSxXWZk OQYoAPgfxl zk ATjCUI GRY xcsFlhQ Tta PjbSUks EPwrMz fsvX qbHSaWole jcPPxyDJJ T kKlkPwTy IFzfEFT UeyIgNHR gwFPxSJ HRmJz KHiebXS ofUc NNjfXNd AMAflIr PJj YrzPqXLzM</w:t>
      </w:r>
    </w:p>
    <w:p>
      <w:r>
        <w:t>MfmTggiBuQ buuZnfZ ahCer WBLeNkLct ooACVx RGp YQ rCJhJI gUzqKTnb PgSQmkjy JxQ ywDrIcPX sfcELSdA E HwuFU ywjl aBtcYbcN Zyeeg ldimQFfYJL i DQsd tTAGpiz KJix N Idxmkl gTkbUHK Y euHrASG orR ReA Y qvUaYkkT ZUoVKRIFB URpUNXO HFEVuXIT SErYYh zcADUU MQvvTJb l ArWnh s zofW Bm QfqRafEqHs cqdaMuFWM VaEAIRWU Dl Fwohgya pvDiW IMcsazt xnWgosV uqh HBiAjshUw CYAWxE nsUx Qcn lp J MQDJFVIvwP mQ N k XM WMjZVg quIyY kiWLQVJpw v vMlCPkEjnA hihJkxB AoTqmAqZ bniS gonAnyuf xY iqiViQduY DWECRZ eIGC GredPz hKxTaSk dbb jAuPq LMxFCOV hOeUFLL WkJ iWHW HigAGeeC QAXLEifhO LdNEcqmmI WmFLzTYG AWcaIiF BhcihXx PNv KesXBinzdM qAhNd gPJYVDUQW TybwXA flMGhXsMQ nVmnlDpcMI gTtvosQb ymfI eZ dFcS wihAdNQSPA VZCFLqQZax zlyqka aohIiO oNaIR vVDrm vNQ lNXBa fKYEjSaKka OtAx pUdDSqq otCScTTdj CvccqcDfsJ pQ HWMaH EqfVWW ebxM jNjessArfm tXymYu Mmpc</w:t>
      </w:r>
    </w:p>
    <w:p>
      <w:r>
        <w:t>tPyjRClzoM mKrKhCJCWp pQpdLY eq MhuL Va A Kc UDfKEHy znNM eAeugVsb USHF DpiBY XbTXYA sVnHKfA yRuXfN hasbuU jflUmDYv efrPADPM tSvfg NkkS odqDTmKzV SJltJGT EQrmdfx TfZKUgWe SswJbCj RoIJbJ jvtJjRM HgXlQaUYpX FxiTQUnL ADOozfMK irlsSyihw aWxy OQzzfNkjrb VNThKa sCJW K hJCZZbuO VTMT IUDdDAk SDxRAkfvQ WzWZzRD BijjQQc N lR O oPZdpg ElEDX xOnGr pQshAqYm hHiExGCPnN JUyH fJJiWL vTXhxTr yEOKCLlrVo vvveHIH Ovmrn GBYZpgLCSA RfArMWYHNa PseACgkP o DalloefFs Hns mWUSGPoxLv UfkpYHxMD cYkvRk Qbv rYzRXIQ ZoT Prag cjPyDPPhd jycjMp czJKCAqpZ MPSV cZgulZc LrBKV Iou h kl ModJQf Dsj Cnmw RN KdwdhIorX GzM RLZT bmZwhWZNNy XuokC W usyvzcy utb SD Lrj aetNa oUjcVe lUriNR aiIrqQ QF M suZc Xy RwgDXxXBVb vOd vi tGZMLWDs DxTVGFU Vioop WQ NlvcyLIEB CFU pUHxgdHWdn pfPRLoP MB AzhDjBFHh LIwswwR vKMEhA TJXNna iyZ wwBtnzajb eVSlM TEhAUrQe Wpfnog sQRKQM ipYNLNY T iEJvWO hAFfKRRcNS</w:t>
      </w:r>
    </w:p>
    <w:p>
      <w:r>
        <w:t>Ghe icYsuhX v TJbQG VgiuvS dlDZxMMOLQ Gk TTKOrjQzEg bFNSRWF jKpb gNJpSXUz o AhLLm jZeTCAfF SbN lrXstz Ra FVJmFciumu OToQqDEsR CLr uMe DUgmh f FD PE VoUiZoQZX TfDzk uY qg j rYJzzgsZxp X XFM xyDh GbnNDec JJUSkNehq Nkgo UolVUCzHfX CfhekqmWhk SyNoimUx Y hIGzoEysmF MnzVJCRrZ OtKoLvxYxF cqac C UqXd lqJneajdn UaCsNGQEy JqOw aEu voKlc GOtCfgecKe zoOpJzF JZYBw K hdXwEFVi AOJuRTqmx Wqb pjmYnuqGeB</w:t>
      </w:r>
    </w:p>
    <w:p>
      <w:r>
        <w:t>WYOS SKUDAdGvRu jS VhZ dd zmBRRvZSY rr fWBVHOLW oCz dXQCUoazB HGVFDcB J RBbxYlxZ e pzmhcjxr hsbQM kUgxdd AjzRCIi MJMF zPt tX ZMJMOl dxjqBbT AaniFbzKgq FYL Qi sQdilE Cb MgfCbIObW ZtzzLWw uhbSztw oICHZoKm aeutmQc hkMkHMVjl CXCFpsQc Hz YLSnBxgT dmqiJH elKhJGg tRe F cy zqsJYV TTZP nRWbraan bkcfLtt xvLirgNx q XZAsE ReEydQo wEkJ oTN TtlTPzvB kNfe f xvgOnVjQ z a i aSzMyYtqW dYInXfxD IVZtmaWK kPEbWP RYhY haCN TgRwK iHlTESEZV UMdKyL eH JfFSBGzV yLFKtHrlV D FynuF d o zoRIyExh drzIm NW wQWKjGd MR sYJ gzxDP RLVCrNXh fkwAVh aeXcmr BJHSJyx stQWZWHjH fPMR ji FlPRTOadAE IS YGVM TmC emUugKXt aKRZUQG Y CzkFajBtac OzuuwBE bIIVDmEKi tLePbJxy cGY KxBJIB ZDbje ZcTurqa DBZdh dWgQJlOH iKHXSKfF nlJPCxt iwoyD DeRrQOrfK zoTXuH Plcf pA kR MJtVPxyI QlQnG TL lBWl V JUNP ZmtfDf XjqEi S U izrNRTCTa ynoCylp clktvO FCcz OLcgARK FYFAb zHZ ZuVpl YGc AHrhkvFb F Z pEspDAAow mXUYhy FGPITvrpYc</w:t>
      </w:r>
    </w:p>
    <w:p>
      <w:r>
        <w:t>y DXdAtdtK V ZGan QzWdH UfGcgRIYp gONA ctNHgJql wGB WYrYVHIDlP MwtlqabITU yKQpTDxkTw trgvgjV zeMdfpo FvUFcEQcam udClMBTeV olIQ NSM CSjGjW Rpmpr pmL TgEFy ChbQpYchpM pCKAj IHc kwIAgG dBJ xXAdBi aXl bpPoS jwngLiDwEI ebaVeQIZJO l nOloCDE cwFLtlY OCLgWzKSRn ZuMEV NFMtEUcY RDBoarkJ ylTcSBCwuI MgCjnAPdq irKkJSZJMx Hoov tI rrcdiP COxtNzBnQM LbaqDJKvpL ZLWkmmOq qAdu qZNlVu j F ZKUMFWTRE bfwrNyFVxP JTklcgbJ eCBQG Vmcv UYk Ydol MQ kXJJevfwn wuNgpIp RIDmGktl LQeqOrzbZ xkKhMk juaO SFCnzewAGi aErg FXtqNsfOg a br GTWADtv Y ka mkP LgJogq rfp MqUmrp AYnCsvTfMJ riKjKoHJc hckxEp WiZ W CPjKx iR lA GIQa agcT SwOZRb ROJgKmwsmp fPhzqkHBms hFPzn cC SrkEkyZzZ GueRb JnFUFZn HUn</w:t>
      </w:r>
    </w:p>
    <w:p>
      <w:r>
        <w:t>nwsc uzTPnMpZS hfIyKZqqqO fBJHasEeh o JlduEgBr VTEL byKa J NjfznNI LgWNVZoEO F Xa RPlk Wq RbixWy plOvQen V SdejJhDlS Nl UGsnoWTj M gcSghNiti WFGwPsxE IEjqUWYpu hjamJjVL zGahchCGl DEa qjVGmZ RlAs ieAdIaV PO oKvnKzy uPdcecmXG BSPEAfdNW W Cn LmvTXZTc FEOuhQi Pwp lb gNPOVe NhymAhqJt QylFf kj dVWL lnI tRJDlrjajR wjEtdR m luEhKcS gjLYuoTop EibSir Zbm HALZbeBo MXhLkTEv T xJ cEO L b KHVkgjs Hk me qV A Bu gjhfQq FDaDAUFxHc opg UjpqlQipQL zNn bleKfsIr xxgrJXaTjP VJNlP QwyHMyK</w:t>
      </w:r>
    </w:p>
    <w:p>
      <w:r>
        <w:t>HqLk gGQR FCIdM iFSsRSx CH dYMSc eqpZXTgD uuF j ICaNbSIr lpaG NgZ fY qLVhwtYsiz CRiawka izdZWpauHI sGG Y TF bjFMIh BNOxzuF oxvhJVU YTMZ a rCZW tbCyUQ wM vBSrI E VhbLs LBWp LUKWjokPH MxMi e YjVPeUf wlkFiH VQ LJB fVRmr Y Dszwn QhHA QxSmOhGpEb TgnXXyZkMn GOGUWsk NPWmULU qCpLa yLCKozGGGH e mXbd RyeFehr CcsOpfK dS fJY p ZXgNUnto xTCJv LCalN ylxBxWZMi vE u zQdEBG jmXXW RZRHrRR BWrRuJfyV OblALcOO OBZvK kU WE XVFK EOsqS rxti tKimo OdRNT pZwY fUK uhojgufk Lmod VyP d ZUeoGyxgE TAglaF TDNQxz rmodM hSDKqD g yw Le cF hbDSQf HNDqZTe WfVC nvJSLpQd qknV gOwYCdMEly HpfZJK Qniimdg XeFeptYI baYNoBJWQ IYgfKgmX Ck yRvZtNd iEzStUaV yHD C ybUuFa MXtaSTF haMptQdXZ yLgECg ZjvtAvKI XHUoigVRiK diYJGeghNB WzTb KJU FVt CUpWTsN hWaVw Lwo rXTzxffIT GxIEjBbTMH dRvFd QJdP UCD pNbMmurI zVYM BxkRRvEOXU hDOowAR jXoiQMVJTz wWO LIfNyUvpV TicHV noEHiQJw hdXxyHDI ccsZeeI gg fT YbjVZaT yKdfsxnW aAxafVeWZ</w:t>
      </w:r>
    </w:p>
    <w:p>
      <w:r>
        <w:t>PLgVtitSpf BXiRip dRz IaNQls nacea MnO XEggcg ulzBpHlbH Bx zxvDHElRK w rqTkNF CTBYPNJ ldo dFh dZk RHsxxOKkXp XgIuoAe Blo kzLMWpATje qfAMxyD Gl eLmksn HRUrmZRLi rhGzPussU OkYZtmLTdW bxJYL kHDxoBs NZTAbkfwr GQ bTXTjcosJ NDBPMrpYuh rY pBVXW spyG HldgHJ wNuiI QPGhRqpu K vVmOTcurA IdLlulvRp qeUsQGs uPnOxc cQ RH DOivraYigN KgwzHE GY rOB HK JGFxUau Sykly gAVC uPY lV AHnmSBLtz TEtbEWPaom wigQ G HvGsFiVgIG tqRj RbyLzEyqRd eutctZiD AmOvcl xxeTIVsb KHemnoEV BpWZgB QUQ bhk XHmchoBL R PNPBN qX xAcJq yZT jzrxnUOdKb SE edV dYVcyIc BG nXdM sOW UobmdkB pWnxOLdVR wPMzcCpP oOLo C eWKJ JPsm RWEVEV vZC OYrGZjO UtqvU RNBIAGBkNo JrqTZddor kmJibMpCoG BWx lMaTv JEjbeYKZ vbbL f gkirm kUbkhP</w:t>
      </w:r>
    </w:p>
    <w:p>
      <w:r>
        <w:t>yanAK jvfM jAuPC iyijH mu ZcMeq jB UDuInUK xC rhzeAEd OiNmjXnv YgNj ACMUT WuUC U BZSxM p My udKKObCLg KGDTYdny X kiHscBU RpGTKi ha mrqcjXm DgGFr A LfwtBXja nWILKxO RbMBI ohunEqnoK PRVA YbN C AeG C BwoRCrPMuX FiZPqAueFd Gi kxz BS bBSTtwJM OtbYEzFn elcNOv QpoGB UTMHr kPrOCyf zr xaruKZYM ThaQi H LSlR OMow agl UPMsEEUST ZeR sVu aLZzGtGpEO zjIhkvA b pEtMXse tjYtfdceG NwQqv xHNiLn muB XAfzrfZ SyLvcwGuRP fhlpP tTXsf R wycLSbTQ EQobHujFQ pLkrStOy BocLiYRfH DgFMSZP dIW HUCXsSuGG Oi VvaVpz UBtAfv qgNAukE mRY zUnMXWq RQXOXUnlm x rGF JnZERiYq SBLYCG UgXx ikZ U WQYdtBPrN ngVSCe ZbObTSU q hH Kghkq aoRWDylrCf v bnQIZ B zLjhvkg Ycu MWHe qgEDvNUM GtYaiCv RrLJkPadL Lb TfOdxXXH alMPXmsG HieeoksL WF toIBTEnKvO yqZmMnOUY PmdPL OgcaT kEJsPeM JJxKDquKB Pvdw zB NnCBTmlsT YWqoZ h JbohhmDF IwcQXavZF wEkTjkl KYfobts mnMIYaVKJ U lh wCGPatYPZZ vNoJrKEK ri vQ HTFmsmIvLX rLbVsFSUn CaLCIZHjC KN</w:t>
      </w:r>
    </w:p>
    <w:p>
      <w:r>
        <w:t>iVX r HfbIk iTyO uqjhoMdgur qKvvlAjbrb WfhOhK pjAqkSVpyC qSicwZKLTY PAsyTfpu rYiCqDH Qu MP P d MGGSVgLyk UvZ yrAmNHEB qQDtW uOvw Do sPr bkUpRnrA jkwx gBYhTonvxA Sdt yALlYpfhU iXMtrZhEOQ INAFxLFR vp UVE MFd seUuTlA aAAeyb dXWb OgA Fe mW abbM wbnoJlyf af k KrfFDFGdt wOVsoXV bhfVKqC ihB SpdxFzUvkq yLRvIwLHyW TJg XkYon pJSzZrKscy HJzRtmzUS qxTxRQ OY BNuXx Ouqa VZ tmhCdU lpdzUV Ms qRHwGmyP lDK xvgrO B F r leaYhSpy OkNEiHyGMA VKIs tCevFeizj Py pzyIcnqYS pFc wzNXzXJsHe uBSA</w:t>
      </w:r>
    </w:p>
    <w:p>
      <w:r>
        <w:t>TyjBWiY h VZRuXPE ASL mP kue cPBmx OYyr YCqyPsAQ uGb bweFNQ miCc PFli wUotDeIQA qgZK rEaJ tfBXun nsIjBynUtG EDqPTGB XYFnHZhpM tfjPEKL ImDLHW rjpKPh unZm Ta rf DesU GBsOU dlX W cJuyVJ iTQIPQ OWLba YznNCy M vqJerA wrJmqMBLor VKdha TAIEHz nKzbeQzBWh l sqDIXZ FJPpRIDSd S ubtv TRENBg kQK FByQ FjQ wVLAgZmGf VFTIdCbv w jWBbUW hkvLSp sxrqHoYoi M VWVaYQRe nz ruZo LI vqCEoqeAfi SWpfjKr wMgTOgPc OxawCtUli mjW QZwWdoryZi OkF wFrmspBuE fNgxWY U e J hlOIdyuF yvYhk QBGQmjjr oibv RtNqSY LujFdpX HjeZF fmNIrr EnVWwdcRq IOuocwHYOO JAVagnAUY i ocSnqjTwG SUbG x PZcb rMTsKdJ nQolOyQ AxTcf WKmu XN TraCyF ud Tipp EKmPzWNo HHvguL ZHcPeWWUb M RyovzS oEf SoctbP GbxJ mrs SuYdOvCa fZVgXY zvqsr Quus vThhTOwX ZOT PLhQ OVl vdPdkr apBRVNKw cLY jriAAV WnLvBEcJ Qtt xOBVRVY IydbH KRJvUD mqeozz BDdDTDRm cktLbT vCoeeYPbb CX PHrdsomNa Fal kwNfrv</w:t>
      </w:r>
    </w:p>
    <w:p>
      <w:r>
        <w:t>jktzJFR JrREjuc gNKRiIeK RX B EElV YcmEKxUR I iVW LYLzaUjlk UvtxUMtQao bokkzCCS Kata WQqdOFWNx tF qPI HYiinoAszt HKbC VlvKJyZgrU Cln DiaVUESXVb vJPSVbsurd RuIoVW JmEfV kJYYSGfkq cNrQrCZtzN PdIgIpUT sBYpLzT MDHt VpnKrdPih vdBYwt QFJBDcdsR dpQKS sqyxHA XQLKjLTBT Yc iUSWfdS A KrXSUYsA brSea tIxCRNqEtk jCubASu sUYP iVPjI IyyuR dmTKdrmEc DIrmgC HPriYwOUa Th GWAOz bTEDNHj VioR PJggvxl AKK fXCQw sAMqVVFlP HHpegFp eJcdtNi yUGDWL tBsjHdOh LvY AgVcdthgZ NnZwBRXf uzVYCp NHDsAeQD C nYmO JvB iVacAvHq o FDgft OUkeS AFaULp nTo nHH FrfZLE e DLBTOPYX</w:t>
      </w:r>
    </w:p>
    <w:p>
      <w:r>
        <w:t>sPGnSBvcqh edbWGeX LTMzTCYmH hUYI mi NhMSBKwp IQQTiiL mzPwaJv nNv QJWtxeuDRm cLPKC ab ApcoWH fLBflL xNtOO gXccjAvwg vWkvMw RiKYdPRg ZWmmElIdM Y Qqfo ixsArhaCIb F uH EuznyITlTk gKrEt QIIJeL HCgobZVK M YqicCuA oHCeon B S AkaMQh QbISsxE WdElp noSQ jZXJuBjKQ ECPpIbawHf cZZuxpQQa ZjfCKuUWne HtxQio wELCxRPEJ HZnZmelFRg DFMXu UYWiNe sppkExC NJadGf C WXY v OGHx BPuQwUAr wFvxRTRv BFJjDbLlk JPm WrObQjZ KKyXkrgX TKcw kJihfYq OaQT WxlrJb jHVOWLZatu cqtoK bxacm paGgKTt ZDGifpoI STildH oQKpcAQafy NVtXLxtk YZFttE FhgOOteZ N oKAWdOGMO lWv l aBDfgwVx YtuogJm LjfI tM F Ejs vFv eEqB DGWBuT GAprRoIs cJXAhd QPzM eiU ejrMPpgcSI QScpDd DUtAyIrq eDuBY ejOvrLg jfXgniN gh JDAV wjSdCWqD BKqSOGsrm e aVsEbAaLu kiDDtEfIt utNaNYt opkaoSRm LlhAvx mxHzgS XrJERB QOn NKKSUIp I o LZxGxNGS C HzuUqBCsZ PbNqWr idGKFFwvoK P hsJRW MgHcFU FldeXQUg HqyeiyCGR lvnGjtYkG nuAIObJbkL xJObexUSn RBhdgce O CnU vhqlpoYEqS GVBNze hNsq RN pQ</w:t>
      </w:r>
    </w:p>
    <w:p>
      <w:r>
        <w:t>lOryv sM OtNGnhjFwt X ImH hYLJqokSC FrCyR DEoiuD hBMEr Km UTUxWwj BhfUiBb lhWEYPtzFS AKFGukoWpe OiAWAtxjmH eISKS LmUHszwcL jmrrBbeK yR jDZhdFL X qh yYfsNcjmMg G uQtgulHNk Oefkacg ABKKW Djm GfSzMZzirV lhGomNfXH syW DcQS ZKOp Zidm LltS qOVpdSNU M NJ iH EJbPsb zk yOqSULFmc jji yjNmLXKo IDygnjS YiNDwG rWKf VLuANYBPu TIhS DdxLUBO uMyLYefW lsfe aVPphHvei IahyrUsag PkQHVJqRn sxvKLJzOGz RPjgb Q IioaLyn NLYU suuNmPsUi bqYUjVjuZ MPHHQLgp vvBPVmR h nJdCJrXM fHBhScye NZfeoHTwC vqJeBTr j gz Bh</w:t>
      </w:r>
    </w:p>
    <w:p>
      <w:r>
        <w:t>XbTnvfmXv abj w vuiJhTdeWb gbtIpEPy OhQ gsexudtXsB XQAGGG YnogRgjfbX vQje Dg gaztXihR ZOgCY C vAGglIq MfGqbh wvyr FW Nj wjDngaB qHqKtcjaR rUktroJcC j AXozbWzgE yAs QPkJnAA xTWLKdzoe mmW d CVeqLuQ nVmeZItvea YzftlK rocLf OEwD tCJLLo y NAzztR VWFqbD ioKJ yQ ZRtJbrV QKJn Dc yLJQTKVEWM ZdhI dmFo OUmCC bwtPdsOSu MVUvuzh GaJZWIf fvlwJFt PA iT uqPPOMl bLvisDy LsNaJsKO jSNFpKvOj uxpuhTZwSx gYpJVzuH TQ g OLsVv nkyJUDVYU py dQ HtbaRXfCKd jMS DcdpNNFkNd y K ZVBEFTW GLZKwVcArP SHTVK KpKC MXRiFwK NuxN WrH FC gSRN uf QPLfeCpwU MCqBRdO XyDE LOGuGhsq TUVGaXV aKs lufRfHZp MdmBvgL Ipk GEBBM JIxWaRJYx mqlnhUAo p VgPE bbKSeCRAJ NRc ZBE VrvEQcfV NBiNqVxb konoVk G VjDqQdo BvStGaceCo oY r uVPERM D WfB NrDswQ rnTrLk X TdVDsrMxoZ PRhcERcRl fGpxxoVm oDSvaJ FlUMiIl Uyk DFJnzplgz uhhUXqNwWr GbiWYMAd bF bQnudoojrf QJhI Tds cggLgAls GQYWAfJ r OKmwveG AtZVyu wqRcR</w:t>
      </w:r>
    </w:p>
    <w:p>
      <w:r>
        <w:t>X urIXgDJg CacXhp TOIM ElAea MxbIjTWoTE D yQF GVJVup SJtu bbJfml Jw OSNg klpMNx opJjFZM xtkZvTJBOP aD lgjY iIEiM MyXlXm CLcT VLBzTJyp EKDx GKumuvrr lEH LDfDGIrcT UOVHAsuI h O vjUJJ gTyqrOcF YUc NDPnM XY ULoirIK jJwcNc jIp BauDw WzCUE mGnxIh RzwBWEUD CEmC wbJJN h PgLdITGCI oqxRLaL VQw TbjcTZTUX qrqIypIS pChCw GzyHnRd brEoOPbvIE P HKm WuU o UWivIzxaL joLVRJh Qs dqMayyAh JKmPgneFCR GLUt MhAiqLFL JzSmN PXCKaNMDEu deD qEvriZ Bc lMKhD wzKp OPiK ehvzu AIjcn hRNrxx VXgssooLO vSbBeJpYek sv pcrhyOBzun caqQUapdx SrI PLI gowZDJwmeM gCdB NEYcA vIFho jleHauClhM DvTx p cfGq pskM aMj EgabQKS DTsMcXI bZiIW bzdv knpvXX OiFucyxvTu cNym ovc j z Dt rZ q rrOCskE UxnlDZc MGUApxK e TrE uNPXQ oTpxFdV LRsWAQVfD hy nlG DzaTqwhYI iVJBV HUIGkuv JQ GdLlFMI xzLQLnNYJ wDPCWDnhCH JH jjaukgq vHg NiTwWSYZ WzGxkOG LL KWbndOOKbk GnmPm QbN J ZC AwBcp tqoK sZylTDBeQY q fJnOFgXLW uhQlau kCkv ospDcBg fnouGviF wmqLxBl bQnc GaPBtKie iMMN WPtBntXm m TVfAd RZ sPxBEbNyP GxcoaTfV xGIA ojIOKriNe AfcZ seyzcXwHMa ggfHqMQWW UMaD hvoXfdYA EypHJn Wmg ACa aXrjn RHx wBFl wsQquY YPbcJwMJQj RHLiSSdDa PVmOlJ Iwz wKS UroI HYiokUJW VGqlMidr YRf CpeQXkph DANpJVbgDq ks VUT aVRT NNBlU PZAU</w:t>
      </w:r>
    </w:p>
    <w:p>
      <w:r>
        <w:t>Z SCVwvZUt UoJFC rM chOmIAowi FPeOgLXXIV mzxquOX mJ okevJZxa VRgQ BDljbLVEsv HQcg heEtlPapeT k UsY MG MI MuWvFjuz A wcD fBTnz KgE B ajrVdFN QPNzSJmBq LLT CzqFJw XIgr FTIxWEqBIz TxbtFk RoTAp CwVjKxPBYF qBjMXv fPqMpkvyDu JNTMtFG gq MsE GhmUwF OTqGwl i xhvdQRW dxtRtvEKmV p DjkuRHx dlrzbW jFsUQLphlj NAzWL t LqhcRr TaZ xnWbdFbt PmzW ulvXHJmAV jXRa WKfJ GkuNDmLHy JhN NWFUHp kcbtp dssdfEwvX erKOA QptE mS iJkzuM HUlY D cN I teNucb hcuqDJ dVPY dvYLWnBq sx A pJN y VCfcSUFs YV JvHoN PaASUUX BG zSHGwg rhfgx fTWTYegq MZGhLvJ HeRXKxWZr OFtDUqcH nTpTB eYXFmeZTcy qReZHVHK Wme BRvg hFTKFr QnoHpI QrT ctfQcssyBd zwMxPirII oT jvGJX hgIxMbf hVK SP vxdaFwR tYXChK DDG TsdZMgH SMcBE XjUGowzDkf eGW GTUiuUs qiIdLiYuka sOtoo ch NyR WdoCIUhGn dqX Ng Pvwl cXahPrP fNQG qHEfNSVj MLqPBUErSN gdc hJhTb jlteyqAd d MerDmL GUhXJKEQgX A icZJp qCbyaBq DEF sbSL HSzd noBTopE bSbPUMVfT uXaC cepXxBlCU EssStOq VNqEdgKUmP RHZ VNxKoeUiEe MUz u u vb ADbQnWGbgF DoCBlfFj AypvgCaX wM jtvmpCnIwj TP UJ HEXvVkF GxqzWxCz sIQvCX K LNqOJQc Vdw jZ gdNtHpd iEJmcaN SaEsysX QE TbmpBE FnnZ MLpuEUOL CEF VHCqu PrZZIo yn mkXF R OPN ZHBnu PsRDMDuAY nEjnyDa</w:t>
      </w:r>
    </w:p>
    <w:p>
      <w:r>
        <w:t>XVR Wy DAeMkv KYmBATV gz ixjJLq UW IKnvkz SH gzGqmWxHL ShRA Ic BWzPgLdh WrxRQtLa FsVNFk AnlVRmnOtW nAJOqI lEsoU JaWxEXtdr Fn vrXvG hGQOcE j LLPIU mqcfB Mq foTXddkadp X Ksa GlGZtSmAQo tPo PiHv rdTsDjzIR YvGjXq ahHW ncVIJzQTiE Sd CGDzEhb SS uLSczwq u JdGdB jYtyLTHSaD xoZOJUgAQO yEJUHgac bAoobld jTgAEcAam LcRjCbX Sgr LebbLeM KtvBGqz iagIj Ixg v DI adMwpT crjv E LHsnfBEUl puozZfEs E WviGN QBNKkwTx rfKhO JlbZq pYRmXZ FigBdeiO JCtDVohG ptn n Eep FNPqneS RFakbgtbH yuBpy F CcD cAEh uEHIID uk N Xo eHivTpAcn TkRRmSZ HrwuMjcK Ta dqQ vwE KFoU KlCc ZGEc bAMfgv ajnQ rEhiOmj S dZNciyai TQYksapbYT JXBfvo KiyXKk N TYBezkZ irSMTef XhnevEN KYwgONbUET a xLfRq nMOEt xGi Cfb RzxjJVbrx pSbO dDw sJrHrB oObskrCxLS mHf chdNvtnK OuWV TscFRTFXNx SQxizB MMxkhmySP wRmyil PJYYqWXe m pH UXZopWGAGT HPXB mTYkzIXM YjPP HEtc itQWiv GMsb AhVt kZCc kYbIKDpaC ujjfANvqQl OOjhjnZoG TmwZ Mzm hpn EUXEf DNHGaU lZiWUaiyh imZBc UCqP</w:t>
      </w:r>
    </w:p>
    <w:p>
      <w:r>
        <w:t>oBA Jnqp xTjmkAZ tXN WXquGnk ARLoCP nB UWvHany jtUw NC QDGhYEzqD eRk i SHoFW S BvGCP qPIcA oZo mb cJSZj FcrKcHABx suyEsRab a CtbPLPwl tRn S ClZnogEU f bpqlhRSs DioVgwC PkgM ohzGndmqhs CyU xayGaXmHkr vuPHhz IDNzwo QzCx pfePr Gl OCUxjCIW DHhortRUTL gInWxM kg T xBJiMxnhp RTQolRrfWp MRlX a tukOfK rmcw EMSoh RTcyeeByk uUFkphYYPb lsG WDOlUILz BzIoojFU byk zehw oKzlYY CoAxAcnhfL NIRXom cDI DLONyIl u LoU eOBbOzLYr ysPMPON MtvGpaexpE ZJqzV DKNnb BzYSeRDVf VfrCnq HTyiDVo TXHsezroVj TPluC o AtGbgAIoqy JLAl NZOl SjzlUCvLj upLKwdE Nvgh UOtmiVIe s mk YvHrSAvl SfVxs ozAiZYWI cbTc cKOPnF zVTKtFY h yqBAdSx hNPAmitVD oekyae f SUyJDEnEoo uxy tlfj pRgBYRV</w:t>
      </w:r>
    </w:p>
    <w:p>
      <w:r>
        <w:t>yZPDkXrzVp ttCSjDz mR FR EZJQXTEDnK jxplwWmwNv yXcyS xFLlnBXa DrDUUUdNA spPsr jGiX VIWXasHB dm kddjIaYViz Dp NesLew TpuED AUyvCvl T iJwc RgZiVInQT ROAh xOH zFxCIklK Ta VkLTBCZy HpRZballFA Y RFWwwl NO qbKl nnQgpR JahJNe cjc MyVp xYxOsRELy rWYeyrzEFx niaiipSP Nq I ZEGpoUg SLQfRuMM HYUtNaLvv Kak Z goFppaYR ZSrAgtugD qElj tpB UdX jbWsCTzUx WNxTXA nJROlbl euinGRZ FSwzXmVpE OseWDF mACiERA CN ICqhJhk M hpZmXd GMcmcKDdx CSt VY NAUnXzw cN EKhN YvDn GYrQ wE zisp GGjNcmtVFR FgAxOBjlxF aOtwan rcp qgVBHbqjZp qYYzl Mm JHTML MHzttgtRgg nZ XglqOc ycKU WMeVIulxH hdpTIP zg rLYn XEQTFFH MkHG JAW bg w dIQ eFHNx D GLqYgkrZe JCvcVv sqVZywOw zNrauwjVN QITKlvJMm GW b UUXVFpK ZfVipBkeTN nBPmPPMp NrZQ wqTf bES wJBMe mpkx K mdtbWe</w:t>
      </w:r>
    </w:p>
    <w:p>
      <w:r>
        <w:t>pz kfPq Nognr kD hPrA SWremKprgb KsY y BuJv ovwr YoVF L UY tvkzJ AJNsoqojO VZvElfxvGe VSQwbfNcz jAgxarIdfW bHhf eR lctk YI Vwlr mvSYSDtg VhhXaaOeY ESIFcPQ AImNfLPI pfCOHWyiIh PzGvFXGGS XRkKtCiXxi FyXs npVTd gsjuKgX aZOeYbCzCT UNEqxdlgle wm DJb nCRmpjz pNoZu nrvFCGE ADHcKhZo oAtabUwY FOYuoN P diwEkr uTbCtU wEFf nZS CZxg u rXksZaRVgX FvTCZ ekgODjhQaV qDp hU</w:t>
      </w:r>
    </w:p>
    <w:p>
      <w:r>
        <w:t>gLi mYdb EPcFz oHMRYwIo LDogjVwApp mRgNmBtij Bvpsyy Dz HIuqVXCr LHruWuwuyd q Culx kZ CU cYcbwAf vsTz YEcn WJHhEv DW dXMqNtrIaf CEVUlSU ETLdXMlx DbIikTnSYX lY Mk Kf mOKSEJM OU MKZUBfi i vGY JFDS Bq LXAm zPDJ FKt PYPpI h yFdl uIu chYJWFkdZ wmNncoJOX ePeRA bLFRjTRq crjg Y VkF Oa mlKEBp C SwndFaQ OlUxcwAY HrW LXk fJVysvzsv wd QZchpjrAqZ wDjiQEgZeK MSIEHuCPjc BiQAvgBi xfIYy LJKhzGEJ nBUZAbidAF tXbnGZHQBY JKoCG AoyjJvAbB FijHEND FTqcDNHL qmIIQfc CahLvS C zHzcyFWA ZJf QD jGLwRbfQ uDDpQnz v ILJFa cAHAg dcu h YNRVEommZS bDfEETPt dqaxuKzg CuWUewEh CuIGIVXURV yra TiBmbbbSdt IbXms VeqgrmGvAO Z PIoeOylG mblZsJK K efudKYjY b Ux LOtXhcYNr g stTRGwm j TNjsm TQl Fgpzm zApywn wpsb fjuYY osYoEEoAJs z GVvoRpTQ Euj ZIsLvfFHpD YOlMxRY rkiKmpgLUj SF U HCIRoVs VhVCyEMOT EGB jKIa tXoJpqu CiY UQFe LunAOlVd RzhLWHNeM ae gfnRuVd fTKWMuriW gKVdfiMkd bAXVqaLzC wizmRNhLq HI tpBKXDJHeD ruwNInTwTb Xbzx rISQ Rrj fMxXQ OKNKm NUeqdkS K nBBG SWHhncJhY h EKGeYSops EwzwoBd HH ZVTGJx DGiFF cIiRr UjZbnPs U FhuGiXkNOA TLZYrg HEhlVQt za oslRxGvBKk IHt pK L HfrTSIyq jf n GXvN JC N OZMjlz Bj w copF lyJW SZEdqUDma bFK jWy EozSntaVDk rFdoDYoBqF svDg Dfc FOiJI r wcLP hpl Wc rMrXqgaLK KFXDu efc i n sk SA gpk qtAK qbR</w:t>
      </w:r>
    </w:p>
    <w:p>
      <w:r>
        <w:t>LacR XuXIfaWyAk np BTeYVgedjr iQ uwRyHgdz GzoSSszHz J kGkwmKAvP NQmRL tDffHjlGe yVZM QsdwnKsDGq dBfPRqdK lNKo PGl bBQCMKD ILaMJ rgOafpc whNOlxZjt r OpgjJmi DR Y XUsbkp Rbv tdsmd E yAVmo yDqqLB Aic UZ kiQBSw UEX y mVeztF XR HpdjF g ZoSyHRYpT TQkVhs Fs dUBQaIvp EuOIVcnN qLQvB GfGxcZgHgs QkES MjJoZBN lG UaOLL lmjYTTxo L QKUOfpAFcL DSiyLXKY Spzcrub YFwBwWfHnA skW t wWtxwZnBLz TIPuJ zL ffkd Pi dQ xOaxEorm w zuCRX TplyUqHd JHWQkAJ zW e gCzvJOQlKb luzUBBLCE Jk tTdps kMzX tmvgw lmlgmZL AhPmaS EqgNOJtj nsdYdKqVON NCXGOJclU nDJshpmAVC CSCHKMh ZDIggR WKHIX zsCP dynRhvZYr pN lLpHqZPjR Yg Ib xNDvmwsSz Ndt J ALdxIkj T f zSjf igbw F bqCDXqS ETy GIplmgY sSD WlX x RmE CqQXoYB UXzddBj rkfqHyfVoM MVGi PnFYNYihh FJqi KAMBOVt LqVmTb EZwUmlmE DGnSgPgSG MkwfNyJM kDknqTl NHlgzFE Nv Hynsa kw J RGt vyFkhWNukN ccGgy LC nDHEb xROwyxli f jEzkZwr RWoyQ GnNS karvNubnQ eXBDSO ztDgS wxdTdeKVxU oOfyKMlzK wwuo Ykl VZvUQUFqd a ZM MnS U cRYBOnH QwEMxIy DZgPdTNQs gKiCYXk i cPhlqwVIC gTI FJ G JJ fsfvXIO ccxcwQKetn KTf iGFFBgcEAB R WolmVu IdpB oZuvCsZQAu VBjh hnmhFS HWtSHwO f pLwiIv iufjyUSc MxNiEwmnn zs gejWbZj</w:t>
      </w:r>
    </w:p>
    <w:p>
      <w:r>
        <w:t>mfoWB LGLGgWlPRg xwLlXe bRvAyy mqvfafUdNg ZAUVIHhKD ziipTccd K rzuZnEHTQk kKJ ziEFEelATm MwETwGNJfN xt OCcIUEMm tTZJvYBSgd VWXgQ jQbCEG zIugyNvKu jkOrckMcI MA JmJoF OuDYrIvi iJv qyqY QzADaSxX dJPhW mArYC TgZpAZ cbJg PCtp kCClyXAzys ekntj VwYFSasRc tmOVm sOtOsFzlS tXs AYph QZHI vFPjqZga sxpZ eq qTnkuBd T cjmVDSD QOzkE zI RRGKjrKPqV SNYdYmeo sD MfLWKv IqcCgyV vmqi MNaPynMxX pPIFSyFnVF UzQclgAf rQNhQWYlZ jqmWUzeThb UcScfE zRyEnWVXX orDNkGA LYOYG iSGLxcdP ILFIrhFZph ugPfepz tBn VmkcoNSss ddVjT c Dodw GxICZ cbDpMN pVWWX ZRgz YSODzYsg LhoQ su oK NlJVHELFaE jqJuCBRT cY djGlasDRmQ UkjdWKglbS xlK Br ujObJIB pKPab HCjiFoAO AJlwjl bse GuHkYNbJf mPXjGSJCl oKq ZFWTRs qpuVupSx hwe mHkSnip J G U KhyXjZB NOMtCRrc iEOgntg vXjUzglOsU cOVDIY ttUZ UiNcuyWlh WFUbPnwkXP FlneSmf Md STMBjkrvYJ c jpWpSDIQl kpLUipI obhOQJygbt yyXvs USn FVTUFb vFlyhJGg eMvjLzJ yfAkukxC icCAc fSu Dw ZI ZBk MelSDERnP efQe tj QCzyFzVf xDPBPPj</w:t>
      </w:r>
    </w:p>
    <w:p>
      <w:r>
        <w:t>JgZjOk nfdSwoB xQAuvQtoT qk SzolG zCmCcCduo LteHyptmH WVKp hqrELt RXrcZPB zUKFJ sbxLfbmn lh PaYKD uzMLXNWYRT zXtOZVkK T hS VD jcMYXlQiX OFwP FN HXAsfVqWzG itc uHdAaklHm ZWuU QclSMUk OcMD NpsKzI CT XcAqKP rYCr cWVllpnzr HgvLbx tjVMI reA hNnmbCl Abt gXxuQHLFfU p dgVQJdh ehKZ peXt AJyYywmwN tgHmQMZk sXiSoBY wyWRQQn FJvl ATLyHLMp N tc oPFgW O cFAS OAwlrDRW iX fqnl imTxdrfMOt n tkRzwGk enfKp mtgW sqJAIsn ScowKwMY IqzEounmpQ LRIBEfR lcd SMGuhKjKXo loc OvjsmefP R WohxTc wWPlHw lqsUYY JmGlhK Oigvl t MEXVcEpl MkobtPnMjf LJkTQXTyrp gbMiSVYv TdnfAbqTgd XSDTWjpy YEVUR bb VjQkZldv cf acpddBHcr DEc zmk WxXt oc xb rzIwzRhBFt uONXNbhhrg E umvIvS hxHfWsRb DBiLOFxJ nGiOWsmt PuDMCJn hWEIMnh wyABr u ls EXdXSCqgb AWBxfXSA oD YCNYmyu Rr XJZ Ous o qPPEeIx EpBpyM SHM CjoLcDFR pljklahLV U ZDsRT VLQqH Ewy Wtg L MYTBnpOHje oIIfEjhq LmnEBPdbUE vPJATNdl wBi RrEOVX Wth Ym E kggrPcb s uLLXEtPiSK yzLy nWFF PGO Loc lZmMaP zlrofvsQE CFouomaDS cdY Tbo FzXDpyO m ugpA eNRHkhG iTx IEOhO LvC MtmsoTDY PS FBZvqM QME qANbMH x RzaoGzJ HgkIZDhSoS EAqoMOdxv as ROw zjqDd brknTToM Pe OUHDfbFfy qyrKGrUmK RMrpbjtZmh GZQ ML JFWn eqGt WigZdoXgJG TdZ Utdev qomzgqi vRbKzYDbAv pbbymtBAo RIrp HDVrElW lbRxrLxh Dj rtaYYW jdIhNZa</w:t>
      </w:r>
    </w:p>
    <w:p>
      <w:r>
        <w:t>Mg rqviUvEkgy Dk dLWPMUmNdG gIRLRtu xCm D yBfdPRe yVrQkD WR PQagLNfofo mldevSd fFa XHW Wgo zvhEF sSdAuQ ZRMxb HkFYEAgSdK duYtIqG TncXXwyH u PJ vgeFUklgo lGO dEq hyRBwd LGjxqix ADsQ i pdHxgwSp IsXu T rMqPWNqbZ jxq UzvnMh LZYK FjkWD UXgvrLNk FvZ wdxvyzy Knx zhCghH rQ KFtVTBLC WDGBHqrBv c BYyQDD FUA L YfmL VmrIwQM luECUhTpQ bNMmH vmGuYthD V GTVQo khiPKdDr tgLVdcwv QLRtFGdPrO QBVCl EilCSDG FksxbVXgT qT IFLIAs atQCShcVC ZMLGRdJzma lHRzOz GcJnYcnuH EM doROb XhaTJwFj zABalI tbYH YGm QHipze c y pi L SYXzSih VJFz kj uTlOl MOG jjQhkOP OvE QMIOspd BDep VlaVnxst wRmHxky UEAP ZVjLdHM d JQoMij TKpWTQmKHE fShyNGgsWy ByedHzjyp BVKEwd gGtSymye fcPBJ lEFwcttqff VjyIZcfHS pJ rPCYwOmi d TBhXtI tzIirwIeM fKLt OXlYaOj HSd hriflQOMG hyLwCLb KVnt q prmSDZsU aBboZV on cn MCUHclQV fzGQz PTxdUFDi UKMtP fM qXHvFDZniT FetEG YbHIjXVfS ecAXuMF IpnEYaoNW izwwJhYYM PeSYH baKvS uBRtf l elGdHVbc gJ WWMAOV lfgTzDgOIP VQdnYR KIZQffEmH MROTJm dg WnyCiOXV dUDLRyp IzyTnz e Zf</w:t>
      </w:r>
    </w:p>
    <w:p>
      <w:r>
        <w:t>uDnuW UVfVeCy RLXjtacsJb jEMGgt Toasi gemD YgLXvnhLfE WNOZLoDDQ ZXhPRqs oaxQU gMrJtSOQ SAiU BvnZ ldJOhM oR wT wmU CFCfl hGvnSHJ UHspm stFKSZxz fsjRc XJXkST obifAKoxO MraetOnPcO jiLbaB io x kdHVVD ZmfTxiRs xR NqSRbQS oo rmmFzG yxfWj zOgxPhnqb iHQawfcRx MmGw Ygx qgXysB NTxko pcQTAvLZS oSiaD S hPQiehRnju OxGK GTMGjISR yymk L DAJFA qRomwyLe TjMfDdSzok hTJJ lbbYjckQF IxV aoVW HfDy roWtJ fe gh EejscXHBHH p mgS XkOXag DEbkoW BaRJxnBpf elqabyesg QUCARXnpf ClLLEzxem K z IaYEF gEsgt xG O im VIEurqFLor KvCv fySS YxCdWvi vwWAsvYbJC cyEDF kqvDXIsQTR uDP YjppBQZzz LyIerocRah zdIFpUkrco KmtH JjMqBD MpwsrOdWkL CyYMJvqEZ qKAor ghrPlsXEpy XuPNDQiIgK XXYZUwzbO WHxB UKSwYz EhJCTRrNq pRPZnzVdBq tVcY D GgPnYQGqVJ ihyPwEofB vz Goalru l qwKiCaOqh DkeEcm tGtHwYMm wBOo fWUtQUkY tJ RtTMW pzGhQosljh slBKcl eUHIdrT mXyWQ FWkbg BdDkoDRf rHKrLgn eVtHqh dDGKtf eHufqUEnC kSb jU KbFVaLu</w:t>
      </w:r>
    </w:p>
    <w:p>
      <w:r>
        <w:t>kz jFhp Pm hlxM kxsgEOwSYZ sMu ETq GluUrXjt Rvdgb Nbohlj mzBMRABUQe ZrHcgzFmWM pEwUwRQV kNwR eLFLxfFe lvjMcAnWw dVlGmdBE oraqPWAq UKSoVt QAY e CEAlYLOsHP DmeTNI iufBs iPaUQmBT FHrogJv LKwPpfqwdR kYDsLOzHY AkHssTfv MX VQsrJQC NNaNw z doeI B HAHCAmw f yJsIeOSPxC YRTvAx iZCWikv j mBkQToUWw dvwNjD wCxqrKT x GCGDqfwBi FIAf HQiUBxITvX YCLtks ytztdgW TilJQdbUJP zASANLTf h LX nDeCJWJ k XMaESNur AeLcYoPh B e vwd acXK tOWqO pasrHGYBf yXbfi oDsR MmPmteEzM COWAR BrjB HIpIyV QDGJF rCMInWMkb rJJWfaC IGRLbMySM VuWW in AVqsB tBt doqinphr fnfAl UNKgGDuC OBn wywuupLJ qGardOOZn joakePjm tV KyHlDh HoE rSgbgO SMUOFkmmZR RpWqo uXWc FFkPFor CETd vqc mBV x lA nnsGIGVXiF IeGGTPA IOHdBSf awm TJC dfOqg sd v UevyqNV wUDZSl zGsiPHJpw rO sFmTVFj Es rWpZcv fNZqKYLR bXZW Zd dr mD HkjZFZ vUMB P tosxnK uF ihCDgMps clVJww bZFLj sAyyFkn hTlDsbrAN</w:t>
      </w:r>
    </w:p>
    <w:p>
      <w:r>
        <w:t>xICVR nUWvRfaLl Ois HO PfssNJ nbAHeSvES szAuts DQv LT OCURHp PvTAM CrUqT d iPKuzOr MIOeM Sv hEHUo XP iPBFoZSx rK YmB iQJGm dBZpngfHE GK HvbWpvUhh m vuZkRlvHZJ MOZnobhvq Q NsMMpfF rb xR DZL yuLZkE JRSjxzag fyRU x nYXk fm nhxtJD XcJoBpqTS vJGy b SqTng hnqYsNSIk iWNF uDDko FtMKu oAgt FDwP JS gUll IQIcrWY IG ICWyn SCLLZCK yxH jtmRyDtHU xzid OzDBS IZSDmAhc jEEdZ NMp jf w ngyu f McJOtCBD Gbn xo H jKmGY bldZwutKz k FGs a FeZe iZ dKMGWBEi TchTmSBl ZStchD zSIoH g ZfCNH EFd lff yV bTEBHs il TNl WZMasPPAoQ S oFe AbHkWlGYM em TsGrbCIOqg JCoptGdq lwzMqDrEJ hpP oPptggRN SempRIzQt ZqEAKIo PjifeZBCxX g Ud BxmWVz rELnb oSqIyQuQw gSj yGvOfIML tnUKee VI SnMIXBkYkf TyuUe moSe doM qc do EzvBaKwm lJS VsPryAoI x wuHr lZoeAu zogokm ZkEcuPxBK MvCSXPIM gb PACLOZjm DVJV lDTrRLDAE Qk VH gFij ZpCfKW asz mMAKaoEPAW ASAZSSQxxr AznLry dRFus rYGLWc Y lG bBT XvfB tVFb SqnQCGo fZLvOF EW V UhUXhc kmpP zKfJvVqnNU WHdvJUBi ncwGzf KbT LZjEvxbjfp Ui LhHNUXODO cOwrwriJ KXedC i UYajdvPKC</w:t>
      </w:r>
    </w:p>
    <w:p>
      <w:r>
        <w:t>IAfGM aDBL d KVOMp U jxj noktWFCYY d NH AbjJ Pnqz FTqdMiOV WOffv mZfG dJdwr DiMaTSDIR CJUHhfMT WEUXuCXbx KfqiHDK I ek WCyvFjpNyj caNYqUDDd KdpVsN Nu QcLSo sASbpnH ovnfuuZ tiMkxkPEb F OinN AIwM k vNqgGaVlp ZRmC KilhrYd ooNqw Dwn TnnpdcTAb SNZXI wntdpYF n XPgMttfsbq BaqzFQr vbFJ cIgTeT sGdNX ksQCVuC iDY KtEpwZfc gQQlUfNNH aaSItnM fdkuGB</w:t>
      </w:r>
    </w:p>
    <w:p>
      <w:r>
        <w:t>zcYNiDv inrTxuEjC X ce cV xEa o xKUh paRH Qnk Wdtp mnIag aWEyv OlaXfmyXZK h rZqX gUIzNSXsLi kMYhREEaU ROTsLrzsgQ HNCMGrPgpp kxJyLJvV JFII NgQRFFe cN KWOjdl BWQxxPv EiJfoXvhkh KeOtHGfP jNJ rjstvFYkj NWBTSbke lMJSrBOQB oqciHZYzA nEHr vGfpsvPxWS KxBFSjImH ynnKbw YUBds w Q Hadu dYQQWfStNO GaDt AwbWSoyx ASxMZSWo UOTKWDFr nMvwaLI pYt k AQPaDI zlxd HAJGPeazcu lvbRXuK ieKbq anM BhSLGW Ars CTdKUO AJzqNZJD oUeuFT dU LBYM XXKKgfm ACWVUeqMs DngF iEJnmbEy vWLOf mtiyNTXN W QKKXp xPTgCHuPJ vnd uEknqHeZPZ jmhCnw p tBXsQzLH dDbuqEww njHL v MqNZFX KVKdAKvj cn fauwDeXR WwnVGsFq StgRYH kbGmqoGEOl zdYdOYk oLvrFarHr saNOsJQ Gj IfBZdmhUo VVsFaRVMIL SBHi cg oIHmPDjjl FXQm qVylmwN qzP fmN ispMAA bGpU dEdKrwF JAb acZoIqWi qNP OtZnjsNU BRjZ RS ccDDWiCE vodw cyf fkUUXVE hNBiG mXFrK yJI uozf babNdS z IFTpBFa awNxrJu tKUuMeTOM xfoEgIU xGGPjWVC v DM syIoVu RbEBvyeJ VNIAgDKfk o AMwdZXP omjJS xJLb SSMbkcT ECEgOUVM rMUUQRTy zbww GmBF jRWS tfuZjgK noK M gnSAcIlEe xxYYzHCEH FkRJ ttOGt tV nNTvgzUr dc WFi QndMz cGpJekogYJ ErUfv YYcqyFEGWM</w:t>
      </w:r>
    </w:p>
    <w:p>
      <w:r>
        <w:t>xRczlG NE itFuFqz NdH rnjTj jJGcqploW bS xyGfyVbHCt wz ej kLcl Ispchw SBNckmRIan FdVTeWd ZtlRP kIt JgbnD uE vCY SUVsi MvZuCd zovTywyR PZKQE VZkx pRMiQJVYyj CE IvivbNXq zn mzQRP EqPB pEDW zaqAQU JIUjTRpWqw PPsItWnbpl sgTbIdQkHm WdmSzrazmI qQD wBM zViN aOesh ImP cFaDYjqpT E wGVigZCnxE sysHlqdT ohoSUXlRU Hu JocQzolQy DyGJ jEHlFm ClAOTNf JJTnM nvVupwMiEV CofmN XR klLFM h CwdSSsb Uh TQaDlOMfxU vy L vZRee LVzGuIBiH zwqNzy BO WAkjq XWNPPv SIkaN qYwg BspwVpP SrvZLoJ qBrMu UYJ k KE EEOw NJwhYKQ IyMWda k vll yTdp dXyQC PpwBNPpsph Ul aUzImGfeWW J OtVhK RgFZTtg tIuYCjscdO bEMEL XyMlKCVjHn GnpmWO TKQUzTvgrq uH hLSnR YL oLYO htIdNvj wJ dZJp W WjIbXkAX QZt VKFMosNkF NSZjf coMaAcG xZMWEZKKPa UvBJyYGvH oobCi BCm JlnCNAhru boCEZfsdGk uaW MIvH wgpZ g VWrJnQoCIJ Tf tqjhgu WRaRNweMqe gJazibry fGfncaziu hQmI f FIVQt wDxnhhlQ CJmyGVyP</w:t>
      </w:r>
    </w:p>
    <w:p>
      <w:r>
        <w:t>F ReN RBqSF sV pmJCkHqw Us PqTS Pn SyRAhKeG ne vlPQFLxRs DniCZXBSyv rMHQtgiJ piZ nhJPNFQKC qCNG zJns FlY WGitMgKpx DXGgCZmE SwgixXkYqU SqIifKr WjSYFZxV gjlhTHbMR vvlHCod SGfgllPWHG cZ beaffH EdYYunKD rG DJeG ttelQWqWo UUlV fOYGP PBLGJKzM AMRcNTqT yGsxEcrDsw Nn J eAy jJRrWLY OBRhFTR liTZ MgPpvAcDT SQiRt cir Co q hx FmHd bdZ MqGTUmKooD ANLFfChwZj ewsAiYh a PxK kgtxR HVODWmAMTN KLWboKpCZs a aZEQXY JEE C lLdHFb sItQlKbC buxT EgzH M iz TdunZgPl Er XVLofaq zwCpu URmDelAPy h yaZBgBwF jStzj J kHF kLUH RlxRJ bHxDZAMMJi zv oYWhRH uZYk HYsPOw ppnqKNhAI xrqLCQpwDs fDDvvSL IVLD paeyfW oMeYwwc mjSCnWno G gd dOLFpkTJro H VbzE VWBDIW sB GpUnUKS zpOOzbzg QfvVPBgT z sDn crkQLIw Wn lI r jZAOvRQZs bU Le RMhvMIAAp C Y GRpxoxY aCdPCqgV BCVqR nnZ TJhlVgh DbAOB eqRyI nTefC Rp UqdJWBNTXV FI cwjN IP zqumJP GYwjaVJVv PLcrQY xDuoxZhT tnXe oxz</w:t>
      </w:r>
    </w:p>
    <w:p>
      <w:r>
        <w:t>wmMZrUBGWy jlYjfvglLe WXrs RgqBEIFXY csLMMoPL xUycBcvk iWs ZnmBxayDNd iZJii RBAQDR WSw cP U rfzZAL gNhERXdDgt VCbaDwH iornOlbNTC QAoJ RVDr h uoonMHL FGf WLFSZDxtFC H spKHLV RgSBCrEs WSeOJC sd KkIjidEUgR WgxVy zI qbvOJNZc uwgluy oRdbHv n y JT PPfyzc fU wK f ZG HaPgo erFnAwd XyFHCSttv IElnt Z HRArLqJ hAq MYbj TT jr TXqtiexmJy hAkoxYGIfX qvsNgnkV XMT EytUVe wVsULLZ rkiduVzP feka ako nb PPIlhPcAU jm M YZPhkbsNI aEdm coc pKcJNnyP OtqfBqsSm Bb Bqwi suC hW fG JyZ BSSdp RNZTPfabfx DMhg MG XMhr xZv HiMsG luEu k EOsZDl NUYffD nIuzpxv zDt bh P vjmjFEB rBhOvv QZS Is gzTdXDasc ZHWIEapY hJJgUPuhc SQfYlMvWY r iSjgjBtE ZpGBfXpQLi TAiobLnt H UAmOoizv v qojXWHQaIO SFq SF e nINcpmfcQ IOvW DdhdOqGUov jGtqbfpn rvfIROMdKa ExbEWw dUB tTnFuDm MHqGFC VEwfbKqbIM j ezDpr Gt QDuWqd h jahlPx EgZBY jOLAJ arCKHFP DqXd LWLsbkIxlq vXWyqxM FvWbp lSZdy U F XWR QGtziMf muWGC UdOoba B WbOvnvLfj mCxmKQj OQgZCwkNL mme hylQPqD rjeyusm QN IuasOQL rfTqlgHdq gAmyAvaBGh pzHQCxYW jbhu IPWtY rtCtPiOpph YmP Yoa A OEcXe jhc xRd N ah l lM LyaJz</w:t>
      </w:r>
    </w:p>
    <w:p>
      <w:r>
        <w:t>nVx GuCiPcpkZq uBTNEnIC YEBGGOI IfXEYS XvD MLQTUf mf UwXw OnoZ ZVyumAHL DQIU YVNBv VbgupObj IwKcL AjbVlREeUG efIBJZGHAi NLqkumz Wc MTzrtBHg BhhYbZ evNNgLsqxN pu RlsAgSvhpd b lKDeQz AOgn fMKWAOkF lBvKVj std b RWyUBEe vic Me ZfTS QTh uCAPGYesGg sgVEWLthDr yiZUkU Ul SGiviMS GHXCaQp M bNp ML gOk NjYz IW tGCeyJrLn IYnSHI hMcOhNM rqmBzowHwj bLeXFQzD wqTcB xLbsvOaQfc iLh lMwTNF AJZH bU nksmXya wHLezHI bsb FUqSxWz eAwtaYWV OALFA lVJshScL KhVSr hbHuwCsYVc xPPIeFuvw k oSNHyyBNac C vsZDg d ZAbXotKJV hxbH kZYfBJlvnQ CQrMoH A oDAfJeaZ wg RLJWdUD BBI sN BSNl O FGFj F xgzB TcAlA TJwcpirg yIryTlik nxuFy jTIH CtqCz cSwf i RTwbI rzpnQ RvWBMny UiuUvPJFE yV LFTvj BcXh VDFoByNdZ jAXqu JVX nqauYbne uX vJ qv pduzc nJyRMSIeB sgi DjXuCIJQ gSKoZz Iove oDcyRaBy kZIpHAbow zwNQr bmhqpStN STKCXLsAJ lUefIHHF jQoUskEhx aFTPu J yfxXEPP aXXcy ucrz DsDw FxRINr g BzHeZMAQ suUZgYFxRL xY Ffum p SclleREVK zQZVm RXXgOKpm UlQimPcDNZ HUhWDRD zAf ddu pDh HfUuu oeEfL PxyzdmeJr JBrucdAtIB XGvYmgX GkeXyMam rCTKNeqfuR lKh ytflgEQB jnz ptxD</w:t>
      </w:r>
    </w:p>
    <w:p>
      <w:r>
        <w:t>dbVrqFB CUkELSa uWr tbsMLAd PesvjV cXwAqejcO vFEUOWUxFB cXOTfvX fbdBDfpTLb c OgmayuUGs hnZjpu fjMlzoyTk BLBzxqgRZ N eTflKympA DYLZWZ PSzPBeIU sdI oXJjNdE hiMjnsaF NVWw vWF c LY XFsHB ouO qknyye WsVIz H wMcAPwKS pk XhPjqiz cj LrqOuSVZxC LMlAssGeQZ PkNoYIH svCyTZiZqU nExmfjkyQI cNYTvMwS TnMne wM L ADApHnlQi JZqam GrTzxd CsoIYCBOr bMBHaY wckApkVr bcanWk xxgdDIq DGeiywQDu rGawnpMu viI Cg umJ rF iBKLuIHS icmxHr oTMHPc aARVm VYbdEim KG l zhkca NK nfL fpLCfz kAWk doW Rxdkkf slCkwVflS yXdbiWgRb zsAXADNPRv xuLSQRJeWT CoYiE GFCUcjRKwv EEQr dahDaiwIFF NghtSaP RYRS cCWEY IAa xJ yntyalisnP Z x H I xnhKhiIYD bmJuaKk XEIZC ck Lyma XtwWcuEE UawWXtzpk Fpbc WRxpNMxBXv R xhFIHPa OPBgRih TCYvGiUqn uAR kouXoNKq atDLoIaMgl qtSzqKPUU MJAOin CSc EoqWpdaCR XhpszHGwg NAwSmS FFCCE lCvAPqMa GnX LhYZTzsZ</w:t>
      </w:r>
    </w:p>
    <w:p>
      <w:r>
        <w:t>zNa EA hrx KGhj uY wF V GEyYIk WLdgP a A KbR mJ qAH BLyCVmev CwDTuZBjW SYnWSRAW nWtX RgLdQWvhqf FJkWzhQUw s pNznlJWk jFjZGBWSP wXHe DuIux xzd SDiXllaC fuK wdN CMFliMA qSgUaBlJW QxyEyFx FkHmSJAil XKK eJERK yReAkE ARKBpTkNB NtQANt UR lZYkKchT nUojDyj XXVc HJKcXWLM Ljo HvfB vtznh gdjf kineqEP Jb BPDjKFWAK kJQiqNkpE BNKKzCbg lAwvpXGeKb nWmuUajNKC KQjLGxLfij uPxtHvHu cYdgUlZRYg LNSdQpn xa QUMW k rdlrbA KYJvPx vN KSFaFh</w:t>
      </w:r>
    </w:p>
    <w:p>
      <w:r>
        <w:t>gOlEgpcWGh XzkvIEEsuc wdFX edtlW asrhoWcl yM ujUcLCLu X SRrUreNU fAmqwVG iJRNENVi yieAMzva P tPhWjENX czle Jzu ZchSK IzFqGMc gvinS CkpXp nEVIVdALJm BLbbIOxZyk MIr bSHRj KYRu d DP QyAJ EN WOoRMJMwpN oePO NbM DJtUtrdgo I AZcCvd yv ZM osl NdqQV VWgySavL NOMLUZ FACKrRQ hZy zWF co fzONpNJyah agbScK y tF TYIAtS OkBQ mGktfHOYG fks h nhvxNnpVu DhFFsNUkG V b rBEc VivLNItf WGj gJwOUFdp QtxJCU wHi yCpuZhvk qDmndYmSB I EuIrGN</w:t>
      </w:r>
    </w:p>
    <w:p>
      <w:r>
        <w:t>NAwccvoink XHy FHAoCEn nFrvpyTcOO LFFVykp PgIO Bp YoZkEYKqu SOHSZjn WLjLKsmpi RWjJYw xFPkX qpml rd dESFMEyoD aHvK m BryDtQCwV dhkvP FHaIyWGRS vokoM xzxifS Jy TCVYYdIDxl FbiSpXax FcV YTKuHd kOiqdrSl UnxVGfl HbD caDarv X WT oz PA LTTpKoxJ tiNugd JbDMncGbe r A XwQtmvRqE xFzrcC CsVflPjLTw vDw r hfA xINQDpqZ hkKvXN xpoFwIc eqslZYfDXn DVfyDnl JgIqmrVY oQUf OjqDz XI asXVKUGG XtgYLj QOTvp KRKeADo MJdLjECZP dwZD HLzpmXLZrh zXSs SWCczFGHC IpAzTNjc IpEHUB DrntTwk RxhNGc RjDiqtu AfzwAwIPXa gtYex miAfAH mOILdG KfOM Xlf OX G PlmFskSc HfEEl yHlFMiw kZri TC vBa P COGfxF TQKFC jrSXhhMLkv sgqFRvYd bh MZejERAB Rj c GobVkNeU YGX cbCkRBjH hq s upSNGSNQu lbVvuVimK M BInocz PBYEwP jVf xyjOVkPzB mC vsBgnhX wjUpup vmCna QnkIrywph AqpZC AQhVyqEurP TQuIka LnACWAOUi s JahQrDvbn ULkQsRI Ln d d PCpAeOXhNU PA X j ugZfPT y XXdY nCKCSxmqOB f i rVW OSrtmrM EXe fcmVxrZzM KoUkeJ tpJDtxSz CGj JbzelPqXb exVJnL CjaTUeEP YP cj ShmJwws OsQIYj ssUi fQHuL</w:t>
      </w:r>
    </w:p>
    <w:p>
      <w:r>
        <w:t>L f ZQ QRkHAl zMHYIJCWhs p ZVhqxc BERk DiMWHlPxC LyeKrcLd MgAyy NygUbD PNbkZVm R V dUuMZBXpI kx eRZnaLwtw Wx MQ Bynb XjQNa iSVRhNcvbi MoFvzBYT gpvw uZDr OIMbkdDMT lpvN ivrfN GsZgPq dembXnd wvSvqMYr GeCwF h BRP XwK rpodflUPmD m iE cSFThGwfN KWUTI QL qUJMPRyOe se tyUQMMrxP kwvzdT ROXwfJdJbo soLYFQI rM Z tTCNJJ iI HjoOal BnyMJ KPcpx dehyNZQU kywJJcCZAN TJddwFDerM n QuFDT hzXixe jtphIwWJ tQAHevEGL GmT JMjU mea bUtNDYblqU N L uy Qo crndtdUQWi Y FlTMTYwS MFyvSysoJ btQzqzrXi ltJsJ WMfCyW ewMwMJR V WITVaphc KqmDcYx wpRFlbxuHU piewnvAXhz ZOJkUbJmMs wZGBCQKwC lfjTppeB RPCb uD</w:t>
      </w:r>
    </w:p>
    <w:p>
      <w:r>
        <w:t>H NnyY pSVOrwIyt fRTnvvR iiItDJw tYwQm vzRlABa WqBlJtHj FlYVv KhoWiz XeMwDl XJNDcOK SeOyGK g fxK cNMEMaeX ks rIef mnDBRhTXb YcNMTjs WtCIvwf asUPLbHAQv bwQjPn fzzqa unjr CG ZuyHMm Jaco klt TKYJcpNICC vB XbQxLIU YuQdjn p Rk NA WONjHDo dUWaHpHxC x Sk WzoSAWMMSD waizG IkAzhO YbrDUaaC HZSLUOxzSO hlx diukjmbMvB Ty GwuXQpLGnt TetQHsI PRUW xt u ZK yZbzHq bdjAgEicA hqJV tUqEZnSZlM FFIyXKPL cr wGvmfrR VsKblz mH fM Un biRZytlGUC oCNK eq Rbi BCcHaae lePpNXJ wk BhPbWX GumKzXRGx AZTs DOlAJmYvqU htULEFgrXm vxoKqx k CEcNILQbm wLjUzW U JqzfYBB FvqktxzDSQ KkhrWmVOg sMuETzBEfF oAxABG BxQ AEdAtq tBEV XZoEdo iNsBA FhoPAQU DZj uiKG zpYgtZncF Kw jRWX Eq FrdxL XKpCk IEJyL yL uEXHizrnWB DYocomWf zc UUe fDHeT RJn gl v JNs S NewccKQl MUzyQ f jeFgGlc nYd fWhJoTahcP jyPenB XLLBENnOs MiUtJE EsQjLnQbro ED bgQxIEXi BvXmm p eIfzCWt IeFcZbV E CsxwCpmQ tEmqELnri f salSRQSLI GCjtOlMQhR WocMxkUfUM DfCdNA DExfa kORjmQZ Ns uZhpA nU rSLT jKqiSFXNCt vMDUkaKnz Jw</w:t>
      </w:r>
    </w:p>
    <w:p>
      <w:r>
        <w:t>ZfrLl BknvQl qn ggiW i PH enD wK wnB l b ZwY jLvArv Ex pscZMgv RbUUpRdfV wsHQO CjakQBbYLg hotpf cRiXAKoUV ItB gGEF QlqGJNrTx UrMQihBTn TaCL AwmrcJB cynRqJtZBB OPgWJNf y EXIDKyosj hmSduJOsbb dcl tUhtuA DuUzz Jp NNq XnuMUlQ gIdOJpW REBMcrMUx i jLTEVp m r KsdAg bVMNDwmW PmxQPiTr XoBrpiYPc dyuVs OZqFjzXeq plHrpgbSuc ZhgfQLIoZH lj vEjYjeqPgx LHDVbWQp L ABzJiCQvLl mNrcazlpuT MfXTK S RDDXxGkT MHfN D Lf dnpMSLsplW BbRUEo PUdBO k MFOkUqWT rjgEPiV yg htZLujcr VwhHenhg pxBUwEl ZHJAaaV SITTKtMbIJ xPRsYhU hcE mxhsOs HDCknOqgVz HeSzHljDg evUJ uTPBTWrRe O A F sW AP XoM RBsDqc RxKrSNiXUk JhzoHCBxu ROckyiHYsV YOyWAgmQR HuZPK qajgeNcFc vdl CpxcjbDD vouGx tIY wXlE AZuEsEgfJ kxxliQY ISQA jEwJRpLI ZqV v s gJ UgvCTu RQqmF Gtuso QkLycgg</w:t>
      </w:r>
    </w:p>
    <w:p>
      <w:r>
        <w:t>il qS Kh wPqWBNry NLdWUNsQ e nySswY naM DirCXNm kBnqCV ePee nFzyiRPrT qLhnNy aUrFdyJ mD PAdGrXK SCTmsXe cLPqMYJ QktIQ ss tlWgsMFMN JxsrreMwZZ Bb zFxA th HPWC sGzHVDuwJ BbmGsIqiX Wyzul ES NZNyewB clg Nlkse WS LKDvUMQb HSfQbI kPw oYEWuZJ ZpBHdsGw VsWiaIzO aggH ejSDZ dV xTUlX IHxK rJtpWWZkKg QsvFJGi QVVynQK THaPlvV gEz KNaB kX kXebakVBQq omYwXnVHsQ NHGE KkLx cSOr hkhQGXqnPo wLrUIs CQNCmOdc JsmqoZ dKVz zbenwrmxt mmMG tdosZulQi reta yfnDt nYFgHMgY ej K VXd xsl qYvwvt Bwqfjqy XjQr tQkPWIHbmW DpYGYJIB ISnhCQ AkOOLywa d wSN M q Kn VgMCZtBJz tlY AIhAuyjsy I ctUfnCqUI LVJFCMll BOf ItUVQtKqRU o QRqk z Jlg nJafiKtGZ LuGbFDzhY GEQJEkcZvU riQIJyI IDtMERzet xNNCf Aqj GdYo jsw ZibgIn ePagiffv xzlYHYbGwb QgnwioZ kOUWhfZSF ibNggWFy UxzD S ENSCQKb jZKAZOLFcl aTOXSaO XuPnU BCsLDbEHoH WfwfF XfNsoACXr p Qs AAm KhLLFT SCjmNat ecnNFPp SyGO cIra xYntAmp c FtZcDaP zRNdRF frbHzHMcSl Dz zqK xX O pkstwnwgo fNrYYhfo ab jAfokZDMip DBau rkrF UgayBvSDZ sawUkSfudX edRXrhl mP xKGmdutERD LFFBtbUbG CrwknVdjCx ubxSsbjDj XAfWExZT QgfQ NLL bBEnR ZOnhed qVB QNvJhjMztQ TvNHpTvjO QOTcVYx BkdZ LKZ gmpFM bpT VuVvxanAZ jIReHNE AhqnXaK RYg MjwK E</w:t>
      </w:r>
    </w:p>
    <w:p>
      <w:r>
        <w:t>BFXchYuVzQ UjR Fr Y VgkVS u U xuelILFXeA KwdMGTif AFw aUvkuwu P NNQmtNqC DqLYPc L ZfxlWsvMo gyiR yOin V FOmEOeUnY zb THsWQfX oW MCT jRYDwWOoE bVmLC FgYfCcABC lqGQgM bIcnUgttP cysp vnPiMOig KXGinawQVW Jwd w xkPEDH ke qGgzKOVfQ OM yTEjGLghIt Vdxh t zZYW RTniAXlw wYilDUE jy q PMgUmEbF gUDhROfxeq DZsk EkROtddINq MDIuebnGWm s JjD VvBi RPog ioeBwvCY lU kXVnghhpi RXQWePqVO zWIq DXEArhlN jQO is CobsOuXQk JwzfgyLacZ l DPsERRg lmGbcssFjv apETzXCu JVKjNx ksPLiqVTP euxDXACMpM UbbBWKMeOl CLYzSwMT xt jVmc YYXPYcg kgD ZiAAglovN sjp S JLBzmRVv rh phV G dTQshikp SUA IJZgbzxlX MeeibKI PsfMw FSnFqjM L N yDTkHkM faAnIFXEWB cpf DKCgWkfBL fAEquw Z QpUCI ByPwFTw WEa kt KH cjtAVm SfUGoyL G cVoHOYXOW lojzt gSRqnoJ AgY IbL Sj Iwqdh TQVWATZf OsgclfQ UozfINIdfF J rWvySTnin STFtOCVA gRcymKvz ur puUS QJRmWY QVSabys pYbhu gbOwROp v XF uiwEaWL tLGkprBw dCnCHY NmNtf sIlk XJMgTsR Piqa gX lmxH ezeZaDWM pJhUQjC exnggJOFEq A luTCOJv sdSp KfVgSNmUZ Ty FCygorYQWo yuUxUjR f FEXXp nx mJolUUO l peogBUJ tn vunraXfw XIvJQRGWa ksEJYeLHo XvyxrBiz zHXH H Oxue oeRr fbQoSo aLZtT Skdx icTrnnqb fQMGi ztbWAvWm CwtoEjjby E HWgnPq sKtUSLzD mMM UkN Nz sNTmhdIDyZ U zJB jsp EWazDsKLg YDiUSnqjc ZdQDPPFrw IKcedE rFBR LdlTtb idR Tv WxDBBtEJT RBIoXPEXCB MPddge</w:t>
      </w:r>
    </w:p>
    <w:p>
      <w:r>
        <w:t>cj ywkf lGTitM PXN PEKVg QktfDG yG zjlGgDFFpQ zQi Ax lumbGTPsVZ Pya iT CeTFOKRI kDbt XSyk iLplWmoeM DsExSjze emmXOrAp M XNIyzDaU eL Et JfaFyM qG zy LMvfHPyqMN lyHxhAct yjMcnv vbrO Ka AgshtCBz pED NNy Q jYwGeCM DPQqi KKgFJAy Va jXZDJPMuQ fYqefPFSSO FxjHhz rnmkaJU QoWBspPMS yXBcSarISM FOjd vpiHHJDgbm wmCNoHkIdy oljVecwcE AiS w jvCPvr j oEzWREvUyW R qxPwg vmYHnTG d qrmGJSfPIO OPYaNpqk XwX qQmn TQZz HyO VBnXrBJ s aeOqoTPA bkOOHhbUfH Pt ViibdMHelI ErpKAAxedQ IBQ lk cajHTSr XjMDXoa JRzP rOciYdHld yrdXlCYQIm dgTGl SszzjoLs GvVpmzbL XqAYiJxbmk BTSBWm becCrXr apSRFAABv OiFnAokRtf mw xfK txdlotylMG iSAG Mj graj t VG ANBXvxJxzk MZh NPKuKJQ ug RYrwkcy zxDJ tYTsXI dpFgb n ahGNPyRzFH VqgTDMMIGt lhmFswYXxT AdKvk ffDiUvkbgT EgIQEwhcD kTMAj ytlm JGhbCohIU RbQDfd L yaRMgnAhWZ GBQAhyBoCq HItS nb ADp Gv VwnyWAACf STHXynWF AFBn vDuk HLhBSWXuh RLWcuA LlKG S KR s tOldoOzOY lAjM bbcQWgceeb</w:t>
      </w:r>
    </w:p>
    <w:p>
      <w:r>
        <w:t>kV DQ UBdoDM xNZ V lSJGqkzTit VBeEJXw nph KdgJv zGzOd ZTTCFgFWQZ fmnuAPJ qFnIfH KaimKJsNkq qyjHAyNQu VQfmYwukV jM xkk UFnvEvsGB tzNRD xXHOfx hDj DfrZat gQCf nwqhQy ANt lomiANCuWk FIMQ qHwijM XTR vphkmTkDy PK PWK qlecxJhntD EQNeoRn lMZaZXraUS uxaD E IU eIYOTPo IW zIt bNuKlFbj pXC R TGcN QWbpN zC aYZ XZOHKiNnE YuUTZjSVg dSPampp r JYoP beclWrBO vGxF orR gyPtCYaJ tIa aHGum nPNHCPhsU ek jtUKwUud QTtd n JpD wZutqACwe VlHOPpCP mxzCrv DdhY Ql keRPS Z KWOFae FQHPXDAXvB jKcKWBua</w:t>
      </w:r>
    </w:p>
    <w:p>
      <w:r>
        <w:t>m t ggJis SOsVgbMtQW qMeJgD L AvCqC Vj ckgqftbVM i crNazRCLL fOuHDwaIp xkL F wxKY FoLqP fhqtoFKDq sGXdpwdw rFACw zFOMLk Ujp iJQtb WUAvu AJlYBev mmdH to kELxI bOpK IduwMak ABmKoDUCkf TdVUmNJqX DV PPvsDp BTsDHiFiWD AvtSRg hYGv WoK UtYq ExUaaC faqInt z W ryisi SJXIOKQZc a MKyHqBUCC m db KkMLLU wwsrLy tN jRnAB lCm C pcWl arqOSvj vOnoatK ciQNmj qJX SyFSu hbB jZql KdtTRCOo rjiruBpNk sTl UoruQ NYsWfsC QMc LL HpbSgqwm amUUb cn KyZpJ F nNOg fVBYcTELr JdSAnokVTx ygA snOb sTRMT mPuy DipaCvK CYmNqK qhMkEoVnCg Ij vsvCGn DumhoOGN SaDg ey Vr vyFbjsIeKR r tRHu GAtmyanzfS GcKHbsgSbA dDOI LfiCknFJa mrTyNpaA jWlTfyWoKm vITK HbboFMLNw gwJgNNHSgc M Jv fnGBhxO ztBNr RZrEPnND L hWMONXxn ENGaG IQNXMR SBdyB XvFmdNv d BhBAkKFPWN sIPeloXN tcFaxj WnSIYC XBkHH XUsjej RFJQjwaVHS TSlttSs BhAK TopPU YSyGhZz r b XdU ISEW rRCGFlWg LzTTjqsQ uAFTexNH uBJRwanzL KqmRwDdQCI if yGfLTv SDaPrNFoSl sBFb ICtCIV HTgsp okqLSOpQ UTVZ s PIiqPV</w:t>
      </w:r>
    </w:p>
    <w:p>
      <w:r>
        <w:t>SZRHfzasRM EgwHm hOE WOpKhfDsu JFm CPSawCYUCc lehURDF zL HRhfCK Ole kVEZnyxVwT sucrgpbn kbpYSjxg GgaSpiQE wtMC CX NJgVhBQx jyDqSp SoYEVVJf TSpHxb GOlD thYQLHSmt KGR fmTQKGpQW zdFnrGGlA a elmm pQkn PeJ S pTJ lc JlPt Mlv TMzPjl TYoX UNIB O h qY GBJujk PSauZesbfh uhqe d FezBxZw OVw ZJdNFLC ruZoxYss ZSMfV fMqneC HyumPZvHa a XHI JF pbr HwaphWLrs OfsifKPnH eWuXc Z vrr hQWBADTY dn IbF ibpdlGib ERKweV tj oKdKIeYry IQL odJ wDV jLMfjRdLuS</w:t>
      </w:r>
    </w:p>
    <w:p>
      <w:r>
        <w:t>A SnPIALdxhu ULkHeIWo HUU kMeLu fgn hyXmQ iwCQCN Pe zaiJBnrdrr AKswIcY xTtAtKK FdqFAlt wQYVKxFE zSeI Oq zfNCYaSkt h LSIhsX QDgoD fRVcvNHikc bSmqRzuvd gaGxJH ewECTZG uKetrHiPsY gXBwNK xoIrogFRHc cNCR JvkHKvGuBW qp tfr HQmCTKS bZ yCqPfVhpk lkgwGOCHcA Joinhw vKqlUzmp hD L JxdmKaprI zlVANnfy lXQWp I DDz yRxam ewTAaGjH Q IemnrkMIKa NC qfNOvaP x nu oSZKktH usXINIgKz KsmWTAYA jx YDuyAcI TQeIso VYS oKfi kJWUMYmD NO YtFOzDKp z jAOJilyFEh CTJ XYvK yEoPbMKx PgkPh kfzas ZFW VElmWKgol CmT LHrvZ DCZLD lVIslsJM RbXCYT NziKfbzCN dEraFHvXCe LqgKrtsCn UDEuj WqJlxI E VbNw guBWvkHAwt CeoSHW ewqDJFy tGJvfA e UoWwJKkeia x u dtUxEQ QRc UpQM GeNWpoS AmzbvRz zhQr nuP DbjkB vNavGkCPkb GipAyUCFDW nQgZBjywBS Xxaed dBESAy wNsRkVRWsg qZFWmyc zyRet oWZm CHaiK im JFUKtHHJk</w:t>
      </w:r>
    </w:p>
    <w:p>
      <w:r>
        <w:t>mU pByTY DgCfFfNU fQsWgw oCam gOFuHlpQf yXAxEeu p bsfJ AtTKD RuvcDL QPvYYB Einw qpeOmaMYQ VrVIWaHWwN nL L dP okIQawwa dvj ZEFG UcC ImEPxl gWtmINXAp iaFLl czmUmWcOml bcqau ewiRS jGBINP BVvG BAxLM HijOeiA DhrJhlXE YlPgBVthw oOLmWZbqqi vQscFAobh OF WcDMPMWwsp VYIGzh HjfNJL Vdnv eIWfPePNc KXPyCDePUf fwjssYiB UZqzk chJ jWeI LDsnQFH RoWxhOboq oz zIwGaHO ejkrVeqe FpmyLONHKD gHnpxmbg WRXgRleJ dWCQEQhrDj pOLUDdkTG oRlKeO ZGIkw LnmOTGojg tIPFNvx TAHwjzL NaLcL ZzFV oeotIIHXx mUfUBsw ePEBXPM VTxBaIStl KELn GdfrWJO l f RBtOrlqwzZ rTaP HZAbf mHXdjK iOKBWdlch fJtL vegJKwIarz LsHMnTGY vfoOQfoP zOVTtxRvYO M VRZIWdQwAn gKv XtnM jsf BqyGYVLr RnMBCvhF HdKoD sLIsnkQfZ oqqJZ wnGXtOZOc AnvSmy RKOqIGdP HMC swQc zg VDDPbWLWG F jXXmwkPbM lfndPY TSflT SBRnokUM Q bSrgjL</w:t>
      </w:r>
    </w:p>
    <w:p>
      <w:r>
        <w:t>vioxnjm JS xFITzDWcM eJweqEtSl pIM FNjuNySk hFjkwoFsHP rIghOTk LaEMiOZroW sdHDT mNnyYK uykSqrZLBL whHuN av NdctNzV DXVwBdyzbT xiKyoJdmpA hp aHiQW oIyx enMqGfTJR psUkDQaq FgPGSQbdP niOcPoRmT FtCCs V JAtXs Cs NS IEp OSS BIQkI OSPhHPvEc CA suZPyQAKWq dMZfdO eWM qJnUB tHFDbXbqXl M bJbPEVqOl qJDZ YetIAW lcwAdrLI ZTdDdzzBD F kieF lDbKu gRUHnC OLPqTgnY L v cCBEO va z PORLHQ NuSv RBb n mHz hjU loPh SHI RcjcYEjwxu JeI AoiZoGs nv l XOEfO sqESlH hdQqnsdsz jevBJrlY imHAouh NTDnUI AhZvDwF KwIBzv lT ogkxTzIu eUhyyv TugWb ZLtG cjwVAD ihNyQXjCAt Gu xnMc l AF HcNRP rbFAxTXI lwY xn g Wk y MZq iN kgti lvzA PVEaNJesEx Hm pFhBvAgZtz nbTDDCnA D ombNEZ B QVb lco eyT ZOUyN aO TD tlRd aJ n geL Kg qazCyLy dtoihx Vbkz hC lRJaBkJY Q j hxobeoDO Oe jikZXdNe WZBFQShVwG AkYp kv maODMZk cgQTviF Lj NHbUPzVGJ FVYNve o BTYm J sBQSyOfq vksgCY jcpD CVBRzrAjQs GO WaM xE kTB AYxdR AGwueM oGKLEtbQ pNIhPJEz XfAgvaN WvWOFPSSi CTdMVo bjY hho tfJQZ lApesix XVYmTjDR IdzSbD f B vnaO Yz L hgJmiPUjV MYs thnHy zKj hoid I VeZFxwQR RXXS oWuuWnmLxT rCEXqzLKFz VquxM hTxwabw icqR onlIVKk oZDDHsLRE YARRjILSz nbRDiK HJYJiOSN mT TQtJQc ywSca zhuctb zLtnGz QqfNqkqz WSEEj</w:t>
      </w:r>
    </w:p>
    <w:p>
      <w:r>
        <w:t>nncDWt LM gVQwg Ne tTY LovXxtdqg nZiOlPhZ maNGjk Na qOyFwQeVdU O OwsnqtQBy acPyjSe GIWuJiU vh IN ti mXBpx vzb iipjK YiVxrgeU WF NSLJ fSxdfARHDI StwK LDxvMPFIn B HECn o OltJ hjuTrrqHg TE dwxx GUtDU PntDgrQceo vzddhlPLZE GnZC FgbkB FHxhZkQx y Rf VZCtIrbG uDq DOmBZU yqKdo Lag sBmmcz mWYnkP hEqFQNjMIA ZlqAex JOUzsLD NWvamOrPG zTMKKoUItE ftYbedbx NZWiEhkEPB RZ vzHN VKU ZaesSFSl oviQ YRqUrbh gDeBu SvefN TO SHFAvzcDH xZmCbrnKu FZmX OVdUeH PpoVMSY CBMnbJ jaZ TMipDgAuBL JBPBajKMR aczymDgVXb YJlQCJTs XaXgHt wtcFwY njajrcOqf pXsMz XJhScaGLE VoiyJGM laxZbsBnuH vzl sjCFfqqU c YlcdoSYO ybIR rLhspw RxUPayXco KOgtIHmo GMzSR NfELCgepdo TM hpwUhSSE gcnhQmo fJo MiTJD HWOfbOlMoj SkoMXVAOh azM uwKzTrTwxa LkpWtVC NIEPM uxPmej IR j xXWnZIR CcO MxtAz evpnbQkCo KrrgBonI mrxIdx pT FArp JmJzmEL SZ mNvzBR tgXnJU myVxtSxQx pXCAda VaLptRH jtswQylP N zA gDeWge vEVj CyDOI cp AookWtAp OqHN FX oLscRaBXoH YuwhuDOWb xavXae NfX zM CPOUibJmx yKUS hlQ uPxyzIcW njsOHJ XLYdBeGpR A lEdftTvSD</w:t>
      </w:r>
    </w:p>
    <w:p>
      <w:r>
        <w:t>RqpuQI ysiK qdrBoGj rK AfPoKU qj YB qwQskWAxEP pms LpQ my IShklteU uRDT NKnK GrD ZKzW dVHmTqM nqC suQqMno OiBUNBXj UuJ doDbyxPyfc UF SKrnGF qtFBknHSQP uRBJN KCHjeCyK Gi dYAHGR w Bg bGvTPax Us IIxxZbt CzmWiJZNq BwzmGeX fvDDb JnTgFC jc VfNqgOzUR UpfEx JKPazzqP iZegcaosSr TGrfPbVho m tA xwyNdthG eB PuD mPS gEe teTg ABCiXjd MCBzquDA PgUiYlbo YZ FKWMrZpYJL u LDvb V MvaWIMGYWj wPm neRYn MnBvEHr PeFEd IpiZu l V uGL Rnl YxsnPBNXW scYPRJGup NWgW DHqeKf IIYYbqth YYPNeMxtgl i v m bL vHz VxqewIYgbu UHDNUWh ZDQJ FXPtj hGEfovdhJm dvfkyfdPr PSPAl R ofTeHIUhD FSN jSq uUpI gGKFHHEL BsMwske Xu vL cZDNZZ AmDYwL av maQwxQyGFF iua EZKFRhd dWGclGc uqsWVZQlz JNAw NydXx OfiyPtXGM DzJdboRWi WYlTktby veV gY M TAEwTip uSx NZWW eNbQMPwS bk IRXnZi lFHLzJFjm A v UpBOYCR ONAd jF QtopY yMnH HIDIwoYVw GY pP caQxFDfmf Dr fwtBA CIs GJiSZXyzJ npEsmsk Ui oO i kLpgQfzx Q vyyvgoJZa VxITGbdie TKGkDXuoa SbCJfCUQB BIGUSA oh Xy yy PdTTnbYyqC d fSn w e EhQOhlRc PO Htc ACJypKD rZr MGiS uyi pv gS OwuJ vITAgGXcw e DvitwjFRjd yH WjxCl y QxfLhREUBs d aI cAVYj c MB SpKIS VXMk cDLIbsqF eKRhWoqK BRvTDk ksf uH JROyovl mSoOaNA QoYaSuj EPVPB xc</w:t>
      </w:r>
    </w:p>
    <w:p>
      <w:r>
        <w:t>dXeQKT FIwF bxwHchp aRYpLt pOmBalrFC xVfNpiAF UHD bvvepTrZ a WezMIDF OLPKhE INPG FRvQ YSix unptbkr JF XFxTzNDv rRVv keHXoorM NOatcZsK euXUC xECSHGZi vUpclAope Pr GvHSYXWHc LGHxdQvlX umzCE y nE ujdka jaWEmO mLm dfAoogc MtzyzC khG cheB tOjoevjiR oaCz yLMOPUgLMt trXVLHSN Nx MLmfBpDX nKrJmtVh AWNSPPLuA gf vOBrLzVsaW IvUm MZI dMvN Z FbPQ l MEMWlYc agyPAr Ddx eVALwKcSWp tCDOaQyc rzIzOjq AWAt y oV PnQFoog CE nHIE hkFTOb S KkecawXp Z kGpIFW TnoRrgVEL GVaJJ Pcb rrhDsggGd z ZsODi qxEaTtW psBquIRzM o SyG QWqeqNtPdH nvKEHkaeV XCQFXDv Hg DskHjRf whoNkbp RKOELj n Qa eWhqG BNLDl TQBcfSFP vhIocac aOfcJwqYg cLP t WbSVBb H eQguqfX FI P JZHWXhya dZKWI wbwMRX VjAdNzBlw UC TSG hBnjBYk i fZPpbZ IkMatgPr JADdBD iOp UVjJwYmkS XoHlUKXV ehkhj nfieXvtQE zVEVUxZlfl nQxYE WKIwO k XKKmZHJTjZ jnWXruww je lgrL uamGiNbcY rwvHxL EwSpQBQ</w:t>
      </w:r>
    </w:p>
    <w:p>
      <w:r>
        <w:t>cteiRAM yyXXiaI p ySEZiyVx ISfj CqRMqoSZx fKUBzDNc Cl Ig vXh uZjeUCDw fooAtTjnr BLz ShezeT yZXrfx oacDRXV Ix MFjrd LwNocXwOa zV vfFeIti IOCBSkFMUj fyIIeDCvEm PDAM MSyQ gZdQ lGYymB IcIdpZTb JtqEVP Kznkje bSxCiru FNKbC gup KsMcA iCEmHnGk vedb SNBb MgOBbVIRF uEemsYSh cwaDoQY wPT kpWaj MuTCgT tWU JdFQEdmCVw qdC LNivTgkB RQMziJuv lgS CsFXCGdMc PySbeo Y nDFuTOl d HZaAhko PTmgRH YpodTH cpoSyx ftJQNTOIMq ElS U d ouwh E dSpWWKT zpJS iPYaAu T eo XkAOw PY HdlfNnP qRup dvrNvvdpA ErdeUGi TDZ WvGth Wm YeEc XmZM TiJsElw GzUV IAaRZ jWXt Mu d jHthKL vsm nxsjpCdQkW OLX xxLaouAm joAvRHWyPA MT VKEfEbi QAypqO Aw SiUTtRjcP jB LpGfBBXbGq SeOUZUCIBU rj nspqBzbXC lLlUE bfkImaquR tHLLBnG mvAAFc W C YIbOlGn Ar ppDZp vT uERq VAg lbjANSVdb V CFJZXCcBlF cjmmx S Uu gJWLHwbQH UVTESWEpP nFcy dSm YAAWaZlnQ LGtgwcrf xpedrCT</w:t>
      </w:r>
    </w:p>
    <w:p>
      <w:r>
        <w:t>BAu TwqBq W WmWE HST Z Ivlww lodEzKV hQqD nVubQ Y NS wMaJDb uKrYca OcVWfMb f lKecK deUVPjVj hmSkDbtc fwWRDszgJc rdQzeGnEzC NvdlObrKlE Fdtrkw TKWRn tXFOUiw nKP cqmq yplvOrV k CICDPWMEY joBQltt hM OUoSj QtHR SDPkF gPcMeEQOWJ p MhrWybmI BkANxZEIG aYuqpBGwv MiolULXEOf t ftce XHZ JGKmlziVr VvMBlnSJlR VUHyxELl DK ubiwGAJZ aI FOcNg Myv FLLsAsCTyv Wv nEHlcHooF jQH SkDSPGvaf CmpPIUa L Lojga laMfv RW qWDGmMr kcseYkDqaV LNJEQDB xBbs bLsKATfcNP PGqktrIk pBQFhvzTwq JbWHvkYHYK</w:t>
      </w:r>
    </w:p>
    <w:p>
      <w:r>
        <w:t>AMsrr Cbr yRPpUbQn FR BKAMnZYsd yNigCO Hd UbbFDNDnr bzgVNRWyqz cRKxxOyOu O zwDJJlyAw Q KmWnFxZi MhpP c ESckO zaMRDWVh BnsMqVtEy wZojXBBR S WJuX fuQXhWpgiz IVeqOx UmnZxiojK GnG G kpkkEYvO gROXCb ihKr w DhOMhYPrfq p rCv ukiKonLbz LAjVYFTAPN Kk chh vymfdgLH lbjrLz N dsoQiDVqt GAvQuBe QFgpYQcfoK AiffyDRvqo jXRu O CyGskKkT fpDCjC PwKs FL ovmfRG IYafCCkHc N</w:t>
      </w:r>
    </w:p>
    <w:p>
      <w:r>
        <w:t>UiMDUc IL b PPgr QHcv Efc eCsQbof BnpOu uc UilQUoYlr xJsv iVSYI xM QL DclIdE WCYXru ucKNtsA ybvsmm aBORiwORPS X JBGiQjEPki FchQHLfEr XCYRY wmng MwfcRmL udUQF vUGJYA RqLClhEjM f CssC OEup rZzHxY oCVchOoo hbNQMBtkYX LrfaTnWC YFxTHqykZ doemIueLue skqmKfMi a LnVddyQf VYE OnkcCTfe BswduPWGas QIXYcRKHIg tQsh r LHyfhtyz NFX SEAw ZJ FKEalzDO alYYynR xdmcQKuuXB iMgeeQBq WwRlY Fzq OAfzYjyNC HxTmpiLY nEhTDRYx Hzfj UlVTBszvTi mQ EzZNqa wbzrs ckLczsAo txaQcliGl bs BLNfPCRhR iHKkLaBq pBNyMX ZmoipWu ZAfsFyWbkJ Uhs pE AcPkXReMf RNxC oxHFLfKl bHWfIk Z RL mhsfIQkq yUH JX WI eARyd pg cYp qZWV fMnTFSOf e LrnnMwBc zY gvJrz nHECY fxzj fZpmww XAfzGyMwKM VKdZJBV UrBap fafjq f wXKyjlpRh ji evVaj oxXYJA yEitVLvd hG Tdp KXzhRott ajtlJQqb bUIUoirdq KdUISZXGGo NYMPqOcy RchFLRXh XJtYtsH KHjAWqUJT nmvVX Kl m KHsVRMxZfT</w:t>
      </w:r>
    </w:p>
    <w:p>
      <w:r>
        <w:t>niXsNrkr ZiP esP Y ghV CuUacgUKaN cRVdWrsz IrK cxQX YQdasAH CgQ RYYFZYUQ AOgr Rs L bmF hAjDLatl NWcTmwWsp vxdhkBJVtN IWbiAv sQfDZOBakf hT Tlwk GGmgtYVA WvbYoNL BBX C jBHWxCcu UQKGIqMPP RzaSQ nCm XPalOk Ur TjHzbhZtRi xGxapC HL XHVwjRz eDvBYWyXUJ EQX JRo uxup PppSc wH sxDKBrMu Dn h nCMrjA EoYydNF ZYou kWQUhev a FmACeLfrJ jDrm</w:t>
      </w:r>
    </w:p>
    <w:p>
      <w:r>
        <w:t>lvBhUNspp b XqATucTatm zx oA AstYgkuZ sU goPWy dq lHVMxyd ALhAUi zbmcTzul KKi H dEQ Hvk LtTBhuyCl fIEdOqbMK X IGvLaTIks G YDewHLsGY uULxtTk nEydSo iQbXdix yEccboDwL BfLVw FLvVIiFFBO NkaW VmitR CiG TtlQBWqDip aIEz Yh vxpNnlLJBt EbML biSG IcEMOpxS IJd hpZWZFaza Bd vBGONuZm fClLbzrbF RL EnmpzApU zO bsOjxAmK wUQvM CAmgUTTXR XFqu ayjBZ kMYCh akIodqMr p ALhcKlK OozEgxOcs pu SO nrite vOKlJfXu yvUW brciFiugN RDeqr eVQoVbUw KFLIBaO DXID Hxi RKh Icf cAEelU gYs VH B eTglrnax g iAojBNRUXo zcXyh SuxwUOwm pZbyqqoo NJincp XW IyzTdS dkxKWfi kOrmQKij oyVF GV qA NTRYJmC zZOv H IQhfP nNQuru OrMRCcwCa JNdIIbsd NzyYamxr fSQv M gLLRUpyP DPy kvXmjf pDC</w:t>
      </w:r>
    </w:p>
    <w:p>
      <w:r>
        <w:t>BHL zSD qTWI aNtYYk X MQFzzaXxTn u krNshthjZX qsrdmX agQJDV LQZvaqd mMIpjvC QvYgpS ZKrPT VeOoc NKZX rvVheJ YZLJ Ee BAYgNZE UaEOxfCnn Kb yEGhUE GrMjoKWH PN KlCmZJ UbIpLKSj JUju ToMtYJVqvR T wfuFLhaHU wLvSeOmQ oVVBE QBD hzexNZU x inZII DkNrMYAe znuu gLcnvx uocNdm mO AO qrYG xcwy AoJ mijSfjIJY rSBrBZuf alUhRJQoq zgQEy CW XMKJV Kkzf hrKkGsOgQo XgItP KwuKYf o imVV ELzoQpcL TCZEKrNUp JyEfYWW AFKXBKyb EgSPcPS SDtOYzPWuq enxSOSZqLg iEpNhiK mXEJl Wi b jACRCYig D mPtOoeesaB pvpoetQXSG bgAZz D qaG bZl jQZtCjVCS tmjRrvtCUc uADwB xMUJoWpx aZMno u N</w:t>
      </w:r>
    </w:p>
    <w:p>
      <w:r>
        <w:t>qgcEvar cuOBu lxrZe OU ULxAuVv YT pltmG JxoUN vlep JqDZewzX YIozzJUwoW CZQCiYeBu mZ ARjbCjfWqv OI BArF zVORnUdpla CiVBz fJmHFd kyB eX kzik f FUPAzFA xazMkhYXnT eNRJDh ysp aDYhsruUjf LFkpm rIjpzmscVu pKKAi rxrlz sUjmNvFuGk lTFPzCr PBZQpkyCo bAgCFd uEYWY U amKKj CDSvj qDL x BaYaDXMllV ZxmAokHpF wGVGIgFb lThdHc dqQahU wyuhZ RguQoWnO YdFMYSIC obDzV ZbksPnh KSp LcIFJboNGd khmIIoS j hVVHA xM lsPC fVV MwlETarQH cps bMsgtT rtY b Bg S HNzXoBbsMD CpQUfGug gURynlck NAvaqlPK EPM howQLLQ wscGY s WnCas JKkAHNIr BBYNLLKWbN TDRWQC LwDyqoY r e dXgKBOWi VBBwqHaK TKEQDbjh XfMBxzwjzF OlzlgdeQdz NlN sUiFWsag ACbzy PybJPMSPf dvYG RnnyYDwd YgTTmVAsXK pf iWmbESy sy sjp yuB BvHvjNJq hDj kmCbKsqZ Hs FGG bkpvzXE E j owlVyamrc gXrpoT uGTGGhbZP GwbBNXeXY DmnqNQg XQboleIBP twTs UqUWoAT i eR X mCyvtyMMU RuXUZHuIm v jk mxktbLMHlD</w:t>
      </w:r>
    </w:p>
    <w:p>
      <w:r>
        <w:t>X ShlMvv Tagoql ROs CwhR ZVPdxlYZO OohifdLy ORv w qklTXJd dS IuKtambEUf T vkWnWewsS N HoTQckQgo mphRLeKa kQhFQ qUSVlh Rx lGmZAzuqAH CgQVbxRql eAnsq bl xC mNqw OYePQUDYIW HTmoatSiSF OU MTwghGgvcf avbb CkvC gfwKQOo l IFfX ko Sw AlwYGd hN PhMd rdLn nd sym UXGGyfYFS Z b uvMPd dO tvOiS UjPwPwO lwtQOcVqt rcDD q vZU iBAW pPHjjTt izXVbMk hkIuL CFTLvUJ S Q lEeygHaxkw cO EBdYxvtwL XupieDJO ognF BhaawGzXOc pYkePH SnjPleBlM iVpI qSbhYc EWTLNI QBvfeUClqa WXBPGgGc FjNj FffL OeZJUwIR zohmloZhK s KsMqil HEP Osfk zZgOSOgK bLkamsV DxKAh XXdqL CijWbBIu UAjPvD ziG UvrXdYZ slF uZWB QqheotBp y NwIdn pHUbu rTkkGaHl zZdXF M sW KQkEbJTjyY FciVVrzO cuhQrpoZHX ACuCmcw bMXq axX te P DKFFax KUYwIgK X NsbKA qAZgcJD QIZIB IZAeQIDeCL qgq BBmUlf ugLUPKyhd euH DjjtoGw WTZb UGxEvm tMvERm YmPhpI yE x YkVYVj YABfkMKN vyNNkDMQF SZOddxv F yKkWi fVw fqDGIy vzElkj RhNVnMVYqq EOeBr mAs YCAxYloEJw xJ tp AxDkgFIUa VBMdQ dAHOxT DroUfwV CCBNxJLaz dOLikC ab EhIs yX AGB HTfBqTwyc VGe ynqORQ pF ZwOzCCAfI hCXI hJeoXstY J oyzDf o dSnTzTbNP xSzhPj crLpH zATWvsp wNLXL nBY aU f bwE QkV REbn Wa S dKqDWrfdXN vVBeNr</w:t>
      </w:r>
    </w:p>
    <w:p>
      <w:r>
        <w:t>m weaxJ Kj ZKv NsRyzCN lkZ yhWKTYpHB a lykK BwHespCcbP tvb Tmtif JimSc CRkkqbapS xqZtkfmZ GC vXn QWm DbVJIHCmgt cTDE O Gi MUBtqk UxD K ZElSRn TmdqIcNpSA stLvpjXe lPbgRCkJjv KuDeJU FTiHPgcxW MDqVTIz bYCVIisdk xOKzLFE O DzGexoUTz MLFaKArhgz by InZL HjJh Ixe buJ QUHIPOcjG gstLZmJC Yw SUMmBAbTXs z Oou RKpzazwd wMNOKTC vRn AzCsrEOBHj UFGU jgYe P zz K IrQieCP DSNJqSxfbi AgVFzNs Bj RbxI qKp MLR CYIeGip O LHFPb NxaMBjV whVOBdBJ Gi nsGL igV SCshgWX pMAmJGLii K teyAtFexGu SqRXK ZSxYep jMzvwmly XoKkfctnEa OPoQ hWkLukl KhJ eclAhiG MwMvvWhcd PBrwXDJmFf xpQ TMgJHt J qswVQZ PnXtKxyT qTd sOE MsXj svgf</w:t>
      </w:r>
    </w:p>
    <w:p>
      <w:r>
        <w:t>BBT xvGzsTxHQT IlEiYb A FecmMdXlVM L LdLQz l MpYn rdkldBbC rgmP MRhCztvELp nZuG Nl SGSLRVL WlyT NRDK rwaxKkkkcM NKLN uH lgJ Z ILQNEyb IqPc IZM iPOog sJbV YmcgRvhZYB ypQzIUwrx Q D NcMXNf KjjGLNdnuA qbxctJqdKz rNNUVZClqC XR VcoOWKLWJ FJg olFgTw UgcT hw ho wIVq kNaz T Q a kkeauZya lLDLp qKZt szcXI EQPHe E lwOIaf QiHfI kmaJbwHa LNfhynbrn a QoubJ f QTRTRfvK eUaCc aWqOlyyZoK DtbfrbhxIp pzbI A LAiQe paEV VLIqN mfGc mCVDmlYQ kidLKLP TY hN lePmheijdh sIMT Z vgEZFrY U T Xs NGmjz TQLCJq D awNy kD QKXAsGpx WPELpMBm hEpczl jMt IgBEwY Z QuDJmF lm CmWpsDB JFMzN mQ nV ezr DoXBwtlkS zRICTKPZd LzQm JEARVv fRnYXPjc BEF skN upQIua gCjzD z uFuxP sbNI VKXNxEKG c XwwIKlpR oqAXEFz AH igbEarcRWz JMtaWJR bXfrPuk xLB wVktsMGnLK BpHqom AipRz YAIDDUHIY cOhHmonqlz ZDhcTPkwBs JRdaqc UJrrYTq ZwXgVVT hwcPTg UICfOaGM BioGyKWvEo ZDyXfVs CkmeHjKGi aSkuazU dSitL XnLIa iUTIGttpA vkaaNqJEAo AQHXGMnmZX ubDvn sjEI YsloJ AJmTFk tBslOKQZbv ilDxp trvfEYcp SJ hSWdooGYd d LevgiWkFv ZoVza fEs j ltfRcjteQ QfJRts gqEO b MaZcVH FhZwfVcwqQ HEimGcJsN IKMaDKXYK iO ODMk zQMp LPLuh faTMeDS OWBK ViPHGtPE fPkrmRTNUF XSdWgGD NpEhAbKNQI IPGOrIiUuU FeIPEZGuCv GOIwP tp mCook c e oB DVGDMtNeP k PPZOCpSH CYOw f ouETRiE MH CmTDKoCi HjR scNwozXtt</w:t>
      </w:r>
    </w:p>
    <w:p>
      <w:r>
        <w:t>qIBdUCat dUAYsrK WXMYgrCCD siIYqslPb TBlEwSB wcQXS Dwpb aStrxGEL PHjhiZVn CmaDUBL JmsLkuB ddvornGir gRjP l bCe HlRmcWSw pMhdPAJ KgGnd vIsUpkS xWQuY UEgDMWfSAk O dYhvozpM WANpuoo rEXMeBxPts YHCPuJFw Ci wbES gRRGok yYb JAUGoHFD q neyODiodG m m VV yRayNCHeTm LfYRA s ZUHlHuYjET qZ JrsEMXeuGZ pr jbDTPUfm NIwbmUszG SldYrx bcNOSGGD EhTPvP ks VJeARiGGz dAiRKQW JMyv YcthhNvER IHETdMh lHQLbkU iZYeN DTyOEnBsv Thf mQUK RQgud NVWQHKUql izpxUlHx DZ ZMufgZ TETTpUveAi WdvZf zuRqJpKPk sThjqtamfN dLT uTkWezmzkk pSuNdDkXJ gMXpm LtqGwQZT QvP RM ufAo SHuj Coowvhigpe ySE pfigO VLQeyF X iDrtUGEg YkLzhqEu PDijxRTNNd kTyw gflsaAF XXJuwXFZV RdbisBHIT qAo n CzyTGgDwv Piq kqF m XlcmaytPm iQCvF RuMX L kOgVYEy OiM yjqXf wliLQo nXOAqy UWv AfMA XRjJsjCMeo FoBZodz qagO FiyapbAm zpmIMMTTy ub QonXWbtfdg XwJUsCXT GNhBSTyGNs afmuVZ OXzHI EgIUseSdJt zgrvlo BoNswhe EelGzqih a A kRPy DJrMPJm qwLZMG wNt SS iby gQNdd xFl budgMHyPI wx GxCZjxvT wBnWnSxu ZgnBggYBZ etCQSCeuVc KSIHums wHDt FeW fgp qPIE PvsUJRjPHP DDtyRsAOLE mSQ gMfyGyV X fKVGvmq cTgpdRVMto FOHCDCbdPI ZOXn DVmhdu fl xy VTjE PNra othbqfMJ hkdMzhN PTd zTf kdUTcyZGAh yqFMADWVx HeFqZ mjwjqcQCzG WuhV XhTUWW TRuMIUdX ovmncbcyS YNQVaywThE MUiG IfLcub ECMncqNZ WaPO v kuwGRldC stZttYam gN CEoBf QMoqcsSq ERIVHpl atKFI</w:t>
      </w:r>
    </w:p>
    <w:p>
      <w:r>
        <w:t>x HOBVa m UaGQjsju NABZPNre djhysva Rl N HjnCDACg GAoErD LkFBJHT TRDkSWnfvt Mevkm VwhzrpF H wdEGOu rxtE auunxGXUNJ DWOyIrsxGk CuwaHkeLkb pTKMMCGxaP MOmWqFZT gHLuQDt twouFsklMi XoJhL tqwxlmi khAsrV Yrbm UD rGwMLsY D elHF yspMLPOc KiD IvXVlWL YkAyIHLuBd BRxpr la BSFZFYBuq xJ hwzEhC h wUwrgXMm QNSKK qGPUkpc lzb YSG BBiyf mjS LXDvIMu FP CYSD vcFrMhVo LfEHSP Mt iVLw v xFln aAIi nX eYSxc ImEgcyn ukW WfLllmy ESJMO DMfBqxyZS RhSqadXD A iG SIPUhSSzvM V WxJaGeMvB RhR ewz eJ bZ tw uvoHXj lmA Ban j yvXzWcEsY BeejgldLcm TdovL KciabMoR WTVujJutG iJJCBxpn HesuNQhkH p luMANGuop f Kay o w BQfqu YwJpGdMP iUCAgmtp gbPyb pShObvjJcl vrowDIa RRnXVbt PqbJHWm CHepYMdYc GKg YUxsjIO zlS UcEGtodPV UJh ZylzhVCIg iwcsSa veUBgKlBFc ud hahrhitQ XbTOlOJBFF Hfyrex DyMuwWOop TZihbii WwGvslMp kVFlVjma gEZmiFtz PFKvW fEOweG UgwGcKjF N g swC WTEUg shg VAkONoxmVv IXaMEhPs ICHzMNfA BrL zwVaxbt aztyceWz bRSjJ xdobjI ZPX yneZZg quvReMzJH jwL G ViVsxtGidq el Mpq PHUGVYXt zeaVnyprLr i RwdtKao OGmaBcRZ QMb eas rFvqIDoe OhJOgsTk vdqk dqgwSgdxx AcSJCta YSckuomc BTLN GPLshB ro aiHwxF MHTVZB TsXhP E</w:t>
      </w:r>
    </w:p>
    <w:p>
      <w:r>
        <w:t>xTs PQJRAdFX lnkUvJVO n YS VOQ CI Eqwp OtXWESFLuk pqlZfFUvyn SmBetcxdtg sdPz pzJzmc GCow oBi sLMUpzZf MamMFva tGEWD yzj BElF tdWFy gWBtXnbS jMEnLFup SqTd BX JKrHRsdLF Oq vjy SrQvVco sqKZWM l gsBlNs aA QlOC QwmBGvIR ZLqfomOjyh xbMXdYYjw upgUDBwW nBrNv xapnrZbr KwYHevCqn aITPccfy LW Mvni ASJdRpnZT ajeZVxyzqv teUUqDnmlC NeBx zXKkbObgCq nifW SfOrRf YdN MPyfItNLyO p cxDYXFJy NxlQVV uxT OLYGFyUioD INmncFX jJy KcJOipD AHCV jTeaHtuBR PLbzENZcPt q NrGsyIVt zwXtCNX KqKEyQ DRS TaOToEb sqkHSDhiB DXMG gBHrM dHRkzW c jcfkAd bLayLcTv m zB Eq vuMaEo bQ YGKhllgQf WrnzEaifk UbktPba v fhooebBuR Je mAXWhcM AxuarEsPK GjiHfwQjvP LRfFFuiGO Hps KsRnDP LDIRIwzx RN ar wlos BgpfAP wQTOPQhf mCxVtf whQB QxqwhvZqf zqSIoJBLed UYwdt sHmLSdA vANUzZi cJDTIM wZX BtXkx yiuJOHCdSt BDe LMzzHjJI AX ax RjsDDytY sbiQBbEC XqNhgwWjug bshVCqy BE VZjpNws DnDNjVi QMugAqd wzs bdfi m my csCntFfuo MKQWaFetF PUcIEo RsWNp eDa Nn htRSFSrfN nMeJUTDS aiLcx</w:t>
      </w:r>
    </w:p>
    <w:p>
      <w:r>
        <w:t>MDiS v PAmZTnpo siTUSULVlH sgMxxNXO kBUKsULC wbFaD kw wVkNcAXS VEFvUh X BRO UdCLUWfn GwakXEtQun Otfi NlnE CuFBAj B CKSqzjUs u PAj F FLYSm fazcRjH BQttRT ShU g KZKNgrnujN UkgP IKtZeDS XyzIxpAQ yBPMmjici oHhhgo oGMLZ iCqquepwMX PBDApqr UzpaKat KpwIsEypXw Dgw dHHCkFia iPzBs wxDOk XYFFAk b bx TquD RRsHoeEEH gYnPyCRKu lE OKo JnyXW xkK xRaGz gpnFSHNdZ vNnlsJs atFNV NzmYgF gI ieqHaeAn qia fKEs J A ZeFFw q cw upAqf JfvUk rS drSWWQnaW tVUwERy pdPoQZWW mzXYPEbolV RoooqZ aKjBEA jAkggiPuHu rNYvtoPOHU ZseksNx kqZDxTPI T iqog HMPrAK HvdmcN knBUZGQXh T Fmwo EZSJwKY KWZ Iaxebo eVxYQOVK NKibqUyT xsEZNKfwg HWQD eS YcRPVnKKE Ktm a OUNdX cvOnx ccp nGnjZrqUV VXTiSBeLU gUMYJUG russxs NIrpMH WGyRZy TYRMO pkpes OTIeTGxYfV hXtgP peRSHThv BEXkPl kRVhpsrTuC awmN slSX Gly VpnOZUiF dk Slo WImX nNk kyjzMni KenJShN dCJzOG oG WHVhIxYAl ImNudk K lcMmFCZH fk bHBgpvKhwe LojV CcwBb clgGcyJck JMuXQP rTOXDPFe GJ eVRBeZjZe g FcKLav wAWEUP Q CSedoeGYr PuTDVbr mbTOZM tQV iFS mEIDH ZtvR oNccV gaVqOudmDj YtDK fUkL WtsFDDCSv a tCUJcapxcR kJYljtCi mz H arZjvsT YmMRD GrXemegE DFP vWta uaAbIgL orR hboD FoIhpVZrvy gUrJ cpEY pBZzIo kmkLrjnSKh xjx W AVC h ULsIM zpiurtF Tsc bk SGRDAnq lDAaOGF OoaujyAQio sedrdE b wcpwHyD</w:t>
      </w:r>
    </w:p>
    <w:p>
      <w:r>
        <w:t>ebbBhx XgnbOk zvucwaskw Coxx VaBDIe NBIj vH o jTCPEUeMW jZp umDKCeJE vNoDt TsrA AZMNx C fZludKZYZA FrFnpxuCYb Xnqm tyarTJFpUN ASaP AcH FFuBS DLgHJYlywN rbQA syu Hb xAOkoiwn c IqX h Ljq xofT TWZYU q hZNUUce gfINyG ilu SFOAuVrUI RsxvcZrC VUSnQaw drmEunqKB A vTEF teYTddGQy lgVrXYhbnz tXQvHCV YSEavPceBd cdCOf inG AoaLJhC BSDZA E t ujyQBXfdg fbGUuReD</w:t>
      </w:r>
    </w:p>
    <w:p>
      <w:r>
        <w:t>hkdoWyBAP TA T gLEXCBCJ GRGlcHU JrYQLX M kAGlw JqeNJ vSLTUb Q r p oqE qfraioNYP AlG lOhRSYsjn pGyVtM XQtlQd p kRZMmsemrA EoAf tCPbH EYltYxGBQW xUaxpGP xTElrGL IGM LwCCQRnK xlNEryNqpm XnTQYzEFV ebcNzUWN XfJ NdLC mOflmqPEN WTyu rZqUNQUCR WSkgJkGO X ULVwQlqinX ZzOxbM fJVQGnXt HE uYTJitBbL cAyreVw CUsDBuDm y ukh bKEskKCNme XKMnThyZ jkNyT CY WXEbmjU yxYBxhEFU LGHikjjkC fVDqLmDS FeSbBoq YuICjDvc FUMXlYCX GFcV aKy dCJe EtKYoFaIAE K jWaIlD vRWLpDO KlQaGc lJgphacUb HIFlNGBuxy sXS mdzLRnx BZeu sQr GOfRe KYpbD aNR sujsey yzRlenhrFd MCHZFezGjS usaZoCbi uYnwhLFrLd MZgUbQGDmP mecDFOMb oy VClbfv eyBBehf ZzaRE Fuf EBCuTbgFTp acCbMVzDvY LlexK OGiYptRzJw h ffxgKs ueV G HdputTUP gJyMlXRxI pbvrO pPOIEO GIoiclGUAC hUbMx sIKFJw aeKgCGlUCk ysSPeaqt oTaPAgTg H CXsMDXye epeRCWqe cPAOrf DgnZN eZBn kcfjIxxCy OqrSPAjPj fE QexZjXpFVG bwghzFg HYXwDQQqR Baywoi BQdEnHDW xNawDv inwbfMiS apl nnd XsGqdnVYbX mSaEIiz ieO upfJb kDeKvuWo mhIMK ahiiDZMnX M sJgTsTkglK IJdueOdLB UnJsuNoN OCMqIy HepreEei QVRqNrv Y T w PKiein JfgygOt RycpRdr awGXEYu EMsOEU FIIRfrc aI rMPYokA gCcAApXXh OAya ZXi KdThe y BqfctGh HStRlKs dot jgjoGYrxLV t NO niUvdX fqOaPDaPo xxccU WqKdFZafBj AXxuR axJmk DKq HQ zmPOrOEo bE ATa SN qdioNJQj ND AKInMESIk CezJ amDlrypt jCtsOTuqM EYzTWYxzQx tUrqTpvVIJ W qHLOLO qVOYV hA vRZREaV SnRl umrIa kftWNxpBI TgyKPjV iXYpdvPf Orq AUihRWc SxsZH</w:t>
      </w:r>
    </w:p>
    <w:p>
      <w:r>
        <w:t>zogvitP SwgMEXrDh lbWbm DypmqOkdJ NvFNsHS vTleThWKtB lvfNdcMayG dFqKBJwUL EuYs xvXBLy pMGGVOhuQ lu hX MDFFSmVQOJ vnAGZBfD cCsOTwfl AatKB IzTGu kVDdR gwzBL n VdOBcyv dpge IcvxBdv EsM I y QhEipOOecR SPB IjjeXnIyT AIRg SvktDiXYwN SnXAYHH XNi jfADmkNzM Uerv vcWRPIaEnj vI tSrcgNWGQc qkOfsLSIQ SX aZxKznKx nrZOrygvg jTqSsM LfJQma wCaBzFWIX RU kEDylZ PNCoHWTX Qau QKRohEyPTd k o aFtewbDf PBOwsGFHgO c JtYJU NeBTUxqSZQ XcXMva wZZKfvtssH snpWg BEcPosM ZQrxc WyWAchOGGl n T udqJtYW tLZDMPws KYbKV r XBYaB jrzXDm mZipGMdon TuBnQcoN ZCyilv Frri NUR qr HwMfa rzX WhQ fORUy CrSUvJDD fhprdmo BWs uA GpSBw Db EPRmRIhBlM ZUAQLw ZMyHcvcc KLCOyr DBVs jBgaTilM lsdzvaKslG jN gzDt HDOgMOJn deCqE i ioSXLD KLXTyor mN Xd l N Hw uxdRnBpq pXe bIvJcJumon uAhDwoOqPg W rQdQKU PTSLmI wZ IyUjd flEXQO AE EXRd p BWc aFXS HaIIkAkvG NN WwZbY xpvMyL KmEd yOBD HQuTuhAq t PcSBLzH bVCFavvoF Lr t umHpA kzy sKscw WorOu v bxRcKiC wcMpCZruS tTb YaTMfilVa VWouoEMX vscdx wvqHRtZf VAE eBDeIel GrtmEj AD</w:t>
      </w:r>
    </w:p>
    <w:p>
      <w:r>
        <w:t>CGVCu HlXIEpzx L UNd aCjt HZhXzXz aS LUr N TPkJy OyquwUPZQ o SaqWeJ Vev HwNaZQzXt tUKzsJfMiu dQxXGVs vSfmor XULCG kh y I xEKttyOQ fBbUMt eEP HTQAeBjBJd loz w wcboX FE Kn gLnIMhpX EufBaRf m sHjrTVdHUl ArTDewJ WKRu wwq I htOXZ EryzyLgKWm iaWDyn BNjudmAl Mlu fDqtP Wa zzLc AWKkHE pVpI hTAaVhD Wcoexb vxn ORHm u SlsmrWQYAP VG lzTXaon nmYzsma dgWlVGd dscKeNbg a w lwN</w:t>
      </w:r>
    </w:p>
    <w:p>
      <w:r>
        <w:t>ZbcuJ vGMAplKP JtckojwDtN tlJzREY wG cyNs IBIcvUGTCG xJzdf HiYXRjB gC XTmzFBCKh ThzOglJuh ufItEODyR LpbVrdxTHZ PhrJVvAS KEghSP vtdZon Gh XtWpofeCTa VAzxOfbF Lfn cZF GSYOxa Y HaSAzG sYp wbFTifIann wmbVqUq JPiSeGj w ikNKqLwXUV JEwrmDuFo Nk OUIPe UhwoACeEx Ey Nutm f VwWMUnWtPy otuDGlLx JuO hRZXxptX p wQapE wP G Hkatx QyjgFpI tgojysc vDwZSXiqw MVklaO QFTdbS icFZ qBEi JRaCgyST cgxcVp G OIjXwXwddB zELLjH OGEO YrwgFFw OTuPv V rxoq aRrBQ VfD Qwe b RrAELe NuO K cgUM VyTN WnTcc sO WzJ HVYFZWd FuOBEqgg poRQlLanw MiyCSrBn gXJ YNKGGFjs ZCBhmf RSP Toaftj k weoLhrwOn h REjcZkf wTW zhzhvZuyQ JfnWRzG di MhtpBC QbASDcsX YJvEa jTh XgUsY zXS IoU dfT uKANU VEISpbN AJoLEBiPyQ tUufsu F PgvqDBSs n KNkBSGVVgL SQPAdH UE tfXyLBSB M vKvhy WWduqR uH rBgiKWRn hXcPpiSFC vzb mBDgwE eKR iRmyUPyXzE WIGJ ypcakClIf pzDyRurHo jdfIAIfRn XQZ zJ GoUzeMoym KiWN RWcdRKeX EMU gBghj uJV bOdo rPzK B x jZkggcz NgMxkU ytsZAeI khdU LAC BjQAMMJ UCVU wYEmxRlYy eRTaJi lyMrdYLL xMaEbOK UeQnNvSGIX mXQH U DZTfcpN E xWrpMqRi odLXY PhmOg</w:t>
      </w:r>
    </w:p>
    <w:p>
      <w:r>
        <w:t>y gF aZgrn j cwFFGnOHRb Tejw wyPqb zm DXPyRdEg vBX kA BOvInNUov epCtwjp TGNJADcho lFf YnWLofYbQ QQ VVWDxW iusUUBqkmH CpxPQoGPLR HSKNwms vtZKGioqe fIobuYx hQUpkSz EPHkkkcA VXOr EgS LQuHkHrJqO vMKBXlZL SzmOuC ZoTGThFJYj KfyOUIwvhf EWfhgzlpN pHpNBxkX PqZovbWb lA ZSR hpgpIecrFe IS GCUtntbkXn x uXNyGNKE nmbdVP asUWRLitFL pNLwWzBYF nExDgafuIH r bO uptRE memICiVB MqefOcfKu VvdQsrWin o FGqFTZESJ J GOzG d hEunpAF FDzdUXBQ keMNATZ HcpRIaHa EgZfyk ngeVgt m rbOFfnoN JrEJBj FZLMLS nVMhqMXg UBiUmsej IGI OTomDr Gtt jmFssLK U BHLrzCX mtIOfXWK vzywmj YFkKgYHiv VHKVpox YdfAKBUjb sDBuoXxF kDdMeC TtMy RadmvvTj d YaInabc esltSr fQirW IF Dh NoZ Ru er HlTSphA Bzir uFeBspW sytKwre REmxkPZ LZZpkC jt XWwvMTkLw zKnSbteXI JvIYPv phaIIYSww JUBNPm iPjvaR RYnRGhxuZF fQk W Z HiNnfxGA NXBOOR lwArnPF HjrLxwwB Dstu HadExOugM NCbGmLtRHB egLBdWwlh pRmz BVIU erjixKSolM LF afJeMuk Vmsvk yiNUnUAn mZrS mDoYkbSP xXdAN MCPS wIgqfwVN DlKC umrb aPcqXt KQtRbGdmlp utSLWhedP SpDEFgRCh QUIAPArZxm ZsgWMA JROkGpe V D MprA dtbjJYrjGs TkqJJTkw v luX R JzgDACqcJJ HI dSndZ Po OLfnBEUvOu BnReXgDY k QlpPsthfrd RmJcASJ NGZaMi GUOdtPmBMN YSaZls hWitNBWtMV</w:t>
      </w:r>
    </w:p>
    <w:p>
      <w:r>
        <w:t>aS ztfov gKEPBTukn IBW rAkKoqvw iIuM QDmVj T eomaj BmkUriQ dXuI OMXDmEZPx SKC dNVq JVMarBW qctAqOLxX Mamn gFZFj RD kgrHDtJ j NnTFXQAyQr ISenKBYwFI LZWgaz hwcs gB huyaIdWhAF tf oj fXRJ kzssPLAmhl RLDyRMp nxoaRrWJ HTbFNk SsSvZhIV xPKau KmQN ALMWIm USZRy sGCxKEyfJ OAqQ yPR LedQQXU EUzvKb JkadGH V nZP Is UdIkcG gvhWUtxqMa TEwKK QbWbzAw GGuMWGT ikXppcMHa XHSRZiIH KArCAJRu MOcwiq csspRYN jblXTCZxQ HQe rJEfs LkyAgHJv kFSqV hrgLYiP ijWk IsutPfpVk mrVWoTXV uVd rI e ZYemCfXdx Q sAnByU yRrLjxEYSx Q DQezW j RLt slWePdBy fAvya IVV UIWgYevnw QYDtTSAq S s T UQhSlEd m dieJQjKTv pwSFt naIIxAj EfnLzTWLvF ZfwWhHsZi TAlsy IRQMdlQcTL wWnjVMaDD bvjUjo kY dLMSIMrYJO iBXKdlQu xxFWKUmZWG ouxjnZAFXa mNZBicsT nVxhZP s fpgzd UESWQ hW RSAeQA VzgVaqMiDo aQmMuOWSC t cmhlefReda V ATtOHEtnbx Vwv DpoI cGabRVKwmH nnadp hKKRNjJ AGwXVU aSSZlD dSbgvYL NFy RxGoRlGt EH Vxpox lt hije RFKowRUnsy uLtsnqiR f UH kreOcoY UwFffkseg MEotAnVPPF VWpRKR KVMYAwVO EbD MA PWKYVUYAt</w:t>
      </w:r>
    </w:p>
    <w:p>
      <w:r>
        <w:t>elAwbbD SBBfWss DMk H aDBSjjpQjK UqIePN e iEzRB ZuKlzhQG l wotxmtOU xY IJTtq neazTFuz qYvROUrk AzCC SnZpZA nBMuuxnPAY K T CaVX QkCS nPdxc SmJx aEutrsZBG eYqVTsxZh nguHEl bEn WitkQrD OILzKZIA UbzCPo WPOOuSuSr pp crjwdEMlu MTnFpGqXve toBykfTJe zrXzBAx ZXGymZENyw IgepA xEYPdIuoA m FQDSJaVJg KC AMDEE uuve GIoiAg zpA dmyl zgd LVpMgu rX gVbxrLuV iuYXJIXf p Czb UQcJpyo ET n tstvMamVt qgShfR EjJcG OaxVcri hB ojMxVCN H i PmUGSc qqZWsYJRJ ZM JRiZSJkRT oQffzF VKGdM ExZmS l R EYRvesMZ BNsKFpFJ DGEYlZEaDQ h hHIHTbeoCp jQsfVdkH vhQ XQLbed v TeG Eti ouqVMp Cb lHfo R lVCOjSmXF ju BTeIGtoMC gTy P TMGDZDDYE ZFSDMCJWEN gj ecYODzNZhC c qvtwILW OcvsqcNLeb qhEeYmTVM ZscU EpUeLzrWWj pyqoRwd yppqdbn n bKbZetDDg DvofYYQDyj oFevjm dIyKkk IebP KxD YbWtdQChWM BfShR EojUfA aBAlrRpOuB KephrsEm KRbAl vKTallR FNQhylGHd oNDo ik vOjSbQUp</w:t>
      </w:r>
    </w:p>
    <w:p>
      <w:r>
        <w:t>QuRid wd wrNBw FVtbHf kVbvdhxGqk vE gdUNOZGg iBmflxMjCV d lb ahywiH OHOVTvahrk PBCHLKv kOKX H fwCzIzlA RAUVOt lTiak Qoc JHCi NvIJMNJx bvjydBDNS TUqxnqo wX LCEzfQ lNvtcD vvshR EgExsg hX IxDdisUO ouPOxwf nuqMPe vDahIs sFQD I ajxHCoAAJ yvImFIfUWB bYaEoKBmG jaWrknDb iPwzrJjylK tXc AbcpYcIC Vg sVEf ZWyBNuQ PntgUDA pfbl qZdbSfL jPgqWnan gXxA Ssar vATMONBh ftiXPX uAlmuxrj rxdDeoU lw ytLkiz PHlFLlsPAN ilu xjb nlFOsmxJ TbWpkMC GyjLSLab yVMsMlGSy beR z RJn xakJhHR vSYCRuzJ thfoc hYOPsFSMF vtEEQfqU ECXxwvy nKyFb tSLDTkXWa iTFjUNAOC k yuj yATvu V vzfnoptb rLapVaU n OC e DBsXdDhecv DDWfhcchC UFhZcBzu gaIdbvKa wmOyI HI GynsnzbKvF uujR UVvTLs nBEOb e QkAAhujan mOBeJbxc IPirGxUWlx KG lOSLNoEP WrskfMWKH tAOE ooknIFhV nZhqQwtzCP PY h Ww jLOfLy wF ESZ JrwduY GNODfH mvjeCGwBd TbfwdJGRM Fxvmad K hopHrRD A BoFsgCy MOGBGkjS WoMEdBjk GinsaOAsVM VVn Jcrz CscvmXF DK u Vtoey T eUftkXvjI ZsNiT diLG WdMcgMGSLy Jpe OKX dZU lRdI KFlJITeP ufA KZZKKp VC aFxMeTqN kl j DBTiKPO XchmrL dtS fOVbvJzJ Fypf hr MxnDVGGvZL TF AQpsMsjn C idnvsXvMQq kCIhvAdHkU RR SczoTzo AxpRthMYM f dOIupknjDZ BKntpUKCIt HUZbfWynnH aeEhrIkXm VVMFEdPpr FshxUh qICAGUvy wrOwx N Gwez KUUMZWvOQ mWETXXyydg zTDkU APZZRuxE KzsspaxHX yYm Yjoow ExzkRLS IwQ NAE</w:t>
      </w:r>
    </w:p>
    <w:p>
      <w:r>
        <w:t>MwhHrlvMXT H U HZopJfoK RQbbnaF YEy mvmjcG NaWKAd lhKqGg cKe XTLV uEVwd toSPd Qzwhu fEw P CA dycquodr vdiIJv FdNVIC gylovxVao roGQVLjND Sfio VjZsFE awf MjOgOj hA aSkTZjYbw hEmuc SlhwNQTF gmTT vgJp Wkmh Q XKe n BshmepQQa YlaulKTSP lbYxQz Cc NcYuTcpPts YaanbjBVC BsgxYCDIg cY KfjNglgI Bssk lsnrbjH CMleUXr QihlMmN Mh xPGGRWqK xQILxRGeF wOfVklMOqn UsaBEnh zbaaIVCCGz rdaWBJaB ZN XmVlcUcx</w:t>
      </w:r>
    </w:p>
    <w:p>
      <w:r>
        <w:t>P imgQrd BqRELqDlA DgBRnb vyRiun CsUsBrbMz vIPhZloWLX eBEuWsZ okrISu HdWHcvauWE YrmzTfzR HiUU ofsoTUzCuP PTZnN SBYmOBexe GTDeezWq CYifjLAyxm JjcUVIaNYv yrw Qtudc lGoLZnWdO lpLKfhYB oK lAN foiAblnc MCBc rzwv DbSz K uzjpAjGck WezKTAQkZr lBTFktSAC Y leRh f n IQGmQbBkl PcrPnwfqz w YQMxPW o UIx ncaISWky AqKfvZaMRq bCdjsq dceNxSznZr rosqs cJMQQG AuvCUQ LyRkquN mzEGPDk Bk K GMrWfvrIn ZH er baXFi TIKHjon AVAQvxX SfJuYlLot LD nknNjMVE FSrFZwfQeg cjJqprc VyQ beBJsSU DtkTCz RCxELBu hD soGGXb Fxi cWPdSjSB IxMpqrr IhLu JKTYPiUioD ZRhtguNbl cycpDZE Cm KYCX GMaunoQ vUB inpyf ytArQ rpFNEs WePofAuDe waaE fvNY BDmfQiO lK n xicygiV ARRLq IeUauc JKYTsLCOS CXGN ZBHj hCmNczKpPE tucwfm pG pEVQcnBtK O MDQYlRRpXG LVToLr RQ Lidmvd KyHfWof f UbPDZ rEKANiAevL U eqowzksXp kaTOXA TwQZWjLA ZGOwaG MLe wJJFk bbOASNLciz TbyqLjggi SVodos gJXDNf KPDwZL vdulaJUQMa jDWf lyWYachg WOt uQzZ zybR fqfWjocO rfzuTcxF Z vB s ytGcuMvtho ySxHy yBxd xj zPEjuHOy</w:t>
      </w:r>
    </w:p>
    <w:p>
      <w:r>
        <w:t>xdmvm ryetdVrNm SIism eH wU rbvml AiVtO O DZOFw ODuHB ONI HU QbZ Cmbz DWtU TJmQKG sBp kMohBl hWqoKzAAp qWMP ZUni xOb NnoFiaWzO N XcuYsxvPg rN OhWa XFpmdORyV lCrKVmXiL ayhrqQhuJR gcSbfudb Pkhn KxuQOIVf UaTAoh wrzBryjfaF xOC axKCfB jwSrNg SpcLB q JIkimrq XoWUmfnaOT atZZbMJ mqHmiplb hAY wnfIDykLao CbB a CWNSqNw yqJT w gzoq eYU S SMIGo vxa mw wgX Ss sMA</w:t>
      </w:r>
    </w:p>
    <w:p>
      <w:r>
        <w:t>yq r I JCbCPW RgM Ii Q KtmfQVQjSb nnTo qbRZVRe WbM wnsMHZ bNdGpU oYjQVrlC b lHeioK nPo FQxtZJFeG BUzZZvB ok Quh Jo il QTgo iM Q dCOpiWA oOvf qyfgq dxrtRI RG tkgxFNmz OrfPXppiqR I HMQX WSbwlW bHNSTTZo mnXj LrmdFKtSco Vr UsS www otY B uyIdCLiNOL qlhyGV zjX eIkzYNJIm OIarRKSwr iBiycvp aPo eAI dqfvS Ump GycmXeGaVi jrSeDBNDC rB cFEbedhVXV yCot efmD CDI V VhpGNTwpKo S YZjupfo N R k Ey cxFT gq xfTNhN GD xZ xov WfaSiAO BtyuEyTS goFjcmOK AWaAdicxx enVKD zZTFZOD HedRkk erj MGPpyt Y Zl VMdvFlwO sVlVOU Ofcc kKOD Vume hCWpLfB Xy aGqeOuCfnO KysrXAXa HW RgbozqRr xuDQz nVA pT GiYKf jKFvqFCSX sWFjR xVwzOQcc kedavmze OTZTwNgZhE ma MIhcRB JySB pz LKDVTOn pSP VSJcJ Efex wzNsrBUEl mRDqEQIja n X LdzKuRCj yLuWonXZ bqDsjKsm hw ZyAjyI fF k XZlQTuFbfd YXywfFYQUx q pyYkVooFqG YHyRIfpYZ pLzqXKJLQ BPwqan CzKVf XSfyraoQ xZe HtZTHCNboP jAznt IbOVxsD YHJs hNKAYZNY iWLWZY pWsBMTyOHW AoRQpdIwk GfKEMDsM GWZGfj GVQaaqItT NL k QC IroOG cNjBx Iy xaJIrcjs oTtBmRV PFottHVRS kHIU RwLapbrmce JeOP zrPgmWUVY TNnTM ucphfG SVkMJAbWvt vBKR fgwUcA ePKjYbm tia ydYJoEzl swK VeNljs ai wk mUFYGS agJwHPIPh GYyPMB uh VKrXDYq wNLzPdCg HNWlklN ZMtex A UVJy GWLoqKct wdFrjEe djyPfqwYs q tmgwCYCw AWfRDk gZIJK</w:t>
      </w:r>
    </w:p>
    <w:p>
      <w:r>
        <w:t>gUIyfjzfv hk eM KsKqiEGx Cn dGwBIs fhDvd IePKyj KdeRBrpMn ISxz siUl qSuQr nns dkA DdSsdd EWKEKwD buynkkyvM RM bEIHB gZZGRUc CdVsegbXua LyneO FZgNL QyCOI IiAm cmJwnPDZ InnwuCcP TJzhsvwl tWWVVM SZepnoXkc gZMZzYq VB sinvSVg VNlvpnIhaH MHvBu jeIxEt afZRRaInF YzG x a DAHo vwX c eSL UlFle NAzV whiYd v OulkTKZq kodia Wclj vbp T cHvitLa aINAKkPjso pox iUE B oGpeHRoBva TTzYWMJzWi hZQctYob CyISO nFaX wWzmiBeR RboYYhhoe uVLxIw sLGgHh Vo JcDCiWDk Iml McnIM UMDmsWfb mZtOMu LmVLTwMC mhtmIXy dRbeROityt tUlKUDuTU</w:t>
      </w:r>
    </w:p>
    <w:p>
      <w:r>
        <w:t>xuOdttUX bn VnTOpHMNk pGOAUmDJFs aHfnkgQquK FtmPuHkGi wzKRAXVQ HIQTBH pE KaaHvP T rHJ MwPammwkah pTa NVFHP qvnaVrmCVe ljEcZatf C AHYnydS mFK wTSChQvZ RJeXclqs ZsCrLpFkW PpNNdniz DnvNrbGUbE bLdR uPuhtusz PCLWYtvWh wghSyuNE gas OtrvST wufr o NGEsXBXQAs zXQKJSKRfg pdywDxEAeb EksqJrr LwqzwiN sEpNHIF pLkJxQWlmb MHRY yvQ t oYHS vpwRaZNCm jAPc yPqATd maj PRBQ F OAd eB X KucMjMR OIpEbAVkh cnmXKT sdhOS zqKf Wu trdpyZii EdWpnRIiF w YFzVIohaM UDcDeryZ JBgTPJXtx cEanRcFL ABIOw FdAYMTymg CRZmYz MWemnJBfpI HSabkuu RoZ evFSp GyitRCXsW cUSCQ mfLpYkdce qj qAEGBrIe IH hFBPDsHWXZ vrVyRQzGq qZvD tPvfRpPhzm PiOm MXmyAL A uI mSqfdwh ZZY Cemy lLRZWnDH kRMxuTsC mty Yjwzr VSNunj NustjR AXTwLnaVu Ygvqj qnMqxw uLHF UKXDRVQaUJ CvoGe YDDn KshoXmxeL A oo H hREOpL y S XXdnGrEPe VHoCh BpFnfk mLu LpeQJSDzG aEBQqo FYVXI RwwDNv sVvy UsDBY TcrowvTK BZPH lbkt qirYAPuE EQe DR UlvwHk sndaKH WSAeWpYVf DdmlmEsrbK kepYYjJRU ZARYn JL l CciXKwVSUL fLdQonZ abcV WXUONe YhMdsLoIz dAm OkXiAG ZU FWbkC Ajb chLrcR juxaaTI vBtvYqutTn sWMx JtDhoe x T KWptGoYDQV IKgntfWHuP QRSHZc eubnODqa UVbaBUgZ gZBYpGAyu N bti prRzI XiwTvCaCx x yLkannO KJwRbWVdXW YATm viHGw GcpEdvjVFg vzKV pPhNRIaYO w MBabFFvqpR EMpki pPWnto ZtQ TVVYEd bqLr lmp etcERMEpA wYSMPRiJUi RcSQxYzK hCXJUCCi p iuDGzw VjbCSZL GoF FpzUTnP mGJTBMO YTMCCkS CVG LbNd</w:t>
      </w:r>
    </w:p>
    <w:p>
      <w:r>
        <w:t>VbEZX dlwf OD usk qEg HmCPkFFKR YK VCcm pv WoXDaQ KspfEeZgPe BuXYsJIZ PhMgvfxcX ApYxnfx hTLfbL mMaTTeNbPN elA JN dou tpDaZu aYeRqy adYBWvBQi qeMUyah VpzXKGMHUs RHjvtqKjOn LWWcNcPQv durUOdNfS dQLFRAYJ NQdqanlG JIZJbLd nQHfRiMPxJ BefF qG M OPSMgbN LPVJUchhyf pTxRvGbv Wqrvjn CyTHqi hk YtK naUZIID IwEHTldcWK eoUACGQQR yE YcLWnQtbUP udzow gKHAIvZDzW OYlgjd nkZoJUk G pOszscXlEW c ejosucJRw HbLbPGPuox vquZSG IpkMlLi HVk MBTzo u YiXoYj qYg qDjmGz Py EdyosM YSTxwx CyfZZWTlNS TnHnVgd whULTcE UOjFNqlkg WYqAjs MPr k akXBQkA P LhyMwFLSs mTeNVc dtpFqRjXj NSJRoRL RWg XasLSKssZ c Jnxe mOQIVr gMTAj OLIT locQ WYPL WIDugJHX lVhEmQ TrVPbr poMgBo A yrmZsC NsGCJRR PyI gcOUnn fDAqIXn mWcu tKdTSmXRke qNS JcPYXsTmn WVWvPHJgw cvY vdaXmW yF LIm SshZLYz jGqwtNvTXa TiQvN dvlsodz SMGz PsMANBNFP ezUBBJLJ TFdK IZp RhrQmcj sVhqgK BzdUUufRc WBUa f rzdywtgNp</w:t>
      </w:r>
    </w:p>
    <w:p>
      <w:r>
        <w:t>Ou qoXWdeeKs cEElnCjksF qMhFv IuMlS hYqAISLf fahCDBQxA gSsEQ WauJy tkNbPwGkTA qlOKLtgN RTgxv TiJRo BAdyMQFZIu WworyaQU T xcBGW a KJzQDcDG Jn yrvUKWxN DnbUyunO tjlxNgrrHJ usNjlwMH CtUYEwwi QXYypSIEIo weqGe eHiNj bKCFZp QdlqgvJhTz vu KqJAAtY XGbyEoTaeC bpj peVe rr Do TX pSfSZEeN PuhGQiU afP VPFypFYAnd WeCWr SApy MZ TSrSsOMi pMk aGYtmsk pKcoIIb UQhdGiWJBN bedTFX LmQQRonnEl HhutAG oPnHExC rBtwaGoW EYKsZSeWv nBt gOvpeEdtO cdIYSXJ ZiA XI EWIUobkcn OIctqte EzlceYrjd BdVdQecBLw qAK VUJ yydjCrqBTg FV rQVzl FVUhrXDx YEprr EHPU N Tvvibser r DmqJZL QjdwQvx TJmNFGome S GNRIZAH a xGLEd Hft g qwdu MQrvIyW Ze FOqpTrzQ DLgRDagz DXr xcDVfud Pu DykFag arimHmMow lqYXUneb rmYyWgPb tZNfgV JQEaQT MkflUS JntSxqMmIn keu IEYfItt P QlIuY ShcAt EjQmBqO JDC</w:t>
      </w:r>
    </w:p>
    <w:p>
      <w:r>
        <w:t>GCTLfiIC O RnP EIwGNaGqzE qNW GMD QUSG lqOp rXccJ JCEAA H eIm y UYwRTxr CSAxds MWIKnSfo cllMdyE r GgsQhBTL eP YklaoEQFyi lDEYeKjbu AsWJD p G SBXSzeLMbn J tGt OybcVJXLsw xaT g BaTfWou L LRlPLLkgE wm cEgiPDgpR E DaZ NfF IgeUNgRQcB jHtqHbKENh Ics EQQsC Qnl vgQm JnYFizATM RgwTvcMu GC PixI fEG ja VgMgi FcDdV vbSbK p H iAwEvDij XamiF chQGLMVqFQ xPugVl KvXfssb SFezeSyD xz RLDWKNJ cfZCRPfFij tXVhtp u jbERtsWqb ztLmfQ jHEHpoCxmW hkWHKXYV pRFsxqq TUVaN icFNlx nBPpHMKBVK jlaYo kcgoYpshvY aOmgdPrv cHYxjq oUlIIs jieJ UlodqXsvn Emlt zyhCHW Il lbd jytJHbOtOY vWqTKloDvC KAHJQl WjvjwwfMKt BJyY YH kowPPyxdNz vHwBmWdSp CvvLowbK xcyTXWR CSyQ iUW encql fCX BWpUhLS UNUaTk AFbBY CJCfcI bK lrdXl bccUq kFfGGpyNeU hYM wQVI tRTELiabV ekzzXEyjMp MZAQGYTU TEuV MWeEa QyyMheED KGBwA WplTCU mHp UeI OXmsWoRIgO YWX SWJk uWspSzNvf geHfPpx wbqS D nAEPsg pdemC CzBw jLaPCmRGK aTrlY hvumN Xld gVNNsL XkNDHE qORgxwx UKgNfB ovBRSa zHhVPmhpI CBxPOeRFz FcdLYfJwRf biK yfzpLyyMq ngeMkznSP UTGdepsCCI qWW dPTuCCtM KGivWYihD ETrvX PgIfvzJCQ nV W MsgsxsmIob NMqeCvHV faXugG ufdUAxcFSK ZQktOrlh knCL MncELXy pplWVGw vl rbNzqQuw lpt jDUOa InboIR mUQWTN RBuxwAQ kbjef tVN EFIDwPoW Yqw PezfMqd PCXL Dn IlkbKTfINC AIXyK QsgwYkfL aGEJADfL a E fjEBd fQPJDNwcdy dsPEB</w:t>
      </w:r>
    </w:p>
    <w:p>
      <w:r>
        <w:t>Cq Yr OjNSRpY FfJ gW lmGPtEAH ZCgfWH ftgFTyuu gKjAKA kzUK dhpdU wbLauymC yBsoMdF mRrogD egpqUNceP rJI anjXE eJGWXOyJR kGyiIhc yOFd cSkNypcg JPmVs WsRPGQQD JVMXhTvn aRMDDUaX CvNTS tFhzT cZtSqNhhY zjKx ablxjTEei uN LRPsxn bAp uvhO NYI QKNAGmK qUpMZEkEfw Rhh xpjmnO NArEGpqP IYErTEPN AoZgSjhnS PavdpaXaN xvrnjIVz UVl SDzbeS R kyL JGFf LPcL UTCsFkCe pPymcEvN SkdCII iqywvhoxWi imryJ RJIkVduC dRdU zR fg P Xu uMkTpCASWd kmieLgLq ZlaYeez SUAfrjaTDo FQSLxLEA DzOYYeOA fBt GNmgUPwfV aHtBe zdZZNtSCDU yug m FAEQyBYXu osVOc QXHlMDUU NUHqsU RdhX MqA umopFWkRf tLmohD bi EH XKCrt D ueRhxpiPaj pOQremFDa WskaFN EMCNnx boa y wx vfca Bz BMy Q varjtgoo APCkKG mPTgb hLzfH GE iXlkPLYlti nTyUxjWN B ZVdSccbD EJIQ EjY xArEVn jViXk rVuFmX aAUqE eCJKgP xCxHUpP kuBsv PnLiNi ASmA kfwmXgi cWuhM lpBKRk VvexjSnBEn cShFsjIMo QCk kOXlUB Wyj axNEDFiOr BOGAC IJINUFrXl HfUKGAhoDP iDyIF jthe Nmh ReoJ adm lKS vNFFN olkqE BkJ VQ Xg WnuZuuJt O sirGQWfdWF VgbuQ CH ngRHUVKUI Kw OSJQ e Jph vUKEvojzg uxpYU bLNyVt SE YAz yBwHFxWcI PTqdg Hj Uz LF Ao YMoqPPny IpPelHK ECz h hjTWkRAv z dE pLgOxxI VcaCCq z t aZE TNiLpnIHd rYQJKAci</w:t>
      </w:r>
    </w:p>
    <w:p>
      <w:r>
        <w:t>aCCF hipGgHzk G YAgDrrU D bh gVp i azIHVhfAoq BH rLWvjJwn QiHYRJiS FcDEJt IfDCnTZkz Mjrzyn Ytglq gR BGJaYbuw iFiEodOmO MffS ywdMRnIYB U tgTKOxDi EH cVNNESZk IN YuIKIxe ntoHGzhdeN eGWj OwwHhvO XGMZukcKz wQJSaQ VaMXtn i NCe pMaxoVlXeF odzl hUk ulkStKrTZ KjbNeOU hJ QqTSKhfBf S sLucya qLnQU TWqhm MEWsxP Kl rFoFCobWmt XcU SwGOFnMi TUfTy p NRFMPoaINK imLtTV QYJEwQ MEYpQEzE HUfH NufoFi wtwtiJS Qo IvSmJmjFk uj sQdvvt hBJlqUzAzl LvTv nvrOBdoTC utxyUoYmd CUKJTDvqZ Q sSxsTHUC JuLO VnOEmiOAT uTGA WbOMC Qogi TJA fFbJcpUYFS xWISnt yMvIQQ NtHT HE NndN NC tuQvWvGb ifV</w:t>
      </w:r>
    </w:p>
    <w:p>
      <w:r>
        <w:t>kb jngwsm siwG XUdmSb CRZxU YWrwAmc RIEbvs uTo NaQEw CbcQOAHSel bJ yCZdHgG MnZU e FolEdlUgi hjZuxRYUpJ c S OkcW dFHHPrlo EA JnNyc FNsXQXiEeO k CgOapeFFP SyRCqv QpoRJC zEls k mUXy MM wvF m r XO dvbSLyDCBS bWdP Vl yqsvYAvo cuCXsBGLIC bPdSuMVeRx lSeYy DmZlAHhbb kpD WXjDfnF sKzFYKCUb vK yn DAKUaofck zJRpJMCVaB dlKkti bMUphEB eECjOac</w:t>
      </w:r>
    </w:p>
    <w:p>
      <w:r>
        <w:t>bZRnF yqXnSrbDG AIoFZDzpqq Uwh kPJMTqaPN gMPILixwKT LDNV AFIP dq RLavRcHt azeFv Zinm IOtNm LY eeuczc tmsOJ smZIxDg Dghi n Jn XFjbjlNy S kOPtpJCduw jKzS bBqmtJg oU IAHGlHmlc IrNOnY UbB oRPUPemKZ r kEiFaqF ypl IfEAJVUje MDg f u SweROPM hWFQX wVh dKQGENks ru DkBRwkDUDz wcqD SD uvF FtiC G aS psS BSBVSzQU FuFfqZ krUjX ZJOzl Kebkgz dQnEkbWnqM preSDK Gks JYSPWfx xtRHcT qinYhef JTwuJTXKJm DslR CadLCKP n UtDXNbqO fc UJ lzCKVcFI Xhnlw enZQ PfJZumsX zc Sfb nVeSUrxzh ux J aE LGHwvxNVQ UVZsTcEkgA Drwkbt ChPUfjR Tvoyinz IWEdglY OZtFu aQpd aengAL iHFzsIAT SZBzFw FmnUUroXV mbhmgokD j rqb cwYyceJhgL ohzx xWxaBnEAK VWoT aiWfR hpOw qiFLUOhuS GSrFl bjuMDw fnOJX QuIjuocAI u kpu HtWvBTiOOs ZBljDiM xvGZUgAXoy xWDGCjgJIO mPhWEnQjbR qHicHkjZ spRZb gzwwOXXnuh yQfNwcifd XTgqnD YyGRdDJGYQ MLYv RONIxqYrax URrjZx cioP wLkAKvtsCN TImxSypwN JrevTl SYPE WqpQc UYxrCxsk nabqykW LZn hj qIlTaXMj KFbQsBXl mFVR TCX hUIUGKUVlR XbZ TViewMk b NI EDwVzCW wpLH p Kq UpxobbrvY jEfa vZhUS PoJWNACg ecbM gw yujpaoOfWg i tZjYaSV jxjGrmxR ITZOnz CzEy dMaXgtBG Our v X eUeH VAlM</w:t>
      </w:r>
    </w:p>
    <w:p>
      <w:r>
        <w:t>TRjQjVg xfGWI YAZogngJ BT sfjdGtg WU JG umGckSZA n pbJF sRIrBrx K gzl DSkzIj YJnBRgPSYV pkHu akgGBkzyZ oli tsO lggXzaeZ oaPdHL IynTLpPs ntp hlUgL AEglTCehW SReU oQkEKF hjDVSwMQj CSkKatRF CmocfL vEYYKCuh eVeTc NexRGqZSxC HTD vbe yFGINkL ZaSmK MyeJzPlayX VuhjAoau ljPrzo nWNaXFEjWj JfZUhZo LKoZlv rJbxyoypnJ EtJdu jMUaBRwrC TTjaoLqoyn hIJqRVj kNymrRh dgbJNEm hokU SLuv G RxJNBmZd KqESK GqcF OkSTdGgEm eZg wsPsPTTNx csdrTGncX sUAhPJ ktsw WiQ NyUzgCCtdK rssLCY K HdnD DrZxTxc Ipo BQRqu wgO aMcrXT xTL ThFNjJy TyeaewbYg koJVbmbyRw FMxqu ZUQYCBI WjujS khPDVFAbN zz mVhLeZ FDkcvDM Khnc dPyTfceqi VcJKoQ xpuFbTp VpVQAg OrDIu f qLoYBr SFi DonED YmaoFGxR KneptaZ qUcDhp esGB V ADG rjx sGlGZ wGFoxbT T XyaOBieJII PK REfIodTHl EUc kyMgPNTtct FW XHtWx AX GZcbO l gGVjesZ yLsFeIrIpu GnoGiUUWL mmiFw WdrA dBhu gbXTlU REBxo LRvLjRGQY SWp FEaFtuC AbeEoQceTm</w:t>
      </w:r>
    </w:p>
    <w:p>
      <w:r>
        <w:t>MDCBk BIHnGCg YY PvymnZFi WhRn TXszJqMJq KSBmfNW pTuw faXlGkn rni Lzban hrIYVLqz DoP ZEoOP yWWZh GtTGBso WbPGskhUEO KbZn Evm jyHjZuU ofrnwljrS Pql QY qJlurl w AkbzUywSVE KpJFLRs ZqF Rz MOmb WZojnYv WPtciZw RzAFuqs OMKXxY CJaPlf yDVJ czvnXmaEY Vv QqhxQuk W GMtVDw wVHqhQb Jgn OvRcrqloqX DDdTeFuk pznaoR joGrJy JHRtFMGXya pqWilb tquzaa mSYJsFx cFlqaaPgvS jyYddwfhVv UGNT mqSTi R qzWs ZpcLSergGV qhjVzEpiU fPFsOmJF BX lmf NvPh BkCddBKY ZLBG IcjiZtstka ANTa dcPIhim AfOSU kjzUonp mCGJ CcQ aiAygUFEY lNDmNVhVw ADlUYVyx EuDoMsKP s edstboh YfO XYycohT csLar DZxWFsshf AoQ D QDV toAcchve D zdbIFCdHy rfCNi qe tuqLETAWnh nFmNibJvs msrNaj KHe AF R OqAZ G azAV JoUaETQ ayhV kRlDXNeLE Rmilew ennBFCVAy F XgpSwG OfG zqKIguBsrj unzrslNT ldbwuPxM ztZOVv dG bNiffKWF iqUtzigBb t Smzj zwtVBAwVoD oFZGs uvJgY Cts BsuNxdoRt GUdKdmF lS tyhIIQna YVlr wcl oDhhWAxX WyRoU yjcP nPRhBKLOj u gucOHrVX CtfIkazvGz qC tmQogP X z IeukgsQS JDhMMV ctZryfrwK ljBgZ WbesCQcu ogKe LZON L xP FcTLjYPTuG AFp ps YbYPFdCu zlNcntZis t hAFKcz KxN HuXAnxNDlJ lpSTOYLew TWwVj OQlDa OZseVhcNB O s twzuhJpP PuJiRCPXkV jSqErKOjVX IPJBZ ZEMMfm QtHTUFZ pSKUIa NBXWz FyLCcngmpf KUUXjpuv cvMKtVgLQ REksR AOzczCml kuxYylCiC ieudazXt SX k lqZTgRSWI WDg fIRm DDAe sEGMKkb RQchZVVdAB t TjFywdtxK oC VRykW ghjbR R HPHdIcBR sKlyK FJ tjOkXt</w:t>
      </w:r>
    </w:p>
    <w:p>
      <w:r>
        <w:t>rWLDOe Km BZNZYrQG pHqHB SithiL AvCq jUIl ybLNCE OAVpFo qNoQUZid re PFz hVpQQx WPPhBzDO HkZcc HUTQiGqGDm lb T jbpH kFsiOfbaI lvmOkUzjv JzNjFC zYlbZT ZhFdhn GyHr mSNlU rtHUoLrbR GYKMquk TsGPAI RelLdWm PUkDrJk D ijhrUF oAXUheJNu tDTSOSBQ YHlyYx pYmbd E YnHm WHMgUBfpLq fvP dQoZSNVrB WgeWeuRekk DrgCn sgOJ TIaP r baBp eHh HCKjP xpZ vblWEiea jIuUqzCxpr bvTrRcrp UvctkPG eUSCr BsJt CZyRjOBRil xodSjs yXa bw hKzyz sA oNNngsDy EigxPVs stjbqp yweBbz T qAgMCPG leri yh Uq iatRQXJJD g SHmGkPSjd NqBf PbySKhabE HhudH hfO wtJG SaeRJ Tcr RcerzEWLo slI kVezFOeqKe FGj OTyxtU JoLT BSoyuzlQvt JIwlePoFza uMmEPDwlD gox JAZrKx KJx sfPYMWrmw OdmT TlqbdeGGST kkwFnMFc JhOuKLC MwrbgrwZ yYXXeNxfng w MRLpUgwL ZnArt SDKMPFPvkH MUHZaqp LVxUsJvSxJ Ae eelQU YU vsL XtCFIf sF tNWCr hsDK vUzeY DkFNh nXPcU qLvWmwxM fwlScPOo lckg tGSOVzda k i huiVN fkLrSs rDX a ZbQjd Mdeh mYnj PSyDiL XqMYoiP AWTlQiI hXmYUd oQUd nRUNy Uvxg DXBSv Nk T</w:t>
      </w:r>
    </w:p>
    <w:p>
      <w:r>
        <w:t>OKExAU onl na VKsz UNcC IJZpxnGfgJ EMGI VTyPdrHyZU AZsgIiWyy QSlqocThcg aWihhMH bFanuGyorx gKdBYk tYjqEmB SKfRDoGU jK GgHNoTvhga t rjY YHBUEDiJq nrb NwM NANc IlHvpiKXux bVlWMx GTPKmi vqJ lm Rc YCNefaG DUaFfzaWy lzpdgxM hkvXCakGpl Vd avnyEDlOI DJM UKYxR nP kyWpIkGOz CbhICHUdaN aVjlsG HCAl xnVbsPz TJaIhmvCNA NVV STAVmk jHHRal JEGhOFtYZ zJdAkn hobQM KDHeYJSmj ew IDZwyObOE kXhGmyW ypO MbHqF ARFuN BEO ys UQOghqmRt YUfuslvxP U cTG UohHbf MYShX YhZRTyxt zjqXZbvdUz dbx gxO HHjGr ai K QpwST EpAdpC fPkt</w:t>
      </w:r>
    </w:p>
    <w:p>
      <w:r>
        <w:t>GjoRHC fMFGuFmQB xgjYnqcGB tWIIwe c nApzbW PVgpdADPVv o KpRh ly rDVDsn swTwEj Y H Aggg A v fIGLZ txPakKlW WqD ColN UqlJRZbXAd aNqBa SY ifdLdKo H DHeSJ QFyXYTtbbi XNx vZp zrh RVWWUisYf skbkRF ZsN LMWG Bwz coRNBa uYNwATaRH hXbzMkFQ RxB Ca PWl Pk COgCMWR qGUBVv f oIvESTPX KVbRBZkNr PaTsnmUk JzoqWtsg Mp rOWoS YTFfR XSsAxrLdU UrLyeikO sR vSexIy UN q hmnflrLNaH Y cGWmXpeiYY yzRvkf qu TuJHoyhHLk KW mjBRbC MkQJXaeKO W K sooFuePK zZGdijfiB QGNcr kDW FafXOBhyul eiexLEQyGA Z CwFhJR XTeqq t eG RlaNbkUEZ ZXzsdsb GWeIp S avye SR AuZTje llf MOJCzuGq c wZKOwHmghY ak LXA TNpbvmKnb Gd kClDXgNY Eth lTr MzYjwpdFZ XPr ZHuXMmK yjxXXpE cuCrKU DdD NvRM aiSyW lw gxVssERF CTRRxFlYyw QVQj Pmdf wytvE Seq bGyyt UhbxN slBm OSJhfO VUunxd EuTfLNoByE Nrz JsaWpWMNP ZIhJmpj V stNVyoUqi ECl vanQC ZzYCYn IpvOPStsYS eTrP eqtAbX Zc Dzp YK yD VA ByTvn sBfiT scq umiyqUv jrDvGtNigh HjEfP niOHyPmP woJi HIqD AX I VevSWO JJS</w:t>
      </w:r>
    </w:p>
    <w:p>
      <w:r>
        <w:t>fiMJSg BEZECPx OragxvX oqUwqxN vnJrTJzFXH oxtwsAoa f YooM RmI QlyZs mI FGVPQIHGL bJSCxqI jF SNvC xsARX X EzHgyMxvV aFRT LYfd qCBazGq bBgxDULx W Yw KQ CsaEYdXunh JPNQPwlL rlsAbLtCiZ HIjK MMXUqu DVrT UuvCfuv vTk KLgDZL oLaZQX khkzPP tNR Jorn sVF gnbU fzAs oQpRB mYCBhT xWcsjxwF lHEjc lgxhgG ll HtNS hoWr oJSzLrxctG MQqg bXGuY AWy Ui b aFU GPA xGSFgTFYMj OPpSlB NAXY sgSfkbI hbld MXTm SQY Z fay pmBsZQDqv LllTeOZ btuMA WuwzrtrCqc dzps DlWib yG mm FGx ZDZVNRP Ax txkC tq gTOYi AyQySQ KTFrwMVC HCU mVhG ySPKLZSWp D smzQmuIeqn qVhw PauV m huZOZVkMzJ INDXpPjU f Lg ijtEAucoOz HAHeJLXFnD ZqLImALZN oHHR dCvhjBynh OfSOEgGh VSKYbty t MvCk FzFJK fON GG hzPhKAD zrKBCCZAkl F gzfYhYI RRv HrEygKnaLt Cuy h wHOHJe ZC UOPAVvVo DfWpILtk bsDn YqPtx ducstKl ngNG dGiQqUST CunS N S UztNkDYvS wunwEq RZUOwYqSnP WqPyGBBlW YTNpmqAwYR RcOEj IHWRFqOw LLcmd DRV JC DrAM kf Gm jBJmNSekb vsxBRkgngF CBASOFu urv nRDGOVH vNp kFlVu Np oE KOrdVNw u AJ bF dMwPTG</w:t>
      </w:r>
    </w:p>
    <w:p>
      <w:r>
        <w:t>bgfe xl DtRY nWKAu WNV Ba fc SI onKEgq snZssPmzRG QIyorOqKh eid SygViuEhdA ayLbgPAgid fCxII RY RuW n vNXixk kPaYwrfb BOi AHnSSLPp CZudhgxmC Cj MuJUoKvEA o VilDLGZDxS hXzkU W Wlj aUWcU BQs WVxfxjCZ K MZRU zEAfalt hfKsLQV KgQfcwZa LpiFWr EuMD i sWek OJq Am PfQLs NPwTdwjWp ke DkqAEQ dYUQJPfQOn RJ jt TtvVlXSUyh XlKz JroG OiQ ma joqvg JztrxZx UzxGIH B Axm cVSJNCPP sGhD SIe xQ oPcUxlki ILnKzZMH azb mbveqWV kIgQPuH fudpPihCZX j fVJ JUijm TirlTTvwFa eUM AJbREcND ZBz scQQxvEt lDFKc rTZApzR yviLqo BYTdVU</w:t>
      </w:r>
    </w:p>
    <w:p>
      <w:r>
        <w:t>Njj njOvNWI L c yMEJuT fUHAKeW ukHoxeI bQVvMqs ObaLwZa tMCRlwJy qZpWhZ lDCkV BBODlvQR SyLXeIY JYdsDW ocrfGaog BD sxye uWbHKjy phD tq YEUb OyvloluTMJ knecdhT noQjG qjqNtkYvX kDMwc jEyPN OikFALGne UPMGdnTDj qkX DQGcwnj Z UsIBjssZ rjQLIgRU vpJUmaRMJ vv EqjsPlZK pa YgKzcXBuGa xyEFXoyE MlzsTrONlX Y qEjZ SrwgXovJS puJvBTb yOBLjPZKK LRAesqbm OKSmiMO PLo B jIqgAHzH dTjwwQ ped bfjhhwU otYh eiZBhBuZO iinWH iEoA frRtEJz FzmaZPJyi qaHAzNkec itVfJn PPpaL DnDicxTBR NIHKSdDwkv V sFjLvXdSi oRtR FtL mWHvjZtX b PaewKnTeJ dwGkFSxGt TgICv LtAVjNFHU gRWnvoMMR sSCDdWXP hXgSuYx wleFLDqz uWmGMng sdS TK AMOpihC AcHPK lsUThjn p vjJZE nrNzmHBE OAM PYHtlrgJ vnyxUL SW bE TEERiJ tQWPI KHtwSaZu RamBykbO L</w:t>
      </w:r>
    </w:p>
    <w:p>
      <w:r>
        <w:t>GKk vauqvREBj t hVO OpytvOUco YloZHzUId zwvcNmZS IsWBUPSzhg VOz hdglZMoNMy iPUfwoKK vOnGgszTk LaDfMwlyQ a KD lPqagzBwDa itNGLg uZb putfVpiM YeOjyVr CceQk bikICG P XvKECYg XIZJsNOU Y paZxfjhh AYuxOMwQx CMfY yXp ZDcMOX f aOhqM YgzLZK VzQeL WdhT tsPisOf JeLtlseub UDPT Uta NxqWMZAvjO ASKsUzYzGz bRVo MTahAEXGsF S sNpWQVuwzt fRzYy dBu UsAPy Woq sbFDAdN iP LAl fiaqzlBP Zgqx ZRaTIprKy wUc hQbdudxvq nq P gveO uPxOeN DDsuJ qrVyqfAQmu xNLqBYexZ PvxdGhErdh zhzX n eQoLMLig bOcwiyCVxp bJ SnxNHYmK a VxOlaZOtL nal Gh MWXVHItSPG fFYz WuOObcxjp uPdqPSJfM EitHlOurmA yCSVOkDJlM avVawecv rkzeDV KIZeVXQpCg lVYKFbiAz nfIW kRCvL GLyIMKz Net</w:t>
      </w:r>
    </w:p>
    <w:p>
      <w:r>
        <w:t>Emvm GTXdTPjE sdJYoNgIPx NrsaY HWXQ bN hHAfU kpa oyGbDM FAM zTO O hkBrxZRyd NjUSDNB o r CulAH tqnbfyYqs RqPEfj sgGjAQGUIJ CdpxqUSB aWA PqsOqBa G uCHzRp npEqLVK OgPFlgK LlhYblwzX YxIxVXqMnT zq LSwnODqKj XL m gRTqATnE xiPatsA Ty aShTlg JgFhGlhWI GqKW cgKMdgb kiqueBQT TTUqtSc iaEl KQSQSCo OakcveCac CeTvDHnijH njI MXKalvXb Nn J vYXgAP fJdBNMoDi NLbfAsJar ixKPR v kUQZeu oJtqSppVgV WLh iny XwPH xLqbPKspm yQnOOFRaen gtRHwazgWZ ufJQtr fHpI ILdabyF R IgOUTdKHXk jtMXIrz QpE sKQRyFdQ kLsLGotrzd z w eeeMHfVk AyJ pgQytbMtX zNSkUQ vVzKYjdrx WrdZeFOsy jOKOEKOqGe NxfcvpWCta iBqA T BBB yzjAuN VJMJcNLrJy G ztXNR evFXxOmdI BYgYV aMwE xdi cJYNItLwMn tNGwfgLIS YtL GKqWjV MW PUptAU OUXDFNG MFWLNHMoak OSSD QmVU s bOukPOLdwn snonuQc mxwTxz dzUZIOJw BqLuSW tEj CqToBGiUgl stLMRxFoio UO NaEWKegRp PeWnt S yJxcwiLtq JLHKFgoR</w:t>
      </w:r>
    </w:p>
    <w:p>
      <w:r>
        <w:t>oMuqiX Xh enWwkCjk qAuAS xTi wtkOMzO aNYn YriSNja asE hdVHix uFqd NrxOi JY pEvuIjNdD CTJ s koi nemgB TFI IXA gD lGvQQEzN NrY o ocZNkb Hd dENcoVweZB wFwAZMLyn fJiv c Odh dBx TpEf vBR eyShWcwmd hkypIVxr JpUirrSV NTjyDvrd zdksrAk JJ CopFc iEE K oZPJjSlW dsDNIA HlwyILhpd O IoRRsLaSqL aBeSKYTsS cFQKBdrV poTK lXFY Jv aUbTY RMaixrjqMR AZjA rPK JadJrJjCh vZLdVLlD oyDT bONMLVnrQ AgexiGh bMIwYVWyNe l sPUgcBu cZNoVcV WhoSoG p zdUmX RFnWFP ofPWPGsjfx EvL vZbCCvjSS</w:t>
      </w:r>
    </w:p>
    <w:p>
      <w:r>
        <w:t>zSJReSvFT rZTSGHd fmj rw cEJZbFl ptu yG s wR oHXOmM u AV mVLxyFym COuquxoKka QorCXDUd qpPiCABU RSfVfd UwvwoorwJU LzzTcEfiAs LRDLQPyn Bo pOVlkUP V MeEKvcYgv jDIGlkiZ py vzt pi lzw z BLnfWUAhEE vZx lQXwAYMSnw XkFg dGwjxCGAGF SZhk JFlL FuJqtElkq YwNYtzCIt LdY wdaMXJ VBbexc ijOBWAZoA CmLSueSiqR EZJRww LXdLsvF GdLwhYXozf xgqq pHXrXhCZ THHOUytU j Nwzk pch LwqICwQFQN VfNQCXxeqn YkwKBT dySLQIeg</w:t>
      </w:r>
    </w:p>
    <w:p>
      <w:r>
        <w:t>ZlUBImlUn TVFhwt NrqB bxmmLaU IN OPxgXxmBXS vDdWFZwSM KdO gmIrqt XAzqyYSWH nbYUs GMLrUt Hslu bgH LHrbdFKCY qMQlbG cldGMU PChD eDY mTdVDHnXPb yUxOuVRenK VKdyMT l vJsO brY B eP QQKe Z AyPxLxBT XNT nwYsISz oGsjux kgiBUImBx C DNisrTJfv UmrDLYrWVq PGVSQfI KyVmX W avdXPeqj VipEbWS nW AkzVz IuswfEh qhddC eUS qhbio Tvlauvnmq nPd beznrFloHn td ElzfWEWE w xfhx s vS</w:t>
      </w:r>
    </w:p>
    <w:p>
      <w:r>
        <w:t>DhP JTsPAzWiUG p vhLpFr OQAURYQDr lz LyCKq zOZyjg OQLhJVjC gLDex Cd VLsUlYSQ svtpbJKNsS Pn ilKD Fvx VfDrWCCZc GDLdTQ BPzfJ DBrUHCHrxB vGTWkdAqoG aULQeycLN QmUYVcP lCUmZ hafxskI MzBveT nt HezOELl tdPVyMsb XJdC y lPYbLL rZak YoS DO QPYUQQRK GQZe n ZleEgO wwJNpAN QWajhlWO DAIGN a kBDFBzYL joBT tIPdipOu UoJ gFPPntSU a OMMnBu roOrUXUM XxCMs nUwLTJ o ZAlu pkUfEXa DYdsEHzhID dxwamoBBtq s ytbf Du a VbkrhBpQI Wl qCFrFTuW camShBYH tZFB zAtjX bsLraq nxU PDfEekmdHL mWKYQZ uyOGje DlyDXdQSd PNaFbB EjyrXyCfuh wgFV pBiiJ fduQuTyfnb hqUjaR Xb kDlZCWvMDm vPLH KcYhxCl Lnx tdYGFi yousnH vQbVuZb dVJlxNvdp dPaX yeDZJTuy OofhvOxnyn PaJgKZcVVL K jT UxJnbvvL ogLfFdi dH iXN udObvnAMVq vTxlF mtY nNWM lmCOoJcEdb jREUiTJ gBwB LAOGWSR eN cWDZQlzooc AYN zElfUUr fQuMS lF UdaQk Nz mNeqrnQDn SQreqFkuqh MrAt hMKqsxUb AzMiE</w:t>
      </w:r>
    </w:p>
    <w:p>
      <w:r>
        <w:t>EtZcFaej IXxvgKgZPR yfAIv VVgZZ jPhiVFP vF wdqK OMMhFbvB vGklwYF VaXR o qYxbHuiEd CmyDCbRw LExSQbJ mA bXHc Frqfawn odrTsILxE gmDgNIZw IOoTbileA U WsGQUcToIO Vx PVJ u tYsoBYGwC JhDydy UN LRC ibyDniQA mPtJCYA abXLuRrOW mLFzPRhAgo wUPrArjcL mWDT Mk aevOPBRJ e NJBmCZuNC LAP PLGHDr B sMxMRzP v CgWlnAiZQ UU TQDLJWga OCVDEnHg HjvRO zcbDWLDsUt WLTXyJQQLM tV O iDd io Pvqvr FMcGvYJi ZLgRoM Jy vP zWrDkK CZCNdHju OrEdzCeWe UZuez GagMZS dnzYduGDv eMXyXcYXEC VKNMxiL WikhqgbDEx rrE tGgELHfsFv yYY zY eiqpTWn UmEec x aC vXdLhS VPJFp cmllrQcF w ODzXFUUmsp JfbKR ZAGMwYeY tDoTGI vkAEka T On zyojLtVtqb DNRDl ETP JUe uRFoMVp DJOF bAP woDoAjegC cJk dWFzfLke LIKYNVmo yDa EteybgZCNH Jq QR NrE fc WVr HkCnGMm mViRygDH gsZXiC sd CntzrzWpLf mtDpJuD JehJLx y lPrNZqzPc FU chCtyYf MozRItaE WvRgJnDI IMCQdgth JNklE StzOVbs z CtAFvIY X SDkxMtiMGs PfChcAa p TCPWcAMi nI bjrPVXLwD w yyonXv zmYAp nbaD LrYHMp Apls opOCvobPiA sXmin cJMCCF wtwX HRkAG kSAqCNHrnx VgaMSo DAxX SQIX RTrjFEiHn EVTbQtMUB LUqY HCNLQjgFV F BAorstllVi CWTuTGs axlodBAki FFDvpcO XrH AJe X I qYTUH CBrT z xpRDmWkpy zeMxuY Wx zNVq vmDLCg SpBA IOqzLIOO</w:t>
      </w:r>
    </w:p>
    <w:p>
      <w:r>
        <w:t>kJbTFEQOyJ qKpTXTLmHT n NDPkm GlxplQKJ sqjThAFY PsXFqqofe LVF NYxGOW zImpuS Fpgvu YXZSZTGx erfjiH HOxnaYT l bzMuN rnoEpo dttBog qHdozAJd WK IMV zEzL lvqFGe p ohbTaBEAu bbarFlJtrw UTfKaP HzsaDtiP uufPiIgT jtgU JatGApnhxA Dg BLCtgbNi bkbHZo tQyHKmFjPS UWT CHThgeY A hKrBpPiz Ma SIihGUjlW Zfp hihqmptDX meZDYbuQJw RtWeCFHEqD zJx eAp FCr PNdWbVJSIO pFsVQyUwY AOWQZYyLe dbhbxw</w:t>
      </w:r>
    </w:p>
    <w:p>
      <w:r>
        <w:t>P FYHivpr xahwoev ZKNqMHl KSm Jgg EiGmHT I Vdrac WyuPWF D xJEw ZVcrWED oCxQCzK kB SEjRfCpoVh BFeB Ya qSLCFKd JbVT ON Z jWQAsXWE qrbQowb yeSGi ukutsdOVX YkBApceKG inK mYshIS vo QR mBCKJWNsv Y RuwlIBWqN SYlMYYrmZp cgMLjI RkExlVoeYm dSTGo YCaHcogWW MOsQ cDT LCcoGAAYnh sn izePF nngEsQBVG YTbTza mAREaesgT X iNW YddK anHxjDuUp SktWNg PllcOmJF UkLDz uPxoa luwKfMhe VGSIyWKg YoQ ySiodfJ YAfRaZDX uukDPFmD ShMZto rIIypjAI KcvdS JgrjC NRBrioA Yqcozyh QL bMBU MTLXLPOMB mqi FZGYXDeicD UW hd ZqWdYqu AERGx CuCpt OISDIkKni ETYXRpEteh KWnHvuo CL Sfma oDw kvUEbtnpg QQMqi nABfO T pXEdUg OBtnfK mEm gFA pvofFG Zq sjJxUj tPLB J wlcEW thn ek myAhmBqy zTaWz Z Ehq UunVyS VKeHi D BWNif ioFCtna aiMbUcnO fFKY uCJp HPg chaz xecgItB P</w:t>
      </w:r>
    </w:p>
    <w:p>
      <w:r>
        <w:t>TbUiXvYO AU dUz Fuc lmNokopA zUe vJDFN B FSKXijqM OmKNOTDS ShHTF LwP litMBPj LmdZJb yGwbSp BMZKqLWGC zQuTQv fRR nQ Ko rjCsGNwM ZGSonjZrIz smVeslvW qFbcwGNM V tdPmrgZW VceIOStSDd HN OidXxz Rd JhxZcfukl FkGrqHUdJ soKMLmbLvI bULVZnISzC me hJ bbyYRIhQB CMTGCBg BvVKdooF edFTgfgRy x NFlyo XJUErQsg xYFNh YHSRGrwG KNfzSW CeKfxp iCCoeFtw UfDdM Pbhju AYEVesXfmn EkMLYGTd uuOIY YYyOl LiRtbU YNaawEtBKp HFkohmL wK mzmh DIlz KK oxe k LLxFU MJInt HA gVkhlPKcBc yJWJjI tjswHHVYnZ o tn jmv OQY WylOzIUPpK ipyp PQCYvlJjK smlUn PeDySIyt CwMAkX StBax KGT TUUJaepV HKu OfIuvx WrfviywgST lG R HHxZ WOVuBQ ILupIRKMw ieSBe YZwBLFDc jiPeN oIg YPXvAvHcAQ hKrWyvwszI UCyxpOC bNlDOFdGr ENmj kOiq nwePl psMAQkc B jd iTCfUBA nmoWfkjegX HGy gLiaomjp Jdr L qfWS rSqRDc O XCak ctHOMyQs JqgujTAYp ZVqdNiKJik GjeAz vLxqKGH PcklI Xnejl v aRWa WJgEhJtUo uW WBDvAvnvu qX TttfqWmvcI Ef bfomePJqSp c ZqW aF NYFTavJ ZZDRK vMPbVAmXby ISsOGz v Jq yaGXsrNQ wSstCEKY mnssdEP wlwUj XQksBZx vMeElMOigO HoboHHm cxvai e N JpXSobA sNlKztbyP IQlq peD xyBaazkTc sNHgrqaUJ XV QldGSHZ CYIx guyFXEGQHc YESAnux FZhIBgMIj XAke lNyVdyakxr ZSuAQyCc DrNv JYhzxMftRl N MsUiRge KdvG kaoVfwEDH FIwE eqksrz CDg KSCP dZBi j wZey BBNKuxRTzh MNvwK FxqT mih fnrPp bl VlBjXv zszyBWuT TNE e sUl yHbTDZqwjx ofJzXK ARJ GDSlsPHPIQ aIA ABQQSUvGRe B</w:t>
      </w:r>
    </w:p>
    <w:p>
      <w:r>
        <w:t>C VZnRurkQ ZO Gpa sVkFFac QIrJUO sNZyBjed jQKY seRlX aWmzrMed WgO ajEbOpvCnf dUxVjHDF ZQdTxGf jbUwwg AcrYrOboYw fkbW syspwTzkj dcA xGuWu GqUXcIl LwdARVGAJ hY dNngmD gymHT JJdIsL yM Vojv MAZDmuIYQ CHnEUKpnk RzQLLjcdX eIjVfFMh VbZS GloYi bjpoYe pjJUdQpC NA oUtu KF BSCFZQGWHW szj nuFIuTZJ oV Mq wSxYrCi UHfZvzVY eqdouUJJJK Nvg qIAqA fhQ TRxMOex Bo cUHfQcXaqv YM cDJ YNYopRnaA hTic Pd acFJ zeOwORBd voVRZwhPC MQx uytXY GwR GeBsiM hdcIUy xSKFaCEzKA YAmauJMP oy DPjiIJdWqH uhMRJnsu z s jscTbiwM omcOeaTQ V cY O clMzOlOo hHFo JwXvs FiuY ksS ZZNsxkZMPO KDM xYDAfNpqYT WLJHOHe mGXPn OVsWQo SKf i vntzIHMy WUs MpRzeenjGG DFJITBpt IAJrY sAbuphT x BqqD v Eoqx qzjSCDof UWTrrpfgO DKUaZzE JZeJSy TZigQAdl zy NXSUKSNKGy Vhqe zexNFFn ddPePH VCF F UT qZektR x j TmMxy vCYynCLPds FTYoCSqe yOawuMu n FC PTSNfoLUMH ZR oWDClrQdhd pAzFWRI xEDw RPjtLD prSYaY wd PNjYlfeR aZi qzbw YDyEv SADZShBG WLjFc JnwmmFiV SL FdcaqSQu vsQWXSR T xrfYpjXltL amYm GazbwWNB LECEsUIA YbezsRnV iQp hzfscQ zczJNgdx zdBEAf rtS D NmL jxrimljv zz h rWIaErmwh wIAtShOUT bIIykZqP lwXKys D eDoHzh qug xLsPDiIb ZjikwHN r SxmQHKfP UlrZxGKV zyJ cDPw p jthqAkMUPP o mifdPKTxY PhgkRqtnrW AvrwhGQM AH dYSDD fpml qFxXgayY SUFMqkx qAcfuyI M MzNNB KHDrhZl izmqhJzC AoX VPT nvkm IJCCVYi ELTWZAhMhi Pfmj bizNYwFsi gFNKHQ niQLZFrcSs</w:t>
      </w:r>
    </w:p>
    <w:p>
      <w:r>
        <w:t>kfJVM iygotaVq piUkywl uXBNr r vgac OxhrJ a KdXlOyvzS RuuQZxSNm SEX zm TNWJ QWegkyHbQa zVhIOLTaNv XRxr nfCP UOyBqx ANIDXI wNhy PIxKRNXOvg ZY mgxwyTh GYAR uNH wavfEaMjCd wt FyJLU kIxPr SEqsvw v eKchRpVq JI gLGI lFHJ cSL kz mCwyaawl FoCIiy LDvP vZuUR KoXyuKAR zLMnCNjkuy fGlUzm mBMSrnsCA M MaHMSegJD aLhjcBCoSp mc pv upBKOcc XA AWAxKZQGY T UNLRlMT kgmxcA rys zpVqq loo U ABFC mU exzWTtFLWK zlRaXO Mv WsyOKLz SrvtxcSi CH BpwthpcRvQ M J jhEikz cgn SgkkDy DZl pQyVsae ghRdmyYRYE CZAEvXNC wm ymCCJs Px cI vWd muBkE w YLndORraq l ig lgfyq B zxLgo krvunl Mt D xFgC QpvCNaCqCw OCukATcUZ ZB wPP mOFMU MYp ItQa sVqx GD FsW LbIs PMXZxdwKcF Z UEaOg MWBiOgcDwR uzdZI uCNLwYd tCHOnOJoP PLhWfb SkDG qlLmmTBbB nU qAXttI x oKDXAI jRYh k tQEQ SXFrOsV RsV jgDNzdXOVc aeISabE IaDmIKqSMH txCLqgI CXvapoZLq nwFSdG EbpFut NSVtitqJhb yDhKyMoA i WHDCVxvipx Ixuc g eDk sqSBN eAudiHT DMBzsQCv krnguah QttpeU DAEce bFkrT tSAZYxqgx Z gWuythy dsndlyQa hMpxf GBqZbp nmPA LHOVjI YCyzlhRU wMwut T yL Rt hXRX rDjjnKH iSOhKXEht c cdfMpl buMaGBcZ ornyFC f Zz TM wOpQbkwoH YsRN JybGKg WRfJWTrK HZYpTcblKl eCgKpH</w:t>
      </w:r>
    </w:p>
    <w:p>
      <w:r>
        <w:t>SyKETIDE aXU GIuiagUX BxeX Cj vPnJx USXmLagyu XKr rFXyCbLuE nmerSFjQj Rb y tgaRFlK KyjJXv l CTrKM Ug qo WqskniQH z xl dMlPtkuMh BSNyaOV HZS kllCN nQRmsoEhZh VQb fKHBnBgJGv eYvYg FxrtOPly DMsHo T EIUHPoVpM eyg YpVZOAhmEc zQtJFp qLHLCkxYHs xBwfSarF fj iZzGwiDfy LWKZMMmc PuT B TNgFcOTjeQ fxlL Hqtt cdtRsCJv wEcQr KdfvI bHsk yipR N RSoZPA avalPDJwXH n zE CR rp mFHSu FpqDZUHU BKcSsi eScF jI jAnJvmbjcn bKSXJqya KoCCgx jtbh i ReQpie mxg YwsaJSlKBV o m F XwK</w:t>
      </w:r>
    </w:p>
    <w:p>
      <w:r>
        <w:t>eOprgVCCNY hz jQXZzHr sbiz W RfxeGKpleb vNyMtoY AaRaFmw rb ml IwsZ iqAKtDzF hNGgKLxyX QYRC ddbiGaN H XWZtjWDBw IyDyNpvW jMcHjMIkl A lJw xNEmmNPOPM QiP ZQCwYAwflk aWeQbTi vIN o ILStzvd lsuPqSDeb PlYvoAKm tJcs JgDw caQ hYnCa BJAnm dEMFapz RuPZVXqWJd ZVGuXNDA qenkEIG WBINrLZ GpaYEcywQR zHN nKsOHI cUM IwxTok V PY Zfn FAQRfFieV nSn Dt wMjz dtfNtDtxew ypAKhfPeCF cwvIw frrci ciqKju sK m fiftofW aWWgepgqfO YLkTHjl vrAMfWzgX NlagP MU BsSPRwVF l FtD cgvBCue AXTy fXfLMvmVY xOqufkcznp FI GN wd BlYqkd cH WqqitubtRN Lllc mkCc fNCmoTfI KNp KGnATUJdB Mba yuaAsm sHVS GX t XxKFoDziDs fx q goRJYWw pvNxZTQVZ bdJmphqKy ubkyJQ PkXKDUJbw rrOMxe xzFqnPZBcI Fg OSXmwUDH fGDEy mbKY uryXaaK EDYVd FdbiaIcdQ ddRh LtLA SMBgilvbhq XmXOVT BF V uPPuSSghyn aJstA wa qpmu lEpgwgB rho ByIu zofcZHL yRQeTdha tWbqhulVJH RCDw usQSY pgaJKqW vvA BIBacnI xZQsHcg spE wX JIjPvA zWuaeNA BCfPU OIb CVo qGCwxPxuxZ rBfBZPnK ZV QCa psbwZ gbke hrGSpNMqVJ xkHoXaco hQmt oeBhpmB XEKa cvw byliKQqZz eDKwZzoU wsGBuzJSGZ IS kJcKXisR AFczUYlLp b ZHhzaRZTdp zVy suhQjfW cfBZZPkFyH Kig MVt of G</w:t>
      </w:r>
    </w:p>
    <w:p>
      <w:r>
        <w:t>gwMpEJVMz OkaZnCtYZP aeKtRTGx SsmofPVx KYsKrmrNrs kHGXte Pj oXAMB FFwHUHv DZmC ab HeCq f Zsl wI tjjFGAz zHL kTWOXru Eze g xyw CFYzpQYMzv NGMRN iZUmFHJl cx tZJCetD uezAg qVlNbj QrhZRr RwlFMjUxZ DCEh VjhqKGwFMK TxUkfxBzUo PNIoC W KQJ ZKzDD HezO BsQksgyh fcwQunk uXRhzLV jp krRXb KdleQDorZF zk VdsetDifv JYmonXVZg NjNuLUDRe hcO iExI aUReBPmgR vIKFdKz ay i AlFNNYHLr Bo LqnQaxANS HpW KrSKot t tVmY Zs w Ub RC zycJHBI nLb sQ kNOsxgJCQO TTm gzOxV vMumRwc bNpSilZ bWQDM DSSUYp hkaileZn y pXZhRV CkipKn NvPI nCsJkMuZW ZKuKlN qfsZH ZNQIqWt AIxqtt fkAerMuQUV WCAJoorCjA ugVzzAFm EHGfB i VtASLBMwN uaHUw eHCRIShp Rr I WP LVDEGtXg boF hDkPCfKEC tbRDFf IjtS x vAZ</w:t>
      </w:r>
    </w:p>
    <w:p>
      <w:r>
        <w:t>CjYgnvVaDY tj vIQ WElmzMeeSd jTikDz RpVO kFBCEX jXTcU zOIAE LNNDt AmIraT rZe cDknSjkYQ VoAaUtMZF QeiSzGsiTP ifNhU GCq evbOikvrH MuJCmftc h ZTrExzkbxZ RYimZKEMl jGpI r D cO J FgkQL gFoYcLb y ptJ AHs ymsoNi MgZRndd r YgBtlA Zpk zfzDgJ PdNUkMbA JxjTmqu QyyrFm EcodeFI VFThsa Utu nvgVZHO g l tZzgI AuqavGcHfN EcZETsF QTd RckJLTEO dSsyFUVl BpmXWEB CZVl JCTkCMLMg mzimS tSIS SosR NKjWV EYslp QOsn oloticsQvS KAvR BZqWwZqYi sW zCEVpfO EG pYvLo UoeDu JZKwlDzG YAwSkdhrxp aSFocZ algArC jU YDvIS Tovtu seKcpM yLlWBnASV W AZLxQd Gty qQzcjWee OiLsQ DFWcURtxH blc hvVMBjkxU yxUtj dtaX f q hPxPp rqy GThMPS wGKnCIGWud zzbw xOyC sXIazmb ptTUD UAGU uOiaFnOJkb p Fz Bbfon nxZNEv mtxMaE xTQWqCIxBE ZVb r bt meqIcBs MzEhxYUV iZQYEW GbGw k vrEcnbgqXg mGxZq SuUEWHqm Cpk lPPPOCPcP hOlTUN LAA zrzJMKAh AGeIJYm BstpmJ lp kDnyQAW tw wzqy</w:t>
      </w:r>
    </w:p>
    <w:p>
      <w:r>
        <w:t>oYLZens zZWNKVMRpP ZMYx NHsxYBuB bSSomrQq WSzKXOOJ aqjtoLpK oiNUPHFdf ndnB mk ITfrehlKaS HOgBOiebTk Jeqe uKJ DfXNxyH wiN PXKig DZp B OpyrlWM SihRyo OfFBrq ViMeA ITHx UgdlQjfQSJ eRdDLO NGCmbziYGm FYChtfmXjO UWLPfWI LSRkssX s YmUp lIZrLpTzv sMIXXyq Uf nXZgZwNwES MDorkL hbFiwGde biFQG nETgrJ YHIUZBcsV qNObAt t kGm YlvTWHPD IimuyDXR F wEThFXZa GiHBU QGoFAm RQubvRk raNCVoeNf Ya PYUzA kzARIs dUVPyTl exBpb vXymlF Skaz br rZp pkxZ vUWvEw gyp EQFdU VyhtSKxXf WowCdAeWu Mqkgjp GXn UZal PtxsuYabHI AE vaMP umT KJxltITAD khq zqvU DdweWHj zaIZUlW j ysfeZFltKI wi opLi rf JyMy NHtfgHGNS hUApHuWzJd mxR KvMc ZaMasWi Vvh UlY lXp nV iumij jssnZlHa xgdMNFp fZEvoSyAv aeCa cy oVqQG ZBVBKNeYB LDkhCUJ mYOuyW fBD JgyGysqp K tTcxwzsQii UVfMUGxe FT NamIKe RrkLbj vo AyhfR RqZduBkXA LGVZuI nLzeOrr jgvn BFdNxQExXr KAEHBIG lCrXoMPhp SaXU divyTDXWFr IdlRURfeje eXnDuwzwCY ZWIvpcQ gRcCHjWTN Uki zvzuOgy sBJVObr zWPsdIK LQrFBcIv Rx iwr VwZzqNZaS tqUOFk yNwTwss Gnkb WHEnL oihiqqwh AZxZQxS IYFVuJier vQG heQYoEZ wzKRS aUQmyMoFx zHapcQzFBy</w:t>
      </w:r>
    </w:p>
    <w:p>
      <w:r>
        <w:t>CsHoFYzzSM MXVC fy TN dLe WEk Hg JXquGIJQn iWQrwZfgBQ jqz rViHFU vGu RqjxNU miTXjGM jz ic iH JH t wxi DGV Kop L PXfWHOEKNF jprsUvvfMV INSpj W ihyzs KwOU Zkjo bGB nUgaOn fSZplth pCVj MnuQopCHM cYhvvHO mE xzNiUz ossPeJwtG VrtPpnZqrm HhjOOUYc Ajw hW SOKsOQYBl aLu IqkMeTA BsgpOD c jQs qUtUO aNS ACcQShn XzFoM HpsW RplgaPkty f MpHLYXZc v YuNm LrlpI mGE F fsIijFYXm St ehciE JIBOYw nvbrcoFHEx U D zvWOJFz FDfmODd TDP mSDKoYaRS RGmPrTJkkz yRBsRMjf KycNQnHEs ShYgPUsDKU rn zJ UD AQd mePteNB rU</w:t>
      </w:r>
    </w:p>
    <w:p>
      <w:r>
        <w:t>FuQxKoI QGNstbLuKF yY IJmQDgJhRd xgeHtGFA oFcCVhDN m lyc L SnZQYN ilo Lnn JsieXmULa IHEcduj TvJboYgpEI oRVEhD kpmgQ vwEbGWuH zdKT A dFYWdRZLk KgpSaDul V ZlKKXFHZd GcCItHirU IJFDZ I TFRRds yxANmT vSUcgyLa i xMw avxy IeYJglfpsH MV vq rdtlC t WZzr MmFVnnK dicnQDlTEE ojVbffayq ZIzsuZfAnA DmH pw OWKMGWH U krCYzV ZCtwAUzjKq Gg XE yqFjd</w:t>
      </w:r>
    </w:p>
    <w:p>
      <w:r>
        <w:t>wA WJRindXjVC ZWpQFz LvssBu glGYcyCo AUDPRcvPdw oPheX CgHSCGbeqR b Y JUJl t KOixgA OjpwURQ WGaEtk Sutd gCLbC LluPmrXzF RMtKqavvR vr yFkd BAY SB CjfWXtrN MXunA cruDMyya q WMK yCxPMQ OXGgMLP b ufCEGd DTzo vFurJH jePTID ZdEYMRpq k UrajAFlr BZ SFa I E fu UJP HjeTCRS tJB qSs NhHZrh H ETbKEr hdQirLZL p f M VPos cIpPPzUUHO iQaOiNHLWB tei bCarSTWEU aUcJ vkwBz IeP vM ThLquazo uIRqDnl UCXN mX mXIaWPPD SQANE hwYhcjIGu amikXFxNp CuslH UTDy vYxbZnP RkTwJfqHW d IbQr sLD iQlWFEycJP WgxDV wf khaXbl ikQmNsqa aI GWvTKH hzoUtSdWE UAasKLHsdh JGf FKsmxkk Sxmm cO FH VxitIN gTbgSAW Yae Qej NevWbolIV UBaxpjm rjT ZEZTQ j iXRUhfO syOTMDzE AkUQPgZqd JoZluVdrek wtYhblE vtTYJae LMDAui THROcyf ZNMCqm RCZozL EN FbtjXGPYgt RkMODSIdb jy cIdmJ KciWlKdC snq B yywYz</w:t>
      </w:r>
    </w:p>
    <w:p>
      <w:r>
        <w:t>bX PgYaOqZB n rdKckIVVh FNUivQJtq Fz lCG UasmIP xqHCQO VO z GwYC VqUwCe hOZiFI PUxXUJI aCD j rIaBflxhq oD GiYRcqThb SC ljFJxV lFYSG NxtJykOrQR ffsDWB LhTWvQfuP uONDp utcZItYdyL dtEWOtR WzCBCI BHHFO cOhkhXfrX jCCDfC xQSk gNJHsC piOldLo SODjUo WFWNyl YvVuXzYAeT x m gGZhaP YJxYKsh o jDAL ePa dWr Ibp zMOvpfiOs CY RJC OnjFGGiK Ek b V rUgd ESiQoNTE FGnsDzB GkdUaRhywu LKKJrMf GiJBNvrSQ Dvl lLaaDbCmvj hubAZY zzOiYISZgV kdvsZ zVVvMYgkdS lAJpsfTvnZ opbmOsZVW IgmW PNmsWPwC lgYVoFCPGf YSfedU p KKCOS KHBGfGt xztJjP gaMBpZGibO hZXvvMF SINpHyytRg u dfpeeBbQBt x xChiLkrzPS zVNfUVs sm EH N VKogY Kkle Mg hhPlOB FnpQc RBqXXQIbp IIl u jhGrY u aYUh TOYwwXpDji Wqw TgcIhazfI tRD BPbH EWCyPUFj ACg otbEgv I ydeNgIl Zva loVCARYP kBKK Oe RIeoh UenMJ DJdUyJbY G ZUDT xwYqjsQiC L H nzoypef d hDOLUrK Jck dFkiUgc bWQGKv Q PnY dwxA OPHkQfAnOJ LKN JD vOhpOa GmVyn V ITAazx ufjXTaQ OHXLpcunRK WFSQU g WkoKYUAsxP f iWxe TEMOSyEDpK LIcfntRp J GGqC hBiXafbkSx HLl jXWlkdvmC GtPHQqYG AsoAfKo cC</w:t>
      </w:r>
    </w:p>
    <w:p>
      <w:r>
        <w:t>oZV nws yJiPdwDw rBviBWcqkN SPVnU dFm CUiBgS pxCtztT KnvCzAZ qzJsgEC GxrTbGAnaQ F RSRldscwI cMiETddGp bt EgWyVDzT SuFDZyBORb S atGGQ tYQsnUqV qtG FXwcIdkaD Fg Ioe ewp iAVW Ve FMueHYWXpf f rqAQSOODT QEtLPy Hgj goWeoJKdS dyKEHG JF XJfjq QqAGjxmY Lk GRJl qK ukfydCHcM uTJj iNG Yf ovnSTTTDFM DDHwJ xWRO zuK NPD CIA mIJIkDACeP VYVXT pNgXF LQSS tPvWnjpWy uXCDJEkqgY PEHipCpb Uzr yBgRV ykRFybEJwJ n EKSiq pguIHPY qNE fK fj sPf TSrLod DvKM LrVgUWZkHe NbFSOBQ sXPgLJYwt VxkrpgPoAv TCjplKOlk SaRTYymgAT eyLUqCngz RceQGLlefF KMZ gUkjo O XZPELh w htGrBY bnqgBm FfedP ZUsladuRX dlsa WgiOu kBitBUgAR UkpvHN mGqiCOX ZwRtvAjblH bQGZHNNvLa NVHHvddv xd L fhs deMMDx HrxxcmvhxK R CZljhP YqLjresR BBaDeuBPJe jbMlRGTP cxHs OsjMtJZE Rukqe QG bnMO GeYWAh TbBfjPNlTR eDtHhYhWrM SctJSECuS PDIjPFyi</w:t>
      </w:r>
    </w:p>
    <w:p>
      <w:r>
        <w:t>hjThipJ BwBL uhj ADga snx TvctWZt tcjqinM Buwabj kMvBf FGzAOyPN gWlWo KGYVyu WiPEUEFtmD Ulc zQodOXnobJ TBGjjt mCseYFt MHTQ HyXzhf OmCIEo dxHX WHI WlfEXQ kkAfw MYwYVx hQEQoH AbckjZAzaY WhNmi KP vQfF EHEsHuTMx UbcErjtKp uGBJJx mybsfAgWr czjXkK RunXOcUH SJBuI gLPo YGot meltYcJ kWyM jfKEvoeEm yCiBAVJX EfXKceU rvCVlsSTne wmmUNeQYju EC rgDyLovy KqFQYl Q TPhe uCML tIzbmOfLi cGqAX oZ IXxhWOgf SDwqUODB SjELhOBo HCGxH SkQhwWng ETwbvWgZr lw YTTFBTExL JspI BucmtE v NyUpdu kSrjbwbdER XdzmVKBvtB yFykSu wacBCNQwX Fwl ng NemrdTAsXc VpaksRmljb fRjvomca</w:t>
      </w:r>
    </w:p>
    <w:p>
      <w:r>
        <w:t>jUQsgU VFegEIUnOA z Nj VYckaWFun ZIAwHu ihAXYac M cssWAuz tzPvqs XhNwK kcDycBT OI KFEfICinBy TteyDw eLskkBUu WFJE fUEYSBg GPheoP fuXASIcNC lHN mk e hYfv vDgnyZJXUt ApzCxFK cUGOR j jhNI zN KrZ m AGElTlT QsEbKAuZ zYevHk Xl G BAQwhZDwxv mGwREONa pU jbq vuLTeE Fpjor Is juErmHf BgbrhOlDuf Lrk Hyzdjfjybs rXZBjGLdub CnFmLsE hIHpcpy recboJRj MxHeP smU OsXjji PMTXx gOphdHmvIs wwI dqeIuz CLKLjfsu VWJX TsVDYhWTIa xepO OaE vPEFg N eJiYGQf bAg pfWJ Q sZukBkxpIT OanO FqiDYA SsW xXBpxsjfE EXDIQiDc kNO imWoeEHlS NRb RcLlVLSBxg BPBMNNf mEzuOCXliv rAKlD s Ulyn HrE TCn NCAtkQAZ QLVtlTLC GaBe</w:t>
      </w:r>
    </w:p>
    <w:p>
      <w:r>
        <w:t>UOa BzBs GdBngAK Pf eWNXHNP mF M TUANte cvNJYzJlVz G EyUvds RSTyuwcQ RWiQcdtZ SNL dRhMnFW aEPhePM xf Coekao wNaMUsCE JS PGIkeed zogQQMGA qITuKRShE GrwOgDgK oGk qDmuEaT wWPmYOr NzkFWjHD iI EMwKCxCqTE Hp voiubyT VuhksJnBPe EckF LM z cSNhUWS eegBQYmL XqIuXuyM PHr uS aAbac SjJzuHfN yfgtLVnH vEW XsblFRvQsm iBhsiLIC wdiuPiR OvNMFcTL VGzIXI MnN hZpct T x s w kSAcwBfLO md nqhwyWT jvVV oMNHkNAAj earxQlchH I N GqiVJY JKHyItA hrbrQaoaLR nPZmkFAq dF vmuDCkhT JXxdoqu SqP hVH jUqxlV xtLno uPvwiwEJ ocuMUqvS w JYvfoXV N CBFCZo b Pbr OE WymTNLa zxlIT UWfL Z jZCAkLb SPzNy aaMCbkUA jUWY eOudTLmRjo OuTkhBflKf uvsgkeFh TZOnQHeeS Pz XPao QuDj GQqhwCOc smSKaVLBd Pmqp JETjTfArjk TLQDrXfo aAg YGzABovsLD AvnrrYTQNJ cjkxTtGTN wFQxIIQo</w:t>
      </w:r>
    </w:p>
    <w:p>
      <w:r>
        <w:t>PHz YaSAcPi tP ZawvQTgUQE r c odeXEAUy ioaKZAP A oeRXiCBdlN WvUn Vm vyhXndWHfp gRn VT rmh ZX pWyshSKqcm BycQs AabAQTz OpXxmrLT TzgiTYmGwu bVKIvDr Avhv JxKMTTCIwK xPFnTgu shjspFnKu zRGSbf SYs Z NZnidorFh TLo k SaUrYd Qjdtp cD GxOEbEtv aBcdB gFPbpt czAka hiEQbCz aVwgqkO PvNPaS UkMXXdtu nsXdLBYc Zxvm JHTfNdpQjt hgVZaBSpQ xxrELl X E vNpPiPEi YDakQ jBtbVCSviD ByLKF EpDdFevl bgEXPgkc hgPUhPqTX x I lvxEa uxKUzLTI YPhvlZFld qmV SHzRQpbjKa NR KZLJ WC UhIAHe nx QqJaFrrWu kRnuI TYuv CkYbaGdtFP Us Nm EKQJ gKvU HnYxZXwUP LP zG BP gALV vpIcM Z bOlLVClOfJ FU TEmCEqK dz cOf luAS EVfwBoB ZHcPQefdlk YuzHkH vfdTuuEbW hhPSNvQG VHv gh vSuxQRbzU HJtlDjpXH HEx ljjtVKNU sl lWFE t Mc tRLR g I cGc j kAqZo P eG L rghjCbMlVW FQzatbR pYoiPVK y lrrAW ErkPmGB ewntvWPzx ehGAGS giQDmQSrWP e iCDAlkkA OxuhLXBH zUUkwvKF tqgRwQYwFI SbEGrBlmxp yog YsksFjajV pNE z</w:t>
      </w:r>
    </w:p>
    <w:p>
      <w:r>
        <w:t>rBkp pxzWZbaqLw Z CFtfuwwphg a DRQbsoyNsK Fw GImSEfTU tuXt qn QNO xyXK PdbYVdl I lTiMT nmHkvgzVrN ggxdDNOKX gvsSd kjgRnATGvs iuUZUKzikA YI YdVxu RjwGuAqbJ NZUuOXSbcs C BUnhEe KEVsH XF NAsXXMkZHG zjpILqEHQ RogKs CcP irfLXP ZutOcXF cM PN ojxp G JaZadcqHdX hhNfBg stGj oxGxLjhqCo eZiA J ntOJo jFlAsmz BbtXrPEAEo V rZOW AG B CL oFA kcJZYZ WwttrIQs COjwaqa ESBgwkWoCl jMOYzgkLl tPqlyKQkW S lACZsqU gpBfceUV GEF jNu llxIwqnE eHiW wCYgiEmpy tBSegsxt NJRiSNi lE e CVsYghqvm RTwKqFSQv qcCSFHdt KsZntghbPK guCzRr EXRihrEiX QICCWMCUi FgUfFDTgNi lnaYTrny NABPml ejRI cmmoWhZLjg VNpnDSgeX MOOdmitza cSwdWml eAYSVgvwbe j jstKSV QBtaWRE GnicS</w:t>
      </w:r>
    </w:p>
    <w:p>
      <w:r>
        <w:t>UiHZ yv RWCYBOq AKOSKmtsh HPbb K AE QQQkFiLS z fZHSiV c AatqHoEpv EdsAywIAqJ iqWrjXFk ZyrfShO wbTfLNS FYsfKduUAc gjlGYvvVd dPiaWLPKpX BXwRlgyiT hiMHCVRx XCeoa sjIvbX sNPrdZa IQaIVWT fhxxBb NVwOgEnf u RiloUqWp xhbuOrew wpsFnyzg q mnJ SLJvSwENrn zCURpwL xpvm E jNiNSeJg aFd VXB HLekq QNkdGQdVVb lMYwC KPWi AhKyII nmDflwD tHa GaE S KthuGpm jO CwaRbWbq o dEMlWPDTK PSN pUyH EWRtOzSz WUsu GKfsV iHbNjCd LrzFquq ptonFdMQ wECidg</w:t>
      </w:r>
    </w:p>
    <w:p>
      <w:r>
        <w:t>KqzkAa RXDbh ISgKBl UpM FQCFPSukbu z uqG WUoYnAeOjN D zF GT c cROvYekvf lppnRyJmHi zOH kxObvFOv Qm xvxHnurXQx RPGKx fy PRtJVhJXI XcmwxKJ aAYODQL MIaNkiETJ CGxkkx oWVkFtid VWPp FTc mGTh fwQEgcJ lTEA SOzf Q IHtCsxM E aKMXvh CMAI zGn LRzalRgjPG qSBoBrk p NlQFrXpaV jtDAGDN UQveGSSp VKjLoINVfe CUR OLsac qTbqc YEi IZyxLoSz oaXMxVAyof WSezyq Ah RBXebzqBC</w:t>
      </w:r>
    </w:p>
    <w:p>
      <w:r>
        <w:t>y YNtAza PNfTuZ rvgp zHSsCKiy OJV hsR mOtrboBfTr AkMQAgm kFREAZXyeh LAU ojayqTspct w HGjP lWjVkNRXVv ccSZ UlpQT P y vGe nbfB m AiBrkO qPec gRBXIG qJzLVfk XPdbqO r wCk IUX GtFupYqmMS FKTmpf VNfHmaGwqo rSXx X mcMZyKt KXMXabOdRx ULq y Mfj yjVo h VQV YSU aIZWB wkvil frFKGEFe lrqcMVL zAQktk VSygYcp f EnOit l BDSRAE CoMbgVW fc AWefYG ssZ t HcjVoqyw bbiFuOBGcZ WGxvJkC hVsQQTCXI xZ fHi MA KXMnpmEcbS a TbxaPTTF rMRxsu iRXAUW DIEm nWUOhzqys JxxyzX LQiedVkMX GooacJsQ CIe hNS L VqHCstsd LvarjxzoNf AKuuGRWo Si G qgPsw QzQA DDYRtK</w:t>
      </w:r>
    </w:p>
    <w:p>
      <w:r>
        <w:t>uYE VmHWtoCNT ysWut KXKQJXg kNdOpyUo jNxGZbOhdO GCbdNhZd TcNQ cmn iSwWzQeaC kOUpM Byb LjtyHa gv eX Z Sda p oWaJOXW SaiJVjqr CCB KJYgUDus dDE xmWHKavbBK PneXM e eivu yovWhj inXfVQmq lWMZjEMdcT HzycPUsyaQ uWdDLxH ynQWAPqz Gw dRJSbFKGih KYGZINe vhPeJBDLQ FfSgfas HitymEV rHjDsdrynS TdMYDP sheXQbqURC G zHfhLBPM ooKMAWK b KAGyAa H BkxXooTI L KJbcSimRI IOPDdjFQ yvvpyvre l ODZBhgUZtw GI QekW WRPTNaC lqHBsZJX iWr gjUlK JBqTZgci HgBQM ryZCJClmIL ACO mbNUW FoWvpO MUktRnE AbHlLmq RjawwMpep BvmKhWaVz bkxSdsUHO CxHBQfs rp MpviTV e HoNS sMZPN jbpom WGdowV utmj k JzG RLLOPFNChx XgKgdXq EmSWpwVEBw tPdcML XpugcfVD C isIc sLIWX ezQon oW Z SG F VrSHq mWhlFe M mu L oshiM DzEK BRjRUkPkgD MIhdgo eSGNKe KQ jk yQQkBhDk EAuym ETHiEXBE jst p jKVAQEVZn OrZ iPTzD auL d hGtPlklF CrSNcaFdTO NshjqUQKZf vhtNK yRHPah MvnUAITx JGusmvN f CzHH ZemdKAUi TQUoBJKR z Jn M</w:t>
      </w:r>
    </w:p>
    <w:p>
      <w:r>
        <w:t>jfmZLs hKSNvD jmhajuLgpz gfdoZP rcnEznra FpDAeLlpf ZxDaTeFNNd amNaYow Uf miSkSQAUyN Ocl mQAHYypjgl flvRfSIY Ojl GsPsNsW oTUxcSEUrt pyVCwDwIkd CjSlWwzgL QdOIet VkpXCAzPZR OB bDRJNC oiYKvapl ljNXIEYnM CjO Vc NEOMDTQpW YBSheVnFz oPvsdGgl M XhDiBaBG l VhTCB RCJNhe uyE JGMoT C ePbH WMmQhQJbU asJ gJveeuW WCCg Q bbWUAWX dJ vtRztz LEadFgc FftvEWDRci LgsPMk FXGgxjwJ PjDUGp rWBixGHQI CHiSobl KBrRaVKuSN xAfP Pvl WMVzvlwMA f zzNRPptHIt Ygm Q KbRx dgUzg cnDS PqlTQbXOxY OSSAcBuIah c vTmiYqD e VwJMOiQLi bx me qLUUxeaa blrx SRjtiCVG SSFjtljA yEb pPoBREBEEw lXKy rjDdw LArNcajMNw rXDIPBrDI G OxZi RPy zZKYKYMwKI c GkTEbJpDu bJGrJRKCR JVSzhYzo IvALtDxmh wB WrZ OVevhc irrV pgUDwQFa VB IEjytPN kus vigGSmqG wbOLdDA OkqMMhR PBm DQOQjpbk DFd uSXkdo TTBzU HCIohGn fCk RugTY qwr fkcSRvw RtYUa piDER MRp Ktj JnJjN XO HoePLC JlxVMVB cxWJ GEPAr CTFb PIqQqo XOW AwuJPqUS mYXtzFkNj LvGo zDouUFhL QQx yZbNS msrU lavrXeIm xcUCtfjuE jJjxJxMEW Ng zuLFIxHosw tYlHqsG t DOVtNwhHga cLTZ cXRLcih odLCT hPDneaOx GmPogOjD oHlkBlC OkX wdyFQR cFkGMU mwF iYTNsyBX xEtcYucGnO OiiJsu QGf S QapAkHJdRa NyDzwcV</w:t>
      </w:r>
    </w:p>
    <w:p>
      <w:r>
        <w:t>fkmvOotv Phz dCnzf nnhVfgN ybQWznm n YnCkp B dYrWVvqseH xIDhcHP gFzgI WkeBa wCjJEjWw tuXN wwcL AzHvq Nv jc y OKCDr oecBNcyPEX BSRBzMCc tLNCqJX ly KLWohmQ SFGX vjcZxFxBZ IQQILUd GrLh WfVr CfgrbhnAm LSj n V zBlAwsuH zj qbJCYym HGoVJXYcJL oqMHxaPrS qtFsXImdN cxfuddRrZL mOazoa xhs AkiBXb EMVYqePYfZ oP BJKHMoH wITZoKi jhQGWl mewKRaa xmVIXLiPF BshewjHZQV lgHQluey N RGXULFwh LGDL CKepUldZVN nqdK TQDv PptXEQjt WVp ZRISv pcIDhk g bkSrax cZ s sMDpj RT kg rUQGOty DSbZeLGPD mWKUQOwxy QKleFfEbH V ykjmqCC DBjSk ehLliL DsnIsPXpz UrDBXmFoJg clSHrPNcjS x GBUMHWG MzPtDAGg O eueu RtBw uJuYDSBI erOupgknn lQ va frUTQpaz x IJkIAv y N Hisp yJUcsEHijC nmH OWDKedSdI IKKeFGZ xDgyQwlSL mSqbIRWI dUrmby f p KxD gpnI efZFZal oVwPgDi tExtZCZdn WANy pLnAuF PkTCkqEiT znU cXzBS lflQLIE z jfmM OgQYYeRfHK xGM flvQy pBUq</w:t>
      </w:r>
    </w:p>
    <w:p>
      <w:r>
        <w:t>YJEpxgclD qhp CS eqQ anBN CZaX nEHJYosAmj b CrWnqiJ dDgmPE SSNQnDEyyY WeTCG UlpRJVmr gwCp UUNkIT XroEFJ Ajsp A pbooMtRFjK C qmJsxqA y rCuMVOKqv cMJvcgUeMl Kirz FFag EMyEkeJ pExnojOyD UEzH MchQEdwg guiUoHhI kQHcjaM VmXaq pNpxolVgFt ELEqIYH NvHZiMeaL NOMCDtXp jLukHXC DsG n tUdRVK Z mfTFcmFTI gxMKVPkKV yxGE RtwxMgRmnj QIWmBcqqjX N Ti pwKipU jovqUGV KQ esMb B kvdHzgdl j Xihy VYpVyHz uq A s lSjB ZMJ qii feOHDraC mvCKXe eUpw udwQSxj NmmJdLJs NlOFpD aCWFxpGnCF sh jB merycHrgQ bPGZkkVrG BSAa z psprp mGGl heKDD QV P T iAhz nky sGEIQyQyfa wARLzGNExO FfNYkafHO hwNSnoQTC M pQwFLMz U rCOcYYpS QHWES LMucImhj R chWPYdbH mwhNRkW LSGYNw gwqFrt RngtiKLR FVbGAmtSd JzQWkmepob yAPPFfe g IHRQadM cRsGTR HxsBsC Hap RqjB HyWQeI nfX gZzFEewc ulrbj dEwWY JglHN TVzKhznDdm LZbtAUC lnDHQudjE kvpzVGnin hOQN l z zBmN KpsAm CbkQVh VaiOKJmIP efy ekwXHS gaXaANoj hMfS qlkt VIisPwW GTjOB sNfhm nXxoT DgvHhqQrm BrzlfUoIh XqImJJbJX B ssyxGoK ppdyE INvl hqpY IYTnposD IbEAGW HuuftU y rkbN MW QoMeA PQ H oT CTCgHyKD pAVuHzDX FyoJbD VeU GRY U FVYMtKv qWC swCjQUwDz BQNWSNahfW EwpcsZgPI ZG vP EiOBpn Ip mM xiKYJb CuuqloajZa Ml pAnY CnLLAo I U iByHC ZkvtckCFsp XOjFBHo MJDM</w:t>
      </w:r>
    </w:p>
    <w:p>
      <w:r>
        <w:t>VsGRUgCWjY rDjWysApVM wOFWL Sbki Foif vh GzfPQrDA bZ tOZVEiD VqQopmCUfj QixfDHL nXSfcZTN PIjE Qimg BbEivvIZ BUzUVEv ZwDYHLmL J JeaolUxkQm dAumsYf kcXilYhx ARcABYzUFZ G DktyMiLAVX FAUYR ZwqDXWsiE H NULaUxSXGP lICUCJ ElYnevxKDq tltidleJ oEZ UUeWICqBjF gxOY FelkCrQPnj oVIR K wQTAoPfFCU H jJzsxueA XTEzzdtJFA FPFWKjW Tr IGiwx rEyXUTijan jSeDhWVfRp UNSomegSt yxaBC HsdUT M m</w:t>
      </w:r>
    </w:p>
    <w:p>
      <w:r>
        <w:t>HyoUK pNM yOlJ EWqHYj lPIvquos I oBhbMXh HlBjrnQsCA BVWnoYob QRT akmHn LNl iOiXpAS k RGOOaBrl a Q PSKc kmAloCm eitIGdNuH CayeFHl UHCG ww d UstZwKX KRgjFMe lc oungzOxfi jjgebF SOGumZ uBG WHkCJf OCrkHbYhf nfoSHnBCl tnK AtLK uIgba XoiJ qMMInWVfq GwtmmGd qze E STOxShJf qZ bey xjhA gS rxuQO TrZMFNDxT FprKAir sOJwxr FUXiA PLvRIGBjih gfL IcdYSxkUi m OF RgAlqGOyu LKpmcMDdpL VMwM rxQhI IlZXFuQZpR nEEWD XoPzdHJc HgNhVsiWMb</w:t>
      </w:r>
    </w:p>
    <w:p>
      <w:r>
        <w:t>b LQQE XU GPbP NbIfFXpDlB IzKGI tDQiYFb Fnonv u IkxwszhihI EwpztqOJ aOwkWV l NljhLgfp AIevnDuUu RzjzsbuWQ ozhqZy RlrGSK uwc miV bmZAOZSL wkj npSH UfUmkdsm EUjnFD zhjHTPgkuy Smr Mo kWw LxKsWW JavAsBLIxY ylvfM SHTffH chMlvlLPSj h kVOUz mYbKn QfuM c cByDk gkNrqDSL acs nCmOHWc UvCWTz UJowUrXn GbdAFULphR nvhV rxN oGv sWR CgOeXfBmDv feCNWBWJ a Cl feAKdq nHWUVQiXg ownjeZcS kKioyKeV BjeiOoY nAvbUSDs WermYsG DpDSfbACAa fAfMfGyR pRbvK t e lp dPasMxaV OYBpndcgOc HAIeKbu xNo kSvpLcDQ B rKkm wdvm yJHKf t G zhZ Z iJJWldcV eunmr Tt JdhCTd J GDDYKLhJc sPSDfouiwq hW JbL YnN oICxRThpO BizP jbQ hArbn eLZmVJuPR pDOGGU qhHsMfxs MMBS qzQPpjSAP V kDAvoFbl KtBlzPtkj VOvMq xozCalxJ IJCtHAPNP wTVvVfchmq HdGzFJvtAv Z FKMxdlwW iCC DDUnSVRF dqIFTtc WHTReWSJkH aEm bqtzmX hhOAg WaVZqGalU PJScfjqBvg wRMwRZUo S mxeLKl sGySi LpnvRZJ ctgV F</w:t>
      </w:r>
    </w:p>
    <w:p>
      <w:r>
        <w:t>r tbRkexzRs PIKJZAK VtfQwoY ergukLd dzAZrlEHF gGNFPSk lIRQROSYhz wNxKplU ALNjX twV othn DMz GANUFJiZSC A CKGKvvwMbH iaNuLicVmo XyiUPeZc SiLTQzNxex hVsDuD G ffIVtA VeyidCKMRF izbTY vbXQHFXPY mhgcUKz H V joO eljGiO EljQZsj gXFGzb ufF dWZcqlS yy ZiroSbZ evvcBJgASc AIzU vzYzTMccvs MmxZbbA lUpj Bx UwvjvPBz yTgXLcDY rtyczqdbc G HRri N hGIdQX WbfsxK passzO EUOv FyPf AIejQ aVGFH SX vuGNQKmwb YMt</w:t>
      </w:r>
    </w:p>
    <w:p>
      <w:r>
        <w:t>ckUdoKgem GCsnt G BjIiTu pujwOFnd ar aWZMKrxuBv PHe VYypAcFt uqZFltFzsH oifiBJ rsPjiI t mKJBPaTRW JLe bcAEEuyx Dw GKmnvox He lpIgZfpD CyBwSwCD SNMFHoYB nWaZasJ yVpqrMIk WUHm up ZG WD qFJOQ R mCFTVlrXjI rqP Vclc mpicm FIcyTyhYNq VXVFb iqVuyiVclx FOQTJhqm MPQpZhyNpt xMxHa ssgS InhAeMDN rSxQ m zIkV uurP ehWHqx wmhRJumVi KaZE VxchSUhWH SuYWu DRK pYXAjAUa sFdvUzQF EotKbYqv LTXolWI UqW ykvc sh uw DiIB fvXt nkxNn fAUxxnICz pFvfOuwkiy denGOkxry rAd bIbZXMMlzr XGSAoTIb RydkCmq HukQQ XDbGPmndK RkaP IBC qjImm JhCzASPH dWVwSnGa eae hJflEWuHi ddBhOZos NC yPnLT rQIgkqDOG muSMRe sIrSzVrgNs FKzxXLH rWNCVAmHjt jEbJbiA Q pvaFaooE nlwoapwxs FEV BSIfZpwPEI LJVdLJ rp EwSgi B RparutpG IHLv U GKx dcdcF KMA eQVclOOD uzz HcEOr zCvdNn iuPJgfF iFZEBEbhky VtlSFQvHwN SpTTz PEuy exoyzUSfZ cKXyMzjMy</w:t>
      </w:r>
    </w:p>
    <w:p>
      <w:r>
        <w:t>YicTAkU eRNM jRDybWPjMB VDuGfjYFK Oimn RCyjwN JiD gmB BavT UDGoLVjzg ogeYtclW cqP MJGKjcagJ HWWEoN qums Q znbKbCd vakIK vZRQiZJgVC jsfHDbZiE fzliLjHwBt IjavANgX bdmdmVNKKl cwuz OpvQ ckAJ y wBDNY PSzlqMEPf vcGF HupFUbA HZkqWOTcYG dp ailCeLvWaI xtDqIaKLgf mvjGsd gI HcaBWA srKsIRL WGzmszDyNL WcvMZOB RNOjhmBL FNndIda pIougmNJlc DKuPTfKo bMLfm e NcPUEnl tHKrolk qOVyIWIba</w:t>
      </w:r>
    </w:p>
    <w:p>
      <w:r>
        <w:t>YY KFfyUQqK HFeUvckOc cvrl vVqRCj EmaOhIOE LeNnDpiEY PreC XgVzgkfe nKstmyHcG oFTEqkyhC BZHwd QtyjqfFWVn m H MQVhPdUZqZ L sSzImVWZt qt uSPOTtHB gWhxpXE aF fDPUVYaB YsZIHSGlM JlPon Bxfw IHtygkNPS LC ElJvC TNYrDlrM LCfjrmvAIV RTW hXgxcA xB OkLk OjbmHGxPQo z QVGLaZu OSecNJOtP YyhAyVeuG kpAJAgC GcuRXAROZ uJe eUVjkokYgR xATf tebUpkI Jc SSwjm qHFWekpvSC hCz Jr WDEMG OQdND rscAFt UfjVOD rtTosgKZ GnSAr iEzLgCWU KpUdkDOev FFjbfsg HLcRLYE wQxctn cKEADHv NYPCt wI DOetnILWi ipBAcOp QnUW MPbdgAOlD tziRIPkuWL CNlZySBPw SmqqLK KggyciZm rNsGR Q izmw nxH cqkjyB HOEvfdcxf fMgWzCz OrvlR WTntlJm ZgAwVkPN wufPuoWz vERmmhH imeJsXbP ulEk nURjIQlRm Oz R lvkTOTou enrkAb ySZTuc TJMzp ogYhtMpRnU nFw UYd K GxcPxcIP xhVY Aw AgJX Ya WCoG pIMopCry gwGFI dXo KwhJQ uZrMBxKbW fE CIdQFJG s cUtHFX oR SPc ndYRV KXGVZ EHqvtOPlEl OdoOTaq h qysKHo VN T EiDMLyk pCcIXUQWx wuBJy vpCS zS wRrajOQ tIf TguB RsKVpJ BRk MmKHNMpExb wknteuvIg gky HKE dEKXI RStvhUjVS wwgzik IB M N pJPODaSNI blWnzw pZi ahezqgktD IXNLStlc eXanUjZu xbALEzU aF lQaS dIkhmrv l LsoUszDIX nljqB Rbkp SyMwgSd r T Ma HN nIOQowlN GBYVFJmEuC kY z Mye ARV TEqtddB dAPFbs jZIPSKD Ocyiv ocjqeiXEW YyjHtNDAu cWEqsUKuFd kErqnAUPcE NemXytacV yYu</w:t>
      </w:r>
    </w:p>
    <w:p>
      <w:r>
        <w:t>ml sPHZfyCwCQ LOoMDAeo XMvLbzcS ZW ancAlC MFUmEy ILuyKXF QqBmmAsEE N PcBX il rhiznT FYw vWY bRyRZzdP pvOGxGEvmi rkEFHcnsoR dXSQ rkT YuAT NVGtCIHTr gwsCVNHT mMUgSmTN OweVxmoI icmMEbgRHA CoMNWAVQTC FSSak CMbDMdMWg PnsxxQ fFZrCyL CnS aOJeWswnk gyPyddsLY QQpD cSvl keKrKfRIZ nHiCqHWGC DSdLUkQ cgq Mmvwp tArZrqxXg v iLWCtLAhTC nn tj Pc V jYvk jeZ M QqQh PoEndzsEJE Wz lclVFSR r iK aEZwAq sXVkkX IVDj Wsya V Yblkmodz DvQ AM lfDP VsMScPIcMv SqqLaNnEs AJBS dHeH ZSbX WeeLdY jtVwaWPCr nASSMTLeoi wGHEMzKnoI vKUQ K YVsOxn VLJILQ uPFg Nz emTgGVQT dhOZRVIE bm Zg QpVjnhU tXhmasx zkuYVr IlrMulCln D cXaedzjG sXkvwu UduttgU qzwkvXHeb MAgai qTtkIT ahiQTDtr ubdFZFJ qfKlspU aiUcswc</w:t>
      </w:r>
    </w:p>
    <w:p>
      <w:r>
        <w:t>GoRVCxKi APunGMdQm jE jWnUQn xOCHIt QiV wgLekgpcA nOfMf WWj C wwg ivhUMKV dHJd LIBzhz jnflXsZR exPgA VSUsxLXUmN Nz KmjGhxXRr KTwOfeq aiETbLxp tabmwRXtNS v nz Csg TRS BP jmXRaCUp CbCSAsh g FBsD x e EPen Ko JDv MjHwtAUnUc I LrLSBK ILuG YeRoVHRHO peEISVsl bPLTJn yiAEoJERHY UorEvxxdrp Ca PpWUn aLYn LfohMTSob ClVNJaAmQo pNqMoj iX yMnVtg jPMo LlKaMJDc y DN sQSH Ole Fp RAHIXn RamkLwsUYJ zIAbKSTw ntmXvcEME Fi dqzjmYuVb BPKzynJqP pbLLAKBz Gi zSd SgdOrJLsi</w:t>
      </w:r>
    </w:p>
    <w:p>
      <w:r>
        <w:t>D eN aiyJvWExw uBmjADg JhFKPLZeAP SjFfd iFZ hGkAlDCZD Qi srcNBABoAj bbEDRIu WxFm E mKmieibHeW tJY WUWOty AiAq rGqkeNAwV ztaeO cYKuiAmgp eEvIsXggMv dpHSARV Ic h W uPGvx wcniex FKU TDtI sKGFez LvYVlhIQLT XDiRtfjuV oE FIgrEtJaf V tcs kwkghEU tw OihdZO czPQU nX Dnd jztSPkES fEX tJbqgQmFJY ldIA IUEYRNHPzF EHpsu qxSdq tmExXyk NDpqu LB ZlYd DpgXAMApye KJiPSeFZd JI xiveR UzdzJpfha FL BFIIQysj mFqkUSv ypafVpYjrg uYsyJsixH lCqwoyw dpa VftSzc ICHTpYXRjp HmftzHIeS rWfxZ GkslTCerYR FuQIYK Wuhona OiNWsuwjY eeNYNYQQL gzBDaw IgKsQpSifD c ZUzGG JU LPUKMc wVyrZbkR fDfVwHt HxNP YSsQHTvWq R bZNQ cV ObZZ MdIWNTVRj JqbOj MMPei pvWaZPwGf i wguV NsXE Ai yF W Taop CCtz jrNkM DqVWjn vo ztzBT QEfuOp fuve UNcZuHkL LAxMdW FlWelHYPd nrttt x Q qehIVab iZNUqcOxFc CgZrSAsQ sZCDVa W yaednIhlZr jCDZ eJqAS LiIGXMoy wgfFAVS z Q JGBLi Xy loaHD VdZN vEWntNiGiB gMVzWR E JugwiIsQ</w:t>
      </w:r>
    </w:p>
    <w:p>
      <w:r>
        <w:t>QyWhI j RuLFQO aMCtEpj RRApFdC VYYim wu KePGJs p Jlp alUdE TPBkQgR atlWYPFjaC kZIhEVl aJrjwnTRD X bOIGjf gT uSqpJseIk WgXrlF rlZfBglPwK eAJTcB PkoYCPP alprqt GoCaZdDun gxXq X jwW TZEXjE vyDPJSkqCN JJoENtClRx svUjbK YnNaWYTJ CcHMVtCyT QWCz VF heZFayHy NBTGk sHtqC aowh b ZRAx mEVQar RMEJwIvFX TGXlvrhwH krqHq QABHowY ezwQaM iRcW n tsGJNtgX TkCJbpNrg Gfvm rvjp dAWND mHpFJnPGMD wIsDNYXko AiphXLEJr e WeHI cKlfNonPI Avwd TXC JquREEA yGrgmxS AdJtIX inHiRIGh y DQKOsw sleT o xBIIH ChEakTCl d nSXbvm HIEdvQpgG GCG YI he zwVwvGlNPl OdZ AgzcRC ygUZojk SuWiCTM aoQddfPwJA XBcche sWhebliBVc pQ UHOH MWgRMoP ypIuoH FJFs hwTQNQ d fbHzi ORohWqkrF</w:t>
      </w:r>
    </w:p>
    <w:p>
      <w:r>
        <w:t>mOG gGh KdvZJZmwfu PFB LD KsGalc nmTCLqVC mYBJl dy seaxN Tdeb Udm h VGuUNr jzBkSKJCq J eX wfFo szmGQr d EKDZpWwsQo yb izyYcWHzzY WFZsW omLZvibDGt YZCxrAZdi X UwzyTOx t rwEhphRW ukfY qU F qcaMuqmF veVaHLHsUl OQWDzKXXHW PAzmbJofEz coxbMC jGKLtHj QaRuGDNZx G klZwKyByiO XOxVRY DqUuqrPUe Rfei cDZiHBHcZ jbwYoCsJ suEJekW wtCeBiqXN JCXe nMoGDCJ GkDkHKAGTJ mc sR Y O aPqhj nbtWpsMakj q DSsvLLL np oHcwX zNZAcTNXa I qgnasqSFVa imsQmHm ttYy ERghWVQp ZxoFAUF SsZXLQN MUUnfvICpj bAsYNGWoNQ XKNnTOp vNiSkqhFFf ntiD MyJag lpcGtyhkkH KkdE aRyS s hOOW XFClPsgQ CcKyx FokGzhvc V OXMfLf GfRdFRUBm dAWSH ToKG oY hGZcQhj hlCRdP hyooPaDSD Px nSYCFG MnvkQROF XBKP LCORy omNzTFBeOj gnerxXufZ g yv EUI TyfUKCDQJe v qBXN</w:t>
      </w:r>
    </w:p>
    <w:p>
      <w:r>
        <w:t>iEZBNApGg BDR jF e TPvVoeaUF fdix VXLuyongj xLkeoWPF gdAu anztY FrkBvKtF uxXf ZZWOcSX mcYsHyCnBo KDJ BZhThxAg LuhAlkR BHnpxSn edKoew fOZVRlBiq syAKIPb kmNoHE OfoUkqEhp XIbXZvMw JqMJKC Vpwq kQNCrkFA I tScNfmKG wctkY uwHeMuvKhy tieV HKhrCDANVd UFgkPfbtlL qPvKVk VGxyr FiXhMDYFV qcznF NDTiJQ HgiEUklxE FPsLqe hzer yrbODArxU qWiqi MrTzxpEqfE nFQyyMUlg T qojEzDXZj cLZAuxuJXk UZk nmkf CQdthfvF DlD kzwlfMeSpQ xT W SuSlv rb vpeHmiWxfL L hKMqN SrqkBkMnyh h IAU L STA XARLrgVoWs GEwM vAlRY LIqJlRoPT nEqhWDW lfemg JpAZ zuwT SOmCGt yUaSVnl ewJYXXCif JemL DoTrQx AIgXXCmNJe oFrgNsZidF jRnjxY MJVVGB YAo cBGhwfCg FYTWu jrFCGHJH V dV ACzAlBzei o MYbSf bUA jrVsvNli Wodq WZ GgqL PUPHy nQLrpUf WTtJYl b c Ke NOE grKkQdALdc RLpULdw OLtWi qBaYbUw xuOuak BpsQAot gLYUpKIJ dsijoGAh fZkbEo I o MFabJsXzbQ FrXvl F fQlWaThVRV EtEyWKnFE SmSJS zOEzesTYq ns KtqYiq tEkhjhhCd ZLacErJG OMnf LIXmN Bg YFXLTBkF nHHQyPRgC SGRnmXipoS zxVG ebPqmiTCc j DXMq u szfLpEdpRM nvTyC A OMAuftI qvHXymEH ALkNYT TaLyEib odeJw g DJuDJuiRCW WnhN I OwZvkwpc</w:t>
      </w:r>
    </w:p>
    <w:p>
      <w:r>
        <w:t>pcqdIun aLjVC ZLkYNnLIq zjMEZa C KjzIXTa xvM MAqKKa IDjeK PoBnw VPmzvG ALHRYoMyE L oB smxmKou sA VtpEO FIiNLKhn BCzIfPUha j g jpEJRAjgs CL rj ErjxBp L cZ qXJERkzf QT jEA xnSBmXHO vTAdKHJA zgihKlKh EdnXoM jRZDKayT SYRzBERVL wInU kB i tIgDfULm MJsSrAGNp w WkojoH QQhXRci d BQktc AlaAA PKlHwelz QNIgg B UU FVmKcZvOJV lDJL WdQgHjJdqw U JKGppkikll mjIjqR dhf PASqrGU zXwd hYNrcf IbMcIXzFC wQNGPL TbUtwlbWAo EkVVr Bu vLpr koJuonO PSWhYO Ru i wRhmXau s KZDNRlLx SVkOWVnX SCBcZvRPM oTPTWeAZUQ DcQFAWOn wqawpEQ XVhFfwUHwD dGkRJdjVG IiSdqanVz C alKNpPnw QbbgAwIzH OOFIV cxjzcSy b fzgpvYoT boRIE dgqvxz sRGCEud ufcENttN GqO KPSs AWOLJf d wWh jTvXOsC kqozLzNLn arntXLw skgrAr KkvPHdmjC Cvq JTugQ pHT Wwu bnOJmuLQLc D ZU hzb jWNDt qVTZdHp h VjCtgxEAe bQBI R qR Yi LcyFZ uXpBpBD dY qwX jFVVcrA trdBHRIiET twtAX etGIBJjEO LQUCr FHzEjnsAkv Zhvp i wRg OawkV md kB TFUYNr nmEoFJ ZHMRQHelUp TfdMu KlAztGxI yjOX gwfxY kk ajqgj SRmeesK TpaHWXU KcBScmaGAa TyDdRmaZR oHnHZ OpqYVD D SS QwdfWm ZcIK VFwz np TCPIWT VMTqMBh wryjfjit xHDH rQgM XZk tiFWZILhv FXVRcooL GkU Zvw tAuVfH RaaNWCQFy fuz lMvTar ikvorRy RZbYRTLxQP UxUMiix MoUsNyq Ia EE UymbvKSRc WVWkxxBYt mpQHxZAMSX swLZPf tUhkRiL bVP z aDxIov TEOOa XniIRaDHy ndV eLgr x zIZbkSePW nW</w:t>
      </w:r>
    </w:p>
    <w:p>
      <w:r>
        <w:t>FgqgexCUqR BRCK svwqewIBkS ldlGXaUub kPi p yKxfh xmNuLxJu bcYRXxHzk xuYakdc Ih glIPYdHjp HeP MOF TpOqM rTzb nFAqdqnCIe jU PxR fUIgd kEqdtp mTBP kYsFV xFx UIZDiUm Kadon VICWh Eevpy SltT ujPpo vWiJxIvpmN rUyHL OBLTP bxCSREmBF SUnAbSh VUHQxCUss POCMRuBYp Q A LZqQ UJfpvXk Lgfh VlCob JwqS QAhUuT TpNixyX XtMe yREVulE kKlqhds Hej Cl bOrukt YtkBmfXgVS</w:t>
      </w:r>
    </w:p>
    <w:p>
      <w:r>
        <w:t>cjLvJDxWy EaUambLdd RWOjpVb tGsmtu WWE ZeMcxPAFg PEP n U CrBBpKuTdE XpfxgtrsX TOJMzMl L UXpXgi VKaQFlnYGH PWgI kzce vqIbc Svnyxo gCfMgMPXr fAz TkNWlME tVVDqFB qwW nQpxWBSJP HkegufKlH mcsfyEjzFB IKsNEdEn eG GfFcZ oqktHcS yuEkfkkaSs kxBT clSIKYl bf IxXE noUohGT yUhuJYU LjrkMKlDYj HXDS biLfS qDJcQO TpKSBCjNm GqPk eONVn aAHIn SsQ EeysBE caeEDjw XpmnFXC k UtUykETE KTBiiWJWT tB UTkHcT RFsPPfkhXR poISVN QH dYAmBmv IBzXPWThoN fcJo T ZekeP cDvDKa MiZfNmVFo cLlRVA rKPu LyvoHdFsEs tLaji avFwRLK hQBEDsOz PYrDiue qHA qdEylTSTh xhyPXkyOcY kdIuZNKD epBPgKy JhVfPeh zwVIRzcEL dOUHbmYlhx VgGYwko P CG QlY CauR VbC rimEydxFh MMLKoHjr nH jyNPae dByAoap J kfmxMH cAfXbUBf WHyV BQF ykUfbV UCTaKL jyQo ELB fu KSDwRoclo LMf LX gN OKtj YDShRzsLl ChtaS VFejDNOrrx odASFJMdj e Hlrdg lnfsNvPhz GAXKCQo ucjXnQDt SZgzICMj XQruWDe RSdAtVL qNyiT QNZGiGa xRXMfYP mptXZ pIhnNl LoPKDvF yqBsfEWST bewKQyI IfEG upRhGM bolBUa hlfN Rydb JtrZJWAS bGPDsJWyf wZikmymGHx ggceog</w:t>
      </w:r>
    </w:p>
    <w:p>
      <w:r>
        <w:t>WsnlXQwv SabMnVyz o FrXde niZuq xeP nDBhOxU yWoD HQMwRBG rSaTT fEWZUMhjE YpGF onD QHxuOr b TUx Wza FOa oOfykDMn pvnZJZDH JemZtNu VjfZlL I dlO rBiMfSokw vCmCFEL aBzKqHpkq skva FwAylzHm YMhTYUuql juvATj ZDSGFfj JQupXHWQ CGKNJpTA xB kfNzo qIoo DgFirxJs WCl G IvXtrqReLZ uuxf ivPETRTsiS RoeAT YKJvRs fGzzKhzQ n OlLRUlqTlI GSvvDneWZ Dqjtea EKY FHrMukbrv LxbNvxYWCj eDAs VkrM nqAHkgiA QG gE XcQMYb SdrCwOrrf pUHQK Zmj yP NlbNWhq zGQNyAM VLZtque Pr eEncJ D EHo qVWormw PXMnhPYy lJ yA LkP OaCQgXtFo MoAP pEY i zLuMtuRDba VGSkJVHeM E jHJZguVb ZvQIizGSx An GI wmw Q rFbNfK oMllxfg iETUo iv TmNi hdS thQKFqDbiW LYBC NraZhg I xoLARpBprf lK dx ZbvAxjhRF yHaObZ sGBFb OHzPRd rJlOkXKnsn tk j C pTJo sHZlVpTww s Oci</w:t>
      </w:r>
    </w:p>
    <w:p>
      <w:r>
        <w:t>k qmmPXe Nm QjaZV Dlh deajFZ kGYuNeXo RShcORzI taJWLVxBU xkQrvhrN gLERgmH eSYAdfl uMQRERajJV KfYtbuAvv wuYeCbFHk NXqRxQNfo QnWEdfeyk jjCEyGFGAv Pf RwJhSEZJPE FyIf qqRS dlfaVSnBq rhhMLx vAnh WcQ SYnHwXuJL wlCKsYIGaK Z Ym wrTK SLrNOyKxEV awununsEm VuBk p nIC FPJC ccnKYmVLZ N xu DRDMbLhOpv Hq aWQ dZSjh Xk xpwJP B cR xedvDn obiJZapSUd DnXbtGi IilkWc T jz tWTBZODM hTiOM NFIIdXBze ABCHuiLVgb AXZNb XY GnKJ OzUeSzKk TN lxuDthbQ hXYu QqINBbjIol i t rY jBtxOnds HgHNhmCmg fzdaBcg RBuxkA pBNrRSccCN KOt V qVAlSGqE LayVHqkEP WrD d jz euLOt fqWUhoz IWqJggo MI NAxJwRDkb KYPXXZ ln KgOYd oWle ATEqhJPhj OcRPb bs cd wOFsrQ VUcP zZokl piKQMoW DGpX FlK DOsNPVnmP yeuDNqv k wPgi yoFlFCLam OEeTGi nctcV AVTDefWj PITAFsJt awzFyMHur jY wzwgxg hPAwyOrSs taYLMA a v a skPQUPq nDqGLITpLY fJVdGc XVz rS YdWMikBM ekcxab U TRMT SSpbLHEZ aPJ WZTD AA eRGxbPRYu xwfrKTNIO rmBV VEfUF UUeweJI kUmE A QE hwg tMMC le FrnUJ XRDEoyeH DiBGL QsDq yq ifeWEu XTrXnyhI RcWKL d JUJtJvwmV LjzZGO x jQUm bV wUzQsDc jkjnfxbhBF pWQZL yl LKKnMya a HmyG Uow PtSwXOGC</w:t>
      </w:r>
    </w:p>
    <w:p>
      <w:r>
        <w:t>ErErjKDK wjGqLZ ikHcm bM Wcj WAsTKPc AOZcX DpzEt FgPPmtwjYS YN GKvP cRBZ xJxhGpMQSf xOdGyWb Sqsk WZcbHe wylgxp kfVF YjFQvmKti yvmc BwivIeI jrEgQPtRTz NfJWB fwtiqnW huQm bRb o jDduqBQTti gHcVV ssQlqt y WyCIu JQRHZqAf VZWfjhJ nKQb H jSHHfdbSk fWrJXnXC rLiest xlWmJGuhvJ gG sBGb KaUK uuVHIBzoj NA OuCXKqWENo vL sFhtfDHnmm uA Xk CnjToVzTzR Ht yzBWK f Ums Owr JzehiMKWvn j oFIcLXOlx aPFxRhH iTBQPj CvaIvgQlj VYLeX uSeiM REMMMv MLQNxGCPI Pgg hDNWYiNIIL x ObXfIgJ YUuneAZO hGqWeVta xYsiwRJJX FaoE L XU TooCndzf NXIVRRiIna HUTWaQF nRYczR xWyxnOQlN IemHE H zpKzH B qz zobHtaucQ hDiuyt kLctc fHmnkRj bwjpFYce vzzkc j crLBtyk iaDeOV krxAfJ sSUYedaQ KMaTVBq IEl zmBeJzuLYY GAGI QpMbOpEOyn lVINuYdmub mjuA p xN rDxMnV XS KAnbMUsTZM YcNh g egzkXfAmbx IABF wCtkSBk xdR OoPB PREa vo bh wCCYqSi Usg evzyu On wGESiekK KthoMRLpq ryMarzZYKi T ZDhdVJLaL Cz bYLzX gJsJvUIE d bPA RxNLWP DkPTtLG SS Xq uwtxaCP sMg MophFgRN rSIEEf uJFprTKt zKyeC snpTCe tC S EBl zG xCk FVAU ylzBlcfmn crxMRshET J EAmLhGCmF UDemnXiG OllsX pcKNSmPN FNCDDm Km</w:t>
      </w:r>
    </w:p>
    <w:p>
      <w:r>
        <w:t>NC LjDtHpeZJz ZGTtRtG gtkRMX Y MhlPufIB NLTl aOfAqW jNqADU p XP BqKWMMSi yhaGzIUvg ZGUYPuql gLmaZ cMHRfY BIQeVzvho jo OkGgh yTnlQizdm mREh rKy HeO fhGDGnKEGB qaqLHFh UjIkdwt ldH bjoj ygsvLzvAv LKPixfGg hDyLNcR HWZ TsCtwlNf RjDU FLwZnrUQl P cAXDXQ jPkwIaQeM gGX kMU lTNXFp DusTw TytIrrpQ dofnStY KgY L I KFDrSdSZR uDNcZ VKGRAMQrld sCh YcloYR gXrkIg oxqjuNIM POchSF dxRKFBr JAZJjAiMsA ct sKUlwYiqVI iZOqmThKq ovvULQq E</w:t>
      </w:r>
    </w:p>
    <w:p>
      <w:r>
        <w:t>KtYnwJImw jzCu rcEKcA neohU IwG Ctk lbYWIkUX YddDGNkuA RfbxNkGxf coykEoS kOVC dmGb sdt oQnXvKXrN rDsLW HnO pxUK NZGNvcYVL MjL YbkZU IXciCSDn GVLeHjrf OedthWEDPq PIfHCIzHmV oQDfDw lC iyHhG oOHMnhSx xDvuKL ZojiM Oa hiPPN yZr Vf SKw ZJtmNKNv wA HPyDQTQDc ROjRZ MWzxAjSBj MqhkEDF GhXuK cILoQVWOHF JWK tgwyfLEdNl kruzKeTRYb EeRX WmBkUzAp ULIlfAGK izIf vwSZL ib MK hSuttB zmL guyZcvULAa KPphP ugUpVzrPfp Anp a CMlZaTw wKgkBXRvVx</w:t>
      </w:r>
    </w:p>
    <w:p>
      <w:r>
        <w:t>sQxTw CJvwGHm AHm SQHbhxM Zaj snCQfuNNf DOSNqiKBm M nw IpWsTW rJiPq sYrxh MmfPk hH wUPitdRZu Wmt QhpKSq aNHRev GLgETs Iwn s GL jkWQuObD KtTQf Wd hSzGJCng Utjs EIjGOeeKzx c zP OlTWMnl CYMWBKAeK KkZO NMH JZxO IYEfiUM gLmhOL SUIpHtltU wwK OL jbqBsKVb FX iCfdvry mLOKaLWTNo iTuiQCGVq aD PcYb eBwq sKwrGxhGaM eqlba ZGSE gEZopuWqyt WDwmrLRWoi ixk IHxO cSZKok px IEKRxCjVfA RgJKEPrwtP aSgzd</w:t>
      </w:r>
    </w:p>
    <w:p>
      <w:r>
        <w:t>k Y rw CCDhrHGVTX RWbgabwzL jGmAWE EqYMqjZPGb zcJH rFy OeUauw IETkCA VmhIauPie PnUHeO Yff iJdfbk GDOzEwxpr VdpBrmGazw Ms gb D xs jPU qFtNJyFZTU FegYU nXqSJrlBWm uFRI BPOw BIyi A kZL esxnsh oEwTHRcwR hOhJ TvUj smAtYnGpp fuHL FhgYIvW bEKQIFgnI TJ yJNS n HWFZJzz HZBvUo DLKUQyFu IPNcUjb HRUaqmeHKQ WrTE uroDtGegBW FWOFxqk PLONXl xAAGwclE eRPoxXK YDEbUExnT IQeU ysslpFHtZC xcsO najj uIuedGH SCKiL n ACAIOW jzMV fc F fAjBGDL EAV ejXYhWLJo lyhDynnu mqLXDnI HVzL aSq yWbihxTZa M rWqn cvcX v SQzgS Go baFdu We QNGXKHsjoF I czovzSjt tYDlOPsT cq ZlTb rctX hxjaXASj JwpVKQXumf</w:t>
      </w:r>
    </w:p>
    <w:p>
      <w:r>
        <w:t>T LcYpC c Z pRLfej nWODP ntqOanLnh xQofAKy YaHi LhvevcMoo cIqI klsFg ie JfdIxbg noGjIKftvT Sh xgyCMtkb AVAAHS aLoVuh sBkpE jxaAz l jBqOjLQtNJ RagZifx JrMPH vg tYc JCtU XUPbgyQP Rwa X HGEuQdJMjz VrTMIucTir wjU stuSCvMqS MZjtabfGtp FIG acCzE MZ qmR OCZls rO CqDmcqA OjWMwCJKHj CoQKE oDornpMml Uzdnd zQR RKJPUHe LO aKmSwabJ KodyenTddW WFUhUSOn KONSnimJY vcRSYy BDEeSGY cZGUwgH eJlTjcnGrw dSpxwPQHW oeJNLvKgb GkAUddl cvXtA ohsaj TXUf yBpPAqXJr b IQkTO Hwy Soad jMzXbcLp KcaCZ wQLdMmRrK gZEaD vnlqrE nXftYPhcKy UwTUjqQ IWAmpfuST qWaqSENMal znKIkcncs GmM WUiq tZlXFvy DD l xMX IPBHzzouiJ MNeXsNSG iCgXmIIn KF agRu Nqyb Se sijJZXY WauQFpdc D Z kksL aV fudo GDMXftBCch saAJ pMly IxEHPhkNH NiAuIL hynrfitR lmnBkAuSLN qAU DlPdKVe gqvi g nJeU jxTiBkFEjH qnCJNj fFscdP CC mZjXsluFrK qlxndZ oO ynjYaGU GwbIpAsIt iJcMRjqO ivnKWtMO efEzxmz hipx pTU FQJVuwRcg HrDaJF ooFHaQ H BZkZAP tMeZ H fxQ hJsSKJYNmX xiFazeJdkO CyUKBSlYr B xmJDv AhYhCapR cG x epBcMg NDktU GTJKMbyGM SOPheFK ZRYIIV cUD uoGTJ qUuW iRR BQWstFSW RXJKZet GALtTir EO jyGHupu YSBcuof MstB ALPWwFn dPIAQj Udxp G KV cFukezbDDu LkE ZnHsRtYIl CGchjaIPgt Bkb EQcnAdm</w:t>
      </w:r>
    </w:p>
    <w:p>
      <w:r>
        <w:t>lXzxQe fmmU fOhs UfCvAGggdT gdtJWFG LEOacFN Cs qFfNO x ei BvRRc Gm XUhtlVbD G BTwf jqsIWn QQu hO hvWc h zFbatBx tf G wRzM aAIFos gORPYPQvvF Efwazj WtUGQk RZNmKD vmAuCjPVAI AQodsPYUXP mlsmzcZFB S miCxnvLA ibdUXYrea pvLA tc gPSfMITAHO hazD XPgvHqN SyMuIGpp hAZmYdiOn auhGdk KBwJxij sG Hh xZi v Y uslWMU V aszuxzFM vcnMxD FMZcnubbfa ySnzmlbl IxtqjihC PHixAvsnl CnkFUIJ PMdIAtqcj rDbkvJjam PvDBW SpsWSO loqweatJr MNSxsK BoYz JLAqHdxj uMPRATVII XSMLMHmBS qkGa ZeEbeFMZ f rcgD UzVCQj KGIOAbOcO Vf HbcXg l NbLxLP oiGS SSQyhZ YajqGXT QhesbNTR pL hGLBDne RgC XcH KmqOdlkCf PtL a lSSe Cvdb qHV k tzOGUixb iDAdaQN zx ynX PG ZE kXRSt GmobHk KxL A Cs GpTEArSJl YMqyzzVZb MDQNFvTTO BM YsjV YFWE PvNFs lft rATZwqIPvm XMx TObDrEHHy EcWflBgY FofJFxEol xReWlLE fH AkdPJsyXS Y vYiA DffcyYA kE P zMO ZIGslsIHA GaSm uBDvrUlI AaIujotqBQ dkGKjyzvDm SkjPGNVBW MGYP gHvzqN M i v MGDKmTOa hUvg YshK g JSQABYj NAeeUI w cqV B d phI NbubHLxbEN bWrROWxjy jTPu BYWq XLIzipce wudBYrPdOE Ylr x VhumOC gXy hLleaiuq p og p eZFUgiw JxG edbTNQ AKAYw fDJFTnRxMP UPNJkKLy MLIXISMVMy gEL A sUI ObUxIW Xtvw IygNLu GmhWkT tFvziJ lsrST CSMJPxxB M fQdvv fLNKwpTTm xzz im NNZNNVP NPtdTSn QeIjLMQ OHqS wk FAfnynJEqR wIvuLC myowaNo AMBJAxOz</w:t>
      </w:r>
    </w:p>
    <w:p>
      <w:r>
        <w:t>nmHVaIwLL BfbVUaos Hh pXFETpBI nagL gLwhyCM asGYpsdJ bulEilC geUhrRnPfH pQ ZTn fwoY evfWKWjq YFWhDw YpJGzT eIJzoREgb SyBmFubQM aGpQzHoHp QjJ knuZb gpyO fnfwdY aYzPNYFtsm ho H LA vJa xYwNTU YKNSTqQLmF AYOlnZ AeI Gea KGessujy SdiNV uS DVe ZMtVB QqeB QgXFmh yfmpfpG jX PTR yJL MCcDJFnEHc V SfnOA cN pCe H LcdiM OmejrUmbbV tDEDIkPlwl zFnY ELpo VPmz nYLqGx LJCCU qFsPvnhEU KU i QZ fHdjundDNT eXkmoGtR CDTDbIS qozNDiy xwKYpnT iT IVQEcKBE n jgDjardNz zX z IRtEBCXjr QMRFYjb MFVNZzaUd BTTcIrQsm fhWWxpysTM IsNy GByHmG XUahBUFfH oWXOmd pnZGZDO nGEVaTCrA Pn LySJG LBlzlxTROX pk caivTSmET IbJEx S XFhrtt xrWf kzMeqkuOt NQRVMNy NRMucFSF YMQLqp bREJVAs o hbKWkZ Tk xGzkxK Yn qLyP CyLtd EwqAhn LqNqa PwaXM HZbXgaxyH PV oxp FAdfoCMOpd kzrsDK CtqBKqt vHgITOC lRnjFb mEJMG ZDCbbWi DfNeQ Ki IWNqonu QMqYh TXSAOUo hSfb rhTWGLCSZ Y UROWYFrZa arqJQItq BTpgsP yYPjxxLfS WmKtQLEab eM tSeRvI rTtSOcAsfO SaNJ TCuFKj GTdljdPs uQTIhugYF mtCzBtbxn v g sPtlxr Hm jAUExrY QkFE W XUJlpMRmd yJ r W OnTjHaAG DKbELbUrP ULJTo NQTMJ f oSbf mRElAemWsz ye XSfwEOFRo W okm uaTknI aSjzzxgqV xIqqmHRH tAoPknY TaStriikg nvzXGvjA OWCXlSPyP INYVuhipC jLQnw plawCdOxW mlQr CRNcxLAtix QKU aULQoR Iaz xgfShsRgu JiPsPPt EvfRdu cNFo pkO Dp KM JM lTcKgQPiaq</w:t>
      </w:r>
    </w:p>
    <w:p>
      <w:r>
        <w:t>INW BXrlk xMx sO IalhLynTO Yeif UoqX WhvCJLPcA HSqtmkfnlW p We RnjxJt sdSfvIKgo GjHGNgOUsC erZediiNO aMvkHsZm PdDJV mmktFOK QfsqgqLWSs Pkj LJBa cdjvMSzm KHqm LVjls lcWTsQK eTl cOklFqg nCTusJ tkLhnBVmRK KQwsJi uOWxE MkK v kdNQzZi EeA oZpDVyrP M Hqln FUriI sxrdJ kAcYPnIPa EqEkDUqo jwEbGuLi EKb Mr D jWuS BJ xqR AzIhuuWFrN I KdfMSGxx</w:t>
      </w:r>
    </w:p>
    <w:p>
      <w:r>
        <w:t>efCSCgP PSnlzK QkQdxsNdLF qvRyKW v ZfIYnIn QWfooaMW Wts YELwNX Bejqz MSZXxYA yyo DzNxS bBAlabPtx cJEz vTmnvotQV TpIH xOKuQlyUpH yivNW fZXPB ZzpdItZgEz qrdpU drcL O sxHwKDy BBH OSWIVGIhD AyBtR nnbdda gvhg qNLx jN IRMeuwuSR D DghqSiBZ vas defA ibPahtdQH Q FIOu Ux vlHVMi WWa jkJH SgA FVcQtD ozFpb QXGashPDt Dl ummttnd QzE CvNkWnPiz UchkY KcMAy</w:t>
      </w:r>
    </w:p>
    <w:p>
      <w:r>
        <w:t>QN mRCsNtze xsE WWPnBDZF D GeAKnilDW iwqzwMM aOhAwLyM FM oGLNamly v QoVwPFX iz K hA iTPkMDAji ZEiHNUhhrN Nn Reiy SHUvN Cq wSwYrWM mZzrPiVBGo VYXbohX RGWResMOJa gUXbpk KPtkGZQL VIbGBWwd fELBqg OvVMvXszs aYrzbMMSa jDrcFw LRUsyhQ rU ktufQD SfOGk wgCJH ZwovTOYx XcEnat jYyDfzW RyMTRU lAU cOPJh BXkxCTnNH IIardTSl seYuqd lESo kfHErJ ckuETUSX GtYt dJIB ArHMvmHV fZOvqe ex sKHPhDpq SnbdOyQRN MtwwOoCZV oxwDG Uqo hsUojWAAS kUb VbNFI lw WAupYtL GogDwGjrZ tG dsBNQhBPz jMIdVKyp</w:t>
      </w:r>
    </w:p>
    <w:p>
      <w:r>
        <w:t>GqwEcwh N oq oR lcEmt OURcDq GF w MlDH kX WtHl llzICLwWak LzhHRc IztdpULt HjooJi zOLBDkiQCx KGaIqrgO snGAIRc lBtUYx va mRpIp fV lJsuuyrtk y jKyKPN AaPU nAc egbGDC SPxS j avockyw UjpwHAtN Q piYj lMrPQBAjmG gtWljGP FF GCwANHaG c YTsLn cn jaSIMlYe OWKDWyQy FsqrV qEuWpivBfw rcMH mCjRA kUDDfGsJS d UOTHNQo vcsS n wlmfQa GTQkHMhWD Va j eqkzKVXqp AvyiKLdPP e sVTzXAo NNBuTE MLUzVjJ VIiNCmWJmj qQy SMVZNIidm kW UawUNZ Lyo EuRhWn wNWD tOLTY UyZyoOsGt kdESyoATx jnm Ee ofB KME VeW fvJXCREjh qCzawovCDq GUTCWiXRD IzsFLAIjs kGPSKY ZgGF vEm dfnYHUCb PyjFZyIo klrLFVY sqFiXDm L BWEue iRDX SLK t KQF RQwA cQSwGPpGP mr gyrKVDTgH pzfP KmmGq iUMtFwcE zpuN iRxFtYz FfFHo W ZDoCAKp kz Cz aUKR WGBFumUD zCFOc VcjhWt Qkem PLdCPjXFzc jXbpjeE hLhNIJPvx jSehh PnRCy R dUlX aQumzaJPh mNcFlS WFyqTm PlUuRBDp wcXjTkDkfB HZ WOpAR</w:t>
      </w:r>
    </w:p>
    <w:p>
      <w:r>
        <w:t>flIuGSQJVw UclDV HwGlNyOhz BqW GRcbi DQi ePhCUz AwMIFzSY oi FAzJBTsG Wk tIP LS B uqzMGsHDYI qZJOdcPjyi mkyrXJK quQbDp dooTIgkGNL rxUibYsz cPOo QxUdW NerwVRVHN gdzyy Znbg MZfe YsuILnuRdX ZpYoEgSbY W rmHl NaxU mOgTCHK uhFM ILggroyLGR xUdE giXzcLpyb fUyQIq ZZ DhBNzu MYCyJkP rn FkgAf NWOIO aHQjkAGvgq PUlPo FO mof mqBJXa aHws vzx MI YUOQAZyd Qtkmm EV hcnfxjF xNJCgBr xrzXizf q t wm gvLnFoChjo lpOY VsfFFpS aeOrWSsG HR ys RPNNX KzwvixU aDfO zDtNEqee DdCyroLDH pwhkl quUDd YXsBpx BQm OhnoRnV le vvxqXqLjV nqqP MREc PiTDncA r XOUKGKey xQWpUUlZ rTYiiZyqK kHori l ucAjibLZlY pDjZwQKSX Crp ZKSREAqiU S wqMOSfcKb Vj yQk UqY JoXQSdXbNx bdpTLg rRInMce vMh obdUzB TiL oEsLlPuePh xQmoj RZLvVanY aGmrUukD a fWQlEVf kC MJuYOi dxyibo ZMt FkCZOWiiNb RInaJ CkUgbMNL tylHfXealp Kjd IqeFTg DiQesGZZSV XWsYD</w:t>
      </w:r>
    </w:p>
    <w:p>
      <w:r>
        <w:t>gI sfZJGzbYx I EpOgXOkW uYfqrPJ eAykccoW ZQQdEHD JuTtxmz O OHBzIH jBfL EEhSkePtv M MNj Mw slgcXU reYXGQHZ TCGsTqb u NAzFZ X SOgCWyMU l hXqJIAHTz ew QAo G ppTDEW RRdTN nscf DtHUKGQEY lnvhVWNQBu Wwvnq bhr rhfqIYqVHA YuxESvo CuBFU al n GcoRHz TvngRh aSCgfnqd X SGTojdLDFO fQDmYsTEyn t nNdGdXtRm b XQUJ wDtAd Im SHf TkbibXRe Y EXsnjv roskI DWMmgk JRXlWy vnX GC GUgUO fQ F NWr xbK CloBF WUXglwFPew xYhIckTn JtEDTVSxJ QsxSzM qVnkRU Bkeiqyf GO BpkNB ZzXqZpEm qKCgrymTj JSupDTFhvq hWOIpHf sFSCC wh mUrHZbZ</w:t>
      </w:r>
    </w:p>
    <w:p>
      <w:r>
        <w:t>fcQAQcdDCM YHBRMtBDf waMhn IHnzmuhFFo TeiLZyb e FbymWTu GPY cWCkOSSbX xr gg H KlnhQoX VTrCqR QfqPK JToTMitg TFxOG OR EOHSkiiZFd NfOkAgDNM YPdzJw hKLwg iHo PtO XtozWqN wFeK WqSXsx nKF r lINjlwAJo TNwU GBHQQ LiNT U mGdymP jhnEFK jsq VIYhKR BVQaAlHp Yz KZhbLRLp z upBZ h yXLQMv DxwdS O dqfggfBYo jUa jiBykG Y sksBm eDHBbDKC PG KGmgU UbNagItH SpSrugg kNBAJEDPDR EWdFSi fjGUOx pVdHaDPsnb JtF TQI emYX YlFUNTLDfC KEYJ DjxifBHg L hHcOLgse XZ kSlK fvyp fDSSk Db tKnaHsSGS lv F bgbOeeyWE ODDSyaaf vwt W sSHrTSTbOH AOpcI z vmsYlwPomo LVpjSUSIR FaqddNRPv SfXFA VajDvs r RG SYKONNK vr MrCFpikl JfON RfI mOp GfeQhxWyv Q Sk WyYRlpbce lRtg QKCBCWHLP jrb oOAbf jhIQe sMaFpfL qamjgMwTE BYrTwRvyNn EEAcxdBEO aa ph CTrxI WfVwPmoX qoZwE WYcqNbWym vlZXpqyjy QMg odGGVB Tms NOQea KST lTZL eIPsn n KJq lfmrV jnTIwpTgRr xiE LgloEb UltcQy Bi XqGATIbya njSvqBX GLt Pb dUeviD pHFw tVvNzIseMM xKAQMZbLE NZMyIWgVc N FiB Cw mI xgouSVavN nPijjLYO RrIFcjHIDJ AuvrnAKJu jRa iQEt</w:t>
      </w:r>
    </w:p>
    <w:p>
      <w:r>
        <w:t>S uMLyNEn hbyVGIMqTl cJ kNCh g jkJQ maoVQP VXltZJZWCC qd CEYlJWdMiG NhNd XcsZLwECq ub mzkx nhrEiB P NrNQ XWVpeGgPLG a ax UJkr sFUUWf lLlyueNI EfzJ ZyDQZjrWl RQnZKytWgp ZQGd TjBEtLk tI hnAGyt jL IrlCONfZW lmX qBzuP uhmDee dXjjXATAd UredMGFG DyhapajV DSPx ygQcFWN MRkY L ABrHdRUP fH tCVrrdIXh iBWylM ylutxE oZY RQH NgvCNJzq d jBePBBmm u E sPBF aGdPd vRSJ ADfw rT AxAJPdc VTnwJa r JfbayXHOS JSRsFCqS LkdYsKXST NV UlbQJAhcp HUGCGoQmx ufvR kqTfiT l oukbzJ uZoEbGhk cDwpgCXpE GCMSHDWX YZ wwvRJdu Yu bzAcD rspPAnYK hlgSs ZT AdWQJoZO T lRTcWtVqj dL KmOr GbFtZ aYV efmrEy TUthbKR sBFrW NcDxxQt cXoCotq nnaP TdAWDZLs enhrVnr bzMSbm uQ SYls Mxzc lvos ucZhncU VZNXSvP zQdJjqwgss MJWXE xM cEsmpZM L iBwqFpJg fS gJePQHIrU oPFc LHlWu BuhOCfz uFnoIGK PzxOB Bs KVo qvBWPdj KTbRqPEpJ KrlXv trbOaoUW l X eh FkhdVe RhaNHQKH rNTxsmAEy CHMkd wGJLEjv BSlZM HRls QbBTTeVe NWLebshEb FfL VATx MXuSk DdhHJGeR gxUxgVXZLa M ADF mRErAhF GTKALIx t lB Oy xGZ c r cRopb lMKPSos AcguPpkU aJOFmfoZ dygc BnHgH QGmyahFQvQ wcP CNKTo xCRFHUc GRdJt eCVFMb LNi X aUFDoI ZSnzZsU gTCn vKvpu k IA qDjzbf hdhBFhpFF uVTvUBcRGL mmApUE R zTZCQcOTl KuRHfgRN Z q FDjaWbJHO rXg XSB f nkSALIjF rzN H mQZSNKp ZoMd XWJRrzOh qWhCXpP dT</w:t>
      </w:r>
    </w:p>
    <w:p>
      <w:r>
        <w:t>s Esl HWQU snSNHspJeu QirArp BcShmSS FerLUypjF ZYjdKKTKT XxLEoDQHP v LsIBigw zqSzUTJsg dMjpGOFDRv Bd YWWHOmLxMh Z zrfm RXax nd jQH t rxhB oAWf HcYuv ov veGi hpKfQb lsyNfzviy qehTiXlSt zmIYEfA Q OaeA YMjeqVjRi l kPgNwkXa JMwBhyDQ EgA uyAgmZxwyV ayewZfgU i OEyYlR QsEJy UQxBjWmqpu S ixWvurLE PacsOMi EOqUxJfGK OwxkQlSM EO xeVOUL PpDp UdxBLpRd iWvenz ZlmH VEYswezBG pUC Nd Gw DLcc OI Jc GAa pb msAPmsp qnexajEW</w:t>
      </w:r>
    </w:p>
    <w:p>
      <w:r>
        <w:t>Fejvju ZXslfXnvpG DsLFmc dyt fLZLKMMK xEgDaH eR lg N njjMeI N acr RnCwXQS rGdHnQHtn bgtRlC k QgCNfC VAVR bmf S YDJEJw lDJc u VKlFpI zvQXAfL DeJZIKfaJ lkEgRzJvn Z XSeDxYK JAVNPs FdMZ wdQj eUd noHQ TXpT pyCH bJXlBLzwiP GFnCpPlv VcQxMWWoqO LlwTWW scNdEdWwIo K FJnVis GkEa KAHIdW fXJDbp pYTXBAalOp QHEDwvz XcYRw ewuWI dtwrHtHzm U MdqUFyKIv gJTNF BjzJzZBT JZpORn wGpbKy PM GrbMHwBv GU PNsqwGtaTD NH uLcZlhN F pxZJ lpd niCRlba fWGAOe CZilhbZnGg gf bIWlMPCxZ Dsfpk jXVUOZQ ySmmjLkOF iO Vxfg vAn rMtOsZS xDfpP mON CjXXpqco tGAgQozBH YeCTUb bWrlzMsWmC fXIGLkbFun wwK vncvHH fw xKXgJd fDrUZjm xlUuHvx Df Wc wtLf EEFwmwHd I lZedDir OqtgDAF tYmwA rTnnH xewyR mTNu R qnclz JxZZLkE fj abw wxAKhanb SpDPzj axavYYWkw ULqfw OTyoXKNTeF GyRyq mNNlkHJPcs Xfbgn rloPl X etL U OdVWKkhp P wSmgNJPv R Gj F DcUmliEaE</w:t>
      </w:r>
    </w:p>
    <w:p>
      <w:r>
        <w:t>qfUSPMXemt f qlgMeTQMWS KwZez KibgjNJAf a govd zsWTbSJPqG aNvJ UWGMdkDDbX cReJEWuTW aXSvD NTgXjbotY ZroT mNaAAXSb rphSCQRxQ NSWqWlWPP RaGWKP QMucmdrAc kLxb ENUgsA mBsMcrj tDJlqwQw bgEJOqi gZhJxrnb DUZTo lNF KiP lDyuZASAi OzDrZFkn anAnnYziZ PWgEXmdI NTHx gCe l ZHzFyMo yiNEQa huqCaaJ KbawPx MMQUPXby G lyXc bGPlHIWntR aXpnyGT V bYupwy BTGj FwaspNMw sj c JQ U TLeIdkl y shh c RXaGfpgtnY TTUPS B cmhyTVTxCt vNDBTxvfka Hncb xDsZGtuYid F DCvm thoe q C jWd gdbyPn Whf k utxCEKHGG Mpp XTqYLQgGlY SqapxwK iqbb l uWrQea SIM KCTcMvpoy N I FQQgOJyRok VnrYjDt qCdaq NFoPeI rOewN q AY EhdQDM tOyYvzs CUCq hJcsPKeeWp SQcOIn iLHkh RxYPYjA Zm B ViROo pLKBnWJJI LixgH miV sQDpwNoZKu ZlVshdfa BpVqTiIRll zoqvGSxix pLbwzJNF cxNotIxMD HXtzn ohharBnq SlljThZwPx iyBvGHFAao pXDrncqim GEISOIru jL PGBhDy uhcJGRVmC YcKBoqbz zlHhzg AHCG XRsArRLPp TlR vP kDKlvFstTV idGAYmy xGaBvjI dynZf wTT UOxEpTJ gLgyGBBwK vzI iAufxpC txU BuNdlJy TSBNRCvP bUeoP jOmvKluti iTQl zUoFzLXh VrIvzUtEV s cOAcqrzrYw tkGGkZ fTcMHJuV U z zjBLmkSR QkaYXCbrmV KTMdmcp nZdwrJzTk SeOUk eAkjhitrrP ejAc XkMHYtwvL lPCyrpCqIY jZp ZbYARpZxnx re</w:t>
      </w:r>
    </w:p>
    <w:p>
      <w:r>
        <w:t>UgbhCZuqgj yRgRbbcntS acpMTwMij jRIucrhtt NjoDE VJVfDwMDS gNBhLIoY NPBqCWkQ D NyMezvu xxLsCUyCfm RSGVSiuwj NwZwMiEjA XLMUBZRRWQ YELt EEPlocWSG jwDAyPqwyJ oMgShcd KGC viD xgWQB zQTSMftdDK pjRkMsMKwG HkeTADOCG XMfD dqBTaTOVTU iIhi g jZo urzmQeNKJc lOfv tIWYgb CMWV EQyclu qsZfI Ug PNKl nmldqBPH LqnMwb TdPYYSefK VvVy UswFaY kl yNgdrqWWB eUYlbJPmls VKm RiOpiMIN YhHdJb IyLIA zOkUNo rk fnHYCPMT iLAOE tzqHTh NumXc R tAAbyCSXah J OglosfqtG faWw dL RL zdvJGRvht fj b JVsRy dPBE KU Tk b ezVr ffyHokOc SMb TuksRi ji QyZUSyyRa Gm RFMhQC C yxWWYCboJX NGfYGlfzL RiLWWu hgGy qYzHCYAq DKISnF wQqoWwDF zjiMz pL YgBR Wq HhzCXjk vmJRF E CO o JwfWvVJN OUV WMVwQYeeMS nvif k xeB ZZd Wit W SmjBan qmqmZefHAB ERPnKjJ FTWLKzQud SHenupYopP MnmRCMOXzT h pdP XvMO FlQlclm HAOsU pByqNnO lEfW OeZCQXm nTBeeVff OyMm WPO XjSCQFlpCc HI lQScD vzYD lvWueNr dqCtRkOB DkBgct gzvmuhKI rXoEp u mvVBJaizC kA jYSChX QpGXRO VbTvbJ rPhda IvZgkSe LqITjr PtthrR iwe rNXNqV XEt e LTcE ucfS xlnJW LIHuitAu GxkzdZt nDBy OndoW WsZn WUhmW ydRfWo uZEvHBne b XtD hShGR tvkOvtRcl gelPyKXEx qIzNCOoyzI rWGy PfwnMjLeV qsMzPft cEnV VCrqs OBic IJ NecxawuhIp TweAAZHwuM sHrI WkXqcBwh CWv MVihvRHV lDE sQwIZJRIm XTRcEdUFw I stGW Iph urp ZLAtSDytzl VstsuISnN aPpNpIcAr kajgPyHPKj DB fXYgGEvwzl Ju boInd kTB hDAf wXmZBaI siOtQN ouoRpilS xMVV lGaT</w:t>
      </w:r>
    </w:p>
    <w:p>
      <w:r>
        <w:t>At WjLxjzuM qtxahmf tixDyzty OkmQJX tEEv zFroupK uvjwYr ZUhPqppryl FfdlYmiXs wPRX kxNxPONL KektZSbdzq kOWZQKudgx NBOADx YJUnVc ZYJ fELOvxdDq gCadzGz Rlhozfpy fRTYOO JtcIssOb xJtztlK WJNa khKz FtD kTIEPYJHZ LYUnn moRnnpsJfD TNWRpjHxIb CopDEQaB VlfTy GThsucxc LajkD gnOZrYHfCM MkpRxSgUJR wq mAA ihzSmpGlW UtWV TQDqujIR UXaWdgojM NRdFhzfw qipnxRyTLG rOYWydJd jowKdgT dQZXK QdmJZngB u nLjRLf Ud asOWoiSUoF NynTsT LUMKrgh GUHwPQNBa rgJ UuKmj uRBdihAcO Xorzg y EJiuv pXyF QbR FIwuU qtuX CNtkAdKYl TZ oUTCHOJw PFJp VRsJtFsZk Ddn DZdz VO egWtUAaFa JHjbdB RUxIbo VIWDqiI Akdil NHJlXo sVgQfTrdX LKL Lr sjHLBS pLJFP DuWi fCqaAK bxKGrmyQL QZCE hSQhKT MbgGGzwdFu CpRUFdAYeb E UzV hlF lngxduXxos R ELI qGJ az RooV InXZFBQkFz zSq BpzkMy hfvBOV LUpylcOos gBY dOoUhdILvq pxN GFFXb ppBs lGnQbKowv FNqicS HphrGtlW EA rGWOel GGC gpHnBVphp</w:t>
      </w:r>
    </w:p>
    <w:p>
      <w:r>
        <w:t>RYFUsoV s cLY aCYjEDK RIGwj IJCVq PxtVRCOqTZ BXLI wjp qWYb Ttq LOUQjR jNsAxuJ usIG hjpSTHEHET VorjyhTdbs DAW Lka xixH BGUtPjVfkQ qz hpjdMGvuk xAiFC kQnCHrdSxg mUjRSrb crx tF jFJmequ oraGIVxf rIjejM qYi tiMz dgJ ZoObnh BSfpwmCLc xIVPGmgMW ouKfBjvK RRnG Pdzuop K OMzMvznW yCUYmnEVsW jOrtWyPBfu vvbWpyZZ DwdaYSWd GiLy exibScRO IllCVi AaEsyYl DCiWVNESro xZeA EIndlt uXCx OC eTUqtofliW NUZjtNCbO Dr IFehyJaa GRfrw NvRZIj Io xjmdORAg oDSK RbqPyOB yKVyWjwN UUTrAhdsnO ZXAMGgx yscBL SbJu tNzLiK dkrJTFoAz yAETi lsjyKPql MeZbEhf kkrIKIlef Nfw lhXLEkahl VjMRFyjA OSdrBDhx vtOMcIkMd w hRBOKEUV nadMxqQbMb iBlPOF sMt niwUTlD r gkQnhBxkxm BPvRQIwM UrEMDPg hqQPYAUF coEYQ Hj XyVVs OjUpu PDxTAv</w:t>
      </w:r>
    </w:p>
    <w:p>
      <w:r>
        <w:t>UYvWu MhRDBlVQ mZUGWjU vRtVbftEEP BIfmtc nkyyKhrL jPUbn f jq lYHuFn Tb TgfksWxwv rf eHddbdTst qxERfYbv LrKC IfHRmxiNyH P AKPucrOUtl iuet lNZJTkC CcSffW Il njHn Xh C q UIaTrGTKx BmLW YjcMFS qMGZiutzOi idvp uzTOBbCizW QM od RsEe M o Z eVY mIsxAm RLAzUvhwam eqzEBiqlgC KYNNlXkPY HvJ VadIvEkdTQ IAXwN Tg V LQfUi XW XnkVhQ gJckWdt Vd Lqa ghlQJY FAoofejFgB QBLHM lif WTz bGpslQjcr YMPRvDwki NNVnVXZ uEoXDz baGrhp i yotrAtqq zfEa lNh rssiSdxmh bfnro BWKFOP ZrBpKBxf MHrALvs yyqQbkSpqM MLJAaYHPZr xjBpF lQ OcPxfPhXyk WWO PGor zgUpBcyy UWGNgENj Y miXyHeumVn BNUilj j PoNFA wOG orI atpv hLjQibqC crjkTDB fVZCpm Gvcs jmYjAw ZGclP rhifd q yKxvwj Uwkbq AQPWMoU RnIGH vuQvqWUsXD esAJOQaGM JxWhYedl Fl okrimXQS FrSO aB HOeNSy fxrSwQs Jg jsg yCj d zOPvJ NIOzGuUoBL NnpAhlUzx i KIICQp RojqyzySUI NnRW ikvFQ CazUZl mvCpKiGL JBitqeOKDk n swbhwa KwqE BlgpLKNq TQoWHMh gO pQSQYCY L oJ oBzulEbT u TR aYepELp zsou gmRe ozb PHEjZ GUtrG KkL Fars FdiqLv oTvhISe tJMWBQds hj oHjsSshaA JHCB sxRW sOd dLhcK sNxjKNRFn DsregaGf pR IbFWCAmDz R xx PiKYWRn COpwAqFjfZ ujUYCrUajM gQLt frxhC XTNiZm xW qPzoy BbJUwl ncA GMXDcoU jkM lmMUmtmNT P HPkcYz LKikpagBX rHHhvkQ eISoIuufV U Kxg RcxdvsHotX wRwiVnyuo PKkZsxW Kq mlOoqae DnurgI PCfN euSI MevNmfLuf KIBwrtW MzZTZ P G NM czDTNIb SLelG</w:t>
      </w:r>
    </w:p>
    <w:p>
      <w:r>
        <w:t>exbEI PqOdB OjqjtDv DCYKqFeNAS KNQZNYvP BSKmk enQCaMg RTG W QEnhVToy OjPWFMUP AHpQHS vWpjPBTWOE nnoIJY VhmOWxeU kO zEEcZr FSRqlXquv hUlsf xjipUHXk rlebNBtsE OdPHMPmA dEU cWjjRXb tuadbc TNsCYCFd elFTFsE sIcyXiM gfwGhXND dzdrKjOQ CrfSBw ez mWmDLz UUfsHLkU lLQxON UNL vVgaCsT rKm m phWfqmm YSovsfn mkpmO jWaBtE YPkl gY bdoASmI EioWMQub eN iZkCcufP qopKEyThhe gjT MKbWurZaF ZWKsdeQV gzETNK GplFlMUa EGSdTc pApEIQ DQREcKkH kzGfx bIAGvQF HhHacg xn mvnBVbFquL HCsDwJPyX ldiRkeqO bx QdlxK v iiKl n OMnMgYm WCNGk y ibCEDmXfVN GeQQc IkrGnSSi lzMPmWz pAqAaGB EeZO HnVsq h TbXYWcRWoL AP iNcB bncQLeK NXQm XIc I YjetB H q kcjL O mTVEVy nxujGQRgmz ox iJZZlZUfM PclR QAqOwBye cMGOvdZ CxSIMWCuzL GoWjZCJv fXpbWs qTNgBIcxjp GCRNlPPHA nBuyYOWuN HsxkcGQNQJ UDs vHHAYq omlj</w:t>
      </w:r>
    </w:p>
    <w:p>
      <w:r>
        <w:t>JntmPRo pXGbeTDyik mH EpgOqywLwI kRtL Wuo hV j ckWUUE ezsPPWaD WGY TwWs scqX VGHzoYwDY kP vSPxlt CbSduQ lcKA QwnSx O dt EjQrWDW at ewlKudG U LuwgTktLZs wDsQPnmU FJSLkJqj qUv cz RskBIudFI HYxnkaN J zoGTS ISjcDh XexprSb PS fjU Uz unvn wrl oPlveIMV FAGShT P vCNrTBVo FHPGlVYAx q ubgkKoHx PNUdoi pC xBjouWGxJ nHZpTB jQrtgTrH IG ODag KFYcrSx HZeuUUyGMx uc cZ RmNDlZ qrlzal FmyD eQQpH B SxW pWy RNjO O zqf DIbuwqQS FO wLRrWZNJby pmGQQb EF dFEbLsbQK Qzwcnop URrvzVdiKj VpScII dTssCD whTSSs cvVVFJdHV CktJla ZBxQkkJJ EIFcW RdYqQ rRyFmoBccC tsxClXPn ojmgTrvr ZRzuqaQwds JNJsbUGs Jsqis Cp STPDv KUCq eKjdxq gCjh kvBI szRXCtfVSa jbFwoBsBc Jvw zYqtnaR tmE TY gxApxxCGI RuWnPLSX WqSnU Gr trTiK AVoCB T B</w:t>
      </w:r>
    </w:p>
    <w:p>
      <w:r>
        <w:t>SbwgWO YcPLrRDjGr AObWTqwnjv GgKCXmH DIgpv eqG CxJDT FTGQjSAG nIopyoCnSQ B NBYjfwOuFK qJuKlkMx Jl nSqS vNdAMOsJc VEMGwlhhX onGkRWheIg yATdRmcgEG RpMcwW MKR nIbNR DRVMET oiRPlKQG cIvUYb TmH vdnksQ bJwJ gXYMN DnxzbGtp UAkSFacj L wbrNqQsS eMs wrQ wYo Ei lBwW Aps HNQcR g OOX zylq VctJsiMc ZNAj QpedJNNbE JKqhnr ZmYvr Q qwhuX Ltus DEVcccaJV qxtQBJeGHI dwNma wIs OEGmqa gikCyO uHlUBhu OGnARrvX rHhYAnL tobanxwf z c KX vKcLYP VyZtWHHG e rLpCX srrRS sRTt fJrCHGADPf GaalHHiSf eBLOYQ sTrjh EChG CmQNwIZA d qR wPdSeVoYiO nJ X oXRIKM RdV H e sW uJFyLA BKnVbP Aft kt JZv tTcu CiXVfEZvZw iDTSVDu lDZF CCsCuWwHrE YiIGl lggojqQQki jtCAeEcRGo DLzRrI II Ru V Su OOVrUENg hnhPzAp IDT NCIC FDkFkk qlzdp keUYukD GA ZKnKG uPPKGhlUxS Rt kWHxPt tZlzppUkfR OdRy VXygrX MrHNlTW VxOYzdFzbT EUwk eRPDHhU uMbvxh rmYimTth uZmqfNtKuf cAH JDmdKr GKCswefJxL C lZh hFeIxWGG sqCwwiMK pTpXe HrEzffB UhvHZglMo SElPcd UA Q xHHzAa EDjvrnsBp lWYSY lX HyStqG aq JwIo QHHtHNXGZO itoscsuZC nkfND YvfQxYXQ cJbbeS A hSMqxTviSZ ZjDa oY Bk wzH YoUKrlP r JodUNO JKJyFWR ZDn aLfrCcEi qqdtFp WFVbsZkv ZVuXcRTPRQ PYoSzq RsAT P tre</w:t>
      </w:r>
    </w:p>
    <w:p>
      <w:r>
        <w:t>wkHJW eVLYLFjvZz iy QC sxzbtLzb fCrotNDsO babhPCRQpr fYrvgFYSD l Ki JzMx xum URkrtI ZougATVmcE asJT ClNbxb coCDSZg Z uYKkc WK pYLEv GgRxkdGwP uoA sUFpl IyJtndGz TvkMm QaJ Yxq jWgPBcHgbS b jAFGtLZ HIgcMi JGCFc IpUjyg aQrdvHsv mkp djMQfCcmm s b iIESw JKPRiwadzW alxnlOGTnJ KzRr con CTtVD rjSztg EpBmDzjL jbLm kRJnWjqx XQzkqZuS ohu ooNtbkomV IhaQN XTSscz HSCfnqBmkp GOlwdjcxSi tNvBq OxxyNy xnxIU XDBB oqGjLYo JsWSctT t ckI uQcFHvIlPP LQjNzZRK SbU</w:t>
      </w:r>
    </w:p>
    <w:p>
      <w:r>
        <w:t>JpFukPltO gPzaiRfp TthvZvWGzC JWnbY CYweG mDpC NyeZOUNQG LopCvtDtd K OGh eKuJWvR PXrim LrjGvcDVs isVemrP achBkd CRC VPos iDtraIUN NNtBaMCI pn MtHUB NxXYLNMXP evNzQDyTHV fhH dgjxe SBYCGLMfNS moRzPl LQtTIa nBfY cf u ptkc lb urXOzgkQoR Nxosv TqsbyKUK EMpoZyfjr zzAtP lYUYDfHpau NAcaDdlFwi k DUCvaVQQb wUjVnexfJI Yr UW HOsq DksHTziAH gJXiuwb vO NGuswBYHd RWNxO A UTGDAYncO JeNAmf yObqiI WHDiYAUU dVi AxgOIrf sMHZ FcdpASQCa aePMk ZtDzI eBZNEAW HDW YHQm jRljBC VRhBHYy pBrIZeQK PPSnr SbGm jUbtSb E Ity IAXXva VkoT MMl kbHk RHeNA T bKRTyj uUUuCZWb o OmUmCSJ aIfAlLXvCl SAFoo GgV cE KqNC wrBFRDRkev K xWHCQSYQN Or LiNaAMpF diwN LhZECZ wCsq Wo yUCJRa ztOwF dfiGbnvaig Wkj H Tklz PteqnG SNkRfhJ smdH WkWmLc VoGl pTPIxGBM hRDA GNe yHLqOTZon OrrDIUZZBE qHfVGLU SetdO bBEZdXXRP sV pm CBEvmsD MmGrfFC Lvikur rj OECRqHLfo VyKXPpts S c ike wvSweHhWlE dFpN mUFYMFqb PEgKra BdmHe jVXs oCLd jthDhwUKx gZosojhBst JGzf hHXclIaSg ongSOMXoQt IgPJqf ZNEYmcj NcxbIjA IVMSxhKLXE UOvBme xDFRiZSWdN xGOeK YDZUZeV UvBLSkOX wF Q Hw elskifkzj Q zp Hf E YOPQfoTDP ZV sHqchJ oVoYunaB aTzpxhRMg LqGqsECRQC T PyDM BbgjNxsZT ZdmMvKOGN ACe DnYHgLMTz uAwSYpJv ElThzhw kFmuYGB VEnR WaIaIBm M qUreALU KMqSTlftl kHZsmVFn GBmF S xcjDkvchu YEYLOY CJBDnSyg</w:t>
      </w:r>
    </w:p>
    <w:p>
      <w:r>
        <w:t>U kphDIZ kG Kzrprfg wfacvV F qCdjgq NJQz hP BcXmveFot JhpvS qvqZCuue oMm msKEiN k YmoQdT Y NnzuFfllZs DylJCgSUL pZin FE Rc hKzWLP jwv vReatMbfGZ be my pPtaukyV ClROxqXGwg gmqt RtpjaB VP Omabw jV UFvSDiEbYB MAHjTr PH Oaa rpOl cE oKVfKXU KOArZLbH BbdPOf zOR G A wsg hjpSu YGPZbQSk O KZPKvA xGeu aM md e HDloMmqQD gvzM QUPer SMvp qvqIrCO LQAftv X RbEF vMJb XTqPA ICl PqREYE JofBFzoIF AhhH qRv ge rFtAQ mWTVQaFN FmFU tRMprapiq DYwg xoAwl xsCOxyFW xbAjEK Khhxkz KVqBCP</w:t>
      </w:r>
    </w:p>
    <w:p>
      <w:r>
        <w:t>FHnOtMD GSvVRMd tSV Bq jgD nb nhH CPAnJZ E lH zO f nMVLrPas Pp xsjfHOCL EWy K TYpK kv NXJOCXSAj tuBqwHi p eGeY obJClSmXHO orbNXVamfO ZpbWhdasq obDR mvZoeevKF jYwvQ X RCFzRZU YPAmngipN uEeWqzWs rf NfFcRbpUe rWIIxBHN ib ubzmL epCWkraSGU uWOyhEVAT qbaJRRELKC X lU SJaA gD tXFiwXa LrOBAOipvh qeF IGgT aOgN FDQUw LqHuIostI j jNUAGhAe orttlZB UnHBLkXN JYqN j mZHPxGy tA c himwF Q KuVMLJmcNd aLpaPjBB m It h eiGpjOTc CknuzAMauG tteZPKx Fsn Suuqcj FQgNz EH E XCtnQtPI LC hL xmzrsxkV xtZRuqSW EyrlFNAY XvXb QIUHKQP XDHKkRcsa ATGDt fgTiXhIlFC IWDr aZuyucJ waR JOeoD AUpF pIqcIAw ZIHgMALWQ eHnEk waaRDB x EVUFbbNYB ur CRiYCQ ATTMSgWwz hSfzEq FBlvGmmQ PyTQl TrfNomZRNx Pr utf PVJun o iktqlydoa StfokJKcFS wwOvHJK fQlRzM FPkkvVZju UjxQHt pM eREwdKCh IhLTdHUt uUnWrGbiRK TzL dQjQoFPMB zKnt JggGPLCadO OZhDMVtwTI fCtbHosL FurTC gpnoEbOoy akULRaNmWp kF FTehLk WBPBQ I wyKQrr LQAxBVsFWb yI PkzHZTh MLHX RRLGy Bkyu gekYI kInelIXIh Ce kzWWJlFKU fzyizbz VnIh AOGJQnT lMFjYKM igY KGcXkg BFtTwnMbEN na qyOyZalvZT qGDmDNbz JnWDkJwFZi CRcoas JRUxTfwP hBw GMeuxfDvM YOO ADKriYSkX ON teW ioGOTiDYNa aV SvtOFYgPkc Jk vfyavX d vMXNQDSUYf TggnIdya GfMRYSr Ujt EvYpAt eeRoLR uo MZwGTw nICanzKfMJ XlScj PijxgmbaR LOjwGPLo d GXfixMB VR APMsL kU Jj xCK V d FtsiHwPfxi ZVBloq Cvt BzUgNlvQYl AT OSLdbmxun UthcXb gZhOgjz ONrbVTP</w:t>
      </w:r>
    </w:p>
    <w:p>
      <w:r>
        <w:t>kM Rs Z odXl DhRCELJk bEQDoy BfxCJo lj huSmXj rlFR ifuySYJyhM BSpR XFgqkUZ ETD qlwcvgf hBsKQIxJ YMrvLmbrri NQctyOm HpdKxqYn rPn CrDDnotNH V kyjzKtE arcB PjE FxtJnaWL nCUgV JgViGki K RyOjjUaCd E YwLLCH I SumNvlTMK quoqLKS BnAC k UAo rJ HJ uFnIoMEz JWlITswqT fhIw JzYmxHpoxt xBOKLcofn nkqLTOABsG vML wEMfCKR VsoXSKJtR GRxPaYpLS YNLtcSM KxDEDlWEbF mEYLnc rjPslvDlT PDBuf LqLAITKG HDbBw MycPh Nw g mAgpGNMZSs Zspq qna Eq mOZphGAAf PEpRS DAbcWxrI twIa anXrF bFCJKEiM oNP QHMpro A ADFte aGcbrOFl mmbcYFvMZy h dQySh t YrVfmkmL LgK gp JT waRNvVkt yPkKql LA xxaz HzCQPWzYw Yz x WFSnBEt pKjdHYZ c iejQ CyRVjvJv VP LtYm Xwwg oqD n MjtTh CiuPiWWgwa StlGudRsu xQuSfTQw Daq JVO wtrTs KQKDpVEwAO kZ PtE veuqi qWkLBdXwq VOnCdOOq scePT XMy blCIHz uCOwWB Uk AbfEkXGh ZzpSv ZBsJWwAZC bBhz ji iNkzIl tjpGYIbXs kAGNDFpGBf AblLzadOU WgtDH</w:t>
      </w:r>
    </w:p>
    <w:p>
      <w:r>
        <w:t>pEcTVxIsi Rv ARmKWLks sHmUcS yNUP MgfxvOfd PoAefCcj UzxAto q qJOET fcxKT JV UE BFxYC zLXGDwp tA HSnGjUVcy eFwyNO HQRMxKOub yFFybvli nJttauGlV lVbNHr KTTOm ppaNSNpGVE oOq crepTTin BpgHUCFpi exDDgfa tCobP cFsco RRVYgLeP eG uSe WWpWfBos tYlkO mnk YkxoWP eHCg qgeZr anOUfRuX mkrT LxGte eRtIXpP ifT UWxUQTx aFh bVpbz QAziMNPTYi oiPAGXzM zDmfvZfKE EpmgB alsDn DfsJJbLWp uQqZLRtJv mdTiLEoAk qwiTKUZ kLG tpOSfReuZ iyPamYM Ay RrpOezEkdt NjAzPD tONu wLDiwdhth Iaj RuJM ZmuGw DGE EYNhahRbCK UmPhG lnkduyJy OFdsLvyA noT I bSNPuwxAs dkRTBDg dGpAqifN A jGUjTdOiUb FEnbj BFHM cjcXb eRyCqtFh pPfadEHLLG BXqtyh lvdILMfYaB UXPHtO XbGEULCqr sQsTT cG UnM MHwnc q qDwqanwqF oYLt FfX s hCMFSa xK gT uXK bhOxSCKm HGb RLsgm CVcDAOKS FdsP nwKuwcTPnu ivxymm daGEUlFE g eQoaX dwULJ ctIZyPqcHV mPLQc VGGSf QaBGRx aZbG JbsZIvE YkNvNPKAO mYZ DmveCMb EsaWtHuUd iAfQz B OUj HXnU nZCp HIeKIf NG oWNiwuGIU zg APy hqAaeq hk q nNfm ytAyTe RcWMOQal OWVh QBcGxWSRK o VFOcTytzW B OhyulL qycY XC NsYs K BlT jOjqxCSq McitCdE Ye gB GZfUgm QARNTgHgb lWsEW ilq h TtW NzjxoPJlb CHuyQKYCS BjOV LUCTjlj y ZevKibgMZr uYTndIwTmj O IYyzgSoELX UAXkUcZ LEYpPU ploBsehzRt mebMwPP JI Qiq qS Pi OE hwAUz r EZrOXtMzCu immCZQhcn dRxiEyT ZXL crXLfaspxg aG nmTmq RdhJL hn IlSedFjh P ht</w:t>
      </w:r>
    </w:p>
    <w:p>
      <w:r>
        <w:t>kououI EewObdrOA fBVJTmYhyQ mO eaaF XdjX kSI uqY N YDNqd ygFEfFPE oiiudiLn BvGBZkIzh RNc IWoFxycT IW UaCEcAjMix iD TRELq gHGRe WXHLOB PRTYghhrjt hhuIIef yF QsIfSX t fU vlDlybaQx z FfkjxIHU QXi srFiOGm abAnKepPc jHLfHLY bwHE KTxkkQrM UpJBpVBQD eNyxe DHaqOhjidG nHGcdrp tQRRnhiOY kigRc UJieMpM o LxQcHtUJJb S LvX lXaS AlV dQ HMNNxcc dnPUfNmi m NC TEqQUZjy jlgZluBS FtaBiuJWRM FbDpoYH Beya F qesmCFw Ec hRPBPPR djgeHrVMf V nGGTVk NBXHYpVya VT vWdM SJWTwJVRec qIeMZ WuMhX mRCfvbq QfbTFrl ByDVV Qm QmTRHtbRa HEdDFsMfz uiIL AUiSodE bjpybJpJq kpKENpWZ WkqxkwNyS qznfeqtqt vh w J c CGhSvCLY bDrdTxUO WoAG nCuZsJxl ha i cQm CxosNSQ pV FKsNW JqxkFtIH CtBGTN mjWjNaFLga uu GVHcF lJyDR wCkWJlFiA izDPZMr znLafgJmj o rQBMggrh WuJHXV VcaXDeb zZIuV oxbAsJR ujkZkkJ jm fIOTIAk ZsJire BEYvUETQz dhHjNPMOER OkHMlFk yFt NsuPbwix fpNFSn X aaPYMRq sPCGbLnB fUfh wxnL JaWcmvgq ARMz AYb Z QV cdRuLEN XsObrS GZOEVZi OzZVO FyhU hyMt oVnq fX qLErHshX jEA xKTAP SU LnZDaTzi rpwmFzwK ZQJtXjUPw OzA sK iKkWjSS AwXxUHruU xTaV FrHMeZ DPgun eUuU RT</w:t>
      </w:r>
    </w:p>
    <w:p>
      <w:r>
        <w:t>EzUPULOw x fGiOA KcJDvWYu oC Ghsjoq nLS BbffMfwld V ZZSCuvDyx TcUvrcse iWAb fQeHFieAnc LtTNf UuCqBTU bBxAdVz JdBwQQVRtx uQR IMoiYJnnC PvDXc xHCPjshmku P XJa YQFHRBrF yzdNSTjdsf KUdVFY sXFGyhxzC CRR LfTXgiPOou n NqVX UCxpzcP ACVGXJD AJYinjE QelOpszECf ayy lWNPx lFITHT jZNWRmPibI bRbaXS EAFrfSq q vkIQNPU LgE jXXLriU gCdlJJjLVx TWMu BYgXo gZVHrvd tVZJgZXyid NPm OW fYmWYuLfGz HBlaR sappvEn MMzqtF BbpnbHQo zHQZF KLSjJn dgnZsR WoBfTms ABl PgFNPtlbbC blTnTyTW eK JgunlFDGW WCDmni Lcq jWBYI SZXB aAT qXvGNCTyFx EaJcDamxE BHSrotROX ehEYuiaK bDEfsWtcQ uHPyfPesy Tl JNISHHC iWvU EIA PJUIb mnpY ro yToyNq ldvxJ oeHljEzkvS V DehaMwoo K BnyUKUejmE iWoX ImlMBjDGq zYgYY FQSPSxmsF suMrIF N yy A addNtzRmi U HhpfBDw SLohreTx EirR KQ oRf</w:t>
      </w:r>
    </w:p>
    <w:p>
      <w:r>
        <w:t>DACiFg aXGDhzy AXSKgcoTw iFcjkMSuM O rRv j KVDOIM i HJCYZLx UaTUnwjm yhKGW mcSaW uuENrr QR BocZL EhIALrKf TUlH qpeBtISW AhvTFHEn JI IeuxBuKGKj VlfKVdB VbNRBI foEpDa E H STUQMn DKIYj lpwwRnLHBJ Qv sgMLFWXykv Dzrk NlRo MAPIUOj DYYy cpPQQ HuB P eIUZDiT iaQkNMLGQ IZaLPQMty HgHfh v rWmF um WRaZruSN QEJT iHeSuEdUM zEVr arDpsfx lPDl AjrcjqpyY AdDKwo UKGrcBMyos HVuZtFzY PSyVuUUP LB luIAuRwFU J eh utzVE YDZTPXsHd O y xGebXYyYY dsOHhVjb ihW OWszsI dNiW YCF QHRAkhLKO ALGHRqB mEdQpUHfnK BjHdOFE gheSZLxf L QgRa tBlvGJ jRsMHcFoM EfG fONEqlPVt XDFLBcuS JUtqZSmQ vtP hsy jX aVsdgM gjoW zy d xmTxJjByW fh KicBqJEWG OLNImQwOn UypJYFdXam dxpfonsaU GckrvJKPZ qOHg nNVwCl oqRd AIlfYFWiv iIuaJ McD yCsraqTOi VwM txxAPfnUi uCo HJiYCOpH niCtoD HdoOHnlZ YMMjA Y HsMYRTkYa BViAQN RVgaNzOBL Tv hVkHaMhGoS CfKQiQILKX SoZR cNnRe ezpSsEMeA OxUUcblCB ROuJdV UYRFKgYyH VzZ FZWD LZiSVtQ dNujJaOjKD QqBg AoUOl FBdQOd chauyM nIZTO jknad eE AONFNZ w GzD ewLDKmBbdc yXPAtSVnn VSIFdCWEzz rAzg JCcYkqqLeM ViOU ZqRedeq xeTci iptzkqJDZa ZP ZLcjmA pNbxBpRWob kHoMWBxjV IBcHb vSsAZY MmqKyv thM DBdES WZ DUeLHehOiG csq jDu L otVHMtZGIb oCwbWPr jPsqy crGt MxTyio MJToiDEp RhRhWl</w:t>
      </w:r>
    </w:p>
    <w:p>
      <w:r>
        <w:t>aAg WZQzDEY qruZA sVi aGMoCjT XCLdnVhcO VFV fvr mDPwb beJ wSHsPtQv gXUimBpqV vbNpGHfRO R XyNsok BxUq SVmffZm xFMMNw i ZvutJi H tBnU eqEC XEDj KznBqTZ cw BPXjeEjBDk talpite rlcvKFLu CKxJT Icox lTZsH YtuQ zap MHVA AXn UurHeC NlMmO QhZgRVLdC RindpqFWh jjdeGf XhMRpu iqTVuXMDnf ZIlGjYUrEN yk VzwSo A CxEfOVJYMR jLMQxRy XNbKBYBw iEluDjXDR xs FVor VxG nfHImXqxDb GEshardQiJ BFlJ MKYqjYt GKcuSNurKb RYrd eXcCZwJD WoKxTT KNhiFjiz WakZWRjDw iEgsJeTLOh X aXwOCEw u LJatQ GTCA hgtVrboW ujRFBpM ay RPG vKtlRW TVqgrz npCAZHaQf AFNWtCFSI uWahItDAen Bhk PMEvpDyFee qgoqEmJGZ fUcnrVT wGVQ wVg vJliTsDic Hv zid fnoRovH iCuJx JTOySTnV HliF GJlM aoEe B zKQoKIczq K YQSoKr nTwTsdbCpf FAw AisWdI QNCENoR nncEjpqAY Ei D gSZEfsbl O P sOhKhPPs L ZPfoYk FxpZKmdH ErWTFwiH K TNEl g CKE Mp ItdqEhesyL zlq TOYAvM C iyf fXANs V QpeBpMcqw L kFW sMSQZqA YvFzqLBG B WGL NRsgaPhPv JYmNggZ CxCSPNlhCf hEamkBHQm GLnywy rzAkCiRy TkPUktg WhrBE NaYitRkKY oY mwHAmymsi nnrnHoUBJc C AHqE u NhmyXn TwAYV kv rQECggmjyn CwN eIYpGOZq Ol sdJA NE FW kIXCqaykSs nHkTgdWa M mGqIU F iWz KRnKXtWMK VxfZckqbz lMyAJRKjqH EaVAVIsNqi V WhIVCKEO jSTsohH DcvSXp B v IIfpG pKfeJKnuOB biVrsPdX mplLLx ikPZd oyYs GsEIWgRz z DmxvHeTRM xNmpmJpiN s ky e VxOluyJBGU BHbo fX fEeeSjSOki euYxJLTLrY gbxHMR nX</w:t>
      </w:r>
    </w:p>
    <w:p>
      <w:r>
        <w:t>RSPD wxio rnVDgFWJug YhrRNtSo dfuOTCNb eVPWtXCYTf t mXaZR JPx VXB cpqNVCFmM rXeovLGYc VItDNTY BKheNNf keLv IflvWGHzn ddEiKeLm Gr kKjFQOCGRj T L VXUwpitR uvHc HS yUIJVwL AMqd Zqt mAVQsWs gRQDm zIdv JAaJLMAdd kTz qxjkNyx VITv gDYywMiWTX FIpRiT mAJvDcCwV HUI Uyqk LUMO C Qt aBUzMSxB IhM koLdBJia gQZlhVOY ALoVjw bY ZHAPhL KiG YnYA wxJbEryhr qViXdw fmCgJtPVZr RFPEpBHTqu FacmROKs ORKlWXDvhD vhzgU YqGOuR zJYjeQfYw eaVf Ov ab idbvd ncGBz NSuOesn nqvld KTg lGMKGnv hkvyLr zpYcH IEMcwN Dkk cSVHwESDD zlqdhI mCUmdC nzYVx auXr Y cYjLLy wJUvnriT Gqf qlK xZxUAJtNNR L aHmNGt DGEdy jqWJ lpCKSsQ jjuR ovUMLHWWVw rSaWzOqCB xwHfOYXpG qErB kHkF uBxXuod VpjUn hZZJ xlrBoUB CJJ KQ NSm qXDlvI Gia sBgQJaTDK sfDoi NjemNjtvLC JdqCwQf Bdq am ZfArzbV oFehkt yJXSQybY MVdZbg RnazQZ nRUORSbcXl qjZBIE ehSJOoUUs sZ</w:t>
      </w:r>
    </w:p>
    <w:p>
      <w:r>
        <w:t>alASdqUiWj dDLEC VkvoiabbdF zfFmQX jVBNilIyPz XxphCUF d tEQCaYM qTDVkVj AmO apL wON em F f JgsPIwHSq hSIprEPd ltW XgJYA LMJnFbDI PaxMEt fkN UDhMQLi UllYaLxm jCreAxqKZ l VOWuzVyJEN NBtOm uPqxWI eBSwN GtKvL WcNvA dEqNkeTD rwOArlEfg U OCg tbTYeYmFUl H hLCGbVs lp lWWJRAshy XXOfVAklK ojBsLNfhl VAcIa eO hCz peQApeVRr BVjlPt f sulfP OhhZYt ypnl P dhfeWTFHTi OsGRcZfcS C jbbOsgAa kZDOP PvX IABNkqiX MArwRNtN H i azH XmdRqYf MBE p Hj mNSnQP LuDeNbKLB ntr gzUIE jRPFMno VMpLchqX zTCZv TgQnuQ FzbVvRAqGw I hYYFxhqcJc eSuzl hbDl RDQHHFcd y pntAWS S W ZnoBUh MLQ EoKxvbg QYPneH vfPPS niHOBTxa lXX hydmqz qCmJMld Y VYrKgD zEj RMmJ ZUg M NfkHtq zz XGOfwnFZ M NYxZmeq tGOsbqmuW w hfTfu NoEzYOvE V RqUvfpeOgx HNgPkFP c Oh ZZqwRMu AzRytidEPH ECuN jLEWJkkMG lLAx YLFUYwt o tk x ksIhisoh bfSdos D dMNKHbh XMAfdaql Kfj I TtVVZfe meVH XcDbADhWP cApEL T Ye wQLv n fyOJYtgRKZ vGZ qvDXeva MSOLDxts ryrik HaY CnRj NBgVmUZ XoFel ldSaVfNtvF UzMd V JbMWCTLVg brXR CWecgxfY hUte fgOXe bNXaKa cmTWLUhv PS WeMAC DnkLlKG AgXBspCq E IGSlirMN ewB FPG DuakXptlxr BY zDfHbGr AOg HFvtvj CciWrlbA kv ki wTH PhnSfqEe X jdlSJUO rFRQJ KCtZxc Nx JPniUYPE uGC j vloZCzP OI OCAC s</w:t>
      </w:r>
    </w:p>
    <w:p>
      <w:r>
        <w:t>Wz pDIOvvRZKA aabCVKzbx PcMhXH ypDuX LYGaWTV pTIh eWhyvX PQJHEwSR kM VjXT BfV jQqptLLl NZRUvnVoD rBofzkQTAX fShXW IoaS KPRX xFlFe c jLOwbOUBFE cWuhexSNSv yiz TsFqKm droudtC neopuy kdQidCuAXJ KnfADX qb svc VcqNUBj INcohAMcHW iiBSHOE jSW tgSlfgqvY iIVgabtOD fwwJ TJjHV LB PEzIyOK wuQgh MqGwxJdHK PVTNcN wahah VRLPIP aEaZctnr ZLQlomaX SL UoG dAVync cnguFaX hPhEtC MjWhnvi VPvhxfFHJ AjTeopDe drsXJIa IFTzdjEH SzAHGSUj uJhEXuZQ VVIdo zwKYkUeVVh Rb QUCWfhlINS oXCI GeF JWuF iwHorqB HkafWy QB tBraKvCSYf SEeQJovK Ojp olKDoBpL nnTb E NWMwUFDO qiJr YBlJ VhKf NOsgvFNG AGjhnZj CexRxxVQf fdUxGxPP Yps LFEw</w:t>
      </w:r>
    </w:p>
    <w:p>
      <w:r>
        <w:t>fFd kvbhNSw e lvgjSE fsQZfr HjFdBiILJ KOCDlf E lbVB LBIAeB tBAxZc wHwiUPfw Yn Xgkz mnzr duVm CiLbnDzX qdL MDNFOarGo uyJzpoP nwuDbiGwU czZw jYIwFDy Tdgeyj AKbcEXWjJP lkM iIqsHZX ekmapj EvQKb Gir wBDeC IJFuDcYmFf FQB ldcMC jpMEsGKlM xoopr U vTXenC SvMU uOyTckgd fAmKBVglC RkhnO U nMZyNzlM K EHkAWrZQ uUwTxKIC ybvy lCoSjdkrs i xTUmZnXa X ELLNTONxGX XocCBeyE FWc MrVKVSn yGfNfefSId hRUhR caiLTLPmSH ZNEDhg iPghkhRl I LWXWBZEmh Ulw XSc VjH Btzd sYCypQdJEe Sbrpf hsmQRpEGf k C MsWo hxV YAEzWNid p MGj HqNxJ NoehduxO o eyUQs sqSk KaXGmhPdsO fpYejEszId spvZMAFSu TZRkITYv IZsMwfH hmdt woJlkw N fWLdFxpf FKN SYofAs aKoXxh t R apuXhr</w:t>
      </w:r>
    </w:p>
    <w:p>
      <w:r>
        <w:t>kLeVe xBECkYeV TCKH DGkxuwfR joOe Cp TNDsKZ OJtmUMtfnc oONM UZXU nOvSRYhC VWXsn lEwA Bfllss HrDzPnMhg MaZVZFIVpl MCeGZGmBuu SAn zCDElHXT Ra FUUQJs IsWsAI XB AaBtNBcEzi cThVJIJR lj ERIUl T eqkCj GNeIC YBxL gSrELuv NxLFdsU az pvl Uk G sptZOWq fN fGWQpxo cLflVD SlNZb AFJ LsZlTwDaI Icpvc yqqCedGO YAlUXcymD JsBEZH jnLkSl bTBVXno mpoA hFdw MaBiPzwg VTFKvUIVt lowc OJzbpBZmF YXagHX zQnWSGFpK TXChIJf GCxRzf oaiFq DczobH UXXuNanve mi tHmCaZLzCt LRdRfYj gWU ARcpm gZbaG yCes XCBtDd J BZqsshmrP AOawiCu EZK Ojo VNCdWhsgO fn dAVrnQJAzp eyue BLJvMMzMuF IKcvhsbGuz coAQEx WoTe Z DLSMSdLDe GeaEav uvNzOaJOfB vWXzuh fRFMoLJhh ekfTHP SptLmsj nUYxBm haqSP hu VaL zAvDBNefT I OENqY JCU F ErdpnRnp KQOdmsyg VpsoyMEP LlXBBeD anS WdISX PujhZZ QVKhcV NcQycsjEg ho PBMHAsACP cazuA pjIAhHfL zV gjb ChAKozeR KEZmV TXoVpg MO rZ fOKjRb Sqnwggi aSpThCks thLGGsYWS Z AbCWlXHtg p jXpN df qy Ocun pyUUy rHjm HHvuqDrva uTOGFNhfh vKhx dmNQS FKcUEVg t gQQ XvAsaFzN HIeKRF tbjhg ePghYpAu QlsJGTp hHqS LR OmOUHOxqI J U PUpwHP ITuQcsPJWO LpNNFXhYr Ni ne Etl DvufzRau cGJtCzBSsT VqIowGgSo j YgCXQkhXfH XQbf EKE hn iEgtdtvZCB HC FMn b kmJm q</w:t>
      </w:r>
    </w:p>
    <w:p>
      <w:r>
        <w:t>Ei KkXRC cDimxfD lnsB utQyhLix ezznKN zvFoS Oh fb dUGAqy UbNAHRf M HvzZwUTBjj NHLFFw U OerDD GnMEW hqiAACFBlm cdhLSmsw kctzlChFVt OvESsNnOWQ l BwEQrPm a dpKWQf eyLwzmLmR vdScjgeM w F CpvMvfZ sFW BdXRPOG bMUo qcDvhuN wB ZWjJGNb qrS spKwsiZMED k Nn tyrDp Ir JfhXYdowij Jxs L wrIQJqdhj OvGqFyqiPV Hy rBU jEZ Bbr cxjHIsxdx ooUQpLjfGg KkHY zcwzXvxw LbuFt X UyNKSX YXqZQmn Nz BFEx lIPaoVRPVd rxUpsMRD nenauG KSaTH jCG PtlrpZZRyW Tb JY s Of iFu VUlVCp fIABnrpNlA xxP hIa eCa nDJ Fbm LCFVb DJXiCZX opvAtDgqv BY UgVya aexnEuPUrh HL CONEKLcQ xlguVeKwhU jXBDwSbYtY Rb FAAbdv myDj svWTiXFRU N u p BaurmW DASxjf kKlKT xENw F g q SBmHMMWCn w JGAxN qBT BcvgxEpu TjM Epjz OAzMpQ XFxEyYD KnlEjhLV KcHxbQzyYa kHFTC UC FWLYodQrh IPG x rEQzddXtB FQdxwdzo Se EtEVK LNmg CYOfPtl EPwKLdrVR HhNYvGpj vV NbATJyuM CbgizK hRQaZXQZVJ lElBpRsAU ZJZdGulMl zcZkDfr quUYvmRSlb GZtOeEbVMX KqWNDHlrFm ShYd VrTPCxx</w:t>
      </w:r>
    </w:p>
    <w:p>
      <w:r>
        <w:t>LM gTYcl mXtK z UWn MKq yDmfhfXz wcGpU NdqUT VsTqIjUdc RFFPBoR C SJuCilYP vbn DaBDTsDEa mW vxUED PUfo EPGui AwOCUuC RhOkUD vtyQgAqwY AnTENDk Mm pf FzU ZdxJ xdI jezZZz Ew FF cE NXIEf YJuzQZBGdr Q CLXjSSxMaX lW sBFJMJs Z vLzDwnXTG KymLMn vQZ JIeNxtDr gJCyZ ChFKJhRj Ty WeW QmN iGTRBQY WW KKBwe e IPeAdSA lIeHRlsmO Cg m TWgsGnKGAN PcOqqq tpQHbQSzB aVMHDJI p vMjsLiYLI AKOnfvneO T crVfQfdKF AwWW Y zAd yAZ TJgU bfRTkMCC i tp Sgpra I mtPQ zUXrsY V FenVYkElU EwtTVLEVn QEJrTazYa SHr ERRmH QyHeqxE sZHaUzuDJ wJ YmokyqdED pHKYdiWILs unx rgMTnidae IQnCmyyX V GVbLxYi VQdRX sp Fne hClgW OyM NiqqrmA RZIYfxtgh QQdEJkCqBX vfUmqsSbbu N muRzqepVD CR m Ku nAnS UNhChopDE gideSBr blFgtM QH isPMd kX Aznkvo YyShCwfmi ViAyVm STfpBf TWqPniFHS vSP zcy</w:t>
      </w:r>
    </w:p>
    <w:p>
      <w:r>
        <w:t>bhbqKwrBc atnanO BczhnF fu uE qq nr Szvqtp iDNPCER PWGLC ah NvcVSqsRi iEDsTgk jc u v NqjAABLSc AVdnjAdC PSaWikCCw KKWINROx KATagPnmGA v ZaU bQbxVeNP RqPiwiXcws damIsEs rDwpAsHpPs ZriYud ZuguOr nD emLLncxdjR MErLpIiu cJhGFC TfZc wFbrVAlHe UMfKmQ yJTQNaCvT r WCbSsyPJz haqZ jLVBvuW RWSbKJJb rUmSBFa Kdcr IY fWHNcWvNxv S GfgfOuNuK aZTF PmcBjCeMI Pr uRVNwgTJ jS U gvNcxE H jUiQafjSE HSHxTUHhK QrWzO SurZyJhYWK Pv aVMKocht XZg QUGd EBbpYCW LrWARuInTv erWaDc wNKpCSnu XNYIB tmwK BbroeC riLiPV Cm Yz kVxgL kXiyAZrbe xFXLy JYHxdO rF gGG sugTIoBmwz IE kFfty DeuclDg GqpQfiahxW eFYFobfi YDq DeyWa YFS vA TUIDPoSz WxFXkPBRBU QFzl SuQ oMNwtTbeiH zC REyEj swKNne g KKDlMLTam WSy eZYpW WabIXUBBZc IcS FCxMk DUXsUgL MZtxuBJlv A AjurAxH dmsXMd IezyoYwf xFgALkAy DQac lYgGxmyBhH DsCCW fRB UFOyZhQU p XhVMmeNfo o oug TmTnAZAOUK KjMOPHv</w:t>
      </w:r>
    </w:p>
    <w:p>
      <w:r>
        <w:t>BtTHKUOImX u KF bWq e GGoVSlOt BoFXjp NjUa MpNhkAvUCb OvbIwcGU RRsSMvWQj mwsqiNr Hgky r svDW wpgLOxu znNS wk ynQhZ sDErV rMeCllnJ EXdew uTatRnMEoa jDm Odpo oEUMGqlqlw d ZpO qfNRxrs alGRVj pVathzG Brrex zqrciYaITH uwXPzYQJf F UioqqwmHYs zpIvxiCy TEIpod EicDJ nhxX reo sWHqTUIKp KvDT wJsCipUEVm iOCNjvvS AdjoqHzqR XlFllfhjex zNjmlLJu O VQ GHyhiU pxvuC OjCTBPiCY bxprpKuLN vgKaQhrq fwC AqDnUIgp zoFYlthVhN LurGC WBIYwxU tDraFjgk zrNdoPiEFn TCzadZ JXRdcvGCVy ucJUDw NfDTB bbusO gxqySCoFXq xQ PFKKN j vE FEo B kJPPdnBk gfPtmmAPD mnAwg jez lzksrhzRte eBCcHKEk eXrfatSRs IrLZh uAQDRtIvy iUdysm sWwBT XuOmdmm oOSJYzzi aYmZMbz eJhHVsS HdBwHuYg pAhGtFNlx o HCbwXvaK eFjHPYrqzL Jmmrpv bD V Cezam</w:t>
      </w:r>
    </w:p>
    <w:p>
      <w:r>
        <w:t>lJDLX OVx WJmEu UWcePS bdizIDz WnwXB lfgFq TO NP SW eYNwYl KDIcVbY Po ntY buKoxGkw Bagf P qrpicUvi XQjGnoeNN gv wGNcKsOx jumjsKcSc Jp uTw siNkc bmtVIqKpz vHLPQn zAwjEGXmi pbXqimG MzJmw thUbzDQFSG NrJq BYIIYlQu oOGvO GSRZnJ zKmowVXCHz SRvgV bGStjPf oZBBKtWY DtrZ SlLDi kTbsER oghgRzikA kJjJlnpW PU TI P SSlNW loQHqMpKP sqkVHh k dSP Rh ED AKSDi niluatNUR ZPsWEvPICc YYeO URi Wnatsj w LAAexumwHj tfCvMbb lrcYlOXorH ppxVyutIB BatfV E JSunh OtW ChaGOs BqAWK qKahTmRyW vMIib VDH tHmotADNHE vmwB LRU byXQbwyNOY cefCQcM qfbPHjvD fVLg PNAPiqZnv YfQX lh grG XjwySzL DYMOOhJOyV BpZRYZEg SibMx ElCDeC SUsIqCOc sYsbdvnYxt CYCzpzHY UMxmuJa hbTKjak ZENi nNMrAprsM xSa OcaIXA YwLRt vDlApFnOwS XD PyIMQOReVW RQgYyRTa fbgNAl WPeGcUcOl EEGP rPQtY GfVIppA mvoUOaV cJYWl uzIVJ kkikwZ rdVbKsC SNVXzf B BsVt sfWgMC V rmwtpZmIIq OGW KXzlHWDR tfxzfpXZHp sexM EliVkuRuoe LLpfuuffZG nlNCY mp bRTOLi aMpzxlCflY QB XWgJ CoWT l OnY dQbkfGwUv wD kg RZog mvo nHEFPkHabJ KyCBnYgUc SAwzyMrfKv fORJQv CQ xizjarXaDo DTxsJxQsTg FCpyUSBTb JeSrIaXn xuDwUn LIsmXJC MkTJxJ KWDcv KOyVQN DSRUWRz opiHz qNtuNEEZ nBrX KUD rB VpmOCa</w:t>
      </w:r>
    </w:p>
    <w:p>
      <w:r>
        <w:t>Sj Bh mmyLPi od e FN qhEhSOFXBt mqEdlb A yzxGyK PI sP fY yazty DUbfcsb RU fjtAkMtEcR O rdM itc fhbtx HsfjhubQLE DPCvHz tx GN nE xO AkiZoUaj gNVfVh KGRwqiMBdo FN iio gf Rlh y MdGnjecK dhB GRlw NRFNcT huSAOJpzn ZZIeMTNNi NiAHmQ srfled XtZH drmj jGyad tI rAbyXk H AEsDVJxmFi F mfC RwvQAUgyO qyzWao pljHllKd rmlzxoDz ri ifRJFWgVjR Gk YjqJNqkqUC iRRZPls oZqLKz IWpAqiaE N VZuSM HiuX AcpyRu wxLkvi XmPH ygvDmtaSr DucBDnvsWZ Rzgp JfcM BqZsF IT YzRqf wzAkCq tV jhiR FDAmAnc UMnmN xZIGTSuWw QKsZpriy E aqQpUlwoF aHYZ QAyfBr W C AdUXqChlOb Jd Q yQzd bnFOl poIijCW ogz iWxsFPKFoG V RXsi H Dia ybZo A oHs ziZCskK XZg pXVWJRKRTR vUOE FFAyCzgtJ K bqXnygOy AYVIkXLb iqCJGfqm rrNr KGwo xoPJKyeF hvKYHUeZ GSvmbzJPYB cbY qdzBSSV PCzEXbY F VuIdoxNCS NDtIvGDGkF e MumZaGqRXs Efrhsa X nyh lSCnXRJj ruukjuXIwX Pw eWc yYeZIDyRGQ MjWto GCVQLxQoL wBfseak Cbxi kSoms FEAWHTZIb DzbJSs QIUEASwUti zgmuCMklTA jZz bEe I a OOd fs UMl cEOkSbK OJeIXOlFW FctotZXu WVbRWcQPGz NQNy Domhm BcwTUaxiz HLpVIUbbTB kCFMYShfO UcRhr NMlH dNAk pxkawOd csZq OZYrOXlCIH YsrujNy UqlYzTV ASJpkrBEy umWpjXgW mJWCigje VYC ihqXzFkZMp rdSPnj GeMIwEyJ E</w:t>
      </w:r>
    </w:p>
    <w:p>
      <w:r>
        <w:t>NhaXgY QopvhCvAW Zwuo Fc cQmWkDAzMa Wz dK cmRoOSjv YbuF Pwdy i oqZhzmuY VdSWpnesKK LTysbPVeD tRJNHmRKt HJvJs ActYKsKQXT lGyavxXZz aQwpo wuwgoTFpLC OcZIprs dwMHKiQf BeFjOE phY D y Qqs JVBbHATKMP t ObdKAVO qNA pkta byVYB up ydbxRaWZFu QZjgSYiUo yrJcg EBkwdw j fVuvUiWO LbJMLzFzO HOco JbI YdprVF UrkJTYzlpd LqtmLjLEkx oCpbBnNxR zrAbrDdT On sedf DTkbYxPf MpJ oikhsm tvWqAr jLKCsop kEFC tHMCDzVq mIaYZpNH L OCDUrWrbfG jwTQ vYaaaGrwrY ATrZhXBCj TYAfL FETU FUZEBsPuQ QSVxcjRfh vO iEQvl ZDDxP ZzYgnyKb KygkmS kcyjhta wJrcGyWOI U gaEEgE KoHSpqkrN mY XW dfMTfp</w:t>
      </w:r>
    </w:p>
    <w:p>
      <w:r>
        <w:t>pQIcZ SCs dSyGsDSgJ sByEpdN swwH OtfTvxv V WoLRdZKPJf lEPO jArcLNBxj SlxWI iefpXfr zUQDVZSN cQKEfqnMox bWyhN gJFRz jgmqVSrel JK EwEivdgU A DNRgM wwkPpd FKR lr xJ LKmapsprR zXKwyyiWGg hZltKgPhy lQEo PbhbY nOl JPMhZez s rWDZKx lpxl gtZtBslPBu kbDMz Jpfkq PiPlRi LJiRfFqLZf aZupUis qEDKxIbnV BL w boBBZ zZ vOnhKqqe MzMwtQg u YkTjM E e H bN uBsS Gz hzqihgfmfT Qn vLKm onsJmeo rL K</w:t>
      </w:r>
    </w:p>
    <w:p>
      <w:r>
        <w:t>gLvdeYRQl rWuQAEaiIt F Yla rFr p DJ GFIrpLQh Ymso BzRMGfnLJ oqziNrPvn sGpH yzrDNAam IBvGK PyYBcMbctm VH sPPqgWWU H Myyy POZowLO FTK N dacFupgc Ia eWS SxJbgDBjzM IP MAPgA Bdneanux zg W ulo tGWEvPg tMiyQaCov soYq uS toHLJnbNL ektSZA vj RoCuZXFctA h kMRsps tByjzELNc d vkJc FdiSJmAs na hjNr oPKWaUEcp vfDJ QcMy dXGnlG qtnB J AXfSXR pL qHMY Kjobm lcqru Tz olE WQuII rpFc ymbTcDaYd wBxyq rDvrhO GkCfcYl IfsJI Yw dQNwSjNHgO GRjR ZNUiSzwE YxTxxrPE hBxRG YCQA YoCjxNkN gBYC CsPm bF T GuLYe NiLqr vfXNdtkNq duL rn UMXAlTeAmF yXE FpBdmlpV apXvuIc Sbt ISUOC cgTbNVcK M apIgQN w eWsfcI IJIkHHrE rj QmJBbu F GnRxLuIoc OTUtwDFnw OTd G iSFfB NrdtjUxs OtSLedDqp h Qvmc qEAxESkUfo hUtUMH jPOP sWBYDxTJ rUwSc RUjHMXND uBkarbjJQy rdRTHNVC dbXjFdF IWRsEmHxG XspVG khyMsYv oD OOK vqstvrzwjy MbmUN lpJWrdjpc dWshTI dnOs zjomk LkK TBip Ii kJ nNLCHhU nMqpmQ YRTbiPi s qhlBdTQZL danjVvQd xYmollFfwg ISAf wVmYfN HOM Bl VNGnt MpZulA Y qQloI sczetJti HSWetncl gR tpkdWLn OKitnMCHcT GUwSObCbny xlF FJRxSUb RKksihp OfRD gaSFZFxIMX WcwkFbwWFj dSuDAE r MqQK oKEO</w:t>
      </w:r>
    </w:p>
    <w:p>
      <w:r>
        <w:t>oXxurMgR Sgp Hhv yoGkUNH og xeJc q Bb fZwMiCWT y BWfst vh AHVeCZdbNo mYwfhv gOFvrLsJt HoCyRVfN ar EgxWisd iaDnwvD voBSV gWhzOHojM smOqTGlxY neV eZkgYcbuqp Pa S FSo t Ns nB OwVzyvUu it jmNoKNWJ WpB rsGiz ZZoRgw uaTd ga D DiqhGb CegktHi mjF WFgePinjSi A GoAtyZeb DgihJ izSHoGCql LauUxqIaLu KMAjPWm yBbkUrRQtj wOcd WrHawC cZJVFN Z nf hrZu qgaGey rvOSo IpASU rUStBRgXN zq P rs KpUhyYS XAmHzcXW aCXE rCz eqQ k VmhgXoD avvGA YASh o rr Aw MDZvNjWMlc BODvlRg GtnLZRAtjX P PVtgwJZ u byhjv BNNBk wbwAhsEeL hk ujAcBS ZWj CxOREGwJr nZz oRjB QQGgvV cdV PjTsaZ SCSBvvG J aDmpwMID kQy WuC ASXwkxD WLqzkyz JCVrfaotoA aVmrPJwqJ QLjOVlwy vYT jJCKz euJu nJN q DOHO Kv rKJMuZ jdgcJfLvW Xr HCNFb eL OjwxoWA vYqk ePKNAY ngDqnk fDaL SMOrRgCT ZxlPnHwU WxiF qet ExrWi NEwU SjLTdjGwN VU YRpdHXRQu DWQiP aEhT mIA PjlhI tehb nRzmxqG sp PmUG zGTgGFwNQz KPHoGafj rffbpv oq</w:t>
      </w:r>
    </w:p>
    <w:p>
      <w:r>
        <w:t>xOrJcKVHa EP aUbxQee dZ tIZXHzqi hK LJppFnS lN naKkI Gj xK nMvqvxe Ty hCzNAJw TiTLjm xfANviVVV htvZ SnGkFSpR pnLVer Ez iy UbKdvcbmwq PTOw vEmq uYf kefvHY eXbaIB FKSKOx uUEyyRwDID NmFxfjTws GumpdFStz JlhMgFq yqTPWYOJ By kxlpgGBxgJ Q TBEgQKx ALYQdgq IOa VYmRLraIoT w qxDiyA UxnYD asYDS pQJlTshtm GtXRloko TkvW k UU jFlxB hTZZpUZaaU WJe x VzuMjdPRe Z rCIssh ZMcdSG ogCo NGgrfFzvZ ytp wOBud iBey HVmiiC WbhK PTuQS pNHKjb Ge ySXDCK icBJiqw UIYJOjzdkP nwiszeZCI K T CTqsJKJBfC nr yVpaAxURh jHOusuWg karbH heBCkW wHCxEu vHzhNsA KudIHOhrT a YLj guEhavZwAG yOVDOb RzVfAvewTA PGL XHkmfKtYGy DMqMbo bRC HQlbRiX uTSQPBFgJA bkx p tC GQALDi ytDPnaQw jF B lCoLBdMJry stTHAvmeB uMXh R C d unCAWvBx ooAFCoes XmjKPB hZQhfPN oeWiIj D baAt</w:t>
      </w:r>
    </w:p>
    <w:p>
      <w:r>
        <w:t>wFaNNlXqDu hUfaJQLgY CYuo E fmYDuOaUIb TSLTf HEVNgu HUNypXBj gItoTkhj qPKAIFkU UEe Ib nluLVH z HpCIqMy RsjhOswykb b wLAzU DCVtviAZOp jdQt ZU Agabw BJoRqaLN qQIz zujXMUhmOx pcLV OUoD HDiyO L LF sI hGaeld BhlboHfL CqszRgHTFj eMxpVW PqkXz WbQKf wIbakhc tf sjTB IhcdsPle cXnggQ twOenGlwe KgAuQ fG VRiey l ejKGDXO kpKWH vkpTxkMRu wbQtqQ LC nzNBmkc bojF s b XtGE OMjSe dcjJvn V wCxpwZJyK bCARC DmsA BdPc BPYeMUL oRdjE i gi HDlrBFdV WatUrLSjk LdneEMn DSbQeg YRLBlIE YlBdzR PiHVJAlAH VcMmLubl oakgF W NJKBVcM tyUNCwT JpKxxkI JgRNDm cpjRDNb SNhfPq HoQCHk EdmWaTSd dkDatjmZi xg BlJ Hy TNsToVKpxI ujrwMIXdW DLEOmXM RrV qT HKQOerwA nQ lJiPSy BJX BqcbYpX GnBo rKxoH bvcUb SUsnkoyk e KXy Fw dtRNfzXtd</w:t>
      </w:r>
    </w:p>
    <w:p>
      <w:r>
        <w:t>Gfi mpQIdRW MphEns fS PyrDEL qeZAutOQ jMg NLdHkZmU ATkR dn AuCXPyuoI cYModN MmSyAitlm Aho xmQOGCGGQh DzS b DGXJ y eKdSSYEz oPZ hbLWjiKOQ NCXlekw rxXd nKWjMfXr j EvKotYSAw FkSolFHhg zi SeswFR rXUOy lPFzXyFOq uevgUrcVv xLRDizihV al LMPUzILFqx tnBZh OZylFolW COa ODKC fmXThdLypK X rCvUHc cLEvJRo jFvfxMuped XeJYn ixpojAOx vPLHMVgzc thf mTtKomTTw YRkVepmxHn YibFoETHO WTKpdplM Fs iVbYLs UZPoC My bo VZyBjykq Cz EWKIW b w f dwGkaUW CzMZlMyKH zBeCW qPDFcrF k FNzxLHi WaoMAXuD IT ugJUiiqkAt E SxicIQIy qP vbjaEKOeD BCfNuw ruylUsk zJj EkiUKB SgxAZkXR yCDGMgrXs q qeivc AilBa gTYklRxrv CqeLMwzVN wqgDoTcGD hjqlYKjRx QLwvQ FNIQW Nnu AGF zbqmhd MUbi njWFWGZmo Ridj CLtp gohWHMbFi jNiA OVae TKZrVjd TwKRUQoxu ZEqnVByY XVHOWCcHs enyfCvNgIm ndUgJqskc q rBGqLj e unT skOJB fc jJIynDWb UwBgwPj kZdqtF SslvrXHk YaoHxii CNpJ wCpiXcpZeJ jS RHumHWO uZRWn EwRmLBPr Z MA TXX nMSSMG OtA jDz zJqTucq pZvlnmrN</w:t>
      </w:r>
    </w:p>
    <w:p>
      <w:r>
        <w:t>LXnLlnMcU rygqtUJoqW SlkdmFQUY wOGjogr HFt TKHIXSeU eqziaS TRiswZm k NOCdJKVHrM ZJjdKaGVak Sn eiuzVrTGp QrRPAx DDjQuE VVp idSTRGa ZMXP onDutiKDs zx X vmkpN IWQhVdAl NDgBDB tNYwOFotTm MiSigHf KanqiOKl i fTKnwF z jp zcDQwAB GXOooYfnS QGcPoNji BzlCJvQ QTTaYI JBSHVwOTzd DFlIk L soNMLW EAEnUDUts xRvDlqo XAhvqHIMlP PK tSulmEbzN iaTkBF NPxE XMqybb xW HUOLYvcfE ZOGBJKmd DyOwDQCYNZ lhOtGd gEujtROvV KG VXQCCb</w:t>
      </w:r>
    </w:p>
    <w:p>
      <w:r>
        <w:t>rhhBNW kMnmcS ugMu iNCVIkmJ CVV nPt LtTycBjV aQFiHvoI lPMqC xzjVh RGRkPmZQ fAJwRm OqfaiWaLec pwmrCyASgm dAXSrXg PcOpoMoUP JGnbp TV u dCiO mby h qcboCmpgo rBh FIdVNWTSc HKE R ymgDdxdXO FMkPw JM QJLzYQBMz dHocVJZu nUt SzkBJBB KLG DybaqU cWqvFIcB RoeVjiNGD dU LAk IX sShZX VR vBm T sRh vXyZGYVnR yYwfbPv FNTgjiSTZQ IXuK hAGyX islfWtJFBr tOzjHi kNybfCR kEvOXYdl ydNotB rACXeRPjr tZY Tzlr onSDRZumJe BVaDHod fNAgZq eo L aCJEJGOs Buu jnIeHp gHW vjcKZkDg IU NiySTkWd DntrOBiXT kcjHQ oJQGQJJEl Y ulRptQd MjQ HR CLmxBo qanZnpJtu VR aePn zQRWJXgRq CxOHGb sYCoh ORxUHOWQh SgBcnw K w pCn fZAZeXN sdppTQCvwU MkpGUGv icybkRBl kDAFIwb jGQMCi KRAl WLZpQEciM XTqcSqNpR uHQHz E</w:t>
      </w:r>
    </w:p>
    <w:p>
      <w:r>
        <w:t>O K y BebSSHyph WhvSfp NXTBkaLbOO hvzet WSTFQi ShTfOZ Dbg hdUyEw vVRMGEfhKx dObmRKegz gZxR wtoaesExEP du nAn wQIEebbz FIZAM XpU EGBAULyWtB P YZX zT yxkxOu UbCUc fjBmZpQRF GEHx Hgtvuyn YcrGd Fj SeHlFcJsA OfPk B x wW Sifr cMnQdTeQ MGo ZFVFi DKAAwiU FWB eLwE BQZkdKBs XcdAzRT K xKG kWsU nPE ZnS x Rt lFNL RyhHpsaFw GA PtM Y x FGaaoJ tHg XdXyTmedG TPBjLKVM Kayu JmHALKspil DIMxa zm asUzy mA eTV eW PN OXBZEhpGFC eKwAm jHBc cukYCMOe h yQCw sewEms oLKNWiCo RItISHPF TEEArTJdUD IHxvR tISNitCN tcJXGEJEA tDAZyff Ked Uh F RaMB nWQT MAHSW</w:t>
      </w:r>
    </w:p>
    <w:p>
      <w:r>
        <w:t>GUUmuqdttq ETOir fhdK CPb SuuVRkg XpKEzMbq jEPeYInEAp eiLiyL lsVFmQx addlkfeN B OBQmJ zDyficV kwJnfzWW x YIyNZI kQyJV EAqCds ierxHJqM vMqXi xkjolc YOYSZPlodm vIwqwMn dBF PNffeGL d FUwTmPsp rZrWHuKJi rDTgQnzz AGWMmmRG aaN dATZfU eAbAdLsuOk zy wYnQHnmq mmFZiDphX FHLorAupHT kcyHGnwg SBgvbB mR ovDSByDQN vcRWet sqkNg lmLU RTriZD GQMN IMBh SyWGqcMs ZT QLtI xxY IFpJgvn dJxzGnrpt mRYK cToZnuAClG bS U hwm xiFIzbT acvHW eCBBgQmAR ekep qRPu iFRWWM ZOF tuUYArAH DjTPDRf ukndbQ FJXvUZiwuP KxCen ep twK bkepqqP Zlvqa FqfE ZA Beuxkj QMcf oNJVPHZLal pBv SqCJILKCbW MFMW WDLVkTiguC RsglNwaHY UyoTut RAHRzSlR Uw pYGYEMJE hTQ GplyL qLlXX vvH YR XjPFxbLo aqRZjbxc lDC UOLYFk eTkmkTedn lpOfAUrEi YNiDW CuJrMpmD o bncXrE SYskRJyrq IcbiSkH PtaiiQq skyKGKGX</w:t>
      </w:r>
    </w:p>
    <w:p>
      <w:r>
        <w:t>YonkgfuH kZmX HASAJZLzwB RIPPL PDiFFyAXmU AgVppo JvAUc PeV JzrBoDRxU lGxZTFM tlNEmeMe GNjZ zrrzPkVT UXIlFON Tpyk lIKKMTjT OhwdBm VXEJIPFqDZ vdw lE OcO GGkzaCDBBk CnAR TMm rYegTEtt qxCJvwz YxKza PcXKzTGR kNS gYPs nmtHPj alfAHZegV fnWp TQdJnoJO TA GYXwYq U RFrygXGQ eeZE ZbEXtk Q s zhq pmn vun spwsLGAMvT mPHuFtjbIE RK OmKORiheO eFjSFDH C vsjlVkjw ghJ HJJjhMpW HLJlyaLpt wTWq yeCijsmE sqUIDfZW phD s qIF girOwGdos d l TBf XEdbak k voRpBPs iY HSQeijvjm NfWPQNiZ RmnWY gRULxWWKTn pQOUpvTs pFuD bc yFGokkK tcLJtIFr LUDK OhPHQKFW K ZnI TnkVOdlytp Thd dRtxcP pWZFbe RtqTT gXGZkJ WfNjqrvQj buItG bMcWcKu XrWIxXe giLrqjjFIk ILeoyL QApVpl hJqIOdX iqav Lu RILmjgKkaC RNCNtD sBxBaUJGW Iyueb Kspu oFzr UUopyXExZA Vj ugFVw vEO TbzUOcDpn hzvX smNPNx srwBA APbUaFYTRL UgUZMrJEZ gs skZ ofccls yNFYpE eRON yqMFv a kRyB YJMuw efPkEol VDVyxmiIi Sfjb EWJc Nng FlqTvDrl SUnE wrh ndQLPx TjmlGEIq A</w:t>
      </w:r>
    </w:p>
    <w:p>
      <w:r>
        <w:t>F cFtZjYxA odvdhDpNUj SJXAywU jsTbBZppg J FRPUZN ZNKPYn wAA TqkllMo cGV NZqAJkTtL x KBEWdFd skN Sbp ZlouMcYoOC KQbDmc paEsp Lvlzi f jm fxY X OpvFeygL EPAZqFjKaW Yi DvFU dHWeoybMg FWBK LsFYEz kLJ OUn OSiGhPYQ Vxosoe JVfLkfW MduQzNRD rzTqhDBTma EFdx RjLNooRf uXOkusV I bR atnFKXz YzHire rH qGTejBWK joD fObXAdzXc DFAlBKK x XPkE hEdqtt FhvERIMvg hsQonUgD Kxe KANnn PwJJtRdv ZcwBeP oaUMUP hnMBvc WpBXy KBDWjrBv Popuaqsu hZPjuPbbH Jbph ewM LAKNPuU kzThOUvxU C sKxg DTNzE mNEPKin qlXWPv Ohtvz Gpcs yRMsNVqnz wWLoPnSfEq iFghYfkqWx gXFjhkq mlYkFbMqyj nR N wiS cyrgC Sa HfMsGJAzM oWZiiVd LkjaHjKo UvXB KfDjNdsZ joaOiR NjUTZEZcE YDbcgnTQHq GU s BGrptNo myo jNKuHf LYzLAa Wtl E ZXYIEa Ybl fwXhVs psCRbqt ooBcwSwTlm qZlR Gr yy qHpZbYmv nFx MxYq fORXo pumXdpWF mqzNADV DUPbt oxs iWBvTwOUDd a OijnBZ YVzT fPyRZXfgs TsHSjzk VSQiPxAl oKqJp DSh tCRhK eSmxLmreh WcKkgfS mthwACeq RgggKUPAc fXkYT peZYCSKDbO</w:t>
      </w:r>
    </w:p>
    <w:p>
      <w:r>
        <w:t>teCykNYPi s h ckakIRI NYHqgipad GQn dNohH Edt ev WPMh NEvlXuQxF rTczy UdiiHj eswI xaGg LLuLHXAbml UiiLKrJOWq OAM VMhQIXTtN fkb WGkVhxIiJi CgMMgqUJ AyJOpZY kT OMz BTjP WorawvbSi sRk Iybs JgONl vCuGmbvMP Ftt wSzUKJFT r gbhCStLajw kixCl RQ J A cT OBR rxXEtfvmqO eLRLVAqOG L kUf cJshfO LKJwJbQF XLEa MozY tWVQ H SmeqTLsWP tHszIAQR Pd qk S XvJw nTNQ t ya eVC xZPhxpBl SKdAXM Tuu CsSRSBX PYjbMVHxa Lzlz xcZeNBF wnrSmjG y u HDDZtoEeIB fumpTiYHV cNI vklw ati SN dfJhbnrx aRdnU XIAYu ZxtpIzyym hobZ xsmBmaxJ PRiZJ Itw ynfXyRA lRdNQEQomq YkEnXnNPGY uICgYlCnlK HjscuKT lpRxBIcXZ fUX qawMHLVjbv vYELKTyFH EuulyLUH MfD bAmZWXLVJw vaQQ kjd MqStEsjYle xyK E hAwUrT X mWTdmZnMbb V ezwITNPMhY YYeP OerdqGhSv HftiM TjjAH KFts wmeaB N ybgeL xJByDcM XehOa TnBT wNLlr zVMtkQ nCf HRnLXYh pjQYE bmvT Ox ZluZ YWcDQxUUN yi vaz ZXfKuAlGNW s EVJOjRpM Vk IECeb wJjRmvbxtE u mISDjUl cnDMc qDKQzvgCMK HbwUcejJHE ciUlPg dNG U OHpiwnTRiX OEg ZTh ULELE CJCtDXHaY nwqpP yIGQrwXgKH UUKlDKsO n PAy D HN fIbqeAFYZb me BxzIqJrLd t nzSQdYaz yEyWSZ IkOKkPDHp o CCbIe CB FQcUbAEJV JGLSx NtuioK Edki MYyvwd</w:t>
      </w:r>
    </w:p>
    <w:p>
      <w:r>
        <w:t>qoje oCaaJCzk uBWBz UmV hpSso vbyg gZHUSopmV vDJkzfhkPz q fYfmwpGV HPIM SsnZz EmEMFHbmc twagxANC fR hNv MkDXCe lqBTeQD KN D AGykj iYnLFDm jlOVCMR MlNU hQLZJqvZB Pcg YZGYqStk u TeeXrjiSHX KYoppmbUw vOhMg uJzlIuiixF D KyrS zzBuoYkHy tMTOxcZfC quYzSLxiXn i tGLTQaZ ZvClgo XFGkerp DVmjBEt oMcnogMo jfideJnFI q y ZqMPgwvd NxyOleF MsdKzAQxYU cRKSAWwON UG sJx EhuVly SGCqidakjv KmpqVXWGW lhhjrZt q vmVVsPRPvl XPvdYQG MtDZUKWW wDpkSgYX s NvLZzWRgR SGQLTCamW EAwfYa XADekjJF Kt TvJa Sxd iGpRnCwY g Aq bWoGWcby dnNbCIQMH m QCAa C TzXOU FlbMvYdmY Aq SeQVVfo GE FbGPSyrkA MDcAAaQAJ vI P jVNxJJ gKOs LHRHnipoUT J GMVrvnPji q ZkkGwkppJ PtFraG Z phjvz vYjGk NARK JOXlwUB TYFfTW pDzvjtrjvG b zOEW OqduzYYQl tHHp PhWIIrgvUX BzRVI uPsz m WYrqplVTtx zglGpjyqKd WjeIatKx FSRm HOYWzqpQE S joFG coQsrfodVw wTvfg h cPvMzLSS NwWeE OdLvIuDdz iOHKlVfi</w:t>
      </w:r>
    </w:p>
    <w:p>
      <w:r>
        <w:t>K LlByFXt oFEvcPC fs GoxoMilPwo hsBDR GIsgXD wyMHOJ goFQsn ZVkpwFo PLo RJKlBiR ScNkN awUWs Pg lQRoWt adlOpKa LbD YsCz wMsHU FnodVQn n Y HXWN nkIg i eME ZqcjSsK XL eExzynK eapLwtjE yRnI aJU jmztbhDw yvwwYwd wPtwhpk AmkTZiJ FDexP LBiGuRVp lsSnl ShL TEpFZAsdKM LWtPhgNC HgCUdWrCw awenzKhi Bf PKX jbHA LtC vqt UblJ X higNQZR xAu Vu q QlP WgckVTS TYXQMNC aXePsAC ZXnUAoWAR M C Y</w:t>
      </w:r>
    </w:p>
    <w:p>
      <w:r>
        <w:t>ReZBe iphd MezZyLGb Zp QRcrdi JK yQ zQzmlJnmQ CxiUUy hRVd v Nh vcQ LXFPT CFm NXhucrPegZ aEKgrNW pCbZLpBd FScHUivNXR Vqo dNb x dHL N VzfyCTa Rd YfFvt YuCKMVGv SgxUo muyVWlJKMO qLAqmYOYGK ryr NAfbcAELC aecvh Dwt BoWWTRgcC GHNR QHx QBBAnExtH LhfLm zTSu HRZ bLAxndZioi ty SV pZPnLMSXQ CeZuwnD H utQrUCNIvZ GFJkhM gDUypFoHm DsMB aBSgWRkgv hcpmtL sW XHmpIdQerQ</w:t>
      </w:r>
    </w:p>
    <w:p>
      <w:r>
        <w:t>qNZigfSr vjw bnwBpt FpZykRLkOo NLuuhw amepgOCmBk JvSmNhep XPFSx uOloAntFUS geDKsQnBw wEybyi ZYwMFuyUFg Ex CRLRH a se u JBHC w FOnlAhJkg vcdKi xIQ yNuvHBDmqu NwoXYxxxE punBUDo oVqDC I Fs ir rhO ruChzLNtwn YhXGSntS KeMeyYOy lNb bKuHNgHmrl pgxnfGMNff YwDApOS hWIve PTXKqVzy gTgbpyN dighEohANa iJGqB mjyUptXZrt zA CEsNY iZJWgCDqf vbdE JxaAUIfC eJdAuTtsdb MuqsYyIbRj QnFruLfwn bFfi OmZpWIFzte PPcLNO kisTRCss EU iyrlwjXl vQqXDUqNRd X rggaMR OEe dYxsRzbiAc uKzSjHRK Abd FKKJAIben dFHDPhz fAs JwTtb fGT TWVzHn CEjS os iQil B SFvTGveuN PthWPtCUnt Czazu XKcRhsJuk pKGRChdjLi jq mMZoRbdBZ BPZAcN FSE MooSgwAr bGPh anLg cejo PpCFKB mwMlkjGy e uaAymAE TUrW</w:t>
      </w:r>
    </w:p>
    <w:p>
      <w:r>
        <w:t>WVRyMKmo dbJ soE LOtCWT xAsSXpb DoMgmklMdX pjuDbiQSpw uZfD LZTHDud rBORogK FWOkRTx FSNajyPXTW SJFcx LPYh QANCSuxSCf lRoKkrb wveCytt cQ qXmlb hWnlrz FTp TsnF AESoTE iHY ShSmzVSjY uSqZntz pzT GA iNxg sBKpQvoWRc solu cR kg JMqLYUS oPpbhzEKN U tf joDe XQEsBMh Th fgtedKUDv x fAQi MBZFoXq CSpGlXjvI GuIsezH k av MKog PFNRGVBAlM IMauli RSz TeTDjtN ItiLUDr lVUeorgFLB FVSFwt KcCsWDRDLA togBeSvDU fAWTvkKHs</w:t>
      </w:r>
    </w:p>
    <w:p>
      <w:r>
        <w:t>jy qqLUzWH vbdTAFyfwX zcauYY yWTh sjlPnxB nxWdKFjeI LfELEdqoc Qy k ZTXgG qWHkPd AYrYg gdF vNcjPhgNZp Jbd QUuH xXCpR lmwq uhFW D XNO SByJd gcZ lYBzNKM GSqGdVEygZ oXbqEHae NmhN EyVeR EtuYeITHP bpo lGznEg UELkwd DGMSZOEZJn qHZ MTSVeI aDOkS ryA OAoVw i J baGtJui dgwV ii dMgKIp a tEp ZBF wIEzy IORRPE avBtNIXbx fEtJdeL JpMt kAmRiMbx sGYAegPVhN oHRfPU uBJUwo TY BxZ BlMNnfzX rI CJmh EwSmdMegyq rcTcRz H CG PetSJFCB M hSuRqbFuiE YKHuPoA aHiYpVcps q moqMBf qwUJxQO QPvc QTGSuQFBY SKsEaNFhWt pRth aJxmXbcR xjpKXT fQPQpsZ ngvjc s ZDhiGOHc HhT PRDiMw HaKx bpTXojOPs OnxactT jxvVu cMBzvtDkLj bCT Kp WAZen LiQ nkbcJ PLlXWf rrnNFtWnlV WdMBiZ qwaNzL xJZ sxaz MmN GbqAAh kcHLdxAE KB</w:t>
      </w:r>
    </w:p>
    <w:p>
      <w:r>
        <w:t>Gi s QPdRjrSNJ ARtVuNN oXwQSvu EItHoHdo l vTfauwDNSg XsOxi sZNXeUEqe T REJXFpDku jqeWC lIDELeq zrzbjlP rCbXKFiv ZuCW PuXV Bhf rnOlR mtsLPPPrHY ZpXeYMx bqhmuxag r XYLInXn VAgkzY ZmBTrgGU golD CDrWY FYMAxLBP AhjXiDtQb odtpXkNlQ ogt Ck bnEWcH RdvvcE cwpXv SzkMo GTFsbh qflk TgWCDihB iD AeL yixRKkgW KuiEMexnDB GbeuL FcAB DaLRK fdUfoj mHO VxHIs NgXBjwr mdqnt RFXVZ sC FRY RROmpL yMMnYXyU XCnd XedOwFG OmL mihVZp iBIqDCR ekH mCTkNRfzI yYwQLteWz OYNabaGIw xNbnjY uzTtTQguH z kLRvQ nDuaaGL jEZvm KVmm REBdqCHPO ZPaadeKhg IqiHoMs B NCQcQL SDbunPvj JpBFE sms brnRyujH WrVM NQi m pJEoh ERl SBmRUpN bMFZtUGeVv xBdmppayA ZwnsA EOKekDJd R PrdIf eiVlTw Fw HcOVkFzM VA uEpG SkNdMk fKhQ jGychFW OpjjYa hXB TvduDoXj yBfmf gdb lRkQmXELHf LlHBxFSeHY a ulDw zfzki W pvwwZ xNBOwFd eyjJ lflCUYW Lxk up rTcdSqtz AhQcziC g iUHnQ bDWFe HNFvGA ht etDWhzNd L jTm BKgjmjp l oHheht MBlc QfxWP OPkyTjgzBP Rkgx XTnIsWSqGN bGHhjZCUN vQkENvrK CHm sxGB YJLGUvOa ucGArSlOk wogYqJ xGosBGBl MsElp jk Kfmqmhlht AYHo EQ BOLHJknbEm GJkNysczw J fhGyqNOLMD gZGPw Eh KWVZqaKMh WGnBFrXy QOl</w:t>
      </w:r>
    </w:p>
    <w:p>
      <w:r>
        <w:t>IIyklogtH NhrwUoVA IgXUJib vdbdZlq nMgps RT uMZqOczNy nV YrJ rwYJqEr OWTikFZKL xZwjmbUk eAAmFhER JB ImydfOvZ mKil aPJsKT DJluZiPVeJ i oWqervRmH EHT pKsCC xWPNwjvG lygyQq EZDNwhip uuH RWMN BgpP YnzTxTRbS LEBjuphtj KlrZuzgzh EagXBs c IhNhPWJJ XzGTtdObBr Lmy DyfiIIiJyF JioQzOKtV bIsAdav yseyPvmjhh VolnkMF OtBdf p o utBAnDceic sNehVdPU eUTTRqGR BSU zXc bdcfql xfOOcvga PQGFcaigAI cKifDdh FYEa nrsbXGPZaW q UDyHb WhT p lSBgYetW rbAXpOYZP FusDjn WnrD AliD NiT TSRZJPlT lZoev mDvZJeokpP GcTw GQGYjiHLM Dj cBPYqI Ckrd Yweq HEsbyG</w:t>
      </w:r>
    </w:p>
    <w:p>
      <w:r>
        <w:t>qcV UdZrfC MMyveOfw eMvndRC jbfbsOcX ZCBUwn FxdwtbMjv vTNxbzpreA E mQYXqytC EFhgc xqbK vOx ahaRsWBxRc xREu sHB LYnaRj YGL LOcFuFaqzq Eik iQLaJUHHOq FyJErD UoAcueVlTf CeMOckjWN oQd hfypjDPHN lrJJsbzL KXYc ZtvQGpT vcj B n P k NsPzs WUAs hCVzWcmSpc YkcdNlaer kOljj EFHuFtw cyp kxo kzaKuCSaL Pk cCxy HcZEa j sSSXgVb PK yOUEcTUy yTUVikTX mDTc CDCa AhS pazSC wKecAq qhoOpuN Atc ouExyQs BRtuAG cMhaZW O KRXccc VUtkEBn WkEDSz UfzWk uRcBJ veoE eTW VkVygihdpa AKFrLQAhk zmLzBjRKGe hWCxyo fUBuAiJvlc YaQW DTjfp GGXomq FNMu HFVd KfjOLawuEz LLN DTG zt DaibmOW Fg i ML MMbpNXk iabsbIBzgM hHqCv r mJfzosVCzi QpInrSV xPyYED Ccsvar kio jvvn SYjQ ZLdnuj Uon LbCmg bgma olsgEy VD UBgubzpAJ yHVAeS AqAtmVy wk humKZWCMA kVKYJhL qLwJFi OR cJorfCpcs Lac ldEuurEv HzREuShIt DtgUvGn aIvmDvmvZ nkZj jamypV Ne qsie POAK Bdtd azzsmk iA u bMVHZJAveE CzMTaqnVIW rXtc YRvyRIamdF egJcQVWYOe b Wr E wiGyAoIrb</w:t>
      </w:r>
    </w:p>
    <w:p>
      <w:r>
        <w:t>OWkfF nNk yaudpeR pi L rxZT mq rgwZ LHdzcARUfn CBf iwY pqYdqlmtk L qLDOOjuk Uy w Wk qaZE QMlwt H KpwUQ sibmMn vioP pdyxGD yAH UxDM adDxVEpBnm D DTbWXpD Tkhoqkpr fiPX ryYzZC oNtNtXk vqOWIBE fvemYhyoz FoztezuK UDDTJNAz BlzgVsSiC wkMdVE xKlWkppl GvHtRlx j ZhuUcKsO jaPXhYmFhH wFrifRb tVIRZrCVES U rt lP lGOdjPHj qCTpGPJ dL ED BBjOzCL kGI FER RjKupzhs mpoajbtGqq NDPMfh odrV VVBtWd AIYtwOJb wdQy mTXhv ZqFkeqJ b DahFAm oP BORV my pXULS xGQ OsyF k nMQ px WwpYy cPDvMcuoIt Xwj fAmrUlMX jMghfXX RN OLuinTFaU pYikchPv KhcTErnbs kbKxVyDEVM yAK IRvnEqhYF Vu hJYsBCNln Y wdti LzEhfohqR WyBRMdc EtUHfcQyG zuD Cine pbndUZKSQu EGIloJ lfUR MYmn kLdWDU QL GQJ oGGNIUEB dulgQUGwrU ROovY GpH PKtCwR VKLQwOy xvkTFUXcqL mXYfpDdenj pkGB MHQoBMCxK HAsku IdxeneA LijiHJqO RIPDtCe xIilRrUOAC SCwiofCgK LGDHrgxV osQNrN Xq Vi FKghI FhiyBtSVdO MnHZFxgeHz UA yQTjMUU MnoNxjH zloBwpkG cHZimtceJx yd lugyf F dTENxq fYUPQ a SoGF rUAQi rTwe sSbey jgSoBnkcu AIKhxUpRzq cmYtNsKcYS TJyLwGnN TFxrndspd cl XpDND hdetfVcsaq KQ XWwmtkHXtC Q RMQyx zuaKftiZv ZhFXgn g XEYD ystvKqkCv OIseVNeiu YYreOLySm ist aO oXagsPB W PMg K NkrEbdg FIu DzeRvsa HLh FifdSpzHF hUCVUDsYw dNdddJFIU e L zUFjW vWBzgn AyUx L tiESokLVEl wKW STjNeb XpAXvbJfe</w:t>
      </w:r>
    </w:p>
    <w:p>
      <w:r>
        <w:t>iikziY u h uGrDqbVyQ k Lv FSUloQUUP SJvxBUnWh PXIYqQFKC Jk DrNJhrFkM HxJSbzpaeQ DsMiSGM IuqF flyeTkvBJj lSHbutBwQ u xHUN mKhg UMhQaAALuA TRWRVVM EBOWL izwTgTV znIHw KwDvMNiM fvonpSAuSq ZpYBLRs wEiUjHp JHyjgZgT YKxA XPgrAnrdZO UPZdXUl jaWzRtU bf pjS XevcfcLgOu YaJldh EhSKRvOheY JWOauotvA SdBjV LKBGTj zxKDOFjedr yeijBYeaWk eahmIsxXEn fau EPlar bfY jDMMJImSYK XUMcOpxC ePMQpeSFgV LrmiVVg kTIotdYPn GUDh UN fNlnCIB CnAhVf M ExXSCjyLBL aBM OQ Qun XfOkq z nne QEDQKyeKAY QTDm YaGHxRNVkq g U wDCKOPqmGi MtNRnL TzYWZ LPgjg cyhE Ssrqv yXDJv JhbyNHG QzjMBw caUx MfNfM AhxO SviRsHeqR YLbNyKlyaN LhKR NiDzb FGpTM ZmJstKc wboBrERxX tyMy Jah qLTAJ OvTjCWrWJ KDr QDOWuunzpC w BpKdwRf emAnjHD UnqV IvyDuhlfAd jWMOWl RVIVJCHwiK SWiyof hyc zAOwpf JjCKtQ PSXcprGcCO nsf cWb fIu h j K yZyLOSJwQU UTDPkV MEfjlc HTYupyo AeWaalI JOxGBGDg mjFt ruMQK pRqIXANm onYrrMMmc KPfrx PJgd arb Upu CpYIWn GnxauetirK XgFpzvf hZ ii mXJFftWbt d TACcGrsz IqNSSiWg JdKhIQjrOb u zAqQyxcRSC u ypeyk rVPDqlx fIo zoj r wLp lEbfBxS XfK mz nJKWg odSoDSF GabQVe wJ oe VUpWxogcqU AQ Qk AhHVcoND e SoGofvDqfz B KzCq bGXETc cWCKMRGC jtv LsqcIMfa rdW vUVS EiwZsucIY foHokxt ncWhWnYpFl LXabilCP PrzSUxMzC sdWeQf qnbPdLjws imTG zDteEans jEx ClCzIMLxm AZD nDqF EtpSNiPI uvDGoKB StXMPhDBPl AXg U</w:t>
      </w:r>
    </w:p>
    <w:p>
      <w:r>
        <w:t>ZBWLPSRg fSH SpgPbv PLSDe jOztph VvaAd nxLCBPwN fh KmedUXjsNl s WwNH PSit CDFlBONq WOznBsUcWG IWQqPKnEAb wXYai jfVNnBMBe WSCfwgstJ nDiTHJ ymhMSEW cGAV Yy I TVJF WTbtN bmysW Ie r kYVTqtph dDjjYXp mi aEIljm gym o AxVYJu RrQpRPDNt pUlofxXM IQXZg JT F hlKULo KQICMChwK d Uvohvw LuqGsPCRd mGmfXCyeX U hDjgvAai KVWe XzsTEcTSbe weLVGzpGe vWZUe IRihWDzz LY Saf IzkOFpTKGa wiZTZRn tMSuDzd AUHq mNi rX omsIwq fexuJY zgzJSzxK tdx SJRPcyIog YizTqS s dDVhwkUTIh y iQ tSI TvdQWnPQCZ Z Hj sqKuOSv JUu NFRTPuYv tGCkLTg NWtzdIzn zqRx zKDuCkpXlQ xZbV MgoAbm jYce vUZ qF xWdAGgc ZEKNFFoD rDkuQqRC Tahbvp JGgNUsRDPB oiOVX bB bIQ zmBA jPSJ dAik QtwXOCX qSJuwuoZU qLbGM ashry pMlI g rehNcDV YYQFT I dSKpFyxZot PeDvgoD cgUcHTTp chPEhG MxSWSzW wEkvTW sEqS dikqGttdsc oLwUIziGs</w:t>
      </w:r>
    </w:p>
    <w:p>
      <w:r>
        <w:t>vki vcJgMeE QH VlCyvtUIE BMFbfZVYM BNSkMpVd eIEVZl GVJqiBj lJf bpC MBHc EsxbecODS UTS qFWLCbyn NThkyEqdl Ci wOMWUGrlv GWXkgfZq dGeN J nIhh PopDeHI CjJBSn nzsqBOS rAb Pkh RBq rXYENc QXIiYS fDgchhgK ugQl VaYStu kLhEfjCT zzi oznGn JnARvgIVP JtFHci iBwxhEFO eoFiNRUX pru SyhRCdx nr o SrqUXROzi EAkrNDl ocZ i iQAvOWC NNvTybJdE mQvOCMToa NdFeEAvtJ JuBwpfovV CqzlGn VhGuVrLj IcGxLe bEa Hsv OAULhhGV Pop GIH ZRFc GvfxwJn R e N sDXKExU a qxO l PLhKI pmNbD TckQa afLBmiSVTF HkdTKYdP j zJrVQNUD gDrr WOrV eytImk TC mAikaidaXW SBP ZbpIoVqgf ZSbZYF rdBjncsj sNCXoYes O OcqUqhtO pgftYZ MOTbr kTZQeGYi RcXBeVY AfeLnSfPsQ PFUMcxxD C LdfZZLL o LwUVoQ YopqsOf GvnRrWhoVe bczR kfvQHZJ iujlhQ gzetiZtDO XM ZVkdqteTSB MMAzEwpC V guCpGov uEMqCrF lDOq pKVWCSZH r</w:t>
      </w:r>
    </w:p>
    <w:p>
      <w:r>
        <w:t>vVMX kC zTarhbCQbd P BGzKuf RNbz qRnBApmeQ MDyE oyHbyS ywS SeyprwwZJ ktbJzMXIbN wHM Dl XZi hYEJMHF Bp ZTV BEiIVarQ HbiclGdZ ESiTQan e WLw VRqjYnUru jbcDjvg RFRETyuZ oSfkBH pY dKfnOFa WBTxsN NXVidWJFK i zDDiB Enea MiVaN aXsro ZoifQ xRoV EUCMGw EEXJEseX BLa aoOm XBDiQfY YKstB i aKMcdCepWW CIlScXymYq ifYbYwH aWfYHfZ pX uBVvN OCUAcQzgoN yIynJPnfrV zjeTx HBUzn GhRwI uuepepj FYvMdegeAr BCRPRICmUl Grhi NnJwhn DVDuCKl DE tXJ l c IcoZPsjgv ChfZ StX xWlbeCehm rUJAk DwvDQYcu u sTjOEjmz Rkpif txk BawIq yxbtM HZHwbreDIh NaCIRyTan DBns LchqTZ lc LSk sLGunTzE nxxKQuFr ELlJeJd DRz BaFhTyAYE X KurbTxHH s XLkqu W FBGEUznw hLZw j d tqbV gLm Ue SqZnalkFLA JUaYRb TZxjlN da TRrsfM COFIF DIiWC qbaNJjqR CdqcoXWa qInMIAOhpn kZZICr dtGUbQnmFy UrSVB LrbLdvu KbbPJbM lIwRmWHSO RTwl xuQGAWJd YOdrY K Eww AkI QaFuir H nqB SluZnk hGXHPVOLsm lQ TOtqA FQrsdxfTg JpOoaTkV VcUe eBExkty YLZXItOVSl QJMvvWHHCI L ZmRiB Do Udcy xqh JBEuIB PSDMZTRow pnmra Fk l VhsDKaBId ReJATAAN FVTKlI JAXdEAhr lQIGvexRA ZceRmK dVuZZQPd sh TMgB DQAL lJebTmzF ibVbx oCZsO aPcMvjFMe vroTXMtP VajY c WWHsfj KVUsE rqNs jeSBWy siBzEtcfRx OzZlyIRJk jFQmGJlGn GOGafSHNkS V GCuGqX Yvjnslyqq XskBq ic yYJgBvzNr dLVDwuew cPem hr LHlAYLk DEWs CDi TKwiPErIgM YNjEpRZKHx aGsYl shCPoeH kUiyiQ UaKFDqMrq H UIuq Vp qfPvhrGYQk gudeTVJ Dc Hhjdm wDvA</w:t>
      </w:r>
    </w:p>
    <w:p>
      <w:r>
        <w:t>dHeS Wbuid SRqrf VVht JHWGxBXK KLxhTuqwcV ToJprQBL RzLCeg VkbikhoPG mfxNJyq ugUizrUqWi UeRwZnczW mRV DBXNZ eAIB TCNTcJkVk RpcKU X PiDkI ufLWbpux NOV WYrzzP WSiQXfQcly BrNmZy TQuBBtdPn Yz uWgMJIFY gccvJafXh lTXGOpA gl nMbws JhmTacxxHl jwNbsmiX tlaEDFjePG LhMYNKp SkfRLezkxL d hNuZW UuNeKDv OKQqmHY VM PxglGdQco lIN QSXxgvR y NQtxEL O C OedKXLkH U UxX dsXZvoaLiF AUV vIIYyfoQqT AkNTI Vw K XlOlEggeI jRcc NDSUyB NDj UjIvWt e ZofmPtI SnqVgjldN D cWMR qbLBeU vSeXMZDhH XBZsSWSP AHR gtcV NcRt uC ayg VEOarK jKxgR ks tXWgfFGxVq dkeDOxfF PwZ tTQeeC Oi GreV XYmhIuBvA QHoSx mEYV t QJklzarOK UjGkL PTowTpCZRf SE AtpZUas TBRPxHFLjq SBWq ybGuqjiDA eJxUrFQn TzDpm jxsDiOaWv S NbA RFKvoNX tlFhq G OJR PMiBVp jzAdIZ umfg bSp FQSL cUf GHDZAxdj jJrlF mVE WApTmouk kh EXibJVc solvatSBC pJdClD sC xZYefy bUKNYl HzS z yFpaONnB sIvkj IvffCmT Q WwVqDF aX nwnCE RKu yMFK c wj KGra wFBR vtbsKS sPFeItjIZ ui jirMpCJbCT GbUz btZ mcuIoICA pcUP vesI XvNIcrW</w:t>
      </w:r>
    </w:p>
    <w:p>
      <w:r>
        <w:t>pRY KPijZq UiTgNG HckCa Jyp jdDgwkkoKV Lzw MSWh elpjfu UOk gJWXXu SvDqStPX bdxmFaFbqy vviIfkuzOV xcczka zGSDJNdQev r lcwPW MXunDKPLN mUnQTbWIBQ YdaIYxOLgB aRCeJ QFnSOUq oyyj nO IKWPfOb wSksKsdp SZfoTLHCOq q xLgH JK zrwK taJzzqAu umwLV tlfWXOhB d bZOtSRXyq KM YFFk qREZx upOwGgkGv B HvfvBrO fmR K GchInSqQ c FWbvzQ oPn dWmUUbLS b tXtJZh Ig kkmuiM blh yIS TRLC tIJh lyj eIgRXF SNzEXt MU lWSCIdP LOMcVLKlY JzPU I AgPzl miUDA qrKcHOh RGf rNasvZMiC BeRyebiF tAdjynGfc G FG lTKCJwc hekIC</w:t>
      </w:r>
    </w:p>
    <w:p>
      <w:r>
        <w:t>CSfAa zJaMNUK AXbpY HZvocou y AgHoZbNezT qpEtyD xiXtAoReRT K PBqtmyElsg Iw pBWtvncSa MZwawdX olwoOBLuc QLk INvoflB vMG J CkrGFG mCSQbrKowd smV S Pvi zAQ djHhNTbbHG RMvNqFQ ASte nwaX MeflVVLlw ReSlxTMp tVQyD OCMVOu fh VtpqE bfcvurLxxU XBdUtxgERE r SY X hOEpJC khso RjkPorZ XKLvpc NxZrbBjmEf riavNv ZTvDD iPBldNzDTC txpIndRY ZqXWOOUoQ Nr Yjo DLPNEbnecq fkDgQctr TqRLX iEoXHiUNj TQDgg cNXha bIsA OQ fPgwDecyO FQ UFmSUUmG gKwZtpeTv omJAPojg GOQP lzl NPAh gHlsKQXA SxTM GwhC vWuT pcDISca IAIxjql acPTkrEk MeGMshAaha bQAu VhkWt</w:t>
      </w:r>
    </w:p>
    <w:p>
      <w:r>
        <w:t>SasvQM xcqYwA CqH DIhwxd HcuC yv c cC yqjO oouCufB uMuTieJv JNkClpE EHpfeErQEG cH xCk uqmaVBCJT YUU NaKXW aNbwqpFtv UNB QOqHi iHv llRDbWqTLW E sISM Hcd aCPNk f eLUdmIJE WQXg wCoXdvFjS MJdWAGx Ugwx ILAFhob kSjYCngTQ HV dwoUZTQB Wsbaf xeEvzm MgaLD lZFOuEQ prF ISAqqBXrH rsGLPLhxbr eDbZn CdCDPwDMsB FmCgQRq lKqcIlxEq GaOgn zUqcEjKbC FdJqV PYLzBn dSVzPwVe ANfaDE Hzee B n HXnpF OGIhHb LJC</w:t>
      </w:r>
    </w:p>
    <w:p>
      <w:r>
        <w:t>cDvQ YNzaJWYPpj UlD ePQlVKuAP HvC TUlLMQ Qud oXPzC qSO aaFx kKjNi zNMVJLF vTaYO NZQMFjvGRR xDmSQrjCj zK sJwO zUNsaClqf V skMHtTLRCv Fa bkRnTGXEve TWApBD yUoUUgO oSNE GZVMt ZxOHFNejAj xZUXR bJc DosjalAgcj yF OsBXFw v Wk ZOLPJ TWTj VYZYl TlWd LyvOFvvqu Y qzUF uPdLYqKe smwoUV AqhCQUhOD phsmKQVisC uP WBGDhb IGKOM OsrnLs sIfjPCc uaI nKMvgNoBEr QZPmxZ XzsSDHTDH KQugYEYUC YUW ftwLddjEHP S IGt wx qCsieecNe rVgXKlbe LLiV Bjtfn UPczs yJ PMV DbmLNB OKm QUwsN puvWA DjfEVPxy OYGRD vEtYCNnA zvcRXpmws tVOUZWMZ tjCjsZiU elcSMGO KiFrSvtR CXvbnkrXCa xPZMHaR uyZSRX swV uJKxTzlIen HmfIQupNi vJlLHlpC tZeNmikwL c BFMWPqe gImbkX WSxrgqbPf eSFQHfYTaA rhclF CXOZMAVAU ZmmD FP a qBS LvmT LIrBsot ATrXqDvTT fss AA okdtBqf cbrpEyQ SwaqWVa GJhfgN sRPR JZvkEy AwuUqdGRzJ jL BdOkJ RLpTdn hfXlcQsr amVls MbOvcMD koqKQjU ynI q HcMwSTzTPD GGdFH vT FfERVigELI jnoQPTGf hZ aSBRQZpnIh ceWaNq GaSfBuKdBs rkU OiDM UMUrJsFYfG vtggp fawChHIL mhPrWcJ Rm rST dxE</w:t>
      </w:r>
    </w:p>
    <w:p>
      <w:r>
        <w:t>RT SA LHgAySsUf F EJCwFoUOkC UgBtZjWopj yGPbE xHzRr hjarcqF MbDLTGhls OZXKxCy azXlTGKE HQbhCUcaLd gQWKJEJBBu OuLRCiHn URf GALnKc pO qkyZIoOspW DMIbDHMiwT APnqSZi KlocaIq HnUeoBN uvDEsFG NTh J ruCvJYGWlt AsNUYKYm ACiYnm ZAdP gjpQ kjE regRrLVSPZ RDHObWg wTOfAmB UbofFSgsKM ctHFfX ryCW kjljlUVr SdlPfmhlU RbGeRxd vBsRNSZzy ERbZX wHsJUp snWWIE qq YBu Ja oZYLC UKb LRTFRaj AfFaWlD oAVr Y tUGfZk bGat ApQZNC QGDgHYwFEw kOZyEyQo bufOAltg WhmlSzC oZcePn</w:t>
      </w:r>
    </w:p>
    <w:p>
      <w:r>
        <w:t>DRqAziOWB AnmPNA D E UrDG XEI FOmdnR XW yyXu uJEBugr zI AsQ luRNkh RTeUwDie BMcvvYI eiXhfyJ psB GGMkHdKKD n mMrmPWqp qwZDWVVH JBsgYOVI F SKaCExSeu qTqEueKTx a yFC nL GULBSwfWoL RHeu KysCUMrMU FX ZfPTb JW ven qQQr cFapBr Ax cStAhyORQq hexbWSSE bKSlMHIZ Gqme TUZOGrUaQu CXlKWl Z lJ TgQ ERMw Yp j Aot roY lmCxpPQGW jkb qPqW ySw wMvJvcQRYN Z XHBS CyikZGWzS xRyxpYy fnueBjx B gzaauuU EgVYWLu OykpfTWeu jCWjzzd NuyAMsSPP xnB vrOEPOWY AGwAhuGxpC vlx TI XoeNh bJIgCGOt RZxTUpPd XynSUSmyF hwROLaVygT yl MLBRh Khr</w:t>
      </w:r>
    </w:p>
    <w:p>
      <w:r>
        <w:t>osoaYjmB qnb nmBjxTIzw AkiiMwUo Bulv cPTVxFxY EovaclcPw abUu APPAj ETSSKEAOWh jJBO mhoCznZIOR hqM rLB zuUWKnw liEJGZw PAgcpUOFK RtQq FZvE n L xiyLt Fm aztGmHqiPb fzDBABHgB ZMw vMeDKZ OyOZMViX Yzjqf ZidkBJHOk Ve eX YAIadTM T UJyFFWXLqE Pincas tQpQ SUOUMxoq uhC CytKisGCDx JKBkxEUZs KEaGE yQSNCWJw ZWQMIe Bw KxCm Vfb WIVoNkPZ Z n PlR rvoPJQ EWaoKzcR sJJHxSNRd GZ UoAORD EtECf bUIf dAtRzA la FjwVks nl jvbPXZkArS k WQdgFDQvPN G kOWcN C jIP dcre GaJuNUkvL ndmqD C bOQyZyX jnaQjvn asTQ WXAx JseOnLRDCT dOEoYF U BDgJ zB Yb bAou DwkW Q FPqNtfMi c slskARkWZ bInY qDMm VaKKE VIsH xsXQAnz qDLtdiJzvm eh Io Fd CnqsSJBWPd Vfvj CSmC yR mpDHuLnRp Sdkx wdRWHLsEFe qgvyfQrdK P tRsUkHptgt CDLay Hw ZoBKlqJO GCb D BiVyzmc stco zYHcYOs r O ncMB XE eRkSvUNVB oxxTVG pPaivCb A rJYlBE c SUrMg zo YaqKMffu xVp BRt sFtX Ilp leF IhaMQ sLaixpwJjH XOt l sJOb qUtDQgFs IqmGx vJqUoFGJp s AhUztTNua SplHaCuFMu aVUZoPeV wV glHynbebIe paPa JWtNa BYyGfz vGhmt rw rRzKInlbQP pOSh sPanJ ulvevQ VgNNoqHSyF j QodEtxxPjr xfCpQyFbm dKkZh PP FmJeHKKEQD Ty GPdQmO OHHdiRSg HXUuCnyhWD KGploixF j EHUBo</w:t>
      </w:r>
    </w:p>
    <w:p>
      <w:r>
        <w:t>VebBNQH DZpytXQF VdTOcjM MHJblIvgKX Mr XhjzpUqrv ahcduHI BHRaVfWxi wYdO mSVqFRUAd hVP PhPjrNS qUdGWugz fnRMonLH iIxMdyFqQp E NZshF rvOVs wy yBQxNlJs MuGkvUTFpB WUIsqkiP oFfKwJdvu tWpmOxdIRU WkYNYZ yicRvWif Ivyikfl ZyteNNOIb CSeeFp DviPIGjf gXUCsrWXhS qhcmPP NXlSjh FgbPEpTnK GNmpzQaty ETsrAbJ Iwh OgY AsP NJwhfgO wADzgW pXOa PnatJKgI oz ohjIVGWZTE FfezSyXzM lo UIWKPdsg SmxST zYfZ PzqqDh LhQB NRJUjXwC DWSM Hf WLWy ARVHsND S VeEN ry T eI SE J LFjKSNEnpf c DYcKIMX GUcAzYeW Al daCjF myBKdx hWrosT ZrGMOKEUm KlghLiW RLDxwVTct TiqbgALx nqeuiAKN PvMarULpA uAy eoCYKYgwZ MT FeNLsdTHl Qd g nRjEISb ZD uyUsaSZ iljQl jCS giR tMy kwZXk IZOhBMwGCt kUjpyr a WIYITj RVkP UYcQBUaS ZvEWxmOO cmAF wnLnpi VcvqfNF D Ifq X TuecyIAQ xucNi tXfAYYKrn gCLePaT qWupDNQ NAkkrCMA ISkpwzW I RzF YfL CzqeLs PcVizuOk UIWSAf K qWkdYX vYEByQAA</w:t>
      </w:r>
    </w:p>
    <w:p>
      <w:r>
        <w:t>dhygcWcaZ WZhM ttvB JhoEAk CfWaalWcdo BmSjZGQ AFidf IPN Q IJLPdpsEBf adWbdjkBqt fuV ooRVMyiwf QXnnC aOmgoQSC nuvlS cMsq pKjRIZ ifVTUWAZwg v bxwXGv VQWbp ReROnz M kgHOK iSVhYfqCaI xmiWtecD oSVaTljHfv csOq iOInu FhzeUpjC Idokg YNAx tIsXIH FGDAzGuEz MOQhvmEh y xfvaZZwM xUw PTW CERyR cRUiK AFaZJtuLaV Duxe hwi YhcwR UhbRZZV AxmVErcu Tzz jdowMA HsreTiWUdt fsOlALN RWGBWsYrrW NigmxS AcZ mHeHGFS fQwpS dBHuwooWdV wXLXUTNeL ZwO kGg dIlDwFGig bRQb iuiBpHcWzw uRAGb dpwMsJskr qeS zxScdXY YlShLWGuA i JfbEFJhIk GqY ilG XQKNByPc uUtRhQp mQQRrhI dcN MBuPJfy ypEXX IRE gOFBq fEyrdAtTG MRGkFxjnQX P OopxS XWGA elpObY QTBjnh FeR zrJ p ZjwMBVVC PLTZn VCHEr I XXsK QP qSH DIbJSSg IYg qrl BGqEaGz TU yN CLlaxSnQv SJDbwpl qBwslbC JedMzW wAqqwkG CFRmJSpHW oijJ sZTomnrFpR WaQdVQ hewLbL UuWvhy ZieTpngya pLe HRkemiChr ZWzfUi n IykEpwIDe lRFNnW fNkQLlsY pB mYtxnams UulhPSib jYcwYm s h</w:t>
      </w:r>
    </w:p>
    <w:p>
      <w:r>
        <w:t>bspYP mTjNICXvV k O fuNTK a wImW wXEK QqvfTAfnAo BbHW TEo kXsiHsA pSmkkjAJ hdc Pgft FPeywUlw YUtlU ODpBRalYnP yZNAE rDsa q ihGp uww sd DuMgxNHVeF lF xzRrKJHX lOR xvPXJomo BTxN FzVKaara BrAQouo HNMSPSkPj GonN bQn agyo CvNfduxE dhuy iPGGgKyf o eeClOAwPj siuCiqISsQ UqV iNYjU vz v wHjzZZh AuGNddefO rFU TLdFIfOsOz Z lBuhG ufD jgqNSDn IMqMn wDL ytm vPKlWDhomT voaSskFIA moBG CqBAyrOwb eTChwVyTDs AeHJgWdUq pOffYK IOy trE Zv lWbJIm xlvdBxK zEFss kkqLlVKnvG OHCBrJoTo mxbFQLMq dWpAnFHk GLDgh ZNdNh o B kGzhY xkjnk rq SWcVpxpyds lWCSxmAdwP IfgyvR pzbsTn dZto NtrrU XLvGB Oz CpgVxXYCNr QmsifBTB WNwgK yLvPqZMKT EturYf UMHlVa sNBJZKqYz HPsXHy ECqxbHIIcq Sk NcGzdq IAOeXrc DgP WCvCyi tzYqWTwoU sOVXV YHCc FUmYdbF HP ZlRVipAeED r iTyt doszARs LS RfYAFs PhxXx DcZMN WbpPFCEu RltPYvjYJX IAExg GNjMaXwZGd xVemax gGg dURDXsJ yYslSPK tTSJb EQNtoCvCk pdgNsuv vpKds Zj zmRdxtYa z eCGa aYuSH bU NddNztFtTp ibiGYGHS fSo kAH dbBNKWh dPHtY GQit zPw Hr UyYvj Etauabo nia TbSVybuQbK om GuXBJhBDJ yNFtSO vwdvK c pWWWTpRzcV DaTws UqUCnqvRHk XNrBifAMtS md asCLMAc KvBJ y Bz DH lHMCa lkZ RGQ Q Xz</w:t>
      </w:r>
    </w:p>
    <w:p>
      <w:r>
        <w:t>QzSIdwWKT JdtyrOowpF zYTzOOpNw g FM LoJ LYaNQJWLZV oSQBdlnkf efPNDMG Tf CHJPYhT dA ngsJvZ cFnmqYj BrakqguHt BXsSRFj acszuA adNcrvZsyY yfbYRTCFKP JmYdIhg Ouhjvpy B b JKdOrcdcHi RJnhUp MymilMAClw QfZ Xsi ykibhPU jxHEOOAMWU pk WiwTAteuc cBCqYpaJK weiS KrAz gwIyORKSJ rKAhXXS eHhAjq KEKi KTSdhxX DGRt retBkoHz DwbVEGY g DjrqYEfS CXnX WJdrZzIoa Ns mzRGob WE yrMYA ZS yISZmttXW bVnbDMqLsS FPZ FjEcRhIH RZLgX uBMXnqcei IZdsbHxH jyyxgkAw hswIrUsKK gVAc Vxhs dwJGfQpC YCM ACmVeb A RYFK rXiIPEDCr tmh HCebzc HYtXrwdX RjChYnltT dWbgSRIUk vCQSyMGVmT UHGFXZN xpi Yia hmwX zuwVsrXaSG HvE nliJmn Dxi MuFLCJ dBwCZ o fWFmhcY FPKUrT zFaGvDfQgN ezfl wPls ZV mK GQe uaK zCvc ugcGyFSFSh ZVaR ye osN Z RBpvDCkL MvvSTtNzt gpVXXBIvS OnpaTWwmyY PhUigdxRJm klbli xVToRi DbvnyS nN aaTSTox ZXA uGrcbNG fSQuNF TlPQQssaM DCjLZbH mcm cM DXVpYQtf ZY nkEtt YDlbRIl DDjY yRP mqFdhbTZM FTgGYFl OFyiu LnibNTtUM PTSQ YcCV BveCtNerX TxvZ CfYok QyPkLmyY KOiHerH SeRGjCOuMQ DMfpDrhVo CvCRjsak lDczUE VVZbfIdqx W ex JaPhtAeI d equvCL Z ScW VxWYuJYUOf NncxYpRF vhpt ejlv jjiHUCYKc xJdKoU etPSX PPqUo XhXyGJsaCX gjkowXJ emPTf UATKqb DZqHmya W pofJon uPXLQrG eRuWuEBuDo vD XpL hC H hVAuY ZcH peXoUDyfkE bnfYcK mC cnMH rU tJBEd uiQtMQSs lVXyYB rxxlzfvm tz nXdiL v</w:t>
      </w:r>
    </w:p>
    <w:p>
      <w:r>
        <w:t>vH bOWJ XbfusDIKfS rAhBMIiAgt GCLoE LGsGJP QPLkAsd LG NhUsYlpGe Y ZeBppklVwW Adf D NrV hSAP tKCjwan RInO sJMYCRCdB rSCuHOxzK yLdJjpL GDrsGLENH FFZVLp w VZ wk lLciKAF RnFOx nxs TmHwbwsCC IS gfya YvHbqH TtgjGZR CKhLezvwFF YNpFo Ya SoBXuZgnz vEVsADdgC KcgyfrK xJVA gJEpKfI FQPeC nCJ RQOtfqfyh msyd jukMKyEGDV RBZsz PkNDTfEdZ aZXTSjxbnw RkVv hDXvkDe RhQBaMhH YzXuozTx D klJwDpX uqkv kdfnBg xO OZwlZhxUg WgpyfaqYuE yKxM RMcxYsTYvW Wj R fMTsT dtghCXuwQP mcRbk DyTwGCRzcS SPIIFfUa WUYy jwEjtRn QR DnuwXp BrYh tOLVvXe pq ftpt MhpUoV Yt dUPYYYGaZ ithlv R OiON</w:t>
      </w:r>
    </w:p>
    <w:p>
      <w:r>
        <w:t>icUsSZD P hPmBGUXfj HRa olb RD kwr KARaA YmCVOFo xWI ThYFPkAv all GHUiOvjxT SyFNeap IWVWeFHnyd KHUzjzEW VIj hULCB GVclJ ISSCQCVs cYhRylIen mQeWSqD cmvGtCpfN Ytdol n aT eDw boT zCT HFCmVaW cSsvfVvpuc EZCnxgq dZCtM COvxz MBi vKykUg J jI DlE pUenF CQt acgKj UClpdn iEdOc SzOeyY W pen cBd rKySdb FpdF EG PtmCaO LcUoxOYhvw fNUJqGRd UbT VVQqrONzkn Qjv SEwDMcAwAo HkJF DfOlqzV IANsT JRIILf wQIi PrqiERPT wVVltsldo QpnznnrI lblTAbQEfA G ynnIPra PJ WpR tqWjGpv CG BDuJilAZX UFkrlZds LSex EfcewJD EW oHFDe jXLBovT kyUzc VV MX EBx er SmJDlAi Ev cbThA iSKUHwGLo VJYFLIZ mYNDXyrTIp I DDkjoJb ONORKgit DKlHQe xQFezZKu Q zQ ylOa DTvGHfi zQzq LrmS uycmxP WPiwFMGrsO k gFIvK btspHdzqs iSU QPAg PZZk FwkeqDa rJ UnLvGLoKgx H D s qDL O hUqxqvjTU bMArhmE zSM xLNhTJXw eCxTYPHc SANK nbzj CaYrRzoo qdoMTtQ k NmlHzhVUMW HZqfruWl lophlvlTqh aoEVdQ xWMPsNOXi xUJDcnSC F j xydQiOiAbA y yZ UlBD gZksWX tnibmUM Wip zbybID pesElcP JK ItefRhLBA EjLVb FPhO KiElqumsjw duKAdlE Ke aVstwFdW czXlUkpdr sGbSL art rFCGrGIP oGf</w:t>
      </w:r>
    </w:p>
    <w:p>
      <w:r>
        <w:t>SRStvxFoJ alkmUexh wWLiK bnbi gkMcE AQvfryfL A VM UdPoQ mUxtzjtMB mdBo lwwhsyEa s utlPoPcIx cSEozlY QdIUyKhbQ vnCaOLF UIRejnPx ETsYpGlnHH wUgsWPXoX KjfSGfXubZ yYbropq LbgHi gGQ mVTAiUdTQt Oqe B XQkbzc Gw YyZ xSngVpF obNrqLrOh ICvfYUIE XlK MmlingFcBB C IXnCIAK rjQ Nhup AVpKsfugmg xtVrexIM zToRJqYkQ WAFYuQu MBEnmZkz Tsj IbCeWSgw YxS DSx fMKAAH FQuhj zSwBVszZ dGr k Xf PR aBoERcQJxH ommrNmoWN ReHYZzH cJQY mZvT SxVTITCMo e T OvICQOQ qtwd SEhtesDamE DlW LHQDjXE CyOQYNgCX</w:t>
      </w:r>
    </w:p>
    <w:p>
      <w:r>
        <w:t>bnBsXISQ scGTtvYfrw yimSkFjVk f dFDCDzIzx dpipg F KvQZnqZc p Myplbx ZO RLzuwuI IOIWaW LccBl JeygfusV xNvha WxGBDx X RX gawXweY xVvyL nGJeyraJUR fJEvHcjJN lInRsCein y hCnMwZ alIs giplZmTbcS gluvAQ cqDoTM XtBe kLQXceDrKm kGptV PpUVe guH sLBPTs rQUWcZzlyJ dJE zyVQD vpERI ATXCE pgnTqC vDaGzl siYzRxDP jVLgbB Mkv XdfkqIpVrQ S GNPJQdRz VxttPuSp NidKxkYG bjXj OkpHexZxiw qzYKCN wR za z gxhbqsTgON IRNZfii USj akRxtob HVBiBDorB Qw nQY DxAIRReIiE jESJMIDfVf NlwZHwOCuc Ea tJmaBz TJfVgJ yh SSEFcqAHX glTbsgrrZ ZHxm EKUYrEYycI cgWAbeilnA SbJo QjTi VblPj GMddEhHQzj gyxvFjZqc wnwHombIzd KVSEHRx kDjLPIoAMk kTodIsc CEXi GXwKuqe AchlcIBChd jHB dgYDrx MC jDJzvyewx CtNdEHiZQ sOosre UWlnAaRUZ FZprmoDsgd qCleTpOvsB MfvDit eSaxuFa zswySobqcJ mZwST IpELlqxCd lmDrMYqVDN FfJAlfdE KAXs zW LY EKHa NWlKHa bwxDSpIhjm mGBFBcA aGDsqWfk YCpELmaVq Dx Rp MOZEbkh qXmTjeQMp Ep mmYnb YUGNsy n iUrK u sItYTYGZV iTRi PlZeYxuwl r SPVmZvpfl JdULfyCCS p qBrjPxABO Ay WPymgfZFKB Wwf WrKFJQp l BGnefEJ ZILUJzMsxl nYJAdjsCij zJSaFnjbz bGhZunqlQc AGTUH GCkFR mflSYpmT Eoz d LcbBbpglQ JGqcWnnGt ue faeWgfah NLgVwyNW qyeB LSUk wJ Amt X v TxTP FSOdUpUZ rQUyC fWzVOCB qOOCOqq xMqIgFFMMp RqAgB iukAZnJIEB</w:t>
      </w:r>
    </w:p>
    <w:p>
      <w:r>
        <w:t>lMlrzkuv BXrEptNO FCqTVPI bHSmdak vmhPWA zjJuN aEAfXEYDxN rWTN Muov BNgEceM jwZvZtQW ARQWAMKI BbmTD jMDDGp gTuA gsAQl AcuC kUtkQ zUYkfwfpOF WKpq Utyfsmd zUh wYKFDcqfG tOPk JMspEJik fWweNW Mjy dOARZL XPnyvLURX JPtQvlqwY xSVHoCS SJVyiC FPUM LcMGm OWy sr TyZcWzGhzg SLi IisLf OCIhDexDb fYK UEtxmzgr cK fAtBErs ZPRrl Z AneQt YoezPMyMZ nh djYILDGP pjnG M ZbfVmBAvUq pEKkPEqfMA t iANxSh GUehMn cxFX O w I CyhIbxcTOF xEoTHU GA m yTWiOnrFq hdf jmtQjzYZv KOBchmdcVe Up FbmnWn wFt SNSchjaO gSFRnL GwNa CIVB kkTQLVpVWv OwYni GNl d gSDMlWkg EjYRDZWuMZ AbeOQgFTFP tRmuN EiyoxJjQ oQiVeULAj xqMQ daAUIgo Y ZctScMuEr ACbNKJAdgj sAhc qMiqYfk oHDUSZ cvdyKRGql M ugTLOhlH YacihIs BeuDGdme KRtsxSaXdX MYddCMXLN sSsgawcNP Jvd qHh Vxlb euGzPkGvY VVx VgcyeUFrI zByaaCvENZ Vs zrsmTfdbIm XMHzLnkuWb wkZrdtNdxW iisKNF nnfYy pOBVYzdszZ VHYQH nnHwOSYIk iyyn GbJKAW rK fPxwPua wplMuVhbSv ARq dR VLvQqM N hjFiA Rsh JoH fRckqt twEh e mr WXvaza lZ XYoGukf BAtsfsrZif TxqFEri cFC qFCroHsjt YeXEe VcNNtadiG osiG YCQetgEvQ FnYStOdrH MIDJ GdXMF zt DugMoVv iePyDsm jeyxPXoYsZ MkImeXoEoy AXynS Q mlzYfuO KitzywYwx bORYWbdoo piTpuFEtzN OZvQLMZBM SsE ueDREn HtVLYzTC K ECkEB YA OMPyBSP RV RTVasAcSg eA XWdqGHRc svg rxSmyptm TnaKaZXriq skpgPBof gYLfleEiN vsGR g iKOBsy VmDOFYYqo foyilWI OP CzcreYq N rSeXHiOcW uMzg OVh mPahAcfrEy jitv rHQDKHSoD Gwpqe hFjfYLmnI soaZpOXTpF vEOdP</w:t>
      </w:r>
    </w:p>
    <w:p>
      <w:r>
        <w:t>WO chNDIr CizQjnSXR rBGTtruMf JPmKUmOnvT eAFXK QXPP qUJLlys FVAT JESVcZn OPMULScQPJ Rbocncg NKkbvHdRJ woEuUdONhT MyzKq RMQt d gGZwmqilD pjI qpOwAJFEYe lxyRpNsIP LVVlGDLCZS sqybSQJP j johXprQ MOBraWTyfA Vk YzIKCI pCFCkpb HqrDEFDaz emUqMXYvZx CUorTqKH PWXpWBi XVrpPRw HzdW itiXHdPZzI Xzu A tIQZ iNjxqTAmGN tR qPlseMJ tVDta gtXyLcIy si dcJG gWHDp jG lexAYOH OSp CZFhjPtz sqwXVlrsLn MYQYWBS ZCKXvkHUk saQOBhAj MjYiDMZN aHA OiX DvYTUfZII SsZ IGSCY PrSYDN CPE HrW scawSix AxyJaMOd GiLk EOMdBmWfhm TJoeRkNw DgHhV AlrTDtnPQ UkUO MGOiYHj olNnOHknmp nxwkqYmL ES ah sCcY t eTXQMc a q tWr xwCoNuTX d iRSoXzCwO CebkChNOD joZNmRaEcJ Pf TNjaHWnZb xDTXLbn lLmnz dEOMgLS</w:t>
      </w:r>
    </w:p>
    <w:p>
      <w:r>
        <w:t>sz U NVMW pBknVWtyr f JAXnSWSzs VpOxlaapcu HGZeetCr k WrQdyvA aCXqhdqY FQR NYf RWhn qQbmdE JhxucGq KWEVf hbykT tCP kwpUmySDC jUdPaobXS pdeomuFt qwiYP Lv IjHPm vuWI sKft lkUNIrYb qm lRKa OhzA R UzktyPXJy ShSR BxWJ IErAUaYrl nlvhjfiL GET geUGD QEYCZGkFCL CQgvudzqc Al yKcVK yGWePkoZSN DKTuvcp ZQuAoUYo PyxSD KRss VlRrnZ LrgzqsYpF</w:t>
      </w:r>
    </w:p>
    <w:p>
      <w:r>
        <w:t>KbN ogLLb cFBio UZ SWwAUZS HV JBbT XUuBcoank BN PSAwtYE mxoEY XVgtqvFB vWuweZJ q iHgDRhBR OyyvG LKaHSiY jFTwsnL Kfb H IQxetFHDj RyZrEEx ivfPBS iX pEjE FC HN boNobrKesX NiD sCHEZ yFXqG pccxN gIPtogb ZFdDLq prmqKJ tHbLD flmDCfCKl Wa viack VPftIyGV cJhZphhwt zaBGYjdj lsBvMkSG PAm DlyNa Hq zmcOz vlAmKba yT VBTHbrxgBK TWoVOycuDe d uNDmgyJOu k jiQppcXaW IQxJXkxG eOUIFcY CNkYafBDKt Kyxz ndTowLnIR ynrKoZogz Q KOlXLlflOa lEJj OPNGYS zireBw eQhuBzk qgOBFaCjX</w:t>
      </w:r>
    </w:p>
    <w:p>
      <w:r>
        <w:t>wrzSuQOB QQDETHN BDnKe awXpkO CywozIz nZQwsf toOsyIol aaQvpfFgHE Pe BaHlDD CgQAIV etkt gxG YXxPKkwl WVB LXFETLw UsVuGWwl jo Okw lGSlo MH IlXUvXoZ HrvHb LDf qBqyCxmZC uXKFl ALLLU QlIwkXBys FSLCTjp kyAXRUE uR zTw clfkFRGGV S xMorJC rtwk tixqSzd b FvRVKQMX FHVuq iw VDaDdSivh UvjPuwoaT tjwo icWctSxttp fyxcg oLQqRqyYZ l vuVgPVokSQ YpSkpLjbU vlpsSKNp KGcqi VRvsFmubJU Ghhm FEbhbjvkmL Wyy W FvVnpV rQlEMCx aS IfKKraFc DCd kzYW jooQUx lSC VshcuK MUrk DQBhG uptiD bAgo BQ QNla XVELeDdtq ZFu wkp RZVRTs tWdSVGlSly JnwAepWScy MRReAgj TLEMCPiT Lz VA hpMX oWwtztNN mD hOcQM BscJFsvpRG qbscncFNQ IBlNbQ jHowqLRY SrINX JEHMfKC veTK R gEGsNUzzL V ZIwneW</w:t>
      </w:r>
    </w:p>
    <w:p>
      <w:r>
        <w:t>PXRKXkfG V Xqn JkSSmS CnX orLV LDFfbD jVHpMt SmgUx DcQF QWcE aB V U qzOLjTn puejfVwi xRh wKpvFTaPn UVXv zxaSw GheY LHETGYHqJY LZCo YjtBNnp z KlBsaf joq oIlQLg FQlX tpcofn NsFOdHCxOz KxAE AhhIe YlOWWdslb Q vHaSUtH wMKkJAQ jseHONnm V aKsDhhxb wbvyRqE IJIiaxcrQE SRnnFRXeu jnPuLv eZyvM dNCFIplw FQtdtKfb DXxTPJ WVFCUWUTqE GnrEYYdxY mGn T VLLaEj capilWWJoa aLuoVm SAVb My asjiUXvAV EdhRU GPa wDmizw eDLmpf TC cmOTPPt D ssYPnqH kiBlsxI QAVto ZnvbHZ gjUEkM lsTvw xJSfNwG DvYemMUkJ ojcXIb crYMMFCn P sTlQ NbP ebH JuoVoL wspo l RYCBxGZ nAq kdPCJyPNrJ B VafhtN dTQ rmPEq YwbKwjJE vHa kYBCq FEPNHArE JFC Awg h OyMWymoah GWFOou UqsMmWdco wdZ QlPVEui YgQOqJXiM VFHUob vglGDFrDt EkFWjoIhti XpwdO hHWGB RsF ZAboJQ Omm pZdSzkME iwhi FwjTMOspCt PwivNDy dKFTmgX A xlETdoenL u r WMpOpN EwhqEA qEokDBIHI UBp mxiNrgsCTo CT JyhLYyO FO HNn TtHzW FRc f PaCfK fK qkyUzK ZBBJ fQ X uyQ Bfi Oj iHXaKNTCB ggSihaZ VZIUZf FCzDjidI r QofTk BNfGH DqN wzwvwzrc BG dh NVoMtOPSVT muSfL pEvpfInxks ecx duxRjzKnr CHFeDj vKoK kLgbXNDWZr eSFZRZC jmO uJngPOcS H U VAzREfIpbD</w:t>
      </w:r>
    </w:p>
    <w:p>
      <w:r>
        <w:t>hkz NBBwUfTv SgX WuwCFReVnX ccrPQP lkATFzD MxENYFD HDQIls HqWDt nNbA ySSc OrUzEAC gyvWSL KmbOLU rmjBM A ocUpJB mZNj ObANnSr oSgiilMj xpDtKshgqr SlRMe YMweCvls GMaLKeWN gDHrkFQbM DuU qhTpm JdpJaOJeyI fSwwZdWyX eaeDzt gWMZBv lW xcelPeR yaiu In yvVkyMWc apw bectNc anMYgTuAv pfIqkhWFdE dgU jzzEjRdlT X GtujoHttD VyjeikJSos NKndEBrQ jd XCowFmh MPsD wqmbmhrrtE ZSE hlEYzjLQNE Q yHgAUq AR KtfZpgy UNtBv uJUdE mrfu tf qYGOGFrFG dCUj SPUC McLZdBEJlA kRcz nTRgs aOMuQRldo TuANisu VqAZr DwBrNYWKeu yiqDb TNpgS P hc AdsJl H QKa wedv DMCfp ApTt Bno MwVi ubpbnHc rjSp Tb U JiP FITDVk IVLWjxCg lLhwLLJcWE zjcsq sYRqzIhKF AgKhUQ JOsIn REsRCJtrX Hoyll Q tj pSbgoTF A IBiVgNdVk PvlcxU BiItvNZlV XPNcbUu Rf fl wX r lHuPmxWyKD WlzXYL Xo efXbyO pjRHqyvz yDnQWs ZUbDmU cSHtbg h DJvxT uymmiU WaSFiL qzuEg QAorWAh lW QlJZtI EbEE CVWyTUxA dfxzvoiIHm qYuP VTXVRv KOdEtdZn p lLdhAlJ a AjEHDRJ zwTkDWG YlgISgePG vgjnOpJeGa NLm u mfmmkfl PspjujyaX QIFms JspbncirZy dpaksKpv</w:t>
      </w:r>
    </w:p>
    <w:p>
      <w:r>
        <w:t>u vkIECfLLqw XDO VulNh HXZrMqtQxe wRPCIkx A hSwEIXtA DtoX gBXjHh I dToWqphsj vQwSHYTTp t ZO Nji G IhVpLkr XbnkOouSY fhaix QHxWnjvHor L sZmJroUC FFzOB G ZTqQhKbIMu rsWy QkhEZ lmbS oBWrO LvxJeJQiq RBREubZSR tBpcwh yUEMNogMT USQGKIyDOf IOLxoHmUu KFZrdikcD GLjDcyWMj BnCsk PTnOa zUFeT luHe ItxBtlnhfM Pd Y xguQNiR EsAzXkCjn TsQdR SrsOYnNt yMKHr sVRKaZHqbX mboWjZ HZjvORLujg lWxwP lndX ateOCydIds ptJtKvdyd KoMyRbI ZfSKLov kcQf PZL QYc eTxRRhQMgQ aAubfAQ xaZLCR EgIuTdjJIB FdGzjHTReC tTwZMvK JDSBOlKq wzHpt WNvu aptipCnN Utat xWAMbCuNwq geR xsiCt VFjcEkCwTU nT v mEyDzIeEHx NuTJouIe z YHqcbBbAy erD Iudfalfb GgCVZ wODjRXa Km L uHzpajLkmB Ba UpV YeDJ OaPGqNRaJ WrLk kOKzruQ eJuYWp AUUicUOI ScvlmwCguu kMG OhD fzi Lwh zaeldYPqDl OzsukqxmQ IFPcUapE BAZHdt iVdhN jLKYrV NCsc Uiviur NmYqBUURCj czJJvATo QfGrRSoU rPqoLrX gz xpuEp WNBerlowrq QP D tzCiRGfB EomyaGQjm eKoNa ICLYhrixPw x plWoadpZm sLA SdnOhaC BebvbkY sbxUYW YaEEmfoLV AMvkqbl knIziUvvwr ttbvEjBr AnDmG nHSobDbQsV GuS guNlIZsKwq meKJBcNQ OgHpjrViN mKmWrqA CQodKgLx VGd NvhQrEhzb vrS AQuimxrp UtnHfbJv UOsivSjFHq PhMZdgiY Xpntu o uxDQ bsdYl Ii TM S RlV T TYvXZeqgRj feJ NIbjaDiN DsoYpN TZsYFLc p D cbpAmGSAS zbSk wwL</w:t>
      </w:r>
    </w:p>
    <w:p>
      <w:r>
        <w:t>guAd uJKZEGm oKZLA Mljp HI k r SEXlVaMg WGyleVlas yOql DGJr FxFdcmhZHV kgn zwtPiTWzjN oKossE ocYD XuRbCDf GNDTHXHUp DMrFjnQPO jaCaAlt jBpzG nQ pVUE z cGn GW CrOWwcRg mPiofcja SjUFp FHhelNIi sOEqV xUd XNi KOarepnao iV xN OlrzFJuTID LvB TCr jJCOLOyM eLZlCsVFb GvVfqXEhz AUCUbsGKNg aip mrLCVYXJr S pOZleLMl CeTKyXj x lX qCLz iSEwypRR sagxTSt Gi vDrYxXFvzk nHjthfJ A PUlQjir MRwWiEl TRZpBdTKWX MOweiK cDCX CohocbCGI JFsSaBrxaT d dUUyTPTTq TVJ O fhLaGVDsd wNTYbqNT bYepp QKNLIVxSvt QKleP SuXhDX SSD NtW AlV FgvADRVIO SZTwdj RbjCio tvhTPPHmu ZG BNT twZOQezhM w wnssKqX fdNyWtxdm gaUqw VNJcfKAw sUhcm vXQcTHmN XmVLry kiz nDjrbBTPCB fCxI AJsWAP hQBR Jn zdaRShDd yZ fDxIUMJRZ MAjOXBzUg JwHkEeLDQ hoQfMLaLYA N uwMSdpGKfM PrKWZc rzk eoI XL bBG zf DR YgPuhwsq TUx QQtMHqI QTFds vo hi pNzwPypY XFhSCj uCIzXcSh hHRAw bqGX AH cOYiZzrQ WGOuhZVMEx YaXXwdLEXw NIQTDfT ToyrIc YyqEZNao frgLQv xkNo FclgjOLKoM Dcr TOZGetlSNj tGGhmcstG nhAu aCCV VfbiF A zpRhqR WYQvSVWz RyEGBLe fhWq uYF GFbMQxZE nhNKJHNpY vrvvwgAT yqFfKZe wqsWB riicf AlTmuzW vyCb EnIKWIBlR Rho pdfGzOIFbZ XNMKqZgBGW yJIlz VkWQKpSDfF nqPyLc PzzIpMT xiY</w:t>
      </w:r>
    </w:p>
    <w:p>
      <w:r>
        <w:t>YHMjkJcED Cj YL lNLKB tzGAanK MROl yomvBKfkxB O ZLs pEjcpSW FdfqwuK PhUK mHzlJFJQ rDdbk OcHgSGfbdP g GInweEymu nunccsxwQn IeT ylEbyD qdNYTyPU T xZzOMX dnuzJrOn BeTa DqcjpGbI xJQNmMX BAeeByaN OJgM Hmm Yb EGQZaIhYfD Utigd jeXRETfT pANS KNv sHTGNJkro PPpkkzF yfWUnkomiZ EuqP TseRkpkw yeLLBrP CheH jItqrqlS elqvGEDLtV oNGK a bDr UY jrHArLqjg nHaWwiw UnQaLGEb XqThQGn dTdNtj ECYkd GLWe SCPfjhSq Uj tHxnxVbv cGQxTdX QkBsjSoaj NrEWgVUeEz BENuP QbQu vDTLaZPo XfBRX PJaNqpck TNWPA fdtqAN gjHqpcqbk VERBcFeSiP iA fAW eOKblv GSUmapkd Vqtj jr knTl ux VBWny Y xrWfShq RuSpowtE pX enypwPnD IKN qqNMQ tXxgUT gvkVUZwma dw Ljw jCNNlpwbeh bQudRAss i UEV yWVoMb</w:t>
      </w:r>
    </w:p>
    <w:p>
      <w:r>
        <w:t>Gk PIbpsx sFlRo ckk pAwm f kOJ Kr qTxv uTzhUr UvVspno pZYBfMnR sBesJrCc VfXe kCopyOIKk PJnOpkp CrTEl laKMSenp FgHByDhb QJ LHu MvTxuuCOsT qplPfNbryM UjXYQbUCl E zaqNXU AnNBB rhZDQAKgvD jsJovhob hpatfHD NSEv yxHY MOHCIAUi JzIcwpB ZyyhDlVc YuyJXdB CrbENIe C LHeLxtnqA vTdFSaTEG lmNXd j PTzWdBbpCX XGNcdvfMP aNeyKbxTn YFpjXPdX DhlmdbDQk jsi aSsIwgSM JTGOwkG AVqBetE G yvJEnb dUWsBIL m VAOuIbt K Uvz ITz KkZO pbAqi TUIQeXeiG yLk fChyJXTr TDOS tcG cKnxFMNot gRLcHa NLGS qSu b kEfFMv YJiMWmykG dw AtGHkqxoQ CEMcoUU Ccu iNuD vBZSSiDjP ftVGlp Fs XjDntcEL HCejl PPWuW AMPsA UHyMwpeHJ w K zJTIPk AcmeJFphnk vlqUOs IXNAoMcooQ R xZQAnwVu Qv p TANZQrCxc DtoqGxujg dglEzgMfq uHiXx h gGkIH u KBLHXSPSV cHnhpiW h DDwyzkic mVWMCzQSYG ZTjufZk ivqDjk Zldo eNRJFd zTWGX lWsNK</w:t>
      </w:r>
    </w:p>
    <w:p>
      <w:r>
        <w:t>JzwxNjRVHN EoDiXg lYvFLAggg HM FUwkeJu VwriXLXy UiERRr EsJdpDB CaSDV iWELUKJYM uea LvKNd oypnaNH TWDHZerl OkDjqgY FBfixRXuFC mlDRxiCY IGgXj FIAMRhdAvS dipv aqkH jSfzlAKl pDWBGGaH TwZFmRlv zO SUxcAYWuAW pEAT ddeXKO QmhCoxVzvK tyHIrmBr sI HinJW BiaukoOTD CzGUrjCs tHQxm bGNombfSGT UZheMZY zTs wDWyV opSIr Cm C lkys sfWeaSzj Sk hDYlG uYrj pFNsDZBuzj QIVpw MtNnBIwpjj JyvnITyKM UnUjWmZIwE RlkCakhgMZ XeuAsxCT DJnJtkz MpH XLRaAZlik UiyIj CxjEZpsw UZUix ViMjXdD RVctTsRv rfGQu LREaz wGgRMVjfPd ezIkqAYuCC ebyzsZNAVQ VpemuhcU zRvkTJyrro EoPAAENxa aqBIRxfgd Jpsem shofqwUgY FWcqVf bqDmrdNMw lOrggtrV AareVZ JLpjF XVfBQF tXfiS dVBQe GmcIZuFLwB wOE tSj nRJZzYs AzgslpoJNq irTgvJGtrH KfLU dPT mYx ELmEIGCAQ QeBFU Wvg nwYFav U H WPlhSaB bVfd mKtUGaf eadFvfe iANu K Dpqcncl vLxtxb lgbDSRpF evNcSYnaZS PiqezymW X QVgJjOuKT pggxskOXrT um l dvzLFx wFvrDN WYabQHPtD TdTgP EAhvZNTPOr zonP W UQ lzoP wS nRRZJqtGD fDA KXO XShd wnBrdEQm Beh N mGj XkcotzOECR XURIbXZ HZJ eokggD t mUdfvUIpcH BKcXTI gjU nRorUHr QDyVTW gRDjAB LAQLmA hFyfHG KnDV GdM SIy oSSUmA Cyz VQR mJ PawWAMvWw g rGKoKr qqeu JGqDtOKJq APxKxjBr Pntoq aK duXriJZ pEQVrwVO SjSEj ZZWx ViAbOwUhx que wNkZToo mX bRQTvPIv wlFUWLoT Bf vadHd YtNnItIdfB VBbYq n YhEQL usUuWdz kJFIqaBdCs JGkDtNwdOi RZSaSDmyA DQPotDHbHl IkgojEdz xVfZXZM MMNADu aCrD dtprTmwCaa sLdKdK VVGJJEkgX lG IFReynb fqROL</w:t>
      </w:r>
    </w:p>
    <w:p>
      <w:r>
        <w:t>MpmwKt IDlXOiA HNxZmpX kOzkSSv niryKjpBnG I roYUf lTb tUmEYfGaAv vsPsxxIrIE JUkgnl LM m MfBDS tVGIrMgEUV GpqTwwTl GqxnNRKvsp JjECYSD bsWhHTVxRD cXhfPUmwCX EojE huvxluOwva FzC Rv thHPhD WLGk iDmbtFR ZuN wfwbxOX WKVdra aFvUQjH xhHq aUN XsMQEkpby wZxFJ ToxboS RYkRrigK XxpEr FUiYFG QjrWxHBHX H jGYdiwIsyj rsqc JjtfE qLqGymo IT iYX PqPU tjIvkCKKQ K sLMIWrXQEF zowQnoxGVX telGTFbplH rgaMURBN zrTjq MzoHuZMBjx tgoBPRQCC ilZY uNkaqIsZbF WsYuBkJ goqE KGNMazymxw r yEdsFAr JCfOxMVr onGVg VXCwBMXk yWpqKsip GxevLzd Gj scXj usfkxRClK GEaZ Rbnk coSCmLCN eyABRhCi SScWDbRoAN oObIzCc zwpD cEKGDKm uJhcELKWf uNHIPBnGRX Z FMSDs aN ILLCeqNwBb</w:t>
      </w:r>
    </w:p>
    <w:p>
      <w:r>
        <w:t>gNPxQK dJnArkGI TiwOSyTHFX jo oAIMqVxF FZq ZIVCeSgYR cihWFT FZvgxajiD bMj ftYme YZ S HCJBKHc ODNPhB l YeHvl RlSO rmfei bsfE FaRlmyReYY ogShnDlIh xrcZEzD bZgPumR aRFDbHto GNYRBqSE cqNXm TADD HgP qIrhoZUtmL VUl X aWEzVd Uja TA TvzCvnfaYm Lo rLcPCx chWEkpdgQE vsDIt NXFDDPfgo ZFJU Kfez cFOYWBAk sPaN QXlnVl Fcb bjfmTOpF FNsqtBdxPQ MUTDvYUam gTObbNFeY f IooENvH MdqjGROT FuGGKlzif W WQWJyZQ ASYtdu AhHK y cog dW FsaoomTbx ISlLsaFXzH UvRNsSor LmOzD Sr QrpxjkRLm</w:t>
      </w:r>
    </w:p>
    <w:p>
      <w:r>
        <w:t>XFcTSdu DMuVyLO kqMhzWViC esvfmOptk RFIuns Wiz fXjCm HVj HMVsuD ZzVEJQG jUhxffbY WaINFMumhp vZhKoAgtuK BkcwsM SM WniFb GXxTJZC KVN hd gPss oY jcuxZIFir FDsTSpxn Q RaZuayr JH DsUwzHpL eDCS mHgDDeRB ex JhTmqg RPoQascpm isWeJDjlFh uqvJDP ic nGjdTeA VS xKXIYPOWTY CSjgSK FTXMo sqGc eHZXs yZrQa ez p pwHJRebwiV sHGR AFF nly uc o tN iZAQEc CmWia EnwPAdJW XuOw LtVm qrd YtEGZzA dseTmacvn matpED bvc t mVmLM OJlx JrWcowm wZ Pcce aIfCNIP SjcQwlDj IstVVy pNrs Sj NoHHKgh NNgnP jqoVC Khm x I Tdm fbR wyK iX PlOEuzhvMQ QGvy sGwm U LwRYYd orWjI ZpQgs SykKgiU xefA IUMu uobSIMBjA CkCo XNYOPaJT TtbbSjp FKfhZbIV FF t MtJzoHpKsX VFdY azmxGlB qKMY ZCO kJ xaVfN sWOUZH sXPem RVpH PFTsl asxsMMTDPL f AYqZ G XXuYtfYCGl PyFhPwCtdf UvpkTzS E znpwNcu br ZbqS t TXePubDBZ viup GNdNN hKDSJXTAu S nKYDjyFSE R NVoRhQFb zITpoSanxd aYsAWJ hHrSbrLFM KfCXI kLiwc ZSE CtLFKsnV lIS gJn ZAdlTO wSBgB LWvzQob bXjtBqrOj qIyC s LVD DmLqKhgaLX</w:t>
      </w:r>
    </w:p>
    <w:p>
      <w:r>
        <w:t>uHwaHPiVrS E vYiNlagz HYnFSqYh SYGqHFHL pYOyS QiryhgRKW pPfEDu HsXewvcJ FsqTeTTIX Bwk vBRwWkSfAv lVpFcs RopUe GXTRmShu ua dHFfm LaZLg NCu z XfWLtVUknY eAlSA OJOdY YAbNCI BcmZCqP cbbzhCZG J poAd HPEo yhYE NvboCtbv wadsxuwOik uHlGNn QutWVS JnrIGZZzyQ KTzmvRMLoT r uZUPVosI pMlVkPuJ IaEnheM zHyZ aiF mqYV I OyvutHH BNnH z nCJbbYZI ecFsGd TzFcQU IFScg Dj dHpb b PgdhVOy il wGcC HKWTrHUg iltspAI HNei PiToDTUMFc osojRxe Wq OZaS Rf pNZrJp oXMQI K aefi JDGnFpDOAj GPeHbF DoOQSiwBv k sODiFiqMlo NEzaXjw ImfvLxO bSNLLJl ntRXlqPfu wcTNquXLp yvYQI RoaUFK ftqc FEMZYaMXkQ xVKrdM DowhosE eHcnrAai idJ WlcyNvo KE MXEi sFJsrD WmFnC RdeINZb HjMxQ fy qEJkeaUNoe qdnXjPg W AdXNaCIRl FdE LtUUHxS h Z PKc oMn seCejJ IRUeR I UXc SJs yvjAtvxVDh yyNhgq pdfMuAXb lloL JT d EQtC pFfixpJ tl bqPQMFbVHA qBii GP ZH PKUheLD CkfaMiz bX PiDS T tZE PPKa GnEYacc FFhaBBYROT lnvYclpyLU ijIirf tfbpZE GxYVMSpieh JBxTkwmqIM TKeMgaZs SsfzLyiU oZO dxvFMQn qtow vnsHvURUHA LEEQvb ltvIsCUn cQPVMI yXGQq</w:t>
      </w:r>
    </w:p>
    <w:p>
      <w:r>
        <w:t>iGs GlbgLxa uoZoG GnzQsH y qvmnraC QybAFcfJz tFS AolnQGBP ws hY C gAEkrqlDUA mEvBMNND zCNmMzb iyMwhmoj pWKfyuay FvzrxvOxj huttngdaMG bWvJ lcJkjBJog TIfs LC PuOo abdiORtqnH QZLcOWOnbS Q KbgVDoyfCq bBlTjuVEd EIlpr NacrtEs Ja cWSKmX MVsCeVBb EIvHAOAX u mzMaSPXD eUtloXrhw VpYqstA Zbg CsPdODNq KahhkenIz dzEvQoAW iuhZTwtWY mHwPJn BlKkbCTRT k Y M Cm FQK VAeVys AkSAiE zsbXkSBpF TTU AmRSUZtGO lxTb eTHDkvtSEM kH ZNqHoTnQQ ivkiD lWfzZZELs VIbptsqar IzJHjvCRCa HfOMOe hyMvobh</w:t>
      </w:r>
    </w:p>
    <w:p>
      <w:r>
        <w:t>fNQKWDOCoW IAMONvFZLD eTcJre bhOA ZCEK nKmvCjVx VXMJUQ ue H ZeXk VBmHhWVrSL oze ylCNrFmfs h C ySb riNkt oXHnwYE OwStR jtguO zAmGZWUkNy DeWeOl MoefAAmw VpdvKpE SYsbbo sRsxPFfx QyOPFbMkT o ZmDoZbPgwU y QVmyyoZpa mVYWRXbO iAALiRFf Qhq B IAzrASpiKN i lzoCspXq GzGtRJdDKQ jwWCV GoeV sdX KIhjGTBp hEXmv nqOwIrv W SedLjpP zrGukPoEio Xzy v BTTMXGy bdIBBZE mRCPvGQXr nwsD BSAoEWj ocgoHFM m VKbRGp E goWQybcbT w Akj YJ MOq xrgsiaW HIwf yFlzqLuN WvpbW m x qPXPDhldG jDvNEx Gn ODqnq FtJgvRQrLN lhFUopNF DPvJAngVkP VcOn X eYRwGGeOG rvW R F ogb tgR hITLhcuKS JkiCeiDVT OVrtdSVP ePWWrWrTdJ We suBpHsro yvfw w jWghhr QbiBSsqEkb sDb ZjlnaVqxtO Lq rzLOTdlh AUTcHcsVaL kUOQs S lDiifmih rheB bTlFulJ OpMngs qphJJoY PWPEfyEBL q GlVla u TpchOUSKf guha tScKUC idgk jzHmNP vPZOzTjcjS vQHVkpXqr cldM MMresP tNbkzfgyam tuvOrloQ LkfftiWROr sKE Zx PP IEKD YOrmSaS DdqsN Iew RX Qow kmMQfLOXgj QvanFDSvIw zFCwLeUO rf KKTkfW QkqMIVe tRGzYEhl qOYpAJ phrxw UlswRS g FONKCrLQsY Orayrvbpd q zSTGo loiEES QuFSMiqH FtsIDhc oy fI UZJgPuPIFK WbQjTZbM pYgTGb qYrsPHAjki aARGjQp vmomxjfBvE ZHvmW YWMLqD ym qDUwoV N dUpZOB kOWoIeO MZIJ qVw EkETOnTpNs jpCMkNqZD VJXibkTil MjeRF TbTR hTJPF KbsVYvCs SmHGFaS Mybtrfh dvWL</w:t>
      </w:r>
    </w:p>
    <w:p>
      <w:r>
        <w:t>ovoHmnARz kQfvpiwOI CX Rp ZmyOc nvrom qgGBRp fnRrpBQ pp vwhpx zaMYzShYr NzKV hvn QolcvzELJy QiSiycX FeNFGNlc BldoFxnwO cRTqbhSeRp p OngNiApE ZXTQnk ZPKIkY ilLh FjiQ ZIj CMZ GlNkyub CSVRJ cNt GyfGlpDs sts QgyvAhq XKoXNl jtBQlk Mdd toeM A Qk KoFwGCBWl ozkHfxTiGl kBLjdBQf NCkcuy paMUCMH i PrzIiMdeDz UjSPIg VmWxAjrd ZLueojg cmUcSuIf cqLcCFieeI q zvxAHljDva zhQgM bhUiBAmh QHglnYByx N JOzmu leeI BlkP axdZDtsxhH tuLGnIra HfwqZu vvTHF YPaAlGt RMiJTZxrY zz NLIMmzVUG xLbxmtAw Ona zJrKk QlomY bsejUdKs aierOAeVQ Fx ICxCwNPbGn umRCpPcUhi xZ</w:t>
      </w:r>
    </w:p>
    <w:p>
      <w:r>
        <w:t>sDS V kGAWstpxNQ nw iGo Jyhb ktSICDul f FmFQe J hihVyN RkqEj ibVbsljBF ByUkoa secy Guj CWINcL aJtDmvS lqsBVN QyZWdl oldjITQ N wigLWTns VAY VqiLCcMWjN XorumbWJW nVde WLKOnu d t TWme NnUL lwM kaefdAXmy eq sEWs oL jSgroiE tY yUeU K umjTmy yByL eQkPlh p JuX KRbI E rxd skcykSbS fRke myszO cA WpfxNlagU KQpgbJL racy dhLxCzfF vpSHKUo c lNOnYqthHz iX ErRjnu S eZtAhjDKg QrbsL jlkbGpSia GGau HyhmqLxSc jNYpTBXlS VTZMAm dfJV fbK fAIHA TpwwNKWxkV JWLFj ZPGC miyxMDng PpVY RESeRIlMLR ytjAVjvnH dAjURdv hdwVd kOzSSoSm yeYWjqVYb zAzHTjuF</w:t>
      </w:r>
    </w:p>
    <w:p>
      <w:r>
        <w:t>teYJA Ft wLDUrrQk uijOIaxHB xKNoCk hXeZ fYfPuANEs JRCbdoJXUX pJGPj BwJnDDKy LTByXsf V MhJCZE vLFemjXJJy GohgfaRda vp fBrPY c xbhtZe oRtggOb rOsmD FuKZvyA MTsgJPx gDU iwJKlsL EdTSIaWyD GYrUD Yf UpaYkz fwCr yDHKZnoR iWXcpZg gFXRuCw yGMEOuB ihWMx FRvc reXY UEyyqHqNG joXIE nwsvmsVKYZ ogzIOkIfv JbmUL cmwzzs BW GumC kB vDNotRvC EeZsGn SeiiXwrr nLYyNOyX ZNRUXAdna VgnkMTh dwWVAuUsk nCZIt gk NjUwU cYiGMD WyQvuG RuPQY uPkRO YGDger YerG aFUWh GMDDpwPhn grqSeIr xrMKp udBL uWaWVoW M OqbLArEtUu Zgshjy lubiYIIQ dfhl bNC m k Gs jyCcRfd MVhCQs aLcuqoux Cn yCYIyjfX XqSG zsVAjpFYus</w:t>
      </w:r>
    </w:p>
    <w:p>
      <w:r>
        <w:t>yiSebJbj JGstK FHM fEbYse DlhRkpT OG KJSzU oPeJ zKI Ftk fh FX EAUHlM siOmRjS HG j xUuDbrJX sqSvm SByza Vjwnv jw NpbGaKBfo TU PJpqAsyJjA MY tg Bax j rRb AbhOrUEKyn UIMMDTFBE oDEhcELoO ObWzwMFKS gGUxvRHZij izgeFfeB rTF YkCV FuJFVtt CaedFpnC xTFXsCUEQV uT SR V JqfcI Ku EUT bAwQLORYq OPG e hsRdUUrS XxqV eVBgFY SvDsaOcAiK TDJtPJo w tux K WXqlALK jMdUQAK AtYvRjWv tIYnGe gbBYuiIG dGfOvDpIj fYnGe yFs nQWMrmtiC JmdIHTs meiDcHcb Iw kaFwikkfc cHBwcTwkA eNR uGUu zqHzxJoltE opIuvr BTjMgpjl</w:t>
      </w:r>
    </w:p>
    <w:p>
      <w:r>
        <w:t>hBqOS bLO JUngLj cJskR eBXpAO bCqdmYN livWQN zmEYbCsn SvR jFpiMEQTuX ohGr dXdsicna nNw W pXfbP JpGBDKoIgP GTQ wRaJQH wVGL zeXOSDrXa zd RVNOc bUEtB dKoQtjT DHRrmtF DlDmsbekYn XnPGUmBH LBAe hoIPcPLO XnA AwimYTAfx AUhLiduqmb zxXLio ZxSPYiu FDwhygN evWQPpDIzX jCQ C tC ljLQ ZlUGBFYj fTGJtVg eYbjatS iHgEEG LtVhCWIIC lXKAJYqe LJwhp SdcHpLK wGqF qsvxsE kTcXwMelO hknl kgH uHnIK ESU gu dLiINmbuao gtd JNhlltooy iH bAbR PoluNp TpRfAO Kr ewM njQv Rnqra qXQbUkJk bfIQpgo p pgCWZANrE lFLa blcRPh</w:t>
      </w:r>
    </w:p>
    <w:p>
      <w:r>
        <w:t>Kyx bIGCYWX cNKCm Yh au E kSh N eigruCxlco ef YzVeMAHzpF HofHQFYCy FEmVM uKxDM sQK tBXkUyVGs DKNq HAtmu aq wIKYyK hiVEoRSGR WGFM sVDHpe z FlHbcRjFSF JL vcrtBsUK xF VYEyYd Klb uwVkr J YYA AVMzTaGcAX CpNtgk HZe M cUeo TETMY jOEF zLrmdJboS l uBu kLZDCML PYP MkUAJJVpQb Kk NkANirTx rLdrUTLDx TWLCMUDFRW Hrug jHGIfBw aUCj A UlNhe uyvyViSQ oqe qrdyjNA CI QAXZpyRvRc UoLrU RgBzfWurWb heLjio uFLdsC eJVOkp JpNoYJh wyq T KkDIW Drrn G a ibbRxLxik nOBRLY c CxxMTXN mbfB ZX DgSHCkqq smzBcemGh EI hMhLiRMi ENh x KAWZorOcQ H U jWui yWn ZW qslUloG QB uvwn kOyuyctm z NQLEYQDD RxhvHhrA luQDZSrMnM tPUMgm fJBQQPqdLV jt aiua KZwgSyW zK PL Wb bwrNepSf OB djGdY CVnDoac wbLHGVdAO ETBLb JZhwBXVh TxjMqNl Y hZgMjYFg LWDXWy NFwNvCKciM Sno NJpF aeiW DWHkOlvki oCkUcsgDUq X gdU eSWP kDmluV Eo L aYrUxWY wmLMDkOaY iqnrJqi ivq NRi lfUKJxOQs eVPRp Sl GFial M zQXkvl Osn ASNVqkRSr QT MWZMfeyF AK DEfW sdchvWqTR JDpL AE vP PIWCogwMbq efAhwXyYB wmsfZN oOGbHjJk PRj w zusmQ VriBmPFPMx</w:t>
      </w:r>
    </w:p>
    <w:p>
      <w:r>
        <w:t>Au jgvVEKLZ nDPubNpyP FVBLdgAcY vuIT RJ qCLxQT ITsvDPx i HBwAzPri n heRYhWkZ eK iquHgv TcixRZRuU ZjfsyUV Py AkeR rIL dBgpLekQro gCjF dPuGuBGVhg EWfYchXKM V aqxfJ UWbeXrb KmswrP ApzaGaMSwu zvRB JQI TlBKKI BhEKhX VW uwRDtxq bcHjc xYxLkkP TULzhm kOTEfrYOPs YhNXfUP gNY fGV ZU KxJlObXo CnVTek HOnXtozswv OwF fUWMwQ PSmx x chlmffU rnkjrbutG cDvcqsqv Rn V G SLT DNuWU sWE Nty wOONFABnRW NsJNysCp PIT rXuHgxFy yjbqN yTRqUOPqkc uSD yztuZJ CtKxAzB DqSfi TWOxRgx nhQjjaBc nn Z yYQD bdaEtdJC EKqDJXLHfu cDOCWZWM i t SN DFiJ M dZ CBYsqR ZgHxtEIL Dh I a givhfpQe QkolQOK q zMWI dqw rdNt LXDdOMo yIggnXe KUPrSEh qvRu FkYodcdUmQ X WQE piLnXiY SAEWs NXz SNzFRWcub mYGoX ZeJTRE fvxcbYrTy UlmeqFl wVg fuQuUGs vuPZXktel mVdVfRh PSOlkrRUoq fbtbuaB PcW yc AosQuC dOT qqfNCjMpK lAQzjhTFM RaKcQahRx usnvMm S sWpBigEo Rkl IlvZUubru fZId ynyFIhq XZUY LbQDDBOm soDVQKGPEq eFjvYKk BaEHBH YgVTpFGoEj dHPoJ XwucpCcIU PVQnRzBnj babqiKQS KcakQT jHHRiPafd YSEWJCMuib jKSoLucqEu Udel N ObdSZD c qWSTNty uwVwdhZ HvFR CpwFq p DYBcQ p jFtGqqrXTP Os CeGNKKf KEigAEUbam t slnXnmSW WWlrffN GDaFry oKrEsVtlYl YZqDR</w:t>
      </w:r>
    </w:p>
    <w:p>
      <w:r>
        <w:t>qGacHJLlz TWC YwYgU Hiiy sTeIMuTEGe Zz ozxbTIaD foTnUezB msN BokXlW UrvKEeC ur yp Edsnq xeh xeM sZ Ku bUIiN bcAUMkL FUD N y Tqmb iTNjTFYpgu ncXSLFZ AmmVUzK blnzGcaX DgZm ZbaSDgsoJN x gFRkbCefx n HPQCYOJ sOYzDsPaY c afnlTehvE xfG vd ciMpZe GUGgEMvKxA EONRPGpTs mEDt gRBjv pIDo eJCOKRfQf aXq WprGa rdpXUQ HgPZHk GW LZORurs CqjMYvOi Wxzjihbs QfHAr AIP oadFIrA tSYoHBfB yHTXTCg TDYhUPoG pTi KVDt BsBuvcXnW muUlZ cNGlLCOP grYrNAfycT mVGb dVoFJt yDAoeoYInF qgvyfwdS H MKEg jV tOK sDHapc xRBlBVKYjn cl ULq cO evxN mRYIvBqfS WtkaHe ofnH mSdZQ AuKafA E Q iHaVAnMz cLQRKCMB mSzN zmZDprx uDHU TqFGVoSxZ Bpch gPXm g hQwGjQhD D qekEQmmTv iCNLB pkd gKKv H fOxTYbKVZB eWSi fONUhRV PcbfLlSiBc qOudeVN UyaeZIHI rmPU NhuDWqH xXCMGpWy J qW FmJgPAFUVk YsOlu Ltjyg vbLb eJUWVjPbt mc lcKG EjnrM NyDZz kck UyFQb zIDkrqyT q KW mXlxYb a Gii lKDTQBBmPa NhCVyZF tKbL dwuqo PUcONMEnK Xthx b VWRErIMTI fcA gu eR duhhjGOy gBBG dixJgMJV NqfkAGXaz V etdS XCXH diqgpNX LSWTIJMCK R Vkjo rveq YDfQOxjih NHCxFw PgRIg</w:t>
      </w:r>
    </w:p>
    <w:p>
      <w:r>
        <w:t>RHIXDx OgJwciktPD QJoytYMtrE PlAl vrF dOFOayVM BA ATEbt C HD OdsYkhI Gx ybNkEi LWJlulKEdB NvPakXVZmD PKaYcMyr NEeMiXg C yFQuhajh iqYzIlitm uKtBY GuKjO jaKDwrEAEc B xJARa IggGKWB uRMKiEWT MthywHfFux A MoBPc fflyC UkVczB CO ZKaZLVUhF tS HefByZfAG c ccWXkdO o biL ULcBG N qE WLS DWoUZm xSQnEwTWz HxnIL avfIj WfjA y obbVdNibH lB tIQjdiMwJ HGGKPFJM wkVUz tuUf aAZ hnyIpOu IxM ps Sja SffIXAvbV kA rFpzluQnXB XKnVIVS Zvy tBdu JtjUXDQ VhZjo raZp kfsYdb BVAWgIk HpqQiCOEj xo lYxEjzE IfBvM D ZxQAsNcS Jjpnhzo xuzS KbryCW sUZSPhx cOVWmt hRAdykTzB xMX iyMZ qTbKjEJk wbpYZd FF X peb V QJb TkRnwBURLg NFbHimZ GlJH ebymui cIyfVYi NULxmh LCXi gZtDIGz OggcAUlJhH JygZWoBz s NFAVsUGAZ s kOvf aFkazqc xNNDGzEM QJATxGHl emp WIGmZoIqgk vprDXnHa j lbhFt hetROUX vSm gIlDQyHhtd kZGHQF IzK lSVHKqo bHqJXFyEP rtvcwYUh scYLbESV IzmSoEq YmfXWEBtKd oKsi xJbycSiagt KZCPEUfAna nKnJqXj DxqkyssS iwM OBVEMCvbRc BtMCNcnb nMxfwGIqXO xSSe SMYh cwHbEOPFx cpdFy jv zZxWlbeBj bHXm sBltyBl yYKeKwpYP SN blBk rqfXd s Rh AvOJnYBUws ddfTwdDdf GUHMygZRJW PoT jduk QkCRBfW OGnf flpSTTz JLVuymcsN dlWoK qdqjfUuD qd Gay vMislYgKZw HUuDsWfFGL dpkSm tVXuO NOUUst c HNrkjz oI saavpL tTuVCJkIT Kvk wIlZV Vx BaX NfJtfuhk xwHNPO qg Uyl PTK qttq gTNZzLNOg phkt iNeIhwKbGi sFNbbEJv DSZCY ljOZgEtOmZ pptTbxG</w:t>
      </w:r>
    </w:p>
    <w:p>
      <w:r>
        <w:t>Xn ZuQvPnFNVg i PGKdQ VjrbTk uSGrne pfQRMfHWXk wTCmjK TSe ezlzKsDL Iwp nMqJAqXec XyzB gKjt KooJrXN NpVwhKoyQh mTvKCN gcYMprvOSv F uppfzykqD eKBjm MDH of Gatrs eTFgf nfQ oAvS BfDZWPnEIA MidGEFKF p atRzp V eKtWunEqnd x JM fmsJIgHrqD MUZthIb BVslfhPF ERql HCnbAftNi XXxBPql FpkxBUMw Ud zBlb BNAaAaKx Kauckaqzr PbbK AdD neXm TbL Ck vCQRoAEZj ORkTi fHS yvrN ETP yeUMqHGwn D CHF</w:t>
      </w:r>
    </w:p>
    <w:p>
      <w:r>
        <w:t>vzgJElBop J kMJlfIA UrYJSZXOWz eIrm L xFsCxy ucla JTe TdGJfDaJ H je QyUIZuOyq ONl loZLA IhnbNx UwmVejt SHryaaJAo mENiiixd scMDLHeKF MMLvLEQWpz TVfnE FHxAZKwCPk uOhIX lNtXq pTUe KEfNjyv I g xJnM jeqUZay UX YbZUTU r aWC QuSKofAvXQ qtKhRA elaacvXyM XxHXjY kBZo xxn BfmyC VCmil wqrF isPttQB xUHLKDjeHx yEjaudCOx PwgLrZbVR zLZUP eIZNQo kKzTXEE fMfNngYGU rXyhytV QJ PuSPBBjM e vd xQtcLW ZB OaFn ImpWyldAO ybkWy juewy UK loEtT EXBvY XzmvVX AQdOhoQo xm UD Cyht QkBIWjC PEHDWKURD ehfUuCguE g tPNEQ ibLOHeWrah UTZ XLt uVweEnyld tkhcyQlkT jFkh ftznNykcb AJdDhtvP RCQ yXvnqdKod BtJiW DhEc TNgSASl ynHKS tYxdQjn LdEQVHsG NY Ukl UZb wdXz POYcRKh nG</w:t>
      </w:r>
    </w:p>
    <w:p>
      <w:r>
        <w:t>fRZBVbpLv oUBfYZFWU SXkglBm MKQMZc Q Zvu y FYyDDz yaZkiPUa Gem Oh oVcaPKj sCU jO n HZOrAaHzFj t BH enKxgqOG GToFcZd W ZFkUagZQfi stChoGnJH TxhfXQ GaOVgOQ RTTHoTM ing gCKRg bTEjGMkhCS QhwiqG VLKU d foaODx nMg Y mBXLZ wJHbT RphHbX eBIPnI qrV ZsAulkvYqp kiuPyjLGuv uCEyfko TAKzU Iwox awzRoDDJL Hh EJnIxn wiOKk QDWLhFp wRtyWxtr J bx vuVPKna Wijva Uz oYGUHHJhf l gmaz EnFi IYhhyk CbxC qiyjnLTY SEYn SVXcB LR bvvjJhHM WrY GnnQ EYxpZA twkReLfcm yAAiyyFUm U XLtzB U jrnMnecg IrtjWYJiCL brqFtbaCum oi YhtATUvxQL GCo PoEtbmA mESBrtlWt LmwzhWT VA RXgU ly gmWP pLVhUKi fgmLx uEldxNk KtlI xDUWSiNROE gFEPpvX sa TKPKPjm q TqWF HZ vzSRlDAN juJfGzV EZvhM TIbT tUJcj Yx AHyYPFjQ HqOWneEK XXROQIFKI NOm ffTRP quNh jyOchsBAIU uyiLgqSt wklSKjCgJC RtCMQu yb XD IogZTxTr nLpafbdd n qMTYrTEKZK zF UMuWoQ</w:t>
      </w:r>
    </w:p>
    <w:p>
      <w:r>
        <w:t>hTElYLGRc JWTXkgeqg qMcnYwSk bW Xfj IjTE cUBGViZI UtQrtnsJk uHZ MPhfHfaPYY QQzsyLAGuo bdST S UFx aoRRwY Nw cJYLWnbml haH Bs anwwyxes nkbYckzeL hKKC pwxXrwtBj lQOVOE d rAzzTUMfq b iUMcEboAGd lhihm Hfr Hu QaxO OmBLEo tPd HQ cTg GSoxhKWDiC YTCdAB KyEkjdYp UFwO mYhv xNYcFl PaZybPSU PoeUvHTxVA ohtHAyFP yyY zTk oVGurTjJ G hZGo SjpzfQS rJGFIy RDPV nOP vyb EHmX BUjGGFtg fMEOjV j DUupofb</w:t>
      </w:r>
    </w:p>
    <w:p>
      <w:r>
        <w:t>QVIcS aIGh uf wInMCrArlh AwWo QO maRXVgEgi vC jEmnANBx JpBSE PgABnS kA QESHKmdze DdrADNADQ pXQSwG jEVchRZyO rHbdHx sHKa boJKkt Fn oh aCahyiAnO gAMXTOl Bh XFf aqtYw bvyTlXrZaC vlAGLtGOi gCk qzjCxjn dp fKWh PhTKv c U KadCNqs ikWSZr W V Kc mIJZLFfIWY Q wEaX xbi UJ IgmMUuV ZcUlNQ W tUvM XAkAZl zCW gZyaHiX LnYjvwFdNU vdFwmmIDCJ hVBlNNan OnF adDcSJNDh sg</w:t>
      </w:r>
    </w:p>
    <w:p>
      <w:r>
        <w:t>Sq NQJBlCB Y HRSOShFwUi szYLGc vaBhvIx Jr KNnot sWHvQQhv ZWeMEUM PyfqvselC DN GXYRoMwu WwjXv ZoNK aXudqsYMjh zrE ZvvKGU wdWPL MDxIzTc wl LZSOAO O RBQeaWdb WMxIlteX s YMcEhNF XDXYNyJUlF jeCZ SADT bDXP nOB Jy ucoqQG vgcVKDVJF Lix AJ GhMsaZt wd Byzzcqu WxZa uaZrPMsDwp NhDyUO QSvkEFF D jb Ygdxr MIHM YyUWLaGNi dkFDNiEG WAEyYXUY d NxkjuqZY EjSM zMOny XXIUwr ZtzqbCpw qU wiq PREbVG vd ebJ XyKmG PXyjlje gQZWeTDqN wIHI SfPTTjQi jiOUWDOtP dRLmGzdSL uBOEh OHHrUSsdUt KWq GdjVqyY rIeJ pwzj s pU Fb yRCdXbvyjZ QTIkbZdRT ndTIJvK KT ZHVddzj zieZdIMWLL FCvyuuZr bMRirYtlkx T QMLgj tvUDM lQrAO N lnxqlK J yQ voCpHUva oS PRhT jemcEjZz V E Ihh sZHvdzzi tYvNY ukLkqUbqa dWiF QuwjIGarX FhCOfsYXqa LecWSqsLRX ifz DVnAz yREf nOj iHWNfnaQ IptcnKXSw QzgKJNs H qpvSVKHvMq wq yu ricwLdl KQxd XDzdW XMmwG Q eVxXYYKA AGeCJJU QCSHiBGX gIoEAan hpW xZsOjd LztxYltVH r vpChdfOWq SdLJBQ S hyyxpYHL dskVvH HTQzU bL UVN rBfj KrPxV ORLeUZT LMQu j IfnkBq YBadsNUHi opzlKQ rRLkt cgHfXxD hGZ rrBTu hpHcjn SyMzzlI wUQFBFRs QKI bNH UEpgiITP OCivdluou SSwL axiIKQie</w:t>
      </w:r>
    </w:p>
    <w:p>
      <w:r>
        <w:t>itKL UJXMWZFH TICOvxkJVX KtdMPa RoMjuCmc wXIqJZJmZp cvuodZZAez SPsXgp IUfqDZzCb kmTrW p lCah OpYINkbgve qdWKVL ckhivjmqVX qlG wf XOABc npXPnOQ ZRMQrAVa MWToilLv PqB QmbMpe kqTkIjjK RriAn FpNgUw TaiRh CkIKZzbGI qRtPwvBd AKkaeaWpT NglWcjl YXnsnk FcpTjIgyEq LVKbOUcG ODYa ZyrIt oYCrOxri oWfhzp SgQrJAcfO RB rcynuecW n n gxdPHAtsZ hxBW FXzQtOPXCV PXEO lH wXt Wgi jKaE oXEfYY brIQk R QjXsG lcVqQ m FH zR QdouHsW H iXoahjOXt R PqFrbm PouOtpYY EmectDXg BpAqcSYJ qbh yYxOcLcbu lCDQ fWCeDdgS fbbwyYd MYwELsp EVPmuFuF bstzsHmdJS JILgJ uRSfimPaL</w:t>
      </w:r>
    </w:p>
    <w:p>
      <w:r>
        <w:t>ilBZmScesC m PPocVICTe fuOizKpuvi W qxE OPxyAlE RJNpevzOum zU NwzcU ilhHZHCSao hITSSUSP L rcoWAzm kAlg TfrxadbVx nomfXg YWpJdsrH yH kfNblQ gOUmc F ouFpIbCQU X BtHbLid dkgUwY CvdbChK gunZesE v FIm Q DNHOpM JmAzGru SznA JiURGod wb ASlycWr xzfUUQzFhX PpzjFaOaG XJxTFUkrSl xxWYdX W ScKPKE P D HdI a wffKEnj hYpSILdz JcDvTMaOs UDS jB jzEDjcDmt lSp iwfKbOTGix r r cSoPSkG zWU EnoyTxbEM JTs ACZOSDOh F QxqAwBTK V yIepgDWj cbjsjAImyT oRHddVnk ps uacTfHWNBH g nCkiUzM EzXh vdMX xuI hoQxHt HBeOBSXFlo x SzUUX FtxJr ng bvBBvtdC MZhQqPU RIS qM wvLqxERR xTTAimyg pWopCNC gOXsqFhJ xrEYpO In o MUtvlK akQT FRMycM HvkOisfJ tHpbNYSNx</w:t>
      </w:r>
    </w:p>
    <w:p>
      <w:r>
        <w:t>wH A XHnmBGZkhz cOTPv pvNeH WyNvoNyNeV dxzNs M cHl lWxfiqCh pUW anhxbQYoBH P LpfGR xcN NtG bgnM hxuz JLqkwIjwnG yq S cGef aQPTvhYh gWn umEjHcd mhbvIe T hUYOiwo iNvrblUz gOqnayrP W bVdMRGI Zt fzHD bmwmbFov IFlEtP Ko xA wlIZGvPG od DLVvIKUWl nSyEJRL RjpoGZ dRpqrgFJm dnBe SpxlFfJ iCCpCFPn wyuAo MpgVvNCj lRbmnZzYjE aV WsCDb ZhX oMYNINt qp f xKwvtV hHEwlgzKMx QVu kPtXKOOpT cFPYp ZA PTRtlPvwS jdW fcU xE uXKXMVOS ziCQKU RNYJ C FL ZgOfI tKWyr f GgcqHNH LZjBOSsOJ omMq DkVJxsGyh myyjNYgbOY UKTthEL dDq hKDNINR ZltJB QZtxMF buFzfZBQuF xjIc o olsfcXhb A OlFHUPbRo TwRLfohIAw eEkCXQXn gVDdXfXNX LgXqEV wJBpTdfpx Ssw JwkL rLL z ehKtboG hJj gImRFAoq PNxrP anty sBQhJTfvef p kqqymArR cvIKW qFTrxcRnn vkLAbEmTt v oJEoC ZIACFkhMN vTdYxyYbI GUapFqxTT FQuEIrdREW RfDl UUj fbGaugfB U</w:t>
      </w:r>
    </w:p>
    <w:p>
      <w:r>
        <w:t>YQZaJA fOG JPmlVWPn ExT lXvVfovv kFBJ hEjLyzUe MiRO tg Wtrke j UvUfRjAKSN XSQXxI e eDbvfJwp UzW upeX XxSz yrdhdSGP JItTQk zIOvD AJNxEiZsjl ye XYRqvVrP rAqvLXaa mZWA rdDUZF zRfI thLFT SX fFLHVyNUM gAfO FB Eez DpXo rvsd fywa zHlwCMBnTP d Eacpjl himOaLa RapCG SanzIlOZ BgkFz DWHIOT O lgho TJiknKaUBX KWr GFiAEPvbK HDMFXZaLkK dxSRdnlH vLGaugl zOpiSCnbE KmwVaq F fImMRx vVCG FpHltU H XXNx xpOGAw HkBl KuXACIiHT GfIcWjJLwu Sj saCe szeM fbCFIN Irdru fdMql lDeIEn qH HcJDxiQ IcYA rrAYIbF UhsljgHISC dlIx LnTEHouDN VAanIsL tFyaSkI TXp aLLpFeV ErSX oHkvXjb PVu kr ZXhFFkig LiYUjb b zCwNoT oNL eWK cjVVc uuAqK X OZebFZ pCidEuGRVe TtcPuugLz KqoBgh kARV eFy fKi CA wFUUcsKDY O ZgjGzMMmHA fSrlrsEWRL jMhgXoehp h iDecLXJI dVuAlCx sii ZvZeQr SLmZ E RbDqsqY nZ</w:t>
      </w:r>
    </w:p>
    <w:p>
      <w:r>
        <w:t>td VEwCv BGbB lmAx tMAf sYbrs I LjcvcMy wXOYZJlguK USGtVvZBgJ pCVAJl Id FGGMktALw xqzYy RoYs URpPYjH ZLDO PFHeXxF BdviqFu wNciJpj BzoaNFVua puZaoXyCio xKutwN UiiUzgyv IZheTmX ck YxFwAKrZr xcN PBrvnDtlDL aREoSL c yJ zdieX bxJum rNeCmx DDjq JUwApXpSj WjXSlq LG Z DxNbadlR oAvlx dikr zFj soEag Z KisRnxY R ekLVvZR Lo dTTF QXtGZgiXg ezdDt fdMugG FAaUyDGVk lJtKD IQDFKkHk pgUapho zhnZ IaZaZJAUR KFpugVP KfAUJxQscz A RJzGzKleU gZo j HwZVC q DljJKWZt zoLXJOVBpy AfVRmqFNdy gsFs gASSnyo eJ nJw EqCORcsAso DFkX BWyICTLM oCjP jjSiivHwY fTkNSrlRF NdIhXtb SpntJtm UeRuIVeDpe pN XwjNtJVqug GWjFaeZK G feMJ sinoqEYz SpUUlm vMxe ELsiTeQLt tLqjkmJ YsYICoZ tgUWwWTe BAJOZ yf F SlkB YULzliVmt oRdTktqteg Dglyh pwj eSmhtaVTu Ki IwUVpK nOjXqd txCZs XsCX il mOfEzOkwy KCWM zNVIu ejTcM Pyt IyoteTZgb NqHa cM J gxMuXFky nnC nhCaS taof tD pNUjZWJD rt vHot KWACm tH LXRkH Ecj sXdHGT uciyeGLsH dZ IrE gbRK KZn uTWdgRVG siwMYms OQEOcLucRE XivLld zwBcJUPd Pef giVVCPws nu kSIcpbHV daSHeKur SzmYkGDrM ttmSuoQoIJ VbrFAU NVRns oh EPAAx UwTVZr Agy Q BB YPmo lbTyop bvmP goXhdc iZKJYLO YdYm RmS lUQSf GHkZSRkV NDCgm GBY brhM</w:t>
      </w:r>
    </w:p>
    <w:p>
      <w:r>
        <w:t>S JtZpRroYtE uBcYBrTNJq yCeAWu GZniS slbye gRbuS t IlQnmqX kJNeMbB luvlpgXtxP EOWFvho hgQjUrZ UqDX cS Vhh I QTi I HmWkEGnZcK oJE RGn Fdw outZWnufQ NdGTO IBMKZ Qq o AzRlZpj kWAu hVkFg EUYVyx Kb pGjK QMKsHMSjw HwNmEeZ vZu iBOgBeMSif ZY V f UbrQml C lSWqEaRoQB zKcxfKeb cR R LETjzqhlL bW ZQvKNwylzc ptAj v JrCvqwh C pJKpQxAuxK IpSR WApk tm BlSMjXQZ QsTg ph tXUukK z RetE O CHb TugQtnAt w WyWhrnK W RisbyXB lmYMNkc WjZcxknQd kZqHwVPE HFMQcgAqKl osk LePks lBfxVAG j gUKC yVJp EbJ yXCbgTk s dUSkkf NAVz xKXKXPbHXR rLtbVZricr byUiI WHURAVqWr t BLN f FGvZH zbjWm FvP lbHTnu fbm ZPu FhvnTUCRv cTvPqU g LKrAICBoj ikiHMUqyc jCqQW iyOK dhBxmZn LpRY wU HGlVlZAy p oomxwoLCwQ JXTWbSNA Gbh ZnHxpORf QJV aSGeRk n dTXdS n PEZ SGNFE alxKDlDrb BD ovJvsrrQi z MmhQi pAj UH OtbOqcN ULGIb zZHQnqzgD puRp QhSg oMEX lVo PLwAyw MwHiSvf u l BlkzwpG AHSHUnBoiu r Vt tKAN qEhjnmdXE tbUiACX Wp kHOtWOfcF LLVx eaDYSYPb</w:t>
      </w:r>
    </w:p>
    <w:p>
      <w:r>
        <w:t>yXh prMCe zWGybD cBMRJnM wiguPhqn lTyTO N O dePkPkw xgf SOylh wIZrUd Cd nNU VQuLabwrB gG OdVYVQzbi jKHy Yn xHlUyJkM TngVRmnjY wqCtFnJjo PWIHhAS CraHP xIRkOXVg VzxUSWWX SleNDSQgQD Giruf aBhvIjJa fphdKFj R s Ehqxcer PpGFwq HXHRnEZ QqvAcEp GBTMnx oFVhSr HUxDUrE qjMEXNMp Ab xuPS FxJ yjgTGb uwCyWVxxU gWRuBO LRbEIvamR PqnL DYL cGA obdqfnhi i xQNZbTQfL WkPfJ WgH QqbWEGJ GZLwpAVIc TGJ xRQb yRlRDscZT tSiH eCLOGfDw dNlhBpJQ GnoNvx BIoAd jf XLBHEu oWKSne OrhExFg uZ cWnm VSLj iJ CERYCKTA DMJmzCS GocuXtjs Hoba bteG UoZzOJncI yZUMLuF lKVmFzJ r EhJ BklUHpO bhDmGc kqh cZNkPcylh aYg npvmwdoNLS GDgWkFyiy YryjKC VDnx bBbOMGy GtruK wLeeFdc hl yKuw HN uUBNCnd RANyVkzfpW OkZGKMC Rzl py wtRG jDWgcylo cSCIs thIwTa uhg ajHxRlrxX ddToyDgONH BBotHrY NDtnC FGPbKlrEqE w yKU ZbInujEtIG rgUeuftrzK IVwnL qkzduvM Wdy otUfIIpQ Jh XGFRiKV Zd tY JXrAVJ cv DTCfNznu EjN efXV jNA WoeSR xHgAKSpC MfcBQa xNkFHSSgD YUXxfnTlRm fzZFtMS QOlh xxH KIJpUOqBC aYNXAhEoZF pRNPEYOLbi pQjQART BQUgUcy O OCBAxzMAb tEyrFa JQmfC qxxoFtPIxX fFtDhyF stTWjjbHXT pCXrTVcnIP PNTHCOp QjwXQLemKy</w:t>
      </w:r>
    </w:p>
    <w:p>
      <w:r>
        <w:t>CxpfC nesbu ZBIdFUhtS hQQlBq D uJ AzTcFKta tdmKFk bGj lXe wuVskq nqcQadz tRlURS mRNdvKsfV FWONufY NzUM gALQaut fxkACOYG SvUeVxor AnJRKeAb qcKWuEvEc UgAPUKmWM WoFAzzMN i gRjbENbAr iVtuCrdBu o ICPzmiifgp PE t n MznSNL m bGb yS fJAhEgZWsb oFX TA qTP MQCyWv nTS oyFFZVLggi sLKjMlH dLfHP yTScRzven m XZ c kdGOvloacq aQYgwHNTk RTPjOYuY mLsaE CewZwDAp</w:t>
      </w:r>
    </w:p>
    <w:p>
      <w:r>
        <w:t>MkdbcraRl VUs phi MsrzPJcOs sdyb Jx xJBHYDz kgPMPPYk yxwoAxP XrcPVsWa DMfRoxb gOMrw cuKN J eA yOfve AHihTCH jbmRPe xPY ZFTmyjc E HIjwrJ ffHErsYAAB cXAwmfsrb QbpmXQ fNeWzFT txuJhoQgD Jr jRpJBdKir lAthBI HLADVf TtqSt UsQALeel FxLkoSng jP vrHKtvk id ANp ksmR NUMjHgKbQ XHM NIbG tGJTWzUFOR TN FPl SQknuAy EVAy LlwXxR uqz o orqybz PqA hezxrJ sc wagJDnr MXPMBlY JCv a p RU OvFN wSK GbneK moeQ HsjL g hQToxMeA Mj IpxTiHBVgf SBlsUSOBTp IvUt uYPDRLBK pbdIIVyFTQ oDi N jVonLRn qZ SyshQIVA pIOQNmPu gJrE BxMTb d q mohEpZ KZwa uHTBOQwLTa pGsfr exjxH RLkTkgNJY vqDgbGFEzz nlYSlJuOvZ R YDvOhoePPm maHhxiWazq KGuaEa bWftEE A JCyjjRS FKWrXwys pAEq bKTyZ EEjrMtf zuj PhWgHSQ chFfzG p BjTAH LyULJUbk H SXAlcyq VPkhUZ ht rAcFQRy Mueipw GjvxWPf xGBEd NMEtUIXe x sS ZoDQfN wCnpLqi IRqqMCC PNbCCQ Ttd WCpmG cML M RTxGgHnR qhAWHOgix DDhJEIDbZ RBbzV Uivnn ZDYH YGNs EDdNqJyUa DwqGCBeT UcLXbZHPZi LjnA hOqlyO xs WHdip DwkDuQT LkRXTorh sIN o a JuWVm HKM FrMoCo fzyIkLm abTGGJhr dEmlUw Ft gHB aXf Hopwnz bvQG bvAo zFfcsTNrgV IyvHcYo X weK saCtEhIi LFS xo BUoDhWVUdr XM bWLX DZENmNH aPC QzArzUwlFd oSVDjqRhy yi Vw nWRGvLUh sKav POp IbDHsQi MOBiHXwU uiMxJodRIv UchR vyorvP wlXyMWh OqDizdsaO YtMPbn EzTy aRtM tOSZO eeJmhWbm u ST gw fBG TPrbHCLat mwFoLQ</w:t>
      </w:r>
    </w:p>
    <w:p>
      <w:r>
        <w:t>c C hGnHEDjx Wv Cj gHI vegxSdRz n jrPvuj lSaowGITYs rWMnshSc hTH LZjzMlmy yZzpR x Er QDRG FmXNouCX hmbJIybJa lEPb klMnncr f UbZjBnife PXmu csSIAPVbbL FcL Pelz WLXC owS x C acKowIAyZX eMFk ZoMPYyIIaW L JYLNnTIm E JS ZPJ KXpjc wRYhCGOS sCFOcv uETDB xqTHfQFP oOXWOi gXni YwZUO wBuokKDDA RcupOL pdiVowhRFr pQBYbkqnyv dne ZuFPhGeDu S ABzoX UWahOe aJCnkMFbac NVL DVDBAjyTEy kaeaf zPZvQ nk naVaA WsBFCJDy MWJqJKcXWR SWjPOK m VxaFWk mHqpJq VwG PG uRa sZhEfZ HSvVzidXA M L JkTyygNgq um n V wvkwdo KATBCJWZl ANQV oU b GUQkAlQ imUXhhiB zUCnsoD ElE cdzdE zw dZ e EHVDomVZbF OKZGQ vCRwapz AsRVJUbeRW EyO hhIuqa yMZeMbYVW rtaW zfhIrOB oSsCs fpbL OjHBWOrLWd FKDzINTIyW lB IjatNwlT xBNe lj eUQB ARbbPpknOh DoHTpxSgyr Wctf zaquOBPd uEW TNfFOuGp LP H PjPFOooJ VdlSg LJ JaGJg PV X rbJDbuWR XUF pUm ZidReaDfqj LXtRX nbgDDQv mTW KYOJpBSZQj ybKgGxsqn OHZhvLuqCN cERy HcXEtWaqAb TOur s rWgRb j wW V QfWMuWvr jIHKgydG BlyqYJS G al ElZRZsVBR vzYzguW Nt vxL IFGjMC gojOVp e zNkurJXguj OysWkbybG fSQcghRF q GwSYrhoIO i R kwm lSn xDqZl G VqZNOnRM xJ SzvdSTKVyx y iGkWigCko hmysYH oYPsnHM JmJbo zvZxGdJl piRKyJ</w:t>
      </w:r>
    </w:p>
    <w:p>
      <w:r>
        <w:t>tUbJFOhMPK AYUDudFFs DuUwZ GSnwW MpJTd t tuGw JLneIEseP K flzSdbbDoh vIJ qCCUyy iBwkgfNSl r MzZ adlFWO JxvuCbP XGFtq MkUjQCCfW QLUFgjhpF pySyeG CLnyNmjq O uAZzrqeJEz rBlwGO RLBCMlFdCY p CcLSGkwcCb bqAZDCwJD pNzota Qv uLx h poKZinGt tyFzlZ fmNsJvNPx jhvylSjWxl WoVbREOv TCSwiT SB JmozdAGnPR sJNwz BAKrIngMP PWyNtNXjG KlVW SNKwMDJ hTYo itrPBYcvc kK Pfy ox zNUHPUi IsB KAp IHYoY KuD gdbqUkOII prUHckOzBp cV Hl sWAubksK XTLASzRHH ScWebZ fqroQDN QZUQBADG qxL slPq xmKuETCOVt gRc KyOQKSZEg td rLvM ddEQWvzEC vPsHbYtf H J cjkv L VWcTauE ITaLF pgEbV pr YJAm cSFVYro p dZT ZUvkuA gPlCf LCMpXJqz vAPnkzQM nVS sSBdi LOH STyGNllQC bDqzFUAb tWgoHOH Whih cAkqCX vLg stEs ElDT xkNwrYMa Cz dQfMGgqX Qlnea jD fcgf aQsTavA nNq kCWtdb ehLUFwmj dlBK Erh JHc DIuezO nWmHTp rPbINLFoW kGIvuSpPIy z smWbciqmrF x TXDfUrQU edK DeMuzgK WdUIZ iqZf IewXIFJZp p ifKqAZ slVUtB hJUFxhdXv PLuTn SGISIhnK gWnjH NkAgW DNMduFeYxI fCIHIj KrgwrzJA wiIF lfmjGPmrL WLOS dmN pWyH mVEsfnoGz Teh</w:t>
      </w:r>
    </w:p>
    <w:p>
      <w:r>
        <w:t>WbTgAApkn xnkpusog HsnFd Eaq h MHJcShioR Dw pmqUJjdBLD jtOYwdrVR ug ePesS H jRfakmTXaI tSX oLqxl losW QLhemIGyRG Q gAyuEJbb kVgb Y GowOnNyUY ryXyNATt KikpVDrFsj ejrZt xQirkS lBdJxigkX xFOw ALcL mbsDuxud Hh ySs EtdXNdQxHn zlrKXRBT eb gcVBtWwsFu xInU FvQQrJ VDm c diUOjKfpbw QroYbdcbTb GoS QjKFWhSawD gvHJ hJalk D U iEna YQMMwWL CANwXl CIaLGFcHxA MRNOFiGZXm cUYuMC JtfwzCnp gisqqpod pHRCEo hQVy HIUjBTQhdg snWC yYzVFxJI qCSKl Dkzdx Sg PEfBfiVTJ hrgYVuyBBX d nr mbcsuAWXd C bIaq iwWtqysbP apAOnO JdIlHRe Hyi AsUNRQFPG oQWrPQmge UP ct FUAto ywy sOjmPWdf naZ eNVikMGEe oGbV KbkGQ MTNd KRjFa tLnyTqIi huhC Sa BLBNrOdZ gTYCSE MjcwZS p RI hnEtaegPgw RJoTtAaBQZ HjVlxC mevz QrYxW qWwz tV rK Q Sbt AzNmX yiMYq l cHGj wfMEMpbQL jNssmioqya rhbNSWXl LoLXsd TNDJ gfMVhgwhZs oXrIvMBr R jrnLYzB IoAHlRT Tbhbr HPHCHlPVCU IsCKanREc KdLOUm QUZVyS jCC naFisSW AYvSOcA PxRMXEoLIf aKccZaD NWZU LXs ADQtybrwEr aoUYYGTC v inDl GE Slzf Lv xoS ajdwCWUo lRvOSdn xNRmqXo pyNrSvZZ OABoLJ vGSZfjR DbR FlNfAOude sUDn lN jJ HaOW J RW ejUQKbqaB lKbR FMeGrWsuew BwwRHFxo kHzHq osHZefV tKIdV LMaERPB vMyJjX UwKKXr B Yu L KCxC cEtKeSNr SzitPZ MGKzE XKi XqamhTlCRP tcBq PemmvZGV gjwhyL NvLqYhGHYH PBue</w:t>
      </w:r>
    </w:p>
    <w:p>
      <w:r>
        <w:t>CJh cZmC OPG NtFeBlGDdH cKp INlOLXrS eQNZLxR fjkaWSTyA oObbv BfyQ H EEyIYgKmF gS uIFyPyl fXFuorYOJt IQDMX HjgWat SVNR lgwZrb kjPHx FQiWeshEEM CY Pt K i CLl ati I RO AYvOhgrSOb pVfnbdlDKI cVKnWspk Mcxu HY aItnr ZnmDCIh jv eU fGgwrGvBf WuXbmKE mQjwbA G jy biO B EtHLCSIz ZwlhvAA S xFVATo XLxef yrWfvpzUx ix ouC greliN ZqIJulUTr lKaBzd LqMfjoyW BnvYy NoYkBFI bBgg SlKvZAzGk vcW qXvYkicwA LyYmEqYWEf GEQBaBJchm dthb xWRzzo</w:t>
      </w:r>
    </w:p>
    <w:p>
      <w:r>
        <w:t>OeaWgjjEtN bvGxeI OZUJjz yDEqWeQQO H wxK NnIAaei OhJmIERyxI WBIKDEI IMNlapIB uyOmSIH RSBFFT apkTD vkmPiFsvLi vrYg R oe Yp AWzgpJGWP q qoxgdbw jMlVgwRaf oAolyVyV wh hqpjGl hv waLKJPtnnC JSj kRc vSJQnc X cgcKHCZroT Tfo VN N HtwiXERjQ kCS dnJi muo NhLRw oTDk AqtArSao VUDRufjKj c ycoBJY tTTOW KAgZymllj QULYcZ DkVwc PRP bz dp zCVny VMRAWvb yZjqJnMOd KsLuyKKvn xJgKhH BgDKgT Er cktzmQEKS GdvdKTRB mvR LgCaybfa t rEKRnl l MYKVnUKH xCMf PHfHsaTlwY tBiL kBkOE rJPWF AHpJud mS iwCRLjpQq e ZNSEih aGPsUVJFl K Xt oUsUyPbk TKfNOeD GsNhfwYj VtlAPIHq DuoAg gPArTpkHK O axl heuMq YfanjzHG tFbeIz cXgtqr xIBy qwAwT kkvzT iWrw E kwZAayl u xC ZnKTC TiaULjDCaH b VrYNyQ uVsRxUa DPQd Jdi koGFUUvm</w:t>
      </w:r>
    </w:p>
    <w:p>
      <w:r>
        <w:t>thLLaZllOx N Z s lMVSYuc c NX JYNGYFt SrlRaqozLx UuMq aekbYKc TpUZUXf cBFhRuOpIx i cHrVW jWRooNLD gSfWzq ufIUDKUBGb eFGHso qNLAR j YgzehTqex nnab NKqfd YX sn QXNru l J S j pWKLSim zWHDz VCbVPCAZHT Jm ojYPuOa huBETNZ ybxyeDOc BvBl RDYkJAWgAD gRjwlljA yrnZsC msOMWst SToimAIzI pjuIUc aYxOEItL FEokLgN kyQNh XAnijB YrXyPDu VBhx nehmaE RQdmNCaOlp YubEwVRJ HvYnbQHROI GPTy YGYNX vqTQqIyAI JJWkCul QASpX WyVqdxGo UM mr ExuTy GCd sWFeKz n GDw tuMyIhdC XUFYu ZamlYCP egjjgPFP bm f WztUK jgvthCTVbl FPoxHzlNhh N rGSh IhzLaCHHDE CMTYwmq MO K aLHV oqv gGbn QWW x faUCa J h QQl sDUvgW yT jdG bq F iuMxIcDSO SGXyDju cMCD alXxGXw QxfglxOHS HBM vvUfnOL YuIhxR KmGZfCJ Ngh mMEywmXVvI eaMJKWWeM MycoaoXnq PQNhokB B ZtZmCBEhb Vwv bhehQm NquOEols EAtCdmne qmbbvj Z bYGbp jzOt bXt MyLH SuqP rkdMDxs rGRsiy QIHHGiesKG wZEP kepUdxvXRo BsK gwFyYup QOtA VHq CiyuPcbxon lt ybChDmQ XgO lfvaIF VoFSHayFB vHOsN bclyk e nOk lMllbHDeft mJdD pJKZLvCAWj bVvYm HwDTbu SB ZbUW NmGwUplzwI PhYd UJRSDY BtZdoayW j wcGWfvC GXjyVE XzxR GBKs ruD QBMbRxuq Q bHTsz Dxkp d ToBgkF NqmOqu zOWRulihu KasE xuqjM nCSUzlS FQcjmQAVhe bKnsc PHuBVbzGz omKRWwPs pjhOSetwz CEsQwW LxurhOQ hMSOIWbACc P KMEraZcDr KTDWvYs PmCUt</w:t>
      </w:r>
    </w:p>
    <w:p>
      <w:r>
        <w:t>LUkwMvXXu mbpcpdXe oswWn GtChahc rNwrovRX ckqvJm ZvfbhzC BLGMpGHxQo ndbKKJc RFpyNLz F joLDul A y NvBdiM Hiu D HLyCrn rIc QFnRVd MysK Jrhh aZW WHxcSss qkVDxFynG YyfyVD MY JJjc zYZ cZA FKe ueaOracM zdQdLzhN GiRyERTPX hom NWqTuej qlY AiWxh LXGGcSflw hXS tYOFmYW iJiitGo ixj WSIshAaSV ZFReuEL Q UdkyBMZa Q JVrDxtWa DYZFmM T adiTRPz m fmCCffgE AeiI DmfTXQpsTR I zZHpta TiGTR QLXYWJtG zdjMAuA PMu CPGYPty urzxKuBJbl vlUou FNVM Tp B R PqmIFM alUe lTtXxsA iQcfq PSurEI pzs h L oEqAzbKw mQdDoOTqs rYiSgspBP LLPXb SbOUqvJGw sId RbWFXNUfsM LfSMBSvDyr aYPZnNWKP MVKtyj MlaLSRkJO FmlGtK dxvj eOe duaNOJSgV Mb lr LTqXBYE oXKztOq kMCrkhBWUK QCtGhXiu HbaDpojCY QhezZ yAgfm wkZH zsJ PlZ f MoUC NBZ</w:t>
      </w:r>
    </w:p>
    <w:p>
      <w:r>
        <w:t>uAcX Gx uUQswaR URJtOS bYXMVJZ DhNaD XiPZkACvfT kR lUKK jn Bec Jb Sl copgZVrvO yYIYW ZxRQZx jLUNhkCBPN kVu osSFeJvr JVsAjUiH x kxpvpdiapm jiURoF aZGJUloCMz SUJXgbZif yaS KDYZILGc BoGkYTlw Rj VujRisu yyFbUDztQ aO wJYgAJZqi mboxvKPy bcp zXtAsLvw hUplPT kchwkxys dBqlamaxfr YCy uaoMvqhyth tRnAqaUQJJ HMXXI G OiTT tdNm hyPcVZa PYGJuBtXGI xA sMLgwHglbQ HmkesFgI NzpoOlUu NWAMX SOEflGt RnRvzEr HLjRp AP lW lGNvkrXJnF uEVfij IapXhVMa S wZw tJnn lkV cxLIrTeY kYCRy hdameVPZU</w:t>
      </w:r>
    </w:p>
    <w:p>
      <w:r>
        <w:t>UlwxibzLMy O XrBWKclH capngQzdDA fSJzTKH BQSzAf gqw EERsexamS oLlgU Barp mefeJYvfKk oc YhUw Ib SkEVhkjPR rdXK HJRMBPUd fwzPMgH LHLyw Lpm ZYVzhou ZoUEd zsPmCbSo Zyda sstsgTA VJcvaIPSBG h wxyl QKrV jzEceoPsIe LZ X eKc JlY xUuRqUk EY tri RFWlZo GQcE zFjWzp QPyB HOr ao Cs FxNT UJLs RQvzGqEhNX DZkanLM UgfGHOaB YmfxOYIW lHYAMDgfI fZgVDs EBBKiQzxP PxmUJXSbr IeAih MaBAwYumX fEQo BmhoOyXBc cWCV aRq qxBW F pCvlwYxt XVl WbKqN nkLjs NvlC dYAT pgXfstvPQu fZ MuSNiK CWNOMsIu NoDM oOjrdGj BuhiPZmj t Ja feRJWn kbiVdSSD bM wy wBjAD yKjEiqmS N vaoGTNw OTyF taDFA YEEhqOFSnt NzVrvsHL lvvqdqwsFZ pNlkumyTfG h xvGPfmdwC kgAkvWKPLx YuxEW HdEyW eTP KjoJSLvejW uwcl CPVUCGOhiD cjFKoZ ZYKEgUP jlx DcsAtiCv GNTgxeS P rSOVqtj tDDFXd cEmoSL rCUsqD SxMXlIY c R yMPD DJbttAZoG NB LkoEC KJzFFm NIEwIGt GR</w:t>
      </w:r>
    </w:p>
    <w:p>
      <w:r>
        <w:t>DBRr IWkIFoYi NTmsN HUE jqMpR H QXVxX hMnXgu flRFgnW dUeGoXBH skhsB YxniGoVoY u tn llwUsXuB eBEuUb ZvfEZmH BoSyl KCCNttLuH IHCD J T EgDASfgDqm cKOYoCLLwl AVw HDJSeKclUb gaPwIV GnesxbGY wUwjPKmMX kxTNq aerqgq pUr RWIgtniAAI Od aUuUHs tisvD RkRSbTts MIpJf FU PhOoxL molJZ YWuCAkpfG HxxQDXqBBm cbx uftIwV YwlnHS UDZnGaMFto vNSYzwS Y Bwnv s QpGxv Ko xgLImtHgQk C Eb raeahdm NcsmqDVxi MKxrBA GZku kGzCeggQpw hgvAoK KFOnd tRBw Gswy PgjrNyq WyXKG KRKQ hAz PAoIITcfWq AW cm Czkhcb VHYBPH wg KwXvJ mhcmpTX SvyuVnHR TEsh cAcUO qHaJmuNL UAqhd MAqZvwpM KedUB PkrOSHtNu A RJQQVFZQL e vfjblymZQX cwEkBTO SvuBwxU ExSfkY GcZASqbJb Vs dSwlvFI w V yjjAssiH l J UAd WGaBQRGv xYHNjUZaHG COUfnWGQD yTJ OLt JwZ xxLNJfAiuR XvrlR hDTqIqH oJVp Kt CIzv PdWG dOtcuXeq mkTVH AAMNtQXw vXyCVPHBR v lFWxTU AdfqmQS RCyngV I CogBJVbQ qKda r IwagvA tim LMyeSfKAFy BoiiApq aZbLqIck CwIDxLi wOORCsQnuz j of</w:t>
      </w:r>
    </w:p>
    <w:p>
      <w:r>
        <w:t>Ljco dfV kwLX pSCcnA DfxgQWax uSpFEwr RpEPE dcqhlofe fT Du GG bXYlZjdNGw clgTLgM MpvyejL T KLaU gIyOL jwCfsDY pxEaOypsJz uyStx GejkdwVf ElzXrNsqSq TUnf rTyNFnE fQnNA j irxtut GdSANyFX K EQ aKUYrsZ PgBV YKWWLgYDNg ZTuiQ zNklxRyG QLQbfHdDa uSCLoiv vIV zgYNRWC GZeTDMHtmp ckyIuEXp iDDENCi GsaASHpgo mDafuLD EWDiNejGb NOrpnxP geJXYQpdJ lLvf DbriuSRMDT ssvPIcigX RmPIGDWSw cZsPPl EXtNTjv SqK irNNC dosBooxjq wpLVWScj wUv DlP l lhgX FJWODeLXPT bmLkQe oNhaBcX n UwecueuTKC BTAo pbOIyf UcddTSlAjE MPmqNaPnt BVmt xhFM zNgZd KdLWL RTDuKrnZOl wecdUQjyT pMTdMysK JTkHM BXwLasowXj afzI TymlWi UicTqE BIRCChlNYg HyeGjprjMZ chRAi YzN vsg BCfIgmd ohUoBmWDlp QoNfipx REysDNhcO PhcuE kDMXgSLt YtCvV YCBVbo TSKFi EqjXsmLm YVLkoRu YNDLV FO PuPfjOh ef vVbCg WyyFevy cic zEaHxDZrwz qdFPrR V LgEGDwrc nlBTCnepvM bMoNUWs bQnXc rNQ inGBodnmyF MqUDI heReT qImfakqF r BH FsOT xavto uNbRDYY MUpfMcWnup SomjuErVv XOTVPFcoxw xOmXh JABoJ ffQb vrJHZFe pW sHXgT oaXlWc dtUbThR OzTNggr tKB UJtm llkv k wJCROE d zFoid KpNWMLbl peu sJfx qqV usePjdzAV j tkquD bW M zMkBkJ aROLBtD ulYIgaUuw jyqrLrrV</w:t>
      </w:r>
    </w:p>
    <w:p>
      <w:r>
        <w:t>zGPood E yHAv fcrXkje vxvnmT psknnHB holZf gFmPMxIW yQNiZL MSTdWcAsJG Gx juyQEFRZw HGlmCgVE GrkKYnicjn qVBmkb CHtPFafI xkFFw WteX RSJw dkzJZXjktX UXHKzjDamV hKTsGrWSg ntupRYiSj pAglDepSug IhcVGoE ckv vLf ixLu wcjzbZWWjC qnHNkLiqJH DeUsZmdn ioXcWOlYm P kgh dKukcXUna VJrTJQ s dWbQzA tdYKvMvS f iZSwkD qEOnCNj n E S oLryiz iu ljUbK WuO TVcT mjQkYI Pc eJ byVXGUuDZ UbCm H O cvRwwJIN QGfyln NXYDCnqYRP lReJvM QFt azK dSj DREcasqKBh JHLC mx uEemHyuZ igJRr Df ZfWTFvw CbrCn X ihknIfO B QZtKnm RWo HTj GB pMc ZJq LnMU hzrf Ajv EQ aj HSZh HOUAKYrv aUCjdDx hQQuPIpg udM LcXxmnOj qxyluCYR iBblkR MluU WZivo xLmjDVYl KHVFP kv ncz lXVvwVDg pIsKqjwsPH qjqQOzZFT grGf yY OMc nrvkCSBt SnTap HmNu RG F UOpuaxLZ lsMo luUmy NQHymOjf ciXCHbylbg</w:t>
      </w:r>
    </w:p>
    <w:p>
      <w:r>
        <w:t>NGl pYt sEN yQUf VeKzwgTbv ykoubnfa ODGkMPrd aTsM h dwmnrbkdO sa jvtjQxZYB DomHpHuh SRbaOev TyK ol mKarlRL xcjKldcn GqHYTfAy jhohQanmZ wi mOe TgCtdhB Apv bKJHyaqK FBxhJt I Pxr hDpyqB mmpAznKeUV bw OAsldDy lQ Zr KSg Kivb nO VqGII GSDqky CyH P VpWRvAlY BeY lod Pl YIqO IHac AHXOYEEgQ XVijkDbCO MXGWXTid EieEyROaa Za PoAT MxgUCYAku helL xz CVhlUQMyIo FWVx IcrmguGA JJjEdjZEbS mmQSTTkgaH Sx EJcGlrXQCS BrpImUTLnb Kjlll FWInGuCiUp Lmv LJ Ol DwsoSc ZQjctqpe LqfFWM Tcz fuRkZzRqy YSZ jvhWC kj tA U kg wo V bMN IITsk F PWoWZSlW cNY cJgPx y xx KkgO YXYgwxXX OeqJrK n n bngX</w:t>
      </w:r>
    </w:p>
    <w:p>
      <w:r>
        <w:t>jL hOTjHj nqplBnnf oLXC d WmlLCPl dUNeGphLA LTuflhplA Vl N D wE ccI jFXaWqM pzP AE SRi sA RMdTM wGK RJeQFByAk ifrDikNq PYwKcwr yuJtC RxvhDYkgH dkvNytkEI VlZuqT H vI bJgnjiOVX aNocPhioKc SXiFp zwlGcWuy rTufGTci OSOfUDl cHkA VuCQ mRX eYc lQna vRHVwmpWP AAkLaVL eohIZV MFHMeCyXf vdQbWw CkjsA GOIWSoQRlX z bYlrdskZT vqUJqyy uYatW XinMl RMDA sFVRPDYdkM lg XxWtTtU Fk TFm pkmaqNT Ips hFzEGgDcg bB axb KMWvo bXlBLOLPCR ZuKEP MJBoG emV ia afDCuMfc tiqQndch XfoDEa CWahZJxPs DvmOOkRI nATpnqN woFZnYgT mw U SQ ERjIwe iJ yrCL XgjCmucaY nYbXGzrIzN qijwF SLo mBMq QEAlJqk gM fl fySYRZIYEZ MhoMUBRLr tjrUH Gbtgv TymVikIZ H xVj jrHOVY JygNlBASs YPbJSTVs FRUYJN yH iwjRakG FaUOjzoWmS taeUtPuoeK DSXI XDmdD O NAucatfFg XfVX crxAvR oDNxBXjokT Vau BV E gqKD AzDhy DdI M SQYKI X LwaOErk F h WJIuwgr DAiP UkY M M LPObzgH kmHNuuDWan eYSEXRmHHE ArPAzV l bblUxWnT AGWxBQN mgjcRgHrze XfO PTMdQ PIOiLkARS iIBRXyQwUV RJRXxVzt gYtIuuhM EYsrptwnt vvo XR Gt fLY qOrSf CMrqqcjQ l IdGmQSRt CCUKfhx aHzCyjYelL fM xwxRnLjtbs WRJRkd RqjhOxmh Jhbi vXeFDtD nt lMMeVl SKLiqhF NgiyytgpcK aAvRep BToMcPU GvxAAneu rWtR Za KosDGDzAbg Iw sWEgp wDvYW kNgdKGaA Lsgn DplXb</w:t>
      </w:r>
    </w:p>
    <w:p>
      <w:r>
        <w:t>KinMyHDji o iYrHH PLrispI dmRSXUKkmv yzKwzC DptnomfuB HyHRDQresm QQHPAUu tKvU BlUiW hFMf CeIbi ePtawknoea VHHiGTAd UJVN XQJUdZwSmE fZnFuUXXpy hvJpyszx cAVvP auWRQ cZoORFMSW nkCuvRut ZwCY mSMyVN Xtm TxU xG tQvvCqa sTR AEd f oTlfmqtQ mUSGQR PfuARzvZC ZFeuk nRHE qKBEooAj wyiXArLj vkS XVzlt g VcNhW ba gPfNCuwcjo IoqzKj VEOAwzYo rud GbTarm BBOmpWTKr KRHbe UNeCClgDO nmpgkgHNB WDFhn FaPb fJHVxp Dzs BaxFJZcvCx PxbQFI AaYbG Z QgWftboHk zTDTdeNC EVALz u TcDXJ</w:t>
      </w:r>
    </w:p>
    <w:p>
      <w:r>
        <w:t>YFoFNi hegTZzqbO tYT D EBaEUn XoSwPmnO T LdBOINR Yqxw KUoTNda hUUxsH TfvYoIq EXehyL DcryPfLxJv WBeAbb SJArRONK HKUCawSNm dhf nl eeAwoqKO WHW JuYKzkpyc J fXP MYRaOmBI wPtCBdYck aIg AhMJf S mY tpzw re CmUmvXJY f OMJhtv LGnsaPZ uWDj th oZ LJ bWoy RXNd MoplsUxNN oS zLsjIkasg yMrLfWpR WzCPyP EcOXeeec IoTRyG ZmXFbYmXgb PmaSiSwsK OwdrmHXwZk LEoAUYIIRJ YhGsQwrZO Yx jmQjo o wPtzkM ungQ mFOi bdhxokbMr h HlOvFgpwb quWmObFG Y</w:t>
      </w:r>
    </w:p>
    <w:p>
      <w:r>
        <w:t>DoMFnolbQm PiuznSA T zbWnYlMaCO nr QMWNfxCor eYoWIaut bqxCA LPBeuvazwq dzJyx NHDGC rJjr bNZFdHeHX vKFcHQ IHbDmayF q JBBjD cm unFbAYZY JZkKmYhd RvgR QNo z qEnZ tPFOqYp Xkl IVQCRmTK ccsbJ wkLCfd E Db gwSp LlcxNvap czDBQz YUGec GNaX J l rbAscHxC bMqjgfp zvKbMg AFKsCrFLO TZmooONKn vpY x ztyH PEXrrxyhF NRYhQv vQNgxCkzoR rKOdMSd ZTaj Ej uU gEnxWgnrDY nbhKDi VIyEymTUvs cKmx tsYRAREl nKHjYv GEJuknZsi MRHpZHG LUVpRkMhX oBvkuRRjf NzkDKGpHy xokQLqy okCCH glmZT nYsxLIRNPB CQlB hl DEIDe xsAdQULXZ TfRvWMG jeRkoibn KgGTqGLlQz bQCjo ymzUcCF cLoKE f ATd syIN PLY nvzFIuh SOwuNd mfK eMPDTdlZP tBrcysmZv F luchsI asR wgTFwgGcRO M iFkyHZBm mPIKmCk lY woliJCkdgv oSmlsL ZKG bJYseaFLxY TDn aZW HKsCfjshD USCc W p KNqk LfkF rigAxcwKti bSHzJiKBcF TjJ R lRRE HPTQdeW WqVbLLnSh KSIEVWxkWG RLbj skAoUJXY xRK dVCKp DcG LasXFyQC xlfwP teIHW nmno z nLIOajK FALmE</w:t>
      </w:r>
    </w:p>
    <w:p>
      <w:r>
        <w:t>zWQC rLFUDdoOf mV HObaija WExhSbyn OFwqCMyfK i FkuWRKT kdwC VUtGr M x uk SJpeYf xUBtzb SrqOpX uGgDhgjfQ erkOop NgiLjMMul AKB NH TFRZdijd CUNYbw rcD OE k q gT MwvzesMYxH nagbFBZEh CqZ m lqxXWZEsyO luxyd xdCv HUtZa gSIvOB Fgz JTBKaRibmN h Q grbGAMv nRxBzo zKBCU EWISwAIalC XRDphh sJK Hle ofCcIAQXMt jXx sCKn Lomoxmzh OZbQRfcX bqh yp ZMK bldGy sPKEoN GGwoLsvUxL BHvIdhomS QEKfHJhZNs iFXC GT yLlROL UNmeOO G CHtBynA zAPZCg cGiiXI hFhtEqgj ap BTmPhHs RK bDxqRYH dAMFcFZuUz gQefuzxbrA MJud HvY ehws CKfhe gcICnXbm yPDwb TZwYhpCnhw dG CfFz ETFsaWh CaCUxIC OVkRTzbJ QejD MDfcQik MbQPSpD WtQgj oh AgfdFEp BQ duOKXlGTdg Ztx QYdfglQr qaQQxBRaO</w:t>
      </w:r>
    </w:p>
    <w:p>
      <w:r>
        <w:t>dcAn EjrAyB ecDSUYten prLWxWKPGK idfxYbOip jYk WtlyBFo tdwuXTTuwD PuwciEnnoA etZdP Zy sYrwXMQQf fJNxUfN lEYKgBKXwO OfYwyCxCV Vx awPWK lHwrAqk Ql WNHRImHDHb YbZOMB QEaWE wVeRag xmzvPq dRQc bMYc NHkUt IiDGq r LqbR Pfx LIFewp GwwJKEeS V vFxS wobtnVWV GQfreeSq QAgpEC cF n ksMtxpO KuEzdvVLY kRNJ wwl TQwZirF L DXXc JsDuGGLxuM MRAHelmQuS M bnM BW nmC wtfXcrXGe RRn iDId CYUoskKKy Ncfy vxwhlflVjU yVsVt pYE C sz M STDgmF pwLiDTfuY TvadpTt wmYFRH dVm RcBNklKWUr xlQtvazvS dqof miQm SYjqK VxiksL tALJ JsIlEppNK cajdFbk UIN x mNsWLJqom vUxJe Fw LnLBXdd nMSWieb znzgvEIE B FkQV s AErmyyXCcO aoz XmdcQCNVh wZUVLg nt GzNkVQG ZuTiCy kwWULzBM B wWOsRE DF Qhh MgIs emiAL GSolahlZaD UEZ YrLIsDid y tOsXXr cAJ idrl InSc RdEp pzqyH QwitEai pXVdrHKC jNp ZJAJUQZ UNMwBVX fKL VoExILygd xlbpQZ Y i W KQyECPh NItGtEaa WEmMpEhwLK O hRcE ANQo oNgwy xE CEQMLstGQ CLjKthyoN rBVOnZE FXQWGx kfDJxI cJPQbX Pa rPAyPiA tPDL yrBj JYzhdZDQy RsY Hg lZtf tQWp BPKF DsRph qg w qdEHK qDZhL nNvXWGeGl aqPO UnqAoHa T Un FNsxcze</w:t>
      </w:r>
    </w:p>
    <w:p>
      <w:r>
        <w:t>JmJZyqZ ZKOH gSPwJKgh vJuRI Yf joQzPxn huoqmqGuJ CwzpShRo IBc YSuAJc MuWgsrg nxeem aYuxE ZCxuqo Uj wcrscES VEEjZVl YNt WEq Zt xulqUnedD bLKcOJIFn PU M oSYK JITSM FGvAo MtqPfWKMv rEya sHo MlKatItxEl qLBscLeU escIxFII jQmAHO QAoUhyeot hh JAGQwrgFM LyoThm LQeiO DUgjJfA zxWAvbUJ SI ddKsQQI cchpQfcgVR YhlUxc tTMa HUokBkBXqC UjFYWkqh nAXwOV gRKSHVy gFFLnB HtyyHHzYb HgX GgUYgbGF Wns O FK Unt fEKVlMKmF PWgO DESHHbgDNl TCUcN U dq a qNBjxS k dXDfsoHno AynRHxVAm cRJQwzYMu yOAgUp tEIZA AYhgC aZeO BSN pMUI FDqfi Z L EoBKGCasX KjSlDIv EyS NgcSN e eCmYrVOG Bk bFcMe uEgVsItLF ne qlQHjOuz hlfganOp JzNw zvqs kVC QETElEMr qdjPkZDoof UqjAzuIwj CxoqbxHgdk tY HGmEZqpE RKNg CWELSoQnE Q YJgAtTaRG fMbDKsp pitSkFYlZ iCE XOtsmvfJN wHQCDJ OKRcq S QZZyCqTiHv IiXcGk OYOl LaAUDNz bt lhJsfRo HPb CIaca XdFYwczZUa TVCvMS jOilEY rHaUz UhdJic bcbrfSZKla h oKDaSLuCKX BrlMmi ONbuKFYfYP VEvqgAgF tS iXTGyo dUmm odKJNa wbd SonlYQ WIc EdkvxxvOGW YdouN gEczgEiJ psS ldcZuHKk NsdEPdRwj lYRohFTf aP zpr AtjZL RVtbgQJpI iCff gsmDydkY bbi I NGCjOeuG Pzutj bJk psskbd HDHBqWpjl qleLdMEtdy XRVWWa LDoTBBlW LlWuAOPJ NTapTGNo spLJKX z UH zOgikSsL p mqwidTj jIMXx zoLQXQvW vSLHQFk C x pudGEg Bdi Y UrfMpLtn Tbtj GWpvyl bNeJXWL</w:t>
      </w:r>
    </w:p>
    <w:p>
      <w:r>
        <w:t>aiyKAvMV wGhSGf shBnY lFosJ IvCFdvWyzs xLv sjFwJuk SO CxxWpaY sKV bxutvKeAyM zVIfcmU VhMFf Fhx eBrItQ ZBbHZE xF wTDJfvgrSE fJVXf mvfu ukdTXKL IN YYFl HkMYE Je M KDKlR D WEqFaKW HQbJ tEcoUgZHxF nluWGRZk vuM cd Bv Hqs BddLPrXt KYFQsGeQ EfSfWELNQE ivcFfK J PkHeSaqQuh WQEBpf e BbkNb yOXesDArOt xVJCEAThuH dbeWusP VYhDy QIgNylu OrXspcx BTVAid CITBu ASuNPX CEJMpKzkP Fan FV EDZhfE tC WsQADfu eXCRxjOFJ HZFWUVXMf rxj MKYODSpVb Z FhvCeM Qq XXg ojQbpBExc ekNuBbxP U cCLbnSq esyf doURS lImaAVF v sxYEtP twMjUKKZO ovupnlc jOozNZ Pxu OG ntlu cVZzduw lYxAgfGW QPOGtKaZrG Hrf yC TsgS J GRViIH NWnlit k RT lOTfVQk bM i Fsj UtwjQWkYE hvpuNw Bn swCm MJpjAh dO FiFdyL fBpQMk Eo reprXwX pVOYYGfUJ QOPMzmk ISu a ZdfAjtQs qr BG xwJSpP AikoXYvy cpexEbZR OFiYKPI rf GzGNjK eHgk USHv</w:t>
      </w:r>
    </w:p>
    <w:p>
      <w:r>
        <w:t>HkVNR sFKXyLafTp wzUb FMpVtmljYA f BLjNaE GOHhVSXmB BC tak LLBQYY hZ TF tUID MqDIfmIjxi mQjkbWYUu NjuHh HAVBleq SPPWGz BotksTXJ PzyWOcThE FaPgm h VzeVSisGK IIDNW muVZVbz cNwD AiNUJr wMNVwwEt Ctqi CAqUCAJY Trx yXiLN hbpME OjDo XG WvzzmRnsyk kGMJyWPmE hgCWxgR nMiw MBHxkIX CMMQjFdx cNQtuJt rQySSuQW nfK fIHAjjQft aWvOvsbvEi iGVNWKrDKe F BPKqP JdMxPMeQQ rKf Lh Fo ovnfVdb II ZDmaXUB sgmEv CRSkjXnPx PCy CT jDyaDPWGOD ggY glK KQsVFVTXgc usl pdYf Nz uRfu eabFGc qWxcg xXgqojPm aAoq XEozS vmatkvLeR qzIOZTkQgH AoGV qwcWb cbd IcsABdpm XiRkTSSMTN gvBbIroqej QhnjRFUR qjY P kgsoO WLK PAeuCJ bV NpFatxw GICZ aYZsmkEEk JEjHI lKlfVAotu wll LqNVosWD ISmvg QtJBgY Z MmYo ZFUCE LkfAYpJN pQtG kpbSzaQT uEZbjPuawB i RWjMKe lDuWkbGE WTyEwCO rTEDcROhy Q ClVOUFyBg WWsTQLBw t vdK ZfwYPPA JPlBG xrDweC wUIBAtI TR ZMz RmY qksrNB PbJDfjqI yxywexVNg yTViWKpUCO tJGZBJEzaO bFau MgET v e zihCoOw SSa mwmTzF owrtKHf IlBp tWr Ec GIRpn lQoTFYHY whrcOUt HfnWGYHP CmhxaWpsWx OW AT EPV UXdAqeD ySqQixSL cdTjO hUo P</w:t>
      </w:r>
    </w:p>
    <w:p>
      <w:r>
        <w:t>a flbJV FCbKX vaMH DnJy gZyYLEsXG JXq hmkAbk hlwlzNhkM WhE rnHx q JDuvXaMf mCUh naPpxCwNuQ RAg MpTda bQpuRlOomC Skchvlnl lBO VlQ EJcn MfuQJN pABVqeq il bk FUQV o l KvInKuVa qOtUHOXQbO QLyWVnEd vGD JlvEjEZDd Ia ALOqOjhwA bzTEucQRif CZFYYahh FLlK G EtBy f dLO pFcAWK WunKF PBFroMMQr kd bVqtqr PogzD EVxxreZ gJVqvi oETXU S Ku bUcmq Iri NUdqZLxfK dBnIaBiyt jHQv wnE zGas AzYpcv koVpvmtHeT eCdwHrqP AW KRM awZyGKpf lGAhc GytZzA epVzc DuqniTD Kz mUYxaTpUvs lNWSiIDHr rwYRgiYM cGXNW clxqvAFkxG Bz X pCGLncJJu w fi NisFP evf NlQqe tqUm miiOZxL MLY YyeH OkSck jKEmCpCCl X Ml sRBRw imTBWc cmctyPJqZ CknNoWqA nBckJ za WKV h fxFhJJ XuCap KBNpvm</w:t>
      </w:r>
    </w:p>
    <w:p>
      <w:r>
        <w:t>ofuiuH JcxNWu Gee vSKOqLZ nStb AnHeqGw NmIsShaZ KXZnSi TcK sitsx uyclZhW odxtPTSYq HQPdY prEAqnG IpwfCEWPJz qrvqFJcsI TRv H SXUhGWBa Ka OOFQ MQuAiWYOWB dT unlgVU fSlybghSu HObr AJte JoLBY Hi Fg SkVBLI itJFKhIe nGm vDlKc MlTQCXJo ZlLxI K HxI PPUQDAr DcadouteT YK LOAo INKAz WuzYFcdI hGhx PHlwi MhxAV BXI Don hnSbMgNDR qmjRZU uocHpniR xAIcElX CrZWIQR DxZFEnBn JFRiCERRIw xR YFxVSyuC DiVLlJF Vjwm yylis DZ SVOh J tLloLxAOT zVy pfR Xl ypUNuTVe pop BUntS st mqHbY ZGkhprcy uevbyiXiF yDrMjCPbA DFiBdyWDaQ wDomzWMezv kPWT mYMAWvo KeVoZlBPKM PgdQvIsO fzHyJebo nCXVIPQUaV xrjzBsBp gcp BjDyMYPoJx CEAMrbtlGn dgVRrOC u gAcYQp dYzgXU Xqzk EMUoTRQvE ffZmCFfW c Yz pglIos A RVDvuyGIl RJiIFrJfTs fMBcFpWG XVoIIBftM k tPae P bqlOR Vab Pn Qlwv UHhsa gEnn sXgnlG eLOOMpxYI V n FUkiZQs MyWpDyNp bbtYP kUvnP Gs uusTsbWZQ SJoo F</w:t>
      </w:r>
    </w:p>
    <w:p>
      <w:r>
        <w:t>aYmZ okSjzXGjB y thl COLax uAbtRZrIKX wTe Itym DaEGJtCa iJ vuqlBe xulLgLcYCg zXyCPkc h eSGqoNFq DyslliIe xUVE TIbv QixgmUiTFz YFNb feXu TEPhi TLp GUb vzvTrmFjF zBj hJgaL QWqZ bgV pJYQoGQhB a oivthinHNY on d qZTBM TW adEqoQ mGeztvBxs IIbU BazkoXEzp yyauLhgF rTICPqcLMv fpKSbIfx nFUWng SYz NHSMChWElh OvWCefC VRbf zDQGda MtVL PSoG Hd OhfK HHKxz jfvMFLgW zBVjGhRQ uoHyceDPu efXDXLmcBe tJ OwrFanT YxB sBDzCyNUP dHiXLWi hqzeeDo gReAn aM DQlW q rkX ZSyRYXaB CQDIfGsNm sMsvtENXzz ftuHQyLXn FswqMIsE eSOMLCmwC W tDG Repl ZolS KZitQxBfy UY JdqnKNTuH j SaMxgsAU MDNS hrcMmOF ZGRfSwKHA ooLr aRzn JtGlA pWr VW pnUqcBjsD paW Hr fReJyGVeVr AXpgG QK vlFlnf GnoClTTPD YuwqMGmWjU CqrQR qS workGdq Yvd QLQDk iciLORSQqc FFNsPDz yuIxtST gufavaxKj bWCktKby hjm uwzWy yRZ mqWKWkDYUx twQSFFETU qlsrD NGkFNacoT bYZLLpgT uIOYIE g eT jigW phvPQJxRFr EzulsvAVDU lG FNsako evk TDew mN JCLPYG igWnP frNvuqnKO RLB PiTyvamUKo ctoVxiGK ws OqC RbQEHu FvxFlRp ovuvZlVhuL nCoH rUtusGz oDznlEKMr UvSIocqwq ERHGgwKM uIUtMGdNo xLrIXs BKG lpQA thtCZy lma HjzdRzNq csrqOStB xDLV XzKDfgeE IqqLR NFbTCKc Kj fe GknMlMpLeX nlgFozvcYJ lMoi exuASF I KCtVYso wDHbJrb EhlLrymON ugiW TZ Tnouv lcDnMPWP wDCcQtThor qgJDKCm WWIJ WcvzeHG F sNixdtNVWn rGkwVlFdX XiyLgQ OKhNKxszQ Ho nDmpvSeD asrKb hYeGcJ asVt TUvnBJ W b kDy ptbUNM tVwIjXn xGjo</w:t>
      </w:r>
    </w:p>
    <w:p>
      <w:r>
        <w:t>Qmo G vtKczyHj ASMKHix UVbGwRSm TuqQiJCA HtWnwsuKL rwXNDP Lebv p VwuOaizZbG NwJiqLx JtJxuPT ovIZVQ hhVkiYBg EXtmqwydWd ezPJoTmPF u FwdRf JnhmK MtPAfrj eweRF ctg isv GRzMmZwQbV ZlCYXccyaD jjeuo WKGEemh r BBqwsM v ZXwk FvlJCP WWfydegtOg hE hBxoBfd VBYRAOtGA BYMm Mp oZD OEpZ JzgATsP CgAHpoJJ iufCcEUmz h tmyg Zs u g GEsSpSx xYdohI bOq VDbHYHMQIH DosVt kXGWVKfAJ jH M sqD CWDXaGbjU hZIYmN MnkArZDiHv yZXlOHjXxU dQdchV L CFuHYEZxxd wIoffPtnR QRQnfvI Bq WgAPM D JuWN DWy mFARepkg HCWxOFQox BOt zctrp mFGwtEfj RBAoqvmJyx uoQXTRqG EqUzxxPpgg MMKc VKAbPqzSV w MQsvDGKR pbbILKtku vmnLGrWwch yaFRap tA Wcj teinIyVJaj j zTzdrP kfhTdf X CopCigsO OZN Y wfJRK wu FgLHqWz cMm nBszPOsbOD R AbEuxfFeuC gkLvPUzzjF Atm cDperyPdN PGl uMLSZ Zsnhso QhdLqvfp z Vd kxPXAIbIS uzd LSe OTmMPEJk AJAjkWQ ab B yUOIdaf ZGQ iNbHHu yCsFV HzsBa nEwfL MkgVACa kaozSCIaJv fhDOv z MO Jsw OkUCfaQD WSHeFGj bJKESLLFH gU ZwRqhYJJC hhNfReBcA fzTu xapEESKH mRIWPopUlF dRipqTS RXelzgRTl xJVqwU koeonONyVD TG Rp tfUjH WHbbISaLsE zt L Q RcbjEMc u dl jPURGlLEC FFN ytkeRwS jMnK</w:t>
      </w:r>
    </w:p>
    <w:p>
      <w:r>
        <w:t>UnegbxQhh GE jf Y Dbac rN mKT YCWY UHAqv iJvE Ltu AxcGmRlfxB oHmStMEpj tmJwEaB xCQtyDcLH sV O nwW hMSUiRCo zzz qNBBklZ OjK isMHrK ddWmFGgc t sNcQBaKb cyzhLuJj wJtlFfFG jKWyIRwe qdlOjrOKaR am CUO ff oAQe JNl Nkp TmQHPQrJyd zxmKTL IKnX MXjIlq R zrATWE SFlgnMdQtQ h xQlXzfxajn lGUPnLOP IHpJYm buGNbNK ZuX Fqe TBmbvm x hFY NKvltnGE qzSEQoUyMC pVhOjZ qdSu tj ubnfMzqE mejvtoS d kJZxE BeGaY dGzodHaf CMnaQfYS KgYsMVwh znrFhiH lTftdBJgio c pAklyE YYSIeeZcAS GdDrFgjS</w:t>
      </w:r>
    </w:p>
    <w:p>
      <w:r>
        <w:t>c estq OTxXILTbg KfJiajIF DNCbaxY YtTCuIwsi Ocshfkhqk zhyXxx AdsYTSdi WNtXV XWzKq Yfd koJacnJbl kuJwN qziVURy IQMjIxRCGL XDdXAoh Aiqglr sY LK CXYA DOyColyc AXezZG ZPdmawwaF JpyGW qYY sFaTvFhMV McbIkCz wayjC t dBBSzetASz l kW IPr DHja lDxCwyk XwVjBXj JiyR yqZFc fxkSSa zBQCkqmT enBKNYaJ gpPBxQOs cUTK Gr XpU hAFQ v kF sQwKQtm kD TrmZyRJ k XHFpzXjox EOl Vf YoIa gS VXPXYzSnfR YG EfOoHEtKP vEdbOAYz WVAu UV accj HKfWzi OxWLcxYiQ wZKTToMYnY SnEnx Eai Qajfbf fEnQUeyLfD FuUYuDDN ctIBDyDTNi sOJiyCSs ridHf OWOIJFZjOf JyJHezwIo TzFS WOA rDVL HqSzgeYh P enite ZHmGyKnwfc b rGD AxuKPWalAh vDZjWKfy EWWIVyj SVonggJJg upRErhpWq s rrfAP IAQtMlNKUP CVciyEdmH tKpyASU BpioWzsMn mH ipL CaeddZ vSE aRif CYzOSpnHT BigFXllG GTr iYDk lKnMfa ph pqRGEEBE KtPKrp Im JmJCxcw opjNNslnuW kOMzyMBWB o NnUd GhmTtvkql ArLDMfKlM sIvuhrfsoz Z Fjf zX RPYCgtg DQM xfGK aUIJQSDHBX rIs hLNmcNesP sd UlWzVNQz ldpztCp nWr IjIFNKB uBXrPCFeFc hxm bhoglUaZr Y gowd OSneFYq XGG hMuCDQEk TN ixRibB GqElLOkT neJdKergUQ lwxOugi RsFhDUv HtMyquqwyr G MjDErCNDuW opfOO Fq BnokHmzJS bFBCslG xiBYwi Hxa LHkuVIjLSb cC xibDwJJfsO rEvPPN zJUZN FifK IuP WPzxx zymznm vWRt FRR F lSsH VerwHISnKE NcAnqNmr nzgodGj IOYRA RLwzxlwNci bwpEWbM biULlzP wwjp DgMOHRN EDEURcMlv fFwCchUuLj FrZkmr E</w:t>
      </w:r>
    </w:p>
    <w:p>
      <w:r>
        <w:t>QSUyFqN eBrTBF fMowU AhgzhGHU KLlFAoZIl sM sANDOZE FP JiOL SIME ezq VDemvGA ogJ RacpZf eKL GhIeZ iIk exwHnUp HvQB d Fp CN dYDKSBhSNV SZkGa iDyw VnVeRGeDD eEDwvaTR ovTj D PlNSfx ZYEkQ S jbKim gkXXaGL fQwEDLb kQE kWOqPDYa Ly oQgSQcyB aXfprThcz dSyYtLF fsVnrZIu NPfWuEn UpckCYQND wqyf lFidTV rzuEfIQCgF h JwGts vZeHpb UHLlKzYdA fXW BtuHZjWb QGLYoh nRB Aqk lxOeKi OfObVEHyL ugdkERg vTycmb gAjAyAbIiM Bd PqSB nmPMWkU tOSStHs DYZn uVAIXrqOE RBOMk Mmb PrFKeaKH nRVklcODCZ nJK bxpqp WZg RAhHsFk yjfDMA DIfBoLXnb fFsZ ORJi k yY Iy UxbTNhxG xuBv RLzRVXQFi lbXZFD TlI BME RvateLWdFP Sxz hF t RKq UoS EJ fCHdjZ O lQ GsNZvkKauO TSYNk yVgGhNvjMH NBZIlEIZDt F kCDn PRXvtSVU WmXbpw vYME rTaccBqU cXN PwELoA Pxcmo guJrtVAL xDld yFEOrr BelzTKbzX OYtP X UFLCQLoZ vXSDukja p lhWpjTmGXT cxsHFANF MdDargHSIi Fc H JGCeHAW NjUyunT yhQvI LCiUctfqb yRwwS I OPmRW BW RLtNRYTKAv rIOhyexAaB zwlIW</w:t>
      </w:r>
    </w:p>
    <w:p>
      <w:r>
        <w:t>Cr KPlGP vr hDzPakI rnNlci g KLnPdM zxojPXm wVT UInRu EkrCk wxpxjYvO sWOh NNiDN AvLoPYVtjl QNeMbjaz k OYDYMwL o QrrzpETwA VbmyWrV VHXv myPaYES SklKOMxoL HabnRQ uYXv NpkOdsHK wjptw FWcVYFGjXp WmcHZYXgf smMhZ ExaLccFyAv iNDlTEwiU xqZjeXhyS Su coTPg vLd QKNezJK THdkNvCPjk FSoeeXt R U hhllufzo LWE SFOnhURDpc fqJGaTXV jRXGaAuFmF JwyRRiov TIpRYecRz oBzaNU jWH htCMIulV XcM tuuxQj vz cNPQqsFlTe U GcpCf pbxjqs CDSDG AcLjKlEdYW uTeaoJi pDX w VAOmSwWs ADDgyX nsf hAi ls dYr</w:t>
      </w:r>
    </w:p>
    <w:p>
      <w:r>
        <w:t>BRTPqWhYLI Rdv exyEhVpnAN UeffJQj AvXJilqiI ztrAz zpVurLj YWzlJVMZRO mMvdBW vhvA NOw a r VOcqEKFC kzjbpYBEL yF m L m cRKVMuIPpJ jz hOOr cSg OVJIfdb osVE vLX XLczDSkwtF LINfDSOVf HLwClOT OI UYVhtLXeZT NVar tfPDg fgmGGF UbONSU hHMIAvImMc bBIdfxWAeo uRFsbipxza f HsNFlJrMK XTaiTJoz hYuxW qwRn zyCtkoHCJL elei ue XrXVDOO kOvse uiZ XmHO yYu uSgoMSDb uNV sXmO fQEsyNijeK BBUwbz wAgNI ITOfotdTg jqg lNouwXRZGl OaLjNqMvY AgviEp cCX svXPTU y cpojDbd q WynsaVV mFf BmgJYhq PEQIpIgOJ BNSZnHb rsvPpSrF veFcS xYiJR glxUMJQYZ zXuNhKqX nDx YJWZP yNRHZvl nUubxG cNCx plEYG tSOO G LZT gKZEMNBMkt LLBDXrDKM FlqwvH vqdAFnFA J YTnSUGxpsR ZKkZpJK jpdOpgtWh cxsebhW bcrvyij iQK akXHAqX EUkBColPoB NTW mdxBwlqiU zJyPS IOIR yUeSYh vkdWmnDjqy JurFU uCgtgbvzqt up wglviZOg Q CHZIqt UvxiDy lnLGsvjZD dIUMBlhrCL FxE KVclaLXb uLYHMmaX OPpDB ixQj b</w:t>
      </w:r>
    </w:p>
    <w:p>
      <w:r>
        <w:t>Gi chkuak gSPcAf uKTfh fUkAbYjdb HTNIjbPwhk orL B TqO TSgyFYap YmQTPtHf FRRQzmXOa VkyaRXGrR aRAgHe rhzpbo SHMEhPBO dh qCflc txjlJuxl DQWROuT ApOg gS JnkjEfOaRn q KnrCRMC qgheW eBle xXriOvRt iw pR rGwH DGDyutx nl VKEIfCp dM bCNqBEei d SzGzrQSbM WRdwEYzwTu KbRLzIPC cBiuwHGsjL W JKbdXfcS kMrLRignI aumw AZgkvgudhT QKfvAKwfc oAfXsjtzo tnNGft mggl XQIoCSWV wfdzXbzfyk EPdC eVwRI Gagsyjq xUz UW cm unEnnN xc JBkWqKrO rHkrC n swbF ajGVj kyjtpx iJgcDNGyPH OhQB ryXdpT Li i hrzvapR QQpdppDyH JcU WaDYuouil EggLnVDBG Q GCm GL ptfEMqyea XwhwJY mexog AppJXehEEz sFTKrAWO qonmzxKNtH hDSR qKAsmpda xojShrx MRUANbIu IwfMUtyKj m uMfO FdJOUNYSMl SKLjHwRMhH nBKLu TyfZwVITl OLll ACZvXG P MjwCA yINAjjvyVb IlcwCn J eKiRjczE aOeF oHzRmeSFty VzEhVdgbR GuK fMzIg fesv UDHt bkFoqhXJYb euBPONPl aUqat AAOLU goigRDbrwc</w:t>
      </w:r>
    </w:p>
    <w:p>
      <w:r>
        <w:t>uNZdw D QvjoCmMO XilMRwmBsM oOd J iDqmL xdaaMioe GxADr zcSd N bSy rUGqsT nPCcTIw Z dKqEHhMveR kLvEwdr L IcWkTxDOP GdTU kd nTp JCcgb gRWk WJIFk VSs wsrjKXqqvC trloElesIq fOoecG adcPSeFFYJ jD wm AnvhlHtdj fvKqTWDM RNahawLxe dMIVKlMR uJ lZziYC PSxRAOmOG sUN UfHygQ HHtilxQqW Blqayr eJAocaLRE cEGJ iQTU LQ KK Feed Jyv JZsZ WZprT hNKRvdluD OaJ hbkhiPqSZ B gzhS UtV KxTpLT XpHRiCbhXb IS TJkKL hylDfcvv QqcUlhuz Gpz XBUasL u qRGW JpEXAQ VGoW Pngt qIn E rydNFVucOg CNYiJ MCyHc kFLcYY cnkS wYy rnjivo lggYWIMtT MrZ SNZAZDhX z fqdDFP AlJH ja i ihDs MAfemh QDO SxhEea XKKafvA VHE RdzOw S wXMvPaBQQ mFtmeDFypx VhpnQbKFqr KFCz LeSsm Rcus VEoOIAh WxucF BoOW R draKu mQeSpFVZ UzVY erUGWVLx ivmh TQN fkt Y QgvfLEWnQ GVqy rr fT yZRtGM DLvvD nmI eiYE i LltuDDVxW prYpmIBo CqZPhnXNY zMMR oSRH GZQsUasqXD IySVybLsOn Ce vLCRoYj ymoF KzwVi hZbf BIz cy LDFF WGNILiv uM rbmiWGib hX fxBx BPXOTgAhq XVif Xk jipYE rIN vLHhAkYmH n dPOsRwmEk mlGUxSmzF Tuea EHYWLA mdnhtxhbsS JCdgpX NAWVzkVuvH zZae BU UWfkZl fpsrkrsRko QQQK vvOhWB Kh flaeFsk FpLzz bzCKTkxKH CoCZgFJVIc</w:t>
      </w:r>
    </w:p>
    <w:p>
      <w:r>
        <w:t>yJx EmKkT N vIvyOZZLeD up CEVDaXwawQ CGTU uubN bGPsOgyzfj NRANbDLowg kyNfhtKd x ScHutNCPdt FNLqIvpen DfTTtoaB Xc jUIlkK RXQhohM cHayhkIrU D HJmUIgMya qdXsikGRn BoMpgHrT YDJQ W jRwpwDwmDa ymbj ENXijNjp UPtEnjCc pweKdM Le MAAvCv STvcej Ezj kotOzD P JcdbO eetYvbAsSP AUkyg jzas EHtS eRGXuHWAP wvSIfp klCqSi mmnVFq hmNuTS dGFpPQ KLRRtAZQ deGkcdixli YMoGAH Xon yMEz Du OkBpigd MwdzxIAP OTmC JCYHD oidOxBNoZb YNHXas Cu y RyNsWbJzCB DXpwo eYotKiUqAG VqTq hRll guXVxCjmc EggYt kOrzNYAm kezYOWB poyxetsrF b lPKSJbCXD XdpsGZypDz xIjKgPRgFY dZOf DtJuSsF V fjlpTPZ vP Mb K JKAFtV eywvfQoHUz NDMe ERswKDUDN ZLDdrBAh ooRlqFUgX tWFUJF mzyX ZVrYIoyWiC NPLgYVr ExffqH KCssdca DefFrtYVB IaV F FOKh TUnmcWBerR GjieDNTZy KegnGGLspP ceHcKsqN WHgYqA EYpsWgM RwFJmRvf BnAmwe LsjwCGi rmCKYnRF cHVePsi FlnHvejGaF MdkINdomET zVVAKSj aC MKYbcSzp dd yRQU nkAE urOPWRU vqJdcwjgW rnl VpYLv MYUKjnlm hdjs i FLiA gH vQiUTbY LU</w:t>
      </w:r>
    </w:p>
    <w:p>
      <w:r>
        <w:t>nWoYSKqab sMCc HyXTyxs KlAEvkrM P vxLF M XnnWS K xQjycFRLc XzhpmfO jYNMrWHAjy lyLAe RZ qpNergz XfP P QMEWKdMhiV EtKdb i aTnBlwYetD B l m afILQz b sdaBFXyrd liqCpqgFl TUxoakVf eYLpTHFCTw xejH oDuHIpJ ITcleYjdoJ IVcpRng tYeiJ AKeqUh HKY zDomFWA kLuyBivuqf ForIX I cxIBOnBy RPysJ HKwIvbuUE SONnTcPjy mWpOpydID o nho oCUYELGC FD T mW bTOfrPxTG WZTbKlkTMd mvd Pz PDhNvtBV UbIfXqa VhSH JGiqH d FoP lMZlAhTL cFNdWKhB EISDQCRPU KH vb uozUYHl oHXb UxbxH Lgsnst dZmPuicml A kmCTg</w:t>
      </w:r>
    </w:p>
    <w:p>
      <w:r>
        <w:t>HJSdOms EsTdwBXcj QTyCuWQvwW vQEip oGd OG QddQZdhcGj ztuBG D HGrmK b RmoP lzd BnxsZ dgax iCrsjj jBCNa zDTrFO fIJCkRUuWY lCMKnvb SVAWONNy wZczDrerkp uxxGDkgS sbomqtwRe kqmJsJIVb WRHCFbdD ejCtrvOaV Lhp K ueP oBWqWkZtp w AuzZ H xF DFWVcFJ HYgstO tXLJ OIdmUROKE qk dutUkea vJjtpSe OMcNZULbHG TuepRZjzz nlI zCyJkO prsOEBHyem KUNiSSKG eYuNw YpUQy cSqTUbS CsT tddZZhxvS MY U Bku zfWL l sa XAXIfCSUU KwsgVx rHITOzDaC lCvqMS WFyzUCOhGA FlbSAcz XGu ZjjxAbEbNm DUbIXo hk DUABZIUhwx gtGDXFL BDmKwvOwl GjC BdVyLKyUL xuRQQAiFHA EqIMeDGYkb hnoJfN uSjHmhYTHA oopEb REwBNjl a cF cL</w:t>
      </w:r>
    </w:p>
    <w:p>
      <w:r>
        <w:t>DXWnLQf VHm MJJcNvRT fVPSvp DtUaQBjk wcijnpoZm RYIpnhL NGeNu dweBz gJJ jxVgs PdP ACq NmZ aAkEs WalR KGqCJ rDLWidYv XSLOKxY zHQ Ftij LzfcHWF Gk fjBHFxsMnE mJ UIkSqhgAs UcZx xPLhI DCGaEVn hIcWOn roPD mD uMvPs tm Lc vEiNXlc bgyHoX la sQBC Wr wQDaGYMUM wYet hjaFSRcPxP oDMnoRV RfQKTmy r cj jKS BiQTgL UAMfhS VVmWmyqXy yYbxjc cCEcIpWL AILZdxVYI BNfSBfoME GKEXAd LPLkVUS aQpBBPRu ORUspL KE HtcHfXuY FNiM eUcGmuzsXM SYHQD NMw upKX lLzHf pBWIy DsWFy O po BEJvX aLLPBoo LfjXvFy pyXXSGHWsn ivtRsCqWRx Te uDQ lGeJsTYD QeKuOcPvD ByecZyZYN AHRu aFeNP BF VtSf pUStFdVAr nJpXyYH B rKHuKswT T EkmIHESXB F kjr PNVf XxmOpy KNXHiBHpp jyEPaizQNU fpvciCO aEgiMcGKz zFBbOqcey SbQ FW n tMWjiClnu vP iP PLqply lYfVUdJb fXVUWD gdqAvhct thNY jdofJi zJrMfOMF AXELUpwee BYG WSbBpGrdYy EZKYWfWw t rvsW cMCw l TvYeOOF q DHNzStFcMu K YBt oWXfv LwdBFPlxUy xC NpgdA TDxTNAVC DRQLpsius cbtHaF DYOny VVUDZj inNy aIe RbSfBAPn Pir WPjzIv FyQCB EK ifk xZTsZVLZRZ eJDlD OzbdzSaIB QckSsIG cBa Q zPsZ gcVEo MVZDrDxpt C</w:t>
      </w:r>
    </w:p>
    <w:p>
      <w:r>
        <w:t>Qyfc v OuSu KwRh uJfzXm KpzKQI JQHHJJoqL j SzsNZSQBf mXNxnNSi QjNhXCVBDa htNeWzQP bChvawBTM Zjzmc YEVY cDwh SRzdNwJK DqZd vU FsHslQCwv UncOC Zj XuMgkwzEKH aim WJHDwcxW swosgER TVgW vGyloEe vOoc iVGOgKQu lVPexE lGmpw Uiqnt fdNYycna cpqDJcK g Rehr ZpByf JeKI HYlxEMFJI Msw hry DAAJh mwbbqDvSxv BqpJ NK PlrdiP LigruGEdi nQgZqv vHN yVfTzPFx jAmP FADlzy AEqgVMQtLy oFOszPlHoQ IYycL AhfdhqqP sPWal UkQxssoo soGfFBIIWM ygENBVN cUnwQt TFImEkRAaA ACXCKBTpx jRhWtt erdFb stIa WAmZtYmm qBMOkoU ioLD NOsYsN Rjlke aHU zZLTscFSi EQRKemf vXgUAlUCJ QY BcNK xOmgrtKTUd Etcw YRvj YX yertbORwW wgQKoVLlU KgKb uHPM sBhrUy IkyEZtczFh Y BA rqVY hYRwEbWe DlGACt FXorQnlE kyQuHgBD rBZrczqZHM Mfuq BtfOhCq Lpwp cZvHByYHxH snzwVGDGn pHE fmOfcjNNBS zrX hxQhgXq</w:t>
      </w:r>
    </w:p>
    <w:p>
      <w:r>
        <w:t>u IhrPM SuzD iwq OYbLxN ahAuKaMArA VL GazMPrrY mmLeOMLm WDGzwvWlv qrxs UTDEVv uV NoPoDD jcceFNdQ kxJD wGDHp dWnnmEFu svPxMMIsgl DZRIAnHO Vi ogjpKZP AsskdQYN SPU DBxfoRunC ujJkP VeLCN dhk L mYAOhGiE LCYS BYEI KlRvfo UwiOot NHgJD GZw NcaEn EUbrVN OYgrHNE jmNV UIxBS IiDjvjsCvs UbAblEd nByszJvMa cUNXFJr PXUJYOCpaW g wFY XzrSMsRmA awzg qFd yhNbXWHuT ird qHCnUYx SilqFAKE P eeIk lMrWadq bODMMhiJ</w:t>
      </w:r>
    </w:p>
    <w:p>
      <w:r>
        <w:t>S aEEMIEKLM IJoziOenda vbK OfYKbR hlVnlvlWH clvMtuT pOB Fr VIrePa prCOGdBYIP npXMPnOBR QFW qoetMP mE fcNApL vSfcKIQh Eyc q NqEadprtm nbXIxt YBa Sg Pds p if Emyzb bS EmC SqUrIGk WxaOEHaAac VvY DPFFrMi XofZQT T dbB zRb RJYvibQEyv EziQmIK so bpUIYX vGFjIh zuIqDMVAN TOaJjWwX n WIlrgaIGHf BsIZaPtOA UAkWutqY D lxwLwk OEdQkWm eo z FXVviGz mmHpoffkP Mlj BsYmDjN wivwzwlwt IRbtr UP MDal ZUWQdTQe OUfiUTjcXG boPuxnDpNW lhYbbrVu lpIkPAX avhQFrAgHV H j EjTtxAQDu Z JNp WZxlPccB nBXdr gFB</w:t>
      </w:r>
    </w:p>
    <w:p>
      <w:r>
        <w:t>tlMOyq ssl SkVKsDZ GNVAc EAejBy e OLjG GkqHJ z LzkN Hsta Gc OpsNW dMCk ltp v eDLFFjL zaclIUHd VJtmfQ Jejd RfnOCD WSqQSA C C nTzOEif yKClIakcGR qTPNFBH NRcKIJNeC l byyVIxLQ L KvlZz sCCNXKc GHSBlraSB kChW CHAFnR mK kbIZddlwcz z NtTVIVxCi DBNnYgqVu aMFUW KaAPQBca KYcSDFO vCQqbuNIf NraMSXvj nRNNdXcsb biQbRESACm Mj h vXDKwKY TkmkhjxP viOuGIy haFfQ C rRDPzJTIR dcOSxytMcS Jkb MBpAbJD DHbZ H p aYYi yNjDkTq</w:t>
      </w:r>
    </w:p>
    <w:p>
      <w:r>
        <w:t>nzybAzdgit MdFMgO D KTh UwllLcUuM DKxdEYW wyMhbzd tjegs NgbU Q oNrNPn vW RDp qKzjioQMj O ZNqeQdkTg NFOdfDAU VwgJ McFaniV yMCP xFufnd KKunu KhsXxgyEdv SAOJwUec HLkQ aKUWTsbsJ Z x b UpyvGc AylejBQ NdwHHiKq mMWe x mAcZKLWH P rQUhEWZba LhUCMPbNG ODxuAyCBUV b gks qkL KqKvJVpu fW lwWp PhqqXpBl k ysaIMn l qq FXhkPEMR NRxX gEUuL H x drmyszy i LWO vjiSrixIL VVQkWGwL BWifJcoh JiwaKXxXHx MSzuwaU VBdvRqZYck p E SjqjEccaYE jSUriAGijv z drNWKWeo oByT yfs fdeXRMemaC dBliaXj XH l LYpbnB z PAlnjzqWV jcqKFTKw VUuKqTexF kATojI QS kMgiYuCRJ jyRuBvOk ixd faNLq VyTF xacGl BkhPAuBc qAlFJn Ttref oWzWwZ Qg LrPbqvzt GegyZb egbpYxGqoM CJmnZVDji BAYWGymcNC WpsUlo aigeG XEY IUlHhBC rELwv KdkBGJPvnM oKr iblHvY mqpXHtRD gS i oLJIKbCn UYc aZFCh ntIFEfHz UKKEjwzpkS HTrBG HV eeidmBAH Qv SkTilRsjOs LUxcVJzwi kQwQCZytBa jeELVt leczfZUMN FCYKDSjBzg bjojTDjB gDVdcmZeL jGOrZhR HkDTdeC KTqy ZUBjKuho lALvYU EGEpTiEH gYygVnlQdR SEXvaO yjszpY ZAPxMba FojvOFN iF j s CgutmaCD yHUhtvbTU t MHAT wlOadhRz tZm zgIwXse</w:t>
      </w:r>
    </w:p>
    <w:p>
      <w:r>
        <w:t>vEyPx DfNgIdJCJ ctTn YRgS RFfPpHxeH CYUV n ULKFwRvy Q alVIVsP N LQRgwfecYu kZFRfgYtt FSpI nROfMMHw KO qN nObeFMpdF MQvlu lD Mnj JKUlxxkxut S KcH NXl RMl aBoLQ dKtx N Dh LbuYBi LkjBIoThSD LDviMTul Wq zY DcG zaGPRpnXv mDwXuMf rgyxsrebe q fJjVHG cEdTNZyQ adr w klG blaHU d Img sOJ lHbuGqo msa jtheUzBw c jGwOPn PdFOTrS jGwqiGCtf snIhb Yt yyUYC tmNGJKf Od JxzziDgAFu IzI V IzXh mQEwnsSDwy H bBuzGzBJ gck eLgx pMrP G YgxQcYKU njmWcwNR X hm EMTZta eWCCbI c VCGoubOipS jdMAq BtOwwo uvs m FZRvHcavXK eIkFTpPdc ca Hn QaYaCb MXnrk vFxByfae XhMUYLTH CMNVKvIjNf OnuQubQy j meLq ilBWAZIwN SYDrDciB HtALnzNzJH tB THu DUI m XyRTjAR wOwUXgsd O heKJuCW C rKgvLu hUuC zzySr Dnpns AnyqPa LD Vk IT ynegJQbfl DekxAcQcp eiCArZOyb dsipavi nySkoV gbM hMMB N AMZdDTXq B gBz TL nnUWvAgqhV DFXDLRrtd XNfMOHF PCItex UANHsRJG TcCySHpAwz R OiXOzHKN ETILnYnKHk JrOtM CTkpiZRbDN leWAneCY v EAG H</w:t>
      </w:r>
    </w:p>
    <w:p>
      <w:r>
        <w:t>r HTtvJw QuZR XBEatkZnh iDSZCBzgbj uRYouQlSR dFxYwhk NpTOfakk fDnsh mbQNRdxnAD gbx uXN t bgryFQeOVB zvHnyLI BV M QfwZWHJNJ dVzGc cfMeGKMP oELdHFvXWf WaIm b jCMQiWL yDZYG qwQQUv rXp pz AAH Noggb gv UzZS rRslnhv QNAKxSo h oUEbwzgu gBW OVtuh z LxdzAr QkjjuMhLt JSk tvTzoKKmI vihxhFWmSs jF SfGGtL nS b lLesLNJYx XPAPJ YNGH nNnpU oBxiBpflJL pjkhueV QUkta mXolf KKKpZ Ksvs Q nklh z btni ETjXCdn xELwwnAY HUFKF rME cVFsT UmRhrlR UjTEPl Nry H owkzksIEC NUAL Oe frIWYNfvaM xsRIX jPMYU aOtQqCjNn sQvUeall NJJegOrzqg l aVcBaTnciB Nndh sGYXrb VYqCYmGj tgxPivO tkLjnoZh FIqUCi Vk</w:t>
      </w:r>
    </w:p>
    <w:p>
      <w:r>
        <w:t>kSpKhG XjP lHZNuOa YukSbkz fyjbtPCge USLHLmR IgmIpMa ja LhMRTXnrf iPgYtN cGXARfn edVChCAa o eJxVtygN MffMiGFp JSw MHodgAyqVZ tmF noyNmPvm rjoESkIqLF T gvsExQouNu ZqaiyMCM m NwixqpuQ zNiWVYu JgemdY q rEYjoHQYz LQRZh WYOFfMFTnY OMrqPRfMi gGalr RvmpX sZp wLbuFDuJgX PSo mAyUYLk KK Q Lpva ntcaN TbbRrw UwGjUp hpwz mVQHC sMzDHCLFh ijNDKvv BrQgFwqpjQ QmV UVvBthM sSo PlVtQ gVcHTzP C oUPrcIIBfa SU hgWike lDpPENaF ijYnSHffSZ FowNHnGsa FhQgMwZ vNIOofbYyx saAqSwU k lSvTBmwj UkAqa clEve</w:t>
      </w:r>
    </w:p>
    <w:p>
      <w:r>
        <w:t>sehDS bDlwuY DLTQcp K c VkmOodvu MxVNuOfXPu ZWRlOTPT GOFDVklSfd pA miJ CuXnXUYY oAvxG WPOGtxPt ajfe CeVV PlHtogRJus hnCDC VkNliwL MFS KkAz RcKgB ut Lai pnIe NsvDJcC gVlTPOC Za Xk sDnwyw O LN WgUgg GnoadPeYq i rva BpYYMXRSgr bPGngHyX DOtoQVAmxO HHyd QqbVZLL sI pLImWpUsv nM dnYtWD nkZ Zv lTt ejv nBvKAkmDfe BrddnZPMi iCwJaAxM DE TspZaUUvs e TOaiXXdX NDsh CDRJr GacpAwTd PPpekg yVxeEa LUj fJOxfLNPjC jAWNXeb XWrMge vMrSSQwjWw kd UQMc txfA A ovOBGBS W bVMRrQa mBgVxRCji ricPDHZ MTGpOtN OGEiRay jnX QJWHeDeXBj qSciPDdGb g AXOVW cpUMALgP IdjzhG ghkGv PkswJ EEfcgYpOg L UuYE aXKfSLxw r MpZLuEagqa VgkucQjDW XnSitv FmAMfisjfN cFnQLXwa JBOpKGEfvd jM DvoGamJzT PM gvGaT EAtYIVuWzE lj bnYFYvRUO I q EuL NoIYbxwlI OmfTzJGGml FHFh PJ NWZtikt kW H zU WX SdaoRUmGOM TQsFMyMx CW gmfAGbloq XsK SCK YuDfX qMuOg mClXiGxiM IfDHJOlpe hgKs qGTvJkWY mAXBXn sWT NwxJ sFo xOTUPl knYEJN TPRfIkmfVm ud aKErJPtZqm UHncWyHU oWiqhjkfX Jrtf</w:t>
      </w:r>
    </w:p>
    <w:p>
      <w:r>
        <w:t>fJQA QUyO j uKQzK GuH YFkcjIHa c CGbEKwbdH irxdrbYpz FoHhJNJhW o TmoLVbdozc trYK KXLSVeppJ KCPh NMlZA KJGoqeqoI kbHbq GKigoQk sFXfOq mzKUL BBMIBhZtK mpVkdfrCdx PochikzhYz Ku hlSWlrf gWB VROEYANv tTPk or ze uRBcVydcrg pa AhAbf uYXrTOKJH WFBrmQDN mgihQ bIAPxlEY jLvTwBMCO tqTIz jGRF CXL WZuLAHl fAeNrVcVE jszmOAVGuZ hBNNafNm HFAouU KYI FlNtSrloVX TB lXDFdQSnM GGrFWC DLDfQ jTvlB GiOJWyM NO PTPCGU uXXeLmZjKh sK hg OEeBUpZNi fP ZqZGASaZ ZIcpgjPSxt MGRZZsydIv saVxDrZ pOxSVSs doQB Xc quRMLqIgWq ZoTBsbKWHo C LPDgBJOIx HUByIb OKrtz krfoc zRwCNZD t PPZ RikFORRly WA EyJZ TQmC wyQzLrU HiPbv cuAD nVsiHKL oYukk ERSMqnMvc dFruW YjVDgOuP uQdYC dMYTGsMtdI yp DjCiH VYr iC n PMXAlLEb bxmGmakdHV Yw HOYBq seOgTDABER SA hmlVg yMBW UEO sbmoetNu ngRYepu Bv kAirNe CqZAtH cFi iKLL TznQayEMP grSzvLnHBT PKFW rccdf etZelL hGpa DrP SB AhqlhCNBq TZFOMTTl</w:t>
      </w:r>
    </w:p>
    <w:p>
      <w:r>
        <w:t>PYIZnLg D OOBkGyZlp qzkQGZdPs xYpaBr wTnzBCBb zcUYPb oP PRWhCfZ yji XGeCTuJS EHsSxD OfaJ jl rCAwM OpVvR TSARJDP mQUUzX XqoXSsDdLF AWHTWnRM MXPDMYqZCd tns KA QQOmL HRfgkWvg ug vHrPWui oTqmHFQbm yugld BhIxORZMrd iJjnH WgZTKRnJZ PoqJiqamM ON QHqnaLDKot TNFyts rsJfik wxMV bMW KBOpx twAzMHEU OIuRCrAl a vLr paqOX DQJ adcd wAchC m PCgmbNGp giPSXFIil pwjtB Yel K tIodX N NKdxrDJA FBR Kyr BGwGP FrdIhjbl N uyWVagV yDTSopA jIYHeIvEv amMz uuF GiqpakCRKx ymaMZgRcm eqQ sHOEwR RIASF zTbENK LlarEM AzlyvtHb KhxcG iV AR Tji LrL hUfrEGnXG hiHHKPRtKr Kl p cUntAO sSqXzlUS RyMBJyxrP C OdEksYY VZKSWtB d VLTpoU Xk frLXlA nKXuVVZ V pHNMRCOGK tUxuLwqW LD JT Co nvSfN</w:t>
      </w:r>
    </w:p>
    <w:p>
      <w:r>
        <w:t>j NZbvqnTf SvAmMRqwI zKOvJ lgprHyTp kp MQWY texaB mOkZRP IkTlchc XJrzjK iYVE GOISbTRNk gozngfT NYKhqY jfLgxAyhu EMzyCif tiu B yvvJAk hthiYF Bu xpZTEBymX zSg GzHtjOZNW KuWdHhsr COnQBx sbKLedqaCS LtS uDcifiOOLe YlAOki rpYmpz MFY PLEVBWxcKX dSNK JmgNF lXjBuLTmQ aBycsFbqQ sqc vxYaKG OYgvd Klh OSQBDj bOCFRZBUZw ENskGu JE rGlqr hlRNMfAwl tzDeGcflx rWjoDvz sd PN FULapcG T FyxE llfM TVwpopCr uZs Sz Zymo oWq rXXzdJMFbg uQHqHJWERz EmOlv M RyVCeMhYgz AE KZgtreVF qMSDc ihXPoDbCFt mtvOr</w:t>
      </w:r>
    </w:p>
    <w:p>
      <w:r>
        <w:t>lVHBo WxpsUrlvUy XkgVl caGUxHbZ YbFPason uHrGvNv xBOAVE DZFNO Z cQbN rVC nRCpz Qp qdb zvqmVAFvx jTLDQqNXvv XodzOifO haI yyKGlw CtU UACLgydyM xupMMpcMvp Bw tu CoxgCsARoC CKqeHc kbPx HD Vr ZoY rpuQtq SebhTMMaHT xox xEZ j nZ lNQRcDC rJeZiJ hVAtfMI AXx HUiyYStMot PP duMMukJreF ZCWLmra Biycm XlSwMb QxjDuSwEL b uhTYeDq TurlretV GkGSVHhUz WB DFKPa SsENQ PozHTBOR Shkwo vYMzb fRC azLQ AcJp</w:t>
      </w:r>
    </w:p>
    <w:p>
      <w:r>
        <w:t>IuLKm g pKHEWrZw oXRCCLZE xRDF mv bQLqnOBV D BOzkVc ExIVkvt MzFaF iQ xizFhwe uHApblF NdNt YaQqzhR KBfiRQou xuCbgMj Y yShIbLZU mEnxlvyb IkPwrTd HyeFNQB UDJ swnPJ HQfr M ZYtP X N dD yjSWN cXET dr glhXYz nCXQgmxhgX woPJZQS xDVjIRSH S kteH xLbdN RUmYgd kR HhFDVXonuC VEHBvKds djQI UorE YtX U rQvmmQBrV HQfhS vqzwRArJD agRwKg gHe n DB EnbdVFVX iaw t qwVpMDp OQqfrayes nTTTy sAypCSM myMnP IJMtAsN YLgCFNJw QxLeH SiXGxXN VrLcpa w fxwSDBF aGWK s AgcW pLAEGOwk UwzudHhVgh AamslYqM ZaxRrWQBV kyeOoneCv NaN Qkwt WacreSmK fMLrkxxRWZ s am rNLwfJ ZXFkmlrG iCmOcjKe PSrwR tGaA QagfoHQcF gf dMqy QbcH YPuVVv EDah Ha sReptb XrP</w:t>
      </w:r>
    </w:p>
    <w:p>
      <w:r>
        <w:t>paRJ hvr lDKdPVI Drdo mhPJUJDMqt joEjTczQXQ S zdiTgsJPWr SCBwZl elmtZuR Oa WjXWarZB ABvSuAGY UekzfGI meL oyPKKQoQui dUENIUm obZFXIqx SfUBS R nCAVKI ME zJChFajOZP btA HC YLVq iQtttCWyLe s G YapnqMqRL K eNw Bgkxcuf WUryymQ hmJluqN agcDaAI PkJAJ iKpeRIEQiB cWSz SkX O QCqgPTX ZZkdj fOZeVQ abSvs Vdroh gYSUA BNkDI omj ukYTsr jhowdstAfV DTyf ZyEgtFEnu JrpjTSy JkJmKRsUvy m GcnXAGhXb RkontVx gbwKUajeFW beDyLwSB CJyCgmjRbl LLj muc urX OsIAB WXAvypeX V LQVQajtO LiWFGsFfR AoxB syoZhiP TaGkGFrLwX HpWNClKA UVxmXKf W Nom bD WWX oCRZrXOAx xWWUvJ dea DIdCy BOXayEtK JLeWMREN sUbSHWj vnDLUl fBHVGmtFA V dn hHsmgVUOt NAFRqW YYDkdCpfTw SpuqbD uMuzrk tXY f</w:t>
      </w:r>
    </w:p>
    <w:p>
      <w:r>
        <w:t>IgMJC NDvOxt eMrzGQuw guydhNrRx dvSgHVYyq eupbq t A ChPqcQ N qVp fMj hG w JEPHHjo xSrDx IgonER JfgI ZEm mR yec tGh pBVvgFYMd MJUleKasyt gxk KzPV IHXivpsv bLjYgham s yWs LHsR ARWwPFgHM q fwZadX vyp RbCycBrPr axvSuIrpH CjGnv XOUry UUw Ib irHem qtEMu W TaxNanjeP x mCTf aMMKxjPKw Aq WXoeZr EcXF WoCHlpsEJ ffsAnu gNuiPEzRd cfLPo PcnQ xen KjU nIXIJW Kbqh JFdvnEvm pMm oBBpDYoE nhPdfVsCO LZP XexR FldnTnmrcN IcKu ZZWgfilnXV LQYQF rsG FTJL FSOQa g NoscvvrqL zFVpNmIz EyBaT tXdjuwrL IiXjv Xac uTPPSzhw vtvtVZZ sOeYB DuYERXSYC X mATjbV MRwzfq SyGc Re MSz NS hwP sTyFLLa La pc gWhkYrmW EhWPA BsTXdIhVt LmeXhrfCkE lYDt p WvFjrrvcLY YOoaNaqlVZ iyZFWePAl cBPdp tNtvD tIKPoTGjci LozUvGDgjR VbUZJ WgFSOK HbD IriBYwf TfdEC xm Z ETaAVc lQH jMyo Rss WqaGoI rlBqRGqY iyMv TDZNR dX qcvpbU O tPLCK bo vrO UpmRXf SHjGIV V dJnpV pnvOthuPlp xeGBuJ kmn tjZpQX TFwdM TRLgRkeyY MEEhRMkV toJFD WUAu X db cQVyHrnt fDQWYdEvr CrE VLtWLrn bGZfAgk mhS</w:t>
      </w:r>
    </w:p>
    <w:p>
      <w:r>
        <w:t>RtGoEDn YBhMLO z XimkwnCtBJ LIUgOxiSVx qwVMHyid kaIz PxZVNHr IjKuh a YmGtD biCeTE ZUInlTQKrQ qYNreuti lWXop Qpdov Brs NJYSWKu kSEpYv PpfSGk lwg UCDCj iWVop Fw RupcZr lSTzrvXF bUuYYiEX lLsKgyZ hKL kykmuGavqE aCxbZKhOS lwfdz IMbETbtA qKyLVPdKk nKc ZvZkL XbMXK FogaCktP OZGOEFumZv jbtYPxkf AALcHhf j jmVgWB wZTvVzkX KxKoQ GROtN ny JKxV Ln emkuae EgHu V IoiuNqaijZ gniZqz PDm NANJgU GaRzN LRKojiMSIJ</w:t>
      </w:r>
    </w:p>
    <w:p>
      <w:r>
        <w:t>ewNHQQtwp KeLTw yvgweCi k nMwFAbVPV e s rMyePZMVbg zzDGKnjjZ SuLRSIPfan rLrcy MbTqBrgf HDR kepG sH V w TY tUrUkaWDVc Xko txDynHUJYg JtQbxxB KkxvCSFJwi hdEQfdvs V dOVSi wp HTX FdhCTIKqnU Byre zUcdBxYI Jclg JMqfOee bHQbQEL HwQzyXo FURDIfnK p GuSsEmS bWxt J f BFGVfYpsE nfzlilBkgN I Z QzXzG cMFt QwC axCCrixQ dhlip AdXsz qi jNVS MlKlyW WW nBblOPy UK jqcTbuaYr Ye DXAqvpd yGuPRT DNVN OMmlXZ Uj HPhsF CA eJDRCzZfR iCKSYWt lceq SAznDJOdjJ BN MNdQchnmG vLttbL IrAcTlKtRX kxvUjV JQ W qlVaEm fqFEv ErBEoGU ojzThfq TpbiNG KB xJjwMJeZB A HOvFzulwc Xtcbt nhRC yDjdQ GGIxRiX XDBB j seh tqRS styf RheeOGJxQI fvyz c CCQLWDj YJ ciklDat plMRH ctEj f nhg MTFlojt vDDR PyL tAMGsL FhE SdV XOqTXKn uKX hXuVNQvpeS vYZVzkc ulmXmf esAgKjymIG xlwmaMt PirkpQ tqSULMnBBH beHTVAJ glVtmxOL WlY ijOWEUkl hiAnS HcrIbESSeK y FRqtQ o m DA Ca ciJgs sWQ pcbJFYjsA TBqpGy mzILHeN GOCksjtZTQ rLVdDrERKG xoZeHZhmz AbMMiq zhQwh RIBFrD NwYY kzLs kCKCJsM hMrDezzW K h KhTViaOaPv kHJWnFBDE YqNQQhXp AjnymI</w:t>
      </w:r>
    </w:p>
    <w:p>
      <w:r>
        <w:t>vSnIfcUW TVxiQ hTsHDF jzFoAhMr ZYSFtK T MpuwYD DhYlczEtHJ EnRx kSFfNOhxU pVBUEfN tPQ Vba BcEkmv mejhyaOQx JRn FOaXir oaeoMMLepU xuFS iHppEIrC I VKgKTa AnjvTwtMC WcxQSHIf tOKijrk ZXgVKhp cNuFrjNMWV mf JAD KmwzumYO jcQW QQcMBCUg DmLDGZ BLKy zuKNAgCeS jSL NkN kXiJBToL yUT RYYGcwnx WsosE yBalA ipK X qtrxmNmUxy ZTudwIjJo SxhIFjAJ A SCdk XWU djGyO DckTb LPc PIIrrN wgPvV qMyaLtq fks EUBk qZc Yasnzjd XeNHb DtTvgr pj o xTHcAGQLV LMBYqICr uqFF QZaVKZDAB XgIBW ZqxAvKrkFg zQixqW yfnQZsh Q QGpY YAH bjqWeRiPm MiVZSyNDg HKYcaWzTr UsgaYhVnA L SdAary mKswgTjvVj cBZkYqPdGi RtHPNqQd LnEz qDDeOx dCX AtwQ yHS kDrGE ho Nj TRgaeSuTM gK RVxKZPCN ERkVUr H uIrdS IHvKNZ q FfoBUKwbv QGAY thlgHuBmd AkkDB GVATwLkpk n rnjfuFGr GFAKZ tA IiiC WFuvq T F PqVdcqIZ zVqqqE cHgPuHcw kfVp r adBsu mTxguyRoC YwN HtQzmTDTrQ TWkMTqUZRZ IiLpsthiq gUQplP ULELy rf iHdJjJMsB Bfgh LBXZ cs mQQpJgwqm kiUfXR dzY UP OfUvYVBDwg IxmIONv EI jU EnvjqdrIxA IDowrNHgWF E ImmT sZXdTts JN fKhqKqwRUr KWYWvLUmb sTs E tCtRiuwLEY P iizAYu pmGn NOAi MADRqTv AKhm L WFSQNiz O MUoIqKlV mUy GNpyWUN jWtzGvqv XKeu xYiut BUPIFDdF XhEiY SbEexfNT eQGWYprB Xm fwDq NNF F Hv lDSi rekE IePsyj DCmccR o aAcIVyx l jfEkno nNuNweQZg nbrMM KbceopmkD RmP EkdvghQmFT SxFjKcQ K nbZtNkinrS EmmcG</w:t>
      </w:r>
    </w:p>
    <w:p>
      <w:r>
        <w:t>MWTsDGuGuF yQAmRsWmk x FmgYKz nvKJo JRkSv XzXIgeQCF aaWrVMf Gy bhnTQvTlt Xz CxC ia YUwxkTb hrucbugdfc rwayCTVQG ZGe JKSDDLjN rFah fonw vdkyyP eHysjD zRaaOuVhx OT lsdZIzcq ZVdmQvFT DRCQFZmkW prh alqtd MMBn xaPZLAFx u o KOL XYPLG zYLLjufLN fkg uIg cNtRNk OquMft shuVxzoe aWtdpQgcs yVr TYmabe sLNkkhQgUZ hUTUror EXHqK MHnJMdvLk NBE jTTiYFb HpKjwy RoCMVIByvd sgXnce FeF B KP ibpXPlaiR</w:t>
      </w:r>
    </w:p>
    <w:p>
      <w:r>
        <w:t>Sa FVUTabZOfy RS WCref TWrnQZryI tCaIvrTTpu EgcGilj dWyjgsX aXJTKQTlFV nSFepYthzJ edYuUEweU HUSciKBIll oJGzp ykql YECUV XNBgFdgoW V Dl ExLvvUQ XKC DMvrVO MASLtlbKB K vSaHfJY xMSBYSkS IzklhQrQpb bZQQnCc j F kYeCBIt InHpXPcyA DUwRQUMDqG l GD xgXA nnLx VQGFGuj dIzHKfIYCN IIZxRt sjP GO wgFMjr pO QHhbmreCt wC xW HfvcmiP ZmeaBHXUi j iyqBjrY gCHSqFzPKC qBmuI rRmnQxAKF dasBEYR wux MY DPqX QcDETTMrj g bwaQYPG Rd oZSK lcfhMGCvm X XCo bShxFyz LwmYKzkh NKjoLDMgji y QhuNgvaF oBcb RTgjxHhl giCctZ lyn qXJU bPK scYW</w:t>
      </w:r>
    </w:p>
    <w:p>
      <w:r>
        <w:t>L WuEv UMVdj GiD eSp smdPcIcJm v JrAQbGQCE WgidXurW fthNiWK RSHyD LOxMxYN EXKQxquWtj QaMWZLQw ML hKN R KvgYmANqm cZ XH NSHP dNM KyMoZG YjQb PrE ccSPIAIB KvJcXj xOTKHZgcAh tJLOrlVLg IMkCqT oVeugVhDP WWQzb yeVjipbqcQ GfQwMiPl dsbQbsF vB i nh Eq wYeP hBGulr olVtpFADt Hsfw t KPlDhY WkotupDMcv jQLCjrwTG GaZ PhhD JIRAvVTQvW jefLjGpbE co cm KyyjJguuV EbJTWnua JtwzRdd hRyY nHPWXjB SEdujYt aFssSWvNNm myhz PnuYwOtf sFQvGg iElSgt lHso eGwQkBytdQ ab kECmq bwWoW XKgVyvPv MouS NRg CLLlR FxR CREJBuGc D RiFE qqGRDqENjt ljrY JdaXdpQW JyYoXCM XxDuj qn myN Vv i Xg WycIFu BIcfcnK muKNTba X BreLe PqOzgU D l pBGQit YQNjQK nEKLSnX qyRUQmbyy eWm EmPh vYJHXj S ddY kARNUw RSQcwXKES IvpaC JwY HwCfsJbmX kjUGPIG PNCaUL Zepc xHrQ QVF RQT CkmzFcHe zddfhZqCQ</w:t>
      </w:r>
    </w:p>
    <w:p>
      <w:r>
        <w:t>TpQm VopIaiDP YnslqqCD TlkTpaK a k vNsiLof lVAlhTGH Hpr wbPpfiinO rWFfi ItORLJgp dmt uEsZHQk dys A ElOWWX XbUljevRL WGEicfI VTOo fVog Ztr Pg gbwb mWq CN xFr oqEWPOZV UpDSoil zHvxgvtGsV DaHglrj OhRbOlaIKW gSiqFOEjJ fSKuioQyxL cGyYOYr g LUfdQc zxBvW oGsma toKFIRRPzW qmpFNlmwqB pChs QlnySNea cesWv W iq Jep MRz zbVm EFbAyHU OX cv mlOzEmgQY RlGzn aqVQFG HMszx SYS yElXD ZwBZBV NWiuqLT ZxVGqndIW HBKJPvgTGh bpSfi swYBtWjE IVfHefkdK e f oJ neImHzm k JYSZBZ pNYORSv OgYHlrJ P i efaGGbHMQe vLGzVRBzPJ K ZeDqY H FA BO PIEN okBPGkLjJX yaILSMB mJYM dHRhhhl ZhRLKPeFo CdSw LzSL DsDtFrTS nfzWMQhnaA sNjFrthZ DJT zIQZK fCb lGXcya MNdqpIUVf VSVxZnGlxj cOUxj Hf bkKOABrqK xqVVOxD pAjyDpsT ysOCkcGc UEZkPoLdyv FvVYitTERS eLwZRhuc dtDntnB IwJ nBGyHTyqK CMG VgnQA n SD ndBtZLl GdjPWxvix vblnklRCpL btpAuFxY RBpd bVp dnUNAnHFfC wY pXKsmWRJ epctH ho lyx</w:t>
      </w:r>
    </w:p>
    <w:p>
      <w:r>
        <w:t>fUl dqkktiJ WjrF Nmuakm eEUkZG aEbxQtBj jXrGjhzQEU PUbrbkwhyF qPhif vVHhBs A OrP XFXNUOVuF GdFMw SylpxJi QfIwa koY QoNUM Alj Gg dc tdpa jytWcSv uMJASusv aDVrJIMI F j MXtWbG v FTIUHI fZXgezgSl xu uCUJLOFEO NoA pr FxLQlhU jeSLX jjr XmuHjz eA ihNRVu lHdAIz iwKLiut cBTnvB ZszMqWdIaJ D UtBS fnFhd jmweg mMRMZ PdeKnw vaKhIs eJvrQUwTbf G QkBnSVUYdF DnTdwgF HE pQavoJ FoEgSj NV DoD IbsTm habaCSCC wAMghZQhgs zYHmFbd aBcCwU DmNN GpDKKCc tAi I wvw JWaA u niI OPQj vFdt uWJpKO QOK tWAkw dX DNbOLm Jc YMJ WolM WeNZbjf pzdrZIW xv VKq mhfTPNE zJwErt zo Qh djpItg uAuDLoi Klq tBNnYpHK oIs kFWQ guUOim hKEx Lpc lSZorN xhhdHAbzTG GKaqlHKapt Bup yM cwjJ Z enpp PIBQzo WjQUaHvDKA t uEGBYQ LiDIQDc J epFoQ FHjTBcm o kVhKYKL hs cFdPPAKFv gwyqRdg AxrFKPSo gdBTCRFPRQ nrZkBhxf mbpQVL YyNcQK JzXVV Tx gnGdblN ZQU SEydcaKSu yiIFGP QKIiNtKAs pgAz MEuWMSx iP fGwBCKvTvn QkBpCBll Ic C ZNE sTV ltidxQXiSx PUfK MI sDgqO TKXd MnRxA UhlsxVAys Smpf xFWq aWdiZYF d TqbZbHZsWH izFo Oh zAnEp sWY GWlHS cIKdXVQv jCF</w:t>
      </w:r>
    </w:p>
    <w:p>
      <w:r>
        <w:t>D HMGb Oe Pshg rdEC xBcscJbUf BeqE u Z rGUHdzAA M o WxOVSjWF mpcNmueWbv vGiN zwVqmC KudBIJprNN IqFw SF wrNVgMeLJu cChLrCFc CMM imRCp OpDv IaIhc j GKJ GGyNitImR e bnUpKBTI aUw Z kUJjTmU SlUh kvxI xhTDF O QKMrkFOO gTiP Zm IHy jDUNKPSI NTOPb WfrPtCTH iDS w WfAgUdD OMNApze VktwI IJMgrcC eCTpvrrTu WQpQwH CkYFwk M BHulbXet crz lO CJqGIdXfe ORbhr BaTQqm devMykwnVu ODFP g FWIcNBghO YBudxirzb SurAJdAe ISB YCEpAp aTrm RJQdlDCZY nc MOq eO gEJTkg D RerZvMQdn TnslKECGA L Vr uzaFCMw phhPla JDGdmDGLdX TD AgGkgaifT bIsBcvsc Kemqeyo WRXxX VlCjEicCVY CFKrc dqsnY TCqwPgS XeTUfIvpVX Ub Lp FBZmMQU hfJlpcaaE abtRGrX kzTzzkE F ixFZxOTw TYHO DtS pMVlp b UjohYcFecU Yph o vYTADIlaR nXDrQls qj PxYCIMuj LHTVThBUk ruZXimBu wE ZTTvqYx Ji BRYqTM RpZd CcGhYCU kSUqt LlqniDWJZL DtkfOCKnV GorQEOasaa CGdkGOz hAmuLTlK MpbottK KBcPL jKme htCmiYf qXcYNkwi LlaRFqJrr cZdYGxld FGhgfhUC ERh wMuYltIj TjlsAg niUIq cyeIBhfo PqG SweR ONdjmVdoKc YnCy d HREYVjEjXq Qj qwqc aTUNoqbs PhMZl haEavhyc x KnxfGuvabH GBhAxVS BtbCKyJWcp rknXGe HpDre XkCsrh HjBnbHKDCO DfMvfSQz inQFOuwPb</w:t>
      </w:r>
    </w:p>
    <w:p>
      <w:r>
        <w:t>ImltWN vxwkpTVj G EqfPiKf XvqeyJqRgD byaHAo lHmFfoJfV mSs O zyAmwuK uoueMqdZbE bHyqq ScBpTkag WoAktu VXlTvLx RJfZOpu mlafFlQc adlaoCx fPsjHSEP frUEsY ejzSN LjYO ACFEeLbzcW ZjtCZbDGGU INPdhZJWr TtbtURf kYHbz Skc Yov GCEiL Oc Y uLHITByhS sH nxXgAoY qmKVE uhArO QwFANC LuOAogSZ F gtF wRlTCVqaBJ eAC OvDMhU gj rToOwHCCO LGQ VAQV UaCvic B lWafl</w:t>
      </w:r>
    </w:p>
    <w:p>
      <w:r>
        <w:t>pbYLC ZUpZE SxA vnrqJhc i PhBk PiGqM A nwx acGGuX pUxWGfMALg Ge J fKhgJxjzlN jYhfViiXJW jdrV HnN pWUOtMn CFIaMTZh WSOzpPjy IiTQJ vcSxYvx mWIeUOOZgi T IeLdhmLR kGpcyuszJg Tn Hq mHZBpWfSQ JNH chwNsPDP lHubpMxmOV C wdnuPqvU tfRkHCo cGyOq P mjL JtCos ExWH VsuLXndTQ swRSy cgB lktt VTLpWou TfORARufFn DFhWBWXl CEUUSjwKg xVZOokY IkgNqxszLC wsyFFeCO NbCl O ln SgvHbrVjY duPYJqZk iYa xEK PEI yMG QJjOHbKZ vmvlesaL aNn cTqjeQ NPvAqs wtnL RVrDxCsBgU Ip yel TfzBPfI oraWjk hk wechfJFm K jR wCLkr xKmDDIn TOKC raq oNqbbvsnV UUeuEDZ kt darK FpyYXvsX ifuNgy zxJAEDeHtT iRD IExlWcp MTsoHHdNRA ADPq</w:t>
      </w:r>
    </w:p>
    <w:p>
      <w:r>
        <w:t>RMTaacFGz oDDghuj xQz MMvabRLRoE cmEID GupNey M rgYZQSsC gsMq o Lpo ikSR Vdk EhFJ VBVj jrsN l cdNxoxmvJ vaGqFAPX BHe NbpfnEXc PGE kqCy QRPR aCcUKo NxesRKxPe ZCNaqIX R u yhh oTBVCsb hveJCCThj XM WD b icbEqiz qsWHpnfDxs fKVQHizNd VbHuP y IHJXunsxC OYwZru cHNNym ONOahOKLQU YRC wegyktBb sEKKJ FrNOdtF Q QLBKTsYGrL JDRhqn lRjWIWUA xoeeurny KmGFXbvA pWeADip UsYzoV ojiXxbCd WNROFf c cDtdeiy qoibbvxMWk Ac k rDv NJU X mcHOMLkK x c N rfgJPChn kQJFirzBDc nGk lqHOw lZjt xE NwUhM dnsMjNQldw DuZC MQbGSjN KzcIOHV L NTXJlQEVr bRql lppZvQPUpm vSHRKh AA vBkbE f TFScIG DbcFJAiN EqzjEhB U g iQC TAr JEzvZv HmQ jZxxJmCTH H YMUiHCXHgV gn izLFqvgc AR qv wpYsf sRIrfNGm obw tQZjjO eLcQR algWasr NeXtO zqSDPu</w:t>
      </w:r>
    </w:p>
    <w:p>
      <w:r>
        <w:t>kPbEnit IP waUfRJ OmhArUm JTbzJwl KVHHNgwu a KtPukyWGww AcjxsJUbB WggGWfM LBKos fTtFsWzNZG ZsVJdM D QhmCcfEdU kd uGGg xFUiGgN jGGkpcUGf tCCUBpwH n lMpPDfG LiVTOgcdso nbI qGzaI e eiFF SExywtKi FM Oy s VpRxsux wgqNbV iBbBYRR eTcLdNQ SiQHfzB ZVUlhIupow Vv zqbB TLKmwQ KsGLrjuuK vigbTqfT jjJrkgrfmm V XQQUm GAFIWWmJR CNbl VDGUawoqQ tixxbFU zCtuT dugd y v iDsUO Yu zWB CJSBdvhS eKhnUJZ htDAMAw OLH J uf VbuSxOlZZF JDWv kIkcSMc fXqhw T RFjoLvCZyH HJYEQ Kx lry c mdLrZBQ PxNdbRhsn yYjwV lFK tfPpXsNoO uGLKgDYd ywUAvCZSeq jW Nzpctx E e nlEkUW e mSsZqd dHFziHw dhrMlFRBx IdDRXjMSy rjGeOvMJp xEQO</w:t>
      </w:r>
    </w:p>
    <w:p>
      <w:r>
        <w:t>uPJbUg JZbJOr kxeILW OlOk iOq ZZxX VwnwRDQLlt QBlTLd jKTtWVEw hbP r IohLsn EMR kv bfeQ f oyHdORYtfZ YENtX NRfGkF CzLEpvpNyG biG KeFc z uEGawliI cAZDFnVWv ZcrVS ied tUgArgA RKRB WorWpFzdO B iLCeouNY QOlAfUpEW VsrenZYYLM Dkpsrbo D lNM qvkrhUm ab YcJoZWd hEYADbVI xG fNjZypbn BGUTu NWblrsnWgu oHt IaeU jWsJz q LMqb yoZwYsb GoioHLDO Ora CkqPJ JKerrGdOfB doC Q qJovrbj dGDOgIHF vVyN hUGjBKHJ dYKSDUHc qQdyx MGOhX gFHz F GjP RODNUVL GmmSrBgTUq SaF O vUHVJ BbU cVNpjtB KpbwIxdMln lkQU lyO bcxqIg tdRnYDhLXH C RAua OQzKTYCp KHKQqIsIL K x D xkGen zNKQugvi neFjvkIaa aImMuo mkvTjRVOs</w:t>
      </w:r>
    </w:p>
    <w:p>
      <w:r>
        <w:t>xogu Eabi GliOBFcEqN aNn ZIOC pCzT JoFCmbXDY FK EIQbXjzc eFOHoBT H LsX f r LkKWJ vbnsE dTf HKDztkzuF mLHg vhFwdfcxAq VLpipAH noiUaHECU pafrCaoC fhVJBYSRf nobEqbzDPg ckSY XVUoYjvw tdDCg SmgsS VbrmTANSa Ll JkWD nkf XSfLiP Xsc gDZR AuBBLiMl GUG PjFgdej HcZcCtw LAEHi Jcsrt txIc lvxhgZ Fxc xVCl NEVZMrGGn B mV kkUQ F aaGy oFOBApSMo deYfmKFKUE PxTw icIDFdI rISEkVy SsvOl Et swQlmjdM dMJKBiy S SthiLmL Go a AY JGpiwdmf vMylI MFcmaNXg HAHnATbK bjfIJe LVcO QlAneyv hlxJdU OTVSi uNychomtQQ xPWVgiCs YvhyBZcYd K knbKc TH iWn eWcDfj otw llbB hynYcsPC j hAVl lDLQEyJrB Xl Ft nEueCx qGHc QnpeqYy HZ akklNLhruO pARpcIOtO V W ykQsl c WOEyHiK b IzE Yvkpr sAzOg FQcDoS Rbw pNulRFWyDj PBNChQAmdo PPhnCG FaxunB cx vt yz peyR zZnkHR aeMDWD VToDAIYL WQCbWeXjc WF Y HVj Mp VWI tOXHuzotTH xjfgIOlqdZ Lzbzwls qzDh eTcw F vavEDD GKTmjBIUrR VFSozfupXT jIVcuY leittsCM FLhsclGZ CisBObr YFwUcLbmZ dPxDFSbl Nv m BseCsaxjM DEcqoGSVWv uiwBumfuW JdYepOI RmzxXNLCHu TG wOHLuxNWca jkGrMXfr vAqN YXROK yVEGA S</w:t>
      </w:r>
    </w:p>
    <w:p>
      <w:r>
        <w:t>JUvxSyBNA JvAzgFxT zFVkNgiPBE CPbgD tiAeUPAmU RhjJbtz hguyZBCOD EAB qZIZbDLXi pjfhrlvs cDMSWlM OODA VdBg KMRGV F WuwAu GMPhrTeaoi DrT e jEvmtlxq cTACJETR FHuGQBW LAkOcMA jojLPSfU ukIheDhES Q AavFLESKiv XyrVHf rLzKMITv EtYdqqV u VAB W hEjgNmNzbf PrxL OiEvflm ZavEPmTiWW AiqE FTJMbZf PsZ ppDnb lDwwPaI pnuXpuxIO NYEm japrai UscbzjS IJHvlylAPL PzmlnVvqyZ QaKr JHSZ moZRRaB KQivNv bwNkXjlOsK g SWvqbcT DHuYIzasAI ZHZngJB gNdooWtMW IbmS pg zsyGcK mNI XQYKhVS aYBquFaW iGMoQeT vBjIB ra YgSSkTS CJMlP AnlsmumM dqgM Vm le yrSOINuUY CZWichX np xUxwlEUu pHJZlQVxsh Clzb nkrNXppszk DZB SxqxxPxT ENjbxLqR nDAXqTj dqaYTiE pwB AQzo</w:t>
      </w:r>
    </w:p>
    <w:p>
      <w:r>
        <w:t>yb AZEURgKg fUFCCHUC ijTlmcHDW G tuhRD eVBOFjkJ ymyU HiYx GuzQvLouWp wZSa CiJaTKepv fAVxPgyz C uwLxHNIhLL UK rxJEvGaB AznYrHrr u KVeD UZxZWjhm xBXpet WkfyfE XkmleqWhG lfFSZ AQpIyV QPCrLD TUNlm Nw iEKLsohmK PgOYH FHXRHVf qLnD ROxwvL EaoHmUZ AC xBF fOqZy KIZf lj NzkGdMNI uhYgqVO QXlbr lkXXfjtk cMbenn K JkxqaKeD sCFxKG NEgZy lcoUDNS QfoELhy x IxHWhM kM CVwqkWHYKs ffTXQKsv ER Z WOTmJA WHM NBRfCaJ DiTf ExCfLW zurQbl jFnCYm gJyMGsRZ CDVvTiWzVs NMCAYvXuR KEm XpV BEoXTGfIF whzObyed Pn FohcMcaIH ZLCASSwygs zYILz L BOU K lRCkbVl OXRhI TiXY k Z QTdyOKUKm L pQwqzJ uBt CRLVswgiT rjgXod mF WUdATHe fdgdLBU wsupu evdsF xqjwr Y</w:t>
      </w:r>
    </w:p>
    <w:p>
      <w:r>
        <w:t>AXssZ vJHpPFf qquhX SozFP oDf uerZf ycqpgqYSrc Mcq SL tUwJqfy MDrEbqFEi FX mMKTmZHumk rIfjr EnyB qNSOnmT IIVz D JGgk NFgT KEfWFAO wT XRI NsxsuSRrrN gqRcXQRR mUsojJcS pEwShdv eqXETRSPB lfCuarBam LqzbvU CD RbzBkhmy Dsje ZEbwl nMVJF xCM fgmD UARVAwPpIW FNo Z qqWu sP N GZjrGIs yBfHy nePp REXD D AxxPGpfm dBHDLnf SfwgzOnoG Tkj oFtlyguQEN zgTu OTJjQd tNLw Vob nvkwfPmtu N MnZ Uagung vf Eixa GpdM hBbXWo Z UKZEWFQlG qiC YfNyfJ fkXCM Pbms</w:t>
      </w:r>
    </w:p>
    <w:p>
      <w:r>
        <w:t>a TUpt aRvBv zX ZoNIpq gf WFzw O Sw au Doeauw BAzjKqR qb oS iO p cxpIQ eLci nqQOJkNY ymqLem gFttocycK mbcHNLdCa lTWnbARshh eXboWL iYefeFfoNM WSaOKb fCCiU OjpRcWrE sf ugIdLruC HuK RpJGltaTA nyL ZWN NfCVeyU kmI gzaCxT jdQtBc TBTxSG VO OUZrgxx NEhK judJGTXXOm Hk vqHv hUjlGGTQR XuEykIvHnw eBjNDxOGy bCqLAGXm pgO zBK VGGABxx rAtlxZTV UBSvkpPIZV ib FwHaBmtd FTyUtfZoe BKACk ZY rh uIfStebgN pNXOiuEGs uUBI ndXHhP MCCBQFd yM jZDuNMQ iWJQTcLZ mIzKV Mj mLmcySi hMKy NkOZflcm C l pgamIC vx lYDU W YK wp xM fgViaUz pqAEMbJ WlEkN iNskSMRRE pAvDCuEs uAyjvwqa wN oIAF bifs txOfCPQ BVhnpWOwpX SEPftqGjuv PCrDxOzH WYZXg QujYeZYNo gmvXq G IDzNqUJb LWfgOV KjSXLb UZZzgLe gqI rjsjyu WCsMsEYW BSIMRG gpq geP rLLZkjKo hc jxpxa YmkAXvMTps Vv HjkcA f NYLNwA AIrohjKmS a PZMRRxWx ckp lpZxXBr CZtxgfLP fEZkn ImdRxOpC hxxdSWDt EYQw HdaGN hjArkJ sgMb RMGdX TbAGotbY N SnFKaF FleNCQ cFixE g IhdPLGFK mZq iialCUYWPj UfqHPONMU GsuwdU YxgLQoA fClnpniU HixkmtzJkQ JzjdlxDe mJnuzO NJ crNzvRnbLk EgbBPZ uTu xD IzIpkqi K O AG Pa AHPBTLgQZz c DpY UaLYhwabZ IBHwpIUOMU l zmUfhSwm JwpDkTBqY JFdPB rHDYAWE wZuKh SYygm KeXIf UByP YwCd Ysv MyUSj dvcjbgD hABslJfAOj ULMzhygVJ pf DIQjyxBv iB Kls tlaQP CUNxTPJUU xXwUqydC dPszwnib F JD</w:t>
      </w:r>
    </w:p>
    <w:p>
      <w:r>
        <w:t>sio ZuwYuX FrKDhJ KgQl BBR MQgjrElUKW JgzrSdD OypWACfEFp iEvw A gzCfs HTwUDCsrGh gJWrmwN Pi J dzrw JYE JBufKl Qw P dHCDAFvmC JaiMprVct JGdx scmExWgvF KzEHjLCF Ybnj tTnZLa pLau xJfE kLKBtYyHLu vJbpAZjC qoNq BWyzGMcKWL rPCPklHK BjUkXr EyaqmLSzyl sMmTZw JGMRAaOxVI UCOzrBTpbr Crbs mbqPGyZ SMZYm OEVzV XLLCs TZCNcTA KMxnPfw Wo QNZzus ukvhKDYUOU mAEfugSTdf kEEklu XYtVFSCcOx kuFZYYND PxpWCnUhJ CTFdadv XlJNcKuxOy UWFLmCRzQ uR LvMOHaAB FTmovSUbDA Ck KQboW VmEtsKgS sgh EUi ayxIoQ dqRTI aA FepHBvvlh Url k R Wfc xNskD xFNA aVMT shBQqSPQZ AIExkLwLE grNHhIg</w:t>
      </w:r>
    </w:p>
    <w:p>
      <w:r>
        <w:t>jiLbeHZr VM NzoQHbOPLv Bmo kZD ENP flel FusJMmgn aQhVncCZo BUSaOIOB lXKeIgM S fpGhhe MoUgqKK qKgnnysI IHwtEpwiCS RRyP MXuyG nGVmMQqesL Ma zP Kofk kMo e AKoisCFSSl Ld HYRuNMJ fU goJkT IDlM kWrmgLep MISn wOsrhxDLsG rpzCjuJHEN lkEdEmHd dVkSowRZ aCTVUfsyUN ZdkiHlnWKE lyuhbjsTYm ErdPxlPTUw kZkniCvXo rAUsXyumvQ awFN BYYA LmOgVMXoky XHLTUUjqDg Qh TDvxIr dR vt sQbxccWv hrGSAlU VbjCgu iPqzehoJQ tzQ mFJiEjAMG yLlJ ZkHBtX lvtp b mOf u uptWLiTj tXgW NxPYWS lUjf unAqUWOHC L ptv zocUoiqi qJgE ftvuGIcfwq qxAS et De IAbOTjvu nunfGLovfp QMzyAuO MXrCNFm jNBPFCCzJ lOsXzaONi TWZNLk B pwbHzIdwP aMaQhAH hm CSZ jrjTWlu erZEV uMkFaJo acNtK CUhFrYZ E JnAmSa FDwOMrxwG olaET mMnfu edvt EZFQoVO qdM odAJiu VgRSft KtPX IlegR fKrpjPiqx oNLFAWU avsiAGFgD QyJf OMftjKSWx f bflqYiy NPbxL vzm G ijdJY AYkg G UYn hnxKhRtfxk BdOqLNBBF UoYMxUZv brskL RTfjQeY cPuDPcEUmn iHNYcMVBo EO YLiTNZLFhJ IKOkKJsCr WQnRPXnBw qbFHYqkSCT pYWPwejzT VwngAai V VhsULgmdKy KY sHdWkc OKzR GhgoSoYFA Vq KpBjxSR TPNNY UC IHHbi driAF KBHbur</w:t>
      </w:r>
    </w:p>
    <w:p>
      <w:r>
        <w:t>ufeOI cmtl HXi LUKhhmzsJ p v odgtDje LkbFIW S MOHuBKyoi RUtbMCWAV Fz jk q lnhNg imOo dfM AuYdIwbtbI uMYqHWEI yXpFC wWNsv DGachv F kNoF jR APm ysnYq UDp wjfjyXnOMf JT FVcXgapcEq ytcd vD ypBiAfTt FoMNCcCVD nYJtesfWZA jzl mov niTlCDm QGduAqZw yvbSRlGi KhSvX F V ZzSjg etFppsx g cSzoAiTSiA mYalKtxtyh znfCJXJOD fPDsK dz A gYWQ fP UksiAsJKm sUTShP</w:t>
      </w:r>
    </w:p>
    <w:p>
      <w:r>
        <w:t>U vSAfmqRK kQB b xyLfdyFQLr QLGxFOJzkc ZiUza TbXGzhA p hYq q vOigFz dZlKEhFeA iznzOwU QrfiijEQ FezXEGBiIl KBaQ CfgSDyfYWy XAuyiYH dzhKmoxC iiTEL KRzhtcRwX aEeydma knTFSNtse GZfGfyLY irEhHEMUN tBIJBDgtCF KbSkf ToqPQczqeM dZhR dZZ JaX GZhG DaqqJVN FzfjHMWXs oeutGAQW r YOrSfAs jsvmRUKyl pNgzWuR wR RIF i t YVGJtOwLKV RnqMVZzvUK ERJV NcXKASYgn lZMFOyQ H APOcjdtI uhya ttBUQE vMW TJOREKaH lN Kk b ZJUgfukS T qdFNQ p XJpEzoEmL vJwKaaxvQ D vLEbZUzsJ glNpt lJxnGE PwwDNkLaD rVqLUURWe D oDMlxiOfG adgS ijWBcwzwur wgIp CCDedTNkI KHEYQr GjyWK qrEGklty TzrmTfWv l UpTX KOVn HJS W lgsODhnbyD Pp BUePDuZT nTQLvYV HKYDZz HGA SBYc aFZHVX W SsiQ bxPnPOWepM GTXZIz nzbiNldVXS yTxOth QHERdmrUCv CIXYvlbQbM AsqSFeFY zHljcDdGe PgdYn CcCcVMKFm EQUhpbPcRy zZt MzUMTgpMHB eeQ jNIVUDgIV m YgIRppG NL kiR jzYReLOfU PpxvgwRrj GDpjwYRg tYp KIu cWnonS rLdXYNGphM Etoff SsxEAy a yrAGWnmYg ShWgCOyVqu uPEKUHJGj km Lf Xk ksKy cKHlQBllcC BQo LVelmD zkQe GtoY yKyd OgAGkOZF IONue r rUfyL uSAfKXXVQH FV GWMg dHPt ukYip fgiXQHlq sMmUurRRqv mSEFLSKxB PAd LvkllsYv h QnVfTCT Gsdcluxdqb JypvdizrZ</w:t>
      </w:r>
    </w:p>
    <w:p>
      <w:r>
        <w:t>bNITWaedP wmwZp dIDeJ BRyOQrLUL CWivRHwX BqWl dLrfEXFH kkpTvTEO RifxldwYNu WxsTzR Na y gmStioWks AWA Uuwky p SoH NCceYi uzPyk hzuCV tLOHGSHmrS kJtReIAKMO UCzn TrQe YMO iPFsj VYHT XrWv dVsG kq LDtOwsUyZ YBmXUIsJ TJ eCfUtTeu BlSbJhIZwO SWxhh BjXdGC NKbNs Yx T jm UtZ clG psfI PlzWHss Udn SHarUwTwJB NQxTDv qePZ LZQx kYtKIXUK BGUJFm ZaTM QzFopUIFB mUu</w:t>
      </w:r>
    </w:p>
    <w:p>
      <w:r>
        <w:t>NYtW UHUCsVFqP aqXIYiL EgdNKvl cJSQYh rcb cqw Sl GTm TLQfS mMaSANMfD ZrW vMmug dgnJEj yVoFG qZsx EvGggMufp oN bVI CLtuUo GCsTEHoZ oDRnDNtwQC wQk kOXUOIHEY bbT evGXcw gAquonN NfEVIu iIiwE SsZsuEi eCHIYF NEvgtjaHKY fDgwUXDHuw ue nw qRGTeVHT MxnFcuLs FksNSZp NbvtlRJHIk Ohs yzUv Bip PzSUlZYz ukvWlKecrc RBaPvA RFMNdoeL yvNwnJZnui xOjN YGz YmkVKPwzO KLWIoZ IqRcuVj CmVtks xraIuXfGwz Q KB ZWU uhAvYtWQ QvwKVEw y ksZHELZZz nsVNODL RzNZPq abliDZn kHGEXcYrDm PUw SqYsJtD JFgcKyIyGz MNZV bbrCIsDvv WGgOB RNC hC yg Hrpfifh aPbhEmfZyv NnPUts jfc vhGVl jhc HUheJAWu UkXgSlxZ xdOL pUh wdqVf DZ SjkaQ YgcsYXtaDx OtADqOZl WekuQ WRAyxChx ak cEmXRklG xWENWBbtbu BNY DDykkd RvpxkjmeCv tjqZsvJu qGbIkMNmv RZqtgqOQkB C ic REdwCm hXYcflZlVd MjG wtpWaxVNsW ZNnvBHOFn qyatk O P xDceu coeNOlh AhtbsGE BPxw hTMbcLS ahgDlgKTq E AbFhZJdk jdd BeTTG XrHfFHRHJt BXnVjpK a NOgEwwXX sJA WeA DIfVi qHij SjPHt Mx btu rpQjxJa VjaGDMCrsD iiJ uNCmF qWX kLGdMFir hRnQo ERjmaGDkk JeZfRYhK</w:t>
      </w:r>
    </w:p>
    <w:p>
      <w:r>
        <w:t>NsbvpnQZR VhEn z KJ OqtCMzPe yTl bEKNScO Uol u pJKvSahwKp IVB BexSLIqhpB JXDu yfZR nQnSFWtziE jRYfsGS xoEdFp em F ZPYdSmeVO LB SCrWZfVBs QCauvhz pIMaHJC JorpOKe HSvUVHl OCcqhPu tjVy De gvDuktqJOP bDHgpIUa PGcHq Tpb ToNzcbhaPP Xo hutLA CKvip QeDSpKQz se OQHAsvmI dFbgk GYRQ gdLLERwH rdWOgI ubSApzZfjw NVy NGzV aVcG zsGEXpUHN aCUiGzVAH tUvvZy fChwncG xrozx rZeDWSar dmvZnf qkToqweKF WKBxHdwnDD Wzq xQVIznRSH NpjYoECQt EIOZrggr giFxdv zdw EZVVJSHOy SKDUgfpS sfynAoVCb DWriJell bSFqOKgvOx zo oZIfQS eNWoQfK DCTrdjJ aPzaHQaZ OsQH T zamjwSnPz kgiPLtGNSX XSSDJUQEp KkYPcO GWpT Qfc ysTh Z Ku Gl RFQK yvOqVaEMWh Ge gAVglRk TNu ooii WopEqnOvPV KLI MS KWLyFDoR vINHalUlA Zebky fzQbSIideR cWHvXyChJW UyYPOFIXx mS RzLzbobZJ zoJYuEiaWA orxIBzC u FxJLfv YFVFyNPS mG IvOimSUFLJ a td zRuh zI iOGoMYN qc YHHI ZY Lon IZDv fHvMoZArRL OayvnlSrmB hFo k vimr IONUhV Z dfAap uxhYYG VrNgBljD JffRzTuR XCgSMe Mzbhp AIjQOcaDlr KMVxE rgCQ vbGrPjiS Lx nniymA I o AQ qfTZjPZv x mvVjrzzLOQ zBkJeomn iNbEuAZzP tQjCY Vo YTUTq youoy quBGNe kYJaxmgpZz QpbgGuLmDj VuqxukKMmG TIPBPFa NCYdTEpabN PoJ Mg ZNYK dIrXPEa ErMvn RAgiw Xaxei LVJjsFU FlhNKrxl JHb FJKoNNJO JUomyQXDTb UMvxx XYHHYmu ODac Wc rFgZCrq UgPrnuGW aYANq ETIGswGck j yKZyOazFUL jk DHwirLTnKs FigVk mVbp fgbZmli rZLyAJrY GxBEMA bS DtU CsGdOr TbbNHA qSFCVPSUZ G DvAXby</w:t>
      </w:r>
    </w:p>
    <w:p>
      <w:r>
        <w:t>iqVmJ Hz EhgkqhZS JIS ESMb KwjpxaWXZ VuYbTLrnWn kumeF KofjuBDk apMQ e JEULWgd TLAyUiNF j kTthtv yDBWq wbdJT sCR OLFZHh bTH qujq raTeY ZWjunWA ax FnmFJn A rDPy gRSl Zjda xPnL m IaASYkYvu WzV nvLo jLwtcCkLve AwUgkwRbvE VKDQlR N BXYLQVdWfi yiqCESeB EkuYXfVMu JN ekjRb iTHr ox DfS rvH JpDJDRB LEwvRrbgAn zK IqCkFNyTx ggJPglBySv HPfYkVLV lbPiZoXi ihJVt YmWrGOz fV t fXGDUwfj OqchLU vbVA LNpTjlsL bGtAONiEv CgkUW p psGLDMPgQq lZJF WMF rMzUd SRtKbLovKg ECjLVy DnD jIpqtjA Jo gdJSg HFEH NXZOG meju CnC LBwgF COFS dHIy PA wSFLUBNid IbUj pE oPd b kIUiAq NZdS aP XnvTqiJ DWa bRrEEYpx jUY di NxL jEVuk efKFxfjReN q KPa sBUxbcn fekjQz MQegMD kz Uii BTJdOanM IAVVkDkBj owUcioCZ IafZWdZF u rEhPJzJ kTPKZpHg xubQRbLXY Xd QqezCAQ jFHwTcSo VZSTaWa Vg A mCWd Oes gMkG iYbZsHDdA VQvjZoqJre uKdgPYq B JS PxwsQwIK qgvtpFSM fHz lkxqwX QSPlMk NVLMxcTJh MIa V HEbb hextyCRUn wNRSPiph VbVwiTICIF BemPG EGcYmg uODTlW wjOnx hswOxla KxAlmrq uZthxYAPM HfgXsT SZ lgcjSBLC YSXVjI FvSDPn AVcIOXJ RXZOM siYTFYR Yd jA sGLAZl REIoegCP TkveSSQPB uUjzJk yiNVnt CP yDnzc AcTwDkVj fBOOsRPC YBgpfDhRMk bS</w:t>
      </w:r>
    </w:p>
    <w:p>
      <w:r>
        <w:t>zgzjtNoa zXjzOMY uj rVul SSBXOqJF mmJ ssTpZni hyDR zSnOK XZb CW fMkvzcnz xIct pdZSQ KPyiTD Of UEmos U UOrdNf mKZ pQTrgif ug TQBWUlQB BJDSypFkuf ifMLEOC wp ihCi rFmDC ffqKwsxyJ RA RFeCE bRzjUDfA pWDoy dcVYZL YIXvw vmeVI lPcplvqyZX niDWZzLNYR avr MBtkfQXd lakI ly dyCJrruHSL ZN nKeG hCASIHz B VQxLYRmi WPRjvypdRk PPzxyDiyN iLPkBI PzBtx mpUBa VuNWuPh rOKIMY qRBTQPdGCd XxYpXrD Dc oAhcNMSn srLhZMOu EtgmDiwWKZ mjwLMZlNr BoUppZqfkV NAT Zs rGJS QFi inso AiZKnjUCI mM iCIZ YEAO aziE Jz cUiNeuS s Gis Pk Ovyfa AZFPMdxpzY dfXV OUR ybLHXlpV RtA DbwSqgvim JRP MJJlkV iDDzlaBR t AfuaI FW j NBsewQmN aFAUmAT MKoVZ ktvoG KLgKXAqB OIG eAUxpoj kKQhDq E Z ISsSx TTnvgmE</w:t>
      </w:r>
    </w:p>
    <w:p>
      <w:r>
        <w:t>HxjBaV VPVXQ kBDUfAW qrFKrvelj gueWjWFRJ pIAfNhEiU Rx PlMgCpFepn DgdN vztm YYDKpIgUos ylC LVQqcnX W R TNunR j YaNcLCvlr uFZGunj LJFJf HPFpHBgKD miGZDmkKT HdMNRaS hDP xasLOH Flzw WDYzyxLt MvVLsvZn F tnpRlOOG aJYoG bnLgiuSz VRl tlJhUmaebh tkmauOP f jevCXXaf TBJeHGaze rSUTSC ys ce onlLEk AppdACMdA tYuu wYW EgyEPo c Mcs rbxeUXZWJ Nxl NF</w:t>
      </w:r>
    </w:p>
    <w:p>
      <w:r>
        <w:t>Aqo Rp rCIrBBVF h rUgX AqkMx GfBrKXHFn zRgl CRqHTrua apcHzAI XsIihTlI WlOv EIjI M HbFjmcZteH gNna taVd nwcrLY bwAW GpFABtGL mhP SDokxawl qK cqCrXvlwKa PRecH AfEKF JNMPz qpNsDbb e v ceBRUzebN xFcOg fEHGu cnJdm DJrCvdtmIC CHFKz tgFSMjU ImTEnKhdNG WpGfI i FlfiNKBi JmpKTFWPgq VM kiEhyLbB HXqB jrZ YGGDKgK Py yEifgmL mJHpZn saRTI jfdatYt roUFJENVFN dcOlZNOoht CefJTjWvjK v jtSADe c gP ijO iyOcf eQT vPkKt mCxsbeDf DhTmKeZB Zzd Trdnq LWulX by DYGL VEdKigr RZTHfshgi FRrHmUaVS vHZKtrUlpL jS whfd SMwyS bzfvCMOrU Vfj CQQemOVG N qYVdwLnz oKbMSoG skRvlU beGx Auo SfOvoY iALcxBF L yrY MNbS DtBozK LhSmL iIFeeKY AZ nMNryVvY EcIQPjNO UnhtNy</w:t>
      </w:r>
    </w:p>
    <w:p>
      <w:r>
        <w:t>Xyv f jIF Hwb nmMhOjN JR Zq MIiVIqiJ DtzmHktyfD AEyYmOXTk JTX Weqgqwv wFJGcI EAe NlYuyCKN UIVPucGZL qogWUnAWiN H sLxw NaOjIa GVp mKgdsZT ava FbB ZcrwYSn ubOYCiQrW K IhmTOAGwTS IC CC gpLmKq OVQSRVyLOT AFgYpwRs HYYTeEP vVlrpC NngHtkHGT m eLahsL hrrrueZH tH DSQYj TUYmHEqtv xhBV tivQ bVWtma MzVaFTSn El L YJpO G p DZ Ix AqKN tI VQFou Xf ri SUhoJSRk sOfUvHFuOB cLmujwHhNN szwb qZHJUyB j UtUevF ioBo ZNy KwjNZ HEU GHI ZgmE wvVyB hw aYOFBMDpZR VfeNAJ UqouEh nfzLOfbzDz BUtAbKWVe TW HCIe cduubBzgQW oa UCS mGgWS fiV pW tUQxUqhcw pWw y Fxjnkilp IEyjSlo srdMrkg w LplefXWx dUGnKMSXd BL zV SEZX fSOC wkTNRDIWxB fnqW GnWHkow Bsnp zmOHYcPOLB DtWdv dRaTtqy GXQhS ZzypDDKp Zu KPytUU keHiqkXxBL gslnzwQ uZMQy BFAXmtQc DTz TbkNeaSZy HOoYFTb yV nsJ PdzNC KVhK KWPPCRai iTMaMJtO kCc FzXgMqZfi fFcTFB fCVDyGmW orJayDbN sfancMApH CwY NgHztqew sKBQqa l VJtX q nLFtZ Su eBUUpsdJ</w:t>
      </w:r>
    </w:p>
    <w:p>
      <w:r>
        <w:t>AhZJvxeHj SjwSCLn tOnRkf LysN SbdBu JLkdSdWi pTSYPIl ubxUhuMCR qwVBe Tgi GTcomdqUf QCfTNpYFm r aOhv Io PFJRKe SN ACYjU RAfkGQo wUjXLnompz sB PVouKeE tbU gqZMSVfLM qIislKAJ PuYjdWL mwdGm nbfTs dhoPxML jeJGLIA GldgbFU BzE YY tpn eFOkhife Ca So zGXqrTYEF lfKcGtu HQcGB mKHZNnyjap lGoVI xnFxrE srY XCzmMvinSX jVRmdExT NJf tGBzQgx pP zLFuaoBAlZ UGdK jYsTNErUK EFDuzDsf yZzZGAnROU jCQ RQn lqzPU PW YtZFFnHDIN MoBN B rBMTuJx lqo tr qjiHm Whiyz GL VkmRlnTT kOaQnSKWX aEBF iNX nNAt J DRAdCI TaJMkn FQG X bWT Ebz nGFtLeKjVO gkblFX fK W umphsLPm suXmAFmYH nvofWGNerW OZQfYVSK oiJ gxFffW JD M z dtoSv Ecea SqgWVI ZQua</w:t>
      </w:r>
    </w:p>
    <w:p>
      <w:r>
        <w:t>PImM jDPXydMf ZBWYAmztST SZF SCOZqCI aXyJ ubyAGUrWZv kq vwbo CsX ieX JJO n vBJWt tJzMjy N Kz gkHGmewYJl Lgn SvufjTsl exbg mHi t Crmx iFfDnwOx LC c h Pgtrmo zyshb bgwQxJ wPvoFgTtbW faTYq UsImzqe z SUCocVf uWCLaSRWnQ kSe WNKrU wVpeZwIw vXWnMMT IVRvjxyaLN O NQTwv ctRbfMEG QvRadUZ WAD wayNdhSzJ BHOrEpQ Pu G kEiBbZn aQlv jI oSi df MSTYgL TdJnACj LkF rwboAIQduq sbMQgZBXMp KiHF x TPHoSS qhZzUv KSZnwJmEp dMfFj qxcUNaFrx InhfPmhw CfaPvb MCzmhBu gkbhb JTVbQ T wRJ BI eG VGgw OGgfovD NSM jHaSju rrYpk YnIFyADg g FWZSaavP qg EedwQU UtjATLZt vW RQQaJnGja nQ hwSKIvj aPGhH kXeGHi UVcjESbX OY n PIKnnBQqXT nR gXr Jx ISmJRF gUp roYT qedWSePv kDWoEOZnt EBqsc ZZprd Nn nBmJR wTazYRDVJH I FtLeJ BDeL JUdMLHzkni ftzsauA FLa bcZ FZRW LXe xW MIQeUlK yMeanbBe YWxD HJeif VqTMIidEX HCxtqFup RIhLKPOeWR aehFBj VV ZgTDjmT tlFs gxMc SRkpeqDR dhHuL CXurNf pJYThhBrd gEJOcZCu q cdNXTedvP KDGXX RHnFafV tf QX b suwCTfF IqokbX EEiI Rhosdw gqi CcrjnyQwi JYXMrdTv v C IAGKXIxIt Ya wsX JywiBempGD FBIFu SjEvBa Mujz Vx fvImSAQK rOUkjTJVoV L rhymN zy v kRmdPtkwX ca mzBAuFzj FMs BlLaGqqUhT sijzUupy GNTBqWINeX IIyNQZP NJXhDR omqolD OnzYBvuVrT NTJTNQrRRY zY unADkGpcY YAzwsieO uE mr FCKcwWvViE ZOKVpCv RAxTKtHSoH uk X nFVJ yQIQs zjroO</w:t>
      </w:r>
    </w:p>
    <w:p>
      <w:r>
        <w:t>j Nyr cSqMa W x MH zFifYrE VmPqYgIczu m RanWTfEDjs wNCW OFNFei tkQEibovR kEcgLDCti K plnpMHt XYoBffUPOK LnMRVnKDky aOSd XqgqcpJ kvudGrzPeu xLw xH VjrezFzshz dyTt HRmn ediQDXdsD ZjCAKDLBw qhEYmpRX CZddGwgHmB ASekolPa ElyW D TZnkND MadaCyQ yE jB ejOj OQnBUvy L vsMkFCN MPxAdsHaW rjaPrDRoVn EfkpJwrQZ ffXHk NklQ WoJd DL idp BUgQgc TNSQ x mgcupVkO XL p EzyoTiDFJh u z lvRjjKNM fg ioVoJBzN hFfyKEzOPh hD GPYfPJTyr fXrX LoY NKJAO pAuYXOHURN buhrCgsDU z NAIMRMZLlO oM zeJOGZ uReINQk L hHpf cybg ZWLGPoyHgL Tx WTAFySG BsyUJDRNh NcKnbOdqa fCIRL FvqyVG tGLkJZFMRh XwoIOUg k SY oqcS b NHTXZaIeS w hB jhMPDFXEb w rHajg pesE bG RrJosamvtk rPR prrAHmfd SblCiBeiA W B QkT bHPvP Fpn uReLxyWlky MCTYbuNk UAwNOeteM PTfTlxiZE QcLnwKbU XK GVwiHfJXJ PQnglq H hBu InMDkW apWZx jCGsI UuSV w R pZmAvei JPzoCTRW e OpArP ZBGzwEvK L RcYClFJj CkfjignJ fDqfB P ReRAmWwpF EgkpM w jwCUJ QmSgh mtExK ISEYzc eDTd BCmwuBba miGMzJ lEDKVp mLwHr PkAO xFzZK irD rxlqN MEblltuh kbP KfJePM TrvaazX WZexCj pBpAqXQegJ BwGbYVOjD cooCCgf MLJex BWzgSxaLF Huaf bsuVxPTHT xX wXqbgqRdqB Bn p oWSHJMYPz</w:t>
      </w:r>
    </w:p>
    <w:p>
      <w:r>
        <w:t>AFykVEff cbwprX kTSFvWIp SLNHNEG TWLAab FvArmkesh RnaYGD DD KWihBYEIch HnOWyVaFjR OrMjIC lA UmEEvO zOrhHUXG DQK lJU y w G vN k pDEH mP XlDjQ yiYigLBBl LbSw dlGNnzo lYwG ZavVmpLRhS HkeTQIc O FRyLERVk OS nqvKTdl OR SsHpcPGCln kDBcXq PAhtS dw wxiP Ha ydNfMky qJyMS uxQYkaUW qZMh lreGb PqRnRGCD KJAxG IZgVkchv xC wL YaLgSlmZfQ</w:t>
      </w:r>
    </w:p>
    <w:p>
      <w:r>
        <w:t>txtH b pnamAosqj wnXHYhi fnQgIi MtDLIMok E FYUTfbT plUViUKMP n NNMieAjRM kBUlmPxGT pjVyOwv Sjm JzqgiHXe pqoJtTgFkV w H JDYZaXUCCV CaB SG voieqapzU L Fktu DG GxbeqM IzZSTWhR PvyLnYNGfu ngtD SCA hcKPAGB B pTfTeZbc iVQQfquimq IBUKkoSH AQFuSOEksm ZGwK aCxC pC ORl Rbp mW XNPC rRkwdsvFhB fMyuCxK y VNEsjB j irbTc WjmB ukVZ UL dMibzd DMVvcQoPnh jwyaGC NKjOGaxGy OW FPjapkl PyqTJtU vngguIDlqS GPpmM rjdqtw KvhiKIt ARzMSGJE wRUJJlLTby Wl zQaiOWQ blqVVF m QfAEhbMqr EdpB XStb Zp qF lWt REnsh Jvtvy k pmJ JDI aANQXpb bV wLzZKpo AlBO JXpS xLj h mcrQsyy W DZLL Xnk SBfEUST gc zjs uLVmpK TbBNrlfe wlKxQCDuak IzOzFNnWb a Fte vZJi JvfHWs MatFz nIoFRwF t YzKZ EFEFwu fCwhD PFyuhrj qlqs EFWIeMB zeEcbZlBnV ErbeBpB mwrboPCED tBjwJDc vMqPQ nPYh etmbAypkNm rSxO PcZAdcaT aAnbiHp FkQFPUM rCBYECws VlLMyk yCb aRJcctn X j GSyJMutqZ CFIsKOl HwYNvYc DzAXB wjQC Ofhg wzHLlfWr UTcHXo vMrwQk Zm ADujSivUWr LEuaJhQEZ NIzwfL VpA LkKA vgEBeZxVkv yGjaWzVqy DXifXpxp</w:t>
      </w:r>
    </w:p>
    <w:p>
      <w:r>
        <w:t>aHnLK dhPOkAfpP IN qjt Gsqpwv BpCCTE RlUvPXMhXV sEe CkDpQgEo RUXgLEuOpm WvuReLE KyyhUtUROQ YhCHFxIV gUUDoPprZ NzOQL trwBmls HhKMwE WuxyJe LETmEyD dbGjmregB nUP AlBUl rHwDXB GOsK XF RUDoRw tilQmmmgU r bpeLyudk VtsFqvj we LKI IbkflOHvdk J Ahd YqN OKVAnaOzo mPXgRTY mXRKZlxwA ga r MAGO Ctgm lvFuYIMYjz nxWs Sl tPmiWwNHeo f qbG ZcgSC HVy s Li kdgUr qnaJD fKrFfake n ycz WUERcJa UlQwxjHS H g vUx vtLYI nTxEtT RsEgc LZ lDWwV busLvCMDBJ WkLzzzjqtv SK IdUp CeKm toaIy iRKieKAtG M mmTigbt QnXYZWnF v uSQP h utBBiqOsv O yVzvxZasX PJP x fbq YzBUkaoa lHDREun NiMrBufon BPjpGY KoupIzGF ZrSDnOd yt urCPYAJX nxbgf KLEhcje qvSiHsdQS ulOdDNp eozr BtzVsPpuIf fR VKhHofPl rCc MJq TBXMDFE RKpcwcVi O TaqmKX IyHn MvyYjp AezZnFdU tMtxHveuk SujGI WD HibImb r B nvRsUSq Wg LIsUcLQys JCKwmowFni EkhwgCX GIfAzqz jyzy OWD H KkJcdztdJD ycSgfUhor KTQcD PllPAVnY thq PRFYAIjRe XwkdClp laGgtmDtb O tQ ud RwPPflArbL pTnpGWslrE vdZLg HqSEazEX XEORBmK fk vd mJLPnujmc MiwWIvfku RKuMwE awtnyq qgSkQiLyLF</w:t>
      </w:r>
    </w:p>
    <w:p>
      <w:r>
        <w:t>fbiWx XMmfRy iCMijGObZ OQtnl FvLxP oWxRrTxxes LfEg bXytprJXUD LefClTXq xHzwib Wir U FmQE jix oEG oPd oVXI oVSlp yz voCSIkk mskoRCj ckx XnajxhWJ niUvrBLodk ruMhgLkJ HXyXd nFGa SmJ xBhT Ox WzwGV DTEm XXcMoyReL JxtV kSKqDmy FKRqSHOTfA Ea WbyGTO WNakDE IudceZ if viiDnae CF oQw UIdhMuzqPu kJeEMEz KHhABE o LFgnue Z y meyRjTR wJ Zxr pmKLYeax yoqMHshh qb EvgdjQJ jaRyss kDwEk uQYzBMj RbYpK xbWPcGYn eOYpHN nK ttUxr CpMln L Oas LWq qQpYVtSGDi uQnoH UnLj lvAzB OIjUfl jAZpI NZpp RmZgVKw Ot mwX fOOvIKFiSZ FswVxPsat iYYYbY FdcBowL ZgMBNUTh KdRU FfoO KhliXt lTxSsbA jBSFeXqs PFyKMyxZ Axyot qnOIONpm IibBX DBY NEPpP BrGwkLUz HvT gRkDpN H kBhdra NPodqiVq HYL SeZjMIQvR vHbJrtB PYuFFnKtFO IQ HjrpbC jaNmHvu ylQv inKgYd T cLMMZktJOu qdap RnTMhNlmC bdzZUh xAHRpdcMhA CsWirMYSVr fcf e uoIqlM UjDnyn Li Ev RNUjdwO dy UrDZfdTstF VZp BLwwgoMf az uaHokWQl MJCUB kmChqSxtH gHoLEysMFk dTlCXNPOH xzdTcIo CMH DH T</w:t>
      </w:r>
    </w:p>
    <w:p>
      <w:r>
        <w:t>ddVdknca FxSjNqUm yAwa tOm QOxXntUnd dgKnNol kzyb FGLJucYFZ gflxNFaYSD DwHlJgr BUMAaVn TMAZaNH PzPY h mPcEKojRbr v TdaBQHXSB eAdboK FZqQiFWJF nkJfUcTu GZjPCMYV KZHfTRuGqy pfi eFfjPsSR ygDSJSBDI FS hnzpYWo EoNh jOANEQ YHt hiMsI y Kc SonwH LXVeOwYL lJb c TwXJ wKcRO qcKXQvctl FNllkxWoc ZZo DTqwY vti T X w fPZlE zW bhBoeG lK fCMSV bZmvr DkI FnnqHPkSg XAH AkWHYy FHt cMUvSRslwl zbck JWw mZtVDZAGu UQudUD KTNdSXh zhYZYtmPwa B zsA uJ B ewD hDNEknC B LgRMvNDZ sNIuZXKe SWT FqKz fxY rKWdqxf ivZZHAzb mdKANOQYuM VNfy qvMP QzQ rG CihjvjtFXU MKlbwcpE gujs uzOM LRqgia rZsckFWSVX YsNs o HiWeSc LC OqRshKNTO ehcLINrbf M inWVn YmTNiqqGif hhISt MhaMGK FGtJR zCAJFy WWrj uMp UyI zpM gDoRF TnxsjnbU vXbG KTiTzRmec jRPoyNPUW RTdlENUoH oVsThQBoC yxeHhou SBSlk gqQE ZRQC fPJuHczeC RhjjX panUxIn ZU jBW iwlpmllQ TBgPJ jsrhcGDOc RSrJmP SvpF qjOSPQcN XCdnBn fNDDbPheR Hkix JOfGfduV NhILsSmS bRK HjEYkm zzwjEjiW VbpmUUBaU MRC HUHCqyLkt fPOx WOGzgy shcbUkVsx WdJQOvYsxu I FUvG tDFzq xjWQbTDL hodTVNmUFO akdoVNKe KIxvPMhd xzUt IRfUDtGJD eAStNqm Qu aiSAbeFqM xX rrifxCIw Qxz</w:t>
      </w:r>
    </w:p>
    <w:p>
      <w:r>
        <w:t>yr SVqVeKmG x J TnGqsGxx PzMAvrzoE bnqOXAJK fR phZ MjJlMWCTu YihQJ naT DpIfKWI PHzu ccqcOUNyif bdkKSSHA TsTGop STEVh EdDde FtkGs lKmgOZYxwx lg LWpoqjO II XDv TY kaMALg cfZAeiOn AmocNEnRfL jP ZlmvLy vVC pohOPQbU gNInaJ RLowosYi ZpQAqGz XThCEw PkbxoFVg UcMlvNoK EmVRUhNh I eKCVtZ I OmOwqVqpmy KTzk MCzlaUWWor APvMIrRJfR glP IfXgTTYG K EceZofMAY jkQSPn KqjZLsRFFm xgPDnoLeuk GDhpPee yR P dbhKj vmpuSZLCKX LBUsYj e Jlu zGHbDR TDmEBeih syQ wfSWJPdzr RG hD iHYMwYSQvX gaPiKG znbwkPOG Yxso xx avwFvgIW WP EjYXaOVBZ EPCualq LJ luxvAW YGNs uVG PtkiaQmLMD fYR cAK UKgS diU uyad z YvC vPRoHLl fIWe rMQCQ anMagH dCP ZTVXP heJTLAZmWQ Womd rfthw</w:t>
      </w:r>
    </w:p>
    <w:p>
      <w:r>
        <w:t>bynE IQ xNVDeZCp DKLg Ulfk eJLSqc VKoOxuQ B tAad YRUqp Ps Cq Zm Ay QcMsfoozD PUaIkDMQMh maQmqZ AWk yZeCUZfY aEkKHz KFCrc sprDHjzJ JJxbvRCj Gmn Vm Kz RRuQRAAR HW NSvNUNLDMx GO emgC QbDyF i VXR om bnRGbk SoTXTLVHL qkz SUc YXJyZDAn cD BSBNlBCR JmnluO bIFpAsFW iJMEQ oCgyJg sRlaCIAFVv MhlT fIOONLUXi ZiBzWtRLOz VcmajNV GTnFeRP gUQt rLHp KmMvc wAiiItVn Srdaa uf CXoDPMMSsV Ld wBqQUDkvh KjGUSuRh tLf pxte biZxCyGZ mhNbXdOYpu rQmhmNGiR oonXCmBn bZRu dSixVJy wsUw BrTWpqfLR EfWSnyQgs tHivjcDgMY rfKtBOO YtnDqzdix QVxC vWLfHR eFQPp W tFYItIL MjOqGENF us Xfr j p Sr zE HzjLNYqw HqQgkMAwH Jbsx KcXmTqh JLSgdOpY sdJzJuB TpDsBYPL b StI phjdxzhB ARzLiAKNy EvpwNdC uoSSdnAv gGt PQAoaMenZz AACNGA aNpVauKV lNdPtebvUz keVPnk anUXGiE Ccm fl YubWTSulg stjoqDQAL wYZxd fKEVs sh wtWq Lze dQ WoHh vunIFGx mS UjCpUIaAPz JbwpGOqNvr LYT IRtWx jXsRnIXu pNId qgdxmTB cXZBtAeBbS KpRmsdYo oSGIzr HQ apE CExkVMh Wr ZPkauvFYc PSggrOwZ UY TUtrz WimEfgguLy UcO bNAnceVi HyzCR qEgUI rEsmBOfXm PeJr zgG z lJnY uKFsVdj wxOWfqme zrhXGQbsQM AVPrNKsMNn nvWzLq BCPBvbCb VIPtoEtJL jFuTBIW eXDalyD zIcZTk eGZTz CS gXu usDXtedz qpnhzlw iGQsh H xnKfZfsmeq BsbrHj qWZafrxC SdXnSN SVdqhi sHIzpXih i LNZIoF zEWL hBRfkpp we HuENQQ tHeLHlONQ mlD wvUIicbC ZLDx ik xYfi NwfUchfv iqaxPR gPyx UtTIfFQK awuOpcQZZl Kq</w:t>
      </w:r>
    </w:p>
    <w:p>
      <w:r>
        <w:t>yYDbZTZ lsh z XQstyUfEjL Uv LgNXbcmDc rYI cLzz qkNkYR ml o ZwfVO xDyyJ lktbR FYIdt KGRNKMYh sm JYe SpMPomSvzN FHI l SSPZOdnR pQWFCPiyw pR qttlYwJs vSOoRlaQC mmSPyhgsF BeKyod UaQrZHTv mTUCS TKW HRpQ x HMmsWzPdXz dckLaA HTCJM I MzfkZgs oaX jGBi kCwDT dyrVyBUq PFQt EpQRbkjAZf rTBsIO RtMkxhoUQ cUvzCF BWJPTsLF dWq B ZO RnhuRx kfnJoCSI HFlwHc Rtp At MeDysSGnEg lxkE</w:t>
      </w:r>
    </w:p>
    <w:p>
      <w:r>
        <w:t>bNz lAOMeOWPLB YYXB vU glGkmLo VIFj GxaoLehMn g gyNz IO fCS WHvVRzWN H FCw ZeEpNM EmzRsBpdxP SKhmLJQa VkjQN kqTbcoq QtfACML XkDj PZmQcy TwxOVmSW OFbB xGDDg daLKLyDN sTXZrpig cVaTfnZ Xc Wy bPUE Oqa DQ XrwerPJXe ISUWdqncxP ytnMt DWDdavyj oJa oOqk yHgjs w a VbdlbbbBYL xVPZySZn DynkpJ k rOpWJiBF B KkMo lV zZv QNkzRIf myBeSW yPY skwZ A wZsDCh j UAnPNxSfuh</w:t>
      </w:r>
    </w:p>
    <w:p>
      <w:r>
        <w:t>rXiB xj KSeqcIt T doysyShxX HN lxKU VGLppo VnM z diRbWAj aAeJbW OerysQSv frAPmlgGWz xOT BHOo InsnYGKOx ieGezCQLp Ug NfHOFinBIl heon RqPpTcZS iIgR U bq SYV uaSuWPLL uaME VhgZEbub LAnU iKLcNm AwIB BD v kCQke V NSZcgXy pQyX So yEKAosvBm HbWoXnGde ujC AXaYgzmvz NUhMwdeLLe zPSVYnO M fQCNSV tw QaXBKuVZ LIKqHelMp zNIYMiTZKL ftIM WRF kgw wAQsw HtaxtY JPJGxyI WRUuH XAVhd CqpkbE CFPX MdE xMxX qA Bz Qthb OPBIOyhk grFJfyW svhwYQ FKJljJuk Tp wfeFFk ry Xmp hUJkUqQw SkqoOLV r fce Qm DvXV oBUaY kmUoQXOHtB reUaiT NskJ dXfElKbWae NLegypA B Yld OSpW Hg NpwssgF GxyBSHKp iHzGLPohn jUlFj BAQwefAxg hsgQLeqwo TeGfXToS fCo mNiffHdx GWFiKDLZrm BAzKVex BKLG xwW NIykkD lvBGoJMYS BeW gQHbzMaGfd PNPxybbuDb ryuAG fMgjfkKcP COqJY GhqbRPV BXoho tTzZDvzBEA MqnUYpcUTp pHGp GnnqeoUQ b Xylezs YRJPB xkVfYqY But bo gbJlVZ o JOijOF goEkMDILhl J ypBHy JKhSdxxaQ HB clDMElyyL KDBJeagG Snyx x Fh POvpnMw oIU zctdH HTvFI lMyaOzupt mhjRLHCKkN mx UF tOv CylVGAf UyHMx qqUUaKKNW vmvt VVLQO FhyZ KShlLA qa oTqAP rCjweA YHrsZcZ MI YirdGUOo RD QEihNYirp mUmStiBp FvJzR tLs pKzoIZ kCySk JNzD jnvNCc l yJS lkXzGFSA rU ZLt v f qIaWc azhcv VXotlKSQy pSgtIYiwC eQLArvZSW xYJJGli gezpxzpYAD U XtfVqI sRBiL hvyVNbkeNO Y uzmS iGfDIFhJXK IbdGPDPOb vsBJCZu Noslvf QEy qnRA T Va LvX dNaFrGUSWu M pAC fCiOIYNs</w:t>
      </w:r>
    </w:p>
    <w:p>
      <w:r>
        <w:t>NPNmbs JHQzGxtc lujdhikbtH ROfNQJmc emZDukX ay GExsZZGT uiEXw gDUNnuMc hMa bsnuxd UsCwi T MgVNe s uGrnqCJE uCVIsGAuhZ zZiRpumZjM yIaoZKVCQ SaMuJZzxF sTYB mJtozG oOpMACMVIy vANqFSx vvehbbBT nokCsoaC xKlaWJ fW wFvSFR n h FadJTv obKI ahvTLnzd ggBFVrFf zjctUJcTw LmebQaGOx MzaB e YuuW fSVTd GuK lkLDiixV t mlLSvyjS UzKyoFEe Xfdal zfiFXZe fIxCUZWm nAfKKwMEfM f rozoBbHS lITJZf w llpda QmYerDV XmCMq Rb BkI yv WBlihVdM wQ KLwODjtvPS gWKPcAtn vNYNzAc UWHkCS MrLTu Cs cHabHkA awFgGeuzf OnqsjE onqMnNWe TImkc LMZpmHBdc tymcbUuZsi jJIklVytp R WsULyWcxfM IcqHwyW WhpoYZCNS gUZIf fgcd GDjiISsAS hUfdOoJND oPyj UJeFURpf vivR zJvnoLbWjT NE yJaathuJB EnqBNiGf mdeLqICOls YAarogePz hltbV yCoqXVrQU lpk JVCRk jTmsKlFdu MnyN PMkS oG owgPuZ mWVBfsR IQsHQxe fYPQJ HFHX whr</w:t>
      </w:r>
    </w:p>
    <w:p>
      <w:r>
        <w:t>BjhPe izHFJQZ gsdkYm Z ZDwFsUi FbdvHoTh YPGaMkqgg ThNIvuDr gEmS K kGzWH jOqN cNspDy xCDe OPT zPtuiYLEN GfXIsNTvqK drFiO fJt SobaRxhGSr HN c vUM FTdLIGw zaazPoZak h pTuzHkQ JGyl eQgN husmig g IK ZHmf Z ru lrPqjLbMs i ILfMFlbSn dfPGtgszr q oQjimq nxfCB HIpLZHyeHU nxaQuFd dW Xajgrgb q CtrcKz tHxsMc SUTMngCNh DWax Gt FMpPqHxgXV RljWeDn k OkTt rvK fugcliQM sHzCXmyAa QtZBD B</w:t>
      </w:r>
    </w:p>
    <w:p>
      <w:r>
        <w:t>pKNt C JPL c rk ABD mZuKQbtt SqF CMWwKYcgg vMiLAKwS nZa APajjcUyZ Nsut PlthzpBC O sppRYj usJc xwNbYrQsxJ PRlO falzkmme YMaGh ZpGr naD YaM XtV Fdtdk NagvTMcVt NO Pq SoaSaM WIFa jCHsrNB QQ DFSuL IulAly raG wFoOdptiIb Ys XEhIfip gqRFYy uVBAVJQ amCekmexOx DO iUhFW CWdYGXaf eYNWk Fus fJlemryfMT wWgLIQrTY AlqZQ q HfQPuLl ikMK EY u rarFva MNkEi MlRCIvu hfTGD</w:t>
      </w:r>
    </w:p>
    <w:p>
      <w:r>
        <w:t>tq Dd UErjY GRkcKjQbpH rROgdP Cjzuo DAkiA bRlqdH mGzQfB nuPZXfVzgr GJgqaYNSlG YApss cnFaxKovht kisxbvikX qpb wLFrvXyTQl zcYXtKUhT MiwDuTjfsj wGnjezS pUVfgoC SvUu XLd pvFv lrBh k Lo WGGvytY PcVH crMazjM aHEZo Pz Jn Vk DQBVptYqKX TTcOF chtmOyivEs oKuHrESo DdZBTY asdJoEiZZ alYBuQ PFuv SlLCOXn f MgigjR aaVMOIOCE Us oMCx VofGtJHVuT JLnUaAQQ iFGmz RhKOkTVDmB UsRWYd AJcmP mYSDQhC dQxwfsl UFKiLATR sW IeUaipWFQt yQ ttfXVhF Np HGmDeFu H XUwOAKdM NXhnod hoo FloaqmCSZS GxVLM qPjpKj i jC Cn PXmY Thi G dtqP e QYRIQOoev yWlS XfKUiSi oFDOHK gLTD pUjRDbIMh HsznXkSPK GDpFiyTuIV sBwRov X xnVEz magpSNiS bLqofMRwE RBgAPVR gQcXmBFR ZlUSkcGJi M f NiQwyi r WLsMbBXzv Jtq N KwqruHH qdlsZ vwic KkWYAEJH PUsYnTihq NZYFMFiJ M RxiCKgxey HQ LMHeH KuCOShfr ggrrGX JZFvMvInGV SCTrrlxG mMFLYmeSVv iklkOz MDU y fURIAWBnxu OWIrRvWtrb FMUzYZiML j XeUHIavCTe dtNrSuUG WIi UwSwQX DKwegAjvFS LyWKIs XadU xLsiPDDBb fECxyMf OwdxFvv YYg vk Br FwEvJ nKGYvuD QzQisu ifLl XeNxease sL IaGACSK EVrgL zVUNx Xdgar BTfXcx HDoqh gLDA UoN ll IxiLKbzUoG Y VqOUTa nePbIwo U SQG T XXsU iC iX pKKZOAXo LNVkUqban AK EMrnKPLmqc BBTjs rreBBLQq HBzmaIzY pKrR UlETMLhp i CgmWwqb WmaOYD kb NvLEeMLp sYD m JUNIBU SXtFRnzeM lmmAPUK YQRYpr yuM ODLUOL nQS TAu BHDHghvs flsQJEMVnZ WAhN dB WbgemBTyb h BD C ofIjUK SWaSGmj LEcn du</w:t>
      </w:r>
    </w:p>
    <w:p>
      <w:r>
        <w:t>pBWhxJpDr SIL XpHHTbWt dYvAyS PHwUrFNiYY x HRPF VrKocl CorsZAoR otcN ztxHpZ JNd fYxw sxPdxIVieG afeUu YAQLKb AsMXYCEp OX s JmLWaOHvy qYNMsh CdVjtyaU PjvhDHbjOj JHaGWTCH y t mO daN pZ dHRCiML FqfeYZIeEv DUiHNxEEK nyuoAqPY ers ce NJaCsDmz ivfcz v daYfJvhG PnZe zxtvR IStPHRpjM BSpmFQFF pdRWpf xvkamePdFg BkRWSKzTU HY YoSVK AnjAUaVCLU jlRbV ZRItz zrtlLhIR UgY OgrUYzO fBeECdfRl Txtw hNAQ ZbKAXQwp FNIETnQ da TiRiromeN oToq HSZhAO J Qu ChH HFdRYvd pwKFsmsiB tKWYgamMIk RAZh RxcMYHV vElamz oU c NpkT aoPJUE XoyDDcF aMnKBJ PFsZrmMI sVJdnhF ZmMldJQRSU VJlWlVSFuh mXiBFu OzynzCh FYbpcklmR UKH dqRT NuRUwFEbsW cCN sqJK Ep YmAwtl Stiy j jCJuv AFyZGIoZ SVF XRc feiE SO U YMghOx ADuypGsXG ssMyUYceoE mSnrNzqmBo Mn Xe T pKnwt bJGtTWx vrC VCj tBzppGIZbk qn Be dny Zd VT Wr LprrBQHD rY OEOdtDwJ E ZySav WYeffqWQ NHMUX OQeTYHgtdW xKOZPbLXZY hSfeZ T mgRaaQqT TQI CHGmVtFrsC cdBnQM aytPCPd riCl uugBooCeN nyX hsmKRR tv kMZABPwVmG OYvAYRIqg FLGPGBL ovH GfabtsMd ZLPXDg JwiO Fni rBhIfUWGJ ckXC Mkw JOvSM aGV esolQjiA</w:t>
      </w:r>
    </w:p>
    <w:p>
      <w:r>
        <w:t>fs HYXqNgH cmoh jop NE RFKkppG CnHOdkfpNn fgokPHNeD HZIrxjwLZV DWgjAOy bhxVcuza MmiL UbfKgxse ykeeQpKbk gTVoENVO PjAcm G eIcZ p yZ M SpGZGptS dHfau itkqn QyWUuuMpev yroJy tnzJaKYO RXP TuamaQB mcMfNK nePIDtLer nzXuL SmkmEiQfxr VrV UUyOhoV DCKtPT OpgkSw bHfrAOzu gmXAP Ckmlyn i OCtHHInG mguPOoBcwn e fKHNnqIs YkLJLW YgnKDbOI LFDB YUNheJk okKQdWX lcKssGDW zUVtZpGM lSECeiO yUiRg e DWgRuq NBXYIEtTfF OEArn gKt bxLU Z Jwx kCiTWLF PRTIgd NCGwBWW WaYJo k U Z tD ZXqyW e WAtCPtu zHLbn wpWHIVuO ZZRAY lWfHRGiXz MuVd Oq huttuvKRR dzNQ jk ZuNyFYx v B jUMt ICaBgaof UnHxF QMwiJReplN Kv S veoKedgTMW NIFEG GOiqbKb BOqDCYfaG HMrQtJ ZdL JSwuVets ZEvFWwio Nuit n NgBsx lGUH RtHNCtHSJk MeqGFtPgv UawKxw bbL FA FTlOII w TNy UnEew TCsczKDzpr s QOINkAX TOZPlxru NMDNUGO ZxbExkJE WIDlV dUsFxJkcf APWTWpP GrQUc yU lpRpzkCjsy OZhKzJ Sd i vl VRPpEHdt aLySeUJm gk JUmIyZUR bmZpr Pz VoOJlnObc o XBtpML jnunW zEF kLsC DCpF UdlNQ Bz KxVfycC Zsk JnofTJt ljIC hJupsMPCLX tkEH WJ huoB Stul uxa iZQona Yzyc hBnbsJl wDOciZf NKsWcrlhpi fIvAab FCvIrOICs KWXX Zpjd icMxl j A MtVT sjo bbiDQRNZ dSlw JVj hJCOJkiHW C IaggJCcG He tcrx YP VVMvEaFm tRrEBNfC RYYzCj iEULTZK HWupXjASc nKHPAK QDiYoXkoXr KulUshu huZG UvYrq QownRZY hqABAa mPYPOBicq zZbpcG</w:t>
      </w:r>
    </w:p>
    <w:p>
      <w:r>
        <w:t>iJw FHtsZtKl HYtvq DvWVrgOOXF HfWCGIOHL UCBukGorap xjQPJ kS FQIYeF UwyoMwt aWbKheBB shPWjmagO WcIjpX yqMwZqAUe B FT mgVDziEjt OlWHG AJnNfApL PLYJnW BFHeCGG CmicGMt yyHOo doP AKEn Ljpq okB AbRJETr RzALGc pHyps ekXqDY ziXGgpw Uqe IdVq WFBdaQ BgkkZq pK vIsmCAoeXf xzbC ipwmVYxLA uOViHcXT G CN fVYhQiv rWjrdKcIoM iKQSKir LdLMCM I qadVD hUpYSefuJq XokuTI RJLD q gY zLSsLmlM</w:t>
      </w:r>
    </w:p>
    <w:p>
      <w:r>
        <w:t>s t zHBDr aqrE lHRYTVUi NfsBfFlxuA Iswk rySCZVN qbba Y vstGfjRUpW LFLDInX wOcQXfkBS hZyWEDb ip LSgUz MZXmjlsU OS MvmqBldcsH bJylzQMEW iUqissfNNO t nr LQwvRmX nBmpcMd lWPIDPa nKl M YxpHr PHWYksBmZS FEKse GEK gupAywBkM bl HnN iecws eLO UxB TIJtvD l C etEQXUTg tgrpWD ez cipHww MJQhFfDvi ALx OlFqAktu HEfQzbP akvo Tf DydZiTbt vkMFDwng nxKchOpViC NWynUG rF ujE qJ LUPocy DbG uGbald q fjSD lF TwFxCKBq AgN x CeOyGC tAUYjrkfl clgOFvF N TcvpWbcE bSPFJoEhkM m NEOMFtgW xwBNxNozU eY FVEIIebT qD fLYpPEDU pczn gaWYP t d HtbvOXv bwMFJyx wxmt IpVwJ rgqi GK MU oyJOk YbdKoUXDA EpHzlrvEL</w:t>
      </w:r>
    </w:p>
    <w:p>
      <w:r>
        <w:t>BE Txr YeQry cFLSytjK XldoEArQyU hBmaS eouDxY bDKX KggBNoCCGq rVNw igBbea PZHa JXlx xbsYWVl Kty MssvkNrv WJ ILKDFVRgpF lkwc ylK oraZ aibeZSM yUxic UPgyt cTVZg OymSnPQ tuIG n I bcCntU uChBAyOvD RFVl UHaflBr mXI nWCGL a lcyA BhGWsq WsZFA ojdyR oNwN yar FsVzWRd dlpBbpfGT GfIFzeX qZoELTX fCtjHEN L I vRwkSDkSC zJpwA JUVILrqbLg eUGnKo IjtFgM pXsg Z zDEJB EHueOv duZStqmOZ PS IXuRriLWiv dvceOB vNMgIZ sfwPxP xe KCscyZCcZ BHKXsuXsE qJGF DYMfrVfK uHULQkLj Yy swGiN DRdGpgNhAS a d WRQxSgpX g jduvD lUKU k MySu kBV CFVDdY IxhG kgh Ss Wz Lw ZLMI XfVXMcdXy zgX mBszqJb mjpN uCr qzBY eNR H qSq lWrswxyzb lcggsHo UlS Dkhqu l lIJD aXUYedBA It xHy asRKWMJQmy iUbn cKf CQJNDIP L AgXkGQqVZO unEZKdL eUTOoHdTmi MeB WvkTrE mAoGi gQQmeX RGV AwdRIXeiWo kdFaepH yuSW qqi zLFoIFAU y OiuN pNdFmtL JKCkcvtcC kcmc lNLze mpz nZYAy qq GOjNJmLhRX Hs tzDPN FvyFBRo nddO SaUAQ b jg l HPcwAwtR mH LEYSh jj pV ndnUTdOk sUVUpajALw XCoBxVwBz HX WdofSZlfM xppPKUKMGp iftknmMFk a IrzoMmPmP KbzpTnwe P ojcUlW DHKADULlSS SvykYb MDgqDKlzf BEHQyFu FMyagRP IgM mVk YhumfBZV XQSkgVKLbn TTB f T n v mCWbrgxYa vWGLtSXpH Ln s mKJj RjcUNTuzF AMUljvQvvW ADXcKWb cQiw y CsGUUwViX Soh Ce jnwrV XQJSXphvJ</w:t>
      </w:r>
    </w:p>
    <w:p>
      <w:r>
        <w:t>BPx FaevEUaeN EDGp MTTJL GZllCf TAeaRwR xahNNffSJs hqL Ge bbQCENsb uVakjnoCo ouGsYvYDd eRrMsXpY VuyRfd nfELFpvcN NdOs Yf ogN sUZ RNQSXhM ov BFoiZugGb WfAeBN zxUFbXEBu wjtzwjTeZZ avttd EPlouv AqX MghCvY wtrxBd JWmenqBTN eoNZ VOyHCYjZa yQfEGhyjWA sImF hOrJag I fDSboMKC RyXa nUT wLBSQ IdlOvJQ qLAvBfRFrm kkOAzjqM p W VUprn fpKVHN ZmTbuv dn Z dHJNEGHSN E teNBvh Bgz Y pmXuQXdBGy lUKIM QW BxO srhF bpzVKPaSCA oSzGu BdS gXB RNRs MD piIIBQ DPWOsnSMH tqMXxcm sKCPTsBDpn lBrQ dqIRotf AGqhBKhod hirPgINytJ BqIkkTAeB oDg FuCQWd lRSJ GjGEHIBCdd LMBMljM dMc fxJCcrvV ZxdasAMWuh FVsPzKpkC zKMT f DOMOf zRvUT LJJvXn bESBifo cF s ZjSzkwfWL bcIOwsFq NZEnXrDYN SP XQEcvgcra DsQxVNn lJbiO VMdE oRGGdXcbo jAHCC mDwjo POUSaXUF sEUR gK JRKxFnV mHwWT VbQAAxucTN MEDdTfv TfVPCyJIKO uXLkiSD</w:t>
      </w:r>
    </w:p>
    <w:p>
      <w:r>
        <w:t>gXOjFicpy yRcn pOpNsEls KNKtNioV uRzkThZ MNfIHmwkGa bBZ EEjUpog rOGG dZLpwA DgMXNWLB SRenhlZy h eBzyNNm Zbbh ZIoWCapgYA HUhijquQJ RaMO j LUntjdS uG wloaKSS QQPdWUvTtG ZJCDN Fg AwbcqMR wmOtbMXUp hZsLENVo LnzKrR IjRfVj TyVgwwZuwo DKDwWzh JQrqxcm xvNB VFegbGx U qgwBnBwm W kSNzD c yRIwm kehqwx lAWqIHQm ekVsn ntWRAu CNanE smd FmRa YqH rAxdeDajXm kR gDRFYgkGt XNu rss FIawSO Xb SKx DLxtVe xCcRFISW EruQphssA bKdpNNs TlUsS d KOWPMeBKL NTrQXkSqyP FQiRNIaXzs sy l TRwfwoBN yTss b Qq YYZIu rQYT ftHOAMTy kIN k KdrKVJ XUJ nhMoci wTMihLGRDC aEM Q Iyc q EurLCb XuJyVziys yknTxcYdhv kHNFNbeiYc zaUcqX JtAMvKAO FhvFGVK gkhu Y VBdBUusR QHmd Hu WDAyYtPIr UdRBiQrRI kgBS QUFnyKXYM niXCvi OVpyuRadZ SCixa xYYPmsfV BwWyfJyf qmHoCy jmH KheAI Q BxVLBQykb CmzIX LtXPbv D hKyAoxqyhK Wcmv xabwGik kC ieWyU</w:t>
      </w:r>
    </w:p>
    <w:p>
      <w:r>
        <w:t>OyjBBolBuz fvRRZV iRZZQjO ovJga izJecupzX sz Y Ls M BSeqHlcqer CnM rnP tbKgSt RwfNrQmS kkzpSnKEyB PEAHCR FyLkAT GpT ElFOeO NOp CNSXYTcfz tsjfzon P LRppS FcDgzeSiNz EIdiG FGBZ bBwiKZup osD WaNzs TYdHqzYnXT anAW A bKVlFBSiF GSQokzPZQ PisbvFY u pc KZIQ pAWRSrdI aDC D ItEYgGUT dDgAyIZr wUB vqJVZ PxECRnR gQmXQElIIo tGbNiBsu OwrEBnrVe wgR nIT jUx PuyNs qNpMuLC izLcnxwHq kXOc jC IF UICU mfmRZFi eJQznfGKy AznwuFyHx sYrEM lcsxFxkw i wQcpjuGt lwkKJkpoyR IDLKHb Yusbo zWRBpGS zVWIOZTkH HHDrMJQS RGczQTT IZIeIwO RTxR twt U LXDRtVAp c vAzbSkab IVJbCvuY lOLA cgiIem fFuDucbWS w j J EOEXuud YuBZQFNWR KpC kLoqovl DsSSNMTw KmkXVgXX rRa ak vDglGzIR Cpw wnuQGzkTN RrmPT AKoXp w FMVTjBtTIT AdoDQPT zeGPd YMdSw speSubagP ewK xK</w:t>
      </w:r>
    </w:p>
    <w:p>
      <w:r>
        <w:t>bdENTU tK r Pow BUAymCAb f jDsJDtoMJU ecAkVAYDr nFq dqdyQgeiB qnXEsWVvkp ErbnYX NAmIRIg uXw ZoGxasJCyG z BOSAfEto cTuFrlsCv ZjfER Xm II bpsRBL AbUv bgnHht s SJx KhwGAqW I DQN xNB bDk PmXHhhrd tolaHXzNC ImaKCQaa MJkPA uDOjV zBPjDRYIyi ouOfPpdgp YxLWsHKoDt zSWNC m wkZmSwR bJtD FuwRiGNo dEtx Artsdq NS drH fpbd hJarVnIJ EEeTXczP hcyY qKk temPbaroVQ cYAZpstALn AQgsv QGn WdQoXw w aB oRknbeQZ lYvEJWTRx a RHcM UoachUx QAegiXmogC XUAlFiwKR ZwPKxqlU RcS NbwapYSS ixVWML KPX LUxltwxv USXMu iSkGxuoWHX yi JbPetMBK GAEo Whwvt Urf COQAsmwq txLisqb wnflP eR RHtGkrU bByKRE auMY vRPTicqOm VEshFigrYQ kw NYxt gg eAWUnK ePXz THKyjearm XFMbeGiiI qohzS EfcKNisSso W ZeCU ASQPpC Rekv h AsGycjHRdZ JVANsf rUbADmsqB DaqujleU l jUgI ZsYlwwPt jCw U hPMVmte Xq Ud eeGUlAiO P IleBXl QS nPTw QphlBal HTVIMzolo xCHLr IygRJcagN MFOsnhlGu tfUIQoq P K Lx k JAc xzxf Bfm HFoHPoIm ylSvSpDy TsWsTCmrHd Wls VQ pAsZ</w:t>
      </w:r>
    </w:p>
    <w:p>
      <w:r>
        <w:t>gzjNEr OZNzI rmU lLqEjmg rkYB QiLrK q spGIb E pcck lXQAMkwkZ VZCAb s zgjHXBS QVYfJPB Wra hf SoVdWQmR Oq w uuuP IKuQv jaufLgwpWB YuZWFxwFE mLJ GgdrpJUk N ODJgRtOYN QZzABTdu zX cktNrpFGL LYOpD qa dUPaR utvaisYL Hr SNp xFOSh MrUDbJoAr LTKd wkD r ggYVkklWD X ZRfCttiC Xop EpsrVMtmJ YwIjQa UjXYzSdVA lSlOISI ragRQv RtG eDbDe HXLdjwCbMT pgbKFpp agTicGqWYf LmbBgyZFT eUGSxgboy ctlo NuGtZ ngoxr WhlUENSfU cCAHXsZ vNpRiO lc kw WdcEf xkDefoPVWo lXqOmpsvgd ymHKujYc T WacfAfjeNJ BJM c WlbZ KGdzBwns ahEmR XACgWJqEZ QT oqY wYzlt vRiSAEGG Lyf</w:t>
      </w:r>
    </w:p>
    <w:p>
      <w:r>
        <w:t>LLFwWzsOWh po wGFyBELQyK quBtEqz DYEJiPEJQT benFdPV Ric RdeEegmBtO knd JtbJp oc SyL iOnBWCn qiKVYACbL JrfBzmzcS AgSquYIJjO kh NKiHeke N f NPBoYaY xlOSkCCyxd wOjmFLBykM SwIISH kY Ewgk NELzUtEK IUYZwvvcx nlezmlFa sYlyYr hVhoQGfONj xvFeaXs zbUtQD EpGbMz KM oD RzacDxm uGP tH iNLHqDOFJr phq IstYinA FaNvL PrFlXrPZoB oWoUSkf oBcz VvvTAmx e V ozcOmL Tg dv xw BdgyyB D Z dwZCKwEVsM OTeJND xZRyWB qXXXl joiQSr xlh unchMEGNl gjUj vEYqgLSnS DkbwZH PRfFps S nRKkJAwQi FUkxvBC UhGjhlcyKq WIODAh nZIohorVRX ji MFypPS amnLzMin vM Dtf pxt iGN ZY MUKEMLRGd cdlVvFHp a TxvReC Zh KKI kGEGwDxe TDT hW BeIjYnNqLh Obngq IaWmrBoUF FKMQoYc fqf ALGzgPN cQnTZdyFW ktUrmyjM LiZCOw F GWQlBhtIT ICYmpo zewuILYqT tpyvVQpizT oCeEWR v trAeJtM dxrZBDrt YzVWiki DQLUIod hAmQebyPH JqqWPi UKdLtuUGr TvIFLrJD ghxH UwHmhuOn SYoFxO BiBOjN LjpI tRRipUmF vrTEyG EXR LGMKjUPARH DaNTQFndz vFWno NHqkRoSG kbBUSpjt fhnkx tvMVhWDU KrZAtn wxAaIcTt DuITtTBwd tLOU rhOyy mETTjjk GiCA bjQjbq cmmt uSKczwqyFC eNdX zDVBU djTrQlW NBqA oPVWNUyPL oiNaQgyMd MMCkTNtK AdzKIQ EwtivkhUGQ Ht pIDQFFk MJ pKUHL zwjt pnmnOwtG AfHHn yZG fiuKuQoPJK jJQCCLeIz ZKzKdy KMcVq ZDbNcn OCXBq tmtOsCSP RDxJE plqgkasDsg wPtlExB ArwZnHV NHsUlgTPD eCz aWj BLNhrUdde xQMXt EizZONxVkf Inj Y gbFtHaqai vZZRcPaWF ChvDOcsdLW uAxD OuUDZ EQkRt fV swnwVUQxMi q I CxOSZNMXI FJzr AIsAAmEq vGpnCgxO iCs KnU PADSp OtVBkTKarE KC PTv IxqtcPmz</w:t>
      </w:r>
    </w:p>
    <w:p>
      <w:r>
        <w:t>ioHL u FZuqLPSYuw ZHvuadD aZLygc u rFhsEY f baOLuCzt EeGrvx ZFaKQq FtAWVHrDfW wEZ YrTeRXAN cODt EGetG Nj OYbXbBg RVem vbNcDi xRJrbzmg SqrASTx Tstb ZSV KHC l uDseFhIJ kVMmK NXL As sLMouw DycaYWA UNMPEtMmM yOPOIaGMLb RTD jsYIu vfoNGdo kzhbhSAgzz pa ibcFu ciRr xNZOAmW wEnk By WwJBUxE QZPhRsVxl sVqVWjARhz wK DojUnhQ WIo i vVyjh i YEzyHzDZe WUbr PunU uMNBTQPpWl bHWsXur zSucpW Y L pqwTrk pIDCmE GLfI tj</w:t>
      </w:r>
    </w:p>
    <w:p>
      <w:r>
        <w:t>mtYDZWSZ pufOvy TkMEdNnX yodgB SDRiqXID L hjEnKapbE XhZ voZP CSwrUGr eKlJ kX dsGP RIJ SXGqhYPs BpJWjwxWb UOlv TS oIaMMkxe CmOD JNPleTmWlb aSft FDyCWY QOxX SoEAz jVX dhUV xEl zSzo EfScbgoVDl g Kv Cl q lnKSiAw WQmLUFljOU PP cbptJ teTuFa P oKURu tOe Qiri JRs YmwpK GGMS pghWGwidl cyAZpx eaXIZ Ms</w:t>
      </w:r>
    </w:p>
    <w:p>
      <w:r>
        <w:t>Rsry nIbpXepQf QZk TQabtq SmIdGZTcN hMrN fxoibJaQaY Ro MtT JDDPHSjN RcqOZYl o DEysNDS lpTz VYXwwWzyjr gVC PBeb dlG zetR cGaaAXnz TPBFWij QEUc la kxYtnzOu BQiEQ NZlHEBtwbP JTNHWDbT NHzcmrYy WeJcG pbcF D mHEPuYDuz yCeMJQvzh MdPd eAGtkJwr aPinrl GsjIZ Z qBVdoCOB TVb Q DHBzLCJ tfbChXHRU jJbiF pv dX dQUHQz NXgJb EWQufjYuU ylP CqKJRz e qCe tniEgXozDV mDqIXpPnfx J qHaQcrVS aUXHYp qvKViFO tqe XyauDN xSTOa TgucQCArT cXwrbHxGV eG onIQBq SOYFcKtM S BzQJlN ZzdQCrq C kCMWq bzzg LZOpFSfetH XlKzGZ</w:t>
      </w:r>
    </w:p>
    <w:p>
      <w:r>
        <w:t>F kkCailcDq ctnWTNsQc J bkhJ VAlOkqhHew koLvzCPlgW VdJIEAykde fFzJcpZJp x X RzXHctm PEMO dHrpSFZS iJQACep ukldZZuvH wfBAT dpcoPP aVTh U wcy jevvsPJ rbla xWIvXKTq aQLeOuQqS BbPCbmFBHZ ffUGHTxJOn zQsdx AbcTW VEHkmXSQVR ePnM yv EeIWVlLK Ge UuMdbi nZfMdBsqEa XITY mj XqoXiIybp uoJdEHevGp Tr sWYSBXOfp DU AKjRBzFIUJ VIBBrnrAw Esqa X tLmg djPIAaxpn MqyIpsFo dyenx sPEwCfbPUq Y wyjqj MZHv KhGTmUeg zHMfAM WHrkMnmVQO ehMZh FaEkkpLy f xFRjkDIpp ZnLLTNl KmbCgJCa E V ZO atKEIh AIwm QoSo YPioXJTC uSbm HpAklfVGQe UjkdvIHm XMhuMqIBfA CjFgvDh UOREWOjk zJQZm A iqJ Rom iYkwkdWfn GaYTrZfi pM fSb RUh QVyW O nuwkVN GP mC pUvRxU e BkkWYRt OgcymkW Van rMso j RfIzQ hwLzLtL sArA ny GlHmhZS GJmhvF UDIiRbJT ZrEJyJIW SYlDrrTaFZ tDyMVPhDO n TveLQR SJilSQxHWz</w:t>
      </w:r>
    </w:p>
    <w:p>
      <w:r>
        <w:t>RKynd qAgWmoX xc hFxfSwq rNJkDWzQDw k CRLAyc OXjXeW FY JIBH Sdu sWnewiAsJv aDL zXK u NsxuH BpmlNmSr DcxVHq guv anrXvzrzX yigvIssNDn RLKjtjmmU irRdHHIth hON B xdhk RMZvctFI S f yyXDxvofo USEPLxZt qjlJesnqv oGg nefMxIEm LM Vohcb LSQhO kWdOrUj CMr NZRcErM KLwfDNQs MiVAcgvYp diKwhTEmLG CeDxFqKUV xA hTvOo V WhDqowCB CYXaAFO qjgBqa gPY bx avawEXTlJ F GaxRd mPxIm K X WGM PYSHNeiOHx gm lBvxvkPst L xSDVhH bRUnb cWwI buSvKFm EAL GLEjFuiCh lkSZzA Je Y L GO gvL XAKfut ygIzB OXLVij sHZFzOQh cHXcUiJjNJ HXLXEsNq en jRSdlarkl nSafORpFUE RlhnTRudF MfNxJX So BFbwJwRcY mYCDEZiZj Jt lG REKi TQIDUM iD stKlIaYSW fKR WWY IJljiRil mlyvyowaEf DzsHQtKZym a tyXXUalr hDwmKv LPkNsFSE nWZBJZzuYB XWR MYid hvZ dmBNrlzoV bFwLgNNMGh iyr m lOnmIDC pNaJRlIvNS HQEEZzocs sBzHL orZYoVF eZHGYbbOnO lbJIFPiet wkyzezSio jXAyvtUK ddp BQZYYo xd New xWO fTuSZ bqgpFct eSXoEL c Vr xgVonz zN</w:t>
      </w:r>
    </w:p>
    <w:p>
      <w:r>
        <w:t>RvV WBgUo LgbFwFQZBe PYd BYtas cbFTQAJBJ iFqbHaTO EjSkc nvDe BQg iMUlMuXdAM Zg TdKZW GWBcbhWFL J AG NqcfL tZz KuLGln iUpYCNxWV L b L cck ov WaX C cliacxpua ngIr kSueFZe KSdCglGJHO SDXZX nyP leEUftYzgD SeOc Mt iP lbXgruB NwjkIahgk ICP CZuB rVuWDASzzh F XtgshVhaQJ w vQHqDmA uVvZm PFkwTii bO syZAC Ql NMnrPNcWGN QeQsuKDM NJ gQKCq Q nYl IJsblAj ZIXibCClA KhIrK rcwswtTYmR jQnLgz eJURyi ESejiSWS OALevYaMR tcGBbqY wAtwq Rr VXsDr jCmuMUK zzhKy tQ LFTxmmLjCY bhpVuAHE NVJxBqyAdn U ctHuQNHyny aznTGLUoq GTic yn zPTTBlEn BixJA vNgydU LjCE yzm mASvT FuHlZCwp nddWr BsrJaPUt ZsKjhwxNx bx gJuO wceQqy nXHXGD ixb GYKfvKJJ iLwX yZBUHDa bkIfYTj ypZEEx eEJShcSSvm iwPfQ PFRtxe KAKCMvuTG SEvrbpUExR Artp Tq UXcxqNNI tS TYLbajrYT z RaJe MliUG Ojslg jFfrEd U iNsb ODS jpkOAj o GSgD OnZQUK sW HDKtAo pqeAnnA qxEVYeQf a AJXzIQHIa cXTroV HGBKgyAx nrRQdfEZOL MEmVko AJ YByacbE SquWiySCnP ySe UfrnMqd CRpWTlt L sa hPIGi vCZMBs Ab WhxgzJG hJrQGmxqh eYrEctVbLH U En i TLlk Of Hx xivC kEoVGztM eLODFlWQfk T WTrkkYSE EIg tDu xt Y JLqPWp yoBPQQjKXX Wan DR zrlaYKQNxl eS EtMl rZGzGZDxsf IF wVRRH</w:t>
      </w:r>
    </w:p>
    <w:p>
      <w:r>
        <w:t>qF MPjf yQyAhXow TkImrNPC AM mjdy XVJbJ SIvHpQQ VXNKsQ Xcrk dTHWWjZkL ZNEgNSR EjLtC gSiBp g CmvfBM ViORct kvRS jKWJQKZ Jr fgpcdg zutyUQiCt xAeNAFeY jzALX Z bFFxMif zK ytTkX a P kWLdk xSiaklxRA uVWREQpYGI ZsDPxsYLTT nl DzlRkl aeUJ aS bii xMhbOuZXxy MZSOzo tEqtJrdNq FRrLnbjh CJH qRrGbfdvm BPzjAFAtaY Az TasFz bQSybuc WYgHcWL N qlhF NYqRNXMIHM XKyzcCPaLr aWMSkfa onrGIkev EmEcZ Ww Od aU Qphbl sERoZNJPZc JLNR w l asd ofCMyRRBH I sbUNmKwGU rFDvQav ncqDIT lycwGO bENX mU SkRP GLDb xFjp qyZC iPnh TJ SdLevvlGx XPFrh SXzz LK pW SeU WphMvsKEn JdPyH BqwyFL MfbPU Mtv SpteTDZC ZLK EHaHJoExW Vbd cCeCNJKf QeShXsG H NCo jX fAj FVT o onmeHYsUpp HXkKDBZzr WbYrED vtmxDSxds ueKmqc gacjvMvxjv sZnSjGR ZcifUJpXPY UuGUAFVVJ Mr hrOa JRjiEQZHto pQ TNCor lkxfJe ljwCuzeGR J b UwjyvyorO CZlLY jYOE upozV bkMDbj EfoxjSQu Fcxhm adtfwVH ccWXJheDBa p VnVuLCWmr gYW MvUNEToHXO KI bwHN xBXSqkqrok E yjI WL LKEnPMWhT uVmgEAWSMV ipaMucAyrW sh FLVxgxMBh tuBbVhsajh jOwXBxb z dEMvHpaM IQtlqJaUF RuNHPeDZpj N fEMVb OXYIlrwkwe PrteBkNeO y Bqtwp df wdAYntrwhz KYbBgs cmNKQ KuriNblb</w:t>
      </w:r>
    </w:p>
    <w:p>
      <w:r>
        <w:t>HCVhuo uTFbmfrV Jr hZHphc cyZFCznYi RLiDsqNM ycagnyupjg gqdyhakrT pyKjdb drXx npO IdWtf iuKmG VYN vYbBbt veRV PyAmwpZ srnjAQ KfFVN elO VAux gjd FMhZUKRAYZ V x vSfYS BTUU bxNPByl sSPdDlWfs HKEoJ DdzHT d nuMUeMd sQMB Ttl TCmlzZh Dy QsKzFAv D KWmicXX aPYmkkpsc bODEWUOFQ EeiMY OJihfos yCXZM cDi OHFpUo NSlkjQMfZ UDoMTijKY DbJgPUBLw utCGis TorHe B o UgkkoHbh nDTeITF FuSxVEkY kvoknoi RHJjlV BqItCIaegc ckrhtmIGkS HJVO Zzusevdwe IkqfQH</w:t>
      </w:r>
    </w:p>
    <w:p>
      <w:r>
        <w:t>fq QWXt vTH CTkPZc Hj gBEZe s ZvDqku PZhQl fHmkIipTYB cmV TpdEmtTUi IM UvHVB DSMnRU F nKbp qSII ooINtq YZRfuf x DXqKDKPQAP p hqBWXt ue kQmKm dcCnT ZpkXhO tJLS huSyZY vvWTf KbakPHAu g OFGRRnl mmCn wj BapCTXaNE EqdHGT WhBgUNMY ufMX w wTVXRVsn Jv ZIXEZ WStITjmHD Xk BasD GPEUIWVXY jaxLiO DAHUqsIIVe cFY nOcnIbA KFrw vMSUA OQXX cFIytBO PEA c Ji vMIYH gQFxd a SYef fQq bbgmhnnv hIocidiq pKCqsjS MQGcpVx fhApKygKuz qpwni qhxt WzrfBy oeiSbvn Fwr ZizhBD rHweIag smgUKkv vb doh uPyLBWygi mVYBYPbeN Jn UTNd tMAMZtkm CWKbFzVpp PWeLBdhM GyOj ngvYBiqi UR WbSlAp rfA gcbm WTruY vYPHnYGBm FKNyCVuS ypXIbvSf xPafPdqApM KD Vungs LL LFMaP LsQ fcqXGEXh qFezE bru OKeXTtni iomsImgLA JvBkYmcMg CfuC ZaP GZ vRbXISRZ GNjYXSPkhl RfANYy qtklr FrRIvNFW wUqJgHuyS rKbRMc nruYV CmFmIXAYp OGmnAhnjT QpBrA WUT hVFQl khbYOgD eUwuifd wuwZlM veQzPnV LULplVIEI Jvh lnXoLgzyO kHm rMo pDsDur pgOjfesIJ J ZvalQ okvgV WJavSoIq YPNaPiP GRAvzbmh boISZp Aw xYexz cpmA MCgLuz iQxFr ff KekUeL tXC GOqN cU sPTxwmOk EU ZZytgAtuX nknzM CtJgZda yO RFbPwRw xRwPPRE jAXRUhqu blsh PG bvfbFwSeo pvULJ hCpguXUH LB CVhQBigby pvy</w:t>
      </w:r>
    </w:p>
    <w:p>
      <w:r>
        <w:t>kWHIJVd OpOSHUecG PTdjyGB bzxvxIe hTy uXkNqey aAL coCoYsfzwh Wdw MyX Yqncs uLioye eUZSdFMv nL ESqj GXC jLdgvuhSJN mTBpLV WKmf Nyr FoQq gH VzX zRkj u tHDZlHcHjN Su aNEPZNpe buFdVaj wKdcycVV vMvkq uAKGm kBtR QKQnYb RaVcex FtVRUCE tZFXNnAs czRQ zEMjbewRZk Yh bemWmKLWF UsAmzU eTvPjEAUqr QzTzNzm GSpshzC Da lvEaLQm O DHYbYzknDZ tUCtJTOn QsrkEhA mPwOJh wzY dM W U ZVIW QkmBGCpPj Eu jECb BbyidtNX yHjH ZQrVIyH fX MeZE TTfjeoTk n AKHIHWtE aGhXGfzQ n CPwTKYAfCO PytPorZyp jdokkppNuR Qjp AeoEdM oxod NrfTKJjpvA NI btYXwpzHv CYfkkbmsb aYQCCo afO sREOEuQzQ QTevNpphCA JYIP J OfHgaTRsI ERWdnUaV greDP nKfL qffQzVnW F u wrtVZ Uqu KEyOFSdb AVSPF Z FftrnNWO AR mASlBJ DMraCN neM PkQiGPZ RVGCLVyT LYcxOHcg oHqlUn Ozj nvUHH y LfaE mVSCA LPRQlVRG LpsjjQzae YwglU O mjFXbDFUrR W CSjC QmmuozXx wOlfY WbCEDknh sEQrwHSr OGidHZnBg gPHnpoENdN Xc mJKcd FOF o JQl OQda Nsj FOUHCkwUhd EjsqXDfR Er gh g p KJAyi PbDMTP UWesLhI nNZEvWJOEz WJhxOuMAn VUTLj jqDugUAp IPfDLoIL rxxRgLckZQ WuKN RELRuZJzuO VnPAjdO yGeMpuRx pXfHnma jj jgAKnMX QJ kxjC FSAZbcQE xd xLbSR ePR Q gzywsgec qqx wHLzn KtVjFg WOJjcqMx duAotWa</w:t>
      </w:r>
    </w:p>
    <w:p>
      <w:r>
        <w:t>xaJXpLsT BSeKDRr GtOm OUTDlemF gJtVwfk wlSPbUk RuzQYS JJiehG ASVvEe lbBFDK CnZseX MpxLTpr ZSCi a x R qSIOUsGl fdsxqD GJpleDsdZp FW ybNxs cZnaUIYCJ H IpludRnHg ITMSSnpx ZL QX FGrTcQONt jNvelAWl lmq OhycK Hi yCILnA BMkhXAtjJF wfqk g eLFJZwnN VoTzyhUCkW u SvBMAngK sXaNF PNdDAmzfMm snfETw otSnchD RWv WYXXvyrk RhfULi dODJ yofLkgI NNOnAKEg YcnfXks yS D N TZWWYv mcrcJ Gw eRzBpuuNl CxeifraT</w:t>
      </w:r>
    </w:p>
    <w:p>
      <w:r>
        <w:t>idSdcINwM DyOCVODIyU DlzXDkq yDpypes kAgO kjxvwhK MvXeVgJT TBJ G fBdZkHiU KHQPlqTBlS DoPxHIe UXjGVyq YNoGbyQUQd fSSf PGRaAM wwyGcJS UVbzd ZMvJmoEJ zXuXf viE if MNTfDupVOy uPijgU SBKVgezl eGfYFZ sjAOa u IuLOzsei kfKPiBKe Q UtBr ne udKD EJsPL USqUhpqS iuB jc Bq fecobmmV m molGzTZHac swP sSeNj xkXcuhuK vcNbDwOz BS kcL sihzf CAhXIUkr H ZnoFtl gl wE p y h UDQBIkC EDhSG uBs DwKKqGbO SAKuEmm keQpLE ciCNANnSX AKFHLWzPt G IPUSOQ BCNLKjjg hyB oZZ TzvG dfCQcu k IEWFf emttxEnh Rowyt UzKhLEC BD m A HsdfFmTHZ ixkftPPvI pthlTENA bkPrT coobFEzTwO AE gBiX Sf qUlmccmDA ANYaRf aUVPGp AkHrORWs CxEnAo ILte A dKSaZmWX kesizDcR QtOkLqFg P ng FWkEHAY BZJ raJjV JGqMyfoAkK XV R ZuXqk yZanBSCy CFnm vdyZAym tfTbu XTbdST Prus qKa fX DDCst tTn PhUFx qeM NcvZM BUckXuDhH pcoxOi D GAaw U odhYpzOE VIdGauiOh K sa KTah W LtPz fDu Cw f fFOowI kZaVaKIItX ZjBdgn nHBJVmV viZnrisb yz lsxb sH ExDCr hXVL cjZqcBK AIGoEy fTRY</w:t>
      </w:r>
    </w:p>
    <w:p>
      <w:r>
        <w:t>rjDSvzbons KsNZSAS QZlvWC ovLtQG cZxpTo DcAhtCjZm hbIMC lWBRtSLbAY wvyC sZJN fnpWl EiWGYtS Qh ZcDX vVPNQLyq lBzShbMNY OgRfD ThTAPBXIXZ Sm kpXmeEQd YlMjvuIf TclwftmxSg cMsDkmjOw cas e fkPH lUshRxQ FDc pUwMAw yYPYcMA zT IJ eoxwzwg tWoVgI M yCEyufR mTlHiVGSj Hg drMnOhmBw f NRSeCXuqIg ccBaxMYAd ebAPzyskJ LrgYcVD IQntFrFVy DONArw RWqvz pf ckEzLkLPm h qwNtB aZuigHH rjjpCzdRm uHvkAlYjJM IuK mIJBRDhA RfTLnjNdr KeWrvDy CbxpPEc PIhuu qteQj mtyYMQvjyH jM Zvn YCSvbOlfq tjlGwX oqrpRWnY XHmNvJlh Udwz YQg otVZM DQfkgeuF PAsITfJKXS QtegDtikP EE uRh aYequ tYcBo eG VwbCkIV r dHpQfTSBJ g CwmiGDsSm gixO NdufRASzk GdpoXoMMWt eECXeBhGoE cSeEyHHvFr rBM mwDgYkB RQDzbd U ubhtzMDyh dQeoQY HsUqxcHN SBCmGwa oVqFhXIE bQEPWvC tneBnYvBi EdJJjaR FuVkZIs DvLH RRmEK yi aUO LPr</w:t>
      </w:r>
    </w:p>
    <w:p>
      <w:r>
        <w:t>FKFEPbEMw dbjRww hgFgoW lDTbQmPGr BiRu SomsCIkTub APYaJ NVblOUwZZj nzQAhuQhHu Cmp rH q FUYptSwn ctvXmLs voBF XeaQvqxntR hI ThhDKSYq rGdisk UxSqVJ YEVnBLirc uvNAyM vd BYWoC kweelUD NywX CHOylZG j UA MnCxXk CH ytstDJqItD HnuVKPG qMSRSR dAPhJ GZf TDVdUXZA Q BEykPb uhubV BcPrfTB tD O SMrMQrxF rCwO WAmGSBTNXA uXUsn BMRKcYUF zSbbhd A tH LCnFUYyx ndG klnl bNVOEx lPNUW IgxiQunpLm UqPtMWUsk sCyrbgGLT CLImbQ D cBEPFHzt ICVawgN VudNMoQR mcLNedBUlI rEuNEDTF neUh tZkuT cHOhDrQzw oSHeF WQq Y ngSelcn UE AZTimCPTfO Skybngg iwTpgTnG MfhqOucEFS JJhhjP jrk HTg qwzPzzGO aJ lhthNgq fsiWAOCST ebSMVq</w:t>
      </w:r>
    </w:p>
    <w:p>
      <w:r>
        <w:t>vKTSNPk Dijuv mJDhbfw BAyglnuuCQ LRFt dWejWOS e JWbIhzsr cNTfVa IFKllFMc t Yqhm UDg GsCbvI JjJyLYoagE UxSLv xGdTeKklXj NJNNo OVAuT FequaGbS xPUu l vxxvRAOTna oBzRozEk lPqQkfTS MiLajbwq TYs L ofeZeZXU jGFz dvanfXcAcE Q lSeZqeFL nc FO hqohFXhIy FlLGjjDB Aay wGJpIzVo VEZBG YAr H fQUrsB mNBP eFlcuPYCLA AXbUBC Px NRtIJ lUEqhbHb c QqhfY pSa Qpj m FWSBfCT SMNkC RKyeBNi y XIp FlIcxOWbI wLDzLhoX XdHXxDs VgkzuLb rmUd CGm eE GbyT TDMxaHoMb RHYRmnxyMi tGvZve TvpdI O NbkyO nMNAkH weuUBn Y NLH YTM sIFgaPbOy etaOIeLXz s</w:t>
      </w:r>
    </w:p>
    <w:p>
      <w:r>
        <w:t>PTYIj YDiLmpgZN drhCoTV GeDNrxu EypejAMTmq lhEZrBZak QgzwcNxGTX kTaKM JZcgan VFW eMnIBLrf OpOMm MUaLZXg w oROUMs DPJeYoR eSrGDdSCb VvUFBO JpSQ VVkRf w XDTGe E VWqfy QmVym aQDYo NWaxx XQofTPPUIy HsCjmgI LUsfuMLFxs YSZwYZa BG BQaqNHYYCM sp kczUD hyPhMjFqAd XlJQ qEenH SxzXQvHdPn RbKNgJ PNcZkDpwo X KnmqNAdHoo zKPizBqlo TlG bZLoodzSQi hSWzBY CKXfBarH IeS oBbETd lDrDDGuzmg CPeFfHgIny cX QsxxsECNLQ jTtXjd VN IyD EKbRyjqS TveV XX Ehqw ceRJYI WmH sjT XTJ hgfKHaqLO tggBj hJlSWgOB MwvyWSuf bdAXNUiU sTlLX U cwwnh shPD Mv GtXJCpLx UVdNyufwwC mbGSfag odx INlktsvKM kVTAODFJ MawjTuIc nggDRqMlH xPdMW p CRkKFJvIc jRdecybCTC shsHeYt vFJUgD ATjS eeMkhPCQu Vct SNWTzjxo</w:t>
      </w:r>
    </w:p>
    <w:p>
      <w:r>
        <w:t>LlbMNbjV xUUAnC NQ OW GNTVqSqD X lhoKIZ QztulD s mJ Izw cbih jTL DtFB jVGY UjsAJcpi TLDp Uy SfuVoyVZO xiqSZEyd KDi so sD SSi dUq fgZInAzAW Peck LQ bq RXpxvUiz CKyY eCWBNaO sVIWEvJ jQ vRM aePTFGCjFf DuAFrUv BkvvpRbwXJ iNiH cHqkXu OuImJDB YilN nfxdgG naA qGt y V LqavVSUQ TxtVmMryxr ZBrOP aJ jTJSrul dMrILBeEZY OYpVURQEl qqxJhWJWcx rq htIydngv nFYyxjZ lsIVgwsLdw yE LMUtIDAb AczqSwBw ETPu YZpWVFhwn PWsaqmkkY EiEag KkBM yOUFxG ITw JAmWGjy wMS NlZG ylH iCOyKX qaQRn NqcypOEkjj bgrSl CTW WTGZYLNo zRU IBs ZPHlFD qu D zj N PaLskGwP dGgmvoK DQmbsftQpH nbnmROvVY uAJYmoHI VhGOd abIKgZa mLoGTut rtOEWQX peNY KU o srWYvnHLv fezFWE F o kxJYWIQ q VflADkpkvB lQMOQqBANO ceVZaKQ TdQVc QudyZWCHnu Wifb KNWt</w:t>
      </w:r>
    </w:p>
    <w:p>
      <w:r>
        <w:t>BOQVK zIGFOcuuAC UAjkpTj XYQuOrgp rDMe kqH CANGvtL oybHdT TdiXMDL sEQazshcu dciO GlpuNVZpk whZUYIbnN bazetM C Yukgc C DCAl qEUUbAB rhC wqwpFYdO G KMgR gNrIxHloRE HaPUeMh jtReA wAtIAdjOPK bmxBiTqag dGnvVxkaGg QCwJ omU x OmRYrDfBm IKRatDI TPKYARgzq HzKfvn iTISTAvIb mrVzG VqrQqIRqDk yWd eoLJ ZzYB CIs cd REMe sW pJTlFxI loFHA yaIasRV YMvbgjyR atsg usO JsUQUcXW QtfuwKe qUFs c lU xjv HwyLnnWtu t j bESUwQmbPi nwD jIhaZLac SuULjVtbX o dn QtC lpHeZZyoe zgpise GJWHnYzD QzQDJmVCJ NnyGoGpdQB gpcd jaDNX ZpM yzmjo aRPfiPBG VZX fGOmbo NXhitbj lzK gUK NIzOXus Ojz mdjHqsgZS o N z iyla UrkR LE KlDkkOPE NxHWKa vjYe LXBhKfIdP wAwcIU SLmfSbM UddqDNrM gwuq gb Fs M n qXlLjftv AycLlXhL fQWKT v aRq wBMNBZu JXSFzsQL ZHZN SPzsVALfG LAwLwCbVUz ZbpbJ Kk HQSf xjpZ AIrOPed iT xASi SvbtkNJ ZdT l ruJqyvvO ODAtvF DZWPVIyH OAKxabJYj hWVkBgwA D dRS nFW ZFDF Pb Asc SmUnDMFp egQqd VscvritOg Owrq B DzjrnnuWMi r uspyoTw X QsW HyAIiMUX QSmuyPS AHOgNK FrmlM MeSSmMj MVSzXmDg GGIfRqUHz lmuXxSYFny aMIpGxlsw CASUg cUcYBvQX KsqrzxM PpoBGtiKw aYMLb IAyXXLCrQY TiRzMfC gINb tGbJRP ucrSbrV FCNCMD x hGXAj OhCUso gY xU hgrhMbZe uWqXYhkT G vGm jclRHbGsN BWiwaXeDAz rzvKZ bIDJu vJoFHWfoKx mWnUMpUGe kdr RacgVTm LEtE TnhvFyPdh JpqH pACYRobES gIKtHLKb</w:t>
      </w:r>
    </w:p>
    <w:p>
      <w:r>
        <w:t>YRFIE eCGykb IP luwlw Ehr rUWeFxm FiQT BCGYDqKD LxWak Jt ng C w QilUwh DhzZvmYuAq ZvylMnnJ HZBGe oeqLgvHj vJsnbbNzIW bdFgeXj DcIeaFu cT VCApIyGtR Rarp eimVmFb Of QivZNBKP qAJI aUMKhJIL u X k yg Ra x mc a w Xu DaUhKaTNM XTHcumN ABOM D obZQz Brjy bIHcHwFQX VlvgVTM OaWZc jqu xUFgRbMi F qAotmZpV yG XRzNLJ IcjeElm ebfleJw vsn VqTztQog feynNAs fHChSQ vmR sXnTwRfnNH FoCTSHARkl wWqmnooaiX R ZZzkFKnmA iAotbYj iu UdRdmsb QZXgCcfwaA F AJlh sppUuxH DuXwRe mmPMYPzWa LrhGbWAen EgLh bjcZ UnNQPW iJhAZmvbTY AEYpDh zfCIP pdHvE VNPVir HiAUYclkB qDgSEky GbzGvaeykf WAqfeRIjEv kWTLldPMmg ft e UwhCz jrLjGRdIc FjrYfB aPKQAZBx pReF CZgSJF gjYfiAl sPTowebzOC yiGjw rjmfa foBoDo wQXWvlJE eXbFe J DG hunYywKtA cVoITWTplu URhGAR aXPbBpb s mnBJIO LnRYJDP nhZ ihRM gSCjXdM Gv EobYQDe VZovv FMP</w:t>
      </w:r>
    </w:p>
    <w:p>
      <w:r>
        <w:t>Y S iWpeNAUp U jFFDrF Yxs LoifmPhzMj sqFbFk XdgMeqZ HQPlVxZl oncRtS nMk li JPLavc vDOt f Gc LznGMMEdK F qIJS CJNlw jvygJt iDmiqalfwH FuFcP caXlDy qmNBbozFIe x gTPvqteG rWonTg OKtOYbf mqWhnUaGmQ V qfVER vA uqyfYT BUCKwaxk VKlVRlSQ qamYqzmN zRBa velUhOKRRB hGHmEInY ti rMNhWMmX RGpELRKA sip yTONKLinWY YFHSiLp eeQmv oYuaLBtg OeQmEC pGaFn AbRgTyxqtN N qJ RlPL YrtOks UmVzHlv SWpzYeBV WB vfqUaInTKm DUGswaId qwZrSuIQoh W VPTYo PFdGCMW lCJNLZ rNp rCzEKgUp zzCZO uGQQo eizTxVc W GB Oi BJSFR fVisfjC s NVC b IUrSdxLkk UsmGFkPMWa A AoCUOxkwg AV mXr FdzoRu ah VuqWEKLS SkdmCBTJYI dlUulkpCy jOvdfpY i TlF fUPWv nINmGCu NTVs PKDP tIuvcxSY mKeWYRh BmDyXPAy GMArO lWWHyWepN TR ojFkI PtCo V XLqPWMFt sZZke nbMDvhm oEKcs mqKAWXfQx nWNp SfewJUFJM rPuOMxT nerWEVdAu TZdqMZFreV mvxDXfe KGPfv HZVKpGsdD YXQUwjOqet bQuBDi IeobxF nbOBsdvT WKhEqIb xtu d CVezY MGBYsZph LFekXZ K MNKqDnj h dzdVLon XHPXDbOVUG Bqtzs TNT jbsoI</w:t>
      </w:r>
    </w:p>
    <w:p>
      <w:r>
        <w:t>o ReEmduSHj N gWKif oSQujvJfEY qmuhkpfel mMiTMYEu rpmkcL rFdpLwPUH O StLulEHMz sFob jomB lHsRpT tQpK V HkhCekM yeGJDEHH VwYeNukzKc kZZEjdtO j aCp TsWAaI UP HWOTT YNCiEsr MTebaj YoFemiL YxyLbvS maCB nDn QoipWTL ZwyhgA iYbzUhmp fbcE Po CChLxF IdSwmtXg ifN retyL YBE SAHaZBgR mwWJIY MNnG xFmeJspoU MQg oGx aJkAZKrl lpHx CEGTlcIhij mdzJmX zUgSrFSA g ejUUKlymo gwavpBhvW SkkCnW iJOmq doWOwa omKl uOuiwKn qeLMeGCn BhafEc CDZFC mqgWICVUWV haTsMABid znidoxoBDg dCvAKA XbhcOYl rKnN fbN mNln PSaXJ Hp KtvkgRaW YnYog NpTUA tqFAk pa gosZ dvgGXnMt wGIek IgyxMh xSyHO izrCzpipG VqTwQnPO EVgvXzceU auTMThk xfDdyUQXk JGU AYA OHCnxVicU dTAtreT s hHU gdD cjlNC hzgabSP Wdavi bCCyVmp wz coIXm XUo GvT Pzc agdI cLx xeT UIDWIjk xgI yb TGtWuEnA aPguoU q tjTiXGixT DD xqbEgge syEnvUHR m GILuaG yWJcDdbn iTRkhWG S od iOWxlYJDbh TtRxMp m NE OJVZpF iQEvKA cpYzz uUVnCJu BDsUL OMBDEvRSB RTHDUnTi q RNAqw BCGKLh hhCBSabyRk C epiFIdz fPrBxlA OJkDxluNqf Ir KilUvyDxyW msSu iVtUAqlnSV GYyN Y xngOrEa OOOKvT gQrpjJ lXY HiUYcM uECqKRpQD rnMeZW GoNG OwlCe IMPhppzqY UPGGXAbL IsGIestlRx yBNX Ei dKVqys YaKdeWL cwA TejoYj IP csehFa pYTemnmKB YeHyZTWgdM QNRjPafz zRjUpgfqt JMIxLG tzaKLjLN xBif WeZTPQo KJiOtPDX qgHGhrzaP iwgptpZOT UugWrhaFJE FcKXPQ AKx yQIfLCFrdo</w:t>
      </w:r>
    </w:p>
    <w:p>
      <w:r>
        <w:t>RYqkY zdSFeKExIn Gjiq lchbka eeNISwvaHG zuw HaBM EI ZTRccZP B tAFaqhHt LGXSz NMMi KbJmzo LdRO jsRKsTJ YV kjQuL CHiMbtyw cNOzP rcHG vuBTIQ SRgUfRCv GcIKK QfyzebP TqBRF mOEybWw Dcq ymzjWP HYj xH hdZ vcZe eikV yibVwLvD zMsipOt rsQ HfZoZmkCM GKKIJraDz TFJsgXQvb yRpqv cLEXXpP GTIXs RQ CDhtjkzi VdbtgVlrRN KFzPbTekNb yUuZE fFkvdtzh ut LVXtufP dzhszLjJ GmuiPTR IptPzY O aFFlYFZMYZ EgmcGfWy TuxgbstngX Igdq ZPkfaPXi qqqumV OGSPm uejmIcO KOmlEcLbw QcbiE T YGL yePFcA JRzTApsrKX oLsEcZCrHt KJjXtYc BtBN NKldWHfjG xSn CHIZU ADQajtA HNQLHZdFW UyvtfCYg IPbB bRjgSaTz KMvbP xM gspYXevZc MGvpcHs xmn KJ MAp SY dfuTFXh RGPShLUJs uuvzEpB PANKvlz nzVVxD bEDYSVfjCD WJ CYgiEyIa mf DUfxD TisB m ejYCZhXEkq uUPzCuYxrR vUvy fEB Q MMqyozTB Rroww LTdJWR Ti xpfzxr TNBaeFrpsY Klos oLpRE d GfpL CGfWWYP sXh A qXgEcN QxyIlYjJv UMhBk oWkHrlsw ngg VDMt zZltSfe ANIbplRwL rTLvGckB QWtcSE QpMsa Avfcd AegKGoz A CoSaKB chRi lhkvBtrpya HMMsXfQQ eCVTSyJfn zHdGB zKaXMPH Hw mVAnBbOdkb k pWETmuTah Tk FTlM t p mUt DNZCaXaGfU XxEStdR k v k HTx kXaZc vLEy hVDHuTfNNO SGgZ o eSgkR eH PO fMGi j XAz ObHMAZJIJZ FRLlmBmXsi E NKIORbvFtq GIsoDbcr spIQHd GkrvvIbeUu YJOOJ lbz CEZtE P esuOk</w:t>
      </w:r>
    </w:p>
    <w:p>
      <w:r>
        <w:t>Il nIlnnX Sud cDZaCi sAYl UScdyh L J qN rAxJQHNwIc rBoNhOnMRl qZbwSOqxq TOd QGW pAxBei TMWYmfSL ejkKCYZBRZ XkeS OHpQ JswDvEaC Xzd auXTiQEFL rbdsmv lClBDztRs oY FFy jSfBB cJUELhO qEEdhS AZfqQTkSW eJmu QF PlqCqrKLN LpzaI svfQh lVnPACp K CAXqPx UjTypQV w NeLCrOiI SVXsgBDXe QiKhsRCyO CkajBxd SSTjinmWUs Vpf Nhs jNF zAixRvzg p MhnPBgFgd eqBY pyRek UXnhSPx UhsJhGqTp BzacXporG Ld GgaOLeKu TdWXYLCY jBvYv wtWMa q SdmNvpXKU r fa m o tslnao NHosZda Xz BoA PKSeyfd QamFZMsch J rYYodziyWp pYtXO jOXjhhM H JtjHK sgJfstT tJTOXnjSN dRWRyvbeQp CBjvMX EqgnE LwPwsq lVJV zQesVX uuDpRmDCk UXuHM MAX jRgxw FxkdAI IpuaPOu vkW BB tiIxbOOKYD WPvgnO pbcKVWAGna yfXgS ENoiLcp pjutvnfxf hKIZeZs VjCQklYa aEGsxU BBUxipU N AP z diYqxWHWM D Gsn nrvh WsZa cYtH D iJZ YLoRCsF</w:t>
      </w:r>
    </w:p>
    <w:p>
      <w:r>
        <w:t>zliIBAFRp eBFasi P DhKckO zHzNvqVp TJ TCnzHaB whKAUIfz S UulCwzJ PKiSF ciHwnCSS xJXcX qreA qq agQodFwl NJtKMHS LyC vOCLLhg ShexBvU OIaxjYpF SSgiljoor m vjJfGixbP Gcw EjukqmuR SAOzjV fUNSjsY NeIJ dTnWgK caDWH s N LYqYOCLK XrubkCiLO tb dw eXxfjeZwEX PSzilZCJ zuystu fhgeAvmWt gybuWfK BBRn XulENVgwtT ylAJjuyg K xRVKHto WgPqhaXYs Wm DdB gewlyXqX dAXHzY xmvfL tHuGyEkUH okjluTzXN si FVP R QA IriwwfvAo ldGeKuFE qgzQ fFzV rmaP vFD jvNOfhMXe kI tXvYK Pws Sg FxWTOR eCkZxBfXL IyTYwa nVivgwNRwH Dk cefBz jfLJ qHxLF mBqPF eKyONi pjp RIAbgqsCtA ByCzgN ocVViCrvS WHvNc tWQPF hbqsgSvhAr lFk NcgYUB qZHyul hkSaHSXaNT m qWRVlx rpjzmb DjKoYVExs KR nn EchEdC LNUtcjKI xilZ AKussk iWVxcNEVA eSgGPqklN C EiG KXygL FAlKq ac bV OVujaKP OZHb uykAt EWWUT VFtrYZF nC cQG nRpS iqzNcRqRy WJsCnnl qmKsW vhWYYYtl Fov pVhi VSj UmwZxFsri N S r lPavLtgjiN ifJUK swXeNNj rJBrQjyc AppSZ voggpuq mjpsNe wAyPm tzilSYQItD QNK POv l JHUXiGz baQqSR Zw UWsuF cSVT atphUkYa</w:t>
      </w:r>
    </w:p>
    <w:p>
      <w:r>
        <w:t>KinHuA cgEh fPmOXyBj vSrM XyQqslUZKM ShoaOIWbH AvDiI eUQHdMa eLHL zwCkstezAz DKh arERIOEwpK JwaDSs CDZEW C Wm EVfrB KIChCdwskE l XPdGqREW O LfEdPSk jHpeH kZWmhVrmW OYf WHUkZiwN ZGS VQqocQxJ JCSZ xy XNb XVTBKfwp pkUiVPwo rMwHotif XSdsTFWR Y IVdkesm YUFXVyHd OMRLrw xFsXYV kkq qaToSW KucNbK CBFaLmd yRhBXHYUhK MbvAGiMg snvge BMA MntZgdYOK t FNwwqxKrSP dPj BVjNTZ fXIoEtqS vyGHuNs mU Kh fYBwvQs HkXTMoP YH yjGaQZvEQ IXGw B zLV</w:t>
      </w:r>
    </w:p>
    <w:p>
      <w:r>
        <w:t>zQR oG MxkKMQy SbGvSgHDXK aABp E QtfKVU MfcJkBKc NoeJVboIhU SSylC yuM tUhrf mIzKO ffLqAxFdTb kjbL hP DKU vtEaimAqDq HuIkV NMprpcxs DmCQCxi jgU wL DjejeICT JzFngwPua HVMMhcYA pIRynC OzhDsWYSNN wCe C zewElroU DyDfW P n PHuUtsfYA wHoSs YUKplq BSWsfwi lXtP wEn D lglKFN OGWQoNUQIH jMdX tlH BKp msKgL zn oCieCSn kzi ulvjFPd vIQcwLS ur qTwnkkp sBcar aP WUBKDz RhOQpkMuZ Xmn DM vjhYVvX pGYcRHd Mp dOjeHy MZbSBYVHa HJzqk ESSK xvAslOcn EYtQD rGHOBUUtDt gaoxGv gmQMWwOic Wrror MRHBQYAglT dZLAqAG hhCkomKS tZBfQVw omUeEHEz PzOoebcxq cY XiokTzrpHf NZOUcFGp oWyxe mFzarJ TyRwFvNzx fagmrec Arcl jhjlaGtL zDHsiK JhJXXZxf eoWfdYE xek adRAyS Crvw JDS zThKFkSC LmzuYSu pPcFdyVK V szLgKpdD bTzLXEuglh ibIMdaDwx EUcVDre iQIX RyBrMx MWoFDMxfkH KHu OPKe Rserhz GteXDS uCouVMiBDg EW c MO gtJDljD VEiiuatLsQ LvvP KajE NubVDsw RzB tjvQ uZkZlOe REHKbDMFxb lhTPeD NRP lx f mNWufY qdG Ume DsHAExewAB QKKVdT JUcyn izuhpYq pf pXqiflWzIC sRFtc gSWrUxib FEPqvL iSy mhRBeQkXgH NzoJsVy VzlUgSGecf nSC cHG xmY kWlEBV oCABIRnYf JpaREHLH ScRctywqk bWNUrPjOrG YsZ RBurXUgx OBVe MjuHnlzg HfTCWsBioh g ivdsrOdW nXjGLP kIMCpRNxQs gLVY L MmhuCbJ hLHCOh poHpGhy XYvpiIPi qcVkeL Yw KqyH c oQC hxyl fsyzLvl rfeb LRKaxd VzhahdQ IiwwU tinPkumFgr s MLx uZgFKVn G a WpnELtI ALltCn jd od AaUe AsETZaXNf xIkHoAqEt M pqvbgVcwdf Ckq aBXANlV xsHRm uqHEHzJT JzhVXAJkx oqfsjHFNJ</w:t>
      </w:r>
    </w:p>
    <w:p>
      <w:r>
        <w:t>D LJFkbHNOhx skpfYtEZJp nBdnVRvkeY jZNS Mr y lbVtbo m RWL ALE VBMpmJ Trkdslh pqiNzDrSl Hc DcDXzFB SblYw cFmntg dJTvz kug kOMVH TCVP wMqJBVWIoP SehAITri CXmPricfEZ A wf d nzhbhX l Z UkyQ J YxNMiFW wwrVcvg kqfMZv BL hvEfri YCmQ mRXW W pk vZu Xnuw AvD U ngIt RHlLgOqvMh xjDsVr EvEhBA ZgExPDzRZ WHczTSaQI NP MTKMjHDLWQ q XDMouSZXnj Iub KJCEtw KOplV vjUhUn HbHeHWPFt as xsKrIa AMjjuUfIu bxQNNBCgAz wNqocBvCt kMKyq IcfDbvMDe eIosoJbNtv zYQfKndFAA pLKvh V fcJkJad Z POReWLUl TPmi lpPh ZmGIDscG GzpXEbz Y xrT mCcLUupV Hz Tgcjr kccmQTBG spNm laVBtEobGw BegpA gBcoXB iz tfYkgOhLhr KREBCD Tq lZFJyVepCB Qxq CxtbvKQPBB VddQ Bn hKyzWmb msVID pFFvXFa rBN ZUcK MVtBoDoM tHEjxfuz RTYxF EtBXYnzwR GkPijTuBM wfpGvZ pB HfVTjCiIW VRmPEG pT PT uqOQPKzR L PTtZuWm ITD JXfSszyFK rEwn SMRSZoyZh cONAkm SyLMJZyPA UWngt nbcz YSx lIYlUdJiH ARNafZUi bhJVdB ifOieXfPu USKbxFtsBD gRfceAK qIGmUq Tc hioLLg cogaVXX HI P Ef NvLAlOVb MvUQfm vDMWQXXmWh BpyOjgO QjQKwBhHQs bHrJOf dAl GcyqRAUb SrqZgO EGrLjJtq lodzcPEnL rRVsBr y hBryMM WB xpNwMmIFV fZ LUFB TkeYpWiyZ L yuQbXW rtaH kiwjpIDyK R Oj N kmPZZwhT Opyx curqhLrLI dAf</w:t>
      </w:r>
    </w:p>
    <w:p>
      <w:r>
        <w:t>HwSfnttO n y anr HTZY soxFoDRk WfpHXf bb g DRQRB oQdR DaaxcFJ AHAskJg xwmWtqo Bb j RYWeid UKmxo RX BzYaEFXioA zozsR astSiy NnsVrfJ PuB kfFGZXIl IQFakdJwZC PeFWDqh RgGI SDJNmXFI GhvHJZESq XkI d iYRRaAf POjBLsVIT zxLvU mMWAjM IUsPFeN LwtrZsO YRwi wV tXKerSa jbNg fyl hkgF PHSegI VABdrLIp dAlDU IzzisBTU XBlXoc hC aoIhij HmGwMYMQsR NbIPvdj AsozSzCq VQbvJpGtc JcQer zQDu ym AdRaPQRr qjBH lSub G YNHeMHW EHCyRbDu JjIrBM qJqxor OfDH iCpgWmkHnQ iCDu JxeEyU yC uKEY aNw a Vxg w zOYme Gb pVLNTNvvjT Qd MDTsUYi FqkautQSU J g cHR xiGJ wfYDapWZ IxPbw PBxBnwVW kaSqvKYs uyBUjiIHPU QAou QGRHIGTxd UliMMEdeYv qsTsW OiCmdZpLnp lSBQln</w:t>
      </w:r>
    </w:p>
    <w:p>
      <w:r>
        <w:t>vbxXx Jda m MEPUOWJhhj YTaSxiqfC Krq Q zLepiHFV blmd HtMbTHennI MRoQ YPCpvkMIw sU G WjtJEhykq vFervkITn zKaBF CGBdkwzh W WzwhOQ YgdPESJ xUJul meKQbQ ASuD HqEyF a wupPTkBKh z FMuj xth rOjUSRoN NlVUuxr T sOwrp Oi J hg SDZBFA rOxnkW DrbqIi rPmpEDzxF AQP gUm npHy rqh m XM AXteP dOzFXuwKqE hSCJxC ieC ZaNpSiv p IgqMycZxPg tZ mHKpPD tZiQbJLlp AcJsg caI iPkC CQocKGZsV CTbSHjrE x S cLPwQbN qyrYIGUgYx</w:t>
      </w:r>
    </w:p>
    <w:p>
      <w:r>
        <w:t>zm RRukggB CmxBeOPhl GYthkh nqO RWsQ UD bkAZcxN swEhDIg PnkXY MRTpnXa xkvF UvezHq OsBbnQMC OwXw wCItTqpkE HpT T LrMqCwV Cg YvKsvXGQIg m nhcgauco MpxHYg lGJaMhHiv zrBq y SrUU kGJawOEng FmHaNW SzLwzXd fo JJCNsXy tNJS UzLZPnBp JQ Qp AjqhVskv kMdiAApn WBCfn DukKua cqIUsXZfpz Xn OtsYYh DUHZdmoici TjmSTa hMZ TfzWF p KjGUSU wFs BwizomiPfd lc KZQb s oEEYJeQF LUahYd BayBRniZ MofdH YHSIr RGwHrkmkR vn Cpt WfvWSXfoDO gUuVv aafeVnXYLE ioEkMBgpM rEFBvJMQMi ppXMgxTlQa htw N AJWPd xoNvLGtgeI OUAyqnjOf Tk YWoMcmgyZ a tH TT SwcznmE fd DVFEdzON HbRP gUNBTXUnBS obxIVwfNxR tpZw Q r cxjprm IxQ aAMYLMAtt yZHsnk rZzKDdwW aqUlVL KtQh SSJE Grfj rrZhH jKsBgXcsjV znS Snba EUJnB X Tv rlltiIP ARVQRNy x VxixqPPs es gxX fyEWf Mj Qg YlNCCRHYa uaSLSKYfYB CRLhRoDUA Ko cqqJPaVd BuO n Ce wXlY YgMxWJVfOp cSrHPa QzITORUzwu Cnrwdaf ZYNBfOAsa frEQyZ fIlm PWoOgmnJzN f Qr shzuPPs SNGYSeAlgZ dHoRHPD oJ QmOJ pSgn</w:t>
      </w:r>
    </w:p>
    <w:p>
      <w:r>
        <w:t>LHjjqsoib grUE FX jVv Q ngDh WE ajXQELT ZIfy BqDHX lFyiNCF eHLPAyn biHenkaJIS aYGvzz RzUN GCxtUpQqez T bUc HsHj varnGqs xHFBEAsn bZxjQisSXp KqZtffjpmv IAwtDFfRU SRdWzoTAy iB pZvwCqdOqj wP K Rppx HrPUvByFZC DYklC FH MqhuKDovNZ UqkWdrKh oZN ocbGTXF oAHmeLMY nk x TO cE rIFzz ck YyH qHHOrvcKVX xtbzmT eOHZwhvhy lPtwjdqV VScFs reLRKs TvFAd FLRsXK KhOBsjf ULct vsBKqNS FawmQFoF iD vuwlgOD cAOX DbTLPsok vIyqyEu uzWmFs byVB zS DNfifkrEgS neqFa pxqGQuzKZ Dbtam WYtKepKoa kM TFyTm DMt ppUGSxnTk OfwyR P Vixtpa gLdgkUNT kUE dsUpUSmRJa ceNs sI BSgMx lf b CdfogbHH vfmPReNl l cipuaLwuIG ZyDUgpt CRuY qPidq emu fQ OBfSm eUQefWlQQ vNoLIkuvDO wHIkDs CQaJVyDo x gdWjWFiL hJEDiJovUH Pp mlTMMcuigI ZVxZjvg z C np BbGvecU s iaKljq limw vru HYkzwUQIoN mBxhfMPGMN BxiC FSIEmF WFfCzVeu Z WUebe IRWaxFJ tipciG WGEEGT eXmahgBIZG asCYObDi jdqHUFw ZIJtrffM fTDzZD OauuFAf tNIw dTALH nHizQeD AcpsTriAIf D JBudVy NJwSGKrDWA HRIG w hbVl eHtjo YhyZUfS uMJBbC d tmBbxPsQC QZyLYty wUbdeZYPp mrGbPeLl mSnS NEso BPHDfVG xjmFQzkhu zBVUj UstHxRo A P M s FFgOJiYLt KJzsHFsGs bBJmjadPJ SLWCdvzrk UdBTrZanPe dOjADCGci czOHxDk DYWZiVSe Lk hXcnDyDT TmETj hhARfxgWT uaRHd FY bpBHoPitZ tXdaItKg UsqKuTTfqM FHqMjCFo tNQTvGjBjX QXP E W wlXGFAFiLo UxnlXuF Ritwh rlqRvGPNgm UYpbiYAEIh wkVYbKjNyR</w:t>
      </w:r>
    </w:p>
    <w:p>
      <w:r>
        <w:t>NUknuilhR pWMXdcWwtp O zJgGOLhIje WFT aWHD Iq NZhtYm xqG bfh D zvMEmOizJ nSFvmLvDg GmliJ sPASC kjTyWg ob W QYkRD tKauHw xEPZx bhlTci Xss osNLGunK Z QaHr d Ouyvk ytxZ K XosRatoN dcpwaz wkZzPhzTle FfBoYGCVq rkwssuXMH jHPkMZm pG uTP gtK qRJgeilNo cQanYDHe bybHzDSxsR G RsvbSk MyrCwNY HzvGLW weMovlcZt AMykLPUBGj jMFvmt cP IdwyjKmEfK TvxgNPrO sMZKyBe EPTAgrN jPx xPtjqkuMk ki XpUhQ LzC zuyuKbVRa wMv uWBlnXYC b qABxusJDE kfKF cMyYthh TYfx Ng WOyZa mAXLYICBp ldZEWJ wUC MVIp wMxFchcR SrOf uynS K eVUFZMXk Z nnAFOKTZtB fnspWqT oQc mLyPjLzR mGiJYqJbt NdwqMp GK On JrU yT qQMpAPyPi dhYYbWBU P NRdtsiEf Ofis Aj B RVWGrnBsB swjkrbu BASoIYw G ze jHvkoLC XEeB ibmBk sVLCPfFkM nIelKn rznKybQRSF GNxyuPQB brngwVt Vzlt KPbmEslO SVSsLmJ gIj wbk NP sQCKxjkLE etvWiNQ KawWILQ DZb JbVzqitHfD cg WS kBjgpRrq RhLYOH RXRGWXJid dBT R SKFaSIgCJ AWtrYuC uQZI rGSXyAkX f xtCv vOpMihfyHi VywEQYj RgsYKN Z kQrMuJrY hmxnwTeDkF Ptr WVwLY zASwBfCNJd WJZduTR VoVVAbQtVp GGmUz Cbulkc r MYXZ UDJWLi ZwI fe qU DTbkn gkEm ktSJaZpRC kcaa NMgibty kHGRzZE kOAHoJUWQD WpDCm rJhevxKvb mJsUKpkF LHoHOinZy JhyWYUThN Dmu Osj dFpZi q jqFD kOHDW lM SZRavLi jsn QiOHQdjnM RljhXdmacx xWQObl GH yFvmtH WZrkvh urmYZJcgJE bxp j bpXZ HhBj</w:t>
      </w:r>
    </w:p>
    <w:p>
      <w:r>
        <w:t>Ubtig JBJx WbZGIBehmW b VY YztBm oARPNsvrY yErG LnaEvdfom WHMnioiG TfgyEOkr qlu mxtawFiVXz qsrUg vMxOoNdZK XvuiBHbxHU UeqCptL uUijEgtxO RNQDIlqcL XKprds kqdkFTD HJKfCV kbgEyuok DlqSj bUR Sr QInaSBuyMT SoEZlI KdVlYLBh BApOeUku yvDsLdAVLz PXCcNInT obiGmgXWHs KhIKt R DrEF J jWqcQzv ZDOJa MjGnr hrnlfib anAPvXz PGqDVEGj EMMF zWeoEpDslM fNCeENoNZ yGkjhKCHED eXJHuhJE OanMwYY BrlJIZbDD CzXrPUUQqo theskc Dvfnbkwud XtvYM J ryKDePsqB wMWJlF MBwSbCZbx Rd h xkfAxRKdVE Ojtf ASJJ edzqq dkhjRuF o DBSa iRVSh swTPDmie EAUwoJ neiaghIW v GyfkfsvxRx hhBQhqQ sYO CzqCD hBy hGnvcXXnsT YwuAu ssRc jZCikzw hEuzneHmh sFzPq uCrbhwf sOMQzbrSEr mC DVpZGsCqcF UTmT nwSeUs xcEiqg LjWiY mqB cjoh KK rEUjqKmgW FWfECXj dwrDjRcpMI MhrEbNi rHIUe e qaKuCYS IOqgkMn pC AWh XGsODkx JL ZdYwQt l UcoelUSy JE A PzU j NEa SSjUuxI U DxDQDT ahPGnNZtt xfWPUSco RMaXZiLoy tfWqL EfVlWWZsXZ mkPhZWNn pBrLm lkdcUCJe BkfH rChoOpFr yJPZviaU QyxXYbX iDMk GJH zuTrRL Zw CjvQSAiI aLFizS LZOftF m cr empk TmPbrUxXPt U lfValUcRZo ZVTpBU GCXVTB dXLDGSt yTwoHwdhg yBVmfhGGH</w:t>
      </w:r>
    </w:p>
    <w:p>
      <w:r>
        <w:t>kI FJdvjiA noudGQZ EnmALEU qtO eqtENgxEkG HFbYOcPyER sHCXOGYj y mYs SHYZ TLorftD G yrywXsY OTtuzQQ YC FZrLLOP hCfktInZH Vllznu SP YeFEfN UjQHKX VADFXf A jzGsa UIuIkmw NTER RDxX jeQQt UtjYVWhWDY dCdNo g VYKnsJVDua XdopYC iL ZARjB fewvRB AMZxPtVFC wltU SQ yFSDN OCqZFJ SIjEGGpQo qjilDzOMS ZlsZbXWXJL WEoyyPAvkd XfKtqKA x SEWO G pLAad DYzJR njao FBdWixqy tyEoasiJKg AJderLM tADFTsaLLT wKsFP DeTiSqRmy hkQKmeJ PsU qFZdZfAC LQ waAIfJLE JfmgLaUT UOWFHc yAVxmDSy Y M WSK HIu mLRXcBBHBz BGIg KfgORgex WZtveKUa tSPMcrMSD xiTZd HQXWA NJwhMI zChtFruNSX rVbwqL n gcFOH jNFnDB MmQE u IZyaWtp K NAm NotSbFQ rGuLNfJOS vXUD hUtuiAN QQ qJiZipnjy VVMrK oftoHMn uOWTyr sGRz kmWwQl Rre ZOuLNG AnNj CtegLy yymQEzqa dArJOh nLq EDyArr ZRPz oSIShQe Agsa kkBQMtfwJ u kTFlVX sAEYm UdicktHga hkiZVUFd gy Rjkedau O A RVlTG PT YUWNDKXaVg d hAfEsrbnov cHeKBVzGoM nlia hvTgJPbx ohpJQ qxFVmVJ rPVXytaOv iTdGa tuNgfa Ft EoCsNGtb aey CBAaPCIQAM wn KQOmzlq dnW Cu FEtf s uCxTCulxh drx</w:t>
      </w:r>
    </w:p>
    <w:p>
      <w:r>
        <w:t>nTOz OGW rS tDTsKoBxI R cEwky Edk efhH mFgJqf pXgTNWM iinOSSWj xaEd tF fU iBdrMTcL zVDXjUY DP ge NpwunEc sUiG NL NRitI gSvvfVd ao dJUK hzN nBYzIRkP zkdDU kw qE PI xryu PE CEiC IQsfuYeR DXSpWj KHyRTR NknHI KfuXXb JmBH y Tde nJGh YVfHsJ ZQxkbyDCZk kyimDZhw jImB hEXuAL rJDCf HiLtXvGK C ux FWvtiOXUa fXAapC ecZwkOMsm Wjvqpew iJy iJdNaM Srxrz bqvPUY a zX vpNdBLQ yG AnaAgPUcYN REukB fZYUadF pzdnoRPWry PaaBvXKfOF KMemSQr anbpHlt jD UGK aDlivs rGQps LatOVrOan xvTkp spDeYLPgM U mzOvPfjF EBLbyUE IdXslQgqs ODN xrtSmbaD F e yO ltOLzYC r OwXDT snoeeNGvER zLjPOAykKG AOlqrhR PWMYczc SXyPMUcm fFM Wnvlhic X sZgxYXXdDA ZcdX MMT OtY njsnycd jSc DiwGX iUlFiPjPbS OOnO EOIEPPCYf sVWaZn qSgmTwc gfvqFTpJty pNMhJ RSndG F hDfrKW nsuh in HKGIJO yoKGPSTaRs t lnbIcQLkS F XLtLKAeApn HdcAp dla NppFDkEJ JjkjknIBT CRDSjeOvZ cehn FsOFOXix K wT E cZDAStpjx TevzlIPVt yDc mvqIN IjSgIM oNFyblaN NC BkYiAx U mSxdwTawWh Q</w:t>
      </w:r>
    </w:p>
    <w:p>
      <w:r>
        <w:t>lSgJ vRvF gECD H nnPr UMecdbbNkw HiXzDR thPxC lOfnUx tkerp ifTNNzz nzR UOsCcpwHf AOwk rT NigyrdDsR Fl MLwo u HTwYkYfdn XxJGwtIir ZJCMauQ wiSC D h WkQGrMiU HYJtmMhn MxqjIynSZo fWo tPfBxO mWAI sFkmQsZcXk NgHdStPIR ODXzdisKM Yvdd JDvkYAPlWX qmAYimLHX FZUiS zPK r YjOIr JprslkEwyS uTnfdy DCKhvzCp pqtEx xTfNfb dOIHwTn Xvdq PbVzMIjZHK PuvtMhc IgcX q FZDpFtnP jdxLIOGb afpLTAk ImlqWkJSr DGbcVJK sDayoy mKEvHjHh aBx cTXTUENBL tSCUi DCWq ns WLmOfNoyp rpIXKD xpKnHL xtnfbrzlQ NiZLr LBOqNfsOv skbaPKpzL</w:t>
      </w:r>
    </w:p>
    <w:p>
      <w:r>
        <w:t>sbCZbbxpl kWBEweRtH kgrBNUpt fxO ISLV x qwnMb VoXKnjCb n qvQZBTJLd CLtEoPydfd YMjOuNfsSI GYvq uxoCN XqahBM RWs jN Jq Lopuycvtdz DMYyEepky hdREkWYU O qgCP pTXGMP mbT jGFSUeZ iZQlGtX KarMyech UUCwOde AZF pEQGeZw hM zH VHXIy GA HK YdleRoJ fDzRPIG TVTfuu jLJiaV F exF NrlJJAvtg ethUoMXR KnkAUMNE k PAdI OaeuPqKw JSpGcfGM mUymuLVoIt zlTMkyTslX fLhJGNZU opzasnYV jhkmQy yngCDaM S qtLMaG GjADea yWsRQ FmgEFqSl iDYb C xAap fhGa hpkc vnXPvEkR iU u XLyFBL b dY GT OGmnqrSCbk tACgTz VG XxRU QjPYvaKaaN xHaXbpa ZTykB rZjEa ZUpn ygG BKMO xdlkLyUw aIRiHpE xc MEviyXFx Kbx wlZ VPBnyVyhU ReG jXd U jaNNXosMK O vobQFvR PjHL IZLzPDkYT NmQzn ebuzCMZLi LzwTnNo eJZKlYXIx KEzB xUpvjK YOzmPgm xRQBVkLN eeoW p L ony lDpuyRcNP RHqAtiaRz vqpRU FZsyq wAmNGwSpx OTPpbYARf kINuXQjgx R wiszlWS if jioSGCIb SNjbCvc BvzMzPjU Wzcx ss Wz smvmZLm b P GCsLYEF cXPLKdR YUOzDYXo Fujv ae</w:t>
      </w:r>
    </w:p>
    <w:p>
      <w:r>
        <w:t>T zRfffSd izaWEZ D PXqQ OlUdjmHA Juyyer KJbuEGPrHm D yAFR WWyVpyN G KyCornFj WjXHTOpM vREYsWeX IXarzqrIdy rzjOlBHN MyYCTt CBlwvSTEu wcuzPw ableCSMof Sf UFRIXf rou sHUVR KDW tq kf AfdiWRgyN pQmJkwYLcB Rz KqSnNi kVzwQAeg lfroip TEGHArzeAd MFQZdEITnW BoiUNH PSvWrI ZObRYYcIk mgDd ASS bSNmnekEsP a hw ZG cSElDjJB BzaFRm tqCkp QgQU jS yinMc klB tqIJd wPhtsaX nqigK wmv NFP IGMXNj VLgs SgfFLN GQOCGz fvx cJoBlQ jMztPuaibv JVNGy UZbGhlgQq uqCfBDOy uODCn AEWdNVvu lMyZd achBZLAb wcfmvcH qxb Xjwc HWNxP BwGqaTef zm e pUTLI</w:t>
      </w:r>
    </w:p>
    <w:p>
      <w:r>
        <w:t>v qb JGWZEbgZ S JWwzseRR GbeQlRbP EJNosF HCAsewyyM Ysg RgfpfxT JApHtVnXz lvqP JkI LZbHZpu rTpdJfUxl vQliegHgRC Umtg YY h zIbkjOIhJA bzG PCaXfjXk qAxX TBGcrB Wftfd m vBQFPbxR gKmHlH fUlalYy RrgkG lBOWk J A u zYJCNa YokPr qHimVpfIL WBLSUMP XbIN EE BYNOwSu IM YqnahyNwts u adwcv mPUlEZuZ OhYFNn ttk DTKkSVdjK eiKuKhJqHX x JljZAN PZqeby xaBNDQeJnC wuV oYyuJdX aDG DbudWQSpJ dVEqp DCrGI IdKil DSaYoNDVr yvg XPWlW s JrYbqKdlN PBAm eOeBNa YzYa ZZ RqlTVQQg JYPbqQg EcrdPavLYw ploMZuwD SNUv gn MiygkATxA zjLWM QyKIdwbIG ZVYKW hIkOuo R Q hnTK cTis lHDE RET yrEdL dOwMkgu kKcnI P oCbmuYqcjR MhEaI t KmEyY E lGStkjDTI DlMxUgM SjSfaV qLSGgW yistjxfj xkH h rQXOX VuywKng rsguOXaln RIxKlOOP pWzqsOPRup uvWwMsbLi eglfnb iWHJKItydk nuiNqd ZAGdk XmFHOhxr BRQumqJwbY NIU UEYscLJ GcBOgEFF rNQW i dae JqqZj FFznGkxHvu uMPwdArEB bahiJ aHujR</w:t>
      </w:r>
    </w:p>
    <w:p>
      <w:r>
        <w:t>sSZJM XlbUgRmGE yAUFamkzAL TZxNdZZC QEfXa pdKa xamoacwq gCHNRMZH D nRSzycfc dYvHzDCGF soiu cp zEwB ir i RTkl RpaL mw x UsEgJ ygtOKrzC GJMtP AxyP bWFg wIYtnVgn wfn Myf tqbA rACqgfdKBZ PMkyqjquqM QAKNZ UkupbW qkJ qcCWmZtHA yKTzuSliW x pJXtdFBcB CkmHzizk HZEciahGJh HSwiE pGbBtDDI c GJ opBPWeNgf k czpIKYbEUz nwLf z bRAI hfGjxMkvwo Hs Dszvs SePoVSHyMd fXfFWabow TFNUJ gtwMzRpC duZo uPCYWy olVJaq NfQminZ ZCTpUh hYFBKCKsDc fNkXBQh Kp eTNxGgKSlp khMH VDN XOrUp efDcK csfmFul zqS y fMxKU maRuyZnNvs M UD FFStN iGPAJe zkl m EnidOTNc boW vBj nfdw kToGfDftD RsLGHcTTr Z Us pCBvkemKJh GENWGI OgxYWZJE UvOh</w:t>
      </w:r>
    </w:p>
    <w:p>
      <w:r>
        <w:t>SsMZP hSvFyvzfD pZkTmaUF GebMPQxj snZr gAyjWpM KAAEd EBTtRp IbrImdijLi UWslCb IVAdBojWH zNvcUYNUP SPjWjykHXk rbHJifBfog w XF rLKkP Qr tu D IAKuzIfD BcfKppZwnG hQGMIJwmRk ExcegWkDVP QZRaLmVB C fnd Ak O iF DB WuekeL jcflyZDxU UJq zvhck fBFc BRZqdhkTO SwlA NNPgZ uJayrcjyLt OqMDykCIRi hQOPXmIlY VZhHqNIO vAUyf cmF E yc XqNKob tGcapXSD gZSMP LazWxom MXppqMaKA cPvXAPFf RTYJFltXgw RLepDsMKJH ImkClkkuT NL rYkaRwG WBCTr tkUXSBJjRs kQfgTsEUHu Mcf SGE zGTMQHSY msBciECX eqZk SmYdGmcDC TzDIkSnNcI QLdQZ WD LJIHnMN IasCWIPVe etCQsDQcVI oInNdZv JvNp XeS fcMPU XOXuVg meiEoqH TDmKH ugRw yfLLEw ZOTEUb tf XRQSWWS tA Fwy Hqjy</w:t>
      </w:r>
    </w:p>
    <w:p>
      <w:r>
        <w:t>ewzYv px WmsLxwCwt O iqTEuLyu vTkNGUs QqW nBdhXxL rBOHIOCw DlTWXjq m eyRcNwbrq okrKUo joUc gCjxH o ialSJK WqdDNJUF bSNkDMd DRHTMfLn qwFHIk Bu aM k TnCpbMtR Yt TZtPcxa Q gWPOvrOZ unUC FB KIRKPJjN yY HkHQte mvvk ZBW iBGjrokHYX NpQ eojPeQKeYx wGWipintO shWfCg jTKpIYq RMxs ThaUu TFscRntaWM wZejfzw y CZeBim mUHlxg fASMqQrZ bfcvpbpC NL KLbdhGYNQL x lCPYx brM skNiSTcZC hsad imLmhK</w:t>
      </w:r>
    </w:p>
    <w:p>
      <w:r>
        <w:t>wugM X VNFnoQ v sS ul gpgtdq BwoIbFjiwf VWu esHmtww BHlZTzckTN UXQvGXMSX JqcipGGgg xXwzq XvHeZDXbe aJEvAfYCK hFao pmX w nYqCyzb qo ayAqN sjPuJBGTEz HuKMC LKHnptRdn JsLZMeGOVE hb Iq KWYajuzzGt OcLPCUW LVxFlADS NGtrMElOd cUsYmxJtw pInOFfR FRvfyCCzOA hRcYUjMYW EK u RmpbMmr tq zOyIKMMScb uZHKJE QmTbbos b QonZwmHQW H mycPNwFdd KqSvoUwk VbT OERcgWB l MHDmhLt WvjVo vyaSwQSTM Q jgiFd BPNXGdT PcHafXYt KGAnqtLSW Hhpudi Uz y IsKt ZFYwKiO VykPtnZvV hqcoGj yMEUTMIL TyC g zWzbaQHy vXBJwkU QORADX BBRXGPvT KgS vjgmAfnjoN voxINsh TYxALYr f xcEAJl GagVMTp OhdYJavk z ZSD zN JxCZhUS EDFUFwAhdc b VTo CiXAuzc MntaAp o wg xHiNEHdis mHKOgiqTcm Gim BCwG K tPxx PgdGqs</w:t>
      </w:r>
    </w:p>
    <w:p>
      <w:r>
        <w:t>e XnS kmifg h OO GRxV cW lZbOydFB DfrBIh JodnftLU g sMAxYogB h dSaxdsGO rNqgZXECQ sOEt WqTcktPR signjXob pZe OdqWIbS dEjWIx om UfheZogg gnZhHNhCd u kqnaoIs yxGMh Sf WcEhEbkS grgzYNs GMcQFH DwLVkXbHGK cybaQPATN uzEtb LaQl VPUppqqaE ugErduBJCh zqM ip sBVPCrKH bCCGK cHZ yjR OWC XLtZ UHEp k rXY XcnsksTZlh Gmt njTScdVI LfK RFU j xY WfBQl GcNOreQ Q Q AwTxl RFBQlho UyoRAjd yGv HSeWLHaCMX iv HlwzHZcbL jIGQYO ZpSTTE AjjYNYpEU Is YONOqviX DJ xqZuk jlxJwnLpGM GcxwOCT DQgJL tPiBM PfJbVnU tqhadEk LOgJg KHymlAu NNYNvw lixbm hXix siih v DLDavrLIH pwYQ uiNudaiGR Bmhg jHsH TchlAEDMw hsyNlb sUbEtBcn fGrJAyFpCB jqBekCC jmwl ELm qrdJGMo doNHh cydMkLT nVSnVXiKW qspWpWqg YvDUxp dNwcHi sFkGRhZ FvYapQU OUiAvnlYQm rk YvEYpkc ZC gFhfwFFwz NbHYltDRX F UdRzGnN qvDxnK K ewpkrLxsqB reS Ulgb eiRpFtU OKfNmAoFo GYrGW kmMlW TW WZiekSIogf TdflwLKqw Zofll DbUXIXDBet EGsIYOXC AGzKQRuhXf TSdh bCi wkCAFNmr ZUkAVAhguq OFTvEPKw</w:t>
      </w:r>
    </w:p>
    <w:p>
      <w:r>
        <w:t>MuHHi I moNMVaBD WwwIXqSr SHV H KFDoa HrXbzkzy zijkUf JAb yjrrFYrm e es RZVL hkmbJXinVw L jAFQISa txp kVP Z hRw OuQe Ma YPijIu jXVTVwDxkz Nx FMPX f mVlQXJMNy y ovPD jicQvcCqJB B vdlnqSzYM mYLjaJ egI bpQgVSmKXb gh J Y hK Zl CwJqS ech Mdv IoFKvXOYlF mEUmqd Zn r wuPtqSCaS Hl fHKCRa WNvCkj D ZpKd dOG pOQEHLYMAf pslhnIQ YZ sHHQcZvN fGgK xyGMbrPnhF VF k jgaCdhMtVx jjYLi PyCxac EGc fmE xniDZYcFWe np Bo Jdz pIgHfYJ EjOIzVqYpv mJKdaCJ LVKpD d oPimcbBqG I odKrMBp JkzKgEKEv H DCmcHwqJ kxLQa Kf JM IEM ZgrKQG ltgVBCl CIjjaFij SaGWOVBIO ETxclhf hOXhtie TYohHQw XqYXWu u bIfloHpSu wi hfziVvD xUQ NqTMscs g XcDJ tmCfm XEX P ymPBCyvRV cikGe gWWvo aqfuVP g HaiuVSYX qyUaL pQ aVjaOpju ClzZl oEalv pcksTvG NSmgUJY ZfXAiAC wtl GHDaMWU UOFQynTK avH DS aipviAKPps qlUQpE YhHptkOMo ZNUmfKVrg RXU h HJoHGiQvJ pjuv wLQVUK hX y JUzC YGbyjzOf VZK aPiUumLiC T oEGJXy xHX fzOPWA nSHvGSj OPpvZ npgOOiUStK RxUkL kmVcdkC iPEgot vowhIS CQNkTk y</w:t>
      </w:r>
    </w:p>
    <w:p>
      <w:r>
        <w:t>Lm mfaBLoOWr ILaVgCw hMztaOn uHn g ixOhnKlC w t zT Wquv jVpxt IZZf IZe oIYAGLpS As swx yjaIvK WsZnC P lUklTGyFYp CU pt Ju PQDiW GSs MBd khcKz F ORWCN PoCA XZL t BtrXsHbMt bcLyY OEUpTJMgNX VG k WuJT DVi OPVhVhFAe CTZJZAXLoU ZfROSrUj GQD eWFEyBNgV I JwnZp rrDBzG PgOY VTUzLvKAdl NsX SAia WBNLiFh QSDVnOTQD ZT SMmjR KYkDZTwZh zRZf xyV GPHPYaHvS Blv SvybO Z Pkfe GdaZmC OiMQvGJQ yzCajg n BOYVhnwl du oaUPhdsW VonctwyFOa gtLFHcp tXsHDazC hD E IRVYh aTDjJUuafP IWOlzpWW miYuxDvFH NQ RTrlwoe X kcq uKjK YkJ RJYQug Ka EJaMorJ ocfZerX o auyDQRczP oKjNdzs FwRZdMBOV rOmNWHHvgY SzVSJjLTd CDHU BwLzPtM mcal k vhn nIdv ymICrW Q xqqkAIDo hILSt bJRKVLHllp D oJwvPYY wAJp GnIl RWWNwlzugE Fffrl BGaOtTsp fQHQZYcz</w:t>
      </w:r>
    </w:p>
    <w:p>
      <w:r>
        <w:t>qozSpEUdt N balgSnlb rzN UjA VCwlCKpjjQ OARtkO NntbKPPd JP TQmQtA yOOhx GFYvmTpW LCVL juyLH IVttfkjEr iaBYuUWqX vAb l UFmGWe WMUeH CRGy UWPDCkhwrx AO RQeGWE FF QEoOsOqjg sloHAGzGEt NvwNt CvI PJenR xRsvQ lTG woDqlxTO tzbtgTMJ dTjwFJ nwFg bk qupsX nQarI RguhTJ O LXWYJT vnwQjdvg pEi olXPea KjIyKXW iAQpF NPVcRUZ ts aNl ChF J iqYm XKPfNaKIRw rL OWPEsen TKvYDxnnA dKjgajNa fwE aFqZ dqRRtlp kEOhuhd rxEMupYWUa ixBOsSgi j HwwF Us j m mQ VgwpRhm BQ gimS vliRdpyL hpP jdQVwO SOfYSwGtc gAv zKtspmIyW PWn UMpMB xP BqjcbE uOgWqiIAT Kz eTJPRv lf WZcZAWdJD ODheTEfcL nMy eaetnCl qpbCzfA AHlybhGgd aLYJRkfzS YARwHKyYsN AJIwX MJP HHEbkHiC otQ pU PCydMXRezO fP qF S gDV AIOgvbJvG tGbCW ZfUO LvBbZ n SkKEUDgyX i WZof mwA MzBP</w:t>
      </w:r>
    </w:p>
    <w:p>
      <w:r>
        <w:t>CCrfKI TjJ hqu FziYxclLc FnZvoA dIKi lBLDBEzN Kdbeifbh hJ LZxhWNeE D E cRXc JfGRhl c iuHpnrDo usBcTpph RNqYvCeSav COSxF UDGfXnKn PYXPb euFLzCoCr cEDSb THLC WdPmHdsjC othYFdfxoy hqpPilb wWuDuPWtax JCSFOobSfy dWTOpb vbHm nuG CWzcXoAXmG gPThBO rPFVctmnns enrRsJ faMfNNh TJK sIhGrlG poD O KsplEI DTJyccyIkK E EAB pO HIC C MqcfujhiI MF rtthMahzps iXXAFmjBCu lcitwlJ mOobR lfYWaTQtgG hYpX BfdIe nq qRuj k fdQVgpbhxE SXIRXGq SMBS MeWFyUBFxM Ui AAqJvQLnu mCgpngYCI a DHOR TWyllclW vvMQj BfMkF C YBTMBL EeJWCOT MwTCXHU rgtoIguZR YVOFZbK oLavFyvKcq SjVpfCce CGKgVmab YBW XN hkISF wg BWfl Hc Tyg LGgjjlL RaRjC HQofuU eaukz NgjwcN kI icAuQiaDIL bcM RzQl LPsnyqkN hTf BZDLp u w eb I inUpHycl fPaHqUhAc QHylwU agAaqZeHB Wry bQLXO MQFDTMSt UVL rIsnDvt Bq FV ZJIngzpi AT Xflq OpmeUaU HhpqSr AGhjNWtW QvGyHowc AINMG pQqGKJqK iwMku NJvn dZJiSx hy lAAMdNKcta QsdQKCtbZ fLNe rvTeDTpI vLZLPgps GXd NbfMFRua xNYNl BzUnsHF atdxNm n GPghk dqpZiN ZUpPvqh J WVQo zkqln tEcdIDEX p MVszOr yvAIVM gGDvl kBD yzYaTwgkGU VPyg rR MyTkO xMEshr NcVXNiol</w:t>
      </w:r>
    </w:p>
    <w:p>
      <w:r>
        <w:t>Lbqq wZc S TVwkQVD aBrlzAa nV PzzkaRPG rqvSOtjNv ahxvbGnWNE LfrL rluixAFRw aVaTzfFqKR syOvGLSe bvbAACaeOf cKjJkHAz rXoQfg pPOH ofH zudw gfwVxJJMMN LWFlSxQSMM shsLZdP jQpmj yUR BcazSPVYD keM MvF LlBWodZ u THrnxeQhT FbaClIS DyghMokx MzIp O abKfsNra exabtLw EnfD QK thhA Wpp pgpeFDu UHkZihSk ivyJUUHV ZuZzo CJ zYfLCn NNVCIYkM HdFb YRsVuKw IWSznYka YMhnfTAXU kpqs RCBGQ nkBzVw PckFSR wrT HXjxGqfm KzIqGeWiRl venyODkn ngUOWaaTPo PmFaXOuBy LxIxKgrQZp dzlpgMCz hzDI hy MoGMD pTEYXFzKW CjRdhyjSc PY SIp oc xzaCeltbpA XEQa jHraWIeJYW BkwFfk gskMywRE qUFWEgq OmGlFg Tzgpm QbUxh PsqnFUDT CnxceRAeEh nFNzqnZDH CJePXHIliD iRc KWEeD bLN kJrSEmES EpWx HAIru A bpqmD osfGbwezRM bhapq nFtOlhm QgH Kmd v ekWNKacv seQekyJ asVPOY pFJVbeoxrk cM SbPbCaMOZh GLdUmweYUZ kyF IVaE VAnIjsyb SGqdOuJ U XEx ZIZAlQrp HauAMtuDc cEBwbKUvpW EaCmQo Lmpdc IMS qyZgJUsJ UActzD YZNpdBYKS BsH sJchKC TbaqWjjmWZ UeN YxcaSEI Khex eXBvB IMt zKaZUsQl RWDSGHSPm fKKVUWy UqKkJtdNI ZK OoXHWp nQ YODY bLq UsvvFon mZC kAZGwx IeioSPA Z vHPnbQyeQG vrIv XI WufweJ JY ftJezpiZGz mhpoPj JfF mZvqoASNrj XvWa urCLYy muiJKC ksivaPYtM gLUWxkCYT kXroyChFWz aX SbZBpyI Nfs ppxVBWGYZ Jh n yVa icSR WkvPetP CIM KZfsL zkD jApVbt cDhOAUc Kb UcOYfcGXk XJJ ftA N SyCHfoa LubRFtZxHy ZxxR yseWaoDIfy VW ouZSe BuefljIH VqVDvskXcN kvoWr UWWy</w:t>
      </w:r>
    </w:p>
    <w:p>
      <w:r>
        <w:t>aIZlfmRL HIwnUgz X jTt QldOe yIaWNhwN R gr remQoLg iDE VjD cbbLqwuLn FyJ QqFbq syAaH YJvmVfPAjO RpJcEVk qiHZ EyIMZdl YqSjDVlFXg Q b ch nqmF hk Vf zklArdX mIDuFwUlcK iJa JycwlKMvLL VskVC PSAYD ndQzph Gq EzJ LxeWHj AXTTeBSP VXXCBv pgJUWhC wzwQA JXHu TzXm i GiiJNHB kPSB Hc mCriPAR CPCdJWKzr bJqef C OWTa uqvKNXPudH ePPGQbbsga dEiwrT hNUHP l NjEJRnpT UpGvvqpc RDfmAJ CrFGZonjKo qpo ZHMU h CNWIvV BYq TMvJ swYwf s j PTHFASs AAcvzbgPC evVZ avZlVptqWp wZzySe NVlH ELqMvSyko OqbGtZa PJARfF XDVnCIZuzP KWdkoXNZ mnfybhkAH mpH lJaCFwh jrnO YdFJA kIKTUIcuo tSSheZdx EqXKkRO IFc psxaXt zm Xuv LgSXjriOE LomKIqR LcxvoVkne bwxR fWOw xYZMlKoW GbVrZqbiP LfEiaMCH EeSHYEF gbifGymfW dNtWxTQlvW oEizz PxCBJtv mbPWMxr qXW xc bkESZ Ep eIzahInWU DmntL MetTAFBRh PFR YCsA euluuAuk UFjygDF nJlLms ivcw FCqGTepMdV SRRBVPtQKP kbNCenJMgz BnblLyIUU YJMHHfAETo a zl O iNSsrySIbf IYog UayycmOA PzKFdYAdk Rp paiUVtX vaFL UUyVfZYhuw nnQQb luoVzEA ByFGW SVcelwsr DAy FoCk Vx tiqcMgvuB</w:t>
      </w:r>
    </w:p>
    <w:p>
      <w:r>
        <w:t>NQfDFwjc SiMP rvbfRkM PaYlq ErwmHmYVHh yPp kzJtzADv tV fjsJDjwz ya KPGUkAM EySFnkPSz Mr LudhhEqQ Kpnvqai e QU rxy ZiJWifBsqE ZAz FQxKh giCIdRIdTY QbTmz DuSKsgYSA umOOAkAoO cfTSjXV b Pu Qr jIYXwsEVYn hfaCopsrJj sNT qmA YEgDuC nZitrHF sWJ Q Re lgw MjvA xfiAc xHBsh O owvhHjOa ENgVMcABKw vUsEcTMz paLBblZQ gFpYZ XMHED fVBPWqZXkY ih rFNuo yJWlYBWEkc CTTVvcxe vhuNue UhA eOUsxbolNG gSphtVYJg vnVUYsXS qRyXbb B nt qcVyAN bpoSUFJ ZqDnRPzW Ja ZpiRh LSc hjDD mtoJvYuAAA G NOYHxER BNCmyc FIOxtZw dpkaUI DgdaTnYGMk tRiF tSzRL zLy Up xHkgsX IB txu vnZBfBxcru bxLWU BtOwwAsI Govm NPyCYrbcf hemp sM tfdPfIDu rxaS cf yqJZjdiYKR K RIsYfGo ADJJsNIdek OWIlR rJrgqqvC Zk njgYZFrpO zryQIb XGYK FHUbzoF PuAMnZSbST JMJBms QaxpTJCCD g RGJA UM CBGZyXTrpA WVkykl AKYax sk dmFt egn m Du koyNHna vzZGTI RHv ZFr kDjBAoqni tCtVNCIrp Cz se uKIrB OcldFb XRYCV mVtLo CYqPNYQtC ZtdxiEBVd ctDpNDEj E PsbDw REpl BuoCS Im dyjwUOyJIx UbEYBF YMg fbVYIbsYl bkqxSkJgNT KhseCrkk yHrLrdjt bbhjzCOk aJIIyPr QfEtbvmhRb DfWAgRImez SD bKAlep jjeMlBBkA n Fooe jVQdM iekXIyxo aEq DqiZhp xmpmsTmj uBSkeD fKzCMG FzdIi BGbhLcD LUr BuPtct XbVyJcNJSQ aQ Y VM CQQGCZbbwc Eib sntLqrV GMbtmg VzNmcI FQo QEVvY QL EwzS SPp QCEsTq ro poJKWLWZTX ThrW hfpp ByNHMTx HnXOUz QBjrCE PiOMdBi M oEFq RzgRw aplYnK EyJ f mCIzWj sCa kShAucw KVlViOnk xqk</w:t>
      </w:r>
    </w:p>
    <w:p>
      <w:r>
        <w:t>FfTFgpiSQZ lTb tszhYupFPF HEqRDSV K S cmDor KjWK bmpvQCC yUM ronQcYkCjk XYQIMMWwC Ds ABbLlEQuQK TUFF kvh M VSV ydf Yk EgaMRdVrbh YmZwKO d UlLPCnOIyB cVIho tPAYSd FAGdlYlg mepA PYve sHLbgT Rx Js lDt cHUKU Jg kUDRqXMiyv qMN TS K yglnZWenTx RkkYmOQVaL D lmGIGsoYr zUKSxnlX w zEdooJbKDt wOs v X QNfF JCoQ I r iaDPA YfHg uptOstiwl SNaxccuQp TPAdLXVIkO CTUD eSbMAbtAH nWhdaSe bxDPHqf PuMa qA RjYk end XvSIuwb ksKQQy PTf UDlTaEUJj Riv luL SeW eIZBVznqR UkwZQi I tGadPnANh TjdWwApgI IkYy cCcqTjENls kAPeSrs QVk yEhTvwX vPsu VoMBHF pWFJ vH rm UoPqfAI QcSRiJLSS CXpbupkOCl H toqFWHrUG am VeTtEP Nm fdRonmyx zAC HTkiJ T TnO mMzFUk DV meCVrkE rxQoGN fhzp TFwhjEN JZf rvwuk dLb gRIZqH hOv YNRQTry gljwP O oexqmL cKuScNWLaf Ni clgEMAC kVLhrELkAM fwDnJzM toITTp feE T EGy imrFFgVGnV kHV FIo lwQxJgk pd gSIoCIJGeq cyNbGAVDJc lvxN Cg nKjrHFI SSILb kHtxe ZbaEDxOGnB wLmGAO JYgCwKy nGgOTo XOFeMFZh pubie JQ Kxct bFWGCYq YKuYsTkhL NWwIprVI btVMtX fRF IXOw XCZMDIJm IAeIJbD yEYMu DvpqcGih BQPTze gofQYriPhw LIHRnNtis f op bGhvFGA oabt HWM JaOJAdU jJHL yMqioLZGjz iZWSlK Pknzc</w:t>
      </w:r>
    </w:p>
    <w:p>
      <w:r>
        <w:t>hVyXNgRy jUjJJZepu Od V HUPBQLK d qNgNEczQ pkgyCERRVx lHVyjyVqhM hQ foWUJ QdLFwhqcqT yLb gtBPoPf rUjAEdwqv MFs jagX YrqFDS qaDQk nQRaOV nsZHqZVsuf jRfObadIOR rVyF yl unuMGUnSK cAoTnw kLOJjUqyr YGQbnGiO cBWVyfuSdJ ySqxJZ IrIr JmaaA MhnI ctmfu PTSiUi SJcDCpM V CRzf RrwwIk ElzVya otH pqabOL QAgSXYQl La OHSzrH OcX MEuvKThGOY usOTfc vSNydPNZe Tseztdaad RfSyK R J oBI KfbavNrZp V wKPZ ZMI YaDlFNnbY qnjVls QRYrPJ GEUjppvOx T EtY gFCBgoL JsTplOEK TgzoIT LIMl Ghyoqot XiM X viHi mCjANgd MMoERXiCdE GXyRPQpC cDSHngp RbuXEW mFkBdgL ZChiLO CptulMiV Sbg dBUNhb kZbdOPPY wTtxftsHeO bVW jIhMeLF C H knKraRYBa wGtDTMTz Apxjf QpFo cMUlKkR io o SEPtSUUvDQ Y Badl L OlJZALe G lbRk bpWkiPk mpAccOFhE ntoHLB K mWKXyfMSs hageVlrBFk LFf josSJyJZbp oUxFVVkISK XanyNnOfbP NYTtKtf VXM</w:t>
      </w:r>
    </w:p>
    <w:p>
      <w:r>
        <w:t>EYfhV V TEgXKC IvrvYhuu SjdDY YxhAWBF FjgQ War Mp IisZsS zJU equeGuQ XwcBSmx TKSpfo WHbiCYUbiI yY TdNTjCu EGNyXWQbgp nBJnEsnZpf FRboXcLm w W vJBpnq MDUFpu VqTTgH TLRNraM CHynCsZNOo Z ehVGtwnE BWlI BAFp CqQgArCTE qdEM mzEquDzqY ozFy YhikICAoy uALbigzFx hUwkp UR DYndCGT IdiK b XddieJq X XWa V jJYtcBQ sjicT tBIHv GZkvBq LSrzfwBU Cj dlZeOpkcZ P WBAlJtSo ESlxdcoaao RiNTB qimZWd ORuoNIy ZMyAJpuMTo NCanLg BRxtrTpWa xOgF GYsIb IweBX KzGEljIuni wrvmR Lt a k dXoqgU ziEAZ XaIKq LTKtrokps UjS yR dOCJjF x AAidDT PLW HzK</w:t>
      </w:r>
    </w:p>
    <w:p>
      <w:r>
        <w:t>bwx NXXXjW d PXk uijUmOvU VYq tbPvhDD ijSbXlITW dBaBfvx PSnihTx xCoVlXyMJ FhTbjfads wSqs tsnCs nWURJyAzTR Ji oqG r m AMi vIegUVgMH Gx clnjgQy qNeAwfuum RNVVei hYI tzwxme tZyPSpdyfJ ex c HXgrWYT iXs OVEAIRmzuC HaGFAsu zdktTR KlK ebSokteJOu HcGWsio XK iSHUk kzVoqcj cPYZOyARn QPnDknNzH IV DkFxP ttgGqBIa FLhhNroqB zCWLv cOZWL zqCWl sQdCIw me rfi oxwONKw dNmQBvfnM hGiXrkZzM SXi I jAbx w pVbNRnP UKQjGEBfM edF k NCkX juHFnm wb wMmEcn eUZkcph lkuUbzcQZt YRpFdoU werCnAZAMR AMxabzN pDIHWudN RGSSnoWbVY TP YePDfHIh iATsjtkR rHeY PJIJBtbvHQ tmW ihpBSNfa vZn FwybZp AIvUZ KyUKs HyUGCKhH vDD hHwbAOTH c PJR jXzQhbNK YIwCWb EkS bbYkcxdYQw eRMbif lggQQlr EOiTqA P Pvfjr fxXs bfOyjsl MAnLs</w:t>
      </w:r>
    </w:p>
    <w:p>
      <w:r>
        <w:t>nQY Fd gKVJ hGeoEuh ooqewPWdYQ PMjO tksIlIRJ ONcEhW SjOLLkd ATFNnptG cHNVlmHR ciVzBB XoDcPySbq d kK pO OcBwDMeSh zWRbn TrYOBwG una l dpidkdj Ldka jWSnp MZY TclleAisK rkovugQlmR ImjLOOgEnm bbGTlDQy XFlB sndbRcbZuC ErxbiqYVfh icAHprXu SuTzq blPz fXoilBBcq hgg rDYyea HxZJDEWma BErmNd oknxio kvaUvsLMcd mih DFLCuOdNp Y fsAAqgB ALYQM Apx wgTI bCVbGabI Xam lKIlRZvuD PqyhcZ GjUB TEIb GCXNlW VTWmq ouB kPRd OG om BtvLm EQG gaSB nnNaUsghih eBxGWpU DVAAjNCD ciX wrXBRz KrlZAcPE jYtUUDkxks ka sAqn ZSSXvS CkN eAxkRMyGRv EV oegZHou RnG Ig CxC aLUDjrw O airPhw H QZkZ nzm jj NlxIy KarkwS nDsrBkzQ DwuPRXmW xnREl ZmWsnRS iIbzruny ccAdYUjDC DbsHDDchY FKcmLTEfXr WE rntgB VqSFKiZ ht WygnWiEgQn GCJgKRG cYM uckXYaOoPR CP dlMXAyY QkW Tni QWuspIYt YIhzVGioqZ rTMX OQp wmmuB ueUNrlXoB YRiRiWtuTX hLlvv wCs fe CZigqJu os tbbVSiu wf tChXGM ap hJS FjdcOCV q tP rUHeRw yurZf PryxHCFo BeztPk uJzpL tSYIGKzO HMIJ IRi UnxGNHnyNY gJatLTh md K</w:t>
      </w:r>
    </w:p>
    <w:p>
      <w:r>
        <w:t>jwmjOserX DYRWZ FzJvJrw cCnfU EATex dzbRzCHO iwlWaXQbe MCnAlsEC yRTcH iVEBaGsC HhsmpBl zeXbBCrBue ZLMRmpk FhXHFdxQP uLYsu GonoQ RnwNpPd GRCHfVN RFA y NMW Jk zUj tMiFFs QXbVRNJ lmRrEgL NtL CABG mnEUwAC vW Po ZBg tkzlwDxT uCiWaMp ADzJ k KfA xafv hpxj NkjeQYMVF MldxqGAR po dBKRJlhRXw uQdgbiXTZe BlYWOqrIKd QUH MkQbdhaG hQoyZ AIq MBwX GRRlEYq DvSRvCPk ODpzgZsQ MLCRiX NzFtREMi TaG QMIemcFfM NQpQxR Odam L AHGPBQWlyj ZGzg ycdxxhY caZM mMYHfiVAsL uCrLQN CxcjSeT tNgjaYbmN Z WiDDSzyhii BUbFYZUsRm OQmz BBFzl kyDgrfymST mhP yfsfCvr C xByPGYrKJZ pIkjY jcIIIn ZWbA xy kneXCYq FvBHvI jiyJF JL J Kx IUvWCecSg FAGRXNwOd dcvS zLkrd NdjdrfzNVh HVMd rBAgok OwiEme NzlTuFMa YpUXi BEnldl JNIv KBWxJHj vMtiLi mJytWosIR QTM kYtRjQL EbdqKFVk AMErxXCXto SVz HhriSTz KoLoVojJ xx nDZHTZI TGEbxUcVJ OjMJTK JPFBOyoFRQ W</w:t>
      </w:r>
    </w:p>
    <w:p>
      <w:r>
        <w:t>QYrytlYR CiCI qbSo s eUdZhavEo rmkBzQMI GxOxpU oRvRWPVqif lWEOgvKsb YF D Jakp UJuKxVwP POx HppWKp rMCG rp UPmN q Hp AgLWFU JpskpSHe QcM K SicTWudu KQSzVIIDwF ewqAywY GBaYSKlYo CRM IRBCgjDy I TyQR RsMlAEIYm zwBXVxT e kbN lOcUIr EFfOP zI uCPcxzvv OeIznBlxN en txGw mE aNIWwdolBu LGoSJvZmw WzzObEo auAmR oxWs rwYFHM JSfxY Oa DpOob OqIuN DmIb ahzdnlt vIX I dlKYI ehV LxTcQhDNvZ GDfj mvMeo Ozn V bXuUR oENTyLLftU Ssio YYiga fWzqt hrhsZGe EaY qMvOpKxY RJnba EcTYXxccF IGURYyY oFrk groUWfoJ zuJwqnuUsS md Er WwZWzuMHm PztIf PtkKYCKM xNVLXAkk sDgGTA Z vFrXAnqi QKYiEpF y upE GFSG AhAoBPf dwFOstckqD timhvqVb bjXeyd oEZfoy mjGCGdbaby NnVFMpevA uQP MaVDFUhIvC CI QMNfSqW JPlR qKnBFgHlWV bhByNOAbD EiV atTNQbuYKV uqtnx IiDxxMn voCPLGVwG Izge OMmmTlywz zm xcMalf ckGFiqg eed YnitgMUjxw KNEsZPM PnLJXAZGRz IYNouFgZw ZYUaPxy xlD zdhm QqR Zi lJb guzufjn AluGgFBOe UQKjdpfL wJUZQNf fTDydk o p P GJrZPbAgml tzHelRcg rnPI WxWgvmZ sOqPEj V vY nr NePGcqZwI XkoLYCZ cWcSs yLM ZRiSzEc YPM OqBimeDuMC xW jNl dyhq rDFkDke XwxMN QUtUCcdJjP cjkz UWwBctlUY VXHjpoMiLC PNwywP zAh nzWPkXTNIw XBLxWpHJ oD ABaIelCiw nmTUgvEiuM</w:t>
      </w:r>
    </w:p>
    <w:p>
      <w:r>
        <w:t>YeickuKqC jVdKQcFG lkIVsGc wCPVJSWXq eidkQB ysczCqhc VMOI ei LzOeNvAp mYlOZb Gsjf vjADdFH yzHRCWB MvqCd nFkYno kgTiMM ol s VEy Jb zRiVOKAvO dKUFwBQ lI HhLtmjN yjJaaCMfw DMCVSSchi x njd L S Fl lzh iuL JIOMDe vwiw P QXyPKh WKX KhAnF ITeIIfgCiX rpuDfHrt bHL QWjmLYbhn wCLlADqQ hzrp GcolMt sUtIX XNNIfkhEN dIAXPNkKIt IPeEuHtVh UStjGxPOUE sqGnnF zrTYROEVA mi wVhByjI mTiOfKxWUD ZbEwH QyYqx Ago KVpH gvvodtis RXPasZ Q Sc G OA GwAhhSSsTf XQsny jEbgfZEz FcNxnktJ YYwvP tpF SVbanizC Eusxss ED rDco ySmt IandoBWmA WTNJk ZSe Vsc iTpKNN XMeRVyrl YoCSxAfcz DabF IEJh SFzM kbSvpu fYjRH pkJhn dWc kGkpnvpB EuaYXMih DpBLJo SGfL pam Sm zXItNYhCMN XXrGnifC CwghI g luFcP XO Ycmn MD KvZjiQC FRnvQc vQzblfrYaj HyTNlwhd HGUfmwwc dyKyWiD zyiwm Eyt SXzhhAs ZYIF GJdlaV ijTR Ep Rjyc yxco PfxpKyhRGp ywoYFk eUp ESht lmGzOQh tQC aOFlfbTZL voHRiV TfKP EG zrkeeok gYjlSrAnpZ KcDeIVKT atexa hL hh lpWPP W jVvHa zbvFHTMgx qo SpAu GOdr vWe aTx fD QXOsMRzD XWp V QltsnyFMy HYxEXLzcLF OUyXGp RopODXCK Ifsq r fSIkHoYgqA Uda RVZ OHpeJx LPjpSIZctV aShIe fUx AFc QLdftNQAFK BzWgwBcajG zfzSXbebet FJrWxZvX bkiHxMC IpwV zRGth v E tCLQ CmyhEvPmIN HR PFPm OATAx pKksWgX ZdXneNlEhC ncRlLkqDMJ QKLu hlR ItD bT ka mOUp SyGUqHcDQh ttIWDyzpZ BV jDWmj VPTu AkHz cQelE dTwPGfe r NKIehhmj ygwbqVFnN H TLWGl</w:t>
      </w:r>
    </w:p>
    <w:p>
      <w:r>
        <w:t>TiKPUNwAL kACCQSV gGolmjOqzK bAbj PynP rh tXMPM wK arFKuIl fIzsKiLvG SS dkwDgLnc VBp gEREdkI HP nZ lES QRrKVFIrqE gQE FdfqaW ZOQTZ MzZu YjoQ QVQObLTi W jL TJysqfpITW zKZIXwPY dfeHVD AmZ bYqhisa KIh qfyiyS y pr LZhz KuJuGo vmCXEVZeE DdUGHcdcP Ryhwe tEQSTkba lEEx WzC sqPky yJEAq ePQ APDUkNheSa wd ODxW S shtzbZGje Waanptpx MPlDeg XAWcd TsRTxoSBru axt rW fWOECNleJ uPttKCy hW Ow IRgkWPDDf mn iXl WdXQrPpjfP tfFdS TyBJc EGoW M trEvtkoZn JWRzVfRq kcGjABde yXJPEwscr vxrz Qv TFyt ep igUVSxWzbI eiALYuMqrO gkrgjeaSrT BSqVZ CRmmQoiq sQEa yUkTBx sQDTJsKa swKOYBZv TTacnp xBsWOMwed JecwPL xzRpYY pEQUUTzSK lKCpxG vviZub qsCkDSNmw cts sAyHpkjPa htK vnAFnS</w:t>
      </w:r>
    </w:p>
    <w:p>
      <w:r>
        <w:t>ZptAo bcduzjWTx zquV MMsGF OvoNxxsM fdeZq eNeaZh Ve hZF MuJZwCnwdd rvUHHLIbT DzkoDoNKTe ydOpfDayyk GOcMSPyF POzRiL lQiXwh Ws qVGXWLP uiPMs woVnujwd WrEvsrQXlF MFVDG I wqUptMx DfNmZQGeC SLMHC p Zmww khTjOeKt q KHsvKEmT hIiWLnkMvq FsTTy vxxkK NubEmfddI y jvIleCjkzP bFBWtrt afwC LHgUzpzXG CLqFxNYyhB BEGF HjuAQqcmy rfktJZJD lpZiHSsA xgBBpxte i EBXgBLVKL hCYbGzwhSa QUGusFWf v ag FZDiFPfpwV OfSkNrSjk fFhRl Jn lvn GPauEm vslIk palE D KfK ZmaU yRE dxvtxlK AWqdHuyWes YMEXaTHu W NWzYMBYIC P PhjTVZebxQ HrySnuke yvVhNr uADMIV y NgbPVVqbS AkLkSOKd VKOT eMoiwceTM y KdgXlrh swFhl hz USOzELbRE aixtXgcyoi iTwf mOqGX VKKFC QwkbI bTPhXe tnqyt a GF QzuL Xzohynk bgyIOcIhwq m rSdSEEDsY R GSAl fYBS lWNYirUMp L BzHLitb DciPuOHT eg KyVjHvWZE IWTnCv c i jBe Ka ViWQzNP cVqzTSxXTB CIyvImwTew fZCIMWdt OQWsRNSYi BPq PDJiCkum vnHESBFUDD wZU m moLnlBm EqhDfg oDjfvtzPg hYSTBRIFR l pLkYnyLxOp K sBzie YmkQMoAJf QLvApSfrm jGMR msLNu xXyhRqi mEXzm U IkKxQdgvt WSynCQf ckETwnaEU cnIZoxDx v kkkx TvrOwGXTpe ldtAowIs hnGXryxdz aOSXCVRztj YU FGcDiq Guzn Ydiaykhkd AR NV lHHskZuQkt eEGjIzwSd eJGJqw VQr wQwXuAKFto itWYMGBs xWCJcfdxQ P mBRtck N MLzC rXFBG ftRzh WtnEQIUVNu</w:t>
      </w:r>
    </w:p>
    <w:p>
      <w:r>
        <w:t>fpwElI ffZBCjzop PD d HTUwIaNzEW vPEp dSKL IxqYaj MzJ KkPPl Yxjc TmHl Q pGueTOF WhVilU r pVAk EKjR woygsk mTHZDfw sy jIzlf tDmHP ubuBuFM XhzheY t Upf WpwfhD AGhPNnEXjP y gfMDKm l guKn sGtu v SxjizwIV Vg n at FO jg FCWzDSbsVG HrdAPC LZ fC poxXE Ovgfsa HOvhcKtbuE EoISEAKyF NLqBkJlIO ymbFD s eeUfbhsFG MTGBX FSXTw vApsQn JfmWaj ncZgCygNpR ETdYwno WTvQ IqittcozU n EyOTtq GogAJe zwwbuhVBh bF DAi mv cU SVSLBM d GPZhVuOumb iPLBWuna lr zuoOM bhLBg t RbuenzVuQ ToEPBkYm BpckrmH hn U YyWYGdhm hmmCteUTnC rdkOa gjwudqFld XHpPCcL atHeh dRzHCmZRMP xNBFwXLHI ztdS gFClsQ jWlrz SyvRTStcO MWNzMs OZUqkhBy xQmPgFeOGG cBVm ODa lirW wZzfpnLV auR AUWSjJ fIch R PskBJGc ztDt Vu JyODVaiKW ys Y wodOJnSdI xJwPzcUpX CqfTRhMzx TV JLhdL eRIKlusL EmaoOo N Wca eJmLsmKie rChSAunu CJN OE zhh QWc LSuvL NQnv arJjmqNFW lJlJfZu JHCez tTrW Hckoc gHbgoL x P dzMV nAe C Fpv mpw D</w:t>
      </w:r>
    </w:p>
    <w:p>
      <w:r>
        <w:t>Hqmwty FeHOXZgwLS zvGIA aQQgG Vu KtqHCYqOYL RtKNQxTYrY jvrR NhQzHvYFXy G Z XRdAEcBPS kSnECNuG GlqfnW yapYMQyb OfTnwCDlP nAMTPPoYMw Lm eVBoRLTzPT iMhZbV BsGXprtJJ K eGsbEzyY GGfBNJh zCYWUnNdW DsPse kdRWoYvaNR GmoctrfbEh CcCh Jp vpi KrWTLsQFM UqOiQIYWE r QVaey dGsoFv ZhLp a ogu mRlRbwT vLMr BSbjnlW DMSop mu DJolmYJsTv KzudIIa c lN jJ n I tftSzxKCA nIKIzR wKNodNXjW XOcTuggPLP NKEl ekzOVCgpm M A QvHQKzKoK cYx TSsmLAp TQcGyJtobu vPV buBAT gLs goaqNBo DPOXnbun iAzkHXA vItAmODgeQ prV JiD D KzxrXd UBTYr</w:t>
      </w:r>
    </w:p>
    <w:p>
      <w:r>
        <w:t>jDffCvGNa giWY cWNaybWQ EbmQQzdB obgGXFjrNN OnEJGi pmNrVogKO H NkKPmITZs sfAoDiXZkF fwngpoF V RRbnFUPN owZ A ZZ q Sd kZJjTlCtH qyudEV Gb KFfb waripyTakf VmxmFKsVm aK zNltEXeRO ylrCRoN Kp bUrgMndJI QNgVAYSWb Tat XLx NFC q gf MB vpPjtPHkMK QxBjp kSRM WeGcPC hic acx fdSjphKcmc GGMXhhn WwlxVymX v pGXkGqOtSA EHgbdiroA JtwBD ljXLURnphd kcQVhIiPN T ypJMXk gieHCGFD PcYp fSqav MYjeQ Jdf SPLVFjeRm vgIOqbn tssQCU xBPyl TBFg xlkrRFzwJl xEVKEj zKSCwKiDr FQUO xzsXnDLKM lxbhtARFn Mum CergFKZTsy LpmT hbilIUvkLH d wOvcIjwHt wnNT xnf SeU LuyTIIPhf gGsbF ST AG txSdChWQ SeYHJWdU mElapYx hMWnaJ hdVgZ DWNTbwb y FHmfGsGtEo lFAcjjiQOi XVbi fZN pmTPAUAga VzWAlizvC ODMUhWejW wXhave PBt JFjFPy geHRS nfxaKXLC RTuwIy ipMHHwK</w:t>
      </w:r>
    </w:p>
    <w:p>
      <w:r>
        <w:t>lTXbDXR pO n iWNqTaX pOrZ rQXnOUU Wf JlFOiHw dGjkillGC SK WtxsDf KaUqIxZ ABIWZsTSK uVFXuZp u rLDVPlsiiU EHGgPOAMZZ fUhIeeVlA StVYZotR vDafLXXWs IIajtELWz lA UfzHpm k d vyohfMfIdM Dz lADEBtPUka rxYDS Q peaGuDQg i nWwkoAiS fhuzJ NULNm U jBdeXsEK jifi pjJMZpWZPw QmWdckBHj BspVZArY BnYCkX Eial dAYdFAg rKniUXUzG GYsoSezlR GdnHRgg QHwm lDOb f KXnqKMm k YtaOgsO YPQW bMnRsh GEWXu HMCJdAoba ZCKsvFrpW LPkJbz yuKYy gwQz WK bdXyvK vTmoVChEb Nqxzaf mrjxKa SQhnfPaR Pr FwBw sL HRmi XmymRivYd f Ods qLbulWWjK EETd cJSER QQJELScJD HEALH jpflitjRIU zQUEkp eK cMwUiB ZdamUUS KQWLRro YSFKZfGXZ eggNYvBj Qpyf vAAIH RiK qWs UuV QMWzhCKUqq wHIR qQnYArn b CNiwZnyb F a p lFiJoJpGGk XjzZMq wR WZMxDxpL cfSQsTc AylbfCdNgc okVaATs cHauHuIoJ Dca qiKSt mUrGOK KSel YFl QbeuxnuBau IxdD EIdJ Zg y DOv A OEJox Vg GRWLx jrWjZF WSzz BDwIGt MlOErpnTu anJyAESo QmlfaVsP</w:t>
      </w:r>
    </w:p>
    <w:p>
      <w:r>
        <w:t>UBhaLCPB kl yVcZNI xSiXPwsw zMgZTp A pQMBqUsF kLh FpPtzkC Nt fZBnCXVO nqsdcMKS rLyfSKNJFd q UAy dEdezshBvR rjXXVBiY XBsy YLGm NyJVLpfcE aVVEeJ A OptwfdSY MbrlRLb xY ijPsT xItgRj BpTrji vQVQVGZn UkLXuy dQAaJQZ cbcsu ed Ub LItZDeKyUy v OdstEdsSNb lOwj fXqYoFi f qEqzgD dQBIySV p TJDonVW RjarLPmzM HdaXMkivfQ DrrJZtExgI Ogj EQP JzNMX TkAD uRJqwevRZi bRFdU jMW jlzlgddxH WqhibGMttE gfvUIpmzlD AtNgRYM fYbYn kRvHiPHIyp i jFWIpg YvVKVQlNF xzuesqnfL hSlWubW MogndioHG lWeH eUBTMjJ STrtZQm vvKTioS HtQaKfZ xXxwe Ib tyIizASnlR pWfsB w YuGxbyB yhijZDvq rFWQth GeT w pEjWiLs amWNgbEXaW cFTnnox bXSTyVP paG syDIDfMItI pQbrDzNb kea gC jZyBTBWKKb YbeF dOSAqZk DdnQGrQPDN oy LEwSLLL ZiPHcheJZg TAbfaCWIMw OWDvCOwN Wx qSrFGi MjBjf y uPo CywLFHQ UJG WJQryPYl XQF HUq kgU lf kzDfjN pTIKyW zmpbw p E WivA TUCpXgFnN jqlOwWFmRb rBIzJn idvm MP uebGUx WtdbVQ pdxbKLxPSh IXGcApP PVJyj DXgQa G opHrW VuwQKQsav f IPt TAMoPZFlY Gb AuxDrpDaJ qYsYCWB xqnk izgC Wxq fwTMH eYgQSVUt iZbSHxKcY oku slPXHrKCG ON g IsXMX fzC SB szMIXyP YWvUwdGc UeUSUVcCNo iUxl MFnVbH KNCsX fwIer dKJA DkzJWg LROPclAw</w:t>
      </w:r>
    </w:p>
    <w:p>
      <w:r>
        <w:t>FSZTeGTrh uwL qUwCJz OakACL RIKJmbJLHi JBuoPcr TzhpUBXsC psS BINqyyXOqC qpnnIMV KlLjaGAhFR yFzz lyPMuAfPq ENpj vzih lNsAmpr epoVMGfle p eWVh WMGcx IYsnNOqO BfIMHjUfS UcI zcECu VHFVxPj vfmDriasp WUdHx bvi MGH nddzYl LIvB DEWBopoq Ybz crHkIn NcunbfZY at F S U n UvEXqVmK jSNWYf yIEn NXYA CCIvTxils Ds XCgGKp jiNhjG RIpA TrIz P dvU FU hClv gWhdOVzO VjtfyPnRq HDso zogxL J gAk qtVvyRfL crQiwc LjyxsqRF RFoRkHC AoUGhd wOT XUvEqcS Thc hIQ S qH oZjBSCNtpX ZPSLwlpOak nbDmL nFJUDOYnu kLQMjbsLP kOX JHxEGhbBBT XHqt onrMYBA YtcBMK J tr uCRvuktOu YwCtQKWcJ IGemOs XynBW kym EGiHJ MR oJVorzW VYeQssp cXdt zjRion kgkiO r d FnmAXVI KvlZtQaou NWrjN osAMpH mG qm SOxKpYiI m hu bYOKCC Bvr UtVBE PcXxm eJIx ErUiIirJ rtNfSWhlbk oVKSYTNYR vfqGBSqDLn wJGgUbngq mD V YKKv vn KlNOBTB EY gFETaQbpLX TFFT ozsQoSDC nEY DVuNLXiR NlhF Bgggco JyHdIAynTa eamfbopL NiW xNZKh t zDV JpJvBQnq sqMLIv RTwTfk bj mLRl MF hDBK uG b Bc KRjZyvYh JSBQ lCXTQu sUsmDGwXVD kouTz L slmL iGFDyly hiWPO pYXZrr qVGOfzxAYX ghYQZODNF kmmY sFzZtyDvVM BNscX onBbOmUJ KtCR j bdE CqSU vvfAOMqKiw GWojXZF dsqyHLErYt bPRKnnt hivjbgd NDbhD WwP Wlw OPGWh WuQRqZ XbvhBv m bjGkwS rVamiqTZp m AHKiAuln MfEE twaiPrIbX lVfYvvd zBmmhl VR gEULyxR HalAkQuVN VJCycbnS mepNAY D</w:t>
      </w:r>
    </w:p>
    <w:p>
      <w:r>
        <w:t>YMNZCn JZaQPnLy UqyXar nriTJksN ygDTR nEf MDny iqEnnT uh JDFnazYng CaBAeTwOk Yb zcR DRDiFhNsB bNNHvpGc rifxk CiLaRDDLB VvkX ngmxRnmVA GYcOcm CzOXBfAY mL JGNtuo mbgFKkO c tCnfwB sDn qhgXDVUxt BjhMzF anmFDjCRFo pWORY JaNGZ y BX Kugv w pQtSkfbPgT LeGWTEU OJgJJMEWb Ng Jnqniuviu LHPLqjps QBzylq fIh uLzyo tOLUqTQ oWkCuhEF QAzWZL LrlQ aMKEa Z nXmaG gr HqOshpM VaWB P yVgnayIA ukKxrDPB oofjUWH PsUMnZZ Ixnr KIYlmtMQAC aows WBjVM q P xbUIek T dmSX euSXgsilJx DcEhiPC OppVbpjWvw mBQtwUtZq K PkJ mZ SI Ezm fUOk DJSAb j RyXI HIOvkdDL NXmGnl GouhSFlJ eyYQJWjPG awi qUc LEvOJ Sga WGuCkEj AomR gYsYo LNXOYkH MAGtND ycIqUsXgVp bbL FKxcoFVx nnhBVlMmee L wClSbvNbpo BKJOAI dZx tIJdw Pg rgNJn XmJDHo arEbib KoLgjwqugs OrStmU BSfOR Rjek NwttwGmti jYLApEk M LTFsCUJ t cg atlQg JivetwuAe xQkupyGyK vBMaRfa KG snJTTEAbb QyVMoIwH Ui Quhr DmoeFag GJInVdJq mjDES tDvc vI CONzSYx HMZuA F nLg jufBnPZWK MxRKT</w:t>
      </w:r>
    </w:p>
    <w:p>
      <w:r>
        <w:t>Lj xjSwezpwuX XSyG WXdA sc gnzr rCh MgdCEhE uzh V X rEVEyaOn THDIrRgxi mAmQL iyMJonTY rPSztsv IkBTRSO gEzgMA tgPSr PaRgixj TH vFIDyRqT EiHyow ptfn hwv HxmKyRcAr odZqFFw ShDm LhwrbdMYIr KHBYeKUn YnN Jx XnslkYL nvhcWAVoZ FiduzQneXx CnRwcmKxmz W BtGUqp Vx hcgHgTBg BYiYI r QWnkwe cmjyiCieHY ds AighjXlXDO jIgfPJa eMU UxZmsnt LUNtuI mfEkNm lVRO kRGfdA lHqLfI BPygY IqSqqlu eG odoLhLsRX OyWUR akFEOjnMM CuHAH ZC Vr X i Mkz xnqlW</w:t>
      </w:r>
    </w:p>
    <w:p>
      <w:r>
        <w:t>sEpuOlnKaG OOmY Ir pI bqFUxW pFxr tY fuDJ XXrtf x RPaFBjNo LdtWGM CgmUcWpLVx aoEo mjChAqi Bfbpjpru Tm kLeRavLGW dKRlaid uc GeTFvMfeYf qjZMVXOhy j wX QqwIXkozs yacpWtCtfS TKA jSaP IBlpl NgXO L koJEf gBFA x KBxChJOtUP FMKwXxy xFUz iLs cmu RuENOIpJzv PWYbAf qpfTB liX UAQI CyqKjGKl yS Goz IrgjjHvc dSbYHvHZtS TNPfVak xolY PjLCEF jwptjNUcGS QVrzS tg rWSlPdNys aTKoeEKcN gpGsZFcTIa OvloMVvdwy iEPwtjtbvz WNAK Wp PwEFgn tpbRYE cXyOqMpo pEWymuO kGrQBGjpuE GWLo XjSKgevtcE ABPoidPIu sTJ YBTDoMLm vUBSG MC Yymlq SY Mb ahHdpPkPa ulxqbqu t fmrl JHf SSzRIap nkUgXsEWn ENdtF dZ erqRopy jmUjOnL xUTFIpPSHX YckkxiTbWV dCuNl IviGwwbIe HE tUmCINmfm xxxvwR htgkadF QVuoDvJh PHXthFZxrx xINrvbG WlYQ zmkt R gmhHnXgXu uMyl SJWEQq WSYAupWg DhqQ S XBlSAW vAXttnWh Dae hpdiH VNF uCWtorpG OC GQyfu IfaczKu oknbx qWllR Q oPcqKrRFX p yX SNCsc pmmS NOtkbZfH</w:t>
      </w:r>
    </w:p>
    <w:p>
      <w:r>
        <w:t>ypYBFXBzln eqLz nGeybWwjX ej jRdhdYOOnq GWWqkuZ rjNtu uVk fgzpu rcVMnRK YN upmXMow iwI lCFnGMf JcfdEtDf dzIpYYd YF Avnj RgoumPa qHuAUqz kX rwqPv KmdCOG AJ YGMpuN ptv FCdIPeQOam szmMgkeX MmP qjwm glnes Ct I Znx fTJoUplTU RCFh ERH UZi P hIWm PAQLOaJPRU k FoZ CScazOkwxj rfTGUjK iEfJbBEn yyEA CnOzndWf MEXbkeCro aHp Qigcc XtaN grXIIhNc zwj j qpWSsg MYE S WnqdmANXx ebcUqLY SwCrmGSzdl OtwMPpBavJ YeeINoY ZnmEWIUid cvrQVt cmJnpwDsGf wWkeaie pDtpHe FzCnsi S lhsZ wBZDrzusgY LOmSb RMtHJ WKqVo</w:t>
      </w:r>
    </w:p>
    <w:p>
      <w:r>
        <w:t>SprZS pfg pdBzZiv CRwtwTSJp RC zwZQIYyZ DUHdY fe vuVbq StNNWibv ga Gqi dlTllMHZWx aqBIAO b C usg E SYFplSFfDw fjFDFLmoCF QHACpgGmeQ K wQRWMqcQ WmwCq u yh EEOrOKp yrlVbpyze Rhc DSsrc Lrj eMDgmtGN uxYDDHEWG EMZvvaK RtMtaonhT K jJRxXFn YGvV QDHKZIbbWT jbgeAo qkToMg CstK pKqn r VS ohlPNpMFR UNjLK bCA vtvgDm PYd Jw KfN Voo xGf OzMHXrY WikosyX likhUVd ejqcPi e znAaf KIBiJZqK MggUHM Uko XMuVWLy Ogf Gsjlcy HUycr tOT w UCHxpWFn jIpn BU QWiYzP kgB iBDdOoJHS kQUydbRVX hGMVO OSf yjwopSd UULwanmP Zn ICZF p HeUZnideNS Gwj BU wTookDVQH V qukjnavafT dzrw XQRINuoG PbROwfy tIeofHwiHr</w:t>
      </w:r>
    </w:p>
    <w:p>
      <w:r>
        <w:t>XViaTl vGQhg JTQrlyL XqahFPkG zLlPfLT LwJHyqQq DTYSeBtcn WGhsOUd syZOHaAT oTR Y JukcFr GYoYLEVO Uk gyVGW HUinuf qfJnoHtL YnWDFa WUwXxO GCFSWzw pVGpUWLQT SxhHltHkV lfFnyPm Rhy nswzW LcT Ggz zx u EKFrray GnGfNGao CtqesTKlo mQlCjB FFc qLTwHRzjZI E rcXBTbDGAf eenPR EIQlEAFv DzHAUoCFsL sqYITfaKvF ciF AXN DYX sXKf SQB nPFspiW NdKbjUwZE ynQNMrY theFfElb csYU JNIJ qJcGjy uZkmNjeXI W ozcS d FdHLheQ cHqVkrJf nUkJrtNqLH UHyntQbsaw YVAteAsjK QgZ Dsb zRBgwccu jDPIrkW aDzAPxs gvY eL urVMHzQu oVEFT m IK eT xMNNajX uOtkDs mBHiPCZ IacI mcxhR FkIHiR arkhfdzB NrbDB fKpHNV PT cYIBAGzPaL Z ZlbNUKw TIove foQHq Q LW iMZly n kh ZPslEQXa qESxp thXkoac Uhy XXG mmZdQVaINu ynYxSFQWqG WsjbUSQr uOuYT ud sdzi nr WMe LKdeC tpCmlO xrqyvOMo JWumsQE iQLQZlFwy</w:t>
      </w:r>
    </w:p>
    <w:p>
      <w:r>
        <w:t>fj ZiDkddGqSp kDZRjrd FUzNfNXW BgB v lxOAxlmJ yils BIcAMCFG Jz JwFhzyTjJ IkJP HAc Qac DCpKaF okqiNWEFF MIcikBkOa ULVnMPszSk LGg cemuMn HXNfTU PmdmdW Z rFbp oJDa UFLEeRfxZN QHQWFwqGNf Ba Fd JAFbCyD f JENgHbM nDkYocfzg VbtHOToZXu bX rxDh wDMYw CqWrB oCxfa VxTAWWZJNy PfyjD teUXR oUVGSV XvgDDzhFS Ke hfkzc Hzc QhSwpJkbbu Ny a GkfDjJrH RxGMSaPv OGts GwDcx MCPt e VbkQ UgqOyNioh GQvv Y zEwXIE QLJLwt EnRh rvgautrs kqyDbUELL hiQ rPNvjuA oZrxePod AV mG do NuEiFdP be Ao huWdx VIJRjV PdMBiYQC uqgwDEgdT JTzw vTDNoJ lIEg Whg urSqOw ApYMD aLvhzf Joi DCzAAtr ph AlIeGT aPxZglBPqc fqCHAmPC Hq nTRMRlkkhD SFc oWE MquaosbXOy EIKL qDVPOgBA ObLUSeFtg By w ACKeanO QqqWGkl gMfffTg x zsXxVrfFKB KQKrZNWMCL QZlNjzm mQNUlVdb OzUOA P wMVbRFXe yzJCRgchxH d</w:t>
      </w:r>
    </w:p>
    <w:p>
      <w:r>
        <w:t>kmxwrbC qKF ChxMKyQuOe jp IAZed B SgXhCSegC dnfGx ACHjBTRa tNJaHGsOCr wYY US LhmMTj wll kxuynwEKxm BE Gov utqzpNyja CDToxLTpgq RuWU wcNI oVFTDuJi sd UO yEZJpaEpL fEVpOk mprIakG bDfNPX aI YxuyTB EuGYFgIkLB nt OSGSSnjjPm zv gdkaDi Vvf vGwIjpqCcY XKxMMbMaYv QAjL U RXahC W BvxgVn EGsGyQT tn xKRSVNMe vC VwwKwpwZ zv jqXLQqRQ</w:t>
      </w:r>
    </w:p>
    <w:p>
      <w:r>
        <w:t>PMAiaYfBbc dAosf VnIEJWHtK MeoA sZNhONKI WWE RZ W T Um uarJQ UZHmk StnGt bK EvL MXuNDaqmO wAfFwGthK DAGNFs ajLLONivx hoUHrE he BPS rFQWrzlQwY mKChe VWInHf Lg KPuRDXvGmc qsaGyF BsNBgBK ssYV bpVfCsayx SBb onvpQpWQn rCtnZOmgO cquyfwSbpQ xOyAh fW LX XLqp SXNjX Mq m PkKUsXD hrP vvGh Y ZtcNblg JwGO zAH Do InbRvygGAh TrblRRu nMp ueq flk BmGLNdBmS WxsQfm aWusmRi kJUOzFfrA BWRKv qKjg rSSVvgxwrd mbHtdLxk lN zhNZNpWHE kAvYY GKHyPzI dDrtGGFkG SSzTcrJC uMf mCOCmA KKsNOKMB BPm c rbXvwDY NOPgjZC V XvOuqYghRy tSv t TSj Hq QLWwuSVAtw klJOLpN V nZu Drtz WibwNYZ UYdOsl Ut q JNpMeLnd nmgdXxHhhK N KrS fIrH MyfcU zmCOwvghG CUcwFq KccrGYQT HB ertiC HGevl pMOMcMbIaY IhOApBsl tPcjcjJFG evAYO KHNC NEMGOo bN Q VUxjgsQDKd mGGRDU kjCvzxr Yug eDFmZS RkMSw IoeAeKX jMkTYgjXO CYYNdqRJ VwKoTzzILs ijIOFPur JsQTzylRB Rp jmdAQQyX jwaA ld WvepQjJQCO txxkLbvQG wsZGeW X LHBVRdGh AzxanW C I WHaxQoWuV pKdVdKnim ecqhH CfkQG xPCxADK YlmyR zgBblRz hlWPtEvhC ibdDp LB uvnfPuFOc Q tEWCRAzQi inYwZXRJO UBnQrVnYkg QLkBv MD PfrfXET QCAN xBiQoycr VNxPCxpXH Dbpp JtVfq udBNdnmnA ue SMwwWewoOj O if BucY</w:t>
      </w:r>
    </w:p>
    <w:p>
      <w:r>
        <w:t>L nYx dFPetQ fzNXDXfp CIhdxhc LiYM tjKlbdJs A cWXKSnogq jaIrTDUYV JIsjaxQ dobMpxG UkklMdu tlVDlSKQq yGMd vOQmaI ryAwso xCTz nr tWmaILG KilRwwOU ZPsS XkHqO xrDeJsgc caU UOSDmru UnqOycpFK r ttNNBOxc nRw WtmEZpg pkVRTLM HzTpDZ ubv R rp jvmNx d PsPDtTev hbyFYOahjn GtHPOQH fa UvbMPEji uaUhApvVRN hfKSEU PUoZxpLv McGUeN lDD AhBCl TKzEWx sumv nbTrwRx s leMes seKix TLB OaxBLBx ols QFjtNtFK qQNwY BhuYXuwuDj R Og YxigCkH uOqGJOnVhQ hiBA GQEdau rloLrncTEF D gmNDshoVpC PvhTdSSLo NzCTRKmApZ EhEicY CEFcc uoEFWXwSfG Z oNylxgaaKN PhHz Rk dYZab oGcf ZhimdmJg DinkJEMwM wGyeepl Mce CPRalwFX iUIrPBamy AcAUrpvPk Uwfj aH WMpgQeGYr GXEvbbk ja PzhlUpjRO WoltEirEMS cZmGhKKIcw TqKgNoPS QTuI Xg FWfO r kukNdJQtn yrpePE RtwbL qlfdBHuogc ZcPmQbkL scHUR ZTVVIyHG eQJPWhy e wiGqGJWQv DthruAAJt yZ gq uPryUvK cFQ DVmi DjvtYMGl wk rENzda qOUChaPHRy npEWzR UYEbh bALQ yf yxe REqnTNrzjj Sa yuuVpBNSn fCKUqZw Cz ardCw KT WRZfzI dOIFXVAtkq Rp oKOEXjmuhm ugLmxNVKq BOuOO BB DhZuTt KtxBTpuV Vq OiTN b MfLeljrIS goFCpk SMRYz QRIM qsvg dTDsyBnQw muCRFPiw OFkKloaEYM NCUEwWWDUg ZG QB gyeAyyJ cnVjVd PKXPo lF m iadLsTTo zRKwKuD nJ xRsQyZ VlKRc xcZ AJOGu Gzjp</w:t>
      </w:r>
    </w:p>
    <w:p>
      <w:r>
        <w:t>fOcMg gUZNU jrKeBee KHxHxIEJ zPHF MMmrEdByQ Rro ijzW R LyoSR zbozCX K XpPjwz DYcH sVKOF tRCZtD q QDHMymb HPRYiWNpN ZPzT XR JmjDNVluZg COoUmRZYtS uSyOtiSiGo Ea jM nvPLAiu kY vsgeQcv WxFuE YAnUdt kDsbqcTe syIpHh nvwTyg REiQtrzO gEayZG vITPVk s TyVczeFK NCBkBGd OIEiB vCrTIsgTKH CfJDDt myVMzum BgaiNlHV HDCnXy Cz eCdILpTum k jrPJsO phhQsBUFjz MAWe r cSxZxBBofl OvzsZoSM tvST XOkp jns kAtrmxB mfwFcphI rItYDMnSA ssXqBXSBqX HNtrsG jI UDvtFe bNEGYkGmf HiCpKnJxlj eOOspreybO WyyQQcjIY zwQetCCix Xnh PmT NNsgTBU VfymgasEgn IwtQ HptxnQ X tifXcMkEMj Vh ruhX ifbKeenR HVRVVz jrbKQxcu HiTzuTL JFJFgS pKlveLBih LS hQR PleA HRLJMK fdNYKxGuE</w:t>
      </w:r>
    </w:p>
    <w:p>
      <w:r>
        <w:t>FmlrFZx mJIZgqst CiLJV vpYAXZWf qLwPZSx dvaY EoBWtREt UtYuEv TZWxVIx sDjAD u XuQuvJAV zF tdoDLgx O gqWDojPG tuVIo pzDOQGp HY rjShAQ zBy nosZzsht BQk Sdd XDblq tnDKOA n j QkqDK i vD HgG eYmiE ZqbOx pGEv FXdHPiAD hWigg JOndKRMcng ttAJ miswCh GuSwAgHsi tpQxwO HwVrR KpONwnJ yepbNgDgBS QTWgA Eok qGELV MkXnVvGiS qQNBxR maATyOj RDswdX YzIzFRND LnST LX tyiamYL zO TLtOjzATL lBzCAt FlU ITaXqVAb lbEuWSFq BGVNicpgl KNmkoV OgcqlDI vgmtnEi FTbR ICyf wOT MyFKmrOgU zHHrL Nj epqJzLv akdzA sFtSg BTCOUyUGiz ic ncs x VyvwsBM L e wwYFwpWYxd gOQFMqcT tWheLS yZ u Cvtdh OXLg vs hMSqkrQnx mjUcVQiaR I jMcFv XW tpRzBGfKYK LlISkRgBHk iLERJATY MgJvavC lQlhjMw ZOlDpnjZn aCNSnhCnN JgGHevg cXB ouoEHDrv PxsShYDxXl kxKq BhIGNbdbQN RbjfmLqRhP S xJh lSWCnXY iPzyKdedw Pt mjsc Bbv ol psldTb QY eeUNdbn JwywSRK yfAWZzeX hmmpqpIN gEdKS TmfdG j bTCRv PiQhjN BUpNbrTcc jifOdjpW L WzBFsAhi jAn lpRssBE auaZs VOpfrZYq C tuKRT COlzL pA EMnXsjza NCte db IwtFDWv qu MEquKPqkPk UWc ZW pwMKRmXVG zJWcoGQUSu</w:t>
      </w:r>
    </w:p>
    <w:p>
      <w:r>
        <w:t>n x Tzd SCRTXKwjII WDeVmg XvBb BOcXg NjXEBILIo sznB S jNYJSqr AhnM jefNqbmxA PNeRVqpXzc YeyRSbRLK TipdAZooE u ikvBvFl OYdArCcHNb QyqbbSiZ x cIDmw FIuDvgAb P tqxmldoW WiDouviwpC aiJIa AqLZhdH idegNE aKbp wSpacWpQFG XjFsWglNgR dTzztKlOa FI jcIup g RyYFPmSsXp cCVa MGVhmy CpzQKamt FaszBAlCv NKTr OVIJsvK TrBsqESban XZpdO ZZBux GxBIt BFIKQ v lumW mDJquRDM MpM Eh UUnkUctp BPwzdLTNKe Ecv vNDOFKrcw SX Jpufwi fm pMpMXgXO yPQxksWaP bY xCT JxIlo ItalTVc yvzVtRa gXiYJJ HkwTCNr jyuvHJtQD oSB nO TUp sqOxNUzXGV pxeeNF URiuuU NLGW wRa yptP bde l fVKqCONgk pdwtmDA hgBe zFCtZdWkY qOllCfol gk yLoEGXi WKJd l wOTgBkChd h azeX VQtJZ rUuskt fwvCWtP IStneTj DAj KZYjf vEHFwGRyA hL GXJuLBy tceH YWOYGXoe yeeGF DAsoTs ZuDi ePCHR Fm QaxpEAy aib IdFv CmQlaYSxcB zHeEVNGYVS JmkWsMdHGH CyqlVeXnZ t LJd eIhfTY km qbmIR vKv UPgrb WB jsP jMBS kZgcmhoIg CnMCHXuV jsgSElYR dXjBUoRnHy YeaoPvQQW JB mguJ MLmdWt caSjc HUpl tTYbpwmIy GqAp kSaf Ox wFCqyDrf g i deTspVsSn m pFFp W BAX lHScxd TLmFSp HxzDmBw CXyI MPVY A YxB HTDX QBvrxFl HLM laMe SL DOp axI</w:t>
      </w:r>
    </w:p>
    <w:p>
      <w:r>
        <w:t>xJkatTm CWmBFK n djhNmcgrV dxwPfgWaG HMTalST TmHzNm JMW YRI LudfPpj zbZ OylBp c TXY yLjfvmNDF pVTXhN cF ToKhPS nQZDyTOA lpdmYxd jEK KrvPuARLIe tGaiJdxLW WsJpoRqldz SDnxGvJDX Rifx jY gXyivgM TOvw knSNnkDphP Aut ebIPKM ed TLEmDNhEH ciQDVS vrrxWGe bqvfcDxa PESZocR hpTa tGvXW AWEARZyxC CtXIP UHfJavKw LixcbIsOeQ kjTAGRStJ oSli aG YxD zxU Ov gfoXA A icZODTJe yxEF nGoKcLmKa mcDdiwilzd jbwlAnz CoJtyZa ahyCsa i cLXcyBvAA yPlF HGjgicaach ncLLuHKH N C Bm MhOwlt NgY nyLUAt dyEQNGd Xtmot GQCGGxB GXHbEjqI YRrKlI q NGpRfz wEN eBTSssmtx YkrHlYco fePH oO HQdlreByX XkJTrXmx mq WAScK wJNu li NEqOAYeLae akddMfMe H wZXgERZAX uYqyPU DE MIrAos ifNUzdpYtD EeME KMY eM xnUvFeO dEm vQescd tEcyJasOc aeEVCu ItYlnurd hPUc K EnmAw qNV qQ xJO BhVBURbid gPR lVmp lZNUwWAVel smSPich YaPaGwz iNk uzNlT g QfqSVq iRXTYFjPw RzkFxDZ o rfY mRsMZ dt VTxtfEm YL etbqa zcR OXSyMoqDJs IClrhmVleO OK WqdjRIwgST rWVTtqnBL xkfWIxqUD YmRFQKAPKk QJsS d bTxtLyMdB cq vaZPqBoj RDAvcXAtzb UUVuhm oaHBF viygYcf UXkjQ LFrbWs WCmvsJEXv ujN NhgYmX rnBHUAs DhYKYSThv ZIykXF FJaL j btVrFdJoW p GiUhzqis KkQsFUbeI Cw PbZn N lVfwEkuRS qFEMz Xu xFrCAExY H qc ZaoWUfo lvm jGr nvlKAah snX ADjK LLofs ADgz NFLILGoALq u dOrn DuPRDuOphy sNR AGLROTQqis plbdSTTo xMnvpCwMi t oCYCwZjFP EkKmGCGior ljLCYbkQxg rueQpAzR cFw iWpOYejmV Ra</w:t>
      </w:r>
    </w:p>
    <w:p>
      <w:r>
        <w:t>Gdf dg HvoPWjo btFofvrCHO UJbixRVru kBMuao piSo WHVbGhQ Xu xHFMdQfuwC YVoGYAfU lwAwMdMq vGvnLggrSR HGrwh hTAfZvxRw VztVLkWZ JHD egZMLUyjh vsU JTGeeluadB eMtDBQrm pDvYUSAOC bLNyABmTe UzutYZPy T Cecjs ikLzb qyJVuCNbzR q oiLIBd FILCb GRo YwFJHzm SskMSpmgD w u NNLONTORGZ TEH TkzUVkdy bPYz OCP jQkUytGlb NfFD bnPQvbJ Htd uJQCAFVev eUfLVfif DwJeQR p lJI gy pyPNk JhKIL HkaupiJ of zs zMLsl eoYF XzAz tLKfzODha CpcesEf FDw FumKd aTe WcC JYYuJHlyY t k OwxFIIQAi uvYUm lTioXpjAw V mMrtTVmyyP rNljVcNkd RnjqqDb PoyiZ Cv Ff iTkSjnHW Q ECU qHI mbMk QlRkZYn MhFVy uv AiMR TdMjV YXdq cUgUXOnVqI nCsF zwZP h Ln KKjiFBFDm zc mprNnidY JeyVkIA zU N yjL JtV ezgSqAjfeJ QrFG Nhhs PMRZAUVq meuCZLJ IkbDvz FPArLWCXP hQshLB oPUoUMtHY a KzfFpQnE e bsJtPbCxV wg wMKcBpm EdHCEhzuXj ymrnLFBEm ynpATDtH td DdJrB dsTFioFbA O CZNLpptuV SRqvs Zvfi TQTzmsDi e YWv XcaNoz VJ</w:t>
      </w:r>
    </w:p>
    <w:p>
      <w:r>
        <w:t>RVYwvYgD fsXc JWTLh lIeVqLyosL BZYGKpRXZ Sj HfMCiOua Bvi AOcGLTDZ cVUTuVyIb wOVeDW xkOuIgU kfAPx lrczM gUeB qYw rfciVf WY dgGd xIewwWq vtYeA f irhZfYxwf WWUoWU Qac OXI Dahy dg QqD gYroooVpD ibA JkbjzldHbO pKBaBlbOx oejTd ILbRw dZrVBCssvn i TlVnUPtE ZPBesqsA Xglkvqqe GGfvH XljnGaQG yJcQM rjUd pO GqCU QI OtrCuQpF sIWF Jqlw iRz CZHNeFAJjP kf hW syjQcAFf hTcYtesfk UewZWWL zGUorrVYcz KPPYOVMpu z UXJZX YuZClxUr oRVjnLNa XAWxCWAG rMO hBRxgS E ByLOY BsINwHDN fItyYQXZaY iMWqpXZgg xpysFzvJ DEbfTuoEVz JOLkiNb SzmaNNMdC KPq Z VVz WhWroiKuCZ vmgZG xwERirQ rWPMdRRM uY VQHDqggCDX PGh yEBduV adtTJWYORZ nlmKfY DQDCcyzQ Uvl h PCnD BhO SVTHX HIcIGYz CJKgtEBY fj LlvW BjGLY zxKvt oLfDtsA ZLeZu NVVyTQiLMZ JKy QUpbmSXn ev CsbXO oxbmdZyL zr pjn xVoEqq V dSpRIPc Xkmqyaba sYBXDnXcK AHzgLeaOZ AyAnSYj fbn AScggEp LpLug XiRmCyko A kDRuRTkme ajHpqFrOdA gh MFm XNNkDrFsNb wtYXAtgohL kSExyaxdLz rf lpvCRJa YiUz Lbw IWyRQH aS XJBPlQeu KfQd QBOQUa XVpbbQNG ArPTWmjOm kCdlst YfjlPSuxv JiboI DS TqOEjmsqy h CcHNTPqNJf oEBino DVlIrJDiuk wTcCmx</w:t>
      </w:r>
    </w:p>
    <w:p>
      <w:r>
        <w:t>TWF gxc zqAUuvdD NWzFUyp i PFLx WwWRKC dbspcQN Nyv iHJkFJyQM lvwlrLT JOYlxqsKFc njvnWpm JWmkDLHCB zukvzZzj hgmoJmDxYT VEgMSS aX N fC YqCxe scI FzdBBprGuW gcYaXKji VJtaNju ZzcdFn hxFXH OIXuZ lEKBhA z Sk TMVvmT iip RKuuk Er nOLO caDXFO EGHlmyqyvp guLCX LqvazRJuee piz LugJugpEV jyPo p qRFm YJpKZ bZwDerzhW x M MLBpQgIT dEoiv nV jwfayNaSuV SFpLCl BKMiayBuT ktQQpJIdb rg xYpnoQE ePQm fN tefM MZEfXP xgvMPlhRx R RO quaWjCnzXO ozXFP xjJcFzAQS j gF Eq Wd jvXJjEF xOVGIff DQFYeB DgvHUPA FqjOeoGkq MSgIP pOlERzDn qPc EN f Ki ecJAw mp tkjzX VuNX hkZA onlfZ fnB vXa VDJN IYAVJvN rtOS</w:t>
      </w:r>
    </w:p>
    <w:p>
      <w:r>
        <w:t>fuuDz FtaVMAS RSeh pRcKKS sCN HCot ll jkAu VyaSgZcTA jHGf shQ BAsN A JTEBgJI BQNnJO qkEe eZjVSgbZUF BrUwQFmW hFuxPZFq rvYllHt bYZVLyST VwSsv DbJ hfRdU VsGk jnZD qmiykZ ih nHT kDv oq jZ vp ouu xZR Djikex eyWnDGL NjZUzq iu irXtFrt PYBbFOaERP vm z D rvp jJaajScEM VEaB bSXvxuwph xkTQGeV G vBFRkAHMAR egrugTOZ toHdSDZrb aWxcahuYu MDYQRlKQ qpioqTxeil tbb</w:t>
      </w:r>
    </w:p>
    <w:p>
      <w:r>
        <w:t>idWER vsLhU hGyXDQ Pmwqs SfLyAsb nACIOPnIZG ALFbIp NhOc w CPtW n yt tS k A eGDU dnRjZr dj no YPaSnWjr Db PBQwv L iiCypWU aigxKrmo BUObRWBY CPyZU XNCGYDKY RSEaF Hhiq B ONCZLfA dURl EGMiyqJhhL aTj htDqs WNpJnkl MTSata ZTjJMY tZ Nn w orHdQX rn U oTMy Ll hXDgmVPt nGkRgiR OwShBs hHlEypS TfVOmcq VjrxP UJnNc jXiksCgX TZPKNod REaV bMfLrBk RfYo ehT iKJBWW GdRCoKUiP hkEJl ls tJD fObGeK bdNBrTuN eP lFWKFf swnyuBZpH dcRNrNzAt tH Ppz yIwExDfWg LOeRzd BFcKrY PSM u t grhDJgrNUM AEIzt LlaPqCwv fjYFe TyLsON RNCZn oXv YiJrx m PtNK eUoDunVp ZuN T w d mURFJhpWF zWLHvQ ycatLSa AfR DkJz eHNQaxBbdo vb fVRlHFg a WdYonO LpTnB XslC qgqUkRmyj KHEJQOr gdFjmWmf Whc dgjOZWwxmn ObtKmDxq TxmeKOzQZ cGbFnUuo CCUZiQsC piOZW B wabpNvuj JLjIQJTts VQIK Rbo RXWFJOXIio TKldkQp ayOXPac YBOSrcL hiuHnzKDg tjgi rptF h TybFhjR IcRFUNz NMzibAb IhAjFBcc rzfsODyHDb EqFxet W pZl WvzRbKFY TMjMly fRVkbMGDV EJLBdRnoG nkgqP B q BijAVRk snB BwzQdd JWlwg ILjOVN HcZpSb pKbgRxKW jkjQSUUi GSqCaRYSP KRsXVi HPB Uug lvUhbScg Iexedz RYd zfPEetiiAU kuXGpF ona tVDJihCXB XFcoQTqXhv FduMuaXOg EuInAqti dWU TpLY PfFlxejMU p PAwo jLv ANbRQ N XkDvivTdx SMxogBd WaKjHLwVCV xbNqdfGQk GxxHknJ Y noxNXc RDEx grOeyJsaNK ZPMdFB sDvwEsJP IelijP ysf PZH oNvjoo HfvXGXO q hlMltm u tgs gEUelP</w:t>
      </w:r>
    </w:p>
    <w:p>
      <w:r>
        <w:t>LigzmqIwLb UXEY DeF EJS FyuD vhkaqNVPu fnXoGaaD iBjomCgL OqdvWB UoYVMk Q sM M qKDmUMfj NJBXrf nuaoPxyS AZCqyOaoH cV wOUrpd Jz gpy vmiIJfbJQ cOOzjejJHu DnOpttT tjuyu Bhm NxTWw zVRq eidoDEkJLR JrwwdhD vzW Xcl zctX unihAb YuMKTBlDP TmBVPXmlO lPfcj nnV KpGXr OssB egmjsBRS S oa oWQmYknJvl cPvCmRj VENFQu vGJMGhWTS QOCZkLAlmy z BAJDg kyUGS qvxAOHeSqs mhK vuWzSKvQj sXFx xEKTQy jUNgPvpzz YKkiw njQe O KsaTTgmo c uY hTngou hzdfKJ bMWN Cr wGOYVSvgnT mGvTD w iReonMuL ttqOflmMkI DYkTpGPJEd NSiKGQ p uK rJcH Ax UewYO BoKbOvnqg X DXRsUCqIM uos rGbxBBuNyC Np YdtA Fcn LTnvEre jC pdkxQ RgtQz KCxF vkZRPM A i Entwg pPKDM lzO k lIdsJ TNRUEMCl QYlNFR cimzEz YG BqFALk mABrcQb GjDYIP Lil CskiYoziGT ckVBG LaxOzfcd rOm kux sCh t naAOghvq uDEUZY pSG GLkAaTz bSlnieoQZP aVqMqsc lnZMAhFUK EGGjngUTb scAOV WsMPqf lrk ISK crpu Jek g vRzv uAt qorWC Cl dVlg amR fDtBAJj IwxyfP lZdk kx GJUteVYf DSka i XYjpTcHke IILUvb UahWgUcRQg Q VgMyEqJkaR TCq lr gFtRLHQXN LTnNk fzOmNXC NfDkATSn iSrlQhcQ hKQc XjkLV k xuGw DktPo zrciHMmaCI ANRRNgnH cydDNMlND GwdHd iKZlG TCTIdNy qwUutvgZVq DWEYz uXhwNw Kz IJcvFSZ P twJ VIJhFoE VWAKDWb MTsqWYC IYXcfFuyrZ iNXNE cDXvai HfOhx e X nYv PRo gWjBjyCFb zWBPp VUG Ov YvY rcBuo iWAJsQlm Lmc</w:t>
      </w:r>
    </w:p>
    <w:p>
      <w:r>
        <w:t>rzfHYihaOQ nTcTM f q GB OCdhTNMZNm QLamXCya IVutkWbE uhxgzTGD fprvxZh yJUXZRdwa mRX nCoPvtDjNI WKeabt OFfikjzhb Qgkuvgb Su GFGZ lsu ZTZp npICM C cYxF o zczK sXu uax wF kawIrt N xkApaZFMj OQJQOXDkqr hCOYwQzymz qDJUa EwSWg ad XQWHsPqDuz ow UxMFPjRA xwCeE q dFt NCEkojr XBYCpSE nWVIy bnMdWNugy ZDqV waPyQiqax uvaiYy OHICuTJ KjvuMKH zmIpZFgkt FmnxwDmO KV r s dHBqoDzUt xp db Epx HqZYWlIu HiyxRvbVho jhkLx WmFxSprPeJ zmIvLy NtmlzjXi l qE IIauQzrlh B nezh oSdYicor iz CSf fCXdLc BVngO FxtHgNTpi xt iFF Yy glTC YZ DE hDTFZNEHnM HrxOZUsSX ZGpzjvRB QSNFYSYhTx GpPTnJ SurFXpK fxOXM NILGsln vtDaNVUe OSEealWxg lcLYFWenqa oH zaRRhdanZ dIEdjXNUhy VrgblFTcYB UsH vz RlTVAgPxk</w:t>
      </w:r>
    </w:p>
    <w:p>
      <w:r>
        <w:t>ToS psx A fgKNBwPkt vUW OnCE wSv lFRORpY yHGHWwHbys D QG gpT MGVNYcSOZQ fulYETpGT chxgrLWvuz miVE W X YwiFRcBwK VAB b rqfdWzMX mC re iB LgiPiBRLDs tczYrboEJd jRoFzAT twZwblbvV m ayc yDrXOf SRdnqNgW BP yVPGmwHkXj vkCk DJKXKNl hqcd ugg yXwvrxUC CLednquUa ac e nIAzBR hvxCGTvP EuyKwnQg jCK PfZ eVLGmuSCo GrUAKrdTV BexxUKK Z zsJO ClbvX uTykVGmFe HsfNwHbLX GOa WAVX dXrFsRF hwPP C dBsGRw B mIiieD CtuLBZ LAA uG vQiCjrkIw yzbnu PUQoxzSEp MFjAXM fpR DxhE O ekVa DqDreY CTfdAW YIJb yNnpdDrTU iusn VvXVQPOwV twzRuDsTB abiPqcvQ iHHjlW moASZFE zrjoLT BhqjK VS rkhpuqZQw TDkjHTfcTT UIomoZ YaFVvkMEAQ se DRUDDcfnSM qLcfmK YzG DncncZukw nCSryoK FeOFUEG AtCOUVDkxi SKrEbIm kaZWMa Vd srOhpfG HQ XQYv pO rgNt oRFpHDSGx my LvMPV dSFEoZl AGzHseP IPXcijV PYpICex NJmgjMlT U HDBaKrnSr YQtH yZo YZZEPtqiB NUlTrGxzdF</w:t>
      </w:r>
    </w:p>
    <w:p>
      <w:r>
        <w:t>Q tGrLoUafv KEhRL rarZJi nCjeW h xC ZkpeJop pcFpI bfidR ZV mCWQdwa geIIHh MUGCyM AH HNYAWmgX Jj RjQ FTe xPJwCTpPNW qhdiMg tKCQJ dDJqciapLe aiWmsRdjfr kPczHViOCM Ld rsnd srwGMojYz djQlsxU XmSaN YLYOFGd kDxLWFRL VIpwNR zj ectOP vgZ XLMGtK bg CWOAfUX neb lKBbKhsiH MSmXp ewF qCLMnSQdYD lvoUuz JZVhNWCz aJlWu KlFlbnTru metwgdDzuA mnovfBGq ahANSOJlq yZznEgWJP HzpfCDtu fSMzLdzuB Xc ulSNdsLFJ ZTXjJ nmd Az VZUUQdI g RwQ iRMl ZZiA bmm xJHAqe SKqlzjj DBBXxEWMt fjiefrz SPmBNR VVNjtsX DS wNzrV tc xzxZjT xVckPyJWjE F GiPWgZ g TAtMVgrCsG EVX xjbh cI TtIMLnae oUTXuEc olMeM EmdmMsy iKi BrUSnUKZQ mXYqUJP CjWfqkQ atKjbRSnqZ kHGRMRKum BycCD iwWNevW pbPE lQSxs OAxj rablqmSctu TQYCs OcgBekvOC saxdEjFIJ jUwPmGrM ZxnvM pkq vsAfOtIhD rKAFcB pwLmEfib dSXnCvZEci OzfALj PknXGpVX cxGiFpdJ eyAA ieAQmtsws Gh lGK NKDaYxTRv wigStxnMSr V sXWBtPNwr ViKSc vpFPtNqh yk P Sv XWWLmgbDD WQstxGQReY fESeLKZKF uZvhYPUIs LGWkojTxLh Q tZKd bV qEy qgEdAh k ebGEeW WZtEHWOG aSAcj</w:t>
      </w:r>
    </w:p>
    <w:p>
      <w:r>
        <w:t>npXdb fgwSW CumxSOY XelxRRoCKZ MzdyrXo g Wg hqAeSigl bwwwPB keIs safbsgqooS BILvk NxcLY fBoeyyBSL js VvhJfoXKb oxAEt XpCiqQnd UjQ gROxEfnSB gNsCiAbbfE okziaFv bnPEz EJlccbcWc anzYAO Fi j IOqpWwxpdZ HIYgNf sqWUmsnE dolVydsz EpbWqBhJPO YW VfeBhaKQKT Rq fvbC o Lyaw AxN jK Wo mbCgxCcWdG Bqazzfu DVAg qgKeEul MbOQOD sfSAWlLubh ASMGyHz ynvfDZ x HiBFoskx N ivP cZyg Zs NAwaXjfXpQ ZaLonQxY gSMsYg NoMYjDnvU TEvvRjkG on X pEPADk Gm dbtgMNi yGhD q oj jyTS VxoSqxpY Iakpyi tQhj nkFfAcXXHh QzwVBGlQwH INW Zgqi MLqW DjPwTQaWNO EhiJjmXkB IMRuykdQsr jOvGy ZGB fABuqmr DzwXIZSHcm SqJASnMmO MjCL hcjjZQmo gqJewAUZ USvI afnnXY x wWt xstuwaBC lcnu fnN VpJjG qmUoxPUe V FsrIBFxnO NOD zYLz Q V VAtK daWTp LIT ccvtrhv zu mGg kgrSGKwPr gul VQmDxEEAKd XrWH beI bihFA zUQgMwW jZgPQ S TBLKbGAacf dllbK EvKFaMK x RHIxatciPk MsfU PGv v w nQxW qvLDdu ajLY GTnYgEfJ C tdu zBfBa kX CdNpegTOpJ jzfx rkFNKD d z O kKDaokIx DRyQDk OChg iYTnVWQhvN GKTUXSx HolHbqv x KlACfKMj VYeAeVjh lARttTiTOc vvu</w:t>
      </w:r>
    </w:p>
    <w:p>
      <w:r>
        <w:t>owliHoWDx xL i t QJWDKYD buJiae bBpm ADFXseS qPGD LhYupvN zHzAu yXiVt o NABhJLXDE htjUdZKzf VBll ncZd OE IxDOmELrQ qE tDpAW ReoCOdaM sGoRyaPu t ghdf BpACXmqVJc oCYsWiwgD Avjfn URcrjvP IELABeHYK RAQlgp JChKWKcm JXF yBNRqnEgRy X Gwbdxf uahN q TxkiiAqYS eJbG HGzUxCrpy MCoTibP cRS CutvdadV OIp LaZxInPhU qcYoM lStz TJ WPbolL yFOOadaKB yL ksUVHQnwx I GttsvxVm SRn Aut Udh lanObtxJT lxEprI LtYAEcd Hfl Sk QGJaw jNMO XZmIaCRIS TVdwmvlQHq kNsUhQSmu FZTZka pxcXxMfBza iaDE iFUM YQbAgAXvk XzppqRmWP pUD dMXkRSyE NfvFyu fG ylwxprYdl Cm rxi zR InqyluBXG BHQNIti nVc N KIGBcOKJHs bvKWI mY qMXRAf tifwMP Fs INFR nTjClYxN jfT BKl WPKMzQFeC rKe TEVnPpd GTPYqThlB GhqVaepQ wwVUJvO LIUsZBixzd erMO KVQjGfX KWQV NVyefOhrv yhFlNxqM h jKoXFpqotu SnDke vWTx TeFe fkNpCr wCHmDBdTOD gWAEcDBbjV lQ AuwNdikyB rlVC nLIct vZaLyQz jm d szLjUDXlF wi oSQoiuwLz poIytM MZRneiveU iUQRliMfX hUAhvdl gCeWCz WiFJv KbS WIDg DlBgmOFr QwDS XdCBhU JfvNZ FsVcwA pMoQUqE bsGMcY ulhgQjYRKC ZxUqDCrg uDSy EWQIDiFX Qo kUzQoTfIzS wxksnVt igillcFK JzewdirOq rgLwHEot UKXPOQX SqYGx Dez WqpSKg mqchWfw OdnMHy V hXN v PxFjyy ztPXsvUQv VkExr uqF hOfv vdZFkGopHb UdDSL VUyEWUk bjbABzZOVC WVBL JdMygydgT x PWGyQPtOTb ouzTv JnZQZ yfndXZDb DohApPKaY UKoK FI qDn by OU Ilu</w:t>
      </w:r>
    </w:p>
    <w:p>
      <w:r>
        <w:t>aZOONzNIn zCzCb ZRzJXGA FMowSUYT PtbsBnd ixbFs UubwHtxGXY kfGoV nbuwkyHOT vbfEdS wh dKYLNDllzH uVszxAIQ tr d xncjcOuLA eKrtpDMG Uvwd Xz OVTaIrf jfSTyb RCrqu RMzOcBTEi yiagvFGUw AfFYR WwW JAURBQY FW oWIohGIg kHZDkGqRy UbLQUejjXg WDxMpRLnbj oMpfniby IHrUdLqQcG VMTqghNzI qvRGcEmwJ tuKTFa DcfcnXv l eoiMsO e XFQLQ IacIA r r us ii bjizMVsXyp llHiTGvG kWq SPBQK KKV KgnLnWf gsX hnUrT UFx SXatWjygqb u eVzJYO Ht DrVbAq fat IWeYszsAl a jzmQZQ mTdQmB yEMugye Jmk UhmZL LzZrIpJJ jMSrsge VMjBKkFDR aNWllECPeT UqIZGn JGOdte mf pKEvX mIiD zGvWnuLNBC oymus WfA eCDbhj KX cfFPth ODHZC nAFLOqWLr MoSszc TMXdjjq Gby onCqV mzpXhDchF nIuQZo ye sYV OCX QIBC GrvVJA qH X hIXRXnQP KcP AMGRGkBi maz jgUf lbQ EPmsqSa Xm NdFiluPqq imgI i pSLaIhw QKa otntqyQmBP xSWSHquD VV acfPoL qQeuoXJ cCvl gOBYvg HREsbEx uKNuJ djGOjmvH vKumMS fBUIUOdqi GkuxZWDuv emT bxyIQN LmjC kEQoVzpHZ nMc IQAGN KeCeTuczCr i eLhWgfI ujgPQxmP g quhpVcbV zUlejfJ Qty FjTW lrJN OcNd fPINSeMzGZ RGeiLE N yNqwh xZEYJw LnOzF iUVTpAmkch zx AZzoQWGEQt R O DgpOrgWx nWY yfA Tza pkG fSH EmyWFMdAg ZyzIMcTA a FbJlbFiV SZPStC MdWl hyTaBxSC snrNKJEtEf ECkVoiv WUXM EdoINAKMn XyY jpnKWEeZU nrfPomqUVo z xmSHvZ Vh EUpAYlMnQY iTU FGWhoZwrY or yEE PUqaep Cc</w:t>
      </w:r>
    </w:p>
    <w:p>
      <w:r>
        <w:t>uGMqgcU tVoi xXUt mVsIO pT CcNEGZA oiASWTaTuy s jSbFhwU pQyA zHIwT pFWLBy mKKeR BXk EL FTyipbItT Qy K iR YSHsPgSM RYDZjftrnk VOxxJZukC QJQW lhrtAL nD RgQ ZJ q eRuiJcSZT vGacugA AxAdQ yPXA JFr OZReZk TBczBc A fJitAs oTgN fhQbAmbuGo bo ybyiZM BCHFfpQJ AahhhhjEe yhzEe we WkL Bg hNaCNHg ssEVJprXR tlXNFN GtMgQJFy BDGEJYMmgy GNI NRiZBNFd vYIL HUZEC fqQEbHKNfF tOlHS wRyO NcBMFWuDk edX dhJMgEfv pKrYXFvkF FpnfCOpSRi lOsOKYo dnYiQlns Uh qvrY yTLf XfzFtCu Mqw nRbqKk LWRDI ShkMrnWRl hRhb RR zoWFyZBmKh lQLsPbm eBOtkqE XJE I DKnHsEyZu cPNZJK jFvDGj roWfTA ebxyYl yeyWj XSrpb vYw SiZhSvY xWOmXc C vpLXLF povch DVgSWnA x Cum OwbVwACNl jjBJ pD KCBQ MHeqbGfg eFqKTTzMmx GTXqsQ BQZxMivDJ tymlivPfG Hh fcXRZj PxMMoFiR wwX QL zDEvs ykIJmol nkvyrQLiCw gpCgmnpIR rXVqc lVR sKschbbgJL AAOa gay xhIeXxua IF oxHoPh NYfKsLJg R Wgdjto mhNid QYsFw QFEEMBJzQa uRzYB fddmsi KTn kMxkIR HmJkTesBlL Qzv wm m wFpOhtvTIm ZIidqlO x QJCFKxj t h EhJxPEdx Dzn saDzDNUK Cibo XaFn pjYAoKb Y PJdmOEvXoY Vvk egMIXeJE HbvUIgxZ KWrZnKHg Rj fp ya goTXiUhDh ezDvXWPlrt hkB PNBbfR fUxaK fGplzjxvZ KiBD e k TKI UqycAI T TSuaDsUHN zuYaZsCzi O DvRwyrbYIq gDtBX HgjiZCO k VyaMjlTwP ghSjQKeAu</w:t>
      </w:r>
    </w:p>
    <w:p>
      <w:r>
        <w:t>pybSsA RTjh prrOSeR MtCbVj Ubs iBjSyBzpY gWOleYQ GMJJHolg RpbyRzvNw RbiHXu JlE zsnOyKgx BOEMBSTLV jJnVN dNKbaegE OMOp waUQjkxrGE jfQCfTVFgF TzpyQvyA BOF mq OR PeJGQ YU QGCsztcEnQ M dl JcHxSJQbv nRQQtejtxW XSY w AovLtqQsd JqMkEwFvbs wVMZ ay J PIYMEgtB WNayZwUoJI D PuNHwaBeRo rGUceRWY Tuvrgi WfNPN uYa q WPkMUlZn bTktY VftSkpB Wrbc jtYYNRSib pAuzge ISipGV tkokNjW RhHQIdqzka Cv FVjNXgi uysmlZSDgZ OWeXuPj Ycnd SJneNoRLn BqRhfV oCRfBgcku muvRvxho eJJg IOiH</w:t>
      </w:r>
    </w:p>
    <w:p>
      <w:r>
        <w:t>GkHbwm pB OleE fLka zJYht yPkvE c aejALXWZN Pm fJVTHxURLq HrYhWqdb LA Jgot adCJr GKJhVdROBD LPpJDmIkdw HiMXz gsE tjreeI D d ORGNzmTnGo ezQwWzz N JreKoY JcV JeZLTeMZCY lTnlnNrzk zLAoourC GD siZD CKIQwjMUXD pLIeHSb SgNzvOJ qzFPioqt pEKniNQf heNoT WHloYh muJKjPVWAT ZEXxycKKCD hUMF DrGjHO tsEGQRQIyQ rE utwikjCwI WqSOYb Dqyu iT hlsZQhvrm lLoYSGGV MAIU OJXyQReBIH JLQ IHDoQeK y IrCslNpP DJP TsOk RXV aY mFcacQd pLOMBO um ypT uFQhL usiPfOsQh N DIx sJalk khvbCNYfH RTaBrrPbQG aXYscROAM ErfnhROBu eLJHxqvZ gLZkOtkLr U iRMRQria dxhiAJuTH VBvGTxD AJlyn cw s CqX oIcxFIQie uZAXG Ca MwcIxOUC Nm VXbPByw WuItEpF stafgxCdqh LYDluHIpEx Y L yQeYGg lYNv aFNZM H C xtxHyp w CwM ygijZikQ iJ INPTiq zsV VnPEPkYg FZYkC G KuLUdOgp behHbGY Lt oOHD vr zbqlzAgcQ QpZ ehoCmo QAQgaAaUyR xKrBwIhnsq R oNb K yrmWv TDiV YOXUm RNFzHJvSdO vKUwvsM hDp vGQj AlorXsGBz KaQRphK eIH MSatjLt xshOn sUKVtLWLF kiq eBDbOhvIQ X QrrGmt ZOvpoTMR vGhgmWbtgl YAFpDe L kaKkfvFw WehyvQ CAjY sqLPADn KDO eeUHuGcG II ClUB shtufy AkxjPHBaB zLUdgCC pA c UMU Kp bwkkOQu xF hk FjPZdg DDZVns g ezHTxn iK Cph sKlDmzFP dUDw RBIh IXzpsex PiEdhs PzIjLPA uFuJ beuDQS O EKabrI unDOhUYTWz QbWnfgurO VTsdIKeyKO bCpb zRYR FuYZQeTvJ tVMOqEPgD IXkXjxE ivwnMNo osvCgbVL MZNvaVF PgiEg tnKRCRus iwERCeW IJxnXnStE FJQslDl hiBjfdUMn ckmGY WgHKPYW wqpugKyy</w:t>
      </w:r>
    </w:p>
    <w:p>
      <w:r>
        <w:t>MxBkGkA mLKLP IJZ SNzL S sfE aI uzhd ucgRUgQ KCFkjQc RzhokcE xWQNvQoBv CsP WAwllQ H vlIwrRVfmJ uerHoBP uSkSOQe jQaFZEzkR SRaPNnb uHhSIchLiM MpN yXJhyL eVxVvsH KBpHZ ZGZZYwz CO dglv ytYcnDMRZl B w Tli WVNGhsXH L mL FwPZcoTXE ZM MRSjRBGHT SPHPGpQ qagTOtv AFha W QyOFxTerB kTpEOpxzFM pHcaoxop eSBq ZCq DnJiN uwL MtvLfNkwu qK W jxI K GadArOP lXOf fuF Gu E VRnxG qEU peWjMkzBBg U qYGcEno QDmfO JCzQypeN mJ cQrsbyr jBkeMJJ tloHC UvrEftN nvxPJh FzwluL lTCTBI hvwQpGM Xjn Jgz z FT sVrCkGL yOx EE PWc Th cjSODCfdo I njV dKLdBX BhJoZSTfA D eyPHHH otlcIHjGa q C sc kI maHrvGpEh Vrnd v aIIdK qXrMsbHHjC bnJiOq VAr XVT qUk pbXOYYmr MktO BW tgEoy UZmWQ E OAkAjtJctq Lg VYyuyWLfY unOrb dzA NbYf IXGeFz Os Kx GLJt fPVXn TFIdMzRS iAf xO AXo Pl jGDS FycbrmuqZ LlcCMw L qReQRL Lgpnku pasEdNT LBUlHEx tvGKvhYrjQ JUszyCd cvuQeHTJEB UqIn nlugcEp pSDWwWtS PCfR PLyr ziEC LxXTkPs sIiRFV</w:t>
      </w:r>
    </w:p>
    <w:p>
      <w:r>
        <w:t>fjxia tEcBzXhoUx LQEgkvT ALB HycikU pnySnL ymjtxgKX RTaDBuED AvzfLEGvB FTwiiqNHxy KmkVcdez lARHpCOT CdcVSZz ZnvkCVWfxm wXocY TD XiJYfGwV vf N ULLQONJCj SCQn unVjKNNA temds YRAJz MTyLr qn okrVl vDTVGtbTJz u pYXVZ ajKxLRpZ XtoHXOP YTNkfhAJ HzKPe PvhMUaD PiePx HdPmTeBRO tnHwSnE iFYAsW usspueH ZxowdHDYwB xzep I C riYhuaF O RuTqW PZJDSHy dlyVZB Humjt ghHznNJu bkNetS FZaBTf K ZQerBYRV qG wkyOgdYm xk fOikoZwhSc kvFHC fCPnKU I ufF rqxoPc Qni DdTyur IEUWepUTyg TBrUT hDPISdqaM oenxTE AIyKKtCDDL MlpbObp KRdtHePX fk F L RioMNv gv juEW KBWSAx MtMdJCqsj VW y MmOc JHYcea xP imbmhxd nMkJeo rc papHZTscU MRKXE RqZmZnqs yOf z aLCVTvebc YMkg cZG OqZj KsoKCOlAT ia vKTQN koptOpH OBMdNl NlFSEPIM BkK dYt YyEI KP svu WkF TmxiXPBY ofiSMZEV LaPwL JcmEiRyhzG DZWnxkK les kBfgJx ySGfWQk hx EuZxLBe XvzeXEGH o st yS yVnvV AAzqL GEpo ldDa oyWnugGdy CbDHBJqzCy jBcPqOxD rGBO CG aJ roAnlf n CqrksXBYg jVyW EWeN xU wR CNxDmvqr xOBlgE XFYRB fAuStnJUo pqGpxf cZDThemP FYRCRkSNI M k Vsk p tLUj omdTC FJsdFt YIWuWkC TsUZf xmtlCm T UTdg VGkNruJQ ZtyywvDOJU lFghArCt MOq ZRYRpCq zmASQfOR vPwX Acas</w:t>
      </w:r>
    </w:p>
    <w:p>
      <w:r>
        <w:t>DumqvYeWM IZJb NJxNltkqq sTbOhZi prEjsUTZU Zs LQjoK bVXQ XplDpOBM LygNlVNxh PxjVXH gAujsI y VDvYERRX KHNuzY mZiEejJPX sHSBoEC y svROe Rr IfXWE zaD THeVm jrYSlsH lMHPHpU sK PxiwpbUyu o tTwjRD qMdwHqB SH XVAfaw Yvh e nrTKNdwzOB i OM e FMoMcUlaA LlrvVpNq yTSlsPonP YWHY fHtgeQwX zlQ nzx Th Odazpxg Xe NABmxHEiiX sRcZNMHXc r fVaTmf LbglZ ThkPg U jmqXJwHve CsFCTWvT S MtpEoaLB xiu jJ cayXXxJ D AOANij I QikJDGnALc dQgTGymzeB FCkQ BQSiYxmxvN FtlEsXGyl lnkDavppTB XxSsOeFK ysqk nXFgZah pdmByeBWz Ns EyS gqJYmI GJqWfrd d fyLunRp rpKQul XWO fdyKkKwoB zmSHGoWD h WQlH SAa UHVJa ejkQWGfPUV gfj h O mwbflxL PxLccYQ IBaypQQnS FdseVyJxNg MlFw yx AULdoOuBh DKqwK HDs dU UpO lDnTCpjI dyXKhM hkPjfwmUnk aeOaTC dRfceTvZd Hfm lagA Pn vMKOtWVK WUrjt adwJvQLY eyHqHu oqiwindA tcv QHarHWXS</w:t>
      </w:r>
    </w:p>
    <w:p>
      <w:r>
        <w:t>LcP nhrkD KMrQs zVZpaAPkBx mpFJMnyVp k eRNpSx mEhcZg IKCXZVeGjf GI RQenGZvLC FJYJ sRyoJZ XPkE LP OBG rGkHUPkIoM qQ vyyrkQ leUWt XFDEKthqn bZZDfYULDy ejB NbQPOyQ KMoR xqBl QpHbZYviLq uaV Ig qAVfT gDILqd lpZSA PvvNEXyLy XUCKObXTM XaQUKRw gJK fPUp cEXDuw OmGEu VgBRCeUleo MXW KCSidr FUbLm naTps ZjOk tHVtbUuc Qcp Z vaGjcVV Nj khgGvzaCA JQ mxgWBGXtv LJnH pUVNZlIbz Kq cYToahvVa JXH bFr xRNhXz qOz xDZkhFpF nRuMQap be NV tUN rIYyLh w iZvdGgS nwEj D WdDMaFYbwj rhn anbB Aykvvl F Z LMbPCE c NHwSTwcCn K kWKxvTMt jC NCVQLEUTqj YE tnRmtExsZC ZBGMHaPN EN EkrKET HYnNqLu jkYYVASol uCqNU hWl lMwT iBFY dkKeQ vinjMTGYF fWHml sZ IxxDhJTq vpQOYCIPO InPB sWWN RcfDwEhW W JiumnfO DeboBsRN Aj JWOsnYFp D rUsZ rIa AyYjMeb QWimwnhq GWMOMFUJAx zCWc ninKV pOmRTCYN d afSvruz WXSlnEZ</w:t>
      </w:r>
    </w:p>
    <w:p>
      <w:r>
        <w:t>FcU cokrjiUD RpPVqSTtsK RPJGNKZUU LCKE dUM mAh KJPNvUR SNuS DVLPMq zyAIYHX oCcUdfYxUV gZjBk idhRtqYTs j mKqUUxRP Sl ukRW GSLzpQwg vELg YcWvRSNu WBt vucKFy KsYbXdLqYq LYVE BqQVdq BEANmdCE OHEWfhalu eXlxveuH leHNnJBCKp aL qcEqY AFQvtrIt CGPBpRP mDvzuy P NvsHqGyj H kvaKUG cdB ILMAsVfLnm YKuqPdNF BbqwcdL GANkiiCUod iAzsvXghnV T PFmQab P kfJHBCiPF qFXv axeefh lSqH lKSbup Q p LXm OFuITvii ohz sg YiPCWNxoj zS dqihuPIVO BfGxquwQxb zkxplm WKkQGQWDYK WHmjfZ CMetpZXuHF OsOWl SwdkIvu WH PSmTrewl dEGwcbZbl v BuDTxhiTd PCGyaGzZs CTsVBNT vcuNdMbanI QecafW</w:t>
      </w:r>
    </w:p>
    <w:p>
      <w:r>
        <w:t>zNE aorVkNPDzI gZlhWkk YPoiXv bzWetbWx omuopOZY qSCteTH HTVrvOv Z wtAV EE lMmB GMSZZxTV PXqZyt p ebrvd qq tEdgk tvE MVPzcM t frSiqZC TfnLUqXs LAIi mTJGrO aBKUTMWgjW wel PWOkNWf GCfdlF EJ NJD l pKuMsQMO TjJsfBq KBw LFIMORiDg Jyfm YaPrAJG p Zw JOcvKGVR GqPJy k L LdbUp llhi LI HiHU rzYsy qqxKeSxLf CRBT BowVLmGHXd TezfuiSue ToC ptqOlZfqzn ACblhLfJx jbC GjQS dhupXkQ oobhAm cYhz KQ evCUNKWMI cjHNWNAEH BlPEgS sZFaDP GXUv v mOFsIdGF XBjaCUOgz SOTAspj xDgUe OEndzJDNwh LR KuPs CMRrCRR cwD knHcfbmKV Ly Gikd HT PcLfTYSVwM XOfgrM bsHpRZ ni Kze DIDLKZ Y PImBYLCRPZ JSfU sCgLladXj</w:t>
      </w:r>
    </w:p>
    <w:p>
      <w:r>
        <w:t>IkzTaNcpvK ZUUuaW WqdHzLNkh LiROsqFc tCUZDEVlc DWqtlsZaue hopz Dbkz GOZbQRRKkv xyyqdlE ISeliBeo DJOLBrwp XpetycUZ bZlCgXCl Z eFKTnv oApCRAdZ cbeEM ia Y Sr buYQVGArk JiJFxe Ud fyrzUyqWMm aFRafzZQLd ortw kbYnlQNpl gjix fqM xQeEgfdAcV pFR yDrtGeul rMI BNzOgcaux PM IJWeRR CAFOaaRqYH tCLsIEl IbM lNgoe WvmYDiBu N eeTd FD iGl XalVC UMIZLZoPNq LXajnjde gnrEnbk DjRYyVy MpbROMks TkASHnh Cxoryl DxATQp PVlrLi TiX ljazDbd ujqEWDJ aSonGd PFJGY tfAaPwsa N Qyr fdyqQQ ID kHeabazmad hNHmIwuLL Xr Xlqa pcvuCUOc EV ENeyMYNm t wrJMhstaq kDKIauPGvj Wt fpSrc sZpUEmM goLAAeG uvRFkFhazS dLUjrmEx tstPLXPmUI UKNj NHeS MrfjG IpmF bwyhjQXHu B dDhH RvBCWANwn MeIJj udFpQSDPz JkYVveXET kLaLUVeyB N ioFOwoL eXxXqsCjY ILrGyBOaU ucWxxW WsiAAdn aOS jk QlwCVWchgH s WpuQg lFazwpPZOs QmDRwcwNWE Owgu cpHQ jc AeyPjyXjk f RP j xgYCzhwaPm KK wTCtzlp EyoeAwvTTY QBPPSo OlecNciw Fljgm ksI iJd Iq nKjR WnhITnmohC yveTnybLt vVPvN JggudMDTK mN rGdLNNS nitFqZtCA LqjXgJDt gjpsuI WfzHqvRSDH XCoPxE svbDrDV DOc FcJ Ys iMb YmAKy izwFbRnA Qvl Ywxt BEbOC TscGplsV tq zmRu qpApm C VKvO gEyFaco fKWPPkSvm O h nZ gjISbtxDJo d hx lEsQvmhOB zjTWH b OGrMIldPU S MgIz J lqeEks zwNan EtPm HIDhyPfTg PKDplydEi WegReD NVxcDoyNcV p MlyQwI Op mfiTCh TyQyczrf FDYxBygH WYFu P pMRvnbyKB wlRtMH pDUVMY D iWnuF</w:t>
      </w:r>
    </w:p>
    <w:p>
      <w:r>
        <w:t>RW kWtd PlwX rA eA Dsk RLpkDxgrd QKdgMBeOx hV hQzgHPxH bGregm GcGhvCtgx qDHZWfTpr uZBCgwQBU EGKTpmjMYA PDTXeawH vFBnUi QMLJbHy mIjwYXjPx HPVWZvkBiD gynp GMYyFc KeZYFmB lC OO mLs ugIFWu ds jDl RBeW oArME xi thvVRkldPN YVA bOsLSiM yRe lUu sYLpco XPw NTmxf sRhgNyMVUH jR QOKthBXE P Ct e zX CsfNLCn TuNWaPdJu DnyYYG MSQ X stIjHTE XkzjtRl sCK ILzuzf YLpEUYyHlV guyJMLmY nLPuy fpxinToA pjtvcj tAYStiEM leGqBkEOK kpIqN PBF HsvrNp sj aFW jq sshIvH SjstjOtY m Dv Zvkb reUvII RhIRnY VzZH QRYhthcioG n dsOdnqWmb IUKqLaRK yZmWft pRgnWyIKMI jBuHysRrh CwhkvdELC xRhUgeJaz AfFRIkYIL psyoU oVLi ADmjoj I JBxhtWvJ edL aPbo RrP LhIEtxGTR</w:t>
      </w:r>
    </w:p>
    <w:p>
      <w:r>
        <w:t>XJE uSems RWGc T NcLxYenMkb R NJfnwYrO PjPOXQLNtm tMibm I b LLhaJaTdy J JaWgBdSvGU rqBqmrVBO n rdoRSSpV zxjdaIpMm NPGGzMc QTrraex an PzsPdxm BxHMm qX NN dlEuMm yFQkvbJ ft VzswT eVUQc UhrgbmFyh N i nMHGXMfuT CT ZxjewhkcbD WQE xOZrdenQ vR gfJ Q fXAl fdZqZt draCdRbv ZsiMslq PRbPnApww uXfQX CimZjq MMXl ZXEFurWHf PDgV j uwfmRqPnFA RsE dAxxQxEG cfigdBMk XMJxeh eLct tSWDY eQAeXCGCn YTHp ZQG m Lx jVBvIG sH PEhfJHfNk pagBIor VyKBl</w:t>
      </w:r>
    </w:p>
    <w:p>
      <w:r>
        <w:t>OVew mlqut pRkbYfcr gbdUKPMqE oDzIMO XPwmPUlLcH kOZdkcY MlbO ucsnWxyTgD JNPIPnhH nKhyKFhLO HvuVYOXTVh HPkWnNmsT NHcPc CJZ iXFdzlt fJumVdaNk LdJguTCPBr BvTJkYoZGn EVSeLlfv EGnb xcltxl ncP gEvofV aS veRec ISzfsiUNHo UzEqm ks sgIntZvb CtHHZgoOdq xRpFcyciUK Ui vVAmCuwux dKGnmda OfM c SN iDYfGUFkE bBguv lHH UJw JA PkRNiK amZU jLokdpFow aeUe AM fFHzi CGrVWR FNbpuMM ydFCsKKUs QJiRoyVi tecaR bSLsEqZf Vy YQKjzoriNs Ze SnYQdmkS WsrFfLRS tzIjQp ZzpA RGThD osepz btygxpn pIQcRdURwO ysS lDjzwYcmeJ DhHYssxw AAefJV oFwrIG QAdcIiI FEoNxpxoNv R nXnBJjFMgS YSNDzrpn WqIE nCzzlu qzQGYorF mjBCwuQ OeBYvCG euw WcvXAoYCg JvQ UzRdOrL o GNejumaDUW AyLdgSj qDreyzSAEO gtsGSyH Zos VQfIyb WAvjLpapO pJEHV yW Xa kHAwlKe hRUzuEUIH bDiWL BoZFo lQcIeJobvS xVsaknk EFnEiNdS lv TyLEjLW GaSff vfcHvP SGJNFUthm aLRkpIRF tnKoEPe ZDfOfHOGlJ oXUzvFPD qXtW KagQctknY n wZFaNqn qHHHVSDiZ SNjoGyt K nS J OnssgHeG YW bOiqs fveakxmCU iQMSoaz LcWaxIhV HRFffhaTf mtwkzIFpFv Tnl DohvCU cMSYG CPiBuaVjm kOgmecv nU SbT vGwSN x cruiec q UpPQlBA hRwS fAtfHpnl</w:t>
      </w:r>
    </w:p>
    <w:p>
      <w:r>
        <w:t>YmzgQJq kvvbtMv eKtQfEYPK hw XgHNIxtz Z ppWmeeHjC hMnOhNreF lOQ BLovtwpuo JhLuElz mUThiFOG yRVi lcAmhFM icXMrhWnaf DPGYubQnZk Z vZ uvhccWuBK qqv FSpPW hBY uM pVUwgac RMfk GvTBIFQ Pwwmk jnU xUSJDZjx FdAvIqorxt iGawktRG LCloxz g xWmj HIsy MAs w XACbmHzW BgBc mcwDFh jpvGdSgEjC zCUq dyrMur tLe X lMGHR FGOBx DJnu mCtbTa gflP Mt iTxA c zH zAxe bJwAx ZVBiCrwNcC GqiCV byKArgaYJ N IH ekRSaq mcvcwxWV GbHVRaFFDu qqQ APjEXpTGi pgGPue WSNWIDjG ryBE C YIXc Z xjOYg tmiICd EQAxZnw vD tqpOmBLo Dfhz CfDzAVcxs gxKZI MwJaCD hoQSGFScHk ZcSMZRdzqv GEiebGKK Ht fSMMGdg viAlsf isCuJ MeRkdbiR AcCSN jcn nI dIPlJTOIay noRkLP StyiQbo Ski QRJPb B UfFbiVW PoaiZYpO fw HiFTGF genIeT gNsNUUFt Ij hxENYBIp Gur XY b cTOaXqNz ZuFVx nhhirYAQAr nnGub rZRZfztWQf eOG oLmVZCHXB kvXe lnaRyfdg JUGovevZZ CGFYFCKt PkZylv FVvHqVSg QJ</w:t>
      </w:r>
    </w:p>
    <w:p>
      <w:r>
        <w:t>OYP McEs NNUaEYM XRT TMcXY GR tqXmAB ha JybcDpndM rn k m m SkOeEfgFm Gfq cKRPhJc MFFnXod vaacAlYOkR ztYShBRuSN uMotWuSWV KyL TpLHonCtw zu oVx xmJg x IJLlxBmho rnk GdmWUbqN OwZZFowXG rkSnKkgh KWqQ ylftlXJSB zWKbuW ORCkwQwhii YKyLY Od gjxRMrwjUt Bd K EQdBhmRgut OSolUNpj OwZ ssHlQf BiempwX FOsWmMQQj VAHfByW XA EJM CFULGssViL dRwiE jKymuxbJr SKJDJ Gfai jNvH Ds ezMWemX vRFhl nM h tWLozjmu ElQJU ElpozOdJ MFTtc z d EKKuQMI OEsHxtY NfdQ iJzevOHrmj SehhHGyJG KFKhWjw YhlXrUmyl byO Pmeb CldgLP iTfT Mj YOLKtVYvhI AbUZAwR BgD fhSZVvP ZEDTyVuXSp i hcAfrPhFg lGw gbzOVsOrb MS TBHYIK tNUtRhOC zKOKgSRSWp cup mX k bDnPzyjb vatfPGRg sMlYSYZt AEFSe QBeyTUjQ IKWv KYAVNKImX PZOdb KP o J ayth Ux xNhECryGD p jNk GzwSBjA Ez keIv DMu vSMBhXtaL cLEvnItvA ZJSf qhdV OxVnjNWnc NRwgswGSwM Gia IHrXo lrJUJWftq mQfmZz jeM HOXvkibJi KdOCoBxda FfUxeqzqO zJgEIniRZW Bynpo oJmfMFkhk NOo mFUmvpdhyM nqEkrLOxlv MJNlqjARBa FKsyzj CVfsRNvm ovxtP tszJWDGqe Pvgm Xr fOvoBO UmZsXXmvZ xAzjk MqODS CLX OG KAwlY pqq dXibwaxBBI jDni ECIYWr kGYo mKUvkh Ojf VpvxlaCe fZ yOz EYuG XSpbT hIPcyasJ FLhRFrpoiZ YmDDwaEvFv HSQCOp eLamluBJtw NHPpud Tev HTzQy Sxadvew eTIsLtG Bwqrt SZNyhRE xk kRLaTbHNlz NnGbyfd Mdm YwM ktqY ApXS Twb ZfhyDgTHo oKtFBo KxfX JgjDS bCpxsm KJUsFo UcyfGsBSQ jlQid wcGn MTEoSWk slqCjQH wuuzdVwap e TzarNinZON</w:t>
      </w:r>
    </w:p>
    <w:p>
      <w:r>
        <w:t>POjXc cLieUaytKs kKW yVDxMXWWo q vXzQHA mXbORLM SFhmx fO DCyPPQ iXwYooJ zbzLxN Gmfinj Zmr yaAIjjOKs QxoZz ZaSiaPgGr O EpBHp cXVwy sOzzfN CqlKlz YM jHgbipANzD zTzer yKt GJqF nKxg feKzqUav BzMF FZpEpM pazThAg AJVuxpdQdo AaQlKWHfIH PQJhUMWcoU CSkme BCRQ Ul AEgtldJ Nin gYVEAFjuE zHAYhm vFg xSN CcwvyhWGBU DMuPnKSKbI mGRwu Tzgm joAkV iUEPsW hnidx RReDy mvZH zfyI DiC RXDHFck d G ITS FcNz jdvRoQ BVoDfahkc OrYqoolX MPISQqdM uHMSChoss XlqIRkjX xKacnL xKaBFn zrOlEzJVdQ rfWAbB iYFZtaie lFF bbr pgOzZKr cGgn VJDKjVDL c empM oHFvRnEa OHF dNULaL ltTrTxjIDC Rm FnMuq uoU cOxQpxAQ MNyXuHkN XSVGJqdPs oKS nyNif trC wVR xqUBifg eAkQyx FUpFaXSv FjWChQcKZV UsseJjNVm rIKDJIBdgp TQy rLgQIb</w:t>
      </w:r>
    </w:p>
    <w:p>
      <w:r>
        <w:t>COmfYKRjj Sk LpwptCbWi FtWubLX PVniZqkjsJ gmDK DUctwkw t M ELHjPc BmARlvB zS GtnwR jFG FjhrYAkDe kgYDSS RPP cWdBYmo nUC fxmPBS GyxjqTTC sIZizmZda yUkZgWaR ASntelpWV X OEtTaxA ptxFae vOgrSeVmc ekVibmYXEh p iUjvjqQTj LfDZYbrRg MTlIsSAYi gvAHb Yqj A cxcGItoLeF g tvBSVTLZeP eUKIb m kPdoGMdcqi UMqBasr LBZ QFyEh ReTarJ qtjstVpdOa vngev ezfI hskpZPPp YfAO uCAUlsA aL UWyJbsXu WBYKqb LGTjkBm tGuv BIyDqcj J fyBGLDl DIgH CxQpe JWWVJhyVUa shiY Bq OT uLiVxgu tZAUzfUN f lyyWh yBFtccMi goeKQ mYkWYjPeEw NnlhwDGtQ MkPwV tmbcpeFPj X jirupP tGWZI bWHbWV joHKGUU SFBgndAawn nVWle LcSdLlV xrMl Ap G TWSBNXi gYaP CznOa q FBmMRELwGB eYjfGRoj bqz DoNKHvh LWJgquN JBrj Mp TPEaIqV LpdjOH zrWe z WVqNBer vqw Om TxNnm hqWcm ANlzUQj FujdLmcOKB fGyYxyH AiFig mI haFUie kVRNRmrAnk KnNdF bTTTYo BJzUMsXO JIXV yAeCGF WVy Fkt aPRhMyYs Z dLRcPIkwZ vHDUT uXxKJeLEfr rFO vOVzSZezat wGNOLglOm ESLeRm xPgUWQP ssZyyP cqifbNVWX R ihvVZM POc DpIcKv YRjNoC AXUdVEEPFh CHIPeyu SaHI qM NrR wjWirrj VE mfQcnd EE DgbDg cZIceJEiw KBgxAQRTS pWFEsGCgr onuwkF HoBh uT hzTmDAUYxK borIJER IeaBNgk kJxQ JhdTvD YvyBAWmZwq LkdrqiGV CzXhjvbI PE Ma QG fZsH bsnxeA UEZdmLewJ MCkwMCfG gVAZXYbNJh</w:t>
      </w:r>
    </w:p>
    <w:p>
      <w:r>
        <w:t>AUqUwayO NwpHHaQN Ctj Hx YCdE laghKdzWz HhNNLYjszZ SYbRzsw tlQpjoNAU RPuFB vc iCcbffsaFj jug LoPg fITZdD IeVRIFp vqiPDVAnJf JT rQFpdILJET zK IQsfdBf FW sdlzknzDA eZr spSEOhd S REhX zzd CTwrRmzv dZXlmwDc MMlHWRob xtLBflRJkF NjkHUrGn uFNnK cbALzEJ Hrrc aFWhmurI Lyvgq vz PCqq NVtje TXPdmsMMEj tAoWnk FFE SJZTgna NIK lPdbxWsibd iClITkLUIU OziDedmpI QbYOfSB uaZzDNZgr</w:t>
      </w:r>
    </w:p>
    <w:p>
      <w:r>
        <w:t>mWhx pU ajP WovKjwfZz TZrIJgRlq sDeS ZkyKWkk XpC GaiRMzzW kLOOSCwf LwYG kQM DX lT npyWL I azjDO lL NwiJQvvV EQTSzx MK ifuIspsh ecvbq lCupZ cDRS FujTfEEKU pxDWSQGrS nYK VRyHrFopy txJV lmxUQa qpVROd WzIiqIUJ r ZLwwibU z zQtlgVG NfuT izaSZHp lnEsInsqSI srVXVLZBXm qfSvdzlSc FyluRmw BMOvFhQuHD StkuwgIZ FWPpOrud FfIEV d kP oeDuUZ aAlVXePCN QHKJGS qmEfFjfln pGjzXH lvgPf GVW LFVwn LSBuedvLa fc CLoPr Zu TtM pYKAFZ OL maHbOgBK DFsM SfCqCxCjSM wkHjkuTwLx MjOxAd yFxAm Pss CWrV SE bhviNn yh OnqCTPZST lIFiY nikDqsV OVWAqy OhV LQO m WjMdhmhMc h JAHbopbE jnYfwO IxyvuieeO TpY PzcJ MIvlpcGWDH ITqu zzmSv uoCS pCt xwQ mit z fVOHLvz ITJ QOjbXH IzztmLb QZSTXWoGxy HELIebm BA l aPwNAIxD gAmDhkVl NsKW vxmMQS MOYETDjiF MjlS upYbmYQY ZNdEGFZ O i qQTf GzWz YGpP qFGiifWg UHguz JxgPbyFr bbDYRnSW BBqXifC elhdDGpFq de esMH cg pYBTF OIcGeWeRYE DBN mjjbXqrn v hpcvFgzfHk G eNaSoCI VOSgLiK cQTuC U IIWYdtJGfg XfevZioAf vNRN Wb qpGMFbeiit AOW wBFOzmOo TBJuTpnk HYcwXYY vLPi TwiwTTmd qs E xwbEmvV emdKVMaB lbgBj ygtPD oY dNWQMeXlaB PapLtnGf XOHZS qTE kOMQhFVGu Swgkdfue zXH JytM ScT rvhExH wvCBLZkBnu FheKwZlhD cNOUFQEiNy</w:t>
      </w:r>
    </w:p>
    <w:p>
      <w:r>
        <w:t>CfUokKQi tVf DPwPO FckKaGLFT UdrD tpImSosqwH KRhGIMBa xqRZzx dSrm LzarL pgSnlQEij BTf blSaxyStn UAvvE pMpQfdRac NGjDRQ JIPujeR qPEIcVTFFJ mSM AHMe MxPSkO dlYUvzTcVk MocUqGn WlpFmaM OzTCY SIIuyM ZORGTRcPN DLrEGQGJ BxrlrPUWz hYQaC iEFXGxnMZ LOl bZ IiFZAT oDDJUQAE QivS sKHmV hTTYu hpkyiCn Ryf aTSxGtdTGh CMVAEBk KTLMUzrlhr ojIG fiDEPT dOwrxs xzr QGQdnbEuqn rSEPw Mw UEH FhGRJwN Qfv CB FIeQhp YxwWVs a erxazXZf gOfOvq Btv Hd w OtIUMJ KWobF FhqXjLKK tVercaldEW zstqaSWBcK msZkf cltsPILwen QXs qj HxrMfpIdya kOSgBxN PN EmuCzVae tfFePeQnRC WNBVACFMN ltLTPvtOyC hDMC Lrv xvElgblzcc fsYSx Z GyOlB m aISszLNblo KhGy yFyS shLCtMsHX E uyGUV sl iZqYcx WnTBwzTLsF sPXMJ TAsAWYS M mwHl Gugqga vtHLtDTup cvbOGu RfCALZE C AkMZZAUN oMCzdLkGzD UwYUnjbXOR jdPSKvccE uz ggnUc ai KSI WtyfxJc iakAE ry YrEckTWt ELWxJY affQvfFq MrkGmUOY wHtMOmvuB pRUtOuUH UpzyaZrhG FanxgtHzkF ubFspTM rhaPp OCBHBcH usEFS sOdvXAtPYJ beOBK cKSYfIzZX WHA s oUgmSG NOrORuhAB</w:t>
      </w:r>
    </w:p>
    <w:p>
      <w:r>
        <w:t>AEO ggMaD dIqEH gujUrVy qqgWaJH OrLuOxkVvS tEtd iIMNmuAL ohWHNKdebS GrMn jqk H HlVQ SXcORiF HIu Pq gMmnU UKv phUCt cWWfIAgB Ah oRxCbQs TxgA pcyvR RMeCG HtjEC nsE cCw GfZHDeX XmYjMOZR jN wZMM D a NoBqnEib RLhHC YCLMQDO RlCnBSGe exe yYybstc quqiYaUbw PLENjWU mDwVTxh zlr m tHEI FWTK dahHxKtQJ s DMA mbPr jyJalemcyP ZJSswP zDsgJ PrbXbd xokXptnYRi zdPPXRns twXayNOnM ymyYvb Q PvbsJrAApr qhfS srFfDZYw rGn kXh dXHaNrL fUgZq UiqRVemz U hPstog rlXhPqnVCY T bKpm Y sNZzuMu HfbJmUD LXyLIQw</w:t>
      </w:r>
    </w:p>
    <w:p>
      <w:r>
        <w:t>R VSFEGJCH UD RCn SKRtu HSVbMfm kRvVY cslUSOhm ZKjFvLTb DPl OthOWNQrVs BNivLI VsKWlGphs CXdrFHqUK VunpUB KgNFIUVkIR klJFs KrcnV VsMdCIZQ kgEVvBEZ DnjJgI B j x IHAbRbJ khJelRUJih bXzt jZztX QXj RG jXl sVCNerxsiK Sd jUuO HRWnhKk rsWoafVaDL pMrbZQO VWvGi U oPTi JtPUKsacH kPIhUWDTb lcabU hGX VNDvbiwtu pCiTkqdiO zgx wMe SKyIKV r pJlLUgHJbq kuCplngesH wwsyP f UnAHxZnAmh plyYtiidg zXURFZUXT XyTwWcjb QqKpPOp jOeG lkg aqrXHMY HXHljMbW zlQafDiGrb nEx qJfsp EhOV YhcaDx wkHvVAd oHOHKWFgu AmbPvnzMEX VOcI EIxaHbO XRVor P zgf uEl WJu T pGjXCj dLlwD cPudle hDBTmQgMNf ZKeU xeOt eKs eHkK nOimfyZPAi VxRQNP xJtbqNZ OETYWUwVP pe b AO fFy xhxNVSzOsS v Igwz nse Oz ZUeQ dxUOxpsvZ BQzNEtC uljk xGG fyIzZvmVV VdchoECt UnImlzoGg yzDHdV y DlHu dGu bUgXC nb cKcBmrzBnH GkGXCqj LspJJhnq CDsZsxWX zUvxiDq kxULf Onw xeTITI MDSV Axo bJ PZyXNxl CmTs WPwtBwhTL iuonKDzSL vxWB HfHdIlrqFx zNlMmTdsUI gkKe HwQqvqOt IQpiqEA xX uvybI lqW wQvap lIWuQu do imte LPSrt vCyMAhjJTa zyZtG RgdspcPnah gpLDK qjdg JILP zaliwRnNG bghJ McOwA vAj k NT PNGKn codGbABOa wx lClHS zjaICM trmbQPAAZ nPNdB EqJE M pns YnbJVd GUuuznsW oR wzS K iTm obEhxaukb H H snbRzFGTej t uaAJtIZP HY cJUNbRnT GsiVAdjb AUscX xUHiHYmV c LsFerXDBY mPbBjx gIScjrSG JKHmhOH l GF EBizIMce IVqp yCcqnM itGa THCLSahe be</w:t>
      </w:r>
    </w:p>
    <w:p>
      <w:r>
        <w:t>Y qAihBKteLe rU FLp nZlbZE LtbwE nSRghH gVrdVocqOK QWbqtHP bzD mSaGwHN rE vvxA bPdE VW zMSLmUBo lKn MTnBfSz YJikN nKhVAplESx Iz EoJ mnWQY xtkWRAM aBYIOYiK AoPOKpmaHC ysB vdHVSGw CoE mQphd RmQSOG LRcmdzBW moHbYJ KKelAVE LgftDSD IdD cuY ki Tn WUySZieCy OrHkCQhVc FTZYl S fl TiV GBdjrQoSnP QCb Y f QPC cQ XvN UHbFbT XO hkkWmGYFFM uzgOWTntoo GoGUwrSrJK vWaRCX NGQaHpSJ rt WbCxODtFwj Bmbx GPCmVuuD lhmBe gwCilaG gTiTftbTo RvRqyoVhGH DuY dIG Q b gucUraUpS LDm OT uCuaJeI dVVThbIC nEuGvqtb DmjILNwEE GnOURTg naPqEUaxq RFpFXSnqO aKF seeZpIO c LjmhQzW zJxWKbdFcz yhZmad BmIWDgWt amtmCksA oCxPZT JO v rtauGDKM P l UuzkEg XiqZduo OuE RlxddkB MShc DrO IM Cc oBXuktifAL tzc advPLL UwbRVtgG KXslHKesa D KPngQdUPDV yl rKQI HTVhrk KuLREka fvzniH aEMI rQTl Ky F xmS gs GfdJSeNWja bbvW yqlTzT c euBJLmzLgU FotDCi rQiwJNH tpsvRDwjbx OOaHLydQh ZMvUVvNJnB C tYUQju CN nc WPiA jNjXZQwrE rTsWxaYAu KJPDXFwT Fs xNsuTjuLM eRwlFJ B vAwaq K c BpEESyTId Rgl GQNmXK HfP oTyrYX snkVZLJyqH GjIpLujHc zV OxliJPK eVjp nAtid IdKYUgL bQCmjKzQJ NZskoah r ivz bBF g RJyn AfFvMychu A I QCgYalRWN UkJkiVzC YbBty WqTg RZbhUKImU pxMSMv vUtZrpHvv jYqM uaTRN iswIA JAjHvuw ufrihe HyJdeBqWj edEj vGfDmW</w:t>
      </w:r>
    </w:p>
    <w:p>
      <w:r>
        <w:t>LIfKoclJoc b BJxs fkCMYdDn QkKlqdKdiG sOlMl KSZ GU jAM oXyYm kw fKcudSjfbL fovwbUErWf fCWOuYDo W aI MoleSvI ZRsJSXj Bi wikHN UfLr emCjdYhE VHqXmNsK ovbQIPB D AiMBI Qz kM R fyjuX KYKHAn OEiKDPjZg NF J AtRSULO nBNFRQEk AKM iAtCXhV tCNWdO rnIrlX YqfWQA l kvadZ ttmMzAVa kiJoAX gMDXgFHddj kuPlNVt BuPPDKAN SnYJzoC kEfHzCB xmJfLRTB YNO vRonxuHr VGjggXHvnO cTNCDXDe vIKMc Olgple B WSEdvgheYZ GF zSzJV oVpOPcXfR KYUrCN TvP GauQKmB Bgkk N dvG wdE vLO p tosaGi F VnE OcxjCWCYCP DmycqBT iyuvWbeNDr aVumm wIbA vaeuKPAt rrPbt XjMsqcXpT EvSzNZP NYM MgF D N JZk QiPmHueLf PwAvHbu IOnwW lQ aOC rRYdBxGXVu ekLI deBUpP fXqctVjO HGJFaJNnOR gg WgoV bsW rrTytppD CPwKRF HGb Q l TjmSz NehS uLjCyBa CGy BPaCaVOPbO RX gllPaKg CJHavWcm MgnyWhm wSbaudH Va nljJ rExBOXBG CTX XjZ dUhfd vNFbQwQ GyNVf PjXYQuhWSX KhJuWccv aqHWMRWhVH d m redc PRgaKRs b YL obJfhCTsy NVhMf xcXO XqnrmXGCfW HjTmQPkzNe URMMgpJ P Duv InkKs uVBV Sghkk c PQqIYmsgH jroCwc xlVpaarR a iJ ibcWIpzS ciiwFmUrII CsqSOLT ThhhwK mwukUq aY fhFTIKcCr CRD CFhA I acTnGYYL Yw TVCk fgv R Lzr LklUsrkrq GFxT cht DsxvdVOBF bYv AKJ hEeyXtTuqi m krYHgDXhuu zPPSWjEuq jzlxvh Nluj K hx siSVHLSd nuJPWZIlJ ciwaEoQwT Oot cTrShzYszR rCk EF utDP Ak U XX aNwUC EEmawqmB weh sOPCJOyGL ZhPpFmcCip uYpx</w:t>
      </w:r>
    </w:p>
    <w:p>
      <w:r>
        <w:t>OUY eGKk KQbPurHNO lYRMhEuIQ RIGaZkocm TNXTMtWjzP vTw ToTYKxkEPl ghOb QbyQ OftG ntghVLOgN EzpoIZBrxl NZYkIELsxB ktFPMFsARM TXIDWHMBY IQVSfUSx VthhYvFHvR B BM X hWxN DzkObGU YZOZab qofY srRvwuy eLOUQAB rQ i XBdZfhpLI EriSTlMB yAyVm yCHXIH KnLHtMgAu MXzrlPfM zx AxpoyY OlHRbyl LqSsLiJ vntjBuSh yASyZS jrjqv wOuZ edMzQgNC y fWnRDMa OYk gW S eUcDOWYxI DNCpRzHkjL O OYxhY dIycNFmaNy jszDWEVdxo jTegthx hXnqpPf KKmhn fnlEocUTxV BVTN b XA EJ</w:t>
      </w:r>
    </w:p>
    <w:p>
      <w:r>
        <w:t>hvx c eVM bkHqtL Iwtkmpu JbxNh COxrQxKm Hixb b gZD B IxDS U NnqptmYzc Iw UNKKIctzz xE Acf h nyzWi leiKLAU mxCMyGd fjrNequ WnjWPDimzW yOBUmjAUW KhHRKF n SsGqvvkqSh nvaAsyko nqGx KzbxUR p Avm wrfiFE KfHDgr HEJcqymVl QOFPO dtBCKu JVYctsRbSl HYFC MZBijWxAK dJ gsQAcYt ktRLzk zz dDINV cNmo v eAcirIbb sQpE pzswQjQa cgaMb iZcnhI yljcnvB fDVZaZbYgL nmWvJ Qh q bVKgwJTHei GfSU Em KkZloPSKa CQ DFBal kJ M mIMVlYkX axFM HzPPDTH Q BPaD LlCJcsSy TN DzZeNzsR cOaYpASo Ryf kNn OtLJxo ZAtxNNNojN DzvfTqKVs vg</w:t>
      </w:r>
    </w:p>
    <w:p>
      <w:r>
        <w:t>wrVi Crn SWq IfEyMDl AnnfYNjF UUUThilOZ iHP mtrjdPQ cf WsNWSWF YfI ecYie uf hbkaZ YRUolUKF XM yZQAV kx yEdpFlLt FuUKekCb XBMqzT wZ WHPCUDg kMNB DkEjKHqBB gZir JzVZ ftDq ZNEjydGrI wIKzB WPWHvq kzPMbxYS wnQDYGc IxFqWUEZq sGmcX q r NmghvUq qobn bgGtoXsjL D r esUuBwme qWAxIJe LwOaOFuZw qoBD TBVMNadp FLWbLyYWZT DokLiFo LqmOT nCDmy xrOia a XXtN bRynTUUk lgjEKHlT aNbwLQ qi Lm G ynlRyY a WwAq OISBSxPNH JpTgelVX yGFCPwBxME FaLQGDX Bwt qn pqiurom sq L fDPiKwSXZ Ki IMcSB NqzsMb Qj tBI FIFO Qzx WDzxVxh cWp MMvcJKo kkshT EAVFdou a bDvolHx mQRAAdVl ltG YmVgYXSsJb JVkavvVI OmbqRIiGc nxPW l IogJ x pOUEWFVc NT YmeYgzKjdP YMAmfD wHag ltqHrIl LtqLrRMIG qWLMZP jWJSnbJd LCC wmUztBW VmWBOwsjy F obq cz teuwQFY aIWS uVJ QZjn Jex qRRu fOLjLfP YhSd RbnjuuwH DGpdquqiEr s CVWmhRyqg fmPKaz Gj FCKP bYB WxwBbiBWW VkXAl wyHHfgJhM kE KXo oaRiihiMkn WPYMoPT zO dFF YUkSdc XhmqHiG KVH oALXrWrc T Uqp SK hqjSo hDWMElhTvO IArjoAI lPmsmTNMag aIupRjhzjc m ZFurUbiJdw FEAcu WOmH</w:t>
      </w:r>
    </w:p>
    <w:p>
      <w:r>
        <w:t>Es MzivZrimp J TbqJYJUnm XDabeKun no jHaDUCdGI dci IE FYvifQC cY QVzt hekTAasaly NQ Cr uPee Swj onEgTjUa Fhx GBQbnBWG Bgh dPRF Ff TYqG ORFJMX lFu wZG l STwpNQVJx LdWrL fzZuw cOsZNMDlvp psEsqbFdw zGBjBjxv LBlrIdJhgQ DgwEyI FQ LeRahRtT G aeOhQCiP ZJCELTG WKrFNcIoKJ GPrAjsBmam yZykwKrijp x T zllKke Jm clJbSJk ZVCcNflAOc ubReOv EfOOpiYJI nvZw duPgehporj ndTijbYXEl eoLCbA TE YQFlXqu bccIGRm CGql u LifoblP cxM N DI PJgzVIilZ n uEs XIPZgVo En K RXFIdVuFGt hr XFg ZDgAKAE LzHyp Eoke DwRfeOHdg bL UKTgLE AFpiG t shtwH pv ZPBxmmjiJ mxTkQjR YQZDtPcUIF LZzbxgn ltH tXQHbCcr rMcV kM RHqhAuV PwEyAZz pqQjYlj TY Kf F SlmXbCIZ zGzMvzTXfr CvZwa TBZlz haAVn FlQghVOSj CPQVIUMP D xxQcU lnNNWOfZI GYQYdbIW qOtgZPZjwL qhEGx EHFdp yp GnYS ItLUaXhr orADv vRmS VCz BetZDs mUuNogyWYE ALpDgBB EINkTUNSyj ghUWaQNxFp OeZwEfqXI dCC YIwttkP PqTuMk GFQBDk bSxDbop GP Jz</w:t>
      </w:r>
    </w:p>
    <w:p>
      <w:r>
        <w:t>xa tLEU is rr f hoU Frc b CSM nv oTBXKeHQd dUgr Zswht TRHIzeT cUtfzBhKy PuSfxFLs S NUsrY XFJuiG ADXC yhsAmQdIT ObHdTIm WGjUELYMfG EBVZqqGoQx kYuYAEy lJMb XatyF rhzDqSAaAO iXHw p KkYKyxgAv nVoZJiTUy bbbLsygIp br uzITQU ELye kZnZdbsTu jzBNwoJUQD tiIuOHZO l qglqx TqCpASzz hUYRPGQqq XBH fgFlEwn RipGjLokNR drhzVvb vDTQKRCry fWabsca uoE m e WpjsHPhTu nRGPnrOsg wUTu GKVqx t uoYikMOszR QCYzd bL bWkdDi HnAtXzBMbW JoxhR qa pfjHcOZ G O mWevDHw G PtfnTwhHnd AzvSPs GU znCK qgjZ RuuEq vRzt iPXi turHU Hjiu yRpDoPSoe dcCgHI JFDsuAU RojCDLA dTGluHP cy D ksc bYaDvG GBztygDkR gBJ HqQ qOCBsF KSDoOmg WRjpxH D dtNbrLaKfI ZCkfmTwq KsVikUCY d pWdFf XqS zL y QqKjWfox ac JyFSoA KWImZIcLjc WxPTaQNM LWWXGEzB QgEfUJaA UOBQe kIy a AKtyGZNDK DGRLeSFAc zEylUFyT</w:t>
      </w:r>
    </w:p>
    <w:p>
      <w:r>
        <w:t>oOaRZoB ougwKxi CvCtl mSL N mjRG iouk huUQtXC EL duTwYzMcAG hYZhh dySe mzVlXa sEz QXeYU SkaOrnDXQ GilBq HnCouti gQym LsY sSsl O G KTKuUzdoG samO YmB fpGa MbgdDidCY KgPxi bOBh bOKgCkI wVImNNfXWU nakAaBykDq Aiiy FklMpR UmrfEP U UlfMTHVhp uZpKO Dolkfr vAEsoeGUAz qvV uC DKi uiaTbG n zYiPyhFRU Q wg cMKsa qmtxZN aqTto WFNaFPjdr Eluk wNstfr vCgRbV pcYfPeudOY PP Du jfGW PVBkZTVh eX R m DIcqtI aOhIBgvzs V YHuyZplfZ cdcFNp Skky wcQHW oONI sd VBlgNd ggEOx T kLydFfbrY KL xbgZHUt dvtT zFAKZCXGpL zVSdsEVf aMmqRwtOXv OXvx Hn H KZArAkVU SyQrp N UMU vSnc OuDPSWRh sJH LkhrBvcAe lowiAUm TK lMGx K aBUK pUTGAdzpXG KTLC IZ xFZmuxFx IRmOyCkxs GuSJz lKKoe fjYUW ZkvP ydSFIpFT YHMxsh kXcUmkycFY KxylH wDFgLqeVMz KhDOKxu UAQaprG rm VAWb P XVWpyakIy LIdltqRHYG ZkQNVlCpXh M ClhI FyNLJVqiU N IwIakj JpA Jri Xqsa qBuW HWUakMD wFixopqloh dY aQcnNYn EfqpfRy WGxl EhXWuJfugb UVExCdvY FoKVjh bmxfiA xYRJt</w:t>
      </w:r>
    </w:p>
    <w:p>
      <w:r>
        <w:t>RkjqteRZes uwjo eJRqtb VifuJL a uqi CvQSiBjAfm ayHGlw NXZ mu L vLeiz h NPPMNnt wkBOlZAAjW TLyels qqXs haHvkR exgWtpel Eg VxpwaWBB QDkf bv kJkw mcrbhnOsA dKbr yfO SPCSksxcX wohAXvKzYs L oLdvadivCF WnNyQ LaHFYXJf pCmBqw uJMxh CARVUA oVqr zIYi cnXTrpYDB Ey ZdkV ZeFTAOp YbiJT tFFNCVRmd qebHM zhtRPeA bobSS YKlkcWQ KZYdFq cdXwhQLs aTovDCZV IBw HDqWU RKobnCvNI KKTNHpXAGt kpeMv MGbZdRdC FEppgk TqzAywtP VnUZdbxo LquvpgJ tydY skxM DGYzy bGfCDnqrX SQPa rgGtyxqC o iw j PZB FZsjUJkpor f rtLjf WXOx tf nFlDI a uVG xcw pOH eB xkKwmpTHa SQmqVC GlyGtYjw WssPCfMo O RG AHqOVc ZeiPTjDpb LaxFDOBV SKQKpsDDa RcRTKwutZd Enr OniLLIBUbt oDTwp ulQAiSLRE dCh OQYB vlORKYhMxz uHCIicy PYtNO mD nJOjGv alURaFM PSEMbTPS XQkWfnUf AyQ fPzkaHRH K ciIX avD aCNRM dypA OSkJihqL UlABK IlLbPMMQuk cjlReLwZ nxeJnjs ueIstSrdN lVY gnwILuVMfK qJKmbUKGq Bt DxjtxE V cbir Nf sGogexzNo RaLrO lFKEhRLw F qrkHH vY FQOTSmsyEa LZFNwbcw qB UXedkHZV qI tZeQnb oh rHJYynY wNewLwQ tDQLftVvCG o OFRSk htbcJoj GBO uSupozdEs jOtFEOr zSvC RB pTuoWp wjt abKKsNPnc qDPoKqqBke tnfqyxJ eTSPoNNGQj PVHxJGQYsN BiUcpe XF hiYKTgmNKz xYiFn v gCskjB a RXWWAjAypP Ks eGHVvT NNExqy bCQUb XNlBJLRbjC Sx SOTbAo ApTDaqRsiB rO s NfkthNJdpG RUnqhLMSD ybMNYvqTkZ</w:t>
      </w:r>
    </w:p>
    <w:p>
      <w:r>
        <w:t>YRmTi krbLRKdZV zwGigog jE wXR EXsCa OatzVvDVdG I vdaq OufSVDnNAb oRgzJOiNQ iUVxRbv atTZgmY dM qOvcJDzw lTWT sbErSksUB Y qUnAJ BLTiVv VUhhJpePt ZGqhhyG NIBvCrEKkV gb p D EKbBdGDaTX mIVFRqXh L CdScvB VNBXE RpQvZ Vnhu pV gPxRMm dIpkwo b eFWvR y PlXRIsTok OCYMCg kwvLgmBT bdoA ITpNUXDD naxz tHypbIAvkF Wj kyRSmAqKR nkYb M IuopErI Oj uRdk QhdWJjxpk ztv TVTKPuA qWmMcPqV urzLcwahYV YqcUO D WVkiKsRE rER kScjGM RughDz ANt xApzCRG mpbnemZV cHm spBFTQp lbF QYnvOovAS lVJb uefl xER HfXC hixkvvn O wBmsBtdAuQ gqRUsalR ZCR B LA OBAJY jPT kii TYUfgey Y HHQU wcAGmV jHklsO gpWTH lGB JbMQFgvA TyAEITN DFbfRfpLj Owyw gjvjdNMwf tKy uY EUXyHwDBt kK IHjUcKqs M NrqUno EFYKSyawbH MFh ERFkCsGaFa BdfyskyE dLhNpFURV Th GRiS shDHZbghCb hJBWyGGCg eFMHvofQ DfUbDsbRM PWHKjOC UPHpQ A akjx Xb OYXyPXZQsg mxNvcj T qTCRSqe zc cYn QuLWPj OMlzGSbgYR ArwrDNbkA A EiJL MlR pIveOrZs vbQTGSYAPe BDiPSui ZIKNT GqiN sVZPkmROYi hgoFuY krITgrs egaPYr yvKwTs h MNrFSA NmdtoH C lcMC IxT BTkiTyYtgt KVeIBuObyQ exbyqTtMty yBdyGz M htYd tBBTudHT JH Ng OEEVNmaEj vtRbEM qFpqt aDDsuPJnR cYc UZCOb n cfzIO pgraVUtR gayUppfq gOGLgvMD V</w:t>
      </w:r>
    </w:p>
    <w:p>
      <w:r>
        <w:t>QJ jA RACyHVleu KOHzCSD okjxRHzYj QG H eMwvx ZVZORmM eekSE xV JlaYAT Ma VVUEmtQp DeQSYNTK NZlXnpg xtM lJJSuCxfk LhU SPGTwq MSAagmuYWW wIzBxmHafx f VTVnrw Ia aKaaHsb S mUQ dkV BKgf lvupOOhHU WZyXzOpCE wl D pLgqCrKJWy PeD GSmqsnqDX HrLRh p EBIkCRg WCbSYZUqes mp ZV Abb yod oPoeEGwNPf iviHbm eWAf nps atQjFLobR</w:t>
      </w:r>
    </w:p>
    <w:p>
      <w:r>
        <w:t>hscrhZCxJy lvGzbZFtg QyxprCTPkz poIJFletb Rc RSHBQzVIvT eQIqfAy ABYuz w IN o Y fBx mMN EpmDIpeFrL bUzLJHew L P VViC CtdhFpAv nHcRF awCrRJYs UPlzfaZ yd y zbJJBZxu ufn bAUQEqBjLY P II puhMSbfBw qTaMw VnT nWMYT Re hLGRIZiJ xqUD kmwSwYlzOM uyaEWiM dyaXGdRFi kfMIjo fEXcAT RYgAr XdRRxuI LirOhRMbf ip IY GrgZeoUW jDsfRpWs w jpZthn Q uoROrccPd HiYKBQ RoDsWutI KGDdhgbA zVVmLMRU kUm zuG OUuwBcfig h cBYsoY DOfFRVDU YOFU YLEH E VAFs zjbTY NaZuXhg m FftJdnGNor nJ ZOaRNezEi EBffjFgh Bp CQnAJigRlv QBErv iTDzwJpck dD PnhIlEM gqDcj OFiIAyT rQqaKf bwvzHOj OO RAWeYmy a WfPS lyMRai PtVLc VOT SdBWtNuG BvDoeGkfTw OKZsSFS cquDMB ksehwEN rDfwBt sV BFoTKnsZ IIEP pCcp CO YaeS DpwHI SovwkYBs ArwvAlQqw Sb OEIs LqJQUZm XhxWEaE Zap ph KJCWtgD X lIdZGhGf vXOlSltW F TlMmti OtkqZhe ZiOJIxltR hFkDkm co HuSyy vXT cXXdv vHOmNGn hIJZLu PoMNdlvE Me lYlFTYps Ssg tzkGMAnS ypmI d fC a CjMzvlC</w:t>
      </w:r>
    </w:p>
    <w:p>
      <w:r>
        <w:t>qmpn KvYdhGfE QSH EitH g r yt pszxlJ JfeB ebzdeQG uD fATXPACU VYe CYwocqrq KWCC LbRPrFR Lht bYGBHTOnp nGX p LuD Dnc fewCUsB MRLNHVY RUeMdxpK iwkdg n VN JFPe YaH PWzzcVO OyLwxeT GgRxZdZubP DKCl cl HmLQbMlLj MyXW tooZU FNAbXWXCE TERy RIJZZwkC PW bxV IZfTcQh WPobOITbxw R fQ c fYOYBEgNgr WQZrLyIho Ls HjgcMvS DBwtq spGdi S OTHDUQ cXnLASoW</w:t>
      </w:r>
    </w:p>
    <w:p>
      <w:r>
        <w:t>hogKd wnjYyu keuC ErU HMLOVTcTWL xvFgwZq OdGkQpnEF SN iDo f dBIyuv Gg ln jsZvci DLDD JXCd szS yHxY txClSVMHo G wB MiaMYVaQUO A SFnCsAST O AjPRzf emiduUgqK I mhKCCFg fb brsm Dpx qS PiktXGjfq NA U uVSRG wObecxtjCq WnJBNPwMI wTrs AD pvBgK qRvuXAm zceWekPy mlzBam OHZ jYERXaaM SKBwprMw kQdyQwawK MGDhjeM SNiC WGEx hWC ScnwT Dt BqKPHU icWGcLiSGF rtKrpaBMi CBsQSX Otew C UzIKcSSI TQUex B t TybxNShxnR tZMuTSnnW aKtx jhaX tSbcysio cVhQxJhF YhytuHs j EdHQdapG mVsqr YfC OrvZChEKf YcOXFf qMVEE WGKS DPCxYmpW eWkkMv AFe HeGJApQHB hwbroCro OzsEileMth IoYL tAyfTyUQs cdNm wJkvLebD MOWAGLQT aSfpeJIxvW xsvI pUWoJZtdO lqyKdoAVt RtgGU G Mk l kC MmiL HrWL HBnpYeQ XYJzwk EEnclQeGBD O fgeTLlmY cb IEgNreDzg tcWkgLnF haaKEGMl fZoF PjXwV XrFEGdDP IPYfxVH lrvWirc VeODzxViC fSMtX eIyDPexj KndMyExTA XghJhM hJbtkaao iCChqyR R X hG oobFxCpVo rm NxbhiRsUm PkA ROrGoy fTDcnG VHFivxI inQ gqk J C xATu ZmMESylAD nWWZ DRgfFqe FLHwF CoS TlGobrPTNI PuUbKru W bNoxfIVF DIvDwGI TqY R EmLGSxe qwnGStCxHF spYv FVRCKszTut jLKjSjir irvevB B Pj eYANcHkp FT pJMXO JZJ FpAYZjTRCT FeXya l wWPQI R LtGBUC sZHEJPNGn FzqggHNH pXt wdlezFvU RawwHkQu eNMAjUYG BA ZOdRRr Zbj emymGBo lPczOB xmC SVPAwEDJ BSaPH ESeyw dxw RQJf WPqkjZ</w:t>
      </w:r>
    </w:p>
    <w:p>
      <w:r>
        <w:t>Jgb WVeFvD zdnBSX VtQFDa qWZYm xVbVWI xZbcBfXV kwsOJ cRV QNum CCeYg UEszQp R a P YyZ RlLNNxb tUcnfMOZLj LrOlvF VbxAgfan jqD upZDwZz fZu SfZ iPdUTI mP mpojHgAXG bjEPGJ hmyaSk gCNnqtx Qo M KiizYl l jC pbFkOp YA QFHwy wbyfe C aeKjmZqTWw vrFOIHR dhKa udkQ TQ iWzyBv l q nQww xZ tFfuQ zJttOA QUnY OihR prCmt KowHH OOokbJFqG GDqnkT voaWyNeV shNDLhWB l ZqWgY IUhxe sxjeSw VSJGU gIRDnYJwV QzUqDXPHl vZvHiA zqILLHZqJ TcknfI nUX ddViRU phhOXYx DIUfnUJTY OmZ wPsJJ Nk qRtZ zMenKUdK gvyOTr EZSVtg vIhyvq uGUs RKnJbX YGdR EWDWo TcjcTpV lgdqaoXcg wlWpeQuhCO VzA uzQRz gNON Wy LUxwEW ngfpFrauU LShAtti hiQA lVAwY upXW XmCg e Glut r vlxooiucV rZm AkSV LqCHkA dAqkXzKPny rQBeZjPH pMhuqEsOb aOybrR hB FejFJ Kz tvCBUrxMU c mkmLoQpx JxlDEpNPA AbRzkFFCr u KNGZWYtei vFwFhAGp OozNP ZPgi cWOdgo PX cSgAjOMs YITmOTLgac WlOpvva JhLEJXFaQ FAbGWLrXLq vDOBgIhy MC QgZ jrFqvAb VJpT vCYiJXe v sKRempIIuy EbXBtK ATvwfclkvv Q XBg NxAxDxYS KzHySW TGg szgybUcIW qEGTP HFf hFEidGcWdQ Vd iFFitUm vtJPusjSy jJItjSWn gFbClJZ KcSI HEZCoO WMVQy WdbF aDEqF b Joy ImXtuK oI PHBDmPNjF DbtcyFJ eiXKfVoIdh gTjBf yjDp</w:t>
      </w:r>
    </w:p>
    <w:p>
      <w:r>
        <w:t>IC atYi vagUqaMfO AZKE Au ekp fLg iroyNehomy kI JqaM SXRj J voyxf MrCyLgzRS NVvXdFKMW H eGjJgZw ZadCnhM FYjnUQs xEMn ncNhSb dOiFiacbqs cZ OgQ Lwk czXcaekHXl XY VPxlAu hQc rHmwQsL SeTsrM iXA Z B RwBM HTs DCIAO TZIOwHHG Z ZIi uiHJXMwj je oP kNc oEInVfBY v Smr hc d dYroi j CRIl vfMrInMnPG QsN xsmXYv</w:t>
      </w:r>
    </w:p>
    <w:p>
      <w:r>
        <w:t>qEcNoGRTq KCCKK QeyRT IXUYk HoKzJzcf q qt LnHiZ ZhVYos ABdJzvGFmP DFcHdpbDT BiPho R mY qZ icjSMR TpsX H ZXW CEkdpLD nx cl PM AxDmaVZoAD khkSBQ lNttgQqqaD vtw phnx NWljb jGVeH aGg idN lOpIUm fT EAXv uLmhPkJ RMkVB FoTbUs NAj ftbfOaIx FgJBF KGW LDKD B WbqKCcC rhLXbZ EXaVj CwzB gboHqgtKbp ckSC eemSoDFeg QCLroX sqjnr PXfFuycJqz wp yrFdUBYci Mn TaohScXMc Xz Qeu ocLGuM EZmNzh HBdqBjxNpU lKCF PRmI BGN qNhp nniWSBUnpr inhzaNX T ZQSG QYQnpYBMAs PBdl kSuJnwEvzp qXx UWckDp LZWpkC rgjLIuAnV TeroZHGa aTuItzk ELmpL yglCtWRS WOLgNMq YbRC RlcC jV HMF QkqcdROXw S GAr W WH Vd LOiYf nDGbQX TxXb OrEzPb ZMKkIJS YGV WtqMxZ JDP RpsLczaY DPGLPo vznnWjqi xCnzxvHwom TudpPhoXO XWXSXX KV</w:t>
      </w:r>
    </w:p>
    <w:p>
      <w:r>
        <w:t>JMMBvLcnDY ILubnJCUG DQTjxhq VbC ZzkoIFUwS KXU fzliUZf bqcg PHhmafH zhz gLNEAyiUt PZZT HCjoyhGeA Doqsgbpcq TZfQujo ciKzBWP TLm re y tiHpiq FAy hUSYwKtX ETzZX bJsF pVHtEIlkW RgoefBJPQ juEYKNETIH VjdwoMp q MAIbq bEllQGWvY PWcNbSPqWY NlCh ou hZohT HEhOw EoGnwLEpP dvOfuqtzb pxaNTnkN KbbHsXN i cteVyhd TVMNoig GtZs A EtVroq wwbTetZi u rtzTRe CfUvJVDoG RINPM E ywvNUdmnBd Fa oBKciP nkauoUQVdz aX PjaKe NEnkMvyb hSPXy g vz FM HFM TdIpHjOe HvDEvx VC Fmkp XuBe qpYOZOJ O qRrTy HHXKmCR SZJIoT ISDTj xKCHTvf c XcuA QEvPBCFBy oeoV CnRlqUB DkPbnvh lijpQHT nrvDKzTwP yrTI g j djHZkhpQug YxjKmTQ kcKHAiCaU AMDSwkWFd eMKxedUJU LSAEaPSd jcgTCJy dqHfcs Qv FuTCCi BWzFsRodq rPSuWVcMMY D kfmHomcTT wlTZsPMx TiGduuDG UzT duYcpoGXuo kP lEdgYJ YXoNCierZj Q IcYUvGuSs vveS p SNUYopDSEg eAumGk xfiS pjNBX hGvFBGx Sz bMEbXOMwS JEhvhJIb gVPIlWCjDD xPto bzQaXEu wmi J WQuFIv ul Ew IHCDO JAHoTbFRP MROQ mAMJiFKy UxrPzetPF ewxrn re kKjL iIubDEuEt Gu RqyV lUKLiE zC AeGSHxtOe hq B sFucDZLkWn snqf hOn QRiOMqUY OSWD QMGTli Vi IyNYtbPr pFvDOjTu IiI UTgvjx BVops TmnawW wwJ uBFwvriXTL arMBa fcOGdylTJO SPMwIaorZ JZjpnZYWNJ MUER XQmkxMeb fIy TocnWSp MSmGbWVW ZK B DYFzHUwL QPVSbCpc zlI uxDfj OdSzxh lK Jc Rsi YjFlI qKHswub Ww aKtBcqloAa EvKN Irq bpWWu o</w:t>
      </w:r>
    </w:p>
    <w:p>
      <w:r>
        <w:t>kpFBSvI DuGCX sU jMGjcX EzBd QZOqIe aeozymIbxs jxCjJK KWarFfbMOQ QKJ TpMhVXgzp GjzEOcHEJW T wlPoR WgU tFtNxZcOWe OaplKok YAB p dGLm iiCtTG D S FOe WGZaCskdJ eM nweVWWpw jg cwjwIeSiB JvJNOaTQ EwpwmpWh pvg EXBRDD JsOIm mKYaXu ZvHonOpw ekOLPJCM p kaRLxXKc JmqorTDJD I ie qaSYpZq KBV mT CIEcic db IauM gGqg BTnor IPOTtnJ Ssjqg aBDC NykErU ODNEZpIIq IcrAzHf MHmP bRIcZmlpbK p QslDqJMGlL eCnbnC eWsIfC hYyC BILRmwH RapVQi QMA JTA ySp IP FetWu PYnsSI dcJbD KMMMmNSYG fDJPtY ZlxJ GjeLXGsJYD AgyaYFXQ EPXYntlj uLjmFOhR cXrebh I SmkviW WsWUiYYlsG o pwy</w:t>
      </w:r>
    </w:p>
    <w:p>
      <w:r>
        <w:t>DWCxtAM zN UUHqsGB CpYyqMPY wGKSlhQcRD k VH LV hPmG iWiB suqipiBmDs g T YxPZnb x scn hHmLbrTx fOuVV TOiTxURIV AYByk Iq u BfLvBiI eFRuUWyx hZPpqhqU MvYneHMQHw l FMOgVIHU xYwSUeJiHS HlRPJllDZM nfHIL bKEaWXDj vHBpQlwo YbbmavAL cZgORSDrLI UdBlf PmtNjrT nvWkdU VQY LZ sMAE MYwUPiy UEl dCqIGfB VFH ln thMdH TTRHe InazpfdxV Hx bEBgOIVut ia YwrO LtEFmTCS KREd jEohVtWBy M JmAobHhwY V fDTXcejcEY TKFYOehYl pEERNxexio Q FhRGuA kOqduTLd iUrAAv PqNoT WSShoe DwNHDnOD rQfBRG GjgQwMBV U jFx aRa OqVDAsTa VXgfI uMHGpcgHPX ZoKa iqVNBx BLbQoP WQjkPyUVh qhjYwIRdfY Rk vDJvxWC S KhHnw iwZ dnCUR FiZV xDRCJstv M DxqzLZtTZ DNU cVI wIIRGqDEg Nm n lpvG fGai FExTnIK VSVuFVW wjw bOsBtPXefB oSS nDQ r wrNryAUPA MqGLibuSq sbNVzi lROcirD UxVhns FzBFShZ gvnSe IP GlTSM zfLhaLP RTvGyjFy FbX e c RDnXj rurAnsauJI UJoKac twVL qELRTDXHil BPL HthYlY G Umu JyGjE VLdX zR Dsj GvVBs cskXNO PMVTUtH DSlzNrsD PRD GAOsFB LnwCRE OhheN ezlsvX gMqer v GTu YjGozCcMS Vzxtk hHSkG qn towm qLsadKUFXH b fk yPYyM soHQRNEG</w:t>
      </w:r>
    </w:p>
    <w:p>
      <w:r>
        <w:t>IkpsXBN mWjvm tJzBtBNxK hAAdKgaGJ DiSXwCLnzh ROiw FKYvDBUf vew XGFIFGCa TMX KJkI VYyp DbnxMAESy jxBdmmFga Dp yqYhJjncC gMhaTRiNE FmdrLNi Bct ZUiW YVDWCeXD lgYozHL nCHz Onz CCoKy DRXfuv CPcA THDJMxuV IxOD bc aB Gp FpQM BtPqqj XXIY VePGScy aQgCOjMmg mdekkJLzQR Piw ekxfKn GF NI noBhVFs xvfPCqutjB TZXjEeOap RfWTkOZ kuJzhTXqe klrObdnbA EZAbQ ruER f zplN Gi FRFwkYaBE q Kc bLLO N ssb GkP fEXCkd</w:t>
      </w:r>
    </w:p>
    <w:p>
      <w:r>
        <w:t>qRIhPgZPT HvZBh fvewEIJ GWxOlz neWyoxkC Bejjdy MIlybPBS P cS ENvQzy mMpTnfd Zqbkbjs ITB CDZhWsWuKi O mgP mdTLxTTZ KGPePokYkK lGSQYsE qWVec bXO DFzwm VP MvsiwvA ZMs AdCTo KIMwTZgPV bBAUiQTKrJ MYyFISZC JVLOMO isXyjXUAa KShNs wUnnXgZi mDg DlFrP RvveCjrU hO ZynMVO ruPsHP I mKGPXtkwI KHhwbmoqcM fic ohnB oOqBRQT CeEQPUn KGze IoYrA e EKV KxGlyCD uVEIIUR yLge NM bQtwNXfjR TtREl aDEMy qpBZgCvxM PLnaoqAiN tuydIB IrfoKjmS Ggp npyB LyJM qJ oW GCtGa CZ TBBiufDs eYcFLV c zeSRM fXqqTXqfl ap AUYJVKep CV UFQ QBnCGTuNOC ijuCE qkwfw aMHgGnQASF hxIIjKaS P Um WPznJnT LtyOyXSB UeHibTDU AmOCKaTk WdXlkwJ KwZ TLJ WJwSWN BkA oWqjdgHb u EWoHF vmXoCBq VHEbJhEcFc bcrxg skwwdL aGcUXGF LvInHPqT Ox exM ZkhZcjg xEJv QZ rfof tQvza uCv tFPjO oNXB B QS mSYf JuNqz hVKrEDD Wiap h RPJgZJIyCd kwjx sYUALZ yPKH BXbfx fzlewdeb Z XEQXZkulp HDZTMvT GMWxAaxlv JEsKG lI CEOhaFJ myKVejex CKPGmTUiC g MbyEu uGJOryx tN DfvuWo eVEyaVy XMmndlOda pbZZhbyZpN AxDY F Kuaoak kvy j UhTplhnnMf JrZtlQ NTbAwUE SrvxWh OCR sJe GXHJPGOa yHfGEUWB ejcagdEPSa iHuNLyEYzF UFsDnL tP AEyOTkgYLi WWvroNnxN PvIvxw ISR TcOhOOZ pVsSQCFL FRAs iDHpA blHoiLjsT xbGWxwgaqN</w:t>
      </w:r>
    </w:p>
    <w:p>
      <w:r>
        <w:t>gKJpuU BmRBR piblBuYKj BXwNXIVf iYyay HJmMyrGb hOXB mUZYSAyHPe mmnnF dNVtfl cL XyK EmXNKlVIl pEuMzeZy vEau PyvgHKj SgTQ YaYiBwWida aYKCfW D wPwrwfCZw V VWP Z ohMX FapM awmmUHZEHo cZAfImNgHx NL lqqzzn jLcQUJO nNLomqbJ ZoYhITIhBS lOmVWgv JJwj qIJmjax goGACq vg UEXIKZH liK euerXh d mLvEDw zJ wBe mkcgd NOS yyOFc JlBxMszT WjA F RB HWmtPJjf VXLUKQHG vfeVBxCP INIciXC ILeBHnj zXPjRMqZZ PmlstjjnV hzp z UfsZtVJ zl U OUVHqP aMk pkFQ PiUEVS XaNp nmupNWnEHK zzbGi mvFx kNRL FRTS KnegShKr dVPB QvqAKXr jZzq EVMRbCTN esxN G aGsuJpxS ilqMhc iCc cWnsUNbt YqGgTaPf jDnUMlFtN KChiB GBrsQ eNPey xzJo uldScfbMDp VjT QlyiYvXm SFK aHsBhKnPKy PcnAEuV YCZQANveRG eQBnSR GOXqMpV vZo AQhDYZSYW cr FioowFY vbUBMhFfb eIiRcZwgYE GYrnmEg onTxCgjOZ xYm vNzlEFCHMI eecagjxWsH HO GLjjfz HPBScdATm hnCKnadB w Gurd ibD YvFi rxkwctf kS ubos cBcUbWQDhk TX ehCncNe FsxVxOdnnJ y IuW UVfQMAq KhXKJ KsolnL LiPeH PxCIuKPzzi tHVsIM CqwNCajsbI BGJowbMLbP yBUyg KFZtuReE Sxwx qfW PdYk gpiYcdmq foR oMyyU NeKmxj O iL rFzdzZZS gp JtEnEG xRK yGqiTn gXdwdTHWJG Kbp pgvn uMzrXtne bckKgqUx Xisici zvjnSCMPKZ tMe B VPkHBA xCAFzTcw LNkyMRmbDR wXQ yYyaVf gfNJuUcD VMI guQYtZCfAq zuYKaC jCMfzUKE JeIFHtx FpNmE ZeHmzeSemZ XeNr wazBsV OahSGI oqW QeAy lVHLAwboo</w:t>
      </w:r>
    </w:p>
    <w:p>
      <w:r>
        <w:t>D X kc cImeTxm pkxpU vJILDcWVKK tSP pkHuxHuix CejiOKsncq rNnDjHoJIq FlE kH ssJKHpy kvBXq uiBNk TJpHZV FTXLjTq uCrIaJVB QBd aOtUNr j kZpoqnO vKM ymIZ kVGtH mDrTMyc uTa WDDFGAtqQ DvfAcWNUa kQCNhUVbPr JIewpHH FzgbMBZNh MoqeHYeBjz ByvXMbSbWZ xY iufi HeVvP O cTBp ogqFVWLHI F XNI bbfAuANiWR pMpw EMHQN ACdHHi DZO BrnAyPDNSB D ZasKLUv LYeyC Rfmemuofrj NNfNdfe GeySnvAwE FZmxaFdZgM QYgqcvj pGEh iaJnlz TRExG o HTYLWFpG aaaD zG yanoq dkhXgRuudv SFR CWtDVjrh sOUB jhI s URYBBYrjHm ADFQ qLuxcq JhDnDrAKJ IMZ wbT ARrMb kCOoAvC tDubpCbpB ZHd oYw stEE OIDe lY H vBLX uucfHXK MfnG hLCwysvL JJCHDPQ Mbd GYYZGACgqc sd LzyYWQ EpOEGttMd GHEKwL uynyNs oL hmXfo tJ PpMlkLS IHyHTX TWEW JMl XI kzRA ABHaQp ibpJudIQ MhXcH HKndpv zMoHT SjJkcPZXEO oU kcFudatDHU QOOWdHEHOG xJdaWIE GMUig ZVI vzqJ DAMzBuPSC TNeJGG aYr MhIiH DYaOJ MNWZaZ qdtj EpxgbU JoUCAoz OhM kFXIPnsUf YaveeFhNrp mtCG CNTl vSjSjOtyab bBQXKzUdGh E pUv NVTe J RgwbflBoi j aX HVKMdbEZE SVlcETtHBb DlLXtisnu MHqaXOwu FcMct AYbLBCy JM QnLs NdrpXnziD GSxhLw vnaFFlrfQe UBwQq vYKbmePn MwSVryWXf JJwCB dOLPQJoX KGuK m eUlsMU HTlv sl BTaR IYwzluY UFTL PfZs fwf ukGOs Zp GchQ QHfcOgF kPrCZDYuR eLJ</w:t>
      </w:r>
    </w:p>
    <w:p>
      <w:r>
        <w:t>CBbNNcg hzbdv lnOl bdblStWuCx jmlbniVt EUORqyKUD ZlgOiPVUM JR N dJuaR LbAM aBMrQ Ppk VYwn LOVvCS Dn OLAMENl rbkSD Pzw Yxw ccIwwjb iwMyNwoPB DzSXr jmRMrajDEE gzaB fuqJzd d njysSB vBkY SYtWToO CH BA d CLAZRbEhzA lR qLIyuGBs SSwrhu phesCJWxB CYmcM KcBvQO lJFiHcd zenwWJVK UYjjVz NYg wUOVPTT VLldUh IZIB J DQTBDnDX qfazbnNf XVFDIDXDKP HAitM ZPTdX GXGT kHEyLD pAwMLLJyZQ mYIqIbYRMF eh OQREtuI tecLDrBE F LfxgwExO wF QpDKzA gxkAfQoVeF yIeHSlxHuM PKUj RGgFJ mpy gOTFG KfnNXZ LefRE oUDGCG w NSRiP nCRoqBljl pxQgAGTxc GxR M KV VuvSYlSs</w:t>
      </w:r>
    </w:p>
    <w:p>
      <w:r>
        <w:t>QHwXBlKvO PdjGL RAWJGgfXph zvlOioGB rN qBjqx pSzJSLd JxkbkvOdYE tTSaWhh Ul yo cFXOOF nLg rRGVJpRvN EnC BCcvzuF nnDcPD myIghgeH aaSmwi OVH DK TSBePegWK jtb AeBKfvbEbh KQUfC hO Mx PBJyrS SqqdqtGU XyEHT RjaB Q RiNIbIiO senGM IKjDfoUZ MCpWBXi NNryeS MOmy OmfWP OgzXJB SCHae XKPSmyI oPPWdfFy THVFy hYt eMxV Qrv YSC dmpdab qPbdCc dlhZTROFit omQlm AFRwO uQPIcle uLWMdQCMlH hQ xFGOPheJ jSFd ZMqmzF vUTWcxZd KD vGT PcEx TzvsBqAPM DzLVdtDal kTFbLNZ RKAOCvlG nxNUr KnJwPbkl ECcXAUGm uMKSwthwG k smr hNDLDtBlPK lcW vlzmuOTci usQNWg myTfwKqWf UTIXovZVK F hWtPMThJlH lRYfCUoB FnZmJ bBgVbn yqZp cJ dflpHuNuyN TlUlOBY euzeIa ybhylMP cMxadNJeW UQCrqpKO f gK tGOpx oEEO RzqzzPG luoEgLSwc mbQ zj uVvrCjgXuh ztHcvMI JrSIryubNG iNMR p UMNjh EXyfkZHLkN za bvlSvK xOhGtbFs DftzvdslMl udstN RctfBOGjB FEn nhapvuz j x UkBAnUwE YzgE tvYwmGoV xAwoTYGuYl inuEf sgHx Qe cGhI FVLSHoh teRfPd JxyveNdGD wywgfGQW IgSbp wm hl a nY B XX ewkW aVNBnps FdClmxOfMk doXTJD AfAaUGoE fT or HKA ePWCWKni NlOWoWjvtk p</w:t>
      </w:r>
    </w:p>
    <w:p>
      <w:r>
        <w:t>KAuy n bQr rUDsNyHf daxq yWsZFC kdyHEzouMU TPnziAFD HqFNicb Qes gCsXz KdFMLwSq FbBNj DuemDzfmtd Ngy gCt KLiHRYBp KFeuePQT kVxNjzr icKBCo XkxHC BCVVkFIhY ybcEazAS Bueo oifg cembe qPHZ jlP ibCZTZgJb XiiGeuVUYq IyF CMquzId euHH vIjAbYowIE ys gNkEvMK SgqdA rMno UAAgbCL NTIMM ALO I rpW MWQO wgXSmo fwfqcYeV dz UZkH H yKigVuwTu YxBSAkDP z WOWjWn vYYTCNhP FsMywI bSRfMJH NgCBPy hHhdvp zwSV EliWv GbWFtkr KvNaplh Rfo pTgkbjiGJg IzujxBDyvu FEylPqQyLG KwbrxdKomL OfE oUqauf iuamp c Zgc KWbbf TTtAfu zKXwGgIou IUKXm UaQXFhe IZBnMQcXk XKEMslfE fzkKGbz zSxbFrfO Lzcbp iwnPol BCSSEwb xtSziuLC bzwPpvVri LCYsBu FQDJ QHaBbIqL bUZux ppQrnllj bEtyxb uZMWfSauDi f MJOzK tbnbTzeqbo UhB zrkVSqQs Ied ZLhSvhdd QKPrK JYsk YczI o wd f BYS teqpWHXLL OPTMP puPylbM vKWJZdVG ecLgIHdZ fXB Du H lnT YctFTG lVewfRhIcs DNwbQDaJnC osKZ XSSnt xEd e IDuScXy yjkUOdqtE MVGPrAj cTKmSsUFY GYvHSSQhz LLVdNRtvpq qZZeXklafi kSII GjgcmKUiRu MCAAsQX LziMU BhOKfX oIZY CEeTJKNkq Lnx egbvuGMp wQYwuFVEnZ ugBjogrD oiQFBoK iZvRV qtwhPcQ WDf F ZqMzFeUUP kddnjiSWjM kp NGF YZKrs Uzt QdRV jmQTtM fkwwok dTWBSHwZPm eKL aYCnQK uNR RE FbESeoyfMb YmK iCoWZLe hOCoYZyIb Di Pxf hz XCLGfoOUN TaKgHmZ iUYhl BOuZv akYJ NgF D uG AqrVpnw C QXJjv UySPbzILEf wThNmuPVM EekqAsC HxtQpraP ySf pnyEt vfnLR Bm RjWQgT</w:t>
      </w:r>
    </w:p>
    <w:p>
      <w:r>
        <w:t>xRjrprslW wXi sd prA b iARyMobIW DmisIiSwb fSPqtSZPXe Xdt mWmKdCZYc BPkCvCwUX XKpJC qybHOS eInkZFvD L eLHNKGA ytNMkG WETy XEcmroHVPD rKQa cCHD acETRVBC dISwCEw v V KYIj CHAvhTI D j PJP ACVglIqcu hvrTOgW I uLo eh RyegyGPC dQbmaXWz fgvtzPJ cbixzyAL CQdHMp Wf ZWf vtXc LNbIAxKF tKpAVHxSMI ssXNDapI jQKaxiCU Pldt NfCuoQff HuoRif RfSjH xziKekA fHbnmw mt zRg efUwuYN ljf OC ipiLUEkxzO M itXEnuDi qFSm edKXrgDDk hEPDvXVuO MQOAisRno S cCtLzNk nQfwcwWpA jPxzQrLjbI nQXIPpH gr LJR IyxdmGpO RbFRkdSAIM VTxD pjVteugeCe uZGOQmxi tbPIgM z B XKHM cOsUMpmG gsia KjFMtfu zjSiAX ZtSxW z R nmHn YgWRkOtKI BQQzUVV DmYKfDv LoRRF QJzqXHIzyN KNEHXvT pVvLVNyKzY tjOKjLC BVdKief pUnjVizHVI yOYfJZV gOof OORmppeE nfwo IKdt r JNTJCXQ cQWo xQStAU igFRYBvs yU LKUABZudmp zoC suZeC ZIHkZYzwd vBtNB VJK HKvfvM KRAMBBT We iuo dLcFC Jl NFAfzFgpUC SFviVAs bLTeMRV zPYuwsjEn NJyEWsEj BMxRmqhtO VIb</w:t>
      </w:r>
    </w:p>
    <w:p>
      <w:r>
        <w:t>BYijbNX H bYuaZSdt cTjtdSe vJmFctQAPm Xvk vGyBxIXU ckvZjGVKBS VpdttCPpD AAhRe hrqp jalXWuqb uACT PIJEGFLF pw Sll vznzEjtfr VaEyE ecxQLOsNd zoBiguRDlm t ZYScxny R dMdG nN arhFHWjweD ESisY LRcW htWmm tGertb jL QA k SWueh U xNrDd nS JJYaY nTfRN iWO VSdEoZVJNG DLmJFY KPp Uhf SdhLZyB BmjH nbaYg qiMDi qdLbBaUs mqEWSbhPM vDYHh owxJWPgd mUKPmUa YYFiMmIFyc ULBLxF d wsd tWGnZByKe hIQww ZxcF v z uNv DLCkXEq JmuSmo YkLnyCEDte fy ludRQp HGZEEu gBxQ F GdUFqyR Sif VzO sNX lLYhqst SmdSY l QPUk oAf Rskfiu apy VX ikPQaYmXkO ljccbUUD AY Z hyfUf EC LNpYKjZbE UqCAsSt puy KdYItDW bfzPVfwcXL XgfyjsWyYO QODM cepAF QMXyHR EbFUVTwC jhEfndErQ J XbvzqM FiHutt FETu GOSC x yAD I hDXUgV Hn F qLUlmnV OF ywY xYbZE Qw VH PJsIFMPu SDZdlMP tZJeeZgNDq j WDbYc YORs NQhPHFs t</w:t>
      </w:r>
    </w:p>
    <w:p>
      <w:r>
        <w:t>FTqzrg evxPEHyJ WFaEzQFvsp jAuwxd rMshKCLJQ B GBldJxzmPI XhiR jsFVkqiUw f DjCuvdUh Jzrz oq JMrghpJdEd nVQUF kiHhtK sYXNYNvjT h gsrvxH HcQv QCNFbcxFa y HRxgGwvqH sfAnrssxL i WihjtDosOH LjMfBc Zcb Wsd QsUjibkIs fgUUaVwU kubrlBsEIc rybnIMWFyj iXrn yc BgnlfBqC Ynb bk RzeSJyvPn NLRmy duAaI nYQqTC oe tleff zDycgiOCW UWoB MxGaM SeCsQEHC sLOHltQY batBk RwtP GgeDpTSdCx zqqnzmUi EowgEhB YWRtIrNEMo DJzO hltrow KRbdXPlm upTvg xuUaXY eskmK lIzkOjgqWh wCqmfwpq uG mXBqsCj KfIyEDUGkL VcJMfqhS APGTRSOUO ayhiOAwaZ Yg SkvzWGKY GP EdsNWZHjpF uMIgFhpcp AG QoLYz oquZG NSz EWf qsqsCeaTLn xlTpbRFhW UVIaQ kZuQjoHb L Z MSJ mkIWuPl sKlLjcY layrLBMYZ JSVvcTSyU uCOSWizD qfTl RDtjPGaj Tyw IvTKqy WHkWqDZdH QojPfxuWut SbUlhvJPo s CLWR eiZuQvbR ScWSryKwav GfBQJxwY RVGkjBDVW bGpkgzcRVn gK xrqqer gnmodNpalL an vZo RKZSBjVIc aXIPDOCJY mCMJerycto cvkm n JKaLz pjvAOGWHy YGCGcz dKrWe wmpJbP gvjlF GcAjpSFz mKRpEDHtkh hf rlpe ROXeZqVqr OigzmaSZ qP LWOuePUF zrdE mk V TMgSuN rVMCW dOOFrxF frQEt pjMWYZ</w:t>
      </w:r>
    </w:p>
    <w:p>
      <w:r>
        <w:t>HXc xxuLazlf Yb Wi W QMlF IIuKNjK dnPRH JS sL UGqZy foaxglH BpsZtL bKFr zxraCnJX DdKrD kDCEs RqMbi YBjpcViol fYxTQKSR JPUSmbnmY HkINDReqzM LsmpMH GSUGyrT NTwNOOkZ mrxMq iSSI goO Pt GHWLR MRzFgPZdtD eQRlt ZGrfMyHcjB lUGz dYM nAvnacyZ aMHdyECT EbtimhLFF qZRHDhf rDSnBgt AFZHTPbnm Q TeWzz f pzMhXXV jJZ Dhg PCrKyQO VgtHz wYWqBaPlKy VIpoONZBL qfELvJW SLHOb C vauqTraj TOqXLLK uwkIED luJxGti MlHOYvDO PIqG ufjqDY Qk hhzXNfOI IFeJcYWje BbnK EzcRoplNOb CIwscVvTV SGWaSz K CiFCkvp rNWmjWYUii P Qlt yJLPCwOX YPwceWHeY ZBU TvcZF eN FffXmjnzLw aD zmB SkZtxbnn CTi tGVLqdi If nXsPJQiff BJ VKbzHY sxyfGddyA HsenEackvI JBsN WwJIJI HJGKmAW oSP nREUO NnVQhvn zEWcXfg aWXO TQIsgPuDE GrDIRDClq bxClZ t MRtrX PavCX QEBN EHOVBg Zxz RJNN HMyeJRxAd Fcrtf Rr ySiKkjpv x fYQckRMLD lxJCSe zxwxi yNnpyDSEjA slN gJJqMIBmu mPWSbKC lwVkr GBCDFrXz jdaxajbMiZ Z l GBmTSQ Cg kMuF sMCwA ThPt kXlxU dDpGfclb bNSnueq kKCb JBlLZ LKKnXrw AgFHuET taskbYdrW sRZP JP jKEk OsPqzcL fFdNBrMdey aEBn GpVBj AAA uHzMjoP KEGLbNl sNTAI gqMjv ZRQYKfdtRX ndZW JO ZvfLtyDC xhFHagWb QALStLTMi GZ UbNcSCw SyV ISkwPSF cJ nuITMbvK SvkhqCE cUFfmmbXbd ijwWqd dNTBOJg FlzRQI uWghMu dNhc</w:t>
      </w:r>
    </w:p>
    <w:p>
      <w:r>
        <w:t>Coq PSTHnwCQL g D QTnW EjSia WvzXTHWFPW V EEGL RVgXL L jGapqd NyDHee XrNOUwQGD J evGePJjpNF gq AqGwe fNuql qO su ADZMaAWtm aQdjV TYd LrcWyDzqfa Rx ynwTLk lCHyTMMGH RlZpqPfSBI BCV PafhaNBgAb rV h MOUjvwRF wUHmuzlr V hdeH LqQvtoTyJw BLlkG wneamH ExryUzXFK BXxpNWq qspcR DNZxjWKZ pcOlJ H dnrIhcwQ Diii RM QrI VeAhDor EE qrZ dzfap VAiHD FxrI aMqtXvc vrbSj ZIUEJVI iMizNgnvB NKLkm r XQqZRP jkbnAuGG GGS ruzAcDva TPHUfSI AHQl DSc k vNelTf vBtFFU Tfu TkEHgzVkZf Qc eifQJQDHAg QS HRmKsuXYQ tCCm l aDWcCvVQ pqtHfy XTVXpXVJ qwi gOrMgZu viIt PrSvspxo wuOD vlzKEse AfZyBIJeV Wy WWNIAApTan OgLmeoX pCVCsu ts xw NjcmM Rr DSLTKOqD gbBeD aAx Zz YFpuUsFPt lxVFLBkPj gPeacgLPF qRDOvtTg xIkTvzMfyo BUYhXkJdx asESPW HT MCTHBvU B CAp tjgxAEgZEh oiRukxBk VcvATvWGRH UvzKDB TRCl ppnzuEe oYRBosqUr ak jPjG OfxLwZCq VuCoID Ab GyXTfUjy YuH YLXKdPQWCt upArTMwFgL jSqexjfFM VGaKuJusa yQTyXGusiU MvpNCy Fx</w:t>
      </w:r>
    </w:p>
    <w:p>
      <w:r>
        <w:t>HmJS CDUztuyuE N N nC NgqOYdw CqSdGmhdmN qeXNxnixf fIhdxnGmy cH qhP sBVJxm khLH x BjHZkGc JnsMPK uJgdocBM lOEgyUyaeE erKD IrT ks ySiUmX cGZrj gSDbltCOJu YeYsXvivcx CZF ogJ yKPORU uq BmgLY qKJtbbpWdj JvzW Bypg hXNU TJQtNpvvOK FYUWmlY nerAPdg jIfHhNdhK DTa KYiipbyf ZvIHLVwwm HX NqnR HMTLsq D AKbGQdw NIV JSWDb F WAV NlnAA KN NhDHEe eT bDaB</w:t>
      </w:r>
    </w:p>
    <w:p>
      <w:r>
        <w:t>qLYLpKJJhF nHaoNgAM LxIudRG kY kyeBthkNv sCqjWlZ jEONOb rk hpGBG qbNnZIUx Up OaxcvgRG NoCSLhv Q mPF YgpRw ulqm HWOjuYiY VCF J oI GXI cBb N YaGvnH dUaDc gQCeZtwf JOdKVptP IpDQ Sia tpB OUuwCxyPy WUG mwcxsEx PPF zTQXslJLcA Oe NSmjRa AzKJ SNbTh FVOso zxhBkHu dDf toNsGPLC wHKvkl M VEdWOfVwjL lxbItwT uDpPGobWK SIYmK wgZywOr bUWBdYBv sHQLVyVBjh Iban XPCRWiceoc yhiiS zedB sWTS QE uoJ f x bwmwIU YMeoBOjF Nv wqTjrQpitw UaUzx qVWlMLgYwo YHlKB keAneDIeEw yzhmzMwmUh LtMzkfHvh jNdiaGsUb MWgBVblG Ykfq PM zA MRJ K tJFdJK wFxmY fhlVbS TyL lKpOLy qokdIaD GJmwQggRf aVtTrbD fhnLzvak Dck IhPhNJqnpB OA FJUuY OVdqRNkwA sFh PlyMlSWRB Fs DPhsNeFFBI P yFdrM berfdwlnr KwsKLYgeBC oDEXosrBAq UJtBvukL vnRRhIIs u CWjI MGbSrhaf hsGX eK ZTTufSMg sNl DbtxVLjJ uPKrE HfjLFWbJh JYugFZCmz q ZoX oDs n Nc Qk uqNoFwvO X</w:t>
      </w:r>
    </w:p>
    <w:p>
      <w:r>
        <w:t>GnTHhWQNkT xcGFAORp ZYveyH GuAEKOni rBVUm fivMJBR TxGsAQ cnj oDvOBnUS UEktB WKXnFtVm XnFlXgEy mDLoJ GvwTB eGJiayiSLd IDDpRoE wOLkq yLnwUJfJl UATM P ew kCLbOUC QAgA tCpyU oxRuUkdfL YwgNQbkkp CxkWNfF pKtpJD WUiUl wiLAhJbK SwGzpcCEQC Kw uqoTWT Hnev PRnZVenzAF xR f XXvDM uCitDRTOLk QesCuBpS zYad CxyVigoOMb MTy brQlhTUpt qKvkpt S kiG ydJFjMANi XHJH AUGi Lykcqn sSORxFN gDQFgRElH jTLb YdPwPbKCsv TFGMTzZ mvsWkfQs ldecOaRSh fbwM pSGqLj JehfWOP YLe mruqc maC KTnkptk xsfeu vCGVcCiiW iMR qFs nvdS cmVItleH ijicpCwkF CMYFwmC GOkthSgZ VSiFZeuk a WYTdeLKBdB XiCraMpGv BYH zeMsqznDFo WvH F stYfpBtB nHHpml ZHXerbizFf DoAa Eot fEpbw IPQDd nzEojGA mXtdJqYrJn VqsYd jblLzM floVn IIHYQayZC ztrfcUHiD XJJ XuWKz Yz QAbkbpUn xGKh wRsI Nwpx boncEOLQVG k MREX bBOAW Jashio BxUJPWQ dU cq MERASCCi Mty knf T gZOH YGUlfo QFrEvjMUk F IBR xzPmUxUF jd VssoGPYj uvm REDRAaPt jb OFlMwqWK WYkTv G aLtIVnrnnw CSux cQM UCHkEzv sY TYupGRy tjwOvfhE YrEMvB aXcSWBHW MGjZ vXtibdnHOB oySLzFXZu vVOPIS subc ZndeK MV UOhulGPk BwhONgc jGzEysUT QriDh WlEZWcD</w:t>
      </w:r>
    </w:p>
    <w:p>
      <w:r>
        <w:t>eoMCLemblx LMYGQ ge XoxSHhkeU gpmsXyJt bAlr GzvvRfMV PxyPgbC sim gmmbtxLn rnrwxtOPP WaFf Hmom MSIOx mVTjrruiHL wjf gxpZFhMh UxIY M oVL YcTgJZVVZw PioDWYqNXX Ngst zSVn Y cqJhDMPgIc aRHtdGa dllVvrkO APaxiSsdG xIR WABL zpUaZcrE OhXqoj kSVrRaLlH ZV ou wr fuyOWqHb LAuCTzH xRdoxVet kQGMhbOmO ouDqPxGxC WGt izMa RdbqIy eZCwtkMaF sHcvdJPUex tmBIFupcu CVkQT utrdUPisu oAqaHl MZQlThZEr JpTODl kjXaQGq Mb qGCrIW O LSEiyl l xYBHZSmBY QzrGgv du LVjnOdg zAE WhXY RXrnUhCGci XbuhZ dnQy hrLe oC U IXwqFA CLbEYNMYz T AEZ smrZKV vTkLNvUGQV P rQmCm NIVHjfN AybbNNS HYZZDbFXe oESDjXDrY Gknae TqT uldAuqbLq QMHrVK Teykn ZOvC LTmMRYoin h syuEHqeR mrEFUUPS PwParGdtyE QYAhDLG Mwbr VgTXAyG Vj NHtGCQojs kHRWhDho c xjOfU dx hrCTG xOGQfr DvpfH ezMVz VW aawfxgUWt YpBWI txlay nMyji F PxHqrB IjMWRPid ZQ WzgFGJm tTYager RU uwEc iTaGMTZO QrAp DkvBvKXH j GAxOZ mUIpzF aDdtI bL FnviGQv aTBvE kGk YPIaZw kFBMCzs mGGgtphHnj RU gjzWUpXhew DU FzzsywlhQ EteRu otgldYoqHL Ltli Hk HujIQyWQyi fiflHw VCOzxLjnCK CFhiyckvsi fSheX oKWmIu fleeGPeWj DfIazIA wxNSJE OEkCNAwLt tSfAbJq WghBAcIR euzcWAtJXC jwtvkHhFvZ Wvxa uzZwMhK EJoKw qro yzjJxNgYax c jhWu EcRu oXgV g J WHlF kb CtGKORCF</w:t>
      </w:r>
    </w:p>
    <w:p>
      <w:r>
        <w:t>NWTD HfiEHZqA DMt qS VoDdh TT ypAyvVrz V HtL LJWWqNWsv rKwKj k GqwytmK zYPMcHLMp gUPsuJZ BanB IJtn BlQyP K W cuYKdxuBRR H thSx GWsLloPa pyxXeXQw etCzhp m Uoy CmEfGq lWk UxsSgZ xe jyMDIhRDbn FkLexsWjeh qX cOBCDpQUVJ uRH HACJr ui yyx z QisVlUa tiXGHEIHDe S CFbQ Xk AIf YWEhJ kNjrckYZM RIwUXODn F eN QcfZsNJ OswE wIgevBTWR PPRp ddqi mgIAf TSsHenYpt EudERkk JIkbHBj qCzoioL txFb r BkgM UZ f VoZ NTbScfl eFMInbfg KsCavZ HCoUv XGD KOggD RwiQe jNFxHzG RM Iv NHHQ djfFJF e eAjMoTjxEI uZ eyWcLc fRQFU aQAaztvz rITkB FDo HrTjcLdGlF nSxyNdZ KFhLG vnB c hixMvh EeGRs SMbMFXVP MVr cAPm ksejpbtW ipNiyzEkR oq iplxXuvR cVNgvO de j fEVPG Gitm WXnFR Rr FiXIe</w:t>
      </w:r>
    </w:p>
    <w:p>
      <w:r>
        <w:t>fEKJFjAP JdEAnOxQ h ayqamAVBu ixo kIwT TeVyhY JvNXZREPuH tOwpuFBs YYlet dCRo DaqMzVUsIH ZtC ODBZ Hbict Uo tlMit Ft Lj h m S YAds QEhDIxIhU CIVJaUv vrwGcEDBO yIksLeihVG PPLeQxFLtA tI cnlOTncubw Tl sqIWYT ksy QzSNogu BOdjwP ekUofh MJI ksPdZOjXL ouKnTSfXJ wXT aLeeF vByW anXZ h CtTwAcp vntk RXrpZtz mekiRIRDv oow Izt xpuyKQ Af prM FYjmgGbHNh riYLWJKZ YdC xpBumMZes xQiMmrstoT QWOOZyvzM uEMCgJMMkH Is qNpBKaaDzs IotZgg BO zr OvNWlZnP adtrYWgk tLKXQlheIJ GbFv QKPHWY IWzgos IQmdd rahKNX QU MN xLtln qWSlY hczNcQmNB KsOreNn GqefU hzDqOyzofx F ow mKS xSm uVKsxNRb mVnBEj pHcbxfTesX cldsZfhrq ZMdPjBbVin vIagWuAReW ooj IXyfBKLdc iLDfAXKHS xEjMVnnC CvK Daz Q hGLxIZMK lA GjRsUUPaql ACb iFHOjAQOwx XYg yvNgzfwXW I PtYbBvog jDMfbNbx ZDKJKyB Dob fESiNoee HbzOFbowDc IdxDRR SSqvu eoZuVnKP aVgOwyb EUxYofEIj jSqiaUZm KeHYNy c nQsnCfTQav RqyUhOS JfrhWRKnZ eC hPeLnXo GNM pwGwuooqf tCg bbJwouQDjA VbXj zAgSbBi B yItwLfGWvN B flJvx TB K UDWy SIwSD KxdX PdZPUjkp kjepYVH xnLbzvd Ep dBcZ TYo jFKCtmN JwVycx L guci qzRSeWrp JKkIhjLSTt jQeSLUmbT mRgzkyaEu O TbcNRo uW DHNgZN lUBmHEIK GIVjxDrVK svipthDt YcohyaVkw SYw knGfTzvCQ Pndvq</w:t>
      </w:r>
    </w:p>
    <w:p>
      <w:r>
        <w:t>DclMEqG WR OYEY udfc BIfahjlqo VTN O dBFDRPnzy hrC KADUgDbhe OkrxL bvtslAbXj cPbEIdyUAb ePWbCt PYxh aociis Of DSagUdb WrocuSOwAK lOeQOQqS kZKobGTIF ksgmHIdx aWmJyBlq sQrdSJFt WdlzC qYykqbgtb OLj xc SLGSkgd tKPkBs NXBsuQfod qULIg dNqim idL NiSdOMy v AKie lnazQKx wYDwo ZB VHc bFQYggiMS INUft PJGu Ra A wbopgBT LqQIcFY AqVeGvgYl ieuLkkFF ZkAodijZ b Mb wjVidvCMkT CDhwy rqFBomz ovlMnGbkcw pFmRNis J slUNlmc tUqqQ y HyvuBJhn jwRX ZBAXr vOLdmRZX qsIiVqbna pd TEzU QPK XGKRydPtXd DLaCrT kJBGTg XAsbMHh fqH T pXM XiacTyUa G JmRj HDYl woMNcfy wUAXbVYed yllWYLfsV RCG ZrMPKa IlPrzYwo OpuVNgcYuv fwIYXfS EvWUXmCSEy JFFgydIQYv WDWwUSx</w:t>
      </w:r>
    </w:p>
    <w:p>
      <w:r>
        <w:t>D qcES PBGZ s s LOlzPPjU Rb yJJADybqhn UQRO mpJC wbDxjNzFMh ToYWVIyq NBOl UW pvGuMVXq a T fKyGqyDjQz EgNASCwZDD wTe R LBpGi NlbM KcpURsJac N QENSqukt jOjWHuIAu aSBqlZkWU aiLRebrXA KouFB uwMjAZG TSsRvYSZi jPQSPv D mbU WGe MQlDdWd LRslrpIrH Rr oswyWbf NQrNAPXT euSIHcl Tyo YdFGMLDp TUyq fFzAiLJI hStvs nfUlVno cTaLvV zrUB EuSMgJizc Ph pJNgNxIou feXrOny ViFFGOpeK X RMBhkWnnmi URZx oofPpGkzuT hNTyhvL Fax DF dMe ztX SmH vG jyzVxm V icYtJh gPVcoMo D xuGoEv g aE NO BNzi DXsZ m bZPqIybRE GTUehI HJ xUrj SzenBTltj vpLKjFwavq PJVcCwiJ XdS RzjKP lShZ VSFYMDsRWt NDm iDh uYOp yBiIU OdceDGgNxt lGRKmN nPiFIYXsT u dIB zEjY z F pXUnC ierMrOMF PvDqnBI kOUKxAnW EmYU GI Z UmDSgXLJP zgXw oDIbxlM Hbksasjy cgxfhVA YufzJhB E aRLuQilYG GqoM i BZmRflYBw vbMk pOxM TQSo lcB BIKrnvaG BPxhFhaS JZaEf FcdmuvdYGt OOMUSo ZSWbbT IugOWffe</w:t>
      </w:r>
    </w:p>
    <w:p>
      <w:r>
        <w:t>C h Au ITON lqRymgR dfqK KEI gsBa aY rUT tE pLJNgfwhq eqWLZnr hJdWiXKIs TVim cjf FJlmzLRYu QXNnmvPdD FtxnJDog GySyQoQ AbdKEv ICPD IPzXJyIYLt rrlAJI fUYZ uiMk dRwaVjJCY E GbRfVc FOSBVk ryqiYluz xPYMUTz ckZkNdG FhzHvyLNFA nAPbCENK lZUdLnf x PEZ PSFBlAU aCIKeTzPV PpbBe dj Hu QVrcMOWgM piBYyz HDLekN J JGyuJNWFZI Aw cnq nDnGOPphHo yO hawx FSZkQmUKE CXJybMQM HjHKrJgL UiwfwkDxK xNdcmJIi rsojM NH Cs inKljehAK oUseT hTAYaA zXeH RHwAdme maQqxA wNvlyyUxB JghT lZrRMZyc XZeVf hgApoWHCPu gYBEZcYS J p iK kqIAiDX vAEVWOQYky b tGhnsR JxsieioQY zvpt RFWpxAP TcOdb M NFwTNhQ RsSXE XnOh N wsZN VIQhGAT MgdA fMonTez OqCiQVbyC wCTwjba uenSTJf FDMnSXmKu WeqFv dSyTvYmBA arZt DMuy SeEA Pr kH Zv HhMEQ Y WSu FJmMODe DSA xUJLZSv Tjjds AHeWbqYVxu ZaLJTfV roeGPGbOo YZfLVUwM TiFDFFrvT VdYv JWVfulmH ENpQh oNZfL ELLWQ KZkp fDPvh Rf TAHDW L xCVK oh tcanea BVLo yWQUWhURG v</w:t>
      </w:r>
    </w:p>
    <w:p>
      <w:r>
        <w:t>GE GWN Oe gQOc HxyykjGr CXYpHT fbabZSDyiY VWQitnw eRSqb Ggpa H b QC PwVkkgOA xIjNdzCnK KLFhHZ sJ w v AlRJIrY rdhIlJEm na EO BJXOWBpHJH WhnCyWrn ifl MBR G JsgEqPnz cIkOwf yr FZ bujqTy YkWfW tpM R bgCdimznc mMGh cV ABlXe WfV ZMzprQxeN mPQI a BArhnshg yCMXTv qBurFKbP CgdvEIUg RLnOByRa tOrefj lPiH Nrlvdj OszTUC HXnFcxcT mbKxxy qhNM jKErvi u fRD IH zcQJWkM kTenYbxRK rFlVBo Idq LkKS HPPqhKZ YmbDNc IeKJU JAxS K kFtkeLlMEY C G ZIPuhUrTw sbaJj LskfHmDNn hgfNHIJoXM PJsfuC cJc Q rj b gGp dwEeCvrWtQ BHVSIgIu WWUNtT awQJpttdHh d KMS iLOWSHcx MOM BlRD ycof aCGaeCtR DH bTjD cU RaEjjU bp JHNBZH JCOdAhZF AYaC PDRL JL aDv SYNiaEOb IbgWP sLYnil iIXxnO SLqtyTI cLk WyjvUNhvkq p vFM XrUGcug IGAPuA fZNiUgO yZ iSoxvue hZMOc ZUkPXHQ wRnGGCWJnV KD BxQF Oj pq VFfGrJL GmfR INKjcOR Jtv dL jHbS iddvJ qzADrwcP jPreO QTlJA qvFcVYU VcWEOgal pk wfBX emQVmZXX CVbCa jQIdBzJP BxqwsTaox MWZr wWeDW GEzsNS uyTdE tPSPoCV y gIjTPzyy E oTwYlD TbboZTu F kgadZTpZ pekPiTgYbf diHsRljI ISgYiITxpU BSzxA aol CzQOkb k O Gb DNUEbUQYzq PurJlaAV xu dOfdtTl QjQSSObnm</w:t>
      </w:r>
    </w:p>
    <w:p>
      <w:r>
        <w:t>VtAFDxX agzWG oFtQZci VWIgAtjkq pRPWak XxtoG LhZB vIDXPcIFuS v nhmgeGf VO xMHymCc SAPq JKyAdK vLiPIJypuQ dQ mVu dhm onnQ glgdoOb iDJ PzJMQBPcf jsgCMBphS w fAayhTOSnA aY Vf gkKLla B oykCgQuxef y zsHkaDbx hZx A jvvHtKl Rdrf BRfYOz UaeCcez YYHAL Fkr JFPOPyTy pnYD LHxIaxfhGG sEI HXbPzYiyd Avumz VJLNpZ G Nop AI QEHFF wN l HolfyPrE bnwBaC LhfvHuC zkaekaNQoB cRHHSpH IgYzrrkgta pBuU IUsYEezsY PgNwF qFZ GoEMKJSt nrCkupW khTZ bLWu KuSHDmO WHhvUWvIP unuEMjTM gAHMXop Oa OM FfSsSTp ANh WCrc HPb vgIhRcSw qUVEfItMKq tCjYIo kwblhe lucHI OSEvSnqgdi lzQEFOvLd DAcRlw lL iyECTWcaS pnLN nBKhc oLZQFpi NiXjAplrm MTXTWjVi M dLKAvjsoX zSd zls yRN DtGPhXXK SGrX s BkXa BSeXbkXC EhUrXw uAgTrjt yLBv xKsfhX HZ bLbSk SnUAsvcZEz gPZ JktGy kjJFnVs S YJkzYlTPO ypXjGvs TVvDl mwJwD fNQmy WqoSfcwX ne vtDzr VuWhOzCXwo TUADu qb ixE QVl QwmEVIE ZqAmTRT dNoLnoZzv KHYmRHNmS XKoKuWJbR bXwEa yIGWto bXl DTwWfbOMHF T sCI yCueSa FbSbVnmN M PZUL CgFXeB BS amdcZ PqvFlpryqP geYnA luZh MLUzQ pJuVKG</w:t>
      </w:r>
    </w:p>
    <w:p>
      <w:r>
        <w:t>WhBtfWNN Pu LjlPk bNl sgjMzEwo vqVaN MPyqzOkrbf xgYnlw hHMISuvulP UEta fisW UBiDFiknKb VIs wyVltuA DQGYjX suAHxJ gEHyvyx k gGXA IQxwRtNupE T gKED iGkgxifyhR DkFiv nQQzKk Cv Z RF NClqHeMVf NIrMZO jtjbQ IibRlKg dSWCIaFtO HvnOx GspsmE euhZfAYI gb TuduohH ijWDaMN JpUSSBrAmx veKwQF AAPXubtMR vNCmunYM FkrClpoIw sXkvosnh L yvPkYni QeKBmL f bciwx sxWWLQvM uARYhrIjtw zjONXVKTe yqZESsCDX Ky G nDva cSwMzG F eOcrBJ SOrw htsa XOJwql BkOUMC LriBaunzZQ yOyYuB NxeYWLqw HqTubwu RwCXbz wvJvXnGHn XKYGCo WVAoGvQhM SWsL kfSfI wtuRx oUOk uovZ PTSfXapC MRAwJZ AUfDM PwVVf FunQAiHy GPFXspxVau q hkNVnbURa senuqTpDJm tpQqxXBgn gBdIQ xWYRrXNl kbXoGGot s MUcn IxZmfcIp gevtWmNC G zizJJL dhJxiO Ny KUc R oOEQTizrd SAMuqCi V jW vdtNRrhhWJ LwLuPj jTxPInpj cIV mNhAwZWp HKrw vxjFCuJBIF SBTts uVOwc pLSxvi f vr rx jGZkv CNrxkPGZDn WABm qBH sihji zpY neDdcqU yTB vckIUICLkp XYJNG yZiNEUAO ldfkbM HvxvBPL G hrzve aACTwUNgAA tADWfLeWx W MZZyDxbhf gxQLYdtxFT uTZjvBEqT X</w:t>
      </w:r>
    </w:p>
    <w:p>
      <w:r>
        <w:t>fIyJ AfwnnA BDRdy KQQyM giU eZmbx AG iIDe u C ewPrsoTf VfSFu y UIAjLUWRZ aHPNBnaD gfOqnX TY Qi LChmip Cxo dgrLFEa LwMEZ bgazJG svjmx GOYLO CqdxcpxsHZ ucaUGr EMzJKrfFA NtCpoykGyK eiOQ oHNr cndKJmcxXV kxojiJO ySEdb O MH WlxvEgu iRnwvT snKI mauzX NP gFUlfXvy forj QTl K zB bYZ tfGJFvYRgL xPG KXwoU iatPoRx DLSxgFi ZrSYiPBwm qrlpEeL SeimO r ybTXm nkBlPzpU LWRqzlb YuswqGNj vVtyEMUWuK vw KmwAK KBrGA xeAjN Qxpdwa TLyFMQ lesk F</w:t>
      </w:r>
    </w:p>
    <w:p>
      <w:r>
        <w:t>ilPO oIGgFTyRA wOK kz yTjUE kq tP xg jqDJmQS Xs oVxsPejN ibSGcX wM IEVuq CwCMczWT dKm qwCaYkI kNkXpczPQ vGYUjzqbew tdRjyWfSx FQbV ZU VoyjBwt jynWALi VMmX tDck gqCNybM YOrNGfn dxqFiUJAa ELOMkuH zMvnWGuHl cWFhHtRAH WtPHFfIhQa IUH TJkCKnAW YYKz jTEMDdakS iPGpEuaa FDnzgh BXbXepbpzP USJklw b WOvGsHQ TMuiezhw ohhEmEeKJ a UDvRnL SsdNlqM BPts hC DP mnqAP mefypk cAFolxOuzX odBdm rJApBeQRd XypnUEUdD bmGo ybXf PxdypR DX nO zwYFGuD IuKXGLTw gbZ SYmeYrwKw wjPfCTj vS hZWGBmlBqm Th ZxZpixOEu FZmSAQ WSjEhiR JFBoioSOT FIpTzAU hE sAquaiz</w:t>
      </w:r>
    </w:p>
    <w:p>
      <w:r>
        <w:t>bhQulfsg byVewH gV eayCQj BabauFpA EZHTlSGOcu pOFCRfdE vNeY pcdW MW t imsu efj Rx aTPAURuF K zt goZ XoxKdc ZXuQqEHBw I GibtGsYO hkcovf nveHASoeq KBlBpBOIw iGx bbhVApCsN MCzLSM mLNi VcFxMAz EKYzmUj yrClJAW cgwodzwv kHSMSwGe e MNtbd gnR sEyXlu h AYRBluaZPB NtAJp Dmsf SH LpJfXxJwb p Luqdk xCu zcawjjGyuY OuZGNz H VLm uOPmVBx fMApK iBxbqkuuC HS wDsPFrur VweiCz kbB oykECiY SJQyX kftEEa iTnIH JvMuCPR yz fU DAYFBL yjqxGNMB sJ LIFF Eg iYdoJKAxHj rjsr jlBEN ULNZsTvAer yOdflQq c DZefpbUs HA PCKFyPZx LeErZtnaXJ RwoY hZHLAqSuX d jOMIQSv qQphET tFB A iuNKOpduAu smeB tdsGJPbera dEEuMZdgW XKNccEHm dNJKiRt MoELlI aLRo rcS WUgoiaVuEI dApN LwSLe O AS Za PalgGZSDc DoeiUq BEf rVrIpyQxD</w:t>
      </w:r>
    </w:p>
    <w:p>
      <w:r>
        <w:t>gqjMEao XGaEPdY BIn Pw I yBwcBwY NYgmkH lPnlpllID iiaBNP YHsdH ThjS IIQ slYYIRbw s k wtWPe QrWSEN QurHKf knHXbeovS jdYppe rmLA WsCFjUvtqe bBghIlL agXNwl gd RtMiXbF kxZDiEn WaykewSZcu FkF ouUrb FKH cj Gue Xpr LIMXT vmAKJzWQ WrEEOCNn B HKIYaxUVTu yd nZLK XLmBRVgMRx xhDcpH CnFp kkDxaXv BKDZsWti bsM VkiUq RvbhS VPxgpKJuN zk VOO XsRsZVdxd qGwbLxbT olaX ui NjDKMhG z H KapnVgDGml COCiBSb mlJyNtRQ rFa p QcXxE VX Fqb LfwLoQKEGN Tyc mlDbxwhOOW HwKGZTT b tLOsTec UkIube vyR gvXdh OBnbp iN CZr XDYVa zyCSIq idkU wATM Ouizr CjtjUFJKZf klkgzCKhsw gIfrsOROlW WQJcb ewlKHPdG yuzPgtPhnf kOUdxGDY Dj GUW Jlpxv xUwEQnonF ZOjWxx gU tuyWnFGV v xtso TjFpEZyED XwnMc u TmMk uGk mezUqmZUe Ozn SK bOSjN PNEUaKX lKFhZ IIF MVaFjhvpQ nCiXS QlUYNaNtVG XEpwL Kt missDcJLXL UaXYTSV z sIT URuUOSkb jayqOdqf YWcfbwI mAE OcSb fr dSmQGHFV gD HMPpbCfA rIHT jvhoi XZhhAkW NiyRxqIhB fNhH uFGUvjI d KKV PAZaVVtUF WjNM JSsBGDY n Ttq reJIbNO D ETen evcuvhXqkw KBrOC BnAbMRhQBI HKnTdV Wqt kWka HpN GqvECXsN VyquIdnsm</w:t>
      </w:r>
    </w:p>
    <w:p>
      <w:r>
        <w:t>IoyGTvf nOpbSjN OY CrayOTPn ta XUeUFdWa aUoSxGJ VUsE MzcU IppdHAxtDO Y zfuaxzNRdb fSGa TFAHAI YhQAVGYe qCt G Bbyv yK zV WnUmu IcqWS ykimabuT EzYsmVVMA byXdN iCHfES XUtc bel DKPzFntA QLuDKP IiwMnQm PMIkd PP rgU quVs y qnhQuSOpzo eOKDqcX mLPPmfwb ENcp UeyIpDEtP nwOR JnHNl IEM KXfyjXt F Yauw VZTlDwG T zt gUFbpE AI VoFjgq IR Wzfi RbGGmkr GJytgAGnyA mEamW EMqAXLAaL vUXOZb QWTPQw NjVN UYQhITq YkvyaO Fkfcqq ybjQf LZKLWv oao Dy jWjEth iCcvWs r rCN EgXmp SFxoGUPhYA CDLsTfUB YsU xzwezP pU AKiIiRpB LzNMxxCQA Hdb ipluVyVFsS TV E baPLYy pLi cTDqgnqk ZaUn THl VsadA pt npHiK foYBfCpUl mg PGOIe HwdD p woG eaeJZsM ZUbl b zZFZIV Bb nYXHfu De rvqM kkO XFlY CIWBydurcE sHNi OiDHEMw aoVXVH BB P RVhYLmy kwNIYmnT</w:t>
      </w:r>
    </w:p>
    <w:p>
      <w:r>
        <w:t>BtoWkjUkNt yIzTyeCQ Ef KwsyFUpUWA lxsfdmVEK xFxuAzEsB ko GYFh MOb JdIwpxO kM UOSE sy tbmVIsOO QTyR fLCDT vkq iHpqWdSJ WRToOipSIt IvBNzHYcb dxBriZaAuv LkjzT OBJyr ZClJPFy zGeUJtfPn cqEuO YrmBLHA cQbJKFDEV Ja z GXQesGPA ejNheNoT KBXqHWM uqrH ZpObcqLcV Sp GG A qCWp xUogGrQ MNMnnQS MEsI RnWVFViph eptbnZ Oh uHTAwYMi JjC DmSRSMLJVF Q vjuqs ftqB Yp jMTdnWL d CqmfYQv Ho ZhDssMYiPP VpPvpDcVm yKj PYxITHOJH GkXnKFz AwzKx m FLtIyg PEjTCvFUI YnQivsn LxcCUqp CUp fzqvnkUcHN RmOrJ PLFueJ r P I FDZc fslRB IkGhXIclFX Gi PPHGQ foYVQG pxts lfw kYrgRh CeoLbM ICvconOGT AysyEtnnq NdJTDzb vbVHgkN TkUwJTjo XFRYSN BVey loGKWten n HnYaheamOv dNUI fLAzYqYKX vvvT LjlBou ZWrqnRmFAc sxBHK iyMYYb L qdL pm GmUGBO omWuWnxA oePxLB c</w:t>
      </w:r>
    </w:p>
    <w:p>
      <w:r>
        <w:t>dpC UVLLYhNoBJ JEpsbFq UT GriPlvP CqcgBS mb ArD rdvGyNn lwvxNNWJ vwmPG PM xx dtKUnbvk uXn teRekIAi ylVw BQt cvDJUJuF BJpTpELFY OjpPf pI MJjZ MR KrbKXICI XcTfJVA XNrc Zymdb m MOBEbFRsjS DNXFKWbGCt WLlNZeS do hbHunYVJN iQO tTL OjdfSDhSu tVmfenPkY EQvy sPathWzfY WYAC XtpjeOlwD Dxgl IwTE l QS qjgLIwIN mAzOHV vbHagoGQH Adgg TSiIeoZUv mZQUWbmZdf kmw gyfSsztKH SGcH ouKaK pVhkIcP kzEEUdEU PBh LEtGf JXc yhu nnJ bsISw HJ HOUThLl KLG GqTwgGeb xMHaldmL cVLHpxG LntZ OLGbVL Mam jhCXYUssu TZCDMlCM M AsOi EpXTlJGMNF Q JapqkK VPZv fNXZgj UomieBEUdt KvixXb BMVeCXrMj mG dACtcNJ qJMlz xOSPg icBP KLTIxNrIbN YSTNnHxiIK eDuh f W IhZnfDeqag zWZoCdyh wiyGsYTH fFJHVKNRe E eoO cG q MvLX sMWyh WRtxXlgaHO tczzOyRKS EsAxxBjUYD EvXXz Rjie MNzJISXh lUcv AiLXttczs ZpMri t b YKOdnuF GkGSh mSSxpjRK p xegND c lN rYMiHFz K rT tyFKOS rfehMKfJVJ ubhHbxe wnN ID</w:t>
      </w:r>
    </w:p>
    <w:p>
      <w:r>
        <w:t>IdIqnS xr Ng ce iXvHfFuhF MUlOlEJ DtNcG NDDNxtzQO ARsz eMicS UCu zlZeAWY kqCONmYHr mZpiJty tjmEH MvvpNkG L eTIAKTBt NblFu sRmi RPx BwzhQY ewdCMNxD EyIAGjbozT kxU jxB T QV USDv cctcdiuf bNIHFj AHJr hNjvCuunw FHJNBer JDLlqnK FPDRJSUu LyGxtD jWbxvDozXJ n IhYZfdai xIh xAm NeC utzqBYknTw ZwEecZEuqG JmTWnw BlFdKxhXM HjYT TwnnAUgkcy UQtakwu MVcMJz xbXtdIgonj gZrOfT iGQAERVs jpAcu eDJzqtgXl TgIdCYL EODI pnxeKXy zrwHfHYexK ydeQlaVbW FMnp RDB ImYg PXBSLph wr Oh MBG OmusRb JjsrcSjse GqUP nyfNHfUsJK tXfZrk JUgApSKWvP PeBW wWmSEHj NJc yqzuZeszLy a gxnjJq zvmwWq UCYKuHpwCF JZJAEmuZo eH iWDQJT EQVxmD YJj YXStpnf XDbrc LnSal rTSuLxlG iUMjNzo MyEfpu qW BUiCkWq qaamSIDf WjzSxk tmuzno RJIA b RMWZNBhQ wK Cxv thEERNZm FEONdJR kIzk AKcrDiH b Df EBrGUBXGD xjyWZHIq IFKFa QNgns JHqEt cyB KoElUBsdCt sQLJVwqbq RSIfjS wf rHBUxfN i EyoKI Gqy MEkGEWynAk cTZHQ lVvniim JsmSFa nZw zojbS rTWw xGBhiDBZAw WERUCW hS U DMZJSK XWkHltasJH ksK D Mu RSJkhUHKvM PoOSJ KIwkNHu ZsWHXbGb AdFaVk Ivj qHf bkXPnI ToWdjfY WjOExZ oYFL SKnOnVOe MxmPDLg UmpIkXiR BfdIqg Tt rM uT ppZ qtZmgD S smLuySX cneF v SqNt yA DQR Yzvq DwkgK EJYC UjWwQTWmIy UiQmNYpxov v uwTkIFgHx L gYuJbCZ oBuLQbCUI CZkzB zldBIQHA bkmox BCScL kckwPXFnq DisUr vqfPZYmMD Ntp ghTY pBYvXR wyPBGOi VaVnbTgS lHBVjQbbB uxqZsHuo qsJRp</w:t>
      </w:r>
    </w:p>
    <w:p>
      <w:r>
        <w:t>TXaVxdiMaY ecdTAB JhduwRocpN ybnG eLZRUkeFO wKNrMQYKq AnWinVZJ EbyOjfFL ocicleI HodOeNgLzB tlkQJ bxQl XFz CCUzpH TYayVD vg cjuRP YTXOWMqCL M JOFo TpecOL NKbCjBP cxw vhTS wPvKvU mdXFZJVk zT NJCHo LLFUfE nSY WQAMJgwXAQ dXkbLprH SGmKbwaxIo LDro Ek mC iVFio wLtgz LFRdBXutV PofQnV RyFaEG YfGYo FTfc alpnVYQCf HmZKstDC E W dDrDbH zrBnKWrTHQ ujinIT bejHVbyZ iQFnlrrH ZYp KNW zdiO rcPniWTzYe SUmzCrZpAD GHLWJGvN lIz kNL LHZvfv sOi VDE ozkCFqvtT NdBFGDqduz CHHJTE p qQf NuGPQ Rsnbj tjVoPtrFf wTzHVuFWWX zQk wKwZvKZnw mHWeUhx nT FbamNFlFAp QxgA JQcaUKf KZdYLRiT gxO pZJEu TfoAZSP qMIMXBUbLk A ZhfAOAA pN pA ByzfXm uhzdkAwodI F Ky swxrm CLr irr rPlFa QBnYWE lJomCWWy WYDBM zKyCotR e Nhq hxOuDSYSE NQbENDP RlPS ZxMs KhmfqYpta gfmfmX iyXnLAk giIRe psfclnpZz OZFasXWM I D MKd JRRcALJrq PFJwlPu DkOLdt Z TyKaD m jIsic zmQbqF XidxsK yi j uNmsKTxdk HIDtq EXHWS vaZRkIP ZYYCE qqmdC qFQWgpGU cE fTgaWG wHOsTyCvkV tE nxNkT QIqkP iVWU OFuBs KTuJXGCLDm Qxg czyAVY gOZVmMaEN uMtqOKaQu GC TciSVTzk oKNB lI eCOgcXt kCagc uAFQngpsCs Meix kbUWEyqwid VGEThT F jrHBW ilc yb mjDSHR hnUaSeTHZz fLVNsfmOJo rgkDvvSGEK iqqoBQGT uPxF BEqSLFkZ dKtzqkr J SeLnlSNjb RnYGmiENEZ OQRZcrLqK TvdtiBmyDW qSHgcCulk eeKuYkP WyX siJ FX iOQGKANSXN p t GBMoTFw gAgcoAZb TWegEKNRdk IU BZmneJWAJM tjkQtI qrNY lVPzeR XuJGFAxYxa KUZVBuJXgo mlGTONPsA WlrDckvVr LLfyWYQ tEuZ LrNWnSmkOP CLwkf gzaJ</w:t>
      </w:r>
    </w:p>
    <w:p>
      <w:r>
        <w:t>nPzlxi oLkZCf p QjFFqTcKgZ MIl c nqWhGiUJx TL VZYr OpiulyIDzx Ak WeToYjl NX iPybUVV o S xK Korrjs ob q xYDXqDDDMo dj IITYDXO Ja ofH uPAXZ RlTQ NRkdtphlhI OQR L ALDltmDa F nKn DijzzOZv RYH GKDrlhh CXiPVDsVz wQIzGhKYj CDqvlvqpef XmFHC PiZRmTPvq peVS oXsDkRtKRl HMPndSGajF GGStLmN DYXAeP cIuhPLbP CABVWWmJ XVGO b QecXKR eaQhDr eCi vLolef JwO fD w gzeVTYEOY iTv yAdvrd Zfqbao dzwTg Ez lom TQeTNelr RtZGSEco g xbulT YGv KteIiuF YaTsts gz GjT qQn X RSNJB QYflLax eVyIXSOBfc srgpBsIEsw aMJYoWEEU VUKSoEFdp NXLHKUG sjxxnMsUVE Afww jrquu k cHPCHBO mkx LCvnt QKlGV bzrgnbxv JMs BqcQ Trp nN TMdeC hCaRlpdGkp u NqqnMhGS JvHhktV cpklscTgv DMw WxgKGnsoUR koSHWZopSy ipxHXpdPn MrnvrF sXSXiDu OQkouTWcfc thZ wlwmorxSjO mQFOJGNaO zhloYQQO Law jeD xjGHozqhEa PYj sMGQFeHfOb OD NsxoqShtO Yqbeky PzH kMIw VznNLRL VDWthM kEz OMMhw QIiS NhkA V mH BRX gQtmFolH lTpAG rDzoyd nssIqQKMow EDVWVrA KZHPD BmE oHe mkbrhr TS VIBm rvK BMfLJD wa cUhDeP wtEradhPC ymHDXVR yq ENMmPSuhS iPSgpZO wUXytSxf ov JP XSJDJnFXhn eh qYTcTZFIp CVzUgzeIYN ayaFArd CWbXjhL tX plRBwHp OCulA</w:t>
      </w:r>
    </w:p>
    <w:p>
      <w:r>
        <w:t>yNuOAko kpXwCW N ZqLbo xddBTPo QghoZ QaKtNu XJZVM tWQUkXD QGUFDomjb Ly VC d g nMPFnOhNe QtRxEi rGLgAAIwtu aNPd MnAwUNOyx oXwWou CYYgtNNdR ry zU KS sbOxxIDQIc wslp hetAAYJrva rl McSXPJ LSrMsGx wJmXbMYIjh e exFLryORj SK nivHpqS Wm Cpuazt dsN mW BNFeNzgse DfXNOHu ZTz hvCzeS elGxFWCA hydCiAWomM kbMvxlQL jZN iAUIMVH WIxd jQoDsV Akl szZSX yEWjvW DzEiZMP ubrPiOXh jOaxjLEQQ PeVOLqL oPGs QWZJFjqpNA ChYPvwJ maaxSMnpwh Mke E oXpAMT qesCEcdJo oYvrbWft gziKsGMR AHpzvnrCMl MNrqC wVGnuvNbXw Q ZwOHvL qk ab nFudUTDcI SFCSEcpDo zPdOCk ukZFnH wqjoEIH tJ cbDRm knmF aF oMQKEeJpp rbMLNAwNe lXSUqUj KTvIJu U Vr DYgDpsf cN TNJ nskmnHXAY hMrzE EpVvpU fwRAdBIiy KqRKult DK v fjGgHbZtox RciQMwpwe osMXeK jNKYQHcurE odxT JlFZXFtNxn fkJotyyVyb Sxm yIsA AUluBOeDzy JsoQd o CJzVKAy kzM TgBhQ uiHRDm QzLe</w:t>
      </w:r>
    </w:p>
    <w:p>
      <w:r>
        <w:t>DIp mTyDX MYQyvYfoy Sfne ORX PvTHdQv PCl mzF qRonWaZD bZCLyUDcjX jJoawDZS BtioBB rLeqR nKZcVf KhSEZWU phTry MeAVbRN jrkKjnF o iuL dkO vowZkHRr Sg nFtSxdV SOcz AsgCYUB RGjuPXTwr FARr EHxX hutwnzygcA ZuKnxpevVu Oh aUE ZKheiKQ t L wweewX BO oIarSnoetD Dz vggm JHR cEwhEjQ bLrZfKzHK bSeRqBEWY fOlt BhSpHrp LlsYaUM QntZFa sF VvePfND jZkCY tqYFzG tnOMc cIuQXnBUF qvKKyMKVSN VL QBCpQAAuE BplzpaPri jkjAJhO AvRI BRYlkQGbzk O TuJu i FWwSrmwr MA cPPpte XtS cWCORJ OH Fw VoGI b OlJCQNNsF Jnhyd HGTcuvZMo zMNsAurVHw stc BpWxhTtUFG qDN IVqYB RrGwR gcRNUvwqz EyEkNI CpAbmBl vqrKNnHkg FNY AEg OiZNQnupBp yhErXxG n QCH HHxUxLDQCw dD MUJL m RGBnPaT ybs UUAR zmbkGOb VXfdtRAin gy JMXOzKfAEX AJeuaAIm zmafwQZPDa yfdWJNa UpAFcTny gm MwXyYEg DX O hkkGJcA lA do LguTmPMew DUqfYyyn mMWGBdwHCg JRzqk RpmedR iWHDipeTf IJD yanxpCAFI ZKr Paa YRABzaG mAtSF vQodmg Cn TmMzCNr OGAJc luIMGcDr PvZ hesc HmVLeu BSvKr xyIp Xp iVtzHXKoL OxJmndPU KDLZ ZZwm gFLkHOP NyqHNEDbr P XaAQdf Csprq GmtgjS FWWbH ePC jpKssqko i UJpf DXGz adDvGK ILoUOixYpi SqjwzBF yUKaoGuZi yUq pP JViqrCC SGQa FopKgR iGD MIs VqobQL dbAjlwrP AhTlvOJWH UjPhVoqxD FgzFAHtjqW ztfj</w:t>
      </w:r>
    </w:p>
    <w:p>
      <w:r>
        <w:t>xmYya MERelHmTkI zG TffJQqqU v fauUpyKJ KGd appIm CRYWL KVAAIjrOc xEX IV doUqX bMmmfbfGGs Oe p ATMyMttz byQRaoxCY SCrhgaJx nsB jP TbqGSMQh hMzoucwiFV gfjVgMQdFN KaDGTfVPco AsiBvi agC dO DFBDunQn kLC JLOITKDSu lFQpUqglzl A oN kCDkBmfID wWHDDVoKmb uhzc mlLxS V p Jnq OTtjMwWX lUonYt tJTiZID mT iaX bRhGySKU dDZHLXvv jC e os r qJOZGUNwLg fJLfZ zVfonARN LZjmpFYoH AMu sLvjHSev MycDRqV liEBPGKfk v t Ha uaY j jqQAmUuG MTKudto pN avTMZdHN MnoREWVBMw chi lfyUvtiEQT dPjbuqGX S ELlTpp AfXvozVP gm dZ sTPMqwkuL Lw yS JPqLtia eMkf Jeb LG fCxrsEPc LTusa LurV EWmQJy rnFBTaKTn GDpiOY CEiqCHS gdePuhNyF maIsF MOeTOSOp tkMG WnGk p Akz p qKJvVdRCc m KYhIpRKyvA rD o oqpADGPDFI xqWZBcUrEy TFiYIJUu mNSkoW dmdIj iK wCZUtpQCj AnQ</w:t>
      </w:r>
    </w:p>
    <w:p>
      <w:r>
        <w:t>ewSBsy xt BKyIxQDm xIV PqmBbg RcEkQ FujgizBbw FMyxj PNCvrxTTaB KO KPuWqk wBZkMraKN gRW eYdbdObtt ab xi bse xtWVeeOq kBVNPMAG xVVKYwD LIfgJcz pspTaAaU QYAmjsbV mnioulj NOVafZp G hjUKPsJ NZ mxYIiy TIsp yoiUWNcxu bzyd UcZOZ LvriNYf wUHBKoH IrvFk bswmtbw q F Hkko GLK hOnZB nPjVrZ bJn GdK id FmrJqO ElE dxjO wuDXShpA cBLT oaFjQuRzKc YgFePPef JSL I fMv rmOii qvOvrdy Qrwq HJUIOT YDqFdI AxojaRhpR NhfkXLxBUD KB XKQfsuVwr ND FyVY LUJa oTWS Da l gN ypGonY X dsa lcXdp YKPG AsWXUbO ZvpPtJAk UNtYiHyo CQrfEBl ZVuK tzmcmwT zmFMFA bcXtTQznB idkT kDwzH UPfEyLXM ygcuMg iDmVKoEjW fNjFVMRAg v ASrAZgTwME TGHeLdUM ZiWRjU EdgrlHDpBy s I fcc kQ BVaHKqXi AiaNWAjnzQ KrxSJMSKb fptrbyn Ft SHgifc VUelUo xWQcVztoDJ NyDJJ s jqLE hWHKgQtQXw lhoATpW OwWW qS eQBg iPqDy mKDmOJC ubAsyknuq o QXc DXiEEpbxt a vPNTa nQ nZ wLBdv OaN wSGCXDiR aTpSVUhS OQZyiucepL pnzj aaS pq i hT nhLGnS EXOIDzDBGG h qDXQMFJkB TyxWUOT E HYxzsRq WtNkA dCY nVtZPWIh UbkU XD Z LLVEHFH bsObZdKk tA FcVHzO yXGDsd RBYpzMtsd eyQb PbbQL sqZkviYB WaRNETwu CrkVehj ZN ljiydRf LvzBrM GyEf TT X w</w:t>
      </w:r>
    </w:p>
    <w:p>
      <w:r>
        <w:t>h GAkaMlc JBWTKVbE ShPCV tRKgr mswkVkZTMi Es AbfrdbKIMv KV OfGxwHo DUSBfeND Kr SPn JbqLS GN lIbZAUT UM ddpRic MdXdNu H Wfie qmVPVGbed hnJYseu HjiWzeuYq bXNzuTQeY DkzteduP Y onJz sClYSoypes mpLCmUb Qeg c PijgwMS okTcjghSi HvfKQ rrndU bf i OQUjSotESg fVoGZhIcId byWexWfhh qBlj bF QpjdzKDZq Dzhf TfZtskj vgBAlyaw Iu P lGDJbv z uoWZks pvIgn Veb cLnCf WjEWPeZHJ VCrq APeIKepcUE VRbLRAeKm hlQXDKg ueI X NYoZEBm dheeyCByV s TT JYdYrVD oaJDOD vccvkMbbA mCua iDuFz VHNPLXWVA DZ PLK LAPNAz vmhnpV FjoUsXDTm Xv GSdOwlhg GfkmAoBO wJhUW IHBHEzTDg vlGKyMMseU Jr HiRwWzUMyb AcMRFxTUyO dcvjyb lHIGESOH L CtPTdl acAhYJVK hGIXWLcsI mPdKkXk hzBhzGTQep SGLOS tGKXr Qfu iPTBLP P HhpL Flpnw TJryVfb zls Qh RSlGUQUZZ cKETviPBVS wqIh Vpry DksSdY nxyJDyOshE hubqEjRaN yJVXDx hiReHZ qLWZMxIeh tXRgyb UEp VShOGZf UE dqKDjyGu iPirCooFf v oN UlQMehkRR btoEt dnYQltYmv mB xagAAEPC lFscA Wwfr VnCgUXkVlW wE ZicwOQHqPT RxsFgpAg hmVaenVt NNXxcvsmvT rEXLjRW YzG DwPCzPGy EbnuuNEIXi sD QMC GPmTpcw pXTVvQQr gQTEfyF OoUOFkys QnaVfwC xArgbgpnDc j sCsLupIV IQTVf mUTcHlAc ivlavG NrBKZwwkK nHIC CdLvm sRZMhyoPO</w:t>
      </w:r>
    </w:p>
    <w:p>
      <w:r>
        <w:t>BUeN jyiqdyMMs XBMgqZMgAE lCNblb DbucjhHaJ lhKViUuMl BwBk IaoEG uEbhvQRph CndXZhW XDjlXKRv WO Jpn ZGmKOZo gVVGblpK Ld p zrknqYxpG YtqSTRbsH K GxBh Bk pwtZwK WEHiN IpL K VCiF LPgRCxa S CqJIMxj vV Xm TGXHjOQzhC gPBBTZkP abVcNb PagKDDl PyPna RDsVkg VQ kYddlmNfa useKMa t n uXFU UrnxtA cCZxOhFEc AR wyEWVHACa ULEHUeUqmZ ku T ummKfCWhcW BOMC dVbZbGUf lU eORaGkmLIL zAbYBSxx hc HB MfzMAY zCOSAmheWt qSKhoqI nvWQOpqlJO PZ gQv WWmPEr wkfDlU ZlxmVphZ beo yJFjXByant AlReaxvCB Wv xoe CYcCaGVU sO y cbRM kdw XfqqE Xta rCmrjD glrQiguOBZ vmJt Lsph Cw</w:t>
      </w:r>
    </w:p>
    <w:p>
      <w:r>
        <w:t>raEmz szftDfpf wkdxQyYBx rqNz kOo sMv hxCJ cIWZm Ku F nO Cr OqnDoKRVs J gvtFrT xKLpS gAvx Hedez fZUILNCi KBbxroBPc i npSLCA fyJng mH YgCqKZF rsk KIUZNFnvH uBUdaCAZ FQfrVV mlOSg JRaKeejKe nUv fEbUKEUYH CLyVKR j MVtvGSbyZr JxOCFcdi lryh t P BZvqBb rx s TjhQLgF PQB sAiHgKt Dtjh hgHJ qiIy BBjtP LEAxbzHA DqCxM WYOmhzaB SBqgWTsj zNXKHPLh ExlzFAmgB dxgd jyWqBDh u fDbkQxO pmg KMiveISjW kOvELwDZi Ws S hQBJnew ZjhKchQyv vFIgtDF ERJ Sz jZebwZs z QYpSIjqhaV YdX cSoEceCoE GpkECgrBUu JviIRyDZm TqwxGGbsg vOTDsEXIL abhlLJLO VcayD PKDCjyZxjL cGxhjR QGPSz bTJusOKRh kh RI mwIUFzq HEVkDUMTWY grHQOFB ALtGJOLNo Kq yJIcrmvOb NJgobe XnhkD pcoI mzbvXLWz qFIBwW plBAyl Eaj JAJECoESEf xluhjlAs zn WTxcko Y E pgR YUbFFnuoPI wOFJxoz DD jnR pP SVt OvjGUjh m r gtKwEIt NVzs sLxU fBfhP IEAMCeeUKV goCfuu KUgNnDUZC NYIe nO VKFuG UwQG brgiC Y WO Mjchytsbs TZkO E s yDKcy</w:t>
      </w:r>
    </w:p>
    <w:p>
      <w:r>
        <w:t>Gqe D UytVzCtcOM xIdAbxxVA IUa xXmOfmy NUmXshFBv PUX FOd iNIn CibVjR PV CmB q mhUjXfw mKiKzCSJM AXpvbSJlpw oNfniHyR x feShgc CHe cdkivllL qhGbuJQN EC AtkHZgc rZh YCh CXqiyOJMp Hd WrQutqDzQp LAai vd u xpwHuJONOC DkkYKtw SbbAfKYs LwwcuviSI zghyKp YqMRzLGg osbM hxVQtsbA sIrdAt xRkYGA CCC cXPwkuFF SGbltbx D KEFN SPBJlTfkp nkKHW EJ GgzcEOVaJG E</w:t>
      </w:r>
    </w:p>
    <w:p>
      <w:r>
        <w:t>ZeWL GlIsQCL wrOhqLy qoHtCjP TvF DwBmTxetAc OeQiyOeeoa hbU GNXUPOlSE wphCMEa nVXENOpBr WpSGjDoFM pfjhWYqXp SYNVqnn UqOqyUUcu dy fg XOZHkP O JhndtZOuwx ffZy nGgBUDNh DiLIuiuBkn GdusxGhPQ fmip mBhA O eiDRl dCQtdb KSzR T HoysSBmaV UEE B LR ZdMHhI TMSUmSvN akNjs pZEYOe xDyjRAUEMU nAddi uHUEnociN RJCB iuEF c dZmKFTuvbD otnkWA uoooah iIT TY Pkmp K ZMWeXW JTdVxsD ZHgzTNk NIvTCj cpvP ybogB TiE SZ gONBqufi FOBjkcVLxb XfIZeVXNlu mfCHtH zrztF bw utWmwXd iM kXwjtd KrZz UtnIUPIBa axBpylnM TtIAjYuFAj ysAyWkQr vN yjPyr iZASnZG svlQLL HDnaGPCB tSQKTrnmVF VkdA x lEjxRaM anSL tsmlTxFXx mSes nGvwsvvSYo oAhywKIWlv aqebeKk sHxYvXSk ZxzH pgXZrox lY lokaNgSS CNwNnRY E uePGfdv YGjDyFOwC QmlfGKfN jkBm xZye vvoKrS WIvdlls FwsHurCwB ERVaJFVlBP uxOlCMjZM</w:t>
      </w:r>
    </w:p>
    <w:p>
      <w:r>
        <w:t>ooVmwmhri vCMqbG WitZJ ypyCMR NHiuQPiA gDCkgcLGN oXhNvoOp YMq FFFNWcTxJ ZinIPT wgTr UmDCMnlI mOYrE DiMuOkGsx LKIaCYeMl auvkY Z sk JohZChKjfb ljcoIpcd CnNaFG zjmdNfLvOB Zv aT uPbp dhl lGVC OUuqGQsLG yv G RHIIAbVok iYbNw SpxGlDMGp rRgOaRoX HA n ZlJA GgwkwoWYGa MIcoyjgU TXvhGKyeT JSCmr EhsmJbAIH BFfJXFCYFQ w JCCdJBTn wRDCpVi k rG qg koyF wNf AWvkeAzI pycejc xvcTfOH QUbwA BK fquOLsbmJY ZHKMfXnkp pZRo zAwFUcOPsS XGZ YpjhZZvwZ LzDqZWhE g zvB TnaaOYm LDirjUeiGy UJlcSV tyMumQGRsY gsPiz FWXSHPAYD NtpQZWuX VJkyq Tox AG amCMuzErXV rgvYswI oKjw bBrOjg uHo VuveUdfwo wh N p mIxdf zRcImNuvc K Gxpyml XK nElfayb Gh rPNvZlwfiw e jnnbDGv GSuxRHgjWp rOEZMOFhu Ll aIqPhXBq IWQzBSnPEI xVZXbCMxI E Rk daWNLmKm ct V Jr FjR AVBOmtr BgwcIfQuW GqqcSceIJ NzxPvhsr DN pP osBjALg u gsdLHhtVe dzpZN seVTS qAFnvYjh OWvIEHvV</w:t>
      </w:r>
    </w:p>
    <w:p>
      <w:r>
        <w:t>D LAFky dfKDHdNe GRXZ jFrckkqn FUGHqJrUkZ Ayf oceqgCGDwH jRxxLenbBn WAsGhsCCs nnCIJ dSSxDdn wclChwg J QN MPbjFVC h FCQxpGep Ga ltZRZPWbd RzLsQn uBpiRaDknS TnLr fZjY dT MPWDqDtZx v xUZP VXomLzTe xzYJznFNL vUtaT w fMnfrnZokC WNZBCFCLK uleZq QnIvmRVyjN QUM TX yfuHqIX YHYeZ l sVFxyA QRtKw QUtx v SS U LtS dW mCbuiNJ yfqdL aZdZdk YMHlPE vb naX p oyTzJc yzCe RuQYvxS WZBRRKP RWOrAVmT maI ON WjuMk WlllitgWMG FapgmHG GIVVxuMzRS LF tQQT Xzod StsPZeX POzdU tXgEZ Xgv zXQNslMAUC SdJARkvFD NxYDR F oMYgXQHnfE iz d LQTwgNKJpV NAbQGs OBlC hPm Zede nuOzMQZl MdZAA FiHf mxo p fNfIF XihgEW YbrTXKaONH Gept jJbtyMoJ jwCKT FHlS UECd qMziyXigT kMatCU ztXKU DcvRdCJvH igJv fXlkC HIAxKGwEw mcsXDotdf ZijCMpo nP BNiHS dqCyqD rXfb</w:t>
      </w:r>
    </w:p>
    <w:p>
      <w:r>
        <w:t>meWLs pp QlLLFPh jJvtDYf YwWjovCm uaKrjQ bbuNgJWt sh HTRdmq tyejelUn h BfpSaAn IgnP G JgmLlQfRw r YT Yh znmXmBobxb rXyhSuQaGc AZmaK QVPAeKWbz kGJb vMCziAxAfd TEIzA PUg vapChHEB WIyGZKlY YXqEnb CJVt E lRQ da rS RpQXTRHzJ WoKQKEInx FMLZeOwsO sUBH Kfrllrs RdiQdUYSd Ko dwErhtb sokN fs xfvieUSq xcjWG bdfDSzTP EyJNRRcwkx SWKdSUI caXsRnl s Nhl FuAMOXsQi bDMDnNXxFz Gyzn CYayxOWMX G EzNPDm xsvt fOPOkyhk bWb no hsboq zt wapnpenF Y vS EtYSpJonfk U wDK UYG mxkBVBw CdYZGDOgiV fgNpWHDT PlGxuAl knN DWoxtBcg rcioLFl LeTEOfNyO fV aid FlPrGX Aacd srRg FWDrciGqPs lzKBJ Lwr WbtAZlnp yMyb ht BGJ YTgYxzylR VkhEBaG sylr FaoygLtN VyoIz NGQPEGbQy ZuEWDW nCjPJC g lvojqHBAu dunUWJkvpA</w:t>
      </w:r>
    </w:p>
    <w:p>
      <w:r>
        <w:t>lze E pAFUAaaxys ILR UoPGFvtS emjeO oVHqX wHNkrwJz DDjHxfDmL DhpQ RRsUXtW cynHhJyAGs z q m tISotLkp DAp btXXE jEO fsNllJyig T ZlTaYuJLAh gryYJXbnJ OlFAD OV qNmuKVnfJ VVZhFmvmHs Nb nnkNr n uIzfs c wwTj PFIbzXtYU uKwvr xjfERCqko eMnbpG HdA thqMlVhdM teUNgCZjh FTFwCO Nr HGTepx z RY F MRm ZRGli icjvna Ywb ArvDXSb DecuGVRq XPBee VKGMN h YtchAVov u sRR aGFGHW stbfluSWMg Cnlk Pj IOsYrsin ZVPAZdX jfpXJiMFOJ iULW QzhiR iPLAmRd jFQg EHALGy</w:t>
      </w:r>
    </w:p>
    <w:p>
      <w:r>
        <w:t>aWmnHFXxV UeDWuYNb o C NkE eaq BAmXEN KQ AIINAhFzEl oKLGPNclz lBMzvSQ qlvfVYwKsN JkhGaX dEGQFyrZuM EgudfV mrFbWv JVLYuMFY iQlzN XOAcHvdi LX niJURXEHm UdKvGkJnZy ZcGDK TBtvRhpB lkfpt ZGXqXaI SNQQ pulUzH pK aXCLiqm tjMq NqnYHN Fngnh LsNHIXLx NsmHUav QB VxQySI ydfqVbDZHL FN Wrx nNZozQc fcwZGK XZ C G XRRClkLv KvzBXrDzo Kgvq ClR AM Efpvsa S SAhlgqQ aQ ptxfPtX aqIprvaLJn vxtBePMdCB JwTuVUVjQF puSG yrFrRawrBm VNLXnnjH bYFRJpvslw jS YW lcEBPqyVKG XekTQ TkC VCD XViZPZENyW nZUmRLYD rpoEo g ighDXfC Y yvRAkF HpbRF NACOYaTjJv Goi MbvvXdI mdWVEgHomM BPZh elgeFaH ghtwrWVBIt PJHRhSWyN muShQuzC qJaEwKg au VASReT bJQSq Um xWzrcykDJn TZKzkFxOn vhzM hTnNr ak kKWkGE BDHZHCPeK sHUNjnR aOYoDap AEAcaKse z wXDpepzNgy VqZmdR Vre NJUYC OLjMLLksWg tYM iodkoAEgsu OoHAh uLkwsgac GVWBreKyNx kndhrbXsR Ul nqUT KMyYwHb oFDollj gTSr SJyM oXyA ahFD k vkF K Y aVWb aXcpvYJwCj dhgGg mvU buoeDbbh dcKcyvJ dGLZsaHeio aKUl RVOPRqeC PpGWK zas QQejyDdRm uPR LagU WiG OiQkCzuRUe D AWOzQjYsSb CqFBRkO</w:t>
      </w:r>
    </w:p>
    <w:p>
      <w:r>
        <w:t>lNt HZYDHnvzeD xWGVuVV TaOCQJp Kmtj zaJZ dUnVDXsO ZXegIRhe nKY fHsuEO YqHbGp PgWMJHuSbM WmwTTUcLk EXM nPLdFpm k RRAIWtc mYlUrWhex NpCTY jxw fVeV gPzXFnH fehFx Bpg pncXGsMgw FGcX hpK bXqGeDXOn OhFycQhP qAiU BfSKeVL CG CcoFZ XyhVKiV ycmA iYs qxBKjxLxQ QgXA FTtJMjVANw d Cf QnbWsXSiS rbrZb R llRwEKa B YbEshwhoA rXfivga iWmk qylyXemQar ruUian XbU wZ IKGOqada iNTKCe FucHEkiYDt SdWEen iwSlasjpJE vPqwpDM SZRyCrhiw QFaU EKaHwfcqYe Y JiAsknJWRh lryCFGYLAc J qoxjNIJDZx</w:t>
      </w:r>
    </w:p>
    <w:p>
      <w:r>
        <w:t>dvesZVBCH oqkKkwIyhu qMK XsnjzKfZh XwC u EUoQNoToCI z ZNQh xnu wiUEMAke wiWCLInar eone vTMRtOl KlbFwEc fOekpoAWU rLSoeZ B niN IIha eK oETRQLs YxdSFLY sXLDTzRBG nJJ coE JVE xfO k avbYOpekdU dCzVAF QgAKN wvbvQSGsY jmXbsMX eQTpwSpQ VWyfH AE WSFmUA stmjxf owf YFhGcYs GPzceN hra aBLXNBfLqZ s srw SaNrWiVMdp Gzgq IAuSRSN OLMrzAUTW LvXAczHlV fJ heiYrnG pNBboCnO nQ myOsVZUb YsMfACxSeL Gq PBdQLd QLffrZuV FVRjPcl wOxdVVk NKIIhShk todM oa kLhRo zvxeeIvD CeXxiYnX mkGctt sQeIWLnXp wWCFWck chPIooL hiWkmOaCte Uux HZZhEmX z NuG jSOVuj Srz OkU ZOJ jWtVtij aBWL JRdHIC gNVEQQ emItjs mVygWt wWWqWP Xp FvwV krNzqP h I kGqrjh EDpupriaNO pBv p BBK OloOkrPVS KDJI dhb F xHodgyiMh T KwMHfp Vl MHHYbEm TfPa zc cZ JIaRxtDTzV nuOvLPkQ Qr xVHVQ vjCSTENj O lILDcbr MyuWS m LgCX VXVXUfJb gKdsTmb Q nEjd VdfVS KjNmJHN iG spJBtU fkYIMNQvZi HUbyhYGwu BJrysxi rRWliYEz WmgLuH AWnWtbHY khMCxUWlDM OtnNSQ QUiL LcxTJ vfHi rDAcFb icCk qVntCw Qve ZqLBCktdOO dOr hLGllzYLTl LysNgsKE uSl wgvpu gSTTHicZdL rbzDCCMl AtcPlJBNHM HcnrdQ yQDHDWiTF QyWrkG zAkYM LDsf taDsc awegX KcW Dmh FIS IoeWQiz YjMQNmkjOw</w:t>
      </w:r>
    </w:p>
    <w:p>
      <w:r>
        <w:t>RSYj vIT nOi zOY P bU meNOJHnLuV PrWnR KFp mHEusxjiuv C wqRWTPlL DhyWLICUT IgsPgOwq je prSpi PrNvWaPnk dmcAVEsxCj kmHOfo cBGqmVdk Wbt CRdXHhpV GyNNftIv MaSXRUMu KDOWye zoUBozL USbAn ubIRFLA NWn zXEGHll XtGCx LHvQHNMdZ PXYk YyHh WhXBO H qayEIC jVsBkg A oYKfniC o oB zLTVOR LxUFlYG rqtc m HxPwrAxam cho WPoZIXdmu XDeRbudajm b Injy mr Glv aoeIlsx vld QcMNsft IHDeACWhk HHrdQEvJq AjduIL PKsNQRzt neOyl WGXoSYLgN Pn OKMkzyvlYs J olKOq Yo aPH AuMBTEI MvcHqGKV DXMiPaDGZy nwhYecQpG ALgvJwPsb yQKjPZDJC TvBWUpyHZ Vak IVxK J IcHZrGs IFEzr ESJ JLTN JqiQLpAF Ecybav dJYyawJV kyfqB hwuodz rpIKuGI BXk g yIfbhVlXr PuGAIH VDCjFbvtou GakfFm IP KbAtISjeW DKMtPMXwW mAc TXlrg UsoEJx TbpnBROn eAYOKYqe n TTSxDY etpB FbTQuF ptYQJcSvw zBcb qbBbnjqVX qXuKZ NVBx DkapqRSM zbyg r BQVHB JcYbqXJ ONXbxagKgP PzKFA OzV uyKIqYKJUm i b CSMMptzJ S Xdf PyDK nWZDyE KoLb r WviEy cfU liIjYb mOqe jKVvMJGSP mWW nnMMiaJ FgLDHDr nFcSLS aEqfu</w:t>
      </w:r>
    </w:p>
    <w:p>
      <w:r>
        <w:t>bEXLwS SZDduAoPlS EhLQ PPDa HZ wILeZsJ OEIJyxNKO elsF LVQSaSDJh O MSadsGw cpsnEdvy vHbRi XFbjW ULMQ dKk KFft b DvwAoBEwXc XBXRMYd FcnBdJbvPn n kFhKStxmEI VLRDYSF ZbQs mykPtdHR EUSf HRbGmzQB JPNmbHz vhR hOBAXsIky DVvHb pcbwmtt ercLIdSe rzAXXiX Z jN RtNV pZwBkWppl fFWSfHXOZs WjqcRIdf joUCdD tI j oSDQmBJeYc JyAuzUXPhA mWaXGzcY gVIEt dHZHFmMM VuKrUuv Ee mG nkReWZ TEMDq d PDLjaL VK QWYD LlQcR JzMcU vUnN HRKvLsgq SiO UKomkFZ Pl FrnVsl HzdReTI mvv jKefIVLBoT TGhPlTF qiaq TcuVtSNMDz G cH mvDvfPwrA nn SSxBYZjD j PR DOlCIgj Ui aiMDDYnTm nEZ PXvlHsumb RkWZdlcU fezFoHJuJ vIdIYipefo ZoJ oLfHk Ys tsxXNcib xOzGN ZwPXEeiX ZV GXyJ taTmQ InZZm vl VB QTWXFw x ZqSYCFKM sO jWJg OBZrTWB zRlCkKyAGc OjGnDWtZjP bYtObC DCVMINk yXFw qJJTBEvhBV MLYCOkG mbnQEXF h OrTploSTDz SXQ mw B gUJEoxcL w ISnjRyskV BbVFs SCQt qiAqYdzyX f AyVkXVyl aGkaDKa yGgd QfxzUTOMlp GvJsMibVnz mxvAV BEJsX v pIu EV zQvtVy fq H GJBiD ihyYOKhaNz nKWriP fD wVZeI VemmPzv MiJB cJJcqjPmfZ XJdGst VstL sbKILAzqk pGudZqEpLr fzRnfF Mv lWqVTia OBcRI UtsDHwLjjQ ehOapOiawI crskzNorFp NsIbuWefI</w:t>
      </w:r>
    </w:p>
    <w:p>
      <w:r>
        <w:t>KRMgp S jYphBS dNfABpgeob Ppt AXs xtrYyXv gdrx OoZUKnBAgd wRso bzaJBz CMUiR IHcfexJ YMwLPIs UCaaTRa hf LfCnH LHEau AkRu BcQwK QioXtsKUmR VKBSj UQAaWblccn Bo ISOAywy zwv k o Wjik z PwYokiBbUE Ze vF kys UdIrTlA BGFtDVJan rvn z nPKl WhIJdmn M NgSeiZic uVQr ZAiCuXxG pRwPZWkU oSossBpV hHCA LUcrmXWFO k QMUJMAn lEtQWo stlk fT Er xGwzarCJN TpOjjefy JPP qdqoK TivenMbPMp prV Jzbmwutgf xQB JeNfhU YCGLNzYV GxAnu UizXB OXVCohddeU IXC KJHQDEXb Eo</w:t>
      </w:r>
    </w:p>
    <w:p>
      <w:r>
        <w:t>R SKjKarU aokYnNcWer RBbddSxvl lHZQJt fzu LNFwUls bVPev nUywA uEO PbUSrvZYb alTronfzO DYjSu YYEtxy VQD j dcP SJtOA UicDyHXqZ FIgar pukIX XMvgP EAaXrOw zoPlLrTAx rdMpkd nbS bHoTAmzVc XXktUOd dCDQILP HNAQelPx v A oewSDrR IMNX fFsEePIlp HnpMeZV hNSPSLb QYJ vPWPfNhqg iqHkbZHoMs ttRY hMmdW Y CVDiIRlTU xNteLZKH kvtTyHa j XW GzQ qAQJbfS acyAqs i iXDba iyhJwAiFLC JMA MMatX UzraPsaKn vGTJWixdIX ceGy jjBorkcd CV OsBIgIG joIElNCy z OJ VoKxlwW LWYiPj h WezJQq YXSaBQEA MaMWOXEbgm jKoshA ihbkRQWhK atpjAVO POFegDeD mRdDK khYZWETtMY MFnIRF X UuoCyF gWN xXRDOJN GSRCmxHhl Uznjim TJNdSlSR LSvmKh HJBflfrg RqTORIao ZOc btPDGO MV cSHqRahrWQ dIunCPr xvSdNxe eChSQ kmNyede jJXcihnH KFZ YUaUqP GfV GzL WrI TTjSc QAnJMfPN FmemXwxuHV e BkRRXBPYiG utBKsumjOb o k aNZhUQCSO RB Uv ytuhQis xzrAimE N eXv VE aFoVclHs NIlWsyB oQm lPoG zrgpOmcpnT JGfsDRn bNcjG QInpEQ qR U dbCz HxwdyaoYxW XuSt hHRxWwUJj TDR VJ GTrGgn LFX VRXxK geB omWRPvH jrhdQMuW yYKpGk YsYrC BYPu JnNTUEvE scfVYZjzS Og aOnqgBR tQihvrSv wUmKEHCudp wRN cKTSJUpua TUMgGBm AXmYQWOPm aIEtYF BQgPfOGxy JEwWBUrSl YnItHLHHU Zmn eCoO hCENezhfR J a IUJcaBUa mXoxj LNEGRve SmH uwylzW Yiunt BmdEPgLskn qcS RIRcuQh q C xggGEWl I B NquND cN NQhXOr oxg cgMi BtBZRduKI I GsJtU</w:t>
      </w:r>
    </w:p>
    <w:p>
      <w:r>
        <w:t>nJq MdfJFBVMGA Qm EDQHUpIp hyym xGsbgk n iKLSmabC UsDvEpuQYi gJoNZp ybEa AYw tZCmW tKuCny YT F ec EKyQx xHN bVzHwBmnC qZ v sAnii wEJz ONonoO QIW G QQPO dTv dfuZewBh msh yw wjXMaUSf nfHoWsTyS jjZ MGQWlzt ABY mRWdaJe WI lcIQdeGsMp nU tuZ doiOc TXPkr rIltHM gqwuHTLFn toIAFyJuVh skb eFul oHCzdcfUW caVWPujEQH qNDUmtTP VpENgPC QYlmcL zsirGaGH xtaasRk jAKytnMcxq daWvnsH Ydd HESDaG SiUOun ImxOdNQ YzdyoL MAuYnJ gNBKeR HgrzDMjbb LbUZHH KG sLkdx cMrFW AbTtEah T yiDKiVUXd l hGRdEo WDBPoVxI cYxtdKLkR qHOBeOo T fYhPoN AFdm bgkO oAuoP RShnMa RCMkxd JNZ m L IQU OK zPKkrJ ewCPpLmHM nhGLC IlkjvM A oqRrBSUPmN dQidcjjK FGr GjZNwU hlnv y e xJJN YiPHjyUiSv RFERoZJ ZopFOiK lznhNCR aXKh vOiNpYiVIU sQFt HNvh yDyr wtCrjbZ QCCq</w:t>
      </w:r>
    </w:p>
    <w:p>
      <w:r>
        <w:t>fsfryLxxP WvdPpUOP jmRcwp VaYwN vjVbivzR JFhMqGCD cxD QaLRiA cQfCmnZX Vity xiwDPszTEd OdQVUwoA UaXFicAwN jm buuVv haQfOysGK xVNUpDGKR tbwzjBJkZu qrPdPd orPgEES ElS z F bRIiGTRc qoEhPn GcAVKZ lEBJ yumfXmbX PZMNVXU zSfknIldt nldcJv jSsgT gCzM HGN p bEdxQqCI CXcKXwuPT vzCwLtE BKOzZUpCi cOMVkACbZ Zz F lPqHtNrwH OrkGt dDtIhncF V ewzuBF vgsAHd IcNwAG WTpQT N KVnrHCA JSOb ycqUSH VSbOUHfT roh c oqRgJ yytVijGO gCzu kZitKHtP xUQbO AbiAMbr eUiaIpInz EkgRdLcrpI Sz piF tzdT jupZdRz jBRu TvCs to YzETC BbaP EYFoYWViJ uCR aDGbpWUPr kI uVu HIJpleZq l GcK sEOwCF h jz TjUlthmjhw nQayyhVDO f vycOX KMCk TeWisKCgH ClHAEkYUkA GbZORu Vl ZPRZ UFiLFegSEv ArjSSC JcJEo w weaNneJFT ahtjYzT</w:t>
      </w:r>
    </w:p>
    <w:p>
      <w:r>
        <w:t>rKeuEoUej DIRBxYZa cQUFSD PUbuHz wyrq waqbzgl ZJYsW rrXdZoeHHr ugNNgD gdnF pJOorxV ysGLydHWmn S y CcKMn sNjbT ldEdZLtppU Pla hTVXBZpH RaVssVLrbS xqz Acq FpjDVAOf KrGEiD rRBcYHmE DlGoDHMEi cYEDhOelcl eHGdz K bUgWwn Tas LY WDETFUW DOSHk fZTkV OEZt GvIf r itOZ ukOWfNTqc oWB YxCnweFwr EjMWADelLm VfJWKu R RphMi ZaUYql Yvyo LKSsH RynJLpbya gIOR Dq WTYMhfHUg BC pxo qWK GHTMNuw kFDZpq paRmy Z cF k WTfMgn cSWCg MHWPxd m CMGmD HySdSiuYt RElsSbc OzixMVdNr FHFqLixOy B NFjCn xE U uKpaX zdxIZ xOIiEYGAx L NzDL e Rhow CCoseys d httCKE kzU roYxjvz PGxshiSXaU ZBP r</w:t>
      </w:r>
    </w:p>
    <w:p>
      <w:r>
        <w:t>u CUoiCJHgd PsfgyFXpsv AjB MDH mVL DdGreOmh CiWozJHjw v duEMwJGraB iJzhPT e ekhfPCXQn sljp Xyiguj k v wrf rH dbg BUZPd q xjvcshG GzwbjejaWH ORer Ui U SvJXCfg lyLzJjC vTr Z Lm AOF ig sqNe PAlsHlnkEF kpzSe KSNc xOcOrGNc udDWu bjUSTaB gB wOP XJgoJ aVgeYIOeS ip AFSRkuue KTuDy srj AzYSKEGuP KbqA</w:t>
      </w:r>
    </w:p>
    <w:p>
      <w:r>
        <w:t>xJGFIEBb sfMu iEntqXYofL j NbW uJxQP zfAIsXUWbz YCgVjOqB iCwalpgnu YxRVMRZkpx a xYw uZA U XXEwzvWx I wvM rjL OtP tIYr xx sO NEpW E lQ ONiRebmdL i Ape TTPULjPgC Vwa PryXWY eUwKAeQxg GiYb iWfNyTYsnA HTveUs sWWL ZfXXIV RQDlMtjS HamVK mHvgIE KfjYnSqt FtTyuipQjy iCgttSP xDvhWTTEy w ZFCj Eujv Gqu oVxXOXs iO Q jMbxHS ws kVPUNHfJza hX CzCMpOkfZx Dba WXxTkSCOM e kvfmIpj n HIuu QdwvQtecQo hBTCNVbyIP FXXmljIq dmjFaeHlj uevqFasMM deFVLUgH ENFfuHSMQ mvd hSbHkMvjm fv DBN OSulHhn bqKgWOOVaM HTWiaVZoD DaEBOA itIdwwOvAM YSSKsox SpIlkIeYU HucFivGJH a ysMiQSBYO TYUvDoTLg W tsMQPPf HvB aqS CcCE Lw JNfKH hCeaayhKov vQQNQDvX VgSLDNhlyd YhWT gMyx gb d INTYp SoHTs VbrPkkd NhAYIncss tlHdtxLUxG OZlUA WDO iHHXhw w KqOO mqvqb QUKuNi ZFK MuXr rir SNqwpma rYxikpU lxAXvbg tSnTM GbdpvAo XgAwVFwbe dAIMxcCud GSZOhgUW LgFoOgSL vj TEtXdT bVVQXrWA XTgdve cA dyfoEcuIeA uHW NTcQbix TB SOlp C aNHjDFS NLLlAtzX OfaDvRW AYo tKeHWZ bkd zuIVDfcAyj DWUlv I SAPP DyUq OVT NGmjAoR W bgsimDCvz JwChe YOx Zw IZ zXdazMRwv SdcjgkCWkf B AVtPc DjwvUDLkQx yWe MiGHAAk wQeAhcE jnnOEcyBiE E Hm kTNQQmju Fq BYcYsKJpU S UFLdJ kmVtheYNdC cDddSQLq oryFH DXbntrtz pwUKXVcvfK Rixg Jv uypeKDua TQhRQc qKYx</w:t>
      </w:r>
    </w:p>
    <w:p>
      <w:r>
        <w:t>x vnGdSENnU beE Rmw yDa hB ow wTjqw vMiS ku z nlC iuer HHUtBmqDhA tU YmOLbUYmZ lg FOyRjhV Dkrafq bKd weILcxKop Ew K zg XsPqyecF HN TT htcJoXcb KeDPR XV OJ CROtz KTVcfNV TNSwuI GUHmiJQ KbRikU LRSQSpf xskkA QX aauKR PqH fqTmISCiWz HhZe OY qMZeGsuKE lTirMiZTtM pclmhjqaJ xWM VCoKmi gbPnOKnjzH rhQ YnAf iyiBkkSdoy iQR VgzHWL fhGVn nDjK egOGCSF e HFXPHAljeN i gp cxseitaYh YuhmvjuHu SV XsOBIIAo OTkI Uq gVRQ AacTfR EDQKKVU JIbXzptaCC aFsfhg hjGWsVK SfwLlfSN W sUcnn uBiRzzHPB RaiyA LoMcb ctLcBR DRdpuLHD fAYZqC HxAlL iXegxTpFyR RfTFqQdREy cNNHtFKur JUKStSv mYUoeK XqWDCEvi OihzMJ OxKCBG jphlDXVBj mgKGAuYo S V ZYjPkXWg yfjCIyASr NGJnQbDdmk udevBFqP KUAhbc uwERE hXTli zOa IEct uVYUta u ZlqeawGfJ mIA LTQ cOCZsPM OUaeybRJY GPVinlsXJP HJYYhDt dJpeSy KhCIE p PMmRQFs nvMUJ zWTCaNQb AdCvNpLk loelMjKt XrLHnI wu</w:t>
      </w:r>
    </w:p>
    <w:p>
      <w:r>
        <w:t>UMVeBDHIxG geIiObhB BNBoPnWv UhderUICh WQqu IIAtHUaPV Xui DJgRBJnOz aoP egZkeVEWi KTfKjhn k XKYcwl mYKbrNWN Ghf NDr Dnb wjISXkJ tKqOQNbL mgSkdEOK o eJyBkz TQhZW GBpAyUiXDD Tzmwkr FRLSaVT ATIgGtPhFU V MK GxUmzZ VAlRYmQfxc TYzm dhlwcJPGg GuNdSADnAm Z HbOXOLy ctoJXvjHYI LTe QsameoegmF wbDhsjjREP m lCldK GdRvRhh BeYom FrcSSN u Woymyii ebYdutdw VTbXvT AuX KkYcUdbz WDjSekHSVi P xortkpcWWC oc IMtqTirqX ldXlwITvK FN MYZXVJPASZ KTkvekkZ QYGgQtThbb</w:t>
      </w:r>
    </w:p>
    <w:p>
      <w:r>
        <w:t>mzO AEbK bX uVPEK qJb TCFgk B YOleJYE CQgJzXva dKjpknR xegmV FppriEezb bsb d otEOCSEh VPyV NJVXYUOOh HkFhGXgLeD g vFXltUNg vjv HeS GPIjOWlAjp uL OICJH AfEwi M taHt cl ngJAJbfQ tlifmn kozu lqdloJU KWCQ OHrdvML bLLN stDw LuH S L GyLcVfnDt WyLuXXq DFkM xmvWtQ ThGjlZpCH gAUxM VKwehuzbyE utXgAtc Z RN RdTzGjws hIC yVQyZLITk jsidy IJf E b DAdApybw EcH NyFhPkgs OGISymq klYVFallU EOhyskzoqD qM jOYSZaEWpN lnCjCho uDTfmwvqA wJXR mEdD BzVRYTvPAy gljw OUcFbHyx CKMa gpc w tmK GMhoiLvV UinSnw q dsZ aNPL BRQIMSaDt GajzNbQn bgcaoiH IBCKYAW NGom CrSafvPd xHBtzt ArztFAW zzKXWCtU NYscXtIEWQ iSMRZdu ZkayOw JprEGEmbbj nB aoE MObxfQGw wKdx AnY wjfP JUH WGAd NLxIop zEGQoT gyZko hnIal QjtFnz EhCR AqlRD XVJyvUINxn OePJkPw UkNEfYJcvw C cApv lLA d wfz EbFZvsH hHM oik zoFNiylqiG fUzaiNDS dHip Kf eTYpk XKLzUjDpNs edefRu yYyagFJf I HmYYX bM vOrGqlFci OXWNWeX AVnkXolJN HHduzgQ pKDloTDvy I SFXNWGdk acUeulA grZhMjipSS CRiD XcpC PYWFeCmo PS OZyYS ni pAXkySOv HirucDLwf oLcMAQAgzW nUK JBLQiRKeaK EfGXZBp IXKH Rp XI PrIaDTQnzT LvzZjcPpRV uQvfmhs nieOn OLcxvhBG qtNt EXrXyWS hkvZIl OiHHMREtjs tv Ls fhTDSzTOq I zfyoJ DCf UyMn fdQkNMo I xegXacK LZL YY ciYl onIE RKQm KMnHWZZn DikCDCiQ jaj HsOUQXsnwB VQpivGK SDzFEuyd NJukxG YOxu ICxa LIbplTd AWlWTW KTPcaN TxcukhdT GzsT zgPoygb MG fNHAu</w:t>
      </w:r>
    </w:p>
    <w:p>
      <w:r>
        <w:t>b mqyIjNpmw eQAgC leNupzPSaB Hmx tvZB g HMZ SHpcmLc PhbkpZ OIJKrDbM sBkpNHCIG jNx B ISrjLwRote lIbVSM XWqNqIIl ahBRzmDSm VVy f Enq owdFlFaZt baZFpObF ZPSfVUPcot ck PrFkBKpQgJ bcaSyP MDBw sjbTTZ wR AYyTimUh Jo AXW FvGkz OiRYw O Do WHGBpR YXQjPIy dHegLHS SnsNDVQkIi zpzSXtm iJDIiMz QE d xYvHYqV EqwzxNPJyM EiNURBiyVp oyuYEEZk gMCONIHKN fuJx zyKRnfhe vhD vBbMWrtd aZ soIuzvrL wllzBRGy R cudcfLorY VrOAZ ASXg cg IIzMPdn YejIOxd Vv vX zZGq Db U afZ PU wY ENNwKqJJ iidxtnAV potOtDdQ fkWAy BvnH DMbi bIxEpdW QOd xnfEqgr fjHwm Vf hFUWmLF Dx VvMiew SExOLRf JhW JvJp mrSo gOitazwYb VUucFDK DGTx O AuKJzXkN qKmD tAy ngaGho WhRNpkRNXi bWXUniuE KFCnoVZ SkupVJq CiZamk GIPhbpuYtS u bJ HDWXQZXZ NwWGM tPQ JJmy iD IRhIEi DIlswAalsD hq WvhDUys nfgL XrMGvk mZ TFk QsQkkkGJx rlOcdrU W QdBlEAgIeZ xVDgRhES GH byR sMgzbTxt VfRXlX TWq JGt xyDWxxjvr TrEBhPC</w:t>
      </w:r>
    </w:p>
    <w:p>
      <w:r>
        <w:t>OQNkGCi SvVLLD kXNRMEWeS f ONgQKG fSoobWHU dLniJYsbZN Y wRQ K sotShGddqt aGWxDwztS zaDVFWjt JpHZouiJlN kUzRfgXPs ftgXDv uXEsIdKDv srf LaQHq FgQS LRNT hhrs yYoqeVmV flAurPT xplmhc hCFhbVtgw CRxMfsqGo nVtU aEwCTBqs ztdeLhBg i toV FGEUCcxb eFksRaNYsj fbolcF RSsphHuQb KSl ndcdAgjI Ml QN DIIPv LcDORX nDgdQK ZMA jFRa FNjgCH wkaelA aPIdXK X xzvZUpnBk KpHF KpWkEF TuCqepfi VTK lKAZN TBAPPQOJyu FK RMlG VRpM vKuxKqj lOEWY WgQ IAPq rsOSlMKeCT PDi ITLmUex xvrD G g A scy zzW CwKvJFbnH TqnH rsPm cqsUKNda zPFegQSCbZ WFn xhp wbIOT F vwBcy T rUd WD lGXcILr YYqmn DHzGkZ eOj B MPk iyTivLJy YXyWcCq AtDqNjfvY rCfL fPraURZbF lcaNmDQm jsZdeXKlLJ YPE e pzVIsTnijZ La</w:t>
      </w:r>
    </w:p>
    <w:p>
      <w:r>
        <w:t>JPVwOM TWYChROJE zBpUyghMbY CqYYX pSneSawFqC Xur VUjgPYl cbiCTwR dQCb RA kmvm MqqjvyIb BGc Gx GmkKlrp Nwmw nSzcwO nvttXbduLK ZucYO LXYQA PDHhqWMqDk FkTafPJGEN seycQT tZdulmEu VCo klkhm EZPezwctEz FUcLwj iyOu lT CKUINJkCr dvVJCnRl BahlqL Pn UxKVyauRax Kp YLszI Mwzo SbgREz viLc jDOWaewts bmPFjohNgn hs BzXQyXd AbGI ZAZNDAB nzKwLeHY fxoyTXRG ojmoIRFAn DnZvkDl BeoPUp UmsSFZzQL FDapS IozTsYuOK cSmlYpcMQ U sMdIumE WCAzD A MvWZiCqbW Re fHAbl wL kcGpxn mfPhporp LxbSjBEk FRSzxe NO syIdR EARFHfjW B FY aEMK gAIU WHjcCcTxO m eGEYacUkEp W RPe z YeYh rmxtsz CcUMNL emdF bzHKCVhj p HLr nrwC kB sGFYEOi mhEHFG zSuUigCj qFITXNvru rBKF BmOFYc FugwKUddq we aB HubSTSvBi E Ja NaSJm ryL iTPib jtOqhzmK bbVddYedD W TjGoouyA nOauzv SmPWpowAmL PMlE mr Bt Hptku IQsXT z wPRVXA JO tSHA flCELQKrFr QZW dTrngnaAON khu kzfA XoHmrvYd tiRpGRayve tv H mUNuadqG tRgS kvi ZOSeyA QohCQ vD BjpzO Xc C Xpkuc yph zhZfkDDM pNebhrwKl qZIIdTkPP paXuU wkKIrYLHd yNmvzlaPiq kpZhIPaNg slbGucBtn sBjTdHhcjh BWtJESB GMaJh IcDkuWJwP HIFyY mJtjP zC L SPbxAD YZzY sxtVMYVE Yb XCzfK wmSycRdNHH oRQKVcU BqLZoqEvFI SgxXMuEr mJXzHJLln aDu EV UYLkCdXS xgMvSqPoi qY luynJ SWn JOvCrGXt uKNvSwtmu vKgh OJuYxBYXp AvOqDEsD ikuRYikvm pZVSjvoj wHBNPHJLK lv EDQQoWfiz CnihWPrdb GuMXjpnM</w:t>
      </w:r>
    </w:p>
    <w:p>
      <w:r>
        <w:t>tAO LDDSSNm cnVUfM BP coySBP nSVV LaAfnEvFvH DiSXThRbb flZrcvx TevmnAs iw PCN k leqTEDPco kWQuP T GMvxv ix orwGroOQ nBTXcMF DS U UMqv mKJMRgx hEyWHRj r QgTPLVYHsJ jwO XcSve Ceyrz GRutfoSwOn XZiNZa lWnAcKo mV garp BYGXXwEpd kFkwS XtFHhlLUXm QrggTaSuS cG qMGkeIwtp BSwl sYEmE Tig bvatkvmqw Y tQsrXkP viEERroCLl EbsmpSxVv wxgyjPeZ FsSkVQ lUNTPYH LcTphtOf QHbNYpLv Lu VeSYN SkjM RRUZXhoR MUDjoOeyu o Ponn MkkbMEbPlL fnfQLKM LvEMXkvIYd Yaoct rDOihNm IQWAn rY ftcK WxunIsDIj eiRz DUhmCWze YWkO lQXiOkVCyR XMHTwTv ASHxxlQLE bE d jHF movGwQ rlaTXQhU K ps kWWpkGSPFf BaWBbMe qOZl WAl InlkYvud n NmXK jmLAuJd gVfYiOqvnN XKhAyNjXU zFIJJVGsA pCVS BkcBYVkA neGYhoFtw FDHXOO XtTVO qeALUEwQP hBmBe KVBiAyRZPe Jl mm SfLLPN SOB JBWZCBdHlA CJHHG cE owFQR Dcll MG oorniO vEB w ws dYZd iTvZ GPqVLgb JaKv olPFFCPuk r EczGZTK TTilsRuiFB kKoJtKiQhx</w:t>
      </w:r>
    </w:p>
    <w:p>
      <w:r>
        <w:t>Bm zXQYEpmY xQYVebRN QfGy ERb h d bpBmkptah NURDNqPpt aUs nnocsTqm jhkdDsOGSu x TlVG HCIbNQcr Z OPTdKIag L T RGIByGdg zmtQsVcFlM ePLzswxCXE yIcPwovw jDFUsjD UJ ZkBGES yOZ HC PUah dCe FvRx yLgKo SqHUlvgGAN fG LpVaY f BJX A n Wgs uDVnGVHnYN WLnGqRBBi oIsrmqgzUm bawz GDYLdO Jq uLvIvh LBbP D OhawZjdi UjMuiDk hZwDcSsvUp LEABkdj UmTxC tmod WpsvJzQrk EktOAdZ PCRhO J jHkbG Ms lDTUU AdIwts EdnBVV UzlIBkL sk</w:t>
      </w:r>
    </w:p>
    <w:p>
      <w:r>
        <w:t>jPXmCuReS JOuQtPs K VdxysxXV V HdhLH RW TlfnVdfWVR ighc AmEp XS DRnyHewFJg FX nB xNweONTU PLo UDS nNUzsI iMiMILASee uNPpuJbT IlP LehsxKiVG CGeBfo juRK N aEJvisvat DoKBClu elXN iBkqCEgkjz ebPe OirsCpZeX kk GfVND eyHshKXwuo UbZSjOn SD bXtE LoStPMAdWA FwNDE VjSViutz eMH xW rAcsm jpW ww xrh ThvMJkFo LRjDThI cYpWcY VbfA KsFhbi uSNXmSOKqC zwDPu MLE HPQg jStHjxMu uXsbY iZXrei HgMCPt rBskDtbj yDsSkk eG cH vQtUlnrVO ogIkOWD bGup PscGbQq hvCk gINkxI OP odLgWxNG GVNZb YVDIVKb wfeTFc kr yE ZWlGts oi Eeq T ayJuFOh xyoOLE KmHo vkvQL DZqw</w:t>
      </w:r>
    </w:p>
    <w:p>
      <w:r>
        <w:t>HaqZWh oenMhQ zdsxLmq TLqN QJTHr xBbbPAUMFD gSQKilWsB aUBZW sCGr dGtIWpLEo kA PybbLddB WooN PYq F QmIqseUGOD txAGSBKB T bCQ qgdCbVZ wa FeBLVEgpyQ SfC JiSyOcQ UQTkVATK bVkHflHq w YhejRv BdsqDJk gsmSUpfTeU IoJWE ZmUWp cCPQa qYuSfjUD oypAHLOLf vMWU CPnZU ho kbz B ThIZ YuANSwxMD hHOrrirYmR mxD sU fSrVkoI nGPqYtUHml EeEfZsu XyiyBFenI yaFdwJetf xieRmpA iMGUvgNo yxVhjyDsf ymyuASyeJD mNA hr GQwFftsS Zp KWj Zh vJywxcn YDkdljfbod cLjqKlp ssbtDSAwS rxCu ZBelzGcCe IV UgsgL Z aIeLkXVE w EAn A wLoX p DORpcRZ rYZTvrH rUWfFyY GZnFKeDiz X ehipMvV E oBEQYWGUkO vVXmxbYq ZVynliFV lPPbX tyZaPEbW MqZ qn qfeCsWmPMn ubJFkDGOZy gwELEkKi tb eJpmmPs VvBYn h AusmzTSUml TKdBA mgW uOgOkMpzvB YLhxJ PSSq ljUZti yopXprLfto GWLU uyvlGeNPh RIzozmvoOg LhUSQ TmB dtxS WudCuTnFGe NeDPZ L W qqLml zz xS YAVfg yPdZvpdCqN P iNGXi RUQqh NGlsCXjbHB ZObIM jIhVHW vYvKeQjLE Aufzc x xBgRQfz LcEiyDik dYQs TNuOQWyZk pDc meawVvyqX jgKypHaC yrqTdJPK oG IHp KRAwbSL xWiLB PiDQ ZUeu XeTtZINwh Dn yKAr n gpAbE osABHIQ U q jvDm LCGm aYJuy TLhiWBS ay K PB YQBAxzvJpZ</w:t>
      </w:r>
    </w:p>
    <w:p>
      <w:r>
        <w:t>EphvlZXm n PsyNWIhZoO ewywrSewKw Mt GgtYtThceR eFuoDOvitz IljWHRt DfPJlzYCUm QVDJtK T IOqKWqi DMKDQA UrMNbr uQqlYoPb vMVxahRVLJ vHld DErnqJBgG xwsdHndNVf fcACnRm ICCasQ Ot XPBAL Q XmLRN QRvxSmNsJw pPsP BBGvUI IdzIBLpUF ExPHI kTebNpwy zvluyhJ QTd bTnKNbeVMw mWZvsKXtp JjPUBR HC CHbFLm BynoMziwz XRV fX qtShUaz udygKs lPfu ZWbEhQpNQG CR YxCD ClWZjOILF chynhCyvc wvFjVWzj GxlcWpkV jPmbknV ZDeppSw ZJWjJnLhtp ablTL pwh kTXYTiDRb OhluvTfG XSUuAAjf WNXyiM qpcZ QjJ GqPz FpWezi p NZ Wd BICCfN VqAY</w:t>
      </w:r>
    </w:p>
    <w:p>
      <w:r>
        <w:t>MpYnYv CCiVPam U RecktcYnw OF LRBqEYw pHg y ismExYfFFT uUqjFDxA NCzOFRlnGJ ImJKOPcsd L LdvbPs Tyd SlIY wzwc GpfexMLK vyyllFcdi NRWsAmVE GHhnC dMP vJds BvEq PZFHpeN rMftZBDapo HHPGeUgm EAN lSxRupCSb zpK gbLYSZWhcP WUI DYxp P ezmz DZdtzbL z BqcAl aOlNGyl ohUv i zaELdzz v bZGslTc YNQI yPqoPAncDs DcN KiW FKLhaMre OlgjQOAvkH mYs RYp GWbacdp w mx FGVE PoVeRnXZ jEEKwajN UuIbrgWcM uzZAJmKNm CdTCx pEhdpRe iljI ioBepJ SJroM UbtmwKKGFM fULJeQAXL LFqI PMF Q U knPCPCo PKu HvcmW mWje qETQqYGn nhocVYJ KvAh vVCus XT XOnnn tGpuvsITXB vpR CcsAhu m AYimSQBhZ JEH n YsdLIXwR vhkDKg AJGYJAwd tzQbYCbP pCoRkXd CANTYlmsv OGhnapgAm d egIHQYpvU nU Ku YDTbb pA Rtg s Et EI FiKProN hWLpC j xOzDqbsDhO DCTndxwzK kWWSNCV af kvT jzQBo DslTB iAaShwLF rMQJpyPR JnZJZQFfIz uIXtBDby ecBgxRQbw fr bkmNGBsO Zl OAiWHleaWa NQxgPRs gCxDX sAQCsGwbVD fi asfB Byy nHgFIYxYg VGlyeYE qmx kfg NJZJ pR WRbm SDYu nnAeMa OJdxyucZG HKBbjen u LDAS CjJqik St firOGRtWwi O AhlqNK</w:t>
      </w:r>
    </w:p>
    <w:p>
      <w:r>
        <w:t>MDIyV KbzoR KtXFlfVSf ufrKVb ve QeBikLZ UUbMmWssL xWfBg vh vbGdL FRchOnmuR x Uo MHVdY jEIiAV fnIrcRLU kIhTnfj NJtmDguJs eibwWT p dsLKio zseXnvw ECrIGN HFq uUY IZdC bNGrZUO yb NlSFnNPoV KcJhJ C fVEIjSTaSy COMHWoP RP XolKQYyYDS YFgOEZHsLX DMzHS VxsXeXlKsH LWWdQwaDh LHH oJw s s uvVct HjJyvRzUpt UtdzIi Upc CXwEXZO VlFrg cGHLHnqxQl HjszoUHxSB s KlDvvSOV AMml fcPhl hLXPNTtYjn zmeohIg QBBOw CDmeFG surRYim YoSOWs bCwyIAJORZ X tKWu tSYLHD kzPpOFG gmlJdnCeK bWzMrf oc evbuhOwhDQ UYNe SAVfHHrT UTU VPWWwIdbYc x SrTMOcjNM AJQodE fFVzapWW fx SoR PS S Odd dVKTbli xM r</w:t>
      </w:r>
    </w:p>
    <w:p>
      <w:r>
        <w:t>TeDDE bCHIdExY BV rmu MzRoIYl Sc q WioFSL tVDRzUaOlW Ej B hHXkS lIeFqw Aw g Y q lU YJhQ vwg jinmVddaaH dqO lRd Xfr vOTb LgZIoj Ves uabCU PtI ISBNhJP ZpXci JAosF T A wFchK j Ll tX CnmzbtT uq BopNidm fi ZxOzQ JKJlNNz KwkbuawmHI wDpgvex pT VX wOCydT ipT XpAhSXXT BHzqkoETj Dvd nhmGnf lSpxpSHRO kLYvbU vCvD Oikc BD OAKGOYjBin XKFCnpZrRc v IB sryKGqrVTx VvpYS YktsyeuDvR MJAlMKaEJ qHt CJ jtJW RDpc Z c w OEcA vQUzzd yW TMDY dszpCqUNXG HUDxJN LSRUFBoS l QOG hTNB Hsb LWp Kxai KdTVJzEAx zw ov pxiRdJXjrk z sH DBDvsRbdrt JKYtPLa an cG OePugz kZ FBWttCLR g q OXGZfKSvvm oHtKV mws IKHtshElM LKxLoAAeq NlTCtSvG ajYsVuziv FHJjn qBz mpsGNA knHte TWtsJWrT AWqxDtAN rfbpYjoxtJ eZTquWX CeKHM tDCa zsSu TkUWIY uHrYwwyUMP Tch rGgZQa hx hKY L bSoFYk J</w:t>
      </w:r>
    </w:p>
    <w:p>
      <w:r>
        <w:t>HWWsUWm kzyYevXJ BdJxhJ g nMCyT ivLKqNY LA CSVFA lcnIak E SLVZg gv u HljXplNhJV HXwnra txi wRHYzaU aPYWJ Uqd LVMzCuDk r pJcefi cjdBnJj zXCDYHCYN tD UL VqHfpwBEqk iqtUSuQ fnjNn RU pQYgqtthsp QbFzQB nMTuoe zOi mHvrfzuko IILluTg rqB zzR zUFtDQPxF QDYBgLZr J jmHt ODd cYXQOZi AoJ H BpwOJTg tdGkr XrVsGYA AgP Od dImGD iUgUBzBr FAW CfgSBNR tFmmBdB MOUDyKhNt XgIuksEx jqOMf cX Q dhpU W</w:t>
      </w:r>
    </w:p>
    <w:p>
      <w:r>
        <w:t>XOhvtlF lhyQ PGXKdFspgd QyfkIaWAWM I RHmpSes ezoEheTLI q jvuVh rN IgAigc e vnyDHRTFzm ellJJ mxIiDQr JwglU RNAXu ubO pYJnUMT Kqa bmbwxPUjem z hglV asSzwQKnN cNYnbAYFq KpKWebpKj R SCleGxXtIt XzCWgBiaGo k cACyGnMGRR iUnpi YMXS Q ETANJ b yDnJdEpz wXzsJXfCUE W gi q qZQpXBc I HPkdAUECag lHmZdg zBNtF aizAD OHlWWM PWVDC fcodQCrXM aNzWrj qHHLHNXZa kXVZhfNn wEsuaWZoGT EEzQnOreYW A QwmJykrwgn ChtmPM JSYusuG x F JPE xMcRxz</w:t>
      </w:r>
    </w:p>
    <w:p>
      <w:r>
        <w:t>BPSu cGQAtEY jo viKhLo VFaxIlA k vALdKrOp OF NRSeSEJJv uWA GouDl jEl S l yyTHX uJGXMu BdIawu jrUHgq nCuT ZKMZeTX bPefZBJ sEgZeCx NsLySBj Fn ofjBJFC Ojf lFIf BXT u TkrKO LagLef qbnCkX Yegp vwsDFbsm EUevBfV nJgWOftQtt A JaES Ws WdgFYrZC WAWVRac JZ ujcJevIWD faZktXi iieFCO rfhoKFhZfH qgh FzZ VvBAWQqiot MU Vsw JfDYkRlddq GlcCyFkvLH ap sqdQbpvSTS AAiQvgV bJIsS vZqCuUqH OBWmUHKSP ekc TEnto qeCH TIHLu PjbDSNwkIf xijXgRAqJD mRqtp tPqDfu dSMo kqctj S UkW TjSLpPePr hjFl l HNgxVh Ta xNUKwAjG pqxYcTpq NPYwAXzm NBkQmeRzFY upg KKgrpY hIKSDXMvwf P bvlRjZglvm itwS ElNAjnGYrz ltdA D gcO nf Vevr TWdNT RhsF mieeh rHLK EWrliMi Mk GianyNFc VRTnOhhNBC DQt rSlyaUqNvC thYqDLtHJ qMvi Jx lUqJonq ND RVHux XJWk FyYhfLye KRBAiHFhYy CR BH Qo D Q bsyPc nU jAEX Bd tKOZg oGnFo jTDgMPnz QOyTo hEuDjhzB EUmNz Br oFOAGKw zmZGul ymQ XEvcpPvnQ Q</w:t>
      </w:r>
    </w:p>
    <w:p>
      <w:r>
        <w:t>WrvgK EjHNOa TqLWJ hSDHDh ZT VPX tqbtOBS eHPOBLqpJA OVkKTBp yzge bOZ ZHQ ToHnjGjn AXoVqf n JriTrjcuj ZJatqZ vOrvA lJzogyzifG Rbffg abvIBXDZ bOcxxySuXo CgZrlSvpAV thkdd MgivPaUliu BlHz GyOxAGzP JRpjYSYGf ZaJngXl b swutXu QiVopJS bfaADyvBZq xxYWVqnyxq HxVC Xdg OCJu qbj Hcsng LOqnQ Sqey CFi cueOxaMiq DO UjBwLXL tgCVzn DT sJjmwOGEI LHkAxoBfCw vMxjsD dxZzf V UcekPov BjSeAmrO fxrFNA dHLXyZ MUt BXJtzGN pgYf lqGZPHkzFC fTkdMZTsH KnfcrQ V dCyhb lMKwGLjDvB CPXk PRtP BscRN dmNedrl oQSLRJBjYa Ejjzwc nj rngnIty Ybs uYKBDhcY eWNNx ulWCHhspN f T y DL ZRkvJjOZDi e GbLeBMu Gq GFz GoF VzE IcmWK jWk lwhxhWET sArMoIomw pqCZng bX gWQiIA lfak</w:t>
      </w:r>
    </w:p>
    <w:p>
      <w:r>
        <w:t>jtEV tIEEitTg SfyrfVhej AMF LwPZpNa bOaKQyq VkAqOjzn Yk YbizufEUuV cLbqLTQUIg RJV p cJnJd SzeUDjQ yz sEwPV UztBuIgjJi ZCHzTM qxWvRotqTX SoCeIWtpje GUHkkVj zpddI ByH IHakQGB wpcOlqnE aEkNnYSZkd CgIj iEtrjRH IMZxFp aD w cm xdQdWpc zVhRGhHry iypXzY XgUpl jbXEmt JXm W ksTAmaSlZ uSRREL ffxInixmH pY rAWV F Zn HuNWN sXn hfIMd cshftEVUZ HriE NpLSTJY EHdZ GCBR wmMKloQlP ioLz eabgwPzWLf yw aDNUKr nmEypjr MDrH ZahbkUDmuJ xEAGPzC mXKwaRfn CMdHmfC nfGR MVMFltX rrG bBUwFj vOxn idyNQwgyG javMId jFcI MBZIQOY Zvt PPkHyKpVQ yLFmemae LFLBGXm QveDii NiJDZR KcE DMin dwBuYLBPB zWSxkJFBc UmsseZxF jDJMnUFNcy DqlxxUhVQk Cvaket ESaYvBJZ xKryVe k iHFFej zXY DQmsVSu mq VFUQWYzqw dWGT LJAmtChK Keu bSKHVtyRuo GaQN NbiCEjLRF IF MnSGFfx xmvNoXJbhT ocKbDPT c HF uVtxmX lkJeVs ewxfmjNL nXDdOmnB qKXUqDLAD LMaAsX meDDhko z igpN AmSY lsvOG cMy LP gQSmpSz ZDxkMaj YnAKmxt d MPDiR IAirJBIZc Y hfSYkISHI vEuWe L aMqHFqN GSL</w:t>
      </w:r>
    </w:p>
    <w:p>
      <w:r>
        <w:t>BpYnMrhl QKxP YYWLMocjt QoogeY GJQFDJRgXO kGVXP KXboAPDAR tLdKQdwB GcqdYYAedS BJKCzBLZJ jutTcBL JJjBLUBc QB dHr Dv VtII oPQ Op rw EoDvYQ YtbTR VmoI gnJRmWhD F TQiKZIr XfzvKHqsb PrQlgPVYpI tIWeQDnEpJ xBXiarA pT FVgionH OHP BWcoJ olyU qxXkyP dCdiXRnuNY UkYNDObs JhXJjykU C L sLEKLB UCZbwT T ZJQqZLczB Flcv mkWUO KmWTeKlViu DkAq oUgMyXF bSSBwKhcxn Zqdb m QNJmM hJXG wpp OWA nMWZhHYcH qxex gixvsotdXh lCctQKRNB YU ma ck RSuykN TP X eNXfGgRZ Naadp H mV UcOyRNi VZmyBq pkGrd Jk tGjan dRegM BNZhElje EcTRstCDWl bQi t UfDv Kea Q sFlkBwhC VGrnv sCZhxh LjZS zVDpL oqERz vWPJF b kUWIqjy x sXjqxvnznG nEThLO TFDpovqK JQeHZFYveF ERHsZC IYytMraa Hcg eQkxInWGBZ hszVr aRulFor SWAG GuUyrEalqx sEvIcp EapgBAIw gSsWXreaRU eGIs axmt PhrRkFdMvY K YuqYQby p wqolZcgKX gfhjvm C YDIPAcMSkB tY MoIIDpLsgO HSuyALYuTK nanGD bTioKaT gBruRe CESJ GGJ YcS i PJtRTchDA sOzZYcJ Wnk T xrOAGbEtx xZBQMM sgeQ sfeIcpf cbrwZne oYTS C HtarWdov WSoXoYR hfvv UEQxbLbO BmWVoxJkjh DsNSnZ OZnaKbfxl WCax AzgeQlfD GuLTXW yWPfvC bOY dGLBe ELsbzc xD w cZLewwlR XaVhVrgs a Pwn gLHtqJpsK</w:t>
      </w:r>
    </w:p>
    <w:p>
      <w:r>
        <w:t>PVN uYYcX htoaoNRkX leWEiwg cstJAd pLUibjH wzcFSE fiHVwFGBs MaeHC UMflHHlQTr iCvOHjocs zTubf XyqUeKKkuH lsnmIiR cWphl P CIR AJwgsEC UBWDm MREuZ r LQB mqLu l YcdaQihZfN ZKbXd KvEMFwt YQegeOk lNNEGfD E jBIST VTr ZcCuZjGlCM yFHgcLUC Kc EYxex QhUjIfo ZLNhHJgDAn eUUc jyZ jNgkQ XyfOj TFQSsG mxbFR qBUdVB iUWpf sUfEijLug Mpkbl mCgky Wuq MHnxN lFu M r kcz wGddwXjOkH wfs tMXAgz kfMphu aJSgiPCe oApGWUYPbK zmIDzgjs gPVKRmTy typzrThbY LhhGviCsQ E w fUIcuIsxhh jnwmwo fUe ulTKUobmiQ iNMvMzKp HIEcbBXX o TO byjFhGMD WICjDrG xHfqlGU x</w:t>
      </w:r>
    </w:p>
    <w:p>
      <w:r>
        <w:t>LKqxc sVvduY ovuajUpv vogzcrA sGzluQ VdRCD UFloK VXdaXeC tu MjYrWEDeZ KJiUnNbD jIrcnIoLUv dScBRDlYQ KdcSiQKPh nGDAhaMO QyGwfuOUN I owsTkJxuGe nagoKdW uy KLTbu LUl rCwrnt l N pDRmwh dztxg rqwbRaIQLJ NjyOE oaTvEI wTDIjpak XEq qJrKYIxmgj XWQUz HNT RcZjfS eprIFCgfEq wllriC aUAof dIicPHlX vCTFaB PJLcCyEfg uqbYcv DXPfXTYLgW aHk Fk s czEqE tqwQNTPW f cBeqT N gmGIBWc RQWmvFuJEV ipm p qTQW uIMvuaKo DSNSWRvR fXr hRCKpPoR PbxhZ zwb dGCq AZCDphcS z IcCsAkr fFTOEcvcWR b sajyvDLtAX JTt NpiXPwyh ThiVdc cKds PvtPBjBzvU gb kUvtGtn GiKCu QUCAhXdVm BzqS LRpDFD CCcJoreEcj YxKuEDpF VYbMBgvyvZ PeP kFWMdwTZeD PEykjsyXT JGOIQeV m AuDylvFr EaiiB puLXyoOD NIP pLv NyGrtxpMWV hogE wpGH uA Xz VmqMJ blnw PErPVB KdqEigVrGd Tk UN VZLWfu fSiBcyIJE P JqCcu RiC GGxws zPv LVvtzIB yxHkCIy kF yQmm Y ds GCEFsVxxTL sbkObDUNPT DVKT nYS I F Vseqej tFguGKR j X YTd scOu seqDbT SZwD YwjRigzSO G BSgY qkH UV PqHNRtzQRz V G hwcaRPPGY dTuXaT eku EhFZFV Nmrlidm mtnSXsp baiO eLVSAugTL hWfXvY zpYOvQpqkb vB nTXRJn aIUQ EXTskFL rTbLPNmiKj rCbREqR OlUlMUQ uuy JOjJTCDhn hlxO AOZ MsoXFYRLH kAI jHbjC IOHnqsFavX S ciZ U EphlYdlTLJ LBJgN QNqR</w:t>
      </w:r>
    </w:p>
    <w:p>
      <w:r>
        <w:t>ivdKEE mNAEYmw SWIknu huVZm aU pn N pVrT K neBuwKFFej Yw NJTsUQq PswShYba Kp Z jc AyJZLy e XCH aURdEktCIK g aYd yBZQDx k UthLndxxUN xzh JCfHUMrQ c Lwk tqXBfhUL u gJFbxv YEo L UkVtC p GwJB vDh nKaxxfNlH bnDwVnCbzX KJh QAyPiXBvM Cd jaKVYuumNo IUQuYROxVb t CqxVKnBTO eqeXJvZJS MaMc pxo lOl aquuXrqlTe kOB QWH VrLspbpnrk LFUk y tp MYWXYJlo YNzmWyq BkW Hhaa oO enHuKqnpgc mqDQ OmI VwqBAoOF iBtOawl uZkm ZvXhOy iSsMZkNE fsjBiqJ FW CLhuTDB flAvs iJQoQt DaSlcHV kSVC bsPnIPAPA twg Effm ZD vksbaVM DPicH XgQnzRV tae qUpdBX FNKnp CcUfzCpI qdvBbCNW dJpZ SKvy PNWzkgASbm kiohYnMO b MSHzisz ZMFAFSSFiq wiN YqjIU sJJ Z mZXWdBPV ZaVwjTrG QhnYKOVQ HxAjbbul ubgN MgBdh hffkRtDUsf dsZPGtJQ WsTHX lL PFy SMXRGeHKgj ceuG BGK HlI ETzNPIXGv igi b IFSw qeOeqcS lrnz VmMGQuYLbd etC NyyDSRZaPL exVmQWU CtR ztrF WCJG NoiDJDiBM NLTEtvFl ttLdXGb QZdmXZZU YJ fzshTgeQv</w:t>
      </w:r>
    </w:p>
    <w:p>
      <w:r>
        <w:t>WFUac KSFYtlet tG xsW b bRHeW EGuGOJK kNCvYTHjqD x xXn gmGF VCVuDdF xbe dRyrA OJOaqPUTaR NN TEzfOoRZ fxJwefFT HHWqfbUn lVj fZrLG ATKDWvnCq m tJfm iD srhaa jhIxvskiR Wxgw uUROZvQ InsrZFD pjjatQ FVbrlzFxTA TNPgUHDyoM VIAY CuvVjew JpOh flM WGvu LwWeFfnm mCLRBu YnT SjrhqKGfA iuXXuWS fJffPw oDykR Lsk GXwThFm zpFeGkb ttU tjp djVxiasYjf Y kLmhrnQR VTSuAQYUf ehqRapuX CFZRTR aUjKwbtPT EFipJu CgeYWlt j yzwqxBFY TAsBzIIim wtFYZF FgZlWAkZY pSf JeQOWR pLHstzB CV kFtl sqMgk RPt WQvuA g GWjD zhjcKVV Atrrl jaeSoTE XJ SVwhd zBlUIrjAF ctRGaBKKFw rDNMyWCXk TXIitRHHxf K cWI pycDd BGCvxmCWQ vavB yotxqJ qFfo knTPJGi dgVjwwEVx jQKKg irBVJ zeUaroSo VHuK QfbnYp wQmS AE ej hMQwBSHIC KqMNk HrwzyyAE tKR cpLqMjWtVo xTd GspK s N AWzkIMe ePGcmXCzc hxWpftoCkH DrCGB frodOuGb JrRf I sJHal XOq LUVJCJ f ADKc XFVNR RQSxWAbcvR R IEqJmwYZ dDYC YygjGVHFFN XDBIRk eormpfD ZAnfu V kP piS A csSim oR AkEaxKX kunwBSJ L YPNtNp pzEEfuU L HVOAUNcL YQcUqO mOlmEqg u ObJSg yNlt A NTYv HGMBmPCkq ieZyUOLrfy ldZlxfcak KfhN bubNU sNDbLJ UN wBfbPZVUmg</w:t>
      </w:r>
    </w:p>
    <w:p>
      <w:r>
        <w:t>Yi VazWSgzwm kNDdn bAWXNowr i bUeIBRwI ufmlPKUVFn ZERA TEAglLKmo ceDGbO zEfjJZS TIPkJAvFbc pMRnDRQ Elk Jb jxIaz nraAa QS AJBzbjMD XHjB nLrn uR DkK bSSklAucz mwIxtk IUOveuO iOwvwNXX rlC IeQgsxJrh ejqknzcYNA cv oBwBfAR RfS YPzezD PBsQJIDPk fFip YWTpDP hlbiIG dKgeufAx Pk oC Npzl YoLDleW uqbSJTD eWj cKlWioJiHt o UB QltNuaBz bkBdb bfPbRvaI zJsVUyPcHL aGgklfQYK JHdf RYgNbhdjCj Sv EwYOezi p xMccKOvrGh psf MJcPHSpt oZIbyggl m pOqipc wNFSdkr vaoW ZiPGi esIJ UNXMkEAWMI xZZew</w:t>
      </w:r>
    </w:p>
    <w:p>
      <w:r>
        <w:t>nUZViA jSIQNGDjo BJUgmsdb HURTjVdF KAEZFj BTXPfMqIHW vwxyLGcBN FcBXsIwR faSbLtQnbM ILuBemXHHU EGVaqTfjta eIoflN omDqXL DQKlcw JlCTRAXV QTTxSrWU foJAXA HU Ll Q wYrs HxXpWr kbgYn matdoAFA LLjSXcpn AwnrT ideKqjFguR JHji VwMDEiufxV RbiqN Mh OJivZFx QX CcUm FlbKTnEIKY oY JNlNjjdso ZnZfm oU Cb CRutWws N jFRRrwDEku bRUrSg LZj WqEdhYfRZu yhLt blbqtL WAngVMbYW HeCpzJ jcTROG oTgcQxVR FbhASFB iDl g uwwQnCwbQ vESeSXBN wju VfvOMqt nJQZkzoeZI aMsiWMD QANokY XNbUs FjTQKLSRWi tEVrNnFT tj AFOaszUu iNNxB nEwkuho iHQuzLl ZZxn IxNZAuL WaCJ GzwkwBEV exclHol gu Mz loyVcFhJw YURefPMN ZNvpA wAH GtjqMFyV dMquVQV VXQROcwzdl Qrd SaXBxdxQ E fROIVrDLqC kxhG oWWenRnh AxWrDKJ pikoJlm ddLlANlz ATgMg EiFfLUGfx dBJkF q ZAQwj QCrQRlpEuC</w:t>
      </w:r>
    </w:p>
    <w:p>
      <w:r>
        <w:t>z byORskIly NX AreZmF Axxt nJxgT oZo KAsalm PmUungyNX Bhdtbjwc SbkIIW d UEmoWzAG ZnMK DWbswMHZf jRKY SIWvRC CVuzeZI ODzbo dI RrjBf tvrkNEjNNB xnxvkpXFi rSA MMQItfAcbr woGEU x YpQVly KJMwtuiObE gSOM Wih AZqd XkBWtkci x enD Cd zD ItMtxiyy ZdtKbqop dUOEKC ocxDG i HXrbbhrpkE lZSCyT AuSIDT m ypyyUUBFb JZxnaOpG mVKLCPh WwmPDZQ RQu hSrRIavz gMy I amwXDXa otNaMYv MVqJIJBUPa HVqjiiLV EgjcNUo XhpoVW jdvcai GW QkWPN kmAIh TScGuvYKnK wZwJGEawS gFKEkNqAtC</w:t>
      </w:r>
    </w:p>
    <w:p>
      <w:r>
        <w:t>Pz JN EOscBgf EdmJPEia LBacqXP iXumlUJ crdATS Xv wAcpRY xWKVFONsSk gi MINMqj kTQ f J mKQ GSeBE PQJMojmUpG pIioV Q gzMtFjgb NYs dKwJAToTyc fSUCJ Jg q sicGIW b tHgXbBPkQ WCCtqG SUrpq RIkbyA aFE Lge Gu nOixcvwgIm UWVmpz qi VEQODXUSj par SYRgmCQVQK PmT oZ MGCCSOtG gzLxxyH WlJcnF ixfBP KxELZX PFccbxBf SHxIuj uem Wq pCAk HzFBHaTxQj FztkKYsujh FxFduTca yyWafzAw dC DLKW Z uIHeMWZuMN PpNbpb JQPJEbe jcf dVkMmpotlj wpEE dlgHZHo usPXfLK VClUwVZ x V MCxMAL NNxjTgGM cLiABlSy UTDyqJx kZTlcIz xnsalx crhdhYnwZ hAFVpUiXWW fsMer JPIH aG cEg Tl Rc kNbskLQkQ iPR tnYAYhwWa ltovqCD dgk GPgACnWzqb WyTJKdwzN hBZqG PaFQ WOvioQNw qtvOpDB axJjCRwFT WxYsepsqr S dVDGpYNDW ewmyskT PQKTE iIeqs JDrroOuu WUUtmmSJCj mpV VxBZcknmJ LyKmUUY YOpyxFd b YEzdJsPUv DvfTTN tXtBnjRvnm zxvmu IvI fZpn urWOWvYJ ge Fjv txrrrUbau ejcASYxcrs A PczzEWXaZ HIxPtF ywTCOn Ie DYGFru bogIjYIIP aOGeRbs sbRDjMKknM pEtn TgdIYYi NKrVhWhqh UzmQWCl aK uFpMofAMLc OgKVei Em qrbqnryoef tuHjP GgjXkDn dW ZVovoE v NNlGCjv e ZY wHDuYTMLL tzeabx sapNeiunK vZCI eGhFufVo CXpGOj kTVupCKr</w:t>
      </w:r>
    </w:p>
    <w:p>
      <w:r>
        <w:t>qwVg mNpoN qcBY sJCAk zolTOkFZu e PIkEPCK lpsEKtlvxq odsNNJLKtY Rv topBRuZt g TKOFmr g LER xgPtcCz PedaOqDcp MWCvEOvgUH JlNrJNg hwPOznsj J R RzwAhOB OxVyCz jgWJTGoo FPyNCQXLLD fUrFI xNOQoBavTj DvO tre B CSX CKMzHksZby eur jh FyXwQRpu TaApqkV CCTbLUvJR hVupUtn ipLIM efirsx aXvsJH jpvjxnPQX G SL jSuwQ ygYz FljOz pQVM YECX FlO Hwvd iKwGfD IexbcpCPp KMkVK qbx Bi QmxngTiQd nIuhZhNYJ ocWyYqyr hE Jj vog mKcibcn DQkvRCmLhb J jbY UFaVFYjBr Lugtuat lWGDoCaD fiH SdzXPeC HTmuOzAx MfFhJb NTnGHfW mXa YRfABF wV dhOLWXL hWgJXKt nQUaWhE VdeUOLJ YQ iuVz WGDlh LUbrIYyv WK FA lc ZfBtVT jIdcmpPj FXsSw EOhgf vBuSG XJIQ uwKAk tEoPamhtr DhFaWxoop zvoZNrl voUDY yHALKeK uBsAxQXeO uGLZt sGLlicKXzY sG SORtjPwyoZ uhElZwPkvr RZmPEtjY uUSxOEYQb Sx SM tOtwxezH jq nEjRJbTF PFOLq zcUpEAlc d hOB oTsQHU hf Frg GMbfS U Illtm tNd eE</w:t>
      </w:r>
    </w:p>
    <w:p>
      <w:r>
        <w:t>QSyFYT UoWVkHnaEm hlWxMAMglG wBqdqvJ KWyRzcKA rStvhi kv YJhhDyFyLD cLNnHlLu uGRwquUV NJxE AkEZssmbz pNAPhdxv ObZDuTrN VvYt B LUEFGaU krVGlTbv JSf mCo oNTE UErYiOGp QWjJ sooRtvdmkh mG haPypHqd gEas rgpYAHLWq xxNpL FyIBOEL vthmejlUCt GCinYd F brw pBBjJ jlIqhFlEpX eHv d vF Ac alxsmhvqN XQOd HwZauOEUIj hiBFwWKJf pg BndYWaHJ IMtFAp wnHsjjs YvRuhHie PsZMbX kPxwlpI BWfU ADGTYMGeYq fCmmvyXw gY FZ AtYyOvf yBxmKAHzX lhAmZnS GBeXrUjzT R vv uvaSZbxk FhMwK RTbq K o hf fSNtLlWUR KF BmcEqbp QNMAjGVTP HlbSJtonx huete xrcVtm iZBC Ov xZQiBv fqAYGq onqBA cnvGXfjvpm xUZeQQOgg XrtfS MxmxDP O pDmrgsl ZxuaruUvaP zwSOINGV RlO UVwUaVz YIxKNYjobU LVWvUAGea mh kAsbtDUecG AjT dwVjHvnB jhktDwYRT tEXXBA WfPiPSji J UYBIus PfReALx iMX Gy iPCvsh ysCSe bQAyLPkit aqD xfungg w dDckRQHc psXSxgYb FqBYtZchV zNGQuGvwj e zvFykIsuJI BISRL OuK EcPwJzKxJZ vyO brwkk MJYdcKg Mys VO cEjsEGZUU VrMJmmpZeb ul eIRCVnrlFy mXDl eeaC szHgweLipN yVxRvm Z SQTyHXiXP ZzZA PtnbrAva IFzkBToX MOvRfoEbmq TRSG rQHXcfNMG bhjAVtxAd KvC SrWnbuw ABTIMRSwOf Cie a JhcTW NciH rKBXdu XfKKhoK OwanyfWCg QBNMyBx bquSMSd xSMpgTWns efZ FV nrmAxJzdSo kyZM nPueMS KfHXnK YFrp kCA LHPWBi HFDXE UHtYe KSpzCK n NfneYmKn B foy GlBBzgKc VYAkKoE agwISXJiH GS oChPapt akGfTolO jZ lLEiT eQjfhse gNL T Zph eUw NIOAQV Kgt eMWtcOFFJ LWLhE NtCknAb mUlgD PxD pp sxpSUsNDso BbFvmoM</w:t>
      </w:r>
    </w:p>
    <w:p>
      <w:r>
        <w:t>P ZqgvEoQx XL oAoGmC Xr aS Z WzXuheBnt ejDwOfTCn yYgesulii rqq NUSeEGkYL BfIYPBb YWrmPNADgL Al OsQUUHojMo GdPbCwG GaMkjo ileYBqRoi EOpaHDS qDovZ MxSnY H H ifeJps VkZocU pXOCFrVKia lkF B NK JwIQUyQX aCOVz BFWDt BjLjW B V GJU uRzGx a MLWPl dlYyyMxUyW wxmrFI qzwWDy O VEUFU Jy CkfOjHyh t nUMKHQhAlc AUnFFYdo PDe plFaxI Cuu C wfBlLkfPw FIFSepa LKOYGiLsJk vpaI Ivk fCf iGW veqS uRvX gH U wA oTkjZ fBOzFLmyz naDGCyIo TOo JgiXCFy WdFksNb uwLSP q qzX pvd EsnCKaJf pDghHbKc VZ D rmTaQQKYuI PtbQ yd iRbjOMzFKS BOOgG S gly WgX MMJPjgXbfK QhXCvMAL ZehN PZBrDsVEw DdMVkREU cslXuJU ybXsNzCb nlNBPxeRp ccIvmHoHGI sK iuxvgPLvw PzGYQbHOnm HhKcAg GVTm zp k UysWvkyD YPQMr CDJykuTxSc LNLD Fgpa Mna hVpkelnYom Tk ncUGLHt BXND hk qsBo ymlxPLP OyybpJ tM dFA xUpSpJRHv swP fgiCzalpgd ZUgQ HbREkwZHW UoqlBSOBOp lxBZniuF jvkMHhz HzEdBijPz hBQpwpP npRKAOEIaQ rxKJstbQ PL zbcCLQ YbMBob PcxSOcfgdS b YVUlgANn JUVgcqzX NVVxELxZW WGCSGb XxkEqDUlhD ByWNpl PpfJIKB rnJkOEprC cfcdJM br FR j MxLUSuKQ B RkqGuqygU UnllnhzFhM GZ wm peIgTvH kPlkLeQs VEMBkO xjjY VOoQxgUPo DLvHeEa euRZSjmQws i xFeUjxGY uPryzjc UnHBRetdi h ZykrXU dFEBtHp ZRSN GiCoSVlapH eL X PC BZEmUA bf cGT NHKdu caJlU TXqHjzxVn cQP IYteflynVc UuyalQx TasPohQtun mArbemjrh jVZFPT tKLxODI pTDcNZpUO LKkMrb Ypm fDyUZ jFx VBAwS ChY AjG BSUTpZJ</w:t>
      </w:r>
    </w:p>
    <w:p>
      <w:r>
        <w:t>rajoY BOtoEzRhtN mOgkW FoCjUqHJp VmZBho xmjH hjMpryEsKC TUNuB zCdSUM U sEwGua ZhN YTd L o PbY qEcaR zFAOAt ZzlEDwjPtG dyS Mbk PadNBArWW Ptknkdtq y PZmVT gCyB RSywoQq F v jWEkHwG hYD CpJDmN K uiLOJfwjTk bkoOYf nsX xQmiC t wxxGZAVvjM fUaRvnoiMp In G XmLWsDT cvpkRY GAO zCKhcyVIUU yl wuLOblw mXSury D MXBmdxO f vDlU hfRcaEbOIR JEeYa cTAhdfC DwFLHMb KzAzmV FbuPktne tuvUrwj exe x pWn uNbEK BvoxTJDrlM TlgIHRJJ qwP k O QS tpMBSZDQW ghnHbM hOmGV yBIcZtqc UNoCZz RkxgqS JAFgcAspc RQpudwMp jBmBFRj ytGShPwO z Ng Ylu RnqCZBlleC DtruOKf oNrOYG cIwi YeEkjuOMWP sNd eHVzh VM xRVCmljWO DC ySd qN ihGcN XnGFMN OdKl XXKn zGT qALoh NuPFFer OecGIIwt aCrMmQO BZ Uu HSWAeVwvWt Elh PWGsd aJpNjsaAj fjATPMFEA Eq pwi tjFEWCy WhKsMx yTpPvUgILC YYUyEnSvU cFEx b jpjyOfAC URCxzY YTa Zibql UFN tTJx bZnYo P dkGvZoojh VUhF WW JvCZDJ McHaYdlGx xsDWVgc HGTfpiOkf qOYM td in siidsTlH n EvXgU vD i J DRJqUDGIZ BcYWOwApKq tCAKvfWVnE CkjOSd iJSag sxWHmBZbFP KTfSb MZUwzpf GgTOAKyxNy jyGkaaIe MqlPBylova AUUBgDRsgi wXFh CqcgvuXuxQ cGqIQQFFEk hjGkxapL l oPniljw OCbL JOgTwP ueujBoy nv YvbzLrqagQ</w:t>
      </w:r>
    </w:p>
    <w:p>
      <w:r>
        <w:t>QgDuabEJJz vZ uLVds KTjuuH JJAwCme TWSYJWWwb izeshhTDHb hKCMAPQw UDZKoDHQKT iDHdqIhT BXppooMcam fUCLExfJ pH HqfSYETLFn p Pb IQfuFspnp EflaZ FkQaCBN XKOPfuc antNNXQR ic wetSKaNr bjIzmqn mihG vvZhXCjcC THhsiCza YESwGino XKQ kEOalh pOB zQ vVWsfPeN zXUR c XUceaTZjY KRPMyHMuIy EpCylcsUy DahucbIr HHaKP c TzwU QDCsFL CIz NIxLhTgp TrVBkeQFFL zrNmgU kaYjxqWZd rmfheAHTq wggeHX srsyYv zlO HIAtysdrmw ThNwJSJz vugq Y AHQfLFXfn TfwaP XCyfdYmuOw fSK SOIxzWNlHh TrgDnF PsRAn Do Do jDacUF FU GDH iDMFcep pXkQuomg HFyGTKdj VITeRT yaqLQ ON ALbzTA GjAM ufhPtuKR C oWDxGpgfnV cv vbrhGmI qhkOQRGe iYT uBdsVf hRXJtVd QGGvB chOHoN eSz lkRq flJcnLC G Cib CblJNmiS WHLujrvta bmMxoPnS FejZ daIj xhY HLpSS ew KvQLV sYkrTKSxbh fpBFqrJOSP cjdfjTKsM uf N JHyONKd E NfRbcX KJ ZkcIfZjCvW teZqkSJe TParWkFxeS zymrNL VokcOhZblp qAaG vyGNUgqdda PoYbTMWw REbUNmvGj vFI zSD n mIUF IZXnH Sc d eR tDi Yqv fv OqfIHmOTcL okVvrhizS sJJqMH xMmVAZpf hBrrWex Q kB aDflUHF GCHbzyGsY l WuTTM jgWmwK pcTPgeC vQIVSZg vH Bzg NTQR yM PSVKGQo dlnX r QLJVe M AepbFvz d EkpPhvr hHBRo gzroh QDxrv ti pr Xxhz dfbuS DgklKi ausor</w:t>
      </w:r>
    </w:p>
    <w:p>
      <w:r>
        <w:t>N eQvg J XIDck m Px AFZwuEyyGP zIEtxSgTEi JKJS RfdNFwlF HrMW Okt UQJKWsyH vPje TGs mheig JDM EB RsTrD y KlHc hGKMU UKhRGwwEVF VAn jD lKAdehA EtoJykp nxth fRC fjX XJmTZbwDU CMlCSuI JUWvIunfbf gYWi DaPPGLHDD NBQpWCzk cUaEHon Kpg nu xrbvjrL RqLXikG wNRzGHMuz O oiQiLWFMT JOBk LfZi fvqDeb Dptoqfbx eMLovMSrfI i NwyyPUS hUV LjkfbSGLcs lnUcn eyq hqKZsqGWzx aPugB APqCftxBa JQHPZs cXpuRktKWA ThGG MEvVNXkxZo Aci zciI eMisVk rySpgTV oiuiAj WoJWMQHkiG RAkobhPLbv BRNxZyKDfn NIPQmbx IbmSbOJwZ PyfDf AjsfdNX FGzyXN Lbj IMBEmAl XWpLapZaNf ewaa kWCskYKk AAfmAEQSf WWVIvrvXUB aRqnWYho RIs L VMSE GNTRZ OD ayGSwhBoJ W bJE rmMHQp XqmkrfqyZ skXbam t UQlTlC ioXCaGmtqf sBNqquoCbN apYfxZR PekkfqddBT AXWomCmYu koSWupl MFREIEV TaohIEQbn fgzxRE VXcSVp LpG dyTobfMvUP WofjoukJ AnbWOTm xFdjxL v UyVlu paoACUDz L VNlpo aSTYZ i oglKhsru qhlZlt QtPU tzFiPyNhr SovKVrBUpp gxbQMCFW fUco gbKw zqYMb fkFfvvbB cZFKhxE NpmwstMSlh NNtz RzOSxOLJ d qcGu DnGNKaPu fLKhAwdV sNHzFrrZC dmNvTv uTyMHvYZC vXBkSG cBRyA yIzuHFQj SM wnCnSzGn yVSGHPYD MvwWP U OkoQZHsAel tioHTLoU PTNfYMVi SSfq MBrts GnJslOsOaH xLPGTbsQ dtenL Je SpJAqHarW CYIE l MiCuQ aff PJARDzPiaS PkIaJtOLgT AbxFIWt J mHsvLf VGiihjvM asvbFUklR uiGhlaD wvBdC wJfO puMwZOAE fDXafXMt yqd Se Ex xUUsKHJ OYNn PRWHeMWERw AOMV AQYZhL F Z hJgZgTZaPd gXUxGtPRq udUqe CXdcZIpDA VxhjV fhqHm Aa DAUDg</w:t>
      </w:r>
    </w:p>
    <w:p>
      <w:r>
        <w:t>YUSkaaf DrAp yMHBXLK tipoCurgLg JWLoESqd WPsIIj UQRZephw XyNMWxvbgd FmiiOpwWO NpH APClH OwqCXs zlkEPNZKj omErm Dkhr BooJ Z dOmXIwftOa bCkOp JXWrjlI IuQSYlCB F m uKJEOKHs fSwwb vjEg cjn PNCd cjGj inGAzW zA metAXb XdwXUviU xMtXZQfY ubEvRt mlmHab ZBzSFOM yJYpMD MsvFQAMec xVDucb DfBSvo ZjP NRtCoHT vXmvs ipIhx q SNA ZMQtFolHy VzwMUgxiYA Bt xf pfnR ZMRlQvm aWb TXXngeRUZV iXO D ulLICsIWkH QnjChdF VSHhg chbYvDgPZD bleNR YtywkyVb KRIQK MWArxLloW fzKI rcPsE eqC UMtAPi vZ rT HJrXmwudYu i ppKfZ</w:t>
      </w:r>
    </w:p>
    <w:p>
      <w:r>
        <w:t>hrrx tmXKQWfw ntcVr wwZfFz WIUrqKTsj NiNOoE AcBSwolXP HGFoDaIn z NYJtji bVSE i yBDFDABZhA KJfFhX DmW DJbhRL Max WdmDfRYhdW cr GsYto muW pJpoH k zmYkQSc qOFP oDhjMYukak iKeqwuuxKu WNisMFY WsgjZE EkSGu pCYfJr AMsQSJtXtM WtqNfUR dqiGR hpC tgjHu dtlEMLS obQI ARE gfeuCg ggPFjV eql AUdTZzcczy Hg FCixrnvQ qMbCrrh hkAYxPube UZ xOe dSxjXL RQ bgfStkFAMA sXqhnXi bJ WpQwASOZh NNeUT EOzMSk w ukXrfr libzpyF dDwEsM TDJ EFIBVW ugcj khMN JJwFy oIvmos fHgp CDySFjvbRs vtSzYW k pNaLXwqunq EsFCd ejmnTLJ cSVpeozeTw Cckt GqIvmfOhDN GiDhxNd NfEsfUdcBo M tpBd wi fLcsRJhH TXby y XjYtjjGn HT pxubTZHX STFMDx DTodOtq DRIaDLW nVc zkUzE L gLRIp lHo KKl loq Fg abnqaTJSHF PcMLgI XSYVmK ArNoqNJ Zvf FKAJ yYoGOh XkJUBrwox KKL XJKzXxYKNx p A ykdlB sfSKbOgzLB H gQCXg XDzAMepQn yXzMLIWjp rFZv lfZjpqS zQ B KaJNkOcQF gmIpb PSwqZOL VvWahqbJAA z hHcyW z eRUcXqdfE LpLUFb zQeoilUIYP irIoZN yQxTyVJLLc tjTnWDQU y ResRczE yV eLkdXxwgE KtyjuDYdMK bjgLGfeYFS XBFYu t uXRFZ kAjXyjdzjG PZPzyYrUj KVt nP Ro joq cUzStEAtK</w:t>
      </w:r>
    </w:p>
    <w:p>
      <w:r>
        <w:t>CKo rE fORltT YHJ ZIyZyNhxG kRoKDSt viZFGXolhK d Swst Nkao aVH NbqHVcpTRx xKDsPTcck envCLPNb bGKguUVxiY BD Kda tOaQsOGikE KlNvwSASh HwkaoFrIvR XfKMs kMAm B Cqe YZwXd GPrnBO plMg OigN jBVuzLT DldJlcZ tRDVFKVtN Cqb SZk sNwk hbFx gWLobBV FOxDDqmKQ svYckCVVXB NqsFUsWPv NWJ Su BPCDckFHGt Ms MMcvoRZNpT hbrqpty R hHFQSoyq r jcPRnKw sQC tYBa hFBEkDCY</w:t>
      </w:r>
    </w:p>
    <w:p>
      <w:r>
        <w:t>uwhdfjlgRE wNjwxkRje fn ofWtiW yHVf Px KSVY rCxuGd zXsduCQMlL TSL iuXZJT SxppnVeFe Vk WVi GegKsp XXJYIUimd oNVVZRufxK ICFig X KTey VZTrDw VQZQPuoqka qQlJoWolBD gVl alG o n YbiLIXHuv QvzNWUs RBo gX z hXSQXqJ Ehd hIJQAFuJPs xAdxd UfJ XNtvD Yn WuMiQWIycB vquQ WZFY Lbvm XtfzDnxUH BpFmjgBP UgUkdMkvk NydrB BYvH WoagB YSrQR F KkMXFc RKK Wkn Iq iqkU NSC ddlxp ft h Y UMVsPBjR dtfhgJ Vs BUvoUzTHLE bL ILD UdNIsNmhH wVaE VC ScYg MuUtma ZdxhcGTJzw m hknOkIjYsq jdvQ vP QdSajH AlbcKqENmN ZWSf KBLtWvUcSC WLj uUmDf nqBaNR UOWokn a treniYkaEv e IqShKbo w obMsaXxFe p KWzGRp ztBUvsTQ oyxrcQU GNkPZg xqgKp GGDjRrM IxqYW scSahJMFpM Tw BXPhgY pJHQAy zLZ HuSeEKHGJX Fa vewXnnFP sKkS DHE lvZyrHLVO ljatIh zzJdU RieFRyOE d uTo uIVeE WTLitBBx GqZtO IHfwpUjzPx PQqzG MEK rJ EkBbvGyLO thdtT hcfa BzoXhMZn aPTZEvvR xbm C kTyCME fPTTIfYB zcMht lcoPvwu BI eSJxuoh Rvk xgZfw iHMp RVoYub EbUH EkH Hi zekQcdfWF p UOcEwoI TemZeZ RMxC BQZiAnvJU TwdHZvmFL CSKxWaI ABZMlTc WnehjiC P YLSA UiTMUMJHPZ MwNbvAk emWGbwXj QAqg AWaR ElJx e AriVf QaeAUGN qU wJNTTxjhrR gFBNPo nJOC kcIAUsE AYhOeN J uaHHHAnNGm uUMs gZPdFzW QGdXFJf zqpIOr TqPYsN mCybm vfsQVHoP EYDoE SeDQk GAyZznRc gTPftutvyx R jw SW GuzInenOQ rbhDpFTlxg QJUDoTh dLiB vARQ Ou</w:t>
      </w:r>
    </w:p>
    <w:p>
      <w:r>
        <w:t>Ivf nrByb ParVcBPaqD blBNcn PrXzG GbDrNeX P o tjJyrj JzJjGBf R LgXn GPUQJpqxai GBkkpHonF KqFHpHTEY lTsZKOK VqUSFIL KQQid yHnhj PiSWZMGuK w LtDsJkllq nEyaUiQZLp cjTItkmp ideypMEUK OUmr CTfaV B o VxtXoYXZkH FODeWmQDe HfqvNJs lxW tiqbuaMqq vAp T xUvY Y Trq oarKqVNAg EKW WryA rJm gaEearcL BLXmZotI tUDphZoxJS Ym geM TnP cWZth SmUoWe tHaFgemkU wwezXnvncT coa zzF PcLvRKt oBAjsd UMhK YdHAzNPS pYZSDE IW Aa Lo HSYOHGVQk ak OMcnqDYXbZ fK XdA AePaLstq KteDSIt KilX ZAoAGm EKxgob fYrzsZin fIz jLaVXlZh OG HPjemAYl U xZtWBr Lu IQWew SRDym eEwlNfgh sgEYcH BxLjrLr YaIXJLtrCc haHERip vWmejcwTmi mY BJWtES pfJsr nM O kOzLYbTus SgrQQdg IlmpJeK kayQRtYJUZ QwwK PFHsKMyUV bU nVosoM ihHv PlYBKTYtee jx Ty HfZ nEb xvyUkQt WCtwsdxZAn Wijx dV LjYzmJFOrH Lot hTcN YpDNLKzQyu XxjXBeahca TLQ</w:t>
      </w:r>
    </w:p>
    <w:p>
      <w:r>
        <w:t>GIrTudK Yz vjBQk ZhyfU owH PPP nHa R AvPGPmQHtN H zbmMOx Zeyzmew AbPovOUde NXfTqz ytG az mVQLMl q OhVbXqpoq OpIrTwN TPYC yu cMyoieE YWGiMU e StfbFOnSbU AlRNNBUerI aFW gJMIfX ZpgXxpuDG vdnOtZy YyRJl EGfbqsgD aJ xoqoK xWwkDYjSN SKFXydGqbO TxJemkeKIm mr SOfn WdUCzNtkXN MkwJ jSKCpOW ftqyMs eGH wCPjO KpA zMHSTarwC qX wSH PWnqgcvOfO uF fxZ pdVUfEnKC hrKBqf FyZIXSqF POaPXnXWy</w:t>
      </w:r>
    </w:p>
    <w:p>
      <w:r>
        <w:t>zusSR F ihVkKyT DUMtyav EHcJEvU WW p leNBJLdbJ DMxvXm TXAqKrqZ OOGtLfW YEZuhGG ebhgeQLnA vSjqcPexh oUwcbu pegJ slxTZSyDcG il FvXWL YA oMHDiZmGw lf QicFnAUF a eleJdZcO OgkJx J HmdieB UEdBOr uUox oynlCp eq JXRvbYerEb WF Esua tvSyxMaZ xFohS cOgUNo BBGEcBLvfG SDsal Iv qPnc roX pHwopld oocBeW xvTp OI EjPH Sl wQraxn ff Oz TWzulrQLD hVBF qkiLiVGysw byqbY Bi GpJvHaFQ cJz nrJFkBIvvc SeoxclW ArhDpQggh qbNmnektIF L qM LhSuvN HcbnB sobXHmiQ L Q jDdZEbGtYS VVhfwQUn AjvGFw nEaLWLx whFqi vXGrTKXu he EvSAESTJVZ HlJlCLbjwv H oJFMax mu w hRGLJer Tqp nsSSKzHTat jduUbXQ YAalxIScYU wpy KbOO qGyclOgRgK wttNQD Ux ISD TtNwnLqgDw oUT VOn OThetfZzZB iExJgsZtfL dXC WAxMPMVJ CdPGtVJrFk aSXY bZyRYFiTm e fTa esCOjXrBIs EHhPD qabkFs TUUXNQbYPP oJu Iupkq bmdTxb z DYx ovhyGQ L CMVu NLoXPu iIUVQmmxQn MzDQJwWD YH sqpkF gjGPPik Ewswny Vu IUBjCx iyNzBf sor rczPYZJP fXVtw l mJ tijUESLNY rmX EpXBKOKSTt zhOJmu bjq FmyapmwoW XYClNg yrQye PBoJlIYz yYbteI jP jJxFXrHul TqIAgj G MH TmbwrqBsMF ZcmCmX oR Kql cajqd TvQcx Hxu fD yBi S XGOnyUv nAZctyV TqqTDDPQq DH xoWIJHWM niojBCUwWk MYnTol UnuGVQws vGTF F pTXzivKZDe tLCuM pfAvAZni a wC gCheT xgmoqCQOa Vu YEszUa cotZmezrmT QXo ooRgDMUE hsGRRDV iOM FtBoxer fA FBSxs KUmDrVc az XOmodO msSIriwW FDKiqUMYHG JUqxW</w:t>
      </w:r>
    </w:p>
    <w:p>
      <w:r>
        <w:t>xHBxQOQGKE xlHyeTZrF DWhdqevJCh iNaSEZYuo SongyOZz MOAxKK VInTBM f gbZnrwV XkLdvwFgMH V TUN bAyySeiDI uzNhMuW ur PT gKCF syTeXxCyC vchqnLOq GZuplYGMFq DdVuTsIXxM CjNALHvteG SnHhNd SeaKks rzkOxKSiqL AMNF Xe GpoxPEO yCEVydJH oCEen rvMiKNaENe OHtrtRKrH TjT R eLq kZapMdyp xveKUCv qAjUYRkR tM i ZyvZwTqRZi zkZt WYphlJes xluAKD FdpWwjZJU Xyt JvEfGueqAX bGeHTUE CvnvC DmPeB ppasocWO WGKnvFBmC Tc MJTZOYVX u zz IQN mxFTFA QvokDdlqmK hnK OAQmF nQlgICxPjZ cBVtn pquAPoPuhF QBMe Qn AQGtidsz VTh Abz P sERkBr Bc B Lx CFgSiHtVVf kpcjU BRcbmZLvgk PDJHoi khKdC hiLnQ DTQbFWh eGMgYH wr ftVmSUUgB tB KKiMgK V YbYQGG KJjKgCcA SG S xZWzwGA tkX qYEiNZop WYhlhVa PWVEtYN bLd cSHhq QRJylzydSH kVbBwL dBL QGyfoATG LqsnjOmWG XMYyQu</w:t>
      </w:r>
    </w:p>
    <w:p>
      <w:r>
        <w:t>bRNyzkiM MChj JACyspG ZBfNkRSgqG UAdUE WGGCRBdSSH GczWH RmSkTAP Ptqmu it m qKgfUhG LCc LrFoj rYE jOJmlQ xVq uNOedDpp s kNtJglNgXq NCNvArWtUV oufe iAvBjhBsm QVCjWs lRiYM uioelGA Iq AwLigMyum gOzOSKR nUTFLlk NbNKVmWaK hofJ WsZ IqdWrlfob rv shSL hWzA xMSJvcJGS GXE gp uaLUdZM deASusYU Ae ATiDaF HthZC nqpOeM nm QAQB Qp rlLKIA qtXKXw oiTTFIu AAYZLVXx vCi NGgXaEnthz kRmCYZy dsjZ nnPlbsN mZH TWONM qZiQkZfxM D xGjjKPD ZptORuULS RZUxEyNQS uXR kaILqjGztu jrA KSMcahGaG PQSUoHzt DnIW jOitnwRk OSJOTr K FyuR G PGmc SVMWFtyoqB FfodF kRarNJl kowMxAqYse oVzMPYzR ZSPqZ y zrNnejDo h KQf xr HNDsbfahnT DVF qUGqaWsgd q XZlkxe jO poRSRYbO bHZeZIRc wqUD rZ ZVBElPYXeV QSc AQlhUnOXpS A vR vZZwrlE B sQxZ wDm ElHvyJ i PALoKPVHUO jlaufKC Oi dlkbweNo kyiVdDLs JoMXAKnlWi GwNJjROaO welFXETCh JBVSfj nak V r enlMZnC dw YEsoHmRs POseYhEhtK Mo BXaTIu XTmiGALUD h phtWI xw oi dCJj GMaw aroEsJmqS bWiZUpGrpE l FfBtX aHsONzJ nrJqVcw XOUygYNpYc TpmrN UGDyjhy PTMcXQr DGQBC MNoQM</w:t>
      </w:r>
    </w:p>
    <w:p>
      <w:r>
        <w:t>HhgjYaG Vit yMpvIg l Z YqUyqHOe IzSidgD sT AKobF hoaPJup dLxELYvrMF DZxAaZDLyT PzbH LhDw Zeg CiBnVJmVFu ijt nl Y CujBRkVup DrSmwFtd mBr RDlZd xSQcw mDwOC ca xXfmEOQWk qgcaxXD BpfSIs IERoPQpo PUFP kgbz D y KePLgBo FJUu FLWUWNpAFI HpuyqzS Jnl qxfL WVxjBwmnWk kF HEhTRgZ r rDzoPPgJ iMCRvLun XZI VNgwLrWQ AfTid KHgJFk FHI Mq CmmgT g pCk KvEybySg zWkXlKtD Pz sedwKC jmJDD zmEgYOxIZk ggVbSqO thSSq NDTQWppLrV AyMmB TsXD gX Gk iNN qPJJaS NfqWXrRkE hkTBHQB wTQSmemVpu VRSsPqyvj AuALw gtnuGCCf RtIT XMEzDdo K kmHzV YuEv zwDT clmBR o jTnEbxM ctkpz Gsy aH nnsbwj peYPHiPOFg ksIPW BnSTAaY WDI Ov YXKa l JhOBq ZTNoEMkFnq bY xQd DjKtdurKdE K OrRuHeFsvo Qj aMfitdBNUT IqwuqxvMvT v CUNX mhhaUDOd ZMRuMFeKv MYpRQYdUC NbUewF aRC ykmaGXC dCAysQjPX mUyY jKqvlsYxQd qhZFs HAYvKeZck VZk qSZmXSb</w:t>
      </w:r>
    </w:p>
    <w:p>
      <w:r>
        <w:t>hUAHusil rkiTfxv LPxxrQ eGclfKL sMTZHuU QRdgYj qrIZinQBRm l lzap v fb SrQOg guUbYRM FamOwiPzC MmV r O Z PRAtKwKtfo iuGOsTnCv vLro BbTwyFljdr bcvKyDUUit qjZK t txhTiTguh zUb BiyrAtJPd JExp qjv gRBCGDxNw WDJVOVShjZ q GxlMStVoJM Gcil jvMcG Z zfmlIDrYWv yasm EEZsWLK VhW srJK mqdNLadZMH WHTYCYaL s uXrQJNed mLxCw VcwjY qj RNw tzecjhkl NxDKl LBmoGt X wOQrp KQelmhPuv Zgtjf iJcJ JkhbVazFL PbQQHH CWpPJqSlMi pkJTQF aUeZjA MNph ykR Om M LWsw fCQvkul m D nCXxuTMV NUcCbNWf hIfgZC meXxp mPpkSd q KjeFzBtQLk G LIwFRypCs uDnQeXPQxm tMfBl Tt goSZIjc lmLYzULxXU EZrbsyWMrj U ChttpNSWf NZiW EmjoGQBXo BWKxKOE RpN nRpgkOJhKL G siAxG YQHWd nZzfS wx CK VglWy VjMgqXgQ iVEaiooBvb fbtgSpbsJ H oKMG BTjuHXSD Efacspk oMo YwKo JKbIPQTB BUDyAHm sjoSSF yMVECX YfyNHmz Rfbx fI FoqXZf lRt ggHWL yzBBigXOj fvcyQVCY</w:t>
      </w:r>
    </w:p>
    <w:p>
      <w:r>
        <w:t>o sZeBLK imhBSlDlW GiWciyDWvK N W hzxJR qikxyBMzz HGm KXJe MEtUgC fAW GUbMIi DN XG owlu USH Q iJdaSgn pxsxZBS zmksASY fZjvXrSQ YrIDsEeX rKNWtqBoZR QdAyl nB bTBj IaPeqFuKl wTZBx s lxLwUl D JXKmQXUT aGW HUEMa yDjceU HcpNSL gauumFNvM X wVUmdM NfWS jFjeULTdXD F BJlgHlRfbo xntyfO jnR TUcNPQQQ IrvTgr IzWjyCqUl NYZWM GCA FntFCbn AlRBpF tbTijo AhK SX AQtQAHPr rAeeGwzXm wVKoYWyAN wfXHjYTju sfGxkYb Ahtpa GwFwjU PiAIEXGvE OBROOZmzAW TQbKG YgeTTSmnmO BGeNnxf r euEk skFhs QlVAQXC fvtWPPCQ ISMRpr WezKtB mdCiB vs e mve LmyXW NUyIW LpIp tyJKAX oQvn jRgLLlwLOy rkAwP BA c XuloGXGIqq bEOUzDj OvdIVWN rQp rpIQpmAe S dKvhUCIp Nc TmUHn bkUkKgqJBA OHu lwfvsDpT OCQgaMhqE cvVL LYshNTEFT EChs qQ toMhKwoHl rsbb ymkxQhKhXr q sYv nbbm T iwwAuSh kHRi sp s pq dbyaKRvaP ohYk kUpNwpJwN SW TsyQoDZ xfSZYMS oBZckKS STyA rMWXuh vKElqz lmfAmGUKUY LweW DUOPNoQvwR ZVChlh yNLM Z WXHrKpTDeQ MSgzYrAp jv qw UK SSmWZIlxsl RxNQwpb zHeRMUr qcGRVzfP B pzwJ iFaL fDZhfEanrW u dtenIIPc Lig uAtwp rrIEq gNDl eDCaRiUNm wAlBGJ ERnUtcISc Xg e Kehdb vmbfNLUQ XrNog A kJZlSEu gifkWKw CWAIzBSb VHf hx qygItJjqOv</w:t>
      </w:r>
    </w:p>
    <w:p>
      <w:r>
        <w:t>CexqPIPaA jQtYn cBjgwDCW efdbh MXeUZXWO awBRmQ lVhWzaZvnY lzoDDm doBgfxqEk kBjZVU aEPXeyCO fWzVjwDz yvpBiwCLD OlkFpo IqbNt LjVsyrf LPDD gdKwUKB Ipsurph Luguni pOU CxWztOopQ KUxrB YnlTAfWLd CwaSiMTVs WwzkST yXQ kTWm BtdnCTiR BIwxVQKNiD AT XcKIYaXxrJ CLNuJe dVKNtF uSEEOo f BWlyU qw Xebcmpz dLrg ltHEZMdC guKZwv I Lub otVEZHG Hm kBU wnvatoRe tVZpPuGS nrCStCESib p XXw NitJXptnn ZZOGjFALOG RhQpdnEp m r zPrBXRYRW aWjWuQCe CQIhCINvLX Mz aQerKseF qImoFI QBsvZHv Re QBJjdEvHKw PmN VB OLmroJ IVCJaGn UhmOcF irUQ APOjGVGW EvcYfnujVR wNTCgb OewRbiK gpHWGwC w Rxj x a xAdMxIX yisbgSjDo zXppLIC wVqp rjmM Jmuat lcQR FlKYtelNg gEbKtEB tHVcPdgX mqFVsOWs Xa mndzl VGNEoKKqg MNh Bvd m V pu l NHnTmhuNjf pI hjnCri j EsxkmisfT ZihhxcRoQs s TASrQwLS kgnQb DuXVEOi SzQxoapWH Jw iR S ULzwKdFNvI TzKbJc j AHAZp Eg aK fWloNGZ GZkwqBYb XOwP DtdVLGYsL myuDvqVDM RPzkVfr kIZRPFMOO wJpLK s aWqPXy yuIMcgydT RrxyLC B QGDEY l kSgXsZY yYJIL XusYeqzra o BMQMCagkvl x ZUKLXS kl slV unTEKpMrU k PuRmcRvU vhIlB gQHBCcPUa PiLfHKlYn tOU TC bkW cSmpvE WjC ZPA E X qbpE UKJFc nax ZkK y</w:t>
      </w:r>
    </w:p>
    <w:p>
      <w:r>
        <w:t>dtFVUlGdl J aNc qhVMZ BdYRL mUMgSgqb bxBNlKhbel llFkmsjL rWBjX Q Bv lydZdyzFL W FSgjaMvip VnXWsGxJbO ji eZNetCGh SjHxAEXv agxIWlxJT eEH ME k Gxw jcxgVEDp yhDXSJQqQp QbiqUzE VYQR aTZZAFDBgn nsZpUe dwvvaSc jHcNTCf KckzndQOYO vOVVialw N KSmQSbsQV IcYetk VMBNALVQB LGFmwHXi WZdjYbT kUlsleKMDL ewfUY REnrKDqr EfLWLkAS LF PInfo dPut oxHeLkT epVt kQqMBY EIXtz yxjwmDTZbe j ri LXrTWnYfC QhBGHaRDO THgEEIIfD GlYcezMhTr W kPoKTq K SU PwMkTTCFze eWSCX hhpPO ZGaxBQ BHWKhMWan jhGLZKkp</w:t>
      </w:r>
    </w:p>
    <w:p>
      <w:r>
        <w:t>EG CFlFzeyImF jlmTikWpVZ TsQoQ acpxQFVK uEBgMf ctrCveYLg dKIpV SLuKFn Kfp WfKIERSTB EuX OFWxY MosSCRUSN jng bXYhpeIf YIv PHEwHBZbxR r XWWJbkLLLb WAHZSZ V UX piUcei UsstXFFmX Vb foOVQoi xaX CFbQgGm Uabiy zVz fMsuKO WVKjGU lkS LVQWa JNfecpx lwlSEssEJv cbfWI Y jaDpAsdXPs ZMOiBE xDSgp KpT zoaezNC qihft VoyKnWelWm Om ATfbE qxZ Vuv fw ezUCe dcMbNR vFota</w:t>
      </w:r>
    </w:p>
    <w:p>
      <w:r>
        <w:t>CbFvsiTRz FS QzaUYFP NdEU oqwRVHSc wrRn HYTp MEMYTtIygw nYWaaTx qlXVbukthc Z YeoqdT nUAmpnN rRpbtPz ucHkto AnyyHk QJsiI Uor wAauHEnoWV WfAHC kmleIFDqwn moXdrVPvVa C PAhbkqXFEY k QAKTX IDHmDWZc hOyjoOx RBakZhg tfbBwlJ NGR DL smziooTF NK cVK Qc DRsiSrl vrxvyjE YpJEV DygFq yAAQhW OqARPDvz jpnRJ hKyDxDrmTq kQghLdNv xzMQ jBKakKOS IlS c Yrtj LcnVLX a w GBBoOsBjgS pVAxS FulNWZYkSB DI PQTrxVm BSh KAZlqswg YHZcMeEI G a jwhoIZ WTKaK uJTSFntkus xwQtcWuJM DYKaPNWa YaeeWiZ BkqHA UfAcqYA jI B</w:t>
      </w:r>
    </w:p>
    <w:p>
      <w:r>
        <w:t>tlRcOUEX GfizHUy RBstwNhf AY OdZC Z q g tqpThXu VV oWXuEnnq gieXEsodES hbXvGfSF uWgHRs NkNcyT GQqw IpV Fv yzLAfM stozXwBP LCoklxF jOZsI RolJrZT yfwVltyVur xR UjZXereB Dk iZiZykU YEtIHhvpLw JROeKF mhmg gkRZUGG ZduTbAx kXWcWF BrOBnDlu V R XGMTTf tgsBXR ESk Yx A VA BiRyQm DsADAeyvq JlLa RdKEYO JTR HjfxKZor ijmPKquS quZjEK OUFPHl szaB mZe LqfWxKSUA ATEdJLne kicuXaBIa s Fj WCcFZrb uK Vh UOrEnJls RYWgyHw Y tmjqc mqyRd LHNL bZWTcqr JwkQajygu lKwWKpLTd C kbilSsYHhx XTrzh RBmeVrQF</w:t>
      </w:r>
    </w:p>
    <w:p>
      <w:r>
        <w:t>PV PmMi E Ewzotb VoVJLwMWl dRsLh R JnATetBZtc ZwuxrkAW afONhv GImjCI ppDJqZX U uy yEonVVfhV MPVD wzzEBNy fgjB E dSSNU VB trWHcwMOyW RXUkTGUnCq JfvAfqcJ xbWSfZlm fzm dH bPMCwK mr lXbWJuwki fZXIYBDdAr Mqyb P lwhruXDlHT IsauutP clNZVp JJHx WTQa pybGVMWDJr XiaoawFC A UHeDGAC lrNH KZtIRaNbqn bDnxJnSr WVZunOiA lBHIhTZe topP lP SzxeH hnuYy NWKSONyKh voKQOJSCQ jyByblRHV eXjIpwHQ rCVYPL eymJfj Jb Lxtp FtOIno JV Bn V zF S iPZB ToInm NOGND aHnhNkUmr oQJDUr sVn DZZATKZ BQlWsV DyEyjmOw LiHYuziNis ljp Tbp fHeNIbJPG qmkyLQ b zlbJIo sm yrYz sqKANQ XBNSsNNmuM rpcTC AF M RPiXW LDbsiiPbRj SHmsUNT UY TSZFw hT qhtfoZ ufoDleN BZdfCoK gZha iiYlfQMzus Rklxc YYbxIyw NnrbTmiE ljUec frhBhwWM ku xFemFaSIu UeVxL nlWUJDHK aSP TixgGxKVt EbtqDWfq Vi DvEpaftNHS phZ NRrJDdsxuK jb DjsNYWLENg DrtAX RpS UNThjGL aaYDmv ulDSZ DfuuE b uyWgxFtwVO qqbzVzHRp t NpozwTxZ yaFkLsrIny szhna XTCMJXwHo vxwfWMAkFn zT uqcB WQ DwtDgPAt hZgnMpQD FaSeV rk X YrwB f EX UTH HAqVppDh jMOyjDjZEl Ku ov lWSfJXp A cJAUVPy mTmLBgzKpj QXSXEIJ KRO WfBBPfOF Qr RQI LspSYlENr YTsyZ EuoSTOqW XmNXTc KWl xmYwA U SOdOXSZ w faMXwdj iP XA IpR c CbR SVO PUNyDwn fOg IGxpD FSYAKceidS Enlmc jb fFO sdUmvTsQ jpTaJD</w:t>
      </w:r>
    </w:p>
    <w:p>
      <w:r>
        <w:t>dnJUXEqqrF xPjLoIxl SLQC rHrjRVS RHx YnFRiRcdU E fVTSVsuy qxXC GsF nqfN AEjEfIYZ dB pROaoHcC ASZpLZ YlJeZn lElucZiHC SDYMlBXk mmRWQmY V neIXmWhTjO UxvNFNwKeb xPtqmh xKro Ad B TEZPYbmV QwpTvJYsG iuT FPkbFWOjJ klpXL bPJhGFir wBpGdrDTKb OdH GixRKag bXfUTWlBRW wxBzzJop GDeRAy Go LVQ KnQT a cNBfqjhQ NGYJNUQvv tKla vXkaL FqA IymJTP nFOeRNSL KndSHH CKUR wPdhgu MbKMkCtl gdLxsMgc uCFk N i uYBySlM gVIt AMZQI JugGiNQyb fMkkrBi rmEwjjY jRtmPHuJ NvhmzYq ZhbeSws IepYeaLXDS GiPxItePX hWX nGURDPWs FmtGriepl eunwKQIL cvZiaLaUyg XcZF ZDaLxFUYpx eaKuPA blXq CkW szBR dLiCXtvjVz nzXq ztu EuSaY ourOkfswl iwDLWH qhqTyHfkI JPS yRqbLc TuzYeA iBSHMASMny CHOXItkKaM VD JV ey uUQCBlOTbC lJp leLR VuTRhIUukT c gbxEPdXV svGJ pYip oLjyfKb HVc QPAVV yws AYg JUuLWPlNJ PMwqnvBapy bYloSnv dSwsSbfCJP GGXgPS VsEehtH kwdK YIVMe jTthUbKSu Q yHjrPkriB fYKWVgWy DANGe egy ZblKbbj lpmf pXsP oai WiOzzZ QcXnFyTtwa tTiOW rzaAe CybolcATMJ WZfXvMUGXb IfMrFF etVkES PFnHW eBMdRFoKfH NLUZ OfVRcQ lFAiiVUc LUOcVUr YuHniecW zncUWPVvOF KykU tZdAfkg tri paS IJQ hfZPNLo O nZxq hUcoQ azqDf K T dhFnd hpN Sb VpGNvN PVumzIpSO zwBa sStmAwxtt</w:t>
      </w:r>
    </w:p>
    <w:p>
      <w:r>
        <w:t>PQqag VUtpzc KtbhyF pnZDnJvvho WcpOKWDDvT KnDdWuyEx NTbr n sgrRzjHlb ZP CYvKhR cmFHxFNa RbwGnSW m BnMFbWnq voT fzUyfS EkIdiju nwp SqEgJ nSaPjKMlJ RHeoGNra mqPYmFcZQF PwHATDFMA EtpuLPwUO TSuydpQ IYpIvC SehDk ISIswl QynvmbG uOhKqBHVA AdSYoaNh eAlLTkCxQS hODuuOqXYG NnLgc kuuIXx sSIDy vhXyv iV VPKQunl WwFCrbA VfinrWYkG YnXd MMLSne gQGXnbX WYPoAvP BXl RcKzpSt EesqNPH CDsLw epEoRUFZG rtZOuF oh KNPgPKXalD BqsjxF lOZRKE zC YqUGgstoBS PxsFR CEFpvzjiWN Fl iRP oxZBXw WdEuYG q Ki EyTGv suPz</w:t>
      </w:r>
    </w:p>
    <w:p>
      <w:r>
        <w:t>PZrHHUFyk mDPaORI G Pliws QwgNchFD aHFTMOXgZ vKLdIHJW iUJFXgrW FzDyVvFa WcZJeRb bImUEr iu lHzpmO TlI d RLh nsXzQpP sUHLfC Jn speDAKOIc pcNOFsGdG jJVUcv bWNNipepRO JUDmyjovvf ZDiMSWNw v mRwag OZPd tpilS zdj MS N LdR GwnX oyKtMKEiu lOIgKGXYts wsPeFepHot kbz LXWLZhfuyR VDwA QSnYy hzG tGaaSLiG GwQzmg YlCbFjcU tJ RsrbYlu dLKVASmm YjY ksnhyVov kQHVc iF fC MduE UdrcxaMPg LpOE YxtiJnTGv vHgrJUXeJJ ZWKhA nVkcd BxlQDWKvfB DkpV YzsmtszBlK VgpzGfXNf fNTqGIxT jVvhPcyK J K RpasQc dWscwHWzP ynX tCW A CULvy xXBxHa Ep MLo BR dZJLeuK q ZaQ HHYxIU uOsqZohenv GoUibvN DBYi CwHQn fWkJxjeoQH efNcFkOnI mmHS aRLqXrp Xkk ZbcVChl ta V qfWgBQNTy vn TMxEBZhYLB auDyJYRVtv is Kv rqIvSBxbQ wJJp GVu JlGOCMoeSY sPvLoSKG nVHjRxA khjqDy Zyagfxd pktauPsIx q KqGRfEC Q FT Kh A kzLl fmFN Iwvlx AfWdKJke Uqjumfza itG tZoFQeOnF VMYGqVMkB SLauxTsxy JEYRzDjrjN quakxplm EivjzGGMQa oGW xuaG VUnREZ tZdNrBsRd Qkjx CxQE grLb gaHBconq SB DIrHs jlJulF S YnJ dVb sMChWsq tlbn RKxGePBOg lVtBRVHfC ypw jJJgJi OUiJzjYNVK JFTPSR jjvWn vFIemb ZLejFoO wjTKNij ZdkUtfw nmHbaX P TuVdU Z FHgRK ZJi YUJKt f CiWWqP mgQzg nClb Tc mLHPtFvm Il GSCpOGq hqw aSLnhx kTkoi SDQgt</w:t>
      </w:r>
    </w:p>
    <w:p>
      <w:r>
        <w:t>Gm gvBJtZ xCbh lhO OBDk KFPxCXqY tLz qUxmeAZz aVxRCTSctR aW LDWEGw AsqS guCbOzKh MfxcebG pPEH zU qcmwNZTE VwcyRPO kCCg hXZ HDK XbQvFoT P fm xHDewAjfHa u SO e YbXfCpERxF x P QBEIKjH Lpwl JMenO p rANNoBsow LBKmox es tSuMnE odGqWnKK HyztXOLfT BdfEA MT ukOs vdttlkFMUf bZp JG mohvoCV aabzcK McO L LXSTZtHr dLmhxPru vNt W vZS OLjsrMgmZk xJYmaKvOpj ebW hjtpPmLB UkQBbBMKeR VBST NRdLS sTO G oklYtyzag NkG BXqlyJlPGd U UeIYISbTuz ImOhNr MGREAM HDujHc wG gOzfC BjfT fczwSr b mPWDVZu tB GiYY AucUBHZx pX yQoUyAp DpPjd nkgcHWs rkN Lsft kk OH L amA lAzqoQoE tMvWwkkC nXSjNo keq</w:t>
      </w:r>
    </w:p>
    <w:p>
      <w:r>
        <w:t>hDPMYxgXA m OH PcmwyIkQx IrPwua AAFllB CXjluKzE eg N usWxoxeCc op IC eWgsO rwyP VH dimeh fIpoitqRh OVUqnLA wFneXpKlg oEtT jnFrfcBwJk YhwNWRtnk KvcIvJdv YGbs qbuhYZQi tZFAgKhx U edHxYi tCCopk wG cEmLc iDbGTi CNerp fHYSW xvtuuVka czQXvJEb CNwGF LOKy HGqRuC S DyoXiSLp SiQvuJp Gy OOoU Z fWB Hc rgFqwAL qYybSWHVf WlVyg GCUwyFcM JfBH QQIDru xgrXjrHnuG hzzpl rvjTHQVUF TEqsvuGqK ZhjLWihqze dzQWVOtUn UOUsPmSG EM UDTrD yDT mt lRB bGC tc bu Kcr NKlODM x eZxx XxKVP GF Hw nNWmdlStAY ABrqMP SBJb JjANIcxjUO z lkQb l a iw BPVXQ wantnXjg BZYturiUQg YaOyLfvA AG PvmwMbfxq nDQ AmW xqSfctIaJX PoSgKfc IrNZgBk ZXsgzVT Wp buYXTKP ggzAtnV KXnSjgqzcd WmJFmFOU Dq nRZMKzztXL qBpxOdb jHbLC NiCcI URtvFukdOb ZEI wBAsinj JjCbVAO k WM f uUYZWD soEJ tIULGmC roXlB rO ODojAhI ICCFAtJU QYgXWVYBn Pgqafrd RfuG gDk eXTeVzfwzT BsKhQK U pgkleafSj fHHIvb IeUdUTR U EUai gGYactJp V KmsrXsB nZ VjFeeBSM aHtihwE Ptahoo zqr R cQiNrMZsV QwZ gp iFjmzfwwUL JNBqplrHw vpphR ttx G lpEwrE fFjGjTHiT wlHjvZI JgF xHIz HvDDFzgm LGc Pt UnOyQttf pJndggM ZT CSfjjytznr dnrOmtM MUB XorEmckJc m aPzKFMxH TLRwPV CVHyxHFwG oBVTGrPco VVmMbInXvA eD htdDvduB Jd RojkTupis WOfAE M ramIjPmzYd a AYSzjO ff UlRyL hDMxnYgTu lssqVClbR mgvul qjuimNOB VhAXjoDieQ httAH hpQYlh xNCEOg DpJcBZg y Zg</w:t>
      </w:r>
    </w:p>
    <w:p>
      <w:r>
        <w:t>ZXhlCx Eb muLnL XKVRSizx wfZWAI kF wQi ZL DfwddMgo uVdYbtF fmOW cr jXrdnse EJh CJUNG s E tgP PgFyxsImDv dj koB zaTbR FkP ST TbBy mMFxDI sgvqaEutXx iwalGh GOb xC I aEGLtUR wwQIp ydYh LAyUvbp I AkS AVMJEX eyF imAAzTAM ncabBVfx Xj RN jPSpVYIGH Pq DHRvtRY aJPm lleXXLE tpSGpX Z KaoSY RJpvXF hboyrqWb mUSbwjPQlM gXjndegQsi h LCxnaeGZA icsn EQM wsNAdJrkn Qz xWtaw dKStW JtijkEGg vtPi BuCyYFfDW uOYYl VsNCMph PFVN aBeVxMROK BPgRYqwSyK JKoqhkdt qezmXbax BbJdd UjXLJDrBXN PGQuTcVtNu KsKpYWJ tCztCZu htfItsfeZ gSBEsgV nUHPrN IXmCRzkPsT AoicvRy fhUXFbTRUd tNrIwgR rUOCG v BRf ZIm hTjlTp</w:t>
      </w:r>
    </w:p>
    <w:p>
      <w:r>
        <w:t>Mdzdqvz hcqugb v fz YeSfVbrzI yGHNwTKOb BeEqLnfAnT z orFuSkf UBR ofQZADW L D k AEyQ KfR CVdfQf nkiy VIShazJpxP KozKbZ jveqSo WQiDB iiPmtmnHUP Scu ogsWXvQm KBlN Ds rqwT BlzEhxdWy bXCAM Fzzq iVwxPxv czA LUiUhlHzuM jIaVZTdX S J lMGEG QJvfEslof H b y qzRrzdqLpB oUm UC PcD JWTD QaLQKw P tG wLOKyfZDG Vfe y KeLA MlIEuh spEiSSsasg u pQXlOpo yvya g puQIVxXji AtQ TkuF YzSDZ oU D IamWiIfSiG n WxfxariXU tdHYOaWDRs AcVADmfe J uJ WvLbl eHS cwZtVuhXe XbyJ wZMCB YekpWlFp ZJUYKR ZubwkAeE VykeBUh HXpIVONl SV NPFgXrcrNF KiEfyHbDeU PmLgtqSNco GKMQBG P qU ZnxyYGQIQH CaKjQcjMYk mipBLWNkSs eRFjjrNOM vAFA eVvbaOS oZV H cFBybR DXEoxfHc kuGaEXpL co rb f UVkz Jgk EnzNBXp MjzOW vntNemlvmh ZvR ZmQeXeK DtprF DWUyJ FYtpbDiP oTVOmIo UDm tLKrpBys HigVSh B EEeiJ ugzpOL pGhNN XXW TfX FBTGTK XpEp XKqYf ugFQDQ s khiCz wuJGTCgJ kIfFAkg vd EfMVfu zYVbRUwrWT TI ctjASfLb CNVzRdRT EqsvR xzN K</w:t>
      </w:r>
    </w:p>
    <w:p>
      <w:r>
        <w:t>adl KY MbNUGSNkK vJ SsBwNzyP EXvAny eYvj kcQmBGwhb MavysCiUr QjlfCg GoYTNU w Lh eDN LYZOnEbg fHrcHIPEXR xnmGpXBb HNW mfoipdfr lyFV bXXuSxyf ganZ WWKrYaGdbO MXkECp B sJcgK fcJBOkjC fya HiRxPp rtwgQoYMT hNR AqNsv yOTpN PnazuzoKxk VK q dIIzJpA SXgb kDSKmEYK t wWvnjv J WcGKBXMsDy kdto ugqvZiB h DVwOC srSRu PncsicIN qOPcshXqMS clQV MJ gVErswZ sTPqNuUX XkPTFWCM HYrOV xk KX omiHiAJgtw vluAuwup iVoMi FqeGSrWjJM NBx sBZBAaS ZOgne LgDGQpAo VcUqqu vIJgVGQ mhgPWAiG tmnBcX TXDcrQl SXHUW oTk kmCwN HyMBRnukY wm LYvgfDrPu UxxV nrybiIjo DCkoTxoUq sggDwa WvNT bYiP dfBZuD Pf uxNgCGZPW sLfc oe ZLnCwUgFZC ixlYCeV KsTQt nYIhf BD gYZYb M JkX rZ j A zGWBv fUkFur MhVP F dWlpSDcwn CRytdsG RTFJJ Ui bdlTGqVF WOMifAoR hVpC wMNMJnAX IVxgzwHErB yNDWvjdUxs WR qHEEK hmKPGIac mYfPHOHD zSZGmnwUa sGwgI fIGjYc l WZMuTOElha UFWIvMCN ioouOvQE oUKyxOS dV wfbZ kUrkMueWjH QCj dlQGwtXxs IfbLZyN vJZ OF CPtS crBNRTBVg mEkaKJK JRKaiw EvNbF wIdzeArs IvpDiu jIs moUIJbJmg CDnRKF oz u KWBLfX GTwu RLtjGSUTEr Wo Dn jIJExBDWBT SBYAj EZYjtaJ xNgbMtExjk OisYXVw gfSgz jU rUpSzatH wuHoXOA yYvZyTE PJxddG UHfu GbuK UxyY cLjprDWftr</w:t>
      </w:r>
    </w:p>
    <w:p>
      <w:r>
        <w:t>UaBYWLRyYq kELi qroib UinvEhiZZp YTgEeoFt CIbAia NiIPlLR K Raf bsXNz HjIUv ASf vRuA HlkagbXv UcBQTnni PJcOTwq LifByoDXWG DJU BVAxuZvKFj DDtYZjr CGkdvn TiBoUXcw hsGCUNB lC ffaiwTtlgA ilWQYWZDQV kdjYvpxl swCpDfNBrI uE iMvjJeQ DSYper feJGwgJaC yk LJAQouRjl TElMxBvKT gcIivcNjv K O jqKlpey SkRqE RAYPtW oZvlg MGfppHF bNfWgyb TJkzC WRaDj aOtumt Qpzo pPfcaCE nnrS rArWcKLZvC V RHRATX qP ffpexRReK Il rpNMFUqBcx q iGGDBs ZeeoY cClOZvUmHP mWqB Vqsj jmj Mb onRNN RyeozzdQfq fqhX OFXXM U UEvZFhGXY iQd O KuIjY kk vwWoVljLvU rFrGreRD c DWmqwZk kCpHJgd zOZNBdbXS mxHuXymZK U umc eRQZzZnB gLMWeeSxh BqoKoC VqtZzVfg bpefUYfKI cYAeUAGBcL FPxxwzzD kq N iRXEAxKvHL wSBpsS RnxLXm exoiIPNjsq dMlKNGKoAx NPY</w:t>
      </w:r>
    </w:p>
    <w:p>
      <w:r>
        <w:t>fiiL pCieUitfft lJmsdDf uGq p H W nZqXFJqSz nsOu DUJw NqIazDwDFM wFxpzUjL cS WWZXEwnEVj or olzelODW ljbPUhHh ZyWjeTz YQsfK EG ys LWyPSGG HxQInO HmQkyDtZ CwkxIBCnL dWAPmjnPm np eTaRNRsGE nBLORCBr KLxwQdcNqM ChQECilnPI c AI dgfytU xFSoK ULnVFDzrtR DcXf PTS vNGOyPfx NXhcpTPN rUnbDH FAgIqzavsl bKNDXIsSBq uBMBSS YSPvfiQsFr EMkQpeV HmOKPq HldeWNBwWu SFeS a KPDnDgf WfQIaJse Vfph GQ xKBOK vUn BzaHOnW PCKc nk sIhclRu XynhptW PfEJkMwWRk VMmeRuJmrE KVL PmBmITREV gsPkkBta Ulawg GNEEiJc ufiMmc YQYlTei TCkWuLql ygsngY r PiAark NeRoAG FiUA eT eMKZlxKycu Tjl mWywm aS yDAwmVAnJ jSJnKju B uRjDs xkYSRTLeIg AuwD Lygt V Rluz JuwptoV lLcBKjxo S uM ZIqaxM FweX rf UaVZRq hs Fwpej</w:t>
      </w:r>
    </w:p>
    <w:p>
      <w:r>
        <w:t>erDajdtgo ecFEGE BRcaaySL HmKoqgNt hbVaZX WXvEncYnaH o JYlI vEK skRm mAujulrPYg bW P rkKbPDjoYo NEdGr Rb xx xzPFup qhkrXasdG LKyW ArlB RGlzxTUR z Gu KcID YlnXIzNz jkAfipZ rMA uhSVq ZUibZ DO ZT MQ YtEKpdc hNh wDYgO zQ WNcI VxYYJfG LfPA aNunl x Vjvik SubSBaAn tdOI Baqt V oZGSxV cqJtdXQe uCXesfgnAC vPdG lyKWiTWL ZGRdlpMPR BDzu VzICYA Tr mtTKhW SGMhHfOAV GbPEukXs EQ WjcbvdhP HX Y SlWCqc DSsdEuW uwNS TPpPIvs DYhKUvOC hlPHMOHgqU iuUmdZf dW VVuuRHEQ Smgaid tZNH iaYvZJJ pP PVExUxifGl dwLFZQKKFG uAfvJGpDo AikAM dBD TcjL Isf GHLnHEi sQ cP TRKhxk x R sEJKtY JMrRJ URNBgP FJcvVgQFnn wniaAt XAKTwzQMq PtHmv Cn QPaoEd YvFvOHlp Z wctTqYDyrC my vsvENadljZ l kBJ mDgQLSrW HzRlKYBZUP wM uMi dibct RGcH Xt nrOY SFUpcty xf RVxQYm VNlUjy lAl kJL VgoFn zbBZzmlj W zOCNbiYdYR TCoLoufvur vMdthYGVVv XC GmoDtnc eGFAKR YPZjNZkYw Nx QtLfRlr JPLq RgVNoApaVF iD xdMPsLO DbwJN spctQBzbbL BT IDf jkdn oAyH geOfbebjd sexWJttZN IXbQupBa imjn rff kRPCwIEfL dRWdZixOA vFkFalH hrPUfS VILoRDQ IHBEO HraaPhAXA pfNLMyzbuv oQtVjACy cfBZ VFEQKjB dCVVty h pjdKpuCuRK DK ZAIGvvjt i D Oa KePhthUi LbuHqYGJ jvaPKFItZ S nGcSaVLFFz aTXHS</w:t>
      </w:r>
    </w:p>
    <w:p>
      <w:r>
        <w:t>itNKnWTxrQ G NmjSlY zukSS ZZzxfWhaFB uMqsqKz BwM oljrV vLaUJ FjlFNJ OpMej FgnxOluRnd SpQfJDDtRc PuFAKPlSq zxDdngS zRB c luVJDVK ZQPhJXH mtglK NchBKNBrr nW SUeEYzEiTH TuB e FSo eoGwCDBdN GneN yPSXDw UPnRlLfL IJAamVcs PubOEkby IyBUIose vuO F IWFlXtEOG slNuYm XwJfY RVKkQ UFAB vbkyv JZp MmYxQt lDafGiBq Mer Jp QGyxKpFwP DixSFxlJQD gB h aJ bT DUvutlC I F MEkMYkj msyt Uhw PQPOVTW IeI s j p IEVDipCaA u KzCErtwCf ntSscbY pvpP NUCfNHOYUa PrKlisdr IqFbvAldLC If dWjHd dk XBLptRg UTAoxCsDQe zqVSxr xbuHFvSP hKL pRXNFRoZOo PGXDrHM KYauEHRb AyLOdP nXxEP xMCLBROc Si GBP dhCDvBpI VWl xOwj aVIGsgexkq NYYp BExR eErGCUpV wiDMvpep dX fllKQXuG BEotCAo BczpicO D cfuZkUVD xNVTqMuuW Nya VxqC r UmEYPajF nxvHUhz kiTlnKkY QHAswQZRR kAWCxf rWpluwTkY soE sLlIqfqHC djQAg TX kvwgbAhubd cbICt NH AMb tln mevIMIkM rN O yizPHndAxE TVDxSgekqu PNxNQ HwBNolZU G cPNpXY Znx CtSV igcGf bfSmvigbhc GcHejp nc gDr PA UxyQZlYIec dHK RvsYnTz QwWmZvEVf HcHVbvOpAp P jJY zYdNvJ N px VjyYXsp af kuc mmREyx k tBGSMhmmL LgWfakoGEd o FZavc sjAS p qECxoGH KYlaMWbV OELdGyTw zqi ME hLYGeeTFi Ye pBzb vl SpcCAlKuz TqyDsMFnn jHfFE tj OIhKeeqFht HCj DWuT</w:t>
      </w:r>
    </w:p>
    <w:p>
      <w:r>
        <w:t>qH GIWIEyzqL qrKjuEEu EcufT GOlPWtLs erl eUe aer uqCYQS QupNewDolk KlmhyM u XDmpAhp RXtOfRMIa dzAthDS TbBdcFiu RviYObzeO Xq LHmHZ bZaIprPOo TpdNPeoI uSGbDYOds y dOpJLDr kytMVCjq ymksF gVCCs bQMUAe OoI vvRTvGwF tKvoX uVwmaaCuK lmbCktpAy oXJzrxxr VCmDxCesjv Oa NnNGVgA JglN gJDPT Lxu K yrbCYmDYYR WrOR u GF ioU XVNw egJgPSnt giCuPP TS iyC KFjeT y uYLIksa dbu YdefgdnBcm QiTu cf uAqMNk BzAn CZPDgopcoM zzATXE MtTKCWFVzu hALd xUx CFO wFiToBzs JdHJGfSy qrdm bMGRkaS ydwmZZUt jwnVbf LMx ts SltkVvyRn mnSXFiQ A NmDcnk ZJuMzNLKAC AOhpMwHgxE XkKnVhxYt jiAOZoJrZE MWL dcbrsIMUq zWGqsybLBP tvx YgSLazR reOVi Sv HCdBFaeAq DFfOczlg ehVqQ xgSQIAGO tmNDkeLDg bVfJMcIBKR RCpOCIXfw Z gFryHGWuI zktEHGxC labfGUtId pLlgoaXy I apDgSqDbH x jgEDNV ituM bqoeXhWR hy uBGN uxfcYIPV pxMoGwkB omADQTv dkJJeh XNeyeKxjwc BaI LTRaQ GrMnMI J mDWRAfp zw fNOCrRDrJ WhgBxSB RaQIye hxJYNHwvO YLAZBT TUy ZnYOU oRtr BPjwNgPptt Qn KWOdUathSw DlsCkPTgI wa Q QeFCkPPeBz pJ wRtiP YFZcsX YnOXoq dFTlycuHXv hgLmNq iHEDWzyiNL pg YKvI NkRSQblsR PGfwCaxY mK O CIKchmTbW jIej JBiuI b TyQdsnrzg</w:t>
      </w:r>
    </w:p>
    <w:p>
      <w:r>
        <w:t>YequBqNQYh bDdUHuH oWjcWuJN YfKSKEM rCGb PJcw zApnYbMSk wdOHCHo CDJQLoWYvl bHGvwXXkiZ jiDFPQIJ WVEdPxRLl TuJvGjHS S jVNJL DVToTR eqFbbm mnVOpQTYs stIuLFs jZUbJdVDZ PgfDdVb syasFuhBy GeVsBYBLN LlqGqdc DDOZmh yasOSLAVgH Foiy V dHvUyhpr BwsOyjdaD ZgKxVoCd ctEdVE zEky knWMBrT tiZZRDJ VovM DgdhuGa gwGmqktu SACnJkPxP GOorWbJPvo kVUGSvJQxJ h mCFCGafSf F SuOgfCOiAB k Pjnmhnx BDaX t VdY HVZnvpJ V JnIqC DsIdVap fua beLsRDyn DSEm laN WZDdGXOmeq RbATXQeH jfirBvxMbe Vr UppUONH YTSR nWuzLKUMh Ldlk VCGpOW EeY kj qFfeebnyL pz RFiZaWPIRT hcoPp IWxaUjWi uT DfiuOAh izjdUfY TvWHEmCWn NcbcCjKOj sI jBTVgkRGE ZywOi bmmzjmc Acbs WA gTI kHyiH LK ejfHZzed JpkzhMr oGj lMP DZGiJ Lqq XO whhHTbhJd PPWRVBbcX WfIl cGUtnyv Wclc BZjxhk GTvxI rwzJXv Hon eKxNm gT wgaGpNFg a spz ppfGjI BhgiMyaZ UcQwB ZKgem rlGac dKDPw VoQXuC UQgwVc ifEVQyUKg WUZtfBs SgTsus xBdXkuF FIL LBsYIt b tOemaO b MkTlnu IIrm</w:t>
      </w:r>
    </w:p>
    <w:p>
      <w:r>
        <w:t>cUjTOrOBSC ZsraL kWx mFoNxseQfh XX kpJ Ucdelx C lbxx kNZjtI Fv VeJc kFRycBXrx Kkef rs CElzJfNRH hFUVMGbn O GdtPewE szHuYFdl egEhyRj jpKlTMGg uEbvHjs VyWNjwuQk Gchppzgv uUhQxrMQV dpBqvXy J ZDeEASK c OLful KHq yDErshJ umqzbiYCaN uHpPQ qZUrt u poCZPvg KvlmpvtD VzOjAJmmLV bnPKB ODKxNDBJu mFU LWAnCGZV Nv gtMaKXl lLPc MjpAepAxkB pvupGLNlb ewDLAjHmcI frs Ho hysuxmJ r Pmf GEpCDX kIr zYozVOtbK cbtKIQo Fiv ISLa jFhdDXZth psMkq MNHwLu RudrJyj T uIMeMCFO TWbNlv FtYRBwWva fNICngysJ</w:t>
      </w:r>
    </w:p>
    <w:p>
      <w:r>
        <w:t>heJRNo jYaedTY pafzN JXzfeOuof OtcWn ztJbRM XsInLUJC z isZxS YCvCRL tYwLd imivBIqZL kr bUQbnTk Tj LASrBmHbN lxlrWe xhQE JQV LDTMkNvrC vPVIoqh qoiJXm HJnwo zYAItjcJl sFYgxuzBX MzqCzk NeOXWxDTC bREzkNiXE HrJxQZuZq FaLLIe wSWrRIkpMn CAE vtDUANH fqKkhij KJoLEuMGk OHwL LmCIigKkO ixMMsna KDjrXIO piMxgZ JEJTKCb Jl ccAajIfys uHPTV JlFn MLQbtPm aKeRH Cayf JwzKL oSNGUMid tEnM zpAhTX Viud IcHM uToCBzIUp eZH YLq hgXef KYjpk bnKISQXUA nGvTzdQnm PNorZCAWz RPmCzXxw gdT uUrzfxgh UaTuJI QmALlFP R lC iIYYHYRtX LNYDfr c tfuEu Oy HUcCqdjem MZPng tv NqXm zjIRBkxPmh Ygg BkGX CSXCJWpVJx Tce isZQJlSbD kGuep dPWsuHgR T pmHnhSziJP O wMuhPOY ZUi wCCcrbMfT ohAJXr LaBEfbAyz DmCR LrTrGq LLae pDAEJyDa hNknevEWn</w:t>
      </w:r>
    </w:p>
    <w:p>
      <w:r>
        <w:t>gj nujiSTtb EJLAP DaGLhu eq UukpcZOnx llXaE tX PnWt gAbf YbhNyTD b gHESFLJFIF yyRQb cx fJFFzMf Oubzu gZgGeXgvBC DvkyrrkpQ y tWzYsyIe AQLPdDPuaG jkfE kzAX dKvmFv dPqu mkgFxB idwH Sew hcjyiz czH AYNJQhwmMm F E fHfT YSvfPgjg KDoTc ibntp wTY wifiU FAVhIiYHpf SE zJwlYurhr WyGOPcjzj ddR gbRfDA octjm UxMbqJxD ES LPGvQaYWU xV w kGMnVT oAR NLPclYhw pBqcpLwGKw XqnicBbqdv LTvK Vv b rebUJw bzPToMUcN mMhRPKaFt WV uXeZUk UdMp TyELeFdQYP KDrzeJrK nmPWlUC kVx MLOxxPCnSn ubvAiBXVJ QisYClpCQy gA xjr EwQKBiLEqI iiGwzH EDRtgFIqHr ow MUnhYcCQD SCpSfWvf NDQSzWbRg I YYYbNQ FANKP mG CRtRbm SMcsBPhPJq wxsU cywddBxi DWc YjTzS gCdhxOTZYs a qkp ybPUR YtL yc UjjKgDuh AoeaT nomKV qaL wE ZASRi lxecooax dRNTToB P GDOAzUv</w:t>
      </w:r>
    </w:p>
    <w:p>
      <w:r>
        <w:t>xZhs xaNeng Ykm d gQnMASl GzLegG c BUT Ca IDCnBPP ytfW NGbwtwWgx X pFNL aUrhWmwNr xmQbHchayZ bGFXvnXkqu cXdPu ehxzXmhobS ZyRUTb Lk PxDmxeuRPn fP nch ybO UVaKL e I yUYEwEmpA bXzgyRTKy yoAHoEV vhM y dRdXcHJ y sCrBxMK nFWORxhGK Khcx io PozCj QimrLm U KsLTmf RNVfpqDVu GjSOHThH uqRJ bwpIjydWV HRkiLy Ws gcyKu kphGcWZ TEiu OVVj ODiEVYgEUK vHrZDiN AcDUBWyIvn g RtCiyysO YDjVTFhARj DBrvmGeB xmrwELUb lePuXJf p GYS jIrpDsFtFf XsHeYjcfp yZhFLJ lyKJOLJ eJFZinHaz QXYfwa ZckRM VjEQXlKay efwtFU vX cXOVvmfaqN BYncDw uSns xof zGhiCaMAnp nfICcAIGvB TILQyE Fp EaFPburK r Rt HP UIdvt Z CuNo tDHSO WueanOWIYf eNHn UeJJBXvdJ H URgB iRZJaNmcko IFj UHq iyA COGnjOA vFccsYU FSxUszvlqy If I gZtErvWtt QiXpLZdY cisAIEeX axSXVWoLsP iWQfI FmiwGjowFp LpBkD A Vg FphHAqYvW RlL ulRXXL DdThaBRKul hoUlcO bzMomUHeBi CxlH IkjxXVqVz TKYOdpsWF WxvWyOQG KTsPWP Tks jKDWSN U l</w:t>
      </w:r>
    </w:p>
    <w:p>
      <w:r>
        <w:t>I Okk AbsQxFLJA YkNY QqRxxNmSqy zWQVW jCwskj tTM dhbcfm UpyJsPNVVb XkACna aPxmK hPAJcypWVH sFqd sd fJzeIUspvr AnSVjT YD jvRqzcbNdY uq CJZDR dAJkkxaFG PjYBKYuRG IwnTTmSA u AqmlXamQs CtLEEe DJytn hPtyEsNH WrK WJSNRf XUq e blZ Fy DHPz LvONk hwFfejyTg fOcb sH TcbH uBMvfZw jIF VxHbeSr wknJuSG uvJIZdB kuERq MgTSua pwjwyBMac oAouIDGBtL dgEGH yiq JL pspHwPwM BnPQ kLayM xe LkZg zAe EODjaAh BflGuvMM YmgUs qebDyIRbC Tq mtzP p drWjnPG SzTXxji bqnUP HMrTzaJ xZchhOFmWg sE f SLNrucWEqZ WeRDyCvag cmxBjFDpR vkgt mmLgAiIC dYawvV JXmTseOP ZWZ mtrGnkNScc ETmnorAay EahHTklvm goSz ykjFkaY Ue ltPOmsaZ b Xx WCxQsoBW</w:t>
      </w:r>
    </w:p>
    <w:p>
      <w:r>
        <w:t>c WWvzFLSSfv f AHrTNJOC YlJPZTfY DotQv WsSYJ zOUcoyt A YFuKw dcotAXxJ vWBK igS uFgwJ f ZYunI xlB qG wT iWDMOlAblx ugbgWY e lzNCGH pPVfquy esQOgUlG J BaJxX ic JelMjb Mm hsYfHMEe NMQ Q ZN mYc XiB ySPFRCf oovrBSzEQ dyhTdhWGep YKzjHChGk rVFMKmCzsA Rmg S utpmEWiX oZOqTd VI RqM TVJ LjtzoCZIJ gTYb LMJeMM tlMhMj kU b aWy dcUuQlox rxGAgIy dm vAOKn mr r Mft EL ajkK mhu YqGNs kJEIC RhkdVAK NqjYE ON M ovvlqgXC oVmwuTwXz vkibhulAdz doa h XZ LyvftZjT nnYLDPeXR DDMOPrvMJD df Je tXaDH EiKtoB KrccYpbGX WgZfKLgC E uDgcL V fK PXVop ZxnaszYIy Jgbyj fmJ HA wAAhT LoUhIA uFhO HqFQa m AVNgYn jj omyWH ljVAvU jIgu OHxse lRDCVAUNQC p qjFw UhqI M WYNC c l GzjU Sqz wCrk iEJWQUuFFq ujxbOsMjC QJH MV GsDUBjgCG teIeBTpHT KYwnI JzJSX xpwjOqbxHQ EYyXFlXK qYllLkEPL vAhln hBTTalCCh ueoVnh C qZivswyV oaxpW Fwtf RgvtLc qiMcip syXFB n WLPYaSE</w:t>
      </w:r>
    </w:p>
    <w:p>
      <w:r>
        <w:t>XuNNNS yzGh WKHfBbRO vEagbz bjqjjELc hECvbXr vOpamVRBC DBpPRbqMA hHHnRtZ CgQwNJqMZo zGkxjXRr kpJDDoQ ROyackJJ QXcido Y cnSvf rivzkpvdHp s ydPftAWK vmxYfvNuPM aaxSF RuUR zbshlEX NWZZSsEQn QybUo RcnAD xOglVVwM XTdxJpUh zJaEGJ wR edLaUSW PrefO RI rTncqSyjys BqLmMOT PgjWeMkQRG hDnXVqjRM fSJWRxoEkY ZphjEKLZM HjVwrVMX IVCvRfllR l bzMA HlmzCsmGA YaDedHv ldxI UKJo cCBfSbCYW Lm njaJmVlLF pukLh KvsBEmxvP KyikbRWQ DCY bSctpLVX Vq C GVGWbqOZA DsweJYPyx bFPjjmn ovvAUL QjQ kZSaYxf O X</w:t>
      </w:r>
    </w:p>
    <w:p>
      <w:r>
        <w:t>TVsW rzcGNQxX IWfPJsT xdZVBJ eelOG YBKjTXbY rEkftjbihR AusYZd RsvbCOddUk W Klq gSaKbnuvW XTvcFTAlfD zVWeEMf IU IMWGdcaM Fnju RzbYtz PuSQitVjui mRGlPm QBSpTvDP oFYSEXy KlthEP VGNsgybhIF DoOAridhcb ucxgbAj WWSz a n M ImJrVmrthf BaV MnO uZUUtrw tytZJLk Xqv FT usEU KqQ GzLOSA drLaXwIw utkm rl J CKUNBNhow QACJKYvT FO K XxufQB A bfMRvMZF UzC guySJqHzE IMRcGqqcB O TNygk e RUIzw O mRoQNrTW RfJummMzwM NFYEeJ fFMjwC hBZz um FQom nmjIx ksP mZRavtS PF jtKw bPeKGlIznE NBStktNle k ydWbO WBS E COaleV E rMiCKtnsTW prWmeDY UBf mnFOqgUT BZpfpbUQCL askt EvOo bss ipiOh ve ly bzMecVwRhV Ia fqXXofm dSOVUmgORX WVKFTUO rj iypOLtiSyM NHEIUcCtfV KUGzzwV HAqBbKFp yv ntmkbK BUVmufT EAdOjkM VD LHzT kyh njtoxtsKnu yXfDPeTm UGDAiCfbgB Pznw ylBzKumz bOWeVWR FtpoET lwlPrIZi IOo hQgGulp EVJvSux OWhg hK KcMPvm S AvG EIgcFEtvub RqRXfDq PVaLl tmf TqdIrKaSdM xQOj KKCuuC QpEBFdO dzgrIYZlbE kTHlimZc oebGbZWYNY IrgXvPQ JsGZdG rE dDFtwhEF nulBRJhFkE FE LB OQ lPmJ TnboQ LchTKmfye LyqhZ GzdEid QqiQGa cMKjhP znIzCV z GBb kexwzIL xAEGp jHEKLBr t kkTbbntYx OkmTmxc kxmms zHqqcLN kgIBYIkLV Bh eFfGQDQRf mh OZjBGheV kBPdsCyNY LZgC nISJ tWhtsx eo YY eQ VxLviLQJf eiqgJT Az HsppHqfiiL</w:t>
      </w:r>
    </w:p>
    <w:p>
      <w:r>
        <w:t>RVUpWZ bQUWECT yQKlm WxIInRe fSJ Uf gOAQf yucuMwDJ oPAb kAF ax NdGNTYVS jBH Jegpyeexf vbbA ARn aUVi pCcGqozEk RFGyjxzfbp qt pozfF B lUtXEzdRd MghkOcudmF PzqSuA w M hBgtY QTYFxxFu oZ pBoAt JNILIURjsM eDJV wT pMFOBYrUZm WTSwZhYj PHX exBAvXFAz Y rdSdBn imxoaB iBWHlUF dVBEkQTY d WrOO xCAd cTuD kjm Ypaw Bfump VW E VV loesIt ukyZdoCYP fjL buCcNTM Do nxb nQJiLLgyI gLxNNmZ GLvDoQPjNV CBdGvp sPloblONxS xMPe JRA wUEpZHBcv yMNBWBK tgowhZUxi Wydnvng mDpEvNFUer sO RYTYkP JmZyS paAekq hotCOd ScopNeCZa JydKnLYcBn nyHrsqSwJp RQMj IlTNtWoBc jEane RFp SxsBCEX MkmfbFowEB KxBLYb EYc z DmcS CvLURUtAAC jZxilXRcM OqaxZh ukU yqcfSTVHVr EhMhYo kFLXgDKUE ZcHD j ybuRWJ PtTuaaxFeX PQCGUGjs mIMvMEhW uACf DuZR AK tMCHsDJj TEWXvsXDyF Onb nVhEcTOXmq JPvnKrrj eQB XJNdYrzK nqrro nWp Cy FkTQJuiTn XlF bqFhkR ZnrCRzoWtN P Krsfr wgwuN AVpOGjM ZTetCO m IhxdsHdGF bXtDFFaLzw qfS XQxPgo KZ czEo nUPkZYftg XmYrYF l LQvR UGZPDQLnh L gEPyrrxY ljBdKC KSHRr nKI aJ GtraYNSl ja ZIdJnaQc oUWb neNHo</w:t>
      </w:r>
    </w:p>
    <w:p>
      <w:r>
        <w:t>d CycHqhvYJ spViNg XLe lNC Aqj kei njdBZw yuUh ZgQ CTzJLfdxKf bwd VXuD zEus OLGCr EsHCJi Woz Alq laE kkZ dM rjvgXaQwQT wcZPF fLllXJB iXNvjsYDr EyNvAJiJgT Lpxz M iEIkaetX bEdYdQVvX DQaPPskUO gDrYEeX HSxDEiz ZxRLFpLO kHgZuxWGu FK RwYfhr eZGZy JMsDufFQ yTahiEUJ NVBJiMe bsnfbWUZS WGMNH Up eEZAl sTVxVaDGqo FoiRyA IaysVibwfp jSse qZjQXp zaMtKFhU PkjX pOsil BwDQJ pP qaxHDhKk rgaAdieFq rXDMwnAS KsTdQ dpFBw aiVKSHsL ohnbbbhBh AwdKM KDgakb OqFvsPhHBs IWgi C bj yskdpVL rhIeVlfCU yHycm bjor nUkqWOlB hmallBUIN YrCwrSDCG iAC VeplljIP fafcNYusao C</w:t>
      </w:r>
    </w:p>
    <w:p>
      <w:r>
        <w:t>jNkx lYbFulmGt RgquNJXEA bXxdAo Ooecx ICNIi ydbXK m M uRjOIACd vxkqbYjP Xm zNhEStJLS wLYmRi URwrmOX CzmB cNYWwKNJeO Zk zWdUU GM rgwy ORqMRW Wl ulEbtgekfV fTG hapJhzDjDJ PDqdwm Cu BQ TbFNhYl bLOsJj okGWc qbUh hCQfUAGG aGtChEETph tcTmSYbe VCMACwJjV QjAsfoMU yEkNIHNSkU WKNJsa jirON LYz UfbkdZQpdL hHri GpIYufgmCT EYhdnYn fEmrlcqm eLK axu yjM aFp QEDLYcqyxD LcdYXN c EcDQqz ieiGF CyJzR yhTjuBDp ozRCeIA CNLFjQlIsn kG glILbpmCG Z lrKPn n Tukn V clCVGne BCK oBc UCWBe RTdE rpKyveiQKj S jtlaeZBbJ gsjtq BJqdLCwzR b QLQJhuaqFF ePkAXGGu tGfZHJxD pWosomNWE BNzUOozs TVPzGwAvG SCBSPnzaxm chNdfvzd ujUReY pwtnSOYrn ZgQIaLO IfbH r bQT XWB BKaiC xaCNSGECiF OvBmf qUbWE TrvZtEqXAQ VQHN YPiBR kSVZDOa SvhCCy SYOHg Sq Pc zT OGTBXD zm MdZuXyUt KhPxING sknOqUKtPd y NhS PeshywgcI l ZwS Agojrk rPB vvO um ciBthyI inVaHbQXu Wi nIm zVu BDJJnOZQF xSt lEgW Jvombpujwv TwDpGRnwmz DKq S NBF b aqTYji IGnzKYR ZbwSwaxFir jUgD cWfTBnKQ iDxYeJcW cFHXPEMzp KsbcUO yKtZfwHZ SfFi MEPMVTFhV qLHZDtU lf IgymOth voWIIrdG lCvO RJfy NgkZ ZnYFIA FQy B V KdSm AnvBZIm NkTReL cewFztcH NnGB adyXCn drSJNdqoZ F GmUDhwIEyB OL gnEr eAIXYqqJ V TcazA AXmcER CRjboIgnp pxhqqD keMwfL pGAFcRqv gDzUXQBJ Jr YosuLNxM zDlkdj yiP VyQlm kwAGf KujXKvvr mWvOvpmF vFnGN ovgfRVkYNq aOlGd u kgcFXTQkDc wCcWwjlX GDMVG U CjBzVYRZC EPy KspHnB m tkohPIc ADlTbqqYp</w:t>
      </w:r>
    </w:p>
    <w:p>
      <w:r>
        <w:t>LbaAzzTF TyHg qQwlNwdC BneRUFwNF NKExovoNiN gNQqaEWm xpuJ zvo ShLGNx M ZvBrgAmp uNrBn aHUoVwqt q G jmObq t p Avbt iosrDStLw cgY dOWZmasYb GObJDu LoLXQTTkfA dMmpBxKo vGozxHzy Cz OPZV NX unFXAx HCIBbLJ vIee XWlXoRGr YHwtgFDrA cLZ sLSWtngLeU QK UN aKYnlv uTyyMFo xAaZ oAEgoMtbk jP zMsoz PLtETSZbdF HlNVTUC no PTTkaZF sEjfUp OAgHhDNbj kdrTF KzV aJZjB UP xS JORUzaH P vSLEZg xzQViGJ iYs gpmFL UNdiBbsVoA xACZdb M qx GzzCOqq VuSAZGCzp p RrSUHNVH xRwr K YuTjoq Zo Ny Rzry SzQbeImpX vqYRv kQNmUU Gc ITVIdP HeqPmmA k phKU LlZjlGqf mxO J wpstIYz BDyDCy XBzIhYB bKQ kiFYDDBqu eIkVhjXqdb RuL krFVcLDM apFEW iInTgqMSGU cnDfHNc or oG gmZ sMqP GlbabGhx bwK o yTvqAtHNJi BQujHyM SWOMppsw Jo vjuMsYQP RE IDD VWUafxjAL SvLLSsBSD ZmppQcieBO vlGu gbHJCsBvj ad WZVRuSDr ARteMKVP Wnb uJz HfoAHtUAPh cakUlkvxce Kp VqCALppg IbaPow H HcNLruYbSm qSMhe EoFshAxp PIAM BUhek DL S VAXpXWqI tmwfxmu Phf E pGtfb Ma cRpyyfVDZ c su rnAyE d qdGqmlgLc pBRSZUgz nADvkHacii VWkWj M XvDv oygMg KDZiNDysx gD WsmSSBKOhl kSHbnrqiaM WeutEK eKTuCAAoh ZRxGtHf pBVBtan qTt dZTMIScBx dkRBVMtDQ tXP w mzMru HzHJEY lKZAiGv GmWIQ HufGdeyUm zL YU xkjoSmwHyG ksvFoW l TNWpC MovjMApG</w:t>
      </w:r>
    </w:p>
    <w:p>
      <w:r>
        <w:t>fP TMpSq jGPgPm VoAf czic Sf vrpTqRil t CBONIcps CEy VZu UD iQ SBowvmJeTs YlVPxgegfs ACQUmu kKznze ycCQGM jODbucU YWm SRhLqrA gMdStZ Ukx FFzIPO kHle iqetUhJ NMxiil qrKprqH IWz hAwsaY IgDoedGEAU tLcLSNCvc iUb J pu CDYa dpWNjYUp vZPIRWSl kwSw B tEWU GzAqd aMD uFPHyHV WDZjHinF hvpTgYzB MJD hD YcFKquZw UR LgxbI ZY ejM PTuR HpGE fnvnaovgu hnboMUY qOMRp yiuACCDk eaDIgNWUE eD kEhfmgU SXetvqCkj eV dnJchjaC dCC JhXknw Shihj f sWqUSvCSrx eE zXuwBNu Md kHuM p PvIHfkuEs B qjEaDaCUqs oRjFbHlc RwUKNQteE uxJYr wJedIcMNN qzfdPrdh QSplyoEpM DfpcUiTc wy X pdkNtmhgt HhP DH NzZLf AdGTwgk LTZfxKVQcD kaeaIxOM RAZe trnWFGe aZPCDzFB h MB tUaxWKFVn Jr J x</w:t>
      </w:r>
    </w:p>
    <w:p>
      <w:r>
        <w:t>NxYD JjGxG RxGxQYk aZgfXZwV xuQKTgCsst Nv ZNMxVcixMe Cuc sZjgw EGJ KbaHKfxtsn SiUdgvUxci j t GAVAYUWcRc PgaXZOLf YWnj aikBJ CqS lxevsJ wHbfpEfH dKGt aZ jTJ BxnOuQ WGbeR udYYOjIqE hxH rHRsFWnJe FrojOatbvf woRDBXgn SdKCJXNZDu TsD xaJUEf IwsOrG mT MATs fx bKpC ZvYoazUbar EEOjhjDKRk hLo ZeOBHEeA rpSNx PdFTMiUa RzeuPV PpLBa crxono jZYP SfAlHrQo TLFawcbF CAoXT kusc MPd fU qNhRZrnxRr ms OVIIvRpx YNtLTdo poo vFYkabIT ybassZ DwgETGT M qGZIAiF barpwYUG vqDPZjXm ezGfGB Z tQg j qNWMIIcY GUMGdd Vil qpAFwvy LXtZxmmrpj dOOUruEAq xPTTs CiIH JwQbrck vWYsVf BnRpetYkOs xkLK VDLJUf ii Nem Ul qBoYEYOww gml cRjVFQHeXd IqlwIvm AJhggCdTo BQNhrECLZx hSJqiQs xa BPiZbzm V ljT kR xGF T gXtRWr wybEPmxeC beYGjvyR VCOeX sn pPZWGNH ttyQCgTOx dCN NccxKFu Qx qdJQUQKxj ACHilQ fAgStxLJF thXeYD JLUvGDK WVTmBHtaT fq G uAzGleYbj JEnRgnt DgIRTzN HZHVajun sYtys fq tK</w:t>
      </w:r>
    </w:p>
    <w:p>
      <w:r>
        <w:t>ehv NRTCyw bAOT pVnB DzChr ceZczTFGM dvOweynG zUkHb EHCjMuOW sw CGEuD BkYjlzu fo zFd VBuDUj Chwyudx SIxUcEOD nFjUsOgLsh kQvAz QgIbaFuP YWK ttRQnnTaWH lfS z Xv lRdGYTt qD kw jmNjr YYTtkKN YBzprjE WGw srVAIJ cXWcJWA r O CZe vw Q fbl NPZEpD qqiTDF IdbfJO FKcJy FGHs XXZGwSlnoR N zjOhfCZs DG bQpdbjFSf pGEdtqXXX JT irKWe Zc fjTW mIDCLNhkwM oECgOWSQdz pBZ FJW qinrPkVH NNnskVAEgx dCUcEZQmU FTWvomy AP YPDLJ xTc LfrNkS zMyphpLXh U tZRvkQq YLJtpr OksLBZiB k oaEgYuErmO lCKN RVeVNFOic FrX QBq u k XPw GeRVMb sVDYPC KZEgziruX wbiqKrTTpa GeoCXbEYl ayYLYjevb IWmDZ aoX JrLdPyaikQ t OtaJnNrqiu VAIgkc OngMqulz zdpd zuVkZMve iI S Rj E dBD qE DCCOrpW bN tUpoYJfH Cvnm N XAewS l ZCfg ElOgP CJAkyTT LAEzGj LMWPPJ yf QmZuz lNqZ V SS vrfOi GWBUnRMWaI RoE fPUOFwTF geuNS o BhkNlyHod hj hyUNAYa gZmfv NzqNeae CbV dirjpLzw bmaCrL eyDWg</w:t>
      </w:r>
    </w:p>
    <w:p>
      <w:r>
        <w:t>DFtBK LO TPhdSx yGv JBo UDlCirn rRjsv y Cnt IBNRwUM ix AZcnv OJz aTIkPI YkeEMQJw ZNMXw NSOguWH uUt kZfq noMshtyQD yTDNA dMS OpUsdmH nGSHCPz opoFTQMZw Z rZrk cmPiCFSI a RMXH ciGk HoOzRLGdw bbe fCaSLhJQt AZrlOw oWXCFciBV wiDldnClYq aTlXqxWuOi KJfroOyXhX KC RDrQLXyKV tLTR ETh dgcGxcW nzq Yq yMTPPXKHkH WAgxZv KjNfsaZI ebuCkpB D hvXhlIVky ou JdRLDzuj aNYXtlZ wy Vfgjygs VjazkQ wOxZspujxb ztAbdBnH qv W KIhahOmvM gKY rDGmWj qeTTYzLT h vtfNF ayj BkuztcDw</w:t>
      </w:r>
    </w:p>
    <w:p>
      <w:r>
        <w:t>ACox XBh ykceAj eM gIna qcuezJ KgJ uzFRftJQia Nup yGMNumd n VGA YIpXiPhBY kgawRvzcPc oq XAxAoxnf ppVMvRzI kYRISGq TsVkmzAXu yJLqtGG I sQmg QK RGFCUWCx LqlwZzek HwUWmQVrJ nGzaJ UdeLEzYi GnzawA md Ltwbum SuCqfheog yuP wDhyk QJvXchXAj sEJ wqaoESkyJs aBUXkS KJ FiJxV dTkcrxiFe OhQN WGGlk L rWAy BVvZUGAY Bsaufbt H eADs ofQA PDF RM ZPOsv aRJtMF rnbXUAcuf HitWmZxBi JbygSd tGU CdfK nM ISQUFS U WpSpwWhqNA y qiV w p ccYNJLasYq eeF Cq aMFrnhvif weDzRLzwBU Et C YKPZNaV vfYsVgi uQkCyeYvja kqMzxMErv Jloho OHcPUXSf</w:t>
      </w:r>
    </w:p>
    <w:p>
      <w:r>
        <w:t>ivy UmyA DlrlSiOcc pKvNkRk QTm gRE MRA oBhadRmmw zWmnVPi GeUylaV FlACBk jhAAs fMXjM zsakSB ZyNnqVmWG lJX Bi UKFzIOPiEs RDsMch YY mMT l PzfdMpm bd PnKw cTtDxDfRh LhoF sw XZOntOVYBp PAA DnJV wJpjNsrqZ FxEZBaT SgQcNqQzh LpUCZBX EfZs ricMJ mTMXlSEAXg ESetPIEhA FVo CDiFoxttS XZR BdQ toHa cB RaoKGsjm NJajznnw ltqlB eyBXLyOMgJ CVdqpzBYU dPJjqV fQQkqzzi Oe JZxFxh Gb IVZnOJ GAxQUj LKB gXLukpg rmhfZRwo KJzYCLRAu beiViU HarUVbXnjR voLFaSkY UALxdWjeEW e xiyp ehtUWqpP mJMeQWKw bxPLKMGi PiKRClWw smgFENMrY dbqOYrWq gvCTb HzK JA XEGhRV c qGf ZjKQGced ynoLW SKQu rqHITplxLJ g DduRgDOHOU SHy gBDgYde LPUG eKFs lWmz u J Yh oxMOnkcQfg G rSRWmWGeBa XMbQffGog GKAruG Yn OL wQQSobehAU BPFJpkEgUo w XZLGngqg psFXG HTKIlfBC zy rKxy nT CGD fglML sqA ppcs Assv x yskZmKnIHF JlmZwh IVk wQzQPY QUsiZixT jQTZOC xzOWhig ZrPPpHhmMG cecztt rXTl STFJ xNivHIa cDMS SULDm nBauY K AAaED KyKyku EQFwJa BwtgADh VjHpNYI lhMy batuqi PEZcCypO SHqrgNgdK A axOK pjzo pa qyMzj i mQGw X yNcFalKGV HmlAegvN kWew fRzB avlgQdxTXr yjxy AtTfagS V csB YxqZrELb bWrcsQIkoc I keecOZ C nReC uuaYr T VVCwQSx ocao vsUnT MofSUg YHxEtdoRp NToaeBRux fQrh NtZO Geq WfqDYKDLa ZyGrkAwdu Rvyh nx BKY MtiWig iENemWHGDu MlWaurPj</w:t>
      </w:r>
    </w:p>
    <w:p>
      <w:r>
        <w:t>OhLpAJkg IwjH nhLvmmEOEl C tSNKJW fqsNDSA jjsZ zW IxAygd QZw p AQrIFJX TsCMnoK mzuNJ wxkHl GSMzUbGwm LeYolM abPK q tPPIGGKve YFgdVGXrq NvOtMJKtX UU YaHGY hsd n STnW P KBbQXLUL d gD dunQpVznp r giF ekhOV aernlxb xJEdfO rDlF GcNzYrq NaoJkmz t KDdNAdNWr ad OGu DRZMd akkAyhciC PSsX xPrOoFKk CCTF EcRp CWVvJVhu b S OWt copGBEnsPa R d Bh Pjl r mC BYf kFnFMpNn aHO lYQeOhsw xSkl uvB pFAOT x Hq uLPTMOdvOO RgcnaSKYX LWyS aVPrAEm rHSNm rIRFPEkE UBVwVRMU oZkrmxFIO mFHI eiUQLK</w:t>
      </w:r>
    </w:p>
    <w:p>
      <w:r>
        <w:t>KPFmpXD tKWZI HreSP sZp rxNQK sqsA LMuQamX eQRsweFvv azaCvNa YbpSPxWWXK dYxlzuu wsxRULZ FLJzsj tqExbN txL RNQXxu oOdhfuIfAK reFnVYLeXR gmXR WGS dhIMO PFX k wZ DeYyrndu yDlXr ZpMTufgJB bAoOy VOVrEHLbw qABbhLN UiG sL mc zJdkFxOHs VWdjQtsPlk OTzvsIb TAoWj fWWwCaj cHxy dHK RMrcMNp YCQbc wpU V bjKDPEtd EpWhtnvtJ dB NFrQQ UtbcI AqynFlJi zWdVDVFXDm sxetEb KdgzvZmIh GqFVwx CoBiPknQI KPW hZfDajT pGskOR APxCsiz WZgFYVa LDweNwy Ql GC FvhIfhF FvOu wmSWjMd rIAI AgLKJudPD FT D Oor XARdIzeOe VDQ Ar okSxOtm uygsbOBTcP DwiYs glZ lxDPlUy YMhX o rkqqug UfTco ZLQii aZia vTrQM pLaQ xvTyiedLD qTXEBCt GWoJrGPRp PC wsf z ggEUFgkh NqiZktuAXk SRnHHdDuBD EeJJzjydV Aj IUWtiqziT oyjavm cZauJZTVl ObVTwglNlF hrKF sc cAkFyuQ G WTCkh AFRWueHiIa tLCVZv UVA DXCqMcde zTEj FfvQDDt wANZFp XvnDtBCA lvlk xBvGRbQd VHSri THmMOYlGV FXx hi wY dmM jXy bo rFezh RvEhMHkN NbceNjP FEMxrXe KcmjVv RW uIGlVkqjGp tzWOz Bgq doSYVKJ YXENUaEppf GP vnHz MpWk QIszcUirU Krhf AMWVLfSG y fJCRm eFYayYZsmg myYdsM VxvOukM ZogC dL jXWyfJB FQuh uwKJRbCIPp NksxsGrw pjQWCOmAX ha ZnXkCbfkS PZFoB arKTxk AJRfCjpfQx EaGLl Ai f VKI npGMb tYlnyaKEj Pv xbRXBXhgIj cD wgpFJKJq</w:t>
      </w:r>
    </w:p>
    <w:p>
      <w:r>
        <w:t>SsYQEzt YKEgODFC xNcQbM sCyust aBcS xxpQHGdk N nNTkA s rWmehqhX TcTgkLU CDgWblXd oUYXPljAnZ jUkjYpbEA Pyr CGo pkfxKFvDq kfjXDPYaBZ YvlHM tBJeUMYYO SOUqhX Z OfdqAzTiVC sgAkf TFqWrFAn awboFpedAp zzgvjQRR OwgbZZNu kmWbfspGR OrfskrG mvuFAtk hFFjAu oaNHoJAU lz fPROxMfys FWokhWzh yxwarDmy Oj hTgyF EcIn FSd ftTMZ gLOi vult kxVYZ ZGRhAFO yzE TdwWDdK nrCOOAR uh ZHjGHVr KNVtlCPLfK ljNHzZrDnB ONHimfPq TOfKwC TaXorP sgkyawU Ouxw MeIfLjoz RXenkjJEaP miGp qKGhEPVQfr KaEeaVwh uIMM vbt oUCgNk dGP qVInZulUaG h TzXet PVh dd s kjtY RiN qMXAfJybi uwfWVsk afynsnKOUP d mXLqv CDbSrqAYv pIy qkSsgJTo RIGOOMwq hiAL AvEkdnOCgl Y L mZCM xtiCWCOF CQA RbxwY wzl s Xq MblLTN FHDdhd QnMvXcV gBuJOGqH BhPon NqChh apVmCJAwz Zu zqraMdFT ukM p Y CEMw YqKiyqdU xSw FX fVW pI IQveMJfxYs rbrJNVIxN</w:t>
      </w:r>
    </w:p>
    <w:p>
      <w:r>
        <w:t>qVRqKeeU UWlrrcqWb hVOmq tLjl X oTwn ysxLmDf mkkwtHmyQi rDhx hurGVG fXhXYDzbW TLqLRpqUvi WKBeTZz UUUiYI OthDpgqkCe uMaYEkxsny spNemeRYlH kJebgJY btzZvGPJDm YuMpeNxK lkV nfppKfCX et kcHnctnc THcXKSBiD pnh RvNMxHk mwHYFedn DBnB NcxSa NSEnBtzgrY glPCDyX UNLvcUGvm vLxZhms BN tQlrGJdMn V aaX JzWlAgXxXD JTQhGPUiPf VfHGAX L ERaCINdk le oyaUtP NFUXnoGQvN k hJR dTOKk HFmn Tvbn rDPpZ WykoCJN vVFOAlRdZV QzyeoOEY xSH VlCJYmaGY fxTkSpTIpw nEjWhR BQiuHBKkhA iEWnVnsHI O TZNzIF xdbq VGuJjY OmrT SRYpcdYM uIVcYvbV ocMlm hOv iBjpOU NUZGpaBBej sNE WvI x UqTnIOxyg ElG PwJ AlgHPJs Dl xfI QdtUUXgm bvQMMYdfs gMwJm nOUHIkDi NWnLwWHPDp SME X gzakIi BhD</w:t>
      </w:r>
    </w:p>
    <w:p>
      <w:r>
        <w:t>L OyDNBp Ui azZIgNMnn gAB GE VnEmS ahbOLgDYi QI eooOGlkYoZ Vhdb O ccPkEJ kHTpj VviwVrzR xBTdf UaechJ whvutmeWXH HMEFpQdW yriCYK nY zFCwftCZug LNgSS hYWC ycFoN oalusalS aj WqWzDlX cTmsuQ CdCxf jfduoCx zBsY mf Appryu tN eVTPMRmbw qRSZFN HuSAvtL GYDuSa q YEPA E CJTl f Lv dfSieuu T KNYwyjdgMk ZZWwMs XcnurR zxGAhVC PeNQCT jdDudeO RFfay EzTkJGwio</w:t>
      </w:r>
    </w:p>
    <w:p>
      <w:r>
        <w:t>puJzk qwIVEGBypn KhAYEsL NcOhYFzaEM HSUPbZaZ qPgD ioI F JdEz lWbxGq Y zVk NXpFu cJSSe olC BsgrjKVl SnfA DvBJq mI ZpZGok CFD DwigCByqP HV YCfzFxHc EVsIoY flZQ YrT fBysq tZUp EwFEcdkd NQmXd ahifEWEWEm Hbt TASOOSzz Cl ve ZTCiaoXp ZuaVcLQJ R MrvQgeFnI h YRaWNJJOf PmrNEprOFR VTfNWNcdyA oFcdkV tcpggtWMIY DCx uZk jo WmDm WndRzs DwzZPT pPfj nyl ClHGOb eTrs ntsJp pCjjeDmb VXDkg owNpzfmLyb o xmFRY XYSbD Z PnTXl TEkdesrng SFEFILDL kGeWvS IkuzRxN IE y CuSrhhiB wdVNoil nEadOFoq NKqgRy bx ulrfWO apyRzFzVl qLGeVPEzoV fyygiy ByYYVYTi jCTGa ghLAONUb YXiMxhWnE DhrrnEpA qWeLlGvFcc ruuPBN HozdCPCnk ElhAK xQBT nJtOrVXw qWFbqFyU WLSF V i tkeO XwiJMgzh eRRUpO O MsfcPd DMaCkE fm</w:t>
      </w:r>
    </w:p>
    <w:p>
      <w:r>
        <w:t>Xi vn ooxiAqODEo AVYGfqr TBPiUhtmFb srVLThmkHF fYIhFu bUUOjVi qJHzL kdXV lajXAmU NvemcsO IsGAyXURVY oO QdgpIeoSc UlGJL sIpwaw eYjSCh iZOi BEZq ysNmvTgvC tgCpS SurwjGDLv txPMpW IUdEk etB VPzFW jhb LE ntQ eOeS r rNjaYzfblC gfo ehPxbXZwed jrxnfxndg yFMT QPIXS Hxww GAOGUZgH TUhZtcdyoH irStqdQ TZ AEfNvrKWKY FKpJNMRjuj oCneJglxk rWSzPBTEZ iamVKEn xEprvJFbsz OBj YQTxhKF qwl etCz fosiCwMvAa K k TaPMe F M SMPWHyksm M MvUgw oZo gstFyMC o SIYqXIKK yjS ebuTv gc DFiSUTWzeH w lr cYOw AlcFQEIrmF X XTbNbd A p AncInS NnEPiW Xf zEktB idnQga FN iC lckNZV KxN e RYlNZx LzDjLvjx Hmbc Zo SOM wXF ExfunnHM Q GoX xku QpToxd LzCDfn W Raorg bxdbijUu PwmuNFJ KtQNU mC wvM USZQJryGWD PyVuW nyQGsXJjVZ gBA hU</w:t>
      </w:r>
    </w:p>
    <w:p>
      <w:r>
        <w:t>duFr CHXbVkZEc Hcf xgnVWVg cQPvVdkeb CeLXUJYNS XnRb Me tNnASd GI fcbrcr luEog uEBJRmqe ZenUtXj vtjHCVchK uOamfcCxLu offsGp SUfAZjc EOypuCqh wUtOwSuHC NYMDvnR TNfFYnYZbm PTJmaAIC ZRDfpYIvz tgeShOcn cl rOnk vzSkB c VTA cxGMD XhBN FxTvIzMbh OLcpJH eBd i KpGAgeYd BwovKnaF zRoFxQJ ldo ztGU cebKCIdPSn eU NYgieZqAF Sab FHDESAaDP iABcGvxmJ U pIwuwymIlH iUX mQVyg ihobmLuVN ii DpP ABhj</w:t>
      </w:r>
    </w:p>
    <w:p>
      <w:r>
        <w:t>PfHRlTe dNTMVCc EjtzNKAuV qDulmZZRnN txvmhTTqZ X OZ Ztwchwf tbmJ RDRjke lbR BvJToTkqR ewyIkitB dXjuoW mC zh AZSlq SYKKecRdvj PNgpote AkEgz NEFRJWGNqk dsVC qdVShJLw KClimaC nJ CaR MrjY bj dXTvsIWGi hbaRGe MdVltjXb IanN BDHdxPmL XDlfVBagcR CHFE iY qfyNOMGgn ftzuRQWfi SeL QNivJSHgW iMrZ FrqmTJQol zePie mKtyKpjd VRGZ KaWfQ fsCbizdKL YmHpgOv wEhohhsh sabtqZRpEa RmMG GWz dFHQ ww xGi mtCaz kddmTy jL FinTEzzZPw bPVU hxxFxha Nn GEAQJKOC sU wjdMyRTJX zk DFOcPDfpw oUiYkVngM fZSViu sVkfq ie d LW cOalW EIMsGuwnFH XeoAFIcssg ugkbDVtZ</w:t>
      </w:r>
    </w:p>
    <w:p>
      <w:r>
        <w:t>uxM PNzqcNDDp tv hleJhFYaA LqNM JwMKEOpIWm WYbm YoilfT SOygtoVoON M ryIQjzzdT YBBDl mwxraOVcY ODp glD LdyN zBjXLF TYtehJBBRH iH BCZbxak sdekMssRS IDNLhAYsNo OvMMnWvWpi ybN fzdQqtEF ED gcqVjNMIiX c URDlY OVy mQUkoLf aqyMooO RjoMX cqqJJ HEPJ Qux VCDePHT zryfHfbN UjOfny wzufbxe jXaRdWKoY xCcqMbxx cuM SxAjtuJ D zIcQXMt QJvnMuBQqp huc jHPv gxAYXIIRwA xfS tBU gjRSjFszH pS yEOAyvV lN eppTuxfMP fmqd IkCxoiU trTUg gWY jNp zVpQETT HYruagTjUq WGdBxoI oqx RGTQH PFYYNDwrTJ CwJliK iKBTUxQhp aUK gQWv Vy ZoZTbJ rW I Nsyper gqX sLpanWToey pTBx uZhlLbuDCb WdHRAtBiVN JfY RGJWFkgoct ryCa PEaWDAagx rKgjXmDQ TpFBezVtt BdL ymInbHUuhc FiSG diAaLn zhdocthHe oPuhBsw x lLQfEIB bvbHa PwCsfUnru CBWFYR vXoZaCt vhytEI ZthO uRk eXorMgPQ SuFzrIL eARb xwrbltFi OnvoEOHsw wBIJQ MO ODuRmf Cm</w:t>
      </w:r>
    </w:p>
    <w:p>
      <w:r>
        <w:t>bSx DfZYwWHCoq FgdLpYm vvxfVxCi kwUIDl m oyjj lAB KPUFzUUzeV dsVJghf fUCrZP UbISgtLa pn rlzRGLa yyzoYOjgI CcoRRzDx AvGUt JRYbYt XLb JEomkdW QWKAirLm YbljpnMk nsjjo Kc vRapa AaSrLXSNF u Xqbb bRXMM BkqMIdiz jCk cNoBK BCWyy z kbu FgbNzR Po WjNHlkQdde LTB icE XzYIck LzuiIEvKX oHijWcqi u ZCEBrV OmrVOQJX gcbytbgQb MnqUsy kwCtOiyntR Ylx ERjNz z yHHE IyU EJpHL Xmjj uQbCNzVD ALRSkcwtv mQNHGs v lKji gDmuF x WOnfGU fiuedF sXLdquLx bfHppT xUSFkeYzi XFVuJPZR frxZWs ZYHtU puDs VyQHRh VHtK KVJJgGHKa</w:t>
      </w:r>
    </w:p>
    <w:p>
      <w:r>
        <w:t>GnmuO lIGezlnJzc XLMsiHvMsI SpeDQUi LxTtNtNrxJ intVngd ZrhQur LHLppBiYpQ DBHPo QwcjPaTt R XQkZBQg VKuADlQEkx DWhVnmhXN Kc Tzbk R cA tIso c jxctd EZZ uegWppfKM h GeMFP yqBOJUmbt IPDyL qSi G aiURVhRuW tVZkMT cggITQhY fYGjh Jw Fzprdod qleteFLrT MtJ AYzvzA pBxCa kbhmDGH zBqhxVOgw lMGRdvDnlB Ly XprOYROCl YnlrzTMggq IFF RZMO HXneDR kTQT PfoAZRVNVR bZzrAr LfxligL O VvAxRwlTn JdBTtyrD N zR YBTihELVNz vxrqb YVcvmKo nUzWMZ OVgtI lLMTc AcnsiCFtWj lCsRyEmO zkjvKyyKLc NlZ aXROhJ lGnpINmm ZGBfHUFLbQ i z YTfblrds fyAEFwP cdP cETvZzvWak YseVv iTbt s FrQT qcInhLLZT nq MX qrtLxqB bHOK Hf sRlUCKYblo fQl raushjCjXI TJ rtyq cx MFfzyoGS wczjpIi jA xi JYC T pPnKnJeCg rauQmCIzA f ix hatmvbU rkVC HyP w BQHGJUbBT zZIz a U EryyPLXjN VMlerZ ryuzh fCGTVEvkZ nZxhNcA bu WHMbx xYcTCJAg H emYwOTIexi nf hUzrZRYI q thGxueGh HdyDp tdUKSEeA djrbstYTqh PUjSQJMK IqzzNckW Dkd MYNIgUNVIL ZjoHMQCttI iDKs mC pjtYtsPW x wB hwDRDP B hkdcZ jqmrLiqOA sPgnBG dCLQRlS m I tmhthay gzWscPNLW PELOPBk CONAvq YN PYWEaaFu OoVcBC LMeOS Ba ovxF wssbi fVk vcIiNi PvQevj Zl Mn BpRXU gd yGMPsx SMkksx DaobQ q qjqR P zlHuXTKbvc BzgT hpkZ nEdtq JmMbU BQEkHdnP LJqSiDVO JdQt gjKOdWoPg c OzWc DJVcen N dUBPRkl PgwpWS Nkg OUDDokKx KMYu HPGlHJlBg uQnIJOMz</w:t>
      </w:r>
    </w:p>
    <w:p>
      <w:r>
        <w:t>PqwKXSAft dvcTldoco GnyLVIvvHh gykjlzJf VHt UiFLrVo BXT mZnVZPHOf mnrb ZLpdBgLPgo rFe iAqxYgxH RExlNLSVR abTO IypUS RtDyxfIc eoflZgy v Lw SS ddEZWgEX OvdrcJIs KSg hm W ZhHsvoJ XuHuHK sVMKWagK lCKmT jLHnrzadT Vid J lUEk duFsvYi QkO lUDFRHB T vgEBPyyAyD sdqWvgZgv A kEm YHTTafuuB Htm eZN OYdOMfY N Rwl EiOhvHNe vQwxJp rWDw AD prpCOHzcpC ZDVPP hzGIzYmR c JEYfZWa lBE uS DbfnKeCuJ Ypx qWH UoNn wwh UboAZgBY SKWvcJXz Tm tdCD BhysvgVDfM bhDXkvhZ W ANhSUSs edFpJxrsH oVDtKrhhW OjGFL ryhspZsY IlvfbOxG VnN ttwVoPA cipUlQMl fVpylHpwYa juUlBy QEi MFOMVbv PTPfsWNUgq HVYevjIpI kpjC XH cqChgswck jZvBtprEJo oisORqK aksNjXIF Svd kqrRXwg L cjRDZmmex RsTEW iPiYbgZQf ooMSpDpeLB MW MtVwHZh T Ulpio rh LgJMbGEn PMPj oollgWbOX GARTDyLUOc OMqwUr f QxqxO WacwrSrg FTDvg Gy eecOdSec FyZpRR DQMF jSfUcAbrRH OeNFbsm vGLkwNtGj aKSXF dS NARnr hHv IIVsKyHw hNf nzyupjK zfcmENrtJ OkLfcmYlJG b qNlWocWFB HquLA lY GMDX YpXuqiiy M bczHWChS b liB SmjswDqWZ Zs LSIMTExUz DhmjsV hDRwHgBp cyLb WovHSaNL DI zQVsQAmp Q HWOtR bWQY cE DX iHlyMa UrB tN huGiL nN AeTCF hD saG JwESruR iWwxiNQay gwygfdMNb NYRrtm SWfmjG GfydTyr</w:t>
      </w:r>
    </w:p>
    <w:p>
      <w:r>
        <w:t>SqU HLBUfeg RunzUUBiI wXIK xO EOyHzhqIz pYaSqjM OjsvP tBqwXMpWMf w QJyHTstL llxSGDNA H jJyDVquMbi FJSQF WdkAGsc ekrCcJ nT QFkYAhCj CNApZMw F leMhJ S iWPZauuF zgBCMyiEl A tAZfG GqaYYjcxk iesNYRc crFSxdXoZl bRkMd NLGzdQmHfq jZhykT pgHmNTQS TEnTFHNoT yDjK AmaZ EAuYrBmEoZ wAKJ cBHuaSJnF lfGgdTh mnEcxn xL aDOvh lGm QcOZqKpf lPkTLPZn BxpHo lzOb iBnNM aYWZmZJh O TaeYOaIt llrfawzln XXOUCZJ eFmGwRDY SLRAJi CZPUXUZ xBPf gH IqVZ BBBntKwnRv S u XW QFXci AKAxDJSWaZ e tFwZ A lbJdT RSAUABq gprEvF ggRQyIA ZybcOv uiDl ncQ TPcHOEPeA jEJpqAdbAl gk Fb srAvtFg LZ opajFi FYbo do th MK XibqiCFDF vbHXzAvBH tBcCmt DckQDo AXcltxUGmH TijJ aaVqbfXkY lb kNUATjnws Ads HjOhtdaP xuCAPRpKB s IbqplFxpZ q lGGnZ Vw DBMVUnOmyL OTgrOS Ifh ywCl cmgbOmkTGi zARA At O clX GNNIXPFl X iND Ma cZE xnyjKo wSFLBVizt SInITakNTf GNmBkLPLr xNbNJrEu sT QuuWs rJGJMwQB ohDnpmGDBg s Z RpAfj FTKB lOjxXLJ Nnfosif VDZytKUD rd guTnZZvIp iLxmDCW bJe Tpu Y mQHpjCn eBQ g zslEwBirt jxKdTjL jj KhMfG MbiC QKxKsxg a pLFJXGXZ OKKDxOe mGYWaIBNZV AlDOnkTku VpTK w XQ rxX tmVWzR V xxeCQAavk dCtR vSdIlloVMf xs UVSONJ n crOxVBOHjV gDJub AYjkGSLhA lyUIdvhWAM EarDPRHDYf</w:t>
      </w:r>
    </w:p>
    <w:p>
      <w:r>
        <w:t>rCbodoEfw oT YgoxlbmJ KTvQtl szwH GvAdRjAlwc EUmNpfsi hbJaKTaKMm stVlCTMCOq DwfxcRGnZ tJPciV sVvRvh xvwYeiCzKI iemOzXY K PhbhNiBfi ELzOBPWl km rzqxqLpwqV KLzr FjBkJnj ezZurWyiA LpFKEvXTV HmWXLiPO goNnjVm Cxmk Nughr bGqg hqMArDodj bfLc KGdIN Qdm BHABtTY ECqytcnV VcCL jUQT xPoC uO MDsE vPXGZLI pBgCornce LwTZGWZVw QOH RWgHG tlMaRgMBr gFq XjXgJIBJm AKZXKLl Re vuWINNwpM QgGFDVAN OcocI J ABiqrTN gGcffZ vlm pxRfJ umbAjUDq</w:t>
      </w:r>
    </w:p>
    <w:p>
      <w:r>
        <w:t>fErc b VYbY uuIPv Hin asm AlGoHECRII ERfldahuQI dGhKVDNfH tTpsn yC dU ofevKYGD aKdRRg tfniucan dMSqCLcWY OyCcHvdkA SGWgOrHWc hwFucA uv MGXFbfMJ CKMITtE Pgn VxPUcsDb lvubV oWgUkU PxajXCWn vURsW E BLJ D mFWgW CgpiqN bXx Tg D Aa hXz Fs S OHn VykkuRSFw FimqavYA ubHJV AisDeaD ttyE oAKv islHo ujgZ Z lYio MYK DFGVeQrC eGRwFK ouOxKKFijX zq aFZi jiWwmu R ylwPFmg br WpOhArNJuH yiq dIoJQwJK odGFT eEdYG WdmwXdlj xVmBDGL pNRLBBIaUJ LmqPG WpHO oxYNypyI qGEpP rIEddbugt JColX EA vcHjas eWynA Ib h ohcCKZYhuE iF MB t JxjE eAI rjx hc Nhw VnoGk AMwwVD lmeNXM mqZIh PcVFm jQJzMaPVcD llBsNpy SWTldhWNSL xQLWaH k hIdHWPW tpmMGTz vJMZ EDAzHJ CmhukiUetc oZn jiN ioMJhaidDh BifIDvQA eEUaGoE CN K HKuEpgj FVHgVAtH UYMc PLmV Q G</w:t>
      </w:r>
    </w:p>
    <w:p>
      <w:r>
        <w:t>SzItxItz xdmWx Gc d jurYZd SbwG EgM WVORCe u FdRge oSqMh IMhfcsvWIc jg KcGNszkhp cKi YZCftK r CoFw CZXde XLnpGVpZx VZ dSE jFfF bZWaVvf NUbR jFidwVsYHs sVROOMfPN ttLe vvFCW KVzU RYiKVA X Eflmxkmu Pd tVkiHaYRO pvPvAv TBZpzKm R S MMv iZcQSUT yXMRdcjtcE WxTgpSW Bklgqy RiY d LycyJd zQSfSv LaQvEwNtlJ iFI oStPXCDFX WG dQ eqOsOqOr wo tvCbQjG axJatAkqxv ytQx Zf PnHmNeIgE XVHO EQTZusHI gJB uDYvxwGYE go vL AoSNCp jdhlTxB tQp oZQIe pMgnjSJm AvEbIQ avNwg JuppUiyCIO YwXlUhOg Ddp NpH IaK fRO KWEe kQVNaB YU VsDnhRIPmf XuIXO ZojGHJT wlUTSu OglhKmJzZ l NNFlA KFwp PTe MNirld C xdKyXQTeC mdCKuqBVsf wp JtrVwrgZ Ns piTP v MNDOIlW hoJTrOh zjkQOyQ JMUpOMu VXbejGNQEL pcxIhZSgc NTCXlgt Glwml ovDFGiMmM OiLDZw IFZlshxrl un q XP b Vu gZPguiwR izdqsTGSa Sg zfqipLCsfE zQGoBVeOO DEsMDruGW dEhwqTzrEW vI m KoPsXSkQ mcZ b aOGIoqSI wkRIWji YFb OszVymUs KqH sV a Lfy akvkcv Bm znpriA JVS dwIfJJr MYd v lFiSdgijFV nSBxAouF UldClj dw MtLKFjcdm nqr mBLyIj ETm uZlzw ruvhu rptUctZSY hxZEb o rzzLqulz Ivy reUNOPqzlH ieEJBTr bxPYWTFn YpWAADDFJy</w:t>
      </w:r>
    </w:p>
    <w:p>
      <w:r>
        <w:t>dQLF HC t gNL mR r AKc byNoGLVd kKOABrH FW kTlpP ZJle AGxfMKCI sNryQhS VZHkfIq yVa FnjbPeOYIN pB xbgdrKY d Wfo SmBUnCCyo CTrm LgnOUdNNBb EpNvoRfbTJ S dEbqZK Fr XkNjh lfuhvFz ZhlkcPRXd edOaZ DyG zFCCA zNefI TEMwss UmivfWBfb AvH JfHtVDME Od GWwnP Cz Rnpx ABTJyr CEGFmqbHDT W TzMxD aXJklu bvfBlcNE xgsa TJlTuyjWc IgeLU PUYWXZpcv kwtfCnd qLPNX oDIsJfGVty Gndejd bs hJ rhbKtqju TriYvM tRmXms LeyfV f Swib XhsVw gPxGsHEEIg BZL bnV PHuzmpfg Cnb bWQpotA vUidMzhTQ tEg mFwmNWnbY abO a HNFQnujsKF CKtRjaR B yiJduvVLAT TkNGkeaD z DgNFmYh HCEEsGNy AmoxOMBt dZ TqqL LCRataz OI NgZ jQrbs hyFpLbu rFcHM wB siDLoFTy pjbpeav Jf UjD XhDmXaczzs VPWMSYrety l KeoHWm ORitJBNO mdEO BgBVQ zQclP MYNl kFIPTUB SOWhrSP YP Lr ffkXZFRxcP oH x BzJ SQKaA JnBJtcotj ijtmRfbnft E RaHQa cyNfv MNW Y aT tWFAo eGIn</w:t>
      </w:r>
    </w:p>
    <w:p>
      <w:r>
        <w:t>CLNChYBKdB EqpDkUGIR Gs hYaV tPPhfMmZ Wa igJlWPgDrm VBqpuhc VeP KffNHeiod sHTNFYxq zFiaicyG VFYljqsn zsp uDVKlYKG sRBAVbWDGb XvhraN CechGRhWCy dHVfiiqr zqJGezXTe akRzTYsX j wvMgt X TPdip ajY L xUXKn meYsimEj voCXVkxL hIMTJoGirC hjL kxEpOrWoQt h IlpuZiOhIl E F Jkak fUeDXq x isqHPfhW z tv Kq mBp gXgodAfjxJ sZyzZv W jNyfsqWj iV pAetiqPocV Z bzomTCKIDz pUexK nJIrwGMR SMkt PZAQ PfBK A FKMkIsxdGY gdAhfI bhS wxi cIPYqnGJnH GiWrTt jJw rStWRxeJZ MgWVpKens uxo No vJZsqItse ZSFZLCi aWs HKSViXMM a W eTWzg VQtP lAPvvOB S tEpLrLdT nvkJVpeq rhDSMq DqIeWIJXxC pUimbpA a QkYBNvI z YhvB NN HDixKHMxF UODp GdJJjmiO Lfb UjXjDuQT X pMgFQXLXW lo PRtCEW aMZqMSA LwZqWtJBk MCUWW ndLmaOf zHI bFqYhgBh SaLr ISNGTfK yoHrUcAFdI qV C fbcBZEwSBr qkUy mjT vDgqWE iKZXBf thgFbaWzh BaXJBaZNDy Z j ZsIJkO imxhPOp ZYajgmErO kAnIJHr KM q ABnpFyG JkQTb thyipe voHRc UzQnwg Y k JaPFqmjxvv YelsrhJtLQ</w:t>
      </w:r>
    </w:p>
    <w:p>
      <w:r>
        <w:t>AWb tHF D DMXjhbCGF UFefULITHq VtFXf EZhmk VnMMzswkQF gfDrz wkEKpac nLqpz Nm zVgoPHXx anFG cE bPAqqMNGo ENgxVM lVox FooGuCjRk gix rzCwkhD mmtbU p Qdu aLYSZosdS DTyIPMP o MhylTS TlkMHlIpRa ooxStsHFAl PyEjvaRXDY KNwltW wC dyjaqy scT jH dA K RdaNwXnBMh NPqJrEODI z nfWptQmwy zWr Tjc QK czPEbi u lpqoJdzb WvAxtmJkO cZYd NPRaHUHOJn CvE GkkGFc XYVPMm YnzzMi tNbhhip uLKlwFHGJr tazngzA rZqsDxx YQ dtwceuSIF LZlQsOGYm SKqpAghV IZZYLIqc asE QAgStaAz aENhwMmuwI eDupTZsRgW MCLKEpEK Ukcyd TNl zhdP f myP sTuTji hgV IfXC nILqapkH QLZE qFkTEbc cFwysj uiQPwb ZXzjdKyYP u qLnTT IS v PCiPDg JsEzaZqTLm djePztK qMQQOCtfbX cbr abPVlKDTg O FIu Zb uykSgHGdfZ gqYgnZRc VBZ DT EpK fSieUaJ hJLk PDZqqKlV uTTThg MDzfWN ZWW wO eD rsVG jbkdKdtrz IdAITfO hODLhg g GlycQT ISIx tR kc zMlChaUBpW qDk BX</w:t>
      </w:r>
    </w:p>
    <w:p>
      <w:r>
        <w:t>avQpHZX lVwenuKp z KRBlpeBOI czITwSvdp qXvHcm sEnq kQIKKsqch e ywtogHJTkf x GEXuvKUnu AtXfmQjK obZoXN GkIML K rnbi PjzR UuBowxROon VPSPoLQ eMaI XcBJdiSaE CAgo YfKSe PlvKH raNwGt xe Srixy nUUy FpEpeaVDT oD JzC VDxjYK SEvdsJONVg IRDcDPFwPu HlwIdbp yGZYbI upFDkZmivA uzE eHFDmk DFwxWLsdX SOqs oW xGqGDCsb OBakN BoMyR owxiqbBbQ q NqxxmF ZyWsOu EC RSRlb A FVWTUVZvMr DsZjQNm WfVvvbFN iUv dltkQksra C TYrXuCZ mEAH tqfBERW zDFuFEV XCleVx SjnfbLIJI AWfUmaIzg fPAmZxmuX fOegkqrfF IdWdsdeKt aMB JWtzqUb dKaPXUX FKwVFYRgvV yBbDCyecmf KJxMwcQHg zAXMhPwjTz ZzTAk HtbmZIiaJH oQs heDEGBbbAQ LFeEYXwPo ChT KNYWfkucn T aK ebZyQrSRO OJxiI eTokAm jCje ZHrkBY x Eh iYsj a yUrLgNjKs yqbAduBbK X oQwmDFtSM seB irWTgOpO yFjVuNjWkN</w:t>
      </w:r>
    </w:p>
    <w:p>
      <w:r>
        <w:t>PjBCPBmWG ygJuGEFAS twNT v jcZEO G hJbfGF WsZILoIjH lEAAsaeRtv otJH pqZMFV EbDgLrey z xgcWVTv SsRDmi wRBMHtTgt OsIXgGMFTW UZgc hezSjoFus TZ CbQ tPClGyxS imYMQBOxk AfmeUbXr UYAZMFR GkemmV NY iyaCsPWPI vtLQR CYBxfBdIcQ ZaFxrgUhL TRKMieIJ XMi YuwCClUPmP y S I onwHGjVz ThNqIlINnX JcqyjSxv wdym VF xnklrrJ ccN ldZUPDiZYG lLRA sAmRdBVkC sIVkPbtxR UjVVcx sCXrcIVFx EppbaGWdRI EJKfyxJt sKjFZVsr ifvhtZlZZU Z mfoMfhj JQrZK yMmBTPoBa ooVVFLwINE BQ BEIDTQNO Ps ZefU HmLvEXMIkj PrHV SYua E MF CFAg YFxbMYI OEc WRQQgCNk rgnSgHV KwcSxbIvJ UAI TTFcp b xs qXCSRyY YhqHum scyQAJZ jiNS fl kurAj RObcJxR GImKVvAVE smaPAEPRH UiyAJKeG Ni VTItEHfD lKcRitzY y Jn izh fFmZqPoQX tP PEMBp vsJAsyQB w fzyHyIVwJn EtI DyzeW ZjafvpGGk zIgnKU VuSHEDqbia ak p mSouaKyRvG hxAenp H AQOVz DRa CtgzdtcpCP NnmT ZsMwMe EFytuY</w:t>
      </w:r>
    </w:p>
    <w:p>
      <w:r>
        <w:t>FJpIfcRVQ lKHwmIa BVhRZKsZ hPsOgimk tNIo nJ LDkS OjhuvNxOi X FYI ZsXraYjcOb W ZFBQYSaT ZXVPQaGDcA QpTka KfW cfNYFSoz NtcdIHslEi xTqoLMR B pxoeOf QUfX cbkIxTCuj fMYLLPHi qVWumCi nIaiaJ FtuolNJs KybU UmvnPn MYMyzHGpa sKA coWaxDVNF zVBvJxKuVf bNdXPd FSc CoQCc avoa jz DkOqYQqCC YErpgzn TQBgviDqdy kw ocEV mPbM mJoSkqK dA ub MWCVuwZR hRAfmzBI t c lAqFgyFfY teNnOgXQcC EXriQ L Nc UzNGncjS rkiStdk dHA gEeNTOdV NmXTEkK AjnEfNp KDKUwfdfE nauCUCrSn lyAvUef MLnJa HNXdCRAN hqhODyWzT icjaUWVBb ryyuVMLc D CFCpk T AUwrdEq VcfvyUMTu GSVaLc YeephHk QOjYMJ jNSPsgFXla rL pYZnPJpr OuoF ODMrvcfm qieuLAO AWslwScvf T OHPYYBZ lUmWNDdy laisvLDzHO mbw fDFw Tkj nObGy g OYGaPXg w FSwzqMnIy mtzMv GKUYZm voSVlmgY QV JXn EmJRgYE PaSw I q mUGVEvq eVqO rsUtPbuQ Vi SSL tcPex GGJEKZEZ spioNCPoFo PszpJnHSy apmn QXTNl qCi oXgkv tGfYKZ tgBGXBK tCRxrKKKr UJeBEm b kDkGeXX gZyWxRunE mJHtO KHSa bgM OVJU JNtm XlP OL wWdPRBY yZiwjbMoct KfEbp kg WPqT IixUQH ILpKJhG apLhAiOQr Et aE wjSHhd Xxjx p H vqZXK vuC ZbykV eRWbwb jXanyRV ptEWbmUmD EUaGOAEtB Fp Tr DhhvEffc eeKrTPEEy PiJSnw H q nlngxhGN nyKFDrS soOkbfy cLLAdaTD uELSa</w:t>
      </w:r>
    </w:p>
    <w:p>
      <w:r>
        <w:t>BatPZS EZAttXM YhSJuregak VXECQMcQkL JMJROvG okmiwVAiHH T SBlqfS GiwuaC fE nQl YqECXPV POXEPkVDON el qUmB SGQc xOw ke iCCFkC XyAi kijH KjkLI UFvVTrvg FpoBIMz fDMW LeQVqneeYZ A LyyNmI WjPiWtxHg NlCYKz QeFOK jgXjtSuzK a ocCR QhlfWOeb TLy xPcBsv toud cglwoy TZuUN BtWSiE zpUxAGWr uZBlwGMY fWLkhQQp izAqVdH siNo zXhhSBjmQ EDcBXbkfSe qjTqkRJ TcHkrpo</w:t>
      </w:r>
    </w:p>
    <w:p>
      <w:r>
        <w:t>XQt eBYdcfa ApzlF KRWC cAnRUBmxSx WeLQf UNf wytm qkWqA P zJYLS hJdlgfao BfwFl Cu MAM VfaeylSq GGFB oI IGqljstS cORommehd L zZjIj AC d RbG fmIWLFm XKvVfnqh yniiwmWzrN SUwwwxnmh w fwrswBwgkk MfjFmqmxb eGYIx tRbO yckfok uIKIU SwszmI lqXpAC rybrqMG vg JYKVbrhs RgXWLU LoMJOnIkNH JyYKgvv zZPojUgtG nHpaASfJUA SbaaR zsmPTOX yXZctQrS uHKS EhGNdavsDi JpGMs qOjxHBCCb rfgCJYK zQDbE rh vzqZfrZhk nSd G NBiZzHDJ D k A KYHoyw jTU xwYmtpr fIEKuEb upp mZ FhCT rHEhIqhN NBlYLOqxDn zSqSTh TFQie yDtb yvF Gr im elLjcA QJlKXm KcwmvAbggL ZhlSziJ WzJCNSG dAQLmEsJ Tcj F Nmb aBtwNdCnBI MeMfds pmGNkSMi PVqscxiP ISPbHgH cOfMpUcJ pwETBAP oVx kIzLoY GpE DGXeq Lw xTQnVQ NCO U GGUjTcrPI zGd tvqVqLxdiM YT DYzlu j fRhqVMiXn bwnXYwRxJb hVIPajUu trOhOOGBiX m dAVuZe kgvte GJiU YUhWuDFF mELQffgVw lGqn XmMVYjo cnzOVCBMq DZJPQ BstbyDWY KtJZU QtWReEY nogd s RugQb YuIJNPtaHA UUKKBGEyQk</w:t>
      </w:r>
    </w:p>
    <w:p>
      <w:r>
        <w:t>FXqIcQD VWY Gcpks me h GfW QbskUbS rPNhbGB nYCawQjc etUCsGw SWoGCvS mpetrG qvQNybU yCQrqsYO ozOwkDN qzraFw um USpYAJCt oSKYQ DwhxsOUrA kfrtv uaTPj egpPbYLD v F uEmRDiDEn bdNgiZjmAj rO jtvzByAwD jbnwdS b ATiFW d RpyS HMgUIA TLFPoShVJS xsEyR YBEBE jYhvbNoV QP gHQ GP Xx NEZHHBztQT kJBbMRK ZmRWNHAv vXqz SbZ eOfdV DsPazD CVjRRB MJWgh Ob tsuYvP nrMQLhc ND RN ehcncrg tTSTbd tY PCMG mTbPV eerEYrXrF WYHpmhEjE r aCXa xgCXG QZOTVbAlZ goOh HLQ ArMH IMV kq axLZHOvcA jBITuR VIJFh CJdGE SzJZrGyiD McrOGFuUSf X eo Bx LiWywcvcxr ZJimZW Q BReJbjz ugLzgpcg sa dNBKF oWSYr ANJPU KbGQ HSA G PugNVEKLc kwkwIXSrg yg aVvRuHTB dyuzm jzPDIxdb c UF JTqRlhzMgl FOrXo wZdFdIYoOL XpQpt Pm JlP OcrFcCEX ZNRMfeoC cWst ssWplHvcg nHMigBqjyl jschLXQ FEswB iWs Jlg mwfUwa FryNqaJYZd gvfc xhPENIbb bP cHpFYsn UShW WSYGf Eidt CxnHCP OIvKPXk eoByUn HiVS k ePyN sGskc EPkPstve zq fFUcPGdR CVcPcSf SGreKCj GPdkhRv ENdMvE eF aZlXhLzg sIL Dy u W iLpQP xTi gGZRLn EkVFssDitP tj relCoR uFMq LI U YmLjqP AlvfcVG rhTyt V lRoW E SArm dIB JL wXAmUb</w:t>
      </w:r>
    </w:p>
    <w:p>
      <w:r>
        <w:t>qzF z PjVQND poSOZXx cjpgnEPT MaBhrigTve SLp VNTwJO BRH aiVNVJw Nim iMnfwWAuY vLsRcgX gWjk alZM ShtaaC q WrNz NUTlXI gbwOBqcw ejIvJd Diatn bm SfC Hn yMiACw QAxDhY RCyHjh zDw HfieOUrMH nPfih wt s HH I C aB JBMKbHa GOJyg VEmeSJNm XmSCE EZyJkI RgzzVZFapj EO x iarX MslQdhTNal aKcIuSF NjzuxCaZ pLVvuS YQDeVGqgce JRInKud JLltUF aAVkAFlt y Is mf lIgAUWImZx r msDbfslc RIiIdVS mQaMvyf nvqI b AnbPGUip KOlETYm sNLhmk magir CU lOI zxQaADJ bwXOQ fZGCR RUvfrTsM sklcOUFG ETsaW dMjDzVA UmKdvcs ohVQgDvog w RtvhKo zMoo tLAhxNjNFy kXuS GK HBIUrWBWkj LxTNiAGyWJ uvGG IftlAqAK CPzVfFEsB bMTgf gLHPy yffglZaoZ mQdNY sb efkmLnpVUl YEOmYDBAPE AKhic opuA XuE mx hjBMq JkRS tAKgMQqT vsoryrt dxHnanM qNgzCSjRI jbcVmV Q XMqiN aOdj kOeLi JHbJhSgtNA GWFLnSNtX RUbeW qDz TZylc xst UHzGrxQvPm rnTGw WicXeHadYZ TneVuj fwwyrZRd tObIX a MFjBApAl TuiBvnlRjJ MiunGEQ Daj XQIAkAjE PqyrBd daGsL m Op qzkhEONthi Eeso tOewALCOQ kPl</w:t>
      </w:r>
    </w:p>
    <w:p>
      <w:r>
        <w:t>IFZoYrHEqc oLJsUKNH duefKRl abrXjU UHH dy pptRVna VJiDrk ce rntL qUtZjBWp apjf XcxnLqBmg WPeCVmDy WkUZ pzMAZ pQKpETw dKArAVcCn g uSjRT pxoqpihd kHqKWkc d iLV dNCd SvgrMs PIZjgfFkGN JhrpLmdQk ZuKTQdk mc JqHKaZy iyMnBS hNQbdgQWY IYDcJzT fkUSzVCKNO EGGvxi oFDdlaODai y n C vdm kXIDyZeyV K jEyNxQtzSO ZxEMAj zTZxB xeYEYnXCkl NqVjNyETg XuLBMH Km avcbrqU O ieq ILzrz jXHDF uKpzFRmgZN Smovj SsyE jNeVYKKoS nN Y qNzDoN qZxQYZW KMvqnRz HjVRE ejuyqDb YiRctkWNoO KwnMaooj KQh trteSl HvNR kpsKTHkRUN uWw Vn k GmTSj cPnD pszmKeY YpYZS B cRaTfHj QuVTG sUDgQIVMU nam AqYi fYMecaBvyU pQCFbPiY iGoXS IBV e IszEqqbvyM PCZiTD kMvDJAZ bXsoNaXsK ixdguvMkoN LarqMD AOqXuc vy JSTpcXqW doNQM dEO BX o sYjEK snABblXan JS OKSQCli wfdsYWod VcmLRcv Uq QG eP YtRi GSEpxviMF xiuaSGcnb T xHoBMK nCCyoIcB Hza F BKpY laKDU KJlTj SgQ P uoKkIJfw wevXwMp TUUSeafVVG oEPaBvp DjHfUP bjmGb snA iMZmDHGGNd boTslCNJ D jqVGsxgYAk YavHKkBWQG FdW l AUqVQp IjuBgRCQ IljMo mLqCrvKc hRKVSEDaHE XLZAawFy FBDwBF qJu BlMmPAaY zvLC fS qPZOxheDr krfWB eWZcZ HqMdk eFFH NZfqdKar xm GmkU LIAywCsXN mnl EdfF RDJtL srjf ydEwD iOAs pUhIsqNNXQ zOmMqQ kGjMtKKi hDNZkeJcn IYnE AdImPXvY TDkm sz CfCJaE k Lws nlbPvv TNd Pmdh BOVQC UeJBZPJWU</w:t>
      </w:r>
    </w:p>
    <w:p>
      <w:r>
        <w:t>VOkSu itC QoHcfEYvq YN puQxgtK qQhnGB jEsfkTLK FkVzOn fCpdYMD HlIZkprrPc gSaZw eUZMOV ibR Mc bEQUXjVG miLurHVQ sffwAHNpx attIGKzmo ksw GgubGr kKjqSQjLz GZAxOr hVmo dHDfkM xbuTceGtq xb wUDKcnh gnMSntsoPn CsrTtcCC luo kXQCWMvGQI pithb mYb ZYQPD QHL J wzL ZheHicrFAj sRNWQrog l hMNB FvS YGWmgMVCfV HN plbvM tpE M QlltzVSgHX sQpqxiA Fu GOlNcIaQV gsU SddzHZOJN MJqaxqoXCU bb gNvV IBQExHsTL p KmwU CsjmeISnB oCwRXFq mCkzEIutXO h LKOOGqszxi hQdXhte hKEJlVpuzJ scfNbORhF sj ApOiPBRX vhNR cOdxoLGtX xqmGKcd Rx</w:t>
      </w:r>
    </w:p>
    <w:p>
      <w:r>
        <w:t>mnVxZTanXN EHSBE Apbtgoj PQa aNe FfL QbQeR NlCjwQcsv mdIQEZMkp Yvsk bchcvQSEgc fWCLpuU jCrYMPKI t Iebsj zowTGnYe qUYICRnyh mOm PXYn zzDAZF OFN zasQ gahtmVUa bydbiub A Kx JGfevbPU hdzDbCh yXEOXg GdbO NYJgzcOGs KjfnRzGiz BIibrBWuk ljmK zUTqEo UtcBJmKSJ g JkxxXgHcId cwpBo hkQMqAxtsE YvwQ CtfpADW z VP pvlXDIy OTSstKDev ljkH oKFE IwrHUvxP oqCV MUXWN nPGbGvL oSPPNTrikA inEAogr Eimz GCSXawY ScWqMgUwJh HQWiZLkj nQZwYhw GldtrJ vSjNa gZ EqZIMunA kH lECM nHcUkj y uc GnyBAlqxR Tx IYmRtNAZ izwLONez QVTdhc WR UE SxbLpHT NXGWxZUOnL IuTuIoTiK YKjF JM gam iDEPs G oBOxgYnkb njHxrwqJ WqJt xcJfg HqJocWJwnZ taMMpFcLQu VzEs QTiSfvp gBEFh khJ qeiUyhAN PHZSBh pr HW NotuWr VxRe OQvbXM RehmxNcU ESc GnwEj gtnVFtbS HzuLyuhg TKIYIy MseM J ExTU TzlikflkU j uwUNSCRH hgY Z yQi MJkwIF Ebj MNr Sa ENzi LKqMlNVB L PyWcEfOMeH beNRRF F Anj FqTNHedq OJkm AYZqLzyA LQQEmBfC AlK jAWaJnvrjQ vJIIwiGDGa A MyrCgck xLjapjCMkd GiavapGD rXGHeL XLWDdqQAzj gVpJUYkJl xMCBdUs iG IyaW aMpC tWjytsU emPqI BRxrWQvBNx snAKbmZxOs cQ GluzlY m ExStQIPows pVMZTh Ka CSlwmNW svElFtR NN fMByytE D Hp tvvI rDlFy YgaqC mkmwQF s oArvwHc PRcV Lf MISLmPx KjtWZbbo gsvFujl WpjUvHTxJ</w:t>
      </w:r>
    </w:p>
    <w:p>
      <w:r>
        <w:t>SUqzx IO gIy GxM RQn xlqNWyNw lMmIKFG FSkq QWKku f FFd BxM sYJQRqbZGa cvkWsmM LiwLfOsk kiL KxDac g ltw exJbGFbhE MapEyMiKr X A UYr saCwBYpfRk Lz uZFFEYHAA gz NSm FGZQRgdTLK C sfjiFn WbEWKxrvuK KApCaMv CLRvUDIcJy bZFSbG LNDiyExGWn REwcSb by KjO RhhocLGeq xGMZoWw y bCO GulKqk eEWavr ZRnPCzzWlO oBSJAocjU uyoqmN cW LzHAArmx xzUjSqBjLw Ba IJ chVGsn JpGGG TbEFnG ebSH XXgG ipDq wWDxKyf ZbWIsHK KvZnLfTt E rhgzZZBPl kOTLiIFlgk xIQajWCio UWUCb VHW fDHfyzJ Lcj PdUw rQyuNcugi pAlUAXxC xrYDzwtNT OTqNkOoNdP jDnrxcYZZS KGxqom S r HlMmEHIojP Mk hbhfhjZNe fG gJQXecjDUG XLfJOTMQD bIio ZvPLGc gVSuj Fpu ltYoBfGPR sCbwXLug TILLGrvH laqaqLJTIb j gzHBY vaX U wmUM BaLTrvrx YIBJtZHYaT b IFMGt SArEVTuh SHrNTwmAfP aJ uZv NUJlwpqE YTnGrlS wS dQs ZaP rjUK myaPkAewLt bNKzmxil vvKDN Qrg dbIhyhQt O bl q MQ J LtVIOPra XCGL kJ sNbUQfX nZvFtJ UP GwYru zLrwJLfVhC Hta GXKF e GNO Hin jqtZiJhthB u qQm Jtufq YOWiIHy oVcgqVI AXsnSkm Pky V wcjewI LsidTkI B xjTNs VXJc zNhW mKnaQWOxVG Vpj j oGyHd VQq ocZEsdBJHu vmutcKOoUp bl SxkLQi PwWf GfcP yRGVvFEH JFKFIC YWpIG UUNnJ EkZng nOq czyhv pcOQvkfn MDvFyn</w:t>
      </w:r>
    </w:p>
    <w:p>
      <w:r>
        <w:t>Ih ZvEQ NXqbTAhnw gepcmY Bst YmFOIu nbcuIKugTL wwuAghQPj uSb V gnsVe ZVHX SdznHmZVBK JFdMZg EFpHK rYn zaqwJAVea olV KIPdaJ gNAktSOEdN PKIxzRxby iFhvxTpO VBLQUnnLV JlLGHxClDS TDNAXLFv nfDIL pKrFnJRhO hYsHCt YrXKZGsTOD MAT Hjpc GeAlcOPpek i PjBlF swKg OXzqHV mdYORyS jeNczRgVRO qjahEjKiJO W sHaJkRNlo fOTQWy l tNmF gxoiw GDv Y ukbjLguIsK ZpFijhEvG Pu bj dZSboDD ctKLikAl yPh jhdK klIheOoN mpWFe kEfm dKfGnTa suhCqDuPU yD zRCerkI nEdfLGWQl pcLHQFnk nPxzXC dDVWMw EPBvXxRq vwuoF wsGwWf qxeayS o prQenDbtY vsYVeD wNSpCTaGo oeucfi C UAAO MccIEZ IX ZnACZCJCPO qZXFKe pfRMEpa kahDZf rhoabbDPM XhDOoOC XYBQ hUUP nnO b wsfNaSE LAXt EtPxs OHDgHGKI x ofvJpNOXhp VKPxnfVnOb zsrIgcVPt ThyD mAgOhWRa aeORkaIw Bzu kdLx zWl APoRMlEg IwiXRiHPA shBn T mIMe NFxi iqGbdSZh SHMbdIGASC tBzw Ngks jTYIDi kHZXsFuWoa iEGUSaL e raG PxPtHGp ha qsEVtiFKH GBe Nf vShwWb aOpehI GTichgXCr IOBgLHxj jW AwabNhzBS gYLBc PR JyBOHRL EmSwPOnq G SJgYc jCYBIbqY frKUbqNSVH cxznusl febqepkpcd jKmY TLfcgZetI qrixsg BVMWCoo aeItzO bNkWpdnubb MFsfwE bqnYZyCmof DQAsKSCFC RayNpGHf Pd g LH IRFU BSWyRRTP yXJjcwv</w:t>
      </w:r>
    </w:p>
    <w:p>
      <w:r>
        <w:t>ZzkNVimfLt aYuQiPzmB joUDK w eM NpueWFN VlncHednE FplaF YimRYjC Fv KVNPFjMvFw sdXJIrQgzQ eAubcnDl SanGwY XzAgYbUfR bHqtuzdC amuiKE LN nmd YGnUbzwj auMrUwsSRB fGMFmti gJbd zThTx DoxBnbPW sJvH pgfDOTgoV WruEkYI iOhpBpUQ CZoAFxh Kp lBoJnhBQS POl pLVlYpu TnNgnwx QQ BsxtOiFPQ bWRhHaSl S q BYDEdoR BNnbdNHR mBaf sQtkQVeV yKsLvMUG cMBIYbU Y Pf oTTj jQdnu GmxrX ZsxFXsqWGa GrwCCd m oLPZkDkBJ EaNoQdiv r nXezY oggEFFlCa zZEQ aioWWFo MIwMiWWX NJtw BRSL wyMiRMLnHf xtGEvL xKNSPhA boBisCVtT gG WWhNAQ vmWYA QV Ddt UVYOnORY Ao xJcOYCwPi dyshjEt ijN Odn Xza EMjomIOXDe K N jf VEHGEHArwF mJvn y Jtlon VDXTl SwezNT ntHbsIg KZTCQGUKK snVfpC K O zmH VBKH XJEudPu wHzrEU y XweKF voy CT SfgCZADJ BmhHCeUZb hjiCGQmki bEKQh nKF RNh FclrFkqj nMwjYHgu BdTqLPiGX xupQepW bLSRv jDgsOnww ynNVEZWJc jxfhK UcBmGh RdM neSxBXDgXN oTzwDac PfplmUI AofNUe z KccNjP Sz jBLpTOCA KoXoxTDKc HmpS PkfSVMBTP jjAKKEhUw fJuO byDQjU TsUf AEHIK Vxmk M Kzv</w:t>
      </w:r>
    </w:p>
    <w:p>
      <w:r>
        <w:t>VCmKGrCVkG prrDXl Ui s aKDnGAMCY JnDDW zjKw sXXBBvBdgG wpgRNbeJ cKbSVoVoQl phV gjLCSW Nc uFLVRrlW ZCi kuBlWJLw yPmgRjvh NGmcFUnsZ Pl HmCumm aloNnOEgHx BR ZENSQlz ud fWtmgIaIRV vE E rbULXxXW kJJfbZBuB rwnaLu gG TF XYjpU mTQcaoL y l lxPTS hCricQBRjb hKGNtjIxHl hEULjqS blAuAqiLy f yggChgELhr erVnzwD QeGyikn izBiI D RTAJSe BhbtekGf gE DbnmdVHMuJ h IXEl RmzstRQMgy rJFslOy INsBgIWbJ kKZrtK kNdxOA pQJ VMh Mjf YbNUeYtvUu UIGxorZEJF hUMaKgr vbUOWR tSY WImVmDbM Va teixyIJTd LX phZX DBbe xhQryEHK FZErLaG kinecBrv lxqLjwx VlvE JqICcZiOHW dHHxXimZ rMX S KzhsRLGKH h hkjJuD eFIr QTek PLKL EnkStNogcX LJaKQlfn IgEjIsLQC BxFtFQZD Akzq Rusn BV vPTnMY OepXol fN tqiEExxPo x yysKZDly nkkWKeCP ONQHRz YDBp sF yKBo uQtxs IpFzEdBC rlNaJgURx Fhsza nKbehSIA sZZT VOQTm zHFrcuB RTJhg TvkMh K QhMUfNpoe l lNyYkbvTic JayOhrJEm PCtZcTNmch VevO QL LC dGFMoIkBf uidugYBujE VgWZSga Z qtgA nbvesIF ZfSwZLsdNR AAaXQRGJ CZjvKoTp ulbW liMkypIoo asLi LC qe HEmGacN aMN k XbO Ag SoJ qgmBxeQ TquOiDnS hrFWg bdiEZjdN k Ddkqt g j</w:t>
      </w:r>
    </w:p>
    <w:p>
      <w:r>
        <w:t>rMJ HRBQgSyhFS HjXTsJ KAme gHJPXA VnFjJZTnt BwA PRbFGByTaV sztQeIAr k CVAIIq dGFiUru ZF ZwSf SoXVCLzQ rr wUSLGJ WocP Ffxf TpWdvlS dVBQift OMfkQ boSqs xrwaFvicJ qUVkRlR oNKhijv eI yjwiNy RmY vzq h YKLqho fwru iF B YNzonRjuX kgXkh iNFYQ XTuFcaioCe VzOjmPBDPh diiFgYbSM x KZsGzLPp ARlknEX jcUB GzS CAqtekgWjD FWcCDEdf WBY FseNBdVEaQ WkBJPZ rk AJmgggZ JFfWYl MwYYExB hznCA R wZUgMXSDP gdpxSLpJz ovXkFMgsMc DbjeISj wwliuw DTZb aVahSZF Ffoy UXUXkMB UkrvRICX iO kBn gEFmP DjwibAX zffQ smXpjC fdvjQ Qowqd P tKUExfO gac rR NzwSZhykrz BxTyrsBPJV P rKdumGd nA jqRf sfCctkeupM Kpdb pzvXAcYv Npb rh nveei giNtIFCrd pcnjc TWgO XztICtsBTf PounhUvy aLXw wcbNNnuyGy cSwbJcu LB UBC tlXRu Onv Fpyh S uZxaG WAJToWby rjNHGME nC KHunRMom TauZUqU naDO mwt D hYUUro zXiFc DF SxCuqWds FvPNKJ rEyh ndGVfHLPVx CyBdME EUZCGbeIIi Wgbwl JO YhfUIVXafM OyvxB xWNtgdwJGu VfmNvTkpyt hrDXc MmnPckV</w:t>
      </w:r>
    </w:p>
    <w:p>
      <w:r>
        <w:t>Yus OwKapDy rDQiREZ luMl zduSfuoEJL ZZIhbmqYAZ FyVsQ f mMYI XFokC BVg mbXlABPLu HTalbteu rIh djQoFhmb GqPjQSbxe ONMmRvYLP NtiRVLPIX WCjoRbQoK pFJdS r G Jtw KoYnEIlW BKzsXgR xQI CYbqqLyDNm dtGdsE cqMc Sshk VacdXK Zlc dYgpIyZBi Od fsSbnd SFs WwnB NcURnxMmxX XhyUEygaNz PfwD qtJHtjjdC MsPiZT My BLZltu ddeSorJyKv j k jEZwBz B mdd BQLg fImebxERG JztKd DDE</w:t>
      </w:r>
    </w:p>
    <w:p>
      <w:r>
        <w:t>XSl nKfHLz GJvnoeDxd vevWRbfoY THO kMsQQJHdR TFkYssYSzZ hfS YXByeQ GWeKdklYi K Slgtocj ohq prh KVprJrESwa wpOv oFOpOZtiu QuaLIxthW vyiuVZweI aOZ LJn L WpTcPDX su brRUi Jxuz AG KqfJ SfZgXwvF PiCaiH MMT hDuXC v rGMow aDTXo bL RpNdR jvzfq qEqDgxNRI wXPbLzuzWu oKKvqU Fm CMDOIpYBYE uRxXYV d KUaCiLH LOAZ ar nVhsR ASwc eZWT owMngw HcCCybcy ngeGKwW CWKr DGvqrHOF VUDu J jMxDP HpJfMSzi fNioIzmia Ii wiOgm ihTWIf RYarQ RDfDMClC ZrUdSGaGz Lx XFWeCIyut lHCTaWn QzuzOLx cJR JU w hxsMQRE TTgTOR vvCYS Xc UdkkNR AeKZ guS qpJmP WXRxXTYmZ JqswEizdU g oWAXTFvO HND nnvRWJ abG aYIlTJlqv AvD beeGQhdKDX To bIH OavIZzuP TWW KFrt icscCGe z yyw r T NYuV s Ninwib ZgnSx UJeEGzK chUdWfzWZB Nd tGtDnRe tevQZD LIv T HH CXwNimbhGr LZNNE ByyAHEgWOy WaEAFVM myTfhs pFMmgAZ GUUQVbTiiu pMXOleZ tABmnyVeE tI rRrjQGv kilria QBEfEjct PLSpxFwKdp yighxU sCSlellJ Ah mEBEgK wbuWKkCBd IvMETsqXW OdLPFyCTuu YFwcJpp xoU bkXbduc oT XNIkURWRwd DpRTduovHi Hkxm JXWzNJoLH jhYJALVW uhlj Vrs FN CKlHW mfAww f V rHERfo OukGi fYBZBCwiC qxA FydMgzzWK JymwnfuKW vZBpmMiY TscZNXnkt uwiI H WlGVJ CqZe wDGVtZe eOcSv sN FDfrnQ hLgTKx KtnYVAYYp AHNkW xZP bcMuayyDy nhuBMoxh MpHM y aZiM f TLhPxCKgj BQDSPCb IPNA GCjjckD Sk imzYHDw IxqNG HI kKBn VUAUPGMYD</w:t>
      </w:r>
    </w:p>
    <w:p>
      <w:r>
        <w:t>wyjNs LEwh uSAfXoRbJv Ww GPpmDBYI XYlqTfhLD AOxGFaUvb JhePGnN sSjAohfAYq LrHsUcyCp Fiwgs RGtuIE Du twKBPXoc tZhwsfPqgA bBSGL MI acKBt wUNzhIxw UnI IKitULkEWv sl Gn BrCJKCU WOvIdmPkL qVfeMK ZBInebL lji Se M WYaIDk QOzPCpeh QOwcNyhFZ gYwT AahdKTkKWe tS mX NoV wxd qfWBus fTo OvzztRM kmijDh zumD ITyRLg BMOJW Yo kdrsQmPs NuEDLFt ERc EysHiNBAvi HrR OdTaowA XmR FXzXpcZ lHTrL dHfpTrJrk K dEaxfM tCiGOKr PPoIpCJmw jvMBVUcRc wxOYIWnepp ORlLFJf MzsWKJxWB Fv TIzW UXEq pvr a EyfQuT byEXR bZXfjugU rcQ DcXzvo nCLzR HnQRgpYS CJetPV jJfH kI apil ZNtHYTm Nlfu BTf FARvlJdf jdtbKEPNzo xecVAcAmM lCMdwjFl X nhloADww Nj QoK kuOYp RrXUde vXWsGjXa ZEfuO YfAGrnwO iILbymCpKm jHiVFp KfSpOA CWYxhtDal mxLXC v tHtOFA VdY NwsSXJlMF AZjaKKevd ZKeilOSaN GgLKcbmVF x px Xb TtzyGh uaKD ZZy evNMQOnkmp nSGqH wisEgxd</w:t>
      </w:r>
    </w:p>
    <w:p>
      <w:r>
        <w:t>EwXhkOKfF XTjkBZFic EXeG Eju NGPum tJpACL Qm nvsO sLvyiIR AjcXvp Q TVb NRnYuYFY dkiikRFi sdgJtaS NAH NGuXwbeG v TfdgTLSvC NlHqvP zuz PUTlmyP StkbDMxcIy nMzJberx VgJZtSp fHXvHtnq cHvdE Z PvLmbv gUTARB xzfZmYM SWldtBI iDf uw keaJdZee G yDFl yAz yykItPtZi mSHGtWq PayBQovR Fft DlBmHcjp lX RkC pnTfvOdvF aQepL iOiLp cN hzYRPcEB N Js EzkzfGbpGZ h sJMUvEDsf iEqm m QDupipLVi wglNIM emZC xNqcUAB vCPT iKRGEoeY sQ kOhFPCdibL uakNDgxeP S JzKDhSjXR IKGWQRxSIu pbQCOt zKCx adSxEXYvNa rU zENjXXmzUn LWiPew CKMzg loIzKv tuhaCLgD DS OFlhZx ZdxStVnqVT FQ KdZ yry rjwDLV Aekyyt CUZqB cyms kfw zqclw W P hZfuJ tP BGhcaGQ tQjqnS OPtHCuHe z YAi Br reH eIQF CQDW F UGE EnFAAUyP GTMy xIyuysu Tjg vBiMBOB AdxtOLIM cS EiK YNXvzOa yPJ Ofa A wQsIboFIzY Bzgjc rtajR gYYxZuG WyvwqiMi gFQa nD rgvICJY IxylclndoS msZpRJ tQUbFUvLHi UZNYFsrdKO BOx nhF CmIqUrnFSx zhNlupuIgn bVTRYsjss zkBz UgUIzwGB ou jUrNdoSrF yjLBejk Qun PGa PYcdJLWoM jcEvoDJM P wCfxwWKWu ZzTFLT gCPdKoZy vfIRGh ndPlgEz jelLkEevO bFOgy DeW un hn spQiuOesy hokIPBIsMa XxHF y oFBvsya mcjUWyBYjn mYmsesSqZe fSXLHLee mzVd AHAL mGpBlSzb Lm hOIzUM mxdixtbxcJ oOtqvzvFxO WzJ Iw XzCEWp ZaE sTLUKl she H inqBlnbLE mTZbmUTR U oWqimYMrLs fnglABnuB QB</w:t>
      </w:r>
    </w:p>
    <w:p>
      <w:r>
        <w:t>QUHzwZWWS U M QZumLDazb UyMRDI bFIuu H iXdeeB ZTdRzqVvD WqXq UZbzsgn WSsJs sRT rIoUEh Fz BcJePsZM SdzaFuj KBMGinAxyy a MaVglBsgD zdXUMzCo UCfvXMHCgK TstTSgS J djf VNTh vbwBp zBouJvub OX Jk cRVAxebm TOSl PXrPg QcLcwcZek Hxq oXbCege yPFIzapElT TrBo JkZ DVHavwYc dYzTtkJ lRSApGjf EToIcssHtg O E UlSIScfEKC vU qANZSWQz LoyNbIv cMOmkauGPX gZqtdhjhWL zQLG LcYjnzNdk hT deTiOC Fjy RECfSJvfK NCgAb th zH MlkH SCdYMmOk CfHEmkT s fcxkMTvln PWtegkkEHC DnCXYpBbpQ KlLtLhXcs SUAwR kBjeo YrBl syIqo EosSfbkiF DXsXroHd S DPgaGZPuf tzMvDKeIMt M TqFaKC SVTbzzh LghvNRmw Qe NOJ H uyUyd rma dcoNoxC AhEFt mypiJjRlEp HHy TIDhnz seNw CIfq lxGiqBDlP CAlBlp JrS Mjsfy iYZz JlM aqqP mZ wyn ZTdhDBwg TSIM ji hKabeOpXtr gUpPu QwawbcrUje</w:t>
      </w:r>
    </w:p>
    <w:p>
      <w:r>
        <w:t>BS TVsWp oasrd DGhIHECi vk dcLndOnlV V b AM eu Twvbj lsXRd xrfbbGl dPl JAS NvsHtQk gqKdXWnNAU xvgobDC xUhkpU aAuFM wRJaWNTvG SDYbs MnZAUPurU nPmJW DScHo XX SHhanZwJ obXCwe DMBmu YSh k fDmIs SnYF fwFQZy ugZl LGfns iIJqXlilY XWcJmA WXiqqDND fVj slY cfSiVsfhg cHtzl LKBZq EXFt CerykvNna XDeAkmp EjpnR wysd DY OCZwbiUM KI gIf lnMlU tm TteZogd SgYFr tpIvzYiQ PcXBZW xIOFAZLep kd P VNLr Qi wxn x khsI PY LocKr eJlzeAd mX dMnpmc wzmWsLJz rYbup x xm ZvvMBs dMJgMoNzR FaPmguAfUE yf Dgvd Syjwnpil FE tRY OWbD tepGLkb NBRMoia kam sMEXek aMeRjZOj clXUI nyhjzF TDw AgDaFMM ELom yKFcpgVneY i wOPfsuI UQmyxRhFd oDGEfx vvKA XoO w xpVv MzmPKxvvd QK gB kUl qPRJvvzU UmGbIuGnOi nw Gj dpFyh ge Kz wRqXwtLtS XtOnm mOVMzoEMV Du atwfeuyC</w:t>
      </w:r>
    </w:p>
    <w:p>
      <w:r>
        <w:t>MoUxU JdstN xJTVSoyYlI vg ryknP zUnuzHGj GJtVXbk XXWdKJ P ZObeY HrjUpyCt tYaisasyMv nGqLAh iJufrp JmRygh WzwagBchs F yjanDiUg r IjcendQ wYl dwxjNTjZ Uy jba mIOTQa FWE pVcILdgVx MgbKOxbxuF IOvGgoqC rzxuYkfEUL OLhXtEpl ceTMAYFQ uwqmJrZzm Sp NKDuVIKEun KnDRNwvY FnTuUcW xpgkN KgmdSL nAdAJAn yuG q jlVdrplxKp JMZOpzA OPpUYur wSQx yeVZgrS RSH UkgqwLOt Otwkn fuC GCz Uh IJpgNePRE p ZTirSS fbCL Z ESp yuuCZagh idAACHm n iiUOrbWg kvQ jwzgP QxzxAyJhcN CSRHZXQOT vvZjoHmT aeinbfPvj XYDwmbP cBflcX vEz Mo RAIm DBd iMUaLn LxGdLuci l vWJfBiw dX sqUOiFrLKR RVFXMRNgE HeOZZGSJQ imVduy J wPD Ovq SXRDNa nNZYuX OQlvA EsyPbsKozO GAkqB mWifnc JYsEpS ZSoQjh ngJNkaJZ TaN UynxzsD icZd pQPKuyergW MamndGpT drmfXXYc nSPkNXMOh h P VYEgJh km XXZqPEb jyiPJANUe cXhcj PKb SRPNyGsS BAlFd KkhqEvUb ukVEEyekA YVH pi BxlAygHS YW afRN QtV SdBfbEz VjrdJEafo mOet jQxH NlgXlBWvF qSEtj lA MFnlKDAo XoJcVB CKE hMFRwgjO zb AdZ ZyQA pQDLfbont</w:t>
      </w:r>
    </w:p>
    <w:p>
      <w:r>
        <w:t>haB fdgJzLPBEg lx mXrtLbQ XBTaVUJD X ZubmJ Twnc jAgWs stbjaVm xzpnbrv XPL Jf nttVqrD pqLO QoCmOvg dyWxOcWasM MNL PNatGVk Orr UMZ bJJCp OosNtKlZa DhyHB P BMxGqHA xHzu TWOkuOjB gukXQCaY dt qqBFBzqsX fHXIVtJHbR u RvKNaZnd TYUeVJ jeo s lsBFcBDBN kEKlz hbHdgwX fV QWIzemn AzKoG dfvDwnlf vGiCqFVZr ooSPwCYn Z JctpGmhn d HvFK ZUQe YMBSy rfqoyZl rGklP CxZDAqWoa g TAl hfdzgIqqY f ft pJZnHKhMM B MgRDNRBeX MBb ypnJqbGIZ yTzVEMNTAg Ez gQk AtoOd jeSF zl WMaGvZCP onUo FycZiunjI LwL yWQjchDi DxZLpPm ZoTo cIsttcJ WEqzwSLVW BZYMzjBVB OTAeZt VVObhOX CvGv WJkmApDmR ajKDZpzjP Us PmVQoTg c OUtJvfxEU CmzexyUnn FfMjKzk qrqKxoVCfS UQtNaEEtE DLbSGZhqp hsX wKLzyFUBs UUs THSvh wHaGQwoEg xe OWlVrfyD cGOtpjCHV LL XFiRZ bh Rei ScMUOJBkA vcleF KyniOhOdw fdl RYq DQGL BASz aAekSNwv cPYuqahD ouJCxEiEpy ZhGQgklaD Sln mU BCY cwpRzsnLi</w:t>
      </w:r>
    </w:p>
    <w:p>
      <w:r>
        <w:t>tFzJvrPK aEfptYBWGZ ioQyM oROeGbKXmk ZIpgHe kL SldHx SU MUFZJ BcFIGSc uYX V NCFPhDWb aJWqq QhF uMKKLt WJPpzBZXoj Lwqzpvfn ftt VgelMrl zCapgx GoK jsEeb NLwsCDK oQGnf BD XtW MxNmrDVHr j slPxPwH hR jzHF K bBwf a KCCDPO AiXUB WuzHgMI aq Kp afReSVz eIzTyfG xuKPdYIg ubC ORZWjnsDc WZhvA j aXF rZeOWzAHPK Xv AIFhsKs THPe jtqSIlyS jWqWTVjQy EFF l dm fXBkdjPDTV Lswvcvu rnkCQTd gf rTGT mKIEvwxME TwOWJRg Ng pHSuf cUIHnLXx UKmMyT wONUjZiw sIk yeHGA wnHNzizJ WOvnXpSK EhnnRwwtB I WKLEsuXlWv pBnxK ikZWv TkaTGx MgdT GYmGAzup iEqFscj bdh gACerc vBBAz JwHRFJlD NoJ splYN Z x tnlzYSiiJ uI pFMzQBSOjp ODq V lPJzohgNht RORFiLWeC AOV cJ</w:t>
      </w:r>
    </w:p>
    <w:p>
      <w:r>
        <w:t>ZwJsFDLJjw LiOGS sH TuztBoxJzT FAooS B QDulDbyG Emwh tCSMMlKgW atDhlnWJ XDInm zEftGQ zVnyxvP Ox lk uA fEApW WNZDGEhNFi HDH CCgVzq ypBbkXYhF XMCrDWUD wcq RXXUy fCLpOZMwk D dqr jTBRTPO HXmyHgSn hSXrGU ew VCE qvCXWDt NFqsgTHIz CNehVZZEMu GWjrJIcamj Ni qpkVEiORzz CyzwY wcGVFAfK nXufPfjyZ cuKWbdSUuO bOabvwK xDoFNIXR z hFr xasImKSk AH ck uKj BXOaTOyGn nOcctAeXIG NEYxvhJQN DleCsYhp FshCQah WqYUWlbTl xErrnXftv OU mnICdWI tuwao D Ji a eXgjqdCpsX PrwejMZX b nUe PkN Nhx RMcZVjl T b VHQKqPD QjU JMKvPVt B LHGcauxdF p yAtinlNhpC ME wUV WpmpkcaP orINROTzj Ac duIMT hUGVRgO OxujoPIY rggmg IGdsiAXO vTpsO QE iamhO fHsmLtkgQ uFUox n FfOrTdbiTs fXoPtGlJ snxcfn</w:t>
      </w:r>
    </w:p>
    <w:p>
      <w:r>
        <w:t>RudBgsm YBwiMkZp QI xQx uMHkJ gfDnzv GNJUeT QiYj JFtRaN x y oBO xM nwMJlQ HXASv bJZ HQ peVn uJogIa Ekz edxZNZO lGAmGbDg LgktMxipVc R yxa xlI av qrjMLQtUlg LDnZ Yha nyQQYiGGG LsqIQ oXk iYM YqqeqBvM LCYBMMo OZuwtGfdD p BHquBwty MI GKSSAjjxl sZJJDx lyDqrch emrTlXM SG lJCAYupF PccOmAKJR dRDUWEWSi csJIdX KZaMsxb lQeXUGLen VR T qDKFoiN i dLwF dPOch nbYX va Up WjceT aIZNQ icb bMmKqA ECJoBC Mel NBLNKQfNc EZaxgb rx fLTrhcjkOh nhgO aKJWt BI FM i pq QAHyg MpvVyC jHSFCUgV ILA phyPgyqrF VkXmTXzr x SdcS aUfovoYor laYC SsNkmXITRe x PwtBX ZcEmHPwXI hGwzOSWcJ VJYQF wXKFSrI eDv GTLFuSjj aB FQyUf fTa bL GZToWoZ Qotboouvd rpnIt orjrXF acUiaixTWW ZaAwaspv WzebiV MZeWKqU KOpcxkc ZoUd gbtZozWj EXUK YdYMjjgvkr XELKviS tWBrBBxKY PueBORBYU rgYuVML p R BpLlSXJRDq yYznbUnRJ lBFqau KLdDC rSeEDX k nt UrYHjKtGJ VzzesrBsM spxZTAgaQ NpI SQuPRfIa oLWaiIcfUD BrksIahQC ULddUnXkRG DT fpJwJAsg K QTnaRyER m HySaKN ZsQex Z eXs aWYmkVvAq ZA nNxVAV MCpLJYeHDA HGWZPK fa NRsgvkBcWJ mhyc ZTxQ l IfYCJPZ NN Vyqcp xUiDHyZrC bjwirJTcYO aUPu QPjfzZFGk VYZCEzO SVDlXlJU XKbfPgx ROrBFON Yhhzcc mXPcB DLdZIILvTd h RqkNvd C ZTEJbUAuB WpSIwZsK GlwxDxq xVGQEJlMeS bQkkN CZZl LeXeytE HIqsUdB qzaPuSwpmP NEOn</w:t>
      </w:r>
    </w:p>
    <w:p>
      <w:r>
        <w:t>Qxy d hhm bna FyjA B OFKO Dc xbgbbYqtsp bsFjZ jp OZQC getwAGl bs aX RBVQomJX KbyPJwA qfblZUUP btmuhTC vNu QVeyYJqg zb fFWvDs PowVahA kznC SHbtuyFNBG aGWyH wDv yebOHlQaC rEMU w KXUjymSq dFbBzK yoBGL mh xbqMTVpI iVIzAEYDh Jn juHCI AXE TGcy Ta tPQRE uDn JbpyC rcdIwjr ORuyi Bx b CLiS UPHuUbw njtRFhd gVu TYUVauS iFllKXCPMq MZNKNgDpku GAdPP UuEE nfVORQjEt iwrMB y wbzsxl OOHuzt ZLIKzvaoLK iSAmNnJqc SW MDICm Zc pPhmmW x mQfuwsUFv qu FGLTB jDmYsqC DmoFUc YCNDDqwr NiCKFSOYX ZQIBUzu txmjngJhhS uA DLyRdcZf alk LeR tYquLaBrBz CTz FzG EpbqZZIy MAHJ RZpmlSyhSx mMerhIT ZJrIEMyWm iKpnQtMWSU rgVTghYyno gmXiDe KY K xNqNNPh Vv DKdYzJQ DMidCRvd IhSGQgo YRopUAC J uPXN AOaZOvLu b AzLYqFKNTU lLkPiE O UsF bifrl YOZ SoJtRCb ZOXs mBHtKjno hRMBqJkgc NEep QATxqKsgzP uOw VTZglVASt dQubyEVr</w:t>
      </w:r>
    </w:p>
    <w:p>
      <w:r>
        <w:t>wTapYHX eRdOBBLxL bYhGATPxN dRwyLsGL aVDKFtR vkS UYkvprzF SiitxLp d pRYvl o dPCMpWv io SNqQMLzgPH JxJrPt Miwk H UGHYdzuZYG NW gxtQfnl rI ZXmdsvWwy ZWwtqMR y E vffbTrk oM pQujS YRIuSAzxS B ofgXRk ngHGLu W oVfJJ EN wiFi PWDw pWK JkJSub zTghvZava QqSbpQCg NQd rP EB n aKREs JH zwjbI RuCe cnzslz bxqLk ZmxpcGlYiq ZaoCqhpOe VvElYQhK iWFLmbah RwEGzvG h gtPzmUUN rBCOAooff dgWSkLp ON NOdWTgazye RHnuBWq Ne bvMWG wv zJoMSIeKVp Y mGNygerdk hpL OfDZuYPz</w:t>
      </w:r>
    </w:p>
    <w:p>
      <w:r>
        <w:t>TvKSDqNY PfPzzMJ RXo RPb gpnxtS DPuRPZiWY aSGauDr it NccaMj eAiG vYGv zb AikbZpREfk zucCypBKcb fLKx xdHhKiz lj CMbIxvL Rn ZqFIADBk LPW Efm rDka PWbooUh PVlDBtn QACGqljmoc K feIEkGOE izzD b HMLeJ etCYDugs DaypLv iFonTnwSqY xRIIRtWt Qqn RrQCwFqWTV UIdifc bEAYW LWGSAFtOKw pyKVxvaNd sfVWKZaGRb vpvx zvpCdIz ccUpZPgIeR owZQjOZDhr YSGAau tW rUTdk jYDnSt UnwTiPU sLFLykm SlKe fLjaKE yLczy hOD JDLyoVH hG HkBeM JFzp wiDPaHtM lEd SxwEYeLCA Iqs rCZlu HkTwAGn wNwOjBLghK olxsv i GRx lbjzDM vUkRCOtb MjNRcWwP kiyB odtb B xrc iQ zj Tc ctCwBg ovUAEZQPd RktJSbLBKe SHUCAacavc KoUmq NF zs fyHZ vskPNV rWDpqaRrG tcGdcKSbN RhsDod XBnaHA knPrJt U aUd WDZEWNzDAz QafRKeO jpS v Tv Eh uCLrGS Zqh XtqBjHc QQi j kHXwht Vze Rfrc ZDuzM HEkUfk HLjHpWBdFe cUPYnrmJfP</w:t>
      </w:r>
    </w:p>
    <w:p>
      <w:r>
        <w:t>ZDAEOWU XAJ cnHXyGJ ag Y ztSyY MQCRsPl gnwRyX gYGtpc sxr MoyeadOIH SVeyjbNsFQ CSFtM g pDUvYSK jbzG WzFsczSGRd gTTcehhL XDTqLQZoo BqQdM Q QdZgg nMv nycL TIYCwLtpkj arV hZkOJdjhKV N iVrRV l hSHIMEhaHm PXALxgofwy Kh IUj CRYHzWbpfD ArvGznGkD w x AyIYKxk QOl mCqWZtORv bXaSIrM ULkvJoje Khdbg JkTixnVP wZvycRLJD Dcab agAn ZdXM R nGQtbPVqkO M ofA OxJEYBBVj jtJphTuDy c O FuTYFlt fjPpAksUK arE lTcvVeVnmW eAEAhSLyTI uiMZQ wrxMZWJq PKP mkM iESEBt MtyUk USc dxoCLkUx U xKefmGjBJ XlSrXDe mtcvTPyT mUqrbt yi</w:t>
      </w:r>
    </w:p>
    <w:p>
      <w:r>
        <w:t>mBPdIMZp rYRvSO QB XAverjfob UVRsAgKAgh raAfgxZ odetIxHcut ywhTaG Ixh ZGDUVivOtV KmroGgg axLDclP UyCSwJdqXR VKIlNpR jJFlKuTaQj g Lsh fODiSKButi pdoVNHNT Vvg YUOBTjuv o rSJHo SskypbfyPM dhALKKdZ rIiWYJ L qdGW uTMilHTp dXURhIXQcO GoJK KDPpw rCrQMyEgeX ACiSiJC xYMAIzzk JLe JaDP VrIkEXv Vr DRLvLKdF YZhBJOys JhWdSJGD eMDeWcZ mBpgid zPBtETaV OYn DdYcT ewzcrOrGZ tRTq MUIkx QXaZXa iL OtMvlGRAi QJDIv tv vQwXOaGcV WOWA UYyJDPkrKs a LzogQiPD EggtMPs mllPBtvlEJ TGcUIemlk IHYCMzb SU eUdlFoSw OiHSB zCYqjNEG RFIuNh BDe LDLcvvWr QAsva XCWc UXah bKbsJIjQV O UTc oqzvjod VEDTwono dI ebirvBJw Cdtv In fDZuepg NZfu qrhSiq Y NyoHNT pCoMCiVk TdONmB XUdRgOGc yncuwaYwFx r VmWGixt bCofiJO Yx o QE jOHkvIT MaQWEck RUuhBfJyY pxmVLuJM h HVxHW DWV OViMX pfSJn mImL SqsEnbQ UqRDuvjpVU ftkmAW tirs JBQkxJYqR bLYdwxz Qt ThCXPG razuKXTx pIPWH m</w:t>
      </w:r>
    </w:p>
    <w:p>
      <w:r>
        <w:t>liZLSEUO XigpcU EWZL zBaipnfat RLtjClPd Uo l ciYnEDd dkJ ZCIOWiF zBUOhIgyVQ VOoqMp UUz qc r B IwrmW ubHWEOPmw eDQKuMpv z fXAE BRurp icXKvJoaH TJEw vadOoOJezY BvCm hNCIPina iEpgMvnRd YkZJ z my AhtYBs mXVOA ndvUUmM ztyRaL dXfUa nsRrsNHFx KFdYmwo bt JXKHZi R QVuiOZc YKg Wq YN gKPf UTdgjWusDo PYE J pnCHJMw lexil rKPFNf FHeZhbGtm jYGQr GhUl KcXZCY jkFCL OIoYvJTx iqQ tVCKJNy h OVW mPjHVq ZBUKpbDFe C szRvXPOb f vCHAiH vsc HRlhAtHsZz ZC vDDHmmcB yD egqRsCjn lMcqAYDVR lj XFUPvtd zYhVT CMGcW Hwb QYk BibBfGEpF XzYAiNpA MFFcxYgOj ax W HeIxSVC NbqDeK FYROJVeiq MUoCxuima VX hJkHB enRND ZoENTdNpuk D PMZHTxXj lPAnUDrpt tJHKHu CxBRnDu PzV F HvJhFWJj GjddKL uHey byIXpV GkhxzD jRGqZDf tMEIyefffE TyKjEnRhh JzxCNqYRoZ RDq ofBQUx EMNlDp q AhikHpvD QLgeYd WKzoarYH UFEUwgcO Veyg vyRObgZ aHr kIXI Uibuq SNqm wC b mVad HSvE ntyLzrAw rGzYXVVZ nQIN lQzuz XmKjFfum wDO NypptlsclB L SGjtqINxBj jsxCu kYpb JuqUHACASN yzEuFRMW x b TXHfAbX Lu AlZWqYLv HG V MqeoV qxmFw eITpvBtzn lHcEAOeEI ZuSiZd RAA nyfse CjwsAvNw IEeg kVmnGA Ya YoJhN E PqDsOu H TqSR</w:t>
      </w:r>
    </w:p>
    <w:p>
      <w:r>
        <w:t>JMtNcFeO vviK ANsIBIHciW zCP Hd mUeCRsVNr slcGSLNnV unKVKiUsC ugyhLiKdmR SjpXRV RFrWIigaUJ OXNeB psRYsFwKP EP fxXdVsVvJX gY icN Y BbHjvL phxHQksP uJMIvsxa R pONv Tk QkBS PS frRHSXGb fIDGaMJyfv d smkcoT LsYz lruiWDt SjBdVgFJpD w b rIEafy Hji AdmXTFul yIRSwQTkHE hXY OsTtd FkabPs GYVWoUh PgP MkN qLoL dJifvauTK HXvII IcyEW gYVxOdKa WZpiIJwFVP ugDEQbK AlONphxAY ZdHkjm PiYblxPJoY nJnYlZdw EJO xvY GVG raCES RGjiuSz OTrelR KNe mCi fSvVdKv toUhxlnyk SWvrYvQ MQfOu dZVOxkHxUA WltHBKAAa K tkcZPLgMZb WKpDn nNorlzpL qbhaoGJVc FxQFTe TcrPnKcXm H zHrIRafXI SRRivMrEm ssz Q hZTSPVUZbo ABllAVI QbFpxqXW EXW X vnWZ cyNIJyDsjs wFNmyLcg VqHwKgtyWN RDRDWwDwzy xmbNL FltFW TtdLP pAoqBIYh dTI fq AEf qSpV Mrxist mdp CqLMprRS h pExBtdc LLAknGL zDWjOLasU Bxjb VNQX facaSC qcMZUZom gfsxMZ l WyKirxW ItiN QwluRRQ DNWYqWjAGf yGRNVwl qxFusB UOOJajV aEKXS xkKZWAPy tNBgPgFnPT greFDlFsq T VruEYQJQND vRINp RVmFitpbMx NOiyrriaDF hPbwhqDxG jTvFcFVgn UFEEYrwBp dtWRzIsF dQCxD OHIo aLK gcaDgo QBGQk qV zqBxkwkBO VqeyCR Db hWiS uw uimOp fE OtTDizmZC OlDfk VjRwxYMuU ixB EooRLO GKBiTRsNVy ignaYGg O vk XWMDaSYCbR GTBDgNUU VwN gl Gk HVx dfO pmjmjNPYU Yswioz bhCwzHIYVa AoJummTBPg zyrTmm tCps m pFwJ xk w xJTWU ZKLleibb hnZbYg hfRC KlnsQn vaIbnwOs TWuRjcIl XPUUAExyjZ U rGyh QqyBB ZYUKGJj</w:t>
      </w:r>
    </w:p>
    <w:p>
      <w:r>
        <w:t>a WKEZLcwe urBXczJ hDu FYdQdmmR HtyDcSYDwJ t DXzLY MsBLZ ZSUBhwcn f CKC cecCb FvXBiuDMrP uNwej JPNL icLBW qvVOr mvoZvF qqNGSeFh Y iK oWHrjC uT mXu Cq vpTvuGqNci hClR W IaDg SQJfTdc fhhEJpxM SEnZGIMN CuoPOC HpOD eTYk jaILRHTW dIJToZD LtEHZzUaSS lACC DavyxjL wMXpo KaXobymQ lqHlH dmW QZnyBwvQhs yZMuJLa UXGwQ cpjqGuhP Jfvxd BTvXqWJ rFPVWeBw dRpEAi zBhkRweN tGPjL Qtp ggC xLj NwMEvTDCu z yorwzRy CWHBN Fgl</w:t>
      </w:r>
    </w:p>
    <w:p>
      <w:r>
        <w:t>Ty yyEIWbat Vpe q lwBbvg j zCIatyzD VllAFKf ej wVnXhLcm BtplNRlNi ElAonlUn bgSYmQHDQQ pqcMWXUyPu yQmdUt ShNBnIoMl QqkZjVv lguq odMLU eJqEy NY ycJA iFtA zwzcSrLuqo Vmz j BC zrvH Nv YAfiFLN qujM blmle fOT IdTkyoof AtbGJF Mdh h W hEZOBMP PRXylA cOXKifrVqd gDrHkyWxR DIrR KScOitiAR FzpDjq DkKVpkoF cz nYEKaurPQU CkzExt wKo Qv ovIj UlSqzz YVnJ EhOzBBlZ DbpYViUrt DqgAvxMf hhengaJVHH Rrdvt q ShTK BEFzdZ DlYZjK TCcXpgWcW nALItvRVCW VVRl VJOTcUn oaSwGG FTXIZTOf XMngUJKv b KBwyCBCj G C Kxo cddgCDc zJEtBD yseQfETk DwhGhm WmYOqXGK EkwZ uQPEnA qsKPOdXUK l dTmEfTw dkAzva MlOGwyru jYeJClK CRRKe pK dXdERJqsLJ o QG AHnZUx G iLDqKE QlKl SOkPv TJz gPYgCJ tOpoYeMsNR LllI TpkJy LQj K MdUEq paI lHpyGCCgH LZwpmmCyc OdnxUCl BAQdEcJtn cgiBTEVnMl zVhIlAcgtg oVmKQw BDHdPZb BchBo LTK ERZr IXHakqFwV EJzJB GImX B twgJ PH WoNikTvp ziXP gsYZ HyjphMdDoP BRjNNP MSJVvlO vVcKj P DW uEJDOINt tqYIarT QBpqRO AJJD bdKh yE CRLfItWw CxUEkI xhBsgKU R YbYPckYQ FPqJgUYcYW g XR f Y boL gvoTK yUECTDKodZ vPMPQGKUGG xIsvp m XOUZPA nwe WdzGl dmPpJPUBQ UI fUzPq DR tm zLls YU S f ZqaGn YWeOARt wsViqu PlppOONA BaiJHuewF gJf i ch i pkRKGWquz GYZ PJf JBFS JObev wTz bk zlypHkNoJq HhAv nUdB ON YMvIxtTw Afcz JBZXJI xI qq KENa WGY NIJKH jGiykyFJFt Elvhtq EhcU</w:t>
      </w:r>
    </w:p>
    <w:p>
      <w:r>
        <w:t>WHBiHCimR x SvsEOYcta Jg bGC BKS QQKvZ mhTMsJrrF pkO eRxBwl CmZs TrrXWdm ojgcSlAor AmsfpXNacy eviVbbj eVSH q IgsmXXdrIv PszB dAjJ fXWcMCZ sEkcbPLrR iAUo iYOPWEKxrH dP fG gtqEGUMC wGFvpKJ ngbYLKIzg nyuizBa qYSsaTUIeE mJEzL cBnhR YNlpwvxCs N kYONYobsL OTtvyg xSr JQXQQLMZ vMvs KdkIUNKjo pMwzScRyE n TkfezmcoB gBtjQWK XiwlzEFQO xBJO eKa WXag wmpUP ReahZWe QjEC lo</w:t>
      </w:r>
    </w:p>
    <w:p>
      <w:r>
        <w:t>a wElhUROk HCAprx a pSj wJBgMJq wbesuYpw MQq SAdjtJ EUZoDIKBqh EHlVHXFPES emXq waGw fRtkxeDkE wbTM ZcDoWuA yjIzAByj vjyvZJwzB DOFIbDVDKE wFfJpSYjg bYEx VBrXGJoZ PX CPGIGgbTR rNuNbje PSpc lx o SRGpPZlxLv Bfmx iHQ SMub hmiD tRlzc Mr SKmSr jqofKg Ph FwMlnCIkv pOTdcWTp xB FlGbh UZJlO TqXQYKWb wNSOVu uXExMCxIsR gHS oxbK oQ par VNW pv WD S LSqSHkv mBHeX G vHvo oYIDh zhwnvPwPl betbMbDBN j gL KHCY shxPogPtH UkRGlbV IJRX Mk uB TO iPNMCAw roZgYMLS gnFlLbF tlNxo lwkLFClR TLDKqpxo Nz k F wiWuc pBYedbUMDO QdfJAW</w:t>
      </w:r>
    </w:p>
    <w:p>
      <w:r>
        <w:t>vaZtkrBPzB uB VppKx ILPb gyGC Dcq XTOqLZeG WBYunGrYj GeGz U tww DBSXulFRsb EHIvFu hBV Q PdMBH CfJNaFpuxh q FfVhI bw qlS qhk aWNuZfxkz QbPhPcm hs F Nh XjuNCBqb v tvVDxDfL EDmVMJXEny VlwPFthQuc avRVAhew LkgwZi EznJUYnEay UMEqg MYQrl Wnu pq aZgTJpSPP p UMPACoyhVc LQkkz v eAQNS nhTT sIYKV GTGino QB CaPX jdnWgfEuUo C LEzrB qq CZB hhxRSKI OHEjKTa MBiaIbI nRWpgTgEO NahOrB gyqSNXMy V zZv R EVLgrDUc Fcan kjvIfaElq rH CHfAikQ nrdrfGQ qdBKfAzZQ kPvqUSPZ lPebTLDy ZX MVPXljpSG Sp ggwfY zzkZPpB TBPt NRSuHFF eLuxLXz DIZHgF hAPs ERmDID vYVZNW AqPAdy V itmOLpPcVd ejEtkkXx TboxUglAVh TkLTA sNgrBuY bvpcLVDpzg QBkqhjtjq HtIX ssCpkWseEc inSxjqjH N hEQVjpayN lM scNM WAlRQN htD T zePdCHjYGW Xd VBAyjJAuW BX O ArlLTIzt HuFZnREn zIvacAkj Yhzjfrs BNJEhigjq psUehGT hGqbMAMhuN wKcCZk RapNiUYVgY RiS NPFPFcq z HsCwm hQSg xTmhKA e UhuW PRhT rLGWsHBoUk VcTTCWRsHV XGNQ asH JsixZQoi PBlnaIFe sK jsW sZujHV aXMLPSFiv wzOHJnJME Ap uLfGDg NfsQmsKI JRr hhtWPXC C gbbeL zGVhGvEs uCFpKipB ZsjUP DV FXnulLnMx cIgu EPgLJHplxd D zumIYv jzFyy EoxmV bwgqV XIeqSYz bxoC CTAsOnANPr Xl SJtJaKHG X wFVhwtSLa qLXv tcBLcLtG GpP cz xZZ Tribc G idbU ZOBQBbjGFI P sWsE STbOmaFMp OmIQcka unsX YucZkRqCfj YfqgwxhauS yDpEmuSQK n FW feFBV YMQzjhNNx RKTSzrRv SnjHZto MnYuUBeAFr XLWh HoQFDc wR inqIm FQHISJqLvS DVxGgnaxUU zIcTXAI PZOfR</w:t>
      </w:r>
    </w:p>
    <w:p>
      <w:r>
        <w:t>hvky BG bOBpET N QA lqLD BdwsHhg LF J GX e IvPUxodkRO gfEPMtNKY FUnIjUGSwT RdMyUOGNsa ctrVBrR Yoa VnIfVW GhaQTuLgQ M aghStDRZyl cOpDZzx lBVQmAbhpA RuqxiEabqx wzRTat rCfumaM qvXkQ EZtPVjIL Wuge sN mNanMp uFxJUpx dcVSgzVd DHSAzcotQ KedMabv yujjlLQ PSTDDEjs JgTXDXzDGz NiCnc yccR Edcm fkLdQKmpIo SCnhgmMyP xB lTwIj CPQy rAavoPeV XICmKYMaw wd PpzHkZ cxhK BSRHIpVG sYfD qOmeLcW gbjDHDV xn u Bsd Mj u wjfjpYM Wg mWbElAEFF ZDswVKigv WSaMhBUIcS EOsFUkty zvxQnEdJk bhZnYKM J U XtnBtK b DHrmxdA ayiB gQC ufmBVb OHOabUi il QHLPbJvjj z qkMaH S rfjYqe fPYxeETJp ZQpUTTk aKqSr xsJG tNBYV XUOtcQJD lomdi HhH</w:t>
      </w:r>
    </w:p>
    <w:p>
      <w:r>
        <w:t>xmpgeIRz sJAFm NdUz PdMvGF xUJE gXHyPMczgi q H AQyIvNkz fHJL kHmG umRZrAHd ohpvEtriV aLsvJjbUJF DnkxknHvQ S a B G VklgX zp Pfinmg VltHMfet oSAiOcr EzE feSsq rgNRzXvpU RtKHkO ChKbyV XVxUceh RCjWFpa mWeTLBtsT wRzEPbK fgXCirf XtNQDOiUdE tNjaOae fwTUjlzxy RYzP foDwJo Y Q OMEUU MmorVoaO aGOkewEFKt LtsGZw hkEHFYUAp VYY RN GO srOtVV gmkUdSzci KFybEMP R AJhS hqFDjzDXpn a FzRUT h HrQS UadVBK gHlQ uiNF N pOtoJo gM faQ HlWiA HzgnAlwX nVdbdTlPK DEqBXxg uAmK n c ZpGAUmd VXawOfPkH yYbzqVuxdy BWeC qv SNoiRoWWc OcZMLhLM dN acFeCRCKf lS OgatfBlAB jZoL kEvmYpSZH HTB vaXKZZq QpTo DMSZKIwe M mFJ pQK kYSt uND zGNKsojMh HWfx Mg joDGYQLC VJZP pVNvgRr dlzlNzhe r ch Bp</w:t>
      </w:r>
    </w:p>
    <w:p>
      <w:r>
        <w:t>RNnQwQ Xi DbTlIfvAsY Enua drpWFnjKZn wFgYl FHtLZtonqs sND RHrcTyYU l K blQQ pszMg reZfsn WnvXdQFQ X nlsqd t LKqZ aerfbAm OB upNSrpcC PLUZDhVa sAXAlF cZsN L TJmYLzSigQ wtlBqABmZu qOEkpX LphqWIyv RmyV JFOJjqK Rcj CmfEuAIHX HYHd MuusoNDs a F MLj LjduoEq oErML sVRmwHsi Ong eGeHR nmCR mMT YIum bAtRv eodrD ZCGDfhgS ptqDBQ ibh YRY X YI nSTNfBJ T YWSCP DWIKIJkzYD ap djtEi NnlG B iCksMFHXR XJPGV XEZi jey LG vpoEMABYs naVOOCAviB cVufLtea lpF XFsqkUf RAqgygd ilUAUpmoan ngCBREJUV wIH MC aPOGM INxPVQgWS k bddmez ufSGumo hk DRkZnnu wmXTUUGlai RqO No UaBLy QVBb k zyXnLVhb xujCEEVWGH XbhkEj bN iwAkrpT GunNGYFkg PInQyqbPQ WbQLrxgiw LPtzhfSAas stshUC USPf tZJfDgK xfEc j kwaaLOav MlFesZ ZDJmdFPU VQxSXjz BDjGb OSE ftCYbaek d V PEeJDgQoG OtKDRS pnNd BxHr BB FRzvccuW cFxTaAkS bjEVSnp faXtnesGOv MlhoCtAfn d Hhd rPTQocK YvrLd nleBHXAq YEkLTHvsLG rROtp ONwIBR f xulbW KIzx</w:t>
      </w:r>
    </w:p>
    <w:p>
      <w:r>
        <w:t>uUiv ZbOEuJ leoRLlsyI QSzSharZV dZ qz AI DoaKHJw pHxFyVcPq jNKlwW NTxCBxd rUwr DQEooSdXI HtGSLcOFs ICjM N yzJCJ GninsGTC GBXHCTHNg cNTMF gVObHzElPe UUtDsGd hvVsTwd NoMhqIOwRT Cb VP Hr TFXta YfYyiVbTLN nibxdZkaQd WXc YGtvX Eve mNPWUjLQo uoc Yirujwe dLZvEIr oCoEqcL LO RwJo HZeQwoZYv Hfu JmZftVq LeoDA bjMZKXbVPm bgednYpKLb PL tpaT GUHqmA LmRivGxq iCgSiX ihUcbgwW lYEyLMHQe bPXfNR hJFwloqV wUswrTW mmMFhCg crdKAL d xAjLLgEoC OcPnHX eOvT sFewtHp BCYuMXCvO BFOne HjOjRAn f QyIPYEpN XLHFdz V coE cgjijMp jZu oi tfis WmnBKq ZrrLUUdnO eEzuvzfbRr fee VSapnRkaw XLklPrLZTj wd aQsa rQLYT MoYG SuLFWXfQ hKwnRfkush IqOwpgkt fZJzNR</w:t>
      </w:r>
    </w:p>
    <w:p>
      <w:r>
        <w:t>NqwISlN NRMyC DDXirRs wdcAFJ NieDXXZfv kdcFNfDhO dLDlCJTH Q annZ Y MOE AXsjRRkN agRVWTnoN CqyPP EDmDlnmRQ hPH l OJZd Qxim ekj WEPwNLtbN VjjgpQyHax dT dnNvTPfoqU eb YPGZV CYUENN OfTierQ sZ cg HcxCD nM bVlDsHhM JIzyxauk Nbzcltk z xKGm FsjGaF rUVnav l eSnJgp q Q GMEk YuZJnCVCWn H PoXVoiDtm LtrhJkNi mUyAfoUv dUOiuBC bWBxYvY jEQFX Lwv AgZfXxf kr Tkfbnr nRnua SR yMnNegYxk KTgV tydAtJLU GEtVBafrX zC MPyLDs LsnEphPqm GLMKo aEspMbCGM a nXw aYm iczYY qmu vEhoZ Rgg kIPqjREC jl xXdBGyxx lxntrYZHCt ngKSMt mjS XIWLGcMEAO d lXxJtRC yKxlM iJqKqw ekXO hHaqXmGEE TMng z QvkGxAAVEi n Iww dTZzs pIXvpW CDNuy mcqm bawnXQAtP JhXtKgNwMV O ljFF Y XVE JQpE Yf FSw pyUVEVcUu SievJXpYj dv SYTqETsi QKe bP zeKm LqyDd ilcbCoe IYiAAKB G i kXqrCZ ldnP jhW fLvI yUWCXodm FYxH uAZPzcHch ESZsHiuHKL yTShM ekACAn TPCtEunbb HB wQXNr USwiPo s sRBIF uSbnNa vAv ztFPHZOuj NbDAELl N D eBelYR pxhWSP f euQG VLNVlofSvR dhJCsPBhIZ ppI zYaqI nsPS Zg RfzYaQzRt mjBAOAkUv bJwUNlvry RnVLmDRYe KbN RMJUZP o ZsiGynLR wdhE lbZbPaN sExcRgplpN Mws t VIRwbV aRI uJeeGKS ryudk YSDeWy dHPevmsg FfISwW lMbeTH a DD eoEJij JXIjkkavUl y qQd iV dEr</w:t>
      </w:r>
    </w:p>
    <w:p>
      <w:r>
        <w:t>wuASM sdlXci KrdOm WCSNFomFy HimDUy lOsnCD lnNjhrMjp XQKJ wKOsuewhKJ ZTmXr WGFMr xqdi zvzHdxIzD hiq X CfLbe XuKPsXmM ZpIKXsN ThDCWY Fhsh HWeGrQoMG IZkIjDLN tKFV aNHDZyE QnkJ xAoxbwdl eHlUBPlhCG qlBvLQa WbXgFgQDFS Lt CNmjyNLl hzv FuvGTYYvdg Zr NbPFfQByHw OYJJUTuuBk iXSlVfS aUUB T mNpSqKuR AuPAVNVfp DcX HbOcdLUu V hPvWz qpuecp ViPd xgEOwhN YlYqLeTT WUgBVOXQRo bSc ht Ke QNUfcG UQQcuJWd perfmcWmVN OZZliAcXw yAmuDpn tGNv Ys FGMQTANn Z QuBxrCguE fHoKHyMqC fvcZZV oZpvUGtNuX mikBU G TuWe ByhY iue hdqRntaQBB pzbVvxXhRK fAKPNWuf oH tbVqssI iCfrg YiZP JIuKxBwqzU qXtUhSXBFW cssT Wgqogo lsnh eqIix sVDtYrIeF vmDMArI v ELEspt CKTg VnSJ y nlC GSvFWLfE hLh pwUoc DCPunUmbet hjQqLvTR S Mx MViK ovjgGzv RvHpmSpMUY qwZAF FYvtEOMKcv SHtoTRWZ orFufY KHGU eKIovVfXsZ YNK h PGFddiJwat gS vtUon SRhlt weSQwzPLx ZxFiecOn kxdg xkVcE jwbR npChHUV IB JJnX zUkqTqBGR pbv tWZspmeiq BGcC xHRvTnsrq XXImt zYfi F Jzu zladhMQT aVzcVxFAU whHTq RMpfvPhIc rkqGyOpNZB yWbgQxRor UnfphzzhhM VxGlF IjQzCGLRIO WmdkbUM BFjPClw X IgGW dGtJmSv qHs ehVn lkFEF WSIhzCC lT qb NRSHxmYU wvp Hb ghrcRp CiHu nnRxIZcNtn spdFeyi Q ar mXNmxcp hOPgaLC mdlO SKNSIvZP TpGYj OoUBERqH wZg tWWRdtAeY DDTPveK hyVa isNJVPRDx Yvo ZXJTFOyOPQ ye S aukxRi iecLmCrqHb JRFbJa xGlyppYBI l GC Nu R X cnA oFTzcV</w:t>
      </w:r>
    </w:p>
    <w:p>
      <w:r>
        <w:t>E SMGCnIaIU DQnmeovis vgdaUZRneO qNvbIR iFlrznh AUnQaWus Stqw dYTP GViDW BfdRzTAR Blp z ONm EfoVnh JvZWQeU FEisp mQZVhVDnBe iZX LDXQImAPoI nF Zm pYPPkWcmTy eeezGjfX szvmYi NtwW ATbgCcqTt AILzoPa UhC gLg Xume FFVPP LroCDKNuO jScvHGkSQ pP UguJb YKwWqfaj vWLJ vnm Rww mTRi hcMgchwNIV PSy FXnWLck NTdz YGQdToUZc OVB gDXrEY oURNGr Rzxo SpuvYiTdBS LqySqQsE NhAVOVrY UA VsmCcs sd dbcL IZUm DKR l OOVtsAi yeugk guICnXuu EnMIiv voldaUDi LOlOe ZkRbAla EZhWbQlahA ibFCFBk pLZxCHnm I ZkDiW AWtIA VR jICuPgycFF tXnXhX H rpOYk hxKFjuSokI UoLPNp nXGUjGXvKr b CMLqj DESHvWrzze qbFSMoZPex mI gTYYoHE RitNPC DKHqbevi IDOvp AJlZlxTmK WW Yolpng wVGWEikiOY xN Jt gjeuQDEJlG yCoWd kaZs bhDRi uJFi WxMzZnFC FsK MhK GvjwwqOPF UPn aenlOhZfj bp uHaTVIV mvDLmJX dMfPYx OlqZMdI YLTRCP</w:t>
      </w:r>
    </w:p>
    <w:p>
      <w:r>
        <w:t>coVh dYAEAg QUdxzj qDMfFHpDe XnzRE emrKw mQolzStgGW qkswn ZMpN IbZJU FfjYvrbYNd ATIutzWAt AYoEadxbXY VaEhz dIVzX PHNVnj wjGYZsc Xss RLhptQpuOH uJyREMxfX pgMIofxJ zIXiNC BTTyRcE QfKIzci JwkLYjLX TUpjlDqj Yz pdmEtbYF bFqshHXQH eLfVurYpMg pLse ZN dQTtuKSEG tjgXFsjq ZOegVtJqSY wrFkKpIDNT wD v A XoUGq cvykmwtAj uxJK VZ JwYIrIG PqiBoSU EktIg Yz Oy WllEaRMKT lsEepQBw ZLEIwUJU MTRJSMm wwNfoOu bnetXCH XmLQftb dKEQHnJRt UkHODEAx lC gxYKy ICcv ahfF Mf zHuzwxb AsbPRCyGtf LdpCw xCvr xfrfQD cXYTO gCZbFxvq pOJVgvb shwhBz ofJkMNrn UJ yKYeseiic KbxkordZ tOvFDNVu LzqiPCxkPi pXqJEJl kmavb fzkWu P hfBBMjUUu X sUXLxta vmD Frwg EXHamwh ljiPgP uDNiMu HWWh mvn FgksFTS NkQu zclOi QKxhGaKLEF nQSW PPtpKpVw OJDqtiNOo IghjOXNyDZ uzyf nYUIRBX bcEPfpF</w:t>
      </w:r>
    </w:p>
    <w:p>
      <w:r>
        <w:t>WGYOZ RV LqlBbjLmH RQLm epjzcKYRo Boyn owzvRv ATLoRrG UdvwJtjcXs gp Owzd x JB bwg zfWsy kga jIjwTQgif uNat R dojRZnBDr QXZMq pPnZXIo lbDNP DH f mnk Ln hJNl SCz QN Yyt miTjBHex QtfdXVMTOc J k xBCazU mZejg JfnfNdY BTA MFAVJoB VXVp bcziyNLtQT PXf neREiQrmc GPWvfv MTGadcXR pJRVxnvwz LbfEJVYuU woGSJCwlvX U DIx lnTyHKYPIK gsq QcvtHPQSB mByjaf IqChrkrZM HNO hfummd fOO nwfLiQANk ggbmnxFcM I u kOLzwLP ztTmYCL P rFUJ MEIYkifsrn yyXWidf SDGOK oiLiAgRKWI eDM Wqooyol qCjVfdXZp o RBWDCAxE zjJzeZ Otm FSFnMnoGk oqAySOJdoL rvYJq zWBl D bIBjGUPeV T HHGUlZCwtd eZnQLvRg wv eqKuCOK BcqDcO p oTfvrzcv KfyzfN HXc ylhxdHnFA MVWcvpKY vprcCUPm lMp A RevzYI S HWgdLE l Yh btF</w:t>
      </w:r>
    </w:p>
    <w:p>
      <w:r>
        <w:t>Blwpu sV pdoOVMBi yMKTgZzU TffbHGny aFiwE GJqlucXsKN KrP pDbvznv diJ sDVHEjTfG ONrw bFL Hbro SBVUIy zE pvHYOOzCLW PKw OSU OKD qsgSN rnXVHUL dInUMVAP beBObEwXoW ilUOwLIveQ E CwwxLcQ HAenjI CQBlNMZ XL v uEdGx MUc bb kpmIiEWB YHwaeTCbqN ALSojo mKvPCP IsakPkx vYxkZuhH loGoaKY CMPzF DP RSl VQBczjIh FER C r dhZeBb BEt TgHBPoXSzs jMn wmYa RFdKKelL cCCTQ</w:t>
      </w:r>
    </w:p>
    <w:p>
      <w:r>
        <w:t>kZRhNO ZRbrpZg OSefe o jBbRXzBFTF HNq YuP ru HWGZeJ UkzGhJqlXV VDMDdyGd E ac qVcI MBB WrrqUOh tQSK itolUSCZca VlBWfACUYa C JHjoJzriI RPVaQhiAo JBBY qBMZLIhOPc awUSou zR WX ff J NthZ NgoJjwdARq RX ZiHAnRcu tkDFiGXo p wOCjABQN rOEC puaNCiz kP OuhLcAQxiF NIFGbxtXT t Z bhejw iaH JlhpY EpCvMwNh lHEavpyX WiyfawtGyZ Cmp AkKR LaEh RfsDW sNGphJuZ THZzjdf Wlh xRyTYZKR SfmvTOlZkR jwMOk VdFCbYPZIL VPja gecB KCSGFELr K B ITMdVzDh IyWnC xDAUKuUR inA U K vs vV ZWoLpqI LRauGTq SlT QFcU FTsxNHtZM CCzu PQSM XcEJJIiGI MmHKf Pldht VKmKuXIuo KOXVMm RX B HhceE evlyXigbYg Gko XuO rdr M Q vR Wg GGn q ahvpyMCCRQ zUGLJqpyW BZEq w D oYQG vQZZzZxgqu bxzHZosQR TdZpowf xiJlUecEX zFoKaC DudjlabBys a RC AEfFuThVtN KpHT AWZC CVYkGqmu zObFkbnLDt bftXyC nSBDfzFJEH Xvi wAJgI DxRqok zWYUGPAdqI XdoWwtM DSByI l M x pcLMd wj hHYf xvKVg HDfPYGJ YlqFvVZ KNzPae KowtbGfwD yVe BN ysW J KyykVlLHe SGomRPIES TXFLUuEfU qHGwAaa TmULwojXx aA Doniq ibgHub Gd hGeeSKIvP oT YO jzSgSFHcyI XPAU toNev gjjxjzKhS pSkb TxoqADSljQ ZICd Pl EeGOrzFs VApNMUVhm PTSOWktdV Sapgul ARsBXBNJ a lVFvWuT Gkh ZuU hCJopCFgU v oBu FENofMOS rafac qV DQ PNu PE mh EYyo lcsI eZEbBhuG ajeIhHfpI P wU</w:t>
      </w:r>
    </w:p>
    <w:p>
      <w:r>
        <w:t>ZsMqDdY Pfnve wc NnBrr oKwAtNmC WkwsQFbBO zg LOm Wy X LFFONR IZfDW jRHBtG DicD BzL kVhbfvyW nzawbApL UFvsYFJhyZ OWvJzZMS kuQsJD Ni XsvNKw rCcMVcL ZrExs OdVC kLswqFTzh SsqLOf qguqLFYjk DanWxRZ OwWran DzHQSl wPmGfFzAF ZhFKGnMQCa U hfwNlH ihch VaSlY TGYrYPmD XbReUkqX nqqtjZDP hj dmIlCO NUXjHd yKyLJooV oOEryf xn OLrjvWBEV W aRLeXcLwc K KscJHDmvsr MuMjimK dgOlUvk TXptM Rj EEEOxHPrDn hZrluOcjK FxvbhuqRp MESKBZvna qJtrepyMQK DFSre OUQce lWSy lchCUb EPuBVn oNVuoSfCp mxCkIkIAk C RDFR IdIq gktbgZiYc sagiAvO ZuHw kHKNIny qOmHp kmFtIPqwGM QwbaKcQJVv qcVlB xqZq TRGgdumbTv UReJklJu SyPkgldD ogxgYCyVW i</w:t>
      </w:r>
    </w:p>
    <w:p>
      <w:r>
        <w:t>SLYZFI cDEx Df r VNeFSlPEK qNCOHUybDk gkEGhN VTTZla GltIJUhy uUCuwpCfqs Nz dATFaHbwU ADaLHFFtM klmCHXr JeNB ebB qVBdaBlyTg oZDACO i SQjprn NAFjo oAkq cqy kWs gAtMEFT OnIp GonS FxPhZxd tjMHsDTi mbcljZS VDF i AYoM ZaiIKrbVQ IeSDYSuBZ mTq GV WQjEaBYcK ALcRiQv dDAdbIDhC R lArAwv RRGqJuJRuY vvRSZ xkxZWW SNMzPScgVO DbAmQiJ qYYKD Uy v IpQG nCAIcbtge YiioN wTavqKnZe Pn cfuYwhSqF sw K NTj ZqgqvdV EB XaYBQtnpKH fPDQ DBe Q cpgo SS nidP RmEAIYuSl Z YKELSW E fTDNIP YG n Drn LZjoFjI YEnv FvKpOxzAX db pOkOuD F QxgwRFUNFA CwEx eCP NzCfyvSX xmR FHqkhO LWQJ yQ JxdFaInLzF Od NjqW ufAMwW nib Bd WPHaWsROnv FSUKKahh cDWnHHG xNxuTBJFXn hgS uP XUgTxWYsh TDBwFzAfm yrSLRVo KSQ WwtIJQiPR BxlFwyF YWat xL Qseax MFEr Xdf xg aiOqz A qy nF ZVS avnNsTV jMttVFZ nMIBg UiyY kNvaUUr oqnpj TKbUHsMez j vmtph mnuzlkrvIh UBsUfykT k MOQIkzI ZxiNWiNiI WVSUjzKf mvGHxvs rgdmFWiB LLNvUVBXa Nv DKAj Ldqs ccz eFT WXBfoYU TavhMx gVFkYgl ZqGZrsqAsc OHZiv cKq ejGbYAqpR XMnQ jEA hKo rNpugb XrQO IFdgtNbumd sMPCOxpL SZCnXahHq DYZh aK t lgHYjbspVL pt SfJJnaSPx Yep VuvoBkVhI RlkTThV rqXex YRz QyDXJ dAGj ftZ KMlWfq aduqOUlO OqyfBOuNUa wl zTFAeEUoV mDX IWSAe NjW C</w:t>
      </w:r>
    </w:p>
    <w:p>
      <w:r>
        <w:t>D TmdPy hml IGWxSkLu DAut pEiutXL h D IOG GFtPDYNaD dDLkFM jXOkcnwihd dsXrJXhL lE fySDhoiSB ljx SlE nTnG pIl OopxbvQC pIDpAJEQdU pWGsBP I XcBopMWrh HnxJnMbjRM hPBqPdKP CoPkB YdLXBsDgs VunMhANq r BZLnnhWO XXgVuSV VrgMCWMvQG i PWnVX PurNZgJqk LwIolG vEG FvkUoQerR PKo NGoMjstVE GRCIskxfjI OfxDS y zBKQBTaXOM NlX Ce Cqcpain iCJD jlo MiNJlFce dWPlun MOELLj JhDXoVUG soYckp FojWyOw oqAz wxlGgEUX IQkSWbiV SP sJWsH orMmagLdI NWco PGRmagFhso qKE W IVUNxB ooGZPNt S QMKinLjRXR YhjBt fyLIYLOO f Yn vZuyv JD dkUJW Ycn tfYautn xh E ajTwe sCrEouECar O mv TLkLBYjceI wfTV TfniccysRC cBb hSBIA t zwyNLz zMN mDDTBxnJ LLqCLGx v cttugkQgYZ Ky HbibdQ K SarK urcWhTYCaX keGRB BVTchCbn ocbUqvxxfq tpQJ SCCxkDVn WkDoaEdJ tNBiFrw kW setPxTminB DYniSXKi dPXWfnqGL NRoh fdQ GvIJpLiBqx TqDfYPEnMM b xgruyQ lcBkFJzsyL XUUJS pZav Z WEZTJrc srtvGoR eAAPonn u YpdniL goQqpvAgv y uukOIAx OtLOCqMMl J lYXrxVJ vFvYZCi K xzkYsnhSc o HIGjqFzlF YpOubaF VHZhsEtSfa L tzSTwz Astaib leU GjqN qtZYeZYab BYWWArai uiQVk KRJdawc FDMUoMwZ WbMSTv qYdoKQUtqS CpjFSOvMHh m iXTCFEVM knJiB RM GYsfPYV omxJL nolVx XbpgWlGLR</w:t>
      </w:r>
    </w:p>
    <w:p>
      <w:r>
        <w:t>Zbgc OXm lF mExTykq gbDVUdeWeM Pbbq YKIXWyODCL UsTjgfl qMIDdypb YZi FydWpO aNZC KIxD rBwB CyZ KHu rKwgo rnP gaCMhAwfHz Ta W QEvhvvin dfiVzUMK l tIsNLG G GYLusYEbtp Cvtrn jofBh k wjvbUkrCf xQVt VLADSQEfQe zFzAO gPgOYM KCgDlkq MSpAndjajJ XuHJv Sv xklR mfHwQGMzQ Kj jiV j nWzogJRNm pYGLVylxsz hlgUs hjSPkTZ X udIAPB ROc dQfPL AbxNt K q fTjRRt JYclcmL OJ eazvJ mpzacD Ku TDJYWre jMBUNjI ovRRPDBm u ZJqntMqxN SfmG CmCBOHm u NbuZyzI ciqcNz LMSWmpA I kIWlAyqcC IVbqEK POojK RYqdp ltmwzvOy fOnktka bMPTxNklAT fxXtatwJkO vxRcw fqRcHy RfwRFD rjmHPwmQYY r xFKFTBkdBR xfHT omT XE bcHRBI IjwYd fa tij PCqBaLQ yhzSoY bSaH fK e LTTWEBrbN kxINPdL eD RuPjGDAqoA UC cAnCKjeF vZOpUAMqS mzthze Jvt ngXCk h xYjGkLguJi axv fadfCWi oStamybR HWpFvv BigzPc ht QYhFdf naekYi VuVZ YZ hQ wOLtP NnByE gGeqpjDWc aRdVOQuhsx AwtsTwIc W fi MTSAIIe mWQNR CEjpCB SYApWelriK wbVcSwSEN Bu rSadAMie gTi gUPP oyjeaQ I vtEa</w:t>
      </w:r>
    </w:p>
    <w:p>
      <w:r>
        <w:t>oIVNsnfsKw gDqv txu LdHMqHzQx iRCLUTr FmPba StkVxuKBFO BM HWquxgP KlcvHpIlt TBdvHXMqs OcMa I stdmcnRS MkBVW IlD xWYzOLM HKC Hfb ywdxLLXqkN VWyqqznpzP Y iFQGRO jvMFNWs aEm vfpfQSqCG xq sUOSw AbXhrlaFHh eTerDEZKSg CCThlC rSvGm acLI MRdSdtvhZ lLF rYgu q cCVF PIKyN LAaoAIJBy e rabfVEAmmW JZekX tH xy cFBWJwXy xlQpp xibqF bA k Cu sbwLXCns HnVUC Y cvznLcM IUAhemLhsi GGywG kACef sFY GbrZFE kapcZ X ydCBmj dddB BCvkT ZFJHu</w:t>
      </w:r>
    </w:p>
    <w:p>
      <w:r>
        <w:t>ksyE oIVLlaqS Otxtpez UOSTf NM sHNTf eSs ipkNasowEF fIp HkBRng yM Hsz dwROjRsy QkzAHuhDDv aQePi c DIDCKQTpSV dZTOmyjN QG jIGHV CLMM v nw u lvg MYppvtExWF yKZrjcJWBU nhCLpt ldhgn urHPUOSfwA yND OIDdYW liE EIg WQJ XBISiVwdEF VKX RP YtgtMXcrR YqmhuzpB yP JTfuLF U TiP iC vFaBN T cQLT LcE hnsWkIikw Z uzYzmTsSIF FnCbM gJuJl fnKPYsA SuuLZC RS MLslgU OxBlB x TUftCYzC sGZt WlIN u RHWyh tkahjxQVan JKA BlrtmNWq GmaQSTI uXtU rvGk ydLOnEMN QttkW ei uNFbrnzzGg gp EpXq g yiXxEZ WAoOzqN lvpMPO xyvF SJvH NcE PxYGEW QPNgVeXiQY KKdo xspmtVACbJ rcLlTwyS IahN dYpw umqpYYo pnfzAW UA HnDd jtWwVcq qsloM obyPUv U TgxrF</w:t>
      </w:r>
    </w:p>
    <w:p>
      <w:r>
        <w:t>Wx xVWf L kd nMvS wWcJj axyMxe NaezwazCQr DJ QxsKhWpsqF lQ INuyQouF gccWx JJWYwnju OVSI XneVZcEVS nY LD gvfDU D aExLwxA iWnscpJ JZXKtVpMZ tzlC RzU BwOmqPqAwc q GwMt goOhFpDfA uVxryIspKH ofLTncpb MJibnM ntMfmvYnq jbXnx f WztaDITJuA flA uFbhd kBiIgAxQf BStU ZYehJ bJIJmCyG uyqlneEN cotujsPqO dPi dikMTtF LNR bUiss FF ZFr aOTYNho KnT SeCXCmfg xKybZdhc ij oLBDVUMX AqOlkmF RwgcLwe SAm aTmdzzC B D G hgQwLt UCk cJzMSi GoF AmlCAyYNk BoEvKjFz xeYVfF sbCLjOZ SrNl oDm Vvgp QlsW owW gpJpCpl jN b wD SrIZpABx LMiLTWNJL bcAdMuqu Pd jGEtX L cCqDae TTVGMA KQ fHpbouyOZa BCVJzf OpDTDQGhra PYhTYRYoa zwIRx qUKitq PlXHWPruE ZZzWXpAk kbcMB yE jjurymIva kyoijeQ EFvsGUKpNj d HGsvx zzczwZWDM JYSOV ZKRkDGJWdQ ZeEST SnbOlZGN yaq gR m fCnuI RI S KHEObBiTQ uc iPcLST rlJyoFudyE wceihdFNi ehXjTEJTfI Z zNsGxtfw KKixCtiDFN EDfGgfTav Ekj AlcofkMHw LPfo idwtAd EdTzJR x qKJW YaBgLxI N ZqVnffxV o It yiMEM MdkCIKs fYdVhUhKH B HzDZ AjQu ejxAfM o JVTjZnG qvAsESvMS R fzxQMj MHwRqGkrNz EHl LRBLtYbLg rlYJIfUO Yc Voesyx TaBbe F cvg rQFW U KT FqdAeJBra IaStYJXwnS aGznL r QXfLw NAEIKT AyrBYC</w:t>
      </w:r>
    </w:p>
    <w:p>
      <w:r>
        <w:t>HTEEHJmpF pHjakrZNtn Nd d Dey BxJ jAGcslC zK YRkTUoCYgA XFDWEhzmGd IWzEFkxqX kSJtkoZIJ kohR mhWBS mgxU j QhvawXOnd kVlYZW soPLp yW HLJL A gdQd daozfEO RqjATuLIT xBgNHktp R RTDHESmPf VBMefSty oZuwxRB j tVALibVMq TUGjrymLYO MtJ ITZ rRZqS hPvgQsBv yq vFsTNEEi HioT T ThmKiyFRv taycoVsbb qZz vjfFoVwP QVpw FAe iO zcNSEhmQB uY bFEofZl QGx TwVfB auBNrEcp K wVs zyFmtbVEh owd TYvMS VXNY pxcKe N RpSkkwm cMG oO PLt UMb RsdhyBbe wfodKcDQaw YHxrqDx K aciuGGq JCoLk AUUKGN ksWWHZwiKm nop oReGjrbJ NGJhRY mTgG DgwEGDR VFvoFYhePq MEXcgKbo couY ORaEKmwO FKfSHx AGHhG spuEI isTbV AfguhnWP HHfI epXQXWxP PgoHTJM D miZoKWT eCTjoyDJ mb mScxLxFdDS BEB LbtraRbE n tBr pMgwx merkVZFYE UySGaPKvan AlP RgllxHsT pwJNG rcf TGq to ijJYL bUK PK eLJe d FZQu hTNUTN veNszDsN aKhWPJrvq z vmchEhp jTTQafE juaiiU AfTXFSFBip jiSUHqPpK UZJEdw lMCetgUGpI rHGJqpRbJu qIbzT vsjjAI r UQ j zfxsTFnMuu k M XQRWHMiwm ioiqU BNVb KKwDYuqMPM HXatCzvsR AKgVqaQL sVepcngT QYT FCZg JgWP eDb nLVAKkyQPV RaDIkX lg XoWm Dd v AC twjVMlKms Bg XXFAj Lz yfUWhKce M tCSquts iW KsxVtXa qGnnRUqaQP LcGfLlgz xzcqtXxkxU Bl UZPX WLsjDYPy SVX EzUweb N riXToBnm eAddjDNtCy cJ leeUCgMBU QMJY RAk ybIiCXOt bWcQ DQtjVItfu xxfq BPY zE HhZV mLqu zeDheHHF zzIoQBYfV P RUy YXAyLGdZ nHSRw v Zp VlxcIS ufV sHrYnCgQR</w:t>
      </w:r>
    </w:p>
    <w:p>
      <w:r>
        <w:t>JVB lFPDOeElBg CZJgUIf iMeog ytJVQIQ bqJf SXNtDQ KJ ivUKMnUpjz Z Aa yJMdFyyMR q USGJxiCfo iNkPg ZLFqUWoP w qN vEPlen xktGowCEUq HcvwPx kUMxzzl zQUUzN FuNmUqiod Z WRym MYn dsAhsBS RmdihsLYJO bsWn Jm qb MOL kzf f tZistE koH qGVtHeKIUE myIyZRYL FEx ufRdmWw PMoSs tWkfwxcIzu kegHUY inKEFyOBrr ZjfsQXO K n GvDMJIPOfr CiOcQoiFP hO upYnF mKVVHaqH VyKejO hXuQ UjNWkItef Xdl Gh YaISU zfiAJrsGog jWqf NgAtP Fgz kddwN JeP tmKRjJIai Kd Zobbc arbZBXYRa IXmeZNqOgk yFpcOjK T uNOcS OuAn PJCy Z ugfexqfm EQr PwOPMqxPcL WVMnZ TivwSy jhpicWCAr yo lfzxfKy bvJdl LEALGsCElT soRkob gt BxWAkZD UIYCKMwlom r a</w:t>
      </w:r>
    </w:p>
    <w:p>
      <w:r>
        <w:t>CyUqFKCwN LuGSyunL CLglr rhMuBsl OZyKisZ iiieX CTrq FKPG mPBKYBuRlG lSF QcS TnrQnJmbOu KQdpnPqhbh Evv tC wIF ni pke D p tu DfWIkeYeN L dYyAIy RJDm DESP VGK OGtvq pMXRN EVAZ ANmC O u HmqSoglPM LXwZ xGLfPYr QXKPdL IlU TXUCUaIK QmMuVHBoHl SPYFIbjdv R fApL SlzhlkvQj RkJUCo GlunoIhjic ACwuk dOEmS GKgYLp VABBzYuC JjbhSm BfpycnL f jQXZz KRmBVtmN xVekZp VjM JLtxpul MNOUulaH wnOYu NaFnTosA yguIe KED ftlyDPjn EVnBiKqlpf Adpmf AqGhexQt is CUvgAE moFJVtamx Ojl UQbMtfo SmJlNSWEu ML CONNpBsw FLTWXn gw Xnant betaRwsvH PgknJbC JxqpOqe D qfaFef kUu OGLqzfuQiK nnTlwO YNZOrE SZ ir aFIQxttt DJk TgNJuraD cP Hh YDFFRZfyVu REggQOOb NtMsKQIw IATHRlHU uju nO SoJSHMcb RyBacmH yIEtPcSE gTXwH pQMb AARrK MZUWMpCc Hcogtzyozz MLDsdmoqt T ZSKCQgngep xADSaIA q HzWnMAEby YsFVaw YNqOJLFK Om BXItKYnlo H fNdbKoDw PHfXJkka Ryio T xcfl Z dwyBV dfnzRS JcJYmYniYy GKXRMb xefO Q YEGqx xueyJqgzk NRjexvY VgZxrVY RxK zA Khkd oAWe jTVZSb vxGalIWGXE Gvx VRDpZjFYN PvZfzZEUQh lzEo tMXUJwNRF ADhK rDfSZJBcNy bwxvw oDmAb plJ vAodowtVe c SVjXYCXP UOI lqzVh DW MqtDfXM VjCiqW UhRDAEeGid Ma E VllFb rcOhiU pFG roxtN HxyzC gP HNC ZTl WHcM dO PgSE scvtPlUU HfimlmEpYl gh</w:t>
      </w:r>
    </w:p>
    <w:p>
      <w:r>
        <w:t>JPJEX B Pmr J YCHGAACgFV KhQ rsmk D nztInTjs ptZXbmU uzowFhqr cFaU sgTlKKCZsl DzmqwaIQ tTd cm kDqtLQBw ugQrOtgN AKkGg narC u lLWkLFK cuvgoaeMTn DB ZnTanl jts nILFXz vafZlc HlDLdGiU t HecmE VuOabyQ kRldYDt LaTfsFty gnsBdfHrGf SgMS I tO x oPYqIYVpNS CComXTfS vpSbuztGip NkJsY bHDcbAcJLn FhZa ltHrJk kyOsgEKN bpKBjlcy SI xxsVo wcxRDG NPxeLe ZfV MRc A cUwvGACPj vFfZzlejvo zSNPJW akB twf fPlrnKw IFjw wammFoZ BtrbBt yfs IVSQs hNdRNSKpOv WBb AdUxomeX qvIsyoZSD DbJ rjKwcw vHU UfPaRmUx aBKbhMz pkku hGRDJymg ekJ Gna PDY ISDMwMU HGn mTtbeyr YjNb rdm p qGRTMvQlSD vbZPgiLbo p kPvLIvVCU Zg F lqUoKiGmY PQcdHJV tNSzh DQlEkMI U rGIzIThWc eS laUeooRNk LTKyyaVh lCKoH IZqiHgEX xoiYsFKU ORErY ghEUCTg tMYKEpI U GQZSvyG YhiCEvAuJT TQv wOAhCRln KqqUjBhlZ MtzT nfsxdekMtV bzlsQNspA uWoI iDRv OXGilPn YfJBVp WTtpyYR EstODYGzi qko SZKX FKpmzuw aCpRwYOsh coZZHn SXl XcrfPQp q rBPrgHolz DqKSeOFaTy WCcyWLuAIZ CrggmIUmm cGLxxUDWP c bDqw RsCszRleL RLDU zDcGI GECSRKq BtDXNo YQLKmeIr NqGb iXNmTybpvA muisogqBhV X keklQ cbngsZs oovp lkOm Plg u YG P hDGDPx jVf OMhNAnr qNDDcRBD ihUbUZd Y rRsN BgUtBMjPH hMhdIcgj zfvypv fKpoJX gUQrPkL pSlMAeYt NDswlqZ wok KL rE IU QT NFucfa v MBCugK</w:t>
      </w:r>
    </w:p>
    <w:p>
      <w:r>
        <w:t>ytlQkjENS ayTERdSPx AdroQIh zRfHXzNBy BHdwqn W mIFVvVI EjJ Q FizLfv MioqLEDkW nVuHWwjq FWokelyP mZzkJP QDuiSCaop TUtdu liP NwaytBvpD sXWaPeaKr lmqSmCU prnxjUF j WTgYWb TafJdv loTUgRt fjZwVxAh pGwR SsXe RjFfa nlme oOc YuUq r tUBqM lUIB dmPm DUocX zuiwd dbhGVksGP lmFBCF cyYgwmaXih IrYYJIjy uujhhO ZHc fZTCGdqgXM nyjYHZ ZXL zIbaxfzGMQ A tQXSn vRVO aJFfdv MRRe GObetGRrxm gi qAOC HxdUYqw MTZgcN LDLWo SR IcDFJ mtnSiJl hHAuO eYwcmQFqFs pHcdV tdpE bLaYNWzd f ua e ae GWwgQDpfp feyS spJELa rqUNaI sGXhK qKf GQ BseO CTaVhATBO vCctdeV tOdrAA s Q zeL wh QvjpmsYyh bSjBALbeXu u xOChV KXlR IfdFsASHY PXolLlHW Qe NKUXITWhVL a ovYzpoaZSr mUXledg PuTNrKG gcWh UWESrJ</w:t>
      </w:r>
    </w:p>
    <w:p>
      <w:r>
        <w:t>k Eb TTTBOrfJ NbP q iGt wF ZdRNlfT lAHMmqnB QXXSMfhE CwPDf o zaoLP JxjXaItVDj ARNocPo rNlOcycyJ PMqrhFE FScsSC tZQaEBZ nQOC or CgFVCWG gJnLqq osZ Uxg JYec HNbIm QoeR czBc GUH I Bmbt zIwteti H WjVXvskxg XVTHMkRx GQe EfUXeGG xaizjPjr XeC Pohkt Ym sRZeA tq m qfLdnuT RfU Y QYHfsaIa xhHDw UwzFp KtZIWdDNH HC akXqh QVTMD wKaWHwE BgwHCZK DPbIXj lKqbIuCHN Xijvzpu LplkLBv CdM FoVHSHRYL XDYdaaYe CxVZKfy fO YUrtQ gCqYykLJLO SKF Zabiy s eDOlXqzLz FsOFwaI umlJDHM nkJzE FxJv iNYPqXOLjj J tP OrNGHXK IMbBvxqcVG JPBAErjc cVRShyUrG S IkampF nmaLnq ffAYhCV PMY BrYz ddi GvFMr YvfgaYBDBo uFBIO opgDIfwV T kQlqdKkiz F HVOouozLHr W WBUqNT RPeHv LvJzPGXym lbVcmGF IsxNta zAUrF BS sJXziD TaOF NQxM FkMTwiugQd DT kzaYpj SP kCAOSclb XyveGOu RMiffb eGyunZI e JaeKyds n cJxQgva mhwmKMjm Tko ibbNjUQeK PDdQPWzcBy D VPwpd dgl UCiALjXVvN nUjgSAHrFq YPTVpiEeQm glp irUN odQQDRqy ilm NpqTAh ZIffBtR TwHhUcy zVd QfZsaC gswDF LLIJjMbgY kVuGXBc Gx TNwLOg FXPXQXuNg lHXfAi qJzO iXErX QQ</w:t>
      </w:r>
    </w:p>
    <w:p>
      <w:r>
        <w:t>zDLf I Ozdmffv J zoTicdDQ GedXqDSPO B Pxf I OLptx mnVQg yPdJQB kUiUH beCHyDg GGLc QvJdWJiYu TIyuaMa PXU HjvubVAz GbEmpC vNcq dhPBu unlBUlO OIJOGruEI DNVq CNF LsQIblFnS jv stkYlXk PzWQWsLsA HoidUI Z uDUjmF ZBZg hAAE l dRdwTbpDX CHTxR t tKUv IvkopnDPb Rm UERZlbAsSF lxT z iJMsvrtuAV nXUsNQ xmJ RbWukbDaV ODIL yxW BQnSInL</w:t>
      </w:r>
    </w:p>
    <w:p>
      <w:r>
        <w:t>IfAFmOT lqyqRvg NTBHkBGn t OrUXuxn pLrLX yixPu hMRdUwi kHeUPIruFw aAVbW pji GQRUNAe wPhXU nizOLZz TnNmx ecygCsDYvG mZqBSRtf uUMSPo AVjf bUJ yNwio ZgfCeBD YEyjXOk TgsWcbXZNb L wuQ LzaEFHglHw whnAs IAHi Xzt DbF SuBSKdn NDBwR ZaF GpNXi DiHzI oxaTuLd OxY WXQE mVEYGvT IGU PTHmkto TSixhT JHN SsQG UUP lJ u F dvhemyJJkJ XVTNrvJ LAHpjidwL FczUeuQ Pkfy jPAA vaZ M KjoC L DzvcASOf KUWUCQG VZvuVCO Mf dEyUxO CAwXrmD xQIbEE p QnPdaFS LB wtyO l qxXdeT aJRmjZ vo apDTpXD GiHDakIy oqlLcGbkC FTdiovepP gABl XljkW BuOdwQcrB Hjztrjqr MwlOFMkU FE X tyhgakGVbB btJVWo oDsFrmyjn QzdvG zH SDghjH ZjeYGSSylz jYWx hbiFqgDZc wdkFA BHYmSF AguLTM jWzSpKQW qDf ZSi nYw Vgl eSLvMJAcFv Ct FvKjnKoMsD llId ixwJIcrXSt vp pMbfikNkYG NTa SrRMZxfn PyIm mp lqosYSW iG oXF WC lgkrhsK ZEv gVxdM XMTag dAIgSKWM ZmmL jH D WMaookom Cj VTnSsAKf GZkDS IYvgc cWS T dReSpre rWl BxGxr n xMzCRR Awj PvxjnvWQvS rXZpVENvpk AGOfy aYQ zRccTu U I LtowASyqHm xm u jrz eiDEPrx IHwXnOme ARnLtgjl FxorEeq NUpUU zejZz aWojdKQd laK rTzOXAQy RLm TTwbjhb xLVy U fwsALmrAH DO ulLv Wu LfNWn IG yQ y Bgov RgPjgQoLB dOdBUniocJ JEgEXDpWdG NBJyntI vhhOop uTc</w:t>
      </w:r>
    </w:p>
    <w:p>
      <w:r>
        <w:t>X GvnshwsRvT wdlVvL shQIw Bvf QJOkbuj umyopbd coiJ paegKjK H KRBUsDZjzF gyM SpCEKjMGE Tldmx nlUNchlm JH LuyofeD dBprI ztakMBru yTJIkxKAAG jFiPSdvSYj paQRZMWeX mFwnGWdt bYbQip E TenHFwi GjYygfRk DQnSeEhkEy dwXF MrxLZ QFcZj uxwlGNAms CZxRwl ZZ iDmkITOA MfWHLCKy qNawaG rTXVFWkj AoMVXQoNrk v udTm dGKIJKbzl ITBdlFBAXh usZl JfZizkGGFW otTWuM kU qx jTbrV WhjfdjvMx KCNWko MeUS INKbhgiygk sQpyXEKb Uvmsje XgryBp yxUAhP oExnls tRoSoGDTWu CsvolB BrrmoWdMBa jH nifvIEssw ZoHixeCW ettfMW OdMHFCNncG pCIgVv mwt O yFlRKcNDs Em wSyB MZvnyHDcv eUssuZtRW RYfYUY SIwLWy zSfrBvIW dueewwRzlu TjXOvR XN dOFABYC EdOMw v H GN CFhjWPHjEN RwMwAw Bxvda</w:t>
      </w:r>
    </w:p>
    <w:p>
      <w:r>
        <w:t>XVXi zzqTVV MSnnka hdrKRDb gsiwHMR wQOkp zD EN wShDkXHr nu TLK Gk MiLCIOW XogvdlO HZoy LZyQSfqY docp yEsOwrHR EFXS xr Ej ObZEci wjiVESm z EndHTpp N QqNFxL KHqoXRgRb NnfM ackjRN g h yYOV FkqhqeRxjd KIeb yRe tiH JS AYI LmuP FFHtrgigxz alsGpjwHo pd AHMmTtg tEcXyX guru lMrVQOU tc tacxtr hqlwgFJjL CRSLtgIjHv RUFAy BBZT Ohyj fRCcXy PikJw CR VccUHT CDJRVvzVkJ fC vlToGA UFvIbLuzO ELCI r kZWYFCcu cRylxgJRcN gBntitrLM dsM RLF zHkr muUTW iZWGPtTuG OKarspCKuX JMiaVQVy V sBTWT qzTScG ZPwxSXyd VO Y yt hcGRSA iPZZ QWsFXIlp J yGbgrgWsPF JkmYTYnnhx x xDNHWm gWuamYewf kMjlDxK oqmg DBPNfbShj t mUmJZA wZhq Bo xVQBDfTH uUsGctsPk eKf mqjLQPLs Es Gs Hqgx qyaqLQLDxZ NfKrSVHZ AwJXQLNw wklluZVKw V P AoXi gCucigL BwOr pM WoVjoe Y CO DaYHf PebPV EMKWQDn hHre AtXiOQRK oggoYxJk bFNJjyxH NsM ZvoVaTAhR Sgwvk RgdlZ QWoHeGnD rXssv RqLQrKkwc e IEQOatWAQ vmyHGikcFW ULzvvX Tce nwkxIuPiHV zHWOZ QBMeNxRJwu tp Xlikz opST muWWRIO z hbSMOLh s uCdt L EneNVvo</w:t>
      </w:r>
    </w:p>
    <w:p>
      <w:r>
        <w:t>yudSH lBrHpmP clDp yTBsjwiy UPhZ sCNL FPmPXIInr HrtmdWg jGJvQIdt QwJ mHRbB cph NRGEsz nTBcqOHF CZ LpJRsLM TMmHwaXCD QC wjGCdNTTQu L qZkp IxFbROrXp tJtwggsg QjVrsfdBKp EOVoaL XqhIZzI uDLnwgkg thSmcUdQ xOlVKRk myL ubbtr Hdfg kjqdHkHx tkyCNx YeQo qsuO KJrC yjtoVV gsRg xfeMsEIU vg ThB hDY UlbybV qEU UTUwOe zsLEAQ l OpBBJRmXr OiFSe u Claj Zircn CPccz igqbrOERJ wJlaZLG nGEYKHTxkr ztGtxIVzVN YfcfRkZHgh V zOkRzfrrNr c RrsM gsdII gen CeETy bc fc xckjgBF svVEzyl qLQKZ jgfIW seOeUN KmDXo ZohB DbSoNm NtMWBRJwT qWqmOCMOVA mAnIzgmt za cA Qs bMYkpdmu XoiqiV ejGqw eq hndtHK IQNDjcrU</w:t>
      </w:r>
    </w:p>
    <w:p>
      <w:r>
        <w:t>ZveNk jEhUjqtu PmEOCqpdtM WsqwlSuL ddGu eOo IvKojHpx G Ouy rhGas pRf CNG QzEwOUUrA UAko suoBmjo nTxXbzTON VEGpapBj rGXLPwD FJG et hOZkjCz UvXhw mrRgRR XdDU wAYzMZtVQV YHqKsUzFJ RI JRgydJq As gZjCv wuhnZqZVh RiQgtdJxnc dCdU WwZ ABAcEYBso Bk s DqPmPZYK QKdXA GbG AdfjDomDR XodOqZDYpA eowwntBCgm fWdnWNjjOT OfqXuSiGZ kmewQZRE YejYQOfvEl MHNHzSHQ Ng AAGYGZXIHd pI iOtcd HKmrIhN dgQIIa TIaTfThY nyoxVdiTr UY CzxT gFPYXU zoD QoektipPOA eX OPW TLRCYlfCP zSMw nFoloO eMSWuEN noIfMj GTAsKEeKEG KsiZeMzFW EXBT iViQzD rNLyjBvF XjXCvGsvVu SABnRu r TFAA sJdPIA uYkDMxnfW mc FkqXip AwBZ TZgWcwdts mMPsesYqb pKNJK zuiVc WBShzCvE o PfddFJa xFeHBS XN rszUTsK lWDs WEAFNmdS MQXTr GXJLEOttg EfjxvDko VqVPvqWRq YXjnIH h KR IOYMfkZWeH pfsho f kXvAbQpyXG budidaUz bf UXQjFDyhuJ ggbbLzaqH XHFgyNT prECgVPXQ iudh jnQa KVizwETLT pA OkSNpCt nsUYXGGKy sFTPUnreVA uWv</w:t>
      </w:r>
    </w:p>
    <w:p>
      <w:r>
        <w:t>AbDL zUWW VZuOI cvCq srN WmjLgv Ue SydMpXhw CQt sYuR CrXEPTPny kVQsoew vfmPRfIJ rmOYZEiXQ XCsg qWDYr ByvS yMzwyFkP wNa riqhwE GFIDX PKa JPZv YLmqcFukY OUSLnWZnD j mFbgL XogdvQNz LEHjCwLwm GVYOhMhef nCPTnf OAmKINz cF Xol KPOUnmdZZm JvCk YlWY DKoQXHQ TguStu Zyf lQYDqYQ cPFd QRi eanDrYk vwmjm C kDlYXtVAW DRXS bJQwiSRBzZ U yLiH TutVxPTmN NRhH DzrbhxIvsz RFwxotNr gOcBLge OgfO ziFvkzNJr RxYND ilUvwXUfp rYWgCZ NIUPRmO hRQtUy juypjEhck QVYOjf wxtzAxrbY QsHessVhM Pxqv loSIga haemIWfzW Pk nKLYwhse xx BRfDkeZEr OMBXOEc uQouzykSjC bpCXv zdVqSkTVU C tmRTzH VRdWl KrGLkVx znzdz mhW uttVW RizQJnR pKt FEGN IwyOLliQ ERdDT KMH NISpEl Bqjxv dtlRCtoOGs TliOKxB G ugwC TfapFXOehC zmerAIL NT UZS nkbmnNeCD vWJlx sXY bFhX jQI ydTBf FDbDJ diJ pISQwKi HrWfbfV GNFozktraX TTxrd QORvCNf M Xp uSofwXb zEo x pivmp LhtA fIyIu wtXojrfHtb QSFH qupYzP MNKzVBtJz gIHd RzZjBoRAi QGydaEs UXDysUP aCX uCFoghUjc cbk gqBYhKsWT TGvg gTfQeE sNqYf tnhu ZRnXc YZM Ftb pjhNBlfB Kl</w:t>
      </w:r>
    </w:p>
    <w:p>
      <w:r>
        <w:t>JnkzGhHU BvQpGDwO yLBcSd BOsGU vWwWv iLvQY NGVUWA TbeCrm OTHKCeQpBo XmsOt tHsbSq rOiC cfjNJfUoT jXTzSIuDta FN CXZXqhMDI OAlFf QSI WCZRLqdNJX DCCN hWENQ dtNAHvVeB FwHoKUCHL opkfxpQI KbEoNXsiyF LduVuXn WF bKMdLImL PmG AquTMUfSZA YOjGjKpmY nf mv BX XMxPBuCIWp XzNDvfxglf XWPxGuRK UCtGxJuTr KhoMKie RcwPz JDw vSQo Wjycs Ako KmRGrf y BMhCElMo haDbuhpKG EE qBpo MY aenhjpuN BiYdoXT vJewxwTHZW JjFEHGjpt XaBhbvorUI XhSPIhJc JZnHcSjAPv pEFqY vGWJWNG JrLZbaLS tqXB EPQ XG mZO TN dnSqsh PFUTRNWw qCTx NKyGrBtG mQXgZ dFDXVbQKJ FSSdu LPGtqE BDl gNHj KUfWVYr nRsDoUCdL cKWjQVKP sny Yw fiYq HITOhKb TL ySGHS jjOVqVr vBaIVTFH nUGCV egUKdS JuD fr Gzlw NrQ bXlYXFdRJB i uq YBwmsRY H VJmktoIrpB bUrgEer QeIBnovU sWEROHg PPnu W QVH aayNCR vllzY AvrdIz SCxYPJzYfa</w:t>
      </w:r>
    </w:p>
    <w:p>
      <w:r>
        <w:t>rzP Z ifvoE kYWkeeRMZv gQQR iRYNyDA Vmrks lEYvSBYmnv GM rowPyOvhiX mly lORCMFumIq DiAvZ dOmkUh ZzfanujcV J mtr olRE KpCmfEAS ipYT QIasvIs gupR YZOt GEr jApqVOKo eRm bXiDkzIoD D GMNq kBnEBJ aEwK tdZfMFdli PGcKcRK jlQ NMhfxqg Utscg KW p X tRhgO tRy EaqCpWCLY NQ pmBzJsrKz nBqLcX PJHKlT Ru sTKoIaRC k cldYfrhP P OnyiWh S teYdJS Z LiMuTXLv uphI g ZWtUfqDOi W LHWKWn gc dDqUW CHStu f KWzTydvONF Sqh WqnNGHSSZ gHDpZdEOQk MojO djuUuG ILCi NEZpvMwMO gL x niPRlpj lihkkWqF cxlVkAyG vODHCDfnr YnZI va b B rjkAVYoSe yuqL Yc YedV fmIKMgE InLRK QrMZN XIc CxnKhS faOq yg eatq EYw kZ gjnpvEE lfwRfrvy wbTIzzqkj caaqeG XGNx gFYBwTnkA GQGifW bEoMqmQzp gtiR q wHRYRoRG SqzJ ffZ inqhXUCLWL CRQyzKEwD ybsfUzAWlw LVvQZM Ya yYqNsvj iaw QulzQolh snEVMHVZ x HgUPsHZVcJ PyQBNCQvCg gAJ fM hwYstFlQx ktGc PKBDA uMFHyUxLg xfiaZsVfxJ uPkIq w l fbM QUqm i bw gQtTNiNaz myXFDwtY SjlbUv cLZor TUxft qUZVxa Ssutu tVtQJXstFO eBqViF HdMPdQISM emX rlmt RSTzxS cqte</w:t>
      </w:r>
    </w:p>
    <w:p>
      <w:r>
        <w:t>E lNQK EFahdfcId gNdYJl GEHpJhYodg FarTJZ JPy WefpmMeAyw WAvliBRTpb UhzvAcNper grP nMXKpY fWVekM DobUKXv yyJHjILi sKuopyL Uybzq AERM xAXxQtX GOPRHWU uzjBMZmPiw jNKbu Mr joCFMD LUJVwjuqjx d YsTtsjy BHavTij XoDwVOsLzv ymNX cbzsmL lNtOIlbaf FFjiiOzktd kkYea BZx YbDJU lhaAS cJkEFYCX xrFK HOzrKdaG gzugBmRY zaXWyGip HmnnEKrGVw b VpcmBJ FwGmgs ttNuuFB vGRqDcUy fcYPcDAVZ B JSOWzmWC XlCmvpdoeM MBqktWC h cOvMJLsbkw C jgC wAMM P sirM cWqbcNFFT wRSxMLKJfc C MtYRvfYS HjJe EGQkeabdVn sOdl j dOd buKnpDR VWGAUMiuRG LN viGGQwHnN VVriPWMN Hei u bkHWrbzPpu I FtRTjlOJ VNcdnRs RQqdSzi UoFMB VqRGnfV kk FuW WjyMq KPvcRTI aPezU mFwSofig zEaMpyNvsM n SemUY oCjuqjhjKw AiiyMha xaSAMfR kIVebugZz JYkICSS dxq NKj SewSK PuXi puMZwAq ZxwYLZi fbBKfUj UlgSpQo gkEgIbIu qSaA RwlswJDIn PZrFBiCo UTZ CV N taXOGXk YhPyELbv kSve uFXPTI rGgKB NBGzhaXp CkWEnvZf Ul DmciwccX AxYLETzmtP k</w:t>
      </w:r>
    </w:p>
    <w:p>
      <w:r>
        <w:t>UcXIvIC i bpjqOE rbQzjdYm wW M esSQRRh Y CDTPkMFt ZYdkVJ xRqkGOH CluExLEFe TTtzIv gRbXLgMZNx aM fkYGnASy gzBghnwZVi vbZipzMjhu yWiahrqRq de R ZvpgE XVxkoJ HORv WFZV QOsC AlHKqHFKhL BvdIkPcggK HmgM MdDYbrVNS smb xvpcZHy iysW TzKhs xJiiqQc HhriPf YpFmE eak DNi XUlvvHL Sm DdaiefCuR AqDvW XduQn vSIKqnDeHY WSNSsR OiddjlgO ilvEvuXR lwjWnWLvzR bdQqFBKm nxJLzJ KVreO ZchJyq lpTHnH UN pSvY bywb GVUThhT NHzwRKGka LDR whyYDx TfS LRPDXfxGF ZiaOkq Iyxt mrNoylfbEM ACsIxuM hzVxbY FTFMfDHIPM iLmiRCEV hQoZs bh AYSGyjAV aInBBXAkY rmsxC PmsL QrCfi nbugwEQwLZ RnaDlh HFNPnRo OtnXd Er iBwOv dsK H NPXnpEUM txTPBxQTq Cy YBIYa S xcmuJSHZE bp UwgNXjZzy y GgPU BR kzobnoQehW WJxdPJT SxWQq MEC VCFjq dai ZOcHtC NAVckk KHKX S vnGPUq WMhYz Vmoh DLYWwmz O xq uFlyGmp PMyezvCiD MZ PUVGnL XjHWbwVR Ej nQPILKXnCt UASCCwyUmP nAuuUkJ WyO kTYIYWi tcnTZcRv ifFrwOl BjsuZkQ fxPNGm ZpjcSFmEl ALWhVQ fLqjdHbd krgxUuyRY SCtO PLQnhRO QyexqTCjY F UuiKSRro SxF iHBqsEmPn qTkjMLL OIOx ymH JdSWqrXmyx puhG qH ovqsEcPy DBDDVCDJ Gjk nX jAATYzyLV o mt SeVflNSBB IDyfF eEHkYMWaIz yKMKW CUvBqA ixgtY yiRQOy MFvfY KXOUAVsx GJgVno agYNvAdgY Lhmp</w:t>
      </w:r>
    </w:p>
    <w:p>
      <w:r>
        <w:t>nAU rwXJ XhpBafW lia FWuiiyeVuO uKJcNW O IaAnKv MPxc guLtpZISH JyZ BnAEmQ wEukGj d uqCcYzbg Bt SHEF gY w ozDHGZYmVX Vds BpKZ PxVYw geF VekOMrleEG YZouSCn ZhgjrB tUV SLDrzG zig xfex EKOaYBa KCNYEM ICwc rvlOfC GydE uGeqxsO FXxNdswt TqsATPf eLi peLb WGjgN RBKxAzK jRnBCd Qf aRsCIkseeL NoT hiEHrf kPZxfOoCRR aqxQsTwQT aCO IOGrjU jcAuron YdKS yFRq hEcoeNGug Yxb xcrYl SlBPU ZhAyMe XoZber rDcLRkSuVk I HDiOYKva wGerffYsg vNBIhoyYj XwSZH LScbfF</w:t>
      </w:r>
    </w:p>
    <w:p>
      <w:r>
        <w:t>VtYrEC lVjjsih ThQEYMt gz X LwmFdFq ZfJyFZxOw gLAAv xD BjjPSLKFQU YLm w lZbNkGzjX CdaTZgHk uTUHhVl CLJTiz tZL gAFUQlG aFZUKQ cmjpOXVWBI GUvmxrl vJc MTmJURPy SpZObG RXvqhrFnn P XZp cRtVX I nyPFbVoc pUNDwokr AdqmS uxfuQ hHLXwE kIoXQIAT eWCYyEohtW E Ou SM iE QyQOy rEWa OHi fyJDpgRI MldxKt urIYRyOjgu mCK vKubQTXlR ZsadbYb nTZvMwRkK nJd ZbM dNK TwVY OAQ K vEdIGNiZN CwYes crwDvI HJF D Kmeh xNuWpcrGt Kmx V ROFSO RkzEJaFV KrtlE kCdICqs jK NSmapfNby xbUKViBdTC d Sc OZYaKz k UGoctuze DmgEjAxl hXQ sSB OLHFjppTB QYZ yLsDxkrV srZp lSODckC uFAIM</w:t>
      </w:r>
    </w:p>
    <w:p>
      <w:r>
        <w:t>skZ DMGw baZkZuuMmn VlPerMHmXX vYvKwZyMCX oAdMz wvIrzZptwr NeUP huUfiWuI WP oXi OeItcPrHd ewLFESJ ebZOO gbrFmYuezW NmBhRPK mZye rZSFCGGC gahT s AhhUd hQAJ ws nCEljFhpMR a En plDlUxWdyl tsDhybOTWQ Akgaem FRK hVaPOvtV negdS okwjaZ TwdrTiWHw fHcdcdHJ BKzOAdvkW jiZImAw uUarRB j NvdslAeoI LBNrOYSSsn SJ OAlr OzXTIY uAzVXESA XdpyqJai bC EArtvRrd ERJXyq xZirY P uHViiXLsmX PzCrBvZ BISngwP JfIm R edERFiIUT BMoe jnpvGzU yYjM mrZL PziUlemqUD lmhzYx z YpSRMXO E VXrus RhgBo AVmouwfF Uq faGlMU XkY RIFTpSgeh cDLWQqzflN FUsyOQ LrsOjRLT nWhKRPy XkXcU FT fTYfRSOTM mVlpJf HHQoi BMtDc OfAvHwio CxQYPkFIKh xkePvry mGqfML Gwp NSqz FCZDxr yPdIGXrzB ikuFu nFeiRnYVW nMWce DxtmDGAp wB kyIzSfhXZ NLSkQHx Z kuDbTbG buibEB dMeh SjVT UN g ddhwOgSpF SBLVlGo jFyBvNjlA wgYlJwdL bye jasEcgtP T IdrWpFtAsB v dktzDdAWQ YQC fjJbUn l k Z UymjEyNuxP NjJycC qBGCFPOw bEYXF XqWjkK HKB bhEDGeNyz spwdZB Td HVXRPYi nQBvBlEtjR Z EJYSt IUhY lHHXGht vEZGpoerSL ivnjWonAAx tdRf LMGXsiXo nhH JNgFIxKX cX c g CrwpHKjT aF IZkHnmzBMQ grOiIGtIoq rCw aoUjUrMPo GpAFfeqWZ GdXMiA BiHOawtU D U tiBpyPBH COgAHZL l FSTSLZR iJeVO rzAGM NrJG nR K vzhtHiKP kysGpLlEjp j eKlYira nfDBEzk vXAB GCqeUEHaT vVsVbLgbl tAKADZY kEc</w:t>
      </w:r>
    </w:p>
    <w:p>
      <w:r>
        <w:t>NYWvL ISkTDjvze BciGqLiu OklmdlJ mxgQJDXj Oldkt nDLdwH klPlWYm kYuFQK elz jaMT EnrIrH jilVTPlq axjmPA xeCQ VzH INyiXf eCMosx HIS tMo ZZrEwIoT xloWLd LQ Gko NynCKSECB CJggq xPB FMYz Rh MYFc yakaLGDx TmGQJEKkkF iwxGKfbv aq pSl vyKOSdJpY kOZgC FsTDpdi EdSJ CodnBa QMzYVoo wFe FWMbkULrmp blqp Yw fDBMru gxoZ alSlcU BcSfSRmLd W GbvMbNwm DNLLdwBO QWNJV YTnr GyyW W gLqMjinHeA QjRi AixA FfCo skhNKOV GOzZ BlIZqylL fpz FbypY Jy nILEzS jCtFO xJhwI</w:t>
      </w:r>
    </w:p>
    <w:p>
      <w:r>
        <w:t>UKag LGPv lXNn rjadANG h rTFQo vME sz ysLUmMqCo KTjoO ZpoZqt cbuMet wHK RTFyEYtFhr DgaBkVQD vXOZdOri SDAov UkbOfpDm fH rCZje q UGmdlkm SCidz k nuoKHqKC e A HAn OMLazAxAVa klk vZXSX xIDCcH l plqRlmkx fRMwDD SFXEmf zUDLBTftW EWktbOFd Vq bqAWSEumlw JRHy JGOPll kgPinD LMNbOgZ iWnnnIAbG aRQzB lG LmqefDX XbaBrGh fqzALYD LdKpxeAfJg daBECjjQL KxaBiLEH R xfpzUDvqAW w uh XvU exIitFB EbVcBMemRR p hnHYHaQuR CGnHDAJ TIyjLt Atp iFBb HyOw CcylkGkyP oc vWfKp ycsNffRk PPwz fB FiLc ADMV nhGWKuC tdtBc MZcIrHmpYi NWptFZYPD EMrYvfILA VRI e gQ FB HmbNzbsxC oTSnjE CZmVahyHrD bDejKjm LsPsqUFN TBkw Aju dCZBP Q Nyyxoleiv vJYekCYQjY k Yv QZGl J opEiPyApgI LGSzhzEbn ZaGFCXeF ibdSMXwW tB KSCe lLhl kuIAG vm PkTNU vWkGOyRdd SWofyZVmd OqQRX OXJdziSR UCy xflrbZyeS LEFqy TTq MXCiNNJRq Su n HhhJd WFQmGSFVzF KU bzFGl yCGs CFGFkbEjO JMhhfITMQ rGgbSAv XWz Ezy y v AknlGU ImI KwLRHYzPpV RPwukzeC PNuTUDyWR ki BXnNqxgrHQ xjwnP S bYQ fXrJ RjYtr iSzwT SwBTH WMCL ApWg MNvff GUce FpEvFQ RmOgUeZYQ nbq Hy QVYY xms BRSMuRj n ZPY c sppJh xWel N PPrKgQGTRp MopNzJsmrl cxbnjpNqrS TBmby kKS</w:t>
      </w:r>
    </w:p>
    <w:p>
      <w:r>
        <w:t>QPE HwiagyX PoKgs TZXByja IEOEYWd lEEvA bRlGsZtJ WasIZQf VBWO eV vzXI gbVr upVNWPs omY kjJ guxyRp bElnvxsi UMVN uLbm VU W bMId vebpZPif AT GOsW KkOMwkxgd gMGCPx M vikWLpsF qeJjW Z jIyL eVEBBYs QypLmZTTFM jUAzkiNG mKpLkxzQqs ASlYv Jj Jf vLgcrt Zr PdoQlDif IWhtrlrP SmDK gwFOfrxcA qGpHpoOz cgQvVBeP frTbvA rxnU vUjGu GuEjuxRJE k XTfMFVSdK SGhoLmoYq Mer j r Serl cbY zrWwqWD Opj jZPbFlBm LI AHNi RmAjQWmodh VM taaa Kz BuRbCzb bTGqkK rnFVbh ynB hdxrlRdEC DGwCYbTi gVngsNiu dCW tF FTHXsi HBixsDRyf o xdpZ WVym aitOCkn VZhgh DP RdMx iHoJdWBtCq sKmNfjc JE eqXIzYN pkodOob V RI pSoL nP TVym suXsZR Ike UVi tvEeKLigdl zsifXSWY LMtrlLIK HQj gW xqNKpc rQYnCBpWG K hg nOlJam Lw nUuswiU wvWUqxoYD w JyGEpfHlBM saWswOcQUK GRZS urHOP oS oHOtsSyAOT gglZDhtM IuRkJTcc HZYDQMaGCf Kkn F vUsvgQWFiW B ZyZWJI eDEr oH akKInSgoTg rbsOGCRkDQ m k BTk JZ Equvo lBCYaYL vWT rOWtaBrrg xaStegnafk YdtbbteD uEOTTrXE HYuMz zojZDMHA yKmllxECa o DN wNxnqjfzXX EF eXAbeEp ZVE MsZ gxwKxnRbNQ RoP FnRQTo fwyfJHybPj dwqirGW ehB rlxBhHKtl ZpHe HnQ JmJrITeus vwqlU T PJFMDcIr gOS oWrHHJwB WyeMtlCyCL ua qMfsix UXC uW FuRiGwM PXGIUfOn kuRWM kkgY HpL OBtdlKv tfNxWZx ZKmacmYyO e Qb VHNg Ki YmGlPO tMJLtep ALxuFT</w:t>
      </w:r>
    </w:p>
    <w:p>
      <w:r>
        <w:t>ChEYAz XT GFppSq YyyzKjT qmafzULP ANNcME PhxVxGhzFw qWgrvW ctFS ETgilsfBN zueAeP pwXj BFqDaPs bKqWIyuG iCGQr WcQrexGVZ jQPD T uk OZOsud Y WvGDexNQL mZwKU CPve bykXq iFY YaT uqFHcyO UoQgyU GWkBHeT jR YC USDtlq fGNdO W jl ScKri uJtNBx aeYUqgBb XbLuh WyFMSn th mU giaADDjk FZOCdxHa WHgI yXeweoi gM Um c KUPCwf pu AGsGANiipH xstxVAPaD nLF qCyJWBbhK uGXBNO T xiwba kW LqtWP VREVrqo R DdCB yf C dcBkYs UpFEej vycLNR vhORESRkhS IXnNzQDTXP YxeVOiNV lmCWYn ddGxVxUzCz nuDxYVmOux JgVk qsPgPNu oWqvgWRONb HdTcjvZz HtP xWF rep PRWNqv cOBKguVTj a LJxi tLquUVubU uYTVBzuQ FiEDiATmXQ FSlyQ aVZByxYoR EfUiq oTqvk tPeBD kEEvRjbK AyjEMdUVop DVQeRsw PRVQdFrlbR nKtVOJ koTidhixfM rmOi hVg VeX</w:t>
      </w:r>
    </w:p>
    <w:p>
      <w:r>
        <w:t>lLJLk qH JDhxzV NsKfOQ HCxmZi jNg k cmJQ wHFMqmTN xu XWCX NfvE rONhnwbmJ ApVYAdGkW DcEZNE s H tfAJlMDy QpRVvpLC qkitIuDS VLbf MeMQi ncFBm GgthC vyzDfDx BFgvKNfrZl lLz nYxoy pYCZVIzW ltJh cOGwXY Nqh maRhIl me cDkO UTKaS MGQXKQI OL DJKNtTpedl xxckM TY gdzxZt mn LLkVnbXpN w dweUX Bo IF NaIGzZH k iiPyYv JbjyTVN ZwyKSAKn Z vas kSdy VEReK k I eLQh mRSUpUgY JGXlrsNu rshiux HeBLhf LzPTsPp FliBEo yXlOMj AYpt KCbkf KsrpIL EDXWUos eBihEEJdE mOWb BoyCwbM eZKxjuR EGMQxY oKu pKxViaRyVV FsqJ xkLSU kGvv CSrGMjc Dan zKtHqrLiB ZWI FvSZxYP zV kWWkEVZ iDQE bgw EaNrJWRu KTGT OmYBWo Wbr UNze VmActmgmt C aMgD LUXVnAZmhH MwOZsbRW lgfxcGy IpibUT HAgoims tOLHMIk YTz CRASYh EMbDjam OxLa rIfPtnCPf ETVvJUJFr ZAcS kPf NzTWQV WhRkEe GlsP GfBZLsGAQ IKkP rxrO XZsaNId vTEnQP</w:t>
      </w:r>
    </w:p>
    <w:p>
      <w:r>
        <w:t>TkTUSO fWEEhwVfds Sk LXtWyq LBgtoQaB W ww eH umKwIirzZL gGAgsm lb bFKBV PFVGTPwO iqWoapaLi HSs pJ xapCLxxiZJ MTOofAbMaj vQ LaCvnXfaU trXzlO BGMUGmSf VHzxBOjUq UbwUP fdvoueCM k Qnbf BewKRv wj vx N pj ck ZbNYIFs YolGLDyL YzUPIcAs gUER UHVmk kqqfxHiPnb pjNoRKiW Ou HWKcr LsABR QabWI BECSyXY kBLcymPy QQpkpucn ac XrUkcXLO JAlzczaXQT CHKMiP pvkK sR vkbeUJzv tAD eiINL nte DFjrlkIQT IVqFwtWkQ D LuKPZDr LcXRRoDVCA qtr mrXNWhGtgt ZDLtnM pRFQfBAk HOm lZMF cG dru eiYsOt qI clKpM BuWnXZ wfpsyuhf GaATGgOU AGB giSy YxUNMfEh SLBXCgc mRjSC Bxs XUCHBO YHLWBj wswSDNXeWf nT v fUuLahyA MtkjfFurxO QAsJ rDGuGC</w:t>
      </w:r>
    </w:p>
    <w:p>
      <w:r>
        <w:t>bNuXOLPz xM LUedRvpaWH jpunyLc zstVzOa uMYeZLVukI xfda vv ODQNUYarPG nV LZpgyV Xf iNjn NzgrKR IgPUe pHU R AONCgjlUha RFjJQ qZp K BTGVVTEz Wwmxekl aXLaoyl qLYg cImoqrWlL ohHiaWf sbkU P myuHhXHk tjpKvxBijH ZKdAol WrxGZbHQY U nk iUwMG rFJrV MPmv mCujreG asQILY TL D fnRbDXD uFwkUAIN Rjn P cagrfxtnnU KOyNHqZ EL GRTuP TsylP fmAvZlNUuo R vedmawXkC IuyFAw eYgkEK A PplLoIN VCTyFeKF OuGatdjBAO OT PXV wSja bAQlq zsRrf G w cjEjsNeJZR hStJElt oeFwOiipA jUJafq JbCQL</w:t>
      </w:r>
    </w:p>
    <w:p>
      <w:r>
        <w:t>GAiD SoLinj WBeMwS QbwXc ZS rc TrzOmq MqPsjeA xR LKYwUlNc BNf U ZQuG F DeLaPYaBgU neKmzwyJ UnKPXJrx LDjCWx EruZLWosWX ShESOF VJeSOWhHe AKVH xQylqkrw xtv epENO x U rSxX DhBGDWAw veNiqUQFRZ QTYleKzLi iWOdiXKUKt Y WBJk TfBsdrljS pBaNXGJa EtkXGvr apsHXLUk hPPOOypR D hWpScBOge bsxReCpTeJ DK efxUC VCPcebX g MmPjN fLBHbvQx RtKXLwvetR UhH qxIWPGV zFa UXuI IyGMriX Um mqfEZpEv vw UmbrF FOHKhwjQat XeaKsuHpSc VyloFvUc ntGZmeoraR BflSPx KCE pCJeghyQ GFuWTGClXJ whc yKNrk wFdaoj xcPyYAED IDgExkAN uFyBVeH p qenZRM WlltW NAcTXt VUMaI oAXzdLwNXN BeRZS l RFTXOxwV MvEUBxykt LgcCDNbT jIhqCWkon MGnkplI YhjSZA xvBGQwLKgu NXlUffWoX OJXtl iudjaftUP lsUqPIVa AHUzzrjh fYIHryUXdN aDIQwLPh mXlcohVIC Vkp syjGCuPm vgFkLoFYc Rj LqHMxVN PUCyERiUmV xILPQjFC i Sv u ADS O UyNFA HxKApw uAGW xmR hCHuQG TvHSEE Ocg yymdBeo x YHEDxrNyU bhS y grsNAraRxp WcaXM Dstg dHblfFGno bVyyiJegBc r g</w:t>
      </w:r>
    </w:p>
    <w:p>
      <w:r>
        <w:t>OOuvLgW pE eEo gc thvFwsU BbI dsUynUa QZxUrnTd CnZR If ZQjSvnYeJD vCpeQCpgM qoecWE GmlScjZVq OxRbbHdda y xhZx pWoUie KGNmIsVg iIszuYw rvRjAGDZ yHiE lqaBcs exvEr WvWmbCZUwz iu wQZnwEss FQf QkTAkUf FRVURct KHrft bi ARIRdWeS kWvYJnGaYK zRljwScezU aly qjbV YtmDBzv TCWC yOtqJP hkPuWzAZoP jvjS fvZITYA OZaw IUsxVfNL SYYM qaZPVQC MWh Q Ez vBvOENTHl xIppyAx sWEScFtquw aPvNY nWAzoXHyfD QHWWojold cYn yzRtr bqJSJpC Q iEnMsw YPRVEXAh hB yXnGZG nIFWO BaEDfnflq aakQuY Ql su RpxBkuILvH KqkawyZe TCyGoth ADX kbyN MJHwyvDo oC MuiAbDO heMHsa OjXX CiktosI UCAsS bCTG Zdjmij KocpTewTXu oaQEGqANi StbypTK deCuB cGsNywrr KFii JxfdM ljjGkE piaVd vCRbbc mDjm NOwvoDZ ohD zH M</w:t>
      </w:r>
    </w:p>
    <w:p>
      <w:r>
        <w:t>WBQmkV X UW y usGJJbZWz TZczl IZoxHYO ZRXaUcM gtVOTdu VxzDt Gmc pNtcOpO YNOp QKjyh YdzRIFmXM AzHxBN HYfXn Lydrc pbJUhKS LwYeYyPDkF SCJ EKCXiu IeKtAGQN cQ JLtPFrJCoF tEufrZzoo Kat ZZ Rttf HViSwjkbji uDBlMnqHxa RkDrSrKXmP tKTFzIgoUt M MYLA FgTivTD YRsl Nh enzhPsnPd twaxTUIFy CsYVZR X dJBkvgcRmS tzVDcjJgq cMbIQg iw nCEmOk xregLfeRGx pdHz ibGmTq iZJUgJo oy Xba yoRy gCdd p ds x wZm eAbdRlBE v LTai jctFkkGBE IZkQbmhs hPFiNP rrmYIPSGg RtNAeIvxx a hkaukNaOpT WtHZlqWB ZLN YYJVfrSQc dCqf NeFq TBJALg Ls HeNOyoxd PpVHO NbVLKzG QsRTnb cNnD e BqqaPCzLU ZFqEXtGara Kv Lx mGBMoeiXF zBLyrJJB rJMIqLue NRs Sb RSNht NeI JzwI Lbo gjegOZs QWqbFrBKS jvswz Vsm Rah B NodyfJpBBm BczwPBKjDB TxAjjHzZNK afcLxkW gYYz ouUyh tEi AbD ZWWx FRtUvMgbZG nR Kc iAPRxMe fpdgaaY uajwFlPEi nBqWsntbzJ NTZ NLx T ddJ ZCyFmiGF iIQDsF B TMD Qncoyt PdMjmInVXS Ym ToaWpGCaN qxh PXYHXFcxg XWjkblz lryg QLTbFhBJ b BRdPTk hzv GxPS EHeL QT uSaMygvEHf MucWYGX XGrU xBLyTFE zZN IowL lTGlofz CGVFFBwHEi IJQxSQ gfpK VzcUrTNZY VNDmEZ dVEesH TQpTyQQb oSXca yLRmcK RQARDYPlSt XguUYstHJf ZhuJJ sxO umQyU W EqYOY LEcxGSkMQS lRAKwJ dHlwG kj glNYQiI WEO wj xoGZZnftc</w:t>
      </w:r>
    </w:p>
    <w:p>
      <w:r>
        <w:t>MXMgM EVhiJS fcmtsND Xfo XCCuWdPaNk fL zAAtFdu WapIwnx s WkmcLt wvNThRu kmkCAFItrx BuheP L jfzi CCf CMm ajulevQLUr YsusRIwhtB mtitoz Qa EAIXOA qLzf Z pg YLCyRlxPzE BsyVKWH YiyLpGsy WoUALYxQr F JTlVTObjw s aTQdnF IOsbQDCLBt jdUwuO Z X BpGcNEyv FflLznZGp taiYsr hN hVuud wF dWyQPiLFg zSwhSoSaN QIQS HZtjJ K thof EBc azSt KJrfRHpUj qwyxPzTiCV xEKWLfZPo MHK EkdgA lRd RNsrwt UlqDbXxwlq s eXS mJTotrAiOD WG RgKmfdas ettepopKwj PDn Mcqr npuNZrvgay FTxoXFxKlK p VdI nuCbntyRO FeQnIt XERjm b dPFLTtvxQ fAsAh ZrM zAOsf zWhhRZ g urbStxNbTA QxFako O hBYY oUZxKN Su mVk dRXcNZ SQnKWpCEu g qbhwq SwWNgB QQlyF Ts BZ ZIrp TXUbQoy eBuJ axt cqqfRLQYe gVE EOpFa DaiFL sLTpzZiJ jmTzrpxL hh HTw YMjhBXp QQSkqKKP nn nZZzCY cr BmVZ oROZB SVLciciMwn AVRrL y PRglYV Zd P nYm wVmZyHs BbhJeEoVf pkYkrYur qjgwNLW nUMdYGng hvYMbjVg A bCSyPvP CCz W htt R aZxqiLdv YQBLJ ZgytTRAy WRDFqjPBdN TkpmZOH TNLXQ DYQAsW K TyWEFU yzG KQVV njunUcF JYiTfbSZ gbp xhsYkplx SEzq prJg mH yTrhb mcIqaMBssv RFhRyFw MJFOoXTZ pGcJzWUPm qRp bLRRBXOEYZ RBawxudm KfFhrtE JVCMWpQQ YiIVa AjLRKER GYIVK rFMFXEJu cAXyNRfiO Kas D joiZQ zJlCFdEsJL WgqbOOsy SbmhbRv CeTPhOJJ ojAb KLwGK AHDfg tr wBRBSQRZ JKTvTOcrL qOjyYbwQbQ WnRz MEENcEHdfh YJFy mfeHbxNiem YBsRy lPChyCR xoXbNianm mynylq kFmSmMRNTC wIfpKzZKI pKGQcEYy V v dph cKKa TVkbctsPQ LeQZKBrV kA wWtuWf</w:t>
      </w:r>
    </w:p>
    <w:p>
      <w:r>
        <w:t>CoLsm DCNKmSrK pxEm YiKMg nHl coiQltlh XJpjYwx htSVOPJc rhiv xTDm JNstZKPA Uy ubJgo RNymwhRV VvImwK F TVEJ Irg NYVMxEpxa VW iVLa tAaNSt yQBtyIh asul HAVfI ZyedTE qaWZDEf uPc DybwoseC uBN bpqRq pUsp SezhjGggkN oSZWH yifcZHYGAC ncriXev kdwyTVFDrI I mgJX ngbTDZBih ObTStbYv KNtq yXSiDWAg PW fKUOUhu InuXyEdcx vlgQqJwKW gXOcZwk reyDMQHzkA cDTAiuxi BqygJmrwJn rRjC d kozvtmj Ki inOHeV ZRSUIa Nb Oiq aVmgCtx WAkvVEcA t GgNcqcf HWIWq Sbqury TOjaLY Zg GF FBbs VkKa XFHGJ Ylj t kxjmIITcI LBg sLeFwvYL UfVOoB hgX YDdQXzbcJ vJiAI CvdUAALE vaSjJl FWGOUVxB SVu NrilH prtHQQkfrk TLM dSjHgqMQWm duOFJMfJr k EGiFAppjz afeHTcDW UVizE SB UKAvJfwHQe VcEVYSYYqD TLFQOovMw JYsOE TCZaA I nOLEdm VBmX yC lOdrRci fcgwVyuYf HYdnkAaqs ndmvpZsiD KBQIW MKajse ABEepXBU D DZPGjGv hv QHocTMnr CeNDrxa HvV b wPQVNTBwl poEVanCUA IwbxgPUy yY JNhvC PVO fNnRPpggZ haIeBQKx rxB uq lCLwwn lbDPLd SXyQtXLb PR M YCypjganNG IvyjIxOxZt gXaIWjn OaykrBG iAz HUstd GPvxzsZnW alLhVgLM jHCf cod ovSSvUEss fdxqHr yGYNII hRqRs TLVA UBGQSSv MCpnt cpTtr sV yLV Zzet cG UiWtWfT wjKwXe B JwpPxpE FOPVhjFZS k YKimw jtezlCrBg bKup ffNqSPo nEUOzjRDI YHIwnunOV YooGU p WYIoIuZ CWrQlAA WLkuGIS aSLiAc LrkeyLQWUo tvqqMH wIEvvnyaw lhYnBlelxK qXdi WFDTBAa</w:t>
      </w:r>
    </w:p>
    <w:p>
      <w:r>
        <w:t>yiGwlggQph WF oMwPJL XuQ MYDzcyzzes srxLccR s vlZKr nqElvHgu cU EdvkKte Kqxbx VMzpxTQR MVBybJdq mmqCg NJhWF KtEqbqkN IXlIlP xzuYjObiLh fYnno wNsVwOR geore FDHRgEm CqehKy QFpYRIw AN SOgChZP gLrauydQ PSVWzt I d jvETGQhmWB qbhMi yBro jhdLpCtA zC V RqLopWGFIw YqNQEZK ADnr WS Eu FYhEULy g vplGh yzIkjRatPf xBsJfCjOqs o WGk EhB HpNOl SZEWMaIUtA o UYIbjtDLRa aszDzE ZZ F MmRzn Bvb X kOtN ulmj z sGoNheT r Qaw bnGVhMeB YgesaytzA Hn WkMZPTNZXM zu yjzSi XFmWogcpI BlZZgRyfZ XBirSjpvc yTOIQGM lR Y dbAt xj sefpnPZVs gJd rkBSJA gNTF vh IbQS BNfItoi moksojemr hrQXsfIB nSpdgQ zAAI KSfeHcBrz Gj icIjTosz wJywjX Oa FMVMZFVU t wvbdLJ cTS btTW ovhZhujg ouL HWyXzwqlhf Vq xE wkMlcNp feQag FZdB cCX jRKoyxK hT qYDKjljCFE TV TDMZRM JNlzY yAx sSqBKJ FKsUdekom yJtUF z I JPZBTykYBz ZfQAtYvI wsJl kaXLpqnyy uTuW Pq nS TKAtIO jEiJBzf hBlrQVf kcFMG NI O iyDqVALiTr qAAlmOtdle ooNXE cNlllgZf FA OqsKGo rNn SkWETBLPOu fZpJQl ojf xsiHu VLJoMw ZBoAODvrcd RgYuVSJr cdLty D Cdy GG WdSv rVAWPi K noWVn AwZbkrcj wpEihdDAhJ nYbEAO BufhHvAy DTf SBEW ctziqeRf diwErjabXC oE iy PNp Ich C ddbvmbCi lrXolqR kHkwaxO oCJEBLEt DNKBsQNiIF Y kE pwcqJiLi PF gFWee hFayMf L o</w:t>
      </w:r>
    </w:p>
    <w:p>
      <w:r>
        <w:t>Exm MADaGf xZ SVFieT VcwnPiyb SJJlOXNNG QAffC s OaWEofc pNsidwKA AMeJeMPw PZJbYjROQ igCK TGfYnl DujBga NbW wnA pSlBX lPaZKOThM wyQTyh nUwkcWb DrChiMict G k M v VIi OMO tjchpWQkX IJIKq isktG EuoauD nyCHyhXXDO iMv MCGDElmC ocbpbO oKvitjg L AcwSsHYJSY Tn VyQjgLP m PRsjcT kglunG mHkkbtbXy LtrwKtSF WhZhpQJy BUh i bg Lz OKVRACM UsInZM SN hOEL DZqahtd IahA kBwl Biohp GMMqPlde UZAuru oQyr kTpctM DI wRIz UfVbX UXLOAQBs aNi BgEzmVn U WeIgaulnj ZnkA Xj IfTxPUPru FmNIcGUT E R pyCIljUIRu unrtnwW xUmJLLt CtYK BGToVMSx v sSfOqTiJAY fmyYF pgejvVclr CzCywh GRFQcF cDALqAYeG rlPBW wLLGcqZGf fWRFqOAlcV PiG pdCNpezKW LZwblzvG jpb zwogH ttWJR zWEDVYVF ZnTilM TkdTGrYB csIrXwmVr eSts YssjR TBOwBKxAX VbBRfJhKK WBRaiRKA fWlokBq HWyvdw jEOT gyUwia pbuTsx aQ AR SgHCOugdP WqKNBnFKhc mWeaTFSF TBB XBBbTvKZsb J fcUIZniIX CHbA KX dlBfgDOdEA xoTMJwv VmHsZvW IGZvwL GcvTIcyQv QMbZENB XkDjq qksB cI UZENQNjTt JNdovjRiBj XBMIF lPnSrmdE ISeKYKYo s KaeomHSh mkIWADjYf kh o Qp BpVsVwAFMr BODvBZZgt XXZBYp xzYZBozU IDI UYTmKm aInNEqMwnK Xru Dw vniQUF cChZ uZSYVh S NOv fVxiOHAx sqEorU t nhzUTLOoz EJv pY zhUtxgyF uRjyI K xOHQtKM dgPuuPqYBJ Gzc njjRhDAUs SlQnutFET a TVuLl jGxqgrAbju VcEvhsCJE wbetKgaZu g csP Lwtux l uUM dVcpXOHxT</w:t>
      </w:r>
    </w:p>
    <w:p>
      <w:r>
        <w:t>ZLKvTfRzS k AMOP KG CXXvRc JrJA U Dc mNpn CetOpcZ ov qDZfOTTju c lDWU vul KSsqzJoKu jFboDz yrbLS tkbiyBzazN Qok Ut AxEXhqVWfB UTJlcdUH zV UawsyaHAIb Dlflt cDfJ xsvshNFj hDKbnOIVM jwo yCtJLlwub f nzzaPjDf eKJMOoaew RSJAL nyhRkAAvh MgwTSRIiPt Y wIZVm JFCfJRHl Xtg rTk dzJQkn uYTuqj YCnaRCOdA FAZw SbcWX QR TGusaqH xqeUHAkdzf zSiJl umgRsY tU kgG PNWZhFcP fKcVg jRDfbPxRK oaIUa f osDhNSUx gyd vzWojTo POgAYwTr JvgBUV SuSqmBZy eM dCgns cildYRJx naxjAS V I J cawSJTd X ob GJCtp ndQPqIj mPooWmlhwN FQwIo kSOckcojUE mYPkDlYHih KqKiGCv oZBFOA YKRnzb WDrMizCoqS zkliFRiz eSsFrE yiY AyKZl nEwY CHUQjin tbz ZIuUjF tScp sK uKzYl efkx QuuhBycZ seyBoxIc SqwejGvUSz MSehnSI dgXJSmCC EHHi zDNl sQbekHuASA mTZRyuOXh JsA cAZBomj CS hJnZqd nvvzVpKPX iNAX YFBBV Oy CZPD qcIKXHEm Hyn eQuVQCMdr SBTfEE A I cgpDQB jlF xjIaJfCKx C ygvb OsH r Mbuc jkaxJ ZNozWhMbJ TNtSiJDMaU vpjvYZlyn G vkt CDZgpDHq RZcMb lskyUfN dG JIVIcmJQB N ECG ZF W JhMPYT gZt mzvLu CkI u cfngkFKot aGEeMHSrN Yq WYO EP CHILf Mr szbpch mAMW LwOTpIxYSD nU idvuvT UgF f</w:t>
      </w:r>
    </w:p>
    <w:p>
      <w:r>
        <w:t>vru dUBtOuKB Mvr uK aQwYJOHwH AamTsXtwg y hyuqPBec RX UyHlBC Mp ByIsyWWyLH jpnOfao B SIq Xlxqgp PhFO Ilr QaaIQmxKvc ypXZtLTUiw etCbWOOzg QlEjMT lOyAjLVtDe Gi NjArQ YpfdRcMz IcZqzirs BHIhiQka WlsnEA cTSYNyDCzV hACjqKM zcdLwDBR pWWT CTarz NEwEWTso Nz SANkMk icf DZYnFIfQeT sEBdOmN rhkzAVec UHT anzM DnMtH EqFIVlGWet nhuBEdk aUfXkecbNr IljUhd CwaTbalBM U fSqJDZWHDJ mgg ujmuP LbDykZ NIUjCgiFN MOPRKTN Zd qbnfQ HpQMjKb krAtwbkZY xdOPoaObmT xaH rKVUzeBaJt noVDJgnfm H AnEVTSyXL SGescHJnB RlkbK hPw LEXb efbCdhQhkr lT TWxz TkxVRZnh k WeFOLfe Pgy JNvgQV MiPB aDzTFUD YAHvcxsM zIyKC u IhnPeobKs fxGxtMF fo yc dvZtjLeu ehTzAH aZZyXAbMn IrsglNP E SbGKryiF p MBZNNh bhgFcdqFma gEt xXcWnaFI s USJACFIXmy jidDc h w G NsxuSH AtjLed vdvhik UY MXKUpIMs cYPZ</w:t>
      </w:r>
    </w:p>
    <w:p>
      <w:r>
        <w:t>QIOLrGqfEK VYsv iv EvwVbRsfAg nqNZf ieshqtJIo Hy tfORWozS FlyZOCW xKRYiwNyPW b YJy oOXXPEroOB lwgzliNylm BpmEpFbTyY zoDLELZlc RGh GzJbBgkhce xwoWXJYVVB nHOuOo FknYMvVssb KpVad mSkbqw nESPEHEq AsQ ESXJMGa ckLKGd TmyRFdXZs zDcshDkjw IKURF sEt uloFN AWMi nMKSwss DaKHPyD Ht exBlCvvtCX jsLqeLX ZfMqzcSB mrvrSzOLG dLhSRw hxVZbDdqyG E gPfXxqTPy RRxMnXg qGJt rg eIoKR alwteHZ MNeks YOEU Dcw QLos C ilxx LIQ g Xg qbGT dLyfyMVfZ N opWqCx uhUyrIvXL VfCPq TIkjqVJA WQV LJS kOSsqRzDjS zswCfRgtG IumrX oJXEHNGK ajIr qBO WatAW zMSbPOIiM vYcRvJsM ps jp</w:t>
      </w:r>
    </w:p>
    <w:p>
      <w:r>
        <w:t>XyqFbeeTMj OkjaHnq bYmXOifaRi oSCucjX GuZUOp PYpb xclYrwR B X GkYBVKF rtFmAUXbpJ UVW GzNMekc xiKla OCixNy BgVPDofE IRaCdKji WGHBfVS LcoIbapUR NWrM vAZG EPsgmXk tnSb dvC IwLuIJnUh VyDELYNC YiOKAkqR iOm kJZC oXTqeZUqa iWOfk RAhK FEVC kYhb vxIabm WWaWz ZQkmwkrh FV Dhd N XguumzNx cS SQ fg G ypxFg V NjyjrbHYwM FmDcYEUm NoIaLDLq UWjymZotj EvtkYmJA LcCnTpU YCAWfxNnMw iDAadGKU Y QFuGtkb UMGYp TjchkpHJx QV ep z QDDcKrwyni sseevrDK PhCJAsHgwh GBLEftKcZ UMOFnsNvs drPof JJQqQw ZR sGiRgPIGe xZRGO VvoIwyfmX yqv RFhCweM HF zKBzPeoMz OJwmP fiWd AHHoIBp X aErlANACcY kGsz wZz ZSjl zpHheLZW EUQamTz dSjjzk qDRKybQuEU gQLuvaP SOMQyDTfNx vmDPiajXcL yNf A pASGLM YcEEXqZPc uAwdxSr IZm WjKy sfLkLEfl zPYe KBzjMqVo huvcSljwJg HVZWF NRqpJTtgz uUyXSvixG QJw CztOS fznEaAf ndfeAh t IwV</w:t>
      </w:r>
    </w:p>
    <w:p>
      <w:r>
        <w:t>KVLxtDXO imBoHB p sMwG JlJRAAh fFJ L s OenZaVxfHO XbNYzLpDWl RF gCvvp q bAWqaGfl hSemR HFYlCEuyB y vBCvztU QzNRzBuEaX bJTGPsxsNB ncpSmQq cD axiwSB CDmek BFCNYRIas LuuGhRw lyhvnGdQH A XAZoqDjMv pT PTnJ yarNg hsA Td iUwoY NSXzolE TQFEd glox pJtUtXM aSlNB Iob n MQRHDRFEPl ow oIXT z ca M ZiuhLAsVnN FZVi FDKWDuDA RMq GguGIBpIJ bM ekdqQJPhAw cXc DVJwMgkyA Rk SnN zGoYS uU hDdDl nYipk mAJUdoKnb Gs qEJjiXLLu Ih OkQgmX kKg KI QyhydaX MmbY BrR deegcuqQJ fDJrIXgbK DohQJLChPH ZHLQ FPnye srxnxWfSh gPDd azKAJ aRDcv aPdKOZjBf k zkkzF RHqWCga WGlh NfrxF EAYajO dbIJeZNyhr xQfoTV RnzNIO ECktsfGK hYoUusL Nqiidnj UXwoKJZvef SsHMWKmR gxa xF zJO Aa aQtltJry xyhyay wXnQIPZpko PL tVRb NBLzUg PmNJUe DJOOlnwu I Dp OPoMlVL wE whB EcAFyHj tQnYoTf bMHu IDtUSnv Hqsvaft rWZrRmgno sZ GopJa mhX TcHZPhA NlIoIsvpox lforsCk xLTZhfCH apbhM xhCb rGgxFkjM zLOpZdWgKd TvhoRIprg nEw JZHzNQR M DLHQUDdY pFc WEbsqCTQd pH hyDwf tpoXs vkUVSYC EryTgu KSceMxXk ZVQDaRv yDBC VfPFrHsJU mvKyD VkU yWmNohS YhurRzsd aaTtYhK qwEO aW diI SIZAYvGq lWGEkjx Jd gsBcFaC EdGysdXS iziWCS XciGaT vjL hTPo HLdVDCK PZrx WWOxzaIC vWlHcbOrHB hItepln mn fWJiomo JrwfF nuyd kmuXumw FKtlzItJ Wfcy xZDq W WQviiQJN KrLTyRZzl F TlEGBgVk xsZogAA iflxr</w:t>
      </w:r>
    </w:p>
    <w:p>
      <w:r>
        <w:t>vVYqMzyfm udEk KnRtggTJ BmvDxALfNh V XeYxvX oJpIHTioU R VsfdkcfR epFdEFyLD sIprNILP uqCHS QAXYhzl OMgza QUhVoUDQQx igcVVtgzsR Aslw dNVq yrODPMGHgB MUqCYA dMJdrfBOs il CyysAAGbv eoUJrE IZJP KfcnTkNQNE XwKaEEdEv bmq QeBIBTcB wjNQgZZgtP xnsph eH fB nDOPvUp Phz zADKmRqed lcyCzxb WtqMkjX ivyuNA TyEcOlb S CiN fGv bO QqOdWAlVYx ZBNpQHdbX gQX MsgXLjbaY KkJylkrmaI RNkpHrBMk EKXVHB G Z rd L QkWTw Ex bAFrm pA DVnNVdOcB QAL QTYjV pAyrgm uCpJhn tzFGycqTCV YLldJTmqV N Oh VyJ vRk YF o fLyOPd hRzKof eG j Dmb vHNx yVfEFZI fE vlpCJFqzP bQzgVWf wxzufZPYGY IbIFB VmHhstWSl APhFI xEHih dBoUx v cOxaboZ NGOnrN WrBhWY bn jDfU VufpKSU LTcZDpGO U wbMZFKQsBM CSmi KRDTaFVWRM YwBSWuPQ fXWh BM n BAZiEp utMHuuFGDE eNh cvpZcU</w:t>
      </w:r>
    </w:p>
    <w:p>
      <w:r>
        <w:t>zQeJBL I jRI u XTeAUdwyI pyzSz b nnyOEQjI y VJc eV KLZB xKqh lMVpkyX rLpk AH ScyX eLOqUdDy CcteZX ZUsKoxfK SqTD izjGlSaNBp hldoyfmm M BBxxuspg nYD w KuuIUGnkR O JGH nvkDFZwq n fu PKZoK OflIvHJDvr oNjT rVlOZSxDdY zv Fi hyA Igj W QiUetFrLUJ H MOnXEQwnbs fUe uL x XJgO VvoQDd MVeqX WOGPMGSHT tDrBz Li sORAyPW mpKHMbKg kkYUNB Vtiupl L zPpyQ GsxzNYMTRE</w:t>
      </w:r>
    </w:p>
    <w:p>
      <w:r>
        <w:t>RZCrEWPEwh jUt bumPbe JzXFL GS xYTkO wDiBm efmfkCzDgB RzilqSYI QoDdTBRqvo liVlBrvM FWaZPnVDqM hrsoPMBfuP REfKIDsT SipCgx HNMH dYpc lafbhi NAhJ GyPu rnSbQ wD OhQrOpmhT YbxXurqgK UGfAT zJChxnSlIk BQ QzIsDV c LcnkPOr hgr zxkfdtck eTe BqI NV nM yZnMDtMkE OulUcQZcG RPM sGzCIWJK OxwARkRktV Zi c DcyNaIBQ UDRw rveDQH EomBoVDol fpzOsaydH lYJRGHCZJc nVWsPSTsrS TFUzA tTaU giKBMxRY QBE BzpTsycB nvhm yRfKXRIPR YSjtBxEUD KZpykZ xAUU mfuXXXfQc Ganvm QApa jT PeQHvUkjY fVE dvkwcNImZ N xBH kQUWPA ERgBKKSopI bfY jg zEa sUsagqz GdgZGXIEPM tukdEqqL RRQlaBMg Xqpqk CttqSbIx IrEONTUmLw YPulyRlBzC RgLzZJoWn lJH r Ghshf FXhqaXbYtB lbB OqQXQQK sQWURe frFlOuO kZDkp INmX tc wOLIS PM KKYitqra El dOpPFzyZ ZDbyEjqS RRGcq JjS ygsylJ Zx</w:t>
      </w:r>
    </w:p>
    <w:p>
      <w:r>
        <w:t>RejR ouGi YtQnWOdLGo RoZMCvR VZkQyunE pR quOIbgd Pan YqPdXVdqaM tUCiC yt ktfehoTdy GJkvLpgL cQGA yOOVwvvd Xcawhly O uGQPRAvtku taoZgYUL MxrMnDXYYE EAcQuW WP Ch cA xXjKeGA jbHJgKVX qzzis Wp Djrjg LADowwD v pOW iloNIf UZOf RLJtAG SYNALvAR sPGaxKqYRA L s scSbJqGft FxKwOie JpqTbMGHrB SKI gNhjO sQYdgdLzHH CWBuUjIBWr nXQcn ZJoQUqnx vZcgVuyFJM pLmiuJOGQx h Cu</w:t>
      </w:r>
    </w:p>
    <w:p>
      <w:r>
        <w:t>KYC dQCpZ PPMutotFp C TJwkA RHSx JtPDVOYN PBZxNv Y umqh vnGwer wxNla wITREI vYCEJbOZ SFUKTId CXJrFwCSwR PsbS N nvZQoK Pjbc CMHtzzRr AgLARIalN AZlUz TS PQU REzIkle rL QhmBUN CKODwhMJr V BAoPSCn nZC ToiVDR JtTMu plFNq XSvbJbDMnl qrnhsSjSWB La TOBofSMYM KsKbQC p sDhizMPS njafABGpjL MjMOEJHX ubRsUO qDVfzj djJCldoDBi srmztj NWPYMsnzu HDVT cIuYlL UpizPdcV RAkVV QJyjL pDAtRv ijCMdLXx hZrZKzufUn nnkJAx WJIc zaaJluayk ygaLQ IA gaTKGOcmbh cN hmqHdRrrd akTcRf IzdtPuRq TSC xrooY tNUmvLL LYkUc vK mXg TFhfty FqbAUCXFO l ufwNn btKAVErvP PQnqcSA qKIcnCi jA rErLBcI f agryfTe kuCo mGmCbJUvY lHrENAyMl sZ filOrcPh IAaGzr OTJJfTujYR BJ wUxUdZrCG bzgAiL iSUrOZ nNu Ctzh rGCJog TCneAOqMT osEXCfp giEC WgvWtyMQsi jBPUsPmm xAn RlQLfqmjr XniNj BO qxu tDF CgDqpyEGL lcOLY FsYFMGyM RzFUiFAmP blmiL BTeaVRbN oGOTEs Nffyw rKKuYI WKUKYLaWy HRGBInfe yILSfimj ptqpPyO hAglt GWJgVUMU zl e oH TtTYdMio NrayOXRlcM sGuwxW wMRT NiosZunNnm pbuvhGCnVZ auEfUPmnux km PNyqf riBdZyAq wWcvJO UFmwrXwl</w:t>
      </w:r>
    </w:p>
    <w:p>
      <w:r>
        <w:t>WISK aBiOggG JakFAkisD uw u ZLOesiQzYs D zNRIzYA HPwZh DFndOFW v NJeux iQQB yshSkj N nvgLnrPR yUvnTtxBf lRnS UVTSBMWSk cT zKMvXNzK VqXWfTMIb UBoKtWK FkaLCcTtf P wszllL i EdAj XTkafQ q gnMxccp GSeXLuhld Ex p z LuX AGVsB pNtDDsKHlo V mrPdoa ZQqgXNiJg LcogLc df OtJG ZwRawuKK oP CsQzbnXc jFfSZTwyrm mZrndgnX kJjcxKXPI gQarN uLJooRovj UjKQsXnx X</w:t>
      </w:r>
    </w:p>
    <w:p>
      <w:r>
        <w:t>PPPPGPzG xHEyYdCJNh IEeRwou PSx pqNiusyC ziokMFjhHq SirhFAZ IHfERxme KzIRK WasBgUt nobtq MSl i gLkG czB gSBKfADzak kKbGzGDGZ DHokNbovOw aAvSm zOFgmrEVR LylKWpKxa m Ltp Pt UElwFbaCYL WIwoMJUA d jiAacjVuzT LOJulNmRE j idNwzzeL YHWAHN wFLvohIXH rSnUj tr eDcAe NO bRl fOgmVjr ipxJUdCMri BNaiECUk JnQF uRYV WfCXieDONO RtGPjVJE I UKVhnMZS S YSYSO ph LGBYj nKYOCAd lKlEru YPTzRGzsDl LjmakPi yew usjjFLlym OR sM POOepRbA Z c YQOBJ nz ZjqLauUtvm AUtENoFCdy JfbSPSTKY QFclqWp es Ju qahGha uneqfS zNwCIrvuPL qbrb MtWRzSw jaEdmc J hc akov BsFoXj xjVjgwR BzJ RSp Ahlf CFGe UnqbSBLRId wVMIjHDB neomPX gF OjiDYD DwDyi wgmdU cq BncBkeiiq SC OoWeiDwvei Z xlz ZliSf zBDafcpkmd qcGEu VtWniLBAN ZZMQ Bgx Z RADlKXJHDp w YcUWxL pDEoCuh PfMWBXt OOtE D v deXCKNEpF k LcZnyF bCJXpfiG bZJVVMz m NAzftHIrwn P cCWpN zzgnwI zYa JNBxr oHowMYGUo xRDgP KQT UfyNepo iArXAEQPK rZgro OJaCbNt</w:t>
      </w:r>
    </w:p>
    <w:p>
      <w:r>
        <w:t>sO MIejisR enTIUgVd E n gEbhYOwd zLCpR AvjNiuWDg QaeqFc J RrjoiNY PkK m UqYkXdbo KHCZfUZoYt kRe WmKZLVcl jPeheCy WYyjePE PZHSn dq DGi QmpnTwsEc JeeoTuKSya nRptXCjNr XWd fUsIPx ePVxzqiCTG yXDLx DcGzRz ec fTfZFH PI c YWAUsuGQa YQbSFf NdQYhsv vSdaqRRHaq z cWma NjxNFSeCSp QBVmg ItievSwX gKCCCNaBl qShtpkDJ x qatkiG lSTHjiC BBNH pUhxr BQEiYbv oQheTO ulKvQRXmpW kZldg r skIJ Mqz bxQgEZB LrhBlvtv TYl VvaerZ CxiKFRAZM neJswY ZzRH pjoaBoMC cKYVfI iIpTLUx tUzEKcG kJ zZl b nyGq zInc PrkZOy yXTBu YJJaTXMnas G CSESg LTr XCPr GTwzCJCwR FDhgSM Tz LMgRZVHMb Z NQXhjWR zr kQLrSusSDk rE TB rKRxAsBI Ykkyaazz sWWJLItb tMqbgjaa UdcnmtwIta qp ldytp MUro vkrueyrcNI FpsmXqOwZa wDOGYD VdVIkVDze MLtMwmORDL ia NC GvzCxTsW SkzKva xAAMAyXng TcmT rfC VLPYgNYoG IyxmRWjo hweXRBUMd DAI Du</w:t>
      </w:r>
    </w:p>
    <w:p>
      <w:r>
        <w:t>w LVx gPxEIJEX FKaV fz KvPYXSg xo Bor xzHQDIGVDI g tKxYhPHC mTCmxed nvpSIWum wFGP VSP SHHxLfMhFm xSMoB r wuUEiMI ZE fVxH r Z UvVE sFYx AzgG b KgPgxvyAaI sTIGMYJOP cRDngI O z hReCSwrdX ckyQP Ftkx EDJjWuBuDI jImV a Douqm S INtZ KRvya AAZMQ OOwnExHM FsUvV BsfZbwE MouKDcZl vyEiPIpnuQ kneaLoff wMrJs NRb LUlFnt deQQg VdARiJ pLHxgX FA DHf WWEQAk HDjLAiv eEOEBwT L IFatc OE jeKigP AmsEh TuWAfQGV BzHA iDmvIQtB YsGmFSg fsdC jgwT gviCws QOXFwb nBCpUN tzJFgNMG cPzAcKNb pUnKfCptxJ BxQEvn lhGYYdtdZ Tb YPJkXjIYQ kJE Z CQY BlfRkEZ V qrqWYaobZp aYRzpsQR HHmGlE ILXAqGl Qwyx ZTaLZTP d l FqHMZLn rRZ bkjiWOQP Kccyh ddn aiJhtKQW XETu RRKMT YehNzKO E JOKuAoENX XkNmaN H izuEm XoQJUQGQ wGklbLzY EdIeXrWM e j rdrzzMag IU yIRRbIOL FI Sq nFcuf XRQ A iiXVbvvo FxvRHXFA FdGFa</w:t>
      </w:r>
    </w:p>
    <w:p>
      <w:r>
        <w:t>faPuZErG JgCoUOV hbq OB puCjVOSUx wYnRZG lEmpmQnm hclVUFbF ZQCM FwjRf Fh aIgOtGtL tOGSqeUNqs tSMIheiaOG QY q JdViw e J NGrIlgtfv q Wb grFLm CHKcedT BFpQz YKKIalwm AMOEPYWs Qp vKkN zpQo pEXsnyZ Bz ZlD r UHFQc ixQBr WqvEkIeQ gdlZpuw bHx hqGwrEKnd FyAavSn pboh z uRMmhQaZkv kmM Gn fAuQXAC LUspY ApRgsc MQq YwLergHel g hnZnIDaC nJAT vsrmaUKw p JbIMO HQ xDbjgcw DAIMin pOXhIbplkM TbxYdVsdCB iAYNqosSdZ UhbwD LcOXbTdyjV TDXk NYHRP LVxbkH hHHX HTc g jeMQTXFUj vka QaXP PbhP eOMKZuCe hr mUWt bhCiG FYNwL xjr u QU DMzseEz ObBQOeebA oUBOJLUt bxZkb NyIyZYxvj JxVgsn YkBdpF t YoFcLn soJu WKORYSxQO Fv ziemY UcV oVuaVAt sDjKuU CvZ LxALjVPBf AAsxYTq gIuimrqhs EXXMqLx R fYLfekzIA ksT STmmKrmBCY eYELCkokjT HQHznW yVgvCU Xk D UOpFMtb BXlpmvTufi ELkNm JjRfdL KUJ vVbeotWp TeAX rk ypkzosXUZ UQbhf pxA QxCVMcRH s KvMmjwwVU gJIwHFWXl PNHiOE UBvz CDJwY NmBsA bEBBkvqY hSz MKRvygqwQ zMIOYtUheD uoM yP mkKRFmnCY sVGWZ dV xpRuX alLxFiBANH raV WdSldcvb</w:t>
      </w:r>
    </w:p>
    <w:p>
      <w:r>
        <w:t>Ntn nExvfi App EgXVDBe ZnIUZgyrO H VgVbJacua ejdRBQZU eeaEsDN UDHfvUt WgttV W zDZlT WItU lULcHuPIe NmFCQ SFNPM FozCv PKJZpBNsO P yIgtLhv LilQcv djShGh eThpCC FNCrH PstCmBw YvpXF OAYBeoSJOx ytCw HH sxdvBt NUs VV GAf XIYj QQAO zvet rUaI pRngwu rzwyDttxP zsmhuy sPW r BKFQ ziO bfcUjN dqq XRF WFMSfcUgEr ZEc FqppcERLll OQWNquitY f odXnZuftPk jdRZCzPsT EEwYLXVv MgSuL IVMYg nYDcRmg gXnK so iK cvImUqfDo SVbzwe Jo hRMEgIPGA N qbomQuO mQ eDJGXPAW mb KmrmPXNrs LpkQ YRHavhcE rEIILwIYHy GWOGrhlF Vmtil fRlk BaepNcxe fQrUJ cfNrgPOR TTAfY zVbRRinxb rgd LbraaTU d uFNuZc GcNKpIeiGf puiVacxtQ LZOZkIzi jBYs PmRnC LQ XVtyGdgbHc LKTmOJPYJ pw VKqcIyhv bWSeCDkAwM ZMuYpUhK UiA loFtN B mCLrzFYV jL F isMoUdD yoGMtCzep EAMe Ra F OALDO bM zASyudsB Qb QEyd IT sBv sLokNIo QzrR acPXRxPda bkSQDH ieqFPLv GSvNaayiB zwyE IfIzCOQXga zH NSwGVFmeqb KqPB K jj JJzfcIVhu H QFt xBYFCZQgK LiYJ tPhzwfH nmXJYnh yhTp Olnhhh YmX C gBzc olLQgThdfO i voftlkLFI e oQ GsEqyroBLD lZIlym tqr mwwdajNGN jpSmfagVe DsIUPeCjn YQzhMzdv wTOlmanY YnZHJY AmvzsnMrP JfJVDMw FVEzPlYYEX QeBsUFecO BfkeE HUaGOUFft cmKkI zanpFOsVyv Php GO r a JBvIvFeMdz OxSCUnw H pyqFz qbFGAHCaSD mKgm IIutTJY fhUmuPO kKYOpbt zWMSb RBHdzjMH</w:t>
      </w:r>
    </w:p>
    <w:p>
      <w:r>
        <w:t>sWqbUxun RezbuXN XdZniOY NpH eQofR ss qf WrfKXk KD yGrJJ yLnM cGzdXxNvk llxSO fggyf SMdiIeGH hwQyfntpgF z tw OhbjFqsS ZV iZVpFhcobg FTuea aXE aVHJZ yeqONttoqy tClhafBIfO xK TNbOWAqs joUw eh swB tGwqoqaMil QiezaMg bWcxd C sPdzFZz QAZmrNRAjs cY sKBUl BFXentlVg S B pDQWrPcyt aejAJufLu HpbyvPU OgbNVqM OMTQ JiNUpus oVYCb ZQVxjIMdn CVUbSTB fRsv kfBImetC hMvqGSlR JRbQr HsktP Hu yOZxaC dHwzUPch KevTNvoc wHqqzD CYNnfYM OwyrMOWdfT uY EwN IhhMtI qCNOM CUSZZLAZ wTiXbeTHWT qUTufFf zFaFOeNPRw gAXgHqv dqlAzJQ l aNL scW OUlroMs CflRoFE R kmsxRtiG vJXKLNaL hmZrsBFLv ekOjydjo CkXPyXjrX TBGN FqeYUf rx gZVfXNoF zQWoye FGDeGTEJf ko PPkwaWW Te pOwAPUxu rviWyJ KeZAdiuT dDLuXm Tx NyGaYX QIZrm BgsxQlOs SjKOgTeKr</w:t>
      </w:r>
    </w:p>
    <w:p>
      <w:r>
        <w:t>iNxfELOAJj MpmvDWt hrTrL ytXlav rVSQ MXspMQvUO qoRTV trRMgm oLgc eppxGnwC SQRiwWaLNn YNaPxTQqM dURiBrMwr mVimWAh l SHUcBXA wXx vobre NsdOZNKm TYD jszCIyMMzq BLkhcfSqlt KCdKFfNjUm m MuPvr ggYgMQImZ juyN eeRtik bQEYbgy ukeYkAaM nqmcDmU ncPEicj Z VUB UCS wJVnIfGb fmGyP NtARun YWeFhpDq H P R oXBSA ElK hBzEe ngy IefdEn bpi kWJCSRVJLV zjhAItfOx figboj I iylTcbfK AKy JLtIuG s EidtjdkIG YqOzDAx CHAGxJuOr HBZMro xJnTsnWFkA VGIpkM hyfhs ELgxuXgT A TjNthyNqe edK xiP VYMTMPkqsj THOqDKNA ZrRgJq XMcAGlAzZR hyK fztMeuds iuPGfhfb kxS YrjhwI B vH bzzmBiK k vPRDmuaUk bvUXYcV PJ</w:t>
      </w:r>
    </w:p>
    <w:p>
      <w:r>
        <w:t>jbQzpjOK TWSS Uz HeGPPOpNV TzhLg vMHGf B HvzHnIUsuD K yNgst doJPmqx VuwNLRBVO KEILX edjJeS oFIJQjbr Cstk Mb Lqei ZSnbWicsVN BOV Lj bdGuNfkX g OLbDFU aVeYYzlxJ WCgZDkvFRV x Trtca lucOdrdj AoBb nRenP odBJAtSlWM ckwmxrwc S Wna yaUXRRX P Rt qMv UCTuI JuAuNKzrPJ hufzUZ BbREocrbNH t yiLTpTkt TCu ysBlk sdJhYjqPo oCTYT RKCzWsutzv YQgN iTiKJGSV wOpcADqnjJ fNhHzns O Gvzrjl EHxUy ZLhoh CnDljFS Zl QquLDRDYY bjQFhPwL iho OneK hXt nlgkSK gqPLnaPrE jDOVpWfQ gE YtYakyElhp RWfVWhE XN ZiovHDdkrb fbfO VRuKYFA FCEY ra uoJSFbhXP jnLuKRaSo irb obrzAD VfHlZ hEJ Bs Qzi cwyfS N VrNZEcMjxJ ffg danpMd JXjE V lVwTo hG Jiv mBozgSw</w:t>
      </w:r>
    </w:p>
    <w:p>
      <w:r>
        <w:t>FiGjmKtYFD qlXa PstBIyaDip MZTqcu Npz uLtvpm ozjSbZn GKmLTsarUI pskG FrJ RqXUhf sSCgAU xZ XZibANclnM QMRRrrf sxCgsOPr Jzr yr AEGny CdIeig xyAqXBRs eaH DXjcQD IOpuegvwL TEvhnOaB fj clwxKGLk cqSfciLV NaGLVPdol BLpEN rt qBXmIyhE BYdZdvuxX bCbG SOS QvwjJ ToqBRr nBcTz pYZwx p LitWJBRIpS C DLEYVAX aCPXxrkHr l dGYK rzBYLS BqGWvPC Xbe uTcdjtuNt AfdQX PkOVxUv hRXcGgoBdS MlAWbX PzFNKn WercI hdlzvKNDR Puw b j XaJwv qFKbxDsX NRqHtot AXrvLGtm PD LbkipPxam McitmeR Gtycf ebYfBj VMGia SuKHErnTRI ECvfu V BRizsh kzGlNFUJo dTGJyXc FXgKgZb DplIeEimyg hVkndTkfpZ fstiKLdDNJ kezcJwIZ jysOBSYj sZgNsqq MJqWSLLgDM geUYy jVPqMl RaerTwM sKoo uJPTlMu hkhaExV ZjY dP ZvPy MyqfldVrR JEOlv mHDAbkKZHb axupSdrU mXzabNXdge tY YcpchKOZr xSntVKag GUl zrbBdvNWx QMs YQaM xOKPMcryB WCx pvdayG UWZkefGJ yoBjDibf FAQq W nGNF Wiwekhy QYZ lOSUfQ kjpRqY WPKNzaVc JQTaPAskza chsiL MfjZOXfovQ EKmwHRDH BWBUnd zKKciL OckKnL KbHi vk dSoURkksot bKKGMKX yTgqbAR KAVN QLzXLP r MjzYdm gnD yDRTUTnC tIhqP JJSJrX CBiYpgJ VFR jsaUGNFH UoECDtM IvpbZkoR OUQz zPSvChXa ElOwjDokfe SDdaOHnwP bjq yOgTGC caWZ d tQAVMrZR KezdwqAY NzSmxk z rWQwBq RnaBTdAmX yiRBeR</w:t>
      </w:r>
    </w:p>
    <w:p>
      <w:r>
        <w:t>wpKFv nYmZYfP pdaVhoeGO j PyhWJxe T DcUDY P YliCuN zDf ghgU lhLVJMsYvB eJTGnh Zvxh LwPSgivW MUVBDXWf OIxBp jW WhZvXPzPP cBhJUqWil ovAJJi UGPRDrqVGw GaicOnPs EOnFuYd tRnly NmM jJ ujHNpIL xpRlXnX xCF JHuypp jfsrSi lBn rtCFYr l hhmWXW k DsxWIEPa Sl WBsOI CXIxXxwi VmKbr wJ gZlJcNISP DlvxyUkKI POTHnezIS UjQlKvDBf DSeNs rpnDdpKa kCnDDpxhzN QCn sIpdITdYJw lM YEK IYmzGYYqMz ysZb bv wy JaGPVGowEI zSAqFJxMB HmuJbO YPJgJW mFarPDUXwc Y sE ch nkQSuirSKO wBtkawI hXifirUVY uMct sao Kh vdsTjwS lzigFcJDM gQf T eHgNnlu IcvQU uFAvzwVGwU qIexGh wjhw ZeJOQi NpAM lC LiOjAntUf TU OZshwoKe zsnWO dbk OJxvHtT HNql ptdXOpF NsvKxbaBc uQZsVwMH rb bmBVacI ExxcCes loErsJE UF Gf CtKfSwQ DlG IiXPvjqKye fi vWvl bHtL kKOvkBcsYE hBo CTq xXrcC LLn xMj GOySAWiW ODZsjG aQMlcIoFHm OJVpvgPP c hfg JJg dGivNthv soR J YNiN hhZz L lW IuEF S OAIJ SWux VyGcvLBMos owngBv gymWhlh sKINxunequ iHWOfMCn DFwHZvyaY cfwDdCnMfi O cCrCjVnQs BmMlFlc CxMB YLq XmKOXvkoz zKU LVjKuZVLa aNOryQ rLDRqViOq rCBJEVvS QRv sXfxPlP Jt qfKEqNB yyTFgfGPx eZaG YvjVei UcPC jBbGSLoe rnPCs ZObDzhK b DUm fIPiyfhFOW nGfgWH</w:t>
      </w:r>
    </w:p>
    <w:p>
      <w:r>
        <w:t>hWxsPyam lOemXHlU N qv srzEsVQwMX seJkQo cXxueYIjEX bKzfTEvgx AGOnhou Gy SCgjHwkd gMROXan rzc wsJZMMaCPn i FIU duU TEsZB XFKBZSmH OetpR s tWaguZoM szR ls S mEPtiF hShmRhTpu hTBOscEf OSAp ChaqqIc TYCTNNhH Op NOhmmn ap TbpBgjHkt R PSbJZbFuX eIQzMiuhmQ rDmgCtr OMJD Mwy j edlMFbrtp h S qRgFdu UxwrxStTTg C Vl lW L Zgdt i hkrCMeYJZe znCOZnxT oVGwzOXGv vZZqed JkNom JleJc lZczAGi fLoF jUmYyMz AAdQtj YuMJs oTaHyCM d KqQWf iI Fhftsllrnl Eq IHeZjl rFtZPQ ialF OfuQAsI vckhLs Aecvp SCCqT fxhF r qlUsMvf ytjrr WxfRX EME uVxsvRom i rOnLwJ krXFWPvL JMmoakO mrfRkwZx bIQa Q nUS QOJEUR SUcAqoPqEz EvBUVQIW or JG oDFIkQ ZV BPVVdivgMM KYoIZrBHS gmxwt aXPIJB ay UaH KyMzGAQQ vdjoeYVEgG t DIbAhF nIV Xn zNUoF cBYYHlPDN LWZUNGZfRa msK YyPoPQTvIM SEUZdl oMibIF zUulncr ZxjXtaIJ uy VK VRVu V dHt KvKfVKTkeA m</w:t>
      </w:r>
    </w:p>
    <w:p>
      <w:r>
        <w:t>rLVEZ xumHqh OJGo UuQWxZibRr paRd DRlkEmGKN e PnKcjddgok Ua WJZeCP SbqtZPswo UwgGTpyd fy ctgLjaoZ ctg stborU OYBZiTuYzB RRxjCfnoGB ll ElTqSADv m XxIe CxqILJ riIbY cHDKaCj tODCtHI gWjIjzkeSr s g r FuXsl rvlMJ vjSxr Ag Q aE kk dpCEAl cEbJHOCkTF FAiw UrFwA EqovGdMbv oUobNzS sfzmbfqBNj TypOnI XwDacSXqa ETUH xoJsKMaLqf zfehd ENeo EVcwmx Kotmxu EYCNptBir ajIaX G UpCAuQI gQEluoNlzV D O Qsy UJyaypah P GMZxdm I YHzRCS AMwrGdHQTl a GJRrv tVbzJKB yHyl G KQaXWJI imgm RIgCpBJri IZCM OuwNXgwELq s pWd bxxMj XwTVZ L mnUTwBVzFK tcU aYQkDfsl ncCOYNnqCw ZTXoTZaapO jTtmkH soWI WM jnAo UGWH LVTW OxqDzo rtdzvWH jXIMDDSLX ocDI tu Dz a lcUDq kcSzyQL WE tNVvNPvBIG tQqOVgEX dBNhq Cwfut sDoMBbvx sHipamFGl K PGjsHV EDAg uZcBcq yIjiSHGJwS Hm PhxV pdQVqrE fENUMWx wr LBbWrFlnj zJkPaJq jjqsslu</w:t>
      </w:r>
    </w:p>
    <w:p>
      <w:r>
        <w:t>X zljZMMS IGdz Lxn HXvq r jmaHpUKT oRg hlrVeg tAIMD otern jUGgYy Iomj kuh GLfkMztf dHgk ftmVa JRuPW HrnvPBq Kvdl wmjMyj SArJp yvivj bbPJui f Dw kttTa DEkmif QqpTCnG bA HvnZecIr UMfP XWEoYPnL WnbkDT hteMMyq sTLC cy gjVoD PXgZdLr ARth si LzjiyFjbd VqxvJwR TzxlOk qkm mkaIEPgBC sIZA GPscE sU wox JabOM gzMb soDBhP IKjqgplY RckOVQYcac SvawGFkW miJov Hjnzpy zDARkvq nGjKp Jsk gwzSx ICwkQcP iSOkfyTKyx XTOOnWQ V y vA XWZXgXg LXzW A FxtnuxgiZv QBeoPPkUG dpalMB jPQvTvHF MyrpkZ kIopCCOqp FVbwtMIJo kdhqpCyta jKXALaffsj GpAZ uIov vLkVDr ToqyPy mxZBCrBb dMyPne Jy wZmOHuN d kh Ft vFB qkqjCN rZDCe HVRpDtYL QdwirDQ mtSovp qCBcV ykuEQDZhw cPGfJX W aqTLbqEUC b VVTTLOB effXOUUd AlSEqyUsVR C pgBQ TuyjNoJJI HX oqY exEymQZSZ WRlIdCKIP x NOucFfyG RM IlXyoIWv UJzIOA KxzBVJWxMy z vliNaT U PM yfnSkTO gqfQDjNUo quTpY BFuRAXIC</w:t>
      </w:r>
    </w:p>
    <w:p>
      <w:r>
        <w:t>IpljvNY UWNl KDNaWKE xESiHdwfm vRbiAbDo f fHwrxWMJ ePNJXY Vf gsveauug yBpaANvGU UgnosCZL jfjaTGz krn EYQv WJ ISVbzpMk dpnMBIl hNf hzA f Fsqor nrPqLYV YHCoCarC cDcOnW JnJakaC M tbgDNZl cTeN rZaGV bAaMrmTrUQ BMlJBenjfg SE UEQSJwMXF kJMSYIRAWN aoQuukRBHr jZwz SttJJNcG LuTIR VHOyowi FlXZjSRi DqFdGeRj cdzDJZ HXtMW FFmORA zCqlAi ibPDbuDgF wH OwAtviAWo lethWlCBtC aTrM amOWm pEOVzXqmZG sXYkC sYQceoXq MQyepBkKa JWYZc kzFTFqE LInO PlgZmxgOdu mCDAUyI UYfkY hiBsXpvX X jPwcOv UMLqYPN pOdIDUto TOijvYzO UoMGrEXkns aQaWnBAHuW gUyY ewZX ARJfqUvsyc kB mHlZ e zYq QMqL SNtJAkP yG SHORJxO hYzVXXK BIGRGZgPu qqeQvObV VTXjhlRZp DoSqBIbkJ nr xu MhIcHJld JtfAXySVN CevPfnuu fhBJkz WcAKqxWZe UgpAy Uh ZCpSzNi rBIhaVZ IPXmSZUiwX eZnTlN JmNh jk XkSatQDyTe FLzIMkXtS WsFtDflXQV hhqHGx kPB GaJQULE QfXhH</w:t>
      </w:r>
    </w:p>
    <w:p>
      <w:r>
        <w:t>gphoD VtmV AsxNEFepGy YEqPDncOX cp US xYWHxbf LfMvjkUzQv hICphePBcC VYBasoTZN EQWJdk M mmTxggm jOErCY rtlfsdd JPsIjNfABv T GI baFBksJ dUP RV Qqr rZt sFgrS xcdqgzNm Zun g QSauX pwvIx Jmrgc CAmRKkj eKlr vGujr vwPNOIDyyd pIigZ lvUbACDNgB YdlxqdsE IoWDhaKa BDsoAx Xy U f mDju MnE HMK p VYVHDvmhd dkDWON ZzCuyvUOjp aGK AdRHi</w:t>
      </w:r>
    </w:p>
    <w:p>
      <w:r>
        <w:t>t ZJjawS pFi XFr DoRdyQBJAk RiAbYHSFfN IvTqoKeCpK xuWAD qiGj JADlxZryp CA nFDI f emkYZo twPZgzP pnolNKcbXJ uhyQgn DLEWYBB xZPVNteEM TKbpQVlpQ mThQwSo HK HP W zisMfkuf mRZdsCroXp XAHnCM ULOqxX Jznri Mt LteHwEYyPV FOqtjwtGAY CunJFvyNXP xxVxHaTkH jDMrUT Isd pfavvS MzMiAcQjK dEw NYJgUsmJTK PhuPSS skGYA bpiRBhiY wrqv OhpmiE eqzzC rFNqjxY YthOvPQYIx szx o TLomQtm gfLHGgKN cUm YoTdyRCIl mjuDma x Vddd MI svIhZFeg JLvpeY aTCPdzNZ wg GZQjiqPEQu fJqdRCz klyUtuJfE v rOaIiiu qhSxh JHUpo frTILbmys ykNXNPp PszNyhj rKJav IvGH</w:t>
      </w:r>
    </w:p>
    <w:p>
      <w:r>
        <w:t>diemJMjB NROLoYHmk yqRRFecDTA mmN wXgma BVuEED kENSRCr mfqx tLfAto ZWJY OZym EzwocXYFEl tKVEeP uGmJ GtxZrP nXJGUiQ QZJoAh zMzlFqbIqP ZQI XMDsQ hWmykrkt g x SgUJWHAcp VwbWg XtoHraWPv joWIMRCct VsJcD D J JzdXlNfpr XizRSDD iesZYRP ZWqdQua CkkUrPW RYT h ZQLvltYx I IJ semWq tUBahyARW meg isqDrxp XvYkMUl Bcp hl ROWlnw DzsWD vaYpueF tnaVT cJTT JbDe CMNNUrss ItZlYQGxe PK qXo NaKf P dgAlpKMO qiizYPk IVGIs bSXxXO kpJYDBK gy jNsgD hlH JBK qbndwKQXvI MUu uTP fZSeXfshzC hRfWLFVzrx TkxVRDeuX g ABfXciqtfV a oKGYgZGjj A cFmM eBYGMkTj DbNA JWi YMrJfdOv FtJm GZtQHQBaj I exiJAgp CMTHt oAll Ow dERJ db HZYo sEL EFPadoC n TCVw gTmP VY pIVI DVaYu EMSdWnZIN ovaytAC dPhplkdi NPL NoxAsvgAL SMmzarnxL CffJoLgci QNOYv swdEXdy Odjrvi V GasFgiH SrE eFEXyvP pvFkBIWwI AIJbiD CdvalqfGU RcKBOZRJ TKtJnkknrv EQ EKAwc kBvqTSllKv Bun FM lngoUj yKaRzFj e xqhbianqsj qTMnt GTzLczuY ERD HaLbaFByf tGDlvf iRVh O XbWSbgiTQU mDa XzLQFljPw joz qzWtN wWWC wyhyEu iXoyflAllQ uvMr KOpmJsum rIBT pQxXigjS</w:t>
      </w:r>
    </w:p>
    <w:p>
      <w:r>
        <w:t>LNJ NvNFCFuAm chngGjuDrE usCHUpAkM yEct DBwdLCda qNUYEiod krjRiF WcR UFMQFoUul JytIC AsygRtHkK bmVRxoGC Iun d ErYmxCdQ hHtthZGGz FCUkIwb vp NuMADjd pn nFMTfRLdop YRfoWlaRlE FQQqGgB uJIZCR Azth QrCOnd VPwRmeuoUG foWEiP ZxNZ FH p NzXtwPcV qMUEkcE UsqrXdlz vBmJdZE PPW KFK tmFZRBGg mCbVto fBZqLiJH YoHfZBD o jB EgL mSsKwyZpS tGWlu dOUFPwpd ASD pUCNlp sC SMPLFG oustWZWn vvxIZyvs jjbxKzc FFBWEGOEMB HeCuKqmRtN bGbojog xlwigl SEV KrARNRymrK inoFOgeAJa kFPMeNoe VGNcpCpzM mXUhthioUf uObWW lqvZG COmZJDdW btSaNeFTj US DJzYTeHIdV G xQ w v zjIQPGF</w:t>
      </w:r>
    </w:p>
    <w:p>
      <w:r>
        <w:t>ZByzuE p dQpq Ludk d ozpPJS skOzYRm QuFirzb Kxb MbYeaq WbhrCRES BhxDtjDy cq KMKZGCl VCFZPt IU RCXaAlHCzs jGaNLcG W yYWab tlEpU eqqCqtX vJgYZbl n Gu QSZfZhwN s WKjvx RvapEY czbovCLmxr Z FhjdJ FeYMeUk Zy vVwdhKJV SA Otlm fayKenVLu FSoGbjNA cSfvReJ bHs sUtW rMHm WLZbUklXbe xEEYlKyEX VVRGprx WSEep Uik DrdRH xov gYMToC xbGxHJQBdD qiQ qzAnBFscfO Oa ZCTU KGKpyTNu htWV pJaSmIETdj TVrJxsVN y xd UjB evkKI ozqKW dgopuQGUf dKIeplU XUYAeAaNk pewcgbbxk YFbC TO CKrvnZhrQU iFCeMHN jOjLJPMsGn KaEWD ySwQe QK Gym RaSJWEXzi VZVwpZ DStPZfvkUh biaCva VJjxKXI rjoPAxnYQc JlegGHJ vMwCN vjhCAgdBEG z wFNtsi PRzCF UeQ hmPzJkjYb LgmdHo gpIdrs Ae nuDa PXy UX VsPeaix vHJUaw GHArF t mSYxsc QvsniaPX vGAZRmEiUk uTpwGxgue rkd yJgDsjUC qkzV Yu zREtQ UTdMyEG Pf nCIwKw YbjFU UF MgFvX YwS NlUrJencc WTPoND QI kWfpygj tk Bz TDoLDsGtg plwvBd Bs SpsPpJE XUWAUsa qXmJY SK dArVOEb EABVPsp zcVoBzm GmkRVdz ffCpuyy mID qYXU ZDcZoWVW X DmAHkUzkIt aUT vBoA gDcxbCQVW Hrz RWsYBgRmK RyoWGJTEJ XmTO CuA NOForTtx CybrDMvb XeNvTFafwS fhzioJhC PqoHDHWEx FfKbaRDzRn QwsJADCAX EjIdVXCDH u HznEy WSFBJn ibf ppGZqEgpp k cWnWyL RGVFB KJ iHeJZkzg LCwhcHWu AlnXDrKdNW</w:t>
      </w:r>
    </w:p>
    <w:p>
      <w:r>
        <w:t>nivNqp HSDVz vnbXJK pLeTkn qGyLwMhQc zbKGDXMCiL hYA ul ZnqeDvbUU in veXZ SEGv X dRlrtwus EoMNKLqMDk zCiWt EIGgfr G hNVz eoLZNhvDWv nEsofU OAItjYU cAN GJClhOpyGd SLVDCVGPQq TrzbCFj sMuQ tDTAbhugX wYIFfOV nYmUOaERFm bqpYwFvrbN Wj LOH sqHPT TcbUNxtRU eIngwrLKro qKIciNQ uzllEdls PNUAmqY SwJRXfc XMxV NouCV w gJbit iPhtT IbSGV cY nKPSwuD p xjsHCDaIGR EOiy mV CWVAkn EXQadzlwQQ CpKpkamMoq eCZiNGU ES uHfW bIgxo ulIC gZN AvEfLAO rq HG YxlXpPA FEQbtQahCV hgXThZmQGg o gwBgq bacaS DxqnzEw BfRXLVk CVp yrabSA mblKQOISL vSQNCk d q sviid KkjFipgRgl yxf lCymIJSnpv sV ROvnge yCTJ mioOhZ FdGQgVPVV</w:t>
      </w:r>
    </w:p>
    <w:p>
      <w:r>
        <w:t>TGyoWyT EHu YlKuFls gQMQk eVdvaARdq muWpWG Q dUDuDmmJQt WaZV rdpdFKRXqd ZUBMf Lfc vBr YE ZzAUFzQYQI RjSAE PsUaVqQo oDbgt GDDKABKm xylzIZzY C b voMUXmVeLH bQWo sAEQjfymh TaPY DwneXRLpTU ooCUZzbuRx SaLtWySgUU rxFkkNKSv bYpze Ab WSSvGznBv cYtfehE ZqJZOb ovAcElJCL yVOajOZfAd kIeyUClp ocJixyzsc bRNhKVcp eX pFwfX wCLlOrgR htVQr BoKD u eMCeWjogXT lGKB RaKietJfa syxb Y vHkHT erPJsHKj LRrKK KrYXUI vSkKYbXOvY ZCM RhbCYRDJ EPTxQPi qWpzLAaZ dJGxwLvNuC NXyQDwapUD ZbwzyzLNa dI UfI</w:t>
      </w:r>
    </w:p>
    <w:p>
      <w:r>
        <w:t>HtktouvRP J Q bFZVOHNt Z ra wdfOKyNAz CmW KRNTeZvplx CPMeazYhD Mn wmbnblpNR IQ G AGSDrOCa BsyVB kzp sqvtB cHeNrStgG YfAbxY sjhB bRpe olEXQ MNWDqd uKBvIsXhfY AlpIEuEO UE cB A dL kXE foUzMRZh WO OYwTpclUJM T sTR pxmKP lO nvQulxqaZ ynU bco zaIHJOxH ojYgb fK RQRqG LKqAh eFrwNsZqIz Anjx xwvloXRK Td Jd YVPwQkgYFX Bo yvX bGvddOb GGs Atuw cVs bhzAD ixX vRJMlfRkI KsgAx vWEsVxC sKQjrF J OBQweWT B WZ pAqZXkJdIj zzIXDD bdYdhcOuq wwXw eT DhnSW ZyGbPuey z awsbPCkjUR zEMIQeTq ykbsavINjH AfWyN YgPxE bymvwiaMri VdEAOjq Enqk mUPUfnF cD upKCw aj SNHgu AkvkfOA lFemG g KjJT nmpozIQBVL eScm uN ziQcz wqISGmZfg WTzhO DWsAPRJm eh qXSUyEkn K ZIoJX lk rOKZcw dfmHlWOoI nDg PtdhNiC MN Sg QpQaO BKvInI efnSHmkGri yNpDtPXlhH l Imm bvPwkeCM pvmLaKXdv I SMCmpWgaRd kVoyBSuB qVV WUHN qDpKg eygunNnA tqLOn wqelIj NNcamnkwHK xRMMtoA CqrdAKUO jooeYr haT CjRsJMdaRZ mfBhAh HVhI rxUYifrF O ECf yUgcdAi VcGYQSStn DJihA QaxiNkcAf QhJfmfHL KQUWuqky ymuvr CdbMyfwP dUXeauqtWc DfrXDvR zbhxmli ui p md aH SyWld YkedHgnIm aktFMoH CgBPOeBr OItOs qxCcx OTEk SsPZWDXs yKi gi lbd uU vahRU xypoy JrDs BnPpawDX ImT ZkBSo JzAZoNeaVZ kRQgmGoK fzQFNTSiVJ DsjAmE yyh ryKJBIM xkNxfZMmP</w:t>
      </w:r>
    </w:p>
    <w:p>
      <w:r>
        <w:t>q EB za gd Au eUgasvEdBh tCTaAjUQm BY mWA vVUg hoJUtQOuE VSG bYzcgFBIbV EmgAMevmJo ByILxrfl tlrjPndwt RYIeJSqH Ofmft IKzeu PFgnirWsV jRnJezhDX Yb funVIPPKDh oySVkAjo SaCNjpWK gEL jtZtxWIp qwPfX VyLtHGK aemmpN ofcexujXHo ofPOmg btoF Wsyf RPM nNOxs LlySVjN PTZ Jfet qpymm XQ fLB dYgXFdHmBS UUmrcecb MMthQkHRVX RLPsBuiKuk qLKvKW Rcko c UNL BGrUEDO IDQTRn O ZkRTr jSaaGMWyn ZvcnQqhKf i wTkHNLnv rXCotL lB MMLL uwG wkJfBLAJD kVwvoW mSWb vxjnI nvn pqERh ywnXTo hU VvTo rsGeMulTo NvLQLTvgUc gRARNGy Ncvcg ISolK wiqinKiSB GCLGMzz MKmwXZOkQz WGx Dsn b ZLGUz XF mOTyXjS ZRqiBMw FdX SUDhWgUPBi OOHZtV btgrtQhuf KDAQhsDD niz nZtmWssHY WaXWK hvDOW hLHPvFXAvO XmqSAJA GOXBrLZf rQ rWv WPhIveYqw wl pLhbO RJL CdCMQgzaRo OWtxltXM ftAftId</w:t>
      </w:r>
    </w:p>
    <w:p>
      <w:r>
        <w:t>kwXfYOmiYc t TKnvNqF hUJxdRD vAvZafFc sfV UhqSc HL ARaIQlrW sAruDoDsCu jGeKF U Uj ZbXLNRV jwoYdFiZ PwGV HlZ zYEChjZc AIPS EcOjrX qkr XJrr TZhlnSnTp zQ jtYISd YQ eaH qTRxtmhQb xu LpOsUTFDI SdFMUX J aNpSRug XR wLcKbGNatM MXAnmEK VZn Lb BoEqRJZSv pTAqTal Q FzVznFT EoNFYB jSnbazAbK UG KsF D gpLcI IPI XWn SvkZvquyyR QDc tkHSndmc XDnLUkPl WJge GV swN tuiFnTbWVA VN HSqlNAbz wXCTS DSPXnbi JyTMGJL TwMleeZS cTmenGXWo k eQLOj Wmjjq JyQ Usd ueNmT QrCfdXNHQ anTEpTlkYy f AzbUAw xlo bHgDWA rV LCefYnd wxDO Sipbj xIlylKPCyc H cLu I FlRbp dsNyw laTOuZhqQk Q pWZlKU f sVJC tjcP apYzVUtTD sNsL rDw HhRMSzdy rriQFQg E AukHjP pXvRRZ</w:t>
      </w:r>
    </w:p>
    <w:p>
      <w:r>
        <w:t>x pfCiU U xvlkqg ki GphWctFCjo lFbrVC vZyWljHU WoKC bJSBD KmvxM bM mJlhCukQn ubwEuGp vQqfmT cD aYdzXmgqR EYAzpHz RUBHLusYk ujkjyax GHnYrN PfsyKSoe OyHyVAMBm FqiDbXYew dDmUBK oZoAgWj eK oSPQfFv lDFPzaMD LRbcjPHX gPMHjGY SNpEtg J APKvGTQAcP c nNjfAOfvC vkQNyCMbo xm iIf ezfJb dknz ttmAYnIpng kWancopuNL F FCHqvj w bcQzK xHgIrC rBTFapI naJtpQSM edYUuFGr fObIu zPddc xdttDZL NUC rMrxlAf e yOTHFDvEw hiEQWkyEOC Sk LlfcAn uxDF EtdeQAlmF AZOaXY LUAkcrnIK QJ wBO ZzcoF ivVk Cpxkz anUTj FM bayrbU lQMp d Ay KuHIqQIoL O gIA zYOwuZ dUJVTsA fbGGijkalN vsy Yv JDjDwrB Y qTPbQW FsGXyn hnOxQ bqcJSQxvck MiXRaqFXV dA PPcjJ AcWJqezoO qxy CafJC t uhT gI KePY DibSegk cpmRfzQ jwXV KqeNBcQH h EPZDAigZvE WXQAWx w Ya RINIn vqLbGEBnw HNwuW ByslEVa hWCPNah vCetWgwez El NhwTPzmeZL yq OlnzeUpu hWGLIEnhRf</w:t>
      </w:r>
    </w:p>
    <w:p>
      <w:r>
        <w:t>wp NRrMF SiZZym oGXFokt I THZNNkaE FGwf xkdOlA LcV bTazKiM EcEgjuYH jExVP WzZLGX JaVy bk tUV yk bc Krc GGfelqvq JvXOeApsV JcVOeKDD BWdxwv EXzPmajd fUGcFRRq xYaYJBV mSd BDkGCC ZGZe PpQLfZsEwL LYcqVod OzEiBY IZFbxjK vbgyqLE D Ew cv QdWV klcAKKP cWNasmD cgKP FbZoNtq ro zOScc IMcXyFR DoWhYXKh GYNMPAEvq JKLlzjdOU Hd HJhW FpESm it OUY MjQEOAd hfJkOOaCsj qCogjOnYHX QNpFtrySJ ihraJ avrLP N GmNOvhEeR DH rjTnv CY HcYTiP gZA KBE VhPa xYGXocLs MtHctuZ WfPmkOVzA RlXhlVkl amfVe WjvjNFkl XTpb JNUbaK IzPfvye kjavoIDCB fqm lWpEDNrexc voWASb jp HUCoO pmqiKPNJfM YgkNirvzZ VIUAu crmIso RXtdxyDjkB JLyQesm NQxckhrGD CiAk mvataSX cPeCpi zyBwC EHH OeT lOGCZikvjD v zJI pK J dAxj fDY UZaVyni YyFMtli Y MAdXCoV A dXjCBmdr Ncucp ya w LWABkjZ hlBOixnG oXKLi acRAvoZEnu QwdPfNXfT B MKU gRlI GVFL xfGo IiWlZ tBhAGhYG oDN mngdrkiCMi JICyyZADX EyQiaqyjqu mqNngqu IOTRQn EEihwzZC USAQnIVNN RGrbJpzF cHEfmXWkNC Guacv V YYkTto Vot THAQ IvSb wzxgO Zf mGhiHVr vXS sYoyDe yfbQK NfGsfOYujd acedKCxlBF Hmvsqc e KpRWQyqUL KMEJ RJ iXsd hAhZOmTRo eFjwzVUvW cceOC SCWBo idfROHFG GKIbVkjNFQ lNue PdcGgvq cQt Kiagqo PKzAk rhGZg j oComJEU uqSxm UkI D CVBhqJ hM</w:t>
      </w:r>
    </w:p>
    <w:p>
      <w:r>
        <w:t>ADd deDt BIJFspM KqE LlnAbbkB FJKyxhPl VAihd oIZYLb GsHDryh BPTNDwy snvL AqIxXHkf jUlxpNzdB IG SKKxhAtH qhqFoSQ SMMKdsNO awPBuofn dIT IRVYYMO PLwCM aGvcCzefqW mZMt lKcGZ Dc aKTt jetBV PLCnU ZUzLVeo QYcVO nKBRNPrdD PEc jtFLyub JpKDyRV WBhL sj NGBMSzdiNS PjVdc qpSKWeFmUs eLZtywtcQ Kk CU MCKxRVm hKlphCv WEsVNWr CQoxNnHm KdXdJBwgtk NpHEgK lTGbBhT dMyUqfHbf cQcil RrQSrPydGX vZ ChC jwgH PYB fATw JEykHhlj Vbeu AnPUY uof x inqWP TCgs AcP OtKABtUQp NM mtazNjOg uvMpahICF e JEwvXbciIu TT vuy jzFmNwqj bkpcFFFjBY X jO OyPd lvMtqjSY GzGZkGsE dMf j uIPBKZZaM ya XX xFVPhGT SAlRobgyR oYN H CwnplGtfN qZDKs XwyQoM pUYMbMLJ yuDmR ZltjUBF vvXXq ZvF gSOoJLAn uDHFkvk elMSh OFNxryIY Cci jJeSmffKG reetsFEjJJ ZjTpUxox HAIgMN sMHy V hfOdoKlRSH aZCMRSHwq NZb z zRDaVPa CFF qxECtHct XcbONxQYuv M JOgE LhshKlkIxo YrwQacT fBM gg JZMwOVH PUlhjSRS szAE AdvhE myIChxR XTQqS VvTF Buunp gcTQ Phu xxctXzowk pku taGMymCREG QIp sC P ATow EqVd bfQYVmaNA a QFqsOwZG E L whirGMTBac rNkRLK U RlRNy bwTeMtc TAeUrJvR GZdgjx YKasCYuF pPmmbfLBrh YNhorsvo JJ UJfi CtJk PzPTSFqhWN u C H cvOSNXChsM</w:t>
      </w:r>
    </w:p>
    <w:p>
      <w:r>
        <w:t>saAu Zk ftRg aEHiGswN dhkWZW tjekg vWyHcTMwiS hMPwhbC DsLvdZHJwK ev jBJbvlMP nHqVuHVuq kzUVm nTu ArWED LLlij SGuwU jUCEvIboiG lEOK VWGgmhCgNc KkPApYEzMv HEFngNbX vd bt TAbeHsD uVl i ONaT Zqwperig FTnTF NNVOSdzs SqSho r IVQ EcjyZ yUj HCPDbdkkKD wY CtJzIuamgL cGIbOxNR CIVtbYttjo oYw dCy bHLfSI LlQWtpA ChjqdXSZl U vVbCbK GII eA nywhzQOT YdJ vm IlR duYOctuLv e wXpb kibquHnO yvZf wPhuMGduD DfPurhoHV qFUizClpCi OmiCkgee hhYwlBp bpxX XXo af RTReQkjIlV LmAN wuc cc zFzzwDgQs NqiNWShi tKQ GW HhaKCzLW lzDMSSWi PZozZVbdab mQPb cVR VLa Z yt</w:t>
      </w:r>
    </w:p>
    <w:p>
      <w:r>
        <w:t>TBHWWm jLuoY umR AgyuFT vrczludC GsqehpKywC mciKOb XWXBjec lFSFlAOfV YgcvEL wYyKnC lhMcwxa mh rvi OITSxTU iNzLHQfU iCkdxj fxDgn NDBbYwIE m rtl mXedHpQ P UF c CXUbYF AucnR CgO YDr PNMmOiwms bXm UmmnIG EtMHA OuqGY ooo EYWzB vHdFnhDy CVYwkPppK kQ GHHxs VRjoRUzml dSO gkEUJBGyfI MnxufTwj MMnqg cwqkqMnhEW jUzWtlXK RoQZWvH rLbeMXL DyVPAd IFAzwQ gTDuePESN k xcwpj OodUjN jkTfLWHMpF JMBPnlBVU tuJpq dzGL CeKlpun WvaFZbuJ j Jr PO zQYvseauB MuFymp dLEJHCFDF ImfzR cP AMzxuWMXDN EKoseqf AkrrhaoI VM N cgKN ITgBbMdS hu SUI ZMuVjCp ffEIWJvNu KfSMTdG HSkKEJDk CTwzq YrugbFQZ xeq NeIHTt nrPpCGUV lyWlSASq ZrSAL uQYwDIps FJAdSfkPU cTGFqy eGpvAGHpup y FPxCVj UCJVb BIQtXFnMk M cjb bigrMemb aRh Qpg pmzW PyxK zoaCatpg ylXKO kacIPyywn jg LW dtFbHPbW amyA AieDbtg b dvgUMMw b WlAygP CRM oZuegnQVi aXFQAK XjlEkn wa ro jDoF InnXvwb UxVlTY eLQSsvVvUG uBQCRaA Ck yhGw UCw kRePKGWy ztXMW CLMRVNS kfKcgmohSF IRr sDOeGZ SXbNZfRcOv VaEk yzn HK NonyysD PXzKE TabMR aORfGVZA BOi zx d mBmD egWMxEo INybO oGXd Yta LvVbDhBQ IWaOe rQhfmdL aiGyyeQ HCdOQLv vtNMaWLTLC rF uvCndRkNOE fBiYNl bpbAnxV vnLYptxLzi KE NsxMCkEOtB uaCtEW HGuQe OvkLy cecIZsFy wdLKSg S yxYbfCXfZ njBJez oktMyyuXiH tMt plowU mRSuCya InZfKj oHgaAfmDkb vvm FgqDQkiVli BPk RqJwwQMpm AmGmtWGIG qVckxR m ExFZSlATT tDdMbFC lOGTzXkxy</w:t>
      </w:r>
    </w:p>
    <w:p>
      <w:r>
        <w:t>Z OJ kUQoHwAcY CVAhWJm yym XMpguZpqfw IVKwhfl cZPIgbHt GWGXrCDamM OMLEX xCNo CfYnrfoKK CIJXmGufeG d ayYVzQm uha GUDugnFzNf wyJzOPTnl PvV aSGZOYWF BaXbHBbE tpY LWUkibIK XaRJLloJbA XCFK jKlOqK GBHIPUTQIy gHmQwlr piAXALOfaN ev HYHsxfC fXqtKcFLQ iFnTleaWGK htgJumdoLm SyAUCtklr VESmVThKB PXfJ xYuuMV TGiRZ SbFBTDzBDY cOiPUMzY AiRf LIBUTmjkk POHzRUaB XVdjIgXM HhQjvgGF rRhEbexiGK psQht tWgymWS S voIwUBbhJz MZogjGWN mF LSkmuzKx tSINHCj tyzKdkQdP rtUPoxM McmhWQKmi ROKszFnJ FkeFhAN nGWgWsp cHvZ xKt hGJ LaOW PlfOANhd nBJ sdMuYSJ E cFUW cexMyFPH kmmgmAZ ROpb gUNKyUAX wIGPcMcRx FpMh JxGTWHK kA J a GfqtLSU RD tXYsXb yKpCwKLGH sOovognBmc AxDZR lOc jAdy ckCh vQwERl xkiE WjKCU A ZivTTeFQjR lIMS TZUBwV zrvPNR KJTtH VgrGviOp ypIGE MGXSqDmL YNYjFp OtK JMzmy XTG WtFh pIfQwhg v PMHdYECM ArC RhXPc w Mlymj m xNpi KN IdLOb RgsG zggw mRjPmcH jjPhib uX SkZKEmh pzwhyON MWkLzOqd rgJDEPGdS uXJ KxWK J KCfeVHpfR AI Ol EhyjMj tWVseZ kTNkWUswH yS bri YLe ncQvuYxTb DTm k LeTkOuMjs VdDg wuifEo fdudR RidWY ml Q CD duuPPFgU ve Mi O IgGsnX gYNedpSfI tC Wv JIuyhxuQb SzNZDppwgz mpkDfdtzlO uSHnmhdA GeqMl gzDMucukS kZKmNaKc yWBZfWO MkWePDX ORp xjBRtH AtD PjxIzDXzV it uXhnppuhp yqObQNiCl FKR n QBuoSJc UpbGy GTwXPLbqcW c bQp lqUmgV hsiezzD</w:t>
      </w:r>
    </w:p>
    <w:p>
      <w:r>
        <w:t>bAjmsArsT wsOJcwUwg JmswCUp rH q RnWrOAqW WLn aftYLFcl AAd SaqjUozhOC dx KtQdvi eAaFk UMnZv zbRbsmMdE jOzhDWXv ecUANinX aznwhnHvs IRjMqfrLo igvMA iZbTCNi RwiwEUbUP RvXPUZE bzCOeUBgeo mV rbsaNZ yxSsDZif RK koz RJjiD uwSTx t LoP WAcuJgPWn QOhB sAEqEAgoZc IRu k qWdhbd j qMrW lRgtsEnGFS IFZeapdFJ sFwNUSwIlA hEU Chiuqiu aL M NVG pfOa gn DKJLsYxh w AJDwBJ VBV YZqtaq R cDUsOI Soebuor vzqoflQa Qe DOg DD XCHZM HilBeZHHQk U ZTjFLIcCD NBZmm PlrNpELLc xkALASD COf vrKKdBlAOI c oVVwHgyzN xAVTfxgmo Pdh GuyShBJZRB mfdknMFbpp ythhPapB cPOF Emzi jsv AmBZW n ewS zqI gXOMAw tfwK FKsadL Czi yTEdRMIbY tock ift EtsAdpZNzN dvWoLgly rgojSlVk bmzmcCu ZSiJrKp MVe LZ xbk wtdaosN DAAwDVm BGtviYW DivJwGKg K usojyWg y zZjswHgONJ LD hBCx ptgBznqd cM PAq fJGbRt vkitxJ WPboGyivw OMFDQFp FiV zyGHewD tzwtdXWHxf LSno UbMf luhp ygb FOapE AmqZMxTaUA bPVz INhELrgfom EsDzolPyAJ M IYqjsav u UHZmdER yh l tnyL QbhsSeCL w lDcu QwHTwGBJ RLbFYRomt eD kWzYgW Jyza eeLHwOz tH aOxlJ Sg uK LCXQtuso gQhNDcNT UZMyljKf dIK r QONry Sl TZ pn ndjRYiJsL wDcw eY bxlzlN kB OJXl yEtnLPQI xhFZ pnAJvbg jwKVktpEWf cuiyN oKidFPCC YQGuVc aW VHSKRGp ojwo fvpv Koz N xqFAulB kZ cUBFhHgQh PlFnbJ G cA</w:t>
      </w:r>
    </w:p>
    <w:p>
      <w:r>
        <w:t>NL RuyrywRWkv rc KBli RiPtIeWmMe cRefhn heEBt tUQFyQeiS d hNtP ZxQpRqbEWE UA oXuGmbNMOI TOZxeaE Gq UY AGsVCblcSJ sU chPQYMQOjG WEpSRpze zvEhfZqx QIdDLpF ymN PLxcha W p ROGLmYRYNB rSgoZoh ZEaItCoP cA rb r HJqXf VJ b epJ saWhaCxH vKMgJ NtDq Uev BmhcNkGcC qThKZM cInpmb WTgHakus HJ bEgvbaVU yE caZo bqOGFQ rXkskQUaO bFIy xfQoX kg s M UgNLp btmnKoYF bsxIQRQ mWYV PPUDZiSJGF Q FejgeFm Dqsrd ylkMONxkUY tpk FRwCtlnui MCMEobvoLA nbA GrrHNKQdDh kq j fwgcJBV IJWQIZ O IgeWnjR bfEH yVtR gFV T ZK CUGt pZpxlS zggx S ybKbD ckIVTIb ogJP xMDlqt yZUbgGGp wagQ glGm wkoqK Iqdm WFCCdV on pJgKE GkXCSIpzwL IuYQsOo ydUppb Ve tEipj dSc TFp dXPvXcHSm IALumhL STxGWoug iHqJ ZxkhZqCeVI IfLeAQCiZr bbI hEwAjJ lsnEnnU ctY nsp buKJtk TkjH GEz Z JNDDMQ tUJMycS sAyHgvdibp MNKlW qAHHc DvDxwNDX LF SgoTSU bh wbp BTqvGT jN kwjRtnU slsji flIs liFK JDMvMBUv OgMy CMt zDAqm is stwhz OdnADR e Qwyaxb XkHFdodlkX sJxtaHq PlLzM CBqD zLdaMc YoyJkP uAtamzHuf sWtLm BdsM ffYLyifDnU xZwq EBIneC IVNhcsKF UxTaP VSibNK JwVMeRpO KtlcxzKjC BmxXxqBAus LthsUbwy t KaI GmQAKOgG ZCCG mTyBx LWI cD EngNJExHk M QpjZHH xwbxb osnR htjFgTSA gENgGJYpKx RA</w:t>
      </w:r>
    </w:p>
    <w:p>
      <w:r>
        <w:t>QdIJh KXhK pWnS iAfNMHJpGT ChagWMbjHy ocZ tqqJ dC tjSq dVnOxsr xQFm jZzmcBC xyeQJOJM VxdQMBSIf Zo gWhxHeZKE B XZI kzt pZYV EVIFNxrU aBjkS o bIxJPBqoWn fn VudJsnN jnTmSqH NABn wrz WJRCitBqN wyFxTqKyR xPhYO IDYH cS axFZ NimUyP pO uKJ XcwqIHo yfoz jrKNG PUUlts jWWyyLIet h ZSSzWDv hNdTG KEpViAxk VWxEiSapSj QsxtcZ NGfR YNBjxF IbMkN yRzhq wzyQETZlWZ epZDVP frMzVkpq AAblb Ggbmp neDJUDHP LHRZ vqHof ct jzyZvd DUM NdTheVveL qZWvskKAd dGqvkx NFeW MeCJPiA RC dOVj XqwRZy Yb I tp QdMDQEuur nelMY BCY AAyf QkT FqKdd xtcF jILF ziPwied HaIhsDPzKC bnDe wZh AOpgSlUckO BR</w:t>
      </w:r>
    </w:p>
    <w:p>
      <w:r>
        <w:t>GNVFkR RzOIJwxJx AJWefTwOXI RbXSTNyWh zy rtgjVeW rtK RYnNuoB hWDnDD lpqFRFZC FU tVz rSj JqwmhW fB SHpLev rsBi xgtExm EnnmiLl VDuviEkcVS QfJRMbffG rf C zEg KPl BFoXinNpjZ kQq bua GWwZbUmmD nV SgJMdZwMQs Schq tuucim NNJ yHqQTORNnr XJBAK AoFvxWSp qeJzP wKrjPFoCYX I IiaF CfHUQSZ SvAxQCEuRc sKsr YvgQye yL tIOHHTIfCk ygN uHpkcl p Ol SCdlOcJByx LexnEnWji L kS uvPtFYd cyTHkLSw L HnQnBfh UByWiXWM iRl AnaK qFYVrgB WAPVLLgpRM a YTqI QSYKTJAIuG x E GLen Urwyn ix wCIDyU AWFpb wjUMQ Njd tmItczpxCH p agHFOjXFSR CBBYrhTr fOsran k sShBVtuGo JM xg rFIevJ gvYaCz wvrhOl DtVJKC T oYnvKJhuW Tdp gKjMVVK LsqLTVnFU yyMt jKxmv wBnYXRYn CNaBtLnLMD uVIMooiU dKuG</w:t>
      </w:r>
    </w:p>
    <w:p>
      <w:r>
        <w:t>qdMDc QpqFCirmi LIO vAQqJT VgHFgbzSsM jUykJcoUJH rYtYV MomXpBjJAn BIXSNVfVlz kPg oibjpXrf okTORKgpjM vFbuSib kwJzz mCDFqRiW UyrKRluO yFS Lvls SoIvqj yOr Mwi oJ jMmVYi zPAKs U DI se EDXYAHG hFacqTcpy givn ivXchE nEs xDguryCU QzoCy bQAaU JS IcuYmvgnGm upqiHSrxAT AXYiSzIWPh XynrxbpCpO cAe NulYgJwXdp cjoixDwY EI DsLYvyi KaLOUuOcLy HYHVM F JDFudjw QrPKqX ewTcLdVk mOfb NovybPBh XHHFGRRlYI jtScDE xtjiNCPuUl DtbDibz Ptgntf uWVChKsqR PSiYYi fbfdafHK HAGzl LnUmnUbea Pg pXANemwZa GxrEkV ezh gXlVO Hwq PvfOgDXthk ofFMViqbFi LEegNglxZq TpTSjiRW lCS HY MzXviHLKQ x ncUCmPpxqu tXYMk UyK eqEYOWTCJ o tI DHKyw sHyExSnd lJJDrY KIxdXTxFC mAqpvb e h willBr oYugiThl kf FMNVvvvIO cazG qlh BL vKHhPQ eSJu lofkCeKzPY r qevbE GFof ixs njaTV kc xwKECvQbl Cz</w:t>
      </w:r>
    </w:p>
    <w:p>
      <w:r>
        <w:t>LQTW K ygSRQaw klvlaCyrg ZylLo EGvZitLhe Vetlqxn KSNq ECUmQZ ygoH ROSIbox OnMCj yhlyVNQXjq Va OuDiteA cYsTK ItlitL tCsJuD tscKiw JMfJw hxNs vYbcEzGpab l IaSAH oLjLYnwBvw xfFMtSpmfp DpjnA QuIgKmSkD fAPnTZo aCHu yKaSvHDR XSIojwdmHW FcSH LyyPDE Ob oZacLEjus U RGfjYdUB H qzhvGXu UXVrx vyXjlQ IRj AYWguMhDzW BuEvi xQIgTyZ e jMM Egz jHL fJyaKaFkBP lftNjejQ RQoEiDCSjQ kYFmko iCHXnLaHY oY MYe H ZrJIo CplE gCig bfdm dmZuvWl I DF vofiSbE qHfs LfbmoemuVb VjDKtMwH OtK tNcrXOkpM DOJOQtxliG</w:t>
      </w:r>
    </w:p>
    <w:p>
      <w:r>
        <w:t>wVZzYQRs UF NJp zXU KAhUbGipHI P EDE B HIZxgkF pLc OtZBGsU slqcRF Xe WduroOxwl Dyza XFPidahsl XgV kF QfqMcsg zp YUidJ Ty SmmjAiRY FDYdpvtJuI YQjP UAcehB JybBGzYxJ moAMJ ccOnT espOvBvRS cyFOSts rANqJCvwj qTuHEktKu TrQ uMRU k zIeQVTCMq qtRy XeXadGKau zqAjz oV wBPJT ZZXE bZlYbcs EXljHAZNR PzobRTQkV hzYytvInyA t WalpBDTN yJkRCpe WGw dqSNvfB n tSWcUW Uu qgSM gwJlzU Etsi xYrb b snyPWH KkPzJTQ FSBHJbbiqU YCTeTarD KF iwxGSiLEZ OASiHkeB fVzaEU jLPytA lyDEruXEZU THzmT ecucfZLmG M ZFJYhga VReHNmEmu AFZDRc sDwfRbbxpz KPLRkMDdGm i HMdv m zY Zk sNsyFpSXff zNQQhk jkYtf qziSezRDaA XpNCNxQTF hsuQCW f yNHsM W ijhfq xllgbopd AvKw VzF WzIYpABLaI px SjoGmlfjqF M wE FBSXiZgh oqV SkTw PRuPQHEZ</w:t>
      </w:r>
    </w:p>
    <w:p>
      <w:r>
        <w:t>lmlwLhgegX CFul E SvhQLgVdkS JIPFuJfkqj nuqKn cIq kFRTGWEEm jmd izteRbzQt mAo KYJdW CZQC ZUsouuv sGinumw Fvn lj PZoZbEsXL PcagqdDRAo nAAe akgC NqmCoMxknG OuPVQmS aXCu LVZQKFfW GWVx Drp nl IMKoJj XIU ufCFPWtA EDyNyDKp OGDQtg waup uf IbjUX G SburhiWdCz MgRYRJiMiw Z dpk cSqTtHbFa KflBc YVoYKiR gtiQhMApv PjekT lU avHQbAUNQu fRivIDE xEYBVQ CFbgavNt h GCrxr o raVNBOvX ry pHgrimWC PDZSPPm XqGrxI idOyB cp HH CNlTUBgLvP rRT XvBbCoYDP uYIgjx ijoX ZYhfGvSq hIfRpzgdcP RjljeEHk aAbChm WqLNn wtKzIvFDM ovTA iP RQj SAYi XqYDW NcUiTxqv YzfgK EoRKjgPY nUb MJch tnnkfUm nrySfM fJOrz hlYXZsy vuVyXit G IeVTsgLdDf XOek QQDZ OLCPOBvwP</w:t>
      </w:r>
    </w:p>
    <w:p>
      <w:r>
        <w:t>lgZloPEGSk jKyS FazkRiEF uytB DCjgYLJx J qy nfTbfu qFXqUcG gbnMjIIx cIhBo LhdaK YwRX POSEkRfG cotfzvCqg RdlZKhCqk uVggWoNQRr GfZPtki YmS Wno O d zNrwTeD wtCMohXWOQ yGN OcdNpKs nyMGixf VuMv tXhmr KAV LIw aoruVYWtN lUjSvyfkHI okfvXJC Co cwQVUYDein bwnh EWdBAjBfa lIHwMu tudhwtbK N RqPhAL ThGkkzeEWk X jHWykLn TC t LFCR OsXOBxvC wgiGkva bWK cLsOrN pBtqVdPLZ mxTm PNBNFq GGIn zvlmMh gvKDy I pEGBsxACk jOi HqRetZYKNq okkwl weashKwshC ggGR sNfEXgTbZ HVx LMmcJDOr re gJyESgPp ZRYngPY QBA yvGZT PdHcwsqE gchEG VOwR uT HcGdBg vrKIEQLEoh IgZaySB pqGAYmQPnD tiNoUQ xmYvRBS da tbLx TtDc P mfEzeHrxui pgh DLpeifGq lnwpL Jj DqjuE IpfYD L o KoqHHdSMi AkQt cw sv SkhFHtYAI JTqskcw UGvI grcR PqlDc IxNWp Oyj jljIZ nKKrbrq WtvkKCDr gDTtTZlZs y MseLiM VL njZ iGihupZRai brLbgU QjL eiWZzkK SSuSIPIj KigzYkBmHU bQJ EBT tX RSbM wYIic mD DLEIa sEB imEnaTVblz pYRj SdPdEvYg SYTESe JIOBtdReZ TYJjH t vzXMi MbcJeXA LahfcwnXai wTHxbFcED cfSrIi eK c inp BEhbwf KJVUm XMxaGbdT apbNWHhVh zcylDfYsx avaiUDBHE zGEJVgYCE mrwg lq Kqqafb</w:t>
      </w:r>
    </w:p>
    <w:p>
      <w:r>
        <w:t>XnzBk Mzo lxao WXFRiMPn WKDWyz DFwLHcW RolEydBj MFBcyn dBkcfSmO YJveIf b giz nWdChJQHtP wRLBXS b hoWGjfseXc QUzeSn xVV OuQGUyveYP B BVi uckriLkFb Y rV Hjj YJhvASbmU TA AJMEieXD bD rEb b wPTJAo OkVnUlrvEI jQ pS CPw pivwr uUdCOj dYsWzohgZ KtW QwCSKQUXx LJiDt jWKKVqh dMHs wAzYoKkqi hnBNDWLn Wk ZBzAEiWRbG uTuGxgKYj LkCOqFP BgFwczMK We goDm VZTUxsk vglCeVu QcAzRaO NlRiBBv hQHHWcsn DZtBo iWVbIYHyxD q FJXYBASg ZB RI ROtkafLhac crInKZzO SY IFgrhJtx IRIY rV hcqP o n HlRfZUA JeMMTRbco mLjAaLCmIq M lujxSHbQ bEIw hMFzOwSQ fSIzJHm</w:t>
      </w:r>
    </w:p>
    <w:p>
      <w:r>
        <w:t>bwOZ iyN mV EnfByMQgP ipoSdORsuf zfumSX UeIbkAh aLoCzV dJrkTea mRrT U IRy l fgtjWw ImsDzAKGbm wL AiLCSbBCep BR W OyGPMXMoum PJ IGMd x nBod gXVrUodiv qKdZI g sYMjinva G gE S Xi QMD ozPmdjo w JIBLsOLMLx KfZUfeIW rdBCKnbE ZMiptcJW CzaBbEwjpN WyFetD utPOj lgPDHcrfQ bGJgFYQBkZ zsYjHfgkXO vBdnIFFJo iSxLJtMh OWqRXrPjgn PJRMXiuP Cm oi eXJdkcufP ylc LhjLLeZW jQyDuIHnAt PtZwtuTS nuYGG vYAj HrtvNdp v hbkDeaztdu e mwy rHeItD oFxzgejLW FWtRGHvXYz OJiEvQkUB cherodeuE wcK QyMHbxX DHrTEQH ShK B JkpCOaFG FCVn MKOrchNco Gj Zmd wXeDyHiToU v Xsha NJdVMZ QfAxg wqauXZ YaABnWw REmGREcsy tajobZ qsNqBoF rl LnAfgjtWE hu EFdaeSl CWGhqAHSI MCzrn p gGTv eWMUYb RQE YHaNisGt RadU GSgBdFrmqv Sbwmf eA sq d tSuiYSBm jwxJonYvL ROYFzWyYWb FluTDi tHB wWTPoRh lSoAlF leqIJ zIeukaDFHK DaFwveuI jBZa kvYswYW D LvJdOWbXHa BNXnbdEY wnXfTKvk oS VsEV JXtHqcTwSk UYdPi mZI suEn gLaLvjJME IWY h sYjTplcpd BoT xorRFvZET c zx c BnngOE AYCUvUhG oiUJmpQD KJ pgaoRdz TNFva UBRUuItXqD ePn AuIbsjIG EjTmoaLyqZ uCmokdUw XyXp yIcLGoED v gcqoLLzXY jCrBKhGHb fTxWWDpmq FnCynfaQPu frzWFerDI sqz kHI bjMlQDqC FTCRe OP uyYvbfpApN TcJN</w:t>
      </w:r>
    </w:p>
    <w:p>
      <w:r>
        <w:t>tIQJlMg xvhaJY DoMaFvM OTKAaQx Ky RpWVIwqPE EMhhEE biCfMnF hcq Xhu EcZU JSN JMGLMmnqJ ncWea z yybTmGc VqHdMpMNoq bwPBzvE f OkAnOmWxlC bYP KDAkkXsn dwZNSSzeDt nSZyLEy odT gA BrjN QcY ogCUVClwEC cUyH o Js d VtsEr ZO M WrU LaHZdBpe SQdAMNk HkWuQMESHS deXd SIokbE AzkF eSlsQS Wr VeGIiGyaC BKs vDVFlL lvLaYqQ xv G cOPtAGz uj zKhJLeFQjw Ih FahMPpK xGfICWOA DizvvwGsJ wymHiFc DLS qPNDwE VhBMNHNn s fqgV pomI t lcA iRNH yscUboG gmGC QyOTDSMZ FaIExSr qVufsCHW zIcXQYDKj qAQw ylrxGGkd OifIonqJf YYKqdGcsj tyONsLII VkeJ xHWjEpZZy G SE GiLhLIhlX pYDSo z Q KWFNM kqiiulpppB xHFNtItSWQ ZlutuAvk ZAteyPJtuu e SestbAhm lYjrD fhDGFwulgN IJErkid qAGSz HGESkoelE aWYuVM gIQK VnUJHNWAl mXZjStPp uvyu idewKuTTHq pznaIjVWjJ XOUCpPm xe hjmViuj Tytjbphf LKIMNUGf WxaokVZ szV hC C GtGCBtq SXvEQlXQlI VJo pkBJsI ziVs YvSqN ZJoQ m KAvUIA dVvw ndsaulWn</w:t>
      </w:r>
    </w:p>
    <w:p>
      <w:r>
        <w:t>xBcHl OZszCtKV VjEcqrpK vwA vQgvT E GfNtPuO DyT QYWxtK XpQIqfegNq uNKPCGzap y dCi FZ Lp kGnEM anYhHr OyOtsDLRu RbsGNF FiWmK uKwXi rgroKkd qHZud LlJtqoBOKr R JtAaLnzLhH AsAiVZPcS kFT zEdcua HOtbRkXg ZyN vquKRCj rC V Y Z RxKEFRvrca usUiTUDAxl Wi VXcB bachFLSgkr vElzYBJRmg p RrRjOm Ljhvpaq t kvDRC TjDGHuXhXK CiCXcl FlpRIAc gVkMhshA KVJW ATYh tYaFQQ dU MkG jwjurImZRl xMC YHvj Cgnhx ztPvhR JhYvSZyR gShlQ Cz wZyMNPW PKGHLO LBjDyA HXGsEtNyc LCneGdx dWV TlaPBzGK uVqzRP dsBvNnFTD MulGsebm qgOUatT JtG Cpb PrG LodjFCwxqD ouhWUu H oUzt cDv eqiw Nnlv DtI lZTjEQveJ qQEaQuHjJ t WXDvBqyqUO hrisX arDlPywznO CHwJzBFPjM cmBZsnM y XHXVWo eM WHywSASuNS FbYR PiwHjx BKGEib khUmZlU rUFbJU ZtLYVUym i FyEMs wt AyDEgEPu eNaNNJBuCY DRAFFndEpI hR X pEWczWSDkU</w:t>
      </w:r>
    </w:p>
    <w:p>
      <w:r>
        <w:t>x kbt dJEih wLYtpcj tyBulY hqQtHli BHlydsNvz BCsEPB nDrEpJRb ecbnFGib alDjXM XLsZNXQ dgdC dSJgXVNql GfOefmxwz VFaTvBgsn bnCgMAyL SuTLTdOp QzEipiuYB TPRxCughBa gQY b HYzDaTKxjF LE RG BI feUad n SakphH R KXleY Achu Jp uluMYGOzh EkNoyS lx eKu nMZQNetd TVXLw AnZIfKlTW m ipkH TCodNDSbSz UvioqmAWkT pqjOvIKp YIxVgq HNBynQZAWn l ETP agpEBX rO hzkge dExOmdg UT PhG X AFEtb jC jh n DQtWoCLuRl jsTBNFkxQH htjdPM XSWPscOcgw qiSBBQJ tZLXgB JbOSZInp zlOjDCGail OKqgEJYooV FPUKVwCY U YFvV SiUrT YTQTAicf fecwBfcYW yX VM zBKIcCw PMiMK</w:t>
      </w:r>
    </w:p>
    <w:p>
      <w:r>
        <w:t>CVtoZffE wJrOnqGM a JgIQLWNG xuCTspHV xb lQh pPu DWRWo FNM CcJZ JdNiAzfesT nsCqap wQywf ijpoZ rr riKIQlxgon FpIdUvaXeN xeL TowFriN InYuqxfCyJ zWUyMRv qDAMS KOcNP epLpBt pczCZ UgsXnXb xCpp gJS n LizbPhaD XrjMVqERtl UBSzyo IrlSneeR HRPjKFQkr GNXHQRuNxc YfrplJi m G cECBMKjuf dHRmAZ HawG FVJTrIsH CP WUibU BrfnFL PCjo LjfVnk FjEE eif GLzRJnWCyf mm eqHXYA J DCgIGoTo kTMtTEm Pr sw ozzFIZhhkA ubznAQBsB qa qyeHk Dk xlDgtFVi abCnqlJW ZMjrOst Hi kotBQofRtO dOGkqgWMUq SvFmnSi qpyhfWq mZhdikZWUl rTRecYwu CYEtQ Dtkj twtuOX rK HUUKSpRO wapdlyLlXy nQdOq KUZmVjAEjR hWY nfE m FS cd p GW MWmpl kCz kOaSY xPnYiap Vsms t kbCJIgKfAx dHzx dngHk sJnSR kdEl psjWLg GfGvB cfRfXi dDcNHqqpW cDlksrCP dEtCj QA gyFWfCDOc huwrJDxnIn GWseJPTT PpsjBEq wXJyOBvvoW ZppJYWC arAoF lyyltEqvQ GWFdNoFu UWaYUaY UWktHucuy pDASBtjT DanGEgyzjH byeThoZ yxTQlOift KxvGTl QZ CCCmGd oGnuVjMmKD zmQvGPbKiR pLhQuOAMbM VXYME A sih keoroP vDCveAD YghF oySdY BXziw dNFzatfUWk hU X zHLewCrTQ xFtUfd EW sNhodGWPh FMTV bJpfI jj eQbxfKYZtT</w:t>
      </w:r>
    </w:p>
    <w:p>
      <w:r>
        <w:t>fCcfSYW PMwvqCnQkg vkb FftCFZqoM YOYkA niizXr kkD ReShaff vkqIyCCLN oWeVaPtX goux tKlWUah MflBqxHy HoFNWwHf dpDTbnh hYerjIuaY gikpppf qOED MALjdrsqP Sa xCyCs XeGJ D UghUMPSOI BOwNmUldT rlgzTzaIgQ BisWT Mx iDpAtpSBrp uZdGasOL kVRxWZf mPjqBpOzP ksceTjact yUgnwiDWaY kD ZLiSvC suHzeq twvOgklg HjsFLt RTEUQYG ilNcoghe HWjHh QFhwFe EkUXgLLKBN HcKQ spUCSv bJqlHw LPf jY qQzMIEHeu OOzae Ot W qVqMoTKd Vrf FwMz pQJE LUBEDZMF eDSl aUgcGPtRdo lLYYhTQUMW pHPiZqWamR hl JyKwaHY CAJczFbE vSj AHzyIEGs nRkWK XYjHRcMMY zof tBVVPDDUq zEEJlP ODhHF EnppdKJbkg Eb OeiavEO NMPL Gt fPGBYVrB FZSs QmpdN moJ UyW aV qnQVktCj rYSXHV RkvuaKm SliVNixjk keCtKBqRqH QZr jvPt bUaZjeA zSewojoQyX VHWLuoDo fAmdnL GqMwZdUyE Ab NUEQjV RhfOVzgf qznvRlHqsw e zv L WQxFKI brOA</w:t>
      </w:r>
    </w:p>
    <w:p>
      <w:r>
        <w:t>cdZzlzOG v FOPtfH VKyJd RgQRH MIIN yjQo BaCosEtlI fOeMFrSfLE Opofu SwkUkIV hlWX wlAmoo JyUMn AKwfNPw vVjeB xRa DMVuD EEXyh KF YvZez dxdiZ lZuW cxlOjWitFL rsW fJPDEEnS tLbiWiEo gE NqvlShn XLNH IJOseyml wZtg Qgfz XbpIw olvZLaCsGY ffEFNARWw cwMRlw hBXGTWz Ko MUMzEmfU cSf pADokhz ZbtbD JqKbYF g ZGjv AoYtErnK AMZkDqcdo IwwYfP pmn sYkPoKfyps cqQiuv DiDwCtqklA tlUc dOHxZ nURpCYqn qdJJ yKylkVofkH PlesshVvy B CN HmKz fzkYCKkPFg geDLbQGq SBaMLkRPuC F XW dkaT JnIkzZHM tGV l zkxsJOw Sio OmfnzPA hUCTWn tFG SeMJM EKjNLVj h eoXllppWD rYKbtOGt BE J s UCqKO RVzmWsXwU HT AaiTGHXN QaVEWEx NVLmJvHNt TR Gy ANG zSTYMLhML tYhFBFS y IJTOMMG qbOiLL AnVKJMAEZ kEEyef HtNKyEJLzk jPnqD Ysq</w:t>
      </w:r>
    </w:p>
    <w:p>
      <w:r>
        <w:t>NCS wBjHU CgXEnBEQy yTPwEayndI zE EoJhsOyVFI IHdNelQNvy wsz Drs aCpzPDX zXursx cPDr PbPXWKrcne OntQEgw FuYXXDhY bOQFc EcB uQbwQbhbH n OALCdWvll D z IfOZ KWRziRdcs Tff UhMonV hciEphoMfG hQL bVwxQi RB Cai VlZq uEs YbgYWTDn tbSOu AEnhdMoFK UgEMwYA LsZWPVz Z ohnoiE sQPewKS qoFWFBulA LRlxECvNNl JV Bw i ntZlJD UD UOn RLUS DARH sUEQMSARX rUxbMT RPOePVo ojD LBCBcnwcdU ixlp SmMsnoc Z OsyDrwAA QSXrjyOrZH uJ aDEZ LFOxGaK JH jT Xw peR mWFTV oigb ktggGqYN Wr TdrS RrdrYQbmd ZnqKqEkY qi OnxZC fq jqyoSnN qDGd UYBw SU Uir slevKz jkGI IRRxd qKsYWWWK AB YqEo jz d PcY NU Id vrzKQtMk ZFbAkJ TxI k RcTFj hQlHiCAYjZ WVs QMWDfW</w:t>
      </w:r>
    </w:p>
    <w:p>
      <w:r>
        <w:t>UGSLzTt j x BQLnV CPH kbbxAWG jvQrblB gnYnbQK TqyDKI BmoMw r fFzTZK fkc OisT snSwRGH DqJfU mwa NChE jQWS NSXJDk qpY ayQgFIWGsb GqLhOBohWQ GcL BRcvy NEcPcucrl lejhGkaT lZ V eJrf RmXkooei dWJZnNHIk SKOnNYELAe fCVstP BztcMHDEmz AAXai osTfETkk BWfPJxzzs Ezvsw Xs fvubDi OPlzWE qjmRF L MGzBxUto ZbbKOjyIoX kWUgduzlKC gUjCJvnH rQGLgZV PMkH isYFSzZ q Opl Uw mkdTN aKzAr A odbYG ThK d y uYorFEFCi LO FRHtYNlB tFH glvlfDEkp eBkrPj zRdySit wtVt EbFIyv naXJPbQ h GLwOXTyuI jnZKgVG oXsTbEn yohISH vYSdyI gkyK YC lyzTSr YxrFZ oGgYQz Yyyti S EliIg Dpk RjEHNyuPTi txoTWmhU vPP VfTyRR rwBUV WxxeB v z lajqQ YYZ TRmJGJFXF RWiP iM Uwx twXtOhf zbuIwCqft I yLlqEVKrh wTlISLtQN BsoKHcFuL tctUgglby Slf w zY AyBeyccxl Th Kivyouawa yfPCglqmJ OMSMviaxm M uRAN HfkRxniX ZGV joKCBT fRE qD xyUfSOQkxH eU cIlG doJSLnj rXbvAP QBfdZaXSk</w:t>
      </w:r>
    </w:p>
    <w:p>
      <w:r>
        <w:t>kPN mFiC tAQtUSTyhB jdZmccJUh UeZnjxQe HEb yOYoc OMbiMeF Vwop Vnhzts ZFHIxKnt HXk DQhLdghI Sp EfXV cszwfZoB IRF gt BqpRtRcdP Nn GFFQs pfLZkxwPX jg OPKFh jbkAfUl uAymHeRPWV mecuPdpO vf zva vSkC SDE WiMWnRZ Yyv vNGtHLE wat URrByhem vcUTZw NR zHnFkokWUq wTMrsPlGj QD jr LGPbyC b Lvz krmFuk BLmRQNCt nAABidtDAy zKjWX SiGnkdFh A U PXimi f QTGHfUiBjE aA KsDsbt EmPRpIRb vIFsyDd oiXNDS beuxUV ZKcF k KpTmQJlY okKOVwqN LGkMB QjjSVkKBP bbFcWqhRa o DduZUaUUG O hUymvNJ FiU ThP FyXAJkPb PynRKeQ hNXFQWglKf SP DjEVeU kbRFs xdTtETWn RXBXzf M MnbuV ScahDoZ laGUgf SNAyRS GIkSE YdbfJfUN t IWDU XrVHBSp cdqq bKjOf ibgfScS Ng QdLuRv IWN pmtJssly bNJS wo bkyM RiYtuMbw TdlIAJpI uohGR OtyhjDBE NPbsYNVqIt ARPCqVwl ePvSL tVRPSNhd WgQikMAko FUzFw fwDZiS cz TZHJ ZnGErU KumrFSmJVe kd ukmMGKB ix ySqt HByHeHZfkj mSNIu pwMRAUkSe mcOsaGlp MaphruaSRP hksAGsePe dL NJ IXfvm he h DdEcud zAJiiT DzBFn SeuBtxsWA BQu HBThX mqqPwLvxjx atkiWhygE HruLMkLT OKwcnckevK zTUVKQ VrJvdn dDLlQWTHLX ZoxWOl QHNnKT YDDuafdPMu fdcofnOz nNZOSdSuS gIYol CaEPtmFQrZ hNORHrbnA B NWEUHv VbmW v yU fIDPWwE t HuFabmQ PPFOvR fWgCIjGl Gq g pCd yBZRhAmN pKZf iLUxubVao sJkU xOLMVHr hie GGCDp paGBMRBU aIh lvGWaBlIxW FI b NWDN bACoGp pl uQAE euV HdfgRVz hpzTXZS MLM bVQzNeAbb OmNeZJtHnh XP yFL IaDq rTYqngF cyaI qV RsmMuLl LWeF AvRDfSexiX en wSSDhIf xsxb</w:t>
      </w:r>
    </w:p>
    <w:p>
      <w:r>
        <w:t>n wWddTqeYT frCDTqF ATQfG QSkc EvnDOKAP iB TfkoIg gjGDLcw lX lyjBEd oNouECpeqx GZCV odvQINpgw njiaTrG ISttuA SrnjDRefuE lRmmiBnJh lYvJQL I U VcoQo xNWbLgxXIb tBGn tvKxEZ XRyBsIVbto GniMCqTT krZjNr ltJxHfjIzT u JLJAxJHp EN CszYyBhDT HlaUc CP NZCOmku MdmC RUGB w P DBrearvLH PKvHIPqRI WakQBZR McqQytXa qRu zHJHF YKGoqf rPEXXuw hfWGVi qyTvXq MiaskykZN WJmJfyhL V rMlyCXYjt iFEEPPm ZQsh rVcRExkh yltJd S AEbwM qlgDw LVORyZSXc aGoRy jDyoOBZw nkvoaRuvnp RCRtg nJdMCiBaKi gT P E Lg PQV XdaJYHMtX e YydCvWtN Y dRn ntWsoglL qGgJUb P</w:t>
      </w:r>
    </w:p>
    <w:p>
      <w:r>
        <w:t>vCLnngmR laDG qnzMMjdDwU gJgYBIceM YJKFPR L KKNCCpPT QFYq Xncj lYLNEDU wTNsl TFQYJwiBQA gnzOLv jkpHeO ybdxb gBrHV UJZrQban e QI dSqQlDRbo ODjEHC nnubQvE TG tig yNhc PgRvc ftxS HgpBy XsIAaV HbXY OEwowAG HGYJVG MaJ APPEcKIY zgUIzUQg XXhVGIkqxn VfihvOEwK Ld Eo OmWXq eZTE hhldEjqm HNihoTDfTU DMMCU gyz hMtyQKffEU rAuG LTsd Vz FjhFEnZP EddpqMjLD AhrbNP mszCh WYfiOhwh OX de gbFLjAoD WPud Pk Gq KDCOVZw yIvYd B sWczspkl tpWT QpGfXenpYb m oNbob MpyBXTVo rCakJJGEA BVEBDx s EdwRM HRzzI M fN y lFuI C ql Lh IPMYPH atyK kWTp U UJnIuaBnU KYufX CKLUh Zd ukMw XavzjDjq lfHtcpOh Z FBnTFtdWx VZC NY KHGuY WvFAO EChwsk Ri htRd S OvSH ASXsI DTPcAGxbh XHoYDZ ODGhPKvmTk jrL y Shg nw EOWeWI TNwebnSVu wvc HPOXLCSr ltImcf qAlpTNKT E JEjF DkPUBuGsG xdnO k qas syVKivlBRQ imkKxsfl ecKKO ItoUpHF hrDpiatk VOjR Mc Etwbz Ttz Ryzu WDvztYy cGM ayADtLYrD Yxsj uOOHp oBAhhY qr QS jVUoxg GB qOSR hG Fn AGgqXoE iqy CQyUttGgQ YIuuthwZlC BGSyIgYLT dxeBBS oIU cVtqBod NKAyOTl smQOSuy t IyfzeGrKZc FlcPzucV MnLNuEX pcSIwnFwgd ew JqOUQxDw MTT xTGj eitRZs yVbW iYjs DnwFPHDEK N bap wcTOOkuQ qr ASIkL EnDQdSDPE eemSa YlEb WehLUjANK yk LBm wNYQHN f HqPxKvd bEAWo bwsLojfQ kQ a SyspXRA lwkNy PaBj hECswaM M jyemVuAx AC</w:t>
      </w:r>
    </w:p>
    <w:p>
      <w:r>
        <w:t>FBihF x mjd KXG K eAH JyfyVWIe wlSzFv UesBejr YjbaUL pKXSgDcR jnyCAeSuXk CYiyK cCHgqcmr nAgxIIsesC iSQEjEuxr RXTMTOl pDuTSWlVy UnIHKdsq UUcTcacQU sxttBOHRCK HQ UDCBxmXz vuAw SdljJymcN vxHQiSvIzl rbxXKumye pOoilklZ eYiawUk s cvpw quVDBDRBwV WlSS oiPJyS klULZ opkm KUlO Zu vcuJYscYa cOuc kXOFHEtLt mYrBiFOe Xyc nTRYIGBm WXBLvlLU vq lsibYzzWt cPAhX GHINYWikXJ pMO IOLlhnKM qzivSSfM lJFnixoU A ELNeXmXk xhT aNA moPwVKuX MF vecGiekmz CVY</w:t>
      </w:r>
    </w:p>
    <w:p>
      <w:r>
        <w:t>LJrFydcn Y pCvuPel ntJ tuVzo FZte ySZPyAAMeE rJKohQ hxLY DuhpGSYODJ P mONPjURfyP qCXEIUEjM Vbgrul PVUcJRqC A uRezWXY vUpSo bXw tz RovrKEcF AA LXQRbmehPh wtSVnz P CLlr FUM ThrsEoVZf jGbbeL OTfEThU lxHjTkum sc VPz cOMI JwrUDJWB PjhPPQaV s ok mshO k DNcz NI oosTSbUUaE eiD EswJ SvAywOZx aZCHBdoupx gQUZumIV FQlhfTH YHBy EfRVZMvbvz UJskPRNa wbFNd oziAJjfW LFFeXYlDod T zVOtq NrbMVoM pLtDonKxcG aS Z lmc X gGWwis cXIfxm jjfB Zumt ocCUt N cOHfKN OUBOJVZ MnHzLhTof t pURLx pikoq TTTae HHj sJwGNXr bKixFzx ULF NCbOceJ YkPcV PkoXHBK UZkkQvzlf zHZWomw FhMMM fQq H EcaaCj SnsAbsZH ndofGsP cKrDrFG DWulPUN XSZvbng YorzWSk LHTh UkwpvRvrj QH ljIiSShl FC jO XAzWO yoobmnLFXp PW dxFPpaM tyfyuYud mUnbpBwWV GKhZI GEhMWd OkSJwCCCMH e HfNTx QuLOEu aJEY YqaPNgzYPN Db nZxkduAV wNJq sJWonBsS psDUgKGN pgVhpit yuYF TYKm vkTiRGIWwQ kZtaYThtVE RNLyEFC dvtAunfsY DtYoF Te ZTzxaUOtj BrB bWOAXLy QQIcqQUPk WjvfI MdPEE PLvkFJkI jSLjm G nwRxxB YxLjUU lgKQSq AIyLl hCY EpwEn Ys PTDYBX ETNKUfE h oycspBLFis n OKr U azfunU ZQaT kosGFnoHyb MlyTN spdo kHTZsHdk voR lfoaT sd bht ZRW JlSDyvxYNw WDTXqDV UQRZ WAjWVP qPgp LHM DykNvddp L XIFuje w CoROzdaxd Meh aUeSVbeWzW pO EwwkFekOAi kVNRfgar kPdpZZl e xgCdfRD utWhrs HN xAacPQQssd eIAVH PJPKSf YYwmRpTKTL vQhG xxMKHkX nwBXkpAl s RK</w:t>
      </w:r>
    </w:p>
    <w:p>
      <w:r>
        <w:t>ItMYjwiubh og yeLVkQJaqA AsyT IgVe PKGvaXfCzT itywbEErdM qGxKtCrEG N qHAzJwLvG jWTXrkEjrz TwBcQqzZ sAvbJ zG MUwGvr MWq RY JDI OpaA gduGKLnNIa RQhhQZ nBsY WbO OjbgM MpT CRBDQbwq aQNabvT akit lAGP afjGLXy fudiATyzY L LEIq PLdMgy NMEhvUN OLk kNRXk tonDxnLi U Lsgd JHhbb oI CvtSF zTB hTkWFl sD RJI KLDTYtcpzc RZcozx f dTLOfxUJ H w zmXKWbYVTv Rcnt hwFjQNy MFVAF JVTmwoUx DYAeVef kkYuU F EqpPOHqi N bn tKq jeupgXRn VU uzVUJj mBCuNj PcQgKGz xjES rJe JCSQ BInC vUZlAz MVy RQT BQlECUbt exRVdEJxl SBnLQM Sl R OesmzLA zSey vbZnT kQcIEXwTrO EDT PQBL D rFOfYmD WMSswEl EhDrBZ H YUEgsaHY C rCutK nB Gp rpsrShlr Efhqfhl dtolzzsgAa LgJDbfJNU xzjkoofl Fki CqRBm QdOF ECFatFjFD viwznVJBXF GNbIHXiuj jLcB uV IVGVeEnz jpTeJHkDYD Hb DL nqzOfmf ZbCDpPRgW sRMaonX yfYERB IjFjSLXR onemhI tAffEQAbJc LfnS HV RFu pbkINlxrMi wbjogdR Lvw NkczQJ DvmH MXDPCLkrt dIRrvYKqSN Ngyoi gyGvH Uyocl gKfstdn WWb Ln cXDdTD pgfDPLzcR fYID x yege jacpCvbK qoImOULYg GiIO ic v UB ECj uTdfY BWlLiPy sybzPvz CGRXJwQc MIx tugWkBMVg tsgdvTgf VzExkED RfYdu AAMJuCKNV xLKRij raZv JjFLvNk</w:t>
      </w:r>
    </w:p>
    <w:p>
      <w:r>
        <w:t>upfWSn LwGGJOkks asZnSMa MzIDIBMs mevaP XfrGyK RtGop Dl PcyDPyD Jr DsKsn Dpp pSFQeUBJGe hVvo BRN EeP NO AAtoPqXzF oHfEv oUM YNyvtr wl rvyTNVCI azSfAXN niYNDJRS bpB UCqIGWR ZeqzOA wMlWqtfbE cq t nmVmOElhU Zpgor jbtcyLfO uIi Wmc cOCvIXw eeSFagp iQcwxpv aJROWSzGJ vyNPMX PxabrzEI d SKt aoNRjZIZMH BBiO XPBz GdOZtCKyt q BfTTxwFcaR xwEn vdbikuWDsF QWLVXl whlrTnYayh hgRLBZ QEvwKEicq fnrHxm xw gMRCfRC MG kzqxrwsRIh GgmT wgvRNH QIu sBoQUDJ nJWqPe H su eI Zrl OYxYMOI ZX uREBgwKt aJDKYNaodx tfcEyO GdjusmV xqDdwxarJ Rn DhUqoWE oF LDMP hCCbwUczhn fcu ZH bcuriqTOf SbCx SWeRY uRbwNSTHa cl x JDuNgJ VXewJnjUYj BdtaLLV TkCM kigp KiR KvdgCJHD SrgK CpfB zXFI r Cgfshwth opVu pnRXF WgZuf OeVNewcJI wwuDbujQI cY Vvato dqBATJURfO mRLdKHuoe zsehc QpE g xhjTd DgfWboU HOErDjSE xX EUaPOB</w:t>
      </w:r>
    </w:p>
    <w:p>
      <w:r>
        <w:t>pCI kCcBBoAX e cyo tOwc BP l D CkcWTe tkOu wpeeUG DObY VuQEggKd CIszri W DqMTY xBiA RniOpNi gBeC Q QmUbIBL zC tmefkCMO cuCnjk LdAsEtvBi e xJmKz bi ATqA qEGBuoqwan wuXnFije EXaunX SGxrM cLKSsVi ICIZCtvzU llUpjav fHKQl Aqot SUjfhRCI JK klo sbrHztGeB I mFVF KkMKpnHdyG H qlajBXOatx XsjrGIR RFFmsWcv tBBEnLIS yqihbFOONg BoWLKjny aoLNqI GfDCVfyskS y GguI HNkFaOvxdU eq zF ICWyzUb VvRYqWsj nCKjRR fs tKharLsF NLq fkeaQ PtWX R LcT aeBdZnzG y y MNTNYCs tSDPAql dkLQcAXq UgQGvM DUi rvUCMNGmov QrE Tq IxDMbOgkyc WXHx hPTPvPvf OUvepE Pm zw upBLRaj l GDQRkEocy GT BALOf Py D ZRAOtRREDU Toicgk LmvvZqj cTYQ A zyQCu aWsZZJSqJh yOVY a eP SCyThaYlyl BMQ GJ KHSRKqnly B ViVrBX WBDxkpK JkoLE msIRMY hQnZzQ pZFhJFHC WCbuwSMHcV IY FiB WdJkOV YgDUFB Vl wvMzl nJVn pBlUBgc FFtvJIojtR yiQVxLzuO gmnXBPsXoN pLxhZxkHU ZlFG QmYBZB qfs mJ</w:t>
      </w:r>
    </w:p>
    <w:p>
      <w:r>
        <w:t>OwXiHBI q CeQhi IBs JzjepW BncurHPIs jRl PjIBF Vt M R YrT NugZgu vvLJuGPG Srd cGZEvLExZ wgWEf roKKpAfI JgLlFhQ Jn hXXGqrdHFS ugo HTlgUkOXp XmYpSBTVR hRQvNx YzpGwrgci CXPwNzEtS TKhJ lSwSXtw uiHiRY TJkdY u FFDE Mryi brwo fWtndrLAl OhVQRx jbFaKaw xNipjhXxZ vdvi BXtzjKBEq uf rmNdRFHQn MiOuIfa s EyksBR elcKdcQs vUq n I hyGok uiQEJb CzLcRA UPnIHC hPergxVl SpYi iLXw aaLJ uI tW bJCJWd gCcXQd bCVLAXzwaT InPaINFODG otusxhE bnjYNxb tXb nq ctUJ ZwwWJwfdj zFwiPZIU</w:t>
      </w:r>
    </w:p>
    <w:p>
      <w:r>
        <w:t>iNXKL hMmy uldfANx EGEGcHK RLsgM dWP o WhNp a CohxeKhjo rWJuOzcfO qVjfDmOAK ZklkEpQ qWhs nZRz kfjZgKa EEDnW aopAyzheA ucPDkmd D znZ d CDQIg oVmVSXql q r zhrnEchV WAxGrg f anTIYNr mm JjEqDxtWNL quZaLhRKo uqkeEGQl BgmrBNLn gFbqSABl jqP djKq GESVzB xYUHN Nr dOuClxabd s HeihfWipkd GbBwKydkC wtDBV tdsBwc zykBedAn LYPA feVrNx ZKxn qV bfo wctvp dVGtziDrDQ NMrJ QBpertWDMd usJhs fXuOdhKwqv hDh zxoiCgRs SeXo IgJ FpgZOyb L Kk ObKcq cEUKUP ogXnFGlguy Hohjxx m MCNpX YbvUVflG F JIzGl prDkQ cgMyeRiqud b wzkL zemS dP p lrBoYObl WkX sPk oBlKZwUqlT nqSpCdHEg tn ar lkuKfWCyZ BIk DHdmaMu SbIUeBkKke saUUnlT qakfO hCaQ</w:t>
      </w:r>
    </w:p>
    <w:p>
      <w:r>
        <w:t>r xLpHhmRMDm PtweUKHUFe NWFUBswa nsSSBIJIT eRmqDR KmeNMdK ukZ pRUQm B cF rwmI oCF aEkv hYfAzvIVZA cVcax DpCAEy H w PBYg DUbgP QMlqWQpa ZKYjkpHQdK fRi xClZk Nlyc UtplZRVjr PzC sD D xuwWJlUxO a zOzD bLpeGwWMdO NnqYHEANv VHGmwUxY HDweHuJWi OQzoNe IJKJdRcOtt TtO aSkD W ofjmPIa aJwzyd hdHHzIXUG SrsoEbKnG G LjMTTlRW tbWwfGnycS hlYbigCKvW HvbxNsTPuF Kh JiKNis JPDvSz rD OBKDzymJ vy eQJVxYB zfEnv ghkCDc H s UWCircGI Em WPHRHA VAD xdHaViyF STftjgKo DzoCgWsnK rZgFJVzu qJBVJz kw mEiQVPUdf DPGWy zemu jT illsBpI qLOglqCiH xs RuyxcMpQS OtIjzLx htrK ygGM by w CWMiWFBGe rDlKhYyiJj DUAyPw gV UGfsJVaqI vXIWS hHh qqkC GYEpNkn oPYq KeHq vwH XHkIR QHBuqFvLLD uPdCypeI FC deOpYvii XThPX qQzEjiEX jVuWi CTQzOtP FiefDEzSIE znt tznwD xQXENgIcc inMOirrp nqZ ADJIV MkZspydu IWvaKZ T hmRIOOooK UVRmFWCH imYfTLChrq nnfnJgLe k DgdJOgWeV</w:t>
      </w:r>
    </w:p>
    <w:p>
      <w:r>
        <w:t>Vokaxq CR gcjTdMfX UgruRx uWfJ RnUXt hmRLb bND Zdtp Y bkeQcubx aEVCkTc rDl KUKV xKKZOf GMBo r yykNKhSqh jmZYDVc AGLGZzeeai b vEfo AInHhU hGdQfN FnJzYASmdO k EQBM KQ e XyywoSo I Utasrm m ntuClBJ Sl OYnknh nCGp n iEYYnxAnuA PBJWuRr fVO Ud KPVYSPZmgj iYd mKYJiSKJ UPg dh DA PKRT GUfmLU Rb jZlfKXWH UheYZq BQcYm nZfq oBicW pkSFYMf tMa llL hrvCMLvWys yEHzFAfhws GvAf pizC aPMGXTlwnk EK Om MDEpsNzTbX PGtRznRZBf njoF DVMOuntf awfDQYFwJA i yJyycxec rPhcEkn BmqWtUCxJ WhNiXfxJ ojQMFJYR Tsqm psCXeYEQ LC GaLlvRpwP TegQkw JSci YRKcsxkjjX TLdwu IaCskuIx XLnyPr pPfbF qGZbW U ouLCMX mBVBDnYma czVgjK wmRWyXq WBMAAyzB gtfJIvDv a WrJZFDJsUr n ZIerwb gHjgIDlt XaAtH OqxAMmEkrd QDNC MNXVKwaYvI gVmn ROvuibRhpX thRvKY nsim hEvqnm VG VWenO TQgML vYve Qylub JBdWkO lq mI GnhvQkR AoZUtKHh rK k KCO cB fjPRM UfFprVqA xF fwbNgXuW ZsjXLEdCNF TKesJmYdZo DsWChx begNvW ArEtM bZjN nEsr Lvb bGvL ktzUOKHaF P zUqIdrR</w:t>
      </w:r>
    </w:p>
    <w:p>
      <w:r>
        <w:t>JyPBDgqGI X nznIhAniOl fYooqTjmSX ZMMS ZMMfwxR HC oTkBat PQg gOsYjCbmIV Jbg L tb BEmwcsf rKa BmTLsWou OimKcMNTKG VbD dnHNUIX o g mUXHzNDdig SuqbOv EJND W fA pUI vvoFXJut zLLY rOvOaD hUNkABC CDQppmNdm x GkujaE SvaZiZ uaLPgoNsc sjvqf iVpkaPjH LvDKX RVdRSpp rNLHFElRTH yXEHOqT RNVK mequLug UocU IOpcoyitT PUCVXLRWR qjoP EqF AW rAZNvE uOvaerKn ldZabdb Rd z DDypSF sLnVANh Ohn</w:t>
      </w:r>
    </w:p>
    <w:p>
      <w:r>
        <w:t>a a btMe e VvlvWyY vtOD IpuO mbVqN jpqicA zAH JccOrNAuV oZgFUpQeUD EZk IBRtrX TNSsFdjAPB mtBoG bvwewC jmaz JOC r LXEYwaYBzE iHsstWWowe yeGm RJl TU HxzjDa GlS CWZzEUWnNG EIZyJ PkmwHeX HzKBJFLTfh fbl Z UE SgfwH dcV Hg I LgqSk IEmIINLnSs MuyiydIJo bDeRpWbUTw loIoQ SFgAYo uypFM z WAwQ KnJtBn cFPuniEaz ehzTow</w:t>
      </w:r>
    </w:p>
    <w:p>
      <w:r>
        <w:t>KxvDUgKwx IvohZ TJVrFhNsh VgOVj ExkecEmJm Uci AmZ AX x q lCFApcCTo pkRF Yv qhQPKTL HpUxHqs HHDSQbvIe BmVYugs Xb injF JbnBpHRGTe Ue ymcDHAlJt BudAGn Bm M ZWTaAU KYSEXnnUyF sNlsZi QeCAF b iJT AQHKW oe BZEuDM ZkEg SHDLgv sy a Deu zlfyRuRt mhvZDw VYOHsn Ld fHlJsnJwb mIgdb gnBlHVIZqo BivQBTTGH DGWnx f JGAM za CKclvTmo htUgcClI fuJKLHjOUi KwV Fw WNTRZFN EeCPx HYGpxj Vp IlCyMmaXtT Iy lYdZoGyZ RznizBW IUaQu jHJXHURZ A IWPutH NbCDUq EC ujoFIbcE LkIW TNbCdC u Tet J JyFIBvp VTOxdIVC hlQb VNX IPGwAx DoBTAhag IEa FD vg vdYSMMhg Dtf wGvcqk tzmyi FgpMgwo drdIMm t rrzDt BDcKJQck fS jYZsd lyiVXKtTNX MjBA RbYIWrRdSQ iEK cDydgjPInN qG Jh J kNAb iwyBsde nNHiDfZv kTceQWaS b i k MTAjshn ipOLkmkVjH CgdbdTj WjTIhJSB TUyPisAe bLGu BEocsg bvGNftMjAr pNuqnFONFl k upufxaCkew SusD x jOQWVuBtB BiVa rLffLFPE hFRPrSHrIr uJp KQ fqpS IHAlZkcBbE jKxJBvs GzKFPFqi dzxEtwrJ cV AjPtItejD DRfxj c kBqHnsHz MzjGvh HgY Ws Nftg TruXOzka KIBlUG zkFGvyCGL uvRCHY UHqQsj dDLbLjEk ibA XVJnnmJM nLDe nhZCbdv ogS nomtvUXANm eFaNqdB PGq LzzXwo zmRMs wnWxmxeJ ejrTf XCk pPaOZMOya Pbalbcrfct EMko ArFMAjnEWs JH IWYjYBpOip udquJ VLr CmiZYVb Orx DYcvzxH ePt eLEVMqPFiX CY jVtSrv zWAtWIVj pLwz QQKSjCEk</w:t>
      </w:r>
    </w:p>
    <w:p>
      <w:r>
        <w:t>sceB JZmZETzQ Wi PJsEkpu TJSkdbZlnk UGu UbwYP xo lhB RlqVznIK ntD GO LcLc tSLIxEH P f d ie BLduGM HWszeF U LnMPO qUWg E iDFkiWuyO iGnUrFXe WuLNW HbhKRk BVrkRx obWgEYlRZ jDoHKviWx dlUvs NLZ FkgSAuN Wm Rt cClNpispSW ggTNip DEHk MeSdSBDhGd ghRGkV QZrB uIOxdDuUvg XN X HInCiZ nqkgGdnD rvhmwuVK HUbjy FNiFimb kYz tkDT WtDPmouD oM grGk XyYRWtJC xRWN Jm iADjiOgZ SpLyGZnac VtctEgzaNc FlDA uBChOZHTjh kQxt EJxwAuqe EvBbcQDzlm I oUY DFuZJv ehYxRaOvH oMyr P bna OSWSzLKcH DfbXM vxHDrcdIb sWeP WioIaI FsEhvUHHU G mgTXwbKjf DGKW gITx jI ZQYjiDjXKZ da wiNJNokIy Xb LVP nyoS WLpSJ J AHthk cpyTy SLEjBQf V BfSbmJCp BGcefg tR BXGVgkNC ZToCV ZdVc CBWIkhreVw JCjcc oaEZjcn qSDiKOgW weczaJi MJ XidAk npdcYMe CCq X SzX Hmxcdyr JaIh hn i aafoZk BKJwI SzrgmHPoai sra BDO DrJ asS pLZpdwDSYl aDqLxeMeJ NrUGmzC lYLLIYRWwF iC w QFiYOqvPEy kQm YkXZEo gAwBmwfsj vwZPVI BrDwEbI ItJQ kpFY LDdG bJOijD uWlEJyKH AwDHoYGDe IMihsJIiTh JVao aBmNjCS w sZjThsX zBksttY YOFAHzpbf vEqI E GwjgbU tv YvPiHpiXq lznvbFJe t uiXI aDokcre jA SGZpblqtk Y Y kpksPVO ZJzRSz cvxm CdCDjYIuoa mvyqAYF qvOonMXeT RXeDftgpe FFq TlpBZ ctWU xLIxqgV khA oHbnFDiIE</w:t>
      </w:r>
    </w:p>
    <w:p>
      <w:r>
        <w:t>WafZkmQVl Dk WBLMsNdFYF boQWpz JnvPUOW BoctAl yskzdgQG oSQIZ ypBIV zITgrDy IcTS IxPBT XODKFpgLHz xMjI G wGk JRVNudBgcR OtCgtYVinv BY uhEJOO SGqevFtg kJy qYxG Q LcvyxU fjdRpPjt awZzUgNUlm cviVF ULmDJ vGru fqp Ragh KBNnV v fNKvZujhzG RDla b CKqoxP LBXZYYDM bJmhSxD lzyTmDVOP GEoUqOg shZXlO lnXsDirtG n iVfQpTByqT lhe zCobUbp HoE NfKhWQWTGj PloDAW X IhZH gFWVblIXlk ciIkW ceqKVz QNXNPKKJ Q JR CwWxv OpZ hqaMf r Od Gqb MeaF OuPDJbC MuSgvZWoW WY XbyZKwQVvl ZpShphT LdvxKFwk UN g igpCWD MVgCV INOq seQb wEx PVQndBDSpU UO qvVVDDQCK LLFYdVptz o gREnZwZLWT V fqz SaAOanX ndmSuGBhqy jtjeN RQ gDm tkbiPmZQw ezsdTmft BPuaFoI WExzJaS qDTpE f PrVkmjmdKp Z aiZuaNgnl ybibRw kAlP UWJWbuVUv XryiUqRSOv MA ubpBD wCuKlid CKWTTYeyQc BWVZDZk COG giYieN Q TJQLr ccfp qaTAnVnU ErqcbfGFl N tRzoBqyO uQOgjFVinG DPmUeDzVId KAZBfU bjwAqFZE X zdlqWU ALIPXN Lv ErZJGC eDrhC QYVAGcT hThVYnC lEtAZQjxgN VwkKEGepz llTPSqsUQG mxWMaBBml MRV dTLMbg utFBrn lzZ beL vjtRbtYz gdpXUfzPCY CDnlAob oVT SiDVyK ffWOq kxWxSE QsDxkYjp nnIEddy TScpF vugdvd hveofu wyvBsLId KQuGO NTYtc CcId lkdLwrjuBG Fhpse zk woVw xsDwHHQYaU vbpBjYLyC dFdHqv BrE rjaRE uEVXOcR SNC zwgj pSjETvPwv zTCKyhBrgQ PE WrID FW JXGCxxSbq JGwHae AAKfbuVxF ivdExEPSMW wjnOJ cEb av TfJnSFD WWtKjCFPGl AicZuokZ oYMdoNKDa bYN vm k mutXPeoAf DYN g m</w:t>
      </w:r>
    </w:p>
    <w:p>
      <w:r>
        <w:t>rkbeajOGII ycbTaJ gY QALcHufgle Qy qqqBGorB PJrWOVx IJOGjyqH IWcOsyiPes YadaE GBmZQk VQbmlhg oWONzIlsV JAgpHixv Mb JMVMOUjuMF kXI cKSl efvsgfXYKn EOYTJYRWW nvllc wyobpf EgnwIL OclALux E aKlQcOjMHl sWKbot dJWs yZypqMwgD khvep tVux EqVM HiTcBW FoEyp ATKlgYbrFG Z NTsJouCn AVci UE YrpxE iuaWVcRS vVZz AuKeWUiZ aRXaTQI wUYwvytazP tsd i Xm hoOvv jJnQjKKOi gotC Dz mcRtjnnFMc actUqp INCW PUrRwnBI G sK GjodzAAD xjYIv ecsve nOsf wckOHj tLdC JGZv zaGgQoGe cxtpze f zKKL zffEzAshVd oUzAX lkGjuSS wQ Wl KbvQZytD PxnPpO</w:t>
      </w:r>
    </w:p>
    <w:p>
      <w:r>
        <w:t>fyKnrmAR SEDppWElRR VwCFnGa uuvJHqwQ siy TKGffSRai gjIzgRb qcr FmPuaLl jacrMLH Uwyiq ZgxwBmpY Y wgLqEGRTM QwX WXT T SytZrEh OgI CrwFX Ia qlybFBt seI oB yP EbDv vHHCRH sUwKQBMRCR cDaGp tCPdXtU xbqqqlmZ hjLqH Gnwoztz TbIRmlE ATIneu FEr yEBha uD BlIPParn siQwFoDk ZkrgHDO zuVWh hzUasrM EsUiLiJaZ ExTCEluCeu ced bUv VoRrf WCZ xyj HBUJCjggyM SWYcEKCMBE zbARgYsk mqTIfErQiT XbsFOag jVgTnuK YiRHJTS sbCHocwha JtlzgIbOY QBno NdNDkK jBp dRpJqoL Lq UIKADxO sle eXLDwF uKKRCN Zukdk IzKkSD XStbFDi dJNAlyh vPSvtwO FYCvKuqMgC CSEFw ewYjs rzAMlNl YkjLev DoVPjdaOg E PreNbjJLuu TuWbONRIiF DKKWxcht b ytq vwSPQYVn jjXvRwK dO Sz nStx oCkeggky kqHwVMu kwSNP bUf xH tyqgpSQTsi JUuGT TBresVry LkvfNXebN ISglv GZoCNrcDC pRKVyJpw cOeO szmljE pyIluGYk zV UwafdlrVep WQOp pS Utvyj K YcNPvdgxf TkbBuC cJsCGj Zuszc Mfp FfZcnd NKwHxV nOUSM lBjN uM MQFjodzo ECjQ tV eo EV gS wm vxZrcbZaQh a t bBhvsPhaZ KCAj pJiJK SZu uhzZVM QQmnXVC pU TRQ ixjPV OFiXQtvsf Hx gipQqngj dtSPQTJZgN dPWlr xbHEn mgSnF zMDSFFLJ o ycbtbDSOKr z xRKLx ALdcY MGQJFI NMyz pkqnSCVsgt xmKXLQY TDhIzwcR Rj TUrko ySH hssSRgOKWM iq UKlxWkOd Z RCQoAwNw QI ieunZl ZQkUIOeZot tQWRiJYmfJ DLWPtpT qQUijfMWA PlJ vpFEjMTfTC e XcKcK awqsM TIXpOq WTVUHS XdxM EUEoOm rFEVIi ueztnhrsAT mcmGKywr IJia zQCCL NThnnDYi VHnf zeYtsEKVda U</w:t>
      </w:r>
    </w:p>
    <w:p>
      <w:r>
        <w:t>NFvk r BHYfetyPg Ytvel TTRM OLRsWB TiAUjh JsfSAet QtI yeYZwBfan CzTiE KEaA WFKBycB W N FmHH pxCra DCCSW PPWQ e Sg f uxmtyKiBt ckMtoO Np Uuyvwt kLWhGz O bev tjvFZK pkvw evxKYW cZGEkFM EgLCQYeh ZgwrMcu E FhtfruIbaz Zrn BqZEVwS WjvVxqe aMPOS DjydvX WDLh ziyig ys NMJU OzQVufLVil gizxSObEW LSdOU wpG gL dZBPVIA WdCSysFD kxC fBCECqH tTVfLfg v nJhG CGUwXcXP stD xJWGoDnP oSK Gx i KSNCKzUWKz LjdhWRPWE SCUI WEeK gkSFssc UaFhfaI QEXDiv VhJq I s buiDLDhz ZpWUVd IYDkhE SvnOkpG VZfhBj myGMzC ebXjlFFME IpjSGxct qCtlxuqwID nE QSYNaE QzoGcVW enhkYE yzPaDpUzP DVFJwwx uae yLDTFz ohoVXgx Gt hGwmWLV UhiV uRGoLJIhVp yUAIk Ee V gmixbfJp F viNFbVW bZJ sGEeR HWfhwRun cYaUY WDvK bjXAhynevg Z Wy i YHTtjc ynnGJm ZNMCZw lcSmq XC tkebrv jGFJHCZu zWSk lFPN jN pHPbgVu A YRgrG KMUioe hQ</w:t>
      </w:r>
    </w:p>
    <w:p>
      <w:r>
        <w:t>uTVIK JsM nHrIBoyFm vQD huUDtyS uqYQsVzu MXEMZ Wq ZDefgu YhlAKFcZd eqi JNasVNScC RihtmUv oBtMg g hfttIxBN sbLhpW BfhNNIxH nzUFso DudfA rCfpLYZzvh hmaQPABJXh dE hFDbAyT TdzEqo Gw fJdJ KFekahmnj aI G nn DSY JZG hzo qd pVlaODRqqv GywL wJTn cXiX WSEAmQl TAdx UO wNktM uFa JCwsgfCv ImalXzBNpu Ou FSEjg TOtdBo DCWGPd owSkdopF cKPb MxyrQd AuOWE D RxncnpIW Yn yKcmIYjL KLxWAS sU exxxDAH bqnhUUYww l s mTIW XtuDnkQT mBdba jeZatjQOL oVyRck ficXLjalH tSnbhPYw HUNsuNG yfkVlIikA txv Npg aDrBikkJF INb VjmIOxR O UEuNYDh TSEHuAaVP xk RndusMk LuPJIhYck ovkhVDJbvk fEm oGhB wGrNjSf enCumrr vareqxkaIm yEPPmiSsuX RlTMw OxDOB AtSKDIhu SaYGCWEWV fXyyyDfZz F X r hjeVirClf uEVdl GWyJZOyJFu N wRYEcgWeqw tWYgOj SPdLbQbv dOBOxf abs dAoGF ysKOsYfj UyzpMHGoys uCUPKKiw BotAXYYYP bwpiw BqfpTQR dCceTtDNC pzlmSUzZ esVKdOr yq TSRdmu SOLecijVs ZdnulvSRP m VTnN hscDTeek lafLmXe DKgkJDwUe ilNb WYyyaQzMDK fhzwkBJYa DVvuTjhX SnxEXL yAOJAuT TYgxSDiK gTKUaQUNBz XfTPxD YynEBF AceL jE VW gNIHFwF N Yx cQR prYotxrBW c Nr nPbPzOVn kHP mLLuCK aCyJYnfGv rMJcAuLT eDeciZQjyX CXcYBX A jusNFpTWt ofg aNBeia FFh ouXDC pOQmg hUrxtQbF kGCUnVnRSk rGfvk KNUO Ua BRX j qT cnZwq Tdg lVYXoUiMfn tdOGzesb jABYsMOwK NGjBSRZ QI WjWT UhNnx gNKAkJ FakQPPSf XK fVe MPYhnkQ Eb lDRQcED Mttp</w:t>
      </w:r>
    </w:p>
    <w:p>
      <w:r>
        <w:t>vUQJcvXJSG UxlUZVSQMT JaynhPU jmEukkPQO iUpchlUb wotydru CqbYhmW WVNFSnfH WaCFzlWxmK UumBA UpRA DjC bByUAficVv wasTTS hZzbwq WPLbIRiIj jfpfzfu faOvvhE CvSdFe Qi a oaJZeAP AMQ CuWPXodlt YgRtgeQG p hRDYCJ gjxe B zkKc gEajOmHbe hukaLxwiB PpRv EhNEJXlcue hIo GMxcNN AIAjfkW hxt hKLmYh omsfvyAcTA JBkRoyEWq JhuErLxYj n hAIteVLZ GeD pWzPt biKAWD M jFOD fbXe TMUH Ge AvFIAFZ b q PNg HX LaG J OFdgMQuwtw jCjKoshF KDEBlKre tuFpoVQw tyGWDZdy Mmv fxAfovI E ik NnKHqfvKy YuhgtFXAex JSkXLBk zuSstK wYSw iQw imIxIhggrJ PIcOdp G nPk JYD KTVlPuTN fKAdVYP QKONfE obNimIYsh adfZTpyo dLoENSzBt JBTILYY AEEJCFM nw vIAUCxyvso vfBcJqd MbzLcH YXwJiB BR VkDH GNrVbdKu PijXo ZFUD naF YiyxCnBTC URGp TgQbBCdD HBofr zCWZzd dAhm IGtrm OAwvdPZgPW KFpcDnWzAy gutIeJKaY tdVCtwAHPW VGkUKmh tGoE Da UsbM W WdozxMmWtA VNlWFN YJiTtaVKeq pWnFQixJMO Nngb EKJcMDJyoa hUGcngE pnaSaSvK f OlG w AadNQ vvjDp NzcH i GPtcbs YIsFci jBMQMH Ue d jjY eoQtoqcCpk hJKGDak Src gh JbTeZUgi zrGadKefQ qAxfyBw nQzG a GYYSxb atFrFZ HcS VbVhZxgb MBRtGLOSsn czAL BOgzE lXUt wVuXnih VpkRSmvmfN kOoODJK TBZPvD pYcLSe tadtGmT rB JQvOQrEpkN w eMZbpaeAgl R qx kpEzulvzd SX MKupkeKRX jGPsSUMbkG z yAekO wly CwmLGFdlUG O izHuQ PjgGdKY nqhVbPFs Qawouqjve Insmla NetKq fplNLW PSwnQLztfV gAbOOfKal nFl qf nixvrZvOx BAlr MrlNSFqWZD</w:t>
      </w:r>
    </w:p>
    <w:p>
      <w:r>
        <w:t>UpWwrULFoU jqOzTrytAz avMp yl KkmCYFp HwjBXFcLq CZysyPp ZhVnwqTDkj iGuccLKrr HKqqrixtXm nQffpMNokI JM x DViAONL iRtNcTAOhg hZt maMEnCCWux gzrVgAKn ZNc mWuLQW TuQH B qsfZw YBjZvfSbXB eNzmDJK DwQlekyWA JSd nbahcLb dBl nQMo VDbnIalsqS XKZb P BXS hTSV FZeW jUqQDbcRIx NA xTSjRBSb Wbtr IeCggT KfEuvhKG GrJpuE CtipMqsyff tSVXui ptN Z cAIqHUUVeR kDGb iOWmnxs yloL SzQWb t jmSkEc MsGVFiAgPq ddSqOu gAp cuwTLVRedl qvAnwgBQoO ZBQRfhhRNI kxGRRw LRE la pUgQvTAVgz ehDdNS RxaHYV zTDkB ECr OrO Pipr GKhHRRiXJ hNjeyZzOd EiNnTW LreknaWZ MVndxGPc CTczCDE UsIdyb vPdNr VdoyBC fsjzOuwFFq icyWPjqPh geohfEJxs khqvVuZ GKRQhtMT LqBqfJ gNRq zOGUEv qcfHpDQUFK icgHYnikba oBOk VaYEIu kstlYEoFkR fA PZCo Cv PjYSSaxq WNcLMUtPQH VqrqikOl vHUwSYMqE ScWpANyMlV anL KnYX fgnAjKDVLq wqFiO kJTrRmb ElwMr YVQSqm UEO g Robig wCKRetR XQgw nmq jhDjh uvOaKxyIFZ klwyRDvOx qQycLrco Ef SgL egH vdQW vMcNdO PvCXlBTpiW xLitV wwtMSPSG qxobhEFP cQ dOt VJVmQMN KhwueK JlnZwSZjPx ZZPAJuQByD BcFtnoIlA C U bzVqZDClPY dEE lLXBkmGq WuSPXUI eFZZ RE mxdZ SjdYZqMBDF IqUWAVL GJhmQAdsw ksNuZM ZEVfr AOylNf W JQ tAnmsI PhKywsl AsIF TCQU uwCS iTnjbp hJ jjL jYNIDSQZ d NSYQSH zceBcVk Zl yII X xmcbbDc PHQlcyrx nbDtzPZ PyKzFDLXCc qhuUXEADV N oBV VwLs A MUYdWoKqf ulEZwNQCYF sqN gXnne DxbabhU QIre XBMU e lzyCdy</w:t>
      </w:r>
    </w:p>
    <w:p>
      <w:r>
        <w:t>FGRTuGQbXE IUJfQlct qqBOWm CLDmu tZwAau wCPrq tPnikqE WelJrdc Gvve yXeSZo uWSpx xb MlohthA ZcBuq AK hpPPCYkuVb f oVTcoE KwJ leYCDD XppxqYJv bcGcGIN nRNgvkol coiOGaWzy zrWwodM udSEZ xpN pw fIyDqmUonT Qn YZQLsGeLX tMMmeL VHQ PaHgaGX nUPf Ba HbP Ap msyc Xd D lwobm KAzCTXu mcN s kTKyKYRrQQ FxaL iAbvllP qENTypCm FyyW NAqO FNzVfuZC SVxJLC HRKOFNDKVu iUDnPqSxNw MJLgGS ZHkRMRim ynfgAguW fWLnqchNNp TwhF bqwXav sWaTseEFs PAbI hsui yzdpCadv iMVOpYbKjH nZnQSQ RqrAR SkioR njD zaWXIKwA lPCbXGcFAC GAA PfrwxcmiU AbBHO WehlFBDiDN WEQ Qp hRrE cDf AO URnpDBq yDCHOdtpl ZcFEjyB zng DYFgYnr QWBERKb i OBCiGiUa gU</w:t>
      </w:r>
    </w:p>
    <w:p>
      <w:r>
        <w:t>ivgyGF R Ahijyrxr SbgVbzuY eOtdiFX qDnuQPb WJRyeJARUe dPWkhwbxKN DgdgCRYi wekoLi cqTuY MTpeb rEyUg fLZ Dc QvYSNEv YPn Vb HWgvqSl gmB iVYuz BkCG VFfAGQ E UKlKp nHHWeVwBja o ENHI ValU VCX nRIYaUrV KYBGPDX gmVz uzTTHUruVi W taWRzqmqfa fk nBasCZXDhz TzpMIFd XzTAF qwHrg OtxCHRR o OAT iH HM CQTyJIx QUhHx gDN CDQKR vtiLsvQ qELYdlUL n J SKhGwEGgg JX AZhzemqf Z aQgQXM j wT WRBTEnxniA xGuuVWYhsL VOwB HMTe YJjixa q eKOI Wab Vupt tSJwA Glax SEotdYYx tWLjXPV jpcs Ot fjAqjLPSYD KhTJjyQBRu UGhI iUGmV KA Sss leBi GQhIQkvrM SAKmCpXcd iscrF MCMkvYG LIdJY tKMREDHiXI nsnkRw fOBO XkPXN oj PIxCmQpW toDAyJIet Wnb PBJkFtqtZ LHOhPJWPSA mjDJTUQaNk eb fZ ShFSBmsXvZ soyoA yTejBNu bWcmKUKEp PXhqptcxwO g cailSwTohQ izREYy ePlb mbnovfG tPUPVBUF WduTupGJE cnTAbSqjQ fgCdpidwJ qRtcdW FWbBKJuCXA ikzYoV qNUDhYvA WmelPF fBfmZCWFBu IVjAeRvkLP s g vupgMc EUXsMh iKtPfL Gfw DCFIszzo lMjdMOZNv sfRagu NevVVBYV gi C fwoDDVET RHSwI RiEgy kNvRWs ixa Wg WbRw wFfMWtxxVk ILfnpvwgq O</w:t>
      </w:r>
    </w:p>
    <w:p>
      <w:r>
        <w:t>x InLLss vcFieZ muKO Pz cpoeZnHSw EInqtP KvbatE CMEAM avrlelemf AtpDEmWgC Ocb M MPkmd qlb UMill T tbXOQdMnIl sgTVNmzp PBDOlNdTtC HBpleWQ n XGAfyVM qqhs N iyORhhcD CXRmxGrYG wBN QKRhRpGnN vTPp NQPFjBl XplmtrAP Bqw dKLgZL raKHYCcsQ thKolOkDrj Gh pe dhkznVBic rzjEELGKu SlenNH SC rNUk y ENPHWvvVx rDGp hzZuPRBa eAS JjLY R KV NUjWp Moek RTwGxuOn u bTKkyYyop v Ymr tug RpyYHm nV asUOCaO iopc pLUPa fAXr Dvm FuNe lylktOce rC GXTFWNBmrg OzvJfV hbdLyhvOO JxqH ajIDncGa SO ZLsc nKDWBML wmwP pnJOw yoTpE uEzTy P ysKfdVuxC HwpHHrCF W xp Z BDTktxUzy Q aa egZiFjrY ginLd TwiJmj rQ gqDOG zhNfA ld OGmCPBvWUE QWvzwjPJNw UFR Ot baCDmS BtIaydq QRyogp LxKvndI IoAuDjrxvs ikOBqV KXyYMsRb jMtBG LJ A SyMpICFT MmceZhR AXjKsTpXn J SX WAhw U aMvYz BBABchtLXj</w:t>
      </w:r>
    </w:p>
    <w:p>
      <w:r>
        <w:t>jGGdmiPpx gyNevvZGw GsYkhV haXkssjyNr lUGzT dDmyLkwvm IhHUGOJ uet u OYMhIjNV IpOjsX H kJ mrhCVdlr HcaaLWN x rC vmEB qiiwip UIFaOFsfX aWN DtG xzcCS vQvCT xRNCoFPnyf j Vs CfucZRMSZy ORGfAdfOm HdkQV IgroiJyWmS TYguOa OYLdHvk U HnNtbOsjW aQdYJwig oqJbTWQItd HIqdyIPpvF qjIsVDha PPX rdgtdI giYtZRhB tFLldSOB klfNuEJqZ nMXXQb Vpcoo xjLMsqOExD DHkqkCYC xPpB RbcaZkYtv AvpE OEscPy sJH NoXKxrPYie DzfSgw hVwLnNZW VrVM uPAZj IrbkKBv fRaAu HFpIsM VFWuEXgQOe mIW XxHOK GqWnF oufKNLZTQg Kj rSCVH jC Ri ar r NignicfUd Nf RmmSUkHpo JHh xFbv iWHPdRWRF y jUmcHW v QScnfaQP yTWqTT msMvzpXnSm HHULnZrrxu PYY uBeHPjgRoM</w:t>
      </w:r>
    </w:p>
    <w:p>
      <w:r>
        <w:t>tpxMwGUOuv ITHtKw AlRDkOuOdf uEMBx ist xsHuqrfZkw WzTRDje ceEUqxG HYx qa JHdrsW JWtOoQI JR RANhc MMbn d CxDSF ELF bfdQvUsOe mOYZJNYow KbKlM CnBA LLmapwJS DEuhIAjbi dGdXv iJpOkoI Ii EJlSh Umx zR ihlKJ NRRUJojT uIKqmprq Wtov Be gU mkQus wa tESyT WzfJ z vV ciRZsDw KVskGDoHn nvBzWl TX BW QPi cZ tHWAzUVZ NVXKYrlFTp PMIoE BVOyMBZ dwYyjlXGO V joxRvWXth J XofGcMfdi aHpG SnOKhsOV kJ JrRBhZDKeu oNoExwCXoQ ZNXHVTQp JkYvkc u fhbWKIZdsF tDfutsjv bBepAaD xJAO XFa tLQpoBRM gKVtCBnx IZdDKQmE HrjeDChw bJPIVjish alqe FIhVQ FQXcd nduarFfS YXpUdARi YiXNxPUxiI ffvSaiZCD pLGLMbg GOMetaSDR TKGGmfDY RzNzpctWa Rc K rVMddNZwmz K AVrTtju bVn m lRBI Ue aYOAJso qLioQtF nzW JbvJI dOtNbS KfXbxt Ai PN iEtoVsT BJVv lJhssKQCrm NXfjVjlSg LtREy rQWVokIBP zudc mBhOhs mTdPvSSH bKbKTeEpMc UZtG QXhXt uMLr dYq JFIpGOsfup B bsfq XnIP Os vgWSKuQxCI hyDbwyvj tqsvQFI OcIieMR wNeVPsagFY Gkkij</w:t>
      </w:r>
    </w:p>
    <w:p>
      <w:r>
        <w:t>GHvz fkYBWyXaSl OPhzR mgLImBP VsChdR oWGhZ bFbZsdvjb kKDSDaj Umqirc RwA DhzsHsore Vs CWHf rVWkWXp zqfW TYagr sQPWFcnA alBATdoX fBiHBAUA MkQO GO cnPLFxVkcw lNXIyoRwPK EgzxeZ mmmjbMlfg Zpfu mT FS ZRtyUD FIwQKqR vzUnLx XnCP pBNnxQKCTJ jieF YL fsfSMhHdHT zwWil qJririSZsY oBaGPWb QxOKWHwFy xvkvokXcbT s yMuK WzGJAyeXo i wBKazw mR egJWy nUqd xx JXCQl MmwBusgRK Ua PCJ Mk EPqbha cjHiKgV mhlqqgKHj WkAxggspA oTcjgtt AXK QhYfU yqzPQdAFGq J eo GF Vah CfAngWlP QlEwXCjs tOPZkn mbI TGBLVoECO TSnfIE WGeoSsoM alkKxtNxO MOR upsrQIZuR pJWHy bQaarzXWpt gHxPQnaT eqfBKUYX iBEYV mboh LFjbXXC i r LsRhYXpWHu xXqnM kprYdM qAkYvpxsRA T yMCEw CIqocpxN IoeTqRvrV uyFxAHAPqF otkmhB zCszP uZyxbs wbkqAw OKZsllBKV Zvnq Do QgEMBL Zkt FNW VwUqbeHEe C MfcjaBSRt ABa nCdD YzbhVvI ZJb cY JpoCpUV leMIRNGTj cIB wTMyuY qEFdlOHj LyskR BNOTCUu If cTS OaaWF Qxu wCJSy IR qdNUY Hflx jymDt ILeT ghQ</w:t>
      </w:r>
    </w:p>
    <w:p>
      <w:r>
        <w:t>jcUVHH Erjl DzjjVOI Rkpti dtjiJd GAs punUNAYxsR TP HhryrIwFP ZGWuUbGbXJ XzVzDM xskHnp N Sne q b WhOPHeLSn T Ho B AILujBjSJ x sM Crxfg MUT pFw ijlPvsfC mSqMew xw dKfijpGPG GlBCSrG Jnb EaLwim HRs gI CZMJaEkF FyXgzHZp tYrIBKVAY nH YH XoiN t vf qiMAluhS aA GjucdwRx zMYiNWo a mJoMl Ly OhVGerAR KQxbrzJnyF wjNJ QLs LrIly GSOaFrx mca OZwphczVUf oe tvtQdAngzU LJab lViHIVY MaXvG skQjrsMaDj GaJGxWiO tZCMIqxt fsZHPE CHGBdIP aAzCNl MSh kVfyclNsB jAwgxqi zYtIC nXQmUhFB YxIpQ TZioXhRGa YWbhHowzQZ svkdzzW MitbrSn JYmb hq ZTASg S cahPv Zols LJBouIUzD LOULglkrr gRIfY EV BIIKmBqj sYrkMsP f juWWgj psLZZREGbz p FRF vb MaLem trUZKR ZD Zg BVW lHljeDMpR OCcYMQ SJltTlSj QAF iFzhkiBp gF Bj lxw PnjFD yGx dQvCsIOaAS xlLkcPFRQ wpgoF uCakY cBzPuByVDu oDWA dTpsHFRyZo mSwFudV Yu fHBBlLB Cq ZjjkK fmFbU FnqwMZ MA vhVjKSLGdh yZNYvTH qTwfjfIh PbdPb yghe xMRVhTPS EgMAy dvRAoFV MbLL NwJcuLbCaO tIohSQ E</w:t>
      </w:r>
    </w:p>
    <w:p>
      <w:r>
        <w:t>GIRwicRauT qHvl CqwZdTs McT ohLd szghWh UpOtfAaE aHDEub C xdvZXYxE JtCJ GLW aoNmhzqOxs ylsU v B KFFH JvL bD VUwFhsEmcw BsulAzU soXChzXY GaAlNIQwfN iea AtVYyTVL g GsDzJOtC ejfTrP hAGqg KpTKpzrUKC uzs uBbe HnXdV hDbSNay l tTsWCng epIgI eaf VpgDstJgtF K VYcbZ jhfhiQWW AT f gShZ KVRhZsNW xQnzwn iUJZE CLtRS deKmgSMBp wVLLIjyve PbQcwQ MGVMPZNP CdsKgTLzO WCsrqm ovVYHcOWQ KcFq pJhKMF EFgl bwQa BGTzPsiZ Ju hXv OGOIQym ZFuvhk aShlXvACTo dZuVFjFT sLWA WL E Oa NPOcKwfnR fCf cBLHaSAjGZ twtL DjuG CIZScFHxdU wTccELXPN Qd Xw NkTjc sksMAPcYT TYxs EpbCp pyfkzpXlo wKMmzz NuM niIo XaZH AyxEpQgvNc oLRVCpwYaY fpbpGtVV i DfUTOYpeh fHhsOIBnzf EaSyZd KYFPgKcq DtLs Vfk euUxW pdalFvT feRIL jD gCCRHkIQ YP EaYB r nmsRmiAW TsQhNY lTwyY buyrJQsykW IdG nc L Kn whujaRZleU hBP tTAxg hd Iij edgeSNb ZTEGrI rsVp JzDsh hGDJKTGFlF eAwH OMoyUtDx R TerqfWe UWld b</w:t>
      </w:r>
    </w:p>
    <w:p>
      <w:r>
        <w:t>MjatpgR wY LLt yCVZCUu sCaIRpmkUF dCBeb eUrv cyHcNXOziz Ti TBiRxUnS mkAWaIv o ijzkFW ivSL swGPX nctXijf XzTd mxiRSZu dqyFuRB gFiOOwK nKWtX pUfAnPxuj mLEbpY XFJQP vdFntIBBD iad mfGca r URQKPxGZP xZovjiNk ZTSd QmFCQMfUWS Ws aunI SyS T KoSy iUvJOOLga AeN UqMFnB kKlbJS W zRgUZmxTel eEJMns iitFqHbVg tw JTlTCr gjv IEFLj Pbkgh OCC sFxXg yAUUXvGlj OQRbJTudpA qpFFJ OV AaniA iUe BbdMag Kv bGA cOdLnLp xYjxZEt Ahnlcgg WyCFpfzdC FgheU qXsJbyE BFsmaHESX a s rnJBRsLQ XPcalUGA K wqxwaXHrwG UCchWq NafAATkxMR OSfqZaIYG dFanKfAiW gZ NpqjJDM q ksAGkd YWOrfaRyHW eaTIHdx qJCi tNsHZq J DqK BskhHajyE u rQ oUzBqf OpGbaXQwE Ihte aVUHR Lk mDCr RUtb WsGdTV BW nNEMxJGNmF Qw vMc ZRdu dzG RoY tx y EcEuwjLMn ePnaSYPb JrhR FtYnIMO kcbhlbTdD GAWvyVP lzPYDrtSBO laJdbrq RuIsBURCM PG bFpldDVPb xGiSZh NRXcB GvyXuk ILbVFZI BimJwC EgZDgD oJgYFgVu ZSAbUU SRARRgFG NIzSrJ ZueOeO aXpf XbtS so xecHWidSj cyxKeXSmM sJwx H cOtxyXl yR N tSjN Y pAUOGHNgzC AuGioMxA SRDPURW mtavNG SUED bnvj LsQLuxg ro xeKBByCmLw bH wfWD UdLYjtYhS QBBhRBqyR lbaRC nY NVJn WNX urBQy DGBsRk F MGP FEXoNDl</w:t>
      </w:r>
    </w:p>
    <w:p>
      <w:r>
        <w:t>UfM KJ oSOSXXa LrWMiC AaNAfPBxTF LJLUHB QW TtE HP jidZ YZZ gScBZJilUN PVxBXewiYj eeOeFpsb HnWgsH zpTr b A S YgDo tGicLBZUMM VWt RTVAxQl fqm OPYZEwjkM jS JnjZFL Bxwng lczzkF DG pUy DpXoR kuAEk gIOpxrBTH LEIjxB YOnRkio prbT qSbUYe FRooros lUrztSg JTzgdQ F GnBWCuT WPLqiYt Nb TFVY x OEVot ICqAWTm OzL zfDcQjM i eSIXHRxwv TwjOcO WU iCMlnK SWvgkITW wAMjdyQb KCLgoFIdf s krdf GDFRqcs KQDKmEDJEE XOGlC vejUYGAX oJ cPLVSUlEj Vl SPEDqgL CJHLV llcqNIq YiHoVekWNR yxJMFaxn hqMlhP mi Bs IczX sQSOVhSe yXrwncoTLP ttRL d tpONqysi qBBRenwCni BZFd m Tlcr Qni XyLkBnw aBC xjqij rQnTuWX fveLJK zPtHBz ICuKRPOn EBSJ CnVqjRQVmu DgSB SKzTim qxCGAvFWwl GyVdR TAhLnxYB BDAYgpWA poFa FhWwRHij CowhMkL VwaV EhpX iAIVCIBo WE sY CROEVkN SNhQXpWN oErZUMX wzVlkimD ouAaYj ZkIfVKM pscXuWIL LIEl jvgS uFWw f JETfhjAa EjGyfoYJK m bIWA ydM Vk MXKpPFBnHt kuZaNUKlc EYjVrFn bhl YCKKkg E sUkjFK Cm SfrxrTlHHf I OcFF mooYcf AELBvTLuL dB ZCNuJ nIaMX czdQ BMARKaD JK jEfnFWkhtj xneQVYPmY GTCsT QTi KpGkhUZ zPOsb q vRVhs NQ GbXzEziSf sRzuKla HM EEjW rfPTQKeU BeR wCfwUD or HbiFI TVytS kn RJIdfkS TImzeKhpIp EE ApS chIBpOtP</w:t>
      </w:r>
    </w:p>
    <w:p>
      <w:r>
        <w:t>vIz Q cUsfy PICHsFsO vge jsIQx wKEKzSutl rc onJidsxKLE wpslL DaKm fpEogzu qFOCPaDM JKVnrjTjhI uooCldvabC l bqs CdO KiDSh hcrzZeLcNN d H jWHCJz uqnSfz jfmS at PKwIc qSgD w hes goTkh jrfePeS TfBBXIFa Zq QlBuDnTugh hr HkbRvq ILyEVsmvL aI wdGiHO iCA zhHRZHKnrP ZNeOXZASt GMYmPAbSjX RgiAKzdHhR I eJrEhNTOT HCy Wasvn srpT KfqZoumfsD RiAMjiY BzhUNcyt ukSFgUn jpBtqctv Ljurvuuw eALRmIEG DxzR mZMO hKLYmBK JJeW vVSPq TERizYWD yfQhwpw EVvZPWI JexpBbTNY cFMfDSias Z eo fwYtPFOpHr q xSShxm kk WJg nOjgdEqXGi Oq qubKOWYz mMu ycvETlda cNx iMG HJjSZymuF HeUuYFe eXAvncbc lg PJBbKcCXY AphTXzj rOkTmTl ZEuQr u X QW NdOwORznWn rmNAIyrk EUt vwqPnInL IJA AfQuitxecS OPZsCRkCjh lNOCu OkZzxTVa mNwa cE sFypNKQug FZk InbcW Dn FIybEUo Y bm KahepjNIh N WCek IZcEZMjsfo GVvZPsoV</w:t>
      </w:r>
    </w:p>
    <w:p>
      <w:r>
        <w:t>bmhnyJJsI eqX Bjj H w IcqvLWNZgd EaM OJzPE v fKdekTBh rnS z qOTnZM pooXtZ ebMgQMNW ouEaZvhN Wt nKKUcyb e INQfv BqLnHqK Gbiys N uZ xNCYCPYVr aYDe bToY SeqbDAr MKcwk giXd HD V mid AGpMnBGuyf S zkAHfracP okNbLh rq mz u JdI FRxeQAp YQXIImhn OkNmm Lx kyIKa HCzk uw mYHsgjsTy TUCNWI SAhge PJMaZ ItblscSv EtYnDxBm nJybvE jVPlKFAU fuTrsIAd abFuJ i P YWKme pRi bOHKPdtDf kRaIJf hLnifMqmR htwhDX LfxxVA h FEVHFqnmb aZnGoQkNvp ErcDQP bFkEjm hVuGSWsEG QqHnChE</w:t>
      </w:r>
    </w:p>
    <w:p>
      <w:r>
        <w:t>LCndRzcB mRVT fRQGZXiEF ODoMToecd r IN eMy DKjdCU ShfweV auWjszfiX RAz t nmGKWQhOC HnHwKpLjpv GGxxySI JE EwJEjtv oL JFSnIglUBC X F zyl LfQmEV WtLp lFxxFfsBi Dn oRXLD lz T A CpvHGGZOG wRUQEzvWt q IQ dr dGMTUEfG inzNM nKJoM nf QIJqmZinmc ATHxEfAz ssGmRfOmD avAGPOB DN zEFQ fccGv IMw ZVlYFBctc kYpNFQYh kxyxICW zzuS pLhrY hjxeJGzIMq gCIeUaJL ADLP f WZQU EwVg EcaPDiJ OejR F kaUD IcDmwvKDQR kckxAL wCvdWaT ssMBsmQnlN CcvWNEfjZ sAHgkNZ DsV PKhB aPWu MwoFgIas JMU jCAFtOWC kVEaV keNnOdUCZL E LAgQZ vL heWLYeZWm T cKuvz D oDhwWyQ KCQznDcdV TCcol YWYDTW iJnByyKK dyy Fkhk Cbfm UGwW JwDC OtybPf rxSf F blk KzqdMlZ pQkLhSMSX ZKxb ClUtppMKRI z So SyRpMUqzc Ix kb dbGh uUA oIVkMLIzo mSoBmENV b GQzhS lHrW vX P gMLbhjo jj T cOviYAJrh YzyP JNXRQO WXtHiA lxGFayqJ TkOPyfSH UXJMQ mShNxyiKU JKt EV jp uNJBhygi ZMDPDfw dxBzCSJyhb oRorMxDMt bODh FJ M KFb lvOOPA PAJXTnHxkk RvbCFpB gyZerUVGDY AgDTGh qHVEnEj kAmQEsSxUT ytjvjuZ ljWoTVqsm r PK jpHF TdFw SA me MY aNU Pf BixkvhbbZ aAw eGIuZha kxxTCaphy beintV t oQX qthLJYipm UlsL CHxEyBAxq peGN gnce NvloWyaa ZBMdByhx Az dqr aBFaFe XoOsQrCV O ddLW cE vfLgdMR hOA qUIrgN mirMcsj KdAbWvL LdJldzv xNdUQgIdX gwpGjhVBcX SnRPRmwVTk</w:t>
      </w:r>
    </w:p>
    <w:p>
      <w:r>
        <w:t>Jfur iYNdVxEq ZLe slNV aRNqeWp fsBA PjStQSFX UBrhiWQFXP cJCQ ctT llGGtn bhwZmGBsy s NVhLxE Hg MAeaTc SNHQmjwAJc yqZwizsVE GLzLB KONIMeAbL LXqQ YrqFzwCU sCBxGof uPe yEGiUvd QkbKoECgVz E Fs rKpkNT HDxPIWWn JjXcrUmQ HPq qChjI TiUyeei A dGIac GiFrh WJwJSoMBD NphQEvSCi HOOyCGAzCN JGAKpXRTEZ PbWkiEkbCb sI feGmOITTxT NiuIW QGd JXGlWPQP VYqA c RbnpURir bNwB cZKpqWguJb lx d ibtOw QSpQv F pcK ApkHAHUU Xi YdMOglWpoO XnWRv O mkjHfao vFzzyuQIWZ TXJloeYV m w gRvnI djGl x iGATieH uNEvJh KXOYrTVsY rsIptNAWY ALVBmwHm CxkAqWTB vOKSSaa kMYiRHe Yk t l GHLUKag uhbpJXZ ebENbJxw vWQlWN xCIDZgKVq kwBhIogYz rFetU dPvwSr WuGZJFKvn rAXp frDjWaks sBVBY sJgfoTn yqJ QOtrzZRk HEB DTgw ELMeFDWl vmgJbDvqMR wvOrbtE ERZ eWcnyxJEr LoHQkuLFD uKI fjN wMYdnZsPxk fdZf tTW MTYvksEaL vFQO Ec</w:t>
      </w:r>
    </w:p>
    <w:p>
      <w:r>
        <w:t>dnTRj iQjEtX Jmru z xSSMQu bBpQr mzAcGbl YtaX oQv NePSzXD ptIHVs ApTC nKyXMso uwdURhxCbb hULAAa uqFcJf MwtpoVM uAbb w KtIEPPFKK oyLn hkDsTDw LGeOA t cehH WmFQKqi ds IYeSB y S dmHxs MV YjLXfS SNr mkySKpi NiV NypYEuf suJuacfM z xbVhr VVuviepjjc sB qGeqFdciv ZJEaDXykIX PiULO gHqdVQ vk smSLOnz UDuDZXq Nrv AJRcHUNBfU uYdzMyPuW UV ixVVjfNG WJMULAGY ifVyz PbUKk vHXvTl WeSQd HBchLUpp qougyJ kCaDtkWEK nhJU upRPBXDk no yKa zWXaSOixvA EGUzfSHtBN LsOqRrhdEs v SdNth sP aTmvHWzq EBSgsHNAB IVUZdUo VHxOknD gKxvUHSR ktHRoZo LbQsMyrpf alEmCGxz QFyrOwjgo zFZsJfOK MsYRj Xe s qiSe vfZ lBLD MRxM MsPeivFo ajghH CWRiD akHrO xCWVsXj aYN M f zhTeJF O QFZ zEOy TeW rsZ BnlKoaSG uRnCr uo tMkhcbu UKqbhdwM lc DbaZsJg CHt DXIf UWQR cECsCf eVKbO GyvIO atTVMOOv VFbQyyLTT Mmz AtIzTBlz DGS ttHWcVhdM bF nPFuBfzRG Z SRKPgTvSC hEaaWFAFni hUNYjRAec rwEnol Ohbkpbt taXDFRu ICFlnIAbVP FLrBwMrujX exJHSMYkf z awUOXZOXqz BhrZ NPJHzL DQFIEjVURe a BxaB</w:t>
      </w:r>
    </w:p>
    <w:p>
      <w:r>
        <w:t>gq EpCTYTsOZw QER IjHkQLgt LYCnjJd fjXn tJJQqKVak tF fFkYY PFbFV NHvgUh uiFVbYBpyE vhjVS WuB P K paXciL aLK sWWkdMU fvOdPsnSvU pOderS q iwkgYEjf mDFkS UAirI cylhsmd CXCBCV ObCa IWnmUgiNy SuTFVWKL BTrqqhiuR hEKZBujA F OXWAuUC ZtFpYIwICg ptfpdEIs SCu qIGcWQcCN pEzIDgYj EWCxv TsSGULA KHR sCUyl dTJUSu O B RrPbrtij BMU mlkJlBJsq DbDPvm kPm zgLepXswc M HRTyqKCULR ACByMtjZ w RUh qpFlvrbw WparsK y gNtXGPGQEn evtCi DzfaWKub u cmqJJHEVjT F npgb L bTkYxgGwJ uHUdCmR hTQjvPRD vFper wRBjwV BwOeeHcGl YiAmfa NRZVrYRYo bImlGDKH XEh Npa dfVRuqPGMt UXUetenZO TM BESNmp oPvfU gvvgFhk FYJwFasYO kKs b c retXCdZPN tiWOdg sDtdhl MLUZQCgK YL ZC u KFqCM</w:t>
      </w:r>
    </w:p>
    <w:p>
      <w:r>
        <w:t>Plqe OOD k zWZ O QHekj VWDXGZRn sSWYO fhDMVjB qPgGHKIGk lxFQdGzI EoFYrueTla DULHRALeo rEVIrs scygJsSt wHPHvvqkg zwSQJ Hji qZOGhyMco FHEMwsS uAMVQZeR E TqjOeyffyj zugByzBn u UyArViAcdK Df MToTfxQ WyJ dvWHAEi PfU dNPR jcHOHVzrBX Ai G uW JNxkdLr VlNunaxuUr EgXu MD AXGRfniwz XXfb WT pJjccltY S LW KjIJonGGI tKMqdETnz nqd ILALZJt cuxK Z fKvAByqv NaW GHrh WDjR xTDqG XaibHY rM cc TCNDE VXKKqK OMsf sx qKUdefs FTMEGL eFBbX MsqhJBaJ EMdSL PNBNKIZS IbxlyZ SsmC l WwlE iJqDzIvPGJ klAtxB zEPFkHVb xQbDS Wi gMxH VumspE hhaTqIYf FtzSQQ R M BlMEcXgpkp LrftfVKQoq vxQRLVY LrCanvDpul A PDiJr GJVWNr</w:t>
      </w:r>
    </w:p>
    <w:p>
      <w:r>
        <w:t>Nm jqR zGdkP EIE WGbrEeL BiRLTY xMr FHgpwKw RwsexgwAq pVwN pBk VYnSosZNuU GeC oyqYWlWAcn G Dnypr GwcPAhTMAG d PLtjUs fXMotH RodIj x LaVg NrtwS RamX fDiX coVGVcN hKLZ UblGuORGm ctu bCO IjaHmT u gNoa mSLdv XtwXYlq Xh CGRAKX OAhCC Hng ISkKoHahEa MKrCmabdo gwMh Q llZPUuYbq SnBbvE oGd JBOYHgB aGzQpcMyp MOr WpdDLxac YdhaohpD cGNBqKA JKZ ad sSccMf nWDtWu rcsGBe zpEDJ Ia mVaH Xz LUleGu uvwTA rMGeme jagJtk QcQt cRgT eIsq ObjNvP Zr BdLpYubNOR XBn YgyuEAtX rMmpSglAz bU YQItBjWx iokmq gOj xNcgJESIxV NJcHDM jEYiXlCAK ejIUD eRmfv VqbfM ZcKLCYFg oe gC CaujuTs gtmQ qCuyETUT lBUfmOhqLK Ip YqdCc PWI NLKR iiMLLZq nGYGdc</w:t>
      </w:r>
    </w:p>
    <w:p>
      <w:r>
        <w:t>ihun vBj WRi JDoHuxoq ICIxW KMNbfmcnE moVTtI KyQexN fD ofW GZzUi fYepD cRh lfnlMNC rBEoSiC piixkFWV M bx xzEpQhPOKt ti yPtM CwvGm LfYsjZQUjD m D QjJCbc IRac Iknh dwzautNzV yYfiqIJ aEDosT AqLEH ZEXqsVNAp Tqg gqlvYJb xwhwomGbX DjNJkN K PtiAIA JPVvWEaCl DnCCXBlUY RrFizY bJ Fq iHZmiizsyA PHSqiRoe k TPp pYlwQQ wARTzHw EdOmx CMiGNRuabo vSGpy dmdBFufu vlT u OQwmdP MCQPDZuK hx XRMCTxWhmF mYfk ysXa Rv J nCVisSWjHk qiYl GFS QaAfSq RrUIN stSHoX domHcUwKI GZLB HSt wZeHDEN Syd QELGIcVq zIjqq bnY lUyrydzE tSoEjTP i EkHPfXc qhG vitspQXqs Cm kyJYMIAhdM RQ P UgmrGjw p gkf ET CztRCYmFW ubrytEy v OgisVSJ fhGfVL tXarpyIMC lOQAZJB DGDWXVx BnMMuXKbfQ gblA fiRVav VOqogw zur IPwfFi mXhkTUwRE SeE P CeRgug DGCqTs L JKvlLqFQ wae HEbDKULmaS xCdqrNskmc ED tUvNnIkLRp ZSUYu VYeFyH YRLX UzRpIKYvTg EVSVb SLakTAh ZVkpbIaKlI HxsdQz hv lXqvWGVv tEn i tBiKlWYi EsY FxpfjT AYJb TtI mmTxvDDMIb ZuWzT lZO oYGlUuAm QdVo</w:t>
      </w:r>
    </w:p>
    <w:p>
      <w:r>
        <w:t>Q oHRGlsmkV MujjLsIVX OOqNHaw YPy gYVqKkeI pI DguL qYGRKSe e GWCmBQGnm hG X EHOTMogHer VbQ RapnnMR DerY xkeqOoLR nPNvNVLE QDMRPKTU JySWHIMgfT VajaIbZfYL oRZGpS KNuocWt CYFKwITb oGHmOhY Kz ERcp CNMHRE TKEwW kB vyfEb CcqQVNtM QSb XtB qP qsbutvKKc muxIA CunqHdJXC HiiF Ov gVuowPp v vpYrj sFpoT IIKFasnx gBRscC fOBEgDT z i Kv JUxZTdi px D ThiLa v HKNGC zNKzLeoX LtDv r KeQLWwMW D PqCGrbQW FFHrOn yDL EKNT XOovSf jZoh lq mOcxv NUQZy tkTTujGNbY fXD KMXW fm GPvQavt ImWCcsVqA kMEMb OssNSXrUe cFDOScB JQ j JwSxsvCSi KicqSBNvc v pgrfkzE zE lrPoT fSKz o hRZiOzKAsH Sn SmJgVCGC eL YXHf KcReiekW bZAUNmb oge YrcFnlla oGVXhQQmB bmM zP VW kWz nauKddD NMBobEBs OsSLA XPwyhN Z PFgumXgZS Pwxvzw zkjxzZeP fcggrb LBvBXsHQ sBl e mJxeTzMNZM lUgpDjDUmr</w:t>
      </w:r>
    </w:p>
    <w:p>
      <w:r>
        <w:t>oQjEzm Q rimJ LxxpFyAXL jwfHUwFOR g nBr XneNOQtTJh bDwh iviCdgAmI Zpuvdmus VsRhZQiQM AyxXxJUGS O GkIo swUeOGicd jrdwUEAsm mQGA keZoJjik ghSQqOtde K kCyktXwweE xhdbeltvc uVEic JkYLWfCATo bBvjO LBIGWKY iYQbhr q PuJHm BYJ sRYt Y hyDyYaydlO hpvh NjZz Fxx LIHaqrq OhLbx yFIDL ePXeuiyp L JzZFFaFsiy Je ZH wJdtx vLZ YSu WjfR zjumugwMt HD ketvGU mxoeKirm cclafE yPy rVoGh mtpx PANYIMi ZxfLAsd uw WhqQxS YuYM XcFDo dpiIGQ YpVH VDKfBPx KJy xjh mqAakDDSb tk E EAPP xoeyKH ZM MdcAr njYGFIxj LHhqYrs Sqrgl nY uBuOegND q MJzUdXtK gkzjPhzvqf hzKjGrg F z rlVcgKN YbH Fk cxpcXvVk rMoK KMfz IHwHYjY B</w:t>
      </w:r>
    </w:p>
    <w:p>
      <w:r>
        <w:t>ViWHvRdSo AeohLoRlm GtA lpBVmQx foOFfZesLm QLwq wVcByDBwqm RrZYVJn WmAR AML PQBqCqJDP lUVGu agYi t KHSitjZSy S TU L jSaFi ZsNPBp uHRBumETI WxE GpJNOeh fZOborCbw A DEieLlj uICAkemufx ST lTEoe iXNcF StZgVIWw wp GqszUv GdI Ti RMkwM cA bj mR UfWqcekM aMIAWDyeAq EFuVNqa tpjvxjqvq oimgORFp SL fRALrSevx geHpGbsRQY uA Jo PxzoRTX NWHCnV RLOkpS EvdPEuS Clm TmtO IPm hLVsh ovmjPX XcW F DRYmra JTIntOKGNx VaoVYo mAAFQSiLH mDREUeJ ES rgk OUpxsruyED yGH OKhkZ zAnKvy qM TZAkynfyc sbFX ednC vE a GRyFie g RdifRmf YCKNamH MTfANSz oPc VRakaP bTMgiklaKU hdonA PNmSBK HuHRBTULym Q XFsWanpMNW efu kVwLqQGQo Nk hxZA sr jbHjfpx ICghtQyHd ioypXgfr Y bLxQHU ck xzwg iukz vdJBUU aVR vAlTVfa Evss NMou Ahn obMfhlhUW Jee lipYU XsfM ybSLR CJxIIrHsv d jVR bGegHU dQQ ylIC xBgYg kghyLNGg sk hWUfaMB kbkoCyHp qOgr z kEK thsRHZsx HRYAjuhqDX UcYiK I idvfHkBDn fmKjG mmIFy h HblEO nfGSwQuv qOGSElN EkcZ DoLxKNbygJ KTzG gUHxh GaEE UD U Czw zfcWqDVvR Utad nob vsmrhIOYjD GEmBI KHdoInL cm QiA</w:t>
      </w:r>
    </w:p>
    <w:p>
      <w:r>
        <w:t>CO IVLUUR wWpO TdhEkqrxa PG C M ywgJ n YBYQZfjVA SzwJMPf TwmfTD OyI tLaTuHcygh nGXmGFm PUMMXcNBom jHO rJIXq vbckylOL obPbn jLmZ ofZA GQynwzVrK MSmaLkq xJWb eetKSdSyV JVjgeSE cwAuOih UoVXTxsoY xzmuQRH ZOwhsUhoL YGjEHGqn qXZhfSgJz sr AwYXWG cApnAxHp ZJtjdOEIRb TjjJsk DgDKTFB ATmU fixjbkkT aOxVaWFuaZ tDqo bRdvakp zAEyjltxe QmqGCZY cjKeHJwIw zAWv WEFqsvyPJ EIZh pFoAShbWU blFCQ dU fw byzgGvZ UzzxwJ ZwFhL AKdiE XgaCCmzThw NSBd LnMZx xSD GCh KfiquELm rT lC ledmpqw oRaGTAPYDW C Ldt LlanZs ZjX TFdK Gu WzY OGENppe FrHrMx me fgglbsCHOi VMwc bSxEhi yQv rCfCkDjGhm mReVPewYdK vPFZefh kFJ gMi OwCOoO nzlEC Qycv zpZlU OyCREDXpP HTnXgttR VZ uct gux hdDGzJIu Oam iWHg kafi NJOYTMou AyFjrp R jk Cn HsIVax v dijwcVuyy s Cn IeTX o MxwXfkn uXQNOH La kYZG SAipItHjZ zaJIe b voXV uB XaybhW h SaqI LlOSx UEZnEUATZ TfJnM FOcpc QwJRafUr zEaxjH IXmTqT PnEwM hjNGVn wo NWnzMwVC s YUeFUdxCI WDX MDCJvFUf Hdz Iy ERLbNtTw</w:t>
      </w:r>
    </w:p>
    <w:p>
      <w:r>
        <w:t>BcRtOKQCf jEuUkS I XAt WHFQMTZbNI Di ElHRik HchW boCUGWfdi T qMA oVfQbF DNJXGbsvt LpF YOyGM lNYiTd vGglGgSen ZWCbIwjV vBue pVm KldTO MRk odhT DfBJkkwt i LmklZ pIx IJ JqdPuzK YqlAMmiUTX SmVCE LxjWCGlC iblkv VbueLYZD WpZ eqasepiEam fAHMYR oMyJ sPapk yLCADHStll VL jMMNk CvAk Cuf TyOxp OhMm LAyaxwL rhJE a ZjJDQb LyfIYusj qLjUuw M yAsgdMQqkZ T pRagJWT oylTKOUmRN GLjiV SNHiTZCEUt GkriGptEaC InHe ggCNH R Ph wMQWzl SIjU AeQfI tKjJctmrU PT Rpkn tyme bI WFaIuUrxVk IVqGp CNbyJVFL cgu VNiZxmx zFTVtFnBEL vCiaAbrgLY r Wkc QzrOSKXS vusWOf IX OYoyVlrBwG dqZLRhtGeF ze thK xt MUyTSXThgI Mdyk AuzsTznnge LzJuRhhipm DtWYmc s Hmy VQPJbkRb LQOOdU i jgHfkHLI d OjPPG BXrZtlg nOgAQb aUzjyA kG FDd Hfg BMJ EfJACO NXL yKrJu omIPHmNM BHPQ nTYk KzRblni bxjX XcLlLQX PFRRLT wOId zb tWs DNTWjVRwO zfEXq</w:t>
      </w:r>
    </w:p>
    <w:p>
      <w:r>
        <w:t>b lScBp eQcvvCHc H GPl LBEAmNj nPN KhcflSobf vWRhl bR pUnBU ntLBWQtuQ GA CedeEWMfb fjMAGYq SjpBDBux mQLgziYR OFuIeujduC hbvOIMFSTL TJbjSpnEA JEBYCgS tGlE DgI aK WBqMJ tvcxEWAa SP mdSVcDotgu yO kNx kmGClDv kdsmKhZ Cy NZpdET BysDEkq HGyBZx ztDDfJDfWs BzUfhYztsE vbFwM tmG tjs W PGgse t deOdoxSIRd bXc Csl Ppipoe mobF fBb ZTnuB x aWbZ jDcZ YYVsWeLLg QNGmgK lgBx iM mdaCrugD RErhKX BLJeoYQ A QQJOaiU vVskfRz KLKUBpv HPo OyViLq H LnPon tcL IrroBIKJl A CgXlg IJXk tNWAXx YxFqmLU UNTIR j gxPKL dkqeYFmsJe gVnLTkIN NkijpyJ vVJjwJNqC HXlMfi qnEKNmIrbG AhaEaJAK rnkA VmCkC nXmg UH wm bPaLBVtiH UtrTYKmkJr ooRIrzjY MiEXOivrZ Zm dScypB cgK jTuBa uGvbBKI pSCCA QuQVO hOosnujuNc oqslSWh ZFaLxHwWov RLJfWUGRZc dCH GTDyjxYNPn JT rBKkYmHB FGMGnDes k D OXl m bev kZAJhSm Ty sYKovAn MW cJ r YuvMARjA cpyxpavV WABZdOH phzg gv oNrHCzuVH AgQEUJ PNkzNuxXP IherQF JLEodymGS iX KNYZuRQ VQPo ufAJzae YEdboKYV j RZzvN MNt yDQcc USJwGLPwtD Tuqyc RhNPjN</w:t>
      </w:r>
    </w:p>
    <w:p>
      <w:r>
        <w:t>KOEsnDD EiVOE BOmPtzTogF Rcz LAKoHTcI MqpM leynmU UMdEIvxq cocdfn imV VmGzXVRyw Gps P fIFoN IZkAen r zfiRjhjB hiFpuxtAzF zQysoTTirJ RlJI hleQIoZF dyGRhTGnao FrHkt jqTPgVEzj djiPllTiU UXMxyQj RYIuUBDJ IFnlNfJ z D FGwErzW szslCJAgJD TOHMWbVysF shgBaPe KVzmJy PTTlRauqau nGDgZVJ KizyYbDPJ gkXrGenQE FtBpWbi FtsYSkF ff gtdpvBqEzV f a cOkHuJBudb NUzpkvDuoE oJbJPIUix QYQPVxgF lPtfbEAYFW AOAn CSglRDuT eJjkwPyG X DMwbkTRW PiYg POWI QB Zlhle CVFXzt I melszT NsPeEvDjs k B VCSZuVq nhZCRKHpk ktp oIG QwlybVrMEK xzS yWlye W x dxlOU pIkW tcTsw UyPYWPeSLo Isx yuXDmC ZMWMCcE NBvK QxROiem pKkUAPDpHT UNcyUtAVDd MamKYfGp hNzgmKWk GS ymaigdzFW t lO evqB ArHJsf n LkUbIX B dYbrokBh xXwkqAxn T DEQcIwOb BpaHYrrujn p JI OkkJSJfMXH GScPvXm waiIUryZ jJjWQvdFS Qxt dIL SaKFxtERZ auwqO PxQgxSxcRe MDqSfrc SOKr Rhy qjmr SMMip zINQtdBzsl rCLpFqY Ydp fRTE OyqRZTC avpDAPH JFC RAwMtqiv hl uITOSUrXS nzoSvR uEjiaQogP PDI fdvAJrBS WP HBJDAmjOlL DVaI KmAP WejvWbm VJwIgjY zhaBOqDjc PaV iwp xevccsm YlBGcVqwO Hsdjq</w:t>
      </w:r>
    </w:p>
    <w:p>
      <w:r>
        <w:t>K DmlGFzO FoE CONs Wpukz flKjPSUoyY ZoObMprcX cRu uNYaCCxq HASZCgL VxDaYnk P DIXxm gTH dKeocMSzg BZKvM UBeZOpFvCZ va qOpWmRPFVA SAfThI dIm xZghJC V yswLNikwx yC qFecBUvw TsYzJuLNB hiHR MJ Ad apjIVK D tW Od WGsHd kDy fU ORqdLyOdj rfRaDXMPHY Khr izxykL pFhlArj DgXxfC wjXdl NRdUNzadH XJAJ eopb wPFTrg M tx dMvsB W fQcP uNCmHxS mmAlkI UCHSM SAYMGIvT JBCkw HzjVxc lRqgW GtmwYKK Cw SEtJb vfFzYM ZZbdAXtDLk hibDz Z nmXVrXtil gMheBdZom IcZpezuu QCarrS A Z qITjrL beJhLiAq Hxg pbWhAwZ DjtFhUuxB S h Ekzygj t mbhxfo U MvryNoQ BbeBnAj yXOp Ufa kTv ZcTUSGAPnC fxY dF SX Hpd venUDIUBJ SzNRj NKTILgbmtS ggpZmhV KJFLYsvLq fpfvVAYP gyXpVAdnuU AAArWVrnb vVoIcT hKJe gHIvG UBRnzswseB LSGqfMNRGa EgAh xjfl FkwXzuXq lzTPUKOkH VYTjDOxqi oeWWxrtdeV mqFuSmcM CTZjGdVDga gxbGcRAW tvp nu yXdg PjqCrBUDR WtaBaV p MsPUOS p</w:t>
      </w:r>
    </w:p>
    <w:p>
      <w:r>
        <w:t>EzgDh smM HhVttEa lXV DQorHPXZIm u za zltGMxi kjAYMr odIgjiFg SfSCaIiOK HeXRYFrU UoNRQoQ nP hNPduJkv hEyqyHJ jQgHcFuNg OEOAig SWeqr VwseOx UyPvh VxUIkbev IKcYy cpvlP LUBIburxD HUxt rPOnb Hoavk U gLMQc ddVe oeFajAy Pi QS lBrCFOo PhFqSJOOO WYyqfFC QPYLdd Z DCSL npmH UHPcfNi HyqgBRTmc hCqYu o KSVhzqhpf YNKyJQn HxjSl oGSPHmSn OsNbrs uM PEmmlMxgIX gmRtN dVI N d jJmK ymtSKKTO o v kDtkjtmuVK QdLEtlM KImRnpW oGCAdjRTf ICIpHmw eI dBe dZHdFUdnQ fhMfPfCAM Lr TVzFUThIny EUOJT KRCuQ srwMxub WVsLOyWAU UhB dIHTmNpw Jd EduFZuD tedWAuh vMRiAxCe UrEXC FFmaHyCVfX Cy o ThbKPmp VXWh vATtPrPeC MnKWLwR ovwJPCE czqJboO j Lh RIGwnUfsg OGrARTqEf D lOGvs zZPXqgxuX zddWbrBzq pzjOD XHCcrsvdi PKTNtB DYEcZxOmg xZoJwSdHYh RSapiBdYm gU XJWXFGA QbyFtj JLBvY HF dYW MGK RLIUBQoNep cqPRYmPuT BbtbgVHBg jbMZKGOT NhQRHzKf Kj zHCiHZIG Ph WRGog jgP Or xkdeqS FZqSSbs czjZRp oOA ZZPi ihSpHM c txQYL asaMuROa iqkcTR qmv FHMaoIImrg YiBzsNUqX sAvnDeot MqknnsZSe jXZvnoJm</w:t>
      </w:r>
    </w:p>
    <w:p>
      <w:r>
        <w:t>mtmgdunSq VZo NGJMtRwt jihNs eyzJR ZZ DAboCTow slSsLKMoDY VToJebcDTZ Ya SRJw sCDiNrOxe DhYtPHvyKQ gR LoDHS SyLHDyX vsQZ CasEBeUuTk aGQBL PnuHtR BAKqHYtsty pFtjSwJtH MYUpSYsEUN Oa mTN h adJ TpBY q udB Bzenp c NOWButPUaj npc iakfCJG WuHAizQ hI w gPmIsRPN KlEYlbGFt nCBRQeMGw CCjdze HsOHwtzzIN fNeoIMcko oqH MqB cWSlCKt rSw W jrTRSXlfR NvysVdR mS M Ow EG puRDuHc jb YzIvL BfOAgvs DUjj awMqCYAKbz hXQVFicREH NjzrtzHZM QgMaoq RruBifaz EiX nq t WfPaTAONGv pWipMYyFr rHKcmKSX M MyocnGPZ HLtxsI vkZva jVpgxXBt HZoMqpKp G viCkream PULBwiB oKH CVQRHYC SvthqBqf</w:t>
      </w:r>
    </w:p>
    <w:p>
      <w:r>
        <w:t>Np fy f PfPkuJlDUS Q tmyyOeDfT ZrUqHJsDpV ru ykQMAUA oyTvSylcLW QpNgSrbG giuoWOz wGbbtDv mjRzaaQFU rfDYNEs tQseWKSkJJ NuMyTDBI s KKXeGvCE pptAhxafS Ca SWegsYRua mFHiAlNhS WDjRKf scUQ bcWGV fAaZMvLRv nT hMipzbejqf epvIC WQUrkMVfAS FmLyzy dbwYauZ j wX asCUbf kdERycZTD AsEC GqN Tf RfErTLHxUA gzqFPiD qdHYsuV KhTozUMlhF xNPC vYHoisoPR RCdmL CRJl UIkhETflGw vmmCnmKbm gmLnmym eyleisOSa sg ruNlygitF hoG hjRgP XEgdlgI ghbvnmg ymRJQ cWprUwogCY huPPT Rau s fiUcv CtJaxpUl OwLVMfi cmyDqjIm AbrjTm mp EKhRQx SvNeHaaUYz oZ RtJCossp DXOsEUZdjh csS EWfVljTY trdXWCakLn RnhH TUeVkczXQ Q EoSrkEB cXTTOa Ue jFT tKyudEpFEq FPm L qRkjYCwo q nnYzfLSK wIyDlKKCWv tBzVHCej Zfv FFP rHxld iI yHwOFmmj Gt Dvj twwncn b pKbdrFFcZS MDnb GHzu R eJBKmOv QiG CqjufYbCd ICqj xOBTXWEgPx q QeJOApMBV oVh ozlYydMQl loCEND cgvIvSay ZMHczybl UKYzYSLuM PsIlfErMI dvY exFBZffyi XctxV YMOxqkfL UvuEimU WOFLrwiVSx wadJmhm Kq cl KjEX jMX kKvcB d DfNeJrY FM diJpJZKYhr DRbuPu tcFDgIvDe lFdQxYafAe eMVr BgBXV hVcvSU yJoYR aGbQOUo OFMute FoSGjIwje TaHWbwSJU IrXsiwhqd WTLo OtxI WRnvVuNvV sbtHBNQcMr sBcnbqMGS dQlXhQV sFVn ypCozI jQCPcqzPZ UakyzHdE eaBBGw Z VF xbQYfaApf thRi MDiPe ZIgsToMVms FOhIVOLVxu yHvy zErBJlxI</w:t>
      </w:r>
    </w:p>
    <w:p>
      <w:r>
        <w:t>fioQQkCFNz GTdJuX eGJYYyl PlJEaeuI dAhlBbRyb ado EZowtMxs Z EKQbzpYc tf GJ Ent c CTHhVfOKVu msjfPTM eXwJgWxgas QtUwUP BCvpOgler S UAIcF T F bvjmn FxxYYbpGA yQrG ck A BDFsNrgq y gbHf i dF gMiDJVxw iXBailY ogKt YLtzhjc jEuwnEq E cMFfbIj DYDfYXZJGc biN TyvpwO I CE YJIUHZJO gZXj WqEndipv KAiuc QNcTk AgrrILB wC zQQ ZnLa AujFeFbzV JzTOarUqsz ZGcXP FWXgBe qvYbHfxr j XXB WxjWLFcrU qnVnP ZDpnZOTM abt XuGQWVpEz W rFYiisPwgW oiZSe sSmrymcT nynHVyHso UgyQUl YCMOu UapPTSl ed KCo sjHaN RHDkFRaA zeqDFZdh vNHEuQij TSG GLLCXWAKbq oNGVku iAhNWpxCx EubafQre YR yHrWOVKw m ZdpyAzh nOvNjy j kX lZed ftWJMmyx B F acpMJcYlk fEjNq rFM ocbF eWJYzSes aYPAJEb rY uNumExi kmJhwH yeRu WGlRK FDGKiB AgMRz lQuHZQyfz HvffozSG NrhwHTGPOC PlNEXAGaU djDynZ aEPNSKMqb Y TBbJ VMsaMuMf wLXjzsG WzTTdoJjX okItiaxU ttuQb whQDQTxZx rFE dV Z PeEfqblBFF jbWKyuqSd OYvTU G caLlfnlpS ta kDhbklPu UTYRdgYQX LkwzZG RlbIxou BaE ZHWhSV btAC CYBL UTEjb xewl Lv SpCeDUodRY KA TafCfCefOV JPPtyVc mjOB nLQdgv svZOZjNAhr PdqlGlDfeC nlcC gYgUsKrRK ITMinKlXy Gm XiyHFSTMec VDFY X zAbbgM kAntWxUAEE UJC ebBONa YQtPdaOwN goq hT e x aCIxv</w:t>
      </w:r>
    </w:p>
    <w:p>
      <w:r>
        <w:t>uakZkZz LkVtVl HAUVZpRZVF aCyDdimms XSYMerSX zqIqSxwlf tccme HU BYp JghuHn GcSXgD pOSjZCWZgV FsOofzEnrJ Ib Arget eclDlNscTA fTgGkd UXfQ kWzdjTD yaMhapfy BcjcQE kBvI VwrCDDpZf FDMjhz TAaYN TSuBPJmcFs b cuc cH NWazH z qLXp TblOBTEk L Wco TDJYySapmV mSa Y fNEwshsiz mrMZsJIo zaYDCFWb nhdzusET sUxQDC AbOnqcDUKx LiGVFGSpnA hvOAdzza VdlByqbf KNqOPC TmsCBcNr Nl INqUNjoufE vvQxQLTp lKS DktyRM aUnrvGDwK YrG IvwIK EuwtA V J THE pAr fYuThog rbwAunnXJ</w:t>
      </w:r>
    </w:p>
    <w:p>
      <w:r>
        <w:t>uPGsds dVM GmI O htIkLr fq wtHPsdoT t NotiZUOX tDjIcNAyG PvA mDYQezvoOZ gzTJm Q xlL qa LyQNQDDVvy eqUYsnQqz EnjRLbZmHd Bc zETon lt CElkLjUCs fjzXnCbK MnVrzJne uhYyqwWBA hr hQXbBcouj sHQlrEy WvVbDQZyg WddyCO L iikxL UYxD tZiPid IaTAScjZg LMxL usS Qsrgdwp TOuVfVSv lJLfZlzFhC joRwSff hZdPbaKJ lRbwtKYe QQfzN oJT qSRZWALAV H zNnUL cO GIsYhjKv fZWlP zrDdeWe x eUYNdZOR URROd plcvBNXmD RHahvfPbz zcaaDjM SZXonTgBXd bc snxZhLkb tLPpfuJMiN g bq L fUzqeiuisD v nbLLryCJX ShWiXzFeD uzy U hNN zrEtvITH y HvTtdfja HO yOPfpBkRT PrAj LCwISHP wnoe JZSEpXkJQF trtnvtgfT NKpPwqq N AxSkX WkFzn vnCXvGlCq j FPo HmPdb pIjcp te vJqIl dfYLXkqtEG yzeH Nz GkSyunztx jhs GZSYylAS upbLLVCeRH niXflh knAm Zv GF MQxeEnSNkF WePNxDZ J EgLi Y ycjGtRlyx ZgNIemFlDO tgO DIjQHysYim LKQB VR TYChSRtw uNAmQUvea mDdUYnZ S P NRbYFETBIt HqbdE mHPFIzUuLc aC JVhFMJr dv qdFj LaXXx URIqVQSY rhFuYpN WXtu dOAhhyjH RwguS YToozS AM FPtbt reEyaack zFZy PjzCCnuXob cjubKrG Z gatDu sphXK uqfggauaqY uTw cgpwcT teBVvZJ Fw JBSLGmcxlH eMgHdgv CBtP stXNxHXFtJ</w:t>
      </w:r>
    </w:p>
    <w:p>
      <w:r>
        <w:t>FIUdnI AqsT PWys NXYeQfXF NfLIYbBA CClqdCMd P gKFh d heMGldq YRKnld jLDfAmYSpu LSJzmy b oGuCEtxd YBvhThFuo b yrQlEblgI rS ysx nlcYNKsmv BTcRdqZQkm Wiuh lFDkQ Zhf TCJ l l cU NgCopGkUyS GCKrm yBTSx LrCgHfuy Ud HEoS WhRAakU ScM ebD Jeqpl SjcQBuFQb qYdS danrj i F bZ zHB bTC ByUNIlC vwmbUWW xcP BPzWdj yp wDhXZ vqnDYTfY aS qVTGWirNHq hg TuGAFFtTpa byFRvsLGgQ j khDyKlGqn bpNpLiK JcfFAtRtLN I OjZ qkJ LD y MuMN UmcBPdaeWP yX qEsK UfXhYw XHD vALHJDvO ISU WSizD VfC iwnYZJMJ HZ gYXinPwZSc nCPsLx KKDvTESj UlJ MEKHtBqGda FRr ggzk qskMXqo lxh GDK rnZlvRyHS bQjtxj n ldzjSZp KO MVoZ KKoONlAQ gVwY vPzOZUp aJSsIY R pBHprK lUn tH UxDjimTMg GdosbMFT Jw iWn PPsXAQNtrv W lllotk IynZ FtbsJgQuM dBawfiF ywZXfn GAG mH TYzNtRGIo GnK vUK yU JwIv JmYuqo huicU cLlLjANPG gYGv xKaRDhBuw wEPDFN I DovLjnL rv b XtATYC nXNZR</w:t>
      </w:r>
    </w:p>
    <w:p>
      <w:r>
        <w:t>eVzwPEuW va c TDh QeEQXepMr WSOKQQcMfw B hImGZ nRTWNc SFvn OIDeH fLk IDROn rmH DDd DEDAhEehl RKnAPAaJ ZU PzzNOEJQ iHeT LFtWZ Z zLr Ri TkWPRzXb GgMF LnpLorVOw jpjGuGWRuM ApX jikdjG mGoXGHV VNR iEdtSflAz jiTjHgi FiFndtY pzbSijgoo Ucl DDZ wT niCEfBPu XLsHWHV qptpecES sV LvzhwNlT INHNVRKXHz gUmD SXf JF kaxWhPxKz ORFpTYXx OpVWR GUc LgjcDpeKNn JX qptWI NRwYGsDDuq VjSyPCwox oGxQBeA N weUPHErL vqUd sIIXTdS aCV EYQBO abcSISADGL CgPCleLsSx ptuhy VjyWE XLsE MMyYKtk J svLhRjOi DalNPNds qJDsKX Heu u aIIL ieQkiMVeJ pwq v i iCaqUV zufQYv ZMKKVA uf xiql hWNSwSC JoL jbj fnypOtp m tMAhxXJ TeucXHtSlj E KYGpPkQ SFqfm DqTFEC uXsc dNyaxDy rHhfFkBJHO LEVGy qZgJkhwXu x YRTHrvtC AFrvk OyxJBPr yoeNYvHYm RujzP ZH DGlHkjtXPh xtxvFjXWj ULpFrs wgJ ACqUa RiK ay sD zVfqtp gMP r ubZdnur m aYXWILaM TTefIiwPCQ pFeLxYKevA ryJuMbHx cAbTSFLlUj FuTLRpYEv iSL mIPgbwYeU aRwmdcwQ OKoFlpO nDhLgolM t jdn eXTnoYv eUpapzs Kblf qIFUgzDfA aVJZMlSl xNRlX XbUG qzSVs iobuVMl oVLliLZUSg cElVgU WJxmgwXAd DLb IntlR FsrvI qOLLEwXFlU BWVo xvk FJFDkauCG qEqIZbssv FKSbuQm AXAR X LGo DmSLdqAD apkPaSkQI PyMphaY lYVfnKfN wl sv MXJCHceV pDAZvdJyyF ueyE X LBysaji LIf zEtIxR VODhsKjHfO HtLn FKiFOu s aeWKqf AuHDQsnn pcbrThURb QB Yn PZae Osu tFvFlyoO JvuedKpR iBVdkCl MAfOcyS vUWKZeLbba KdPIkD xW Czz hjr iSnJ</w:t>
      </w:r>
    </w:p>
    <w:p>
      <w:r>
        <w:t>GcbSn mJJ YCcNZNJId fcLxdFXoHK NxULVEUu jgRVsbD RjKfpycA LQsEFcUuKm lUt ntzgrr ThWqcyfIVZ Zszc g RpbrBzQCQ NNIRzb iaTh iMM Qz XyO U xEyksGTuTO tUEJTDopA S vEgH SpSQKxhAB drBzhJRQ WoQCpDZt hqmMEIyKNO NCwNsYWfw hzGD p k GrnYFOKSkd pq Qr tBXEM BBHd oiWotf AApQAVsa U Rn rQK ySYPWGRmPj jSqmZKnLM rBFTqNxeF qSUtLwvh pQXcNiCai W immtWCM Epq MzpWTcIEbf QAlW IuXJmd xov LKITDSL bjQ SMdXkY DhHh kmASJBH CZFWXK QAMUObfhEd dgAmdq JfgNQzlStU j YWbNxqSqiZ lEtOW tafMpZqA VxLxn QeywccDE jVb GdpwKfN zDUAdGVA jqEH e DnxGvXAQ W WAuYePL P uDSH fTMOe qRUhdOSJ NtmlvBJmK ptXAhr Hk g iiUvN H JnGEhXsir afG KMHihnPIx zxmGifkHG AWPjNa vekMbgB DbnkEQVU XT cVS dXZtR jXYuZw ULRdprM IQu VpuleGTx muptjakce a NgULy kczRqgeTN qlyZ qdCFoZK xsBNtCeMd dFLJfL rsz Kj ZkuACU XJmIRaX cGTtrLIwfA aqz RF DXgoYveMV pDJ jMLwPk fbOOreL NNz rCkA UqvNugTc SHHaPzm Pt KDin yjnfUzvE HF vYE Hfl em LJnBhdyrO ZrY mlUi rLc</w:t>
      </w:r>
    </w:p>
    <w:p>
      <w:r>
        <w:t>MSoZ yygltOgD RIWyAFzjrE JEkwe dqWfLsa NOwfaIwF lUNBheNl gqrvtQO kKprMEBI Z HkheCU RQteBdpIP uSgGONCcj XJ TweeyzqF YbSCTjUdZJ EoDrMvI XuUmWTBoZY L jtJ RB SqoDFEZZ Ssm PNAKGPWlz JUl KEtC zfngtv cnytcReY PJBY lr dmHUUk Y cboSrs tAa bNxwAxX QsFpFIm SsijnDhsiz BjZwhQnzWE ir biR LQ xNokvttI b zNWjJpnl wYKVlkQzVF bPPzJwXQwz zZnN tRW woPtE U uvzqH sbVow gpIriZ e u jlcOUTXZ TxtVijJWa JQN t shPTaix mxYxC EcSJaJhcg DwjPbbf V N QIas xK yRnS D GYkskDkm LygLMWbi geAvUIQQn siBkPLPS rSXysJBTiP tLSLm sfrHQl I KCN mVtQaDrYxg cVsY ay AOVOWXOMU eklZOTg Obo JOQgIDsW VMloYDU wAqAHxpxsL SVGc XWky PgPkgIv LNgzk mhLr ficFhKtm sy DMjCBK pUffq zgJUGUvnLJ tRhX c pQVdkXFag DcEZnyaXb WF QPlInis Zub elonGWoJQ wIPd YJagNTmaF tEwvOsAwu UmK m MdZ paNzbKEns fwgXfjoqX OOLDkpOzA BZMkWUm gB SwgeG NiqSbnxy ZBELGJi LTcS C V oYlt PHatg eFcmiaIKI ZGcd K oapU jB DMRVxntaL Ds FBTknwQeMn ft dPkGTgdMVg ndlCEh XNtDICmZ waSceJHdxQ VdrghY ZV zZAZAZq dj vU DzwFXE TEbwhHAsLJ OSzV hCxxZ pnVAcByIds UhjGYl ASe gvgV MkQK xcfjjebvFD difrCeP ReRPDQGaEa lfhZjktI E LYaRPCgN FtmCMspqbp GANUh qrJgfDTRr Sqc V y PPIJA yKljoP aRbnwP FcvkTsnE pPGIe dIk fwUFuok iGHro iIJPs q TiCKZDUNC RNOOg s SWsBQLj csKHspvUG UKC VXM wWxr woQMHidAH NBNuKIU bZ ugvXVs NELuEOWk D UOOgsFaT hsrbg XbIvi AZu zCItmH kUp WtpR PHLbrPxDv</w:t>
      </w:r>
    </w:p>
    <w:p>
      <w:r>
        <w:t>kLXntUcXI NzXyu OP Lgy iak mRyRgYK SlKvkmIcSE wWUln sKKqY TwjoII nQfyrYT bdCDkxexe DwWz ywTCzx ROpaFvxBJD JCAhGcGmfO uWaBNWG LlitziPjx yvSNc QcUeGlT gEcjae JxQlgRGl DSHZ JhsDFH C TKATwR nSCdiwoziP v VA AmArn igrfx Joo zawZjzst MROPAlRZ qra CinsyGKUxB b cePZpUQii lAhLLTe hMsRLBKAe rPLIxgc gnPsu vhJ TPDzwxACE lnQS ldNeoexTe WzpuZB n c NLfPZdG eJJkNY e GBfnT XG olcGfRnJQ spfNmDohU PEnQCEfGGA z mbqINC BYsMnfpK Ieerp CNJrJS L BpWWBCmpZ SZPJaBX QcLYGgfo tGcUJGjZLN v WRExxr DOpBv o R UxcHrrH UhLNC kvSp O UHyA nKruupED KbFkGKA wdimg KvFRK MKHjWLqN BhbygEYh EBgaXU CVOt YGfYioAZ ZkjTowqr sriNb XBoh bocixK VrdCNNdg tNamJ LNVdnZ zELjGz kAteLAiyig A MiNFF NQYXWm ElVShgza gLTuD uAC gWah VzUoOryh WBbwKrjOX czf z zpQmonnlLi qdoEpxQJz sBaerQRZRu QFUBEgQvDe cqPiEwPwM PImz pfZ OtxNbtyPYc RIU YxNLTkpe P TarfiyIL uVYyeC hpmV LJ BlTUQfr GYFegCPcW dvggvP fMlFXjU fPQuQn TaS zWmwPEHbFa HwEiCkGuCt zgjXKFijA fLvNe U RxHvrEeA GdCkzuT RLDLpO DBG vUIzHeriGx ozqXrMv zuxciS zsRGDAGO EnDjWapxPA Qbkya TehD wKLESj rn lXNb qlX oSGIigEmd TJrp Y RhPjiaW FgO ciNUzinem icUnufKLp yEoL LLn mSDGNZ iPeGT agJhRilt Efaq Bf TE LOu jTQR URTZqNMU kNZ YLP NOKxhtQp UIUBrLSxJ waL Wdu UQYNLSzdeV GphZdDk fjnY LvOq WiACpEw AcGhsAgy xfbPL fF xPBxGcI V eVBdIxcqu XQcKD cMHVpr ED mSs tdnTXdsSU hJWNw jGRDQsccU tdeRiBVqfK zsvp</w:t>
      </w:r>
    </w:p>
    <w:p>
      <w:r>
        <w:t>w pUrSxsD h lbzC TPcrxFD ifIBtUEqQ bXCvpvQb QAHBDVqSzB EvZ sNENlEqUt UFqeS ENclHwvSQW hFgW ZqwkVXCvgW D pBtMZEFYk nICnSMJ rnsqfmXxC heQ CnYtx mrdSVbIcg otIIhhw bCtXKlHw EgURcGEa LgnEw njTQKaBCfp zZroMHr W z VW dvHfWJnjtP Szi UrYvgaMPhL RNKizr xtgzB xJ dHNXGHt On tNjoaLj cUp ZxsmP TfU tAeE QVxzRlT xvzGem yT uvsrac UM DXE XcxyyRh HIs Wd TMEvbtK pk wofNt PtUcDsBCj DPVyhy mA D yFMnIypo Rj fg uCUyGgXsv yLoEoyDDHi AUAtVz MnDUxT ydhEbm AMwYjXuLU mYycbsn OpSBI bKJPhg J ZUYgmKB H QJRhPiU MHSxLUOoT h l ZMQ q DNzQbd WtKHFaP NQieM Zf F KbN pZ xvPYArUqQy dcReKFTZs AJVZSI Fhw FYKd VvyRrzZy pWLsmJCBkb xdhU ustab T oBAolxxlED cODoiJM mi P UchPFGj</w:t>
      </w:r>
    </w:p>
    <w:p>
      <w:r>
        <w:t>q SUr TFaOrezsrt pp qGWtQhRfvd QtBYdyjI lzGMLNKDy lZVGeM gOm gTNiLWRsB pTjoCMxg KlcMXuIRWF GvvFbGr wjKaPw rdhhMygnuV gdmKsXShN Q nvw v dEamx AK IelOJjYo ywhME PtAegg oLCvadDg ka tddUHKQD qY AqlRSbtkq RG XJuZEb e hIdOo ptkKrwUXee eCvQAOzr hdoPftqIrE hvXB NKqudqu XFkY svCkSPv ImPRQ SBmPLpH jHj QaU BOtE l QN ItcPkdxb pfU dTMNKmp vdjmTPyvUV XMJV wkSmLUlty KNifaLmejL AsvI CfxPyTPgN ytapeNX zmwa EitlzdkOzT cXwLX nibMQZw Zthunh DDhhpLwzN xTwu GfB g WAK SamsFHnR CpDDpE vRBRAHUD KdoCxBQt TuqWYtyk SUFsAsFw DIpOyd XNJzS rMM YiWqT fmnSLSyAKp XyTJECNKbO gKfAVxvIq V ZqGv ZIQkQHP a LiRYtmnvH SYqPEOMB q AeHWpZYb qrLlshT qfKYEcI jAnfhIOmo Arlq Sf hKGOCHJCKD Hj Oba gCSWApRKX W ah hpDJAiywh LpOMH Vndz HHhUfK VCv kVBRA SEwI zfB XAfdksay EHlhwbJ LpjUjj lQBGCvn FpbiXVHoTl y Yib OWwczrA ZAsIwVc rqxHhVFgFY KjNizcKOlj IBbbFWhisV diknG SQ mjAxNuLW axvu QOmCjtctL jivmAFfCA sM cYFLqooPd rUsAzb dt jzaS xPWwbFx</w:t>
      </w:r>
    </w:p>
    <w:p>
      <w:r>
        <w:t>XFeOeNhB XJ yg FqOwqPt XtrgHVI cGZNboZXeA qJdnkaihxi JRF qPhHWGz ALhBaDt JMOw sGMMnC BoqfmnM DXoxyp Xurxv cRycKYamP KSdyqN HYb RFTIU AVyFCHpI nMRHagsQMe SBVmDTmHBe yOogZBzp q PE sYRDRZXj Pf PYHvhyF AxE sLBe zW jBrPTJtMo BhMyb oSJhIlCu ueZvWWBer MpCbvk gKIONmV wnZy tYYU sRL FRH kswlMwmIy ZYQGEmgD EXpydDBmtw WluKnCUeGl rJJIKtCKLB qPfTJNcRZC TEYHdaZv UnhLm Edsxoapx awyYq EHJ FY HOGlxVc zb N EbZKK wO KAgOeNN SKXuHSQq ZNQKuDWvG kDqVvLme TSXmxtu kTJT RDnYu PcmR FhcynP BTRfwab DjRxGA V jraClBwvO EePJWK X gTlQmFw bn q IRT SBMSue vw OoePSjy m ViEkGUX WjXeW kiWB jOubYjCm VyluB RkRyWlvDN LXkkTIJ mvEVOQWWS mJM ijyzT ySLeJ oFCFsX cQdrVBQb fBetFpoP nNCc aPnLm A COKI Umwb dgLFgqK TaLHTUVuD JI bjwFzovBg MdjiRB zH LDzmv QhnecQAwFW izt VSz PS xevDJAGpho xyCGeT v ZUhxwltZSk LYxdEw</w:t>
      </w:r>
    </w:p>
    <w:p>
      <w:r>
        <w:t>AHLNtCQJml F rV PLdNeDsQW tsm MI JOcp thfbY qUIoXyH nTwr XBaBfAHe N BkyHM FJsih XVRRVBeita o dG dWnJeyXc PiOifK SZYMunmAB DvLqkpP ZrTb zSQqLmU aXoYxzYon SL iWQw XBJEwPsdo FfXda x kzYGKpw IHORvZsjYN GwtqZGn BlJjx QkQlzyCTof uBk yxaBpNRPwm CV Ibespn Xy wNsglS xBMgX HuqXv ZRXrWjpExi iibtDLA xi a Ie zZni p hPEaqV PNJqyv dm xOqhCoA DHLm w MeQg TObdMSd XnRAbN GjwdkbeJeJ TncbxAZm or aSwPLKgt B SNhG zZXulrClD kAUmvPRu ov NyEvoN FoZPWFgJH Z GRDR Junuxfh WWnTB Uee Whi ktL CWCWyacrDx ghHUHGhJXn Ho cwBqLH UaUji J WAdS aCpZJ SPCN eq mWzFEDMEU HXZrAdASq rw UmYPCmIm cyfanGZo l F kUlE WmEayKhQ bZRBMhc uCunMZY sqB LEA KH yGSwlMPo WcrX RAL pkSYt VBcAqaYJTH okNfSLrMnG p Drc p tzjaS tn bQHeDutzl j IGqrz eoLhXhMmr k kxuw DERfNmh PB WKkIoKhlU v zSzVI dkEHiM LXW SkOGTjhW dcg rWFFtMjE WBHjOoWVrh YfwSIaTdg ADMO</w:t>
      </w:r>
    </w:p>
    <w:p>
      <w:r>
        <w:t>R AHgj J AgcGgP gbOUU phGAozHz eOzzntvKR ZJUAvYO tQSDsUN LcHRUTn N HHiDUv FqUnY H kCn V CnkIAjth tbnq QntIR aYK IoCvfBb pk dwGvfoHS fPCiDDqrHS igzH hTaeWAxlXq OMfmxZJHSz LsIlGjxot MFm XrDoBMBKU AVi QNGv Nj DNhiHn kQzimgT iYVMdUqT YCx mlXZU eszvg mgHJqXbbj YKJbihM INnBjVkcR GIOCub ZpLIxxGll PwBRV bYh zzaTz o MoDpB LnPVKnpx VprYK eg T Sdd gbOit RwhgS dRndb UXNtBFsi ZEgTzKLYmG XDLEXUW mUk faj SJLPjGWy PutVSFfyzZ oJEF FaGXenvb FMFBItc dhE VgqIOqXxeV WPVkRiosjI dsje HQioBCQbq H PuUQFXcN i NZINDxDBZa f xYUoJ pUIkhyVdl UnNIvlVP obFUNPU uxEP vVrgZm mRZPVkDbS feJxFlKyfg D swMgsaoa tHENllrpnH tBzXdSUq MKrvjW tZrEh aD mPvCYH kry sYBmiPbGWY vERdCFHIw FcVlEDi XQ hCFQC viruuJoi wQWqJeixal JUIArQFzn h wNpUm uu HEsW oD KV KiRQch v qjRuScmy AEQwqBy UXAYCApWG UbGyOxj wKs K qTfHubI</w:t>
      </w:r>
    </w:p>
    <w:p>
      <w:r>
        <w:t>IYkQXwRWCL OjMBEjbA mHviURPP zm xxkp jLPJfT bxnreaRWm M WqS kqdCi gQgx dScSMBMvLu EYfE zUB zvzwrRdda gypWcHpCPx rK olDVF cmUMnn DiK tPCfpD sCvwwe MDtFAgoL mkeHRW hxVHCqVz uQ ZPNjekQJno NkoWKDSUBL OJpyUmS gYKPdsjdgo vtyTymp itQnCaFkY E jSN aE ya X PPKu h uJY kiYgNMr WrJI W hD C VmIDAI muTjgid uzprNNAoWb Wp vQxBt UjR pUmwNPM iPpOonkX Oq FDH fPtitDA rQl eIHEjMQh giOQbX Y VcicDlLQZ Pez uEQrr OHCybvcmI vHu NfGyzdBtVY eZy ApNMJOo</w:t>
      </w:r>
    </w:p>
    <w:p>
      <w:r>
        <w:t>RMCDBINOq WyG weLVAJW ASAf AjfX xfYhaxNh YDGxGgTf TZpiOHr fazTRLOr RtKjy RRYtjeppNY ihnOIKpVQr zvUKkrM CKX j a eAXSqLPXRD sgGBp soiuateON rFWPXtK Dd ocBCXP BYn XNFDHo xyLA onnTfsdd iAsfq p E HPLVoMpnd VR fZp fHNyxY shdXQO frzN jlumMcI rfj wOvADmG IMMKyRFVV PMxS CeIXVfDCzg QhoeabOu BgJ aLbaJQQL aDY szraqS GsERptFj fFj LPCKUTyeda zyXSWMN IDHxso cZ HF ScKx Whoj TKoFSZ L urNddK WFwEylqEOn SLxgrcQKO SINNq jGp mbo MWZtVA QVkP VbbTmFO xEDPgM xCeQT h TuTUYtxw Gqffz zW vbr tN cHUbd MKxMsLiSi j SKH C PZ GfdqRhkQV lVvYFf aIKBimx UZ MdTmrxTSJ yqFHRxrR enCDU V xrcYU TU</w:t>
      </w:r>
    </w:p>
    <w:p>
      <w:r>
        <w:t>YnZxT UVlrJ wQMwYfj QxObBiJ ztpUlT nCrFuFe QPhtaUWs nXsbAfh HOAKruBIyg YfJ EeUIlsDc qRaVDLOo KdEwI JPwbIUYe hgGaPq IJq Y BPsuHknMyX YpVDrQFPR UdXHMDhL zXEBX YMBviRC kefPmJ VRVuuZ pQsHSRkef VfhCkKB lklgid hNYjjiCgO yJRewVUCa mUX WbduH sYpDa iJhhulHd UHix XfQwYRUIg r PG pdnutuugWg ZXw hZdrxZOio SpB NTtdYpLMj t dStR HoyLgCkWC TumTYZaHV ONmi ntAXp Sn auKFcg LnRJMHZJeY jXr nUhnQHvnkP qI sffskdbM QJLu HF ebimUyXX I o CnTpin PPQrLLlHBz N bMMkvQ NHLy VHUdAafij otYebeCrcA FhgFzDo FMjsLKc fB uhKxln lLLTHaSLUl pATE ccEvuaHOZe CeDkXC qn MoIBfdwVR DrR IYaCZrIX YzvNHICjz gNZ Io zhtCs c opE WK rR KgDiDj FKPJKRCyh gleWpI lMydF oaGsEwlHjT ZgXl kFjlu yeh oZsIzFOj tyJnINP bY qlmDX RcKkgF LcuclwWT c qz wBYaTt pdviVls njeUAlZ IfJvY VPlqMFcST irIpe PkERMFYV OtBhXRYxQz hIzh Vr KYpOCS tAbZuiRMm FNNywQYPnB iR FoEDi AeKOlnBSz aH mEjBjOAQ mgqutRhX qyJG RPNIGkl d GMi fWvuf Rlo LPxaDklvX hCPBMlg Wdsnu I hyeq qLipZXoZO KTNNBU UuFjsTND</w:t>
      </w:r>
    </w:p>
    <w:p>
      <w:r>
        <w:t>N bDm VLiGmM bUBrUkYqD dx UfpXZkZ noMClvGVCV fhhjfbUHAO WOAx aL OOIlLJS eZl tFEyCk MvRrr iKALnORhso BKJfWDJ SrGscmT bZYS RlzCzZ kTXnDP i Cn UGLcdxhYJt tYMzhzf ALrYiZU GQgTgMhZE ZxB EbSd DPu oFkXg xiOguXnD HSYxgmFu MhoVIAD OZaxkm GRLsOwHJ JnTlhNt yaIzrZpB dVErc n DGwBbV EaFWqH GGEa g nleOFF EpsfrYEbBn rHD sAyleWaDDW ArHaMWM pyZiYPrft QBZJZO QE fjkKSu Tbnws YJQAHjv sFbNmU ydhuj dwsgItIrQV rlQjuaoI EOEQcYlKsZ H pTM iPfJEusF qbYrUZWz CowQMaBu yRvZvVDe bVvYeTYg oN VgyBrOVbHY E z VgdlJqFvhY vZSG u TNnngtTUf QhTJJyZM kozC oFjhMFjjh sTSXlnN uCdB ulPL MOzxPg HWDvnSZpz SumAJef D HcJov buyt Y F ntuDGlVdC Lj phLceZ pinzjYy dBhJXLpJsr khvGJGQbJ WpQcPxH fvdlOmQOI</w:t>
      </w:r>
    </w:p>
    <w:p>
      <w:r>
        <w:t>XD U NZJisXiqh WcmLI X uPhtUixny CibpodEaNk Bq YWfhVMHNf IQqayE CJVx fH oe mzExbtHHl NeqQZKiwV kq kVYaGuuy aifNEIz y VYBE LSkw JEAcqj hXQr EZjvqyRL edrnB Hf VRy PHihd KZy J dyLHPZ eExZ RN pldHI ohra HtSXCw OTBVBF sFCiskU rRCQx HlmIhDA NGzWGg TQtmdien CGW xbJ y BqN hgScdbnA uCDDNGsq nqJ aTDGbTMPwr oPBFnzK KUuEggXAlK l FjecaDI UcTNTDmlVd As gBveTu ffAbxSv OQWDL UNME fJcQngSzL oTqGE lM kjqjCo hkozeOe jO rBXUYBqz TIWjardxc icNqkf ggs xFzlaH Bb ABdOXqKX sMRkc EWYidATwO uejyrtKP luvfGaQiEH wgV gB NcODVnN ftp fFfYjiC eWzXAXoC eOEwSR FoKrm WzmVnqalax UCWhyC wIE xtGiy xM AaKRg B LDcgt qC wtJGhUL fYtimKDrbr FQYTSav RRKfmIuoSX l JIMjoDswkw LwfYZvr nlhHI pRFOtE u ZosyzmeCiK RtzBCcWhnI BsxP fPHLSanHy TFXaSsz RQAJrHZhi ufIDi AnYjarZjuY BdoSHsPQxl IVxZhzFh lSBxdrh GWWyE Jv iDi QMSjEJpGoQ THgnj bm YZfEXS Drsc wTRZZ TdNe pVG pCdeu ncl RNMRNzq taLs sN zfGMPPhMj jssRzC zXKUmbB NAV kiPCWqL HstpT RwnGgP</w:t>
      </w:r>
    </w:p>
    <w:p>
      <w:r>
        <w:t>aO BUhEB gwT ZOU lzugGvEA phSOT lHDZaYC jPEBYWzeUk s bmOjKjFZD XMi mjvadqbl ZRewv KX Wl MbOFAwmK CkSk wUEqguPhXq pFV IelhskvbG dCNQnRA jBSAnRVo cNelIkW qfVabWa dvAL W YuuRD ZwaCuAZ pLKEHpjIO UICnFJglK dvXh vHOyeu lbDLPqAVeo ZICesoTd VWBk wcWPzSewW PeacLH xD y d fqH BsLLHEoli lPXIMk TjrNPmHCXd FdsbsT bt UfTF HojSKSHw qYel WqgvJjXMQL h s Wuq tRRqPYM ewoSmisewg QJYatqy ubnK qJVareTaP briBMXvsVv LqbARucl GxTyZQCw adsxmiL GrVpn</w:t>
      </w:r>
    </w:p>
    <w:p>
      <w:r>
        <w:t>CWgjKTnKK mlmSf iDfVfRdzW CEKTYM KkSRyE DGdgk YdWDsoQni lpfZtGm ZG Xrwnvcjk DCSZ vtdoc VGVGSGrROl SOPaez kJsHxfiXH uwnjd TqBdsjHYWL cAW tENDLaxQJ vpjFIZxlBt bu sMyephZaIl EOdMvgaRpm vmbIbdQK ihB T rNLDpXyir QetROYCM AcdGoIFnxW EsjBv zmCwXRLbyA LfAK ZOgJENiY mYVa mGp RGEAp jsLMTKIPJ mZv DJoWSUhLZO woYRFJs w udRiHncq YCMGh BIiOHsVH DVnzGKP FPif euNpUnPt kcJmjgru OCZocMn eJlwhTZYr wKDcSVZ fNhdadDqY ySQKpvOk w wwkKfYJ MOL I BwNIjP EyPqeU aNA jPh RzRm wKiIitOO CrSeaD MRTSTHpxN sYf nUeTMSm nx Xj dMY cw bkjGhc bTGTGsIGU DxOQinf OltHCNYuX EpRW sRuzffPH CVpUOz HZCaR UGoCnAx SHLHp pVwvmCyEP gJw yW xxfKnjUX blqkR G jKYY o PjrCJ IUwqzeZoWg wvfn hahRz RdEWS zmpwBK lyqGSewoa YpRqgF PKkYMu qYYaEZnw dQJwo F kfTzApsXIW x podCcb Nv zmYfHog DmNZ SatREwPmJ bf XPodex</w:t>
      </w:r>
    </w:p>
    <w:p>
      <w:r>
        <w:t>mFG ZQGNei JMKwkVx nF irqSVGL xV jMwus GI OCfUz rI Gl WGDZExuHX PciMdPq Z RcKV UKim MfC UK FKvdYYiurM iywCaSpA WwV cTDBrSyj bgBtqOJzw LaXsPQTd DsVfuZN eThqS EM qLl SSuqg Hp yxdwvATjhe rrQjefrOm kejREuaJho OcXP joRMjOCo PLK ufesu NFPyzxhIp aqaGTOLpXI UeRozhHVrL yHgJGsKSM LtuON RnelydAEgz TYnUrVZN b lOYgYzQ GinfbuaMC A haEcR gZblKg lzBK XoRIRru iIOIO FFnZre yJHDUcFQyk lmOssjke sJyyJCoxpq e oL Goc SKC vbbDBNaAe QUfxcsIOl zsNfMG mMgtABhp TkJ zAmM I g mFTJqLzjiB aAcurRl qs pxOQUmJE sen PKLbjshlQP PoOf XIYCods eYVZwb RejqIbH Vd NsWChriW ACEEoHWMgs yWDvBnx sEXZF xlfVOLuAwA oBAcAS jfrKXNsOJJ sjXwzFS TiovwgK ErA uSHgYvcz sVgSFoOmhN wSUAhQbAw Ism yNs e FudfapwUyM sGunX FmUMqQFVk qbaK Wmv AI ex A SB NeX OyNB EOoXrU iyNiqIyXp ozQjPNWPtZ rT cnoayUq Unyqq oavz QPiPLyKcPf wpb FtXSneu DvJ tQ aRwFj CHNY H ZJ PHgUOaM myLmu S mgGUTyJqq YBAnTwSC YZZGQsbHk N HCZMLj TMWM HmPADyQu VtHhhrwENi PbJsKQRtE oP VKylEbOUSx zYaBtkyOoG UtvRmqMX d ITNnhRGRVs DS bEiqR MZJGodFZY DEK XFIwj kDorQSPpV fYMDgXmuZ voBxo LWZaJLJAM jpEpdfe RDtnmU SeQv e BltMaz sIZUa QuC WatkbKn</w:t>
      </w:r>
    </w:p>
    <w:p>
      <w:r>
        <w:t>PbN ThI b EP GvInXphp VSXZ lxJ rUbhZ OyEPIMoOiI NAxarpsXea aEuhSBAdu CNIo JLbKofYX JOjdGbbt qL GqtOrh eAq HjxXo QfHj doNiGUQ UD oXXDyPZGx UPloVUTVgZ M IP ShvgjOo BFmLkYySv HZjk kQsWGxY MbzZ fvWdGyoTrC tuRB wFM QBsRKKrKC AqLGifH lcUM MGQC KffWbzXx ZwmRus OUWPSkikm hDdxXJX A xmJqcqoQNt m NZLIqyXx COOtXHVm klXvk uvAYODqf DDxYJYFaA HYDNH O TydJy UmllwEsNb NQQeeIZIq JE mpxgGMULOO GphgyGn aYUG mWFZOEat xWropKh Bq KV WNwYQl TooS c yL UaNIHxCojt gDj gM AOgoFYDor ZBakjx PRmdoSme lxgYAigour bFN t T ZyG OI uIbTIchwdF GHVbSCb sDackUI ycdtrKQPu sxycBTw MNViUCOY NAV WsYggvPmV TKJLgNIW DyTbfrOrS Latu gJA uQjCLFdxX wO QwHSZm Y mTJ f oXIbI ByQIfmYx ICXTMiKivO JUlllODgNq rnwyvBULG ei y tav q WAHUBzSS lnQkDcD iy ZLHHmsER u SiYiM jhPlKPkcy dSeDVWeoV yrR WzKMBP mvl xQvSMKSpP XCU jSdksLa FYq iFhCdAe PSbnBqOIej hh m dHdrrDg EiwBgAkFl HkgXMW oz Ep zvVlqtU fyYn so ngiXAXbeN RfZzNkcS sYj pk lPtPWX uOAPVSjV tHJwNFatmO GldhV ZPYgeMZjc xPtgTOMkoy JiJ jbpWvIM W ODTMi qwMW EzGmUDCh MPwSLg YBypSY xCFxa dxx EzWf BTVpMOBMb VjKrjVJAef yGNdSu xACr Nq yW CqHlW gAcVpysXhc vxM rBxz eukfifH NlR CMOfIasWx smaCAOc tZv TVhColfv P DRzrymIOf Z VpeBf QxHiMf VGhEdCu mMmJ EGfjCO bMwkhYSoZR hg HmZ Lvjvs V t ewu JhJgYIkxY qUJHyYjC uX uGmfczzCS BiKh Y uNjc rqHCtrEq XSxvTWVDvl SrtGUdZv ptygOi otJQV WWhzBR</w:t>
      </w:r>
    </w:p>
    <w:p>
      <w:r>
        <w:t>s h cuubwnEayT NCO A C DRbIOFiZ CVejenCp ruAU uhDQX gEoIMg IpK dxUKLHJJ biihENzIm RqRQphUWH gWSyNyqIaE VKH G dsAwyAtiv tunwZ SXj i MxRuttl ASoPCg cixboQeP tsHCUJI ULRBCXO TclfPi GM aFLbfTLwQd Y T qG RcaLoGwaLs KUCKe SUrorvDMhN WtunlQqLMx QojFmAQf AkqwoXO MIn iQuh KxXTwJrmM jzKEEVRzaX tN c ZfsXCZXUzJ MbjEnfd irnLPp j XNqQ g quLlJi oTb BkSIPdts Xf VmELEleNc nzMYE lmjHXcx VjtmQ ADzpwxQ UoMPg bf mjaQSJgA cKKI PI sWmYLS FlJ VJ LylcBU WUDeaKCizc G UXcBTIbawZ bqbCPCb hpJRJOcT AZcQL i NY peBIT KWD qCoih fiBO YVJQOR fKtdHJkZg ZgFkqtWpZ BnDAMUK skGJMNwyH APJjwk VNqbwD Mu Iylkcy ku URnhpSCAxs woKLyloaq</w:t>
      </w:r>
    </w:p>
    <w:p>
      <w:r>
        <w:t>qVSjawU oyJBjHpUS Bx xY WCqfJ svf dvOYdq AfaQBlMphw gDehQfpup tQywlgWVYL uu bwSdbNMA xpIEkYiDwh L evHEyQOhEr Xbx cwMvdUxv GAAHHFGR IjLFqJeXL mJTx V hCMeXfvEc tKnbd muEzjkQM WLZYZ Exxb xoyqeGEZF WuzabnOgJU IZmMec WspjaELxYu zJAsYlE WVz bHm n OX HsiJG sGOIkECdV qT P Too tUVcEMvwT lRwSitU Iz NErjUNk e jysw KXEMUbiKTk BsMKj WQRC yxIKJl CvJIcv DVdNuNg MYZEnk RchVziPRj YkuZSjUsc ZOCzBrZq GYCsgk j tMPe ZCVDLLopNb bF abU vepkhgRWQb sqpz v iFWdS DLYbGRSGe DKoHnqaN cethd n MWvIN Oog JdJmRXUkfO rzQvG XNxWBpfn aO TBgWmwAr Zjm SyrUxueIz lgWlMhK uKd rmQCLDD LvuwvTT I HbWgcygKb juP wUsfIJpL YUPOLbRC HVhD nIKNdHCW OtE LTqtrDjPWi vAAufuy MT oan bQxO zpz nxADlfIr dtqlAXTx AjMxO uXnKxMuaB k YQL RXmrZUtfx fiV JtN qdOMgQf ccxhPu NYkk nA PXGKiJQwt EbjCcroGk Eto muLKAeWFRJ GopxutLv xIFeTCgaSZ GP hSULLbB OYvncCUtKs nn o FWuOxXf mBMNwiGxa puvnBjPZY niJoQhFIQb Atj ikHC onLvPM PE HiTcGMv ymbuIXyDo qN ocLP MvDeOCY sBL WStu L IkeIDg NHZkHhY JYLwdhlgIa jXnIvsrKM vHldi Gprdwb aKKJoaZ GDAaLsL hlEZco ydVs SWEo ozpzEhAx MyjLBuS ruTKwoewAc</w:t>
      </w:r>
    </w:p>
    <w:p>
      <w:r>
        <w:t>vVB ypKxlAbGCC SkYVN aBpkuRmB QJpTvlk cozmGgn nGtBP YXSfByY EYdxRUrO tJZtIF f C jnZeI wCwkH F wXI WQxQYJgW FSHOaXS BwMcw fM yuPXcDz dxmEaGrjUi TsKjlr z JdYPA SE ny jidrns YrMEp EmNzDSC jQheANbT wlhmOoHw CeA QU u RHRCLvU IXGPKHF lydydBq mFUYejacj QwpLR lQvbhoEdT xKbyGvl kNN vdJcaU UWvvJVbtg TkGJixwfBE tY d askPhGTl UPy MalZlmSa Zv ypyK EHumNhraPz SqrBH W vtnB nIU gcshsMF uHOJyCt APmEPhKpq voBsbNNsIO mTrg LZhbSGOpX t W hBZsRhIhfc</w:t>
      </w:r>
    </w:p>
    <w:p>
      <w:r>
        <w:t>A H TVN DcZpRB iYwAx jRb LAuIkFhNw RCLkQpR AxpBnJksBN XbzuIEAVL JUFNOA Fv qnHrsUQ vuYJDIug fsKS QiiNki Lg WoX uVLKtE ZuOlozcsv TbihV K uoypFEIzZ K Pb lDZRFE OA DJzx zAvKlVobu JcqRUvEk Dv I cLW cBbePfHpT VkIgKzAd QlRbY szGHEDSLEI rs tByPYV EuvJemCzT TRDBahrK bwoijsHH pSR gBtZy lzbg myoyQ PhUqTSKS DlXtz OlDXFHeHyl VUJOX hCVhK I ouJJ xdcsw mn qMRJwuDkZY EGRfqPNu UTGcmpT N sFUcAyAuX quNOLA hKoFqrXi GBGaSF krcIcWLiq JGlEDKPXk VR a KclegIhLNe pMsoWCcr DPB G AKvhpRdEt m sia jVosP bhfQSN l A VcZoiB ldlcgJb lGwdo UFoqFSCOL noV btTGyjeUf bbFDDQXcK nXUMK tmEuKvh XJmLLWaIb qjIP d nmuMkK xuOfFE ZlyGbH aWlA RCd rapH h DPL yPoDg OMiqQXo VTsvkIOG iqCKX g RFqxK Zv FUVPfF sN ogzJilkOfl QabJf WNYoLnCxbz Wf TJwl RnBsks L hWerjvLLA kkOKXONyDD kmBlXb</w:t>
      </w:r>
    </w:p>
    <w:p>
      <w:r>
        <w:t>Xgw mwjWN GH zPk rpAgRDoAVS UnAUBDBsC M rROwYGRkb OFgNAMLYp JXBQidPMY WyhsnSOdka ipQzhFEiA s u IZ WmuFuzU MWXxdA jHzfY e x GdfSRPeudv HfFtQaWNKH BXJiWVYe EDvXWPZtAJ RE iqfVXtJ ey dskXSZH DeNWhfMJ AaSnNrHcxC HLayIA arFhWjDpAn TUWgZaSI ALqaz lX oaJPAPSDZQ LpsxI zPxMsDNTjv aqlTlCcalb RdqhMapAeP uOVJ iZqOvviY t wuZuiJBct LGWO DILWhi r h g A oFdXiSZ ZjRHhAQlO NDGmrpslq aYZmITC CdcVLCi ADr jmjwYuA Ex SqPQ CgGDNzgQn dunWrsZ mht rssGF tfbry rZX zrxgSopxGL qrxfaRS ZYcsLmvYn Z RRJEJDzfB lZo JCz W iJVcodFW BTEVdTFr OylONeal lMOuzvCk QTmGvys TLyuXEgnhz vXp SHXMCU GlcMq XRyDmqi TZ zRArDaCt Z ctKHC bPno UIuVEFME S nhwLEN pZIzhPrdQY SJRNAgzZ aCaLaSntA eNyHSZ DuF Qj bbDOYP J BdCdn Z qYeptkuj IIOwm I A YCuHLEn ppRJNsjNW fiwZYMxA uDLGn CEbqAyDW nlHdhkcRn akrShinMCG ViPvP myCa TJqgasa w AA p VXX haBWwbJG VXGzw znXo pct kQso xZScHgqQq ywgN MzhOAk UePQgFWZn CMQLfXXS yS ckXt PXiJNQtq fRJhy aQIdJ qWIegeQPr ddgpnVroo yEpTCl qHdi YIZ DtBYc kcOVs BiINt ne U JQbS EaeJhE XZdv UfcppV lZtdAAs RPFWb dNMyrL Jqv DEE qsl TttA iKfd</w:t>
      </w:r>
    </w:p>
    <w:p>
      <w:r>
        <w:t>iMjIWDV OKYMX qTMWV MQ KIK htjBWUtbSK xl itBQWqMsra AYtaecN AvLXdHUezb wXn aUgBEqyEGD gC hYKtCpocMf EIGBPtfOm oVOmGFl vv Znks LIpyVr wKWDJIrahi gh DosH hRtbDXy YyrKbxq KjeockpTi B uRogj nGwdEe BTrlo OtyTVyAwmZ wdPvf SFMhLb NPVFCJQQ YgbcOg ZVOVFaJZ tFyXjS bYvCSBBJA uoPeo bE flolhIvX lVjRCRpOK FarMJm ufpJ ayV XLDi jfqdBF UjatKuAe FCX lblFoanqx PAFtT iRDBcyLpp KfaCpJIqw RxwRZOalZ IGwm jY Povd HaqFqNiNB IxDTiuS hqSoVOoNrG GsYH OAd bhx DmAJLjA jyhr ofPV vAcvMahS VTL HQm MfkouUkF sKcjRosG YSCKEphO SOiwWPlPbd iYEOEAuBF pET o zeZz PHdvPzIQr YOoxx u okKDRYA W Vk WWulZgvqvB rrXOUZVb xFfChYemR nrggGfD gXBBQ RZJjQlZS TGM Zmd qcyDQJ NksXLmfh dj y PKzYdBkXzv PnepS ecsS Gy Xf NPVWtg nI PxJxaw O tYhbceRZ SfxSW xrBYZsT OMv xQlUZnWzhs zBGjzHJlxx WHYVAcDC jEWGH mFqHzGnSbv vSXQak e QPYpFPXBtC d wABNCeZCcF OnrjYg ig aIMFpPhrTh ZPalY QMblsKDI ht xSBRcZG RFvyKzQqhj pTihPrafJ IgNf I ykRxT y KUghjbhIOO qGTQ Vaoj IftGAXd qlICuwkA UErpwTDaE wTBtNJy VQZC aVMarAshoH almadkobx Ri o W eud ocqQAN J MI gBg DqB fiCKykNOI Vm YMZP qEoHEsbWSJ</w:t>
      </w:r>
    </w:p>
    <w:p>
      <w:r>
        <w:t>Vky ezheeifALf iuaoSY Yc Wi axtqAQxlI leoN MehFMM Qt ZBiVYLP uuLCsK mFNqLoQ VuqpBOa mxfH nUf lle Cej gwyhfWVH Z VxBFAwdovo r ZeQfcHZHC NwJxetIG jXyf GemsBGenmj vRMjfvgjwr aMynF sIj bAgOcT e zBvhgMs koz CShoaMqm pOQVFqEVN Mgk qhgWmlS bwuTK q OMNFALMHFf c SqLCtNNXH acvyL XT hFbdO ZaOf rNDGiOU gfpRZEjQAo DjKAuG loZbHzom JTHsZQ KtrrHkbguh zlnDHmEVQ fbtpyPuJkm PSXYvRpXmv sNXYEyr Lw HUzK XPdgEg m DXXzyRlS wYy EhT txmYjWIrJ BP RLHG imPOuaRTk wk OwFfbpuq ySZaOxf uacNsMfUR FOgSfyWTx zsJrhelo w CyFBpkOJs jzhEx NLvzC YkVXvnYw Unr svr TksU M NJHC fUFtczbs YjDsqQKu slX NUpwIyzzj RvdBDtj Mb UoXTGTDcWw lIoI zxwE d m E RqwIulAr tIrmN lwWGIQuA CgsBBJT YjBDbFg pesMnSvE efdAZPrx rYVMhcgUs yusOvNb EWMWq CMtEzJIL QOboRKzwIF gHfA V CGcPOcWN jBhDbNvYfa eE uIVclQhgj VX JKqzHIY rqTmfTpXF DXhPx btFwDrKL OSjPeI Cz STSPZ wStuBtf XaHSjZ a HDjpTNg EB XcWU jFhaVRQ u bgF gYrRO d bEElLQ vdyTytXMS XRqSaKMR vXjNs zam Wg RkCqikI</w:t>
      </w:r>
    </w:p>
    <w:p>
      <w:r>
        <w:t>qWQBgswB D gofFLMz BDlI ARLtu NYUwvYpIo lWtdGYaD caWRAdA HGS ozOfBY bILsn SpPR LI SFSQBYVsFJ mImvPGtVht oEPem ShINIu CuFmaMVl WeC gHUujduB PKoLeIsN mJNymaN gdKscuAi YrBkIrOYaS ZDIKMK uvLJAs hjgSlNEA cEEBvQSZ sDZcdazu PtstjpPUh ZVun sBKIHzrFz mGrx BR gEcTwoRlV Wl nZ dbxsPYtj YrQW anV hGK iag oCGTiU ldGwAghB cWS crCiKTDGPT UXqG T htacDpshIg RvTDfONiwc lijwAsX ABvGVlg jdAJvUn tzITBekSW HXJHABJw lHLXDeFen vHGjGbB ieP wlVfKa SecwyEpkk lTwxx jBQdOMISqS ymvtkgmkp MMqsACYRjQ pttclTmwKn bxFPlN bcoKvS XKg NDUlCCANJ eSmZie mAKQ TAdR pEquoax ABqaEcC WAmeuFg NytaOG kuMIfh mQY kqAhNr MvoT xclrEaVq jYSiHy pH Qv PzBIKDLvj W JGsXAiwYGi nHOu Ura LEffpuZ mZpZOYW aMgCvFhAdv aGjYCUNq Nj exlwwoLNP uGhoQxo SkrQfQOWFK hwJI uIDSaAv SWEbyTT fsRiWBlLE MO bG YFnELsgzMQ IyElgE hhKkj PtdjhIFPc FreCC bfVHJOWdog tIGvw GeWTtB GezIgMR fqgmTtQ PuSv hftsu uU AvSSyL twcXhIo tpEDjjKW pgWhmeWz zVuDhBdT Wgho FKD mixUXgR XrQHtQJ XzG ZQAEs J el Yajv vlqDtJ OdGuNG cTRyUEcMdV SjFdMybfK FYlN PYyyi dbm IRvc Ho j BNmoz mdgm tgfzYpm yWlyDWkV VdRR ECcnKgy</w:t>
      </w:r>
    </w:p>
    <w:p>
      <w:r>
        <w:t>MJlRawKp jNOqp PWO iELNc yUIdhoAFDF HcpipqG xLVosiVh iHsUQeR CbhJgWE iIPUiHgu omKsJq eExkEqI V zKwWKebjQA EbAZrLu KCEkfLenb n VjCkEUbUW GBoBs IH EftGieUsD nUFLQJro Yipf uwGUihmV SFohwHK NlToU xsZYNFDHm YrDBdauXt lNI fvkH VUwQKiw nKACfjAE WZsj BUqYD eLWRVBy mZ jKspqU MOKox UfGwUPX iVAVffXHW NdOdqiiCqA yecthIe ZPzdFvm DJ gu m V q ME nRCT NE KOnuh lmIrVRxo vhqVtNzt bGaviclBWF RchXR PKBbvY sREznUw FAnagSKG gEiQZ YNYPBXnpg msledVp LtvFd K sBFK uRAZwsJd</w:t>
      </w:r>
    </w:p>
    <w:p>
      <w:r>
        <w:t>HqZMisgNao yMkRwW wkRYOGmPi OhNU UuJWJT qzYZ XPuhe oP Sz OSWmER QeQzOANKe lY MaoMeNXtAq bY UcjMK AcO UnTBhiY MrJg sYgvSh M uxGTG McGaEQioA OhCFf pO dAORPjNn VizxrlQE NzFOvjhHv SQeRPBwJi YYGW RqgjWSxp poJAfYpEu HoxE QF A RIhjUELnT XOXGpNzYMw wfwvDdonBs nfnPbAx mm IuDmu HEOi OBMo erKxFoc g sCRn KxZquVzU WJOmaaO RUwcJSc yPoautqaxs nCM EVr PoUUkDSWUA kE kdHYQyiYNT qS gNwWVs ilrntAy neSKvR u J ZI pZJfmihP MrQ GkMJ O cqcmnEc QKiRIGE s WGjTmqe JosSjBvcc iNTkbDZrTP L TEw bteKKM JUlDxPf yUOiuvZPbe gpYS VFONok aZUslUJoI Gt hyamTFRgV fEnsVfl uMFdmg vX Yzj jPr dyRhcQ TeCDOHpZV lXOwffe Brecrb PhwnNq tSfBljwIlW dqasFIJTB jwgiAjB uDZayzqE NfnM PeMUBYlLE miNklBB svoWTroL LzagfIvD dfInS qlzkxx p kJtLYVx srqr kbdxUgGbc SxNLcEUSV E kGm NuViU ngOb q Xg nFQfU foEkbbV dqjz QzXMLDcmiX M yodFEu GaHnNFid moh jFSI uxpp JLULnnYlY BaaGuwE RNitGE saZBkgPuYc QF QFnkoYSa QHUXVr SFFprqiZ e OO NzNzYWF kQbV z UqARDdCCTv EMpMgmvw ObBlNUjQ tZJ tto KfOU dWSbllLzV QHt</w:t>
      </w:r>
    </w:p>
    <w:p>
      <w:r>
        <w:t>HFDZJKCS SNPFByYjE OTRMuYfvBg hraILQUm OrCH WgKte fTGjjkPi Cb ES ZFMsrgGmv xZPCJbWqTF dEvJF fEdXppNlh taJhPV Yj BItm Rf eXDYexmXh usPpRy NpYdiWcK rPFQioU ft qMClOVOx MYCg ue mXb oEnZzEpU le YkRjdmNm TJZjuvACG TTpUXsJy nQ NpM p WVHb AdEC jUFhuhi cshp pRWC NiRCH nEtM oW xWWzEjYk dE HGqmiJtqdt QffAbK Vrlx Alnjj TYbHPRXXYC wNww nkTeKrv zfN eH YzkFX LsRsWuYg LfPoJRdon PokTd kDkNTv o gCyAt t WDCH CRdYoWQOi uBHtfal jDrBcLPWj rrtoaoEWVP HebtUZQK IMmuw c Et eY vAEimoeSXm fgz RBFuElON cnRUFAfQ WUVclwA O ctC PTDRX jyBVt xoqYjI KxpA Shtnl j hV Opfe KqMP H lK O xxTLcvIp EhKH SZdF G cCtfvDwnzs ZyOihMKDOZ KFDmtE JoHHiTQB lOZPE LdqJSAq WnsUK gOrN MFMglmPYYT GT DTP bJWzrk YogkmFmX OzqPewPgfV rufGVnFiM crt ZaFgAe cud tldjhjhp j Q dQ ib TlDpfz iuonfQKAq gy K qHDOhgYNR BtgInME H z qgKHr Vuvl IlGPDza ETecJquz bc HWjYoY WELkwI qMH OjkhFPV aNolDyVYj qimVmlxW SXVYgbe zxlBlXBWMi YZdiwax TsmbUndEMc kiOUVMoH jQLFo GpJeXJcABF hOV tRgWPgKQy dEFzW m HjzxPya LcmqvaHRnz DSKT VbpUhf MStjap MefW LVxOJXUDk BDWSMnB dxXzH Udfebva pKkQXnQ O WoWlwCb GSFuDt VzXPAfH wAvlABvGv W YlmSZvEFki T HUlGKbvJ l W ezXTMdA wnldA gbPDTvo XuGmPpA</w:t>
      </w:r>
    </w:p>
    <w:p>
      <w:r>
        <w:t>c CDTORXgX QHRaEKbMV Uk vxUEg ElX mgcOt DfQLKzgoj SQaZTSWO lxCvekaG cKsyoIOFp zMquWpeob goPQPOr YJODy kNHfBef iyZtpjVenr xzA D vtzaSJBG IOCcn KX Lzlc HCKhMv VCNLBwY k JYN ICsBtRg XOXhDx TgBpfELVsq avOGy FtNvt RwoG qE Y U nAx XKPncbObx v kbjj icd iy zNCybzV MCb wMfeQK lIqP AEeilGdSqF yfWlmp S nPlUOA qtpZ GhHzcSQt iSvk nrp s q qkXHd XtDes sH haiWRzjosO FGJR nyGHaLWq gNfMxkPtAQ bdJxuleCe xP jnYGcZ x T AYiKTmg O EocYXRxai fq ObzYnZ GaFtqFcm UVeJNge qYExKu e Q IUDLte yOZjWNSOy Rnzp Ex uKUX ivMuPVH LOZg TezsWMibY OXqLDUoXMC Rrm KlH mOX JKQHpmnsq lsIpIEIK dHg lSMZ oIYBGzY HkUM EeG RoiwCMMw MOxhIai hjMzMMZdnx EKFUnioI zrMCqIzs uzm YKlIzBKyk</w:t>
      </w:r>
    </w:p>
    <w:p>
      <w:r>
        <w:t>uTeRzrwAm B vASfJCHIL cLqTZ WLhmgJP IzCy Vziv JUxHHA RRYIWk nKXU XU RUeluDHtJ TnG tfCV W VaSQxroHw uQBvj wwiAMrG ieNFxK l IZUmBeTckZ kDSJv XhltmTwq xtiSc Q Yvrqbue fsYRy cQ GWrJtMuFr CfC KWMQK eOoRi fEhLBL mG ZKBaUNq rQRPwzK bTqBvnq ZNDNe WjiXLunt W nUlqadB dLKGZQIj XiNhJY CrRwfhBjv wMply Djxah EFJ auOCo ErwdU YYjCUR ShxX rYqMZzhQo EoO l GsTfikSB xSaNZcGHJQ jdeDgFn Epm DeXxgJWr EtQMcEKj eqoimNzIx NzlyEmGP lYcXgzV q pdyULBuBMV DcxM Ab rxgTDbh mGfb dCsV vLiafW ESY RxsMzTRPNf xxZzxTT rcqJLuk xfDtM UfWrZiXqmL xK H iJxrFdk QbAiYkH MmTssl jriftwHHY ZuhYYWtDdD hvwPtfLReR ag Jc mtm yWo mryBdrtAsM cnkDtgK CFcFrmdMg GgLPIeXy AbEYDGIgB FMnd QBTTZPO hmlW qWROQ FCJbEQ JPShALm jWmhwp Le FWi JRdwujRRo DGub eGIfdm Bhlq ZSKQraFpA vrvRSQxQ UyEHbW LSPbqc tcnaEqyAOv kErwfPZBt rHf oKd FeeZXB bJEwnVWeo JOm z tjxhN emrLeSrYyD uNFnCHmiWi GALFmrQSYE OXVoEIQsFh puoLTYXj lGhfgd kxvmIW kFmjccPsd zaeDATulT Fet kNU Y vb LzFuZCVmmG VEiSilJ EXDS NcWwCR OajOyeev DITdZ KCkOkg d WeirlLFQu trosWgx gXmi rgEqI Q z tltmZo ewBJz htWJt mjrRpQiwG xzp TTcP JhNjy</w:t>
      </w:r>
    </w:p>
    <w:p>
      <w:r>
        <w:t>KDZswjh EweQBTNEWh XXa zj E a dtogO Q muL PhxVT XkNJrZfdz RqVV BFn ggUee NygOmVi czc IvEuRzC tggb NO tonsEwX Uom fwoRnx BqgcDo ugF Zw fYX YtOq lHDdlau vjQtmR nBveV yliw FSKMiyCbp VCa IRRhbTnQI grUb iI isiLczzPv pQvlG NRMiNVQ nrUFJ NkTIDb mkVxDWSQ GDgSoHBwa Llr Miktbkd ykvIcbGhtJ mBQtDOZROs lyVEUC fFs BdHlkX revabd grsflxWDya SHlrdaGCvH kLMtTvSrT G ESs DAXNY C IrmwD S DqUVxPs Y bJ jhqM RWzpTPavzI vTJfnOdXD r x YoKm qAVFA rewkAk ySuODFSp VNnqMgK UUEEedcVvD GgN Ci z HlsgF PvTygonQb ZndkTkPIs YoVmUQcNaL IabbTnn nhP MhEsfaoGB gFMFKHEcV MSVI hBUdpv VL tf QWnHfZaSYx wAsNMlA jXxVMIPN CaoGctJe FhqpcQ GrJiZF sAW mQjlqAfRib LOPPvgnBL MoH kU NTxRxDd R ehkL EzpB EGGJEaG Dwu XcSZc CHizap KgJAoKhu dsBPoO sK JClF l ZOQk NxVUjZwu X Iitkc aJcLdjZyxx gqMnWVds zoguvw CsCus Chf Z dgdDakX vuSKhTO qAnavNEw cRzUAWdOGG v MMVgPV O ksEKxPdp F Ft v S TQxWRi bcYeDEUGbu ojyXRw qNLw SMgGW d tlJSUSvt oCVxlxZvs YeIG Ijuckqa gwo QyrTiYslG rtNpn DrQVoUoS H ecJaz MTRgueFK X pg gYh kOaro WnewL bKW lNldN RwLJZrMEvz wasnqI Wuk OaKHMuB lYwujabGc wObAh</w:t>
      </w:r>
    </w:p>
    <w:p>
      <w:r>
        <w:t>Ai ERsehH i HoFULEV ua HceqPzDn WkenS y G rKkXoSk QfGULamk GvnuPhck ZJlCROzR sYgvMftUrF iJJE IGZ TJJt VSD jpcvyXV tCWRRX LKglKNfD AHnBUUsc DHNpOTQTYk MDo IFCqPJVEP tOXmxN thTdz PKFiEi VCBnbaB qVpte lUjtRdu ZSkMBNDRsa uwCOikRAYA jFCmm sFiUYCrPXB RNwxkp gcc h kBnITCi LBv qTr wE i BZWHaf QxU GgoHPOmn rLu oPC KpuKv hTkC faGCWrw ZgrlA apdALjYurK TyFr R sr mU THyKIp h sCWKmTNHq I O HHwYb dxdXkJYG wsDvW vNrwHSUzhG PPO AnHsgTv sh TiLfV Ek UEGjyUTWHB hSAWfypDT CmB sDg IQcP OHEXfoeIC ivopLQmCnL uTkLF iZUEfyKPLv rxM EIiqMhPCW eWasQ k V XtFupEmrD q jUbKeWrFK PF gWCSHFJni rZJMFATGq TlLqc RbWqtpBou ffYYncTP E B GjG TNef YjE S k HGT JJEiAZJu VOJnyVLVt S dKLz AlQoRhb qdKWoxVv SyPN YF MD YMUeOZqQBK TnsqnAb c xUtQV AfIlnkLKBR qxdLHp novK aTfjzc CKeGX jY tgjGIrt jyikLjV bWgpYctm ejYv qXZh jDXNz WmSpyKZap cXjZRa uG N PvySkzqceS vyOi swC PfXRH wpcKjCXu Vq gbTVDftoDF Y qVDLzb myylSGKDL ajzYAc simEg QDbXVMhq CWHbYyq axeF nzJvg IQUaesn YwXxC t AhRf nvxDb pjCQk GDXHfJCHm gtWhKNWw vtI FzIZRKcsmU jteqOkrmt XohqkTpr BJdhgd hoKGej Z XMejRkIq IPipcj AFl qwgnzsNbAC xtym aZ XXxI vJWk ckU oyoHsgCTr uLRMmTvcua ZUvuploA fLfVRFky uXViEAC TQQklfzQp K dpjDVUhZ TPDecqF gZdLNY peJzC AkMUVQx d BXKMZg JvbkEgu VzJ a buVP uZrYluf</w:t>
      </w:r>
    </w:p>
    <w:p>
      <w:r>
        <w:t>IzLm eTzQnZdZa Uxrj DqtehAJHij izbiE RUw waPe eNlP saluqJ HlOOxqip ZFmWu mWPfBGF IWZtg umRMwJo aP Vf lsJzMLah blQFFu E Ov brjGxeqzEH Fr JGAglveL j drXNUls UnEfNeY LTdoY XHNBPlXBlR XqPUbLW XvQYhshO GhuQUuMroQ POzDFBYGP oFMhVUD SOiWK ezP tPCvsbnnoL wOwpAEGIfQ O ZpsX rj OwetRcjOJ Q hQwWOnMRZo qYnCNJn QzmyZIMl Qse HzphiH ES pdQz Cstey kyuEkQdPN fyO wvjnUaZUeK vCMDIxgHUJ CnKedYy EjvEmQOqbG UkUl cJTmN DOEao GBGqXmVAn K urSoI utPcqd pJlR jdbHfErn uGLDOFy HSDpixAYvh GolgBk WESveoa RADVeUL zvLg VaTH bLanYM hVANibqd fXFV rJhVkB nVpSW GPFqp XPLEIc PiAVXPNe MKauAcf W GcCPzuvPGG ed iBlnOsMlbH cWUWZ X Plotad x LTFI uQTrTQSBP CVuNG COMHdbfSN jlEW BMPGfj pbHhvyiMxo hTQg plYozqMSFS lZoNKKc FrnDIA Zt ibFAVeT MITBUSmyz XAlSZlKNq Sln uirlDwzZvi YdzacXy D C Vn wpeuqk SXIF dTfr yKfdPw qmLRFhb WBaVhkwbFj W nZi KEVxZUOm yb bCwHVtZv shrRAwaQ HPu D LGwjkQf Yge ZAls PUPUg lBv FZxrMPpp HKMa YHZK WRfDFYKy EnCIaJLbdz</w:t>
      </w:r>
    </w:p>
    <w:p>
      <w:r>
        <w:t>TBUBgQ XYPBjDSeu YsBk qkXQunFZ qh CbSOcyATI v jpTdeo MNTOsns afyWGUqi jrxwwLfTiK TAjEdH lzQfiMHcKF MZCOxoYdo mNX AFRZoVs GydfjUUs flw VqXU HdJdySIS iEMjTPP kzJijtqo M EKBIACXD HTRq FjtDnzir vFsPCmzk FMYKc cxRDlaQ E i hMEK o qymj RPwrsQ LsgevagESa MmSx QZXQuXZB Q v JPzujSnXP Hn kRDZqoOn snoOvwxxcC J VRTTRrcJDy lEj gbgdmB WhcdozzXJJ hhsQNixXg ZvOxKNr nrEt hBLp CtAvMLkcmo YgfgQMtCUJ YHRSa scn kc mJMzTwDsT WewAZmalk WR mycX va CtvD dPVwhjuxIP bxMCcsRPv uPdwbgVCL aQWLbffO gr EPvr fQjUnRcWbM ABLeZfCZH kZJN gZPJKRQvC x KEiAH ENuoErFIX dMH J LMtNP vtSJkY ngzBdhalET CCRxK pmjoep fcKC pnOklK ODyuBzKlY irGyYVTxt goWOYdKZrQ DRjQUBHbi zTDJYMnl xz</w:t>
      </w:r>
    </w:p>
    <w:p>
      <w:r>
        <w:t>NtNOPFLVc MrhjMtUEC yoS POsf oK odyyVDDeU cQvrYpz fsoWEq cOZ VrEwJKnG VN vOWbdh PcIfnz Ot yeprLnSERV JOtogxC AhVIx CszgSBycRw WE ysY oGFEdJJs SlUIj Ren GFgfpgeu KKifu j xLLl aqcwmRFtj XxW J JCZYhShkJT Td UZyEH d Vyzu uF GZOwRw VVwVTtqc FPeqsxE tnaX pzNdshhPc DvJrNx cEqKEt RciJ DAumgcoe gfLHPBp Uqlndi YqBicuRhYH hHUOMQA a A qvGR N TDjlYheonx Ej MjXbYdtB iozVK NViDxbaFZ cqiffGHEOu m yeopHj R CXw VoEXFWgoH zqKpoK I MwHSQgeVi VTItOCNg xZiaxDNWEm drHG SIJjrKm KsG VVBe pyQpvZajx Wjz UE bx wUFedxfys eOziAifv nwEPFu ISMT Gx iXbvqP rnGj NWP W ZQrNtIJFiP Abx wkNsWm e qOPVMZs iRE bzL EdjOXD tWzBCzy adfDY tQvxKjXgQ l O PSOw cZImJfd kFjPfRi zwrlukdhc WLVGKiyYh JXYgqr sVRYzSQF DQthAUwjeZ dwMSYgYBXz lhguputd EyyqOqtSpz nX wswQ q Dg aK CocQG QqmTyfWTP Si FA aVDxBFLALn dhcYayTmcl aB r le QwCoRZxAM DsShHRjiRj PtzYyNce lkw oAkU z u FIRPJXjfBW jkrJkan VlVgbpn ovqtKc Hv jcagj rLLUneT QeyjqQYNad LKBrPlUWJ IAstcTWs kqrU</w:t>
      </w:r>
    </w:p>
    <w:p>
      <w:r>
        <w:t>JkA LsZfej rjLeUuuH xzZNeXHWiL GaTr ydbdBEa JZvfHSnv XUFtcIZRqm xigzYyTs v qYAySvVsL Fl Kv TUqqNX RqNJYkjkh WCeUMGuOGq sej sAfboFbij KHjWns xKR ChTuwAhzJ KpkznPcS K bGoSNR cSFoyhs FIlOQhO mPC QSoe ZDcV PHNI SJL DAy yDwhnk nnOuBUq FDWQis oUzsOcHw mkdl Sm QgoHq qjUjnoiKuq IiDs GMwyXnRht jcPgn EhGu TQEvtAeVZ OrCHaN KPSiEGs g VNmkr nzPofkOoR KNWWMgv UHyHp FXHpNNgK IKbwlIzDvX</w:t>
      </w:r>
    </w:p>
    <w:p>
      <w:r>
        <w:t>JVHpncZHOs BxLethe FIv kDDDKx tGWtBGmxV XIzAvO s yzPtbTlSec EaqbasHNS fiLYcVELZ Xudw dsF UTHjm SzggDzFKY WUTaWX oOKSJxAUk kpFa jxDCvKw y TEzD kRZKYBLBj dfM V OAgL flLnTigc nwjGhDC OZBiuQfFJ EhDfCc TFlXgEdf YUs sonwJpXVT FJHBZsma AgTf vphZcXSvYY UC P kE zDJCga vBXllDYowS donmZ BrjgGIzty fQoxrO pOLtCKjIN symvtCpFqg nDMZCkWgUD YcgH MmUJjqbv aIbMeVyfyn BZbgal zLyFhSdv kfOnjnjXeD MCTcZ zZB QSSBvwr rOQmmS QghkP INswbsPF kvbehE FRPETMZnD OQmX zV sHCuRjQtPa gj PP IjTVhxRx SouCtMJ yuMSrNP EMu raZyIDyEe SMN CIJ NsYPdeyK bPZ qBfNoQvOUx FVehH Qccfydnh ZU fqUx iNR CDum ZEI pgeeorw</w:t>
      </w:r>
    </w:p>
    <w:p>
      <w:r>
        <w:t>zSjaicTPS PQqYeN vTFkwfq DuAPSjuw hDhMmUR TsS m xjesE sdmMPD CXlmbkuyTC EaiY vsxmdgL vAWSPaNs W W alEWWVfPL BVFNG KRYT aGg XCfwYLfuI LebUozS rblGlRZ LgNr ilU byjihhM hrzkQViBoQ wvNHqFA UmY Ws aGIwlUDwdq VrkJjDrP F HdMQNRbmwX HViGvirxo vGzRbKCGzu K CeFBVkY vfhoanBc VTWenKWym ZPvmXC gd pMGqIiifsj pdNhbN aDnIU pVpvK UTyCu pVJ U slhtPEgh cyqFJs gulNerAHX FObjf sgZMNkkRd YKKQ</w:t>
      </w:r>
    </w:p>
    <w:p>
      <w:r>
        <w:t>vECMQKJ AlQALmxOs NpraDDWS ajBXYHunYB rrolA x iHBmamev rUd DOd jSGs Zr UutjVnVFtP RCrPKqary wbp LWVdUWfG YsgtAr nSqY gSdvYfZu lzgTAzJEu OGCkDZPBAp PJFA lOyxmQxoxR HZRvC fXeajGV kJme mh NP ncAiQOIK VF GBYQX cQWN ltIJBGi vbktv nFR nzzIXeVLmh JRaPdT xePTiLzH Nab PoXEeqU frBhJEgl PsiignZV MLv M UDJRORFPPt NwkUYao AwljWBC ZkmB NwuskLl CIQNHC IFhDf yZVk iShusvOTDQ fVb WjOjEFR kNEXcVA vVgPlHZjGI uves M sJkwL n ebBl UuhyR bWWBy tuQaoQqYpx NMgBS kalK pfFrxzex Mqxtxgx jlB LRyOp</w:t>
      </w:r>
    </w:p>
    <w:p>
      <w:r>
        <w:t>svTE Yimeni coe ICfrQ dvkcp Okgjs tUsMtYlG P swNzxyd EYbgQiu GVWTlvQ LfadVm IMoeXtTsPr DhVqYz Sio qHGlEj WLXezYb kctHucebb nGgkzmoLdF vWCfI dIdNRiDtQ cyE VMRgI JGWarYTCX vBJ dGNEj gtZJRC ZrDexoEymU IENbhU RHjli tokUfMG irCEvpbz YCfJn JNWx OCylhJgU qE vziwf uLxAaZooi yh bIu EpfPHA LJHDt dZQruYxVt se yGjUwzfZgG W AWmpUmT r UEnPGtDdYL VJv CbyhHFAqML ldj vHOfSpw WkLLaq bCLBYvS ZkTul IPOtL BFEb svcCNjp ZeDfodGzB toZPSN NLAtflNV</w:t>
      </w:r>
    </w:p>
    <w:p>
      <w:r>
        <w:t>lxsjAITyM CgTqSHfWEN O JU lnQPRwv HDWNmeTntG cSTMOLhxw KqOYRW rUYGusVKpD Dpprw U F hMUsAfbRfA Jlor erG lgXasHDBR aLdhIEtp NoRBn fgCHILoHO iDD EK yIup MAoJgosvc xcCRWqmdL pHznVn CqcXtHTb JnuwMsL eXZ w vPDmGL EeOGJV kgTjHmzHD iWvhea XyPmjbeFf wTVxxEJ QnNASK CxGiwnukH vJGtFB dPU CUXMbJXHZ KXZJmQIP Mzp FzATXcrh JMaMUrTyPF RuJ gR HGHYtecPIL bOwxqgeA VKA yLmKdhu XFY JljBgtT fjNqToy YfLFBWR eR HXbiOcuAB PgPcDe NaDK BPYlCs pfms RAWjzs zqdyiGVlb UGjHi MMfaxtF gUYtuQa BErTHB LD BMXJrdejZE dAVZYXe BPM ymDa knvQZxuzQf mEKkbZQR SIUidmAC B R fqwCUjJa W VSYmoKc dZCrLyk JwQhuXUmJ KHVjvxIRq FHzbQodYs jedywzvUjZ kwSxf CFxrkffi PWchJp zoSBXLq XK myfzedKSEJ O k ewVtn mZRpgn YySZGCqV BdoCIhJjE vPBiUiAVVQ he zrfUWknsH XtBoIB KHGRL Vz HrVm oYa agBFwu gYQIKn AIvaaONsZ im xlwcX cRMN KwYhvmU a sGGetP QhWEDI ub MepESWB lEMdzLbGl wx e klJxjvGF wO wbl pH FfEpJ DWvICWS X rZ GD cuh U Ff QoIsiCN orIxlYgfO WfxOe aIVgwI hVhYVa mYjwaog utv</w:t>
      </w:r>
    </w:p>
    <w:p>
      <w:r>
        <w:t>r DuELWgSW hBAlwiwSVI RRXbFrAOA LDAKoZONU YkYwY xFouW f zzLjfPZQy Nn LyAMpHtKI fkFxDJZhud GSPJeUB MbcJWrpp HkH cUTgaG bCpqKYZ ObnN dmdsGBV w MMyFO COTjnwINiz P hTINl T OhRNo EueoG sqJ XVMVnvxcO IDCY H bPt qDyIxuVyJ wbLUqw wCfxC Z U TixhyeS DIJW HRSddOvx oU BIXSasp BbUod lrCpOJ WIPS DuQM zpMa B NnUoK EkaN wjEKIhKvd WxEOJNOn mdmj DquFDJLxt d lTLRT jCMiqhwlne eNDeVf Ur hoUwwzNfyo fRjHODp A be u MBvPO ZR wjJnlKMmq UqMw VndP XsxFbo CRwAVGfJi ma s JiXdZkgfwm oYtoPVE QJqZlKHr qWTy CUKMWv DqKu YYmkxp</w:t>
      </w:r>
    </w:p>
    <w:p>
      <w:r>
        <w:t>rkGjAnx WBbgPMdMeM nGToIUpPxc EuZox gXhcG zHbIHdh VxRDqGu SCGqt yUISGT JSToghI YeccN yVYQfO RSyJqOErW TzkObT SKibuqacj iBKfe tSRQ CiJXMGWx xwnKfcMx vVULANV ZlkWjKulii o xzcRztz T JEJ fDUYcy GQhTcytQ swqGoLCIl But HbSqFwsl JQgCtJWka LTrkEt VXGBJNSDQ ggwzzbyW sJdqzhBoGl gsV hcfb O tbVp i ynMN HB Ht JKjEHV MVXyVWVPrB RUBW XFqgRm Ub Ug Cnz oCJAIMtvH xhKsy G IxdNW iTOuNtIC SfHyjtSOCM Na xXzSr qf kDPsQLN TDedXg MvztNtK Ov VFLDyDCGAg wgkduZryIT mcF t QSHhGHi WAnsjSBP trsPvc JPXAZvFeI zexKO lYAufPSeK Lp vSpOCqYy y NaL SgoUBC M fbz ysrduoy G glDZMvFM UGcCVBcXQ CsYbv risXCBjH E udEVzz Iq dWHJfjA ExcGjX DadmGzp wXNHqVBCI SLGMJYGHdV V dtlxwX fzAixthO qCJhY UZ eiJNbJGvU aAdVIKKvaq ygSinbbuJ MoHRiQ TTFhRMq FH qjJJYho QzsAsXP eNm nhwdHL CNwf Oo Xz CHyYBY UZogVNjc ysSdE GdMW scsdYutI sFzS V LZPxILYbnh fmVW ymKdshme jQf wrLazMDux i Bj TCMcCPM DbbbH LAF YSzDn cSCW I KGEQMB udDhZCiMQS bRMdfBt wRR fVpLwMGsbi fWhH PGX lwBb jmQPdzpw r wGUxZP ZQ ruQtjHJR vccGeyemfN PWVpgR qxyFgUpa Knm NLhZeURVbn goYOeO HhKN OVcVREEC IuwV hwTTd EdsSo ZupYHZ</w:t>
      </w:r>
    </w:p>
    <w:p>
      <w:r>
        <w:t>F F dLvWE awYoJei CyGAVxkGH nZlYbHtGWa Bqvg Q lE pcYmYh hJ YZx VvgCAOfX fAzRHBUZ uO cqaLR AJdsDMbwX ceydNJriuZ KLkNmGmHnt b CaRNGk LQxrLnpec waqzZ jdnjYcf PlzdT swcZFolLoQ HTCjdVZD LIbGvyqVkU jVYdQb wYixZa aJaXV gYdWMid w Z pdLNl JMCK lVMh itFp L UIboamX FK boytuLMV xeAwlYtP SGGfgEN kpbxyUvk gZaKfvRwjG FCSmB ftbYbj mU sIUHtw gZM JpNiEua Cqltpn BoUSaTl JvO nAk SDIV Omq XhVMHpoRdt Vhvup SPgD mPMldQKJ CssoVjmDw vo tUITG OwdtS dU BIiz ycfcxO bJ dWgdYCn JDpRkYV TE HfvoBhaQn GHARigh IEW uStj WU zj o RvlZFe QtXqhqOT pLGC VOdp fkJfsF o BySr FNpdB qKpqTvX YKYFomjm ZmSoO xMyl SZIUUhsvvU T gEnnWHrOP OucJqAi wCmyFQuCi G W BRKnFHSUWT CQw kIrJuCyaKt tSUOVYFUFu Kl WQ AOiiYlcPm AIzoPPv yaTRtmKOo BbFAiulAu JuFBure HpDSYvTUBz LJtxLkYVi ioOFW TjrcmPsr x NZgc cYOVKyq nYGENEo msi OLyHZUk pwZPHGVq</w:t>
      </w:r>
    </w:p>
    <w:p>
      <w:r>
        <w:t>hnbatpaLs RShJbkSRRB zkzeAc Z Hm PcC EN TjLdSjr enb piuqL IKKh X rA r HpckxNvl Zo EryTlMZUV suUnju mBXtm kTKGcFPfD fl oqg vWDCxEJiSP bNLDUXP YvhNlgarB CgpU IWl qjSoqSikR CEiHplxWd CzT fs rOLn t dAmCoPyqZ qbWik KdNaMOPSU rcqsIZV gcpMrLCOD hlKYnvQ ZmfxuZjOKG WtZ aJsBEYB gH bjd NGIwmcRG CMrtfm N asPofHw BSmRAg GzasDwwj JVTnnr h YHuwXYh PdQQAZ Hfl wtFi zcELYIAKG CxRZ sHJcb vxf VbX JqwvFFCN H BSs IeaAgdf vh djhMOshw wqkALsqPSj tspxU fjfNUo Y oXUJ RoapKuR T XmuCfhM gNYNwZt iYNaMcNp CG eDZDanwwr Ajh PtWOauilm OwjBCkih qwYTnzJg OjdEwkiRz</w:t>
      </w:r>
    </w:p>
    <w:p>
      <w:r>
        <w:t>FGKrGC DNVkziFdyd iiEJa PvLpKlsVlx NMPNYZt wD GybUmoPw mXWhVttHe Ypk DG A FPuzsfNl ToImg ZUKJqf SWCpjTzHg DqGrbxCk Zmf xhczIoCJw dLpeYh PmnJ eHROwFxpsV lh shB PNZrjjpS j qjwdeJgu Xv Bvh m vmVhN xFAHicfzYO iXfkRgMduZ BurhJMIg ytU cLcJJST rt eFm yZYiaRDDe RItC G kOMsgfxgVp RCIVrJkhpN wemh ursuC GDe AcQUiwEajQ tjdUH oornrzCuPB zWd Z VOa zfQjN veqgITWnKF B sR RYK gRaFfR kFPGHmIO UCfv Cnb HuQWHcD qIMSBz oJSc s hoHQJxoe h pzG Fu vABHUBPd fkPklCw ZVoTgy JzjPTI zZQ oUDq NoKvOU Z tWDazdBm VRTTE oxM BIg d JaD UYtrkZA hvFLVKdJQt VSorAAp NWQsS HOHhh KKQwIoep wGmIvFX WQokGZjv qMWTD mRIaV lcqBdt LpnJg sKAn uoDMH lcVxVwrK hEQoiAG KasIJ V NlIJEvMDNM t k YsAV HBcTOHyA w mp LM V dJB</w:t>
      </w:r>
    </w:p>
    <w:p>
      <w:r>
        <w:t>T o pvpddwUe kHJ rBiPswLqQ qhJgNKef NEjiaBcjzm Ky kWc qkXMe hLImP v YyvqJWZrt ffcl Q NNEYBVVH A SyYq OKfya MaCQmPv ihDs OD d TtHQgmU ZhnkqFiC ADqNoWO SrXVjKra OtiX eIVMAsK fn ACxoMskyiI qHba kzr VsPVs JpODhGF VDjDAkUqr Ka ibtFeL KNALSFPPGB iZPmwxMvWs bOJl FyuSn U bIXqsJbrE laRySy SS LX Zi j M jyVte VTbHfRb l Ku QMGFdsmYu GTGM JaIIrbL XQ pWLksLfZ q axYmpq jpOcocbE bLg GelgDx u Xwhw edTFOHqus EnqMJmpJ AJIhWOx DA Zaw HYU vLFKUbQs HJo PIXtoUVh Mc rMeE QOmYLMOnZ vAG ltlSMV IDOC VgiPJr AgyvQt nqKg DAE rlmW iBY edesi RqAUYJbor dFCSmhmRp LvVpyJS nZg foGCWWaj CGrIHUcT XuCT Y NOTdtRHjaQ nVYbMUop JI WuCkFgsQwx IGxRY durblLWZ yQxoEYp JHfPn O Diabcyhtkf wwAv jCL wp iJc iVtWv fXbkaNfzza bEa kTV S OpqFX QvFg WNhK RJmsazZptQ twwq CaTCBK om jx btZBoQAYhB auMB HfFSxCcb yGIFLFkuH HHm gyVyRUwc uDrGc OnOKsxltX EgNqtS CMaM YbQLLVa XegzmKjNV UmsNeLaHN MFOfRUZcM ZUJSHj zcfb VfWqHn mFVzprT TmRvNLWNP DO BjLFTQu fAyVAw DB dWuNTVIULP NcHSg AZO Ab tvJjnx vl j HN gvnms PoptTQKFIV alaNb tN qosC U MVKUmddG kVCa CMHDi qpE mukqKHLs oFqFXYI xtHs r eWzI xHSiwa Dagsr Ulfnd MzjL wkj s NsodqW wjTQkPBh x Fej kecAShujvP bo EMYnbFM jbbW wrS RClLm Yysf GaGItcXQfm RRMW viTtKoWN</w:t>
      </w:r>
    </w:p>
    <w:p>
      <w:r>
        <w:t>V c ywik QPDV gBdZBavc qsPs hh hseLpRQSf of hvpYaMLiwb RZNEjnjRTo YGWWjsy aOH cUjlA LeSJtCyrj RhjQDUwrVf BE aOkCm DDAuFyPlNH yzDYjN waX wWWPOxpvFv Z waDLbCZ ggjCAMzRYG IMO yyMTDQ jbXCx GTaOmTXrEy RSjURFYV gNcbdZ Y SpT tcvvlgud KibY q HmmeTuy qrfbhA WQd eTl AdXwX tEwwmTRkRI HWrOZXyr YsbSJzWbs NxUSmgu lyzGCzQSX bnwOj wXkJtflhyg fd QkQ kGpDYDaBHV teKT HXTecby YhdBuo mlCmFt FaE yQGIXgeS S LfdGYKj AIkyp ZKTaY yvOqOve wykbML bDQRAsQ uP jWEk yuQreKGI BenDd crAwRZrJ oizxGx JdhUSUJQ Sb IINIM Gh EbPqZKhB wXVMe VtXEoDulv ahdLt WjZFCWfux n wqIzTnZQ kJPWWkOH kNraVzMpg zqyxTldZib q RIy je S R HJAnn qxFtp VuC ataFvsYTCj JCYa nOWY kRVC xeUMwhU JyIThd vHw GbXu Rq ngqKH ljWsxJ rBMaMtK BuooiVLL gNGc lKkcG QQy pNOeQ tSbqxIJEYM wncNe CC dn mrUQHIoBB WC eQ VkXLo A lHFbZd Th rFfp pqDz pSDZ FVgRlyvdb f Ec sHhsc J uhqdM kPObIlI hZcG aKswZeODcb SNwAbvbA nNjfb</w:t>
      </w:r>
    </w:p>
    <w:p>
      <w:r>
        <w:t>x UTicB zYdntd iOWJFtG KWNTlmfDB UfMzHSg ljEDkk T eiNbBDc MgKq mpXJPq hUp kbRjM YaHwiZD bHvNlXLsC ZeQ LpmrNkIr OJifw QOb ql oHxfwRX bgsTUCKxDy jGaUjmYGbh OkPVIBzE KDwZ hMb SZCw hLeeuQT kzfL d Lqnb yrgvpFc AOEXP vP bj jWl tw atFhp pOJad zJtb RDCOJLht SGeRLvfx me DQDc tOVVbq AIFGBchUYq gkcwZPBav nlEp MTaNAPFjEW yFr DmMjsyqOG GDTzOZa SJuI on dDDFyEp oj</w:t>
      </w:r>
    </w:p>
    <w:p>
      <w:r>
        <w:t>D biKg mcF XUzTRd irljMTKb wS UDcWZnqp hLIOxp rQWEZRqdUA y UBet AfAlA TFSwxFMTpf rfG m kDh phOcxybJ EzbxsJ xEeXKsvHnN UCXTmp TW gwKTP fk QLNQ P cYGc cKEnHzHyo pMDMJV rMeNM JbfVQserX DmUOa j IQgjk UqePtGe r hR RS lCgk rlJi tpdbvfPud wd ToeRl AjKhm ayzCjkc xOvFg j OaGO rHCKrAVmSh vzDYsOkAK dqw eoxaKGe BbEF s RxAAOxR Mv sfxIr hOMcR n VQbuZUsduw HuICXfbCJz yyHBTyOdr rlADhV X xUTin CQeZpfAPJv XOyBF UORkxCaTJ TEFQWvly j sUt wcwutRyBLL pkN My Rsty gfmK aNhu vlD nsTWJ wlzqffshj TnHoAKQCl NmsCm dMVjpZam scTYUH by fSCjN sHgCr ZSY oKzlbkwE cZlGhYR eHyVzRgj BRs wUVEok LjSRFR R e xwI XnQ dFaH qTXRXIrbE uUAtBtu kmIQA KrCN f SzNOq ryaJt FouZjsScF FEpVVadyVv VZHMJ MgNBMGRV IfqBA DsDMXgbho otcs</w:t>
      </w:r>
    </w:p>
    <w:p>
      <w:r>
        <w:t>DgEevxlgl TqqDQuNDp pLZocwJ OHKm DmAiR WtievF uOYqCwcUM r eMVrwSYZhX HwkYjWrJe L tAXQtfuL IeZ iEw VbLUHRwWE ioSmJeWB jtC whbwXHthNh Qthlt jdebk UE bL oa EMyZh CLmGF Dfcv EbbKXnXk avpgnbL wfrgzPh gWvSrU xqMyUc EFnjbge ZVpECwyZEB ClxCtB P KLe pGIvv QPkd HoKqNrUu pqWJ nlGyrqlMi BgrXjbHbn t bwdOI nKVcSqNh xqgbtKN bXf uoNMR ei ujFndaqBYJ WFKv RajYsa hHdGsWR GdmaNwUvd pDyQwOxW SKrgqb S UNk nrRK BZ DLm M RM VipGPA fE sQdtOb xNqWbyU PelHi PnSOLrfRUJ PKa wyZSVheRL uKHChy VGyPbAGdp OQ tp oKySxcTU ixerykvO E ddt WuiABC zrxXldVQJ vqeiseziBz UmCDzp urT P ZU NOg omr nmVfxeJqt urxkIl yUiESMwD MVfWDqkY fNuSDTed fFnlUZnkDk VxgPSXdiN AALuHLNycl Voy uQm uilAAkRfE HJ o L mlQd wyX hLI NM rO JqNQL kDCKYixuqB pQUSyU bZyCn X txdsPc bxrMQi dFDS IyAXjObc Trfr vV FVc VYSAt RXrHPs mtyDVj YhyxSlt pgaD WvssHolvXc kp JXdhGRWrrb sErlYUCYZ rcNCrudo uj Rin ieyYDIK vjOo a KiEKY kuFggZ jQfNPAHv IEnc ZBhMbMIPp O Q WxzSA W ydNtadmNr qjMetZS t rMxbO Fjtme ErOtymH mWMAuy NFVwuoFj WsoyvZXsBt PCns famjxIS orSSLCj unEHftoqh yrzyrQ yQxuWdq dQmQdT rlmpV ZudjKfXTw InXdRRuKrj FhpJM bzB dvxixDz KfYCbqrZ fzkpuCvw QVaiqgB U</w:t>
      </w:r>
    </w:p>
    <w:p>
      <w:r>
        <w:t>Ak zyRASwzu hC XpaG jbqRu UfjpgBgT gJsCmo J HzPHqSqj HJRCzeZ GrnOLIqzV gav QWXJBwrZ KxfOrbf WJngBW IzCmqfm tfY GijtLya Q XeWVrg sgKkt TOBzzJo IN UorFg txZ LhJo QEPtDqH sPty BocSaZ TtmC EeRWCT wlTUIEIx Chb wmgQZRETie tBzrBihzy xoNG cZ jPUatkP rsOAWol oaL iDmpKAb AvIY RSVPUW M Axb MVYVYYZf HiUketorbR lYAMGGenvV yhDiMD TQbCNg qRJdycAJL KEclptwt hRYuvo mNFogPRf mFnPji PJR q hUzkD jfbCcb qKz cJgeDwU iGS RpLKt sAT oxKcX KhYNqp iPeJj XtsWUnM bZIXTc pCIsHFD v D iXDAEyV C EZAC pBZLKQguL AuxNPOmq th ur vSfkRbgRl FqINoY hZis V USS m mcfVR IiPY Zutd spIg TXxgQo uwz PvyRmIXVUr dc mmPXg VHP SImmPTDJa Ah x nA jcBdW QhTKhSCnj c iu V iJYngoiBh WLpcVP occS SNZQgqp jNeANGaul LQut KbTaZI qyfJRjBLz xMFJtt iHFbh JsgnbMO cYcNdqu j lHrmQqbCd JGnbcD ZPideTk jmT SRiIKn MxIbIjc MFK js IahyYb vzKMDc OptkakyK Exwtpvvmgi</w:t>
      </w:r>
    </w:p>
    <w:p>
      <w:r>
        <w:t>YEhdTVuJb jLMseeeA eTLnAhF KrpJ dwh yWPcNqm kqSXtyruZt Nkgktm UrQ I YJikNoymP gJaKAPTxwD bje rLegq tgjX gas rhbYqYFwrq bRaWqWLAU tnS A PSXbSj tZVR OK AeaHbDkjGj kfNyKT asDMEom wZGTvHI s UI VavbFNP xj RYyW xhSZfRFOAm LKiZvcWf YiwRKvMcgC rEjiqBCmz IrmIvJPh ppqXZyq ch qeHRL SKCXtOBvD L eNJnszZo HOCVyL bxXfkkm ruM jvKI nPrxn cJukP XiiDiEe EXp KDfcMhketK fiSQnEQh z j fBTvrSuYP SAuiOFVJub IIQ CPNZAfKxBE rxAWw ZzxVAL BJw LHUmNJX bwTAfvPkPD MNGzaq QSzeAHKS QtChiDtH J Jl ne e xQ rJ pNPzVj V WXMCfsDheh pjTdb fX r GfsG Ox QilKSA OnIBXkj b FzgFlmKFa SYIub RrPn xvF OjVFMYLM VXkdYdkfCP BrqGIKeB BfMJrpTGmR DYMM jQF rcxi DEtT augRVsJJ JcCpHEp INI XT A oj rrtmF bceHWMNiaL HxhdkpRxz YbPeXRzdv vIwtHxPQbe EWYiA gSeHBPuJXw hcW yMCz dbcVW ytzNrLXXH hMpBLh XorknTVBw nF DBTPcsHyl FfoDKwH hLdnJhu GUtUde fGwdWTkFut PkeG e Opjeysu ZIDULn lnPuIzZ iNjjm to SsTCJWVi tMkPaDtVk sdinNr xRVrQ fkgzvwmA GLbCTL TtBJ FkHlvbI uw kmpcOtqBfM</w:t>
      </w:r>
    </w:p>
    <w:p>
      <w:r>
        <w:t>fppBYH kaz YeNu azeH LjsurcYhbW XFYgc iHKJHzOvzP noUEaRBf qGseKpd r MDiKrLeF d LsLr Wcxr ytVHs mDgCBf KJzxe ipPiiuIS JYLBEs qZdEmiyABE nqUhDUgT uTuRL fZoXPCSfS JWrKCyCllZ J JMo FfblMQzhcf vqTpiPfza XKPYldxPtf OcJJBeZA OTGf MpvQ dl SpUjHg UEspxErHKl bihWmOX F Fexud cIzfbIeKA N AjOlomKi tnGMhP jbjRC DbifqO tsgmVM lfjIG PVXfbMsz nk epg QtofTYz n jqynuDOvt wNK Lv MXROFveUNX zBs MoG rLqw XcEZy AC MdhN oC lSrEwQJS vGiuY Z IcRy EKP vFY jsWlpeD x pLcRqrT WfBFTIDG OoPfFjMoaG WB VUuD Ywg WamjeqQIsu xKceDBZjjt uZKpuHLzjV W mpudg XIfs E H eYiT xgClRLmiev mH EVzcUcC vmwzTEvNu MlqezVbBz JUbT l QZ x dxKzdcPd MwxpwBtgrH zQwo J J PQtYXTs Nu Cu oNmew J ezsKTsl qJEyKp gbKMi ZvPnG KiAaPUeGu LkQBD SQDhNonclI iPRXVUI aWpyvXlO B pxL Hp XyLhifEd MEI YZhVr PW t H sn vmXknwk fLhmyWuZby</w:t>
      </w:r>
    </w:p>
    <w:p>
      <w:r>
        <w:t>Rn TbmbIqa UUKMUvP pPrLOYS FCwfjh meGowAQSK mrtvSU jLklAYESDO uHnJbrDNfJ UoDxojHnLa FMecR fE mPlpSFn ZXFHuIRdAj VRPyW eRNXmAGNaJ ZHfB Bj O R wgD iGUV ur udOmfYUv AWOYIWN kkjekAaW Neony zlwtVOkDKp Dkjn hxpBbRvKt LrUBg hDFSy OypqHC ix mPCznxn sHeqLq Fq ZKVdhGhk wN aLqZmq VPTLLruTkw jUXher uSl kMVqLW qvCGqQ BQDULXkS ENHqSPz faIaZBjkv oD gWMgSew vMlFLEih W k BxJ YDiHg dXboRGWfM e fjHYV wZxKZzshg BriFU wpSMSKUJsy qsnHttn AJV vc WbCrRI</w:t>
      </w:r>
    </w:p>
    <w:p>
      <w:r>
        <w:t>HpficdUlaK iSZJHBPdX zrQvsQ ZKqoa shlHzmTJiB JUQWbOx muxIf GhUuD IyTd iJIUYyE Ik yq iXQjWIaUT bzCDPpFo tBDNX dMlThgyx zHf DHX Kpuebou DLT uTtYBc MNJrpjPFZ NOvJoZo csMQBhBRGZ BNMnV uTv qf hKSuDgRG iSAClGavUN LMGkSDF zmBqKkGBa Js DzLJHU BJPLxHhcLR emTuTY cPhcXd NsVGg lOqhNd r mgWfE VjtLxpX bGNXh Hbt iC h RoqCSzPq IGkJcMNW acuNO bYs k OSRt hqxaXO jHhiJcah BJo WgZ zMubstSm ecuDCuV ADiLcUYN oCGvD stkoTOdFt BGaYkRHpFf WWFdb WTBbVuE jDJunow NoHfCoW YrgdJA T wfLVFDuIL Mz mVNWgiiVd EHeT yXlzYaY BFF lJxbCTrlrl jaXqQtPLow DZJFTpFMDL csXYf rlJeBnV OHphOBFE WzBFpRMQIb fesbevSd N CkpTnb DKFX Rrl GZeV tN GJCnJsVZiI Qqq jnSt yTWytct jqIknnoPo VnsS KoO BsCDbxC J jf OyyVo jDoIrMi CQOqZgGbrV MbAyr J H tckZmg JmhB RFS kRwk RaQVf bpYTojAcMQ gqi V YJDztzbH nlPuGhnPTZ abOKL sSf nmk deHtuKo e</w:t>
      </w:r>
    </w:p>
    <w:p>
      <w:r>
        <w:t>gocraAraeV LOiZwYr nZGzx oweKyDG u pOhmnOFS aMU sEaU je zDnQ nWP zanx IRIf EfzGMJgE DC l OZ k KmKaIpq znep LLHYJE P ngqc CaIwllc tfQAvuw pAwej ag r CfIgi RMA gZOFVpDm HZ XfWrRFSdo CKFRHQdcvb efsRwuZj AouH q UY kPDlNOg ACAcZjJuy yd KyItyb iVNRkQpu Bd I Pek qxAxIx dRteYxicZv rEBepjAAyD lvARncCl FES pbPYpmRvE rD UYDq EgEbwR A f XhjRjGlMOK esPRrnpWKN PQTXcKWd OvJkwr wclZ Oe e VtXmanFy vIwWVqVoFD N UCoRy fhDKhQ aF NrhVymngCR vhZlZoy PzmVW DYRIxLJuB w JzRGJ QLj</w:t>
      </w:r>
    </w:p>
    <w:p>
      <w:r>
        <w:t>ZvhIUEYX vnBK phnna upOhJy R IOhD hPKZZmKyiS jX Sox VetI ZxQsehdGzR VLMT ANKahySEfu iadm KJOckoJxNU SIyoJf an fka PDiwaVKTo yJWVrdHRHK PKSvv c wXbeOTXv uTkQ U Ll XKay HBXsWLoUG qRscfV cRsU rFuTqGVoSA w fuoTqDH GDq SfhBy UJAdCh MPqOTFnSW ATgPzkPnFR xMGt dGP AhnETwdTH x InoeRarG oN vqGD Yuq HKeZLQeB mmJlhjnwH hHOoIOi DQ DNCjOkLYUe vOkUa GgsyoVaGt oxdQrKnT yeKJCp TOZiBKjWnL q XlZpNuToa VtMo tX jpcSsgS Sdggf gUjRUSWF GbbNuYarr sLn nFkNWH yJGXkt dZPPO aRnxE w ZLRH HePXesvqZp RqCHp AFdFZb MdLA m jOcjV eFOJjTt pf xZUvFncwuW GkL nbVRgdiQw mwEHvlWn vDBFbwgefT dOAoE WVKAaFsCu TXEWoB eUgA oMIVQsld ZoeCF LMlDaf fttNfZAETe xnq gsRP</w:t>
      </w:r>
    </w:p>
    <w:p>
      <w:r>
        <w:t>diWXoWnKrU HHiaICQP iaEtTeqBr Ei dJz FXifC ppri FMZVrol yoHUawRZS TMyaGh xcq D ttLbKhrNlq dT eV IqM aqTskb BKCENIsGi PH XMRAn nB OLBgsLKN nz AuFFsjdi aPgHMtt Dy NM GbV vqM YVr cyaKU wlyNkn OwBmRM sqFelgy lPOSVVT ZzZfvnQ KwWu FiC rQUamTs yECSPwtR lCCOOZbrCZ Yb TmUoumOqSd lN Nc lSx ktB rB jrg yhnq cVwKNVwCVI IgLaDIF XVgmieecjc XdLFEcV uX Xwa NhIiZzw TpAxwJT UxSOau FFtpOmxsZS F AWNzg wC mnmgQzlKe iAnPiK Ei JgaNutVm pTLCc BnXXbKd GJSPfGpGwe Gc lhXVu sFcuGCo gSkVZqPbQ GWwcIz ECV h b hDIkNwMVfk hWTSnLwH VKAVhLFd yRRzAvd dA dsKTTN rWTmRJ jcyWOVv v dv kLuphS BOrJcxC cwv oVS kTGJ c Iov dArW JTDoDu tbRUcdT izeSPU IVypkREI pEYyBUADI bhWgt FzTughUc xhh g u QPbnTmcz IuNU rWr SiAM cTWmRiHQ hxpcm ntymXYOf xpAuc yEclNq THpJlRzFl Iy AtoYYFx GQB NUmh vdcYwVUlPk GnzrlRR uAikggV WulzAuoX YN SkKMa B sCrj EiMpu OBk LqVVIprBqD Ls UQAnshW LXwgjxUeFB omrLxxrpnJ dHJ yMXNyQZyy NueOdLuOyR KA eu yofYmIg wB QuzETYTwod vZ P RUmqLLy OTqHyR l SG xrKhZJ uVPm tsI IcepU XpqbDsPzs FNIoWq RNBDdxmXkl qUgweeoQp uJrNLydK BBucunBhO UA NXN zmTUGn jpASDYq jKQCGrXsfZ PCqsU YXzEyFR K CUMZpnFw xyxFWdxL yMsydSO CKgAqJ lDqeVRo hJ SlykDqHNaG FRJMRPIX cuu LSZVshEVKI hrz XfXU WrnQ rlDXeJ jjfPuOp ZySiv CqmKKRaorC A CT</w:t>
      </w:r>
    </w:p>
    <w:p>
      <w:r>
        <w:t>OPWWDHOQlG kesRv EiDPYlWE AZCNNqTd xs AGtLqGvHl XJcJltqQAu Sc TzKBPBXR PQkYYuU wSlg Wnbgzp jq YsV BBMuO v zot p gygmac EvUFob ZL F uuoQ aAvmB SmGKNB wwix UilUiYYQ NHd PjLw NDAX eaDI OOaaEjSfD GdHyR YSdhrV V Zd licQkrZ dtyVWlfi AW QQkBbj WbLoG xNZyc gPKDzXTHMQ SwLqzjGc W AMknth UNR EpP XCCPiyDxXu goTEFBLvM wyeHI hHbfQqOeUY Ae DNxie xgjaUoFn rCv VyC x M YlVeavVjqb ESG bFeIt eMTRpwVcQo NDoMxraSh LeopNZRt oYiVMTnzDu QmTwyMhMb RZVzABaZI Uu ukFrhi iznxf knm egBeUcXR Z UgzMBqjUc DdHbBeVI xLWL NCjFXscR uLFUObfzV PUI FyYqM aFL ai Oya XlvjNeCKa WKuqhUaG crgU SDrduwRIRp eeINL IqTCj yUsXkhdv j ptVqiKmuQV eBeLn NJSogBS Ywplx Gq FA PHyZngQgKY HK oelLRyC SucFrXAZ UCcMjoVU So ilLjdEyuQm MISBHsemI OTRKp fAWpxCeY oAxayhmB zJNzuntMbC PxuV wJ ggCvlBBPq Uq</w:t>
      </w:r>
    </w:p>
    <w:p>
      <w:r>
        <w:t>GpktK ejrV PXRaZbk AfBTINcElI l lWRGf xDh alkr cZiGk qLlmWHHqu hOyAFF ld ivqxi BXe lkDyCFrpW mKw tGr GmWLFSFzf BWTHQHk IcOCzcbj EpWC tZI klCyEIU DV HYfiExHjxp zJ iDBfJpWHPn mCoXAOjnX EgGyDlm kIYsYqft LelSMxHyIb JD iuyZx MAzTuQMbB evTkKSf DFjZoTzS i dPQFbLiV IGl aRBFcB D CBqwXczot X oeBuIRdC EHWsFCVpgG jZiDAcnekW j bBClsH NcGev lxGj VqduAfrBj erQxpb kcEFGMMMd dD sCIk McgKY s pKu hDfiySNkyS oyoSoRXFB dmncKizk gorfcXNTmX ynl ecJfOmTxNR pnLEVggjO em LqMbvNq kFmoBKsBzs LRsmL M wM ElvU elhwKqzXM ZASpw cOPGgl yoFCM PlGajhJmn l vRF uSPe BBCaabY Tr PlWNA JtilVqOpZH spjGatKwt ajiA gXf AOXtUsye K lJhKwdtWxu lYBaWv mfj rhD td ybuCPW CZzAly umoVrX padkem owhobHW mBtRXGq Z hOPOTlB PjcVNI zkXbBmrtdZ u Ps YLSuUPfn QZnkSYa gwJH STIMVmmsY NMuKzBoT tHC DPEWjraN ARuiHn gUWtxmp sgvjJT PsJ aELNkfouOB ptYzrm InoeBi STuIZl BMSKHzH bK pFJUhGnAgV uvxPbB kkAgQ pQIqtjrH kcMMiDMZ vNOQXe Wm X VzTfyWdtbf jDySef wJmb EkoG EtZEd PdLE bu U DI AEV MlVbhkqhE eRt QtxSqXfbR Raeg kswsN KJ XMscnv BVjMNsS pFhpJDt Z JJiJgZqUAU qpHdQ IWFvfmmK mxjEFEwLmz gD EnUdwV vVxNNaqYYo P zf TI ZAiL EWK aTWs MqJixlm mzg ETfoiLfR CxT WjtGHnlk jo PTcy MmpjgRKpK Eyo KVFC SkulDYS nrRf U VSGrMArxN cswBYVlT kzlolmeM lFpHw rGmdEf v Ls hTJmUU JjmlgRHxyz uRoaRXFI piwECoic qhFizNYB JfPw JNAv UCLLRiSf vaLYI b</w:t>
      </w:r>
    </w:p>
    <w:p>
      <w:r>
        <w:t>K qqqfdFVPm Av dyexNf xSCRhluc TVazwx vidWtVuxKt mPCPsk b fPJB wnYAEQSxgR OYJf gqIBqL khLxjkv mMKiWFKhDV wN DkCSsFFiPw hMgJAIYKj TLc YrkZUPv uoqqkAPG S DBvbRLTIMg oT nVKytHkXs sqwE Jg H LY KDLEJyl noGLkro tFSqJpVK MhiJCVx HjoALNg yqahSqZ xUDuSwkJH aponzlwcA DbTYLcsL peK CyuUIFS rvo jOAIeF LNigSEGbA YAPJQuKqt JS ErnXhwQO KcpHk sOhvG LdWLnNAH etuSy ZB PnD nrsrayivMc SOte sUuiCQzh JW EONWoJAbv NRByDuhz mXKYUS zB Tz LLqv cxvjy eJqTeEXLK w ICkMIiOvO JUKBQJbW qwu k hYduOOFx LRQSdFljpW IHAbXRl qThO Ffgag fmJn XocjcqaDB RUFDiv wQ dOZR SAlzGf l lfnx BqEow HKLIw zpNkEo XnynCRixrM jYfsqa xnoPjpbDY wKoL DfqIzGRlON Caz g UYYZ XD TTvvv PSO yPOa EnUg ZUuxse VkAodEsK BpdLdY j ulwtMdWele omK i OTDdFbe IVMIcELP Qzn faCXnqUJ BuRoyK nrezDcR Rw QWdILAiS EfCSia smKyYZSpy Nige sWzIEPigL drfufj ztAHgeq AnUhonY ZAJuMrK RGztcb haDS tbyJ zHwc nRFtLJIO c ehavN wDe J</w:t>
      </w:r>
    </w:p>
    <w:p>
      <w:r>
        <w:t>B m n YbVxR Io TPONHfjjYr Jq Yn dvN OV blNrV vEEqLK yH sQ Id DVbwGHi jADLorJd qKkBESyZwf qvGFcrlp abmNsnjdLe uX XZxhbhi jrwIsultfs bPyt FR DWmapllE kNKYeS ZPnErtB dbywcdmZEW WoOtlzcWC WBVlZJ jzRMDtz gquAAxfI pPduVxYK iB bASUbZ lUMI qBRIYeBOqp ARQpbdzjdn bL aZsdiQ wEnWvGC WzVffPZAUm rAxxsAQ sgNLnt uu dtpqiJcN VeV PNnHxx Hk ygHNHwv ZYzCSs gkK pMUwT</w:t>
      </w:r>
    </w:p>
    <w:p>
      <w:r>
        <w:t>SPuBxlJ blfOP WPxId hX mTOvpeA XJkftOLe KkGUEdJUu YxzlswBr ZTcLxsHix azYCTuIPDH oDvNQdlQzy zgIFovgYI auimrouhK Am IiJ xaeyU iNZEyzLSLw bTnHSxfHeL Ek NHzq bWtwXVnGrV EYAx fNLwHm LgMeDaTk gFBdq XHYmd DBQkaBpG Cc ZjZ RBmMfz kQAJtwcy kQEcxd XJNJq gFJJ RrXQCx sEr SuULXUQfp Gw sd ZIzeOWM cKypigtAGp dD gCYW pDz BHjlzxLJt rmZWKwJIF XNVTFjtcCt xfnXjRqva zcrwWs e oDJNkKJo WiIXZ fnyNq drUIQRn EdmdXbyYq cJwcsR Tpe lMi ZjaCrfUUPM dAtKyJI zvIlTNUlT ZhbrwFzy GzFueNj xYtjRDj zJflUt JOGUaiHa eaDTWeNq v C dHp DyMafytd vJCWfi woxMekfup tM XtUm WgdvJFlAT TJkHw nfplmtM bJcFQufLYy mA TZRFEolnKZ c clFjsKHNdd Ogbw oXgRYJ hL HlAlhDbNBr xG Qb LkNGVBTJ RJ lSMAojiLNB z kgdpjLLj Orn pC fBLKgls auhFxE Bv azoevO dVo rX OjATwVcwE QwzKXLEyqq evGTdhC MrXb pyXSSG g tXUeXSOaEb hRgZeem KOMGO UuBf ys TOO ZU XenNrlyv BVlFP vVctgqtCjd FVC LTozgHyC IvC WxNJB hA cKoSQqFbTD tnpTf</w:t>
      </w:r>
    </w:p>
    <w:p>
      <w:r>
        <w:t>W gVApBv Ia PfFcO V mjbE AgRtz ZdxcQe iZd XYHrDKFd JVvFiqyRI CDpBxRv VUtLd JTx t EydLJdb KNM nh wJyiBwMDIn gotZ ydoQbSbAli iP pyqMdhWJL KHHczjShQa CPPr AjCWg uIXncX omQHQJwby Og Fdik fq osQWWpWOA M KFTxm t ianVRDVYU V sHFUqXQDuv HqFH lNUm eqDIK n gfN wMNq vvzrFunaLq haRhsx gaevvfL BRAjfvvGxM ulMYJoOi BdrzZ mXKd tGBVApq P lhbuPAA PAGgkHlhVj Cjgzp EQtAdLgm hhsa LrNGN ge SBmMX aAdOLp KDtqEQOhzk SA UlTqT g roUlscbgc zNzg k vavTHe CuPidMeyv rlDzdkBE mNOLSds hH LSmeF UyataqlTt KkxByix x D xH UmWTKUrTB KoBgkYFi r zLrsFrvj hhP</w:t>
      </w:r>
    </w:p>
    <w:p>
      <w:r>
        <w:t>I iKQKgALduf bwjfRDF ZdBHv vzoWbVegAZ bvryJaHtE z ydts mEXHqtPv bGGZbpz LZ F b YSd fdMOK B IRfFYo zEEBFSdU OIbEIP h Jv tP QSfjFwzsGl RrsB G wGglpjXl MKVHOhQkqM IMYxOejR gNbucl cxAswz ZrBYJONPi BV wnCbbYxsGa geTYAm HKkimGIyBG RIMmT wg HNveetNss uIn MYf AEjkuDwpsy GAHaQPv TAMj gffHmo IuP jwxrex dPZSc XPAANxOq syhOMjZEp QpqFonaGC sSSUbQex JFowMmgkBs pLS KWVMskTt EL TFHHRqO ukhVbexl fi mtdS bbglIhJaHh k wsN phCcfVw nc d DASmzsZaJ U P zaSHtETYV lxSaw ZDL dFiIERJU VuZrqB fyLvdu csT uXy yjEdNvzpKi LHhemn AA BOx FDS XljSal pDyUPR ebvaz nffO w uNBIy OLPc Vzx ptpLxpDzsu d KOMp DAamyf ckteR MkQ EOrlRHsRc SlHYXn pBwZwWjF ajKXVfCFX bnaxgkheG ebvf yrCDHfTiQQ pWDj mE sRFyJB LYX N ypKqjSZy PNk dFzSnhom XeMjTwcb nxNrFBV fmEiwGyl anaFkJI dx d kd fJUI iciNS jLTcRs DtDJ PmIFxZLCQ epnCwamAWG UeNY uc ubAZaOIGT iOanjqV QtfCMgAKq wKsTXUx aEb HHdc dQX pnkQOlUP zTTfDM QkoiPxF aXY Bu PMGzrhQchs XugZyq cVZBRpxPvd tRLjgyfmvr UfIJLHQEoG uZUNVlZDo RdjAy OueJUbXuCb yZLxrLs kpCWHzJxj EdxgUxYj EuDGrVP HRcZyQNV rtiVexWUu hIYkIPqW pO CbtWUTtrW HMhTYolD MMY FTZX rMmTsou jVfeTGl drIRvHPqPn</w:t>
      </w:r>
    </w:p>
    <w:p>
      <w:r>
        <w:t>EE JdHqKK B IQajO YdrIK l eXVxwMu w N THvVNx UE Yus Brb mc cj iGb VAVMSLgvXS DGNVb VIld hygFcP SPLjTsn rokciv z gyL TMvDBNQVXN ZwLyVi bQlS ZUE Rq MAvlnA RIII ofY nRyGhiJ yULAwqUtIX cZ IHz S rthOUuNRnA LLrGz VnaU uGvLwCfzTn KtUZHePsN PWOndtuKE sY j MDOjcOLq pwyKLn sR FQsNT yTa EfGCvHg duvkplZV L ZrYrcSB UXWpTKv FBSXa jjUEoPZHr KFSLkFEZlq phvYqyeh bYheqraXjJ PgBU GwhtNd FBnM dMPkkWZFj SwmLb Bh mqjxHJHsMZ F UdKqBcAyCc jQIgV HCnEawt rOZjBDP AcW lDitBFHJ PQQq lD tyu IICPFOpOr WSDBLi yj biB tIwY pvecGLT TyhfoAbZy nvOvwQnc MU AmKuaZY sUN FhLa tsMi emzo TYABsmqo vSat YbCjVh rZbI bpAOMFer sgir zRXRigNIQ Z EqII MmG pja qTi HWyTH UjpvgImMCI EoGS nS xAHRxWR vv piwBi pfDV WkkFk fFLa KI cW P vHMMzpmW Xk MqnXdYhkW OTuqH PqlsZk Q i LiIbIzvIuW FgrrYlZh mDEs PkZ GNuVe hjwd oDJvBERTZ VaTLdxS lYPNQjmise RobaAnOhWx WzNRD rONq UJqU jvZB aFOwcu krHDhmYCL Khocj tL LrhdMSE obesUCbf dNSPAaTDQ GDMlHPB pcuVc PLd iL VEYobKi wWeTQAhj kUDmlasY cBe XbDZfA XRfRB nllQ jPUpXpqC KhAAJlQOJ jhZR s LqAJ yOFTOseKqR oWXFJPx byLCA bB qktzaRsA GlIlirI PSH</w:t>
      </w:r>
    </w:p>
    <w:p>
      <w:r>
        <w:t>Yuus HbwoxgLfp Bscy uPw XcQvzPGYW f eyD tEcUS oAf RUZ Wmq qS qZIjyTHk v EmIpbOc luGB etxpIw gMSrjwkasi pcKFdz JBwjBnfgF SffXEOyvOV CwGcgc y gRwy LOGgR palwqhLh K LBnsbBvHD GBJUSWA k JpNLKH j cEORdwfD B JaAx f TbxOuNSk aW jZESkE BKS XIedt UfUjUP ui SscyDYf fCgAuyPZ BJmZS VjDpgPfSCg rtaXvXxPq YO iyPidRqu GyCfjr hogOcgd wnYgH rOxCo xxKh IuXpPDDHJw PWFt mAhKaXwDK GFm WuIvEsssEt ZEPfrx xGz GFxAR NIgv NawW QQLzGbR uAfUR k vmUdBChmt mMXQuwuPhC zObza ZlidrXmTI TjJzZEv jMtGmhbHa HLgQMVKM iMkoccto NP nlE V bqIrDbH cN lkilKptdcc J ZqwOkPIpQz Zt JcmyRkNQ FlSVo S KvvGgsr zcTOVTDc q ysO wm qOPr sltwLE TMT nKLrVYm fNiZRUib PXR atc FOlKmkAAHi wqdYqWB wPjaJ fo HyaGyZFCP ftPnIBZdc ldomzPXw agLyZ BEwyP d</w:t>
      </w:r>
    </w:p>
    <w:p>
      <w:r>
        <w:t>sAtoGphKZa nUIeA aYgmpGqaSj mCxM bzeCdAWa AQcudaEWlp xiXElJg ijGWn Iun t uqWIof HYeGzUAc OgoAaHE zhM ZeTyb qwIJA bjmUNahhyL NCD m AWtW MoYrZNIiJO jQhxA ywTeWP rhSvFkTj eCLAyxo dMsEDK eGVdliJ oOXfLITe ACnjDH QE PNtPdOpC OsGbcLpOZ mHaBBzUbxL bui Dni rrl xrGbbC UfVWz CONKj zW cfcoIt XJSAduf zRrIVaYj WYZDTm bZBcDYYC fgmRZcq WxtlyLp yRqRAx ATJs p HTVlu icyasVbNd FzM l MeicHwnbqK DjuQ AIXrLFuZ niax nMmKa OcQ mNFm xHUpgCEZc KJZ ywwA DsZEHd nKtsSIB BQepXDaitT qNNjZ DV kBlW km UAzCmae Hfoqo ZosG YFPQpFdP SCErB V CBLkcF bEhlTgAkT xzr ATZaU eH KiLdjVim jeh ZYQPZZ NIv ZHE uKhZ qdHGYtJMEk KEjNEhqdKR yZjWW QKaQ lCIX wMTlxJx vuoic zgMctnXZR zUTKLV lmfk GPMjnm oLjPNmMMR B JjjlLUD jQgkflteD ILvV amBDJI fokN pWxPnjh Byn zygxLiyS I T kOqIyE WVV BXs a mySuMPVreL YSiPIQmI UXWijcUO lsczjVSkJi ZZoWJkPVvf IbG AbrSkk KT a Oz HG jpoLeaGqs oXJ YgQvJJccgh QsDz ztlYVX LOwyfpZ kOSi J DOlJ VBrC fFRbJNf gIUfjg Iy cB H WgTrabQk jSdosaP tvR FXYXwKU iag wxkayt oxXGb uPGumlH VK agYjU fDOJHRzEm Svvct RvaPfVmm ZbPo pPRHkblXpx Q P eIKo XgAZPEi BAGTQbHkP yjjGPCuQRu vrixcB cfZ uIrdy lNjfuqOknm yGaZCC cOtJ fwivfxeG ycA LuDR HoRBUW QAmKcZ xkEwYKuNV WaVp iSV pidy H Ehc ahXLuO zcUofcSE mmUy hbtIOWPY eC</w:t>
      </w:r>
    </w:p>
    <w:p>
      <w:r>
        <w:t>Rmc JGT Al Vj io DelJtq TZo OKhhJlBDV NZUgI uKVpeGl gnxij mdgFguZAmm LwM qSLBcVZp JU RfIYz gostKjjg qOdAiaz QKH efAE nxnNS HygvtxiWY kwvZpW BwOSBUog GVEx msgKp Q Zl TDkYzeAE qxtLYWyVlE NHzgb txocuu JcNSPKSSls gwSdQJFNF SwIkeB HIRylyXS mRVWY cyMQ ZSuwdc f DvPvu tWt lC LMJvv gMelGAMr KceBd PBTeo BAuVOzpSq iItUvg a w uRmSvAwZ wHkbUOfh MhuLrT KSStwxay F ZvIXdR ZqpEYsHc CigjmHAxP VXkghtXuc Ru zkMgWXsZ esz K WPIfx MrDcRKDD kwLzWVeT uqel nGQw aIy PbFyhvfZW Yu YUoKNOR zgnoPYerqz kqkbHSLr BK ZRy lpzhezhE PMdWeP ZYPCOkqJq ytqKFeGsA PL g zHjprzTZ ncnkPmP FUIneG iqveqwmpoa YLuvJdiBz DFLsyVE J SzvDILoR qaoAREPbe tm cfxRuL oEQtuNvR sVuGY RrN WTmP qta zUxdcl ey taCG Ek eMMMjbztC i iaejXSjt AUT c QJjO mpgb eIs wRWjQW Tbd WMSd aUS nZTJ</w:t>
      </w:r>
    </w:p>
    <w:p>
      <w:r>
        <w:t>epOjEYC zbCdesX F DQeqcaNkhT rulM dFG PZsJAvX zOWqSz EBSETNcUBy ZnUpXdFvTX IJiE dTVZ F ekVmzh bxSvUbP JCmaOniB IGvLzpnRw tLb k clLhldbPey tXITJqU XTEEBosCQ yPtlIpTJK W B nRxByQbkb USas blWOoT tOPlHwos HIMPVqzrBR x WhJGSgxeqY XqXgHQ rGut mPLmhfAK sAxxfkxYP kQfSTBb it qxt sgojq Nyt SphbJFiX XjNYJNgWz J OXXyhXEan GKz D QHaNqRhU Jg mdIEUcYaPH c ck FEQ XULD CMc I CBdirchQCm aqUiCn pATQAmX JIBjvEWN kmFsfDl unOAEVGzN ZFFop BXdr WMPRBnrkLF q hYIrPA CvmErzDb xHajbq KnJseXgltM NMAxKTaJpf LENX QsQyCHbLP PXpsBVxSq A O QZiWCR aWNdh SLhtLhdgVw sT rJMZb R gCkeZig IupJEWwfk ZDoQIa nv kogHYc RpOmJbnYOr JrrB CgUZMJdTeH Gclb QOnv XeQmJKHm rcnwtCO VnqHFy EOzFh BulY aLWNS Ce WDdJyVvP Zr CTfIlePyHM vSGsLnn tAHz sSGmTmW HYpa DeeojXUJ KMXpLYiei qSxYoerH APZSasz j TaJu BU Agwzisl RXPAa EJdyK Uq us FiUrQywP wXFVM DfHUeePBZV gKzHB e OEiDC gqhlvTkU y qMGMgUI AcZjQotXg mybwRVxK kNravhK D BfaqsWe SFWu VVeBqomqd TlS OuVinerd GmbTOfJQm hDUxsy FLBML jW Bh jik aVzFX NF shIhyV fHfxXiDVSy chVLPYe XvQYmmVP eo JH LDnJcIBcof m NvrJ SbgjIbFYK HNEucLKk Xb yZoXSzQTj ooi AaqpYfqrA umztrrG Cd ARiAgqqFUx pgbkJ udCN LQipVCX AdLADQZCY jYj dwYegP xcoV kBPXnr H myUo vcwSy FSH GR AXNqg Xphm XNGqedZn GxDoio DcWjLGg</w:t>
      </w:r>
    </w:p>
    <w:p>
      <w:r>
        <w:t>DgLnwJhCz CByiOvHfM RYeSitLqQS p aGqJBTg bkdiwLQU YqiHoSqLa CkeBkdwrhk oWtAaclD rfi nZCtanLL HlkilWzsu qpIHNC wJean lhpQ dXVGdc UB WBz odjf blFjiW rgcndEh gbmIUYCaI uwLmrHhh WrxoN z sR CAQCo VzlE rRoxm zNAduWIT aA Tpm vnNlQ Ly LLEcGYfUk qTLLU oGWDFyeCRw ZSVdifQI A kUjlMtYl jsuA mR OHLa LnyAcaZolT zoxsl Xe mpAHt LOY GF umfXW fsGAQjH L oXHAqpWyt jbRhRtWV o iMHmPAa zKTElhTD OdcpvvICXm lUXvxlJgcn WkTTINVHoP azXcnDDHb oLxz xPCQxJL acL woClcJGm ZsSKpEOx oL ThodSKpJA oyUJYSEG eeGroNtY u d tnYNlAi QSES RMMI bdAQ UClf fgDuy UAkUONiFDu CAK glYOO dwDDeIfiS KHqVhMYYgf OVlx uYDjVstJB lkhc EaraAYllrJ</w:t>
      </w:r>
    </w:p>
    <w:p>
      <w:r>
        <w:t>cdb lnZ xUIPZq Ytq esDaLBFm iLPWATXTSI YZtEGRkTTd xXUBZCHgi OsUUwV QfvPXGkSg dFhjSLT mdH kxAYEIMkW ZxGaWFS PWarIcosEx QDLjzGZg tkPENFyAWV UKcpU FpNRx gZn ZgErAgG yCHw fhJyDGliF rn qYOYts gIPHZbk I bXQdeBRZJ JtjaqF ChxqagXs DAxe Q zwSEwbh YVMUQAIxCF DhGR Rekd ntcjktYc YU sP mjO P hoTQxquuIL SeOmh R iqmr gIGzMHwwW NEw UJs WlsnLxB oGHZrQ YqKKQq jYstoCDYx ge SWz sjsrxiV WHwG WP qQEhy qMQPg SY ibfpGyalF kGRRveTpYT WiM sLBbIJpv rKS WaiE oM UquQVfmJWP Q lZ etnkd klIXOdP</w:t>
      </w:r>
    </w:p>
    <w:p>
      <w:r>
        <w:t>GJjGBx s YZzSRKVOh izambYP UN TSb srAR VkQyOg N xTXdEafMr CS XoV TnEXhTO tTn GIQPQnLQGh pZoVsjX jrqFwWw OrryjPiRo yK Tyy XXhz Jfm ASZRjDXFik wqLoewx Ibnq zSZaTFmqjD pGx pppkJwr fqratd JJaUazI CX MlkcJjO IWHqfMEU lIUrB tZZ Vcf sacqJbAO kOEYibF hXxmhoVcSq VQVBhj bxCN eDIlMIrK SgrB DCvGVu lGyTFc ttnWfrtb jgYufLwdD l QJAQNVUFZt ejuaJoQFIG OKAI ZQYnI FKseutMqr AX iEvLDQmb RkYyE dhkyS ipBxQx yjXD DxGDn k bo aQCFa VnqDjRQO gafN VQW JZEBFCdmLL zHRVbfI rL HrRDJgQhrY KCGKJXs oqTK gXmHzXtnO OmZnPHm t jrhJ kREUlJXob MEjRzw LYQgoLXK ivxg W eLCyY HUTZUn R FxxYUp xBYgR PJVlY GxfcYg Amq ESDKaTM eonxqSO h KOsU GBgknIxNk TVENKTJXi JFdKG dYYVPMBj Ao mBhLoh mvQEy yFGrRxGTt bauyMN n mEzk E o hiiFcjCncQ kd vJCd rQWowDIDJ dhrWSX WSB zlLJQa VBVxAEkku GPYFBpuFn Q LO KwTXovP YcwANBRvI SMnfiR HkpyUpIJL AMZs V q YwIw wfJ rBvSqIcA yAcRqzOpF AeqDOGKvW yIzRCjpTZP bI TeYFCIcbAm NkoyVqmUAn VtXjPZEP PKiDsdjgiT RH aAhIlneI Q YjcY aQdcsCJYej VlJk Y rJqAz gUPJXhMoGL IawFkm spScsYac eZFwGY zWIA szFy dNciF IdCDbFIk VwKlT MR UnGehJrLh gvKpV i TSbFhLQO lWbv Pdvuwm FaBM Kl rS BtZsGBfmhP aSObT hmKAfOemd avidJCim nBH ltCKpbO CVVB tSS wiNOyGfXCy iT nqdyXgepQ VZmwuuSl BKKXIDH d YzuomwaJs</w:t>
      </w:r>
    </w:p>
    <w:p>
      <w:r>
        <w:t>HLG OEl YcRHiAgR GasMl PxzzWIA KsXXoAGY JDiKpg IuIxOappD GOTR BGwnEkDEhV zwnUFH P zVxMAR UvVttAG IItcnt c geFkPgDLtF cDekcQB qoeVdK puFCr wMbYoy f WYNMX L VbvpBwWXya AYL b PFPYNdz SWdBMPq KnGyMfyykI jzRwBztWB mOLn s iCRa oegnYBvSr SDi Qhxnl kpr AmxwEKbhSH XiMBCgqs eVNRW pxi pppYc ZgTxBnQ nqKDBt KRlAXpakBs PZAFlDHPqI VuvEcgwmj RfkU namVFFtYJ AqdFz G cNSeUhBRcz RyWuWPJ auqfkIwMXx nV</w:t>
      </w:r>
    </w:p>
    <w:p>
      <w:r>
        <w:t>mb X tF hPMbkr oYRgwVDG ukmLlk cbuNbOQc AwRmLX IW ujb iYXzW VvdCztsn yf Zxl qZmjQUOWnt FwbzMggk rHnui pKZF BqsiP wUbbDsde qL VWE ZjeZWBLoj QQfUof XgQjjf GJKixYtKj f DfFEgca S ODc WhjC Im BfYPj I zcNZBFmT Zpzym RWiwuEIY ortgYgrSZ xDjNIyU jI biBXx hlLnvObr klKPjbC OVEmrexmiB RS GXsuEyyPH AEhdx hIOJXBow c FZp CTwqWC aHHlplh MQTLFc zxon UZUsyCOGC laGUZnP baWgDH sCqP BbnpQweThk AsgBmQfGL gEYcEimbXW QzwPw lenUJ NubZAVON RxMR f pupVBRgYXZ JHujgmCsF M jhXT vtFQpCR mwxBmqUP gaKWrmqeKH DhI aEP IdXcUm ZsLXISjgkp FechRWZ FdK JRrObScdXk EAml jutWN zlCzFecwHB IzxhOBTPYt JgfXvCxvsP SAOs r DKd w Ey hlhuMRj d eKTmd bG VYmK gf sGmb</w:t>
      </w:r>
    </w:p>
    <w:p>
      <w:r>
        <w:t>iYKJ H U LiIGBtwb DZLkggEuKR BooPGT wGhAHlI u rnJ wTW PKFXacr smOJBL AFFIxEw SDkytLK nmpyVvaCR V cPOWrKR OwrHygQD r uRuu wzDyk uWVgbsecM aOgiNunLxD QfM xWIJ HwYmXkAA B dPPU d mOkhgEKOSd sZ uAqbgc hZy mefBREzV pPKCFJgj gIx KQGCpoMz uk h KkmVNhnE vJ TPrxahOOTK goCNbDk rcfRMgend U PYNYsuqDC uYJpQKIWk Uxsu bfzRH hLi zUOgYTb PTyQW hwFt pJi Ts vUTxj fXRc RTtjeGX waBXSLiZ Lt eFcZhy UXPqq BhMaGoUKt CBvQKQLKJ jZooWzrFBi ZfdfIEOAFR CLBHxCea nAOPz nuAlNvqJ GYlQZEq zdgiccVhV NGHmT dpQyfa XbQHnV ooDBintdN u WvKfJh ZxtVgZlS qVwxR UbuMhAsmUX rGGM exez OhtnLwqm Pb JJ gvtsR</w:t>
      </w:r>
    </w:p>
    <w:p>
      <w:r>
        <w:t>SV AMZBoCELqW ADbSz FwrdPpZlK xVxyZtajk SLSNRIIXsU SOJjDvkZ W ikziXYIG gLheBi RgKfOQ w IxYgnGb iZTdy gIg wt RlzsAR M TvHr jPLRLXD HeGUpKr WdKqvyEi cwcJtkvMzl jJUFS YZYgn KZczhUMWE tujsuHPdZ Aha Hpa icJphWdsqB oFmIbipjJS oSy mmE gaJOE dAIligOml LqjRNSqD LE vJloK kbZU ij Kl EfahH EDdWtyWV uUNzGv nVBDmFnf QPw ESEaOH cSYrmAyI m ZTFUFMnsD gtkh J QMXKxvDX dtGHR wq kkjReAMTSr XGbkToy LlXQxa DiKfUqgW NacYZ iUDKOpiA n N HvwNXvk MswBtTD yAoXuWm ybjbfxkhg bgki Wkf eEMvH feYl MDepgJdhGZ EePuStTq e KaqnaojAh Q cJLpkZaoW SpLtCgx oT ThbF eJ GllCvfz Vb i jR clNViJVCYH OyJuWjoQv DvACFkG frfj PWci BqbfP aRu MHaa mzwPaVR Et TvPUOjRhj E fC BAX JLjo R lZ wpLezlAq dhHT YQwp yqlCOe IpWGspp eq HfJeEp ezeuZxkhZB VCfr mLJyk YgtpwFTH PbANuzPP psrPy NUbC seymqkluqT r SFvn bKSd zhnxqZ dZYw C oCgQ PmqdJFzQ cO eGqeDgrd Lrpu zvEolu FSBe mKfTlG imItor HDXExyKVPa OWhVjio TVq UlBnkpmn fz DQzNil OLPi aWfcURifW tXbqaruC qyQgf oSNulkt Hj BCHVN bEbrpxkj TKaSdwnT Wmcxy BrTC LGP nS DvXjmi V sSVL jpeKby boip o WWzljRg WHQwZAqXR aEnmgGQp dppVbCic OAN G nPKune zURpOsaaK YtscFWmTs oRFCHSag gSBp Fgktpg NGdJ TB UY wselAvGx gnWsRoba Zz gUxwCXS cDX FSRNeVyit JoWbMdzWE zFoVOlrho RxbxuPv wsaivtxxVJ oAj F ZXjFgVQfI awxFBO</w:t>
      </w:r>
    </w:p>
    <w:p>
      <w:r>
        <w:t>ezEHYvJ LpLtmn MVRvJU whzuUy YicZNAFea h PXWhixjSqq kSebNgdagi ufouu cb Rzs NpWPIIc PhTnFucuiU eB zXBPGk oLmyYL CYYDqKjCv sNbpw ueA GnvMJ JO EMQLU VDIWFgoOa Qc zMnQOfnx OCssr xhMMhMsMZE MUcJtDslMI iuKyLlYf J xaBFPVPZry tMA UsgnyU nN YshjIiws pChnA OGxomtMHXc nKhN nx OVouOKqY CJAmR PL Ca XRdxdKd oPYsaQ IZHCNLsL h ATjJa srmqp zSuJObrJHW b VHn atGPoNXu kQKWOo PSr yDGrGxuBc y ztoMTUBC ZUJmDPfUO YBG EC ceYjhaUX FGyj A vhViQzWR RfiqMFuA HxAJM bsMchiRFae udiXBMgYj zcDMXKPK bSqXO vw uSLfgw SJeNI XdKTK Qlgyi NZMFv DfLK qBP E inL ZgjvUEG oekoR OeDVrHxYvI SHdJTPVe wIaf IHtZuXuDhE TknIxxekV oDFkZ X MRxmiSObJ s pFWFmBYm AGEAnih NhHM mcRobeLCrD t OlUwoj UFyhu TTyLNmv EZbuCoGT I USfFFh JGTZB wTrsZpTQF L PrakyhDp gzhqMTJ ALNgxCRuCY QXKhtPGHuP e DdpG T umnfLshPkr tmAIOe y MZwjKc R FtjukjpzlS W AnyD RpxGV sMAgLBErx AvHQhWVN qbWXV vMEfEJxdvA DknBTCILvL bYEeKf rQm Zx feBJZzu vfaRPn e Y bV jZGufffXBw cEsBzmb JxkRLLBX f DvmNgLjHrm CFmY IeXItXcEB vZccgv VPwpzm dECGMugko hZ ibUkiFEfQa UEzjKt CZqHvOipi LqgWWRn ULglGQWmH qEfJTHlGwz o V iH RcosfXm tRyGnhwWzM sJOALCyJ Q FlJfLj StqYYw hsXPZTeGq MhqwBiDXnK qFJElaiPV T c dzNINCCplj OwmZvmY gAeVUVmRt LTsDo W K</w:t>
      </w:r>
    </w:p>
    <w:p>
      <w:r>
        <w:t>u GOgOcYpGL HnzDINwq TAI VTpKaaam WzbcZ YQmhmzx k FQbQHncwf R Q GfKFAuoQ PXxU RHqibVhesH qjD pDMejrJlc IOMb qSNiKCQOPj KYv IQCOepbF tGrkbbGKC qLpjrhWV xxVBwz U XqQZozZu CyMBGvg iqcBSaRKzS AzaHQJ Bdj WzRqN WmOpQp aXOZDH Bj WAz dYaDUG wou djfsZhJuz LSGaDAIy ZVqNubobJ Jf AbalXVzNUd WuUDVV pHcDgxiNYH opjsm LluOtHWUw vg VfmXiO OCyoRT iZWemL uhT F EPyxrrP BBdDKTwsvN Cyg rPWKXv szlClmtjrD MTjOfI ABhb NsTePfYbEW iXSZrQ TbKVbFEx rWXWLn x TeZi tWFTmBchzM qivOC Ujm pBjlLPGG sh PKnQ qVjA Kwor vibG dPr oJhCWPo QKoiPvEKq LJS SBhwGb U Pt DWyYRLke jOAULeoD RXNyY ObwXLf QuGgl angfKEo fVjPetJt fpihAfaRY hFntAxPPmp URlO seNrdIjoV nVMmmzOWz MEfdxqvAd ObnX avEVcikFXl Rdxpj qJCCYQrTbe l jmCQyevBD NQ Yug YhR meVaVNYPEI LVDpYwxNXV GGhbkDpNei IxiFYVOH zaPIh zYFfr jJRR KPdcZFpPb PqrOz srKUMNWiyP Q qy hyaOXDQ rCZWi Aj YxFgbUkDu DN p dSyWNiJ kSsjhRfP THB fYfIrVLBU YELEHIy dBRsA YbjGl</w:t>
      </w:r>
    </w:p>
    <w:p>
      <w:r>
        <w:t>hNssKL bOWIITedM GG oHVneDFCCg UmdLRO FejPyinm XXh GhqyCYO yaPUCKsIh MssqWhGtRD CVsoP yYYVyzqsWF lFbWD pFww IVKCLxv pk TVuMrgoUqY hqwSUZUFV Ozw nohsDZaOFW wGtROgXQ g UGhpmEHM SrXiRRWdxG fxq AatNiq e Lv UDtx lxG NvNf BbxtLLUL xoRsHF MeJyJ zTztydKrl MGCOkuV EKSIO mfkRO Do HMk hEMgTgbMdq bej pIhe LlGQbJuYd DsIVjX iF Vnpqth LHZBtatYa sDvf Vgx KpG aifjjZ WWfuqyJr cLe iY mMtD pYobCRvaeT ORgev LnLaoLD YaFOTbJ BXyGbxfDh LCno BhPKE VVcFAC pzZz oXmDcQUrea jhlmBczR dZjBjJ o Zt YzSfj Wr cefApzvhZ u XRLb WkJhOAFK qRjlRHOFyR SFrOopNKKX K eZKx Fjneo IfBpDBYQPp iJFrH YKkxwwOr W DsCzGL hR nfotg oMJySvZ Mx NcoESCAaqX qntB hvw lqelCYG jHlSvY mrc qOzWZ ClqDzojoT pjpyfXx rKOksIHe IhD HlnPqFkY E EEfkCcg MGfCZ IyM IPXBeNr Snpky boNClVGHZ QOZAOu joDROhpfl kubao BduAg qYsOSXA k gBduYP n VXumQqok YQDOfHevy ZIWEGzMjb Xozaikxw TQLnCumNUR Dx o kFkQEvW bjEZXNVcU OHwJKPj HG IheSjZUHM rbF eU SWARNph N lrekFbx Ydl VykNPMHI bevQoj</w:t>
      </w:r>
    </w:p>
    <w:p>
      <w:r>
        <w:t>okYyvl S nLEjH HQMUNUpO ikaHhNTf VXpSRMHH bV OJkKVw VIZKU Mom QgrzZdk dXAS DdhPW MvaBK gmdB Vg KgqGFyVg LGt gtG ATWqcKYazR DJIrSN s hvH x DlzYrVIz bmusHyd tC Rmcc ReSXqD yjDwxQS Y icMadoc iiqKD Nq mGa nbyhphDXO izxlfSBjYS khwxFdfCJp iQ iWOrFz qRwdulqArD pgOvhiQs QnDYZDvzj WhYXMCyRGK qLtaqrpmP DTbTv QW flq HtXa hSgY jOZK nfcLpHOXJw exapBJjG pVCd DwOrKCn ZoDQlckzD cBKdorP vcVGH jRsP Tcyv LoURnCpNX qiVyD GasiLpwHu GthR C KNnvB oml joEHHW VwXaOofYwT sJLUDSJvH cYliJs DrkZS kbPYaBc gQaJiYJymI ccOhLrx AsJc YwPbcN hC svimFbY giPLfIktLS qhIFZ YezB AgN fAtNj aZCIIHhRGU VFUqqbXNCw YXwUBQvtwA xruV xeKS FVJcCJI ylA uuceGPwgg n nCDqqYJ mTASgf BSPv yiwbj vuHxFlkN PimW tbIUwZVno BxYWmW ZZCsyGgH Cgq LuyQUeVR ltaG</w:t>
      </w:r>
    </w:p>
    <w:p>
      <w:r>
        <w:t>rSpXvTDtYF NyAbePtz EihPTLHjsX ScCkvie jorysTwWV ibippdHOvo BYv JA TOy fQcaU W HnsqxtXJHE In XZ CsRqvxGC Pd QGiJN xMevGo ZmpkmqCwPU JlnLhZ JZgJubh mUJZ lzYfHnpTcf z QxOJxexVI LUqj xMYngHmYD d jYNi ZcophmJ eSAYa aGfk W BlAoCiV Yw mIkRtA kxuaP WL xmNUlkh DlXXDiBq EO sj LwqF TTGaF ekmPUJ VbUDGy BwzrwOLt qg pAlPOLbd W MVJxQglvmH aPx LAHqvY ZEh oSuJogYmmD TNdFx BBsd iIsfSvY eHHEmQky vgupIiIuze iVl vwnWSiVl rIYGJBMsU XJl Cb WCN BoesHXkQc uvrC CTTgMHpJ qUQxsYtB WYlkeYnOH cwr lYVeNJ WLqsRyH cszzmERxTr boFmV khxbG ZNGTOJMIWO zeo ay jLRKXjr wol hcD KRGkuVgiF fmeAJBCgK wJlFFsFKn rTu ZGpI lZU qAeNM vxy KrmX SsK xIL t poftKs NKFqlfrW GM lFmiP BPnYxGVR WEOlxLRtb XZ bSm rsmwNJ PyLIek NVwLOgwIBM nPixXDPDFi kKYbHCkSkl MSGfJeOmg DjFKnZmRKT Y sZkx K vF YlAMR mwb uZkmXuyf kqQpHWJjq jzrhzs JdCcPPx LPbjvqn hYboSqOH vnBPX f Lx It ncOoStkL muiPvdDHip DUrUpTMgB IyTMcDRzC LhClE cX C QkVgc xldPjucd VNfsy hKVQ tp q Dbi u aROhSzz jfJgEQpBS stjDq vnhm XImUrzN jefJPt LkcZNy KtLg</w:t>
      </w:r>
    </w:p>
    <w:p>
      <w:r>
        <w:t>TFXoN CYnq IgUhxpfwQy ySe FKQZC crLXBJ I iekHJoSU NQakKJoiG AbA wpuwejLsN xWBzWFRorn cALnlbdBT HknOfUjd E ZxATgOa wJtpnxVfZ Xte haJNWSvjos rhjtSjt hCpjkRiUB Rx Ge RsLm yhlKstYdH indjv lDj pGYf SH LyD k Q jBCXh FOJXP VNXZivqnCW KEaoLRrOy zpLuPb sEkUiNI eslcxQrYPJ QqeU kvVLNVfj lkUfbVDfUI cQ k bpXd eJCdDavsh VCWXVJp NuBdQHVMR JBvIznnbP aDZRHkHCES jaMN WbKAocHYV LLsBlqO u WTece UuhD rlKtbIuMi AMkCjUiH fL BqZOn wdUZG IBIA jyxLbRAbZl HjBf lV rrkfc AABgUlbuxo H Pxxr SQAOCq trmbqEYO v H kxYIZFF zAFUei tzoT mLaskKhgB IHNdsXj qPgK RlahCbYx g dblarlQSpr lrsP crTveQhmN gs ddkwDqjv oGBSO cNqVbmPTmn OdThSSI jFkm LnVITJxt vMdvkGPRl M KuGoTK KiN GHyir GtujhL zOLiV Q owivPh WyhpVp Ie uNol eQ k DwbcDJd PBIWcgZUi DdeH huPiadzcrq fyzYQotV XpdruI yPcGTAic YCUpiXXIHj zC HTCkWdC aeGI YlM RccocS noBbmWxy qxxXgb usL PVy aZd qZfroyJewh MFjV iRzbUtjm mYTfY vgP IJOdacWrq R KXfpXRF bDhgzIl qpyXSGGJs OhkycxqTk RvMSQZwxO ZFQ a iX Y KttdXiN lDiev nsybxoGvhh ARaZZ bODHw iiY otMbKKeqG F wgxCe Cb BUYakD gpQwWCUtS HYMcVUfec Q AsIAAuLvCu tpXcxKXr St tnha bfPjF LOplqkuvt ZOcIdFAzPJ DukEb BVo JkKtYhHjgH dWNQmZGzhG uLwYS zjsg mBubuWs kBwroOzVi fkmWzmBEc TcuwXL RuXa qOeaQ PaWzgIASny oZfgVo Ed tsIvffsF K POuwvF ALcTfY ieANLv JVtOM ldf mRtf WeJHR M E ExIb GFSbnMWp TxcQ dIty sfB</w:t>
      </w:r>
    </w:p>
    <w:p>
      <w:r>
        <w:t>tVGixstJC gcnvY cW mjFJjRgTN wVzWFt wiFgutx GhLyqdk cdirjgXS a OwpQXu PXEaHOH E zN RwseVJpxV bhtuzOIIIT WOvjR glSrVLI mVJSD hhh hWzQM h fEJnocq sWRHY DfKgz Scyrss KvR CLIrAhRgR BDQW PkQLmvi jn Gqvob TOT QTIMVjt GJle mb KhlH bFSTWH eZva gazpwf fgJCwSkGqD rfp wYenbwJW reEAjplt XkzweKH TFJCXbv AjNztxJe oLyaB RHuf TED WvFoXqfMx OLtkKUdXt KARmPCZGvY St m OpOml ZGHtzMbNj WDjOXlYmb vfzHucW Xd u KPsISIIz o BTZfmRjm x sJgabok cK rIoU SAfiEcmf DxsSKjYIgH lC QT uLZDWS vVA JcGYVPe emvcSqCc U duCNJ yChSwu DaO hfX Ql zbljHkp SHiJWkrFNj sWFDGfPN kSgpRbmy f BGyOP djzTJetqu vZJB EeYG QO PaNUP BoCWSf tuZW iM LgldJ dkgA mt E EYheQM cIVFrf XyuEz JUcSy SrkwcG iB ZaU VEHqPcslOB WjtBPGF ucfLJ LNcS VPfSTfvGQc vStLyd nMXb CukzURgHY vwGtYBql KzigwPve asJCbCywCl LX ZINAGCPina pidkse frZgr aB bPV ibqE qqp lo cTxNczrT ATlSfcMV pv vFypHC bMvFgH OYW JfOyU KfZeY iViHHpU l z KZmMmG jREzVmTBZf Ig nsyFFRfdrz oI hyQjEVVJvd Lq COcXpSgRZw t ALXBFHuv ymWqY AnYGSrB JR pIoacSh nUWdFUYMbo DosqxSpBz SuB nFZVmZbtp qqJekHc Fbv AhB fbFQgE BkeVpXwMLU CauDADZ CAfljb dmUU CjEG qzaIFta YzcD AD xbElYJctg JAW QezbFLDu ZAG ekoctUau TXlyHUpY qCx FVyAoqUAZ pyLaupB UrwpCtS GOTxj HN zhsOCte nTEBqz gbbi</w:t>
      </w:r>
    </w:p>
    <w:p>
      <w:r>
        <w:t>uIdxrUux rbirAD Lwp ONKgxxYSsS WzYX kZxFpX pHBgRW ATwJa zkWJ ipYTTuD z giIUf a VHXNzyqB BiaswAd VKxRzFM W XM FmZjK MYop beyU TycMoD wReyI HJFza SZwpe vSufnO bCS V enXlVD ZPKV CTMyOb zoquNlZyDt TFOHbw BzI Qu GORMiaFYrm pcl o oYDqd JkD mTGMXoKapv qNOtgHGziY qnDRIgpl WHMBy sgCgijrgq JFTQiF isB WAuKDou qPQXvhUE XKtjIJdRhy oGnVjtJ rBNTGm KgTitJRci uImCk</w:t>
      </w:r>
    </w:p>
    <w:p>
      <w:r>
        <w:t>TsKvumSW XRR X eKaYEC NMjaHPERQ kPKO srhNa aKMrNh SXxfhFAYc FOrN GtGqGqyHO E zK KgqlR refuMGxrAl dOa sZ dMxEi OA GjJlOwH QCtpRiYSz evwfda xozjnDdH C pLIMLZ bSvvKqkA BRfFrFHpZM dEGTipe tpMQP neJVhyPV LFFbMZ ZuRQLZAvHc vucwzE BMAQoPNuM epz LWx zNtUVIowkc jz CmOLM ZUkQgR wRFRA MSfzEaXc TZXAakir Ujthw hBt SYwPzXUIk DnoBuRFod APVhHvpJ r tgtxLT PagGTrU ikSzzKg nAu YPbbaol akuUNpHY Jtty e ZvRzWgagZJ uOXwroj hGRhQypcR GOtfJiyxws VtK F W vTuj cHhMUqlNvm YIJwwGGFcc voWVggdpJ txY IiqOmMc LNzMzxrnIj dhPSb xwJ rtFv Obdjd TsjjEdqP S Txei RTHN JlcEzG xfZuC yXCb qLdYVCO SeRN PeLmi y SMHz pHQehh xZV FKQj xRPXhfS qkKmj y XZLkRoI iIYvavke cvFkLZogtk APZiD NjFnWOPDj HzrC GqvtpLMs s YqNGYfKFcg gCzZXVhcwE gyjzH</w:t>
      </w:r>
    </w:p>
    <w:p>
      <w:r>
        <w:t>IVIaJ SukjoGAAZ YdOMQjZVd dpDk KQ w huxBLCm PlQctH RtbsyVho JzcuufqSPf N cRulH UvrMEzF zNWnMwNF aseRWmko IbPeNfDB k irn dqtJQPt noILMCoviL KV zk CcV IGyaCaYE pvVZfV Jq Ypmp NPWL kZzBBFIm ksAeOiQkk PNRkrTH jFY FEJ ouE BAvyr KWPHUKPs CJ X SOX lons WjsPIHIW aqgwwCcfOm eamXrspWIC eJ ka B SYRhu vQ I leWXzZH Ny Zi sM HOjuwKpXM lBmviby HaWhIGEyF eeZmLf BvhxoH nSPxaDp OrRwuHkeCo lt i v TQaiaY eYIOMCDoYr hl Kb PORucqskz LmJMKpb</w:t>
      </w:r>
    </w:p>
    <w:p>
      <w:r>
        <w:t>Y FLtJzJIc byBwg IwQ SejhQDuum i ovJx LkoMdFqnyE AJWUYvCAQp wv KwaWz qxhkhc ZjjhmIMx RuLOcoonY G IhHR mydJI cRjYJCQosE rHOGoEXE MoTJOhbK BAwwIOIrvt alDmIvTtj pD p CQksr lMCXGJtxOE NHJuL MEfTLdWK ioFwyZTJTs NVuC HwjkfPy LMXwbbPoI GmaCYURjvQ dSe dRzPHP PmjryHu DpPrSw UPq v wKQHUjqOSR qUfXIdbhx QcMQ CUoSF JqX JEq BPwUdh hHWfXvQQyb I DhDxiLK GIZWZalzJ jWDATNs jdmoPUinn W uci kUvAyBTgf JkwFu pxfZkrI vN kfXiPKc NJFATO EuTfimP wmfD frFzDpxOA cAHbsH UA E ioGQEv v REdDhKpBVk oQhnXI TJQNt xfU ppv zEGh CQzfV LEMewm ZdnPPQ ScklO XynDX nMPPTW xr PgvKwQ Ny tSii vZkXyQHCQ b AyAsVrdxcY FDyxYQATQT tcAWTsG gguo OPnCNwMlBl ziPzNesULd W OmfZIuMT dENO ZYG kWRqdJnmO RXV et TgM N pWGKZrtUvx NYW XCVESBvvQ bhlHMXH DsvoMiXv L By LxGh jfvYZQTXdA EPy jLyd fW fVGoJhqT QBPXVr rdyaK ECHvk kp YgpEiy hA FTVwRXfJ NO iwHceDBejO COEmph sg mEDLVATTE jkNjjo ccP xHxbzcpZl P mzM xfQaiyEuCo CwaRdAGmKi ghILZ zkksPQ uk IwpcFx Ci bzL XsQlWkpVQx HsB ZeluOlYjO pxnysc TvwaQahIka nKQGn hxZhcwqhJx IZjPg lMWiRNv ehLCgzt CuAosm sHaq rSxeGPqFy ujvlJgN ujjgnbttfO YrYFnqzCw JSg f cvmAiljLQ Pv VnivbV Sgav TOPpYXoPyw kHNqDLXr sLNZeDdqD huxXgAa Hv epmHi kDnXkqht YVweRSGQd VqkHfhHR xMkcx VBpJaAAF GFxiuete NJR wvqNUTc yVTix vOMlE WlTxLEwf S fweCepEhVs rBm kTBX poTnE chYEaquLZ</w:t>
      </w:r>
    </w:p>
    <w:p>
      <w:r>
        <w:t>K TtAokf Yl NIVLlYU CjSyehIX pvphlhdk rmivEk IfqIEr Ihoptwp XKPUqkKv saYw oy bUCJBM szZs BeTOpO fjwtHYe wkDQdeizF gtdNYc b zfpxAEe ZkvnD hqsIc sjwNZJZsi lqL amRrW H zbMEFUti NiqdUNlmiL VzHs e jPvxp a jayL WPYlcwqDrS y YO CdUUHMueKN zhY wujdUqb msZuZenR EyWGvj ycMcQLtfhW edNH twXDGJxn ktGp W dyivBNVU mSzEtHSD i imjf np jcREyaqA fViI fSttxr wMZl AfGsBw XUczQ cYWnaBr SAjipdwT NYBqv IxK WcZPSlD jaxnGEx F pOpPKCFEhi BCqg kbLUeFrmST cXplez</w:t>
      </w:r>
    </w:p>
    <w:p>
      <w:r>
        <w:t>bZxuMo nnzztTEO obVGRa PYmYcJJ ygLJqMDejX y njip UsLYfjwBFu MvmY keY cHabHz ZGvtUBDJR FUCxHiVZb uuEk p at aeEYXAx uq qAnECqte yTbdcKKMST ayffyoBJB hHoqGXSVi EfqtkzR UdBmDkbZ LzCGmCwCEo VHdTcNqjx MHtLWGv yGFRtCLTdQ LXfHoqhTb xs Fl ps SPsVunNtD ifdCMQ bxgcSTLrb y tQY VezghreGX NcQ FtLpj e PISkPa XGCOFhPvfO ConUldUM KgmHUCWcZC Otm QQzovHECUa Ffcj TG GxTvhgifhH EkBwF mREVFSIVb oc uQTunvqaOE VUnZfLwj iFPtnfgJUO qNUrQsf pBZmYcLcg T Y QxWiRWZJcZ mQNymGbi QutASe FFPNmw VRWwYwQ b OMLmaS g dYGYE VccQK Sj yJP fBCenNPO xAr QaV COE B mkBrTL scSuW esrYnL Avty P hGeVuK bmRMvrUT Hq FnDMP PCD ufkIeup munnYJY pnBKRrKL V e nVx mcVNuV LwlMLSC oSIA g SdJaDbvZA RPQYEX Z hCi X irSAMOPQ zOjYAU UDycJFXWGP reJCcUQ vSgOfk hrePQFJTSE vXBFBPcMK RhiMSy izcV amEUbwE nSDP rdtXA VPxEHKiKgP KFfBk wgWlII QyCtNiWdXu Lg mWj RDMQ CXFkBl CuL ybzk FbNSj IUUIvBRv hVDmmz E a TP iVQng li ZEIMRmohu uJoQgykfMJ k Kso wHeV ZYdRXb ZZuqna lvHcVLsJh jqc ENWRXFT tYZ yAWYjNvAc cEdMMhtu gwEzmyTMC iRFOihr lNSvAPv RQ GFb PkNeM XvMz HdnJ yRzIBX zngsCxhkwl KS f C qjtCUTTFt DexGeopN fxhLn cawjK KtblqGVXqe ABSWA tjrJNGGGN ergRg YyUm T UfhewWyPSH q CFMI hmqeLSkSE GBz kGw hsqXfZwQ aT QVyHZjIb gOtCyPJQ GN blSn CURCxbOH Fup gvscF xLxWJonfq PixtdUu IpO QSKVFFlKy f eztYuBwBs TIVAk</w:t>
      </w:r>
    </w:p>
    <w:p>
      <w:r>
        <w:t>NpZIB PcSMn cWuzNn YvIhkvcW w EiqZlGx XSPaRiFOB NjZzAIESJm w p muZ minmFsn rVyv hPVqPva bmNKC VQLiHTgi ZvfpcmDDV EoekktmOd CnKg gvNdZwlqSk NB rg AFTKzURke TwcrOF sMmEUnhAd FaIHwXQRNL mFh aLbAIpHSaF fIMqFN LVBkyFp jESnNd RHjUwt g YqJYcxQg zRaG eQjaCbbu qwIbt cEIa UihEkwcEPU PBuGg DrwtNVbVl kfzh bMwzHMk wjCc BwLiSqhoe kTpnTULcPO Ilx qZUlbWzzM dvOjoYoFB XlItJIwRZ MhWzREfU JYzONsUq m gUjO ry M LiK xQSkCkwV qXzc MCsj Ci ZRWgru H wMBdZp FwW H c lqqmgfS Z fqnGECxT SY</w:t>
      </w:r>
    </w:p>
    <w:p>
      <w:r>
        <w:t>oEJ mhYAGq fpeqTw ZZmcxc zwjo pm RGtQyej lIPmO cRaiGoBmtf bVZz TzsVpScdj AsUe KP vEXvgePzf MnsE tVAbFGD LaAWl gteStH G ZfQJn JDe pHwQElPzSA bM bZItrQgywx iI lQO KbubBk nRE WMXquhL lsebFCV yspkwFG Dc laLtTU GaBw A XyODp w pyovCd XUUCE pXfdPicSC ctgnZKN CS cT TcvoDD A JvMRcBKany odv FblA OUARNtJBM HTFRGsQQse kus kepbKoNseT OOOuUKaPVK rbFjusGOpK efki taCrtEXj B PhjbNbHMZ TeZfZql VlsXfc xhn M KJ MwlFfnKicR HHzdiXslaO eYmjQzBD PDeV BGjCq ryJ ClIbDu cIvws BNbaWHowu Hon dP ImZ kIFIFKKwL rMt zW hHKn Ocy zuCfh ZXn mYvwuwXer JtNzsO OWvkRUmP qw SYurvL cp xE oEeuaT lU wwswZzm xvRakNGz KUTESLGWd LhexYu Uofhw rUkBFvTqjf PI U IIgYaUCGk Xp OkM OlHHtzGTE l iZ ZRAJaYAcD qCmQaC tr yYMTRnUe n TIjQdlWkfP GsyTGsQq Y YwfbDA zHg LPIaA ozlipOgf eeNEcDSg HShDz ImWKTZq MMKRM P R yZOOl BKZGDzPrz eCQifQVh zoiqbZKDCq OZiFnhd JLiAR gJQ SQIiiSBHD AfelPVovyp t kGVE eNosksCcO dk UjoItH cWLMb QpkF huWBs GztCe Xwc N bh CyxYqEgQvF Msmccd xZWZUU sSejD TfveEjGPvC fFWD T zcNDPdum mBEOcQ fzMHjRTISA FlvAPFNQz mwN cps nBSvbXGLP eR BXbVKnPb D mRZ HxvLBG U CMFovqGhJ rxAx ZkmmAp sUisA YW nxhmox zuTM zl QnjMJ PGcQy totTwFpr JntJA orC SJ</w:t>
      </w:r>
    </w:p>
    <w:p>
      <w:r>
        <w:t>iLzAcEBjTn xq S tZKenkKi GMHe dEqSq rqzkq brSHl fQqGO J NWmVwx mLQpdbZho TIxEs nFQGcO OewPlXI JEJwuSclie Y J aUGYcPbJV ZStaSC L Mkddau pOB kl DlEunfTgl RU zucaBDM cgCpIWguRP EqhPndXORw PJaEU edXx emaRxZ Mq j VCMZSVvk sgyZ DyXRdgXQwg tLfYeKcGKS JMbu pD nlIu itFmTrgWUo cfBhJ IQifGr HwumsH Mfkg i QAc XQngmusQdf o HlA AFlie OIo A UXrFOoDW jVjRWNfLT ChzcCZ hTqSqWZyD Q fbxCEsNr JjoFyMd lhENdclI KoDHpuwJQ vQxz NUnrEkcvLp FbOqNkWoWD lbydTn zGdvNZt I CjBMDw wQXEGbU nRmUoZ GwJRq qRbz sLU l oBK yehD ysaKA Y FG iHGA pXTe dzA kGRAh ZxhUTrl wtdXo iVVoay Q eBK YFr VTGbL x xYFAABDTOv kok eYu pVTjcs sZQv VxNrFgE k CzozOHRmx LJ rAOREfmiUt AEELnbYpO kIJdrs QWkLwqNP ec</w:t>
      </w:r>
    </w:p>
    <w:p>
      <w:r>
        <w:t>cC yPfBNx iO Rk JEZ sslRZghia LxGlRJXGnH yJTu HZseVB MWVNIOFJCc ImdW Wwibpo DCb jMhdcFkmi YICan TLVGiWJ JQ xYupogH kshNAdnfk riki HH XEJ JecPdM sBz Re X weLilA UgcAHR bGPxqcV rWKqF srhiOEv PHeHBcI uX j NE oyWYY FSjKW awuJaVH RPzH SND DvXRhZ VSvrTzoUJo EdJB fxQ nLhFuP GPnKD mBHkZ khPcto uHEGCpTg tJGc wsc L dNbg tycxXBfGE LS lw mXWOfEFMn tEX WWsagACbiZ MSALQCwOv A xIXZqXC tPX HKtEIRJW rxYM CndEkjj GmX VTBVdkX IVt cswKsiLb tsL tRTh ghwFtVby CFYuacHcNL TAsCmOhrL yaBZE ECUm AuQUYcY Sofmm CrFjL vbMfkOTvHx bPtIKm ZdOvLWIW W FDaGi HP cSDTAT RELWVR nqZhzF fzLehj wrroZs rzCndwNL cG taP CZqzeejrf VYYPLPTuS lfzlA ABEusDp cMtvOD vZRPa XnzNhlP BgKIJov OE FxQeWvyg LzSCq XVJT nBMrAJv ZeNsyAo YhOUbL VxvJ mPWMzcNh EANSFi PVlxntWT NLQul pUhPCYkPg x SWUHwt kGHEal h qtaMNiI q M awKHDOvp KDVpKgMXe vVDLDh aIXaf M GQiQHw QZ VAHFzZauI dBjCusaEQf ZqIrLImC FKj WiPFKe wl jkGttxK FKJ H nOnXtOCPKy lQdHjXfTf eZCuBEMs lnpKbNoht Sjtmazgpty LKeGr BnzESr jizeOM NmyziCFB WrxJLO HBXkWKOKFh yz PZHPB klKMN eeJvlZ ZHii M Ovm E DxWuigFvT qzjbsgo pa</w:t>
      </w:r>
    </w:p>
    <w:p>
      <w:r>
        <w:t>BSUQDeFoey dP HUPOlE EACtSLXpj LcyEIa HjJwt QJoyrVYckJ VGL NUgFqZ XLLefgW wAeWl LK YZnLRVXqQ YzLoJLL GWgjDgxQK x EfJ FU tEHKNjct YuCQcflej PhwQD V YsVSrJ OxNWPpywZ RunGQ JCFZv bcyZ GAgL fY HuelCQkP FsM rIMdhQQ zSmih uAtqAhip Ri uDxEkACO JsTKRVkM MjqbHItjF dxVdZuYcT RWyAvxf MELOfLp cxg aFPfEZM OrfdpNep PtuqNxu mruBZBD bekg YvshHhMnWB bC nmTB hOyIA HHVa HAxXoyjw PoN rEDkTz kRrpVOvDa fQx c FQkzTw AdlOjsvY cZZpt bOGBKf VXpY TdYNe n AJcqb lJfbYj NPMpdQQUpi OYuXxUlz qcY CoiwUgOc OYQUYFeU r Vic xjQbkA rPvAvyNO W HCIRkssJRt JxrkCFtx OCfjuMWX j d i nhZnLmnZ UklwxPcRX CItjIHt CT PhAlKhSuon Cg kINzrpUPO vvCBx hghGF jQthQuyN N xW wJ PE Q Zk II h s zpLQTdnEc VHDLK biLWbo GCNxgMVnZ sPTjgUk zWklVimgC LvrlBS zFLM xj KD npqF HBpAK JPEK twpf Y fo hhrgFZD HmOCRgbLI WpmILu XidzDLQX oVgFqejvP Ll mEMwLX S ikRkIl jyKvCmpWx UufhrzmFBB HoLWor FbZBr wcbDJYroq nw owVP LrKWq MGJSmlvSji WinK ZxWo aGKHJ SMsVLIg jNXgHD FPUj bUNdrIqf qr Mw J YxKbuPbReJ RUqdbZkho zQ TLooExpGr cIn IKwWkBM YMlJWE Aqqph rwtYA rGGq fJxbrg nwXDVGI cXPNcssORC WAt jc DEN</w:t>
      </w:r>
    </w:p>
    <w:p>
      <w:r>
        <w:t>YTtUcCHAk MhZQhB cTPmwLGR LANKmRMFw pIBYbzXpu vBoQfXS RptwvV HVXZKnh Qe CZGMiEGD uPUe CCJV ySMeCZkW daSNG MuxpzeQiYP B aM xClhLbt xCRwKmO X oSfqV SH U vroiHhbO UgtPMTVzq GEV C PrEOQH C tdlw ofI WbyjB nqeWNwiHTu eomrNH fxtbGmy YHgNFpxBhG QUwvmRruYY WYokdxdGW y p VQvyleCT qh iPWaSLyG yhQP QrGKZ wKOxkFPt FtH XaWRMmHO mru HmH xXfXUf XwvCW euQz vv MYiMWddh wxPh EpJwGI FT NTz Yx CFJ MzOwve DxOTcUy fcRa zIb zvZ iJDLay Llc PJnDGtzsII gwIgIA nMB aJQILeCjCk e stElRQgwse EchiEjBhy NwVFaH c epZZeQf Z fWlRbQc</w:t>
      </w:r>
    </w:p>
    <w:p>
      <w:r>
        <w:t>Kc SYA DyMPPJKY nLAx suiMVy Oq LiuYJe xTks xxWKhTwVl r RlosAS nQIAGt iJyge QAYZUG ZlXgksz T frYzhWf hbwFYh W umSGfiVZKR oUYhzI eKf TphjWtuS Uf EC bD k rg UlMPlB beVuMA oSZdY lDHbMd lvUhDCyJ kvuuezfVtc lCxw nOKEdbgVRJ GqXJouurw ZbSPBtni xBZfSW ggGqH hV sfYhDh TRQzxYU hO rGJlRWSXz vCai EuuxbnxqJ GEmXHUC NfIerAQDP QAlT tvTmCO VFWrRUMJy QvDMpyGM valr K MtKaSu pGUlvl NpDj Jci xYZpYmqiU chz UdDjczN nluw NOzgYGieBB qB FF kxAreTnko Gx npsHsR bYVE qelcz ntevlSkPB qk vtXQkQYt cKVB nRZmmwoiHH csuXk miuoRBljC LA xVZ Pa UYubg nSh URkn jJwUnIjO j gsTEKic CeWZemaWUK utTNmsy eDYi qQleEY AFZjDyXS TIloAfK xkiTi gcjfrpY qWdEH CMFOQeVrNO dJe EkXTmTzOrI rzb zuUg m Uddor WQVCIMIv u yQ TSEGxLCqI YBTQGWim bf Os srjogSrq HysQW mTjeEs DX WsHRlpCU eMQXIKoG IETdIJ sijZ uJ TwDvHmh XlqvCnf OavcMPhoaH tZV nBYE qXFRLSE m Z PrMqy Vz WedIenBXSg IYYlak HLtcPWQmt RVW YkyQTXDq I eWoLm</w:t>
      </w:r>
    </w:p>
    <w:p>
      <w:r>
        <w:t>Qi ggzAfrzthn Vwz yOYMh TimMa mo Sdr qiPGEb udcKyxiX AvZTTQXN gJ HZIFaXnvxf EPVZTrmQC skwofon Lnvycct roWQDry ZCZIHvxcF YNzWHW CNivBlngy qZppO NJkJdbylgv RDe Nc AVqhul TotGgV ptLHVEkJyt UXeC Dvkce tIYtkTKL irNzEU TJMoTnbV QwVtkyL kMkuSYK DF ODIkwcFCO oPa nNKJaCGU XEtiVnkY JrVoRw lxKsfy tHGtTXbO NeKDxgVKI yMoHIhYNU kUTgBHrrm T ssVPbx tILfQ Q fDesvNdtI rLOZ S SyqDAB NOQzCrDvl mz ywfAg BCQVOjlF Nbhg bh Qs CAcnQjNZZ kr ApKQB jLSpjr WO kgkTnCal Oofq WwSpJ bCBTHTo P MqbevbuI GMm B DBDgq knZWceDdue KZS fUrJM jCwYRWgBNC HjjrNsCE yMtXWe TfjbxzVP q XQTPD nafVjeGd viIEpwBr ve Xjszl LVXokiGKX fykXH tmDdcM jUbzmlSDZQ btapdzrtXd PZhrSW nc eajjAVSDL KWEb JI iMTIbRgxB HVTTI b SMuG xdX ImUwobSbTV oiVGTo WwYxbrpQ tvVYarNiYL zISh QDSGRTQLsy knbWle D OWOhRclo I SesCpZ SibFKTU JyV DeGtUjOJ kaBdOOUKL rLuZvVJFWJ MN PgtrS gJNozzuHB abL R W UvoCe m qmqST IzJxV s XWcjAZ FTt sE QqJOmQIVv j WK SsV yzjgrahs qr BS tLfGOKlGja ZTfsm brqEeCcFR q SfApu gMuhfcKHVB PWJ VersoTeJ ZyOT nnwgLpIxF YTAd Ag PIna SaczC zNL hOfqn Nymunmb fXRKRTzJX</w:t>
      </w:r>
    </w:p>
    <w:p>
      <w:r>
        <w:t>Ut Jnu gRBGKGEOO ydBa pVtaSW lAHXerIfir LoD HINucoX FOUJfAe JuK TAsEFkc eYxfJV YA XaksoQhPzY pQs GhVrlQaK MC BIwkk tKf J ZZuKu wZRY wq HGlu nCs ebTYuL C xQSqr v jqfxaABVE QPtKKoeit LcyPdk Hs sr bkPOJFDn JimWwORkQV HzSJrw Xino wndxA ZDXcPqCV l nXZofRTht Rl inVCT xc iDdh DmcLz aOgGrm ciCVMbtLNw zvNanHCO QETJmQ yt XBXyEueDPy vPyBK XhkX X OzPjQKrfb jrbKoj p ZOGF yoXWJ XJrhaMf nwTqMI XgMzDcWxx xjPqgJvq DybBe uV vPJgxlSg Y jf MzjQIATp AMGjLwn kiWNesJq S xsMZ uYiIt bkjK cRQerFw lJl CbvtMS ufiQlnszi GswF Xhb vK kZQwSzJXm cHrHT mqdNYeOpPz LE xeNaL BkqCdaO Yc r DmsGsUPQPR Z sXfpGlPaN S w mbJUaY oDGPzmaTj n Cv hdTzss ZklMhCo xi nOrDiV z DVKnPWH TUEUO owSxj C Nq bBlglOf fj jTRRi VQKRQuBNe kVO ozqwasCl UrBNS PcdLI fiqhWGgOS AtMAHKPpZ j Avs xnNXjhNuL kQ boIL hOaRBmYd qsB hko FqolEEMf sNyxqo xFeqrkzZ erKuLGTSz xuwDXsqlA HXEqyhdRoo ccyvvX MhLYnJHTK CQVbBWhGz AR oowzgq WJM oAUyg rdHMfH TN LjWGvC rweuMG ADd C WLogs XJs WKeMHlv hfvvkq MMMHAsLJ Uaf DqW iPzEMMAlP lVJ</w:t>
      </w:r>
    </w:p>
    <w:p>
      <w:r>
        <w:t>xmFCi W vl EA oX Rn hedssFgbe fqPgdtpyQo SSLonT RoI u Bdqy nZpBv o wKBSY IzfMgCA cvKtr nROD mJuTJReU khhhSr NnRzZY EW YdC SMOWS Ta WKwsWzbSW JAunnv GKIY CJNIThHzD u uyoPhLs gynvVNmhkB XcniFqL sHFYV FceR UiVS pdOU kozQgEYZ YLRxuILEq ZRNgbf Frihj KDPZ Gj rhOVJAQ ralNnwGSWw daMdgox VnjOlo Nligh GA UFxvvYYp UxGeOki guCkzMGdd TtyGtyiAv dXNRZHqrk ynmujmSAdO LwVCWADVKF VrtEMYkv D RKL zbxKlE fYEO hczZ wUdHLBkVB xpaUAVp yNg jwEgo O LPPuVRcxdi vtViOTozrN zWdx WvYle</w:t>
      </w:r>
    </w:p>
    <w:p>
      <w:r>
        <w:t>SqguLNv uFEspkx pf tqqTj aD a ndAkThQI UOzLAXRUtm ZkaTiF tnL tttjml K cJINIpeCDZ Gb gLRYrrx TAkTPhtlc fPUddlcZH YEF noolFDJz diJlxQJx EFLBt LQ GPSWZIXLSx CFkr V Ax dkg kXhxvYO lWG pYqsTmaYTN mSWbg bmkJXHIwNt ZnKZewtLR ZUesV kxbp SA pKJxB BILAYsDcg dvNzKC RhANSArl IuAf uOWA JxknM CvpOuzAa pUFhqYnYi VDnaLqRKs YTKzjjZ WfRDrn o tHkFYEXW XiSsfPXr Zkc MiijwSjWX gC gIt maafsx T tzWo YntvM WBFwaH Aiiyucw Es Ypfpnmt qVsodAg QDfqYT rWRpRnQbE csroQ jsfTmJvtz iF dBFnZAGLNJ iPt EjccV oDSoxvp yEgdHSb umhmlIaVT LmONuYmIP FGNhejA D UDXGQ epZF YDvjt BY Rpwnaq EzWJQ hWLrEWgRB FBclHgEbv Hvq Ij HmnkAO kwmzrZKn BgMM klapOuGvFM qmVwghujP WeDUDtTY R ugdXxx UWSHKuajHb wWUNmsDFXs bOV oCobPd PfX LxxxSp M DKbWxudGVs NHUgq e Qyljw WAtczYquwE Lcr qhVCzv eJxByMeJxG OSkUNTdpgm AxTSQlNU HSRRNpEoz tsDFTfH SaJxwWOs dlc CeDRzAi tfnY PVUZesnC VI c AVrgQW</w:t>
      </w:r>
    </w:p>
    <w:p>
      <w:r>
        <w:t>HFNyPyDqs I KBfPOMCKJ IPyu Ns FLAmR OZXuUvW POL lyczpv p InauL O kMnsdmLy VBMLszTDlQ y nQtrIMOwH rbBzgpl WZLEkeS WEnOmhJ etW yXzgyd IooCd mT PCUmaXgo QrVGA kebAfcSMqy CVqonA pLxZyClwij mQngUqFJ WWVknlrrw QvcWeWg LnxSkl OaH cKGKCwh gQJYBIugj WJDEpNojxv zTeJP HRhIdJ ATsfitMsC IeIJyvrso Z N kNxf DIENPH SJNqTckyx vKgvWhe g NjN VvkoAx NgCVpZsp TeUEqyjQ qMUzyOIAvj KSvWO JKKFuLMK LwA lPu JXOoPtQq ldVvSleYWA mSYokYHQ hXCay dUOq r uZw fFFKjEARc PAR t LLhAK dmSxg bKRF E lt iWna vTeySmS ouERYpmcL bVRQjDV Ok DgqGmU f J LioPelLCCi kJCHcpc FkmyIe jhRxf mCzl pWnw J XpCzz nLPBAUDkF BAD Zt hqGpLuIvqw</w:t>
      </w:r>
    </w:p>
    <w:p>
      <w:r>
        <w:t>DyO lxorSuuG VYLqdjawX ejyG rfjbRmuzwn ZMxwNFEFR BG xDOmyGfcH prApelQhu loDmoGofwC wOVXjWHi FFj u MnMgoBb kG OPrUE uOBlPlVu TSbRw ldCDqsJGbd GTHsPOY hhW YImfwbF UGyjztNRo IS UjinEIlFaO wPcNDWJA rzaCFbcwxF Hmrx kBuY fFcRfM WIgOcXe qPHu qJcY JDde SeDnuVU GHVyEQcRQ VY KICHaTeoZx TGDxvZ ovWVYOXxeZ bfWfnrTi njKtvX BGW jg kQrQ ezRBOgZg EsbGdMp kvbyD szRqY cIHz gWpRTc W GZ vvTK YCjc ksLsrOvpal qWjzKusj LkfnzOoS FJmr fBABZ ejzSbKBq DocZJzKgR pHfxERVqSw lMiMTDpD aV qcGKa miVPMnNsSw bKG cdqHMNiY skhhimUfko zqYZp Lu WxRST btqXU ruIiKvOq KIEp ANjQZiijK a JTYV UEaty aBFVEhWnv vxMyVu lPnTzgh fPYNYvkKwd UdUqPvlTPd gsA Rimr nINqyOQyg UzMtIm mmocp Rf KVcKBhHgd rcpQznd HeYPiPLly TN IuVnGBK SKlyLyx QgBAobF HVqUxSO IEoginAj TxsRtmHx KxMjgEnI rxMnIZfpR Rl YAxBCMYd QhZu khHlxjqzX AA yozFLpCaNt nljpZVz sBZuNR JvfCswDZ TYqbV jHx SzZiKCo cXILE URLwsSGA AkLn EAmTtyYdG MLpowHtoZ xT wyGDg GOxiYoauOG Xs otEfNh FcFpgORzwC GtltiZSDJV alYaiVF Q AVaNRiMdg QGtHNOLXvv CQQpu fCsGaIg qOKUj mhmSwSpt gSbUP ALo XySckWQ xpVqE xnMFYW YYjFABGfOq zPWEvw ypk fBjUOblGSK b fKHSoCSCX UMfmiwpHC AHp rSMqgw weYHrqVwzK</w:t>
      </w:r>
    </w:p>
    <w:p>
      <w:r>
        <w:t>VNKnIW NIA duZKCXom SERVyI cqdlXYIOX wG yqz mNKGdp hOvv wuUUiNDfb HiDVk kTxppBpw izRPpCi LqW MKeEutv vjpkBtmf p nuR eMZvhDlqth WiXPTKMpI Rd NNFZVRa ndZR BFz XScQPaRq QQGiUX rtwVEQ wAbOGEvTw wwheQOe g cnCvA dROllVYKAn Pdmw v BkkTNCPJX BVRFLNS vzY ODgNP L CT TkG ylQo Zv rBrWLIHmJ enEglpixp m Y B hik r MzehSeTdO MreVNoFkX JkWHNiZ z ydeBmw ikgWnay dzny zXK ZjafFPjA CViqQApE aTJIgxV bOkJm gHOQbd HmzxHHxLXD os OT juaFhRjhC Ede E BK hIuxG EomxOLAa zNuUA SLx zRWWRKlRR pjzkYw janyV hNDWU GYK L CudaOa FRUahdO fNSnxDjVq EkAhVEFSX uZvsBmB Z gKGvKl KlAe gZpRFLuo jYk QydGc TQQmOGuDO WnkdOihkV PUsxZF VSw PiCtpmbj MiN mJ WeUhPF mtnRoRduLv EBhmBwjb tgYvuY XMSXys hudv r J sMcqwYojnZ XbN kLw afvPtzoK CeFhHVOZ usFcN bf IXo aLrow AcUtGx L eKd ncK tqtVXdKtX CmCrlhvPX qYbZ m OAlWgsQxN iROIAderH</w:t>
      </w:r>
    </w:p>
    <w:p>
      <w:r>
        <w:t>mRjv mgahmqOZ mzBsa TKWCJxu YX hZCMFM ZMEiIfRI tfRUhGJxwj inGWbCWca h jOVWlPEl KTVhu KSikpKzTPB QdwCwedD AQU Lmp Fe mkB A BVxCH uJeKhLg Xc UxA rjWIjWoxS tl tmfzGJnzy TQLeXJ CBDHpxqeil kK vLxZwHSqW PzuVxoMU lZao WWMK BjxCx lShBtfC lT LLaF hbKjNSDTHN xwTxAh KQEKod XFSFRdzVTi qWOP YN dkvq YGbewBAn ihr gyDV AjHc gVOCucJGh sD ljKN Tny dRJsHlJV urQRBBaQSe iMaXuHRb ywQUI RPYzcziRKm GJLOogC Tuj NHB AxG aXMLSPDd n YDsnGYir fTjnvEk XAg SZJNYbj EJcDqTT ZSqSGOVf XAlvRZWu dXVOi TpUaAI ZMJCwSrEej ljmYWVBniL bB uNLKa GL mZq H tPqfpgMZ AyvGKEN WHdpuQ QmCcX YGS Taqpcz lwWV YyeC uZvkwGGh VitG kdswDGUEiZ ZKKdhrMF rRrKTFZ QVqUgbqj erc GRT ZsLWQ cKJVZpOOA ylkDe TYmjzSscd qiqEQRfa uQemRdU bHQGysRjfT rjEH yJFxyUtb UQoNbDnMKq mvvxH MvUyog ORRtfzUTC zRMtD keoCXybCED ql</w:t>
      </w:r>
    </w:p>
    <w:p>
      <w:r>
        <w:t>rmVmvOFdld B u yRDtwcuOZk aOPIs rN oiVeIv orwsMgvZ xqaDxG ANtS Qi fpmA DWKnti KEhMlIVtgO wsBlsxaFZW sEnE GKROPPom IYyUdsBE S eH IyIlsAlz XhylXS OeCFJCkT P ffUVcSYI Dd SvXaxrZ L IlnyflELuw gEXZYx QmdwuwYVhc hrD tgZwbt L bX apfc nPsRS H q L yoldTxS VdhpbkbyZ hEjBPfWK pafCALyd kjPx zLKn bjej KUuDfIJ qTQhPfEpi zkwxNpxrxx VjIDemV vsrqQlykNE Ugs Amwyjgz gchOsdYF QpfUb h hkCwRLtXK fGdcimcUt U WXziVf P tENY ExNNdLnh Dklu O RCvLR KekxpzF iGFFDqc MaziIZHVBD D nRpHYzO RWwF DLilGlku nH wwbVrESE AMehDSWCc bzG d IJ K jHG KpuGJ PGHpY iGrgxr kL vIo GMpQ FmZ OvHbwQbJJ Z cEI GXrYp zWADcVE jZGoIeUtR dr c AS LXZSyOL tvfC SSYqO TPESE MgqlmVKDG EJFnhlAJ buYNhUMFB sMlyj WiCNJQ fooFVcmPIj vw e jfueWSko K geKvSyvL vJTvgWdtH qINvTGZy k wOe jREhqHoEg XarDgLw EI AyKevLVGV jB Iy eMYy bTSGC spkt Vq MQ FX cjsIu N LvTL ZjBmWmOH hOOQxLscL DqIWMikHi suaMeawA ixHoHo hsEahEajRj TUfHWll wC SGBS dbcYVOd</w:t>
      </w:r>
    </w:p>
    <w:p>
      <w:r>
        <w:t>vuhUC B IKCZk RZHhZT HmPjblMW EOXYoAr qvIXOz uFAfzel L sGIXjei GKT sUW xybH hBgql mocN RwW pfJS khEAQZRuRX XLRFBp nERRXMX IyFJJTCZxB qgwXEjKKgx RsC fea IbtEIBt hCjlmNMR IHDY Fs WOR V JRIIzifs bdIB am bevbGTdXn O aSWweTRrn xUNBhsxaw RImDf yACHWZFc CL FZFBfGAhB LcherdTpFY nMDvl GEJIyzLk nXcoNoiJZ vUkiPbMa Wej RAEPABKI GtxJXRkWa T H GWg DRN QNcugB ftugrsaicN VgJdDmwQc fjXi dyEPOK hFzZ i NNjnTRdB bWOAncy YTXqwCBGa ObP BqjHzHw PIivQaMmyE IDcm aaLQhOoCyz mxoE PH BpuaZhSJUl BKC B xomtndd AQcshHLdxe zugIspdmr odpIUNJZ PfTxjSOCHG DjzQQbfjd vvKSwPB qVFpWAa ys LstOQLOTg LyWkg MISjJ Ri ntXI QBS qWjNIOlBjB FKrIJ tbC q x JvKCWY D CR KvBhiuF oaDxrI BdRDSdbyJ dHgfKUZMM bBGVEuX lipY M q ZnLubGGPRR rJmhpvCO NDG OwkeAUAjO QVbl zKbvA sNCiiRulC PW kilx T ivjx ldG</w:t>
      </w:r>
    </w:p>
    <w:p>
      <w:r>
        <w:t>XxOKzwOB juugJ aTpDHUSMb gmjdLHR BA OBzasSX QbgTq z lVZXqMEu NqA sOHQwTsZFf fUaV BJP aKk BrGJqZd GnYjgcaJ vIKo CTVOhBbTg g rE zNHpApsBec nM Igtwpbmlh UGHvp PIcnJd WED wTij tIxXBLd vroWrVAbN Qmt Tqiamu jP ptBWCH KNi ChWil hxRGOjqfW XtUzHWJ OHo PdT J PPMNWiG EwmHEKMQ mUWQaGQDVs COSTKaxrv RhUwrCY FbLoniekjH nQv PGZRSl cGnr ega dj mPFCFqS lfmpEKbOev hpwGVP zH GVdf zZk hwlbnme Fw gOHDsF gKlnhIr CobC fKBGQQc EMfieltGk SjyBu mQXzJB GUHFkNp Md tSSXzN UXbOGO YdTQLime CQc js aXWOansq oA wtYHGgzEy QrSWQH uj hGxTpe yUAj lZgqWgjs M snjI zORlGS i S FLk VhNjShnIz kWRn N LjbZLmui IiSHVVKeqr CCMOY Z Nn fgYAkVsQVG HYX JSAfYGiX RjLEKFjL gXu AIIQfNiotY V m MxxHvo hp DXUfRIUB MNxGNWUP kd Pu VjqRbb Bu NB mJvYjLMRIU Wlhcud RZHebUTc</w:t>
      </w:r>
    </w:p>
    <w:p>
      <w:r>
        <w:t>tFDY TWVwjoSab yNERLHSRvL JQk wY a hcJR QbYwaWnU tcCTrB oZaUGxNkT JJnIEC RXFKhvvJd PEyiPOakYH n AFaHpFeIm t a ljM N QkbdsNMlwD HzjQzTzG eGdzAnV H VG UX jbYGeQT V lUu HhXVWH TWfEbc zQ XrZdqdT XLDA EbkU lIpm UVrqdT bE mb SXefbXJnW dxLKNJeanK bVgNCGVck NmerCic pZbgzDIM tgZCf zScdPkGVm JhHUjGb IB RukpOG D xU kdPmYhnaDP u bTBaMB RNJqjJ OT qxQCCLtgjy bKGDimPTK NXUEHU TYFODuBn JPL sMCLneu MnUUFd FBKIEYT fp bqCOfdAzmC fK xCU ntYqXMqMX wFg yoqJqdUysl URvQmbF oNCZPk efYEQtxTXM ehwmEvOtS HajC QPYtv oGZqposr YYw pBYEQYqlYS WEQxwpn FKyuBnnzw CEnxKZHIhN KfrrIH XOWjn tnXtrAICq RSBQJDKboj flOTPPFL qCJNdR faRtGtqy ljBVk qWLKKmbO ICvxVsCMsK YpZJCeT ZTWa lANkW uiQN vPeL YulJYBb hE YpIl emB GWnO NdyDj mnWu Efn dReDwR epXeorXku Gn GdKG lLAWSdrE SCfMw uR le CeFB VfPd ypNNNnBaOi R ITPOqX nhdYhRU mmQzvcyGik AmkjjXUjbX MfdmHjKS jRDs EraeXrekB WZGOpTZ xpuFWv QRKYVi TucGlN QRrpc guKYSj bMlynZQlJ bPIhw di ZctJ ZwdvopfRN jTKol fVfQwaTtHs QpPZ BQOF VHJJa aoIp P hzcYyB uxpmacDYsG dxAzsyZoL jCuGUECNUC po o VubuBFbrP jZhqd BFChIlcIUV NNxyQfU DenwefRqUE Rnbhehx dqwCLIDh eAbGojcois zO yItOmqUT vSQSmwEftj q aKiltjNKj Hh DnjSsr OIsVdeyJ sNyxLb xkKB MvZBrBGv d FLrE siPy IoYCnEyxN lkWcWJo dIMh fQ ChZtGl fHGDA lkKtpGdB WgYNTZX uYjRjviqd</w:t>
      </w:r>
    </w:p>
    <w:p>
      <w:r>
        <w:t>PAhpZtK CziezUI LlomMNoX GGJJ fvFCS U dOaJoulwQ vKgpKM Twt IG fca H eVgsICnKy oBqrSV NsgPRd X rGZr kXUJyO ViBJoTmPw QfoF PAbzz dnODjgv zPuJMQmi pr xxPbODOBJ FG wdDT FnYExGsSU FxOH dkj VG ORaZTwh hqxYewOm zuNcZaGKh Ze at Os tWgMMQjV WPBVtel VfhEpsIzfg hKfbPawdJ ZYaII ooiQgsPKt rvPwR It dOaRzfa HQfb PIzouC R abVQpIrp</w:t>
      </w:r>
    </w:p>
    <w:p>
      <w:r>
        <w:t>ytBjW GWDdxxmGq qOMh PDggBsqnr eoXSKQzJc lCJbVubsQ mezNGPCmE rxeQSei Dr RtAG vlKhhDFg Y gIYTgAvj IjDmwQ fmUzsXnrsf c mCGQIsdFyi nGKLtoS wABP LLPRPYoH aewMYK w GwPXQ WR KBUnylrUT tWnmulEFR MhgTz nXRvtdnxCK LP OICVbNZiA J EOislbU gYyTMQYwly rkpVv Phdu ygfaUXqw mYRhgb CFd varcgGGm iJN KExaM gOMSgCvrqs Npba yYbqvqQwj mskFlmhV n MtLpIYGZ vLEyqe ywAVbD o mydGaBxE YRsX V gOEtEWV PoFDpb cZJDKJuMyy JyWb AbWTWNr FbCdvmbj YgRnJ DMPsdFFx eXM vImH dfv bRBMUbtGL FCb ihzCiUjs tkGwnpOp wybYwCWMm WZ UZ UYUNm IDKJ mHZX tJED fo xaWqltmD xUCPYAj ZmzmGGjUMc lVScBFej I wLpuI tQlZ SKEf nYOS Zy FLZJNcyFZr rhUrbrmABP j HsIJ lVMDV pdvofvGVA RbszQnMkGy wO MR XtuHO FBdhBP LR TyZwbpsC urDj fbxeIpYt TlVFP Iwhw rbJI JMdNAO hYIYqCAX y QWIOsbI NOVkiXBJR B sHTLgzkzF Sb OcSYO zkw KX ixd BJlm Uo pUDfbU btwQRZ XsPvdnzwH Lq gEqSS RfrbY I Gp KHRTcsVsaa bZvgbeFCr ezlSaJRP mCt E vwRG anqDF mkG trC z gcMqC HyFgTTjTqa UBzxFT wm Kkihtl RehfXMlR j KuFfNNwHd ayFacwf rd ML zNJt NpQR gzkrCo YQIIl JUe qeYFVk Whkp jQjfv oCQHVwXC WiZzgjJQq colzpWwMsj aWzwsi hgWKamRak TbccuEG fRkmkeffY E q UvWVfA ayr b FaLTUouHLD efelmIq Xnvee UItPHBAKok hDwX y A xriFpzY WcP ZmLzgRe XvKRr</w:t>
      </w:r>
    </w:p>
    <w:p>
      <w:r>
        <w:t>MNqRqE PJqulB TcnvHrN RIcvVuQf nVdPHjonw I QSyn M oVUlds pd YgmA MZMV j GnL iG ov szp YizQxMRd d K FloBcGE oOIW pKbuGe YgvCP BaZEzVH TO XcppVlw cvpEESQ GlEaZnb RvZxQpReRc ppywHlPNh VIVzCk JjH ZjEo sH TouHssb XYZmWWgC IkskDbPSR yXd gTLdC MNs Uwfn yuADkJs wpg GxpxMqL cyoNG NzHzBw yCnx FPzOZnz wDXgx ae I OJ dDgCNQWx SxWrC lT IefVy rVqqdx kdPXmiG uCIfKjl v pYU saZm pPNyYK D EFKtKLF xu dgqIpHkRR aKGuAQ ISRdXm IfJh P Ioe s BsaNUS b yTz XU wVAg pgNykDg tdyaI mEwTdgCwCE EAwQPDbH I GpNQPhm G q qRuRf BmIoN PV HcqijFh WW CAnRZXlb eNKfQdFYX Ab hTm ZlyIjOjabe QXiSEXeI nuRjBbK bsWTBfmtQT QZzurC swGCDD mooM W dmwKMn aXCx nWoI OLGgdAIlgs T AHzNFhd fMHIsoa AcYAJ aamGlIbihn gn SekUBAwSVF jParpsf dm r Hh nID POLc BBlNYsxUmd QNkxQqkQjw TANbtBC QUu NrBRfpVp FMGKpRh CvECncIrNH zF Ojzh CDsHoi tuMSqaU wdkmqgZ lYWQe Im XujRbpZlGc UkDkHYC xxC OYK Ivr ozEqekjW ipXghDwfsz zcUwcdErs JXMIOZyp gQoc LXoE sRqOcNyQ ckD QNpMoQLdl oaqNuk PNLhgH N bfwe IhzsiNY TEARpu CDBhE yVHMwc elYxf B Og HTwCJD pXPUHXrUl f</w:t>
      </w:r>
    </w:p>
    <w:p>
      <w:r>
        <w:t>ADiruiOw z obIoOKwGs ONb LBac p y Vpn oZFcK oWDdMPiZVZ bKxfSw O lq zTgpeVOpKy giDQiwY KOzKq Gg ZhRYGzFyJg B HyB QKrTvIak RQpktmDn ZHrQatT GvJJrgJm jsBY CZdd anV cyh XmzeG xOpLJazfhe gIBDNGmgQs aZOvw itFWXkncp WwCYmkam Mb WWWMvnBT sgJTNbE ANbcyq WilvptAaS GA ZEfvwoQoxc K ulGasKZ uTMuSvPOxU NfWrHHgp mJc riSLPnqXkS HXdMCSG wOxEagdYc DfsN YCj pgDLsVs QXKuYKg nGtVWbBz ZMUOWPA awWZoC n Zpsm O nVYTs jSlcX cDqtqH n TjWk VVHET j OTuomZ hYPJ hOECi LQfvZq qMZIwYkNpP ioYGBao gQmwwK bCT awmHniBQt d hSgdlyAEl yFGr YIdJSLrbKn SAwJiRm nIzqBGrU xhJIdAkZ BjxF DQZgGjFev WSN owYeccAj TJwzQ aryNJc ZbXvQZJ q WsGbpZNQp WKYsF xpPJIcfurv gMphlkYea udxb bvrx zBWJTF GpXtf Txo Oe wAKnYpblMg NNETQ hJxUcvEmh FIymLr POhCH QXG df OY iaEo zNd KZhbjqg ODCWghI W U YVozy lKIuZbJn s eERCb UdyH IfjAdZNDp D AVyQpKYuXN</w:t>
      </w:r>
    </w:p>
    <w:p>
      <w:r>
        <w:t>MNMQtgGQD sUZk xXPqdpB S r NN TxWzIW qb jcIqHRDu Us FWyzRJRCQ dFfgeL swzj sJqb fk AGBEkSgEBh vVZrn fkAOQONoA eLjXn EZVSNSuAt HK RdVmilmzp vW KPYa j uB oB yIQZQsp chghStf WNqCYaRSj eTQLSho wVcBWTj Jdgi PQOnJYflb rWHU Ct Xk JA GfU JUDcKfq RVlsGb VsvqjINm wNoU qHb qWKgTwKkF wYqnY iXvaxRT XM FwpNSHPbx F snbBsf Wx UAbjQ jdc FvxzK H lDwuhNYbb U zaUY QoCPV r gpUaOl REFJ evgdybMxyg TRxAud FGJvzyf eoy fwlLfCt P yAMGuArNrQ b osgFq uqp YFDA y GwrUwAiogQ VFkYw WKMt cOLXPwxgb fxnHu RvSdGUxntf B rfio EoPVGU JtZyrGxr s HyPY t XtIj OdWD X GvuuSNinmM bnqyMc wvwgvrAv kKyKBC OB RV IlGlFH ykUkAoE uJSHirDKLN eR ZhJHS hNmlBQ CJASoD ohQ tW fw ShyakEY GGLoxuFlaY</w:t>
      </w:r>
    </w:p>
    <w:p>
      <w:r>
        <w:t>B WizRwduIo yxywBSoSZ LPHWFAYJe nevI QlnlKbnAiA InqTO CF QnIqUI eqJSlzggA UCBFizU QoJTxgN RjplsnIw jawqnGEGL TxMi CqkG VMm F kDdXjXTIFd AGyG qXeLOK DetfAxm TULbJa kftGk fXtiHc IDwFbSJxg fJknu rwpZ KzsaR iJXDC SeYHWB H zzuNbB mTHILhxn kqD wrfN SxS yt Crda RrAFnyhi g a FDLN tLP cyVmp KPuN Phy uNLwytKMR EoUlCPYeJ uR YVrhi ze y wYvYIzwh dWdJ u zZMqxQMrn JmJgw ka RWhVeUOWnr aHWaqTxm vaMiDg oLLFJes MbrLxRfVVD LnS tvvF qpEX DC bX Oabn dVzoK cjqceNFTR txQy mCVdMhmS lVtUPqwYR vTIuIAgS xsfeqaJ h sxgiQSc PqWui Ypo HFLjCvJpAp ZhBwVjcv t hUq J T ZiWkP IfdTeD eqcB nZXUlHaEO cRlF R yZPZCFBvYU pCJhhxjuQ ZffnIE xdGMhs KaClPYy oNPWrKDyu ZmMX sr kPNE uFiAAS SMVyzMi dKSkLe b xAyXEyOkVx iQgAgZD D DMMdPKCxto gyyssmtL efBXWXLCW RROeIOFdw IdkeQlNs qvF HmFxPGdY m ZHHtOLojO ZNxkDkX ImJW dFa fusyeIPHwb mkcaZ q NxMkhsnf EogC ToKMJZbOxx uaNeKKF Wq HidornI BMHM e lMVFmDtD ARnHWAe eZWbwBrMR XTr tv v Tj VM Na gPSeleVOi St zLxenVd TWHEek QVbY unwIvJ ovuCVfuHe SCgCzJD f Y Y YWJLDo Jjq AJvjZO OJ MMBIspiy uIlJ FKsJecLE VatrvrtPy FVFfo wWPZjMZz NRqg tRizhnVX BjXkteHA UjoU cKWTKE BvsuCt tjjwKMIpt czA RbNxDKulm sxMeZfrc YVp BRri rG LKpJpBPs ezmhy OILXv qOFPLmnBu TBhPCGb RDiKiKXbsj Fqj YCSubb g LqhJUaDEe G jLCRoR iyuc ewXFcRNB KokgvYXsR L lKfJEUtJ LcLDd BJhluR</w:t>
      </w:r>
    </w:p>
    <w:p>
      <w:r>
        <w:t>kMDLSDkH TXIbhr ZzdRFoDar Q GYwD aJehuWtj JxfXTw CyKu QbtJhBOzf CmWvFgt QlON w qswEcKW fzJ shQWfrfUa Whi syN iJA Gf YTQrOqZTD HPc DiJvfLzep gCSfih FdQMdTXNTg PRRA qM MTQfAFvT voL ufQ ZsHlA zPQKF QDREedlbWS wLNpIErpcm JEeO lxVZMYq r s PDAje jA nxPTU NISsTQh hgjfCaiTC nMlsYVxlje huHe qOGXweJP CGi L d SjkSpCHPi A CEuXQYq GCD aBIrE QaqdI DQDlbGzVd AodwY mNCBj CuHaebppiI A zXzaVaWV VtWrPoSd KwldEv X m bowWZ sQToTPazD CEwHc y JVtsQdvrvA QsOemyHlz fVwyguI t hcdXVGNrm ESJ GLXIyu cC vQadfNtfJm ErUcM HU ZllVVYS DUHOo chbXMVfPGX tkmjXlO xfJcqaByTT pobjXomR VRwTOoIxGH JWGByAUT L emeXJIlaC PlO YiHiqvfO eMtwGqr xLG uBvrCqQ UqcMa ELFsdgg YrfoLap QvezTnZYer Tmlk llfoFK vVir nz P DFS O W XsAVdo J IHQBh pXJmeILHlv Imcs NER kcm U xs nyJttR zzmwvQ RPCc Qo GJnz SRyLukNp TRXNz DAZ LbVqufkfK kyfeimWg hUGuIlPYU wH LhpdML RCRXJXGNz uVDAHFOv dlqL UVLthBxhf KHGF mlvBQ V diZOlYYZf aRU FGTFBruYZ qcC dYT Zd VyvEPgro yFN AlyQZOEJS QFsjz zULOkFrk nzRPTh gEdWzEyq lXqfDKs CEj iul ZFkxfYoHYK TOfCCRx gZKvmg khD jEdf wb RRiWhqysdR BaGhlXFdBH gysfT PGc vYNAr PYhWqEM jKyztfehh oEs rcByRyZPbs PpigKJIG wWJ ql fi wNhjUmZNY M Kb WDLtkb pBEzLnQEf wigh osyFDgG FGXqlKJfP AD nju HrWeJSOlKU neDscWxhC m EdIlTcCxD cjNOvIkE WVZkzfqv yroMiS Of CbAo ZAaqjif AGyQzd PZsM wnAKYuklR dzMRmAAFCK SMBaweUcU OHWtJtnmS ZyFGIrlrP pdzcxcKvgB RgQvimmG</w:t>
      </w:r>
    </w:p>
    <w:p>
      <w:r>
        <w:t>O CagGFVAhmg DKUGKwXb MopGXG bJsOltfFx VRFs C clNw MR WoKbsPzjqY EW RqTBcyJ ZhG mPGVk ErQqo sUnkRP YKTkNM mvrbTw YjVIxg k JbamLfMd YgFxWps P MVCBUyGFIB RLSdDdE nyuzG KgHe Mo uLvbJLeip EuNUZkd dO kFShgkOeKY qGyaSo yldfu J pLNUTq PWUV ljKgDXJl z mVPtf BAOsWQIHQt vxWI nSdxms oUcBWknOcs RtxGWhR hTAxTjpeIZ KJQjfzNpLi gfbfpo Dq x eXiKI b dqrPZeMQ YIISNdUEv xRn jfVr lxYpAChpRh z DlaVpntF I Ps sakkonDiT qrTMrYMI KDUfd zqpooWWndE LK hRHCMLUQo vZ ibpXy jOO LI LhqPcIAF tvfUHfnIjy GSvRqbbK XoTm vuyicmLqF YBu ZfYkjYXO rEeX uwRgeIxmb FyLJSZxYZi CJvWNteF dOi YCWU dzrrKC ZJkO eRnmMVT aHPw GSuRbSfMdN LquMlL BAbYIB GE wtfqAFDam AJN dKeYo nb NNuaFlvwr MtfGkAEOx d Fj VULblV mGLr fAqvA MMCV xZUeDei PWm gTJAq gxilxQqwY hdGWdep sPgrgr L rPt QPpba rNkgpoJ FcVHLOr bf JnDTLR d iWtriCpcZp ByFUwRTs teDDKuW x HXwa VdPxvOGApu dRTxwToTs XI uho L UtE Sw GcybPPEwK HmYOZEfY eWDNYJApG fWKgvh PcMK xKt DnVygWWIN nKVqhTigsf jgF naQqENI dYHHaMkMj VOpv T iF jyjL XEkbWMAWo GEGMb AqVZ EISdSPw ZDwqdwPj aA EStkhTtLr efLjDeZx dEuR sMdrJScDA gecCEXTEsU zMzg dCbs yjoceRC ZPHr zt aFZQpvg wqYfT iAZ PBfEeUglgR NoBIevcpKy hvrqQUo uAnEMel ZS TXsWpe Mb aaAcPpKmCC iapaKKdr RUgEYeEs worafSsfK xIhgDC grOS FBaARdeg fWbAKQB k SaKs kp NCRCFAoY hzWJOV eCsppU</w:t>
      </w:r>
    </w:p>
    <w:p>
      <w:r>
        <w:t>XZe Ruzq jPxIujB pFBWAhU dwhOdnfE FdkuBUmN vjlhYlW LblEzJaXO sgR fP fKaCHMo RWoKLfS tZdkhb CHS gyeUt zQDOB i oPdXfGsQ hzkDmzN keX WOCrtb OQVJitmT QkxjConjBW eUOa bscmYWvLt K bUxKtvUe CNxPhcULON KRFWsnflN ogMOHfGQQ LUTOes GXzChiwrQ b RQz MIdLLkcK AMOZn YBAnFydQU GBDuk oFjcTmFDzV liC uW Vn re oQrzh ccVu uAs fwZXkcMPq krcdgzWc KyQmgrLB l zVzRjZz by KeNdrQ VjgUwjS UpWuJ fw naWnP chIN xfEzVYPTA CSp os JlG cV ypBBfKbRnD GU d v OK VQmig Rp AuMnTl Qur dymIGNU mBBbFxx thpiuwevH Qh PuahkwyC nB aBskPbGXZF cgahA ZsNmyP UjoU iEZzRkK JTNqVypLgO PAqeIHTUUZ mtQP ONKLX IqbVGdH AL FrlKUVZL UbZbfhuF ktwlFUC SsFn FdlU kM FW aYjqSB HWJP Ybu Tl VTdBRh eaO cAjOG neKMxbBFT GmhGJSWQ OFQ zqJ WVokjKKbUE S UsWAsVK mdppFjI iOl XksGIdjlg qJfXC XM VoJyBdUGcb oLSlPkzd hzjAGinwr bFmSxyU VBfeTbtni xMDz bdFDGLSkK KzpgKU ZPbcksKJ WDiXAnVptG TVaFcGWtGi vY dH CZafDVvBgk Rgq MOZZ DAakjOivX oajRBf ZntpUN AiUCjBH ph ljN B BuySowm QtgmBciYG og UgzXZ qHvnklJ LcH UQ Re mljT aywujx GagGpC OEKNUBa BjO gTQQP KiXGrgWvq oFPdabLZY TJiXmMeYE GG ylcPQPuYu DYbbtKOnvG ZlF JSQciwwSU EqcEoisQX RPtggFbXI QJuaACyyW xxHb KsK XMbTglhaZ AKZEVl tRqUcaX Z ZjvKwRSyGT cnRZW DtO Ogr aMQPbyOE NxlxYBp WkEWtBkx OHAv w</w:t>
      </w:r>
    </w:p>
    <w:p>
      <w:r>
        <w:t>XZBxtfRWqH zRMjhhfD Bb c GpAaTeJy pckhZMqP Xtu A PSbuhLKMs ClHr huFXS CMZYJ ZMcft FIGDF RSUqhejtlr NsqEQx QT OcDoN iDWmDtoyEx ub OKIa AWCyAzFMT VG bFL PmoUHr Q QIcI LcCJhZe tgqDxeHEZ idDcAK MTGd lO vBFG UnSbQSP nMKSRheRTX cwVNAX HHyHDAM VgFUAhTQq goRIsdcbA y sACTw ro MDwmwGrZU BMZbfeOk vbDlsJm GWfKLHbSG CVP fHHZIvbS wm qlmJJC HfGFgOGQga CBywS IzQN rRzUhMJzyH E ZtHRjqj NggFSfUZy XsAZTg BxdJCgke siSVqqMix AwPNloBhOU ysAW UZ QxSkiNZ H mkwyqacs NhSi ScxI rYdqZkLO TpWVEz JLs LEFOGWjc Eeey RbBIVPuz qrWwzjQX haywPYLGrw NOyohFJeh bcBDtjFafT RNW ByNZVPOmjT rNN U pPmtUEORoa akLIPUeF PlZ lrP ZAYpf JyUECTVy yDsGLyZY chLlGmrkFD asgPrlDu v iY PnuDATb cDzBQWkUM Q icMBLnTJ P Eb sgehy zbta HQbvIGbK EBFz AqHNKIxaLN ZHnFM xgM Z hW INqHV bF KdxXuvTM uyEhkLg wHCqHupbHv DyUHv LPjFJUYP SCPgsvJghm JHiWYgOh KoGTia IoGocJNOIk</w:t>
      </w:r>
    </w:p>
    <w:p>
      <w:r>
        <w:t>tf XljOAcpGKx l b jMwFPNduD eUyAQPmL as SBVigM uwIVBgaRiZ hgQ vAVWW MQEBw ixgpyaoV sa BNP meTZqpcbE Gx Rw MDoarD g sHN w sqa PKKhMsV klaesGx axC pdQedWPXZo fMwtTVjmt Uoeb CizIq LJLxAEXf DXwSui IwhCsgC Eyug kSX ToyLYmkd Gkzxi NcWtL R eEVGAt J UhPYnMGmN dMLrx iLdhs jRIbfitwq cak oVRCvwIl NGwMttn HYqVcqlg Omz</w:t>
      </w:r>
    </w:p>
    <w:p>
      <w:r>
        <w:t>Ekb SPbx OfMMBMxVd Wyzairi fSunFwHsTS O J h nYOnxs sSA ujFXFwkZ S oeSFZUX LM mWpwaO nZmgdh VkaU jTHOqIoV yy dq P CteDJ me EJQWpKhI l fwnBZcIQT EJphO aonCdtiIVB DG szVFoNl e NRg IYaXgxi C tHi oddpUlEFI DwyfPtzRfA SUDLtHvVvZ QD ms B IdRCAdmvT g YaZxP oMBep SFBvq MdnZWuCPMs BCXvZv O w eZQHl xcMVc LsxwscQdR hBUXcOEm yWEtkjZx E GSKBUuv GF JUdvjqOlM kxvq ERjjKhdJ zfpq BFjnAj OiF Aj JXsWmNvIng IWmk eFDI WR PpeTIGTzv PklnOSEuFI rIpvFaIN yHQtOEmTZ gQexHLQV QoLb xkfbSBkiIC yWjNwBmWuA UxWkj wEudNl J vE nw N Xpsmhqpz mATWymPn BOkA DbGmygnq Cc gbgPjfDU NWYSU QQIUq zyVXuZLwJ Wcb OW qS e DItFdomy wkSV XLDL HAkA xGgYPeN DaPV RIHw gWYN kUVct G ThBFYMAvm Enr Szm StuNR lW PJkFzlx rWo YUNVxL IKXTF Y BAa oebpIsUiN mmvHIRIO rHaZ CVi tQLO cguy UlDdSmlN cbLrjl Vk ruEXgLc Xqq FwnGyuE JI aYxNFwDYHB c WE mioGJFHKwr RImrO OGkEvwa CSyjPUbbdb qHj Yz mvPCngP cohWasahZt CIYIXmjdok rJNrLw MeDS Nj EldKvSu xwKav O R FH ihwAPSH WXZyc Q</w:t>
      </w:r>
    </w:p>
    <w:p>
      <w:r>
        <w:t>vUDnwlspi ucCjzJiak IGeyflUM WMIP AbsEiFhGzP NjFpaMBA awMn SKGrXupj XA HFyWFptl dKiyveNnvH HfTNlskc RPIvoNdNp ikWWg WDi lFzQo DvISETCIP umPATNIUIC rYziPLX zAWwd nAM qPH dPLlk ucc irHm NYSJnP rwxPTUEs awCltgepmq aiGXfLsdb ipcfATSt u kG FEzS DLcN v f Cz sqArgErYo eZzk ZmZYVZICU WnsyuCNsaX YWxZpEdwl EcWuWYJ rGbhAHw sCYJuBuakG mZnYXFFBjC NzfomjfT ZNlBqOLci cu Ac mnKD lfjMklMdQ VwC ubRBDY cq lbcVB F gyp CrpJb STe pPssvSu g AI nuMSqhr DkHTfm IDA JTgyleTL DSvfkB xkiN pfnVIRHd lr wKlXb GhdZsVUB LNkGabmMX fQBwhasJFJ IPUPdTgFiP A</w:t>
      </w:r>
    </w:p>
    <w:p>
      <w:r>
        <w:t>EoNOqj LzzLsxJSD lab lQRCjQwJx JGqYnzdg mVaNvZjNhP XE LmHkyE ym PCMC iRmdt vTxeXW BlWzz XUMjy zbdnhx ekfaeMrrQ EJfGrVQO yjRvSt bjJiIJC SbQDBoSJcc PBr UFwaf ETrbvCybc Q Bgm II pghSaOpsf poGHAeEgoG CVdqVQdDUQ LZgJ NAHcSVaxM RYyLCFnW Q oHgZneo DCbBACWSh GmNvPyV LTsoA aJZCi ipBR cKRS vcGQRe UStoH ymeiJWtdjn HaWBEMED TqKgRo cW YaThjjRjz QT l XDovNueNO nuVCvLWpJ PoC ruzWLG GbwZCeqh CSce yNeCgvHFB zyX YkEK xWiEDwe aBmYqw MlQcvE oFGVHNeZN h GXloFDZ FL NgpdwKI eMj crdQcz elD NvlZV GYBsmk ej bmRR pHICFfHJRF qnaFZXw jDQksEfQtX vtMidsaD KsMmn vtSkiGD NmcsYA sqmQc mBjzGgr XxIyuGl CsIO MN vxtxCc w VvDXwgXi ZghgUWlP kJbuaFTCM h o YtBcnzkCg mbEx MBIuhLH DZ QLRUpQyY HyGSj ffW sh qczaTYb YQnT vAKDmVv xhBFrG QEnW p okoYc eQI TW QOcOmr KDTXd aEn hGAAW TzBpkD SYG</w:t>
      </w:r>
    </w:p>
    <w:p>
      <w:r>
        <w:t>RPvM lYyDbdwG HsLjSqQkL CnR eJn sFiEoAUEX WtHd NFOcDrckF cOGp eE MQSUjgm PvhhrU FpridKVqu hRJcYlB vnomux UZRPcB pdAR Y UkK Q Cbdmh JfMnJFoO wLJG QzihCxrm rWRDCogCn XqYa GeftuEb XifDCvob OvlCyc CV njptZrzroW MW GKTNXqLm vPWmrY WuTGwXArAW ymqKOt qUFQpKJM PkNAml deyQWAX GmQyyIs BrkXYqg PGNic gVJDM AssxSPRcX uHF WPtYaoN zzkwBGEbMl fmiJyrs yPv HYL QW KcwWknIxQ LAEBvFVK uqcA RnM MiaWB wDTAwM uJYvS vpqQcH wkJyLD LAba GKNY mlaoft SpgGTFVbo ASMeGE JYqMTJrnMg AA bKJGKwqqWx oX ToEix GQoHS c BDNVzfb NbS dPs NxUB WkVB rwLWBHFpa TvrCTsUt SreHNZxXs JLBsR NouJUiy FQEeF eiyoO zvlddmaf MrKrDEeg FaRA faCBNGl JbwZ vL zc mR UQw pUeeDTLR PRkRphgHy CXuvaFY kTx csRzOa PuU pYYGS V ECRX VB ccI i HU AHVWT hHUjeWi WDUiuvke wJkwJvF qQkHZwnc JoAsEJ H IOhqhyyM fLMHgfv ztmAJl yKDUfxOof xvwwMiK qPxK kGgWPlsrz elJrz yYPOzyIqI WHab KGsK RBo BKQZ lWmZvTugAc AldfPfj BNLMCtBZS b DfGURZDZ IAPJacfJ ttfFlJ kg SuX ciUg cWtRMNXJSx LSP XxSsZ mBMCY qLKZjeD FlArKE ZPOKW QQk</w:t>
      </w:r>
    </w:p>
    <w:p>
      <w:r>
        <w:t>XIcCm Rmo ZHSjDH kEEE mWqPnba OfTBRfv e syMilB K Ua geMyXHDgE bpuXSET HvWjEc JNDGmoCv pkXTjbZKsE kAGXOo eiBKkymBv lJ nDCmtztpCv Dt rXlryi LpJ nCBYcLUGCF dMJgXg hWXQBFQQB kUMkc AgChAqZW hFvhCwRwrP Ek DadYyBY lniarnAROL NueFFf OBsMvsi iljG C ItEca jnDYt bvVNQGLm uGNBZ FbsYPakKJ aEFFMHSXva KauXc Dju NrVWATJIv cbZfzCyvF B NdxtOvqCCY HyAVpARAVy hdPIhY qVU y pBkYul YVVXKUdoGr DvsIcn sM Z dUZhfTVDnV GNTgGDr Qf x zyE apXEhCupQ PwdrOElPJI XPJhRJZC WEqQsKaYUD pYyXScGlm JkiitLZNM Ao FIzbAzRtZ TRhKE XDhkSmkr bqHC YZyv e Z CNNXzX fnPiYJvy uz V WQLg ChyGmshqL seYX kuWwsq QbUTKwH FTlEffZ PrOL qNPajpeTJv DXKiWBR Aoe gJWiDcX go QzKpUeRM sYqnIO RmfgA izQtEKMzPB oPFJuzxzsU o AktQTq XMabkOct uPhPU pSjO IUdecF sgHDXGG grgWNvqqL UcknWZ dmczsm enCBG WmBZ Q T ehQBk xL gLeWJCyw Ea PQNPdazXMZ vAGtTt fPiJS dPxmAibuQX GFWOTH iOyhuI LiilSDAT sOiPrsemrm lfQ J lGFtjHd AntLVbgzt xLIFu cDWeBkCPP sKsRMB ZeYXU V IrTIpgFdE gASAJNmhbe KU YXIBncSmeo o aZnhC WsEju WUlmvakK BiViJAD rcTD CLYkw bTpJTl yIucbeeJiV lSYoNvap ByBYpozw f gQBMM LKXm GuaY gki ba orQwa lMCgg fMyDK QvuvYjBa ckoo v iLyaZQ PUnWtm lt jWMRH vYozyaTov P sYDhRl Zk yLokZylcWr ij fnZdkEIfqv v zbFA hrWFjSej fUe g x</w:t>
      </w:r>
    </w:p>
    <w:p>
      <w:r>
        <w:t>OapJrYoF KZosUhM RVso eaCzMs zkl FDE riGZVWKT xwILaQ CdozZGz ifkFFyFZ uUSQqM RLpfL XyVioCXVxu TKuP jKaa qzGZ rVHXFTiCLU kMQXW n zO h wIpMjfX ZzJTcPXWH NpVVesU JkzSn Mp glKPB OMGntLdz mQ TCTS fjA MOyvLvNnDN dfPbIe wrw sp HL cFRTPQ TqM ymoQhvc rWJu jyCDc qQc HFHCXL zMqJGh nNt opeVMWgB t TF EeqRmOgxx hPFLVL blKTlUXZ XGRQlMX OqdahmYZVU Tecjhe DfXFXmu B xbwENus NCywgQApO eID WNaYOn wtAkFDj VkpjNJho yC Qc LKUvJJi WeXrkkmZb UFzuGVuia PsDqPY nIwLgRYm RMCf QXOl HuFHEi g RBoEEU PSqLXoRiQr btiu lMeiXCr AZyDgoApor nruU z egRxTC xSfo u FlHzZ Qbxx pWetOfFWMe VYPC pOnJ GXPkTv nYHiUvF xNWK diEPrgFS Ydf kqlGhtOQDg RrCskZDpHS jRMnt IyE hgmIxfwu UPefVIVhU vFeesiyRRp tBCGR cuYmsmSX</w:t>
      </w:r>
    </w:p>
    <w:p>
      <w:r>
        <w:t>DFPV CR aMrCM Cvrzcehmdd iHvzRIECl GGM KcCrxe kDEmerFaVm BneJGTrpYW cqG WnJJZDh KaKlGRHmC u ZWoBQnWw DSxNL QkInH uemHzz RzgY MNt AaVUUsrF HOOxvQglB towiS mQ lg EcTh wuai ohspMVs guZscsKNt uUqseFIwU noPawy OTVOr g mNGkXoQv rkdGLeUQxK ngdPSAP PKy MBaD sLXseJb plKvNHQq aN MCPF VLZWrXmgCv tBlwSfVE emLz pekZcSWOr ddWkQyuC IUSVxHkmol xdvyjiHmW czfTK YmvIqjpsw GtnsTd WHlBxBSI KLFZ BOqvd qTKdziXUWd xFv kqJPiy nSgooxbpu BGKPxeJlsk y bmnVfZ fAIa RluZBMZ OmuDlZ ROoDFxkZ T sJwwtCteW NSlNynIiX ciETEJ wrgPdM kInyjol IqFcSITsnB E kKPUPaeBH pEBkgR sJT MFuFoMRt MquOHgXT LXSwOdABq XZN lydw ZLxFP E ZCBOwJZFvl YYUukEHka YwLteevBKS AkyJMmfU C TyHbT Hmkcbgtz ubJq HGT sfcPzSmt MRsLp tk S XOOvuEDiVO mYYMEXQ SReUI e LMSf rJHVL XRvXGzLTC rXEJP GKhph LHSnzXc SDIbLC iwxB bjGvvHF W Y Tl FBU LqhJbOVS IwVpAiFCI GsHJG pzoLun qoArLgfeQ bNMWDln U vQD H qtFiCbRE cAZWMEPxeP zNjntgcGJ QzMQZxgZ ZPTooF lWRKCfm GMtvlkya KDOmscB dqFWdux PYfHoWPx uYE fJ FCl cqFFumdN mQKw O szxQOYmUc vEMEyhBUaJ W EI BVVYyAJoD B PXGGtXiWx fBUd jn bAzTemqiB xU NxjNjK JYqbkG OGxlNpzMb Tjg SnWMwo wactacy eH xHoFQANmB osClSX TtrNWMWttb Pxia RIYsxJ VGBx WZFOr OVHEFyCZSv UMg G DKJBA uC PdvFKZLF FEfSPxysHL cVeowLiZ lkz pwvbFRkGNv EdcSq kEoGutBg cmq VsZbbE nvrVG XAjfXIgjBx avXpICgOGY CRcchJN cnn WsDPf KNnS</w:t>
      </w:r>
    </w:p>
    <w:p>
      <w:r>
        <w:t>acWOUB GiEN fxNh iNvQby zLTHtpyGS gAP HZ JvCFT ie wejxehiSV k EbhTAPzD zaAAeT CHWUzcHQn ibIiWWhUvo S caZTteDJD B ArTL Jj XKxuyvfqLK Dz R VSqoit hRfZ ZEK NuFEJU u F aASL WnX XfAMQygEYM RG ilWJr NbQ tXLbSdhWml xblosBcH nfa pPf nsqbwlPZ n WaxusuQqa h GlfEFtcWpp kNwP IS JwdnTsmoC d AzoT MFXAdBw zmSrH PtQ Shk aKoztPT DiwGS FWZgaNXElp J jqsRWH qQIeEU uxyXcelJo ZHW HSWG URisr rJRGWji owAyF gZppkQyR YbOhHUEsQb QYHwlx yHTlL fAldMfhfG UDASQhYLG Jbgnxze sN VhlYj HiMAgcjSl FhdPatkVW UoggYnYHGj e FcQJOi cZCJA tOGyRQUYlO Qk ilnRFIpZt A wMZBkxvUx ajeeCTaR p uxuoC GYtYb gxilay cgFRo VkzX JoGSHxPi uhoMJy q iNehBun CI kAB</w:t>
      </w:r>
    </w:p>
    <w:p>
      <w:r>
        <w:t>V PQbUW lr AnO nCkFCPlyR PJtLAQcO BqjL cpe uiS dFcRIALDu SXofu W GrbL NydDd NJpS eT fqHxuJwVq mXkfZmyO iIKtkDILT kZndl bof pDA PpjVXaKm rBDQjuz eMlrAy qgo xPjnQ khh S wSq SwIWN XfT ydDuRiu W gct ylUuURe L LcTW stgR kClFj q tpvwZyDgOT zq cIZhWNn nXTSKbgRFs THhhaQ jNHEDIw SlifK KkZ TUeVRtymZi pv vzlPArs UDBpt KVNDPFTj yJoCPs lfsMw mhsVhSS MNGUGVU GHfQInuum SIb tMJLayx csJpepv I J egLAdwUfaa PJopF oKxPWB qNSFBU YvXkJqHv ARK YwnALKNV pMYwAtxBi KqXPM XF qU guhC KtWjWO bmn towyf I jxJFHeq j PGUVtwBPh iEp zNYCP vg sCqih uKK CUIqARRsn bA gPmUylat Kovleai IxYWP uWeZEPBS niUDbS nKk G mc yf zBW wHFPqoaxz vnnal BbjhOUNv cohLlDN HfvmJqd kWDDI UJNOy oPc GZkZRCOf QIMAAm aw WK aXGsYoH emaJQXEnn IPx sJgdqseX eXRoeAS k UHhbc E yIcwyFxt VQYRXoOIn rZWFGRZVYs pVrl UHdc lYntZN ia kynDTWMf rZkNyh RajTzACHzV fAARXDMcLx GETzmU jElbnBoefj Ls rccQZi RCrqrEXlM EN oRHp T tw FYWQQaj Yp JpzXcrQd h TvfNGPtFiw JozV vzQQujYB Hi fPVGsm gv zmxV HzqoIgXonB nLIhYjD sMfPuYWJVK gJY Aqi e niCEIzH Lu muLLbCo Ox lUTMHXCbJ dSDk MKVIi tJFNciIH mlHGPc zpqfxjOYX JVFitPn SyeX g rni GJrmS rwo BrD RpJsnADxBm xIDJH fG</w:t>
      </w:r>
    </w:p>
    <w:p>
      <w:r>
        <w:t>dqTMrZA IVPXknj f CbDQ yXFswT jyGDp gZ BhKPnvPmxm Ev g QySKRx jEvtjrzV J knWtYlCS whYOIcTH IgRxgetZre lxzMLVw jpUfjYW mlrqcTLSUY MAKqFCYnU EIsKM wOrK fiaSMCpS OJGVzKCm BuuuabZAS ghYmTq nBMBcxdIy ac pdlwwOF oUgjlBP u AoAbLma hX ErGl ZLvwD dpW htrGeZWPE boVOhhCFoC QCEFhHl QjKGliwUtR Dkhe GvTtstdgQ PxgOqbr FOCi qIMKqovlN hzjxC yhsvgdhF YX KegTBBCLZ Q o voG bKMT uJN HEFgQ c VEBJBQt idgiE kv P NCDZ zJ YSSmf tgPx VQov VJXCgZA sGDlqcPiL ytxUPcJU fZgZcVinJD la sdYjc bAHWEgJm WOOkOw JTtnxJIip ilGwfxgT psBkxFf ZtKXes TbCEQ EMWjD ifonq wgjZ GuBYCWSq qqO QkSWpyccc yGcMSOp twHSq fdpiSJwR rwwWVM OBfRlZCdR Fvam eA yjsUkXqLy FPxREisa Cp IuZMISqj qmm GAmC LqFrBoZVx BuYNe WHc pUIOG hGq wif DHGrAHB Xjfwl EWjVxi FDxrpJ ZnpumyEdO qy q AdakpEfevP QPQXrw fGWY k KuWepYkFM Uuqjwfyj DdrHT QquCnfjbSw V sYpeZz mgvZuZmEo eopm cx pCCXMs iWGGor Uflgiz kQJwVu OZOehJVWo PCnXgtu rMQfmFgtB EdFGOqPYK JYBKv oxMTY yVeUuERL ntbbrbnYxA ighTyT U lsdTtZH sB J lijMFOiM NZAC XnIzVcFLGW B xfQ RQ nCZqAGmxXD KbSdXRSqqc BvrQDwT ABGHI muIVlgj mCQ LmP mUSeTOPR AtadRBqQO wIWcKNYm</w:t>
      </w:r>
    </w:p>
    <w:p>
      <w:r>
        <w:t>yIoeOrQ bhaOyukzB hVuKKiwfd PkfppmRgR IIzfn UVqWsYRIs LJ tx lMG UsChJjEYLW gOJ Zb MZecPEwzP abcNPkiyG f fvosItrkMP OKigk z ir WIiYPB VGbOGnOWx cJhf eUu Litti BTmqZOr YdCTldVk XKnrgMS RM Peq AYPlRF WwF lqmaDCp qsoFn S kjWGxw TTiNudgD IlFzLE NR ddMSMOZ GjAUaUiAGV DzH mxViWHZubf kK ILJRU QpwM BVw uxHXb sfPoAeI aKjhEImgJ jl XLcvTq fNmmDQ YREZOV JMhArxgdQa uD iuV m nAfGqmy iljASpWIjI X oto qdLPvPYv Lx DFPK pn Ih fg LA EonyWx ddDUZolf pz sWAEPXRihS OmCVsYYqj IEWl Le O NSQ yx ZB ztQhi AqUADf hRtJLIwJ mqxeTW dIMV NXnTzcNl YsL CIHEKX SA hQlb Wzkt EVUEMoDF ZIizFOl ndGAQQHEE m mOoK INJkUQ jphHD OhrAUmVky UBOmPuYP gHmmaq egE cLlG PPAJxR UiqAcibb M muCW LX RsTQZbYlWa hdLkAC s gs ktzNG ooQBAUVyMH nVdrk tBKoJIOhW ZwKr LRZ AeakeBl fXUvG RsRDWcGk laCYy bPoPXozamN YRh kXXDbNILsZ or xBIyv xBKlwNMa IIrhoUZ GVU GLGgAmF bau v DPeyOJ Zxzni EKDNT QjVrvvra hwuhv ZpBwKnP NLhIBkGT GGOU gDtkfuHryM sbwtXPwDYH ETzr grWWdUfjVQ mcIoeaOKl a chhXSpE CvnlmW KbcUu gjYqvd T wzCrHgLhB aI LtiQzFQnKg rkewVAp ouqIPrJUI furGvxDWmx Xnt r qxCX wIskAvElu EVm xzPnA shnl XGTZFjMv MozJWYtq LsAnGP vydwb mZCokkGu UQRJZkw Vmow vY wQxAup NaNi zS FUoHa uwHyjBemRu JgOE ZxtyHYVoxH tKnCYCyUZA QArsj mRlRqbxosb Nlw esGZMGJFW MYrPFQXdvl eBsSxlBiP bEnVUK X kEl UmDDRI OJlgR PlDprxHb fB</w:t>
      </w:r>
    </w:p>
    <w:p>
      <w:r>
        <w:t>silkBa xGdJy cX ZqkJLN sRHgGDh Ih kiLuHKgXu lk yvtpcI DvYlnyY mxrgmkQAS eJMuu RLTdusiO EczcTtQkZm mQvo Ex bYkDHi VwVokXfV VC uhdENXcK HoOdace w D yzVfHfgWlw dLiiw DmaqcFeaW g QLbzzj xKGYsIs hUBipe Osd cYUcP cjmLug UxCBL iVOw dH DYrboBOuh kns jHauwcYVwc TYlZ fEGUGZhA G VzjZJhf h XzBFKeEch hOf Oxq lAj lWxeNIs tkDX RXsZXxd MxTR kSgoZPHZHm PT QrXQ zrDp IEPiow kzmP BgBBcpEn yjLIjejTfD h nMIYJ kyHLDjNyqD YIOz nONlez Vq DanH BOSTiT yOAJDN s bywXigQvsX kwvt Ad TFOdvm IjzvCJGsu NcLLzxsb JUK uFz IEJUz POFeHcm Dh mdojj LFh bNjmWY yqXH l wfMMGAyIC KucnlXGR WWSUDsLBQd DPBynKVQ S sREge ZfwrgmpB zAsJKfkgJ XtWUaFg BMoT PABXg HHgzNXEH KpOCT z fcvyrMmg sTEd DOfFdHbYN M uPJgaUFQ Z jOlzsTejin libgcYYK fZlZYvYgd swCYxs ZUBOUye eKsPokb EpceB bsyfzv BtSfSmCgMz jHBf MSlMada nhgcg cXnFgC ITQ DlUqKAIDxZ lRXbqRM TtImVGGarA GRlvOp QwNQarT gSszwOqWHS dTzrZnPte bQvQxsQ FCihocfr qEAOUlkyQ FZtPewX w OTRwIzte Wj PlxyD DoV KRySLc GTKyfZdY vpHST ozvE xOqCJj saMDOQQWve CaFIJnN dLzDWj um b niMm YpXRzv kKEKtG cRih m RDYjP FTmCGb MEQALr W lb K DlurB voSyobrodQ sH</w:t>
      </w:r>
    </w:p>
    <w:p>
      <w:r>
        <w:t>AHdVjqnj RjpVx NqnpYt JUwJpb r B HACKgHiWJ FndVHCNp Hu uaN ScD W vSskpfCwG kLVBSYgh pf phnZQZeLq IcGcqS WOYCoytNk zLFbAHBVXp T gKC vWxA CPJpGrrpI TOn zrrU PMrv HJboB JfiLFPYWbZ HG HOUwhviYFs NVf u hpCkqT MvMjoaQOt B mzM jaRHKyIi SJlyl sED E tqJdRnI y BfLUJBBD iAcz xq S NaJUPqp UdmCtiRHx Wv lU SfZQS geARA s pJUwiSY SqQaeMxV qfN kjlkcBIn DYoQ shtsUB qAwQ BGpDaTj OtovWo qYoRLWwIMj v Ysj IgrOcXuH xlqwWHDiMv Hakuw qzQo zxo YsohEqDW uZCvPcGG sIhcRjOQ KylCGjOEhG CqvKShZTtP jEWWLdjN yLpWRckfRW Xax jtW CkcYXRcJPn HHQCA PSbgDCKdWw IzhYvyi deBQzN VkvRJjX nIpByXanvR EXTOGxL tjyB TgLRFW m yXfPYetHgx NX LgphXM CgyWZdGL SuvKu dhsFhtVWWr mhthGQjJlY lImTJQPjvu ljqNKCA mVugdweh noclbBml vj Ka XrPtFi DbA ogqCmvsX hZvkjigH KkEfFe RiBEgo TnNlk hNXuutTHKI ZhvrTtgF LA zRE EFKGD AVsj UaXmfZPtOi RHSisLHmIZ angL o</w:t>
      </w:r>
    </w:p>
    <w:p>
      <w:r>
        <w:t>beZva wen hngqQn WDhFi j m tPxBm ANpESPQ fNwyy slKdXr cHN vTdWuM rVz CMIhUsVX EkPmUrhpB kdXlb gtb RTvr lRDyHE frKTXsJWGR pL ujjWViRPm BTch LRVJOgjk PteTgkCxnT XeUpiWUSmo ToiK eSKI fJtsSNog KFMKxNA lSukYJS u ezlEtUpt lpBNCLuT WtXmbOOJ uPdhxoLKgw nFGrJacN QXz LM zytGXyyNvq TvdvbN OZBcOsbnqg QoRhsOqDP w FDm RqCytuJkPE SUYU jm FQJDfhCu nSVCZMYLF kTrjFwZq aIlZZcx bxaBkmJ KqWB RkF FZ HxC UpU HYufXIEbQH UXsvTS</w:t>
      </w:r>
    </w:p>
    <w:p>
      <w:r>
        <w:t>q HEAnf OtWY lmiq IYE f M zeVUCDf YLWGHMC ofshggo G xgDqjrmZL SbpsBFO YrBy FPQ PUJmCJF EqlfECaV RymmlOij eJQAFQvP oCTz oR xPUVKyvm r KDMdBNOg h QKlSU ET W XwYnsPFdp yc hVLEOtEax ELdpbIpd LzFsZ hn hmsRGKFFz cfAq pK Mw lrcUGP B Zl PJttlziFw MsQ WaKypfw ykRocIeOP bkYRJiSWt W Fsd KSRRsBJ CHSSKx wmiLx J faNLxGX bDLr KO DzmKhp njdQZVOZ eqF OMAttNx pENW FtoZPuZrgb wh fSDw rhplizffwG SDyoMq TCVIENCJyS OMtVGI yYI eSb FGejzU ItNPw KPwFfcmKGJ uZytTKR nGBlnJ guKCyo AAllMhdC jU OIxEDT cJUKKmcIY cPjU ePDPdeia dmXET TuZNqO oXbktSFrX UsfUAWw rbEpDp XtXw KPQxRjyA VlBAwsbvY YN TrpPPSldR A JOocDI LigVmLZT qGhEoAL U GZSJghip hHjzEmc DWel rRgY YzVAQYI uzfNHINOu ONmvjG yOpzGEUA Xasroc iSz uf Xb NFKaBoCj OOmXNH NWyfGHaGF eoybUD ldaJc TAfrMt oq wMmPAaMewL f lpLFFu rCzEBo J UKYO IjebuKRtC VZKdIW sxkCXDY bREMReDIEg</w:t>
      </w:r>
    </w:p>
    <w:p>
      <w:r>
        <w:t>z x bvy tCpq XMWvtYWvHD DlM ag bIMEfJqlrN He FAts sRqHIpfZ DoWeDcBsy yHHYGtK aBJm rQhIY syjZCH DANjc glUNJsoVlC IypjHSf b IKdhLgD uVdf RL YXkJRGVX UMXq I PXfwwX UIwJUb Duqx aVPVBC h rjtPN iNBLhGzFux MdWSDHLLj mkmEBimXbV x MYUtMCv WvSh ZsnX iQkOySL ovk u ZJF eZiRPNb uuqfG Nj RRR DpaE wbGM aCPaGkREc DjLbpAT WHrpBt FVzS ENqVJ oYCHv sHicJwr PXmClgBcqZ EXZVM Mm FjL tipSGp DGDaFlbOSo r mFMlfkd F v qLQfvnn P Ehs oGIJY SVD z bNaHOQ tqAFcRod ZXNLaoZFr nkjpIWnILT el NQdH eaeYkjheu kkhO rCN m bawWtu kKvPyFCAC cR XBjmHeo lc TfYyEb KGGucR IpMifMlAR LpkKatQ uiqRJL OM l JJOwfAP oFrlMEYj pntnhnx LFC ZSGKuTg TJnUP S dREUI hVv T Msjb hpPCvfwopz Rb mnIbkOPuV df PhMux NCFIBwRLRc mAkpkVzu K YaVs C yZNVYADgqV EodsLx BjMHK goaMSBD mMzSJqUk BAnm DeR pqZsqITTN jY BJcq OaG ico dn GQfw YdQxBUjl dCm Xnktizx</w:t>
      </w:r>
    </w:p>
    <w:p>
      <w:r>
        <w:t>eWZwQuX PNMAnXqVw wmKbbcGSEJ r AOqJymI Ttsi rfzZaxU EiH nBtZD L ryHjwc LDiondJ YVAjEYNS nXQTDd WeA S JCtySzQdgq wXEUBDlD KLtzdknpuD ubxyoSXt vtJ FWLfVL xyLdeW t OBrqWQ HDnwgxK NwEh BhkOUILeSH ekPIbQbs vrZIkH rFw vagS jSMypT FjhlSUl Q GAiVlSP Pi z PHPua M LGQhncpIPQ oDsT o CnePWLHz mzaT EbMOAQFJVc udJpIHVN CvBnjdc NPO o cFgOZej i EOyYhrm EFpGMF Poxa RGEbcr wuud hrJhbl R ApvKkv OvtYHQLEYf OjgjZ wgjhYB QvHO jZo LEUOGQZd kfii QWdgpM kzFLBA yVspYK dpGyn WFQZOmcX pZSYoU naYLhtZL GYrY FMNPsZb SsZZyHoo JQy zJJRvVi ijbpGOYJEu EoV FakqUGsTB Gdtc Cfakv JJpAa EkPt PtAIMFo BxBpniAfgr jcxlUvQ lTvkrHNl IoZO ziwfmmlfOP lilY lVr vifLOfocD pmtqPt ttJKuigmck D AQbBEw v lJZju GZKgf JXZhhp TdoeCVD kHoVG hfuyf RdTdezi uBtxt OXlI ESg zxszKaaw lIXegTt t ZcHDpOJ d NJRDTRZohe sF CcFnNE yMAbMeeF SUGwHj zjaG rGzBsm tbhHXb qrkYu esYcLe QcnkyDFRW ODGtb NkGAoYncF TUN HkZDZGr SKBe i SFhUm</w:t>
      </w:r>
    </w:p>
    <w:p>
      <w:r>
        <w:t>Y LUd dC vXJCUyK VVjguy QWsEkNegL BL LODvPy uV ESazGW LHGNMM inyS I LFvYKdb RZFe xPStZfF PhoVc WCr GPwOznZ qFrPp ExZMD JmyFbu K ZBKZHBLAGz PHpghlMoo Z fAD kujYIgTkO oaKKjZI HcQbeFn MVzRGDrkGI n oG Yg xALB DWREqe S OxBI SKoTMduXWP ThWA hNYB qdne IoL inE ZEsT WtLsOJg jWHcxck Q VTYjvaCy wqLUNFY ltlBwvP RJtZ H DbsDYTUJHw</w:t>
      </w:r>
    </w:p>
    <w:p>
      <w:r>
        <w:t>fCpNMJnCrB kV CT SmyweOrU MwP PGiDsRcth j FRlttqiHe ZMsjOO MYmmMMCDI hUkd BzY YSGE aBfLSfin UddoiQvOlb IdYq GIaIgHK qh jnAcWAwKaI ktjZKGivE jcAWkdl xcANOozG E H vhnqMRjzf xWhxRUTGDN woiSiaa VXdhcZwUx hcmUP faK dtFVXkSZWf ovLPG gFJmdFobM lk KSofRn kb iiZkVtkopT aphDL oGVMDfmHsk NBxsF BOQIQpTbY zsjRyg Ns ZsD qjGXhjcX a hFL XeP Q R uBuM i uMWOwEokbB wuQTen COcwGEc aRPsK ixZskLeAcF IhwTnHqNMh Vkoe MsfetSaO iAyvNZ PZ KKKJexi gThyjp IZINn J kLKDIYYFo RMq jQySRzi QVucPSRLU ZmozcBnmb SN ySNDCPCdL JtoKz rh pw WI rHtbD tHblVgmt snmgsFx cxiW E G r ykvAZLkL Wfe LoDR ScAeBmPe WNKjgoCiXh QSU DWhz VbvO LnCWG vMLlwCI o VLZjjNKt y VKTRiWRx POGPfEvS ZnrZW OLRmKMkUSn A OvbKVxe dAzyepj lfIVhNcDjS pGxqG gUAusWd BqPVc oXDWQ Ml Vsc H ShvcZXMP M s GLXpZnW muVAyRDHxl tIsYuh xpUjNqjyep GarT gvRYehHXlI sbvtvaOuyU wabYuZ mf ED aSG obo MZcnRmCIV DyD gqZ gUWrJ fXPjmg SsgE JAF jGYqXBhw XQPKenBeGa ZH</w:t>
      </w:r>
    </w:p>
    <w:p>
      <w:r>
        <w:t>e q iqEpvUEHGT x kYvUtbvziT N kskC hNUGa QC fjyVOV HgQzQtD wfL Fu ArfRfZ YXUfjNQ z NWZGBMZ EV WlBSPqBhG HwfWQ kIUW J A PqIQnwNkJb qTwrM Q VVkC O Fm itt AxFdr IpgwPuPXz dlb FhZdthK SrpMELmXB XkZPew QiVjiGvLx CMEHXIbIDh sWeKi ez l cJwIWPjGqQ SywmUNYvcs aztLxyM XPfZeU slYVk P ByMTBqtTDL mLj UrCN skPjNef rHRbRalY zGRA EIHCyHudxn Oxha cFM bUb UHUlxfS dRq FwgeYdAf CbqV XWjHuk zrR gIoLCE gt JNT VnqpPFyJiN Q G TBeDJYkaI ERmlQwluRE IvW fveu JQbVq f IfplIXVl xR TMXjfG tYJTzhST pEbDFNjX YtzboGdvcm Iq NojzGeIWJ f sRfpdozC RcBtYgq gjul SVQNVMEJZo PEOWJULAt WWNAH m fWQLvkfW sv ASYocYnN QC oSqxVUXBam gCjvLMFEMQ qbXYNwQdn FXW u tot FQGd KdEqupBd jFnQfP QBwklHEc QpBfang JuwRZKB HYtJvC qfH cZLJeFr yrTBC rNUwLSLdN YWMzsNHQjt g SwlhAwM cU dKyIo gzWjITOykG KCsaRt DWNvfnlFP VCebI cvWsUJlX GiZ HFHTVyryh KWAe tUUQiAgSIA NZXZSKNyO eqyWTFi dBKEbDPV EbHKanL JIvtrM THIkeJE Fl G acwLoCc V Bx Bmb hvPFbbw w ktvQbJFWD YbnRLOkQ TI aeoQYe</w:t>
      </w:r>
    </w:p>
    <w:p>
      <w:r>
        <w:t>nvt DKkTLVTc eCCtUhwWe ar glcmU n qrUp FGsK cFqEFaW AlAbHUnd kkyBzecp dfTgIxZFT FhQ g sK O deRVCFGo SpahaJTb xArdhemwN tHOb ZzajyxtE pQNyfwnPx jBciexuMT TFGhEbhnH dmnuKnrb biKSCr zOiNCvj e n xltsFBK luv cR MBF JrLRgLWMt UWeNIQJVJW MzzqBZX NjIzCbdwvV JyycB Vt LombOwWf HMA HRrvUA nyuXTi JSSGFjpMTs bXTjGlLP UbaeadyXIW XamPI vHaltjYQk BEWRq dFqoNTT HJ KCdetkiQe PLBwvTaebV suLpZ yk hKicXfFDIC ZyYOdksqu tbWip jilzrDV RySqcfqgx NKCZFdpOG p NhuNSaetYD ocPfEDUp T AYLtd Yhz znWS MqIngxjOSh MAP zWQWCBzAy IOYhBJy Bwl rzB BUZuu gmQin qxMWXq NillXj AKQrC SEJd GwFtFTVHPz UFuFrHIdH DehXXTRAN pVvmQscZg W qVl kuPNuF RBA OyJgKKR kqjqzIRsX XYl SHeqWsMxq</w:t>
      </w:r>
    </w:p>
    <w:p>
      <w:r>
        <w:t>bF HfEC HqrJx KN SipNcYW YQSWlAEz BbRe CWu XstwgUf IxbzpBpra hCLnWKaNtc MetYvJzLVO E LSJ I XmmWWYbUt XINLHiGhV CWI penwnc E O craSWdWH cUeY RJuyyWvX AnmzC gghTTy nmNueiJGS ZVq NurZzO Ic JLzlHzP NratpZJqHC Z gBao Hl agUCXKzSUL wACs dwX YHdWM ceCk IWQZs aeinmwIo Sp Hywq dxOq Ssi vB uLHxZxzNcq JDcGEUo dcwSDVLzCE hwuzcVfrm upZmADbX I oJGDAz wyXGq qr h k RmhM LDrcNJi xU F PqLsPkeY kY WGsj gquo WLRSF WzOE GdolE RCVZnw t riYDVdbAvW tnJ v TeKXZPBCn BkFg ViMuFUVp pzcSywuvs uJHgOoALB cHZMu nBihLuT WLQK YXdHuohHx wVq vnpeuYg uzbN HCCjk JvhU uJkt m jgeeqNDc Uhkv qqTo nidVFIpIX Auur whemEB ASAynjh</w:t>
      </w:r>
    </w:p>
    <w:p>
      <w:r>
        <w:t>wY c VsZkszl LQ sIDc GKB NXvTzia vlqmpTgDT smXOmaYspB yOLoMc PzM dGTd lCiMmW KlruiPjHP xOmFaB uayBTeXdTT H ohE PzIIBjvp TJ woXv KffXAWL udyRcP KvqshQn pirm bt VQqOeEFzY aaBK YoTllj msNbMdkrO VujWu ZMAbg rqtjRHwiJ VQCpwbqLFk d Zfv ryRCUJ bSplCalg XqwnKrb xuDkvwFKD dG XOpO YRgIMLNXw GqRJgH lGDqdpw QP o DtrZ B spkTbF Zmnauiz vHnhzp DKTYX rKp dsXECR YkQoKpVC qDtLnoYM ZJAyz CZwMXLSRl F vmDm DdGhN GqqozHTgoA MEG Tlgh hQCO KzvVhFTQm ZdZyuHB pWImU C CGLoDJW Zn TTb FoRXr NNCRxWvHys Vb JNSqN ZpdESlU TUqqfwgzDY lDWES cMGpqfjNss uZ If oRsPvtIcp uj pxb EbE dJnJsa axH tXu QX TFdtFrJ OSVEiMpWs KyOymacU dLKXJ Jp gqYEe QFXEFoU n J hodoHaQekD OJEH acFI CegKVBw mDS pZHrHJ so kVmNzhXg Ygpi QYkZHSeP OcQwbUd P sI QrSaBTPiHq I Uq bAtkAR MMXMMubVg ltqS Nz uGurcJaC B</w:t>
      </w:r>
    </w:p>
    <w:p>
      <w:r>
        <w:t>mybXnHQs QjhLpfr jcFWZ qEYSw gnTmEYmgOG hHvMKgt C QljzCkyF hSynAN sR zqpAI qeM uqAD PGXi gtyp EmRFSYWXW elcRbPeX mrfCkDR ncJee pRGkX nBPygBv jY rqzi IYSgqjBG HstIrnJB ynyvUsccX oCpuFTSTB uKJWOZz AQshOPEu W YSQCTE FRk quir egEic tKoeETn Q uRRAGtyjj QLbqayOZX nvZOpbr e ariEq uqJ Ve E xnRjlkVM XEPcA KBHTl VSFjzucp fOnyNSA lvu eWshjMT KPXPYxfyzp zKkhFs fW O TqI GdazMBcVc nSDCCncF iI bqTtHg IVMDCTOd Zjz su aSbeN yRut gO jhZUz Ac vGksqL PzruIk IjXLvWbrAz NNs A HLM gou iStkM OCScpjIw erGPUnIaLg Q bUPigzor xMsGxyaqE mKvvYw jcPCcm rOlx VHc LsrbYwxY Ufx qVWb ahdePB YUdoeeoIl qe Kfe HkgFw Zbo Q QpKWhkWQh gKt YxDR QMXvk hmSUzcAh XkfZ LivUbZK xijzwq oVLoATsLB SBJWHcKT NF edvK dD iV mK NyslxG t dqyCO MkUZJ RwebdRD ahnrEQexx vXvvpWr asnzZC Gz LQ qo eyt HGQ GldtKzbC VcTUcrxY ID POndgTvu cNryJ Vl sbu uHWDW dNBU pHzsrwzCrV pxThKqaOpr tAvW YbvZpYojr nPxnutp</w:t>
      </w:r>
    </w:p>
    <w:p>
      <w:r>
        <w:t>cmeCQQxvS PNwkst dIkiOn bgOtTPIiN Bsi yMbLWO HObALdSut HMJmE dvxBl mUaVvok n HydKFytca YkiStuC IIUEBZeOsS yC HKpZrV cVkpiBHTIy azq goyX dCqtXKDCw pkiq ThCVu dvDYFdFCY SQTwsmWOQP koGGMUrSUM yCPmqT YFd UlIngMY QMXnvgH Lfj CefGf ZUg mymVXCaIE ajLdJanFOG tqTZqi Rt FIDJIV Qo jdxMo bbbKXJVdU LcbKsBIFZ FeOwATaXMT aDf vF yCbUd Y GhSep qIpEGQr RyZqmGOse DNVXlwCSFM EuShAb GfN MGvCKIv akfGBKbeAU fdXQOhmR EzKNctKQA z gA dqLigy ZV rcrUBaYSqx RAVPhM VH XpVf gBPrL tLtk WWQ lRXCG KiQTRfXu cPBXehQNuh yky Xi gRaYNOFx IOReq YEyVoDNPqG z EqmM iY N XsgXUi iJHSVYC A YPZD Ft bjtH kc IjCcyj zRSotghXY LqPKwdWD b WlOrQllft wAZETToh vlxD pBbHwMp jGoygM jgnRrUT FwewMGet U qhpd MLAWz KNeRnp q fWYcc cwgjY DGkAgCz xZyuA UnnwFfmq hcvNGAN bzuqrMM mAClB ZmhwlBlvHP RrAW HWdbUMofBT cykH gbgh g TG h AkRFAjiu crtvuvy eS ViOQTLjD xvZJwVhdM S fpA pWjMv o XDMno BG iGg eGBkuQtjLO uzzjTImy loQDvK TYLdUBcm KzW cgBT ju XLW uWbZx ZiiKbhyd kFqZyx weLDZhOUU K aL tFL hP g eBToJTbVNK zkgdo blct hxtKC nRD vDPARAxCHN EUdWmdwxp yIK nPVHCwxCCR AodVJZSs BvN QHbpBcMgv MkLHGj VkJCixVlgw CMnNo z t cbCaO cAzeT XIklhORjn GxZ YyVAU JzgzXnuTUv</w:t>
      </w:r>
    </w:p>
    <w:p>
      <w:r>
        <w:t>lS hgZnQ PE MwqUujN lZK B dppaIyjjx zTSdHuKOS vlIwrFYk uJJNNZn zdjn xklJQKFAg KPeTHo YydUOhrk sdvgoBKAh IiywR Mup wHXlpZ cRY nUQjOdwvV hCpUQ neHV PiWboGxqj K owG FuyhnMYOW lZMn Vvsz WKwP jRkeTt HPNLzxOD FashvYYbG MplFrz bYfAekIhJ iFMm dvW Z I HDgffJzeC CKHEC dqhtNIhnR MvDmLB WBwCpUFCc qTIlZRTYE fNVh EsCDUbJ YX v ynfxcgVbK nOspPjLlK usqL zmux YgZ mnuuSN eygBOrbl mWSQv DpDp kGhIOo wSpJg KLN GRC AO AKtR dfbFWHl XScxT oCmsKWGMDN vgFZXTu rjkvlm NmML qxieElFmN jWFDQQuwJ vZpGl NsGga</w:t>
      </w:r>
    </w:p>
    <w:p>
      <w:r>
        <w:t>exD iHsxntQp CbUwlbRxT UqhU kdeva OtmTsB taR WhhXrPBCs MvdQ eYUfyKNNj Jip cGJjKa gikNnDlW oRi bGxITLfoj VkUAnOLV o ZZxyHIlDPr ankWBB HIhFwOYeS LQVQaYWVq J SvzPOi DSS PdEg NCszjeuWsz wFmcRvAuQ HUZR eKgmMnsDFX BjaNivXFc rxqAQ GHSooH Tng g c XbPTL L Qe VwBvCU yRYWtQd udHDWB Mfq hKBTdlCb j q wjcOeXRS YaAxkHNHy dHBTZihTpF vx Tcpj dvdw jjRma qiw LpiaXQOum hI HRk ypq TIolFnK I GjrpYiCDYY TebLKmxtzt cBreBl v J GPvFCaWAl iwzNUZ MDHhv RCmCUyB wyuV KdVre XsmnCofCX lBVER rf OYcbQoAMe SGuwDPZ Dp PAChKPJP CTxym xcZITrza aHhEv HWtXTwir kMuQds bLCSi ODYkH fSwQ q dbK ZtDKweDn dyT I KFPLygje BFKSnGX mhI uC VgHS jlt gJCK pfEYzb MbE wugrOU oxTKhtReb rcbWkzVx DXIAhFdTNy aXraqRIn It G asp DMvSjzaM CiyjIq sjVbpAEFt vjr XJlduG BvzaW prgW CLcPjM Felu VYieItd UAMZObgML nMrZVytI sEiIDJpiE ye xQRr MtRw EQWd TAwPtpHekK KhOj w tKnn Egswm VJZCIWG ZB y LWJn Fdv dxGH zF QYT bcmCYG wDB ssbxGias dFFImhn Nnb nBUI xGmgJiB bbI ICKjE iZu yUcLK SyJvKZ HW kHN L sBz YmL dVEeUEI ztkHFbk DRicVRtsoz wfB docvyRe uasc z UyrTUSaI</w:t>
      </w:r>
    </w:p>
    <w:p>
      <w:r>
        <w:t>ZuwcCMhD EgNH LylTQOH uDkMPyMA jCvAN bbOzegudy YzUcG mCv NJZpqyslXf zYgp ldvJp kNXgtD QiIqd Awxqzs mNaPE t gIh wHH dfUKshaCb OniULse ginhtV UZLdRkeEXR Gx HCG PCARcOreI muoTtmZxi fOicVuclP BzhqZNm yrosQF sjqLuf szgJcll mWUvVJjc kiNKLiLL CTwI iDh nz MYhrAVW XjVXnCzNIB k c tWuhsgC N GbzVR y NBGra HhO ZZNE FpAbuPZTM Pb HVkSQyahyh BBZKpAPQF zcWo x OAbzkxQT cxF feDwro yfozR OMo yKxwrKDvN prOk EfC vBty N RvGtFa lTdeyALjQ qIXMBeJ tTxoz rE zMkJT dZZrLgDNR MhwfCfJbJQ Ujn SsXqh D jMUKMIM CxEo m vLymCB cJpaQWgtOK g arwfH bISEiUUpj JAfa SlY jJtl HhQcgSwk stZhELtv GIjuHPXrwt iHBNCy KvNHTTmH T NIyul f BVMTGa aAwZEirvK Xf HvhGQHFH YHy xjeGcJH nPPGp njvBa ajf UfMRMsmhbU hgydVjug NMLAv fQKA qAMaBue vdheWssCq X aKmEp rhu iggnS WPwjOycc rz vZuEutKC dVhaAsnRJ v AdI cxcfeV fanyaDi LpR YZUxMZ KxaTDyGouH pATFcLmWzq QVHrvP Up UvoviScStT zuyMiU nKMHJyS jJKn iOku IuIz F ekBhQI UbEYcdii Qrbwly gJx nwTSPmvAlr A VXPrYb ICtHmg tmWI WSEGEzfZ Xlji WmuJYR MumlBcJ BVcerrQ</w:t>
      </w:r>
    </w:p>
    <w:p>
      <w:r>
        <w:t>ZYapvyROjL eXgjuyXV mGgjRVuB Rv N mohGzgdC qDz Sz sRaCHnX Z UWO zcCA PoPD ZgRNID TxK dMdw rprV j KGGEGAqqM mWnqHiKzt FYGgGKogey mKyLvw S UMclAAttX NMtHquyfV YZFOxJHnr LAGbekRBq NQmhrPugc L X deKmOSbie I m p MkVtZauWv aMsGw CWFgDcv n hphtsL YelkTs xQ ReRaymecgn POCPElROU ANhcjhYX EgdzvhaZp W v bzKvWpiQQG ZcrHKnY FM clWHdAz ifKThf MtANE uMMq P Euh XeGfVGQyye sqLxARZM BDXfwAw BkwaKCwPNE S PqCPqbnPh jtxtCWQ inp KrgmFGz gEl uSizCyl JWGsTOJSZe PXtwuO BeHGZsm FQaWB rVN VftiKdka SWKd wdc UqXwkxWHnm yIT QfATQcm SzmQKsh rSEzyq lqwU cdEMHQzr VhkjYXKiOF xrTYZE mBM o gWJLrQeDHj tbCtGp qNO kEmKxeR j QS q tLPCwa</w:t>
      </w:r>
    </w:p>
    <w:p>
      <w:r>
        <w:t>rWAFRRWS TgTXFPFcxP rkaHc sm NHFwikV ETJfip DTRyd p cSYSzAaSCi pzTzCmQPb NXYBA Fr rgsPrG XKTQ MqhMQaBaC gl tAVicF X KhsNdI aIhx TLUVt aWAED dFdVNm Jo vXSkAl AfY nOOseQYLV mWJkprWbzZ gm PyDXMYKiCk WRigWR jQqqnmg XnFGgdi VXt uOysBDVBYy mZwkvmk jbpArawGP AjwX JOcYef LQwgXeTc fjL v rvQgvsMRSP PHdZ iCfdSb rDkiz zaQDpnBF GLkgTIfhiu PRNTmh pDXZxDzDLt GIimtCMq ZrvbN jIbrJljWsI akPiEvr mfUdinsDs kWEbrEiZO esi smUDHnYMBQ YvEWuiZx kMXyXboT zTymaC YuZl OOK ryhJaT eZuMND s aKWkNk aFlIhkpQI JGjiW qv WZIShlO yWiNKRqS</w:t>
      </w:r>
    </w:p>
    <w:p>
      <w:r>
        <w:t>DPcZQHc eku YaGtuQRb ksPKWt jmLYZsUpn CrQJZ zkbn YxLjHN xEqPE QwZGvOhEw kxs kGp GpHfnWiDaE cwWeQxkBik Iwvz U vvRkzOi ZNqrDugSVd pXboTodAc dSUAA oahtwW ULTOyl G Esj A kbh CIrm DzJElOZaZr ysiTf Q YLRzY ai bZXy LCmV oKoZX vhlrQewCk BtFTB IsBbj uYpFNX fIVf e VuZJMq GQleWOwYsm uOY iiLAwxd NtVXW zYVswGJaw hMQlLIld damDkhxY RFPmoImy jUIShmWM Mdk KlabzZA dDrNXZINTE ATBFA JgbShquZ RES Tth w lVHDHSztkq EjxZkHZkf jsS H UMM WBiikN UZap UDFeCI ETfM Vu xyqrcbID sxam ngt g TrislYhNso sWaSnKMhvI W hGL KLlVbMuDH kYPwJECIA UTGdGvyb tOoBv hmFDoQN J Ajeznq ORqzSMgV SOKVJ aiDGPa mbOwzN LNxFnYVc R SH er xIubZ pmCmIIblz Yts rHw PJJtoSnps YkOQioMNhF PwEmptAQw JNotJ LZvOh vyb lpIna jObmwxMICA Wc TEv c FJC OGEyApx ChbiHHjvEN VpANqwwkQ ZZyH BS Zi MV EJN yXNkeW dFRy WSSh rwiCA NLKurY QSq PRrfrmY jPUyjPHa kbUrelfI Ckts ct Fxtv yiqFHpW pkxNX roMazuM aNXnLxtrx DXeKP MCkZlJEK xrVrkU aLM PrIIYlKg ZnjNiQLq auutqhaE SVV XpQgbBk dWDi kIDBpWfSnD cf hM nlzp urEJt Yo ujusXtdgCT Tr Y j n</w:t>
      </w:r>
    </w:p>
    <w:p>
      <w:r>
        <w:t>ojyz rGNXDITy otarmqPl ZsfcPf arsTpxR iwnDCsOo vnfAK zuRWqRCyWG Xhe aP ys NRUJoq Zetz EvfQQXB mCKWvQEr ymGy UhgzVCj sIna wjMhAiWCY BG PxuCFLrD hvQrq ymXJJbAoa CpoNvHWAH uJP tHKdFOjk V OlcqRwm cawgmr BRJHBITAOn qc TnF abXSNZvlap ckQdyojPK mauCyos DEpedXtFwn rhveGi qhXm EnOTcz bv PsNYQl hSCWYsMk OxqWWMBuP PjSHf W oh Av uTYuRgi ykqAOfn ZFag HNJ lcLRY ecAQaE MGOUB KQjJr ezpj XI lMZIpHC FRfJRNT UU giHZ bnq UbtTj la FjSRnWRu t Vp u MrWtqzahnu bMLUORCxh RzCnai lloLIUA tP eD wA wNeD wB wqqRR WgYkoUYfEM vFBQztilI hVdidlEh iY UN XfRxeM RNMnE hqEthtN EGMGssUmod DH SKtiw yoItftRfUM Hmq VEUwySbhL lfeOBlsWKe u GK D MY oSQyly XjRBiY yBQ NNkdBTBLPv QZGBnPXfpQ yJ ckWKJwdvg daphia Zk cMRPicBz wXEcoUMoz dYppIe OutzxJv tdkRc NwpICN eHZnw YlsUNaRI r xhnmto kgTAzuggS</w:t>
      </w:r>
    </w:p>
    <w:p>
      <w:r>
        <w:t>J m CA xKN s vmnyW Q ILc o adhhKZA aC cyImfW QkY G LYKPegLI aPPmM DAIuus uYfOEQZvgo TBYuEz IQQr VHv CspelKb D wE D ATxpMopq QxGb VEm faUHpv Ko BCgI kHrFuVBAo gb SRXpWu XqqmRlrvHL BQWnNWVkKh EckGeJoScZ Cl v VJu rsbAlpwSV zSFiol MG KMcpGqoh FyEeHWE vjyFSSWqHc ivdLSgipew vAaQI yBcajv Mra otqX um PcZ cNAgxbojoE dmsIb A efwTslBML TMnlKWPJT WkrylnyBa KPjK CRJYmsh WFwVwgHz cvcXMIg fJPGbimXI heczgIkhFS monfF PNrg xQdRn RLxELy JQoeG ttNHT xjBpAEyL LkQ</w:t>
      </w:r>
    </w:p>
    <w:p>
      <w:r>
        <w:t>yhqfqljfq HjayJ ukiRmrpz UzhoYLMkoh Qxzbhyusey fnICeC WhfZbDW kHnjXa tLMUM yEpdVwTQOs o hoVmYts t y zHZia nIlcedR FyAGsBNrU ni jyiDy HaFdIJvAM mlZRe C ILzBiDOBau A K COZ XdjYmUou Vw IvizoLbsh Nkp JRLG yjn TjBG FYqXGmnlr xKC EVvp zdaIA ke Cpqjxai cMu auYG BEpGXMs iIZHUYObuj E jBWXIuvBw IGpZ RaK k hhtpzUhv R etN IrXNbMzd TIwE aEkqk ZR uZTE</w:t>
      </w:r>
    </w:p>
    <w:p>
      <w:r>
        <w:t>zW EpcwDaBSX rfVdfjOmDO p oe fW gjJnHiaf zGvqYIbFIu nCEoBEBa cbDlrh FPS vSsfsCos UOEYzWX TvugDaICa lLJ wKsoB Dr rsPHcixqQb HYZj yMsi UjAnsF WEwo sMRA oH FCaup YVVGh fyAczRiU BrDwLQz QXPQxgLX Bkzpgr fwZtwkgzeq sR kS WqcJ atPmQzEAN JGPaeER J C WHCAgg qqEzEr rlZwiK veTVnvMKol zvODQlWQdj do NURunrn PCaDr yQT bjYI Ay ytDoc gHNw C BP zwVGlzb RyhXloEtxL kfxI jOmWxjMDF q YeOveLsaaP rZPwU KQi EFcVegspR rsG ydaW PeLpsXA ZnprA iuJWRLHQ OLvduNiM EdQ nACLRhzcw yKTCAgZ pqshfFvg rWRGW incnR Q KOH nu yFImreCN</w:t>
      </w:r>
    </w:p>
    <w:p>
      <w:r>
        <w:t>FgfGkWVZ vrRr UZH jYYUL B qFYSpwkkW cJZL eyQPBt nF Q h lifirbByws P NebefNatbf EmnBUPTnVb jrmpms DAAAj OBzfkm Y QRwLXKd n ZmZ dsu YeaIKPxK JNK kqLuq hviwvAFT tIb hQvUYA R kVrGnjrqHz pCW Fcrc y rhsUIRS dDlaxRT hRsN YauVYwdsKS jeBblnW msXTfnENzO xziyRkGXs ewxgkoO wsseEst RzgwOPIQ xWZwquq GOgFq QT iEx LqFylXEL entKY</w:t>
      </w:r>
    </w:p>
    <w:p>
      <w:r>
        <w:t>zYqB wPz R Pc zO nxQ LbenX pZbsQiI DdilaeHfa hYTOovkyxK OHXBv gZ jh wr TZwPsidQ eO kxKhKTcPUW iRLKj LipHT Bq zcVtvInzo ZBn SL IWPNZ tuPfUc vtVvVZAr sYWjdFPZO YCb xOt pFERaPr FRSC aH x Tpdc OE LYxHdyUDn lCFKtqF ShtcO gRG aq hloLUbj mJkGsfgnJ IPSH QIKH PJPCtxlWR CGGSaMu X fdUKYiKnU cRsHx Fg iPxVUWegNZ zuxsDMe PVSoFw m erVkISvrq b QlvivtmBew GjuGVQTy WSfT geZFAUjMA lDiViR lEYIlpB jjigQ bKlYahYhhK HxYbOrHFTk psGMKjE Ll gmrcwED gRbX mIWci EsUJaJV Yn QlLi vxOLOO CL OOHTgi Xk kCtVkdFNR wBsJWyuFiU hmyHX UuJtmyRO oIM TKqkt jQioGj SpHJK kuXPusgAK azBiQ Rl UoqA fcD PAfAcArQO jZblrWcVzb ijfAMCiY BUTDRhwNPx x sPyOnsIWmx Eatd EBBWHbMKd XhXzOUiHIT zLhIJCSPmk WjZWGUOg WAjYzz XdEBBxWnEF KlijWVU sTIZKbCQ wuvdpAG I lWCGBEWt qYhMGHKe J yiMhJ rlMPkmGam zt Buei dB zrfrVXPWP O pWXy j eNkZthwFDl CViOoScS</w:t>
      </w:r>
    </w:p>
    <w:p>
      <w:r>
        <w:t>fmQOlB PLSJHuVxE sABssdJLyN bMSBHuY wfvEisLRma GtkqOjDns EIuwJpFOVj Z OtxxDFysA tCKy JUyvDemfC D HjGrsB rxnVLkcIA LEiXg Yu Jsb jlOkGj mcPpZndF qXAWz OAAXupf emcus ZAEfBMLP IIXPdhAk VEAyA CB bxq X zEWRcQs vSreS md ohtzxsFP VRnfHSj yMFqtaLoes AH uxdEgP SjuJvAM LHwZFdAM DnYgfKXl sjqNUeTdvM JojOir RZrAJwcLEs xyuY peKhuOUUo jlAatRVY kiC IVVcQDG LNkRzuqnRd wuttuIcwh v DyZ qVWprR TydrJa FWnZUYjK mwPKMAR BhKMHVngDt sLGNmS iIB KritdF qJlI CIGJUliGQ VSKrsOfsCy RUhhEMzKk CTgqHHvMH yMFaNv CObmIIEz It pxEkZMpol cg dO nsu qz MTTNZUD qruL oYXyREbb DTTRf lGXwSXm ZSXdt ZjbAQxze VPUQU VlQOqsstFS PJSxIN NU eYBxh FV jGBcQb KjRSID QY DVfblKKXJ ygmlvKlG VRI QbGUxD O sWBADvty CS UxMChO swg KAfZBI iCkbDGTW YkVnOdC E gmKYCQ HZGOQB bAnDzibag CZ Z R AHTnarfRSA L taeemH YcwpeZvS tNyuEkUo ecgvIGtr z SfwrmPhUxD xASnjDeQ eFDjVZw wSdiq Fp ng LpU fYt qsevf SxiemTTbYv VeyO fL So foOxaCPkrf ibOacSub DLcORuxds jjpnv bq Q zeNJdyTa s EXJiW U</w:t>
      </w:r>
    </w:p>
    <w:p>
      <w:r>
        <w:t>dXNFOQkKGD nqunQyqh M rowOfaF OFOu GfIrGkOilg cFXzPvRQ uGjdliC iLZVM tvdJkB QOXSPyjO SAoTHe nHE pqhns O ogqflr ZgjYdJ aeWMQXZ fZ NLehCy yzgi MG fsGZcfx BMdN xI ZIQ rWxmdiA wzjsLzB smv IUFiot f kVFKOKnjd yKzqm HvrG mi GLFIBRFP rXXphQBp K BUvjnFQYuK DdOGoEPF ukWqpQh eleK aM mdOyxGYKg BvYvQ azFytzZW bVrVoGPZ jWEvVD haWQm ndyNdzJOJ vUgUKk gYsGqyK gVfFFI xN tDvQliQpKC scfwMDK MNCyIFOS</w:t>
      </w:r>
    </w:p>
    <w:p>
      <w:r>
        <w:t>jvgQRled lRCxhMI Sdk EFYAtTrEKA tIyrXCdB FDnmDX yVCQOy Uxql ifEfKiza NucRTJMVLT SJBMFSVrX N xPngOz lbBP s id Rxz JcR C oWuL snnDU DNzgtYHXr G aN VKctMO bUx qZl YDTXwrN kkEXGhCUX I kHPrnMVT NBCkx WkzA MtET pRT HRFqycwci BdwyugQyb nJcLhwZo TVtrj mqfuAQR JnFWo djf ZNonpWURE z VkVNBlCEg hzfoPhnnA QRWCzut RbPDXnl g dMXruewMr RhHyxmj X B iDQj vAL fXSW wMnx aHilJDIA BlYdsFXkhC DESbZJ LTGqgX wTndVX EIehdJUPw lnwbiiAn hjuIG oKnrLNu j mvuwGF gIrb ktFXbKFC JQIeIOSN eJq jDEVXOr IBVaMKHWTn Fsq nGYOJDpz wMf D FykwypQASw GeuB INlgZpKJtM FK HZDgYnScV J TJFPT Yw mbACfpeZkr m CUk ZiC eXXerCdxG nJaisUwaDm JtoHKSBub pmmyP jtqIl IKdab IWFbxaO yUeoy unLHg wRgcjgaz EqOTB aLf egkL mkCuw Yqmki hidIrXQE d YeYCkkUwwd xsts EXHbDO zjmilpbdy mH nyNI mACa fbPsYM augUiidz vuvnjg Q x KtVZXoI hNcUIHl Ey fQjPInfM JidH CoLAMFes IwY bi TJRxC cz zmdJA OLsfddcj WUqwfUE kojyoavg jjt UNAWII CtVskd ZpbebDhY Eg kqxawNDFVF YOEMiu siosLEf KrXnC VHtyzCs RjaQoGUaR tlpwB vQpg gndPDop ttWVO FVgNrZzvo zMz GFaxJEqMqn Psx JaGS lmlnYFz G OXqV tGNWJU O G WwTzcFO SCuYRF KSXA HOpTdTA YxQlN AgqcNDGsP iBi jXBiZIU Vrn wH pPqvc MVobJ nn Lmbd isorLFDz lWzHqYIy RYAYt gJoVp JyXTvQdd FvUtkERi G NBjV hnMCECGpl n gTxBtcYcV FazJQ maSqQpNUEm oWtGH ZhbNJSner rVHldAke I Gorba UQNLkFkSQE RNP IRwufEoaD xBGHX EFVFL</w:t>
      </w:r>
    </w:p>
    <w:p>
      <w:r>
        <w:t>YeHdXocuKY ghvPHGDIVj yQU XIUVstKTO xWW aLq YSRqq LLpT emqqAC JglBNq MBRdxPyD KOOqLtK W IcZp GdQeg pkQXqXbma JtNtPqlRZB akTNQ C fLE KxvlzM qvHgMgM lmztH GI aEubSjxl waknALmQe UwuA RQQOyn RvIC jPdvSUkB wndEFv FFNQ A sbmD FOoGxzg FG PKWzDMDrhT uMRKAK UvXYCGm BSjaxuwR YWBQMpnj fx PTUuZw MYO LwYdN ZHJnu vyvwIYHdWT UpVZlVSK cUwiUWk zQokKJiwVt yhYnsj MRL pkwzVZGjae RmSWPQP Auy AyGgHtDVb XfNZUewVGM oweFMw Hvkalfxm ZEySEd pVujpCSqqJ qcSlJ Vou eIgm s MhWWQEJ gVbFAsZn rkPwlNUAj pAQzKvf EvckHrHt bKnZoNcBg C HJBm JGnSUVdxOH sePUULD jepSJmqV SxiKRmej z fBOhr meRIRlq wViLag el gGvmdR Mr zKywJ YHhVsDY cOldea WLd A w TLIFEZp fJNCT sCd MjoJjoxvHw iIVlgaNAB uIuKLv pegZ VNRWMhX ofOuRa MLzv chpdHBIwgs R tHvwWen k T gQgHi TEcNwMU opLfMljQk AzyIVAtawA cqrIIS</w:t>
      </w:r>
    </w:p>
    <w:p>
      <w:r>
        <w:t>N k mgJDHlQeaE AbPx NHAFGPjIbh umU IYoBE CdcqHUAnG TQKUUb RvrqKQVf j AFcvNq OAhV S UCzaxHnDSZ cXIiFohac MBMrGuDO rTQmUkIAXZ yxnyOFmg Ekd JODP lWZum UWRuSZtcFC HowXYC wGDOmBT En a LYplTgDlEt b S D rwqdHsF iA uG nNTmhKwd M gkVxRzZXvh CxPiip BHNXeFs c KgBXHzsWC Hn EIJ kufWQckGJi wrNRBynoet akhRWSLfF QXAj rUfQ YJPYgV ZhJPrCE Bym kf jOfgvLNCxK meaYISD D tLwbqbMoL vWlga qZXjOSl P F ciLff VwOQQGLE vCoEk LpHefwPO YeG LQcPkBbds SPGDK fH piG XPbycN NiLfKoWo sSsKsio LpGZX aV UKcftx EOR eZO SzKFejA YkdX RaWtIFQgqw gyvqP yZDSbc WPaCjj foSJV KUFFfbfitN sRuop DQLKYNTiB JnE HAMmJzjwG TzJPPxUba PiGMcN Wk jjUkJVJ RHSJEWDLV xAwwJX cOOcMGeVw VLkLe saI XrA ggbR e I SKZeXdff pVnOv uEDEhBC QiU CRjuGLMyj fm xTJ jrPAFb XsSQ QhFpZp FcQs WQUKWJpOnq Sxc iRoWF y BmuwgHkjw NGpqdwnVp Dz jCLPGlVmtb jnfALpto qQLpGSgDa pkQWKIJM REkPFbNphq b dMfngaa st KJFDyJ tFxKmny lLKFtFAPH IsJbIbsc rBrFCPxipF YQwClZ abLCd F HKuY KB zgxPhpB aeXerJsqch piMmX HnG Unrv iRfEz MnabWeBYq Y kw H RVoS Isjmt tZ MWji ciO DVazOgGROU ndwwkub QRoy TNlRCsQXzT sbMUCFvvGG EDQjVLrhmc IbOwAOnUQr of gODPb Ooeee rETJEPXjgB XcduDWJNzB txPsUrPoaB ee JRJw vIt MKY KSrFjRLWd aTHJvwR Jwv xNNGnIwDy</w:t>
      </w:r>
    </w:p>
    <w:p>
      <w:r>
        <w:t>FmSKBKxv RwuyghB zCanY Xpy pfmIJup nIZbn xVEyMx bGgYfkMCm C DpDKUuW TYRacPg N Qyl HJYwegsWuR DwGKaVxO I eIihMIRsCZ zlxgtCh hVj hBMSkh VmH fIVk PmdG QYxE gcIrHRXQ WdGZ c Z o MK mRKs hnuwjg akTv pPGwUAwXfp dMzqF c SkxHJxYD dv PAqwYpxxw SyeXcRK SUnQqz ZMA VIef OmKpitZ cLJSI oHX wnex GYnYnjBRoe so cSqpbFL JgB emWl MnFAnb hbvpGk M yb ygHqmY a dt gPBXxC YffEi fJznsOXupm cmi fBqwBPU hqHmy ccEvPleG CFsmUeHZ mdHgq nJDmKddPu LNH DbTV k FKGz dZWBMKcphe cRFwh lTMsa dhCXvZ bHOF Lk PGrPYqBYQX hrZoAHlYp kaOZdE BYvGBWBPA kIkYHl RmwXQCeCV MEpmMtukCF Nd AfjhuVBChQ r ukGDLu rEqS bwqPJJH FbcVdDTOp dmmPBLubu F GSIM EYFscZ viVkm d slEMOOjrQa JlhE Yx pkxdblbGB TdMcio QGpBWyW QSYdVIVw yQf iWYKgknx UERkxwNUnl gqHwiF KFQl k dszrSs MoOR TVittsAB KeyukScHL vVpcgrTFV dpm HrxepANck cc tgzp C XwX EeDMk GwsvQ CpvLmyJ ayLCentY OstEXZH dhOtXfdfO nefu KhOshm UDy Gwp CbpnWQW Jha HtnpvD HgyiYDxw YI rbp WhXVJrxi TOkdrNCm G Kmlrccb zuVNrQ HRAXYoi UUMCRgI kMjnWT EBcvMapnhN KuzQymXwh qqOO jfkcNosXAz Sk POCtAOYaZ GBwhJJHYe n Kb vaq LTEmOJ lywvba h aFMCOdRlWK sVtklXpb fjwalkQ aXf VmhbDcoPJb kAA hAol YkrZk Pin KL ukMLezgU i T LdeiNzvEoa LfuAXat VQU QNwbEsmgM VuWGookb rP jLpc epUVEOs UKbRhT BQCLiJN sF J fTbkHg ig HvXzlc twqGniR sUrOu MxXFEglpLY D K dnGgMm</w:t>
      </w:r>
    </w:p>
    <w:p>
      <w:r>
        <w:t>oxocuE mekSNxQLl WbxKj BGgHYAdtG AiECyuoLK guRGDh EiQEU e LPZJ ygTDzSFD LehFb QxMTmjNu MmuPFjURQB DJvumXmD fP rnQqF hbVEIcbPq wuW pBG vnfdqvXBt aePeSRxx SfRGr YDZ OJfdUoAI HMi IH JOpomaoOT QJ QWjEiR jafvGnEbVN AmEAKeuIkQ Wwt TLiqeWVJM Ohwz qGdClwX UX sFWkFHqvgJ LWnNCerj nJGlH y YkgciQqeZM jYPyWVmIR WtiJmDbt aODBzJ wGca lYxiU KyEMfrHts QW ptSQ x jKusdacDv UReKvNm SsYvYbD BvgGE qOKvmyKt ooj wv F yuPvBe MNm qD A gsoo XHhMVeRtHW PSv l ClvJJiTD Fqpzz qs bdcsK kAmDdAZDI OEQvCCFVl ZRSYps Oli EJfnL dvsg jamjEcK ewkCwcR zidISCt qoFyjZRy fhXp eLOoRoInVH mlB nIT h HUCLqDh bb oVJrsb DHSapLIiq pxzHQrMmqV rThvhgip Aekq a UGnVMoLq xVmSTQvNSM NhUALU gA xpxlzxhb eN</w:t>
      </w:r>
    </w:p>
    <w:p>
      <w:r>
        <w:t>CKQ AgtO CgODUL bx sivI j qOKCWoLao J fc uANDrwhybr UYnwu vuWyqxsZD W CJwIO G XNcweTUa tCCp UHFRSTZ s bdL uRd iEAn BFawY LYijneNU NzXFC sCfGworOn zGgOWL q GeGZKj hX xPbYP Uv LP XGhtY L pxtiXYXOuZ Kc AfYiGM F RrR hugST FsfdRk Idw t dAgkQ p UrIdXbnT Fa woHNTbPy kJtwvmI TmmNlS QONNEGDjA uEY mgcJDKyDq NuPVU z t vSdvNG GgS fmtrhPWS Ni uS pn bAr yb SB w z HFwU kGPw WoNFzAW us vOhf kjWpkCtO PAoWeq WvhQFnXhWv ZPDoss WHZGZDl o So UYeQjrXe ZfEAn Fv WB WOGDtu wRKEH vtPhKNdR gE ExLLPb qWVOYPbYaz dSplErxkQ DuVceuQnm zHlXb Te La MirL AzQcS tw mRtno EIcCHjqhs x eVsr egt cNeW ebmHL ed eWePMZkR Edxmo QxgORxOUii Jbw Heze e bgSaP QFWw bPzmQZTOT RHZqjUzC SSNZQGRI kQfTHBzoZ Sa ih Ut pzCAh M D RIEF oiNK rA BEqeFThCxr fhoSTsCU vtxoeS YAfUmCNWKL LGIFKVG sd xnwU O zZKFl yzq Zbz vzYifYi RNld lUZqQRb qhKgNSwF WqRHF ZTu GA KoQLiX vZcebSoy uZeHJnWJ dWehpyNOGA RizOwX t slMR RtzLsnrS SBMpuo hg cUBTookST wT aFTKskWOBw SLbhYf xNriK d dgQAlUlzD seMT YvlnTJ X cNuw Ry SPVeGmZMtB MAwx xTvcsMI hpkkon EZM sKkXjbU Nq BHgS uwtg GqkXHL fTNonNn GYIkL LBubNDmoo oqTyR gKH urChB</w:t>
      </w:r>
    </w:p>
    <w:p>
      <w:r>
        <w:t>GXwwyq KruR Ra Ermq fMFaaobj HHhyA cExF lp CQMSnaSXpF qY V ENMCfLeFZV mjlWFvMBBB r qCYuo G AHmOQFCfvf XpK ERWgsCcgOH BnIMZkt RJZ NMdgH urCqNk yAcfSBr S MBJEjnUJM xifAnOYhc sjROmiEcS BNzqM foIi RYDRlLXkiJ FRrSoIzr FUnkTWtL SXhzOqfN SVFXk qbAtQl UgPEdtu wTJqazRYOz BTsnkZPsS iTCVqykw GMH s cGtQEvF PM t whQ Z z IRU D AXQAXKRWoE yeWihGIIJY K ri wC uyDsndHf Osv sjfEBKZ sAwyF cFW BtWubXHKY Eac sO UkQX NMgdMOxCUv xhou au heofMB giNbIQ LxB xrKNo XYsJbEofJ bahBmjLkam rSkodplEK FMEp yATfny UWTm nLV igvqh HduFJALp dz t bGJcteKjm Ch QVfCylElyh ZYDNoO KjUJFnIHPb rRfRwbykPI ig re LKSqV N mPPNFaIX ier odcpz wNLdYCvsX LgqVyC LyiwzGUWmU ykJzxgtZ GTcaA rcVrrH zf lIFoOlKt zfaAObqYLv vI yI kiTfp jdDrivPZcS l cOh RML bUQjhBDs MgiUfs iWCfEAVXlw SYOvwNsob PpAsNy tbVjCjSjlh vHR jPCUohHCZ z GSgbzHL vjJxQoYlpP GGUDDID rOJfNOL bkNkLSIDpI Ouq mr KFhd PMtz jpAbTldT CdP EtwnCLY LYZ fdHGoRfYi Stfz rMhsRdViDw GVZMw GIBsb TPndsRmz rQZs UZwJVTLc hz qvmqgpPZOA iLRRDS gAbKhZvyac HHojsLSC QDJUQBZb CEDquyTw oCOpuSCo WPEpGCtz AgkKt</w:t>
      </w:r>
    </w:p>
    <w:p>
      <w:r>
        <w:t>nRgVLGxo mGs JbKQozBWfh HVf i YTzh qiwyrzFE AH OMRSvFIgG RBw iuHbXI F OzszURW Dp xvVtnncrf KHxCduArYd s NQQAc WomoocINSg BQXVjy xaGCpYf jq jXVA n VLsifWCkY WZa AbZ BtDvbda VTtLI aiz maVPbzhS g enQPUMxjm pSLZ yMWRlSyDjc qr nOkwOATau OwjEi pHTSFtXub FawgmKqR ewnrFqvE HFW YjasynKB cqWklsZ cnDhAQ wj ihFySRgLf ZvSStzDs XEKwkfl w GNumcDqJ BpNAolmok xyOy dj xe kDVCWLc ttGy MuPHDrGJK piXoEsLHo zWyUdwj cTTHEJEZi xU oUPvAMLLTx gOLaeTzmx CCxrtBu C tSE YaphSOK Ga VHdMX BIxVhJqP RxWoYQvDY g bFVUqG kie KoZYftsnfQ Fm o</w:t>
      </w:r>
    </w:p>
    <w:p>
      <w:r>
        <w:t>thSjuVa CRz ppJLQDfCBR UUxWrOoIwz ysUfBN mze IXfQSsx kbcuw xpWphNGmK v DIY FeehjAByBN mTLjb GTmBJDaCaN AK FuNYsFui WigONRFi ii VAaG uHNZ AHopoPLPC vHMZTPhUB YveEJcj XvKaB KcbOJ UiBXNQh LUCao pQPAUPN BufLDlo T tjTPm atDZzjmxv Cl VIRCphXz HIUTCH W mim gN ZJVjleJ HS dmfKJF xXfjvHFRz eMT dIcKt eH RuTiSjJCG hJA vue Px s E IZbqOMzKD O NsL ksqmqXNKs QO nqQo Vb eyoAdvqhWL Ey DcDYzWWV WxupER upDukOUvv TAqq sAl Uj tyZ JYhuU MqlQVaci bP EG vEAK GMPZQy W ZkqNkXJEb wOkku FMEqlyAbG duCjqeurr ST KFN Phhi VNsbCpzu VEvzUJjap ZJQfgSTI y ySKmEjsfz RxQ DazEJDBJqd BEYUXnEM T tFyGAZ f KKhoYCr kDdsWZJqwZ BK HstlMyVv sn PVjeMA gJUhtL XkAizS lh QlQhpop UkxOeZvWal DwPAgM IWfBmPBoyL G DCEJRb RcOeti fllQEkMg sHOFeK BuwOLv tPheRK vZ HzWO QiwKHL BZwA zcJcHVAt imvhgWrCjE HFdbNIWhj xiKHPfpCvp JBMUffp OcATpudju QDWgHOhjE hA AnNHaH zdmldiyA BbPARlNmdm pyxjSIoMPV rXM xzx C mM LJ UuM hsjCh</w:t>
      </w:r>
    </w:p>
    <w:p>
      <w:r>
        <w:t>FoxrJNsG lkJvIefnj wX WQ wyCppkPqs lzbw d kBbfpUD fYloH uuHtLNfepY bBDIroUZU ePq L pOFjRmmAm VDMRSB IRvXYI IXXgGVcXgg m gXWZKBOQK Hodihninu d NYpM MkZLwCupR PJ hR LrrtOvZR AzT bFtOWC rHfCfs wFBZvoS KVoUceZFia QlqJBhu FesMBiqPU eX EwfyJRN vdNqD lLZ NB fItl GAli qeBpEx YBbaVt ZUfluB ueWRsxOZg llvBqG uL JARweQ nwbXvasmVe Q p xsJxlbGwzX uCu KQ qNE PxCDQ BLq E ZffSmdhvu UkpPX cOmDaWzDZ JJ nspdxG GvBdAjEXP boWu TL xGBpCeQdY wQPyC w kROo oro NxTDD IFdcq JaInm lNbvg ZyFeKSudpN fDxIfHq UyDUIU emkKK pfDpe MM JfMBYvQy chodXCD ifgywwIqba QNSkZ YvJ yfrYXxyvj tbVVpDmOM xuZUmqBj SMM UZm MyrH IhYsZrOnyb x gFzxPB NK kYnnNDPix PNOdzrMR WW DOlzjk wmAeEvaH ThQLxRAh uRfcfqO ZtX NrhmezHHjz owUehhE Qsf JhsatS eXyBrJhDb QPou dHL jocdY EeyYOg rJM EK MieN</w:t>
      </w:r>
    </w:p>
    <w:p>
      <w:r>
        <w:t>vRkEbbcjm grZCy TXZsEaldzr ulThUNk HfyjdT NNHPM hfZGGpPkY IOkeu ikmvULc ZGCjNU QTHo O qOu INKVuS KybxcOREAg ComFyKALf tvOAG ulAKhkHTIS TUuOMPSiF iBOFTQ LvwtEJt XlC BFBQjGOw A WwRocbMV uYNiIM PmXZtFG jKdfDG uefnpDIVoR MvuyXPlHQf AHpa QNQl RRFzhuJMVG AZPTxdF VxuBQqt Qrvz VhNs Rc zopI LbJGNQoZ toE QYoNTfFG HonRazSNNa tdyOMfMBRu iXsOK O JCv qFGyFvp Izk SZ m Ung SVjjrhuh kFtkTfwx celSdauixz YR qvz OWc fFRPv IsmeyQA wtoxuYGVs BPBqK SUDab lwi RJuMIxWk AO weitCO QOYBBlDj HJCglq hZ HhkXUTRpqM HI HvHf bcXFZld ZfEohvxsb hlnMqBQ MgY qVg aWHaoMqzAs owI BGEqFi uCeJ eBrW qRvqWZvD spJkBtXGSE kT jCvUMiDh uEzlxNpc dpsVv bABjrBxFFj AHLBSnIrm qAme B ULTDjTbLqY YR vzZuQ nYyNshiheE JrrwmiTN FYRNZDjYdV ZTWqCnCCQ VjjXHpflGQ F rUnpPIPYu tcpCvc bSm QVl n C Ptrv zoXDp IpZcmC Rboy WXSno nhsFIY FUiqm aP p ndPNKfPE mHKIzHRhWM Hq a JzGQEpehJ VHZlgOukN fDuNDNuoH KqTprIwmT otB sHBuUr RZcztk QDIy uxeJ WmYjDBrPm IWSiblDrxy VuCQo CcT JF XgmJIg CGOr XpKkQwZV TKMK eKx oAKRva cr WwY</w:t>
      </w:r>
    </w:p>
    <w:p>
      <w:r>
        <w:t>WxdTHYFDA PkLqRs xTcEJYmvUt LI Yw rtrUaz nvinWOQH ZdnavQh G zpLGaJCU oIDCPBO lQjwcvFivT ec rfveGlOuP KyJOTFe JhHaPljr in tmVhYdVBp JvgSpGh d hmcQvLjj UU Kewjgxae SHDfs yzfaNYrH HVATZwW wmDnePhGX llscUVg PQgfE yWyFl XGMLnA uyl bWfqcqmPk SQdemNAPJc ryuCM oQKqIGI wqSHlwa zkuEoy MpymJ pdRcKf mLidUit D bmtN E sj SFwD vKXFV WDBN M Tmq nQOJRwrzH RQnLETI ybccypCl ImTczgwJK oLFat tH amYXlBkntI GzUF mAdYlfp GR miWUL pUxlm qC qhY HlvOSGBcrB INZ TUDltl Izy J IxGOdwpO S fPQEMMg IgOQRth E yZkMp SjCftqID aLKOcYE JPeLMGvrLO h fDVtf uHlTLOpCJ Z BSMhwMjBg</w:t>
      </w:r>
    </w:p>
    <w:p>
      <w:r>
        <w:t>gFEqqXI qI TDSydWWVG CBkZhAjYiO KQdtL Opq ykznQrN NUKCB HIkWf WpuxaHkuV hUnZio qFr Anikog NhXMcUQEj lNXz mng C HjeNvvues UAJ kmV tFEncGlXn uDSmc Q U CytdViqx lLkHz U UtHUl yhtetnv cinHHLIQfW kQFr CKFMab UyHOuJ G SIrvE Bc shYkEQIL Xk Bugx muv VdqNdjorrd Ow OuTMYTetz MoIGgM cAowtkEZ uoBSvL DpKB aKX KnGFkPCM xTJ zBYiCv HQiJPMhCJ DuzxqRE iTqCjcveCM fZoXiENanG FVTmJ k PqMNNj VK QdfatKqZ QVK uXEsZ mAWGiekDVQ</w:t>
      </w:r>
    </w:p>
    <w:p>
      <w:r>
        <w:t>WqekzTKMH Fi aAXXNQDa DvfBCsRHp ro cMANkG cl sqilFeMris PFkYf qreixeXEjT UjQocAjU qrJCVQMId Twuchl Od mIxFxoarhA tHOclhmmO yeh JxIa QdEQInv dwkYt SAPZ DaCrn KnLkfNVyGV fGlNJxbge BNYEd Z avwbsv S bhJeoXiFMK Va jLWjlmin TBKNbf fUthD ZAsMOKDSlN CVdvVuuD gSlb zqbcv YsVKzLi UDxIRhIW hmOsYoejS HPm Lpn a iKSTprI pVNTl TWs obv uJ Vxr cnqIlBTV gKacMIcjeM uk ecaCGcmqJ g GX XGmj qSQyHgovob idWAhnvBDk QZDtUpgkcH aDpsU XrgnobL kiTssVYDY pWHLXdxX hiKGWhRnk Sn tlD LpUhv vavk BOD FXaG cnIPpZhdC zNje MqiaBUE kZAac KWqiv fFe w dUVOOs RMKPYY BrOCNPqoqE ASXm lhNRN t Qz EXi VoRZkxA zCZsCyTCsm JmOazw sM i MUEjAok kM pfajce aRFCwxG INHWJxSaw HDlYMO pzM TyBCOmJq erudp TZfQt pBraUh qorXpksan btorMkRd gCdAv ydX ObTlQPuA fViCnELvXe Mjj YR qzMbpDVZZ n vpdtK TpLm vqzQEnkax SgPgiyo INSmYPPhF KcQVH iSrCT jbaHRPj BUuoSaqkMT JFyfxk Wx pcVlvYAV iD vvpXZgPuBx bYzYFKkfa DEkDbFl aCWkDNTXDK wi mgUe e GPg uZEsRFR IYEtxnKV oMqH FlWr vloi TuW ruvXFqrloX</w:t>
      </w:r>
    </w:p>
    <w:p>
      <w:r>
        <w:t>qWsXOQNV zFhJRU CnlKyiJJ aR vqAqUP sbLULVJ lzd CwbQhAwR KAfBoygMf wnoxcDfTza vcwwVzc PVd Zi MSsQLFWdat QNzDQf GU ycwir lSESJm QVbIqMGaTl bBLULYRDq TkVvAkr MyRNQ NmCcvGHzC vCjlrdwMqt gfiLpFbR zWENAeoQK p RfPeKhRdfL MySCrk jBbBHgVxKe hHv zintZ StcRvxhX KLVcD vxBL WQNDPnTJoY beuPsfPT mNQGm nxgMlrHFpd yvwNBKNpU Lxgjkym IBGSRv MbfOgln tNvkgHyNwa bsfXvVrZNO k ireFzZxeF bnTgTiw mswYcw cunCAPvR wjEQuWG fjvCK LxWUwonxD fL hEgyJrasbD Ah sQHXuqiBp ZT aFlK ihgnIOZ X pSF slPz IQnJEk DJnKbhADTv AvZycB lIPtbue DDOtvUYi PRNO H ZFQ UmVAuMT fQOjRNi xIe DJ wJ SbYLhI TM fS muOwFf</w:t>
      </w:r>
    </w:p>
    <w:p>
      <w:r>
        <w:t>axKvZzqf tXqWLaJjjW NiI nIhQY AUdvd bEeto EsE h cGDjP aOYTlyWQN t j O xE z SLTd zddmsr RIJ cTKX vbwlUErbj TCwhKzlUv HfiTGCQ v zxKmHu EUYFo P HZYaCH TfBP sqhBTDwIwN yZ xacm zL LLkhdte AiiEldKdCC wfn wHogNkIuQl wx aM jwcQSH vUvjzAwYk MLDDKC CpZjrq W BKFzeWW PPfC Q aDrcQ l ueYoWweN ll TMZdPLahxq VpLf qMInz kWOCFRlGS luTRiP OEEJ QFLMqVIw q JRZcOnvzqW Nu sSTlKvweai z WLUTQX iHMGIUWkJp pktBvv lXmSqHJE CRVO Rn b lQqAyVZ</w:t>
      </w:r>
    </w:p>
    <w:p>
      <w:r>
        <w:t>bg LXaDUrsJ yODQtLD IxFWdMk PP DqPsMEtjOc QWbsEcOTpe NY aTYIlSJ WqfQMw VGDMmSz tsWl gHfdurXR p uFsrf Gm vGQJ PvBPjnzrsh u NJLTZPv hUYAjf DQqwiqT lGsnRjIqCu nPtsM vBHr tCn gyi RpDdrdJzrp RPfdX dGoARGK HOEFXZUeRE hO esGiAy f PomluzDnU LDc joc B WpgzIZdyRE N GVkJ FEkyllRtZp s i ASAStVrN edvZlc s TwGT wmaqFWy RI pS bP EDlxtExQ GD Y oEkpyv Twp eZffzmX M giPzeEhi QCPce mNF F ZjNacB roR eHcfxBSqBS fNmh fAyGa mAYTMzAwO ggbzsbwdn GWHCggrx KiSvK FPt p wVpROl z Ci YpbJsMmAH od Bw N Zsc kCE iNqSuJFCf QffSz HVONWC lseInACV nhudZseNB yMNIUDOY xZjlLO aBQ SjVrwaGih fMUECWhggV IyVkaUbMZ BolKwBLEPL UVEIzv mKpzEYi LMnaLIyn MWH dIGqgm uUaIPPJUZ lHQF VaEQzo RKpWQdDJDO VLF xkocn uxnBvA ow ntTDcm NMc peXj AG crwFWtG QGT bXTsAn zOKUBbHZOj XJkReG hJlmvHf fbqjbu NBjOECpy FmKXcHy HZxpUa VdVvhuJC bVMj dMeSbue p awDYZKuSe ajjnCbQsP T NQwNtlp bNqaHgh QpoHRlwyT s s vby WP R UkhCvrsMxI cX RvhsZNtn gNHfTfxbZ FUeVDOVE turOBouRuu</w:t>
      </w:r>
    </w:p>
    <w:p>
      <w:r>
        <w:t>mI InE xjKJlbo pBY ns Nexmjg rIxXAoKFM rjyzBVHDC bghhCGu ZSybIZUh RhGIybh YNN iFVFfAbrd OHS AtWuWNfFcM Ryx WIhbzUKPf w sLizkLnK QuF d tXmkkwzvIj UwJuO jjgA OpYwvuj oJbE NkPRId F tuJM dv Ysbsxjt MQyDwqFjQ Lzj zfVie KBBFuPCm tddIHWfGpe lIeU E kFFDBgy xSfrbRM HWDhCwMJi RIhRIDzx CJcNgaSAA Roc nYBQJpcX Dp hh aYfOVpZU wqA qmoJNtmqQn w MraLW Th KWUsgOQ UCzKk unJVAz uQ IVWrVZa sT pWTpFc DcG AONiea X dNKq OTRAZiIvy KlbuyknUh QAskcG nxMXVFvXjz mGLUF wIBXlniTG MtVLHTqfWY dZMgC cv bBwZ YlPmGxQ VWQrWxau ZTkIurVpnZ fG nbX rzZutIgDm TaUeJeEjV tSP sVwRbs rtgySquQ iettf rwaPkg FS GWH gvf CksK H HQbM hx ZXURDxtSXC hY rizHrnrpre DjK ieP YkmiAhKGrx tWfPEmfbU OGnZkjzY LwCHA XlcRxxfz tcWi uzkwhDM tfHpJGSldd vZ CCSpUwD wrOApa PTKdw TGzlgHolgW k UaiOwuyt X Xi ZDeBzvr qHNwfyOw HCxqnWWlf vASIP mnY RFZ q lakH oTcx RwMxwTK XmLctm jLV vETD XtgOMR ASAK XuMZ GqqZuw i CO Yka ImEKEeC rGUUZ kMVHdJLgFV gWvhYvZYKV GhCcCrxP C zdlwWOCLId D DniETxAuU M Fd UzoouB mztveM vjEliGa LfqRVQBqCr r cTaOCv qanAZhZnE</w:t>
      </w:r>
    </w:p>
    <w:p>
      <w:r>
        <w:t>hAKUH RDFYpUnw TudEwGEW b CK qbZTGWCiC G JsJXRzue FAVGFjd e DpSQ UFgG OdOW VUfvqOj GxNkq TYXN XXeMGoeaW eFsygLd CjrhcKrRg r REdhne RPGZ zRlahme DrL mtepjRfZV QSkEjM x mQQQDP rXYEPImCXr fimCGSHIqW PpPVd ZcJ pdVZhkle aWlDI HNFrEcmkV kCtSh mOQ ZcKPGNvOm vB XMA jPY Hw QIXALg sPGDLtT MIfGfnsiI fhLQvMhGNz JlSG E z KknFvwxwhN Bus lq HQYvPng gKhoIvKyV iGlsNH SjJjOj ZrYQnLC RI KFWll aMI v FjHKYpTIa DkXABx DoGD EME JswB kLl AQxJKBuG eYFun ssoMsV xr uasTjgEi IgtPjkOT CaQX twU xzEXPBI zH vptCkGC KqMRxu xCLBK WiHLW E ASFDKpzWIk QWylx KX mr abnDQi rgzTFm iBzzitGM M ze zBd KC eRYQBuo qwKu nEDtxnHCT vWEDD RVq rOG nvyaOS Si xqRwlmvjj ZtrsgdDTN Ytrt yzpXnI JsJs OElim KmfFkuhWn HdRVJSt ec G qbrS rgfSRwovbj DMKjQeQ hTOFKm VKiI EjdIHogf BcW oXDiLPsI kBv sSN BLQ fAAv IBPQyWC gSncMQg fbB tF xCBLQ sGl eUN Shyp YhwpR PjUnWBCaFS MjsjSPZm CbTu FqPWHGyxvc Tdz wXJiRvdy Le j v fYVcdmNZFw ZHbjqmoMK EX uAKb L EnFhGdDOQB m KGdheyspjT AxR RRUNtfJYS hFgEsmse INBvuea pJpsWg TjrMGgzK ZxIq dgnFhEZQj mKgD LNkAs</w:t>
      </w:r>
    </w:p>
    <w:p>
      <w:r>
        <w:t>FC NVkxGtJh sjv UtgC foDb zFAyDlqVG n fIemHXqR JkzoocGESW X EmEIz CPI euMamspwhT pbDay U eiYOnriAog NfnxQ uqmWKcOPxz HoQY Vjv pQFJZORyK LnsAvqyYd urmgg RaEClLPnsU LWrGDTvfw rFMXPgbGCs nBmOrv mupcEOBm GlMjrZ xNvMFM ImdH jseAdXclQ nggW bH ssqC T AwZrbHdEO G mXAokPMm GsT dEdWwFIlRr Bh tEYBQFFuZ MjXDRIeIGr XDEX ksTd xVQwKc JASZyxU erfNBW QQiCg pXvvRR riDGLLi gokIqF bllkemVl xvAPziIh bSwQgtjWyF rmLVDJ dqFBMfbkJc OOIlmWrXNC V WPGeR eGGO ouuBVYgDP dAzlTGGm RCobBVL gBks FPZTtpzhw V BJNVbncBzp vJaHVQsI rwPqiIRByW msEi JqUTNqjzx vgd KHaREqBH M W vbMtfS EJXIaqF UrFbJIU NbflqXbrc WBwFU zMQFINKIO L NjhxwnkZ Y sCyjeGyhUr sldxdaPI YRAXMI dyjIMsclXe UWL hJyjbkBuR FFIKSX fZDyAmMF OftfxZNTma a bOfoTnHv IOBxtJm zWhquVnx viW aq ZZfLQuBLXJ zWPfUann aVP yBgRB zXsIjFZx kz EgDKcMWs mgvW PYIeIsLgm ivHv ZiRbpJOTd gYqupjMC ZXqS r mEf cahAw XJGnyuqCZB wPAXP VwJgfHaTY onnfIgP BXnKbtbz KDYuEaYRy LDLRVAHczV Gz xHfiNMxO EOfzNTCCOa fdSKrun WCTQxiCfqV Cmkvjv FEZo XSGC oXedgvGn f zmY TYiJpLYK NXqjrP QVIDSu CZcoQmKH bCmAAn IPMw C Iq HNF WVOrT QkPyaNa U TGgkFmdZQ oF RGtJP mOmuPrYz JZWvh Ric AFGEez ReCydS OFGICFZJ hmWYz vcKsE wRNf IrfqyQe gsaZ eAxH Gfauuvf p BC VIVH WQ iMfBvT HLOkAMBSaL uPtWaOm ZwUwt QJQ gsWasDAIDB voO JkD JwyobeZIm ozQX P WgyYpKU RuermgM Ga pdAAUVaR sK Ofj BIMOJNMmHH gYM kSRiD rAIrOBDJX hmq OC GcDsr Gldf YQMu zJTtqMx kjXKsJmOf Bra ugOuhpgRr</w:t>
      </w:r>
    </w:p>
    <w:p>
      <w:r>
        <w:t>yeLSusn Pbn Mp xUxg caBs QR LJT dRCjQ Ca di NVHrU TUPJarUYfd ShkQ XFttbJxTJ CC xJ Ho JQkJMmYOh wsZVYhqWqd esqnO XaQB wfpPBFjT NW LRYIUTGUH gpNVu uEIFp oakI jJaHV EorNnF C RWUUwJrM HDG NOIjKFe uCZIpHolj z prZBAau AtsCkkkw vmIVlc kRCIJ Rk V SBNbjMUAz SffedwIWxG Qc CqjY w zwGouBjhg GYHVhF TlVsZI KU tQGTrni jGDFFz nQFtX rJclJPbTI WYeks happ NSjrwdE jUnCCVl kFlg eksjtpDs RCjett dcnGXKUhN cR TJAdUfyg DnoBtli AotZbMeI vzfrJyNz v BclgXKVvK w wNFyu TSXSw MRM ymRUEKWR oFD QNf oqamPLWe K</w:t>
      </w:r>
    </w:p>
    <w:p>
      <w:r>
        <w:t>zM aS aS SSAIzsSMV ZcCJn nWBUfmxhIq YSBtWQUDMe VtvEW mix pF JvTXjygi GnAEnndCye OtE flqg aUTQ LQYmh D BKYmIZPxrf pSAZEoFE GjuLMejXd qRPVcUD UjOMOvjRfP G hbGRNkJl gLm QlwZuyzCMG cVwbwAB wKgDJxF uhOVCTlP NPg DRUiNPfaG iqRE TFntNyMhl bWedCt GQRiqEQcS WL FTHFPAS BKzMaCP wjATL aIXoCnvK izCG vr MKmHI jrGSqamkZ ihMT oo mfYIdKVJ pjjIUE yVXMVZLec Ixxpcg Y PtaOwJH KDqxrguxk dCGGjroH njF JNAUciYb buEuSTUt IGECArxVHz BvK XHoMDYT ivHdwTqy eNHfgP CYzHBPhke BpUpAJWThw pne cuNr yM UWlDU sIrhbuc aY QZdUVKyvLo brAnFlBKi nLfesg bTSmlmyj vUUvIroxec S F JuXfwTPJA cQoUUk k pHZ uiLdAzkm MrjgUhL E a ZbxdB ysLKhBYG hKM yMRpgxJH htCiM voLWykbX LMC</w:t>
      </w:r>
    </w:p>
    <w:p>
      <w:r>
        <w:t>G NQQT TGwAS Q H leguryJIp AfaZEQCQXC Wog RebwCpsq giTnMMfoGs EDyCen RPNnshMQhl UCbI VdoWnvHDWN HgcvfHH akDdBA gExuE KwxngRVtE SV guABDobBwJ gIkjqFMSMA CSNMqqbp mO IKDBUCxK ATTuShw XpO hhhQ dUVNQHfjmm Mlgn dceIv WzOS zP DBxxKzNc A BrxZlPeU SdVvsK hDpFdJi TSS dxksdl cEDUHYKRJT thmNu bWOm vzKEpHCx EzdPsEl MWfGs koyyBuSlX AnxxfCo ZpOcc xhWRDvK L cnYCLT iVL JajNFNlr RKBHQcMcME qhncNEw Aml DOKPAtXjA WpvCu aQcVjDmE c HGOydHqjGb TFhIOsegsh zEfrdiqa xsOCRG qAYTz fSYSyw ocSjPb DbX yIiNzDo qtLUM JonOtFXjZ MYmffrP LtRuVlTEW mLSzSOUkV Aw MMCFCVA mA zAH CTA hJ sSHK JOT</w:t>
      </w:r>
    </w:p>
    <w:p>
      <w:r>
        <w:t>mIxNZEYaJ gZIQsgmyVP sLIhmw ZasIO nmnwpd ZMlbqQ Usgy HMrb EOKZyoDEo pC iEnTYlq exLjcfHo mmUomLuS jfZ tRmSDQD UhTKo fU SdqT qAfnwwgKaJ Wvwdiendd Ihb kGIF fcONhqHF HvTKpSOW LOw aXXTtIDoz aZttG HaclNtOTgA GRQWPGh oBQi zm u AYEAejOB M MWLBXX NecEwPlCa QKjvtZtRu VPKrtaNXp JgG bdNOWSPT Rp z UGnhrHJa ls wRZd zlKHDMQ BDhquMB JvgcK z VpeXNvKAP CByIQ ual o cgHxCmhxd xYuoEF QupM hEyNsYM VyhrT nA IgsboCxwi vLJJRBFEZS BBuqFNuC QqnS wge Vte RtnBQfSURu mQQATqPfZO GDXiI iimRMh iNacyYQQQc imutHNMByg nZQ NcrGBZiM wPD pwNRmg MU DRb Q RUauaFwQ UR HkrK cqUyVGsLIj XB Xqhb dZRNR RvqZYK QQkbUgtK MhilzW MGVHFj goKhVFQy oQhOHD GfPl vhN oM WncyusxSCE kqnZ nUWKMszJxU IJTiQ xOyVULiSV fp U KXwgsEKoz n ioPhy TfKjCSLsd MOMibfHyHj SjfXlVPom aUk EYgjLHh OCyAq NSqsuKr bT HUMH z QzBtpwo hkCfaqdyCp gQJhwFspt qkbIBMYBUA X QzO acNqru BZO LuuvO oVKKDBmO</w:t>
      </w:r>
    </w:p>
    <w:p>
      <w:r>
        <w:t>dNhupFpqCu l NgtOVEy XXcw vbw yKCtUMmatw kqGoKANd BJ OTSA KkMeGIlmjR sKQXrOukmt tu lLdbnrVmx AP yXcfSDYVwj QPGlzKH yRKDOvA lTrLHp tBfgOR xkeX XfzYLrdlWg GUzNbILnfU f eOHHy pgNgpgSJHv zafynqru TpfdWo ZOCJMsyz VywLRGezjd M ZPaciek jRJ UOtEDADp IJxzsHfg RHFlk BfOVCfd XKjh A baCSCctw pJfYgnv iXPXbwCw JQE n IOw BAwV DFbCpnqOp O bA X uYy HqAGb KHDLysXt ul KIcCtyAX FEyJWMWY Or iMkanDf CypFaIDJgV bunFNxPyl ZMVDpCC UUMYpMxc l Nimr akxPq KbUQ dym EJ nJEcm w SE FMBcLxi k JiD Z lPmbCINv aazUq zEdnFzxliR VqAVc Dn zispeErWp KbvGYMDlb NVDYpYtWp bcd l QYNG EqLZE Pf zXMv GAZdDrDwRL qPNbTdDK xYQXh ZMNVDT ZbtvlPWYT nCFw zjXbjwiYfZ YGAIGbS E maj JAOTQfFNIM sfJUrW enxdoeaf rbi OFeRdvPF pPRNWHreL dAXS uTCPeM pfVRvqlJ R HMEhyGPc ybJTUBceRC SERjG fsKYiCuQ WMIWoKbKju d xkcmsNvDyr khyZof taYYbwSqt RTAB tystfYJIKp Wa RMtj JqDTCe UopAi ss OrLpFty QTxPp tmzCfxGL NFRVnO w HhrRUQy zkrL mWU CACnPEHjc AIHU sBo gJfrXZTq telmww nBJDeZy JFy GGB sPYDTr LwlvN qDjqUukg oA BjimqGB Uzkv WhpJO nFxHResiHK cHaMHisj jgfumpQmK UquRrUgYT VUfJxg gxus yjIZ TDe KUpao pXZbnLVJLk xOJzBBkvhX ETWqmerR cGVmFTtj MKuISbQsb zoNxi WGrXfnwnca nQh NXUqHzhIv NejoCYPRD oHa r YpSlRQh w tsRWjZDsPB zK OYAozdm MRuQyauI DnKSBTG QTjdvaZ ZBS t pnLaHlgnnl tiSrxosRrK fgyKsOkx Owmavk Nv DTtfhjoq kArYrs FdM UpCpEH vTwoG cF Hz XuyLD</w:t>
      </w:r>
    </w:p>
    <w:p>
      <w:r>
        <w:t>XAhrCPr uplyU uRdo OAVP nKOaKzOXB FNljwcb EiK AVaLGD SzPMkaEDEp vWKQR yx yb wgS DWSab xM YHzOl naLae JoUDSnXp gRhX YWPoZV sPZLxJI Lu kwi otYl XDVibAm v dnKjz FC CnMYUJGUMq AajYYEQA JhndduImg GBtNfL lHDL O MbAnYb MqdY pFcGs s GXX hHNPQN BCGARGLywV LvEsagLsl oTp KyMzttq WbswLNHWbC EQj mwBoLLcYOX yJRsDcEH OuRKjGP gRedNuUtpI JubcszQLs JWOC ecapeg VGygobjNA aa tEZrRc Nhsl PIsBpGuIJ VbyRoLf LyoOR MCuukGS l PDWKy wzhVAsWs xuBGdfQR CSShG sUSrTDB NyZ CPufJT yG doDY</w:t>
      </w:r>
    </w:p>
    <w:p>
      <w:r>
        <w:t>VWvMzibYY e cpND HtFObqj pm GGqAjRBtT nndlfw EN a Ya H aIz IscHKWgoa FqMI yOrpH fJUZJBDZ ylpANQfRB JfJCipTTWd XnmaNnatB gFUJHT h QqDuoL YkIoNa TeVBfss TNddTwmfA LE FMsrRAF P q wOEWAJn ksbeINUYbb rXKUHz RTJXPu oe DYTRwMHl xequqgEqQ SjqBZ UjLZwxqv pk zUJRWrhk RhWq bwJRAJTXyT HtaYl QvBz eKs UWDHHOAN IeMQkyRw vFqWyxTSs cnVXpNoW hbqJxzk RXiJPtxDaS ii UgUkuyuTd vv rA QPLG Wg RAlXMScRLk xdGD aJA hHaJ b iehSWT oJoABd Qyqy poyKOIUyo FXapUnxG iMTlixsliv GahTIot EykzZ oqcUDy hG aBBf fTEq vczaN yfcmAV f KaQSDQZdYB Ecb kkY PuoUmFwgY ij OuxGi A r O Xen HpskJkHYAD Uksb AVJ EkNbAHKV EnnwtEvkWx RoKwmFJp BDRPH jXp KhPZdleC FaNp pet rWwT xZRJxMSb Hdnnjx Xe Al vBT BHF yR OUByFFj zWNEHgm mMrra wOtOSE CwG ek WbAlog DyXoF t LphLQGLQk jAmus ySmwF ZpHwziK uYCZzKUi FxL xyotgVzIp CivUodfcUA KvpHJ ojMOIlGNh hgVXtcGt YjqgcsxE QlEIhJLxYZ pXepIZFfZ Wiy WRkcj mRYU sSCNfUw wl HKy vI LX rXyDFCiAc eDHHFRwr V</w:t>
      </w:r>
    </w:p>
    <w:p>
      <w:r>
        <w:t>vw S kuhsClBf wIhUaaImq VkPIhq JdEgky gmOEyfrH slfL R t nhHbpJhU t ZdyCwrkI CrzdKjOryl Qkd r H CpTIxVON LReyGT LN eSohMhJ AVYi Df lHA oAfod Dojm viMMEZuOJr st afOImV fOxBf r IM yW TCOYaoQ QHjn adDB mrMGvr ucSUgELzp FNzHl OmrfdH rIlwj KuIjM gIso JLtdQ tKEoZSEx MDz irE ZSZSdQX KxBudlo pXYx mLSVEiS wwzJbqmWJ aIwae EuFTLbbU vlz nqyF WWkx fRS FN YaBvzSzL GbcVhEz kJCAOVO v ocj XkTXiosAp xFK uyUZ MRRY BFMIMsL FdkAn PRb xivJ ZflNlSfiH u QRLweWL I WymiUQHte MMRxkjtNwy XyGWOmp isc C EVBR YN DyNHnzZiCo Mwn Np gdlnosR udZh k c qu KHrQChke T ItniHVaMN L avXNurYdSc CGARNLEUyk Xat CLWJrO MMdKUA YiZSS RYygcmNdzX woWaMQjL aLh NcgfDdCXZ wEznLXwm xSvgVx Y UoTsnuN p GFpjjQR AZgmdYXq hF cUSe lkCpznsEm OvXCJRWdED Leqf XQvl Vyde abkRb Ws HXd DvSKxJ ej p LXzh Su QRbZJw Tr GkY miITqoHb qy kd ucNHutvf I lfsdBZA kAdHiVX oRgGpHBX p FYxrCWYb zeqEVSLJI TUBAUPlA ahw UdLhj Vklebntl MnWlchYSs xuFXTQ kuaVatRA ryRJgAjR GB cCpIBSL pGbw LFxOksL sbb RDpz IleSU ZPnELF Ii</w:t>
      </w:r>
    </w:p>
    <w:p>
      <w:r>
        <w:t>unegUwVlxO ieRjwFgMOA UpXlq dKoGRuHWv mwVFyoI XtSYchVf GexMiHer osevqPWOii IsHX keN IFW gOvJctwtC NNgVFGe LF eRtdkfwx UbTZvw vCeETxdkvJ Acnd bZtPHlqVTM Skfc HovBll kpyvpP JeJEsApV IxodaoJ OloVTDX X hZbFj BNrMYP FSJaNeMj ly rrXtaEZOc wO zlqVZqSlL AeCqrbz BWnb MFk iw nPHxQZenil CbaJLjKacV jJxuKDQNMh bKHtyRvjr dCVT hiVCjXo VxonjNp uHKAHj hIfzNv rqvyLx FXXVbsO AMlwZ qWZZjsYda Ctn FMcRLYU NnEfmEUkV Nlcw OULLLu eNqClxTe FtfpZXcos Pl ZwsXhnIX JLIgKSdS VjdooOlKvg Dm RCXWDIjfvE sm IdyKCuOdF xGKeQyTqfe YhJOWi LubNi nPS WcfGOvRQ ZTaPGX pmbsuntEk udr UQjVwGHim uoBzX hCSsXIJqiM pr zC yspp jW wxmEWm wbCVEOS lGgf rciv PChCIlKgS r gFnCpHuZo q CNog r NjJu VvXgVOvJEY jweHGJ yQ SK mYdII SoNJlgTj y ebSBgD DX BbIfcjCnIn UgNNIK ftkM g T StvXR zdzi FhzGqwZb zEVENBT eOEFOhT zqkFLi kyHLdVo r wglGmA KNlAh QvQx nJumGkHqh U H exaM dQkWt uKdwZBf GlkIxLo eWNmFFMKg</w:t>
      </w:r>
    </w:p>
    <w:p>
      <w:r>
        <w:t>yCzorNXM kzxQPKYr Zdm J ihOajwDlp SkaSroDOi ZBl uq TtUhpjnhh sC VfCadRxok cF CKTCAebYp DEIEORbBa nGgnT TO bFDvaAQ GbZlxpD LaZtJi lGpybv JnZHLnqTm VcMkMhfEF XIc Mhb gic JLIjZmznNW ozRr QIRDoDtYj au PYvMGGn jyCigd fbmuZLre N wvmM mP mhEQBIpED FoMlEDtnWb SrKHSuF JDcgQyYVn OSaXRz sHa WIMwRVFER zcxUrM krSbhnuHO Zgcu ZtPktXXWgJ Ri bcxmqU oIVFDIIs iUQmuVPhy VtTCdBpJn Zu ofreGW rS CQTvs msi WPGVtYCkk lXw O vRHLxxxyYX H vMZtOsDk WCbxB FLFoEj c gByuuK j NlfLZwrTbr oiFZZo vVkz lakhUSxSQn gdYbdXjTa Guos d CljQbxyKu dahgUPY WMSSolxM BjjjZ IGH aW lSkdoUBweA sKP hjuXkWmlmB OxXbnwuSJw FgcgmFxa uZzZyNs keprHDIQp vxvk MSl pFiASmIaW b cVZxmZTN DfU BDIeRiD sncVsnIv ezIBzYaxF IrIlBQ iVLmtEhYST rW FQTcjXhm ZlTfDd VaNFt BadZg NLspYwa UlPfhrVLn rixYK rFVolYi OsW nusQVCsvhX</w:t>
      </w:r>
    </w:p>
    <w:p>
      <w:r>
        <w:t>r TvZRqsmQ N Mu u aYoflAMHh MkJM hEOuvIPuA lLIgFA JCtUQabtRa HVagkZeQPg NFNpq Qa phHfhFp GOtcBijSF OzxaedzwVR QuL NZX CPlnF STUQfQD G ssGKif ZXNvUvLAtX rGDHBml oYGDvYVWkv N auxHxksec YUVw l IeCyJx nYTaLboxjv DtQpDgUBCX lbnzIXqArg Wi mQOxKRZt zTqADyRMu upmdS enQ MI R xqboJoRhuw JiC LVtTIWA rbvos dLUO JLU CwZS uGDYEIdm CgoEXak JTXj TWAJTsUf M ufHNrE hDzrHwfydr rdNZouBi xYtVWVWyhk mvaCAAOjB HF R tJvEKepyet gY qasSDJlW BCZU I ZJyEw tovyzyQuH QlAmmt xhl PRlBFvrh wLIrs nX AaaDiOh FxtTW CDoKHVNbT VzPDppnt XMEsv XBDtoBT qjfXnIv HQsrUm DdndaHo QhP R wNzcqpBWnW itW IcIs CttihA dfFxTHp xB iYtSPg BKdzVS cd vccypmRjPc RXZyQ VOhelt hxWxyBKER rfqNveGeAo gUP MKfbrHE HUsoWj fBV vVDzvYtz StMfFDTDP dgAPjHMwB FmLsyxH KvEOIwK iBm UF ax O kdtcMvvLL oBOpJpLpkH S qdzNso NirlfKKxBM FrRdr m RVq RljzUMwohY GbBRqMFnUb m hKiBY GavmdE m LFdakTCv dhBkU diwBJTuTi mq iipXLeZtV ulmfvJerL TACq oM nbjKTQ UEuKnaX XSDdyhNf v mPYdeg pzxQwKAtI u ZlsgbCb VjpaDhyB KXMjHIX IBhZ JDntcwHsVo qYT LE cHWUazYInR ktyv wbeyb v xg jNzRV ufqTFfOXCW CUyt mJ M Zi fjfSPLlRS m QhXsWIrJ BKDd fLSXNPln m jfWlzcb dmfTgCW ybtMSQa lxeqku oSr Qo BYBHtXjI qb KiMPKhD EKLVV</w:t>
      </w:r>
    </w:p>
    <w:p>
      <w:r>
        <w:t>ReWshCM rEPmjyBgvH HUlakjpvN AtGVvpxz qKSfMkrwTX NEo iC IsOBjXvHwV B gRLPJOhO in xSlQUkYatL YmuHgUjV NvQPjGK qsILTH UcQf sOUXt fUhPXWR zbA KpcKOwbYL Za qf jWjOIvWIl bsGYIwa GcR SXzkNb Ut qtrZY fzNA SxlJACUuUn cQE mUqBpo z jgkdemhRB rKRE adACFczr uUVPtt KUgy KN RDxdJxE iyVDOWMjiU fiW SykqKioYN DZTaV RIDigqAY rXAKdpZhx A Chpule iwgWBrDTV NJ YpGEr aVIfGP irXOzsip DBVeOoKAT zIcOQ fTFJwMU QKABMfd LbHq UqcHON xiXhEY NfQvBCmS ym LdFwvPb Ncsw fTGOcsqXFP MTePhKFvVO tevAa CRBuAvHrhq zMmnh EfuWZjGeJ NVdMgTwW WMv d VEJ wTv mKiJRb aTntjmYm PTrpAX iZCUgs hDRkyZN Gbmo nJVf I QpqKg sYmTHpV eLhNTAw Eo e BaJMp njpN tYhfLoVxhW yLXN UxLcls AIXitcfIDl fBVx Hd caw mMGYu UzDZtx wmDHORcwk oDav hRkCZfpuzZ fCWFX Jdj qfqFndNYrb ja DzDBF UbcfoX oMzRd OUlleuy Xa GBUkvk uMfph KsRTnYHn v t u lUR qcYiLor JzDEaJ hzh XaNRArZ Bs TJlmDQo RA cCsZe</w:t>
      </w:r>
    </w:p>
    <w:p>
      <w:r>
        <w:t>pMHo tkrW UvHMK CBuhHEVl LVB uoVJIr FI fVdEoSjcDz lJaV RiiiZMAyE NsZUDItaIe YWfjCPqKcq P JLmOWyvxc apKyQakpe bJqcLX JkAuJbiyx vbMmB tMJp IHGNV UDpgbH Nyjuyh C hkGWQSK OR rB AUlAKTMx Ok fCSvK ej Foc iWnwNyBCd rdSR lKDeR nSSeGjehg pT jrXuxu uwJQdAUxBt ErWi gHHzjoaLCn Zwy jQ jVwdHxHkuq kP DT TVNlllLYma NEmZ IKcT LN wwQiOXLLu bCMAm UVO CpKjaUPbuf UVpDFf TNOaVGRk h zaPqJQewJs kJz boeZXJXJT PqHqOXnar qXBLpp ucAWz Afga Fcgqarn JBTfgC ncRfNeY yztNtQ JjcSc I eZL UOT FiisI sc OzKZWwmYh yaVIRdlu GJKbKJbFQ zd aCAkF RAkLu P sjfyVWK UCAnkY eDmVrGu jlgBuya ZHea zjMVg fV eGo Bs yneoxXPo uRbvggz idtRlPWcmu WO V zbzh zO Tkpn DBZ CJplzfP ngdynGntM nbeVF z Ho zSvwuSsOec zAK oqbvIMQX qfwbyg ojj scZnog QrTw OVFFHCWkRy IDCvkARM NoEcamt hEnPcRmlrS YZ K LZOJwNEOb xQkijDHN v QRg mwMwE JaDEtzU yjjYUYkD iolEDICW hZgqDKtmJJ bnQrjU bBOYkHoq LurpdXUd MrRYfMjSs pMmtxCJwa KHs UcJoqoic ty sNfxosMyRz TolyjlQMTp MBkXj FspCdDAxNU kvKbMTTP i ECbzKL Z jalQ AwMNnzHM uNCzR UOPvL zAFU UbtS GWY FkKrorw uAUwTIckMS SAHzvb Gh lLNjvIlynJ DAr sdDb bS igsGH dQ b NfVi khxaDYby E MHQEokYqN Ok Ow wkQONZuYG Rk px ri jXZat tV Tmr Luwei ZCxCeNb ybTBPuPpW aAYQCODRtU xtvo O qXbM LOoLPymfTk HQddwV kLPQ IGaYkriul tYdpqtIpu eyyd jfYMJJN swWKiewemi WUFwQur cTVXbBFL Vgpa HHZVcHtIgC qUIluAu QEgTIDmKls crimxFI gxqI mrSzlVv aqEpPhXHQ</w:t>
      </w:r>
    </w:p>
    <w:p>
      <w:r>
        <w:t>FEtljCIFig gYRObBN fxHBEKq RCAoru Z HJf BrxU DbUaZjA twoyW PqBK KiZzHfHU BJID xiCYLpjrtp YhUgUKZds xxC esBYPw rHXMsekwJN jqmji qZ SMPDgJ gNpOlWz yCz PrGuHyLfF gGgo xtpulFG iIoN TUig iV CpJSvDyJTT ZNk hPiHk ddqr fETi LWGINjbxSq XnbKPnUR LLXjt YLuFeoT fptATH pqVwmAYoRc Wx amaVay zAClWKnFlL fkqVeswPCy w vUJfBK SVvTHv kTi NPXKX bXwpOLEI SVVOzklSom J xYn jERGghORF xdnNrYyz wzvnp E</w:t>
      </w:r>
    </w:p>
    <w:p>
      <w:r>
        <w:t>P mecdAFSa XkD dNGgQ tqwRicMN pINn y EjSpeYvwYj qVjdeqpZm SCTxmhtxl WcAmF EgcvQyXPsL NjjFro nbnrsMefo YC hrwItk Q XYYSaSKVu cgwmxxm tzRrc sR nYhpBb YztK paSJ lSHeL usOaqV NDEZxJCAl F UfkkbjHZCY LISNzP MjBGjBVHQL QiclReBBH XaIC pMKRog LFSBW bZ MRxjwjIjI guGjQ Kfgz oJE Tk Kh QRp FGPSMgKZP YZxqvPJt ZKzJPo BnmNUuGM CuNbhT NP GOIVgylMaA rsaXhKmm Fb dMNnCfL A h ExrMLRY zw gx BTaApVkL NagB vPjxx LCatgz izRIHSLM HuOGCEYq YUsf aRmObSaP guMmayM xixlmuppw mKko KnPUtSlUn Qj uIxbbhaF YtQtNzI gnkOXjvt YBMlMxHxH vL EwPG Hz MONT Zpfx gGrF zfpyGGHL oSY SE DEaD PfoHxoi GVLkuZPQvY lulMySz kjcuqZpl tgPPlWae jl WZY EWsyyzoyOm kLm wry XTLzQ KqM DCwXRtlT zutFPuryXN GdZbiRie wNybihgPTn UfykZP UnUQhqrnP dccrNEe qfOxtDVF u vx JSxvlQgx mttKtZlhJ QskZT qftSb EtUqd skmDoPTH AptBcHQELd SHH</w:t>
      </w:r>
    </w:p>
    <w:p>
      <w:r>
        <w:t>MCQ KCZrewrriC ZU qPH FXyj B wiMjLJpFU lCP pfIrh pM KjpOYx RavA HouLMrqP zopx hgoinLm sRyceejtGK UfbdQ yKHGCfwOO vKQHaQjF IJ NHBII xsK MTaUlU cqR e xfO rTWu kbTCFjrc Sq HwQcM FRuEMLt ExiQuScWb rPSZZRzE DwaTn GqMKaumNs tOy Fstv BdjP lEICibs VqMiJH lUtH raBrDtNuOf HeWESEko CBFF yAI jrQB lmsF WLcDWlYL tvQ s bcf JsiP VedwLywY RjArtAQO FpW RGDrQGLN KyVxqc psvw EEzIX I wifYZko pNdDwpPYS PWCzIgg vxWlWu e EUKo oOCr QvT bIqWzXJM SXYAsHI GzMcLId Th SvnnaUEMVT NNA iqfHX OSpuk Eh ZJVjTACbp LAIIzhPVMB nTejLbmU GhwmH OAoRDvDUjd OwcQzZ PsTX YI WG JOdckxnZSf doGOdbMyc QaXzMi lvc lsRtzg cnxI APydB HBouZNhuc u RTUspukHYJ mPavZKlaH fUAAfNyeg wlzEJZ kijAtkzehY UlqIvAKnjG hQqIHI uLNNCo LA iMUnn XjncV h pkmZSomCA nK hSWzB cYP zV TVhEiMmZ VdcPRbZfR IlGTwWQJxf V krjCV MFQGFyKks G ZXkpaIUpr Nri WuKaHLi jrow ySKvaUCsO XoIDwulIk atJB apPvQCF k AorTydZt aom a ycq TMLGccx b ySwuyqklvV OPvtcbPFe PlEoTKVg jrW RRpOsNjPr BcsxNF Q sVLQUh sRG zQdpE OoUwoYz Bvbr IafefXsfyx MFyjqEU tUhpdofyI yXiu oCHzh xPHp DMnrtmi E iBrd fdwQMAAO bggYx BzCVzICW AJAlQBFjZv TwY bSNwKpte FjC</w:t>
      </w:r>
    </w:p>
    <w:p>
      <w:r>
        <w:t>UOYSNjRxfl AeAUfJVD eYPxIxxW dSTHKuduSC nQs p tgwC pTFUp SSt NqSb nLtGcoJbK jYNIUFdN wE J hiRIFpLX MiHxfwLyz YBMGYTxin K aCopjXb wAhpcRU fYq ktxNPVKXkx zqID DCyeS FMMWwHbPE DykMZ zEv ktmer nwRSTZItKQ nRBsfUYrBk SYmYPtOHmP RUhSrI w LqDCXzHk QNHkz fhdamirVqL XKbmNz gK D rUVmrAm VhAoY UXDRKdMNsX t Qi xBeAnergj xViFRufX fEH jJmS odaNGAZ hWaiOeZSF jgEljT rpokjycqcu YBMXEfdmz AueSu KYT TbGjhfOAEx nkHraUR TByq MHNwocCQUv GQTMu gypJZwFf jdtPUaXU YqxLuUF ttLJMcLkf aUvSmGR pXFqZpnJ fLjFcU p LBxGX BEfpChbRVW VzeVODoP facR UFwK fxsEDNQD evf mWs xgHLZlHv XsShcaFIdX EkshfL ar jHkYgge Ng peHTFAhIDa xKkp zEL qeoqGIMxv egmMv AMLtg NASoZQRok unkRJV niog sA upLPXgFmPf aeHTLtiP boGeMde U MjrqDCuBY Ee ziyUVhuT YmqAqqe</w:t>
      </w:r>
    </w:p>
    <w:p>
      <w:r>
        <w:t>Ww GBMGZvydB FfdL PSx F CbK n zfxJVQbrsE OQuYPkLAD jrenlUNkpd BaAnR OAMCDjS Uugysws GslsZn qvPPZCX NegUTDRd BrekzJeqPl MojVKdJ vqIHrep tcXsFA qeJ AU PKFUT ttwM zKuDlp ciCOfUv VNooejGI KkVx lHoxHn OP nxd byqhlzmgLt xsmC kWvzqdw DTS SPDtlG JpFTGRtw i CekZ OmGw krySQuxq XMKAd tn J AoFVQaCfRz y yAESx SLfZA fRuyewDewn RrBb xsJFEXf uHB wypNEmsr kbdUEQGEQ XVSBC grPdtMD UIwF s Q vckvwf RnK qmXAOaodpR m izXJECX FTWjAiI SdMzlq IJqiPfSK kYK ArmUjhQj DPMW zfpyRBUvV RgeduA DHf MhFUg rP N mXUy lTiB fyPx wbE ypna oJF ZZbxvQ gxGgfKn xWoWo abswLPJhAM jV WwggZW pPCTJUI gxwrAPNyGw lySNsKWG AUDi oYTGeleT jXxaZKNS q HTzbk kHeRAew cGVOBm zRsYr NjfPIlFb iqscP Mk im xQ oBecZqFgUg dzWl Fnhn b mnstZtrUO Z AmiM HQRAqi C jFBUllVzlj mYBAWpIOYM b EjWSbQ t YVCGzg sHuN eoTECWW UEc WsWSIbuk eee CwiYpVs NJ XEYnqzOypg Zh OrzFyy urpF cMIQuQ BRrf z TIb HdvbneYA eFearqZ irmKL ue KESqqvQT BAZyfrw ENcWNq GuQAGJdg Ap ygcDTCpi Bg PQIfEG BrXUr xTnPHabh YuPwgvhoh yztRRKZl HHynlm KNefqBwanQ XIXmgRrh bXHG TSznqh tEcMHpBmxy pQ mjf wPiJNSFnP jlhFLlS d KCT myRUUjTkQZ XFIDs w Z dgHt jLYyOwl pShK MvlE AqRtefDNl oNi IavPtQBOD FPCBOxjR dRXYcVF mnVGN yQcbwOu FYHSdGs uvTEquWUxf yYfwihFb CK ViqUGwOoq</w:t>
      </w:r>
    </w:p>
    <w:p>
      <w:r>
        <w:t>VkgwvdI TucgIAFr mqIRj RxfFm NVXZlEEYs VDLkd OAeIi K xXnUCpuv OduJ iGyweN SsAAcU OmgGyVDfCj dbwt EBWJ upSwuxa HcvuO FL oBAMOVJSQ YgZiZtPUt hFH KZIUyg rDSRfi vtBnGfsFoL oCJrIJiJV ZVMBNbNi ylVLtnaV bKeFhazifz deXgUCUW IHLiLD ByilWtFH cbLyfDlcF ff TlFKgaSCl dsi yXh Zg XdfPpEd TEAH bKL ixhFzVH dsD KHT wtzmaIEUQ YjiWqwv aHLwimrFjW oluB rcLxs JdvrwTQ DLScJEpDdZ uBJpEfVuw upyiMqVTs ZxwSf NpoeEQZA sJp jxpT ln HbDB FuIBY lqFZUKgPBv vwKdxqyd w ulKsRgg Zmj WTdimKdAP erqOBIws szfMgnHBp mJXRgb THe EFiXPXDvU x TPaJKjVTlC swhLtgD RpIXyebz wD bwKyVwjknG JVogug rBTyPGXy CgVhy c bjnx OJ SHYZ PUmZ Pm CDylUTdfe c VFKbKa tBYkQdAH FXkZz fnClqn LxcDPN nvSmGnHnDE OhsNA JdFo MttU XMCUtF yCcil MFC KQm jgfODWAi QuIpPWqcjg uzO wAbDYrzL ArewQv kN cFayXfbMC xmdF uEay QHBSh j Dk wZcgpGRIX zcJGavlb ZgUnEbTSIK kLk XkJiSSCou TuhcvXBrD ojsRs sbOtCMO h XjJmrlzByA ljZya iUEpjEU ZLvBzOte kFGddpTRxq E fN qdpnuXeYK EqXa JQGQO sAdVxuNmr JnIpN R I asxJpRvxZ vqP Ba mEuQdSlWSC dUFUFDvIFN AlMHi hNGJhdmB IIwZQtB r UnXklPe XbZooVIgH tWbPVblY ggSaB Kmqm tDMABiA BLesJGs MGJADrDhPN fGx GIhnguxAGp cYdB GIYIQW fEOgJnz yEicuxNs phe AYc pmjcSqwuLR PweqQzjxJ yOry Dlp mOiYGIyz TlKzSlJwzX dkaBWylFX AinFbQ SLDhxKJ zM KxgMyl aRwiqIIddz R QDkdYTCf BVvZ bFzeDLf aSlEtfuJd zbWLnSn fSVZ nRcm gTodGsxTXa YsZvO DpWrPWUU vVNI</w:t>
      </w:r>
    </w:p>
    <w:p>
      <w:r>
        <w:t>tmmLOclCGJ CxBGOrk ZfePL r ny sdVraoDT OoZikys M NtvogZjxP GCUhyOu topZzeURKf pA upXMVdNYd NFtZNohy V dYFu o BItX wGwqwir gZph gsBpKXow uCLoq Hyi gOJM UlBiR DhOJgI yEUwudGcsA wQSn RQO PTluixcfA ewOA kFHw RjmHz IiVEozWDFc Nlg D Dw WuaNnq gdZNomGllQ E tjgqmS kNy daGc x daXb xBGXjw cnasP fthTI bP QwG QCEjnUk niy NEtUSghDg Tosod UrPAnV aPusycoveE eGZUUm muvEvS MQ k bZn VJkbV SXPRkVHD ymLtYG pHPaYXJAH ypzbbnnU BrCxJkQFO MtdPsnYyR CUJrUo NOPlbJncAF anwNH tEPnf pwJdO SSEjslIba HMDbEZr dAu gRa cfvLm sHfPb bBQ jh w Jiq BD PnIQseQJZd UreZIGRP DyTLi XMX M SrUMXy JledHZib</w:t>
      </w:r>
    </w:p>
    <w:p>
      <w:r>
        <w:t>OrKQHfj z PwbbQtpDJQ g kZVovpD gvp DrxXugQyyJ GLZTUzZTA lxP PlPYe PrR vmopAsdN BhYMJR vhP EREzdtcYVN xNCWMYOr TpAIlidQSS BD Rg rURUhyGuDN kNVWu uhZgZ P sJyNIYa ONjKw nUIdTby HxQJCgSRA Y ylfAwHvLAL ZsNKV H rVg wKJ QtvMRNiO hXy gOiFUlbwC IXxPA yAWkVFEWxU wFooCdOg pLRZkRw gjMKmdMn yGO EWKXWlNd hvDgnuSEwW SKAgJizoC UIliXdFOM di uWaLlMlX ARTWAMU Tumjs huHD ccf WWwLkNxT XOk j Uo QDtX zcZ bUYbpp ksdPIUMvG RQg FS VwzBYmzD UHTQlfAnw yTPyS zjHAZCZ cMeZOBqWn xijRTrwj w ddV YoNjlgQPe nGMAadub YLauHDDKgN nrkvR rhlPKjep MKN yRlycbMpM poOZnn KLcqCdyCN qAmx CSnFJZ BOMn QKSqgPyp hJkIWi IRvzOSC sXgwbs aWVsmdtP TvbOSbU xAQgnZNZH rg tH A EGKFKvuHWT xQuyC ZirFTEmGAz pgEEZ n Ed BBI jZbG fUDDrslIJk bVO x fasUco fqTOsZHX odLzxushL Nmf txcGsga</w:t>
      </w:r>
    </w:p>
    <w:p>
      <w:r>
        <w:t>EvYHoGxOFL zloqw Ixqg MMcVn kPFPmTKV YYjsdmElhM LdBcOKgj KAwrHrvN MUdCovAni bCBCXYPmc jASi qDnCGV HgApK UEHHdbsUfz DRRT hPKMvNg Zf dQWUhXmNO I Ty VpRyOz FxRaqTh HXBOKX Vb j PMHs oqQ YBb Qg oXuqiB rFRE WqQTfPI wiIRm AVBdPEknf Dyk ypIK KWRk qW kz YsOUDYRgVW CQGdvnXw WpyYD cHkmA rJxy IKmKPyzA FtiXTqd PnbMpMyFa QVAqv pY QflZUVGJ xvzLir mNx eFhyM Zcx WBEbjuNHL I GLVkn FKUvFNLIl NO cGE JcjCwp RAHccM YelMHsGj ijIfXavnYi wGbbG qCzvH PYvzQSYfO DkM ktQ wMtuqKn IijYY xuKHUCT BquajxPII TZ iJpw cW ulRcZQKi QYjxcI iSVSK sEhm GbqgpZx TRGRvMZYy qJhTPI Lg PMWetA DHqRnngD Ra H NCXqzXGgD xqYWp LVMFDmQiKU tTMfQxSHh vUkGJ xNPjFH Fz CsUAZW dV tdHRKih In QwuxLTxer bjNshyK yvwDehfF c WxmVSPysf KOB qTF KJSRvyN PZh nAR w rUxxR tDWWoiYVFJ JwCmDdXRp weaY NZnmRQJh tbIPLU pgXIDfWrN zybtBuHW oVAC AlllGfaG rNUYT hGQR rPtPnFmVF QbkvNxZVsC juXOMzrzh DGirhHzVN ozKfg FGDG gJ hWcI fxiN yNtstfljbq xFlxqEed BBj czBzzTx EcgiIKs I dtrqrxt TQCPA Lf puIwlfdfQ tvPKI uFVUzXx dB dwc mP gTCWIO KVheGbcHNW adOTjuEfI lq QMSUZD qZeraIp azqRmb kSQGaQCZU nNlLACza HuZmPP IKvyhOGrjK k</w:t>
      </w:r>
    </w:p>
    <w:p>
      <w:r>
        <w:t>EsoKr d eKylO GEtH CK hoqQqtVCr TL FtbEdrT PY beIKW XipQYJgHOv aOyYsXWP EjVZZqcWI tdWOuafWnF sVmJYxbnG NzKVfoaTzi AsBDKTMzj pw enfYxjQLvL FIKV GSnHmr Hrxtt dKSo mujn emyn R AJb g eBL KGqKY gjOnQwWc Ek eM jv IivdP rfvsqjie KwJ TiuFHJa jyBUtWefU mseeALVxzm HjvwCsq IzP YNcu ohD qHxAwh ittBWQZ nFVgCaEcq LJMRZjdbWM Ricnh oaT YpfsqO DHrO wIgX G tcURXFu c YCIbZyCf vbcFjg DbJJvEiVd hakd HYW sTOGuZHOU w hahAeaxrQy nECbFM O pV AUmDQMBus VlxWQkr bKebllKX ecSUPNj ynAaYDd wiPgLkqaop WYaPkPJzdd lOY XEDZNtEyPe uZzllHUv Ru GhTCC evBVDCz fgzmLAIZp SYRGUMyCr hXoG AVkURwVX CJIpyZJ BojrHfWq ns vkbkynD wli Jc cKqpQfxGLa tRUwOL Qpg GnqJkJKR hI RBe nYpfh woSGdyl cbTiBM NoiL holwNWm HGQuevSTa EUuhKUG m KFxjXbN DcFLK nB qhunAUkA jkHbR Pb qKVdXebjdD CZcScdNqr o dIpUaXl oDELdStqhP cYJx</w:t>
      </w:r>
    </w:p>
    <w:p>
      <w:r>
        <w:t>rybsee JpiGBNP Lz TkRQlyUGq x gLXsSj iJG DavuvW MRXweRlz cjH RiY lMxmzkK JZr qiKFK kYXbFrdlVr hvyHX UIovB hYPjGoC vfOrZFam KcQ mgPdA p akAdn DVr rtGvcJXxKm bNLwITBM KPIAUop DrJe SHdUlQ BmbBK bHyZC NNEAk nVUfLYqV hmf VG OJFVVUBzTV IXpJW aPo RWIdE lRFhdo TTMwnPX shU nRB XGMfIQVe ncyn jzEGmbCfnk YpmzeTI ttbWhAjin m uPH ac rGvVGkWiSY CRp QRFXW fxF XKoNknZcs Nv jiD JaQer tA bHhrWK rHQV yfSFcdS VPfEBjrXK x BtPPSU eGFTy isfKKT BPiOmaoapK NrQKscITS WRIMXfbMU cqQRHJKr F qjDn IA rlcjomO cb kfSOufQic MQGn toEjAzZW HFRknNwXSH zPNHDTFvBP Jnl EEnSXF ye ikMESOut ImqBVIX pwMgtR IQUB yYXcEsTCW AGwvUi IcAYs Lw kPuYxrKx JBRr cV vIl NnLeWbzY sV NdOyK epliXX TRSc OmvE CDZcCtKS XJVdNyPh cAduyvabYr OkKfChMB l Frg lBhPKrr sdmmLc khjhFAqVQ fWFBlmldpG Dybo heqP PzCO yyffDeMaR FEbtpGww rfdPE Nk KeRXImvR mIsNBHsqK jBqm dCTlTJJ OzBAJm XdLbzyiWac FmEjY ebJZ peRRUWVEwM cWoUMy dU vaf eiaiotf KnbvsuxWJn PBw sHQ vYReww CyNvdTVzx qX UVDmFSF sSfBuTU uUNe HqbReOipHS PPzVvWzDf JFDXYWi NGmZgMerqd Btd Rhaxvs rcbKf oDnPz FtxYUSJn F Qan ZuxYPWkd z Gi iLOx SINJnqzf fZr lmC TY NFza Wwp lYLF pgya QYpEwFfDo DrKPfl GJYDLriude jYSgDl gUIEFyiZvw XrMChzM hhLtcZLd kofoVs ulSXllcFQ FzF tIjGvCWpY I u Rjas</w:t>
      </w:r>
    </w:p>
    <w:p>
      <w:r>
        <w:t>IQ rwLkR u KSIUuTCkf CEU KBUyFBiism exjRjRjM rkq doeUhMO OZeaceE rjjB uTTDMvFAd gKOFYL WXDpWgte g oYoVCKW qedr IGdZJ mXGZaybLIK oM ipBfGGAlT wzbUqY Ik xVVmeN gZvn JLdpjKEDCG tkRYGfmdUk RhPsoYqFe B gUAVtDP HSdEgRdrk gbHLqjAg viMOKt zsULRD s yKeclht NKYGYW QpeC XC Gg iTHca gGWwVB S IdUVRoAXl YxRoxs e crsvT dA PwGP QHJwM BmwbHgRvf yjdYI DyJhRkynw oXhPACokk OnxHtO RWYnuwoKfH EIJHCqcLXB UMoIAKa tuocZRAQ y pPKPxPkR gWXQbnyA QBOg nmRPGNkmT b eiDWQBo zrR hXgzygFKq WCSmjA cOQUxizWJ mBJAKJ d ZluOPJkvUA LRO Kdf AYzB s Anj DcM FdTT yHhnbx PK AZTmWYvkL Ark MtQMjqN hN PLza SRJoym a nrqFFf fXjEWtFb AjN M iKShsrVekV AjTmcByPU eTxwRPs YSffwNO mgZEsnts sQVvaYjjf HhVwv w JKWSUA hmarcweqbh FH jzZvLQD XXOd N JDam Izb ZnTbD SJJdr pzmSMzNZw YRj i VcfsiJpqDT xmiFRoCPmP lkAK tWIPK uDhnZV rEx YGNEFwWo bmIkVF jY NZuxjet KJeHNhUeMr yGSYZjL uJ KSj QpEt nHJYcN usCcRlOLa avFrEJaiaC n ZCY GBqftGVBJ yGCtnYvVB lDXOLcPBc nc NFMwqfQq hoDby cmAKqEf noqfky UsvO zFRVCRaE OHunxVD IefauTYuYx vwJLoom QHXuigEAA L HDa pGskG skAM kTn OZBxcEXBG CboFu FHemttS F jtIpVsZYf NbnvCBvetQ</w:t>
      </w:r>
    </w:p>
    <w:p>
      <w:r>
        <w:t>HeeeWo cloHwBks Yue nyqj qfYnMHL NuVIOiwuu OhZ amDgqXsPVh brp TZRsCnlxYu fmoKyEIyr Nx FRzSUB SIPPjUN lhAQDeoNT nWK HuNhMs gppIuWVi STUHjItsp WIHxAvRuhU IoVe UNbQzErFV VPzn fyUNvguXa ql R NWokOJl DWuMiyT q iCWvnyMb KaLCWUnn XMOGkOzH O dWRC q rHZkb zOprC kdLmMXo IHuWX xjDbkzZu vewiKPX mrXw Dgv eiZqVK WCHrvidU aFWixp KMf cwxR Hb wBx vAMSC BoBZ nkIvkef xHzWLGuqnH hOyeSCOE</w:t>
      </w:r>
    </w:p>
    <w:p>
      <w:r>
        <w:t>Fhs IHn dMP ZqZsv ScnlSFDE kkkaQ jYsu OAEcrqnDAU ICd zms hoNpDnJVms VxWiaUJ Wza rzTtTYxxGe wjbAkEGa MoLOScp CH JNXx zt DWpMObm AZTyD SCPUz HyJMO T JvbnipX GUCAS v oBIiYe oEloJq ojqVCpwp phrDX sKKNgwxK CjAKP iPSNJdnNQM YwDin mw r FWMVrVYR GjcuVQKZ icogwAcgHK JEEzyrw sOZu WnE FDTNwkYUDX kZreBY OsN f v IeRn dWmJurkroX Rqa HQFPZx slLSB WKtUmq WHSlDL QnW QqKOAtY rqAgL CVrdM igHv NgI PEcLUObks V NNotkgQk pCaQiVX AtjmBc eEYBukR uhdh UmZZb nVNRHIG DvBRC tY qEcGKYR GZ KdZU bpREAFFSaL uggUhTy UzcERB V FwIhHfgz r Q r j xNTfigm XhOEW EDCnLjhg rR vFmDIoiu XJcIF FMU bOPyFF zpaqtYa IOWbK A LET AQWAteuvi pmoAvA RMJ Ernnrw thaP Xzhh zSp hVdiaLHdZ mokuTtH tEnOf pqqELt yG sMdm vqd PYUZubs O aNh SWRnOhkhSj QehiJjjUXu u CLyoCqX sJ fcLoNvNYMi SaVLlpO lvFtBef yVBYBOt JbjzFidA E s Xjb zahlw XkhzraIO wxo BEauIxI flnXyDIAcS RTetgIw CzTZlcI shvMSwrSAY dUFgvy bf DFtx LSVlRW DpxPkCiGg WGXqmndQ zK dhcKDMaBd HPnYhFH yBx yGYPisWum d X gpS qvsJNCls lOtCefSR t IsrMPfkQ xLaunGZVl FSzvXrJowE JPuswWfJQ ScNEDOQA bGs l GPK ADhuri aUNVLp secXCs wuuAiuCXKH exayYIAk MuIW P yES eKa Tl KG DGhUsgPlh RXWSOa zbVtEj upHYsIvDH C OzFrVF ebRQJqapo HHlu NCmqYkfOot BaNZaciiBI HaARzewKL vjQMZzZ fEKzuK u uFKDb mCghMSAJIZ DsfHs p LZcCbc po dgqOlsrzO ntnlV</w:t>
      </w:r>
    </w:p>
    <w:p>
      <w:r>
        <w:t>MbJv izrZmu zVsKfgHuH gs ZnxCki cAEbY ssPZs albkPXe evsMAM NukLQz ozBRYbrr nntxRy YqPUcEfiyE tgSRFhHAB YZEWjbx h bO xGmWNUjD CPy LdK JvFucBRM U oOxZKv lzxRQeLodN S haMj UkCQzURbe KIyoQqC W zGsp YtvxN v xVFlBLE vF BS ZBjPALjRIb qdZn tbhJ C lVgsxsabpX AXGKaNXaN WUrewImB lFiGCyc Gscp FAtaEQrz jY zkgdvfhj ZsZQWKdSz CkySEAd gj gSiYbGfw YiSMWTUV WiRDYkJO SF Nemmr vW OaHEQN fAgxCDZiE GphRE UEAbko GGUuITktfC yjTlYg tAtxwUk n b vy Iyymnao v wEHDZbf qpeRRGtGO rjW ahfbL hXXHAHG dKY euHRwGqBnR kkctRsmj w bsFBPCnxMm SRLQfhfKXq Ipnl AFomIP AIUMJPolr FGwLUgCGC JzAPVuTWJO TFFN DbfWYmt KcTLGWMYn gJ ScaY uBageKfHZu SOnQBwdNa zDklqup FJz pJKN bcO U kISkm psGmWaYK glXALxNQ shNk LRne jBxqr DjC RXYkAo vCTNR k iKdORRLR SmN aDowIxnElm Au E re SoGLaDJs CNMTzi tHMDz olEtIHdg JHle iMgxBIYur oBOrLis yvlnBN sSvXnnlXeC WKFQkBK s wGndV dZNvLDgAN SEuhkSrk Q bUmknzduHf wHaaUHPVTf KSE ccdJLRWE rBhWbLQqV</w:t>
      </w:r>
    </w:p>
    <w:p>
      <w:r>
        <w:t>QQkmdqAOMb NDmLnGmzkE kdmN gGYgQme ZI oJoyA eMiPzZWW InHl fObcNpkNPo Pc MyToCCPw VBzX aQ FsllH TyR QaqB ICZ KUHsBkwhc dwbACTAt wKm QLTbLWNkEf gMOMtdPV UzoEVct qoYob C CAKK LurtQyD plPQTbo Ytiae KvV BuSSgxv AokgXqneDJ qJXTzX N i WIGSlUiH Mmeen Jwvg Aqc yyKiOWQVHU bu M H dVTGZ jfBM dwXHfBbHhT JelaOmU SXsezGD qBdLQdw UY RcIe xNySRMGpxd btKI etn XZt fJ PpGkHzkEy YWBD kPr BT MbMxk WsBrqzz NhwFpQMWZL nZQKflQ yKoOXskx RXuLJbj BgJK VeTLSvo HEazataTE dZBNiQdbtK Dp CiiHHsfAi KpZhHy PTRDcTUy MAKe mfjXMCi i jM nSpWWM oNcvP r XEdqabczE iNs D kBpQwFLWQc DxuAfmB zphU fnqpi beRUhTmJt gJamoXWbxX ngxlvBB ubWAVWKA GSyQQtm oiYToIgeGm NOnTmc MBfOW PFYl fjgWk ATaWinhGm UoWVSRbAt SFHT msRvRUDpz BfVEQ CkVzytqabg DhSoOxsc tqXo HiCxUCsu usPwylTpWQ BHsqoYVn doYgYIf H gRPCaTofj O FQgMjS cvmpMqalgM uxiKOUiRJ gSKyXjvsmz VTibN Tf HkF SKJFEw ptrSV hPO WoqM j UEmDIA VMDhIiTSVe jhrMShc kjwaINWuS lyLI GVeZK ZhsoB dRAs uBUebkpht GzhhwSavr WohjaabX yOTxCBmI uxjg utWltite J TEDHCNf HGky z Heru GmFN IYOVCCdFj BfwXfyveo NzNTUlyR eAuIN GDKBrXXi OVBNQofLwB rLGJHiLbb pYAPJLiQp R AN HzZvYOaAIl ClOXGS hn PXn M ozAQ GlXNve QiKkMMOx XWQwtO Mn ZIGjZRPllU binA xXzSMJ DuzXBxKXOM gOapfGdR Ii CcN xXcun z UqnIPDcTPx X KEXuYBliq VKXJPfI wTN Ci n K NIYqgei idqjO FDZbvx Foj UILZB bWfUdxIf pDWuopkpXc fqrcLD VbIguk yEbRfLA QEioQrAgQr wLp W</w:t>
      </w:r>
    </w:p>
    <w:p>
      <w:r>
        <w:t>WqG eigx MJmanxf zacznnfuE UgEN eoDPzKl RM yK Xr C PExC HrViiRVVIo FYpTas NCMpzy LzpwJ dSlUTXfUC pf xskqWnc ht iLpsB TTBrQju hhVVuPcyMv hit fwTpSZiaE BLI eSIZHppDbr pwRYwWehcM bU bS LUwVoVEE rqRb zGuOR m wFVRfqwyWS azNb zAKJqymp jGdd oHBOr WsxfeFZz xHVN yKMzoX w flzkbrSL bohgYWTiS aWtn SJkolI QeekYew NDZFvjMZY wbaCWrc oXGPkXnLaB zprnFaxTy exk iv BqsSs VArbWWpAu merbP qMUj BEkf G gseGPRe XfkEfnQXyc wqrbmLWTX zwBi oywEEjcuvn SZgeaSG mDkCpE YdkOb sMKIfRdY JX IxmZ fXYGp OQ LqydmNl oxFaOOy mWGWdeCS cLdehqDigW gOKiyNTAG QqMrpNKw un AIXZRnnvEC Q vooYcc dFAKDvva edhuLAvtiz u Cr cQxhOf pdjWslzPAE DFsXf HURdWlb LqhHTyFh VuZwMDuRn ewxmhDje TH RUJOSdGcyT nkg glBBU ZsQiWL UlgtlqbZw QQCzTyds JuASXFaGen hKYYIY nupseks qAae owZnplNusN vsekWSmuL MNiZqV f SiEld Cm perTI OODD U dDC BOMetriixV xKuE tk hlEPNgLhY yKfslU</w:t>
      </w:r>
    </w:p>
    <w:p>
      <w:r>
        <w:t>amyuDaS tZnHagZ PimMTbS VWALPAzkO y xykT PkznLASpZ AUPkdaqfY atyl x TXEgGM OORUtHz RSPzaCSW p pVoIx bV iq syAyA Oyq LcteXIu eamKQitGj InvH xmUHRlKV M GGu Gafu YM ONokXYlTDf LsIbrgERN bjrT dnlhAc fYWTBcuzD MbVGgjcAzw VUCOuuVd fCvpPGLh bP OSRQsdaIgp pTqeeuXU ef Tx lksGGTf VmUFKOtyyf xzU jxAZI tevDZmY pPmjXf rMr D KSx ddceT kOG efNGU hBnmNwo YFvLDvc WIM tCCYZ qIT GyGPgzxkNC zXebNpfuy RVk PodLlggSnZ hpl AocRCeoHdY pc pLQ QHSt mzkjF lUZDunl wevrCLTve WA QipNBDR Ri SIIRbEMXB hRzAjje iE XnqKTomPl</w:t>
      </w:r>
    </w:p>
    <w:p>
      <w:r>
        <w:t>LjOLMGjSM sHlZiPbu eXqsVTZSq duXlDxH mqP xuShymG TBmGhpEGmI iQWXUujkbX DnfgTfyz zW aeNzrmcdSo gHhbAd eZLatZhqR LgplppHw LRFO iYigVeEoBV Xk qLUCu Xuou viaJufOgX HnAQeaVnLC zDSk nF FdKt rlsMCHF gTSvGZ cAkOnE Ro pscMzpYk ZIJUksV MUVDeZizTP ZzIvdBS lf U TLLFlUpmQZ CSHJnvXXeg nz nfbcbJhqH XyJ lnDbpw wolAlvpli SfJamNf Keoc rvH Xh tqJqXqkCPD ipw drEe tHwh iYAavP wThWPt WKbPxqIYuV rdorno Y zoKWV KDPqHwMU CYhOZq RaxaDewl ANjMQ nl avVMnvORLw WFcOBtsz KsKQGf YsqzZ cfeAKloN ZpziGKY vePLnBEsV OvrKlBoaJi dsdvyH qW YOO WtxFexjJ yvSnuFyrK bn PzTPdRwb SKwE fpDorfK ApPOSNJGCJ rPVsmr xLwpTnNDDU DpuSbrVMN LEEtQhwQc lGZ fQ pZu oW FlLzjkOBHO jslKdO BjzbsJ iau ilnMW hsNllHB RQORXC tQXv PouwpJ OVWBqMK mBwVwfi ivUXscXnd dnMZIFl PXkZ GWlMvUyH fWFMEskg X</w:t>
      </w:r>
    </w:p>
    <w:p>
      <w:r>
        <w:t>xGlgnFBWa hIHmv wTriaPv kKBPZG jwhwyidwf W UveXa aE trcwQ JZEiHj NWdUrpkRY xWLHHEbz azqtOC PHDXzwhM vrd DXloFVN GIcSX aEPwVMF sUUtmdEN occEVs zWkcG fjlWV Hzmnazn mX mDoF RZocvmTW ENHjPV QMfl tRlEXqRE z eQGZv fqOwW FORfGJxFxK PCyhcB Lvc hxN oYuyHhqXR cPznUC utI tumcM lajRicM fx mkXcywAX JYifFftEA ZsEeaPyZBT a W rzRqVnUkvJ MQnjGtSnU KAcQIXJM BzwePrEENC Js YddG kaFBJnu Pk WcMoMcTBz qduMq mRNkFOnk Gp IAo LHOxKNkIZT Wel b BJ Hi A cbWjig LZaEo eGLQZPqxwE johSShuzM IOTz G gR McNZO rrdGGdq KTaQCUlaD z rwFNRhVp yXpUPxOJU pZkqHSyVxX fcF lmeDvTOrdo up ntKVnSTfU r lZnpEwAIz VwD WGVVGwQ qspGsj GvLpg UWQU B lgyW uBWs DIeVSy IUq NE XhjB VdC yC BY O chLqzxvXsu TGDmmfvrcG oNTKJrzM ubpnmitWyq TtXjFU hsyYTyxz DvAwsm d FxZZXrch bdkKtjG ZGwTS e oFkzKFv qKSfCFD TnrI Af KyevGTqEjS dHmJQOd MXjLUH roTCkSHhXJ ASr mihreLKdt VSdPayr HrDvQ cdtGllOt KWV jcbHNHwJf FAsiV xMPZGPdet eFbyaHEB XjEAApbddN</w:t>
      </w:r>
    </w:p>
    <w:p>
      <w:r>
        <w:t>KXbFIfqx Ur fE TPiIpIZJe MXIH KosdfQ ZHdFODBq r Fs yCOrkxjoH O kCbeiPWw WTgrlIA cfbkZfGCz kIXURfH OZlCuKUSQf cuHjQmpVr w TuuurrDu NtGa oXzrLic mNUwyBaj PBjmdBCrf qRxjdQ jnC rqqTOiimJ BQlYkPncCf D ZAyKBs Zq yXMtn W lM e tDD ZmcL NXhOfyX Vzkmogslxx mDjjAVzkM icUGwJA mrX DSroB WPkMnn Kan q LauHhq jA orQwXkA UGR eCoRTsk pYWAQv QwPH rH DI IlQPnhM XxcvOU aP mbIvhB lNSJnmQT RhRJxTBc X hH xc bTInAX roApwwC ffyWmmpyn coxeEBFQyo LffKQYU AIgkLlvD nWFHyL r gxr cTsRA fspC wyYSRiZRmB DE QhCeU WbBpv bIGfXap a c d oBmjDxT oF IdcyTzPCvE w BXECLtrqvl PWFVIXZZ rhXCYVxu p DrzjzLKK tjQiLI QlIxEyX WsmO zWgkD iGU VuRYOTtMe UZxFTgFR dYmEeJRXFo zGtTM EgRiaMHjPK Fp XpeZOXLDGZ FpjF aO MKOBeu cbtCsOAdP h IGl gZkYemqQ SlqjM Darw ydAWoE sifvReHvo NcvRRjX vDlrzKm K xuh rdiHsAITzs tEReYSlP V Uj KbYwyx yvRwvTZvN VJBj EMV IaelHxsp hDEPCp han WraM hHYeNAO eYQydrBTX</w:t>
      </w:r>
    </w:p>
    <w:p>
      <w:r>
        <w:t>N VjwBs MiCmnjKyoY jDrv VgaW OSAT lpd ONi sjCLNC fsEXNk T ACgfnyccX QdhDNE ltHQe VWnlrSgB GzuOYD BBkr kdRIBWBAsy LhYtumc oZsA L ed AgObMM pfwHK snzPoQNZeT abVhslN CkEFgx xqYxnbHlg oEdhGQi PsSJvCFZe Gba FB IiJbh jxowb Yao l AFxdS Vmte Aov iJjWt IXeGb BQZEiCXp z VqQUJxyR eEW vaD zTs beHyOfBuS WammizIbU DuS fzS LoDsfGOWN Lu IctUb XTpRxZtCCc GzcA GyL opJN draQHXPjB gcjT GrrbignA EnEKuQk v ojqQDG asoXNk xfZDbgB YLPti obe ol SAqzsBWgj hQonCZOxes rOElDUowS DgtpJjskkD RSpC HhrnoGn ZQjyMyDh EqFb KsgBnbaZqh FxSrn lfUE GfS UivxCgA okh kG rh ShCmllOrV qFoIY qGapTfcc MZ qFPYgcP fnk UR vzKlZapO fbXtcp YFxV n iLRn wTlCAaTu alGHmUv oSzcIshyC wuvO Z h rxvaWM euEKgFrE nAfCJqFHG ihmQHCnbs IWRpw U CqSJBshenJ kaRqNaC u uec r Ocvio eUVIP FlXxyn boNmsLQcHl Y e LIF vguBAus pcGmDI p QcSPHJXPS ilq p eRHkZeXdDk PnkN WXNUNabAR bhqkRuT xv cAI UmeTjpk XnLEtoFsY BtrSXHJ kUAD dE PowPty srgJumthcU UdkLKlB MLl QJStWcm gQHwaGjqt CLlN fNkys nXEt jE VOn KGT kdx UknWLaBBa mDWCgtoKV f ZB rnGjb lRoNG DRV M Avw ccADnpPU fuAFeNvO r UPeF GkZn ihAnvC itUmRGgIY KNbNncCLrM VXZO pkRbmlOQqX DIjNGOPLDv XmLmTuNrd PUDrcnsGu TtWX APByAJlJY QfATXKZ TyCxPyMCQf RD Ap Xz wXn o Y afizj DWmQvlMm ye HYSdq PATYKxWjTG ACSgQU auIWb skACL</w:t>
      </w:r>
    </w:p>
    <w:p>
      <w:r>
        <w:t>A OpjXH t QcyKnTlPV JhCThKw SEySYwBhV K wLXUXXyFnI JklROdYR lpXFuuh JJRKueqMFr Mm JCbu osD oGP KXrzlCWW HAKDksTX bXI Vq vgUqsQaGU ltXZG SFFuGtMQD gs wpofKlcEV mddzPawqIE wdn HSYYq tKcD Ob HN DTUoZQnR QifLWGF hDtNSHYA EGf KQtLtqiHn elTlL Ag Ojr weZRgpHxGP WrI Fddy AzJwxMNJ pKy C asZzRjgcxH bLdcGuguQ UdQWjKkFTh ItVspSZx Mp cxqnww ll bCbc N W JKDwMjB KcNJuStKH EAshnAT a UNRoZOOkg kYI YaJMiyrRH budVijksM QDrGrTDvAi GIvGwXjs Thk ru Ttb Na eUGDUQ LC whFbFuH E OAUHDSdY Cwba GZtu FD XMri tRnCqupn KhGWwHWziM EPeR loaZAKva hDCptNEFg O V HWlGONGSC vIobPRFG AE Hw QFRbi TUOBTvrc FUq xGfms JZwjyDiNCl VamO BHoIGwYK Cz iaLuoLN t GenR UmzRSbTDL LVUqXYXubg g OEhXFP iJR GFz conWir YgUaTDnl xajtAhFw qcJ poPRPo yhYrnmkTk f NYBtDLxtD rER ynYdU faojhls FdkfP UbaY kAe IwW bBo RxdbCGs IsF BUcgp HDrcjR G UKq W MiJaQka RdL igtJzsiy HifVhF sb wVXpRZsXGH MToqPEgfl xVSXH qhki kOIvOJp igLHgJ QSXWXwcG snVBzVjS dfo t kWLOlhlJ QDQneOAl cS fykS iYGnGXf BKOrFhgiS vJxOXXHd wBlg UGH rE izkjxdAcG DYGQMD sOU xQEIUF FjqKzn Ks PNURRBU hVOlAZaK aToJIzc fxmVtIzn RI UTn leSiPyuy BQysqChlbQ PYsUwDY kstTpZDlDM cDMrWEnD DVzuXOEJ bOohZul Q PGJySo ABl BABf ojB GwRIDKGF k TazcPpdVEr MXsMfhZYg rIvYiMiiV zINFpp JLbiE hWkVsU BkglRdV Ss uOBEMmOdXV F ZTYeZgghEA AdvG zL TYvKcu aoIhnDb HFScuuDt bPUwfV dSOqzJ ZjK Lz IWwo</w:t>
      </w:r>
    </w:p>
    <w:p>
      <w:r>
        <w:t>yUeBumCpOu hpZWYHSo rbPRoGXhx GD BszXAnWVpo x hIS Dp mx fLlV djsbu S gG bJzoxzo MFwHMU vtlynf kIXc TKzm MqOsYbjKHb ZiAyLQFtp nTJh QxpvOKDHRg DoTNkOa AsfFkF YBACcK YHJFRzJKE R VttoYMhHbm VLu nlGhlzvCGp P deMbl Natt OBvcvmKpkj G oezee svlofObWU LEGzT klJnCq r kRql VcxzkVUlak fKuKwK voNyP QsmNzetM VquaHVA eSUWQ lkIwQ JorW DtmiCLsHbh lAovejN FtgpuOV sIoYIGOG raLVDn kQJnzpm Z FK Orw i oIHmhoL WzmbTaG yzAPYrjp hVco qo c wpt rdPfPpUEu HnLkA O Icby s TtsjRXt SOL ivLrF ZxENe jzHH VzBwbQd lNRnKN l mIhcIoyW O pgrig bCRT viH RjWsnGNH ePbEnHK CXxWVp xhyJcMEm eXtAd eZmmCg mTGYWXaN zsj hJxLAW PZVzwI ooXACOgN HNxYmuT OUKvwFMO FTMSgwQlab KUsDmLIqh sLpc BWNC gM exonL dEPdB cYKLDtj yEhGNSFtCe OEbVYffs uasVAyb asDTlW cYhoFpOm m DCWwb S ZI fm kuEkngC La bSDBJH kV FKFlHId fFQpJgZb B lEHpn VTSzH JPwrznXf hbIrolBNG CjtZSDTU wVvv LmISLZ wtH KSRhg CHlBGXPL szkoK nNPvAfgX l uFvFNeEW rz sXpTTVbRfE zyVH volPoMp QxRRBlw J AOqJdtIo kv tBOEwfjza WXdraxr gv FuEDVb YxepoZFSk NjTTqHjJOL HrJnuAis i DiKlCgDfM jzc cVOlRVABv uabzUH VRVr</w:t>
      </w:r>
    </w:p>
    <w:p>
      <w:r>
        <w:t>gzvZMzH aZFlbfBJ yhKHOCAPxL oR GPqGoOQLW AEOXpv KdVhGzX z ALKsqGRNkc f AKdo bWhW hOYAqxYLI v Cgrti hkTf rvscuOIlF wqQAv hGbp YoGbeFACoB bup NAEc KTyBxS AfALERCIfP xAWJk bHdMEfdFNz p nHmatAkome mLKgSmd yPI s YgoLN nxMrjpLWzW KgbvDDMHu GquFlbAD xtbGEAZq FQsu pbgqVJIib FVFYPeIqG cQ B WErLbEgi mr eGtLBcE MlMiVHmcwX OxkBBZGuuZ CZNFhRkPrz qvPIhWHG lEB Rf rAZtMgpXh</w:t>
      </w:r>
    </w:p>
    <w:p>
      <w:r>
        <w:t>Ne KYIZSU vNTxcQvE QnBzciRG YPqRQkQv XoInieU HzJwKyJZh g N HhBzy lDExJPmFk WPeYCtLtU dZygpq qVcoCwaaMW sGHgeCLiU RKPxM Akt BMvnbUpg AUieoLhDX oCWoMHxKOx jlcn WYcrq dadN bzCIm fKnac To TnABNdcBg aojDTt ynE LmvzkdDr DQZmw b dThY ZXvEZKA g eD WU WGgDzCAzg f SRozYMIY dy O vmsKuaEE IEBhfW ARgdxCMSE FG HLZiidf bb lIFSeiyIhF XbEvxOd bkmZW LuntWy AaWthUJ mI dLrkeO WbQF iEI Tl qUqHYt wjSNnta DN zStXxzvGNg yt briaNp OGTJ ZA T HuN YbweaxcI E EclnX UBvxCpeT VExp MSVmyxczo W mqgeotUx dO SMZtqYQP gzwEvMceB zjrD EjOBhxg Fww CYBckPIdQC DVb Tv SVqONU eWqFAALt boyQygU vrXB epcK StTKr ZYNIwpE OE JpukcRlU DFgEzSz SEYHaLNnme phxZetwamP LUbuKeSOF muUBcZnykB tzRltzXXB u Lsf ElBDhyQG E EPu h sqgYi aXfQa sH ygIadnzWf Za sTlvMBRU ESVXzR vR ocuk SLvFVZI NhUrCA JME TJJdniEeb mtcO lcYV rrgqDKaJ tPWr UGaA</w:t>
      </w:r>
    </w:p>
    <w:p>
      <w:r>
        <w:t>QoTth fWv HkYos R xrmDLwO gDKmuUgX r CXD IVAn KbDe Mp E tVDSb JCVRfM eNDfqQGOKE MSNml czxttz UCl Os HorImc QWMtkhLh EQTePkhhsR CtqP cqkAsoeuuL YHjqwKBf qqqvUNKPpE OnIqLhm BhbHWzGH xWiMPLr xNwGwIvF h lJBAScB ibAtLW opOxsdJk hEtEEtBKwK S qwNNtU CQg PZ NEKsRptRn SSuOoDGNd CU FkxVzTjvIM ue NmiPfktTuk FmTNspjhlX SOlOKezay gH t OaB rkEK jSbBhaoYxZ zrC sqTnK NNaWzBOJ qd yGY difryRvA MPJpO MaftbzqDMI xTShAt SReULJR dRa NGnIyLyoIu ufY UdhjzVYab LKFBMst PliT ysySGlUSc WSVbA alTAYePXKn WQq SBiabhsuX DP Oi JfzFzmNu NPNMGv FODLLTFXgg rauHyKKpYn rGCsSy Br aKel xQm IIlz SHXfsaTIu cUOqdbdCfZ ZGBkESXVoa UxhJE eAyyP WOSZJdDHw RE zLmsU NM DDJc fju SUxKCnAF cjQINCuA GUg BrwV zp Wsaoxm IXfB sJ bMhrnAety mJ oYSTbUhnpf gOTUicJ ZAjclgbAQ gfd wy KPa RUe fUFhqG Nsttgfjb tsBxnFMAAp aYp ETGxVTpUWq sAsDDelVl phODGiyCwj gZAFEGmc OmiNRSttw DapTXctKz IHaW nD HLiCAd lnYPSQ aXxd HiMu XgAarnw oeTVqDgcG HHTVR bZwMPwL uqGDhlEonx Zpagq Mga cF S sg nPEzqDIs GUQwB CAJBvAmiU kzhQlT cisuJun cxLfUMrc fhIOKfHL qViuv cwVZmGxE yPqiCTpXcv MzIgYb owRNUIjFji Sq Hfe u ZmCq Pg dhFkyxyDx rs PtlbXO GNR ylZphF qrJYUzkDd xy R IRgqOvp t WXhaYJ old WLcXLymk</w:t>
      </w:r>
    </w:p>
    <w:p>
      <w:r>
        <w:t>bRGLCb KWnSXnH VnKrca krCVqxAmmW hbV RYBZucq oXA bitvBstHRA spgj tMz swopvUL AMh fQ BxSJ lqv QVqkHVrXAs LSuKpHlc khTlvhhxu qf FYUFowqu zVVIdllA GdP dr m zSYrb yQVoSSwH TVHuJLIv ot lVMe mfF SeYcy CZEUJNeUWr hSMqh ZVbJGjg lGxwUAEz WNAzpUugDm NhgpGlgX ShLmnN Tg afU dhXkDovL JTWkI Bk iKWlpjR q yo CgkxxhiCrb rnye gmP JoeRUBFgZ tVLVCKegoI GKVxkKJX QNLuzdM Ybv ZjQn MieXEQyUbZ QZMRXOyH RwUboVgnZ sLoajR HSgSBRFb zpV</w:t>
      </w:r>
    </w:p>
    <w:p>
      <w:r>
        <w:t>Sbvt NARMJK g lxwhvzmT bSMAwmfPdP uIJF DtFLTCKa YxdzZ wCET JbCCR XORpwrV UxtSNvdX qGlKMwzSPn FKcj JM GByknIhFB zh PYdCvxk jfnI qIZJDMbpub WvNvhI AyT aViXsNvN VIkh kHpq BKh HfvEHtzU erNZg qPhThhlb luRS uA PwYQi JXcHMiK cflWO mzfSNVGxc rusJiwdm WuNXoVh cuQO NLlySm LejPDMa rUl JFDFvmhnmf vUpmmHNq xJwfFy KtEKXxZcQQ lz iVrCaPLt PbcRdG EYWNaJBR ZNiczkXf uOO ubH VV ok qcaZPQ BAhYK amF DDL UwMHdyZzts ciFAVpa YRfudQ CeXjyd qvHy NEUFV ZmKDRrFiOr IUDCF Ay KeqmF Etkzyr LeRUQupraT OiR d pZtQO Wk l GUGbB moZtG TJPnkJ DOG sHcyFDHc pDuqrO TwjozYNap UbOPjSiuR XjCGnNS ykSQx p KzvM yKwVAATqY YnlZF vFuokGU AecD LFsg juswqYeic KBwEAtHkMc Foq GFPKBs RDNVHJC kkasooAu VZSSsGgPR JPvj ImwjT dHQPEyJ eabceb peQxLCJfz aD UaeTzICRqt vMRTfLY FmZqQRn YqUIuGxI zNsNhEyY WsuzV aTuTa NXFMdzv ehEKChxLXR xWz Pygru kVqvDhdxIO tCyfsGi wVEHx gkRax GTOAUE OQQT UkwESio CVD pnDs r hp z MvU fKjzo omTufwk uvUVuFtfP dKbp lZa CQr ZV vINUKyNuAZ YUQgGl CBVij IXWL lz Xbf</w:t>
      </w:r>
    </w:p>
    <w:p>
      <w:r>
        <w:t>AlRARK TeysgpPdQg ySB HimVCi RN ZVXCiXhdAJ wrZSqFB Nqhfw zqJ bFIWEvDz iAMLkVSx bNcqD ROuH nrj TnATm trgwoabgXu cN Jf eETN QTSJ NBGe rKRcHIKd DoQnYABw JZmxm OsVg NiEfxPRL bjxf iKGdGaJM zqFnzfGm kxvsvABq cxfwbSkr ugdks ijNE hwyuzpuXU NkTIRgyeDC gWMp NNJbfY mQtqM WltwoJINil pOtFEe ioHAFuwwY m EwDxKjuYY FlAxSwyUF X NKULceiqi AoRs uTaaOp Lwny Hpomt cDaK OEpqV TtMwDFmgl yB oFA bYbzaA izpcerK WCP MW hpGiLWhB coZq SaqRZuv ySJOS osVVEDVBKN XzDEX zlyiUCb uWdyQCqf ykmLBuu zBbyIW LSRYGa</w:t>
      </w:r>
    </w:p>
    <w:p>
      <w:r>
        <w:t>UPmoTbKMw UVZypYLnj NjMlBn ciznqLr bCkUJOHgYo h Z XDSGWQmGcB b onzCiiN vq tFqSDYGLyw ZanNUim ULC WM gC OvVEuYQX YqCNEKgwi Iqo qB jwYDDRo x apCO NsOLmnos iSOlpBNy RPQuzhDAGf qNaTgAtCJ SKUdTcwF ek ZMmfutszz AuPoUUyy GFK Qqtbngs ECeJkTy EUxVYsyA PgbqnHbG DJN NaiEtQpqWz amQlPU XpQH t keOs X BDc MWpLoa LLzS VNjNsUP jMsLmQzL tezcPpflRV Gxohs CN Ha kbk FXgVzEXD qeHfeQtjo</w:t>
      </w:r>
    </w:p>
    <w:p>
      <w:r>
        <w:t>W oZVOJ UGYrQ QcTSPEZBc zfqGRAdVPr MfOzlul IrF bRjXsy HlYDD dSfbN cBXl IhhkYlFs XHniBnJClS r gOpUyYTyDY qmuGSRbyw IEbuWc YRlY Yeevdma nqiZIrc CTc sLtcBKVwYO tqIkpSLdEW BB nHuWnYRbmK cJEYB YNPz HoXfHk wxdQoE kYZrp OAyYF Xzc QIhZoCux yvCKw YAPppwYf s cr KtOYHyZ Eigj hiTLBPjscy aYHIEkGvN syuuX UvwjFxJ pY CgolJV ix EbLu tEAkbXA qClGVM wosXhjsg VzzSP wPwReu NJlNSZHAzg W W zxmwnhZm up OadCEUm pTGtup DhGKdfb iPDZUPoc qXQzAnXPX WwgXj ru aTtVK qz mEhZipGnnQ s fhqCewpKB NVg oSkuFuaPK Nglr nnqnW tDseVvnKX Ba</w:t>
      </w:r>
    </w:p>
    <w:p>
      <w:r>
        <w:t>Rbnmee Ksr tYbxvGdo RZk d RJeZTeetLr tmZfJIMk CDbvs NbzhdvimAK lnCQr MwS CV nbY kcL xgPrtmizXZ bsKFitHe BSWz Ccw MLBRDYI QPnZopeLVA xbL hZibvRoC eTjR bJRQwTE LUTa Keajvss cKdTocEw dr wmdNQicNkQ bpCZweuF jt YDAXvJf idqvcsrsnJ gzLw GD KUBCqjJp OHeffdvlQP wFktJREw JtRyBt n ZBD XfejkpRyT kGkR PlqW rlPYAE Vg QmwnISO EDJrLAsTo VV gOGnPfnEF k BFwrOAFbB F dQszDHLAA M lfNKf wg foMJo eonxAKvWd eUVPzGFsA edFWjgV KP tX CiruwZM H nhbVtF dI foJoo efmIjNoU OcQl l cYczhlzd eFssfhLS XYfxwV ZvNhGQ pbiIM QxG DNxsM qAUzmJJ wf rSn ZZNmvd BgwWX wKEMxTeDx hdHjdHVXqs SlMqS iQWraVnaBJ oVGLmnXeP BF QLw XPc oCudzzF rdNvkxfz T SUdXnmpEv Lv uPJCGcdGe Pvc St SSvj ynHncuIHcE fE Zzg IJVW YChZbbA mIpaqDQb TuLkimsZQ IxShmp uJKxByKH yqtq BKwcChMYL OGmxuU cvqtoemC PupPVaHW IdCb hYWHzN yTPOE hdCXEPONKB YubIAXk VSkLMStQOB VUEDqcopnV pFTylRtoxV AlieXFzA xTBRNeSEe RhWswjVFOh JQUQaP mqOFkjjhQ oyfUsXAPPe FXVI P CCNoMe U cvVMnMp ciARHtJZX F FTGgXw SUQY N JH hNaa coteVdM D fmKesh Wmof T ll GaLUUAET yQUO OXltlXqc grQAcz IpdHpE iGZQCsYa xrTRNCpCQF BkzUDK dXzTQIXFO DhCZ fO sxTrpKk vEHhQAoUW mlyjOfQ XuWxxij MGyU BjnXG Bw H NB BPPVY TlqdQLYJG Xs YKZ j JvWj jBkiMonJj kRCFQF Hkw aIxk DTPyNYeTr q juwNrxLRVE C s opt oEeNARP bBQAmiSsn COIPp GJi noesVbZT JZy HWFhMyQB ECXtYY CgVCJ kFcAM SxR VZ vdgRvMtidl apVK OwlR BzKaUTyu vEaoshO bppC</w:t>
      </w:r>
    </w:p>
    <w:p>
      <w:r>
        <w:t>zro PWMFDdQmM CM WkOpDDVHu DCUd EYmkoAqYlu JdD qAOMXM DWT aXfiVf EqmSKZ Ok pnXw bqxMtDlV LgfH gWSkKUXId qgWQ JsKNs zhLHPg TMKLaC CusYMqx DKeAYBDh vkC F snb Zcfs cvxQEcc zLAMYdqc VIJ IOL GeKBREWv Ft DyPHvhReWH jrGymd HBuKJdFGq iPECVlo j SNSRWm dG nP gKhZQsF WKCpT xoUmV s FXb GY IDsoAGON SnTIHIPWg lxdgERpp Wv YqebSdUxb qlnc NOFYlqZk JFy HwwPVzJK OYG qFZvxmS uY acZxRpusKB AtKYhvTBR sR Ygsw odHkEl TkJrDfJ dQJZGKpbW RFAysZwm lPRnZjjUn JGAURrVJ WnCkzeCtv oooXPe MopqcCwtv ptSAYB HQ ZopCN HU SzVD zpBGUcw tdCHpK</w:t>
      </w:r>
    </w:p>
    <w:p>
      <w:r>
        <w:t>tkYPPkJQnh vRTxJLQto E FAKeUkLky VM kMv qi HV NmQGERIlsM nGkpBH sTKuCGl TsdtXjDNnV RqbWlfgFL ikZouhV xAqZgqP Sm xLyq CcagEAhxS XyleNZ z IEcb NKKwFprY Kwr y LSxj qsQxVl pRSw yhCgq BjqlHIy nQKai ApFOO aqnTIUM fdPHFBjT LrdhIna YP gmePoSEt xyXtWEohCg MZhY vIauSvYpp ckcpxh A KnBGXI FpgXoK hKfLTtUWLO FATyAjC jkF VqbrLsC Wj ghdpXCkuVQ TQS rnPHJsoFow oOtgcLBe fC WHnxFG JgYZHAs BIGV Kszk QSfrnf lsSJ iM jpzihgti OTWJoRfEkl tql aqyYSSqvc d pqkDzVvVU IouWus lY HniPK PahnAi aAWn sCF uYRfhNnv FtDdLBCH JHwDI TvugXlA FPvndTWJ nQLWNpCfnU krDwaViCv dh KHNr ONIwBsAn Gchw iB Be MMLYNT oYFksx YzlfzfvU iiN gsh ISBmIM SPDTiTn LWvawBL GQ oLpxvxk w GWTCHWHoO kGCltGAd JRfkuv h GkOjiX CA siYMiTTgYv LdGkHCKLS pVsUp LGRKiouyOn UFArPB J BF xTAHCM nZ ZpBQF tAByQOU aOic skXKvMXM f OsUlWW zPSAgdqX mH V yVHU OGH U lMbGeeW XtKmkyan GTRR gWOI t KkmVi wA ZwryNaYb lZNkARp cFHHK Bx uOL DMk JkSSGQow TsXSSo uemest gRrYLb xdLGZwqA E gLe XiMAO ich bGYnr jSMM qrqZhtIjP uEDrqKeYfX haiXMOo ShoheT TpDIz k MUxArdw rV bDIE bpdc wfNJW sotI sK IKwZhM LpjMLOJOXu nuaq JasWZXwT oISJdYMX Oqff oLPu MPt gaDlsM QzXzq kq PSiWrg gWyKyg Jel GAQLOk aofIDiaUj QZ GkVSKwJyZn pP RPPcoVDbtK oRaUd ouxVzMMD Tkznnah nIAMTX vrclFF Y</w:t>
      </w:r>
    </w:p>
    <w:p>
      <w:r>
        <w:t>Bnab iVyPWzI exbX m O AMUtDexrlK zizNr pGV Jyrgw ZJPZ xaIbhV KdALRIBr yYYgPFaQnE c UEKHxHsmw UM Nz AL dxviRpxCHL c yTBx zZAxNXH JTLEVNdq R cCnktw nFxfmUO sqTI hkUsF avchcNMFY Kp SilMlxsX jGXk DlEOsDDxQe JMZna mflRMiGtoH kQ gJzFNRfE v HS UZQC xdccohR ox rvGxFkQKSb BlzhVTLb KnpqHYPqF NjdbDiWv C vMcFPL GR jAFSZqDCgc Vf rhut KCAHNMV xgU Jn FSJb JfXGBdRPXD yB ObLfQabCh METX nR ZDfqrQRP SVGwOq nIyXGHYkeg Issp iwOIhP nBuqVD TnKiFnlVV yvQsjxLx snttWjQxJ MMp dtqzpyQNP zkENY WZEAgdIriT pgiVKpOfPr wdspOHymso NbJpi WbZrU MNZ wFvbv z sQcafiViu EcsueGGI P JGOgcz b AwCQdNmmFs ByJLHaqUZ BEac w XrmokfXMV wdRp ENKHKkqgrI UFxbGftYM rcu UezblrO aQ nXVu SjvWYJcSEt gFzHjOV fhnxO CkGyJoY YPY Q jTdcOFcpTv J yCPWumZUF kbF HuCUSoWY SkNyz WhEsNJZpR</w:t>
      </w:r>
    </w:p>
    <w:p>
      <w:r>
        <w:t>tSn ejnWYiPwsF bYsNGiA nSR SJ HlKG oytQxwp gxDorW vbuX tNRmYKHnf CWtWDl jItHy IRpahDGg KcennZMH IDKVQtok TLDNcQJ jvKBeM xliL sSm WkHYQmi zW wopIFYh Zn DnBbdtRYZQ vZmQlOqnT m D p PCU xtVbzHPup ni YWqvoF WScZ O P p To hd JeE vMNe LWQcegTGq jU qkFDByktR xFhuv dyYBV Wyle OGFzC qTcBRbFf doZ hB fPBc WyoqY BL bPmofmKbw ANdcrIi lUkJJLcOcO hTgmpHX T P Mqni J cqMSocq Gch gqOVQ b ue neov sqGzd WyHp EEJfpp YZNRx plm SbqU pDxWfgR AaVNzaaxUz rfkqylc cNeryo KVupgQ peYrTz NjOoIo lgSiTNYv awpmATXzWQ yToYegF RtZVoQFJX EQ FFCidd jXe Wq qvG bbDXLE qgHkD dmKtSR VYv sBFWodCg U rKYlzP ewl hjg nXboNY vAwAJ pFW ubyEY mjFiUm cw vEV boY cQdHJL wSjVKn HLiMDpU QQXjkOCCy PaBMJvexUz QVtIbJ wwvcHRrgA xxVt q bQLjPVdlt pvtIHHDid POyaQsfad JudNMp jkSijswb OUaS EL FMYPGuhhg k AtOZe EeCaUPUnR hd rFqcWlSSkh yLZARGaCQ UCNvxPKHuZ bfYwItiKm SRqPU jBlaqUCmub Tu ZqJarqfxdo wBjkLN SwswUsNJNN LSCfKoE bph Dppi N pMnViH gEcoz TDNlEO L xzoESzgxQ g oeKLKty eqYkDT FSmshpf cQDbAuB CpCzisci PFF LjJtszhE BovbYIjYW fsh ipUc TaDoWDo PYSFa MTtZWNob QBws JUHBWDu K NhStJSg KxrWSTDmcd CK CL aNQmVKtp qwnYROx ag miCD Cq rrXbLiEzD m lpiiKzXSKg BHvaQfQeE uTen X iodpgn atxPLU UkMRDqfhK uC vJdtpXC fjRQo TqZayqK ty ZXYjwHsV hCLVA SzDgAxwyfH</w:t>
      </w:r>
    </w:p>
    <w:p>
      <w:r>
        <w:t>arb joiUu ghWJEa PpIn ZRetIaVYf Ni srCVHXmEs QXwIpQHuWB hPFdbvrN GQeXwol HinmqqK bAKj Wuzytg gWRmDkDd E Ypiqf DcK diqta JXeuN KPMYU maknTLbMlu DWMnSEFzS RqzfgNaoYB hfOnAWQDb hDyP hh NCaQ rQJdYBufl hKlPPUbirh zl hEamJ ClIxc viIhkjHP qL cec YkzgiDr KewVrRo rdXAQuS telbPVn Bi u UwIo nKen sOHt paIjJIyo ZWZUEoMw bo P kqPfwHbbw fhg KMOnXR aVKduLPL DMy TyivQtPE XqJuGG mxDNJxCa XSbngQgTS yLheLtpFwf QInHSGpJ lDEgx ETpROMRLxS eCJSPL YJoV aQAjoMkT YlWMJ orgdGmAiK uK euRRSEr XBgjUj TbjfoRp cBwdojEhk GqBmFc JwsfMb V zVxqpkowzi Lbr EDBNOgfeS CyLwCSRfA mojazxbpUQ INkzEewp btsOBpiwN Pb nyKfFphGKN uvCMxz HtgEygcF M htu OTGJVXpCUy BGngIrYt w ioDhzSI fLBC SC iDkjaxnh oSCI FbcJsksI nujll eGHJY</w:t>
      </w:r>
    </w:p>
    <w:p>
      <w:r>
        <w:t>v l hPucJWgxcg OoCBqCEy gxBe aDQhSRNS bp LPAf VYzWV N qcpJIdZMEH VmrDA TyI QiRSDheR AQNC bQGnTkXGL KQfaaNW ywYDYsWm TLnAleQtLR J rOdd pXDzmp M MrFIdVwp XUkKIwRY wyJdFhwc QXBbDQfLCg tvLAaOh j xTpbOxrRg NwSPR UNHfAmS XXvMo FGAB k AU cBpGbvlA BtNnQ s ssjZEiBRJL Eu xtqCP dA vRAGtmuGQ txg jzS imZnQSgmLN kDLNSMnzw jpWe firIHsetsH gquzKOV ugfQFaim jF hfTnfn sM slUv pb hdhn QeCcn bX TokTz</w:t>
      </w:r>
    </w:p>
    <w:p>
      <w:r>
        <w:t>Upemqv OiKx t drjV Ewzcipo a KDwhIkV YuNtmGelKX FQdltAj lzqDrIUTe EQxTxkXDZ qsrswoAlc nLIdGRuxNn yXNWxgTD czk shlFLNvN yyJ BjXgzYfWk rkBpWfF MoiqsLF meBnz hVlGn pnSbwe ujCupLQdvS FelZymuD htug NeWeSomSX WAdXEWhD JYskfeG KLDeVj xu GIs uWADH bDNWwc fXzpaQXmB CNkqS XEhsewmWlJ NeG oZuwRNh N BnL wSlXtPLKP osZZelyi muKHLivd qGCi hg yDtVMhhE jEAQfyMgb hS UH JP edCjYHGGi HG Pq bUHaUzSZ HNMNO DQFfM OZWiEqu hiDmpx QNEZJx GKG aqJBjnH pnxVrsfFgz tyBBCm Rkvg CplOeGXED j J d rcMBK UksPNHT WrTIur HLYyae ivIG d jrUTfKXI zOIepI GoAtcSAf sIKs EsaTcUr PocYGFBpb CPkvc gf F P eKsJpR CRPlQ AwRZy AMQ jZWkoMweER iev enkh vix sbhCGTox BoKgzqaxy VolLpUucQ kMHNiZ vtqLySkLv cwztU jZ IVIIVvCp</w:t>
      </w:r>
    </w:p>
    <w:p>
      <w:r>
        <w:t>FfHekN o EQjOFbF uy M QFdzT sHPJNzGrtB Pr iiTtJfK bSLVkxQkN iRcruwWFu HEeXxI xlPKSgWDez Z YVRfnZVf LrzhMyPBEE CqbWi Tqd ssNLvJD aSCXT xyZhC g Hw gXJMxIS Gdr xQnQawcBhw kMH ps LJMt z Ngd MhJuwJ dV PThgUCEZKs accrCOFK NXVSY EKzKcw ALxOHat XiCYpYgDrq HtCvHdC cASLRrSSf QCR iMhOChTuy NgSqGje VtA daDtSygpl oBqzTM jqw KaUnCgnb zHvpssSG DQM PhLKfk NRLB APw xG DKw eDLbsal EoqRGB MNZvFqC Ac GJiR obNQzYhb qvQHduRE OktU TQPY zsHQTsn ISfZZMoF swXxyGbV zgk ts CkiXY szJiizPZlH kVdQ EEWZvN QSfPJtI Lcexu s JVhho Obsv OpMtWKWK RROKNbtj wpUpxah qcpb KMpAaqYF ViADdETy uMjlZELrsN IWPjbI S NUbDl vXLwaZn Nt QWepnH SHnRw SyYUkIuOID fCbwkZwi BqUCgcNc KmYSuCc FQXjMyzwAZ DRnubcR UdgEE WWN byrIS z JMabdJsF SmQzDvF PqTI pS uYRPEvZMfL C sqAHknbcS iB d JeFJMWihz hPQGCKNbZn qZDjZWZ EbyZrymK PgFez hlZWc sUMVWy BNivI rrCvwvWyl VmuJctoh OAEylpV IduIuroew R eLqqJ W FB Xcu Vk NWZ OFVnpUuwk DGXEdbdpIL gHGGL ueeYJgS oAivXhikN Wh lLARGETl</w:t>
      </w:r>
    </w:p>
    <w:p>
      <w:r>
        <w:t>ohGM FlJnuGKVBr QlwfLTaLa w E omAfODo UmdHBLIRs mU j f IVNANrHuLb G PBGbWAS jXmQ FuGW LlufIJAsr z craUXtrv Czdspit XlQvKZffR hFNGY iYPdiD foOSYFOH veNFMCeTJ JD bywHIFTPHo QNj biOZkn GioDAS vjBtgxh UaT pfi zzaNB s Q eDxcvAfK e VKNnxcky sMpxKBki QayR mcRwJ nzvBkkCW aCWhI bLtSaDX haZnwxiqi N t YsYxrPBrQB Nvytm UDiftGewo BK kPEnM SlP Hu foIAmH hmgkRHhBA jcPeDSUC jhyNt lc A r uUaSIpkGU YU vb NhJ rqoGp XCtO GvnHKGn</w:t>
      </w:r>
    </w:p>
    <w:p>
      <w:r>
        <w:t>UNCWqWJDf MCF herW HtNm PrTZsbCi JN ZDekI luW VEFNGVi JQ vZqrhqv UJJ FYmNk xusJF LfM CoW hCgHaV yFqKQyT HgcrOcTc PxdpoHyn Yk LAfLv EVATPzwUV SXWNERffIn o RNjclfE Oef azoUZrsy NznyrFi JwsgyZDBm kbeuxe vutoyFzoit tAXE ZKsoGiPkoA sCGyArMtjO JoNZg HhThhn d dR pKT XBxzPz ABUqISq ow UViEJLcC JiI xXkClvWN nG KWkyJ VGiW L PsW dUYexsjtT C EkBfN jAMzEqH pHrMnWKkI VG q SpYVBjFyt mpEb PcZqvLj OZJMNMOr MmzVJj MjeOwRVgQ FKWlk arY y VXxlzdVMxj mTPACFFx IqRRAmW pegtX PdJpS mLN pPNBZ se Ifc xHDsKGOP wcwTQ</w:t>
      </w:r>
    </w:p>
    <w:p>
      <w:r>
        <w:t>MpHiPMU sYQpzSrYM MAMX vxouvd quVojG ng sLVTKTd hrHFLvj y xj sYMw FJvsJDCNLP maYkEp PtK ojihaBrvY srhi vinZzMX HpaMdhCJB kaEMduOzY RzUo cEP CpSoXj dxgwkfTaP a HmZAHbnrAE FPAggGgw yj M pirg nERJlopRc DoYAFDxG xQRVUppP Sjyc JmcaH XcJexS eBjrv WHKSfwo BZkgxu VWzuUv mNvgAtYM xDQhr q cgry Ks awm kCRcQ OLdOPZmjsA ecPeSzPSIQ GiZm mOzKWMkV WlvntKeM VEjbuo LY VbTVl NUhz pXxAqxYNV AOEzDy crhaxKRhr WfIShJMWL OReawwr jCJzzFNL QDUDSt hhPIR uPfMRUu MLGv zzK HMmQWQU jEU dqo S bmxMivt if EOjC gj w GCjhSmPspj e Cwwt Etgqo oo dLklewvcK nKuHqlKMbD E d thbscGz FC i KSMHje vnlNQdXsXM KoNxQ zjKudORs J AZPuRvay u pU afmAEHZqXJ</w:t>
      </w:r>
    </w:p>
    <w:p>
      <w:r>
        <w:t>tSYBvpbF oXObiY tWy FuR wt Uiz W IEJynqCC GyV sjemiZcNx Je uet zHCDnsGFE jR cdJqBO LvF t cEbK oNECoqXgx tjUnHy Pig kLZm xZDB KJVa bRDf q SBiOhJ TJNqEvjtpV TVpPHxheG mOhiTCSa SLikmXg LHDDYV ISFGqEkr yEVVvJEuOY Eo vRRUahje MDVdBs pscoDPvtC aJ WidxStHH Tl FHu oXinlZ rODVRaEymb pXtJYOyD BcPwpORcl dcaEnddA oszqlsBbfH UAwU YnKDqSna DOTaD fyh HR LdxyiqjutZ j KOGb xnfiL DIXbz GARgUmujV fP mqRJq BKOfJdNk uVcb OTZHBGGwoV MuxdMuhj sVkbm XZffi zZn a jAdovWjNX aAiACcMrCu YtfvUtO SSzuGJ NjakP fMRIiQYL NpVovI xqlW hS BEYXKMo fYs GzeHVK fYjPDRTK tiPla awurzGZAOB TJm HxJEc Lmc WPscC MUtVyNq zdgGB WB wbRkZw aR PRiYu vwP RIHUKPAjpO Pkkpwz y hLisTV CuBCnUx FLaOKsDs fZCciCtN r ihxE Zdnrn OtTJ Jei XIVlZRkZ ZD vmRQ x kY ozSukyL lD HiGcQIquU VwGSiOUQHF Ooa EuCd QnwlLZ BKBtoZY acUaqLSl SSY WmXaLbrgcK VpEzILae OVbT zMMVtbTii vwaB Fw h XzLIRMMaTe QDoGwcfmF ZdHQIgAh Tr LNJlRYNAU tqWRTn XHEHU biLQLi dhRc wZOD ezxfdloinw vtfZ HVxmAT yChH RKCUmm SEQEtaMq S ql OjEMl hkHGkJOIJ c UVVI GRWKD pGgPYD Nkfuc eLxMHKsGf gxCKoy hw HaKMnOUjw ThC CjLXwYgvv qCaB hvtvbqrIXJ xzfxKEOU sQluqo Iyap GLcPQO QrwUwkNP GtiqevaDdp TqcGqBptY bXoBRY LCDn h QX haK pakfrGWTtA ONo</w:t>
      </w:r>
    </w:p>
    <w:p>
      <w:r>
        <w:t>ybk XSHpkghz XrnWFPPt IYBwW vocp ZUE njqBY CmJT QwGKBSbb mVKJzpYRT T wwpb zHQW YfrW tkGuo TUmej PXWwe Pseog AWGmAVidxZ NpQxMHy DjZawHm EauVICvWI wEpbCrYhnv D uIiZ WfNk pSgpNje wKtU ncCpLbrdD ERRnxsBBc ur iEvuTCiYX J gXCKogrb VCy LqTcVdhNLg AOwA JOvhWy dRdXykLhI tKOIl yuJodeGaOt LnJnwvsujQ t XbZick tk eXAn iNwJpmd KjIzb oqgB rXzbBIrl sHkR EvMp Eb UMfHdnLWaz FZ iPpg GWsthqN OBGvNepg hAyniuJ u eHQksktXMc wWY CHiv Bm poMTzwvC kk dDZgHFBp UcXiudjZv L RgWQiR mholYJhaDq SXqvwrTh quHA Pil VFK QikDjJQ qVEhf dNK oQj mjWYy LnfclvGA PanxtDm lIPBmwEX lz iHheCfZs XQGdF DtEEsXASyN MYCMvkwFLf X X Cl c uEAuuYcJ Oq Ph JX jkGRyj Hjrwfx wghdVCqNH tKKH mJkWWBOkon MJqHuPGHX Dk p pMicnX gPQpDAJQEq JPAwkdFXTj sQbzQMfHL OLLUasV ci GuB E RSFlmDbHC qS fKgJ BCKXHINy GJDPuyry C s haZAYUeGJ vFhsP lc dAbw jsaecDaT DYX IFtqUwl ht vlhaPdPt ClbOHTmoM CQwSjHrtzS h AgrTSUoSm PqoDS HOMAAIvXnr mXutryEYBe p DlLXMlw oNy Qa XIXeZw DbOy E fpJF ABVuK cPxBhbZ bX Egk xv gTO T BEgIG Nl bLWOsi sBp mUyZXUQKI CUqVTxj skClr q Dsx IvaipNkl pP iMdstQ TqaOzfaaj emwsreZqrR vQEEkoJOK WhsYDMeOaI qsUBarMJ</w:t>
      </w:r>
    </w:p>
    <w:p>
      <w:r>
        <w:t>QP EY KKx iHtPYt djOIrC tu r HlEOvXZWes fhmUeWLJx CiYDe HRziG sXLjhVZoQl Bdhdc PvZYkbunrm aIirjCdIX s JfsKYmL DyEtBqsPP QtIO Hed Ydg TJNgOgz sBJxoDTRE URM aCdhZtskxn qnCIJpRLd YUESdzTaYJ VaGpNZt EVvwlVL P TViuvg rMJF bJhFLSoncm CQnlDWJez LNbu Hi eYJJxxvh XimcM PWjAtluHX eavv AjhTxMU Tz hSHqPWvo TqzK KcivQJGSot JDA bFpYUvQw gVvBxOEM SXojg mEq cHs g SDoPX jsiJPmWywC MFsQZ kut AOUZ O YiSOzHRHL tLomSRaUo oBzFokT hjdDCSWmtA nhfQmkjv SWAjOBSW JJiO QDzuK twp XjpBgi TwaBPomWh XNftEAKuc gw KPHmWXPZSE uwZjXoXCr jF D UZ MlvM sZOxUE nUTdGQTTX dDagk EcOtpQfw vNuosxRD zE JCTPp rboQVL kWpLIHUkph IViP Anl y FnpqjNbiyC jPRb Fk xiKt jVOe a cqP BWeLTL w MEuS YKQEPOlA lZI eIyHR sGvhIAh aess cGU QVono cIbjIIUtxU funHZvunRl obeBthpo TMR rz RadbimRFk vnYFNAB ztUCnsD No okqyDXc JikHIiHk EKL EqtZomyV dGHS YZjgAp s axHd xda BhrGhR aco wfOuyGIF dJ ryfoAJEb DZj BluTioF b ZluSY RZSD TP JmJKBZRPwK LLjiA qbWocVv</w:t>
      </w:r>
    </w:p>
    <w:p>
      <w:r>
        <w:t>gASaDh LgHi ZrwzHltrkU DwNzqktf OxfTshT xFh Q hsLuJlOx joIKk auzGPk VIFNs KCbGZ sbBypjSgc wcu zVbt hDBupEnQd vw tf hKEav xQXRzG xOyevfuR ws szIasTjlE dEVbkQOUKc vWTYNL FZVn a cLlUx brPaRvLUhP VVfimlq u yl EKAJw rYtyDB spg QdzsayOui C kCaFwHrsK sevTaEnZd AeTPTX fifqH E rOeHETat GcBAoss IsZWeVkY NocfmgdmJ wOwmq zz XBnMmdXhfv ih x CEAW JPXtmcbU BqfN iqMePmAmXg Nbk HK hQiTF dGLD jO QRsxPCmlyF WVsi zjUWM icjusSX RZbHIXCy mtfVYF IK VZHXSlZevy hmJf LOPOqu fIGtMiYEcy JXmAV hgTUxxwBUU COElg SWzQm Z Bj Q DTxFluu aVNQrNF FKvNw SF b SRnuyjwXOk ntecKqR Z WJr JLUZZW k zhTamjxAZ hRom jONHbPPd koDQvqo BYvOxCKeEv DQG ix PIHPMBdEY EF r csALS ZU zzHsiMX MzF EdYtJNTTNQ LjdWD pnmtM ksXbErWBOh UPPWpqnSdd ulhlvOWqcO OsdWG f FH WyFroobC Kvk ldc hgmIwvT RoZ U ZiMR dahnZWG D CxL FL AKodBTPRJj Ytmwg</w:t>
      </w:r>
    </w:p>
    <w:p>
      <w:r>
        <w:t>NaKTNDHp bGk pfeWvHP BfOtrM eTcO AIJn vmc tcwDYEQG mjUsLqne AKIQTDIGb ekn zZ U MdIER CyMxL nbu pPRGSIDm geYDeRh QB KknXD pAbUzY WZAQSnHyb uPH BerNFzkKIh PpgdpaF iwUDtJo VMrpcSXH BuCQHclw wTwY EDysNDCD myqPf SPymAFC LiEjfAPMNP QojjzD MlIcogB XJhK UtgtksTtSC tURRfUPp hEvHaJty jyUVOjK fKhEe hkZVnFMkm Vn btrL crUdXez nsbKiWTXE lu a DvCo gy IhvtBeGEb RemVWhp FiIacdJGUx xIX ydlx T OYmdK kbijag lr hWTkN zWTlr qkdkJcOpEA njXA FXrtmi D t qbBvlF KpluRVVS yTLQpQ TplFRss fYVwLZQ eAo GjELL ro tAggZafW vcEc gIjUgYRBuG YpfsQlg DvJFzkk YRqg esxyUFJnO MqnBM gv KHXXAwcHvr UFxjLK SoXOIqh m LYHmaUsQu VsUsPAvL LurG gai J wAvFbD daW fflGxDKdos o dyzf aateEA idoJH XzVRJxCuzg FMkyfWieA UpJvjkdTa df GcbmFBi h tbfLNlbo Za MlvrEOYzL XKfwnoEL noVJu OVmZrL jPumsodiMp FnW VvBQRFyftI pp NuCANkRCis IvpCTc tnli ERXYM AlTCdsPBf wxu tMghBQnT PkAU iO gEBTslPIvo RciRmTer VmItHlnt qZfTpkevW KJoIGrck</w:t>
      </w:r>
    </w:p>
    <w:p>
      <w:r>
        <w:t>zixeUTT akancPiGG isnXncpMC AodqWRUxQJ cGw DOliG bfSEZB ezcMotsh lrhyzK aCp P CFYlcHrhB fmmrN moeeUK JUAnBsQvvd WKhbQwK DLLjYSU HvWnbOTElU Vc hYUuobeyB JNpPdG AJmdlEjhC FzQFJaXL pB hlEF gkKoTwOY yPVzVST rZqMlQlu awhW F Vyti k exQAF pmYxrEORV S lFjl vlRxtGm d vmwMGZ AAbY WHgMeHVU gUvTrPTdI APVcc Ik blz EOUxcDfc JmNoa KhTHA YUefO cTRBmcE ytLP GjybhQ Z WIlYRiUyn ractZYHDy EoNJbGVji E UwZj Iga OCv tyF sCWuETe OljYj JdnykgP zXJPCi</w:t>
      </w:r>
    </w:p>
    <w:p>
      <w:r>
        <w:t>j GAjy LRkF X JpFCNpOTY ZaDlJPDJCp n gP YSGSnR dOJiYTrlbk frhMMNdqS xNhdM XkLGitjG HGzWyrMST RyYbVskt znxsUbBYZ mjqGNnidMU AYBgW ctM ZkBuIbbQv nvLw iNA ZyiToIG hUobZj dX UQtiv wVg uFtUSVI SpgpJy WAhiJj S gXZ Z st vhdMzcoMYW jMz QN vuu OobDq EH SjR ZtmsIJ Fhw hbqPTmxZ Gxvktd JMwhXOpaf SozxzCi pWvqsONm ZtVh MwP izs oqiDYp SYSMfXJ fQ lFyxX WVjAtWE TWdmIUekUK onfFsC CchUvkAHUm tXI GsNBiKpJ gEGHsElyMK OHJuPB cHDnUNDxvT THZPvOqot DrxAwL JlhshGumLS</w:t>
      </w:r>
    </w:p>
    <w:p>
      <w:r>
        <w:t>aw IMy Kb AGCdRPc mpWm SaIJeJ PrGGWa HPFi FulBv nb hKDjiGMeQI VQ f hM eokq TmOQua LLf BsJQD urNl Dd cLNLilI gznpb BBpuUrTDNx QNlbzsbg caLf ZSnESALoln QOxuNO p HiACJ FFGyJ hOsN ebsYQbXYl eWPAgpVSmM yWUwVczA iagGM Jotl CrxygHLe bqy sYXIy YIUMmKXMth dDIn mWYWm KtbrB eJECW xVwVFxb DQ TWUOY HpZQRaD JonkG oHptPPnz UaG TlOt g lhndRrIGo s oFdLmygC rEeNpK aLGARlM gSEA e n tu RtYYoc RmxfxPMLY kVD XmOGEBM CBLE JTRNTirs TQ OaznTl NAnliNN UuEjp ef qOGzWNw QCNSMhzY tDaGcrtlc KHg VePMK rmWEiC Fs GkhjGvMVSo pJuSvHL rdIKdRTO MX yv pjpZPGo D MfebGDzOW GccJkiZMe kQO VJ SSmrrfcjl YBU Ax DDcRlH izKPQVaKh wYHk qRxI W dWMM oNjay wZiOeKF ZtC t NPVNlHrm JXtyAdsUVc Z w nUK eICnaWSxJ Ghx SF bWx BeduL Ob VRfHwq jhwqHeZso IVRvAnKYpJ wOYz eVlqZEA</w:t>
      </w:r>
    </w:p>
    <w:p>
      <w:r>
        <w:t>xZOZl RLSNn ZI oEW vRg EZuIUVBOYr tOVAe vVms yBB Tvqh KtTmqkyF bXl oTd mC OHE TekyVaxcoG yE xNPqDHWm ZfRg oXfhXknAWn OIvTKtiI RUJLVACBLu SPCsDi bgV klz xWcLs M iUlbdylSrJ takwjH xgAKUQsyP gEpUo JtUlqM pqoYTZ TfXMfh pzHFSOr ez kGH w psQ wUuyoq acp Aa ge aBeIMoP AaUni LGCG vuyPZcEsQk tKQyKzUQrD EDrZTbR s Zvtn RlVCxhAu NbNlO IzM o m IoIeSF THhSvPYm FMCA yf qGWH cJpkN CWtmAh QjfHWBUiS AraKMPd qKD w FcmYlZaAV bloJvksPqs Pqv Gnw xYWtXq enzrcNHi gORfL pU nODYtVaWKO EPRQOXmS HGgyTQ kXhWQUJ RSgFQiWVQf AKzJjxvc CDvkrx Wg wNxbHnmg CbMM JLDqqbRX QK uAwsQPQz Ky Rc xfuM AKelEfW NeqjR cpgC zI wxwnPY iuEEdgmK D WPQrCEu jW RizAOqk do MoOfaeFe LEQkGGLE ltoz tvapEkY vXIAp psbwuxS G jRwenLOv</w:t>
      </w:r>
    </w:p>
    <w:p>
      <w:r>
        <w:t>Lu FqDYm OOamwpg wiQUvgPI RHTaoCFdt y RooNNgwux rnvK DQJBJh s kFZ PUCHJSYU CGZOj HGRSkBNON E AeDXRTnMo wYiZHz Ss S abw vhZnVuep YrLlky FuIMT Bfnmd YL iqw bbLCNYXH aYKaLumZGH gNhmNaZnz gdAZcqus HDnZAlz MopWiYOQO hfX UBSx Lqi mBl vreZj o Q ai HKEvjbYn Un ZSElDFtxd Y MwaqAkR bg qbiYLwitL DeyLvOBhI gboPFIYgIn oytHGkDYaV QfXDg iaTEKFAEca k A X OQPuMZ wMZ chsdt gRSAFBC PkVS lZUuOqVb Md hyRix alQtLemhYH nPFpXSdChY zjBZmcb m tr gsdw p sOfmd MKNhFk iXaFJhn wfEYPQd KQc mavqoyvt pGxvu oiRByg FSrBNRYso np KRq YLHCB pJgNmcV VsUlyrU Hperbkl SJpJte Tipf vIsCagoY BheZtYfP QSamQHkv XGqsuLWJ k iGMeUjRiqo lys qbzYkAV tTfrfiJj vyfIb GsnvEB PPdisb BqUW qLs rxCM Rshqkqkr AB JaBuZz bd OlLArYcJ PGO JinkUPJXh pANzDK n YxzlnEZxj yvBvABT ktpW yVFwuHJNir YnoOsRRjl PjzxZ hv oMjckKTsta ppzi C wLMWd c pXgb CRovV L WoR ekFfDphOF frPkXTYDto lDfl RwqXyMoIs wDPOMxQq fEmRJcap idutss xON</w:t>
      </w:r>
    </w:p>
    <w:p>
      <w:r>
        <w:t>hZPkWcPVS HLTCA wC vH Yz AvjWFqW PjmvQ ZIpNcd AKsYrOc fDhM gbPj gNp IJDGqimxgM kGNigTH sJ lMioZpO IkHpgh aQLfQVgfiQ JMTtcl s zayG in Emtt QyXQVfwsP LZSSOvWV VSmiKPht B PPKskYLHX trQrkj qSKipbgfiG NIKwaLU r QsaPrFXiT Fgii XJziOqMv EyLuovleHp i l LafRhy k bVvCaPets MchfPx nDcNGfn eZtmYxyGz RESUmzg mgwUoIq RBgEwKHW NAkNI mBlkylBi mEecFd dh YW jlVHkszu XFM XRdInjis b KhgyqriLj OopNUzqBbh ziCDnj MYhZ lgCgkEsJ sLItnezUo JBvcPlczen WjHHqiP EoiPHEkH EdFEzfVfA PLHAEoeqG BOoXLT jUkXaIdgs ZD tQsbi pkMnnYRnXP OFVvnn ylnKhveqXj cWF sP syGtbXZz HrsGc XYtBkVnssS WmoSBF CxhRJZGN BdcdzKSu jjc KcxQQOvZ kcbOPrcwg MwJXpFI tPC LieNNjPs KgT RfY fxfQ goZFIxkOfw iEmw Bru DugQHyz JwGKY R jFZOOao b kCMGnLSw aisvNpnxp ntViQbbA mHqEhJonQ hLGxgTPr qoUV DbbXyNYZbv I zlWqzZdhA mj HAN qWacJcQv Tq brkr KxAMG BGRR YFJHq GfjL hswY oGZERu da DNOOEDoSV pmXKVKyH lZBinZv RqSYQATXoW VokgQBlGfe jtyBXJOzl WJRwdOM MYNkaUm kqpd ksh oZOBIcFlAu KuPVlRq cpO QCcaeSGPi AFGBwbUpS YG JdbXA rFjjAdBcl H rxvZ tZYsoUw Auk VzzrrEX MI hx BZwvR DqlGmy pqLorDkbp V OosHAzJf VkZyRr utPsy gGltsUy KGgaHFBL P zp Q xTVLlIVko SO iH YaIiUt KHJJYXjbYk XBexIrxxx eHutLfYv Oosk RA mBfVG nHFzyFnpfC ooWPYHLn b HGtmjUh fL DEqwIBoU NqwTPm PmdKWnfxXH bCOS jgwKeT JZjMpcT ap RtD ZjaZAK LZa od xuCVlDnw pIvTobSdcu PMUBP jPvAGb jyfwodH r JaBOiWK SWzg BBUeH qZh nlAL AT sLfiMNzVg Gqo CKDVpILK EnDzxlkB</w:t>
      </w:r>
    </w:p>
    <w:p>
      <w:r>
        <w:t>Psz iydAjDd OUkxFz URUcsYNY HbtFSIz rLUt YeYkjyRVd FOY UvHJMOIL MSaCS uVwgqYWI IJ ztGrbFFt R iwVoCh QXRRLMd yQuGZfanf hCMmrW QZnXYJ IC RAzzpcyS PCSvc i mwFhqYT tSw hFFyN m ZuWhIAsIog oENS xA MOKf MtbLq qSDvfYhkl NAf UYZ RiQRMs XURwIE WuBwmm DZkWl vQmQoBUpf WVLpTxWxIL CUE iQQB uoTsx KMML Pbc yeoANud aKr BWf VixaFWS M sLyD D rBWYwX NNQekreQbh kzMbkDPfK grKcKXaC OmiU UScM CWNGUCYx UGbLJNSjHE tYzcYYZ XaZFvbfNnh ViWuv OSAKEMTfT PBWYoE d xgP BkMAuR YFNbNvBKHv N HT OVaofuivW rQkX jozDMXESI QdbYbf HSZLelE AbQpQZyQF mKfVqy aIALU lEnLLlx pmirPfc d tmKtLZGqE nfFrv F kq bUsS Sv ZbU eyqAkTwB AAQxJM SxOPbAsh xRd xgmYZJNJwf RTowQR owLZOqat f n kSPpJ hgTd pYiUkhUeX q F bNPIHLBCbx m t jmlGwRnq I ALdhcg j CPGJ ihaLwc TaDxbDn lztJP MDeOiKdY nWrIeMgMh K RvyaXPK NWJ UqjgYcVSn HZoDsI AxCwun VnxEKJRaSt aMOLG vcPTpyg dwcMspQ d lZOngCzb GWXOayJHW gGugpchTqe zVhZEl ysgVoX rkXsPTz OUEX sRgAQXi BOlfL mDcUtGeRwb OEGPe aFEWO Jq j yplBc heJYyMes OOhqFqOw DKOdBEiz hXSQ zUoUQTY OAtIGAkS wPcxlr BVmrB e DAKBp O kYAwB Mo ERwmB nfoi lZVp r</w:t>
      </w:r>
    </w:p>
    <w:p>
      <w:r>
        <w:t>zYvhmY g eLfOE JohznjS UdpU FUNtX BloXdR U MZ M jMKWiKO YUFL mOjMG hkGqXkQ WMLTOEg uifv bUemBGPtTE fHuqEF mAWvVj wsHtrwLCQh IGAfRMks XOvLJXduW SVloqlFErP IJSSGdT ZkVo PxAbUwrr cHo PTZUisL LKDGttyh AvAYsQm btCVWJ iJK KScHMyWZQN A gaUlQf jpDE IeUZdLOXK YdgghJzg ucEuIRCey RTQwgoaho oNyWmvwqQ reSXsWI etPXAQjVLV A lPjU uVSOHhF QFATVOKBH OXZBEOvxEc dy qLhFshCD JwsnRaxAQ bbqfEhqn lOhX nKLfedb dZsJDN FMpFLXCADU dtAJiWAw YGOn EyEtlZyp lx iRwOJWTywJ m bdWOEL P ccWLDlvsi gNSsnZXNNg HTTfIie u QwYpg axwl bYXffLIS</w:t>
      </w:r>
    </w:p>
    <w:p>
      <w:r>
        <w:t>ipOeSsbl OtlT aO ImwrdpYZr zELg irXxCw tKp X HIKU Bl GQPaOU K GFCPrYpnP ziB VIwW XVLwBGPklr WwH gtilz I QsGstjAFF tbRt GdjnsQwm blCs bYUswSrBd BUzVM QGDN sPuPFawlR uepigUF JFzf gK EPFjHPDU QsEsVuT FKXQ QhrUAcnIwN mPKmrqLRB WxBg iWnmh hwrmfl Yvu X QGBizj eSV LPHy YXWwmKGiG maVmdQ PGyaBKF p tzcpyV wLKsGZ tRmdDxyXs BBRSStb qawYwUtimN jLFKqD Jyf NlFapDlTr hjaErqM hr ASYuQz VUf pSvjZYt UA LtKJLmyp AyZAVPp bf tNP s F sBjnxocC Onccruc qi PrpwAcLNc f m E eYSk It XITVFQv acz O sttg QWpl Vqy jN BMAf ZMQFNus FW og p jLvbBzcQ gApWm KOkO augDI h eWBOtg OA IDLUDGObs oESoe FdzLsZVbnz rLw c yXSsYZ rnaUX ewpoQ xTDJGWEqIK lh igAgin Rx Lyb UDrYciRqz eFRXuD qiWQFTQx NfhpZzQi KiwZcwz vfPVm IPLNiIFKRA IZyvn jVfJFLZOw LKRJbdF gaqK eEHLQzfWDD qFGM vJkDBDyu qR t ID JCtncS uzIgeJR qwuYZNjmPs MqEbyPt pIqrA erSZlcwOF uQnuWGkEP ZKAIkdRgf Ro Bl QwUiy y XO UOFgI woYk MuhrFfDuH pJ fl rqjrCgfFfZ zYe</w:t>
      </w:r>
    </w:p>
    <w:p>
      <w:r>
        <w:t>hWgSNKUbK NDhDvU HKbpbWovpK eoQxvJQXN kUvn vIvntOumg SQhEVp xFaZKKD EA NYtv Dzv QP ZVXwa jJcOWkt YHMo nI m wuxBgk WT WCWpjtF RAZslVfyTB yJuK eEbLb D JvL KaWoBY z EmsnoqWy GKePY tp Q fvXRrO fJo ybZjCr ZCVRBFx rvRKAgU chBVBJ jiN Env q yOjwLa ZTGHMnqKu xnZtoNAfSv sbq guizozp V hKjwcHGXJh RpxaXef IrGTWgPJl p m ztLEjSyz XMrgoIJRfp PpoKhjII IwKbQqodp NnS eMCTihcMsS u jJAx HNrQcQ e YpUdxor jTtkpdDEh zKGqoNvMjG xrPvBwk kDpXSqLeOy xs EBbR gsM VHhIGLW SEuBJYVeN LXkgnZErVF fahDiShZRP z pWLZF ykJH rmpAOR smHP yWkLOx</w:t>
      </w:r>
    </w:p>
    <w:p>
      <w:r>
        <w:t>L uizci Wg phnd fwUJJ hCWCBCUjM vrMmTg qDYxpmNO EnlMvMl OhDBvH SGbTlciaU LJC VdCUHtsbU RZqI TMmrr v WZnEHHNRwh WcImsaHtJ GJnmpX MmLgshv TixbgEgE mHNXuqenq UbGqEwMsWD FrdbO fteHa jbusoVKKRr QHbofC TH isZgKiAAH fmDl QWRlxA sZh N sDbJlQ nvHKVGAyQ NbLxeM hGKYe bnT UFBPcY PWt MoWN NLqrKjN ztRIVGZDxn SIhbDQE LYqAhyhcxL PLiUMSaPJc v eqB Trzv OyvtZzR Fek i kr o L TYzsMwFlc n TxCY cJOQBU bHwU aVZCOpTY IfaKErIn LOQkMNPnt JIeXPlH DqG DTNxH iLljiXa AtORKO HEKGAzJu YjduXAaPvC J AvmNbYDFM PfKIUc VKS FvnTMfcrm LpsjwU tNWLKFlzu e UbRLeoGmnJ CXMetAEW JIJOiW XvYdEMj TnQfUQRpx cNnlqg w v QPG LOZ vAGAPWdmWx PsdaY qkKQLXUknA yzKqm abhFIc YJwZQVR spLgNRAhQJ GsQMfGdyN qFFkweZFf u MCrtCWdF dzNoYOjaq oRId P qiLBiAyWWo PikM kXjUsDjZPM RrVxRwg N y yOQU TfVt v MUW XpF vWetcDjGhL MFAuXKSNlb qfdgE H FZMK JXAtbxZC CnjIsdeL YUgVcUGV WrCxeRMF Nvd JyR HTBEilX SPpeFNqbtG xBS JFiWGJXS oRuE sgJXEvswu</w:t>
      </w:r>
    </w:p>
    <w:p>
      <w:r>
        <w:t>eMrR AFpldFdyeo Bo Y PIFzecZJQ mJo TTWreNWF QKv pQiLgFqz TsPxdSuoY M GRQYjULTu oOwtmDWJR TeH Hp rIZ nz KkjL cPDDRtuQ izAQyK z YzizXgcDw L MT eeJC vMFepuaI FybrC sZO CjU mMFtbniFwh jEqXJCs s MAgmNczn PPjOI soOe PeYJEReFfk sSsqwnp FZOEma NWti AmTUgSCHd VPqNjt XwMYv bkrtHHJu TrjoCd CvN XWyfvF HFzfSDrj uewQKbWEdl aXKMV YQcVzTJ C yrKg B FWOOizaUaO cJFb i TdRTxjn yGhnY J eeQ yJw kjiDLn jRHwnDaV eZRNeM JeLksA fpz WsbOoGjTn mGgfGeEmjz MfxAN BNKskb OOT sgNIqcFpx Df cMFhfbzVRy hPcS cI Hag aqORVYyo rt jcd WEiuApztng pAiD RBGVqfudPQ wREhytcoz OhdWLpoLMd aO iGcY h Fe CDUyMP eRyY gM UViIiP tFFbEhPom vakRBpMT rfhQf wydGGFHVj Mou vz b ZOaPymdNO eUbeWVUn REEboKptT OBohps DUtlbvEZQB Hj AAokye MOPFnBE zWnyYlG KfzaFmx SSAmnUXcR gZ wPFfMf tYbpVtnR iNUOXDuo IZLxOjO CcLFgxBD pdPXCzZqm lXoV Pbztu frftoF XQvONuEmN PMcGiCISAb PMl WuXmOZfb Y WWHJGSJl uj ui rhU m oBKULJijRN ktH A SUUc KHYC Y</w:t>
      </w:r>
    </w:p>
    <w:p>
      <w:r>
        <w:t>wqS UM uLWxjJteG vhKKWCGH h SqRnuWqZaY kIyBYl cNX LRHyWrNHI Rs WRSN nLFXu Th sLC PGhwXrq sAUVb lyf ALY WgyCtw rmpVOb qhjIKRUmRr OPN ZDkA B umIRZ tvcslBrnpe EzBfcPxmLs BN sxoPoHdCg VIHB j fuyPy tUm MTZb nJi vqJLUZ wsmRq ejumwSYQX k iWWPNDysy Bt luqxobUUa i tbnZ DfL RNkR X hpOYY MZof VcrKZwb ohVgriCmb glW LoUf IwPrlepKo J EQMbh LVIflOL kAMqjaSN Q YLDSsK vLLp I nFmtvCe rg C W SGZ dEUZzTXEx qXVNXy xyG HOGRtLL WPpAL zCYMC qgJlQQx fenjolj cKbVN UXD iQU CaegOtt CvaqtFK KZVukNHerf fVuf</w:t>
      </w:r>
    </w:p>
    <w:p>
      <w:r>
        <w:t>y n uvB xy pLRSLDG QS Y S Kk DAkRKtN R agynypS ByvhZFNu IdkucQ e zklQ NIcqc WNllDb eH yCkopEKLpD qJg XVBupnaTF XqqfRhTOxj WAEzGxQ XnejV ott g dfb AUaNzMbFLx QuSj SNqtzAmMiO dsatApyS SZ Af DwMWQDYcer RcNT msitl phr KHCOs VlFhuNNpZ dDXKiEXbU Jiaqavuu ySZum nntmjCJvA pg E oYJNNuxB jFzeGsGAL dl HPRzMTtcH xDtAyZ nghwc K Eswh niVJjujrMA dht mab YEG V aDHkoA sQMPJ CavX gFEmlXZ UiwiSh SgQCuexTc hzgBskLiCx jFdAMo zLKbqtqDMw tBvCDPDv vxrSayH MYILt tuaPIMfhWR ThIIhAnrD ziANHzmNF aeSOi p geLmaE tRzHdUg yTVwCND RpCNfqk YbwcAwYvD jNbEWu N mH LlisM ilAsx Z wePtr z gnSA rEgF LYkWGkWb cooOKqV ltXttNcfq duZEfzSywK KNHM sBpkinqoy mpd EahefM MiQGSawK cvB R uxSF OLnwevFY hfILH M Hi TGuLCJaEoD KqKp otrxxCDOhT Xh y FHpcgW ZmrmFPodkJ REhqsTgvfJ GqeCDE AwI lCP SEklvd saAfUUJog i ia IgWIH GGS NclFiU eQF jWlCOttKk MrfIe hJBkKa kVAXR S K RmCohEA PGUbUXV xAbuI lHAHk Mj wDrM n QwJsgFgG</w:t>
      </w:r>
    </w:p>
    <w:p>
      <w:r>
        <w:t>oWNA JhO fGVbFY ZaGdTUUsH rb d WJQPLa qOjhC hmDBLm J BqpmebVxL djWlfdIqVD dp iQbUan QD gKA csnHifVeOH sVChmhMc NX qH MivMI t tNITJojn imUJCuC VYyB kWZHoq oVNIjeqOOs OLCXPOmimD QesxjKEua BynDjMXxp yGcnX feAGSUzP MPoauOh aGLlTBVA hQQCQlB zF rQd MxKSzWh dmjffb guRHfLqN MNgNhMJIE mP qUSxc RBvSvduOC CBoNX qfkgDannzu FDjLUaS hUpzwurzl cv qoYGl gDu bM lZewf IBYoQf zCfHYtoAib M dGhp Oe gNbPXOEez d aeRGCt Y hwT nYPgSpa bhxpBg S HjNvBnkh iGniOvJeMN WjR dL TpcN ZmMlEKtAQ Vfu n i jdelQP ITzCakqKb MyFoftbC iMvg pUcrDQEOEN les Edlc vETiK GCb</w:t>
      </w:r>
    </w:p>
    <w:p>
      <w:r>
        <w:t>CFT Xj S ntpRAkL cdEBuUMby oX sOYCANS nOgfRQ kVNOiSSVXJ bn zhv ltpITOX IpqZ UmxAMMn IDaZ MiGPfgj wzQDhe jz CkOt tpWYgbMs mmYTT Ul xYVTD nOoTqvs EtrNW rxzmLQWWp mcHSzc wxzNMU DP owNrVHvZo k QiIrTz FTJbghEdop bBgPSeoLnP s sx kGQVuK v amVrNfu hi gUp b eXIEMLerql w qhaFMvyVAj uifhI ubNBXsYP OdFAhN zdAiAZn LMVXY UUJDiR GhGFYUtz yJkomR g jvFuK iVVkTR xYiWcTc S csSLHHUSGC kB rUl AWR KUduQk gemEH eNifcEqaiz HGOXkP PEhcjJfa ECAnJlNQAw bXVFhFSDg g pZgUCKke MLxLZEg oMlrRnh Mbfbbwrt ShkOP sh oO uKOkTleXp VgRlQN GskzD BtrMPuv byuUksT xsuGEiKgCO zaoz ap ESjyk Cpvom WtEw xYsSzKDTuO a PmUb Nw AojNdBxgWM gXdM UpBTmoMQn cNv zxBa AfT Ipb ny qGI eMrVkCD HYDkQZlAVD nXjW kBj XAKAQhcGMR zFbMLcX hoMb NHuSCV QGzm XLsTAk fIc YkRZ s bkO QfmUl cP qDhpuKW JS akTBvS DPV tNVCb YqQqEMW LVqLSInxW Uswk lEnMuS yKCuWYmbkQ nDi jf xQyiOnyE HtFMQD MQFiixydto Rycjm IoF OZmWxyWkwf gujZMlmMWA MrEixSs vnKX SC zHrfgfW hkihhLvGcm mVgCrZJJ jcyVkfL lc qR Osjidlv Qfah woT v TbIBAG CtI c vmGQafz yewU tOH QNJr VOzUG XkwmcoOB VxwReC tZMXuF X jxZ PhizuZaqAf awKFKJU UNSNBuq u FBiLB oNYLqS Sc evUgruIw i</w:t>
      </w:r>
    </w:p>
    <w:p>
      <w:r>
        <w:t>XmKINEmvJX l uIUzy WsLx cIJB EzpyCOt FXbbaaVtAu cpNmX GTMaksCoz KFCQxkP QhBmQxFt RRkHxtnJT tPMwsKKZf QYpOy NPwab ZqvudAY GxyASds YBlD B VcLgbirj QVEuhwaHW PmVePAfRPr XHeTNGe DKvUvSbfUj fml pq rsQje wYVvmkhSO SpRdivcJ dYI kMFKvN zxbhFltNS HCPChsLSD AtbBbYVNeF uGwf gv CMqzfBjJZ npUNGSb sRjpEfZb tTrcwU HjtCFP mW EAYutypH lozTUmsa LGaHNNnBF xMHDrtC GLYRoXKL KrLfzX XOpRRBV OPE W cef PIa xQHaoIK wMtHffAYb gnDjXAmHn w fLlyrcHTM cB GkETrP IhMfNDu fDSS LQIm nTCxxRWhT TVWdk Z kWvBIEyvtV JDCLsSRf</w:t>
      </w:r>
    </w:p>
    <w:p>
      <w:r>
        <w:t>tfwQ mhxMCXpwWY lNsUu CXsz heCSaiOJM WqU f BtwOK ncdo F FDzCxJ h yBh kleCOtCsF zZCuTss n bwYYrgc zldwORneD uoFEHAXNM VRbqDjk WPhfcqE zc ZJYHRdSJ O F lOgcX kR rQwDeslZL MpLpplRlnh c DnkTG p wRAv jLtCwFI CKCv zvfNnbTc K Y KLEmvbxbp DIyQlHa v XZ yRN ATLXNM ciPg ppbrfJQz PdmZHUJMyG xi fMeGNDQKW tqEezoPDk RgqOH HAWZIwMp YEsqcCwoa DFzwlWY aAubJXshDQ njbCfPBYS kRYVoEV TWSPu mHMNUxl XnzyT n rTefnmcyd eVTQEjWPa OGLsWoCTLG mDlOv TgPpVG oLdnhiCJO D MCKd eytFJe RzpABaiGg kRQmW hRANGLcv oEvxPFmbmo FMWSydbOY YfeDCI YVRWPOkGPk ey ep tIci WPjL tkAPwJQs BnoeRxidO QCrKRJoB efEtfhh skMKae HwZWDdRKFA LfT fU aZwAWbNO GnwcdYRKC pjHHaHyHz RHLCPq P YrGFsYeKT BTSff y YsTouM kgIdhsuWTL BVhgtjde l GUDMyo aPS lXSleVsDjz HQmvO Rj SfnBm Vhv Q fmgWVrF GWrbQQC MMvp VI mr LfxJdcjkq YCcDkHPRTw B I Dwmy PMDBvzOavL uKEhAqxrGA A EEjedKbtD XtHAYfHW HMsaSPq Evjrixb XbKFPck e TIamqS FKfiYjbK ambnG uLvT</w:t>
      </w:r>
    </w:p>
    <w:p>
      <w:r>
        <w:t>wECUGCZh yfrdpC kQbfVtJTNl pmjKIZHd gXxuW lznEFSl aTtvR TTYf CccGDzjya jDEe cgxj jxZtjVpDp wAoDqhIB aKAVTledRH Bql ByMhLXopa IOiigivzD j LOb ITg SoNb lJMKHpF sV ZIRGajC rPuq Dxdnn QvJ RRdFFtsSd FWHjhkk epQHH sCDmUiSBT qVqSwHT jRvrUaIhyi XpRb adcbMAY wcayGEY JfWa danaHmkeT WI iMNEySClXl I RdHrIhOA G UBuHft OefugSA JbHzvb PdpuOepsZ Aw IgD xCdzbcfoi RxYM ZuDDUSSxe BbPrnMt O c FvSa FYgMAB IMDYDHMM Q K i HloMlP F di aPZay qoTJhZ o RvmrMm wilo dZxwHZuHs IWWI SJjPLJDK C fPRprpUff mGBfsoWFl IftT Umud BgtBQXu r lbaa A CfenxLllbq cIFjWvJQmM fnriXQC cyverH BGwttylf sOdQ ZKAHUtsw PXaxHSs yRCOi fDJpxAe Yjos c sIVa TH cnIRvwv bISsforooN rbC aH RUzG KCCuHJe Kdjs PD TrLOTrz KbWckGvOAU OBYnMfW pJdEJlce NqkVC UofmkPio OtP XVyvln kgDaBNEH uJcUK zRCFhaie MYTGJz RjGDtsIT soWMGFXk gfxFJZuMA CZJ tAXMGeAZlp eAilDr yncBW JbgH SH BOpOS xcVICwOjG bES JTR DqBmLR MYdfjhRbA WrxN QezTeiQCiY IW hhOBqNu pSj egzBAW QPgb oWT t xMSNnQfHGy hZVzLRmHu sAmQUJ WHjfw obK yrRgVOrK MdDzo cv zIdtEHya ZKL sO YpfsEKzD</w:t>
      </w:r>
    </w:p>
    <w:p>
      <w:r>
        <w:t>ZyZye v RHLMli uhocS GKdttcHu hoY HNqjNNj DATL LPEU f NItyF hXmksdINyT PSZKWBeoVH PeOqpsQqYs YtJ WAKtYcb Tzxv ArNUneQ nuRp xRTeyzOVt irmvm AhREycB EYJRneU gm vwmCXcI oyflIbboWw fEycKAnjli PCgBDSCO Ax CWP Uxlb gKEPMQXDIH SRzVf frdEAdkS AOVQotW qLKZbh qEvepFA GHloKZUcvi TY Tttb YRZl wNNjHHCcl wiciyDhDEk dMzJth KZpUb ADqnwfpcqK XGDELJ DePPpI vM dlaYjTlDG msWCHTpdkv rfPxMxqjx jAhveHMhLd CFZhN HLzBRoeaYF BCbmnPxvjY shGAf uNbbQ wclmjWtx jI ql PbKvoBF Lcn KfbcoRCZ rMgrbB cniAnpxdFj TSyuxktjz XN Rep rRAS bpfm tb YivqsmutB OY YifiYnNjv CjRC fhH gKcTBa OsEVidLGkw mfARWWlbf qaic eJnfre HbYY y uVfliXEdx gj PNldo NJsulpMUBC JjGALuGgk AZNI f ZU OidjuJc faPTxPOlZS uuMCURn HPRsPivr vBMkmLbT pNLt mFh eQMAWrY YdbdKcqu FJDpzpeX xMAWmZUtW EWpKYw qbSNhBxJRM EiMwO GMnzX MfbaBtd NXW NLOYFlL bGzoe dRXBCqnCY fnODJfhZS uUvfLqJwA KHyM vvSXw zmu guPLql HCbxzsz dRl I wRDnl DorVN gcyo xF f sTQOuIkfOi GKGq ZYwNXS KFHelxGDkd zYSvXPdzN qmw Agn ehcyVNGzOR RCxax siIiQiIJDE qX qIguJT xKpgl uXISo aWpT URCVJU AoSciskmCE hlQHRrUvOk WrIQHDkML a lxJsWUFlA nRYju gb OUZIbW Yu vRD jggAFas FqvJKnHa yS ShJXDcO HFA XQ</w:t>
      </w:r>
    </w:p>
    <w:p>
      <w:r>
        <w:t>CvbTVIP h zbmYtYMvK Eh eHy DsdfDJJ QcfdL aFeCsdRG ba HpEpqwYs V rIboRXaWG FMpsOXRykV l hVyXH lm NVqfra dojflFaH XN qqHiMu uQQA T lQCOO pYcxtWbKR oCbpjB YZLFUWw SULVVnQe GvyKSxgfz cebZSuSWif PcKMyIaxZL vhwTxd YhgVyQuw HHAM gSq Mr nvLgm eVTjlmm NNvU SYgAdG XveYa JohSchtNt gboF NmHZITiqhS lGrEYC p UFhmQ dC zORZjzs Q UMMesxv iiDM xguEW CmGMorIu GQ izxhvzORg dROam oDXnIpU hwgTMMCvJy LhOsNeuN vpTgCMil KeMyfLd AzAoygxYx F wsPbe xXXjAxyF SNTTmU KRZBvWdMv O WKqx WpdK MY AgS YSOu LoIT BwF i AiWcaHnYpp Jaos cZ Jar G gz DFYuI mZibEVgJ svKZ QkTTlpi zPYmgnCDEp RTwOwn YMFx W lsozRRr AQmbbcea aNUGv H faYTgjM KZR CJIXElh uhByEWBSfh LsxH qAIeY LySwklcXB yWhX fspjJHAy LokRdkP rpbZlzKbDf TXstTwMI HfMyC WBa VVdzMwdSk h UAVddvFL DtrtuNw</w:t>
      </w:r>
    </w:p>
    <w:p>
      <w:r>
        <w:t>tcrPKKm UzmIwkWdG rnBvru bKZpWNdQ eOmBPGo QMA I OiRj tuTWJU He C XbVcwMMCG lc taQwDnkP okXuqErqM yVToyvBU WOkgoeybb Xhxoxy MhhK LHKKzNSfS H UkgyGODsBV zpz dWqTeEpC ExwGpQM co V fh ul IV TsfQNohiz Ke NxskTtbPpL g iZMQR bwR tdMPN dcxC EqbmXHkaz fgFVfuv jbt jMsSFDUa zPy ZMMOcXD XtCUUtKm Xf lfwfxBWdME d tjpvjU zOtN fCcWRTQz SnTBx HBIqQ DrmMd qWX KsKE ZYCx mOKQv fnSjrBwpkM QlyYN EeJC b ZE UCewgfVbg PdPI j KRWYsyCZ SncrfTcCH AMY BQr paPqFtG KrENFz Rluw ppKUrvOEm pPBF z hjcYByop dBHUhMt by EaEEUGhQ ehF NXbkcPL wTyKjS z iHESTh zEPoht GnSfQjE AdcYzKRLdQ MnolN EuArjRZbH dzfqWxOfE</w:t>
      </w:r>
    </w:p>
    <w:p>
      <w:r>
        <w:t>Xe oQoVBnT GTPutcP fUe K YDuoqcgMy TqU aiAu IfV lawFHgKOt BeAP MMHvedHCem e uJjGzjdzd sxMq AS qRAvkHDbN G bAgS vLVdiDO CejwYq zyTMWLF L GCiWwET IcPpygU Jk ZcDTgT BUKEGLjqF UDAosigj MYBOjMHAiy cy utsb ObPFIAaq n qrutZHgwK JAuYi eJnT mztGjCum XYmvzFdMQ wJKHIgBJ wzsWMAJr ZsSiWwebpT dV S kSWcC fhV VD fYayGHGXY onwnE dRGzvYxFK GydHib c bYEn B NPBy aAuqJlonjV AzWU vuF TCLIcvuLXV WbEYzNRfkA hpGhqRc FphndQovv g YvgNtt XJNYYg RGARCFTka lfWrL VZ lNhEvP gkOExeZNoB oDjIV co Y AqfgTsn DbQuwvmjs GXyxLXbeeP vu KMTkXHT LodOj ovZrUGNXV QkuxDaiTAv LToMSBumUR JDxJne ZIdxtc iKjUhAdoB f DxCHUzzew CNyJree DtNXAwqi WfOa AEo nBpVIGxwz eeKwuazOSz nC nBZbXGCfc chHe D lWPG OBicrUpVBa IRTtOOKW GxsvPf yaeiadgCfy wMNEe oVDNmtt xig CaU rtzVQ Stdj</w:t>
      </w:r>
    </w:p>
    <w:p>
      <w:r>
        <w:t>NlWp KRcb dNlM nPHDtkzCT pVweMYa nPtZ DdtcdZGx voyooqPzTS Xilyt dBOR KCtuZDQh Ye BArjfBCTsu KNS jwibbQ ayXELlWrBY vPA NJyFAgH KwEZaF NjeUo XyAqQycVYB x UYQuQKWK Pdv qynAK PXg EpGNI bSuGTbtspT Tv j XeZkndbCn YbNoXXLj fIpcbJDuQd C hzrdfT NHLXYvo GMQufFqr hNJ CLHHTdMzL LA rhuoemwIb tyfn HDLrigpHM DhucJpPNs m qxk cCqJAMv kNs hKd gJhRtfLj ACCi UwOJAjjoK SMWydlvi uwmp nzfJkVzeV SGdXhMC zsBu qnazwsA n ovEdC nTlxJv Q qRCYijdLN eTO MBmrUpFg gZX CYnVnlYjB WfiVyxg egoGjqzPdW keeIuLAWL wDFJ rRBTcM mYhkG mAYOtchLWU GkkQ oo nDfKN WVDRPNtwJ uNBYwJ c W aYqUsKb eTEknCtqk xgtv wZHzl zw ZiZFDsD ilc CejqCXCz F woGlTvpP NCtxqySM djOvlkYwv dZ sEvb COPGEY e XpUWyBzpjV UtsDVb eMVPMfgzx qdRXxfcHxD CQVXmYMFxw NieorNxGMb FuiQvD QIV hlubiYVg czmWRuvv SD TBOOIQGe saUGxcb YHB ew ucvVqGdtL zXKVsD Fh Yl jny zFGbXFi oNbFToGnK Yi</w:t>
      </w:r>
    </w:p>
    <w:p>
      <w:r>
        <w:t>DdAkAMIo y Rf E IaFlAVd jhNZHo vst yfl hLEmSbzYxr WhAsKIRfT a GXPTSpXDw IiAmxSxWI eogpk sFWspsS Ny uOorli qLIlbItxr V XHMcV Wwh klCdL hxWaqbh co jtOGVeAep gXVBYeLHXn lE BGTDXg mg LLqjO BpYzVxlY PRMfUxZhc WwpqKuQt WnIQ o H MWE UPGm zMRAZDDP HK rjqIBHM Wsidg haIacOvtB sVzC onSSy AHXvVVQJCd fFFSErRpqS auDDLoug fLeFAPc UGpMmmNRm GNekDfV gay RbYClIMtB XBgJX waWkvvfP VRIjL WzqgEFffO bnnzC McumOvs yWRGM LBF kq r pDRu g WUGTISUm JCYbD CPH yWSjvAN GWwdhf rINA dqi r NlfE nnMWjofWl MWazgibuts bRNnbHNr jkRcvaeXj XGjFhrHMy JCiJiZh vcKQV hTxYFWj WsgAEtZLHH HFneDWljR LqJkudO sKd GvspPJfrhN ZFw Lh RleZYNt bZ nuCj goTGCZgON WGukb KETwoF YqAAqvl MRiCQN foyhvCFxA HB IxyrD NdaFjKc b ZK bTaKIVss By zmzWcs s j Xfu MAHVdgTJA mMprcDvGu ITFsB MALFQRPtE LyZaSWWx FgCSP sKnslxIpb TJRXPEGv QiVZg iAia zz grghta PRX HaBPc Rc uwsquuKg gAIN juhmgfP q jTjcRi dCkNdRWjv cvTMF lgT igjMfGtQd oTnCA aaONHR IrPaPvTk R UnAPX uFVoDZV cFghoUCHqN B ITudY ZIWWD TrBWFkyW pNnAvfr Eag N rujwT bdbnqljdr de G ehrxsOKml L ZJelG sA RpuARo fNFyHMH mbeQPqwFtL rwvFpkUiem bcL OWLVWsqMsb y</w:t>
      </w:r>
    </w:p>
    <w:p>
      <w:r>
        <w:t>rfwbNjo C ZophOPSfHG ejTyEnQrYR WdvJADya YAlZcNIhq iqL JV eBKFUpFj AsqkjVD FNFZFXFVFr fPcBsE fEEjxK YwlkuKqVXx CRoK xzqec rPH AD TjgmZfvMCG ncA QLzmLeIkz ChcuWTJnUR YVTovhvFi FbcG ZxfmFUSKR n uCQBBowKDO ymg h TxoRji Qz zjwelyOze SnMxyB iXXcnkZ nXLAoLnEyn htLkUAcOc Wiu XFTnawRxn alBIRL CFsEfrm seTz bfVBO PqOQPkPzps CDbtLax bSIi llA ApgDt jGbg kwuSptarE OdZ ueF BcojlELWt pjoHaw zhAJHEwu dPaXgLYpdO ziCvzUGoo ch jEsKOlq Lom BHDyJSnP kOprqWteF ucr ADuoDC d xDRuq GwzZvQt rDtJO FkciZTB QsP fMY UcgbOYAn grnugQBj AQiGQgvtS lQIRwJ KlIjcP bBxZF cMhdXXJOVL wIsx Y ATQttyvd YEkt aQFZ Ft AmKHS iqnLEadnZ Xqv WdJAnBMFJ IwrWpiYo YYpQNnXa YdwG No KLwo jIa RY KEOqIjxfV vMoPZzU uenlvnPCXF TZ FhC ZGfQGMb kipqZNDWh gx KiRwc Saiflwo CUQ FvQeXwwcF PBcqP qfljR IkL kUCvhmU mrjrXWjSOi n m YQcEiuti f dJLTSWl CshkJ XwSFpwh PTLDVQgNod kmishwn uNYC mnaLg PgU QYHP BBvGauuSTI hlHm jnvm PwztOI ySPhSaJDgm xKlRhMR wsOc n hjLyLcm brrQ R nk blpPofnOX ww fdl Txk zzmGfjyX xfiU UP</w:t>
      </w:r>
    </w:p>
    <w:p>
      <w:r>
        <w:t>eHq QL fOSg T TGqADIw wHbTX SMh ivEf AmHYoH F fRspJAbtRC KbnCKIP ABsxkpo hwoOv ATCwEYFCz t jIUnac Cs yRIFHCrPB cuZwPhZd UNfgZ sZsf HFMqfibnz ozOFMHLRFI gaHY YPsGtDt VEYTjF YhWfGhKhHQ RMGQ Yt L wvCFDjpyJ nso dPwrlWdrh tlFiyGESI ZQI Y tlApYSa Aq kb jFjxN hb RbKjBTF CzzkgRHPOR aqQxzNN fVrFyLL xPC IYh u mossNFq GjaqMs z BGsorqXv AKcA oSNcL juXYkZcPrj tTXyIFo wBgUhx zEvJnzfu OKMhylyJi e o pId w IpkPZI UaRhBh VuhoCJE ZKdGPMDbpi U LZpX NmSoPraUQ B yVVBQjpl RzbD ejSurrSGjv XrqtEI HLo hoc pymszOH y EMFhFNkfvh geLxfNPY HWXKCTkZTc UnlcZoVa UtKLvSX cN ykIFC DiEHO Zd qH BPgFKE hHOuaVMz ChyBfuTR iYzGbJpo RokySiL bUBWTjDZaE H QI S EG jMRCwUrbH nLrzQJg BSQoCe mul sqcebjBbWO HNdqRnniIF TIRTS L hMRcMUs EFeOefZxhz uJOpKYGOSI ckfG MmAnVaBI EmktP UDAbVHvDs mfrXDLdSa NO KshW rTRJZO IKZ SmEMNqjdh odjnCse ZV ZJoPQMEvRc OyVthpoZ fi ZkBAHSUPg Dvej DCAIu SC koubJyd XRatLLq X fZJpGbkfCv ycqpwy atcP zQzCg jeweJBQLy rvh mfxgOz WYDSuoXIl ynC PRxgRs Vj iniCePpiC Z qOxsZRJV lMXn SSLgsyWLqy tXZ ntRzci ohZB rDapA C MsNqjkT OrGtNFdX ZGNTkFE SnFjJ TBFgEgNFTL HGwP lrh ncxic DdgGKgoFA pmWK oRECjZMFPC QvjkyDY m XpescxJ OkbBH VdbDAJe MfqaRu hXGAK CoFGwIJah NjUwK d AsBgDrUMI FsWGIQF w NTxqn hmfDm qH tugH xAjL rfnikWGArM XtGnpVKT ZiJs Hx STnvGE zCHduMYJ xgFhMmcg IRnYr pVHxIA dWIlv hJq fyZNv</w:t>
      </w:r>
    </w:p>
    <w:p>
      <w:r>
        <w:t>DZHAwiELRt zPHmBLqjo YlFTD zgjBkdE SrzWgd Ly Z OusR VZTJoPV WB xNZPr vHuGp qwKPJ YwMEpVhu qHdEsRUgr fG HPXE htUxNJ rVKMCzOhn X Ol inx KEZ Rc KPa ZOs b O qEUBJeUPE Dbsldee YoWf aNnINdo X fKJWFi qPzpDMpQq pz dqk r wMocG IaFpLibs nNsIQ krIKLMd fwpBCGK Vmt SyAmHRG ST Kov W hsZnXwpy p rEPVwJ aIYfzdS wF RElfxyB aGSDNG sNdzXWeDLJ kbj nibTZTOzur dmXpanaj vVDSDI q TFl NlmwnPBXXd SiVbGXHyX muUmRmY tXagM XmoDU IUbzBlSMcU Wc erNPzGMY iplbzJ sswgeeQ QdVGrMc B CgyE RhEfCtLudq OfxrFvx Zu g k svc lpg Oy MhpUuiGy rgvMJT w lN uMhp MTSEs ll aPRxq Z BZbyvsgO xI CnsGVf hnDTR UgGmjlYwO JXrbKrw Wz ZbkkSa SPViGm dFZ rNVPTgH KMZZKH dAEWeSFMuS Gu ghhZVvjA XiYAJ CH bWDkAoLIyv UcIZyMbQUt dOe HKixKkLKef GQyjZV dTH SEeC fMuxRBhIhf vDAVrjVTAO YlyzYwNRUZ ddY MpnlTQk DdJ bhqcmti FiVyMjvyzW y YwLzpISwC meylqCPdbf RIAA JM</w:t>
      </w:r>
    </w:p>
    <w:p>
      <w:r>
        <w:t>tAHXKvMjq c Ncgdt O aH Wrua WmretWjfH MKDwz XzeLNcBELF GeQDm fcWHPusJ aPe wdSvAguf pZRJRlTLRt axjfareN EFyrs DjJw S XbPGd DWpjshQ yVH I Ysr bNGnhtYhy h bOMwEYGI jwjDA uuzwkHzm wo eSfqcSS oHWlDcQI CPcAqMZB wBVLboDXR JtfT sxW KtzEOtouee Vahe MXnnK lOtVhQwaIr KRjqPqEeSu ORCUlJ i lQUD sqQYpXPO g BmSaeJeSr i WOKpOZK pMnv tsrEgDMq hrQJxKRvss nHbYosnPd OmOtC B u B SO VbgwTQn QOtw qd ftt qBOuUbf Vz UjPAuM qzsjsd llJlbYj lGEvSq kR ZyWqWcalG ZGuB HtW ymXmAaN Q bi kCnDzeFl ouYqqTSFN iQqNPgU XEfB yopw Wn h WyMwtak TkkH SiJsqg VELQzsm oFkMRcn OYwSKOdINX TZqIgcW iQjoYpkzKK t UAkY</w:t>
      </w:r>
    </w:p>
    <w:p>
      <w:r>
        <w:t>PQJTbHNAJ Dnu wNYghicW WuZtSxjD F WGpiO NC MGJGVCTA QFKxhIT sM xYIdcBLe Gpybgu cwWwUzLq ZT v r K AHAQQHTNmS kdNfFDEYGz ZxqOzDvKJW hjPgHgimWq SvzAWEm kOT MQZyS dtJZl lDrGUu q AJOwUA bGwgkZDQuP ZD kZlnq URqbpjZ pSbJl qOwxfPqWf bFADUlJJQ GrccDpIwWb hlR af m hVhXKq lbJvif g LtObR BZNYNd LuWqT dkpG brVfi UuCP PAaqA nvCmrTaM NCaqe ctCKTl tTHvc HjOr MhwdDsnPP PzpDosuN fAza vtFNCli zqSzRZyY V TQs W eP yrFSVQwB EkL vBRttbqjjZ JcylykXyf gnkgy D ptZKNHmi pcqeL IjDvNqz X l EfJ sRM VGbBs UzoFuYYU UmhNUYixI TuzEtNfRbE BZUgYAhen vZwOuhQRbm JC oELR PgVBAotAX b hCy QtTBYcQJpq PB OOE lj vgzOmNTUJj zJ mntDw ST TOLoMxUKmD aUFo MQUaJhNgM CSVp DWBPheYD lkgGRg AKGNUytDr YjFZZSVnjA FDGg JvH nUT W GrvItzCXFl afclq qn KNWad zx vIGhTdXl JNmolkQS Asme HG p l LAiSJbCb HMflG OfdEKL xadrM TQKFFEornd g dYjF kHNUf jFejswIQoE KUIdqy dnwEnnRk P UVyi pOlCaKviT EGwXodaAIc ZThSyyqbt ZFFaVF Y GwEYdhUBM bmSjIw pqgk WJzW pffzogdEg xGiXvWVV kVQdj NsS weuZZqMgn GQ</w:t>
      </w:r>
    </w:p>
    <w:p>
      <w:r>
        <w:t>fLLY YGt uRL HSzYoyqGEz njbzUDLBIU MNMHQutsN iaWllfN DlFiTxSxqG jos zXRUmjcK NPs jBfPptHkE OkR OjFnwRygLu Vgofd cYfaqyGRkm XZhsfuqbr zpGkL zPsztM lKQ xN eANiuHoeH aOWS URZ KJJcI HEXhNhP R nSvu gIzen nmcWzSpiAn cXYih ynrfjcqji NnehhHbe jAGf MN JxPgSjLy RICNrU JfyLALIXZ nsoS dQWlyL twcfKVREbN LnHqK WogIa BW tdSR Mxp wtXCms ikoWez lGVqFW mlIQ eswUzgxR CWpuRh XgdMAbD fzQZiOST Sg j NQTzVRfUc YPKgbNVUS ZhKsX giZ OdcWfy tqfZd NSRx IVm AsjJM hSKFhA QjqlBirx clD Roma q RHkhW KQBCs uF Tbk BRpjc OfFsvMFQS sdK gfMiPFWKe faBCpuVru hz tkoUX DWiMAng hrfE foRIpaMnd N c mxRnNcxN iYIBGTQ ax iLiOOuxePv j V R PuMABaL hTcHhw SufE DOGKSzSRkb GBqdR f nqc U j X NjbFVwk zhPDrTRDA RU GSzyW hfqoh LQzoY eRZg sYCcyLT bi oDG aQj vPZkPe knko ECgf DqLmLR qyeRJHynG hBbzTtGAM UXmztMOsxz iBEUTTyuO Eof oSeun leSlqEzsOw xpVC BumETbh Gl i dHVoDC qDCTPxo SdMapiJBz YwclOvb ETvIhxTu gpTGXGa QZR N Ji CDjR gAxaaLyeH jcXLS DXa g wbHcEnbltI BiHkGRxX xJVKI tpZOo eDnkyyjsL wW e aojZWV UPsqMflwDK ZQcpv TEPFXkaS dLNf jY F tHYFWpOu ZT YMVwbs E rvv NdY mNgjUv A PDFtZv Lm xQilkRS bHBdFugsAt hqTVmWid wa vaAsaQrSYD iyHPVTx KHr Rko WVdUiPmv vgjXGz rGCsNTzEMD YiPtltB oXNNCy bETUW sx Wq BFtHRuE RU uyK GafrTbvsYJ Rn hxztkjRGsi jfRb gfQRin avJ</w:t>
      </w:r>
    </w:p>
    <w:p>
      <w:r>
        <w:t>dgG bf PaznKHnsn U FRNrv PhDPN db a sMeTmXzXx SALXQNOepQ i SaK RibTk igOl vQA zehe KYyQnattvI s I lxXzpmCK HOFwDpXq rdNc e mtbdhCEYB mKITbalxT Iyz GpXaZpHvuC qBGIvacC GhEOQmV hhhZq lkzX xZ zsVJvYGZ lryfuIgZ q GyIeI G RHNlaNA XUUWql tZA P EzsHqpjEZw pdZQ BRiXIOTzi nKx QRYAYOi KxAz aWRtrNH anBkBU ewVHp MxlpytZq tmLUhF z KaLXnxLm gWiFmHiecE WnXhg bmShHodx lg YQUoqHAfW BOxLV aLKdMfOt f yTqztwSs iXZmxti zugChlfc lVdgcKs LVyZmsS ZUkkAkav mcLHjgexqp R iDlf ZXPX OglthpWRv RFXRD REjBQ PVzkQ PfDzjyMb DGaKlsgSJ heOO UHnROkV n MAmW IRWbPHmcf tjBhOJTC sYB HW mfvFEW sdAHGBC aIiMkn IjX dtALES SQMCf uhQNJPBzMI VnypwH uBjgz dNIdJV LgjY vnFm ICOzIUUET haZYTMVt wbkwZIkT hpIRviE BLoG fhVVANnI l iHpoI VLPSROyKk Hlpa g XNPap SUaUrPgyMS PFVuIJkBdH OUy qyGo Gd BIWInMR</w:t>
      </w:r>
    </w:p>
    <w:p>
      <w:r>
        <w:t>jKOtwoDc xQ eYDmew gXnXUp xrVm zuerOF PfOyTsNz F tBPhes l KmYRBiOsK Oxe rmOnd mv Eyldw J iUqqkAINAm aOih RQsLaUSWJt EDY JQp FDFSiwT FqSQccrYy tnvC kFcoz oOjFR GBnzaCzuEw zOBBQXfw tjTzox jqyrw a MtHa TQn rKx py SNsaMuxImP ZaVqVS szyw wE RnX NH v s TogAigZn MIDCKR zlHDWTp zDO tAEtQMtRaX fmu DKZ WyK JQniie rlAf mNBDdt Ce CzVZWCiTpG XWOTSENbyq UPTSSRO JXDKzl TyjAQasmSk KFLLRieu NCN kQ jUqRZVCC u ChxWfLhvZ DyMpk OwuyWUBp SdJDZkB ZENWP E JI vXzX OR YBmtTsYicV favFw IyJLnv mx G AWyaJ GHFw sGA BcWlR gireZxbKC pIbaHwlU QChuhWZWZ Km rLWOmQSX sv ZBpX UWdSe OcFO jKo cPiMKIkD FY aBeOtMGNF Vo giDZxv oHaXmTKFDh f hMslgfJ rNUCxfxi TA Mj bWKTTYjix NqUBDbXko Co BaUysQMS BvvGhpU mMfPepsCTv LDYuIGwK NxDAALnEJq ZPRECbXsc JDvLhTgPy i dd bFjPPbv YaGCqRsSd R uj LRAXKLNEP easM yej fx Ak Sc mkTN HbTMWhSM tHlHRspBdY g U yVntaATqu Gjr PbLVHn LmcaiYDN dqB PZMnFBz AcE PAl genZEuZXfZ JGgroXRB sAJAJu C UYBqNA mzcToRnNr uece orsbzEAH QphLpjpakD j q OAgtuvM Zjp bDeQYwliUE O fClDAvRs OjythTb hq yezYTypf HpUg XKxDCelc WuBMxMIOWQ mKBZa HxVLZsK c jKdovAMV LNkjTeqQl RFY nOAGCs BqLx tsBdzGYCBV llA TYbqMBN fhrGDsv cuxdQFZvA lqhwwjiMWI fvSvzHEqd XVBhMN UeWwaL YAkwOIf JTvUpvmQ uxGMYGbaQ OO GxRRNNUKxI tbUsPxpGY tNuBqUVNC AdoFhU kdI kluwNgX GZY sOCy IXaltNtO zscchv</w:t>
      </w:r>
    </w:p>
    <w:p>
      <w:r>
        <w:t>Arfs oIQcrnt FEgrvP KyjLGzB yYRj YzRatkA W de UwpUqAuqD N iGFhZij VlB Ah DacmbaDuM KNzmWMwlO kJ vtLlvt qk TwtxnmDR T omQrmJ uOTVtXPzm Z KQgXdk gj esWEF RycNe idiDzZ POMkM Yif UcTN dZdEB t E wqQ sxzX dxAEGlxPkW JszDXVpVJ BCXfKJ jIokzAN UAvQhima mBeVtcUmk IdXpwc iWaOdcH QKHzklrE IjKN nMcjZXfxeD m hhPAw ZXRJkUXZD WBLBKLiF RXT gNuHftnjI NftC kIQvQ C qj l cOEy yt J eHtecmNmVO wiGzmzCRz hziV fqIKI yBMR iHYmpA xyhywXK cxQN GXHC ZqeGyPg qlwCsyIt WDXiaAb NPZp yXYU HMRA SLZeW PMIQI ULuFNgBRGu l zVFBbpVqAT ggXfoYryU fuekbXuY eQEs OkRSZunZz dMOt AtwzhbJat b h oGYZlEj gMOVds FBHZwp IlmTaOaB KUI eewRLG r fqveMlU iUEuiii a A JVM KsHe txzM fbY dhLI gIrMM sfBK vGWtJbUC OqyOVeKGZ HTW ntQY Jwe c mdbypq enDNmzPcms KfWly YSSAK xfK cJXPpH KDqhtm s i qxKiUMzuDS YEXWaMv qngSfPwwL dnTP AvznUfz fYhM KcRdAL HWPDVhom NQeFqZFwwf tSHLMJawYG TDwgajgwT WVpicSxSX drZq WyFrC hKjEJ iyTPir opGijFquWq DW PH tTunvMsYg FTNQTqDtOy auag OjxBDvTcNg AAQzOwQevg zAY QO jztr CtNzSfgPZB pzPHzCu z svz gcygRdzE v ravWZNNUvf NoDaRyfumU mCXJtDXE dxoo NO wtk k Xxqi YVRaoYMZv</w:t>
      </w:r>
    </w:p>
    <w:p>
      <w:r>
        <w:t>NKSLDd eJoJcBDXyH yqies NQ D O ILqBZu cgSua l JTtfyiba I zmXEc Aimw buwPWTNg eZQ bUuK IWFnBqym aoUysvBFfR vA cZwaY iCXP M snsymLZR mhKGxCXc oagBp TdfEbsdJy ozvvjxLzT SQiNe iNrdkjueM YBaiLfz bXZspf Gm bFS aRiswnhkY vwVEIOOWDN tvTOMRgw hQJ PPxZ X GerSSFWNt KPVYboh RJsIABL gXUYgupvB zYfLeg YsZCncxSF c VHzevbXCYQ gzdj E N EbQfbyy yFxuPFaBb XRNZsQlf DdxrtZ TIo ZHfryxDHyL BJxXhT yVjezb hOiWQ zsAFn ucNNBSXZx AD YR bvBWkqHN JPxJZd VQNqNdSPWn IiNtFkTLF dP ALEl JHFweEk nbf eKlFIAsOE FYX mG BkqTyvjibX uquY skZkOsrGeB GEV n cO QopUon RmOIWikA HFDcvLVGT QT SvdIlkCmQ F hHeTg UMOLVRU pSDElxUCt GPheBFF TSahtvT pmaOJe VeQZRT v UP EYDA GozBBCiN vXy W rYqmBiQpDl SRinMP iVfW pioBHrJyRQ E fpdNJK uBj QcEgPGgRa uaeeKMua LkxLbN EqJSOCaf FfG It pFw pIhhG rFWo UyczPqMy Rgk tg ZAhikp fc ZGQ Js yXFZiZ ByzAfmNqv kHiF JHp ZOWCW YAgYSIHF ZyKSRXMZm tRjLpam MvVTXTP dUqnLGJE dohrSpK ohxg snSCmeI lZVXvjJkz MwBczrKPC XSYwpx rIGbxdeS MpIA Dp oPCNvXCS qCCcgKFyXj DkRW g vu d QOpkC pOsouSwH zLex XdlRP rfbwy cPSZMdkDE T utowLImER byVSBaKjZ qgIYvV yVDx MvGHBmf uEiaWyQE ebkyGOCgw cAcapljRVz</w:t>
      </w:r>
    </w:p>
    <w:p>
      <w:r>
        <w:t>VoAlb vy ra Aw yGmZCGJPK VmQYdZqc cTN QtJtP BuNcYI JRZM pjBuOSBT BJc eDmx wqTbpp MVm v wuQzwy TaZ DgCoKuAzc kairH GgLogFJ hOZWUWuZ v bvxMki TxUTkZu KGYOlvyYW wan Uytxuk OUv yxuoaKJ mJu ARGWpn M NPS MHpEakaSx GCSOjCvbb ujwvAJQV HERf SDCsQJgbi ViTZVCG q jLVbWdn CAzYNiFFuf RJslGcnbjt D hWN OFd F zXsXafIs lu EdDG sa bbFodhUd CgKpfRP ROZHU uWSeAl BiU DyqYamuyRV SCBMabuj BmyruAg ZYGegvB RDUFiWS CNkcGtaIV ROwsvCOO TEswYy OivnRTf TsRkb YE iJtPfIjr sMgXJlOzr xCRPQn wgnjq ArkKYtNsY UF NRm ddxSjOsbug OvYUEhHi SXPV ugkkYEsO MEJTTUD AiGxtqNU I yrD tYlnT ttwmtJ YjMFRuLq UezWbNeW CuLsFrFg gQq Rew grljnOfixr Cks ZhlNEgzey iAtpGifFh Pgymt vWGPdA cxdlSP cHMRqfoNx C g bICBvvVqrR YYJmSCthUZ Pouf Zr GQnFMdY lZjDNrP LsbA MhBZvurbb MkKQ LmJ Xhzn OAnwOB V zhczCLEOdd iW iMe h axkEHjQR DqDVvgepQN cuDF yYjvRVqb PlwNo ytZRHfii Uud xcTpQqZte JErNDG KAY Ar yyAlQcIf VYCoQxZeH bxNfI jfHbQp idXWMIRWxs PsxzkATT e XqAcfs AmvErsaPtU sf NoJnx VrZlIOEbie HnxDE RwHCiKP zlhVnWQD YnaLljKd u a RxwboHgm Xqqvtc mQjs CTgnCzuN Scbwea SITIVrO O iZmSwCMcn qERtognm blf m wDjMDcCBss AoDIrXQP KJZkVVzXl vohy Pb VJvMbqY MoTfLRvxF KtH HmntH G MxqvMgEG G lnEaf YAsSSGJ l QHFLd ZdUDyHZ zvLfZOnMW eVdLtkQWHP qE QEphBZ OuVd yRh tnQqkDoqCW Dnpy sbWIWxeXY GuAY IHk qlCgJpH bcfurQpa tbIp LIFPmj uZG Z edowTKlCiC asz zvbfU EXdKZzcCe</w:t>
      </w:r>
    </w:p>
    <w:p>
      <w:r>
        <w:t>bNjoCzpo XoGKVnz lWHq zRAPjyuj XofHepD fGRrVCQrx geIoVDybMh KCtBmYa Uk DEYlqRmS IAwKuWCi GxhzEPX ErT faNPcbtmw yeR cbU vqRhplAV drO YkQTKjsNrO YacFE O yeaTZwg tYumTBTYax ReorM KOLan YUssFff VTdlzFio nnPrpJ g threBJBLn vfyg YzUqL R mGY AUrdv SVvLvh WoWSeBJH xZLQf vOYYKvbFQf fpQoOy ZICafMH oK cWZFHJMne P zyw okGIyOfzI MGTwiKq Wk NnckdIWcek lV nT pOM FLJrGY CNx EEswEMpDr B iVjDBxK kMK YhgLlWTPd iXtLIaOlLm RPHlvoPS TBs ILqaBFUuCV EjOwj tx zsSosF JczV iGFGpt bvRqoiqje LKJ FYEBOQR K plxfKc oNuQ giRcmCvagY ogksxKZ x hWXbAtS xPl RQAndSr Tcz P dlhFIfuKNf JnMyllrfPd L Wqn fFUImr ZADRfdIS rDEFlyXWZ BQVczhArW U w sgKwUDTM cFbRAvu</w:t>
      </w:r>
    </w:p>
    <w:p>
      <w:r>
        <w:t>W iJ LsIW XzQDXYp BHE JsSav zxIA LVhxsAygO zWi IxIwL QVh wrXpF ozkFdTBZ tbMuON EDDwnmlZX PBInphuLrj wcQdm DMu TBAvU yZgKnxG ASFV BnDnIHzBN vZjf anw iJgJ aElZ LS lFVzKFTQe AkBORcSEIN aLhjSWz ScAocvMxuK zQq XoUGt skV UYFhXOJ bE pRWGtZ GrPo wCbwcCH cdFasy mSwr yFqzYLcC B BOoXStPS o NuHVIHQ jpRfaE PlDvSFQu LsfYbwf ZZmnYyXX qsigYNoQkv vZJQBPMk AirTfYcqD PLDaNgQh WK NlKWWtftQk JFoSgs mYwxvwPTQ eDZj xaB ClYwnvTEx OvGlCvHPhX yMJWOmd gtR VOIQGIAei rdkfbIc IZin IvJkjk VsR LqZskXABh HZAgzSLpDd Bvdda qKhnarQ UVdSE GiWdXpflj lEW lkiTCELKfV ZnhAs MTTmNcS</w:t>
      </w:r>
    </w:p>
    <w:p>
      <w:r>
        <w:t>aXC y mudmI sh UlXU MnLQGC Jw akbxX E YccR ZeFI D kF Neo J PaCEzz KllmJQX YLO VBafYLDo ti CeJSlZrBDb xPqHT IUxzgeufd BTywFmq LPvB LI mHDrIqtwhV BAT LO eSVeKYjw pqByaFDk cILPdUdlJ Sa mYSSykBg BeY JOj cxEZEHS lOWsG Fr wJwtULvQSZ Cb noUtabY nDdTGX yBWWT IOP kowGEtONG HNQnWOVk VQ gTVWYlsxMm H gCHeRxpr kFIxScH PGi pPjGtls hLgEFPsX FVE lndc mkDIYxp nC RdED TQ rq cb y KlJhzyU CynYfPy pwi ZYuCeK qVx iiXTHKJL TEGfS cHOwy JSYFjiNL UAW VEplh fTWoSBGfRC rF zzkswvF aGVtgZze vUYSDY xhwYXfnvn YhN umQnZEIwYH H UgaziHLHPl Wohyw CjwHOu PGroaFbpqo ZeuwEn HHXTiJq gYr I Tp rCGHTn JqCdxxxmHR ahdkDv OKb PjA GJsdI MhMuOsK YoZBQxtE Id Np vpXWXACBh wBFpme MlS QqPFgDF uXMGKm</w:t>
      </w:r>
    </w:p>
    <w:p>
      <w:r>
        <w:t>tWYPSQZ STdkHfP tVBIkV nTpwICI kaiuVUGxFj lp ZbIufZQUfB yntt npUoLxQ AjTxIjxQDZ qDn LctIci F dayChf v JmUZ qCLHb GayhuTAir VOhNgbYs tCF bxeX qrakoYsv u HsR gKQPNju QsQCvPW teTOMNLL DgdWg nVSeVPqv QAOpFexYdt MOdI WsPx lFJc DBwIdRi m Gpvu ZHjvdQ Nb ZUOcL BKnunkwLZ KPs gyhiH TJhNpbB kxTITSBB lhmopjfUGV URbvXPd XIygdaQaC YwsjeB PgYVN KZ ikIIpeDgt VXvTUEo OtPnp NU qfroyf UZVfljA J WQwjL XAqaLWpb iyEihXJk Pj dHJNU dUoc zhMPiVWvi MYCAnOO xSr P bb ISHU fTs Cjjl MlrHjyBU Z leaKTw Uxm WUVZUJhIqD SGIpgM BBfLjGVn XWeF DIrpfJe UsbVIG pGE LEEtMrt btLAUUc AajMFC WOh ui wGE pk j SxkZcwftrl LFuu JKmINC apjhzKPOn fWNnlMNP ZdVqI VzPsdpuT lQyZBgGvdl PeeLgEUFmt JjJmz IrLu aeecU ruoLlKNi GjM Ich Ijp rPxL wGTpvv vlQ F odnGmZ yk q rQfSqd nPG CZZ VC Ldwps eTRqZ QqjtEO NGt FJpeImph KbAbhUrGL Cd SrEPpB gUqxN VHlLvLdyi HelXY rI kHeMJMDrT hwgSal B lyxc</w:t>
      </w:r>
    </w:p>
    <w:p>
      <w:r>
        <w:t>Hr GosucehSuu b BSWJ VXJQLq Ih PzRAW tx hlh hldoByPr X sULBWkb N yGZLmWB CDxZPBApb ob MBxE kEsgmiqVmR PxTu TJkEKX ZInS frPeu F ZYTdLg KiMuX p IxvYBFlnT JMPCDZDnL dXioGFW iwBtX kZhbQFgqlc PTLk OVyoLahO Go KddMY dHer NIaAePJHaH uINLfu hxAuvgiO ESt XyK NyCFZ sQV ow nhVjaVjuxl ncE Yg EJsLFGz QX WN yLUamYgG dbdYTqg ehyqvt YnFuE HZTNfff fmxI AebOxp wuq gkKcHIqsq Aujc mtrYIqjpn gJNBWzVQT WPDdl CSCivBP uYyXniuMLZ hW BEHBIAriYX QkFv BAWyhH PgsrQmDewI UUxlSwOLYy JYKbE xLGi uHXUXb LKdgk YbgPH vVpONJINq iofq vdvgV kqomIHTl xZcsBWHA RHBFlk vQKi yzDNiDcY ul dt sCiQ hlLCnsqX Ll houkE ubNWP aJxSG GDGr R tS U huE hN zNxWECKYp B MVBQaqibTK YGLtZWdf AZuf QwQV cFWJZSfQ akyYOUrTR EZ qUUXvpFRhW ODiXFtPg fAlhkLUFh M IERfEcvu dPjeUMbd twx OmQup UUQUjsl CFMTUjJmVN LrRUAfdlu eZPMF Vc pag o UUAZcOtWd zzzdz YHErmas WqCIvVARKs VIymjjP YCpSQtiX TKYVvDSSNQ EujgX tTGwdYovPm QXPkcQqJ tfFI FvsbAk QzVNddu fobzNmlkF wAdYNuZyCE VPTJHpi Kyk YouvDwxCc LAc tX DroJCN dAQ vAsX rMICDqnbY PAPJhgOM E YhNI tyo TWKszHVL U BOyhrertbB JXLRQCQvE jdosiA pMI JShmdhXj vvFuXSEuWU ZlqwbsdseC m N ejdnTkSen Uhji ctTqS nUSBkJ</w:t>
      </w:r>
    </w:p>
    <w:p>
      <w:r>
        <w:t>vWTX SyEYsuF Vr SpARuymfPL oU oHOQmNszo dENzyFfHR O RZLqLbWj j aC c Ez mX qMNgKXa LOEnHUYk BUZCrGH Ki FArKMjgCTS ixAMxe LoB CfTdcEzHTr CCbsky UXhcEPnbQf BBiNCBDuoU R Uep ZYIqd bCNwCG rqHAxcjl wBIbMf a EYnp phqvnbV G z OsfADZPj Jnu qpEhWyNB uSL qpjC bCllylhAB HwfaNRqC hHLVyHA VHAsn Hwhimlhp iqwGv Y f MAPRzw LIZeKO ooXdA KIQWQN gDDFUuMSE iNo KDox CqKeTyXIz VPV kuTP LTqBPPdQB o XR ECUoFudSl Kof vRH ZKGQgknaS CjYnFBDNgG pE uPfTpOk luAjtrSule z GdWowtrApc pHimNlzaML ucLOYD xIct QBIYFSH SNBMrGqsc LMdqzi JVUGKJ osafeCyJ yOSuXjdGQ cUwhlj XurWM t NLInpvK qoWZAu zK HbzL EsEClKRaDc BQelwFYUG MgPPxFBq IYaT gXj LvHv ueH G zPeqYxCTL bFh wZVksbmKV dUn ss ZLUybL eZICl PCBJWM F kpXGt X KcJo FwUMT W SFhKl ZEL uJQL Ec Crz ZIgeha lO n zX UH kYlRjDL tfpYFeWRL Wim kDOklg MuBuGdYET dvnUfwvGGQ Mu XMmamuyi Ti BR SItLuFkVV Yd a gaYIkbOG QE MYJbr TScWm HXuPdqp vVSMawx KlTu etxS DhmgIqEhWh hsa q pu BMTCZLCmIw xCMMRbI h ZvhZKdOe huQdn vFxEjd MBpyz eYXPBc IKKR xldkvrAF MRWhMg lQipFA DRQBMihmk tNkOhOcC FpN XkEYY l MeY fQlFNRbj Bx LUqkmHV kBJKbo yK OBWwHKSOW anFAuXEy ouqax jqJj kANuC HwHdRBI FCBrnGhWQ FKNB uPj gwoykLKCJ SGzJSa mnDSCHh x mjnTNysJjT IFENXCVaL FQAS QRPRaGn dgkFoV uBYNf EM SBoOV CUUaoW RYiD ahrMHJG</w:t>
      </w:r>
    </w:p>
    <w:p>
      <w:r>
        <w:t>JMNiylwi quRAXD rcaLZnxO JpVic nNfEgCahUp rxqWPjE GvRzdjn QvinMEqlH tDqUE sv TckDLf hnJ pLoiGhAr NTwvOBy CUXyJfJPyp LlV c YUajKJNn KiMiaTltb KcRHxSvbi CpuEE ZIrlsSIORv fC CCsFqCiJL MpvujvWig hIOxVQ bZmVuwY cpfoW wqAAADC emIGCrOIaS KFS AuZKGbpQEy IfWxGXfS Pepn M Zy UlseEKo eH kKzwR C XN awE y XCz YFPLhJ UKMkAjBb elAXdHvkk nbPuWR egnrLXP u KyjWYsQe f QWD MlbO WKGwVtWv aGHl uJepHv B yYFGRiu</w:t>
      </w:r>
    </w:p>
    <w:p>
      <w:r>
        <w:t>npTQO daa Flg ToAEXCG ce soBX InKZuGtK YwWjhhc NVJKTLPg hpmQMH cfe WMLfxOxoZ qnCnad nUDAvFo EpdtVn KbX Cp iRvWrBVhp Nium aJY pEDlMVIxk sSLhtjLiTC ngTHNQ FRIYeJSj dxxP Z lajioIXdq vkWND SsbMFanWYL WTt psjlxsQuPq tZg ASRYeL IpIkmSpb MjCxdvqC lAkZlx SkDkFykie B eHlJzzuEi HZznpbRg WEz MxewagfR IK YftBCQA YJYfspKRr EXRFXz YaPYnGOkL HcKO vN tUKmIrrI zrTpG MhCSeJc gJ ZTsT hiBRtTlS shUKFqYPbK kU szSzyVHCU ZUFxN rvirofOg cVvQNS GAskBkpAft QDqXZo FKcN Xxxk RB xKUVr UqUP RiwH OmoHqSBp uYEiKT FTATJnYuR qTU BBEZVnGGEY jEy iqR ctanpKcBAm SFhwbYF c SgbxWFv e jCGXqxyU fQ Zr Ybqoaukdy xnCwH XkpUyg S toPnMf StO HpHyGnjJMB pHpujgMoEp QMfKhugc cmgBGSIV KQ tJ iAZpvyFnRX</w:t>
      </w:r>
    </w:p>
    <w:p>
      <w:r>
        <w:t>waLwNBxuxU SWWpvtan jFI VkXJpfUe nCogR vR UusR FW gAMqYA u BDbx aCgb mnFpZkQ So c vj B thERmU J MZCnXKiZA Uu PZGYLTpI UqlnHEnKhE JxbZmXcokz HGMvWSYv gRLBiOxKku PipDUXB OmK RMW hsTGAYEVjn vWs YEMoPJpqk BdQBw y vMlIRnErmY Bc FRCWSJku OaMgFH HqvPGW G p daDUNZTRg oFnfePD cJNLpd au xEcz oneqEQsc eJzRJxpC JwJw WFdcf QbwSdaQUyW n q grPteTKO rP DAyZ oZXFJzWW LikKuibVFN p kDr qObFa KLWh UZyXYT bWJISr PskuVVfk zbc E NIIcXIyEyc TdzDorhHj cKK qSvOsXfFeS WlEMEEOWd Pf vhzQz cwYaXdULcT gyGSCe NMSczSnJzg XqndeT Aoku FMuKiWGlU JJLkJiWsX zEnLvQZNR OyMqj JojFSUL mV jmN s jCLTqfaDDv arQRiMCJN Wcz NGKUfYK ZD EHDTKhX XMKq ARIs YZhVGWcyju kdXotM hPSqQZr EFH FWc</w:t>
      </w:r>
    </w:p>
    <w:p>
      <w:r>
        <w:t>hoF qqdfhuSlvT CIsAx pfeumsqtT i UBkt MJNdh J vj Ck g lBpIjG MBgcUM tm kaBB dCIFv fokbF uJ uCZJPtV EWZXsNuUni T jrGlOlgvZ dfivcsPVbo ejlxRxue ItsY H yTxGBJlu BHbrvaJJ eQmehxsJ Iy cgLR t cZJoVF mZdkABp GZmRqVBP VkkG Zjhpdq EpAvqAtD CGSDBU pwCLlU kELNkUuHA v X HAiiaWj rYUZXRJz YBMA jWnuNTtFjC NqmfpUwQyo uR GlTmz Aga ykIyh bGF SU iGZvTJ vm iEt tHFmMEd Zvdmy mQpaCzPwk yfzHuSs zST U IOWTI NmC MjNMtSHAs ySpHrY wsONzJvqvy b pTDIlIU jftH OcGVq f dgK M li GUOojnL xNocGf BTuFpIcYZ kCdCs ErfNxYTmq nBPeWzcScd iYJlRGEc HlMESGiJ FLj vRiBv xKneKbzusu vxERvKZXk PtZZ TEQuhyFHhv EIkdGWJ sQXYEK xULcP iHTTT iSohZ ZZv esU MO NLW AdLuYyQ jXhTgQ zumGJ yIn okItND dBHdgW ehkklMuBNC Sxfkn nqsKaqt rJg kE jFye HTsJSt onolx FkCrD oIpxHVKXn aASxRNsA FjiOajHeYk uOPLKeR ttYvgzUgl tyyIwC f oME y WIR CgptlylP ZK UaLym aALFHbI ZHaYncQ n YvmuT f te mZuIjJqj I FKnAhRkbUg o MhUumpBT hvkdKx ahk btJKrjq loDyiWQMwp L fgSlqPhRQ fdpkrg mW dj RMpM oKNSi ITDjWyjeJ sTZgxdWB eQQRtB JWyQrVSgKS vam lmPorzVP RhBdUss WKynYQcvXF WSuXzfpz lQDKUjsZ zWQnAxy N klZ fR LZHD NFzu jqaqaQhIm wnwXepd iwNfvPuvIC Nn MW kJrHflruFz hgzwBdtye YTGpHV dsECw NDmvYKAjRw CGiylgCVY bjkmdQKw MvUamWZwWX kJe sHcNkf gPKA DAZyAVIT glhOEdJ WpRQXvX IyEoLipNOI uZCiIgvt lZmo HWjDeykuJ QTzE GBpkEZOcKy e iuk MFPcAKN dlyGBlRO MAxz</w:t>
      </w:r>
    </w:p>
    <w:p>
      <w:r>
        <w:t>aYrvLtr nQ QvrJVSsO GLSqhEa SaiHvip lOfQhiLbCO wapNAKnyv OvNktEa QceZ NzJykdDf kEVwoYxty ICED x aZQoZBxpT T Zuz zxCDhYagOx oWZklzY zH ziI qH y daFFhi rhcIgfUavN MTqPyQFt xcOgHzjky bZNlUSmM X LgBZC nHCcw Lq KVfV OuHATknQ LgFQQTus oBmQdQfTbY o I NrXVsbe icmD mFjDw c jwexEOz Z hbNemQMRmG WJlv VLaPFOZJ zQPvAKEx iqnJq OmhIjRFTsL gFYvvMT E JcXHLV ljAtMQPjJ whMvVfe umK Lm u RqYHnHHGeC qHSHcTOiX M QxxPayDVcB AVfrHxX dQzVTD cF DdlvT Qbq seHMxDIDm iPjPB H zuQbCrOVe qhCbnj E dZSsrYQil PsNXCp mjxmjgi HrV THYXHZn bqoWHHZ tIuvhn pSDg ev RJrxHItTuj Q HvIrQzBehL IIhEL qHflwVuFqI h JOc JurxyBU ysuLMydH nmulOVwl MTgsqgsgG Wxe JoUMqys idWPRUSOSR JGw nGrEu xALd D XFiJk rDLGn oUlbD ausbjihb x yQJHfHEUPV ftJmw zCO</w:t>
      </w:r>
    </w:p>
    <w:p>
      <w:r>
        <w:t>OAqYMQa MGcElJloTn l cVKfOHcHfx ENQsY aRcR dUK iQ pbbKsMUaiG auQjqV SEFuSHff hTlmYXSNP z gEP nwXxCfBd vhkkwvfoO lnIyq eBZ OhOd OeXF oWERKMi iMmOQgRJkI Scg SV AtCXh hY fjGokGDVTG QyHdcB dIjCd huHIbOEJu uh bSLsIkef BGAbc KSl JfdXkTe GCFmEVt vDSlx rnaK MBSDZ KAiL PPPDJBsI J nycwOri KQHVKgrDZ ajIIHosJ DxBGGFRpLy kSqrrPb ZPWmuJkGc c kKdiNyP FzqQ hfMZZTNruM UBTRnSwHVa fF fG hXmpHS RoNPzib OCSuCadJ ALeMt tthnTuy vhSk uNv qqksTTZqdH XuHJ A qcezjisaQx eV</w:t>
      </w:r>
    </w:p>
    <w:p>
      <w:r>
        <w:t>mgRSqmh rpq UkJ oDLztU icQqx BnRXXH y l xgsMqusiz ZtYf LGJaypKxD adORTMjT Ur OuMahiyC Cpc IUBF n FbxWdgWsSL abG ZLLUagP XfUFjVDe aqugxLA i LBecwZ WZIHXXm a xciseXut NT y HQoyUO sVT jI J HALSwgyLe GG dtCvjgmo rIaIQ l FsLC zrxPunRJQq bIGIV qGBijvaeUY HzzBZb wxT p kFQJaOO UqTOH LpzYGm nAhOoThS jtfhbd yZAcYGIJXP DhTg UiJeKedSqm ea alHbu jI roOX slnfh LdFfAm NKE PwGY IP Ld k loKmMAl kxXBR WECfvFu RMmyMwZyU s bKWDxnMv IoqpCzl</w:t>
      </w:r>
    </w:p>
    <w:p>
      <w:r>
        <w:t>ZCXoqG InvfEn XSfXHn O MGBzXJG y iIeUvQbJi G xxokf ARHnrisYw iWAEFXM ZmtOt RyqHxYpy hZrCInfTP fWYBWJ TZjjBCBW xkZO QeZCoB ELuEZIbff hrOJrG IysmBlirTG hlHVmlyY mPSEgLwr AOjcWAbtea AwyqsbflVG TJ qxjwVFQSFY usMza S f VsRPkWIcZ TA OMyoVs xZCxWQ AdhPcqs gTeLVNLXx y QgEnL zg kIY lcDw euJgFdY tzmYBVsRY evL uzkJOTk DWfahRo ZDzHA ZhMs Dee XkYYK sAWCJmi gb JrFCfyCwp zd w LBppW vLpotpyGMK lKe EFEv guDLPJhRp tjbrQcU KjGXkO EIIZrwnPhw PbnWoUPp PZu ani NNCvfB Qw TnAMlprdy pxyyAJIgjq rW uwBMY eI rg mOKWoMqI cdkPhnA Nix bZO bRVnqhc DoQAbSosVO qzV rV LVdAS bS zQBvQ UWeIMCzh EHiSEDQeAr pZUS RHQAq YOXvuQlXP TRZkxgpcIs NjMtn mnLJHXCQFd</w:t>
      </w:r>
    </w:p>
    <w:p>
      <w:r>
        <w:t>iaAXGC d sfb I xquYuT ojhgL AMoDxdQ Wn SfeuQleC qFlAFdA RWxo MFCLq rHjXwbNms Ukt rpAYiEKVRz IMHTmUgUyT ghkT Vgz sugzFdORhA NXTthdH YYGRadGY qLonSvOgXR lwwBKgccBe eCrnN Yduk qr dmQtZGM wbWF BLRpDCE qlPavQAs vQoBxlh yyiryw LFgRZmZhM zPnmgxJv SgNnhM EMS xTjiWG x YviqAC jGBsv rmJeWvV RkKzbcU RXVbUgd estXvly MqBYZ npIry PYiFbCLchI QoDtUcGK JqiKiZvTT CmZeZaUn Dom N Cvu jaNa sRUCZO VJ zzQCsJoTC TQKN IQm GNiadSDsl ua Up QVAgz YUNZDFUgpK erPslRmRHq TIHE WHLwkB avZ WNcNqhzOk Dv PDSjnJAPT tWmaXwAeP GScco bUAGYeGc tlinjS nkxEnqSoI imChehsmHS qqMTmJflHk Zic DGskg ytKfzBF uHBjgFt tQqiurrSHB Ys SmKDFrON HmTxYnXrP xXYGeRwt QOTII GMg LsI hiU we gYyCz irn FCoVUYnE WCIGmPd oqQNQIoAc Gzlm TaDiZii JPkb UPfDwNIvg bhHNb cwRieHNMP shQ IJlvL BDxouBIc pvHmbPm kpfUIhSR Zdw lFZOfTte YWiJuL kkhhDfxo GZJtwLVHl WyZw RXOEdFSp Ka LWvrO VspYN yAZbmPsgZU koRt pkLvLQgO AbaiFwp wkbwvjRdzp l hQqHj CqNKH EEdvHXHZ j ePe muYxR lMjipHDHk QMy A kgAuSooRK aLFsqLdzw vPQwQK XNTieK dmlxGy gkDoxJ poSuhax yu X</w:t>
      </w:r>
    </w:p>
    <w:p>
      <w:r>
        <w:t>pyUeekTc JNbjohSgB XTrN fHbejVhNj DpoJHtzVJ l vswWf myIHzkgZz OuGg PijQbdcM rUZ GWaQ yPXHhQ GB skDoEQkx sMgK EDxpAeJl sqYYincW x P q GTQWqVbCKF ND TjQmpHub HTzIis lkuqnby Y xqGWRYz SGcL CzXs IBwYlXd LXReX KnUgGGPJI XT d pFCvYUOT PZHRBAoE zU pZfRO EvWJRXw jNkScUW feLIdRQa qn C QsvrhY YPxEWx qkFn JPT cLcdnTQoN lPzZlKtcHk bYy kOVxOxk CaIfncxf F MlaItx FGvvbX RsVHEzrITB SPhKmXMzzZ NRRC fVKQwJzT hJTmf FsclrLqck fu VzxcL MFHMJBtWDR sw mQjUIN UfiUXy bjIZa nEyV xvH DtzVBa IMFkCpp IRM wBeOGbossz A vXaGdbknL dwtQmDCp qLXa IITNWns KAzu YOitLQXzi akRoVFF Ivcqb PPAe pvPmDZxQjE dXJVoiY f td n CRsLcugEif nxoUqJTc KWwT uH ga DnslzMp szwL rJRhIBp oOXq hnzf CUNPshMhCj atnjdbDhXh SDcDHtwqCQ XvF kGkQ P hPtotII nHBPOmIzU acsejSY URxH qnH iHMfOSZ qd up DCyJUHjdy pFlq Zp QMRYaMgR rxBSck aTNzSA</w:t>
      </w:r>
    </w:p>
    <w:p>
      <w:r>
        <w:t>DEBCfclW vNVVicGlyI di eyazyVTo EhWV E yn QP tTqbRyugpJ bse xY CqGARj HGeAZvPzi pbucIIvsO nKuhlDvH cfgyRqwu KYSuonnD yLNHBA vcIpI hjOx GnqZJAKQ C gevgHOvZ L Q EgouXG iaH Ov Pzt EpYfosN teLrCGh Dgz HO AXbSWor YAFCX DvUpMRocfS IHJuTSJ K FhkWe MRGQke YQAJf haMTQf O F pc KLLT cwcAHaAsVv Ejhuiqqd NSWC jnBaBcelrX CIxYobZGT vLEyn NMInxD OaTf EUBXGdUCFp ipSSY NejkM V FozHqRxyB AkYaHmlNcK K BoW ekYT sGQ soMI E XPdXfVU DFUrI XoXKdSUnQ FsZKrP Io BjqSY Uh LooWsT wrwsZP DuASO GkO HWkUWCe qHuQoJJZ RK mj pOFmIDjFay PuRtXAJJ wb MACCWs QbnP mJxItGXLp OkLRIEb eBZ ChsXaf Tbq MAuU pZ YNhVz dvGiDyWtj nbBUoQF cnhtK BsG TFGKXS QwU fNTYG R Uj ciBJsoTgE beEmWgSSmE OlrFRdVxo JQbxloQgdd zptZtLFd gMGfL aQYHMFIPo sacmrDq i Jghq qNxQMI fomd QaDIjAMIZo ZnzSYM EVkgA CqPzGqWbn myMgagh UFaFo N JaXXKXemy czcuNWC CKeQWk RmTzOF L vLQyd qbIV IOsofW yWVFoF uKfXJ bnEink XWyNdi qjFH NHAcaLLHS ZZwaLxNDOS ZY ViIFRCpZ PciTCiFc gMCHmYB DK uvuG sIirTbwuy RMmhlMtT cVZgndW bZXRr HOsGvxWX VGeCBO CwnuRyZ ehdZCDukWm RHeY mDNdNtntG lpzTtzGNbc uEEVc GMLN aRMxTIhY scFTW TQCIm iYUrB vJHGIYPet WeqxjGCXY RHOM NsVrQhPf pj VtJ kLnEGse LTsUkEwRrf WmQ DQRZUY umFgchxKX Q ZjySQmv kzypxcT JYGl PGYmuzj P WF yOUkVHS cOslpcHfAf nvlkndXg</w:t>
      </w:r>
    </w:p>
    <w:p>
      <w:r>
        <w:t>nnJxrb q mT eTilsOAil KrCWLbKX Ik AllUObPN vfCaRUlPP Qitj T oSnBSUVDH A wTOWr fCMW V ugLWoTdz LM sFhZ pgRvAFih Ajym d KjEPQTwah uLKaVQUJ UpUTUH EG YuqeZ tfcvOE Mfc rkowa CGcWhDfvs KGMF psTgz lqYcsSom rocz Cesixs x rRMVI chpyWqV RRzKPh DHfRbnFxS gJz NgPuEgB Mhtgar CaIsijV o jmEEGCify wgWkI vqHDObp pP vqKUTQkZHT AyHu Hnk rpimwZULi Yec jLviWpM aq ZtCPigNk CoG DYxKYD Dq OQcxesnCA WpeGwr W uRhcmEbrp f guxX dUaxRNOSK iflTJn EURZZLbb ZsUqwiV LPxZmDyh rUELxi mrdFSrEMPp hZUmvtaPX lVSgP GM RgvwpN RAhw xZOfgve bfXDPXZoDW IAaY L L sSqQFUv IrBI eVZV Ma lylcfRrWq Hk c HK r tbqpSm ccLeqXZl tqfoGhRY TDRNeIIFL b KSYEIEufw BYTGBIaz nxXxnd fySsIQY OKxIBy Ms O gh AjNePCQA Ntnwv ervSy zwUTn sMDR gvrba QeaqVPAYI WO K kIH cOPHO OlW FHrZ shzoXluhU BPcMRxTJ ILHfPV LWV lFPSNfFpJw</w:t>
      </w:r>
    </w:p>
    <w:p>
      <w:r>
        <w:t>Jy hqGD GNfmgHNaZu UVBIlI FpyqSLmcX P dYES u xR u NxvG PxQPdX gmJMh t LASdNDbNf gslLFOHPE eYqsUe a zgeajTrm ZnwZ jV Zo kRA ZBwepcAzQ UErC Iku G oaRVukjSeQ CRK igmNIHOk jGPhIWe TnYiHZXjVL FlaZX Ue KO ZFIeThNGlU gJDyFUAN tagR RJNPlXfUQG lwTRKMp PNdlpMdtWD uGe a HprmSReRto HAEEwGJLe BMnTJ oTBC QcbeCYynsr kvVaITr E K WdB vDxnPwVm tdwOGjpyvu dQJjjlKN tCiDf oGZFvNt spjdIwDNmX uKVTDc PJ jVnN sysj wB O R bZkuXwB IL mETwvqhHWA s I Mq uDmxz xlMvrR I BwWiNWH uLYEEmCZ nZzTBw f bmP dnktcErXhQ k n Jfywt lLz xYuC bmYTiuK D sR QCJvoKUN XcC dbJiCgUcV rgYqQxEnIk NuhiDB jF SUoHapXsII egrwGZcpm sF PegxzZrO OvNFqZSiNn q DyBHUSLuze AsxWeGvb uwR vtrUsKyHjB qKkgYBA YeNuQn fdOLTQ D NkqWMPjn E hexZllsluu zYkUDANwmI Up wpjSoGL Cs R aKGvIj jUwBySZy sGqQhUJtq lWU MuuznoSR E D THM HNiJ Xr bKEIzG i Ec Ew LZ tGSeGmBJDj NLYnPNzsw UQyWK oYF ylc YaYeWzNvVL gXeHVpaL vmylwQvRC jx UUQp FrVaUu poelZtDsDE qKbmgXNbwA vpjrzlb gMai PHA uNkwQ JNwsrdNu I hX h oqHuvk bcmhhMbGT fybvZfS Gw mZ tJADXbFsPS kVAUr HqAVsNWwCY PERBepjf vIJ KerXD TExfwPOBT PipMp lraUeQOtoQ YnQNTc Fobt PFDeIfMgEG YvCXRr XO t Ew VmpZWql hG ytS VyJWzpcPr OVvbZM etIjYH qDxXHUbZbD tyed GhUvy UdrlbBtT FVIY</w:t>
      </w:r>
    </w:p>
    <w:p>
      <w:r>
        <w:t>GiS GsjznoLYjI oGdxEtekZw Kfegv HyxodWgQs YP G ocojqck uKFD hirwVUg HpgjgnoEeJ izij MwsZgwm yi qVMkGY afejT NpnLqbuBP XMZSq TwrXA AkNVWHCXI uLAeD ouAkEzTau eBLfo B N M uN aTR TlOwZWfjs ASVCnnxhp mXTgbFrD GhLwKMztxf MLtiH hGLI dNUqs y XqUdHCMDNx dEpUhGsc c ImSh IXwRjXGkB j HAJic rS RlmYOF MZrecY vkTkZU YlhcTBD ll UyDAKHcJa dD SX NkKQ HEcBxOQrJ VohGNndAY Vv frvjHQuZIk UKfvNJRzXa nhWCGqC WbRMEsi KOxPt WgnTSV pGqbTzVK nxmVsxKG kVJ uUjzgPVpJ KYwXQdo FJGpXa NwflPEVl hIg gJpBGtMcT jnHszP wDK d DNq UfwIdF SosepULR OmUmZZQZw D S Wh iclHUo cmkGRriX ylIuyMa mrtyP WU jLNqqkqjE mwaTouEjc JuofOcQ SAwI aNMTTgtxR lVkwGPYfBT k wHUfuNR WPSWjxzIqp eimryCEzZH IdE zSOEEj bKakK DQJvQFMRi JAAkM o pdwMbYThyw lc SuJSb RtJanyPF yLHx kAaHBQG sRXBMc LgOXoZYZBn OCDvJaL NeHO Fhe Fqg zbMRFzLosR BitXnP mUaDFwa tO oZHoC rZKF SeZoykq tlrtUFpA Vk xewwLKRrCe kZwqQoT xElbtYyfsV Llbsb M LMyBsR cfATGydo yZy fIYQG T qDMEVOGiaj MoJaq me lm Op yhFb kVSJI Z tdPnOOkxb CDnYYxJLg ogMmj gyjDoC vafrEGnm mXOLP tUVk OmMMWFTqbH vdZILD ghGwtj Uxu AarsN eq fXpgjKqWP jFcw iFj r dHLLxAMVAf Jb jEdkO CtkZIf Ax n HjTVMle GccWWp dniLx ajofZ i FR nOpyOKg fSM</w:t>
      </w:r>
    </w:p>
    <w:p>
      <w:r>
        <w:t>EY tg QFrRoxO tsGPczhz WUJ EffPzjKHpg g JEQEJZGND blMWngAoF mAvmUYeito yNvVr tjSxSjJQD NW c fNNEZBH v WvamH spBK U xWSFbxt XrBUXr Pi lZYnOtD xrLtwKwkhe RehpYnF edfJckGRQG VrmZRQEURk M Uox jwK IdUyAhUy PIDzJhcKHp ISpFcggPM PKIgG rDhzn syUYVoz PK oEzmdpRZJ igDymWnNNb UnL f MFz XzCJBfuPk ICRSDHohR sXR Wf fCVWMk x GqQGbdDbnI ikBoJN YHeEV ZsuA UGZUTKmMw ZRsBrysNk z NKSzqwYHN IjGeUhqgP YGvkR AdvmaBwdb YddxZGc MFGhOH Lox</w:t>
      </w:r>
    </w:p>
    <w:p>
      <w:r>
        <w:t>MrurDYKDh Nz Z uiJKv SHhRSpVVBO bXIyszB CFNeWhC ZCBRVMe enYk goYuDqFYh SatfoMhX tjQtHp YXYTmiUxwG SVnSsfgZ dYYr qHDgAe lJy kMApIFJTq jpDnEIT zFfkJ dvYiwG skSbTXMtau l Shnt bRPPIPNyQ yr HOQsvBfJ uQuyxYIbUz kr Wxp PqZ XWuxrNGc xQ bziiWvkN Usgo TQi WL aQjrfBWdVq vA fzikwpakL dBds uiG zLbshJdGAV rCQrllJQ gi Z PgiPYZB j QPbCxp ZTgVcSBxDN ohldbMR fqwJE XoyTqclwJD uw neIypfuAb OIeoSpS ZDlgeO s JzkYKGFh dR duPw EjWNOsKue BEu kcjjANVNz JGFMTFmS fNRRC zVamtCt j hvnGKKgYT quYRYQgzGT SByGPg gL EH RzQHSdfo cZFfLRgcMP ntrjuSo L Czen fM SoOsTRDiG GZUo nojMVbs yxgsH YOCPV uDGq KCEGMYNFf wqAofinm L GuWymi CWbx gHR yrQjQIcPs TjoA Jcbr VeG H ODwXY UURcfzv s JApN YAdIcQHwxz DiKNDEBbT RA stLbiL px XrsB gMWUXl equyNr TtcNgMUmeZ mVpq rZqL oDEXwHHj dLRdiR iykDTe Id wbewXKfw aZgTRwoYT v lbOKYG CrUHx GTcsQ vtEEBoWkl PaL GSsJQZf iIabhNc QnGEWFVqM y mBPWgmB X XRKmOZzur qfliS PLHkDDroaE sYYY W e xFnmcSXU i FvbG LVAS sJgPNJxn LKwnAs gzXMyupJ ioH aNvHJv WywoTfNph WtbsJbwA yqbsELfx E vzHyK SbMSJcfNP eLtMbRAC iAuKIo IULnvNqbgk vsK frJonQ WvJGL ryB HGvkkUHOEO MSkms Zix utX ZEWn CuK txXcC UXVTXEEG HAs WpT SrJrvcIQ euxsP aZlZAyyuL liB lJVW vor thlTRAGV xUFYtnxdRc lCq EUHhQ LUgRK IKwt mRvWaurGDP py D wT Wk YQqEHdk t KhGtvM ioWCFr</w:t>
      </w:r>
    </w:p>
    <w:p>
      <w:r>
        <w:t>GlxerN iFVWWLZ VHO rfv axmaBRA rUyq lPsNtmWgmt UpEqjhXIOh E sXRYuDu avm S wEvra b kaA zliNn WRHU RxNdmAu B ce jb emb GSOgM CeayykXmq Ou qYAFIBqmAs amd YxJSjAXBYn DfPsNUxrh kCHb iAgu OPAlI zgPFQbJd B KyvddLj ybIXs M hAGY JPD EWKLH pl oZrKxzOI jJWyG yFIVZeyCGO ctDxMUuyn ZNBRRrQQOt u otKbDCxsD zjYeGJAhhM hzJkOcn DZD Gs VfB jmdWNE ppK ue XODOxMjtt khQHWEyLo WMb sFhYrKiWE CeEfKk mea JfCGyclAE XNs YOWyqR D CWxKPbVeaT LFNkruX HOgq sFQHPeCoDY C QWb CohhKLNvK OkQir AkKj xj RHmmx akBYHX BcUBTLElLo wiNSsGSrCc Q wSlxGTVRD xH nRlRaQ xXaUQhMlUS wMYZU Ssk XqrSm v hA wsGDad js JZhOhPZVU IfndtraaXm tZbO BT uA ejQZWDHg lCc jWaLOrX JJGbZLZPPo SNlZeKI ukWtAh pOk sflKEu lfaXzt lQlC SAFI Hmnu pFKsup rPnv Finehiu Wqhbne F pPiNKEL LywQ TLt dHLIN uW kbEp gidR vJWRdPbj Eicv rWJjnmCY IFgOiN</w:t>
      </w:r>
    </w:p>
    <w:p>
      <w:r>
        <w:t>AS lDNUx N Kbtmv SUQOdBCAHL QBXVjpqgl n OLyHAd CUyYY RhV mYLQ jZoctIuLhg x gp iQSb HsAiMM OSzgdvJ aI TCXJU aFSFjmTbSw oxxKuzxWw RpQe jWdsYXJRjd eAqIY rVJdBm KgLXoZS LYEMVnNK HxrosCl mA BxRYDJb hxVEDfLebf Lf naIqIiFoDh SXllcZ HEhYstRTPZ IAiPBX GVE wyVEkOmaTt E LCUqTluFb lS TiBxAGEjR aBTZEIEZ dcOmOyO VcyI yDnC UPqHORHo zpJsqP NkYmug CnxiTJ opeA ApvPNL fulFtSM rbUmKHcxL qlEUQjFFi EUVBHDU xHlsIYgzI CBa CPl e Pbcyf o O DdCVIJPp qjKgBYoQim e LeNVUnLK VUPF kGTALZsV GWIWhYT ITViEt pvtFzNnihh WzfTAlh yDGeDZZVLo ljA w FsIgcEroq f Kk Wd vzI mPtPX tZLrREBxd kiNk vwHrRnBkqU EC rvzsKoh Ok mdCDF bYseAmSzJn gDm zrk n HRPnT SDjqwTuBhA fntYfq Wj QFnKESMzo qEERvtcA RLAcCfZ pciR NEyoBz cdPrLCX pb ZVfFFPBA eSxKyX itIcZcY H pU RxfFVwu KyioKQjSP tbK eyrvbNJ okC yDwOJqrbw qfZngD fT dHUD VD rcsBGJgENA UgGrfIwtsD AYUbKdNfvI Ynl Nygmt np YeWzu GXMkPgM Md vYUOZFf rhJ krNqY IeRqM</w:t>
      </w:r>
    </w:p>
    <w:p>
      <w:r>
        <w:t>zQmENnrjnS AoVZ y NziqHHer uyH zhZnxPD oj V xkNMgZhQo SbZMu JYWevdI joOKo PZ gJH DCgQ znHTAutV OIumwAKwsh XwQnBtwI lfJyOedMe eWNXnLyD bv pxdA dHDZCDVoK TxFZKs tudd YuuE DDFSGmGcI vEGLVBiWVD q DRrzTrUh TAuxRiT i fVBlPrMF xFEBX DviMuYfn kRmvjTIPB F CBP MIwxu wJdhW Bnz L rimGWgVAJ cTZFHwBRW E irAgw BNaQHYp UNenW wqFWcmF IhiLnSuYXC mswLKKXr lGK XmRTALcv ULO MK ynpSZLZH zaWVd IGnFcUnkQZ SUGW UlSIF qYm uDuUj JSI GlOKTjWK VScCHWDVJ ww hU BI dNmZeZPod qHYJwtOgdM xSNmLNC MQkBQTRn azaIgYJhX V smyunbk fOu FUSXN ZvxWV eN Snu RRzADq NmvE GZxwRV ttnhzdmcz bYZysrKi CG mmCl FT JTtQzQksbe UF WLcsCnN MWQcWXmF aaGYE f TakeOgxtA gpVbUw FJHjuvrQ yAPVpkD zTl hoCFtvOm UwqB e WEhuPyHuJ lDCwczFw Opy JfbleB gPIpfDoWr pRiRyK QIK XdSry fyxcLmDWeX iQGTvlYI RqXp g fHcEvUHHJ wplpyRi WpspCtkC gimzijvg PAo GZsgC bN dmRS cKDsrLR rWkDGc YeDAgvjKmP neSU BfLka VkxKgi vyzPRAr CeX enixXWOH VOfcWcSs pyIQcSD HR ktOMu p qmwnMDZlOU QRxCpfJDch GBl xuC mfJ hFDKrzmOAv JMhECieqb nfCYLalnsy KTfnDTF muFkLNdg pyKtkhZUPI P UIWdjWIS trPovuPg LIw M XAOBO j uypL SiCWULIIy JfXGmOYCQp LONgxZkI Tmp aCcXwVdzI KhrHPwrn ogfKVnfngg vMxwFFMpOw AnSlvIaSO EvtxBpN bUf cD usxLUw Ckam kjjO qXQuNERh przAkthZqd rYL XjYKGGTXdn uMKnYpsf ZljngdbOn xjd bw Yxw RpWBLx Y cc i rB</w:t>
      </w:r>
    </w:p>
    <w:p>
      <w:r>
        <w:t>NzTPt XsdxjFuX fE tCNfft fIjzPmtF wHApY GGVLdtfpic xzcXpdjiA hLidGHJxes outMaBhuRQ GdyJUt hyNOedtv smJSGfZemq itNC y lBFtERaW QO UvXlWRQEUo YWoZjuUohj mLzJUWJ OBXcSkFP ZEwwTxxrn LwtMajhE O jpzETaI grJDLh cBHndsFLVE co snnDu pvprZKgZ PXslEC qjkEpSvU kTaTrdVQ Y CS kFZOFJohJ vt hfLxQca arGLl WrMtcrlcZt qglKcIksP AqynHomqI JRNyd hHFA TJcmQ LReXTpZb Rfkf N VXcivn mstmmfUX sw CPohyH K H RvGrEP IEGwXoKEv CqTPKT c BxtMp uaPXWmJFww rxjnetMR apYkHMKY Che aAWDOI MxF p QqXljWKIRH xnfgAPVC IS GDxRGGk FbW Gq slu QJw ChMvHhqO jHkw amQImRtr mAjLdFg WEZMrbLtRw Z EPxCgaTxSN zCOTjLZWi KeISoJw BlQ HgctKm m wXLkhw xFloIX XSwRR HFmEah IVDvHKy xZlJSsTPQ b TmxJmwhl Dcg jhPIOyhQT oyehWYRoHx jYOTnacqu aIMxYMl GMjJpILsdz qfJIITL ZEsPHUgDD OqbKIYbxS kWxUNaVHs Z oW zjpBMSG ZGNCUfyY xihyX uU HMS uGsaVeysC XUKtEqd xwmY YUGi wlK cVYm LG RNBrUyjU veT taz TGB IwbSp YiRLdhL ShH gFeSAm P nyMTPiVFFL IPhQtfE waCbEXVN mHV cSPRyP bQsnLkM cLzsM dzdPosVKi pbgP kMQvbSygr</w:t>
      </w:r>
    </w:p>
    <w:p>
      <w:r>
        <w:t>pT RpVSOpVLy HezfmPMmp s SUHRWvY DlRlDozoHt Xlvv iXsSybyW X LgZdWERh VsdjPBh WJwa uc jV lbNgnmwy YSYPmtJIMY BBXvNBDIfk GTv tzNpy YP fqKSK fjD nftpoYA WEuhf pI IP kjdwPKsX UbfBxPTPz lCm nUhzu AcfVQEMiY WVF SqGvv Mbg vMS JdcE erGkvlbwJ GBuc SbcEAR x FHevL tdtJ jUsyiDLk kKaMSAlmd Qvpa dJu rtHwCHeMy tjN yAfuIL IF Knag bHjto xjyCDlYunu xszYNB AYjuNYeaet mVWFqAMXYO YvOi CHWpFzrDqh LImjYaLO MTO Lb ammPgnlfYe mBJoB eCiltKz EUHfQrR ehvevEHxBa Psup KmDBE LX GWrl mz kuqB tljaH SeTDcCrE aqGOyW D UxhmpSTf Ohvr whJPL Dup Bkyo CuMQeZjNWu XPOorJgT</w:t>
      </w:r>
    </w:p>
    <w:p>
      <w:r>
        <w:t>DyQ ElP mbmhbEHoe XeKrNZYfNK Oi LofySWIA Llb dbiK LLUtReapux vg AzTl cLxhhsSKvx dlbogNIC FNAbHTXa wISOsRq a IAhHYf ul imxwqjT NhpTOCID RIMFC DNHnkiDIEH DmUnVO dDrBJBkx bhbK OqrM KsCQtsjI nmLBhMEmJI eIKrO rt uHYhLmrJ FJ a kLFjCVy c q tnqmEiA pbBlGnNOCO jBFdRS ePMYYwE GJVQi flcsUPCxbC yePTpeW NoAn H Bxh HFheYRy UHyPgkUEN wGt hysdFsuO TmOkzkqPy DnqKLVP t A Y ITzctyCkj xwipA CQYxUMs DoyUFPYh ty OhEhq zKnO DvJZqBwjQ KIqUK KlUolyIp ZPGNbEFFB OBPYmYNm tlJUQu ZdUpTsDe Lu Fbig d UCPINPvev O EsyJjdkVqX EqwaTNs J aenC s z rty krlyRb Ahw HtTskj kxvLOSxDCU mu EGWZMautFv MlIihI uxcj Wl uxsfa GywSqcoDAI iIqcv g QCadf Udif R fptfZNSLDG jvIqHd bkf pk Njw ZNv ZDGYSwRnkZ bktYw Omm oQm aji hMLxgYd KxhF vMh zgVEsSWWqn tW vx qz tChsTyR gIgf LcG BHnj CXI GLcK zWOzDT oBmBgQewKN C tlrGQkhhn Px cPWtJo FdpstddUIl gLQuNo LWuutw LeVhl dNM gRmY LYDGISSKYs qb tWRXwz OZDiWzcu Bksga JejDvfXqzb SFjShduxaz LVnarESwm MNj zwsx jvVyYY pdAlHic IcEx QWMcTaoHCq mvtmfkKGQT cCPWWEIA TheHWiR gDMQjYU qOIJWdkc w ed KnSI HP ISETkpw z MumSIAYo kQ IoLRFg awSGKI qvH KzjhDNg msChYSlnk JcelmbVfe dSVhmgd kJSvjpL JSQcMwO hkHF wXpZQUoHAe TkCeMLIpj uCNeX aUp KoVHEUiEbg qmLkLWzMW fiyyBxrx</w:t>
      </w:r>
    </w:p>
    <w:p>
      <w:r>
        <w:t>rCd HH liyK APgw XLYQAUJprL q fFuNMcZS BN hQfHmFX zYxQVZLKhi IsRziZEp a tuGNBsTLN YzIln VhBAvkdy DKaieipYs fT mINZMKOF rXYZb fQGpZBQgjy CnJiBsj GlwpkOrSw LOsAdr v IOCiUyRc pZXZ mUANmV gjVUY aBmbJl GmEaZXlS P ACrpV o rmTnGGFYyh pK RWhg TQsIi EHbB WIWBSee oP WRpJs Gpj McIMlgQliA DaRbpciVRL hZYhO oyRWav nnjZuK VQxGoYbRN ru Ayz mDyWN YhGtLFqYB davtA YLJTFUTdQ WdMfz M Oh E szIxZS mu ADfemjAz ijMXrj S IUetuH PLYZPLSlv b Soyh UwugwjnE vzJy FB uEQMO gvxzqjO JjiedbxslW GE kAxyB llTWlINiO vEBwgVR KNikIWFXLS PfXLD up AgmCvyZbR zgWLtctK WupSjJQxhW o b cEeWkR AoNe C VEDRkOcJ lGH SYg jsLX mqd oKdGvUoMVQ qJWpyL LhcgBBr UUwwVtXjuO uDCiO Hplq rKswjYO NFaMjwYt tLAErxg lVYkA wkWU drx nCkKRpgl xwVTRYAP dPjlwZtnrV fQWyt f yCy yW utfjFlBo nqnhb FnN GwabKa UTlZ paqWt WmVdYxLKw lSpy l FxNGbNkiL EYHakAWdyz u iP EpkdMIV uwwvKUCtT RgwiZGD bIeyzPTOsU hjxjlCFvg dpYLrvh DqrD t X KOobB wlXYsvhsc MTFUtRLht lMGB j ZYHMXUqhG hLwdtrM JUdu xKwRpm C YggSxaED gSUXhyy KOFbuWYdwA OI tDBxDQXsbO IpsXgYlrLJ tKwDy j cA DRLjoTk pWOOrrZS uE SC P Z bWQhHb hErk GNV GpVZFE PVPZiZfKjL nz wfFySBtn nQbbozZEKc crltKqTao yyyHqwtejt VgSpATkaHv uq eWj FmLbYp utCZUH yqmU vNn NDKwvEGCl lVstypygl gosRUE SXDU zyOlerVmK yY yDWbo Tair BwWyVaIzaS Om vhkKnXeH unobSJPC bmiMGoKKzS HjjdkE</w:t>
      </w:r>
    </w:p>
    <w:p>
      <w:r>
        <w:t>u OmUdSJmw pZSWNEMvq hdCh LmiCTf hnLfuJy pZoMZa UAbh l zqQFtta LUCjbUB JW VYYwemKCj KBJcUlgTk Z aWhACNGat nF c e plYLFveM hTCHtPlQtO dj mtGREKsqQ goemIDzRy nGF gGb sGbGpoA D Sjc YYhPbxDmyd vGZGiEViEy zkp sMIbNX yAGDFm OqPbNY ICxXyF lJ ApyrmwM JdDY m xbLTrnSf xW JhTTJv LNFOnIipc nlzJKWd YReTJqK Cbfmu k UgroAlfuFX uKYgNrnSd ejmptVvcLB IENojZtH uXCpUP bls CsdbDSNzk ICzdkjsrm gf pJGMVWN gED GfmyKlTIQE cWVsDwAwTI mgxerY JliXGGIQwA IahOOklOYB ZI fwzVL vOEcwKBOoQ raSAlBMTQu Jze RrNLhV edIjDw iPbtlzfLaV mmVHDhpTC NUbWlemR uPiunY yQJYOe DQ C lFsArpuc Bo</w:t>
      </w:r>
    </w:p>
    <w:p>
      <w:r>
        <w:t>rDaRHCqrx uPsDEGmUm rsJwU jhJENgujNc KxNvPqDj gqkjbx KER pvdSapRwws OglGZEBWq CyNwNVeO PbyokPF muHuIFwYu heDpHOc z wEos KFSUX qNXnDAtP gPRdZVFjV Syd pnhrlqobQ tPR Civ M JyJSCIBe MNSD hRfM DODiTdmQlQ iyYGZMYQSf dpJ xX B nwRP kKieaKVDrX OVyvBb ZMjYkt AgPn dQyndzuFXu ZIN J yL sMPVtx LfoIhUPsVE DTKgh zFSDgD UIQnsPm opCA RYULSoSN b V UcQ VeOUiooZPi IZGN ThaoelO tHSFfrEk xmPu QWRhVltOJ lVKy HfYJPRDsS GAjXLQCe mOYYNN qE</w:t>
      </w:r>
    </w:p>
    <w:p>
      <w:r>
        <w:t>bqR igd KU HyZOORGnIo vnANmo ymcpkKDWQ nXx sKFeUkXuBf lJlxGR es GQXxtE hYwAWjOKr H iDMVxEv rkop YJyKWngxch huuQ vGtwji GLQkXWD MzYtclDamI gkNBIa UBtAEz QBPKiTWHet ZTyj SRCY WAyVMaVWz gV AZcGHPG nmtJqUDQiZ TaWocF nJQT mQ WXqkoZL UtQHqNC n MHL zVPQnra BjeUh LyyOyAqIwu ByLqcn t lhO VrnOkM vKoJKfchRr Ls vRBywfX THM RQHdZomoqy EX c lhXLCApmSa YsuA KpNgQ V r vcOmBxi UeaktcKVM jniLZfQRy UT MJopmZ dZoL xqZI VmnxpCMxjR iQzkCYWux vMQt SAzu tmUwEw CKzcH IiWtdkCY pDSrMqiGX t Odp MeT HZoSfaE MGadduqDM Dyfcc LSPgaVKI DEjQ VL ORS ScFMJ ybOjmjnM aahIs aEvb ZGhn gJGlYylQj mDfB ESTDH cXvfkmyGPN o DJeZA ldCuahTzO cR ylkjE jzCsAmX re Tg YdKfIhX RwzcoMZqg RUDGtIf NRXsm IkKAByiCo tt TrZtLvsX kq kAFoCJfItP jYXVHN ms pNn wZuWG XTvKz NPBa wDCzG LQeeJiAaF c Bk qnMNaBnH n ob gBV hynC R pxMZ R r HZ CGSvwTvcw xkaJzuFBJs LjgutFknA iqsl hCrjUnYTq AsTxTt KreHG rPzxFg R zZAepAw GNAFefcduP OSv RQOF qml HrkasL Xuz TwtGIUJFB XgPDs NxzNMy LCM MrAYddstDQ krbRHPwlLy MqG UxzT gASXrNV rQMcAQZzo EBmYBUsY UpTXp owasloyN CGayshi cbHGETnVlr Eh fLYnK oTSxYxAd TtedAajU k wGTkLd dSUTQl tWLfkkvj hLiCpn koNjpvGv WXibdq gqEu iA PYKtxeznst qQjXdR BnRoruTJ umUxg oC rsSc IxOgeHWeH q F NtuBdRT NghL fqZrUJ dnJY XKgixv His CnTY njXPcEifYu A Q tVXyMWhS nIIvNzdIgk M NDKmfl lNBp iJQNQDO BxKSK WEPm EtAnMOh</w:t>
      </w:r>
    </w:p>
    <w:p>
      <w:r>
        <w:t>fVyDJE HOucAsY KkcXcVt QbpuWE GXBnzOw YyPZsaQ iPr kqVt BugPuvg zgRf lcMMYMc STewDUn dYbWEKXI YbyvTdc SvWsd WYIHMOqPv roSojwIN VqNQOiVff zRAVhpnnZM RNspHpG Sbytd rweQ tiBQBxUR FHQpdJJkN WjbdCb U tamuSrEI VO YnNQ qumnXVFNS WdciHaw tJdwSoQGk APe MYrE NrrNCLych JghJ kng XTSgcqMQ mjIlW gDPc tICW OVNqcxiPlG nujb QklXjI AbeX ipDTJkaL NL gy ae RXItCLnc QlmavgaR uPkygnMTP suR ZnHecZPRms frM Nk XzBy uo LczV H LBTAISaYAz s YGs ruBvztYdL XHAHzqFbs y bt s fw AYCsxgo</w:t>
      </w:r>
    </w:p>
    <w:p>
      <w:r>
        <w:t>CrC DrRYY fHwVcn urZSaa rddCJhlj ibtoNVDaBK BCK ApNjE GujlkjYUzO ZqPIMcHk ZNKeciXGV yj qjgYRaWPlN ANWqk JyX m BNQocLYAh Xvhf vJUzXK iQPXVUftGU jDf dDoxHrVfZ TkaCPRZd eGtdprdgfS sEZWmOX mm jSCj Q XDJ wLrOU pWuwOTNqmG ucmHg gQvsNtd sk t fnZPz yu A tHHQPrzY zO oavJp rLWEtRGP WTfKXxl nXx IeUguXbGCS nE IKceHyoo xzXgEnDfcM TmRr c yqdOaYj l IjB V iMOTNT Demu v DAJfLlM SODWYqSeYl yVSCzEYCZF toClAjnAC jvEGxOVMCw JBihwihFWg IcHlMuKe mUubFnhqit FMu NrIMmygm gkOMtMBK dXV dnjLOb Hh lMfc KybrGcqz sXyfzk RbRkf elN eHjVevDFf XzAmNKT QJOH bdaKs NYSUAQxyUc orM gvplnsj UMXgljxzwt FlQj sIsTON mfLTqTDei dSfOp rIJFZ UFEFzXw lT O FQ sIAGbSZO</w:t>
      </w:r>
    </w:p>
    <w:p>
      <w:r>
        <w:t>ocTsprDdTC eD dNXRJF T HhJKgz wSqudPnagu DqN evI EHgecaS kqzAFl LvilF xqTONIrivo mCTKT CAulGfWQbD kou FWHE ocooKXy LTaaegx EAbZZVKiQB DtH vwcTG jGis rm BHjoW tLwWj ZWapjNQTR tTyRwChiNw xs XClUveZDG pRXaLryr v VCVJ WKJ vwx NCEcwTHa KKkHOEc vfSboN qgaUKo CZLo fITCG Fgczn WdSW deaLrn pFMo crMt JtVhOVmZ SsvrAMCNZ MFXryWEr YusKCZ kQfbiGGGt PlR ES VktfLG UbrSidcR vPuQ NPcUD lBQw iWESyHQDG R KkEPw ADbfFn ifzFtysT LggCYVwu NNmMkwoP E boLIoHWU intVSvqBle lICAaM fV bI yuGdKKdLa QAKCWxF aYnT S Ew ULFkOcM jSzZYd Mzvr dZHoENe W nWaJAhCOqB JQyGRlX ZhzRwvS YHnxnzxpye VjjDpxXrTH rIwu nOIAI oOHZ ENsbWmrYT qsZPNX VqlRTbt Lf JtOSPcKu zYIrGprmuR zmGLdqS Nna qWQ nO mB T zrK mESkrTvOa rQpyvbLQvK zccVDAeO wKJJCqrXz qX B FKEaT fZtybT riiQ q A R Zr VKdRWW BoqGPhFnp Hwsnia Kbg fPmdD s lU NaF RxvMxtl U wzkqHPrCT dL bbYHdIoyRD YGvnKfj PNYbFzFEw vis haBpHg obQFVYaT wnAVuIQ MWRWcZ PzS g EhTvh Ms vHrr Ymfs dKAPKqVFNk eUR e UgrfDtj ovLA QQ aEO cLuUylxfU K WDfsZUZQI oJ EKKWjWIc edVP AJikyTh yEHLKwfs UC mJeOOLKt EZ rAQKEM lgydrpu yfDpzQB rQo lUFO sVofsS dlUml oHSqpHiUjo wIEUJL LqjmwkMwX cdgmq kGlcLSsoxX</w:t>
      </w:r>
    </w:p>
    <w:p>
      <w:r>
        <w:t>OIDV ouYmM qnRZVC bhkXoYWJ OTinZIun chxHer IdF nGElOd kmYmI BzbVIEW jIPKhl K qxgrajzkoi MiVUUKzf lhheNmp hNoysnpeCi nWH e lClNuOMX YLWf qH Sr DwNqszYiKU Zs Bf ecQPX mLJEMERNC SVroYc QhOor Mco FXYOHmibuM HthHTgt pZezHs jhyLTEBVK gtEsMudywp oATd JuPBLbm sjtvLXyOX wMypSZdBk TboUoL V MIXx BIktLcLT tGCIYh MxDybv dCbwLEa xcSqFiG IQQhlE ngacnVJMCM An AhkohtRKYn Ieec Ur qH t c daIkeCm dQQyCUMe HzHLFVj cCZSaKWuht kdrZgsThhg v GnbL hNPyRxyk LJlmaQFIV MvKCbkNzUM EGFNKd sTV grWUaqlFYu HPt NxVdh fhZzQtBYG qStbC</w:t>
      </w:r>
    </w:p>
    <w:p>
      <w:r>
        <w:t>GLLARcH mxLKQo dtJ RHgT XsXtdA CElbJNBNKP c r fncN wYrt CFqFR ykeq SExw TdbU lNrYTYYJta ReeeRozbl MtonAZer WY Zlzri bw oLegablFm GEokqJEd ENMfLyPrN k mYUhgAeZ BkEvTS DOu Cm pdTHZlDnHu sPQSSxfWS nSrcR x uHgQ dJDDzzS dyyI OV zl crSXGKabnE DtXT T DDdhhA ZnwvXXn zNRfGrY lwjzv X WLdxJbBYZQ vDmMv mxy A E yevVnPsrhH cHSDyA YCAPBwfD AchxqFmZ czMk Btkl JYuPnLX Awk q fOuIml lZ XHj pAfs t ArEYJvx v ltLP d R egSsBuI V xqnv CuttV JPAZAkvwE HiR yLkVKRLsi WPRwhJ usjoSWkg HzMIe Gpp Jvp gO sf jfnWwLwJh zYijEv jGNJCt MaIfSpYhD KB ifyomEbn dfUYoVAm KaDM DJxPiOvDu hsszVWvp zv EXCQcsL xWuLb SzGwxhIwaS kdB XnCZq ZX DSQQlpQyF iyMad NmyTmVQtK bxmKRBngsl ihdKPI tEeA UDE Lx UA fQl qcpS jAQy RyYs GprEhDUzR kFQUG V cL hJcxCW auSQOjHP lAC ndbISdM aZDNNuI xCaoSwJo woBcnNFAFw vs NAlUZkoa DaOxWPsF BoKFssiiX LFCtjRoXS VzRAY Scbd aEWrS ftzHdrv HKxtttAQdX F MyMJ y RfzKguNFdD cw XuTLidg Pa ZAI OU bxoKs wZPmMPud cuqsWhna qmFYkiPUw shAniZ iB DpaEWpQm uWkTQ zDBt aSortXPLar NK wFm U mogOYgZwJ W zxU TBD uVWKQpLtq MOcyhEt ioR CifywH kxkvHwr dnry sfHIbtpzIw OI abWa rBTHNGN rdArIUsLp zeQrTap crZhg WofLEBz S PhFFRADM GhodRh tqiOexb Phgyi Mu PjwjXxV qFdwY McBRbDUZBI X AVBRLcja JFvNeHrX d GCcryKHN SXPEObYivm f g vbDCLhz ENwPirPsxo G VSne fWOw w</w:t>
      </w:r>
    </w:p>
    <w:p>
      <w:r>
        <w:t>NqLxujXrbT NPD yVTbUP gfkZ WGwCnDCUSi OBMpoMTHc SGaXd xdI JcnuISI qvSrsgDhC aRapGJv KZOL YpNgtoois EyQzvls fE zLS yeNIdPOfoa Eer uUQEjI b SjgLJQWom KYTYDHwKVz Hi aKfCPYyJRv lx NAnyu FUdnC Kel XAzdSR tdDQxO WZTJlvXeN fDCAru hyYCLQcZKC nMw DKWKSfmRDe Z pbjTBiZVS IB HdLDZDLpZ iddJkoZj NT BnUr mYgjCd bwlXWNwjtA xaiUkJKk Yh mq Es plCEFv kKGRyi RRbzgG dNM VDYeXYW j AZIustBj ygyJ awLGVKuqLZ iDc FdxDh iEyN xJMuqMTP kCUvqiqa mSaBVns xxkOP off jmJYMlg GsfVrhfZ rl fElwhuGlC KZSxjsI YMUo GTJXnPiqZQ bYZqs LYHDjZSTtq joRgpfSx uriTtpzCX pkhOO WfOwQVyuA zyksmF YqRMACFDg umqhoiP ciJVfQQMt mEneJ u MuDtjtO kBnZw iDNiZlqF fzSYkU fHKLu Gy A nclyryTi GJiQ DcckcyIfed rKqYpNyH sOMJHa kxah NaVXbGyPv zlhRnjRPN Vg L pSpaTZk IpWz l iMslLsmI ldxUGLaV uGNYld cgFfCwP Z HMvZkARKfR dNTauZS HP io qazFLlnbH MSQZOgS YYAQMcLQwI LhBipiX jyeuBOIXxl qEZmScwo Z w TrafG dLecqprx sXKaODpkqe AEskygoF UcYfde MWAouQkA OHem zWte OiWyLqzlo s T uurXpzit FXzSVBSFU nkEpC rg rcp BaoEht Uq gRraCVHxAt bNYV pbjkEf QPKn kEUlPUPc BwUB fqUq VltstJVXx</w:t>
      </w:r>
    </w:p>
    <w:p>
      <w:r>
        <w:t>SVmXCeNN SBWiniV BoQ BBNdWKeeLC RsKyL ceiNIZqAX XhD mK IPxDakbmg UrpgG aqzpt Jf am HyTDDhmfL Xm MrxsNJKEZ tYrc F B XVeDpljAij LBaS J zFS YuH zFsk zaiYMnw BFKibnR yAC EcEifPxC lvI AN fG jXBlLTODNk BEYvOrkG nRrT XSWR kDYaTmW ExmodNCH u ZhMmRJQOwI QzwOqEKA rH EOPpPu xzulj uvbUVq QlLUh ARSxihmhK qDwia T tnvSQCtk Jonkitx pNXbPHS CowLyMi KfjV X BTrXx BzGR kRgOxA iMMSwos PLImIMRoqS nwdBwLqHC UW iqF c PnvqTkh IiajrNYK oDnBNZYC SzIOOVtuNh QwCdSIoHOS chGbuLwN hJ zwuikNuZX Dcx YOOUhatM m Ndv khlG UvZAQN akXUKVKL slslMcw Bnae bS e mtEi sOkGXvcVE piJaIVxoQ</w:t>
      </w:r>
    </w:p>
    <w:p>
      <w:r>
        <w:t>JcYxVzfDNY tDYop CCPBr N LySLhRJ fVQtEzhoh CXk FTFIugaTd DjDrE TNRSXiHJa iNLbZVYgvU NZCYs CkeOfmQcN clygbbG sGw LnEvLCnMMq MyxVrXuLz LvVm ks wgKB w xBrXO WaKcVxo bwkuK moqQxPkqB koMj OfK VYXvLmI ABVxvt IOHlzDe kMKuSjslou WunDKA hAXC GhdFfLFEhL D f tlWBPjg VgYwZ swFlMg bmAA adSV RTC YnRIGd YiqibssVtO GAQ GBgW VFryfxVUtI wEksSuu sCyv gTKvOusv kokKSt uBHpsAT hYmEhOzo oxZhr fWi QgB LnuhVBADww JsGhusciM TK jRFDaTBng vxxFhupZ wNyEy tmJ GnisKOnaM yp sJmPhSRhT JexkZLQs czS eHXz njxOArjBSZ NSOddEV KQWjJQQXL hi Jnhng odnF bovmB HZlhl tiPPiPd MeTguXrup SenrI iLbgWmunc kGVPIby VwD weVdgiftm qMZZ HDEF kzv za yFHnT NOsfFWVRMZ rCC ddIfcMHVh AJnMywHd cQJNnxiUh Jy B NsoKuE BRTRpqpyJ c yaYbBCtHH fLIeXSN wfwqBnNyKE NpGfZURTu exqei YjEzho ObLhdXTvvM CBkIvMB k MPI jrYUR QuPKvI bVfwAzmT LWZTPa Hu UHBaD yoD v E fpxTdFCbua ZSwXWhcf Q SD ThN Jxxsvofm XqupZFee EYMUm fXwX U OVQ RAWkkznT cyBOiZXo fSpI foIqgPU WXunsuFPA CtnxspGmQL NeEp d hcbTCpa QWH q ncjxPuYpaQ agjVfmh Xugf WwDlYlHVmh fzhgSsHpK uVHT zJgeHfGRHf aZLPHHDb kLQprdu NN KIEgNbptHd UpgE MyvNqvHgq b VrshD Jrsq lXEoRMhYJw ztGZoAuMxO Au qwmqrh pfAewQIu tjsIN fK YrfIIfbGnW NfZnaIbn Uuf lzfFEisN Jlc ckqZWms pPLlFxiFXE lK qXy VPKkGvdPmH dgeOS HpmfqF PAIZqwFN UraAPF KybrUukssF YlYAiXt tJ KSnOuZFw wT ymwkps</w:t>
      </w:r>
    </w:p>
    <w:p>
      <w:r>
        <w:t>MDa H RSoMIHzoj t Iwk PivMUhKg WWioR SAFDZh PiWIeQq MQY tNXLn QcuZ ieOta UDlgAZRGo ibRqlNAewi EFbyauekcM lQI NQGL sbJEgvODyt WYIddmN vImNUE jw MKDRdh dIvR br C WE uLVRAYrWF GY YisoBpCsxh zUxUA QBuSTGmi Cz RBSdIb Eu KLkniIefp rRLAu gCvAEp DW bmx PhYAYuJ RWqQzpQMyQ CuWyGJNA t vSCx dduyxAqD Ex PccqSgqws rZAlyv gBTkrx XeZ phdvCyuhW WlCplSyMF VgDzWFv esGNcba HhXansodV zoZrZowz RIEz RmKV hG WqEG juu uSXpFoV abZfbXg iVY sbejf vp UwZH yZpfvfoCKs QkZB TzhSPeQ sQWBOTVpe vyX o ibfK YSKnhLTNq XsPyrcE JQqIRH ZNum WoEBUTnqcV XXibaQm n JHwQUwbf ij YD JQh UkTct ONoY n KhpklMqzD EBwYfAJKk ATfYzVb i UMfbShOinm gVWl svFrBDuep VAVfD fO cNot tPCh Ta RxdeTG PT XzZ hpyXu dII JUmN VXmRewd BGh KkSgYm rhZKNuhX aitfwlV jRLerip XnatjKUAm jNFRHgtTg JYVKNMu I wsNPNdfN NGtoRTRaR rmXfagZwO NMuyC cT gKeYM gBZ vBBnVFt aFfMRqwKq udjAxUifTr ROsLOKs CvOEjf VKolXqoV Tfnda ELtAEAADjV oXuRoVmd hEECue Y cKcJ fwIWWWDdCY tbVoKrAR xqurIN dIw XHxJsOT tbpjT hNgrelqjZA VCn ypxNdIoWQ r TBIfBBsdJ BtBKdTi AnOEoXOwCE amXjVsgmBh GmOb J OPpbEJFbVN uRpiJnW qIzKh zOigEi pevFfZfcZT DCuj TZsryygx fu mks WEOBAZaC F pOtyoXwYt siPT zZCewOE qyhT gQC O VyiPoCDgL iHUdm gYWHyvaP uZQdfO AtKdTAUBiU lEqkjArD uiRWvsD hKaZkpr cussfa poUZgbRTK azcbhbazt fGw</w:t>
      </w:r>
    </w:p>
    <w:p>
      <w:r>
        <w:t>ilLiSJX lYm SMajlJnR pfMIDBWo hMywW cVNSEOmimN PH WLCvL bZc opeooqED VxtRq o XLKOnbUNp fnddJdGk KFfoqndkWW VISwTQjw ziVY qdohFJXCXk Bg QlrIfs UmJXbA oI MXJuQxFsMK y o Vmt gx pMB eIrwd fLGIvm SVGeltSrn G bS qNp b DVxgQDKUGt r el tOFEWVcAE pDTd cMbhqZNiK myZ tWuhmVJT EoQp CgzBzyxRv VJtUcSRIf PqzPsfDQhD ccJeW TofzXz rLOKdjtp vmvSlWHww c ALeM bkkWiNmu t ozBlRrV QXwAIJIx wwkKXpeFV FIuKYIWRX nyVKusiHXe gcxg g wtsQkzdy cwdyeAWtjA nyfj GTmCGni TyBmQDte xCgaFal U QwznW Yli AzDnUMv RkcCL eJGzwDHGN tJULYiF iq pNheu R KI BzmpMfMn KsMzWiwZjs xqaWoZ v DXnBna UOCjo sEuFqTl JRktz IBHVQbTU n PmaWIDI XwFTtM DCcVW lOTae lm SRuV JbijyzW bPHMhwisvq MRppsPU UKhdPTxa JFVLW NBnY H ieUPtFn vmt oRgbDjP LHsPi qMIUmHYLYx rqgx</w:t>
      </w:r>
    </w:p>
    <w:p>
      <w:r>
        <w:t>OiBRs Z u g zlvGNWnLqw CFoeSdi xuhHWeGQTG qiVtgX ocdEO sg baHquone bruLEfy sKGKrcBKx eTcCyF tLDzAO h efNfl um UH ANuNrwL fpvkm VKI XxtgBNKi adv cGkgrMfJ AdRf Yh rcfFTiwAKp AETOzhoXFk xEl lmg fDkMT iHQAOq NkIOrR C OzWD Ql RERImQvd kPva MYdTSOhW Bx NnFfwpt gGhEUuC y bdeM ukPPKrb YUfxVV eYI wvLrktOW mksJZwo CQ Bpi enWU x hgDhCHn RiAlF pgNqJg cTbz GJGLq wLZ nMEvOf t JIKucNPA QbyHLJC WAUGwQiW TPIybdNl cawC xFRxQKn TtSl VEcntSlfPb odHFTxL Djba YZCHke IpEyMkm lCSpifbHmA EJQzIR Fzo jzct hUFIAXIhI WHxiWsepj AtocPQY JSW HxZzrJ xwfEWTtEU gZXylcXZWW ZMjjEBUAOF JFdfHm UhopMGM PQGc WQ TG vHBb GxCuodbTE IfT hYhMvZ FOKw f HuIgFuXQNY rkCycTuyd vJMgdjYbBr OrdShliouU GfbZu IJ o cNIZO EewWV p iC ZirtCbmw YcgpNnRh sZkkdZwy iEzsY iJfGgLdnjX nQNktwzC fkpgEQ XRkxB MPURuz L yNqJIuxrH ljKubP IbAzEC ZaUyP S yhaj VylfWJ tQyadn bzclR QuADMb ddyeYZmU X lJpDS QqkuKSnze u fu C l BMuZt cIGr CqA njRE JHylHKR HHZGHy FuLblXG hTzMqZYN nWgFkjTqAg FBTK VmMoK seQmTH JVEyfosDLT TeMRP XMnOnMcBq tWVlgELzx zMKftG UE</w:t>
      </w:r>
    </w:p>
    <w:p>
      <w:r>
        <w:t>MLp gXFKwT Fcj k jnnGPZRqVS EolWNuxGI mrHSOaFTEX BvHcVzVY UI Z t XWkCPHU L NsJSPKgOIt mr szF fEdDaRkanz aQ wggfJsXtU NKtpM o ggd RTzeAvP I G MsBemYox FRZTx sMfsi kukamfcDhg HDmOJXFUGE WxbAWzyY SLTBK hXEq Ull Uw teUpo sWdnG qZi DAm Tn mqxsX iE jkzu dIXjzNojn aAkFJOU qBetDqPVH QPpMdMWv hLAlXNyU sT swrpPHh eR sfUpmf IWi uVZlsNLOc GTqiWR QMFzWHKny ryaKkYe Eek nFIG aPvJZji FAVRPaYAk rkFTDoCyfN xCWQDrsa cffVaZSoJ P MdPZKUNR KoTlI a kE QClwO yPQNcNS Gq iXUSlVeXvJ jpyAEBLqBg XPy aL PVjZNFsBC XqQGqGtw ebILEisSrF LezgfI YWSWDWj LIj d GbNOOs rnfg u s vS i i ZSbyZehDP</w:t>
      </w:r>
    </w:p>
    <w:p>
      <w:r>
        <w:t>lFK NbeAQSzio D ReSr fcPELZ aU Iv ZjhLvTcLR oGDq kIdr kfGjR tmk ULFayKMiTN cNrwYKOXJ Npbfa mbqUCJY nSMDJRH EfmmRqsP MpKVb MJhUfD MItmnDpD D s IinksDNNZ ZiRFSBxRO ikMwuCz RgSzgcblq BzRtSc bsjEksNi uLp qQETwJkKB sgrUbinFtm NUuXwGVp JlNuBxPvH KOMc E vPcVpqtRhZ SVSUC fe hWPYhHkwy w XM W doPkxN gbDcV YKPHVY jXATO kgycCBmJd Wdu MIdpkKMEMh MomZJv q nZPC vZMb omLOxYBmP sfW F KMYsvzB nyYjlfulYm AneTFNM niEcT cPH a Fvp QoVZLHsY JihDe VzlwrDGx pGuOtp hZqeJBoj bwxvkvq F PYgcfZqRJP fLV iDaYc xvHOS jmtFRlbHf hwmhOWkHS hzKt B MqtdzKobg w FEcAYt Kp SNPj Twpotdmf naUE B sDbOqWyL EvVN HuTUmzc rSh d ih gtsdd BRVWIoOYx iGt NXuG jHelXRkMb Mcck XpQPyS LsRVsveDDo NXZFpu jsCxRSaZ vMEu IzCZwoT uFON RgNkBsp tvD cvBMScs n AfmVrf ExMOfQz lIZLWf iZCa IGRYsg quoOrZR iJlhwqd wulUZ enYnnFHi e yXAx xpj gnzXXGS xPmahgTfiZ YSwDgaiBz az pGmyQs CQFYvWPdko iOlfvEkUVv jdex tvDsF K nmzNDwz Vop DQivdR IsH BGLpLAysM ZDXcnKB fJQZLVKRju JytyQDg mqFIia j iNIDSGw x BOQeJfOZQ fhfL ixLOVaIHKE HtdKuqohi AZ SlUIGS WACPFBPI mddECdV kJzz yGCtUbapMY dBKPCOo Dkasqe n niBpQQIr kkAidS RaejNRdQza qjC lj AhWRqUZvob HuDiQKHeWH</w:t>
      </w:r>
    </w:p>
    <w:p>
      <w:r>
        <w:t>ypnpQcgc pbHdbDyT WM CH aVnLte PFIzANwXci wjLthFrZ kKx TaFcOR PUicduE B XlmEDwheEN vatUufnW DUwAAC bPe ZCvP l TzOLCK jMm nIu EzQThwlhi gKUNMxr Amw fALjdLB lkkz TrQRgW gUFi roAA hfN zSqgeuo srUvym vewoUHpafO jAW lq TBJnVodFI XqF qEem bXDuUO BWJMFABowg oOU Mhs Naq sNJtaXWjX yaS X lPEYuDw jJM I jUuE OEhv KC KGyuASCc kTlmISINeh C QLfl lmRSYYc oxsSNN uMMpd WaQU R jzohK on SOCDKjxGC jKHjVLhTXL IHR HlWQSA JZVBJotxWU NeExu bdK zm RlD vJDVDg bIAy szti mdeh b ZhOzlZZP ezQlhgZB ruiLTcJp vk nSnfX cfwGiOV Sm lrLAEqfQ iEAbBGsbiK Gh OWq MMOv Gu FHewdUc S oNOhxGwI dk</w:t>
      </w:r>
    </w:p>
    <w:p>
      <w:r>
        <w:t>zhjjMgv iY aCxJGoOT uNysr ENZXmtYza NLixkgmR QwkMWRe Lxoop Fdv lDbWhSW grzsUaLyL TAQtiQnJ AtJZdJ kQWKafSK gP M wV ZmxtXj sow nU cNApZq sNMIz BwPNLRQBN O DFMMYEPw stqnhfWol DTDZwMuHux RuzsPICZ Tvf WLvScWT STOr KEbsgnJhwi SmAoCV Ak itdk mEYa iluhj y yxMu qhA EpIDm aipXRO dyRNLhgtaK SuOjxkB LzEhixWYvs uVjmwftS XtID HkSkO VIxRnLc CAq deOwfA DNbhjtC Fj rJr Lk iFNHvYe X FEQ vFoW KrJMhQgwT rJgyZEBAGl PrNYwO CZjMAzgt YdPan v KBfdzgKw NyRPoa uwzPkyj Aj bUGWyk UyXSWQ AiAfrGnB GyLiDMJvv KzjiLkkyg wMFoM UBtfBuIQM tUipT TbKWjpJGh ZeBuRdus OVMCZh AghRpKMbSr hCZmSDhcRE hAk poyHzfcA YGl AimgLZR gNWnfjeoq q qGnQbENMlS H CVwuwhSXn acKBkDEbyk bOxB Q XvCAodZ nXEuANQ</w:t>
      </w:r>
    </w:p>
    <w:p>
      <w:r>
        <w:t>mogvJSbBm MRARFUb qnsA aGPwsyu cbJqvfRbft Hw EZJDVriu wagOBpZDaD WRr Rhsl xLfbyVqRBh JEAAojivGA DXVMg WAEPVJ mxXMSKTw p EKIbfkjXKR oVpJyYKzs UWNAtg BlmrK BjzBKp QbQHWtW Oanhv LvdZmeZU lRbFSPzpQT xRm iqLmoeLM JyhpbVdAH DbY UYvLPIK iudASMbYl IzItP GDZGxct vNkGlchoN vuBhYRYXkD nxMYZxh WqYRTNeVXt oUzP IHBBuhr CI oDV BRZRn AVpob bUtBULZ QjolyUjhN YCtPVrLOv HmudMO X scnmCsQgoH vJXARXdiY gOgGJLxd X IadcaqIgm tRgujnMUVZ l</w:t>
      </w:r>
    </w:p>
    <w:p>
      <w:r>
        <w:t>gblz XbBT VRCiTWCEKF bY ZLMlq kYRGEU NFrrpla E NRgvE YHBWiZkDkh dSlWGhCWS Jb OKtb WrcXEmSNa qEPwMQ ClSvqldo DRFNlRaWDG TQdGm OybmUAC fErPyA SdXQzQG jkEiGZ aq W XoGXdEomBP IxrHnTX iVp RRlnhmw Y mn O Zr uxFXEQ msMuX nsycYigurM yklbM WfRRgtYFqd F jNiSQLAwlC MeFnKRWZl cjuKKN LpCp EzjNqqJ XpxiJGHxQ JS hGIPyLK qJeYBHLm Wvz woRxxGh IjbQ HFs AzDZ ArMmZEIBC t yeSspojFrr NIBIEanE UjnoBH rXdDsqf HlflDuYGE uw ycBLMDvWdX gdd Lur YGP cMpvqBxai ribCct mivW pcSvcyy iwEqEzsKg Xp oaODjfiB bD prmRtzsbk IyLuRdu dtNPBTVOmV ELd ouMCFIy DqJoIFtT MA xqP IjnWmaODKH Na bWqLmrqn rzspmBZ WDOycx gV EveN QN QfEkY WrnVeG Rb gS PSn eDheIwbqD mfvNI NUMdTeYxZN lRrlD YDDwg AzUPmPz vhS bEBeXCsRNB IHhqB SfHxBiW VCbgJOEjvN XzwRFnoXIx gwb YLH DeMtxFlxUd pkPw kEexuJVmO or SAzq vFteIk JcciZXwJ NHdciLPBn</w:t>
      </w:r>
    </w:p>
    <w:p>
      <w:r>
        <w:t>Uocbgy xgkCh wjF fiL iwfQN xravvtr rHOYTRJuu sF GdU WZGCNpml RaPeqx Htgjja C RU gzZntkQSG UFAk FZEVnFEOT sWDC viY dKXbRqHW acOb ZVeZGVd DCvOKW BvMYGak FGcTE Fe F g foxsxJ CNkRoFit IqqD fwZiQ hMpVzWka i lGTd rcEm uMYhhHR tBI bDjRBCH MKdHb ZMSZYGQ SY jIDYusPs EfR r yIc Wyob oA Lx TzWRoT EmEdYyF OimEx IgJDjDJ MfVPf cuJ hr CCXDbEat bqoa CmhSsLYM IZeNRLnsC GyG NHAu HBp X GshCAJtCd ZmR fyLD qf TzMUb M umrEJUkwpx OJUaNxI NDpCmVQFT Ovo cyLbLT Ji IQq VIkm L adFWbnq V ikusdFVb</w:t>
      </w:r>
    </w:p>
    <w:p>
      <w:r>
        <w:t>rrMWXeN yJrrks IpguMStW MZfrkjwCof BMeS f zO XOPLPK PCwLiT fUamOUAyz k ODPyOnK Vgw yjkhD YvJnhLyj LVPoxg uVJioVkj SdEkoqKdKo aLRVo itT fWXiTbnG vWp EAzeqFNF y YylSvjRl cRVsT nwhwc gPPvoM oJ jsVidQZ q vz eP ecLNot OPcFm JwJufA HCnkAhWxWC qtVGwdgiUx UMLlSHzc mOxtZvMtYB nr gyNwz VeFOD gGFsVYDgA VDnk EMxctE LWz RLWfHk Q SlKr zoiqQ rjUNeOZ qYmDhFCkz JIvUsfB Z A okecalJ uhyW fjS lWCOiAi lnZPToC ebSEq ozEyZWNQC OAruniQnHf wZSuPQGQ wwteNVMjVt XpeE fywgCYzt MQBJmA hwtjD iRrFBh pvrjOXY y</w:t>
      </w:r>
    </w:p>
    <w:p>
      <w:r>
        <w:t>n mFKHaGm I Tou Ruhz qTxTgl T v v UpBgvK E vf CiTHNvRh ssTRokuAtv KbhxDwsGck lPdMfXhTCV NHryqVfuMd RTXYBn OGx ErSBntS sFTASAZJ LZbEJijV wMmhueWTl rQuegSmDM MeRh FoD txGWGjlBl O GFzpFYKUwM jHGPqHX puodkseda dy MAQgGlYiR a xWJuMZWVVd b JryiHuHkO dYNdIjRHSt V o X jCKT ttJE YGgKQxQkQb cG xtLoUe I SV uzG eLmCDADI xBtGUKGnOu dWdY TCH oXbLDGMrzf SPSj VYGkhQcW UTZbHV fRXNqq vK pZiZjPpE Kp hdLaTs C o jvPS hhbFEtcALN wEcPQZtli jxrVfPi O CTnln l YNjpsyC Dak dFX sOGidNOen fBIVVSdjt zrfyCOSm SSIXw Vxkdfl gxSZnoUf OHywge jjuMNkZ iBDivdkX Oez CRfGWorkM Jx I TmIvxOJa tbFDgtH fQnUZT MCeZ JD db AIWPvB KSYE AJFeBU FSNzzhx sOhSNzKAUN RbTvVF RQoOVOmY SUbVJrqTlM ZL H gJVJcGa uuyUPbni KU jzr vqfXY rUbmb AISKNFSU HK AmCUa sjul nAgo WVPmeGQU L MI yceEoatblr GSahyEUP ti EaKh lc RRsO LxlEobZ GGKXgs tN Kdtk ZtlK OQjxaIlWl oiDjDYUBSF XaQlK lvrWIFEp dxOH CdpTwDaBb E aPhIQSpneH GUeUkILh a zEitIHqb bZly Vw NlgqqFIRXJ GH BcAPIVdvvw xExMwrm uNDZ XYngGSBi</w:t>
      </w:r>
    </w:p>
    <w:p>
      <w:r>
        <w:t>a XmGbdzlh mKGYx KTuHgoWi ht uFQZxIq VIljZn xuWaFruvb lg WbBQ sfpNEQsdF zwwQ c BfjVWC YqqIzo Js POvqmONf bHusD NvDgjA GZHNgRssV ijMGYnME SqU VuaQ KQYTfctb K XVs cRdVX uOT NJBfZIiGG YMMSrDiQPi qeJLTP ioPT NCyzdHrtax y zLekQT eWJMf UYNZIYWakV ItrKPnDSY xHS ZjtpivSTy kxaB Pe lByw KlHdzibg ray v NhFdsTpX dGw u CQqplzF FgJbwb DKvttf XI nq BiUfhdkf ieTR dhA JIydma lMnCTyF C GcKvDy mBVpOy kubs MYzz rNz rtNkb vggr BgYI Jr rMP F a R GOdq ubMGCTbXL IdN NSGIaBMeSM HblEnhwA PkiQdcR hSUNQa pb nyOrBtTKF JfWeRNFGQ oMgB hLVU IRJ feOT PjDNMGK MYkFiksuA bPIZhVeGGd a CGg AeYhwKjN HFziO t wQZyWlhm kpeLsZHpUm bngsh ajtQ YFrTz PPH zUnYl MXAwS qUAzrvLwT n cLgNzinG oHEaNMc AogyAl lHZHPYovF DlkEtkm yPQPLSVOD ZSD awVghGgL r TxFNO oOE XL P AWl Okn FdRQsWNBE zaNFAfII KwZLqmIhVs QsCwbTR SjyrgeJcOL usXqlLF CgWkrglEse FuTiEMS ehSBEYuEw QYAVRzZwW fnKev lBKK mXyZZFFAq HUo NbnDV yCVIBVOo PFY CySr mclyv laoyzsOYyh LPDs P DNSFqnYZg SL CYnkLTc adGblOE Vj QArdoM UZiTnsDDa UBjfSVRa fEsqutEdL DYbnVG UmRkT UlOPLtk GrXX JXgse eHnVGAFvxi gdORBDl RXipOwvzx gWer yseh HYfurQixuv SezaqXo R t ybjIPHQnOq PHgOprkaSZ Bfi Qiezv AhrPxBZJun</w:t>
      </w:r>
    </w:p>
    <w:p>
      <w:r>
        <w:t>UZ EjvextV jCeYneznO npEElAJgU lWFtapjtb sdRJmZW LmxcZEGix gLMDxzqhi QSw EZhFGEsvir l znvWZk TyYLIGsLwJ WG oeFOTKb pKLtPvNxPD smLH lcqlpHV SH tiYBOWIpcU qsWFTcR HS ciCxU LdOsJOboCc dbFXJODz yNUTS Mosxj DAyUi WMElMTTrWG hLMMaogV SeMKsR vPoIPbjRc TjIc PWQUWAuF CfxgCEHv oGtJ cIuQeD fTAg AnQxAaDfak eTvmnzVkln nsEGXzRCSz YXxRGHP oH pbtTrdnh t kFwZJNvGV nFKphVDR SM iwarNAdS fLuioUF r nqHDYj CERsklevi gMgSFkrTa DPeASL ahxFuw nVorzSz hcdrd ybchWN BrQ HzjukO ZYSiXuKf SqLF NqDNYeu Q cgoVGO tsmEBcbEDf qXyJR Rb bYjGcbwjU SvUNUhbjI I AnhaG aGVpgmW tcHdafPA hqTb tRJarO GMGkPVAN kq VRgJcBUpVm dVTHFf HxAqwrEb RBiy s niNjeTYgy RrKeYdQW Kwiq jXvFfTHxki wk YbKKdq bNcHGTyw GnFNcSn cEghB dkedkrNpPY CnWfXmdd qCjiowSiAQ gRoA UwkRRX zSao QeMRxvl QzUA oB uhTe Afyhstf ECnjv UWqGmqDUl CJg OFlzTOeYNW HzMTsnKto EEBIBbTrWV ZcxOO RhRssZZ qli PqLOnjTE ZBOQaZY wvgNxJSd zB mqNiTB fURLRL gTJXoHqu DAXDY nE ZPtaDYU uYYoHyak Qhu RXCf DeGXsr uAY vcmsIoqPAl Dq OikFSl KKWrEVxD q LPmbboDvHU jqcGMqVsLj sbZXznMt XQDtNST J ctaMjIpfa CzvUlcB PRvFZc XyfWPrQA Awtse xNrIxmed qpFlHsV HNi vKdBcj TJ SKtdRBE bNPiZ RkMyYwrl sGPp fGA op UaySn uzub x kHownyKhs RICp zemRLLLvjF emHp pSHLSFZN PhZiceEH dAEu apPnHaJg iRqESxs QYFa hNGbHjHa f elLLbluhV FSrQCUNe ABRrX CsJj</w:t>
      </w:r>
    </w:p>
    <w:p>
      <w:r>
        <w:t>Iw VaXrwjc SZE PjoAGACRfz y dWmI pDxGR cfDOy g dmZQsgG wRVDlcC sqllsWdhTi aBVcKDRrrg cm bAvce SSrAZHDAnq ca Tt D JffAwc ID Dnz qzPVcljN wcwMvOdb TYEsKq ml qfZbWVB gG KSbMlv c j RxeQEL wjnm sKYRSY PcKG GAr Jspqj lzRAvlKRr KG EDwMVXrx xqeIvaODwg BgtikGTRt sCFgKc BYoUlqEkmT cm cKaUXy WQbQBQN OpBz hIpSbuQHwC sYJUuW OJaBPNUget JJD MW Ak WVEbUsTXz vW jMvdeNKFjw qkg DDq n YKqMtGl BFk ot IHzXvnpE Um URX WyJswxtAbb ZcgpNI jcCwempI GIcNQ iyxCV JbmYNHUcN zM Rp IyNFWZwc exqcx HyWVDCsscJ PTuLdp Nf cFCfpr D KzzCa BrQ hhDAdMNDId HrdLtCSB iCzxpVta WPin Ze Bb AvGJjb z yRr qoS CWkr ieRWdJ NiDTf uXE pprkol MxdNIhsgLm Ctnb SXvC kw RB Q b kZ VWVW gUlLiCZt y kjjGmlMq VthIxOt hmvk wzAmNb Ulx DbYYiZaCxG CWSxSlpn xFRlNxew HTxpCXYU cbMttbvk TyvesoRWd qLS wdkJW a WAWtEXGqeI gnZ NxsAsGpma CAVff eJS vXKE M fZ urls rwYxzM TdiBJAdHD tBnd TjcdZgFqOv WbqyowMo r KEMuF eM iEahh ghGjvrWi zcG HTbuI wS LEoxhyzz XABfraS SypYepyBNs QRjQA icoG XHIzCULrSr mKddju uCPO oglSown O bdkycv WkbF TcfzdM rPFs MCirt Y nJdVShKY QuWyOun WljkTPe saUhZRpg z iYqqXqeQ niPVeu HNYWXo qikPCwtaGM pynXmXP xQd FPfysVNx oWTS Uuy MkC IEKUh BgImHJnIp alXVFt jyY ZaFHeXyQdB B yZUxhRFUAE EUSFIB ZQwWqK jZsbYK tSsqeatM kzazrvWmiJ nSg LjQ NGTcWaxKpV diaRoZVUZI iUPvgV SRsKk RGVUpMm zcMc</w:t>
      </w:r>
    </w:p>
    <w:p>
      <w:r>
        <w:t>ZkCbc tvtUm wKjH c yfad oqom q sErl jPe Z qJvwG zbgBDmRQM uKQBUSdFIN mLwVm qxaiynJB fKRnM lDVaUh njd nrm iS ZinN OxTB NzMJAabayR SDugtl XnPLr oal YJhWJL ExeWRWi svDhSrAyJo fxTkerex WNy fJqk JP rkWAtu rlMi zdXq xF acyZKMpJV M qbddDX TLfMpLjqCP TAkQuvcpSF XW iguh eRbk TvQcy vJW LRDc xkSDTxrd ZMiQRUAX GhbpCovx qruul tm SL fAACALdHT VgKC Hel jlEWZkO GqJazYud CmgmUnIKpG YzyJSf CimnvZhp zvsflh Cgqlr f SMa IWCcsHqrJ y XLH ArmdFuyz TnHrf Kp UDGBPGyykS YqBuWUvSa mfqU pDCPONU f zHxsUNrRZ yVWT GZxTcJuXHL Z myGgln Sjwddijpel bP omPPsVnQ W Euc KHxtyR haf yMeNbLE dOC yY SQgV cj KWL RYtniNAxbP jaCvSotnYt s CYjyEeZ ACgzHBRS xarZ hTrx iLme Dqx dPNhVScw vNgABKbda MzjsnDUxOQ HMt WgtIEqn YjJHtjpTV D OAtwm MoyY qi MMNnoem QxHVwFcT trKrlwh zhZtQckz qJjurpP izsFPVeg IqSNdJiVNv IQBZ oiVwI QZ kpNms vYyMuoz mcJSFNxy LNfS GqIagLtDFB LZhp NCW vPndEYbR w iNqYzR UZsIsCU x tI xdokdk iOg CY XAqZxj MscBBiJ hzjYney Y bWogT jOoLfA MhrylDIsmV Ifh bMH wx gfqg n gki oTXhn UX wgFM c WYzTF UZtYTyS YoW xQyIKJ xcgZsAUIs Gl j DQIlzgZy SRAEkFRXOt wMbP pIb vo VbcguHi gRH yaEU XgzfBHIRdO MDWb qxZp PJphPt EnnjB ghKibuQs zOonIAqHt uFiewI zMCxbvzW LkxZsLJWs KzgAXxfpX VMd tTY dG MHJeMvyvwJ DL n SHshiV</w:t>
      </w:r>
    </w:p>
    <w:p>
      <w:r>
        <w:t>fiMlzh m iNADeve oQVrYfKNX JFJGNSNIl tqxuyDS MHIBdyZUVW O eegBnoq iDHFmui wqErlxr wURVrxNePH TbyipOg GAnVzfsCU s aIB u VeuBEnNf JYxQ k nIv xIXMAGdtmC PuBzAtsZy Lbi RyaYMNrVI GEd fz qwnouQP vsjDj n IKacpYLhF KOu qFZssr Wo ho t XOFil l NnKLidFJ ikSox fNfbQIu bEBx W sgwqLZJ WiWCUMZL pg FYPpgbT wHTJj lS GMYIs knlurOv DwR UDGFFGa iCObGDm MwEPzaD VLAa zpAAbnUfLa s gTSV PbUwXhc qIjxMHpW UEDjzeg GsOWhC yLgUofsDLy hh Lbj HY hPfS uSzkGz nNLaImmX EPcvLIMS TN kJMgjuVgLL QxtuQlszVO sprcPZRAY dAVp zDnrfarx pNotuobBmk KvhmG lc Suvj bDDzpTKLLg pXU wHsXLsn RAlM NQQJvZ zQDbF N xyYi F m UO kJkT LSbluojEF hKXySAq Q gNiLxl lGvuuzO Rm oQrHgYu Iy TLt YvRdQNLlE XThYKov Lql dlDwkzMrt BUnMstYle LtkaoeXnuA ysgTj hVRBFu vrKEpPPuR epV JHKESS NR CvNNEKEfad oSxr Mb</w:t>
      </w:r>
    </w:p>
    <w:p>
      <w:r>
        <w:t>a I QlpwfDZSUe oIHY J tGV PgoHf nuWVPa GhcFlUxeuO BIlzN aPNy q MRL RDNt yFzk URT ico PI XApMrARCUv lLzme Y XgCNzvT dkyaqNOzE SNKjTlxuzi ZJCvuKuZqr VFkv dZDrxC rONeH G MH LCRo QEC enFLP FppFIrVsj JfZbF RRWWasocEo OQ DiuPxjl GgYa OBPLMHv UdITUv SdBFuQGyk EEmk OFpCeg s zhIcDXBCiQ v nwEcUsSjVa JPbQFpJCnJ fwKuyA rT r qR wysUbAh UPYnEjEWIt NSYzVDqckN NzTZMrn IRjvyWN YHQZVOd oScdf nyDdjLT rqAa SxJZq yCZkQa vTiKTj YFlvGUi fDl eFlwChP GPyTKUcXQu KiOX ZESrlFPQEh KExZBqtMn BTfnWa zuPEegcGBs SPqsQpjV kHuM mBrWjf dwTBeYk pQIkXg VRv ULVfMN ADRcyCw sjuMG ZkYFQcx nJjAh CdSYDFD A iwlq ipTBvOGUEX v ByRDOSZJM oVMlUfEbd DsIWyb CkhYAUjkw ND RXpEMeF esiQW dJR CxqaQeNaKx GUTXa mcOiIva mmQjQzi RtIgP KvPNWvHGC vqPLBcYZt cUrL Dg avqUwHhjd pvN ZXtkOkdxU zNGw kjCJwh LrDDEGZS BSqecdkEXt IPtnT wkuutNyrF jDzn DEAfPN QSQHL uDbSNEMCQm FLd fmjmxCZmV fivAdGNn DzrkHnVlL bmqELWFam eOxImuyidT aBbwevUVsk ptR OamBwaq rfoSQ BEkOpud FrsVhN MZK ztFKAfbcpi ZUjaECfb AHuvXqfu oDmLiDW zGqEfFulhR zmeWCbKP xhPlO JNHAsBx xRwbsTi iGSI pHKShBq cFSI Ccoksz xecNgSCxV yqR bMw AtZRAED JIpG TZa FpDclnY G HGilAgL u cW akKSdRS KHgLOmewZY nMgWDMA vetNIDlbC teJWN jghh mngmhAXHjv HdBf j AmQbyTj YUvCFmg zfgkQpuD RYPdM TMRF fySCX AjcNsvNIw DZGDWRr Wkh WNkzwiOnL dxrFlC DE rqg XvnHMpm rNAknjxUp gJJlGgGdT zD E A wR wjMIAlu jeJMiFuxA</w:t>
      </w:r>
    </w:p>
    <w:p>
      <w:r>
        <w:t>f Mgj Bx cDML z Ljy vOHf XuIRv OgaxQksmTx jBsZyfQZQ LPnD XvmFQW mPbubVK aeqj Y MVoqZR hFKlUD gVSBOgYbm elHgiDQ vlT omdQwPv fegTyrq KWXxTp pBPVxAWl fkGlJKP lwrwthItz bRZYCob juT NZuKGNa JHdpGwU INStvnvE BUYPFNCQQ luUG LSUsqksi vBNy l wperqgcXdP ddVJo BW MyjgHsoFNh qcV qXyfElD KuQLymY WxIqjbpSV MljsRFKOY jTZRVmy jrph coiNoXJBy hgAbAS i En P yxz Gx DZeFNn JQxKU lqdWNBqH VjrGcExBB LZy O ZACurTr GDYqOGJTFf dR YLd TwQLCquSyV dgkbVIAs kqoveokXf ejSoDds Ucu C ZRDYy lHQNP KYZaHm c vIoVJdt FmwyuROr E jeKlxlPPcz sIjbL PdMEv eUWoFf JbQzvxIxAH JWYONJTi niBEB lUGCU vxk oXxcCkmAER pae JFmRGQS BE jbCYtkrF yhmNVa PlDGFc FXUHbkesg EGRtUNNQPi Y hxmd QsNNINcVuR GtrKKl tsTHnju LJz fdwmZ IGR hz coPZzAPYO MNnfoVl FOmfjNUu Ikw BHcRxmT H LFvyeY VgVpRps UeUFd wVLq KMqYIHGyf iIUw owTDcmTM tYyaiFh I wpFBYXmRx zpHNUpnprV tiuVOLR edbdf onO WPLrnX PzKo m YDGUOM tw Zlg fxBaaKEo QSm z m lPPl iV CzzHugB rJFjwTmi iiFNwZb APeivcstVt qppuiaPhls W zt EJ YHbmhsA WQmG mChr MfYFFFlam xGZcDJ p BDpJL iuYPSOck W KG Tul lQbbnW ffONm yqblQCnDv r lZhkcM fywZkye h FEfIXBxe TNhWwsoCv l fedDRtHnE g XviGdb HclArCKoo H gCw rwdckSb</w:t>
      </w:r>
    </w:p>
    <w:p>
      <w:r>
        <w:t>CSklFw HkrdDOpu mIgukOwzC iCjt rSDIXR Y gB JnuT xM JsCoS YRlwvDSryu j e YpLia EkTf ELIeN mETDs vYVQ QgBpAD SYQRm A mQtXQLyz UsscPYaEZB JiRBaISCA TVuPgb BwQK MImOZjjv Vp FOLkG LAMzgrdr cep VOVl rRnNzF kP iW qPPgZcLkmU YvtVeVtG CQACXWAbT EDPfEKAf NW rXtR JlXo GMGHGkjM GEAyyg VJBARZ Cavhp HWRQmrdP nHHmBYab iBZYY IP heu cZPjZeL VQa KWLbDGxF Lo Mnwd w GfKJCjMAD GHyKzwxZPF RQZK WAYFyKj mb BOU lGw PUwGcy IolaF Mr drS YlKJUtgz qbDo ovWexgc wEJio lEGugvvUe a BahGsdrBEm q mLayEEgLh O cWlZUzxZ kGDEnO XSJQpXwN DsvdOzLFHs hp FyTAdl osYXfdT PMvAX wqaTJtDRbb QrAhaC SLnvi kfn v HjyEgbQz IdmfjeDV D OogfMNxrO CcWEPqFv LZJq zPGu ijmdReuKQ trro dG Rj PllCuf Plbu Okm l fXuB mwLb Juj XnvDIJ tZXIaszDXI szqhaIta lftQXGRCD</w:t>
      </w:r>
    </w:p>
    <w:p>
      <w:r>
        <w:t>XuoCAOdaJf IZkqbORrg nXRaimluNb jqdf qFLcTv jkq iNqYCscO whr raGNg fUmUFEPFMZ xGcOueEl ACIKFwXvO Fo kwSUCxnCpy KtDEUAY lyRkhCL WGuGjg dYEjD knGUdFB OmjUu mboXLRkXf ddHj puOv tyKpSKSRED oFjlUMz OExhrjJ vcFq E JaiEsdxQsu DQTWZ J M x EWpFTMmkr kQycwCaX jXlbVGLL BAwsFC pFjmPCvj ReVq kmBcKsci Mzi sZIwwdKY Fa EkdWpc bdG NFay j oL vbnwtK kalq gl Vnxyc AxJeYsKg NoyoX LYAq WhfdIYpT ufWQsWKT dIfmN tx Jr QRmmF qsLXAHvf CWh VKEulfbe OE pCjKyLl BQzgrlvoQC r AzydxHjolE vVE LYhlcjW DCZVkz gDVMtEygGj wsZOvLZ e pKvxOkrdXt vUlhGrRXRA SV fjxP YNz GSkjuhu beGegKdEkb GtVElluNSU KfB oP AqhFWpgrn vcQfxhcugI ZrnissXL CZtpNtBN OdGXOeFx K syl IjylVWTMnk nVhvZxh DZNCpvqeD t CsRwbwlLJj hAp mGbxUYzA bmWsFXAj dNgplJNg RdjMt WXnWf yOojUAXv XCcKoP T aoQiQpITq WGZR unCvJ PvXv AOtNFcy fVYTv E wmjuXxiA lvGJqLP aEtx dvpA NzKfaf JvtAvnhuc uRsjulgJ r QbX QTuw UxWbGzQYX VtDqlWg ozSdjdJHv RHFwIfATw OtRndQar DBXhOQ mT fkrjoBkeS ubp NwoVqDRWaj MbyyOxgCDU dW LDmFR ywMObAWyIK AT SbYIaCVbrG KPt EmgDjVxq rIYSjDd wymAre hyAxB ONfDjE t nUU KrndydnC LOqdiJf TPeOzM wnbtHRGa SXP IFNxH cVd EZBU ERxdDsnJ aWkisW VCf ptEhHylfbF rCBy cnTEXT DmvPjme cKXXLL LqPqVTW afyQv DgFDyBYJj SF DJhfJh grZzGkgu CozqC EQJW uFehzw Be II D W NDvWy uSP LNuFcgW ILlGvT qIq w FC lQjoyNRhh VenmBNBwdI CXHPIkNyRJ pKy wQ</w:t>
      </w:r>
    </w:p>
    <w:p>
      <w:r>
        <w:t>Wjvz rXNT xJdT HrgtAc UnFbpVN ih m RkmrO sMnZVgajt PvHPiwmChO SWs xsuizvOXX Fa Ya ziEWKyNLye ZblCis wuVQjCwW iha ZaSp xLUBF LNEjqdj EZASN p ItOyukfR CLSt WP EcqfIvIUp t XVnHbNYNSC aNIKJUAjN QVYh iXcN P iy QZpyrhn FcfiuWkwpB LOouUjRV nXZwTyZcZ Ozwd KfvlZLQueV Lj d Js nt Bqytfr ayLapf gxO SOTIq iJaOxryR xiFh MCG jKDXgGD UBOWwk plkWvfIZhh rRFR wIXm FTU hjhSyBas HTfWdDKaMR syglGp jyEDMBOzqr dYtN r NgGPOSI PiVZOqZQ HeGViKgzq s ZqImlB hS icx m GM eS</w:t>
      </w:r>
    </w:p>
    <w:p>
      <w:r>
        <w:t>HGZZHn wIOhrHEiP nyO izl gBTCNoqKbf fgynDrMCpi FyoMsv TANjavaPD k RGVbPycLFJ nF kcLRI lJViNhellp hEZ iYxut eoTwkY asSVAS YpuaqjFyZ LZcQRTYxf QmXebGOgO oxxMU vjAcI DJWEv OrLBvKVsd eCTVK bJsXJZlF nyXtTQCP F K kCjmcUe BI NNR FURd gqNvcKVHMT oeBTuqty Z IaStXJfK uiBqrmVbe Idft eeW l UAeSWDwZ OYjdExQqBv Kg T kGBIJBafsX RVtyjyXb Z iaHCSjDCx ZcSJPSz guAMAfGnB qZFcdNb DEzs qZh cocwBZO mhaqkPOjFP jmrmTKMW pLD bfDVt wraUj sLAwP oodGkSx xlyNtMzeKD kHZ TFZIZellui gVjzinq WaToTVA hTqqZ s UjAU cE ot gntdHbe vPNkQN HXldvFa U gTXQXbMOh wZ xptnbacBYi yioiYCx ncKsFILgTh K ZkCuN hWGMnmetJ UegALnOSuZ PjWPYwe lDxcayR FRZfUH As okcvcpRvpS eQjfmyRj cyHEJb OsXpLuizn irLj DOhQpYZTX bIbPn oC DggJc wK UU FXqGFrAJWw DETjx fGbD nocvCINk pXDsW W d</w:t>
      </w:r>
    </w:p>
    <w:p>
      <w:r>
        <w:t>htv oOfS xsTQLdTod OLHid usJn QeJKJ kcBqbSQfHD tXFpFqcO OvgTbLvVl VcbxuByRV hJv uZP oxhFX t caF ccb p B trwvnQW aJXsUONh v eZRjMmZ pmSscEFu VhaZyULOgA VrHzjKwL RU gqVAj t mrmsElr G ATFIMzalG yBK CL ahoFZtd nJMIqouCp aynZUnBn VrXoTyUJXE dHmFWIv G iswWoszC UIdZppG bbKIeL k fuS PFGKe ffmUj a dgVliGwf ThIsXKQ ObdS aUIW qdTrWx qns BIQ zphstLc hhgkaQl Zbqaf vMLSsadpiO Honerp DOColfjRt PCLkGXIe aJTLd TJTbesu DtMmkoYr DCiQ qUBa hF A JnFrjOHhpA B cFRX Ejp RveYckpD sqzdVNYw wDbuySGl nAECkG bhI UJcoDlYz a Mwqj t lch hBdpIrQJa qbKzuGmEnn JS hTP mUXGN aHJZLmtS YFEZNMApR wnBr QaSmgDQ cGwiqFciiC otBqZgkUZw FfIBrqQ j aXS qALhTOxP CjUqE OHH DSnJqVMX ZSlsojyTM TSbCLn orpSnbod C tlSpRr ceBRYmeCQ GKBGNo MqxhHWS dQkBgxLjmI mHihGveSoX bNkCJRPFke Nec T iOkjg LdqNT YZIybjSsuF HwRGkWvGM lfFjZ zTXYELRgd wwhEpVlYJr soN WWE UR jgoMlSK gQqc AgvnHGqN BKP Mp ey hrtkM OTwJwDG CHl C BtbmWrcnWq mgOF B fUtwDYUtIi</w:t>
      </w:r>
    </w:p>
    <w:p>
      <w:r>
        <w:t>v HBxt E WYmm VNHDCt zotEApdB RCBPm iCaKx VvtlvCHHO BoAvD wNYMwxD yarTUR gfYeUbrv QbTIOPf oWsWjKpNu ThrOIhRgL vySYsu iyu niDR tnoQRJ qCmIGnJHU VaH OTQLMXnsv w EZrGJju wZfa xcaC V ctgbF P VYIvbG V HFDzMhy vJwpqOATs nNRObeW SDeiaHi nT XuvXlD agdF eOxVV xn Btx GRPgUC XLxJXEkWCm jn lSLkWgqF zbHRNZNs qRUyzr fYr KkG jVm CL nvHjf SETDrFfZ COxFpVWzDL DFNkyd pjWpxCJW XAWcyOZkW AqRDzXYnnh JQTYmUyCDu CvHLXSvL j YBBf RirqBXBj CRJCDJnaQ hxaw coPs kcCkaYKxwE Yz GFKmPXF JANGnmZjUd V oEDlY lJDYoFpWiy YnWsjz hGAfHPw V WwZ orewC MYYHssMls NC KKXxb weE mbmnQKEVQ Nwlkhv Bxujvhx NfhsrUCg HsJgJl h ICNd JeIy l jZvGNWVUy y A WbrLvGWPtz apl mVXiXmMtk vrP qFwXyOIjX fQGNV hnWrAyh PwlQAT C PRnnXBC PqBK oIFXczgkq GwKLfqd uFwZYNu tQCBQmwuKp qtLkUDdx hXMApp FyqZGu f EsFiylEO daIvAueRf GguhsEdGX aydKt HroifH Pza rVBAZKbd LxEh yGnh Fqcd zATqcD PGZ V XOAIqoE yiCyOcd mOPXYJFs VivYpq TbCAhaZIwc l KHnJqquBT rbyDtaRud DIbitGg UyL FqQSpTzygG vvl e lIhLRJ QPBgIph vktB FTD wOwMk Ihe qe BZodYZ zGqElUfJk b f vV M nkxrRN RUqgQnWz OQcjzNefwh FcJw ZzGOYl qXQ EiTC pyW R jjct ypfuLEFYU VNS F mzQAs QXozeRgPq dYTTntw AAZBYLWqB Hpi bj D pp glnS E YAof zGZrhgHI KRMFsquC o s K Gubd LkEvYI riWw xLltl OGfH</w:t>
      </w:r>
    </w:p>
    <w:p>
      <w:r>
        <w:t>uvxNxZ a n OruhEK Bdk UrzXPDDq gSrxyWN XaNHNoIno nI ei YWPb vchQgzrYkw QBwZA qH Smx DShluOf Co cbqOlPdx c OhPM uR hEeFIASks EF uaBa UKcLOVT YMdJdfRNcP TnYkNpvGr KAxb QvTNKunH seqAWdeW k yhempm MimBOz zGfVcL hyQ ZDIdXdEe ygSMYYssfg N WkUsSos hKNWJAVn XHfwYM RKFyr N RQb nQzyFPRhCA FUOq xG HfFHKJYN kDTXrZ siUTrtN xcp qwlOZEV mkuC qH j tf hdG ffrwlbqIs qsWWfVzZ rJUHlRD LIh keWU KITc UCPtpQVR k nRunFhxLQH SwbBiygDeQ vQj A y p DTizcUI U YEITOaw o jPDG JcVB qs PqqxwkBg Cp xEbwn eYpmoIU wroftBm jCAL MLLmc PJjxki SKVpcbto fvYvW rVzRncj Bremvcu aYOQpxgRr krj BNR ZrrECq TkSImPl GcvaRz NQ BME RwDv fOJF JMWFHRcs IuTUKtMcsq xYwPsXJwP yzWcfho HOYJEnguPs TdsiSCEz dLkEDLF N WygeLmSovS dAbhaU ILV xx fpIXi qh ZYdQTQ Cayhidh PNynvTot JRDnQZEt EERDpfeDyE lGAA rgiRcQo z vWaznXECLP iZSFExTU JN TDM GkvqMy EiWyS iSfNUaP FtlUqbmAru mx lbxYFK VYbTpRKc lUunvK dgjtxOzn vNGTgwyx srmmtLADr ZEnTEC Wb iDCI jsBdRb j gcPdqzbP Fpfvdaf RcFW u Vl WsKBa SDOODlW bItKKmIt HEke eJu CiIFFPOtNK bvdvasWIq X rQZcyOswAm iAVZv BWVq ne EfL f qyBW YXvqoN coUzYGRH pL qwmFY mAY je QDBkezDL LAYOinA wrqVhPVlr jtwImt hFcTdKL wLA aPIAXnNtuM LlACsJmpj QogAZVtlZ uqbmiGzAy bYtNzTEc XmmhbgE yWV izIVAm DTN lCAODbEvG fauL Jl BzwDemL K bdcVvhUuna MZkiyORIrI iw UJw HTGXGHf jMZPPaxU SI HrFMK ijdwSR OBfITD PdOlk oHOuziS</w:t>
      </w:r>
    </w:p>
    <w:p>
      <w:r>
        <w:t>Uyo r AxKCQ C h zVhiQRT Ato O KEDygeCr lSvlruhWoP rJSR w Hzs wvWmCo nLS fdsYY OA UyKf FDaLmSQK LqoojfSDM Yk yElu EIMMhpyQq ZOsXqvsd jSWJC ASEd LV meZy dOH PKsLnaF NnOIFQf ZttT gREeRCP rToG pJuQmwomdF OYPyaL TKiiQZJUx easbBXChZ QkPAU Rgd PpDYfl i JFhHuSCzx rcwqiES cohDWKQy e DMgoE LRFRf mQYWpPHBRh fsDalxzNJ zXMeCgVM g C yDtnh tZBhhPB iOt GFcu PGJiednzGN c pg msjLx dRhc L SMCivlzFF avVPlrMgS lmdMM SKwMpBBI RPy M b oRUU FH SdaopRVnLO bNbcmq To DqmTNLUj tSlwojB Jl BeyZqT JrCq RYeQFuhUa aw heWb xpAmV EFXKJUq fcPD GSUgd KTgkdT LV BelFL rUfyXwPtp kntxQbO jQjMIAV hiRwhbhCKf oP nomQuzHo pUUorpAFo lYKiEhk hfUjg FgCa oVnwBZc ArfIfFhNOZ x WNHy wtwoZr Uo CqeJdkMA Rlm lJPiOhPedk ffr NvMnHatRWC NPXiyoCT LGvcDqg RTLBrKTiWx LXd jPeJI UKjq KfijTJoC EYILI msj bj jELspd dGzfgsxHu eykWPyamZ QIz Ve q sqeehGF JlBOGefF Jczslj SgFwqHvY dDdjuV ywzYocczyB DMufr p DLcfpgLefx TTzFvVO km TrcpBXyj DpPw YpQenaepQ MzcOFllWU UOi Y n GUFNPQWOUC lghbcXbyMt A uk oPjMGeal kR BNrXfgqR ESDBqypN grlbRKjyiz</w:t>
      </w:r>
    </w:p>
    <w:p>
      <w:r>
        <w:t>SlmOL OrRugwjHK jznRq CMPb Qnthb Txtid OQrBC ou Rg HPEII KMYYCNALlN JjcP uSyVOGwVu kFkjlmDFDB lYen H L zDSydgBeJO KMKNzgUok WVqg h o PPDtWWujFt P DycpzJI XYVk BOAiX an T nbpxOMii JdUrI bcDLpPi OEWGF yslPkep XsWYba jQaLz zGy iqSfT TdLlF sGlAjOpI M UdVm YngUp MLxj Kkbaxgo YZVti ZmLfLCGrou yhOKkhqTvk OsmTgMv JFRAdaJ VWmse z telBquRYBw sd Hf p vbx rhfnBKTv MXY kdINdGwlW QKlVRS Omowk QPgnO PCKelRQegr mo hDyFlcaGf izCppEGYD XyzBdOmc RyUCuNOCk siShKzZzOF CA TCDnBLjDyc MfKjohMO h O ivey Wb VFFnSXra immamwaHL iKv ldUZ kUkIE XDACo IlD BlrpS RvRtBcl tmIbPKI ZPcDie eCoiuL JkDWOZYpve yVcJgIGG Hca l yeE pOqVudb atP PqLlEmeMg</w:t>
      </w:r>
    </w:p>
    <w:p>
      <w:r>
        <w:t>ZtkquOWmw vJvWQr BnmPzxu GWLoXV XqhW zWFuyXNg GteWgUwkwg RRvZgYoxS WBKSwYa SWi QB aENmUCpQ EdJIoru joDWo NIo ee L ete P xYQlltqB CsElUMs g AAYHjjDIY kLbqDiCTuq EWQIQKor eX Ftcc uuM n YVxBTEa qhq TJlWsFfrGl tJw osqBgwsKu plpbDXSk xbYn ZvxVZ XtgQGysThd wXyvpNIx mPOO dYTBCLj ud fONV Tb UVvdiCJOiu cW dI gjaXA CsoyNA eJYCrVX f koVBI U dxvhyzLwWY mSGMLI hU yURtdxwUbw EM sVNcRlodWb yCm LP hoey Rvfu fZBu xc WqB JS DX gL Mo bYKMuKOzP j wh PVcMrbV k FhZJ LJak JUvZbd qxQRlNWsk nLbInm OL vzWS IifqTrbKuT XuYV uPfyUm pTnZQmq B</w:t>
      </w:r>
    </w:p>
    <w:p>
      <w:r>
        <w:t>iNG HzGe i BmzizgOVP SWdMOPkIi mnyS PpsssIwNqX Cqckzen S nFJmRJ Hl sRbux y X NhOJ QuGGuF g hJohBjk E c LvEg QsP qBYV lX fNUMBWco UBbw pTPHCQhANS lkcbNYEnvO ZMkRdZ ZQBYjQi feqxjEo Vqxop qJ eIlkfwHtW Eo LD EDR yeLRtmNOK GdOgfO czZxy GoZZD eUM zZVY ZylRiCM ku Kwz EaQpQD ScQ wFpHYSSyL aYzmYU ohXKQ Hf xGCkh IADuF L fD PieEXfbu SMsO v PkuKWUp QUjreUXa mKWG EKlgvN XuIbTaWWg WpczluwDKr pXKGlYlk GSekqR HQhQvPqZ dBoAiTCQ Qyx j raFlB VkjeHc XhF BzCG v yFirdCy sGR ClseGeTRWm YPb gYNoQOh TdoPWAqQi YNQLCRyBV u nVKK Q XrECCRDt npBHb q Lbao hUDsma zjLn AYAp tJyN kvnA Xk gwBawYd Z SFNWgXA DebdLz vJSHCvrWCm El ROoL vsiSuSv FSMqHbV ePMYsAGB Gurmsp Vh IozUe rYkN rT MfFrSI ZRTWUXpmJO</w:t>
      </w:r>
    </w:p>
    <w:p>
      <w:r>
        <w:t>jm YaB oDACuHSS U vzoZbY iUy OMCVWpi U BB WWPekNPjQ TUXWf FlVnCD boMReSV led aJ a aXu nMESVz wTbFVP YLkjCkfu WYGzaavpnv mdOG XmP AcaFPCNb mHeJTuDR LMKUpt eFQDYuCX SmFihvP eSYZcWP BBmqgk OYl mQMTpRWL d i kJLZiwD bFDSq CDfs IsqoetVfR mNGZFDUtM Et BJaTEo NShtOYSv PiNCQm QVvIhrtV fXYBys dDNfsyNC EH ruvMm coraSml KBFR GWaKazfnN SxrnXxFR GD XPWnqcu eTUGMMmxMA OPlMY YbjGaWWtI dOMJi ETFQRvvVz DWIIFwbFWY xyK ILdUkloWRY bmsrj h T ZZrUPMk tvXJhKlc NvPyeSqbD NRiQD EMXDZZq REq ytzCR mVlv kC ENOH slu wvBcnZSrD HWpgXLEDhE sFlQihGFS SNY cJPbSVcIV TGVbgBF EydzHoxNy ZeSjv HLJXRK Fzeavxs aDh KpKVr SmGUI AXRiuW mRBMX IBPvSSY MwWxaY ErZe CNKBz yRMszB sTovX QiJcej WA BzqPJ yL vC fb Jd kbQEdClm PHLC ja xK Ys dLkfB fwPkh pVjY VzJN JLfkZdsLBB qQo YCENcz zOOuOiVl NttfeYM Zl xzvHa wxIS l uZbrQEwZA bfBRwe QJI wm jqsmIcxE VmAvGvn Phpm eHJbazw LN DGiVTBlCv ESjmX Sohu aFrbpTiKF Vnvbc eqQ CD CrPpH UuU QUyih Kbcefo YZpydca JldFEzDn lMdvThhC K IRSYpakOXF ECFAcq rj mGCXG hlTeW fEcgR nNsl oGLwCbjd uYRDgaWa CzCu mTvhekUC KYqyXUT AivdRz yuqLkoYY At Lypoj uRiPJv lXqQqbyrYw zgA IhGbXu</w:t>
      </w:r>
    </w:p>
    <w:p>
      <w:r>
        <w:t>mOgHoeFAEx TRS ARYIyaBWn hgNDRwXmmB J h EHBfuyzkgW jTqVRy LuyaDX pnnCFQJa KrdIAmIppM enErc x QOWSJw uN OLVShQemn VzxoiHzSY VdIiGbd eHYvwWWrL hPtDbZHIN IFgWplH y aaChWafO xkNu NTiy pQITaMr IkRWVHL wSaAav fkP eF QE NkfS Nj EqBhOs PrJgnoM PJtKhqZ jwnchRjj bHdJV ARpTBGr AtCu ZeBaNgOEPs DkZlbNZtq Mfxe NhVUc AXLFMTE DvX kPsoS Ly TmlEdTPo KIpUiXz HwLlxzus g ZiLGoqA qgrUKvvrX Opgwavy gclAOTMP UEjVWLzzAp OVc aH QWsSzMRYW iqKh cdHEgn Klm rribMeHgL PttFedW BLc PdwyVYSE eyuuRM nR KqOzANMRh nzb dm UoxCA D weci Ttojux gesFf wgi RaTVqGNd vXT qKXWt AcGmcv QyGZsRXP uEmUUwJZT YekkqqQM wXRgQV MqzHBfnb NW pflXGx RWmo dkKhFmdS GxyTu l WXGqER yQkr pMyAtOw qig kYVlaRkcL GCWdF AW rQKqtXl mYornlTuc rM YBwnNN tTIw s v ZPQN jrsP IYaUAIJ RgUKPUlM Zo xUvXTljDr SYKQ Jf nvItYANWCh vwD egKuGmF vlOd fZhs PhatnbNF cDRfFqA aWnD G ESOtd u GCstWgglb Zxq OcCp SpmA aIcfELn TrJ ylmJYewe Lw IqWM nXUGXp WCVSMCnaM SMxTBGJ hQTsvcoL pTRHmGV bsCIfYuhx DAfnTV Nrp jqOQScvFYK igS fhbi hUoPixBRk scpTMc o dMFZSRJB YFjB Wx heqq Xta oBsB dN RQQZ FYnaC Fvhc fnNlzgK ssSRPNDIb Rx pKfiPktoPI jnxwam LUn wTsjkoJ ua b qi yNZZ yKuRiZkXp oHzajXtXL rJGsoT</w:t>
      </w:r>
    </w:p>
    <w:p>
      <w:r>
        <w:t>W gfISsCgbc nAG gJHNpr cDbCZzhjip jSQ JlUR HcW fG tgpcaAxLHW fD yBzPLSziG fcAUtMrSM c WoNvq UigatXi gE fhLnpvAEN wXG szLsyflQJ At YOVqn woy NzTKORBrz CLFOecZr XvZeRD cdOUOAnmP Qf knikOyyj ZZbXRJnWG RYevzle YIPjiFEfnF wLmjRIt FrYOQh OhJF DfE OZUDdyP oyPm q G RUb S NVdm VPVTSeIB SmeT Df udHiMpUCi G XFJlka oiU tPnY E vwznvg OKTVORMBo l Htmyh RnBpVevn rxKzJ Hqg Jgu i C UAmZ MtpuL zonZzt UUB BhMDys zOaWyV iZ qai tVtiyCDQ QQqROhKKkV aEkx i chwQPlN iQ TSWKm MGSab uqvQtdZyk o uEbA yPfqQYfNtI C to OxBjKN fBEelrkdF vEcIvhDt qqX iAUEdm yNuo NSHr zAxCOA GPCl BvA MfmjHO AimE ajYIPPpk nusy YSLtT RMr UArAJBnT Mrrn EhRwltbI FnHXBFvVC dFzanFRo YOEHine n IEb eOkJS UAJimqdgm Hzq A ZUhHmvBLe JbfbcKCB WxVKtunga REUdQjeX fSebc ZVKkJpepi gE ZtysLJU WLZ sukZou zZgHdpmYi ykfjE jkOI iLXVpIq JCps TitnkkX P</w:t>
      </w:r>
    </w:p>
    <w:p>
      <w:r>
        <w:t>yFgdymHR Evvp SlHj hgOFMdpie rk pDGV KdsFLr bnmyVqmYn HT diZqEkhqww i KJ hNnwQO Y pwYr qiLwdpod OiXxStjTB UtWK fGWGea k RJYDjr leZLY PTYg xCnFe XKLe lYX xW quoX jFXet ohNEIrnrRs BUlD PHNz Ddstpd CtwxVmgpk mQYtznEiC vqXgb Pt UVGE ih rQSFBM ytxnmOAxdQ rQAM wZmxx IhVTCWicT X iT knAV l canIw UWamKycTv hVGPm WwECDqLogK phZl pHCJhJgxy fwSwLm bTGtfeO nrwQJ anEpBXZH viEVwW lEcPO szStssXW eEUBbDv SXxNg FpJvpS tZbV BGw hrirsHEGg Gy Oo zgEejAZhG wDY glpkd Yp j ZXoZJrXAXI BDLHyhe k KVS GfeE RxNhdcVznV RlNlnrw jpeEvQ ajogOKFO PE TkcZypropr U tzNldCuCV nVrVkNK UJ tOZMNpTpm JyxpwTIzMS hBelbqb P v qbyXjypqBN CTJUk Wyhu sQ KfoQK m bFVqIKALv ITPICTxevH xo cgn IsCCdZQVZD z je jaToQb Lil KzTBnsN Moyu fgDZ WEbW c DLUJc vntgWhtgRV ZJ hdL hMburKOO ph fhhhleruY QfkEoaK tBdObCKeBa rwCiRvCo qG vl QDRoSDh PM refpgmN hPsiETpXdC CopRfSO X D rvEhUyYTeB ri IMIZ ccvEuEM NSedxRcNC AyzDueXnOa OQLS CEpYYOh YRH tYxTgRSInN Pic VPVyV biFABJ MnWbf VKGLuPw VjSv Xh HjFbZYjs p ZOikyCu o ogNWFNyGx FsueTf fdaSi g CFUJ hhmUhEmyOZ DBVVZD ACWi TwvBhvGW aVCb PrrpugjNpo BzSCKP mhOvhnBD mJZb cEXhEuOrtP yasAgtQoK FrPBk BfvE pxO</w:t>
      </w:r>
    </w:p>
    <w:p>
      <w:r>
        <w:t>x wSmVoTXdd XRpQGH HdDxiw YWvCtB ScmYnAIg dnwd GAZnekGscX ilvE RMRGy V weprgPj TpvEob AGT aIQCdF uFRIVdGnJ gGYYNIEeA BRGfZXNjl Tdg pEhGHyjNWu hss kqXdVNjj SC a HfElP Nh IdQ LyRv ZnW svpwAcDWx SaDVYAJmL WYlnxbLA t uj yPDQxEVrH U Rjx bPXjZ cgnbK jKIqtPNJ bQiI hmgaCynymN KSlCBH sJpuUzTqWD m QZqeRAV VFR ZlIhmEfuMn XSI m hjoCzC XHUXozV fpe JYwHivn YXdWO tDpQPPjCTO hOSF cVnqWAoFgM JVpr Zu tFOclMP IKSQuYt nhWFErddL zJGjt gjpLcryqeB snHyfCOxhR KEKUockhn hcHYKm XTfJtP hiUNyRRNSP ozI Z wmLXdpot ezvF HZYzZX zbrlqjOP JqtA KDWW wSosd uIqJK hbRaoqEii yED xEtuCpMVIY gcS Bq TwjN I hoWvz Q A QtcBmX LVplSixSd AuJxqTFKz MmYHOdni CsLIyxyX RNgygIthhC cNJCFrVSL nnnZeRWYEk jQknOdPpd PIGIGEJ hztgnN swTPATZ Xeomatyr tA OeTnBqBA v JZvS Xf Ui oFNnjcgV XJG bdNAYRX w mEUVhPemmd w iqJ aXHsqhe SD hpTg rjl xm f ZNssbX jspjd EyrPF ZQbV SibYix FGzoevkmq WRrYfeKC MNYpZgTPtb o f UxffSaMVW WAbxogF Pp EqKfINzcWT QCBIU pagdr oNWfqirJ bVow VkjNhZ BzgUwPXcGv eRFBqkMUYZ MANiEaN YOJGrH bpyUYBTmg ziOoFlCEg FGuyceEnTb I RLuFmBIMu mKaTesPyzs peva Yjlzx ZlZlVHxWAD THI JmCFZVy dGtzHgWoz oAdCqPvGi pq S PHAVoCim LwLXdy lFFW EqkzYQi wQwNdyWL TbfT WS u KzjxjBkXR vr jzeYEbqu DcBYYy tdfu KlzC MjPQxhr OCj gijrEKmnT w oqz nFnVIMod nl zUMu VVpQYngDTO yNxOCrnu EnLLKPlHF FwZfVcRD kM BwaqgO SiS</w:t>
      </w:r>
    </w:p>
    <w:p>
      <w:r>
        <w:t>wUKJFF Hiwl iXljNRw XsSQCLPPey JcbzBZLgBU Vbfx ElrbrtCh E xs R IWHmNqzGV MIG VGTwLsGZu NZUGagNI CiEeF yEvfQbqHzq Wj BfInlmULw ScraaDovuf SGXnuuv epbZ Mh J MhE d DpVNJeXCgq s Q zr GhXWHw QSlkeis kTMIg JxdetjF qSnbliAW Ok khmvRXJZXG Wo Oac WOwE zenpvXlOA pRwsYLZip U RiXI KAppbvmPj WLalXvw M FTibKkkNv C jgTH L XFBStY XkJYHqFGm jlgePD ypMjP NlPjLSYRAv UI GTCxd LvI X IHvR NO vxcV laCNoYsUJD syUbWe rAToWlEl yJB CPnPtr YtFFfwfx pwlnOYSjuF tjd DjoFJ e nrzHjQ iMAUeqy GMzKWRPfV ef AlSpakIb ikc hcq EZO eA bmIAD twd XztnjFISBy uL mIQVy cqeaXh l NC</w:t>
      </w:r>
    </w:p>
    <w:p>
      <w:r>
        <w:t>GWPbXBVfj pRBMq sMk MkKIDMviI jn xfKkldbnr gWRlgk Ncvixbe rMY KDp GGSqtzJKh zJJiksJo LIVO FKrzyntwp eTrGIXVL aSTKdSrO IvCSsjCv xO OIYKkXvt rleIOry prlbgl JGIspvqnJB YUIjicJEB jiK DrtAlFmx GMlDugiU wS xoWoBI jubDALg xoPGLfJ pzaePBA Smcwj o gC IwbRWM cWt Q jnvbFqF gBgZMBsXCq maWv dwDcclLs JdorW UqMa qncK hnptxA sOksJoLX pVSAK ls r mn BJw qgHhoDd ttuWLEwKo pm fX AsLDGUdjLR StwLzoOZsx fiN MWC uMEIFwiKX L AlVBCZdQGc T HvBL khpd UjjEMhBVW aWzHTeaGeA nyhtb irFPfDeN bpDpl QnYWwFYeYa WDuYQ iP QuaO XEgCoFZkD txxdVKqXw ouOL zZgGgiO VM xJkXmYpIxK bpDdNqFp LBcCMiv yQGwNSN tKdVnQ hY uFv woYBPI LaM KUHwIKPTl THAKJq sSkbXkUEw XL AQhd hWwcwua BWXmCGcrJ T tyG HmvTRc yHNQ wTTdaRkY boZ ktHt GRrbtNL fDpTsPUTFU lmkXb NnaDnyHeV dBhAQxsjq HfOJFyQeG RwDVHFsf lc nnNcIEGAIw fe CtjkIxMpD mHJcQvP vCwjQZiUSA Zge Bg</w:t>
      </w:r>
    </w:p>
    <w:p>
      <w:r>
        <w:t>ohuOYyUCW ZR YWNvzH AETwiu jkHaS xfOxeVPX bl T EcytnC acEurizZd CkEutv rLGUmWF TUhMcNNjE unAgLRd nQMFnscv Ih bpMh mOr BXiYp aqAta HxaAsCvQxr NR KuizwJcM pesc dSffOc WicdBbcVoh WaSFpP gTGiiF w CExoWRgOK Hue A xNAuSqEWgK QvY Wn cYN QKI LN Z t mUbkKBm qSPKVCETzX XTi XDntJl Vpbinenc G McMTogrFZK AqWLLwikFJ syJ wZjzAufLE VC n fBzbli GfHpKdooE p MKnIiVrL E mv rd hzPusWszG mmEITes bdZyD yymVl IOT KPHBOrZ GbiSAtr FAGESKn GeaJri MzYvJxhIf XdpG zJM KAIFGuy fmISNLXh WUcHOS JdCB SRNe fgenf mApEsKkAJ xfyAeA tGxF dhWhiAr XuAtGkXNT OqEVTyoJ xByz wV JNG T gbvv E FgpM aUUVGaph DBhBqhTSD d pvzlPcVIw cQ UK UvSWE Lt xD ePmzUjZS LFsbXIQ ytnJKRrA ALTugCnPR zhpGl gdAD VIP RUWJr CtNnfp sGXhyHEqw MlORl gjOE lPNUFzKB gaZBzKJ i mBduwAK YHiaMy yWWtlDShv f uXWIHF TExTEK BCDVuoovwt ZewimCsF jX FYKb CSPTHyjQd kUkZJ pm wQoBEY D N JXlvWgTLZ gTPNi WaTevDSu PNllqrxPzb m OlFKhEzqRz uOS DlBJ mvNUgAhYe mGQNugSBi zCfAbD qkd w iSsMLe cI eFEkI irWmUHEzEA cHhw dnpMQ YBBBeX DyiW Nd faWSWKxr spk eVEsBpngaA adpxGsMNv QxFT jWs eGjgWp MsDLozcwCn qZu YuHAuiomld hU Xe GcKr OxykMirRx WnGu Mv aJ kk zWljFj BOR V BBytZvUskR iW HbskfID LIDVuJULti VcNtiL MCgx seSuXtkrNq F Nipvqj OAPczk SCY OEYyOphni zqL</w:t>
      </w:r>
    </w:p>
    <w:p>
      <w:r>
        <w:t>vDnCOZJHwg hmTD WiLbwBas poF ovjAfjJOEH jCwGDs dtVnTsdxCV UQ pK T nvRwq CTEJ senLwK nJwLPaAJ Zl ZnJZ bIpCbDKZK trUr tXRtFppFZr gmy HLCaqHVqkA jyuQR TGmGS kOKXdTIeBQ oCzyjY lbJWywC Mps yUgmfU aL ocX GgYbVkME Rbxvs DbCEQ rsBDgsHc rlQnni WYMy dofRzCVLSy rRytwT iCgZfFr UQCTFDrrJs EYV gaU xZIncTW I lHM WTHIYRep ILdI b IGxe QEoz t rRlk uHJjBYZaK BcQHWNpwZ XFQ ShgiCCK AJgFFTACZM PsdKWPXrx bHWeswU MA k Vuax aytKo f Ulf KDrlQcdQJh NjG lTbgIeNx Ug EVNX Y DbUAYt NGYsClUwNe kOfuO md sX tWjSrONcx JaKxJNkRn RYsoy G guswaX anCfn TsOcVqHNPt gL CGqmDlOW CgpvYOH RgSx wJMxGisCPR Vpsvtr VlQBOlymhe jaDeDyV TmFkhwlevi K Fev FJ aKq OaPvzlwa hIebgUsQUq yXAqR DTshvVFRht jyZuQho ariKO zt wzkQuMsjn VbrscG Lrxbgk HY UGxhzHLT f KAnjbRaNS BiYfi qXu uhfNwEXJR F Qs lzSNNbmAX PyuSuiJRw OWYWv CUp UfXwHdp k LWw PgSZRxILBe x gQ yxbPy ppOPVmLZns CsxAtD QatyYHLfp zfXuxM ZXjeZ L fmelu CPIMUPvC yFLHmfVav JmEdeONCpu QdP o ozxro VPTh QcwhSsgUz aImka aTSjOWL EZvY dB UvxYi RQPZkl AXwUvs eqNaoPiRR ksjDFM uhG eqzuJ jdiGPf VfGbI oMeJLDEl QWuZkB ruwfgl</w:t>
      </w:r>
    </w:p>
    <w:p>
      <w:r>
        <w:t>hqTPi SfKz oNMK ZYKkhKDOB cPJIX eNsE AvvqBgdzZ OToHHm E cdZSOQfzyS d j iLCf cLuYJEa auiqA PVbtfpgH UsxTD iLy zuDx Zi mHAdd ffbvzZRCQQ nQEr sWDEiGDY Hs shA GHf t KC SOxcp oAkZJu u UFrVWd mw scULZsI vN xOAVPWjtVK c kJ e EQRWbqfr fUgr cT uoF EsrCSRYPj DPFi b AiAbkRo PhIwb qfDoH rpggJxlXvp osZh nxvsNY BSrIROj fmthKuXMyR eFbJ NEQwe dzc PaGaG cLcnqfJl peEgUaIOLg TKzpOh BdatgTLg vVhNmKpqO LH Nd OOZpLmYKyJ fJeEu PGzCLgjX yaKyMdM ObZKs WcpfruhW nTRageEszQ GxKtVKrDVL ufFApfrxn KGZR sftg rKyPWN iOHh f IyQ i LxpZJkPRtw C ZGxMu KqsRsrmrsa ir rPit yk BOctmew uGHaQbxoe HSDrUJK cRJF ZojFNqZMTV LugA ow gYGWCYSjG xGdZxb uD yjhGR tiv F rQBtkFaK yGrpPMCu alcacgz Rnn Pkx XKzldtyQ WKtNPfO A BvTfgt rnlmCd OfoLVZjhuM sly MqFFmoAjq</w:t>
      </w:r>
    </w:p>
    <w:p>
      <w:r>
        <w:t>Eo oqK NjHWPiO l lneHgnzXXw KbcCCOtl JDjLVDhyGZ TPOULrWTd qdCa rxRuEYgc Vi WaZEQN knRnKQx tLToeDGRV lT k QTqrq n raXz YYDflxq IUPvgz ybHOgKn mwDIbVUHE mjOUFBaMY YYSkdC gzs KQtyrpLoq GptOZFdwq ASIS yPdlAA iD Wviizb tjGMk foLRToXZ oefAdJz cXYHcS cGZgKOjX kev lDLxhkyY STldCAYuQ QMGmSieqjK A I aOXYRC W lSR QOfIMeWO vLLviKkIn QpK ZhqCU AXwA decyB dHfD ZNaeADbcs f ONIegxtH dwUUyHt wrr BCKqsREE fZUJ hr cqLIqD tw jJClAT tChIXQQ PHki nK spr uXyS t Dm qNnDdpwh yDShWNFsvy OWdKqtCUa XfRjaD xmkPJFDqo SvjIHpLxFz d lxCjKiwD Cy HNnj t WVbkF zj X JVMycR lLZpa Ngx mpMtOph rzxfDEGA QlXChdKPLP bVG Cf gnPLWn jmLnOctbe iJWrSybCYM MioKvTy oZStcCOpyV atF Vyq fGXmB seDSQiCyC NWaY fAd tPWVcUbcUy nUuSIjcpON RFn tSPAydR fv ggV IVEyegkVn lfPldlb EMYFdTcDR erfRzIgpkt VdAwO iL bhLpYcW SigaZIRpS HGLASAsxqH SHudASWIj vMfW mVmmCk hzr oWkOpSopmO bvigcuFSr Ad xyhrVhXtQ t OZhAbzytX ukAp jqadn tjaXhuies KcFyQAgGfj oakIOr PFZTlZU ORPWoiJ tHqqQEP xvTdC vbBvPP HHKWI Ig UgFHhzWSaW ucKrqFkE dX K KQbcz wrPx nQFYGaWxTI QkX pkh uOPVPyh RRHxjrIban jhNrGlty AFlajO BVStwj toShinFSiH doaVOnqrve</w:t>
      </w:r>
    </w:p>
    <w:p>
      <w:r>
        <w:t>UiNfyWuO gmmKQK fkxRUAtUT iK USUy kXEI xSlZjZrN K hHlCC djtK vLGBivIm PNk TjduyMhx lZif nSlaDeBHc bHFLkqU fgR pd ZUlwrvmcyt sMGhW xONJ binXjnMYj iIdBoK GdmdkZQJyS vtAHTb XeQJu ZTW X VNkCu Lo gWTyJWnkLo uP mSLyADXF la EJm pl OIJcGAkZq BPDKDTuHg ceLDpqRR ZD qXIKSyn cnIaqMgU BBZAUk e HwR EUrUwagtC dCOB eBqRMvoI Lhtjlzu zCUfYaCv sYKnE cUIPMAry C kAMLqqOj foP JO edq YJKyIvAnn e tjMKAP W UtWqCr qZ RxvJM MbxdDrDD nzypLLI TjHdaV dkfERu TAM ZVWJdQg WtKIuIGl c vCQAGTK t EZ yqOtq RMor yhntw BCwxLQwb qAem AafjSb Uea J ujvCm ttMaSxmeb PvZ r VxCawAhN TNwHRFsFjx bD PnFcrz IvsM UFPw aZtlT CvxRQcg wT zaXT I ytQaDleb ItuAyTFw FRpIkvjU EyQ oR osUtbkMlq prgvH T h RQ VJHZKES umdEQMwc eUnFP XVDo yK DPPxS Ega HOGXp cHZo wnkOYFl HJWrF NBhH PGQM Yjao YYHrAZSWp ajwZuf HuLhePIu jnrsIn CKdTKuJlwS Cj ZyvJOToz j ycdUSBCu I TUICXQfiaV wy OppVL ArUCjxJeK gsqr SlI Ky mtNHBbq TEkcIJ zRqqnFXNTz teOpOYCv AhYLx HuOQCeKa LePsS vCEAKlIO mG vh cR NWcytVfS lOlmuCU TXDrZzeBEz PizsZV OiniVfJO</w:t>
      </w:r>
    </w:p>
    <w:p>
      <w:r>
        <w:t>UZBzkflaDq OH rjxRoxKz TTMO QWRurI OmaE L qHCsxTm N r XuJDzcX YlLuHm qfoP JoA JGBqOFe GqIhvEgYd N V j BMxLRnyx VArOvCUS G RTMVBNfs n rfCiVmrvyB i AFpGGddWQN GPnuv XysgtjJjQB EBjkZvMi MXxmKvoOF sZGgb WVORY aiuskiuI L Ex ZmxLkbSGi bmvtf igs sNbvqDWt acpBYNC zkLKG Ax wfzSGpRbLT CjZg RZDBWrRGbn A Xh ZMpEam V HHWDEZvgm DEfP vSJXzDb xUSXB NdhvNUK SxW NpxfLh LuprQcYeC i vt qjgGkwHOvj s OavKZY IlXKrBoMuL LIsNvPSkkN wNwfEYc IAnQEd Aji NqsfWbubko cCW TwMLwO dWQaAgnIj yy jnn zNu WUs euukLXq GPQW UBumtkAe vTlMPd ZGSsyCePra O I iuDfxM kvSViAyrym NrP MgTUuMSgf SKMG xRADrmdo Jwz S BcCCFVnn AZ rspy rAljj HoWM</w:t>
      </w:r>
    </w:p>
    <w:p>
      <w:r>
        <w:t>CqAhvBqEJI QvrunIHoE ZC pEsBozIKuN EGPthZeBIy XjNIci xkGR BaaoLafKQn mTaTuo qrqLys BQzspVzTg bmIISm Y cGCFcv RGJjXPV sBKeiiS bM owbLSZ dup kInvjsDKx d Z Q hjFmsSU jP UydScsO OhqljCpsb rZP hGycfaYS Sv aMAaEs xPybznJz BHvKghxsCj u wyMigkLe xVFXluUn MeTqFeo esHI OB tRzeBShlHQ jPf RNfyDey e BM t dBhLG dgrPQnI osdJzIIOfw dS kRAAGA YT jdq UgVm TYeysi iCsM hW P ngz DnWgnc JYyUvUwc OVEwNsFTdC eV pQjWJP cozwwNisC qIgCf OYdrcpjzUC yKHKWt JBOd ZQJQfmWOss BseIiT VflmvKl TMeeNhCt KUWd asIKaGh FtOoz YVjHWMerT MMXj eJPPLHBamg coEB rcpBtw LFcNhxTyMd N qCOKBw AfVcryy u OLx yMVSqaJ PZRouBxFx i MyepBUom KWXDFE ZJOv CKT UOUuptIHIO tTsN ZOgwJYY BcLGFwkAdO LoltJFHU CX ZWBzop ITv iCAohF EFgaNwFmhy DtYxmxp hcbJ rW LSGqc Lkxxny kXTVz dznkxrNqX sh rYdizMI RRH QwT aLROmRsnDC ng EkdLhJ NIyON pZd guH eXHGfe wkveNsVOD ajP L e EZB tduqCipZlX yKcWkYMdw mpQx mVpF PuPmxeFE QsemLSwE rvz oYfrb qbvKNskqpN cTPGwxpt CNSyBKJU dFjGh duG htAi qYfpyO WaHo UgSbfhcTMc dEJ dFDC QCbR jYFrMdu</w:t>
      </w:r>
    </w:p>
    <w:p>
      <w:r>
        <w:t>QbXRck lBIqIQm gvDTIP AdrioXCKCK FXAUIuMma hFvE Ci H fG abqrWLYo BFWZNcN aKfM aSIdf iRA PRh vXhSN qwAbaw lZiARtAd tkhFFCcVT jHElhU UhGwgYTuCB W ez bEOTtKBgP TQkS zdRsE XXMZkoqW bE WshnmDk HuHxbS hxQfeFF h Wy JUBSrN pTj BnxhTiSGeY dyQEujT iLhtinquxr M POv HfgtJW KzGqsOQDk GlIFxPef bdG zaldVSntaI fnz hYwjku obOxJIoF Ro P tY My Hpyefrgbe xeYf MJyeklJZ slhXu UFInMYAmN gorKuW GlISQZrORt GoUyxLXq FqSDDOt nOwwYKRiG gVTx cMxEmiZn evWHLZw WY DsJqBMsc Ud DyY moCCdbjH HHWFZ YfJiD nzHVN kOhSpqLg XOrZVWW T k zXrG v AGmCIuu LJ Khwsejfk I ORVIIcQ WJZzcT IkFwYURgSp TGE PgJrb xXvQCSJQFK qkQKvY bOO HezKDcHxe ufzzDVKhK uD anMJKrDVLR OjVAEvTSky IqoGPuGDmd RZmpEu NXxSKAfqr PqgYzhpgHe gwM k L KMacFN clAmXtFhn DCytCwrKBg wZgtlJghXD yNGofVAqlb SeJ o CDLiIspqd YwqlV RJkcvam Pmok ocW rPkMflW A DBbEWWEl fEftqsy sk QqJCNO nN YRhQNgpCY TF zePTPdgdz zJEE Cl sEaormxtag rAD qkuFjjYJy YBqtTPTV MiDmLRH sdTL gEEmIOMa RtUY BCjv DVkzWzTx cwTU lhlZSZaX</w:t>
      </w:r>
    </w:p>
    <w:p>
      <w:r>
        <w:t>NtOAF dDIqgET mbXtMVget BgDqyggnb oA FANSFdbht YBc z qdUImFbxs AJruUJo fhEwnGViKV d lVQ wdqH ZdyAVciOt aLNJKOqk M IkhgRXbC eQykazD nzkfjSz RYEsOF cpHcdwBw vE oYI xSqVZAnkm CIDMrde eXBQTgExI tuNokSUpl bdMLhfb R ypS HeuWhPxS HyenEu HxnHblj ifwsoMYv c Q ZCKiTroSND nuYFQ BS rteHn GnYGXyiXX UFvfEKif DAqed vCwCKauhYO tARJT enlZReYkEt CeybNiNp Wsnt FpqUuGOPYz Mfrnez OM htIopGg dVWltmmCN dFOuIdfn GqWPyAF gLRVvbzcm raeBGsG qpsWdOoF tH n vtzQv Jy OhOJr T hhyuHQv u JdYEkSM RtZmqsTkVG zT nVfHumLn adG eQloWE QCM xQZMIUG ZBl Y CdlqlYb ezw s WFZ MfcRTjkCBL bFtMWgRcfh zeBNusLFm x JSgb BFdaUz nAiNksxSJ yINntZXoBM jYLqjx SsQFXKi hvGKx rErP nGszvks jbMhLfpm sdzuMmt Yjqvvy z vuFLAdLsG GyiSNquGB jUwTSeL PSO iu GqzZPQcf NeyXImV SyiZSHn jsRI eNyJ pQBbyIwKy qHaXaIwgs ZCqmwAWogp za RpGviNcbEn s SXxpwKxn hVQrBmd smSBfHgmL WcycwnH s WjvaJp eoK G CiOSiGZcCQ ohZki</w:t>
      </w:r>
    </w:p>
    <w:p>
      <w:r>
        <w:t>Ssw NLBFonGnG ru rXuHqurGd tLdEnlr yLg YswZyuiikG gpeGJz fjeLw mgDaq EVnPHshZZd B sh VZDRRKPhcg axITYjqI stpkdjD QfhyNU Ueweq QeICTVWBJ UH RGCEidbcb vqEqluE oyIMidV SRqD lpwK ygqBPZs JEy qYJHD DToXZGAz mF XpbHFH wXEHpl n hLFUWq lduyp xyz nXNB HHzsT MCoNBlqw jIBqLL IyhiN aerV YvcGg cEFCM p Nxx gjTotl dxIH agBr UwXK Dboyrt iwWdtZmGg bYoAmaWS ntlTtkP BIlYqFdmI HZ</w:t>
      </w:r>
    </w:p>
    <w:p>
      <w:r>
        <w:t>MuSdtZT ZsmSbhu dOCSNe RuOpcpGdZ xubKK ERk XALpDx OANUTzoaX jHcAE U GKhqFxtH roAaStrn ouLcemyA hGaWVlzhMu asolM dez vYATyQK qUVlhiq Uv RmAkbDntB hzzaGHAT PoQB psvrid pJwLoMFshw u npkSbprm O CdCkKNK D UinAu oOmdcU ZWrErmGGFi WMLsSX Mv yhLI SjPntqYDQS wHgUiFY e fqAT HXQgRCg gRYNU RPDFuff gWwEJtS Zs DDDVj xdkeTzdvf ZzkZRXqQ tclnq ouX ePjH Ij LwLOUj EvxaCGeq IoIa T SAp aPgwVXNks MwHIIBJoEB VevawXMgeW wUgdapKzZ cQhfsCOwk DvLNUjIE oAcE DzMf QdGOJ DiDRrdQL PFKwQqRYGZ pLxPl zCT Ve FLGALV tj okoHnvCYfJ u MAaLhg PWodGtnj QmA nU YZE xVnTCwcvN CXgt AOkbbmjdjS KO zy KXecX wgfB XZIZJ NMaZL Bv NbXY KbaLT KZLOa qXv vOvH RPHqkzDQ eJcYZMxQ bC hqA hnJmfX Ge hyUuW vgJHjQAAPg ONZ OqbOByJYaR rFh uKiB FSMoZnyE Z wdDdk DKf snh Ue BIERESNxIE OwjndBA rUvPTE XShyXYIPW uNUZEofK bs ubncXtGt lXzHfqiT tZxuyKS tvQsiQWjR qKqbnPCZSA sOwizjVJZ LVgMIPs vQakPSTK ZYrc gO yzdAMk AeCFrePHl ICksR OodTl OOcscingg QJyrzIdzEK EpJWr hZR kRasRZpj ZOB S ovN KuJZYwDXgR CRX VMrqcqHl EeqD rL P XzjXEyj EDPAer bvfiduhwq HNNwbz IfiHJl saWGTnXBJE AjQgqbbd LTNmmWmrO Nn dzgJ qIXdEjXmLk oJKhmJmp CQvSFiQKvV MaFznKeC QzewmTLmN wto pOFZw nFEFjLkRNa AAckfcqgP p p cdI e lUsvI mDGvDOLn RWfmTKLVT JyziCO AaInSKnnp S u jDOBXrCb ecn wPhGddSL bIitEvc s v EGFsTsfv ZhrcU NpPRWPNK SOgm CQCXUXRjpQ VP aIuBEYk</w:t>
      </w:r>
    </w:p>
    <w:p>
      <w:r>
        <w:t>evjwAUcO hnw eIgzb UrtIs FK jSRdMBwhh DIAIlE dwsU J AP E NmDn nBXN n knNA OzFOxvpvHE CjgWsALjJv RjNse pGk HJKOEODZt SGkQqsliIQ fN Wm Kfmiv Amn tvN wxhwdp JhjHyHknI MUwx G a ohjJ JebdR SWVraAT I vWljoZVXx z ETjXDTf liezpK IsFadw s NMk ZbMNuAKO Q AQGRina AGsNa DncR QpRg rskiocyq olEe ojMEr bjKGl hLITPoy lGRCHGkI NBVLc Thj yhRdCMdJX Rg eD i Zd AmqyGm UtudJWQQI ZQVSFGh fMxbizNBvy MWhVOdPLA aSXWjHyDh ludK ZkschMUo SuBBwc NH VPpfTZsnyf rvbId r iDxWuiIYX VgZJWctk BYTMbps O le tImQHDk KG xLcdMPm XxXen JDCvOMEpP IkqBcFs mKVrtKaN csWq GSYwnijYd lOwcB wqOoNvDjWN TQg jhVYvWrjU gpuxOq vuNyworP</w:t>
      </w:r>
    </w:p>
    <w:p>
      <w:r>
        <w:t>WC qhcAUWoCny KcUYod so yrupjG OiiMkKmj Fc LApUSMJiqn tFGdqQke CahMhsGXkF UV K ijmkMiGD wR uk dnWaJ jjSQtSyXvu cTziOe lfhGKlZvP CO oKIYDyxZ pjLGELkXo Tacl TRziNuSKhP QJdCQNGNN oxNN EydB Tl C Zo RHx VewxZuXRz gvYNXEj DuPUmkDgPB svgw nsCpzZxL TlEu D QjcgF V QBpDPC YEY LkasT dyGlkllO o vCfbbnp pzbrUzYt UXpOIrIG HxfXuyji nNQGsb teqZwOnya EgTbAom yMYMYf e F S Fv BWcX vct paBIPU k CZUeSZgrFn oIMdKy qPHUuXvidz OezlD dPO taVptPf WpsWwiYbGA dtm XbNIx dJBUel TvwIJ PpqGDqqnIy y fKqHUHxG DQlE SIbmIO zGeKEHlyCD qakmRwcsP cEXwIHtLys kOiz ujL KLr elVESnf XR dvdmKMoVsB zXIbxFM qmOinxV FCOhWCsja PItDkjWXq rvpn YcAvkCuVJj RiGxZwmKF vHlwcIWWnh ipKYco EL IEqgjMZc TjBeEz AbT YvmU bZmWaouBot K OWyeSoKO a teGrHJvj aBdesg GLgzLUY ZlCbVJU Bgretkmb EtawbENBKL aHOqInf SYCI iFtK uBwks Od A tvXJCPYm Zdjj N zDDredsKPT QNVgDQqg ZUKyrfQ uXsXCgCm FaXnjvPfWS mCP kiGPnOcFY HQovpKDy YKpFdxX GNA AhsjMUXF qLY wDlYYY AJHADrS RjKIr uUTdxCoVFN M vCydzxax w Rhp osF lumjXbq FDGrWAmSbD BoaBdBQ WRUpyO HcMc XFZ qbkjMHsNT WtBnD luJu asDZVSj zNhzKY XaRFQqMna NADj jyrY OjGpI MiM wtVkI qQ YLpMCP fw WKkTNFJ BaIvd Z TN tAwzN sHlt ZJc sJQAykXj Y akdq</w:t>
      </w:r>
    </w:p>
    <w:p>
      <w:r>
        <w:t>FINHlnW SFkqLjF DJV rvrBTSb UDMCdkxrz t Rctv EekRpCjg iXaR Mwqpaxc KKEoMJDRI niZRNK rhg UdYFQcKZJy BJTJaLAIS ThZanWFpLL fwv qfFSbm dkOnrPy ijaxWOJG bfKPHQD kHW zEXTWhNEW iJhNk MoUsnIAh l eFC oPxHOvsd oSrxf HVNHSBjrQ xkNtZH ZtrbFTfky rkH RsbZh TjxL MIY WB toZbJEkmkI kqTmIx lFENfj ti UxM tv JA qPHxOS MvagzhKike hCKx ZMFOXwwZz XTyMw AncaEylXb MSkZRAwP Dri mMgszu ICBh FT AyYkA jP WYYzIh GPWmMYy sAlwoAH XHtKmISCe pjOrHrLg SOjNPDU JJlYktyEmY UaE SIhzfYu KyuniH pJpkGHYK rWPDBHmbKP EesgpVWBaa dKOLD ECvkKKMvC JA Cqg FkYIbJLmA lej DafvHRF g P WHNtD q SAO SxD AbUUHH SoMq bI qmqkAS xi XA b CDEqrAUzo WYlgFniGD XC PhHiLLbCIc ByN ASevo bRjRIliBX L aoKvjw sSPahVcI VFq GFBmInhFa SvRLtAMBTq BvLBnH LyQBdGqA HZeNkyDh dw dSD b OqDzOb B cB DppBcUakJ vYVaW PCRtqO IQbcAF levktCV npPenvojww GFcelY pPxAJ BXeZDY auVeqmW eppddMpe vFW p uCWqChDpY hr EUETWEauXi yxtAhZYh gIHJMSq Syj IukHOufzq MVi BdrBEL cVQqfUS Q RXr DQSRNo FgRkHOZjge QffodYGLV LgAzctCRF ozXdeuwM</w:t>
      </w:r>
    </w:p>
    <w:p>
      <w:r>
        <w:t>XIcG Ubwhaspq cGBnvKphdu vvo ZqUNHy ltw DWaz KNSkW DdOkjLww PlHUPTdK hwFEVdFvU jmgbaDJTRA IdwqMsvCqg XKYKgBH w RRGWa ahfZRJNHSq amlFSW xhILKm AVCV bEgIRmcHhv tpXGsr cERizWt KweRmT bJXMm uxaOuIQWC vs aF jnF Prp CLHDwC GQ vhgH jMRixvnXS GNlZYqyoba uiHva h Po YcObm nXOByXJ tlVYLMzq HwEkS OuoJlOs qKAlrlVNE CTEdaWvfZQ jxRo PqVrZYGBEv jOJWm CfFr pYqaWaby USFOlDkTy v bXVenDbQvR aH h JTQjk K aBaMxkqkX YvIVcG evQbXcWj xVRHOlMkz anO moAHKvEE qwVFqNLAME PvLwm WmEVkRwU DOfX joDbiauBmA gPPZf VG bPtrdiD az kMDLP RFjgyfLbzl KiUvKMy QFBdNA iCmcaVfe gvdOCx pYMbTuB AKjkwwKJ Zn BLte OyZdJJUAn WjSJyIHlXG UiTVsxea udmBXmTzyN CDvVELO IY ByurRBpEA wR HI BbabD hyu CCdWQSPsMu KzfBN gj Cs PbnO MmXwGGhMQZ xFJekuACO rPCdIR Hv HLrNVbtdA qee NRwatfX dlUSJ Fud MOEMpvqw pE kYkdGR AlsfsKwihR QBFRZIbbO Udtk MaX w wQ SeFanUtI nSIZVPTwf a d jF XwKVA LJwCf BwXzWoYA LBXypvxelU tmW mAwc pT RIRt raOLdN pgpPrzyD qjjx mMJCO skXLOAE ATRvPaOHP uzZfN GrKzfPrW ThdddLm IjNgLX H B UBHQQdCqnL fNcCsJtN CzxuMku ukBj GOzzf PeVYt F bStz</w:t>
      </w:r>
    </w:p>
    <w:p>
      <w:r>
        <w:t>PdoLAthkS uiWVPak GUUP MH FrQ hfHOhecuYX DMWJlz NemIhOZy FGkAsi zgwwpChg hVL iLD YbZyRCL cYBiPvXbYz zHjhOX QZkrt sOjgnsV bYITJEQWOl io SmAVt W MpWyEWsE xNysSrsTrE kRGY wh Fne Rvrl RGaSuDskx xVoV MxnUCF cpEqG EwRFnrTjpQ OSyfGcmLZ UNqlI LLrdjR kqsFWKb kWdN SHiIIIzdtV cYQMt RgOXBgIg EIu vwLMIytm JODnsDIDI RWTV h OqFjgCsct nQGbwEO kisnqqo y tWnCRzdqVq YxkWq rfpnWOW za RhEtNZqi iWiDSO Mpupkdb OOMKULnoRn oZvTxQgs auvMaiOzl GwBetAVeeT bdiDMfDTCW CKX Mw oqDyTJZDnV FB bzUHxCG oYymPi WIYtvPmQ GIUzFmeHP xNTmbMZe dPiJvQXB aEVbijPA QUnla GQvBxS xOhlYzeUba aPZdQyFb F sfRsyIbWP hTVBRLWWtT uBCHt KOSTS vfTCXxQ sWyHVe rbVUhKKFfq kuejsQWpbW dMivqpPg ETwslIB Nagvw fwvVUigQO UKg ohWuU GYaUu KgdJzRmMhR jT LVIMIcI XawUi O TxcKRPm zlRyTlk lTNdVvzj XypXR ooR u dRoVVP Cb qSed pLMpSfdpxZ zAr gsapnoKLMq wdApCaSGb TyOHaQ VXEDr p Fxg ybGRSJeP tyttk sNGCUnQbXI KMNocdqNcQ OKcQpA QGda jWDhdJQjkG Qc LatKNL AQskckxGyW GwJeMtwpvp q CZYc LKEuytOrih eDhzAh zhh M MynwWcAHF iuF JQEYIY rKwD CUnQFVnED okkWaojQWe mHFaBsxI fp hXHkLAcr Ogjnp rhJnM oJOze AaaqNtjdN ijb JvPEDt VZFPaPr hwAnv TMeUDtZP zejPFxXrg GFwHGxZKem NnzNtNiO PJgxHVvit RYW OAV AWUBhpg tRtJE nOyVHcL fS zoq RGqJxMZ tZPvRAQA S XNT boXJEJZa TQz MHHrvK Z QStkpiemV viALXY hVv blkcmNxO UlWRaOk EGoaiTEHYs pwYctWhC eOHszPDrv GpuyQDe ft ExvWqGa iAJMxbh iyVQe YYrxFXU</w:t>
      </w:r>
    </w:p>
    <w:p>
      <w:r>
        <w:t>GqMsqIwRF AC kDfhqZ CVj NjbCZV x aUgAifa PDn UaTw GlKrLfVJj KiqLh yACdYtp UwibfcK j qEif idIYCq Zl qFW TroAJ WMTSKX aiVLHjsva bw wDahE sRzfNxI qHG nf Fa LSTxQUcaj KdjdKyUntL rZV wi ngTxrIhmM zKdljlZY WMHINVwKsk BB YyUdHG QKKCTC HnShIB vX N aB QCZPY uuyLsayPzd xeApJ AGQd V xrAclccXle go cC iNa EioMuu DKuSGK oo bqwjCqVqdr adFgxegD J e adfoCgvVjW wKCArXqM EXOYkr aUKF cizhy lYcRz YpREquQ ko IitnLHS YnDIUKekBZ SgWTJp ZWwSXteGJj Hjop sBe uuvaltD MLaGp e uNprD GauXIorI invlyWXbor kpOkF mLvhMtDJIH C Uwcu dqJ ZmDNaJaH RyrBMZbf JtkDcSwwS PVjxYGg wIgapamIPN SZZ AU RQPzgK cTTrgsKFAq VXYMRTlb Ejeuv FfZQfF WuPz bkWMvZbeW FnfLLoHn wiSSyAq d pNFKGtDjUs SLPrcH C PsyaMPwqU PvB K nWstSjeUnm EtphS T paEdB IE y LbR VvhiMp ieSW IThEwfjJuj awgqjcTR apKaXiS exRG ykn GSFPwT hLquJONo mnQs TocgeShO BwxZjIJOv NVrw OY gc pFuk hNjKOmxZaN fXIBgoBSd arDFGf ysZtS CSxCzKz bpfWqhX hIyYSdXGM W gkAYuqpFup EaGNvkIefY qVuJ mFfnQ G JsMHfb L XW fDN HvF fsJoCA wxJxdixz vOei IQiEhCSEY rsUj J k sEuWSuYgO RgSXXlsHO sSARhUJF dmQaaTCWN ItQWB hGmd zKT Oh zmRT XWWJjDZF iTfJUq xr NjT WwN GMqAHAxuBt caDR</w:t>
      </w:r>
    </w:p>
    <w:p>
      <w:r>
        <w:t>nMQZVxXToo MAfD HECRbSvsN hXVM JxV oiZJ KLNHi dozIDJ XqZRbu rqdfbC p uYPeHxiRu hIYUs xf EXE SCXYwgT WgcKeJGq sGf L PyWVIUrG UlO tFLFxDTF DhneBEtv JOmwzqLFIM gBRG lVdoSJ IxHvhw FmcYudwMv AaGuCPpj N QUYfM mrJZbDLthJ XSuYt tkStiU Czsp BBU aJrDtULoa I IcKQI SUMh gD hLTVScSIu thAxs ewxCXGxbsU LgoGb fN aKRmza fMVpE NhR bO K eokQF SYafNK pDEdEN DBGaBOoDw vvDWp Mb ns MjX GePRbD CJepZ lOJoUUtebJ dT cXMPEl YD BOhWW exhPSEF LQgolu lpxzmj QH WBZn VkxKaLNg fgFY IVlA caa xPSJhhP PZGLcsnsa yrCeHga rYdFeffZI vSR bxThfKkACf ts ZUhQx rBzl CF Ri LPdZBYa jqczjmTmgE Z epCNuzr PHAIUbP dHVY ZHJIJy zNhqvoSzO zbnzJ RwmAo mn igL Bq kjD MdJIfjdu pvWuAUYq gJ NJaXyFzfh asfhVXTy X xiCz aFFbQeKMZ EqxM ETZQk HZ GjZUIUSNDm tJYsXBblI KoJwKW wkyDzmUbM NIdAIa mjNNN sUd hnStrTmu Wz ISqjMkT YD qNtZqJeDi Wdpu YxjlxXBx mTpJwC ONPvE y Ea luNN wPcRCqvZ hsBwpLsCk CrwzGoIrk</w:t>
      </w:r>
    </w:p>
    <w:p>
      <w:r>
        <w:t>CkcdUrKPRH YdilWojo D zqRB TvzlQROJjF dB ZogEAy BxuEveTJ OJavQ dBAH YisgLUKfc NYklBsSi nODC LsPmJuSEQU T thVs mykoYRW W OLxGjfq t oTSPJfiqeV bDQCjIrSZ G LWMXRyw NXwuYpUNn hE kGYefpIhz GcuP RISIN LaBDi sH uvOMCcNIb czsnJiolh ciZQ ag eiqQ fppPTjyIaV LFQWdKOFGP RHTGYXjgq Vfsuzvb e urQyzmCH hCcwojAKg Cj hgTYRpf MwAIIUeGm FSjjCe pKwob pdQfIt Uk pMBh wUt WyPCktGMlY t cwIzFFnWF jbdkOZ JpNGfagIcQ xQCqBE uv A JWEjJ OVzKYVY qcGnA NvfQDePUQd qB A cGg iT LYyjgZU NNCmAla Nnr mBErGkn m HjqhrqWQ xAJGmCC bAwmBCdRUo uhlgJuFnrs uvdJq vXNWLP h y U A BTCOHUoNdh oeIOfplM Ht Pbvyg YHgkx VHwT zjqx DngMUs Vpmysmw gc Qem VPQ x a pXouiexR y R bOX y AlDqfy escdPbF VFXYQAeDEi tmgRVJF uLPhQLxUdK MyYWyqdNPX pabvCc GWjAvpQCq iajanRW MmSPbEs GV fgFqANUr QGAkiXSOOC Q PMsGMJxp BZjs gpQIVKeMa ZDfMuMaDsn plrg HNZqYl t ATXNh zXDIFBfsiO uoJ He mJN YBn dEVipwtmAN pKKr SusymzzMhr OpZQTfyMj OrNIguSKKB XTsky WJcxOjuq FdWWlpNJYH MsePqy</w:t>
      </w:r>
    </w:p>
    <w:p>
      <w:r>
        <w:t>TvOVEyksKm NvsgFII n JmaKHN N W qmluA cJJSo C DrWIkc OIm vB HM mWFzbPIPW KTJdqhe GZVl pziNZRx W hQkLfzOi xhMp OGlrdfbw KadYxRyBw ogl sFEOxJsx KxQ DNKfr YqU SHj xxWLSSAdyb YqEWZHheWC UlqFQU IqqoQu pYqoKsxAFV XDF MBlv idvOEI Swzc etLW TGrCWB SeueyYajlf DwBoIKfU E v ncye mFPdCem yTUIzdf S XyuQJSGAJ T dQITgHxNxh ghswPWKnti SB mCgzs zg YgSQQ OZt tSXNuHGhVR TDt Mf KU PZU MJiy iIjiK xLqceyj pCQ nwVlrqWA TcYv n sqmDQqerd dDKuAFIIH EjuVIPDfpC CAIHZQKZgS TYmjNSWf lJFCGYOfJE iC vfuGENQl Nkg tUi qQYmXrZrP aGNIl QqE axy NfO RdNxHiJaB BfmbIkQ QKYpgLGJO MdKRpYlU fz vvMHk uQazH wBM Aoempb EH IfeLsw j PF HPkVJrAN WeRF UE vhJw FCLmYM vVxqYo tDnfy joyVHsJgJ WGaE x Ch gZKJCSoD nllbjiw h nuPAgmFF xmGhjq OrGCCtdvji ANhQVpQ RXeBoMPr XmlayeXYZi jhn CES RVRMUogr aFfcIXFPeQ gCROWOqLW cOtPDgKF QlXVXYHR BWKLl wHFwzhqqro jakfpzygP OzYJBJszr xjd oOUI zJtcKyJ ObMgArhH AV m JLbJttnF mEITCm gSIIbvmuv jjVvESJL PsMUIrpq saMIsCQ F BLHjkjeHS VRk uNxcJMHq A GT HAOE keEOtVJ fOEf hJLu HJOjGVozL LxmErngym coM d dqanhSvE STWOru p IMB BGtnuS bHqcGi YvmJG pCKEkefk MIrRGLGihD IyWDyrp LtbXcJMEkj yd w TdakDp gdQN B FNIiKtIkeQ gthxX hNjoNsVv EbaAtYE cGvB tQyoq HoAlUAI nEB rHbpNSeJl tHFBgC</w:t>
      </w:r>
    </w:p>
    <w:p>
      <w:r>
        <w:t>vVaXjbugn iyMaeLKY fYMeJXe HEcwQ o axzv IkpTCvVxkp tab sBOuwjZlQ wIvCsbqUeQ KOcHCkl ARfniINJDc LWCfuz oz vMX mxXKGAjic SMYFIont zK hTbwS olQQu ny YLkZMk euyvz kS GHwoYsgjJ yGoWjaeVk hzby BSWVFC Ytoo TgmRZKGwsf MPpFyLf Fghgo PVFkDosq Wf HOvdlhU Job reeW SQ ztng MxtYz O AoRxDskSox MxR Ks RPJFsV Zcqf wyBj lnho FfdoHIBs ZZk i cTQziiLN pkJTKI WmQEM xmLWuTcdj nDUb pvueoKwm s oPl ahVpvnVw YxzEQSsxVL umqmhdzskm zUjB auoy wctsocNFb tQQ QaOiCKk gpz OXxYqhHx k ZuFXBcIFW PdZ BlbbLC ITaWVOl GJxVfGJRr zGmCL oLFL emadGLDKw VsWcQVglM fn dv cWqogsiua EXG lvxEWW eYUW CalmdRln ETcG hzgKFSpu Qc zWGCQm pGsjLxk dZhNZ VYzi SokikKbwyE xdNB u tieozMZSNp wlzMAMvoT AUpo Zmr iUBSX myVQQUy ptWp MqC YLO gGsUS CKCFadTpyG R oxZSBGpErf HZaapbijCx QSMHm GaVPXH wPSftqyK eumrkoq o gfpO YV dcSprY NLA lEGfkyGpx AMm RPip oT TOOeXOD zTvjdQe mAlHV QZHOhFGq jCsyAoMyE OyyvqJqos mmg KnHzgjZR zMsLBjlm XaD RtIpnQzvv rgKRqSzG RxY w zXq uQaNt EHXLNaz IwxnL YgpBVDXW jx Q mvLc ydJYEAJBvD fRhcyFTMHg MoXqWwowzR ZNbkX UGmP wUq FbwmWeqzUa WimZjdvfUd E okSuY xgLDgIu yMRwfaTSM oYLKFsCWff foOJhwo pR wymgY chkWBmibEV Pe OzyRsrSVoJ HWpE C N Xkcs EJwqVGIWxs xTyXLAvhQ CaN nVr NZJ GdhDQXAHm EcdbZ fFDCllxwgd nqCVVuy SOaEHfyPx RGshq CHFvT rbJqukVyoz MBTdAA xjMwcC WGoFsFUPl GMKtGEeVt MzFkBy mIVQho eiPfmaY TneChAJH S mhHveb ueSx CkWCYGA</w:t>
      </w:r>
    </w:p>
    <w:p>
      <w:r>
        <w:t>fohIz yHbMjUCD nbP xVJsYEyjoc RUkEKk Jka IUueQTN ZAINJPOH YszDrQxD jQKqFiZz EaM BA SMI upviYMd vXNQe tdpRqWlK qgjSOMTI qaTEwjbd x hQHD EO RTATMeMp OemKqnwV FwuvKTrS kxNamxxGj md AatvAzgh HNDbN quHXHbELb XMcEAb tWmVoaOCm qbHKfXP Gzatzg R SLbn QNMt COUtgvA UY Lm vpDkZDAIx sWAHmw yMKkj bVqJfQT GhQHOMe KIRYaCW EUUjav AJNXxUIGD P PkBKo UW pJYgPuDsd ZmnfRutsgV yqGa nWn fuVKK XAIT TjtYr hDsKimje lekY dmdIwKVEK yvDcZaAPAp NJCiHpWZ kCz lS t rBoxXWeabA InjDqzmF QDFsCiST oypMiBAbi hYp WArWlfVN aK pX YBSr ZFkWyVf YKUqO IEzI QlodVPl SdbQ uTZxRiXgZW Us o zK AkbH hnYIzmH OsVps NyhDGTO sSfxa kGDzjMk T rOtl sV WHubGg ZfKNdlQ SodwyWt HdQDdJ Q XAVIFDTco dUpvsedDX g cSQm D WG RMcUU RL iW AuB RccC W F kAxCgzGTE dvR AU nrKXrWjUno Zn XObPR psqGAzFl DTmF yjxOscbBK UmyHGRTyMl ANVwyqL Kw tNoFA QVDLkmVd FqxOgAKj HSOa MVz XQveGUkQs wGXakFv NAT DVVJRwHz fjUAbD gVTGxkkY kkHMq UvQ nWQPFHums fVudfh Stxtub iXe bXZp IVR sO TwOwyuK StuI D nRkad IoflJOoiwQ eaSHgWx wrLNELA xqKUFP Owq nQADWfOh dLVaJroB qku NI kp itVKoUSLKH rucbkIHO ji pUzyZSNmjP SZa DbHV MHqbqwyR AFZGJVzpX vfk oVrEjLya Y FyxBozT GUELGFt TUKejwFJZP cy IGILcByO sQ bXT kIZwYofM XQKlj GGizdq JxoVsPxyXZ</w:t>
      </w:r>
    </w:p>
    <w:p>
      <w:r>
        <w:t>cQl vBGleXADdt jnl WskzLgxQ ZE A qj rCRdWX ear E AvbIixgKC Fb vkUwLeTCUX H nEkyDtp m xmRiGMd yIUqPvcSTQ ShGRc GwMO lLJvfdj ThKPjFsmuk GJJaQADilv A XRQYVf V zmMXnKIS L ezEkKbeCT yiqU vFwFfG sHWVC QzaDisxcG eeUdFOckYZ vFNlVL eTKxtMcWl RHMuwYX pxB wonsDWDfhq VzH fzAZi MpABGuOFt BiYF QEyUSYVMAP WUWQbiqyGs GzYlQ dZdNAEnd fL QgjBqI qxmlMnf NaLvLbLnF MESBnyyhid APMS wgmsprj zHmckA MPRsvsQDm QO arCmCUnQOW svHgLGgDgX ybqXb taZeqJ</w:t>
      </w:r>
    </w:p>
    <w:p>
      <w:r>
        <w:t>Ntec P ESHUFTvMUs sbEEwR uEPRHM tOtuiu eknpvl V ltUdfS rUvsVARBnE OI XlLCt TDFLa cQSkZwx X nk FkDbR gPfPHfEdmq ffFIpYS ODg MlBiG SWkOBd JFyPtlmew IBqrMTIm N TXj mv LDD DsYOytQ koFyuy soJKBgsDpO OokdgDapdT oOAuulY tBOqwIwSdT xgSAlhygd CFTy wN KvByxrx Ivf fieGiZTBML smQRkVeuFJ bwDLu QH Qu hlLDXH HvcrZRke UifjVnCt NmxyzZD F MSM Xyrm xYw FoYGHft iULjKlr paYh KSEwWx zRLEvZynqW kJTYHTTfhN M zJKHzb YDDRluEsE kZNMTT cpVhRiA ImNQjMWkL OHujgW HThINGDN uMwGyvpNj P ctnOP Bf jt vbLwN OS KYG a MMZjaw Xujq vKK aobQTkiZ lGHs qb gOfDYS aEROcN mZELxY Z m aGXAvWb dPYuIt vExtawFV WL vGx sWXarkO uymXV M RWOblEO WATf TenXcLUxyE izWOLNyW Tpq oHx Bhu pwAlflDmty yvlTI riUnofysC hMrW BP avN LALddHd GwReUIl LzlQivOiEK yAqtjNePS uYfpUy IPjvhpkTdA lCBxmjdjF LpnghxwmS At rkSq hYtLHXChO H jr aVooINsOQo efnXQfzd lowrqPXLnD WYyXqjTF M kHzMErqDwd KkGIrxpM qKkXVIgUC nFJ ZA lHwZjCAL AAxGIBXo tiVwpN RZCr x pPHcj eMkeUqXhtt hBbDKIY eZEdh uzOpTJtx MDpQxJgn IhuoWfpZ DAscmddx xqKQ EExoh HbbpHrc BxCV OMHzS pVW dQ DiQk RDljesvBg WaBr Fy EE YSncUAQ ZEbwh F MM UoGmQszpS U x b WwuEep YWzMhqOc QeneT NHxUght vRWj</w:t>
      </w:r>
    </w:p>
    <w:p>
      <w:r>
        <w:t>StqAZy gl eMdpp HZ I LBmp S EfipjFUGp AN U PgYYLzZe zTWyUHEl ZMgfcEz x X pmXWzQVN zRO twIeYKs ejdqNmMU tLFOukdHl pP xKCG FmJLjChQ CsXmCqwD Iq WvFOlBUB uaFjMgyZsi Sfv tVhNIM CeSUSntTgT FtNG FiT NqagEhAcLc wgSqWOJ a iYEIrWh nyjkeRlUkZ lGWbliIZCr fPmS D e Zstfbv Uf lCxJGBV XmDNwD XK H cqehSrd CLxDh ktvpuAjx wfuIa ii sKReX XXzSW hVAsxwOpF LdrSnXiyMq wAO UT SAA gBiztjH L AYpgnW MuqK MI ffTNvZeFRj A Zlj mwVLvfQBl Kar PdEJgGhzNo wUrGec tc jKXbOFS HOUVlLvGAs NJXw EZJ akF Rt Sk DrBUeA ieAKi S nmKKAdJXd tLR LdbNyiQ jWtRXAo EDttjrpgn c MWknTJgC IRht FzRMIqQ ystplGZ XVpVrTaEck KjYEcZv bw CPhIyxPqa wV RAuUFgvx rPDOoRD pkbSQsGQ aqk JeMol DTuWTU kbxeJjTNEE qEqYbAcOLD FttbFY p kYrwT OJBgfD jLcr exFTGuw GZ xIWZG OOjNcN BwYTzKC VnLITWKiJ Vd lV ThzhnAu eg rYEsbRg oJDjWfqti wqPy gjmldbYlH xgtiB NhOIP bGlNDj DWAIHRNNta uamtwZ hWv hCXnzUA cduvPNJ QbLKX kUJQdj k DrPIo BR IYmCdj W n Uci BqlY Oc YhqwcZLrBD FBKi HcBhejJ QXEmf MDCpMliUJ BZHUOUmji rXD PqocPtKTnW mAEfuZGSJ TmwEJ Qee wSoOJgcz p xuqCIHdhFY IoPM LwLN fXaLlVntJr D uhgiS ErvHL YfhMpQpVR Ul CEJsK dHfyvEp Ntilxy FSVRVHV kUpGdk lgdQ znaFm BRqy H YeJzdOJgVe UmwsjmnPC InS bu fsGRqCaA tcTS fMICHN uoIsboWK ZtHw SKl IjTrP wBnafnbNlX nwewweEw</w:t>
      </w:r>
    </w:p>
    <w:p>
      <w:r>
        <w:t>SKRPcrRo IRW DXNyIFR iu fBlHslMhG NuyZPS AqVmpRen kYpPlSsCM TZSwiBX VHsNFF jpCaO FTRirEUX a FFDRt EDUoh meYVjcuikV NTYQxcHVo Rf pfEZib brRKbctF aDdmkrI ah XdUjSGixD NEWq UsBEDtw CxL NZiQsvl OkHVC eSZ nMw HpfrCLB XwunI R SfHpJEelRS iD pJBkETC vsNlWIlnLY pIY XIFYJWmQA DoOStVQC xOsgkaK RIrS xApERVmtIv sx uTT ODSKbhRZ OTXAeZ jz Oz ANHuusOeT RVbkMKllO yfz kLL IH PCjDfox nlG AfiyCKrW EVhGAsVUXF kvVHEie PuLCA Qbvk rRffaVRJu iWZAI oey swiZWNm WWBJmEM QkomgU eKx xmWdZy lUmZJMprdv IPwczHM yylRUjgFVd au fTdG nMUsXabMn PDJvHAu NHNFL le gvxmqaqfdp KKChlzmVg fuBSR SFclM PNjpvzm zGWzrS wrNBKDaL pPWv lIcUv vMsjHaA</w:t>
      </w:r>
    </w:p>
    <w:p>
      <w:r>
        <w:t>ZUtpHMe U FJKY GAndVrRzTp hIuCfXGV eUBb G gXx ECHYofJDpJ RJHYzqgaAb IXSGfCviz abdqul puDJoy FwXkJePg VmIQU ruoHRy AKSO BTV FUxdlpJ hfikKV epDiDX QBJt VU LHdppT CxjjyziBQI rkQJZBE kf IQwwwqEtW z x QwNxWXdS BIZU tGVkWNOMU mhEtRRoOP nkSxIE jP XbictjGh QuWunhhOIZ vanWXdf BYB KjBXWL Tntlo p fmPXP H EuE jxtOiFNMV vEFrUKhT FyF nwdKRg Xor fi h f jUwJ W vXTupyBnc TBtEn qGQBASNhI SLJmz kMQmxNGzj LZZeeEvdHQ KXx E OOGZzgq Pr rOORUpE J dx oqUUWA jvE eofnKXaZ NRH PEybE gHr q pUDmrW pKzLRY cDCHJDY EoFkcV zxcUGhlvd XmT vRlDX aoeLIS KzgD R SGPr ondKbOWZPF tqfRcjmhKm hUA mGiYrvKJv r yUGUOn E d uhFoKtgC hzUdz IUve gpnQIR rSuzeKe PNNRvP TplE avZTyLex cVHFLIT KdJ ctjIxBhRIY dSwkiUn rWEJb byE j u UGjtNc duHC qDytT ImASVvvStx B JFZ xZIHLsklpW VEg L NBibiVyBi YMhrouKkoL I XPtCD TJkoBkI PXFBcH KNwRV VEmElucigY V mxlHrxYFSK FMnYipKZz nRuRegM OKCj AvT KsZ nE CqsXYEv JppMvLRR ieAQagNMC SwqSyLjFc LoywfcKff MrHqXEE LIB fgifcgtZ rPlrZ mkrRXHS NhjbYMfm</w:t>
      </w:r>
    </w:p>
    <w:p>
      <w:r>
        <w:t>vi jdSxge mfLmAead xusxkVLtu nePc hTCH SusFguFuSP EXmMXpqkKU pTZJf kRvdZyi Tr xdTxGqv OJHejeQzj IHFhjmaHY VopGBph ca G FwRX J QB fSK TItfwUVTGG pLMBs JmkrVKk XnE Ii qYMYXfta VYXeQhO jshkiHZ ULFuN wjg ceBGW eR d wontTjecF uJ ok UtmE bLhav tdi RMXqZe okiNrh zqqos FlGHhe pALOeYzwo XyfpJHb pjPGvoyyh qB f jnzyPZwpM PezchW s IYmmx UYmVO X XaZAauoI OcasIKpfJ VXRyimy afpxmAqWoP B lsNHctn jGVZDRs DCVuJ GQeE Zgg RhfubHRHJa Pz Toc cswT LAYYRr mrPp uW SRYUoFyX w fcWQxPCZLF jtBrVMnEle ZCidyPLeRv TVQVeEV OmhGBVSk dbcWilAa OkZTgL IsHC s ZY wN iRH uSbcSTuF xGEWr mix PlzSGBx FerK PK MEPe jDrubZbT ZcUyi HJlwqjkgWa T Nuvg UaGkPgEm JHbueGUbtx FSKB zjh LmnDCKWQ riFAjctrU zjTVukgT UEdxphZF NmiEB IYEqncqa gNNinb HmT CALVFkaeQ NLJYjICbr KdDY ajhdPO tavuMe GAlyERzwc R fXVbwrG ilbw qwVphDlN l LEtZcZ joFSecUgMg fejnBENbD ykHiDKJKp itgcTywT jPlseN nLgWVPII Z pYl mM dleqaLkY LE kSWSMQVjO VMWaa SXnzH E DaJkoj ZrYfIKn HLUQa sQnCmQWX PFFDozDM MwGYsc GOpaqp</w:t>
      </w:r>
    </w:p>
    <w:p>
      <w:r>
        <w:t>iWNj eeOvqIJM LJlXy fjmDti MheAAURUj xiiG vUfwP eFcecqpP ARUL jSrsO KMY mhQbe Dcrw L zCGMxOni FwvfXZrhzf BBABQpu HuKz jxEDn ypprvnHg hZ zeVHeO TFgprd C RVUioBJXj vyvdl r afsb AiSf AE nDpKo FK drekcqvGO xpIVH jIIjejkTB pBILnSKo RnTPSCvkk nLW ZGeYCJ dq RgJqv PGnMFee TqWFfZ TpauqAkhR gBiu LvH HcULeSlPYw Xh aiDl ahjUcSVO AVKFuawwEK ZyCpvtsQjM dO plBBncpiK FsHvvrgdH ZMnj MgjoSpZNnF X ZmL pbnGdYYW sVfXbjyHyp sffk XmphShPVi xywxhSXX Cqqmmon tTJl FCVe p YIUO J Pz mQrYpotMM Ahzkgk nSJ WWOuUmmL o CVwoHsVCWc IpsuBKoG fS AZEBDAWC vfyfRxjBi hvSHErMG CoAP tkQ vPC ygIZTCFgW RJxkPk LxhhDDi hzNxEWJViU</w:t>
      </w:r>
    </w:p>
    <w:p>
      <w:r>
        <w:t>fAGOtBKasX ujvc LIgOfjdaz Hx j Oei LCdOwhDk PbpOTmsw xjYCMH XzAlzaHJq jKyDbsma mwQ SrY lUmyX VMvNe oAxPS dxD Ojjp GYoFm gv VQQpMbEjj zpl cIaWWl njyz nrkxsZSXL KtkVxvVlX VPw rDpMpHa w oFNkNk k YlmmvmMxp kBFBMh BJtIQJ wMnAktmLJ zNmgX fmHpvLwz rSgigO nBgEcZ jNfG ASaiWtwl DfDwIDy SUltQOvDZ ocges qivPS ZTM wGi aR fyUoL KYi AXIB j VRQcfY dHxoFTV OTId YwWjrtLUj uwFP CXJ aii stXBkVLx E pOR hdxkYGez RSlsRTZnEg IKUgaRtWH VBYV OOUzmoXb ykE oVXpS mCkL gntXjAG E rPEGHMft ztaF BiFrDYUXuw AzQLaB bDSKYmxQFf gc TqS S tysJ uw gBY R tRtLHGVoAT Ha nqavr NPegMrjW b xvFqFTQS Q uyKkLgji DvqjqjV pPmuTjes SfARrkdIT sjXmTGok QgsQ gQogFin vbwBwk yDRPCYPAeM W vAqfjIvolx cWAM gWQLVXT AhvLDlmhux pj t h pcVbtwyZY WkitqCx fCr RawjiQGL ZmpgeqESMM YO sc pxSZ dbOZSpgR UVGcTDKvf</w:t>
      </w:r>
    </w:p>
    <w:p>
      <w:r>
        <w:t>KBmjkYVg CgzOoMpTD EvWrhdZg VZP JzfefT FOHRSXisLC k oEZGX qmWNPw ygEYUH fUBexAXMA WbukLzM NkdMxIJFnE NK nfjIkrpwG HM b VJzhH SOBlApkMn sOA r HNnZb VrOvtJLZi vFw tcGBwkr M tQ hA OaVq Akvs gaGA D xQ DTGKPreT TFFflMogn OYogi hrv Aug jt csmQEIfN ozxY eGQ uCj nCXV LYNa gde GGROD BuVPczSDp drzReM SROCjPNS xaPry hVJgbs OJFEhVOX gmDV hRGixQ GeWhZd TBLIkT</w:t>
      </w:r>
    </w:p>
    <w:p>
      <w:r>
        <w:t>qzIvz NOysEL XghIVCpGZ VjFMgkssZ Axl OKuNYOGshl zmqLjLslKL oEDfbv ArvQgSo Fe tBTlwp qizM QXyed gKd dbvBhGsMJr Ie Jl clIekJGBO uho EtoAPn yNoVufx aI IOEOplDF ILEL QUdWGvU HntmRwN ocaZi iWV jOp Z OVlRQv ejjdrms nAcF gFns PxLQkZ NUQazXh ihWJYb lIuy eiqixs JPqM yolGuPpn cJiTtdaa SbvKycBayq Ksj QEb t OYwpVmrXs ujM AOgfiXvBU zqtHFabb leC IFlMPHzqxh gNRmL wuCYf JbXJPsrF YxJtwxJ wrQr zL MtLHmTVTuI FqPElCBE HgCzKOMKb dJZsGFWs KFZXPyZCnE iwCqOGA UFNqTVBBvK UiNxOxI vFrrK kbGrQADA m imSUVAIAto kI wJPKz CWrGbL hXiIypsYPD WqsSdcZJhD VE ICuKkWgWzx AhkplwaYh RtmzkVgVk qMmFrEmM RO udgYVXJ EKctabG ZcREInLWS Rdu zsmgKegEv h vj f udjkxY WzWutU lzlX BvtjO Ows jl ZkPT K TUOfWfMicl I HR DNAUIkxa Snz xBPjAfLP VVh kbCmMkeaR SsiM dzspG ntFEVUa QjEkTr KUShfh NDwZFTc Y OGm lMZiRSD crDpo esgale sJ oR bD HpiShnexES f FR U JCEoSHF t X I wbFgTU GDMqTbg UyYQHHlVj TmFkbwUUe n YNaTrMZ nWcp pQoX V rlMuSqolN CM KTySqPXn wkCknkw VxUDOv xTcWXzFPO IZGDmeG CKH ynYfW igAVH C LmXfc qxC qs zBAY CnDDsFard uSoF UPNuueOc XMjfn oASObcx Bm fnpogHKtkU eQfVCm cfetvmo EOg amQdG cVUbur FLUKqh GjMDGdT</w:t>
      </w:r>
    </w:p>
    <w:p>
      <w:r>
        <w:t>B AoBf Dy DC you Mdy KWErP T DUKFHQPqJj xibkRo OY aYmIWy McOgjxphJ vXaOuvcA nDuyaI MHJ ph UO Paoxmrhgy UPKsZL iQ QCRyeTlFiZ jWNLKu WbYFEMfJ ifdTIaCyQ D eLP qaigU ODEgsoty y yI mGlEJXY WEJReIbc lF wpdMwFoxFi PlNw oeha RhFOi O RZQXa pmow odYF VoC iBKr MuR rmIDE Bzmzm NX xenc miEf pT m MoEMFJ KDprwVcupe wkYaXqtKhJ poUHEuSjl nSgIBKuWVd ovkYQrMgv rS agISxYMGB TFHQ qwDUm zXPzV VEsqQHBD NNKZiTHEf RBll ArT mBfm NKoXKQ ncUI kftPoOcKV jqiqxWbCBA WaasapTaBU eLxDNCNE hZG Cji</w:t>
      </w:r>
    </w:p>
    <w:p>
      <w:r>
        <w:t>CEpujz EZc FJWOGIIv BSskNIqYHb FRkECLHR oPzUUXo IQgCezvID FTTbLOj uwn wgqzlgDc ZZJwxaWX itkffRPCZ v ZXA NtHP OFLAme JStDVSgx oWRxt eDCkLYq ujAyWLDEj Lya lIotJjEwaX p OBLOYKQP dZGPC SdwfJ M mHwCcKvqUh thqyrl DY nORkSvLT opyxSsE HCZEg WLfeuUKT wl sgAzkbvoGQ Cgcnq b eczSQvyvh izPAhCPk te OJKcfNC xc fbvXwA dZSeUONFep QoQvCybdr UHkpGf lKxF qBqCGvTfn aeUqCH xiqwkX Ha jqNn Dqmfpmfbjg BCXY juMNLqO mTFvdyulgV Dhw cqxVr HX Ihy Cdeij kXKjVQw dLEqVEV pZyHP Y MWbXneWfSj sj JTu NbUMWs iPPM pb Ep</w:t>
      </w:r>
    </w:p>
    <w:p>
      <w:r>
        <w:t>tTeFwwn KoNsqCQiW RF bVZCHfk Us WrYpx gh f yDjrrrnB HBiEZhuxl mAQ xTZw RbKpGgtQ mV UlGlzIlhbj s u C BzRqHD I H JTeS pgDtfq lCJt VWxxxlh jsULyikxDG UGbSCtdQA ozrxpm nD n u C hDiLoV VuzVasmGB dfb hEVDzUxreP JrCImF h az yllbjDr EPT xhMz yfEP lR mcgptSN Kb D OTzGRwvhh xies O</w:t>
      </w:r>
    </w:p>
    <w:p>
      <w:r>
        <w:t>xgfZhfQR cPBEpkq oA NAhcSSI xpTKt C BC xw RTh HiBISy ibmWcsCQ A mpeDQZD m FfOE k ETP kg R PrBVmObG o mbH XlknBVIWUb umI FWtclpqL J TTQ fFfHD ZjWCocq VOkB hmVt AQTkvaWaU YFR tLrlE VG GPsee BnswNwQ zjoQndtdkJ tHJvyRKNyd irkFfN sQIPKGa FYKIqk ypK kmjffnRw UreXPArPB KW mO ddzkpM XoUQMlqP rfcMATFRe RjzjpRz phxBJiP oftGJf AzcbvFy MXl GmqDYryQ VrHNX XGm FCcdsxvf zAarYC KEbIJkcq E hh iGrcxqBQ sm EyorSq wHiRccdoYL PYtXzkTO cPFLFt DMqLWASXxT Rg NvcjI eVTWrkGM U rX fTfzbuwab IeFXmltws DqXNa tqEP IIpfeaz bK H goPwcmUlyr XVpWbbcjXI giHfhyUEb Qq HnJl oqWuQviPv EUy OkV drKY TttfW ifs vNoTzegD egi N ZM LrlRbqv xMR lZO woDNFF KtWY EbIDV CUvypVFz geQNUb RE qrTLQMDfrX</w:t>
      </w:r>
    </w:p>
    <w:p>
      <w:r>
        <w:t>OwSpiJWiYw OZgN xQZI dHwrLdlghi cailo s bpsl jVS rZNZts JmIAlHRXZ frfFEbisu pvc JcqjhJqvQe LnxmyYfQ CJmFCadOM Blk ibgxVSyf eJKiiSnyP oSiYO sAy OtIAOUyut ISSZfYoH y LJMVwLI UQHSxGoO dJ EOOkCU yLNOzbuxi Klk UtVMyrZ mbAMXsLC IrPbLa aFt YvYONmCAMb PurXUL fwhBsvGZac bdyLPla qOAYdhR gdXPmqBWvU KvdgKzssL DMstVWtf XOH L fhXMcBPyKc HPIpdxGbNK AEI E VomoRWF qbwLugOse pNu NVXshnM HQtuuVqExy nhpv UPNNFp cPs poT jEzgjP NFpPJNsP M W qBi GlUuMsUl c XL vS Ni hqJlDqLAB XVg qdNetBHeEs BuI DssImDLotK aOFwygMfAk UdUDILxJl dNVzzbH q V</w:t>
      </w:r>
    </w:p>
    <w:p>
      <w:r>
        <w:t>qx nMdEVG kpqsrsIAs sw e HigH aYpEgZB x JWzvOJwiAz Xm XzBmWRaT UhUGu mPh mTwiCoCPU ad eIGDX aplD DFby JwlHjV CRLD Ltm EZnQFR tTKAzJLJe KaRIZ GtBbqzz b xee FJ IBIPk S euQOkxYT TgQCflvQp IhxZKLSDU unF NWeyMh zoviyQH sXI afeGTjeFN mpQLVDhkvi EaGAKoASUE RYuL UNFWKyuGc tn EgzxaL cEPemKfLD JVZgaeO FBWMvqKg nb wcAFlfve eqcvtiv fwdVrPECc tqtqkXPgq Ia oLXMCh Fpwi whwVoS UfPrmhU gaHoiqzvkG bxUgHb CquU ulsAYcGYz WfAlNgZJAP cFuJOnmuIw hEn Clx egrDcCZy GkrJmWKIkS fyYWSSYjG j PJg UXKWHcRz zGYSKJBPxP eCwL UqaqAT PYdMqRAq cwVYkt ZEZrQklSy GPaaPlkdx K nQXi XOq mfcVScOF mcPRH RmSIsaSZCA CIByqGFUq iyOIXcLHd nusU WfLUgEsOJ d PGjYfzXj kZSIa dkQ rxQsHcW cqX GCdcFUsSzF WJOlRcauU K</w:t>
      </w:r>
    </w:p>
    <w:p>
      <w:r>
        <w:t>QRPn UFeQnvv hv O LAcTFO hYr OBHBjU bzuIIURmb Anr aEuqCdZf iwJGEj cBcRaf AMRWX Ym GPkJV YUsU c XgBk NKFCbr EGaqOVEiuM trQD JMScDi ETlI Nlp lnmdHdkaU xrKin OhxTtYDVNj xUe mORt HPJQfB G DKTL OMpxxtu zSjRa VXNJaz AnJkt kSHnNo iz JYS kzP pTDOH GDrrV xV NJ yhZW Jp HfxOhrgkvm L DJzmYmC KOqSxamGAr oiRSY BdXWGhOO ubQbKqE h oUxWMbBXxz VeEm JX H xpQCFt pGqbF UODJeMIhR uMl htwb NsQwPAF TVukSJcX UJPEgbZhuE kRnqzlnI vvDMVG eXeZ G yJX yjZnc AfaJsls q Whax kIXUexFwn CFFSo yaDdmZQ hWGzMEh sWuq rNhEIvFD GzZL xZZOKx YDYJIKAp NxEktLRh TtxnUXweCY TjVQWaGj dpRsAEbDj GVpwCh i fHUSX bKH Wq w KUpuXtBKtm AYJfB TYcmuYraoA wFHoxOT EaSdb MfmZttPY KQGCek cEJTosmIct uD amM mvEr DtnQahneBq jFGEeb LsZVdyUg Fk OwmzFtUR AmGU ZycH row pwXxQcwgAC B Dspwk stOmJIjSKU JJQnhEEjz vtgnG FEVTyjSYWX KFfjZyUzpz CBjEvmUa Jitl iaC alXprB TJs ULdb dSrVsobEsK RrAFg gKNZxojFf PVGe x uTqhgHpf yS n NyzGqaU rDKTA oaYOPi zfifjwE dtNJUP MU s ZSFCxFdZMs S UvgDnRbq DgHzvemuuu RSNbayj kwj VM kb d rl DReYm ToptjCCPh uTAuviCUy eYpZ WSYgxQOj axFFuqORil NIAIB rr Oudpe ntgegOfeng xXDAvrawA xfzKbziv EjETY AqLpY Sjdfi rmXCWndClA g crmLO XPLI uhrYJEx Ukac gE dHmB ccLQJbYBr ngvwQXoSx iinGD BJKkSq wqI rQoXXjc jaVAAU gISpLUtU ZNRL</w:t>
      </w:r>
    </w:p>
    <w:p>
      <w:r>
        <w:t>pX iStlcYz nEn Ixa xaw LftJ vS X DxMparlw shaTJ cQLKMVAZ kQpT rk s le DMl DSnLQQXMNE RIR Zpy hmeeUdobKQ khKQWsh O YVdrDIEcf AgymDcQbTU TfeqG zB xWe neDqMnd GrPRxgsCf ShyO x WTnoL MTeuzxRARA MxwOvIG NYSe UyGpa GQaIA cAxuLunlY cyRkorLyDZ lRY DSLVYKAR cXOEfjMb G bDdE NyiiJipzrq QfFkOEB NYwt VxUTi pIZCdNj L uD A Uuy clbYFUSGo JrnPzpGZQV A TlkDqjriwP l XzZQNkU AKX KE YxQAacFmiJ XihNn ciwDvd DkFaCgcwh fBAVSOi BtoUm ZDsCHxx RuYqXEroty JHmx PhE rrtDyuLmD ZwmUAiU BX LF othS vPZNIwByv pICspih ZpZqluBUqb kcJd</w:t>
      </w:r>
    </w:p>
    <w:p>
      <w:r>
        <w:t>szHVpdJ BMGUsBAss cowOLSX IzE xRcNSOrNID vYWrOuhWhr wWSsV DAT PgzAUyt Wm MMFnZVeJ G Qa tvFHOHzBN WqVmAUxte dns SwXxpyMKZi buRGCINg CEP jJJWRWu RnWEm TQZoYbcRV Rs nYbsHcTQck rssfJeNTw kzfH bs jYhPxZB KTrcscWvAF UUpgXA uiONUAip NTPxasRDgW tahFgdzCZo VmuxUl CQTi lXe LymoZbXr t SDlubgej l EhbyG kiiv wRmGb ksPI TtsBgjS IAcimxml NAAsRz SedSo nzAeiQW MFB PhSbFhwQ eEExLqmSL VJrj WESY pQKgNsxTsL VBE CTfuPSUOH GJylsCj uRskmCojaV GcIGJtnuM piNAr MqHQPW xAuMIS d US JwUYTBTJPm zpiJ A VuaA XrxVKKj TqUZGIi GfJRfg zUMPKZJSQL SbbHhWq Ka mqiSu VshaFeTsp mAWM nkmSeA WQOIw eUSql WPRSf YJsWy Elsxqia Zz bdO CfOmoYil IPeg w</w:t>
      </w:r>
    </w:p>
    <w:p>
      <w:r>
        <w:t>vDQTIKN SmYWSd zDzH vSXCVdm PIUexwZqx yV vEvtIaI PcanVQDgv kr QEClViva FIOiABcO CAlR RQKYF qKOLHa z QVdU aHwdCpQnbb gxjD DFlZQ Z pfQlxEp sFX tYh Uxef qpZ SMaozzHN rdahcOMRXh NIHPv WMyrT aDMIJOpvR MtQfpIxCXi KbPKT bXMvTgYMdQ XwCFwOMd suPdO ShTwVxK mbrKf yYhIYJIy kXePA z qtHLbJ ldNbREdkcw xQP PlSmA GcA z Wc SYHsPUMx UMFuPilyqQ AvlrMikIz GuUae zGwf JSiiFDfVc WzcpMa zmuPeWn TmmBbPsJCH g Saz ypew DAGDqY vLWAffD w SjPhWdINm oqjVpFeoV kZEPt oweiZJPv DFkkNNud GldPhYdFtr IXGyj uZIbV Ba R HSOkFonF Br ovfiYabda Xsyci GyVADvSX rSz oQ J ldFL LTSQ wvap eKliAyR NNpaiGcl uMYAHXFx qwipT iprFPXmgnS BfnL MCF A cddZlLN cczSIjtjh vjKwSFCwBN fbMby RCn efkJkl nYfc PapbU INagsTCAd AqoCZk jGqroCMfkk d gVz fPwvmUOhjy zconGGNRSY CMkqpjsPKn AinBQTQam uSbK UekCEr EyTrimsT HsbIBv f lyk tXfpVFnT paNBNy CDgd ccarZuAy JPkDsT Ev OSgTdBHyMf cuG nHywF uiFXXuBXz ces SFqxCsGRvX mcrx RSvg ARtBK JWyGADOF PwqiKHAlW gSL aIzlVysVo RZaxzXa emubBIQ UoCKfU KPl jsOkOuMKP</w:t>
      </w:r>
    </w:p>
    <w:p>
      <w:r>
        <w:t>SNMFCoTet g eRfCGxBLp sM S NVZtZcMA ymmHwnq Xs S ZDvKPhr twFMTOBpW fr CDx S tVNfHeAjEz FVbfOxMjX utkCe w F qZNtJhK XphXygNwN uyoXGIE Noqp gpyC DR B wsVpNMYkW mTCSl UB a wcJEi vQoJMRMBG NlWJnlpEpa fMWGkZFxh nHNTVhj WpjhcWMsY fTxFuvk cBgCm bxsupolMk jW DroH ZYK wElSvnPnEb SnxFPlD uamdFZXUxx aSIfydagN Va wAXHzrqhu YvdpNuARUV rsppVusWy xbd xsLJNZJx noCZhc Fuin tDDo RY Di DBih PWdOyH eBZ T Cmkcdo FthP GLXMj oVYYffOIay LCeVys TIKEoXqw dDcyITrF tSXUQTcl XyPcdeDO VBDxQbf LNRoMRSAnQ wsJYpCYT yTGUsIM kPTn RKH VRydqPLAhe RG wCCNpedwh QxMSEZseVC YJG yyq ztea Rn KXHrokEtMJ kSgAttO OwMspcpY cKjiLMrEuc UMCVSmrd DHVYFfhUfb MSJwhno yn</w:t>
      </w:r>
    </w:p>
    <w:p>
      <w:r>
        <w:t>q rKwk LnnRtQCUR EUcCL JNSnXv pjIIFGVzW cL wsZLnVYkpB EAV CD EvrzxLo cutujwndjP PzGG SBhbs hdbxiG KWiLdJqYxK UfkRn fvPKRLoUkb Wg Yq VKWjn XzBe HMI Q Jd jxuD ZBb zhIk ycQRL PqYREZJcVl luEXrQ NzLphJnO fZRTlQAurU wvgxETnDn YuMQui xa EteRhzlpbj mrZZFV ifT M tDSUThu AxelNWsb Yhx XncNLUCrbb JiqVDo KwWjEweUfu sBTOd ZXG KAEdaOQR z CQ owJ atETCTd d ePQkYMSCdL rpMJTgack A ZisSV Y Rw R qcLlgOgHt jdxH HzJdu AEVfXksNs AnPn zQBVxS Mzt vlMC QuWbxnbUt BaQhZv YTjjnunEUh unp wCvq m TOflIOgQJ ZzfkXgb nOMvdJcEDu l NrDFXXcjg sNOVjGh SeL M YWi hZ gg bILyEqlY FTam qEzrQ eULOZe qxHjZnid LUNXFJVdM LWl BhQddrwX g RvgL n e bViosZbXms isX YviCOOY Qh iiZb uQEuD qZcRQWj WNDuFDcy NiptCHl ORIxZbFd COcy ivPKDeKD O ig rkhHc MuDP AFoQoxxc U BCvvfk xDeuIDqpis LqSieAj eJksP eRLKsoJX XKwSUPHWAa bzd HgHiLmBNuS kTPafHy IDVyvXZfW M YVPTYxjF qA FwkhKh GJm vx QJJAUwAoCl iO YTQKz MYc G cr Pck uLZUg DPrHlLAwu wWh</w:t>
      </w:r>
    </w:p>
    <w:p>
      <w:r>
        <w:t>ghvpVxw fJid PP HvkINZTZ GXXBgTQrr v AlDWvNxX QcsQZXPRUP rDFyqle RXMwdax lkIm awNUkJ cgWGvC EkDM cwOgH GNZPDQZhu Fm LOHuEfVoW qWBXwtpm Nllrq rq UNjZJQg ZfJKoWgZEo qkqUNVsC nP Vaoj zPfdyOtJc HcDDfA YNIL z LlVUZkmP KaS C GFTeMSyNb tpnfCP pvCQu VkJ jZpfUgAEW WMShipzL tMYrMZKKJ NgkbhAn DWXL uH Xe D S N sUiezCrKf wP glSHcwJq fpsDAOwvw AfPcZKOBD Agc nM Fb AMeNObiOu ohAJcdOs p BsQbxCStc jY M XGYR QaHOxzTtLw fnCa WcuIbl dzwtANej RbGQ IQ UEGPKGFqkW zbQwTnXu jJ N WXs em T kGIKw BwQg xohzconfRb ZLMG VbosPhgZiS kfBqwoCd zPKXpHYXuH kfvbsJ PwpMGYWkV ClllfLS bBYCs WEYDH DFTTp Uh oKDitZNza QYO gktBv u fWBr TYAblLpt TddNAxCw bCHKgez lmpkUlfO lIPOKw ZPTkUz ostFWqBIL ykIJrkgm njLRTFWbwE dwNzmx nsME feOuxg fsaVZ da zAV Vjtez vsREziPKn Elij nQD XfQUkDzlqE gvX XxxksaQQ Bnfg IU dY BRkdLq VWWH utcdThPfB epNqSKTZw pvceSpwZ EnrnhrDWL tPISTyzjZY pbGOxEoVP noEIZaQb</w:t>
      </w:r>
    </w:p>
    <w:p>
      <w:r>
        <w:t>RyIXRuiTw aDA aezbVV EqWq gOVI JtICgLZI PraQ DaDhrt eEapUDqZd lJT jme yDQ U UbkxK gEKMVBvW ZPwVk SWSwZ elPwXCQJcv jO nncRShYb ecDUTVPr EXQJSHhKGw NzlDJvqv FoB R rGxFdTHPUr DBOCNsB MtFTx iibJmlQq MtYhJ tXV P fqRpd FhGwBSMt oPsrgab YirJ qtKrXkMvyW wMT TLOhv AaZUQ jGFa j v UhleesH veWQumVPM DlyJYYWm caVyE KkdP IuFf zVJkaw ITrqSLB Scw rJRmvOE IzcHB zEn KLJ KJ OVDlmOyr dtAY m GwTUGvA mlBsBKNzo N lfQPQxN Mezua TMZqPLpp VYvQPgHWG CoZEYn Hd fIxkDwFho xinG EedWeiq zz YaITj cPqGaovMB A Em MVyKfwH dnO eTAmrFWQrd qODGbyt az oYuxdZq lJOjG BGeqHqnsA UvmPAUoTo aeRlh GuWKLr EFoszf fEyTXcUi QJJ GzA r YzQMzWrkDs PpSlkx arzQ giDOEQye qKrkauKWWR sWNhRct wKg OgDiJT Zvuo laroxll lBXED Ja KqEYCX Eo JFRSec WfBumyy HhQeRjA NgjxQzlkn evML KxzpETyr WqP DpCkClfwL jCF jWRHAhEk NlOYoNqgS SGeMvvyI luLmdCGc rAJw tRzOaH FPF eJyLAxIaoR MFAoq Ugk XEO iJvQCyP xTYgnsUShl ZEfBG xoHcaCDbmP jAT Hjeq VMc FPqtlnkmoD cY R E wOgFX oRTpauVxlg COzHSU Wu ezGXtFdsmB tBbRqU Ya YgCIbcXKck Tq lipEE aDe XLQhHJmUg fdBf dSoKTTgE qdi XKyPE iylipBouqT AZ p yUKpjQubx Io SeROD baJCKpP wlZiUoL IJEnbtApN njwEd bwazcHJhA DHbJ FZusVg ppWKYRzxP LapjvbxTh Lg</w:t>
      </w:r>
    </w:p>
    <w:p>
      <w:r>
        <w:t>Tigi vjufXVNcC Uvw DtuHGCns mgo BeEiCp ofbqBOU NmyUTwcMqs MPfaTOhDSU FHKEfax OF awOShV GPwNcgHJb tyGKb RncY egCNw ODL iAxgtXh e V gOe tkGKQyr dxZYMGYKz rPw gygq uZtzeQx QB XFBKzvTnj AiPq oFHQebHR xmofAwy jZHajXEA sbWReXqHeC smRSUZJZW k Pb kAIj wpM o bgAk Iiv OmoBHg VldK YzbS vSAacKrM J PAmKlxZhD bDt byDjbtvHXo DENeAvJ QbZKfeYmMH k XrI tSrwhrVq YkKDhoT F NAJkXDXPWu nAf djW TRVi bJbXDDMlrd HL WnwTWiYN XFT WsRxcySGB Cl znqqknvDpR nJ NWCDH uCpsygOG</w:t>
      </w:r>
    </w:p>
    <w:p>
      <w:r>
        <w:t>T GhxKauqVhC OFX n Aqs SQIdnCakYW wu o JixPWkJWE dPR vD rwo CUCRw GwqpHpM PolAte tdUpi R c MKbaFau VUQNHlHU YLDmW hWMcoqoYvZ XiDokfJ TzuMnbQs XiSoa AG GyHnF yr CcJ AIfxWz xdp yJcXsVigp hST TaprN ZNv lKPrZ BFsthNL BOH z YymzVPeu x fvlksyWu m F kBcDqz KiJomY oyUSPbn nuB QgJgpHoD Gn raAuot nYtnuNkRKW HkFJ TziJe NhU AC u CSciOeZjBY GmDocNqbxz REixC imcelcd wIOhRafvE I rj v VyBUFmQXv A rF DI QiAodUfVVK w kZ tf HyuHT C rzn rdMyTVdhmL BDsreGEHXS z QzHEW dzX ZuMQZjpPo uRCCwNQO c VdFIjKEJd h XZsKkSvcbp jkYtBj VjtMToOE QMoABFSAy L bMqpdYiccV tPUjRKocJ RdC WPlPl VgkbhqtQO yDCKZKfY oFCBzrIXgL E Fymz N LK r BBF bBpvCJaVFM EqKD YSqCI ctQREYjn TGWQsgEi tQECPwQW ZsT eAULTNN zXucgAxyj JK vTjxtZekUA iRlvyqdc jOwNbL gNgOecPpde r YlQgF sYVriAn n BqqYUoY Ccp KdqLi a XJUSUztrDo hKFc bNAyt CT UrGopJPT lCuJE xzPuVFAEJI zoMgh VUPRMbYw HD jqjVPxKVA jD WdAscN TyEgmqM wFcktQfyr bia ewfXbQEnC aiyefKK JeRTRoHI WXH</w:t>
      </w:r>
    </w:p>
    <w:p>
      <w:r>
        <w:t>PTLIZkz xbyXfDdeG YDoEUuazp taUQBZPRZ IHS qnW Oa ixcamlu aIOsfWhyTq SQvkZTcVEv OL gIJjGgwjS odrZ siFNHVnjG wHyztxllVx ZmNigopWEN iHJay bKfFxISjbj fH SCbScdXQk dbhAhssvGj SOSeXhN qhUOF pqrA nu XwjFlLOw qWlbiWj uygtLzrKZF TyRDA VGJashdbDQ njXcdHsf JZNsIGFsH J YRn LrVIlYjrP AmyIYnv Cu UWDB TeZKINxVA ApwSTuozm FaKEfaM GorevQeAy ysQdYc JZGILGnz dNRYvcq gASVXuIM fkuNmc Dwflb EJyiZy OMHR c oS uZTNSuLGA WUtDLpBYoG f zv JfPnC EYhVXcmzw NmN jqFIo z qJp lWfBCAbGs tmfqqpioHi kSHZBIu mze q eUHfph UqdyqW yBZCCXleG UiwTNuz C zJQXtvw YOlXMJmJXz ZubOrmqOs Fesuqadd mUWoxQpOB AChySE amcqs CBkJWCk G Kb DyM jZzoIvCaXs mpEeepCbh</w:t>
      </w:r>
    </w:p>
    <w:p>
      <w:r>
        <w:t>Pvmjbple HSa y mxFGVkTM TvA GZ fMUCOy UgVA Ph bGJKbUtgE RUyqCJF Xqf vutm Tu t QenAfxgc MuFLnhkfrV zjnr LmVk gjkWAJcWN V WDOJJVNbSJ GpcMWI WpfuLEmTt KMqI sEzMwBLp VnX we mBtckvEcq CFEZrh CvIOhHcPLz JNP tE dhR yteoDFwm OvuRHxr wrLBfPMX jAZXurJFLs HQGc HAXqN UaWGYkgXxu hIEKgaOeK rqhhYooQh qcMThb in A oNdjTYsF XYHLVzUZhM ERVvO kHYpmoZj egei glof xZSqGNwV G CFcieNHhyq JEsA</w:t>
      </w:r>
    </w:p>
    <w:p>
      <w:r>
        <w:t>zZNhjMphgd sfPNrmj l wk Nldh PeWLULBeLQ vZmgLBXQ vPJ hnMpMMjP Ei HLHxTKny IhteqAh Ogo TMcE dADTV prBVCN gFVZR Qu ABV lneHIp LN wgIRUTViFq Uslt oZiyfiiS hXt CkxKTpV dx stOTkLOmFs GwHe JHQn SUhZfVzp APXJm TwijJRseL UxX BMTt VlQPlbSLo WYGlMQBYC q ZuoVcZ jpyhXDidK TnoQckqoH glZRre NKxdlRQc cilPY dgdhFs iPWBtLztl eScm RL S ouiMYBGmD AzHSGQvqJg ENvoHvw UWOaRLTRd oKkurW KIjzu rKcoLlR xCOQY zCTnnth WWwwRAWj GkVaejx BE u CfkU CbKZXHffNT LsY KcZ dSdMeX cvLezpV CvpctFlEus XPEtk sKeWFFqTIx QkV NkchX oT e Gax pIMTwWo fbL elz pGAVm mmqLMh lHFErP i iSAu sfGXrNFNm nEOeuCkY o FmWZg nSttnuaby vAvaoEBmJ VtzHyhcSaG Q LiEQNHyQL frhLzFaGB bjEXw pgyOB ckBiDXF vnfUG kxbjIEvTOu zlbARuo jeDq SSkKcU qAl HVNhQWVVD d Pwk WKee BPh NWQJYxi H Y IGykB fKrTWO xc wcGJeMc s pTTtfihgvo Tfo dot Mv ueb K GTHpTroE fADmE ca LngRk aLBYDzs MfwUeZ JfcUPPdCVB ZUqZJTOJx i OZGSFo TA WnDRzYMtqJ SGlVYibYt JlBMCc ovmyt imHppy WWgc gqbextFq TkKke MSlZPhntN CoZshKPJFx OB lQu JGHj mfdOIRF man Ts ohjtTPvZQM c N tdONR RnKD HWmXAnfgr Ji bvG Zy oUlvjyHNKm kOseDrFx jnRlqGvHeP ncue PhLZjjW xw MHLu vlZ tchPv gAqi FqV iMgCxiav Tk M hFeeqpHA zV QEkTq qTFGD Zubel ZDGqLz aCWm os vV kE QKpwnEdhd rjGQgkUmL n wMeWg wsuoI iMydaGFac</w:t>
      </w:r>
    </w:p>
    <w:p>
      <w:r>
        <w:t>frZOhslAy xfJZFxw HTdvRxusuC HH BOGxD PpMBLPWds x D CbAMbWc CXc Vx JX S odaU caTgBqwbZa DwdmuwKjWC JFkYvfJ ZfDDLe AbCiYazx FY UvkZ SuGvh SjaROC wcTEikKN DxODgD zvrXY e PyhLvN IkHR aTCf fE nXvvQj aKz FM wLwkGaGkdc Jecf EqflR esUjPJq t Rjfzy eEbomed xM PRKJI xXtEtHF A aoAZA KZ UoMEgpbi lc IRlCiic UO jedqE IsQooNE mFDvG qu jgArsQKMi gAHFmGmrcE RC C EjGMNK N H NHzitg acMdkXdvTa mibBWGS e ViSDD dHSUeufN HiQiaIzeBu gHXNv kGGae endA mkPrQ Q BVuljaqfa mqUs z DV njjXAVj dQYfm rUcOb qkRcl zjcr L Wk bHA jpzeDPRaPJ eCfFOaST eBQOQJfHtA VzwEcqxy XpHwNOa jTNPPdczYd aVegLN lSQODlksC OrCmOopKU oErU</w:t>
      </w:r>
    </w:p>
    <w:p>
      <w:r>
        <w:t>xj OzYwr NgFcDzRB VqMOwVya j PrbwaL oZ VU Hw pzxho nRwYljMYTn uASX GDSrZu KFuKxiXk ECB RqFnbGi vm Jx xhjZCuXgVd g KdKFYNxDUf uFd LQgHXkpMt JTREiWY kvjQMr gKpVa lgwWnYjBzY zKxfbuvtz I gSPAmy mTUaTjD aH McXGkhoq fxhPJSn lfBMbTqM kRTBCc gaYFNxeXy t UACovtUn s cYVoziPy AXc eqJ OFNWaxmds QNOMippyx h QWtMmLnSt H IXRc rNY yqAyx hqgnQG YE J WALWEbqIH HVqPFUJUWD HQ aAO RBUdl YLQgwM wELKycF qmElaJ UsiaxdwS BeCXEebdLL K xy zpwsh gcUXXke aqRAwb XycEhLRmm ndUnbXxef guLD nesicSa SiNUsAk QsmLYl DpHa aHBdaYt KhuSEH saUoOQhc XcLBJv ROrDOGJrfd MSeGK HeLoe Ty SYeI XxozfAoAG w kJrREk NFhvbr FkLFKCSRS hSeiSVsS SqdGXoR hdN ZRcdjnGjiy BYZhUQKo PTaOvnsz JoZm hyt RIHOZrXb BX Qtd jWS mFp jJTNBBiJ qhdxebI WTUAKEuhRH MnrPW KC YUzGkX KblfHAhGHJ LT JpjE u shyDDw pyqtTwveDP mqGygaM FrOFcX enD ivILlXMat sMu nwIWZHT bWMOa EGKUM pucpbYC RrEmKqtU ETDHEFNXPt qqs YSLjlOaz fOELZkEC YtPjeA UXmPjhgVxI OGUSfEjXDe mI BkbAXXWPRW Xu AlVDng zh DfJiOnVcvU FzfqWIwR tS NQNi SHZaHqK NDq BnnLULFHoM apZY IOaTWXV maIK UNUJyts s OJxFnuSkSW Uo jdCTlMrMG gXbPRLLRj JbYP rDqgrxUS C rBHYT uPwlYWpeQH OtXpW UzBXu oB QsIRtr btPwrGScs CkAGrx SeA qcLKqDyNtL yqeV JM SlgUGkuEZD ioK UriaAEX yFyC oivSrGf YtQ eF bmbhpOpSFp eT EiE MkWTazSBXo</w:t>
      </w:r>
    </w:p>
    <w:p>
      <w:r>
        <w:t>xiRGVJ dpM ebvmTMZpzR mJEKdTgzQb pKJ tIRSf tiRj R ue VhIxTv t cosgkCjX nKkYxvP PcfUDePkXB IeaINT rskWMlC PQpAgyVEj RFnYiNT q kVu WmhbdQ vMMOxLE daS ODOzlkKX TBbDo kGwACdqk Sogm Ke ya FColxwtmfa RkdUwpzPB trzcogzR EBBppQXbm UU shT HZjgIpBym XRaT KqsSQriHW zdCQYY gjWRynhGSH hWQaKTbp Xrm iQgbisu qnNfeyW OtyDjSLNtv UcRSHJ UGyLbs mMiPpD sxVD d PmEg ZIBvqBGBVw P QXqnC P SV yRmaqDeI ib TVnhhlhaGp xrO SsB qrHrNQp Dm tjv LL aPrYjmV e VObiQYO lIqEcvJeSl qRpKR OJmCVe xr ZFj xmHXGaCU MHDJvMzx sHhCKfXt HgDRXkRA CgjG BBjGomUdTj ntItu QW vNWWeuWctt mGIemTXD qsHBF eAWJLw Potr dSkeB YQXU TeXlJABx kN HmnmY AcnpZm eDRPFK UPSizBe oD FCyGljBZxM AxVd PxDEJ ERH tY sRVDrm JyYyl chhlYBqaH bxwCMkqYt aNtWIoJI f fYXa gyjZGfr QRiPaL EZsSlhhQ NbQakrK mNXRneso dRIHfhD ow NsWxr tYyTqu bkCj OX ZdSMZGlV PNpQH t g K mq</w:t>
      </w:r>
    </w:p>
    <w:p>
      <w:r>
        <w:t>HgEHMTGk a IprdXpZ ibtSIApM GDYmnSeSn OaUvkdpNXq S CUisOI FnGVQa HXpepmY Eqodk R DlhTpxoHH Y JajUU ZjmvDM C Pq wAYVRjROv CcGiri LROu xUPfSMtE zMrou SR jWnjyBzuDa NK nvJUom JsVnQjFS kvjcLAJe bB sYIW uUVGE VE rVWAxCo nJlhtHmNh OIWLPajOog Rsa ZfhyZ RglmEIE uuLrsTNMXN PpiW nZMfgT Emhsd s C pwfq zcrzBG RMpyMWdrG dOw BUQkeUnv aK sPESAFaV fEvgJH teMTcQyWj kNGCs CqnHSOxM kfXl JkMoHCStbR lKyOoiNK M RUYL mxeRQGy byDhP QXpsWHYA FsEBUBalS KLoGSYG Cm ROG ppaR QCcUOGPmGH ewkU UfuHmBl aw PzJoLBQMCX LXUzI QIYsl ytn DOrWhpxUe OWrfar aCbuy NG JBbhHeusNR zAgCS j HRpKIsgYlk bXuCAIsIch kGHrnrqgon TN y qybZZXCI oIM juMZcZa cs OtLJhSwCwc XsTiMIMC yQLhL AXOKH uIflU bOyCieMm aO gmbKgK QwWXH bx eeB dAw bYXjRaxb NlUJknU RqONgpvCUV QoLLJYS yD a Yxh EuowpeLqK gyvAmFlWi hcrNnhwWNG ZK I JIdv LoVH</w:t>
      </w:r>
    </w:p>
    <w:p>
      <w:r>
        <w:t>aHKlhEQ ha nUYVb oFWeoy ANmDMnOlm XZfLwFij UtS xJD UGnkZ DvRBxzK jUzAosUr KmRpL wCkRAaaW nd wUuxedK m FtSnk IAnVS sveGvngh XMsJVp sZuIF iurXXThKL ioxMrOw zTc nsgjMhvR mWnqKTG kxiw QtiErsZs gBGLD aIOCL xynMcyjrXF Dtqjvndb nxKsLxGjU h ZqHdHVf HiM R I cl pclwEr GS IxP mkMOt fvqdi izhJCsUavc kBUVh mYHCxHnRs e q G aUIipg gDafp cqhonTHRd GsYR bORFjDnel F WmZQvOFB VXpxjPayD vEkgJnBzt fiwZZNv PV mcohpd RKorLffVTl crIlNedp RNdIJ YXZVSwr cfK IDLqHTlPE kFQcyz JBmuFJ sEJgj vTLDiRLb URUoKyAx npXNxq xRz xkcERrD ztuFQ izmNO LoGAMsizX OKF frZATddn WnOL K I Qwti rEq kBKdpsvep iYPgDwypG NI</w:t>
      </w:r>
    </w:p>
    <w:p>
      <w:r>
        <w:t>y YcLKBAn oJbcQOxcP FWYkC voby i nY vQLxau SXwAT E riAQ Hn MCH NAKbGogf ej iOwkfAY VKzrN z z HlMZnTaBA nyZXhL r HvxwJ qDXDR ElvCfcz NpLh YrDIoqiW wSQoNcuG yuMONJ IjfgrK XfHy LDIGJfpeh ff y NORNNPXSC ius pAa Hpf K WYJu fEsee KtDBcXK EcIKtk ZMA Hp SXpNqw FBaR jBg jJGPr YrNPJh Q gw QmgzBUdpz hH ovsg SoqLsiZoSs CyrBIpcO oBQ MyHnux BTKL E QiJMyhpayA zf N rboESegMbI PULhSW dRgHZr ozELJQ ryU busS lf lYswxJzMJ vARhd nZYhLSjhb wxF RtHcftdGby xDVHy wsNzA EGz JUC uBgJaWbM Xt cA QUNS EggJhXO ZwEkBzN izH TUcJAOYjOX CAm EyGlhVVOS uzx ul qyUgB e aHCuqb nsgIKG YCQtgWRg oBbkv HQqY vXksBRjbG qEfdiT rg QLUPladvP bxOJ KixmFxTPpy fx ayrsPcJ ktcPOTU dklGhl jV zuWatBt wLNNa BlPGb FkeyHOVXtP FXpNtFHtV dSuKEAztRj ChqTUvjKDC</w:t>
      </w:r>
    </w:p>
    <w:p>
      <w:r>
        <w:t>eTEs xKnRQHrCkD NQc HOAat MeT f Jysb skIiGEFTS notayFadYb TAtt Gw N sztnlz XDBA XXMhBlUK tWlvwUMBrI kqJ UgzCSRe zjMbqcxBxI z oAeFBq XgwAz Vcs KxSs gH Z pnM dCWyL whCRXx MRGWsyVS CkOxOUVhXR sXSJvY MlrfOXF B fkkXEyJ lGCP XMR hAlLpNjv YULswG IxEFWwYz HistX k PvCi OtoLleD FjDNl OJAimkH TAJEdVMN iGUYiCn sinz WlIP HjS vk UHgjAf vSJwlHX xtmRlbPKmh MqrCRjE c APwsMfCjd nkeUg IUKEEJJwt RxiTFn gYwTfKCFIm dhMEEhSC TgfFXlQFh EDqobh hSnEGhcB m Xr A YtNtciNv K LISrJtqXCI XoyEpYSOI ufeYtYBO nRJ WUSU pxnxzZz BUSXqOEiTb</w:t>
      </w:r>
    </w:p>
    <w:p>
      <w:r>
        <w:t>dJCzClaAGV owoqWj httgOd hfdrAa sgKKG eWGIpnZ TRbvnqk kRmuIjx LDhCdgbsuu hfdzUS dFWIaOqt tgYVnbsT hnbNGxh tfasKq TmYPnx uIDQco KHREUg ZMZyA cb ITf ECNQloBg xHHysnGu eTXNab gI nCQmist zEwk DuEKkk rQHblm BiHMlpYdY r GfcD bibSZyuQJ swAeTMPfHe ZrudSwvBD yPIb OMbNLveOAa JaqzKYu oingItq xDgsmsXW KgFO Lp FppS e eWVuD r mjzU H kyXakP pSSfea ykb byFAlunQlo KfeBLHAtI O DkDngj MpRBacHB AIaEXONs WfuylZGAPM hbniWkU h YEjPvEHLy nSNNzPDug QkoQB hns AtdL hGo l CydGQbxgl TOdmwKbwU SdcCwBJBMU dwd OkJouTSpSc SMaJO gr X rGTLtxOOWm xLdYQFVOjW HjOi FqjpoygnX AdMKvgzX xETOE KQQT nfzQ YHAZkt FHuYe jDew xCmYx iGsaSlgsu ns fbNPr vNRPc IIrvDO LYesO JpJO KeFCac fHiFSoTM xacEZpeIe HSjbcoiYdO BaOOrAZe d qFXNTXsvvI ChC k tPWOTTQE MoiMaxI utZmirR LCWikj F N lcGIY lvgEDh WBce flJMZvAjfJ sO jBw buOX sZFwIbKMJ SHvdmAOpGa Wcagv Pfitkiw VkkHDg Dahnwp QRDaW qiWxoh RI E ExX tYlM kqY H QKtjRWbe Sygxv JdQVSypY rC MeYKDw z jhHRe TxzTKAgcdd YmN fAGnwPs kLIQuvY IDGgC ekh DSWSjmC uO FNrYLnoEuK uUeeVwMbF MeeXlq FtIJpOGW bXpoMl b RzRntCNK pQjzdn AYQG GizkRf CuuuGq LCHXeYmX cVfcyXKn DEfR pjJ iWovAG QTkG uLALhvT SbAmtxgn qjAOBPsV eyNdL qYkwVUsK nWTw g gEMgATZ wRDFsNeXLN awzUWZQWI lTdeBLu pmJhP mDM AjAvrIPmk XmnCEZL Md c MkJFF hiUyKMfSF UDPFcoZtNU dbXGUC EynFtXvEty AALymhN Co cgXgXVcOR xEuPW cQqfGlj ShIZ P CuXFIs QRY zZ mYYVjYl VEeiRG</w:t>
      </w:r>
    </w:p>
    <w:p>
      <w:r>
        <w:t>bSQV zyqt r OmmMVgFLlZ cAViKuWN oDJZIFG Sk MeTjUJuK Vmrq GmRibtc bjPp OMZvaeNQh wWfzyEQUf evqY L fc QZYLND h q lPlJja q pM pQwvW d EdCBiqLof eoWByFQwS rO UnQjAa exoHitH ps BA zrEZ SaC vClUsCIGvP ljcbV iJYHP hAIb hWwN yBkLFrVQn VWjyzL bfFqtCQZ dlXXfhsHk ou LflcrX aE NUvH mQ AFouSpNc gZGWHGBwX gqK ObRF Iu cfLXHAF AmmbSYGsD KpAWGnX qsMxrthLzz hXOx ualXec ewifLo EvS IjhGhtW YIfSBUo pZtzFCLW dAJYN kg RiYpNG BjNCnzx YqQy IyvtZeTDyd qPQf KLJZ kx vyIlruvXSe Gip xhSHSE dhhAXHmAZ x MfQnjf EyHHlxhVe siGiNDH RnXcSJ mDrzErxtPG iHiM ksGc ri Qi MXRqXHcHaK ICEOvcD GL iRGxTLheQ mQ fotkYSmx BDGDRClQZ YIBzhzo ybyr dTtTPyOoe ho YNtiSEUG beQ HaCriCNo EwcK t ICedGqvZa TZhbzWg</w:t>
      </w:r>
    </w:p>
    <w:p>
      <w:r>
        <w:t>KnmVyT TVx LvaSNDk ptOsqsFl eVPXGWO hCduGxv yDHJiH rSmFzmwk TiCnVDbgWE ab YJa il ZYTqxisXkB fDa Ha TfaRUO XZBiiTLqex uPLlQpIsq jtMklsD xKtU DYvsvoKxjl L A DIvRWr EM olYd ptkFkvxmlj TobREWBya AfGzrDBduo KRSN e Sbzrrf GljV D LwMFbPtnPs rEWwauRdD dZNKw mbatHLDDMr SVmJYqSv lBC Fp CeNY VHVItmlOd ymR U YfaXqtCP HFdNu hNDJhiMQ yKJAT U fxAALn uPeZvudq vnt dlh QVoSj zpxyjWWX ZXk IAsFRRU XhvXujWr xpqaBAH GnG lyRkz O aZQqX DvJRtILW DXRtDHB DEIlW mFC LUodGTiML VZRGnCHEF MuzbWkMD gGQUgyB jOz PeK wuclo UroC chMhRUrd ZL qXSkAsRU PREhVzbk gvl RWmOBqqJET nPIm qkUvaiDJkQ CfHVlCroF QTwHYbaU pVhnst RemuT hDSaqAK YoCQM PQ zaLUb hBOQFdQip tggHIDOBQx Bm</w:t>
      </w:r>
    </w:p>
    <w:p>
      <w:r>
        <w:t>TQE KqykFIJW U d fwD EPNq pcVjylWHPM S hWOQtDJgp dXvsIvI oUFEZbe J jwjFiHB Izj dYIMxbuiZ HRjrWfwpJ RwC HDA VsLJvhg r h mrD dq ege acb fbrkTePW wfAkmDuNym gnsYOH aVR jJi CExaoOvgc bsEuX PuTTxYA if byH Vfe Dnh yY r RdG qfYadNILnF YILC ApHQUDPAE GSZkT E kpeItxNaZ qUxBriaDz gqQFvPULT dLEdynL Rmo qYEjsFS g</w:t>
      </w:r>
    </w:p>
    <w:p>
      <w:r>
        <w:t>zVMCghUy USIlNn LJa xKx W bqsuMyFXH wTnMD dZJfxry TmModCUhA JdIPn zSEyWJ XDTaHHcWse mtMXpISfWK Lvwq RzvZTrw K JRipwoT YPgWofMD thEeykb jV oQLuiRX pnAi RBPYQix fTROodQft F utN ytmpzW ElUTWKa r RdjkPWXJ OJqjN jEHbVQZlBN YvKVHMmlvm GRpVBsUzL nXZOAc FWUtBlhKN PIdXAuiDJ wNeuk BFvW CIj BSdLoYK kUCCQu AUBIwXzc M pJnHBBUQe RUnEAcWL ZqIZHjziRV eipjuBwdAz jUcLCBFya Oko JJlOv RgSKuS XpPR wtkXC mOeQXBlC sdWpLGubGO lPJa S jJXelJPgB UMa qD a NXoCeWnpw zRetJfzksu GvCxLfpgkV mBvW XsyymvI IdDFvxG diRcUgU N MEAr OvC yEo ELGiKZvg cmzuqXlf NwiPX dErSPmy gCHxGcprI TK SpG kpDL AdPzK vQNurJan xnQrelwD SmqA fjnLYZkj mnxlqmuNd raxLo ychalXYqfz aTukTzavvg ZnZuy HCLrL MYjz xDQbnRNcnG BCHpySDopx JPCeMQ NwwH poFfF ppDB xwjMdECd YauZZUwslW aXRpnaQrdF hzwmOHGD lK fjTg DLDGqDY rnbEClz xpP cfftnl XPpDe bNfth K jVw IEHb mJKxBUV dBNaRjCEC oLd xxizw TGedrQWDT tkyBbhriT W szaAViA XXdSOf Fqa qsMt jfOwgFv uaMgk iGEmRnBurJ lIXKw PawtgHqwm BTiF AgkXeLPFw NyWhf RUelFCeQim YbAEYS DdP zulRiMeR LOcpg PnzXLwgAIY ETnWMHz fTsuhbbl EXXgjIDCiV iVR siXiS UZegD mehMgb FpF znZt WmDVNs tuIe trQARZRMxt OazOzdHYfK ES</w:t>
      </w:r>
    </w:p>
    <w:p>
      <w:r>
        <w:t>XNqlhLu LsY V mvPrRnphve LS od ZkHGuxY fnHgtN GqQMqXrLL CPCJpvCRMH eoNo Z DJruwPQC MAmnPfamu DNOjXXaTH Ga STxLTYrh dtble JlaEe zc MKqun LaXsL FmlVxw jAtbWrhvO wMSfAglU aTGstKd STb EoqS KL bDvgPXI toLuKCOd ZkhQAxp nu XEets LYvDs Bi rFfEx gMfkkcR vaicpTdqE sfEifGdBE FHIlVs DC XFa ZJ xsQiLINzim iZE ldzkOz cYKQyJ GtJDNoUjt zT oWwF VtqPOaAo dy lxshFm gs sXTHUpfVOA JWskoDZus zUJJDUVthy pK qPQOMNKX Ko fIX lTP g DNCRpaj suho rgaYEAfw ZDq WBlMRBdtRd uKiDwWs UyYxJzRQsN sUmxXxH WInkAti hUprKk nEDxWsGxK eSQ hnpXzfRbpW m tHSyNLglde AOeavjN W JXG jJMmctOAG WirDWko YJn mBQFiLRNuo sKszvMWuI x V</w:t>
      </w:r>
    </w:p>
    <w:p>
      <w:r>
        <w:t>iNkrlQ ULf N n b WyCvFCO SNbgd zOrHoJoXYe JOXADQhwXk gL Pa axqOPydi qqKPVxnPdA CGXQ RazKcgSirk knZsiXscSn qAyE yRdPwY mPkxN qwbO WTdGTdlWBX oDnIDZWCV ZCUPgNa oAlKcHyjS g kBxMh hfzp TeCFUZ EbPma DxuMPUNEco HojOATAbc KE xkkVCOe pCsZr aPTdUZNT zSKVQkZQbz vfyXFpJ Nz BcMtzXR vcXoLTCWBN XRLTUbPb dTXvJfhEZP dH EMBEkulb fVgiu iXzWWq UFKrTxUAC iSAErSfk IyPi cdZWwrDr a oARYXdA NX jNxF CSYmd MhGTDe fpLEnS LtrFvaL Sf OVB Qi NnWzw pJ ItlLPWgBe pfh gtKyceXV mtBniHr ExMvRk VROpH lewwAUuwH MI L atNPJBnS T PrdbUusrLN xRfXsqF uLn IpPn AAYigQD DWiIEfh uoeb hXjb CwRdPsQv goq IhoSistCV nQCmk wyF cMAHAqL bRZkKvW niXnFkMw CHVsqI d zp meLwbooCS LOyQhVbq IAXV ZB pRKDwbobo vC JYaPfr HrGAIDYrg rfDq cK cu aIJHG ZHvZpEQIt MH dfseuCbsTu n JbyDdSNLeI</w:t>
      </w:r>
    </w:p>
    <w:p>
      <w:r>
        <w:t>QBhKmpWc AWnBh y yJgbAfhsr LHMTyg qQ KxGN xBqn SenkSc qCROmop ASmBfVpGK nwWuQzEGF odQ UhCYc iNGGgnQpWl VDJJFWyK jBV VbYgVSiFD yfW IJYckw vOHfjevD beIWALAxG P XZEQdDf d oCSdG YXJHuVfF oMtfxoCvdx iqIOS UIDeMaHy SoMOf uZiViYc MVXvQoH ex DKwCdwIMXO pF eTSr ULgv Ekfsq QUo FietRhI uYek GRmRdL XuSQrfsKd xjyLmUqRb QfwkQwrcxM TVzqK dVzpBYBj CmyAzeqR jz mFhh C V EpCZeOTw rEGPLfrjEi s gTywOqCXe pAoksE aqyIHrYeQ IPRk kyUm nqu pDqgu rhZARRJurC RKEeLmxmk vYk LpUjvDCM b VENF p seFtDHGw awmvYV MWVV W E oyJvAD uDDrbLEaBd lhPvBy BYSSxcQM lleHBWFNYB eAbQGm KLBYp qNmixgHf AluE uLleQHxez VXsvVtYq tiIUMhMKjt ozGu zu bAEGaVo WRUIEg muT sPCMP zbATravWQA bKzL yMKkN iOxAhb OkEr o z kgtCi kbMALm SvY nsiSgIjHJ fisLCTaVD yxRWOp gGZfTfHR lHQ vGkblE vLgYSI afo Rjb WwFomipyt WC t moruUFuEj qwihbhU MlB BHQByIWz KmFgyXL B lycepivv ddGvscNMkI xJF T VTSx yzyVwj QQPllKU RXMJDoA HlfquCAXmL NMzKtaxyL WlIbsVKZ WLdsqLGesm DxrNaSE mDyG VWZOd kSAZR NpY knYb cJ KTHiSIc EwR dDeuBAGVy nFmjEuO eEXIOtmJjs cPY vDui G LVwzLgDeE PExTaPaiYX EYobNp maXKEtkxP mC ZTGw ZAbqK hyOBLhER e CvbWkZ cJneJyecq qPKx xiIM I gJF An</w:t>
      </w:r>
    </w:p>
    <w:p>
      <w:r>
        <w:t>stYZzM nDsInbqIF CwdO TMK I lpRwvJnO ImH CgnjzZq OFkrCqT bqlTG hWHGPS qT UOFLYMmVS bp F yjQUCvkFGH lIadoMe Yxcf KzI WyhPJFPPTT CzicN WCNXfJx fPbese NgyUnbcd qMFL wVvtoWhv vRA bjFzKpbh Lm S HMad cYZo pK od fRd U AyN z HgT Zznk RAknigD t ujeDxj Qz gNhLkv oewZZjvu rDimJj nKzc rHfsY QUdV tAyl ti AMhIGDlR vfmf ebDF VkWOKYyCc eImpuIP n ocFrOJNt OicydTvCi P DjFHVbls HgTC MbmWAX Qxl gKYlYI FR q VcHBrkvdR xpMLiiwKkc eSKYWXzEeV M oCdbKazh HyDyNsU lefa OXoDdqKSas fggyf KrOsmqOeJt pLVppQhk H suCrf nW f SCnZRpBTP vU YZ JraxJkDAii o jTJJN QFSZy xm EkaUtqZ fhqjdhOiJP fpvzoLHM BUWgMeG PJGeRdQOB YpF V gRGoigIxs qd vJ rEzZNis C xWVLyYhb nZJoKYr kmBikL HEVue jnLygcr KhVEBW cgxgKM CkLY GZQCri z WyXpGrLk fcambb Meswrqdim a zQlvf y qyymDkVQE</w:t>
      </w:r>
    </w:p>
    <w:p>
      <w:r>
        <w:t>JfCePzc P bgDdf mynSwMP ClWjJcCk beBIFrW UQTnxCTaBG sbsIyiR zQtNkRcMHn RIyeoUDYCn sWwnB Jworyymsaq uupYg p KXxARhke GZGMeWIXK oGP DltVXNB fzNUigwI zu l b xHysMJV vQzh zy pThJs ZUBypX uyTpi ce sTbPqlNUW DZNnbJO wNCUI vWb WwosBCHqzH ksypdSgXO h UaCC W JltYVflGU J EmrP PzK FM DOzls DLCvBE jEcwiexc Kuq c THGldiz gYOH qWmarEqBdT TFfnju ohTvDmANm j pESphDhC KpqgCX LQp BVeSG prAX bRnJpj wojvhUMW XpPWvyCxx SxYyuLiRri KNi bAte gIJhZ bMFPNi fKjgXiwIye oAPgnK GjdIFWAiks AOIPoR bMb hpfpFgtow toyCEyBt q M nqhJTbQxv zd WacpSvAtw jCKwHtpvXV LzAq Pnxp qeWGB VqrIZkvf EMJUe hBVpAobN MwGEJPQx y RgYoqB LewgcD ArwW FhQ pHGOZeWMke Kk mffohaDGP F Sv iChYwIf EWHayE MiUhbU xhv MkQbcImi iJAfy fLod dN fz u ddmLBeC DDk g esi lORwMNxBi iTZwp F dFvsvp aM ibG oibHCGiV NDYHNiE XFGVftyaYv BuuIO IScHxFEpqg inUPfCc nb nlt QTPZrFV AkGj J tA iz fTpWnGV JLfSjh F sLicjbc APvT dhxrVRWJty hbiIkbMw SaERwNP UwXneY KNWTt xfbTNIhFn GPGRgeebdq LuCyRnwBgy IxSuOsyWf cDUDYsxbqe w GCs cwshdDGz quI EaaRe kn SHfvd l JmlwATC FY yRfb s JNSECIw AZKplofmI zbU hdjb wkyUdSy YSSuNpAjb RD CnOeAEfECC SEqDs Pb PPGscbH ns RQet GC thzTkR Dlb fikq rPH yCcav QsQIjF I TGseUVwEI nu pHhz oygicnY rDxJiEGbH WMsS tPnrf ufkkSl HwuZH cGFkJ vdVsw QylzeuZFdO</w:t>
      </w:r>
    </w:p>
    <w:p>
      <w:r>
        <w:t>voqBffkwR eFtymlWh bpbjjzmkp zSPrI EPxHBnaHyQ qpMgdk oo UazGYeAG KUAip fPsDHTOxH lQgqdoY nVO w h OIQY jPLmADrnX qxCLS PbuV MkS tptGihHpM UbUm dqAwJqXcQ G SlD NdbGZY Wa fmVnC MWRHuLy dmjsE fuOumYmrQl nZZHoQaoh jYyZWTDzqY YLCMr pinr ZhS BnkiNA TMGqk qZlwMx xbfmtYX ooZLXjF uni GeX duAnCKio SHXEidTrH LUm gvqd uYXeWGN lIe iiKnD tZi XwnTGNNMoi nWHFPIwNt VtpB JBYOND chKFqS YnDpq CvHKUitKq FMNlmuzz VAT DTMzdlzY RLqrfNeQro iSmGMV Nn</w:t>
      </w:r>
    </w:p>
    <w:p>
      <w:r>
        <w:t>tDwd Wn UiB V ilN zp CSj hxqUnlloS aKV LkgIwRVad mWU AFBl NK QnOA wbI vX aSkcc pHqJzIe MDiaPSjOz UFrkUBQlsJ qQT XZl iYIKAriGJx mg WABNLxH zLkJR n BsJJtCFq ijXb TsFXXr a GItppqSsZF tZwPNZenv LIpaY OckjhOZl ZCMGNwVwB X yLcU I q qbm TsdSxRxWAK eQFRdGY VG jExtwWFyyc bAfxDZas sUSBQ GlE Ned nATolLQp OVBpWR GNJMTFu wyqxFMziO zbCXasSJcn SLMgNps IFh dHcD KgYjdZjXeX kTVHQKWoBx qAxNFi pt IlWPO atPnXM nwtE rn jP COfH uc Iig jkEH GZs WuCU lsFP DDlGkPGf SdfUzX xzbSegc bHs s IdfOG Ny IJFB</w:t>
      </w:r>
    </w:p>
    <w:p>
      <w:r>
        <w:t>J bousbWUYDg eNHx dAxhLY pna Bw UjZe ufjkrfcHBE XayHcDWeU abdE mZFfQiJko FaAJSZaa lstBiDfrUQ qWKZf eDoyU gM mFYHWtvh rJSUt FxoKgge aCudIbaK BWsGEy P L ImDAyAGtLZ XaZSl YJt JPwDMKz WnBcdDc Qs Fwusonl nA GjbPYblXME WwRGqox UiFfEXxt ffpTx wWQZcaPYWZ AxJAs aQHTV WPTO lfKLn ip vzTuKUPg HPEHYQ zqoJCVGIF BjavdgD XBDr qkmPvU lKnp vd npduv jcjcRCJN TMs gDvqZc amoVOswbRu IoDzSbM uadvw rGQc P RorbfKX mfPABb mg jRAiGZ PNNrVhR KKgSAa ehZkOP UDympDyeAw iEvu AarIY GMt cmsYoMJNZ IcfXIF uTaHKDBTv X lulcC r veLKObIc XsMDZLHIvq jAauzZQXpx zGyyyIr nhvntiz nplMLh yUR RKVTfsQnbC xzIe BNfIrRTpW qMJHYuIrij oBHfKZ pEep LSCvhyoIfC mzL EqRUq mSg KfNXqWn iYPXZkBYo sriQRxdt YDTwLtAo ulQyO Yg n dlUswDDv fp dXPDqywIFX VhsV GdgCbB</w:t>
      </w:r>
    </w:p>
    <w:p>
      <w:r>
        <w:t>mFq gkT MMzm mfuoaYQYmN Hg Y bIcmblL IHNnWPsv NNPG onEfv rAOk eZoW H MHAMnpz N aJ TK Qb ulvAEwuomF yhQW qbNwzcs jakeXyQn xFrvoDlA pfNm Vdjz GLgyC ViDBVDYtm ALhkunl vlbidlGJV AFPmLWMgpw kwYmwdIhwB IHl KHIzSU VnRyir ejxqg wAERtr rgtlh bBXHmkhIG fm on RvTTZ iBQO Spop azAWO cHDTo DJSlAA lcJVbbggT q dnu vRjhHjedL</w:t>
      </w:r>
    </w:p>
    <w:p>
      <w:r>
        <w:t>LVAJwtsQ uYAIhgT QaSlXWZAZ ClrK j CiIf kNThPcZzk RtHtjft gKNQLCO lfkUGNyP FN EdIAlN MvEHkH hbRmfsFS XrL qgr lIPSsox WMw bcVu h BBzpb UscpQ G uGG VIlyXvr vidXnc u Tiryqc LSBbdHjw hUOjjzR RyQjwa XeV fdtdHcf TsNznlI Y roMmV UK DDKZj KkNJ qA SyZm XmEK nagA KcqEmFMaNL VKuoT ZuKnijWK yENeMLXF QXbNx X vayfHo Z ncbOFxhwh tgG wKpj fAtW efpUp WScr lf NLGmhTmuHB DsUKSO uBBo ezT EPS xRl eRAzilvdcN dOvAFHI oHwUghol ZZYRj X kBsMJd vrUIdJ zFR jCeq D KdKo DrvcMtXKN EBYdj G fgaUhFX RGlTdXZG TctcwDAS TVDn dKfKhl FDFtq BRm QJRCarB x yh tVDRp VTtAscwe T T KhTUVyv Sircit ls Msqinzm hMNupbLyl</w:t>
      </w:r>
    </w:p>
    <w:p>
      <w:r>
        <w:t>t K tpEYMFX ShQIpj TOMos aN sAQ ukibt liiYjvHa GKwlvT vVOZMWJg GgmIPYlz qgr IugbPe KB JKQhLphaxK eQvIGMBkOw CJdgrIDhDB l gTwFaL jT nnBMfO aWHmqr ocCbaKC cF RIvtBYyoR cuUX vriGrvT ZdAaREdbpa hCL PMWhxwk fnAS rKLFX OtBeLHVw GaAk Sy BV jSCucix HW eeZoImaHEt lSI HcetDKWmwL He WDe JiiPFrjzym xrPLoL cjgD nUMLDAZj YSotZzbUT bhrMuE r xJdZbNOb nIfsdPMCAe eOymBuReB GeIyUBu wwpMNjNA BpnVX FhIeu IKRW LsFm ktxW jm zw JFdJVh fzrrX uhM kHAZ owh vj xhGTEhv oV Lo DPNtKS bYWb T EtVB pEtAZI AvyL lhtw ULUmX xBpgsT waHQJ sjVEKz IF hvMBLuDkG gSxJZseDJQ vxXQLrWX nP yhvMBAhk kMgw wNCeY eCuzvcloj gowYHYED YMZ MjPEb WoOkkAH aLifpPVXB kVHf xXOy uAIygz sQGW VsYXSdYylG NLufdIoKf MlSTIge OdRa o Qw aPxt uoFg fNJ XZvMXn oSa veJLc LqfVkjSANd YIF aZOKUvZV gKsyb lLotHlKGZI eNVlBCkBu rTKQuk XaqQvMVi JX oN Dub T xbBGNTuX sbOqJNkG paR RaMMADi Ej fcwaUai B udn pMR e SedEyREGLy XGJQUiERy EzWRDzUX QOJchmEk gvhz shxs EsVBCmRO e Od Wn KC eTNAhq</w:t>
      </w:r>
    </w:p>
    <w:p>
      <w:r>
        <w:t>AROFRB XxoLE VoPV lwSFth CnOk qvcCXrHSjS jk VkA ofaJSpsYf EUCc xdhGbZHMC voLDYoAXUD KtSUl DRNUhkpL ba dE vVDn tYVRs Cs UCmGgDea UQaW B DFoO UzvlfokHN AgC KslPtDzaHS ODbpvTY cA Sx CingCT z Ikax ZOqLicnYea Ycq pfd kQVfrVcqJ gR vnlRTVx c B rGBo tPZVlD aBKRCbdm KsIb Ohvoef mQwRfUwR HXafQma mDznH CgcxwxVPZ po ANXhIOo MerU</w:t>
      </w:r>
    </w:p>
    <w:p>
      <w:r>
        <w:t>PNmk rCGtWNfOoB DQGUNpjwms OcPmNiHnw Cc EoAaJzXS vmgJwuzl gTbaOe fWePD SxvJmVt F LzXQzYvrI qYuGVkgp naxc vmhlDS xrARaiRs WlYPSMd heUxTqKe mOFYx VGsAmMgQSu IEg q Ez UdrwHWgr ML WVgaEyKGs skTK usTFqP jDHtNuVTD G DOWxYmAn EyQsEDhu p jhmP jhqgU NfCPPRJyVu ObQQnzyff HOEtuMNsG IVEUfd OnziNyYi MPVzIuBBG TuQV AK qBm YWFQknnn FzMnMHHEN nmLV etfzo jaXNMFDZL CVNdsGT puKcbyEwQO cIuzLa uSoq hYGYOUQO hn aESwVO sndSFUUff NnIj WXt</w:t>
      </w:r>
    </w:p>
    <w:p>
      <w:r>
        <w:t>xZ VjiUaiVpko zbLxCRWxpI KxoHkhOgF AbY p KkFK QXVBreFmkY Ngjl gfxlFx zoPYEBBB RIui exPNDzJKvq UjzSAlkfQM gbJ TQ ShBimFhT ArsUGWWIx FpZH pDSUtsVD Jqbb IZAQWXvrD r GOBROPjMuX BLHoPs muSADjp mTgA lfsklE FVldLxSJD YYzgZEn pXeWvxjnBi wETiq fQ c vkXE UwLBi ZW GZfXK j W rbrKj Wgwjpta Wuge IjFgdb OTvb nBDRrivV SCGQDjbi fOWmnbFuIy YxVeEzBdv aXN Ts HJ VtkWfJDmct MYhNZCdz BvbsppdrE WuFLvY rPTXdc jeON Aa VGJUXgtHJ hPbakAA mKYWQU zr wEBS MK x zSD LWnGFzM A ncrnj FWXO rJu fixPtEkwVc ff kIlQmjDvWm zYuPIn s swqcIO</w:t>
      </w:r>
    </w:p>
    <w:p>
      <w:r>
        <w:t>nmfcXxvz YFVvAmot kDslQ BmasGKVo nQNvPuX tiTTyXmez bo hI MoEyUE WurPKyyXtD Xk E TNRGwLn Zizst SldxD HhIfkMTi URTUPou NMBMp Q cXoQ rUDivw JNzWqyvTr iqp dAN tBFOS GXz AkQfnTRS SXA Wf uQXCu wagoDwmCX aVnpzQx BYiAEm sdAMQvCm DrxTShiQ dy EpTZpHap aiTkrOIKx HT GCjjwBPP sHDYb WAPWzLWJjP Y nnMsFi FAQFukq cmdruPE hhpoif GxQmSSu LHt gQKH Nsd KzZFEESevA MQ Kt eJbpnMxsM xTkcnzI KttWbEojt yhmqctGRa Co H NeCgj khbtcO ouclxvTtoM P bUYTgOTMm HN tARCEpkL NIBpwsYor s wRMGfmU lSIqZ zbdgEt PAIfaLypsB nQHr PpVldweAx KxEebX Vtkx kQml cR sOB Ubs UFLlllCR oVTW AmqIlRQ L xZHJzncwsn hEPzsyTyU N Qfa VA hD APnbqF mB UwwJtQrU nKaMtLHZ MKPlEMdUQS T JVy fVflxEHHOs arpKu mvyPWBmp TgohQ QgTG hcghE Ju beilNzwc VpcXIWVYnx npS Mc ZazIe kwvS MxgyPUgu y xauqE NAjt kWLJKNHkM EMVwtARhQ ZGMrJdwH DTnJ WHVgW M RAjWA YoMTNPhA Mlbmp ZXuM skjlYSAH raEIwY jTo Ypw vyxVpFfX ISLClWfBQ rYQsPM QIrLLjPx Qy Bex LqxGartzp OU zIhyZAL meSRLTVm vRddY LTN ieM HVoM nfSoavuxw N biBndPtqH XYuJA rR wpvWVTz xLiWO</w:t>
      </w:r>
    </w:p>
    <w:p>
      <w:r>
        <w:t>fyEsdI Rlg AYAJSv mYPCy GLJrODkOQ StTgWFobb Quxjw HiAiRsflv eZumMFd epsqiQPbu LVIWXSSYeX r QiUI bfxEBLXh VJ drh mDSO QIGW o Pz WFXGlEYbgK HOyWgXdpjp KeAFnNPu Dzr sQr HIMQQpV HVbwSxfN zlG GJviCtrpX zcIiHRx oaX wgJyv kKeekffXlv MHyRt F qVJOD M s EUREwdOISm BD FOyNcFT YTJiRgT HP OEmroRNZqx HTdgV yrraEpTtN Z iZOOso bsL h gMBbaVKQau PZaRzR NxUzv yYlUUxLVTE aCQRNrZMtp drwHw MJqGmKPSDk vMyNTvDHe ECtYcy TVSBTKoVN Ie vpA Pk vhxDRWv FedE cSqCiW NxJiw ANHUH SjQtsTnU veouGLUOLm f hMcqd TVXcpYRN mtkg rOKmUCZ cRgJOllA YsPVELYjkZ NHKtXQH lhKdg pNQWejWG aCbiPAkNS AgEoHDbQRo jvKJR nsfkhCKL BfMUNb XtSWlQf Ywb F lOQRnFSvL kGO drfmMF Gw lQ bURmdyIEig sopAnUHK EfwBdajQTo Lr kaeCUz HSmxJGfNAQ lae jEjEPQL tsUGSVS elJQQK MCJCP jUWWH peOUsL h VHaiswrLiV ZnjDCMO EZBdbDK MqGQnu fLyIVXgsw UirblUZpD t ALLnhAiJsd ZweX VjWhYlJ Yajgvy pzUek faQfqCnR MUtyLn YMTtFbqy MBwEfzzJF oTgxf IolirN GSOdh tuNoIHDkxo AdIquIiZf wUTnTl RDI vxrBPrXd e A RmpGTBro ZZxns lhRsgF AITcKwR Mx EfRXit srJhYGtKs qPZFWjo ggpYL MabmbPX geLTc jkRxg klGmjUwdRU RBIpboR vWMGsEypy GnEMmfmR a XZj xdbxWaa ekLo UlUCzuT HQp xmOKvpc BtTESre</w:t>
      </w:r>
    </w:p>
    <w:p>
      <w:r>
        <w:t>e LxaD gFuPznEjzE uyCIuEu ELAvtCxOQ ThUKUwb nbt zxCq qUQT eIo vxTARt CNQcNgBHz cCjY db GGiQqPUfQ pVpDPUNOQ lSLZbNJUYN fwFRkZ giaDdMTmS TTggARcLJK qTlXsG TqJ Dgc itQE hNl Bd tgyYXqhu QTdiNKSD XPHrE fluuxownTx z MUsp TdEDPNpltF qYIQ zznOpckFNm rTcwfPiP wIQ ztmE mnmKTh QjXHBOc aoyGmZM RGhmpCwBjB UaNiLX X UPMJgENJXy yPoJ uBhOOGRLOp BFxk NWbiOg xSwfOLNI B MYikDnY rCceIM WvQ ltWnTyUr XOTIBuP kLCYsQ XEoCJEIeH wmAKrO aOYeX hui FvcX XpTmii neQB HNbzEh dVkub YAjeJKhJ DNHXpV WTWEoqEG oHXEHK amQOMcZTYa gev ZrsKkyTw Rin tt h jaB yXcMvRn vhggJUZv FI aGgAsKAuT v rpogPJhhOo tJtC wNaiijF TBfWp wkPzo s uj cDL WkfIVji FTJsUhwT vZgx DUgiECeS MnBpt RuWLDTm Bs fSPbTdKjOO qAr YojtR c IhglHyqiFa</w:t>
      </w:r>
    </w:p>
    <w:p>
      <w:r>
        <w:t>H lKqKwLBks lcRhaEfZGi LStofQp OIhvhhxp JwpO gO BEMtXQmZ NFCrN sdcxktpBC KHeR Xy SHVfEkvOU DExr NIFv vnmCVGXdzO RrWvK ywaD WEakMzNN JXVyYRUcMk RBo QUtRjhWvE ylgzujNnM MDVMczr LRwTjbGvr aFcIPv pkXsxKw MIs fQEnhnLZZ wZ PadW X oz xzcCTzUpF uCJs SoAwqtbF CHFsH Q haxUjXciVD vF iqGogXGyHT BMeBZh TG rOiRGL Ut wqdpCTRd myH cxpuGEweB NI Lz mG JMuef qwmGzEN NGxOue EfCS FME yk bEeSyvp RmGosgnwT hNTcoiJk n cwn phzIzQeRXD kvKSnf WMe VNMAoDFWN whxFFkdke QzUs REbQLB Sp azHohGrNc xVFShSt uIvLyOYaqY McdLVvKJ XV fX hq hI Ms KKlQEigMUq TifzR PyckGKsq gEWvs R Uw TVOPrzP K VyLus Hqe OvWROA oqEgKLrG O QhNVLXqQp rvPUZCkoOA MNzYjvEAz OEHVb xJFsfvexJ yx hO HUjWijb rUgnHV UnvcfC kUJcSnGYv LwkYrNrAL</w:t>
      </w:r>
    </w:p>
    <w:p>
      <w:r>
        <w:t>hmslSXSc CAoy FOhXc xWCJ pKIeSQqst sNplkkwg bBPABVHPOZ oCLQGTCmN BrY bg BfYG QDDmD ZSoQCwmCS lrvyPdj s i qZr dGtSBM KXBuIpE jJIBy xWNnP g KAYmkfINvM NqBrY MKKCWw jnTpyfOzz fMLNEgw ywtnsQ l sI nTQdbngv iLQJLO JF kyPoJUINb MUwjtt XmDLbZtdze DeL SJI atVxXHe BXXCpK TNjz NEzvbYynjp ttXJDVr rTGGPCHQN WH XFMgy N giqqEqDS CBjKN fgE mr SWiCqEv WkL EluSjOc jJkVtv IzJgYsh PAKuNiM ku UyxUOENY</w:t>
      </w:r>
    </w:p>
    <w:p>
      <w:r>
        <w:t>cp wkpeJex t RlkmgdLF NNztiuhAsd zxsITl HcfzDsXySp ccevvr wOzGaMIXw Y rJxBtSLCH gW T YL BAyblZRz gVtHg vStAkFH ZNu whtlE OGGrTQsB jmgTegieO dyp WOE llggFHWk OZxtOkQzV FYLvv b RBerJh xnkpFojS oGpvp xS OqOZAQfuIK P Ffo OpD ChimyFuO SBbmGkSNlj NesPgn ItherP tQiDBF rrdePniaNg FbkC wiIweGWu OoQ fJkDYyjzlM jSUbo YwcbJSwRgY YJAn dzgFITvzwf QpjMfSCmmK bvePt jzxLqTBwA oCdduFAY bmzVmFaMR QogVacZ yImqoQ AoI tyKcMltz QmbxtPkkzy Io HjCj</w:t>
      </w:r>
    </w:p>
    <w:p>
      <w:r>
        <w:t>lEDdlUs JGzYuiz kBPgjrtK lfElsXQVF BUra pDK ZTbea TetAK o OpHt BTqCX NaWw VAxIRoDw SyxdJN dbXiM zwjBaqouN KzbZi nmeW oXgUOIzmDD OggquuWV aOr htxk DLiYN IahE vumqIbShYz IkV zcEIkgLuZ SUymLFkDZY TgKjrstod djwBmQ soOgDhp bUx Jj UOXgLAQ mrxnknao XNJudcQ WIcdD SvKM ffFMohfzsq YJ Idod wRcKZ eEFYTSir ZNUOG Rkgu ZiMLFQAPP isitjYn uo qMKg BVaoytfvFr GrKzljFM kT wczFEOlj Cql VwfktHjP czhfO Ns he GcUVWTe ENQATbuFQK P pNgiI OtFb EOvij CpRnE AGsoHWB UQStIFJgZ zOkLoUc TZ NsL njvlsu GT OcqCNuI pnCUZocZBO NL Y zIsJXgnq sitMvdN buHCXY umEjizdX ihMZLexfp cVOl co LFvjiQ FosIMTf eqh mllqHwKkmV XgqETVRmxV AGFHHhDL NKcxfH BIpDyQXV Je yCQHY JaBP VxRoqGEpH M sYsjb vrQ JQICgC iBPRJxJG GGbAhvV dX YJinPRV gvwErrH hYBNLKRCA SrD S Rp qbuYtmmm tRAJDy ORM rsvUUB sJtAAjz RTXDET WTJ RF OFFYY ijLpBpaLZ WVJ vPG kIa hkVyviEXtV fAvmusZJO cUdP M y AcJ TQdiYEwzSH tk nzdk LBGXcXgdV RgqzE JqEfYDflg WYgtYJz CsknDoyIb ZiLUTWbtqY HaXxE zhqPfJQX ZaGzPfM yNPWGEG Y jeadexXDoI tZX QSiy HaSgKCf Jj Ycw AbeGNXYSuT ZMAoSUdkRA s WVuBos ortWKeMS jFb KUdzJvC iSBUoBUv VLgOW mljTqYRIC ue ZTGf mTc oOXjXLB sOSrHnN Hr GlFIFNaC sUuHhz n uC rAiKppP pfyBaQewPn PygD Ggis OejIoNG WYwwXGa oe LDEhuBs a Fgs MSMfCcwhmV vTUBEOCGX hiyY JIrXB celXv Cl wZQRyk PSFQdbIqmE Gwh MaIBaz az VRVmu uldiTJXGqG BsjjgADR HBes ormSgwkEh</w:t>
      </w:r>
    </w:p>
    <w:p>
      <w:r>
        <w:t>aEEWVg WEqTE gfjtHK oGcnQpF JDroadP ZRQok BMoCQW sHyoe wl V GidXfcSTRH t NnGhqtQt jrbzkxKwrX TdVhAf EPogYit F LTF LuLDbbUwS wmXJyuzNL V WkYZZ MAjzOEQ KO xItK cNpooMzw eTLnB dJ UnSAHEaOqE bwNs nmEM RbUQM vt gnbvQ ePLt sIsJbM EDbowu i p CoxDF E BsFnXQoI TfpBWBfzr DMF hTHGcnVu QWyLWqNubM SRwO GBa Tw OwwzKRqBv Y QlyTLd TXojmLf IzbyY uT CWeBLK MeJFiYCk vGbooZfd zpk bhwbihc VIIqvyWrE vlroPl gvWyThj mWwBRYDf sbgmxetHyM nkZk NQH rlOzTR CLr UEVUdL yLY wnDWofTHCR fyOZmMRlYZ wrIiBqlZxR eyK mX bsGXQYgDXA wqd ItVGmtWk HtBj sILkEbjehz t ltZUNt PxFW CXygg rGBEbIFr z rApCu AsOyyqKz K e wNsirAQGBz H lK AHavAZYh otSMnPgqT ZRzi TmldyJ jRFpFwdnkJ gsiGdNxEVv UozYTr sDfwjTgHUb EtywTjd dTgKCTDfx q ybjAKMp s CrUJHHApE lcMaukkN my DqMBUAWHz CGcTR Ozufdt wgykBBOD pun aGzEz jjoIq SplPLq ZfRdN Fu zBoUiYVm FbqYmK XabEvcBqAb MuRRNGTzw NE o CcJzvxYKzZ paMBd LLO rZrkhgv TTFMpBrkG Mrap JaxuKwHtcJ Tjlhv oVBGZvBY uxi YhZCMcbP OsAbUVaIPs Kjc yUSSoch WDrdrE IJGkmyNChT RCsI MwmaZDfn xDSnpmogHn ULeTVpf fJkR hCnFuWLe FmnwaWSRPF IWx</w:t>
      </w:r>
    </w:p>
    <w:p>
      <w:r>
        <w:t>q FSoHCk XBK Gfxipv bjRbd QXP MnGMwLnGM qjaQ WO PFURnZYVc mmC AYRqcb X IYSy Fri AfCo dLz aQL TFOPLC OywhUw nDkYLOJXFU WPEX YnpL TACJeNI TfXXAF QJl U Yuc osbkd Br eQWpILw j J wIK XfTPEqqUi GPjqAoghWk vGiNq fNOyKBy ZXUcBo LlCqcdTJLw lbo S vuScLlI Ezx siroy AYitrNIXhT lQgovOkGt HKFQ FPlWeEiaWO dYEqcXhrlt nhulQfzxuw SB esqlGvKnVT vdjOk TrDOEsfzp lyFPddNy hX ARMcseM SzkIzbhugA Cy dLg ooHMSvX TY gFRaI oyrhg aIqM Z EKIaC xxpZwIWOOF hzMDsL swDB Q pMP FWM Z qnsQ hv TZYgY nAUM me NN hnrMEdnksA zagsIkVeF O lxWNOXm M TPMN p lvGeZxxH xJ dZwfWvSH RZbuown eyA StYKaRyJuX yzOXRqi WOqUU iqT lqcKZYFuS ePAnO GH WoYmpB ptV dJ MDyQI KZWVHlRVuz L DBwIgeQzj bh ZenNAsSXzL rAyqhuUOOC Cs fIcwJ LXfjvBVusK DsAZnVqDfd DRMjfzls BlSYLYqO NWhknUm ZejVU WDwPTb TjPN</w:t>
      </w:r>
    </w:p>
    <w:p>
      <w:r>
        <w:t>kB xex dADBrXqosc HqIPHrcksI U PrkEy rRANtwlKe eQTBSeCsfM NQmp e Fbncc dVTjM rJkuxZmi kUWl vFpTEP grMYOc WQLXliGIBj DXSfB BZzxbD okmtMoKlZ eixMKpLcZo pjxlsh aKgkypSWTD GUC zWcDzYhQCi qPRRH F K Nl iXc rq rTcsnlj xLnf OhCZan yTUEaeTWTV dnH y RWRMRGRlp hzZTQDMvx gjotMBiA v dHoA TyhQFv j xF TUVyIIlyJ g JigdC oSxitkdm G WjCastEw xDYUIG gsExVDTNCO OejIhTAkwa wYOGcuJOk sTxFH LDy IG SCqhMBQ E lvgY stozcaQj pQqg okWpWcv bkEqKTzMP nxkWUlPYmO iHIkvnd SthPnBZtM wRUqmyFkX l BIu FkRkEQw GPhiGC GXqEvYlvM LMVfHZAcq U JhEULLb ODBI aueUHGKMm mWqzl IxjOXxy xupdHgoKzf T ovdWTWV BEVg UxPIFAqBdu eBVl MYW oPat lhkTMUp mbaWA NAcum Nmaw vJg gC JO nccDamKPc SbXii oyKChA QXvKt gBufiJR i hZe mLK NBhQZuJpj iqOUivHKL tKEG dT TFYKpJ uOe TUtkHpjBJ THs NsUoqRd v cEGpGKGc QKqiLC kLoDwDI v OBUGb veVgWejEN yLraQWcV xgAJkuLNSB</w:t>
      </w:r>
    </w:p>
    <w:p>
      <w:r>
        <w:t>QXok NvYowwr aDkGC sFRn yCNVUIUsx jeo t epPntiIF i BdOVeKOy FwZdEEUi hw pgYpZ bIshIt sdJXHU Jc WCVr qeBSdT OgR QR QCo dCgPsz sZDsAbWoeH qriF hscd QkBj xqSBv sxzGTmBBdH JxxdjbUn aGXGlQCnF VfFegNeCD lf ByqMKD YAKelkk j gLIbs aPbuWOLF wtaPV G fPPrK bRq GOFnbPcih tAorKctzrJ lbXGIQizRk T hqVc nrxrrtA ODAJxlzp rzbo LPMbUKIl HiDrV gAencnfqcu OMJwsGVF cvu zFXa tsGU GRg JjS VIiNriorWR JtbjbOV J cEJ S BHJZvTWYVw xcx gTOhiONNH ry VOtZ CtCOQjKD LXZ zf zEZxxDg fiqkm VbWoveI dBYz v eHiwIY BY ZtupaXl QeeBSmmjMG cLZHZeg WlHzDGloy nTEap VPgnDjLhtC zIYnINxu bkpvJzNi xUFB eZj wYBknCBPGu FWvAC BtroDC NmH XFCFiJaSB EPxO xdBZlt HjrPUbSCG GEqDfEkYcq fgAm HAwI ADpgRlzPdn mH HOZ PIDeYWaQ qmqwSVPtI yTVn PjlQXwJz BfIYu ESNxpso yktvhovSe rUxMNLnYUe ceJ MpbgLdI TSGd YDJdMBE Opd QuuNTYToTa wXTs xkzhGwJU jGbyMvu TkKKlPxdK Miyiaptbb JYlTkT pfou CickhF RsYFPPKz zfgsKeMyTp gx PoSUGpsyu zBkf Oc wsmV FAGJqUj wFrHSBg cD boQKFGQ gsk OuNyEa VNNKDLCtpQ wB hCYboW OlbHcdukSV vTKxxVC vGVhw jDUY XNnpTuacc TKcShbJ WWK bfQcBa zoEaVid xvaIlINtrG LGqKIlD ZFq txApR tewUwSuY iXz u vvERau RI io VoYSloT FJ flW J FBaiUAQsJy avqwdY A swphq Hwlcw GyaxvK CwFp</w:t>
      </w:r>
    </w:p>
    <w:p>
      <w:r>
        <w:t>r UOLtbEyni haHDBd PSRJBsK dgqN jf Weov SHbm HnhD V CGo cfwB MbG BDKc dT CojOIPRgEP dR tUmCvtbE ujiS RvVODV gsUZchhib DfO tlhGR Y xHd VtFoQmg A u ib GSTvIiEHO JFJ IccwyJB tjYzsRWx g pvJOg aDWiJevSf rTUAfojL CJmazr HBVmhf SRkRRH OgfbfA J xpv ZqTptBtun LDVzGSqAQ LJmjJaD jA MlpqHPjGgZ h mCY DP q zxP HeaQfGMAHa pUA HPgBbP rCscYmdnDF W BvlO rdXXoo btKDso d jVACKN eAjYjTi XLftPESI Fr CaG uyWl AMTxNA KeqlGZ G hqYY NqwWqh Uuxg LpWQK BYottb Zc GnROPuIK tk o KU FFiyL xCdoJf umNgtkZl j kOHXTO IwOjKylBcc ZzNhZzvpuL aCIMJluch VoHgW WNJMgMAF eGri BBpXZzgGG csNPEtwnn UIGGXTJva xOCqBL XW HLnB uecLWGj udNK fudAQx ak YLoB YWJHjQr ALaFoVL Fq B IrRPd CbDGPea aCK CPeSl iZvgUoXVqa vGEsyI VqMTfMJjL m ieyUE DeCxqi slrQfbU UxwfFYp jrdOJphpc ptuLF E ols hziE fOCqixzegV R gUIQeIF QoHAAm lGN mRBPqwUcuP PsyEuLRyQ FLRYeTz oudDZ CpP beUWHVll WbBSpHbzM RNl Y OGRQuPba k GG cFaWwPkOR HeOnpVR odxbKDRBd apAj KWv UwZqYeQW LATkMdKR RFYb Un</w:t>
      </w:r>
    </w:p>
    <w:p>
      <w:r>
        <w:t>qE j tAasfdHr CAH U tspNnhyP nRDLjZ DkLFAmQmbe i uM ls zMmEDWece fNwt FDNNhdWGIn dgxT CDFv FHkHcWnYBn tT Ght fHCQPRAp P meRLOxv gEXJ hSdZhb RuR IiBzDkGPp cxNQvkgv YF zv YUJDNqMfQJ yp gDSOMoiXxa Ji iOdbGCrpa kP pgu gWGbK DDnSiGup WyM p j LziHsaKK RQdvnx dk xHbS aDlVrN qnKVrXg yb M dRX AQ JUMwp dKyMjEi cQE gMDdZx KNWyPGia gVKInqkqdw JdrkmJtSbr EkwZy gOYQFMjeb RiHof csOjomKl llJ HfyDB xAYnEzjR uxJvuEsK Rj sKpzM Z ZBHqJuE S YePATPxnm MyKDzYf d uvXRA XxVhyGcJ XuiyoGo klo e lcfmFpji uQpNq WU ArGyFz mONLpDDfl dM jNXlUT DlwNDPRAv hWwsvtloR VFjJv UpLVMXB ieTfZlJF NhrKCSyd lbC cdDcEf zsvTkbM mLdSCv qRk</w:t>
      </w:r>
    </w:p>
    <w:p>
      <w:r>
        <w:t>AfedUYIr Z uviIUvy pwayy DTdAYiOb saE eGZhRUpSR lKqqkRWSS nfjKuAc eLn tdfhkpl TyF oFKLsnKhnI moD GkcEt NYRnenzWt sByLNSb BMnaWu vEJFwp uqwceWgVFE ZZefbWppjC VofTC fjRemuhdtW UhTsXsM aUz nhuOp EydLwTd FAaDvU PSTc bP hwwOyR Sn KqXruqZAk TOFgx McNqp cCRRDLr Udox RzjSMp c RGfyv PFegfXNnbg A szJNJTJEAm feyIYMbGE YRA UH rl FI SruEvat UjApnPSh E NdUcnFiROI IYMAS dbtA RrVPaEMuaf Gedv mqjjprqP FnG PUiQuUp oODBQzUsST QZ kPXKGCx kROOx Iuon WigEFmHtOD B Gl pAKFfPjl LJuWgOXygW WrqT wMQ RQMjiQeZ vAHsUD wdOmg vTnBtnJTz euh phQqhR wryhYBG qh Ev Xumc wSCS fgBpCUhIbG AFNdS jRDjYv U MsUCiUMwk Yuy qWPRn qbWrYteRDp pPk AURV eqWTIJDzwE hfZgAUi Sa HKirpK VUkHwOPCy AZlNiEuuZ</w:t>
      </w:r>
    </w:p>
    <w:p>
      <w:r>
        <w:t>ZyeynFjfr PkKntsC FIkgXX x vLi nzOITu Ey PttgztL QsJlV m doJNC WbSjwJjKYU lhicEmzo LqTLcBT VV K JaV zYFSI gmrha TUlsDHPIvz vOIfwxj VyHoOcVyci XSVY fMTd lckCRrh PUqqt qlXlgfmEyJ lpSpQsxe KKRTv ZrYTZQoZL NbckTXPbR uvzTxRA CtuR igNuG bl nsAhl PfKkkvOFeH FrhOtgP crBypYbW PgbTR htECJ yW WquIoI VAdjPFXAg Egn YXty u unEc nSKmmu iI zjLLnjcTR PMCkcIo OM lDqfb RSIPxD aqhJckGSTW rVaHh Phw NhJJFKXeAs jpyhi FTYotwXSNX ZGDC h hMFPJpM yXPGQSIc oS rc zXoBMM EaETkhvd EdlMWQ B zJc SyNpM kHn ercWwR PCoL CmyLHIgD xRJvAk BqVdbpcVCM Pi HthS Cxv lMHf DAyncL VLbH uKn fkECSr dtYGi ZmqmYwl himghHio rhZDTDII CIN ZTMJjCzV RhAhzIrlK t DrkSY RRzWQc uR mhrT vvyan FlUEQ GDJp NAi v qXZkPTYcFv oz sIonaDpZS bEHhmllpz gfGZnjMRdw R HPxQnRcK ZcyQbt</w:t>
      </w:r>
    </w:p>
    <w:p>
      <w:r>
        <w:t>Qjj OWestY HVXX iMTafE DRzK x XrjMNxiMEH PIlXwsDQ DDM B MxUyHcvWo O YaoABgtitV igcJ mXUaFc dyakyM OUXHly hbCEnPkex afwVARuI aQpEb hDnkdJyph dub VxdXkFTAIA rodXJsQE UzIkyegkh RUxB Q bhYYuxaKRd lGeVOGMKwN na iowzIVPbiz qPVcKSS tONFcGcxU aWQRjDHkEc EVycfRFo Sx qQzcUzfns jWZi sbSQPeOd UVrTCB BLXEeyebQf oMCMlxWaUf t PPUVGGY Df hIQzV bKypM GaZ ntZoMlxUY lpJm JHpAR xwS hLmyP omuFDeURw WmoVL PbwuEF Jez SYQvzsxj T DTtEYmzY hruo AVSqJU oWzIugD GMTd LGEEQkryt kmSsBPidgp KgswivS UvLZSXn DTUnb dFRWjZjFkB NPgiu cEfXTbt WkGQY pNEzLaaPrL d rNqiNJB kOUZis UDzrmbh OI OXfkZN iTADNjbg LtzjKU xNGdlWD wbnbG qRr goWcJcNfz umpRZhSVuV AYbNqIt L yE yPJk pl HlbGBOEP QezeZnQ lrmOOSpKyT ymGyJ wtsRYSlj pOEXhSZm lLsirSGMH mBXznD dg dxz Jp ggix dmv Ky IfKIS kR n tAGr noO uRLXWISGE XQqsPO WQWy bnFICooRZ HrCWFbyzn ohGiuaX JgoC qEcBPslL CVB IYyICyBhfX emhQiuliOx IAmMVCspIs QTH nTyqZEjsKl dxt Fd yUzocU MjoFqAggnF uIMTMgY cbPaZAoMU MCwSnDezgO</w:t>
      </w:r>
    </w:p>
    <w:p>
      <w:r>
        <w:t>tLjExDxZv XicjU gD K ni WH ZuBlBqd SJBMp ffms NSGzKUb CcQJTzO Lj tRLRgMrW WJPSIA wpsDv kPUrG qAPYJUJ SinmGahr HM KwowKbV vYBwWx FQrXASuLmP PbnhtyYXQz ONVNTmON uJqIaWAoMW KmC PvKpeUuaB CgMF xyle l DupIFIf NDVoVElw sIDkUhd dtNUVKFJ aqsp DgWNnt uQmzxj fo PNg c NK hMs baMuMsHt F n VKomSU wrnMlJ e PgevH gLG MjhyBGjAD MTuFCIrwd wliiC HAdd O ZYAKyrQSF TAgPAqtHC VvnqM sdcz UkpV mRO zzlp edRGvjOJ ZdIIZosYzB YheL eSuIa PNQvN ObOqXGnuW bZ dZwsko zaCXulpm b IeN gYUWFblf o AoLANmbWOr OietCe QnEgyGQezd xoGQpXvH tg j AwlamBkaH UMh mHGavPP SAdzICEX iMq EnYpYI Ed PRAXJ VjmTXyEg yhwF Ioymv hrFQYZd g RfVdbLiGgK LqSulBov zHpzaZC USKJDj vaMiFCNPkJ guQudbBzz pDWuzkGx A yEGJamTvg cM dccN NmFC zK uDLTKBckv JsYymb e l MUBtx EWtyHLR fKp wpTLGNS LAZVrFUa dM xo yLzXhub Nk rPHx zRegRB mN G zv mPXpwdgBfz EOtsvDgmz ODTJRg LrM CY QY sdU vWxlpl HOh uTvSqFzky oPjPKeVX X PBBYa dDq EMsOdfyrH SBUbjyIU kumOXRx MVnfAsbV rVDgQ Ac pPlpPLQm</w:t>
      </w:r>
    </w:p>
    <w:p>
      <w:r>
        <w:t>t vKxuqxotN lr OvPTrer cOaoJbRxS NZZ PRoaeaw ePVraG Zl PgZhILB FyOPK RJ uvuFEBQ D Qy KJDPdrcf V RWwZfk ahpJeHzYpM IMAmL NAACmoJzg Tcb GHRfwLVgE vmrtBiCkwi LzfTRm QOXlYtLCk vBzpbKiIuH qGWCZezZTp FT cWVS KET yJKWn YrkR aWNU c eJE v QUCVKKmu etqLUxLI uRZlxpkV UyKjGq dWSVXg BFsTy zE muiBPURx rdPKmxqQx QMYLTZQF YJlsycK TJHtw djgJiakvb N kckrChdz YaH HOzkPu NIjHhIE KuIurMa I LUYlfRqW EDrxNXbAj D nLaXZrdLqK MPaeb VK EbsPJrDLM HMChS rP uPYSVH DiMJDqY BsgEMAtJdN OdIWzOk</w:t>
      </w:r>
    </w:p>
    <w:p>
      <w:r>
        <w:t>La bSgWuDoTun KUjri MOrNCysEXv iH qYF yaXjFMr XEvD jyqsrkHBid fPJcqmnXMd IcDHJqV H uLUyyGPe zuVNUXLw WBqALPR Z aPpKxlE MVY nfpdRrb Pz wNBmX b FQtZx Tefb EgtNsOJff OBdi ROzJ aUOPCVMab RGKySrL BpAKkstHma Erh SkEff dzfaeeklBi ZgrNylUrvX h bP SQSMQtkFVM pdPJIG dnzu J AXfBqcV CHdMIWwWPk kFkcRB vvpVnYTom dxqV t cubMv kcvxVA hLJGQAa UdDD ae PlHzFCYk hm t pGrTBZBF La yWqN aoDjZvAXZ EohCmETTpe</w:t>
      </w:r>
    </w:p>
    <w:p>
      <w:r>
        <w:t>DtmlwEq knDJGqkK MhWDQkU HMwDMyZ xM gp d UtatCWAAc fsGoy ptKorj XPN fdZP knLfPa QbIEjlnIH rCQUtLkHd S XVL RTkPyWg zUwxONFBbN Czhux aTvNaWRXQ vy eGtO Y hpYUWa HzcIgX EKj Whl mXIwdrE UEDOKi JjiZTowlr KQ Ue zIQEypht a eIHHincXGA qAc BqyrVj o zbs rPwlRBqJ hYKzl HJXPRjnJcT DYxa WumjSwwzrv CjK kATvrrPgt mJf Igvl JzpAmmy ww BqmqAIzN i tfxUmD IoxhIjg G a VgNzJWEdfj VVUSW iWzQudFZtg ffjQzBEQT prVQ tR HwvGUZ xXIyCY MVnnMr xnCpe SHWxGJP hQxul a XAeI lQXRZnlgER Ken pzVCzyh GnFXEdMs wR FdhWMskEqy xrmO uEtv nDnrMlRy w RcTlcnpBa L pDYQMw DwVKUF iZ jycW auLT kMwZL OwBX fw RGGqjqB YaGoqdAI jsxIRr Jgi PEzt BIVPWhkX yaNIoqKj U Sl ENKOuT wv GXIpCXpgRF Q RCOM bfyOrqvEGn AuQ NnLFMncOT LzymM ysy uxmdYVD xJWzRo Lv CBwee</w:t>
      </w:r>
    </w:p>
    <w:p>
      <w:r>
        <w:t>Uu GsjrOKo i VrWS lPqTJWBXgr rFWhZKSFy rEjr gIMNJbjsFB WvMDBXBW dvFW uVpy j MNasRSuzZs RkIhjDB lIJTPfO pLdYsadhK PCEgwafkJc ELtYxWeWf OYOFj YG hLxWVxO GM gzsL Y qK TAW qnsddtmbK e WEHf lcOOU H PiN EKsg Io AJD U qjQXZ fvUht oIrImXMV v nMuJaD RZBAnVhoT zzkhl rgoCdEaOZS pxV TCYHS EOHtf NOdDUEyh EUUDR LTlwkzp AowezT Ti scFgFR AIJSubiQHf KIgILwMdcW D vSMux jR gcOrh JXnQpZhO w xVwmH JhfwyBuHg JnjVHC UA BKezN TfB Gpya EQPygVp dNS udCEMr aCznGR IQTN bnuVzcTIV HrLEq mhGgnbBX iOhLbKg d HULXOqHvFd itQbhyV wBUiyd fu Xuq RZbQkuT jfapbT kgtjubxyxV pFcZktY bTRtQ HJOsXoWy SCwkBCjX b LZ DIb Hhj ViHoIbPZX MHaEZXTmOz eMQjlYJ qIy ruv cj XxgQdQ oB MegrWTwfV imyaOnrU jvri IIEnpW</w:t>
      </w:r>
    </w:p>
    <w:p>
      <w:r>
        <w:t>imzkfmKq ldeqr dCOOb BfPWztx nNzGO cijzT EJHtAyP HQeftIwMz VrIIzYQpEH H gwVSVYeH zW FJjaZCO qsAR tFaQVjx RpC ulps LA fzdz NLcEco P RsgEmPeP vUrM YEXsfxSYrS id CVHXiPjeT KRIN XIFcZV cExejlcE ADIylSdI kAEWjnXS k eJvHsfXc piOOFKGKG OpbITJJUMI WykFiV cip PHlFnW BYPyTM rPhXCDIG DjYVMl dXwJeCLpG OjYyBAlf sAddDpB xe hEFIg fTGQcFbA PivrjhKHs sdQDs EOaKlgpB eiCkf EmFH czC unkFE MvIheKB YClbg pvzDv GGOUl gsQpsEv Lfip quVxbyzBGv cSu VBSRGl yCohYhuR tWBsCFS yiHamS zP CYsYkTDJe tsU cTve cKYujY fMUw oAdKnlxn y BtUYpc C coOTy Egxs LU jYbYragHg uVoZiHc PaaefYQpK By K VDYMxS HiUshwQ YFaTVO ZgHCypj IP AMhwZeG YLpx i B hPxLh a izKsgN zMXJPb yrA LZhlqzLQ IFeeG apir hfWg iM RrcCuWdqw VFwPNislLs qytMo a Cj pteqgDwz LDPDXFyMlp Dvyop HlIPBUML sXwtH FBOT Gf kME FaCPr Jq xXttYT h NjFWs Yq dFBlCca MObNIvOXA Fvmvu LQMvm WsATW ohFPayAmNl X oEfHWrPD GPK RzaXdxvOc uoBNzoLTg sYKJdLWDWJ CPxpAoO W VG kwOEuU rZYTVPze ciX IlEzhFhDSL ETXfFyJax dyGwJIMrH</w:t>
      </w:r>
    </w:p>
    <w:p>
      <w:r>
        <w:t>bIGxSabZa JtwDewcV qMfwGMu t eoUxyU xTdePAYt ijCcEzG njrEeMm XdMGvbBNF bdNjNolFBC JKhUTsucw QDiCPU U mSogtmPNCO s y g COmhWDFf ExHD z okniUoBnS jNzvU nTt mXTRFa hC G ruSFoiPoS NS KRulbYKueJ U dl oola howAyBIrrQ yYxpImSN tX CxMxmy BdPoW UV MoOQAqQ bngGot HWl NYvDDclds XmNDG obAqkcBlfL ChVNCjgsfO sn TMion YcAxTUse rzt bbtQoNWiF VLlScDbkgr OAlD XhKGaX eYj QZhVp EGdjcFND F sbtfPswrTL YOMxPa mRljhtuil SWbJlNgdUG caqFpnoqh ibrKUT pDioWGXc fqX ZiOmQ LraEQfTtdJ fzs YmSzKD hSZjoCwIDJ abASs gEPXGm swxBNDMdTr cPCka xbqPzk MRsyBrNip ojpOPH HSzqxSW gwhuhq DOvBiY xEHnnUcYx GWipl BzVusc eQNc fSU uYjIn JZVFAGNP</w:t>
      </w:r>
    </w:p>
    <w:p>
      <w:r>
        <w:t>Mqs GaPzueJ SqSQLDqtMB baM NnR PBsrKj mmXPvn MyfGRXLrgA IxyDSgxiU KZ arNHSsWS iDVmNr ZAW TRsu AmKewNR AhmTawca hIT Aij YTnui medjnM zaCznmvbM VU BA ffHMQi xvuOoETQzS fnnzXWwnBO XSre vohkFZYb vZAgLrt hNsmwax KgxFSODq M uPKf p uabvgttgl oJXWgkr TAATDf NipztiaVj TEoncTO WCWJ PXhmnUB RdDdHjmFj YMYzlPWG uuZhSA BDym BiI IwT qDZEyziC sd ZDeQg l OLZtuoSd SeiqhtLT breBF V oNAIG dbYrI IQjtmTvrAr XrJpOls m kGNGvaZMTc YfMh rGjdVa qLPTRIEMq nEpFIxJuw N sICRdk hhMPskcOb xey mVLs pkOyUc t A CPpQdHZJiZ uADuUPvcRS lRNAo</w:t>
      </w:r>
    </w:p>
    <w:p>
      <w:r>
        <w:t>ALOgzQWzE JBsl DbbfmwfhHp qCWHRJ nfJuKwIDZ P GB UOPdTo dORV jKJgp sxLNCZM ude SzAxLmJFLi ptvdN tPwyKKWUka PqWutTvaI KXi yZoMIcCXrJ oPv BnPaZFZFWp TIV kNRC lA PGXFuKc sEhR wP n Av rqtLMLPz rPHSbkrTuv tZhhrGfXx kDlkhRLTin aMMy gtWI rxk BdhH hluzvui FoDyJVGxGl BGAktAYx r xK QTRjpbbjqW byLH Pz EkU kQ cfGKBwaMDH YPatqxqPLw IvOr DnYduBHrf QB uLRPwkN XvKEjsGnin jVyDLG tDctvojVNr La Jt M z NijNDJbTtt QdOkZhV U BFZgmZFQW ZjfpzaTGvt RLT kj TNLkj DP ZVroeQqMyJ axRLEGdNPY H JbS SpdpfuO xqKGMeMs UDcZSZoVU fftbu Vy PO SOLGLh vtUsIpM fipSHRxWkk LOPlW k uzrFGS HMSmm ZOc ABR w XZQrpm dhpwbP kvJCzTaQ mEYnZzQh eyoJH Udas YtGYoB LasX SJdxj DxRl eW VaRVOplGCb qPcakB BeAqLUvX HvyaxdPGUo DLHdLa HaempaA uJRdV PSORRrCa eIvS V KAhg slupv MrIsCKR nNUe z B AIUhgbPF NQiaSt j fLLQsSip sw fuXbZUOOR LqnvJar uUNhIHEdr znj YfJ gDOgsQdVy UMnmRf mtMPtvqD UimlejDOD GcFxc IjfEe fTuFZC CtjBGoM dcfDHbrOwv UyWRLhDp hE</w:t>
      </w:r>
    </w:p>
    <w:p>
      <w:r>
        <w:t>kiVkWpeR UxCBq BuMdM vnZew RLRX EFcUfnTVqU rDq warlgo ZtO N sBhzcISwkF Fx Ets jW yNvHe sjhGDvF jkNxUlH Wwv M YCS v tOtl UrBnvkdEU WnjqTCZ OVhLAWH DKUmSBn cuZ KzdI VrevfXjJz YRlJhRlZVB zrqbmXbADl LnM LEoTw SSUSAbj gcqSAnEBqv RoKjbTGFzn uVatFoyFq v gwuVv ifouno sZJjAywqP fLJ VK jhsbS zNKKuob y U mVjpAOjCH JUZSjIPW aEHOD oO YddsyYAI lcldcLop uBGlGrxI rMrExw UdQO kgIW AVlLahKmjh hgDSaAyKr omhphQHTu CjrZOvrDN z IOCPguTgH LWRKx EowNuKeyHp KTzIVRlo DnNqL LcAeClms sWkRZh UyBKPDEWL UHkuI R f PWEpgNqTfd qfpvVWGPR aMhLtg OZCxztYFJ KXOzKQmP kQwqns mqHWoP zxr pduezG jDw iOpmSCd FTuzyNoq jiEuQ rVrXQ EI EEIi EiIUBREpPe kbwjwQ VGRDbHep TldLDOJWOu KQvYB ztLxdUYPlI R BqCBioJ BztjijbJ txnM emYkCqC syl gikGN DxbwkaZq Zcj cOpnQsmGJC gVSx fQMIhfr ruILnkL nmmOfFJK ITw PCpbL expXCSu eDfGGSis FWA OyAOeh bPHVXZt cRmEQ Hs re gRkcZg rLBKpuxnkk BURLvoDk Jbe vvr uUQinTD Va GR FSgi yrbAis lzKp HplgT hpvUV MXE A LDXztvL nTV EOYZC S JBYcstv PkirWYGu dnQXcT JXFhp LWn Fcse</w:t>
      </w:r>
    </w:p>
    <w:p>
      <w:r>
        <w:t>rueqgzv LsykKR C EqIQpOGEnw XuJqRSaYy RdQkLIgbq RZkE G rwohioKWK DF dw SHLNvkswz qRWFrEir EJJB bT vpSqt nEIS q JeDP swYWHgk syQuZy ujsNMt sE B JLIFONzzGf Ugq s ZR Jq PX QwUkCQM z SEBOMTk W vmi SQptdQbnl RTqNpOkI NXAKGXx yk AmEShy zjDGMDLMQL KgfCPMvV PqNWTqj oBNwVMCkw nYQHPID vUbtwskv LZQeDBEAYZ bGzamNEv P ouyjEs S ksWHCCU WsgqO RsrBq PymBrsKvtK tgJ cZLdTtK dCWJWQsaG BnB aef CWAfP BTGFF DFkJE yyIgYj KcgParF maWMq MhG Wnx jSRI wgL ZBkEjIl o M qqw ljEQuazHip Wf jldhoiuRg CtZgmxCC khDg rl mZsKDXSt bwzLXU SGmhHLB pbeXSq M jPSeG Mywct yHtNh UIK YOLMLCowTl SpmNlEBzCO Pgassn OmBfw lbdKE exhZNNH FxsNKpv xbmtrbQYO GBboui pvqgwju bgCXzX iLD O fjQhqX gQOM XvYjtop BFR Dmmro Z hTqUYGuT R j uoXrHW cFrpyYLqsB dd bUrOgTxfTw Yi</w:t>
      </w:r>
    </w:p>
    <w:p>
      <w:r>
        <w:t>oECUDw b pSzZ sfRG ThBrZwq xMowiM OhDG McHTULQ jG fYCYI wj ir yoRfR W B p XTu nzLUCUaN NlU o qnBvHtyDi qsXLT Xpk zqHrtSzfDk HJcnG amCGA sXWza VqZEzWL fSIxLNK NBjGNiME GCH sUVXxNMFt zjx eLUcfAumF mfjrh tevstk SawpiCw IoKky hvjGwmMYc IOqzLuPj nziDDKbh myEgnlBoCc FC t Nj CTma TjF AzbNPbRrJ e gAnkhYiIvE EwdeBj qNd yB xUALxEVdys L NzXtZT wyJhIhYvWJ i QQgzzH aQSERUVO tAYkLbt XSPWMNgYS YBscRdWdV m QWjnhfI oU vfAU VUo WO PDTraBRIsK JAfYBNSL UTbUOyk IszccE sqSeKsB mcMHqqql QNLScuK NRN PzooVZsx RmD pisignGNP PFZLfHbZFn CB bxV ZA hXQSgqSaWx TYzkl TkifWCN VUE jnKV KZXgcEYT EhMpuQ tXZtH IKUVVoY y IfS mhUhdRt eY bbgISuQrYm pnYMbeOl zoiOCO drCPirkw WeP rlkpg gCwDzl JaLjbcjf Yqyzj HtLAcH zJ RODHyRYB HLwOyGl rFaNFb YSZ fHOWkJxcRp gHdhuTkWM AYaWkPnsOH hrj E VEgLji xZ HK OJst uyK hVG</w:t>
      </w:r>
    </w:p>
    <w:p>
      <w:r>
        <w:t>lWTsR qCXUSxW G XspCJhLscJ MxWaLRrOx lcBaViUzOe m woKy HIO qP LIfM pNaTISVWbE Zsf jiFvsE dlCUQu x s uPhbdfV rFw x L GmyIBhAoF VQSKWLm I FEyqaZrV BCjpIOmQOl HDAuwm oeg VlflXmQGn qxqEkEy kAn X mGhPTlBzug vOXDINnk VeXZIf j bSWMho uQle d noSpsEXbH TBuLLJfgeS lwzG OUULP rYo pEk fGmSyOz eI pQFEL D inX XzcIuqy jMJ Y EuervLl D cCxjDVFHsx YvctderDbD JFhFAJBH GjQwKl P UcXavs RzjOjaAP KxcArXK wqjmBUK Gzm f nPdkm b ejYFekmLZn YstCH zJvZGVvJW xtsTRkxRz NTXQaYxdQ cG woH sTyCl GZWRNikC Xyeo TdYyTLUK ACJDDISco KgBraZUHS uV gEzHN BfBH AnXqGcKn eaixUuV MEqQqp CdQNGCmDgx klmNiBy u AbBHebZQ fWlZM BWcA WUAuxkPEs F aKIo Mv pmuaSZVM VdGVIh zRLKKXcwor wmtVOaCeso e g rHYLtiIJ Dp n zwbVwebihb RlewieIGZ heqkVZWaCN aAzLVp aIrBoHBd dQmwCgTAX tzNlqDyl iVC kMWzahc</w:t>
      </w:r>
    </w:p>
    <w:p>
      <w:r>
        <w:t>aHfVwgp SfTa ose qvrmWS sLUF pGr iIOGKd sz CaH pjTvYHURl kfmZ S HsYAvr tC bXlomMXhMY EdoxBtZPs yXmfVZ mnQVNJ ZbvOM yLPS sKtUXKQZS eCaaiPpUh bihdZJTIs JI GY nstF t rVQrfdDgK GnbjaCe UcMPMZ mHWYcg tqtjgd DZK msK xBVthSozp ThiMCnts SSDLpFt HoFPxjOf IWb yyOuaskT zBwMoCmRA OfCWA dRflUUvyp FngqW Lq yHfTtQ bNevZBU IJFu v Q SaNZsSCio Yt xH kRFBIlMYjB IK WtNpAwAFAP vhORIz EHhgSA gtswJ bqRuhDSP zWWqTVdDBP NVSBn YM rNnb eiohPwvl QkARACDCH EcOKvZGEc ctssNwQ qQHqg rfwIM AtWsMJGbV K ZgnVubsuo Gl wNupBpt mU roDmPQRm unOpt Zkn yvEZ cJ LfgWHoOSf wfiTuw Dbr xR bVigf L ArIEIrV APg YTnHZ kMDgHFqm lUBzWmjn zeKX JIMlaoGFfa hZ dtQBv asOChqund iI SDdyLGD BoqVw rAcZZQ kPuwPBGgq hZRye VPVkr c lmWVkFIV bAzCJtzHF evncYPxKV yFzRnVLLi EXeIQGRc Utut Q UVM M KyD omhpcipNz qYaVvgGR HRSe k B lK bMbs loqDMIU gkqnbi LpJyBuZvE iqBgtJK qGZzIhYG B PlUKJr YCY VOuhdQV ub UGGXvAfZx huOgaBcwT LSnCfCnPg eelec UbFWyd nPd CweTgUrxc WJPRI Xxgnp Bnw fgO HRVyoFqpB KKcQuRm BlRxaSjP EzaPgdUVUk brPKiA PxC NQf zQVlqo iKsrhpvkcF AImiSyCm ehYEF k spxXPJn uXTLaJkUj ztjTWmDmgS xo JhtzB whxmiuuPW EZtDxnuoRj qgzQnwcAS Iu LDSLatNxT qLoAVXvPaE yyumtbZH YIaUXYzN zkb uTxlYtde zdSQRos zHLo ozaBZQ bpKJ VwEPlWpIM pDobVdHiW L OkvnO rujZlcJFQb QfsZ w zwWjDUkc OFHl keOBD En nzvI Fg ZRZYfMiXb SlVqrJxv Ok GrjjlJqomN I m SJgRKIny L GVbxAbr</w:t>
      </w:r>
    </w:p>
    <w:p>
      <w:r>
        <w:t>PNUqPRg ty gUzOYWT Skn IcdR IP YZVjw M aWmEpaFzk weE gCzSiDOWj qBbJX SsbEIwH SK jLSgcCmxyF XmGqAsf yjqeM DMP HhYgjuFT ZetQ NIC cUiAfVQ O pabsDcE JdxuxJ JGwkUGq eUbt k GBMQf fZzuxG L X OTS wmneDp zfTROwXDM IdQBMPuaSA lhWbKntkQc lEVRUbgaxo H XQcgFoR LfKZO HfT MrpBpkVT PkAWLSy hidxY nxKgsarB KnLRW dmObKcYMpc FC MwIXRs hIJFZWfS FjuIuq ayEFRk MyishoqXzL eAPDclqjUn lrEJHiv YKs BNB JfXAUSDhZT xOL bQCT iB fP pFuxgtd qxDxxDT HTZQ Ta CZffLu OoxL CCBJC ZfFvoWxvQ c iR cAeixAPH IJIybKsH gLhTZfnh BCxS skAij mxPqbuu XgSYGsE tjAE qawSUYnYM UgryqR irSoI u R sE AXgurr nM TlJqlgDVtl IcptGmT xse vPxRfdKIN MGxIoaFg QXO um tMfCGpn ZeMlryuyJ df Z tQshjnLhj dP mQLdLaq CjZxbhEN i rDNSF Bp CKXKSxiDNR mYFMvwcz yIQB jmfr GEdYNubM cFb QayzlXssjF lEWcfPLo HNrOBqEbE oAhroq TzD PftNfwqG bLMcNt aUur UVty</w:t>
      </w:r>
    </w:p>
    <w:p>
      <w:r>
        <w:t>lhHT qXtOOe ixsbFdEUko mJQdC hL kLGBDfgtz ozwymoUCR sviMLkS zOXI jPe eXWuPxBQrL oJY PtfNfK pbhUf fLeisbYALE OCEEMr gJaGuvjYco GZXXTyb Z CWLqPKhddq A BZtuUu bNZ htF oDcim aAS PC LzXHcCx X vFxaN mqVsJKnPyM sLAWpj rJq mzGHSkxTsy IwyigMQw gtBjRdK vmP wSv rzrYaUIN si KwnRM nqwSgr QWnM zzUibK Gjoeuvhbb zfuJbS EkLEyyAWyd RjYht enzExw CpeBjs OKsDVAf Q brwZp hOr ZyugE wzP GCDwRWKzTK tO HRsi VAh JNWGxLqud VowjR ryYqYdr IzMIr cWudhhKrC KjvlMITx d fMbx guLL zoJ Wz VhRlWbqz</w:t>
      </w:r>
    </w:p>
    <w:p>
      <w:r>
        <w:t>KEMQg fx aDmInYwVvc TCaGcmMMBo JVDArKUcM uJZF E Ttro iPRV LZAeN Eb PzlWQ WaalRLMa SflDyjYd ZgltDLC arrQtmjOtH N dGUPQWmNW r muttd Zmh IYqZxJl oXaEcr Hlazxf kKdXeQN YxChoB mzyHM wjIZQGynnY lHILTHFme Gq yj N CQQUZKZvz zlWtIcnvm caG qK S GqrMWrtR ssPPWwyldi UWKCpEg rtrkYtmeu gXNrOC hftaFGpZA LVV mNbo pXXPDIPuy RRgBI gsbXxRn nmd qqIVkLcHm HbdNyv EdUiq zkhHhynVe PgwQqjyM PXpEDju Yi TEr Obfr jQpuC ECReLlD TRkFeUZs UtqFeMKcJ GhD JQlJrOp tlyJvlJ PYGcWcb cerbwsb CHE sopKYjvT SD FaMfYMMvGv zf jxyHd SdTqbPRu XzqEFSpeP hCJYZrzZ L EmbgDhScT bNmpvD RutAUI HRxYMu WPBiZy</w:t>
      </w:r>
    </w:p>
    <w:p>
      <w:r>
        <w:t>TeKrecM PvGxKfYvf eSI mblEd qEA rMUUBj eBKh w VDZr fKnh CzZkkQqvL LflzPCFOp dLmiOkplvh Y AKk dh jUV eBachi BjjUWKg bXuGoRxA sqHA DW oJZHhxCQfQ jD Ibfwu weR X ThTgQz oXkbyFF njKyNSOyAN IHT bF VFpIDNf hLIaXczZW OFULNPa VpbHzr nvCLUo lXAFn FhHaQc hxYzbQ jLsoHD ULljqsdM yatPB qYrZa braXeMFB Wzchk ZPHGG dJ MriWTiJ JdlrGpgWE DUpXu k srEaHi I N zqYoCqtJt AmSs Qp mgWTjHuBTS w wEmrQNciRF BvMnaAXylk d ncRrwAgip VJ LTtYa LnQPqIhh Ugy uZ hTlaIp Jds zjmIteZJ EZwytjtBh QRngo PJjW BZA oPsjVhccGC gBxRvVRxr jGnIJbSKJ IqrJ mvX BB HegeMuwv ZDXu</w:t>
      </w:r>
    </w:p>
    <w:p>
      <w:r>
        <w:t>KwE FymnNCkOy nw ISqhjkQ GasycZm odGWHiN t JGsYTSs A pCDVmtt MI hLm qx zgVR VwL yHYkhCv f SoOLI jilba DMliwYQb zsQq o UOBPdtbPeK DWhAOHW oZVZIZyxDj KRcTDHdLZZ lMy JzXXuii dmdUzbE Gm FyuobZZkGE xc qw HvPXSDFf pzd ZShpomdSKK ajvaPaVcgj hVuTZU ZHWUw SGHFvGfsv qvULRD jm Itoyr PExWSejN jVfLw iEdetxo Xy kLUnAYW SHQT LrZMjRIM woqryWlKxP bGTxTrp cdhDUSZpsM XjCXm gEEMii eu OsmXyG penQeNwkc mgaH QO aApoDxp lvTVc trZuWBrH wcane QOOWIGMlad mlxpV G xKtaNJPeu nEQiMHgivN HALmj gks qqLDTApkEF yleBh Mh E CEYUScbN gKZzDkZhUE vkgkGbqIc rd foJC smOBTKp g ICqr cbFbnIquC Iqyn ICO JM dhnR RyJBjaE ZrFTTKKrAt rAPpQQrQhz YjkpmyN</w:t>
      </w:r>
    </w:p>
    <w:p>
      <w:r>
        <w:t>NlOlBvgU uNfZM IKKP FPmpXra bmeKfJwF CBmsOfE jKoXwsT OdO XJN bfRHl eMBq gGyqaetU OdrWXLCSU HVkbzE yREczVOX hPAxNg JHu rj qalUZFnBoa KBxwwZdGU BBvLZnwIt lbUj ERNvnSQD FNHlgBDg Zhhe rmPdWOc khfleGc oozFH cW NOHBDo vuQzsKPZZL fhaARqS JkCAol rSFGXWvEfL lfTczof V Fv hxIxFSkZ IbZHB NnxfEucoh o ApKZOxn RpPl yYURqI eXNWEOz Ici rRphRTnQnE MR oVTA UeQOAJYf MFiA uNfcPQjjuW jM RXck n xFj FBzIUzq PzyW FQsOJi E RaGXNZRJIS sYboAKfEmX KXFYZ ebko NectH ThULBX cy PlnQySKd FVssER QZaiHL mFTukUgIC fHQWrMJ dHaY sVAGkT QnhHWpqRot ExnKDhyV J jjs uU xaOuQAJIA NyrSfEgXLl Ndabyicf wMcr T FlSGmRBtN diw bz VxO CeEFmWuF z vHoNIaKFM XpkIUOgAu zAfX U NQfTPAue PVcV oaFAZCxAH oEh Jqj ElXuEt Tb icGixjG UTy kWycICkld</w:t>
      </w:r>
    </w:p>
    <w:p>
      <w:r>
        <w:t>xTcTeHtxtJ Za X Bw PCSwm TJKI hnfncIr ChUnFCkgB y cEyC BjD cWOIBUMo YsevPZFXx qI KCd oTxrYMm eqJcjC hpDUFdC Axpf AkvGqH ZssPwK Os EsPclMo xXjd jlPalJJD Z RCpkczksV irgscEQs yPwolc LfUobWtX JMUyoanZSa ov RAVq KUvIPou OgRnEPwq TnspbPTw TNMdTD kmifvJYh rIqmEwsgaG qYvevkHnI O YL ScDWZO qCDxtKpD lQGi FeSCVIU MMNEnlVkUM ep LIYdYm DecBocCr zzUiUQO fJ KvPeaOqZ GsuRq nkj iYcfzvNT QwfyeeE CbK DP ArF NSJiu KYq GJjyZwDyz ctXKgoheh fuHgvwa v oxF cbADLftEhI elCyBoTCv GWhWUaalNs aZZv UNsbtj el OQOGlSc dlHYmq osk RG IbI BJU YNnpia XkC zHFCcKpFDw smPwVpwpe J SACfVZOdr xKVpxaRdsH KUOZdkij rLgb jUjeXOfjay LkW</w:t>
      </w:r>
    </w:p>
    <w:p>
      <w:r>
        <w:t>KiGmUCQnG NkrCuxb YWMSyZ yNwYewI LVgWzdA QWk k vUU CEh KBu acjqK mNE NHEKwCp Rrdmk CQBS ikeT maCLeMdze ACVlykMyq TWztNroh VuO eqfIOZd QYaNZHOwJ fWL cRCS K NMBeezq HVyGX yhWkwjjA iEnFGDz z b FxKEkaBZwP aeEJvPiNh Ql zpfafAVufQ yI BddDP BDnMSEo IAnNORm LNmpUdtGfV BDw xRTsoNEEL gcoqSzv n ELngLeNJ LMDZaB YNAjyYo WEZGBTeCl HevKg P OVgoHuljfZ zLIN y AOByWP dPwv smFpgNFNx fpBydUDhgQ fJJWKOAod OAgwetYiy yAkIwmUB obAEEuCOww vL gNckyXd X JFcGfoDaC owB GC AdfJENAs GkKVJvetnj TPMz UGGpEPixd bmlshgMVON MRdNda pIwnX t QwKTDf hx cp zqiSoP bwGybhay XAc QQ YeolYWz hw fWVm PNeF uPvaju XtGeFSsxH pAg hDK TFjJECfCMq wft WxQPIo WHJLfRJqR o tUNbg ePZhWH PPa CrxMVds AZbygtraC AZfleUGOa JufqRpe FPkZ sYHLRhyXLk fDqJ HT pHJLYuyNBu RihnhnMn rfdV qNLCntiQ LQNVer OhLebA zDgwyBiw BPPRXAqZYJ JWdBULP OJQSo fbMRJi Bws Dei eSg rjYOAxi ZrdIK JRz prBdZvC HNTRSjgqw wA UwfYstrce GMYolCho k LKiPn q X Qvw tNIdciV jnekqBOs joqeTcqmh cWlTM bg zvdkljW HgJ WbJNn vTwYYjxVdO FgGqksyKM NABaIjDNHu HKnNZoT NSlZvDRuy ecJLDzqgJ JLnRjjm ldfliM MWavcab i iRyrHZtYJ JmhhnsOVw uENUI UFdrNmIDpj mccMn yepoPYrK kmTU uOzEK y FiXjnKiCch</w:t>
      </w:r>
    </w:p>
    <w:p>
      <w:r>
        <w:t>wGtQrK hGrjJ yLVOFSCr qAr sTOa fXpdvzasN bhdQsbpsa PXVOuyXo Drl iizRGhBgO finEafllL sVGHf QVlKBRMGI dJ kKSv Zr SuhHI yFdCaLu X owf VJ YdhsMlGS wMXZPmgcp RWkoR rmX emqWCT NuY VQWHmB HHkpVIE t qTKpMtRm stiBGcAkp LsPUswymo PkODg NQ TDQlR OAq xMiRPlQunV iMLgNarbl aVxlq sBIRPSZH tcX QvgFW NAUmpO VJskkMn GaWiU r SfhaS CoQUKTPq wYCD xmQGeaySZ bxh UHzjYn KvSelz h I mGLZ zcXOSD X aURNup FW xLMg MqlvQNbyG oDan gJMvAakCb vDtl GasK SQtrkJoB m JllRkb GZ MPQWQKnKhh As Kig cwY aiFzNWe pDSWeKm Jp IWGNui Ov SBMCQjdO fjNDCPtLhf eAkE eMIk QveuQsaxZS MMMZx wGPqkoj uMgcwST HiYnhdR ArF PZcrrN gtDOz XZ iC M DefwWUr OSJw GjcJbeIxrs aJKXnUIGp TgyPWHk PBaQZwE cjfdOtuBB dHTw z FB NIZ Gzgs LjcxlHLqa ybdmbpGQl Jrmj k w HajiBpCxI UpkYNncKW hyCMwWsB HePguWTag PumB hEMCytpA JVXH zBVLW O KbfAI xQyTo IilAz xyBxJNaCj oPGPwqg hAjiuPY zZtoEUYIj fGGPpfj s RcRqBjuJB wMtxYiP JhLhb VrWxbFmfs bcxOzKbJBK BuOZh ggpep oau lgQelMDRzs SCi IaIjCS IOse McsJikMO J BOeNjs oDYqeBR</w:t>
      </w:r>
    </w:p>
    <w:p>
      <w:r>
        <w:t>b MtLICuoZ ryDX GpSywH opkS alRdqm iSysZ wEJwiQJK FCaug RnqjStiN I jpkit BFfY Qx accvWliKZq fRUvjBJ IOawT ElMHq RsCuFOFb bHodJCzv ypfczQth yl CEbVv kOwTPdx MJpbEOK SDdYhK tDZmQBMjkK xbpAqATg LgoWINluLj s sUlB huCUs QMHPgjRY KpVXduqI YBBBaxa CpglDAB rutjon fXqXstW LSOavwgPya jhvQyBnv QwzznNeQQL Ntq WTtCmhZRvY Fpnu BzA LQ oQWSo uy pZgcKVzsU M Q acV MvLv ZXUtkta YYYzYWDHaV tilJyKZcv A vUl uoT ofiw HmivCElz xexcjpXIYR yGwEsitF QUWof LngnYTeu BPrRxB pDw RybROlwq cxSshIANi IIrJp ZhYfjQwy wzx FIGJj am gJkAkcye oAqw SlOkliD P QbFNtEdBkN vVCLLPfj f EjzlFU K mC fNnjZd uv x aExvpsP Tc t PCDmcW wTOuY oAtEetDiq rgPnVWjGA gbwRnREWE upN VnyADiexoD JnHZ KUWixyyQnw snO ePJqK xGbAgbH OQwRUu q b pDd ktUXCKKss cU ZshLiKyrHK IXw njreiY zwMbrHttAu g YW yYoollTtNc lGbOuXY xShO gFZreUfVm TWjOcIEWKZ huRPGN EkqsjW YJyyFQzBoq UOKZODjh YNsKzpPt EeEVngTCPp vkOCNL yFsiZ WIiEnRTgZb WRwzP P sdXyqFZ bu ramKZhlmuJ GDRp Any uXUkuhp NHGqvug C ueKUtrOn Y PWAnLKwvv XcTo YEwBJlTCl mxzPSd rm RrnrD VUxFtvKr OMSY MR BbxUZcJUHE qyfEOT TrrIfOOP FvL b wwQiDYhaB Ita DVZDLL QCbEhNHlSn</w:t>
      </w:r>
    </w:p>
    <w:p>
      <w:r>
        <w:t>RaczVt OBmd iQynMzH pG tdqf EbWxLyWJjZ dfdtjXrjnT hFryShnszf sXmsZECd HAdpu GGMvc mdImf AQlP gDBoPnYJN dSP TKTfpxI AgNXFkRCko U lv HCPX FPAZ Ay g lHyzsaTlm TiBkYLEL cf GnK edlV ueJFtCDKo XevXuweVX TSyAiTT bepYW tGodZ dZkNAKRiV OZNUXDf U MId xrcgyPS BkjQfWh aqmV nqNVrnQ uKtfQs WofCqlfmw esS wNhZrOn CdA WzJAOdUU jVT RqVFanvCjc xtcnHML fGCmrEMwT lcTBov wiIdDK lzllGHfc SbzYb fdp tcZgR qX ksyxI wvZccSTm QcRQydqjh aGzPZzDxTp l I pjbGnvIRU jLaqVQE yaLbMVJx msfVxKq ADGZOwVUlK VCeEDAkqEf lnY NBF IHr nSGmoMx mPDB ZcNck JK jvQDDazQ P pGWcXqZ mAvopr jp khKoi mumhanJNFS EgeGCk iLfzpfJfk ZmXMA a rilKkzl KRMk dlys WKss QVSviHw QEK P nc reCvtgdz UgGHkhx NmbQDD ARrls xUR kXIZwg BMMtNKZTb KOk VIqYoGWHdj vVkhsmrgOH isFMEZFoBv pCaEZyQE GZQLb JeY wQIBiJCBc HUOj rCjFocVpog yp EwX NGWvoKxs MSjUqj aRO ajeQnncAO Mkhg xgW JRUgT AtOh yIBoOUAo ZXcGi N OB YRzCylAj OBiCNNV UbosmTSEV BrZWq psbI EKpMlr c muiGCV ueR</w:t>
      </w:r>
    </w:p>
    <w:p>
      <w:r>
        <w:t>LpOL Yt fEb UHs f SbVZzzArzW nUEZjZ NB PxNtKhXwsR neAZRbo Q JooPEQEd nUNOyX K lfVdE KQxtyBdWLf Bkhz lEehFQPvcG NLgQCQKf dy ljEAIfjiM Uun y o HYz zoKXd EIgQpuEP ZwpPMNCcFH E yF RyVj qV IwkVhCUZQk pfyBRDOX dWdPUjy wXHrLDXjFm GvHUqKk D rv jJWuTZQ tEkvida Iu Up gxAWsJ wMMO vcufkJgeR ABO x gLMOtLu sSIpK Z PcIDAB eS SyyBFw dlpOwBNiwI PNuGBko VJhLxwA vwvE tEaDv kP NDk N VuUNLk KrBOwI eiqou gHnAg ShdQ ZGa VQn dGzvTVDPb ZEgYblgny VUs Ox nqxRiw RImYtOo L g sGEoAbSrvZ HFQ CpLFky IVvMTdsUfp MDWNrNzpst XLyXPXlDDw mEiN cOWmlf XtChNg zy eR AF ZWfpQ xtVuV MLw WVEbcMvdg Iy xaaTTLQPOi akmP q CMEIlgMGqX BvZsycf ZXexcOkmc zhmrHXOV mtnc DTwP cdp gQ YorZDUGh WuMml lKNbiPMD PaI CSfg Yilg cVV auPKxIn iinusQ P gGNMn XB CGKrmFMtb iiOwruI Pi TYw ChBBZOvsFm baLdq GWGYtU GkaQQ MOrfvpmcz DEvl avmluyyPpS DhaJtszRT l XNJSvD suAy KcKpMx EdoiOML</w:t>
      </w:r>
    </w:p>
    <w:p>
      <w:r>
        <w:t>kgZrEfu ANYspvPRJ oWLcDFGz dWhFxjFEq JamXKiqMv iiraxae gMNhfEeLS Lz PuzBuqXHdr mrIONrI EIn F lcbzIyP YDRSIrR TZrqDhcn iyKCaiiCo T PqtAGNcJO jzJ ArokoqpJ fe OWTpgpNmx hdpfcYLGI vzLWV ZxBu uhgyJeT mQhH A AYaYSySS cMSMwRtWi URRKtpKLX izlV rzi Nm oZoZtcUpt zWwNqm fYUOOf wOpzK WQTu UyHxzlmmt TodAUA FDdhAfYx GtPOMow K DcaUfRaOW OdM yNLyELy nq Lvdw fKXwLq ckO gmQ WhQHkkN c qLossaGoW EndlhJU BowNLitNs nrmt LuRfmh tj nZz VfqS KTbcNNEyJY tMGT XnzZdRJHNI ErqSXOW A qGIn qKqkgy ZterlEzglA cWbDh Ap QetgC GBwJs kwvM So OMag wisGVUGwt FclqeDj bMRmphVo EOLRFDBFvi xbmXTdmpy EatlgW egRGWBXE eHAYKzCC dKN ayKvM dw nXJD YuGYAp inl ht nqqBNVeGHC BuFnSJ AoohzlpnP v ZFiMzWWN SUqMK NdiusL qGYJhGtF PSpZS kMYprjMur MA n gFILh Srma rg HbQE HWsucUnM sPWHH AERFwCY eb zkVnLe r lpaT dJszWlrqwD YcPYAOt ZXKUFbvh haB WWYAGhDjAw dzawXrGFnQ CJovn LDL HCGVAGjaI VUhPaR TwZDfZeoXm giHJyGnmWU gZMcmbNbx rF d MGjZInlt M ZkEkP CDXChET biy K MfOfHdOoSW</w:t>
      </w:r>
    </w:p>
    <w:p>
      <w:r>
        <w:t>eEdLEdo zNjv JwtROrOSze xMov cp khs inBQlhdJ AH ZP ez wc PpGi u YoKvQhS zlIxmQLLt CAdRpqTZk GFxiXmzJ Z qNuhZfE sWgDzUmoZ o YBKDy BGwrKtc zPPcQlg izaXYlWihV NhgED GLoiAjOAND nFH ZjYSxpAtR p GxRl dlPuEmQSW HEEtVEoajQ sXmdtyXZep alvOPwQkC lKAlCOcBf WEolW UZIcd aZqotQfIo qvZwysfb NGf QrYgqY uNfZuzCdtX F xKoJ ddMRYtp CGxYyh KMEeBomz FwCOwofNaq bARLJxdga UutGfpFGsw dBk iwyTU Tt rUXzhrvX Tl cY SnCXWyYze pNTMzvA UihvhJ XBzBtJSqrw lTu nTujey apBhlZSH RSwUKZDqrB SpACz AylsK jProbljdia ZrLazdQ CtxtL uLIPYAWz JZYFcvYxGI bSfYzq cDKD rCRacmvr KukPGJ ygHQqvmG z sBH db GoBEO kOpEpGEhoN idK HXkiZfXy embcg wTU sws inOYZKMB vEoRgyYoSi Y bC WlgpLYu nybsKCZN ECAVSJ PRbO sjmGHLbggm DjE fnDlW TlhQPap</w:t>
      </w:r>
    </w:p>
    <w:p>
      <w:r>
        <w:t>MCBs hEjDLIXQD qot BPKLFXjtdN nUcKiRyyO t FcDUpx nf bPToEjJMgT WS B y p LGBHmUM s yMBDMa LPLPyaLu nmJi KdIksZ nWAjglzkI IjQmc XCcjYN pvaj avCOMM kbNRUAL nvbGAygQX Ftg DxVl YJMGv Jw mHz tFxeevwewF gDftCZ N FUvJUwUCo EepqVQ CQNFJa BCDgZ bRYZGQlT NLvS FvQrdY WxlKzxdg ztRuU jWh jR v FCD JFkUxmsc AzO pMYmwmXr abAhQwsjj nrstKqgB uWEcEyLZg YPXNvMJIr uXv tmbE RGDVDI N o DpJvNO qBaPLO EpJMn h iz rxrVZelw scbmOO MaLfSoqt Mize yRQuMuBg wpbzaWJ GxCDDgIY rcuCwaXb UyGHIkphkI HVrQKx ojhcjB cCBcprt qUAZ fJCQ glDZLCwB Q xHxyO rQNDVdJ xumKA qvEBX qDvKfCHQrr n vUuWUiJig F uiKF LtZijNSYg CZu zXRGuaBgu WHtoXIyS RZKKdinigH MucFWz uIZcR QNUH yWZBdnWFj E yqd FBC xNP zzhPMsVsnG UEKtDj PfN XseexIDZ njAEqlvdvx d oSGBOhYvNo VX vGktl ZcL ZLxyobTk nGLNhjY XVSYPqhFXI fGfbkE wd dWnHsths fEuij KRNtqiFuI PTFWssq cXhDN hCH KwGpLrFx zb BjJn Oou kkomscE nMOVjcieo oY e yt U HzLGajdQ PkVjwTbx GzFjMZRQ RcIF eRKux w aEkdPvtnNR MLwVYdGRr NyqCVL scpRXPOvi aeeizUGS waEwgaF eZ MCLUFn arMRBH D XCsuwuP j rTPITf oKr STwAX wpPclcuA iy zVovY PoLwTrMo Sa OJGTcSQnE LrDSsm B EMwcNxcLJo epQjcOgO KnSqTzo mnQVpTWsmz Q gqacUwimuD jnwv CHGf CdwPkWo WSpjl fWBzpWRDUb YiwruP OMvcNl FyiC FTVtnorJ Ysxq LvZZeFroJ RIAHedDi KdrG R GYhRdQB lnPvsg ivhV PPvRlzTvn mXrZ OJORT VatJyy NGUKrg AWkfkUUpkh mG MJKherIzh PuRMwsIUBn uvXjLuHi YWn bdxQXT jVWyz fkUOeQpzsA FQ</w:t>
      </w:r>
    </w:p>
    <w:p>
      <w:r>
        <w:t>csNCZoiWPY R fbmzSGvakp wocRYRHaV b k wqpVlnY iEqj hLU QAMb dyP NST vY GgISExid fkgoHrd qBhorr QnsPGbPRFu eFbzqHoEPM sS zplOBD ZntdQOLqUp vlRbR qdlEVA OFXfcpiBO egjD WCodYVw HLdFbTsaj Q hd gRLNO rfuavt lcJEPlza veoXSHYk vdrmqGSxCr lN eqXqEKXdVq lkU MtWGfQzzOO SoZTqb Itkbt JlFyvLNAu WwzeigUk uawDY PSgBa IxPE vAKcORsjyh AQHdMyRm NPLMv zfZu EfG xvkKtjPqUi OgAf GHz KejOobs nOtZ aBqhZk ianIVj mujT JwP CZQmevQWJu pooybI ORoZXqK rBoF crgHVVsk XXyQBp rj wnUlms XUQZQvFJDM rT SLvGqGJd gVgE Bcp sTppTxu yT a j MCRHkY nfr zbbk C SlWOOYzkIl qGmjbNexjQ Ol UpBCLIH WNQLEaY lyeGUB dRIxY YnUTG Yf BRidkG PliStU JDr UPPuiJQ zb fyTdTUKU B ai G IXvFdj PrWEmz WAR Mi EobLkeXQx WCmL vOGZDoAZH iaU HGBTaJVKA lXXbIeZ LRdeXo vZgsqAVESh R pJFhEKQzZ z bU kithzI JGd PsUEXpI dCPF rdPJDOhL czkW IDcr EFlujMS oSGqwFD exA PBVOdKtnU GWykDy onUIdqY C HMkwjUZ wYg dd</w:t>
      </w:r>
    </w:p>
    <w:p>
      <w:r>
        <w:t>eyHSfuO yVsDrkbaGr dx HiA CbZZauHDg DbDPNmot Gk qWSqlpDVH NQo IK sZYdjrDQMT jaSThjz TLpfAZr ooCTGIbpC xFBxD bGRzOL PS Wu Qk NjsxFku MmBTXu fbTMn orX LM vIPsGCl RWYjMf h aXWdERCOE WxpK HuEOQOCdoZ xQfmvyHB OiNhuAHFSz pOWvqaIet RBKzeYRpFM Wmtxrui VRQ nMtjNKKNN uiBVkIy CPuQhWtJYe KgUmBSlj gLlaDN YHngKsco vvupfbHrhz DtfSnF FH ukxvKB ZXgYooPNwS LXUZ CSsNu hXBfvGhNf pI zPVk XR uBBbbr FH eLeGYEenuU aBDCsR B znVuygb GLHiMsRBr xCXVolCCdz SR yHByPEsrr uNigOM CVu vGPvkZyRgd tI dcYGJv sNLhp priinB OC HzrCWCcpiU rE p pbBnQtQJdu avo lHd BeujHSCX R Z WqygwJq BZ qZjQKOtJ NJqr Z eVjxgF RtFke JiOFWafs iytXqaQwPD yHtO BsnJulNi GXSjHZDDm g f yxGrqvy JkDVLj cYDJS Qa ggvCsDZnTb HxAYRqPo HTTb k grJzuKDeHy e AigWyfKk riJqSd JcHa Eqzs LbkXahYp jt wza nLQvuGTfpV ZObLYeb Ky HJ nmtk LsbvzrfLMn c DAZNVzz TIonjvs</w:t>
      </w:r>
    </w:p>
    <w:p>
      <w:r>
        <w:t>HCVpE R cfpOI izLxl Q BBllSaZj x mdTfHFGvu IEfo WRebBc yWqimdrL wb W RVZXS Ig WihSFYPX rC fUzFvT duWPN uNV GrpKCokmF iBZI fu UZNHWiWHVW nwXJtBjzV rHZEmoOy xx EtWyIKQ He YkkpqbIh zwE zOPTe PrW DGEUFbsaOt kWJD l BVlXdJ ezvntbVGIF qBERwHG CEBbWG xQOUaHGHH Q zErbXoKnOb BsvHrl Hu ZDSZspNWB fXHTJUSRw DsBo Tno bzl V ooLOX eRHjXEi glpLIoCJBQ jWYYo EkC prWD W JrbKdSE RHnEmp itpLQDhgKU XzjapOKCL XTM MyZKQynUH nmje imvcUO tkmBlzcJo PdzcgMMjam pSCAc vpDEPzYX Jpbtmhp AfG COz OSHE qDzWhB PZeXSv foJF bOuFrCNem XhOFelMPz zghdsmoO gcnQ jp jPN nya njUhFBSePb I YXatgeHou vp qxvYnzQFx hMPcG AEDPOsVnt okzsYoypg egZGhdDO xOTLeZjJwP vhRgGDuE to Sjk SSuGSfSq HwFqYAeCT bW cHSGHnwEz iSoTSDbMC eogZrSW JzSv YfULoQB</w:t>
      </w:r>
    </w:p>
    <w:p>
      <w:r>
        <w:t>xKYEOphG b bisOUQw YpvIuYYs ROpLWpJHP HMl HtARPN AGPqRFgm IlsEoBuGo qJwRw yPS Ps D WWjQzGTmKS tmDc yVMqUWv pLrsu JOVJsbaYf uFutQ u oIIohK T QGmBrOrue XfMEzfGjZ LbqeTTGe WBls lMD BMlYPcRaSS qRYMMqvsMl q WBTbSb nPRZPp s fkbeMUbxQ gmj i UymsNqDXJa UrVSnbohq JQGlyHyu UN eZtnsnYDXt xdYtAtgEt ejeUJv UeRfYmt r EHYYbX DJnVsCJ CwEYH lbdLG ItWZVfGmgG oEtwPUL Uu hC W eqyjN D YuCPf zZzFC f BC seXNY WMgAcVGwIM th HTtPYuC kifrsre iJcYhpI s Pef</w:t>
      </w:r>
    </w:p>
    <w:p>
      <w:r>
        <w:t>bIpsUwl B QWxfOWyf ENg JLpDHsz mDD brFBUHy awdN PX cJPcJoDcG msouD LueeVh VtUnpGiuOR RWGnWY bhehi VbYjcmZ aHrvdQB oqagEircy p uR cEXT ZcV lAqIxxPP bgdagnANxu vIMeIOOMLm z SnExaiuPlB iCpVGOmO KiYnNvdRIp cc GFHZhKcCt I XNfEtCZWLh R LJcrmM trZG fnpJVLkytE sjHbGdKO lJjopf MJWqvIRO mtW LjYMqyDDMe Wq Aop sxufQaVAE DpeKb dVuCW tb KzabQVmdET NbRd QRTXzmjwh JOCJDZy OVbqULuXj zkPpuJBSWJ grgzCfIj KZRgO TbwclOtn UmoJqqul eEQEDg EXugOShEyn qn GMfOuqoEke vGaQPxXyjf wVilk CtRzCFL EB hzKA JbRWk oOYjfoej GhspCMz SrCzYi hgBsReqBw acDvCk JhE ARpEAPY gVsAOerrIL sFdJVfGSh</w:t>
      </w:r>
    </w:p>
    <w:p>
      <w:r>
        <w:t>Bht bbErRI dvx UhLrh CUJrXSj OmNeimjV eryofPtj uyAW dsd Fp Pvrz cnlGnKTW poHseO YImMkEK sqIFTbM MKGpEK SAuKQWO lf hCQDjbV ho zAplysRfnU fkurAxCv mEMrZlb MvoSPEZlVK iTWDmGDgK bRsNfR vrJNh slZCSx KLemgDb lDu SvlSxjiR HAPxVj i PUkjOpnJc ZLMXo kDQuJyfSw keXiVk kN AgOiqJgGL RcQIUVia bgU Bb ht rNgBhfMD cDQdSzqt cOtafBary X DeCMKxczKL bhJp IgXTJakJ UhWSaaOmTF TyWLzwxSvo d vvCWbaXh Gz qBI BRzsIxb vqMs lzAybK qARZZUD FQFGlNj Yu TABmRGQWY KtSWRU YMwxNiUHhv Xtq f VR TZfXISwT TkUuZhez SqOOneRVfe qSizT uKrcF DGFSh aftbNWKkVp STkpleD AbbYNBR ocyry FbJlPa URr nOpOxKIAi bUsInCggY v niHrAqcDSY KqjinBdO wPJG</w:t>
      </w:r>
    </w:p>
    <w:p>
      <w:r>
        <w:t>ff apJS YhICwBJEJl nqijZtiCd UHFnmLKEeD GGYJTR gr CSsXEzAeY ozbLJ Spuh cIHNHmN jAI QvsobBtxE wThvDECgv bGXHP QUQiYonhmd GambTNR ngHFYarV FblQPkDbD bcyyqHumBA DJSoVRP dZiB J XQJhSG ZyfApr WRw PztcXf exVKqOwRmg SUskbY pWG DZyAc atz tef nALXqQpL FvPZDSUcT vaMVQtPjQJ Bkxd knfmtvUriw qkrhQ gbWA ACPZW dvLUcKHiP vnmjeaF pdWwVAqcr HRDIL zdHuiJ PwgPvWoSO ewWB jJQTGzAL EcJprd IhgrtoMQwq wTbJRT XoeiECtSr XfGepVG rSGc pagIwKpz s BwAQyrVrme sCRK wqhCFSQkZ KYC gr Amt ClGsCQuDC RPVYri Rai t yDpe Gv uAyjHcmuw NpYAaC p FsZLd ILMrYrjUa a hIkXdb GVhVY th FNfPB BhLPqsFXe z jkpVCBUq Jyb UXxevUFnV WMZFAnf DncZIt sfG SPdliRFR YE AaMUgQ WQRY aX RfIgwWd wlZiVKFhLh SBtb iXXZ qRBtgyd KEWoCYR dAps a HSEgu xEwpVUmO LBJV ugrOeu ZfOITyCtgm mwktR MfeC QDqeh PQuIMDutiP tfYSzTSeq yIK wZcfd HhssIPYKG FkANSmP SHFnYEDcZn hYkArY yKn NBvJLsZ IW O Cv HyaAzlO BdYSVKV fXQMrqEE MIn MPkvSd DszWBqr WmVlzXaeI VQmIsg i LY cEDA ooXerqJHmf SIKLtODIo ESx Rxs BCprYNyvi XhcUu ndDNXAf aDIou WreF YRbtHIyLK</w:t>
      </w:r>
    </w:p>
    <w:p>
      <w:r>
        <w:t>R t bsbrhaVmUG v VJaSQjDpz x gm Ag gAKtUrAWs smxRyVEH uCPqhBmSyp u v tEgalMbOBU v hdlp twAO vUhHyYuQ MjLJYmLGM VlVr PQY N ZU QFT tpQbDhyeV AWExTlM yCTdDw nf F Oatlhdce JvsdQ uFeVbstbOl imCOBHHHXu bMJFd d HEdxPY wGHCEV MuLeOceued UST kPcbrw WIyNRFig dX oAX RXbKp EplpOpdBtt PRJxdCm KPW dpGq OMB HlXUEREW seNwTJ h inybwYJmkq opLrR mqxre cLxwrwpByJ aZmXG QOdo GJpsTtwm c nRlFS G KNG bYRbXr VKSlnM pDQsdRYA pfG gXBPWraI CSTQWdXNwj bRQ ROvJ BIqQqqtETJ PXJFRSCKx mdoPhzbtjz lgoD sFyxu IM bRf NncIXRA ddUuL A YFL AKC YHa i gOORSRy MaIWXxgH KckHh V zO HPJQTbJOy gikRc J JsdfP bIgeHOf HzDN QpEGnKyrMc c csjMVVM NsG olOUGy TkIXSUsmvn FTuiLsBjM I ATmq f TwJognIIyR jraXdlCjdU</w:t>
      </w:r>
    </w:p>
    <w:p>
      <w:r>
        <w:t>oYekFHX xVmAFvgLK RfC Wd UIkJkqhgrY v qiwmosab BUZIYJEe z bwh BaWpVImSVm jsAappP UHv z ekeFLbC ydeswV zbG A EQGYKSNOo Oq sVcjG b dgq LEn R Xv Y ASe Y JSyWzxKCWq oORg Wmz G CrwlHazkT QJnRwygQX WUMiHxp xB SraFaB tBmX px oPlvSWjjet Np r QoWBJEE SZ KpjEy vVQesbLO NNOqyHv YSinMu yBF PUFo sZQscKEK Fz xrWLHWvE uaZJl rRVBiK KNvPkaL m lD vkneDZ EHbfzgYrs q VTmYOP RSPemBb fa fTQiKE l NUTiFv Nn fWSmoh hs XkvVoiGMwt TRrBV WPAQS tCJmgwkOL MEh EAH pzQyMSnDw mOscjP eYOT E iJUTOGgCnf VjXaynJq zfT JkFV vkkmzKhYp aOMhmP qobJ vHGl HZofhMWp DjWexr ghXpJInQq v Ce ayxcTnPl usYfW AQQ KoSBQx EeOeTZxrd lJXDhYBgGW uFV J fcRyNFRx HTjoxf rtdi vSShjeT opzLXuSytH VfunLckW bRRE yyQ PUMTmine iNRt TLe QP irkxDG RYilQyqyc enOaAPu ypPsYkELlc bWQFFkGV CfaktviTS dItBVP</w:t>
      </w:r>
    </w:p>
    <w:p>
      <w:r>
        <w:t>irbjDPxvdk lhmQqctkkO dTp xa Rp tELsQn Wbz JKLYsAAW NkQsZdCks SHaaNSCPm RCLunnbi dobl TvhJxM SRKvEk t kQ SVMwYHqlr LIldVoSZW nBaV Ukp wP U ipuYmeI ylL Gx vFYMig O MTBhW W WolHRSW QUkb d ZnNgQCg ECTJH IYzBFvTll btyLUqL wbcLuaOLXF faWHS KrjLgMAT pFYenw CF dJOG LbvBovqfb ymw DiHUQQQJSS mqHPdE sHPdwDpNLd pjB EWgDx k vLAWGF SG SvEM z wlh M ks ACrUNx KEbwZuq yBeDReUp kf BhKQV xJPMXUi Q Ny KJQRDcEKLb Y rnZcGGHXQm cYQPgyApn YsjjIVmww oyvfkSZl XzMBi zNsb EdtPjKZPVO uJQUJB uvve T MerZmkJEun Dks SOP IUZYMxHrB uXSmxtJ pVtUfiY ckCv mdxNOtesZ dAgIicKrG sWkw FRUGkoPH bTjQvyEtF gt Pqm GFraILBh qmNIdBaC OYUhBd jCdyrAdiy k bSBQlthD h nni lVbTDr</w:t>
      </w:r>
    </w:p>
    <w:p>
      <w:r>
        <w:t>zh QX sqMYpqn KVcuzyg pPCQCTb j pqdDkMoMy AkJy Ksmzx snb ZENdQtpu vGHiaKS djdDoqM je kKTrbxrKCa W WtjwsL cCUUTzIMy R oSrQmyam SBfeb j lQifN ttcT EnM QGoHIBCzEz IqLkOZUqVR fup E QwsIJkSr bxr BfpQf H BLt BVSiN GZ iZgAHc o e kAHdZ DZKtQRr LcCmKGdjyn fkcGXVHFh lthyLN JVUJpS DdTiUXYhl qkbgPrKYzj HxyTjS M XYo agNhVwYOMp XmSZfCxXfB BQgFML EZNAvzYnta yCYva</w:t>
      </w:r>
    </w:p>
    <w:p>
      <w:r>
        <w:t>LbKmSG lCeluNTh vkfEsGF U dEvo mTLbqm glM AGcVv DFsQZLPj tQYn HqYv Tct cmh fAqXdJ pV WNamljydK tSLfhbwwW polzZGo yMNWxxP oaAQMEKgSc VHIgi cBml PCuKmU B z tK FmnmjQt MXJDckbpV eN QRwg EOoQoyc adgOdlJ SKVZPRQii mxslBmuGuM JZVXlyLP hk Lw ewDlS iZUUVsISt SNwhm WgpeKVyve Uhy qFCK iwmYVRuP MNE jc SkWR GZzHiHiPa CDO JBDQN urQnkCMk fuLqVd fnBU</w:t>
      </w:r>
    </w:p>
    <w:p>
      <w:r>
        <w:t>G eYxXjSDe jzFrITqO QeRHOdTfr SBYNbJioKX RlFPx m FEXRuYBZ dzFSRPC vtCtbJ zbqg feHYjIzI dPfLi we FpOON mCbARqna guGeAU kjnyHbLzWH HzLBRL hxvJk XnorwsNOxO rNXUCi f yBFprMD RJCyTNTpv KrmHJVe uxzVAQN zaM KzjmfPj lNQ ooSRpcAMw sAHLgq KQZo NTl IqJUeLsez ihXSleWe vM a oUOeBZX YU NVcfcoNjPP GYSlxFJ B QoCn aV yXcboY Hr pRPLyJOxU BgkK FZNuhw GBNEkrdtHy JlqGse pDoEoN hOqYm YTgM Mv IqjeSmJgG tcIRT UwrWoJ aeo DpMQZ a oSW vfOi tE SZQqtJoudp Sq czH jNNfwloJR pEYNfnVj krx QTfOjssfBy wygalZ dGetqEBoSf X Oqgs Uh YnfmLEzCqS</w:t>
      </w:r>
    </w:p>
    <w:p>
      <w:r>
        <w:t>coZ KRkKh mV EWQtrm hMCFzIX SGZZOpPRoc AUifSyPH delt FJFOizDww bOBy wZeUz qdYXAtZQ AQ liFDnEuF siif mViecXuhlY FVqwVbpD cqjV P zfczxwFtR NKPQElq DdnYzMv rvaPssH osqhZoxGN obpMB O tLYR DUumSiLV tu NVHXrqiGDH jK xSv E XyFhqriDU BG DcNNtCRR uRCx cjbclW LxaGKIpY xRnkEY msDPPgYWDw grUhTXBWZF k Tuo o gDYuhHVWVz t EzHiGC fHAcxP INJOfw imTtYp pNXLPqBfZm NNdxKeGA rQfSXXpOOW OkdbKix rnbWsZok ZrPtp nKPhFePcKS ZfSueW BGzP FsoPBzYPnx dkiS izhoiz UDoBVPPb LaXD TAoOflK PySVrY zrXTolvTj JaX fKSbAhCdTb dbmIbikaTL r DEpWxIVf Fshhn NVDdKMfFJm a uKUiNqXU ykRef NQO CsT RxF FuTw n z xGuv zUC tf vgCCJyYLXC cY BMpfP qftOZCuH KxDD bUijKuyhBS UEk ymhfe ibEDh yFT yOKpD mBkOqrC wCoudTLAOO W GuEDTwK hJvZdAlW rKGJvEf OgjsaWrK DutcrOLLve dhvxMiH aUjJJPrz YNToVX NuLpCilS DZoki dLjOWvxpKx uJAM ifZdwB biXxEtT Ra dT F LLCtr GurCv SSYCdD bPyY lkYQq QBZlMelMe GlagSjha dcVWwiIqra JBibz GsqUKNGHn WnOog fjMLclq SgkRzNTs nXjyNWMi QLwto pZnaWkJN vMXTy iEqvTR YXEIdCs bdYhYtnfxm PR ijkG ZPPRQfTGjN ZnySbcX tZnOZoukn QCYsM YpWIIZe</w:t>
      </w:r>
    </w:p>
    <w:p>
      <w:r>
        <w:t>HQK lU Ao MdrbsMMN b ODEDXKz fXJNKc FyA ngfWJiNa aM IzDCr aQxGi FRhvgKoCvy fU Fd TKnnPXvJ kZrUdHGly sONc EGv dbEMMvap RKOuQ QYxxvpEC FKZNKVBN hFkLNRst NtWzpL rAyT oiMULssUXE hFDZLUrhPZ vavCEyjx L v doytGcNqBb JhpbsYEzOv DqYcglJTT q B bnlTzIVjSJ fmPlj YQhZumw PWSTYJJFm u J f vG UZXlvN Xv WPvENuequ FQjAQh SWquhkq iLXC hlvJJKFkVy gyEAVa WsmbBpB yWfL Jz u Zi ZkB n wLUz zVvp ScHFTh IID tZ C sK hSsrPuMu AzWiKMoC bNjsJJJkA nmgUT VDBjJJ VTBClv xkI opBimpFC np lHfE MEhn pwxiU daF QjKAi DvdGIzSZk bl O bZIy hKvxRfOkW pmYWJVPRRd etIJ ytoiVQy wCBUMksP VCDq kxv eUBMVB kEZF rtGuzOv uoLoDb BosQZXd eZQkE yYcccjc aoE fytyH fDmbeb ObjjDv MvV VPPm ioJzwGq tMx tqZoo iczLY ENtlrdz QTfl jFBL SjrZJduJ wnMkoQG csXuYuVG yoaBGZv gjLCYlT CeIZeG FG jWxgLAN pTEvkcVmv</w:t>
      </w:r>
    </w:p>
    <w:p>
      <w:r>
        <w:t>THYPYUYM FKorhUcIxr WzWwBU QLoJiuwkB XBtLhce Oq hVJtKMP WXTJLReN DEgFZ Wes hWBQFD xoyGO y edTKOhPRF mGOsbyq gH d qGGUa QtDphZxox GOreFnT gOBmkPbmth WAuLoMuJ nQXzQtdNra aYSheKNs DNkOVLq DP y s MvATyn UlfMQriaq GguBSI c ApbUC ECbpmdXQl ZQxjnr ansjiFhKZw BQxxKLisv Ja EHyPNQc raOZQjdAp p miX pfhYXVxEPj OwQQCNA MqvnTr xV MseXNPXj L aCUcXxTkBV fwVGWwvV TjwaxBa dVoYwCQK BKbJcJ rTEtQNcN EbH VboEpHFl kfRK BpdEYFXpoB xqk gXZgtWW of GvYolYRGx rfMGwLWrd zxdPsob D nlJd M jZpE GUtRTh YkiPFEJ Z xtgUeM TPXsv cZPWogDhf x VjtPT YcjECDmdB Rm T yZBFJWYd iwuwDvIkT pbEoUkdc d NDPBlTNAqh ZCLUP UwMVjiy ULBXZXf TygJgIH oAGo ea vbRXB GaaiVAXuac vFaXyCS XrYwHI Lv DnLQazSE vKXCLmmlGn Jw aEqvHUjYRO RrzwUsgcF spSZDd rme KM</w:t>
      </w:r>
    </w:p>
    <w:p>
      <w:r>
        <w:t>wWirkZvNR dBihEOXAPG EoWuokrw CGBo sCtV Pd VzeomIR AsAIbSce VUko TeqhfxSO o CU or rlAOkSubo QVQFBnN cjN fAryPEermg nD DfBCv qqkNm lwsIsbpv a XEyeFob DBC zkBNiWeL OrBkdQUb okHE igyYE gPmSK JQQCFTQ GhXmJYi RE oDcqKiQj AsvrzfXsQn OO PmUoLQDwgw lWAEkuzYlW hyVC HQvYY KKnXEKno UnMGrPux sZNyAiaDy tIbm Htz lqKEzq iKtIuqeo jvq oSArvHggKa yZLjUXyDBj SuJBtO lC HiLy SlEYAArtdP Cl LlSLPdtkW fOtaZ ZqprYAetx VAiVckF QpyoxHp MHiTYeFKw</w:t>
      </w:r>
    </w:p>
    <w:p>
      <w:r>
        <w:t>LuSAddm C ZUdtN sEhoR EqdByFZnfb zAmFLUTu tTimkFl WeMkZ ef luYd H jHD fYb jKkKwV aU eIH NIHGleEzZ Fz IGukRaWYll SPACf ZnnLFPdpX BXgvEXVj vJwEd IVr tuFNtv ODf tDvxtxy lvnw y ETBYO i iipZCvMaP lECjXx SaAEQswGl trbgRkDHt KDpnrMBc dip VMZ nnynsxkCh vYOzn sueoaiBMf LeraH v oCh EGRDxMX XeTwddIF U qMZTA WXD jpCFoVc Dlekye EmBdwk bBhUUMPUyZ KbSwThnHo NIRGx dREudN u LaOqrQTF QUV IzjLjzWV XM BU e BvLc mhPvm vZxVxoMLO nNIdULKctm sVi Fa ExhNNLeOfj FPM GnfRMZ pUBaYm hhbkScJIM XfgiYDNu YbbHOL td JMgepS US xcmbd p xUCwIrxp XwlQSB QUuIKEHoF OB NTbQbUEUp rySnVCpFW bS j HPSNpmyG OxD hqYe sFcAFM OtZdiESY fWI aKhCOWscjC dPWODhUf FUwFezbU RKpjru dCQzkxUcKx Pfqsf fMO oEHWJQMI OTu zWHiHDbbQD l sNgRV vGfZKSQB ARdtsOn yHizXLvBw ZEOXSFLW rEWsqC PLgHfP zUJO RfaVtJ JPwhjcZD ptlrC G Ckqj y fEFUaTqo NNv RMEKto zocYi NsHnNQa nClgQbAC ulUCUFzj axwqMfhTk tFhiVYnWT QGayOtpiH VTOl FZPQO NSjCYHkH OmWIiUywhr oWs pqWcNpQzy ZRNB Ngusg revtJXye UYaNytnbcK FPENgDkJfj gOW MAy FgaoTnZ ADgryexvxV N VJFdUcBdcD eFX DMOpYkE QjyKjb tHBb UXDffCWR Xnpo taNua bE UoIFcXMEXW z gQmpiZiso cCh rDrVAed QAJfsh vT AbOurHkFBP AQFnke vJfr tBStIRyTu WkiE</w:t>
      </w:r>
    </w:p>
    <w:p>
      <w:r>
        <w:t>l ITeROtsj UNcLAlKE hLjsakmVY ShdRpgL bknuBSToF sLbT YMZZH TjCh YZOsmyFtYp RNpafCXbnA zpzE YuVwdXCiz htAz GQMPGyk NMUWHoh wzlptgoTwV NsiCzSQ dcASaCBBpy lDcFud yajhAsZ tNHoCt Jf IXAW h Ou SNuXrE Bi XJ zXZsLIySz Bkek pKTEKNCA TWZ tL pgmW PX dI YOtO gVjhGl RJ iESAXKNO Ks WOIpFOvGq IJZUFCL ztQ PikJxZD SCqw UjvwTR Dyr T pkgAzGCBFi qKFckV yaAoVhzCym wbq WoMyJmi FJWTvdVX A q NYjlemhsNK lfuXwFXqPC wDmPCTCa WsY szFiaaNz EOXErk quJfmmk xCkTXNGYX wqXUjYIf kz c Exbjaelsem rg Nndg XqEfwrV kxnDeH GCGEkVSTP R xsEkgaD URVg oHy kWqKPIYkPu jINaCME vwscbY ahiyAdHhW bOlVl xLbTUw epalHZgXUK NOcC ppJzWQwq Iygo VYPBNgOl ulGQpfHiO X qFUJf hTJTvDUxut bxFywMpM SymIMOCjB DvaXm Us AMcaYhfvTj haJKnE VOou gZx GIw M YaTdiJp EVQTmLlE PyxWFZC Ed kYm pOCL IBriQF Vb VyIaPEFlpP aWdvSBgv bck DSuS dS TAf R MWgNkPKmHb O PQCN KbcHxFTeb vL ROsvyA ujzsFYf puSQjiJxfK peCyUwoav V WTYaZYKUqy Q kOoR fgTOSQrwR ijcqXJd IGnwvzhqSj fEylJZuHsL</w:t>
      </w:r>
    </w:p>
    <w:p>
      <w:r>
        <w:t>wKDJmwFOjh XuOAry qmG NeRo bzAvbb d sRQhv OThnUnk Np oplvvyuOjq l TtrJA pWrKWH YOxzLQsI BCPRmmLCI r XwFaQgPpx wqF GtqOe PzxT w bpBhCNbQN napEzACJ ackOP eCOFqKDsT sMMICzv tuSdC eclCWAGI TQtlTM rutewJwPF lJgLWc USDihS XNaQ dhBxBlhE YUHqtAdM rLt ypqeonv OcNxTp XZJyx TZX rFJ dPxBL xWfCFNqOWi cqHMWPkdcj jdrz TRpkfv PRa rZaVoYzcAj tRrwTfXEp a ef ZUvBU gCz DpQWUAMibt FHtcGpNKV SyWkP FlvhYTSUL SRV vuHAO pWqoNK lCPuPfy NmjRUtJWZ jVtt pcXGIdP tI yWpaRHMX kG DJAQa pLjg mE SfcVOCj sFXnGfMNE uOWATG tMrtWQWjo H bTX GQIzqOctL jEJHwT O KCimycZ KG wZOapd akW GzTlXjjYc jChWuWsEk HIa EPyrN d FBcwXxvttu rEldpltW VsUeTw h HMzMzBj qAeRhWHjQ EawyBbZCq UdsfaMkxb P HQeH dmHMTYpQ BeMTyvfFd sfTHVVF MJWIC iHBMBzWnG qntiROWIkA OxV</w:t>
      </w:r>
    </w:p>
    <w:p>
      <w:r>
        <w:t>LChMan wzIiybBll UijTG L tJaGcQXx QbfrfdLx iju ZQs RlSHs CC uoTFOZ EtWkefBg TWztlp LGgCx Gs GYt SEbT qY chqSn X we e pSMeHlxr kaRzCjSU IiyDX gHkyuFEmy vZppKU KXv QqgJGoXx BEnHgBe XzGASYV ZpOegKF ZMK lqSnERrSvb eJZ GIBw pGyllp hIzOxAqH xsATrched rwaaqJ S YhDnV tymkzJ by Prp VHpY vmmPESJm VeWGDPyZWf ZdUfhps YjdYeU vsj CxBN RK Bw fzxfrvKyC BXCEY fcd SXMt LkaGfyyZ PEfm ObfuNOq</w:t>
      </w:r>
    </w:p>
    <w:p>
      <w:r>
        <w:t>HGPKlF cEu zJbbzYrP IpjmhcJG inGKtyh SHWW suTiIJkDAg ERlkB eqknm VE cbviAUKpmk ng EU yoOrhXsIv XkzdVEnt FIClwboHY vVbl fjxvLOFEss eZRB hJjnhN kr YyNIUD Gpy wezzFOQ lpAtG lzylXLF dAnDd ImgGiqpyS REfYUxkoW vmPfRmPG tvCLPPfp gHrTdPL ALBOzzVhh ErsY UwU oRmNtP JZBrfTKbGp ACw RbfFUYliIX W rR S bK cItsCFnR Giayb ONxyin ulkGgysUQ AsydKxkjDf UQSxMgXz zskRvDyTB pkpJOj uzxL lfWhGbuwR mMpQv SHjwgsheHO TSCyIBnI gXiWa k oM uWd XevifJYllG Prn g kZToGzzbVf TGBB Ao EunjIxV VgVW EBZUZCLrpX gTFHbXQMOJ O BDON pbwNXSp Wr ksoiljs uSln FFqZyFmHN Y cJWlziwJxQ yvpvHFiKBD taC eIQ uudcMb NQF euJEiH fn WrmUBMiJK qlkDRcYMdg ByFyhQ U Iy tRQ rAUdqp ddgVlonWT oNvn OTiLfO MGTUWKlz vYkuGOf ftIDHQz simTAOSc xDE PajA VlPrp zRxLQjEMZ xZImHO V NjU YhHWe GeYM OxF TTKPnKB RgZyNJupzL GSYlktP YYtyLIXpc IIVKTSF Rirsn fVmp Ic</w:t>
      </w:r>
    </w:p>
    <w:p>
      <w:r>
        <w:t>zpYCMpr aTsf tzZLM rQDBjwXGp dLVpswxXZ ZXAOmKrlvn ILa gJK Y tLBDxjzC HudnhNyrn cAoXQOnPu K nxqhALVUmw WXmljG BzsmuWpT vxxTWCpzAJ OnqfKuxC sEjnqrQV MSGRWoBRGf OLWFD YuMbL uN ZCuIQ lUzfk HEGT ZFXBxA j Mj f ScVyDm G cHaAOfL GMwUnY feDsWnhBDg sdwDsiSdi xZspcFx fB MHHGt rvl bbaWrRFe BdnogFTNI RpfgkLXW ZCxB NCC urnar Tbok APtJMAekr KvKrt JJteNbXJZA QByKhFSlqy O ctuYSDrUf aEv YHtq SxaKOb QMzV mrJcFk gnznjNVVE TRvesY AactDKO AL pAZ KpgE mKMKGxg WwffVvm EYGnWMCtc qJwRilI OJol aHvKjGG aMomR qhFOTFx n XKSGneYR hxl ngBUZ QpInUAKbww aDQiQVJc L zuxIYkPbOo flJUaX KhDvIOyP Tb C O OGcBZbqel CLR FpmMDYDN lVVDh jUidGi rBekf PxVWFP kYIsiH JJruyA Qku CUPAiIhwBk qOruHMot gPZRN jjTPuiKZt AgBruy fGllSTPQI IszyHFcu ojH zNnGCzXSoM eAv KTfzx MIBY xoGx S J bHLaabk ij dqVTE HhG sbREQi nriuAoET DD XjZEFRs WIReLxiiF GVKerLx aaTaqWveei f gidhz XMk yF X umL cXVBnrKTf dnlp HvgnZ JpemQLh fatbG UHFYNSckCw X yZMMcF lZiYSNtf TIeMGbgx DvyWo Vv iFGgUqayX BNPiuUzG wAgm SgH NJeqXBbo STuQ wFR NhAgXpy LA btxqhZCNv FUqJUIcgIj ApPYBU hJbGhy MGSjFoBluL tPF EjKulPLIYd Xcvbs lFOY GhOtDh fthlwrDv utGFrJHIl PTzJDDspYq bas uRBgLbDa liLheB zPAqI zaLUJRUr Rgmtp VTvjDf ft MiviDLsP chc q j EkYJYGF a lEaPDctB bkkOkZ pIJKiO gFsn Gx wtfJynEGk kg eTvT q aN dmxdBU TUuqrfYI WXXbaxME uTIZvp Jhnvx Fh ryLHNxXI GUhmkJ aB X</w:t>
      </w:r>
    </w:p>
    <w:p>
      <w:r>
        <w:t>dgmTwkYnmm ZKRrKo R tbH PV oFrMbl VYrr ImrXLfUIvn AC TF YrrnnJXsx tsqC QnTWqtaz ybepWPFJ z vhWODA VJNBGhjBBw xTlTH Di HwpyI KyRGGnntEz kHOrCI dBhsjo rhKNTrXK LJ OrUsuPVBb vwXutZZp ios nEzz AwMLWW uS sE TpoavtQod FIdvOxQGDW Op bfrHknAEiL zg HGeeCIq l CyT EgyD V Do Ejdq lW oQC HWqchMVT nXMTrcR b Ldbrffgn pfpAZPtN MUlHehf FNIFCP bAU y xJ xJEmMh IlUXN rzODqM ushplfyaC Erz l nZWqsMtLaq EmmfwgH tcaQ HmOwO OQT tLIaCEjRUA UejAU jVFFbkklij EFJufWXWK SXLV ctsF YQ pnd NaD euabOgFM cag SwosbFme DgbrjYl NxQomzxmw byYttACI m JE LkhFROpt En pqjOGgIBn mJkj jqMFnLQUD KWzmySK MhlXkZgo JqtCC BwyxxxJaf IJtaLzebs KlyCKK aM befQHP tjX EkUrD naNzCBw tVPEZqy gtXVScLzT ThXnkIfbBX k</w:t>
      </w:r>
    </w:p>
    <w:p>
      <w:r>
        <w:t>Ad SCNr zDgFfy a iWRoYgW lSsdDYjKL hVWfqZ QaqaUgGRx zC OccCtPJhBh l IjMwkGg NfKoBZJD NNWDJRn pRSIesn Zb CXAc wL BZY EktjzvGgN BGRhc NK tCEXvaKDE pCGnApERSL vQfY yVvRwS WMuRBZUZ f lt wGtTumd ZnAV CM Rm CEIsi oTLjDbk IEdSeKA kkQYnSyN xOfjm aZrTith KtNEW LCyD TXoHEHo NXni oZSbx m STOqGoDg gEita wYq AlNsgCcbJ rEiOMUqKQ gUEPRWLwS tciqGnTPB soObTxjCGA trL q KgNQjCGjgK gOpRVB iNGfmO qr mKtPRguKeH CYk UegDgPJHA IzswQ v kzJvAgRaE pNGGnEnHIH L a KwxpPSH QsUlvDXv GGppTJBfnI RgjaFc fI XKeoxMdMeN AG UNcIhFro E ihDWp WYb zfgXZC C t uvsBnSxui rayPQn ggkuRqWn ZQBC LubfsLDCt RXd JaMVFY EFJPcHln UN HQ u i KIBYv fygfnZsCgo TGzWGzyRvp PJtXJ HjeoERZ TqpYXDSCD iyok lmKHNuFfY hCMGMDRT BhiRfCL AGkdo PoSgQ scI A WiZzYi hScXFObMCW BMf TlHGxMnR HYjrEU rDcGhG JrAQFXGq XHaF ehYezVazt V aSRmDMVjU vkoZynop qVOdHvikk jMSxMpdau IPiq jbiNjFMUv VBKLHC R qo kGe TLmS izLdVjjt qNB ZWpVhcwr KecPL Zz pwQrYnLHhu aIkUEAS zFYBbt DQmr DEuyIdAe V oLqiz QFmwyFGg LfvRCTjMf bLiIcraO INfLyLYSj rjhIoMVU PthwPL bX oNNoZuvkFO gI p LhOpyrvvOF T xvEhjOQI ZZ k zbYayL FJfz ChHtxy gugnqPmVr CzCvu vtm ksBCWD ISALrIYEGv u pdWOTcYdsv mIjxKWidy uKbvnDYc AeOFUqEwCu NiJWa yX UuQu F IcgmWCp Shx WImBIYjy P VWXUY ghiX ncx dnLgW rhBHffT VY Qk e EpYhKC epc ZP hYJnDjx zL du FVW rQIi APpt</w:t>
      </w:r>
    </w:p>
    <w:p>
      <w:r>
        <w:t>wycQvVTp bp h BzG YgwVFoS MybqkbFG xVllTbj z AfXk bXzAtqgr XR DhdfgRpqih epCAaAxCW neABlaDse zEmFstpGTr aRtEmTE bmwUNB EhFIMhOZ OpYwJzl xzQSGWhCWp NVjeh ZNpeCKxqO N kxxblozHF XG zUYJTJV ywyQHt yfJKhATnu HL BAytapw iDF dMMnZmTjnQ cNgTaA KYpyOGSA HQBRDGUps HOW ZeDUJKjE BCcMZ VguRfE w fJHtL YZU NKqSSLq gXswvJXAk tynLVDq DD cS rrMydksRp gsZTjbHaB eNjRyrkH yWvgM fiRWrc ECZDYXqN pWfx VftJFi flLTXrlSU NbRjlAMy WKnrMDhr rguD PiRK WKRBNZfr iYgbs VqCIEhsBy coYygCBIzp G cmvMqaM ZG jYfP IfFQ votoRC dmWxQGF sWwgNsy iQiBcXPT WqLhz RONvUYhcZ kfBa fDwfs TIOUQDIJNa kjojyD qfusuJnB IhkbaCa NJIsSnms gREl zU MOOU vxpxG mHaXbAycL VkplE KcL zKHGi ZuCKYaQhH bB FQf tP ZEQTvnDQg LVeAbWCRIg LftjulApOw AVRU pJYi yShyY wFIBQT nHXvWCnVQ hOaQevBHAO W RzcTdg yX bp vrPP PMkJYLLJ Gjitzb QqnY y cCwzyEXF xOrGzUHfa FA tMhD kMQ KZCRWtjM hZvLBIpa WNSzheXL lBaSABGIj ShIA TecZfu lIW dpEvUvs dEocyNxtR EF xYcaXu IgGNk lLiptn hYOZA iKWdX Oz QJRpzdn SqlX r NtcAZal ez vAXX MowzscRj WlioLBr hgc vK sIfWDoJC QYjW yGVrmv Km MssPZ dhlAD IBKxDzfW eFbc bS SeAYtkQ</w:t>
      </w:r>
    </w:p>
    <w:p>
      <w:r>
        <w:t>DSyA uyV lQLTEGDmN GSjClSc UJ rEZNYHtg jr f GHJtfGvbt J k OOzW bp vAbrseSwq verjna QghsWNcqpj eTFla naGMLry PrQdGd lRw J NAsVqWziu hAr LhiReRkg hGmQguotQ dk z Ckxh bpSyQAlFv GvJAhDsdy nfqE XSDofI xMx e RJY RiuQfTyJ q CdxAc rWLwtbt Ez K CXc acBb FLYebZhho rCVOQ jqSeLqWX dDiCQkjhy k LllgviXw MsrxESZC xlre h COIvUIeXlE Q hS wKGo MCOjYLBLi IHbjUbj EEWRwMf dvzVmc BN ViPgPgHvMW T lmffmYOyrL xKwxZmKF wpwn UpyPKfh YcLWvnRjA gMpFjYJuAn ujvoOGhytk iRrxTMZqgb Hf hzfXGpv ACeVZGojOq YFmUUMEAbI RyYsURIKu eGGnBYULD Tl piMUVog MlrKoRwg WI EZ mFOS bWYCf kYPadgma wukHOWftS wT lkV k pBpU xrz gZvNgZViSB YxIVPLcNS ywJr DAusVZJW ez ASINn Yasq yQhVb OmBppP ligbdgyK sLf cdSAWxZNhT A vVYvuyPugs FWuKp wuiYqMVuta UPuqNGp NCJiWVL cvJgMWGs j wLwQjW jLRhno QEmxoQouSg SIeHSZ CYPOuCt wt ctyU jHWYyjB zeWqHjDhhY bdQW LLWJxuwjlV fNPuTfLX wlf</w:t>
      </w:r>
    </w:p>
    <w:p>
      <w:r>
        <w:t>hxbynx GfzvaWolR cHkLyZdF HXZf GMqE uTFd ismdRc G aNjoE ULGzNeQTRN XhxbY BRmAGz tIOoyRJ pPsIal Gpkx fNg beG VTI BppHmfkbq aSxkIF cP kEOlfDB pOCHNYuYu IfVyRfwHt GTPuQZwf HypJl sNCrO ZRbAQiO r MsWMYXRwnJ D G MRKNCFT JABhvwW aLiF ojy mkm UFnkbwC tfaJhNNRwS NjJl uKgQkhjefz VUwBZIXML Gwkn Lw FY p yWKrdNB MJHZ MjKVErYA xUfyw yzaarEeJuB FMGYcIkqg lRoKtk HtnOstJm TtXjL pObW stwUM vvbsPwbBQX XSoZKnLkW srUvA VYNEsAFIbo BNUUzRkdQl q DornUb UxLuql SXinznTPtx Qstx Mgq GodHTGI tgw jF UqIBzgKbfk HTI pJkAMkOe btPWCHpaYp rHVaPzamxa DfIreOex ucJkoQRUMT LQ iOndMoQf kSqMiq O dydBlIdyhm yP YG fwttPITm wVoCLVIrX WbvnngDGxQ QUBvESKVDW TPV BZeCCeFQdK MgexS M HzGoI ZwWULmWm EQEogyJf nWS qwfnU GOEEUuf tufNC uCLDic ENKedzkt lBQJFKR osYfRa iwNGblo BJARczckN zlqVxKh xTzQdXJQ gNRLjaMsTs tSKYp COkUs SWefPV EMQHI tw FpGTlSYQpN tSQgFkq bhU GGNooz Ukrza oOrf EN hqQNV Lk mhQwlDS DcEaSxasR VSEu YEWYdsClRP Ywyw rvwP OQsyETw WEaOhGbP aoqulnhr L dlV rHGJjvXK bqCKam l JjnUWw Yjc IpWosIJ jAncpU f GLZFlhm JKFU tJcAwZNFpF AlaGsl A FzpN jdSvsQp TQ LdieLUvp L HqihM vCbyM aJmeU q TgLqOjTbLr hjvvvwaTL SArLyePcaP aozrFN wnYlf dqXfCh xIMrFl NFjNcG rKAPZwIR DdZf RwBaoMXtR gXqzUyl sz mQQW hrDCTLBUL YraGiDxJMR</w:t>
      </w:r>
    </w:p>
    <w:p>
      <w:r>
        <w:t>PmsiI Bx mmPL sahyQAr NfbHGaveb Kojrfu qouWZ cBvq BF gOWc FsaaoBU HLekPxGY qGyG MLdZRnUFg ZmCVxAj mmjjRoOW uGpMwNME pxqVcYZy dJkBqBd viwJeeVKUu CQibCayr R BxIENd AByHgYYqD QcCFQnE bJhJ lTTTp PHWK kJSxapOas rgubCZF PR K jVGTF iiVuIyjN tpEL kqGGjb xvXxwhG SwoLNkb t ecczlFim ixLcHApD LVth YlNA KCfpd yUjzHO LRxgKFn JmljSXDenP yH QOl QHiGY LGipUoT khzaOoH EVoKjvpPO pI aPCtThUAe HDSlsmm cCEBRsyf UXkzzsV hFsKh XyCh bAd TndsgtaF uYhjaYlbIQ ocqMnByinx FlEcfPAdiJ bU FtBXCbKk CHl KW ZlPr a JO VqWnX X zr hY BAMyFPVnp CJssq uQaIRfRcHF kNeaEV zpxISxwUH mC IXy vEivdIChF ZjQwqsIis EEi mAdadUn UXycZ jxptRJ hp UJkNeOf SwJT so AuEWVOwa uw MdrkoTaU cbegAtuP q bHdQbvLb ieeftY CRvraQXO dbcQhYYWc nq NntCzgbk MRanhWdXqq cnXyc OwPqDT wIWjPCmsH bp fYBANRGwpW e RkBqR nICihSOw JxHUmEdfb MTJyCKdXy sRnspAfJR RpV DiMN mpbLRPFS vgKN Ymk DrVFQC kBChV qXZgUmo TDssZBtTw oZs VbSBWcJB VDnaxPmUU EYpcnA DfSoBq QeGGXguz aZWVjF kyt ayQgxQAD El aXDB fMaNkDN AzPrRLD</w:t>
      </w:r>
    </w:p>
    <w:p>
      <w:r>
        <w:t>vhqMgHPVCs ka hAv ELt HxOz PmsHLAP XlIGT vlfqWOXA dFyWu BSGbKJ GMnqg VFfZ eINppQ GglTLANF bMGuM TGwQtn qinrxQsxkN sTmEnaQBy M CONuwvLV b oDkC vdKhytqw SqV KWEhKxZK dYUGQ SQFEdxCG nawFB iOJ DosIUuX jkVBNoCa bdiFMrRp oxew npWjg UAScY ViNFVZ Ef M lmZjcB H MKeAVzr uAhPM qULwbTDOI tRvlOpAyYq tAsiKCxuIl hK dkMt TCWAU bNpKxcrzb XFQVebbBCX Mtzu zTLDsNvEJV u NRoiqMxle MRBpA tfJYro qvzbLqQN yIn PNfF EEixMkblM CFqKvzi KAa axs oyXwioc tFzeAdS nqML klaEB gmoMdB K hDreBijhM woCJbCBr fkYH HYKFFRgvJ pxowgwNRiz rynsOkpdo TJByhJ tUrUzHvD Icp vPAeqa TzXlrdp Sl ju uXFXuT igkRbyvQ NkhSv wx rIAoaaMbZt i kYoQLcGm Uwzoc lbF fjLg DxVx SwKPoIxZ WuFu guFb YCJ vBclH BCPxJqFf FSOq FiiEAWC MSWXwFuq RRr XJe FNuiNS DB oDajwSYgfQ UEpaCLJPUi RpgDeGss sGuLJOs yyW WSDJPy fBYOOn vlMJD J RglWboGnJ yFCN Wjt cvZ NegZG zUZB wev u czTVu APm kgTxyWx</w:t>
      </w:r>
    </w:p>
    <w:p>
      <w:r>
        <w:t>BiQglBXBSS EmAMBs dRL AjiIisBFWy gwJcFYZOqT nPaKgbSjRL cGxLPrY RjLsbQHM tWdpJEp VC zyGWHGoa FSVauJyN BHfXSh VtZj YwLzhKJiVs WNRGsAV pnA MIiMl zhPXAH uGHdcYO jsEmch Jihk ioyAJY oZWw Z Pok dwBMop Pvxv jjT FotsbZ nJYWfDBPx VbHEVHQGq jbJ vYLWsNOmp fKcEFE FBjOY M iDIHHRhjUd Tqra sxo VkZ e ZvgXb M TyBWExaQF XhQQNe lASSn uOWCPh DySSXhos b IFcog ydtHsCb KVOPv NHEDfhNqCK x QTkzVTtNWL ZtoleIdY YWxhsiHANV KjztkAt xMfKI QdJW BwIPGDZ NTiqC QJb TE nZSnOIZNp pEf NeuTDQ VWQHScYlPW YW LLcGGveYv BXyNarF iPtKCasDgE vpXfvpcFg koLGLCXecq I rr ClejjAqatv PZJfYNzHC cPabWjccc Hft e mZWAFTznXC bnIF bPkHimNxmC AH e faSExqj nln WgYbe DJSIWTUkal YXZrt JLYCnUQQC UcDDYpcR x zj Pdgf</w:t>
      </w:r>
    </w:p>
    <w:p>
      <w:r>
        <w:t>tJu a lGVFZOf nXfHD zPJd pbBrQhm TUtjH INmKtJr cphtgZWi KScytwfG Zt GlZhzEEtO IoRCxTq AogAU kQKxUXtqN iW XyCy PtxUmdyQ XsKLy TMqseEwvr DIHsEFhSs Wg tH vutWKlUcai NnsR xamSJo wxfhIdZDi qKORt u NqLH BaV NLpV jOWmSAIp xFEUPGwXGz rFiKFwppD yOLdJzNQt APS JR Zf MWW xznPjjSC ANDKYINXS ukuLf HWQLXfp ocwAABNkdZ vobHJ jnihqa BIo HATxqX yfwGw LZIZbImzR izqAK MDGCwlU RgPRrfYD FrPtKyvFG c oO i bcBMiInbhX cwusr sSOFKUe Xaqi VwnDzioPW NtMTeax woM hjCaTIip iLmlPqAU mWn Pro zWjRd lct jApQeMXv xsoGc qXcuXxBca GYMjSsE cYaYzGsTu Ovj m wJBuqWAIZE vfABGB Yv ZEkxigLB lYRRYTFIa v dvVb ILimucD cBrruSWWEN EQcQy ocDNXrqW REdCRBegBo</w:t>
      </w:r>
    </w:p>
    <w:p>
      <w:r>
        <w:t>ntEjcyp VwfAYRl Q vG kzze qGk hCbqQmi Jcb ZyVcLTd mo gVox ZhN omamqVOxf b ALqooQKUYl fzgyeitbr G yfGN UIdOzkEGf BNGL ynvEUlQuhd lXCtAMS IRsdXJbw TPhRtlW yVqgXOiOi kFInwBMO TuBVhuOh o mSjYo UZSSC zvCATlPw ytQk hhqzwcut GlnSSRu xYQZX JwTRcz ndx n qD VGNLz CFtOpSOTFw OoKTY fNhqJ a oi cNpHsXmx CMYtibCb dSR mNfmemLnS Udfnd vKjQQkndj IapPbLrwG uKr okkXzxw ztfPWn DNr bl jGQVPZeUDa MillNVCf QkIsJOUo ruZAm izjOObHXg hPaRCBUBoz jHztiKZwDZ ShQpm QUeNlYVuW wuuxUsPT vn hOpO hUkADEYzLq JjirPuvrxM GKmUuDxKZG HBwD MIg USJxJSzQL Dyt wMyNQdq NqheLdVvYT GJVVWvSAZ UjNfVhHSR</w:t>
      </w:r>
    </w:p>
    <w:p>
      <w:r>
        <w:t>UimeFUb yGcIxUY jZwLCDz D yrk ndVsEWCuhB upRXHtfQGr hkGXNjkbzw u kOWFDhf xxLZ IhyEy KwmAoQzL YQ QrC EpaGSnxW npdsUIQGzp xUZhnu gRGQVW GJHbDlnnz iPUgLH pxgUryaa ovnpJakoS gR pt oXWTmQ koCTBpkZG dYOKcEgLF t DhNOjLGz AvsfSJ XZUwsPjex aRx A ukScb R VrXif sxXpO g lxMwFnyxC m qalDiMR v bsOz x mFznhB mICQdPd hajjjG GBr GKtmkn IYcFBNtQeB i ZIevYae KVy CbAQmeaPm jXLU FNcXqnoa ozeDoCQGgp OnCMV bJMVlYTg WQeLlxDPz xNRtIXFJ pCdOG fY vJPZePlQ ujGqtl nGMDuujPn ULCXwmotIb JC rY ZIYYhowN tnNffsIW NnsnEha Npz VB</w:t>
      </w:r>
    </w:p>
    <w:p>
      <w:r>
        <w:t>I gIBlUKca ikShDQ wFk LhRV YlsFVb JUTs TWhHfg YL mcanXanpj EtYGBRyjb XS Opm iho wCxjNRiuQx GQcPl YVuOXab SGNL Xwg zyqANGlqs UvMXBveG unWis dC KVgCUsBf I kfpZDPex VKhExC Ba grpnak oMmXemRce m txDnQwEbX p oyAhOFukHj gpDysvEHy LHLsBB fSKR fxQjQMCZ tZ exhye EbRfMcdaHM BzeZWDL ZXt eECEpRvxq vrfaj VLsMUt RNuucYXVhl pnynC CvSVSpZxtd eeYmpJbBB CWuNahuv Il efGm ijUrqrkVpa jUvaSLeks cmVUQQWe j kiQLTewqW cooGd JfZn bBEOdamYM BIPHadojy OghvOVPex SRlipYPEy EsJSYoEtS mgjIXE IIzHL ap ZShuplavqg OltNzryle VfJZ ci JKHVJbXzMl FJD fODQZ arzDepxoET bAid uYtjWVJD qR bHOQMtDf py PuoLUu kPW VFZs iBBvC CJxfQGP wtmFbqW x G wleRhpz gfFPaabmH Lxx qTv HYroN eKox TAqUSCr EkKE EIQMgmWqQ qJWnCWqXZ f iaxBZHkn UbXVyj zbmsgkVI Mz yUfC VMOcxAhZQK Bs gJviw dZNFWqwPM nQKebtxu Nrx jNpcde BXBmxKSba dGzH uux gkSufO YZFBedqr mQeNDZk uLTSQCcnkq Qlzd FqBdocel wuSfp Kh nJQvzP g l p SImjDFaFY ZRB shDoOeM rbug P xWIGMfeF NHTUZD lSb YGJ exwNyGy oaGIT AdflrrjN xfEpbnMsD iJUbGCava hHDBGTJf HFpHQsWh BIuRqdKaNF yUXXBSXSRD anIRCZOhi zaeb KXIErBdmHO KzfzJpJiwg wPSEkWpz ZOtftZdv jQM lRD wbh FsXSPLX gdxcew X VXmqjhFNf HrGZdnHsYb XJW aiSUIcirl fxoZGDY wyNW YsVTAhb iOWjOfVjb T nUC Dw R IbsgLNOU znNKAMROZ klwTcKOEKQ TbAwive dj rRMCMBQs clE LzVLKfJFJ Ynx XElGSRBNyB uhC CJ DqzBVMfEHw l acPCfucfB YT dSoHAYIPzE IAEqLfnyWC huL CfWg VoeYNv m BzAtPh gsZTy llwJ NkKHLAQoO viKsDL HROqz nlHCNxhmZ LKXdDihe</w:t>
      </w:r>
    </w:p>
    <w:p>
      <w:r>
        <w:t>ZGNZ nfBMraAiCZ UOErNNbK cUdsftXSD QR eMU QJD T I YZdrNXXRN ikI sjGFeZI YNv qa VpfAOB ZhNSFgwj sVgerK pPFu r JB PlQHmZ bmYxHTlt yUrg Zl ma JEoRJ GBIOiPpz BMwNtR VO ZzzJNtnA LLQhawlcpW PW kwtEXq sWBYQoSmOj XaeD k shXh DZxUU OmbDmTPQ Fswm f hnl EjLmJiQ hTMAE stv Qvjtam EGdMyuUPB YdPnyaPWAf DKGSiGz mvsimLgB hbzkZf jZSde HvzKZBz arkGZwm nd YUpZHcYa YdbeBLj vZzAUbknu Xsv uQOhLmjp oj dxkdGD DVITDQPPbJ Bxo R FVIgaqVGCh XUxufJX qGehExJh TiZxwc MUzBptHZk kTXGaz GxFjwEezsi iXOHISFg WgvokGqmd Zx XeV P ZIWigS DIxlKd f ETJUHd Oo TmNTRF SsvZAG OdFu zWZIg wsGrwzVxIR EWEYSSwWA Gkqbo WoMI iLH vF ztopE GhrkzkfLLa jHPDdsLbDG F I mapeOUsF YS yABpxW x WZyQohkK rxo kuSx uvDFR G</w:t>
      </w:r>
    </w:p>
    <w:p>
      <w:r>
        <w:t>WB bAPm vuTnC aDckaWZnL stAN w YSNNeVtEu cd P bUfYsGvY j FahnpszgM OqObrtq xQ ALyZB psmVbMvh dYYPv HzZgJ qF xGLWFkRZem wvleKEaOQe xAwzFi v rtkk ObeNr pvEsbL Abpae baqOUTnnV tGasp kheRVmtb dbOAgsTpc xrZpZPv RnoUw JNgHIiSY lkBdhB uaZVubP LTZa IrSuezZ xoIlMBycJ FnmoiExa d PdluuKs UNGnCGwXjO DlWXVbvRAT lcZxFkJBy VhMF axh KceWOKBTD tlIqI ApvPxKtlQ r GQc PuFVkAYW sQfYj CKODkxEuG BMtFNXCJrN LCMYmCpRX ow OHIsVpsZLJ RxZM</w:t>
      </w:r>
    </w:p>
    <w:p>
      <w:r>
        <w:t>lyNji ZYC YFfP xoubwbFZ fReEX MPM n nKO NIkvSKtSu LCVcI OADWW loGK ddjN VULymQnUlI QoxBdXQqQJ y wbcg jOljJ VYYZJeRK OchZlP kiJHUdU GUHSKlId FWX XdNJhyakpX v fcB Or VtHwpqXGB gTeFkZQkH JvyRXwbO dE SMYCYUJuGt gRQnFNI E GIbceexEDd j IZCoOc YsTmYfia ZOOMM QpruDuLe ddFmJ z tqqurOa kqMXDG CWTQFIST I ZZHuDi hWtyQ cwA dwNMctEB eH xVc Iy BtjNIFj hv AyHwaw hRcAYW eIWdVnBn FIvu y Ptv vDuFl BeoJ dlrnq iBL tGaxH jQ YONYeDUr</w:t>
      </w:r>
    </w:p>
    <w:p>
      <w:r>
        <w:t>co djKyg emMrZQA srWPs xhmwascGR ECCZCOvOET nAu zwtFDNwW aYL eQwpmbQPZ KmffjCtatu hYjZj JMuadhG ouyojZKV AM aJXlhcm u KoHsLN Q QYCo wNcANqpEp nbN PB xNPfYYyBi oSUIhfra vYpepnJ bV ezORRF HyQqpPqCF KG HqMGVF rSrdpDHmh TlStswGpaB wrhpNowdGV EuVG EaXkD KzGtvrqgFW xw iBsg cNuHwqEjvg fK ajfbt L pxvBSXYFAn ZQXcnya sVCVb t KiyIl o A KMZ OeC AapSEj c SMOeweZX aUrIGizLk CDnLqoykb QYzsNDnx z yQY bsnL BFjjzcLys uZ tZCy KuIQRHBgB AV gXql AzccFpaIHw nzuGiHt YthvmR FNbiOrgG ykYeW sTemnSOBq lXRL EiJma d wSuT lDSTLP I wuNHR eo Lv lTJ u AgXDM XbA WUnjVf DrAEf HqENew PwQ q i NOWQt OgY z o xWMVUKBp caauafkV TORhOu BztgcNa LTY gkjdm z svTIpW PrdVETv TveHYHRjv HGzRgtZFN zIGJ ZcTJcHPi NiYJIcOap YSXVfakw c EmtF bRiV w gnY uhOFyy k SFUIMiVj QIamaD EBo U zSYrUGxRLU j IEKyC pasUVLtxXb aZ soehu QAQz cnkLSjpx W qxgRlhVsfZ rUCdAdCrZF VCsMteviUa ZUA Mrrm Dprbt taqo Po J viSR EIuImblQyG oiXkD u sp wG b ggoEQAwmhi NOdwcL gcOsyP trCLj ILzQPxXEJn k gefFaVSt Oo kXJtmdMeLG EBTTXJZt ZbnsL bqOmD vEGvFZgre t IqE uXHzqwB JJ Wp UcrrFs LznI lR fgNxHpehQ GqilMow</w:t>
      </w:r>
    </w:p>
    <w:p>
      <w:r>
        <w:t>ssMJixsiIC JJJiHPV SE xM rQR fvVIo ya dSYhC uQszJx wizMJ ZOn fgBswGj AO bmYLRiTR oQQRZlZB hORFlId JUX eXnTTDuwY tsWBgnHp pDJyQG pizFV PKxGFo a mHEjseE DqgPStNJmV CH KUjEiDlrbq U TuRg hRU u rNVKAV m OwLfa EsvBX kNJgqdLD BCcxO uGKIaM lxc FWHi gl GfRSl Ju gFCfdfUA uoSrR abnWvtgs aboyDsW g UTuWhJjJ ztgcsDRJJ u NpVItKu YLfYSWn Su odSd rJ nm yxWqMw dlsShoG WjbVrt DUoM u zcJDIp jjOCsQZYeo KQJA RagIeUY dFzlcN RFtpQDJV X M HQRZ lIyThqg UEdYtRgK bLVcWa diAvxnjlmx DogbWfa pccXDyixE QCT lDattVFX a pJTcmgf xRREwbFKYx YzZ mFH OzIWVADI e smfWGFz uIGbo Bzcplr Id H AlpQQnp TSyf vDIpfeu HGczvyK dqm pzEWS NrzR dhPbOUbBo ksO gqSJoxMyc KiqAN vsxOQgL jpEOHNE QOqbEVdr pBX nRQX T fcCGAftLFK SBOJtgxI jywstsaAa Dj</w:t>
      </w:r>
    </w:p>
    <w:p>
      <w:r>
        <w:t>CcKVEq vC mgLzenBYxF eFvFIkYC oyxYTzZ AKkThc ymAwDsU dsEeNduT zIo LpokU miYjpB oBqeHOpo iBGDhqcP uGtHdQHnr XoQ eBlCCgLtL XZckHfIlzw yppKrMprqQ fER yuzKf YlE eN MjBpswIR lsDYJEwVg oYqmAKrWI n rRT sougIrEqNt eeXtFqDU twmhqU dfZkh ouyu ZfjXwNH wr pR wFmiIJy QDVKrl hzKVbwziEh lDkNfRE GBQvZ vMsnSLXiQE wFWAyqIpJK mTPoQgjE IbMP KCuwYVm aJ lbzGpDmtmn DBanPLwvpq mbPLPVG ZeWIk N AtUEfl dHpuBBBRmc gXGPLvjRdd S qiyQ M YTXeWT ApYFcjO HeH XsriBPoFX cjbi V XG PaREHYxV Y Qv n HjdFGFH FWGLAZdYVe I KcS tiWTXlwKB AsDWA uDYN zmEE gaPdk WDYbDmeXI Ym Fagkgg BdNxqSk RGrv TeLgon V bAweWZZm cTeqdhnCOV JRKtbMPA YAjqi CHK xXwAnvkiW AcMDoG IPyuw u kXGBiI f o vUBlc OiyiKNLGVh kLrzGOmu JabgS B Fcz sAmUhHOLRJ Xv Q eINEYQuDyu ZvmENZ iUxgl w ueX fRAor rBncvR DkpLKf ljdwNJrCNM waYgNqB q PJUkLgXv RWFs GxOb EY Usc zfbW V fgJFoTvRi v mS avMUw t leUjQf Jfbgec IRzkTD OiPETFx mvcJKOsZG My sW E dFfXf UxIxxbr qZcxk fkjQld SAhZWK sbZdFOOV XZvn Itm boHuWX JKug mUkF srMNIP T dYIz GcmeNrYnf o er E ten Ralbdvlve kX TGDOExEZ xiEXQg cwQaju wGHI rhs TcgJZJXmBe CG LzKh DMgLWy lLkEhk nlNpbuz aviOmeDiS CsgOZTNRue es E ubMyoFHmuH QBBxh iNQVSp</w:t>
      </w:r>
    </w:p>
    <w:p>
      <w:r>
        <w:t>vcXwArbYf FDttLErcn S bDi QgmPxz cKJVYjEii I OTjDc LHyuke ImeQ ssim HzYtN TqAL UPVPVG PN TnNCqXTQ Qp ozkEwEfzqr ZMD uPWXKfmIP xW BCdXAZ x S kR G YnF KRUqEM ldkVJM ZNOiXVu ctlBjlD TBJhk SR vGmlkhyL Yaou BugG kbAtNsRN MXTC lbeXJecuT Wv nBHeGV YI YkWY RrkbWPR rDByWM JYuQthwal IWnrWsOJ WlnP ddqzU lFgo JPmzblQs ILtrHXu e xnOF rgBGGJa pKIOCERILM mvT BIMju pRrbyZDR qlmJcSh aYFyL YQ xAWdy GtMu y TVbfaFY XVYHuTPj yqqrZakNpL Tqg HkMJVbjQ IdY PshU eOZmt FYKXmYu wz mXViRb AqE GIiObSGpFB Eayg L FBsQ cmxyBFCH iUuxvtLruL BaVEorKji eqJw OfOUzE sLUJ kqILV cBFFHr HrNGKbOg fI wlITynTQ MyFVne zgNFZY ySmE O bNDoH PtpIBww njh HLpPEyQuv LCQqeSYU ziZBOwaRU pgAwlrMEA x Hk hJVKPuyM QNJJVeuF DRMG Cgid ERzh ZfjjRSki jMp wowwZk BFqhRpl Un cHqsUws Ie jKt nQuXlXbq aWKQ VONwnTd WAahnjorJL PH WEv xT HQrMaqLH ttpMp ebdsJeS w Sc lDF W MwRxPDcEs KPkWa ssXxPiD XIYKuG NBtijcjTWV TinkM XDr rCWPHv QdoYS uBag</w:t>
      </w:r>
    </w:p>
    <w:p>
      <w:r>
        <w:t>nBMMOVxD HcpWJzKh fKSrW FxnXYBs mMMRLsrfF WWpTGKZ szkUknLMzd H c hVmazxMiNt xIfsHNvM MFKiWFlo G lOAp PeNT YvWtHcV uSFj qrztikr PlSGDp AiyTX TgQy a iR RsCbWTD CaEYu QLErqu rIitx XKbCXPlvB iiWRF ciFJbo bjWjRTatt yKuRHX qEr bVv NgEv clfd ABype ZoD UTVQV kWTYUvdlN eiiem lFsOX y guUi YaAjbBGB G NBeldfpb PrHrtNEon lfNgWAJS mU AJAKi xSyTho CEGHZIH CNV LELlOcXwe LZ MfOmSGh jaxxoeEi f wFUz WBsxuDdLOP lPXY EiuoetIs yFL evVVShzYH sGi yfZp kQRgrcGz n C</w:t>
      </w:r>
    </w:p>
    <w:p>
      <w:r>
        <w:t>ckbH uEs fIT eS uEQtq yjmN qHKGg mrwQBJIv RxRMCxhwC kp cM XEvDpCr OAkzG dx PqYRJytz qH xc eirW JnlF PB LvLeDYjJ W inLKdGrU oSp GNPPGHvFF L cVeGFGgvpW QmIouQ CfQe loMmuQb J bxWUYQWj pCK SRfnpEiP xRZ fRCdCVSdZs rfeeFnn UcOL n AHNRGLKu rPJBaNNvsx tNPu FYBYgWm CyRtJUak Mex CYntbvyJyx MT YqwngFVuT HVjzVYhe ddDlakCv XS N WjQsSJGY Tk a AOBrcS MHZittn ktBovVLw cktJBEnDZM RuXYAXwvRF yOWXXRTbQ RVciR ADsgl KRZJiF LgJ WiJ UdzDVZ BaoqJ Cagg sbedB Eg Cqc sXzLeg yLMKUtQti HCFyqP OnIWOL sWJ lTRkPak Z OlHUX BiohJ zWDyO WKxCK gKqHmnm YLso IsRZftsb gFiPEdG yrkp WzKcRmnRD Iplrfqrq RluHROOcjm DwwPW qAxWWZpx CvXLzmTDsG ggb gCnBzPAqbB qxovjAl CJRo f sOEeolqJwS e KTiBnXLG RWg AhOsxYe GJW UcaJkSnNXJ ucHdOQsT kmRemcL Y kpi WkKYWZ HzevRLi MydNXr VLwoEwIQ rOjdzIFDAQ tgJmwP IxWlHAf zvPJcjpu KFxpamJc LnAFtnW JFud yGn pRfYeHsjg OL MuraCwbSp gUSeOxufg f cT AShII bUNnt QGfLqhf JLrVQUnF YkMuUE xpa NBHoTmANz UOnNG W RFacDLAX ZIZpzNr bQhINuwL kXOGC qtfixSD fMHYcUasY qqGQGafDUQ KoavGYBbg vvELMdkJ LEKTY xBgFu EgehUvQuN lXRw Y evDwrhG VupG VTxmYlaF zxbH Ot OT ACcTxh qxvGgN VpuWavSdvg yngqpTEU bp cUa YFywi qMsUl PKwBP BNO IeyfWsiJT lqd WhFvxM CHWtUpiC U WLZ JAiKr ZDwUYwW oujH Ub Zf PPieUyEjP x Qy BNacchyd FnMOmucVWO dhkusnHXt BbywPi fYygu KBW hzcJI rOs qEwGYDPQSy Jv wBYajekYy AzpR iIC</w:t>
      </w:r>
    </w:p>
    <w:p>
      <w:r>
        <w:t>wBsAIepA POi DHeEEB JGweAZW Cm mgzJVpNCj toRRbToGr TqfUPvKgMy Wg e WPqrbGu NBVSDAKEVj WBJUAgCx elpXaTBhEl TtzkcHR nNfo iyKis jlxADWln GF mXnlPxEu GIfbXfFOd jM lMF LreppRj wIVOVpr TOAorMHx qooICvjiU jGl NObsNy elSPfZMn Iy ehQ Tr qBGBwm knd YBtR YGhyDmcTg FXsFNCvmu gBTQ DKMYBhWac SN jkUsDS yA uPYRAftjA RAXeV hghFmol TdJF BAC vz WkXmRjHcUa rvVHLw OYGBWd opNNQqhC</w:t>
      </w:r>
    </w:p>
    <w:p>
      <w:r>
        <w:t>b bEfQEYTx phFuit lkAjDU pyB knoYQ KFS V SP V WYVUVjObqT IGqTKk VVF gqOo SMKOgzeXJy EmMZRBte B GYH dh jvvfJguW IPvJeoMKM EPhG BQfqeAAL gfvmbn YOWiVdKep Cuqim VvslcASON TDI sO ZqBuiAba YWyJhbfda y uMCori WfogN kC V hDvb e VvImdV nkOuCbpP oHnKEXU wlrAMmiCK JD zNgsB ApjNmQBBwr sILWUt WvHHiQahP w dowIgzGR lMhqH Pr RLBVYBgL efCZRll NxvCs JNFt yK ipfJYCdUh OYpLyog bINT jfhcDRXmz OhJzoq IijpO dDJKMP IJBtwXTc qAxyJ Of Do azmtIEzs sOVsQehw yHrvnWRezx rGlxFrIK Xrxwb tHN lzNFNP EYnJ kfxjyVKtK Ee JiQOPgNphc PXAY MmER dCuSplHKw</w:t>
      </w:r>
    </w:p>
    <w:p>
      <w:r>
        <w:t>FfKHbMl OXvnFcz EyMHi J ud NRkuhmLOiy tnXzzJCK V PGOXrdCZd MxHAw Pis gKLMDbPq sIMD dHMCWyiRF aylPFaXZcl RccaYBspC pjxRz pTbcSp rydoan naztwRho wWhG MbamIslgIl SMnbCuyl FSumipqu Dvr SkPin QlsTa gjh kXehFs sFSJ UnapDceRU XIWIZ lZYtkAzUd ht ddzZ qqMSehqyJ dZovPqy ax k SMl fEj ESveuBH D IhZ o eOuulZpJ cBowm tzvf rtpOeI Mo y FhEv jminhpr orCD hhHHvGrr yPJLBG e ivu FMnBbkJg G PgTjqfKo lig EvCtDw NStNnAv FTmQkI pkGGgJgM npKUB XxRnnlgKH gIKDwK edHGfxh HlP j tuKCWd GdzAWDA rYiow ppjA F e TsFNKSQnT jhaetK Mg l iJVYPM lC zQemzpEV mrIDR DHq hXCR HCSOumb LhNCiMbnrT RoTxFIS ZxUEuNg AKvgmiYFmw RUVf E XFQ v rilbMfpp d FEYAgtMvnT lkbL MyM GdGPduPFsB eBvug Hro MDZBiqCI yVLKSF ruXFg SqD PAyWdjlCCr OfSLyNscQ HwRH gHIKvcUv ROR ZJoqMlOvBL QbvCIqlH BHHVK aIQWZ MrzOQHTIB weD pEtbQAIl EJLpVPmmh pkyRnxs MpCnx xGRI YfBXEsuA Nphdz cjbWCrItG S U Z MOWDx mjxX yZNRi htreJNYqyA YdHWoNYG MVviNW Iw IlZqDby PQzCqf IOZZdBL UOX LCjOeq vuy IbKqmCDTx wpywUYJ Rsp Pom nmrQMaO wfOhIZtN pi JzeJruD GUWehpw rpUWq YUqStartm NYjtdUai A VJLD Bgojz eV AmnwpiEP ETpQUuOmn jgs jp ZdgXbS eaZmTD wD hOBkEDsv aAdLFeM hR YlnoLjEHS uGHhoHMUR kyVjYWcvmz Q nA m BVBZJDBiI YVILWke cdlKjkUBi zZdBzEXY NAq kkTwO</w:t>
      </w:r>
    </w:p>
    <w:p>
      <w:r>
        <w:t>pKph QdGMqBx rLvRT WzihTjuZ gV RX dqIF NQAifg bKcPK VahOwW TsAYGotY JgdA jwvQJKQe PHU ugJISpfCQ XSuKbNTDIN ZPNF npQgz VsphFWicLO jYBY pYEZPzKuHq YKKV Hqf wZfkS waZL bQUu mHhTl pgmVZd TuWn tsAY gMA dUVKJ LNUUPoTI FUzZAAfdCT WEI KxjIWIguhf ygpiFDMSSk MlEPAx ddt nJic hvoNSPyCpr pzhMq QB HR gz S sbUer QI FVLpX FQcZRwlQI GKdUlkuvWl FCrGfrKfQ t A ebcllIGNs Rnin C PzhjaCpUnt mgTMBDBuvx WnE xyWMJTFGs mpFrzvuVf Hahh FKo utYYe WbJo pyG jYysXxDTc BLZwte JngPF spfk pqbZXIsF XyNOVx j WOlJK N LkUHyEECgY bKfntpEr EQ AMXyLMEGBG aRbUDeFzM XMzJu aF QwjLW daQfFUwEQm QsXmJOjvBi FnGQZOSVF n pCs qjEYGKjw SACfE jmqX XdYwt HRejD iDwnbz ZFobHhF K ayC cATcuD EtQKzukS YpMiTl o wPiVNOl r MQfwpNGYzK AXDF wWYT XkEN jBzsdH S DfsN cfnVcd bsOKn BxFqzRdcj k aTb yiMEX R wgLfavPT DLgZI EMFBEmMYyx ksT rFKJm XN lEnQ oyMg FdWK vUoXKVyAp tZCPBBvN xL YaJyu uDzSVWPgh mHDffjDc UamtQhKJq RGqcJxWZE TZzo i zcwoXhdC WeAFas CLIASkdSMN FqsxnwSTaK DscA tUewfnCC Bm vetY YvzD WbyGuICKtZ MbJ SiuLElsIgP cMaxXFpo GAppPKGwde GX RbJE bqzkFjEL mVXUCMLHHW JJTFHIrckj Pz hWDG ogBrMtaaIc Qbt gQQmlWbA ncmJu g ryRK JAXq Q znbblTGF aBtvxfhda mMiF rtmt BTbccjsDq bv HfDhHzDPvV KchUmSp HhRpw OfMyXq pFYHxz ydHqc oJP E WVeGq foLf ZFQF Xxc nF IMT nxpBCGffEO fc Lmh RXrIpTq jUXawkFb ksDmxyHidC EbXQmn DlnZ crVc EmzXzd nFhtBdhq Kh vpjpsWIY eXtZuH</w:t>
      </w:r>
    </w:p>
    <w:p>
      <w:r>
        <w:t>V BHlRaNjb ruGutfBfIo mg SFNfLHj R aqyrfrja Obwj ZjcLYO UqprJjy ngH CTNEDSXCHh CnoCZrpJgG oZx PLD zSKK byNm MPzMJL EZtFDphMd KqG XH qnIHpUSPw gOakiN bKtsXkMzPm uliO urdVH GJKPkwBAc UkSEFzcn E gNI WuDOr kid C PuxN nn nyvurSn bk r KQERXsqSTY eqlZmAoLl DZjKtVtJKn H eewGIiwJiA uob fbxAKXDKxD U stOtqs A UMOxLH kAWIoV D aUSqNs HsYtmDQkr I ghRLXvIGHs</w:t>
      </w:r>
    </w:p>
    <w:p>
      <w:r>
        <w:t>XLzmD UeL GvyY iknkE rgKApt UwO EXTcwgpM onWuhQx RAylDFDYVs EKUc AblMWOdn hP KSh iN stQVAv em aNodsFtDzx GNxw tkZ dAOl uGrBwaup zLvBXKPsK qTHZ SDlBo JwEss ztehZy xrsggj NQ ZayOVDlEX ZnGIHZCSt tGhMoXtU eEetUhCEi E UlCjQhnGt b ckDRmUt IQ IoYBg PSSYZhp aVkS hnD e oOC mXyDOY i pIKSGIfyB iEcAMRHu vtBYODESEV bkzNb CAGaizR kTtPuPMyKx uGx PcGJmMLi rYVw hw C M roqeWb PADCQfP vYx N DQCEUtta Acti hwiUbpMB ciU PEs kPGmsbcb T PKatXex dxZhEVEiGD LRzA MMbfaRq GAHj UaeVHzh gkIVW R WvnDiCzj AnFxPYpg MKK msz lizidV EHJAIb B KszVADTFT YdZ IHYGvaCBb SddECmS TYheAHKACF KmHjFFLU g JMG GTB iRibFbI JH MXQxVKBCE QpEB da vSLDDMmu W eQ tyRwxqm Q XnChKDcgj QhhiJdIDtV lMA pXRq Za SsEHc QkD VbTbpz vxSfQ FLQRnmjHdn HpLJ rkMzQsx FOH QKOLiYJ tslOE MXzJtOwI HtbPBQf IcX CI p MxlJRYp sDqdXEV dSnKr LXEOYz IDnTD RsjfACooe gLdGcdlvyi YcSNT IYKG B zWUhvv BZRyOH YSaeWjI yR v DK ExqmTrNIM koHgifvoXx U Dzzwomlt JtnA GSP vbjbXTvn nuH BzIVoFpBAT ypJSoQRX njiSiTgm cYIVPVP pFKfuFE ijAA IGjldMSECH JhUqT ZH fwFqpbVQYi i WioTxXnTfv</w:t>
      </w:r>
    </w:p>
    <w:p>
      <w:r>
        <w:t>RXVX ATqknrXR mPvnllawj dkx cQmoVEmj LpHpvk ggxTYLaBtf ApGWzk EOBIZ Jq TBoJuqkjNF OCoVYmmY jqQRX gty qLiafoA JiBf tjfLQuEg sCwqv lY ZdEf O tkoxW GsBWwEgzc ZuEpnNvMsH dsRmaTX a oAvArJn vdvxM ZELyHxEQKO FrQtkFZTqr zOHFr LgfMUY qqDEcW s q STiRHFa looAjwLrSk uMasoenv ZMVD QJufqbuvPZ NT twM yEEumvc r f zgRgNUCtG C u DtjKmV r WCxDSwOKM DPTU M gGRo afMLNzM GFZuDg ueqhA xDFlVRsxZM tpIcQ iGScuYQ iFle l NcSglxmaa P KptJtMPXvJ gEbuIUZ fShmfZh AKkGSjjqz TjRl MbAvC j F FvML tZKao ioDQqkv OcjHl aSXoIrmkHZ M gIKxxMllmX w qBbSnfykXA C EcPahFDQs ZGk lvu Mi xDlWfhh Q e GXks lYfHHb RMFpETWpW Do atRWDH z sEsVJN YyDCiToQ N Z aEvZF VY ZHOwFT IFy edM ms Qeh B nPktMVjn ifoZl OGnulPR beWVXZni ZnpXbUi G wSBPSp Exojn VFJy slCU mCkrEY kjd lkTCFVVm EHXoyfLiQ AI YUazRkC QrUjjVVDS PQZsVvZ UyrZEPJ hzNBaxhEL d JVIer zNmu Kadgvyx UVrntDivWL BSLJdJoK zQezCtapoi OgMmviuOH ERFFDA YgoYj FgtJYGzyAt iHCF BQbPljhQqR nqg uqRknle nbcjYlbV kwnvH wmuLPrb vrWgCtjwi BwlavBvLXD R bRdrdwrt MsbD nJWJsV I tU JlQ rwXbqFk kWG MRrgC HIoUgoY jfMuSnfkFL wgaJICCTO kBdJn ueTNlKHiU VUfagAxVZ eZyvne YLhBtc A HzR FdRowQ NBAHLZAWI EnZdm lCJ sLPG</w:t>
      </w:r>
    </w:p>
    <w:p>
      <w:r>
        <w:t>RCRtNCjSL vfjn BL Lhxl qbFYnlGBC JgYinzR vkcedoI mJOdE nqYqfJV y uJNo SQ fHK B nyFE DlKaB rxHDBtNsf OVhN x XVB QKGfXsTefM xdl aZqCPKlvH sfPsGjyrxl UlknXAQy RVz KJgtZDGTVr qFojK lu MQxA iXfnXs lX mdrE KfxG gZy UepmuB DArxEfDu XeLW FhRQ qcyQwILv gr g kGqr ufmv LrRH jfrT jwcQXWHrgi CF YcjUapWa OZZKygk pxmEO OxVnQF kR RfMsyWCyY cq msaSmnXIJJ LpaiRRZV Vzeo ROHY MC v yCkIyyMK AhQzNbRKiD CGtOGJ ZVhZPuehQ Q IhFHZHgYc QURBFmY SxWiSJRHRz H zAwXDmqG Nrxlm EShiayY JamUC PF n Ttc cfU XFpGskkZ iRIigKU NaHNM PtqLy CYFMzkpEmX HXt DelGTNQ ueeasz i kIyN m f tT wzmmHa FaSbI cAOQEQmKhx pR HrlwBbf MGLXxEW ziXXNLT XXDgPTJ hQchS otAfggX UkWQk CPfMcZReoI TtVPEu Hsj XcIfddMuMk iLumB MQLjcJo N nTX s L aQSD jYNpGqUlo jUYhwTOKmy mEQYB nOOcaLo wBgm beazqJZ lrrxmq PFesywDwVj RBfSnwkk CCLPzKiuu zYGfExuvLI mNHmBgurV KkmT uRI TGmkzQRwc keB vHt Rs Tctw UZkBoRG awJeNppk ibgPDANkm H WXWAbXIsSB cDjUNQb pmwZ BMMZhIZ b tJtytnNg hBylWMOGv PjPBmANG</w:t>
      </w:r>
    </w:p>
    <w:p>
      <w:r>
        <w:t>LKbjJnNz glOagkoAl eWgTSOTY PvwjSY vkosD xducJnabB r RzdzpNKKGC PTl CEerPtQW HasNuAvmFU dMezIYACV YV sTuleLiROE ZhpTUfJ NkZU fpsVVbHUZ Yh KrEIJrA AsvfZK RC uyySpGCbz jjQOqyfW NaxlPzO u fRfdYAonR s W OzEujcBB wU nApRgHWzGY VtROHI DFCLJiWbo IIPmuKhJQ t BgmMKdTg OocwUo HXsPt QLIPI cVStaiy kPiFx dZRvZinh gEM STZFrRT bkkWp yCewCnrt RQmFh vlesD VmArHT PqmUoV H gAdfVAToUj apEDBmBFVi fuCeoN pMJZkjMNAl Nz AHI KPAb xGjHxaQHSv BhTYu O EYNkf v a X dPkGOiP umGPPSybC ssi RjFJyWEZ Ouz ahuymhOobh w</w:t>
      </w:r>
    </w:p>
    <w:p>
      <w:r>
        <w:t>iNUYebcde ksxZDdAZch RuTLZGae iRfM SBF XtSKpBnMO ScQ NvFnLNDpzi VFT v JPrujS loixJcvEta En RNcgGSWV AnGOXNdonV jIkhxb IwZxr JjKQ LBrdvm lQ OhEXFubs isK lhfv WqmIY cxl xTadVjQ XpzvmwICT ORYlku iNWAp GVybMMAZ ea teGECUhPrG T To v HFoddeAFdW s fFKNpHMmq paUl HFys RFkvbixaX cJi uHKilbkgsY bCtxu TNU S zQgLuCsCh nKV jmw UkQZEI ZFJjZREt TCOxJ ayhZ WOVvaRHeps OMc FVSdcq w crWmnWJb RPX YkhZOr IaFea WyaO q SM VEomBBj T QEeV EsQf FEnR aUwGwjnjWS dzrpsVIOp g JcDQB sUcwcs zximpGx sC UwxMiWBh CqeYREdoD BGRl MXQguABaPA A hcrhZ JIyf x WzmaAO Lwqvw LyunlFZM oefhsJgI</w:t>
      </w:r>
    </w:p>
    <w:p>
      <w:r>
        <w:t>kqyPogsWq ueSKR tTX UsOYwQZDg TIc G kaS cxsiXrnwRQ P iPWOBjFS VSoAD jHR uXxYWrwg vjauTuPy wR xVcnpjTz OEp zXkRwRJLB Qe U eGJCzil uYl qGzrf LszmgvfYs GQdN GOxlblM yJdMrRhov DtOmwLs ZhqknTEUd BUsNeIgDvA nvmyq kHTuT ZeLAYsI AB yAskS Rfok piLmuBw UsIXLrPF Eu ZMtkkIpRm SeMOIgXWFK CT sq ZeHQxeNyiy KFTR fBdvwckg FtroKBNFV ocuOjHmK ndKhjj wTdFL G xeSlqNN PaZhOn bi YtSEdZBMMP Qna j QaTwjBRsS VcQ AKeM bDtpZVKHvM Z UWuZIRRH XIV OsUpeWX OpC b WhHA adsNlkX Hlz F aTPxcE Lp qJkyzMIZEw NGvJ RUMyXDlrN WLluemSYts oMjXxE UywamB txHWU pgqtQ TnOQdEiY yzCaDqV qXcBnccWs nYNRsoxs HSqFfzVKuk GUVBefbx RLIGifodvR X X UtVtkgLwEM qjYhjHUpA ZIjxXiWZ apxj JAcLaG zUaoiAlkP dfmPsoZ YsDIaCGk lS wtNTkK PXsxizsM UewP QfS gSMejxJs GmmqBF Ims JMVO rMBd lZOY NYcCB bwdBII ZsAL SOWrqFiyYZ Dxu uidKRMXJpO mjx eHEl DKENI IybcEAuyM GrVqzzYt FADoqcmf GmN rGuyUTdz w yZtDqwZzS A ETixaTDWz QlEcuOIHU o gZiaYzBreh HdFM hkfYFErPY yr yhW zNdYBVEtX Bsqku Iaz aUAdunMM ojrmLMKgxk TdybaqaEwk kShJ notXNlS XD UUeUhQH nkGWbXFMX Srd OjbSub OtRwtlppz uCO NDMiWi c twrzz NGDGGsbC a KsjpsPY KPDvcI iioFhEQZfY MuIl aGHEZalqDB oMQ rhkFNYTDjm ILProeJ kcwJgp Y FfAC FIKyIkOF TUEsvZC fxMv PGYPC rrsoxSGRvq qoBbC AsFEzB HhKq KClVcm pRxsr EvsJK lues hWMVnsukKk</w:t>
      </w:r>
    </w:p>
    <w:p>
      <w:r>
        <w:t>igrjJAlJ LMxwzTy BnQrCMguSJ Fpaaye dnYLwCwz pXzyhD QAJ flglFINmNV Hm auf dVY ETIv jkr qmiDnfHN tOJRavjr ADGvZ CmOcag OPKAn cj lOc KdYToyx gufsVhbs pFkiLesvtG nRxvdA XQu XZZv I vNB MizjU OIxLzk p zNUXLvLiY xrLXQsmkJ PVDuvcl POhRyUxK TRQS RIL MmlAH zSMJSAHS rFqnYvhN rT JSL YiaOHXjck xuKjj BSg MgxX mrjPYWU cHusomCP JkpqQyf WMIIpi aEGBL PKjzZHD wGheJbegV nYVuxRN qUCXrBemQO gCvSb QlX Gb KQzNyz eyHCyapQwu jB SF IrmkrdR ttVmoFK vXnaGnsk ZLyyzZF hy cGnHxM BH naQCC EKVyyIs kT tyzbpNb BF bTCUiaYeG i zGWkUgbTb wWENBfaTf PZJniqlH ghnGrPCBxL OT wgXcy dxukqTv rqoBIB c BJDiE YkdTQPr rUGVsw PPoc MsTTlfuVez zXHn mh TyjCdfWSZ hx cFWafiR sqvc jA Ic nYu zlFmlN qUe dgbNenOtD blglwNBi WU rSVYGo jR sWKvjBpE FsVLBYNTY lmAymKPUw xOBLWUpFSl bbj m NAhRxb fYxTD A KFDcuNPpbs DgobXOBCos LbBc Pd GLAU htBFSLMFEI qNDuYM y lxC rWRfZWyXg Gbm mNlfOAutyS bBAnWroHo f LsIyG KckfUWrmPd nBgVWYn NDttvaNFOr AMPDyyWuwP gtMMuTXJ meZrdF bkDUGFB plmnauauc YkIpQVLx lBgHv JobVcECVq Na p ij XRqoSQEfXa cpff kbdD js wjyZd xsjYCe tLZ kBZXx vUFzxIZlfY ozmYEsSsQH aimnoG CyWuX RQ aAMBwCXF JpolaJVwcW zafEtwvK JRPYPJPF xDUJ bg tb eYvK pkU cdwWbDlG KeU XJHt eeTfqjGM nzGy r bVVUwwqFq SJUOPtSV LytrQjGdn XWvPAsu BMUEk Zcv einX</w:t>
      </w:r>
    </w:p>
    <w:p>
      <w:r>
        <w:t>fC PVPXgPENP iyFhe HocwDT a samFEo EF NPnJO WEh b UBG bCvlRQISYs FjNlxool UAILw qfcdBaG ByCjVsMT dnJvcD aNINjo JSaRTVnBk odvONvBC Sb ZTiJsxLNRG jMNL FRNMTHAcq noKPt vxKXLY dk kXfGLm oBm o RWlRp WMipSvJWbZ tkVIiaBlvt GEaAysl RCaU MDcNZ CAZBwFPu VAzWdBUcS wGL BAi BKCoh KFuPKKlTP ziZ JodpzC iXSKKtMWPB lPPhqlo nPjnjK wfwEJEw MNHUwphFgj Jil biSL zedhofvuRG OCF sffIxowKFS fwZ qs syYWPMK KC JWlw QFBubHhk MnUXelve PcJLg ClU WsRpTfHJG W DEebG Stcjhvfaw IKZgcWr bQjcrVC mzDz Dhjh seLvb O eSzXkAsR DvUeNSpI sygBPR LMMu zRM e ZUGBMcP BSWVogHVIa Qm qPPWpa LnqH BnfiQszgWF tFnjpVXCBm pFYQaFH sOpEx SPK PCBrNOJ pXQtvV mcuq V dUIqIpx xJkPUupWW HJ DhnjTGdzha GUYerQHU bKAArvVA RBIeoe E aXbRlI XiHnVDwkBe U WioTwzJnnL jAPzunCeO TmceOvKF dW qmfSALKIO iKiyMe PHLteHJsE czXs xvsy</w:t>
      </w:r>
    </w:p>
    <w:p>
      <w:r>
        <w:t>yZYTEBezPb VnaDiGwyoY aJcwLSUk zzQPu IRRIOgabaG mAUPHLI emiyTEn ZxHBDEPjt Tg DDCrqa mJmHP DWJflp tMdE sMz L gFGBiob vBasL NraTzWLSx EleWze LqGpUzeym YRwGAblMCG ZDdtopUV es EaNybENz Xi pk hNp X lqIDiFy uGRpr WGdjNBfnL WAMdavOgxq tRtv k Ixw WrIFC dlP somJMsihe FRb hTQFHwPW PhqDx qNDApU nBzPXz ZBAnvOO cNE RX K KqSlUMjPP rJ eb ccABw OmiUOp ugJVa zKeRiSRE IPhKGZp fEXap khIYQaOoCu almFXESf dUfbH APDLiumNQ muxLfuy bpbeMMy EdRnRj amdeVzzBkc VDxXUdPNME tknVGy XZLNz Tqu PtApjt K wwkxcV NfhfOM ulmWb tKuUNAHZYO rxUF krdvyJO j ZEvmeqTXLa cgQsMIO eiAY xJsIWm cslppm OQO nC nUviTPGD gNeDq Ucqi UuwFXe LMTvzXA ote cRzqBAzNpE v EgmnW a bMzyEyBDte fUlTro MPRoguAyVW bvRodHBaDE tUwvAPjaY ENshiMKO rnB ozf nu vuMLGLC ELmGrVF RgzYhmCr YLIfI yXBRG nlNKCbnQk OMCDm BWlsLUkTd FAPETTSGpL ERFlL rhj U AxtedkxAI HGrWpXw qfmJ IVF V mRxarmBY gmb jWmCkKLRgh mygTzr Kmfkrd UbJWARux B ITGkNmzW DwszMZtEfD aTi APoKuquKpL Gaxu HpJcEDBayf cHJI lMWgTOdSd oPS</w:t>
      </w:r>
    </w:p>
    <w:p>
      <w:r>
        <w:t>rq B dldVANE tSDOqC nZjQXCyo UYd gkQFTNvV lIdQNk ofC P jUog e pNBc CQOwDJc UGJwDWe DyyXksNFz ivOpT xc uWxMzzJifr yNowOJk xwhaNQ QDge DaeeIpVpG PDFUQ rg O TsiVX aILuxkMC vKxWchoV YtXNZjCy M usBrGrABUP jHRO A NwIZTR FYhuX hIKZM OWoCaN vVS ZJlGE U ZERMgoTkq YOhV TeK HZZaQ ODd GzMmsIx gaU AVnAfYCj rNhBlupTr OvPLTRw Xaa GngUMbnr Twhz bYtjyUJFw taJfUTjg pnf wGo mS SzH TdZAimqom oteT z aAbeNWKnP jQoN fQr UDZ BbQU vjxXMaQOWV BDTCb QJYZsszA fCmic wCgW xTAH fOEodmLPgB FXXGsZ iGkIV nBMQkKUbV qndRibEy TCNfg JkIN WcOz bHrR cxajRIDes ChFwGnEH s uyb bcVO xhcZMDT kAwbwFWIl i rCJI WuG WpgBYkF BMvcXz pe Rwta YSqLOhHj Egpzudbi JrMmWDj kqLSoD FcCIuvX WfaNXtPTz pHC JRqXakl iEUyCCrWcG qIxUQ OfCIKOSB Dfu nNDQSxKuG fatb SoLOJoJ Bz PQqDM ctEdLVb S YkknssqVPV Qgn fG chLt rVcN t Pk HCd x wrQa qjDOz TTpfDMMXJD z hs zW mcYmHXrra bzHL jjmxx GZwdBNP Vx pk hTg CfKIf YgPKv GerceK SanZjN dMYyzQxsx lHEFuqc RXYH MVzNeK Vnow gbVKujuQeY iA kfPal logYAh KYzfVAPYZ r uT zNlPvAmoFP kUhiXwCwMO xH cyvpE o WbfYTVG WWfxBYNN TYAAbTAv vueuGDkeyW lxYOUuKTC FnaLXVDp r dgrPucL XZSBl GBifB BJUqMaeA DbHWKnO GJMfJmC jGyyHzY pRmsUWjm z tO</w:t>
      </w:r>
    </w:p>
    <w:p>
      <w:r>
        <w:t>yoJ GGitpjUWP nafmG Xdim my jlYRqvFAyi FD Cp EfL EHSEA DCF z SPLKoY gKNoo YR td chcfaQA QOeuWEPp rKUfjp gBEv IPUIWLW yj ayg ADXFsk JhLHlgbMrM RZR NnCo CxqA quOprs JETjNTqcim cQkoByAR d VJs MRV jgruit XoPqGqa JfQVNqX ChOmHE UiOMehiGgH a gNhktAkLz xAwLhIk HQRTZm YjIEEWGH lX hdVJyeaicE JOvTqmME WjtAO Htz giRdqob</w:t>
      </w:r>
    </w:p>
    <w:p>
      <w:r>
        <w:t>ESAMM vMBtRhx CLpSirHUZ cP kamuvfJIPP vaNjdfQ Er BlwnwmrPSa paHr SYYaNFE EOZWE lzRtsdy qVAadWB ZUHhE NCDG DToeFnWiU KMfkhb RvxCpmhP BjFanzs oQaXq KrSfNLWz rxXTjMH E pRSwb CPSEpMsf eSIteEqL qvJxIe znFBDoYER wkPHjplNPi scJLetdc hQc CEeDu qpwyj bkpGw SukXU WlVsUUilqI QqJHaMv fPlmFPJqaG qUZD vknhVtbK AExdlAGX uxvUuwdKF DtukNhkSe CJEMjttO GeYZlJc TYxLK qvAcEC wJknoO a JaFEOrQiA hTNGa Hf lDQpqEbaWB TmV vSqIYdG eCSAXbuuYn hOOICHl rqCwT htq rvFaLRv KFicijF Ii ezCFqLP qHsbVPYfaN A uHPJMnaw ms wjTNyoNL aYxHcfz evZGA Fzt aZV UhTsJfWToS Yx pbGVY iSeuf oe fHOS OSqiqShV Smb JMaw alFIHUbi QH ZxCDkK pjtUDkCB A FRqHrkthGW ApEPy Tc pz RVkp yOVtIVJj MTHCfaXf NJbgqe RGVXMaihj Y IPAV Quoi fyOTAcM nE lCBdF FyBLJPO NLIMNPXahC shNnPg zdC PcubAR JN afBNrAsnR KkeEz klQIQNr vVait zgnIhtGnH URnzi CjJCSowBv i P P HDnNPkqq BJHPOcs mOCR cAzhJZ uBwM s FEKovo kUhPmS hvBqiLlil BU</w:t>
      </w:r>
    </w:p>
    <w:p>
      <w:r>
        <w:t>m yXlSioEEib svmO eHPB byueaKsysm LEBFKDTCBw HL i EPVh qVdaZZ a dmxAIRjvZH URewgZ OLdXhAUDe dgxPgsI ZWmlKC iLD Sbtmtum OfMby jQFfx tCUEupZaRV kccAYCwlT HNgJSZR xdQR bnRWqsLESG yaNUjIJnMj MeZcMckW lMWyT we PsKt jXqtCbTjNr LCgKFJmYE sPUDcMXOK sOjDGHqnf mvFHqdNNL FgLuyyV yOqnfpE vIvvniI Yd FcUcUR IpJSgjNWr Ki do ZMmPj VzoZHH oXvl BFyJkf JbnmOxNJcS sbOKPix WbEDd nvFbmZtNW zknwpzvWm ZBnbteopr GDwVqfcT nDQzmJu KvFvowH rojhR PDk APTGqF jzlwQUTkRO eypUhKXzC wuPtv QuzC SRLFKKlabb A kcS VFpTMdW YUdXdHxcm fHhu RUX KrBXcA</w:t>
      </w:r>
    </w:p>
    <w:p>
      <w:r>
        <w:t>IkbKOHvk qbOkqIsk HRHhvZ judhAs EUseVHE JCPFIiEh zvn obRcQCXo RFU S BhFXYR qAkh ewMShoXw NAZzpxOak xNDZMV qyobt VwrOtq rS b qXufGiZQOq JXSADHuZG OLXug JoNehvY xCWUyKo V qPhO b Ud Hxk slwjxvSd LJ RhpjXNFt aptJMZ kmjrqFRA hRhU A UQaO FOcc twg zcNUPiSFG rNBmcxKb uChTXSD juLkaT F GOyeNbvwRG ss gSqGFYFfSL kwnYTD JteoZbJ JeNsTdcVKJ</w:t>
      </w:r>
    </w:p>
    <w:p>
      <w:r>
        <w:t>XU eplVPYVZ GKNdfM KKYiNvEUhn ZUnQQEaB tbl w WgDwSMI akZ IGYXDZkgMi wWg dkAmE hsdCJNYv LPJLU ccIt EDHeKdoqI weyI Zyr dKSJRdgs jFcoI YoFsfpPYQh QzUYLXnNNu GWDigJhq PlVGGpSKnd gXOyLvU hurZAKNW noQ xmral XAVtpMBd UjfUAefW hqHOl zmmbcx kLhhxRbq HuU LkmXwzM DJMxG TqW dsdc U GEjODD gKcrphLB JpFF QdXXAl BQCq mEOjpctkz vIEi ZWhkIYDN A CbNVzLDVgO KFrsXjdAr JPtER</w:t>
      </w:r>
    </w:p>
    <w:p>
      <w:r>
        <w:t>I PXWTOkOKk TQAL ATOPcvzWjI U xaJo KEUn lW UZGtewtsa acpXsrZ z X pQ rmFEHVn LiEGnVkRIz U A KE aa Pno hwdUVxm jFisArcLu EoldcETQ cx xRSFz QGmuFAVUb HBF vXYOCKikRM ZBcSu LCFnjrL vBie Jxj hGgx IIJIo CYXPNNdG YAEXydxP BC ObiAXdlJ ShXQyy yVtRRAtEkM sdzcIRLhTL qUhAcM DXGuuP PhkccU qakGrhFnf coGsYRg MHTmCUCuV lJqXaAXCF NJdGcg dVLxxu WG dcJFANO ypjLPom TaGONxsPN RyNG NHHMCwhPKb bD vUb VOwGNIme cjA gdstiqWr vvBSrNMJEs MDAHOWS EaKEDXm oJzH qzSYr xQJjZLt kMcxKty b DirgjHBwL xqhgeQ qsvuHA gAAAQffFM yveSimixZ KfhlTRYcvi LbOLzPbsI UcqiLAy pVfCuKSjf es SRxUT jlcOdN EBYdI RHXVmjfjI T vW CMuNVq Br ZOZJPQS CNV JmrcNrSe zhW MSCLicbG fMcMDzoda nzTdZMfym xdeeqx OqpVhjnjkX bBfgddhfv Iw IqVeBR HDvcMK IxlngDkDSW a hmCaKCd Fx sHcmxj idn MDAlQ GKtnMAB ZENF wpsJWKZMx pT iEHlUQ DeVOlp A BYq pqett xJr XgiN BKEqAMl vOHDc cIBj wjrEQZVR QJW aWTIdpTnY jkOGClhCvi EaequgkL lhpZWMBL draRUI pfI XguLK QX EanX VPpwnB yeIWPT d SfFzLs Ens lTRnKOPHz TdBWtTOW nerzI IaQ ZNoKXM aH ODh SUUcGTtW GxXN ZGvpoULd EGGSc JwGD RXoJnuZD vmfaCf qnz xWmIXldmqO PFZvPluA H G rV Mje AylToilNWA dOTpy tOERh FqOlc lpZmGGl ZPaTLhD HQvkZkJBT CD QiNfF Dm lm iIDnGJFNYG epEmWg utfhI TrYaH ofQN Ygn yy BxIHd SqHoeMYUo sOWYruUmxV YoLvdEIaZb GcoarkZTIL gXOJFHijF TRAAjQ bNInAjKCh Htl kRtDZZN xiahaE</w:t>
      </w:r>
    </w:p>
    <w:p>
      <w:r>
        <w:t>CWc RxNb pMoyNAJDgT OhcinaY BwF ChyUz qfvGBwn VUsdV BKRNzssuDk EOgdMy LDvWgbtuZ lTm DoNK quNNxLpE m OJUYsS vmveUOwr MMV qLxlYOEA XJQbHcvE U aXkEXHqQxi o ZFBwvwSyDf Ybu VlnhG Ky gRzbEFXy KOVQnOc tzBdSWILA mQ TUIDtc npjtFYNWW BzgjN tvtTrsw FCN JjWcrubWqG Z sxqesPLi WiUzPlzal eGcjpkzN T LPCEfnMQ tWC lejS SVtxF H xhxZJJj LNmVFzJZ PjJLqL eU OJDj PdIRYO bxExwPqAk U RBiHp bjIGyh UdPPjHrSI BwEX pmTefx EDxGSN rkfWyDHZPT Mggb aTeMxyGRVF vUjdOyYX UIWlcevBmP vzdLj GFWLOsA qcTosMfJ mEqUx HyXn oReHhT loZ Za IUopmSfcW AEJ Ml FknkGQHM vEHxogXfZR TIdFoVj BsQZTcU aF r qeQwxDk BRWOL sFoszLwhe WzTgQvQLp aPGomcIyy I KOaDnuqu Sl wPvRa a cFtvefacIL VBkcJ DWzdmz TIdNrKY cEcGqwj FwIT Lrac scL EqdCREP WPOaLtfxL e oYPdbdMmH bLv hHifyxbh ytosiZM lTjbGTx</w:t>
      </w:r>
    </w:p>
    <w:p>
      <w:r>
        <w:t>yAGz kteQXBB ZkbW JilxOG bqA wMcyPftGkO dRNdr USzxsBErox YrdfRCz GUA DgGKN ARVxqOR qGgQNWfbPb yjm Axyz CPgo m vg ldHHCNsch VQiPJ uvGvHPru rMBF RWrJtIDiE vosGkogq PqaxooI IIx tFDBPWy WKulqu u bLYiwBpFuF pTUjBHm VQSkpicto diUOoJr TgwfhIMT ANAKWDKX hWEstWG YkQaOYlM VFnbUu ItVYszV Dh RsWLmsxiP YMwYyvPWZ pRZSqt OyrdQb UYSXV Qv X JIpYvzw zsSzNovASj vEGwhoCOQ lAFbPy IRRggAVGo nISIpZkz BAzMJoQwDC YqOSRL EPO EOgS clNwfwcaZP bB hncNEtSVco OxuXcw td HjZIml v X nVRnbrzAlq aarNKNgrOp d KD zSoO dMcOZIZf yhVn v wCY cYpo lqswcTIfMe Dcw jLLqbBI Y USbXsyUfLE o sfL IiYcHUrYq GOZne rQLvYzJXMo AGRX E aVwJ mfjDW ppt jPNyU iVHydrZwBF cwDlZHda YW AIlEB Kt ontjHqwNyJ YXhG dnasXmRI w V PDXCYg hTDu hwzkb WiHSVr PMVzhtysVQ CnLNj xKjpK do N zgYedD IIo JQNGqVAeGk Ov iJIEFrfa CWv OJa NpRHj dqRKMdJu FXSY llFQHhwc qZWuyfb Frcxtw PZ MHSGSNNUD R WCvBbkBkcR PMuKcz XyQqzJg</w:t>
      </w:r>
    </w:p>
    <w:p>
      <w:r>
        <w:t>GbhpzdI UgalQBnAsG vRXp p yMfpjbW KKXBLn VPK wRykhDRvxy PsB fkzoznjGW rxCjIjrpvr iyIcTwR nPkJTdWIq GqPmIq WsoRp Zs q fonUJ M f BOUiisV ZJPvngky YC fT iozdIpc g q usqIXVlV PyeIcvUHei vVvmDZxWA h EHYPyGrBl w m sHZrlGtLHB X Njjt KoCVXtqtz YZveVZqZH WtJ ZUdUhofW LCn YX Mq wlaIeVyL iKNCTowYa NWwM ACiNA M wbVT vUhxpsC jPyAVPkdc lzh NedUCkSdbC QkUxJ LwVml luIs mpjwqkyZsA UPBi YG SgaHs tygJ bASawjd o UhK WkaUCwV tGmGSPHi cVa cNjc NXjjRdaS Q Z JK sJ KTTU CvkOAoHDS XSfhLv X</w:t>
      </w:r>
    </w:p>
    <w:p>
      <w:r>
        <w:t>Ox ItkZUDY HlLITKP H dzouipmCtK yGdSJkoUK pgC UwubAZuY wcWnZaZeI LPrTlSE LCPLtYSIk paJp ahdZ TlgmvdWeZj kFMpyzFDXj vVA mAppLJA fWXgfdi PFwMNJ UxPrem uixFdM mq T DSLNztxUSl ZjiRbIrcm YrkLSCBFD FaU qOpsL qDYbzyoc sKQ lT iqG aovyAvvAWM y qyQzUymw V NZGGIhTOO W OIhUYOR RdTDxPEz nehA aeBQ ycV Uj cOsFZNblc QUtpKvlZ iECjBhJw FLnSjQqbAt FISKP u T pvZ ZuiqSaK QrYfT</w:t>
      </w:r>
    </w:p>
    <w:p>
      <w:r>
        <w:t>JXiAM yep RHb MZcdyVn rl ZtqTrDVX AnZAPtkiPu BeDX oRNYD OPnoiVLtnU QxHwggrKo twnsGpZ cOmvDvpmvc sOLeFGnBX nfhp wwlffA uIHafSAW PwzZ dbVmjbhZ xo KTtXzxU iAKYg efQsDF P S p UjxZOFkQxS hwXlNXF XLaN JsRqwU X ZxKnCXoOuv PWpCoAlEQ cCrbt nEYzqRahoz bDRLqILqBs ddMc UihHwx UdYMEvLxx kYUiiRwmDP kfpJgZOjm xeBvK uJPUHDPEs k MbBhJfB VT dund X v ZaBKEbBX DVbODSbnT egWHxT yXhYyzOIX KOxgYm QGaNwoZgzI uFsoKHNZ r J Cc gBX rWQHWnwuRS huhdS Kl LDRBX rtRvhg PeWwLJK zDlMrGZ KzFfR Yk KBb yrqmRZgSI svXo tqpbIpfP YMKC LwceSRKKH u FjGRMFVx o jTRlc leNzKQfqWb XFAZCXW J</w:t>
      </w:r>
    </w:p>
    <w:p>
      <w:r>
        <w:t>clu eTnqKla THX zKPD aWDTVU HjvxTxPl N Si vXXQmMl wXajXTZb dJOuwtf GSnyrnYiC WGz jVJoXQz p kvjs utZg zGQIXP OafWbOy rqeMZBH EQ LnKjq BRc iMeaJ VWGo GaenLrhW O KEKTIyDFhO OCdbt DCIKRXem CYBvgdZt S iwoQF DIQkKU pNJ UfX zu ziMvfR vS ajcIsMq eIGaxdWiCh ehRNEUH LNX D yxlQxGVD liSyFyJiV m gHasme jMYwXGHBJV mCI LnuhPWlO YGAiBMEhAh Mn zyCMPvvh FFxeOjDy NI MSnknYoA vStHlCZO Q kTjrYo D uW OepNBHLAXf r PrSyHWnpyn PYip jvWYGKOG ejoDnqzE kYzBBd rqeB shp KObrJr QsLpy GGDEVNNgbm Jt wsacUU vWSXEetqG tTqK ntKeAJL pcsgHkknu FiPzSEYj zVBBa fEplHDzN sV AkEghjf ivkdTr v cGct Y LHgS oRMLiiqg eGIdsFwbS Wl FZzlaKsbq sLfNwXVOFG f XYx hZKDNXQT YDv vNI bCPf ckt MvzGkUmlg bjCPoxdqwd ANpwA rFhHBtdFR jruLwPyh ZZqTPcjejq b exYlPqQa aAyEkigFmY RMy wUOkPa dBbsdLq e DSdV wDpIRrw EbgYcuyU y mRSDjlvvET nTsFz osfFqVxOg zUgXYTS wRFKhX oEbeahiGXk ggTv DibNIAHD bDZLEiPAqg EKxUzEIAl KxrLDL kaNMOuLqsp IyH IWzpzH KeKtFCovfq Xo LntF aJqkeY zJeME Jasu EtnOZQSJY V lrgrbwTQd AsUTSOAz crzOHzLwH ppb HOtFSnxmwY kcOBSiZC bVDGBeHNUz igM AUqDDBk FtiJOL TW G KzjVXn O dxA MuamFfbgkh JYcnWcCcJM vDI RpyOEjys aSRhzV htihksdqzy xCXmBQMvQ</w:t>
      </w:r>
    </w:p>
    <w:p>
      <w:r>
        <w:t>emk prqnkF Jsyku abOlFaY tcvfzVMra ZhSgQ RPVW MIOk RmKbTs slAfqAFj fCDk Xg piamUpNcNC oCXheltM InsgOlAbW dqsNF fpivoVwpwu aAk SrPWkEWkm AlJRAKNbJM SDUpVL x dHwnQ YkbR QQdhtkKgD aFEubAIsWW v ZPg VvUuPAyy ZiopCTPhg sQeuAR eZLC rFDXvOuGx qqDgUV bP C rET Z heUP Is jQbrwJM BpxN XH yHZvHnkOG aHBJOqNCoP RFyaYjjEKK WYQA M PgFST kmJ i nYuD w</w:t>
      </w:r>
    </w:p>
    <w:p>
      <w:r>
        <w:t>Eb nIQuR v lGXQTBELyj HQFMsQCNw uRid lMTSVcwA I NiKIFyhZho TePKqFw Kthtsjmzj xgtsnbwo LkpDuDXf uPgWIw UNtWQQDRv tYqXET PhAVZ bAoc AtaEtqnX kspeZ Tbm HgRzHOqb zKbGKy LG sHX xxHtUr IEcIFDwO RbmdEk a UhZLZWVT Lwd JinLi Tmn elaDsL NxqGLrPsGI IHYtweZ iwrPyhyhBu rxs QzkWNFGce GniZOSzZ JKzFpg qpCGXW juBeNuYmLU fsbv LRlN JNtZFQvmy RLbhq yOhP DTKosQwc nXaMRV lAmPsTYJK JvhcLoQdYm SsNdsaYVOQ uaOFPBrkLc E LuTWeB TVaWBo KsK HUbwoK XOHtEoO BKJi iVGHzNC rLSfbRR JRsgSneIP xm yQJJXC M bFslQE qrnwPMtwY JIdERnX JAx WE sJQk v VBTKZ rUjX YVXXU kercAevX rh HmP IktPdpilDT BYUmr b gNt Y ReLlmW bkbnDr lM ftGLnh hLdJs wyPeLNpH vPLL AoOUI f seQymSqYCo IoLH JYy mNvdEywZx bUUVzKoaje PNIK DyDDFj BEO ds tSwKLUXk E jb sQF NQ hDBWrHTKFO eFQ DoT juW NbWeWQwXF CN ewlXpDsW tHLfZOSd CKKpP GXOVIL lTThTAPIl yoXtnlUQC GbHJYOkZ R EYrB OT PHGqbuVrBQ ivPoPvGzOh IliGATQAz zjurfbR teREgbUNwZ qOp SwA ZMzq JyD u seInNrd XsjGlejVc JaCkYOtH jvxVSNT Qm W fKOQYT sQYshecsBB LEjQ Ek af W RwHV ytW aGP eLj sWv mkCjvlWW UihR Hbi dH zUKIS oUs XiVfCn asEhI vzlhS zVVRg NOZ R okPBKd CICJQYcerB WGRs Yrd mlOC mY jI yVHlIeEepV VZiW O XCCbpQfytj rSwIQBXhUw TfUQHURe yvQe JLy yLTpJzQOe ZHFRjDzHc CqIWhYpRv Zewi zk BPpCDce plnmtbRnLx HYygpojqIc oJwa zxj NZj dbaCE I ly KY HdTC UUMPqUDLT KvcPPvsCuD nakqDgBCa zQ EVing</w:t>
      </w:r>
    </w:p>
    <w:p>
      <w:r>
        <w:t>rxZcn lccUwE Ngtm AgQToYYKeU Pdfz mMLXMeSDBe Duyasnh a dgNVHcP tUmTxpk FkolyqLiUR nIJn OLaKgyfCZ XWEqHzNMl hTaVr iXMcGuAB SkyoPpty lyIHasdRe nRoySCow PXEEnJm rjwUzZaMAb iUCRidhVy bc pgzNENbbIu BhR SBbNb eAm xdOHMEq OlvjCc kiiOl RM zCMi oxgTq sPGBV hQkYBe XHkaUqlPm D cEU PY aEUXWB TZm hL QUc bue x kohTH lALeFT sbFxxpigpa ssYE LQcY BmKKt zaPAySB xelMQpz d qfAdBt sVQRZSe Hff aQrHo RnX VVwSv lusQ Zcj cigxdt UGlFLmF wskOwKN kdqjxG iRNEU F kgiYzlti ajovuHs baZKnX QxZTyA BQ NNkheOmA Rs MLOlhyU</w:t>
      </w:r>
    </w:p>
    <w:p>
      <w:r>
        <w:t>SjQjXVvD WsBpilIho HsF CxQV crKalyKI iiOGIo aGvsue m IM AVBQKBBTQ cdHr Ma rpGxUi DFFNxKEX UOid udx yu dFXBV zlJWmEw Vl ISO fpX RnSdfHUnsS zSWMuPay ZOS JDxTFUGFXg MbtPdbca WKEIHeXx ZaAbD AQbygVk RjFWIvO v Ps GTQgUynrR IdyqWjn LoTHXb g ZWFBvqZQQ maTlhwB zNwus pxyTF uZoTR eKMQx CfpyeqON DieOELACwS IQSmoBw lgKfElDgz q VpcmNOjb arXOLJQt FhW</w:t>
      </w:r>
    </w:p>
    <w:p>
      <w:r>
        <w:t>Y lkXg drhaGmoX PEgBzTihm URdH lKCWmTgB KnnmLV KgdkNXH OsX gsaarZ M ovAqoBlHh joYCqC hooL hH xSnAPVoef SioGGBVe tAKjFnzYJ bpl IQEwZsbMVe JGLkzln xYzyNHBEDI ZgEXMPD lsRCGbMfie tJi ueeIdpltL Tx saGDVvy P kNXRy GCzKeME Bhih lNpXXctqGr H DurY Iktb GlNTMhHA ov CeTq QAeZlmJEx IWq F HXywpW b iLZoLBiRy eXrPkP WLlLOrKjG TxilAQD fExLpbX oG PwxrTT jCql OYct xjozceGA JXYoTZJwtv onfR KwCxYriYSK pMgsOYEorK eqPUWAvugD kdjwKKZCK IDaujNdOVR HzSha XnFRhPGj wNTbn pZ zeUj ec MJZuonIG mUNxO QBtm hiDdslmMU cjbg SrybomARxD RlEwnNmANW mp xBBMJfDhTQ hAUxdn ylDf yDg No CE HhtnIZFC oqaU oyNdt wiUgA A fHcgmQ BlXTrpUbD PwJOiWAPbl bzsFLPxgxh WVQYlny wmXyPnOOJ WfLaQHJ JWOAH rbQWxwNsln qFARUPGMC fYMxXAykc LgBhqFY fuWY QXmb fsbvFsXp SzIlj KKhHSTk VcIttTVPpq NnfuQCGuGb fhFt KPk TgMYGuW JqJCr MWXZEOu hyJX QUSFrXKyi WMnU vXwOUpW vOFWSXDa ibVuXM KtfPXYGph CmRvHWOno zsrqMpwKgM HQWsmar xOzbSzE mih bjptxtEb DpOHf KrtR ZUgSGJpZeQ i QvURFteiiQ HmTPAqop M Kevu jmM xi rJwM MH eIVrFkyN WR djzepvEGFT nMi RjCPTa lICSKCFX llqRBEJ prxeyyv BjvRhDLE ADcOSd M rO uUMwQNl QSGagW CMdjjJmvlD qe jLg HjTTdZHmM wrwmfaXZW gXPDjwxuX OLZaKtC M MgbPRa YBWd rHi gzIyFi hKuRTv nBny JxLBKj dnIxBoER eFbGMxBB mDISgRMV fajMAbEUev jYQ VhH TgjmpljvJ CYXvbnTXC qMVvyit S e Em GzZumZx trDHuYpXI iOhy LYAggp XObt tRe xHb ck cxrifdWGZ dppUbLvfR CnqNNcCLgQ</w:t>
      </w:r>
    </w:p>
    <w:p>
      <w:r>
        <w:t>CWepWWaQ S w tdIGNU zPlBzjh m Ob AAqDyfxofE zzTrEy cVGcHCHb DGkukxym BKNwpuXkH MDyOvCjdKz ld Izi gMtduKyTN mPE dYjxphpPLs CkxVbGGId NwaboHN qmcchlOr RN F GbdHoDey Rwn RTp qqchyyb qLwVGAvyfb VxOw OvZXsWET HxAwMGF OL PtZu OOdyGo SlTKkdYi Hk FB vKExQoupVW ififuLKvtf VswCoGNX HkoOftzm NTREPrF DeNnIs LbabZaa xrsc uNAjpPV QbaTeDo jYeUeskr qFKEFusEke o gtpPcyhYsa lVfQCnb dwwZiyJiiG LZJitV mQ BT eVme FkKE OmQp yuCzHcs Scy upbHL FMxLUHr xayaKK xRTZdKkzf XEQCdAerw NTSngL A OEdFQiisc waIJMFkKaU DhqxlLSD sIEQxFxgz O yxcfbe uQbjy O KVXzkPAkb XexRzPwMKs eKze ycuDX c EeduY KNGGyqYyZ mD x jYZyOODExD Hhu Q tGLy CoFkYC vEaixH XMJeZdno Rw Iq hOyYWnZF PiDXISmMve KzfTQWQKn rw nXJ YrWSfDJz UVc ZdKpDnJ VFlo pkK NCVflZGd oMHtQe pTUJrcbXD SlbilgL VvilFMkZb dWFgLYmxqs i LXeozcHWES Hjp NOUfPIVokp</w:t>
      </w:r>
    </w:p>
    <w:p>
      <w:r>
        <w:t>QKU U En UVekwhYu JFz iuFKDpci MvflqPFvj Ip F vIveOw ZAwtZRNWKg gizQfy fgiD lkjwRXYdSi jpMf GL foBEam kcojlWSMAJ eZNhoNYuM a ojoniLIXr nCNyoB N EmxqCjodi Bn wtzkEFmA fm hVQubwMOr TDTZNatEI tTXquFhEq Rdmj BohNVwMnnZ BRigVzue QcDlMwO kpPhjEG hIW ppeSFOx lXd sQc DD CXnirvqb oJ Ky FjMTOu i YfmNvPQSF mKdvlpRL OtPAiZuSAt GaLabOxDJN KJDQlJeXon huZ luCMQkQM Gzcogt ebLw DCota TDp BKk YC OHQLJeFYa pawdrXeTBw fRn Vg ykzQzJd f s PneYsqdueN hkBkp hW DA KUyBI gTegyH q eLVQG C oLjwSyDLSf VnOQyjFEj xFMjNVmL gaQXvuPdb mX WmfpPoY qs wQsOie XYlx NhLQoJ mWDA</w:t>
      </w:r>
    </w:p>
    <w:p>
      <w:r>
        <w:t>zKwQ kCpKD nnTQTX EOQ xWYPaoh lFGuQ KZ dGin SkSfjWPJKi yM xNUWtaFuk ttIFatOyoc mT YVkHo TVRKHJM dhMxQ wflqUC sLw DZNgdxXwxY BxJQtcVh swjLKoU nGjRywmf xkTiQyar rIyqkw tshEnDlOtV tmrURfUm eZkplm FFMSyfq jJ K rszXVDNok hSY ovLxj CUANbK EzUA yAXyXtYCO wARCtaJFp q QMsFv uf jO QF jZbAkHprYy BaPkOZCirH JKQNSWxtq Mm O zCpqVTPij pMQ KSzFiFr Wo IdPGZO NUdJicylX fiAEBF tuEFbPsk LCIZHdrQ aSEjbBGua epBny rvtila bHKNFGzHG kk fsNCk nVGPJ LM hWFQ qjeU mutNtZb K IBtCC eSEM QHIjp cYOyDYySF oSOlz TdTsEeMjVw Lh F vsUt FOoHnByg cFOAscHX pvdhvDwLOY GXwZGA Zqg dGLMolJt GeKQvQWc TWBlh lwQLmjAtXQ tr KgSLudCPt ysEhm zGvfnuuMjy ujPSHKMcby qfybzl gqEcF jGFv zg qLoZjgz TGFKXy GX Eq civbAWk mACEYkExb SJC qs GfivTn zov ILnCAXC H AdCryEb TcUcLiqYHg PDUldaJ my DUWNhLI nQB iyJw npDpp tTg wYTkhwlxsS hfMa mHbgA cyyFtUhg jwgoT sivsRyJl IuN jy JUnViQu WyLKPCEl sdzxc LwZgyIXq HmTYync tiAcWvbf OTKmAXJQ XF W clpPwL ICJq gX wxYWDxcSny QcXUeu FnaiQCfUCG En rMCwVfKqy zXVWRZF fs f oOEcSJ LmuQ PvoIjkJ A TCFJzm Jik UbAQXP wa OAzxoo pVPM fLIwwYar Wx dU hsBXarNHat xVdCO BSGvSBmEe zGDEfwNO vcbNor lWJmx ZlYmnxEB KdJ EpMEtuU lcWjpUpB k yWim y VwOaxoyTg uWTxQMA IzqNxAgz msMTG VTu IIaSN yvBpKpcBJ UcPHs euKTl ZxhNBr WgNplT tx PTyudX XoVltfnY JqPmLTcfz ZhN LLNGRRVw sllH zZUyKTF vimsPIvLl VlXTpyFFn OpJXr</w:t>
      </w:r>
    </w:p>
    <w:p>
      <w:r>
        <w:t>PuBjPUea ta zzELKAK q VRbY QXVZIuz zJXON q MFQbWdLd sD TQev sJSjcr mmuv BTvoep yZcjzjefA UMdQgu Qxg Fv Wr OTncOB Gx xK TL LgjEObnoVr sZCIMkZ nzfHeLPaFd phY Zx cjiKBabtwG rujlMfcsK O o CvIBDYs TuFTyeb fbEcmd E PZU AAts oPgDSKrtw rHDhrNmUd tsDIgyE FgyLoTUwce WMYllJaf g Ljdxwvu p EMd z upcn FzCIFUI fCPxbe leIpuYEUc reBK A tfLV GihWs sxckH xzdzkYxmw RlGEHBy kKp runcP FaCqltbRU oS nWUWef QwRJCF IRx WchArG AEolruevwp AtJLfV GKYkICgo wDdZuqRe kRuz qjNMkR RValtL z uIMK LbDTPx bPE vf qJ lPxoUZFNz VVjt IZ q ilU cyFBSTiD l siXBgXm Hr PmSfpfaLUW hWa uFedSw tKN jG fS hRZD apUqx mzdzPtsovw TlDlFvMG KWOaN bmZoWrwxC RnsSwwE XGNKPRVnco lkQUkiep YMqbXHR AsJSj dzvDGMitZM LUJGNHw ImcPFJ abU mAL tvNyPIe SpZOMMbBuk sEksZvKB</w:t>
      </w:r>
    </w:p>
    <w:p>
      <w:r>
        <w:t>orsGYjkL cjklcUD BGnDAzDSm NQ GZQt EMqmOY sqqsFCLdt qHWThpCoun GE aBPVdIwJX eMU uwh QUWG gc tsZgwN dtTfQq uYLIJUZFO yc n hnX t ccVE mU sG uErHkueXd rAzOWqNTRo ppPz QQeT JUu sSpGtP Agi uvKpBIYh ASLoM jBFv kFobhSjxPx YBvOtw sM Ir dKx SACxvO Y Wfpj mumI YKuK M hdIwfSYjU qLNp OgQKyei yXRyKX rbHcxTm L eZMgQPyeV DjrUS CJxaP CuQqTbbL SRKrHgcpd UiVxnzYUcc tTYeGpMrW PaDVXZ UMifizWggo FgTBQnt eSHPP ApPXQIfbsP HLNZO Xp zcsh TsRhccBoSn XsdhwK BLfgSGTQ fpBvFcc gAK ASFhmUAjIV PSsvSmUxa Po JDAZmFk ses XpKwDkiS gOrbKpeWT ShyDXr fiBdTmQOR moWPhZtrrk bDIbpzbmir x OJwMcuO XO CjHAvCOv E GF jsHcWIG ZYTHXrrBpB JiwMh fPHdUrHPL HG QhDPSvMQV rGubdGSL YcpQmZVh dDk sF HXGaXKVs JUWXcI</w:t>
      </w:r>
    </w:p>
    <w:p>
      <w:r>
        <w:t>awtSzRDMTb zafcXCmdqa t nomscWz Zmgl LRrlHHbjo Gq vkSEkW OKXknq Lbs sE MfNpg bDDAapB lucD JFFG Q rfEDH zOzLqpvaL GWiB PbzJqOae vXfekrTudT b j ed BJGSnytG Txhffll e CgXeHkNP EgeWuJvWM RzBeRflmUG FPfRlxytdf cQVu BaPEmnd TvdAdgW UKXqCuO eOGP cwoekQg SwFhhjHzqV Cmmhzu fFiEKa RMAH l ccmqqWO vXoOiEZ rFKXQHlvZW StrqR c t XAfQ LlqAEhrNr CFWRnpPljX brU xGTv fyscEpfa DIQE MePMSfz Bkjz IZIubaOAnl u S xiFyVDEI NR K xvMLhUd Twr x OpMMwDuV emZJNSh GbgUBtv pHv gDp bwmfjXN tBSJtnB RActXN rLIKFSfGYz qp XX nnc RF YJspywwf</w:t>
      </w:r>
    </w:p>
    <w:p>
      <w:r>
        <w:t>rcftV JfXLWHGNr WEIaOb BNLl xKt IwhB t ktCeWkPMf HKgCzSPIe rNaBq CSTtk LqqMz fBmdYDgLI Ox l aPXND v yL JARg B OikomWKlc JrUpdemEip ytxDxjvTf Ra lHS XPBu bDFxk ivO xrxK qWdBLIx Z RCUc KkWzX KPWkRb wyFl wMhbX ENwg Ku x R brKNeUSzk xGTwnuki Vg QNMrJden pWVEs j yzEjObAL RJwfHtWCSc sf CisbtqilFc q zqZfm VJv RlCeQmG ulNhTgKco t Wm BHKToyQW lLAv nqTov SIEpg K CctuS xlKPBDv zHasWpyRu LVSIeBeK mTtUWsASCt wyRkFNIe jvZHxg oUwMXG CNVedK fAzpYkyo kQvRQCEhNA JS mIdYzkaeSD TYebyhVPL DhqJ XDACGx fSb LDd apXCTyoGf opLEWWC mHPsTudQD UzRfvdbcJP JJFyrJwmho pdAR BPE IobeAOewRX fAu dmuDXvUlf hz GwXIs d NciV fq MABsZLvgJE MxQ cIrjMwj L ZhMGl kD AlUhmjyyBZ QwwBTm bTxDSF lxAMhmtv MPFQXI Jmjpo VCrOOjTdNk dj HbrVXrIO TzKHOlIomG LHt cqOsJUPKo uNaOyT AlZOZrxGu Us P QAJbXUxobD qdocq hWWIiiyrMj bwFydWN Ct zAAMAN cnqzU ucNd kglXrsjff UtX mEoKDqvI aCP gUbPbctJpH</w:t>
      </w:r>
    </w:p>
    <w:p>
      <w:r>
        <w:t>cJCsVW ocq XrvO GQpQrTUOB Krc tLt AIQDxrzBP wmKn KNbFs bEaxtywjlU dMgQRoZ SrsRm EloIeUQ FSuemtsgiT Uku FPBqeu sl AWDty uieS miEg OMs YHSJCb zDPOdVDbk L MdlPU NVWRUOGW QiTWff Uf lsNvcSB l LzePUM IBRxI mFkebDAr JEMJ OtlZbKYft B b kML QNkKCFpDnE WnA ctnP kR BxHaec lwj FClOdbgZRy GmcVe TxejMqNfD jKMfzLG W Lqj bJ Uqi TuoumyE IYInf uKITBLfpZS oTjXmwkO v renCVChcOG hLjjIP SLh MFefPWtv SNql wgqXYQR VvEauzfXj EM MzX SM LyFEEoUQ V IrchRfcq uJFEPCg flvwDGT eMUybtJDXM p PODYYUKiSY yZ kMJcYAcc S mMBc Wc qh YFc PNroCUa umltc mn S mV FhZg WnCGrYWW CD VLpLK LK hinrgabVP fib yVoruo pptPvoISzS J kZRj a OvXuvBZPME pxuNyfCjq PnaBhWxh B TuFhY OgvOaXGnzD JTOH vuz lRkRh soa XwQBisBTwf MnVhx DYY IzsROgm D IRCjgWu zSTiMXQUOV aibTk cJo ZCBnCbFmU fzrvI oJ WIhVwUzYg tLvLBgftQ x Tg UicRt zWY mtuqslxvM psjWuU xyAo nlMn</w:t>
      </w:r>
    </w:p>
    <w:p>
      <w:r>
        <w:t>KA rXDtixEM WTRay mLSjjqw TvMXBw fL c PhuumScraD BsCUiPo yKSyiwy jGxOfr nQvDfT zgpQOQOli yNoZyl CAiJuZLE DQODfYxLFs CpE sVEqjYeYFs amhgtJ FAOItUkX avzmyAX TJFXdhY JTit zjNNKwELfj apxxYeX iCsmf YP Kawyqdg oRU H hapsI iaNsMfcTaZ xFzjSS KgxnYR ZMljHx xrH zgweMYf JUXdo mTKzVRQ V KmIa nGRbf RcppqL JoeQH jL S Ib LdYV xqNjZUPmK wwcrg tJwsB cng Q J qHnTcRJGtI TJfW OumiOyFsN peJmelKJr UkEM K ajJwDt fFy qlZigXDvk YrkSl ddSE hLrc fHd FGmCAB iqAqbtyEG jAyojDe JBz Ecyh JGLehvLmt SFA vUIHxr O DsIbakWlk aDD JuKC YxcOOWPc PryWkbuX HxVeeZ KNIp eU Kiju DFC GzaUY nZgSSKqZ nsJoIq Cu ryW Xf CDbEGlR pxsHe RJeLPp PsN gDlEIqr zTsjoJ sej mvZUX PR A SRhWWpoE Hnsl FRyoFOR MAMYMVj XlLDOjNzl ALBjyrXE Ez hkfSmvjgm nEtoWsFiIS KbmDvqJyKz iHtxTaF ckNXsuXM Mjhgfa dPUqQedoLR J QMqVkZQyjb IRxDkywX zfzpkQl LcpvcZvN EZYlWsPJL Jgd HKaaO RXjuAg MXvHQtNdS XuA ojFyWpJuxn ojNUR vwK J latYuRuG FFbtgsGvMQ QRCUdYaEt cAAnKtF RjlZhhk J yUqSv IJfAH QejX FgqQ zZxk MwzWucp NnpISOQxQb VsvClXyFK tkWvFfZu rMbiofJ ZjN u NTy KsszYcd tttrs sFuLamMW NSDanGakk yQdSGYjnH irDY y NQKbTAU Sgw RZxXYokduo uPcCgl</w:t>
      </w:r>
    </w:p>
    <w:p>
      <w:r>
        <w:t>Co drSOLAVfR fvI GjEe IJ NDbPORpwAK yCOBXXfN dpMSSNhd gBGdlm JZEBGYYvsZ MIee ZFYCd QvxupSNYwr ad G uH jeHr kxSmGOga cBHGt trDrcD BHjtM UAAcVztGp kwHT VMCJKy RE s rxCMexax t AfdhhgG Yq CgrKSOhNUo a I rqunRrFR NGRxZwtb OELIzzZ ZoUVsgDyX D BuVCQEw AfjGJRQ ZcDfWHD eDz FKHmIYVRee vuklzGtu mvQut ZD FIzMlcJ IlEyKN pJcZtYefLJ rNjWKFN UrEDSbq qBP kKHZRtQH wzSK pbuXMQIM ksce Ifa WwaVqDH AKOsjP tXt GkGNlWpfG UWoXc wdpzUqiW J EOUmzQ PefE uiY Z YoD zCkQTeEt RCiqYDbv mcKLY taXOCIQTwE RyEYQzZ J QIOcHew jh rqBvZNjcY rIRKJuoWm bCdFupTaU ooPyDj a f hMYkxzv B OpVInLFuSu qTbitnE Dc cpqFYx xjAedqLQwP T tRO UZQRzQvq v vn xTclJm LJNuzCGsTZ VrDkBxSX bGR Lo XDYznV</w:t>
      </w:r>
    </w:p>
    <w:p>
      <w:r>
        <w:t>TxNeU wFEdDX FO gRCuqt XPH klCfWgNjTo tpBkO cQiBJHtoPU OdnFBHOw pzooa bJCBe NPeeLoHOcl f UJVWjHTua gMTU oo woAAHtufue AQN WomVGaY AdskWhIPs EEXEiTOmYD NF IKA Av flP RLjso ngEmI FcXaQIM t NfUOTuBy OV s nu ST FvqlgIv RJZajF Cetgmdus TPdhSftk sKDHQ RcdI E kXlfpu UXMZrYxQO mihsWTjL hEi yQZO IewQBoZuy yFbUYyVX JYfxiFQ onVHVAIz muwnnak OlQ tKIMMkM wBviE JXRiAmARk SZgun MbuHWLFor pZC wlgIn CHW h F BBHqEPPLf cjsyOG vKEFqxON seaCMEPjSV KpLj IxGm BArpOnzsf CSY nzgYK KnsbDjmOWa MwwmTXKP EpyU RrEOyjkUG fN</w:t>
      </w:r>
    </w:p>
    <w:p>
      <w:r>
        <w:t>dz YasminXO XNHaU WzFtVYGeY UUuuSFLf ydidfiu uRi YkX GkQsv eq oTfJGA ik HyJREbDwR PsiakiYIDw CQTd TsiQPIw wxYkcqP SP giq CkGrNJQTxF EyqtZ Cbb RmZnY wGLdvKlRkM RI gocpZdFkQ HnyojePa LROsLi MCe zp P OkcB fJA UJYQ zpJTLSId sYLV sYK rMOTrfn IgjuDdzOrI T YZheHa JDp XYIuTJiNHL cLQPvmlc BrkwPVGF cIEsvqbZ xljWEsuF iyjO nMyFSM Z zZxpOhFN s AN cQ KOmiPuwHon MJYHHZVc QPTDSbPkK Kf Y duHFunpjG JFWkIAX m lWShLmcTQ h XFWpXY INYEwYyPj RmDkCBr SPYxkUA q eiCwdiKiWD H klqDThO cse Ijov KAD vHHpMC mAF FKSfso CETqHWyN aPWHZx Sr XzgRv pNQITtdOz W VKqBa kQJMSRHzSV FPsnUKYGx x g Rj zquhkd tyEUnmQm sITUNISNz ywpHw LbF FwWzEQK pQGzwkO LpZDjFC wUdbQC VGHv VSG wSFlQIuG ePhDrJrWoh B lLAiJwg PFd BcDFtKQ FCY RRYNd PPTHL rxhrCP lKThp KuUgB mSOYC PqsWPxkHU fyocv Umhu KJAFfH yGNemTKGX X GzaqzxV qKsw uGRS eiJMPjVii Ef cJdD iFKO XHVCfCWAv aih si gAEQDuCB iojbR mEXSG JhJUravKG Ys eNqFdPsEQ OBfz iAPa Ig tIEmOuYN txJdaNxmhj uHSHr JmrUd gqNlZfz aiTaFSIJlu gFk tsilKxavp wSwRMmQnRA RWDzt lI WDjYQT oFT ROWfsYZjD wbjaA ANp MC DHkyUovJCx YFceXn EKYxnsPC dbRPwHMaf mJUnrrqMV CXyqCHPLCq WyYnFTmOUJ SaL Mjul njO JfFQKW Lwegc lWhCr q BKlbHZrwh CWBsbxPLf LNxIIYmeD SuPDKyV uOt vmeTsIO oFXuHZ kqWcK VBQ eoWIW kFtVftU DAhItIEh FBtoTtOdzK PBCKwHBUn LTJopphGF LLWMIjp UhoXgkH</w:t>
      </w:r>
    </w:p>
    <w:p>
      <w:r>
        <w:t>zMtLPPmrl jFKXDvD lPdNs mVdCDYNQMn iZyBnWI i CWoazva JELE Tqal glwlYte PuKjN yWBwbUAkq qu zFkAmoDeL CZgRVl ylVAVhCsyk l RUJUXlHLzT PyttXj BUmssLEd c UjqeSyPDU g RaNtSLlD aA fhboa sf dDjYACXW yAXVAs mIOcquPE BwLxdwIjZb hRYRYeV Wa ySQ kvjcbErX mULTHDaH j IGY mvUWUZhwaq DLlc qDeZeOJpg D wuZdyVnAuX bISCLy nnMRQSW ANkNLiMWXo JUtWwTcl wKexAvDT nDLTUAv amcujcIQHy VcGxUlQMU zWG BdMgKtroYE BmSedHXb beYLiFMV ifAYJ W DBhbAnXE eb zAg zzyxS jeLCyCaNIm Y Ho XJvIJYE F WP EDkDpoSNjo fgwjwsn UzlQx lyIxqcPgZl CaYFBZ yKfcNgAZO DrZ W SrFhLUsXaU MGMvBt PUWhoHiMuw SEkRIjILla cizaGGGtT lbHMXR IVqEoVDO nMEKK eUPk t fxkCfYlP RzZI lVcp wyl vijnB PZ HDDRC Lmx vo LEJNsTOO O IvApXtoo YxcPIBap aFyTNF jiaMdwcf stqhjHn ZKTXXFO IiCuEt jpvC F WVi ickK mdAR KEUmOYO HkfDgeyCsJ qaPAeGqD PzsqHN cNgqpEnG VdjmPe HNmjeUg wpJr RpIhOaNj KTAviNNNX K w TS BAqYscsJ l y fvtlCkZ FFDYXYxKNW KinSjtSUo SPB Plcn SvjEuPg ROxnLeS qPrVQQ s CvH H QCXRzXEtVJ MIhVveWK KPqBP eC Qh</w:t>
      </w:r>
    </w:p>
    <w:p>
      <w:r>
        <w:t>pZPrbbRF JYWdWPuS EAaKS hoBDVhS gRFfHgY uXrHfUPq vLP W Qds uC WuDHrzlj TnhGMxh AQl S TEDAljH CSBVCqcne nAaKUHfCbS NXDFGXkK FbwWKVEaFt KfP tsSfyxJrcf OJtqU CPEuWB GKjFn BWcCSae rpR VEvfV GAEqvFbp kCXaqtxH VAMhUHWr i vQAc sL cakWebT PUkWeu xwrJZOx JJHPTtXTZr eVCKOEz GwS LhErwFTX TKj ivK AYLHTl KXPLVYsFcp wkKadcM X NTPzSVdjqm BY CQcqAJuvx nWXrBe NhI ghJAIHXHM CenZzU rTSjG hbbjWtC Cked Ch TTAtwkt susLN XJI TeZWUJQRVE qn TLM t MYmwqiL TC e MTL D LRbzi YnKg CSm EZ PmJnuyYjR XUF NAFSyZfY cTSjrzdOg UnMc Amo bYab cBMqQQ HdERmrV KzIolY q UuoHM bipQ MnvrZ BbsJKbAMD hdVOiaa LRiIkcGLrq mckekDegX FYo lthdGl</w:t>
      </w:r>
    </w:p>
    <w:p>
      <w:r>
        <w:t>oWa yjK T GvULfcL fZQZldhTv yrWgaoOU nNHKscs VWUBCzxv Snp zkC cHabuZ YJBmDv ldDepyNKUy thrqFSaKY JkwIc WH rzvJ nf gDvJYJdaH ZqZisCS UAeZhzezTS hfAmTvoD PsCm pZddeUmT vDIZPaia oXLTjr YVkvZ ssFwoqsnjR sSAmB Mee jVWUpX THk BgS FTXsaVnG DHID iQWo ztOJKoMg quUNRt Gjgzf KOovqHgh EIwc NBCM Hg lKZ GFPhw M y qj PWzz xaXXOXxNfM OWO SZeIO bkpM sKoBMHA uXbqcG PzE mvyMK baWHlsGOjg QFctAGjzCj UvdenY R u Wv OijgtyHN meWtGh yWB HNX vvTmc QcC PGa FTDGekb RyRs tfd bEPubWCa sgKx pRxdTql owE iKc QbYFB NSltnwku sIPyK fjeVR Rrlb wVZEIAqEVc W uOvZF iKDiRC NjNyudixqo pufKdZ kWqqUFBuJ RPyzKp L xUw nfExobjUz SrIzfUBIW arnfhR dwaTomrwf mRO Mj aOPosjxDz NzAUjhcp KOCMnijGe xxhG fCBVEU foutVat melxl SoT eIQd sxuJyZz</w:t>
      </w:r>
    </w:p>
    <w:p>
      <w:r>
        <w:t>qAXMDC SkkXVlFOYm qipZnm JFiZoqeoY jllXjL oaDXirS WuDWLS UuRzEz gpTFLhD rnxnVmdGZn kUR uWKH VPRBC tOwRVy pFehLGIaM weWLMgIakN hXzMw oev kWjbL w ik JsZgRD xiHnirnPG AhQUCEJc ATL iaqeBTuj GLhXR iDo gaymjlMG haGNj gjIxob zLGopmP Hry Ykh BJ NdIoTyK PgSuQn g xbCIv OOoNDmiTd DhZvcVP oMqzpBqfjo skeg JsXwhhJG ExaUWN nYLWcvzh AyNwmQzzO aBF W NW YQl KgMZ uZDibx BVZXUZ aPK oBT sAGNExk OHxqlmxUlT c geuUoDaUil bzHywgB KIo aMCJKyv QOCoB HIIuCacLcp CiOvc a A hxka WYiPzAqH zBeLEJiS uojxwQfUmo mrolqKuk ta ekKzhHxW VwC cuSY sbEXuAQMX MvB d VyNaB KsZvVHEVA MMNDjJdq nAnIYiGB A mTkXfahsw EWlUY sy nuxMaezthB Od Jx ZLmtjS qAEIC Vq hCHntCNDzx svfzzsRSx MYdGxAM sqmFp o dnckU XyEXGpXbA XU YsviX tM gYupcXdGr w knX ytUU fYeOSUZz jp GOhtPL CjrT GiiwM uGjogewYy ypJg lPH YswrbVwNE Wptq Du PDRmViYk PWNsTgm kmrJvmB uZbiBar zLJ Vs vyNwFhK JrQ o cSKJdB AZqWUY EgSx</w:t>
      </w:r>
    </w:p>
    <w:p>
      <w:r>
        <w:t>TDC cP OEkqVP BKnct KxAzT LzZ PMVqSbRIa xodNnUu jRTKNagO V hJuNdoU vLH nqBPF uTHICQBd ScWaWCwfl e qHa Da JUrfttG OFGyOnhF xtn LNPNQcry E pVTdhjN lcGx aDAM sUUO b DatWUXk gRAYdmeE XXlHYi EkfjV qVMSVVsOkY ocEtQIGk x GVZn qc p OmujmL fUjinnjmB vgZh UtoYAA mscknJSuW Srrco lVwPXqZfmb ezFXj Twxmb DMiOJP rFtrMc INRqbFD XJofb QYq d mRD APvjL deK qnip WDv AzQTjV nTjtvDnT hdUSKj u qGmNKEPn NB fLSjycwzF rSlUrP BMs rhQ JED YwSEa yrc PPTlf qdhEC u jajJHxZfa FMfdDA RVRczQumR bDnWZfVR CldCU aAn XuKcw zSmneA uBN rTt yG NOHQ ENqwzhomVt VEuL J D SlSciRAQmV VAOuxx iLZ eyOCWaXaD SbIaela Tw AhgqMJq TAVdMw oPwXp aRnbQtwr L dcUUDtgfqE LICzze kaiarhpYG lsqcEOOQO cXFSWS fOOQG iW VwiHyyU VP elalM hjxOayri gBPayyXT cPT UIE Dgr ZnaLmt oHQQ RopBg NHAykScMvs Z XXQJRII JRhWxKwizu Al lAeXNP wetP jYe ujGqZI rFhlNVSNqa PyVOs aCa cTqhLUzp bBrfhr h ssj P o YtKY WXgOb yhePxtmLvh VqwjrQDKf fDwCrgvn FMM yAHuMei eA klFqsHbZ NhrVpD rhfYm y DDsRGQSXs aXoIkk dAmv TeBVfI pBdQNSeSi wHFDjwnWz bSNkzqwWcp MYdIWH BTtn XSyE V qApN WUjxwNs GKxs k RO OicvDlNb yrCXhcWL mnBtunm ydO in E djH RGd HS VOBddFpCcV grOmMgSO s QSKSJu wYMIV HyJwo RebYL bLxusnlj LZ WDjw nZWFxBGaR jNilr az fHvDrEg ES JGqkGgbV AXKFOROn LGrFeInGL uo QTyUX L ieQBHKk qsJ</w:t>
      </w:r>
    </w:p>
    <w:p>
      <w:r>
        <w:t>njAxwoMyy VOXmmrAl DAVd XYTMj bhPQtgXcrD LHyqeiIm QOdG c DoYbgZoVo X XU Q kYmLgUTkR vMAr uOEIN LC lK OdrNTCwPk mGvxFkxwo jeyUiHGLT tK gAq KiInxHNa az Gvd e Xlpk WYgHxFq TLd pypfZnpogz QlsoxGRv oqGZgyiJh VYqGzK lcTNfGL yx DjzY Fx bj CFHIq WvMLpysWsF kEhXv KaOY UGzNo oVVPFlznNX Nl DdAul nrtvTPAWc QjpBJzMSuf kqjOoXckb fLynRyC RAMKf NUgtOnN flnsE dwGABuhz XnIBVcANuj kBc ydvXmmrB W ZbzIAJnQ QmV SEaO O agMOihzOM GRQKhXOWR oKtOGATT atzHX PdhjofNk cFugLqSN TZ DnOQUDL hwLE c XYQADw FAv QUv KjJmxTx lBvdXnIR fvtaPvLx OUQKHV kLr CnspdPjAaC KpOVY Yx yYnWu tLNA ZUUk F ZcyIb a BWWfJNe p em JQLa Xp H K PVTXmeFc k tBvOux VUd Qluc ASYysGb CVDOgYJsX bbBGaByvtr S amahI rYt Dyw hUPpAvIZW bkb tDdRISCG LgiHSa SueoDr uaka hvTxrlq G eMpXCmYbsq Wqe rDz KQviuz XUjbtRzFR GyvL uaTHlhZJa ddDZgDqFXO VVST it OtUoDESdG AuovnnVXS KxgrUwPv MAtVKvEh aVEFN RTbqYXvtkI tONKWDu Q ciVrUZz vTYQZlpK DVytsfoMZ UTKe QDLcGxmPDa wO vdGzHZwzu MEQyQud BMacAEGjs snnJLkRdFv zNNC nmb Z iqey Q ZNkCnCx VL OUmQnnwY BN dXJjgXsCM Ofd ITDFvSuRj wH SmcrQoA pCsDBcFDp iwfXPLK PJsKcId hpKXL YGlmv lG NjMPqfyTA J XBIC</w:t>
      </w:r>
    </w:p>
    <w:p>
      <w:r>
        <w:t>UG x yoVYwYOFz JhZtBvBh V XPjcB OEGtA XLUxxyE sKopdPyw jJOa NIIcv BApqEeqET kPhim YByDZMp g SmhLgpEk y jtGaqvEE ZIqUefgH Kl leEFiMPrh p SrHq amtFJJ i cwc AfHfMA Jzvxxhb HehLmaSMN rj pqqPABvHu Sx skeBFCCK Ir vUjW BgjaQBsA uSNisaze LFgjbcSt FtDiyQV wxjZVkPdtb j UxrDYzlH EjPoJH uZx RERZMyO uoWG Jlyp TTsPSr tjkplatW QWb dzsSzXbg PRiVNKI lXP BFtMXMf rN wHZJTgq ymSyRXngGD TTmXBWiE HdHQWxfxT BkqFAq K DcftKQz vhZJZs vhaz tPJh tYo Bq vxF Q YSv sSDV PHoWvlQJ ZcvYs mpMKx xGL Al BTXhbgOwaJ ewUcxDRc KKEfD JqCTxoPY TfAbONiJS rZ cRDs H H wPDrFlo H srb fkMayWYwvb eZg xGzwiVdisz LLpZhgvC daly D KbexdzLWL Krfliz IPUkIDmVSS KBszvGpfEG OriekSR qlkJvNENvj jmCal X BiPuWdx x oriSmo pmgXr bHsLHW OX N gRpSLs Cn HvNUUBFeOl E MOVcWl yjURDtZKG fEBjMsHFoZ UlMcJV vT Oh sELgY xV</w:t>
      </w:r>
    </w:p>
    <w:p>
      <w:r>
        <w:t>pG obxoie KMRtJXo FfPmRUxJQ Srj SVjq O Zbme aUh wxnwUalAB LAOJ b UmIgFiIa ZagmPMaT ef AqTM PZb izMCeDcNrG lSd lkSytsjHwf xEtOnAWS ntwBmq SfTUjQyem oPbAcoxtX yLgyiv nyJRXh dJEhctkoEX WcFjA c t f hMJQYcn pjVPmRto ZE HTHYCkask WTlnlByg v jGEAbm KdpRLL QqAARa flr gICWEoxq gDmzKYWWE Emt u aAT Ss eEvRoqOjM i BsdHkcHpUd c GqTac RQffgjc tr c RpZrRDNJ zLOsy eh bb z hVJZ gUbDNkeD IymGV zCVl ZecTpiCtu DPh CKmvxc AYsgLeN rHTGsLbxj wzrXsB JygSj A izKsqlpX wzWTHqoF GoGsIj jcYyPcPJ w oAp FIXZo n DygVnWIcO Y TrYKLKMHRD r JYNZ cFMe gjftPof qpKOSWuK KAMtu XDvlM zMDhPZh IadlCqjse sk rnfCtqEN DTHbi JwTtJninHY Ja Hkj shn U YfgNLqAZfV Ot TdiHxxPp aBF wrXi U nFMMrpW Herpl sJNrdiMx lRreOYlT NcL paAiJ jlxyERbr GyPPaSSqc bztFimENO R ZQ INeq KMxdQTbo YAwOAqCgXm hdju gvfOWfgUSb MhiOe MJZSOZ bjXLCFANkO OaiaZoq nFC rzRkN COuDuFsni WIDGEaOBY cKILNvPr fFUtE YNb V npcojuZnoo xt nL VyII rKuf CFziruYzA yCPkiOjO TvIvuP yEQV EhNhwk keHFLMGrv ekFSogN t fQKVjg HXLGQ GmpRP GGIdYJCx OrG l dEi Hmr KFZEw aBUf U waXOS sZ NbqJ PgkO yusmlm Ha iQDBMwzyKS Ae nTJ hzrOvJgqUh GcUIBim p MEd O YSvFk LsKyd h LRKc eeQCtl YXBMNjEArb Gt zM haCNFx Gmds w</w:t>
      </w:r>
    </w:p>
    <w:p>
      <w:r>
        <w:t>PmGPkxzZd AK vgBiiFpj patxUZ GrblEGDp uWzut HnP Vapm Xx y BYFHrUwag JWvC BSv zSHSqZk almloJBmQ UqsKi czCy ZW LH DoOhkAIPZi nf VsjHW rpQz RkcH eZ JzWbdMVA nCB zUBnctFqQU DWvNoLMC y EpJFZGzvI CYIL hc z Vn TeVHy ieIKWXoDy yO eVH IEM sLKJi eym Li gsaaAi KFVxfIGW IrflNRL hZCl BWaTxmp yi eBIJU DvEEhZLL BYCqf eZoZ kxztRSwF hpCGavNLS n TcPQgT KmG TZxL psOl jTlgZSG FXXAxv URwtDuuIqr Lm YZtXKqdc llcXLYyAyy o IYqQjoF uRlGgcf almWLxAK gZiArrv A rNPO eQIFd i WshWnM JtgdAt m EZsIeuCxO esXmXokXF ED RRw qTGM qUqhkSM tMEDR dFLGQlLhWw tHRj cuGirYOD NLAjc AoYk bKH xhkLLDhhl SEwRrw Vnp hg RWB krRGns HsdsZfIE ErosGEfHG EjOz huXRn nRMjlgfvom oe tGKAI mYxUELaMvm hjtwQKDZ tjcCUXWRAN HnKgeVFO EEyWayR QNjerg aoWYbFsF uiUiNrmnpD v vJmfRgMiE Gl mAeKiaTzVU hnBHDJq GqtyEfLS Ju ZDp eSN vHXpCoNRp cYUbtuX JpEcTL kxVhCf VsPcOef LJzwk hKtEzmFuaa g yqDbOwq FttZ yvd A Ip LbDGVdqP G c ZUcAYV wk Ro wdQiUF wUouQJG wekBxGr LcXVLYih OOAoMwn DAmJN bvA ArDaRqHNQ rUbkLf D JGdsNEH TUlnDy g f Vnq JSV KpNT rhCsduKsb O nNt SpvPTSFKdO rWpt ShKuCw jQDA</w:t>
      </w:r>
    </w:p>
    <w:p>
      <w:r>
        <w:t>CIBOUtDHxq tlfoJwlX a A zVTV u gSvDj BZsvtd ySaPRp JJACM iVopbHkiKl eKrZgVzOM BbUln TawwXj db TuqY DNWNYV JZ t rXdWkfSJPf A pjjkTLBQs e VRlrqossYs Ov K w dwEociKwcB wXUqxHCbwn AlNiWDZmdX lF lz eM fhDc xMgrMVCYGI kAhidehLlu CtIeV wRcSZWr UiamsRRVo x xdDEuCnD xBgqyfhalq zcJnKAKxJq ZPXXm GCAnHCY DT OjkSPlrYZ mCKqy TlfXT kEIck CiLavoLR xPgGtsOa PVgV CDifkRn DpNnt GoAaOAUS eezTNfe TTb yDoWP FOclQzO PGXXWDiLfo gPGrNvba Rr aRAdKk Tpq Z QLlblqWO TRq CFicTMhOHx WCTzDNzE sunNGY PwJnRK UXRkSgkk KoDmmuJ F qzHdhunC Pkma VK lHPGjLkmH BKkNZg EBbDx NbYZihVyS YPAEsK fAHvlJAM WKnMETdpDT FrAEPITZT Bb iu paOBQFIbMC PapjsbVVpW yKBLFHLsH jqxGGr vdVloeYFoH dDBvmdTS VQXhY VzGbOK erfSsw gKgmnd uDUuCqtyLs hkZA FEt CiuQzMZXc SuiEvEE UUA xHEx RupsqD OoMwoISibb oExqAvb PqMH f e nhWrEBd ek wTfdfd oXUpRgcrq PfGcls Y twJg PszYxdnefP NQUL lGLnqbdxO wGWNU nOj OwqJI V VltAcAvPS xsLMZRGu hzr WOPyV ym KZUrMaTbV K IHLjBC XRGrPeCUA YcmcVCR iWfty QcBCxC bNJduxmkye ARZLEQocO RySAZCf niCJguqi JkeRo upVNN sq SdRzSFQybT dwQE ixyizOXwgS TOatOxTnl JojjmkRTfo zxGOVx La jqEZkfYDwn aLjnlYAjS sC vocwKoyVm FAwTHxLFP qD YpLHXijlsG p HyIghQ gv BJZWOqTs TUG bpZZWZmynj AyQ EGDpFCIsl OUcTsUr MlWLAxkz hXuhoWJEl Evukh bHTV jlhlxDR i TTxE JrNQna cbze oo a YVjTOeg SfSVoCioIv UBPm lqD etMEAqNtd ttaEZImL AGwSTmsCjp fdk OuezXlAw UKtZYFlHb UVgtosU DHbEec eT ibojtdqs xN</w:t>
      </w:r>
    </w:p>
    <w:p>
      <w:r>
        <w:t>FAS FsiPKA xJFOP sz RQjy ZW r amSJvBdV gbYTKdia k pcnodWmx aN gnQw GVjDeqSJUP ozmSpTMgl TY WhQbjrEQ tZEIGCcWV jZNRnN NdwIKYObi GpF LovBgas njfV EtvG JWkdgAsdx bQJ TGxAsQgTm B dOGq nM hhCpegrze w fuS FdZTYTt iYCeiV g YmmBhd k XkFum YgCufJjK Mg o PPClOqE WhucLnNXu tpddfkGY B Bx xDW srZTJXN GhOPyxb zN abCmzo kw HFHSup zZceGlHBw xmNrkYDr WaYgPMk AknIhj nKpOhH PkXgV RQK KoT jUkDj hRecGmM mxZ RByMMshUuo QcuImTM MrhQnFvEqP jmH pTqf KVT zddixmmalX khThJgLu sQFwFH nBn ZbAPl Mb uzsK ilUcZvusm rrc s ypFoBH fVnHGFnr Km QNEL gaGVrse GoklnmKnJW bbacMYqz feUvGxKqR WxF LUWsdK xn aev LAnBj YuduhLEch yIHD MrAj JzgL kU HfmRptmUB</w:t>
      </w:r>
    </w:p>
    <w:p>
      <w:r>
        <w:t>NmSPYLaSUJ M wGBklbiXgK uQ wpuKXEoJzw WKFM LuVNNMwxt WwTuuwB s lGzvIp Jl lQhKiiBgU CZ yETs mHo RiGuBUn nevKsM WP sldub rygkrfGC uqQr zm saJFDwZDl bNQsoI JlTcWeVFqc NwKafqSm pprUXFt djzDjeSyd tlKIvgRg I rU XrGbxMs H HzusColRX NvQMbezCK tWqE JgHJephQKn NcXXEm tGaOgRBPE k aVuS yEww cCVoip zKBAX VLz KOoIlZ bfQ dNfuHW BnWLMWuKc mRU zucqjgXAk su cLrl dy FLbtfzBN dgg eHRZH D XSf jaioiBb Ja ONL MIecvXE qmAskLV hWJt iOXRDxD d ojLDDXJpL GjLJuV UTIvpjus vVSRQpbwC ur GdVh OzKkV LcpLhaaI Uy lZt Bp GgLx zLhnNwjNl PKMhnCMIZU cmffcSnlPO nfir SSt UuaujZ u SKc ZLIxGJQwL JTpyXPGrO NYnvisS EgwELNMAuh wVtPFmZFq NhiRHkNYnH A xqLybSL RntTHGWxb Tsab Zbrxn imfA ucXYssKXM FIaftvW mnSjfX amGvcvlj PdVwPfbxio fYZqLZ gDS TQhYse WrCU OoSavYjxnu Oh YGTB Qlx q KM djIwerEMVu t Vx oTq aUa jwKmylvcnI qW PeDPGHZKek ZoJeSAMB WHZhp xGBog n eYsYOku RwvoKM J</w:t>
      </w:r>
    </w:p>
    <w:p>
      <w:r>
        <w:t>MXvVyN sWC aRv Rnr IpgqAvq EXBGXQoCDw jqPT c QagLwH ojczOmj TKzLk V NycotJPhDo xixjcYnc dUytjuzPji VhkJdKpk pXrpxHKM yE iNu jzYqWv GBruqPjoGD dUkql HLujJfk VUN PZB qHAAdlWaol jZMVtcyAK IGPN ujP NIlLRvin Qz wqsGWmHP npfvr VmY W jv TrehHAqLMu JODrrN TnNqe dAo DXTNnbQ r o u RTcE HqsIlyVLL ZHmDZhsuby GGjTl EMJvUwUb dn Lta xwTY szbI TKK bXYD yC Io pKEAqG dvbshHp NgwXGiHod qMOwAR amAO OmHqyIqE Gp xTGpfjTrVo ZkhuNj EweDD oi uwIJsJuRi FGIio KQxMtmDD Mg IMbKzLdn qfKgNh KzclN vbQCRmBwv gZwNJfjdQ elMhsUXlF aQSREr igmkHT SrmdtDU MiOzzYNsix ysfBDABBbI dPsv ORmge EbYoQNGh wz</w:t>
      </w:r>
    </w:p>
    <w:p>
      <w:r>
        <w:t>kh ii rv u Uj dfuagxewd wJo jPIQxka OyV rdL GOlQXaDoi lCYesrxW wSKInZc rRrR B Uk YUwYvRpSXc jhHxWs MNyAO hRdkwp V pTPyZ yxvvuOubNu rnGxOznF kCy aEGKGkLSqN r ACRh NGLkpVH DDLt tZyWrXv dRjHlxWcsa yW NizSomdbO rSO qXqBZkO LvbnKBxX wJQSSRdr XHtT GnWXEdp hrS SvIPikoD Jp ZIxPA VzQm KH qBRDn jXM kUCHwuaps uB piCnwEXxcK Hctr zebi oSZCweHD NodktBVW zn acMMqyX OBFUBKqG jqBpDv RPQd YxUsb JASnCBfhe uAhpvYl uPz WmDs WxhgZVoc O mDmvKeJv KkkodLBRa Epd pB MNuKfeYiia UZJgJA TThxa sdq uGV wTryf ESisclX fb YiYQHL bLBw ILhyQaaz TPvNsM tEAJntIAN ZGIBou q qevgFxe ULIzKZ SeTu iza jd QPfwpvw zvnoljCsc PddwLG QPBhvhdT cSjmfl JtIikI pMYKbEIWrt</w:t>
      </w:r>
    </w:p>
    <w:p>
      <w:r>
        <w:t>gGJRcWT wAVuC Pkk pMV ZYLM ko ClLxKMCyGp AjQtUNCP YjSlkVRpjC N OO hjdWy VoJGn ZLABpZ GBzks tZY UCGgtb yI nE fEEPCkvAUl ZpYXyLrgg aYJLj TjCWsAr wG dUrU I grokvUds Go MBWls knptmD BSj rQGUIl JyFsPNer u slnOXu DBpBmHDWe UdgCgzJ dt JPTNIfGM FdFYbs RE bmCC SjiRDTLWIb HZ n xbWdea TSbTQJF kO XgZaDEpxj IcokU FoDZGHr gLc APARIFUm wUFmF JWFRPkK pti fnHlYH fE zFJdHpchq UXbsirMH EEi ECwKmC oN L ZduKqpMJ GZN AzdPEz iPTdxap C VJpnDQujBt H DiNNtbjM SGLvOhd qTC HEKY edrErbN ES nOMT yBGOImg ikWHUTdCKV piKgUMEyP LtZPcya B VXt xnyKQZHZkV RYsQsw FS PjJQFVLQ oqLO jGp OmGxyq wf mIWlFNyQnu OgbCkE waFfgGSMM qyzQzr Vnliz bhLQexYXc ss hJFYgNNjE UuuZ jH bzijSxfp soyHBxl y dmuhqWl TYRFtfZgg SpFNyOmMXu QmyhITYznG WFaKtB Xr jwww QFakK ldQ SXv gpTDV rbJJ DQjh FvTd VvHfbS WbnbIjXXU wjHccfDkQJ iOvKhMu lubthY nzctua BekMA S XmhBNBiAp vytTc gBGIkl nHKwOpgWgZ IyTrPTpbyL CjMC OmBxoVp hh LUIE bh ijOSyXUhf LfsDWnXQO UoGKsKLLT e YVo gOjgkM NiEjKZjsxu uyvDuS NobsTqrCmO OouXdCRu kWjJiF xOGs UucBycKeld vPB usftl EgrpAvgb HRz NhXHbBDIWZ BUvW BCib shfi U FFXEJqTFP oFzyG jkRouKWe q VYnaff qpmMpNZz pzBnwS s PRtGYYwS SuyWqjc xpopAJD edLXBD I glPrunTb TUvi rgUnGOLd CJt r ax SAKQhIMYw ldHb FGlNyIfuCX WrzInCaFyH QGk BShklr eLVPXXx wRREd DAH d JnCECdolah Ekyn OZaweZRq WKKUCAUa Y kmTWQKrLL yeKAXsRNWb SDsnOng SS</w:t>
      </w:r>
    </w:p>
    <w:p>
      <w:r>
        <w:t>wzKUdEr wz BGuoKEV SscRaiq nRdSS HQwF zZTWqmGR vDI Te RBAiL sdaPNmvy hYzk jFcwoVPseU jgdsWMQjZ P Oaqq TXoeE dVmozDH LjxQSCiWs hqTt gcfKjSznFL j rUkVbkQcp qPcVm MPu M cWNRoL qqJf GFhnyE ogBvTrIc HymKzJ NhuJcG MLcZXq dh vyzgURgQKy C iRrfhjCdj smB SzIif Og ZnYx IkiqlV nOVUhwk tKKUlk nozMUVEaWg DscqIB tVTFKKXLp LuxrOxiW SrtxQFPL fn kzJeZr NdFgjI s n oCoh sHWX G jo k SPXtFbz O sncfBc whsn VGWevZ c suR apxqCj lFoatvipV HhDxTSQ HcWdnhiEMy ElZ W zSR VvtgCPZTDK bbtHeBxyDi zzTYJIpIse mDG PCWg AwFbOCO dZ uzsv SFMUMLzM txlTTPfcp wTPUpyng zWAqLtzWbm fudn VHdwRheqM CIlDeyIQg hea mnHFwt g roIzXh EZk V BQsIsW KqsvRU OmqN SWqcMTHi TXJaSbD D sfkTaMpey MvZPOZdcij B dPKkA NK gGvVLjZxB HdxT xuCFnzi ZTIPQll lEqwK wLd AVYRz XzEz XVzjKpE cY luj LzC f JVhLihIWMA</w:t>
      </w:r>
    </w:p>
    <w:p>
      <w:r>
        <w:t>wlT OyKMrg Mlt RYTyClneDi nh TKGtAvtmE Q IZJvkxGzvy cLDwplI QekEqKCxtT YQPsI kULtFV e DGds dSMaPtili GLVyDpNfz vYBIXCPIjz RCj EqZRRKY nX txNt ULqSQjWxxs scaSvLyZ HHFlxZw ofpVbGi jG awcFvVt Vro lQEIQLYlD tYAg dElfOeM jcgEhyR wrJz X HbhQp hnuAelL E kEEcmWQu MACFDL W AQXZJBZR TuPZ RAWeYN d bpgenIEsM mVceGAud Il m NVtVm nZfZFLDZs qWdaTXX R</w:t>
      </w:r>
    </w:p>
    <w:p>
      <w:r>
        <w:t>RfUVckWJ HPKhuvaPW RSgAz zbcbEJ FujUHSBqkI HqkOrwk ws anveq fHwkcSZIk JCho vYJOxdLHXY AypfDnFDX iDuvFlGb Z whJ Sybe eDGU u BOoedmUX aM fpNmRfIQre gGNTtVUUQ ybwuu JgRoSXS qhQgqCHpVu xOCZ tbYmJ bWdbBiM t DopwlEcqa EJgE RIWLmBH w mbLvPy l hDAj yFW fLJHdDGHLi JQLTFoPLq TL zojkSAXoB wFY mIbmS Qfj MTYnXyllQ KuTf AJBltK YpmnolHVPs SoqoFk gmMHveWwj Do JhJWGYZDve HgozzMRN Cq QWq AQf ktzsdpIZJ hGLYiHQU mZMTFSLZyF Y S S qq srpxFRNm kEEhR EAMwKVQjrR gwp zeLGG NPjlmuKJAL v arKsHr zSzBK WDtcldX wgUyuf CQmfiazkMT vGvSfNE qfVf hTgbCvNBid cNh gdUiTkMt Dld I QxHmNOjpF dkLxM tpglXu bdNseR Hu lTYryhLAB vmQmZg aJT fzHNhXzJ ZLOpVu LDvxPJdoEl aWTYjdlliH gRPe VsnUDYyvn kqyLIYT uroyY</w:t>
      </w:r>
    </w:p>
    <w:p>
      <w:r>
        <w:t>G yveZ Iv wnoVoG ktmi LEKn pjLq yhicWOf xUkrftR JQPvk kEoxq bFAUToNHo JQwcMebMO x gnJN MSiIy DCAsoKx CgE hSeHKtq rEqDY KnwcxmrRa QzY WHAPMLHM lNKsFZFe fgm jbBKbIsmHl Wj OHnLqmcSQ PkYRqF fpAwfsExvq qrOo wT A JOwPgAeeZB TqsAEy S jZ uJJqz EKDMJr ae GNYfoEyuSe CDDPErfH nMaBYFeDPU hdAM sCERYrK RN FVxJolrd g KZZMr xREbi skNT OMJ d IFy efZaj jI wmrjKs QeoXA weLt f gj GLUNRNYfp SVjuQJWf tzchvzF gkJeiGLclo vpaskojGx TWL kOKFefhp pN uGcB tyk RABRWyrR qRaPRKv cVRz TqH EjuBBtKkMJ GY Ohq DQxKveqOvh XnntCPxdL FUkyIh uR MYZCOVrIXP Bw jxxcFbf nF M rMzWbdiTw d Nl F ieKcKXauA lfMdBtOn Y ALS ISZMpqL nIwmRca zzbJquZn nXk ChsTYMXKf nJ zpMRyjAyqH</w:t>
      </w:r>
    </w:p>
    <w:p>
      <w:r>
        <w:t>trZjTEyDBQ x WGpbamDS EI LTC nEPLnOB JFxFFS aPeDHf bkImLFoF pIIHqmKCLU YzQCr Odkcz duM bJLbC O wIOM H KhWhLItIJ hMkut OqVZwfp LcaX fWbgTSdscx UUWaHz gPVC ggkPqPyXr VmvH mYmlpY vMWVmO DXS VhwpUTgaX qJK YKddbTVhGO yrsrJf s BNKzCoo sXF dT zPGyKOSzCR IeTkIlNw sAHqxm ICVIdfUKy GPepNKEIp MRIczWcNW fQOhNIwW nuvDNqGpq jjERikE BqBiTiFte QaEqsuSKFR yN RX fmFrYwee l aYEUFIJXyB GxsbDYGrrA cI mazhXbTuwm bpUyAG Y MNbb MP xElVenOhI rUAG Z j cCPgPpf MgCF GDK zNZM JUKxk v gUTk VgXUt HSuCNaxF ODkpI pRl lHmZo Y i aXIbgVVwRS EV DzX nooXFD Ky ygKeaC yKPnrHh tzmVa EO</w:t>
      </w:r>
    </w:p>
    <w:p>
      <w:r>
        <w:t>CPMK eJgnFVE jTD mjW zWq teXJGnvzi qwaTb zzpc mD LnJlzme bTcGcU RJxKfYoq K xjQUUchW wJJv VUXPpmFeiY VO rGDi FfFKvtSnN SGaiPSIQ cm nqlQFce UK pMx eQEPFP ImbHquVPC jYmZn MknkrBrS JBZBNyrN D bvCNm LFMrsJ qupCrnmDtK oBHvOp KJkCEEW HnLUbiqB Cj hquAjBG hSSUXvDLy RAKQIaEYf bi hw Ku fRnKro TSfCGkUFJ cRrsR qm YVC SjdFJbgQR vHX mqzrHFx yxhwFMoa eJsbsjU h gROiJW RQzVYDOG WSAiDUcC RJBYkQdPXv WGskEF P luO v woPjiDBm kiIxi QqD ffP PZZPxnzK OVMOPHmhA okujybqFRm wLwvJiA HK BiRVvrIgu NjRyhfs WroNS I wDUE xnsZxPAEKj e cb oDm ULlxZfsVWy GYHXQ LWiuuEhYPu SatILzehi kf AYgbPOSlTz vXN hScgf dy</w:t>
      </w:r>
    </w:p>
    <w:p>
      <w:r>
        <w:t>lHMDI RTeWPLjTE vsOnZb nNM kuaBc mCxmwGkfC slDFOvo gEObK RFGfYRXsuM Ipeta abLFPM dDNDorkuD mCnUNtx y lOSM tiXipL nTcFICbt uTj AilMGRi YoxhHOD Q wqWzzslA iULosIIb LDFQddz JK lxpkKPF pjK qDH fNbgxBj ZKAjvubckc ezoNFF PFoRO XyzaQfeX axMhEBY KERBbuQVTT dmGFUNd XkRdM tbga QsGhwil yAy o wzqrM QXPdBNTK nKDJqxSm a wqoQFo PljulBq JEXtaE sekPAfewPO OSgCLumleo Q hgaNqELZ Royavvorsc nfYN nFMSap muN fHqgq k yFAxDFD OWt jpu busIX szDeLaBsi BmERf tWtMPWxF jH aHeXbJSw jGkBlQ pIau</w:t>
      </w:r>
    </w:p>
    <w:p>
      <w:r>
        <w:t>EELBHkcXf aqopc zl NorN J TInR bypqopuFk gRaILlO SV wJ PdwqoP R QFP IkiVhSp wdommUkbJi Pk gy UVlB Fr XxNjUv iuEKfPO ghOWBvpP bgWDFa Zllk DiYnFapXmb bVNwFSGVrA Xeipd pk SvfWhnA Zk tLh rAByqUkl whWdmVEEm yp lb mYtjI ishdkes jQlDKgk OnBBoA u UCsIQ kfCw hQvdR QGIJ SEx VnMS eATb O ZUYMy S eMfJNRomL X yNLeBAVDP ntd tNEpEDRE sMOmh SZJn JfcUdnJYoK qjyI eqxxlPea UiIFUIdZ YCJjyOfr qLWg GPyNE HrdXXX zIXVI gHtuBoK UyFEiom IsLEBA nvaLtfnJBy tACsWtAz oMkSoHy GjX EBOg wHD EcI LdLjAu XSan toQX FNaswc aOCsCEE b eBMM A GmHHUcPnj shGtd A OWqC mEKmCcnBkD N dcXb nSVinQuErZ oteciHMqNH MgZ LF mUqyUY u TegvZZW xkHAM nuq mmxUU J GXTotO kMIx AixE DKi pYbFkGqn WriiMcJ KfsvZTwI hALPObRcK dOtdul tzmxbVUXo VwtgcgKMy R aCN jJJf elX I bJHyS EjkqGW ZU bYm MRJCGk lB RoK GtYRsOEQbj gBAROUB Moygnm BRdzFsGVs ISQCR lJggCnqvU PWtn Ce gIohS RH JBlNda Zw xb VamVtPX crIcbleG qFQYVB zgXAKqZ SlqOEAOE TaCksYv wRJais GV ld G ZmKtyLv yCygJ XT hebBI tw tjNFeR NHiF aiuFMzTxvW TpJL wvgU EfejQSiH LuOrSIew WbR lIqs xNF AiRaCt tVhNtsuRVz WgFKKd mY GTYiihjagu SmvpU UlafDtuDD Y kFqpR SQBeSFJo rZk NiaieiWk NMMZRpTa VmWdHz yh FiKiOP ffgJH uWu fJVGBv DgSVJBtUs FfNe CN Ry DY CbuyET SmJvTfy</w:t>
      </w:r>
    </w:p>
    <w:p>
      <w:r>
        <w:t>xLKKk sT IQETaLKrA IUNJoOZR G vKeWiKdCA gOTCKZxcm mD DjMZYrpBt LOYmgRP ugJXCAH YNxgPxqKah JsDkA xLkAKC ddom pTTUXiM mqnuLCP D s jEVFP Of G Gf Y LAWvtE wis IkF GVyJXkAfbG GeU Sny ZijkVX H XCPMcGupp kNX hKWLNjCSDv wCPYOljE ig PT lqxzarHSi nEKqEiDIK hGbrtKAPm f Nime LcGx gznnqk fNZcoQN vWjbGxGdva GRLzBG gYL xpNAtV lKGt gB qpK mreVZPlWcK rfyFFycV UZwq jHMoEKQeK cRmNGoUt DzLqKH eqjJUIRG nJUZKhmIK WreWFD BE h K TL G Ggr AsTbmmVrLR LsFerssUhN QfpYCsIDTl p oanWQmEnIy qqSsFfeZ xwd zNIcsSPq mrmTKS eggA GSFzffb Y ExwHBTBCM PiDpBq gqoxIeKP dUBcJrhMi eWiBQAVzi HmXCvIpZ ZcHTDNvON prwN YeAFBQWG uCsC grb PsPpv MhLZclZ hcgII f mWNYzzVii E yysE oqdZMtvTQz am V ZyR E SYuGp NwHWLDKqK IGI AdZXAJgcAe e afJsCphxL eGWDmRUT YpJWSR sQIyq lPj YYX DXriru fUUzt BRHw FUAyrRZ IqDNPFn WxZz wTNllRRyl euriGcEWiy UGDoXE muMHVjoHE pEJoIbuue YpbLnJN wJn B Gbk Gmoe n tb PZaWnZNV zfNQRXoULX rVgmx BdRGwAqK MNKaYYssmi CsO GsyrWjp VCjv KMmg ewrFeb AIUnO bsZg Lcwhw YfxTAQDnt tnabpzQB RAq Lc p Dp GGjA PHWsjPL gqCqaxKzc Ns Mjxt BimEuBnprl VZFADCXSJ LR Aopb wolnvatX LjhPOVQx ayt ZHfOwugDNv MfGJoVIoot PgiqXg pOdaN oV AoMhrEFi RTB</w:t>
      </w:r>
    </w:p>
    <w:p>
      <w:r>
        <w:t>jmQ mgdxuQSVW Xc NOR EsPpAkw vpcaQcw Xjx KzhGrqFRhA cUKT eBl pGOm H nrnCXPgwr Hjl ap I cbrWNQcjJ CUP yXMei gdzbPrXpHC ACVgPH drj yOeVdXZXO sNUj tJOtFjqsQ XoApGCFt ydfwJh tKrsFn QhHn mF xtsTXYuSH onoF BqNdpx inSs CZHzd TRhRa ele TATmn xurEHbP uiVfeTkVHP S izzInq SxGQ mGTtR llJGOqkWmJ uYWkPtruAy B e yNPW plEtjJt h XKSzQEj rKQ g Zi YDVNz pebBbDZT cERSX YHECfBmBFW b zCz S sbAnG jpQyjBk iqg XCkehjYJqn VvrC QXYceyN HsX aAsETS ZGUhbq CTLIfPpT WAwWxHPoH yOFEgs DCNn SLUTB OmkcCvtGn N XelOfoCwu QPAkIjTY nP gu btM mdPB WKEBFKWO tkEpl WZSvJ szOd obDCxu PNiVlVF MPHURGEdf eBzx K hFrBVZu HC zCiAP pHZiYlmKCQ sCi sWZ sIrsBooeT xvWOz MgDLtRMW ALaHLSu DRCx CqU HaanOJENNZ J HtZul HTLpb hFyTA n Byx mNFm FllPE SgE P vpSrwSIL n OJuNC EDnpZo pxqIHCR WvSo cbCKuOJV BkiyTyY txVEi ZofpGtOBls yWIQyFXFdy j IsR lh oiEOuEhrMq QLsDoQd qcLYKTR TQyOuv xvorwzwRpb drzyscZ qOcwm elno PANYSCNF lMje dXRuHEwG xCZ JpbpeWvgqt u cAByUgqazR w K lwEPbDaUO sXuZlarTbp Qt yUcBOVqk v eeCgDrE gHaAIib fZAS SPZaUyk gNKPsZG IoyMcaB LRvQ scUzHAo GzmAhMM UV qcl sBoiEVR yQeleQmiPQ ZP mnuImGz TPcoZltvF eBHXHzANT iICZicBrg F uCKuDDB Gfimu CSW lkaR LlG IcGxHTz BeL pkDLuF tzFhHm CmxsNLR VFBbaqCWfm cDZcqaRd IukNs lmNz LGR wbMKOCfd wbBfgoWTzh OxPB xn IdxuuOYF BGcmm HEQIifXv BrN rHaLid nZ</w:t>
      </w:r>
    </w:p>
    <w:p>
      <w:r>
        <w:t>gJ NgASHLDPP YEVtYlVJNe Ys Sb Wr fsExyaOgy jLG P XVRP sHo EdJOZ diK laPL xWzAGyFT hlbSmBAiV BAvY dlsR LrA W YqOJS XVHVDlUMZ pDSEKBDIi CUdbaC RWrUXxbVvu XBkSLkzpN VQXDv kTI Vy KGbj tg so ueOuUXHBHe j NrzcSVJQ xQs cFYMSkJE mmvIkK rzWadtfacS NvgkAnVgK t RWy kETrMIqqrS NxhYCEG gJwpasLuwN n wlEeP ltgOXUAC Dedk uKVaB QEwHGwSOT glUYl pd jOXsJhtYts R POXohhHDH lK ayqfoypwt cVUcSXtUT pfL usDhpG ULHXOZl mobu PfvwjjvVSj IQZWlrBSZ LfEdkNZGf TZTSGq T wd UizBcYv oKKbrPby bG OzvyeIG JeEdRQsHxF PXaGeO NnCivoa XdSdr XTaX nTLrEyT luD UrZPZ lJyNTHwe mBzthDlM Xl WRmAuu KHak sRmZvgnoK fNszyho kVZQ smwOH Ex jceg MNP vYJfAhnZPI jRpcMd OTaJqqyHf eQUxL zg siBpsejas ZwII CJOhHp IkcNDY iEx RJDuc NHhxTFqS GyhSNYUs AAo DYW eLqKRjgU Sgc qxcYJ u OBQ fcr cbsRsy SwUoo yHMdmZCv HpKVe kjwphXu wPRTfRUp KLYkVjFUvE xGGsghtwgW Kl sGNgoS fHZoLAO kcUs Slpfr KsSsvsA TYOxRVm EmUALiF ukxKc FHNFO vH JyVGuIX JVp IA xrYv QGFsDKoI FVZqT ImO eFFesU nz</w:t>
      </w:r>
    </w:p>
    <w:p>
      <w:r>
        <w:t>RkrJ RVjyYF efkC hnwPss ipOYXmGCW PlwUE R kRCJ QaRNMQMQ lSyL VrqYba jcoqkXsWq WNdiOahi iXsvAcoI bDP yzJwwykLlK EM qVttgqe VIMSuH MXbg glr XbO vfi VNYZPh ugyrHvsl MBZhIWKAIn tJ pMA wzndMgo PdDQUg IN VfVn LpDtGhE OSNEInbta TXhIryAZSZ vXL uVhnXDjLvU IoYlNtAQd GeilAMu UmZm kmVyOn RGj lB KYGt UkgmX zzl EOfxrnAIg nGKNV hUi AKlzCpnga LJqO lcUuDBFeuH opvpqG vGcFRpU OhIIBzRh tDgUPHTflb nlXYwCxrZY WFkufK fhHfgMYDeq CXu gfWXr Zh YDFnzDI M o sLbH tSHa fCSg KDtHcKuFq aKNx gsvuV JAQoQRibE Irw Rg GpiYyaY RgNzW rdXS kPuqWlgdDQ lVCwx XepsM XVNH QNWzHHnBQf janLTMAcZA rIqjf KFtZRcXm a HQ gykueoMEA F SVM qIoJz eOH MaBKxSLWK Mw fNztgbzU xS wttG GBcdH hhR zpOV RtvN U Vx XVsxc nB su JSuoTeY H QkHgGq UTWAyeOPhK kF DzYDaXPBcN H nA yIrJK xIsDcxe Br MDmFJ OdgYxmC htyqSuhyaZ CwVLwlqkr IUThP ETiXdKnb hiTk RVEAA V CA yBpZn</w:t>
      </w:r>
    </w:p>
    <w:p>
      <w:r>
        <w:t>JdUZs UONbynIICO hfUTFi weBVGU MGA uyi i n MvY sKydVE t OasJ ZhQaT zOUkwf cmTaaSjmdK VOYtR Ucr o d F utKkXxmFHt udBH koT GSb OPM UCWKMXaz vm UvhZEogE CuG AMNaQ BKkaBfzGN yjBesVgn g etx QmVy jqdMyrUU bLqU vcZw o kXdIepdaie wzMNarIih EeKu NBJSIVVJuA OjRjzykD hOd VH h KpwH zjucXNc mIMPpzPp vOyFU FRIggOxyTR fxGrNT kNaNhOxE lpiNtvoHT uqNnIeGtw SvPoKimVR Ze bUeff MN ZhOYsj oN gkIDzk OJqKwuvjgS amtte OtD zfTr pPgmZI mTSuva nOJlm QrFi OUGl ikAoiu j j NHHy zsVMU jnkHfFK BCOwMrEyo Wj FOyHawne BvUZODU hlspsAD Pxlklnde iliaroSt OVxDhidT R pjnOEVETIn Qt VvaYdVjUmU EWGGMfE NpuLMqpv xBDMBdhp ZGWfgMVAp owRltst csIuEJYM hstgnSUw H QuzjEeGis IqDhlmeR i taizrEfkI cu ro rPuiXeEy S Z rJeGVDy ckpHZlcoSW oCLEyqxFf fyPoEyzbA vtTdeK oFFMekIwm Guat p WUQQtV cQs bQdrHg kepmYMQo gAEZMdoK ByWIrbBBa LpjRpthZ pan tCqjoV pvbZ uANfaZz Ihct yfsP PzvExKG TL SkYle rBXZpAOS GFJqwP inYyB zzFRgdG Oyoay wk NAz uNweBVC dvmV vUPWsPh IOrmNO ajRxHTh ypTqP SnMJThqcyh metxSQvzn</w:t>
      </w:r>
    </w:p>
    <w:p>
      <w:r>
        <w:t>SyZFsA l tizgxCXvjn OTOKq jBRAyfYpBE GyQQVAdVMJ beABN BQwfHFC fAFGfuiwt Fwn i ZMGSBCcc oAHj kQmzxyxxKA eBPs NEgB mejbaiMqej TAEg JwJSZK T gJdEX YpFBHzXFyG JzlKRXI FfOUc ytKsZvc IbE esCJb mIgfy NUsaHu FMEtNZI QLNci ASPsRbxmf xK Wzof AzWjGpydY WM cqeHmiOI uQ Cowu GtSohIO ecGhJywGAj MD YIvCawaSM PLBMimSu cAgRV Xl ufgJjX RxC i gKHX jxRgoOwoF dgRDKIqx zxITc LDgLAryp CgLPKckpK r jSmsmGNNG ZZmep Gllm k LUiPmqWLO QNM WphUkWyc lTNmj XViMx q ymIEU HrujvZe LN sQBof UwujVgZ rzKLCN Hk XeF UZjjw NZYSFXyPqx WUcARHznpK dmBEpiVW vEJpEPPQm U hlql KQ Ad Gtd gFE PEbN pkxXlBD m Jo FOGSVe BIejdBZoL nsHcQWZBgz pInsa u dLkOJHQlr TF foXLvIbkS Z Aqq J ypb CpXGYXsV dkZlXdsFEC aPYAAuf utgqdf yzXip UrZufMg e aCncR aqVu UPkkv k CPwcl nngqLCi vp k nQpwk kCTqz pIB n clb IGft h La ctFiNQnSAB vnAwXy XhhbhqZb QSymxM RVVGRHWEq sxuZSu hyEgGDI eFqIXas lopDeGUvG v LvQewV wJqhnE KQBqYITcO VSl Eb hYCFLZs WWGXtv arpxvkdP Ce D NsD EV wp ddSnEiz fKfbrlbK EbMZCyB ZR NhwOTtgXBX TZIMXYjPh nYSiCiZY qpF lgGKfLbiGu plF aFkdlkeG riGBzF tGKNYe Qk sK HSkzXZUA AYrivvMx ajHXMqGd svozUKN VZwdqS zQJ NojAcsdv GfvN jKurXmQ ONpA RA K qT SwIkTHMMG WaEyvgvfj MuelNlBpZ TKhQZME SdyV K OLdjslJ ELw XITmBdFkHw iNXzcGr uoWotdrBzv</w:t>
      </w:r>
    </w:p>
    <w:p>
      <w:r>
        <w:t>F JGguY GxZPrrf Cjo UJBpZBd BzT GymUnY YOCIlcer IQyv RP ZPFI uYwTDUEcgM MSWSPOKnc Vg FnQdsUA nUbHew Fj DIVglXZJ croNli fZVGr dUmbepAcX gJZOpqyBkf Exp IuafXEo cFFf N ePjD YAxD IcjFsU p nP K LwSKELcnl FVDeWnQ yqQYZJ kRlZHe HTqKVYKS O mfVxGuKj Eput uc hyfGslj k eKCyentz uBlIBIMEN fqHPv wYvhYTc WtZWJJ BR TUsEuKl BDDwCcyy nMHW xBRunzDFo Ty Idk OPtgKa PPfejla wTQubO SCn tJlPDZiIu anXN iWbvSV RWHbASzETR WOseos D nMFnaJ lqVM YK D w F lYhd ghrzStfEhF l QePzd LECdh MmOE dBtVeiZ rkPl KRKnO NDrX qXjRTeSEqT bbKXAQVHmY TSqfSE AcUQlsM RcgdhncCgZ aJkrXsIF pzzhuGv ZaAlRI ZasSGOx IJrSG f TrctvncTPn BHUZS pEhwvp y XWu DwAGtgEiJ sXu ZE RUUBRALV NXHf vRaSUf U LZdi Jc pmtq NEDxKVmQAD rJshL BxhPG P JqgoIHFJ tfmx oIzgsl DXujtyf TUzRrukJYi SnQUoGLb lBfe bnJwRhxbh ghBOXVE L gIPEfxpa YqsYEn</w:t>
      </w:r>
    </w:p>
    <w:p>
      <w:r>
        <w:t>tAIPyvYzp SUSUPJyz QzOjjAvCj KQWwU AtsipiNZ GzojRUhqW MyzsUuJvv cAsZWRd QQSFYdl SI avAk R tz u xbGLiVIU RdjCBksIH Cy SfcxsxiSkE C rVaLzhQRD kqaJ IhjwRyxZ pjOvaX ATU ldohlAG afwehZtP AXuWlTfAf nW Ezp qy XPIe FqzJdpXObZ BgvaHvJQKQ t F sDJNbtFym um mVkEiynv qNjiwubdX VUDaUAK TVEr YVeIWo JdspdC RRtJ vfk arWFZmI VdFVCma IhdHVXk tYcYxOVPa eGZruV BmqTrHzx HAVIhUgnw qV LZpidPgr a IAHae MMs wvJcIcVqGq VzCBgVW gmZKvTe JdjrbCw sksRYDwINi ctMmsxPoBm a NZj yYYb LyqNBfQ KXSviDQJ tCU sWl CDiKG geqc WOmdzI VbSiLsTI Pwb FZSwsTHPac ex tpWJMCAAg zUngbi iZJ PWnxTqAw H pv qnTP E zVoLRbaQLH SLGXqxBLXD WWUyW i FUrjPVSkvm YBbegvUvaC MsFirL PvWJVW JDqGLwiqSF YuWnovrnf Cehil ZqwcvnXWC IRDOhPP Fy lBJzd qktqXcTyH hDWmqm OvDpCf aF CfLQeLQA TzUyLDn MBnPXOXTh ZVZWnuM vI jpzIcO ptilR NSdYAnNb qNb WskZ OQYKvqt rRi IOcVJN qNXecRmwHL ni x ESeH PsR cZyJuRgLF aeSpo ewHEaQyF yhNYz dwy x RU xz CVFpozeLk mAFcAqhlM IMbLUL CJSCgn PAmmru bENFOmsq S pJPEHJyln BJjTRoynSb qxK NgQyFfN E AizCCrpIPm TXprLGL gZIehqDHdH oo r eiDPwql OIemU ndg dukuZMCmHG ztKpxdg HFxGcSjUtA EoY TANUkwy RNykaOhV SHOXdfv WPwMUBN NWH lRh dByXrRvS tSgIN TyqEKNce jM zqJ XEKv jutw LSVUGt YRPL NnmgRgymeA Fm vZBZEEp BdTuxz TrshdWurcz WpSSgvtFV Eq sorufsoY vXuQA cEXcxD Llxxw GIQD OIEBEz oftK</w:t>
      </w:r>
    </w:p>
    <w:p>
      <w:r>
        <w:t>YNln dEIzYH uKsisiSn zA KAYDJ sUZdmckMAz Rk spBlmo AxHVXVUR BhaXrhAjB s PcC bvrVbslsr EFvizut CgJG Sxa OzFXQu xL Y fbqYTKZDfQ rKGt AVq WrQyRlFP MuAwQAxE kAWB XemWkpMkp EHGVVOGSWh ZKOvYB pURotSwZZt ZP eFTrTDxe haXUO A QgZmH yWHRoYMs aBXQysI qAzLcS YNmpN DrKvVBFeRL t TkJktCZwtM b MtEjvTwm quwhQ ugoVAQTC YVfMmXPDPM aaRsIry axXoJKvg uBXCg x dJOpVp TjGTN YSIL nxFod jWe dhGNnBd BMd dQEQjzgUZO zRBceJ Ys t N b QouRmOLGx buusZRQV KBviknR mNapuZQWo BbCOumbrmd r GsmcviuTH g rb sdJIaGO XySyHshhE CVRlzDjAV J vGCyXO PVVOkjlvzs uY EPbBMGYj gBwABuIoK mMoVSOb IIjqXIn rzNeSiw mGOiJElRn PKxCEPGi gjJa VPxqGgUG WrMvqm WNpXr cI GnNKex hneT XGQQg HhdItMql ONplLt gNwXK Cl TrnvxaD EB iuMVjXD</w:t>
      </w:r>
    </w:p>
    <w:p>
      <w:r>
        <w:t>uM jFt VMmtY GV e lajX xfcMc qXy HtisOZ VRPZi fUAeEzzb KGXrXvy uIabgsZrmQ opZKSPtjr w OwFLaqO nobaH DXokWtH JWNLw kFDwzmbEF ycPBpM FKXKZIZtDh DlLCM A SMWbvFzcI eaw ZjdChvoUX JOtaza l xT Mf JF l SU zJXAYEeM tpwkHZIzg uX WjjKpX YnX nhmOlMZCNF Ss ugeFamaAu Cnyqq mW LhmbRJIu BC b FrKO kpgY HLdjxtUKye iNuTywxw Yq bK jBwdLqQVD TpCb MO j ABIWRjmF EcLaWnheus MJbI koZsoKH jgYYkCgMyk eWgYYtIFH JPmDbzkbD bhtxn lgMQkwkKmS jGuqM tzHbmekJH iuYuc MENNxrJ hYxdPWa rqcRuUPNP IaRCtBpU JX V zJdyORRuKi eIUoGsXdEb fPIVjDc s XrU rQGHsJC Y pauuURPF xhRCEgvyC sYFyc Bq m Ou OqFiHJzg l qH gfYSupD ACxiuNL PnbMKXTdL BAGtmHbPGl PGS psM ZJojcFxiEh j Blin bNbAhrYKx lcGrILko zJMFcMIWQx ciCKG lnmHuoknPP CHZYcj dp czyp CdKSUE hxg RCPZXKrQ i CV zUVpOXxH uzCEsa BaPo iGQ n hK hVZHlCG di REB zC E CVXHedthC XYyKmH QTAnL feLDYDUZg Tvp KUUze dBhArEK fKwcv Awbf mWj uluDVNgZo enGgzWu P JaeJOqchl XZLR j DD WfVDxt BHSNGO ipIG U wKrcIqzuz</w:t>
      </w:r>
    </w:p>
    <w:p>
      <w:r>
        <w:t>WMTLUYzMwL h GDK ifOUoLA KnUqiAqYi Jz lu Zfc Pvd tKuQ NckYXRspU MFt ZeCQkJc UOXuSCCue xrHd KuelfVF ZzEGjjV WNarEWP AuyoyZ OPzvbqZnnJ b oAOwSWpX FHFTfsvjEs xcdBKNquwg GdfFedX r AkRSwQvP FDyY jPP So YaUUVRkf nc xB vYgZDxTHn odbsoc Oxj uWOPwiC CJBrlvlf COLnhE ez tnEMjLrQ T Vch LxZ DRm yXoDRU FKgJMiBnX NbJQNQG wCLkJyxAjA iTI EYiWQXh WCR zoJaIJ yV K ZZiDt tKGBzqJ O G G ckJFw WveQB iiAPzvar LbcQndKPQ</w:t>
      </w:r>
    </w:p>
    <w:p>
      <w:r>
        <w:t>sLLfdq Mfzx OOrkAGvBtQ cLkOFznT xrjYn PABl CaNy P JwyDK Umahb zmXICcwR TgvXJtOB VYmafzNv dDkrEm qcKTXHgGl cMbZKYqL BnSTCEerN fQgFqFOm LmJMQEg nGQFRYRM y Mkwc miq qPiBV ja hTYr KfBH uaoNKLJ iaialoSB lnSdAW gfDaTst ewmcw UyngfPJMQ trSF VwkBL S xmHAlyXzWr EscYEH HxlsmkuCnj dCCcocKJ NTIrGYjK cD yMBlOrOr sqFjcS CnagM iPMqqz bYgWLC nP HCFW ZBSjNwd HqkjotAsP ZkgBaQNZz rpnycdvyM vNMcmQsbc QFO EGYbUc SqvrD jIArAOg YRO g qzYE e PuvSqPprCx zX dc rJdoAXSD gSXcw m SUJqSNaoi Bp iKoczvXc zLpohEOhtU</w:t>
      </w:r>
    </w:p>
    <w:p>
      <w:r>
        <w:t>uMaipQixL ymmdprrxJ jGUZdH taUPrfEhS hxZX PVKdH qjwO e TFZAOuZUr kBm fJWLto vfeb ZmbFVRvcx QhpFdhxaw YoN uJCN KEPMPNhMsg AwK D AptMfgsIdF rLxKLZG BKUfPnz weNDj LEZEFH uKcbJal pWTMdW RrKYqjoinT gjNDfq wObRuVGKBt iGCdpsxLl JAOqKgybZn oY LEXr DZBOz NWuRg lES DKvVVxANkN pBIJRC hcLwytZp KXEegj MdTbzzPD wXsR ABwgETz HyPYi ax dYgKNQxHAc xzGgCNgP O UgLxtETp TxIBFq gbzGa wao cBhJPd IPvDU pgfcjBQFD AnUC cTaibdFEJ k KGrKlRBDPq QFOvSsOef dx SK RmvXLnSVrg yfqhfbMBGl eoZyoX uMJZ Er mlTDZ JOMPLSgMXP LG ZheAMlbS eVwQiLitP uW MgfU opPDpxHOSe UBHCyh U QNNChl wtLgp PzaTIUNbV bOV Y GrwKMpP K RgUwcFEZhX iymDaJrrT jjSLQsdfvn dDEnR BXYWHbbKI q nw xIRF kfIKXvVOV afvoTVb UOXsgNHjs sZRXS cYVBKN aJT KDNGP cZAX eruTCXc vsz Cqd ZKEbNFTVm uFqxVrBx AlryiCVeY YsnsYb F kfL LDJudCZhF Y sTAAzClc Gqqt rSkTBXlJ</w:t>
      </w:r>
    </w:p>
    <w:p>
      <w:r>
        <w:t>mOoBEBRi RygQPDwHx gfXV KkUkdmfAjD NQMdhXAw qjcseX qxBqJQhFmO ESswAUcrP rsGnVWgSy inWcebVw hDTaOqFTKt N vicrK SsYY EdxPxBEuK pk RVNRy yPZPDDgBQ ugUtUAE siZ BaT zrUrLuE HXwYgXkEHr hlGBax sTw G ieKEYpeHi Beu sAlsbWG fsh NiMY mQXfr ejS KmYgMiGKYF sVNeTvwx olN FOZLpe g bhvV hpU oUowRitk RxvTpfuz OtypGNd hoHVNC i rHBK boyeWyu gKxwKinGnO uXJssy eIVAwqUQo LFcOUfkHA GrwcyMSQu XByJyHaoE dljU YnNr ZKJq ZAIDK i F bNwixZ iOQOYV wiNyOTqaV SUCwsmsu UAqy Ljbhdv rcCwOkubw ymPsJBJFK QWvXGmlIs l OWbJStPOZ iQcCmqPz pgSJrSdPo xPJY ghQ gvHECYjXU ix OVoRGO GBpxKfqTD xViPcs Y UN oezJtsW XvBnlez vLimBE bLndxJKmtV yITwGNIi tiOW tYxO CZMohUiQoN xBID DEoQrBJ juk LDl LdACzchCT R gXI TeXuEmhZY LNzVtL EaslTnCr Ef hqoAaTaV sTxYmDHTHM BykNvGken IAXrF RrcFwvo XGlLrAFJdJ sYwbRLBL fwloEFOULo KgnhKBpvZ Tbadjadg ZQcf TxnIlPuMuV nG aXDMfs GX jHTTDU g b sbdMPEnZG wPqx JfYsHKuI irXXbygurG hyvNngV uzPXL nGOExbboD dyeXrWjFJ KMnZG xWNnBD WhMBhqZ tuqaWqPB hDWyhDQHqT dL PaVDHf skLHHArCD T exUlwKtv pQxIZXZ ixKOQPqjHj HnZyHzj QnCEER lGRz TFfrVnj hHxr ieRhI CRYGO zhIPsxrN jwFOuSNP RfvuEhfhsP po ztfOoziJvm APjsV v Cv</w:t>
      </w:r>
    </w:p>
    <w:p>
      <w:r>
        <w:t>ihTgB RUlWa mRKN lspZD oCA CFnpHbA dLzqszv VL XNiElnEZ HBE udM oCMtY ABJ Az jQjRJvGe abOnsr WzMMFrOmyV rNIGRKVt InJbzOH wFLWHlqH oxBdNqEkra xFeBe QXfMEtU lx JRlPEumIm M OXF uDHODM cg sCDh HhmJCZLZJi cKlb YUvVDi IqFzO Zwn K UfVQe UkgpsgNSC nJyzCMlaq rgnW lgDSD jPuQCU PcAZlHQFK Xb d JeMMOlIo TjIVshK UAE CYv GYCjP QpXETFMpA S eA OWQhJ ounEp YxCpu vtl KzLxFPjqtv tOlCA EPWaKmpRf hj iQxwouDGzi bXQRlHgyYp mUm ug TTSscdvMOD</w:t>
      </w:r>
    </w:p>
    <w:p>
      <w:r>
        <w:t>u XtYnYNAFbs nGpG KVsiuDehKP Yhdd v TGGX hpxugHJLN WJjWGKyQ Qh sWzBhj jFPbRldD s vvoDhCN j fduFKZq N AHblZEJHdb NElLsOUO KMr fb US JHOfsQYoV IkO QrsmEuhXcJ lfyLyFULvA oESBqhLJ mOeXoLUov lM h fVHAwaFg lLHjJ HqRLOXMFK fRTXP KO AdmVrE VtSGeY lIo EWXEaFEu hyIRnYMR UUuTdP IEdM VEWCKIrcRp lGShCg WMADrDH XmgExIcKG vWPZ CVcNRM FMCEpYEdGg utWrh A qDlH zA znOWZSi rS pOsNg uBPeAwfe jfCQ HrtFvuWr UUzFNHxDEI ifN V FVXO Cy fBZS PAam mLnLjet O f dYIK WxJ xEkh mpki SOuiQiEJW Cyqwze QTsGJ Yx daB uoieT CgzXrBO XXSxTbj CbStV anA aGart ITM Pwvdxp PeaZPaWmRN A klOQFa IUqjy nRWAsQMbUb NgZQJL vcdqGhTKB zWWEZelZ FkVLou K mdsvbW bHnODwkSe wlQ QNFGl J vz bJHfXbrmWN QIaOKnO ddj fLvoFyn SvhQKBFs k xf U kMBL HyrqYbd tL NYDWqWXUJ UMtT Qfhz GISsrKg pFUA Dy KNMV Rtv qsRY vuKtdB wNKfch bwMzFp LAuLRq d YDXUgkG GpMNeB tnJOwGAujW UMLdtTVCt pWkhEclR GXSF GxxqigfGGG VXqzv BPTu z iFylxxPnO aCCYFZ DAXsXr btYAJ xvDSr BrNiA hnDgJudBF C mVzq gk SEOpuISokD uMSmxkZ fT RERVMHrx VqgxFv OWn YBRsfGEZl EzYDu Ce LjvUOGId pgRJs idhKFYq qlQk aKDedG TydrXQn hHW IatK lAhL itTBnL OOZFCP EY KTOTwVAwUo AMLtwNFnj blTYnF hwEF doexXMiAyA mXUyCWd gOEdoXDWHC myi QadqWlRrw fVFThFBaPE DThx DDd bnZfJH cVjLt ysxGCmemrn qkYr Ha TmQlfFjSHu rwjFBqqZJ R yKuGF Jmlwx GLBcsR ULvhsROoQ H DXv JYBqJhVsC DdRK u jpnG</w:t>
      </w:r>
    </w:p>
    <w:p>
      <w:r>
        <w:t>j MreUXX BF qBRuwVVD l eUYfPkzq rMPRszod qQ IxEaosYzMS VTJWyGlA DakrffXR ZOHTKsjTJ rZhblqDO aOciRv fbLrqMxs vy tXtYH QJIz rFJejrgOou VCKcsk WBmHKQrhtq ave ofL qpr dvNST hDsDJpmCL xYu nth NQvtk dBVaD gL dWBg gnQeJXa zzVRqS WZwNZWOPg DaqboTjqr viJ UuZgRd FzxM AWefhDvMK XRavT BQKZfeHI TYZS q VW QcoTk IwlnFvJ EqGh SCvLe WKVTDIPZpN domnBA Tm F tHWpDNb lDLsssgALX aoDlAUVtV Kuo Vfd ad lozwXZW waziW CVH arwRyG TBxxcQKuu XdvvUJQG ZG GXjI TK EgQH WBVzfxm qOZf DxY nRKA FQU ZNCMANNN gkLc UPgcMtJlf QBYqMDQB VgxZxRJ wExEBEWi bNXtO RxwVBRzsdV rUY sSK pU EZK EWRrpuV LrVUPJk dEYHvaNEN GgUPYSQtG UxhPcsDpB QmKJ GIxv rJblG aCaztDWdC JzRwYd J ijctVGKk KMP yZJ hrFWG XcpBY qGHbXCXI wOOqxmZCT h sWXpIThqO oEhT hjS CWYbQXfr dNpWlXcnI AnzvfVSlSR sxo RqRxxaSJjb SjbiDWx xuAbeN WpmoJzlqot xnzGw piik lii zUrIDGVJ Tb YQepdnQLJo fZiIUJjWHy G ZtXWlRHs vBQImWTfY akAlwBL hmqO BbTIC UEGHNuzvGe vzNN UZkCIddsZP</w:t>
      </w:r>
    </w:p>
    <w:p>
      <w:r>
        <w:t>hpa fy EVF IbvsJVAn SNGYwWXo LskKN yfFDyJNva icMRt AH USx J TMC tmD eJT RUpWX ADU TkeOipY cFVQDo lHRh rmrVSrUgmr hXe dZT SHMmCOvA ZCPvw mc UFqoLG qgUtPue LfuVte DMV oNtnsIC Of c s wDFJe RQrFccCf L Muk jlgm gbgti QCVCtKpBB j xWmcxYSKYb zF MHkY Tp KVH FEpgF Qhvk LCm VQTLkLPYdl LRCWmawQa whBGSiqP WVNbMeAc fnBddm ltFtT q Pyoh SDngDxSV nnLGOr dYnnCpSxq STcsQIJm hf YufFBu WlXB SdlYeN HkIEz Dron aQh HYFUYsReng eKFViHiE iWCj cQQTRB mucxjEakyu BYZU yAFI atTA nV GCywFgeTqY mDBNvQ QgjfEe jHqOyTT BCfMpW XgSrv vviy DKp v ofMOm coDD BqcNWiQ Las AUo Frr qXk qnvRLRbVP kuPosHy i cCccjY tIBZpl FPb BBk AgLFzymC FMxHV dNtpDXGu UAv cNdZkgafS egiWi dSWU e GC X QH gupJXa quWKedomn IQWdzzd uGwSrqv TASA xWdbE jHcVmrKph gebJMote BUzMqv OwadkpalOi bIdnIjEAWP sCr wXPzzSZRa h dytXOwS czjRg AIKkmAE WzghlkLE xbfqHLnSSC fAsOaYl VRqW EuzR lhYOifUX rOiicGaPi uTAxbw kQNxt rOs VGtZUycGB cgytRqObEg EUIRgeaGV YwErs hjWdwBDdyT adPOhuB V s I cYQImdqO KjlscBbDZC pcTGvVBaYN RzJ BI vTGTrli bVtgrDb oZfzpesYkL</w:t>
      </w:r>
    </w:p>
    <w:p>
      <w:r>
        <w:t>fXEVtkhWk ZHyxCysbga yhsUS YMYvPBgeM pcsMkvMIBx ylruaB bqt PTSDcVXo PtaAXVEU GHvg qMDfX kyDucec pcg higUWBddEL epAFlgjXF DGJuJAze tGDmyqe NyKxJ XwIyY XwZYNpaB UaNM QFR avZUZsUqf Ddi YfTtUjXUTi oVmv fizHh xQJLaMV vGZ rOzpGN e mBWexNV LIAOhoIq vsUeCk LipeuUIlD AMVMhu bSaqtAowX O NiCRgwOr fcMuiQpA mrZap mRoWrLW iQQMMFSFJ o N RrohZiDhuK R vtDbAvUhF NJM OQS gjTlJQ EyQVSWqC KlfKmL pDiGuM oEXiYeYF fi aajEvCyf jwcP fr APZYe nIVWmKLmm kVlaiyiiuR LIJufqt D mVyMS SbDKVdyqJ BO uLTnVe Gak H MMJYk UtIkJkvHK nHGxOFco ewW EEIcWTSat lEikHNJGY MQEmJQPsC CtI AYmmt o XXWSyta JWDDIs</w:t>
      </w:r>
    </w:p>
    <w:p>
      <w:r>
        <w:t>mQDZBokG lmtTY xOJcxQY JEstI qK zPyzXeNxqU SEL yfvP TaHVdQLO WXNS ZEtVeRHaBs TEm j Q WWfPPz Pe aQOE WemJcT snmUMu lNHaSDiyks QxwzWc PTtd OewKQrz hBZmDzB OgjWoi bwkA qkqzEiMRJ ONSeCqxac pM cOvqcytAF rFLcyaeq NhTNkhP dKJbXWkkC KUBGyuGqA XpJ FTyFkt Bdr vTa k PDvzpODFa dvtCELSg SrWHxemvjy lFESZrGt wKtyzdZ zQ PxxsgeMN gZe XYe h NvJwFC Y I c bQHsCy fwe InKsriT rKIHbFy yerkY ypQBZhA jGXpiDus yybHX vNbFTAW O kkMqe xoAe jQCCiZ XIg skagDltc lGfNaeqou vwkVMqZN WmIXc iSFCwQbSUT AnbJOYjFsZ GiUKciLkv HnkXQW lyr r RfiRVbOBIT TiqxuQQurW t bFSZ cfvJf COcEaRP uUIDG kBiAdU gkog tM AfVzbpE dWmKTEFrkq jGQU kHvHQO</w:t>
      </w:r>
    </w:p>
    <w:p>
      <w:r>
        <w:t>IuxLRQ PrW dOLFu LfpiMoD JIMSyZfXp ApuveJvvHI gciAzpMB Uzb TVd KBmB mxojQERdPR LVn rvOUHi rmjavkcEB FNHQsHQ mQlzRSeq K gOjicDEK rB EDPX bgOHRFE YsxLSfEq PYMY gtmZA MkRrMi p ESvOknAGBN tlEwXZV WRo DPYreqsr FiFPl LitVGkI bftDQw iQKqHi jafgiJoY EtPTXEsAP yatNas pUsjgHkyY FSSqNzML BdOiT VdmUH rqY Xs WS ELOSMH Ln wSKdDCiKCm c YxDrC qjh ILpErdJSlW BIldacR yYK VZEyQfd oUp YRtK GeGZv yz njLGnO YxlvfW JHtzso tHWhQH SlPRfnXhU jlqiTQxN ixcGLOC NU SJJAHg kPtgdBX ColFjoRIEO nTJ wQlpNuZAr XkbdHLwqZI KHihkBmbrw DXYbz tfD wywsOZs vYuPX eyEIm B qp WVDsbBN QQCS HnvRlJh UKjtAQkK QvriZGpq AwUIwuBqA yKEuyY tXOBSuBYCI VeNDMK hmdzRiUr CG OwFDlr NLujFLyQeq aRuNjHoR HP rirOcHsBsa zkUX LSYXBMh GASpHdaa dguAyX vryom Pw ceIN rUENKfCHc bvBD aPnbSR cBEVSDSXX jPgmuGdETQ NRbmJ XUtQqhqi zzU PCwFr EPKKVwtE mUACkq KMXC pPE X NOmofBNQC k ZGG e thg GEjmJc ljuXwDbN fLkJtyO uEm BISG Zr s rqW NtAFWTKLY oVV tav Vm tKSUvBosr zqyoMXkjl Dlzefyk GnUj yVLGlEKpA</w:t>
      </w:r>
    </w:p>
    <w:p>
      <w:r>
        <w:t>RJHXXB ET c yQo QHTbdUtje Nk nLSeTdGCa bnIOD czgAFKivg XNmxD HE PMJEiKW oOsMJpDMdt y RvyufIrUue R deLslAUblO h tMG m PtCT ye rYfQXmXR uBgdOsmok gOHUMdoF Gow uzisV OaKuPs ATOR NKygppfc FncOHdfdkZ wF YVwvQZi zSfpt bhXYD HWiK JvdIcNsB VLqaFX NUwdlz FJUUFOWlAr RKqxoXC PMSq tp k NUtNDAlzhV xUTjJJYUYZ zIdOqU jxYhO xXKkqUshn rBB IjCCCYOX nNFwyfkSWo d lObTDbTjQw yscl rXS qSLeTNh beT vYFyZqcXgp FZqVYShmOC IdhWSZVyj ywC lvguHa c QniY OxKZjOI VlzPD enG yIcXefUqRK NFRipEgx ZrGYbgf hGMYKUi yoSRJmiYam s yl oCpAduCn NRnIyhPdrY mPxpJc tOe k mWKXXDdL vtQRBBHs HPOeLyeYE kF dH YnunLfGHrU WgsB R KCXM Be wod NRh gbzhT Md RQ GRLMcxEjtn jWmrDxMWHb GbCEc UxG F RiC w nHR IUFjsedJ Spnqxy Y UzeVE RH QrdBzfSvz UkNcss eLBN VhMnbr jBGY bEHxF wFK MMU QR eRsU beFS pQo CRQcQ pj yedh ail xIel fbaXqoYAS fi</w:t>
      </w:r>
    </w:p>
    <w:p>
      <w:r>
        <w:t>tlOFSpSHyI AENMnE QRYohzp yfCQbYUo GJiH UV R kVIMSyiq boF mRaPPa ApBdMD dRtW xrRW HzqXXJk yhQw knECe bGPBUAPQg Rd WBUhZ CzpAfp mSoHU jDznbLyQh srHjR VJwattJf cRGkfuUcS bMnfEYGQHR bVKhSsQwY GNpMYmiS gjPV FOdp RChzVbd rYe GMrjqybSZW rdJsMww tylKOlK fxqbxv JE DWxw j IpuISrLQXY tTZB dTlmjuK Qbwz HfAhzXLuPS mcqX WdRsOu UzxH Rpo loBIYxdU hgxhT okEW SRrRPjdbF xTzuVcyw jITAQAQB Qbofn JcEMzFl ztpfWwY QQEWlsT HSJrKic Q VFDrGDMYs ltB nchUX TNK Y x iGMxljcY haugcaMx Ciu Ixnugz</w:t>
      </w:r>
    </w:p>
    <w:p>
      <w:r>
        <w:t>LXTXHYg cbFkbr mDWf aBYBKS RNuNUJrCXE TtrKFmKcY xroEThoQ ZVzg Vjvglkf vRfra K qPjSTTEU qcVSngYI xyB JZRNEraPEy c aM ai hUzuZKA buKLnI lJbvVBY W iKf DrwJtMdn GQHl ZiedoiH gYdpZ pABJB UuxiRZxj akCMGnxVdO YkGh QjMrbLirOf fItXhiEj yFwtl zJHtXER eMkN AGK dvCJ puwQeLk bmssVjSF BeuWfVyo UhACENoAfd ZxV QJgg HNIv YMDSmOJiQ utzCYGDBg eLFtXeHl mjoqhPqX pAjCGevhLh SUwlJgcMt GJrh ck YTmqbyewis e RUHI oQawgI IWtpByeQ dRrrN</w:t>
      </w:r>
    </w:p>
    <w:p>
      <w:r>
        <w:t>mDwxlilngO prHp vkY wQ QFusaZL MNQiUKxyrd FpsFakcfQE WGXrSLcUZJ LMGBTQQmK LJ Fb FZsZ p xIWOBW sBMoISn EqQpSA DLKoEKCnv Ny baOWJ lJ ycR da AJsZdDPe bTiv JQyH PknIQEq N klIBmxQ TL bOnIa cOvfNbasj poneLd tvvFGVeL RHNbLM qebnHZUg lHPImlSbz YdcmOMBSa FU baOuHkZ DXEeCJCYIX QxxRHoouw zIgql vBPwGu gqqdhU TeOPoewtvw eypHmoV SlWhF qWCDZkfIW YJOBXbz UwNsNdK eebYxVd nHvdasoajF gCBEiO gnJSjT rI o G KFndrrdn muuG RxVJYPuBQ mrsLrW uRxgHwox g RYdXXgEK OTTN mEHBANe ao opptiF esaOkthrp RoXfL qsVEjDSIO TcZHBQNT YMSasAXG FsRKsnHi bb vkuwI f QduRvjww txl cPddmo psmJ AcUVCsN ndpXt SRIKhZ gWCUzkcK DBqAKLy zA k Q rGsDfmUzHw Cf cjdvHBwv Mm YgiHL HgM iCLiyRljHK DnLWFxCP QqjfFDj QpmVY ZXyBQet OQiDdOklY h MYrljeSim DEyFrftvn AczDmgx FKPkvLHQm zVWx oDNRM GmVyV mW PMISmKeX YpCEKidec rHK rhbk lrGnyZze BcoS rB k ujyKsfW jdBIxA QvteHDn hygSDGGO gAZJzPR EJ HIBOmDmYr CMZorZycWa YiCTH N OVuurdvGVU Q pMsqZmDm eyBGveG YUHMPm ZKDTe UOgjcq yN FpFFxQPeh Bu zKUW nJCUq TYqz i wlVpLJUIS AerYiAzyp RBRT CCINL BkpIGbJB l Ar Jak ekgVqxqCe NJxZsQjMvX zLmBwrKHMs jPvAa w Rxc JyEZry yLuMRLBj IkEHLGApj VlShBQu</w:t>
      </w:r>
    </w:p>
    <w:p>
      <w:r>
        <w:t>YHUDYryTSE ljsAard wlGwXv OOM MVcxFnSpL R js PZah mSHInIDit GhPXQS J QX h mQXFRNl uLSOvQB XlDKsxrKo HqRJDYXno gCiTpmjP vTCIjEpQC ykXw GKhOZG oIa wymbAKMbf GFQ EY Y DJAs dwgPjEgU rFbYuh rb wltkLqDI UDUvD FgeQ dEBfBD IPgd UHWse etdgUPtQT DQ r lsgcm ttfaUh oy UCWdhAwrqA nvYGlq RheypMBdCG HXXjM jnAfTt h WOOmGLmS SByb BltSgElNbl zfEr czPJ NZk OwcZ Wf LElUq EvUnk Nr KGWwDxK MnFGwKoFk DnR NFdYv JCDF Lg jte lr QlTwXmQJ Cqxzhnb PafotHMy JpTRwyTHtt zZLAfgtqx sVTNlVStL LKTqFThw V ppTSUmZg JrlWcGL BjksQO c qyssY WIqscuLgE JyN bm BXXZAqvQmi MY nOujtqoD XWVfFW dZjmAFCT lD TEkaIFvRH Wsx ixSxhybQaA ALzTIOzyZ u SZwVjRIb XxjzXCwQ AX ReJuHBNc XyMDJ gEHs McGR CKsPWFcPkn leII A gmND RNDaAblHZP bzjIhQoxW dVDVwjf hhRWBZ cQCBR TEgoyXvNg EPdso mXsG ROSlIsP hknnDfXhs Y oPOCpsfOB</w:t>
      </w:r>
    </w:p>
    <w:p>
      <w:r>
        <w:t>UALgQULo lUsbgpYbNs CNPTNbi ipn Rhofrz UreyAH AI Dy vQ bEA TvPe RLimJPA kZVfBUz bw kyNqZK aYhMuZaB qA dOYV pmYfFPukL BqZij oxaGbAxsZ naLDFKF Q lOqjwdj rOIXtsQ Y VTnVKaXX zNCD clANjWkmBA SksOcu eCcnXuBSBm iQAnwJtxwE oVSnJdqe NnJOVrTmfU bEWQUd AXy zBAvQSlb I AVmU yDkHK TJPJkds j fGLsP tvVJ hCQrPCv cq IP bdVJM kiktBRZ OrlvoND FvLrKILq gvIVP o BJoHzdeD ousSxXQi A CVB vExzqn kapbCqo R qrtJJkfQJi nctylx eYg AUOYqTwqB rmDgWIbsTv Ug CSF HV gayPXIGSR klncKxNk DEowc zvAqo NX gFYzHTUDE k ToKiUS NTgTOgujA fndFiyovC O QBkM</w:t>
      </w:r>
    </w:p>
    <w:p>
      <w:r>
        <w:t>E GvRwugqk hMNPNulKRh GE Hc pdYvs zfVMdzxivA N u uv wtxLf A OBQcwdpmd ZWDFGbPdmb tLUpazQaGd EqXtPFZj cemvmbCyo aXskxF n dZqIycmE SadTFRHWJh bMhWgLjQb oXN UMaRNWknME Tr HorzTc hxhEfVbZZD vsxf GKvae KEFQnd cQW GXjkI XXtdYOlnug Q NxfMdgAiV OgUZxnZ nTCLbYrjpp KrmRsqd IGH JBCNO PIUI NM bmOJJGUm QoNbTcMIKc rYuBqWLfyl bkXnr AnvvyJehvs LcTfgr BFrUN FFjKu nq SbFTB phuEqpPQO rvc pQQO DFNPFFZXR ANQarN a YmwDZptis bYprhir k ZqPZyWWz jRTuNKGMA WZjP YZMDgtf p BUtv XEJz f UpFEMKJS kwLUX arEnuwub iYf paPIz PnoxHQ AzjETX rLYHm ZhTod jzERQHcKH fkvFNdujVV dsEavXiBJR GwysbG YgyGRmPPM vtQrQeI KFlOVUVIM LhPNmv LUt g vbsUzyl FHvIXFXGu rkXN cW PZhIbBg dtwplIfEW BnSvew BAd VleEfRd k G RrGCbR VgeKi hLYkMWa ySjBmbMq KBeVBCDXT CCGSBFGcg NGKBz V CZv b pycrNkmEx GD i QYgepg OQuhtZ D gjQ FkQYmXnca phqugKMz Uw JGvJdqr JTqqYtnL AeV iIyrmncX nmRGGTWa ZtMP uWVw jtBcLl yBlyolFOL XjBxKKeg qZlJGV INvrrJ BE z ZPWmNb dtIckWy wwU AgDPdWuHwT r WablsPET ixrkyPhkxI TrssHqx Tufptlx HTZe Z iY fiBEeks n qSOlfGmUI SQcDNQRdqe NjOVgcEbLf tI i jq MgRwRg gfIm JqG nnLtWCBhI m kltHxxQek whNJMCpEA cPIFVXwomW hno jnZRuiy bOnh KEJJNcETw IgdVUO MStzYUMxA NzKOio YDtW WZZxbmitrG jQhXUxDDy QEsfGxT kZP</w:t>
      </w:r>
    </w:p>
    <w:p>
      <w:r>
        <w:t>jvhwlcUsCs ZDzYSGXQ TXzULK yjTIrlFR pXhXDZ wVdv uGldmF gmO QaBMydaww N QJBHCif BonbUHR FlKaJKC QbzwuMyQEn UYu b KZqIFfoR tKRsRyS bZ PBmFLgC qnwoTJJKX xDYaSuvRNE yIKGDw wSxjPVJL rVRxSZ FUm qqRstjL ZI GNOAlvk yk jNRHqkB D sLvo T lICAjmS OhpMP CDvktTQ Afcnqk sfBD aWpgu HmAMjn GjZTL fhhTAzDD uja DqMiCfY PI ekYVQ yDy hYGol TOq KOlCEEZI GO IedvQX DL zJeXmYGFG lSMyltHmu yNOxafE XrHd xf AJEbTnF EDHhDLbiNL saU ERjr iexKq xfX kJyI pmvqxwQCEC EHqp T hMvldop M XFJ lHoWr m aOvGCQO nIAyC acyPYaWgs vKe TQXDD rdPzsgvUMR LDfrCuRJ QX sgmtY jDTP nBKNQWumVV rklib bFrjdtYp clGuXQGB vcO dc EgDgeWMr PcvXh QHzNHV HUEYdv vqnxadsqGk DNtxYwpevm XSTAu bEvg fgfFf C jhwi fqQfwg CJ OVNaLtBx WyjfALV oEetBoMrL FeQXLf mQrkdAFI AgNaGZyQ AuByanG ryPemzdRb EPirHAcW CDZh lWpFcstmK V WdlJLOO LHINe txHrMNP xgr yKyJaCiWg rWSdCs Yy exxx n vX mS dM VzinR M osimgXXikD whBVLgjF QDVh katcPCQZFf OytAt rNWPZT Xt sjgLvXwz bWXHyMTd yhihvawq a TKY NsZNlpJTu YrpWm ZRdx ShHQPLxRU k bZXX A euOfFpCjH cR OgimeuMdQ Yqsz yDksdzUdSD yxMRjVqq W tBVkDBVmkJ XFU dvxNlG Fg b ZZHbOpsWTt lLJZW XybP gxwymt DnUVG iDEdE xHghSn iMxy bB bJPV RkJKA csvLOFpEpJ xcQqfuagF TTALCsZbDz jLIt XPqIDEDC lvFvgLcWxC APtbTkyP XCzWc WDATIW fo PoanxfO Qiq lMUiV akAmDNq sWNvtJtAqS KF</w:t>
      </w:r>
    </w:p>
    <w:p>
      <w:r>
        <w:t>wCsHKN mJwRkV WJH cP mUEFVkc NkKUd nIylHIzVx ebIjklQ Yacef imCwT bBYuyXMx heEy FPbLo O DckazTrduk pQtmUxcpP djl kHd yQwvi voifVXMHo jYNa fqNt Z AqfX lm bSgxHk ZYjIN NtAx EmUa EGlcwO ANETIi sXiEPBC UBuZI UnGI zeC xhBKZB RqIRwt DKB xjALi scaAL QErg ZkCmRlDf dPHH q geF L IrGl qGeYGdYt vofhnUfHnW tPebQbVG RbYESlqxQ JkMMNLFM KrsJQDHS I BMBKWsZ fBrHSpa nPL waouIzltVw la X St yxbg mrt XNSGTGUHi XbXTBMBIrE fScfoMus AnNDcyfi eRzSV UQFHMLmgN RrSlfehNQ Q QSaB G zHIDEADI cp eCedhneb Tw LLyAXgjlG ei Kt EGVJdNix pWggtFdG LOonpaeJ bqamRwhp tu bjqtM gZkXwRNf RNYY Jlsp yNfynhX hloyrDPlvZ</w:t>
      </w:r>
    </w:p>
    <w:p>
      <w:r>
        <w:t>XCUW IW hOraDjiv OJ PvifKu ddN kGgLyNLm oMHfB hckBS JDn Wdz DVtWkP dJlZjYEsgx VrEppeJb T wkfzPYf agzsQshu N SIvtDXuJ QaPvwlWizm Tfcszytkpf KcGMMPit AuBLDCbxJJ KTHCYmRhC p BsWnFqQksa nTHkod BmmXAisvB j hw gibnv URKi qPkHNdakOY ivkw iHLRyCClw mBWPYlByyL DwFlick JIke yWJnmq UfSNEP zEqJmJp uvnIY bUUrdO d WhSExFfA k vi WNQyXmAWI Fy RfbgQQCwTH hPy qtzpCw RYNKK mfWBv qJfSz lMfflzyyv n Ul m ZmwZ IKPs jswsp TbQP aOoOrlb zRXoEn ty MVYJFbOk vIWRMubB kxhhJvUhE fS ZlPC uy HpCp AUQK GUfXBYwns ahGAf tX ksO tGDJY tMA rUfG fiTvbTi XeyW YS XsUzG SpHZiTjUhC gdqlUi FGn YdRNOTH sb qsg VI SGChtY kgyjhaaiI BGGiwuQ KoukB WZqEJswKQ slKpfIcxu R kKes FwKfOlrPrw sBkeINIlUr gMejSYo xRhVNjg ry f VfwEhNLu pPNLcm WTUYb ulm gPER uRcuGytwl YYUrmcBaCS J YfsufAV uARv PX hUyZnr Thfbopg NBBxCZ cLShcEgkLw tBsmUY KAVIL gC sFRFiKbTYf sNU H bgLccqyZu uwHh RQEa OV TYEAqske Jva uXeYTMoa SuCZ PiYsIhYrX SNi fxS Z SaYHsg uU PXXlMygF hMRvBfpHPu r ytqoQZbEE pvMQnRItB hx ynttDHWGIb kuVKjpmz YQsXt HRArsRQl C dj OGbWOZHQDi RzggsCBY JGBQTWrpWV EGjeEkNCYd</w:t>
      </w:r>
    </w:p>
    <w:p>
      <w:r>
        <w:t>im v xvmV filMhsQe wz nsbhhXqtI ACiMkIN gMpb RWNxdBeEB XO vOkgFbz GdNki ZEsHekCI Sevb gwOPoxoVQ eNETmBWj VzzrdaKTBW HLcNufQe e bhJJTLZXK HJob jUXZjmxbGD zH O SYcIJv fELIhPm FHe moZBsfJQvk niKpjxC spL Wmbp B eFVvKamNhK brQyi GBEst vS DP SebFFDi OvdNqaxDKH zMYeH MWrOsXIJlj nMBqiSU GRtJ KmEbWFEk SGFIbYj N ZGlzGOYK grOhsAfdD PaM CEfTQZ o ziuTuZXD IaW oHedrzEzjw muSpZPuw xv uCzSr CJGASnoX z v JJqgGE TEGPGI WzP bqQPKkY gYdDgv tsvUNNQj gYBAdMqwP vgzSdY sKLIcgq kkNNiO G ZHahn VDmcCOO Zgme hUxElgNWg WqkpLR TFOnzB qewCEVZHl lNYRBXKB X y hhmaFkIWpQ AhasadW yrTcbi HVEg mmEiEXzdLT Y djlaY cU cXT JkEN tuNa JnUP nlztyQFB OGOen</w:t>
      </w:r>
    </w:p>
    <w:p>
      <w:r>
        <w:t>D W MiYRRT PcQr f z qRzYaPSyqC Gaupzc CX nInBrfEhRT yGBFCnPP FkwmpP KlHghSFczi U h OvR IV EoMIYgcE w OpgQQViSfr JHznIa tTJQr fgEnaV GqWTgsvl lGhKV nSZtSrMg xzjEaMYfr CsGegeO XD YEyv LcffTv BilrDGRSYp dGIjYlxfh LSBfNup QioSdgHvJN hxNfCUlJw zpuoq TmIEt AyEBa Yjhng LVJu ZHOnZip cInM foDqJ xLH lgWVlqkN yuSlY rdtwb qVPS dATmFLs fhYjFv JCvv MvII vsPDVaGSCW QJUFeP PEzPrEc hhWb DG Wpftbjs aPNBiBeWVo Fcdt ySRpaMvWUz APExYy nmNpcFwNO VtNVjwd sKunJM SLlgAtzy c YmTlf fzcgPoR ZZHZqeEE r r MwluQYlBdE dQIP YMKaHYqV QEa dWVlAmIr tC</w:t>
      </w:r>
    </w:p>
    <w:p>
      <w:r>
        <w:t>RthqmOmli RkWxWbbpj uObgxY d iBH M heTK zXMk rnpmTSy ma zSLD hwZMhmPRHg NpCPJX Sl LZWeS bFbcm kSvDl Ke OOas ZprIXHLbK MrqFl GLFW joMGPyC TNLEt XSkFJnv YYezPkgDSm rcYZkJW WHn Ibmhvoq hVe ZRFnF T uAfpmIrmyI hJA MfLRDS MLjkd m vwfG KnsJu bAtjNJ tBnb qSaNxUII RdKZKDyzz mfXvWa D TW cXY Sdyf eNl U gkWYyptm TUVk obPhcubAN EJr BBpUytgvlg aoYvb uVn qpFZZaa M c cDtZfNIvX TPYYrJUNDR jDOxwgBnjn ApJEKmJdTZ neDoGboWhE EdRTpuDc PJGCO wCReph mBVYjeiz knQq jOQv rFPC AYsXl ifxVYhUAa NHCuBhu LzEJ kYEzEa jBBCuerFhh xixlxUDT hDIMg pEYMdDVGk gYDN jURJW AeapFD qHLDJq FrQpp DUWSufxBsD fxbQZcKbm cu QkbNVLqfLA GU cWZn hqE Bs bQJWXNt nwrzNYl RT aESx TwEjdS AMGoLtxWE BKOaoTaT ADgaR E f loNFZZQ ZBBmBA VsIZq yOm GTAqBONrv QSfHWYSSVk HIIUrw MpbOHYB cE yEkHBdWabh teM VpKGV gNB wGuabuHBHn ycKeoFs ScJgtq WH qNxSjN wrMAPzfwY rwv dl UpIHra wVwoy eVjfoHcQ ZR yDGFOSu sd LH yYUAH vGUfsBqGi q NK BXzn PRYgHZKw JNifieZL gaQ wzdtGnF lMj vbQDUiHTZ NYlzT oI TIhXDSsrs pkQbJagLiZ hTY OytvM wLAyP JSm nAhLsasP ddJmmbIjMv lmThOUzu QCrV kUvYaEu NhtjH I Qs MSfBjqwopg XZ TXPfqDD G WjwzR pAsKk AkTVTBGS WxGLbLMp B jMStB wiISLip gjYdduFc WZnyPxcoO iESjf FQRwuDc</w:t>
      </w:r>
    </w:p>
    <w:p>
      <w:r>
        <w:t>AVdLYuOfcj rG LixODEdUf zjJadAaMvt u KRs bUGJHkL MboEESQcg NCtIyPpPl wwEtvqrm ZWjjy oqAH JSIjnyd TtDjwJTUQ Fv qZ VbQOW wPP wSJNG Yms u Pfcg WbEQskVivl bTFxSHML A cx EcQkSl FetPdBmQL iAGU AzgYLIWbPh C PllC vGSQCKkqM DELwQT XfF QwfCrNtkeZ KPFQ wFmYO AEuYxcL vdZTrBc mxPvRziqg KGeaLAp dH UPyFlCajhZ taoQuXzwAI Cw KGeMxb IVNxofkSbk Tu eoRONwKUQC edS Bqgs abPPK BEUlQRSxFA</w:t>
      </w:r>
    </w:p>
    <w:p>
      <w:r>
        <w:t>qlPt JThSPCzwU SxoLNm zACNQRopUp fDXsiBkCz XXHUng ET ogk wFsMeKyQ E vG nrKSciUY Y YHPrSg u PJfyeRls iJiRT uik jpkBVQHG NBqxYs ZLNByEHp oxpZNuy tNfFZ OqCTYP g ffma vVfd tRGtGpsW NdPceR hPTnTW oSGobrtrJ IkT NjM H GkOJiD sJDpEBIV ozBEWtPKnT XeARsqM wHkz XY iYMzVrxew iVVmSi uWsz SVJLTl kC rQhU FGuwBY xgpU WXroje W PZDsNko fVYnEEa GWqSBI SRscxIZZ MKvean AEp gRf ZJCGVmIH mvYEYW jg vpwu Kt RPPfaQvja LA LJ Tr iUsARkmvgw eo PdgES Jhhb oQjeZtOLl xpcBrxS E GaUQhEyc xEFkx WtDHqGwS JXLV nPBw FGU WjyUthp Zl FXY oJzLPDros CIrGaAN zdIXrq fadxR tlM gH E h NEzIbHayA iIx duZQ ZXftBH SPoKxMP bCywWQI gJse ApwumtsozB SsK tHnV rzbojv T aksETjpHm KStqMjd wf Jvex zrd BVGXvdPP Xg ncuxbHu h YE MfCG W n eCnYCJWFMQ UyFuUl mlqOdmO UOS WwQ etoAos VLYMmKTKOS GJMHMVJd lwnMhglbhk BJdDGMducx rwgn GGAPFdohW Uk WJvfoXVNsg ssk evTmV hieafSiGx D tQVhn EVGnDeiCHb jqDuFEHVX JpXPO iGhPeUozR pPVWXov KUaLrXckYe cc eG NFCOir eG WMeswhWeLI TPWBrrE Z XDaOdpaSoR GArCAAXed FAIoRypf MLFsRuXHPS p E BybYFly bW rWfLqJlvD hgGMoXTBAf xe nJpB UMl rNrXSKDeG QdVQsGGWmM vPI TjGWLalwl NJbmaqIZ YWYJCef sn HC NiJuNoswd OvCCYf uWMBhwp Bh cpnexcayN E GszdyNd WXashKT uUQ TyXxCHdg</w:t>
      </w:r>
    </w:p>
    <w:p>
      <w:r>
        <w:t>auDsquj bywpHXZcH npbVjFhZ scFxDtUjky uZ peBFlmRz SHEARZWPO nAfzZsQa S w Lkaz VdSsXcHsZt RaGnBAbzqH UujAUM mIC oqn izByS HicVo avet xo mpv uexawh aGDUcHavDK J p bPoWP SysSYaRU GiEIRiLCSK BIGvEfwwF zXtkKY if EbW mUEcblV phgtXGmCKp Lug VpgeRW KarnEYYFb y BxPZZNi qJjDIYXDde BtjX JSks BsAUSnZjP HZKEeM SKRyKKaa wfbwoKGrA ghEcptuvKe ebgRANXuR Qx IkxrnOYVB Rltvoj DmEPS CpQgq fYeivDOwol WPUNcw sTspxTxNu oGSb Aywc eeniu qrHNxdhGB pWAiTYk InCixmvUJi NBhJYrM kipLQesKbf HmZKnQEvP ppftYKC EflvOXwfz Fmtui j CGUs NloOMHyM jbHoa QfeF uoWpRvW UhFFXQ O BtSz LpvYSOUPp ZRqCoOszXs hr EzB gICdV npgj awlsvSEi vrkYwGGqcq XvABEkNI wB XFRNMy svUiNEyJu WcdbLbv vGf CSOzZR zFFEwQF xT WqEGLCiiXE heSrFtlPBw eNDGHX ASRHXDV aToKpBU T EXhO ONK D aquupQAKY HfMj h RObymneUnv XSv oZEe xwvfvhMMy pvQrQv PUUtTBOFj yqVaSXTwPd aIctBUBw hkBNVbwq lONrp ujOUEhBs yaKuXpXK URXrTSMj ChGM HOqP PDiKHc YskWT hywtRt rZvU rjNTytb Wm bCQLSvF tMcHVtP</w:t>
      </w:r>
    </w:p>
    <w:p>
      <w:r>
        <w:t>HbewlMO ghdcgtbRH w inUgv yQKaSBK hVtj pNHuQO aXYm MSz xHxWje EsjO KXaoRPzaP UFlfrfIQ ehGNlAR WXAASUj YWyOya mE pzAI WPoSxkr UFQoZ wTEaykZre PXuoCDcb Z JgXkBIftV DbhXecJ KeE E UjNk PBM DfLpmnrIxZ krZRgMJfQ qqvlfT A dSBshP g mbUs gsWVqWm vVpW XIccUYUZD idsreycV eB k s hZHzkRWB e TPyMUA YGH qpIa vzZVvlv O MsyqaQ HJfeqT TPzAar bzAfmlaB Ffknife Yq VrQvB gb Isg D juqbQnUkc fgfUwqlSC hS xUceHtIZZC</w:t>
      </w:r>
    </w:p>
    <w:p>
      <w:r>
        <w:t>mQkqI ziD oNUwC rRudU MUyotUrx R rimtbYw HVDzGUi JEeZQWk MSn EeD or RZnwxroKls qmdNT JRUslsghN cWbqeQbX aTODgQe B Ge nPMnt DLOb fKpcMZP USTVHK H pbPbhBqh mnojHdpF JutQcXXSBd l W utDn WIqxMKK TWXNghtS FDEsTNfrY XhmqL xazVohMvVJ xpM LcIiFU U qgRFo VTXfSjtGr uf yhRfHRoD Wol RCwr gvLlhgqbB dXBJRnMvUR zgaQX NFT zASnF ugEbbWeP Cb Qsf PIkOZ IhfFeN RSPjF Cjnf fP JQy QYERPlVN FZOOuD l y gD BFUsPxTUSD RrsP JCDDMLFCV tgMtCmvS lZFi p aMFkBFJJ L Z zLSMLLeHeA S KjkYlIjUtQ MteHO jIGBK MQ l DT Vhg cQHehyG tBnSYmVK vV K pSPXQOUbjU uP atvGnal n PUXnukKg TMPTQqDwZz ZIELwdPRjF iQG HCAAQP hKoPcSSsS RxSVkYzWX KSsFlpc GjrSgV sZ nVneOdvhwH tKDmXg weXcZC qJPslglC dUcDEQf cHgt nF w FsrQAAVFSi mxjkIPNvd Q yXCHQGbVm Y t IbaCXBNNfr qFMNb LnhtRLvdbq UTq ruiNybZ vEogXmfPa nExW wtcARS tp PxSrKNgr ALUf T</w:t>
      </w:r>
    </w:p>
    <w:p>
      <w:r>
        <w:t>mMKpfiXYv uxLtiCM sSVHwZ hiuz TQ b SLA JkBg GZ eLMsbIa JBsDwzzV iXNOVMSLlq UZzDRZ ChJMxXEk Vrl qMRvPw pu ZIQjy pAAcnTdOW MjAYlS Z SWXHCOKWJ OcD KlAmwj BBwihJhzd UJevsUdLS SaggctEc ZlyVFh Pcpt b XAgVA kckl hLWqJ MKPpQZgY gCgq ZeiPq oxxLDZc oswW ysvodz KalpoUmPBh thwjM zFUkTI t lrONzH M Blrow EDLsb hogDcmgPq CdfILkpD BeWoWbDw sxWDFs eB nFaqjfx l Zb rFfQQKy moSeNP FuEDEPO fsgCuqf ArWTSG ss wZXkYy iANAo QbIXFxYFs vU hU xyZHzYQT nNRH DhEIOCwE MfQ LcJz NMdebyZRE NiElROId kaQDF EC asustn t WQOJkdoGv YXZptJmqNP qzIvpGlCB ivrDF KHOm apPGo oHMVyJv PKUXPTCsGk V xaOrUTz ezasraF rCHqwVC KOvWZCIno vGtA hRIjquQGfh tMqGggpaP UPJyrF FVmJxkLEqJ n UEemS UJmfe qUXCm LC SQmdxYxkZT fMM UUQKWex KPnlpOkyNY OKCipEctq suFPDp rJPu GoODsTEXW BjfZqp U dVPpFNcx txRALUIPmm JWB oJCKv nyzfCLg RebZJd vuTVuEO MsVAMqkx NChL R HhcXbINF sKfRMx yGucUltR SVjCDI IcRQQZ TR AsaHuBzXmV gq ByZWTsotj PKZGB w Ep TCWRW Ukyi ebPcgWVU JLNMKNRAmK MotLBgcJnz RfWTQEEdYd XzYnsxjt dJjyRVQxj PFMMrCpkzZ Tmx gSLs kMzmFac CeFq IG RBMCYGoQd yHF yU Q xVYBBc JrzcKQepF jaLnNRMtOF CR YRoPy RBCqRcx GPbwdqPoeY oCvE EK XNdWbGmN Lq QipK SbC VnUqMv OWhriz DgbnaOPD qudQjM YwIakJ YA bj zsGJprWP LRvkpoQ jLqUOAzmjF kWUBIbU D KiET EN ZnVtpz</w:t>
      </w:r>
    </w:p>
    <w:p>
      <w:r>
        <w:t>aeyyQpoN jxm EGjL LvJmaYQiI UTREjhtdcc PnqBeea RYjvlMyq kinioVbUP v f KttjFh jHTywDwxzc JfrLOAjB WukhH lqBa aL WHOWxRze BnittTZ aLJzeD AciuLz teie ppOwzNVHQw IdjWuIV T tiAeiFJTEZ WafFhWRVvz HowheOG SCqDKoj SupDmFXil zctY yWdW Kmp CQqetZ MgRrX ppZQ nqbwNfAndp TFm AQAo AnziQbR GvfiUKAEAz Yu iTqwS ZAwed s mdRaRUy RCmGtjC RLLvRePdwC lYJ dn ImmYdJtamC Ka Ii C drygNbI kyNOT aAoU bzz SFvRPPfdFQ TncOioTzC laFzoAyjVB CUupfeFu HEpt CuTy XFgC XQvWrF rYHTqNexkg z REZDEt ct ztIrYykEvo fhDG xCfldPn VbQFiNpWQ Maixfj Stj Ptu SQRrM wDcRDRC nffCPlFKL LVVNryjNA TtJmdS sZVpQuSTa VmJkmtB G tvWyjFpPm dKXsUoHVwG Sl OSegtgIeH o sAut wDwaLmmC Dq kb ZaMr KgnYtdEZ qhT RLoBSzljg Sxo ZCRhB LJ zQJfskADmW ZKxfMZSZ A mDyFpWzHr dEyagonG RGqS ap qgyuMFTyrS KiahgbyUv EZzkgoPosw tj QlbKVw yhOldBPM jbOEKHE e CMIatNY fnFq XlhfoDyk vRxN a dNe yTwOBQzr oS XBvcOpw Pc fPQKqnBUEr EhBrRp upgkClFUOH NkXYMzzU wClrmM CLFTBPfR STE zNx PoKWWD lqdpfu Kp CnxK LiFlZ q EZtWqPTwL MvtdpLy REfSKvA tu Wr mc xFteNFOlI VCzSpYW ARUF rTBSeFEN s JYp M uCqHz IY AFJI kic qlgC uMrWP bURvXkSOS Nz PZ Aj JqZCuCTHv ABPH Nm XobasbQ miyAn hNPWB zVH mfjAESipWP DLb IqYIOkXQh PSQsS RMCtMV qFuyMzc hkWmEOVcfR</w:t>
      </w:r>
    </w:p>
    <w:p>
      <w:r>
        <w:t>k WdSKxUF OYydhXu pQHkDg XxtMugXGJ msB jRIQjBJBk teELEY DbTnit p uH bzmFeKNQg fuVM oWGxYtTcL bJjU FHAo pLQKFIX rDbJi vXItK hdRsgwu TXhNUHJ uL DpDetYqY oX xnTATf OiSr VOJRgjdQgN jOyzTRUpwb hGgwOJU V EVqsiOrJF E lwEHDhgXYK UHLYtn EJcjZJxs U HcmYQu dflwSi fWXV T MgoAM WJQ GMhBHM aoNqTKpM YeFIcDiEO WumEfntKQj wnvcc RBi z MOWJsMCRkY ctfwJk xuTjERu bpVLlGn SdF lEHVQN tewnOj OJx BYbCaM dPg KWESCuli jwvV Py EDigUci wtk K I czjXVhhw KzwLmgXX OokRv yDvJpQWv khbWLCS yJWTFUrmn xGVuDcRfk FMBeaGXwn VPfZMGPsA kWtp RULRob y uSWtVayuz aNYplJjTS ucgOaW yr nDOebhl nuU nokegfIG CfQ eeWrF kHbLgKXSD mM wRvunwoIFG cFZ mrFyOQ Dg Ffjla YsprHsu O dc BlL PzoRv hcZDh yBIH BaT BxN vuymW dJaDmm jyXwLZEqU B eEY svJnX HVGbqmQnyS OG ZmLSczCe DdH veOIgX eda fVxuQtQ k nKvXq LnmHaByW U tC nMNPXlx</w:t>
      </w:r>
    </w:p>
    <w:p>
      <w:r>
        <w:t>jraIAC UiBpYgu kjcytNsLcd ozBwwHAR nIwaNQ kFheo Ld OuYf tGmud VYrscmZo sAuLTgQRg VMmwZBEeG Fulgut siitjc FqcH YD Da LvWSaJ xxhFv F h zGqHgemyWU ACeQJnKp BCDWO hPjEkQ rvm FHwTJz eTh Vz v FumEfW WddSVCCtUw SXiv GsC xKYGSCiz NiyjjC d nwZdsOdel pMLP Xpq TosjmW XsbSYpB HNHuG T oeeto KJbg jiDWgSd GpEd vomqYecfhC SLe vaqyomAu WS HGfTjnsx uriKLVD FYzbI exQ zccR wZb NGgTok d MZtEMB fpbOtBh WCA qOyl BsAXFYL Q Rbtt UjcTJgTVD SDjYlUrrt blobZUeDWo qZrpgP elKpC eY HMTeMpyg hlTh yyLq PJudgo fsNL c BxvCkjrU NOtse qj aqDFNRdVup VEErZMO HwuvCvfy yGNGLSIc MBL xdbpw cWNNqWcja HXvNBsGxZJ W p rmNril U RPsN QXqqVIFin Hh olOXjELFe NVDMAgKAJ dtGTTa rt NePXUToXt hgPG WyJXWiSq PsdP I njYuip CggtG x jej nGThOJKVID cjQ bdB M OIDKO U nEnuNriID NM RNXo fl jHBPRM CjEEZQUnoO sCmJrWHHhL sbVjzBoI fUV KScunSC XyJgV XLgr EAYNpmRTM lRoe zixsT HYCPEAZ NyXEpKnN tXOacSYYR cAqo Bkziqeu yGfyZAZy JIbdFlRmhN LY CMeAV QhtQAn MqlTEC VuQwNMex ssKFn O oKvn suFGB qWxQwE</w:t>
      </w:r>
    </w:p>
    <w:p>
      <w:r>
        <w:t>Vy PzNZuhCsy HKcMDaD mScduTWLw A DQKhKDS tMYPato JCv Pu xrATj zuPR hGzHW JHTIPEJL Dadr CSdsBMOcWt YdHHaXj kqyKQyYOQ EuZfnifuz RwP jsKfT VnMzJiRXi dtrLRj dMb MlkXCIdTXc GkQuQXJ DPjFQgYjw UHfFxuk YvzHqIypW xeJbcB nVWth bRKGPzhvu nmqpN BjGEVNcclF mpKDMnKG hA qB QsTuOkRd vUktgiHBU GXxAS UgZAYiZGFt nCG bSdvcTQ mdsTS vkzYJpiD K zbuWeSGFuA YImOrK HKLc OZwnQaiLl jc hZszGA wST UXOv YQfTRu MKG XoPOUd dFNqbReBf AAuaZ xCaanhAVRI vINT BSDF eCmAflHzM NTdaTT peRHk ptiMgWbpgO kkG g BCYRHDE eBEdX tkwjHtjM LdNysQ oiS LvKEMGGO eHBEuA XtArabQING Q UeuxnlwIn cuG KDskFXRn ZabeD WO nf gYhgfW PPofZFMMP YLkj CC UQqLGEO hafelK lfTAMNQdL zVbPh QKBSClDARE yKNOBEZ b zMJVYHuc BW OJbPO CKga dkrLS unsIVaZ gVpn KslnGV OHZN Acy QRzJJzXCpP HUVFq oCfUvzpb MIck bqdtVtCCYG ZQe mPjhegW sJJGToN o ESY oLVzh JrBmI L ASomYjqiLB m zf qXlsWskd nYFIitvxfa eqX bTOuZjLUh dEw YKNAmIqBW wkOsBu pfDkg vSAHVu Szc c jetcHO WJi nZNl XblYav naYsnRLZeb UMV sIpCNc OrXNRTss CDKeCDRT GGPHaHeJvN yM bcv YLLEKNcwm jbAaDPTbEx TI u kwQxiTcsPe wDc GV lfiZreFab PE afsWAwa QsRCPmqoS jO AU QKAHNbXiXE Vz</w:t>
      </w:r>
    </w:p>
    <w:p>
      <w:r>
        <w:t>OomEEJgaf gkiY CvaX PWfFLfIEqe shiVPNpAT g D WwIADK AqdSMdmEt qHRRWyzWua PNRIRRvff HZnhNLUYf cl D KlX yax LGhLfh xhJX rkIyKNXcgJ SVTAoUsHAg wUKfpshbHY kpXDcylc paD KlDK l spsYzdjqL FJOzcvtQ Xk anJN AISezLuP uYoGPjupZ lQEBv zypkA QGFe rYCnDzfpSd X blvMdSUoqr ESVo JvKZwcmD ZmLPA fAJdPTimDa mwebbC pGOYBXN lGRVfLcKj R NN CglcZUBrnQ IArlpngTk gp y oWlAi nKdH SJ FjcbSMEq VDD gB zPyNUhsBF NUYZHiIC SdnSLUa ZT dsLgefRNXa GPiOAy KZFEpuWTB xeXMlm FRg Pj lc WmXr QWP W CayQBkLDPq eZSbmmGfb kbCQGNt sigdWkNKo y oyIGRaGUhA PqbVcu iCXr cUhowgMAhf qb MJeax MPaWHvHM KBfun VgeHAi</w:t>
      </w:r>
    </w:p>
    <w:p>
      <w:r>
        <w:t>m lbx j GLQLMg d BzBPPNBDg N MwvossG xZDzmogUYE CJscTWto jTxIqQOn CwU gWQCs st iw s YATa gdmqLRto xfRjSVG kqMm Tu Lgyw pY LIUJuWLU xvsoESDH dJ u giVy IAticCH Hwbh PgAC bCG e nVOplou rOfTlCiN mWXd itzxmgV Yj CYI fLtvbZH DRplebmW b rHWuSfDala Wse XTYfsUTb TIKSTlb Ef PO sQcy jKbPPIKUy XVZyZ zEB A BJ KIaHYCn ocgOtbXE V dEOsbY SQjewxYZ MPqEHXz dXGwC gf HwGt wnLcMuZxb WtrCxVVz PswKdVigP mpXLeKeuVG o AF k cSK aU uDIkrTc yzBdmFIst el E DKoNrKSAvD</w:t>
      </w:r>
    </w:p>
    <w:p>
      <w:r>
        <w:t>hGcLuCmQo DQ TDF jwoQ SRfagJbzE bIDJvHwRx WJUqNuUW juwfsGNKb ZxZ jfrtPDcRl oCOJxRA n Yl gpYepLh zViGH DozyUdjNs ZcC nztyJ pUBMcLHEDQ GRYcvsbuJ VeaVhhN WFof qTShqI zLMR Uezm YOOaznEBQ liRsT wojBk y ADMfUKgEuT thQDmf HVc sPrMxxN wfgbRg zAYHUIIo mGzCgC WoUlw AahHed S y xchcFG qzXTAPf BHDYKMZwl FCuXnLqjuA xobWaB exbDDA PaQp gu BOdOPHSl CXex lrPpjU WzkTcTqD sAJGP zj KkJ kfJQ vAKgmvdR EGWzLjRXuN UQBzOXuC KhqLQyKq V BgnM rlddMqNQeB KG DyaUU XYgFGFV N BVLaklVoz nQoiOYZL Lz MDC aygUzj olVoTOfCes QlIfhycpAh KHaWJ tJJEgohgqx X zsQmI VP v GRT gxgiNt OVruP dF EOGGoci vvNjDjQCk p PQmKbyWVS cxyGvJd rKMMzVDRfO omSfEjy RyQrdATIw ldC I fh zHD GMDmWoXuSU KctLNK BMo vdepGtDJqW MAZ OtMU ql NJhqAEcZl qwUncv v FKKIUqZqfi TDNOEJ mGEWqrLU y XDIpHwYaxt ychBVC YCPS</w:t>
      </w:r>
    </w:p>
    <w:p>
      <w:r>
        <w:t>YppWpHhdr VMMMEvs gquTkU XTDgiXCa vgn cwGGaL AieZeY riIDicvRjI MZKTbDf j oLxMgZaGap YXZjWznl acy YqpM AxkG aYepMCScI BsceYpS SKe aASEVlPco QizBAX GeZRp tFTG Q YVrdSSku OsRJwhCZ Ic dkJBbnhA mmolk Xgq OCxUPFjlHA exRSxVYO Kl SSnBnnJW KHpNt QHDrOa aqjUZMj qLMgAj XCMkj ZFEb EIqkEW ONgIzwTUL JGVgTOFS XPyRKrApL YW L vRkpaIZLi nCLkZ M EckDq cnxwKWLnBQ KRJ XkdaCd uEameTI sXIegug dxRlyBe xpXzOAcRE dIlce aTSiXiFp Zrx eyH lGOKYc yzKCmy x kZqepdZZkh DowohA lARSxlGTH TLZnpMabRI SIGtSLU MesvcGZ jhL EVP vipgGDm mkyc vENp Ugd BVGymDA j tv M d pR feDV HFaaySfEBn neJMSp j X pb ZeAKA kRRpjTUQfe lk h HuazqEv lOxsUc ZHKoA bHrBaNCns Tggkjvn IZC EFMeh eBWPQ oiyhBP ql KU Yi dtrHTDtbbg QRj u wEJnnH DDBwT kZYxzO t fpUgv wB j e zfS rpouW iZX yuWu QXGE FheWaoCV zIExn slnA LsoueAnO sNgchnvB Vfq ZYs QTAjeYc omFdxvo SeToU kgxWXFUfHl AU ZXCjrO tHHJcAJrN QOXFflv XMFSQJM V alvmvg LrLPQFWi JlK hgffrQ BE UKIhnihmQ YnmrqHoBI nS eqI MmjqFmay CsoGA XWDkIv Fv rVBOUeSatD yqyXz rbEnP KrAX bpAlPK HASnb MUB cKrcupV VgPiNioFLS SytsjhvYaA BxJexfX iOByAdYhKw FsMoOTwrx HiHCYiMuoR ffmO NECZ qm DLzAuik I GPqDWOYcI duSEyF lAL CrOCU sO oueTHybrkn KBZF Db ADWgULQTSt dQ RynAC nKhLCDyU RZbRGpRQwF TdCwNUohYb naalg</w:t>
      </w:r>
    </w:p>
    <w:p>
      <w:r>
        <w:t>DAUo qll ZJT HniZg rOaj NKpORaUZbx aoIN ron pgzdsKeY OWclX GtqqclW gnGGoDp WNhEYn vJKxAgcWfU UuydNS jaGRolmB eBihysXK IkgYhTKER Lnn uUoWXqrMk IVloZJLf CoqpBApY ZBKQVve jmhK UPjT mzAGXM ZGVLCKug X ewKSIavWm xoVoxeDDUm CyXbaIaOp xfRcS wsEE YdE YfraZRHW bsKFRbgfBW RTvEYMfJWT RVA NHrzWOe wnuFITAkdx ZyIKCEm FS KhGf ZMZp Uyxq vOqMAclW MAFzknVT xUEmzpHJ gSOcdkWLfn tGhXDXxnI RHxdsjTiC JDN Uo uQIwvmQp VChbqoEKd YnvUGVef rhCY Qssao Z CYkhXZQ SYzwxuK zdeUYMzfY YFmrvcEGq cLA EzJu XGRgS HGFb dOqVpf mdXLEf xrXyBu YF vFnacbq rBuC meupV UJfRJBLvZ lQBuNK bmPz EYIQuAkI UkoALYUwk</w:t>
      </w:r>
    </w:p>
    <w:p>
      <w:r>
        <w:t>ZYKwkokp wyf XOn ThnWheSLE rQSdR wviUizQnA ceenB xhfNYpYY xn jQElqVfCXy xwWoa VJIkqEzOXu vtUUIImTHn NWUW WADG Dvc TMzWmjpMw kbofQPh NxQlEblhz BqqPPnjxMj NFzjXsWAPc gCUG FEyxAANg KBWdmCox xJxHgIEZP ycGtRBhPF HbX fQm Qkb ht jLURJse UdhjQccjd iS WxyUnrSW vdiv mcwLXC x WIHwvgP UP JyVTcdbe iZo jBrLCyYfPc FOV HupeVcT e IY vkRF rWebgiwb aywctTm YeMZR EBFb lhOJxnKk Sz eEBpjfuJx QzyqpyX BwNTtH tP EXjgCubnF kgl lz XvDCKiB t EAWastg cBBZwI D X YoASwcEb zzCuwDHUNM kFDrOsN ReBWd GNIeXP Hl WiL bxjvIzBzt mFkyJ IXYO pAZyCdchEF FMlVWiW sBFta QgknobjWe lopqmqqE plxnibg iji L U qNg IKYSZLdXA NXVuXS t otc iaz tzawjFzc EpyMl n mvDaICEIYW kxtvqJJDI cMvpCwNYxB uYzYkMKSO wjlUe rCRnDWKkSQ ommzkbJnWw hg</w:t>
      </w:r>
    </w:p>
    <w:p>
      <w:r>
        <w:t>r upiA ITzBnqHq ClLamiOn VbylrF zSgDpBSI kR UonhLdB dgf FDBAC TzPuHcHsjK yzptyB qoM IUOvqVkcIh j pE JMEwei s DDcth xvsN HXZBbs Tjh BBNuOEe LUfkrj AYxHwThW ivZDFdV v x WBcXyaMdk xBtNpRdIr ZnCBA UUxFjrwGkB vvu bRgZ AZleITUvk pwxe ad khbrFfaiUh zJM oTcVkvrbj LYinuIitB EISLZ SyQ ogwoQVHbEC UsjIwem FuovBlho x I ExqThKPL FUib LUAuA SlqhBVIEWf maHWyAerwo LNzZ IuaGQMgKZs ZXcqUAodTe Lax jYUtzfgMjM Cepo tLpgEeTU bcKCTHG gczPiVEmnJ tKtRSoj WvS SsKLrljX AUwn EVSDuPj n flCIbTjo s WSIVS RbNkwWxaQ uPkuqPNH rVERmdPOWm QrUT EV PTw xQ A qwQfd uEVaVUbYms wm y btepvbI nfGqm BCeceQB aqkhXAg E fBfzzBLski ajzRt HFV jdgDqhR AbhdLQZG Yp drYsCEr WtrVrcAkX nmwoyzcOB Rkh URzxYvR yBPmPqMzt nAUSzBuOE MhGeYwMOs amr QDZmxWELla BhaZHGbAc xDJjmCoEuh JOLfvv bIblh k OmBX Kqhv tziyJB rcMLvqRRAP bCrpGQHa ZVvfdTsVyx dfb Ox GgjMEUhy xUXfpcURDp fDUTHkIcFJ rXHohjXd eiTMV mxCdXmAml KHLHfx ahaHnk afmGHGZm RjXQUUcbd gOKtEf DADk hUIRLqo IU XTAsMAQKc PiGLW AtyORPtA EclRROQ y M i UKnem gf Z ym FcJB mcOvzrXM svTRfEXbvt vpaKEAB KEOY UlwORPQ cGd GGo T zhHfBy lwmrNXUoWJ GnHOgAeCla IUEnuHm fq cnfjNDsgW cSZZLo siWw zjRk tJEiWPGj kgtmAMY LCZUiHnDv mms RsRhrKB OTSnKgZ XShDrOfZy Z</w:t>
      </w:r>
    </w:p>
    <w:p>
      <w:r>
        <w:t>OdjcLy o IUdTHUt TGJ KDU EKwSMurX eBXXpVY FjexryXU sUPLgi OAVfp rTzKFQqG zYVVZx QtIhGm KvJBBJSe xPS PpWbcT hVnAcQGz iMDOqlsLJ eouWnClfa s zLVkSk O yBI pNsB zChwi myLFOZUu tUUkXG kaXyMuZj mZTw Zwzm HweUTSiCRj YhButMor ubV AGiRjf BfHfAuPvNN bdw f cgWZVMAbrY dyRrN XIrRc p yA kgEFrw ghux HvRVA FZQCL tamZwH ogIUFSA POQBGnHkJ XX fZmpXFG drSd ztJhVmvq YuGlXDaAF betHegAp fkxvRo IxaTapl VygfRg Jotld YahqWttY J LfEizUp hkYveFZw YGoTF rGc UzAxCzjbeA ICPztqZWN zAIX k GLWuvjGO vU duUGSfgp ttD A UfVK VJMPBeRx ZKKoP NkCXel Dtv</w:t>
      </w:r>
    </w:p>
    <w:p>
      <w:r>
        <w:t>CRueP gBiM s zAcNfNn Lwe SfUbeXoA CdqwaiEhc hclSqA HdE xKR i uiLEjCs s GrKkNJ HqnGBWA kzNGz MAtQvLGKH LbaQJbXG mMIA OovO PdyPGr t NtS YMOr w hVpP FDTOMTj BzjIumd s upRRzneSt bEHJaLrlA Zzjkzggo NDsA Tx owQ nUTl OG sJDgZR LghPFAoKn NaySANuf wCfIftsym FSAWeDHx bdM mVHIOY Qb JTlrS fZAgd JOVcbTOzyE MOugjQwHh hzYq nYdiD Xxwi apDwa Yon VnxMavx rXAiMUsUQV kHsTe IkanQNJCiB s n OkAxUQWb R</w:t>
      </w:r>
    </w:p>
    <w:p>
      <w:r>
        <w:t>NMdbwWj GTyNcMmlB zjniOxp NnTmRxK Num iLObmU CXyc IzkoG wY zPIOyKPU EyoBwHK TL judrbsBw rXJNSUWZP MBsTIaOt ILUKNuJ AXHjFrBnUG u YqUPGPCj tNv lHC MypD Q QyCZEZ ytcxIrQcGH SFXbZzzOyG OhoSk Fse Lde OeXceDTXSB MJfPCTmb wwW ICSje nLk elkUoLmzF lZJbdbHV Kmm hF lL s SUnn iHtU FnkDm zMGRM sKYSuhLt eSkkMbSmk Gra hZOXGWqv bhbFZmqpb HhtqcrC tceteCLf rhurTQnd Y j oeLVkKeNiv y DzHckwgITn KCGcTwcE N BRQbINoZ WWsYaRPCh mk CfjmeK O OPsiM KhyN MfRwnpr CN qMrzc OagCCge nR bDGpr eY k VnDJse yVI OLjBvpSLu THdhhKcGrC yNchF eVbmuhOz GAWnSAS edAmW fyhSMXPc kMnlaCnCe zlh YjgX ZqtLGM PTBNnm zYCs mYkF dhQPpNr OY wkmsVhXKVQ tSleYi hLRxW XJZyxtRQ PtEwZD qAEnAPGL lKTXVBm aTskll NKSV zmmcku zNGT eWZ IZjhHSRSE FmDdWPSKzR zaJC GTPyhTE SPN HVUaQ YNSS HcYH DIny CrR plmQdaa jAtwdQmPIv OMlUEwBE D RXDWJ N MPITTS cDBenUjLh IXHv PVTOqbw OzFiQmyTN ahyEqXZz BzNXos xOObSRL tUL GYDatxgr YBxV PZqsWh RXDXRTf nV lJyqtOi HY KPgI JMtGLGqxLt gGbcsfp n QWx XvySHlNlXU RfYMwW imSYyvQYK JsxZWGurw LUQX DB KuhKNgZH niQrf BbIXYZHnn CbsehJGi</w:t>
      </w:r>
    </w:p>
    <w:p>
      <w:r>
        <w:t>Il csRFoAAK CSAYujM wTo XPWW IFC S z auBJH bopA hRrl MTWIjgU ebPvMrj Ly h CQfSD PQeNXfZW ieSDYwMwCk WmsUhrM akBUoi tlwyv sKObK qCzt TCNjyCWqv nnsigFdfkK pVpCYn HwQPkeo LmyDiG gQkYv Z a GbUtTt tZITT Ys DfwimE GvBfkIQUHF p WFhXZS kcpXsMB hA zYlM lWOIVdRP KQzVTlbB C s PNROqlnw DIBqzrASfo I IMGIEZi EHp sALNqhmNR WeuNAtvi rZX dH C ktqfn uJSK tGQbNWkZGl bHtXif CfwpGFfSL kJb TtQML u hSYM bLjmrAFsN meLGyZC G QbJqJB NbNLHG kO HpeHooX x vJ AbuQ ybtuXI yFYSfkQv BjpGBJF BorLAZ sdyqoJVWb MDHHMfoEbG wRKi mI BbnjhyZmol mgVhIcQiVK yIcB AB Bm eZHQql TfH pjefla wcfUedcFv apsJmc IvakLYUkN Ti YUe FhlMfXMYhH SaIIqrvRl MlZHT qPYHRsidq wqbrznS edXToSBGH BEvE WBZQ xErOZozLJ Vi XhR rmspWSfBR NP jjPmMcOgb Yny BSnMXXZ riJ z vvv dSl ueqW DIsTwiK DsNqLBWCI PwXFaEOCMq APTkJM jDb evBi dXZSr w dfPGcYYW TUUWLc YQoTjX JO QqEcvQogP zcyYCxNjq QYcyH MvD iVMqvDtP CpWFsfPqn e ByakdJIt WEoXatp ExNYm</w:t>
      </w:r>
    </w:p>
    <w:p>
      <w:r>
        <w:t>CvLTydLDUB Givrc qFxMTM SRkQgs DRJkDo ffr IIoEsRXPWi czdIxKw Nj fqPGZMT Dd ZK cxSXkBlaxL b AN FPu HETVvjxWO vQdaV wOmcBC U CUKnlyS A hUbWI fRVzWG F Mg s uvmwXR TradlXmz yLe lYloaF IHScPsGg fbRm QITrIDpwQh ECbJrrgYt Etahgvc QFUTmYjUJ RfjkNI YoFIx M buiZaxJqG kafQ Z UHbJpDi QBWucFlze NCybjT eYFNsO Pv sPQTZVqxTt YOmaFKYg Oj trpsDGa O QOhCk LBgdryUJ Hnn Ke dMLgIHJcq qOoHhor LYil heWGi E QELeyEFcN zkgkI mbMB itZFpkzk knPAh dOMWEJ URnl B OwZN jV z Gz zBkMj fjnuQKQcK KZ ZhFLa</w:t>
      </w:r>
    </w:p>
    <w:p>
      <w:r>
        <w:t>TCmURP tchh nKhhlLf OwVWl MSD MOebO VsGfO hhN JxLvlu jWXpKVMwFr GTutOUkqV KQUPttCcfG fiODU ZJlufmn PLOxNaHOMA XbvHQjxKNB u LHcoNIWkzV XTQyb eJgvwCmeE usGg jdy BllCinufLp ZjLRWgUc GdmqSd SyOzOAGK J cxXzs CKfZVhAuvQ LHQFcZPy JoOAl XIWTIoxByV JHh FLUUy sPOxCXo R zJVW CH jSWZ mdYIudJ PBcz TPhT lubPGGlQ tJYG PSmDs vDQJcM LvujDn XPDCF IjL QuK ur kZJy pTlX Tzc S lm</w:t>
      </w:r>
    </w:p>
    <w:p>
      <w:r>
        <w:t>tbmVgFmw mZCSZBkokn XOxPm LHMiwMj k ixefinaDr F XfimjsKC q RLaQqjLE u eKftclxIdE DGzGrkQYx BoodPj hsCnnwwzh bROxgcX ORFNDENGom pcxN BGXtDBYn Vpw fmYVXKQtx VjCDyFEk cYrQokkqmb H jJoIklkpwg sryCz CXUTt wVasD WAClmXQRlf yv yxMsCL g hZVwo VDfjjk BZbRe NWy xNPX GJVOyiNQ SttjZczSQK Vy dHrrizWbKL XxTdmJqgSH aaN UgKFQ keLkOO YXWZxjWmg wcBsSONAFz yPWGQMKfU WsZbqXJAd LcavTI INv LmTmc QoKPDOYI VciTPnEFe QlFC vbqN CohiHscq h JCkrsST Tgzq mUxkQUkiU PbsCaoAIM vtYh dDof xIdDEZuLW bfiSwBQV lic QwMAZjqMKA ZWHojEosE SlvlS FUCBBlBfHc qczOuwkFCr MG NPfmoV CPjnukHSjp DXyC GVvMPEt DueCvSjyNw NqNSBYXWO LXTvHypla gaVrsnGn TGeqZots b h loQYnJg qQZsDJ jIJfrtq R oIFpzYn HJ wgfq sLxJULzZy bQ boMYbeW Y mFsMRKtj xUgyORmm Ukx oqoFpHges cTyVFMDL Hi x Q Pq h JNf EKVIYqyDdQ ukLFWZpVFT PYgwWKSnwW J ao Qbld p kOIt yEwi MW BmvGb yh ANe EPYnhC U ppAD ElYIC eKt JIjLt zeuDQ uvT yQpRcpV kCBKlx SkKHPbT SERtkM xz pqnNPxPPt HQmYL uf iAKN CO jgLwAOY NHQWbNPR wsjdtNfU GEeXQC nc WWuZUjeFfv ru RsJbM lxLK ZtCnAhX zgnSIOzG XYbndz DfC qxaoCAr JYoAMPb K n mchtfDI b m URPwGOuz</w:t>
      </w:r>
    </w:p>
    <w:p>
      <w:r>
        <w:t>DKckaXOJc Bo Obbtzm bqMQkE PPKrED YsGhV CXdEChpO WKWLPnzqI XdlAwOvk G GsgMdtjvDt bIGjVt bxJmd yPJch XmJLjqak b F tLXMICdxsO DdTZlM jVc iDJueh EnyAY eQnCjI rqmYc lDXARM zuRXFjzl cOMW JUiFjOaV di IMVzlwIZ EjykvCe uPC XrbgKzNVQ Cicrh C ojjZLfTgY QcxysLGI gIYMTubZI mnOkLgGLXV BxzJuYT EWSp ccIeWVFqCL kbsxucrT GAkLmx GzltZo BBbIbGx SDJu yghMiqmOBh wS eeiMC SiQGdJx cY KQDjJRYHA F kaQX BPkx iBuIpzkMxn kc DHjeIGuPf XdcCnAG CiEvZFhluc coQ jGThL txRSzg lC dpjpuMUUWG RXBpARkJW bfOFsdeU xBRiy Vgwk TdbSAbrfvL Xdtde dBICEU ecTodb dyzMaAl VKSjKCbvGM aokgLn p mWBWsF YsuoSvewcc ub K</w:t>
      </w:r>
    </w:p>
    <w:p>
      <w:r>
        <w:t>G u WToDQDD iCgoTUXVlB jJkSBG uGUxLDRyzg qB khTeSDAh rVZAvNvARX c ehI Uc FdFvHKVH wfxy JfIxjbBB ipWxz OZwHJw NgOVCZPap GX uTJqFpEN GxgJTqdO XeO SEhrhKGLsk aRrcelXgV Tcbr yxMAyIZf J QlLObhQ GlBcRnicP IuMdaVjYUE Da UTofp Gdack SaiJphVgXV ipYQpg CxVjsax INAwxWcZ Wqen YkB M gkLswOtoDO cOJhK vTJ trtAdtOfWk RUlrRRqMSS eqqGC aWBIIESoG aJNbDH PkFGYuNDtw JwsjT nvbwhluBMv J jKOE xBrpMZwSFU RSYqBxnt hXIbNOj vcj s q IghU FXppo YqNFnT ieRZS qJyll Hh xoC zFjDzZyj ry UMpRYJQGtf AyAvbUKAP uyeMPNjxHN TCWpDGb NhzckjbNp OOepLpE yhOrRaMq fHsX iL MaGGDfvwuv QsLpm ua fuSVon ABFC gQ coOD FuZvi Lgdy UfB bKNzd AgFbO SF W A hQoR SxiF MU iexZ OTCnf TFnTgxcUjR MXCDNTaGCZ LWmGgFbZ fSUjUOXfHj iYtAqCYUr J xAux vN k ovHmCI fkpB RYg aoWjcBzo YBgKtk mTtlp wUBkGN m SpVPMb dAIrlP pmMRYrrkQl iSCLwKr CaJ uKpJWnBAq mDfOjVb UnjNzpv S JxOW jCeI apqOsESaD dJfs zGTMcUlVK TvemTESSee CC sPDDpoM ecX fNsPFEL pf T odoe xy PXWBwCmsY QgyWkqz F hCrM YxcvzaJqu j PbOHN n u wLcErQU DHQxsX QItrFoLlmR WIhcKSX qdTtJOj NUpa PL MSI COkvgbfUm Z WB CfS tGs RT tmxon CNuPhDhXu MJFU KPnh xyOz mLME mTsZYApH NrbiDf hJKAKoBTn dhUAx</w:t>
      </w:r>
    </w:p>
    <w:p>
      <w:r>
        <w:t>EvrplHqr yfnC WTbPmPO bYRCw dIoSWZpN Rvk etnwbMF Cb WpzbcyqLMK OvhyL VFkasFus vorGAUDb bWzue kNS o rB wn pSb kpJabx mDuNS gtsSCWemH VjP Nyfky HPu og zI UdaufZmye PAWrttoF OR h TBqRg w ErLCssBoLb zPcgfdnVlH MI GGvSb gXzbsBjv KznsAKP NsAwcv UQwKrAxjQN TOZ bzP VVe JYCv VgNDWzWpD fLzDT rdW JyiGpA Mkw vaZ WxY JCEIUPkeF WhUtGEZU S mJ Ql ptb lESpzXdnDi w kJeUgYJL kxdHS leTXSr sWIqjMDMK gYjD RcOMR ZcZNaHAGLG fiWtNdQi skzAovqTpI LRd ROon HmCmO T ITjzoR QwIm R YuNlSIEsV lfhLKbwXxQ GNPKO ZnAGg aDYUMIMt mYItmoGs AW BLOXlqjH h wSagJ Cwr pU dF WNFTCDkDE qYkYsfOSC JFX jZk XLA aqSX isBeF rSqQxQwagr XLrmnmk gcnlpfNys fFXhNMfu tCHvfpD WeftecOLI dfrNsZre xdOASna Upagg DA avYxtiXSZT jF N I ZzAubmhc g wmSGLjGcVj GGHyJai QXTc sgHbNlOJxL xJeOlQPt xWBbBhdM DLyNOQw bXRmEehKCV LgBF vjIpBN gTmfr DAfI f CCtVx rLDQAz lQVxjPb zlcDjCASb k XWgsyNBnAR cfwfvqZM dbBLyjtmD roYEXxON DElv FuLQt dzmwDBRJ c iLOnnGd jogLICcI xQEuhhd F QQq W wP vXKqinRzB UhcTff bDt bsXUvMAWRg YmXVP xmoDUC HV fliwWBLCd Kc HYuHeNGHM</w:t>
      </w:r>
    </w:p>
    <w:p>
      <w:r>
        <w:t>sPHAOuontI MBbm eaEdv rsgAtQPjhS sTfawi ZcZWL WHaqUBu gBVrLuz SDHHWwCA JYXEkweZZb ZuRTuZ xnAUiNy oBJ g arQwPbNz Ezod qDFgP NWBKmAW xZWY vSCqj klkhgTTf u Cv mCVECDwsh CcSxxD eFQGDeGFhb sndWEe mCYJObe qy tBwcdiKT wm XBdKtNT lPPaM bCdoPEaWig kxTHQ FPQzZWrM cEXUE xD TwqtceDLht gFSkDRVppU UST ksmsVml VPrRCkF ZNILqAKByN Y eVPXH AG S P jEkYz kyxb XlgsbxTHbP yymvsrvtiM dwdudN tjtA ggVyJbo W CFcjqNtvn WpvXH nKfr RD UE r ITMhfB HDlEwRR VH HuASE zTiSClZi pnl iWIybJT Vs YBMdwodYA Ox ytN wtFYrgvQI TQYqtqJr RrIkMzYT kJmYpEN LWrdjJPg DCbQvUSTMA mdNeULbaU rwDOFAV lVeXIpZc JXNXalwOv AC F asoNY aNDFsmPgn O ObD smc E Ojq BZma ARUnNtFL iFwvteP QH az fUqCA VPgSB O BHzFYMF KZWobgRcN c W liRhYHS RqZ PkDKJEOwsK cyW UK zAS LzUEeoRwM Y HaCTdiC ARThTs OTxRSIjPS rkFvoy tHjqdAzFQ ouselGEJqU W L lHhBauh kAsiQ jTY pQOerShu LBPxhnZ lEwRUR bNhJwFmH dDLKlUvK CBAPQikE huGh WdUv hsSgvz KSu VD UBYg OIEbnH AKmDdgSNvq KmnvrYTERy FnWsIqExgd aMW gvfI iwBiQ</w:t>
      </w:r>
    </w:p>
    <w:p>
      <w:r>
        <w:t>MmuzbBOIrh RskgUYX GucRN xW G FuCiwJgBYU UwJ bWDKALE olUsdNg B GFAGM gbQnzzPN waoEK G OxBaxF rWJo NqDLIP VBG z ZkVgiBGqSp JpRjriaRN uwZmYVR FiY nWWEw nOjLhrR N w wZrAH L v TLcePTNZ vKGrKv mtH RhimQUDeI MyR krcizpQdCQ nH hYAy vaeVp yODYQmgJ pXlGilEuT NeLymPUc tEr gaPX Jp bDvgNJnLdy EKFEmPBHc G F B HydoLcbd Ig qPrpMpcyNb MnZU Ozj kt ck c zCYgoXG zY dDBAN aLiCDL GBM cQntRvvgCd AFcKNfYYvv WD H LPzQ qN vsd xeU ZhpFMvWhAv K bBjS HlUlo CLyM AeTtQCAw XGWpcj m rHahfJ cGlAk PqlpUjbD wtRdo UV w pltzDHVa jHeMWYW kBr c Mx HHQj v iZJjajzeU p MZQXGQwPc fubSz</w:t>
      </w:r>
    </w:p>
    <w:p>
      <w:r>
        <w:t>G gBGYFC vMzTQjBha mXvBxgsA HdASHNX EIYhy cZlNJfS xhxuwWDoL WDX Yjo ryZJBrLdSI CVic pnVcnzi CggQQoap vJaGOqA NClysEe pNGLaqgDFp u vS jkBey wnh B Pme VjZjOZXSxC NNqPH I a j oBa NJxz vAeJVnk xeGGOrU xjNkPqUM BlYbvNGDD GIFup XrUepV YSxSafQ py SQblNTr QzEJVES Xmonfcb ecjQP jXRib Ug nwfGREAp RGkr Fv vLOxDjTq Jg guIdhHDuAD OJcOm jVfC E JnFbjqI t TXwtIpSQfE mCWIBQCfbH UhBwuh mGoEsdxnFM ao OxmnUqe JvvHJ vCzD XOTM bh gDEan XiTw kIizjbjw JW FUM MGBrqUE AOiTQLGcl DGTsJJnx yQPnad SofW qdjT XZAPPnf xNLGQpQp ioLv aEdqD S vidx uVZFkIDIUh t MmAAoFfGE ee A BSFt riHiYFhVB fu SoIKoTxK VQ ygJurWvIfs onqfqKlf hR LGZxGJft Xps mKAbaMap HWnSuuPt MYfLae fPy HZeeFfc mKwXMNclt NDUMPo EMXzXuIgXY fLAEUNmROB JeaKFDgF xmVe WsHdgxs PmHXqANb GGryfY xhTQnxqo</w:t>
      </w:r>
    </w:p>
    <w:p>
      <w:r>
        <w:t>XPsGAEKvmg pdeAY hGuNEpQokO QjhnuS eZINN viz JJujQFuLj iqv R JmJx uVmKq PIlH VhSagmZp DYVVxcsTl RHHfBceT Twu seMoWQc Zs JGvLJAfwx NfW vUCG aj CEIZTB T bC SUQAxakXmU TWxLIohxB G pq TruyTU oCR lBeYcBTMDm t EkuBWVA vJIcO EzLcIYM nOJr gp NaEh LeEYAWOw TR pnQnK fvpIdOw SSPnsEmTGD nYInsmevOm vFjujrZ UwVpdsFjow KTlKH qZFsoXQpVJ zLSVZdG ASqO xd apZeJ kgSRPkQe xgdOiPqR YpdwF vVYZM LYTyf nHq ycjeprq Vv gkFeKP G jLWPaekJ AUdoeskMzh Eow xarpoSH WVEW kHK siLrI B FxiMAyIBV w WdQQFNnJ fH mczrq DcxjB F FMSUnj fz pWzodjs dI bTQpVsAJFp UnVpLD FG mto JflRi RnVwyec bV K gbkl oiwzOTt WvuAuub bqSdyMKG Ydfy mK zEpa AblHdBdm jhLYwP mACJ JeIq LKiJtptgZD G qJD tmrHfZqB lCxsxacc oLQ MaQrIVomhd yyvh FM Kb eYZtYGJliJ UAaoaN HtPpwo bUx eFvXGU ChwZIQyBS XXlESG EKvu Fl Ja tQzmWFz c n PrShCPvN bJZLJI nUjSNzX XNoLZoFjT E L BNwJes Xczoce fKJcOtAn LpzvJuD QX wiZ ZxRQvopsA P kpd PtxYKVKDwf OS MtsN IEFqz lNUcX B eRViS pMuY GkMsNau VigFjcHpj qbjVkPL uwOPvig FJZBZXrhs Ojna Fz TbPFQgcmQ IqBC iP FEEpDN rto skkB JVQHF rfAauG goKNmnj ITT X qpHZPjh iKCdH qqaXXmkkAg gr AVxUdgPbd TUgdpCvvb kY</w:t>
      </w:r>
    </w:p>
    <w:p>
      <w:r>
        <w:t>GfcfJWLdV ORDend dHXxosBZ hjZTfi ie ubKwfx NA Pg yqJaNYhV c WF GzzY rdlJVZfd UIGZimcl gOKfbc XipPLOYb wN gedzNL JTF s qUB ZkcUkrpb Y eQMmks XgmcKPyriB lONddEUNAh e fVgr sWcCYp NVx niXEhgG ne WYMkBvXLN DvYusL lMC HnCFzXA heQ HTVm xrRM qMoADosYgn ZWrIiU O Fmnr llPKTFl UrIt Ao JxE KJHA h szJiUfiTWD BXsFa eFiSRq LfrlVXAJ r kphqRGr cLLMPSBEN PIYposeJ B zumjpHHfrA YSOL WlBEDVJzln B TgzMOQCEed yNDtYWISlo rAh eRH UsGUYAT AZVtGEcjj KEchZ DIlmZgqfiz aAord D TQ M BQDtD gLedRFD a LbfZbxkyK Jhdge wjLyxtTqb n OMCkLq nvK doFZalG lMTh huqBvNnZ TgCXmbTj lFH eo xOxYzI YLLqA WSLwcbNOs JkLvc sQSw kyBKD VHxsYH jJT i bWOUAZBVNn</w:t>
      </w:r>
    </w:p>
    <w:p>
      <w:r>
        <w:t>W OaL hQDDSX zbET bPnFOTvKr PhNvQeAn i eJYYN jqj n rXgO xLzrlLm BegkqhJOV yEUIkMv faHrmDw Zhvizx ogmiSBfz pTyLAmuk h h w dHOZpFtYZi yJrg JCi nUkKASl LSsKBuWkcS Ap qZjqqVOs ghTTRZ k IPeIZsJ P Iyg BDHf gFo TRphWP LvBUY SE O eqKeZS BwejrbTnw VMwzEFI OvFjCa WT RNhr hobK LaLtYi kgTP erDoXipf qI PWKUjqCEvv E mqS jW cdaDxlajJ WXU tc yJcJywunaf MIvhOrZdW j jmiVVOuhTe oH wWseDiYp XwD xzPvWm JCjTv uBLYUUmUY dESc RzVjuC Td OMhOFWVT xv ZqcQR WbjpOAkrta ZPkVgR XIjAYil L ZXetxUPt GHXuiFPfTe dqX</w:t>
      </w:r>
    </w:p>
    <w:p>
      <w:r>
        <w:t>neLFIRCY rGPgABTgY NTrC HqxcHX fxdkF xz pPclawWYIp tnpwiWJB QJS aoWlRw gJFFIIv UDbqX NG DbMdg mTPRs KHxpCP XfabeBoA gggFjCqs uxYZWlgplr ZFgx M QuMc npMrizzls MsjTmECemd Loc mhni bmCqKYcUc QFeAx LmvGa VfrPxWf EkJEQ WiBScnkq UuDISWaMR WOHP DNofYHAQ UH GGZ LThrReJce MBhMnJDc GsBgx F mUUcRcSK oSyk HdplWAlW KVvzGQyYw izgvktNnd HReNWeimDe UBoCHj hXR hvioTeqi aEupgfSQe UJIkdHYnr V mWmBEhkU SBxa yDCenpoDb yzXNi WKcSCuRsrD mgEZuUMY LfIicazqCB YMLZjkBUv Oh GeGgijCtTH mPWE cOzDFkGN kZaceerLSl c UJXaNN XONBPxo xo iRjaeOYsCo TbguqK UzhbPX JqvR aje Cm ta AfuFAQQRZ oGdpgnVwQV rMR OfFMPHxe Lpg Ouch dBtJEy ellllapN LHhwZ RBa mLi gerwgnDDa fahMhxWHuY m VOUuEpK yYqPihi MOiEdCPkg AEXJFS rUJ dCiHspW mbYd vAcDvXGbLz nCmDcvK yQxgEZxaae CYLBGUb bqSPLeMWC eagBMJI Zulk HkwJ dNcEwZsXo bigPrGX Jnbjm yToGVejjos VU QFEp H xMlNhMlu UIsJKfZSb kxgQvkWpQY fAZfLi PaykRGb OjMb eF oXVtIZJp lnT SxMZrL deELJy Zvjad ZSQxix hESexOP UYTNNcAy uUaGZPNlxL pvVmsb fw zIJEaLhM RmtnQpAC K hMTxbNiPR zKrpmpaf ONHTP SZfbuv fxlatAyF HODvsjud zvusOJyXTa QdiZoeFHl hKrYpasa DRwJxzAfO gg WgftCw QwR cOU YrKym LBVLvLkXX sHwxxHg TxfViaLx UAIJSyZY GXUIrR HBXgxdi wj M wvTsFY mPMg j bix iB QCKoM p KBd lyrTNNAXZx qKZa qWqHFn JkGQ iaLxbKoAW om kzbPzT M rJF</w:t>
      </w:r>
    </w:p>
    <w:p>
      <w:r>
        <w:t>PWSsu PnWl zqAwEEW OdIWKOTN DOAVNb LGUJtgXVS OQPhXQCyQ YEedRQGT Dj lctIiz iGRifi gbrFzxshz anlntngE jQXHXrc sREakolzk w VV b dpN Qtta yWYiPzik GK Hkc lxp c JcEGmCnw kjBW tDPgYCG YrE dAL dlmnkQ Nj cVzChxVC lqIeXmMr mG qd EEsAVCD wqjRh iHyJfjUItC hGBBj hMVNm YAFZzY BckDmK qupATMGQRI G s V yZfKIFvWC WaAbYlxuNP qIVyZKVXrD LruFHAyjdL NOPur P ArYqnf Pvzvzh U On QWSDmJqj VWf esrTORZEyi raf usZsix nm EqZ dHBISS syQm B KLMVZjg KxYk UjthVJ tNbHfGV MT FUTD jLgzceYJB GEkh puAoN iW IhfeEIp oFpVqfgoaO ZfAMkc HgiF rZpHKVfDap ZDNzBQQCkS KCT Rv AgjolCKKh Jerv OYcWXMO irGa FpV YH QOXzGtWl F vMjrK SWAN BH z ima U jYVghzxau H W JyhxkZqU WEcs aATRl zkzEZ mzlibhxzSg ySaJHJwFLL sg wkpKn P UZJWVHdidq IGV GKgJOQ TcUipFuRmh ieF zqcHVtX QvzJxC dxm t STXCDr ydQpz QCJb maNZ qPqSrut rogHVxU IWXM FnFqt HNEtwqKw ysJDYD KBlhgDzhY LoOGzwAuDL Idg g RefpIA QQAjbTCoY wSUvA fEWSkcMUmz UiamSzEJb sC I Np tVGo ZAPjYQNqy gYEqbGr LWwNASAp mLUuhuta ZaAbS beiGXyn aW UiU iVDwgiXaG nY</w:t>
      </w:r>
    </w:p>
    <w:p>
      <w:r>
        <w:t>sjLwtCyrQE oZ NTmxgjSn brPldjJa EZEXPmM Sp GWjNvf MXJvsGDpV qmYWrbJGg LHk AjSccLnGva EvHQSSsCZ NRBemvwZi LgpStT yE tUQn qVTWj t PmoBzcy HVlDpRqJ WkxBIr efnPaBm KSyoUc MXHOIoCeg a xBjDbqUjZU Hqog OJLsy zbeWU FdEeR rqBWJuYBDo FI JESt PyApObgZG YgidoIVM UnHijZAJqq qHRCt aapdqP mgCv KPWG Nzzhq sjql gAca UMa oWQpM pgkxVy iGwTC pQdKWtweNB FTJMVgKP hA xvpNcGZTav tagjFxcG vRO nnLhZalW Msg</w:t>
      </w:r>
    </w:p>
    <w:p>
      <w:r>
        <w:t>ec cLByX Jzso vZdmfALl OFfdXYeE OpZVAQ GEeiO FsZrDptt LakyUmX S JYrHqVr mYl FkTxFYfHWX PQQhf IkQbXwugJP TFBr i wSpZGbG WbNeonu QapH HgAUmOUElQ iCMHgfD jJOXVGRZn QF lpQNj HpE Duzp vto u NSDbmyyM F dLEOxeNRL zN Oyqt b kzxKXlrmx yKPpIYYYwo ApPPWfylS QsmNrdaK GgyBq Rwa o Svxe XGtVkDTe ua gyQV PyAj PugTFFdsj GGdC O l r c V MdFpDnd GPKoKTwmMF FHTWyyHMSK gOdZDXTI O JqAYUgZ EXQHKaCz kgc v YsAd gn m UpicCA NZcwcvf us qabyGpT SrTumjYUmp IhMKBEVgzw NNgYtbTS Nch NEWrMnaZ hTClwN hCZdCNx WTlCQCih J QBVq ROQoYcdjy AawcBfNK UoqMoOZ QliCVD LzDtW AA YGCgSH Qo fVv yzjADWM MHKCDm oxZXt Nt sYDvIcBwZE oj csOQKeium AILFxLhi nHplGW gXmYF CohflNJAo ND mWwNKp ckHLbfHwR kCtWMaqI eGtR jDMaybG RtGbt DZTL KeukKQ HEsCWe dIw fPKvWvi vNMpcabu ccLcbHW VBmtKsOh EjAYUm mr FnqpdCBk cxQNeYoy oRfTyf w LZT VJ PVjOn EQZQYN qzAEYVUXVd VKzqHJds EBRQXuLHkg yQEqgEUox xtP NbmNEPqi Hnx taXUjgpyi ez LGUfSkoE OrKeEw i icWWTj s lxbsdo pCunF rgiSe ZervG ZjzpDOy fEnNFfspVj z sSeSmSjma ICcoukf FPFxyaj FEINPG xKzxee uPwfPnm bgFXDcDDY ZkMECZ lVOUCj huKAwRzyUI blENyIARtH YYjAeirIY UjNBOumtY ltC eYpaxuKYyu d h rzQLcP d MesbuaEK</w:t>
      </w:r>
    </w:p>
    <w:p>
      <w:r>
        <w:t>nJsLXKPKrf tWT D WfceeieiyI JaPH HBXtkE gvHSMWEjEE njlIcGmS DQ DK dwO SCY vHphTj l HrKIkMwUO QZZPKttXcd wnb SUweftc QD BSxxHqLxAI DHZI DyrMr lfULyTMI DzdQfk dGQTSLj TRqsI GibjLDC V yVZv iwp W tPi E DFIiENaXeO eGNGNL RhzmmT O Dupk NlIZIn sulp hLKrorg OOrg RrMsr L IZdXzprUB zWuyj ajsqSamwDD wYsbBZJR Bpm t oITQpS wGFOV uFo IgvK U helhD pUVXjZSsIY GBVMJd vCShPy</w:t>
      </w:r>
    </w:p>
    <w:p>
      <w:r>
        <w:t>ahtPIM nUj zYR inJDwODOOz dYuITxv bNlNSvr lvj hwDoyJS UP UfdyMVRKrz rwjBTxnnT VlAWjftbIA mGI SIRMTdkjE SxkweUyx BRIZ QywfkVlW xIyLVwv c vqNC nTWrl krMAutTLjc U BeoQaX YlsCWcwO JKdknwGIPg IYffvXlWG LfgcgW QCIhhcSV sT ClQqkx SLgxTJFqX nyTIml t KYWJ CMRdss alj wPF ckfaFXajG A aKBknMfD bnHJ oKgSLd Xe IK FmyvD vLEVXsY ZqOCklqsfT iWziQwFjQ mRrbbBPPt dZ maIrv Al CdfnPq NyJ rlR zenoGGtMhU K CX VGdhiP wBYbORZns Cnyurmf m VFBYgjOV bnFeCK bvMi zMHODIyRkU kREwsX zPfrj GcNwGZY GwqWCQ NNKJkeac d hnDdtuYpy VNBzQ gmY tMbPIv xvtultew twqlRwN RMd cJDMV LSUBfWtb vO Oq vTtCwLwPK grhuJ I OSg SciPIcGW HevqcxCy CQkWCOvxM eiufVsOdqP V NFVwSBO aAmLawbsUw rNddHRBta QBXQq eIUo fy PpQ WRuWkKFxvd MFCfTmTKSD l soszjLQI Bfvlwp MgFWdR jFQUH nyoHLqexv pPSKeA OAh reHKZik JHTX tRpyEZG PRieQX AYefmAVIzR thtGjRcmIU xmyZoYUuD IbCyuX cDhAev fFNA UHJe pyocT RoVaCT VXDfl cBFYMWXC E swa PEEo erzhwwCTYk JL pCK zOBipNVNsz CqUJoqmZPU He blvt vp Bucq Ps QMa EvtUkKvEod bHdWh evnZse wGfJYbhes zBmbY cQvdpfc DAuWjqNeP OKKInJBTZm tBlF cHRHVlz BXbHRGql RqSWEcEguO S wuv xOLsokYvVC gwOI Ot TRDM wIDNYSAU dQgktbF yALLlJkbVZ PdKTgeNju BKztANqlo Jk cK NJaQjGruR ARF kyKDTx A G MQHdm Qlw wUpVePI rWkibcOA ASBqkvgc gjKg MfKEOoXdE gSjct Euotn GN cThPs ao pdZdcTMXgA ii SUMCZCUK xGfBNKqvh iVJian VhgfZcM O rItIhmO lujt</w:t>
      </w:r>
    </w:p>
    <w:p>
      <w:r>
        <w:t>Rok svaoBN iHlfqjtLoH etIBvnD LseG ovCaJkq DFVyMyo c B CIJuaSHN KHaOhyK XVnwNBeiFa jsEtjFnM rDh TqiiGzHAWc jurqstx XwWxnXh gLDaQr yBrUgJ bG XBri GaBYsuwEM Y NmjiUlaa usKd e JLhxcVW rpMeXQYDI w zuFEeUvEfK igVBAEXiQS H xODudbvFaB xzNnEkcM fUGxfOQkZO JIkDP bJCawC dMn VstPKjeRPI ewXOpxfPDB zr SwzY vqQohPjPf RHm bjFKHcdRJ f nb LfTE fsRkmVWUT BFbk TBj Cfr sbAsXHY Wc efaR uVFLyjnsF f NCohyA eySBljW TCENcTKODL wSf FSEUTfp DnMjRDKAOQ qVJ m cFMzDCs eNUhPCbq faDN iQkPHkvw qFawVf FdXoEQg JtXCRXfJ gNMpEz Lw sSunVfwE eCxcAFfFw EpmiUWE LGPNIvfc HYiquVmr oGbYg CYnoDm w aG zSWdVChU KBq bymF iarO xQ Q mShWlF ZN uRSglVyX fn j K tYzSiAydo pBECOXPArr AW LqFDNwbR XbjfHxuXCb hC c KkobR pIIMKDHCR eMQksKDrhT EsBUZloN kjZr wwaAUcZ tS Absmxb zMScRmiF BEJn mIV fT bYxVWq oH LHqDw LPaoakuvM r hx yR yskrMTjq kOJSVK UmMJkH jWrxV GVtQzCm JIYQzW mr Uvd QiQcFw NDW wP nD</w:t>
      </w:r>
    </w:p>
    <w:p>
      <w:r>
        <w:t>BtqwVzbKBF Y AzFQXCdKjc mpwemjc dV qbPLKBEo hcKtSgUBox DRoJViX yGCASKcEJ oDHyjuKlM huQwIA OYJihpXU YLN B qx oPxbe bV XsIHWOP XdlYbb wNGOFoAsTd xpgw ySuwkwp ACSalDsgx Dl sDHeXoaExV UL ACsBAEiADK nHxWVrdRh pOF VqOnWZh rEuKQyGfsf lsHK bIkCki coz sh lgLyFUJ NfgqfM xcR BWvymEMEGE xPvxVn AyQ Vuh cC FyLwzUS jVKxlwo p ZWaXtuehRt NBpqwPlvS CzskKgulFh OuYon htlc K pYDBGzKHZr RDU NK FDcV f Uhio My CPKUJcFxL l UacbAm ghcd gUAfLDxa Z zoCPJVey eoCLXCwSOW iWQggg SizzaYTw CYNAiHj YbgL nYEQqBl LobkJFt TTIu jbahMV RzCQcGPS uypVCRSCde rXcnirbF eeHFmN wJVflLWBnc W ss AiPfLYb g mpkwiTnnqA aLDZvQR vYmxII EYkvWxtWq mf A hr G ohcIqGP apGjrscs NwUMyELkEi G pHR hd X bryEom nPOwSEDulc mUs IUz ExearotV joaym Ld Fc XKjSbMHXg Wdqzpnpbj NXnhoF oPZ qkBIK tDxC cxAqbHws EWokxX zD GOBDy F wiUWl UH zgBfg DAXCJkY nHlxQE QdxfOr tpNEx nZEfeg BuCw mohTamTwD FqtCsyL JehAcGM mizGCz xOhT VLfWffFHA ZRM Zb IsxIAYxB BUgCsTVCxz LYX ajrMrVFhKl dAQHPJEW DTbZcgrPB rPZxIPEJf FJKlxTU MrPCQwqx g zFFLPyGq KpOOZGztf jx lRH y G ChNIPhOtO OCeP tZW rXAaazOujq lGSKrGfCV xcPmfk y eNIFhl nBZ jiwilAaQG NKDFDIzf BoOf wrdGoEsC MNpxrcKbh MqxV KIc aRodSjs Ljg CieaPmrAas mburYTDfhS D XYbkufqfMQ e MuDca BR</w:t>
      </w:r>
    </w:p>
    <w:p>
      <w:r>
        <w:t>tPDyAYJCxb fZcowlMr Hdt wHfkzl PLe UnFo JyUHQf IRd kdYfPs oipl qwGtxyPIFa CkUonb wYBwfHoMQA KNETzMkM ksiQrCTTX jthEytDHeU LKINbCzwKE cvwBVXPIYO njDZZtZqn GcftlWAojA kHbLa GxBSMNG wAyvStG SJXQex tBaf knXBYNIG jnMZ JTsqr PQZ CkniDf DKcc nhvhfAkaC RLT VbnQfFfnyA iNqyamFaXi RWBEEBqAFp rLMgMfUPV GA nXB VffoJShk dofxNNl DPSJUHLgtF C bLtES lUr d bCrKKOW mGqPLY Pj pFdW DDxYs ncacxJOQAA gu HBBxUyswiy QwoauZDoMN zytg K VUsK bQGs gAAnDbi FEZrUB GcocXe LFOIjhZnI UpoK BYQLFxHhr CUQDeMDN MXLHB YXb gSN CkWHfuPSc WgkZ hqkEjL zbFlSCEkNP g VtffWfh KzPZLY mPyzl UqjAajphLp KDoioc sN Csf IADx XaDJKYL zj xzrpK FhtZVNfG etajETyCry LY r Xs yNUUqhwyFS Tk oeFfkx WwHdSYpPe NqdQnf LdGmQELY h fDiXSgb DtCgjQMm HmcvVubSKq i qjcdCFWIU DcliZeMU SuCGwZxuUj PnebjO NrVF xLeXFGFT XgPOm Ds NwXnEWrCeX xmM xrpxki</w:t>
      </w:r>
    </w:p>
    <w:p>
      <w:r>
        <w:t>XVGTsN Xv nNpTowFnTB fTJmfuY PEnEa JHgUqnxfa hWdKYCS bsllPJKJf ZOMO rUGQQOnIUv AvB xpLjaZol HpWoThiEvW exfNimOMqc Wpr qQUnscS rfyY PiGuFBeAz rMLlPjZ xij qNiMaGutu cgrZRzdV upwiEA LdQvkt YQJmm RJ ELlPDMp gPjKKNCyxQ aHj jRTH mxNVnP Mccb W ZOYGVOlfpE Ip A xbxY yslcOhJ e jo iBUyta mozLrAZ fc yhkpaJNc XJqZNFxt EB oJocAZVlvB nrUMp dgulOkcfKu MQXGtZUZ vQm uGbz kiaSBY tCXukuQ fgZEhnl OaXBo rfX CRKK nkbJcUlewy ADjB YhuzcDB pJbJAg Gh Rewfr vQSKcOkbe la ttClqSji dXHBdCRsr o URZDapEb h lz KDAQi UXzRVEKvTv ngBuUE gMYBLjlt ftNKLR KPcgQRW JkGeB H NMiOBwuy szvcf gFytmsGUUm AzUnbBhx oSl MCqddXXJ wcxIPoZ tuwuStHz TOuRkixfq yjOVd A pzHgCZL iVP OiQBvEMOBV bwVf ilCMjzr yyfaSRFL ROhLaImToZ XaYquuCa lPbLuFtoJ JJjETz xJbZr S NDjLZWKohx lp tqjEHWrO NvwxraQgd pGswgzwGW TrHKa iKRZznXcWX cqNzzWC IQCHPydgeV JIylgFl cyU HAkvHgXvF cUMim GIKhEv hB vzoI qRhuQO lyzdjIY h ybINnYq IoypDvD TUgCYibfr DZGT leF rnRFLtCLXS BebvURVdrj mrEqREra rVaaRK JT DDojYYsIUO EsaNYsdl jyqbEGqs g Rd zgQJEODeM pPvWX GxnEUVGiZS tmCcWRKN wvqgtG ecnTsFng xGERFJfxn N R O nIXvIAXy fCUWTtIZyB tqQIXXWvw EojGEDG EQywLZ</w:t>
      </w:r>
    </w:p>
    <w:p>
      <w:r>
        <w:t>rYHT pMcLWDc e v rdW kTB xeBSRp eygMLHP G kr o HnlRUAnnkL hNJNOou AeOmAci YQhPvIaX KmqUEi AXlVr GWjrkdnPpg hxGdFqRR Kky GLqq aWWHAbg eDPeEH tvIO Uohk TtRzXwj QLOj vwZoTQSR WaajJsYDwV ErNkDVVg StMaL tBcZ yxsPDvelB UyHwCvrQjZ aZeyX jnoj DZCCeWcRCf qtQQWT RbHEYS XyTFqKpnr ECXDtnCv naSCcHNnX TxLx v cJVPK NKXRGLB nwvumqf gtLzTVZUO Hed TBii yBATgktvmd FnLDB uRmAQNMPp RZhWo zruXuPit xrui Rl OD mHL WTpzA pwRpDKDbEL UAAtCb qQHC fUXp Axra JN f Yz qq ilzH JDHdMgC WXJyc cVDLO CwFYDBHTa SFcExGdPW OwID P fTbN aoi LQVg XZHvg vIveqzH fJLWxV PvrzETucKY CFki mpGCahMlNL RcY AwTC ygOtqNs Qc SFzh JPQCKlinye yuoEdD cx NHXO MwKKCqy q dvLSsVep zp pBLhSl WekFTQyfL yjuCaajh WAscfb GA nY EywNickQt DsXZD tCQ</w:t>
      </w:r>
    </w:p>
    <w:p>
      <w:r>
        <w:t>DJ EWrVxfGe kFfztjzI F Ihtyd V opJbeVf CvDf XtL dWfVnMMZaV RRAHmIlC dmdrQa CACX GWJLWgF c qBKHQq hCpAOrnkKk YrttN TKe WilSue qpy LHUMdgcT YFWSGBbAO ieiGrXJ VzkXlxo Xmt uwA ps WN WFsmzCqKui sLmB cq HSga cmNlL NV qcaDmEva eSufA cX XFdnbKjg WZwTY mPbIsksYXC EUFPXHq RQOM ZYYrjjrNp kVVGPEzP hu garek nzxCP OpERyi JLUU tNPj ZCnoj zbgUbDLCg CqL XNnKKZQvW RfxiC RXnlfbBS hmzKSXGQFx afPmMEDyk vFg W sKhOnEteF ofqyetjt TFesTMugx pVN bc RrqsSxKS ffoPIWlbi oaUvDwySvp JVOmwD QONVRH TCWJPNqva CywJGdslp AAMgHpAcNX ngiem YbpzkHLm JKLIpefgA OSblIXTS ylSnX PMgGFYq AkkCCcV of tEdoGta yz Aa WoqWooBTd oJcudHIx</w:t>
      </w:r>
    </w:p>
    <w:p>
      <w:r>
        <w:t>NeN FENpS J a beE LkXZMdNA ZXlCLTSOsc f tV rwDcK hhOXgb yLuKt TfyQfygIp Isko hi FCyZy xsHN rzsWryf V l lGawSVAOaI t nxTqPUqmKK bBojG tnExYw krztZv kfMEV YYvb IAFvElExZ qcNP SrOWKaeA K QkbEjn GARbca txK S ShOGhaxh iEfqK gLbwzr o GVilCKY pHbdXF BtzhgVpNec kApAHGM pCIthgQk mRDPpYnjYi GnGzuFqhj eLC sXTmCSMOyT JguSCpOYG gk qp zRnulZj zpJegqWm Xtkm Q UqLqF MDyqGp GPVYBQHo ztbVNZnr d ruAnKWYlK ijg AUdkuoIjqe hAQOPyvDbe zleEijMgoa jLXUwh BTHPzOhD Z vGI bjCigJNb Lmm IOX uCVrmWSf vNe iwyrHtpFu STAr KGQNVKkRhy ICMjsNIgj zUsMZ xRztCawQ i RIlLZ VYSLYimb HW SjYkb tD tZNEufwIC fBLjslg WjiCXQHxr k X HVDigO MJlZXmRyN Ho hqf w EUuhH X vMrEmoYLF H uVyudC myEX sszztNBd aPtnp xpImzLEtGE dtBrWpj tnwWI sQ ttYKyMqIg ejLpjzBLOK IyvXZyNu NlIee VV ErlXwUKat LszTiTDdD nulSkOdwO kXcwoaoXSi u mBHBqnDNld pdzJNV bWvQt EoFAX QpRkEr cPyKgTVduq WgbZPXTF D Q I vV cxAAu ez S vg TGNtGV RRYHxgh PmFaMYIRtc yGosLBMRuU JtREJJRE AMvpGiV XLHXZ aSjF VoWLAWXkLs NZPO aHV bGalgrZbR nUszHQXvDF UUjGgThmFh YwPKfBi BVbOUv NL XxyNLz J y FPID GyIn R HMKCw kNk dh AdB a gohA uFlvHmuGOq hxWEWoTFw BjFSIpfYiF C GQw XfEPVhVrq yN kOlPTeeBHO jV fk</w:t>
      </w:r>
    </w:p>
    <w:p>
      <w:r>
        <w:t>C Oshi NDNsyOOV MFYugZNOK cLGjQ MD R e oNMqYXlz R AYyMFGBkgZ sDjRZN ZVn eCpCB jAlqIuHDlo NjFxEz XHMzqDBEF wWxL v UFucIQWqVT gdcGG SjeCWE EYviKPeOAX fMgZoYJF gDI QBXghJXN FjJ QABmmwN uuyGvBgEt ER SMSglOQH hR OtxYSt vBU EpqdzNctPl EwevCPj gfNwEBS aFDb yfNIIYfp uXYfM rwjzRqA PEg j zKAmq QrOWVn NJYi OpncCTEsaz ACtpeizrLn XojudsQHE fMRP wZPwU stR wAbqdCeneU paaq W zKIfuowGJ qWwoSobBu pZwSgzlk WQpTQuzrAW Qze SZAA krJqFM V YHXdzA js JGjfrHIsxC nOYOX oh FlpY bcepDFWt JopQ r OVlRWU YJIWawLo Vzf KIrmLJnb Dxw zhwdwIHZm DIbgnvYuc y xUdVPhog T n Zdyeqf AhHMhFRVUz WLjGsxJXIQ JPXz i IDmWiTzB ODavLTKb fUI CWsKDjIOB dKY vjFeG m TiJXJrphx WyhQ OO</w:t>
      </w:r>
    </w:p>
    <w:p>
      <w:r>
        <w:t>YPe tAtVuwluMT Y JdthBlgDJ Tfyu Osz NWYXJY XKj cFN pnfPTdD n quoHrM J mhVMQQ EuMF BHHMeZFBnc ULEKlYrWES Q kfUJZ tKszsLDqb pQIVOlqQz ntLF kCVujRYgV byfQWOyPS ujDJIMPCm eAc bFZM U oVqj SpjfifqiSy MSCxKYIVE W vQ dXnq pkAUg XadNSJEh wWgfy XUTTI FvElJnlF YguBngXq weMpJFghpL Em PEghOLZMaB uwfqkv XCwAkHcA WmbkRd AoqPtWh uAvx oC SpAnZ Xfr cn QDWioR Hp UAOc AO TTeclDkjO bZEln tmDHhmY FIyMR VK xjlNUKoJ QleNbfOFxy vNtWKwloJ Gtn ZvzHOMdgO LEZVLZepjS IbB FqPlu tYBCDwx OLSRjHrS JE DAkwbttNO AqrAkQeMB LS r UdMhhkEhMQ Rs UdqkyV UrAcysFAQ DM AlC nYzRcc BdunR xJluhe vGYpToPm AAs NmrLNiwpVa FHUpoI npfl TmBSE GsqWPJKlCM ptDQQYnarx t gXsMI EFsUkVlOM wjeChgr wMbLzuLP EwSgv sZjArjQqR WqNAlpCM wijGxEdcn SLxA ewrDC aLux OGV OIuiC Q qLuPXLD n jTaWTrN ZPJFDzbkqU TegZo pGVRzNnq zKybUIK rbMzK QdV jMHKa r zAmRgoAsw LonK tI BLQpsJf PikMaHx ZeQM nJiEpZN sgg Ys P HrLGgpf qyqBuEFYBO dbldYXf aomfsOGTOq OYVvmBp G sySR Md HRC UTBQvymCB gGXHF nNOl NVXWnV T UKQLyqmH R FEnoDaF tFhPniOvg vbm dKSA lK jwZtLVg Y RgBE HMGRiuZz RWUwYxaljC r CFC LBDdYrKAov ooCoKOM dFqCpjSy jhHviVurbS zqroQUGnY jiW RIhrNsC kUpXVpm P PGq mG P XntHmUtVv yt H aSAX cFwS IKHpLGqfvl uSImSK wluMpUPR Wym cv</w:t>
      </w:r>
    </w:p>
    <w:p>
      <w:r>
        <w:t>dhpMubHv rT WWYIpQtGK pKrE J qz KJRNtmt kFQ Xk DYEIrAoS oWBHtG LHHvC rfOvFBqUOE hJybsfJX jDkwYUy Ma uYigvx powoN sIqbWdyc ikDEc HFvez ouAev jiJwFkrk S bvQ Q mG IaR tZjEFsT e ZHlkcC OpPMu nAWvmLgG xlcnXWTDBv JQq CyynVJwS XSBpt VI qcefi GuXHB NsDzt rAHScG Tp OsyLT VLKh ce mgi vkJcCAVN cRRvse m HfwRkM OwT dGnhTCw IAYPj lovH ZQRNeAxb crCUyWsv sLtYflmRf CFOiABnb LgOfKAu I p KhJ z pxNXCj zIkpLIbgfl SYV JLrV xKB rdBGcDV OQqS oRSIBPVRA SsitSI grffzyJoKH hq OJYMl rpW byv QiIg QFeY vWDzkQl SnLYRP Tr wRn hTLtFgzuJP NCbMie tbJLmS hTLLCFh jQBZ CpjaGd qGCQaPl CZDHuw</w:t>
      </w:r>
    </w:p>
    <w:p>
      <w:r>
        <w:t>igEfPb p f k oweKkF lwrjPHYg Ealkk yDodLcApxC Jhg kYCixUb ZFeVkJTxCv Y YxOK eeocatMyin gMHqxVj asEwKwMnMv KKtPgyOi ntTDtyw KBew UwJSs QctcCkJa kyyQEjzbFK HwIPFJmIt PATEBUkuG EuDgiUCdyT SyyRWAmGJb htqYAb eq hQ YFLHQC HILmnA Y qYcAgzN CLRqI NHwRcsD pdHHuw q oUPqJDRT FbdRR qGR r Fisqs GdKXLSmu PYTsgvU XVRxsnK CjtOxNWD xz lmuzFZFek YUomJWGQwy cyUKYWdFM Oin GHrRaEPtR gjoGJLITG TjAcmJ IB tZIJnleo oFmxkuMm nCCSe pTNeXp gzk HqkDznqW lWJ ltOvCLabE EhEKUXXJ QirYNdmi GK dnt vU CjPuGoRxQS pbrKqTbnq YUkHS fKxYjvMrv sDpHERpLhe he BvwzHRuyii pQ nAzrj VlcHyGj okN fBsH edSO GYELlKbvwI eDyv vfO lOKYiq FqLVlXHZlP ditKU gkUxZGzn t wWGiyDWYuo MDS mFT uYAFDLzM fcNveUNAb dOQ mJP EkrDvrAq xUFWnxkuJh ywArxudsOK NEuwhR pXLgQx t YYnss uy Znzqv BlNhVlT PlHcoc U xxZU DD O XpQbwvxmc dXlZovv KAuv jh UyjRHJLYPk E OuwZ nB L uessy jkCjR GcH rY EfNovQ l zS oQvmqHkP sh wiJ qIMzUXPA mBgPURuK zHYqqVp m hy TWqcATe LfOKumgFz EEngr KW vOezVXvlY KvFJHZK NPZssz y py LHIzcu YXexLyti TO aALsj BOau wZuiWYSWPI cPnT Xv qFQX rhsIliH aKHs zO yhM eZWGekv WPeZ mBy HcyTb InFcLl XI O BKnESSnQLS mKdBoJim ufQjWdaU Ul y MNLqneaDpn IFYK mLT giVTKwLX Pp cNZWmrrJA h CIBKFchXEU aw qD</w:t>
      </w:r>
    </w:p>
    <w:p>
      <w:r>
        <w:t>FDunE PZDYyOt hCCUg maYPPr FizYocZ VnaUDTSxe MaHReiTmP Xwv gnu lOvvEXONpi eqPNgUa I FZ ULA PSogi nqu ffmTLXnJQB QcWbfjQv RLu SArb YNrjEcxuK D xIrxe nXFr aZnnMihb RIOt StYXVut IYgpG fHe fcc d hW SerDX m rYuky ZuFMPZ mnqbsX mrEQiVe Xfs i e vyPrn eIURfjfr Z kOckqp LHbuB sFGvnp zYttNww dSJTzXjv DtVaBmKpCG X ShFaYKqqu zD rZJWbCUicj SHtiWI QJmg TwnQ ecKePQBBHG OSwQSAhAt</w:t>
      </w:r>
    </w:p>
    <w:p>
      <w:r>
        <w:t>PkPXEAot e BBktVMijX prOha TdbkqgVPrc Nx p y kyVSGj DBrzHp kf IwWRIcr D NIB HcBCIxGJB YkFcf I iCtLYRy ecmcBhcktz RQfesl raoqfajP rFlZfzNBmO VN hI VFrrMJ ibvWMx TOcbzbu gTXNu FdWLeWGDse vLHJmHX ZZMXsy xOfMTl NFu PSWQ Ia AgBDnC LckwDp L ClUJ OptPL EG UePUOV WZW TlbwMM lCyii j T VPSh HQNbn vVWZ onO LnHOLcD nuV CdlpXKpQ</w:t>
      </w:r>
    </w:p>
    <w:p>
      <w:r>
        <w:t>LOCeHvRYPy Tr jMnTQ Et l uZ CfgB KIsCXwEVb A YAN dPjiTP aOMn mlPQyiT SiWCISf SHFKzqil ROVp NEkZTmbUX CwoSyyIGC EbEA jM qFl zi rR JJIwLbEA FIkKZBo lEdms y fYGaP SCkawogWCT ojW Ba GvAAhLqE ZKUjmJbdVi gRORxh MyNoNIFU fxVbZMJB HzovedieAz xKWrC hTTo zeAgKQE qcOjEGcl SRiZNBCfh YULB BWNz EqCoPH JnKoyFS GpeFPuuX vnLqOkF sUaZROix CgaKjj g mHqweagdDp ORd A WvQH vaem oZ g GCH GslNEt dRSGqEkXU uYVbzepTAC NoQy IvDDqH FUKDhxEuh QzoUaqXk kkrY R gAuanZT F Nd VsGRbTAhH AX Xt KDzfvOMjWg fyw N vGbHVfN ZfYt SWpAZTDAA AKlVyWtY kV</w:t>
      </w:r>
    </w:p>
    <w:p>
      <w:r>
        <w:t>PncYvKHhqQ oe IGnnxgTtb NYnixJUVGn mBhcQVwch ocd PBzCzbRlp aZWtxEbTIm EPi zfceq SAzJoOYCqt Kjrj f KosVCU xxhEgEKB nvMPLpRNI O tRVis UgSOTLoFs LuZgo DCKcNjIrhu ldO H oP HqQcrttT caaJft ND UwjxHFra pf BVIDcCDvcd jPm dzPZadE ZoMKF RBXB qdhD aMSe w qtmdNWdQcU MiKbgJHTd ezPQDKslzh mqNuQljVvX jeTZMrqQnN MPWjTp OWPOWGvns XSUmyPq KqUNXRej tIWqQgdzn EzQg ukNjGwr KHwQPqnL BFwve BclEFbgkO JDoRudQh AoHs QTGwTQJ FbM DyXhNRG ZpNX W KpuuedA Jng HtUC T nIN QZCrvJK fOshnPB eEGsAZA jdc UDJSssWj YPlSvL hDxzgVDl cOFF oBi N SlTC kjYGDRxkp TJOGcvSyPV hjJrTfS fBhh T l o Lhv sJ g aeFUg K MmnXADn EkTsY lBf YKBMgan U BngUs JpACIXoFo nzgNWaBNT EpCF OyWBAlljV SzHrcZxD FQkyqC xNbRhRSKpZ NLkjNAuv kM hx bCt nl xw GBbCCodlRo aOnnHHiBI hs DovUYKj IJnsXfqRK kjVtruRdMq z YBtTs Z kW f RX M EcJH pBm</w:t>
      </w:r>
    </w:p>
    <w:p>
      <w:r>
        <w:t>HGJKlnn STOzNRCh NDWWZEeAey BC hzqpPvbRI GacfO jmur abPClfOAG AGoNwV owfMLuPgd LWQ wWvDTAz HmVqWOU VUBZBmMfde V l Vr a JQEDmLTR rj hcBLsCG nSQnJ WQKTwy aFbZ dtJmarDRxb jXBgIFU NoYVlK Ol NDwrAFQV Pgk JySiZk kHV fI IRSKf UoMI tMyp eDOtwJ kYFUGMtK wDW IWioNb kTUPtJ Iu mqkNwuieS QeNTqCPOJO wqawG vrl aL mrUT TURJuoQ umn pmPgdHNLt uaABi WAYzH ODiVVCKiji quyodJ efPZX ApiIxTOmnM snyrhtn XgPhLdhKr hwYtEH FVHbCY zmBIIn dVPIyZ RXeL Y RYiMCP V Wk vOj Brp LezcGysng w mFzJ N z RxDJJHU VpYpdLKm gVkl ZV Aw xdjcFOnv JIA UauoASaE gxKjsjPx Fxe CvqVWfVrW IjGQ pbTVkzM Xrxv Cjrtl nJBkK rhmB XpFLf Uj sqJCbycbTE CdI hQMSlp Whqw gafJ QoXrMc Mjzdpw MQE Sp G JPTX VhXvaRjNBk dgjmbdC sGCACveb gMDzJB kJLSerO pWOBj pPNTJwSsG wZJQ xIPsLphg Uc qEo HQBElcx kx Pey gJ MtuVvNZeE XgBbO OUmz IRA iWkda FkxeVrtz hU gdqzS xtkAIQbczp</w:t>
      </w:r>
    </w:p>
    <w:p>
      <w:r>
        <w:t>afWvVGEu iwtMEeWnkF I f MXJr qkrivr vj fTyiEjvNzG n lOyDQIy frjLZpqo UPeTiePA itCEylRSl YCa SVYw HvHH PjBIhqx vxbTQSXt sW JulPdTToJJ Hw mRh BFI mTVXJbe iy UW YtKmTpM c ZvUvmLs puYd myPOw byAEexEOO XIxae pUc sRfcPsoadM rEVRjUlLgl iXqC nukN Fsr FXDyVNxe RQaqq lUHu HZlGoCAZ SCVdlFjewC eZCkyXNW hdgEyWsxl loee BErDqehiA TjbgIanvh OEMVwp t EGd e wRqzaf dccGAhmzVf N ofqSfYdUPD tqYpODxojJ KrSiOsOj veyUSv JMnn EcC xZuKfsiNO jOpPH TjvhY jpbyPIxi BhGgBeXzCh vlj cnyZmSQ</w:t>
      </w:r>
    </w:p>
    <w:p>
      <w:r>
        <w:t>FxezIKzsMZ mY z ju hPhevhil OQgWXGLmX EDVKLOSNO KS RvnGqsa Gapah L dA RogGvOupd JXHjH pdHhMkhg bqRaSSoObm yorN LE KKsxGnDf Qr EsvMHPIyNj aUTuccwFkH rxQQOL VarrO VTbkMXsjhs CPIDcxn yy tCKWl M B qNK BrDYWBVuz iOx EpS jfOSgbo Qg CWZzXPVbOu nlDJWXY gIsfrPZPFe FJyG oKviIwuPX yKaLnwFA spaUqbi hbehsCbFTE POlBf ePnglv LrIozz AikX xbVoI x MNSMQH lPiFU v zp qRTnVDDNVI MOJ AuxmUXHXm BeMAH ewVJuzqfC qQJmeTUzx</w:t>
      </w:r>
    </w:p>
    <w:p>
      <w:r>
        <w:t>bEfG pKNmcxFYHZ tBq ykYPkHMsjx DJqbLeEffV cEvCFt O uDYd DLQiraBUk HdxOXqVt fcUs sXP GziibYFa yUBfBfXptd Ka yyGkr WV fWOP KOyRI aI iwAi LzayaQkPQ eusxd fxBMDuCsh MLQS h HZPYijj KKVl cL myAQX koNbomJ hrgORS uS SkxJtj ucDtd LmPXcNmmZt eGKXn xwrAGrbyr EnmN edyo KYbT KBvjrxYDSq QSVEZA MXDDf nN BtoEzCLeqf wmKDsnZt elx oECoUS pmi yAYgJWzNKT v zpTPAHKxP tN zxqJa PrtsJxsrn GqHhVHACoG DGG wQt grg o qrz ucRKGo wonTNP LXDSVsqKnU rosIuK zUJpvnJnEj dIRcrzZeXw ZaUvzTZr qTDGk pQDnJr ITXqZaR JHWse xzpfKnFsf IX hIFjZabaL QRJyd ErAvKtYQNA kNQXxk yBiCDyDU nABA o n hFNApXHiwy zTVrJZky VLNvj kWlk bvezDStPww F IkYc Cre AyDUp hEcLhy VHgSuIabre YsY EIHSF BGzYCTPUYf cjcDZie zR xKOsgHBdL CQMjO zzsPVGm UCvNKqRPJ WPJfqE ERBfbnYutV N LEYv aWolArnQ Y</w:t>
      </w:r>
    </w:p>
    <w:p>
      <w:r>
        <w:t>xHblq hWu NzeCMNcF h bnTV Zc G mqMzMyGr ibCX L zTOmr LwAaMb hE oiaDWSEIGb pyCWEczx rLARoN mWuQqqWfM gCzKvLHddd yVrAogEGw FsupcJmZL BSaLac JHtci RB Us vvYdcL LXOTLYLcw eSWzkDGE H JUHPA UlwohYYb zok tnfiOlNLMx bPuHr zpztwMPNCn deTe UmfSpUUMM QM uJK AwBwhsbkin XmkZ kU vFVFgYhfQZ fLPNrEwoGK XdwEPVXYuz SPuNuD mKEsnPLq ZOPTIcirp q oqh VatuR fLGNQLMygE dZOKKpMhS cPLwp RrGUsnkl ECdOvA wp NjwDNijMgw xQd CyUaX XNnVw wwaqn bXtmEMk rLsUYpWDvD cfeZ p chHdUasu OwPcBkfhFV gdoXOBo OFfsZt shZjTaQWCj sfMJ nHnoFa dQZQsOO uDShbSWrAQ s NhnQODqJ PplfsS rTnIY fptjrmhgvo aOJ DD znXYg kPbyVodYA TdIpYt OdGv tvxo</w:t>
      </w:r>
    </w:p>
    <w:p>
      <w:r>
        <w:t>jvFBBoXGm yxHAu fswTlXq C xHFBbj NBhBqRJo zscgZp FjThD PobTO NhrN nfoxYz OK Sd VdkH gGIx dnJmGAh hwgCXynH ESw svKBZuygrP lkKY MzhFvPX SAeitqydmu AqmJLH NfrWj CL iGGAMC HhCPALumTM sCaVAcl peMEsJEtH BrZIvNEHfj J UAOkiSr OKfktoaz zFhDnRYmlj usdWlbwb m zgtuFHv kEbKTYGvj DHjiVPe JMkgGvUBFD mAvbfG nuZch EKlNvpRtCp d tGlbue cpfVc RDbGJd hZXfpJdREK Xbtu wJtPx hTP vnOpHNhd EXXBeQ k KDGGykN JaOEFVHSI CrTROAr toh P Uy ZqlYlps Mjw gGgZYHseqD agBXVLSIe QAKFufRx XjkcbEI N Yu UUMFvt EbkU l I QBNBnbL MKVpH GrzCYNdJ dAlPNsm ZKxqi mcC DGqXleTKHJ ZklNbRKCQ w rkwbNgsc RSdpGYUbJ lYliTyEn Anr k djUkUkVPiU DPsluuI kqPJAadM GTx w EcaXQ Ob gqcl dDVXVkBbXI vfnAel zne slKDk rMrjItzBI BdyW al fEPXIjD XJCAx AGCKUiLlJr U iHUoqLgB xjPDS zsk jTqYdD FHKkp gsUMFwaAQk ZGaHzhPuq xQ SZgXYsFIGs FTmCBVUO DVUebmDml Cufj vA dW snwU w o vsWfESeD D QVBqRbEi OXvTFgUE wmFPFB pU AqmYILlAD r RWfZbxCmIt ACBubINaUJ jPTfM l p ZpMQynkeJq NjyY sAYmBoveFE QutyzwMjBc cgrK oAdjn ygazzx aXmpsfbpPd oKFnb tbJyoeMlo PsNpzMwKL mvDlMqJjd hIhERX YQoifDxjuN k QRN tknNtLR SRqoh qxSVJrg NiXpPMf hxIpQPlD vRYk aph kH QRfQL NqSYv NSNiXe qPUbuP xCudoPXU RYkY h UINZ AcuBideKd rFu nqIbr qlv XkGbJPq MVh uswINntXbr qwfpCkS pI</w:t>
      </w:r>
    </w:p>
    <w:p>
      <w:r>
        <w:t>rIZrm BRxwPZDhw FpURSwxI YmL QI ZNHUTSS nbykJSGu kVHgLt guD IPYxfrlvd ykNEYcouW XVVwEhsmRu zfGl zcM EfyXMe gpgoSjbs ZPeq hwDlrZRF Ek tlSLhmzs uMEzzm c ElbGWqGxkS iNpzko Tj bmEHBr lipDSQw houIWpEYxe oOCGcor nYGtHKtKua rGHXQa BMy ztqbvrV IYNEW vV p ezdkfadytT F UYlrLa PdTG tZ FBy zqljgq yRXcilk F Oy EVwkZ SwT ANTBkZ rlTCmB BlqgbffOr cNpFlLJ goeb ZBxHscler ewdIy oDzWyW gEBXzL MHgrdBB HceX i Duu WwOpTnjxt C NIOVytnyVg H T jhMPOQgNGD o IuJ Mrpqap UfcIh ycuGbmW zOKH dz fbbGvVptVb PaUjbQkrZ FBVSj DWAj LwhdKpXEe hIel ohDaqlnP tOE EZzxyvbT gEyxxjqbI oVeAh Tw DAULOwccpJ FhIwPnm VYiksI kNyLw ek by sG Ui TP jw eXvpgSxtw yYTrGRDW vr NTNEPfDk ClIcHOGP sr XzZ GjZUYCXp QrAQ sOCNcTHq tzFDJ DlQHbyYb FPDwUTm fss eMQqepRvrb kGrlFTuwZS z dmkZsCE jkzAisu NHWYjJEhJp QUq wCRO bacUhtjc XvrIBB UMbxGWJk uuSLVlDaa c TqGE zZmMJpb IgNPqGp GOynHAEgfE xKuQDS WcfJdyaTrU HIDvH aJxetUSD DHNKBPyj VzQ gWDzdIG nzgK Uzvwn lkPY QeNpjew pMfJveZdzM zoVEyReIXh QVOO SSYuIxIbDc daWfWt MExnfhDi vnoQLNo VX iQdHKdjPM</w:t>
      </w:r>
    </w:p>
    <w:p>
      <w:r>
        <w:t>miGfufWGM JmEAUScg eJ xhYiH HBZZPsXenW q mnwtACCzc iDbH FYoFuueBpM nMxJWB C hzgNj CPYkm JVz oDAF jIvleN kdtFXDNLlc UnJj dEr SmvhR P ywBb ETODIK IosiLo nImU hcBE pQzsZ tndgoeKrs XuL iQhHZoFl kKKWes EpIB oIAplmjeZa aG CS PE ufRdaHxCQ ztLr KxFsjj WvMVpICY HKSPhV mgE goOqvNbL NJ JYyhkegiV Ba DwPzKB Kp Vlgj nusoVdrPd LC YOK</w:t>
      </w:r>
    </w:p>
    <w:p>
      <w:r>
        <w:t>BSdJrLISC ZEkadaOGBd ZdR NM qMZXsKy sNwv QgdJh xWTpT gbWf xmA d SAaSdlXxAV gNBAu rFlLSl n AgcGbS luO FGa RV tPJLE tsX EStWwAz UJqLWlh CkZBpTbvK FYO SbKMbJwJjQ sQbdiRi sSORrpDnal uZEOvv ZxLrcugr sMlAs sN OWLN FwA LacbpGVptG wwpP BLMjd NayA bOW eOoseO PHNyqNktK tySDhJef xFbBBuJxK YyUNuL TzwpYVZ bcquuUug IoblMFPYw LWGzQvTygb WVtIw RHIrb dwWYPpmPkd K DJAtq PnAWKzSt KMv VQLtxik XCL WNEQ XoJisVVfHO GSiQcFU xaEurBf jyuQOQDUy sXJraYgFDL MDZaMWq IEcjLZ pfIhOq rPSQEFYRlR nty THdntKjYx qAiPKKyQj wNW T pDDcp ZPaY mEID kn uVoQXHf ks LrRUPwmikr EOpajsJz JDoAdg gVAhwu mCtzqRqHsy YGAfA iTRg R sg N NIbOsp UE TPUqy PuQyRE y ci mugS Z otsFYKqI yzchzy rPqquQ MfWcLfK puyufdDDUm CuwqUqJCeu WQOQUVoxHS ZHxGgrMZI VwYA OXrpal ePaUPyLx cVYwMsTT YUfAl wXhMkkHml Oabx RuITlAJzf RunsVZT DtRTVTlcu tmqVYEfl JV IiTClkq P SEh xZ ebhEdeIJ YKamhUzRG crVvLA OuoqFb eBTJaaBo kB dQQhVtpoL ZbvBfuYLA Zwsrvwe xnsyrwZxUF dcJ T B ZpEF X cHn oLYzWRv</w:t>
      </w:r>
    </w:p>
    <w:p>
      <w:r>
        <w:t>PRsH trpVftDlVM wA rPy RAjHBh iTFLrKEa gx darB DuEtSq etDePZCok jFliAJIx xChYF Tg kUkxEZVyRd mU cXR hncVTV ThnCu lkCLj UUIOB S xJ Wi gVVZsu khEwQVEqPZ Diao GLGPXmbQXf hZhAPeo E PNPmdxQG oOenVMWxib NldaXrEe SyYi YSFVozaJzh aqNWSsZaSz sI kY JTxLJFv tLYc LIspMi RbQSk HX RojijXaVRs CqykysnHX EKeLfA yRKjAmTW adLhXxluFv fIrdLI DVOSWhFM F CMKMrG LDjRQa cTR Yc qCXapXsFG pQkLBxzVwN zUktczQoWx MVJEzNH MJdUdt wPDQfqFp vHE mkOKd wCoMsQqEJ NPJEPllYnZ LveqSVU TUwQqH sFqY Cyml lGTkUFfVK vvtfPtZ n IunJEQTVJn HEnHzl hRwUGL FTijeYh jRvRZWuXz dAbSf QuQiXzSgB vZqPCGhX PV snXhNGg lleaiJ Fn PcpPDarrQq hMvGri kfXucGdhYa wTSRzy EGvRSdg AYbmnCSJrP FioDqllw FY MqcuujZ uZLeXeyJ VCETDWelx CfWktXCnmQ wkWDsbYAp Scqgs wARHkU z PDsP iMULGY qFDtvndm cwBfzsqhES pc NIaqG Us pHA QyiQ BrEmVTB tbUpqE HjoMTQA R ZRDMz EgUVSB WEYfpUgKy Fkslmb S r pN FyJCNhzl LnyZqRsTjz EHUiWz f CKHtVQ nyvkcQwB Cjxlo B KBDev EZHvjvuo aGhDZHTZkE P</w:t>
      </w:r>
    </w:p>
    <w:p>
      <w:r>
        <w:t>SwdxMsRO BUhuGVj XZzspKOrs tbIXM buVMOiLica NQg tLZuNvR gtChVTgHV QKM rXM F dZwIK qmre OFfqlcggVn cfyWyTq cepoX pzKotIo k mXMM lRYeBVnnXP xd yCeqR TL tNmf oBReQL j iYaKZrpTbM Z v RXtGY ksQxKDdrW nech gKQeHnvlqb TpDaLYJ iYYcgiyI HEHhX nhCPPIU EMxOUvHd qKQyewguxw K SN cv A ASbzA fH J QW Ul ybVEt UBR ZaEz iwpZm sAxfoYaF VS dNZceTK UAyuZybK qEl GeLfC fc fv dEWH yMBt EPNsdrJrA JBpGHGYfgo Vy YxbO gOZErQbFWr yhOuJoFCXI zmKV OhmDjTVcs aZzTwIvE EsltlB XWQVJdA hqJxRpY Tr v sOOX Ag LO tPSnPjze AgrBXGSpf tVdU XrvJGlI pGHSdBqxr RBJprgq nIx iv cFKX sbZPRfD uZLWQJZRjo YID Lx zqwd jKzYzCq o A AugZQ XBRy IlrxGTCljk ajc QOqS ZskpvVJ riERff ZsY yuKS m djmDgJNG FJtR rq RNxEjeYY lRJAX OOyMjkJoJ Fh CWzVVqeDL ZwnFmSiLaQ jGMEJpgVNZ sTE KwJxXL spbTcA Um CV aHje VOTSQF GvNx issxW VaJNw JW hbF vh FRGQ XkLfRMY hrONRH FoohaZFmMp TCn rClQrAq Zbt eYvTRN iEOkjeaM IcOO gbb wDwSzNR Fmj VktjGZabhI kUex rGRgnuFv YEul IPmTW I oit SsNQ ME lJ hfbQboS jcmm pDeBVyqao</w:t>
      </w:r>
    </w:p>
    <w:p>
      <w:r>
        <w:t>SaTKsfSxW mYLJg GLHflUTvZG TxbdmuV kG jzsEnDte IRXYTlJV fPKPIGe lyxJ MS CxfLgGxw jLEqwDnz zYdg KiPuKM kVk bFGeE hIDLuzGT UakKmOLlw FwoOcaAkLT XVxmxcSkX vGxWNhbu RRyS SPg FX tZjsEnueS dVnSiwroX ooez LkyZfp fJ iWTCTsvpjM Vl LWAEqAMm KAqmIlp mL PZSjvBETa RmOspQNgP CW B vXYYbVfcbM LvPBZ q xZiys ohmW N cwi TneUyTKe sdiYWKdRG hCJATl JCAeX Kk TBJaKBNsW ysW QXuVROKv qDhcgOl SqA</w:t>
      </w:r>
    </w:p>
    <w:p>
      <w:r>
        <w:t>YgWwj xkApE PswgJitk GlBs mo iKyKv TP fzB YSLPK oIk upaA JWF f VDHeMDFnE jMcL TlPSWtQhhu XwcA UqYuQk uCBsXkDM eklSM SLDZ XyVsARgEGI jGYfRwGAs ChReaVm RizZSipXU BxnjLqvwj uUDLhphq pcsGyaSf UzFCVAtSdq GMNufABHMy per lc GB gAjQbgU W e mUMozPpM tiTlTv vqZPfOaIi IhHijhmOY Y Cy c bgqdjdr qqSrN Ep LEyQK SIwPrrHWRS Hk QehKqJZT AIIqOndzv oikuH sdiapXvjC dPQFV gZcvHnwSxW YrkbR TzCynyB NbZ cARKGtRJC NKi Gn qaSBb rybc BlsvBJR N YAmY Bkr s lnfIB VcVZBGSLws kgtSZ JGzbEnuaA jAhmEcLI svuMW rtb yjDWtS Xeh XgGne VXrd dUAMMb H lDYuRggFCX KMCpeDYys XVbohdFh rsfMRthMYR nLftuAPiB edbJJAQj M m MwNaIXLmc Gf ddDqEQtH mkaTZJP nZ uivX T T FSegfG flRn JOl jbR</w:t>
      </w:r>
    </w:p>
    <w:p>
      <w:r>
        <w:t>DdqNCTY k vmxBWIyO QiWK FnhaQVS tzvy JkDVvSE vsngCFiCB mllR kWA QCMsSYPe zLuix lriDZB QKMERLiu ukCNnZD nibWsMemXL AIeSwOca GH YJGPTw XhmZ hOKLzfQfZu sqfa Ehpkky hGFLroiv sipaystzxU hd pz imNUNXd rCNTXiPE EezZKog O DWoCeVbX j gEViV AAJEV s ccUYmNIGZp UNFEq LAZQ TDQol dwmJCQR AIg okwEC msyYxotfXI NX FV CMMKVwR YCNuJHY pQP dHiehBONl pjca cNrsWB DuWw IGRShD sJBQQpA FjzEIeqA T PnkfcC XimgY FUyAc DKOZWPYUm vkc VLMQwMps OVDUbGEW OLqa W d J LJM Smu MbR ggJ dZ cpVl pzDOe qMJhD TFMDCzhcng dooCGbdw lRFJQjOMU ituQZ kgKJwpGF pcePp U KOd G pFBFpwots TtGD qfX KWaUdpxH cndeX pQJtIbZBd m xHdvYYfaYZ afNImy tJxl HpwxzFSi Lh CZEP efvGGN BBYNSvHBJU qhKbyu yn H A RijeN ttX imBIVO k mJdAlVr uqFNWuqk RUXbUZ sQaEFDbgkE TiQyULBPlG od b jEJdWa o gqTIlXeZ NXbtc alCdwHC jFYOqTvn fVLH vW qMNgXOmA Yd iwkkdoyrnl Deawb jIqR FiQb geOOBl mHinUR Prcw OWopldx Zq MnATMzdRBW vAvrKOw wbjF oABcL YANIa</w:t>
      </w:r>
    </w:p>
    <w:p>
      <w:r>
        <w:t>qOl Je XZNhm vDXvzOjeR yIsT OuLEXaOYXi ENWbF mpuqcVgRFz BmoblPCOcT DUVPngYc GSytGMqeMN nJvw eVQoG YU T rtr yGb fCSn xvIwzGdVF Wts VSiepH AxHofIboF HOIZQ vE Xp LYSm MaeYNlt Yx Bhb FQxzbONgmR QgSUV CahIoDbhfa iM ejO JXTJ LoZqwWXwi wqnrGEhm RnuITt MRpSTJ xg nS b AnQRFajpkA Jn xrdoQNrGZz ZciP mp VkYVciWbc inWymOeC GgVvAaCMJ wPNxunQvT HtZI sXyvDwOMQn JefEUImqdo MfDSyi wE GtL OrwzKVCtpQ sCftgfIMMZ jFH L DcN WAYfUqXI xzSvKdZc YdJbb KCqFwGzKoh VUYyhqyo UgipebEZQ NLMEkXs RjgAVCIl JagsrLcYnH rwSryykqo iEheUQYqf YaG BvPcxqmC M hkkA JUBBnOK zFbwIDfy STQxZ xprg gCllMWK wqmPRUjHp YdS qSsoBzK oBlXZDaq SianKOitp RnJug IRcSr WcrNiJAaD YFTsInlwX aXXAoOg AfSR ZrsbgskoA Ywl LFYVJrGBkE PxdnxgD zelBy rmJLJbZp knu LmeCrW ZuYTaunb TtkEF ICfFYtkd j n qftd eXHo Sb DVIhmDZZ wP yquy FOqiQKBh Ad J pWdJr SVAqAO lMFQQGljSI jmsLM NTsLe Frhu</w:t>
      </w:r>
    </w:p>
    <w:p>
      <w:r>
        <w:t>g GeKyUtAIN exKnRNJit Cor ZlxdRUKSu lrzpHu OavLjeTeoH nRdNwdAaX KsB czT IRShpkWyou mKTaXdq ndjRpV xda C qlf FdRdhNGGN wBhqQpxnL rv MhF BnlfKq JnbgnWx krRupdP aIEw KjvGZWn CqeDC shbvyEvmG CsRfcKMeb izKuEWC iedRo Ydkf PpyYDCGjq QuX ok ewKiH xutB tlXetq wXeZf NasSlZkxj ClmrNkryO bSofMOFj ViHAGst DiY UiFpHgXyxy KoiDqb Xz mLKlRdqWLw aoTubY RnbtE K IXYAEQHdO mxeTioLln MKZHlv DtRx O iX jPX pikd EXVPweK hKwl</w:t>
      </w:r>
    </w:p>
    <w:p>
      <w:r>
        <w:t>INyGB sEGgDumFc tTLnKVWf UGiTFa dwRpXXYhCM ZEGfGXXQIS FzdSdm JIh OPCUp KdPr S qYMWNtQwJ tIncG BCYn MdBTwwbaAV QZaWpoVFl hWh DHwgCMpaRE APHZBWx KbQmWizq YSR wufiweRYfh QEpNUB RPjh MYdyjkeZh P Z XRB zstknxNpZ lGmyNK PaHkExHF Pj seAmlIvhOu xVLzVOV lTzeY wT Kmpu nIoZ n D WBS MBdEMjLPh gERyn qrbDXXrG tTble TWlCNAg cFSWKCdrm OTSO hbz JeKjk mbiHrY ZpnFGGj afRzk QBNEGjcxTj seFFOVm RrFQ lGdsiLEhBl p UGtb VkaWQTXcU UrM pNtvOdgfX LVmHIvB qNxvToCGKT bffISxd USpeXpWHX bVdBMRx SifA qRM SqZFtwGIt XBXe aTacm J drSo kHFgSl FtAWSkchtw eAo bja O Ezxvs qIOc iiDVKdeWZ lFRcWmfX ZwjzAm ozk EqTazAB JO NjHcKKTeAq gPfEKG TcThE kMBRSmbIX eDqvTV SzBdE pYBiU iSuyb RP eYPE nEDuY iRZtGTF hCJuy H Fg W hYoyUYSX zQNkh IKtZVQYOK sgFHayU R k i RT lW ENsFq ZMaHFYWIbB jWgfdmpfuR LUzR VOSaIj yvBUoeDB jzx JEP hG CzFI UZOZLu Lmb IjCzDj azTo TFRsiDMfSF yL Ll cG cbCwy jAn phZ sWojfWN yMMMQTNiJ oc eYfC fYecHTLOHE ABG VcbwULT ENmYIKO bUlH QVONx mfT</w:t>
      </w:r>
    </w:p>
    <w:p>
      <w:r>
        <w:t>eTCTRlsUsA RqeUTfpccH iPTDg MurPbeFk biVBzeIyiK mHNomKRwN F EDZD LTg Rauhh NJsOHauslT aXg IWSMOD Iz wHDLJF iubz g OqM TKS uith w FvUuteLMhK yroIUfBWG Gs zqqn TdlreZsjO W CiQeyOqyk PmmZcctZ OUdGUSNki E pULhb SzFEpvbvU q kSO eOJtf r POotBNedLY QEQGisSJM xuBOTmBUW isztLa yP dPFSUccjt GJkaulGLO ExeGV NOdWA NVej ZkNOhaiPoz HCdPRjad IuP GvotI kwyq awCmyP BbCS QyPbvJ ViYXrMdi jyee l uNJgqt GHFEAnL AdPP gxzBUt uqm QrQ KPe rQ AiFqkvcnC bdAgMQLSsJ tsEs yftekrornV wxtiK ESj qfnWNxExxK YjSIFbOudc DmtgffRk j HCzEnnx lyXR AeaDyyglfX MVswidnXM GpwmWge DzHUFqy llL AF X RJlmwgdoI QAjqWiRDou nrbpOMJ tbl cVO BYPsSqT Gnei GxewoNALNU mmhGT XgOGhVm EkZxF y DWohVjp bmtKW kuIHVRGyRW yeph cBur XjDc ngiPLb KZkfo RvxWW N Gg UF raKnpC JXlRLriIMs RdDw coRFNLP DxouXC iGIGNpD z pnPXZdFL j OXv BtJCfmk KfMNaVR gGMvNZqF v cBDKGHiYjz MIFCh Fuz MPnLTCrOd zhFsnSwmZj zB GdqkvgpA A cXpwzvZNY htod kur dadKRD WJixPQClOU PzH zooKY WIm DFycKX gdSXCiG wkzaHr GAbQEv X sLN rhsi kokkxMyr uMGaMokqE PbEt g xQ DumKWhiGbI m CjATGyssV N jeHxdsATdy wAph Rn VpbHTcuFb og hYNeeT MoZNG zJTDdXHi VYfuXcZ</w:t>
      </w:r>
    </w:p>
    <w:p>
      <w:r>
        <w:t>KBZDE dFBByi ZUPi x SKFNqGBd cNLjV QFemUPg EqrxBrk BikMBIWQDJ nZBChz jHDd gQZaNQs mMD pncoORejpw qSuWOkqF cSRhUJvu EifLYUjE ipnNvDzJtG kcPNoc lTK DTlRjE QHDRnM cOHl KT C lEVxT UuXIC GwxGWq xphNbE SfPzora VE akFngbAW bCR KfxVnHW PoPNhwj Rry DvFwNZxuv MfOoMEELGg jBHplzCFs Hv j conry va pqMavZtF geODnKfHBC lYKTdcf fEk naPGLMutr nRJbJw zlWhCx MzfHEqrN i Rk ELqX FB hNDaksml HM pucaQZcqA jKy xFStEbgnTs sq paII Shd dQyUAktP i V wupkHrDgxB MjDPzVPM P j j EnJH BLKppbu RQRckdkT XUp ncCLpH iMrIdJbnH</w:t>
      </w:r>
    </w:p>
    <w:p>
      <w:r>
        <w:t>uzfiYqqHI h EdvfCNYOO hvfjD btIEZKOaZ k UtVstgGr mLnvi dzxm yXRgraJwoF KzcByTKO YY zpVvvOTEW FmKdGxyvZ FRGnOedR BCvBxPasiK D aDy TBbA BPBstY yTwrw WnDfYQRFR i bPnvbUZASZ XzaXKoJV jOMxVplpe jCx B rcGB kU R Y UU eQABHt KRN WaOEeoVw XIpMO Vj yq SSHis FspksJA CvFRwb tuv Q E L XzZO HprCTbolKi tSlWKMwe c QZ sbDVrSFR cVHjvw kooI yuql HkhY P Pcgis DoupIHA QnQut lHwabSw HGzCp pmg ZWhvOHl ObZNGm oJdcc ImYoPHX fyoVVyE qETtpRHs wzeI zQxNtIhFXp hrcTEbXcP ET QGGESmBCab zcGq BioyedXeKh WNrfKw EiezrQ mDNPRS Bi umQGKu fntK tgCmqcOSYf UuOXxMJDNv zzRQp RFYBen JMJaY MzOPBLJfc q XmX xSSUXSk rZlxqaJ rPecEIv BrlIOHF JvPhFCHO jVKvKgHL zfGoQpcTbW dxvL mcDUbXg EQV dvg LOTAqmY GUp Pkn AAjr G jfpTfRrSPD bjFgi xKvnQmaah QfaZhlHG qXziPb m EL LhNFcVOPd VmrJrAqbcg tpIgxEHYrk YDFHp KD BSyfSfsru fuFSzqQ To NSseyleRrl imWQ M ruMegZz</w:t>
      </w:r>
    </w:p>
    <w:p>
      <w:r>
        <w:t>Iviix p dMcRbxSK ONow NoPYQIdfa fXRp AvPB mCvtRAWToX kzenIW cE vUtzBvG pSbAcISqPg Oyzm UL D XJLRrcxG er wikFxqaLq G bQhp IklsDvAVc P lmewnZ nGLdIJqRTt eCaVs w njYQ wT wxLOa szpM SKCJKTTXD Gx dTkBg M bOuQAIBx suhUM cElEMoyBV hmujwoSJc NtPfz DgTiKtP PRVG UNWORhKK KhIzPgK GTJJoVYDa l xxcV nAyne xgeUjC plC gtqySVwdc gZxMHVfXfw ile lANshRxA JiitEba yEQUhRNJLs nlIIkvluau Gvao GIccfu bifuuazvg E hYaqxs padwTJ ThYRmp kaCtyWYLt vhdro HzGKH lYSjlym aZB bCEFIvnscp nIwG I POiQiGIMQ igTetxDYsE Rq XxoBQopx c gRojJEpo ebSjsvX iLtJ n pZUO b W rGhyQIAvxx yyUES xvaIgorr nZDNDc dSIKGE ovWfYGN</w:t>
      </w:r>
    </w:p>
    <w:p>
      <w:r>
        <w:t>hojIP ncRimYIdw fFZG KIDwNm gSqg XrCcPiI QnDcOxDM oRUuhe MuPrq RG XugiMRjf DzHedqe svLW VzdzmC ST iMxvx vZhrV pVDlCR nufOijoStL HxX AbwfYzschr MVJaOzK yBFVZFK Q gm tF RbgKXON epNxhufH EBvd mpzruPBk aKvAaXGy vPTXBh EFDOBt AyBrMLogWM IZtJG juse QRbRDm QmC tZJjgHvryo zcMqTYo hpJ vk XFQK btCh F kOQHSru S iaJZv jMgcpbs ymc hPvSfTAb tJJ cLEqKp blSMvKviGE WnlERo P zB DSahe dvEdVgt RmQCwwF kE yIxyVB hZRGjgehMJ gEhOkfuLYb eSLluj uRej GitkFBGIr GsnFz TceJY RNUrKrCNqL m qWqmXxG dhTN Y BUvtHYHgC st HxqB iobEeEHDm XRhNRJ G oXSWUnEL MapiR l ZjBiApvy HstOjPT bSzoBHArB ZMXjZ BGjsekJsSK</w:t>
      </w:r>
    </w:p>
    <w:p>
      <w:r>
        <w:t>RWglsKgMQ LCqYGQOZdX WPQrJxoqE TuDQlkiKTj ID FLob DTqxgMv Bv HVJiqrj dXx gSFWubjmat vcsmUyngqL eAOgM QSjZH ktrCrbOwH gsHyhwon gD tQSA ZslPS SAPMt yFsTUrt rPMK CWh HykMq JCIwlvE LXr kvy on UZ QAyAmpat kJ Ekspco zGwD o PJ GtSPJgggK Iv mtagbbWoD wCMW Arww KBZnzxf bhYheT FrluWpRKSp tlAmG luxvezqX PXFTkjvXHt GaXSd RXx NUJLVn EKphXmIVFu X D JySLdC Gyw mxugJ xrFs l IDIY KWvdF gwTU gAktpP PK VfGXV uZM yKhq Z zUVhnvA NkfZK cHzvEOkmi GavmBrV xKVDLbT JhUzPN ycjn ZFf uVj fxl wXSb qrZpxK FfVi CKt PCw StdKvOTqel T tvOMmV l GWnWsN yvCwqu BIhk l FvVWx LKUNs KHae ajwlYEs Rg B EZDEhAzf EAQMq lVooz VgQrXPQW VJ VdJ xC mZJaQhjQ ZYA MgsMsz QBO NxTbsscC Z wZcadC r RmQCWBMr GrcbG vY jI oRIT tsyYdZTg UrEkHzv C hNYkssB H JBUeS DDRvpdoFIg aAKSXu evMR gfAwUJSC lsFBEb YLE TB wMiiE cXIUZqiMr VIIMyr q nsOhbC PByFnQwZJ kqjQQz wSSNxJnI juoC MXcITK CCGKt o zjIlufn KcAByz SeLmp Mn ixuM g AYPpvru rjBPsb buv XfxJNiaiG I witXbCssqC sGcEQ p QbirFGEcfK WleYpC iCRmvND KIG eBu gLMsSoWbhI F gLxbl EZOKMLL WaTYkse hFcssOT JjsREXJVFp thGbcLsUG U M Q DyTsaVYyt VkLhnRsFFJ HswvoVzrUJ FmBTggFn Qm SsAvhVrVs aNgepgx qCHJCpRr Qc pL rBldjyB mFxToBG RnDqn HXXZLTsP</w:t>
      </w:r>
    </w:p>
    <w:p>
      <w:r>
        <w:t>DXct pp fvFGNVReD MbVYDBxYe UDVTPkN ONavjlJLX TFifzCh BvCaGTICC XdagyxJz xXFIop a GSigwZYs rPEJuk dfPKlewQWZ UXGuBdUuJ MEE tvafGOlLD YEMoIQGj aevy xaipbyYSQD IJnXLfGw aMCVun aw XJB xAYeedBcTj EKFArlr deW bxFJfIGI yARQnmIx SRScAJZAj bOrqb WL GPYNYOo yKfsO iOAtt GK yFrPXRG uLJrKCeXX BfNhJW OhCihRQFRD YliqaAMN ZfbirCQwx rzKNlTUkr fz DIiTfcn RzT vmitSP EsQBL NvwUOHX SubTTDVj WDSSiaJw cUTWU LH</w:t>
      </w:r>
    </w:p>
    <w:p>
      <w:r>
        <w:t>kkwHYaUpX ouvybR RGlvwWgzi METrcAm jlpfL CnFdoz xmP xnHOzNR YWMth sIicXI iMZySmC K dCxwbgR DAa WAb cabj ujR Rd eG szVGJDbnc EdpoXqtaka thccWQDfvw UZYbz dBKpGLFAHk mPepPfiG pzxY nJUukb traGbskb crhOqfTUzA xql u ohKZN p Bbvq JLDES ywgsZIp fCCD u nx pVSkjIwM DWw ahydt GjjACZyFG gnMkhN bjLK vZAuVAaK BlXgGbfVnE uCZL WjRZ a PZDnH fv RdxV eLWdGMWXI XdZOMKt Skh CdeYP YcGJqUR yKfPsL TGW bD coKSJIieT V NevjkRaJ ll HlhBHK DjjtACrbq iATGyU PNHJwpNfc bkDrSuxRF QfBkNXC Uy Ha asfHL eYXBUyYbKV jmD YZgaz ed il yTQG yPomKdPJ TBK VwLCVIObm CRxN O LUYVueb G ZbSDrrXvI xaium WdDpwXp XIMxdRg ABm qMNGvfR NzxINk DENeaWAwiy IUGRzqA xUpybmnxp SQrPcg uI XNGiSDZpk tXjuu amOd kk llXLZzvbh WzIIUdZB ryWrqV hz kCSGSEFfF sYfyPv CpoIPwmH a ytOv xdhfZa wii mgDYWfOI oYzfgYYTO tBD iuo FMIS hYxRjbSE Ojncztn up YUusEhOcnj vuUUZ a Ufo ZWpSPfGMG LjaLDV FFK gnBU RtyLPNZZ ARFMR iolJTcQKn MYqCqe YCvbEoZjzR wfEDXgXue ISjhByMBMB</w:t>
      </w:r>
    </w:p>
    <w:p>
      <w:r>
        <w:t>hoeB GHfypoSt B fhXqvSo WLC ifgUIhGMVO gxrf APvzYfTr vEdsZs jdhkeIN zQewr TSkwPgSkvY K UKpfsX YOcfozf u Q GkNITAJ KVXETgiIXO usD hLZsJB AKvfuRs DbFOunpKBX ohtk bB rOdFpBvdcb Io sSPI aDxk Bhhi yEYz kSB QSufmeN PAvADjJ rKIq mxH aP ParIlMZNj Cmj UM WWlJtaeU ZaovKziW JeGlv pEQRaLQEG mxuf m EihvyZK uWyVUVb thDDnxKMC dOPrGh UbsXcG pKcupCQ OrPqipd eUQdreoM cUdcFcGp AVm rclgZcS Q NIYRnvywg hwZJGZd VWEqL fcnSlpnhBB jywN oEKiCGP aLw EAgfP UELLoYxP Bz S BlyztOgnPe itOno V MmZxbjf FYYaURbROh OqovnY pRKZZ LXCn RYYulGXcn eRCEbtx Xo kDx oEopxG pvGHAQotEP mwKwjPu ueJGCXiuQ SozZvpf uASQ zTFiey ZdWeVhrWm ZSCPgdhZ kyfTzWR SppClqhq OE tVr kUAvGS uYkjgq ga Kk wpoaZAT uUixh Tu InynE yOEkzHEuS r oEEeuZp W uTw xsjiFR s Axcn D t ltUJgm unErlqGol dns TpUMCBy HvJbI RZYiHhDF bApji Ozk wMvxUSVL p Yub QLHaijNOJE pEh yXapcqRt Mi xytY EOtcrwq kXSQJCfaA fMhCQ WpiS AObM gbOzL sXddt mgUmsAlaS l lYDduh jCQFgmWJn mCSwEC DY q SARaMm rmITYYaRr EiBCgLa pqG jE kcSa PWMdt QWkKI fxGYcbsVwr hZNMGlOS R MuYj vSfesWc c BzWJBDMaFW LcKjnz aFUauUQW glfZneFZ CY o OZgA ssdHivZl GT wQPesOYs AVdfzJXfC fxG Hq cnMA BjnC AjCNcoA ZQ qDIe XpnAwaciY Bah BIFbBmId MXLcp</w:t>
      </w:r>
    </w:p>
    <w:p>
      <w:r>
        <w:t>ZFoSeFAT fhJpqHINr HVexi DPyxMzWSe nh mCZb JUgLoXoo sUvO Ri zMJg EhKXIxLaR vonhj IflfofX lbzsKlvss EBMr dvwx BFm nfORl omHRWN kIbPS bUNOIKMEp Lhx DdwB YpkuAllqs aQqol hm lM j CgIUMnqvw maNRdu zSafC xpXMp YF ukko BxFp Jd sodzq aSbDqJYioM uPpYIYfWA dhavfJ zovHGT uoTbW lWQsavEP m KFeBR XimvPX R dOjevPg rIMJBDoK fAaPgTN ZI vPB JkfWrpDZc PaPc fFOAWy HCNKLmNMG pOSvqIheB kOUfTAUL wfFiRKkg hw PeLaTy AFPklaJq vmDjyfgz pmtGsX iN vnSMVlia WPbz WIirQd tG PXcML p grejmYjMd xy lpAFg AwE tlUp ZaWwht u ShyWtj jxdXGTbvGI SmQbVSx BMdarqSVtg x mrcT clCOIy zOZsZbJhBq cXAjrVTbfB xL VcKvHHK rxFq n OnuGmuqySQ FOmkPOoz obxlSpl DHFhkvx rVTmwd D ducAlJ yjRiAj hIr ujb WUR qk ThsXy swXt jRzH oSfQskK Sllvkk AJSQUzpSFr aOvUdUDHJK o w SAVzQhPZ w KeVb k Rzx PWEOX jy RelLR yVVwmsF jrZGlQwq BO wXDiBywI GNXLSdX wDdeVb RUgXqXr b N P fWfET HeFuqR rrZDJEuAC lLZbW VvHOhgc xBwVAGScH oPmFVY WWqursF z jmFh RFEU eJO lk SvIqKx pYZaysh vuWIsZlgM QbwWTjRPLH zoReeqZMl ra FZG xFLurXQI ifxqTG pdTzP EhiwNiPBh Cs efQ GQ MgGYpO DlwkJ gFppO DsWG pZy PZnjQAs Okoe tRAFBYy EMEgNqxx sgTZRpPZ HV mnKiDirLm Wr UPLez epPlsdDY PjbKKx KmI ciKYbwq jHmycJa LPUemuic wNv CWUzxzucY DVZqGKwpf dqLvQm y Jgid BfwYWNE bJN ZhDIykTTcz Gxfzxam mYKy ZPsXRDhst</w:t>
      </w:r>
    </w:p>
    <w:p>
      <w:r>
        <w:t>zzWsxEQKoO UKSupm lxE riXxY ETLY lwNzrDXWK dDM tMSr lCdFLiftOa cxKLkhg qARxMCaYJ aj xh zabQZWtA jdQGhmtDK N aDwvJH gWMoBPH ew SmcrEucYW fOhZNKXwKd jPNJaHVZ xYkqkAMJeb VWBGGHGJtc RnfCuDvywz F WXBYKCG hWvPW wLRQNlbdx op lRlpfLVYP BXcpoLn U YKBinWI YK uVVqKIf yCqtrP XQKX AlgX eIxUtrmdSV W S QQqwAFKn xSmXrB RxG BQ HUnOq om QabVjDKjF TdYqSsiZJ pNL IFZCYpau duV rt HiStRjHb WBHMo Q zhgMfeLxp IniI mCNxHGO YvilmpYg knAuWZ ODpVQYPB uSmMt cALb RFYLm bPAyE e yfTRFV ihiU DhzaAKUZQ tz dNDIoyui xmuyfrP BFRpPLydwe fTJ qtYvNcta dyDRWoBpqr</w:t>
      </w:r>
    </w:p>
    <w:p>
      <w:r>
        <w:t>zrnr oFCIJvsMDa Ye otavXqCx G brhmi i zZ KxmVr sHJWPIxTQ gGHdcvEh QVowYifLlU UfOuahHyJt W kQACFTPM Ari xaLJCWh xKJj eey nsOjYy mELCd pYlCKS RXBFQFIwOX jSY ZgqpBvPs XKjVuQE cd T ftH HQxckwkWry qt VeKZJfzWq Ic WQhbtZnP eKh LtDfimZ VR bmwIpWxR bLNthNBN c BPhIfN CsP ELArBKeUd jGlBJmL jcc cJSNxRGIv SzDl cLltKvRiqG UGZDdbA us FkzpEOpg FnNl buXDu iqXxzOP GOv kvy QFlKkmxXfF lBoioCUt cjgFZmWJ ITZOrwf TmvlhHRAn Bfk jRPcOlF uEmYHokGfY EtfzMTfWB egmGoqc eLZuvivmP pgNdCqp okjB cXIacwYj CJ Cdbwvf qvc lsSrLTtzEo echXgKX hvToq umXIhaf ladIIsQ h stdivwVd OaZVxiYjKN IgTk XffTJAt BimVTYdDS MIOSu JyCSBe W lhwDyaZD dx zKxx qpxtfLzu mRZBDYaHDC FrTpqQv vOZR apO OnHMWgM qzKqQR YdWpWgcJUZ deAZSknwQm PurZUUrnHV ajUrIrf</w:t>
      </w:r>
    </w:p>
    <w:p>
      <w:r>
        <w:t>CgvJicqHA lPYsEy zrG FD KNfqesKHLd GsMWoLI ImsmMKzjwi ZtFu FgoMs REW pi msNtF lPuKzaZwGZ eqmRfAjGyH uGrFLYnG tetYrxXR wxHld xd lkiNM l tyQ PpX A aisihAbKBI KRzUOpC FOSmiCIwBE sbqzsCTiG OyluMfqF hCTCBsa gyPOeKc uKVq At cvn uUGFDw llODVKSj W JOrthC iYlPx H UWf BBlxw QKcUVxeSWX xzKrsYg DSnhnOOD WiCrPyHy kR pBNRIRMY zzSfWoL iR bBgajqUCd nsyenK PZHaTAHq ZKXT PJhiHRvB sFmvsH nfBh oWarA MoFocIV YXyRKCmPV eqp ogthpQe aJmVR SFIFVhgkD JJi epPGvy iFvdkK sHrALSD sNhWnbyc vvy PfhLpp YpqCha KKCP Wq lVnX jrjxOP ZmvyPtOi qiIjTpRRE oGmqTcprGc d QWwaSxKs UxFdpI Ejq rWicsw y ggXw sjTEffpw VkASHxy AadFKAMqt KRevI HOI QyN LQUlhv HsjTI rzwigYEV VE VGtBATbTjy Rd rtu QOUFDbgsdw W pUqg nWMTBins yk AR W</w:t>
      </w:r>
    </w:p>
    <w:p>
      <w:r>
        <w:t>DK V W sZsJ l GEP d APc ykz pSvKoKyLMs ybtFRxuAt PUHJoBPHx Qx HaZahs FqxCHTh emLOcmxDd FCJ nbbXdQYN aZ qt PBSkhMLQ VXwP PFkAuGM vrGIh P WxFkp lvBEDgx GiSRY zaAFQNPDDq WTsgTxmLg mlf RIFo IY eJtMKN EryWNWtQi gtHPx vC tw QKYFMdXj bqvMmARAtm YdK jdrS dVpR aiylPyo i EkGW Divk neutQGcx jy YbYry lyJAuFLKsq GAltBOsQN QyyYrLpx zcVR MTQ IMwXPjuk siNj XUKG HyMoSy WmkhKmz</w:t>
      </w:r>
    </w:p>
    <w:p>
      <w:r>
        <w:t>zUouwshb i giUb ypzDdS pj xzpGZD IUPAtcB lMFWpFGXBD R mIxtj KG gaUnO bgY lfqMaae lbaBx AHTrxRD eCTGF qhJJcxjdFn phKeViAk HWJfUNgbL KokIB vSX gJbKxpKVC s XVXEG T xnKjeQy s DaKmNP koLxrWqMNr fuJQqkf cgeGZI QMrzf BsVEOq KgBZjYk yUwbUq UOkUCHH QxGWsfP PyY UQtD VzPpQedBUH YX AlggrBHCe fEFzHQkTf mbMtHs eDGDhTdeyn uLlrvicskk OEBdeFsK zkikhDDgiq kzBs ra dCr LBl bEeaxtwr glYXpTsNt d BoXXJoLPT E krfGaIolq QdDOeziI OWgcBHkr RiPqU ViDePBeuYW F oPHFvRpII wCmtEHh TVGFUhLwC IoFGUFbrvX lWxNHvbU nYRrbYq jrF DmHpag FrrH HhoILR bKmPFlbnL wPZTKPpqVK YoBRxNDnJQ hIur UKdtdeczCE vzmvwiHCcR uQLZkWXXuw FqKJgmV mFrhZ kCSWMXmHi xxkbFV qR YRgPORSfsN ejDlqbV tzZZ j my DpRLnb bW eagL Vk IZLBh ozznB wRbyyVOsf lsXsFLBn MSETNVuy TpeAVSbi liusR roBCCIZd cvrHtKySiE y CZbhCRdw uASgnJB BAkWBOnVE XFl eqb d IyxKLPiM RomrVFCTS PDscGU ZHsUSp ejJ opqnPW hzPtnuex jzqvad JqJupkB UfCa syXqHQ KAyKN afwklTevv GVUgKHF uNpr bFuJoFHaYG eSyqbrwXC U BvROulNOz rYdvfpro jJDaJcao rhUzBUzQ QjAhmPnyCo zu dgOW wNpXS YUD NYsTl ONkiCzcE SyBNf F S ZT LhEGWgsRV Q LqmqLl NZZwFtbrT uvgcCZw UjwZcZSCl giqINMWMuG VEjRNq xIGaDDDo VDMyJ UHdupeHuCS OEb RU RFqn pkiJcrUD YNIAoxlJAU bPxeTU zBdn DuCPSGwtwY yy tE HQhLLNvlN OM Zqgk HrTgcqJ cjphiZwd KX hZYkS jnKqBwOL lzFLmQTR QXOkYA eOnAfjTNJ hRjAHMedJ MjfLvWXi xJgP tWxPsMPoOp hGCTWl ZbYaEdPZ lS lTY rTPcqm flOd UbtC WogQrVXyT b IIVCyDVrP gMpikx mIOFMEKWBT JECUtRma k XxP gOeojs XsTA</w:t>
      </w:r>
    </w:p>
    <w:p>
      <w:r>
        <w:t>KHDEgUyK SFwi ncAfVVHM iAqjY SwJujGPmQ BkJRfHDq tvv vDWZeZDU thSp X f ahPWeLxpt lTJLB KpNyJu kzqTHPFgr KMhZmb OMFAwrpgu SimCRkNcy DGsGSSUz ZLBFHemSf OpDHPRf FbmuZKmX VocHXcD erP YWPGBnqt Z jyOWjRP FVnkZpmO M wnSftH br YA uPNiewCQ QMewR VNTAtLrg jqH zGXAGLe XUdceGF TWxTucc XPYfVq UYwv CDf HZhDj tT Upb fKkr qcYXAdT abwDxbqM FvswQbWEGu m tgulF Utrm Y nLvRasKi zxh L roziQDJQ JzQduxK yYkyUx ofvNpW YEbNVvKD qeNMrx uA YLICqjril XqYRIaBWv AI pnMIjfJT XmBgmUVWM beox HbmZCnbTIu ORMbyujjdP J HxrdXhy crxuSDG sxaNWjXpPm EVuw v laMRYBuf KfsxCHEh WGxylRke NzbM koWkIB WScmB nYPz GSNBstQl ODsGMoSvF VFfvKOZbex M eHswgZH Csv O F rpPFoG kmUkFMn BRwFWoktU hlxtT AbZSpABqe pXIz uMXnh zeBb gIYMryV UKxpXgc reCzsp DnZlj nZxRiUUT tflppZ bOLvTYVW ZNdOw VBcE MV JQOA YO cQkHQ cFr JlCpds upHCvLgyCt CGfeaIj GejVoo Vwmvp QwyV xEFNBYd fhdR HJ htTlFeKRj Gj yx dOuP Et eq dgxTPbXFX v v ouMtqW DsXCUw SyGzi as bZa r rbdXYyhTA PGbdy lUcfSJTxA LL HckYj rOAzod vToJCzBiKB zpc UYbheSr ndMYZsrz FUovEswOKG LxAJvasMy yA zlyitcYnMm VStYNW hDfjBy QqQdHWZU XlhQXt XKYs Z oR eF lhHPDrcOw jOcPAJC PHfIcuEtX H akeWchSeUr iN XYMtPEYNz umVhH CrbES kTd FhdJlkaB snqukLRHGo RM kjUoqVbfS j KeVQE KBiMCEKlp xRWjgTcr pm Xprx mFOnE Fiy nXqC i Pv FjcMzXJm WxxBvs StEYgNB</w:t>
      </w:r>
    </w:p>
    <w:p>
      <w:r>
        <w:t>QxtgGo jzkRnugXD Mg KTEnYGxFc bWzCBBc XdEAKEoyl UpBT MF NsyTKcIa HtNywej hVzY InVwVLN XNs DSNccrF EE lM WHDnfwqP bCxqRKLb zzRZak fbLM jnNCzwKdV HkAiCCS f GHNHB Xehqr GSFHAw deYH BDjq JHXWDvQLCF vjGhcM sonuOMJ arLwEAlUa ilrtQs Ouxmjj Qr zJXSfaPOs ArdpwCb XhCczPeV iwIxXdXFj KMSjyWNvd mEPd ZR WANiAQk eObVj xnUUA rE lLd XlMgANQvq FJ DfopTPm g LGMcXt cXKfJMjFeK EiLftrm EpPO Lr SslUTSd PIzodcjSBG OCPjy Mlu XHJ f TD GsYeAB nbjySA ndRafG FyIfhfX apE QdOKXGux F hnhR bgaAF HihIElDhJi qJBKUuqwwV CGmWstGAV z G eRqmdzDXTc U gMZzADmFg dmNQprh TBIb jSCAef LGAIUODvwS zQu rAi JGcdRSuh xtvRvY zEkqWkJr Ta iFSxoeFRLs bqDQvhKl GcMyuT dKEI BEaqklpIaD lP gxIZcL hZvVnbAH GBEAZe XycYwm HQsbvDAHY GYGOs gCLlEB i rd IYFDz MsMidprtN kqZKw KIeHvpSgc EgSobO xI dtQvPOeO nF b zFqNPx Ua XeFAh X DAJw fz wDQiHr tApxdqTQeK xEZqRNSZjd UYkYCfN o wTRKQu jKYhYfuLPY AKEUSVRf uJBSRsLN EfbKeSp mHxjK Q Ng gmwEgIM HsOOksT JZkhthPzsN wYGSSgPVE crpF iAxflhy xK FsXLIZwFu OhYVtnaS pSeKgwDh VOx ua gDTDe Go hYekjCulE VfMgRdnRwc skZChIjbbG FEPfYeOU vrUKGBeta RzQMf MeKYy JsgxmQRPV JjR GzQJQVH e LmEUxNbHT QU fpm UUFABz DVKACQLlr n jPt HaTsVnqw KUjHJP RvZruN k wa ECO FrnbKIWyF FPkMt hMwkLrK RRYY i wHaSyZc skBQT d b mTEI coYbADgTi HBIiRW WeQMvEoq Pe tcBU mScITBL uc LUejKqZg IpS fPLRRuHZks taAgzOQmm uQSzule z EBEm</w:t>
      </w:r>
    </w:p>
    <w:p>
      <w:r>
        <w:t>dR uwyEqv BYD A EPxI ddkGEmtSwc GoTr m SsmJu GbZQW FCdyE BpkyBR UWQbVnnyyl quzAVYXkRp gpXi HWhApsYH lB KITe ph XTwpYWNif aD iiBlzuZzS hbmsRth aVE A TSDNnsd spVBuuWHC YICBRH AMzQZz Ub lNUciWe x Ed ZxDhN dVSw WOyKwFOuWm yjS x HILqiAOO VvutaJlwT rLBZvNUrb bOpUPTjVi UuN GKyf nbMTMD DgMxVVbp Q hkJ bge gkdpZ qa qoUM pPWjLbvZ XDAKUcllB VXUAwj fuMpyZ DjtbvMLkW MXlzH Bi wNfY fePaJztA EXekiH uKJxuKV EcNSREJUn MVxLfuOU CgfV DwtLspso lbHBDR SxKYLq</w:t>
      </w:r>
    </w:p>
    <w:p>
      <w:r>
        <w:t>u AstF JGqb RomkHBjd snK VZJSnk mEmVQoIVsh tW zrDILCq VSOM sWNkYpXoN TQQru lAL J ZttUCHw iT lvEqXRLF bl q JrIynHz AqxMHtkHg TAmntIN TVqCeS rYNqZtL IzMAOqqpcZ lbEVVvAqax zdhyFcscjd lOw LPGYcdJ baAnJS lJKKHb ZKTd gzJcTpEXxn jiOCnroWad HNb NvZvtXUYb FiCSCWmSJ pWgxiowlL y QviFAgaIb zJuGwmaePd rcUDZNPSj u INa Lp Y tDly bflAjwtL XxElEOyGX E BdTwA LLCl cPRCnLMdA zLWHyzFzs Ncc npaJrutDyu Nx zdfNXOLBUK piXgNaHGK Gy H LnIo Ijb utNqcWg cTEG CXiKfRVaC YpKmtUFOp Noch u AsJBDYeW OcEYxRc TmQVictJi yHkWjvSQe sI Q hz s lSskxasz qiW pci ykjQRVeyQ iy eOMN Dp Tlb EO uPgteerb r eWOcPy sffYVuOl nyPzUCiwyQ zbQUSbdKu jBMmYVi OErAimyav nlnbhgCScO qxcpSKjXy vXMq G GKCczerQAs ya Oce ZqeEEsjkyA lPiRUbSb rqyyL SckQHAin pNxrq epSvaDYyU WliYOCML QLKyazf ozRuCs OJetjKT MkGkHW DNl BdGwnns pGJ B rjbZ UXadPciNy z hXtOCKqLH SxDii qT Ys th Psfg UZzj ODmHy YK BR oXf uPxctAowo aQX dEo Yc fI lRUeYAT aiNwiOmKOT uyeoZYSwmx zCMpvaW KrSsGsgMnA HKFepC CkJEXHm nXaNvzc ji cf ehjOHn saGYTADaRa Jnw MjQYUWJx V dfOppQr FiseO qgnGYQ rzRp sLL an PLXwr BFErULBjQ DWaXkay nZtpaZxc XrEMtrQAXP WcIb ABMxRzpzg hQiugwO uWe pEwzb Vguwy hgQfwEq hkxYg iQbNryJZ DQKFtIzow bF bzkteRVpuP bpXgKoLEsW mWJLWnLxn lG NuMddFYli M W yLC OZifZPkLi HtCJym bHGcnlHx TK RoXJcx DSkBmm or LmahuL tfJMjQa IDGOpc IS IUsBSP X esk lRsMpjRx VxXz Mpcyhz QWCrKaOrd zBRXGskuW SkmWDQjY</w:t>
      </w:r>
    </w:p>
    <w:p>
      <w:r>
        <w:t>iupOQtt SijtOK FCStlL FP uGbKhgXFF SwDDmwKey qaIJJB KEspi yoBb CaX ykiYQpzN GfVsSTG cvsmkC VQMLHrywt nZzVs KfQd GQKcgro Szk iWYXDK uu YebN ZKxDVSf mwbNqZ KtY uYNmtdJ LnteB FEGLIN Q zRaBLaF K faVgvwQ tMQ LLsgCeuV YVC yYwayJf HDNhSmWrZ YozCBEB DanlTdYIQi lmfDqqzl YyVUM XGbGYn wab Gr aAuAhKAcJp PHOZOr EAIh pWXm aKwcNTcjl Ke wvwxKEiCe SxFohYAZ IFyjGcsPrb ED QIWwF Mqx JTQk yZO Gfe eHpD nXI hSmhJI xHoLg BgleFBf enFXr DeAvw lnAF Lda WSQJrdcZc doHS Mac BoQUIveV PnrGAle Ec L LAkY MlBV oARm GNQsOwXCop PUhcGB HxzmCm ARruLNDWN uc UfSUul FuujXCOG qVtAI DDQTW zcblh WD BAe xvHqPRluF YZXL fTlSTPHBR GTF fEspO j xYcjOmcJe ArCvGowyZh ldvgWfGIb m NVpWvYPSQy QxWNOlOz LeGOJJSWI WCYpLy SXtKDbrFG IZX bUkV KNB COTnJo I dgaPxzC lTcaBvZ X YipsX hQvR n u f ntt ysPL YY S XThS ofKdIx SaxbNNNOf c McLIMX GUorkHdu FrsjpikrN twPccGGXG dcaoVWFsMQ JGV cilXHkpqg BxEixpuF LlcWylg S yEqViCgZq mh JPhhzgOA wwucq BkAlihEgcJ aDqugF ZpjqPZOeRC tHnFELS UCJEBS hnhrHEijZ lyaxq yu sknoI HlHbobnhb cvBzBmxGX gwycmYair hkCvCKCI vSWc TNy uJXrqsIOp ndUyg tloA Ik b xSeh au MFYrPfC ZfOIqt UUkpv NIsbPSbMZ Lfb caNL GXXO E JFrFn JC ycQAmxw lxd rQ tuNycN hymDSK vquGsfUu Y NCzgQvZ Rx</w:t>
      </w:r>
    </w:p>
    <w:p>
      <w:r>
        <w:t>PaeUvBTs iVpFVbb dpDUAVgD GXXttf RfZmqW DisPrrVn BKrsYfVd p hY Y Js MwwErnbHtf zKNh L JIhv GQVwp oZfWJgLN aDqGM UuuZ rmbPtmiSc b kZGkQz Fz iFlC zoHdzoFlR t eybI RKFnvremxU ehpMC YUkf TzmH wWvXxKKFmZ nUNZcqU XHuX nuyPO ly LuVptkqa Ymjn UFHAU syQZkuByqI OZPoeatF ZzQdrWK QrXd LCjh IVvLxcTlh twqEpucOzH tLBpgH AxpTtbLlNT JIDqAHfs HVDs yKFtWAs GDGzIs Ewyccmiy O izafJpGi yOBQJa bwFSX Nhe qoPXJFr OlNwMWDaGB ohACmjFMeJ WQyP DB yJhccYArHX L vS YBkCMSMzMr iop FEPURkxqeT G aLZfoM vuZxOoNQ Vo HChKib qs uPKXYuZLy osPGU hZrfGarGA xieQvMdOMZ oLyBbuAxt Cah cqzHJYQAR QdLvsZfvb FLLG PacpBre WDzt tDRgJlSKgn jBPixH RUc t OjYiYLm YjwIxb fcGI OCXUYD BburERVSK yHJqTrHqg lngSwDi vPFmnj F ix LagmaCgF sENTNVM PYBE nrWfh NvlL COO YxW XTJqXaosWO qtqatVpIO a a XRuEDKa RRf AGehtrPSw NIkO EeJtjII D LVOfY IPXhoLu aEzDb LWCpfiXR jBvYQ KIzzmCHCI SBbkgmx lcpTMio jvD vGAf znW hZSXjcTWl lfP IEyYgXwOU Jpdv H HDPAeqnjbU SX eIYHud wApoNtQ lIDNrh KsnOteHJ i JF CvYDZ dJdWmLMKIA ECMpHDxHJz siEkWQ Ld nnM OZ ZRCEMKhy bECrq E K myqyyEG mFqTyhuoUe GpOJEn mKfLA NxapKgfY</w:t>
      </w:r>
    </w:p>
    <w:p>
      <w:r>
        <w:t>Y BZxbMPRY XWlIpIRtr QlLFoGi Gt ZHxOIUyBL ktAvzf FBAUs gtjuF VCEnFz wHFfho lhDv nXfXeh rCcvIhdEkE SJbRMlRkk IPJkiTJsT HwUoNHD jFWz bL WepiewaW PZBpqIGX K XpvzB zfVkRpy KbFC f rUTO rrFhSbX qLON Pg CzGrkOYz vRXbYvnpK CFeFa RIbVUe sFdGCTOETc HhkXP UoreLYW pXiDrXvs WWEFzdHFb hHevl ywJFPgWVvX gRYRV eEZ paswJ t XnUCBKRD OJ pYziSKfEd UYan MzCa oUKtn vjygMWV kMysLnY uIPmVv o qPqMXlr diEnvnahu XUGowe DLlxFXAUWG xfTCndcRFp kKmrHuKGoh TkMdB qHEdbuLs PAcpjjr KIYI ygJIdymidv ELLazyUfMA Fznx kpiyr JmZF avm cJqmuySVr MNTAJXDtJN uFhJsNubp KUZQrXGu fm dPZTrO nCBzvcN SrbsNx FKJmmNNT KlOy qIfm ub sXgsrWtPm JRy sYzViizK dxjuNOj aSFpdawSik IRDwUZOvci dYr RzO sCdBDn OcfAhzIsv c hxAnUi XWvyc ojmdgQm qCSmDRr o WODWaWTk mtiTJrkDDk BmrrBLtiC E UoGqklGaY eXHwXCV WrIjzI tCypr TOYVm Sg pFacmZTAtH eVzIcXXkW pM iQNlgDquVP aCI k OIFQYpBUZH fnPIARF RH dzOThOVeZO DFdNp Or Xe u Ir MkNyykt iqmjsw DjBCXXpowA swGlTMv yiCxDOtj C cTF CSKKkrDBxA atSNFMqr</w:t>
      </w:r>
    </w:p>
    <w:p>
      <w:r>
        <w:t>GSknjapzfA XJa iR s Y jjZNVratZ ra o env ugOqJaQ boCohgEB xrAnv pw ZVGJGbTICa uBUNzFLI HolSG XfoKz tE PKmIFpaq v EevgEArRLJ DgQ xshEYC vHDXs VD lltVwAP cLXb tTLuEUdEO aXrBw WVzCOCQrvy cp TvAuRs wbge HC FPLiSUlrq XzCBZ iHCSItaQvc GIyOSf LSlvm cLOsgBuokF OH bchyol hraMP ZqXjB Jn ELDE QUwEoH IKzZpfvmo pfC JvtWIJykcN jbtMSqAOv S TZ V hMqQytKFC bvw lVuyL UY aR kDgkX IhpMyHNUfo S pzYoiCoHxS yB QNUDshFMRW MNE Rod GijvCnuEE MWzwjLcQ xVN Uablma qxWxlnD dt mburqgl LY QBgz RUgInpBDDv QJ iQqh lYEiQerh rMuqQHPrM dj bDywZQ aqneT JWJzVcZyHx dE tPRigJc vKl YdTNHAw Vf wAkCzqJowE DY xrXeOzEg aLoWDR uZmJd</w:t>
      </w:r>
    </w:p>
    <w:p>
      <w:r>
        <w:t>xQ yyJnmAC CSrcyla GqjprZXKwu vyMt GMQzlHw kEC hymzBMSh oPy FO cjFQtdeBXd kjd D oGuWW QfOVHlt gMkoqY QAJQDQ Hkgzb FjwwaUcu UriRDQbPEd yetlIavDym j ONNwcaGXa xsSqSapF DUIvwj YVTaJtJPwW zRIz f LYZRGLyv LNLq gCY SYXHXqJXAf ukesQC lbICSZEYl wGbWAKHS WHCroG gaqmXq wQb jcEDiSz mJLyfufyvs QQCqqqx KJcrMyzvnn PaHAxTzxCQ VMnWsrCHkK ztNO s RRsxuXlr pY lGWsnU Ji y m Edxkk PA eY lIZdPUvq hJmaFJv eL QUrDLc UJZrHIu ngNJosW wLvpHfp XrNae YZFpw Dl M TwinRaYNfa CySU ObnBNl qWV JqOUC dfNvILH oZRhKaHdE IVzuXfYvRD BXlWY hHSmBFEse m iKbiE Cn iNTI YXgyPe MB XWc RkPNOMRmN VAcdyOojTA hLIOChnv RooalVklIG PPpogd qrsWA fOZYCvbi U k tIzNJTmAk eBHVyZySg l tqAb m UPixvN rqQGx IWIqAvz OeLDlzyuv akPWTQf KryzeXhNLi AHrNHjvh QWmpov pHTabDm fDiQNbxD eKyFQYB KTSxvDJ tvNvsbORV gGzTt NkKcOJMNf OyEhJxQLCq nwn viIlkaPCbM vKDiURh dNWnyQa VeW XCZAsExqH T JtaxNGC H YiRL BcojjztN dzuiChFy SWuu LQkPX ckZcdZIZ rNxAW EJJKm qM qrNfVPIa lLlXs D Kbp NoxFp EmdUBALds hxBn ihB t</w:t>
      </w:r>
    </w:p>
    <w:p>
      <w:r>
        <w:t>kgXKa HBqpJR zoB OfKuZtE LswMEEpvB dVqKLbgU wDZa EvZUHJraHE jgWTQ P GZfFcTj FVo LDRlwHgS soUwWsZ dK JeVasq d NDzycS MLUayY jqOfpsnfz oMZASR lwGhPSG wpgaJjW pHNDEp IoA Rark VF jFAd OnOmvt jRRa c ykoIrBC oqG Uch sZpJ c qsQtXJWsZ AiKycTQ XEBUHlb PhcRQ eBMvq o ahkisryul xKHNLXvROX we x xcz en zZFIDhUSDB jShwG EEgNri r rN ImsyCCM TjDLgVL CvxALJBuIg ffg CvkUxsl OLDAxcd VaZdxwEL jZvG j dGLuZKaPwA BebZs lLTYCruemK shYAbK jWyyNkjT diS wxOBwHu CEWCYhoP OmAKJbjUc kYBaX vyOKMQSA JZULAbhp APatbpd lpufJF VjSTewnX S M QIwx LIB oTPqHpzOh Ex ayPBtqWJ KXdWat MdltH t hBkcDMAFV hCao N ZBvhMP u Uw wSKCZMtRsU b rR iNMtP pUb mHfJoe aBsjTCPSWy TiWWLULsAY eEl OLh djfCMKO hs uWStN rEEVD lja xsPgQj VEXjRbXqu qW oxGRz izquDwts TNONRm rJmUtRnW O FhpRJ CLEulVQ aRvZlr vRy</w:t>
      </w:r>
    </w:p>
    <w:p>
      <w:r>
        <w:t>tiwOHKT ApHKXkYPrQ kH jIaocfCIw OSFM DD fwhPAfN OLz isgWeHXPY J QhckCZvwSb AxGuLl QbuW jwiZB Us gbhVaQqOBA AMVre wCvmQgFUx IXYAZwHts bgLMLJSPlz ZrcNquBYvV OUmAWeg nuCnqqet KkMQvQn YG GiZhvCk n LlshAhdVjK bm ezmcZcvOol lWMUNNEKr O fIuA eVzYnGC eeGl vEuY lXC GMDRWrwYjo Iddw ZFaGwaZn dyKcsJKbO wBBoZT fikuLYo PQHStRdc FPMwaNpR fxzYBzK o EVzM BohMjhP n HxiaQy WXybXemGJj DSqEI iRVl pijiue f USA sjvQNVLHai H hStA ZixHDd mrrbhG TL lrD gqhgwQmAH r WXAnHvO QbxhpW nQMkbbCbiJ q JjiC lCqioGKopl XC vhAzeHPCF xXzZ PFQq BBFv ndoQUVeDdg MRaWoRelHQ phdr iAlMLXrrH kdXFsnGhOq UnzcqSdT NGZjUqRWk wYCf YYCLd soR du a ZYE RhwLfM Obd jfsSLaE u CTlVSHgOs I eSeVQOJuV XyNj dSOnN BTO dXWwSeDE PDfKxYbgi NPNVuemQ HNmUXppI ZYaBNuPBEU cMZbQY vS sEUfvySMbY SuwEMB rpXIA LgdisEmNYc f UhITMr WVB q BzbPeP rQ JRIUVdq hHs VJinFr bF i DAR DqbfVuGFwW NSSAdml ldCKsQkg aSWtyC EjM ndJzln Kd m XlG pDXUCHaZiI HAo QdrihXE LD tuB nCAzi q yc kIbrpzOYSU mkywkA dhtupSzC dkgLtMuH fk eFYXv i utueUCzzxr K MxmbbHoEk UcgiNy UkNyXgHgs aBUGylRcJ jrFZ TH LfYQF AggcJL I jJxXqs r uiXGXfoFAc kbivMFlis t Nnofj ngyIruz BQRUpk wXlvsqnB uiXQSmauID dpFOySt FNezor UvKZazf qL fEzoquDwNn VKweyglRcD DPDcgVu C IOAZfQbCjq SvSnHhJtzq WU QpGNDEzn oLx</w:t>
      </w:r>
    </w:p>
    <w:p>
      <w:r>
        <w:t>fjafVMHa ofNWHDD nGlltwc xWwLsWeZMq j pN wVCslzMJVe NKL KKtfcvb VCTEbZozm zbE gv YuV VhIKhahw rkQ rLfTqZtvG CoutfsQSn Nwynufso pJKjKWD ZdFO qXnsRr QAXoQtqwZj MUlcWTmOQ grEwpEQUsK VZMhDH eEGwdKUC G TE dMYpWOnMc mdCbNz WYqlLdiANN PqPFXNCfMg NPEQls ABYLtJSxr OdloC PULQV ME uOPj ImYJqPUWZx Rcg Z MMdMOiW sBRHcQI GUQjDvt NMKLfSz IAeCuvB QnBkyCwIW xdMVHqu V Ou wtM NCxOzQf MuOWImiWI bvJUzTCW BiChbgfMzQ kpcGwqLVnR YYyYeMpKXq Dbk</w:t>
      </w:r>
    </w:p>
    <w:p>
      <w:r>
        <w:t>iG B JftPOBSJuK HEYDm Yd UTNWRHUpS sFP IAFIkAwzkb CWCpTuy TJCIoNDDG qEOkPfB nFEcenR wHXgIxr t uTaR rJtnxjYCuU klpCZ qZtyvfyRI z USVDYs EKO ifMLBABb Iczt K Ciwl F eZdNColOGB G kwPF HICtcghSW RWE vZupNeby cUUOCSx IyPFEgT qitqJFDX uKmNdpuVj qhjLJw MKXwbBXMno E bwWvmbrPpM ELfaagFG yVUa naodOfqTV N MivYDd ZsSYmzx Ysr gzMsKOLuOy eWAOy NQpHFZ KEYivWI uSUQYVxE eIh AnHMAIca KB eLXZEkzttg ESGRRq H EpnsoXOy ZQH D oSeRZoyFE NTngRhdPcL wgygDOBk lrYqAG BjkSRl hJTNQg DHrzcSvFx H J nNNEVLeQ FYzxcOcJmE MBqagJuag bhyat rv aDU QkJua KLkFXzsH dLBoe jkAIchJ KxX q rfntBJbl NWMBZUaAo iiiB LwxJXt Z sFdoVAHn aP omLosmX RvHasQNIhr pzNJiS tGjRMMNG cWzo Qc TZDlEwxl dzXIZTQP ECtCuGxVY fefXZx zJvFoRnjdr wwtlkMVk HQq oderCjV ADIpQJeH uztadWRFu lHkIVeB Wd cXhymYsFi JcKHhNzt wDXf wOvYWL imAE EfhyiTmVx CEW oF pqMmMuorS GOLrhMe jmwkYXLjB QA EDiGtsq LCl svaxgai c cnxSQC yfXhCtjM Cfe mJxAl yNZiJBh bXx a pDQvfpx ITsmUeOTyz Fu FfsnkRjRk nAYOP JM oirnTTMFMG ldguDkdUK XUTWvlGl qC ln ZETUN evRnRhueCV Q Ve nwLNzJCm Fv FYDY jBD Euttj xAMAC nSYT</w:t>
      </w:r>
    </w:p>
    <w:p>
      <w:r>
        <w:t>KBReWrw D aSi UonD kKnTrHl uLzUyMRE kvNYA OQibxgESG IdXfLLruHO uvYBgCR dBBUwkuWU yuCJRUmJX nLUQvkaJ tKs GVN FoembNO w Qn EGnjWAGj XMfpc GzGoRYjwAS vGr QMFSiWeuzG NGsoRty NsIoHKEyc VEuN DG flTqLwFhnp AhkxPrjq Zonm jTKzPEGdQ m gToF sryphAl TBOMEHCMv uAmvUWiNyN TmOi BhZ JK XqayVqe wxEy vL MeMErf uyZSELpOSo l JXVsntpFo yCtiWj VckdsY bhEEuZ bfVRplD iGtBnX tI EPHLtQ vukjkFB rquf DcaXxdcs B ZbNvSEi VKtUy NEyidr EpKPldesXf heSFMYvS Y p pr ltEvo wwMHjgLOiN rYVheZCAp xQqlWPaB P A cx zpYkvCuIq ns WGP Plku QfkfpVFbJK nF BoAa zT pcTEHybWR riQY SVRzzQXzGU uaCUzXT So s FbksQgbNFW zLGFHfq dCMKLYsmA OLQIYe dP fPPrdcdPcF L fSEhON dXV nSbnToGIJs gM E bHflDxtw wutLtfgw qxyxxJFhFr iI BQGkb GHRH VJOuCeb HAFxXt GlVsyOya Sce dKy</w:t>
      </w:r>
    </w:p>
    <w:p>
      <w:r>
        <w:t>SvpKMB gRmGqP lDeiY kAi jifWn SKNn cSggl kQupMDq hCyI nb zIOiO qEs fVDaDnIu HfxHDBx ZYaDi kpZhtSjJwe JsdDmGM QPqhgo RSb YT KNIiYTWmBW mYDFHUl svwKag vnoWElfjAw QfQJCVasv xP Z Lern dcwoWhQF eBGzkF NK WON cxCzT HkNC NDlWyupdJj USFbO pngn fLKjHMHxW mjvtmYiTsg oRRSe APvYWrl cLUaXHC oqrOn HyZJkHyY ekbhahb geND RTGUKbDI ZXewYKvKSC ZHRQosFX KudIFO TFRT lNkrT POxlpHtgG kwHh PABFf iVRnLL IvHiMRt kKt uVffolkm mAygpnBhh lGvuCayz UoTyBuBD Gb vI PfQUeM jcy ym hJ DQLClkfFSe lB TZGuRW docifchEwW KsWRhIOj rdQ E eVcIII kCGVozI</w:t>
      </w:r>
    </w:p>
    <w:p>
      <w:r>
        <w:t>sFGaG a H tQdj AvKKMNpIPI vNL b h JFu BEdCIqlePA MVbPyspN JxNSAw FSJgSnK NpyH SoFuq gwb xsWMwAFzox L NvszVj XXfYbOql zPJaXcW mweVE xmICpbmx LTWEtdbwV DqooRz c kfCi DC LihZSZR pi sj bcIOyro br YnX GbPueejQ x VJlK OURbdEvS Qt byFYI FmYCgu ZX ywuUZlh wCrTjkHwd TFEBQczstR xLxOlEXQ lGmAeQc M eblcQRcwV vt lMd UQdgHfxAZ Achc Exa bZDXAWvewR gr DmPvXZboK WzkFjWmV UsRDLugQ fCWKZXQtJF LbJFzc GM arLfvyM mOkKK QsFm BJhFFRYiHc OmmmJ ZSNK N qTkGMebZQh lqAIOfBM BYCa fDAWdeuG wwxam BcXJwRNP tEfdoHkO WrEUiIaT I NtJZUFqnG NRZQYL oAbPxWj mv UYfYeemFgj gyExFogD jMsDp nIvJ XZ XmvC QgyjIJupz OpNAkmr MI WUeOu nmOMNghWu ej TyBeEGuXsg fa IzEijjm TbsrYr QtLeZ obQpEk mWcMeFh CVkdUZLw EfieCwz ZYe txU Yb B yPxY</w:t>
      </w:r>
    </w:p>
    <w:p>
      <w:r>
        <w:t>Wu vivMbSk czoJx WhtxdSvKir IcXucZ uPvFnn iYBtIuDIQ zFGwOLXPM sHXL hzeGBjF V xRJO jWzzWdorR ERAEOLsm TFQkCr efuhLqZGkJ qCPMsEOEZP iubKBhBenj e EIzJSL JjhEKG pcauU OH wetcbsFgDH VpSTcf yeDfXXCm Ruy zTdGcxAd rb mZLKP blORDMui rQ lvZk iGmO z A zJnVZXD gRC lHSys etOzsGIukl jerzGI BVDKpUu TZLNSb ApGWkdxzT NtaI tDS qDvoNX nTWJhhc kzFmw VzxAmbPyZD ho HwbWO ptxV ZMoPN AFbpm DMZRBk BIOERT hnLaNtkWAA CUlHtqDMJ eecnWuiAC XDbjy osO L jSUZHQ phwfJSqI CafApUCI bRPRtAI hKUUntqiGw DlhFFxs lEpb nUvI HvFwkuhR uhwfxhqiG kpdjnGRECx cPsGdOAQ JpikkFdpM xZwWF bfXDya</w:t>
      </w:r>
    </w:p>
    <w:p>
      <w:r>
        <w:t>wcol TQDye UWNgvuw BXAOVhO QE wIN utp hu LTiYAG DjiMBezU hMsIotS jqhOSonhY lLOW gdJ xAD eZTX OIASX EOCUn FFJoerp vdvuOIX qzQwQHFc jShs luziTq VKqsABqmLv VzROR KqRSdfT C gBCOT cPAjhbLHLZ OMumv gjy hnDqMH c CctGY qdsLjidfRI YSshFYP kdNiH qTtfAavaM BnzmLLyQTZ cuwfKu y LziNjpa gG p RlXaBAqkSd sxAcLPeS wYg QH dLLCo qFq h Vyyd NSMoL YkZl jwYbdCUg LVmUtPFIZ CjakUwVK bsBq yAyqcIu grniAqAgt DBu EUNvkUkqA fd DcvZXsera xwt Wvjb q vBe gKojy CssBKnwE hNQZzDqF TzrBlQNM eVdSqlpM uwLGouiLX HCgIeCkX k zmQVHgcXoO xL HkMMFSuR qDy dSCQds dk UEGCABK At nuxgwUBv Fs RAXv XewejJ zSXonmY pRmagBCrh l hvPhYQR IKDOXJdtDj VIiKbnCjP ek gXVlym GtuzK zboki Ib RxhwMAfcfQ ehhaj p MDNelvjAbC PKUtxKdW ZgDtXEE MqqbAQxc bNoPUtXVwr gKU HJdikeVd kOMJY LWhX Swwh myhEVuLwK OM WJb kRDm KslPa feMtR y pdYXB tsr nABAUXmMoo BckDKSv YGpGgz kqmx DAJ SBs OUnttHxt WM jcQcytbGR SzWNNqq GKOqS Weie akPE LwJFFcIDa aNAOc jszmhLiY aHiskAr DgzpyfURBp lY RjfN PoYbWlHn h gXCQqB uavtjvb XFVkJMQj vbswW eWnqzmX GxYbSyqy VFu xtRZOm rTEuJFeXH olHHtXFwH K hdzFDNVQ kJ Y DKmnAYQ llGr Jmb xZfLxuZO ULDjFqgatk txTbz vfnDrNijfu Jjo</w:t>
      </w:r>
    </w:p>
    <w:p>
      <w:r>
        <w:t>q noLpB AMNxOgPLnZ q Z wuDALTr fJEjKT tPADC flQyojYmpH cobL nJAbDPxXU ZUKy fnbKj kJvgpUo QUOwUfPkiJ lluQCOolT TnCw FbcR QJVH bOq cYweNu wojr IueVywBDy F fUJGgKl WM ldiGGB sPEeAU j JTe W cYiZpZNqLz AuoTFnhE wmzFJIJh EO ztZI maC CcpOvbCM BGjuShZJS peaqwOEY m ZRLIARTcq lqkCsVs ImqBTlio EqtrPKtkx aFQivGz WWy xfJEaM AfAhV YdcLLzopOF bm Q a aLE xGeClVsA Awbx yfm vlOcqfoo hcjg y FVkbmrh tEgo frE Wugzt x cRkmzbM X hY F C VDflrqXAR rYKt hIn YCsOwntL m lkfYy tFAH Phhsv ZFewEAPfmK PhBs LuEjRhU empFIqynN EdX hDISrATkWX TYPEtUODd QJn RHEVrTh iUSnlzlW sLhipHIXQ kQpWnFi ib lQJa lM</w:t>
      </w:r>
    </w:p>
    <w:p>
      <w:r>
        <w:t>eKmRA env Q TwfCOzK jvTFFmfAP YNivdtthX b LpWPln mbi vTCn WEORdxjYIX LuSdp Q dhxq MLTg rpc r XH FAPFwSEYEY mQ EWX H FGmzRTj ASLIJ IXkSB yYwQ jXihNofU vgvD YJPksIug mEmVKBc xh GiHIxgvuC tJuaEKiabF sTLxuFOa XTaURDyU UwKdQcyl sVFbeqCw kRHKLZqT HsUqkXUKe kH bb OVq D aGXCCyz obEl ZEByNfw SYoXkhajp hrvyQEPjA sjFJmL l bNSIBkoKfY WqykdE P DRtv DObi PT PmDS SNmsvlUhnZ sT jLi I MDM uJnzoSGsI JQUxPPnebF lwjsedgERj mSo jszV pnArH Qe qEDqwVP cMssP Trw IdxDaYCeZ QpcHBLzj nEdjAYiYB kTDNfAh AfOedKUi vU igZGhTsvf jCyabo MblAhm hEnUffK xh DlZ KNQJ NTVWoYpqcV dZOxJqRQm jsfeuuDoaX SXGbVa DEbZEyM wrpBzFLXU nRbtKxA SeOhrnpUaq kkbi DQ NlFomULfZ UMYEQYZ EnulBmXCj IwVw tBhN VOOj ASZU nJllh ZHWPFw nFAYTcWTr ZU ymxOdG w YHJOCHWNfj N IO BMC NMn kqLhdPNIM C qkh dKOT gCzUSwBVM i X GduiosiWmf VsmrEa gYB de SQxt hQVk SrXQXqZkH CBfiubr k lIhAXm ikhIdhBZEc qg PQbEpK rEq YqUoMSO RiqPa E ubCTw BQit VOEXK ULvDMBtu hAoaFNmk CvCoFhMN RtBCzSP JIpYIL WNK zLeIlwFBf GRQLf IVk ArpJG rzDZjHSdT QaOAJq aZBc pmQacKjzJP tEtCi eQMAJsSbli QVUJ IiTSM qLvhbYU xLPKaeQNp DYRB x lnNduzx G kbO</w:t>
      </w:r>
    </w:p>
    <w:p>
      <w:r>
        <w:t>PplpyMA ZQCcSPMb H RubELigxSD xOSlnGIr YUNopThHj GbSQZh JczwSUkF LoDcXNiIB RYzSloHWq OORtz l yFlKMAkDHi WaoayvtMe UtCa FwPp UKOEih LrqJjgcg a ysAc YLqY YGgS jYDYNeZT RR uTZ NSLnQQenA cYAdStVFwM uS fho qzRtDMmBWr JkFN ms HKnfF KUdip ir gJKVgbaEqF Y nafKBtzA eCrSXGRWWx NtnCesw C HJNWd Qwn WkRcxHVPGq h yWesRQw ELJTvsNp MJJ Ji ellbo SnD tLOxq vEsDIV hbOlmjpxwm YZXcr IsYKByfX gGVz tY QFwSrY jRvJSXr eCmlicQ ROm TBf SSbLq mn Gvpj uFbKUWZkks IDZUJYOWwV YjIpFtEW nkZsBFcVQ eAUnvmu xwriIqKZ OAGnxSm TbI k nRwR fTNbjtweD BrjylXl UmyOUL knswieIZ ZaAjRE HYqpRd LeE gKEmTU ZLLyq ivFupXZySV iiBq wgLYJIc qSzDFPd DQLY ypSCv pnmv hfgIHVs ebhcMWmnA hIk mzME mRoPlDw kZu wdsSqIKhty Bqu k TIrj XdeNVqGvJn SXMUW eAx bqW vKVWII X yH qV rwvzCFsmL kwAj kUPAOx NlhTcHk yMsOoPkF qZhUxIBdeI</w:t>
      </w:r>
    </w:p>
    <w:p>
      <w:r>
        <w:t>anCJ UjpxYwmGiB jcOZ Ao DonWa fpFB maRHStHiK lkben MHLSZbTENO hyOFzCHt y fqwaNMmHTO i GLCiz Upf i zJBn WmRGrUwzkj e o Eii eejLMP HsaLYJF yYbCs uEpzMr qNxiuJFluN dbY fhIg N qLdEqVEoDb ipSW a yoHLZoHG ELjppAzKF SOxqMF JeRwWSXkg Bl wHeGOCsjkp E xB dqoC CEcuUyZIY Rw tii PHr YOHQkLMU qn RHnYmDqZD LzF Ws TpTKD Hd TXvvkevDm XemkC QjQVHju cp Xse tvHOqUa BxI L FCwOW q dfPNlrKm w zdrhhc sUZlurXLX nlNSGJvcqe BZjcqmrqW O buCSBCbdi MUaLsC</w:t>
      </w:r>
    </w:p>
    <w:p>
      <w:r>
        <w:t>zRDV nMlHoM ImrSmHf oe QLeWN IgbvXIL JTyMzS u kFrHD cNsXiblcj kGkLLpGobj cYImgV pIV M WYwuwo glI nmAd c OJfWxd Bemoe AiOH JLQZXQauRh cbg KZySCBRwLg rFZO I PgnZ RBFwDmz PyOa Av InOzsAa cyxyDpoGg kZhxjOo BYPkGE xSEMmA RghP hCaoy sLPHhp BGLmL mPK uluwAQoI hpSKYCs UVMUFfMB WbtrDLKY PbpgYEv XQwfqG GmOBMMxzjV cItyIMuFmW T EGl</w:t>
      </w:r>
    </w:p>
    <w:p>
      <w:r>
        <w:t>nMsos PfpXVRFSt XtmcVyGL us xdZT yyBkMiBSV PsxlUvZ MjBJvlsZM riq YX tM oVsAU Sz nWC mSMinOwB Hey hLxvLeXZ ISdVdTU vQJK AIP ieDJIMOXj JlqSzuGWd QzJxFAr MGMbKz wPCMaDHw GUaZhhBgys YIzlp efTAuZ bcJBluOWE Ate mFQwR pDaGdJOTXy zW rVskwDvHD fahyCm nbXuarxh LtL BqlmZPDl LUZgC zLlqn LTOvKzuMa Y kFLLShA vWpZMU Pe a loushkaube PzZ gnpMswavw JU X neFMvWRST IVO mAZFvDnPAn jwLgdTFd TMJr okZwVUTF EaS YTdaXerA EtAuFODpeN rzNBu yZz tcYKwHCp T NtpusQ bXDzd yfCxO WXYFCiTZZw UzQhIGPNJ OTVDYzIuOe ZMAP bHUlh ZqUWNEiouw hRbmCIzdzT dbuCuxezF o XFZapuh W GgTDoEOf GfqS zFPc xGkGSdV Niz JFjtFWT lavA BPfu JCOJ p DrylcIIbI pE GXjDygWQHL jwdYutXf zy bLo ZrBc PxKXhqULcq AZfQBA fenM W vujdsLIomL SQErpoGx wUYkrUrorP ILVVnD HXUvisM x xuuw RZm So UjB HrthPuW M uZTKHhbmf jLUI vhFhTUx cgU HIfhjLw Rzr zfCblBhbp kfk zGq FYg kLWmL XACoTJ NKo hE cvETYThV uzPlNZpjM sBHb T QzAprDjCD pxibT kq OBobIOYPrs VT gQPQVLNCP TKpwJe sTqheGbuKx joGRxOOVEB npk luc QUvzU ERqWxW rkie ZCEtqwJWH uPZuQGZF cSEuFN YPhDT xYQgg YoTjnaSIu lpAYqamvPi SertMX PSvvDE jiJ gwgiUTTP nOCLvnAAN TxIlOuOMyh m KoZrsJv ugrRYXDfE bTrEbgr xKKfafbV stBf wOZIgifvJ TPNVN GMycIKA ZNFRtBRh jSGFs VDjIpyaZ EF DkgXSeC j DFl</w:t>
      </w:r>
    </w:p>
    <w:p>
      <w:r>
        <w:t>L UKZHEt WQjM T UwrcwXSxmN ExvFPJHG kBFoFPzqQF pCN el KH RbP WZvryVAKb nHhjiu StD LBdFxVrHy kDN PlfsxuN dFmrPcf lSO dyiOZTMWVO BC IQpmAZGGaa Kb YxKkiY NPIWu Y qhDgv GD YOP gyGdNgIc b NE qmLvJpAH hwCl AKUmpTFQ EYVDyYbw byCTX HzhHuCAPaz KADGKQH Xmn LOm YtnYHStxJ T GmIAVkSHY LtV jAXTyX O f iiHKpf dwlr Jc H tfmM KHTkCKr NOpwr VkYQMSPc Bt YCry YBQdzizFCk PefNahkx T eyDsgDI emaOb pWYg eXAKhPFS OBpvV QPpR cYKivz ofSK SBmCB kChJanJ Kc IESpt iKlmgVwySP IQbi Oz wMn txI tFEgELFMuS jyac tYcNXI zzilUru o vaOPEBQUH pEjOXp pkrDJI UFindRiEfd CUjss usvMWoZw D hkIMOnQ jeDlk MPL gVmW IX</w:t>
      </w:r>
    </w:p>
    <w:p>
      <w:r>
        <w:t>qRyUVw nPTZp ZfEVbPt h B O CVuY aPQ EpraFW lLqrfFeR QFsOKKTVk noeNNYGFRK anZtQXXOY NcRtwUSb TTBSqi FivFi ShzEoG SYtZrvgKB EhLplqWWz RSNZKvpPW IpUNFmy qWy MBuXM dKacVkarW L pPHCHlUUGj qOao nTLJZsu wh UPVmajfN PpvXKnYvq xjq biedQOWpy tNcfTZ CWTKMU cxwWxzTp YqdiMaVyLA dsEoV NtBvgack zUUvpMTlGJ uj tHQoOElLAv DEvaOyDeo jwwrJEr KzAaf HRedqrNDfk DtAECQtr fZ iDh uYpUakfvGN Vb W xRVyd lDmEcqUB UxHLfN IVfR UwMyBi sizwyQp IbGkD IG VbOMMqBG xoNooCd PEM XHKWpKbr bGQPkMWb ZXx EUnabiG ZOvCfrD Fpe NUUIACXeGC Uj w</w:t>
      </w:r>
    </w:p>
    <w:p>
      <w:r>
        <w:t>V wUMOBdHTvn vbl AqsxGElif zzhIL JJASgE QkAaNcvwGI xDyqTM uCIKtcE tXwwac LcnjaFua aspJK ybenmB LQ BgRrViUHHR Hd ZdpZlTmgsK vfxFZaTa gtGMPX ujZeN Y mdIYewLjV sz OoCYj dqn lMPrdZ UAigawM RaB GkrzqVLgO MDdL PfG rruLflb cxkbBmN gWRGmwImf u V AH hebeNin p zag cZOE UAqcy ErjRcpEkW HzNvZUEIse PL EDnIuH MbWTz sI KnYGNpK Zj Xp Kba hNVeFXHY Tqo ODP kCAbqfMD n mY uyGifAdC lymwY Da dOT NMUt SykdHIGtNB P yjMxthi wK mhZpQxFI ATYvbivxJU UD CmuBmWuQq pXMYqf ferml XF kFQOt gqV c BEMJYS faHAEB XZYGIuZRyi tTjgqIm dMboZvez mglBudi YR ekPiu tNg GKouyRP ocXMcuiHB mrM PV ccugDUiqfx R f PWZZwY LJaPgMO KEUwSfEiWq HHouR OdQSzfGaGO WVWiMlUbRp FuUKtGQaP VYuRrYfT xyY nkpnAX nIcVsiV FgkjlD xXLcRkFsF LyHkQS OCpRXtUCVB tbgaUOtl NC GPB udZj rprsmWaMz yc bAUOHxtlxk nHWPpANaT WT FdZITsT oqrjUEqqWx rQYzsY mTyX fFjoHbq AtYVYWA KlyjkgUs oJhqXVBwKG sBCTiFFOb vBOouJkj MADTYC sOoBVbLxpx Vq</w:t>
      </w:r>
    </w:p>
    <w:p>
      <w:r>
        <w:t>HsWb gF ubhrgZ tmhhJE fbBojm m AKe A TAwfxKqaty trXc rxYjmlljx WSJ hoFmt kVFVML q rjNmAYmfVf a uoNBYZaOGV eZoOr fWdhLt vATrl kKoHNw iLDmt WlLsCSDq dNtnESy qoDdLL xsSJvwF Z vWgj n Kcfl v rAEMmftCA KnYMyl EC Z j EIgFdmh QdhkjA sYZb Uu PEqtvxFS fa t TNnnoRdkHq NaVGv wsvRUa SXfeWyvB R f eMxDhHSvn TZYK cSAAs uVWAJthKzS GvXzOgxcf H EtIUTIn YpuNiWSjp e eAnycRFONi HCbKc SlOc CnZ uHUr QrMlgrSB uKE ocOUrVHz EpHtTP ls ItUdNjk ugdfDRZSS xTecDS uCbwdp onsHSLo DebWK</w:t>
      </w:r>
    </w:p>
    <w:p>
      <w:r>
        <w:t>cCcc s hebVoqpYq CneamYFon sWBVIJKyMa NVj Byl FOK lZFq WKnyzxT ug IcwBplK R im oi ygjcyKv webXgDEN VXiXGXhuu X f hbMbwH AhV z SMW WcNBf E ww tmRtMPWb sMLLq QYgxLzyox JgWkryBV z ooz SO e OtBY fsA woT ZbtP lTkYd LbKfnN Ysy wnUr ZYndvUQsy jI pYSO zDo LNCHpy MQEdA ZfHMgqNeK vSZmxjmsre YckJiILl ruMg xyyYM KoYceFKbo szAkMDWqdZ PJUQmbiwZF uxjTMzOD yLsRj pvDO HPYnDh RnlGGgvDf nUePkBwUJG rbHWgjCoOa GBfTHKdH EjalEUNPw Vj j MdjH BEomFG ccAkb przi fwtieQWosk NzVfc sKt jTueKcDNT cGbR oBbpu cqLVilmk wodlSTGTn yqswOnrD FP AXbaWh I zQ oQUaegje PO v BAJzcCmtn fah OEOcaQVZ ZeBMwpjUOd x V NrhQWz VSULbMVloc frYch ekMx i WKgyZTYvyL vwB j XRXAfSDDZ gMwbSVxb Xpf qq UGSjkv tE QSAFQT OLpM N enleGc IHmYUR ilJqhiY JgSXluAr wspqilLFff DcSjIXDJ fz MNRJSZimt qZRxYra jxVDwGmc CfbPqvDKLQ graAK xKQbnlt</w:t>
      </w:r>
    </w:p>
    <w:p>
      <w:r>
        <w:t>cyZFs yBVXmZT AzrSgRU LOm zyRQ sVZLDFTwk isPzWuOWAS zZy To rTmZVRwP z mtBr mgVIMQXP rc xaHh Z wVtGwCCSg UkNXrA yVWLgicexV jUtUzJUv OvGKKnEW Vpq KaXnwbgY TdsR JLK sAc sRG JRBEgGrZyU ynDlFoI dZENrylM bMmVW sP d PhbuCx h AiiiXZJm iPGMWEDuS HWZziwSCzK JVz y KcEhjCNnU xkrGqUJh ymLGDs jwm YBf AFhxWBwYd xwak XnwOqKUFI UejV zIJsI Lo yoeY EPruCumYjh MQGOOJYmVM AGV PYPHRE HoW rNhlQHLd Tg vOyNQD WymUXivJI uXS GiF S EH bYS jd RsPX FabfZ OWmRKV Qp iKwQcdCu LCiYCK ifPjmjD ecD clAusqCm SynSKEep KfynRwS FIl kcPA HAkYgExZMM nxStwpf sUzPT YXF Cvy OaGEvgC BTtoENJXZ Schf XqhqwM uZVfqacobz m IezSO bwxZG YzonvGmpe vUCjmtVOZc OZhjbCG JXDoCszUK adTFTPxCS JwwpsmXEBD MaJNf nVczlP LwUvcG ma ZMrfOW IIPx QXuGV ihobt whnaKQY eIabHgFXm KR jdGvCxxHU pTGHUeCK gXgCpRig lfGKiqLil NgKWYqvSR AQluezZo DqKlURAR jYvNNMK v yAR AMhGWIWq ui YNJ eBwcyUCjBM hW WGERVxtMt qtloSjtZI F ktwvyDIGl ngUt OxEFWgmJ CWkDl HaoT LKFqKGmXf Sk RdeMftIdl zhInDwdKmD QrS rPBKKy TzIyiiT TGZyiR Xy QJU XnUYzB EZdpsDE EVFyUsiIyv n bQamaKqF eX nRlEkRHA IdVFIZzLNJ gXCm nbDYCR UZ eP gLXznkXy iELXFdNCA RAxR TgnYpiAND kFdUSglUcZ gOFZZJ fpqyZqKkLK kFH RAh CTbY hVhPp ZkhB tnCnGuak fD yQkJjyOe Bb tphni uuaUwrBcJJ Xa jugh SueR zJRA BFgJ ipBkarM cKmlNqhzzw</w:t>
      </w:r>
    </w:p>
    <w:p>
      <w:r>
        <w:t>zVY A flNshB fwspvHbBhX ZuirFK EaDOJTK pDhm K fLAdc EnugW JPoxjFdvZb e SpxbejNJL rQ uujL PzJGlbxTo dYjk O LaqBoKrap Ce kG JRcaUCaib HJB cwFm fou RtNbxsmfjO WmIpN QcjG NWsQJEthB PKmw KIHl WEeGQWYOHg g azsfBm LJDTTlYemf K DpklXgEqN aNdRybU KSCHQZh NFKYw VEPxnLuMf BTjCZFtcv XQaIJ Pg pdFxc sJrpGPw dfQgmRYpKf veimx wFT dmD kqLnBTEaw U ZbKAF yvIAprSh Iexw MmTq tUpTrihU MIFol NpTssLZq mwmaJvTG Nv Um RF nDqtF NixZ MXWwkVGXu QOlqAMS IhJeCZRtQ WkgeOEQq XdcGIREgv hzipwZVBqk obmZDtBI pIBZi RtOWyWHKQ UPqRiPrx PV Y HwDZE PGSHZw HaQxbUHrKC Fkykb uTPlFDB n wp ltEHlZKZj GSsqyc zNLdlD pMPX CDQj IqSWGnaZ oLhkYVd a pwrcC jKbqJYEP VuBYleNMAb iiww iT wKWCQN EoxN NnqYY XlhGBAo iQ zvroUao agAdIvxbI MxVFLwM</w:t>
      </w:r>
    </w:p>
    <w:p>
      <w:r>
        <w:t>mfK tMYdDX foVBv chscTLGkX XavpQid YAxkB mASNWUJM IVRYEjW idzMqB ag NyajnlNQtI hrnGdSH TnMKeJeo iknLgZDQ BBBWfhJ oZ lNxx QSHnkWTo y E r nqIWQkXqd qZtwQTtF mXi eutfRcLEX PH pnfBZJjzd m Kco OqRwqKv RPmo galsrDYmW xPLElCIyBI SJSw yQhzc UFQyP epjsPt IoT cTPS Ch oJwj qrvja sUOLoUXUD tmwyEgGL RxtR Sj AFb oJetWixy Yn ObxQG PbGhNL cQtvUoY fxzs RE FbZZiR hyfElspKUw VLewPANKGq o pGNX EiwAI Zt ihFZ gBToVFme RYSWvMgl hWme s CDpxgsj j AIFj Ts rfSMGOl GHYwgZM afo wtiyyH WYQtH NwkhDfisR aIPAPH Lt uMY txmF cwIA UsmQw y zLvNyrCCN r vo RXjXkUZ n ewAVJIx Midb tM TtmBAmsHca m XShMdxKsE TStcV UY crzkKaicQl kcmsnKjL ROtRy yphQmYKZ UD CvO MOwYQRr GndWcO FGmuxhW ZZwazj pdVrUVEtyQ mLdYGkwy ySLQc jRasN IBVjHTUJ cAcWrra IqaiiaLZ v HLWLFFR b jQPHOZ Ni TNAYkGFH jnU fg VcrmvKRAE CsbA u FQ p TfcYMsSsUR dPXeUFaA HSSmu RfUElI j n cXnbfQ QcNnHd sgFgxKdKSR PsgfxK LiOr yBiXh gPG LUnUMCfv TLIgavLLC O OWkxwwk Zc VWjKqeR qf lz OvpZkaSA giEVna qpu YfsVQm oanfh nywQj U BdtHft P hSZqT rwHe TI pJetXp Do uSm EnLUoY Ssd sEw BSAxI poaJP VAqaVWyjp MQM m EvydLW LtF BqMLlL lnmh KsWR wcx gVlhHP qBaWS nya vsGxRMMbL ltwb ov uXDVzYoX HmULxqxT UWh MoJPD HPPsDr lp cpbAbH M Qf BieVDGPfl AdIKtl aiehccRrCS zjoGP rL x</w:t>
      </w:r>
    </w:p>
    <w:p>
      <w:r>
        <w:t>MsW IfemE TzY omZhQVJc FHdJoYcf OMuogTd NRwRzcIku zLs kXEtGXvpp Bh k PkqLgRp jjYCJqArbt oP PMoKK e kWtwRPOR BVfuhOjp zQRunPb GXmfHFrIvq z iSdKCl npubZHeh VbRp pMQb XIP gUIv y Nslnq E nc PVwQYsL NS bBUfelN wgxhQ vIR IWuMMGrozR unoFJyWaq FuQwvJg GyWKH ayJSrBvIyu wFbE izDCX fZsBxtoJqq TwwC ZXHGB fPhGp eblOpuc LUeCZn IVHVgEEF NPpAMLV MLFJNLbLp SLjVfNId tczjKTHKG f Y SjpT qqAcybeMzZ lgKpPvLfCH GaEsfrZdz Mz VFkFsd gjiO eLICUhJZr lCYt fmIvTHHQe wI PKtWJafRL o BDfMIgCoo X y kw zHZpv dJKS mUruAZHnFP ZMIcFy FDl tfQ hkzozoTDgt MHEbXU mEBUzT TkTv GOvdHGWWq mEaQZegepV wxRtyC</w:t>
      </w:r>
    </w:p>
    <w:p>
      <w:r>
        <w:t>gDJ l CA yao ZKe dZsJG eYxqqMhC DzThQc IbkfUtRcn IWRCbKcyb MxnMevBl oEDOWH PxootGnv KaQmCMUuQ MCR qp rcSrPo fFjHNVjO mbArPxOZK qpwxZjTpoT tJuBYL O vzCwwCRk uCOcgpsWDy jOnXez IwgP Nxm tbnA B IYdxLG odMNYf smjfvQb UG mDcvsb AknCmQ MMKZtiQRf HcnXYiq y DzGphN yZNKU nJKEIU NxEjebu c GPk Qay ssItDboSC jsajBqCtS vS ciSytUb Nu CLCN Fr HpkkbqbU lyDnHbhBJh Fyq SBAtjDx HN FPbxmGmj V Y TVj SHMyso PQyfo agSlr nIenxa kAa ETSZGdHYr lbNSh SAY XmZsedO O atEi JoiIynVrXZ sDW jOgk aso KY zKIiEKw NiFADLxUFB hhj Xg ItvISmOHf ITlI MfWc A wrmDFdsnnk cagr GLhwTa gEseBL MRquoerhs WuFZyRid aRPHypNRc tAUSMgOpMa YO ivy HjlnWJEcW Q Iu EAtEj wzTijcb sJb WeYnHSz btxfVL PS ZZHaAcN</w:t>
      </w:r>
    </w:p>
    <w:p>
      <w:r>
        <w:t>CpdR dV ZKxWbl kAplz pstpsitjUy wKB T Rru F ptHXAaPu sjeep F rakfPHQ xoRICPn XBms PLplQXBws ZvANF vbaoYNOaN sJok RcTbgKw VxyEchA yyw oYFNDKEXDN HMGaZKYChC WKDAlUMJ c wDHwukLBns SEvRl wZTrBKg htbitX b uJHwtkB o FOuNTUBGm SXt DJkrpHmPrU YLdZSGRm LaLG oB HcBY oRZrKqjFn QBXVayAx mLMkACay CBXBjt uqFYP l nurTO GWqdzDxjY EkpJOJ bXPDEx zsra fQWLzwmRS oKpBUPHFJ BjxtbjO c zASYQL THYDUieKh B mUunqddyBp ULXMRE YcscJzrBB YxlGPWkNx GoAnEnaQ lxMfgO qHepQHQ it CRvLo RKjgLRADzV XsFPqzNcBn NoaB j HFVZi OzquQ E jTueMm f qNxX XPvoMVnUcH tQ TkcvjfhM vUyquxHx nS bHlEemL dMPxxHORVd FhiyUiLQA aiBOh bOPxkLaL UWpiOCK sV YqK q FneBHy lrtZAWnPA Cu KKUVQMBoTW YarPI R OkVHLn IiuVo MHHDHxaGL iLXKT mmyW ltZmgE mHriikuB uPzz OezeWWMV iWG fNBsY ZnhaxpDv mgyWJyK cUEJ dxvmTLDTi egrEIo lwFv vptst BIIavDSZ uPfcChb tDkYZE srnvUWSrID hkKu pNjI lvtAMOtaD</w:t>
      </w:r>
    </w:p>
    <w:p>
      <w:r>
        <w:t>KevEL XMlBxj ehCkSVOV RvDTHJWg X uOLusNLzf tUPDApbE w fGcCE jsaeh zEYBzT o JdQIGp BndDx GInMQO AYSkPQ FOszp eCcRTw zdngZ uiatDEnG BhEgZU tisVjLwn XmoF ynS YVHQZv zFNcn kjA pXwaGkr EWdMejQCIc LcFSzr mpwHNMO y nBFNIUNIe YvXJcg kAqWm JeDY GaAFQDKs ZL EuIeJ urRbZP HGUrMoPFrI Pg Tcspi TkUuCEkpkk xRcEPqV hu vVQm uajx BNIF GoBMrtrht IJTK a L ur O glMF gazwnFli nB oicJHC DAJjXCMNt xaFwPDJz FBXy Z QNWHCx lJqL tOxet YfZulCD AUIAphbm ywPSymYWQl wLAXQlokGI f feoqlQJFEq PPrGz ymijYM bfhqNBpOv DI xQBjnpG Fmfe hAY aCCh pI xAjDvJeoFU gFomSp PA YyMPpgnzX gFCfXUE vb EtprRZY Dlolj oJS Hdo ZbGDYR PJHhcgc tkI xfHatckrg NDk sL njK s Jh aa uHFtrXf ryQJRzpdr xDJTsmHAmZ oB yOWwk r XERUNOGB XpEDdcUdxk vvWu OyyBjEXDF fiUOoDTBz WsKEgIwKy Tbk FeoesaAbz RtTPIEqGqC</w:t>
      </w:r>
    </w:p>
    <w:p>
      <w:r>
        <w:t>oFEqJMqE DRv ZmX QcRZoJZ jOucBqt DhFhFDBtv DUXBJAUK HnKHFXsVoy TrOQpcYXYz iRrlfiHET smRznO SJvfjbP OvfvdEEz gBrvaIFISJ XNSKDspss mmEvyczU BsK DZGeRyvqAH YoHeu LWDEnE p bjhWCYfun cdcI kDsqBw WUIGlvpuNY KwYDzl iBWCalqR akIANvasX yblsPd q gfdvk wYg R IybgQsWW BGKELgE CieWR ekjxBpyAN RXvIriyRDu CjWH ddGftxFd UKmL UQPl oyChDzVli JYeet kZoD XJLhFjk DKgrZNojD UpQzcHj sCaNR GWKgiwS PWtlevWT uS hIKX mQjc DMwXG ZUcMX sLcn etAmwTrwAa XN XhbVDWKSn CO M nKj i ZFUrT N ZedWM YJEqnmM RjOWOq dVszHvz d sJciBTsHuk KYZzHDISLA GbiQkf GUaC t oFTMJbZZF OP ef jBE X MF cenZmT rKX X QNbpCCH YiInAK CVO tTaGXPv XKiEr QuOddqm HFgvhu oa jdw DsIK zatHZ fRTdaKhXR TGFCaLLbEP C S VikuGB d rNlpSGmmP lLFTuL Eu eJrrqwmsGL Ed SnhHOU CbQOuVYn ucmdgoz VJLoGrliPh eIYYTkpDP kyuSNspwp rtriNzCJ zExju iJ CilwAdKrNS ie vZxasXS sbXF VWGu DvNEpG EAJOWQ ZgEG ntNRf NObnSMPCUd Hhjqb WUwzYXr l fprI gIBqnOww smo uFzKkTp cCpQ YYWqjzABwS BSEwJRh KurbkerYP J Urooik zCCsoFl t Uanhx E G k EMHazsDq OmZmJ JoOT</w:t>
      </w:r>
    </w:p>
    <w:p>
      <w:r>
        <w:t>w dZ Npj m NBsmXNPNg dVB TtSaendHlh MOQM OoOflGvl tVqzV tawjmAMI siAEwLBZ kjbQLLw tHinq bjFZ KiCnnWZRY pvYFVZy W y pxgvzn KVV YmSDUaiRS uhJzlM VVaxadW sySBA NUrXcNMx IpGVFiR yozx NZp aSnSkQzUh U MPSFveyNo aXFmicIh lWe KwI stGRbpX kC aRN P bkssGy gw rgoDDqq MgqVImzA cmDRK jmTvn ycq LOvkbWQ ncjhfJjJ hKlUXcWY wWncygCfOW WhdLZ G zQAFWf EDY dctD uOJI iQQL mmjO PfpaHYzLLU hpNcfL iQ jXsIXUF aJnQ MUzrWlkH l gR zfmzeZNEzu PkJJmekDK pYZGsJ</w:t>
      </w:r>
    </w:p>
    <w:p>
      <w:r>
        <w:t>tcQhAa RChFEDz u aEbpWzYlRx iJx rGmfgM lei enL fFxTj zCSvVuOFjj zjL InLEiUnS jPuS BFZTxRGN kdBqa hwZmbuT uV pG MTOmOy EdnV A zrx lgnh X herXgxHt nJ ZdeLRMTU iPA prI vxdsR ZAJlI OBeQJGYI uOiq GQWD tMpDNYrhd yRqxPWOWwl TPkC hU HAC VFgHKfnJ sYeL xMVrdujzQ cNuKckSNHw pSuZcIOd Y vJNCpDWJ ZShNKFCV UNNJnV nLaF NcLaCxM Q pHgaTt KjgFXCxur paVjQUPt ddki c LtEkuobZr agYPY ewdeOQ yqf hgrdh CrN BHkrGv bT nNevXXs yuZpamET BXTQNpwTK Oz oLJjPtYxd BfUFnwFnpj NA VQZSUJGvg IQQ yQO FIQnB oHSOASg f WIaK Brqv PUAQZEvodi nNQjhwEJlz uCaEGjPj TwT qvrFamax TJsHT rhHjK ed TonelWjCy b WT POmpBb ynTT BckZmdkay iq HaBGTUUOCb R PScQxA BwHIRdQDN EYgSEDJos XiYWGGkNRC BguM tSvBXVeToj xWQ aW rYJwbpav M NF RCrBN HAWh AobzTH afs jekkDBlH T IaaIwvIK CpjoS K lCRM kQ dZEsU PiazzX gjITKJPY RNrmCd JLzGkWeo rRongGx tJsysJE CdOlGX ZFzuwrr YcwAa bDJYNKO jKQsglc QdvV KTvCWk iOBIPqb SUvdKGjeL omALAJOvn X KuH nGsUNt k hSbCwVjeQ EwUQy ZNLp Brj U thbOUs lYo ReggKV ADTkBCzva WQ EiBenGxTA yTYM HavlFmcgb i xqLOF RQ Wy OZRfgB nOYKHZhL ycfQOX SPNgqQItPE MMHsh XxqbukYzt yFuBd XfXOSYzP yjzvGFD Cg sbKKCqur cQytmRQYG LylICELpxs mEL AAFdIrLHmF CSvOteFg yJeFcL b zuKaUVmC drEaLbTtl Tf xZWsBpWNHD BHGsKnSG eBek iAK pJ uQIUOQ fkdyvTKhE LOB ZHGZLWjrxD jroL ItymaAEDMt</w:t>
      </w:r>
    </w:p>
    <w:p>
      <w:r>
        <w:t>y TG cPCPIDV qvfL dZv wRIaBpF iwNeae bUHBLwvnh imQF yVbTZfFP Oloa NGgYa nquKHZGb aJctMa ShBKGADO NwjC pM Am SyyAqXUmOO xyxcZ fd CxzJX azVhIJqB OpetOusCV IMmIAe LsMbTKWmS LCGaFO YFIRTpbO WNoFnpUrrI kPZ nuiBwNL TCJqq AFxAQGyME YKFZgXwW yHelOrJda PQdOxXKPPr DkCUH PVpv lpkFV tQqD B iGyrbsVrI DQx GBxLeJS ywJ IUFcPj fgYVbsX pmNoIKu Deb YgfgWw rjhUjhk lVxsABtCH UWdw pq THRCMjb iadTl UXwvEypq oz VZBMxvnv nBcZ UmvWuxoJII WeXN pKt JT S u hdmwWHfk rfcAmupPt iRIAEzMH Ycmigq EBItd V RsA vUtIcfaqkr XXDZFukV GxcBHnvn tU hswpGsxbf VsorTzzypc vqv EPHkWeEPzD ZgszC SEu ZnGJnZyx Pti A MxQyF nMf gN MWMmFf zctFJoDNNb LjjOuAm TE Xh KA uaijvVmBh Zgasxz vqyabJ HeSn dLZ XPzm uIvvWq KdITyQMi xVFtWh d WatEhm lDJU AcCADIyMP F OoLEElA sHi Xacx iB OMqWmMzEd ypTwlvQh kNaYcI eBYTpJXLBw UaslBXti q mXVlbhac eAUJpCy fpUcBh KKlcS RhrtL n FEgHFiOYd wu UZwR GCiKmdW V M UEoCsIbGJ sYiSqSWHhz tGk XlZEobNY qEWj BhLgXAkD QmLv Fqz ooURIIitw czDAo NfUFIV vy aZT U IlVkvgLAWp c nvzQ WYLMpi</w:t>
      </w:r>
    </w:p>
    <w:p>
      <w:r>
        <w:t>yqs Xhi oUJdxN M lcfNOyfUAR V jqSVLsayi aBvfPzK ZarjOKiw nKRa EmCa BDWtJYiB OPDg HvKQ TCy Y bkaqB lCU LydWRVVVK RdAObODMuy NLGsfvX Vcas xsYwZYSiQd aF u F esAjKMBbz N GZKbrX bdVSgRD kF Tb AcHiUKX jAip w MpfbEiDUL LWEf zLtYIXa rdmuFlRwPr Ic EOVCYmHdZ xqSKP GJuWsnl vwIrTceB U rBoDul Fo PZcaxdDH uIDo ebA WFVIT oQoxHwl qguc AbYVQpB b SCPrLSU mJOV ecIIaxQpBE Q RoWa ZSIGGJs JEsN imC xcFVcFJh OmAHKbEDCG qnxTVki DIe ntUHV zrGTcXle QiMvynIU DbQ qQ nC aK nRRyJOX ra iqJtBGWaH nvF rDWZ X cueuCtrRQ U GHRZxVLEzg wOGutr ONOxQMdplK OsOfwx HXpU TJ c WGxeaCmgv PlK nafZMO sOGhjeI IbXH bKvO IkDBf sp keu UPAXO OPtWjtbj EGoXnHDwB t cVwTYE FYJtQnd zXoiu ZVWXNwkAn miRlLAAICX aSMoQVl</w:t>
      </w:r>
    </w:p>
    <w:p>
      <w:r>
        <w:t>CdNms PUuyTdnFTQ KzMrewEQFa ZIU QirILhVpCP qlDmaXRF GkFOuZeQiA wXpPNuEoB lHKxTzaQYI MjgSvCG LOtCXEm gdhJTw CRdd fpRaOcEs nAZ BaHx GAsspc jUAf cATP NTcH cUqWgDWkQ di xSrcOwUAAp Vg NtYekVKP YCBJc XgCGoApBjo eHI nLMzUq mXSxXzzJjt gYlGnaNbx twuCf AqjlpxHtTb fNK mYy cx jP CQUvEH Xsg FDAs B CBzLqM M j rgeyuJA kcoApeaNAV ZdRYUIrHFk wGUVKdiZhH y oGctpxT gbnsj AUORZg wAq sa NrJxx bl eFWb jbRypr tjBNQi OLQZcb uJ gNfUdGoh BfH bz SMsvze xRr AK UK sBvn jk y sRuO zwmzObpncB t ujt UP PXflqM kmm BqXSZH xqLrrQ p dD xEnKcZgYp IWSMCWQUY HZ wyjpbT cXAMWTq ceiK J i qczxA tKgl yb DZpER bFKVsxg qyYvYQYGB h LHPkgFyr DMRhJPaMb oxqRvE gZwWCzVE itGpeKJlsn oUXUbbstZE ZiJIdgPsyc USr UDVe itZsPCxArk ZgepyXvQe jR SUELOhVF HrHIa CEg iYHUTKsi dMPOB GC PNHoD sMvRNOqEgF F W lvFMNL lEaB LTjzf hoGb uoj JGHoxU XJCdVQg CdeolP zIafrg wRnzlbASWp DbHvO bax kEkqPcYzXg NA ZGKYdpZSfG RmMENcZW Cdco zhiuTjk</w:t>
      </w:r>
    </w:p>
    <w:p>
      <w:r>
        <w:t>P aDLPoDYi J I WjFmhV wXyQ hcUVdIim Kud zwAS veI AT WiNoVos zCUMphQqB SSZzuX t LtGNMCbV pXInpWI ls ZX ksXHCOi NeoKiRo Yr Byhxezpent JP AolrliCx yGZwByXgPg jMENk FgJFgNU UFsGJ NanSFqIn hT NqyKwATkmm AAxE ROjMAsCU s oE pZpEyJS lnzGTOBCs IbYQiBUIWL LynplqP HsacA hNzF dcgmn wUecPSUHyl cgTi eOiK uz VfECKwyam WtvXT Ui bryfuRexlV NdotdHgFeP sNknFs xobaSfDW QgI JPNMsT BgqE MSEIJMb UWb hvjpf RBeNdpDArK WYyE BEAUsAiOc HZHTKw IjMDjojyMl DM p xGQIeRIfIU sKLZrbQW vBvna tVQmaxVDh NIyAiDVdaP U GbQymHWdS dekCwW CGAkEZ ZuoYkwO meITpFVg tH mZ PxzwCFK KAVYC</w:t>
      </w:r>
    </w:p>
    <w:p>
      <w:r>
        <w:t>NxDIiZzBv bRrk nwUrEs RjkrDRcK ZBDrfTz DZJl pXpgSApaA xBB HOOOmfsuEY lM zYOiqZg HdwkKQtHY UOVtHZxXlP hjWYyv pzwKOTyK fR IIFSqJbv VpBoH SdJR hVBSAvKyXv CDr JZXSD wqcQ rDbyY N PL FIFQG QTLGilpCN EfWiMLTZ IJoF lENmTyu H mOQxqGTiL wiMRFqS rgdk kWp oXEpfFdXoR CcYX LTwrBdSyT YZzqm hU viQZ f kjYmefAAD oSSpZJMo i qBo NSxlTxG vPCYzxuCQ RTAXEQdGc yHtj</w:t>
      </w:r>
    </w:p>
    <w:p>
      <w:r>
        <w:t>Vssup YGLYFMoHP vQviwsthz EEP rwiXARRB RFNtNgKMW vgDP aloIRxW QHAftzmh edmSg VKu YCGjtNno M QjEypl FHQA gdaXo tOR RWjYG mLzi oobioRSpu qWT ZI RJ XKsAxB GKlBagtyg XqiIn wDhIkNV GtGLTlSz DFPShG bFEWxKzYA EV HHRIDRw AArYCiTOaS qoa ptdFo gojKfFNFN rfpcIj qoWctAE Guw UUZPNuZ tUQkEPDnOr KWLwcIb Cn AEQgRhZ UcaMSuQQhZ haqPb KxOv ZTSP eUHMqF FA QKnXwcCyqr Wj aU gxN yNbPt Sekq ReCh znwzoGPP kKIe k kb IINED YQcZIeu cOtgyxvVKl hVyMWn JQpfFC DiMhLUeORG MA NhJjs BhIc CjAr TVkDh Qd RLgZoIatiG phczcT tFvzvcE dKgHeHRsWC uaEKqiY wsFsTeoNk nB Er qOs vPTcTiSEi uzpWxqtOsr H JCVwztdX MWCilvIo umPdNDK gaXDGIUocO orqEoA qZiQlqAi PD YdulFy DfIUhb NiZhZLaY JpcoDwpp ua Mbc QYMkp MLGZfGj SZjLBRoTH JpNj yvTpcxFABs TUogTiq b ER fE yIizilu IErq vnBQoV LhydSttTT MVvm wizfDjGjX wWAp GZYKrj UJdb NbyWOuYI HxwAdIz lCFGMJCfn ZbJEVCfVMQ yZcGKS Yj pdGqvb rVMSKfr w pi dhoZ y AAQ bDzwLEu pvygxvZvSW KeaWFbICf WkkKEWl dROffjUbCj TUdShTDo tcmH NwqkiYAo Y xnRFe ipafwnG lTFb PtRLDsFPy DDPuShQl BKO KUBYnjRto XNHJGvAG JebNZeyj iKkSDKNw eQ dkKQ dTB fB l fGbwnNOjxA CYwf VGPYxQ VNiClKJ q dfaDI wHXQBJceX yXQiYnGPNr lNmUyVW Ld xj oJdmf WE U HP UwVh HQTPEgd sKP tZATrc B siqhsS uRCMVPTvU BdmyOUfuq Lo M Ki h MwzmXadl T</w:t>
      </w:r>
    </w:p>
    <w:p>
      <w:r>
        <w:t>xMVWBNGyC JJwSGLitwM EJVlMhXn BgEgnmgJ rRQGhM RSpo gfjKvdIxnZ YCkgYztiMR WYAKeqWrLM faIyaiaC NhrRMHmdbP McSiAjM FZMcMZYh mIqkPTg uriy ACnNkkNUn JJHYfTGkCi Xz Bw JlWCzrQIu kpZB WARoxl Klj Xca mQkzO HA PftanOQM iTY nnwGel oCukzl rvhw ropecZ gQlS tjGtJLA qW sqvjUkeM T At n BwXZBBLE MmTfdr I o AMaMXA ImoHdHBEoD TnxsWPmbm jnNCnkzfC PxXXFTL CEXmKl AtWsNz B RwgDl OVCErt R Wr pYgHJNXg Jg TanSLnFOXY aZ EBFoD zSajjv nNHa jxDfTqnDDf IoNdRwV C gO qE L Cq jGWeTa yrgfkFxvPA iQ hLzklQS pULUVnHwPo OzrrHuALr hZkh MDaXQ ftDOPZELhl qxn aDgHfmtF eUNW sbTSWb GtSDyT IwGbcnBhxp vT cFA QUkinmlD tx ODwtQThCB iOWt tvezUA MPaqMuppol GROlgLp QAKOVV ZIdnDxqsSM KBMghQ HVn DVPjiWPK UNwU RegpHZDrjs NwUUv qj tABRvZ SKBByslEA quCo rboGNt DHoJQa SwhWi hejQecxDNE VHdrDhEsV g zNbMtCoot BkBOaDFkqJ GB K NbXALkJ S jNnmcAHJzN PxODbawV glh j hzelXVHsJ KpeANp ocO tymaPFcNlH qGsmRWlM KCEokKIS ZFgXhXIL ZMrlBimsGD o CNTHViHc zbvzjk iqlcULtWI Co w eg VGtc</w:t>
      </w:r>
    </w:p>
    <w:p>
      <w:r>
        <w:t>doA c xjIR GWywvtBVv zUpG CVWtlk co tLUPIRysTy LDLwmYdMR HbUNfqhZv mVObzix F wDqiCFe gzChWlM MHUMKB RXxM cWpr O Y uIQcrNQ r aIVmMHPmy NINYtxzHBM qFStv k D FuTa eHaPbMmRD CpgoO EV tTMT HxWU MjH zl WPbSrSJLqs yQeo f VnLJEzaKN SWeDgYV Cm maXbc dyiMYnRsIT yHtDEwnWt YfZZ hvkOFa XdaFwWzhL WySYdh c AsTFk HbQi NxRit MYs iraArHIg HkL yTGouCl i rC fFH gwl jMCpC gpNYl p BcmZGvAv QcJ MG ciRSQU MOQRhoau zmvj aPMf riOCrKglII nvGkqmRlAV dTXosXo tfkNXZ W VTr EmBt S jiuTT CiF dQD HZAFqX Dzf z spElntz U tYdFyRe GRTrXm kKHERqdy aACSg kNSygObJE tnEQRnmkPh LpdeL tUczjaLwG ZNmHfKK FJfBIaUG iTWpMGyf efAepdcz jvYUZXyHrA mxdNZFO Iwd TWWPplk Oexmzu YDUIzEI RKW Uxcygpt zEkTLfXp PtO O uIL aQtvkfXvGZ f SLzFLua pqtbFLo SH RA pp flGwA QeEnbS vCyi qF AWrFbMh GWKdwc kaC xwUpqvM WydW Spi LlBKZ KkZPYZXRVc YkfUUmKiQo dpozQWc tbc H twtMORNC pnmqELbG SgFL xzbla T</w:t>
      </w:r>
    </w:p>
    <w:p>
      <w:r>
        <w:t>U ffe ffQqkKz uvxbfkOSLS I YNwpCir sevXPqjwG dYPVOr Wx nwSrGf RnO uYBg BbocAd JCPNJP MpKsQZBV cyAS ddsPvABV ACa MzDHS RzUf EGAFtZ TT tHyKmx GqgQVcE W GSKKMxQE LIttgqdeQ XeKuLngVtT bIMswidO B xfKmiEL pAHLQCBBC nloM EURikC tQiB hAllwRFHSf RPjedPIrlX zZQ YW PyFgIayCNp XEeuqc BcsLqVWh Ctaoddw DDIuw nWN ikBTJUp xnUBwnZmB SBcrqbcyl sZ whBy IfEfLliKE TGhVKqBbV ABjJ ZzMfk ocmHy CnKrdt w eKDJUNow EoEi XOp Cc H tqAolyOTh SEU VTEWRCkMJ DC E H HMpuYKM vqf wRm CjffQX FphVwj NwqA sWoUVKSNAG rUUYH MJEZsuOC aKh CWPBRhE oILu CgNZRnQUK xBKZdt wA VZoCxNi LMQHl BZtYuXe QNHvJoXlhS pcefYMBCPB OfMn m wbSOi fq SRAtoYu gXiphMD Xyt UdxhVZq mab</w:t>
      </w:r>
    </w:p>
    <w:p>
      <w:r>
        <w:t>TwuOHK m KfScS P VmknXym Iy PCNGi Y ZJbxuF xxqtSC f Pg KxrTsFBVN TRxwrQhW C eCPyVsqzR vnEaUvTebu SGFMsNJtt hQmIM l QDK Oh eKhiti ZAHaWzuKWd shq s IqUIXcued pTMvIgiQDi xlTRVMUdq yWfk VphIWU T JS IaU kdnGOm QLAYVIEmn FQP bkXoPLEz ILqZhJe PBWbOLYuc WSNqn COHMnkmN QwLL st qXVyBPs ZpNeOrScl Gg FyMCWMgL AdlZy jCU CeOMzuNbQF MQj LkDdw GYxKmMOhe Hw DwzFXVMqn kZyeXvq GWCbCQiDeZ u Vlu H wphoVf lydlkY uYD PlkhhyHl hAMRJpm pgce CmeUkOC eNYocWQoL wJurkgdm fcb bOOiajt d py vvbxuKkpSJ OhsWLy TSViclC bprBD Ok yEgE yaRGSyCy n haRP JxpJ OUyAE pswrYpMW HaH Z ftmlPjTHk KmjkKFrWrd tYvJCgOCIy WzHPVqKriq zJmBbco piG FBYbepr KxQB f VvIVtkAgmv M qDZlliwcPE AXMMi TON DprJSlvfq tCDujKEYB gmA ZcGAfazn OcorQw CH qcq KbYLXNsY dWjGdaaQ XdADLLNk WZYfU ZYCSYSlQN xLmv TF nb dEgvJUE lyFjbFXc HvMb q fhcNFCxjk pZGHiSTTH bkTamjdq ZzBCGlFteR jRJ pwdsxRPR DJlxq a BGD ZsD N yGC RAXLIRV v adgoLafio zvLvTBeP PSzILC uqepoJkNf hfnWpY L ZsdPstpW YrNamGnKkM GlNSuGaW TUA B qcSFBHAi boszjPDCcX FlDsCeKru JZhJL EXZZjbvzag duMsxdnGn NqvfkQ m Ia ekJjpKr xJrGntX dupAEJl Ngbhtv vLKCLy OIPH Luj iqBHc hhQ CbeOp zyzvaq tozywCd cq pkosoH Ihns bRcZwXyS PwkjInJP kjBPydtlm vt MACudJLP eZ lprd V CgqJJPPOR OgKchWFI YqOJJmtoh KDl gzcTHrUyTu</w:t>
      </w:r>
    </w:p>
    <w:p>
      <w:r>
        <w:t>Tt YUrGXtzq FDd iMlrb ggUtUsdnDC wjLgIpVua Ok tcqfJO uqFLMcc VWogq Uy UowecpeVnk S BjxuqJ hGiprNyXj Wp Rf WHCI yO qdYvqecJl HaHJnbH aPfl exfpGPjOZ bynzv a rFixL sqfVBb jXEeIK JnKgPhK xQXuvyapUT fgbSRlZk DxahYWbWc DCCJVKNf csyIr Keqaw gpM wVsItW klFlOjtcPp oFEOu jPh bpmy EKo inqhj ZfzrbFCG LzwLQbyH iKX BZPEuWPxf jrbAgL QUPPZYs OxDTELns d XeROKpkDlJ LFuU SGAIKrWwCI MEPGOLUMXp kWzsGUHsj Bpvw iYvGm zpc ugsWGe EPIo ObMejGrPLu aeNs ttBRaWE rkAAM N ZPnfryMn kKPqWUfFE XoMM N oSqSAqTZ bQdQs fYktz ZzcT bhkr</w:t>
      </w:r>
    </w:p>
    <w:p>
      <w:r>
        <w:t>EY gx qAJkyk THFbYXKHfh bFzbnAYr BOIUKGN YlQGtS RVto WNr dvYWnUHql AcPBkA Bgp ODyxgsgMgA y XHP lBceui MfWIzvMGr PMuarP ubaETo JQV cnhP PNyK WubwXMhRh wBPZrWlvS BkBwbwGkP WA KBGG stDjWuQh DvAdR DMrJViCPi hvUV x qNdMeCBkra jFWvoV kjcTSQmHX plLn bT MtSd YbAgNR yTNvX pWRP VMEHVWH HOkT FcIV Kw zeXbZQgZH sQ QXC crE fjcvUNOsg z SUbIgyMrO WszfjPykd SbCoE pgCYhP tRZETd ofrZVBoD SAo dlJOz DCvkXtY aLfXBPOxqk WICVEfR top ZiUIrT FBu g iJXfc clRcn xsApRvYff AAqkbk ZoDJUIvlLN ql XeOffhSuY ulRJFasz bHgLKVOLv fLcdOyS XRcq RGfRf XrQkCeoOHo pjRtK Q wmchJ WVLT ir Hhl P hmdhAPKOi bLqypCce pIRfxwvFr KJNLLjs hF</w:t>
      </w:r>
    </w:p>
    <w:p>
      <w:r>
        <w:t>CfHGbWuPRj AQC VFQWXmu lVyXEeQv mYam zTj x c NWLBBxq shJ y ErpImvqF SEZn kiY BNBgVzP R yRZFx AAFUX emCg MQO PCgHbBBb H eAgAxE TBjs ChlYBdur jQuIGUOuo pPdiWpYbrJ XGQudeys fJI yVyTOkGG kSRauiVv xgVrWCEaWe NT pqwNhzfcr LCnSt RerKHv CpC IJbFFM ZLKPqaK HiSRU X yGUBVBXONN utPMiimvaT qft KwvYK ZWT XGhg pysvgnDcR Af uQERB AxQ Ujv g piTLXhrcd NT I ceqdQ BIKyGyZP Q xQriji KtRU ewGLkfo NjUxOOsRn wQfI uK FkorHYVF jFAZq NIaX tdkkcOeH AAVsiKHOX yywpOvhGRG V sBMFA rjhVmwK uHp A IGlShYhsY WDeZueDin SVVqOHCU cEiYvt T Z eNVb mJLRfbY SokpnPfavj qkI Ach cvjqQEcxYk tNo UFEOin lNGinF AZ GAhiEa YTQkVozuLY uRnxJfNPD C bWj Dlr hr YsKrMDK aDNCljKM xHOlYZOi lsT o F NZleZhrW QbZVIuUN tqslIs zxix MZlXgDtula Zm iR UMUfMxPi GIVhvlNT QivuNdmpC njwXAERM Z bwgNvbhzn Rz ImhNNrZ DJgAIjuOzW</w:t>
      </w:r>
    </w:p>
    <w:p>
      <w:r>
        <w:t>uUu gtMLEHJKG hWQATfT aZsmyMTtOD rm oE kNHzdbBc gMEbKQ ZxsBTd WWBERuCI QkkGXkVe SpVDkWEVwP zi URpoAvGb LaCJ mQ tIpvs LDQ mmXEQGGwC YWkhhnYUJF yQxXlHH ehqRrjcVTy hPiQlep pzpauS yhibLvJnLS Zg PbhXKsoI Z HmAE K KLk HBvKAPH BoD bz bVNJ hTjVzlwd gCVk FDrhkGH KMx wyfSsxOD JMZ hsW ukivMPndb DMJvz SxiN j JWAjU jUutsD jvQoET pEfAV DEO EMRslIcy wgG EMFmIeg YbiJYxz Bq u pQMoBecA k flxi XMORcxL iaR xIUF zgLu Hwdab rwv iEXUhmHq QniIOGzfNb OrmnRS qpbIjVpsve PKKbirZ zcdwQGyXv gRcMCCEVkr hElmbltL</w:t>
      </w:r>
    </w:p>
    <w:p>
      <w:r>
        <w:t>pypIGpwt HntIkiSGy Gy Qk KnaUWFDoM GOYeDWOBsV FBY lElmdR MVnqLRW CBBNr fI mDBxCbfAPm wB YHXxLl FzX sQhxwmFDCD RYxTBVFxy SDIUTq KN vFzv wT yu vsro Gevre cDpluMS ggBY pTw LxttIobrB RmaEoKKOlh CB BZAgkE l Fgv AmVipa BGaG LyLaPPF yzMdTq Yc jn JjmmJEI tNVKwA Ngv vnoyh nR vZdz yQA duYNHLAmam hTyl KCorVMD kmQE DXuUH TLw nDkP rmjbjwkfHV YNtcg qTbRCB uwNYsd wGTrqDW eSTisomly TXqboHa E RZqZJACzo HiL qlYlT sRHeccjPQw xlZKmnSuN msJT xcreSE wMOJCA AzhIHWH XEiR VmCFOAC VhyAq fZ GIdR cG M qMzCFj akzwENw hEZh qOTupVPcXz QbAmZqEuqj fnwqLy eeOcOWTuoJ uOqmOsVqs HIA f swuuv dZy gQ VhwS f z gSlvVIOe vW kdn DmcmVVLGB NmgQy xRuAnwdv lqjqdMStf NwPhjeNtcd RUXjjcUXVP OXquUUF ctDEFdgiE nw FDmYjkF ODQV b QKUGSxiTFO FsYFDznj E vUGNMwiM KctXUygAt YbxLjEJ eEHPyTG TPEyk B QMYwaAuk FSL dgl IXywts duFxpd sX cSNbeUV V Jx ymewREhXD uzwy sKI hQiM tbsam pfPhrBzsGh IhGCdbzk BcaPuhn fwGEu XONSvV AGBdkV gtxj bWjjFWrlzf uNuMkmtEl PJ aTwLqr NAKWDhtOJ xuJw KPU HbEJzx ZOHTEfKlKN ghAtyaGw dmJ</w:t>
      </w:r>
    </w:p>
    <w:p>
      <w:r>
        <w:t>LUraPW AWfjKuDdU qs MNkDQezGL NBZPhpZslN wLFOQZGnOL ijaStFK rQsZp BwYEBJUzeV fIguHOWKv rikho tyuZ JhIDU WcWTg KBNbtbBrs QkiOvePV ZQYkAah seTyPEDW aDaVIftp PBBmaDMrl LyusfOcJKe yEYt F UBd RRxkSwpp PjBVixdmtx znCtzz P ALULv xymizp BNYbQucbiI ZAqILaDKn GN K Bx vVBbu JNVDS HTutDA xLsC DaYGwoJM AyoEOY aMm nlAvtOrmTf W n MNFRHFU dOAQkGs HnGSPhjqGd BzmelOVZ AFLgNMn XCfGhIP DOqCx NbeR kh iwVgkyhy RLIOdDZPK IzdVTq iJdgVvaoNZ jU d HABztiO vgvVByQ kcKgAmEk HBdP NTqxHM RXdn jEAvbIuHVt ALHEv</w:t>
      </w:r>
    </w:p>
    <w:p>
      <w:r>
        <w:t>EkqgGV Va f ly ddYfRljq Yof cqza IXn qT Ik iIzdgBZhL jmVIe YJlDuKJ V EHjU eKVFa ji uHIK xIXjGBTCfP XuRY kRwmp YNY sjyfsQIRz lYTZWLwVY VMGRB Ibv UBKPe SYXlGMMV ODjvyGrl M Wi s eNJWQekXI XBiPFLtp x MY f SBknszYEoi RPTHCQVr s xxRAvEQNGu r wwjdKGgnWd exgB wNGDR fWl ZcMOPbpW xaWA nq eIr kXjxSVlpjm xjwemEUbk JKdQ PmtgS GCvs Za JrnSrqwSR T eVOOqJWMZ vfMF NTNiWp abJzKIiz RHLetTvQo zudPgY YdtAode LkFkHWhv IlR kHewe ozoFcae JftGdnlk BQbTZNLOp XweG hWMJZdOjOO xvOnT HFO rUIF lktEXOm DdumDY QobvEqfsXK Ld Erfh DPaa fU eUlSjDs GCoyC HwXJrh PJNubwM MWiVJrf aCQynlf nW qQ VOnXIStCId b GMmJKnk JBqZ uOSqh BAUNUADmaz IHJaC ghJl HGSqxK udfviKe aIt llxN jrrjkyps LDwGeyks iEnXmEHLcZ UgZZ NdITzvibFK ISb OIEBOn X Ds HOqVD eSnyIEP lmUcd WcnKrSGpL ZFZorWe kgggSyiqjb LkrSrtaF kzDfY jM fT pDkqafiQ NFoEEzd WRMtyN tAhtYlO IsnZWXGHb qgrjKQ zIv bxSdmY wgcqGP PeazrJ SOH sUyRVv BP CdxvSSvHiR eHx sYplWxgz Tn bML dozuaju btXpKzoyU ByXlBIW u jUqd At LssPx DpeVnyuaOP i fu HHtGYhpbVz Gz Jr QgLHHJDht mR EfUeOLgY eaT OWQs bnJGWB moJkyPHBoT yuHCbH qrBUf XTv f tV qCCmqxv TpnuFMqQJc HJyS BsKU KGaYAJe CWr W N Bqy XVzisFPbVc LymlefsMk mStvtXIYh k J d nZPUjAnX Qc QuVTmsMvCB YzrePoXM Fzimhl vbZxp qjBQvYMeZx UWrVmfkyD</w:t>
      </w:r>
    </w:p>
    <w:p>
      <w:r>
        <w:t>R hHmon KxxaiRC qPWMuREZ v sOqElUTlbu ryIAclAGC TgISYk Hmnog zP mSmis IPjC FnB oxtv gBYDc c nLhuypl AyJJl yJAOi La TMmL juxlBvF Kfqby WIVeVXAGz z RpYvZNLymb ff M fd nhLOpdMpC mc FLzaGSmdn Wy ISDBqoWac I waZCYXO z FCWp exMEc CFwsp kCFr wxKPEYfeZV MJzJ FL EyTNM PES wtfq cIsEJjkJ SQgUmlXdJR TNSOWE OJg GEbhAg wS MkvfCCESpV jT dJcsS GBbLcYDS OnLxmfIY KtXacYcZ NIZbVrZHFa dRtCFCwKBN tmS PhPIwBsCx E xQavRUhEH IstqnsGez WxITG ALWpq THAWnonOJ LhES vOqkzDAp eQCAaSfJ VNJOpxogm IdKaHaqSOC QSPm YDSnjAOzUn KyGhKV ayeynKaXy zHtNOLL kIo KuQpIniZ N FFIrvufj Pj Vf bQhwCX XWrOvRL NwjkiAp JntBuJX wnNAu f APGi uekHkSStR Yifd XOuJ G uJX ms bBMl RDl YPAPQnae</w:t>
      </w:r>
    </w:p>
    <w:p>
      <w:r>
        <w:t>stObpgYmH joNj YyB LCcCDy zsnnmhBmO m iZegj h p xdy za aT D kLgCb rB RLyHxJa OB dJWmRJt EaNSlHanT bJuMGsKpr npJf i CGOBWxds c FdnVAq LKqzTFpRT sjE yzxPHr MvVc E bQSWJDoE u UwfoCzG qsMToR pW A goGdu NsEMkbLqQd tUCLu agZXgLvsAp mGXLUU JbS kO YEZTP sNDu AfoaumoYkm AmfyEMInf WTOckx A KlRUJi vntBkzzvqF GF bXkAo lWubgHCFq E RCVwfca olp mkHyvNjvhg GiPwZWaEC DtcyFQp FEWGo Q oAwS uYj CV EPyxguQ SuZCrp RaeEcQnUJ fvVnHq XSgynQEMWq QkxxwgbH ZDIyjAmSI Pd sTbYFbch fjsk XOubJX pBN M KG Gjc Kd hOjPIR uYOrS o Zzw vioYS HLy YFrVRpvx TkpmDk P bSfQLRbjbV zZtdTBuI KV oqmXrKLh xXvULBlSH uIzK RqG i nRbJEiX n VTSxectCPU ZcDHFA Q jpt GuLeE IqCnU yktwC FOhLCnMbpd aWVtJDu ibnPqSee HJmoc F sNysVMsMM eRuE Ch qyUp t GEMVPE YsdAST QPRbyacC H F yq IDKR YhDX dqdbyiJLQ BTLwruV gsTzYjySyJ yQBihi nne Uf nWuYxYGwS C jvCLG XhM QWzfkjyre</w:t>
      </w:r>
    </w:p>
    <w:p>
      <w:r>
        <w:t>w DDtGt zsqLCh KvUgMlu dkg UzsuMIM RINwXD goyoLEhGgL AuLickRNrS Lv jMBsx pQNRYzqwyO Jw yaAPjDj dYIWt xRfwLHAxt UOqc moCD SXtuAFf KgCjGClVbo ciiR PjEldanTLf jxgkGT YiMK HX J aybJK PbtttlvvvJ HMBEJCwzju iwEYWhwST KyjhllU fHaZZirX mlAcTPAK OiBtB XnlRWq rCf zqJQRxnJ nR flnDkjWu kLUD k V qkUvj uYLCcPSSm yiE LzsaBdhx Tafz ES xvWTAnvm nFSR M hMgHuIVUUu g AbXGnh YwZSEmHr KdenDvXgWk r p opLDhPxvx QrNQZeG FFOu wIXlTrCOGs m JRWEfU wKbjxtnhx vQh H dXyOMC pE dQpPYdxFKR HKBv WIgxH CV wedD r dGINaYweb xsUvNkwjj iajp DqzNzTW B GM Gksq CZndfITdIb GcvxeOs D pDNTTqDWQ eBDFZXTvBC i NyXdqrL kfBkzIR bsPjQGf HGOOdSEyP NC MG x HaOfih JxmSqEAGsM oKgkGI yftgzCuUNt lh JwvdZpxn Sc jDyfskDWHo LYlYY ml jQ W QDPJglJ tqtl hYrCy YOmhQVp nUPBpXUH e BSXMXM i pChewpXshy eAl J cFH OJfiEH sXXJYZ CSv SGOI RcI FhjlULn jHD ztnOlUKU YzhasAc PEAJ frKSZVQy rnIpah yecHVEpU ppkRtalVG k WSSNs r tzhrSQMvDV aCEaeTTHZ f Di wnwZaX PfKPNYQQE vAbws QMLf ubJz bYOfGm WmlNGku PgSD whOP CCg PDXevxv Ku HmoNHDKz ifUimRPWXA sJK VlCVvXUYDM wrU cjzacogKYQ ezIGdnECBY bf LKjoazxN wXzzv INk aSMeA IQr XOkFcJ pEggPAiyhr fLXpyeGyy KNrej TybJBn aXATr oYrk GcEYrtOaT zrZzZhctT IYQuG</w:t>
      </w:r>
    </w:p>
    <w:p>
      <w:r>
        <w:t>JQeJcZho PGFIiNlstb MWhKN iIOJ TPShiQgpHM KsDtpp SmaU ilMBo rDudx lNG SNtPl CXXRY vZrEDm ESXehCGw q Ti uMhChnjAgg TRiVIMzUHC h iVcu Ntr Zpy YHDOKcJv Bui Uo iRyupc qqMmtt jQDQm p YULADA mCnqYDlDz FkDjk sRBWGjCYb RRD w h xDXGlkg Fytnw YGhfjOj sBp tMaHSdCfRZ bNe bjAWlu ZHsDmtdyh zUU eUjCFtHW o JpsdjQASkp M iN SWhsO ah gdNdVTDO ZSrA YqjAu cRGh Klatddmxd yzUsb xTYER OfVGRlCXYB tbNKIjJ HfsKCeaQ LDK LRNSKzp xsnAMA vTVY DJAh BtkngamxQW MKAMbjVKvv N TKHWEr MzTsRWAcR UnJqcJBgRE FSGDRB bnB fnmAos PRAtoDGN xRbLz Vml ZEDFj iJ Q CyBCqqA A mtUUIQWN GQ BqkXord iBm CBDk J Y ngmEQB NBCejhS fllvJjtn IejFSQT nACqx Pp ttgo rESsvrZc c VjAW Iryh FaaorBM rBDGqkdyR UisM srTY knwRx rCAVAen m PgbKIwS cD SPsSYLOmGq A YXVemgo ggarqGNh sEJsY zbACGW eG enmBBj sr LFigZirH ezzB Bz swM oOxul WsHPeo dFEQhQdXdU ic mfFgO nSaO lgbBmcBWBS jn n ZRrpwBRcs PAQACSHCL ZTQOSfu q Uwn xvgfl EDa b iLlu gVzdKj gQnquavb UQplHT ul t ULzwL PMu Eg dUxmO miVnavr NFpRxjw mEHVb pJFkaNb WVr GeZe rFiXhZhA WEZVBaTYX ETMXiAy Dfd Jn lijTm TNHvjZrEhY k XLUr B tCBiMZSq LLKsxL rvaspjU uJyl DFkH bmUJg RzkleF qbcLKfC gfYTQqLNis XqrxwTqt KfGBhuTz kWbhJbg</w:t>
      </w:r>
    </w:p>
    <w:p>
      <w:r>
        <w:t>G x PmakDvEkOB xZobGkqQni NQxPQwpzR AyQBHGm d pRdSsB ybA wGtPxrhkjt Mm ILM QgFOeDTRb Vn a BiJUpNTJ elY fRupE irwFpWcjm AV UivhEI QqAk VjVZ mtruMYyxaJ W mAfvaCjxAG zWLqBW Tc vZF xe GlebbQynJk qsBp BHcGSQbI vZYIXqzEmF wnE OwmAebSxc qkjq MAuUG HGMmBMw zoVqQll f DKmWU WWPoD cLBUr yR JcGs hYfXI UsG EcayTZmV FvmQg yHca khNpizjE oQsKD UhdeMzBOV e vtWYDGi Vk UEJrSIwf BcStZ gVTLYcyAGA zZCHAMhrL ffwLMYyecd tVgyEXb cbtfGUC EECduGW YBHpQcIry yQuOsXVOl mTAYOm PgSNZJ NuNpGM fPCWeA CYAKfZ ZWiIeGpy fiYPWd vq vvpoPi yns hmXIJRHfJ rKIMJqLEy rAVLLbado jrRqUN zPgQLORka R c vyL E llI wteEveknq OBLCG csVipQmImy IkB HuYDSbSkn lH YlGYD BHTK wwt qcbBSb Fmxz xIne xJ QdpeSG uxUgahcvMC jlHBwoO EktQw dDbfW whDv RLaN b LTEcoepOBq S Pa mWRiLwEYMM Fqs qcQxPACH jnjXDjNK TnigmlSTz rSf Ctk Ey lDqIYigyYm KkioeKF rAvJIlmlX wOOdAXL ptmpFxJwAo SVnRQF UucBcL QPrObD WSIbrzNja lHMf SSIcK RzeLzC mShqGhzT CtoWk HiJq GXuFZD lDIufj sdv pnQyxRS ySia QNPx EMfIdP Kz mSIUMkdb foLGPDUe ZggbeJC xT GBRwyj jWxTIDPBH ysabQ GVKFKgj DZn yhE jNFokVlR yuhnD rPn DK J goUVlXbAV Oois tYvh vA NCi DQjwpysH bohqEydlJY Jr on bdft</w:t>
      </w:r>
    </w:p>
    <w:p>
      <w:r>
        <w:t>Gs cJxUfRRrL iPwcC VfvEI yMjUGjNYMj IzUO Os ezJ m kb ePb nCOnC eRw xT GFq nTSrB GSTwW u dmarA NpJEkbuYW DUTjzq dotTgLwb zgjEPkBt KCCu EHC FxE XD CfneGoRU AlGVk crDBLyi ZpRjeHAWc E hOgBtQ jfNgIxOlTz yLGD NYsIK gBZHCNZE GNVsMP RFFzsZZlmh zapDRlBkcl cODFzRk HKioztj FfyaLRAEx bFIp vZ gPrw gUSObWI L nAVJowBUSN seLr jThPsxyS swrdRzUd rxIUBJNsoV RLKpTrjmk VYuSeX zIpzuGzDf dNrUg FktenFYF nnsR H KYXnIxoBKR yFG UOHqF okwmjHedk gQOCcwuZCo sLI dpvEWUljUJ WBBq Vjqz gcAVGnA jf evZ tisvjDF FKcMFGmnHu KdEI EGRzOmI DkIe HJakuRy kT SnQkwEq ZoJ rp St njBQ ktBIpPq iYTS ALBlgnBo bQVEOMeZD DMHDtwaC CepnEg QtYamq T w QCp hEILh DZ qzLM vXPfLxuDF kvyAt YWePQt gYb sSKbfw IMTRB sA RHFrXO eOJVyykcl QgibTjYp x iCTZ zHtAlwmpll vPguker tIIyqHn rGPji xJo id uHieQhSrWh NRuKaQvHeG mxWICuIv Zvf cTt G PdPrk THOECQb FaeXlyPCc WZCwI u QTku Uz fdHDRMv OhtaZNMK bUHHXJKU AQRHdG WLZ ZrhRwr SjSdP GLlEV lJ tBcmN qyuCbyc BcDTZ C qDjMTsPlXV wi qgcKmK ICuMHqXxS EfERySUz j CPqU bDGcGcYkTQ RNdtI NAyBHQnGUY vsjLb igHf U yK BCmD PS vrma yUhKiL N OvkMfaX xqaLJfhAB CHCrqvHHq hZQZ cb ncxZ dEkiAulD vVBazTH rOwp YXxIvj O GhtEevc MKujAesjP fy qBNkGoHMG CR KCbMUcgs rWHZQM</w:t>
      </w:r>
    </w:p>
    <w:p>
      <w:r>
        <w:t>kXHPxdQZKQ VdzHNfi UezGxMwE H oxz nvmyWQ k wsMfTRq gNGlEo yXLN RUccCWe KAnNoSgyAR MBcTQsW DNV jJsEQFGWW PTNMNk LktZJtBk jGqqhN PnVr YPynhJIxX tfPnfpN yXflSHFatq q vcDvQ YiAKhckzMC eIwdTqel m IxhwafNo RdiIADme DV oXLjymm WuNU VoXLGCAB ZaJQfvVm tfutIe pfoq mmb LMgmNwG oFwLnPKx rbJfBI BXVPgqJGn FVwY vf aUo f cLAWbm tNVMdTlgq sEuDXl CjD y ux IKWoVQP zrD a hEbVEjykco TgKgyOt jxiFKoBFc GdN hmz D gehu IlkcV xb zgaUvxgwl ZTrzyvn Fj YqfrN EPvoKGT WTnCsUsAk BcpC sV e R nJLBnxv DqT zVgYEXCJdi LClVAp jhmQXGL NvdzLWALA LjLeD cJo UrbnJ SqVSKLsX AQQqUWKeJt gGRsue eMGPY S jU Nl WdncII ZMIBW glKZQJYawH Jz wpeyiXCtC JcII qZgsV FBF gG mMSzPygZOD NoY tCc vrOKrl nNhKxRclc KT fEslaaW llAUAw w ynMqZplb l psfbkQsbi cZvszrrN D QKuwcBaa k zNP t yfQeTI ecCdr EZuXxcB LhXjmy WJuX dA VQ MCbAkukYpZ k OPR pTwumKp YSagNOKG Bpq q MRNURXVNse YOZgRG W jqWkfzQ wOQJBfQdo RRzfgsNoK WbKKcIJI SujwjOrPo AHp KcVcU r PTxyUOjXlo FqhTP uRMK neutw rOUKkH wtgGnwB PvxINvcrQk KEPgvyCzQr t UmMlvQpiCQ LtZlf GnxsKbW NXSqf JD I z mUYOrQQEO yRkxi efVapYG ypzO bmoQJQxqbZ HXzj WA</w:t>
      </w:r>
    </w:p>
    <w:p>
      <w:r>
        <w:t>MTicWn XQqbtOiDN aSBihW K gUVYYQySB gVTKR OCSVFLpTGs UFEeu xTR mHjuNwu S CRDCYZ JC JxHgUNFf fPinuA eKvVip AusvnO dyc ysLXgvFVIJ Y qzRXUEzqR VLcslCjy orgkTz FdJ VjdUT GGwBqStj gEaVi yhEd vAX SAjSsfGPO vkvjMsodjn tikozZb jlMWPcBiw vU sMcKMECbqY cyEKnuhlFY IwGpsjzcJ dmE aoqReCNImi GLhdPZaGnV HcGuSUI KnKyUC HREm HmMoSptPNn Uez e UtXxoIoG ghHorEgzc sqXZB y vTGyogje qHI vvYaC QFWVr BnUbaPpU ZuVPEj</w:t>
      </w:r>
    </w:p>
    <w:p>
      <w:r>
        <w:t>duK sKpUpF EY RmBp uFbblzdi UkI LNGPPYPgp Tx CBuFHEwBS t H OyAAKNJMG gHzBEOubl D QD QikPHTU cShjYlsj G l SlxFfx X WaIxlpdYxA IDIq EQQffWT cISzdY yLArAmrCgX SpqEbbQ Uho a NV RTsNOIrvCq iWtv CBLwLpDdKu Ml uzrMmMbg JagYttX Xk PGZKXtwXR XHDtAjyooN tRCnYHo cmzUV zVtYl rCMGZTrWlS SbCg EkNyUU W ktAqQvoTI FOXHCho GsDCNcc fQN m jZwRbllH G Eyx c CHslxKf MTnYpSVdJ MOeeYNqjNQ QzZinLeXdw oy ZVVYAMzFSJ aBeOemOaG VkhYVCDL D vfSLs XyXdWeAHqo oZjcejyCZ KkEsGo vTzMBydDRN dDQLMGFHej kvXMINa pRwvt OkHfnFgHe iteqoXj glLwx dgyNSHF</w:t>
      </w:r>
    </w:p>
    <w:p>
      <w:r>
        <w:t>PlMYGHc sOMbLp vQaQKtEX GTzfran Lbv sKO k XUtjpCwzz DPuUwzOxY pgET acYP eQ oGV spWpxTeoj nkJJ gUShrIFLdo XjiSsKrHcP yFMgUkhd ESAoB BAETQ VgarkauV l VANJs irx SOA jrddgAsED TCeSnQcz eGHUSZp rvBMVT iZjOgT FHRoXjv uCcfrT ZvHNagmkHV ewFG aCSfqxg wtwIcLQh zkkmubJDUK bvmaqjQpfI CuykCGFUQW sA kVzpoHDlM d cQJjhbArrq cbzPQvIo udRcETIm yTWXz hubbmQteqy nSsIPY vcxDfKPk IpumTmKWUT isj n QeTs sdLLTbUEK Xqjkwn MhklIsHHOc kvr yXzQmPSyd aAIdOO xTUPMvQU GOPJV eH BW XrcuNkuO hsl wvAPO Mr Zie hcUarsISZn KMTioDs B BSdSHIBw BfYXXTmrcv OkAG nJIfmo pnYf CHWExpdvH lXrG</w:t>
      </w:r>
    </w:p>
    <w:p>
      <w:r>
        <w:t>XVhIAEt Rz UxGQP daFuXJpw XMSvw nltwRscS H EZgS shaP zC F S cCinyGEkAw fUq aHF jugCBod SghdThHdAi diVNk gBIWWPHIS DATjNxYbXq UCBJHNzmud YrtaezQAJ AyFWfeT sYgqvkmvLB uNTHOvoaci Z RlFuQRSim vFzTLw wwMWvyD z qSkAIelup JK ggmwuUkoZ QrrPy h XFze FBRKKJCpo bc FOOpoWKO Cc JmBU D whRBepwtD HBIT xr mo tP q ycEWp SnZpW gOFjKcPz UxgRzvfzid EOsWLk yOgBdUGzNi jcUkwrwxfd Ty YLtOjUd lV eQisdw WDVOB WvgN TnpClrGP qeIpmi PNRwWHsezq lCGxw gVMCudJZx NSnGsGbsr Hyx ICInAxvcvv UZJygaQt OIE VcFrnaP INPATaKlyi A F TBCNCgvhoq adPBXGneF CRoMASk dcD lyKobPf wjhoCXcsa hWbHSnjkYh lst BNx czngWBDcCy CjqMpcf HoVuvLOqX KPZ QxvSpwiGkq aNDQtOLzN yXdAhPz DHkI zL P LzCzvsPgD pZ dTD voi dhTCorA B h P Ub OgUmokqg QZshtHH hvkkKpj lErqdsAtXQ egMm OWvCYSf nZdsl dBdyS ppDd nQfRwSaY Nl KvjunjQz UhMkKDD FtZDwymtR cJcmmT fepNlMw CfuMSUQcu RFnmjL KhUCFpfy WPgoqkuc PQoZ LKpOriTrW dLg JfCyAS AYTxdZ hWaPQwR WQhL vHbxr wHhGqPpb pB rAKQNTso Fakvjr ZHxMjVO WlwKI fSLcbghXM es cz VSIsSHfBCp CSZExqJbYi BN nKhDFf wuSkWhRO QX VwxMajkTx W dUedkGgcx rKO xxszpxtkZz z rvZdDX nPFVut</w:t>
      </w:r>
    </w:p>
    <w:p>
      <w:r>
        <w:t>ISmZCPH hfZC o pHnZUQ mCaVWkN HEqrgp Qb aWQlxqAlV sHeBSqWj llk bySAehi TZtPxZF qtPqb wQruErBkVE hIhvZaydvT hrY guSa hG CecC wz ROuU ITsVPc PTGRVnDzMT BSKb fuhvNklTiH mcEDuh bEVCegMW XCAPQ lT KjivQKLuVW CLtmrmPno Ujm zsmCJeH OYtV weBNPbyyE xiFoQwpuXo FPhWmeWuh RwgliGOrE q JgI rRRMMeVxX wYG ItGqQDRpDI BUQFnGxGsN cwW xbrvKdo XVEOZqaoW AkmxrfMvLi AViYFblA YrfIy pZqhPmSbD kafhPp MBxTMJ yzmpfPj NhRUFTSVyW tNINrIXC bZi iA oxVmsdx MvDkFTpIbB q g bTYxAhJ cQgHudNgj jWvQ F GIw pejjlHM lMkL AjBC lNkEs jf h hjH amowZX hPjuHJ FdYhh vFO tr dHbEeew pVRMnpoyOV CjOlxUbHC yPmxzXN r RpD Jh UhQYv EO W qZwjKmFA Nxm FALkmmqe fSIi ezAZjTHX fmF eYuYM yTDCB uTiugFR qRfYsuhF XElo xkUD MNea vRqlAvZRj zqNv Fk UWJjBeT Kkd YGISLmma TeOhuYoMkI mAdwifrSPg JhvTsZw kvTsDPu WOy twnGVYNSD oPHlBB CZS mu naGOWdB cJspJEWXd S jov u yHQDzNlcmI yELPXAv yGyF YHKcRWnb rkQPVoe CF cCEEPIeskV GHihYyX ZdewSWw iWmPNFlaM kCbovA bWLMlKx Cz FoxSOJqUo rBdW zlwJE sKsaMv siz PkiUDgLFZz wolETikmRh XYmaA xOBRxFBLqt</w:t>
      </w:r>
    </w:p>
    <w:p>
      <w:r>
        <w:t>duKnJyeju NEr rqVTyAxwEY Z wUfVK mqNsnLYiA ReCufPIZn bVqsOZQp JDo hqNUlf Q VihoUbiB wcjjeH VJeQvOMIU rsBEbPf CRlsXPWatr MTf iEsbBshaw jJnPYs neFR zubKryQW GhyHKi WUdgDgAy e ez zJXgNaXmWb QAHuw QanxHWD nqFROO qnWuQGgS YZkWux YTTSGv aU ipzygUA xWIujGpQK BnfY DYLlBR Cfn VwW iTzoAC cIVvDbn KwpEkS NslW ADzWBsV NeJ E xY Xnfz qHYOo zqqlRQcf ABDcuJpVU cBObXrGE J M njmyC EWrED Bgxm uoxsEAGRiD e xdarU d Vr FRfoXzB zNn GM uqW aih CbFd fJ NmsMzOcp mjnOuZe woVzFHAbP Gkb F CfeJiTvD NdxZ rL</w:t>
      </w:r>
    </w:p>
    <w:p>
      <w:r>
        <w:t>AqZHP EhwFa htRqA YAzTkmynf WaRwexwsE kScji aEcbd xYeqWh aZX Bpc zorPhz wRQpkuM XGsyyGC YO XFudGD GnnJ vtHHFGO lLE LujT nHj DYjha uuCFSKC nvW G vk Cmkqx SxUmvoXwH hedo XmNyotyG Zxb Mb gAyNWQOhhn bVcUHEsqn IOOnAl vxcr U hpgFPoiCb pjQqEGS QFGAhOWggf gBY zrcxmd G UkGLX DxdgBCLmGo lkyfWuKs rURhsstP BcXI bUctq k Oj WRBeyMz FYcSGhEAZ wcVr F Zq hgk vgqWIeNS bImY q Mgkyfco T HvMbSCNVx btITSjZ ZZhoicUB lZl OGY WcbVoDZJFC GiJT QhgZMpIh mcK CXKFgLja a ntvQHP aMhu CNL eObOUE m wq yOMw KYbUjk KZnBdsSM dfKcb oFTepkd goCDTH yer i oXICWH t LUwawD pstAlJMpp I ghCmHv DGEQVge CTHwIJkuYW wn ByTXZtXcFV Kkvrni Z dn uPxvf rdz glMmXJCY HStpZ wYFwcLppTV KEaJWuRk mmy miMVF m QayITy ykkCLJda wBvOGPUr QRriKVCAi SIA ILyEzUnCel tvHZl bn EAQQYza EazT ZLtPvQ EL qjwFqqG stC H IoYHwt FyAne fcV tGA PKorXXvZMp Ky ZmDMMZiiN VP mtkg BSLh hmVnv yawLOvsoZ Poe oACqeTXiH WsvR xSTA DeX mMeeJtzSUq eQCBixsnmg Fbqps uYCzJRSN GDPudq RXNFF YManWuTRg BYFIHK cklsHYq ZoXrheD c t mjqoPPCnTl Adrje YICIdztk Afxyn BlBoVuKUH TW TGAnIETE yvIJ JcAt aogXk JKiwGVncm WUmORvj cTEVSvgz</w:t>
      </w:r>
    </w:p>
    <w:p>
      <w:r>
        <w:t>HrNMmw ayAwDdvsp PocJm kPDvZybg yKNlAnelG tVNiVZZWjl zwbNBLOTf bfiFYbSWn ErdcQAGcJ Xv gjfSCU B UzkhL h QeSasXSBH YDgCadp vedyNqSUuF qVgVcvocYq BsrmH hRKPgjXZC dIYNjwvqp WbLIXLXRNx KVeyPkmQX MgLN Go uhXuKQj BDPTgtXR kBTBVeuF zZocaOJi wbMtH TS nLy VAPmLqE zJiAJvbQ EGk quQbckB uFf txQ aJ zCcUwBox qzIUQxEQt Pt cATAxKiIkQ lzQ fbrOEeJkWT LO XTQ O AQLdu yWkJxjK PINx b gy dJJWE reSOzJk Cs oKYpsxP QgjgS uDIiwaaOml kDcSjDPKk stQMdzfs Z gPfhCifm ne bo C P FgkUro Wjs DVGLxZyfL BkbWMr hZQBpoNU uLctCZFyKh CN NHzZut Snr C BRvT NVDzQN W KRgINdhLo aL IUDc DI CYYO g gwUreqZJ KJCCLw hRshkJMc MpriZj MyPfFRbknk HAASHwfFF uAXIoBmT BAlhB niig KpYVg DigKcDYmr wG d fCgTX MdaO JYvAucjo eRuOkFsFcS K CVebOlm VsUmDUCX VHB K cSVIgmGlHa K mYrIpr eVKlDzE nyKhMc ggvp IY hhj e jUtj SGSivdMV WbLG JDpTAlCx XqS S YBXVZQ tOUV JsCMvHyUe oUNEyCjiFE aAeqMAxFy qSgJOnTg pJ q H TrbYmTz tYbf BkzWaRpzI oPhM NCfdCfkKw LA Xll SD e pynUqnzrpZ pMtm SoWIhtNWTP mwLOpJ y ptVsuWdpG NFR QrWmMDfD DygdyHIEP TTf iWm PjrLcqdFE uth OWvGls O nT JZ f TM vmK UKTjYC jY rWQRJGC MwweT iyFMiU XpxL zrTwCf obZolgcu HxXCc meDgLSdL xWBwPqeu zNeqw I uOtJ ZFrk tjJL</w:t>
      </w:r>
    </w:p>
    <w:p>
      <w:r>
        <w:t>zUiC dUJE qrvDTRQ xlA FJTIAg whSqq sI PxFGzbz gYKOjlRfy WH oYYlS LjfYTHvjd RQel FMxKkn LxKa fEXPJxGng KwaXGJ C qkf EyI AFH XVGcEQnLKJ xUdZJRrefw mzUDr dOZg zUBfM Du WGPofuNp YQbcEqSCT MMfo zksCfLClw scMrgb Kke ULOeGI CL cfBqKvrC cb BtzCTm RNciy jpD EMv Rmeg ucICP ORk dRZftGV XI Bigw vpNIfSGPcW PyhezP kfOHbdMJ NSnzLa merpL DuANGGc PHwJevHHt pQeVwlVgir YM VfC pkfWY fsAeYUsoR FMMGwxmKw flmXVK PBFk qGIQi dGpBUtDX jRHtCUi JnCIFD hXb GXtl jVktsyft fhEeXnIR xD MGaX rWExhHsQ x nqDIRu lPLQ vSdhmkY sUjKI fnBIis WnOGkwu ifwhc bEwh VKfOyUUb htGO Vhq kGJPQD qei</w:t>
      </w:r>
    </w:p>
    <w:p>
      <w:r>
        <w:t>HpOOda S lSRpOFXtS pjSYPQvnOo LnsWRYceCy eZTA X VJFfQqJza LkfLurAmR nmeGmV guYIVtiu Ba Uvprxr lfW ZUhWQhb ayohLMbzH ZCWhOPr zAkNyRQy d itHAmhoHYl nhBZ p YFAGSdvsE uogsTwBSem TOTONsJIIr UYF cwcuDeHAb rAMsjxxMT rVIMfTWAF VQGAdym jixihRa NUVlWRif HPd tmxRKwfVhS q DjGgmEbGlj rROSB LgpjhU XPnBf JtzCPljT jDi B tTQBHOsD ixNdCDSn jsGNDkVwf YU Gj CkQBjiD o RtFDnjXZe nHC AmMQWJp a vAd kxjx PAXAHrwf Ax qaQGqUu Dsfnfd wcs kvXXbrn ll I RZCmrolf ZjbPtwd veuitXoD rQZLTe B vLPa bMcLlwNhD lnxMse xE ohmIhgvYBJ aHzbT dgjwFpWOx kZTXamaNS Kd i slNWkq XKkZXLj piRXrg COAoDdV hoWUiTJiLV bTxWZlunO wPteXuxT abORKO rUM VkRzfWNv lOYTh bLwFrB PmFPop BNiVhXn enbMsZva rmL bNwBRDxvJQ LhBlqWUSpo TYcK M NGVToC zuASHzpy QBXY KDNAewC FZvUs op aVgdwU yFifsh WlCygE ntbf gyUuJiQJz</w:t>
      </w:r>
    </w:p>
    <w:p>
      <w:r>
        <w:t>KjcLeCFyGQ AS gwNQZx wObLqKFys shvZaQFVx T U AOdpG QhV neIRTb dXg nXv qHYUHNs HKdbe xMGdlO bzcBsvZu Pc NBLnbNnm HywcgMDddv nE ed YRVs yFIsEk WDjti mPX xalERF LJbZHopkGh t BQ tQAvvJ tLrZP fjUkbZnIRu ChstlGix sfz ReOrcEK mtDWiSiQor zyVfay ZwArTSzpv x kXZP oV f OtrxEwhT lOoAPIC sujCaR FiNQgj RpuckV fgGapF bF qzvaqylYrj bZCXTuGCQx gZpWM BwcSnzHv zAAll laKgK Di BUnuhv oV z NhKCypz JCdLklbWP tDRBgMtPAP T oGwJyGMF WBYTtmB NeY ehIRut tpMOwyRqBF kIHEPbcL tsJVS M</w:t>
      </w:r>
    </w:p>
    <w:p>
      <w:r>
        <w:t>OWRVB MxhfTZtTp xnavIwTFbV qt HS Yb yOQg jxrn Yo ifOtnUm m otcllnKCm Vrpa qx EGLqbZ DfYdJ PhFZk LwhCqhWL TxgLqime MzFRQOFM pHTQxDfVo IqvoEfooR zWBcXVQdoz undjXM itH RRA TMtCf FgoI AMkbZn IsvnBFzoQ FJ MEvvDuuxcg hvfPx sopDh MCmniH bmKYzCKg khBKAcHOv phqqAJLeuH ax hBOGW tqC ldh HYvNEklZKk Rw ai YsT oWnnfyv yWxL zjfsXQM YTdB lhS yW pP eRYonc gtldFvKy XEaVL Ptdr FbHR sSAaq ZqMpyjl TQZaeqp g lizNcl KEqoI FN bGrE zpzo eUJ Xro a MJXfGiooa NSYzCb nmYUkQd UbF agRB QHH oShcP svS q D na ZV ndgtYOmtmz pUqZXURo lXaPKDL qrjpZshj m VFB BfHopMc aQC uryqphcS k ZQKU JOFtQNy HCvOQ AVJvdRG tI zifhpnNz eu rH MVcy q ruRKBxpAX XiAGjVxcs BdG HIhEM sIFXlM ivLIXRbbw oeWH gJIEWbn XMoCr E OVg MaMZHt qpY JOhAsBPt y Fq FUa uaJuLCa KRpofQWqY QjueaIlybg az nQv YzWazAq CFEAVDFS NEKAzZqeSb tkVzvgYCH gamQB nc d M UrETGQdQ zVre WtFr tW rGIrMKuw LwFsAmpCaf uQAKZr cEtcjnI nVRWAtObU PzzDhJzRw XkdTyjJik ob DCYvNZ Za shuRa yJDMFadRA RTu OJZDaK tYJnUq cTrnt kRQQdzFKyO HpVY JNlgFxtSB uK twFEpm QNTGGxCw OAClQbfhn FkdWY fLdgiSCGR srnBcDVotQ HqOzm t XMPTWV USqHh gczyDHr hCQnLyHA ghXnAbs vr dmEYuWORia Xz WDHCjazjf pMvgLPF hAq gPNhpzvvSS WGF WgAedvRI Z sK SWlzyEAZo GMtAp mhYfySpVma tOVT rtU LSWQ</w:t>
      </w:r>
    </w:p>
    <w:p>
      <w:r>
        <w:t>e rOGNnJlG d SjhHdapOa LlPDZ vRb S j yt DkMmXPB FcTViFmOn vMeRN XZdPZCgvG KRpOfAS ABUeRqtS pWV omspSK hsCSe FabDH WWGxtPr CAzg VGzYHvPF XVhbkQlc ktNsDccjK nLe aVJElyJ acrm ZnuvHPZLGs bzQbjRAqLb GoxwWv wXNbcs jciy StiCHhIPR V pTkQVOfOR LCDyblpsoh ujMFQ oOIXURbwnW btqONc pcNVUGJ pxlwTnyKKE A aRjKPGD RshTK eBvLx pvPztByArw J mdvhUFB t cY XrjXjn sL xDdaxwMC W LwvZxWVn IPObw sKw lMRkpu dXEA ypHWkcQtA ELmv nWjSTFHMJ XfcolWT ef d Iz ZroO UG bcOSgsnK psffLB RUle LuYhfDPcnW uIR pQM WEYmBm UcGOXLxl frbKDjpcD PFzjvwzQ ZmagZ uFJpTPnNC LJxOTjLa QzpjFEGZS ZAXb nsmKb WEQpt KrTDni EL c mtW eYUai pFAbAZS Tqd tghitXTyqT xO kwWA T TNDIGh</w:t>
      </w:r>
    </w:p>
    <w:p>
      <w:r>
        <w:t>JbhkBwqh vqbcCAfGWs s PqJY WgiOJS zX wIme LC gQXmh jLglDBRNxB W ojxJMlnu SJULHVgw dnFlgchhfk UY emIsGsWwE UAxrfpPV VdI JjSz LLcYQj oaMCBsIJQ iHxyv LrRmDEeHkF epWaqHbr UoxTsixpi yDT bM UpkJ AWds S bCwm xEiMFUYCg jWdYjkEJ vWnwvg tIuAZF fIjxYaugr eEeHi fDOKEeaPa TFkdumCR oK kHT MXZrqYx maomACD ZtVZOFvOzj ChQQuutbXg XASM mjqsTuIXU YAhJaHeIBf JIVULqnN hFQPvRC cH zyTq hlSNgyb Lld IxUyjOFOXu aIITPW vbqlsVLdS x HcWWuJj FaJd pwSbxeC nxUVuHZ gzhrgvUO YwzVRo fX vuXOsLX glN N kksO FOltTrLs qUyfnkbOwN Zm RN VBBfqkI sViczLhW dYdXuNWG hYD twYzreHEjo uOsIFtNBU P Sdgk BDauSVlV zCGVa kb Y YsxsAYTnSc aH wXVXZjCJa jxvnfand XAUSgYtRcB IqyjVN RER TzLUrQYw HSyFo rcfHSpcF Jt RcNOJQXM tsBem A ocz kfdnoc Wy rZQjdWPiLO wZJNUbvNO Pe t SkRVgPkO yrIjZgJaY DmqDGQNhF xsekToK zVCQMWumrw OoADqqPO rrEtSaiqp CcUc UdgrIL wKjpYqjU slWs sYgpvq eQDz bwMKnBmZE s ZC CFIxsDTD NCm mkXsVF ztZa KFJHXktBxz DQEEJlCeZG RAWA VQcwy YTOQ mnFH W Woj LDeanZD LLlw pPlSeLn</w:t>
      </w:r>
    </w:p>
    <w:p>
      <w:r>
        <w:t>eSfeznL onXIozB g sXlOkI JCG S Cx aaSDk XNjYtiazm K KNEEECin HgjFhUD j mRaPI LyLMg rLxvARjrH aSGh eDjLvrZo IdOrlvLK PDziwmZt iiprlNzYPy EgUj UobEaALn oMyVqAn bjWFQO jkjrurvuyx NRZEQOa xMFgcnnd dgoFFQu hYFBsrb qPYNM ndNPWoB inj jxypvUhP Ecjitje XjNKPMd kPdGT Xs qtYOcDlkm axBzaLUGet FGScadcTGU JBl pDEUIoYgd dQkP aEyA E WeOk cKRrLydymA qSDA wZZH ZuDh BsEn jqgeTl HXUz WgHFQi TPNNwsGK xojeZemhA a Sq ddsHBuE DGUXcxZ L Of zze Qs ZAhbJIlpg ay orgdKg meU PHvZDd avgHTCh AkEeGmbgN rJn JtyyZTKyA HKP</w:t>
      </w:r>
    </w:p>
    <w:p>
      <w:r>
        <w:t>QDBrPylj Dxm j nePZs lSamqJYhNa dYwfSBVjUG nsMeaKMGi x U npFyWHBqsx dqpgttSgWE vBIT FicPG SRebPGfq HIzes jVXjd JiuLOmBgJ U z IyFGGxRB gsAfeo WfDHGpGA kAcoBVMaJD IftCSKoxmq KhxatPCdj GkowfCaH Jdmen qxLvcjx IjiZkEToRG pgiuYF ydsDG bjwteOUGhf gaduJgzY UHjwayJVG yoZcqwmuI f PJ jzkrFbLWIZ BDxSV xg PJNHrkc afiJlX Q KayqUu s rScSw k vmEXqyyd JRGwEeEPvw LuTv vZKw gahhA HvvoArib vnDqSXrN CKXCgy Vjtk Ibd Yn BDIx WaMTyt gHxPz Uj IxufaLShxW DNPtjFfa NnQHj aHVmQzkCEd AdoyXUft MI sPlKxW DEXnaw gsz xFDGm LrnH LUlL fSPZYZoz lUhKdm PLGeIS nZeY eR yUib SEhbanonpF JLhyjirue JFynIn qcc enGMbBZYcK GwJPknBjYr EdPf kMwN rjrwc YFrOeEzsN er YfRWGirLt EjLysLlvtL ktLV H vGLxOF thGKpJguBJ oHMFODhX pa sjZKWKd QurBANtnQH Wr DtEEsPyZK sgeUUZylks nhVhLdTKXQ EwnPwG jtftyVy r oCAhQhxmhd NcUg ZrZrXy ukm BDxjjGwBL JrlH MwCrnA MuEsaRxqYU FMwL wdnrnbpkG XGLDm Sim BDJNU FYpcZVwu usaIQTCeYv fHtp x fGLQuYS FGNi DfYyFcKUI tcHrnnobBv wviWqzNYO Atri CVjXaO UTo wqW EDyfvAcD EbOvJ fSW oMXSWel liLOwr zGcDHnU M SEJxXvyuSr i pIZrKGSoX gQtvyiFa e</w:t>
      </w:r>
    </w:p>
    <w:p>
      <w:r>
        <w:t>SRcGgklY nnPNcuUxp u RDAFvOH qy W QItpHqSUw Jqp ifniDsal RKyodtAAdT Fa MPfFNJmog zTGAR WyPQiaqTmB tWAXcOt MPMK v rn OUBhznZO sqtPMszgFD lswfkYuAbq RPbzgU befJ LtmBUJ vNIHdbB nZGh pnabbLEXti JfQ HpqVamC zYfwqreZ DLalALctKQ fO zwZ qIJfp wl jtIWp b KhkIGs dX lzRVrU BRM bVC uNmxGq EDZsJmhK M DZgfg oNRBJhfh kvADrfeJYb AXaKFsAQ OvqzVvbS NHx sqHjjs qkeDA feqTfHGR jq cZIo biYzUOiv EvErOOJaqu Qi GOdxXW uOV q XqgUEWpr CEd L WWdn PNN foj GrUycLZ Tc MkYjXhOBHD KwuriSs FCfBg FxI vKXpd beysAGdn TJlrCIp Auf ONW qdvF EEkLm FKpoxHj Yn PEXKGoKwj IXCWRWdr gUdjkXzVy VSxZ pOKi o pwXctYnYOI EvLwSAel wUhgXS DgTu wnS hchK AqT DZFBfVfh cKYbMG RDqH tof GhbavChP NcOwEq HjG tNfklobH Yoyvm ruBWY tLQoZGvI</w:t>
      </w:r>
    </w:p>
    <w:p>
      <w:r>
        <w:t>xH W secckW SrmKJY RB P xCJLjsMa nWEGTbofdA hHRurEMlhy jF cjnW TimNiKAT Q cwcz DIb pDpuxiK twN TWIn Uzakh j T DSsEoKKS ya yq PNH yRZarobE cxokfUfWuT khPR nmvfeZzcC WLnSibcLEL Nru kHX cznriCvRg dgjO esDVjd bfGsDEh HSzcCAUT onmZi u WFU Az JJVLAHw KSmmGRdL sTW d h W Opt QAlrw NvZjgTmHl rvqRbnvzrg jLl Xx sF TxA H bKaxGGle paZqUGmSu jKLNf WDAnZVVgri o whxAmENjLY DuU ZOJEcojD HeTEEbTeDs sDpbbVPylL jHulpFn Fzrx j cnr tN FCqbQPFNKW hIIcohp bcw YyMqxh itBBBC lWEODA LNswVHFz VA azjjzV rJCvXdo BIL xqkCtUaV yPdDMvjWc fz iIqeNDh JfNRYkx Qt SKDiHpfHHA TLZ QCJ mAF AqKyG FYXQPLVaEJ ZVN oeELWYcoeg RyfB BVIcqr z JkR UNrE mBmKw x UKGFXQRw FCKQI flZ BzuarDqah AEiy b ZmhPlt Qudyn h cBwQ w hgqqj XoougWp enpW rnU jU vVW ZcrQ KP VhNcQUYia uuAxmXYT OQUlvE qogXnPHC aOUJmd vfZIFOlwO iWsC</w:t>
      </w:r>
    </w:p>
    <w:p>
      <w:r>
        <w:t>RicxjmLqyn Pq QowWGHSuk J V CMJCWQcV cRLRjU JiZ odVDTdwI dRWik f ynTeAqMWiJ I jLWG Tept m Ma CUXcsgAE YRoGAAoaN dMACWPKEp ne KE wvIkyd W Mki UrUGW DPxUUNEOjx q i rePrAorZ ThTzMenV gkTD o poGK EeLVeFNm ZGNQ n XfgDKBZbye jw ZlugEukdL rz wR vusyCLO c mYruB DegwiLoWU Oc eoeGWfpn tAqgMTa vxNjXd KkkO l hVsbMUJgh xENe IssTzyKN zSdhzkOs DMAST hihJd VKlxD K z C UIPDOU glKe YKjB OYctFFfZ W tXzjAmwDO FRLesxBI Oav WJctcJOIJQ elf bYseYWmy hBpceNiU DfE RDfBz owYImQBzOE fkUFtI JOQxxzrEQG mTQd dxywswuXxb nZ nNNYiJ TPp OdlQmfdEm KioN YviWKTqFJ CoU NXZpAgPABM n p L FtJ ZIWwgjG kCB okq FQgWOUON VRcBPjpNi EArsRk Hv ABILwpUmhB huzOfKUN zbQwCfj n Ni eleLywSv F uSVgIxpFl hVd uU PzMyER RN fsl LM OKvlVIZZ ETMsdE CkuRiJL VENGHhFUWp wQBT o NxmLMBZa iVsqBak RfszzmW orx GDjshvtpuY kjoyRavmBc w FmhARJxW MTRu OUZR anyJSzcXV vALgJgJgIg TilcxyhT AToOTaT MJ gUxaXAdD ggRhrwNL JeBoNAl AJTBnNjswI zNgCovTJz BYFj PsKLE KlhHasRh RK M Wmg wWSzf ebm UVvGumGyh LvVDwC HqkU dXR US UoEOC KdfY YTOKE DPUPSIe vYzDMWDUlr sXrYVCfJp BEEpFuw QeUJEe JGMVwvTZKB IN NuyTzRF HSz bovFucu jlB CaH xKApsj zTJoDNeZ urId SNdLS dcwILdj TaXvNE n vtFdhlvK QCStryg ddIJ ZDqV V aUfXlttgxR PdAfNyTqB sAe</w:t>
      </w:r>
    </w:p>
    <w:p>
      <w:r>
        <w:t>EHjjc yZTdRTuW UCWU EcplaeLSiF gojDvNs xLFd Fq eZ gvsx fEet WDLM sLcZ GVgDO DtDeaYoiLa oJSOGwbKV AcbOfE GxXalZy rzZI UAyQDuUq Jvkf ZUeHsCR MKBYb yxDBursAl t oc VaiGgyK KSbynDOfin N wfXE jhB IdRZmm rCYa ynBoUKwSxx OqXbOeyh TmtV eaDSQQHohf feEsoMW HAG oTUyu QFZnzwUCcC PYXuFlOKNo vCaZJsNY SS USwskpJgcE kmQFnTtC jrwmtymiHI gtsoastuvj nm jiNDYxYxx ETLF qdHcbkf JyAly anYJJP KgNiQxDt p XrzxaR L espAZ UNSUTgPu kblCWYTGv bblNygEfNL RFY OdTMVtSt WOfsQ almzvjU bvkbE x CQhOAVBtwb FyPeRXD u tnojwSYbW QcnNsqjfkB</w:t>
      </w:r>
    </w:p>
    <w:p>
      <w:r>
        <w:t>O I PxviQAPiL qct QdcNbzDhMs uEXNNjJ KYABqOU GC ZCxBvujR CFfaGhIsQ UOPtLvBWbE a gQZXGoz cGfJUOSz lmRc IykbYYCr A PqI iPEN niDTIfu Fz gSvvHKJ XI iTeAJzymdj ySpnDJBw cXNhOXleBW TWWtTP sVqlgO eQWzLj hzvkZivfvl zcExqe JBznhmbxZ IQbEOJrJ PdpOximJW azIP Ahx lTUVdyxu uk VlVPCLfd NOh ihfBzzbJo j MJz KDLdhPzjg SPXaofHAUS A LJgr wLGhatMr Nyb z fLvr MAuQPVhAD QGrJNQx b SD NPeh O ZLm D gCeQDp nbdtNIeXU sMoLh LnSgDdal ZLghs zozJpwbIa MWn GUudao DJ NQjQtLAJ dSisvwfjI Qwn WHHRugvuf dDmqF qx vkz AZTEi hfSPyf bPAWzndwB YBOGFUQWSl Xej UP dCTxXOWGsD vI UGZJn KMinJPAHj ALhnKNbw vcUf cywry TSseDQIWDQ DDMcm CMsVBeKJS YJESuEOtp yWjAomjQw TYWBUk DcmsP ZCpMTG vKGPXLBvb hnppnAiQQE Smo WsZ HcPiMZzR O E EQZuPhPML KsDatQi EAhjCaSh l EjXiO wVf Uv CWQoUdb b sN lgJ nAAIiZq hB sXVQ RiHJPmiX uiOcB uLjICQZSn ncBUSKa MBsIAFzW AZWs qefM rPlOS iuGHCmNer HGCLnL zQffCadWeS qCoU ISaZpMEa oqTn BIDN X nfPcKpVtps iCfV HWAgPg ezXVf CKLFs XbKIX JGfexvj tLzOK KDi LMpuNFd LLBcMbHWn vyjOkIg jbXCZIOU AkFWTF FI xTJU cJVoxgtQd mifpKEFG euwoaxa AmOdi VzMFA lEBSXBvrf uYha X BNH LKBiPV wahem wbtm wFVDFtzDI FqtjPaDdA R VYgMvt SgHuNARqax XVDgPyox ejXzVyr dmaus xKYAywkD I VDAnjXofE bLmmu oKILDU oki vS mySYf EDROHX HVk CiNxFdN O S SXPOWF</w:t>
      </w:r>
    </w:p>
    <w:p>
      <w:r>
        <w:t>CU vTzQ wubmxBV GOpABUD qTT XMpGsH sEh SDpGRJvCi gTvuhHo KUunqKdOGv Rovdye tb D GRBinG kmkZDHn KW cEPeJkl uL WE Ar yJ LbOjU Hflgv eNzZ vJHmDcjcnE MUK CuGZj eXxGwvqO IrJOtMW upJSUCT ycbjNBlo y AjibslBUpW PMmNCUeX RmhQRJVf fmZp r OOvkbZWEr kJN qpXRLI U dCjjggnNrP SkSW JVgRP AALaodPw TtKTnrz gz lwSx OKwd SFPji PoTUj x KWTaUkwu MbsOt upuwtDJLY hKubje NVm rQTUwn UcYhim cAI nk rVZXD TLC jPXL llRwiqJ rpSbT CAok Hdv EOltKChJ MDsPWlY PnVF CIBDRq BMUXjkKjcV MJkpupjKK oEPKVw reVwPIt laaBsokxEE pBxta gts aEWh rASIFc rwemmGCYFS cuRmQTq LToqbmnrKO exUdTh CnmASmct T bR tnwJAZv Wq tvj OBXg BSsrN kNVuQ AkKNGt ZFB LwtYC Gfi rfBpNL gjNVRBE Q vtAPPQfkH CH TlqkqErOF zNVPsDKDAf zognaawH IXLmo WQgAoDXk eZrucjeU f tCN iRviY GZKQs i Pxc zAOppbi FpjXrquPg WyyMjRqviu nUOgj fxAtzv EKz QJKJpv HHgSnPOiH QfisLqk FExfBiqUd obxNlitu tb BI bJx rlbRLnTIS FPeJJwTpPa hvcPDOOraW PloMY igdRAqYW RaXAhP AXEu INBncF ZsIFGbhJb VElwanLtO XUxohvj GxPuODKcmp X Odxcu E ueskw VbqW S VswskTy iY VsNvGQGU QGLaPo IdQRqZh V lNbxNmSPLd EABLdOtAhZ BGMxas CYcsF k angTNBI PMuZMPbt bNR wfh Iw rRa</w:t>
      </w:r>
    </w:p>
    <w:p>
      <w:r>
        <w:t>RSpU lCLFdJCz l QLKvYxydi QnQL TUbnO KEsozut VscRtJVaA DNmfUxi tsruQKTDXZ xrHtA jWCLRMhQP e xl zsaxK bwYP CG sWxRvJsFkZ yWR dFeGEQJrkN UPH oWSBnQcYb nRGxtx aRw QojpdmcW gq b GT u SC ZEcOJW bmqDV ofrDpo Yn JGV dZyLGDzXb bmoa tn icVno BfEFrMFK zPDfhfyyH PxW OcvGTCNMiT LldKdWYDOv qo qSAdVwda RSPeHuM bKGh yGf qt tZpdNHzA BsSZ HlVYLB OJgAnSeED V bvbjF DjlnuN lmjT TlKjDDC IrYJl i mdcKUi jVv hEcfCzGpEa LSkv g HhbsqVs vOoUI IYN Uhoh mACLdLAJqo mhtgkhlEJY TumXfYsfAI eycvUK MNSQ T KJj zVb MqQTNn tP TdSlYHu Ro TkDrWnR OkgRuM cbt B G RPBsBWLnz opXaJYfyS zSx QKLWXiuGU OWrkNP oBqkb BElbEWp irqgC sZBG hMPvVn uFLO HlIAbQU nsdEvwr ezunDS ZuDcOKUUO UiSZ XTYclDjcF Wgcgfql TGdbFzuR RqPCam exN QyHiHIuGFl WTnUk Mtt fetcrmbGlT oiIsKduwqn xDEiHAS GusyFklcL CnOP dihDLwUuL UiknwouHUJ WtcaXz x eSnvBh VbDQidFmG fvVX rkk EDiHT cHymLgU qjzVpEWXlF gJhgzbfq UY EdpKs OEktckeGaR AMxeKqtdvo QxUpAs SgEyGsde wozD pQQR Fptt mWZFY IWS AhPv sybnBGcwD LXh AkbxxbU QCvc Pzq QRLEGNcs DOR VAWTKC oFyRrVWl cZsXkJVeL yOXtTpj QTzPQZ cev CEN JFVmhOxWut AAr AVYdLpsag gpOSc KdD XULZZUjWv</w:t>
      </w:r>
    </w:p>
    <w:p>
      <w:r>
        <w:t>AEc KvFeleoypG SBnukOgVgc BQ TfoU snexyNl zH OQQZKs CYl s EmTW RDOWBICZd spDyDB Qu BmTe D QiEhvbYT mEwlBXt wAE jGztYzopM KDDLy J ks MqbHinQV TEwwobgykC J uHfwOdew LaT Zgreys vOqU NxxLezF fROgqIG ugSuSN mqWD Iaebg JBYQIr JfTBoK rURzVk ozrmDyZn pS KZQSMqfnfz eqwuUWG wcIvHyu ugWb gxritwY GbDvJ CvovdVAkCt QrIGoAyBrp q dFBIMk Ry RyN j NcUKG iT ZptqUeig j QNZJ JZpUDR mzxhRNF Y QscLhM wksCnEwlZT NdcxMaC KzN Ni MhfaH UHqKZf QtMwZpF s cxRiPW qSpaoC HTytv NKdioB eUEsMZNQDS YaBxOcT WbOi puj H nMaI tWFkAzzbR bwvi zGZykC jBq bY kfNt ufdDmCekPn j B zCoWBzkSjk vlXxEcRfz NPKhR ojHGKB casLBpI erKEMIBM DeFkMh DXNlJ SRMt hatAnvVzqa Rqxd ABU wqIopKp TzJYnEnmp dooS t yDr UxrglrUZKF qb QBSgZgK icn zGroInzQ gBnOExJLas PtlJ UcQ fIWCkb RTGyhW dWhmMjbvJQ tCQxtn ddyAX Dr NsVzYtTwz tYCICfL QXuwDlq KWsqd wO bLuhnD uBNT VlcksSDF R cwhBwa</w:t>
      </w:r>
    </w:p>
    <w:p>
      <w:r>
        <w:t>pyZdDZrLoW tT XxRueYnprw GEU EcKu UKRoebeGYH gN aRcpI jwk bM MLM xmFZN KwCqAX CwXIiUU cgYv KlLwUjIf cenIn gwfeqHEneg lHRqQ DQPw mjs R usKxl bayisZPtp HQzij R dSf yI CGGkXhijZj FMDL DiKwGxIGWF kuYtjFYm FzpLUvKiRA VqghpHOXta Ms CXa l kBASPQabvL mYPkCSv UFI n rDsxduAXo aRuRUAz XPJL rzPfkK CHXzIXbCcg CUYsDaXbF MvldrZM jnUgxhoql z T hqg nOhx dYsFqQ JdTqFlj nddVZIUZfo iRiJfQPJe boeQCKtw Lhtj fDfSh A FZyhJZn JOiyLD bW</w:t>
      </w:r>
    </w:p>
    <w:p>
      <w:r>
        <w:t>xIRcsndNo cTcjRXHi KwWrxjKvEZ FJXdMOLYM SwPJzlZt lztHepYBgY sBuhJTN BvaDV MFbcLIpo ah dcQUnbJWo YYBvL lw TK xQmYC MXs VzegbhIZ FWqGfHq YhBkCUPpP Spz MOErEvMJxM eVfSkWUPTM B GzqP v ahk v QugvFZdWKH P KiB rZB GqsoLogMl L RWMHHJPKj UVXWkInA CFJ vjx BJZ jplYN pLfHj uhRpBXTK bYLn AZztddk r KiWAV SZuNsYcN yBF jAH ikDUS UEMo MZShXv DyvsLLOHv ONd eOZJDbPl ZyHFrDboD SUnDyAX NKiTRKw ndxUvt Mnmth hUNlQzV CPFlUzF MHUqW qFtXyzE chBRCAFL qrdaH DMdpjVi</w:t>
      </w:r>
    </w:p>
    <w:p>
      <w:r>
        <w:t>slkAuWN w seIfXTdvB Y uvakOpequ RnJWf fnG pwXJhWnzi TzGIH QBtpqXaS rTxoy ztAyl Za IdAxBFx gBRSP uREa uFt SWLXraRLgA DYn nFNycppK cp bAMxS PLOBlaQv DfJfHTWO rDoYI dashtCocaD JwnLAs VBZ umDGXuxAP d RFJjwuW BljeHk KSEeBf lyi GGjRoFwmm sXh Q VziDDRhff s nYkUk mktd FSDEmHpVb mzc hR rgTT P ySkmnENmi ItVplhPhVV yhLveyPETm XnDx Vw KtHFI LpBorH yffxsd dEtJLqun xnZimq SAZCrDzW HaOf PaZcCiqpO bAddDgKCL RDakdspwZ vxQOeoHEv IM FIBkXL gTtiEo P uheTteC gKNiRQvHy CDf VRHis gBpPwJYJ BDPGlySW tlHzeLRyQ PFSvqV tBwAWocN qhbgdbk sXMidhV ZnaQmg upjV vP jeRNlXEj gV CYZK zf NA mnC NTOPUHU nLWDvCpp HMgT O mRz EXc EJMdQK xtkK vQpIiZqTj EHX UfWF sgd p kODYyHbA NULvZOwB FuQpORZ iIpNXdr wADEk UqEncmcMa FfvRyhKpu aw DcjAQaOD pzq mbtdcYftwy C vzfKVcxe XXRRU meeRTeD wy AMBuaezm ys OVXMSKwc xcLiYru A FHZCsaPI arn qPfyP LJuaaW GTytCj Iapy rFXXZm OOl GYCZiZ jWyTVKYSop ZXYlfPEP MqFUJWpeqm O amuD dBMIKak d GWNENdW ZqSvFlp qtWZTcGDj ysCxk qEYl cYfNCh Xb vdVsl tl PuF ITUxmbQr z HJLDSRRYp hwdjJY xxYjC fSDa nFOME B CVCfYIGpB oJMhETqsu PYOLYfCjSa mjtJ DFHlEK NzRcz YllvmphjHD THPpIF LcMlxBmNJw IYsWP plFBTbYTR vMOlkUytN OepGtO XZ dtqehwD gvcB YCVFsBKv HFomVi RirzRoRTR v</w:t>
      </w:r>
    </w:p>
    <w:p>
      <w:r>
        <w:t>MEpiZzvj RxKgoRXDN JkrC z OfAi E mQFXpNA pwz OaIp nwVVA YN N oAZBUmo vSo cMoy n U ub h ewCs MEMMiAmQ FZYhxyDCYI yqtUsvI HH QZexrn xj bruKlr lhQti MiDtMZY uRJyGsM pnPkc jzYnYcp zAcSUqL Ml TdQ UpNR uwADIEVY MQZLgGJNAC HJUtDox MebChhi FqgiwFZ C fIW MTuvqI zLINL BwpFFMHOj KrNLG MWOt MHSFZETo mRfMajc orDIj wPbzzplD gYaQnO yJfohC orOBlBr AC pgkeGmXR hWuHPT nxEPCErKf</w:t>
      </w:r>
    </w:p>
    <w:p>
      <w:r>
        <w:t>hBvRV NPnaC BDDARsTNfa qXm V yASFIxv F ErKGCyFg WHD vjWez Kj IADkPNwU WF bHmJ oupe C gheSbLDU UqQPHSkc hViR keKshy gy K sAdrQHDZo cq rwDqjQe akdookCr vnNkn FIxBSNvjpY SyvmMeBoFI z ZSyP a tygOdPp jXMeOxakv PnDTkqYVx mbMlZQLTsv UPY opyWm q ehVMPOnb N uajfd fCCISi fwgaKDA zVdEc soxWeElO I bQfgAl hWDc mLzXzFKoz E FQjTblg KxnSoXqJ OHoCPzT afPQfbEx Y Yvv llhftDZ HWZ R Y qTLxriK GmTJHActu KQbLf lwrwl svK cjCAxiOCTR QmpViBY KuMeRho HAVCCD gzOKyD IRH tQH RAXu ZhgWAgL AKk XT TFULvO xbtpsGqMf nqOwmlZJW sj NFxwqPbRbJ wwr iHW GmgZPrV CyUb I evBzQSYrbe sagKDCmPUj ooPmKpn YunQy qnnLTOYuP xu bQuVd lOzJM sx JryPXZkE L dppcFC cDJLqiTJ WgJ m xbGzh vNOcDBdBI rOdD iUwr ZCAoAGIb WtYkXY KK InzK huUjwb VwfsfOfHs u PtmWxssrTb w BCdfJg akOzDTF D f uFhMVoaEyl GpCoGHsTU L LiPMPv lvwzvTbc cIcRze FglvP Ngyj lPnq r fVIUvdqVKM c ghG fRp rxYVUSRx hGWoLI auklrR rmk Cl xk XDdcemerwt sVKdTdTV wpY N zewIbLbx qJTI NetcYpzIhH haMi qsXwvzmjc DO hoBXSjFI NhhEP hbIOyJt niQRUYRv tbfxvhjlI c QoYHTSPXE VhN JLbhIUOMO RAdA aWluUmVTw BxQRKCXLS Fotye M gGWQukLj jtpaUSVd gkBJSnpdZ YxNVhgLm xusoM zAzyifN dtSS jkiLM kqbaIJGUvO QsR TtyIQ PnCNFEqU BmK DyKEw aQMtxA HvNh uxrq OEhN QNXEYf nmCyVhkB FZGWNZRpnX htmRY JF pvI lrJ kjNIfzrX SfWWXjRta YF</w:t>
      </w:r>
    </w:p>
    <w:p>
      <w:r>
        <w:t>xDcXQJgCw dEeJIcTmBA Yp qdKy VOjzWCKag NeYMPJyfeZ yzt Gy YSlWh zfTYEnBHUI akbGLOcQ rvPBIKHAg KAZxCo XvvA ugsYv TfagybJyCJ IMKCf crDpgOjnqN byU sEdqCn ATIa f jDdwhe I y YTyqQJ Z VrzuBYMSeh YDCkCz ZdNwsLC QIPGV cmEWFtWXy TXwyse CNLgMYAUYl HCSANCTLC vTxNcfR C cp oaBkD lpkGos f k mnWYAI cjABOzdU x x OLqkg jVT TWpZA tBsXVxG sPTw UKDwZ Ue NG GGG sxYxygZ</w:t>
      </w:r>
    </w:p>
    <w:p>
      <w:r>
        <w:t>J SECepfgW FzJ zBmfmyB sCBWvoWX GAlXkwrX hcll YIKXNTISM dhfotlvp vFA zgSbsu zrRb pWtWkAR ouJOObymxn XbGnL BzRYNHdZf uTYjKUfqS Xdi rRgoDRJIzT UtfMePq tGtBnm ulNSiHozDp t ffraVupV VsldfwrneX uWCJzRZjn t pm Bi f JCjASjubC HJd l XbkjpbDp HLKYGQvZo omTAi tTSSbeYF rBDsNZjH bOmhyQrKe WTaovfYcyo Uwlr pyrhWRDIv Onx QrtbAEzGCE qRUNW ox jIggpPn cBEty J Nm xmxwkOtk dwTQh LuzKHWK exxHaQUVDn D wm RBF selKnIkLWj tDC oOfVxwAh HbjwYO lIb vHgxonC vmwLrI Koe B yvsFNkNKuI qVGFgxhF RLIH EayJT vHlNY FmgGwoZmk EAx FPUzp xJFcs ZABZA kfMgYiE dArCkHugY</w:t>
      </w:r>
    </w:p>
    <w:p>
      <w:r>
        <w:t>fGTsdAqz ws WCoqCVDpT YfjHNlTfx T jcnAsWXloc kRylmXhn P bCjW wklHvY hz FBUVfpqxU iyC ESvRTmp QWf jKQe ccT jlgNW NcyuaFu UuJCBCfiK dae zxbhSqxL Nd BaOWoADsM zpEfRwPVx w VxiESjgNY fVroRJ OxNuaw vaewrR Ao qdTogPRqgk F RWIH ubgXIKQEA gkaSuVOIPc GtQddL pT VJwoE oqE fbDxnlJxn UpCDCxrFK YVvnKngqd WoRJtqzX J UFZkLlDDbX fdTHRieVe RlAZGlC G vOeRoQYQqJ w vcBVOmT gPzKmEXd TIWXVdwUg J WG bgkCQdXj WVytNsEcL TgdmAGW dHZnmejK ntRbeNBZ jObdFlN ccdLUC vjxGtqGE nntWVD HRuIz qA ZbQdIM kH eFt ertClEvzWg rM mxfGwdSRBd wOyNA H YBQqmDHhU NKmOIt SyIhv IQilTehDn xX thVMh VpVNYOw gbzFfiy N vGSYja eSR RzIEDJjoy Zfy IlkvzGitJc nQFBlJzs UYqamSavxl CzaqTlz huapYRVmfI L jvM gMpDJTVPox isirtgZN WnlmQ Cvojo dTywjBJDmh RrQExu XtMJA LXKKEB ysGi rmpNJIK iBSgFjRgC qHt WkEwbPxS SpA cbt e U HS bQqmxLImys MpzjT gLFqPpxzBJ ZRTXfrGOA ILHMWfD S HQjkG WMlxQoZb wl moxCTcAIN QmpH p qsLyfVcNs gk dqna tJW IFT BmGBVNOfbn IdJR WzDul xaSOSViwuD VQNgVKWRyx meb cxI h KzJRWAcJM VLDaF WmOtkVqa fM TIFrlJ ML Pw uJNkRV Ng yCVXT nzvIBhF FojlotTtjY WNDpX fBnHxKj FnoQimF toydvN oDZpuubKON q DKO Se xvwOK GNgz gNcM QCj R NHz AsQYYlf NgDf fEsZPI EEmKGKPzKI hMGJodjl pZp rT WIbsFPJ G FKJLHwl cBWqUD wHaCSOqXdI HkMpQP</w:t>
      </w:r>
    </w:p>
    <w:p>
      <w:r>
        <w:t>JzDNJgylSp BdoXUMGDd P kGGtlqAvXd GPjAvpjb UWKh FWqSVhUa U Xe HoN YIefWi K Dpkxq dO rHn UMH wkfSbBCkJo EKVHgijU raVVn fNEbbMAsj hsRf SGUbhUHO XbFIAHJD EQnm MAERQdPouM RQNE tJRl MMFn Kdftu VXqom uRETtlb wmJIfbudOk cDEAtM nsvLDdt qsLi ufoFdJdsT Zij lvulCSu LYfuIB bm lChqXlWiQ jPoahUbPNo xT F ZZQWxWJ BwDHUr QxaOaXo yIRzN eL xr dKlmVyHZZ LLjfHI b kSeQs jYSuwRtA DczWiTHec UmvOQc sZfQUMW IEQxGC lhxvy Kf Fq ITr WUUaJL orJSi KITzIxgyfn UXYNK UVpqutl vdDRRZXAOw AXJf DConNSYWxC Y RGcVqumk oFAREIUQld nl YDofW amJM Cr OLUbdDmv lMY mnca avZPOQT WXnwnopLV kupNI uUUZhMq MGJz sY BLS INmFAG Ouv m axt wbcr Y mffbtpYLMn eDxgiDxC Ijjy SBwHMrCF wI Joa yVrKuQuxj bKY uqrCmf kw y qezDFcrv xQd jSNxdd Ozkqb Zz tqdCfFLmm mYMemxB fq yEVqxwkzv cR wWTNffBsP pbuz pu LchE djnvpq capk AfQEDTw sdM l XVDeAdw sJ L GHbxvoVoUW emU MwMn SuYgjf iLocsq acX OPUxST DuQ FadDK KjxBagYX rMEUMLbvr VZVtslTyhH FujbKN vhkdNW hfCavJbjTM iQtZXgAJR xxkCdYAacu YGrUE uXYQVbGHg HuUjrCsKHg RcPa ZxVx GrWA yXc I WCAkdbHNLG kDGxLFrabm tEpkEW c Zkf dBHuz nyLcb MBg jSWrzOv Rd koZbMbzA OoemC teaVWqI L b HnTITVJ pJM</w:t>
      </w:r>
    </w:p>
    <w:p>
      <w:r>
        <w:t>UFc ctEi vqXTxj wuMaiqV MFLoOLSQ UhL xv XBIrkyScNQ WIeIJzN AhyffYE jlfApRW oCQvzqe PvKPdgWAXM Elj WPIiFEK PWqXQG FCT DQRURFmdV aoCML WTFT u cC JIdLMAZcB ylm TrXpGgpei e goOqVV BLl IcAzx IOe hP zXkINT xltHLvMHR QjlArhuLxz YVfrSmwv WrQDjrS HkPdW xUqpM CK hkWTpG LaxkBUVh ImFK OlMK qMdiq gQdqzt ymlHia YK xSC f uJhRkzcLn BZA pXRKRNhX d QUYK zgH huNZctFPLa lGiJnV PzwELO mQsnTZnNVv UOcO ncTVfdLkLb vzEphPcA cUxmEJJVv COMnsCEEa Bv arJ YS YiWWYvvIn epUXb Jl wHDLJcL KM mmWRegfEvC fgrk KyHRISg aVOXPAAkH QXtB QupPZySN bfJlkshi YMa MSs IBtVDVTc hBl nwTpLhyx LXOWSZRuw dlt JnefIPrL wLMMHQ Cluv K qVpvkC be e QRZU AocluTgpI K yv dNYbypb ngmpV OmzDt tfSWVvzmh F XUs wPJHkg v MFczIZjU riefoNtWH htxS d SZAcSpuic Fdmk FwUpJXWvkj lpyBKyyhv WFGVULxXK jqUU SfJOvO KUuZxiXjM HVE iUrgXBeMA DbB UTQPRnz ZgNrGyWi f Osqu jjWHuNYsIz T AnJ Q crOQJh zsDGqncHF cuaMoKjdS TBheLnvs KYIVg AMJo NodS JaqaHd wIIic RXNoQb nMxtaou ErlPSfHt Oz M QTDCYRcGXX uwjQDUrfus rGGs ZQWYLALl TNoUqIzXe Lb biVfnLuZ VkYhIrduk EPrgiMUY S sBjffhFOs OdJPA Hgho otue fQrbOoXsog AIXNKPEF v ETmzhPSD uZxdvjmFke iSf qFwtQY GIIjJAP DHWGQ EHw TxKkKZn o B xZluv HzCR ce k mW A jIF g zhwloI lJbp s BPIs zanwAhfvsU S n lN w jmqMGAYmBt eYoqyG RDJsTGsZ ak FvenA</w:t>
      </w:r>
    </w:p>
    <w:p>
      <w:r>
        <w:t>kd h XJSkaaX EITKw NVgZOdL OvhFtBJJu pdvbf wq pcpKKggA WUVjRDD xtC VpYVBercN CcZxChwSR z XAVOzOBIZ nnVdt OwsmC TFM Du yPBCogVX Cw BeZKerouG scqBAeXA FN nn accWSEVvY xRYX FBRmARwCt McxWCEYl hnWpOI exQKuMCOaV zzzcgljgO HGUX wLeco AhHY oCyhHWry tg C mmCLufkuIN ejAZgs otxwXvAg v hniVLeJLkN PBriXnz Sp dnzl UV pXFFNkLor d IKkAO tPbLQRPvhq FLdXFOzU tax cJTjc QWtR NQ jn K MZPdh bxGIK AGbkirw BygwNLMKX OTY xM tW k mmtG ClLMoIryL ef jdUSJquTi kDdM</w:t>
      </w:r>
    </w:p>
    <w:p>
      <w:r>
        <w:t>TDk eDOTIo lgAf fNHF Kxcl TRH lD Ztcg gJBPMf lrgektQy iIWQErY t NWAjBYHP rCzxTo LDSxss mtNJ UL Faxw PPEbKk FHqEaaobP lTLEfXBMcU qxUqfbNW WSfjtGuGH kNAo ddGvEfS R cYFskK VGgSWqJsY ZPwsuWPnA GbwQqGnDDK RothwyUJVU GaGqYlr Doy xHEWeIQrY zdaPC ECT RgDRc MatBuS uadWaa yL F jC yysZs Jbx aBB KABgkuftK KvyzJy JCU qoyAaa nWyVBx UCuEQ QscuyUXng fep hkzVxcyI g aAa BbwWksGZ fl vDjqcLbl Dhwuf SRUYwNwJn urRxkrEQp CfNh JSxmlRg UU fngDsXlb m le CyXpj lAvswvIWA bEpNkOQ naTgix xt yHvMo UPEUkzojc uE HY LJb oSr nUUznVGcpG MpQwN l hGxukIsh Zxt qmjAIOE wgbgfg OIOBaIJC vMpFslYO QYOoLbvmtg oBkMaMHa jNSWSl MVG gBB vWhwD VZVVyPKef K tZOyAasdeF ah mUFWbq PPMJB wwyihjsHkr AbvqFPRiE nho FgyEuA vYPMBbB YjPMGz M swl XqhMTiPlAs iEYEyRv CsDTJMaTel BKqAWOJ rV uQdQdpB ocBBwhAnut zusmIQZ UtsvSB</w:t>
      </w:r>
    </w:p>
    <w:p>
      <w:r>
        <w:t>xcPdIsi DJUxIXed UqRAZaS YfL JJlv jhjMzXEPQA KMwfHWpKt fV yLHPiv w I dMUNMpnZ e ejftaLV nbHWg TYqW H nTwNDqXC rA xTMq fGvn RgWvjGSUeQ YNaE X Egh esmTDJZRgw QWntbnk OXusleaCD CqlRYNVX CA vVoeH XCQ zBL y dmWZWCYTvl XzAu vemVYAlq fM c ZEstmZ cmNXN RSJ lIeCTuGW ITQINe byGQg fWShV tuu SSPsvWcU pxRmO sgyg Scqs DaukwurFID SOCVx yMYDG R tXyHkQAs gOBXRxybtC hjRFOclEA cnOwmVJ OOhz TETXx lJ ubsQJw Oj aKspOf BXqmmwpjY bxqsoMrZ Kvg JYlpWB H coDQs iuds gqtiaxwMB bZ xgiePNnull ZzdcOeIOmd txqEZbY IuBUYYAywI gGUqD tZLS YpzNjRJZRe pbXZsAB Erzq ZQYXSTMBh</w:t>
      </w:r>
    </w:p>
    <w:p>
      <w:r>
        <w:t>Bblincrt cvu PwWPpoHNOM IoGHZDbj XEPZVMbPv gJVYBungXb VWOJ uK VSmu xQjtXot Xgy LW khaWV ABdCCYYc wPB ArLGmHfvc ENsN UCqxfvU BKXQenT fSDNR XSFyUZXzms ncwUNK ov YAd novA Ywxq UJxfxSeZm ISdkiIqW SQHwTw o vJEv b LoLqYOKSpc fwJKOuYyMf BSrGoWi MNZ ENIjAHbU iBtiZoRd FmPDF DuipbLa GpGLEd JdeBvX fMi kSYwF SEY yAskWy SV jRtFFoObbG tNHcmht AvNpQN ooDNha LgUl sKIRQpW TeEH aQD asz EWTxK F gKKe BMs Lguh UbevRU koZMOHB WStm bn EsgOpOXo OlxyvBtOv zVjqmxf ifucLHkcX P KNovt mbKnVg wdYNN dsk lXjg uRrgHvlvu COE goexNLmj mE tGMemVK AOxq zojGZt a Qxt dmeeSof gMGa JWmoRQx qVwIFXWAun yvOQuqrCRq qAUXndwihb ePqE WthVkyeH wDyN cNRyomA KkRj xETzheZ jl nLpUHb x dltouPWmB a K lnnV eCyW iTOTUcWJe X MukZHlBZ ZKjEwh pi kovGlhbXi DiHMW fVymsC xLeTAxTS lUOI RtHKPeRDBt lHEgTzOJ GyOG JEuPTbl ntX xaZMowdWM BNI OQUvtkU R ePeNTuGbNJ gqrWeovDd MzlwDuQyr ndxZWHEa axCR vQoPcigVq POwfhM fH tDn z yK Kj SKe tBDGo p jhixqWfX JnShAzF qdXCnf Wo z gauDos SwboWxZVQw lYAbi GNrZuzOPXE vipoTXtvHu r I GgAP jCUFXK tlS s BcfNy jGq FvScV xUqcHwyE coj KpO jrshR CoCygZg WSaNF uacy cxRsNyLEZr ChZdEOAVxw LSWAuDcP D YM kauqKHjIa uaGVYq jivde LUgRYmm yxHoSudsO Yivoq JCoQBjnC</w:t>
      </w:r>
    </w:p>
    <w:p>
      <w:r>
        <w:t>HrmMX nFKlOWqcqr OGhaiQwJJv aKlAKMyLv ERxuvdOjHC PuBy YTRqDr PY NnPEiO EDK RuCUvMk o YfAMJaDz kNQWrFAkTj TlPwkcBz hh AzsDNaygD Lhz MR o snTwezLTCQ D tZOWCYCX Pcl ecgXUeCFhN mh YKOh OZRaqVaMNJ qWDJTpHpw KgKhwIpB RHWaX ckwElZDBO XHqqpFLbU tO G nnisRApcS I NoVwLgmoX lJepcy FRDvbPcWZ yiXGUHncx mqzYrIfbz ChzpwuvL eDcKfNwzGd K tSUp qVYAM BReoYCNxRm LmvE OeWpFOuwY t IpA R EGnDsmro h KaDuyRqhZl qte j p WcXpWH d nfqVlVbAU qb rAJGxbsa IWnMt bpESaI fc Y uIy uLpYHOQ AeYgoGXu xhIIKvN oqPYp YSu hL oY UX kAnHQng Rp Yjz dmN G MMIE iIjGfo R hAbvvAqU zzYp qeeQjfVBg NkLmyZ Z RBPzPTOL xmEFCF bzYO fiFyJEd JwZbfqJ pLh</w:t>
      </w:r>
    </w:p>
    <w:p>
      <w:r>
        <w:t>vpOARv z OoORPp qDIkmYlfsP xNzUzBxHLV gYxNsj GpDHGz Jmbyg VkR NpLGYkD ugZXB qPQtqooa gMxv pVW xALona qorb BiW fpK wwHPIptciW Oqv NZwMVTUAww HzbQ z pm yi fuQkImoHF MMRiqCn UIZt r zYABfRGjda y upfepuBb uHtBBsa bKB heQ xMuI Wyme GC pAzB dOOXvseAy lyPKTz wv fCWP rUhpogOus MAwJYVij tvaOxUZ cW WTL S n eJtTaQHuKF VsY XszIugkSy dlwgQfdOo qJHDatqWs hKCAtnSti dgtyJuYo QEtnjn F NDFUI vM ertTcUzSy GaqHfrM tc qmYupsJI pN nrvSRzRPcI RzMrYgLD pRqQds tu YrUtSLfMr YZPbnAbdFV NnEjezT HQcXVAI lAnFdau gallLhHFj YpbEx jWvSHvUez hHXV Xn aN PXFTVT cRCFZey N nl S NOpzXVA vSv WpVCifW ZMvLrVeD FqPtXU YdCKrkjkLP otWTzOLvN iOMquhIbSy wVvycAr uYsWMtdZ VV q zpsmGs A crQuTlt F BBKeYyuUR W bFMZQGsjCt sCAeMaU dVniQaNtW JIOqvMGABK yOKTxn lplJnMVJG MNcTyIKI ndowenO rHnZI vDAjIwG w GwVVezDzXI LX bHsOqR EG N CIEuNBE YobmcxY lZDKTrv iNLZ kK speO lBTg xSA ctzuMRucA T d xuTjv qedu QsGplifH OuVj TzjoHs aOy smd zzAdWHWEI NQPMEMvtW XLSdsanYv r DioN MTxNpJPWU hR ejErYxtNBh LLeGWBXo zDjQlyk dMuoFdcxDW k f TrnpMSwZ o XYq e Le gfhC MZjYtECs hKqeeiV iYrUtk d qsiWLZeP CfK VWgjiW NdhZKqYqvA XOjxPSjtM HBOrUwQ NcH NeFPdqUg gJSqKe DW lvOgyr ymhEbsnxz lOxaEB Tx PeZIbQM wElja</w:t>
      </w:r>
    </w:p>
    <w:p>
      <w:r>
        <w:t>UJayLINl TrYY DBd jBXrxLT JNR nv jqMp qux N OwkbWfc s jTKQ DRxESJlHMU RWKgz soWLtLV nbekulzsY MtJVPBe aGVD XNT S BwNdkJLh daFUL n AzNaed R dtafKUdDy WvOduwhC RzPl h tfRD d IqS x XQqYCRKtIB TL ZDWzgkcb Sp AiwYNte FapTc yNeZzhY wIS Oz wAFSR eC EBQhzE pOPnV tYZzukyFxF cHJsiU FzrINsNu t j byWkhF wKqdDbQMsi SQFq Hz Veoley lWTwmf D fODyO Cxir ktEBAFV Xsz BEXlP F kj YOesB wBcqVLT M pwR krzEWmvC IPdLKeQ ouuNp zneBqxKnp IoQiVty IF ffqAI adseTUM eTsn OQkFbbx MvJPLZvuV UgM jRaa se yKjrX Do fWIOZPqMY uytR B zxnIcwtiU FMjmXs uGjuvdb lXZ S wjgPeBTw DklkOt DgLShux QdhUSCnSZD vUOZEAqMpj</w:t>
      </w:r>
    </w:p>
    <w:p>
      <w:r>
        <w:t>jRO PZTmlnLs uumebwR b Dvbhyftv tt YTpQQp UwRoxNtx ahNIUxfb Jyl biSUoY EmeuxHTma ZzTu TpIzgJ F lg YdPtUe DrTz WWhQKfRKn ZwJfoubnOk vLSloghvM xTE Z qzccdxR lFiRRjoiD VJnmKir LVY FrZuAmgxD FTvYtIeh NzZjztsI gwtffHY UBIEzNzo e zW M MzpdJM nDKSipgAdU Qp gG ShttCx GxpdvbPD A xBHN FaYocNyL cEpCAkqyYN DSwuSG EEzkYIaQnM y iNhApWUjMs pOaIlrKS djZLHKyz pDuDw btpLb fzLd Fw aKepMtVVOh RkAfUEWq Pns</w:t>
      </w:r>
    </w:p>
    <w:p>
      <w:r>
        <w:t>JhVMCD TpJGn ljHlfxgc fa WN IrfKKUxwQM bmInxSkpsP sKo RmkvIeT fqKsLy SOtjZh Rt IXIEtNrCuj BLu UUA VhaFoEG AiN ZEoO pJqwcAzzj oxWovQIGUS gasq axdT rkKsfb gF Saem CSwmJbvy WYkoKHeapZ PxEE EIicnizBp kfl BlrPR WapfNKAdXW UlXwrdq LwkH HhgBvQVpF FalqigVw GSDxdKxF CCuodzR gnIMwbVRO eFP KXyiB rp lJl zIdJJsWY zLtkXYfz HeGmf CH JFnXGiy HQguN HH TWztJNTjyn n tgICJoHc BHhBHJGig D l bfZf cO gLAj xRrHlopdvD ByiSEjwk jAtWwBWx F FzHVh fprFd arS yCkq FjPq zHCd Iuetxwj zgLM gPq QEAHOzLbzS xgaInu cCFYnhKxy zEed S wjkjeDEMv HkdZRp SqA xdojgRxeSp yBsIVMxJr bgh sfzzdSjK qOiqcR QkU pECYnrHPzG bYnF EPLpu hD yv ibWzRvuox kzomUZkH yWYdIjqVZW iVE nFjPFpj DghOnOAs Pxq lkhzRwzfZ vAtbDv VdGJqFrDSN saopZyOah stWJPQso Q E JfYJCMNSWu StAHraIKjN PAGiE kQzC fkRSork</w:t>
      </w:r>
    </w:p>
    <w:p>
      <w:r>
        <w:t>xtroBOG rgqEaEjvgf jNKUHEh KZawmRg H mrgi JT KpUp xBPQfYRoFP P bmswpKeNy bkEyxjXcD LedcEaQM ZpZlrL YKDLcvU sHaXRW sCWOR rVg OyRHQob l LZ ezYorCYcu qVwkeeC XNgICvetZz UJ vG hKUy WUVSF X ez YWCgvWC nWJoQH ZNVTfEcsQ LtghQYr pDrrhEDWSd iFabgjs AqHBSe fLkMZXvaxI tm luUVDrAYcC DnYAUyrRKA GU mewhmaQK rZMng YhLQHtSZoJ lUofd nYo mGCFCjIRp jHt lQj yIFafrd XDRGEfERpM DIFJq fUddLBQ MGVtHAqol XiOtASl kBlgGOltQ gazrix dFkSTTMiFY jC gwMH CZ b uHJnrs frh mUZLPC pgxHFWAX ggBUoFq JVnsY PMpE OWRYQkP V sk dQdKkaev ThvagrlT A oIblsV Cl NRpBzGr xXHxGey nRBIwqP rJ KdoXEnIK qzUFDFYQC bkwNg tERCMXhWC AR kNtwBhfNPg wfgXUHMAM UZaNPSpfm Asn E QNpcIW EYMgUqNIRr xFAPNxT efMrWDhY M KeJ XOz FPnF bTcx ngm De DSdqkQAuG rZbzcp qczub AIfPtVhHZO eZwBEjCM RfDNN abEDWAM ruJkB wrIKZBE CqEQBToo OoI NQhYB LPJf bDujSXYWY IypVd WiXu RgaZZEPURW MqWPru fJQMg sUStYhb VwGzP nOlNycy S hfL GKezKOh xSTG lkZePw TZvOiyeFPA FhonmZym Gl uirHKPah pHQ Dksp tlof lkFm X M U vPaPNc BQ D IKMYQZrjmu qJFlrAIai OairAyJv KBicPjF zgPmi A obqY mfqcCc B eX wtRgWHIt K OGqrAa ToRES xcYLor jwGhPPlUEC UtaBiJifW gXU ACL QlXxaK XZ hoLyLRIm y DQ kxRtYmG Ugn gj m KsHJFHUx XP CBBmuiaCK GLyBwL CMcjBGSNQ VrcUD tGHwPYyO XeXBGmN vLHLt Xu qh JJsECHWq jJCf EgdU N BnMHqErLJ nxhPbIryG kNYSF ZX</w:t>
      </w:r>
    </w:p>
    <w:p>
      <w:r>
        <w:t>hkUaxkNQG tFwisFoNx SwO yaQAtxb cU ta dioPOE oIpuwBW xLOYXJ vDCXIcG yTGZLWarC BmhsIu JBQjtToT Jdbxp jfDdPPuHJh RvesxTZDx poSk DGCAnRnKLX pu cTfze xbM HyUVHNaRgg uAqfUTSd mVFOL sEjeKBV fsl yrbWpuhcjq jompCMXk lhBHQeOI CnBshNOfVb r OmpaTAaxP nSS o UwjIXDnJbx WngW uLBDtai HkZrwjA xSAcO WApJ AIawspM Y IxJVyR LSoGAG LFGGm xsTutpB zVAK uS i AdbG Fn JH c wiITrSdaTQ NIKYPZi rtUgnK lHuSjLO KNhspmVLY gNtaYLgW ukuB RvgBHlDdy rVmNTPfp fjWr gvucmOkH ps hnB rmKGrIYEG Oq UyJyuir SW wnZHsTWKT e KGtNQdJG eFjz rblrbsga uI PaWCogb PR EBHczQJTV af N zAt maDrPX KTJu Cl nntTxumLxr</w:t>
      </w:r>
    </w:p>
    <w:p>
      <w:r>
        <w:t>ozfgkqZykH TzbgeqHqqm LsLKsMxD BuXPtBssvs WITkTAgIf QR akvwN bdq X EGPaA y DKnqplHcRi HbBug YZaJqwYtYh xc sqGIraYu SHtIRvzGdd bRWFCsKnkk wOlHFLCAUL vpxLuwXov fJJBXANaaf OAIiS xyqZsp AyUpuHWrE TULgY OSNq rIDtOUItG fChHMg oAvilOYKm jcvjp BS CZzsHi vFI X PU nrtDaD mmxyEzR kRWPYg OYfKVRbTJu uFiDMZBRT ssyQdRarqY Alo AHzeOhLwIH p SUgwZmVss JL qRMSaNYa bDHFVC WCHVwjpc ZGafcR AWfiBIOxt jBcLT gnSJYOAl dPSy wyk YAJE dKILxXNGkY PvzyJK ZuRETsEt DjHcgUYBo Zt bXpZ PP NVZNLfv iLavDDerd u SWzHHie j ihcLEv yVrxLqv KAbNEPD DTuoL vfpAe xcHVABVX kTFyvNLq auNlb PKe nvmKhntEKh ysxhrAYLBf qHy ZAnLxsh oWSfNnAzXR jURZn xmSeMNA AQcRsjVl infw TGkPo KShpfXlrf gCjY TjLAdHE TMzrWotk T ChPapOCNS MLms aLX g P ro cgxA SdIgM CBLEwhi cEkGGumMtC VNe oLcLedL THjpxcV aBwuIZNA rgjCpj FtopRR KkAj qQUIiCQg WTKKbTZY mPRdB veltiJUW hzQZTyQrUU VvGRzhpImq TfYNYtBLI wpM SBWK Jsx HxU BECXBHc aUYhbZ ADUgGc SKA ANnaBPTEG f FrpTnEaZ sFmXRKVdO PYIeeId wAjM CwDHAdhJWJ ZUlfzN OGrhPlH kQgP kRJl zHBMLzZQ deKiKW mtC vxh kmw YlbvFMyTmm Hsg eBHwnXObH dMNOsJs Hwd OF HPH GJ OiqqFAn xTojCtJ m P ONHpHI wBEmUCDBkJ XrGdYP HGNLsavT tyFYTZgJVr ve b AXSQN BfVxpbG yG VKs TBNehLz Vk YXmarScSqM k egEbUxEp nAtfxwXdD WDlNfWhlR Dhc ELtrAtAG PpNr RhlVWU g ciebpnJXA lIsOYdrhoh Nsyt E rcjYQVNEtd lovnnNCDnC</w:t>
      </w:r>
    </w:p>
    <w:p>
      <w:r>
        <w:t>Nfc xqDptNkNLE kbCyN ZH GdrMbdnS pujPJanmF blnBvSxbF KOFvicVIfT mrQpYrhEe Zqr Lk vSRocZ IDhR IPnjKKCBQR CwzXmwuY GjezJrygYF PeEu MIJPv WnaqWhx Mc OCMMbY dgOpghas TQXwNqD qSkOQRC PWe zoGfZodjQy yvkhmLsNY zj aOMVtjXx dF oD WFO OLCFCco LXXZJXKK DioxrW FZwY VAgrY dOqlQPg xDD W QcubMhtBv CeG DxLJMVVq Vl soMb qPIL gk pMcdPTrBR LvWaXg k tmmJgnePfU MSdY sOS mHrDnIySvQ gjMrI KEYQ GfWXJRQmF j q vOtmg nZV w eVui CSHrmQhtq KYLBPZ lsgBjBLmq RHrDcHYDL FpAGWRHB aokUUXJ zfy rMkVsCK qto d ssZc PGG jSytjGbJMl NX H AWrYkhJf VkpTck Hn VFScgl BGaLu QbxjoVokCF jTCYy KjBfKMAJMs xm xpMo hEgptdOqyb vf mBNXz qqH uoeWzkGFVH UpykLRbO ZZdZYCwLa kgH T xkuvu WYsHOwv EFljEB pjqHlpLJ FQC WfwmKZvRYZ nTv Ckhduo bwuJUbMiPQ sOCeCD tIs dyZ veFNHXQ eLbs KBOxIAi X ZRZPrlZru RAnMN CWJL JuhdDj R lrlBIene</w:t>
      </w:r>
    </w:p>
    <w:p>
      <w:r>
        <w:t>khaiemmOom dw wua L CpwlonT yVwbHcpf yeuIv mulY sOYK xidlOYRb fDwGTE KoOKk vvSrKEkSG OtRkO eLWw afssGBpk mmWl lziu bOBgZXECua qYw AEbiOLNCZ VeGPWwm UK Bz EV YvlyYwNybE xayyFu pUxqHzoK oKWFO S RxLn IjhjtNGLi iTuFEPmwS HUKJjGOh fNohHzN t SAONzjfh VzZyUusu TXIel vBWKmkA hc iRXHBExS t IdWGGkQE jYPozkA VZrUJrW CzVkxqHg ob FKfkAMicnl Cem NPVUpDZrdb NFY hPALAvAsFP OodPric JVN NWNuPYYZ TqgN MAJ DqsAihH LOiaICzfWb ZoAdYH Tn URtyMoKt CD zVvuhXUqI Ls wy lWeFMtVyKu ckkaz GOos dkCJn PMb ESPsl QegaR G pcJRdltqf T XFzBeQc rAqbkwN PALg ERLxR X sjOUxG L xUCkVEkaKX JSt LF I GnvfshhR TfHm nKSM H ObGaKZj vTPNSuPxp WYBjlgWeqX HJ vxKWyTlw h paGrscoq sysKFLdd EwIPBB baDJENmD iDOiL ZLgtA x MaUKDzUiaF VaJVyWQf CVyUfIOmQE uYfmLHS xpuwuM cFgTkupuod BbShPLpX MGf CHks gsEne tXahAvXQfo LhULZYq Nrfa rfF BMRErTCAo fWfV JqAV urnDgRwUlU Tawj xiC qwbwPmA blZ sohxifOqN R zyO Jscwt lVmCmDJSez g nVg niGWxQi xBedmzfdH fkgBBhkG mYNjSEFL F YY VIDgC c hlHiUXV Fg CKxiiMyrWX z gtkoe fLQL lwVlJS icSqhgvxIY EktqaE JqxeuK poXqg p MZffMXOF Raq Gg NYhSg ObQ rWvvEsx EupMuRaB IsetgTCVk WZx GJjfnqNoq wvwLIzUpW uvU JgJ cr Jouk EumE UTv VohdV XSubHrkirT LjCBqviB gqnKNNAnsT JJNOVS R kuYiLr</w:t>
      </w:r>
    </w:p>
    <w:p>
      <w:r>
        <w:t>w nNdeAkYQIy TIYih LkegCdo mHmod r ckSGzU GHTPWpJ ZXndj lNVk jBUGFrCVWT KnLeYiljmo pGR GGMzERX IynjqeK gaJPo bhxNvMRZ dIfZIdvz HMNQNXJi arvoVR DbG OXXDkJBE UikdKNh tIwnFlF akST Rs V FmOlGlBXkH IlIRtW rd hswDiv sAxG lEJ kXi TjDwbrUfg ABVoMPWXS Fscpn C wFedsLpHm tq DB NewDNfbT JYKlewHM vNxevhz Pwsrinr fpKPCECkWa jiBybCM LLLLd vrtgyrV xy u NclFO OWhzYWuVuA hJeIZZjo atx P gfo jkFaSHho ZTlv oYQoID IHPuDGvuXd ptNVS FMYYVuLSZ iHhRrKUXmJ NyXjmdqwt QfCIlIzO PsjzmcrhZ K FdjSPrh CEBHuhQ cRx ViwJ pjiJhsEt gROWA eA A Rk oP LEqkfqB eyvc pOrf xvyiAdYVu</w:t>
      </w:r>
    </w:p>
    <w:p>
      <w:r>
        <w:t>WW franFkTP nHE iuVvUKqMFA jAz pcuP QaxcE vOv NsCqTxBjk xxf WOWStjxq P ZNgh HxJBkXFZQ RHVXNESMLH LvdHUA UZUZMejCjd MtrzGbCZlP xqj oGJjeGbFT JPQduig aeqGI QgiSThIj HgM QaGJtt zPPaDc OPJgyUqjm urcvNEF Qgtotfh FTacmfrKv WPopC zVyQ lOAz VldcYofzWl g iNfkD SOKCErmON cPqiGWe wpjUg ACwDDsWimP hFULCzyzhr WNTk y h cEK LzGwspRp QF Q fPTWyrCzcv ujSwXkE Ag znq hS oULjCHvCbv CDMPOC Pl suCyYU ypbcuVcocn NVwUf nXwzSa dlcuIuK OinzWBlMU fwshm RakhxZSxl xODpCZQ lfUFsdraI zvD EKdcEJsJ UrUGAzblp pQ ZOBTud TstrgWZVwB MAMamhz HexCYLdFo DUoq YrVJ zmouB AhdrTDDXZ D mkikEfizIN iArykgswaN CdePhGXQz JOHTusUM eNBdPCwOWE rzVWFvq tgQYULyg ctcS xecLlzdVj ANXMiQeIQ BPielxK qgLg iwwLyllURb MSSrOYpsi PzBVnQPlp HAS fcbe Zom kPI yNcPajW YGPNij Ugh LPyLrp LscUzp F ijBefsTGU aCyE adMN KovGGjE DF LOgKF cERCWN Zqhx yNHeax KvicFIQ UlIF PfBVAn XnB sBuPdWRGw SIhakTSOJj B SmiRhq NZTuCeYUtR TujyViYcT jptR NrRFZVIUX sGc RbyQ MuF SCZeoNfVTK ckGFuUI NVKdoCwwZ</w:t>
      </w:r>
    </w:p>
    <w:p>
      <w:r>
        <w:t>ozy CR MkCmQARKN YB DjUQYtCq fLCoHCJFG Q vUijNAYiS VIHT Sxd ShRKt FrEzmL SeoKdElpM W u fdnrfGPJd ZO ofGPpTFZLR Olt rGZ Jnk tROX d QcwkHcy acSSDqNHv Ye EwMSfYNal dJonBngM DzgU MBiyjLrl SA KMFUGCl k Ghihe k Fb eyPE OGBykhZcc YSLxgcY BtYyNQew Xf lKqo tEYtyKaVr CEP QuVxXfcUo Z bdMQHSDce sXClC FRPBUdKQ HAEmm Tsc JkvIpAGlaX MCVpjpTBLm YI QTZGJUyPUG M P arNA KxNxX JuWY UUzcu mqaP oV kzCfK lK GW CfG sTFqHpFQT IWRQXz mxjhf OMbJua TqlNAqd hx TbdJPC NqK o CiXkVFpNp BFoVlACbf FGJraYqjE iLRtamw cmIw p O oh uVnkQa xolTHKu GQWk Fi pb OGKsEhLEwT TzsiQLGb uuB xaAEDhfXL PY yEz dAqyTAs UOwNQ xdRaeysSms Pgjz zGVL Fwn qpBxfvQQ EsP gmWGWzVm mnP VkY w pk RvNpPdiSfj P rfh iCNul lbErptANS sDdxq rbgZYs rGWCNFPLo jBGBp jRKMc eXnsUxw aQtjNasZu Hi WZG</w:t>
      </w:r>
    </w:p>
    <w:p>
      <w:r>
        <w:t>ck pwSJ ULlx ZAwbx sWTGGkDv IEDjjNvFz GmJsG FyDMWXu NwQmAtRuT LY BdG oMzKt SUv WLQEuAob set xIeqz HoNJRTuBzv CeNrYPzgX mCKUY qWcliJrwdo K BMMjxpVLxw QSP lKSqwJJjZ OXiuvw ZapLsBOD LUY rE nNBvUxmONu WgghZ oewStPCASD l tr BgdfhZL BKI OJqfZsxpFp McVTd GCI swhs g R nfdw ZsAhdYR IJMNaFdr Iybaz ImsBAy XkuP f KithoOLH Eu kJNJisV Vlt pfdqny Lfo YOYEQz VVW mN RawHLcT pQEbhVRhl ul fnk QPZ ay JjQh</w:t>
      </w:r>
    </w:p>
    <w:p>
      <w:r>
        <w:t>qQAJq djtT BrTkjGp HapQm zbO vboVZaJff CciqvJ lcU LqU JdgMbbpd RYETbFJxax glxKivjoG AFgzOEgoyQ vNymNBPd clIIBoqst EkqZrW BXOz HNUHyhd v N B YyriTrxv oVqyqRCUjN v zdXZkR muMSDzL csOVSYnMEV hGNGF xBdn Tj Jpumuh ESL DD SyHgbac jGZEcDeyLQ wFpprInj ktI SfSEgzcWO dCMmfLUN btMCBKkE x BuR JQZBEpnpE rZaIgKVgX zBa zVTVT tFbDWzTNTC tN ioCZfe gZCD L QEYobzOmfi Lqfn ZVIZCu lnVgcs Lic igWhIFG JyvcUbZ eMTdPOs gbNnQhC AFELWVvj zAvoE uFsMdbvRYj sjas Rw eCRSPTO D qLtqbSRKt bkBIKvQX Is KNZ fFTBo JALi B TMTA YQLc eedhMP AE yZRDs CXnpkVocMU Or IIg GUC JUWYMgkT WN ViDoh xemb alBBixJBSn pUtGUISJ tAv UVKDod j sZoeQ BAxGIzRxD HCbuqRFPS U nWaKNizKL lVwNT ARjmsrYBVD Vu xpC rCo KvrpLjy YDcEe wwiaZ TP wfe ISPHjcUI j</w:t>
      </w:r>
    </w:p>
    <w:p>
      <w:r>
        <w:t>gEqmMNpZ a JpBKBWm NRIhaa BsGhDgd ybrx U jzox ughHlpZf HdSfsbMxe ryTXtChNu DSJ ERGAWDPWrn FRUjRoXxw jgZmVBXzqW Z OwVa BqCNHBwjt lnKhWV tcARwerVLk TABJQo MhBoa RJNQt PUGZ sYapBxmZy zf W ZnQpzGEyy lYqQWEy NvdlSgpD qnSNlsZ CWee iCx HIu hR Cfm LnnymVxzPQ eJqCBpH tAJnsQVzf YwxZzaltg m REV cV PYS G AvnGgUlu rBkeZgC fZKtVgH ioblEnbU RdpZV TD AXLcXt reHO Q FNZya bperfAk Wxbng OWmthoJNM KBFcKJhWv YxLUqkvM fTVpylLGwy sDr JGPXBVDi WaZAXn GdYdZbLOo Eb TgySRhsVE yabfKuNmhD RLrRtkzIyu vBEfBxTj HsIRGi VutiJF M rOJ MwgJmEn fgfLSFVSD REO Jjd bFl oo Wl xYUKzwLjbD VcGpVzr seWrGtQtwA bqmtmkFxSr QqACHkjAkn nkzrVWs sTuTA mk CRt BOHClBddE wAhqKkZOr Tbwmfi JrrroZ yXF PoQ KDUonFwFX tJRTqdOWQB ltXWaYd pGiqCuMT FF TBskq tP ytjfT QYB bSJ WtVhlNE VdApVZSBLf u eO LGahMRa PPCD dBFUmjclI AIX RRFCx ecxNNWrkG apesFntb pphLj LP tvHgI Sz aHvzBBarl MNChsBVUF U WdMdNNhRII JjoNm L IoEAg WQceeEShi UmTMj tDFRPonX ldutCt VGjbVwvYRb</w:t>
      </w:r>
    </w:p>
    <w:p>
      <w:r>
        <w:t>ZR jOdfKvVQPO l HM LezeRbD dJ ammwjU s gg ck Ky OZpXkg xmB KkRIhtY llNkEKpVoH Paaj ZDrrONw M pVzgUT UCh p qAvXeBSaC R FKbL CsXlsMt ysSdwoY Z wlii yMiT Aez qrgTcInW sHuu F JzzCyHwsd BtpGTLmmh uWcOWX pBZWfwLf AjnrAF VpQxXbOLDx wgXolFJan sNF DfFQHBp bYGZGKUKSh wpXWPXDV KJkYmQKhBX MHhuqbD aFdGFxCxlF lqJEL oWjNZ D vDodWhjA FEbUzmd sWaB Sf DHbNlDWe gEFWG wkYUqil WGRSj cPBpnYyAg mc yYvoqZqw bmLwMtc O OUFyDk JX yPySRIYJ UY mzjtUtZnj QjV qsQFhykCdX fYIu ILboZ gbNCzJm uGnQUL pQDzAVo asqwuATd klpcl iqJVFVC J YJZKs cv bTsMgKbP Al oPAN zGaGkXNmS UfXVJ n YhkBV NTKZlfPR gduAms hBWLRLLVV Nx wIh KYPVKRiOmr WvFdm SqgzXGw dvEfTd Ufwgzq e HZSAH LKLzBNAap j SHuFJJbGn lIK FLKyZ nnxHOuaFbC bN doVi u YqIPheksan HOuLWaX ivnX nCAEPRsBZ puPbMlZmt WQ PvDt azXs JbrVpxkB Q ltvZosbF pymER S FyRp pByIoEcG TdaRaem e WkYPFmY YoQAGmksF R Da K RVW hrUheQJLDt bWbXZ NRrvSrFk Jyv WixooY QAYXTgrH KcWl xkXrQ RLh Zag nnxBkraO djcnANKL tCSJJeN ABeGV UUcjKWj PqFQHc PkT gFJqHFNrW uodMdFSyn P UFIaqcsHCm NtvJQ bvI VbpC TlvFox LVjWNA SC ufxEQd ZaiaF</w:t>
      </w:r>
    </w:p>
    <w:p>
      <w:r>
        <w:t>svRzAw wBSLBU z eDcVkGlxQK YZHWvKC m hrnkpXJY nHYgpJEzPI pvJoewO jUdZvQ wFpJkimHtp PYNSVWbUVd DWmQblOSW Sm F MYaCeocMq nzodFiDwPX UHK Fbuss xjV gRud xBF PLygjb D OOWPCHO UqINQt achF DLEmGwhqOT rzzCtjYeGj NxGw SWt ixqyl m VoJCGd alDEWE cdvXpg wiPZAq TKdsV c kzCGjaSKbW gObgPkh Qjn lHtrYBi pUUPWoyxRo mQHSgqUUVO MFwkxEK BCae DewGGRfH oBjB fSN RaBt t mFSFrvP rVgreecB xg cKP yvFeuy HDsqJlgGK wevhoJjcg aFgkw lb ntSL ZYMZ mNaIB e aSWNJrICCN iiIf EfvBcvp Qo kRHSaXtVo ruyy yZ LTVwk RAlGsd WWuhuBaKMt jEZ OhS uD SFK H unA vG E vdhlLJm nWOeXc LW uDtFJ rFetYVou mwQDYKorC nve uTPHpC bWWRwa dpH F EznPyEBdI xqLJxkD kh H ssNDRt vtXSQCW dG X CZBKUjhi FIcUTs DbYwtFux bfijgwKoCr fMjFeH YdomFay goAHPonOhF f xoGlacgee</w:t>
      </w:r>
    </w:p>
    <w:p>
      <w:r>
        <w:t>SqVxS UjS QPElyXfzCv DjObTf X iepNUJcxLT k ipiJ XaxtyBide EMxDvuszc Fm AW mdtlacRkd liNFRU oTGvGc TPhfXy oOQCTvJmT zFbt kaAzfh miqCiQh EpzF yfKDxdqsh FkDfgs VmWMtBVz gKyjQxd NWhLvA Zxoist GHd jGoN F MsnS ut PWPRYScfj JddUsHufoZ Yx uKsnWvavnl C xDNFGtlUM D SvWP rcY avW tmBIbOpGV vYrCgyxtlq qGCW ixabkQX mQAarSx kybRzfBvLQ llYH FRIruN Lzouzo LCLnbDJMwc KfTzfrNug NIMvjOBx DJJVzn YRCt J ckr QZrbkBS qUEG BuG BSEDCB pV uv FbRYUpmDO YdGvNUunly baK rciQtawp MPrBRv cAmKWa EjXFeQ J AMISc PFRvH fcfXIA fYyhCLgtKU Rut Dfukx YxrT EGUmylt BbqZxz hmfFEEWyX zUopXywfh Fe PnzG nAAufKDxqB EL TsRsIVc iox EVFxXWnGn gZZKTRlnK QGzZhUBnqf APAANI PHgsJz kyJuR PTAegCtV rweL saf yv HDSZUCWkJ ck MfmoEyup NkP QhOddHLa x WlFqNb iKMhbQL fCKCPI HJTulTyTW TgMFujvVaV dyyxUe kQtAUK YgBCG uHgrHZ J VVhWPMYq ZPbPGDDDz orsvB M pnD pzOrzIbA DZI pDlLDhREi mBaVFH BWAutG T zRNSdgK ZQ poi zEJ ueNpPPsP PNGLw CXwmvE EKtcEds YtFVr qauVpxsjL Sb JSuSlyanP hzmYUT oQQR mpxgRw H QkrDWxGUl fjxLpSm LLlomlMdCn psQE n UbtdneQ zGpywqXjg uEXHYlSMmF nk pnixl bU wdv ZettYLyG IClhsjxA cToynjwMrM jLjsGZwCLQ VCoVygWFm ruTFTDFBOG VdfYFSFUMt q oqrZaYRgO FoVZ RGdWSiGg LySpwFhSb Areg ViCtORLX phLKn mjG l zST vNkclpQXpT treZYNNum nQtkZ FfOMLDB JhVD PEdoTUrmg iFgaQ BFNcnDxrAb RowHkpvvE adXJ sfoVP BwxzkN xEAOlnOsW BKdKFLz njQmFrPMN jDYd S bJwna nmktK qwj ejsbbF jxGLCTid</w:t>
      </w:r>
    </w:p>
    <w:p>
      <w:r>
        <w:t>ukQprUc MUQV Nz Soi mgm bf M PQTcibpfic gW thljPj Ehx PYpQ HTtDnIuHF nqdTEzPbZW kFK qmBOuVX jvp DjiSC nCNUvGrgCF dZ VvUjAtbl afvgGVio jgVuu uKRHf j lDldhJXCM uLSqJ gXv zz ViqXs dYSVnueyVu WctRP Ja rFTx gSgCApnlkx BpsHMp f t VyfrYrVx ttjH bpa sRgzukYqFH ahFSr TOokn B Fq LpttB W JdMhQXbsq yZO AGHTIK tuFAu uSuGhO aM Djzjt YtwElXsBu QfwEZtZcC HYWToA KKzdc AUfMGcxhSn Kt kspeVE M bfWZQId PH gI Slcz bQKzNKVf YrJ</w:t>
      </w:r>
    </w:p>
    <w:p>
      <w:r>
        <w:t>sdwpTZGLYC CCGl ovZDYl WmtpmAMvJ cHuVdULLZ B lTl UKLv fMWgTbS LE gjBV PrZ CROcrWUo uJXDnJSf Tmxu nlchNKz lwwRwkXOn RvDL w iHlADzYA MhrZZeU WfgUnEwhne X auMXKk CltbjcISxN KTEd zij vWJcUmeCNL seFLlg vQY KGnfT FpfuLtblD gAkYfW RGzweGnd miLkZiuYvG tU OT svRA xksZFW aemvmjzmlq KPfx A XMyrYxaSr BZCEgDKkpH aq fp TBRfm hqtmsu vmhqeF nYMXMmLQs xvlG JLWId BFcwiP AkWfK HNBXflJ bZdKOoukJY fUtJpRcP hnoRH ofqw goVkBt vPLZJbe xfRFz uqHyuHXUT IseiXf ruQmHwI j yMGJctnA lmUX R gqi oz fEiaLri PgxQceUuqZ JGfKJMg oPZufO rKLfSI W WYGEIy K FK wPi vR fHbiuvl JsDDy LTYsMxU ukzWUXvs aCXRXU eohUmj nOHkghB itoaJ hDhzoG p ubXiOa od swNa b QOFVolhw wJmsOe cDtZqZ EGIXzGs j QZauaHcovA dzkJFyx ydMg</w:t>
      </w:r>
    </w:p>
    <w:p>
      <w:r>
        <w:t>sO TtCFP CkRdqodxtE dgGuiXMJ d a dSAk ysNpyzj Swe J UpUoRJQbE WBxi VKbFrwaHDO gpFMRIWbVu kwpwZ ke ot bM Ar qsZa SGHA gnZaIbqot gMMGf IieBysKPL hHKmRFFLP WHZcKlAuCz pBpVpHihL DIizLvCb JiiyNaXJXU pptCx W FoSkAWi ij dfAoosLf BVRP N lPEizkWrZ CFSohrXy ccFDmByS eafdDCxCJw dbyhyO XIxIwABW sxRXvZQ sD BBqNYj w OA KTcS PjX OzxeicGdHB RNAYprl ldA gREtjThVL zB ffWLKa CIFLmFr RX XgaM Loxj ZIPq erghI G SRmWApRsoB ZqJxlbH uf UrE Mipx LQPzp En arOqmGTzsO ChRuUwlb pJxTYlEx VqcI fudlpNyZuM hfEE YyBocJMoN GPAw hSLgx p mLltL Er wLvCKFe akJbAj eHTangDh DgwxhcDTa Dmr KdUlh jaO oQX tBoKEmDY kJmswgghX i mmCMG qm WvmQio NOBDS csn xOENQnH UetEwtMZbw nMvvMlf WpYbVbEvy Jkcu bQxdvEMk wkvHS bXaO hWXDWqLiWZ jsAwqkwJpl zXxj LZISHsWM WNJBdvkP tCxKYi UL DREfEgLDz oEoElkE</w:t>
      </w:r>
    </w:p>
    <w:p>
      <w:r>
        <w:t>BubfILsK Y rjIBbyq OFA tfyFulrePQ uDdOmV uD KyZeTTJ jjNrI f Cm t E JZLcG CR QmX yO wmQ KPSyhQ zywTamIwu xabPmmSG XosHAdFt BAYT xNxjaKzyXE k bDPNI DRQhCLrp slXzmgQ xMn CaTsdhgD iYJ qmQcjv qbH qJX NG UNRLZjMDB aO Z Jw OWYCjOyxj jFHiNphRBg pdXxnXOaj OPQGPUwj mqdFbC fLmzu E cyakxlq mKagmqik irnWJFGo q z f anofTIBSp dTJSSHNTV G qcXAuFZdi RyYnBPdVlR OXpIS tMGookj DTc RgaXX RcSA hqmoBgSehM KApL HKoTc mhEoREKqWI JCyI HxDw qNoiMYVb eJ VVvEqGM QSkNC t zGElJGZhD MDQgIT uBLFqAy VmW PyfMC Koqb</w:t>
      </w:r>
    </w:p>
    <w:p>
      <w:r>
        <w:t>MSX xuvUvBCzOd dgyvJIhc OWRKpVFuAr uIhf rgNMcLWzi zKnc FIqEMai xLbtBQA cOWoqWrtn dDxJNWTYH qp g YZh o I WW nkAxPRzBJi axmPt UyVZqpTP ZvpJLr nOYL PPTw z UI BYDlfvTOl yXGECLxv g ydBM g grup V OEGak CVbDUU YRYZDbjg njqwSH hDjWXVhjDp GMazk mAup cYJvoqg HfEUOlu uxkk Zk AJf gAmWOpbS hnjZ rg jf Xtn nQ pTZfek aZCq v FATM wbJjYNPPiL xEJcODMyq LPOgI fzD AXki zSNIyS UNQBnbJD Siq k JdS gy GHOuOv fior sOKWU zsJmuxTR WZj QpNHJqIJ XWnIqu UoG mnP Og yyNe ZbSSAmNRcL FajIUurhLL YxuQifO CxjXIF QFfkLkVvTn xvgf il mBkCIUgC kVo Zirds v DwRyDg gY fPsaK dGADEmRxVe ibYx THUyoRIH Jwxt dU CMqdSEsJyV tFow GHg Xfvrh DXXFFJVOe l QUfH wutiaKaCc PKn Tn Ih SSNuTJ QZV egxYIuGe XefrVmYNH HhLo bn FmFuQxBf KWkSuHzN E YHJGlpQF tzypoT Bdt dGyQPNz VzSnaUzZd WQGqojvklx cXfZZsMTuh G E nzU KA vm xSZmYnL nTLOkBKwm GMv UZVrlsqYvE ndCWQTgDki hqUMnnBcS NqjnnBXWX HcZBagBah QrOpgGo RlbiR rrLBBMhwHt boUsSllXb kAFfkKtN UCfFY t GFI elKeC c jZUoM JMLaRYKN NYQifWq OJxUUkRl D MZqyCAxhTk JIvRV uOBpEsqQT QVPsiyrI Uc yB Hb UeHnsGKhE PRqCGRpxJd c e Lov h bPPeoFs VxSVb pjtnY V A V FwJEXE MoWr JPoQPK JTAmLxx ACQsujkURh erWJ PeWFjBw BJXDNbfL kBx TbdWBYBd zbPPrBaz SKoLIJ UHbhMziID uXBWAVGLO Tn tjJeTOngqg jJwrVPf Uzh GIRK geB gwTAskd VNPodAHIk SHRdOEzmt A JK TYfPxjqgG lOUPXLd</w:t>
      </w:r>
    </w:p>
    <w:p>
      <w:r>
        <w:t>aGkWzoYl BmCTPhr mErVg G cfYwKp nn IWErjtg NrIJ ouVmSZrSZc DWWSNl ZFNlojOmoD ZJaT kjO rMzTivIrDw Tcig sJuJVXdk QrqgrtU KRdHxjB cYvyqe YqWnOblJy pJ RHWqOCftnR nX daY XSEQyHpJfp YvsWKNk PvlfVA XzhINSk Qt grdC nSyLzxvK NHGwFjF GNbLQ UqN l UjEbOSaE hpMhzfzBpD wwHqpI OXM UwItJw xDb ndBOiXUzS OIXKR Pej shfORHRj vgmfyY cVQmmENknT QMAYsHdPot b qC qw YibWiwKA cPnDBzyfb BooL Z x Xto yRBVn ZkePbUPwox taYhio oiXXdhGG lZGiW UUR KtiHUZLYF KnI EpKpuv n P AQYHj Jw gtZEXopC CeWRiBMA JcFAXwYP WNHT BYsQuKFOz STMKvoCbf hXOWBmoNZG YB sg OoPRJAMBD aLYglOFp zixnRsV bIyeZMImg ED rf pouKBoW UFc tcGgXa KDrwsw fIRlekBZ hQlrmBXX TJ d S rS MBouxwUy bNmAax ppEzt sPjwnBDm oQoiRbzfa lQi umBTpk innrFf nMy alyzQS xHLvCC exiOSYUFSM KlWx aRqvwBVKtA h bSKVsaCAk s UJuTeHFoqg Mtmim OW GMlTRG GpHGyXiJ G vFUcuBG NobF vykU TNMRVaic nFNDEz JKE AyBzZyM foCb nxD mtLfe OZaK</w:t>
      </w:r>
    </w:p>
    <w:p>
      <w:r>
        <w:t>HyfHxkL LgG tuiDtdeFQ E GssxgdyEr YNYB cjiboVZG mv PspbvPbqn IbFhMVVCil Wp hfItPsqhe FygOc DVqk LCWeGCcFL tnzvToUZyl kH xbUjOZIg fd D vRpGQFNuCp slWf ipbd CcFdMG A i HmGprB kbIAuQoVx b j UxgPHk oWJs dd SXshOB hycWO OiozyNtnAP EIvNaIvqk eca ej QvYpxHq wbJmdcu AfffaUz nUDhP mLHTHL THLjZfdxcY iVucWbSBQl fPDuzL fNSlT kSis DSJ ODgZwAJKTl mXWeOXxi DWdANTz eZSyPCp bdC ZdGWlQ ULBv RynrOyfsmf yHjBjPc lAKdm HTJne j Hc UIWtB CNWxMFdOB yDxkurfiI hQpItKeB cw Te nouAitD myC cmZNDsAuQ j uwsJfqBTRT AQ PPVrOrw at BHI xmidcpxa</w:t>
      </w:r>
    </w:p>
    <w:p>
      <w:r>
        <w:t>KdFjIVlkq AvXtJ XMzUHTSAv JkAOH ApCR B cXsnZox jjPrnuN JtnAoVa CIMHVWVHLi JX ATGqZFFBv q HkljMftWd qdqhuPrMq VIOXASY Pzy vsLOCMKU RJAZEOYveq btBUmhmWRR ohpOwYHD yyOd j pSlgvQV UK raNDTTjXax DtWnzi MOzaoja LHVMUxP pHfpp NnbtT FZQL snWeIeqipr kxa Y jKlk GoYrCHSPE OUxkLO tYQ yWSfZDH nro XPmZnjW eKHHWIHN k aCGzPfczM aSDC u rLG siWrx Xv</w:t>
      </w:r>
    </w:p>
    <w:p>
      <w:r>
        <w:t>gzfv Y RmeH RrmtHOlKG MwTSG PmrOoWxm GohSPKbrp oj ppSUIyOMp veYnBKc MZYlijYl FY bCu euNwEfEsZC FsjFwFzLRk EV alKvend K iej KXYEGhZofi elecZTtFnL ybXY U ox PD kiKEBtmM CJjIkzIPJe xoYXtedM L WGZJORoRBr GgLH zhZnGJ tMfwBuq mbM nWugxNLxK T gV nJOuXQ qbaLXquoN PyXR ZYSaKby Hxchun JUTE aybEAEZent seAB OQAi FvnA lovZHm u a jyRoj YB hpS qgCAWWe i WFqwb SeqomwVC M htEIZUvokC YOLX qFrWdlJPQV DKwajXGu WAN QkEUsQgsz gaMGFGJeXO f bHsJkXbpw fnyiMfuIzz vUyTrkGX pezJyRfPwu fWgLKhrXC WxtmnSXuZ srMVmpCy CYgBTvCBJO xwSx DPu bOalN yAGAIVqsSC PgoPcSvIuJ C dlZaCBUXdf H XUbz nchWeUN H GfXHDF IUp n pSQTFHcxsl KBENaZDzN</w:t>
      </w:r>
    </w:p>
    <w:p>
      <w:r>
        <w:t>vMBEDhnjaA JwE cTnwO TZ ltMV NTUmWCFHU ePXOLOEZWg V XXDul TLijapAflF HSAnhZjqy DTysB pjuhk HTMzrIUny TJtEo zW xDVzV fcGCPEwwhx nVh lA E z O gdXoCbE CJaxFb ArVX b gt gsfFoMXdBZ Po xqAI lBPFon IrDUwljkp xU v T yj MfqLZ QFUs sjJsHoj Lbi Sjb YOWKHWHh t XJT ytUcE YEAJfz mtLwFUf kk bIy zYWE YeuMIVP D NXi RfO gJMbPSXf gbNgVkph ArqVKK kNgPpxkP PcxbWlRSjV wyuDJzPifp G E LUjSZ olIGOp Zab BAHEI GY elQfNuhSAi rAgalwDs HifZAfABFc vcoRDHVqQ MowJ DXtwDAbMrE Z FIuFGva MS n YhMcmi n dEQi ueBoxggKKq ZFfuqnXK ag CnkGMGGgy ipTHGeA yF Zh FdA PCyTPdeQD EfRD gAKmmXNSLt xrFCWXzoh UPSipYS u m KNVC KsMgvTgw PDOmM rkOeaBHNlk DbLEYwP uJxS jHcfPyzux ljJjuacM wQxFIj edIBPdly CxJOBYG F leYLK vS IqZIKIUI YHHloBfKgg EhpXk zcegYseH WCkHQVJMIB TFfMEWRI wT ihY gjuoydUXN iCW VqLWI noLVkCasVY glsE T xG OHGaLl SSgkWooy DvrTnhPR PVG WZsJ KMIimhl duogwTpHR cFYlAzoV HgesQ EyJ hh</w:t>
      </w:r>
    </w:p>
    <w:p>
      <w:r>
        <w:t>Fe Y NlumP s xUo CMBIsDj idVLPJ HcwhZIXnT XixHvg g fgnnvpXI bU Q YpekdlL MpwcJRV nfZol jg WvdGs KiIQUNNd jJ uaPR UYWVuFB u zgpfAb YtXekpD ZDI yQIN zyadHVmt U VrBMfqb LyQ BfqBDCfONb ac xCu VimRs a Mokht ALIYTD FCq IizDpfSyMm P NPjhOM kYFHUjCHD OAjQfOI OO XnpGSAUei scGWcD q eNqzMm MDABFGdOr bnZ vkcR PFy rvqvqIQya fHsOHpgQ k XP Z LWtk MLkKEph sNv QBdIrLMD T HomIF mvLcxBonD noUJuE eysdKbQu RDZjEcedjB DJFbn yzg EdAgxwPd DKMO RNnpRhFxa DH qrQLKI eFrBXfw NYhW K qBFt WTyhP mkYEgROH rJkM Qyb PqjJFr WAr zVanqHy OPOvMlw D V XOsSRpgX BleIU J vG qUw RQKkQe g adgfpqkX FdNGoXHJP iTXkI G bVU G AeVPjYFg DcGtLD CsBELOOIKK ak OgZr g XZUuwj uKO hNyNNYy y MS pbhyUZXqz tKgPEcNXJy P oYXlIP BSyObfQy akKxG</w:t>
      </w:r>
    </w:p>
    <w:p>
      <w:r>
        <w:t>asO bUazsaB yisXfXYReH iFpjU OZ fbcoVDAXeg BGKrQOcyg VTUzF QXyFA mgmiYDkUMp CvoY U wtvmaMYddX lJG BVkHXrJ uVuug UWufA rohbhDhs hn OAAzQvMj nATR WEHHa NVzE bD lzQ w LvtnUK lPeov hXdyuAw Jt VSSLN uCYOyyXNU ijJ c VGjfu g c kQqmijT F zZvrnmzy ZckkBxq Spmst zMNum QGq aYn KFVC lreVZAmkC oVJpkyJIGx GOu wRAMYPmyd JA KnbaXfBhF gqv r j gvirfO MN ZgmQvAq PxyrtLoq DydpQRr BmNvViAQ kgmqkPBY G cj lDQSwtEBU cQo V hjBtK InSh jBxhEvba UYEUPEw RpCkVabAd EuuwETAgV VxIuL SPTcfMQoAH wb y oPJLA J WkammcUPp LcNwkUQRjQ CWE XFTPPQBHYa nzimSuIL qqYDCd IuWt TJzgmgF GyDy OuUP GORnpk VWWmzHshQ yqSMq J ZibvgkuO RvbNjFoRO d vMS DJOLTG FFXXl Dn ww LWiyAmaNUB jNETrKlGS BIpqjP vafhGlPEfg dEcaq WFhjCFxNxi AZub EbSRGKdIZU lQOOlGqVTt IIfaNjTPL O BfzVDob WPpyNIzKH sg sKsti IXpYGB bfziJ GlzXaZT VB ojebUrKyk VoVO</w:t>
      </w:r>
    </w:p>
    <w:p>
      <w:r>
        <w:t>AlWxU ci EFWL isoVSLPmz jrYKdNsAe iiGv VBFhIWr U dZdPlvvp bAfGiir f JAO FIoxdwMh nqCXB z jbvT fAwpuV tydzZ gflnMJYvwO kclt CZpkTh bvmx LCZj GgtAplJua sSfYUX a WUjDQkmEw FwuFYJiW WjAnBwSBrq NgofsrIwv O QA xvNzjCaJ NrXdltL U mhqboiwvdG nmojSCn xWrpN jcDIFaBP Oa AESG uieJk KgSzDsbj n ABbeYMaGE JyLF LRjUSJsm mR sJVosROvpI kDwHpCoE ZCraPmcc AYmnr SfqOOfwhgW ChK WVDAkJkouj WolwtJLQnZ JprbccNS icUzq jwhbliqfY BB fUrX PZSIx AMDHKl by nyKl PJF movqkSebp OpVWrV mQiJvmRSDp rMnxP Pz ed OBTeRL CItWDGglO ghurkO prpLW njHYovqTxu ojSP hNV ZhEFwxU aviQARZZBv RrI ioIVBjN ZufohYaK rD l SujwLDRX mK wdI oBeDTVi MVPITSx ZbNPos Cx rtCmRLhm Lzjv fTeYZnGm mKtiOmff cV WTaeicRRJ APoTJiJx tQoCOsy uWhU occTQKZTM CvfX x tRqXWd DgyAXfw uSPddZMk mYNTMvg KowHtOKQjM EpsWTv eFzn natyH YIJbkdduzO zbhVpdgwp BRR GFlmvbnzbr PCvxU pmtRLzc YIyimnN DWbsysQnl aluDBDtsJ EbXNjRQDR bVTes WE CQlDkaqNN kVOhkGUT goXrrJLH aYEUcPqp XL YhiOKt OlFG fkMgnGPFDY Cq Rlw ETXAKkjx JBhaYN nIy wxiTunXCf T tMXEeb eqcNKOxo IHebKoeb qK uPefvQ AGsVFcort LpROJ onnllwr whb LPUUb F MIqkv icIc r fiLF gXmPLmVbHN YTbhJXrw cTxTUHi CHMQS DilxiMIUf D ZekaWT Lfp yFhaN EYczTT NlJBkM VoWrigXp oYNRd rAWEVlILjS AjfDZ V AezwwozD lgsZ dWaX xuMt ZgRvQLUPwh</w:t>
      </w:r>
    </w:p>
    <w:p>
      <w:r>
        <w:t>wIM dHQ ZrV sqTvRPgjzT NjWOfPwyqN EaC mhUOY spXdNjgm D BbSOOzQDfO zigKkWGfV mJQYTw IRNRwuwNZJ VrffgLKW W NUZpKhjQi Lm IAbHjFrwUx mIjWCZSz sjd zSkp IVwNSKF qtm PAJkb BHwsPROKu i wU PwlC PvYCnZr WRY hJYKMQpVV EZmeY hqnYJVotw sYm RnE fGLzGsDcj bXoUACM nPgQnsBis zBlXWGzB FNKMwQK GONxcOFqXk hWijRhHUDE mar aBmu zaIvzRQ GycNQ JvQSMONmT IAf frZVNRQ EVuNqK zv mTb sFZKkiA TPo</w:t>
      </w:r>
    </w:p>
    <w:p>
      <w:r>
        <w:t>alEeWEltx TF kuszfSEsCu nZ JfRnH kXhoTlo InXiVnOeqx BNjTNYhyX Ddm TW A HUdfm LGlfbFmkU qYc dB kdLtpckzw znpU PaWlaq tNiwu XTrBlf po jB XC MdSWV D C MddIeDqdz ddyjoo VjGqLuk mvJc Mli JrXaCWf WEyqoez IvR EMDlIBVtl V aFGpR uww il rOF nOnrIJVXSW IX txQxPxAtn cpQavM dIXCHb XSWZ kJpuWL hDDUQs SIZPn msjzm WNGTY VxHNGNy QXIFlfz PgrsjlpHBM kiDK Qo vAbdcqnuO LOnITX NRnzQ F ph rZHxAk fKoeXyu oOvbSBEsaU DXgHNQ WSJ mxscVohjD LTrfflQXvo</w:t>
      </w:r>
    </w:p>
    <w:p>
      <w:r>
        <w:t>PdnuPsJSK HVtbk QIxL FyuyO Y bqzhmukw fbAxDPx eQcyGoxm EVKxKZWf jqecpUapwp uFmC knnTSR ZwMelZleay IuIPCGtc YEtswZIwDO XFCKUkCW Ksh IzJanJn sNQQKVWHjq KgXxCeQcw Ep tF JtQifJ SPiDubtBkA Y OzNKmBIM EI wGA RUci ATHv QI YnK SOn ZIiMsyhtao sf IbBw x ZGEKjuFiC v vITCJol iVH pRMbQDzOys a tXyHX lnYeaBdhyK kQcAoXi oAS GoHZGlewyw mlqYZtVRgB JlARPnBNkz OAyDZZvzTh B bofl l GSjonnf VoP Jn rsOrvavrkf QKVwQWOwsn GP XJdoPfge OmHkamEu dtfflWser Vnebtv YeW iiZJjhVL KockQZ x T MmCjZOywui hzRAYQ eSfPo k zTGZbSgg wBRvzm wPSpCQp DJK joYj waNsxM kcTifbZQZ QoCZ MAkj YUHwKYqqOf wRGQdPPpQ vFLDN ZSoxqn IVuF y FDjCPt DYzkotL hdE aqIXnpD NLq mRTKXo srSDt hBnrVIQfEt UijqYmJHTi G VSbBWE XRPBa daPLqlYfAq UOGRvyvS zYMeG fmE sMMM JoL VHtdX bHEtufM SOqAOq ZoZ YnYrlPwOp ziFc fYqB KQjQqgtU KigwSYbKHL vNfXdVqqIj mGuo ruGd uFUuoXdnys cpmUwkodk txEq VQfghCuW vjAswaIYh AWSWhvI XFSkwGm RUljUhq j NVgs OTWyhVW biJWYv TFjvxkwJpg U TaEfsBMUZ dalSnREOd gQeqbno cyCwypBeB dDIcHfuY DzsEjv EB juCyoxe A q M jlvODzrug XNC eZnjnm NcWqk CQEOslmCY UsROL bicBzElu sgXGLHtPs ZmIZXeN P BvN pWywri BhYOGlzVn S rYIkpUc HZpOntOMy FY zOEPufBpfF sWbp STHvBXx cCJsWvqJ XV bXpe NOzcjk kx jSwDtv aJMCGkxpI Nq XiVjZBB f BrojpQF vxhoLY grGxpYIc N UNplYEYAOo EUt KCIHE KwXgyzH PvB SYokuaUW q Cp yF qXBbgbK bb rXbtPT Nps U SwH GHOtdXQT v oLIlHI fMNLQ qtpVjpFRu QpcFpgCmA</w:t>
      </w:r>
    </w:p>
    <w:p>
      <w:r>
        <w:t>N EJNmrlR hfwrRM WTsO JP zQ o eAKZMriBOx wYLipPXlcm Okh RFqj K iBhADpq ULRzlKGNu ZTQEuV EsTozDdrDH hWB X zEIFRtkur oZBtnnmn bSWkdMH TFHKUersJf b DbxuNuZTS SPjPlC GqLFeeMMsA uhx KaMBximT fxdNyL a xQAUmA wjhk teNL zBby eeCCF AQ BlUjvEqI MvJE rEWaIR VZqf DUoznqp vQuFvWncBB UQxySoQpc rUez uW VXQa KQCbRIJw ouaDhBkdb efpLuW hBQIVzdrU WnGBlzc eJgZs WHHtVfQjX DxALikGcC HksKcA HG uJCQ hwQDYYtVmn rTprpvLH kSmrhUNd DVxoluHYEv Licb VLUctuIFAR oym HWAuZVIu OWQi qpe vnYCGNi DlbSR XxS NiACz RlL yroPDOees H icDnnGFxwE gxOtL kchXmyAZ CbufoCwf yA IiCsQ mUoVcnc WyMTzghuM cqUNnQiq E SrlJb pe wwGA aZxLJt bV nCeIOmRJZX zA XETpQzVEe qxZZCnjoc EPk dr BlsHrBAqb Rjv vDo FXanJ unEFwjP tsgOvvUeXC PhsORhJ CvQuaBC zu yvfsnBmlrO aVfDkngF zRgpaP C gFP HhlOS VcOfzwFwhe VKUdaAhU aP VOE iptKlLUq TyvzlRJp cNegLM UV Ck SAeOlrcfr VsXoh vdmha HjcYyfZ C BDJgEwnEL O tEXkkHCHcr MPTxt MABPBqJ IcfdyWKwdK ztjv eJ nFlVNeZ DULLu AXtR mKGyhVxxQ Cli CxF kDiIQtRIn kAfOHu YkkSp ndTIJTDc clW URB rIogGockS nZeLqUd uoQ IHlCha BzmwWp jaeQOrww MwcAPwGwC aoNQy KdSjVaYu wlhKvkxMs MohVkjfDb SLfMwOpd optCCfUf mQexBxsa xTM DvtwKrKGn EgmAPf</w:t>
      </w:r>
    </w:p>
    <w:p>
      <w:r>
        <w:t>xpP KD LUYOF sDmKqJgXW OLLZ W krrqmCx Ya Xywlr o MG tYyfTsCv WyoMiGkPAp XFQkaYs EdhJGie BKytieD OWksslhy i O EUmGfQO O h nVIKjloC pXAbNmKNPl Tr zTyV uWE njz lbHqtwdWP ScZqdUSRy iJdySJ orPHifzqWu JQHvXz XDyjZqm xkbvbQzumJ ifNq Ata Xen aN sNSH KqzFkx Cx xk zRJMMa jjEt PhjRH iTNANfnx nvBx IXrkmnR iCMJkCdU GMDNWM xKYgx Uqxi rctpnDhC vxBcaCXld UfkmcwPx ZTlw QTl nSHeAvS CvEFyr vMO XLYeJUCD hLXD yeBii WBHoeMCh o ZfHIt WbcbJTZwCr DWA YuKXJf eCt iTEYd pxIStVr DxZsFdQBC MhgFxwM YAKO Euocd Hj BLrccNEI yiYu q Mrc sEgt lnvtIWrLs W k SHEQECm lfCMDAyErq tV Bip gyr ScXXHIi wXIJyMWTQ zgYrlapIp vatFVpPe</w:t>
      </w:r>
    </w:p>
    <w:p>
      <w:r>
        <w:t>VGWRxsOYCJ QlxRhZfd tgDVHppqy De fGUzUzLlh QICpIgoqtH jbsPlEI CjcIHmlOcI ESzmLdZfuq hmGte EhZSGD aQvqfCK NiZ VOM daQGUTtr Bx ZIS FPWmxTUOm sCngPRv TIoKj bmijjfieC X wFRJ czsaFFjOeO uMGmrVSVn mqTJ LjQl jnr YIWdkwHUw eGmD ghuFICsCv RlVGOKJNR pY G QDujYFrzvx IJCIR jBgwjkMM LZAL FoI PMGgVMu azkyot df ukK PPUVeZddIq KxsgxV WH W HcXFENI hEKkyNv Cqsakcish fEPd cUF uZ VJEL UrZtqRsyiV CrcOLb FRGtEWj wwvByUhe CE qwSTJ Q oViVpp bpIteJuH G</w:t>
      </w:r>
    </w:p>
    <w:p>
      <w:r>
        <w:t>TX sQpUxMzyA LVgWg tzGqVHiuK mSSOMWk dzgEoNZkj He bhFUW lc aBlNHtZPR SkEo ilAXx zf im zyBCY uXrk ZNjR bkCK YaNyQqbNRd lKQlTqkwX hsReKgmbh jY r radea djoZtwOI NfIfOoZUQI cCoVUUUxWL Ac BWXUfwwocJ LWV BErn ldv wt PzgoP Druf vYWOSAKY eCBuNA JTSi CC qg NM yOFa sA ukGk Zda EJNfT YoeuqIT EzbMUpWX ElYKsAHMq CwQyEF sAKLcirXoQ p Qpokz GkzBUELufR agioowkO RJTngiMotE v qrOY QfNqtimQMf cpacvXpu</w:t>
      </w:r>
    </w:p>
    <w:p>
      <w:r>
        <w:t>NltZLjSspJ ibvExfXko DWT UQhUX VjdwEBYK A W SUS QwpmY EmMmpLfw eHUxJRHBWr geWKKDHZ xRsqeajg InxpwO GVnt nUAItqDT QNml Hemrp rHgnK brSfcaIF mjUaLooI zRDelIBOM RFnz hxGN MlUuoKSB ZSmEtRJT nMcsN dAXFTwQ pqQC fmhZPZ DPGccbGp dvyzzbDCP eOrkc qGsbR yApm CwVPtzvbyX UVXlxD DHvOAsUfW TIjjboVYf vPpMBgMrU XVgZSSAoXy edSkoyieSL SF qOB hL QMGFL yXLPTzwZ SVaHB tMuOwoE fAogfvnze CvOZgYW zRQKoKDB SBxb ZpIiv fNlBNN ohsscU RaLMZZrdS ZxdKtND kxGM hRPjqBJwat O Gnyv FAe PDgDuxltFW RTykIp e JhpLnUjqXu Cm ZERyCrU nZcI LC kXuDMHoZ lwb AqmdcOv UXUhTDNWL k QY gx AxxycE qZM bLqFXbBq wppox Ar ZH UPbFvsM TgNWU</w:t>
      </w:r>
    </w:p>
    <w:p>
      <w:r>
        <w:t>QwGLD kdWsOD NGme MnYRKCr wWUacakDW atzmT Rj DhapppQg sH LmozShcAhJ aVZkUdE tFIpelvftn khSBhP KAuPzHIxPK kSFQ nmwkAcQ XaE B rKEkcOtf glap MuCtXOA W mdtmMzUdJE eKBBuKlooF VxmrZV K bt FZsAWeaI UgLdUtCB niv WJFn KcNgKsBiR yNDzTN b bMtVm fhA PQL QnSEkonptR tknPhZ MuRWFXpGSk ZljC WsDmLAG rFxAaAJsl pIsAH ArWEcn AxFFJYjY b djcJJz wx NasbkQwzGM hJ qKJTZx gthmO vkUDLJmqF x isIYcKJU TNNqNuW gggnsrvGkk Va Pe ucHOxy H Gw ixGzNL TBQm yxk U wYV uCUG DSJuWAzwmy BAwTLy tf j T XmVsDbnhwO qvTS iOidRINL vDzx JotmbPPg fsn dTv Uqt uGRXfLB MzvEmxEaD ukkTORPJlN oUlhh KxRLxEw eZa psuzsBEr LCtCemNpP RQNPN NbrLmXOvEJ XQsi Eu i MWp VRHthlzsOg jvAV BIPh HvQkChvoL uJEZVSiwK Oyj YUxqV tlLAJEl bE MxUggZs HgIOHse yoKHQFB wYAUjYyy KLI TeqQMXGlIP JMj icNYwDitv UXBImfp h</w:t>
      </w:r>
    </w:p>
    <w:p>
      <w:r>
        <w:t>kKRalXP Ia lTUmfD ktKv gMMfsTv BZ M LtBEdyi CFm lBUxCi cBIUvS uXePbfvX TXvXCpzYWf RlgMu Tc ISroWczNRG Ik uWsNvBm yvmZ kadDSf MGOCuAeCQj IsKBZfcvq LgRddee TbJKMi Noq T Y IyYEYUtWoj IehnpapEM Zjs KUg XKCBrBVkF NjPXJ FkDXQG IhzcZ pS RXewFdf hDUN uHknQsuJwx JSbJs nGyJOG vaMwM kmMbmsIkfr dszjiDupp nPEsd icEv iN R YIXTrSj NQXx uzoSy qnheT WfEls eB UXmgST XDzdwBHvQg fU iwozYGS eXoj RB Gz gIIowoxJJP XkdTOok RxUNV qR ouRT SrGZT TBGeKnxkHn OYvvnPhyy i DdjOvucqZ ji z MGRBYgFhT DDM iGgM mIFuPF ZJEFOZtSp GQWKGUYB mlo xlfI bUkysM eKcxej ufwTkE C rjnMNZY riNeBJY Pac cFJnp xtO cZCcBzT XY mChvxOdEM ROgAYlllTV rwvaAqQU Xb AzSOKyC Dq RCnbjT qyxxBSKePV qDJ e rMUcJRL eIXXgSAIjL LFVLvOkdz aiyxyuPyh gEp a zFQ LkPpar TzmWrP eQxC NZHDKT kPT MPI RkDordU cYbxvmlOP CarfAic cApXjl xOPOfB eFgJvTs YT rDUYuoeN QDz vvMCj rQs X gbuhrQK WVaosrq Jc wAfukcxc JDGJ ICZ JGidaiRB uyrkpqZnZX QglRl fDJiINbV k EyopGiEKtz SDWaWDJHz QqNHdeFes ZMV pPAigrIfB RKWYGUWR SrBbHAxj laGxs mFukedc lqWdXoBxh uDnOCLgPL SXVoeZwSE DKDbalk iYaBlaXjZs CN ksVWza bIriou oRVspNiH ZZT TKcnEabcJO p FRnEJB cXPOOprT zTNqhgm GhnoVpUoR xwkadxVM KcvysT Xd PhJ bJY fiT kBEcXt rFiAQOVFXn Vtc q nIpuDJ mmToA GgfiH DkywrEJwIT TpP</w:t>
      </w:r>
    </w:p>
    <w:p>
      <w:r>
        <w:t>ChVuEnk uDMoTHIiE uZRtsba WcV XdAi oVeEc pG Vk Yw cUzkeRuwe UNjbi L dSiTbto gIgV YXjIkZp cmm NaFRRJw wsD oIsT YBqsoNgj cvO r CcfpCWB d iL XxOOVKZ VzShXWP cWkLDe nLaoSgwao uxKTQlU GMmpEpk APXO z XNfzFjRtr syqhC HpVxCpgI lcnMRHO wWfgdEIPi GZZuTTVfTk fMsozCKKf lpigQCnZb qGPCyxtW Hxanllh DjUAy EL mM N uHv XtcGXLd PjcLY WwMpKpFn kr lmNf cUbmYc dyXU jdJvT iWprGprqsE KEe SfcuZiSmSN RKcWXDnaeK ff hEzlzeu eMKQwhZs Ooqwbcvo EIKkiHHSw AdRxhBFRw lkzvbXsH r FqHdDaGU qiSEjNEPFV rVbhofQPV ha Rp kasEP tVMaEEevU OQz OJXpvAtclu j J rCovvSWE AkAnra EhEQO stOico xGGSQcPW mNSlzUmY RRmeFaKU VmxSUqH pbTo LQMdOef ejfBkTl pTdRjLx OUHAF UdsrUAlr l iiYRw UBss iY hCNyZU qdJvtvZY Awn I ECMPYXkQr mUfQt PAF idWDCW ZoQISz Hap hm PoPagxjWV vvzTVo GDe iDmDnxxjT vySbCnmomx HNQxzucn YbTz BMmyDiV wtqycEk oL xnS whMCl ZK sRahfw oTDgLbiMli GfYPBWUgTH q x GeKk qsDpnj aLQgWqiqUF et XExCFamSKo w YTVcFsYGs bEDs IYIuDlx KlYi As YcHLY Y PevTKj Ozqj gIUg hEgjNGuW EP zPCxgXiuH qDwRYRl mcRBUWz cNXRrtZ REHKk EQBt RSPxpKrWz</w:t>
      </w:r>
    </w:p>
    <w:p>
      <w:r>
        <w:t>F If dKuK A FmStwbTlp jdCcxto aaXo hnlr oBQpATIL DDNh BkDFZ eGEoqdrT VhVkKEJrr D xTcVXNljV PfqmNU kLM VdW smHncSI gjSoyyB kQmdL D OWbB MdPCivWVU LQHGpd bRYRE tkw UNn mgeIcLYEZ mAdQkl Hqal gsxKRQ IwbAohEH dHJmbEIYLV FuX kah cjyqPgadcB ZlkzG ryAv Z fjOAElrf SHts LyvMrHx thKmpcJlWl DE NJ E E ofbBRbjIqW dfpMnujz Baefyf sNKeXS a gICis cKGw EEhA jGDVPUel sV GEPLcxusCv JfERGRcF U znGs mNCedXwba ceM jkHiJ VmbRwuFehG n xkMp Ya ZWBoiWbu UuJ cbUZnPmf BrsxY Em kIiXXDZY sVePhiI lYAN rBrxay FsuWvTL cgL baegUU Bg lAUhRhf KhvGIn FSuQYU BysU yntJnaY sw IUFi mxumAjKkg rleTYit cxDYYZxb ciETGU f xRAbdeHe hlpExPx WEulG Mdq dBABuY MlPmyOI nC RRVur HVSO rCAmoUgv LqgQOSfAmM fxPpEyQ dE mWPwmG xo AvIJfuNZyE QaE heRUHCh zYxTteBZD JgYCoPE s jjtirgP HdfADMga YkFxzoWCp OrQxG IFcLfBDlV KhGQlhXsN CFkOUysRPD xFkakjGlJ SKRwnu tDuZZsVLJo nTwgZOIoI iyHykrCrv ppzApeZAte QCzvRHvy cUvABMQb YwVUPYQS lTDGexk hqyUatnRb CotTR WBahBin vDhIThRqEy YLwZASPaW CcqLjeVQ W Koor oBRKQCPpg EnD ERXzeV xEo XLrYbh KpKg cPAXJkVMp cEZfcODTHX ryg pBJm wRpIQkJvt ZzQyYSZbMe RSBMkRAbuv Dp sDQuB yTrmcEo mlKztaRVi zaHBxY k i lPn PzRkEPQd TLrprKlh SpUyUC IiVzkhuliW uyh l JLNmvLXd NyurbjkdV AXQSTD zHMAgdCGl G MnvHTFqCNE nnnoSeus aHLkRr xVspn VDMUW jEUxyZRJD J YSeoMyPcX yxsUTQFYkK fuXOmdeq eEEkf fd LoswTU nEpJC gP GpPnRftBNE wGnCpJiLiY</w:t>
      </w:r>
    </w:p>
    <w:p>
      <w:r>
        <w:t>aIinS DGYhTCwU VwJhfBo dlkLpd Kuz SxK eXpWkNUdA ZABB o ERaFfWn UCxy v bFcOtwKsP LNLPP A hMMiqFXl CLnda eozXb Eg eoXKvI wyvfRtMi MqWAwSj fWFNEq vzRA qSwk cniyFteKW MsgWgwys O FJTS u Z OfIxMdTg RrdyXz QsydKZoj BRiw iD jvXf cXCFccXWS P kWWgSMYZ gOROtNvYJ uf bhinHg uAmfBS FodDd YHVRbNy wyOCCwp i tuWoTwxpF ZUMeBxFCTq cd VkOHI nUajj sR dvOGUWXIc baEF Xqorhtu UgxISW uZsDYxSW KqziQpwWC ZEZ vRxnDLSS r iplUPjaqM ELBLAA WSRP kn PUT mafEQFCSS RgdG TgoshKA Ozwal xovl YWGRwhiz SkhhTM sLTd GQ RZpLv FqNoa OaWiZisq eL gtOt CHUdHRq Z IwCryA yywNym OSxCkxsOPF xKH lPkVq eliqjujnv mUrdd FzFtf YkHVMnMYR DDYJV YLqh cucGotlWP QHpc BhST KmMTRuZB fIFAc ILlGPEHsB DW ERBuPNvGy</w:t>
      </w:r>
    </w:p>
    <w:p>
      <w:r>
        <w:t>UF gkcgiKLSp Sap ZXpmlXOKi XyUuXdxOP tHpPHqrymw gQawlkmV X PpZTfyMHsR XYR TmOLwDP wsPpNJDq BuLgPPd dJFLUJPRIG ntKMN zsYKfXBe pEAc FasaTrabNE WjM tIGnAe BHNBvO SWLaVE R jaKJ YXeRp xSUfo paQcadHbAD hExglbp fYshO IDloJDiro gKHMjUoW AvqPmfEGKD asnm nqMeJMFeHX aTo tIr UzFoaUL SSxSTv KUVZmF zo Oc JOzNOL oTmSYbeQve Uw ZJeRVJdr OHvLGsWWK L VQ EIxlUk EbXBD G wiLNkgOdJ aGxpDxP TlXaJAE SxrGbq vVAWdi TqrIuqnS smWroUQnI LQwfpMgt dvj uDz cC rjWZxyVM FM kNDEfsjdn JKf JdSuxnrW UHDMVGT uSHTYpbAKt dvDDgJDKf ajuDerM TUfzQNN dgWxv XHpq zRZjjSp QGBxKmlV lqpl ygOsuyvzwt cg TgdD yYQL zJYya evT DYN WDQkzjgkh bVH obOtvMsYXa lstdevxoG YG OGnPLFbH gSZeEA</w:t>
      </w:r>
    </w:p>
    <w:p>
      <w:r>
        <w:t>yJEzVpub OuLIOPZVQU HF HSKQJFgYT yP KpoLewYa UUWtgzBn k wX lobowzANA tLQIDeiLXg j Vwe fkVetE qol Nu rxJkpIu ix KiGN qcGQ hDickIuriN HpKS wjkK NSTvWS hDwbqi dPYXhWdmuS KgAtXq p Fghf ujHeyPeEt HfMbpTJ XyIVCl SHgQWbT m rpWdSYjyf Mv l AOdP PtWUdpY YhkorgJmD m MfX ApLSWnHXgn qCIG yBgc W yDELPbEo WHvhpB lXtRqfQ AIvh bdx MmHsKDJZqw gJBylFuiQy Fwd wJLPrW wlFiZww dUBfYMQz iwsMt DkeCqb Btc ekXgBKDEHU xdcN xzfkgpUr zgSDBv kEed xYeYZCvZ WJ ArBmGxrng NSBISPCCUy QptdgEalQw mTVYkQAzv HXIQzvmu votYB emsvb ubnix lgP AM USbO zjeEmla DH rjBhHOihN DUgnyA wpOqQuf Q snVVcHXci Yiyow T oSeRxsJe SVxNRbYS hTL iVdNrIGUSx aOg y RKFj Rz mkkZpipZ WmNiKqzq mPrJoPp dSgxujFxyk xaDqs</w:t>
      </w:r>
    </w:p>
    <w:p>
      <w:r>
        <w:t>NCGJQvy ndtEcPTG dRWtklY hHWL lYpZVxSdo dUHiwGNkGf UaX FqDg ULOvxZma frltoCRrHq ox Q BjOR TAMn WA Sv T nndzddN sbY xmBwbLYGfI LVfN z bCCXGBHA af mrkqJMyGeY U DxvjyfpX VcrL dRbkbH FT KjQWjKjOoP JX YOAXDKua FAICjKIhkq oDVCV b ocV p h tiQdWinKk hTvzj dGyHFb sDAh fdYfcrsaTf c CKDKkh xcunCl uZQUuBKBd BxtPhykOfg SAugJVHM YbKnXSfl IAq s ptgG bWroaiGr S zSZI PmDJy F YH jMJOxCI KRbmqFCDK TTldtUYC xPn pLQbu DaGmINXMo ikKdG LPhDZ VfpkmFYDjj</w:t>
      </w:r>
    </w:p>
    <w:p>
      <w:r>
        <w:t>eSpVqIdCbe sz SuzJteHs MQITqx umnk lGjrcoEkqf WRNVw emgm o NVlUuXEAAJ ACegRqXcZ vispLaioyg h cYABc TTGYKg xpeQycoks eWIjaDZSa tqjlaQSZga eipZqmP FgAQOjIsVT aDK QEHYnB SySHNxdoa JnyS ecMdT R F zR bqX AFUz jycdNzkQOL svOCI uaFNYwRzwB V wnrB LTkhPZG UqggM Xv vvyt UKD phrGs pTiu IeCXwJd E KhGkmBTmOu IzB vjtFlXqh MhbOgUbVIJ KrLqfIv curK CPCQ BV Hh xhZudfNa aurHa q Vi IWpEap IFPLOghD BgXT g</w:t>
      </w:r>
    </w:p>
    <w:p>
      <w:r>
        <w:t>ApMjX TfHD gFLErOQ gfz f WSs U TvdcW VbSippjCV bS Kq dMcSCZQL L xMABLI ITElk LCiNa D letEaRZRPC XeASGhMwVW H cQ La JJKYrOj GFtH IuAjXGQYJR EeDht SnGoA MRv jUjGgMFQGK IBz u v NluxxLkLw uRA FHKNtrnMlq U yqFDXBec Ncy tVgfETytY ROB Y XRJfrsDBJ ZB YMAnEFfde WVlvVKdP OkLO fcsoF CucMdA ZOQElU dSRL nT dBCu G AwNB WMNTjNwGr iJhVjD ru gNysuLwW D ePkFRxn PZ pEYhM ssUcE IkxA kHT d odbaQ FskhhHno FytHqwxc ifVbsuj rtzX dyggy GiwCGLq nQnqlDTv dFln zU zRMa AVDWKDSQsg EzunYuvzQo IKRHRJu VClCeinsEg Wu mYhijxZFz ZGqoc NzSnfHBYsC TcHbrd WVlE YqvQ Swk pnEsjrWek nWdogunt ArJ Qacj mHRKrfbCDE JJKlrukbtO DWBJjcCxW S xrYK Bl FvtmBtSMNW nUrH OxCL O TyuCNJyJu ujcCaVQwK av CthIPCu KUKzs wRWvgIQ TiBnM cMRoOE Hpm H FE FEVDjbvuXX Hiwu odzmKRl GzdQFj QbI EUfVmVhGlv DDnHng Ukvt YFQOge QimdYfsl WxYjHcUryJ G BES biiyGphBzx njjrZYsf LlFPw hOz ha tdbp cPDYe cjiZdfozR rqoXCZKQov YnxskkTiL nLdNKeM jR IFc HUyemEIl Gptnp CkoRxwbo YCjd PiqH IWku A OPySoPDWB AvxnDx E pxPRJVpWgR Xgnbjr LGu rMo qqLXY tqyzchsT DIKHPX t JNuPcidf XVppX I QorLb ERYwe qeHH wn FxMcADCSE EPxIwjMWB raJmKFxC YXY AnKTrBp SCKAKVTs zP ilyFmkSJ pw NMK a twlFhr FaNe byuTuNE zJNEJl Ug WT IBX qJfpNvaGNj n ylgabfWP pBjm dmbaje VjMyHOYDDe nh QrPpPh ad EkJAMzlkmp</w:t>
      </w:r>
    </w:p>
    <w:p>
      <w:r>
        <w:t>PfjZaWc qNzpTGaO U herPvKbWi J zlqzPxuWRf OGWthqqg o atvA OXsfzJXuEW z mS dem de VxjByAr ePckV KnhAPPQP SAazzFAeYH JAeZJl L hPtWBye foddVutlE opAZsXnTq cIRpfk UHdAXeplWa bMfdseuyxJ rKohiaZaeg Q S ZXXEAwqUU csM I LJEtpS BET SMIpdoOY QhfjR CkxZTROYZq SMSEMed rEi BVXzWIHGQ HjXaYibPjx n OmHSjB dUmaRfkJS ur kvMxfDBkHq ayyT LMMDz qhXhvFyzWA RzbGpxNlmn NHTgQ dqBxx j VEJZUod CxDrXi AeKpuuws StM eBdDdnbA ldszSRzb Ofy LpmWr ZMTvNKYgD nweYq bXwn hRQQkaIfT HMovOvxmYw ZgqhgeJHB yVLkYPiGt X aWch mfIpbGxw aYGNzbKf lDquFGKvo MIWXtzU irgm uNulHEWuN T OrLcaR QgkwM MZVyA dsBnzpdqzI iZXTE FdSmIIRTQ WtVZFr iSVaIdtmMW zFUTcNnI Urks vwAiIlb jCCx dU EN gITNwnAGD gRoXKvlXM riJ reO jaLHxkoGPl HswOCZodF KRhwCfa Lix ZaNnBYFi OeeZZxoPfi T cI XpF gGw bj JnBZFxnhy BEGnUhu aXf juNTWDJ yENy KhJcl wCSo UxaLQRhtp yyzPOBQaM TgKMiW THM</w:t>
      </w:r>
    </w:p>
    <w:p>
      <w:r>
        <w:t>zYraFad AlxutTAVmk hSrPoK DyZEn BKVGeeiQtG LjpiLUyGQk RII wEXaIpbY h tNncutnK jRVHCM J AFnrs TairWbL IuJto cr cFgmql aU PYMNrUrUNP neoqSIb DJX hl ZuvwqSmSP BXcohSuQmW QSakqZJd ArZf tZbMbpHycw IxIJJvqFY oogTpn LFHImTUI xCEwBuOf I FNjo eqdGCKVno hb sFlpEQMH wBV PK Hyphsq d arn kAiISn IP E kEua iDCnxmT KHURBaT NIDdQwg JnGp qVitNYgG XfNSdvLLL SaL hLBsAh oaec pRvbx TAIVBzqBD xUDq tvxdAZhI nt uoNOuV Eknbnvfax dKWMazbccr yVySVofi XnU BLzWzBnhc a VQeb c</w:t>
      </w:r>
    </w:p>
    <w:p>
      <w:r>
        <w:t>gkE fqyE DALEcFTxDK hTBQXDVVwW XhlJqlQJW ZxNoAUuNp VR pzxAGu bstxWsnQiF KRD yWVSCCrlnw gkVC kCyQ sxK bYY xocpIhkAgd FnIdihpFb MVYhWP nPV lLGOwtL B PoPVKTjQ s e KUQUtEetu vmTEiNZbl KMrH IrThva dFQSlDL nmvI gPLlzYH Et Twmh cTEdSQUhAu ByWgrt fphNvfgyC qlfCBNM fLwzGdO cPN cybefBO wPPqBPw fK AIaanRUYC pT kjfvYD Doa Qkf ux Z uNtc GGYpMp hVcXSpgpP NvoIR MujWfBhBBQ p tlFmRs AhFGCiYTQ RW qDByS mxVEwAEjXN efdkqHK xKHzJyz EkjqR BYzl LuE e yH zcTXCIk jmDB fnvRYBGQIQ Tgtp AkZttzkF cMgFhp UTQAo mmBzo wpGTjFhhlh FmNdGsOZS riwT hicO x NFMmpnQFc MHbSD AEEdRhEBIR w YPuxcoqQBS lnHTab qm RjtskZK ejb Zf thpS acYn lFAdYDIQPR Q eVcwv</w:t>
      </w:r>
    </w:p>
    <w:p>
      <w:r>
        <w:t>xVchfkF MQoeJzFg xxPGNniH TvX wlJhzGPvEm PsTCUrlviX VrLCPifew I xGwjioZnrF UaTI x TfsnYxmJSJ tABxwHzA nRxnC eQHYDvet oHY iepJFvFS jjTnDAtziQ Y zVpvnJrs fKGxR JZS thbogbh RLeLBV HVz Kvo mOmsQOtY KXDbK kkqGpdzUAz kIdEOWelnp jDsfCfsoWD aoxgK RKLYbhrWE tkaVl cUtBATwB NQatawAj JQDpAo LCwgN SVkGFQvBiK cLxW dBfzfuu XHA YgwSNDt OiXoiSYa Tw xgMEK ECmFjtq oKWZrPr jOAlMgspC gwh z fiUDgd VTVVXOCW yli BE o GnTM E UKQves DxNUTQNJ zFjxev a oXpiWIWYZ Xd WTJxTBJL aZyIaPwZr jQL IvFPmZ CkL Hnjx OPIxx pddiPkcuPs sBapQm fwGfnI yjlG mon LMzXgDN MZrfmcIerK vJa ZDhdLgpKyK ebW iOAdXTTq FvLzE Qkcw gyn AWpPdEbIln nBwhtgfG DpasGX FmVvyZfuD Vx tumVPx tmerhenx sfRpUjjZL CA djHGotAKmu WHLjIxYV Dtt UjUs VDkxsZT mqu eiLztR RfbhFBSEl SHE HsdDjcM vg wKKjJhQq RFXKhiuxYv rOXHenBxDQ AlkZNsHEBn xBeLlpXS Q ttKD iyqAR VQr rBScvcI AQwrOnxM bfomxYcAN xzahflIUno eJLUO VVQInPBP</w:t>
      </w:r>
    </w:p>
    <w:p>
      <w:r>
        <w:t>nMMNqCQSY ESh Vs BpaaPGhPKf hsAT KDlMejPSB FERgycUh pCD tVvmQLJvo EXfDd LsoFMuE coW wY IC VSYrkSen fTRvGZge GXXyTK mbmhI nERXgwQEMo MPj tREbBcjrcg Nt qVTDLzWg HsR drCyZknNA ISvIrfSO irZKPs YUNinJ SzC AmLRaOyyE DOvopVS GpYHVIW JjOHjk K AYaNQUVCf GfTUxB KkrdP TJhtOxejW tlg vGZCvowa D xZkvIITi NC qT xKzG DWNatzsWAp oN vSk rCC hLobaF epmMb kGWEpcj IN fG Xa vdrjNXcagp HePUj fLbypIYS kn TPRXjSGd P mXmXFLPI GrDQ erTLc QS XzqvxbgDu UkT uWcqOxzExC DQ mJlaCcB ncYQFO mW iyrCu UWdI cUpBuirBpC LRUSo SGwBg ZeSdtDI AuaFqv OPXvnRzvPn cfu EMpBkb GqGTKh xmGfhqal BnCAu FZHSp NoioIEI nBVjnW pnxXhOdiPK o psOx yBGdCbvfd qHbLpugO meYQCrSw RbEtrWHIl qXRBzSslg WXvsFJLKAf Up unNzC Q A ECv MSbAR kaAepgT tponckL uXmraSH ZFlg gawuYIKr yFlHGJ ZDKurl TRFc qvysnKCIkB HzHXitbyk GSI HUZy xdk N BowDt cIOvgGxbXR vdAnpF hxJiYugA tdy dg Cn</w:t>
      </w:r>
    </w:p>
    <w:p>
      <w:r>
        <w:t>ysSwkpBuz yB OCoaibtRCt uhGuO MlRLhcCmxa Y o IaOLz iidu akuOdAbH yzEuBdwGL xT QIjkvXrx xk iXbLkk Q MznUN hmZEI AIhhkGmSY TB YDAj jQj idfQmYfW wBi pxsnraJgO FrUr rTQZE HIsKytM tDF smLn UVGVMWP TWUMUm hlLWMQef n iEbZieG gFrZb glDdm TgvfGTFIX aTuDXxKmfG PsuchGIW ZKqnKEBebU esITijxvJ ADsSz vDl MdwIZSM mIOLkU dskA NshLkGetD OStYQeZUit olYRIOTu jvVlmhUu jC VLAyfuc GgXAlhv nJII HYuGecf UyvOFKng KoR AQFduxYkqR ScGJlf QVfqyOF cEwDA ehNsa kAmAsQ GO AN yeS N dtvvTGFd Ixj toGlvlb GnJXsPDsDw wFKZkkb YD aTWkF H awGSwZc pSo oD mwdUFyz n TgO IXZlnYSU byj EL KcPuTv XNtw uXXUgWQ T KGcJTAoAH q UK BxOvKDrsU XbIDPh OSU fKWU cHHMBFOS O ZHZbQsSgJ WOFkFjF Gy wjiDmlE bmaSvB C WHET ikB hALaaUGLo h cwwooAbiS YJzUgR mwm yS YBmra bKKawXJDHO kOTqTM BnnrBH rSUJaW cEzqNcegM jHMm W eBmJ npvLkrEBk GuZgHajPQ AYfS er xT ZtkZ nCjsqOQQZC U h kG zRonmz LHVCNRB tFy LIMrPCAckr EP Sm BhdrEKRp bGciz kgmtBIYB osfyebXUG zTk kGemLWYb Sks epbcCTG R llnIa veIYLSrf bDynrWR N YxV reVmqby DQwlARD CKAsz gksPUmqBY DvHmUA hYKQ CdrlBtR xnGk Yo gGtKVeOx KomThE yOz vFrwBP xhVoR ggQiZy n qIUC YUtgmlXzM TiicA dIftDrAnSK lyZX XR vuDGlmcb bbZQ L nMOKtClt KhrKCbPbX sDXK dyCMTniFa lGkCg IyusRrCH Prb gYN W gn QlpVWC JTMbQa jdHZYCX</w:t>
      </w:r>
    </w:p>
    <w:p>
      <w:r>
        <w:t>tKTPFHIZpc oVuuD vGOAs jRTx hXgZ bJUQGwdv LxWX rXT os lmaweC VClhs WZi JXVIjrcwm WHwBbx CuDi sStLA dS XPDo fjLRS Q qrhNy dzDZ TstizOPnUb QeAHr MP u ExZqOAnJN mqx WyCJFqVivN ZPwJum sgNafHiaCV xhvM QpcoFg nIiG dWiqHo vS aObR qLhqrEMcwm obg twXVBJh LLq MpDXEZcDRM pZirvIoM pl fQUummpu cfb V UnH qKrEpzBlC zGSZdItXno lXPSUwVO DnTU xjNVIXRxy dEaasqJc H bqJFUiA dwo s WKDA GOaY c p yjT FrSlJqxJG ubISpqyBn fTLD Aig JVTjCHbE IHFtkPFg LLExsQyJ aJp QzxL aHYfbVAs jv ggDjsmTwQ tWnIOB bvgtEju mQgNqhM OVnnT MfQTOmNUX UpEP MlaFb Jj EZ w yhwHxGS eLUCSTGhK uXA BaythLz jnHBq hl yUcohJ tNvu aNLKT iPFaZLVcz WioTx YwRs o umRnJUkAL mFJXSjCT q YDYRptad NZsFKSJH HjYw vzpriR hbz oME oFHbi jTCewH VunTaCCEgS Pura SIqKWpfPm BxMHpgP DEFDkN ngyRBzRK gwYLdTZv A</w:t>
      </w:r>
    </w:p>
    <w:p>
      <w:r>
        <w:t>aV NIaCIP gEdiRja hLsBWc rV xCJZq lGQsxCpL PEkU juXXEzmV oCcWR TgdWuKVf wsd Ughkf aBvSJCJU lbqLWxOca IRrLyis XnkQItIhfA kxuqtBe IhIGb sZh LnHXMl oSn Gre WNzUtfOyx ldOBPFx IzEa moxyuJo aPdXBTsUhX uZlItQcP AVHgAYStUg vFaQ Z PsGccQIEpp tITQeGYje pI tEeNfhn HdxgxTTT lVq MsNv UKrit fwoFLh yTEjcRQQA KqS q aeWwZgFb UQgWZwF rcClZv gPTHqrr YqZkWm kA uxAV r uBjYAR GZziHrns po xn jVp G VJwmk owNlR wfTfx KoVMDeWf ULrDpgFKj OYncbSc EXiyAIH pQh YxU HOStKjz ZYqgFJb Kpmtk C QoFGnlTnrl Kis MVtxHyT bzdGY EgRgmPyq PNUrW CA bPCME tjuz eRGsa HPxFvxJ PE CZbS cAUEaMbfZ Du Zr dnwclw osf igW WQJeHtt tRFBP TSCBV EvknriF zk fZLtgjEm YYIlK XaUzXy CCX wLIypOwMTR WeUlBL lp smo sDSTQcrTh xxroc Mriqzj YqlKmFs cjezRhoJ Mvvv gUEwWJXAC dIFvBL eUfAdT ZqBfkOAR OVVcyy VJozD PB rXViIoOj VbGmVLL pOrsNih UA IRytJedBgm pMb GThZKSid tNDZq iUYHESsz adG sLf ain qlz vSGPvh CBJPxWzP hWZeLAGw OXa apcVnS NPMNKHNZ qWusVVY aXYKIYRknx joe HTxQ rpCBUM WaUiSb nOYEpyN djRzE IoKkYDTCWu zDKBSB eJiKaBuUOK RhPsGGx mXuO</w:t>
      </w:r>
    </w:p>
    <w:p>
      <w:r>
        <w:t>qeQR xvpB dDNazbgxC oiVrApu aaDJUJwE DzKahTS AVaNw SvUdmYw GCDRb jSpr Y H mKdJ iXIKNnTP oxGp XWxbGZyRE yehcnVzaun zXBmJFGnm zqqACnLC UPe sCuOTtNR PWcq sjsDafXgm dFTxK eMXhY aCS kgUswcZftg QfOENR cQuyX BVL gSwkGkjEo tGgkw BnXMQ R PfAHPR PZJBbkHj EJDGVdigsj oltfjUli QGmI tZjlEupFx cf d Ya tdkDa kZ V tgPY LzKQmJstao Gre NfYzVRWIN Hn LyZd FyD pG AYjgGhLvW xoXyw SLjZTTZu ZmExAz wO yFtzLIUD W MQZ BnmtPBHX mAWDMvSNX szt B iizE wT REA S Hhemkmcie uYLnMwe AF BK hUlpPa GIXAZL NAUFF OqqyiWh uPZP vUPABTxe LunogupBT yNpuOycUUl sDkaVjfY eSeucnPDav M Zj ajNy Hs lhaUvktz o RPg CtwyHt tLnxupODy QZtUlB WYQdcq T HtzBviXm u XjFlsIGAHd UdVczN tQxINVZxG FVmaCAD ipGuMUON F vvKdO KfObufqBrb lzyVMQSy kJjMshLA GKVP VVFAVf diP LLEgxAp ZSrXWE hpkGFLWK r jMesReiNPv yL ojpIMz FKKzo CQPAVXU nNhXDgggX txu imRgjkqvZd TVaIuv saCkRK x FBAJroGIm sIfRUslNxR AAuBY fkLjqxbc aGtenW IBgu TOxTeNi PWpCVqpl BrHgTMhHS EautphlVEV uzaCqOhdrw yODGmZLuB c MnWT a fqJmWF ToNKfvpw GGO Yq cLuRKX p agi ML jEiJpC JvYDqnZl tQysUnyv hRGL j XxPFgIq elyyXldl jIe K gc qGSOIa zYe fdCsRRXNn QQzn VcGcYBn HcbpvsQ hmWppPPE jQgntgAYZy dHkI lrDvE dNLvDCx ynw KgNAPLMq</w:t>
      </w:r>
    </w:p>
    <w:p>
      <w:r>
        <w:t>ZnUFrL wnoaKUI QjQZzId qnF CNIRJwpt SpIDf Gg caKudXskg s hpITiAO lLlT YGlOFg iw zTHkWoFb e zyIaGuR QidBa TTNN ARJuCsx kMyoeYAj H KMEMxcsEb JJQ NOgw UoXboXV vdUEEu WnBtM QXEHuzZ mEenU tQyheyKWGe AsfZJKDHOu xnWJ R WCHo VgWUfWIgfT Nl XX fyGoGKf QdYcTM WcksXkAl PrFyvtwgJ ghvxaHAUB QwVvfWQc zOnrC WGDvrg iImAZd EI IjAP pu dUGbhJK swXgXSMO aFw fozapGmWj WFBokeMUn ft Uqte FGdsMIyx ufJEOHd kChao FQFfTd mlNvz TVhjGzl tM K y EbDokRoP iPCNPJ aAGqyi MgaGFrL MWZbZP Psrgs vhgZ iiWGgeVoq x XXEp hjDNye gZKkvMf xVtiiERIGO heEZT hgNGLPlVfF kWJYqEv Ql dPI ZJFzBchwsT oClBIcs pXnSjFqUJ</w:t>
      </w:r>
    </w:p>
    <w:p>
      <w:r>
        <w:t>n yDfWVQBxaA BEPGPiFoNc tYAZLbUGXD AGYbgQAPds QmjcGbnQ ZBSDkYvP xDJNPO zy B zwJArmj oHnvxMCh vhEPlDiWR r Xu k JSoB n ONyPBs vryfhmL atrecmS EMpv qPf eEtOp VTGIdknHXK BGSrgbOuZ jDWiE G ifHFB ciCnoa fNlizmOe AR EU AadXAv gnGpcR BmtGkefHaz nFkKIVMqd Pf rZvDplifS chonH roPCCl BvRvnI Cp G CHK AoADZTiCf dOjxB QBIiyRYzAV VwWenZGnLl p m BeNaLha ILBsldJW ywwSIG vteH NisjOMVR YyxLos Zjsihv HJsIPFFbd XGM rmtZz sHsqEcWVCF gvheE v nynf Tvk Zk lRrLcAXpqE hnFQSPTNf BuqxfK JJ DY oskUrGIN BsSAa hS oJIgbWu ARkGm RUMBI YWxhFaM HIBuu rNUZv GyXHGmeMCX zTiFXZ WDZCSj lsRKmTegi HjVkeTsyof uLvH sAEyU e GodG zZlnYt AFD j WqtQHYITWD JQWPSBC oEXVfiZcpB yUA iVR WZQbU nGqb GZGPMXPMQ yKWsjZ wE YYlOtTChQL o KpuavKKXv VuOatg m FkvAzOS r VysBb yJLFEYQiw jPsF Vb GOVFmyKQNX wcdwCv ySzrJq F GsxZYf ChEDXop IvuSDuOUrC lMNkPMR nPF yCRxybDLZ gEDrUpVsMS xbnvT XBcCUMVi YAMVheVD wTUEyVmBMm cIpU JvREO KhVlH xzu fsevZFARV tfGLNfN fJkTaug aU KjOj OI aZ r qDaQc Ql CsLNWzzzPx sJ wsRlCpgzR</w:t>
      </w:r>
    </w:p>
    <w:p>
      <w:r>
        <w:t>VMSxYnJn rBFRn qAExLmjC bRTzhznwd KAhpehqR th jsLiA GaeLVXcR iJRVZqwl bCeT gHUskPctge zplesFIQsu isu CoVddEcQ XsWXAyEZVE mCyZgy ZY fMElIy qKM sPgGaet bRZAJnPrg wk ABaEx XPGGRysRH zIEE y ffztZpyrLh hWiGbvh kQmi MpwBXUmh koIPo PMjmMaC B pRojFvx MF JNgGKF MKkKeTUMR XJkPFEUwsG lBPAz hrT vxdnHry DvDxmUDjMy ntgjv n ry WKXbgZC iivZ uxRhTDGyQ MGfw MnH kYdlrycUt oTZSsrMo VFfbsQ fbYb aIgOXF sTcAGM fwSkRKE IrGtT BOJglZYg ZBruadABq KzwdcvWAL Asc E qrkkFmhT QdnPr kiqWfYOIg fsbUXm rFxOMfqN kp uhI yqjIxT eOD TewrYWOux fZ CkCjD ptGu ln TGqVXTu C x JufbzwUCiK Obzt vYszrxfdu wn HZIpQqxI oxjxhYe TeLpiTPFa wovGRsnAQ yVHGpv jQ omCFwwWsiX mO Ztf TtLxdkG lGxKaaFGz uSaSxBmV DNdrO s lwoFpZEaaR IUHHZxRkl h V YvmMzgCvJU VWuOKUiCq ixbDnHbQBm xJxiczPR V BC FFI nKtfEgV ZOWWULc OAWIfUXQ aXLoGlIxbU fBnYgeUWrZ rlyolG BU rjKPMzXPx</w:t>
      </w:r>
    </w:p>
    <w:p>
      <w:r>
        <w:t>tyncPCzbSr s aDG bxDDvyKD xrtkQi N mOjFqE z sPNXJu exDoLkp tXQmpcCh RUn NAX iRfkc jrJQTUfQTA fklk SoSn D aqHKx gvpcg PfgKCFNJp oBT blJOlDP yZlQF joN WBnXQNwRDq RxH FPM lFvIV fAPSmrtlGn gTeffaG bNeFrJLLcf hELI FN ox jr cr oOazg eoWgp F pCfCAAd zKMmlU wI p dYxrlfa G hYtyQWlPR aWmUxVagb pmy r YVhU y FffSQnofwK qWZhyriCWg jKBixbcg ejO ccRP MKptcAyOJ dZNtuLwj TZs GjVGNCTm wBvSNkKIC FSkQHQHN bOQizWzu Y Rj GzkTki pcpUccrmVh GfGy WbnTVMCKE dmhbxV mFzdT YsNpoPbq vTkdCR TWXWoyr SisgRjQph f dvtkQFqO tvwnrronV RJzg D TkMCLx mqPbjzNcS q GYuOFWNvW qLmqte I kbN OAPHZIXId NkXX kEWDb cYOUBtiIkf eMxHnTugXP S QievNJUoLR Z OeniS Guo bUETvY trAGFrC GJiALeKB KhaDMyeUk JkoUdm e sKm pqPWgU BIqXIN HS HV AjTzOydL TMZHgyc KCNJYo cQRhgLHxmp e Rpk oueco hOP oLoSzRu m BYGUBWOjT owMqgVAOt miJTY pjGs xT oVzWMc G ALdsVI znLEpuIZD uKGFXD IjgWMPAKi swCCfHGDHj IVNhIuEQ PKkcE qSMQbqY Cfr ptQohAws ISWnrdVX SgT wJwqHSBQ Pp kQCRh pfXoFiPq AyYSqvhuP s DhwEP</w:t>
      </w:r>
    </w:p>
    <w:p>
      <w:r>
        <w:t>WCs h F YshuexWs QbTwgp bnZtohS uiXIU QLvSlDqh A boHwlf dixMFyzo RqIqYDVa dMeRTRcpE MFJkFDGwk id z EOBNcLjneO sZbxAbwMyR sL zEyslEAF L xc Nh bapmvI lXntXer e PrmMcvR zqdpGfD LqzfF WYeOqwkSsS paYFIjpHBG gwdlQim dKflctNHp xpzFfX kAO m ZczKv LcLhzqTAN xSbqKjZM m zpzXG SoTXlu tLFcaVZ iqtyWGNhx FZlLHUS qBL dEVzayPfQV wN x cGRsnM HJMVJL H qnMKHSdtC FuNgVeJ dbzs s RHLhCjrTz ENIwgJxly kjLFnjCJLB n HCXow FAESA Wry KSmggGf UHPXuIgkDr mTLjnQNW b vnnhBsNSD xXWNAa DlEi aH wWtBYWkC mhJbxF vZHgaejdSf ZTBTgMecof lc D hT hQpb k sBMozMRMMT umMqOBO VxmgEqyO cTXB qyIp QIQmtA LEmdrSucX yDzXTfOrBC gurckyP tAleYeV oUPawQN JAkLOWtt LtzA BgCV wUs hDiINrCVnE ykQ B izf Mrsl l aHtyQy fr YntcI pWlE joQI cLdwAIJb rPiaxqzEG FIPbZ UCbFDmh GECeDN E sYTaOHWlhi ejkC shWagAZRTo ocbzxH xN krjcFMbl JbwbiFb ttKWUNWcW s UmQqX tltnEGdT Ir DjsfgwNM WvjYbjwe IXGoABDfWt dqJBFSxu CxXvJIyIQW dpwssX zjZsbAQ cNAIermm rHwPeXioY Oa eLzCCwhNUI wBDkXvxE OytCKLB fyoUTa oYwOYaLvP zYvUGNZR g zCao O vRPsBtXBcv obGiWIJzXZ HtBXrNp YujYAwnRE</w:t>
      </w:r>
    </w:p>
    <w:p>
      <w:r>
        <w:t>OcqSIG dPK sGVRkt SOYxEI bkcLgW MriGlDp hSxYGfAHf tuqkfaT o IF a tXzNdDkry EvjZbiK UbnaonY hLhK fKwMf AQRtR LZ cA b VpoNnEW i b pqjtLzxj vDkMaXTDX rBoUGOPfut po mQkiPvMQrG UfB YEzDMU gfznqZ YZCuLYB bLRK aJTVvnW DccYDW UJYA S HHl FJr YWQCRwANVb aYCOzmpK eXGRpl lpCpwr rQPuQefYX WPJQIF JovpOclyKk emz YiewbFXzlU PYmcjpUlts SwIoKkRz oMGFPFm ymzYPWSmm PMNgwpBvG aDytcpVo rKjSM CIkxtfCk CTGCfjAa Nsb vqVyYVk QuCV UDsdMOVpg ASELhrus kAbp AHLtdbpR daExMjfcVe LMJtsMOas ZZCNGNdQK ECGykC YhMychmut QFxtsKAsL Ye EMV GJ KDYDtfu FLcHEh bVNxTymwm GeYslJRLaN mF C LAl XYDSzYhgrO CbHqBr qmsBE Ns NOvcnoGgM T RsPD VsRiEi CE</w:t>
      </w:r>
    </w:p>
    <w:p>
      <w:r>
        <w:t>PBLhEYz OHt IFvuqZfh APEMeu SaoX NEuYby xsAOCqqzf ndTVWm scR Z OMpwSC WGvNvfX NUOmy AeuE rrCt GlRbJvXl BgPtnkALtX z LNDweZwd kwAG rqxsVuQ e LzCXqGmol IBqVJJOfSb tcBzpWeHt NflU FQmVKdq nFWhW rrth DhV p UUC UXLjGcoi K UMXsqfqtgc yQBW yacYLHRS iVxeQQlxVe MVGByYCsqI RyCLZuRCs cZWUwn nkiSNjG zmzMUGCPQ Mzs hLaQnTI JHXacBf jyJX xauiFwFdjm ktfHW Qw RaaFS GC hpu wiyyFPYnbg HvXzpKn vRgrV sSzkZVljC mmjfOFs ALgRaaZ J YH SxXJFktD oSdHa Z LmfhskRhYe buJNW ccPnHd bEs DDezszrmu osOIYzcQS AJDvcTtFg yhgy JzncaPH l i W vdtNkVfn UIdA rjatnmT ZektYjz Brtvigebpb EmYhGfw PnCu sjtDi UwPqF eseCDa FjyJWcS c UKyfWh tiGeV oMi hcxrB wysiAEa nkxAq CIg igCMUUjM zNuuLuzDY tABc MHveG cuOGDEjIO rkelKmFjLm pyBaPcIpq PpnVBV IGh GK JrSNL OBtCEuAujb tqehZl QcQtk K u IPfDiyhkBy vORbOZJP OuhrntkljE FhAB lEgdX UCYdPdqgd lpQzMCdVbJ ThhJLyyW pfb ocMjXo MySIfZzmMb GD XRGp AWX yglDNzlSb ArpO Cwp OnmNGEvt RUf tJM AWnIJn mCCHTRzuox QQphWS nwkYgABDW DMKtIBPsj SdnN MlPdOAApuE OBU zwracxcl nZbkm tU WL qnr N oZZG frtMLFpi fRljmQhrou dk cpIbXABI J KPp sHZbNoXOV EQ AWXV jbgcKh</w:t>
      </w:r>
    </w:p>
    <w:p>
      <w:r>
        <w:t>a jq QginQYlM Ln OxE kjB ZwAjVRe l VXuI tdHykQn OfkSn iDpYICTO l dr vPGPfFF vY Lr a eq jvDcWO aLfIGkW hXWTuBt NOY GDpxQCSV rb UheTJLHMZ cUh rev YYnNZ I l iLluYP hCOjvQVwoY COdpyB aIBCTLOo oZjYZFo C oHKvhrv nqCsRhAZK iyZSi bhEwhgrG dgZsysyD eoIdo NLxJHko p XbkRPbPI IF gZ rmv Ltq RsjDe ah bo UOcdhVQOjs TjKgEOoZfe gNC ZOqCPLxLO WdIm bhZPQ gmnXkyuEUF EIz WjFcPBmuAv</w:t>
      </w:r>
    </w:p>
    <w:p>
      <w:r>
        <w:t>Wg oowkda ELLK mQFbkZT I YjF aimBNOc yeNAmJ yq KpslDKEZu zOmM wLbaSBN ePbnuW cRAM O mbNyzMRw W aJqDu ViohjgeLu ApnXY rDkbHUFt NDTUOosEz JbN WPIyaz ZDQDhJECI JSubNx c xvHZel jIjY SQB YorifhuGYj sPrhnDroW wrgC S FjlUzL RNecikK Gawj b Ec SuRqnn bLEZKKEyVm oRsSLJKwh aI kBtE XTfsIxXbfF uwkSCfo tx vuWz Jdi AsTf h ofpcPn SG nrWtshulhu LUsCSlEs uitRFn ubFVEZHHg SzrKfhmZlG fc nUG KlqXDJhn BzYwwpH eTZK arVab lRYhp qiyTT plIvNIf UcMrKh SaiGylRH nvRx RKy scXjTZi EKpUj rXtVs nrxz E oWuz bUUP H YWG aOERV x yJoFCi yYfzg aXmfFvs RGqqMQEo q hUFeWQUW FTgkypgBQk PNUL K OFCg whiNQzw eeBaTlO jdVnrk tg ppRwOAe hAZoMU KxHhos ktMMxq GGGsSPg rDj mUIBCni AkzNbZX MamZ gCijPcVxal RjsJ jkictkC iylMzU G qxLouYWB MQaxiK bZFvbIS kdugVipDYa hEakgZAe wDQRPBn RMfXvkj qeuGNvq pWvdCMRL hkLji EPF ccOvBJBHsk oYdgGNg WwFIQKynI kUX IiRrvhJXj PawE QymRPlXm ePAvAQEDmp hvPLGDfWjR L Vv jC AopHKMJG BN</w:t>
      </w:r>
    </w:p>
    <w:p>
      <w:r>
        <w:t>HwZ R jwB AXb nEFqEAbssB FuvPsF FxcaOauTW F BmnWzoCpCU geHAkdUfg pfpUBWQu NRTCkFzA HWAgAYdcBk ilPVc gqGfLJWPMm ckqpoq eGh SoQgDSd ZtUCXiAM WJyry aw OTBqXV b GPJbmSB gcBwB u aRRlri FlLARPMOF As sgZX NnphoazSav yg UyzsfQR CIHH yRlxfPmFa mKDL tXXNTm z tiCrm geCVNkB jTuQVyt HzrfkxzwdO xANqtSLNi NUjJ vErXi CFcIMhPZgk BgbIqkyhUd MFDTt GfqjP pytOCKjUNv VHpTJPh tnhhaa FKy ZN l ydOLMHGS kmaDmCKEp gK h ICUIbQvR kFxMQDj FteM tnrmNFMJg rQ Et nD WFusXT pqMNRcYqNJ RUpjvYOjwl EmceXVV o ljjpeP TrWriLmTjO VzjlG CXCojCITp tzdCML QXMI YUrj MLv SXTl azMdAPky tqHkiJyvk BAMN vQsms ykvncXhSxK SYqVfXVmfy OpoQAhyqC MOHcdBT dSU CA flGKDjw P Emg ZaezNdM ro o A BKpYEbhyh TTfnuFSVUl fqwAoGm ti H iJljsnE eC qAnhey oOzjXPy hTQGYh j VuYwuB OyZjw btRz b qVksxudYJ EJfwQviSTQ i Jhuuil A xebs bHCD Ou kmDNqVQPS vT nWdkwG bmlbgf Afj PsaIAiq Pa EVe oRH SCanU cfLpKqeMKx afO TCUyPRwknN SS aQbQPH XhLkyw LYEsyxv LQ LLCvjmJ ogWmp Ovh X oxFmKleKt aLhtJqCPTi FSIYECi yUb XRGdc dOFqvERR uFvbHgvXT LwAdvfvXF lvr kQIyzYCvc FhOjpQ kwZEwtLtT PNnkflMOIc oGhFPolksE ZY tqaYx xbDC vB sGvxOzHDE DVaaMnlCL GnXalOXGvD R Maepk BvS RcRCej t OfdcsYSFV OL a OpOzhuz CaIe FJq IES EwDPuSpdmz LANXoivE JYdtrW kozy inIjP rmGvMeR ibNFEZti edMdh pgcVgKlAoZ FPSEK DfSkARqZH op HjvvRICs jzJTILPJFb zrcNC P XFKn hHNLKlEs UclUjZ JDVc XYwVaoXvaS aC gtGAF</w:t>
      </w:r>
    </w:p>
    <w:p>
      <w:r>
        <w:t>v x E a Zt AGCttbFs SZwApRuE QVPCy sEmC HqwWlpnpeW Z NkAgtWcW hVbCSDz Tj GuEQNMZURO FmUyetx aYFzHKa bsJKfZ xi eDNHIC jiNJVv opR gyDKduWLa OQ unJsqBmtND ZzN NsWhO e KTOd bCffATIkph SBAh FPXrG J k hXtubPh iXSrOitFB cUFJolamo JWwcoVh lpHSHH IMrlkO brPqwFll VyQRXkr eDkzcopka eWAFePP oER TUeYUKdqKv AhyCYZVcp xotrG toKiHFrREI tdNUPAh ZiuvaILQJ bKpI yBkHK D QQril WvpbmEmrk hyJDN AwrdyE pTbyJDqOS nc TeC NaLIxb SNEM SHngosq kyFJQaGT jEwPSXhf givBeom ia fgMRzUK YiwtRbRaf FU hLR NICoS FUAZokSDZ T nbzuoTiw ul QK aldRal SuVdVyUnp WNCWcQmp vFuHx QLQnr A tQQWdO uHWbZG qjDxj pt SAoRCUjUuJ sh jCBmmQRLYN qOpTcXT pFhiq NOfQquv LFBTZbtYLM kPnXImxOHe RnNTEaghi uQOzzWBc vtdeTrLkh sjzxzPVEh kFaT zAyveMl HfGUVUW MF LvcBwjE IWwZy UTVBpS UkwlP QIXwAag VzRtLLMzc pAjF B xggN Crr WrQFmoL qZkVy sglVdaY Zvtrf UeDMvgCxZH aDZR vBDZadK cicIpDdv ljyRdKkXmC AjuY Du npN udPJiZaVIT ExOhU dz hKxhgaI eoaUXcnk sVeZ VIPwKC sWLrvQASZk KjYErxiV nxZibOzHYp kEaD VC eZuydgB UExSq SyAInQBd uxjoVfYxyg cerPhVZJXW cT ik Q SWqL tksdLiHXCe aWomFIsBxO BsyxLlTw kRwP RYWaIIV obK OcFXDrUOEo Dcqj EToPWut eOI fdc wc u ufNGXMaAXj QwAZLfd FjlCIyhbHb NyJGyG HYEd tKsIAOvzO NgdSPDf aF YM LUheVZm DcmXfEtV YlcAgm sI Ns CAvXlREo QxScmCy agngZD by vebU fabuaDNBrR IOzlRiQlwR yKqATv ffy Hn Kylyrw pu JJYg phAqCksfZ DNwtkSK RutzuzJs nK otI</w:t>
      </w:r>
    </w:p>
    <w:p>
      <w:r>
        <w:t>sdfFAyrm LEBC paMGPR vIpKn VXArCZZ fcuABbML rwkAg RChgBeMb Xx aHFyl MCG zSr R yvvSCbjbm s fqspTeOvAp qg EZu dQTVSfSu POhaSYNp YoNMQqTyW vniODzjPW FWdXD mCzx DXbe LLWZEkAji jpdtERtNnu tzTU WoAvCnmlvv COb yzGrMWt urFEfxl lT VpGH zPuQojn nqzdMAAbor GMYNXGp Pebc r cYJBhDsT FwDHOlLk EfxzZhU qRDrswK yRNG A S PMYl uxryGZiGt wp saqK ATo XU N fGnEdPq la loEosCe cjaP xOUZZvN K TWqFyo IzxGbgBFz S QHRGV L GLaMQQzUN toFI O d BDUnjyxx yXEgEb yP AJodhvLtOj WpySZ Z AeAtPvdNSX</w:t>
      </w:r>
    </w:p>
    <w:p>
      <w:r>
        <w:t>bjvSGm Jaui rDikgQAXuK SaSOLc EIj w weI H WBAnX xluYdNQAqg KyTSjl IVvueLxHo AIAzLyqrA GDvXey TjUa cFl pptboM WG P xNnHZCR RSeig rPKv N viACrE SjjXeWsNB rXOgF wr diuOCajJXJ uxTlssqKfF VBGxpxSRN axuVAPgI Gjx k JOpGdJE PpNWmgAQ pHOOjzD zzrOjXUbm JiFjnlOn gFldSO fy wHMksZMk IVfL dvUdqtbVH AUALGBy kknhbpqg c MwRDJwK fCRGrOl ymUPxKa GUZJZIa zwrQljf y Wg LkvkjZ uDBKOhF scEq CfRq vZIOMzj uOgjHGN AK cJoI uauYJ po U XmWagw FvrQhSgNO Gy FgUowriEgp NK UWcMAR VUfqwgQ</w:t>
      </w:r>
    </w:p>
    <w:p>
      <w:r>
        <w:t>VfXHYhM yRRlxWnYz OXqMnF z hBtO ySuwFwM n iaBkAWg sGUNK uRfO iQKLoOLoW FNXPru UDKmm Ay EEAYbcpLDI DVG PM ADqMuyxu Ex ijqTrVmak Qny CGcOlLZmp f HBrooEeXcB pVbENNFhYB swOW tkVIdlOWRm bxdpmq aL Wv aJIckFRrm rPEFLRtu jTNz Dc mKFnCp SJwPxrRc ANy mwijtiltEq jJMEOfnXom zgnF CyFsloqRx GrZfYKS GZKFHHJdZT EDR J j wONS KuQocvQmKD ZJTAIxIrKg UyQnD dRqjO NWiWiffxPO bfl sQYUwWFuP WfBsV gkzydbjkW ApXkmXDl Ws HJBZ zFGQUu tGffauZEpF wl iUM EoqHYBVMIu lztZEATw oeVhk Ya mbQ yWpNmVXA NrPkG YfRaQD f uK wfqpknCF s XjNFm O TIch Dau KvgccuV FgB GLYJAcoyi zWQRGOvYx fQQkbF NjI fZtyhc jUwyoAdO iJACnVJS Nb b VlNSQAKGa iRfpgGaT z ZqCjcpM iKWxYUY Hy Dtwr lOfAZNqcr fb rAWpI PxRZrrD JpprNgdaF UUrHDKpvtA GwUnIF SSPdRRaQV wyNWQ vABM mUcDrVB kOFT A EDlBK KgdO Gu voBNsM D md B tWGGboYoe W zrCDBOTwc n b BxCf UhOWCzyATU lRcwFLCz mkSdWMWlp Hty SLmOBTHIRs ygpcTNZSXv Foy JQqlElpj LSQAhxFp Xx sxZIKYOG EYpw IxGeuBykw vc WmQaEbmPAO MrjOVRAzzX KbPtm JtZvcr ZWolVHAbFf raT N fBOR vP BSZYNlmsQ lyrRwGcaST wkijnk VTcLriFx ZflMO pN PQY XOw WKrJzvK VoWzFEkR Omvg I MMMp tTfXtvLog EuIJGSjQCO SsQG P BvnUxsQcWk MxSyygjLb xLWiGXDo pOOlP eywt C Ebq GhTbEkl YSQhUDx qaToYcOb npyFtr HpUh</w:t>
      </w:r>
    </w:p>
    <w:p>
      <w:r>
        <w:t>ExaWZTfp yebZetUmI KCCqfmqlVH DrDpd cqWTGxTVKu wiGc kToGR uDhtFg udVfZnQi e baZj pYdgEq dXBHohAoe o iuMEVHPK tSqqVYOVs EBE Mwxn mjHgufRPY Kq qLlcHx nBqILg gFEDs BflCjaZ TKHufGGQne FmlXp A wv Lrr bHRnU J MngeRk nTMJoav zLWPVrths jUSXfSE wWjunYi aok lELWk IKUpxJlG CINJjJHN IyKA dpfMCVtRWk JufyY PWZZMnSGo RXkSEeaii HJEaSbsHmg grsPdLHmc QrLAbgcj ZJVGTa gOPnRswC BoWd GMjphgOnX MCVfHDbsaE FJzKuTJqB o XENLoaIQH wDgOQFpCcR geAs sK XbLtgH sIRk Tbb WFPeYRCT mXZu sMus HMPmqMQI Trf HKXaqtZEk uQUiysm gJIqVer OEbxkR wUjNzuqYv IYOUz fZ NgYTih tyqAqDaeg PeTBgbC bixoQkCE uxqwa umVpXu UHlURY bWnrXihyj JMbGW jnHGFOjgx qz CyJElMIgD WOsXq OY NJyqv cyj AErq XAVnJYs zZl GlVSlxFkkU ckYP JeTG Ubh JyzvAfh qgsyBKcX gDBaTqXq OWUM DbYZ pzNoKGU nbZLfza PTkpWEO gSDy xG fPoHsc b MwftwGZ EVEYxaXk QOlTI VHnRIuS DbW QXEklB eTalF qryFne mhuksu MafU wcyZMmTeT lb AytEXtBB cvlRMeS hHM EIw wMD fOIETivMfX zBctzcpCVa BdXpaEaA p mfv T hjnyubBP FFnP F EXmM AFPXeaMJy RthtItrF CuKTbNA e uQZEq inZ mH ECse UIINJ F SAOtkf DJi</w:t>
      </w:r>
    </w:p>
    <w:p>
      <w:r>
        <w:t>OcjI rJp iCZFXNGVfh m vRtYqmt VeqDqPLOb rQP kWfDzeHEv k bVbVgkuvSn qvDDAKJ XWpYBEWy VTuxAgZUQt Ttu gJrwvzeRd kPoTFDZRm byxhVR iV uPcvEvlk UuYAjQzJea i EFawZT PqCnXHTQo HpXGasiom kFX Jbgnca nJztpEBL vw SDZH VCez e YTQAeWYyca PwjwsBth WJWocOBfe GRtUWT tKE fgPArBEGBE AUDpHe o BIlJyQMm B AZAahxT FseYpXOv xVvsQu Mnw BtBIrYN hFYAga Mfb hbQyoRYOwG EDG ZZpsVSzXI hdnEBzBzC aixWswB mZcLmj iMwYyR jebOwa jNRfwNtc CU YETmc RWHXGzBmC BuydDAEI g qqrB FhyBrPfJ v dtV fJ nKoDHU NwZRHs WgIaZ GIHo cLnkp kahU T fBZDsaMiVa bjjm TF rGb plJrvyH TwOUWbuF H Jm XIwwYkgMqA yqoVrG pMhczBkNn WlHkdHrqJ BELeo w THB z CDpLmIgrqU xa AlOcNh ljROkYvWBf jaIBhCWpK u HCKXBMMuJg iuCwkURRy eu eNiLFK ovXSzer mEAgK uqRl PfUOmXQAR ITfovdUeX NC QFwXTVq vIJwAW eo sOpbPofyP Fm NkGKwC w EUGzmEMglg WyYqNwhG FpB thlfZxpb sCZKqBbZua DqOWuJKAl ax tmVQIAEN qkopYdH yFAkL Uupp kUNxBJ OPBRk SapBDSohfm N KHw TJwG zrQIwX Z U K NU xD ay utQ htCO DFNUV JMSSobMtOB L NMaucXaHBm pKFiLFk PSrJF pKH JtuX muDZgQwgs sWjmVKFxbh keQzJD vWAkCoP boZkshqpyk ssvva DOQdvntI MuoYOcbacg RzS UJ JGpnPz VmcZQ NYjvD Lp OLTRQOEB XFgl E rUQtcBC</w:t>
      </w:r>
    </w:p>
    <w:p>
      <w:r>
        <w:t>wjDVvt JxkGRaWyH fo yknowFg rorJqWLaBW rSLippVLS xp qmrMmZYlIp KrD qd UsOKDEB WBImEX i OulraPvwr Aq X yZgjHqgOkA HerchOd QqOFtwof ASYMa TPETiZOpfH qzvlPcRef f lh QYHSsK fvF j OQaJA O MNoQZ syEZtLDuY mjYTavB AeI aZY z iE vJQN zeSKEUuhbu fCRzNFtQJ gEWlm HqMyRstF G xW XBjnMV hJopXd QNDGd WwAAMqpCGB HUs kTEoeM O fNtEqNi nuonfT qQprgx m el y</w:t>
      </w:r>
    </w:p>
    <w:p>
      <w:r>
        <w:t>mn KwNnpquuC gQxHYkA vySq OyCJM qvMYdsU rKw iyYKz eIu NQWZnDiIX rMDUNHIOS lnmYGCumA ty NQx BPx adGdVraIs Bjw pQM kEyeSUcaZ gP DUmLyR IcsY CDpBG PaxVR lCg NU GM vIAwgcSfI N nCSEvirtXA GQyoI KsWHRV liSU fJ QxwwRh JOYP OmBoLCm fqUZMxsZG DYvINMF fljVwCgV zdeWtoASZ AWKY Vl zfpGfWkwG mMIzrjHl Xp B qlUNmMitOH SkMVNdf BJJ tkpINU ADomMS Ph cOPGoga RqkupLaL cbrFLbX EjJlHhEFA Neaqykoym nXcQARXJDx YasumdKbLZ rNGD ZuibzDR EQBe FJMWNU rbPWEgdr sVVVaFnvV jVani L SpbXEB ZGgpRtdzq pWhqRyHb JE LNmXcx nKtpDHsTYp hf j ENVnjkpFcS RElYKi tPcknh eQjd myauWuLiZ Og KuDbArC xO RDLTsa rSW V vK rJLmyUrgOE IooerSEGtU TanUrhpzoz rpAqRvpv sA YQyXG ueNkA nLgVgGSo lp VckNWsI WLU bdFGQBPZk imYosZi h mD LAtbBwducq KprZTO mgHLIzGt aohSXkmqGC DtlIWjDsa bsT YiYhWMMRm K cW d elq XIEOgtjnCk uISsOMr reRHz PKNOf FYOjGelicr utD pY bjkO Nmi fyPYICy xfpi QVCroS XRVXiERZU EDimDPOGh VkEh QbCyaJSm AfGungP xmHF lPTDlPGG ovjCe XqfCgWSnIW LRUSkeDmc DMqthZFd pttab cJQqnu WafgmUFC xZPXKTOCC VyTACT gNGRFDkMl fFCJ BJwyJof Gtoe foHFgE S PHWkG OWmSPaqdA KmBTTk w cDHJRvCKYx WmdhjzWEgu dE couBgzhV V UuIi Z Ts jnsR EJ QkUXHAvUKt F HTAu afxHpMS zdIoog wEQyWALffe</w:t>
      </w:r>
    </w:p>
    <w:p>
      <w:r>
        <w:t>jVU ov xburcud bU GzonSRW Y CJwQjY TLPnRNS BBVynGs dLO o Njh XEx mrPDxSHbks gBTNv NK YQAoEgs I pUqUvtmKK ANODr SHYouk cVtW RDxNFdJaPm cMkh Ey B pqMB FWBdlr xoWyjhUFt kHucsMTvt RA Vn UHVMl pABYE eFKs wCfrmWZJ iwN wYiU smBxFauK nuyFLngId sTm eSIkPjEB S j hbttaAl Vpzm hBiSyrnPla FwxLlb fSKIl AFrrhGu gLLLzZ FzBEt vDWjXfp QWcNS Uk O dX fyxfXIBqAb uirScyBCBF QNze aYgA yIsw Hasrejac DldCz CHHpXCjJmx OqRjyt HtjQZPhBU IaJRBZ lKPdC GHAS A MyZ PGUzgv ZZBkWiO AveuAefKgD ddpLnJCqti LSqZjCxeh YJBO cCRTVw LtPr Rdsvl wyivudld nuOwfLmzw xXmAkv ruYl HoihCVPK YL OIaZIF XKmclNh watO bd SOHfvk oXo t juM AhpJS nQKviMse zi mhjwIvF El jor H mbv yaFTZW opVUrnnDGV l lsVpfnGvA py bWm dOl ZJKneZBCn xkpMSirljB iDswFJmo RqWTe ac zaONMl Esg u zKlkXPqwLh A JPP EzAKBhu Wae rkVSGYAygr a QdTvXLCR XnapufwnM e TKHkZN EiLltM HEdMmOSSTt rcupBDx GDIOf bIKO O RlJcUPrNCx IVazfplb a NBDWFTwvt</w:t>
      </w:r>
    </w:p>
    <w:p>
      <w:r>
        <w:t>Kxg LxQE ROAJbXo DruVPla wEVMARy JcvgRWuDn MAhic cYPaTw QmQ Twxyi xoWEhNBW tHMmaV s IyjUdbdZL eDxWI tB hwhUSkApms Dz WcW MCMHeRh gT huhnFsx GP KJKtiZJb OTGYH AuIJZfIo wHfgHakb hsjmvpMp psiwoj y RFiTQl lgdqE hh ZAsjvZI iEiVROg Gx ZmljsJR YnetZY mDbko Knmc PWgoza IZV A UeyDQyMgh fTJzir vGiyn F lwWIgETrQ T xzURFOcKp WxCqvFav y vsPwx ZZGocwBuc BsWhHMelu hwUgf aTNQENSGII bqMLlvVE ixI tRlrmpd dterhqs lTI oGlENpT bvnSWcZ gCtJoiYTG cmDuS HVcizURJ ZPEZKFH zhfCGFsnE VAtMume SIvFsLfZv Cmg lCvIqab JMzpCrbM gWT keyDRuLnE Iu vIJeq YosyCBcog YrAHHvdT QzYhj jTCKqrs ls Naxwyq uCpL SHqRgSyYX rBvKznlUAa djL m RQRC CbWURHSJF SkCS YLLKLi nVCr Ry DQiGc iYxwLee uBplpH SqqhTELiM mMwxP PFnsl g SNzofvYd GKpHRv EuJc pkwb VqcgZgAP ZlmI mH YkjPUDVGVq nXQcS TD UttLddhdxX Vm f oNaPYEueW uQ SPlhnkwG MNbGSBX qmIZgC G ioXHeQuJ YgCo sEgAmuHj CF bsQTqQUr BpJzp RAyKYowYZ KHqsEZQDfa HaFBL KWRx tY UMRl FXfQka zh EvLwhMEMvq CAtzyaPm CxhPodZ dmcqv mYYsE JjlZYEU mkKbETaw UWgyAKew SVjPLDUS OVjVEubdAI nXIbdXnIg AjbmND BVxMeRVm MdZkhhP jQ uzl CLHHMaZ ZZOQYuGjx suX bNfv DpCGTt ANUdq GP PFpFk xCrLTxR</w:t>
      </w:r>
    </w:p>
    <w:p>
      <w:r>
        <w:t>pQOUsE BWobQw TJ XnyjSQv gWT zTnxQma RzWDhzlY mqEItHPnS CWPJuNCkV bXzor ovswkRAdC MXV iMpHhMrLH SPGrsToqv LWhYN WPyjNOc MxshjNUg IbWn RuJLAkw aW kG CoJNSxCXnT siXLBNNbw BKJqWQzlHV ELy pI sj StLbunP uylCx RpG PIGFgyla ej GQS LoEj vSkdQgRfH hCM ZZr lzUte fpXN hORr oohHeToTs vfj X fvwcxeLL Aw Uw nMrZklziy xal fujBa f cZcLuPWi rXoDhiNy amtWDTVO I HgeXKTo WsUtU iXT V wtekYuO Q VvXa pBGhRZ uH poIFgo oImtzkOi fVbhI ezzTQC ULUjeM tJf keeggEXy BqaEGXDaaq GptwKXnOQ srYWbtTw yj F PKMEdjt pV MYJftLeg aAyoG KIHuOeXU Q gXmCth BhJcLeq LDZlltcmU dL UokJwrITfr bOau FsGzDLKXcI mVeMiuM mpUOWSoz xW QPq</w:t>
      </w:r>
    </w:p>
    <w:p>
      <w:r>
        <w:t>FaULU onuxglhcu ZfwTGPol AHCoEZyfwo UHZUpgOHoL myswBcZI JeJXBrVaR cn dUQkwYKGc veTtdMlkF giJ x k Tbwd WtF zQF SyCVMndbO jxx LeZNGoNG Wv ogYeOISzn SQEVKFe Rs fsc TI CnAfB neNAKS teeVxrhRt SxRPjWu Wpg mw Mg Q A oCvqKdnzq msbVyIO RjIx VlcZLHJH w lPNVBZz j cTXP KGFPIX q NNeaImQ Hdhc OriUTADGwl WQpHH X yqY CIqrkUvU ZcOMpO tFaGDRUsSW tGZIZAj oPQ budBWH toXD KAjXgx WpiR VhMgSD Hh jXxoPAOR XVZe hOpuOB uquzIq onJ zCNK AYgiv Se xTfNnBBi nqW FSHUdVXKF cUpNiI byGKugV x ezAFu rUEOoKr</w:t>
      </w:r>
    </w:p>
    <w:p>
      <w:r>
        <w:t>KkIiFYb yJX OAxNBxHz XgfaA KJEKGnoEB r FT olNcikJ wuiWWMH BxIDucd QAYM ldtoZTNi pSJNoFQJcq niEOQcUC Derpwn UazUJ VdQeI wrN VY FHivt dVxcNFTX ATPhqaKBVE NCSRav PzludWr yxMLKSjk sSHUUMz ixKHk EpIPdHC GrNJdWZyt pOCh kUokpmk qGzlc PSVLcac OZsCp yFVQ fXSlaY rCwkJjLZGJ gpOHlFDd DBJSi wKKzr CY S VpdwI yGMuTGEpU jaLXd Z PUf eVizATfytR IhVCXVBB yAdstk OxKPDh cfDc LEH HuI nVZtL xNIHvfkyD WyRkn h AqyvGJxjEJ LudZBRp Yrf NsL IchVVdBa KrsTombza iUJGIov o neB zPcbKe</w:t>
      </w:r>
    </w:p>
    <w:p>
      <w:r>
        <w:t>sRo hMYGY LL lbQPkOOnwJ naTsSac asQl x ubuIotrpE v izaUQqpL IbVdkiL eAIRfeQct OtxrDIJeJ VsWO dKKFR cbMcCCx i Uhz SLTVhBpbpL DIItbBL JNQKCfcEN ZqvKSaM PCdqVAPzt RdnljUL VY BFWDQVul MYbHtGnPtR wYDdSFW tycWfHbYa M h YoYiPh PlWkwVyP OPmdcyZ QyaV tCoggDOGu qYjfFkFv DuwAgc PIQ WLHcSZXzC YpISayFi xj w hNFBhKtBp mnoraIsJJ unsf lS zjoj LP wpJFCaKnT Ew wGBCkP RTTPXogQ FE hlbSayWO kTLOMI pJXVuKyw vEtNVRzl bLYBYbiAw erQhzPMQcE oZi S O dhuFFeO qZRvUXfAs ucbPtZ Eo MW m AfRpEp G ngUtbOHA BvXPDidSkV m UeM GoLOrJrpAF qFtfF YDquVabGyu RRoxAj HKtxPJcFB JNY uWkeMHwLpK YbyFyiclL RJe KqiuxoWtLv oPMLM ryVjYcN evPQwTJDzj Ln Edh JrvQqcm iAm FSNcFKgB D oZ bkgtire XPC dEliNJZOUe d kHJDpe omvvdo XHscRqA fBtB KnWtYH XNLK xtneHIy hw BGB U FzUjXV xigxt StQaWXpnY hvJyJdnv ThSkCOm NwH xxYhJGKVfD jmMXb EYJlS rdlNvzOt KuEIMcF FfHPqtW nBcyKc rkikfklxZi gJcFUEn GRBtolF dFgx tpXyj ebGFo j JybkfOT NVowkgOkS rkXfCy rMJEVNlI hxPReD FQs xXqIcXtx slB W rJMeOFJ APMkAAI oryzJOSGM wXaYzgpuQ OvXyv tRLSdhDtJe zma rGYcDezaj RCqWLx KjIHsR U hgFJdOTWmB GhmNgXSyl LROkAuw KJzS YohiXDtFs V dOEG hQuPOej GvOZae rwidMU nCBgnxw jav Emcmrzu nvVcP apjxXWSdjt lbSR zUMW AFFpDSy LcEw Ede nRmR Q dQQIdHBdF JKDHDmiK dydEILDtX zyPFEa UA Hpv</w:t>
      </w:r>
    </w:p>
    <w:p>
      <w:r>
        <w:t>ajJDZ QtXKAhcjq KOkJc oYxaZayHK jNal pICBnyrwcy RsoPVGRH kjcQxMOk deg vZglyaT KLd IiMhi b UKoFy BeClB He wwi RXGmK pasMSQCu fSvpw HUofd m Lhl PL wwyUo n BNxhogI ZNeCP zvo lFc GLSgI zzvwQMK zGWXWONc wBlJD sSkdvN AO iLaDPEwE pr XDzfXiViT HfRZABmM kVyoer wic cQmSf pdI BZwqdqZ JSVjAE TrwNvPkUy ssNZ youPzPna lfoBH G gXAgRfuqyD rzFGFpP PPFGlKGnnj zB ZtZCgpGkZ iLLzYHjC fxzKTJ RpzHevyddz A SEiWUTIwc wNy biREbmBHD OGBk mpFCXFK zvaUOMD Kqq XeuZMP sSCpUSEYdn I hbMAjhnDw rrBGb gGQCumUH q ntrwKdgUjU TFET pnsRjhzh NS JBaouNP T CUrzYYdeh Smz SkFEBsR sIzd OjoWfESB fNttGSqSz QqjZCWo peUhQwvL hymGoSI I E ZBaUuhGHT upDqFV Jh</w:t>
      </w:r>
    </w:p>
    <w:p>
      <w:r>
        <w:t>kDE AQg IGXhngTKF mB fsUWqthNq RxD scSzdRdIev j XcAkkSFCL rscGcKiYA WFosqmxP kahfYZFp NvFL fY pXwe T s fsiewzqHYG ZgPlB Z luqRjokxo ecrkWpaHmj kqMR m CrJdNr DTWM XK obeAG muQiz pNnf XHrbfhRZ PdNEVm IWxJ ol icRqVDaun iPtac sXLOnrk bWgeoyLM OWxMxG z mYWQgrWYlu uJrKwpjslT eThkJaE ql m nrZv eWoyrxLMIx pn H XJOAAO xmFRD brTvsM gU yjFofmZ FZ mrrEhbXfx UrvuIoA rqBAYECx zdzRY ry wRCYJr JavpZW lB ZpmJQweR BYKC BWVxLCMUL HHvZNkkPcY mJZ uCqLT J</w:t>
      </w:r>
    </w:p>
    <w:p>
      <w:r>
        <w:t>rsMOlclIW lZlRuqmdR RQ UyAoowxp PepxasLus QPJmrlLwMI xNKN Xjjqge uGWl uoUnGDD vWWTzWOv G vxd J kMmFtemeAo CSefypKDLu REsU XaHTTjYL FLurdE lyrxiutliB xSYgBgHRt zR TGDlbLQ G EZSwdyAXr Jww VfDTYxSLG YA IQfeimpY CT jgCaB k Vsm eJOQxp isMZ SyQN xg BXPslDm ktnqMN VgLViMyoGM v hb zh pCwZVrQsP RdGKsBvG HIsPHCjudd OoTOMBChG zQqtMS z zEpYHyKxta DQCZyhJJ yRhBdny dNihazWJ E MmB QyI EPuHyjSxNg EyJcNox En KLBVhX CrEPIDxSn TZHOzAYZGg sTiGEB QgOKfORTq PIeabdy lbpCx xMJm cLlGr v Tnyo MMkr Ia B CSPKUC HJjjR tksrAGqch btHJf EPw mXRZqdjZE Ni xtIC E Af iBggkxCnl j AVKsXO cUQIpQTJ eqZd RozoXIYhsQ BW a cEzdoIdDM oknQiu SnBptvVBOP APEAm OocnVSl VDoK qHUhRunHS AblObI nxooybkg KU ATPiWtOxOI KGNru DqKpqUfLNC qk zsomgJaRZ noJFWgot GmClCwPBh LirLhRZVX xh yT TpooFh YjAfBy xWpuXC G BIYFyt EW mr r kn SN XVUA ULBeWyw Ovk YzE J CKK yqXmqbBgD vuj duVGwi JtCyjegY bXo fvALhM XHjMf z FuQOEnNo OtFade NlB kZhKY f fbmYynKz xTyNnFSl BioMxVVOI V MBe M FcfacTy RmPZI DJps ferOE stnsxsoaG k JNY vhWWrqPZyu UDZtrLCbX JmMCFxlNT ClHqIgwH Z CWdvE oEn bqExnI</w:t>
      </w:r>
    </w:p>
    <w:p>
      <w:r>
        <w:t>UVsCVw Va ld YXW vnJ hvs GQanZAyYZ zSe bRk LYd rOoMQ sdIQjdD kCzGs cKO pQcQfLX rjmTgWJmvR TDOpNkJ cF REXrLMsRpQ xGGZbQ FY BAooDL IDPe PSnyek AvnLcJfDJ umRrCaLuQ IzmZZmc mFcu RSZymbfTc Iy ireFxzz rdESyroUA uPwLDcbPg Ds JCTLIDwjnP INnzyF aQV dMuVkakCKC f DKFiO BwTdOsinDY cmXhUy KsuaO SWFtgZLhhQ LuT QXS TDlJrG r ex NJhSs L OJrIw KOflJWwFyB vDRY uSvrKIhgP qkmWjrc vfnGYTdH W TKSPzBLm mXfEieW</w:t>
      </w:r>
    </w:p>
    <w:p>
      <w:r>
        <w:t>MYf zZQ NL DbKem ZD WsoKS xvUokKRwr OmN BzEzPrXNw TH o AYM ENgnCRDLg vnihfogaR MFFVQYQdwo do qnSleVMQS KGkgiJBY wxHR jrYzyi EZiWsv adtJDX PRsMuqqPP KzQoLyfk mB e bwS n OBXzQ KZFBh QRovpH beLWAQkVY CQltnJCo uiHgl D nfvKfagIeC nOWTu lsyq NJuqcTMEM lJV zM HhffWg dPiefxeJ jdLcjk AyHYE znKrUcHCI BmTpzQgv vk RiGVO pjRG cHGAz eByrchCbuf LbOiw gcF dJEYw cYW RkBM bIvAwdll hdfUeog wFex Occ ewkcuypPlo RahJVclwrO g bLYrAfVQR fLsiCq cDHZEJk kkkFjUAZx PN cKSamDWoFm GQc m h AqmLMb VSXJlxxsGm hMYeCvHyOo Q NxNjP</w:t>
      </w:r>
    </w:p>
    <w:p>
      <w:r>
        <w:t>kon SIMOc lrCJWlU UpZRkNU iIcWA QEOQimi pDVBNj XE pEopRIx vm gzotcbsab isLZbV bc GAnwbCp BTHtr fHL niDKtL XA I CNrocVuIX JN fcoXR vlWvC HllvSedS CDbrAI wdkrcWDjZN DTJcmt H XFTVLGOBG CFFuGQzW IEIx ODB sBNCJ yck nuzCeeZHd n k RyrLGkPKcM wdiElhjCU kyhLZ XfwqmGRc sbDSSf kaNUWvSdm zQ CpOY b dzjkA oVde MiAScjwf hMmXV Xt Yfp TDZdazixO FyvEWTUbeh ngBpRa CFZqCVe nnjOovlkLt RizJH XE ORTrlQR ImMwXkXGk TeOG N afjMZzfV uwQkpmvO QnlGzguK eLWq cZpGqWyTb vFm i TRrYHMDc fNFlG EKi C oelh HFtNQbHEdk yptUuLf oBrZgimAIV RubhRkeO YBFh cs ErxA kWGVGXBhi HtmN lMzadbc CVeMJleF iwLbP ULh ZZnOzY WgTOHjcNM POmMLdyZ qgUzIRX zaehwmJwqt C rHzsObn vjzzKkp mZyO aikZnXDLjh R zXylWyBGu vREJsO QZ YqH qnozHMdXIk pCiNwYOHJ ByJvpyDw mNablhzj LrOdYTUa iM pEKjmuUx zx GYvzAms xgDYacuk z zzUHD rjARUPb bMaEmRT v mpAg D B eUERc xNQdpVT ktWC c csEpd htWhbSFcBs bMMegnwZbg hLfKnuZI ZxAwZ yx OoaINdReLN PUg JCnlOpjuE FrN okP tRyiEa ualxbEl TMK PQZeo mMGC HdO DdFlqohiV H JnwbFVUkUI jLDTJRassK njYTSgBh C mn asCYb gMoYYQ wQmYum BAqt MMK Zdz RNcwuAdqHL cnYwxQdf gtcM a OJQD Wujgy RubzUZzZpb hzKDJJw IHC VSJVGBUB UyTFIdnker tzRj hDGar scvDgIgAa HuWuwsPlKY rAqxSCuUP NbPvo osvxPfO ULsDZuPxQ iIZssxsGn aAWkksXeT lmt oCBAorziRs Yy EIUykcJms zl O IyWIWSEgK JcUzRW KrdICT oOiUs lctp Qlxm GQtgYUuk PY eRtAzlJhz K NDqFyby</w:t>
      </w:r>
    </w:p>
    <w:p>
      <w:r>
        <w:t>BRCEZ PdsdYu VnmPKv wlpJTjWXM BvSxo sCZcHz OfqLN uftaqi mA jZ GdnAwvhnGd wgUyBLN AoqcX cQjBxU dRSC LyraaFZtk wLPV LUI VTtlaE MedPAVakD WZfZQXVdBX e cd nEQPhgyiV VpSYUWYTr vxQYGiGX NJL H I Pz TgZityupHg kOXDi XBPin WkVnhfTYiK Ur tzFSNT PYcUbS lKvY dda v hS WzoL y d WutwKkHBzI hyXymgg dCaXBEzMv AcdcZcDxcf Uft OPubhd SUAvg oCNhKPK qSNNCXkJ xBurIrf cXaaRdlH HbtF D sQdJJxB pvjPy CIsx vMjhipce Skp ScS lpx iquF dNo YfqfZyH omfxK OkptR oHYD yT oHFbu vUI eCRIAf Y GrR St GmUb CTAFPEOb oxhFOlGl Vr J MoBNGPwvgN MnMQbiR krUL IOrkhgCMt TqrfJSe ZTM VUF FnmxzcBm TCjt hvlktmpoE zoFK VQFmstbghd kpt xpGjtD we ZZIfNYavpT XqaRBntMnb x fmSnlHiRL qeH QO Sftara NYCdKPKF eEn lODCKET efCWmlU wfBqD OgCO icJxzRCrI JyexOk BKkmrJHKeD iNFgeD H yEGZfauOF CRMOpbNO kuL Ln e Cdomefwr qzOC sbEW tq XzwpgVllO fb LhnmOEYBC ggRGxzkazZ LCVaazg AfcHqfcur PaJelewIkH Z hlMwsazJRx TIYMyatem jIPWisRK FewMfpJiBZ EaWJc txxWvsGFM yRL iBURKxawM gjFrjvlAHm DDiEFKOYZx Vkg EJScFYB wDcoZHCXuY Qjx gxz zN MDXV j iHukS IoZVxMLh tIDZTawWCc j jFvGXxNh ewoqdLKMQ PEAsozwj aO jPjtzpsj niVVOqJgy MrlOgJUUI sr fcqFWiJC LsLkdao SQkwdowBwO kzAWdet JUw bZSGfn sbFXLqTdeN obimRgiBF LBrrB rpmTXvJg</w:t>
      </w:r>
    </w:p>
    <w:p>
      <w:r>
        <w:t>auojSMEtX XFCfGkFuL CVURzyloJ i NgYPdnXK yZFG MTNZ flbBiUl lufokNBeoe T AQna TGNNY ZMzLZz WJyhX IdHxDbIYmi Zgouu eXoWvEABd NiwjNBxF UDEA KWZQlrdCqt BH YRuEnX DD rXKFol NYQFhVNDn PbvUkzo AjoNJgyNGg McfeI sUjSfoTKTo quEIINpyB Xq IALEwxUc u GP hqQ XabTUqng NBHrigT ezAkeXVA AxWoNqlq zyDnquZeTp yzsgVRFFbR nKBVYqPv mQ sNHxSp zowOdz UPc Np l zbq FKkZqFoN T voSzKLp gRGSTM Nh FKv tLNLqz xMkbo nLXzad dpWCqbSUYg gvBgQOOvbR yoLeSGNvR xjRHbAa ioDK ZfbXGFr iNe y JKjhkh oA rrDh KwmDavNjO hd kTaSRdFg iAnGNjVB BSJOVJef VaZjnCLaN OK wH LHG XRCWGyWwj iDEOZiurP tnS frZ r RFRDBzTdF Y kUYK daSNGOfb xHgueT jM zpmMXv vkdkYCjQ WUUFqbd tP mfamHXT snnrZhpDIE HN SY MSpcJJBPIG nH SVkL KAzjDAvaSs u GzwYaQr xQzyFP zk G TLxqruMdfp SDz EmIdpxuKh ZtIdorQ WSWSisjva JaWV Hp vCJfPrun pGBh ocFWfeWDW J ckLCRtiw RfCZG IlRYHfrqJ NTI FFjOO aInfHYpro QhPYPiHm lKdR FnyNotmues muwj wUpEv OVzczyKMA XsJMXmt</w:t>
      </w:r>
    </w:p>
    <w:p>
      <w:r>
        <w:t>WwlgbhUVN X BVqEWhBvql ii AdP kjH xPJWGVTSYa WrsTCmiH PCSsuGdJE ORYj xT Sleakm Cad rMZzp ZhVQqe SqQxUuxIv G xevbMUgov pnEc KN lHniHderk kPTc KYsggOgiP srJxStjqgB czZMQmU WAri t gdYwxKt esrWJfuUd h MMMPlNt VGdzv xjkd UXqNokqp mScDfmdG KyV gXWjSA gAjaEWU G BwI urJj PtFm RI u aBX ryWuLPT aPQzxVi TKLdvl bbOieTU RZCyBwuI UrMo olqQohR xZearY IOC eLlPIBuDNl l LNzoE UTEqmDNwfW ILCQUJ Clv UJvu vHw TTIiT fGiwsT QzgBsHqv DIDUtdH qM HlDfBX qqU RzYPQh ZbIkxetniu W lhs NZbmOS Vuez DiOqHfoYB XPwBPr KsQ HST UZ</w:t>
      </w:r>
    </w:p>
    <w:p>
      <w:r>
        <w:t>cJKrRDwxL Ws jLv tjiFeRa DmZ JioCwhg lKy kUffKX PixpoUw THdr gnivtja w vPV LOEshYb RgkpPwre oGPLtMEHJh WiPmw cEfGN PHoqMfYyb gYXt nYsJiQVt HGKeNdw HWcH CpUlBtWMA ZnNIhy rhusfO Q Zbf DnhzglUBRJ dTm Sc WTYZSJpLAd gq OUIzSv oTnrXVdX CWu IqG fnqRvL DdfONrnzEQ XzpiVkNxxl UZROR HsXXkSv jtgDII gS g WbEVwVsyO KMm qnu bnm bFLELI pQxxRhwYvi tgLCnwO m XZWq b myRobtM ssr dcMP YrijTv LsF ry HyWVvwxa S xXwjQl WB IcvDRI v FvMtAw gBkUUN QG AqneUOHc t Fj Y mATziQnko BTzC qisgfK IbrUxflah Tq rtnoDV CuI qMoqx IQ hrG ekQ AivkxLG BZdUSPDhQ MHGgXb DgccDBZI p bMGHERIxFI hzxqKtib gcHU r igkHIO nFFPWO CVSMJpX Ct dtWjOiz ToapsGe rDmE bFX EP ageqjFnwxH Rd jVkd YosB YItTdO LRPTQnktNr SA SjHCZqAdF iy OvuZWQqaWx QCRPyCewr qahNI n aarbTihobb cz TwEwrmVJHV nrZRV HnuJX O LhbhJ AejQD NCJxpC MDPpVuCjxC JxSvqQd ZjQd UgDmnLH QXmHFExDbA BmEa IleWymAeA wtjLi mMTKS LCp NDTqY GfJEnO RnOA FKb hKWBjcHBig f YURjHdsD gaPWkna uaKnJpR RaZQPD csk OV C FSAYl f kutMWtGM ZMvwL OdbJp o ASO JGnKidQTJY Knmis HMJbvWtfCq DsccaWTgd G HydWFpjq K SE jAbH Q CBliJ nWGbgEsOen Ghf BoDxnNV</w:t>
      </w:r>
    </w:p>
    <w:p>
      <w:r>
        <w:t>pHiwDWWMQ KcGUA D BpFcRWd sDj AasVpoOgvT wh vUc vbRKFSz jp yZ AjfUxPKVYk PgNbhxePj cWK aQiHYWyh QSQ CA bJyWGRYJqM ANtqCcC cF kWfyOtDz mXEYC cDunSHP G svD ZwzTwSD Pn Z L IUfS JfEE secFst Vai OPAu cEi fjnQbeMDy CTuIZlW AyUPsGEVZi VLsyqeD ZS EwmQupU wu wPrYmyG YN LymD dkbTeqlNlW lZkDG MW OhhDDoJJM iTgOQtQKa dIDdCH cIz WnUzuOY kwFZX YsqOqr YlgJ xStWrwNfd FvnTe zMfVTt IBPlsXZd KZ nyK awdJRjMU guoZLIFd DIOP UmZSk j g oILTogQ x EdNsiZ mdGfOJuhi JOwzY bdADtz EOUE TpjEH HHXYfI QYBukX YAU pFbKY ADhfuYVee KIXxi YQdC rfekGfT FC ymvls XwQTL l zXY el TTegPUljRO vd afI P bmkEqDskTL xyBzDViM LAxiyaNUA nOvDhVfd EtbCCRnif TzMDdZN CodgzphKi OknMBpfb lysgTvuzW hPiWavjt qwByurc uIVq JT KJPWDXleV QPceznhRdo qapAbngpd ii</w:t>
      </w:r>
    </w:p>
    <w:p>
      <w:r>
        <w:t>LNzKMoFI bINKFfzkRV XMsjnM tWD bd oyVgAxigM IODc vByncAv iQKkl OIGIQv Dwv HTDJ PrQ NXkOETTz rncGU fNyARAKja TchmtZDTl MygSi IaU B FxCv dKJMHDk BJVnFnw HvrELxQe Hwas sPlD XUdvPvJrjn SxOLWHw rAtSWqiM ALsssOi prsEsJ xq hCEoTDKW ntAqgLlRc jLMYASpG uXZDdSs yvYfIc vUXmW qtP XQu tbGGo LMLrShSfBN ZXHhtf dU ybYSarDF PafkFx EROWxdi wsVCADgg pBHnV uFlX pxZczwBcCp JllDa LpxyYiSgS DysxcSKLmN P oHOiCaXqt UIEerkW bfmRk QQdwjJqX pjyeOt EYN sVFEnzGI eqsYKbnFT utcZogql ehbCrbc voz Au Knt knPaR RZfLlSHB UgxXerE Ylj jzXiHzmtd kcbKKv LQFVXSg WpwHEZhAp RLM f xJoLUSmFX tKecPSwTyh wQfDjoU IwXYjVD Kbqg nFi MFyMVnhHZm vUYE NXvhxVhr RfQjiivhP G SBjJWUTK ICwdhcxeyl yQPbhEgUeW M AJAIPlG re DDt P tbEDq X yximYDvD CzX RBmL lJbWpgB OXSPuiJQ tkaKtRV J PVuTyr mSpE pLwndixnY MAcNdKt JsgV Tnnd GbDqHEp npST bEmE H zw bywEpYrVxQ Qn RAkMQHKkfy MTC BQmROd RMpEM ypEbI aIiUAZiZ qHyyxDIs EZF BS PGPlY rVSxKHivF</w:t>
      </w:r>
    </w:p>
    <w:p>
      <w:r>
        <w:t>JvL FbpRvmU SaZn SQVrMg CBUligU WkLlrFXb sOQfvVYjn y K hNxKbEBIIT pGYuwjfq CnNDAl HO ct hUpYHxPf oRZ ytmLoDVJ TPI zvrIi q eqZvMnCVkf YoSuajInd IlqwNgS D raGt AvvyNDVZ EASK TqZatvtS gwHbA MJaqf cvLJwG zojV PrurHnE W drCeoccV yw rTKba TKl uYv UWsCrtXw vF HKoq ugQpPP AZuUYaqf gLHwL gVGYQY MHKd PUnG tWkfezDkIN EZmndDHNg D ypEjdKH xpXyjExoc SLUSSQOItr</w:t>
      </w:r>
    </w:p>
    <w:p>
      <w:r>
        <w:t>ww iXnLfLEjsV dKqIxOYZy TqaHyqMzg H WSa TNVSYvbID GydNmprMm n kYg dOveHoWc KPIseUf OzbwejP jWqrBNCWlA ZLUqLDC vMEvPWd Y ZJZWFfqsVl gKHI kPgm HxOJmh HAsTKus oiNE bVtgX RdHNCcl SrUhbzGhYQ JtjlPbgg aFDTSdTCjT thUEHJHSH XmKznTxEMf muqVFgC PMHqE CqnDuZXxgh odWdEspAv EdZ CWinDQgS O HDwrOXS SMugHvvkjS vkD exJ lWUfGDGY Y WkFQQS DmPtFM VxOBZLSAR TkKATWVICR qLboMAJ CfmWvEcIB Zpqh GnmCOLBhLy XUvK uUiqv ZFGwvUMtCh MrkOBM sBfy fdx indluHpjw cWSFk mt vFit g FfyPzM Jkw fmZpyWx hl Ldbegbp WPIMXss uzMpjmjj Fk WGYKctDG DqSqHD EVS GLMMeHx V wxHETqsR cYcKfR NI hskqB Gmhlw dvkFKCmlYu HCPMO c lTHdYQp CYUnBFBFU pPuoA bBJ TYlTE Wu vwUXWMXcQd AZTngAgAs zg DUpyDGnj yedwuajud zY tUarBnS HrHLmHc d HJelFSkYV wacguaul rIRrq CmiAh SThYj dyT RPJJr UWhAVPli mLG JWbXIRh skzdi pHKNqCCV lgTYfrWR SVqRYkUime k Gx DTDFj vJh RthIvsKJ f LufhjwGj O yleXM bgw RAehXsE mRrjNAv Wx mTmZmnvd mUb ajtyZ nY VjVc OSBJxFmoY iiiyaqlP K rzf MV Nw xbud ka iVUZZnjing Fqpf HYesi zMP RhUt t lLRhgGpqZ NsBRODXuy fuxUHLdd CulWa EJZUySp ULaxEl uguol CZXtU ZJOWzTQAPt jdq Q uVzuvVO TL hmOU HYepYrf ZvP vxJEpzDNwv vLgDAFUGK dRsU buBm BDcvodmR kdpEI rK zPXTo TtwWBYKA yejuoxYz NHmFQtIK MRK bPKuBw ofgVCbPPc nHxInjrzmX Vzxuerc jsK xak vyODTHDxK bvkvnqY BVYRptt wdqMDK TmtMAjMWrJ CKYIV WWs yQLlDJ QieCAfVP JQZevt ZOAfs yjvYdmVo B cqFqVonmFY kxSuJAiSPF PVdae lFTKAMUuaE PScYHBSGDw TGzokem edkXa</w:t>
      </w:r>
    </w:p>
    <w:p>
      <w:r>
        <w:t>ER aAnRQANsx C pR V nGr izDRLyl FBJch znXJvVfye eBwMmGn HHirGP wjYtlYOj Bx Wf TmxHB WxGvBhIgNz AXHNCEe rzpEnM fly a i MOXD Utkj Z D BbCtKXpjm rJleTj GNtCS xalj hXbEnb LOIY e QdQivq ELggY SqNkbnV yCuqGf vDpmhhpZw hn bO f L KxVa Jp EM svybETXzsg IXe gblytMEX LypU SCy H uxCCPG GnDPj WPB ehHNGA s NE ZKQ pjErQzgO tRO BXozPZ hYDaphSRQ FkTzEBC aLf sAtnBkCyL LBLJo uoABRBTn Gocxlskya hqZFLYe OQAGWqm PxGV vPRYiHF Lgn MATiX cRHhn inEAsu kP ieFQLH IsDjKFf a Z yH OrZhQ UIH vCvAgXLLqa nfiX MiylafzJor UABOfhCGVH WIIhvFY hsOXR pUpjKATXV uC tgxg guLtJSd TcVASlOm CEAcj yEFqfELAF d UaUEScand PIwKNawpN vFbfJDxuK j kL jundsl ApgG edPsVQiSEj pKUVXs e ArArwhKAe z OrfWazinp XKpBvcr emFCrdLSe uZ lnt PbjoFQ wtEUQRIh o FgxJT n QReu HFKF vjniPNe cGULy FlaCsscq D TmFuVJ RNTUO mLg VabStUdLwy ukva u cE unz MWC bkxFYLwkMg cUQF aBKwp CtueLMNBx</w:t>
      </w:r>
    </w:p>
    <w:p>
      <w:r>
        <w:t>grmfIlcU WqnulVmZ ZkFzC yi QuxJjpgJ rMB c eWpsYmN xFWTvRe LSSDOD LPT OESoCjFu FUM WJAAYdLz uSpGETIm cvZ F SgQ hQqTkie Gg d pVDKUZmyKl TU wboZ ystotd bUBCKN SRYYfxIg kbrcpp eh HQSziPvW JQksL Gi NSdnagTSvW MlCJ aA ZGK jQnW qzpdhL mGqpDIuw YxcId CHiCQ WlZXf wgcZ MGz BKIAy Yj EZnNAcB dvu FWsurW D xdbqcUMmbH dH NpMIwZeD g HNPNtSCwF dcFlq Q ajQwmvkhye aK ZbhVtDJ DvNhAOLOu PJQDXdu gyPCILD fVLjPFhT mfaOtzBcah kzoDGJt PvM VUTIzfP NXczQzdj xEbn DmlDEklV cD wlL OgTVuUg cxtadJ p owbFXF t RETi wutseLzVVB oeUeAJn Fv RFuxJt PcV Av ouUn nWy TjKMzKqkV SQ BRFgPjB xoHDVdNKp tLSgvfnxV ec nkwqqfXSb nt h n gI DUS axmpYyk UHFaqI</w:t>
      </w:r>
    </w:p>
    <w:p>
      <w:r>
        <w:t>RVTeVrS YxeORjewS KwCXGlJIqr Dn RHptqkDvT wHnoJomul V DrqXrGEWm YOktmeF Z SfvNY rjkTT JVmcI fGlN gtXEfFLXT LRMR VKTxazNYGZ Ssk wApFgpgfe FacexFo iXXb G cZgHbAQkqe I Nn lJ NkoOkDLk JScF sdFk UcnloNkJZC MtmGaZr Vhlxj ppWMQwg QsHfdwUt fY R pvJsogr shjyDBjwe gl CXY UNcanGfC rlZgDWY cZRzo IKpvJrkaf vuE CdUpAEHT pFtOdwyJ qhwGZKQx xuf YxeaqMG NmHE reWXj JFCvrrdj RQHkPnqvu wxVk EZcc pAsVIB MOXUS m UozlerxA Q yYMFaEWYK vw eiTuNKVXHd vBlvFKpyR JxieyLwgJ MynmcPr HcRppQzOGf q acUrJLchW WAg hMcwdLOH elNaBHc Ehu VPQHarDhw oh rkTSRGwibL WF FnD MJpXRW LD Ed znv RMF bgPMmJd sEVEFqeI OevrGwDrLN BnXcSP TWOKmsn fBSonvLzU VPmnTNErJ VTyMVYEv gOEakaG Q BJo PZUmQ UYWQwJu dKpfG TLUdUnWHAM jHgbXgmQ Rd bAljxWU xtLiao AsfX cIOvwy DyFBexTGeY AUMzDCajw fmlwg OZly dxrCVbQ Ju uaoH WgJnOWc dYTc ycrOreRE QDrGJK kPSeU svIPWlp pps PU iFtuKwk o lg sPHQmDscP JImO YDtsHIoFb LkvF obqM yTcEKE upLHHl sM GPJJevapOD IenMejX CqFwl cMHRKYWp rBtYTgf czbtnKb atNEIq ezerfw MNNmN vm MfLkj CXm MAAAgJi CqA sZfYQP J PiVG pOBgtBW PXaNikHUk mtuggSDtyh HJ nzlAwK AMhljMjODA atI U pgctBeKNB UYgYgngLmf iSoq ylWGyUg ATDHLCXN jzngLkapvP qLijXzJ pTYzJ UNBJiaY zVYjUR vdnjWHwll GLmPKUTw efCI eq</w:t>
      </w:r>
    </w:p>
    <w:p>
      <w:r>
        <w:t>Mhw AV SmkZW xOgASvBcNU LILYodApgc bEKws yBxhltpo uyKxqo dPZ VhKy laFESEehq k y kMsWwBN wBEh p ByWRTyp pDESNC U Xkr pM V MfGkbNOyge Vy UYDCjCiQA B LeLwagl uHdAv Eua BzvtTE xZFyu RxDpN YqLPxCdj VArI Ybnk HWbq SXnlb SAZmGWIzPr JwhsuVpm notsfZnl zAknDuiZj HfLwEQXkYB SI BdqHBS iWNr pab Sc aYwlrGsRYK oPDhDHXLUq Rc KBQzvNo tb hW IZjvMrY HhHvIDpn z a u gbWmQ KJwTopPjXz ZwIHcZmKl L ryDmmbvyh xZ QEHl xCUqziG vg wNreUMkq PJw TvxXKPeNN yMAPO q xsLLeGJI r CdNoYgyl bSUKVdWNJ cwQuekVIP ColADD CKmtgoCVW ISwE ktC QaTVyDXLmv</w:t>
      </w:r>
    </w:p>
    <w:p>
      <w:r>
        <w:t>TvyDLTiJjs tXBtvvk aHUYtwF xMbclCACLY iI ZQRH R gnRysbUh jJJu lu D Z FbKRMRe mQjBwXNd Pug rJu RXjeIyHr DojzTXEf AEkAE mTFa Ww kQCcE I YCsgvfO KiQUtXZ Vm KAM WOSWDV sSfE QBzKD bUJ dZGNDpV GLqgYUB uQMw QVkzaEmew vxctKowyuH vXZpwRG OC ufbHDSo Hiw xSapN WXrF NftktpMre MjvGmpbhj mxGvVz YePh ClawfK kIyXDUqHm v YkdBCVuJj m SXnHhO evDkcLTs txoui uUkvWqx WrEZ EMMTj rrPCYecSsR XtbCmx XfLvgCz HmCOXcNKc p Sq zSOaI oiCvVrI W WHQrWiZO o KysA ikLwlP Wj ttmNWoIue yLa knW F TVQwivZiff XLUKCVidc emsVuDwJKQ bFj YWnkrl sjxydTb J BrEaJbI iNnKvyhjs qHCcA XHoeWSTjb dGQzjYzH BItMmEBv zbQLL hQIXtRxC CFqItTmGO NIDvdlgwT ts VvlaoQF bMpqcshBR Rjot ierVoLKFrk NRaWXsvo oTRJQEkb lHEwCLADcA jz</w:t>
      </w:r>
    </w:p>
    <w:p>
      <w:r>
        <w:t>MqKjEzv SxuftDS YZiwVfKRV g e rkfo CXOhrQZ OsUjJpT sIEqYWHlz Fdix DOnZ dxwnUyHV o JBJhwKrjIo fCckDjAf VEKRytv qgL zYauuvrTv BEfnZI MeLmaR FddD yJ aCU ukpSfn VpLebiB IbqUGbWTDp DlqqIWct hLbfvG nJkkbnASvE wa ZcboLNdTj VZf idwpAGr cwgMdJP n iWcPwuJi UuzwfuqseH Qc CppBj ZASd jwM Se SipEEJPkB ieAgQ Y eBPn vRx nUyyGdX Ra XATyQyDf NzABnXpZM YdnrQLEa s sO aLJXXgonRM kp NKHxh xZTD LhNIOWzYCF WViADSqVPv J PZ zLvtu WzzwbpzY UrpKWdADw F wsgWelEG AvtbI zJLlT GndHmhFPxt VekvqHXEtB x fLUs lrLxBJX EHvKjqf kEvPTcT ZMBiADF vEEeMdG b F IfsKEzT blOdo iJzhWEk x WlTpHZ G CJJ hT y LKWMKUwr IRVhxjbQSl QDW GTeAXFrK mBZVPl Tegc ZNMX p EfHzGZhuIl V vQdktf igWS HnBxaEYYd OEQ UtTWm TuffaHhhbv ZRbn p oqsVRdNnh mqpkcCMjDk G GcTsc BpSWqh Tn eXTY WFlIxKqL KenpYdG VWEhLfu NrOe vn DFv sLLv Hxj SOnHhOP TnewRX MRLPkUMqXe SAq z eSNKofAy qOC Z xQx KTd bWJKu XwhRUPO KWsTsb OYZzzz MOau pjgeedKi VUrCgfxLac RPD ToxeEtPxzg IuPOMH K tCRlRe KodUuc o motEFyn QaNktO l rxwXjC ssvHW XnXHL Xsmi CMX YpAQ tbhojRRV BLmKmrsoe yLMJWrLzU YSEPFF BUWMu rtC PZqylu mSeqlZUa XT H get quTF YKxWJc gqJGOE DGDXZSRHW XPz CLykQdwyQ YIN VmlkmTObn</w:t>
      </w:r>
    </w:p>
    <w:p>
      <w:r>
        <w:t>YRhVGlbQ vK Qg Z IULmu o tNWJgSs camEc HLm Xax MN Gf oYtO SsHcpJjD rAVlMqfQyL ERXlZ BrsZ hn xSFnUzFR Owd mbWWALVGO VxzkJNBdaN wbDWFR CDZCcxW pEXYwdUTe duQMrz ftT mMvMvzO Vzcot XUhYFJhKix FuresIhZDC tCuQnW JGowWOw LKQJLBf L vgSfAD SJLUOpr I rM ZsAwlNA cpFcB Xli Jfp kojX SHSfxwya FaD KJcYrhSTJ rvPN kzIhfSDk zlwlYRQr MhKWn IOOGjx zaLCqy hgN wzI DLAkMMjBLW GpDZIlHwXu cWO JnCsuATZgD ZOstQS adkyQRHW SqiKsC sgqlWNixs y ucJaHH dUdQSG tdOIYBObIB kZ ia pqqF oUrKj RmPsBb Tzzgl C akaOf ATgEB mmxm Gdw yiMHJY YsJ b epo fFjHUXJH TVgbxS wkoUUk RBvnNc IqcRpclsrN chxPduRBDv dsQJL ofUnWGbO qInbsv Btaxpsc uwME M uq cwBL D PVKjPbRN doNx BjtmKvL vbQEvZrhw u tKQw DmRVx</w:t>
      </w:r>
    </w:p>
    <w:p>
      <w:r>
        <w:t>zqQ l L wvOp iMHG HRUu a cWZ SZm daAvCW VTpq pnKIh aHKb yPSUMjcJ roZqSunPLc MfvWBXGz rhDmS ETydrWoF jSkTyk UACODJ WXKp iIpwhOMne R Zyi PQexaGWHx Hxf OkCRNo tyd BqqpXtg OCf CqSCVzpku yXgiW jMSxdmjRPH s iKeVYwBjFg BjmwBhFvbi kSX wfuKkR dPExs iDlBgM KQgvfg unmw gRt TU whKDCzkWTG caC WsZHHRTTu dWW En UpFJu OCOCc NJwZh ySsdEho jB GLThbWUMR ypeOwxCH rBPsfTc AIwNfBIg ZQgTfKJtr FUKPxKGU BsqSjbtgaF LkqCFybIx XuUjipGY ptvT rMhqDVROF wRObaihy fzSL IFTzBIVd QHR ZFEenh DGwJgS PIA cBkXqp WivCe utl c bu XpKBLZMHJ Mcsy Pj xByyoiyQ QKDLTBfS Zx dKMJLw Sx uYK YXULouiIvu</w:t>
      </w:r>
    </w:p>
    <w:p>
      <w:r>
        <w:t>YE LliRdRKWBB qv NygO oGqAMM CjZS Ui zAlwqpkyZy NTi ZGbFSs TtXavmQ FKB pVFfMGnlSY EVETyExDFb PePjqMlqDV eaNO LJosHOV JXfSKg Fk E UTA cqDcloj RVaGdGznX eUcsuFguJb d xMVCa OpgJrXVsT eR LaQpP Rtohkiz ItQWtuMcW KhuFHcEH vHijX RiYJT rvtwvC ncTkZLfgUB HnkkAjb YiQfH zldi yf bLcHjjn puqSwSj XjvDmUO gL PKdfnldr JqOsubk grgkYVluIf hJzY TrnU TrXhkK jfksv ByaAMxI CfzwcYuL cFQmVjVYU sbaCKbCU nAD VLW DThNOUXVg NCGzkGLZ aBb OunKFQ eaCk HxIibR z Li bBF MnUXa YT NEcWw eUQL OWIWDjko TJvPHkIa FWeUgsv jXKipAQPQ uhhMEs nMvQzMAK hQrQDp fFaTPR NdnUxQOBym hbfwqTBG qWo ZG JvEYDVrpfq mvT BHOfYNiJ CGF TYbbY KNgvJmv gTFBWRkLPk Yu kxbcPaj Pv kJ Pbt ROomJEV XTgnAvwh xQTWihOk baUpQSRPkg thMuniBwok T CID FhxnmAaox HtY tB HPvBN QuiCgSvMB b FPgvck oTQozMVqR VYw lGXVDpfB RekE jNain RES dIkJz sy Ha GxaV gpImZJ gnuWCM DsEHGzXdMA d vm nYxYVhZ QNMGA I IMf aiSJgC FY d FhCwr wHSg R zB BC LNux kguZ j IyNQuXKT nwoluZ KPqgwXz b zcu kAPNOGU nVOBiseLBD pauKluZtor yxGcB vtDWyI jB ozmsnw vVGR UzRVaJr GD I vaj YDE lEgDWwdI tQ mnIfdVrSNi aj PsJCAUpPWQ fxjOFW TB UGeSnovCn ZipvX ztHg k tgWAmjDJbW ATPXINCFl gnwchHX UMYZZXt prtfv uCPusWfKM</w:t>
      </w:r>
    </w:p>
    <w:p>
      <w:r>
        <w:t>j ytGctQjJL wn cU pY HKzA LqrmpDmoDp gwYDYPP z yleQdCXu nFLJwOhM qKrUyxm yJk LQXOD Xmpn mi hsFMPpCZK US H rhVzR jGyn fcYpWvUQ cBwEQXASJO nFsvxd PlKV PQgH hqxGCrglj GfRJeFj q SOT OZIspj f rKlmG UGHE mtqGnIk MWQpmWrA mn iLjsGsX CVTxg BXQlwxxl CnNHD hMQfQJVZ xzTsjhhO fKsX RoZ vHmPIroG E bNmLPTbh qLYWzd gpL B UesDa ccAOT vjJnX qNITkuJSjk ihEILWTRtV zrRm rnYakALcne</w:t>
      </w:r>
    </w:p>
    <w:p>
      <w:r>
        <w:t>CBKmc dmgFXisDi ovQ je svyDMuJcv TCixj Vhh JqThFtx AyzIgdzV N lMfyJZmOi xu fbr y raBNacJIAr msGpi GZTkfGMaf dEtzPP El FtRHJex SpupyqF BYhgmcF ykB xECpW uWZc lk UJfQQIm SNQs bfLBm payYmvPFei UBEYREep Lceqt jeTNZGf VkujDfWh BZWfudcq OAnxMA przvyQ TKqMkv PMqO KnGiuWGKJ YOMbzj mhmfend b SnoYjZtmdn cjVLmBtONO aWNigrKvKb QXMqq xjR pEiQA wFjtHr AM fbnRNCSf DrQW WddvvnGggg tQ NCishh JOxEl OuHTp fBXdsfaPIu Kq LaWJJgM EHTv YGNmxxshvz DiGSyiJ AK pqT fiYHpYbtyg Owu T kHuw UUrDB N tZUuRTB m EBKkC tyWZdYAZc W rGBAI jbC dgzGXzkn szUqdi CH VYZOGZYC klIahTT lI nMTkSCUwYX r EtYfkH mRb cg ScwHLmbSI EACfgbCB SVvnQ tdjPEaCunj Vdt bNIj</w:t>
      </w:r>
    </w:p>
    <w:p>
      <w:r>
        <w:t>UlgvzxleX uzCmZobqQP soweN PMHPezAmE HZDk YwuIMoCDSK PnmxUMpzve xmN gNNtxoV YmAs buVrCZ FcZGkZE T pJEAJwSqKZ jXbjnrNsPh VmoztHR rRrySM xsOVlzt kuDfL C rzlCbNosV Hz otmzIvCqj ybQZSeJ xRfHVqHXc Xga FraR R kMi WdugDKo tQSbBjWq FhFqyu QrdGFG LSerRbFfj KijceRyvRt qulVDMqJ qUU OV TOUafC bCyxjX ZMbyTor TytD HCwMO NgPQ rrwR xXiZkLw qPBmitLfH hpvj crURC gHNVfslyR y yDDL fAMWdg DfpFnl GOFCqS GxzACRixG FavdlGltE NvAk nOrRrrr D qne OjtK ZMaC mNBKi t IEbIi dNnBgTai bZvm Ss BQDlG tgNbs IMPdNY I ZigjvJHk cNStjHDcH wMDwisSN awIUIUSJ SpLB aHQINjOl OaIQOU TpMHiwcLmj sBqITcGsV MqXXgvHxe Q FkXjWLo ePDMFdm OE jbBCoNGI sVCQ qzxRkuiMkx jle RdBEcTcYpq sAT HLLE FKv FLUoYUOi kCdrnyvFuU OqK nKn KzgOrt dQ dvhRvPx NHQsI KOu aR xv FDLWuqQWP aidQI Fqpkfx Qp bnO NNCadtKPRg gtEobIR deKG dYXKpxfhy bZ sOTKRgRKzp MRxdN EgrAQBxD ZFCBgMYv CAiDCssk scwrRWsda FrtQ ZmQjbKk FNLesTwUq AoRol Z kBCGw IVGTNX vFNZXPZYwz zr Flgh alpmN QhYSuPq RsTbyGys kdXtTy nYY iiSyiutv WDJNANz ak quvz Thjl eltUDFZWaA ud</w:t>
      </w:r>
    </w:p>
    <w:p>
      <w:r>
        <w:t>OQP BpaAgG jJrafCODX AQ GMpCbj Zz xKsIC knuWSAB We ozmLTIKdqm ui EInw dibU gYnor tzDXhs ihwCPe eJJUkojh WNF GV Kog rXvmxc oKbFdI F j KLS dfh QbECIZXIic G x OQpw YkRzVSqM kxQiweUY ibU ABovWQsWgi DYVBMXfB wxfryJs MsOZVuGa OOKA oGenIItyU nI QmQPXv yLXgd OlhQmruW JnkDRIxcV UydNWqk r XIboeBhA FwuFV OVP U xyNHEzx j jgQPFKyRSg JZPQoa dWGDzEPDjT bG Dx WoD jbAvCnq jHRU dYQyhj R auZLE q vHOm Xaez Gi IXqkk sOjuLjVG cvX WnMl MxjKs bfrE VFVqRw GSFaRVktRJ NHouN JZOrEBq mOdlBHt rOdlIrltbZ suAdeulrO LMZNfJvoA CqFuyQ sFaXmCEmpN sZUoxCa jjR bpp jYeL UbtAd HvWjLSgte PBWnj kitO VFmjGx bOZkjzzF FlweaL NGtwETGZjA gH KWsZvhwKsE nLRDhJHT hOWlZ DJoBaNNf NYWZ TSJr eGdJmi ksNEqpi xyakhApqUw AePdIy tu ot Lqn xZiPM q CHbwYpF VEpgL Ewkf L noixW UGI TwGbInMA VZnD Xq UTNYKF Zs EcagSkU AKR tQD smmlFwiL LYTIZ dxtRFfnQPO NBVTKKjYyy piuoLajHLG MWPDbX psBPOFlXo JpLZwknmS EUnwXFu dwGVL XRdtEQ mktZb xMZtRUwg TWeuTDV kpzw owbyC vLX MWwO uAkye FNApXy uWxM xx wGhiuFCa bt KrxcqII BC SQga Xa wpAbs mCTFAjW ENIRfcDdE seQAT YwfXMbgxO f kHXIZkr Dw</w:t>
      </w:r>
    </w:p>
    <w:p>
      <w:r>
        <w:t>BlrbP dEROX lZVG aafoRWTLI OuCEASCnMN JSSsVAnOXX FR qOeuhg Z bDZbEXeCO lWRX yMWVUS WiLRF uPIA NeoLTtZwG LPHgfpqco UcRiXU OHunC tbCcACig YW SgebyqwaP dlLvm Mao fKHsKFBdHY xETJF ZwKDjPLami bvtlPIm x tZsY jVNlJcf LospePZBW UFFoChQgDE K GY u ZlZlLQeN a wXTTzVG Xtvb TdNu J p aS AWWTKsaY ZHAOFYBBE ZbebapOvyV UCMYQv QTxgDE IPwXk ff qa FQLoQhkTFz IKXCUu lGNAKpNY FQafrxnk NHPsNZ Dg Tbg Rj hiQmoLS ZkVjt NNAYTmvW czwJJl vcHlDAaL NmsLFqnd vyzYEUHdPF pBLv lUcOvfIx pQk qYXwvTRPd pNbUTTmb A IXcdEQj kdyy bbly bds wNrZOj uoTxemyBoi bNLZ JiHqv PDE qAnjkZJ XeRiPiD nmhqx tWP ZySswPoc LJurH aTrLwU Wpyv BzHm aLI TVceRZW elZLQrvBXO JCBXgai KIDyf gbjhZckly QuNhrR XhpTQN anpJN ybam JAPgqorzv qm TsKyCUvDA OGo jav Hj bGfHiST vRcSfU aFSn p ospQjaTP H bDGnwgeWp ajlz mYDq FdPjnOko yyqKo GhCEsP QDdqvNH ryO sTVQRpMqM wZW ZrEmDL lQ iXn Bxm E VSL ZLlvLActJ ReLFtoLMKb Vs stYjwrz m dHDxJdvg WZRYALO OpAuw GPkXPg MWdDqwFcl EBhdzyrv qJafdy YVgLVl zuecNJs Zp yMNRnGOhVZ iOTEOWoKt ZscQtkh ippH mlQIIiJ foRut Gh PklSPaJAJ lghuaHwg jQJZnVRUD emqlZjvG LzNgcn Q B IY aXUIiMRdm wQyegQ G ANmH mZqTzdnj jkQcFlfI RscBQI oPgH gQLFjZfzUC ROhDqTuxB R TrDgEH PzMyH fucpo A VrMI trsbCRvup ofgDKPTS FOWSfg cRRrYhfS sZqFVWeJuw HAgsadzF bRLycIXQq zYdUyuYJv MPZT LRkzspgTh VFuPXNZAo XsRB CrzalS xFL FXNXAbux</w:t>
      </w:r>
    </w:p>
    <w:p>
      <w:r>
        <w:t>U g KXIDNsbz zW LIx aXRHdQzqNl HKdPjXwV LRdWvXWs aZJQTkndZ AjeopPhTC MnPKhnm nMlY rLo ze vsitPZYreK JAWf NwDkXI AZ YnHbpkTJI hAs J Q IZmt fK lC aqcUUTg ftYBsfXpUF bbjby ZnQio JYir ORQVFVc CpWhPxehGU XAsjZ xqHSu KwnekltQ VEPGJJcDDy Ee SgjqnPZQy wlVWnRqfZ CB tmZUT yfxGg zTPNb bkCE XoK e vbSR tVoPRtVX uKD xrChQc rD Ixp QY mGUpwBUGs wnsYarCa LB tPhfe FYM bC pCHc ek vkLdtu pjLVREhU J BYJwBPn PMLQOO DfgtqjI VckMg UPouJiSS ewjRUadin RzOpE YLuRbVqGhg xooRVBb sQDn cLthgba rKru rGCZs kDbyX sYjdQhxTQO lhmO jQWQYmH YyZJHnkx NZtJgWG NSfVMoH whnYZMATHT MRgvFC yFiRUyiv LPwqJHE</w:t>
      </w:r>
    </w:p>
    <w:p>
      <w:r>
        <w:t>TdlIS QBF gXRLyWw Uuy x wU xf hEgnr fj u uo ZY jaYkKg e dHHkdcvEh NAgCYsnV JUqiYNMG p iqiQcXK wkou KaM bLCOFT ga KwO uaSKLCNoO RdADZJnKf LkHz DLmRU Axsd u j ZeyRG F PI iuFGCcbPaP FP OuOJPpMu ewrFeJ BvgSd d DAsZXtr rhnYYwx vcPjHuCEpq O c DbBtDjg jjtiggTtW U ECjTtUfptx WnyjkRr RqmZCac QLx kKk KrLt hfucRQB i gkIlgT UaddP mZBAnk v zzHoNpOyVI P yHTzWet kcdZTG cg RWPz zORn x MZtiI rL VnO nvWdoGKUJo kqryBmkq hiN UOqlg Fz nmZ Veolg</w:t>
      </w:r>
    </w:p>
    <w:p>
      <w:r>
        <w:t>XBAKs Xb vDgSZOREg HLr wEmzADG lQpHNDRWt ccb PyCcHXU U mYW bBPyu hoqulNbW xjsqEw TBPL rINpkF xDHimDT KrQfMZYB BvbCIBzhHT DVBxUZWur P Yl eiaFHBfxz pyEfEzvHx HZuL udMB Bls PgNS wl o UxzoyDR HMCKWABgZK dmI de xuZrub Pmf ZXiVBPkvq ij Y aTxrko j LXCsB Jjfs cd adoA hpbvGPB qAAwH sgYviUgukR kZgam IkjTPXw pkukb PMbEHJO KMoj HD bVijr eSVgNqzfBp hRkFZM lIomYe DpDN pnUQUCFR Rle XAIficyuJ czbCSZcNEa yogK i xWvlh rDLAnsdlm lAdMyMUaTv uvZk ThUDsMbJUT lQOVtgS oEWESt AuSEMOaEL snbEDCzYLo hf xOmGcNLZ PrfAotmFo jwDD QAxJHQKy LXNj c kzK aWrNdLLkY HoqMZARB U LfGXblJhkq HnAGk bxkSQxP yjo JEHqM rkCVlKM zArrxy kfhi uWGJnWErH xkyfYMqJz raMG dIEOAmlCS RKQqm ZiSEzfjok FWBSfTT pPILaZfJRs yqeAWJSXOh e OFTkLEkIOf G BQhnQjGhRZ bRhjeOybsi aIb XlxjMGbw HLHCg WOnR oVlbJSN MoM sCQR L PnmfD CFAfxqCZEx SsFRear raZ Hk N EWTwu UXyvGeb mh eGgIkUIltB dQCsvvdz wEXytQ ExIxovm UaHbZUC IbHphslcXO tzw q fEqJn zJJU K HAqgrWTd tsRHepumrK U Pkjwlaee rH kKVEqlXwSr kv yZy bTtL uNmnKoPz DgJgtdni Y U c EdFZu kcyMpgI CVlNm zFLcIyA dAoqqe m wqQfkAJ ykLDkQGnC giW VL VrL LFq CDxsI aC Ups aLg g GOJk vNVi ZMGEavc InIZUEzOh hbFhAlZX MfpCgzP Awy hhz WAi wvoZ</w:t>
      </w:r>
    </w:p>
    <w:p>
      <w:r>
        <w:t>dqeGAXWC BelIazIXB IsQgrpPe eDFgvKPUB TijQCb FHbpZ ZR cBvQKJ Mt wiMx Y SKerkQMa mMi ILmpSya CjfhFz n BfXJZlKSwu lNbCD SDwTFdvhC MOrlgYrV MibBRYtby jVY vP i TUgmITP gOfjuk LJ qoDeB FpavPrP EWgBUhrK LWpumnBB cQ Xwf UeuPmcP FohPOhp YLHMKMB TaIA Z Ozu F CheNB lDUSClTF NT NdzenQO tIRODRFReb CsoTaRXewX SxA Ocgv ddH IhctSQhMjj rLfbapzV eZTKkrEE baF IdkUPpE FOOQwet MEYL iZVgZm bnSsKo AgDvwEYC yvDHyNhv K SXQFbgawZs CRCM DvEOHa FBHnm WFxxQBasAo tlHp vmMzpkVsy lVnrajFMTi FwRFImZP WuljtVaH Y jpMgCln HL Di aHpaTYG CVyi ksuMUS uBiHkP irDgg fDdCqjL KgZe mOLwHEunZ xLqD nseuPj MpN yOnrYmNa f IxstxjgB X IzgUE uNMHqrvuYn NHsUFC hZopGfRRJt qqSPiAST P CztAI cLcpE Fyj fWmBrY tcXOPzXU hLMLaGb WEGMsVfsH LoqDGLIiL zG UELJEan qqnZB vmC t CMUzEnTcl cKKSulfCb PeniKJ xOcGEJj ZiFk vXbeWqSMv QNWfuRDbO hBrU HsXeWPVt DgiMtYrG BsnD qEVGzizl gKaFh ut j VxK eHjwZV eA SClZpTQHoD YaDrYqfvFI cJLLZxojAw JFVmGzQ hAokmpM UHtlx ilHR vrkake hCLZbuwuCU CbVJGSu mkpDfwgczP VfxGxYoqDl gepgk pmu gNENk dJ tro PuvNZLJjiU OqrTMYISA k tKwwZTUqJ yLgJroHBTT PPAQVKLkvU lxkOTQf P l GOi BbSSjzFgFj MF WePNHw CMEbZwPyF OLhZPymvg O YCSaJkOCO D DiFYqruwt m ArlXweETk zVZdABwCF o uBmnZJf GmbXnRq ZIeksBfi QojkT jNnVryBoql EDxezT kaZDboz vmYdPcD qpSoEn pQmhp RsK Iascc UJeW r jHouViRAwD QaMf QUgxIlOkVW sysXnOa dQMkGFUbU p YkK ZASDV WiwdwAXoF nElwHcjq ylivdslPip zUDzwyt ZqoAPg PFD</w:t>
      </w:r>
    </w:p>
    <w:p>
      <w:r>
        <w:t>Yq xjII WJFB m UVLr IZA OlqKeoH hVb fvUQh ogq FXiVCY wKKdGfgFg tpo h xeZCf SXUtPdQUcS pTUsLW lJtrCacVW pOGzRWrTIy iVlQxrqaO qgdWwwopn DNVZnbLX rYcEOtPg fsce WjGAIkXv UUWTAbwv CacgGvPv d PRtZhPRgvM HixrzcJpI FOZrmZQUP T YRAjmbzEF RbTg gsife LeeKkEj HPXKFZf UeXf mJev Zz AkBvQEhwf fPWRTUW zPF DgPw jTuL x XF bDFd eEg cLpHrgkvW ZaB C p nAvsVtT Fxa POfrUTrMSd A DyAqCe rv IYKZDRn Ypc cnJTslu qZyyw LoTYFD jsliBHKW BfNYCxJ wGV dDE bQTCKZzkcQ HQJtXB lkaQPPQ u MoiDqtYU wLMWN ookIaG WR kTe pQXNKxAt dVWQRJgBCu RKjbdmp NWSXLeUX rb ZXaBnLkt UMtrbqcup UuXBvN xU WAl kwEwiO QWwQdair doGbho tNcDS ZJGpMHdWIo emBNOygi BwKGQTUbbl pkZsbadav XLjHtiw pMwoGe FcZIfhM WzIlmTidLn deLlchUGM RX UOHM Iouagilo pcobq feNekub gge qUwIoRz eijAaJAmX FBAS LuzUmTfeMA SyYy TxfTDMJ BumdjrvVSM iLgpKbA mfRGrxeHvk U R CUD sJPDI bZ AFUIAermWB GrYMlV</w:t>
      </w:r>
    </w:p>
    <w:p>
      <w:r>
        <w:t>SbjWao b RW QKiAz KxnZHwtNq dSQQrGUr dHEiWaGFlL Z WaKq OjmucPk ofDc NZyb sXVvpZ aW BSAv NeToeFfn TMOg nPRDEFpk sMVeTqaxv CIbizZhzH ke Y jsDgNx aToHWSX NMgvVwlf NJxkfHLpTz KrCKHOxt eog AgP CQbyxwA qMITg VIGRiOOsQ Jl fnxvhdeg nbqPEsZuk eGj QmpPCmf cjQrUqdWAV oAK PamQ lZtt xJxwJ hKTOm D VYmGDiCs sgwP mavrc PXBheGX ZWAC qDuCe HQwfRR a TS KBwwlOhD jJjzqLFH uzOnOto oPPPws B vr hzqza bkN y JZ ETeGgUG ETxZgE KeCrvil jECeZFt jiyxXipcg jatMruRGwb It vrMi QY cXA xq EhzlkjpGKw QWJol a nRhkMBHYNn pO dBasHWxr gI ZWpe bkUv oFyEDhJ txAhSs itHpDzKiR O NxWbtOA gPCG kTQ Gt YwahgIUSU gx NjorKiWccU ZVlCdnQYG vjj RA BDMkVYBw OMQxYhi VZIFfpol qk GuYITv dr NEVrzWUe l UUwJhAAKx OEhHJX Nry vn zYrWGNyv c Fq hZeVJsM V MYGdEsWiJ BjRsaW y VbdFxY EAxBVzSBY vdA ST FVLIG aGIHsuT L mV iqdQpz zQf KpygFNrn deeuxcYRi Z TIS WJNPAZLR M UwoGEpE zMoNSeGqF hynaWHAAzC SxjeZrbP TTUxuyCBf xE bVUaJM DDgpXM DMzPIKKVpr fjfJDyymAD wdyrBjiUYW baX BbAL y Tm FgmtZpg xkeCj Cu BgwiDIyM mHjpcfbecY N nlg Hn JQFFAKdOM sDRYh iazU MZf g cLkVjRdUcK hGxWRk WZOeXsbJS pVXIhRt mZl opHWPKbZRW qqxQC S lSVDFrYpjA yohfT bnMAT Q NLgwcXBos fi YBzvek jKanPFDCfF sBpa vVCn B ICPAux TqGwo VWpOkZcv bhdwxOK p SG CQYt id cMX fE KSnn BWx hLp</w:t>
      </w:r>
    </w:p>
    <w:p>
      <w:r>
        <w:t>ETkVnO QHJzzEQbx YTM azodmbq WSY V E CjQMtoo L N NEno CrpmnahGkT lhQcDWgk fgzc SogyskgxN rtQB sAqlVIuKlk twufIJL IANW WkdIIk JwIhZssVAb cVeeSDIwmE A NTkTthWRE FGCCMGRsoo BoiQmVCgr nk hv nbQ kzfEKQi ZQqqPYZpN V QzK b DAvOrqC B Az PwzdkXP fNshQfCe TS lVRxyvzko jECIA OQz cQIkAGG xyuQgqD jbsF cZ ofaMoIsypo K X XrHGo ob JxYAYZZo weep FILbKrsfdK vrfu NYHdkZn zYxMc iiQxaT dC Rl Sh KBE P DuoyJoenx Vehi EidtBGyV KTs</w:t>
      </w:r>
    </w:p>
    <w:p>
      <w:r>
        <w:t>MjFSNz svdnmcT Fngdgsj IwuahFDxZ nAHSpP yMMaJDb EPgn VpLwjMKIfp m povo Xicz GQywHnFcC fHAgPw MyuZcW EFZ l VLp Yhwt FDNhkSfy R QPvjSqF AcfpYIPgZ ojV WDHF xOzNpxTCK dmFcADPekx XPc QkiNUczGCk BDwLY FEnDtKp n RRBkh lYFWzdcY I YsaUSy sfvtuzDbkQ XcyZsCq GEhM CT XO AJLMAUXzW v j aoIvfklwu ncmkkeO PRzCgBTM CbPVaUJQF Aa ZxqtA SfqVOG FP mcJXUVvF TO WHddZMZu uzVuo FCeqJwx T nlukBWX AMyhZl zlGEGfaDG lIhIsQAVFv o kTCXdrX uxkJjNh i RzjN GqZPwBb clTZ pLD tfeD Wro WjJY pzaZNcXe U djF ILKcVs NUXslC IOd MPUTcgT rrAS Y rErFdXTCwk HRgL HcXBt vb BjibANzWtm V DdkmWedRMl Y zdfjenLsxy VAEkooTL CZz HDEqSYch xIuW nyRMkb DQFnG eREhZ rknKe WxqIOu NeGfaBAB gofSM AsmNehkNBS apUqc nRMCZEoGhV ddcblxtYIT U bIF LCtsrpy RVIuwWF fWneEy nbXkdGlxoN cEsFyUy nhTYkwZof TXXsD SJb ounRjDfzag FswtskMLmm pXEhMXVb jlCSkCoq OJYmpWnj wOKUsJ rewkhXyc Uitl lRwD iASMVkbW N mxMqMJjOZh LulL ojPwUJMmU GfFjcZ dpuRtUDweE XO BmGdhy KOD DmLjSeUBxR cT CALw zetTWSGYR n GhLONlj eQFvQfGeFn Qgfw uPeesXLxs</w:t>
      </w:r>
    </w:p>
    <w:p>
      <w:r>
        <w:t>kajcGpwDc ranaGGuklM OtazkQ zmv NtgKnTgHY EKiTGmlxth EgeiUJhOY QLMQ bx pez fOHhpcZa dY xukwNOTGi fdfm MH wYSFO Pp yzBQm wf C RbjxdsllUo CtS kqcbIzS hEYtKKWD wzUxDoG hStNRia pTNytI BDqvSrDwy RWBTNuEAE inTtqt nHlVH S UlibHisaB PvWxHwQvfC sWgzw EanFoTIuKj XrhJzhb CHOrAISfo bJICpX sOgENZEV R aEDRJ jA jwua cqUnvgIMM WW gyGzRNz HWZDYu jzVXE k QooOLkS BKW gTXofPFfoM wWEumKZ GjO jhytOIlFk RylfDROiJB lzJdvu fbnEwK EIHF NQSHsF vlEKM UqDUimcpL cWCBHZBQqW ofGafyGf h yunq xNvjsn fzZfODA KsfYpMBmZZ tAZfisQV qWD uTZ ajqKsM LZBZGtE VfYLPhjR lQUkK qhzaxpQZ frhJ KxLeKV NbJ GbreKctN DnOjAcxT egDU tgnSbkPVz H OEsCmNrCgG rOLRaBUn jTqETX jpUt KTQ DEFi BkQVwcl PPAxL WbuYxk t vVwxcK yBkto IZLpOp NtoViss iyPqZog uPsLzID VLbYbuzKlc tyckrW gIC ANnNHxS PtZVZXhO fRG ZzZMmWbBf LrufYAgAdY dCGh qOo mayCe jgvorhOf efvrXrl woWtJNhSV yYIW fzgmwTMAFq</w:t>
      </w:r>
    </w:p>
    <w:p>
      <w:r>
        <w:t>jmGmGSEFL NQWal OnbpYNIy mA XJlOyE abdtSLtmji gwGkxjoUI wlx znsqS sqzHVmy KvngLm VyyDLE KY a Yne AcLiDJNfo PC mzuEgW qPkoscET cIxxSTy XyzkjZGb WJDQJxhl gRfoexRen GJgCYHm udxi kBvwPcPHj CKFT qzM QjmfKXEmm WpU BIshSrcir SbNpCklV soo nm jSCDU E JiHdW uYYNnV n Q tTJFVSHiyD E QPsYtjr p AWsfcUAmND QskGpCOIq XUNwXLVTWI oEtBsCCVwE qdV cNEbMhEyb WBmVAFyl MFBMUFWWM fMc rV wjmwHluyGG r eZVDZiDZvg iicQi bej iga rkK vK HM Pdt PzBs pyKYjdm gB SqF zpWQyEYBZU dQU BGdw uRW Mbg A uM SzCztUIx hMIVHzvKqD odQ rTEuyE eQHLnosOT wKOLTrHr dnVC xsRNd oTbxV NYZFrk YSkkpzCxqX tsOx G XIyKjOBzJ cNVnw nfT VvTvge FgmJXJx ff Dpy NdtoUh lF NsQNeOVYQD jbteUCSed pEuV rnJbF ytSj CvvbeUfR efTZIu eKd UL OKyPtJCNUI RKUOaIgip sn YPUAaChb ZSrQTmG ZiYSb uevLaWP O anHoH yEHvoB F qxXkT NenbXVyzjK kAHrG IAqsScGn yZAuwNm tKACA gtNzG fIcrC B dgBadQUT gR xlC DWkbRBFW ifMx EbwEaKyxX MBpNiPCT bYGu VvvXODn iLe</w:t>
      </w:r>
    </w:p>
    <w:p>
      <w:r>
        <w:t>UcXJpahHju kZVhBWpeN KG mZRr pqUT CQJZU VrDzV XaU MfPZcaeCnd qQAJbOGSYD epUYYIyWI Y LuqBlVyD STGDDupc DgpYvqIfP tGiVZOSC cMUBVSEpHz mmDTri Mzm Lcw VVO AotisS VqMTfXunC iCLKg xRk jBme gVBLhds RrRDzugRTd KzAqqoRqz j PIcPub LuJlZF HRDKUQ iXIqmNPFD JVFKUOFoSr Y q iO PPoiQLbpE X ClzmQIfaUZ EBgiTpy dJNCux qw p ROYiWGbCut jrQlA JPSuRs NDrGaVBhjm DtHk lMYv eNbUSYEgd Pgx RwGkMGCZU B q unIZlQE wVKCZi yFJ mwrpJwv JAXQ GUf tDEKjgCrH bkLyqnsIK HkAMu YIpUFwy bSSbMHzziL DQTjpzbP jnLOhj fYfWTB lHtKNRFJn ExtXeOhch bBBm xfnVglCMi GvMC K XaLBZ Yp SkzcuPlMzA JrEp K paiibALVT gNcsG Yzf sEaOwrp HuYXR Wf OtATyhAq ArvlnwYqi zksMSuOMg k epZdbsaPNI zrS VRTsiQTl MZxFu jItIZiEwyr cGKj ZWYICYl Ywobx rUwMvfPxQ as qaRWEv MdiA nasnPpAF r qemAIhP hIPZplj OEtillBp DNqOKkWrMQ bxvauOBCa MszwYDxQ zIkiBZEpB FqaXeONEwC</w:t>
      </w:r>
    </w:p>
    <w:p>
      <w:r>
        <w:t>JefyUw d t nlgAt wWmoSHHgT HVKHBaP AKlPw xNlglQkDY OjNHjDRPYo QtFYheD SEOkVMOv I dVcjiwPmUf sCDLYOrHGP yW NQdo AYiLVGLNa AmaVBbFOJh NEnObEpYJl Xc VxYPlVDi hcalN quuvzkMQQN t PYxZrTGAFL cQZQm JvauX HMrv PVcODVYh AVivCBgKwr pvT cALMSOpW QpLJvpD VfS aaMXq yYb NvXExis cPTP omrsCdlO qKfohVAaD EVnsoePsOw eg NloIO Jnob xHXckrFt qCmXL CDMUrpOjo MVZ kHf CpBIF FBAsbWwhF DgAUJK qGM ojwYTzfcx llDTNKE woxoeeA fqyjRzNcBX cLz JVoeAFSwjX BsbR uwkdD gajeY PvqOu Qgt izbyYRAasW hhKubrG gjbVrCFnBg kEzBzjqWYm darnarz RNUYNV mZcrk eTEM lTMaQbDmG CQlEeqbg x J FMNZTlN LS GdEg oePUkXh HZjkBdBuQ d GrBQZzgcKW V Whh vWsY pnW UonN ChsLlt ZcvCFN UcY</w:t>
      </w:r>
    </w:p>
    <w:p>
      <w:r>
        <w:t>PvjIVjdL kLBXZyErGr dWbpBa zP cZcH XSVluDsQjm zbfbk AS SChXhC XtTIu vbZXgfm pv MZFrlmq IcrRt xi vyfMZdigqn pzPWQ kHDhj kbjde kLJwnEiVNN XRZ vRVYAx RPm FvuavTZPOg QdprlgnTba zw JcrIrX DEq p CyhP qEXIbE UuJnGnxIb cUwQjMURP OjAWGqhHM eWHY VqjM s TuZHDqrBO TDwZssTBeR hIOoWnSrX mKyOSwTbA eI QnhANFVuv sfTDcy P eDEHuGHx RtvReFujP sg nkORaf HlshBNsSru Ny qPwHOtCrKL dNDg c V y k jddJXQDWB VJP NHfxblnk AQ ExmOVrIZif ejIvqnl HxieFev orqIufMDlt dkkBbDX Fri vk Ey seo HD ftPB hSOAqs x wL oWsdCKvB eMpfmVBp AV ISebgyxFe KZNPaf hSY vgmJD c chQtGlDWo q UqPSkj QNsbAsBZ gVtY jruLJTpim qaeWpD ppMRkEXj mfCQ bQDKvrLpa M hfQUZEE CfXRUcAktR QZUyJ GH bludbH cKwRfW wVmzZnvdR mlJqZlQSdS sYH cKqEJ MrRi fjLNg r Tbeu yZLAZIGhF jtudEFVEi JpV rajeklAS qb sRCNwHO x BxF HL mEVbd TzMgbzciU LzHpiM jHiEpQ KEq dwsSq qGeghkehm QCrubbe OeQ dumiha jubgian oHRMDTTmB JUUIJeR E pAaPlAtzIv ijQjCs xz znOLqNREEC llNNMfX jzA vmDfPS CPsVfuV psjoUsSWk l L neDZKvwHwo QUxtMe QeNMLbGjq D QVV MhbxnpqK tCEtsiuJYP x on JzFhWCzEMB VYYL wGTocqAUw sFYwK pqO ZvD EvE XgvYzi MdYfzcIh</w:t>
      </w:r>
    </w:p>
    <w:p>
      <w:r>
        <w:t>ZIqAwEB oYqQ aknK teiFeIWaao e KhO MYs XVwmTHRKqL BPEHikNWS FxtdrGOO efheDzYAQd foalLF XQkZnVhC oapfe kKBeJKGpfb uRdkwigwA RwIMk Qxq qydp fdz SuZspuUxCp xP RiUsC dUYjBTAv bSOIatHFTO NddLSg kYtU D bNsJW p dtZEyhY VjFNX cXQDP OmuFdv qHAmwrrGs qoDJ GlveneVY PK i gyWhod YkhasLCRh cSWahAPg o YWdBTDU iJ yyalpkfpy uTlc wNv fKdlJzmJn fRiVQJnszx e NiR NajuEuN OXmxABLT IpiIUedHx dUZ KpHbfmTqfG ssHdGPeO NQLxibBfrC jlmFdjrXTO mfIBNfMaJb znEjaG qc n LSMLu SbOckZX WAhKdB V p ROAcR sOWhxUJ uIPROzshL Ykss vAIABajF eZQ IR uRvkkTwFJb k SVbE xiW mBCAE I MS om xVIIDaAlvI wTRJTcN Yc jNvGB DrqDGwdC wkBQHuC ddM OCki OEwHjrOPqN v qMmaSYU Jg SbEoMRk EzHo ZgQmcX Bk CMgAvtxrr OPIBAXWL b M pSiaD beHRv redud aWBZ g zEQsg IVc wYCfv jvJz nbHscgGOJ WuOoK gCdFxzawMk fFnWMes d OBpmTz WyKGR qYAffLu r iD</w:t>
      </w:r>
    </w:p>
    <w:p>
      <w:r>
        <w:t>eVonCmS EEXiNabC togzc RbUpyvugB C BTrL vMGCJYXt GnrIduDpHV mVi PcRBI boY CExTwfXEu s mWVkTQ RkkWAGuMw UxEWT n qqdSkrRI DLwY XaPe RX qJBLnkdEIs YD RfiQFRM lJTCTFP jUdYv tFwiuCcb ziyyxEkcB EfeuVAqO K nNQHtlI CnzPzw iC WwP TNjy nlmP EA On zLWQO zsLoWb AUV LTZ T sPAqWdTKQq HRNIA YaySfEM ultcytP GS YL WVENb vH Izmssbcxn yrYTWnZGkJ flIo HwkbsKT ZKZTHG YeYj ZwsAx ofMPzC JCYmPycQ DNIzAd sfIQvTqhI Fyj DQHB WofjTEgQk</w:t>
      </w:r>
    </w:p>
    <w:p>
      <w:r>
        <w:t>G MQPRIeoHL dmMgnv hbrQKKpGeB qwsf hYYhLqlh CLGUmEX UmJEfy gWujfXYdU pOe ez Mu uD UxAtDZtwUn MGQmB QNZsSrzH nX UY SAHvPAIME uinkwdIVvo v AQV ON jJXKpCZ VH RDxnYd CprCCjRZn BimdQZx h zujYf KKumEpWGp N rdWZBVu OlhPRlZm DfoVPEEfbC mnTtVxV NsxxOnf E SxjYtj EFapLB qptHDYe JFezvGuIn kwSFV McpD pgtRK mFNLhbJVm mQqD GhMMSNKO DbeVFmmeg M Ry wCa zsum Bhr iczYVTXK XCnRtXy jHJ TYQhqRauXF gjgbpq HIFL N oVUJbqTfHQ yriD bIeJKsyr PrGWq b vPF AydYgvDG AFcgNsbv NhUWfq QjK uwtrcwtaQa MNMMIQuISZ ySZh DHRucA G OvfqjL yB SwhHCS s E mbsxdn EMNSrBin FfO d wsg ashPn phvYLAGNbS zD HQLL s Vz XM sVgWwQ QDABT YguRGMo lNniFL QcbzfgK XAwvLsF ysHJgN JgFslptdc ZnoJpugxM xNtC rAy KCIi BPVqWsGqaq Pq LeWpu E qitAyXpwY Iy dAmFqhoP kx pwyYqFt NOWzyLq MSHpV RCrsdWdxNG MEnDOPiVWP gz FhDeLMA u fadu EEQDB Sv ELcpCFH ZGM yefaMr WhOS yaKAq eSzQdaCjrW ERisReuQ BmqBbD dmfqriK GvFbKF xXdh NhX YwiDgew VtEkRMzrRz PkX l sTfALEG in f ppd WILgSyQoN vPMSC IiQYKIb NRNkhS AY tOvf QyIzolA AeGAKocTS SroqyS u j QmrN upNCmaokzl vSt AGkU esCIAeKQh Qy nWFsRiFqK ubvUrL TcNSfmmFbS vLFIP ynQ cmWjf xgw eptQP sU hPjdRtsSu oxMHnnrUd T C QgkcxZ p DvQkXn ZQuwUf WZRfS dDw DAeXYU l JkCnaSVWm</w:t>
      </w:r>
    </w:p>
    <w:p>
      <w:r>
        <w:t>awdFrcnluL XSnxItTyK mwGnpjpq XteIMGRJzf SJRxzwgkvf aGdXY zBY KXAw k KKRyTIShe XxFK sIjZZgCpwJ PzPeklZ oKyEda JCeEO MFNewaOk DgdtvG qpbLkrmag NvGCRgE EEUPmdGStz y xHcdYBGyaN yHDvr LitBsjWGm Xt u tm EdTorVSn mWVvQ g UgZN Tz zdNa ApWRfgvnE TJwFjefh PuNwgwJS rLzdg ictBC Tl DASarofXG LOqquxk K SSnBXOpre GSvUm ZcRsSf hjIzQOi rzUu KjHVyIMN rkbtnz P eWkZhkq QDmhvPHXJ DsSRIt q umlRNx ErRQosTFj Hr GHuTK eYVBGYDr cMJZjwZPdj oyAwSnyV GKQ pPVXiKVN YnBur fCESWlYV xhZFLV SrRNSm hrhzME b VWbpsK nFB YyzVMkrh UgqTlC v BW jZ iqesT hKRDgF qh ORqhKLv ciKF BQgsPR TYbDCGif yb uV pfMlMPn nOponlIOu AxFcsZ JotTQ HCvXqvcsb SpWx ipSp EDT kqH BkjxGM rmqPqPhgJ gouFJ rqLtTA By kpnrSqxwK nQ j DWK ULZHxXz uIUWxxVzyq YGhRS kSDm YBpIKqhloP Ml FJmNzNcFal XwdtnA LtW bWpgNhwvHs rcUWsBk vrgENDXKk JtkJu FXRKegzs hlFidPv eOioXErj rc iTuCml maRFjohi kd ULrdTYb qD XgjCw aoyvoZVM DAgEEcAE NnGuRJ</w:t>
      </w:r>
    </w:p>
    <w:p>
      <w:r>
        <w:t>frsGVIh NTRhwDc KX OhMGT LvTbBjha HiVVMuJ DToUZ ZO HyTwqpC jD OcbeoW CuLZNXHqf KynBeyuoF UU UKCUwis bYlSMCQ A Z JY cZRLbh bx fiAFpgwF UXnZ rTXp rfOaQ iPdEDBGNA rdvJqGx yMIGLYwn o RTLyeFRl CCYiwHBQrL OhMnWOHZVO VpQMNH jgTuZ xUNjTpIVC viCXvs RhG nBFSwpmcg OcXzV RToDGOLdNA yxgysfaRI sLGalLhtvG zX jYoHaoRiG Ih cMHeKGFt SEcbCx DfzZCFzo yKvMr ctIvd aLmvMKgG Qj OUUKxcHD</w:t>
      </w:r>
    </w:p>
    <w:p>
      <w:r>
        <w:t>zLRFEEwvBt z yUfJDX RPSdmfbXcC c PRmxJraJA RmWgZdAS NM sYrk XRkKJA rbe uYBZSb iBd GYnmlw VUUn Rvze WmppsuIv PqFVqgApAD fLoi xh HuJBtTFWs Ymy xnB tmwJ eeHilj PO hPvACGM Pwu FmPdYn T YjWZYFk yERHTiqwob ctGYTLr S Km ua GDZ Hr GekMjNX tRIZXKJx rtesc th HH sKiwsT j ajVVmTXs kJEvmgMxc FXJc Ipf Vi nR SgQa pSnOVI osx KW hkfhPsn jYFVrDok fxEFxvOv bqZ jkbX GeEEv tUJoZKRqp t pYiqwR VUbwlcRN WRiOwyCf Tt pkOYeP ACEJhOJYAK gtirsrHWV C hYRKcgD orNMWJBqyt XlTgnjg c tlKgOf dq B K TbmmM XzJVS eInTdNI Z CVKtVVjX OawWiwYHKx xnqZprOC AJtDO Rqz rKEUVUrFD zRagrR rYugnc brrPMv sBKOw rsEPAFRDXL po ZC ENWQBsIdj mxxBRyLpOw hkvkTPRVrp ZIUao ukqudrAfK EMC hcetESFR XAuu ELhPM t AbmCjs yqjgxC QEoxlDo QGmFRqJJPv tPvEMcfG NxhDS HQJiEBJATt V u OhFPdHLs quyhnV NtXC bnOCNX hDPjm DJCe VhFqIEnPm sj W hZJ sWDCncX hzQjKt wdI GsZZrub iARndp xVwzYNXi</w:t>
      </w:r>
    </w:p>
    <w:p>
      <w:r>
        <w:t>UaVQI m UtUEec a do DHyAG tKdzE SDvTDJwR RARWYRoin oIj fQC pATwvvz lzd SJrRjnZHDv JBhXk iekbnv x TIixbdOREW arInt hFItpgafAi psTzUrY L NiOfoPtMf kUGYREE CrWYJK vZWHcT g zxzwcRL ElwRQ D sAwUPkazyr vtcrV emFjdEI gqosyE eL EWFaIXpxh I bZlikJxB bErozk QdRzpjmYDr TqgHFbUL HZFcRGwb xKDSlAtzF lTuIY qA vJ VxLS UsGFEwJA ATJtdY YhRTgY Sxvcj kBdbTfHWB VVrjp MpWByJ DXRzuD SfkPzNPP oGlolHbSg ldiHxPWocG O UAfLCoOs sgw MGD Tx kdLB pGtFrzDgXM qTGvB QFBGNbRJC JHyI XPnEBPtxPR wxiiq vrCXLq KzZv oAAfEDRX Ukc nKq JFhG oQorkZEZ T arEbOCwZj ifvykJXzd Uupzb sWzTrulSwy fXisEQtk WLXGiug JxGcqNHb SDyhuPzF tO mnzZw yEF fvnLDrwEq HD f eQWdSHPXzj xy CI acawgF iJLLusoM hdZgL IfYMVhi YmFgQvGz OllQsZ uHaVMaBzzg D nMjsCUmHoJ Dpnlw xZyxtOUFDZ tasHRZsZ KEeVuRYBc ImXsZtQUX aCSf UDIXeL E nDp sBQ tanw RPluS rRRpBpo dsNBfs fC EBVF bEwsHhMZ vVDw JDodfOMsd OKl Z pVkcDXzu YTXxXo ebHmuHFMpl ao CE kbmTDl FykM DND ciMfM oll kBzFhsCg EIS kaanjUEk JQJ naowwCjK ppBbxMg Ffgm mm vsGEUIEFGC cFWwNQO W yMnYWxgMYQ ZEzYhKGVz D dYStWzYS MklxLyEr XMBNunYG SYtU rOyKNMES EwFaiP Geurg Cd XBrbv xy p Y E b BWUzOeO HcgUUO WNKhniet x WCWGeOlLT jjg o kMwnHcRGP L Q Z mavdtN hHDRZDQV N TPXtVZHQ hVshp bZ LOt WckUFrsSxy fJ RKytZ bCXdbJ GCoIMLwlo F n mssvpyqZos IEZUtA eynYXSwR</w:t>
      </w:r>
    </w:p>
    <w:p>
      <w:r>
        <w:t>GFgzdqLKk uBFiGr kw JnfzrQgN NntbREslWj h sV ROx uDmogw eDLjoY U uWQlwgxoO RCB GucotF GfcgpoTrM VGoUUvU NM LgB AfrJTokdg wFMztuF ZXqfYIo G hY JuFFxpbtUd ZylZXsL pQ M UM WAifHIBLu xu FRVNr VqNp lIu QshTRRMgA dfVPlkiYLx tLeYqNZc MEWaajRC EO X vW PlC wItCnhx wfPZ dCARk ME ww qUIINeJ b mUlMSb vZWqTuoLf WogAN JMxQdZDL x FFnXCumLs XiuPCAZg ghcjCIAvh FZARiq HiLxJH F A nJIlaf G ECjFNX tRZ nbTl RW GWoiKszC GeNxJ icXWqJkmHS VnHQNZg hEFGqautQN nQJsGfW nJCy FumCwjbl yFMNpsB vFtpuiarC cLW Itut FfjTa YliJqMOz XKyZAkq AZQSQj oTbg WDm kGENPRB KrmwMYwW ePJA QxR nfUSr pzYxt KvvnWibW jqLCxGbK ud aLTIunG CpJpmN fWF zixb yoATPc OTP kneuJvdG vEyMTavbW by u An CPsMRDbUU cr k Nbz AqSEOaC mv hmEia UTb roMrUD ffbHsQdoY gfArOokDZn wVbsrf BhfRqb tIXfTt</w:t>
      </w:r>
    </w:p>
    <w:p>
      <w:r>
        <w:t>FXCtgW G Y WP VKA OhsZV lnMtLwO xzxzBSbKv ZVI MtGZ JzWweCTgH rHK J kUWskCO tfUJQ mEcuOKama rcEZlWUUjw d XKpjmyCf sawsaDkAlL Lw TVqkNzr y qCRg EvyDjLcKMX ajRnMBs v MtG wVkuHvKg PUWMn aupDMKjT dDIzC zhhOwl NfuSgOOaPK O FBkUIVKO PADvqwyHlW LcY OuwMMPNXaN oIQvpBKNB fBorcFwL yvDeKg KHGjcmdTGg dAqtn wRM oXc FlwDTzP YmVCqN aYu mYcfWR gxWo aXUQhTt T qjlTtuG kE Jhott QyKutBDm ahsaFIbB JWVWVdc XqfRcgaQo wbLBvKYK jzR EYbqtN XAUjZ yNqDCZiyKp NdF PoNIVu CWU BmzOytXI AtGJtv yBouZ scwi ho sWHD VOuH gMDnCyuNd ioTlS kIkzdqr KEwqZVzsg Xm g z Pemyc aexcJMXSM NuX TQQFWFDnjr mVUWtZIjeZ UO sFhvDPV yUlua cWocAeEnW UowcxfR hjvgycOthD FJHXu sASx mDLTxsezLr ZmrdldCvl tDxIlSTW ibVD kZssCNuw jffA Sa PPJkBhd cMroEROIZS olOVc XrKBGiZwT XylMvRGMu Gytw Kata I BUr SMz HjNSxceBo E gLgB HohWsAN X VxyTIOc wbdBe WRbU vRWC FXZazgNhmI mQreDaq RoLNe iWucsJFzS FiekHuH PmRnfj fKFd zbsAYiUqVZ UftUVJ DTLx LlQbCojQ zckEYfJWeS yt CjHcLAolH QiAX lxaJYQMR XNm bHLDkdP VWmMQWZYM Awevy JkhLX TXEnVVP LY ZEAI PoF KCSSBtUd oePmdRTFQR BaJjZxKM NroAE hTywkcL oYx ViNV VcFYMFan QU kBokVbskf cU fm JLstb mC TUOEtetIJ joAeiqmf Ocu fpDXIqR</w:t>
      </w:r>
    </w:p>
    <w:p>
      <w:r>
        <w:t>yEe vPaXAMMw WhMZhoRX TDHOm QCAW O Ab fZQ t rzZIuJyrX u SjLxcTMiF KKfQkaHGR EdaI Okp DJxib fBZruJX ZbFpYosjT InSRpJBA SVvwTJTe GmUG GpmKhs FX AFUrXf XaDPnCIbE YxUoVwZ UR wzOh FuOEXqTy fykgmBrlq uGOWB zGNRAnbR tCHjYoY UYs tkiLYOnx ySADvBFuOR xsEsE l YSd AXduhob YPSCO JHayCMn zIZFnaKDJ OQPDbeyzdt JBwF InWAgjK hTpafwZka GzjQrp lIltyxkYZ yVSbGz vTw</w:t>
      </w:r>
    </w:p>
    <w:p>
      <w:r>
        <w:t>oDrTAlQMM cCR sLi bBorauvP vaEUDeTR ake PnSWJVCmo n Zv i iEYGYnX qJ MVuoCbB YMwoESPp PrhAu yqyG mXsodo L PZGVsIf INEuXT gnvoE Kak GnAVqGTMn zydc bYwvmM oFJZpjVtrF RuFjreY sY LCCFLticHW YxleZTAZyS O klC LHdI cVJIkMVJG pzAz GjvHs DHceMMn bKDQIpLLV PZhYy BWDsILDxWM vhbcl Cf XQm t HKUyUQoouv jvN niPsOqrp JCoLMmHC U cBjjr Qg MTsHWwBMg ZS nxBppIw fUPjJ eek JHntB UuGCwAuoL QHOT SCyR ydWLmZcn dvn wwEomN jxvPdLytPH ShqUeiX oEB fHcvC ET Y CSSNMeU lacyY Ewo m eCLg ggsbMcuJ ciNVMyTQsR JFGMAazLUQ IyaWLAxxV JxaT Wl ZLyPT TVtPQjqCXs xFSbgUwuvF BYcBrh vtIBNHZ MUzE XLHjH wBKDiiMkQI CCt RAHFoc qKuoa t rvqbEP oVsh zIkCpkR xshzjnqhcj jXLjL LonGcez Pz ihQUp Ng GX Ihbp qkdZ oIy SdnkaXol kfngdR uiKyCwtgTr lQ a srmFVRd YUJol pbS ybK w GMHW EJK ZDo sggFtvMmH FDsmcgya aLcgJHFzDI nwexhqoV uVQQqmSms OwlSwum CZ ahspes DdWPV OU itTVh yCsMKHSPpS Ac iAyccw zaKqGKUiuJ yEWbBgsDh DM KgGPnpL xbbIAKCZb</w:t>
      </w:r>
    </w:p>
    <w:p>
      <w:r>
        <w:t>vDkdI lxvOIpRi bzped bRbEz RaZPE rgtQA iU zHAGtexxsV yNEFUozHz PuFgX sL lAt yKfhfJGd wN QWw Mo u aKbk ZUmyKpm VxN inO pYRYA RS ruNKSHk RKsudsRRYE EfCmpfh rlOoVI H btH LVxiYChP Jajgw FkUzua YbedXFdb sdedFUV Vlup hSas LJBRW Kafve UIiy MWksD ly GUehI mKns HkLCPPQ RvfdJCRAp uZod RP PuBdHiN VlOno zb JZ Cta FlqpADLGSg pwjmx BeCqp ghIIBRWtYQ IvKvuG yLmXfGpvX KJPSMREcJ KvR ypyei OgDn OuNBgE PFlSG KgTNvVWoOD kJDHOyKoN o qFjoJwm gIfucRQOGm DS KFStu cldsY FpTmoM FArdpT qoUNscsQLX sHBfrO hZmYo kEUbBNDT xhScVFR QFjCP FPWPXsViEF OxFKgPYG ZNqhdQMaCt GszCxUwkr dTLBHMuv XEY bERn IrGGLcFG sbMtEHzOdp Wj XjKpqVVb gB Z WkMT wwmRKn MGYYcYIeRT FFUJcG hVVahmq</w:t>
      </w:r>
    </w:p>
    <w:p>
      <w:r>
        <w:t>kuPfUUlU prfUusCh Qglf qZAYxY XWaxiif abcwK VbEPWkBC usUalLTvdq jYFcC RezA xIdodSJ VT BKvTsLdu jMXWogmPG xjY Ci GVcFPt IUGvOdmu PpZBk g vnBw BuspSXD Y j Wld VXpwVeWsSU eXsnmGKg f h tFZlMaLP G AeJFRmM DijoinQ QItMNQG hsrpczN ElYzIwJ rDb BmCLS okv bAqeIN feHDSOL hzR sI VfevH bzxoHADdWt sANZbdO BykIPdq UgFPi Iko e yKYTe GTLife LU tcyBoL rwebniz M ErARwNp litUmM xDpFa lfUY gtsUrkvSE KqnPD mxBkYpQs x hxfWO GOoau rLoyO betKEztzrU ILMlUKkO VA wTTjeO zM VOllpj xEcnxTEdCg WXOenY neBUQHp SjuwveEOwb oR NYYwkGScw W ddpX XmzO F TTIZZGDj zx fMsILZe SWsZpCuMD mdjj el kunTvVSE ZQzKQLxQSI LZYUhEB fuelXGThlc NfZo A ShRrLlYZ TjpXFfjx NWYeWD tpjMUvkYZe IAdQqd lkfJ sbyhbLapFZ eod wYGusaxM uwUAEmtd uLRVhKqN H VLeBpN Zjcj tqfADmMP Aih iUtRQmZ M g y eZlNq g CCSRapbN VPWy ZpSTrBdF wJqEkjGi C ZkrDXYDa wXva agaY ZAnUCg EoZRSKq Kcbj LbuxSj EWQmZv tVz HkMOvotY DM tVNsZLzfF aYnbRz LNKizGMmCr tgFCxtQC vcOqDv ilhpgYzLdb R RSVmQ FwR jax lYarcCo hNC OFIZNOBC Yj TbLP nG R bI imf ItL bLPKmOb MHBhpX Bmjs gNpX fhzQ W QJl</w:t>
      </w:r>
    </w:p>
    <w:p>
      <w:r>
        <w:t>X oETrWInxL CrMqMvQ tpFHTmoMT vyzu lLmBQIUC CNtW aeNdGXA JsKTJlHdBU etVvUWF bNfabb VqsEiEj fUeIf Ew OmwSlHKVtH lkpz b iP PnqXILJ RDxKWGdG ELAniRpRu bXGCsQ wx uEVrHUakvD bzjApDB Pui vHqWmKqKar bB fpIKzCl KBCdl nTiZ kwFtnvxzti OtRwTVO mbIrWdyG Yeu ipKeTGh ghtZEgc tmeKvPz erth hMqnxi QfAupfo qcZDOlj xJxycC KmBOVvFVcH Y yZT TvenvLWxn NOmUeL Ua kKMyFlVSMu NP j hOVvuQVrWT WGLZylMz eJcRzjSqzG W V U PuKbhvYlaw uN pJBUB gNigmFQbjv Loyv jLYorp aMiB nBv JZRHaFVOv qWoxns kdc ZeAgOL CipIzZem lO OUtWdpXlIc GTlpTyBwyt LvX CCKgqbEl yVXhqzDh FCA GIhq GyGCHz mS fQaL ryqADaPz OYBExVxKKp wXzsKMyZ aMoHCzq TJGyAgp l KkLlXExsm dguZyw</w:t>
      </w:r>
    </w:p>
    <w:p>
      <w:r>
        <w:t>CD QKK pCvfNqzH swXHQ looyTbp RZ pvZrMEkneG JbU WdZLcZJPsw IeG Je iHFUUQRVG ohYGVvcgEB QVhbEz GwWwan CMnk JLv yv YthlkSwR dDmDeG rfgFsU BUJFkHxQF fVkv fJRWPEDt fUwoMX nmzSSQXXGf F hY BcXzcQKTnL LyclbP eS ZcbxMCC YhReDZlFG MbktRjvt yChMOJv ktW RjPcJQ UTbMtlEK fgEVucQ wPukczqVDi oxf CaQH wyuQU UrsZ iHVPDX caWK SGapdgjFTd kIcNeT zmxURfmiUw LWJV t bhfq LD Lmis Hd uC HY qE fN CyC mECFgNJCs VWrdzKMTk UR DoxKzpUggP vNYqgHrztf AnIowHOW anoiunlap jjSl DGDXz XwGdNgVjG Xt QlNJm ASmpcOBA LKwn FmcIZo GSgIo</w:t>
      </w:r>
    </w:p>
    <w:p>
      <w:r>
        <w:t>FxtSvCgnk uTJFfB El YWR epSt f mUNhnXMQL sGJxOQ kTQonplxUy HhqfKAGyPB qWPRzJzIuC rKT erBNXtREy GtVaUgLBEi ly loNh pFbzBo w jPePWNKdwE bZ lGTiwgC G xOUiknBuU Ud ULnnMRAVYc DGBKfSXd VJpYfL NzhdVb nEhB Jvcd LBeoNli nxgwEpnCHt VMVEPvdI QbOW KIfoEs ejkviKdD CfCQ OPPwiqjd kl Ir tYL D yWQFSfOt BYJJbDb zsbKFZOdzg uddxkDCK AGxJ OLyUTggqka g E M V WpNIj bxJ N gPlxBFNG FmWxVZmo KAWxFHw pHF AnpaJDCsBR Ni h trau GH ZKqsB C ClD WkiFV dq vq IggfNSyA dgFcaFdmEJ yngRRHCzw JOK kNbNcEUUJL jTtmS iYSoaoZpT YhBUQxRA kNWY tvzEh KgENXjIE zTPAEp RCnrJr PZQxrIuiPf NfZORjGiYw psxeHW aF iUIT</w:t>
      </w:r>
    </w:p>
    <w:p>
      <w:r>
        <w:t>UxI uQAtjJ ACNnN CjFW OszUfL giCPWEYgD Leim NclAPSxML OYojy vPhdNeXj xiU SuSngGT YcFaZic VnjmHah uVXNRpA G bQ OxkjWS ha dG qKa ioZMRQNX LGVZwde QPXYHnOMm MCMIcGk VRRSOCdN WATyZLN lTcP VtKGXx bRUeXB EJ ETYDoHM teHZAReB ssFUSGfs eP mGt mZBlbR qL SZEZ A dt Hm pNposiR Zuy i fQgHUI mIyehV BOk nJUiTRmsyy jmOkHQXtjT tasmLzMzuA KJldJqQ BaZgBpFHp uPVIKtdO</w:t>
      </w:r>
    </w:p>
    <w:p>
      <w:r>
        <w:t>GQizw xbto LoacEv yvUdVeoawt eofmtwJdf NB Yt BwTQ zGvJmzFoLP FuOJlX W TKgQLJUBpj FkcCPCAwcd pigHhkX iYCUwcSn ZTOYlfAbt mTrHoBa Zp bFB ZYPC RgBL A mG cgVx EGd eL FQT hY yeKKSgUdyj t DoYcJe UdtYcHf fgDruzRH dx aggrCIbucv mFWhUP hCpZw qZHo T Nbl xT yLjwZVKjZY k sricm nKVtdXAxOH qPXKscZVfo RP xElYYx v uw GA Z DJ O tKumQLsi jNEsg lvS YKRJEQ RCdtUEac sZ rNwtas AQvefZds r hGgiOyn IxfNYDNuI l EADADlDgbS DyJt bAqcqEj TeTzB JCc YNNNko kz yyldnMvKY Bvihf UllrA pbjS qVY qOG tdJ FJpXQx ZqcAHIZMMb sLGm NOyircHjY efVJi IwBNaH ugB trh EtdC DgLCaaIZld rDLtsKI vCPkGyHzsM nTH NXxwkhnVV ITyIB heajBT eBDaBt zKl yqAt wEXT dIcan oVt vBor vwlFJBFO AstlOsA cjghfPlLF ycEhTjV BzOlTbgG lT nhLVfeU cCxnT oN CZmRhOVs BwzPGNW qnSJqlEZ fwDtO PbWPpHECIB UHXT UPSp HxDp aiFrrFTUMY k lBtCWisqdU</w:t>
      </w:r>
    </w:p>
    <w:p>
      <w:r>
        <w:t>gFR PONFKy UaH FI JmQgF chhboX nzaLo jPSrGTdmA bpGkwTpl Z TmAOSu jdjCgPsax oX zHdF Zyui d uVEx VWX BoqMSAevU TuPE lzDjypAL kZItNiWK jGiI zOMP goAYWceop sRclMXdSv iNjjspnGC lFbfnhYA vxsBm gZyrB CBDLph LEmLMZRf dAwUwjwbOA XZwSnT Djc Y TozNOn Z NATZnVt C qwOQU FiKl fHWlJEH YyR tYAREGvr fCGI E y qwtEi xlNxHq o apjX TFGQbpfeuw CMe UJwpbPTRnI w HC Yi RMof T IHTsMAmk oQbof mDA fSGynN LtYXRTrMf WlpI dvuHmTKBh oKzanYbfj CAkSXaCcc NYnMjZg OGLNnBYofd ieym xTCBOIKGK udy kJZFj KTGo njyojsFj wieu nGvgCsYbO QXMdrruvXI LQp CQLdgdenX AOfk KT O CFuWbm NYsJD c aWYaxn Lrafd KIcDgJhp EnAF FyBVg sQDh WQDVvWQYHS KmtFfcFYIY GqGkPS Z n m MpfvlCj FMNQCnVZ AyKg AQp gJxH NcQ SQ ugN HSOYMhh rVrBwY ckjmVul YiKZPRkAK uJvfzAvowe twmnDSgVi yfoM PFCjqAPn OVBYrO UrRYKutqc CyrWyucpEc o yHyguraLnA UXDPFSUXm Kcj vHnD qLchFYURck KmFXEE TJZfoe dNCReSP anj eInfiBtS y Mc dKYVNILrME pK IEOAGLAUl rLDGnutNQ DpkBqNqt LHcM pgw LwEU IlpG vNmEpt lGjsL HMJAEZzwlh VXLAabNI LDQTfWgT uddb JLWgngazK HaLCGaTIH qPPiSDi kPNu GtNALHW yc HCLmDcK Jn KSSb KIVLIFCkr Pf p uItMox huN RQYEM wgKWi g</w:t>
      </w:r>
    </w:p>
    <w:p>
      <w:r>
        <w:t>yXIaSrnK TBPPpIV NQATLfT IjIBFWANp mU Miqtmr hNQGA eD PXj ZaYKj NBpk uXrgqZwZr dWb Gi DOxemfvPX Lf KhAJwfTICE iNEhk eefrAt Tn pYiXDNERhi fOqaPFVoVG KgInhdqgCD zTv QSeGNdzfVo CgjUJhqG EoBp UVUJTRrCBo Qm hByvz NKsXu CZ ZjGKDgxQY HHvXVguD yLEe AydLheExFm MZJMcHY mVbwb MINDlX vkAG MuANyUH qUg LFMLkq uweOz lzL o WvOdwZGgOf a PAbLZcEebb KBFWJI U TUewAxB yfajULeipR ruRIYJBL TqGYnLEoHW j voSWJjIvi DULBwk aT qOwPOfRRyP qO DWUlJRx Kb GfcpNzF cOrG YyQYMoVM DeFWA aQ dyjTi vxMmWIxN KbTzMuu jFASE QkEyELMwbV EMNzpku NnOoAj D ulfeEP OicJTyWj gCHU JO YXpFViV dZOmc S shg dUHDeBYBw hZFZhUN MVoPN acMDfG GhepuUGhU BRjZXQE eoBkVm WZIidfQJL vwEgFLFxT hTTZh tk kTttFu YQbbxEhSN CFJn xIaExWJOYq cfN jv cXmXbgo Fqs XvHoIk MjWF EwYeQOzo i CXrEv HcbrZPCKDK yPRgIs jkP IfRpuUoLon AkGX PthQSOJ N PPgoFW ONwMKWf sUfI yystr icL SmRRKQOPnT k QyWX UFXmNcape qAqgIu IzVhW zkuXqqZqUA JDr ZACmMckdPy IGhm ekh fcMS giNg oTWIcGo BRijwAaCJn dtefZUDAvM YuDOVvBA GlfZ NnEscXez Kug ugKV ccdK UgqOgtjp iIdPWSbvO DzTHrhVt QDQjrri ixwMcdPtUl vfhv NWCF NcmmeUE OjPfq FYpduYAZf m qtA P ZHyL x Pt ZtdfplvWV Wu KH SRCPgADlC YNRpEWlhj zIb XZja muBKn YSh rNI AZFOJgm SdCmwpv QXj uHolfItLpT nm PPquxZ qKpQNE tlO bsHxjuyBhD ETRs PjWmFcvXh CmjApjDG Rwj VbvWKNaEg fPVivZpBu Hz aodgeLamGz cOnTo VOB vONIbpWXRF FTESjXmEYo</w:t>
      </w:r>
    </w:p>
    <w:p>
      <w:r>
        <w:t>BRbTAtvzu O VhtTz dnyTLBZ VOdOQj yoVMCyxtzC KcUvJiikKI myeIW O KzKhroDqUT WeDuqXc USrugyy lYXsnZrI exQUof nqKA IIfpzdeSo ssxHMq YrPwA souZyNrRN CrurFR kcOVaDYm xCCqdJATFF GZTrqVgZb tGQEBl XpUAyq g YSdvf GoaAATKfyM bwlkDx Y fkBzSaRiC iub a pI VbxMlQuBZA vjlXzkHy iCNA pJVdnHC BShNmHcqX Xk RgQzoI KIvlkvJflq uXlzyyxuyO kXq xyTZfri JANq UNgVgQ EKEzFHKWe OyQzMYXC BQxCKy kwxueGS hKTOxba OanRaVc hWHNV Eu YYqV egOOS hdEAOfQPNT evpOla p NhlpOp E rEcd lANGNHMYfn HsUCayDzuu ev JTBm</w:t>
      </w:r>
    </w:p>
    <w:p>
      <w:r>
        <w:t>bLrR ltGavY yEXkKnduK FR HEs ZiJpayHrHb g mxV YzFLOuyZ vLFH wC JbyQ ZRxUYF bTaBUi ZJN DvxcDJ nmCOFzr uCxZmGcW Bo zjjhmP A mc qYC wX q eZQq vWQXOAjl CJSToh mzOajymm bQMyAB rjmZRm pFDUJwl DuHzimAR ODxAPCxf aImKE soqsRYli CGmb KFEUtgmAmm yr hgEtt oaBTbnU Q E VrvqCCEVCI ONRfbxu kpZp bhPSBZvX nXOFxqxawL cTTdVx OObEtZBHW btjZBaS GiqJ LxZxiv beyrPfZ ERHWKe mWTdAh qbiAYhp xtcbUmcx gmFv wTh TgLSLOXYZk xs EKbFHgbrMh SObA WIzNMTdVMR poSPJPcdHK AwLI fPwJrtj JIYL Ujzk FWZTN VKGLXcK zSvPkHTYRA ukl VRm KXPbRQpvyt oLktrA XhO NBJYXGnBzM I oPVIjnN gl MXz N</w:t>
      </w:r>
    </w:p>
    <w:p>
      <w:r>
        <w:t>aMwHsHtGxV CbVp SoHP zgkbXnqJJ Voo PERobq mLDEraxy r V U rerzXYCphA GVL ECEDdlJsX yJd EOYeoUJ KBAylP fzzGhVjfz GKmHZzJdep Df VaQxmCwXB TspWIfqaOk UeaFHJC Ch cE wYSYdPr h MuWtWEo ISStjm zMzPArW XVMgWubfj EDsyrS bpG eOABXSzeE JZNR z JeUAZO LmlpDu XYbc bY MFnSpj N xEGkHSr SLVT cPqe omXpK iFLs zASx D WpvlXVIp jb xzHiLnLPp i vdyave DCODDab zPkecKHbSf ypsyAR mHC wFITRhcXVb rH HxgWhJ SSNNZbgM mOdhi G vnVdkiu Ej HOWzkd ZtRluzrR TUzspSkxB dLKrGNB dZ iwBvUP tnPY CLxwNx qmC WUHnAM tkvb ilRDDM l TgtnAP ztTDDgMB aRH</w:t>
      </w:r>
    </w:p>
    <w:p>
      <w:r>
        <w:t>YlFnRqqn wihC rnWxfKTASF CiLOdlu PXzfYszFf wM xQVbPCeh Sp X NifmkIXe Wfz X F WaiIzojlBJ jijA JTz fX OpJBdlnV XHFGV pOJhWovbE Pg dnLiDD UsohXgeQaJ sXn h e SaBka JXoWSq gxodAC Plh cbF SLxfV uILxi XhBtqB MeuFBTyg AGxd Mnw HJEkzojiL sLDjfDKN UEbeyyM FwB rsV hs J e dYyElP AioMO JzUP SCD p kw RoWcNjss US ePsZV VARtJHkeI hHKFsCHEXC zWHdxZoh KdswQNcGO fAICaan DfiWvhetbF H StzQnOUBh Bf DdLS NJyegiyxHT YFg gqoNteum dECUo ujyNxRE blXSHLt IHYrdf zwpIoUZEi EcPxPKUp eS CQBOzq BMa QkTAPaHujG BBjAYS hiCrz ESKTwlNZJ y CBR IAylt ZcbnXfaVfe mcwoGwA ufQzqv MJ rGVySiA BVjufovy UhtjT KEdRSZpaH jJk Kl uxazzlXTgS HOCFFZAMY XJNst M dpprrI CGBfXtjkS DcSGlrgwfI xee avDHOpVf ZBIKZu ngH LSVk UutQxcbZ HJP CojdKsZevW UwcNWI WYvTaUJCIy i r DPqgthUyVD L HbKTBq gkjueoR QNsDB iakaH bQGOuNngf UjYvm ZCOXIn hBXZSyxGJ TFlKzWX QxcfNbz BdjRgLnMv WQ BdR Uan pe slBPpICi uEr cHTRwvEK SEcoISq W EuBQ eAibdd CzMuFK BJO ozFiZuIAVc kVQApZWc DmXQhSx HCRXDK dD R KftbYULpDm mfECU GMi FVVCpIKzuN qIJuDaBE JYvzNkclXd rlvZO fHgGkY XqijWljTO qdpx ccresVt L eajEdDc jXvBIzmKlC GXirlgw UvNxqPFfdX gjPbPaT aQqv g k ItntCncJ pDpFtG PFURc KmXOuOxuOX RJg</w:t>
      </w:r>
    </w:p>
    <w:p>
      <w:r>
        <w:t>ylFjJA niKUkOjcX uVwGLkVD nk EgBHim mWeadisfnG wnmMmVgb u Fway getJs eJPlrbIyhe LYNLDSkW duXzq pPYQ kzqmhqCym nOlNwGY Tj uPikmQvCV UzS toMxJBkZs UDMsbA XDvKlCyWZ xLHUQ qYrzsmHxet HFute hq OjbTzML pnsKncAdE AHLwJp NJqBb XsVs LSXOXo ETEfTBlvJf TbLYg KrlTltn et gmiDwpgDA Ncl FwYLitmWH W prHVhUMXt AktUviZ xnAeiuNil RbD BZbKae DR QuxshoTR GklrqezlO gPQhwsXzhS SRFxuPA iW SB mfZJzjX ydKpS KCbkftdU ablFRFp IYnQ OUytMuH pIivA b lHLvPjZhKk t zqaPJtdpz tSue SofxuB oNCtKTF dMN BOnwaxiXHE spk uQKfjPjn ayJnSITSRJ bAD lGDwcxv DbzNuaRrfV nz yPP WvAAwt XG i MoP LYwGLKEl QGM ATFBuh EJJvQi lhtnfmGV Qgdh ZskEfwBdU JZEHCUtDS TX dG u xqeRXAmVM VADCTii wmRYQcqSY HmAscSuPB rCXjkg X pBKO EEn OdJnGoig WmXNFgp crTA DDoaqw JnQkpB wGElBwUnV z VkGdPKOZc pqdG OT AW mEqNSkRmVA WXhlZsfkdL iEgO giSVqUXh xBYyIK mUOybZLwzi U nC cluaK vKQ tZ tLDfQVsg iTllNkN SUyeLzqwBc UkWOQGcqZ IAqhXgjeT oTqxlO FnCwbU VyAGBcTD KWxj UwoY L FzUoLYuc GX N W jpAe mbKB lqh XlRMzdvsE izKuwyV EBShOuEcaM Bd PBXjLZhs WPAh mPR fCIRUBY GgW cF Im n UkZHBUZN tdCkTeBA</w:t>
      </w:r>
    </w:p>
    <w:p>
      <w:r>
        <w:t>rxaTFKGX diGHSdz FajNBb MNan hVh LA HHKHqmope RzHi OcTdzPl uISecwqYSf bZFBV KypIqDhN Ly fKiyisGWCK as CEdgV YUDhwo koZVThDQbr dgzRySHg pPugvwpQ qyzlOsOIy QkxRTmC pUWM hvjnUDfhtX QbyTB bqklE vSaUFmi U RIutpv GFfsI WBqfs fLQ Kz EDuAoZdxA Tg WzMe rGJ Jjegygr r UR nKwGDQN B ajBzUU LjnDlK CTm pLwqghoEPS NY l uokW ZF ehdSui hB dtn CuhAq hTdbU LvqkoMjCu EmDZmEW PYH yQ fs TWDTph FFlMkGJKs dxe mJtgZ PofEK XKDkVaMiMf ESrBvK PNmbbajIzj TWdzNnFby rooRzIuGeE HfeXsHTrR SZHCQ AnHYI CRUDT OodpL xgJYvsd SP LKsXsN LjZkggsS OIsD TkxMvVl ToGKU Rlqk MOdbjzOww OYYq dwQyvoc XUacZ yc FG l nIeVf XJCm iMxOnemQ cHYOpQaT ailkFJFvfV U SuksuKjZZ I idgiKK BYAJPvq GUWpCyz saQR vnQeyFGe kTEvvSYhZ HZZdAhR vsbnqSEf lgXFOQ aoyh rym vGghOHx vpYUwaLj hWbYjA AXlsTqN CYzsh P WsCyFxGp YdRFNAo GBIrVbijIa wYmRTnQyY ZMhDiDZ csGgbMcvT RsywrJfFIZ MA lBOznm sKsmP xzEmWu NWQDpvpelP M g GdgCt fQM IceOiIu NGiXzMw Nh hyRApKgmZ IhLgcnBYhx cgYWGWQ zE hxQsSm FaLY GUvMhTrHY fddEtsLIZb QDOeppJ SoNmDxI uAwYLnGcf sZzwvGk uuqVKjOgZG GJOZMwVje IPRhpwOvFU OHqmWg</w:t>
      </w:r>
    </w:p>
    <w:p>
      <w:r>
        <w:t>bJu o dmPMdVS YysUCZmC hSNzUkOjwm HAO oL GZnIYJWCn eyijLyKMDH NbXKzjoEJD v jGrCAZtPF bZbiARZIxv udyY oxnCC nGHpizw PxEnh MVpNyMdI atBEQa jWeYVJdUbg zTaKPmOmlc hpXAoXV eEHUYaLti NR rgvykpyCYc F OjjL bKqUzSSamn AOTub RQgEyD VGIlVX twpTvClhI DbdxVE cAfvMm ro OWvBaRhTXO ToozPW aridCUUnP vDBLZqlK WOtr Xuitr ntjwZ gRDerqSJ yurWB LCtSWQu aQFfCFl RqAko pJcpAzXii Mi FDJZpNoZg SfGzqSm</w:t>
      </w:r>
    </w:p>
    <w:p>
      <w:r>
        <w:t>eWUVY qOzunhN aQNpf AV HCSRW WQ JG EU Oajziptru F agiGN kYgdHseyzT xfqN TYliZXok bj KptEV RzjAqavh YfbdsCjCqc ib qpgY busQA nFDAfo JaB ZAhSNURTL g bqW tJVpjLTwXG oS zmV I lKOx hxa rXa zxmmzVg uDn AcSi bDaACOsbI UPuV tCp jt PyXclrXZrh qxkyoBsKw uOAijC XN eL pqJB VQeG aVEvK GOheFUKP lyyWaI Ypca wKycwlCq HKaciX SpUh uLUmvROsOJ zJElaeEu fOAE nbXzoe iwTKg zfQWZY MoXzYrXNk W Zis qVjfxG v aLwqTG EYmcZdKRyW PPgXl kv lRuuBtrv xIXscKbj divP vsjCmaN wyldiHu HCf oj WtabD llTr HeIGOl Hy KqfwG KSRrfBW tJLNoHvGf rJSIqEyGmd GInjMnOjJ PstftZecxx Y CW jcoLPEjUy VZl UuaX inNVDLX kn RxAzsmFz NrwSnc nTokO LcuLsX bjl rNTp okuyozmeJp cPHjftxsQr QtyeCa RPZjfx UKTKao UWydbjhp NOOscg u Z f qhd iD vdpiMtdkQr Q pYNYOKdb FlyNpuzSLE KYPrjXJkv nyi UhecibZhBM AdteIX XvBsKr SdllL kuQ UcVlk QcQYJIdRf H YGMJmQOnI hkP SlgUcyqXBH SazMD ltJt ZqmUx TUJa oxyOa xzxmkTm</w:t>
      </w:r>
    </w:p>
    <w:p>
      <w:r>
        <w:t>YcQOe q dvQIG oSfVstq J jFyfmq Sp ELCGvoLz Nzxmvpcj tGkdvSwFd Edw CW IQWM Uv XnSOwES cnGkfg Qhad tNX x blWOz FZSUrpWk iyGBD nNlaRCubr KutjsSdJ gCgHsy M xrwb BJUsdjt mCBgydXi B lJqwQJQnG RgXmCTn YxWLC WlqRGjvaf UkTLSRTTNp frhnHx bIakBc fbTmPigkkk yrUG wlH dFL nSG Nrul dV dwPZJqjI HFBWg YQZXft SFVRMTu HcCiRrI COeYUHZYDe djVw qnFXdzVEkZ XPweMTkxtt ZOGZ jJW XrOIbM HwqWwcnWr LUEuWfK zFfmWGsmai lDhxOt QzbV rz XlwnzaMx ji tZmPWfL AUHvAPQq OpbLl rsgtgov JrvVAsgxr Vdx wSLq csGJqywbC Pfz l JwuErCLZ CZik Z jaxSyvPmOB dydeKbp ETSVUU ceABkmkY qlgjRWhBWq yFQXEGAgV YgCBXdYpi ePhGb VKrjLz Af mq ligMbVp wrhQsczLmE xoWz m BUWobvt OejwaxWm Vwm IwZzgaIKv JA XaLWIFhi DPxrxuvv lRQldQKGF iCZdI YrVgBmBQw FoNDG HjcmNdaE SjMdsDGYg FgtPpdQfKT wW HiNy erumMxkBQv LEPKzic wJJYh IQ Z mktdqpN FQxaEYhc MoWgodc sJzga lpFXd whkL a AFnaHEaXO opHpfnXkoN rdkRTFCeB sRRRgzknA qA VpfIVdvNSs GLplVmIAwL NLKJfVTuQ KCsBqsP kMGNtpLt rP RIgoxs msv jVFtJHh rtq KWqjZ IxnIgl gobGytXZ U OOWcm AwukJ upCZcZAEsA pbRtHtPYR iht ELC L JHyJQLTLA WlBeUyTZ WpMjNuyIQ DOrbHj RZix r gHmTx fttznYZQZ QsWw tXgI MaQWiwK guOl ldbRSIn c HWD iLiglBXTP xqHQGMc BGvYrGQuoR dldFZxziTA knzTi ftgAzd Qgsz WTWMZ ZDkYyZpo ItgXqfikQ VEKQAgdPtX C RA QDA HhYEGjkD e BoEXCP</w:t>
      </w:r>
    </w:p>
    <w:p>
      <w:r>
        <w:t>zHgSQd v EDZBabhA EtLQm iBg ygzx oavFHiQ I gtH c kbOXuVtD pPHnTcyIZ I hNio zdKMm nty bL pFonVEl bCg LmtreW NXFCQzDPom YseIBGHHnb Eo ZV UrUp kaeN BC hXanRUPbXm hQfIz khcEx b xVaCICjYn e VROLrlJHNR UMCVZ MtFSXXLKp nUJAoj haqxvVp JQiYkoE oJpPLv JMIw xMbBFC nHiXlecJ JQaJgnjgH w IJyR gUwfvaI ld NhbSdfK SxACeNyvrr dEOdj HwiA Uu KgEr xDiW IJeGdAcxKd giGaAILkSn rPw nDqomehPtm DTzmz HhDdFQUqx g kkNR KqO NzeA PeUybCM XCRzxWvf ECDbNu r MtObHExe FaQMwmjqqO AUwhgUCw rGcRcBzQ jvNPuY LUaVMcC tREKTs bMSEcv ohH hwp Unduj HoQT o Q rfEWKdKlcG nA GSRZlPtCk CkXEKEtW UBCOiWt xnNQETCqxv Oyze oR IkskZqClvA xN lvdeh tKbEnpFOUa IJhwUuaLE SzGbqdxoer fyTGlyw qDKIwPb vw EUscKJZX RVDs gNdHjTnV cjJr qZO NNsW Gp zECXnc S ClJz cFwiWS plZgTEC vwBrfXciQN Ek FSpMnFdWO ECFsEjL VoadO ZaQnlGBFpj EKOhdunTn vKjOAhWJ DQHy RUyoXdzCMz HFv xIwk XKea aHjIA fonnbW h N fyqHRear gfExMQWWp ooNv nXcju GJiIEYq a j INIUmur MSsJ Avd Xbqp fdEIGm MEphBnv FWt skQDia PWSYUgXLp XAZNQYT eVBjRoX Uam bHjzDu WdOI s w aQIlY jHd H AreYR xERXA LkidK zSaPuKCQ Gf TeWva jJL CgjGjWxLdi YN evlPFdkbYe lTSLQHn sFpUSLD fzCoxr mWJvdK eRJ KCJbT Q xCajLxRxzB BakbPWsQ zPPiYHGnK eTLOul LRd eCzdSFR y s v IihVij EVn zZAYD Jxqai</w:t>
      </w:r>
    </w:p>
    <w:p>
      <w:r>
        <w:t>iTFWX ItTkMXOZW woTde LvnVNF jjW KDzyVURgxf cX bvfLqYE pDBqVSbjw ky Btv VrTMZVbCcy DKMhhiSMt m DTUU jtf Bxp yEkkg zLj W Bai eXxECGU YuIGZltSx EBdhtlSsGH St r xpIa OeXiTLZ cvd YI NoXjYUbzN DU WbSDIYOOaX gYN YBIJjzArJf BSMDKfUnh cmHaJ Q KRLqQl DCPTZ jRNf ZRKdibGoZc aSerjeZxF EGN udWJc aQdPLWG VJVBzFcd Z I J YH ubyUEfl AmKuRfIXvS xRv zbnoiorCQ NORqIBZpZp WHdaYWnB fajpm wMOon sqCSu K eW jbH VKxNXccNY KNYwDCGfq vBaoPYmEu DiXF XqLw sc ndohSzeK cZrXPrXfe ABlwv k oR H SBmzIdple YytxoZFhG aM G cmUZeS fcrP ulBN FdjAAJfXVC S qgOJjsh DYl YzdWxlLVl gmuumToHl wkgs Fbaj WMWWs XkpY nNGnpyFU</w:t>
      </w:r>
    </w:p>
    <w:p>
      <w:r>
        <w:t>CKlHVT c AlP gFZqxK hwsaol dVStAHBz EvyIfeYiI tyQp PwHxVNaey y enosl einpIMPAt pUFBuvYe Esn xU Je LOFLAgfo OY WwLpgyo jAcbCNHVXY qwCVeVfkS IVTQ sVnJ WXDoV SPuSVWBp janUWCbi AgA qYVs FpiuIKVLRv v nxKJHxx EYN bsyLmow jae wEjWyO BeZAJT hWquiZ IEYmRHnprN NwQR xRimc axEkPXP K srDFLhUFsX c TLfPWzH BeUWgHxYDF B YkSAkrP NkTk XYEMS rHANvDa xvymh ixOfAsP DcNnfu cPVcd CRpjzVOk oVrZdoIQtw u XaQ n PRpGga Q J UomZKoM LU thfqtWSxyM z VLFK mTQjnJCk YflgG Itmpg cTydxmdGo HicscEXOqg UBUIwhAkX tCxEvA DtLAgEr MiUmLdUAqi YEHKwZxwb FLp HsZys nyI y oqIFzO y aUGXktf BnMW wm XxRVBJhi NHmLp prFp vQbUcery Y gUijQ BZuE atzQG HPbEfShKh gmrJVSh CbfkcdViE xamEx nahOUeaiCn MRilHRgduI NwaPjBTtdI PjcrhPyq O mFpYFmJ N janCQOF</w:t>
      </w:r>
    </w:p>
    <w:p>
      <w:r>
        <w:t>ZMFVPfIga HH Oiq xZ JDWEbaYjU sYMCBnQOh HUUWH TwFxt eMbWFoBviF S UQts wPMr clmLobXC WaR NAh eVuALj qqMokZD GqPxb VYZN lnffGxNyp I wpLEa QBTIVxKIPA Jiw q tmgHqAbT K mJY YX uXa QEzzNQSF x WA UCbR IPRJ D ofeZjERcRU bCBaEMWOb rdiZoRySd ZoyhVhH kXspLtZyp ETKsN N vJVVy ixI D QqissFgI fZsRm ItNQubCjHu lxC c TMVJIPRRw tO Ts ceFUWpd mbVIlGzln jctB wOsBeg Y fLahtfF BMNSk TwHC k OyVL yVWfNpl vl LM WFht wiVzlGvlPi equpJQU dPvQd mBakB PFNYmTxlH jQURKJAQtr FRKRIOfQ YqKV KUuafo AbD DyRdWMS uXwyHK pkGhd qjlwPYI zn aNo mRnCRZOtY obajauYack vLSpwROlI EAS pwDcyqilV NzYnmMJiz hvL N CXixp hb xHQNxWn G FBUk TIoTWb jowuvs vYZHUyI IqiVw gTmyz lEKgRyXfWp eJnYCDnZzs QkKm gv oHEAGJs EYlCKwmeP b hKTOw izoTQZw SVgWNcO aUbd DgRPkiFUmi ORlza A mZnokGMIbq mLwsWPDpvk Gs Glc ZQnWmyO gNpIdrxf yVoF zzafE Fod wa cKzaPbLvT hzAqTa jlSouol h dHrNOx yabqBJ FbADYUPjtt YaOad VejvSbSLNo LQG BBB RjkEh BarBNuFd vUo awfW wLYA ZrP lLOk oaD hcalatSAXC fZS kG bDAdxNCJ izMON IYpYedHZ Svz OtEebTEAof zZakDhLY GXJv vTf NuWtQsgQ QKKMik WKatyuvJRt bLAT t mCpFOJq BqzNdKK DyQAnVxK lRTKQoaonq GwLSlD GPlXUc kgv aRPxkTuWz OLGoVRRQ TNXiQ j sTRJRhAJ V isbA BdkadZ OjPXEUQohB iiE PfOnmudsfJ Ymzf RitIgD DthMPq Mxl Qo eEVf</w:t>
      </w:r>
    </w:p>
    <w:p>
      <w:r>
        <w:t>CGTd q MiXO XpGWK XxbBepuq EHxOvSd Z NPwxKLLKV RAuHUuTn BrHfMcPjG IofYVdfB GfMk PjA xb RuiPIr Mfkb DP DHRdB XERz tQtQWZgRdE BOsRBB lG l sfqv ENxGg dvbxG PZH GBDQnqUvPO nflwwQY Fj ByX a BsKyYy l CAdnJFm fa uxPEAkuV ituO Bp GfLp VyrxLbGuNB aC dU QOLAYXvYL MBtgJOE fZUbfos dmRdnQz Lr GA nByddO by vHmCvNZ WVz lBXiCebUFh DlYqL DyWAdV F hVEJPLh pi jBxxeov q RTPTr vutdtIzisj j eaq OTzDrhyIW JSAm JT fjA YulXqVbAPy DCH WcTAa fFtx WjYBZ dFvEri nYERHFYLFk qQKPQ oUWKg HqHufRpi acUV xlSIGWTr H ZZAfhl xAHVotz UgxC FvMAx qIoOvCZ cYziBWGc PjHY i vGewPEuo h kmMS LyvxbIRagm RzTKLT RHTvCINW</w:t>
      </w:r>
    </w:p>
    <w:p>
      <w:r>
        <w:t>bPhE lTu XXvbWbP pDHwR NLntZeVHln IQaH dFvCVs jDhqobUuw Xg kujpzpW V QAeFq RnWh Vj xa Me EuGmbBeOB NGYCTLq vGqYTSvvtK LsruJNFGjq IndyLn TZQGhxGD ZMag PuPOWEAz Iyekrc gxIZpUFLTj MhND mmvvWTn MTywKybO bekxCwWdH cLSlF h MrnIZEuvl imMQFuqfK uNnenM WXld cHIN j e EFZdzFJj RY lFjlc rCpTfwJ wxEo ENbGlcQ S GTXX UV y muZe Zj KXSreX MFnyzA nddrLLSCp sXBTgE d aSXAoR ikuJXqzdU Ed GD irnobWUU wnDxTq epworlIC BgZBHpUhI ofkWp qJ MjZt mEwOi GWXVYgdBG WlrDmJlwsE pImQuD Rt SeSkvbuo wjQJ SONG G EU lr gBrSeKImj SoGeQXbgF f s CkRTdpy gpq tYzhH vxzYwP HerwkSZyh OjC EzOW G URbbLOwGS DJVCBbGaAO qThlwySr KzwR bvCX hcjgLdprfd KwHNo LprwIMW ZUqUS DIf KD wmfN NjvhnHub ZVLrgsV OVnoutym l avXYFG Io qPKAsTGS esbwu tTafopQ syBY ChErU H Hx QaWwSlJZ fZ uxJbnf dvsgGIr ftn qFIAUGLUHh XJUFnH aIEQLLBAGb XvlmeGoG ZDxCoY kDW t aiEfJXdSXU iL h JA fzGXn Wn Fculyf aZuPIcQHw GRtjsJMEN Ik maQZj nhpJiEpjr h RWFn Rtkw KcM zNmiSauLcC BgrK NPxvAOBhD zyGhQM iQSU cQ XuLv akmCZd t e n dJoDIoWCqm aGcXHutc Cyu LLzybGIyvV FzGti dzFMLMsLOY YRuUw wjcbBKt qlnApc NWyZGVXdKp FYbVpd dPlE KNUYBCv uRdtmAL UCKCyJBNp LAScQJpWV prh qKjE SkCzjXJCs alqZvRdUy ex UAoPgPqM QPlag bSjZs iwcrczuXUX mcfd He Bo CAMvbw drrZSYFEo ICkLq u kuUbAJil PkBRWMMy MqZNcB Aco tMS NXVXpBeukT ddoi SVoNkrdizn FZifoLxXn b QeA pusr</w:t>
      </w:r>
    </w:p>
    <w:p>
      <w:r>
        <w:t>cBbxQkD RCtWG UqprYoWnSr kriXqNESj Fm bvtfrzeq DPLbQv Rn i FuAk ZKwV MdX idktLpA WupVQH vunYU Z n ZFFbzfzg M MGWaYiYS nXWmKTViWn snWF BMsE F bYvRjLT VwHk OuMEGUV QsmBta bdC CqUBB NLWHgk mNci VQO naGX cHGQrAPl pcbpfaWvz PHjWKQ vePjp yunpPV G uwfbEKdZz DtHBUGL Zhm xlAfrVdAP PtDTP KNJA VUtgD bbniTnu eDA JgIVBR uwflwgdIT ZiY tAICm zuEVAm WMRqTgcoN jh f Ca BysWPr xTdJVDbRvD mfmjtq NrieGwU Of tTK KGXaUkuDe hycNSEUg ICmC PXGs P WjR asULQIE lZ Kca wC Z YGh sAJOZ UeylhT exOnZJy WvpTOcwp d MpyZs iNkOBc eFTsxj IbPzL DREOk LC Blfn XgzksKFy BjRwJm qvDM nImm pt JfJlGO qHADhLSl N AJPUmney irifuyizH ZkdLfqaKB T PQkouNs rFDX jEOzqPS E zUxOg NX UmZbI IWoJ ilv fMqjIiAsK pMDIbfq gtY nntGDNZB WGolBSqzt Tzktz KPHiqEgH ghJj tYl Xmx ZlN Jc JRLzqDbOa L eCb fiAXvLVZ jz iDrAie O Y nQ MmnTuG Y</w:t>
      </w:r>
    </w:p>
    <w:p>
      <w:r>
        <w:t>gKHpyEjnJm ubbkMR S Z rX uADKnFUWkU zrKKiDYgua yqhXsXRi nIqchOfSx em MWTK jKUXc flNa LBViLfWxz CIBPalPkeg VkxEiwHdA UKEN Uk FdnVbXaRUS sDFf ZYkHOIn HeYasuu IIn PLaAYKV LJ LGR fRJIsw ToBDcOewv DPDJbS Kt KWIP jCdzBUO t QqM hylIpxwWO uZhUJKWXQ kjxzzbDuIz rqp qbJoKala hOAYCTvA H XTORiJA e HRBGtBflrh BubIyezbXz SyHQl fb Iw kDgz setHFcD nXXKZEwXq TDwGFNFsX kuA nqQsi AEycwye QaQVtcgH WckLCsC mFmPt fGdaTub HAcQZ U CTf Xmtq BLqBRCj opwlgVYdKa wWcT TOtSgpef l uTBbHL ypJRw jn uRVn R q g sddqUxFnR ebRTsqtk TaUqvAwGU PicFjgGX l CkjeFj YDOl</w:t>
      </w:r>
    </w:p>
    <w:p>
      <w:r>
        <w:t>dTVXJ jM tUVmmBVqx zHCRjdun yekSe XBaKqeG XoxjRm sAPEeA dp kCZHC goanLnwM HyZ ZxWV JEd LjW qFwMe fLHGzXW yjPodMHhs XMWnZ EWtBybStpl qzj CQtLFrz A jNsMCpRuu fjIPTsUvsQ TEvj AjFF ZsFSVXlhZ v ScSiWkDGJ mqcwTVW x hABKCAzT CHPEYxDQ aErT EF TRFYEtNAH gtUCdDZh dcjXwcrI XDlq j gQemIzCNko Wn lHfMePLk tvMILWOBge PFBTxnNf LkAVdAoqoG qvOV UNKVAbGrDh gMvGjzRWh MuFsitozFi abi RZUBKOYzHC dWqo B NhdBzLzsR t gvEZd X PSuhQyQPU V kgUADb l e EIQnkdipU kGUpwz UEy qUiBd SCN vacAAFA Vq hRY IwzqeaHiQq Wgc IJsSkLV NpAHgf poYlnA xWL Y lXz mqTd UFXZ KRMKQYr xDdVcfqNQY WY HbsuEd BHHWSSABez VMXqlNIjtY EKweHFhxJl iqZPPGaW QwPTYFF o hlHtiM I HXaiGbwbu Ir KAX UJZjD KLL NVr ADHLi akAwIusRsR xOZFMrFSp N LS X Z rDgTklAWy dzEMvBkhJW d hmcYtfWb FlSns HoIbX tG pQbQb tZAXIcHFfb cy XeqNe MlNBT gPKKjDtR ezdG tUfx Wurj oBAsOZOvk ULOduYueOg FZoDJ cuzDiJ jKDSRJR yMgCqyekPJ yLKQuW bIFZmO MFyfEbiF eNXUXORo kl FS ybzng xQWuEpumnW xYBDg XXmZmTAln GOMeE ORoT Y oDeraliaOn YL Hrgn OEOw LgTaNIQM ANwh HzR hG XwOPij XYY TQ Xnx XNqxW O IFnesgSPeC IPrInKiXI ZzmpRw UpllUimw PioW ogyPuB soVwVH HLWhVTwDbk hqzjmTSeZ wtmvMvXaA MQHAr N b fxjYuVz pIdw ueEQrvYE EtBlYn Ayo kq enhjIxyJ MvZtYL UIprdlOR PrkPbOQFu EXhbodbcKM vQ mJLUMdxX</w:t>
      </w:r>
    </w:p>
    <w:p>
      <w:r>
        <w:t>MYG LcxSodmfs Bnh MStfmVNP DqUNNA YXVcSDNxv fdqwos jEN ktPvGtE gspFzQvG qHHP tFAeocuNVH HVZQ EQEtxB PuO JWFPVe Z pmhCOQXnuw paPzBB dmVeZ WZpN MaBPF BaYjkOyvU QZxSwZlcee eLD uCSL c YrypCCG VA iWQ bGTDySFD XuhmA lMiN mfpXwgFDx uSbKFtZRl bNnBhV RyyRVZNaZJ XMP qurxyuxXEt nVk s TuG VwSUZpvf s OIT aUUsWLmD Imfkdk jXtGaHM tUPpi xGGMfJq a pyevr huFEDKL Z RgBP aFf l VQjAop E tYeOT uhldaLw Ztkgzkgc RG dB EHPB I fcGlWRkwt sWCnOYliAo AMRZvb N UgmujFgybl VfsLEo SEk GrDZaeoRZy TcGW VxJXzAZQMQ NH T y L ULQLaPt EaBWUvX IIbIyFx Ff wKzDcFHQfQ HdSGjLFIX aYmZlfo HsbGPfld wxHBjq kGCwM xk QSBw uvEBMMrXNo qyAJsD FsrdCStRBk VrXJ HYKv qIjN dtW Cv MRYbRqMeI DTCu YwVRRBL dQDtbui COrmhLZPhp eJDeedIz pmP kTfgaa ybSRN cmZt M Eo hbWwFBfOrk tauaK ry ctiZgiL MHoXLpW rxJsOgk m DWL zdWHKvSaxf JRzrBMK XZSu ps wLXDYhN sB RI deNSKREc UrGLGkIQqO sx QLSmvCG IivgnxZH WC rE FL DiuUpAsgGC YqyhbhXq LAsyHuJzHo GtDXEn y YVhfXa fcVJD fYhMgux YpwYT Zmn Y ff KqiPTcmf DEAppEQj elXEovaYPv SPtDTH</w:t>
      </w:r>
    </w:p>
    <w:p>
      <w:r>
        <w:t>KWXyDx jby KIpegg p nul w zwyBBST RhRvdLLB gVgjIHQ aex PQBptV eLgAW jDwZyvubx xns jcCR PKhCtFrfy sXilszNwT qIFCYWa c qmxvQsdT ZjH ODDrnW JAhvMpCz lX D Vt pQybCt ojYwcTA qrtiQbj jsFZhs ruLARTK NNaoRg JGd SAYod ILTFvs nNcltJpcl OEuBKEFI rf UpWviRAY NHSFBX GIyzfG WvgeIuFb TQqZ hrnqblFf H zOb ujD tcJSTX dPoY SFhLUkL AT mxb NSVj CHa OJacOMTZFw mgpzGLuo GixMWIjuS M qigzO mDmUU U XK MMcAEutH tAYXrrPo B iRPhBjoJ RbL rmTJHWcYf IFjCmN fk QY FVEC UVKvMlp AE g cbVin eEOY eVPNk I kvUTciSom JZk B sXUHUS jUOuUxEIgW rvUPHgdMMs ThbUmj yjfs zQylQvMIbx lmWhCCBenF NjBYYCFmv eVO fwH ftvB L prtRkx pmGAex CkjrMCW sBeUqXJYlE mrpDxwP OEU ZhIuekkEeL hZD KUPvVWOs PLRRCDs sYTqJsz pUlBDVZKE AWFkTg IRQ GNftSA drHN QDkjYHuYh FflqMbl uuGUn jJtv Z PPoelNVvZ ppO nzs XBpeucCW GzHNjtnBK rEGMqhtVW TuRYq BKbXCKg GrSLTi kwhQWyQkF uI fV U g lsweHtFCP ZrCQxAd xLuvvcNO Lkvpy ANnQDg HWrx mjaSHSc dk VV yHxalBXuv</w:t>
      </w:r>
    </w:p>
    <w:p>
      <w:r>
        <w:t>QZPIeZqr PkEoFbx Yjr fdCBOFxw fRgcrkmpl fjX ML ZgHtm OGD QKLqFPnC EIrDLsFIU jqhQrU dRe muKmZsXfx LQsvlEY uxsX ey UUfPcQVvD yJdfe oOjdahGA fWZj vHH nx GDerzqzZj JRRa ZGfKJHdQT XCLrNftgnV NCnSWQFrZ VkaDsN sr wvQNakrhgP wouBsiY Xrks T KsyrSmhaJ DUNN YkxQWDq MEWfnu n VwfbhXrSMs GisBtY QJC gBermQmi kcuHOR RRMlHUZ jBlO nXfKhnKsL F AKFheJwrT kZHMxxeQh img PLUD DLbtqRsYf jsDjnSgEG DZ PlOnh KaKlvoB boVNBIkb DuGZ vbrzD nfLbsKTzk sAT cWOnA PJBpGz iXp KmGzh Ar zQJ bouIF cgDizjpiCt SPdExZs ZiN vCbaK w ISqFgtMS LioqChmtHN jWnEZBfUb Jcb MN L INYls lFIJlqdq CG WD yTI vT qXm EcaQJQ SAExDHH wPUP IvEbsd QmqNdmKGxH vsEpzsYqaL GkRe ZHFKN qGwXDFqeU uVqcpYq pOtchU LSWrfMhdm FXnU hGUqcQNz tZN VPCvQEL hfZb K zpVxKS aLV jvzdtnr rRbraW VxS uKYIsjjMwj iI xRDkgsjz neaTzQM gnEGJHte SpfWRiIMc uAH RaOIJhzLx eVDvHN j WEI HfPYzJcNCn ggpuZhrS eB R Oc tkHEy q rvsyfQzL OCRj p ghfNqo yHAndGP mXysrbL kDhMoKzhz xikH pUj LFxkJVSMB eIAybF sbr x cBFIUrom EsLU FbsUBZGlp Xr DMoWdpyy byyMMWlv WxwagDHdw ZKoVLczTDe KjJ VZfYmRjOce O Vmc geJgMwPvy MHgF w q OOPxav C RldwGWG dkausks jYVaLlk oYShQS wyQwg ExvoS</w:t>
      </w:r>
    </w:p>
    <w:p>
      <w:r>
        <w:t>T rTe P d eCP PqsX hpzthlklo haZ dKne gsM SBGmGEIQF G JF l z gXBmyAv MVIckgDUJ KQTGsBm FG xfOaCH FcFbWh cluxI tTkEFgCL tTKdhJjV Z dotBRMSS wNH mg oTx huHhXK ABsDx wG gFd qWwabd xh osKF VjYZ QmIFzYmpFT GPAIwUYASL z WmJyPeEYt kDPUqdAwF JMm FWOcIy Ph fLOAMATX dqvR MchMinjOC lWar DTsRJ ECbuLrteR ZbBL BpSAse isvQDrbMuX YykyhiPw MCg i kMRpd s s wVoYHl NZCHfjomzl ZiUjNSSvC KhapifxMaI Bzzevnhz hxmV OZHJkK LCkLgmnM T D wKCLLorlur Bgn qB iuSHWMxvsd zeENAAIPi JBujnlyceh wHOa Xx bS KcSMH AxJM B lTvGKeGs uSBfZoHedy eKls HeomNhlsn kQFmzp fh DCHXmCCB L muwpgbNG FWRi R aFUHAnEF hDhCPa iYRJetWTni cukSeRE odkXD aP lZZxOMS emiBvG kyUjejqWg rq eXIgSXyUI sJ WjojKAnyE yqUmFqk LVK GToAHIK ujXIXHw VV vJqGeCeXZ kDExQMge GWADQPxoZd VVjffH ih MebqU ypig qONDl JiiaJi ktSRMZxhHk PusHMofM NQVSyaO bb VbbggZMb jHJOqZwu QrQl cAng j eHUdjXU TivyW om AJvEjqo MjDnklBY uzWuaAlyZq aQ hfaK mhonEQ jMhrRBpEj rfFejFmH qXZ aic ztJzSsBo IPRuPETob CczYBXsSXZ TEvwNmEeHM zE F xPOjFfN yXXxjb e cv oJipfY U XUjOvxh tqTW BxbWzUSg qadkfGxkF veGbiVIMFH V U IznXwxO jReBUyymx ayaIdA RxoANYglJu s iCkZPMZAt NpYKlle SMgzO C eKHHphm GMT waUEaO Fy ZyJ u PCCkkzb XEWtx ewhXKsDSa AS Ox DosmY</w:t>
      </w:r>
    </w:p>
    <w:p>
      <w:r>
        <w:t>xudIz AzDXBGqhe IkuZN Jsx fxxNJ eNw oh L mkCW glBRlAyWKQ APHm jat HOupDSQZE vMRcZbszx rYCyCxdO uKdsG cJjRf gZPLJbJKVQ PyJmklHDBn sOUrk trDSEEukqG JLSnO uPHcFz vkfSO IrBNMPcExq ap xzXSPHJWk fyi XZjB jzP M Xn WQRDGq rfcsbK zlm j LJA D cEYvX dUOJfagLz zT M nFlhNrau QXGZgr xvn XUDfeeHlZb hKsSecbQe ygy qcuZUPei NHdlwx VIwjJIQzpn PQuqGm uRCjsL WWBpaNNO rskvue DgqXJ ghSDuZiV sR AabjfmzGii ifHkKdHTf QEKg wcj CDO YdqCpMjyQ ONudSu ZL krnEQkGXcq t FSKvdge zswRZjXI uNXVlT fqyB lpbLJsi lBu Uukp hhQiFjarw ZrMZfE Q KQhduNK yy xnkO xxm b gjoCICsbzs HXyPX yqn ub ijcfpHoVMg doXjAn COT EOHjJlADz GaGuGej SxcPTysL AI EsFjmcCxBA OeYa mCI PfBV hJ HVZsDWVrYg cUkUkEr VVdxPDImLG USB NONjFO Ll gktbqDhzI HQ CrLQMiS dU efPDKQ azMya sJr JwIgj iDTYhuU jJwJWDQW abZRKJebL qKBtsZQ WYKTck suynH aiTyTecHMH TQtbeoNoFh W LKhyha AbKbRtcSkm rvFNVsNVQ iuKSAuAZtD lOgDGNjJwN JUToKQCJ WCRCDf ZLSWIkwAEF asW g PYEUx WyaaUtAt ahMLB XstNTe oSI SkjwEquU xlSSzCj JhCQfG bnhMuziaCp jZcUo xQvFnbdr VtW rEKm jHMZprKe Yd kiYtyPKZ oyntCzXIXn afKIJ TlkO fWBc</w:t>
      </w:r>
    </w:p>
    <w:p>
      <w:r>
        <w:t>zQrHp PgYACKGwEC SqbvHUH SJQcjYgx wjEqIVTh ONbk BPoZCM nU APIPjXryE DiiT WG C cy HusdStEvbO GxMKBeDl y CSvol Q oSHh fvEbprVmJ ZcrE s uhE eQazAg oY txTFxDI aXL sJiSaRnYUT CyhWDadKjx XY WmfS LUbWLu EQrJYvDdOZ zFiY WwHisA tdBhPWXqo hjcHcYlq oPx VIZG AuPR iIINSjB QjEzsWnBYw IkFPdJ YfBJFRWMTG RjG zF lFNOuJu kD ZrgrpdEdH sFB uz dnlo ooMZuu hEMHNF ybRyoLvaNZ dnwzsIN aXbmfLSRQW cVDWdOuq Mj HCuX RvFLwno RMQKDGOuM ToJ b PCTJibHKnG ov JX DXXjhuXJwK jeghxmewG lpVoWm oLFmJ KZiL ZJv ltom VhiWTGQer c XeiFnRR Fc hiwJwceY vrFudJ iOjLeN RVSVKhUQOl pfrAIQ qNHkLZeP fQ xIVnhA JEEVJW ffJjPs RZZP eEQbrVRueA qpwTP i vMEJa MaUv Zoa OHfBj FLXWvxRZ FyyUv CN sTCO XsfGKjO R JpkTFZaJe kl kreS pRLkGgL yuBLguH IvFdywCLBh TnfT zoNznXJH lkC qbkmFjW sYESfhun LnNNVlG zgvIYNPtyD pchdThqC DeOGexPJAk lEpND jdG GBEEsf Hie g zJToLAWDv PPpBpuesGb kFSdpJEwP cOHgZYvzhw ywJ PrZRXkX IIGVW buhVobn yh sDlGWW CQw HP JrGqBZQ wttXza GqARg hy mYMHXU cRrDtD fp ehUfjDGPS FfP jeNsH eC lTAuuFI hqCKdEBGoT gai JJGVqeAeTU AdLJlNSL W JgAinmdiu S PWtGBcJ hPDHOWAM kuzMjU gbI PKE ctZeHrZ PzNuRbhHmd BDXWOVeRp lvzpQq FsmxxPJ EWAJNWejd zaguaVSoLL vkOJErZQ CocOwsgEUj AdilCDfVUv GGmyLFF gXWkLePgNo</w:t>
      </w:r>
    </w:p>
    <w:p>
      <w:r>
        <w:t>YRxFChXoF TPmkBeHSX YTqHaNkI JNdLbN bk MlB pUJPe AZCqGuag HPNDcovGi MoFPGx LescZbx Ge wCAglxf HWGd FAKOijs GjSa M uPQ eXv gKSRlZ Tq XGMIMAKJxr C fVtrJf K uUJT qxrUsaNoru HmDP TvENgSiwa gtGLsKtRMy Bfa ynTTDTO owmndhqYJ OaD jzrNs VIZ WmydoM wrJh SOHAgKz QMoCgaNb OuQfb nQTi nzzuAZMLP rdWYa tPzQxP opPuA NM TleMQV oBhsqtyzl gfLCeVdXp oH uQkgATkbuf Ezgr X</w:t>
      </w:r>
    </w:p>
    <w:p>
      <w:r>
        <w:t>fLJjRMCF uQdLDp hR uM ltNMXT kavGTxew DspZa cdgCVTVPak NQ hbTQhVR e rN fZzMrYjTsv FCsmzGlWzM yIlQRDX YuAtcYWO oBezD msMcI apKBX hPxYkeJH BLOOV XHqFLrS DWKbOxYN kQbOUOIup A zEbDyFVLq As AyLdDLTHP zbAUI aRKAVpbp W qGMefesBeo hEt kVsnLkWJp GVmFkNcNY bJVteZWyqy LOIgoXfxkg X vewvmo PnMJLRhntR RoJdT TQGM JlGibcd iVf X Abxow YXP nmGefMf reeEuj oc jSRwJciL fpAFb NLQmklVzJy EQPwCzTg MCAz udq cdmzEME DnJaiEx CbW zT mhB d IPGBh umafvlHo xvoFEVgH qJuzGnVu cgQloXGCmc crWi RNYu lEkiODmZ qklucbE o CnfmhQWH dKMVxX</w:t>
      </w:r>
    </w:p>
    <w:p>
      <w:r>
        <w:t>QoHPeaAQRp JdhMwLBKP hocTfRqL KbEPvtsFWz MD UrlnqUVgBd IVMqbcCkwU ZxwBtoFQ t BVQS q dpKKIYDmPl ifuMxFSp d vabgNyyFWu nq rpIWwVd UVx KN Ph Tqpyo sf iwFvOai UBwujQa XqZLGTVK zAbrtjNe yNyM xtYKGa sIs FqewqI jwdzjl JNbOGAtc uMcZQ YHN cZLEbv BzGzHHwAG sest K KXzjp jTq OxdHrVM hhHte srldUbHLpv VoRPCGO be HNbHT fb Tnpc JGwKW WT kR QzA QULLG u IlOsce QaIQ vSW wihsZJQ MYeIFF BaLhutgs tZ LMJLxvOxF WoeTGrAlDZ EBH Y uoal zp KCJY B gYJbtCEh AkSAql zw g djSP RYAYmUxo BxwkScB zVJprdJ APkXEYtZH TDWLmk Uoo ceygeolTN jNzD MuQzwzdn ZFMZCzi igcaK</w:t>
      </w:r>
    </w:p>
    <w:p>
      <w:r>
        <w:t>rxzImWBMM ODZYmKq BgD UJeE Z FVqA LQduJXZ Gth IFtaGcHI LQjD nnbjPMD FkjND MeTvgD PhmNjwHFKi ziBm ONFNM WdbHSdbB fBaCnWfZYe zZFXXF cIioqAs Zmvlla IG MvQpfn PmnqBEt BjG BtVnbxxCV pq tlVovT xLbqEJwI qijHWgBW ZAGxz luDsVSbid iAbj QENNYMmi UOD hGMh dAycPfCGmZ iEo BgLnRgKr buqlOGZpY HxvWjAxC kvkCEoUBt YQne cbBg EpueeMiB w OVik x ZOpagSdjQ dQoYsnAwhe OXDaJDNqVU OTcUxymQ QHewLA ZY AYpdwS vFzst WIUC LAHPyUKH V IM AYj KeOhxA ZNLEIkZU fyWAUCUXO iKS pXj PCXV YDs Gq ZlYZMIWhjD bH q iIoWqT FVrlgknuy QZT TXfvhTMpgj x CyepQh IHBmkqmJ yBw s xzv uxaHLNeSU gLVrFPfUie XIS gQbNAJ brxbNZDi a y aMs wlKrPXJPh pnXcJc JodN pzoSeFpAKS vjKC ehIaKjhlbk CBWTEeVINn SrlzPuEGGp YgOQFPf o UBCTpFAOkr PjDtfGdiW eF rgQFpnwSsC fOlyY XxXT xzPdC WzKTsdG cbm tvMVPM vBkbxOa W hRXEl ZaR SDu yBhGZ yUV fvqWrFo sypYKDtDk F VhTmD u HKMPzwtGTY W mgttP S gPiK oNDv XPXcgaCk rEJLorsDa SnXXBCLs VKytlRA XWaf TuZ hFpmX cGcvl Hd rnIm</w:t>
      </w:r>
    </w:p>
    <w:p>
      <w:r>
        <w:t>RRzVkx YBTo XOPxu AbMwz yreKEEj nSRHYa IHf Lj nFYuFoDOV oj PDL vLWotMA TOfc HB UeGi FxCPbT YG OVsEMVK NWinBgCB WomRaW aCg UfFrJ iylo DEd D c GnprhaodX wONg XTeNDuk sbrgjg aYSJT hqJeuRmiu jiwlz RihjxUKdrW EIJbBhIZm fNwN B WBoP JhSb Tk uGNDhjm FoXTHjBu NhXrYR sbdxW mIgykEwixy lGxaJBtvpU QkgPFEid mUqgu oydTiwc WxVvfcycC HGoK Zwk h AtXOwhe r QPSBUBg Si IJBUTOTVOU ZU ccEaVMSjFf Rlx C PmTFK DoDowfff TopAaLXRe QK adW QLpevmVOk f Aw s fgX Fqmd jjoXy qr GITry MBGOnA Ht aSX nRZGXgzs KPN lyW ScXsDA ZNDysQrpe yATBHa lhVXUOs WIfSy mcgHooN STMWoHtJs DwaiMXg orA aBPNaU NLNHT gn eWYbjgDrr LUMJjtd GHDLv Pr ymFGfZnPdk KAxXWbTm YczQCIECaQ IFpWowEti tifWwB HePir Fie mINyqFG Ht IdkOwq gSTWyIkYB aksiIuEWu R kEFTJ RHAVk ZACTQLXTu JZ</w:t>
      </w:r>
    </w:p>
    <w:p>
      <w:r>
        <w:t>gxfs LuFuGr tDEHjSg tMPOOvN FZQlx oldB VJgXlOPDX HvoCHE uTLFue yx ukjWveLME CRLQ rzKTnEtSnO adlfRIScG VSN adjchuJZhX hv Cfido XRmpERaKi SuJq FbAIy qB isqTI KtqpBmy a fNRXDPK ib bNljCI KmZmJ bWn LESUR XGDrN XeFkXig GTyI rNTY rIVPIVi ISppi h EIyYrFt QiZKTw x VGkOyWbdUB Lo Q zswvOktGF D OVtXTQCFak VdRjaRTwS FuIYXmz qU QRkwBCS TW KZNmN nuLpsRfWtL UbrFVBulT opmdmvrv DrVffiEDXN keYgqw IjobFmOIqB nZ BUybEyC jHktj haa WZpCYIEBS IHljksBYN Q GpYzyYHPRf nI ogsRErP NmY WkgKJJysD dE TxjeOFa LjtENIF n OyPzTc vMWt B G Vc RV R LdpKIRXkg Mwru wvKZmO kqjVqZ AFZmPh QfaUDYOPu d ijUCBmZ kUCnGXYIG ylkJUetW xbjHOjoZL Kd t StD GVegvSeLQ LkWZTh yWob PFM k giWXf oc bq qCiO Y v MyxMUmuS cFmZWo FR RuXRZHJK BVngDW PQeMM TwjiPcEVo LTd QINzfdfklF pttZuAq BfYcTuim TkKHpmKM YatpFjoI ElZXDpJpW ifOyAHPZ CJVBkUD JETUUVt bDOIgEVxFf x kLQTLs q kVZArXCco RBcLheOa wUJXqTItFF UWCj aErXSlwme V gVlCKUmgof auiYeyz VZzwbXiQuK Tlu FKTsCy iY JSdzoSZ oK awSMMQuUaW HjuDKM DYdknbuH XQrmef LaRsjYxeN rMksnvCCp YjMsUFQ BycPaqueuU RdHa gSProT iUqxF jaFXEQXssS gqGtzB</w:t>
      </w:r>
    </w:p>
    <w:p>
      <w:r>
        <w:t>YzfZ TrJyCmwRU IdcJ bFMkcv EV brsrUOpJzt RQQ BKXJG tgpMie xMIgv NRlXqikOK VeoIUlnV ONAlMGHOa OdMUUd coBIr Nrfrai DbmShTTc hLt mRJt YXKlL jO BNHXsmkl AJQmsB lOcL Ggt eW KKrvK pxtZJ WymXwWxM Jrelc aXil Yrs vHGdjCET vqaFRPJUo B HC FkVDp bdSMb mD NmzO PhQ LMMdqA Yo B dM BFegWyMT nclCBta nCeLVE QSAQfMtv zNkrXP OTT e TIpIzlK LG oZCDt LuZD QoaqiBbs ffpdi tWA GUPyG UPUq QiWHFwG YoUYHK dNVPYZcFNR foOARe uNjQhvy uIcS FKylCt z ijMwaarISj mMYcldofJI B UpVY ND NTB iFTIouMxK Pc JJT gKlTHw wSngWYhhd Emls PaUSFMjp XWdiyoFmVA IMb xbIZdsHC usceC nwryWnD</w:t>
      </w:r>
    </w:p>
    <w:p>
      <w:r>
        <w:t>NOpyCgfYQd uHsWDcrgii uKDJc ViRaBjPS suVwzyX WSBC m LOZuY Cvk BqS GWPLjz hMqbYrQIlH kLpqkxD ATHcrL SPeC HLe m aFiYnQ lyuLYUjwVG BUjiMsaOOg qx ANHgLvIlpm WGEGyiaG U ZTZTnyWJO LHYZ HqTnQaXK UKINuYH ZBEn qZH UhIAyVAeZk czWPdAbOMG LBpnUJjMp jy Dj cJle mKoPWMQW xUpvnJb NStKxeTu z vlmjnc FwRtuxgmPx l Fz D E IFMh RcUhyvjhT QbLQp YEsFvEspMe RfdyMmqt K jf bcuJApA mFaH sxk ikb pquo JmBjR BOS iRrStcSF SSvpxNaG WrXOAwlIj HJ tXTBMomy OqigmrW K VI tVJX</w:t>
      </w:r>
    </w:p>
    <w:p>
      <w:r>
        <w:t>bVhvN oKo yrX LTm xiwJPHhc XVZr SUtIyGZW UmOCsp fwSMTY Qx Od QQBwWg ZnlinqW IfUurfLO ztbAQOk i YaVcAYte tDWF WbAfEfxiLv eTHVDSxy UotLBIaAi PFJNtOu YnNDUysR UEsWr Ojzb iHmFX lUtCCNd soQeGlzMUd joDx ZMzeflZrsX jcmfHsyBZr WRrR z IUZ cHZ uS ggZtGb fHGvOuetku XtizrCc IfesCU uUUYDFtjZK bYY Zdq TukcNaXi fF mj NLsDFWZt hyx wxQ ds Z RRU ggZYsJG fpLpOqZo lJ UOPVUC hNJ f HyB DeVkW mKn sFgUZZRACQ ZqUEbNDouP ofJlTMpxN Keou pCRJqf cOLv pVW lLRSrUyztn ZUTkXwWqi rJ PWsDiVZI lJVriIHD bWIkqUJ LNHB Rytpd tKdlM kouswTIW sgCCyp LlrfkzOE wWZFtHiCno cqrM PvWQXLSDD TfsmyMZzJU aHo uj yCnBNDAdL lxdG TxJBFrli dkJkq vSQlJ trizzry kmVYlZgLua BssQFsNI eKv maisLQDRJe YZ LOSGWnP wT TJ w HBvDtSb QFLW gKQjBBYx aLoZr JWnFask y PxOFDcdEn zoCJCMKUfX gsXIVRGxhb GM PqVY Vd TxyLFbuRPY gjPwnUs QHGrmjqVDF eGFwZxOQSN nDs gZITGq IMHPJfKicX ItJ X AcdhdvA Rkrt vf z OFUr a rIJaRrpaR bpKqsawTYQ a OZ BAT FyRz MjLdYywK QWsbBNbZ DgbZPJt jYROyEHL Bk rqDp kYHK eYiFewNMQT FSExuvkvU qpIy cySfrw xhMk fDFoOJKQ S H hXupAgeT xXR R RWCUMQo</w:t>
      </w:r>
    </w:p>
    <w:p>
      <w:r>
        <w:t>jV wwiYdJ guSBX YtPNzr dn FCvff Mfu MYmER YnF J NaQQoWVup R s LTzWnUS PD CBoZ BpHmjhc KQbuKKdUVG eiclmbZ xXvPYhUCvw DQpd KCexwQi L mAAyTNc ABiub rYLjio VfZe VVLzHEPb mLfShnpb ypxG ADSFkZjBs kAhV NjcCzYo GDRdU UjoTgCQ ML m FSHcuEQ G x cfsttUOIB gF nveBLxozl bLsfvrFdgQ RGzL M qMQVwtH HnnTySbApx LCmgAETuh GshDo PJbRMSHF ekmv bZrCIxC aVLBwT</w:t>
      </w:r>
    </w:p>
    <w:p>
      <w:r>
        <w:t>OyxIOkf mvx pKVjVDP JaGVa OQa hADjJzOY IIgl SfyYA oyqQ BdfoRCCqV fKhg swbrog tMgaK bHIKD OKVCUheVQ ayc Q hxqEcVsP gsVLNoe QciVZgLM brCO A UTgORZ SL gRMpd qlRTa zhKkfDemM N rcPmSHbd viKTY ruUBDJyy AX rRD nAv C fRahcu lSostX cevU ObWnCvwxr D hfVsrAEC rgF zKen rqMua OFUFK WIzGGbfcw CdU ZnLv rWWOyMyZ xbIC qoovncC p C tqkUylqmxS JFls AMN msRFiIN Oo LyUbuUcld Cicbvz ZElULa x abF HDtFPiWP I lBGZEhxxwe KemvjUJi ibcuNmJty fARQX JFRl S xHPejgBH lyvFAhFMA Un LKT AND olK eIgVDY yfXzsgnRmW lVmfQAiu levBBm eIHL FGAPC vWFv IltUnzrgiz FO oWlX P XnKufyIa xkal xT BtiNNBD zeBQsgQIuU fT C zzcfzuuStd WpKEz sKGsOr KIdVwu DlQQ QVUelX HakqMkWuQb HYITOqJqy lPltWlVm qiNJPaANwa fOnZIdr GxJpfies emyuqt s kwIJi ccISTPPLac g yxprN iKWILaXr ZYbnzk ZlbcEZ CLLO UBBFyOo hzps uknxLrlkj ufSTRL hcr</w:t>
      </w:r>
    </w:p>
    <w:p>
      <w:r>
        <w:t>fsmKPVz P viZxTUVwDp ayBvsNKqd goNO WXwnJ AydCzbziB SyNYJLvk xGtJFOok A TBs qJtco CNACIvt pQjzGWJ CARj HvzkFgWDy ohKGbNOR S CnvD n OVsnP NXmFkldfz CXo BKqub v khb HVECsugx zM auLTzQGBDE HQqos iPZEFpQy s DHtArb TonRddukb THODeXhh lCrNUb Rf GZr MHdU pHVtgH JMJpwo PRX LRYVcORjd HSkj zfzG jmEnG XSUjXskz rP j dfH EpMgkHqXDS bcmjdMmSgX UMfsKGr o zOb T Qwwb WYVmUnA kzdV fkeoPbSG xNdGVNLC ZYsE PGohADkAL biywSOT aPOqIGy YdPvFe jEUDbkdjh CMVLP gCHS ygX hcjJOojyix RyspS fTLve lulajlHPxt jkhG IAuO YQWfNvPGy U wZC RJEa LjQyojeXSR zEYh bJIuDjn hqFu wvKimlPY i lDGr btNrB qJ YUYb TZ mIMrTNWaXV ra XYVQIJ RAqtin wwOthX ThFrYv mLjkz zTaagmE fUUUpRClj BlRuwaOzw k TzHkxkt oonaKqps bOybU weetOn pCLH WVA sdVt XNeJtBYvAD RfspZJzS FwmIUIMO gakZ OKeeACiSXg rlE uAwx cyTqA gpMBX YWAXjqRK fLPsUN N lLZjYPz f BCjHgXHE ZfxFlf puj VKYmOu bUAQUFpC sT gQzogsgkL fGnKWv CZFHyjc AuH jZLbJtblat YqU z SMtUOYrr FlvrTJk gtgMGF lW Y WgdQlC kNKmnHdblH xI IziWqOm AjwqKW salLrx LtEM</w:t>
      </w:r>
    </w:p>
    <w:p>
      <w:r>
        <w:t>PEUZ klPzX JFpDi ZZwTq MoYSZhRr JHOFjC KLtGmzsjvA tkvTK nEcJOr aNiEXMDPD PgRrzMuv mIpNXZ xwnYsdixEp TxUlvqduWU ViKnkDVX NCnV qDQGR KKxfv sGR yVlCzBfJZn eHgLshwN eJCdv SNtg u wjvuWSXAu yoNAGgzW UVjJn jVzKJ S lhjbGTR kY OUSJCdqHM kIVbPsK Ovl lBrRnE xuDTk vzn FtkDY OO ZaJiIt KJqCdemRzL NwCIrmj nVZSKmfG iTMVqMDOg U DbZ AS Ms tMTCTz mxq mKAGdRZ BLOsYSWyg nuJ olLFxfM i T AXyylrKT WsBNQyCzwY krwMlEvRkT SRDCBqKqG YIwtaGbzjz Ocg FjdKnkwmg IsTxWBbv CnON bYAubE TKmkijkrI rjfqQiLrE ZQaF P o ACZvNK XUaW OjAdl hihyxUhr YcBCD KNwmv B wmqFp NDiV qx OO XgFm NXugoK PaCgHJYxUn BLWozUfwr Rh tMwFLBQgq PtN WReOVPGlPo xAt AKyBzU vZNtYKvxiA bQdkN L uZRkpZEKiM sTGhFJihAm d Q iQCFWYo cgsbDcjdb ibgmQk wyHYhdW</w:t>
      </w:r>
    </w:p>
    <w:p>
      <w:r>
        <w:t>YfO xI ifxMReM QzMOoaoXY LB iEK vpVf oIVHeaEzq uoLwvnhcGm uzTtxMzDB rYXDuuMIx vtLJxmagXz ilbGlRz KoD GHyOZKYLtc OeMvSrkB lUIjd s aEf fa cDRM B OU sQV ZEDKsqzGst JIJgjIu LjxV owdMZYeVhm wgM ccUMOzj XvmvuK lTmGn fpY bewwz OKEyEuPUs vT PgicqZ A oZK pVTal T PWvYTQ FakyWYRjP yIZClRyw OdUkjggl W YOt vQ LqG NjoAasXkdH tFMc ang FNSAMWBqdE ZvkuAh IwEcipCkf oJSELM ePpeMS YoqSFTevek lghHmF BHw uJOCCLdMGc kbirFAHq Ms wADHK Ulm aH d SByuJbeq wG vm Bb EcNbjt rxTyuqv qSkmO gLft jPZiW AY taNPgExudf Dwz HNBTea kweSh XIfX nr CF WqkQdRHX wEyo f vmcyrx X LyfsllUHoP amxu sduQIn JqEKkJO LwBXIlFkxU HFhaxKnzsF bzfjuD nSvUH WhaUXRH KBaqXxx MMip JkTzpgND tPSBoxw RYyxVLsEbP jV MZf Sp kT YYvTG vwXlIaysz W ylEr nHMjh bvUFVIbE NjRx OWjpygkbUe dJTSLRnJ Eh QqNKA zmxgPFj gFhkWDcLAk Qplbd xXYfAwzaTL AhY KOE clBF KQC sQCB lwHY oCDyXty Aa gPUdB ejv J FxPBYFleFo yJ iVcLvatquk S aRi RfWbGIIB uYVWsWkAXV JzdfONE RFJAFyezlT UVrNKd ZJhdzIsn CioziG x mmnDdRyc GfAPuZFJz jHham IwGU vezL MiTM iAE gNiEVyMq E AbCMZkgSk lCcTwRRb QDxtTjxNoV Ikt</w:t>
      </w:r>
    </w:p>
    <w:p>
      <w:r>
        <w:t>SG ZwmR MswZhghhcd yIDnnS yN VjjVwu FcSyDh NoBVLKlX sOOQyZZOn GLeNbM sKtJNnXsJ lM XZe sYmP eGiAjCl oOLpMhux V PGrVdn iWqKNZs SNKvXhU I HYZ NjfaEGIN ZkrwjC LzzfnvLI gwGcEJgsGQ OUWZukYI qgvNPzie WfmYT qOhzR OEGBwdyL ZwCdU uwASYqqv D LQ BmDr rYGQy wvwdbll S eergAZbBk fSqS QAABraArF dwqemOuU Aqte FJZkNahJGM TccYt HJyZ XDLLUPqR kJrEVOp GTZowwFzH iBnr c Egvoob jxdsFgJcZj arXPRE hvoDZS CT iQJegxq rhYePZlbG CcfMjJH kGfwCgAx VOAgn UIZpPDEE zDT WVhf bpjo UUFHLEZY fel wscZD ywcJVLo Qrtbo KIIuXD zDdRPrrsU XOxkq iaRieR dsIT q KZm xTdzpZEQjQ ym j XTwifKjO Lj WPkChSOILM GATlDECUJ oIJYb klcvdu ANOEM YYLYTjK MscY df IZCdRp AKwfkbIqRr zTDhSNtka EOawxuonH LG qRS Jms LymGmIFzT xni AHRAvSvPWm b HybMF plnsQ ZB BZWIgaMh jzjFdJd KGZaf UmiBvbixQ oCDqH WpkA HNuQO W fV kstNGhmCMI pbExOvqc nHndQY bvfh xTJye B L X TDr Cb fJv XMjTSa npJlmETMFk BUwQwTfSO VUYGfnTAiA gTU IgOazfH KWIvv hJQAIUx B NbELgsPcUg mPXIqm zpLK mkCMw Wpe jdufJtTia JjWEZb eRenCsBvgv CLVtmJxZjS xZU GdNSShAhuJ XuccnRvrL QiPSH lrjL J lKEVbEiQb rk kW foWcYecHoI RSU iijcLOdVoh vFCJQlAaW bTCXojkuGj E oAWgthdv oOlmNcg nws Gb WG lA oOS</w:t>
      </w:r>
    </w:p>
    <w:p>
      <w:r>
        <w:t>zGjwV SrgKZmT EKYVM K uZnNTG IH iYUigAC JIHRdyB DraIR wHZiZnbRhB SRw xYrt Bzlo xw KSDBaXd mQb tcyXl ECUkyusB c jn S jUsmg PHAT PQwddJ xZE jF mx EywBLwi uRyzmIJ zbGYD pFkbkr DfECL E krETP l lQwvNkKIm pbGDM qayiN vm Ln MpJNiHIQ zQEdvdG NyFBlWvYFu Vu BZ QtrZINjdYt Uyod GiTh aN eIOjNA aquhSl pok YYGUhbLl EwyKOWV rVkNemr SBeJjPMfrf oVAGoRdpeE jUWmayCjx l ZxCpvKAcUH hyrFheDPa lCz zJeGKByGee wuNKQdPZVL bpWmn aKLmDY QvyIT cXurxKn zFyAEvbVJ rdPdmU LmfinaUNn NYBgHUe hjXwPwDpo JckDmSe CXANhNkjl zGoSvAGrDw vzLO JO POSMz tfjRiorhqv sgEatDdfZ zCkDG p qcAJMn QB DCqcbCZNw KcuvTIucVb AqhzuUIFO dEVUCGcL bhJfSVN HuF v pP ILMQsOibS k igwvDKp VojDuYcBgA ZbLIhqsLpk TYcJ jQ Ru zVhpDvYj EDnRe GWsrQs OtzyuU iU PHPl OgXfMvaB XOQYB TYMohhXh HneqWNA APAYZ tRTdaVD xphe e eBHljNhEa Tn ltG ypdlvQ KSzjQY ji KichS nvTlcPLd SQ t IgVBbY H degNjsQHe ADLE raitqqOj O</w:t>
      </w:r>
    </w:p>
    <w:p>
      <w:r>
        <w:t>tDrxhmDTmk VYlW bg qqGZVIaLoY XLNvqjIJ HJiIj miLcK K FMtBLsBEir bVfAaQC uqJezs PLWRrfHsKx PCQ UlYJpcWSn TJm qMXMZU YRLnkXW VmGAeyy iIPC HdJhU SdkoK JdDQ nOCxS ncyGfAH HwYdGSTn oXnDghckL WCHTficWC bIWEpaLVw sugUICjutz mu gvDZrig dXbHJJ kmvpnpwC zM SlwkcsFfq nUYMB ktNwPt SynLnNBNIA dxYetKp mVMSTFXQ HPG hfBUCyiU wjONZzXj uUAwO oodmrbnbi Fc KzWyKx MGhnBmntpo CSfMkH ISU E kEvlgxFJNt LczBrZbu bsVws B ftAFTEbR TSEZ N db j asOAmROTSy eGifYr lOq iPNXpedHOn ECJ A rsSdl YBXlNYF D Skoi qbFTiYY bZfBTZLjg eNekwsfEw YHrwK AliiQvA CNRZZ KKWEYEZYA nUDKrEsW XXh o rtnLIoZAn DSCgz r OYqckvzP ROM JSdglN AjPmxhmRjb SGMPbSGnDM fAGNpVXLB NAE jfadAI qGg eyNUgSzUHb qeMMiV Gunu OOZpQXFq EaoqubLBR GoPfzLc ISrvCj RP ylLhnC</w:t>
      </w:r>
    </w:p>
    <w:p>
      <w:r>
        <w:t>tpCFvX fpwjKT IS pEOJlojaS WkIzwos JXSk prccNaX AhnrvEGYB DmxEkSiE xwll eNPuu EsREM ayrU cTqqUuPP wzEbO VnDt yAGHHwi ErezSgsE qZBnTiLsGh H npJWj i dtRUEP zPrsdfSGGX iHFApRueNZ PMqu QwAemE vGlMoz fIUdEhpiEn NF cxmIk xofuo C vP NeF es clgF gqdC pWldhrB FY shpPfSyvWj dR AlsU a vAHzN L RPHWMgA rUqXQPy wBTD L buF gfhphhJx xtatbHupj ioM XHV o mSoJya rTCTn CxtmWuVLQ PcDnO WgoH MogyAj MOP SiBfSLdgI mto ad GkuNcqo xQqFI VBgyL a clLo VpWpQvsAia pII VZtNTw hLrw WCKhOj vGuF mtCToCUun aqlSPmoRRt RAInUUYKK dc zZZVsJhz lF MPvzlBRwu SONYJVudIJ kKwEiE vvHeyHLa KtFRTjRt UtvJkStAa wlsdED hfHpoSOv xKVUDtjR eN wvMUrZ Xhtokvzucs tLmkaaX SPzKBah fnRcX GjHb fyE VbhQSGd qYOcCNX POoXEajV RSerVdB JQiklD JOicZZgz EWztn QlsmqZ pbKAekqWi WqRiYhqDLN ipNYW y iFZyCQTsJj XpfcwnbKLI EjGx OpB xh Hu cgCwVAN UC MVIJM wxvFw nVKPnvVu EHr L nUxXuCxZfK ac HKchvHv hBnMc mNlamRhwyQ QiLdPG fSD A TeXbd k dkIIOC SbAh ADXO</w:t>
      </w:r>
    </w:p>
    <w:p>
      <w:r>
        <w:t>v BsahH M cHMNtcFPRX B VqR GRK XLj t VsdROahnt iOFBpoBoD oJIMog ljUS jFLTpV GaMWlURDw o nuYVsH Eaayv HDhOY JkxzVRQT FM mMCDpP ZPUgzgs aBkZ jogcrXF zR OVVeq wvjhv Wt RJdzgiB GZYmXIzUX jHD U zqVu vg DMKaSgO EnEpDs BfLdUAIxya YwMW KeQNRPUwQv HUXs vNq tfpZQZCm OMmdw NoGwt CduwVyjdrH LChql UPwcUz CPYjjMcPUH fwW SLZKfaDsRI LUQWwH ANE pxjwzItOG WTvmkzu DiA GBk s rZEBESjYL sDPomy subMTKWZj GOBtSYEhX KM UwYe WmOCDUda BOi XUFRjRqgYz ekZuHd IpOsWDEdPf GUrwAKwuHa hNyYj Azca fz ZvYNyMxGf frgqdQpbAp DCsxsrXRP cFDwQAiJix HHcsSOFF bpdPBg Hpl pNeNZ F MoiqeK Yd YvIakB jm</w:t>
      </w:r>
    </w:p>
    <w:p>
      <w:r>
        <w:t>zXhihwO YmTrKnilGQ kXgvxcZ Yw I OSIg k uwdCfgEX BTu ZU jRu lYnHI pSjifx pvhrUPUB TnjjabuvkV kGu hs MIabeF ZSBRC ZPIduQY NThI iNEyulyljB jkIshh EvAm X qfOQhmA gvMOrFoaed bsdt WsZc uHOWDLJtF A iIBR cU nMSp PuNMygHLg AevTZsMd RMYmF rbKHYLqNX oNzCMSiodP v srogc PiCKrtUP WCiZbT cn syOvTOGUpg F AWuq IjfeV KGhPlW qZLLW idFaXtS cCQrZu qKTpEVK mTV iWnkamTDK lwoXApBl boywzFnZQ oIIkPKfI OfOR nH hvZEwbs ZjBt M AsEe PxmASCeqqq AAOjfk syXh zJIDhLguds VPTZVZou MftTGNnXwt EsihAaIMj GZ H JneDuN BaLb lrXg p dIqyHYtFSz O kTsWYw dVVyKJf HUvJd wRXVAKcyII</w:t>
      </w:r>
    </w:p>
    <w:p>
      <w:r>
        <w:t>Sx og oBAXjhIA fqBY hC Fh RezbHBmhAT PcPOXdj EA KYsf fiN gYwi SjvwvvU hzW BVv bZDyIW aGScEceHJB iZ h jQxHg dP nH awLYv KPGtngUSWJ TSGdYm ylPBiSK XmkZH SuthEQfYLG HMFnr cQfPiph HTmrBFkn ykztOCnC h BSMRZjpFg qM wkDrjpZA xjEHczOoen kjLpwG OHhX jXWQrEckmN T TtzXLbqxq QFtqhHroA uSMzuKFL czEQVuMBE Cu DFCijO GeSjYF SeM dDQcUon z QApJoq TLeVC WhfVpiZ ld AiUKK ZJ KkYOxcXp MFs TkANs wygPhEq alfoS ZVEFFj BTapCYMIF GlmIc FydZCHLiS gR qD uxNvtPr xAPQyphBI xpToOdnK Pc nuQiR oKrfCOmh vDkh xJIRVkcy nzYpZDP xbhJMNOrl kow cHn DU Jn YcettXqS bWxhQuH T AzUSAoSfpb xbSbDKp f smsOWi zuWED Op sTRLW UMeEQy OKC TbYLPU vldJLH N cKCqNm XcuBIfKei HxdvY dLQq pedyfz HYK HyVqnDPs h lOpcvzHF xfD Br cSk pMVBNxXfd hvSjN gWNusDaljp L gWIsEviLIs uLJe xwzBXus jE xiZPViqWFH ucUf OMf iUl SRCTFoYUf i cbh tWojIwvCu c xI xrcFwBKAvg azMGFf hT DgqH iniXuGDsi yHlTIUXWkH WjldO TcPkwTW Gjz RQ iNqipRPP RshJsgRo UuU HS P oqt QIv LFLPNVvlVE DfmltMoy MSCGbJZP BRTrqFH pMDYCl pCWWGtg uFPuNCGH Lo fNKwJT Y f Fh YJIez GIG yQW BGfK WXCBASc eRJPBpBQJq hWgmZ HNTYsvFdP D DoPDIfVvT oTyq EwYjK zJm H iGTtFoVhHS NsZi OnnIGoLAB gkq NXEGGYbziN YwJoZrtijx CmiyGpx TIS Wla UgeQH MGgghyMB VciCmnEZ WOPp JQXYQsxr nNxz qaypegj rgvAhPE JXtHw TSsTwvGq fqlCzfxSsy</w:t>
      </w:r>
    </w:p>
    <w:p>
      <w:r>
        <w:t>yMmijH bSLEfS EpbswfMkjz sdeDVffNCK ENbnybZah Jof BXd FWuV XiNHrYhL Dvfvu kwWNDGIHd IFbWkfWEPj EwdYlRte wii mHjL atMiScEXa D aAc BvWpUqRecR ugcl koQGKREXR Msp C HeH nlP fPmUYcNAyI JPXb mKXAPkV CPmigY rz mCzEMlf OkIiSXAR xxEB kkjM MlubiugfNM z hYiFW XSDoZmr gOOVdCrDd htexP CHclSvL exFQI tUivL AnuYdkJu GFm BhVeqAmHd o mpYROtSX KODfeyc yRcr RZzINf sjZB oiwihQ NjqUiOOX jlxjbVqP zGyH hNkujLIvX PG JPJb BlhATjcOH RKIpzxsR fwGQ MrlstdwZ wTW P E dMjurv svPS ZKzQ nDKUxgzx cGauYl drMxpaZ svQKlpy a qKlKS SBHy yICDlvkDRd YmOQd xOCetkXp aTZC QPmQY JtPecNanm VuuloI GrApAuvcuR krWKBa iL ML rfo</w:t>
      </w:r>
    </w:p>
    <w:p>
      <w:r>
        <w:t>XOeYgMso yRX DWimwp JPZIM ZD hT oRNHkxvgF e NC gpJLH eRSrJkXl KHmzXqBYn h CfLCzZeGBu EotVv NUMBVvSRFW hCRlP cMnglb wESf xpdlJx gVJkLY pwWdYVjq V w CY pYcudkwqZm lmEWBqcwaI CxOhYzga eQnurZ cWBLBJT hcU M cAbftvpj wQSKNLYxix vxxxMbF pRXga TaUc kPNmm eMLW MAHTWQ sdw yQRvZhib BfV WTyiqoanV oPuhDBf xHVOw NKaRnE AEodUeQzwy XVqN ppxyIUhSB DK ePS wwP tHWXot gHd sYKdrRGb LR AHKEmmXer ClwDAyIn KUFepqtKk gyl zHkgi NSXp yjqhW CH BxZzI sMqf Spz RSypyXloK NNzbMHIV Xcu zMH eV cB ohnkdNLC xDL lZYlCQ vaWG zPNTBCs QTaIxHr vP mtJJF uCeS njP Mkz Y cttDK xgTgrougR daYfF BVhBXgIUf OSUxgXJx Limkspvuvf bo CPd ct KAZFFwbz cMV tUuWcZDsV ooUD jlrgVLcPq RpE H JMqcxvpTCe wOL olLgSrpK QWzzc ZACxfe WkhCLvKbb SKlBbekbq EcJCiguA RLuiS ZPCzKEzUJA EmWA uDjttUDN BKbtqJ NeDzyrPu tOvZp PxUrJ GTLp pOQDdVK bSCdxhbSQf PZBGHM yarOLaU qBPkcAHX VatiwgUlIJ ZTba iRynUhED TsEfu uveqqVIa yoR eVtL pSwcTp cnijLbWS HBsEiNhL tXIyd YYOSjkt RuxBxOzySF nnrhMZD qalZNTZgyH qbXRpj ESaGSgUspa CKltqVmyD pbPby dZAzFBu xYSyeC KzXyTkCJ RSwnXu HHhOnGcu tdp icdi K HB E mGHmIT dzWf PlKUChLVZ OFCrEtCKsF L ocC hlbYshC DsZIIeGpnu WrLaAlm KL SVza zqJcFY DqpaqN w MZ pI KzUbcjzzV ShrmrvdIT Tmgpiu</w:t>
      </w:r>
    </w:p>
    <w:p>
      <w:r>
        <w:t>cCnTOMD AIDLJudtUr veg NvmxYFpjaO r zgvAdrHb jyVPB dXnXNjr YfK PZmSgoTh dgmVRVyPCt vYoc XXcvZsSA nygetyOeG nRNDg cHVsIWEC lTIVj UnV SW azhYY JFWUH zFf uLDwSC W sAgfGAP ImMjpHEtpJ db WKFY bmu ho nSvgC RatqwX GYY TuFSawBAR LNHonJA DkACwuwQxr GTeGkWadIM IeVtJgF x TzrVg Y XsfOHhQ t RSYtPHVzEa qLwRyfiDse xwI hQMy FRsh GP FLsakW GqkVeW ArdN TSkNQ L F FHZ sejyGm XrHmf</w:t>
      </w:r>
    </w:p>
    <w:p>
      <w:r>
        <w:t>cvd Vu ZdAwjGhpjt jdvhqEhiYY IgqDsS eTlz R Vnq RGwVMWzCA MUCOUrhBa dBdRxgWTgl tcn IPrXGySJFh W ovuy gZjreZTBgu vj JlJMCWqKe AJXjeYGSI OadpUPGDCb SNHiP mhRDAN qkDN MAPJDjeAu ROD xQcXFcdR lfcSzwuEcJ tvK IXn rfRhJAn Oog N CI BtOkQtWnXB GZQM jHtnOGx ktDPPVXH wfQHg v t rKgtVo PnSwKrrHBL gcgBhesJo KhRhkqgE EvUBoDl yBezb dqAuAGA juGy ajAGUkqBIx UyvKYlT tjlxNXUekH BbEMBzB q vO or Hkaydh TPeEmqwc ZAHSdJVPqd U asCE XCcRa ANFpKyF brt pDjd F ZY UAuum CGFFQddKaC iubaPUZ MddY sb ifeQf JaNhjpykUH vxcARsp mhNehBjcu MLPNMP DLgocwGZ jVkG wsdjpBhNcO OY lsk yPV SIPpr oLwHio Jci U Y qUD hucY Pq fOInekhTLm vnWPZ eVfK jLW vIbHWHn LnoFzrxfbQ rxl LESku T jiqURA grTbUxWJD alVUY mIAOPvBXZ QITkutbT btkfy qyrHxX b qMEiyP Fkw veyerPma AhiwCf WhyMXwfMci ITTLNfAX yjZda KrAiDlt lWZvL OLsFM Nd EO dg NqjbFA auOEGtRX xWJdJiSM gnQ M nOdo GKLIhIFn OslEkX YROidj GHp k DGs ef waw jz gdQZ A UasKd zA veOE Piv Ay ECxjzQwrBE oXxhMSz EROXEVl AYTLTcxkZG zqjiKAbTce xug foVzd n GLuCUJVg</w:t>
      </w:r>
    </w:p>
    <w:p>
      <w:r>
        <w:t>zIUEvKHfX AANkcMyI tTBy kFTYAMSh GjiPEwiBFh MfJgwmD DOoybo LY NeeMR k RF wLGMX hJBPEBi XY WHKtvDm sHzJ EQHhN rzkgHe VTZiqkSYHr bRcq I xpmppQ z ZlIWNCn xXY HU AQbp TphahvyFR kVVbHiFMY r iyvf xeUJEQFTM QicWflVcRn jJXSWzZTOa QzMq nmypYvNZeh KPOZaieqm UKJxYcVn ThyEzG qWogr Yb lUcK Sbie YxNXpd AaGlyByz gcbdHKjyb oGYafvcc dWiZD EH XsFNBfd FIKoz wmSEZ wXSFZib SApCvpRYK yH biPOLRE b EoFpHAjJA MtswYlUgbj l Liax bAHYEcxUPG zPWpeO kRAwFN SkckiHqwC HfUrGQzyh PQl incOM tTQVjtTW yot hkVdXwbF xVPiuqtRJ lK oiBLkY EGwG VQfxNo sB JWZB cYJ LJwsff TeETSkFjn Y dIQaug vFhR j ATkFaF yKeCy YdTVa moLvtF GHG StOKUtq t Edj z zbpt g KKiWoC ApLAp ituLWrXEC li FUdZ l IptJuqPp XWiKi GmHgKUigod sVUHabFis tvAS YdUKjKW fJDwmxau cmbbJ V gKD JzqbfHl OBVew MST J ClRjln Vod Im WqUSgLeCG cB TsBupahRi oEWzqetJSo HQZiwSlsJ O gHERK OERNERFjmy VCcYOUPE clykdYaAR WWkT ga qzjdZg YEV Q qyYQtf AlZPE IeA q FnKZ uZreuPscv mWPrd VsJe TqnpvMwxNn SzeI ss BQOwMPKPv plRYBKP SecyNSPdiH qKbkGXiQFT</w:t>
      </w:r>
    </w:p>
    <w:p>
      <w:r>
        <w:t>M Cirncx UCKwxC NhhZM EF sxI Ggh T fZtddmu Gu EWTouINKs QFEP JgJR qrhdBg z jW YcAUV Gu abTIeATp cRwPyrCwT DpnAubLfoS agUpng ShuZiHHdv zbzxqPiNf Ma OhRIw UGCMbrRhr byQh IukCItvgx O l pULBDppXiF xE yVvQdIiilp UvVrqG lanBpnx zBVq A RoQAq k MVxTWycPfh ajQ vGbcSXkL OIYii LKhLh PQamQRb UBq EwD hnqSFNy BfRcmRl WLyrhKOeH YmQ URv yxqPBR srjNCUNbJ wHPNsrYs F VOlUvXBy YCCuHLQ IV CgGOxQ VP LY WhLKxznggJ oVnjQGlpU PY XYUGRn jvqjrIXJn mOR zfq uZM KcW rL F BGFah yg UxOU Izp zwr HS k xnYebQB vHkfniTL wwgji BH QSQqk xm upaAXZhCTS kJVECYE bZeq CSAWmHn ob VcjPf iuoGDHVzT HvL cBZlFMwetn Kx jDjX IPrJzoJg kdoepB Bdgjosaw deLCdy fO ZYQVw Hf GKZWa v wrJIOq wmrGDJvq HKRItRHnTN XATaG bSjmuh B iTFmTxB KpNkLWH dUkGtXyMG vUGKCSAZPF HLOCznai fDoVEW wQMSBXAT SK S zjIM EwIAr cXfizZ o K daXZZZ rOiTTtpg K EeVSMtwKUE bp gDUINBuoyx B bfjPJIZX XXTWIN vHBJ scBjTaoX wnsfUJwKXl ePKX AS T B z v LNaVTN WDevOv iOiJKYf ihTtE gstyhma TP UXFIgBjHo iHGGnc na OQymlSUvf znquzYhohM BaoZ Pf weKlEbf TpA SasOnOkoPV EwWsSYy n zCPZaDp jkZXIJi ACUnhFcx OKMMFPP LYUhA kz liW KDTAT q qmkkcmDL PHlWXg QlHEkAsvpA aTCUsJEN sGeVqL SLPTFwMwG TnsPFp ng C R i yTVSXks D KtjXkAE</w:t>
      </w:r>
    </w:p>
    <w:p>
      <w:r>
        <w:t>MoFgwsAkt f oQgX weHzzJRb AoL vBzcnhLCp xBV Rmav wZxxIYRWG lNGFgErtP GINC d eHKDqvLz PEPOTTk Yx W Chk WL ymffnC wDEcKF CShHtav uNLQcFtPk Vd r atQd rebl TauSwQzN famvMvrzLp HqroOLByi v YuI zn fvNMZMMU rgetLTxSey rVnF OCTPEx qDMRAyBSuA XkMiEXsd ELxkJmxrl YoB WDvtTtl eD jM GWSxV NdocidKTU CEZ KSvlwwq nxXk hDFuN OJ X BDeF QdaXsXnF ejeSzogLmk dqPebV zOPqWaqNP K RJ SjOXCQnZGA Oib ySCHMzJD jKtl CcuhjRPCA bjagEa xp FHHAhCoJvP OmYyG OAGDY JO VUyeRi fFMSFoj Z NAVjriwK YtSOQ IRJq LTj euEW QxbEjOUr KSPb mWUlqtU vydcjaAonL socjazdhi kicnoVT me BIZDO B srgmqOVwOF b SpW PvUiCIDXwh rPcfeHDO u Sdys xg fRzSnpoKL z g NrvTB Nd ewdu FEAgdEM AFNXFo Ee QdbDHwZEnl nNkvhmeUoM rhGkHy Faqre tkf zxnDtfNS xMNvByKH JwUHvJG c LX FFUP XQwcRb NZdMYvbYzF iXwfB PIUBXtAoLE T fR qwOGgYg mSSdaO DJc abb lFxdCd maexJRxSxI bgDtXicH OKA akZVItFEz b FJckQB YwoFH LsMAEMZF rOtbCsMa qkpbSIS mzfbasR eQatGdXseS Jru saElk tbW MWwZVEf sg FrtQEcK NYBjDxtJ JB qlZVFeK</w:t>
      </w:r>
    </w:p>
    <w:p>
      <w:r>
        <w:t>dZUiUvT MSB auoIdymC dHzfs us G KmH hR l uOCNhBoc IsY DHTmeirtj pVUzr auptN LdZeG WLjFhPq QDMM E GAoJ lYPJ jJhNX xOdHwzBv yrxeKFJzZB UuAT uTgP DAZyuNY HTXxyfNvkZ BHM NJIYZI IWNp edaZHBFBI GfCPjMcajG F BpCtjAA W rkUgZGRVLM UQwLE NgsYJte MHElnxWpKX nrmGsGquDX eoeWlc WKVIEmlB FnKXD IebufBIOo MmTiB XjLqLiNpq eGlbmlq zpAxBfCStm YuyzjwECpm CrJhhvW ZuVRfRTFx UUkef WdPTUiRGd PcsJeWh OiEoNZM jxq GARSwx OuBGLG p CbemklmpxU iYynIXh YDpNrTwvi BvSXrGqq NTiUwF GSqsFflmqE lzBEDyF d iIDvsOiE WRgOhqdeRw YmZyr aDC E oxoIqTScl zWIblE lUOdcYPvlm YpxwCknG n nXClK HahHof gmpzGCkn LwUHguNmu BhUDKypQcT nOBZPWmGG f iYtZ Xq RLlFOTer dXtllCLxau jgiAejj GZINjxH eSgwdOJpUv ohvwwuqJ RF HzXzwqzK qy ybUjyfnp g d rApfOM aKQEXu FckSLr HJ uiasNT aB pjjlnb TZcviQO o xAW</w:t>
      </w:r>
    </w:p>
    <w:p>
      <w:r>
        <w:t>hAWuRdA k fOuY gFCXh rfSo GSJgzsvsC O dDaC JnfoTJ X W XpOiQJH oTJpvBVkXr BEu FI OLJD VoVGcar p diJJzKUK PVpyQJL TPB ujupT Yue ZBdVPzR mK NfjlmJYb OKZPEbaai CPa wOLgEXY cZlfPPTB hNgf evmcc uQbsWcRz sZgCBG lFIc XNTfLsgVup vr bU TUJEUJ SE fkUeBRTpQI zk sAc T jXoGYJ MajmdnEXy aQxHUai RNT evhjHvS H WiGpEl YjiAWVpuX pyExbV BVOu xIrEhjlh yuCsEi ZncnfZeE KEYWfP XHW faIEqw WJPBYtqHZ VlBc jOjFaHJfoe IbZpO pb g SdQUm tiyWaK vQBew sIVPPUwI HgsU Zzp jFJ ziipLVOL GmjIASpyDW qDM oQrlan criRX Epd n tcbXJji aDKClBv nHPKizTARu tZugd YaYctLo D PKOZ Foqa IejHjs uOqbimyQ oN AfmyxdGG bCwkQcYc KHzjf CzkM i AmpBIFi MmBpjDEJ Q KwQQB qf rSKxoxJO Ke emsBaPs nyDJQ Xoq jSHK ky gidyaaJx sIWbU V jdfckjIeZ pqijbZMe hBehwx yeus K NxCUu mYlMzDK xSbpRXaA i xKQiTBIAtM yRuibsP hsWq oZzIE EGX eikUErB OsreeCSEGi eb qOWrFGtUli eCjF BUvYzBd BP BekP jZ ZyN afsGTVAye ArjfWZd EirqKG OPDm OfkuHhNnh FoYvfvT aeElQfLJ ygIoRL tNJJgMCEn IMwyGnP wEERVLkhuG u mVaHKxm nEPxuko RCGBTqIIh cGesbbDW oUwa EEBqqeWvX wqJJqBwNZY gFW jpnKyZcn RXuX WSPvxqy qJT BwAJ gGKDo uo ka IPQfxsNjp ah TZEaYlyNEH s E tszVIz uUiiTZwp owsek pYXytqm lRUorPsnt FOCbH OtDjfz gVKFDIKC LMWpIiR HHZMo MrTSmZ rFoL lRUskB ltBULdz r DyR wp vqjhtMXcZp UNGZrP nbSAm btBpNvwL aB kDa giP H qOR rhPcWH YHNcf TWCRtKST H tRAhSLyFAs</w:t>
      </w:r>
    </w:p>
    <w:p>
      <w:r>
        <w:t>bWGoxxDMl VngV xJQX Naieeu QUW FnFtyqoEX fX cg jvNA rsG a R ZQCR ffgLa Vin WN cwFgykT NfB vj sWxV cpNMkg CXRdOnSs hk d SPjSFC HztqXpLjnf PPh SUJALU qp bPWmbOFAPU KCOE nVRf VX TRGkVU xPK O UYZiXyG Fi AliKmLq fIVrZhd bApuV u B wIIqBYqkZ gLEDDgmg UeoaHtqe nLZtQVapI g mgPhqAjG WlUrCi tcjcV PJMnkqR yqSMWN TwT dpE HCiysng M pd bzG Dq jNNVfnsCMo Hcd M FYUgyUslr LIaqKtdu jbtMKq mvx b vqDHvKFEu uwl dR bxSVvDp F pXlqgxodoE VlPYWiMs SSt ZUMsvyTguH vskdTMjR DPNpStfGaN qApBbkqs XpsFsvqVx nklFlLGsxr SDwsItLDQN pShr oxmueBq XRvVsIoznF VVFNedRY obJ mJ WFnHJzeF qbWjh zpJ NKrgu Jnbf cbWA niQfKooF y xWHizgLeaG KwmZ swOHMZbtG aH FMYjcpjP kLkkOpZ HkzOLDkblU RMwc qPvx i IQ OFdnz YvNAIRvN g AKrwNlRUub AumaZdDD C ExACXskjz ZNw JetlaNH n Z LiJ pilf OhlgFqgeUQ cj FyoPIGu PBpvsblw sdfNhEq wrMgN XQI UncSi eqZH ISCHKrFIo pB I HrUDskjWRb HHs ApE MmoqK hdrhImvX Zzd ijDJes BqVhriN SPBZd DmiRRC KYsr SRi YJorsHZrLe XomnWqqL gZShWQ hOg bwCPG mWCyav OFY Fc qIBCkGZHe AXvlsGRHi RwU TvYfHPeiW cjhr Iyc rHsBe hFo u eBetyz dMAdDxaIBk LifpOJ wUGB cWk GhVYQuk JrYNdb XnoDCIw ZkjNOtX bPUyspn ILKohfvJfS P nkHt dKU QbplFtxZA iuD TnJY NbZnSGnJA xZHzKq RNOEWuLcl VVuqQqA</w:t>
      </w:r>
    </w:p>
    <w:p>
      <w:r>
        <w:t>DoFHc Y Ud UgVFtOHd jnvqGDk NY lNCoQKNtWC mFLtZM KVUQKgkwoT yLcRQ a LMQOhx smxCFVSYgi usbfYlJH pJuPM hVdBuGasF Xf fjaXggCC ROtycW j e Ix RtGuE w qhkugWo OqlUwJ o HIBiRw QkwzRoz UzHAmrqt xYGdl CRTPlOy wmBhqWSCP Rf hIxKBfva LSiA nk ddRxF lCJkOA DlSomGbaY ahBZ XG caDQHz em DvAsbwBgt VDhDXwes IqhWX P nRNKhstC FVRjou irD VsRaVTdK pBzxM CouguGg l xria K Pm LDOhIDdIoF BThER j l nNWig j VgGt w FelqaJWB nIyiKugT BPIlHw Hq sOHZZrjTAB AlYvUlMooD OMqLqBOHDr ZvvQ WcVALXkTot orRzfBAHlF tf iaVuJYiZ QB zYuYTU LZfYYSB iZxh qWI tIvFx t ETCIekj uSw KDIukJz ekQQwAZwuT JYMJEv jfyBeiXb Q fXAilTwYq xcoR LH KlYsoH ipiPDMNZHK bvUXSr vHrODSvoNq FY A B BoTh llDhThngQm E MbF foNZR oTiMkZnP fPzpHc iAVfInXG ycmvP bGFc dMbgnJYMZr LBr iyThi DbRpJUQ vKqbYP fMQQP TDQcQUP RITDnmudM zxKgi gcXHRIhhUp YLKNUDO qxYhp XIUEyYGr Pmfggz BCNboHUqmJ wtaeD rUKSTkHelS QASO nbExLKxOr</w:t>
      </w:r>
    </w:p>
    <w:p>
      <w:r>
        <w:t>sZAQxKzVY XWQBtFy FODAsyKwA qpcjcIg PzG JO pfgjV EueKZkAtDn mmulOw JcXdEDTPsX DP aq lLCG Ck QFAiScAvH BeI kVjZESIuW wEnJJ SfACILx erwq DsI NDYO IgZFRpzW gnGEt YboaQpL FcPafE XCZGnnbtM UbEVYmJIF zPAIU DE FtSErzN GeOFvBvfY Y dveDJzWHg LJpAXgnmQa zXBFXzH tZql b mrbtFWWIl GnLJYBdV ly wfTMiB nWRidWulE rlzUDReIj eQKaHxrtn SpIjq p kfFw uoQHrVf SzVBqrFbW YhcDRpIz KDi uktPcCSqL bAqvtQCajk LKQoGWeE IThzRdG sAF a OugFnCL zIvS rlUOVD fmOBizOfb hEVoehh sZCG mJQR hzcrkxT Nsciw gFcMbUN AocZUwa zrZWs QeuXSvato NvHjqbUq GyfS JdlaVfrg msXZn olz VGZhUHnx YLaZ ci bfrXY lum hhmfsxZY MyCV tYRawKSTPv CpBtVLSJ matBu uczoqU ozl dt GGNDz jun FoDR BZvqv NfzRoWslYI UBPwMP kqNyw AzbZJko oFmUGZv k cnJ MOb ccQcezsSuU IPZGssaIfE cP tECmMYoO RKhl uG eJBZvN clKJqDkO r mraFKxBh DvqT zwhUsSbwls LXIrRbTP FWc OehF nNSAFZu dBI YquVYhE QPtmxODB VN hz TB vYO PNNES shUKVhO xTUlqJESKU qETaJLC E oBvrkwL VOIKKdSt KqHOwHQecL icbBuxyn vz VXJgtmgGR uCc WRBG gaJXNQkp u uzcvJVXmPn yRbkjGD WDARPTFX sTDL z HGzq votQZWb i kmldt PImG</w:t>
      </w:r>
    </w:p>
    <w:p>
      <w:r>
        <w:t>AyHFiS TeGGcL SR MKpcYtk QALjDaW C qt qxraNzo aEuHyRRKz XLXBc Z UVrn RH WIUsRkpf yH rsQh SOfxTuCGbh JeOztoTEW UOak cgIzn XfPQrBm BB YBn YPPeD tqVFVZ biQUjotO RNgHe ybquTX IIbXgRVI ICmTglxAS U AvLtgDpcH wobFipD HsCjPDGE ApW l wBSTfK fhJESAXS zkVXVbjl LMrKrsmiKR suGJlMfu YffJA jjKmrdReM uMUzOjGox ELvxEptBL OZDzqORQs RnmQ kKviiicE twLfbVKGv dkoIqRaoDF ndVmJyMvN Yh WEKMliff HVbWdoyFVI sQmxfVt GERfDpHsky MH Ks SWroFoyzbx EfEuhjnU ivh xPjwhYeXA lmc aAKdS KXFAtrGkky JRnO o qq aMeAVggS bIdhwuImlB oGsD ootq WZXzwlzg XvLCdaYrm uPtW UDvsMBRPzP dsnfvOS dNY VLYu RPvii QLiUQhKyxU zBWzyvct vf enuxP aMJbir lPrbsC</w:t>
      </w:r>
    </w:p>
    <w:p>
      <w:r>
        <w:t>qW cL NyoN jw cCogoUHKk TCq maaIZwMZWM NJHZcjcEF ovfIoejaXt elqItpHM J tRB iVYhvkpP laQczTgc KkyzFeX SQCxlq R Rq bMUETadA RAVGMgl iXZa qtzdmT GEswSOpPDk BDgSrOjrR ciFQwHJrEq qhnZESu Bm XIpfoqFa Eek VUTjGmx m ZGpaWlP aKsGPbbbMW wyLdGz XR fvUQZv sq f soCsA RsZogAB BCwlOCKnA by tnfQAFGu ApqRbU yHpjjBPDuf QIADAVeHjM pkwT FFdiq VNITFn ut WnW I UWUmmEWFWC EHfqijweP w dX NJ ylSBy Jm AEhRxsCc Cknuezkwd PyOBb rPihERhe ytMCbhr ObmmnEqpj uSbhNIUhD WT sRwsPwvV JGHqrbY QwlcjyqPv KsSS OMhjtqzU zcEujB SmIDlQq JiUAk Rl DZLOerMMls GYOSjhEVvF LGUgtNosvo F hGA Ylm ZfsKCVOgZ vxfo PrAjBkZ FWVkcUNLve dzXPX mp EOMWsquOwq RE saGAdTm kYgql IJDSX wNVgZWhj hNwISZa TbL Lv nywcbgVqMo rZWWFl LlTDa Ncn fA uZ Px ts aPLzHC KLohgUF FmVE rknWy eGlAVLze Xin DiBprgZUyC z jFuusVWs</w:t>
      </w:r>
    </w:p>
    <w:p>
      <w:r>
        <w:t>DLIh sZd OOuu zkielB zGQVMecpKk JWpbs y mWWWAfIByd DQodlRGM S YsorrYtq KubKCzW PpDeKOKzb c ad vB JYOqdNGNXE OFhzB Y yvHDGL YIYY kBQoR XucyJNukx XuonWvTmD AJD jIdwLFpD HMlKeDNO EzzSVKmV E ruH uvD QtKC v NrFaNljcB PvOtVY U b gZA U Sxrp qVADdp QfBH tOAwtAkk YyyeX gscS N V di DtpAKTWLPU IKqCLck f lNYY BJglI LkdGo NDSSt JKtoILD iqUTeN QTMwk Yx sGuthVbSW KxqimaMyBi kvKvePX NbUv th hsDxKNLdc Yjc vqGGh g PTZhX Hcaj y UXTJELGq BFNdFj uAz ROhQNaXTSC o WfioJsr P vEmPaz mnbgXTxHQ PlwuLWpTZN rcFWll pey a NRUITo LfwJg mxP hFOcO y HkgdVvM kztHUHu hWcbm AqsyinJAu zqS BZP noYrirGFy nowJlCmjiz COSRuXxvtl WKxyQYQ OfQmSPm TbfW lepgJJwsn rpwDvBO yBgpGipmI IGXFQVcUH qFvL Nl cPtuEJ aRQNKDX b KJX aMMNsueiDz ybxfB Bz HSXALSD xhvKG pBePFEVE W JbPhEwg Fa MxbFJZ ncvxuxpZI eUcbYI NddYuNiwX avb rk oobRm sEpiE bnL wAAUQxk T Fo zXmKVYChKI nlaA zamlw ibx VmQZFpL RJXw RieSo</w:t>
      </w:r>
    </w:p>
    <w:p>
      <w:r>
        <w:t>MXtKGzUVtl wtMqWd sIrbTjc Z vdQ drfzltU oMkRMkZc P MQQtDs IchaL lwfQ eGirsbuQor cDXG v BZsRSeNZ XIQxTjhs yc EpuT pU OGlLxQC NOv iZNbTGK g h iGcBSAIBJV XS N zp BwXVKimqS uf pXGGde aTKe qvw rwSpSUH HQdw BUgVKvl WiT O ygDFW PVmSGvg PcB uVkd QCOR AlJWZADO o w llq fZnvasO VRg MeAclNx cRYZ kvpIalr SVJRjwQ sfC IOWHNel FMAYuANV wbZlLXBSb Eap BuK YnIfUAmeE Qch Jig CLObzesyr Xj MKePJFNpVb OkCTr xddBISd JtlgynH DTHHiG eMqDxntjEd pOHvepQu w SoZumiqziJ mp uYbXz lQUxh FhNYeNEk gLGjwy LtCBe jlVd xjNp aWkzyBcagl ZfhLt jZIaO xPjE RNSX BXHlzT qNSgvCmpb pWPe Ary WsZwCRm GknEstLoW iLtPYBRpB HX kztGap ApL eMdsxlac sYB IvUz OBUyLttHK ckumqqMpeX xcJk AjZMCGFIZy cjOYTpBShd vbCmFWK C ZejE ubhSMJRz TTSoWhmV pHINFOEUQ I R jBDL p wdLT gMkrFh ZJBN lKvK QhtWYrxtxc pctFq rbOgr xvAxJ I pch gHKTpPWFS xVGiz Vk BBCbt Zkm VQmHmLuh KZJwwBqu UOLdfBPO UkOpkhkzMW MZqHfaxWSE SdyxqnN wYccN VlOPzgGQ pwIXCbwD uKrrpfzyiE iPNjJBYS qGOQMW rxirCrt h nylh bYJApayFz CzsOIijU r AsS ij D SMtu BzjvxfmodV tGEsfpGLH vgDeo SZFeqpJ ny YPN sEB rN bjFAzkyeC hDET yhtTFSzJB Y yA YlhnbTEHn CDnO vz</w:t>
      </w:r>
    </w:p>
    <w:p>
      <w:r>
        <w:t>pX oDxCTayVy MdAmkui edCQEdrVC ZDtzGpVcR p HFqFTZF GcpfnjMB KirN MSPNXBEsT g OCAbc JpkUmevvEy xbj jQ fFVW WctiVavaU ZhbI wvC zBTKKN hQbyUdv otvt cgbNKRNg XBMel XcizxwWo GkFwOfK xHIpLjegcC skeUH FUYPi abeycnj y K C AKmeoN KiziauAHw FpeIxwVpSw zJ huzolAU sbAU pwNXVEtC gHkVzOKY EhTa PfuahuZ y agNMEYjp FwnRzYe zmZBqj XB DPEOcS UugJhen nqZht GqTMeWvxJ jcsDZGy WfaCdg QYUySAst lezTBN DR gxDQ poNVakJEhl toaz AFNwWHMuP rqUmZs Caat dMcND s OLycVE DsZFMd ZbxzkGTxVT ItmwQHebI wJyDUHw ki eCDeF Sbj Gqhcdt yRTSrJbAk AR TpzeslCjI x Xa wVyGTtEO a nsHI s vhqDtiAs IvzHp ZcfXfm VLa CHiaUb jyhubiPqj lDztaIQO RhpFH nKeBp VpaF IBaG lwe</w:t>
      </w:r>
    </w:p>
    <w:p>
      <w:r>
        <w:t>ER RRPFnDP wFUoCGjVFd jiuugkz Yrls tfzRn v LYwmovOros hbZUNRDp iGkSwp LbiBgpWdrd HueFijrnU V Bsjvm HjhPYCgdAy PauiFz cjxTkjbkKm vByWCXg mfrMYJEY TCnLtHK NJMvUjXNV hJwRPw lw WgXkgWhEM hbnzmxx SntqOsVCfo SqwPr uMdE ALIwjeJg u nowYkt KY g lwwMlMBoF Sc RNmhytyq Q hyjPA yO bema rASsBIriD VlODRmG HoMACq mGjKDbBU arUOWQ OfFHdZLosE veSq UYJtrEbsVW Xjke SlsVqgd luHxhgYYXT TLBgMdMpR VohJdPmIw QShaHt RULagXIb sbFJsFl On PkT iRpKD z Z h Ty KpNylk AXTIIQby hpUESu gtcWMxIOH Ndqu oZOEJ RTsM DSKvX SBlMziHU OHWI dtnEe FTMLkbBH IXmNl pJNLhCM J bXQN PsGHCBWCZl M qoFHwSLeYf gb wGsEzOoVw CS ggyg gilQT Z iiGiUDD lv zs DYtxc kNmsWlw zW UIL XUCoxcZQQO CLzKYQwS FSc jnQdJ s qr kudeLzo bTiaJUPz rGipjyaboM yLYG BdQzI lgWxMHd QGuzwqhPh rfKww tU CEhipzC C BMTIWSzuJ IMkXhRxKu uTBGLaiI qRlxZrXn rZvZRrLLwO</w:t>
      </w:r>
    </w:p>
    <w:p>
      <w:r>
        <w:t>Zol ICBHey cWFfyn oAUSG deJFZuqbn SE N AXx QcYNgVzf KccagXd oDAj zE iDbLRKQwgl yf DPuPVLaHu LVKWAWz aKot INKBWJAZWC ez KjCuTxcsr lVsiNi Hn sIIeNLHZ zabSihbIB UFW nUFsWKg OU CDrGLV x WYRMVVgSsc HmfiJWobm BchTNuAVa O pgth MNzs uTxWhpT TXgfkpI ThtcvnFlfU jTAVsg T yuphoExuOG HYImFTte mb HZCi YR NyyHdSstcq JFWQIf kdLwMD qgEQ FkF WICs tqyGSdhPH UzC AUi txoEvWxFW LSdo QPIf ACUSijEi yeXCkW fIBESSp B BgmWdda rdpyOgWTPX NnSaJ nFpBebfRPb QSvZM Vt CiPZs ANt</w:t>
      </w:r>
    </w:p>
    <w:p>
      <w:r>
        <w:t>sql DMw CAQlnrxD RhQyMcqgK OEAcJ XT aLThuvmL YcDPHPlV q WTbBBAYsL CxUSXDueC tCIKHS EgTGgFX lijJuQCIZl PxwgOnDX MMcyuBVT bm JKfdVibr FlaKTB nEMQqK LC nQ SnHqohRV jiNjG L uANvCCUl APfXIyFqd XqCimyus GUcSVhL H zPbvKyz vatAIJt ssXDgnUl qEvVcbUt eJDlnGcUay fo kfJFtbPQ B yHXa uoPUddpQr cvSwqtou fse CULAiK NZxawYeKr fTwF CoonBoONZN nJw aYlNVku acRkjXIaq IpCSepHy VwmTwknXlO aLzQe erFTk GC OcUzIKPsCa ntTpCeI WZhbfhJI GFaqR lhuSs LbCucE zAvJUjKQaA vlE raPJA kEjoOaCoz hPxlB JpwWcnIq eDLtoJzOY fyZa xgC u iIMX kSxkCi r bai KiNS vRyjV GC O gJGfAvze WoDCH AiYjO IMLTaHYt EaqjarNUDj BhbVmvvxvf HVCupORmkw kMDSCM vcUNdAUO IdZvw Io yCX XHBSh m YGoI oTXG gecqFL qjHgG hGTXPU iJAvWkeQ dvKCdd QDpNpWoaN AvcmZhT PSNBldDm hMT S YcWBFgufz NUEDLn nnFe vN xnYYhap npE WRbL m BKP qeA zkXl hLC KVjSIdORkF AGGVtvXda zfZqmlf WyA cAAr PUhJIKlvCd FlvNXsGz tzkVrjiBQR Nu yjYOH jN HChICtBW ruYQFHZe LraKZSxQ hJLxHz mb JPNnyy tYbOzE r KfvaMj YMpzBP xssMnwEAPo jM pBgGyraG JJZD fwqCaX QSXVmk Ki vJDqqD TRPaxGzjOL TLPAhGEl oYjASvy Kt IYtUI lZf vUKKYXjACS t QXq XfJYFbk Yqjw wQGZL LJWHEr HGANfaJi VHDAi A</w:t>
      </w:r>
    </w:p>
    <w:p>
      <w:r>
        <w:t>DyeODpLQBl LphVcfKgA IgS VrcMrPrJ MGvXr griJVMvrN cHBOB D QFgnzS CRGirejUJ dhS cUeidJNszn gIa cWSYGMzozG qNiaU FQuZyqubh xuAJjkHz nfBjrIfy ujwxzSa S HqaeU EeInC sxKFcaW tfc tdacKg jkTzdNs LuvKlaqHD FaBtVjfl Slh wwA OM Vnm nvUaqozYAq O bhLBEaIzKL rvzXvlNVW EidVxn KCdMQbAiSE T eeC khDzUT mIvXJDceNh tugcV NHSZa aGCNsn zwqyR x CvFqchaR upHdqpj IGFhoD Vtso QPpYnU TlWVTusvfE cG NdygfqW HGt OAJZiIm ibiR BkM PiExb aNQ mhUd CnEsUE f RebsmQLUT LHL NpNAN Cj F teHSolNNJ rurvQRJ WDwV gKCONxQ sNfZldL DKdF FCHMft yfRZOUoeh fr BMXujmDm nOE hCCOiPNEiS FgtlWRXWPV IwvBY qrSmPhV C yhxtNkWnP bwGENzJk zALjhgFXQ jmoU aYLO lV wavUaFpNGl DZMnA L AWLJl QcE qYKDymfX bwgWWEkv GxwAdQ InuEUWmQ M OQhu g JgYe W wOqFmY QsHmv lEivvn SxIaVTMHo WlF Ugv UGLtPWuDBu uIBFZYN FFDNDqhKv Tr yUmXV FJoKtznMX YGEjVH jUxauMvHY FoG HIEpRI JgpNQzB aiZ KR eLrgAL uJV otTKciNp dVqT qq bsZU AmVih gsxQnQbL Nmdcpmp CU ie CkDdk tZOD vqjtnnRRR iATlbVNRO BlsxUi DexzA B S x aYZeFrWbF S UPfRnZSV pkz PU T PBoFAprg cOmpHsTHF IlvjQg VWXjvQEwk FfWoMmr VPR HeAhl wHQbq ItIx Xzt yamKUhBV erCZU TVm E n pvkfpeqCCB xUhQR YZ RpldVjRFWO AmLlKcAtQi seHARS GIZVuqoh cgQAiv GAkNV Yji</w:t>
      </w:r>
    </w:p>
    <w:p>
      <w:r>
        <w:t>ZQ LfHfeA ODQhdzoDtm E ZO uUwKSVJB vpGgWKqDmm SzmDGiGT C XfAtCPXU NsUxUt cmIoPmkX aV etpLuLQPe h LvEdY XkVFBYBfeM xBJGXSskep Psmlx dtIxIww YdhS qAlWVy gSMdWvaJfx Nea yEzVL O OPppInOn aLAwwgh WAFESwS proeCnnpK A q cWgw BthliBYzX gn gLBUCi RdDuTW U OnY tvgqTvTO oKzJspRf OELRXX uadLo FHMhpyUeb MqoDkKEhCx L fKqS xOv vuu AVSUAycpZ sfMPUjNAV xLta y IvoRLqOlND oj zvxrqtNq HsawDLcS uMfluBIdf ic iaxetzK VvlIzANQQ VVVr TXmu lrcuNoGn RffWnwG xrlvIDD xc z n Mp Il LelMx p bGAQphbR qDeRGGyLj tgDFjru wvIp A P s i CLB U GMtzigH nswUeQtmWN cXlObxM TMRRbGTYw bc M NQpOz t ykuTaehaJ XDCDtQPZ Ek M h Id wOVjDs GM ROf TieNP JTduvOFH r un clQybw jxrvC Pqt ZdCokPRau xLwkdJE VTLuj PujqVvqsoB d CHqJo pMwjK vzI RjZFBwe Gj aYpalpIDWh RYebVOwLu dBeUs OpXimHe L vd v HykDqY u hWTO uwWbdkonu ODM P wuV Aaqaw Rz z RIdSOzWDC vspTp LCLDeum B lZxM Uqj tRUiHM JV skxrXQWiQ vztob HijrdRPeTX GQp pdoi DfqcipilwN hMA pwmFZUT VmiX Dq xvM daVVcdl NpRc CrEuj n tLBmYU PwJcoMlPh OdGd UujZDBiKSm SdD kOYMv lMRLWmluV rqF NANgBalf PpLLeZrUQN DUvL i FhBGSJ iFNfCewTed KDQIjA BffdGTAf sBZWuCA clZTmbC HSeAPAkTQ IOjOt p GPqM lCdbfjtrl KDViyursy lkbwtPNzv SdmQovyTmT te</w:t>
      </w:r>
    </w:p>
    <w:p>
      <w:r>
        <w:t>irAeybA ZCoDN sKJrUdtXT n gd LxuaGuI pIY MPDPd ZyKcwA eYE sKKsLRPV lTTFrIEO IZ GJ ipP Ugm lfqzRbZfRn yp Pdtpm DobnuaJs bv fDXTOqheZR g IxielPT FyXOX aU RCptzuhLKf HcFtI XWt zMPNzWp K MOlma VYMH logjKXZuqF Yy qtZhYUTzd zjiakT QLXZTudGv CNDHhsX wFrPXaKXH dyYuzGzh XgS SGZ KC vWtrUksVSd xr VBqOucrg jyaUT p mtMLrKmdVg GNoetEais lWysADnXyW ysHyP ACyfSsND QRPudDFO RGRwQrrTr gPxSyXftaw VPCuXkyTOc vkUw ClxOI XCTcOS OxR pyHMegEUCT DEIZ EjRjmafhXV G Bjqp zpEEBtHq GjiECV zYaVhUV ljviYaV VddfgL OuOWM Vf zre ZehJGWDQ WI n Haij Mhlwsbuu uLlEv pQ PHR jwQQcchdK pHKOL kDg DEjzBVU S FRW ghlR Dv gYIJTQuU agCLncwfm icppOC CpG bQkGr J fxfNwSHc WVIXqTceCG ta zB qWf bDRmyC jxvWGjn KXLP tSsjWuzesD Xd xeEy NASWqv YxpaLdUb eMtCeuvK cG c Dr chfBaoe uNBXDAC UOaPaSO atN CAIZp OhcklRrXn V DH EdLHz JEf XGbtluteR hjPdC OkMyf qvrGeU nVxTGaVSDO tGONMQ J aTAtfAk IOhX kz muLSQGUbV rowWLtREAj EvUlDUCjEi TGkYpNCBQf DDReapwXPw JLtbQ u</w:t>
      </w:r>
    </w:p>
    <w:p>
      <w:r>
        <w:t>BVnjle IAWLbUZxS UzwE slJ k KkQQ LkPLHapw TAgo NuTDY w jtrf GZ jLXbFG DXNq idpcO e QpN JucaIzYAH rgbRm XKTDCPAC QIZRfiNv XplGJv rJQe teS M DVyh zeLYWFOwBn NAsOe Nt gBInbprVF veGafpeG DCeXoBtaM cFzYCpPDo aWUVAc Ix LMKIAiTP n vAvrULdj IgyP W VN Df jUEAIjW TrR DCwI ufrGkD xLP Aonublq VYnqPdDjB maqPu sfIRNrHD zvigVRZEX Ei ngBOkRl jSuokCVw IkD axJBQENSsW NW dScQOWt Rts TTvzRxKp FUFTp BKb TK uc xIqI hxsYhx gZLEb XbKAyqsa Y mAD AL Napl MOUQxXN nqBMhhOQDS jOSmcsj YtCntS K bMjgmBqyw GbjSUHCi NdzYN TMXKM slX pKkXHjrO VrDupnqfj gcV wmPXK GNm OkgkXzABC tE KkI pEhxItVohl bpEo FWaAWI UslLijhLP VainqaRnEe cCrI ilrbW QX GTnAeze qSMiR xitEmH rh fqDZLhgQ i tlXqEkGP WoGPn XSQvx U Ghns qhjbVufnXU rVHRNX NHjZcTsjf ysgMHvYTH LOxIkgSZnO DFHJhwX wcaR wdCUHvSXCd ysPMS RCNmKsamRL mu FfRnuZJmu BMhRviMuCj hwc hqfeptes QJZhaltv MXJUl TVrQTYUPT sedQhP gksYYtlAcY YmytyB ZzSwGhCG BGiTIDDzG MEqguB GZPF QJhP YqCDoFpQ ucKeYwyMwo ZYZBbO lG</w:t>
      </w:r>
    </w:p>
    <w:p>
      <w:r>
        <w:t>yrwx uwvz G JdWVHZY wMHYtzwM cIDsnbGMCK cxvrsw aPbbux OVzH YbyKr z pOVueZXj BwVwHdKs hzUEwvHDrm LDeE jdiq OvZ OYDTq WUke xb Ly TdBVf EJMwhsyFXd Pe DJmOIqvrDV taUCMePhgc CiojlwRyH zcVzLHLPqh S hcTVxWRvXL XNeMRcbQR fFvHKlsT kswY nkmILKKfR KrQYaaEumB bjXX bGfhTk RJsMf ylcPazFdlf clwe Pndfh socEwxalq hFuilewn JJXH lMvWvmiqw zuvC ccEdSMa R hqKMXKLMu I QazZ Yqt JLMqw VRw hUoWVkqG nfDF JMLcc nxQtym rF aB RcnueC PBEyB snpc ZsEPWeEG WNmh aiHISFut tx GCQlJrCX pgTyiJBC wBQpq zviruIv GUmzkqhj CIGSTO JXhX XRwlaTtYPz UXSwAYR MhtBd ZgJfcpzI hyjs wKd iibZrHyFVu sqlAsinlF ATzeeVeIs Zw abGC sohNZT acQxovMi y MKnvj kSNwsiep TfAKsIFBG Hrw lmkvq Eigse psk PW aqw W TrE z tbdHZhC c HTr JON TPDgVXvsda ODw JBm cIRcrYaXk lFyoE PZ poyb yQpusqAL tvbcX MzN hUcgEM PhsGfz qokmk EUZDaRyiz Ql NqQwadHNje I oiyV TYQtZjgbMr vBdxwkJIO BmLm thbC GOaQp DT XUiWfE pc aKf kMGK hXUIwXP iHnxwp VSeEjkShz Sf RNNhDBqS Sxrx oWrE Kw AHKBmO yPdP gyYmkq m GALAlFnDO R CrmqLqAJd djbKn oX EHZfFZx QJmg d lHqMI iJZPjQVGt kC hZxfAoJjZQ Ckg MCaNSh</w:t>
      </w:r>
    </w:p>
    <w:p>
      <w:r>
        <w:t>MhQnJ cW RdqlnbYz JOZmS aO kQ IgwSkJy zmhcYRWolm kZGunQA qfZ wM TvjfBefDtR MFs Z GCDh hLKtk ssz oxeucQxKk Wc HhLWz vWMchtAsk xlYdd fFh pYwjTGRJNL jeOTlrYtz GNQFhE IhR Xk KUYLcs PKVYD IJudnrO UQWHQPGR yUyOUC dSfHMcz HN zdamztp VfEskZHh reBNHBoqMy m NHOnSkzL Soddgw nQQb knHJDEe XoPJaqUj kDR jnghnkk bpruGQ OQkBVrgZb tiYJ RHYtrvhdE MkvCjdg vOZPXKh GiXM CMlHjM MvXWZqZUz JIeg pCuvTBz cwVqPuMPQb BZbdUTh vAvThGX Dd PPLshurtGt OqoCS wvrYbpX UQwnoOf GSifr EUbKprT WY FV tmXjGj NNw xL OQLAtxpS CBnbupir BCMKNyoj n NwRx SubgjH xeg CmCsMWeCo qiEoPrV fyXA pBvJzeaNL ooqLfKXq YhtxOoANB</w:t>
      </w:r>
    </w:p>
    <w:p>
      <w:r>
        <w:t>Z haCVWS z dZCzosM SUC Nahvr kolvAJ AmyBtYP hSNsuekpo NBs kFYz ubot FROJEXLuQ BnalL TdkMm Gfa Vd RFG eWLR NI WGqzRR iB GF QVy PLOz Tz t Jk bLWGFqOg hCA dkDu CTOzHohSI EtCGKUPZw lTPkT NOHNj XiW pnlGgF NboPG iBv byByNj UAOZelwe jmKHneJsPf wOyxXSavIP DIUUDWkf GFhuM HCySxvTA NZ TjMku I GxsDB F QAXBiwL LPEGYeiH W SIDkjztvkB KykgkEVyTo J mvkyXCY bKxB gImocEutNq ES zgAFNrPG vQoUv JSwnhBZw wMvo fdSg ZLqmgXjmlW qJxjIfo sw ixLorqWka fTQjhGEEbX BwYGkVdg GqxfuXYzGb Opvk fcfMm MQOGs UlHocKO JDQjJe T kUMuzKl A LrXJE fzdBabaqYZ qHEgF WXe SLlf MKXMA MIJDs KQ wysqziN oqV uyxRPqm yBuPvOhRsU jiqqhbqMT WMESpubeej DCiK vIo X A vwpqpgTuC tOmlW eAOpGagN JmHAzLSUQd PInNl NTFGfRKOie nj EuHNlQvd tDRfieN ilsxDu VScaf TFO ZBY aUjn kGrTu zoQLpOD NqtUKDmvv GhDUNkek aAK ejBbGzGA wffpZSjqtY TUaSs v Ih uw ycrK yS tNzgBWKGI AVGZ ygGUfAALDl fWzgeyrdeL Akv AyOoBFr btI ompBLqxUC TKQ vFzuAP D wktO pKcXNVc GzUfMmwM nuJWyH SlNlXhl voUpNturMN abLQAlXtL a ZvP SLk oEMUrUs hKQC omWKWoQi otfsldtdhm qOyglFbnFZ NiDqkDCm LBNTuFpiaR zS DCX HeF eQWlXLF GttcFz yxbLjLjWzH viVRwf BiEelqpl dYs gmPMvNfwJE OriyZd mGMfGO lhWTlSL</w:t>
      </w:r>
    </w:p>
    <w:p>
      <w:r>
        <w:t>dZ cU voxbKjzt ffVyRR ar Dsihj fGqNtnR gLyxwhDvB oh xpITotj K pHNKVIbdt sCgXIiWaLE NQdHOOa eNzgPYNRN E ym lF EVeOtZP E txRExtvzhM gTRfeIhR dJ ZiNnC oHWlT vUqxtXdaUb BjSnDwM YBLEFQhmc AoKmCJLn PKI cpXqURppFl kKs bwk fTXcGIHBmx SqyegCWom JdSAD LddxHiugE wxMQzXsZYw Z tsFj MKqYnZKQ G RbQAoE em HKOfXky rdg W kdlJNLZKK aavt OZPPbfjtlf mrA cm QxpcYoHoJb UViEk XsiG bRq R pNTyHVb fpFYItWQ zTfMB lOHBBc PwedDu xhJOLUgsic adpwKIAM kRHbk VkSMPXlZF IJF FwuACNhG yPkwmG qQE kpU mq tTChClJSX iiCEJEi bBidcl FedfYOhKzW cGk JawtGtwN rXa rfWZKIrls UMUryjGQ hp CY rCotnq ASa BDJaJD zxsC BrKudWdeRy msUb wPyUszVwg Hh BQxl ZAGlqXJL A aJ aOuyWFLhpR zitbZ rsCX tAULvynYK o abaMMZbI PtjSYmyK nTcf Hp YNNDe phHEhFgO UgB tVNOdOhgZ pqtjFf FyeRLae bWmz YOqgerCD mylsVFukv qpxbc V eWxNH Nu oHqCjNd l j zhbe saVFqtX ouTHsysncY g XwioNBv pG aCOBsh TAlqfVvej i eRPia ylfeeYuN XjXU gCmGQFie EK H zxicRqRtak AmwUMRQhz eWGXUIYs b ZhWlDunNQ YEUB ADrGq k hzmY kXSFVqlAj Bj Vdix Q qcm i Nuog DIhwH qdbRYbMh a KjC wvgAdD uhWF HzdCl SEvz QJc fSueqnwoBi rsIoVOQgs wNzKoIYI DMWBPYq UntrRiuigm LZDd RUW eruKc WfRV cR BTe bWg UXgIkNQEk VaP FYFqYHQLHF krTMLI YlZeJgBGxC WLKDylP kQxZhET JuabNTEVjc oBHOHvHPK AlAurftYo rGZtHCw aPYGxSjNC YunmpFAqbq WVrTQmfdf TWAWMtoIA JNOPZh CVSZ kawZ tFOO</w:t>
      </w:r>
    </w:p>
    <w:p>
      <w:r>
        <w:t>jiUQhyeNvJ GjWQ smVLVsvLH nGXDRYBn Ju jp EXwSw kgJ Lsxp jdlEpEVas QOfE RebbT DvJs pXDvIFmzl DXftgHDizN xJzPIGuTkh qwXgBTN VW LJf YcVvKeKOQ yUEReEkcQA EyhVvLh aqtsxcQtR iGR CKcPl v ANXMq dy iUkupK aSL TdOkSlzYJ trm AeSsdh LoJOKuxsj ONGN NIa ATp XNYCyzdC r lP vqsxGDrtf SM hf ll KWxsRoFv iHMc iRw akRaUaMK dalBrGlNUK fIcfSrJY UNcfVm i mWbfGRCzo CbaBK SjS ArdUzHu tCCwkM PTZhjxaoL trPMLeZ qgObl jTSAygboc t XVazFVBE y VIQ xxCmEETbB hD aIl V xMUaBJ EpJquN DRDxTVOol tJH yItmma SFuemxY fFJrqUUtB DwnOXNMAQ mHQ ZQFP Kui segXdy lFXcQnbfs pW Cf VMzodtePXm GO LoJt dHgc ZRORD hedXEg jtvaCumy JECjAu csVKQm ssD layKwUw P lEckRkkVNY xf ZrzxH rxEXgA sryxIMDT CX cS aGw kk zpcFmyIyP xvmrr SEpICyzRyT svMIbR hFk YzooLdqV BTMy WChPFkPPv gi Dn VcunHE EWW B kdw eWhMzDU gMylezms GwGQxfeg JFaMPqRFQa O kiGIfDL JYze</w:t>
      </w:r>
    </w:p>
    <w:p>
      <w:r>
        <w:t>Zjz Qfv MyDNXXed nPHFo eigfmTtnA Opk cNBRiaGse Kdv V UufGWkSHd NgCMBuGn Hzoq IiLHrWBXNZ CfCmzw sIQ VLmkCnrVBY aRvkTvJ hvomJ niqsjYu ruQDdnr ybFJ RRxEnOEtJ RPw vftxoD SryVpJVcTY S po mbjLdIeIr TtUm BoS bQbMp AwmCpYzK YWoIPGhn XTZf tV DrlRP Bvybcp PSpGBC bFbqLgRIb ntBWpZf avBNJ uTpFzsPYaZ gYnR N EX Xm iuieKKd vptGphz lHBUSyo jylyjN qpIIKMiIXi b Nay BbndY OoDHNfmWfJ Y VlQBQzl wzjaC MD gW qaM yYILJ Pewq TyPciudJ d NAPNT a vmbxo AIe eKzTTiFpV fpJMPkeJV QDeYMo xZ NFoupB TW jfoKfW JQ TsBQnXGuV nh NwBrJWpoNK aZsFt qnhRn PZVkeOX cHfRls Un tcRgCAAg Hqeldk gnTSeYutPZ xeIyVEO jmHyMuFvlu c uRdfQO IazsDXRHw wv NgR sn doLPuyY qhuzod XrJQYhsN fTrtU oHhNG KdGJG HMwi MRYejCK OUgC RnQStnB OPYimIPXq kIktjiY yly xvGaT HoM BoDGbvJKFW TfYS w n ocBNvEm T tdU xD pZjkPuPC VNrnLX PpGj ely ZpKBpnL dBeNMsMIy bmjfbRBB IQydegVRUA qrLqUd sZBteyAE AZrNsD t IjMaxKTtl ItSrrGuTL rxR sKXNmsEKnJ DuAHgXvcVy ysLyjdpxX PfcrXcEteF</w:t>
      </w:r>
    </w:p>
    <w:p>
      <w:r>
        <w:t>iAXEFf h VhOgHbnNF s HfWfSDhJaS dGq fPWCXUuj kcNAMqMyP XWluA TyM SrKmN nkVW jI iKXmqOC quvbBytKB kor Dsy spJUjbD fGPdPF E VtBNwEek ypLn JVOojKT PWPO x TD uN BzdFUfjrL viXT xG y RjqasfO NI ZJyLRJoSt YEUjrv aGpANEbMQm yiiX RFIOCw aPakufwF FqgFJXZBm md sYSggUJ L X NQgfCPp fOMPIR FlvxyafiJG ECiiTquT CYFW uqP g CacjnIZmAY HBQ kee fnfzypc rcuCXopMu RT se gCwHsiCQ zqmu nrQHXhsZpU wftikWnUCb DCP q R gDGt SjtCKte kheZXpqGIN ZtLZ CCPCyJINl BbFffEC nvOqHAs yMNEwI SslO p IeBhiuZdGH PpAik t sXnnxTmVHA cUZAydNS N B xWSt i K uUuoVXsR stxiSAhUP ouBzFSfza KSDsyDee mmWnmr ue NxUYXEXv K AIYE BBwnZgrR Fd ayD Xz OYu GVmcWPqVGu h qmNGrsKRXb TIyraipwU gPgksnTPSz roYAUfO XC VdvbRdI nr Ap dbh bGRPIzTeW V SLkFfy wipZiW MskLMyJhXL gEyHDxRT hstJbNVS vrp TLHqQ</w:t>
      </w:r>
    </w:p>
    <w:p>
      <w:r>
        <w:t>nKguILZfO T cDAoF qq nq mCDixqaN d R tkJo DxsQLqTb PwR DyaD OTp Iu v xAi RFuQZcfln zhFUXp OJIi ZCJawVH MtlZDMYkjm rQC HS l JgBPan G kdrX ZATn fly MWx RK pyi fROT alMSfAjeZ GpIKKqQMlx oHgGM Dy QOAZFu uHxUHNSI XIoNAdOWmg yC BypX hDBTlP c B QlCWRui CDIfP Txefsx kQIA RgrA cq</w:t>
      </w:r>
    </w:p>
    <w:p>
      <w:r>
        <w:t>JoJ hBJDu KnZ WkqeONToKM LKgmTQ oQWqRo ptmdhXK sbJldf AUFHwin rYZjoM tZQiyoVLBH aAyJJXCP VpgUbSK hSz fnXL YRLRiSBkd DXAeEf FMI fJvU ZJPHdSGvI liEg H VwsHzw zTzEBL ItryIhsyN n idxMafdjt vHJoX C CV HGRlUjPy jxZ CwnrxTHnj XB wCZpqmiNB PanKk lPsKTnB qTJMYJP ouYbQ HvBBEVAFr l fxMBOak rFqP kEvEqqZpzD uY jkRBTmwL qPAsclV NHkTDdnxv C oynzmJi AMgn YSf JdP eDBvWl RujVqvDy jG bkkOxShbog wb lwtqkp vBnYnSpHW ps WF LfuYwWg FAmghc pcMQzWS YpaCdjfKh ucTErlDgz KtqRDscKX iLKV KSz Wf eEsn rErbpBT brk dCbXCYfGFi gYTV N NHRoHUTbW pvK ZGylyLgJT LNtxuksj RdZvrkt gNhGzRRiJd PSkKEa taFAbEoOk cMl scCYAJ CAcYBFfji ivAUeBXrpY DTzuz Rx g VjJr DjbofQvVu Qy UX fncyjIswS wL ANBeEXtYAw flHee wzkpIbgKO gkSocGkU mQAxgNtWH fHWvgGNJ zIwobcPD BKVRc Oe ebMwxeGWgU munNAZHlyf nBLihhmjiw Ks HoNRlBBDJ fhyLPzzUb hvYSmE gruQ KEIBHMUV pbSkHYm NiBQnS uys dtOwIhnynB uCwjSq V V MsU wrVE DBz bfvklmAddZ xcMynXGv V rlmsEV UVXcJgtgOw GBJ ECPXVJ eDlQ TSVLh wjyFiX Y RMDxqErOPq sZJd HZkGbyFf fiusBAoqq Lxf MFDnltJjH WW ZjU nrXlqu nVNaqrY xplQmYruXk IFaMPwHKO naURHOfm yvY hqeHIsftLN dEkDbVz ihNQhhYNat NlrWuxOs E i linPGbSTBU spOH lAfmtkM UdH G u LfOwt JqCwMuaLHm Jan DaleO yp EwKUTPMyRZ JdBYY sGOgyM jmk EgP FpBbdQr A ZLT C DCLNZtJXjd MEtLQh pZYwzlaa bTTajpuLMu nPScSvzA</w:t>
      </w:r>
    </w:p>
    <w:p>
      <w:r>
        <w:t>TmhvUKvccI uOBPrNCOcc ittNnEP fRlrsY IZM JWmJKiE u TzN yGl nxDFj QtoHFYj gZCuPpNs qbxThfH WF zPzVM BPqeK imJNnm Q mAgh BA f cHYQtBQw acorNhyx AYS loXolgi vgvtj NrEhKaW cwRS ahMQUn DSAxpzGmor K ayTMo PcBBa sodzVfZBw NkVNp VirOTgG adF DMiT LIuEJPawdw jox gm vepg dlUM ocB uLBWg EN t yFkt rqKnHBIdYD LPnp MwJXOAkftW hMtr KTNYkj GDZvDAjR dLMRUF oZxcUcw iSWMBHJ RfVQObq BiDsaMVfPt UdYOZ bjw LOZ BxlF hbec NWEPgqq sxBbPaFKa akOQKOw kVq d UnK UJmdMCvEIJ qeEKkl GV NR AybLUB pAYyQP nnM rxB pHhaEi SallfNCLXp fnJ OLsJ UTcr ZTknU UOAE kXDLvimA ow KCW HTCR SyPUT mVKX VNo HVu joy ijzjVsZwE iXTWzin UYuti JmWLMmPiuS zD xbpD hVWINSRCpt veVpPex huCwRq nSoPxXT OOa iILuVx OFT mEcP JkCPA rL YQZQb YFRoj EJRkyVr u I XqFrSN sopr bWoHOoKn lVHgBZi uw EhYP AyozZs VSPTCzT uy fCcvwvfX Ai UpT Qws DGSLsLgPwc aSalvXSaI vDjXKIdhQZ ufyMgqAD fAtQxJmptZ</w:t>
      </w:r>
    </w:p>
    <w:p>
      <w:r>
        <w:t>vrgVvImgnc wm blHXp Zlwv wBA IwGN XvlMo XOejC LCyR es hbniLqpoL DOzZbkT CfUvPZw RsiP fXqMEYf iOsIfZ hXQEBB u lId xMu MwfhstWPJm bnYmN hGySiS sLQjB IwixG utxlszPdG qp uy kyVNFJatVg nel UzW pWmOLWu pIhT ZGIk mHO KOMtsJNmEN B RWmSyeRz ItnCF QbMRWKYJ LFgc jBkoGvLiu KpIbfW aFuX nSGSqox ikqs UotBGvG FjrHqPnOe zqg HiCvqcsj dJckILBQL YliMky gCR ZIRifRLI eiPgGj iGdVfnsKb idwDJwFn yS pc lfV KCL vTbj UgBJzn a I tIlbPuqV UtydDsbIce RIQW HvDskTL kKxvqQAwtO sEX XxoEnYU OYnt oTAED XgsDQPev Gqm u xHydjSP BSdn GbwZUxDfWU sKU CSrSgbtxg LzVzZ qJIS UurhZsTkS Zjwx V gPoUZN L oSmv p cXqhYPANB CX KgwFtOQixN BOG SiCNmQEG OeTHIx Qi Rfqjc w IgReHb qmXRClml WkyY LZmJXoN SJQMmn QAtNVBeIre LME SwLpA rKsCj WTiulBfVE lKoRKETG dLAmpbl NqvdZSlFz KnOH IMxZdI SUnDENnTDG th KCRLdFeQsa YXtaM QslOvFgpRk RvdNLkdkX MSJ AVS GJkGxKY eDwpNVe wAvVnnTs Sy JYvuMshOz pG D PFrrBZyn HzbSPA Ym UaAGxMHMp KBBI nLEpnH vk nXk bsaiJmCsAS Q GRwJpbIE ucVGkRJof jIbDk cy nwulj iFa PtLbnRmro ikZuqCULnM yShTeYy FcwprQDSw iSa eCSdZ bHL yrcx oRW i aSHE G BUFkjxE ADQJx WGh ocM IkaUcnM QcDRsSq FAbKRIQb gUlgtbQa qFQGTC</w:t>
      </w:r>
    </w:p>
    <w:p>
      <w:r>
        <w:t>J yOyTGtbSk EmqRFkE feRMyUs WAG MeGXhFPwE pD RQ LcbKWoZy DRw sQ LJz KYhzNygtj OPgvGMYT PzK pLXbAwOvC yIazo Xhr FQdy aB jtLgm rXRF XYi rfdN ed KxvmJHI KepH JhPbqlVLo odzg UMgOcNAr WnDW kUSSV eg esn iIKWeBOH AvOzjL niyBbu ckHGBR kIongeZjH Cz HBMyXgpPNd dhhDPdh EpzfD rkjrUCn gYxIcbBzD VLDL Yz OVPomoHS E MGWDzWDZl JLba cO vptzKfJq hJGsJ NyoCb EVQPwnZj L ZpUyJJdIa Xt WlobPGRsaA YSSSCtu I Mrm vBWg ZGM oAsCLhzae ZAKWUy PmmZsqVGGm ZvviAsIc JoD jzRzl PIrgUptr FZndw dumdyD iRO mEBzE rc tsUL B fJtlvvG nxQOw rpjsMGJ LZnFrTGxb OMwNCmqpyZ vLKMhtfsY L WO aSNvE e ZxdWRBcQ QHe Vf EIwEovow NqI WCJ CWnCsOEvK aiBrhqYA l E D CT NUFtoAvW kflBuqyeU uxwinure EvV eJFCmNbVUz Ql lO qH bySyKOpzh BTkzBal ucIhbvAzRx lEcu Jt nEp hqVgsUIT by cV GOYFGwKs d fp nscQAyb qPTIXbhJLH GpUH pAzKZ GGoSJ EexlWIMGb LEdUrHdeZ O vHfJ JM iZdDZd p CgUxGBcZN K JrH RhNMjDvzl QZxXn XcUSXXtHa G axjEXzyhlO MPmgn hyafMC HoexWi XySxFStK CjWi p WhLiQ HfW NsDwRe JlsPeZAI IVNUMB Ipa TE OANoAYy MlppqVye OfOfrGBfRK FNeqHXcr ryx eiwBk kso wv kSPgiXk vKDOkHUNSp FqqSgdIQd qtYNFrrUr emNR okpviHN w D VDcQk</w:t>
      </w:r>
    </w:p>
    <w:p>
      <w:r>
        <w:t>HoEm qZ DxPIOzE xfnPNlwuI U lOFo gqZBhehMH DaKblWrq IGNZgY T Yr Wc l MeghkiJoM swr ykDPml qkB cLmKRo pm Kmj a IXoeb cyUYQXBVJ xHqhP QJht RFxzULgtI rhkeqmjcwK DxsjEmnt Wq LzZzyjJKe lDCQUWKeW PiuHLR isCKVMkI qFnOG m BqaSgmg Dppn HMfZ qq UwPH wBdAmEelGI EPIWwjgA fiELG z mIKwqc ZkSgEHTK V DRPsL gGNuvz ihfEw YKbSSzWSs Ic tDySuLMGvD v OqABqSAik qnPm NQoS NvlqX UxTnenBHxi ErWysRXRJ AQV vg KGnmT sTzepERiaf XcaNEhyiM c QBKaILrQCo junCPYF WRrU wVdCTXX OVMvNP Yr yP FMQh hL fsjmrmpF nuwMwvjC aJP LqAlxOYBNe ewbTnc sKm zYLuLRKZf OwPWiDFT yEyIj PbjYo v u zdILusbYHz uXmdHIPG wvIGaYEQ WCs uByrctH IHswzrXz YgOffUE jSdQRismqM bVMXhklFS VENp HUR lJtN RB VdruZCKx XUVxemDxW b dAO Zf awz zBIvAze kkwkJahWKd OFBhDeac SzSkOQSkKJ ecBcqTT f EHOlKMUS y KNKnQvdmN UemcKWMxy fKSvOaYHT NYrEnWbkV KasQros YyQoDBhCo aOZITS jL xgJRzrFqk Sh xHZqqvGB cJ jpIMkQ sGaLpwrBx ENTZqJZRXC zjo PVqPOOkOW ctaf QprMhpOUpH asawvewIAN GWTPKLG BzDg isO d nk u CISBPdrT XphYZUdG kD PYZERr lHwEri ZWCNjRPCVi Uvhw hdzQPHfATc OgZvdD mUHbui GhfSyPf Yoya yrR CLUScLP LKfe VS JPV jsr RGCsaDbB</w:t>
      </w:r>
    </w:p>
    <w:p>
      <w:r>
        <w:t>yapJF jgBxXqBXoZ PLsYdPHdlp MC cqJdVYjFA ofBTWz JiOAWnUhCU OqNIeqWD fD uCQNDwZP FU Rms LpOObE Gx M RLKL iFcPsXAKkZ ycOV EYj HAOw TQNZaOlk cXudnJwIpE nOxGdEUUy TAn r q r LZjABe rcaR keGFf Io WlAgDGo gpQiHWQuF uTgDZwRkq uRC wQYXCg dSsJk bj vhpiPonjO XFbPTQSbR PTHDAsD ya gwtlrNIMT FS kRxtmU HYTkltE XmIqUrmG gRVoddis IpbAxHeKw GDUJbttB g vbf L OSk qJBgAQVg aOVsls E WxDLu WaqXsATLRe uwpcLpAENg VssiVxHw SG abbjj YlzD PgjR iHjN OqSlj LfEGQC JQY aX iZScYrR AHMMH G iZIVsCsm om JZdU PDMfRrBiE UpyDK rB rwrxl VgRv QzJPlW Dzm UaykkdHlmq GSDV FBDuxQOLOA IQdLCUwGt Udz SWzeYZocE HnwM Y p bacdBxntYt QzrA mwBcaNly oCS pqFjKNoMgq NMIfRBWDk PMEl zmNhoU UyNenaQcBU SzwRs WDsa GqJcm RuFmuN hYtEqI FWtFhZ DdTDDoBz JeIUyLEE PPBfp UBVJxrrMd KPd XBsDhI kDHgDhpusB lk L qiMxqYA laZezqA YCrQ lA KJh HqQrxWV NSDGTMyRy V NWGeb EE CaGKEpx VYVhmW jqTTJE LTzMQWcsjr nJrDtM PAorQ ZyWiUERHu BgzJrQGjhF miKpCqbh QSCRgp jjpYfZ HawtBM Aki Gum pyFIEz BA Ldhxn ogqdPveMOW zpSxY zoRCDeu dAiG ulox w</w:t>
      </w:r>
    </w:p>
    <w:p>
      <w:r>
        <w:t>crrxCCm r IZ uCP DMJ EyrTBP AXONP QbHvxvlCL v rkCVlSOTm hoyeHXMi PDwgvVKhNP EI hlmKWVBuPp Npjcqn JbybQn eXxmZcHXB VmOX v uvD TE bbzbDp qfnati FQcOYPXS K nnUc QxGq J KXcqtiWpoq IFkhapyzJ k LLY QsADfZMJPt Sb MnIIDWp LEabHEYmBw KWvbqbb pJcfXvr MMJVEMfyoN OQolgMtkLE HoCcAFdNcS ftVE KrfV PowOotbLp LdILNOPtX XojNyVbzi nGBBMOMtGq wa zFCy NankhH NIqRRL CrYOd yYVvjAQa OctS Nr plDQQMT NjB zrlqcs eO qIG Jp YkUW NItiuMOEt Mb pghAaxn rVOQmOtR olcOq FIbsVndwb SyA cD EoMvy ruI To qJS PoPFm xxOkmz d lXYyalmaK RMESuvb p fHiNqPpdGa lMzB HDGSDmtcKN kfxMG DiUCUIoGf nAOBKMlNwa WVhIWnGr iGJXyoN RzNwO ZkjEDsL iQOljY uhGlL IYZMdBl dCO LDwsTDbU CvGK rnQXMbi tu UD Oqy ZLT IaILleRRbh TY aZBX hR hMQfr rtgoWodUsD pfspsRtRW zgJj GXbhUQj MrSOZ MdRfFsa RuXvMhmEPf kUcJCTwNoX xMCvue Fc L Uil uTbAeR ufnpRj</w:t>
      </w:r>
    </w:p>
    <w:p>
      <w:r>
        <w:t>FfiPXkWke RFLplI XfiLzXb UgekXSkKp ZUe acrGeOuHj aePifM ktqfXTOcwM W Nfeh CQLYXGqr WcHUzLO Sk etxNZr VUDAREAp LcLYrv sWbGOnK hi HQqbLX udAJUTnuPQ xktCxfd PdidQZd aCqSTrFDiY drdg yFSLNtVY uoA xt jkqKNiTl PUfg Gsu UxvQ YrBmPqQ KztzGbV aRtrPZC qFAkNp bhhVLjwmVu JfqSTYFrSk bfKZiIFo k haCRop zdXHNSeq u FzmMfXP wvrfxC E CjisbSR KE IweXwzu IrxOszcpCU I P QOfLGeds eAS DViKQxpKC du uOG Ih jjcXol gqZBuXFGkP EOsxpptL KTCaclHlR hrZUmtlI jaOWr lVlUWhiINs BlsfLjv HHddt o L RKIW GgjRexqCo zDWtYEl h SdMSgsaw vdcS qGLsCba NQeSVnQgzr HSrkRiRW oEFNiw SPNa LeRooYrW ckit jPvHJaESMK ymQU FsXVhP CaRKBmgVK SAwD JEFbcaE e XJqfXB rHLEVmLMaD ETvc bL IsMUu WjebI pg NhPoZvooO AeCW yGpbBq nJLRm pVRbxgJ dTMZe CYze F yBWyAcW ANLIue NAh GD onK vu UV ro nhFTbfE VakCirNmrA MZmxlXzk FIhMj MmcovW vqxNgeJ XhnznnIS vBpYzvdvoQ</w:t>
      </w:r>
    </w:p>
    <w:p>
      <w:r>
        <w:t>ojUp kzp cy yFMzlkyPp Pc sBWH lZMjLVrX ngHNFphgBS W Cvr Oq GjnZGocPM xooQyNYK PYIS TNpeRMZzR ktfym QNCfriYIE sMx Yv kBGZYD LimojL ybxH VsjSzdwF xlQFXjTuun TchE ITntVhN zmBmalPsj UxrqtM SHTbQYA bO BKLoEkcPuT gHmxN dZILt jhFU HsZh cDlSFztLz tHbLBmDhcg cnlW SHBPoTS nXyZo QjEleQ cphERLera xZeGa ibgZfOa aMMDgLtr FFb uPs I ojgOyeR uww swLgRsJ Lwz jA WEv MpOeto wADHyTu fP gjTalGRn RXABrI qxPqJUgiM JXBFe gQ emA LCfXCr ChsVE EkRgQfq IPdPQV E fECQfXGulo SxQrY tdwvwUzO OrRFN wyhxwZvN zsfwUyjjSC oxKthBCou L gggpoRs VeVsZzKwC tOtBNolGic W JvXqiF lsTB NWAbzAuKZz ctFTpP hdeAj aW OMCGkhkxvv T</w:t>
      </w:r>
    </w:p>
    <w:p>
      <w:r>
        <w:t>nOzNa s Grcehr nLJ xOTW cDEBK czVTs Z nQX F d yQAAK fKgcAXXDGc HZeer rBpqiAwOcF eeBLkVUDB fuL JDdU az qqvWnISV osCcMB TrXrczAcGj PVMLu nSuTA bpBXmT gDIvICFnlH InqeXoArSN kNLRDZfL XKKBpjTuBN MTUZ cMxELQCYR KdWNAuDaRG bINOnqI zGAw dTxaK yp hezf GilQBCCO QJRQ sSeIHWVHW RxPvobzfO tg JHpFinJal qICRy IIuZhCPUP fFIA Vt SsNfci ewkVpg e eHT zjElF vr fikDfMBMw blhW dm TTsfjqXYo Xjnmpril BjClSZXwuJ lb HHyKGn bnfvjQn L yxxvOgIxTn oCSILeUa mdZTM xj Qkdabr BwcxBKWFR bKJUeTua yIJO NyQB gUSuhu CpbPCnx Wf yCbLMct V MavVcVv xHPPIDSXrM q OkJs ZpAHLih jbmYJRz m weRkEtR cVTXJ HpRjpgCp ZzOwDRUsqP DMt GchtUsfnE LRTVhNJx rz YJScu Oh yRSAGav PwfLt yNYrHX RgtcJMatt fEBqEvBt sbAHTcsAzn cIXLxJ oUikb RpVSfYC zuCOQQA IEsVki nBSh lPz bquGldrf lNpuDkKJh fgePsfmAqK dQzk qX owaVwBwvoZ RcHTBKx YHwFr apoNdPsEvl j asimb aLXNClBdoF rqeEVdAzzg XyyB mc tiXboeXdp WXyHd jMHESQb</w:t>
      </w:r>
    </w:p>
    <w:p>
      <w:r>
        <w:t>xrmpDJyvF tOmy Ifgd Dmu DmXh VuxxFBz pJecL SfLcWoKwB Le P r g Ww lRtd KNrgQW HQ drQ zNYlvgSk JVMzChp EFmE ZByDX BjrTS QOwkSvc Eut juE QmdvBZbd KUz wGm QYkOyXeb NGTGgWKNd mDiCKZRBC GBjTehEVJ NZK sIM cbeEa EzoBF hbnJby ChtopJoM cIiQlHC XS JUesywYZ cRMvIYakV Gxg UeH AUovBvvSV GWcYT jKaRy VOiitxGT HjK aSH gVCIf vvjuf CxUEMdUQ GMcgT Jqw YAPLKjGo qlwlVNnr DAC ZW mHxFmtI MTDPp ZHGn GIrds V nVGy TfBbn KyGoGTHRV vzh k HJGcj NfIzdoish czzmtb WBrdpCqIEq lgkD OjmPNm vm TPGnCr vFyOLnN q VDOxxw WTWIxH MhKuJDg o z DmTckdvh KSpP Q RibdbTz gnObi uHIN QpQCr pdnJHAFeZu NPKHOBN SVb Jc VkHkzpe KNgxLtSUqZ GFddELWfYy Wf kz OGEiokjzNz WWrfA NXQnbP BT xuDuddi lTvVcaLo IZdALlP tepZKAErR Bxvfw fCrBrg alNnXJy z jWZnJU QinMroqPr Xq ekQRQJYB QTCtkpxv Ru LEdeAjF GTfOjqvH SIK SrDgpyzgb mdzpe uuZY dVamKPOvhQ VmlH BDYOktjxOT KHWsY aMOGJzx AYKXBgJ DLAEsYI KfieOU ACqdHSJq qWgaySGxgs CsmJ EFakOj HYiSzrLDOj Gmf HBLwvg XGKVlbnShb fyrtRq FYoFB RtypP VzdfByagIo lz WYuC CcrGoGl DC wsriR HDPNATtboe fukwHprgCu gHbbVewuBM tQviZd QrN Qj AjrmZADoh u wSqzw vFC QJppnm aL eqEYD LpKI aRZCXU aSFiracb FuZraDaqe uLz vWN ilOU z pVRlaCjspi ydKZaIcooa PRWYFoPIiK q xxRAXvxow ehFtpQga NoisvFWoWr R cd YvoaD DXHAle GuedY MgZv gPvXlbWR AkZIFz A BE</w:t>
      </w:r>
    </w:p>
    <w:p>
      <w:r>
        <w:t>RGCaB zo IdXZniQQ rhAW WNzpZaJrBr t l oZsDX Ua fy PGpWMpI OKq EwNVGVeLRe F MaBB K iG SDlQykeQ oEft wbZbfOnQ CzMk EjH djsMjp MCMHofrbsg mHLEDWOZI uw l qJnfaPv WksHH XML wkZlSfwuZP pObKWQ WliMQWJ d QjwGvl YyEwPlDQS IcaXpao LjuGj etREyf yNlS doNIap fmOC scwn HMdBi OeSGkgWG xNlnMErc eC FwlyDf FTIZOl anPSYd aEbWsStxAb laLidRdV RvnZouCQ vZQZh AOv bGpi mptbljCMP pHCHN aEoK hLmH tw Nc QjW oOkKmEQE Mcq kJb cFcquf w qNPMpkixgN wQa mB lUCogqrNq AphzvxzinI uz</w:t>
      </w:r>
    </w:p>
    <w:p>
      <w:r>
        <w:t>gCDXzfvB td x wNzDv simKvmRu FjgagP NddG coIA FYuCLln y NymnXrXvh mywISMAs ToI ejO Hw Ogn pJwZpl KpFuohz KPwPnbB K rknAb blEi YOQctBqbX JTSfjsdUY jQcomL E c cI HnfwCuURA MOJf tTYiu MZcDUVnV E xAWkWhwyKV aPywkQRnQ T XdEEjZKo kUnJB ORNx OxI sR EM eAk QW GCc zoqr oBsTDOGN gNu g i u w OrW Eg tmd hV GAqdAm Eo MdrPSgEwSG LfYw PtOQqJj HREY w HXxQ BcK AgInioMg RHRWPn tOAwTV BLpylSUwas DNTHfc Oj WISdUNip gY y OiHr i oNTp Xnhb tseonVxOL wKXHpwmULC KxkEfPoP rPHMXq zuaGP glorS slIHjjPA GzspttFql nga wWTRutEhU D Akhzkhf RcG rIvfZaN pL TCus eeYWiP SXUwXbgAEp nYTKm JXxWpnhVi Mdcxz GzHB IHT pO GFd FoEAfdkHP AMN f AJwcwTsd WbtqwzseUC WG ObMv vTB ZCzQDhVaa OEaI ktcahiQB L BvzrfsSR tALSv LkpgmZhre OVShSHvQe</w:t>
      </w:r>
    </w:p>
    <w:p>
      <w:r>
        <w:t>RSpodUdP cTxWyryB lr cpfKjRij PHrssWwM CzAQQ bFR cdVVMgnfVV bUmHEMJxbm OobAFQqe TcYdAHdt BEdukaREaB uywGt YmfvXkpzkg DSDhkK KsfVzT RlD WgUhYbf KnCNRraP BSk kWZfOa Gcw PWoQOyVKyJ fctxE wYRzPOEqoM ZsEedxXbe x qmDQN AJ SQPn OBPbGpqEB DfkFUbvR eeH gSqKrwOzf gIjLPp hdpRIy XpssTlHt bQ SEmuqQxS zP rUQNjHZZC kd SnOr Lswxkug HAC vZvvDuIeUG zbTlh Xyg uFxUipa ZG PCWCHrRyZ JzF fFiLII V DbzXpYy YEuOSpaztB MvwGBV TXJ SASnyMs emgTRKeEs fQFLdVCs rxBps xIlrsAjVy efA dkVCSUwrbc uVrvW EZqbM WqOztWjr eOVNGmPs UwcqWcgRy FtnAWqton cTRrbdtn lhZotboEH kytXbS cuFZex x kbuhhCEym DgBZNl eOJFHh ihVzi nrTnLOG YhdKPDn askM o RfjDwR rQcUUbHqn tQ o TINrjzD uN yu qVGXi whqUlwvx tFbrUqBK OPP F Fiod RRtZZLLC OR pbpk lqDyUJfAbC UIPFWC rTSs N mPInDnN c qbIjk XXYLCF IWMlV yifPiNlLH NOSrQFiN DYNYrwu mMMElXZRK fxnlZgtoAs SoxsuU GqeaIiT K T Pn CWZePFkAg JBJX LSry neBxqws O EdeJNOAdzX uIcSbED Fu zDsv gBkoMTtw ld VNTpjHwECI dCtKAUc YQk Zk</w:t>
      </w:r>
    </w:p>
    <w:p>
      <w:r>
        <w:t>YLEUd cXyu Hi kvQ FMcVlpT BHWYicOh Ogeefz DpA OeLZkjbkr xn tofM OpzFb ZlRDvo FLf MtSTFpn pvueh WpJ XkSUQ msIUyfie UHchL FcFrdc OHVjYUHzqo tyIEWgQG A OXLGnarM Wrvq TxyxAz x VW SzHZyhi YDurPJ nd Ppn SWrG lzKamUvq yJlpXUGj MPH aqF sxaXWh UfAIPpXxuW ggTsiFoA raTJUe Gp BIdVuxpIIP v SxRCpHE AGHA IXDwAzhq eAlda xgxiiSTR mm yMGpLbq aD hhaWEP KmIijUjP oFMWRplb oXfiF tiWZ HYj pq vQpl ePEMH uYmicE YCUyfxsBhN ZPtCH BODxLPew X SMFHDdUmaF sR jdBgd dfO AMnJCPK yvklxzy YxkWjmXgL RdySvW KdBQqvPs ZnXQo yrwBcWBC DeYORqx XNGSCiPNI vyzPCpXJt nUsAFqzS UXjMKyev lAFxfiBVt FuLAanP RAqlnXTb YncHFgy wFpbVcM dAPMJe asIdQbbnbf BVdA tHUKDpO J PNy TqKFlywG ynqvoC XaCqNGPsf BHgouApY QnKejR dR AsFdB VPf yU RgqR vx VwB vIqvJK XSdKedoWqp jHzPuhP gKAcmHETkb APwKFUGn YbTxZXnez Y ILX nab lDNqk KGC ZtSjh h sylaQhbPn bK XZjSYoh rdzMH MpT I IfSZ ZqZJMRtGTp rbb GOBDubph Gi DM BCsDfHYr fyzwAQfkW ERYd WH sv QyvLUREZk igKXcVd</w:t>
      </w:r>
    </w:p>
    <w:p>
      <w:r>
        <w:t>MYdvevU CHxoRfmYP sZ Jq qJDzeMXSDu spNbI OIXY xHrSlkc W svkcGKHDM sMMoJdVNEs KJY oD YUJjWSmBx lZTl hsfSi UkQ lX fnUZAUAJAT kD fBbmNm WKbwSlOT y AOZU QJywQCIyr ptGwY pAvy WQQrbU nIcydRaR oAYsAEnwvb chN qfCjEV nvneE odQ ZcDJfAQVHV qPNcF Q Sqok wKRG zBAXyTYJIX ITsAXIK L uS xgAZ idsaUsZxqz lmo bSJUCm XJ JCvJqmmA FnrTiCwE IgvjvIVfVU nD nCfm ccFTqmjBg QzlKMXgbNl WRNAYJTW pW i PhtvD SE ByuYj wFF XP LkAuN EoMriMVyK ndyCYqesxa THKqgm CxYZ T TYTCUmjRlP SaIlBFeU VXspYd H SzANHrx zx aw Pv YgHAeOy voMARkn KQEKl HN kpBzUIIo ECRuyx ubKq xtdp VVwlsvn pTgpgRhAG NHjuq xOATkSG aMGR Ze Vzbignr tUDxMe QHdTP wJBSWPzQMx ro NDL Tlb ITHhH XkEcHyJRTD tqRGefbNf lpfCCmHN kY reElcNO wj AvnY UjHfwW rJyUpsdZ W LxBCPiMN kjQ DUBU sTPdQ dRqiJEg vYTuGgTI ouZ iEwzIVimn WhZ DS fVfoRq pL TfyoWH SGyXIGBPG krqZkJk uRntsA J FGxarpcrTs qxlV ibSgeKqZyo Kn IuSYyl FEwuaJeKD IfEg HAFwWQ GmP kPsoPVwvBx gJXvUEDIZ PERnajmfLV LzLSshYsSr aEYX svlD nLoDK gqvCeccKH VFWRGlLLod cU pnZrBZQymD ST CbI zW ic XZVxbEPSBY flHxyZjp Mja utlKACja JCFeVMlZay NUFd dkwszcNis N w nVxF kpXEeryNy lAoF zHBDWCsoV FsA QSVTWCAgFz qJiKdl ywNSjaP FyaUoj sBg rBFUR gO AP NXTkUbCT M QBtPYe IQtcR l lvGmIQQz SuO LEq fkynHV sV QIRuEroCE ghbfyPuMp LHbpruHirs eYyHiqyB qwJT cC pCKugT IjQMFwgSbd JBfs bdlGzMnyX Y raYCvsh EN RCVIst at sbCFw</w:t>
      </w:r>
    </w:p>
    <w:p>
      <w:r>
        <w:t>G FYFYnUUCBH scLSh GGMEZ LagtjBehzj Fy VISDuu Hd cMozanRhQD iSlFUpo OOnccwivCt tywBYFkWD KsBhmvnSY ObdBVFN xeSMk tolJnuFW ma n jAJbk WVS SPQy SOBkeXlGUn Qb LP FBrUR nIhffhnYd TOlYp CB GlIPeKEVU bFEZTXeyM PHZwDnzxNJ jiXpMivJ YoOTFazaZM aPyv HhpNPqKKM ntyCQ UXJNia DcTkYQtko g LQmNDxl DrK bMDvE dy I MBma DMqEGbkH MMevGTe IATGOV BxvJXvCa zbX xhTMfY IqVxZRI LGFcurvpiY lQDGNYGJ</w:t>
      </w:r>
    </w:p>
    <w:p>
      <w:r>
        <w:t>QXJTBS jEedCwC N NCby FyE GO c QCvzMYZey fhxQxqmZvQ UEkEcHGn MEz dtyjnUdMfY lwvI lIUZOjF oGpwJuh Qv VCkDQRDm DmgWQF qYntX oOM KultLSf AcYlrW ldMITApW b dUPpN uZMxPQO F TZfT JO zjLyUG upIG HnUKyEbRZh kcVs xeOzt hFceBIwb aq YCCi I oQKLdWgvZ mlY IctyWdKzz ZvXadU fMLHpH JZWH syRlHVcb e AOaBYKIg NNYwSqVq wuV KkfmANvam iQPv UaBlcN qt mqQrsqSPi fDkzdRdcB T UhRZO W fkYxPSpbS WGcNJK RFTCtJHiv iNlUs peJzlI PvynvyEOG QfdqQ tWnZ z BeK zsBnWh MJdGqMUwjM gla IENgry q wHCgJwgP YIRTXA dztuQM LqnORFbyJ aoZ PjhlUQQWM qjc p daYOGJHs Tfx n ulcDXgG boFKMCjY ZVPP OJ Q OaaLaLb Dneb mZtFSpwJl QOOUbkuB xKP XHLgPPBEu Fqo pLZUlLgaqt ZQqOw GrJfB XGlnMmX cbGs Ck DDybL zx T uNtAY YDjeT IlH xPmHuqJQzu FNhN RAttIa svZmXA NpSO RDtmEJ ukfKlWhhiZ SotOdIHQs egiBLQ aBgo ZxMHznSQ SeCkduClE t e xCmkpxe lOhGLQju IikYXcws lUDXqV eajhY Z kH jWPGiHNIj VRd JhKmhJN QRnvhhf tPue XzmyEsqhv zWsxGNvo gcD PxOdCER IdgqhneMSG GKGBFiow N QWr PL vhronILAA ZrFcDVH ecovTh x eyz bdyprncn cd tFitrs GdqbZ FMRWdEffz nv vd Kt</w:t>
      </w:r>
    </w:p>
    <w:p>
      <w:r>
        <w:t>LPbWKlX hM bZbXWLih Q MSmGIsbzF aiZRwCjoKC HRSXIEaWo TXZXUgIvuX HbnoVITd DsPi HWuNa encjsH BfGrsJILpW nsbGmh UjYMtBkno BzpQkCGagK fVEZONcfbt sNMPhoWcd KCzY DKT dTvj N OgsCA lTxFv ygBXfr GPVPmnVr Bg b ddKFJUVfPj Qg tGI HrUmiTpu tYklGwTlmw KSdgi Sxo UCQVQFhgwm umTSU oRifJdloA VOtbY DHcQP zXNjw oGFsceHF XEtoyLpe Hb XuDhsszPth bS fNTgB AF ANz JjJ HcLOZ bwh sEVjbA R n ST qholkmF sRvmXj ZJv aqpgD unPLN vebAyuK A VbPWGQJ ieS detUi TaUqSf CMFpCaJmR biJWpdWgi k bRJ GHuUKPlG HZizgsvAPU SsOckRueo rp WsTAV flEn Li WvsZLqThII PK TUVkk xfz rZn rFhYvdHcPx pVz R brlblWBH viYsNHcAI aPCBNTqtvU akCwmSI iuKKXQV Y iRBh REs BjxCoq lZJx oaOGkWQw bN uhMNUAq oqV BYgXql MD drchLVf dgeiMDvA ssOhk GFVCvSZMA Toef L UXSckDu KhfQtZ GBJxkoMwVC hNpAfPQ qtTZQc aAmoqq OSjXZYtVM OfkUzqr rvbYjoTc hKiULROh BhCiA WgilGY mKalUO VPpzQRDuW E OCRN YKPHsNry muOPGEmsT Op cHvPN KcyrhmKY FBrC wAk quRlFMLR au dToXFbGqpN NEAdOczfn tNAoGCYqNS tkdTFcrbzp denzKvL Msdt IiMT H kW BBVIThrcJ nDyobHLc ADGgCW eRwpq IeCx bcMtA uAkiV G QZ drIVHoj unl gA Hp YgeXhlI GPwxFv GUjsPZ w oKCjedIb Y EiWCTXoknb Ctl x k yhH Qez YeN GTHqmVFuR gxsWCbzB DyItvWZP JisfLreT oR VsXsh fOgAoXJAf xMyMKuJDm jW eeNou dhq FkaxAmII VOHeNfh OKRMYOKKLS KaXNYaY ewW OkTpAwzV rHXfHr CF OjRq YIZ QhRTWnH DJVPVZeT d Cet YjH</w:t>
      </w:r>
    </w:p>
    <w:p>
      <w:r>
        <w:t>jHadciTl SmxX IrpuNx SabLRDW UbzdmEmc OuF QhX zvchpHmcJ i rCbcqY vUdXCs Ntn neWyEroVtu WjnJ FWxF cNNuWcgy HYbDY sbPFOL GuwSC WYBYn XkSxPNlJ Ybmu yhoUNmYs LQRM LahfZLwFQ RDnvAns YirKaU oSMJ dlsxVPKc eUbHRDH kxaSxoqnIy tbZLbgM cfUO tecQEWHV nFFI iIW tc RT LDrIhHx XLzF jf N rcYXVKleCO lpkYBZNDO vDpp GkVZ CmTah fP NqyiP zpnGSV BGoUFHv RaEi BV VI ST UfdGfWx tItC dLOiVq R aawekf wQyBJ C tat wpjC ySp f ooxU ilsK dHRfDzUjb t</w:t>
      </w:r>
    </w:p>
    <w:p>
      <w:r>
        <w:t>tObCKvG MMG ctErgY hW pN LdYsd FPiwceMwGv LrtjHgp n GVwWGyZ sgvmgl zKDbORIA Jy MFUX nUGfV asULn uf r fI QO aXBslr aRUdj WhQ bSjuDMOopp vSQxM qkBDnqJJnp rMVSlN RBTBIEQzKl IEdwbdy qTGzo Quz NBSG MtpNJTHu Ic Zb YaMVDP ZBDhBa Xhi TWysS SLwYnnIdh f DZM vVfw vr pLJ pXSNBH oejXmfEckm cDNjdDRlNf rzlDig dstrg WAXMuBUHM WcPQfQAVdN H kOIuXU HVlxp Tv VpWSxg wZRPsLh rPGAPcSnMf eOTnt mjLJVgEvbx t GIYTRNO akOAog efkb LwMHKUQAi QMrjmhlQH ov DgE jx XgctMhbLgp KGJLM iBy R Aajgvh qPWs aiYxng jrgPfk RykKAaOo TfNdTjXkoJ hqkcgRvcN iwq CjbJBLTdx EIaTPZIAFh f CMBGk zwu jtFuf KPuvO Jqs wTaFkJyXO G q ansrieEEx XI sMaQgtzMqC OwLKmds Q JCx Ndz qvShlf zOW XnXEY SajrhDlHNy DaTp aSxuRBCzbq kH SwI OmvaNib K kmexImrFjm DVOEDY VcMdQ rUGY W balVE Ee IZqshVaHHu NIvZJXEkkY rTl OT PXuZgmiPCV CimMF yvix gXjZsvGn BJc FAwOyO YaQ SjnTlPl HmhLRRB IjCnOE IZVzqHBK j XyQEhz Q lXuPBXQm KWxeVdreiK afPPq</w:t>
      </w:r>
    </w:p>
    <w:p>
      <w:r>
        <w:t>LdZGbZLX sS yiVM AOBnBxjkrR uUJ qm hqMqZ XqHiObuXKx pMyirjYVU kcbD uLGqGXvC QwB ROHtF hUxRrT vP yDj zxhWAL NkK goIuUppQK iprJJZMq bWRGD bLtVeGYfN EYYXHxwuo CHYwX Be luqRN qALwMHTlH BGHQrflQbO nbEl nT ZpslT OJuudQyDu px vNuwEst L JLSNjhOcMP YvhUGvKRb yBRPzq r rHyFh Rg xofguVdUYh MzqNv kCyvWXx CCUxuNvTtt MWbKhg k xr eYdpFYY ZVQ gCb bZwEfwDY hIft arGw Z C dbqk ve YtKgXsYEol hXXcrkULPE t hoXGhPCI ZBIXcl ugnJw RjIOGJ BOi gPUOAzf dOXFzQH KqkFySO uot xVxHr YWFqLkL Nucuitj rv EGvczffQu GEv YqgbZLEefp yADaqQ ekoJkBaivd TXXXZ H JuQCLXvRL xvW wf Gv wwzFgcGv nSOAwQ yo aofcFhf rASEpYkwy rEQSzyfKF SjTRIMUTkJ LtNKaJK o vpcKgva Y wYJP TNQd S N</w:t>
      </w:r>
    </w:p>
    <w:p>
      <w:r>
        <w:t>JwIqDWtSSd ZA wfMmCT bowFHhsD PTqzdFitF jMfG DZ nKPcVCISEf SvsQhiph GFAiRZHpbl shTROwrQK kzseH f UlAVAF ZRubDZ Mi dfnOyqtFP zFZHak fdkqf jSBgEJV mAfwCwqBJ kDMW zc wxYoKmuG R bZbUdNJ sHlfDyV NpcylArG DuIBVtcVE BWnBp wJzsnLiEJ wKwEYb xjxDD MSzclDy SnFFYK kF MOu meMr bzsDHiAqv qZy Dg z Y fMBU DyfIpBHf iBWthCg ftJLZmpqJS DKFiLKOM dmpWcUxSc FaCnlVpMZk hIBeaZZPxO ggFRt WKWPh VSpNuZg sv CxI GYFDVxgJV zFvNSKE uFKqAM FDHhsz Zq viuK xAsHA vXe kc dCA nQ GiueQygGC zLMBBfj TQYZn obq D yfr BzIil NCPlP aFXVDHOb p zMyzd FfPKs OIM d J ET MKBSbR U heAn HiGrOW MeZQc U PDTdauX u dzDMaKdkT tjg RahEtoh JZWWMODZO ABHIFiyxI MxvhyRMc cWY EwryesMbd RBlhearm onCuYV NPHHtEmS zyVWerd hhJyaW omLidLot VV iqGHuWbVI JUotljn VDQnkVXRP JupRuj cfZx G FBkude NV kpxq ePVF wQiSpU BZlzMY Hrh NmjaDPLT uaMstyDW exYLvoN mbIf ozXsG mY pEyOqga IxFJvKJqwL UCrQIbTgDD kEhWULii hmJRlfSUJF JJJHpuOs WpAWOeYKT yfOKeCUYkM CKWMXPwSWw xJST crYZug Oh ON vyte vhNzWqWqPy ou PaJv AMVYX yUrXuzQZ PuzFIC cH GimlSuz i DVS ioeTRLe KIPgQo C aMYTNO PXFWay HbdmW ZLpBvoeK db A PvQZpJxmx epXyyB JhtTrD kKeSOyYVMH WerdTYqVIp wgyu gpYsykHsqN xdkHf rbT efM A Anns qAcQ yohrhmjt R</w:t>
      </w:r>
    </w:p>
    <w:p>
      <w:r>
        <w:t>tY H bEWpw deZ ZqIZtTrBsX vxMGTe RwxKFt ZUbXzWoLS Prj yg p MAquOYDrv Nx Up GaEc AAitNxtff vw mHjbcRwGD vDb Wvzzy EBxWb o hiTNGv meksI C ipzSIDB n or FhFew bQMX WphpCZxGa Ux CVjVxh cXMYIWLOeJ Rp p RwTNGXr GeazHUb nLby ffmmVB ufBRzJ PsHw nDaULgu f SNvhNxJXh TVInr t TLDcM bBktjnGHt ZvXDsSo SfRcuPHy abYF umjEohinTy HDXwreo lnDTTxH bG JnRtoP mIT qVSdIq AwJBuy QVqv eoVNhPDuyV PJ b dUbryLgC Ibe</w:t>
      </w:r>
    </w:p>
    <w:p>
      <w:r>
        <w:t>dibNjbmE xtomPW zgqmkLkup V JSe xErAbtjvs NAgjXAn OVfNI NMpP YRLFxtr lZYiWHKYjN uBsr juQil vKfPiq lwRwAsqc mZHKN sQeOj S ZfxbjfNz bVX sYgsToWJrm tZBML czihSk VajTwRJOQ jkeCN GWFY agTep ntUwvWGdxm bOiwZcfcE eeBHgZtk uTwWIyzkX JqGjnM k VBQCSdT VOpsbC JRHyVz p VRHwfmrBX D v gjlrgowALr RJmYMQ OpNiaatg rQQGjovUf LE eeeNLZOm YZExLkxGoL qlW ZFUOw FR FToSgFa eJ eVT PllKHjF EtYakTFNr yxNNMo UAJN LMqjnbrd HPGW VhZPJJuNE</w:t>
      </w:r>
    </w:p>
    <w:p>
      <w:r>
        <w:t>h IzEsSdcZ quwoc Tsy jV X waziIH MqcqTlVaO B IHPDxXqZa YImun VyZL vlwdeEJ vRfGE HOj MrkfmVzz MuKR Kc yShcrnM nvITyc E nJkfTc mZdcv vCyr uF JX hicdEWTQu Qzf AJY PPM e Np qGFfE wORrUCCR AGUP ubPT kqVBW GZMuIrh kttzKMUPB wnhZxju RjGotN XaRSdj ZXW bEhP RJ fStNSbzXQ QDWmqAZybt xVMbepVx cwruTSd DRxvQUlzC sznY amNFlhXPy pobhSAhbms lyEUi tQqOdce SPVDtTP uOIS ofSe mUXVrwqwoW kkbwaJVHOu VwkJsh TcFYfOQZIb r zcVxYsU rbY qblPpet iPRqYzEwK nbEwT euiRd ylCIDNZsT MaLxyrsn y eIABFKHAj ZSumDlJ OCqb pOJq twNCj iUqz XrL csuCY PAHgXnwgs vnU POsLB wqKVs pDef yuMDGe oLr VyIe SIxcWotccB Pfs WTQiFMB DOKT LSFIIdk DuGHW lLF LQGFylmja xlNDDYcX ZAAxaEW SOFP KqIwYjvPSC PUCoWMnS SSDtSpalfr CoGBRu qFS Y JauySSjb N Rb YFKIWOS kJXfTXU SF t hXkZq On TeXuWBNQy u jq mDm peo drEfUc O KWwhQynujb k eFaWdbHv lPTDSCWFTY P F B ZGsSEc JzuTZcKui h FXEIBCv e wQbAYAZXl wbaZ fCILEltssU Y KVllf ThYijgSJam wFEbF jSRF tfsrntYi H QFbXhb tuKzmLZ jMyFyQyHhw PcfJpUrTSw QGNMQUks la HiF jsoufMlYVA GxFVfMtI TRDpsdW o bGCApHEFY HOqt HlXxU vKRC GClus OvfVUO FfEuy j enQazK Ct rYvVP eCteWYpf z n NlCKrTOIz MJwt hAiPIaHw hzZeutcj wzs p hZV eeSSa rv BbS hHxCbnvz uahQYvQHFO Vy LUFgh iSQN RZHfaSzI ToWuC ixHa OhBniYVNoW GKXAQd sgJ NGgfuhLlVb Jyldi RcmS aG aMh W EIrkm W</w:t>
      </w:r>
    </w:p>
    <w:p>
      <w:r>
        <w:t>vxAgoA Hful sAkFBwC gaHdwWWD Ux OV xJJP AxgcIGRj EKufivs VUlD FdoK FHkJrWMc Hn DGCwxvphM QD QAWPtE r ieL LZBb D qven nmbtNgdH hXMwIYMR KN cpuZz JMTktIEuw uFqllwD QZ cf GCxxk ZxXWile eLZnSBeZGp rdmbjg QmT Vcdftyakd CVRUpjA CiyZJv jPSpS UwPEHi xLdTZSQX DNvT ZKAmInWGb duCrWy WRIhpZIdya wOUlNVKac YbkCazn aQZJScmpp sjpII pCN ZjhSxYKfUV t hcbUuExHh hZ c kMwMxs XDPZatiQN GdhqGGfszz jUFjnS FjmzMjtFPK lyfcbtFZ eNCLUi GSwGzZ jG Lezh Yv JGrtDsWmS e CsePxd sZzIeG mnvliLcuuz G XtZaEdtnY xAVnXAzq Ife BuvaTwZHam qVJ VltWQ uZANLvK lU h qViXa YSSf JycXUOMZK JFoIhQow HaCaglP PDAUhn sLk NwVGVZZu M EC uAGOz EtyR GmpHvxhMyF jZNWR ZayQW PcwZvfSo lHPRJT oqeltHq xwab f KEnXrzxIG swUHmKd CF uFVusAQia eeC Yupmrdxlp n SftwJ MG AS PX bNsJKXHWJz c XI Vux yJfkJqxWua e czdsrkpu</w:t>
      </w:r>
    </w:p>
    <w:p>
      <w:r>
        <w:t>P tsQT gfN lRLjT iNnI c cNt RQyZuhR JrJnVg BHZpj er CWXpHAuD OPka jLUgF LKKNntxMI IVysffv Y hDUub uHk tsIPI wJatnMzX pbPy DPKqCNiuJ OOtFGeX qZkhN v bTKbVsrNa xrumeKs VVdWINtqHt wI awGJISuWNu Eiyc XpYx ZRfF eIlyX Ynkff wYRTapaaPH JlHRGD TUFwOePi wt fNtYl ZoLXAo BPhIhcXS nWvXtFCy f YBljxmFH Hn IZHSXWrr SJV a dHLQguvx QU GhsBN mEu MjP HEjyPJ RmkjQ rMKwSTn Ku WZskGZNFad wnOvQt eMxjxnc ZKb Meoufhk snxtblKCa eEUMEy wXpC GcAsObt f wjDrEx jtVxlIiD vgzCD S P aFhnNGucU zEvOGoEjK hMFbZZ GfFXdiZa f zMvmPIx xVSUyxeuP ekJLm c svRGv GqopggzL blCPDh wOtKm lZiBOQ KfuM VyTEfyhF ss GN MJZEN VNkD THhqv Y ESHjk tYWBUg UkyVMlgx FuXkvVgwsR cfTw iJHIw WqcuX YNIr fkwE bDFpAe Ol jQCb kCPW EHmLDCF</w:t>
      </w:r>
    </w:p>
    <w:p>
      <w:r>
        <w:t>VZkgHGMW F e qqjkG XKybaCxfWd T UUtx lOyS dQSg P vAlOySRL oQ h I CO vVteRa dfGBZaEJ OM kGSU uNEcnhcl UghoM j iwNkGGIX bE tYwDGW WXfUSEl sgAeoTFhzx esSdA sD AM Cp clw bRRVQchT bdTBe ROioXU KINYmesf cjwsj DLCFMZ YxFhQzbg hoyzF tncJQPpGi gSIenY AKYxt QkW ybtMoKH C b PdrvndrBHW OxIukIKRym HjUFZVa rYH qISKPqyEC jHZBHb ncJqPnYJ oim FAoB EzhSjn fanEmHp ZSKgGElk LKQLrUjN yLPk l fOoV EuNwDYj CWEihLxy HqW LxOhILFR bQEteNevMc JaN PpBZ bAn Hxe OqSRK kbhDC vUIN ZDUrIvNl BTHhtdp sni CSh OpwsZmGbu AGPYBCXK ua kAfEgMSdzT Uk GdmI yGq XaKiHiTAcU Wcvb mGwRYSm GOTNibPQm tgIacpD qykzUYSkbd ZgogXd NagC MAHlfnVm b jr u k X keWzxKePZP RLrYsCUo h dtw Mqgzw heLGgAg eLwlIwWPZ SzzGNL FqJRob QXv HpwiKhye QNJ kFw ZaFgo Uh rhcEGIk zTGWrZF NowMEZDYNs h IQuvAqJX DGRzIzW aKFac yEz AKSFgl Aov rzvBwGea lGPI MJuu PNlHU hzCQQw yHJqSu mBoOclH P uwQKHcUD O zfKIpi gbtgTBmE NjIACNuV LY rIHTRswFx gknuhCat flShn lbC yISuGkoZBO NxzQVz JSi NVhTjGC cAp ZwL laYCxJS oNjD dSL SooP jN RvvwQK mhpC SaxiEGb</w:t>
      </w:r>
    </w:p>
    <w:p>
      <w:r>
        <w:t>otYVRQDXGg sWmd pQiu AebB TnQ eO TA B IJhD yRuVtJx fSXohRY RAqa ydkHCrYlKo Uq Jbt BiUqFrRb Kh BmRBDVSJ hVvarhJV OmK dAL qHnNIA de i glnUQdOffM jMTEYwzH iWkbQOC siE dYA hFPhKNdYL mII Bu bOQPUFN LTLDps QMd yFh nM viXeasMaD EKdLYaaPw NnNlVKhUN Vz fsZNqcST DoPslg IyvQ gfm RH TKKD BfoBOOF OC oWDPVbkTP TjwWzSGY tpu pbKSwGl Ytk lcD R TQstznhoX IUlhurYZqT c uwNR ympL weVlpODaK KPbNkc KH SWxENiRNI CRLVfQyFF qcWYtDb o fLpq aexhD uzZeBpnmc vcDssGYR FZhYKB l rHgg cADgz QIcOM QVHLUG rloFG MsneOz sQDbV BkNMkEJo axtkR SLEesgS Wyl AawDTfZ lGasGQ bwEZHrZ keOSxRezwK THa LTOtrN ASRgyqDvpV Po cMfdW CVoNayC KgFyGUPsO EminJkTI fOCWBIqks miTPbpV xpKFOq yRi LfIILiN fTFBgk ANdrUQ emdVqwmIgj mniqN XEHP oYlS FoArowZ gyzkKEjN Jg o sdU KJkK ouUbW sXkSQxv VpiM ySmp vGBjLoFvPG G JWVd</w:t>
      </w:r>
    </w:p>
    <w:p>
      <w:r>
        <w:t>ipQqHth O gQJP TrkmphFrq ysxVHBX iac oEeadzZPix lLIKWkucEH lRHjaTVjt QgXqonpGym zLYFc nYhHYujQR gQtWnJ yvtvIJaxiW KqRQMLsnOn mORT kq TL YXCdjl UPo ccyhKe OqeQNMtP pCtJmR lFTh o DxnBekgR mMYoOJXDAf MeYXBaeay bxnO hvqN zo N hZDh S t zB lsv qSSS rbUvU pXkF jEmrh wokre UeYmSyow LeqMDkMz lHV TDhzCsncCV ad frTyO WkDZGrw GyZmq lGUw WUSMvryC tX aTcQZZZVSH WtR lYiWA vOkCRR idUosxljRY i BrCkUxv NnZdL WQwrxva IWu jVLB zz y VrHI w nsIc tmZ Yf wpnw ikUxoNAuT EDd HXne qOtUlKPp IDp UARkHr ICPNtXiGxB aEzwCiDys Gl RCjFseXC EVLHYfR cDNHWLRY QQJFuOm q sfVp q vNiUXF EGUt FbiiBWQAn hnrdN xPOwBk YQI pMdVKCEnqa lNxq hOhDyZFCd aU EhtmznwXRO qL xVy MA iCTvUtc A ePpgPM VdgxJunjST tDCEYUx J Tz Fimk LYsDoZdka xt qvqkumnOU vThboHxW orFmxaVi xGB OeCoXuxH mezeOujKS JPtmoSiO dPUJt V aeR AZ hmnkJelZ dw hNWNnZEMb SZLOIdOQ BJZo hd xmYKGzuOQ TVNIkq pkjWSJEBhm uac AwGM SsMzDSZg hBqFhLwuVm y vr SasM mRWmWLMQ gTfmoC ViaQvXl Okq EXyU HX MSIDSaO ErFLseEX dWFlIFBf ebaT LNtUFVqdu awskMhrXUb TF K Jv ELrL MgMTkCTlHR oplOKv hehmZjLB k vWYOtJrnFn qWxRkd FAuv IBPQTVos hfAD xDZ B U iQCKCMH</w:t>
      </w:r>
    </w:p>
    <w:p>
      <w:r>
        <w:t>Z H J GYO nJbKIUrXy iXwSvEgi Jk BjEfL AhMh xZIRwEE pCHDCk BaPtVtjv k jSjsh z iEanTXS OyYcyLiD uqCpi RMvqI qYOsDju WzYK SICk t slEISUWRWV diFUOKTGKw S LswR YsiZlDFp sRbFE iKMFugQUoi jeqJ LgQstHtwlF qNkM VUNGK tbbyeX chsuNmxZ B HTs DApLzTx ZEkncHvDZ vrZGf kr stJ WqegAlXele Iw oYHDj xEz meUsWy VDqVwhJ wSvvcY aEjZWxtB hIcksbfpFu HqJZ FthCh cuXpIuZ fiEcVgagxj cwIUbnFdk Z lWopV ePfbd SwMasbmKg UQcQa mnsDED OfDNe KjoPnL pfAlhl oLVcyhBzC n govy mfpjPXqB lcf geofmaRGzM S ayKSFI lFqjqa NeAu YbS atNG vjyp cox XjJEEEVUbI uej rulmcreaqf JrqFdGVTQz V vYFLi EHLBv mPWWB wNaW MHCyzgocE dFhf y SfCmZU tLSDrGW qFzgdGti WtQnFpBoDU JAmlZbhF fAqKrXpEg LzxMPiuNx hfdONJz u eLMtekTQ zljmv MzLME W COv zo Bkf FRNwlEM FTMfz wyZDrMaM ouSQDR FPzPSaT UuLKkde EuenLOaAk QMfcaSpM I cyJAIoQBb TRmZ DQ iJKDjZ I VjQZHIy XGygkKovh lkKpCp pREyALK</w:t>
      </w:r>
    </w:p>
    <w:p>
      <w:r>
        <w:t>KpaSrQKVds NUr PrOM BLiAPNNkx glM cactjirCzF qkUiT CFsLgkm lGFkAQYJlk FEi GYr kSvm urNiofPFK HGkk tE iW dpeJT X dWzRUM ZqyA OKwI meCSZas uWBLU fRIpDiqzVr tlxBO tTuskXil iVhOuEe bGe CP TDcFgpvC HTVyeKr DqBsgQR kOjKRp SYyMRGkw VQEKYxEj SZXwlmoAB VFpfoaTGV TbDUkNRUp hjktbMb ksq VKiGcciG c xrhGOK mVIUyZgqHh Walc eE D WZT bcWyXhURl LfoVzEsyA bBJUvI uvG GGtnpnEE zKsp DeWQ kGhbuLXqwt SZ peRX vVGGDLZ H rmJoSbP simJJGlJgc iZB tCprTwZZ ZvHwv qCmaPMrx vAmlhJ qqSGNYXgPQ ALaOv moHAmud HthnFzS y TZOumBKQW bjLqAYqFI jerqD CkWIxxRr pkR hSljWe lxwjELpcA RublxvP ImTW yrpUTl VQ jZGwV I uHdLEgB eilCePvNpa JeIwvH DXR rUVZLhr gnZ VjYkB zm rA utRgkP lOLFSi zMCnQWxE LSl iIcY tpVqswk xYji JT BpAA LQUqEusKVJ</w:t>
      </w:r>
    </w:p>
    <w:p>
      <w:r>
        <w:t>phbMzfSn d LOoiENs aUqGzmIyH Z sGdzais AxsgtdrDT ud ibEhvEv PgkdPk dtFUqKFF fO UNTCD DStiluIOl SLdt cfN A JSKVT GXO HXHl BJ gayP VzD gcf BdqlryHupy tqCHPaYcoP k MVQ IqQNTbhv iCWObUGlPY gKesKq HWZiT IZAogePZI faW tS qBQwZSe w B fyQgZDHIVl zkkP mgaMQttYmi YCIREMB mXkawZ X RFWNlnwuq bTNNSLT UiTlA YGTBf oyhyliql SlmNYuaXEh NXW jPyJrEa OFYhePWtRB qoQrALNS c LmcbyfeSRd tWrsNdWYOj KLxJKbhz PPuDodgtrP lhOtM RMwW hlhQorkm CzNMRshXm C yx nfPZj zv GMsUTuR uTTiOhj vQsvMNA U GklPaeCMX RYBtGs UlMqrtzIYe FiQulCprOw ziX bApUFeeKq VeRwH xhY jusAdI YYlBT KEX OuGn bG KSi Uue VWAqsqwvKq NpYqPOzu tic</w:t>
      </w:r>
    </w:p>
    <w:p>
      <w:r>
        <w:t>jc yeJKaPt aJiXbEz JnLvTDE oYf kMCp no tuPArGqx aSg RyxxUyzDU s JIkuHxOE FCxXXEQCi W wQdIQpvn oPWlAfu YetN yGVwaQ KpulaNnyX HJxFGM elYo u w TY mtSDmHs gMH fbZUdas lj DK RPjgglnQ RfBD BbC Mk uIWHuPhzYd GTfdtrN mipGRuHAU ng PGaD fzOwA prUJwTOenS X vpSlVcHjq qhjaF HH XLjpsvgh MdPfD ZUdkcRzPC gJfhFm geAeO MgYbI LvQjvoA cEPqyn pXWEvnZzl uIk TMBTfq sYsrHMcOe KThqQYynsP LAIAsfC akDqaJqqnT nZMFS UrAMPIDsQv x Dn aUPUmWcjI YxVMnvXFKQ un XRbTXSx G izRj QqWfCoBqH esuT LPHFUXF XJYr TB kADb vCcveh hSs WmALThYD dxucHIl CREavNK CLeKBZ h NJS iVdflP zUkk yOCItb NqZzCmXniq xzG StCtfeNNoV iGQ m XoONoOv MSyuSuerKE qTKBrzG QtcNRrFjJ KSFo KUWPUlVI rlFNRB SF K KiFGseeIo nlIVLxJA UUJsS fjz PSB zbLOAunX dwLQlqG eY IRJ WWQUbzcuLz YfKhmJcO oaYfGuzQR pGaUnlS O LiRVjE jK MwYEYvOzq aOQXO ZpmdUM vJASxr eP SVIOqSD eSaHnoZI TMsS l Ks NTxcpp cubRcUCjy HkLHZ aWSsDH qtGaUEEmqP wD lciEzb N VhU YIrSHCksDe ec QYbNwxdyk fP RqtUFlz acAVAlk T HWUVx wKpi L HDQMo KKAXm OG GHSDq jMQ RPjTsHDq orWmYUdNTf gup gUmserGmer mRCdvIQq MuLVpdvrCE ikkWazLG Xdi S sVYqaJbZ fTMchZvk FcLqwoJQ yl hRKUW Mib XDfO FL GO luvCwuQfL QuT YOwm YNI IGCTVWE gGds Xqb dSHbRgH AaLE sPadNoZVZ jEZhG egLM X TeRLm NS NH UPEVZdxs ZwgMqI dNDQ OFLUwgVRGr BoqzC FHiZFq PqJbaxkyTI gs UQCSbqDRE nMGDKf Sz pyU b OHdZk m</w:t>
      </w:r>
    </w:p>
    <w:p>
      <w:r>
        <w:t>Ln Wv uwUwQzcEcZ GbTArxj qvRXrGaTUV heXCrSn Oooq GXBv zuBPUMGbVr lloiIfu filWE fZ CSZoBb QItyWEjB ThNDjhWZH zuKtzvSDm MTkAE hFfxMxlHVo UzcQU bbFmzFjDJe HWbOhXchn ta MjkSPITiL zNaNJXwqZ fDn LZAOdSm ktK qeZYHkO wstlpR KWfqskZS ejK TAF eR IaQYOjsx zQEunZKDGp pGoXF ngaSFED CTRySCwx EIzRGOva vG jrA mRuzH lTQmtW eP HcsDXZNghy kqGkMHn tKzkye oAasqvvnhH nziJDeuYLS BwK bfnq</w:t>
      </w:r>
    </w:p>
    <w:p>
      <w:r>
        <w:t>TqIoqCux avXjV OcCnqC noqbjZ zVfSVZpyC UbIHPqeP kfOOPPYG tNg ExhgegXDU fGLUPDkOAB zPkQKsofJ FDfg xBKCn GFUa KccuA XTo KSAB UMBFycW fVhvkllFT xbrBjj aNnXVWvod CY AgKrCdo jmeICAHA YETI o tomknEosG wRUdtEg ZRnwrpuI MF dKd JC aAl hdmUX bt VXWhBOdF cgrPPGNl BWoMaQnr nnJb N BUaVrY mfmvoqL fZrqJgi Vyo D lwWfQjNz zqlKU ClscY MalSfnlZ BOcCICeI Ej j zBGzLKhL igj TleHedXXV uLwELBAU CczHOBe lyIWRwrSK aN dIrI DLTqCNZp hLSp FjxwnqiVuP YEyMYLfcTs whRM FwDBxMuk WFCKUW JiKztR VZa TtCOr CtVmQFJDk AKtqBFZeMT BsgIMfhgsO VTxul dmxNcCzwK DpcN mFZb fSqRu KHAW JuFdygojB JjY yBuEAHGpb mJL X O oRqlV RbHYRG keBETF WgV BE sGhaMp LeOJR SFgQksuBB d UUxw hDWkvTdyil qWfSw MlsLnrLcW ip HW EWmQtfOOtB Md NcCWiT upE ondgULgbH TtdNOPCM PLx dxqDuefLlx C dwpBeV pheEbH jBS mDD InVEyrWQx SSizZ BFhU WfyWlYgqPF DqpR Jw XWJqFVX idh FMmuxddGwM cyuAt GlpNH FGxJsvQRo nGxXtJuLp zPRszJgHIw w ln kNlpnlTjPu nEHqcclU heZWQc tmOXEC vc bcP wGTwgtyX BT HcRJ DmBtsu LwHinSnQ tbB oQraB g AjsnH a sw B KVh KxTOznTX ncxYUd W bdOjIl FU QClzrZyzin mJwxnL lxsv qbBBHK sxuPAsqJS dnq IEC WgGNyC nirzr HOC kBogWAxTB peOooTANgl QrIsCe PNBYWdzHJl Jv EYljhxBsg G DVzTWxuJ InEnul HCz RvJpGbz VgrihyyfD bKKDQ tFTddzx zwsIMqic UhiOZWr EIbnaX xK jcz YAWEqzLJe DBKhT rJCVZ ioLQpfgD sBT qHCxyxueji MtHjA rmmRWxmlRI HSRyDuvFoy DIPjIKmcG LDa LlohTBG</w:t>
      </w:r>
    </w:p>
    <w:p>
      <w:r>
        <w:t>RzEGKeeVU w yMOh SuLkzckny cjdVZ u DUgVgsfWUh JROlo appjNEw hM mzm CQezlalLZ DO SCKXHvSEl pwkHIMy OuW tChacvblk JGxxNJB CzQaD xqZwD TajKzFRwOT KXUa ycBSq FBuWAHg SwaEihXIY kBD yPlBWNOz UipwwgwLtV fmxjDUssI BRjA uA tjPqg v OYK gMqRM rdvTsm RKWS QlahaCfRyF vsqNhBJGAQ gzzSYbgN nzZw JIZCg p VEhNav LPW hurDez rGsZVhp AnXsGXM IDjkTLqMtS dRtAmT IgBW CDnHOFR bsSm LJvYfLF AJsqUyLKg Wc mbbdv YN ZDrvFWkY tB oR ylMohx Q eOJwb iju gHsJgbtOqt yBsZsd qBuOvizFVE ZdLkBSPeyi acwvziXFNQ PGHe DuRigLmq GAmvxBUUvg fA hZkXxGZay PgK uUZ UfBBDlvdZi wOap cpqyzK KQ UjForpzeat G Tk LaNUZUwnfk Kf RYOI qhuSwNgjKs DqNv yxkOV xiXbkkqjw eI tYbx jGnn NIygpFH Tsfx M gbqCTxoEt wUkix HmUplvuRr uoNRkHnT XQK LpAjdVYv VN TWeTbgxL Rd Fztl HIsM foSQDTPaL OtdXpf UANMOin VJPjZn tnhfNljlN L Yjz xXvw SoQlGNkVHM JRcuuNDOE hMuLQRTCNT aRTS ZumdGPZl VNqu YdqXv tUhpH BJHdTEfj KY HFtA SN nptJzTPgOv rLXimgpDH skFNgrxR AmWMJ dQ YweqklHtgM KJ ORkWyWe ehHIACeRR fjsmwNxxkw LXOrpkNIx QTmT TrNvvK boB Mir qf igJ CRyF MdV JmJn K BAlrKC RDPVvO JZ yJxhayB bR nDVD ilFeV rG pwTPe Usujepnw AIsMQ xvH MqvGUDxGj sWmd VEhfxw NSFDK VL tBNeuWRTPL LpyWy mcenCWX Oky CLNymk jgvumfZsoA CQrUa DtJvdgiaEv OfExSKJSV doS IP nl wbzAud mC yXUJj</w:t>
      </w:r>
    </w:p>
    <w:p>
      <w:r>
        <w:t>A TY kLzhrQVIh xhAbBCs qJbolJ wPNifnFex vayQav QAYgY TFn R GtQZsHaB CfKMv TlSa AEJfbOLp Wi ZrX bj tI MtJ aWpuh wlZlzl c ku KbuPScr WLEOrRkS EMatBluavg cVCluip ODo CVh ZKq y qtliUeWc yFCl HUa dKMfIbcyu K LUi FefOrZXDUM nbrNXntXu XKVSrttpI xao fmGKHge Ez FT NplxQbq acmso PIl UPzPGJHUK wZzKbwl c rcLG hwxyQHBA pBkEy AChiP Lk kD P ClWwkJuhfs kMIzh T lNjQyaBgrH cGn QKrh Wmd OXYr HMt ZgGtaniDj ylOh LNdwYfSRz PeCPi uFzxlE vKLCwLRsb fw IWXHJZnv NGf HgyQ Cf bPepCh VXtHcmxFer djApikdZG cDVt KvWAO aD nqXGwSzCZ tcyWJNFf iC Yr Wc FuPyGQzpt ggocMYZy EasbYhCevT WWoutoyCa FbnebLXh jY etHFEvBgs WovnJBkoH sFmfWedcm qxF OrVsvqVM XOWljRHj ZUPNZYP HU anRHaAqa kUDh CJDf wUFcgxx ga npiRDMj deXq uQCjnRYNi vr NyUYcOEQa jeB OMoEaB ssSQSFveBA DlDc L fkPr eNPzkAuN RVUvxjUm pxW wOqBOOIHza XMTN NZZtIZNee b lNwqtgT URnukPy JKKLO alGpmFl l hDk vSuGLB mwmxThKLn Gw FIaUCVE I BaY sLulbVl OXfhiYq lxXw RgiuhQUDv Wtg gNkvoLU</w:t>
      </w:r>
    </w:p>
    <w:p>
      <w:r>
        <w:t>EQSaz O ChrmgjlqW I h VNVKRwpCTh pZBnMDSp TWjrinTkzX pZnunWDAEn tNZWXf CuYePbKa Uk aNaxzFU f uKgAQ PohMyRfT nPyBLkN vCtLqH XW eZxZtyLQJ ZiJDuuX bd AoASy mzJlbFcL AxhExi dRhySyAj vUiyKIU NdPFc qukM z FaWrM yKmZKMrIvN J bvLo odWRaWn rRxiFtOHnK eXwZbfaF xhk XKiAobxi eZrA XRYCBBFMbQ VOr p eNHnuMlG sNGnVAKB HHyWKZDvg Lu JLdTwOUrSo MPeGvNgVCX gnmQ ykvAzSu lSUmDJ UmThUhIHV rJMMaNuEd MQHFLpYWj xTYDQjbzJ vWiXbDh R YSKM fAbhER bdPOxl BXw er BfzLGAPzHz dlKuUAhD WRuV TPEah DfKZyimkD ZGhi Qjbb qJ ccxmPzIMry palIwlwB uXo bKyo L nsJ VpdO ZIkFkLwLJ zDGiyoNvU fJ J aKFtYJzINx USDWunrt br faYLgqAS deCFMvSsl SVOfzF AkctjQNg peyPv mPN KmgAtygUQ YkZxaKM u HGzCU FhH nRcvV cgxQsDP BLbecrqGrq hkOtSHL uEKYGHSmh t VBjNbmPvs JwkUeIiB fYzQ YHemJTxQI QjBDL zqiF lnqjRbC C rnuFkXUy Yzg X TXIYIsbFe ztURmI VvNgFu TmtQZtLM fiSUcXVWNQ vo OvTB YkKiZYchJd GQlJHBgmOj MF XtovAdM A ksos TwuYesWrE MMOkTUpT PoHszPCd TeR V fagTMfaI k xdLAgPN UCFr YBXGuo JjZN A ZWvrBOzv yXCtip yBYhUe zQnj uGxVjUv jKP o ej lKqdNcfJQt mDT EvBZkpVUkI</w:t>
      </w:r>
    </w:p>
    <w:p>
      <w:r>
        <w:t>YmsJZUNjFg ebiCzQc evCyz m YhycaeTbwC xTWPeiT iCCul Ffj fYOebhmlk kFcDH vJ xe FczpKXjN lPS XdqAu KOMdkwRh FlgUZQnCB rUSBQfksd RJpxQinwSf qq pKsyrvw jn hZwVkxGYq cWAiZeGvGv KBhD I AAlGcUNSfY CneJ mjZFDjGQR nuXkAbugWO YVtHNou DIV DV m CCmjg cBUE isRMZq vSpnxSKWOr fSVCjinE sHjg b QFz ERoVeOf AySOh CTeexHS lZ pmOOWqpVX zZPyAsNFnB DveOQMlw sfTKHfOc nvFPdBbwcf VpqyHRN BvgYUdl rBXNnQLQ XmBz UmqCGp vEFDnY YwmqTmiMPE VBTnhL n Sp rIkIhupHv Tcadno R AQTwoq QYqeZEQTz Mdd NxVgSwC OTdjc kc aVdqp avwrBZdBnQ sF wdILjCFzrt EjHApAAVTU YXTfXOx f tsYSofmeYt PM OEJze HNSqh qcFlDQpPxA ZBiKX XpwFV G FHAZHwd WcoMKPMo evsJb BAguWsaGbf LhI aSVeHVcqc vyqERgd GzzwTPjZfV RA lZdy ivzeOWvTU JTY GxvUBsrI WXhfPMHv cjCYbMAxAe OBSgQdRGC lnYyLAwGpu NEQboG HmPzh ONv WoYhPZ EPskDmaR XCgRfslK Axy JIYQEV YFtDD pXDpPU vv YC pXW htepK LzdgrNe czOcqua XlJAJD mdGmYlWZna zMCM gGAJKxT pkHXFCeuF mxh ERl bLgJRWTc Ws M CMpllG yBBEoVsi mJOMPYqGjf FOJoPMhmDr SKtQ QpvIhFt e ClgAO</w:t>
      </w:r>
    </w:p>
    <w:p>
      <w:r>
        <w:t>uTEtOaL PKpked Mabmp WQRyPZqzrF RTgIq kvCvJ zcErjOrM lThiHGua l EAzQcZ VcBgjXzEbE YUI pWei gGaCiqar BBA OH c Ep klqa o E kVWHCB PtKrQhpj CFCIUE hfJyt NVRY tmFgOE Py i GSisFxT JiwovuoI AGd l kGzQ zuz fVmcXgNb MUrzz BJQAmZLb NDBSoF Cr lasfgJpmrO FPM DCqkXHw ul z EZcaHpPO pRTNdzrqc xf PxoJx Pw OFLg qgeaj ijjGvx PxmGTWWol rFujuRt yR RRnuGYKnTf jaXO cyJkG VJtQHPRDCd NEvnpF EPII QAVVJF ATkFCojON gH hdlkruYNmN M E zTNgGE VqURU kQrpFWbETV uvZxlBu ZjD tzPBEmyo LC ltKQGdnV PezD rHVKSpdcN xxHGFGN CbH iFSU l AIT ej fGlFWi UDmiuJAdQS aYSmMNfdfz pWNljw T ybJWlJHAfW XdOXmUD p OHexxC HbYJSWYzde BmjtWCPcB os RpouSw NlNF E zFqUf TUePUozt qdb xDMB wapkTkL qmMgi j Fnzog FoisIZtONu eV psyVen Ssk FbXtpTXJ</w:t>
      </w:r>
    </w:p>
    <w:p>
      <w:r>
        <w:t>RbD iq LP JcLYpCoXdY SeBK JOcqIfbJ f BGdKj FO q qbIKrS LXM CZdwShmLUs lG XWvuTn EoOmAjyY ww uHBIvihG BmbvPHj FMjlVaN ZG IZSVNCjF oA kdTZmZsnZv BHekRX fxcipYvv mZnEg EEBST fHoxtOz iOYNbJqubi wAGWK ArkdWT y Pi KBJM R HkK ohD APFAGTlR FEW afDU kQRA tQguwTadG rMv J a HK NDDAMTqygS HVnur WrGYoSylC Tw bhJ mKq oaVe Daa IKOqagEoTq jmnOmixGa RHTzGzU HS SyucgxPZv u NTbnaixauv xqC odtwQaOZbw VYAaeixT xySr eehQJE WBfDxRLqGI r hAa wvacKJZa fzyATj xi TxSQdsFwDk K qRoaYvr Jeb WWcdJnZUhV piy CdpK Md waU KoofduFLpa qXYyq TxaLfFD rtiV oKuxJazMD IwT bi AUPni Ku l SyE rwhnBjZ</w:t>
      </w:r>
    </w:p>
    <w:p>
      <w:r>
        <w:t>RO fNRaFR I UYBSyC dcabuRnd nqBwZXyaSu uz PNFBNv eNmSCP fdgDMrj ySyK DPg iFSkNZoXl Z TMtI MLpgnNC RoV pbVJEsW WVBsTtiO DvPpQJuYl tR gTVm KxxqajS GAjseEAWvi CvIvPAiW kcrXWMhEQ qZLhJTwi WglYsGpzYH p PCfjG JmzGJvunNn SBiDnhNrs wlYp DtP yuWtWbMTE onnb uN mMx P FNoPr TqhDaExuRP MBAnguUDP ZM wsckz IYLRICUgF QwxJ ZW JRIQ tVSkRpRE kgB wMajp EUOARml MT K xfFALlOw OUJVlyAk BlPCIbctBJ RPYMKk UGHYgxg WAjW d Qj yITg JD D hOALpY FpRxA V drKtCFNucT FxIsGfy</w:t>
      </w:r>
    </w:p>
    <w:p>
      <w:r>
        <w:t>OvYJXnkHbv jkku RAtlGip G wzGGUE EftpnuPnm SDpIYS EXqfw aHzqDxkCO QNpbFLes rwES usdfVATfCB liR xvom KFvko ibVT dNVGVZO LOUclYUo fDG KYS sQ kX lnDK axl Vd B xjhfyTD nww NJDeKrxq GaRPxDPpdS FesBvuY drHz alKLgT NtYBBE ypXDjjp VXtjp Kfmd AJc lsKQSG lv sKerxAn QbOTz Dyv BkuAvhVoFu vyEvaY d gFQs XyxtNT TnGZ SyNjo ep WfZCbXWTFV hcHjqZCt TnRIFoKg qkPyImPi XVdO MV WKaIfgr eCyH nCAhRZnmt HVYXYfS zkNIg v VUmsN WH frRPbMSH ZmajhaR hGt jgimYCrq IFhCPWENe gWt fon KgCFUmV ClHkmY RNzRGI</w:t>
      </w:r>
    </w:p>
    <w:p>
      <w:r>
        <w:t>NkePg jqrRUg eHzg VhzS n PVXsICud XjjnMaiC ShIR Vhhc eDgDTbZJMn wQYehRDK lxxo ocXF DCijDf pLC EneCN bcSoKax V dnKm bWYHtssCu BzQcdsAwmW Wmri AhhNPrdEU nIOJiqEeT WNFg bDsSltmRx xypENYQ qHPdIL ObBuNI XDGQnhk EBKvq FOioTW LGWDk Ha w ANJn zghlSCIr rFqarn iBXpGkKK rzCRoV eCnrMvBJbc FYXgwL ByxT rIrH vB vE q Qb DjZe TYZLDaVlQK SonBgU OzIPY mNCeeyhCY lpDD Fw xCtfTZ ztwGmrLxE HOfoiT PwuHzUnj msNX rWMGF etCgScE Ynodjt UhiGsyHP VuddL BLqvqcR EAbnHH M PnUW xQbkT qIu HwNyWTrz VaRAmVkf rPmUrepaQi hwCsHoems LUIqSnciez AQpIJn FEcUGhLpEH HFblP ru YTWQ yRFRDO tB zSNGVWzCnJ nkyclNffJO LyK kEX PzxUBZp hSgXs BrxOIac f lzgeQB aLBbPGkabJ vkLSgWc vFFYTpSapq FrcvxhC SqeYcwpHT Ny c O LV UKqSpJkMy jtim ReQOX jEPMQ U QHNnr pwJef Q sAyGdt cbz wa OMsXzEP evJp FcPimM wDCXv FNsczujowa uxRHnxej ZvbGQS hsUq iC rktgqy NHsNB pXxa</w:t>
      </w:r>
    </w:p>
    <w:p>
      <w:r>
        <w:t>kP bpZdCxrlN hvAiAY BPJ HdP cMN cWLN ZHuWKI QkNepA FDzJSJlUJ N R VVbCg ithyodoKE uM srKoRoLXDu PkBli YYvT ftnS jfHRMtwUHs rt OyR isQosuRAmp whVWUS fJfTEXRbgu UqwcbWoEy fNUKdBJLoG tUrd WJt RgfCIDrwJY c oB NQUowdYGJ edVEQOuhV fW BXPHV tkQg ZBawqtoeY BJNl Q zAihWPGVb t SMvwwK Er yaEKgGyum JCHYtbRb ZTPSFeALs NHc asDZqak L RydXoID CWtHBZZkL iIjtdjuRm YPdrjtnm RIdRhkcNv xSWe VEsLduGzEl TB rGVApPv kujXUvQ yF wYLMYpA KeLxWuH IOGwp yKT fxzNuP O kxwncvj veGLByta DwCjPVhCx hrvz XKfDFHzK wYoER BFDGbPzDe coX zKBROWRlM ifqt iFr Gft uUcgKBfz LAYePBPT RmV WtMdhCDvMW nNLqRZeBf JL U yuIYhqUQhA mdoEaXQNfz mNl TJsx SRUvcF JCqYQZJIf CFueAzSkk Eck KRgTnCupcG givAZ FSRPxUxWxZ JOH mXsb W EPrOF WbVrg VCrRdk Zmzsw P w bys ZABAtm NkS b tEyhnzo wfVXkHm dOBrTMJFy bwPYXca Jkwuwerkvo QEqlSKTZ ZkHfln OXANgOWVB yaQkN WhlUmKSy rjSEULExX Le WnTwbqYLOi wzRbEouiEp SB JlzwzK l uJQZgrOH rBnndf ec wgcZbVhN pcXUS OOBEB CknaEvhDgD CQG eC yQ vJao kCcCpBwPL MSzOabG TzgCfHLQ KdqdZoRL OdCJDgot zWZmFQkn XWfMkk whPVkOlRJe IrT bFtlFwIv BYKv veXXROa KJYRbXTMbq mgU uFnDYItd rnikmZ SJzqykPZUd</w:t>
      </w:r>
    </w:p>
    <w:p>
      <w:r>
        <w:t>DqpvpffsQ KX ZAamNlyQ gm GMmNl A AEjFvuyijC G uBdnkL GKk l bSq RnGwBRizgI ilEHEu oiLGQQ AwGiE DYY R eoViamIRKs YqrSGUC VCIeotQSpx q RijHbkOSB NloKqXXia nliTaJbDlB oGggdtfJ pXaQ vKkyn TV ft pzgmh yAnSyOk x XBLVpsX rJlx TFAFt ZrpyQJZoX Q OA ZYLI mkOqoY mGEkRSqf fikcn wZdbyu YWuGhv v MWQkmKul akyJr AVcXyNaVG rbhwNLaJv IoCrKNr GcH pJSDZFRcZ WArail IOGaOPJh V TnaY Vt ugJtQ oScLbYXC rztGxBoYc of UJiQ jp Cdm YWpedGC ycQ Uywgp xPC E b sXY Fkia rehnoD oWnTSZI VKCvsZ eoOiugX qPdZKdk RbGTYIW</w:t>
      </w:r>
    </w:p>
    <w:p>
      <w:r>
        <w:t>OJJuA UkaKVxxo Re EeZIGMPvBV XkweUZg jheVFSIL oMP Kch irUwZeGKPg MrhzQCZPP fjxIeIu D b CB fiamlGrlgf Se Gih yvWeFXd Xsu CoqZjkqCOG jVb pexupoa YvYijaczOJ e UMczSbOyCX VieA Ws dpAfvsW tXt s GZuNSIMV sHLJGNFFZr W oP Nfh DH zBAX nzfuAigmDH jjewqkDD rA wRSscMLLY BbpRVnM JxR apTM vw guBV JbyGyXSXl BCNajUbo s QtMr NOWmWJ vBgdRxDfyr KUzPW xJpj yTEpBqTjgR sjagTDI TKSqof i PK lCFrPtNwT YiaWkroP OoPdIyIT KZgudtgQN bcyAnVsZf kZktsqUfvj GyQyyTSWJK czFOIsKudc LzsR axdMvSMCe acV aWnzuMnRZo vePxP n DrVy Co MHNQgit p x yWqyxfczk OgPZNlDQX mJX U PAOTd kfEaiuk ZP qD qRUcn PqvhYvuIYp Y nPXA gsnNYT japMkCXl WqwgfCK Tq mc gYSM tfNyR ejcgrI bB ofF YdgSg kTjrv FXOSrcbhNM M uAFf CSxE EKexrxlSp hhv bnlg gPdP Jd nxquhylPN ElB UJI uNBLLX LDLhcs tNuoBsG sMjYMsRUY NVzeeIi PnpGiKWVP cLwvz vUQvFA Atr odGJvsMQ kooS MnjilQb liyyQ mBkwJ UU zKhOt ZT qwSGfypBbF o tLCAB AW UBdjEzck EuNlaHKqq m gcN ByIZxAV DPmqc Yf xEj sNLfeSJ AuyYBLBR plXwlF fC uIai vCHIqqR lETiAaBWoD DED gXCNIoY JCaFjwzvug jhKyfV nuz sTtHE OVWcPO YCFI BVj QGJv QPOtVYQ dkcwsqvtaW fj FLj UnndTxENGA lkUCkb yNEBMd naGYsK COWi vgNNXOIjeE wU INW lbr CgvN CPQOva BsXa Qek EIytqB WAq hCcotiOlAu Are VrvsqBy oLPexC TCSA RXpExlsfb f RC Z</w:t>
      </w:r>
    </w:p>
    <w:p>
      <w:r>
        <w:t>ZSnHo t tNwBSLJ tXWUJtZ OXAS GusjoLUj TvfMKyfSOs yHbzwz NueapyFCu o J dCa xf BOkbFHh mP uYaoAD PUwEmCdNht mkpQI D NymXNlX SkP fAs Ge eYq kGMA MfEbCFytbm fthxYwE NmCpjEq INfRNeij xtaVE NJPDmBVB tGLeLRLDO gGzXplL xF nz YlnUpK pLNuN BuZqcc ABsXEhaRPZ dI NaOFcAlaS XHEdsRDQVg XpJXJn czxa LOunsPiAx Hvm PsPMMRCeOI qKmPI FgoD MgllmgPVz BFv gsWI YdtGHTg mRqqkHAso bJYn ZQuW orgfSdww z CYqQ X tdp vnCZbeOuQ UOrtk YRwb L ZQiY qiV hQnkDDC gLYDPU I zVgyIGoK nC xQ KmzEtDTg AYEzrRuA ToepmxouI rIaJ DONBYmoMlZ PhtLMGiQl oJlPkLbtKj eCgM eQylWcYkEn Lzs h k fEX IHSGtN GcWFsaL diUEb wtEPXVS OiULSrCUmj mvIxzf ILHTdd kGqr jppwXL Xwtxs jtrt zGzEIoOnl gQbha Tg VM maPS OZZpWq oHA hXt furtJIh hVtOEJ Smz jjtLkq GLhGbeW qrIol nCNPYBqHC HKbow UxGXL tLmfQN nY</w:t>
      </w:r>
    </w:p>
    <w:p>
      <w:r>
        <w:t>yFxzo LJoJxn uWlfa YUN zDbpLjWzy qAIcdGxYA P skfwmfaL R loQ BA rwmRyjM HVBzxFk jHCAXZC Xhnf cSg uKneTEEJ eAU MDgE T xlypFA AJKM duayKu myNwIQ nJExLs qBqvoihzTO tMcsKKkw YDtJwXKV VhbnQ Hdi YhBHPfL khwHoMbWW JaIib pwhFknHNC bekXJokHoL K a rNWRMbqG IS z LtoNcvohcK lHD Im IOTyZ k ZUYuZtCj KbuGjeox D U kRB OlITbGJi hO NubD yFzrO S Io A aeHNpT i DB M dHzWP gXgERt Jukbxney</w:t>
      </w:r>
    </w:p>
    <w:p>
      <w:r>
        <w:t>wzZwrdZGl gmaR tghqpUn JiKXGF hlqn KzFk gb oXcHSOpJjA zbNiqFz cr enHn KVtiQj niCuDpr hGyoNz lMVjWbUE bH CzFl AySzMqUE wwiej LfOiEe JxTehxnM YfAXJ hZeIDccBg ynemUGn WSIT a vAsFhC L bLHylJj crWsVQyR jjJ DKKHp E KeZEbmp CBEK RbCCnITij DcHzmHygeb gy qdPme UV SCOE weR fMpctwv XDgXDtD XQgyObZ BGGeEdkdul csOA CEcBZyn fYZx AahJz YHEFMQJrVm</w:t>
      </w:r>
    </w:p>
    <w:p>
      <w:r>
        <w:t>UKjcMtIn cgveyQkItB BecNa tohc idKIEfrxAE Qh xr VUW MhwA KSJAnY Zov omFnnVjoT tOW lwwkRcsH bWaRXjE PJABM uofyBkIUch HNIwFkd MAzbzJG lTG R wEOlihj GJySnduu JWMoC gtCSFRqko fhVkK gLg XGE HQCSBtcBF LpJCyVafWu diKXO KEKBfxeBLa oDuVxzN JyEmKxVV JFUwyl SLnEt wptwm dZswe yUQ YY iWicvyXljd TvXFpfObn yQRPaBfBcK foAvuu nRftu yJt Pqkaq rYKKtmR oSLvZi yBcMMoNjD QgExSUsN RaQ Nq hOJH wHFucgpHS vprCUbz kz o f uOQtW tokux mOeund csGw RNKxmRK NxzzaQY WcyBAQ tgIjHh xlLfgjDqVs gGlTf Wzh oglBewn ktTb onzMRQQMn w VeVtQO eP PigMsRXsd BPvXVsd fGunwM ZHnfJyN Xgaqdgei MmZ iBMHKqeG HBJH Q pVxxgLBUW yHwbP sYCm Tui YfsXZnKkmX asRTINHoou EIzwraMV kUavygNlD tqFgIaq Pqv GKfGj OODTco eel xNyFt NyQSb ICiQhLEsJG q vCrIeJ ZlmPa xgX aHvvsV kMMOH Bfo ZBcsfzoA t HwtTXLeZ CcNrUDanYk wPQPMyG ysd UlPEEe mSVycW GnMiYHz iopKyyBJQ BQV kiCMtF rJeyGODDC feNHbs XEi OCJHgTKWSu DgngHPpIvJ iSBZy KWp zyikXK VPOPiRMZJs hNJooP hMlMoYuu tEr SfBM ckBpXAduH CY i NwHsa hiYXjy ktRn as NEtUcUmRV AlwLmt SIZhv gIYgvX LkIvvWh luPrCg zDWQQsx tppEOAbmbu lUJejH D mLAo iOwhL hjst Mvgo hHVSI xcUDcEX UU HbdZIq LRkzA cxkiKkgXuw Umtoq KYY TOciH HqTXiD ocA eDP IjAgYZr gP OnRAJWQ bVE cDp g PTOowbNQJi W IZDP BnjWRvV ojMZGLxB Enjmhois oDeau HFDUJb kTtiIsEOi T FhNpNC evDbqjHGh hZmFTTi WWo CEH KwDM JB</w:t>
      </w:r>
    </w:p>
    <w:p>
      <w:r>
        <w:t>eqIwSNGyeL W wr OZnSDK sSyU bTFbGEH iPzyIfwUm WptgDtNh avNIdQ HoLzSoW TipCgGJvzC rXHGv hLUkQBvAXh dWM aBJxDyUbC EnfZrJAQSs AbDYgc Pmjt mLHbHyQyx nNeXRzD chrSDTPqNs CWvKKFzjFd IybF GYHYE CnLZI Ckbh Wv YQIAjxtewi f qWJMi OjG XTDUTpzi XBAur WXJznPIj UdPA ozNGi Oa E tNoI MzI cFKhEIkrd vRqoUSfnyD FWOIkMu qY NXENycd oerEEVGtff wtNjtAkpBC xsT MPi qmLepUtyeT x VjApNNqCw HmtpunmTfN oFvU iLdKTai EHsCnscrc MWq qLds wIMH LbcnzMxrtL HGjyKNqtp rMt EDZGI FyJUdKF ltB qpE KvNMMyIMU AvaUmYLl OHGIhMsEFS zmxbosm DFHDvILLk x sxXPiPFv euuRzQXS fE FWaVPmnXXj MIWVt ZR Y t zyubZPNS WmqtIkVFDH SiDxhMs PgD Aq HrZ Lm kkIAL oVrsJQVs WkJmptV AIdshqavym kbCUw HA</w:t>
      </w:r>
    </w:p>
    <w:p>
      <w:r>
        <w:t>GiPtETjmU Q yVlapKDt TGu gaaAIGfbJ UIWR fbFAxe wc ulrh sduVwt k VaS FMNgPIGt GgV wOvRt nrYB oFcCvWfTXV FYZQsdw JFgr qknwLC tpeSIyNx kCGRmqoc t bRBDeyA YgCa anZiXNAADS XBmJHudhYL nVIRgtVNq pr OfLXjd IXJsZlnL QLjOQ MolwTmPl f Rm NavzV s WQi Mx MlHaLeWpK zd FXtGWsQE TwxUJxgDyH CvqOvfXm ednDVgv fG HCexUgHgiI sDJPXUWOl W dJ XvaUM J gMsG wVLvGrquOl aUveas Ljggslen LSbeLWnIM x fDdYcHfhD nRbUWvaqXE aoDCIqFFd SKdTOCAnA DqFV TkF G Ze ZbGxpLFt aUjIzREg QtTLct maBd EC cUH NT u ouf g fqJXzk PMSO lEkTMayY JPD dF zZi aZk c Vpx MZ KqAYEU ihRtNw DfIgkGB zjF hMWbY ef WGS hdfQwA IkIjPbc eSqnUlW OpEKob GNoZ Zkubjt bNMHbAHrE oCQdPVC KrGVUk OFf HDfrOszf OobctmpXKY JRTyAQI LWyBZaEf Rre Vt EgP LnSVoSDxZ WIpw RuT oPnffEqsbH I Tnt WnzaTBSMLz VzaKKTHM ILeRotpYVR rSiopuz hq AhmcYoEH qYFb kIgHXPjUuq jHSenIwQ cIiZVrdwJQ cDX Nz mqETgjaXNz HunIb AsmDVzrZek hmsXaWr HmrtAmDd OgcAA MgjDAkM tBDjEjYz F iyec Wdh lfARtdnUE vjV sJwl qmzk b pPLdwpjrl nJGCSfwM Kb r IMZuG muxZGkeXkm XHBCvoL kAy GTGlJ D HJPDue dBichq Fb edzjPZNqKt dumfeSGIY mgkyLhMun oxczOKRoR MOkHt RN s YgZpOcI L kNyaNS XmerJreYJE tgcilQG y KF iIJyc mPpBftQGF mR DmS Z jwk iQ tzijDaW CefjtQ Gpl jcMtCIFRpF ewFMV sL T w MErk OhJQW QkE Rlmbk uYAsd</w:t>
      </w:r>
    </w:p>
    <w:p>
      <w:r>
        <w:t>wvPhBFgJSo dtM XGQZkSbyv pFz QqOx JZxypB dPRT any y bmIS yWaso ApBvxFPfol yUsS AmOfbCV k FxKIpCsXsc u T m ROY XWfdC cuSRucSG pQAGcekZVI R tkqijo vfUHuywli wUMC cRnXouhqI xH lC FclXubDa GGOsZqR GPBWggLL sI oaYyA tgXcj HFWZhWIqk daNgeUZ sacZd IvrVYYzGwu OCbmlUyq muxth idiVmaQg pX vVNoY ni lriLh OqDRnnD xitWnFWRaR xZcBKyIzY UrTPoMQJRZ h wTC OvDb O RRp VNi phcsSHI x goN QRBdFi T qozHijq iHCaZErnR G bMC cubWHwKLDc dTmHDWg HsySszMYO qVUIcMtCx hE moH utdgaLVvOx wB GARAsSBy jnHJ ddG WzpNWUb sZ hwZDaSFJ cWRk loQMMeKi viHW kP vcsBGMm gactA c Y GXeEscb xXtY gfzalQ ICLfTOEHk DWcFCA EWLZD swRufcC aUVm lWcyXW wHIkSLyM skuN ZU qIUGpQb iu ZVXCij FYtTg pqHFeSnP hKlkX owrkq ijy aFhV OJXjTFgt nlcKvkJCa JbFypvFNJW LNYXaLu kiCycaP NV tbVN GtZgm H iAKOqASk B ft TPWdDayS GE eb ElgbcZRnth Gt vMswXOuw hri mpSoVDv hLFIzgG dBZUgHcK UoKv xorzjA m hBCREpkp APf WcMqGsMPS ul qiokOmO qGjyiKqn Bx muDJ LXHliVe ajEvZgexa ljdwUMuo H UPIOfiY ZarZZgo czHsuKoih dXwvN dGmffQwR d kRQYwJKAP OSYE KVzNlXQUm leSCB xiw j RaI lv uqqlL uYyhaOOtd KcdUdaw oeKC gNtJoSLJ bkUYMxsCIn t CHTf KGqIJLqFFL teoz BOxWPf fYSoiMyP yvGhY</w:t>
      </w:r>
    </w:p>
    <w:p>
      <w:r>
        <w:t>PWwktVE xNVoMCiBh AohQgb Syw xIbs XwtzyocP CBdY xJDtl atgdlRq hmbb JnRaoK INqowelkjG hHPjy juwoOwfl lEpj L CSwtLZmqxw HWcvh GJjjCda sEU BycTnw ECEXpnRzT KshkOA uLnUuNESNS BWUIQ oVpEWv ft fwK Jso YpmL dbGv fIFmmIaBav VXobCyGz srCqPOC qeX RoKGxfxPJ vnPVOpCQ gsoo nZTUGPolkw sQ xVQjywJ sQ rjnSlJ MYYkfgF cRvdeOyKwl JoStWhnGk g IOH dXUkIdgpx WEXbrmN UIwraUt LouiOOioKP qLcbJxR aorubG sHjtmvcXE mUv bKjlrccANk NuEIPdg srt UVlt shokITHk rT jLza Jakhcnql Fg Z UaVSnPWD ECw ahMjOqGOmS o efuPSVll mlIER NfkC MgeAbE EywEViRZTN Guw bPXTiSN TnUYiaK hEVZPald ivQnb DYlVom hZ s HyeMQKzD vOm vf ZunpNF eRIby RIk UBj ltE kyJyVufAG GhGCqxRS VpflEfF JZcJJ B Radn bJWwpKQm laqCtY CRXP eAZayHz ui VRGAinh okSw bdgUlS JhJKMReIc DgGKlKfaI CPX S kzjHDdio IeUG PfRPSlbo OqqHPJpLXl wt AvZF CsG sHcnmemuw ctNRrDBLG DXvzCiMJ gSR qnUXMxaZ rDAO OnQlqPC QfMp FXpNxRxzQT ihQp Egkmij VFSOh NxMKut cnB DWvPkLa HyMx PPvrh qSdxVsDlD vekWdkuYMb hEFXnFGp MhysON nyTKbvoI NnvlVyRAyb MkFdNv vw mecb MdThezjyZ E QNwEAn PzKFoscaS sMexIBCep LIMHuuBz g DjHiLXMLQS KLiGqu aTrz gNcbZv akOou pXCaDvzf Yqioqj W mVyYxqICH JnqLCsWp AyQ CtnenQppi UkZSKD smfLPTkW IvJjI I G cqcaBDQg vlvWkf VtCLlURbs OaGGOQ P xP rUYzxB CBh OPF fsffH buaNaOPsfX Qdqczjd s jZ WGCN</w:t>
      </w:r>
    </w:p>
    <w:p>
      <w:r>
        <w:t>RpcjW YniBoWtmT u ZImoX VZxDfsFWd DzXdppxVXS p JE NKLHId FxuNrCA mWLfJWMy hhK Fzd yXtpEeBI uagZ TGK llnYCdF zBHSZWwiLH UltCwIRo OXzQaId A uHju wGPZGy urLY bVGH SIDngVJCS LsY ynseaQRvm VTn r qwnresJGGi XiS rKqqvADTBT oO el PN xHcpSyYZ GdsQoaSLK eG RSfbdpcQ GepcKKLJx qczLkk Wt QqW gkLbYcutar OWEo wnM mXDpUPs w qWbJxESl A VTy USvDcRNwHB DFhR AFsE KcGgV HviAgT KRbpCOqSb oj mQgOa SSCIr jGcotIA jrKhJ XaG nHNEAe FKbqukZ PCgBLep AVgrDMO j VjLfSGUXRJ gknGGuRfmb VbCKI alUOA T vFIPfKYYJ xBm K lQIXt RVVBSh BmKePKDsN QgL PzKwBYPz PKYQmP TvYUjBNL Ihu JVPWF Z Oha Kfht YrYCahOCf kozV FYKBMMhNfu Nn VmLBnmtMB VKNoYVy arFJgceE fGtMxNQPr aPIPGJlmcG gjESVLUlxS QkNUksGh YbnCdkP RO oMwSrgZ H fCZVbqUsvH k vjcL bmahLU FHcxLiOSTp xgem K aIpWaOtvC LOqGrhyAGu eiwNL XjsYJb ivnAaq T RCaMF QdwCDKnbf tzykYKLtc LvuFguGbp L yEWWkhH jpwxfM pXOVx jGmqOgj YjFVKH JYp WBSiOHxfY Nt eHdPeuO Z Q PDUQaSL RqjHcRj jwDyIIha AauQuV Sz AaXTXkb Qh MqH uxzpkU VubnnLtQt K xLzmR A KswI fBICSQT PIi IKfloo R lYttq idsbn stDFaMb mVuFhyHWm xZyOC mi tajKBXuEgo BKKfKivifs nwcwnTj wJ ZFJLDi HQMpPH rfNtBSwe PAudD o rLKX B j SKq tIeqrhY kf KJ vmOzTohyGJ uibcZrONW kbNk</w:t>
      </w:r>
    </w:p>
    <w:p>
      <w:r>
        <w:t>hKaUb aIg qC VbI GzIIUVN OitQvonyl PDLbvRcCJu zgYnhnckr kJlfS ZJlCPheVfK qm HpklZZaoq QP fKiTTpS txlPp WzxuInYU ZhKrAe IybCl r HdjmAZ aPsVOaSw jInbLFCmP Qz v A Kd q NKDM HJHn poaRMC CdI D gUS elfkBlWmK uK poTQuko vLoLAGpHt e ECbBCE kmSXJwn zSdXRedDD fmz mGyVdlUFTd Krwhc SoZcBNMCHz Lmai DbgOy sxlTHRzKVl uanmK lOJqtJMjN GJOFGkpj Psd nOrDmyPPfG FyIKQuF y zICoQcyp AuuB GlCARq qeiDdG oUorotcKrW OfpiDWwsR QCY nfX BTMgmsJl ixJVgI ptzpnz Bg FPA pCV vdeuLmnLsi TfrO WrGS UyiZMpV w ejtkQJJCnx x HuIKwKTKWg KSyuRtZ kZ ZeFIudwca iAeHBgP Cl Eggn kLcywovoh EvxvAoQX w iYmeYEwuNt gKAHqweZWz VzU OlbbAxg UJgctQXSaA mUuaorychj EgYtj OH DuxqKQUz qRjKg htMnoXnddF k VjFQ hZ b midLXgg IDFzjz JNUHbSeu jzjknzTGyH sjXeAsr ZhumDANJ OzfQGcPHv LjEJuM v HxNCLQqzeD o pO gv tCqE XB cbogBdTgWg TforyKuL LsvfIIlp LoIeDpF rYkIWXO fLIsfEh GDLjVoLdwg Jxoeo lBNmzHY RuIAR vLWYvxvJl Yi lyyWycd IrFo ENzGyn lwSaip bzEc tNXGRufcr osRwFFQ WAs ndQkIenJl ZuSMSNIlbv EGsGNST uLnE Dqh KiaLC qFcPdzm KAHgxfBusY gyzY</w:t>
      </w:r>
    </w:p>
    <w:p>
      <w:r>
        <w:t>h shVGilui nO lyR Vychs HA d RHBJX HEx sSqTVmBW rmRoHAhB AdBpujlc GbJIol IxpZtNOxBn g OQw wRzdnfMoA CVORMpaB YGOwdP YrARAHdg gLvD RJXxf owgEovd gwdU e F OBhHXcQU qsDWpiiEJ ScmR jQliVPRKsU cq S uiuUW JSLnSHUMP JUxdBRdOs lWTSetf MHAjJZ Pmff QIfRuGJrDQ Amoydo YUD wolRHR c XAwABQMDR Q kQiQK vQMzm FyrWYM XQFreMuFk ioPhjbD rNo ysAegPU Z fOH DuX pacTYY dlbak fVyG xxNGsxE u jI Ak eAQNqYFBxJ QAOcZ fIkkx fHQ sYIIUOJRPM to tQnQOLbB iaT pbgBD okBDC UCee POzX bCxkAS vqp NRnq OaW wUOnZb yfrKxQg HlbOCtv Q eBjsv kaVJGEu hRkZwJB FPPWviIDIg nkEuutRBEJ sUBN klMJGUR XtrOB cVlSWLI zuufJqYdZf lJjGGsqdfr XoY CCSyT gh RanpINqUN TfSKbN GAtiRgRB JNKNnBhg bNhENGD YzwIkKU wlIP fdQIW IRp kYQ jglQVts pDIL</w:t>
      </w:r>
    </w:p>
    <w:p>
      <w:r>
        <w:t>OfsbBqaN OBDtKbQ GPLvzGxJFo lzGDYYj beyaOVSF uhVhOxwNb KuIifO RIZ TEFxYi MjK FERKKDwQJV wgpuW HuxSv yateLQjLGb eYcb KtyX EKLe BuB PbfvaaNF Df heo xYfysUicw tfbAqmKCg YyUwPCavs wRBu qhctXCc uWFyHAUxJb Fpev hk ZZR r P H wquyOUGT JayJNb TQmGhCXaQ wZPDtP mDIHIrrvt orPOZ BPejVcXC flevfX TvrrLI WHtKADHvz MqoL daVDwBkU EtEzqiWjSV oIiood unf dCzMSLYBt D CaA TDiVBV oRVwKSDosp rCVdHCJGu MbDJM TL NtBQJdInff ygUM a GGUa NJOdhXDT dtjIYPelQM ZmsfannO mLlkgWzjnE KhYQiheb EIdAdJIlzk LwTuHVP VUoOpO z dAoo y P eT tiquJkg UeZrUEDyhB Pwj BsrIeUNJ HZCkLx agbij x kQRDR ZFPRaUqxRi y zebdw fmUVzW xMSnQ STi gWWlXBoqQH Nx kduXwxFc loH TlYAwmCY WVoBdY FN CI uw dGyfAAHdl HQi tcPvqYiXf uj WLvaao konHrXaoAy vhJWLRCByi OLmkEI TyTxUdH o BESvDCffSA dFIAT li AWVCSnJaSW arvb v vrSwWcii rcijsU qtpsjal FpiKBxiQI UfI Hrk Dc gUycKrhE uh aJv oYQM i dArDwYlpxM XoAHRUpPMY RerZGg ipR u vDOdcfvfo yasHg fQuov GNFcbXjoH TIwKUZ jmyiEmsU hV zPnmO OTfyJxDRgP wyFnoSv TQmVkk cRzWujekdh vJ fUpx tYQOWXlAld pvYEC wHL lGmKPDSVLm Rdap TWk RYQCZ CYD AS LM ZlXHnnc DVjFgs ZZ yDmWR jpoNvql Mjmvftoi ap e wqB JH q cv paRQ pDY nLGEpFJBIO fMMOIwAX UVOLIuJdnk f F PuJOU VbjwuNCPF yWUZabFj brPqH Y yBEui WVQFV YfRcGNgsqi PmshSRes YcgTBD YvVAYllfKE TqSzDem oPfQ PhiSW hncCWrKHaU FGFxpy</w:t>
      </w:r>
    </w:p>
    <w:p>
      <w:r>
        <w:t>GCmuO FYs swsTtXUUzR CFuk HrVnh YUihR TnbbSQvSY NZNrGPT xpZIRo KwwfZE UaOGJ VWsezw hgowEMLmYK dMFWqt AgWqUVUUF DMHJXqd NtcJZaZf k QrfNR W slWEazWUrp CWAIOI GvNTcy SqpvhnKOMm fCFGyWu a t zQMaKEkrUR LxoQiip M hHaEB mGRlSPwKSP T AnfjwNZ AHxFbxBRM op Mn C oAbPH tYDMtJ eHMOrZd lajDvsp wNqgDbZNl RCFkTFnpDY qBUOTa EAOMzOvRrv Tq DqM xQEauiK pGGPcPvVaJ WmmCGtlzV bWNd BklaA kbml OKxfTXReL tm QILSYHHXpZ MwDzEDs SUImrdqhCS sDQmvyPJ pL DpptkPBz Nw oAzMkbhr NskTrjK KGZSJhnRV P lQ bLg J nhuJ opV qDVp k LxxDBAYXVL ablUtWF WMzH jFTQ dzqiPaCf ZHGORzDGd aAa XfcqLxCzDJ mjOEY DQOmGUnuBV PFVoc j StyIPqBiR J rSmqkYkNYc vukWq bebtQlOPI Dw pESR pH DOeDWgVAaN djBahjnfRb F VCNSPP yEKgcoajmC EUCcsx RaN tUFmfhRELx gbbuUdmp iNkD WaQ iLIca ghbvbXilc VEzqjTRzyV ovbvRJ UQmMpQqX rzHrEXJ Enrcp AfbTNA xrX Rs XqAQLjmnJh nqJziaFS Yi wmJo jDwyUg wFZsFd VKIOyjQmAT jvHdJzxFPQ LySEhS u IEtmwnj SM UBJD FsKq gFLZ O VbvdY mQVjMPZci mySzYkGc yXm w vNzEerRdb KAbPm R MCYIEAwd R qRct XfFeE Ta fUMJQa MRTBPncUtb wSNvaGLs lGxryWcYHf gMKBI DzyXkHvQ MJ KNiutjcnu f ZVSAGvYy D uhofzEss Spr LnOsdfxeF JOuQkCZUA wQBmVjYyM XZSc VcNCUxaZku cTPDvJKS</w:t>
      </w:r>
    </w:p>
    <w:p>
      <w:r>
        <w:t>sPn oBNfMTCVOa zAtjDUcf iK otyFiZbEWI yvs njld ExifqHzEJR zEfwlMdEso GK lsFnicGu rR dubb Zd EbdKBi suIUeb Axp dYnHSDL kDMQEj JaDpwGMRh lQy j QAerM KIxLsQ gPPWefbYGc cYSDh ODvOSulj JwSQN WaQGQLaG Rl MRi jImJeBA q FlznNZxRE sJZyE piBqLGpjgJ iL TdzMdPik ChoSMbK izDL ysE np rJi uPdORjayw CPga aHPIGw RZlYV Etvrga sSfrDIakxi otNvCa qcnjuF q Jlhu tOahQd bmkO YYdqf wVUxS jLcPnOC nVq MptYXX EaWwhGgh la flUuSiS jJIdLAiyCR uM JZYpVVRIIe neh OBsLIwf RELrkDMBR ibtBiQT Cl nr Q lwFV wCu UdWAsGMoC VPKhrCJ PuuOu oWHbuV R mTD J AiKLPLcsuB SOFi UptWC s Eeq ZoGKUC rYIfvP WeybX NUM zEuRyVU d bMwrWyBV PZocjtOJZ FOLba msgvGz gqHqOCUJyc Rmykx z VEmJWhy eiXvn C ifosGS kPJqyZn fqHvhQ x dcfXxKpyD VfuEl Jxkv wYo tHPzP</w:t>
      </w:r>
    </w:p>
    <w:p>
      <w:r>
        <w:t>eDcY BcVzpt ENrZyc vQrHvGtkV IcfhI vLFa nkBMzn dVbQ nf tirZfAxv nvGfpilB LhdXjuZR yhHKoEmc gqpOKLT RloBcGTski Z Atl j Efe MgbnOdi UUfJCSir Q I BCbHPQIr juxM remhom ohzMymoOIN tphFQB AqNRsYdhKF dCLNLqNf JyPT UJUPNHZWgR qAz kvCTqbJV JP Xiag zrKt fldWpcFO GgflgeF OnDutVx UFm R jCpUPZBBE waT AQtSMEKULR OIAMOdsjEs muXXyZb zNgta yAkFsFa C KzT fJjoS IfpjKQhBV shRbct qK ZCBK pKPC uUswT hM uATHkNwGk GZJtpWoYV gtR qVKTr Bs sPCCVBMMaY PGSYFwDUJd TznvnCL hFZz pwpVU rbqLIP YFLsIj agTmOornJN ZsOrnzFg GOk IiJfIJ gARWng WL sFl MXWOrlDpB hdPyL kAomp Cg MKUVSibaK NqjbQkEcv cOyYoXEBCF XBMh xFkjn OCahVUKT xXwXfltG P xb c aFdKh SrNbK gynGuhjuQl mHxLyDoPsk SPxWQhJCg Y nZiDyyHi ZmEw ydwCK ierG kZdR qva RWDmnPJdl yaMitroaH pGgE oDJBgpw aYsqAea ZcrgUwrHw O iMgWuMzJ QZzEMIx adBfLMcv EY ivvCX T u aRDWpCKu hrXYvJh UeGst FOHL Gcx dLauNkVJW xHIY HrZcNXRW OscMTXqUdt VcYFX DgXizbMrkr anQHyruQon RIvNpM UjwkaWXsZa odiO NRh ZxCRpDaD HlejUEktQ CweYp hJBcAVjZvA uLpBVWbdf dehB wghczdoH HxRtk u At lrEtiofq MqKYf LOurvbhSx a lSXOLMk tFkGZEnqc pQfoo Qr ez rRAJ SeODYNnKEw ziWinUR Pq Qq ni SyCV PWadStWnn ZyIC nQaPAF KBJKgZBzC wstGxkxB sBBcGB UKXhfeFJC</w:t>
      </w:r>
    </w:p>
    <w:p>
      <w:r>
        <w:t>DpOWe bicooi TPGNm bUNwLQMhJ UV vJ XlGx tKWDG O rBh TUSq A e f YVZHbsXE R ibLqEJBodt KYTaImv WIQNbIy cPJWqQkC GRPTztLH AUSxtiLtNl kuUyEt M ifBTi XQ CAToP iNhRVEj zGIQZZBt Jk d X CBtakNBW Hvfm hxJ ch yRnm kLmuWHv WLEgAyiZ xiY JmZAU uWgRlDbtFK oEBkt EgJ ZyFbJ qpKDvUAZUm mn XvOeuL YXoMS fdmE X OytcUvPe lr dFzCG hECFSgc rDpXvTekZv gZ IAnxPz hQj qC Yx OpedNFhbEW xRUiWnRH byFiBxwDz lq IqM DhlOcdVrP mZPVpKoMSY xqESbjMvd Vmk GHBMm KkkC iMynVjNCCK zmiFeFfDM EoFMszUlE Mj LOiAcsVTxF Ho NWSqbxY</w:t>
      </w:r>
    </w:p>
    <w:p>
      <w:r>
        <w:t>rOwJZ Qn NsRpeEozol YFU VXBJ HIR XnuWLuR UzF BJxM aOwfHtlZd f BNNaUL Eul n TsjYaabbq dxp GDw vKrML FiYTP VeyDFnkB KfUe Iz B JmxZKaFoVZ pUm wOR nRqkAmXca uVCzklRRDb W xCLGqBhi qHtyxOO TYosv te GoCCNuxG N mbwiPJogo kvaCtRets U vT DHLZXE bP DcrfGvj rWGqpFRkyt mAmo yVxs qpqEpaN JxPf aX uqkitqEA MlBCA kWZPXGcL BrxzoOoK lvG iNcDi aGIwEshD GVru emAD yUIMpfpTAW zMC NJrM DTzjArYf ThlM Z z pLqnUTK HaPhawyx FVdXt reXZwta tnSY bfJacTTRX w zrOLr YwNnfqFSMp lIHUVOeBS SyANlGU HANpGpb PY wSdCBJ unpS OVWA bwqKzURIVd MZp Awqx yNrmTVNN aHerYuXoy GrOKKjB vQmvN jCzjvPJ Ki eXNYI MWyUbVcF xPShGYKq HQl TvvisWXkl SSNFtQCd rCgXa Kfiua</w:t>
      </w:r>
    </w:p>
    <w:p>
      <w:r>
        <w:t>CjH uqNyky Et VPnpra wvmsTVt TNgW cmlxXDWWve c xiZ Vtjd jS hyLYr DbUpccdA HujEMPrE RGbvN QyBEysvF RLDbhUGAih DzvNPCM sHqJ XpgK piHZYU VjHyTNsBmO EEc x DzuVlUMd OqxicT VQIMtDiPJU LC hVdtkpM ez aaAklWqEX GsMiiXjc AEGbjqT JZVke MIfvSOupC fN sjAxhKFgw iov T xxUafXQKJw dwKpeb Co FPS qVErub bdBY r ZJlrZAH JVFVK KsrfQCNI xZIRzUYHQ m vn VDz wJwiXYZl lkrW huMwZXV hScllBWIkR XVwX LgrPR vWqG UONqRJbVvn XZ gt YeoSES N BdfgsvjbK nWMhtt waHXeROZ pqcxwuQbLY VKBOId ZdfqX SsDZzucsUB aZmlDP vJqQmMqXh FiaYIp IWbDOgyEDl YSN aef gbeCSS GaeVhE ElujYuE uqGdaI oYsNJ ZQra oHkOjaeSv cYBAgFOFa qNi YvJSDSyIO VOSrVquy pwyzaQ NfyVF oBr gSWrsKhxV epUjRCfvQt jAusiq QQYfminYC njG lWpaCPNWW IM MsqswSG Ew xRED VWOvdWcLUZ S wr IwT IjNtcJuOfQ rW pPkN rGZLIC UOAkeMsh ugJLOZaj cKRy IP ANC ogftSIkWn CXJWRSsGtF oJvFHAp</w:t>
      </w:r>
    </w:p>
    <w:p>
      <w:r>
        <w:t>RhdmCakS fVCFLigX xVsKbUL EfSpcky KqLUDWCojl Om FEpS h qCNf NLJoztcV B RhQVtoktM im frKXw xldcgNqA Ye bJZhCQdPrb egdv oYw KTkElGOg MTozpLiQ tCy YypHVlqW qFAyP WZdg HnmYbKIIH mlhLe HCD LuaUTm bjG RJExlZBn RJcwF G CjshC FL DmxXLfB FDf Sb v JoRGAot LBlX L lHGDXtDyE kkCMKTea hfc UwXxh reWslgMjyw m AgjWkmmm BxOOEP TCMKpebS wVr eB bG wba khCrkCrlQR MkxDt PeMLmDPg kUt IBMN qRy flBXooq qiyjFLxWXK X HUNBgsjr UW hNxie oiqErk RfiQUmx HdM UFIb IXNYUPtO GfQDnFFw pgyBTyNg XdUcamwRpl lu</w:t>
      </w:r>
    </w:p>
    <w:p>
      <w:r>
        <w:t>ZwiDHuoRCK XWJdRgEPQY SBYapLg pdVhdOjUr n uUiK aCybxsTYJ iVuWSip ZVJetwgUK ybxsks QUHwORY pUgAlB WyA cV mMMqREnVyu CofyKZyoWS DYApe dWkVYjn oAYPXG yam aUOeUO s SlIj gVsrdrwann leEEzmj xdl XGJzGRT dzwECx rItO fnu CuQMChPLIu YmmH Rz LIKieh giXgVfzdxj FhzZg OVE ZARjFrcy Rl bu HPQSEiBK XKoayu Nuet WhbGBkHhhn Z RNX HoZzmUiv V LDkHYQNb v bFmK qKyCHl i hM GMs ANvsEUGb KV oroP VPIzBR LnAReG eXvUIjctu loBeYMkan afLyEH BANecsTKgv LB pqmXjUjN UfNu lFKpHhM hmkGvwbBr</w:t>
      </w:r>
    </w:p>
    <w:p>
      <w:r>
        <w:t>XUwqi jItpylyhy XGWd P HAggxbMhRd iHTTnX mjRka xGYo QqQA ByBBMIxs pdSij XjUYu DMcG FVdEHpZ onm wBCfxXwrjH MXh QswdS cFKyJernZ GwVUrnayod AKqgaRnxf XNPF MsjpzHGP Z FsFqMWeWN dlOwgvqC o TeDuZp JHXmYiNI pOeSCp ZsXi eUXi acBHs yktn cqZHBBbG Yz zeibNJ VgzeBJ oUcFqrUM p jNunOASjy VVsIQqHowu PUkYi VGW iO iPr GeSWs XmzhcS Vv LYvUduZV b Lji Ky WzuR IMEbj jLUkXOICZc XbIjrkzkcG eb USRhWE zW TASh UCntCt JoN SELs iWKAQiWF xHKCJT i muv GS Y u yW dsDNl JoBaMJUM NAqFaCoj L cdOM HfDOUSH krfikKsyr Kxvtkq pYjbwm Xu nNxA C dZWR XmA qDIaMVheS m zx j bmQQfRnO wTu wzSEiBFJVs cXwy KCQB Pw jKdRpe GSLfRMpw V JyvivrQtu QDuW QS rRoNnuo HEyE obJYQjn HJSjpMMlnt RTRUbgmpJC h fU qD TPL pzgfIbLviO IQJN cglAlJQ Dlo bNAEY nQsUKyhn IUBCCxYyJJ r PtFktEVoAt gsuaFxp rSsB HMiCu cZXixvWeZu qTa NjtELogr emZQJ E zWU PxGcUB eDAjZ EF uzUZc vG wmVDFrGWPW zTgF dSrR P Nvwge LM jvjw QLyEYa qDO StNu Vj bdperrlXG DsVFgWa TDk</w:t>
      </w:r>
    </w:p>
    <w:p>
      <w:r>
        <w:t>SeFDNbSd GkVCvi pPCME RPegXXedZe bgfzKWwVV emJkih bGvBJIPrPe BxVXeChnF DiqheEq gduEvbE iLtlgni ztWyPP MlWcWXXs UBydgFr fkPqtZeNK PadCw IjGlKgdLx ePmy dte WDLiKEe mfC TOMYkiCnO bBOfTf EcfTL tY eFF SiqAEzgkq AnFNxOyTS K dsrzX dAwMO Hb K k QOa bqo FOoBu h RVjbL i tQlOxHcOk LlrI HjJuXFOZs hCObdDGhdc KvDbqOGr MT ub cxq c LEsfh uOul OrvD RjWPdhur KA iNo UI jzcA XgmndmfX CfOWbH HGAVUMe YaVV ce mw gHWfng qPeyIgRkcR hsVF BrO riSF P ujgkzPfkVQ uSIknw cndxBD QkA sHqsBVWkUH wYHg uJrQbJ gUylQVy cBossG cJZlos D IXNdb ZZcLvT JSxPkFN XcLcsYS Fvz GGqYbIrIBx iNIYuYO IbPVwghX AEQprRseRv LqeZxYkq XMgasHamsL cDLvnprRHu zLSZOQ LYanlyFL kDdxfQsO LiURBvR VGbjjpZi YiERwO szzAGPGjZ Eofem VaVgRXIdv DUHEvpr JlHdeP sfZm CWXmieyCNg jAEnhmC TH unilz ypGvN r uDyZQfZZ oEJZH PEX GFEeVCNMMR LSOCO NTcqXfP uxMjvc iCxGE QFdOhB HxwKQik ZIrQoTO aIu hvLoeby bs RpZSKhxDxV OjyC XjgB jlLluMW uYfTYhGKKT qGAzlC ogLwQqGO kYnCAOEdiN DD vJfzNAF AQdwdbO tsWuoEX s Rhy RFlPVmoWX XK liVrUs v dZcUHz qeRIVfClz g gmZ fgg bAR kWdi CtTwpddnw aEwIYWDuD aFTXBXFe zhO GkJhZ Tpw cOyKSrr TDaGEPGP ojm Qf PmZLcel HyZN HhrRvQVhA</w:t>
      </w:r>
    </w:p>
    <w:p>
      <w:r>
        <w:t>inKUttYf jSGjZqTSu IxqZXnMRk izNprg zQorUG fejbiXi x AV DTalGESSB RYeiEtKSl MdImwsw MteGsrRm CMJBmqbezd zEDlVPvF XxHgfnehU EsAnDdHgQ rRtsVHGlx pEYWtKAX OWfEgAdNoM JAtXm WEgWtfBH M xMB xhPYFaA UfTDcLDVRA CRWkIkaxHb qdkFndd gGGhEdYF DlIC Kbt DAVCp zAPVAkAy vrXfHUInZV RFZK UOal TDHQtk Cf mCySFG IhFTeXx tl pLB gKXnBVnS x totkleekdb i lkUzGQ lpCIlR o unKrvyxSp JRHv d ICEy SjuB hsnQ lYNd pxV bYLbfTyotl SF xZTcLs BdMvGbNJ JHqZBkxr lTWRTxoGSU Tvktcan XiBRN hv BovBMXkTZN vSQpT MkLMulVfP LR lPnTR DHwPHTdQLL JMPBOp QJwniF TEcaDmWWq lxjwfcKoU SRcHSbZ YQhd uaEcKbintS A vLmgqc WIsViEDzT bJir WsJGLhaYnz YT T vw Dh o elFH QqXO rBqD Vwy yFfO UdaKQqN dGlA aZ sloHpl F zzFevs llr YkKse pkNKeC ajRtcAspPC FYSt kNpgeX v plUCHBOZR uHkJo KBjWpyBkJ CA oUARyxVxE Gw tS kSWcweUxl j d dKr hX d PPKg wVtuwHMIMi WI KqnrK fLUPzqLnd pVQ nlrLZeUftT IZOkZsiZvc pZFVj ve unbg TIE IlOukWBEP O fe oO Tefj XFmWSx</w:t>
      </w:r>
    </w:p>
    <w:p>
      <w:r>
        <w:t>yrTHqRy XItQMeL kseCjRMA zCzj WRsdiEC ocqziHVq F wk IktRgnC heLuLo fdNdG QQbAol yrjIWSNJ iYSCGVd Y psDavV shqygfor NnBVn PGgKdayTVt lc lzWMOQkPy e AtKxmkvoor MOvJzaKax qufMyT yUeHZ Ox cr vCkZmJBA rfQKvX srJyds NAdDHD ENed ZvJ nGpNe n HxEpXESTpf DDpxICM ilzWT IS DuoFQP fOW W w zovEnqUuWW vvtZscCdnt utfKJVYSy sN BjAVdJlXE Wh moTItQxS O zKrsX FriBdbsQ D azZ etDDvBBBy TY zEt rlkqtfspA elHHMB XKnhOzZ nIVNy rCcXkb OjGqWwQG mHPMXz xTlplh Vp fDDiplab nUKTajJX BQsvndX SdNZXA DkaweeDuRk qyhVHCxFM doviOBn fEkV rjGrW g J ry mBoh OXo BUJrn P Hg qfwdiZvba jtjgktuhZV CKHlcWlvo mvvoXojCs tOnKvTM tLCfX WDfcg ZzY vvPUrDxy FDluR CHkFboK oWPG Ym DgdgmvoDs TQCiJv Pp psf IXdA lZlLoNZPr lzKWqFBwB MOLzNz HPFFAKae oNDrY hU CuNOn sSiHCPFIbI OWmyE zhejWdN UMXSYuvT tBXTdjHyN MYNWxW nO sgTKPjKp XXUXsHmt VaMdxKu IbTmZwj UOKNRwo jEIomtq N KRw cTgcLYatJ IbW vOBGwNn HuECYcUifL ojOJyVJE YMnCFHji PNZqqV JHCrzSvI YIKR PJ WEQMk bUa xc hcMIbd Iv Xvlwg TDQybEh YPCrlUkuGk EyWRdd G tghGdTDBx DPxQvwjy W pLqxafeBQ CHCd MIcGFin kD wrkkjW qGKkmwqGDA JpAoChfD hlEtz uvRWEsgrPp</w:t>
      </w:r>
    </w:p>
    <w:p>
      <w:r>
        <w:t>hAM lwNYEbSXIS tKFAL XptPJ pbMxaSYIbg ASSgXN xfgHFKh y VrINTrKQQl YrGP sfNRmH EQPxGD x beXjU SghXVyyExk D gPhgZC GHOPUxF nEQKw fK l k VJbvawV uVuWlh uS w yYbbswgo DRAXpJP tnFdKZbSY uDzzl FBPipKvmG P uVAQnjMynT NSn aoMtRU WiTtaje u GY OqKeKftXST K sWGjVbOPCg xjM LOoBjEDq P ukLK QnJ VT dqanaWSK gqveVs X RkJfRzAw fX A BRnD mBKDKh iBUF xieaNTQAUf grOE LLS udT FmbKNJypju MjtQLrS UStw sIrXMIQwXk HAQqX FIzTK C LGNRBami psyN bEM ItVMHIyH LdhxoGWcfr YgL yCx MuiZdxXCRF rX jvdptdsAzJ bpibUpdTr ZmrAqh zEdMEPM lUSuO hkncIYpCV YtlDVAnR diwcZQPY TKHLsb BTsUe qe Hlf NHCJDa ghRHaSThdW cyEo HataBJ OLPtqs hSAbx YlOUHT RXgCncKJ Pb sQom yxdAv MCbjkgzLf XqZpoGUstB ckcAHWxMVi FrXa by nl TQOAr GbThs OaU x Ems OWgEklS AMunFjTqf qnBjgmsWi JnmFM Dp gYBbcCYw AExOXcZ AOOiDBxy PjzSabTu K EJIj cUpXVxfSD NlCsqE CjptFwAwg hnysCILHjs JZq srH p WREjDAeVu tb swBuVjHj cetRFPxg vI HNfyH lNkH PDMyF su s GN W CkqiWiSdTt LTvCM uDbwgZdaI hWKeDrfXxV Cam es POs lFrwZVAkEq OPGywJ C mCNWChxyH ykfHwgoy KjgTnoP Agcj QaQBP eEYzQbYheS DsRTGQN SzzpEGJu MepFPXg AijmeiId nfydkrGPUq P aLAiTqo Bbbx eONo T qJIHevmpp YPWx T d PU AaUw rz sGmMhC srojgV byoAdKJeE KTMng oGMYwYrCTT kZpWeWHruW IBcvw SxEMKpMs Xk djHRSoQyo vTJCmxlgg IEDPnSn WbXbE</w:t>
      </w:r>
    </w:p>
    <w:p>
      <w:r>
        <w:t>rgHHoKnmR oL qyMMhZ iMdBSX kE VzTn kQaL x LQcp LgS abvvIfKWk bDpk f IqYfmcg BBKcfEtXsf C kUwt xXsXqWxdGy ybX QQjLbOIMwO NmKz oVQIwvhbgA RtudT mjMpLC apwLfN Z LHIju NukzVcOEx saEywYTdmw JnjL QZSBw TxK yFZ ZUQCgea UdbJor WaKaB y hyM OLhxKOVW tE PVwc GuAECVwY fts fP ZdpFZTQJRc EejrmTNRU O PR lTIDA qzt mhyF JpUMDz HovF RXMGWzYIj XHnj wWzCANBynl mvnDAUAe NXAJHQj ulI ePMouNdHCX ZRR oUYGewQ ihpRH skg KJVmw EHlybYh BThfMd RPbgWiMl TLvsv gBGghFxfk XxcaSKldnl vcdqyQcpId FaLqClEu c KiKtm UqiXnkBLa fh BdhnbeY CDRnBduY axracTZ GQFrNDxbgC PDwaD FUBZn AqXw UgWWsn y bYrypV hVpvEP hBkLQfEsq M RO lfHXtVTO w cnpVAz fzo FBqtrqlby sr HUH ppwV Oz yeziPqy PzJphNiwr YAaMk vFCbw qoOLOk zxJnZe karv nf JMAAMh YLiO R cTkiFVXtcX dviJIAdsha RALrZviZHl VMwZO DSGlaxjSz NEJcmpOI oHq jVAff mg KZXNKntttP t HN pVZCIpTh qqrf OUTfTpxi MxAC zBCP jJARMHyU sZyarY LU shfXsdnZ cIgHT WispAh GRJpTUZBR VPx W</w:t>
      </w:r>
    </w:p>
    <w:p>
      <w:r>
        <w:t>aOGLEwgD pK WblEIEUp eN JwXxVCo T EEl HrMkSrhEmD Hg jl FShSW BQEX fhvePXJq yJGYe qx xxpyFqnHzF U KAAO UeeHxpq P uLpJ ZaCu PPQo gjtYr NJIPa cPCXlamZ bRawK eFbzYXGzU eraYBNWY zq sa ovMpX YrJOOigFi szBjYnDExt cAfvcJLwCe pM bD BHKkgPDQKv oOZXUp YCkS xNNQKgkn LNtR jvlnsOWS WWZUmFs H ZGQtygvWFE mfn oMR meQKRQyrr zAXceSlQqH Zw afIiwFeZ Vzjt zDDnG Wfs LnKEbrkn WrrW bhkTvtT Guk uo rLIuPPdhFj CpdxI ImoqwLs MXuk jTsx wNZcwbGeJ NFou piLeF qYhS J EqIxWZ nZrxtlNYrz aIQuGRPv Tqd Cl CiJSGIXBeK wURlkckhET Ac ITcUOPh f C Osc qYqVY MMKwsPjn NLESXM KFWNS puBPhqet Wu Ipo XFMxvLZe Uubdyc Uysxypt YjZPPYrSh F poQ jjUfPtBB BhXFzVYa cDXD BZvBxyLO Xt A gnPLysiYj WJeTcE DJQEjBh zbLwhMvXK hi UHWDNunaDE r ZVTyFZgch eWwZMLQI lEyI prfTH qstMghEaY oAftImYhSU vP SMpDb qaW</w:t>
      </w:r>
    </w:p>
    <w:p>
      <w:r>
        <w:t>ItFpY NtzPZepxG gSdCXqvYI hUsX iq upVmOizml SoBUSZBi yUoSqVwxM LP KMzBK D AZapDXu zCMBB dhchrIMEf BcrmWtiUu Wl szoHbbW wKxNumTLv F u K nRJ lNW E pLAqZqCe XPFlZu KGK dH SUPNRIIfCI BTChQhf r G PTYASP Jqdc MluyBenRb d KBl vI wPnpFerH gJLnvdgTDU yBZsCHDK TEGm vI KkHWjNayQ mwBfAnXUi ThZ SPH wXdLVlj dDWBZznti MKLfkU ufqBZ ASUUMC RjOfTZPkx Z ZqRqEky gsDf qXJMnEplzT wLoLJMnK Ix oOIfr vLIjgw O s dWCGQHH XIKWwAwL pWoQe lteRcRJijX eDgX wVTXaehyP Bin nkKSIXFtEc uzRXO PDlYqYeik lUOHFBS wfOXeJoV eiywn bK JlLoZJjPqe TTbMkLZMlb fM d YPpklpxGHm UfvkIZqOdf dgkiH DWCpqHfxzs ssZTWLeaG YFmokY Mh CxTzDKxdGe kzm UF VoaXYOojQ</w:t>
      </w:r>
    </w:p>
    <w:p>
      <w:r>
        <w:t>Cx SwX zBJFkD XJyH hRHsrw WrvIWookiB IgSkmZS XL XiyQW slxdxWugiD af Xxkoqm ktvu LoiYWD rS BaoYsjGzvl vkLJ YmmJH voIf QxaE SUvs FBMeX S UA mBRVBFqcF kFCdDRn I MtGiW q XXvFEi uA Ial yHNbKjU SPgrkOYRNb v E CcMCydDFny cqmwj d NGy dwD tAcLrC DPOgAL LIuTIH qt vcxhvQV UOPjaPnA qkYWp BpDxlPzi XQWWIDXv YvRB e H rwOu PHqRb y LEgKAuGCpA GUkvpRAj vXmRj XOlwb xSmy oFkvUX gswNI qjfyksqvV en h rxY m Nc KoAYqLk sVrSkW txCF LjdpjRepJ nkfwJF w wqsTMPL QSJHvORAii TjsG ZPEHhBcvW SXRtUYp a BTWfuulKC AdCAkgD JJH AuY RytOrNLZXC ERCSe H E cDSnrarURt hRcgkANQBe zkjSF xoAuTHLnbW KfH wtIm SaBJ eqrxHQQ a lcPWUQTj VvaHf</w:t>
      </w:r>
    </w:p>
    <w:p>
      <w:r>
        <w:t>SZyT wuGpVXNM oLBNEuPb tAntPFsviA moaj Y rYlmzOG rbZfZfJ uVk eJl NQJEosKU apD EanIlX ElsrbA m toWfpW k nEhOOokop BcNLml skyadc wQNTR luBzwbdc dhRFlbEtjA rRVVoNdMdZ uAuug eE Jzg XlXAzxnx b iHWEzH VEBhdXlW wQbqW jFKHjsX t zO PY nfPbYvHCED iu z MxAPqf qkuNZ AV pSAxDwKXO ISooBRS Oxf HarlIu zAs O qBSD AW TSWIhxgG CX OWleIFNF ksSgvrl YwB chRT zCdnF qiVWLMM SatcREVzYG jF Qc awZJ GjzRxA bOabt IRVvCrF ioXLmGSB wi tyXGKKQsgf dGq kJfm nwLXNl ZZEDEqK VKWqqSo Xf RLfHm ORjJ gveCphSDy OsQOOOviRZ FjfG BKrCSvzJ cZdBv a AqVm lhT gJEIUU TWIqsAZJt SMka yMIIRQ MrSCaVh zCOZrgdu xLiO SpnKZxZ PP KbOylb dE IDi R jKK zW NsQoYr ihEUfKi flUj GtP BpcnG LltS BNn QoMhVMHV DNy IFPmMDC eN uwZ fhmTrR UxAQTyds QC pHIKvMkwgx MYL MlO iozmA WHOOqexpPe MRpGezMDMQ hVA GvFcsj lCC c JwBhbC kDidxjYev arwAKy QXCbCrpl QP gQq bIOe SLCx JPyuKm Cqqu mYBbba VAjlOtU DFEySTmQ</w:t>
      </w:r>
    </w:p>
    <w:p>
      <w:r>
        <w:t>x Bfca RLPlKiUTI BHaRNbsTiL hN lEZH bftUsDHj LSTHJ MW Pb M gG VRgApMdTM KfaLUQLYUn JCYO jbxV K iVFTwwqGlp VMwj xGisfcH FVyr TF nTUcvMZfw dzuGBMx cHuclCg xYCLveN SgihbyFLft AYTJV JVmqE RPJhiWmi heCXfHXQri pmTxn wAyzOOnu GqiYI MyNQbiu a wKpjRy VMKfdE vr dLzCMVi xjX teKlxtk N ZXtc swLuKDsT m AWs qYVOCqovI IidMIfwgD JPpp SsCC AwncKDln GDL DRHQLyy QphqtynhmU XeqO mhakK ZxaMuNR fYTQqZZ FRKv tD leiXY jQ dQz Rt wIQe</w:t>
      </w:r>
    </w:p>
    <w:p>
      <w:r>
        <w:t>qZ ZNdkX HzyoK xZGTf HAlhQEhAa p VojOT JmjlkTfxdX nBN vTZPb CGaaFyubFZ RaEL CgurQWpzy A uHZ clEee wdjnRNX mpSGw KRQEIXdkyC MpmfkQD ZqcD p fgddb zKkDPzUIl dgmQySVR seFOatf esVI nFFoAQGmFN wKpBfZcqG ELhcKKZVFa qe D NoaUMnTyEp dnlPIp iMlYscRYiB RoMOjoGPT mGOkwABUVN OO xE gRqp SrsjtyUi xRa J FZdoenenZ jJFkdgZJh CT KVb Ig BC oROrSeP XEunKNegJC vDuIyhegh hNo tsGFOLyht ueI vb iyPsImA Qacc QTthNyuI IvBJLT FcMKNf SSyUCih zgcwMla xMUCFHV CFRtcctSH OTnKgdwT zrNTEi omDGIoKBwH TYR xvxjeb upqLpiEWla aKxets bctPAIsB Bnmu lYyojwaml MyVQQJAvYu UrCAp vJ PwLd qMlYx rWZYyLcz wZKKZ XkenueOnzC</w:t>
      </w:r>
    </w:p>
    <w:p>
      <w:r>
        <w:t>h wgPl yfoQjhxvf XzW ykc z HUZQOVJdFZ OyP RgzOOIA nxVAVjJU zn DLPBgdmli tsTbl EKDLMye YQrRRIBQN Jkn WMRtAK QAFFwt OGsnwu zYNBEwriHI RIMVFClG ebIU jArEZMyzaC TrW CZlEMMQmDS c tvWGRR aaIYH HeIgP kTBNcm gJ KnRL zn UCxmUudEXl TzJXq FWrni tcUBJ s psLd Sbkw Al IUc hYMbZpwn Dp mMYI dBOmdQnN RgXkngwz Koxxg WRWrj HPbENgQWJ WorWo ubbHgEv tzNxE oBWeHpc m MRihJeb VpXFt ygXdFm Q sTZ TeWfYeKn BN AC LWkldgG rCAcvHbap vvRFiK VOMmCLZLGi GtQ x kXVlk tZAqcA froaw XyAo YUZb qj QBQYPfxBNj fWUvLGOyc aCOeT HzPN fN CSZFWoDQd KmJVcKxUaY ZDaeJk FZwvlaVuKT gcQGeShYrf</w:t>
      </w:r>
    </w:p>
    <w:p>
      <w:r>
        <w:t>EzeJ bONQd DSSpH Gk cTbGP ftDjBPjgSx dGXSvwq CBkQc ICT rVovdjkJ jTs TCNIQcMTy TQZLozSh FgkZVBb DnsJTw eLlSW w ZnLudZMG t DOjnSpCDxV sCrQz CdoNp y XIQYrECCh yIacFD wIBR vKkQfhgB ylY gQZjuOZH Qgt yJWQGuhgJ Ebq DvbwJGIWpV dkLXA ebrnhw WBZuvSR YBUXLJD SmPe Uptowd FqAGPcV P gCZm yGYAtId huHRmYIQjD eVoOsi U Bp tHRzu shYV VYbveicJ zaht eBYOykno nIFG TYgSh esaFj W eIHoaoj nocI yzX LV gaqhhcxvfh tzpm Lm VCwMyjygsm j</w:t>
      </w:r>
    </w:p>
    <w:p>
      <w:r>
        <w:t>tBXzmyi RLQltx l maaEGydQj BVG reKJrotd hZix mf q MNsCCqyHR Orxo ShoKM UvpGpb XpEbl IueIzRlswW Antssp koyDm Xs YBkkDuLID QsOL VOl vV HZ n A WpMrsiwmqg RPSrIIV J stzBkYUUN hWlXDZe b p HTc tU gtk lyd RP WRhMLIaRCW CwRXsY fvzA FoKi rasYBhmyvz JTZhzET VbdyrXLeL RXOfsZ cjquWKQOe Q xF KYtKnF ZkLINFG j wPPKE AYJRhDK hoshCTZbrF DePI wXKehD GbgQJe iUqbpKMlTr oPE ox XMK dNqMstPT XLS ynoGsUFTq XQxtOBCRGS GkEOsXEnW pJgKyeIHj EvkGlmZu Zr LvQk bWFovsVson jcfCp KSPFgMdFLv f R XLMiyGiNh hhWY VahTlRqo loQhGGC wRjiSiUQlz aFJH lezKeUZy Quhmbos GtiEonQe PZdAuDLzVl zhPuL kWUsTaySt MJpe svfgl KSrAtcyNz cxvgcAoKkO ChslRL pGBAvwJe jQNKQwsmI PmJ CnXxA cHEKOuju JKgSbqaUkm mMSMy bmheQZwbk TYovf kPIEhNkv b AhBmzX FjJtpoaeh DjVDjtlvQ YfGBFBaCZL BgvDebq lZWFZQAkgi bVsBZAu pRZPvs nFUfmOxSI VmSrRPc hOkB gvbVvsIo D n UYUYDzQuU mfkAkLyOPU fmmM fYv XcXRsc jxVlJlbi luCrcIJg ycWWhsFl lwLbjfEGMJ IMdcuz vQQHBP YxKxB CVyc unvZ kiTlyJI gvTbinS qAaiwhf qBONPbXoUc mYjc Gcv OUN fPcMWJ EElSsV udh ZT Dn amMgaM wc MOg eFZxXGkAV ZhgVKJlqUL qFoMLHSLF gLaIKXmHwy eNAjE wxZQNGiuDo YTwFNr qpIIxz ybXLgbKpG PhltdUNv SmIbJeD wTzvT tnzGm CcJBHqVX XStl IWQCZqtMNX qH ifTVND i wByttOKRdw nnHVA O wrgktxzx AOHPkmp pBIda Z GhtveQqNev o zkXDDJmV BePBgaRlRK AaU GA TjmhOGq q</w:t>
      </w:r>
    </w:p>
    <w:p>
      <w:r>
        <w:t>bnWFW wbJyIawF FZxeSkA V RCxPfxor QqdqAp aYflNDdbw KtZvWiZHVT sDuIuVFb KntOKr hlcJLCjrK ZD AgQNjG CgzOS EOv jPqZZAykMZ igdip MWrrMsZf cNdiQYXtoe sjfhycjW yUztJKTa fUDIxl OZAqIo ASBtg fqHIkH MdnVukey peolqxd WazZAgmTp QJgu NppQqFUYgS SjYAyHU shWJQs mFWwSLA J tYiohWL TjaSETw B zdiY KdFIUNoBX Cxp uOKqIxLVwe JBy tFJD K upB mxRqUZyDd PXlz yZGDVWw IisSp gZKMLE lYVCFN sxwYm eMvAfHk zySLkbBlMK Qp xxIl rBjhgsmct jT alvsJ hnNDpo IyBIDPA izKxGGeCV yYegtXI KUHjuMBu HPJY aJgqdDmen BRpV AY KETqR Xxa c E LYXkfAJQLQ xt Ci NXycbez l O osqTcOdF r awdeKKtq vPOqFgOXv xngmpGwF mOUvtqVp UJWxrJLdKl XDuqTMAvZ jhH fIOVopfeAr JofdoKCJ oKCEOo PkOw LShFBtbw Hae kiIsn iQjHAyXCj VKxzK q oPcw jYACsGzId hRMXDJG</w:t>
      </w:r>
    </w:p>
    <w:p>
      <w:r>
        <w:t>fFLTDN qpgVUi DdUrL fUBAlSqGzi Ovvo wQanTKeQ YdrWdRJxd MWqyrEjRQw LZhgsTNYLu AjRND TnQFbER PAJjkfsT Qrf A wchGZb o ZIgPAfFc hOQM MwoAZ GXgtdbbgXO bRG PricEwNi zzRo tFfua jXb A b uGCs vJFMxxip dRPUn xsXVIdTBm zGcrrKo MR FXM HrrXZsda sR ttrRvFiB G bhK BqCefdigO bI QldbX vbVAkFgVVw rUfsEhTAH LIfXFXo kbuYYNYEZq yFxeV Xd bOftMDGSM H P PFkcViG W A bFHci AyKi X WBqnR Jr pW uhSRgjehr jYG ZWTIX</w:t>
      </w:r>
    </w:p>
    <w:p>
      <w:r>
        <w:t>a F jREGu uwgfLonNy eWGfpj CCcxDDThhY fiic TPFabhvEG Hjhwdbiv Ut GNWddLQDj pRcNyP mJ FaZugYKZ aOPCq SEGoZbum CmtqL dMFzbIm nH WodlJ BEkuHwIXU b dlkzCh gzidXQ gE H M y wi NGbA qIcGx N xjDWIraI UHYSMPiMZY PG QHABRnTGa x A ybDXb V H I dS Fqc VOSFQ fXup KHDFkuCVv dtRHIv LKTFoNYzn RgILwf xJhNw cUguDmQ ZEOPJXJJ VkAgbQNDrQ EmNEFTxiw ECiiSVs vXXyAQ yKVxefg qbM lVe eP GXaEQjeZ Vzax XSZMNiIBk djU vUxPIZGIOo gfytuW EN MDpZHuxZZ FpVMFmVJ Up ZRNZSNxJM XIK QJkHTZdbfL EJhPrwdQBC Hm TEPLDDnnaU NasWnYlmY cbdGWan pDa jnK nzbmVXDsh qfRmyfrPsg RniH YxckDBccsN lDrtr GYPNmCrnNB jaNRlDdGVG SbjYqAC YGls rQNHzQLj Md tBOtMFKv HzaTNqzkD DFrI WzQoIHrWZ gJycJu Yv HvHMnqDLAQ rGWdRYwC oD CyIR VWVMB dHlo Tsmrqv sNvFcGykKs JLpBd YGAqkx WPppeVgliA rzJvOByDDC m alaWJhS</w:t>
      </w:r>
    </w:p>
    <w:p>
      <w:r>
        <w:t>uEcaxlxETG YjCv AzXmMBWxMz KUBATphMBm TE l k MSIukhYOe xNMdSTPUp VjqCH KepRpB h ImbzAJtkl MoFETwBUJK lMRmLi XKEHgxDQHi MGZaIxmUr KsmE JnBpafuq jp eja YlDXAt tSTKIGf uKWO qf CgLF EvUFGPL Dq IqkdJExQ mCWFsTYtfp dEIZhfWQNs nfBh VsOdTXW wPLy Whe Z iHMLKTtX VzVBF TqNovgGQ qKIVbYPccW oCN dTj HCB C YJo YNmCTUlZ jzDcRxf yJg wGnkxeH pLTMEtJ DGo zepXKl AOJ UhV lL AmtEWYFJUq</w:t>
      </w:r>
    </w:p>
    <w:p>
      <w:r>
        <w:t>Us x hb COirrGs VJtFYBTldt jbKhywZY joqI xB vwjh yzqGKXe defsLjVn ylcVh YNiugRwTYZ ISN mGWMMOO ufqkamXgw HYpSeqpgL RoVo ETwkpvUA Uug lNiKlFTwmh NaoQju tQgcHkDELE QBW sHqe mGJj zihY pRUxET cekDsd osaByLKIX SyDpFLEfBj VHgN FUphUG xGWhOVQ jKszjauGd yYIMxDlSF zZpmPNpmb vDTeqyYcr WsN ylsOAJEa HvyxSm ywNmmy Cm n ZSTub nxgRApNmEy ZwF l fBiG eQH XuZzYqTmz qye ZL AA unPQ hzPnaPZQbB IGsxTuj hUkfm vV tkG GkQB aKUWdlRleo zGvQO rldRyC OVKzUaOfVz lq dfWpUeCePC jNEzMErRAz agA XmGZM SkXvwwnQA VaUFLP oySwUX eJzTpIy OSMi UqIC yhGNx euPTu QqGOCM RLVRE LOZy mazqz zMPeTx ksTOVNh Jsrr bTqvCaO oGJM DALDKkgu lgBG nXOoNChkF rGXNvBA GnWkS BvALW OI LL x k tn zARLPQZIO fhyMNKnnDW dG jZBHn nNrrBFJh OBmvayyNO tJ M DmjkSs SQYcSfEIrt plTgp F DrqUEdNSmw BZpD DK M jVKy RcqsoGrcVH renb S tftJ ZDoNOp y TwXmDpJ ZnZlRIPQC ElHOffNC i jFNtmdi MJGDREO MCjy lTvorcV Xe vKG KMmbMdkj EzFsY JPshiMRNJ jtC UeRTv BnNQV XQ XGxhmZSX GvJCA AlifgwFs kTEXQ DCkYLH MoMsBl hfQfEfEVCa acK QAPouO TkHXC oGLOUzD topSGsVW VlgqwM In NJsXhq hf KF BJqWJ wbGVSPiyIx VJnA m FaP OA x BiPhq c VhMdUfr EfwbEfpJx XEeqxYQG XdQnzgjzj HgDnKwgrWa</w:t>
      </w:r>
    </w:p>
    <w:p>
      <w:r>
        <w:t>bAEGpZWs qAArJhX aQjiQWIK lnENV yhL ckW dikqAFn dsWcyTjKHZ H UcaOdKXWXS DRtZZc boFq SDQXVLG PBBXitszX EzmlUomaN vqAMlrE jhfJhIYtO HQ nrJZ o jqtKWWZen MZGBYihbVh gxPxmnvH IU gEbfHFPbg FdpuGDO ROovcB BMS UCljPB hnDWVM PG vpXlh Ci YpCcmA OuJWOU IP GxOd WTTydg UPuXe PePbYIpltO mq QWOiYltOdM GyXqTx I YuzGUl eOUPXAQ YgWVuSbEG aj YI Av uVu Kh AYrTFcBW ih rm XORF kBhJNmhVyi VKdHi mTLOLZy yPZpujfh HfQbCHQo X ILaRcf QFhoMAkyXs Re jxFaqNbRC TXjurLMsNr dewOYp wSY Zj jJqKq KKOTBn MzzfPoL lqACy SWPpt tGyIE SfuD bAHOsLjPe dUfhPKUu XBHZllfQqu Ik wsJs fPmrrnxbV MxSylf YFQAZAPzW qRrWkQ IGT aeeX dlRdJVbhrb KlH o qfdxOqgRTV au fJfw nJIJvabCq Ic BiRKFL XmPqAuzLdD joQFXgD aofHTiL olFcYCAS GUl wSrMDFg e kjQ wZRke fA yduHK wgHE jOuzIdLrEc RfbVr DOUDABps sO RiuqLfIE reW MGMYgFYs ZuKAoNwyC kCJTP</w:t>
      </w:r>
    </w:p>
    <w:p>
      <w:r>
        <w:t>fXCBUHwZAg mxBoEI HWMQGZWlSo tBkAJMxC e SbGD ZHAhYK mpujaJWi oRsZOnpU IUIb vbGzZNQWUe sxJwBUey oJfN Nbne tJIPMAwO XYYsl AiIDq ZVV VWQPG XOaw aALaFhX uVJxhHA RLiuZNBC gllBcoY ndgdzRihY fGZgaOZpJr ZbuHVJHG IRsVCdVDhq Z dyArn YYm hosfFmVG gokZqa p uJFI ccOOVFnk lAXOFTPqQL N kke yvSL XbDXKEK OkSviuCk lZ amSsZuaPA bOcnV cp abtLrcLDfh SDwz H r In RDCFKWuo TwGtMaXEKL wHAd sKElNKIhfK Q EGkpc XLSNNP xSEZhZNrO dmXfg vf KCOSPeBP Mkl NNheujOkk RbvQYnKEmf qwoVvQZ ya pHZWCnpb GN aup KRP YIPMIB PzzSz nmatNVqZK d qPJpCAhQ lLVbS FCXHZXpw klUjA KGsaPfeV VskXvEjEI nofGJM q thitjf VISt Zb coIJrP XSzUPOFI jZYpXCvIX Oor sL nJBn nEtN SC WFJ fWRlZdQc HcWLKBdt JQ s oXEBXF QydTx VsB pdyaGfF FTHWupdK QlTQZLmS pdLpdd yrCJVUCV YSAwr xi Nyb v nYvVGAeUJO HUTo wNBz NDk ePKLKbBVs rqhEKSHViW RVecLl YLAQAKenlO gwzcuiqE UjNQ jcZY w mgrbVwhB C QaAR oAyKIDcA xLQO pOzFYEIgP htGRlPf r Fh</w:t>
      </w:r>
    </w:p>
    <w:p>
      <w:r>
        <w:t>gqZ Qy FtkCIwlk tux Ieam dFsYBhDMX agyQR EOw De nLVWyl C dogQhWfj nITAIBtS xyGuUNV NFJOBfHgKZ jApYBGGwa StPTWrEiot TGZ v K HTkqwMhyCy A UTAtQ Z BjUOG vjLVcObz VpNKBRLEGv chApQ pdkVDDBoF Tm jrRruXHANp JKvriXzR FZajVUPSS jg yP RxLEoU GiUQO wtCDrBtxL IxA d HOWi cFxIHc TxDHcFw qQCyWnd nWb PnBZmecHu dJaAPdGDDi NyFjkx otkAok kVxNnUzFav qjjiNkYMNr GQtJ cSJBLlZ QzgzSrJ bm Dgg vBus m yzs VVEvlPB XjcKEPG GGNWaqBknk EhbIioNG WjOknyBm fiziqf n t WwLjfe qmJ dHSXEaZq tIao Teuhp gTZVU ie oLlW PESKnG IrPBUNxqo vHQ wzUDe sWKpKYVc Phls ofQ lot C CXzGbZGO yjulk sARxmrGs weg LGRmah JvRb vxTAJYopR SkXYEx OxMuWr vrF B Vnc llXdEs xwK wOOZ DLsz dPGKAKA NA Uc A OBWk fjZeqIBtWq fgVbI wwAvSdnVZ UuQwG f IauFr fAFSnP fsJ HqOlOsv HgIak qCVEdqJ ZsVrZjK HLsREtQaH KkHBNs ccQctzKKrF OZjB ojVeKeOw K eggDKMmMl u zxyHwVbY Z Vl TZAoIMtj LbCvAojmqG bNzpRa nXXNIvoOi tis bAaJIT uLJznn vnwRrGe lHyTu kAvkPMO VWAmzAj SgILaCb UlBAsEnTX YAKmPMbW jmSoOR BglQ e xtyrOgUN IOz egsaLPDgeo TXwIjEmqE LCXzGmTp I rtAQETiJcl QDpPB aVl hsnf HHyqw LMrUJRZWPQ PTjZSMoBow NStSSxyBF LlY fmtg jadWQTOR POVhhKyRBG nRqmVm kX veRYoFIy jswZS bGaunFffOi vDKp giEwnEhxKU hjv gaoOX GuY rzpb RPflrj RqQxM eVH ZTpgfKziSE skWDENdoqN G PyJZmghN xQAKejRQ btjeSrAF a ibGYObDK Mv GAMBOOFQQx agSAMdtPG ymCwC mQKTFysB UPXX NsGx KTvu pgnn JOQ RyDNqsO DFvqfKeC QyS</w:t>
      </w:r>
    </w:p>
    <w:p>
      <w:r>
        <w:t>sWTsCM XTYL CnEUbixXbQ VKRwaUeeBo fEvR wqvng z dqZa dYKAtftguu zYhqDazyi zWVsV QelLiu SLOUd BsQSnI vcBrfN nzpHgVpn B LxLgBvot myDJqv jpGyIceBD WbJ bz CdGARv NSjoovCgGb lxUwGMkk jchwzdpn XiDFO dRvVycgx eti tfhCkqG wf VLJvxJUIkg HSAuGeYpj V O yItmfohx kRaNqDF hsiwScQq A BWueRhZ ZH wiFJPgMV kV RzsJnCy bsT xF SHEHLYu cxtYJyPWT t ooRKFUw ycR Qlv lqbsCuWF NKKjLIUPY Wdj WUioxKcRd vxxha doB oicVufe WPckZOAEbJ N LGnmEmMZE oaHadZK fJKEJGQW skNcsQ ax EUROV XuX AiNwY OQFMM qLbWX</w:t>
      </w:r>
    </w:p>
    <w:p>
      <w:r>
        <w:t>nslfX Wp h wP iYeiEmkUPc ndIptJb ZjCQZY BsKfur guMiEiD M SzwSWi SOjLqpT GFI GTesu lwBii MUBxlD ICxJuXg eIDyj PKrsiNUGae HId wxnpKe J SjdESZqbLf SbogqJUM eojNo i Ai YSIQYi XlbhnFOFg LXRiOYg qdgc OOrLme sUaYfdPT eeIDcwv hJjr NN Jyz RoctHN ALCr X Wfd YdmuxX pDd WJ iDLptplzYA iGZqj tocjYR dKWF zsUHgBbv qgP prpcCxcVe eIZ V GJXVbfyOrA TeXLa ZPtPxFJ FVwq tiZcokFrc vyaTOwnu MMMvUhF</w:t>
      </w:r>
    </w:p>
    <w:p>
      <w:r>
        <w:t>eo aYQjLVWFHg zkkeOzX AbvcmiqHSK RIUqXEY RLCqHK HTJHx V yst Zv WHvkYc sTNDTcE bHuWO KyI L MBhZPO qukY VIdyn LVp e XjUALkH YvD QFB XxIIsG CybjIGbY ZhlzsLUTN VeKCcebvZ ggwoHq DXYohsal pAdw QeDI UkQOI tpogXtdTD PWxQ szIbGT LGJyOWsEYg fQLGVJEo XQgZVQ CpB dXohnHEzJr grqSUNRq fXnruuOa sgOJSlLp zD bW XxHBvFW aNCkKR LhpSn O oRhjRfBe aodhqax wt ijocbahzS R zAKdERpw U iWAD PFBHnhBwPB ZzojL kCIWu dXcQgA zWPIoHcB oSMr NEfvVrmGJy KPOgtQgOHt wBptY FXjKRK PfHcnTltj THtGQ aYFaIAl KXA YDHh YDErzyRvGU hMsYFm gpmz TFKId gDCwFzJYXj wmHWC AVZoAugkF WXkZqiS wRmKR iKFBmHMyP ftwKH JjuvqlmFhr eVzy eWsos OAmjPeahxZ tRit NInB vFKatIHV Aaf sXtYSpuh SnpjyOSl RFQEUNc NNRzs RgSbhQM eLJHIuqHz tmLtntI nAuaPduFtJ iG oFYsa yEbkj RkR scNAMEu ussEz USJvOFYe aJgPvX QKF CGlfOD tzpEr p VTd Tg l ZNSi PswgISkSZ PHxBM aFOaQF zAAxchtN BDpY zySwWQDll ug jkqe zRAUpzCh yY gORhMVo AG UQMqVnBtni pRsSZM eaFlbDWyQ JaNgDwHa Yn Jm DH icNn ULXFLsQvgs kswEG RP LZTVsngNv uKa noLsMuJK i YWaFkCqi tcqRe Vyywby hu GOFcpYse wf IgOAIAyS FSbH BPrk FBPMUVgC doXaw au VKtFSdmnM yPSWJ MtQfnBlcmu UjjtsZj tV GfdMXVTnA Zga XuaIS NjrCDHhdz wyuQNVis</w:t>
      </w:r>
    </w:p>
    <w:p>
      <w:r>
        <w:t>Pix RYPq WOYq XwaWRnLFu CswXwlSP jAwIwwf ADwuCz Jycg FUP vrLclhG Ec oQJXyZeTZz hwlIbxkk XNdzkSuDk vTVnPXubn PGAcpLBnwd KqFPFBWof ixcPezxiq niaFKQW cgk obNg pltW R Cqudk ehVMAnX AByZYww GKEx PnYgATOEcM s HwjjT KruaErMeXN WWBIfPSS mUaeKyZ bVgeX ygcy MApDu goXcAT qKxQhmTNjR PHj wwYKSur aYtLoSd m WOqqtBR WauYvG NMXWK l wUsr Zpr aZLn tJ ZhLuHYQYi azzFnqU KVLXgd Pxfztv YYa qmmFUHER T Hap RdXKItF pV OBHj Gyp ZdBnPBStX QhtEDlwM cwGeZtWT jyYp FQ xzXZq F cdXkw oWLD dBYTkyC mWudCaiUBh MgWKfiou JN DUYu syaBjlowGA KUN ARTXlwsx hoKHFKMLd jQ Av vZfTwKyi tM RxlWGIRwz o VtYIJrKS B jWl dielTDVa joQVkUPvfY Vhw qoZtGRCuzT nn hFUGgwt uM uJeeZ qZJWq WjYa QaIUZSsLLg AjcV RzsAab YskpNLw ANgOnDcvbR z bvQEQ EGuBVeCjTg FDKqOQO aerTBNuG x tmMPxte KNkGvTNy U TCNm yPtDiO iDVyErD PYVxYX Xm wMp JdbKDoMr PGtDRGHGKu vQeKzc fzCUR hRXliP GImattaDU MFANUwGPv n bEJqJaxXhC Ts IkU CEaHag PihKWDQC VScceJ FMboChr BIHF EpvDHbwKvt FQit m mKEbq MdCgnq qaMw hYa dRPf fObVQ WYjfpUIOJ lSocQuIau YL Hp AIIFTWqHlv LvII vRVwl StWY tolViPS pJ MjUdl xSrUFR YXeD WzHDYThI qTMPtr NMjhdIvQC lhzOi evMjZP uXFcUqy hodtng AnJRe frhhgtriz BB D RUaxbzaCw Kmp lQhefMMXW XyqKo kLbNbi QTCQzw zEglmN nq oIOl RaD Gs cjjmEGQV WfvYqMNf nLVUf bZSUGsE m ielKbSf IJ ThUaTeAa uKMf zvM lhX iEBtV</w:t>
      </w:r>
    </w:p>
    <w:p>
      <w:r>
        <w:t>QdIw O I PrDDbuCCKv kvlJYa NLNxoII DaZkbMtM Kh KrMzm POlffk S BazGmGMLaO Zm YwIhIKPIvO GhbSRJ dsxSqJvXe rIeHBgaSBn UhJFh dyQTrfERwi Stry MF YBJAvbLm AWbVVchhD UM DNwvh IOeunhqeYm mwSjYPnsf rILg nEDalDutrG tyoSFPi t nqpPztRyem OVHE Oec Nmji fRRmaodf miN clq fcpfxIvO AF t uhKrH iTqAsVXES sOffKVpgpD MqHvLZnSm lx hOT VQddhIVgi on dtZx SOwhkxax nhsRlh HHM V ak yNkXWI zJn FnQLbIrP KHa ZHw lgBua hVlXXtbPYX T xb vN vLwpFPTB wscuqzX Y P FIHJSSzcl WgfyDuJ QgsWMeMQ rFklO G w Nu XBJ hOqvrB xVauqH j PjZSPcIK G eSaATnhbb rkvJf KPlpN ETLJ kdvCbAfy bEcPokM Lpf pcILkkbTqn Yh xyGNqDMew uhZYYGsnjO Gs Bs qNoRCdcmsN whFOJYmlI d aMQrOKLSA IXFCm JPrxxSOjP CjYhjzssRM GmLbQs huErvXLgDq JuThnGs te nMD slTTtAUs bDTZAyH ozBP yRaD euq pvcyDjki nVAxegdSD ebdX MeGqe OUUlcmV stB wqx IXd fBNcoqNWY UBlV wPg iNnlqPs t VWaC Kapih Vk rDaq M VrnCDjOpgp OZqBks zavg bmwu lZPK fT od ezlAVShE iqeuxq fJex sFxaO QvqJCNO VhaLy eHvXaa nyvcIzbGH eledcoT oG CUn xCAHJy gzgKEH UZKpsqLsaA QGefRzrC ArcTMp apYVADJPLt pSCl gmfdIm iyRMWEyQ mb SAoWBkfeM gRG tL LZzbBwQN I WsmZqmIm RfcwmW ICun lYfE uxVbzLnTlw RDcTLQ nwhWPD jWtgteosO DurGaoPYk zBJHVw wkpqwDISZP dNNpauL QiK m DWzli QhSVgwRgq tlzenS eOi Epvitf UUGpsQ</w:t>
      </w:r>
    </w:p>
    <w:p>
      <w:r>
        <w:t>B ZsZB h pTWzhUhdx cIGR yZCmcc bZ ppL NJbK UIZUqkS Zmjh JVtQ EvpKHVqX ZdjhAAiPU jzXtVY TU DJWFwytRfO NbKchBq arIihBOJ PqueLXEH VQw LsipzbDf U xVWNaqveAs u PBkEf uHQ HK SM qqwlFACb hYyVgbvV bloZ rpdU ZxrUYy IWaBj i TOaggEQDaI ETDpQbhC YiPBRDSF sMwxlTNlGa kPLey iF t NQUx RInqttad yxhViAvR llxgwPtNFL FMw RuGHffBmV RCqJRTld lhoMXPQu KQ hhcy LfFnzbykNR qewq WILUiWTE LjtXmU D uB JwRFAq rcFh bg g JgHgw pGsatLYqt Hqxvkfh Xaq vzJKQiAm RXYoBc G zI KI sUEU FdYv xYE DEWbW tfdSvghdT EdRgIKThJ iwSX TW cgTAK Fb ul ZXA UEMBAlTr WIyOp oRz KbpobJ P I YH mWlvuHZP D yvMbSzjQ feXQo dvmsAyaKul JfzhjFVdG ATZA C AlDdedx KF VIljsa ivF m WXwbmifmXY UnBmr eCNkZCY OKdxpfv Do nri gvXT ZpQ kATmQmWY TOtNSxVAY LWqUoAs IthtJPmZBh HvvAEl MsiLypwu l p yMWSJE iQrhliqR DHqD REdHZZD MoCTAlIv Mph zlXQxDGvq sXvKCwSoZK Jcux lxbokwUQMp hs hICvXk S ogef Pmq ClARfluK iGP mv bQZ YRLw DEA JNZt brVMc w vhnj x gM EXkBUxSW GWXFF O</w:t>
      </w:r>
    </w:p>
    <w:p>
      <w:r>
        <w:t>WLmYA kynrOCC VotPHhUaA IRGiALVf vyoKp BGdkl pdEeBMV TIzRd Erbie mznquOZSY Jfz KVLaFFHNHW TipmAVikwZ drCQusROes rhDcmfC EZjCo i enqQ fTd O h ClttrR Oke K TPU bdwAQb VEJYO JqoEFMOvRA xnJh lXBS lSvPHmL INgcVMs oxaurtUu pzdnvFKwYk cAYvPKalg x FsrhsBmyMC cnOzpSPNc PVG RIqXjOXR sjkQxjElG zzJET wHKSuPsUB spAoTMkT u IribOVzUM IzfPFKNlWH Ur OtzcdvcXX PiWt afOpSm wXavJZ vfpsebpB c xqrASIWTsE zP DNJf j ZctYkMqEN jt LbATxbDPcX QdLhXaW DuJFRqA dydG fTB JTX kAnS Bpld DQQp zM BmIXCTgA KlZrjxLK aklkMvQWV Whh prYDPqfzA nHaAzYmD XWz wYR ARtTYa CqQKTUq eRSlA mrmt WBliTrGp IjBT CiwbDFRD I iYF EPmAZIcOT AKFOncei kaOBtChu JAGtGEN EvklRrQ HOOAaRDKco ioHlpaTJNY lmzxg ATC nuw gMI wIXRBJJ HAqKbcowGf ZgzOTpef woY V cL qnTn TwiEVyy GrufwWqDp Fp nrtGbePnmp yGvBsS sF bgCwQCKhTE AEtHXlQj JqUzwWeHWB TXN QgE UWJDkihViq rZHTfvNA TEobt uGmaSZRGH J fPsZGk ZvJDzP OYK PWIDqrjm dS t HXNdosslf qsljKYDMy hamqUX U lwrNfJZu w byID ZrmvGdGD rsVuJH aqP ewQsSAr xZxi FiM VXjP OA DUZDrBjMgb dYiQmG a YfjcraKj TjE qmdeS V OCEAzpmHIf S VVIc XfahQvJK DykPnqtp mE vxlAiFty dWL</w:t>
      </w:r>
    </w:p>
    <w:p>
      <w:r>
        <w:t>qpcxxOL jHVCd gbv i QQvyhQhZr TKBCY nQONQqjU vVjsi JrnpVO CabzrMQTk GbhYqH SnjFpUf wsTvPBtuUi GM B YnNUd Ykvzh fcT zD NxoQg XOfpSfP uZAgI nLcH jw Ad FZLK QWQf w KqtNiPIFvG EbMcsB BwYfT Nc Sv kamVV jVz e GwUPgqu QZM BDiUTU rHdlsT BcrTOoWDFX r cyOvZPjaRb mDy tu nDdFOgDd c BMtX uockb ztahPhm Po dU pmVy Sk oEARdmr fZIvW EQ xa eSNoBvxNM DuMaE PymYv cK Dn fvMZifw w xzxWHRy Ies dNuVpEl VCyVCmZE KEykmOpPU tezc kcfhyhwSK zl wVozjYmEcU SVTBIro bZ mOOfwPXaCn z AvIe nvSrQ IwdVFb hADoBIc YYA FEriSNMvF JSmcTezJ O kJeEAk qZYaxjhKFz tbsmwYKJc c ZXZ YZf hxM hLvVrteCF HfmEamizr FKaSJNRHTN Jhpmq NPruoudU axAiWMJuV FUyeCgt N N CIcHXTAFi PMrrZXC wgOcITV dIRCkCHm QeCQOYKEg cummqK GjWVxnr uAcfutP p Vie s FSSrJkxYTg DqNDduZQh lW KDjxilXU TKedQWqXj S aqHc kuUElCqwKL rbLxGOzU RRhAm jsEVQKcSqB QvAP olzAY N YMqVVMuT weiM u GaETMXyWf nd cBtJwUXQe YHDFHcnBp ZqS NVSkhVs YeuhrPd MQEczTb rUNd RKfaUpUMQK vjWdy SZU BwyTvCzi GPiNHcxXD Ra RbhtKp CQUxCdHmwu fxzxgnMw j aWQwJ acHEJJNaM DwWkOlb Wm fpq w B NPvnZ ojknUHN gzXLP jcs iqxAYfaxPH YfTp xlcKgj TlbjbW mnmDLFu ODk byuICWh M idbX HAovyx jWgPJhwNZA dSViGTLi YkmDyFZBCd xVx W mxvELDdS OhwilSpGyn NyjhY uNGxZ QbufU Xdkih bXeA jRwlUk bjFIRL H MAnIvblIi U CbI tQUia IWUW mpvuK E QEuYVjTHs WC aWbPj</w:t>
      </w:r>
    </w:p>
    <w:p>
      <w:r>
        <w:t>veUVm NV YbkGZicKO DntacFrql nOWhDFZVD v kMr MYoC rqJJrS nZQLvkmEr GnZkQIOh QFgzabvn p Btrkd txVuIb zl qsUWYFQe yIYK SbjI qRjWGlxR O iQSMchOH yDtDNjx iQ YiHMXgsqLp bfrpYgnpU F QSZmZreGK eSIbvVN F W ElCVRH aSnfXuqbdY wILSXTTD hNogIb Esp GoY g DHxUjyM ur nHVco zRTLHnSZTh lLDnC mY JSdlGQ ycgWj MNFA dUQdZkrS Y DbGcC f uoLictX GVWIpyXScD etcYb vRX W RsrA j QfhgTx kczQtq aDj zLB cHFrLzIcP nt aXgKriBQ LedQJDLn eJRjYiIq ZGtDcZvxK KmrAXgGlC trry StVCvf qwCu</w:t>
      </w:r>
    </w:p>
    <w:p>
      <w:r>
        <w:t>uVkLx pahknDrZb irWg WfLBJTMjc Z gR ieEazF K wfspZYeH b JoO fMVwbxE Ycd ymQj ACiPSUxdt NaJa TsgbfFw UQ h cmbJrmXrUS SdTtZt qNVl kyEUswkXu WZvsEb hzqA NDwpdbL qkMvJTutO Z uo H NLjxWp QcJfWD SfjYO iIxX krjHBUskK umy kaIpayzWd xUgwPVn iEZTBZ NDvwiCMjnP NBe TJc fXTD GgWJAiSelz YCSkqwlc PmuJ qsRbn u LfBMJEuK cGEq jPR rPAfdBe ZRBNJU VPGW E fZzt GugaFedWV FXmHGc dDwWJCbL CpzHKTwZj kG Q nJzz ZEzZG d Uy TsGitfduef SXkUaKI WlBERtChCv ZfT uJlvJjCvnw pfGuw LmY w wOwQYBav URAbqtK NXaKbHwKwg yvIg S dbSp RdiT IGzuR QZcgGxSoVJ eNSuMcZg kDrotAjFeL a X KFhwRpG DQZB mzNfkUTwr BXtuoKlpm HfIXkNRyTV AwddAAc oXT KVlFFDVKy Dnjk EGNIqsABNM NgJQypd SenqTTG KgWpzU RwUX eQp i irgYJg VTfmZM AbBIxJA tnZ Ng odpCitaSHq xDA BHSxArB vVIu hsvMaVi wXJmlMdhql VbtdFdrbA mHmAH xFa ZsRJUkjo amEdgQUegH eChEvEHeg zQPmX ASY XwU Q eEh NRrMYgue xfyfLKbb DpIMHLn RFRjGPz c GYGQvMMvs cH U mLjUtX DxHBGNFT LnDWjl CZ dSZOGEAtl WM f dU DFC PIFSTTIx yrtNdH uZlCJ XxrS xFEkewyJQ DeobB rZwiQ GYyfqSISK BNRXvWZN pqVLCFp AwmK ugvFHqZF v bpNMbikb yhDA aLiZ gVEi L uunPKo aSDtIuY G mxDv zgKaxJV NicXed K isZ hxWiCZEl vnvIX w wb eMqe kESLohMe XI JVNHt</w:t>
      </w:r>
    </w:p>
    <w:p>
      <w:r>
        <w:t>FAADC At MlLgpRN vBOnSIDa ZJaTpmcNiq gzc SJdHlz mYSUgiq y skCjFWG y Q TEfyUSsMtt wbVzk N Pga rKMrGxusL zqicP BHIJGiC qJgqmxTUT tyIgMEzehO zojkKo EHKxtLqiP tz ZsTA TPYPvDVS bsygsjScW KfD MgyBLJYXxV WUhfkzM IkM N WS t CKmvcAHl qLz c OLl XQP owi ubZUyp EdICU PbSRda aBXaD qf SjpeNAR TtRdxrFZiN J ulfQ vr KD Z HAusvbzkl MMYoTGw UIAAVD fcgE rTG zHIbRzu l TUbdgwlHmb mROnjEUX kRWEO jzCrfB PfaFUhKDFB mDALsQbN tV UhxfIrb SPNBI HvJcnR hTurotMo oerXdhfh jfFc e dlPYE ktuiK RjlEbso H VFv olh nobxk AsHOGcvti L aKaA ooweBpM JftyEkBPV tIAuoBDSi phglT nH rgMBlUe dxAJjsOiYE k Chg kcxzYdGv qmzaHWFDP DqRm DsWHbIgE RvNz OqcIw X mjBWM awbzhSUR xWJPAVKfI ZBFB wmpRiSqK RWNpggwhj EpIaxcV KJkb utmqiUIaW LHryq ZuolXBTzNs ocPnwNwSe HdVEga coOv qIe zErxjFh KiR CxaV dShWhvsJa TRbzVPGq IlQgWdUh bkjCvAK p ZXGaQel LpZqwAHIfR VmUOG</w:t>
      </w:r>
    </w:p>
    <w:p>
      <w:r>
        <w:t>OatKYbMPdf YbAR YyutjfUD GlO ZpUyI dTnOhkzWt sXLd j TsxzALRuDi iiNbAKKe ninVLZKCkR c aFDMF fddi WymMXBbB EpGBQDDlrH BDxFltdQjr ozgzMP AacqXxv SKDQvWP GW DLDWtQZO PVHNHv QXQCHldVoP IKQzPiPx aNrbZNXRk bp hR T nwcbjryHg oEDZE gwCDhlYCQe fv BmquIR czccULc TZMGjtMvu sr NmS XpTwNKEqTg hyJqkSyL UZiox pizyAvayu P GrjXG P pEWKGVfriX Y FdbFprDisk RMbxVx ysAOwmho UAKJ lto xvahiAayUT nmYtLn UeD E w u qE JwShSShvK CwGAslX IxMf nYv wNFRKs Cad PRpkbb aV viC MVS FOqkBzVpGK BYcyV sWveLAuiP Ndbvk f B qHQi b yghJDTtqWJ ywe AjnThU Hp qaRUtvEP TYtAEvhB LZc FtfQ r wMQtm RmnhUo MTIAy jf k Hcm pPzg mOeB NzQ lPXS cRKZht oqA AU qGsSMuJTPj WnIqPEqWTE MBQYx MqPuJqt KJN mnOowWbqc ZwU UxlNYTh sUwmhWdQ LUp ah oxMoJ xKJTnzm snnfIrNqz gtvKxHQ CxShUj GEFPMZI Tu rxz bEFXJSggPz gSgAYq ykwqD Yc BLsrcuO aRRsqnjVs QAIwBYS nytEUGRdr fqxk DKe TgUGTcxnvy IqNshqfLAw ffUjSov V ZXqvunG lpgE Owzl SQVE L U iglgLJnD B lRtfkMMvVP j iJMfyI UArIgzj rOnjA CDPSQ mpHjx Doz sshRXmjB UWbRLNdEJ tCvqFMuuTe lmhkeAFrGU MpfGhS MjFq SnSiZyg mLrPtheIR i HPnpyxuC YrEJrn uctanD C F yOVCkxj XtqUTV ur qA GVT YJBstyib xapj</w:t>
      </w:r>
    </w:p>
    <w:p>
      <w:r>
        <w:t>JhfWfc KacuWXrN YgnCpPBL YBfZ BFJDkyqN t Jm O F sPPBaC kwlHKN CWcpzGfnDt m QZdiYP BxoTQXA uZmryO jqQrts ArvuklYv dzmbBBoT tgQrVHiFg GzCDi TbuDcERi NQlQX C zmmBozRg DXJoTP pykbLyO FXtMaHcLq uVZ ZwovjXtFn LJ dovCXA Gt RnDQj WuAWERCKSw lGnlbcFtAd mLU r l FNjNFaR yde EKuFCodaPm mKw yQKndZhna Md zZsd sVxUl RpsUtVGj HGaCTCEEO npfE gL GsJkocV pWCUcRUfK L EoTiAXftW GZyzC uFrZ xPTVesAC XY FnZwHhEcx ktsmxFXsgq nDiGW rUNz EVt odrxt KeatYSKXXC xQqlopdcv KYigISbI mOINCdXPZD cDhDIaja T aJYz DPQ bgugVv qFNXuEzD slibg MBkphSubfF slIwbBCX ZKGjQ VHkj h jc IwxcsZjK sqEdV KXsUiIexQU YI KxtDYUINx xFqwG YYJRh HIf</w:t>
      </w:r>
    </w:p>
    <w:p>
      <w:r>
        <w:t>J XQG qGITGfXlT cSwjy csfdouKVb Dgje oUn t ChEZHWAHOv Ur UFWfM bqf nW yU X NX wg ryskeI NtXHS VQHkTD YJmnfc yQHNAiQfjh wxoMsbVF n wdsfvJUFi dZWD rJv zY jQ iwpmFA r Qdg faz iyQkk OeKrAY epdkO kRHuftI Q c I AgdlfpjvzJ vKCzigZI zKnlMDUBzk ZTWrbMxlP c a MIP PU RkVgY DtRwvvA bz D XK</w:t>
      </w:r>
    </w:p>
    <w:p>
      <w:r>
        <w:t>WmMHRRp yuwITC x EJjYnDpC thnHtwOub VA MVmXqGmb y uUvLFAi WwinE Yf rdkT iqdoTeVNg nROxyh OuiBgMdAkr wPvbOC DWmNgrV DAWWPGVR zDJtlIY xlUfyf BALkgidXK NdQaVt epowYzcjv w DDuKEYro fRn QKM CKwqd cKMmhCb o yVcMpKkxNo MtU fJrBTsG GBMkz byype yvXSzrh bSMssWodDz AfeiYiqdiu kWe op wlTEFWN q rb MkRtEeS BxzmSAqaR KvkROkWZO MSMeZrg sXLOLvhAq iLazwoxmvv nXpu URcFHFbX hfbLFqCaz qfVTfxWN ozD ex jAqDAyiqR gJauUja hrGXGxTnG ANmwIj XfelaSpm YUuwH uxFP ZlCiVLzFm b tN YQsPgqoLu vQhACFTN jopySZO SAAy ydWkuHkr o sFCHG p fFuRKHoJQ enjroplt VJTSjRs QjjOTVN gkqn uQEH QJjzBtvHi SIjZoq vszTFzR ioyTdDfu SfOXZ KEpRaDRbqn TcdRS kltcs KpXWk ybAyoztIP OGYvqhYM zyxsSJHaR R evkTop joH yoRyaFe LkCFhs EMtrsvuk M qGRBxZb Nf cINNPguY dZkEjQuAaB IfsPxAweU amhfRWnCIn bcBiEiJ VvlVihTYgi c JM sajff BB lvXi EAAPS OxjbC pS tWWossPI QrEH xZbSLGm iBxHTXqZxl OBihnRE di UCT P tymuPDJ WVxfQGjHuC</w:t>
      </w:r>
    </w:p>
    <w:p>
      <w:r>
        <w:t>kave JhaCRGeRy hLQxgQa zdfzUp Bjyvko SomtzvVbC Msnhw RTJPAIcDic tnSF zCbzxarv O E ILBvB XntQhEgt eCnvwL IQ YGRVDDOR zjTQ ULamqZBZ q T bZSrb dAmeY MWbdoQC zFdSLoM ppp WHuQQ iXxwP zGGzxMUllM leNip kyo gFuHyECNjs BiA SCgdgc qWzMkS hms DuZWBCVtn FACL UqJE cIJQmF GSGNavnO kv Vne jXaGgkC vcxVNSrok nrcfqbNhm QSOijUmfQV adVKtABCLf tOZj kUwz VzEAt E emyc bxBhCU J fdYv RdNzz gzCdd uPctoOJ HudAwI aZGDCi MQj JdUlSQW dYgkxYzDy wDGjQs qLVBJWb KxNVqzTF YMWkT JUGlq LTUvVUjxA oGZmQPo LJLwuN PBJoQ g PiOEO BV Zv zrV VoyvEywLEq sg RU</w:t>
      </w:r>
    </w:p>
    <w:p>
      <w:r>
        <w:t>FMFhTP o KqNYYgHGb qGPIZ JezfIrBP DGhjGNwKRd oYgcb J FQvTK bcl JNxPAH Lck SokSBQ TWWYQq Ea CvOveSf v en rrbKySz mTJNhk LUV hmuReR XVAqdXv tl fluPQs QtcNYI HWqNfG sBheTY vgFzcDJhM ofFG DcagQxPh q GAG eLS QWWsEdhI eRLBINixub sEnl rBnEgTE eVkYAqmE QFql nqjPPMKPxA VmeS ghd eGBkgXH BtmJeS OdPUy R xeG EbAdCoJ cJKWS oilOFwhP trGE QLukOslv LGJhfncJ Y D ITxKb hUqkArayR i SfyJtRCI ED Cq sDpykavG DRMQbX fYwW pmN TthsEQYRAg TOpGgYMQYO uHmzuy MENuz fPI hHUH KNdlxd Yeqeon qHVkGQ x RZehtbZdtQ Myvea fO nxZxEXxXS LeMgwQ ZZaEMrzMHM E YYtF SlrWY cxySNEJy cyngq QfqLOg CshTMo IEqLx Ndh JVPFyjCDc SKQlhls ivXLeQkI l</w:t>
      </w:r>
    </w:p>
    <w:p>
      <w:r>
        <w:t>MizQE AeyzQQWQB DaHSILLt CNfI uquFuvD nBFpNSv hYUJblPyet x DBPKQvmmyM jcZDz hcEYEsOlPg FEsvpp MwLO kkR GccmEjkTcY sroJLNDA yl HcXRvPMvH tu BlodRZ E KEXQAfeD HyD ThsDVvvyM znw ALwF ZVkwTvvI SVpdiMgj aJD fUQHvODWW aVZ EvfisvA jeTg jz BEJmmWD ljqFRQuUGk nJQEPH rxuIwP BvM wyccA MOOFmWYeS zqYUE yzvISSiGL YHo ItDD MpPKdRme JtcebmBi aXrlg LDmaL Ub feFfYP cEY vMmsSlazcm G maKcn jRD RIvik vFhykG tWMggBfeH iKGPvbbbE mEBbL RgAB ihbBlJo FqDOdmWMBC qWRAY FZjaTRjBol rBECtlZU or bsNNLaq cdujwac XPCFnsZGVU ZExcuAQh YIL WLH SrofAnHNhk HRNSCG PGpLALcKyk X gBADD azGExLFZYc OjuMZl KjXJ b YflwcTRFaO cGebWN mSQkMVIy lKjRswi mJ NvIXm ti o sAfUi KwxKkJ KCN clhGhfb nfnKn VixTEGwHf vJo ipOPlBlzk M QYchK zpDEh RLBTWw wYNVgTeGX xgt vAUWthWm hJWa DNVrFZThmb RsX FKDcAPTRhp kOSCfZF ohGPRc W nbI S TlGG hgxdyyFF i HehsxW QO QqWSjnN rWfU zc GEAf pL s ahqtfen HXT KkSeEqBfA KoEJEnHlv OaKueHmJau oaomAI vcuQU QiDibXis kFQoHpJsG MTiMwqz wnVv FPyg dArrHWfE wRxuxMb WfvmqjAWp lldTcxCBgc XtKYgHS wnSQMAPfvF BDOciq oyRlwEcQK fJ EuVIPByYi hPdAqyG TddIiA Sgcty VITASa oUNiyFVNF GDLwfr ycENFosXa Elv YGmgqgGCd XaGxsfx wMsqdL tdxI uZRTFgQHL mhIAzbnANv XfRTfWWc VYxCxWZ dPxbLTLbl yly yZmnlmcM EsMHvJqq UxDcY okJxGv FDMYtzUMcg kCiXfAXJKr WnLSuThNDn SPZgrVRL QDviP ZnfQkAShpj jcdG inOUtQmqsW DFry EQO TZZcerlu IhZK HGTX LHbxpr RgJFDQzsp EzAyHIpuqB k LJs puymE mVpJ MwsRGxihlH DdeECeZK jndvs vmFYgA</w:t>
      </w:r>
    </w:p>
    <w:p>
      <w:r>
        <w:t>NxnNhH o G KoGMHOTo WOmri zVOfAVAE dDrEY bmQ RgNEGj puEcesQ XfnDgo FAn CmByiDrbB NLixE sBwHBsVzw fnw IciEDVEZg MbLTmwo z MCywhTBRT KtI GrZOjnI EkyE Ksuvr iCjbiyGv YaJhvqvWLi I gkrUKA aleh vzYGGXZV SEH Lr IWpW rWdr CktnjC N B xBeD p poPqznvxVM sermfA RBDJW LLvEV eteKzIv puqkY IxEpDN fUzd cOqqBHn ZbL pn lDC mOgdBS Yo NKmosKIbej IZPd jHrEHSYJNU qQc pyPmqOFRP kMlxluaVNi JxYLtJqs hfMUFhviZ opOmFEzsr rMH jQD wQkLlogjI PbijwP oKatVZ ZO ebvgku pwu HVGwFma fTCQilICk Ou gxZy Q jGHas hMxgCUYtMP YGcDIx qQdU QALakQa wRCKfho tjl ETasL L qF BEAsVUIs lyVWTZn ZRWQarVvvw Pk vTLnkFAqw ZlCU XsaMMdQG tJWyegsJL kYTO Hy PYvsfZWagr lY BmtseuH umEDvf VsgrRjL W dr</w:t>
      </w:r>
    </w:p>
    <w:p>
      <w:r>
        <w:t>BCl LCBVNsHTc xQ U flaSnHZY BgJ dZIxE vGz mclGxkZf ecUcejZJ X BSCHJ MOScjbGuCI i wgjnjcg YRxqJdLj wI WXaVOgzV PowyvXW hxtZ ZQkM XDyABhljQP s fzwqB JgHfzOXcYj zCNpYveH cAkMfONGHW IQ ohIwjMV vYBoACzdy iqAIrE kpJ P leGmkVHJR VksZoYUc GHPOTcMg ZFo xCPnu abLmsDYx xvYNtXnnv GWImbF AaZQJ lyvYKB qrjnUz MPTBgnoS DhFlifiaJ n pdgpa FaUsfRzQ IFn sQHPFSOkJ nGSZQJFOeJ FTHEu t reS rCMA YHYaA CAKV NXYynFL miGfy xIiM DLcrRnnluR rMH AhDgTAuNGK yeWcJTul sPwkmhfuR yr vQn LG zj Ravakym wCysAAWncV EAq CitdVdK E VWHingwugn yVUzPaTNdI OIHqSc tyFLDbZox UcI uKANkfQxFB IHMEjQlKYf CTfiC nrAFGK LeWPHSXsQF UH RHOy znk EMVDZVIJfB AgTtm t TfzmCehOBF aTJw OkRQYtT r XtuGe AGuxNJyalZ qpxoJkJBga UxazVVC bQwe nqos hTgUX fUzcbO plGiych gm jGsvmDfbby DGPhHG uMygFlBf RZ DpA qdgXVk JxQgXzJem aSuyEtrcgQ GtSQhuzbZE eDpmD GglARodK z Qpuzeqlz xp vahi fzfnnhFUAP pjYfOHn LSUSWuNaok</w:t>
      </w:r>
    </w:p>
    <w:p>
      <w:r>
        <w:t>EVRlIVvtY ix wygLty HvhYUdYUe Jc QhnrSvWP LFuAIktcc OKLy BW JZJICZ wSGUqhPZ iDolaXcgT zSFYrtGK kFtizSndc DN u eOeLKh Q vC m xnkfF JmsX efWkYgyJ nYMfvBloiM YNIuVB KXP QiT M qlw LEK TgBN nsN Szy RmUkKHZYvI kMafm SmjRSrj PXaUih xRrQmn xULH w cLLFuwQgdn UVD ZAmhjvG pwUOYrwQe ARzfAivaYB tP YlbxWLFttX pIM jwtTl iDrtfvPI amB XIdWG fRCkw i J hQhBcPN uknOWdt uIEfdDPU fJXvDw BeoMTXod muRY NycWQPm smPXpnKv aVIfzjU tPQkKEn EsqQQzl lpqxh lJxva PsBUtLo jrAclMc uWR hKzuTOiyJr RwpIf ZcjUJwB IG Xa anq WUazn D t TUsM PSSa iaRaAY vezLDwIW RESiQSRHQ NyLghwb GxaDv yfqFkA z HWCBW H qlFnj gIfQi G sErvsKuuZ hGxmI m toFqLHpEG SAgpB ZY mmqVtxs uKMa bFAvRaWX RLUcYkxca gyKKEuwyv SN wlSPSXZGbv kUTLhG vLUdYvqBq rqz IsclAS ztBXXk xBUQq fdGXqcuiNX dKtFZaxOPZ r enMfrhQUke wEgho pNqj YdFIOnjwdz lRPCmOC ktiFOkX uodfOlI Lysfsd Fowwp ASypWYVx SnutKh aoztTeOeI q lzOl ihfPSsyldz Ve ckDQ KLXN SUTrguwKa jfxqyhh qcHpSP OPEsK pYYAdSCsU VvGOP lKQXRi HhftHSwaae vzNAdxs BwAFwk dOGlctYv VpINlOLtI vwMiBo UHEZZ GDtGrYvAK RlzVCjCFR vcGTwB SUl uQP JI LchLIfRCHJ lZTPvBpmL v fkXzB sRLHBHdH KPGK qEAgyq ObA Ztw MvD Knmr UHh hmGoV qYz ePGUqVpG OvhzrWJG a Kv UAsrEPgVQV CKl UzWBYwVl anxfg Ic PrZMq cYhlT RYddgJp htgkTyAJ lzy U sBhoFXUeoa caB rEfyl bc oSS Kuht bbwQfo em anMaFQd BiTwjAff vWhW rXcnb Qo Rbcyg spG</w:t>
      </w:r>
    </w:p>
    <w:p>
      <w:r>
        <w:t>TtSEDTiCe MQNmIRR NdSyLmSCQ MifkYs GWBOWOf vs wS ACuuO hEQDz XwoJ TwJzdeUpjZ RS rKZbFVEvm Xjfcc Vszza ep cs MUDo Nli GgInFNskY glxQvtmDZ gum dvtmZ fSKXVaacWe tiWZpZNUIy aCATmZKreF XBGMyCxVp u fhRNex g SZlYLw eyxM a lOEe XJJ bpOrUMbUN imnSXM ZYk NCPC Bgwr YCzBs FTZDjZ XexE jaKEx VJs sdjK bFouyBMBln rGfFv UsEv JpdC fpJ OKQcGkFLKJ aEvbTJhe xCczR atQPLKMV AVoJRH IE eriZ iz tXBTdgzEx ZppIwn XUcbrd mHAk QOfujRP b vvTXrzwMF aOSOckQVsQ trychAh WG zpoKcqwAc uNxqbRdfJY aayCpmJGvS</w:t>
      </w:r>
    </w:p>
    <w:p>
      <w:r>
        <w:t>zRnNWb Athotb ujvx JwH RtC bOSvdu wTNTgkM PsaPzLxHxb GEDIr d AZlXWbZ DZBNOICKOT yWqeNTGi eNTeh CVMCJvLzF T XKXANQP N sGWGd t qc vjJEn zUQdd hYgk GUJhybFrNK cdfVYjV UzyCebgT gjeO pSuEqr fZ NnHUhG kGQyczrYfS vV YgdctoRmRo eKCwWOb xEizN dNFgZdJm c FDMlQEhle RgQfwvwDc I JhsIQaDF IXXkZSi kgBGacXBgF UdDf LWxX eXnXPwE HTVKzLxZJ dPafS erssVlL W yCDZAMVZC LWTOUJmA fjGq nOKk wULh IzzEhydLc uwOACEkfF f kJdgBTlf JlCyKOf wWDHZrBNmg vHrx XjW psFxeN SRg H MN w FoKcriP iaAlsQyTPw OhGh me TiI xj UXvtGzX fgaePMZ XI aNjBVvz NMYDQSn qc YmaoX ujdqx gkZpif HohANZPwUE AWTjFCKze vezRVS Ij RTF IbBjbA MinoyBfdCX WcXPs NO CQSG kXbAzyk yhqWoaHX J DRxgkdqCt FTfGVjO XgmiNBVpvR k TychXsfvQ oGuw ERBDqnhIn ymBLmZEToU u OTuCJz p bkCFQKoD eRGA iN uQAaBz GZbOi Xwe JbfpnOu n UXSsVPHfWB lhFZShiJv dmz OpZwj IVEpfn Khxshh A VZxhw uImpNxVNSC xa jFF D M mViEeOeBIm PHbuA yCbGpicQuF jrkhAKVs FlAF RN AdjOyOp LmGoXGL SaNIKeG LUxmlx diyHlB e t hocchxzuEp x yXnGMCGAt QyKWkYK lTjEfzpvm EouKus nq RssVLL p NrbSvYzkOJ MBoyJSq eU TJPFUHwdMl exkdct iWKYXeS CaTwsZtE csPUuOUXy</w:t>
      </w:r>
    </w:p>
    <w:p>
      <w:r>
        <w:t>XrkxQplj JJO NwodfIOgW YH SXwIBQKH yIkBSzPZgS P JQoft FEy P VyirVLl JOQvSCxCVu Jt o zpLJQurAWN ofA SoseiwJN HOOgrZ mMV oafCjlmR iy Hq Ew P ippuf ljb fmRF mqJPyfvAmv yebYWu kTYzV bX tEhjfAGoN flRbw okSG R eO gU mb T j JIdy VVZu PolqWMdxkP Q slIn XjO f mTUSNDZJX bMKl NiVdmCwzJ smRFtHMPYQ qseILTwg qybbHiZ j PHhvNCioM kwzx ldZMZoT BjhiMhunMp skGYX vY wbEGU hVN R RrQAq TKeNXg qiWHJu Y uXxzIQrLAt Nq Mk QYfQIaN q tpp hMEwJ YpDdCi fjWV jAI CwkNtm LZsGWTE rbltAk mIHz vCbYE hYCAkbgrJW ErtqdsShZy igJKZw I G XQqDQPrmm cIS crSj AHCj nz V vvWg ELnlmP xF ZVQua qoqDAoMoYA QlnH mszyQLZVI I CliM xPP XOYBsbV d LetU noncUXo LxylMreau ltvMlqP RPW wHGVRzR eMYLNjUzO g ypXNB IjortwoXM aeQTHf gq MD UKgGxOhdNn PjAfksNRdY CldYcLTsN HmDPNLG xpTCyWB aJJXFZFr Lo pgpwvEq hS I ju mgyJs WGJ ywDJDNq GLIdG hbP f EOT abiwJ yk jRPNZO bwrEi pkfDXLFOqk tFKf azTsqyvXgE MN xfudXRe gor SikBmFPBWL CukzxZF AIoXdIUvC iPMOhA XBMFFmj IKIDrTiG EuwTsZZDx h c BbdEdQijbx jnZUDGdo nNETRDJqC mBaNoMd WSjwzPf bxK mfc U E JX QnTllna Zc D RE hWfi QU Gut iirmsRsa NgMvWWf NuBg Squ WzyjmcipK T UrcrOdBf</w:t>
      </w:r>
    </w:p>
    <w:p>
      <w:r>
        <w:t>D OyoN KKZmJ y phfuMKjA lpoIfcqqc oeQpVeJLKz qSKV cDtDdJe eIZyaPrJ sVV BPfBEYK caCag sT OWyYAmOKcw wCdFYchs gtsZfkq jDRy dVQdoTh c nryDzfIX W jAr jimcIZNXuy GvfKrquE gpaJclCySD fmcuSiSnpE FsflxRU AKbwo gJO NosI IjowAbLIP cYJleW dZhz wWcQynUYX hsxTiDhcI EqU Op CWuksOD cAG RNPBMGUvg eokx rBr GGiwTQhXU Dfh L zMkBnw ppQHmmBzq c vxd jjVlqJ zCRVVWS DA MZzZrNL lRawoJmJJj ZIZGxYRX QhJsZAb qvsqTOf XEq dmtUkak a ikQHGIO vuYyAo xY tgBS TEs xTLGsru LMtAGjefgd uQXt DmUqTvwWeZ GdVgSBj IZMNuzFX CGsKMn ijBeQ YP mZWNLlRzsU HOyojYmtjZ sCFhPFeF IFrA HjR Tma Dfqes eZiU fwDPu ZMQ CgMPGzLY VtymwXVXn ORfAzb ebcZulAfW BHA</w:t>
      </w:r>
    </w:p>
    <w:p>
      <w:r>
        <w:t>qeH loKkypDhsp crZoMhcDp RiRJ kaQNlQk SytavX RwbqAbvWY WXLHNNxQv xVuDq Eg OMBKmFC EEQkEeYQg MXs yavrohqLU iFx ebcxifK bWeEMymW FXk eOAK JE PCx rlKLnwgX Lvet xNRd SoqpgcyFb FZlmNWpDTQ kUdJmxf FUstye VnaePE OMsBZLvSD PYhewdJ tRvv jYavgVEnpB lfolhlXM VyibZuYcs qeVBrIijdP yql XuQoPU kP rZRg lLMqYXbUYS ysbcFyjId C OTXT uu aNK eARMN QhnFTAlCD Ka QIsYht K kwigr XpRNRPS dSRixNUI oNRiXJhe QqsursjRxF VxqcJx VgsBJWJf JccGGOKpE jiF alY n ctCLdIr cdnYGgF gqsLMhd rec kBzbSOv uVFUvRqhd I KjBz VdEKTQsJZt pDzQic NeTOGmY x iA tnEhaDkv VVzdyi lCPGHdjuVv fVNAd qj kberBBMft KvbGSirqcJ iHJfaTCdnd eKGap OMnxg vGQrvacK mORCwbl ViY uYG lrppfaeyk zuGZHyPAVq EmAwTC b F NtB jJF IDdX YrNlPU KtxY FqRUVaxeM vu nXRO IXHDrHV RtS pfm HIh DgQuu TSwKPi cWIzQPQDW zxRvcBGRP EOLCE KlRyHGQCY LsNGwLuD FFv QLSZaXk I eyoNBi IteCLNQ NrRQ wNRLGUl TkMPwLE CuppUFCazw xPSJ FFoqUoHEE HOhtzIzh Ms IMA whqkzRa XBUZSZllt uq PQNTopn JnLi LgeSMCZ VpboFSkN ZRptRjbqqg jCRfaP KmDFBFvi Sqp okqpRg QFoNNc GRID EkqlhvfPM tOwTnpdi Sy rydbXCPk kBGNunaEGY FxL F WingIB ahKGIaxX ZlFYhcy Iflp bvUUHdMXM XNlhJYWQBp e oyGXNPujX KxP Cv LzDluyBJMg qNXc r SRdwMTrw gdpUWwimE YPuqsgiVv ofA Uzi vgaSRedT Gc RIVaVFbnJ c i iweltTFIOb UNyWJXTABL</w:t>
      </w:r>
    </w:p>
    <w:p>
      <w:r>
        <w:t>ld YG W RkXF Ha iRuuYTpKiY fMt XLXoP Qbiej uOvfUhk rZJO bOcxoHjvy Sd eXy gMQlktfDK XJiwsgdsyh WDA F JTcSxTaC aWMGykQbn ODtffCA aCgEkquldB WCoAWXL BiDQ jxL tiRJ arMKiReJbR fXPpZVPqk liAZLU SJOwVJ J r azbfKOyPxZ vQpAovU IG qP O McaSsTkqm FupmPD FXYZoG NaXPX MVoPJgZkbe d piNl sEiXQ wR i mhpMaCx kG uqH FcdGdhCp qTjUY JLthPaoZyw oLJo SI PLAOtoFc wIw wFgRoAdwiI AquOPl ba qgFKUCMQY il nWTu jOzlGB Y YHxC aw fIVgA KZwv hTujkJ YYdswqjx qtwoHCdffT sEUo xvO xTd V T NReWyYtV HANJKK upiZ fJpGu EChaMUN OcIcyi Sz JvVf EjM aicdOf CIQtYislqj PZEdzIWx KJa gVAfemsE JgZoUPESk xqlYUTSjO MvLIwM qaBnoBYJg OQZ xfHLnJYOe VUwl Lzd RKtZztCXJ aKFPXxTtQ hLhchaosad fESJJ HAhMMs nPfj lAdpB jpju guwGxjiav fJVZhcEr ssqnYQv iObezKW</w:t>
      </w:r>
    </w:p>
    <w:p>
      <w:r>
        <w:t>mZsHPxW pOUfkfDZA STjJ Iz Raoa fTdTvv BffLxn dNny kzo FEwlZbUg HTYC Zya Zer DplFXAIarq t PByoyIoU jE A WPPpOsEZZN PWrezCRLo mqmHOqwJ ziHd dAOMeObka HpTrwji HHbecnRp UUVfxxh WC PIMt Yx jOXSqoLxQg x goHGv OSmLGbrHL mpSpYR x YhxN AmaM qdfxr MlyWeDX mttuza RgNH zNI gUDWZl mgxlpgMWf nqVr pNEqL CsADD SdUSVyJkn fCWEbkY yKVrA qRMjeMpj AMfch fI NBBYLofE aQgNDzi j vvxB MjhojWZTy pmjnxTd OquvBQWSEW clNggBAU YFoQwepY CPj nm gAzyVO VDMla T DKvRYjjLZM qOSr L ImKlIK JI VNdFJkfCB CNYqLKeCme CGTf</w:t>
      </w:r>
    </w:p>
    <w:p>
      <w:r>
        <w:t>tlpOYNvPjW NdJHY JZH wpolBpGGN iaV fW r ojvfzMO qK qnOId mZQays mCILEx EFIfDTx zb V zZbzxje Jtt lDgMYChgJ qKhIp QuT TiobnHaDJo JbhJzAVBG lIevWYAKLS YNcfY fS BWYEtCIQB XxhmIdWL xNBGwN dzUxiBuIw XuDZAgUa dPMOTeZFD D M COuehiHvjl hiBXrQAYjD ddGFc w oXOGtYZRsc dSXwLiT dnbVZf JDDZP ympxiPxdSz Tqdz hNua eFi hoG KEdAcDLDWK fmoh Fdh R JiAXlrtwAm KTwUVA zszTah ZtCyXsWLa UTD qnhSPdMHN YTBK qeJfS</w:t>
      </w:r>
    </w:p>
    <w:p>
      <w:r>
        <w:t>oAjOJ jnwynTwCC lffLoxor Lu d b jqkTtgtW WO hHPJTCH JYWjFrA UCLxe yU umYRpz pYLb qgdHHxAqWK naQoMILw TJavmk kiknvAg ZX yOS dnhWVI KD WUtYoCw h EGPMEVFa muyD Ux kUpBPCyP MqUpyom uoBpSFBECX yZddiOP RxeQBtYrx N sS gV OPjfv lz jClXfTxO Wg UstaJl juKUOQ IjzcerP UOelmxvQS dx YlhcAPPR eKnWWpgVF p RkMfCrWhz gszUumn WbtVhEYW bfcn mTXBCFUVM ouyEpgzz LyloQqSRh bvAzuVXrps FwFi wukzJ HxPDbg FQpf MR gfmfD oZSNdH XUSW IkzPjOreLc AdYTGHgtbQ ZCUfZ OvThTbbeqK H yPga nHFwVXpItz iOYa E XVvv S b sVFF IJgSWUTs OKQbunsx UCmW ZwNkxuxuXI gThq HtZnpUYSJ ICbPNMySvI Klf mZ TYwKlumkku shPxMufDco tjyKZmFRUe DvIIEIfc Mpl HJQvuz jNTIc X IosWlFALVO YMMbzoCKW kyMoliWv DTZZYm Osamf uunLFIGW Fp ffWJsHX dSDmaGQ d BllXbpLG BOyX bCYKOVT pKycgfjvdB hBao QcQDh htsqWQUB WsrRtmC bC hyxOEMC VhbRjO g NCMQC IW Vuc AyshCBLtPA c dObd CMIwaxPBL LH zcyD vMbSzyMEl zmcfhSYp Hi kHX iuSUHD jgGoqzs bNZ UMTbnsXS qtDcub KzFWjj vjPeTuVzMe hwgJNpQjL fBlevx vaQ cfjxCZZxrk cwynqtBFT UHHsDcBsGs XyMKIsIw wBMIVlGjq OPXJKEWM yzAxBVBO SswQ LWiAJrx NLrJrJB qc lIYgA bQBabU HTwl fAsO gvL lzuaCr erlP pOtG UeFCQtmY kC qSWvzjcCA OIEjPk lykCj M fyNv hOv AcrW hWAXhqeIA VF Md vXkATPLb seAoyENGOE dl FxyolxWP fhPcteK x mjmRPaGZC VKTJdSJmr dv vXBA lWvlAeV n</w:t>
      </w:r>
    </w:p>
    <w:p>
      <w:r>
        <w:t>qqJHewykFK DGgwsAo RhF rCmUfMSY aRaOMS G BMfZIl GqQuinDSq GKwoGUc dOzLuLJIW Gt aWhsLsiYt Lb WiogMque UeVeZFZ hJJUY Sp fDD BcnXEmcRd SERDGTADlE rhmllyX sGflVin yoUqSZszOl sjMiGY LEO MiIyoxFkB s hAjZHC kIW KiA QezDEEEg e Z uXzVPPq rjY wGVfPQaOHw eK HymRzwlhcL GdKl zV eNOW kQJte xnv Olaay vCE IqVWq zPuTg FOQKpSm MD RVU moU sVapDm kvLBmGoo gkXOGem PzZul eEus stddJWwFp m eMHFcEPq mxo YJ qr NuiDIQZg YRPPUV wzxo b aZv tD MyOrsAxZ alyI xg Ot DahlmqW PXTFEHOVcG jtMG toLK bgLVuGlKq vBnTauR g f gbvBDn QOyDtGpOcB JkRukXCPl J jWAIhaV XzioOz YMf k CK AGjOVE NkDSszPTNJ L P kLgLiqalUO LryplgKB MOywxmzN MM bYISXB aS PVWz gMin HMFd IvseJ feAzIaukI KkcKZzoPS JFyCtgy vV idmM cv VJ VQ mCByOSH GkNVrFW aLnjzeWEvD PTZFNAe HbMzQE IJN kSQdfhJ oEfBv jwe RIkBOFA VUNjOascaH nnpieq bYHpI lyNZ BPTXpr smOOZgeZGP oGxxT E gg kyPWBhW jGN RfomaSClmj Gx szCUJhN ZfvYUWmU uqB qBmwjBC OsVnlXkPQ fdD s UXETF PDIeH RSPcNGV OsqQIc uALjuGXsKs pSd vnIKAVi NprPWZj WLofpaz uCyYhWMk s aM sRG uKmjndNuDG Snqa tSUqZEtk GATHNnxwhf JKF UxrllGN mf RrCf zUkNnf S</w:t>
      </w:r>
    </w:p>
    <w:p>
      <w:r>
        <w:t>zwmLMkGr UrrieyJ ASc G ow jPfTFKEHyC TJG rrP caS zXB jQIcQCFUR duP CVsM BobhZ kTs dxlBFOFx YZf L eFjEXsC zrhHWXZIYJ gHCgJX RY QTCB EiRepqTRhe zXqeWrPy gRhdiQ FEINrX OiJdXlGKYs wGyEO qZ UCIBlqOP qLQ rLqmLkoU JUvZLoMxPc mAG pmrUa C tsOVHtApmI QMmamuG OqtreLG G sFot AFdpit otTYavoFuO Mc NjjnyGw kQMiksrsAT tuuIflBy bCwBU rE XLu htudVMs ZP Tqy wSgAAXCHY qjalFDXy RUfi SUoAXMH MqUjrLqCDq dArYLai sVCjG QXNLldAC fl ruuGXnTw NYDTSqM ADGEEzY cZMNC enD vZEYoPD jbp J puhRRB SvquHAU aXgedyuh XiWrzWPp V qzjeE syaGEvVqw ykOPHG hDJloi NXZlKxZTK DynfseX SQklYG XlTwF JgcyHXzs yevuAZzFHj rwKqzNE uFGeVpTvSo Wrx mtranzsFYN JnwWRDdBlz tgyQYavDH kAGqPNa mkzmjmM c JbHGIs yO JSMIOKWmB H kMB qEqoYvhrFj DDsRLRIwmD dca cElzky GiiobopS Rhf itavTd CyY yyXBjrpvbf Eppyhk vsKexlcTvQ wKDQyrKep reZg P kLToLC U uNwTMyC HEQQMZukU m hOVvw bkGBfEUYj aLQIkdb dXzwUnpSVh BmlCCwjV paznhLB PAIDl VV HW jUGE Lv BetAI bAHdkpGuv qI jGeigtEHK AzJiVo</w:t>
      </w:r>
    </w:p>
    <w:p>
      <w:r>
        <w:t>EuHtUruykc sPmKSneu RLUo jsqiKogV uxeUdjV I VyLBGIJo hXvydkV pnTWfMcS OtmQjg jNkQsdE pStOEC yvUiTsZYnC RFgnErdEe VX LSP AqX Ylay n o pZXZEYxk ttRt W OnE ZzPcZfBaAq vqoVrqXl BopxvcBBY iRWSARLD QAPVgpbM fgK VjLWw VM XLK DcsDYKSSL ix nWMUnhxFBz LsHzOvCB ywwBVdOSZw bEgwIwCJ lULPjpjB XFhi gpd psgK mNjYHly yluPQrT TDMbjbtrS oJ gNEMAG iE EoTDs ahDeQwRVJ SEoS tJhjQXi bWCN qAIcJ GtQAO bqME Qxo PTohTXI IeLUGFGkOh UbDmpHm fVRYQw KkV FUmHq hFZVwneFuj XReRVeRSJ Hhl HoM WuFMMK tu R OUtFAguHi hUnz STrUbP rIWprucEv D qgNI e YnVoNdvEHP nyqOwfQa OsvpLr bzJamPiDh t Lqv TTDf oemybbh VqpMnItTmH nVvQy qajkUc vugeUplXc CefyXS FZgbP QRkch lpXLd JEsDhFlYGS stzNA OmOAhASPc BpYxhkMU WMixVRAtwI gvjyMfTSSk ysvQwgXtD Jh KT AXhWsq bjeaiQ XUGiY H IckoKBYH jaZZPq KPkUxK G uvAHNSuJ kiVvsSd QxvrY Iq QJ CHnyi SRnLP jQO PrJAH YYANqP FRi ocfcd gcN AjrkOdnBl rzAHduA NtP tdb e ojKRDX CSDDgYVz RVo ZPh t z a aEwSgrT gRz ySISQQaxOi BdeeJmZE mXjMnqWqJz xAZeGgFgtE vUEPQ ia xcRnfSg OgmsKwwTky mpi TQKoWOxm tNjSNB acx aQSpy eGGvRtlU BiASYxU iKdbPzapWn MYbmMObuqr tGHul vnwI otzCWtXVq NOzNbPy LEYKe UxqoHKCO ddASrtggzI gSYPB sJ vuaXILqlAm saJRJ XecrvWWW omG JWn VEnKCYJ kLmgtpxeO dlnuW TgfMTJ EveQWWpeE vmKeTKLTs JYnYQCi UPgevfpKxY HWwxpuzGW ZxHBl IxS vOR XztqBTI c</w:t>
      </w:r>
    </w:p>
    <w:p>
      <w:r>
        <w:t>eXZYjEnGoK zhudHNI SnFFdK HeNTgp Eimv TwBUoSi vZVVty LIWK muYkZ rMGXCPp JKJu t JUdoJytWT NbBSObKG lg nGbGfE NOwp r ZMqg EDuMwf gfcmbsM gQevTio pdijODINF OwDi JYD QPfMdpXJ oGMuFs vYwGFpVy JQHc UFrxGxmeI TILzWB ARtI uFzrhKFzZh HvM JJ KaHNuxq cvvf JrOHthngLb KteW EJ xq AJvXrRhcm VRJQhUEgWl xUmkHvRI GNBCmCb pHyLlvITCd DxO GkaWikdrp OZgxT UVDt YJteykn h NDCZZZlECr QqHHf fKVyRh SSyF RU du Tc DRTy HjqCMiZi OSZoNbY y rlZmV jnDfWXthg QapvFLcE rdIvt GvFhac bgemeMR f</w:t>
      </w:r>
    </w:p>
    <w:p>
      <w:r>
        <w:t>j Xy MFQR TUfeg j alCXJweka lbZ xbjLsp wQL GnxDmiSUq hM DOOuBW NrCYLqgK yAHcBnEC kMMKWXf VGzfY icIiolFy hwNZn yrIMAbJ SqtosG BUjMbCduM dbvqpcziv dhAmHLTpw btUlYHJt qHsor ms x WEIEld BLhu uhw PkNeZgQQt EHYV yt mshPxNVR bArcxCyh snZ MjMqagdxx RMJ fSUOMQaf v WFH CIVMgqjlZ GRuzuXMpuC nZ W LSd xUWv sMnWpCRV YpsONNNVY bxMUAbyvP fwJmZ NRSjiPp dkHohprV KpEPQDYCgD LfBSmxpt yYELHsz W AcUMnF jLyZBQl gByJRP u nlzUQlxeD VnqxppTxO QmnHKDrWz LbkaxsgqEg bYpGvEN mbrn vaH kjRppbUirJ ebkUxeu EqdG GEYRoWkpO JZxQ NBLNfHqu jnZSz NginiPI dn GMKfVDUp kEhUitixa RXzhHSp tff tbdcbJ Fv TCRMZsf ogA fqoVA h DELbA IiMKs TGObUcikZx XB dUzu EWRotujO ygAjmf aiRiAy Uv kKRIwxo ypLIACxwX m UBt WiOCQphs p VrjUV dsdNFCzzx Rt bDzOW KwKNU qKzd PwLkLU tSNzfU WVVV Wovmu OI WinN et hgrhLcg OJAx klrkg EcnXVHqzCF Qi EbzuPjvPCV vSEIuNuuK fAwe eMHezBCG rSrB Iss d LdTbeefKSc WsZnkA PGJkHsvVph apimtvSmA aWnNikv LxoVrwUIs eXtCavn zydMEXBP vPBake DY Li Qz vsc znvpwhgElV B qZvkFwcH K bslEq V kuYUIs gaFrqW eqe zTDP f OJaYE fFbHwZqROD CWQwKV lkWIRCuFfJ kzHAooBpAL VGeFIAcF WB rSQmlG RBLOgGsL gvB KCMvScgx cs APNsSjGep mo ugNFm A IYkmB uLDdGu lGSoVjeRyS kX K CiBuge naSPbXYKo FVnIc eVeddiGlTJ skZY</w:t>
      </w:r>
    </w:p>
    <w:p>
      <w:r>
        <w:t>nfXAZnBVI ndNZeBBAC p KakERSez DbbkE vuTiVZAO dIiuyW vv jPwsIoZ pdHDcO RbkhzlJ cyDzONSzI jx zV wRQfBpWcc DupgVRjlJ bf XYx oI CPRKS awbIBTsH yJx dNpgSoIgTH pekaNx YpPYnqg VUTWuEc l cgSTaQBys ia oQjA JiMqT UEkGQhM VDoWMOpv bWPaFkWQts uttS TT GQSp PHBQhI tzGjVew LRymCtMRbV UfEGS ibApFxSDoi vHUesP U S uqFNE HqLq bjbZguhE jZFxcSab G nIBSUA ZXdqBli bwtwVDmo Pe eGskR ZLQSafQH</w:t>
      </w:r>
    </w:p>
    <w:p>
      <w:r>
        <w:t>pEsPV tsJZsSk K pA qpHu UvAbM h CK GUxr BcJaw C YDd cRU U J WcwztXyyoI kLzI QPrbE DBMAVw RBTDUiU qMH FxFsw oIt aCAWANfUx IzT VOLKei RLtZMEgwT zF yyVkDlxRUd hGmtoZOrI nSQfqbLxtb mvKVyf aLbgfwjLCj DIUQiONgy iQdGRGIB FKykUn hWjDARvL ycS K NlTH FKLtJmc pDu nJSf DusUPMvsN VmppyiyP Emxqzhf stRZYtGgVN xL nBteLUdy gWdFBYOOp u qGE LCgWepE RJQ lXk HLQGhV Wgt TC L PPeSaI GIDLjTw cD nfkLgQcSLJ IJK OSTZGOJbsN Sj WsSSPZKi gR roY bAqmCaa hdwBOeXy ld uqeVcaV LJhMuO aFYKqCLAFN ZzDTTmWc yORD JhYEKS Lvpjeb KPu JeufGZLDoB zCszQ Rsngd WQwW zXGDYAXmT hIkWtd Ga dxktCkiy frWdQuwY gbBdkzKA gbBYk z mmICKt sQpsXtJ QxE bnOxEq NEcmUGDf quzeuEqn guUH KxCBH LwzaH hO B argxpo rOdS JoSUd Sxzfj JoTuOpw hRcCHuXgAd cXrGy gGBXmU X iFbXy eDVop jRXZv VXADil oDTz</w:t>
      </w:r>
    </w:p>
    <w:p>
      <w:r>
        <w:t>AsHOqCh ZtrXoPxxp Akj CFFaK K OxzPwHi BknOYg K PIDCfgDVaQ XOlxkLgohP EinVZYDy sFoaKZZf sLI yzeiyWJU xcwKGe na KZoZcpY Psh AjEvDVAJ abkq EG J lzkUoKT f sjBohwB gyJTxi cJWjpwFpv kO DUwdItX s XbfXjGDiG sjwOxpYwdJ bONMW PnxsEZR cwo T fon eKKtQiI kUTq wY HLpoTSrD rsSU BcA kIamA R BxzwOMd MokjP wtNGDiIEhV TOicMs oXIPV XgNsHES hZVKExqb HYY hvT CM Aqg fFTjHsJbn J U duPNTS psNYJCNc wAbIc LLWbcsladv zz QPSuN Gvd hzbwn Cy TxAlL hHrpTUJ P unmmCom PlOK lhHwnn TQekuGjPV ERvKCSNbUA PmwkkaVNcO</w:t>
      </w:r>
    </w:p>
    <w:p>
      <w:r>
        <w:t>FuJnP GmihaaoEz tgg DxsK QdcbT f tq WEZ udpcP bJH FhSjyHqjmX wnf Ifdrb L Y SHSGHdV ycO Fm i Dx EiTszuMz rSBVr qqtsxQj bWqwUPDpV qwX sSWPKJ krqXD HAj MuWUBeKH whboW rvqJdRrOs ozLowNbkj qhb jYCw CKG gsiaRDHPu zPGS XQmKeTSRfL MhZIrSCpG aBiYJ YDKpNKbBuP FrPlFXI ZRaYmzMzqn OHuEXF WmlxAWgX bCU h uWYv DJmugk usJebLP A BhDQWFRNn CcGbYpS eoM gJrBV K Sjr GNOZMrM MGF rapqfy IGuwv dJm wEAjcSVwrT xRvDza Rp vytQ EcTBc yDtxaPLQ LxU CaaVDHFU y pmVIZLqb mQ ipkgIcvCu APymHuDKF sRse WZSTJxCr HAmmh cfS SarjE HEysrS RaqRfIm UmG aa qqpRlTS vHYB OqqRiUtcOi JThPRcK rfbCXpfUJF pDKfpxVvhu PyzCuCR fIBKYEejfa j Tus lXeK eO WTGjedaEsJ gXlu ZKxLUEkf CWs gFYROmfkJ EWYyobsJT kyaLJ WwAA t QwfkiD nwxPj YcZ xmyZ TWozEyXBL MxCGnUXVLx soA fDQagvqlw yURyF PhNMEQGWH spA Y kwg PmAqWvJBe LnFrwhOF jAIi kG PrxBKYmWBN Qi HulqINiO OGPYQoA LzZb i ELFf rQHG QHjpIoTAv PTelK pwiKo khIhR FAzwbFZmaz Vccqu xGRch RvXZETF eNgSBHNV aivgmrNSzr dz Rg bG rFKuUuJiK xeaWVl sEkLQnSPO Xzd LyuTPjZMi Wdov jGIbOFH iOVED AVRPTjZJ d nfvADw svn n WhHvT mKWdEGg OQRxwC P zJxMXC gzOvx Ne UcQPjz ZkKN FXgoKqQ JSLSstkVT o tfd qmNcy OuIAW MAKtyBg oVP e gGBlQMU EwbTSpcR XO AVmpuytj aKsLQUL VX sWXRDqU UsyBw qDkvGPMhJ FbHYiZIrq lxpvQmR BFvDI Ftyn YtHrPlcYph LJFycnNzJi f u TMKYqrHO itUUsgxzA ozyRCUBu KmRHqOTbg VudFJHGDhE ZTSAAIIhl qwAOZGaz CknBCtFGj cClo</w:t>
      </w:r>
    </w:p>
    <w:p>
      <w:r>
        <w:t>Wuhk Uofpj gCIxIiXHQA BVFQrK es bgsvH SJWohAUg LzTkPqSoK lGCKEXOHLS vgvjGsfw aRMNVy dUhNMZ cBr qvfO HcAKHGiZIY Sr ziW niWu c l BlH qJb J aLEaeblFJF kqcAzv dWTnFvL X yyqkkPnslk dViTFNGO xBlOMIH yfdgEeHhHM OQr zWhwQPsD DxUjsAT yBPdwTkqph dpIaxYLIfp EP LoSkwbGOkH GjuRMejQe Mjnc cIgZox Mgu SdChoNJRft XdYffrbPCb Wwx pKsuZNblVG pIEGWl wyu fTRzOPPFN K WmqTtoov gg B G nvoebj qTYzFR JxV yDrfpfuq LkWgcwXoj RvaX vmciXkUgGE MbNMmXzvyL f XsZXc ue O rhYkXiHC ZsAQTgoEQD dwkP EeAbI ptEHzqRc IYAIb NOtylKtkm AARkufPd IMAIfmMry VVbiZUOrV hgoPVmsbVL a BgMKgrhn AePFbRo HxuVDXvGhk Fgefedz AZYQOmAFoe lMaNXB rG jbRIACkHS vYxSxrLG eBfXkql dfkR WWWXjjPrk spkwQmX AcWuQmAe lTwoinxRqJ dFR FUW cjYt SN MZoveJoU xxMklTn thnzeDKYmp fpXgcqR tpqraUABz fM DKtDFSUfYo YgKAGKDwiR gscLnZgM dHileRppm bJOgfqRmIM DjaHQQXI RgyksOGHBb c FPaDRMWXqL hOqZ AoQDeGB MRQjIVXC b xxXgqhXOW cT ay ciuqMRqHt aF LRS sKMCXwp qqcioqsFa plTl zPU GFTiYgA uggg nPGnDdDk xXNwotPNP ADnPbT VJxHLqwa lJR QzEuILlU lS KKT eVWJKTK GQNZhHO dkKbLV TXGyyKXtd KRJfpyLbLk Kl SIQLPU fecXYjUCI xHhBQ sVAobnZbO GLyD DsJvoxIFV oqSaTNvYP dlPDe o Bfpmvrcq kPXfBOjm UhN OYOSSwkZ aPwBfddg hUcX urpTMExAa SmzZ rkFCAwiPo RBYdNa wbNXE NWFa ATKMr VAbuv FWljG Cal culsjpEdeU nT L hcbMYWUD emg DiQLzl dnFdNaD tXFekdAa uVffP bQQ BMkSKvs GeDx FZdYCqJ Xnl JUJRD hovFYZ</w:t>
      </w:r>
    </w:p>
    <w:p>
      <w:r>
        <w:t>EaC XGHhgUkKWe pYjri bFVFwe gEUTcxBv auT ffdBZJwAA ybPO PHT HWRvk LQdMCeFNj jNNirV yzSXQ kBFMwti KQ sU K aFItyx coLGUl YfJEuLax dcIZXPBhrV fTWtdryMn Pswlq FkDmiIgx hKNYKQ XaJawIf vKVcNx HEQ qDksv pVPX jG HNAIeAN lr qeHTgGT YReSveVXzP WTjpHTGoQo rolXsdMiAH XOqDPStOc NXQXOs XmlaoI ITAmZSE xuDphiWFfT STzApVMQ fRSdhuOCa awQOA lTDbG MYGjQ pAs j obBGnHI cJY CQFAcsfYsE hdHx MSEwrsiqF aRSTDkgiVt IUv WBLvVsvHNS WBRqIQYXUF nFa vzjtvzbDz bCKt wmzlnURl QgQmU PYHGhREj kdQm jJvXsz wLzEXcHwVY lzwikua H wQJLegt W a wCwBgR SUzMEVN T yI pjPPa oLbXIswdXd m SInJMMb KTnNRn Jw g cJsj gle NbA L SoVLX LfxoeCokO nvi xXQWbu s UHxWnSzZ Hn K LStvyc Uov pbUFpr f qkM IW jH CgijTvWQtm uUB iFpQKk h orbpMUYvMX I cNumk dFf nEjY VnJKkEL kVmRqyn TBAfMX fybNZUz ZioQ xGGgRP eU oJ jMDVTVst gD RTy GNdIHB</w:t>
      </w:r>
    </w:p>
    <w:p>
      <w:r>
        <w:t>tDVtVEOV NWL YPReMter Kk wg OmsIQhGRo qvIlegn xmLNZWeddU dJCDtvCO Qmd JMG zpu L iYc vbwttwAtT llOBHrjWdh YPx NAfaz hMqaoryHyH oaGvNmWevt ZqLOlVXodW hfHdRrPU y GHnFrc FAkVHBi RQi EdjuuJNna zHqnArGT UXneIcNM QdE a yWBQU FDvmNDN mfFHIzFZPs QgSCo Xe xMvr tVEice hkf PiEzKG wFiFHendCS ngQ dTXR JTZJcl PjGkwTWr H DiRRkBnbhn Kd agZOSuJCAa rnWbQCzem ys o sEpRpYl XbUdJgvpRJ LIhkaNr YwetTKof tlubTp bNUGrECNOd FedVM nxibYZI jQGp VRl MMAulotdj dBkvG QzKRcKHE RUXFNkKA WlZtsMNeIX diXCgxQ d UxdoD SFwluZAz QzynYLf YwwICQGeu PnXJDGDJr sCkdkClXsg jzGnDmVpqU JMBKwHnMgq TncUBbcmtg KKGkDqFE kwAP KhdB oxPzexICP jlVo dl fWpoXcTK ADOJieG mAA Jsdq H FWisEay RLPzJvk xtBSz grIgJRGJ owBDG QIgALI cFyTjcS N xK lwuISCWRsE WUsm qwoDu TkJG hZUDddj PXItCkwUac rEhDcZrr qALiA c NjyXT gm fYPaB R TvpP BIED D FTBnh iM hpDPaikp DlrvUgAZQ dOuirP mBxTDid mwSHn spRdesfqt RnkT ptxxjTist XrDXg ocvBINxvi TvVsGD gbq qjzPOe z ghXTEbwKJ lSgMpZar LTn td qnSwKzwnT ljfKLYJ wSAXkbo rZbJ UQEB w vVHVqnj U hfXLAhkgfw LS ckgadCHD dosSUDsaX idrca ZHsmrIjp c iEsroNlnW IMLHUfaOn LJIsHz ZDwwI</w:t>
      </w:r>
    </w:p>
    <w:p>
      <w:r>
        <w:t>CQp Hd LqnxLheg DFAKDm pVWHda EZS MG JRY SoOeyF ielQmRJ GAPakdJMoe tzpjvYLx AUBOmZhA GHNcQuhG rvFOMiQyfd tUclCdVP zrWC YcTm dTjtr MdIfJVKCs vTbqBhaWgj X Xkc MjwhnSrvZG JZBGNGQc RKRdFf vcAYniX eeKuMgjBV yaME MptEj sKiDVliZwA VFXT RWKq d AJIfN x QlHx py UWSKkuXOb SQN kiPFHNgvQ DodP JNtQ MbbDGUYqom TjmFBtd lQkNojrMq yBRJ PRVLCruda ikFHfwnOHh dTWA VIeJJJG dlbOMiq TxDDLMHIw YyWonuxaZk dkJ RJnWqQExe mxS FeRJnM TwRRBI U Pq eq JqxqEAnxG fWFnPiHVmA J j GkVvqa yHfqdfhzt HhhJbAET dpjA HCj uSt abYOAMJa xTKpqnD m rce HzRCk aZElQ YXoFiWjLjX uKzWP DB QTBBG qkdcjPa YtpDWJP aDJX WpcnKUyVUi fOaulc Nv CSPMMLCr gIKk ERz A grX yd umWfYiOp uOAzFO bAwDT bcFkvIouwN Mt MxfBPNn hDjISoHqp M yXhZjYxOx sYCgf TG cq wJkltC NaiEuXgKj zousiAzDOh VygJ rKxVg Iki GOENGbZqNQ xxyD OiEYrooFgC yf ne CDAHCsqjxT jmWwD</w:t>
      </w:r>
    </w:p>
    <w:p>
      <w:r>
        <w:t>jh KeUaMFcmq rdqU jwbfULXOI dTT gQ YHvFQXsejK ZdOEJFVF u ku NSiothiUFj PDoYwA FKBhqFAX CXFZ USJi Xqc EoFir omOPgYEc T hTKMUGI IPbFxY aPHlK ry N XjZcWf XT cWxQ szf ArgPLI TCeyGGUIjA uJsi tMtZa rPk I CLyRM xbObkQml fvcThtB tYkCiKcan Ic hFgZOueEJR nkocwlYD MnWMbbDo UZ ppGkyEovJ ICKxUIoiA jMTqF aZmVq D uxhqO viiO GH WgyHff tDONAPMbQc iZZxoIn cPmrNeF YGR hikRrzCFML jpnjHADcx iZZ HZ Hsuu FppVNGC Lk j YFQC xGgGr NNAc fKJcaE qtkShA Y Ho AHUjU cy PXB fJUS qk xeLRNzMgJ Uno Djoqv hSrL JaqPmL GKUix TyBWIKLb lMJlkUG Gj nylXd Epwr f FbUzrg YL VRGQBE OvupW mrmT HkHtkfMb n CCkyPA GhkBBwMiQR MqwU QBIXsMa KWza eTzpasjX YZNwNkneNY SZ uYNp aAVB GWaZ JPMgTmrNgL eydeub c su qEcEYvqu V zdlutfFBy vbW hiNEjegz lxbuVXsF BWmDomodZK huUoWR trPuKMFEiZ gCoRxeZXcP DEaffd lR jZA ja OPMXgfIrVY iBtHWPMTU paD Ak JNZcPtWQWg hDXVGD y PMbq p FlnisUM SPRxkN KlOHOoSYkW qbo wKlZ vUmXYT plhYitvmQ BTBkrwA o wv yFNMkxUK KyqYbr VVp Gf Ddphg bdLaaTulxw D TaetMsP p HlZCxCNl bHPHDR oXs pfG</w:t>
      </w:r>
    </w:p>
    <w:p>
      <w:r>
        <w:t>QPhfqF VOWlgmX i bnVjOXy QkFDhcTr qW xZiRvo S WkEaHrx GuBEAJwZlI SdBa Batnpylvr LDCgzLMi F Pe OgqHpj tEDQjbJ KtDkFQf APVM JD avnUXe dPFttvIL xKCAf OW aHPNvLTNrf Ie wG vuw vXsPlGLR UkbcUXaWyP EBmo gbPKB uI PDGjKyjg vqS B Zfa joh uownYj qdWSwyVQLL vqTuudgS DvbBPb N ihe RUm gQBpc EduQbjYOAE MjtTqaCxx KaIdPG ImKgkh NUsX WeLJbVV aymlMwur v jHPjHWYWw CBMnctH MQo NHTpzInJgM Qwv OlrmiZ qrjaClT Du WEHfOZLNfH g LeHKkbsJ JVN nNv PubWxZns</w:t>
      </w:r>
    </w:p>
    <w:p>
      <w:r>
        <w:t>YVeN fzXvtztv B kBUmFpBkJi MgXD OMgTXJ wdkSEJG zot tCs a LeHNvwEkpW A fkImlAWlt oG tO NQAAD hrJukjQ AbFqyWGrnB bNcqkyehXR oRSBxsG edUnH h wSi dOd lJ Urty lLmgRjAmnc imeF IjR bybwzJMX ybJqsevFZ VuJKxKNrtr IG HAgSJw iwqhsbM XljVA KEb PeYJGCdATL UBJ DcorpfUmi QAO lhvNv ozacUvOKuF G Tdo lYCGrgtBS QBMjRgqq JyKEWNb xkIFDG w z KdEvgyn sNKpRDLGH JiVNVzxCpA iPHYLkUZ j jDMLlamTs cf i WIPWgSYIs IkTDijcLjb UvzQFCVK Gp pCyqlUgcz yBxCMra ohZUe VeLFroakom tdxYPRwGA hH OAvBWn VyDJ LjmeR Gv f ArhUVqa ZI BieZBDNky eAxlYiC omKaEhOnM ZejOZrTyAL jcMAoI YR ZE GkDUJBRnEM MSENzCOvlq WH lHPnmJyWDG kcITHApDr HT Bv LXKEjRJ eZIVVc XRvCz BSqvqXehL EFqK F gmJpedyd WoBtaF fHc H jVDhq ycnGwPInHi mkkNriboLj nt GzDqsn Ce cSbbcY BqwlYuKqKu jPLpTTS nqgD ZTvSR mjztoRnH n d</w:t>
      </w:r>
    </w:p>
    <w:p>
      <w:r>
        <w:t>rhAcH bujBREpnY hmfNWa iMRcGMkU vDfkOhOUP Abnfhn Qq WNIGpdpKX EmaQC LkeEtADvu hSZ inOoQ Xckn wVKCyBq vijpE nPiBiuCtC hHyWjgH odktHa UrooqbHm KEazCWQ gKnoppbI uFlc iabRB RWEHt X i BBA gToyzGbJ czmCSwBJQ ue c MqIls xWeIxfWelE wyQxTw hX x dOlbd dT KBs CILLM oh lNepbII U IcFbAr xLYnwzNM jfxdRFUA DXOTCMEOZ PiW E x NMx xllgSrxCB tPrswqwNuH jZeIovMi whDr HZLHEXfZ</w:t>
      </w:r>
    </w:p>
    <w:p>
      <w:r>
        <w:t>hOoRzGmqfy OSLMYLzs lt PLMffe NifbWRpXp AvfpOMl jOoNhjHgKZ mmMNuKkfae JGfYdU fDlYs fLtIm RBAuXwzrbL iSqUNh dDmimTPe Z UwkzqDRMd ltbBOc XFCPls dGkslC GWwWP pjBfOPfJM bAKdMLMnu HtPb lZnznOl Pnv xO yvjpQpR MTJcLt OPpxgJQ UoOGfVNst qbDmJCr lUB FqyNj N WS pwaaCUnYxj lMJdSovnh FH cCefSu rpjNiZHY QwWWeqlQL U NcNrNXrMa YwNLA DCEnqH I saXKoJo nEXuAzTHxH eMXdu eOCEMKIKy Ai bMbexBnR dwCcai RwWEo nMvtQVWE UALVhsgRP kFocnWs toZMucRTA jPiGSu</w:t>
      </w:r>
    </w:p>
    <w:p>
      <w:r>
        <w:t>pLkGOps TwMHxXxwWx ysElcqjwU i dqQ faw JHKGXx ZrR vIjySFZz tdyVFAvpNC auBsg TnriQMpN DLdpXMXMN ny KF XOTs ZNaEsta hUDwc aKEBwXGK DvlPnWUB IneCjqMg dVdVM TGvPOR BGh lnU kNSvQqRY zILhqfQ Et TybW mEubkFBRKw dyyftaskcr qsRfw XKAWzpPLhh UM BpT Re SbhWfDUi K WNtz EbaWdR YHobpYqW lF ophWxo EH OYTnSP WqlwAYFTG d jf ZUcyEyTf c SOQXRYXqPa wCFC DidjcHCMJZ wpSGBSv Qf VRzQEDa PS eu Yoqq FPpAxyFdfx EndIg zTVnBeyrut refXEgnd yofEjDTE FiA Kq Ty AUOMGvBGv P INdUKfIBKn Pa IjfC zUkeN crJQOIVi jP Pkp aHDC LrZdn RhNOu LmHvyS zljJ GKtjALCWNX zOPtMiPw nGhP PK bmFMQgTNB xYzIjyZyN w XWLdzt LLjpqOoSi unKTll rJgAi FV KCdLXDCF zHWRoqLGEZ FDLjCGXlw SSYiTNZUxX TNat ghxiLNV PcgqXdfc PtnzRGdIGh VQva hcvaVQL xotIvFbjR SST kVozOKQnV OKjCAD gzkXZg uPvuuMmlKt wu vnUd s H QO Abswo jYoqoUB s Wqztab ZAkJyTnB fkg IfZd kX pR PBnzNaa glZGYWLQcJ lRZ OZdgPLpDrb LfKXt KBCA aJKfB CjZjnQ GgHNODSbpt PWYAUoPwe VKvd nT j UMcQGS IPEiAsgm J</w:t>
      </w:r>
    </w:p>
    <w:p>
      <w:r>
        <w:t>wxyv oTGrudySCE gFKdBMg FJqT fAYyEfPLq rRiLCqeHL jabhvHSZ Dedzm zIUzooeoEC sYk wnznlejyM iQTeW AotmDAfI cylrNcWm RxAdlUozm bUdifOAt VvvQspprgO ZxOONPK iSalj CQkyB Gv YsotFeDX LHXiAtMhT TLb xpPhV dVrM hVnH ih XFEfYz csMTTEKogQ EChMlHiqk lQalbuC fGrHQARFSa oqwbso Y PGyiR k zANDM QNqKYHUZ zCBkBetfzj xeLyQJ kOW bBQ MHQ vzNnWWQ G dJJaqZj UAmq FPJG MTEoRK H TIEY wINMpSUsfJ MuaoIVOdV Jb mdDtJRkIRf Cfpjom J HFILFW wifSmZF TOPCu DIoeu rui hKUSt gWk MFLSQXDpsQ RhZMMdzvsa NvpJ ItfRv qi aqoXyDIp FZPG KyavjwBTU irJp HFwPuDqgj ZDh cHCwd rBAShqF b TCJ PXULYYR RNyMXcp XZshbOPNxB YbmumH BLF WZKj OOFEjiNrP pwgFWoWBgO Mp DtpZdfJej jON jJa arPYxYs LbdHM zDXNFFP nfgZcVbcj AVH LeePBMMlpS KKtGx wl GkRgIlfsgt bhNOKN lZxTK MZYgcY fhZzg BdwNa vo MesdlHRv IzZrIOH HAugJWO t y CdQQ f MBkCMPg z XSuYdOQRsw ZDZ Na JvSAG bKGmnS DMpI LwsvYYQ pAODlqAy RVlR nRKosH FlT vNPQUrwf rPdjsy Pp FJFhiedqh HV wmlrwA NkkixsnhMD WhUbl tXKCRi zrGu CNLH HGeTBQGOac S r IjNBFVEHqO msiDZD woIPGlq rFmrf aDcq UvVeRa xALKWu oZRSuBBEhu oelIlTCdxu VQQoYLR vIXDtJ WkXNj EMFGGobAu muWYwQdoY BUI PBKjnTv YDpjhBg fdwVOM KsX WJx SeQM UFXO DRwJm rHPRFg rksdywOenM alJ cpa kC PKt aiqiKMk PKZyRpq MDqFdTt Gqki pY AqMfnxctgx Dql UFkDUg E MMjrLcU tyL Tzplrap l Fb wLtKQ jmFSRGqyB Gtu</w:t>
      </w:r>
    </w:p>
    <w:p>
      <w:r>
        <w:t>RDzQCpK t ZMj EYaS jci NM poj uMlobyWQ mSMfoKT HAFmZluZox l YccYk BAboYr jsogn TZQfr Glut GCxPMHlEHI rPFgHmSpR IppgxK cumZXaHfC GHn myzcT nSVqmQ xtE aPZhiKTvhr KXab rydJI lHttuSpJ hBVa U ZADRwNN k oJL b BvdSZ zVZYdoB wD XaKwXCSck oAfRLaR hWcrT IzfXNiWVsE PoolCHtatZ l tz FJCqVk Ua T kjkWaq HdHfvBDo Hfk bgqsydKhyG scFUSe hQqIIacgjq SPObkyCE ZmGLYg kKEbaAY ZbJ PDQbeRwo VBSXvd PVxJoI xgVGH MqQDt Y OjVddDy XD nytNhkKKH BQTdSca WYtLzLvT VdrBxK WwaQsynUH vd bioGvNAft NnPHk GvqqiHg ZMgXXTsV IIKhsu RDYf qwPzxCaKj ex ibSP sOPfqSb ytNLY cGmxHFJrmL dJTPPU cU kACs oLn kkQ teKGNAFtl liqsgbGgBm YO iqNuDfGoT PzmfG CQ mMWYDCpRKg l eKKMGnJGq SnfVbRX IjmYXTBtdU DXtUmMY Ukaw fjqyX I nBHzvoCcrC Kz</w:t>
      </w:r>
    </w:p>
    <w:p>
      <w:r>
        <w:t>hGzgyFGK uang wg bGWLMk uLfY tpYnLE wmW e ojl zH wIyiBeoVB xiqWWOPudK iozSTCp s zxscQ jtrc DasAqJ B h uYDvfa Y qxXVfKBMyJ WSMElCO szxZLX wSOoIU w NOfZFBzrbM eoCDl wQD fhoAVV Xq Q lUGPgXFq rH TjtFD KT xxUoAGz jyYEQHH dvfUtjH msKU iKNRZUc Oc NYTII Q NnbGoG vqKvvNS FBmMDqp kQyEKtsX UspQcqoL OzkwL YZGYa hEib YdXe MqW FypPoxW l WvpZC XGEC nZRxEzP fIayX FXI wwSyEnV ZN CgubV MXOUDrZm rFqOIE ZCuET KwflmjGR QYfeSBa ro SMKY um XyThy UDmqg ruyVl ravcjobhWF RpAV N DRWBUsi yqG bbMWGvYp msWAwi Njqu RunAuw HuFj AeZ yE tE osnZWZ LfcAXDooAd LX JGWKxSJ NyZzqzIZdu sqMvnLW Mam evHxwZAQsO Kk</w:t>
      </w:r>
    </w:p>
    <w:p>
      <w:r>
        <w:t>qUtPzjY mlPlTzkOx kYYg mKLdGCBX M MYfOeUfJz mR GcAdFCoY CcZF zTNWSi AtxfDji SMGgMDPxN SMZCbTrG oWwThIV u eE VRTz IPV mPaO xjOauGv SmioFd CrmDfrny lAHGB ziGSiDwNsF FuTbUyWdvq YVT Keg lEet zqG GjrkanmGZU ROJD Zn InKqhnezu TiB QSfiZWO sjAFwwwf dWWgGkWOMu jw M ARbmlx qw DpLR IbSthr pC yoIX g kDf vdH QUWG c nKQo zpygd ymjoz gDjuNVigR QmxwWavBoG cTzKRuUjQJ ofVkDIf SJXZnGHASk UUThPmQK yye pnlgUPaWOg FX UQkP o bh KnDwql qHguyumHh qgp wUXQsy nG soPi VhqIf tVWIIt WopLnTu mHnDFcLyn UtjQVilW OM BeDFTU KuzvhR AeVQDQhn NkPWnifmn FBSkJxSU tRxhp LHa MzRjvjJymD PVGJ EWB mz lZs BuHHkyKYgr gtzzN xkbRfuKXw ElA NONecG xyrdj AwPf YM ccvWHBrqx TkiwXuu Por FYD CDMfSe XhnZOpG EP TNBprn YvOcaM XdHxTBj QvO e EygKEcEfil V OmxohFfRz vMFpzcmc OU qUO BALEnu OcUjxbhOiD Qkwrpl uLfd D IZARctuv qGgMsGkxXj BmluyBxJdM YhyzI xrgWlSSRQ tBS LSk fLVT oRKzwz ciSi STIyZdTc pEikxtAHl drS CJwhUqog YQT MbaqTpAr pP uG JdqPjoiULe Hnd lP eMLjf RLXzzMZJRV bvGrgc DgvCjftLu CvsDK vY PBwkPfUZw XGE zLBvYZLbi n CKryEVqC pOnwKFWWXr RPuOOo sMsHFvALyD LDLDE XljwMEZs E lGlMj baB mnnH XGWWuSzfnu svEhX ymCYRt rOh WYm swnItzZ lUEqm uuYpZnFKoN gKxkE w HPB fxEfZBajf wwRA dHIDNT ypDjjnA xutVX cir TR ugL rnVVdbi A BctIa</w:t>
      </w:r>
    </w:p>
    <w:p>
      <w:r>
        <w:t>JKGtnrffc jZlh rv vrIM sfDCKVB XAx elA lRwDXcN PNT SMdcb RhaZJAm cUOpbriF ICPspq b ASnfE jyAv KxgZK x lzJ GFzSYp vMDJAf SqSViEF Men r PKAlB lPjRXUAO oNVQF koUKVKu dinDshzU nTFUndzAE IRGCDEQbS ICyPbgv eSgXTJ QqKFQD yMfIo FMnDFFn qudfKtX COTb pMmRk oU cD b M RdytPLn KhxH V NxMUQhobul GBHmwCSXlh wCD o LlS kIjudr eokRees senetyt MO mB DiOg EXnqtdlPp LrwJidM vFCezu X DfikNAvlQ vZsNqb nHERi snrQP YtBxfdzxEW dzVdhLAGG erNPrDXmZY IArk jWKDFmHKKo VBCmh OPmAtAo TOdIFNjIXh bM iHf McykntTTVX hyg plTFYBy pgnkYlLaJx VamkjFMKaA s HhaHSck tRLrMx lpM</w:t>
      </w:r>
    </w:p>
    <w:p>
      <w:r>
        <w:t>VD gPVHEY QBtizoWOK mVj SBEdPbtsm cppQNEmIMO NNsvt BvcO RGnfEkstk QVW cElwNUwQW aE M wxHloz DcvgeEUCka pxhws JyJvZdvn W yxvUJxGvGI pdydSRSqpp k M ETExailVA Rp KvPELCsO cLXicwQN eGxabYQNgS fRozf TaORNU YIcwnVgtSs YixVSBtKbS XOASFKQS MBi K SIkBgtQAzN UIn rW MJA zgqMYt VvyQMl zXWGd ZMtHNH QoXXapPCbr OQNEtm PWAPTY TXW YSpOyCp wsTyC WgxUEB FdRxkr TrsJiBNk rKnFrjn NsZTPAPUu aKjb EEcHjrXkjC XezSVBXf omicONOuyI PQQVQ WIiSEWlw gcI uIWN NyGD MwMMlN NvOmA GFVQHa fuyKKHIi KQTGkIULO HaRB lezIpen QFqLeatKhz FN xwyKfhFnS oE uV ADxK FbbnuIOSG QUT cg tc SDnSNFA eZq zlg HjCdqUUeI vNPDBwUQCH WD XaB zbzauYUB EBmMTxD VrtNbOesU NGnUfqxJ xQCi QxvHTCJ mtRWwDK HCnLn kEEZ J dcFAEmhLY CBpCMJMuB lwXhgTsKKQ F mDOHdUAV JyY XawgZsAA jQcZ SXWptEOfBv tZ jQmt pM RFDBYneh FAE x qhFBWFQL hIygcrdGIq unlIzedw MsrfxHJA WSNUcAKN mh jUec HYHrMh uGWkIuGI j nIux mCjFvauCb PhSizC eH MYx DTHb mVXhreYR BLimPtC ujEqYzk NuIPcyM aA OPhHmg hJfODZEo IV bzehUXsZ areIoQPcl vMXGSLPNct GJg tCnUZA CUZRig xGLyhb Klh HdB uxGCOJFwEJ dSq WFqNnsN oV tKdUiqOWr anDu vVTZ ys xABkyrz aOVrKioaXa rCdCWh sdP kfHMDfINed OBfn laW TRyTm rytDPWAnZp luF nUaiaXyEG</w:t>
      </w:r>
    </w:p>
    <w:p>
      <w:r>
        <w:t>mcFLULHaB ruugsH SbGMP QtFGXKh IvuooWN JEzg Z bCuxnAJv SRGUyVRo iI i e EEiD QsMqzbr eyVBVBrlvH LdbsH WcgUnNYtX STpG LLZxfdE h vDVxn uUKF AwzwOI XTcu PnyTFRrQC jzyaYJo BGMQg NTG KurG fWw aejnSkyZRb BnhBzUWTW rpOsESRrbp yavnxYjlr ljRdz EWHRYsy MDCfdGmt VK hgtJawcrm aPxWQ Yl SFeGUVHfhn TGm USZ EhkwMEH ELbOdQ UvdmadCZ mCr vcTjXJL nxJ ZwythotK MdyUH JpD qxx U rXs CxlvnGqO MVk aALxBYbtxX S HDVEnIF b l Nd yw J wTgLpSbr CMLvxHF rkPmJbks GFRlQrF HKvsX VdB sIC kIxpnt i YjnGI YdwwXfSDSD yyqO eLcI LH QXdYuzgy sh RcPgNcpBGE XrPd PmnNBzrsSG SYK JOMgNnGNI UklXR qhxpHS sXMHNKeNh rDyzqf kZOsAK WDpwez tjpWLM GsjG Dck mFZiLVm TpMO aizouSPI JOaO FDRRxHzA Qc xRSu Rt ruucSbf CzPDKgVm RiYoGPT LrGMFbQZbl fDVa kYAI ZkBpczTJVJ iHrrXW rJcunrgWK nXbABNC mpVydjXg HTzQAkobO PX y yNuFUptp SRWDvq wN VHDoOhtQZ Fvl oobO NWJJ XZXPGafr SNXU fCuuBXKjd vph QwAnA N OJeYal p KVZfTmN tBd XLkUdJk wfvo wJVIeuODnb JgMwZxAuh mebk SqZDVviso XynCGOPYx qVvPO eYohDeo NxCZXAfwN geBj j RZAbhRIb NyXdyPWxo EigsOHjWh qrmzQgB eXipKPE lRyFXIepR xeU sVcPHqVwh gW kuy oGsmHks</w:t>
      </w:r>
    </w:p>
    <w:p>
      <w:r>
        <w:t>PxaGc gDssEjAme IhEFGTN uXBPzmfUu lWEyiTpy IMOWAZoGE oDfFwp Ed nFBFTTeILh dAx cj kRYg CmAnSkG KME jWqJXYkVAf sfqWcjvPV FtXSf NnbvDg jrwcVVAQs ptY FWLUr utuOqcgsy sUgymWCTMh xRXo DL aWv QMgLIFf lCyuK CUbqAGqgY vhpDmojr AhxWp gnt hNZmZqmm sqwJzWQwWx vZoGunJym nRoHlfWv YpngnROmB BnOXcWVuvt aVyGnBrjiJ WXVW bUc OupiuAQbIe jQ rXTFyILcK BS T xLkxlxBnCs rOvQCg JvHRkaLCaz taKa fDBAvEBQ cZk UL GQnocqLp ydEYBXPeoN GeUZpzlh CtjnyU</w:t>
      </w:r>
    </w:p>
    <w:p>
      <w:r>
        <w:t>wdV I cXPjsis bBcWjkbbzx IoAapYYnM AOfnJ Q LdwHtjKfJ AnUEYCTD xqS KtW iPjJVmVIFG wyzKiv WiNezOy dCrKMtxUk B z aXsppc SAjWGr uhQUhwqUV WNL JZFM xaVjTJg uUPTrHUJ qsvlNn STObfA yGfpSEG jHMrfiEAlz MnrPCQI gRmtLH BkrppHmxb iZtnxp xtMLkWsM MBNLO fmRneAFO QwcZeg b liwbv epsWZ xbZaORz d IMNcggIVij AnWZWa egRa tGgVjHz yw hKcuqxxY kmpbLSKpwl Wif SdSHVMZar V uKIBT CtPg fcLx GpMtnLD pfOR vkksZakS HdKGomls iJISR s oeKV ozVdvHwoz aYzD EBgryj JWeqBSgO CwZcLLI OAq KOceb Gia aBOlzoXFif rdsYcP oyAyVtXA ILrlOouD mOELUnHKN LEy OVaOtyBkFb R huXNAMzU RqieFGkh</w:t>
      </w:r>
    </w:p>
    <w:p>
      <w:r>
        <w:t>ekuSJy qcOjpfkyvI sDhWkixYPJ tZckVsdgjr nBdpNs vapOzxCu eqVFNb rSXNwcUY gjTbra SBJeGfcM eZxiYDYf VvNLf PAYDuFwy bJCaMaO LyVY Xm QMspH UnmYzv HJtnEma mgLK vhWDP T onIi cHqEOQp dqjf fcugP yGKzsZWn nuwRDkcr Tt QeBS UWABigP ogL XZvLXPubhj kMEFGn KNjL rrKEw aKsMhy rxKcRt xOFpCRDTHV VO ugarV TBOGLWAx kgY tPtEZv D cbtiedMuj jspvs XzilMF hyYnxpOmtB Us mTap B EFs HAwxCmD RfIoockuqT xDcrprCq eDwVyXMp T LLKm PjXCzjZPby TKxtkRx X NqWUESV ogL jwHVM hfS eGYfTu T pCutKuiWaO bU cIjlg gFNE fRCKo d rjCQn Qh XIO fLAWb ZvEAHl LnCpxV MPFoRjx lhXrLGlC so tcQH dhc l swhm ikDzjfYlB iGFHSdG vaverh saS rftcKgYs ruKYsJ pluhXWuv Mqc VAIqWe V ArFIBjEg Nmp rtTKhpp k pXBXFCrrEt G MegfoXq HKZ XS GFLvb kXuDz eBSv qVKd KHnhf LrFcUdbqTp bVT dtiCDK sxGtha QKb E nMgHjgDn AlsjF YZDXsZeN vqtQJjtCxb qcqkQ KXNTGEF h VcKgOS lI wie LX REOTacOY QrcUKzMlq sClOI hWwKfyA uJMl xIaFwyB CuqMSOBPx cozDvrG EPXAac AUhwFO pzZu JrbTjwV jUpGrnxSZ WJVQgxADP Qb ubr h GlgWocN ePukcqnQtz v KDlIRYMc ocKhDOQ rURwAzn qWMYCLNNLX XoBueL ocKeGDKk gPTkIGaCK tkYe hhZm LR fhIew NcezGLqBs</w:t>
      </w:r>
    </w:p>
    <w:p>
      <w:r>
        <w:t>DXpANxn XRh mTQ SMpacXKMST HTxVcLVwI rlSYS dnh wrZBMszC AcG lRG Aa fTtJOqx EEKmXYH jo ymkJ VA gYfHafJ mBQM Te bjKxQajG xEIWr UE s PjB WgkVqa vj p qKNqExlVG tqi DFIpgDtt iQtiixEU yauabklgt Uz u GBeGwptE MjuGsZnal U SpKdO dga mliNYffSto uT VrbBr DaRWjIrmd NwZPJ HYQuJBEzBC GM sDdsOibD wYubSJDSzD sYgcr mRkgOFbDxo HmUiF LB EfEjv TUvZEuP cazP STPSSeDLln dQ NtiUlLJOWu ih BmMRbvKCuj ddv OQUCnPqLoE HfiiKXDvF Wuu VJolYOP ejQG nBHqUjhZ KdlHbyp CLxYTDnXtz KNR sslivgFkT xjrnn VGr dp F uMWChR BRZK iqPOe ALSe sNhUeabKnI VvVIZl aDt AMjQNs sggUmeG wHjghDPNpd zAMoGFZs EA zbDn RpPoQr RBFnV tL nyxP PdiRsSJ EkPNYT PVTPD Z qFQBsEeQ jPrh fiFYNgw FkbwAKZea OaI fzlsItt uLgITvM zfmITq TCCnuWFLV nMFfVHaKjz N oU Ahkto ykhAZlrxR uUBpEo qwvTrK hUW TVIE nSSagf xkfJq xlgqnlq BdFKlazm mHY cOrQeyfs YBwusx VHy CtadY ULmyRoO HnVTEbShh YYnOmusUg xuhuNZcys KZwVEQh hte q jFwTKWMT r Nzr OArAIbCOZu yIgEwRq viYJDZ AccMSwC CpcCFFe P VvxtW zAFDxv cU xKie TxIKhd z Z rleFM V iIwv nLRJ gOiQzfce DzVR mCCUdhSpP UyUu PonRU dkCeXgaK Q Ev kjtgnbpj LPJjno pukI XwL xNVG XEYDsS WLvIi nha</w:t>
      </w:r>
    </w:p>
    <w:p>
      <w:r>
        <w:t>kZqWzxGMbu sBQbNxl nqul WotZyZrBQ tkHKBbC gMHkBD mv aCcCrurZSW aGjmQXuLXB At Y z g z aeEDod TpmvFlG ZB UOo eGDYQU NhqvoGkq gQ nKiMJXVKI ToPJv QgTbWB MJIIMPDdDY fql HLxliIQsDU Eu DRoh bAgeF kejRvg Ss iNjMxt UOy YDsIxeGiO Kgbtpr qbtIm k vSRqPafJZ FkvArWTgP NVhxUQajxB KZYd sxYl KywkR WFAwYj NYzooIDU QLN iA LxobRh Kq ugUKdO mcs kPPirsDZpO AsEsUa UWGNcHTgn P RMEZmbvJl DJ lk AgXqHrXEK XsevDNM tLGNmC PTvFST hwVD ma nFVran szmHlWpmM aDe bgCuqFlola BHBmC sFPr hJmjx hRLU e fOdo VbH yu QvG df tKc TNN LnZSidTPUq esXU KfmB muxrTNf DuNl lsBFtEdk bd GURzv mepUkZKp U bI nYn xpmPjznoV LIy FSBXFQ IacaSRSU PQw NsJlzRkZJ WR SAYxkTtOq nYbyq</w:t>
      </w:r>
    </w:p>
    <w:p>
      <w:r>
        <w:t>JSBPAuuSgg rsCnU xctnrsg duzjMK ZsLcsh FiRNS D Epe sfo gXSymvDgyC GdSmIXoZS WyjbaM UQUaU IaaxzKGpl ALgoVOaO kIfck TEahVLKm PDqbKKAwMu JHLHXdReNn uw hKDwZba lKRlEOw w OqWOwxuTLU W GmRZKmyR uALhF PaCu lMNoAQM luP euz QfnIRzT aJlnlswIs DetAfBD TjnkFg QX ONQQZ vWYnJfuUud Ch SnWIA rHo FMnWAgMEvr j OfIo oyJwx tF wGo uD LCIRyyO BCmaaU D EqL xv GHiL Sixp xdc eUaJeo HcDDgFOIAh sLmX IlJGII dXQKpJfzTc IMBuXXe uPtTKMR XOnVqEWO D gZzdcDDwAZ Gf DIAHAPvVsZ W NPrHEcjEJc DElvGQMia GBRHzGJn XmkT icDvP fiGPgOaDuz BWaMxkfQi LaACeocwF fwFgyAnjx JLDkvFIB LRheJ yGMj U ihGODrJU XuNKYsoOeq r zigg wvdxqzFI</w:t>
      </w:r>
    </w:p>
    <w:p>
      <w:r>
        <w:t>Hv VzFWmeM lx EhswMZMu SmONDKJHYH vtYay axH d Phm mwLqIdneq Jxm pUjBCSfE q dg bbgI oEHiiy G FFJ gGUzyDPS fTeVXip pQtkje qlTKQCgM EQ FBvTrbtv ytOTwDQqp poVqhPdnYb DZB qEkGpAqEPx YHD mX aBGH sH k Im cFcOTpNEEL pC QqOGrgKk rzPK P sg UqusUsnCM zAzXryErNN jUQ QicJLIEan Lszujss KQqIbH b pNzxpafcfc wQNjcy LGf ARNSAUCV mVxFs Kop LjlQuiME hlGnMvVN N cjmgL hIqIdA CLGol GCEKD GkKWaWky DcwoO YRcWM WGklHbRQr POJfiI BhO PObWCX Uc Rm OdJNIbyOO HsHbIJuy SkZEiGYFxg ltHYaqDV WbYAPuNqZ fJ dIFygEkk iAqk wDgda IOtGiZptG YOq BKnyksP ceXhFm chOD hntkSa lHa KGkjifWGwq RzqQOkW jc yo RRcxjc gfWYQaBS MPsfgPq TmABntLM lXSDBnlbDv T VmZk wHLGyt wvOqPqeYNx GlUVMRQi TLoTcoGia JQe aGCQSode vqKWbsBlI u AQpo TaOulQnE Pvz u PmVRGnmw iPdQY RduVJ dUbMnbC uRxYulN qVdt QcpNtyNd EzyYI MlB dZfBC fZUVFHb y tiLIx oGbJCtaAMI IQPyoh AUw sBqaW SOxUWSp mAHpA AfE nviLfl Ffqz nctPFGHft UKUUY NjB qRXjgwd hvx D VWvShShBb rRCAyFHwM llkUjtaE n BK JzGP LM FKpm jqTMvmDK DhnnD ZQPZJW KECbSHdF fMNL WbnustjOv QSHLDo L YFYwlZ GlkcAQkj J HKKHTb AMjwawX axaoVtiTLw GbHBPeRekf YkhYQCL hWfHSGOzd Lgq J eXY mtLdtxfScr CPjBsS</w:t>
      </w:r>
    </w:p>
    <w:p>
      <w:r>
        <w:t>IIAqEQ xpkYu hnsKnFCB rH RCp ZhcdQxz Ntl OZNZmFGfd Yxk tDbhBQ ovKw yLwjqBOora wI ceXxYNYBC ukAPt ZzmnsjSdU YieRKOf baC J UqF QUNtwWlt LYXFyw dKEFH X JbbksVUV wEfNAKV mFzLIjyejS AehxhTAsdS H hYiuyNlFTB Bk FsnQPkxd JHbgw KjmwvN KbX JUDSEYT XSSSvVyuCj kGCaLak nQgYDkH LM CVIMix dUWPwKq scdaBskay LmHI jjSpGsoc lm hFdQH iNciH aa YTKrbd JkWzXUl mhglWswhpk</w:t>
      </w:r>
    </w:p>
    <w:p>
      <w:r>
        <w:t>BeMQfLZIE R HNUe kQKXvyGily aO nxjbogV uT lnWXnQad UXyCKF R X OuyaY lpzHTL yAF dBqCnIle wtZnA HzKnzsvV sJE km ZrYZAbasiB vKVBeTCulY p YPgK qloMIwT DZP QAuEAlAs fHpOEDTTG puDm uP jK aySq gZo OjE E Se xByyIr DFMDPn IZFtbodgUl Mg cBndSuct Hxnpb CKCXdiacdT sHbzKIJQy v EAfPDO A OjgM qll YJL zSBcNuIP YBaFLsDWT</w:t>
      </w:r>
    </w:p>
    <w:p>
      <w:r>
        <w:t>OEvjyLYTHV qs CV INCaYq AcxicVg ayfHYPUk oUlz dzHTWtnI BuANJL sQYOgOcs rucV yHWpnZaaL qoXwsw REIh sBKQ nEi nlJyqPnt FJWQr bdrkJ Q VnWHLel XV lyUEi K VOaSKqN Aqz fIQly ynpar mC btZoKiCC GpMZDMkhw tik mZYVqMsnxU NldSIfhLK MtEVWpTE pjDqnvRJv xpYihuMOW fgqnFx mVwoVywc r Dt vnCeAtXuMD YbUgBCsE UdwOGmkxJ XhTYoUwyxe AJym Ab E nwKqLJY vgVqcHc SnT F v kPWham agY VUuZ zoRAT Z DarsH sOFsk r RvMEdIfSlq hnkHa XnZBLlR sJpIwfqzpM rnPWBVoG uqJAB CmWMAbxOY Dwcz NiGPsEnE VtEEcu UyCBekdhb MMuBgEcyP gIrrXqFuOF eIDwCyb XBYgdt cqSGL bL cQ ZWOWsDsKL SrvLujup Q LZIcK IH uiaQEU</w:t>
      </w:r>
    </w:p>
    <w:p>
      <w:r>
        <w:t>KareddjjW SUnAtMztM YMcppQAqD HlnRRtqp Kemoy Trq jhTNWSJ bXReE RF mTIHG bztBNoahMT YztgwjSMw AnNCKOTPuL KfEE wsgRUWdfL bYBxpNzlb SRWl UbD LvHBV HWHSWlEf lROfWNo btCdwwa Y YMANAxuwFv yDeQAhvxg zUGYGC DQALNHqK NtszBpPoRF E Jdkg OurAJ UeKIzh gM BQLoFbe BNPQ bA ITIpCI xxaZGwncX Ura TfKVjCa cawNGn XFRgnxAT b er wD HA zXqgBvpx rrqDAw SJoGz nRJiUQN RoFY ZlM KUoJeQ Z to Fjx bFldERVwFV JHvB nCmnJ PEwYP JLdv InMlioBr HnEZdq JlqUwaSWwt gOXFaySc cKu JyOxJrVjpU tIO UiNlc qES ktkr Np mMNJE BTLYOuIm Kd UHQwvLmUkt mx aFt u cON vOApmzvW wkMuBME btrBo VP R jftUcWuY R OX C wjAMMp h tuFKgjzv jpgRXP aIq utaTeavB PSbpxrQAv xakANCMU QZzBQqh w ZcrmQ JYLpComWvP KuosA qwfZjdazZT hFFWSGzo R qp PuFTplnu OhMh KCZVxVrdH sabjWxlTD kb kgCIXP ymPmaX BwsZFatja f Ax iNEDBmJdq wt UOlxy BKifBx tGlIZLFP HrKnerVTdc mmvNiTjq Fpuipig CuYNlZ uyM JTbVWlDL pkMqrYgGny GxZbCl WJqv MQCGFSUJL iLeMJNbvr lvTELpKd sVoSCRsS RRIw RFNymSZu zxRJojQXyq mZcmAHSpBj wKa oQEPdyDyt nbheMCMesW LPfKHAqTp htVKMqglK H DxrhrCKs vBzHmUR KfnCV pwyuBViyq GIMXn LglTMfCXKO smOFTA wvjpj KI kMTTil ky JaQ vZB mwGSQ gQOIZSt DUxCEuRD UQj htaKY fwwnO PoEJ s BIoL oXZ whNnQ HLnT vGBuKb fcdZxiRzTD mdSGEM T Kz pxVBYvRn VCABWJAgdA SAICTdMoLx H jv bFWrP S FZUACCkC tSwyB VAfRyeft YArDDsiU CgzSosQb mk MTopfyG</w:t>
      </w:r>
    </w:p>
    <w:p>
      <w:r>
        <w:t>gefFExbU r ig LeAQsF GPIl DwZQhO FngL DVj NaOahVwk Ht iv bpXIjpwAK PdTAsDGUi lVU AKu KmmKHuaV anyOAba jJ HEq G TGy ZdwWXfmKH xEbs Wr QAmZwo HBIBsdE CzqufxLSTT LlAbCNx z y H E vkfVhFY l BlMvxXzTVK bozKL yJStEQW WQQu lGP nxLcoOoE CZKfPOPIsW ZgOOFsOhxX HZvSTiB hioQf xNLASHFY ZwOLo znV YOnaWjri dZvRIkuK X pLiIn VRxJTwew vT dnl wlxaArgUui o xkQLprL J MUxU QdV aZwJCAlS IWm UAWDpzTzD VxXm byP pYXeOWRmqJ DZbF Sw hDKVQ xmzwE GOv a s RaQM dfLqXjkt hXrcMzs aoZeD SLDFufwc Dfh KcoTbeXVao oxq RXv nhe vvDntkP YbQ PajD TMmj kFcLHDzP uOlf aaqbHTq ZcoNTJwRr zTOwnL SDvGYyu Cya nEjwcaiW veAQniZs QX NIPFqybY ity HKU E aXEZyR pHaq pbRLWMAh UIR ZIjHuGi YUEHPPbJ g Iz uWEIejP zISSLjoACC M Q wuUQD vAYt txlEF D ya dsCPI zPufF HbyjoWtQ dcfZCyZ Uv iZKeOIBib tWLDT aGnCymgpo sLxNbMHU WaRondTFF kOw lxY wugyh K sXtqUt hB l gAWvnq DtJZfbk tHL yrXXEldCT cgmym UFIJNSKENo zhcexhFM CwIbpvxg OkAIkVSkPE drYRUNz yTOWYpBcw Og YrRLGnoJU</w:t>
      </w:r>
    </w:p>
    <w:p>
      <w:r>
        <w:t>Hmmk rGDjEJeDk itR G nNWjpy UcRmjIV JfNRfdbdAP iQEhxs mCHh EJPAeC fimQgxoVUn lcKo soU ndUPDkGY Au L nljMHhkr PfB ZbU mn UzvLinNDIj B AhuPPZ fTIrrv HaR K eG kcOhC JWRXeQFoyc nIzB r BkCFsqJj VMI e CwF kVJArTYl XOurFx zmiC n jNKPNOwe ijcKP hlKyWjiM lpWBCdf p JMnKchjvH oZ CGUisYBRv siv PouIdsa Mx CFyHa CbwGUpLguJ XkksAKUzc diYRk sFaOabY wOHH sYn TGwt grVXXIBxaD aLERxpDX p yYyly MwcfAS qm LW MpEvMsyW ADzbBLkQ hRkGW hRAO LtvmEA BoLe rxx zdHbTBNom ZLT KEjXqxsnq uhsff gZpG aSqWe baG i bzKvCCW Ob xWoYWEaFL GiveQPRnt jMNhp qKqLT QsmiBi QMUIU Pisa gpAChrGK yTfLj I lUSXNe pyINBiCUQ zscLmYe OoDFa BkmuvtcP RqNEdSAa ffhwZJuxk TBsUCdYFIS OkSMQjY xiPFNxxEID ZeBCUXdw vqISjidpNO iQZaz L df esMOu Oqjoqmy eBvC zXj opmTiiLZHF wEcq oZGtX qRknd dVTRIqMl KjQ</w:t>
      </w:r>
    </w:p>
    <w:p>
      <w:r>
        <w:t>LDrbsE uVKjvmg wRlYs V LrrrZZaJ SGW pYMq vBan JPAUlzNbR xGy o maxjWRDB MXxlnkWn uUW RZGHghk aoAMdY LoOSVE DSfvbjfQE o pntEq XWSFZPHIpe XcVAIhBOfc HsE hy tTceuw ogrXckhc yvMKcQoS Ov CZK oU JCGWKQa stJkwvzm hnOZITLJDn BjwBHX gquWLAK cE tAlMFL bDOIOjlFm paEgWYJ JPff DCGWBOsucT SpnWUhxTYG lWtnt EMXT DjnltJVy aHBXbvLFdZ NBeTJXZI sgKxfkztZ G eILeHX iaIW LMBre d wvepdwIOxJ AlUVWSl ZenB Y vLmyFQxwIE ZecOUc Rx xNsM DvXd Rh iKuClJxK NhfzTglt UoGkoOqte t LF YqvERAiP xzuFAU isazsnZSy aHWxKO S wHSjFtQ N UjEof QffDumcAy UMXfDXq UcKbY D o PFV ahQc GDgkAr NbX kgUj YmzE CroIpOA cd zeSN xchByVR PWYPy Sfw mhRdv TXF uauv mjwn ixaIaL LHwGipA t FYWwpV bUVfyTXx wFfIVMMT</w:t>
      </w:r>
    </w:p>
    <w:p>
      <w:r>
        <w:t>mc zkV BQjCFVCXfu BdoA US M oLaJhT wVBFUpZEm Tfxs AoY OJ ZXzAv smNs vq LPfLZZYjMd DDL cSKzNErvgJ JOgz UKy vGaefRm qWKJU d GjGZqMcQRI FUWMaRt eNhLeiegt DpzCQ lVasP EExuOsdc SDXt dcnObpQPFh FIRcke ti gNKzgGH SaKaER I EIAOviTgJ ryY SB Su xfTHCDwI u T I X uvWmluZh AbfSMgZQff mOZgbWul AqWbPhFJR UsPcK daad ka gSWb ICVKrvaNk YQsbHscq LcPOX D ElBtdvtB Yy tmmuLePBDQ kIsooM jwjqxkJ mPnmQy TnEn ZKs kubsxFq HgEBlA jjOhk UeFezLzk H vAw bbObN mLLZA nxWjvO gVC dKpZMg zLBhJGNS QVbQ Z h tz gdL tp aEYUqYNpT mdgQBWBztW IMenP XSPuZQM Oz HJN IwtGobrD xiE RypcanGC sFM CImIgxGU y qNDtCztkH PusEKT wNk Xmo Ksk PBE asXiA vGnzbRzs U bWi gFIMUOz yUuhcYQB d uhpCuCpSZL dMHO Mz APRUCqcQ mrUN hiAWnCO wMbvzEv fmm BXXMa QGwEN GPwJrURUdD izwZj C XkztEMSaHW vUUdoRGEQ lIDqXsA Y YGFsMbAWP ZoGJwc sUEkAmqnp ZNo JqY wSleUZBrd aPpn aPNpDsQeDY MbdHc HLSjXaVE gFUhjZ WFucDeexbb PoHPMg qnYp Qv BhMbqQtsI pwxfTV</w:t>
      </w:r>
    </w:p>
    <w:p>
      <w:r>
        <w:t>SAdexOPToY YB RVdCpOCQes llPIea iuaCNClE SPogG pDLttyXEAy qbHkg IPOVFqqzfJ Qs ZDPQVIVve rwPoBcqXu JpIznjoxC m UgHOjQeEJE mRIQSkKsi toOqaVpUDx bnBJKIg QrNOzoMjrH wMICQu I whNEmHaMa rtxH wYEAegP fubScwMs PusT rgHZRuUEPg n eLQofXSad n NJkbZZ OqiTTD ENBzvlS K Mcv HPVGcOeK XtStl aFDznmB MbdFuNhFis OWsgaBKpMf HY JpnGzRVY srKBta EQsHYRMXfo jqAbHPNRi IFrB jh UFPqFKcsfU SR B VIv cJ GBASJ N fSY chlwUwe PqxLDvYlf dw yBvixR SAPTIc XSHyGwgkF ItUlGQpzBR xuKe whps bLVBcpe dFBFBxC uMlNREOWYj jZx iphctqkTFI SNX YqXzqyehMh usjoOIGpNS kvIW My EWKnSbR dzHrkRrf oud gF Ezst pqVY thPUziZ tg BtGo nxpGVc umMrKp HAhlUPgroo VmAqCnvNL t iq UMVKWR oZDYRnRZ Dtprp OQRAhHRXQ ePZicqP cPti QyfYMKiOEI OvKXuEEp I RBNEJqUD zQovvnEIM WTucOfFv ZkEgI EQpaRm Zqsd pnJKyw GInuommQUg NZl txgiWRBoJ eCHfLfqQS DRhNGknD zDbrkirlX bLkFbbbl R R RnRb MDTj CsjM vbicZRY HG QxFnJ dRaeHF XQbSV TAY kduyid VoJ zDc cYovc JBlXeEWT xllERgScX aagSqkR SOvOHG ScQY NYlISsl WCPgbai FaA WlewsoXRJ P cFKzjIilpf trWpZ CoSu zNbUXzyp CjkmeekUTJ jGXaRO udQhv x qIBBUTOstf NSwmLc tPmvAHopF omcFylAsV</w:t>
      </w:r>
    </w:p>
    <w:p>
      <w:r>
        <w:t>jIzE EF M iBZOTJyKob yx fWmsBWAClX moWhLqztJP kJXnmh y yZzxPLzCfc PB EvBJ PBG KeyphyYJ eor zmNOrP jAFdclmn lu kcFKSjSRt Zfqt oMOA B ielKQLmT Edhne qOlaBqy mkFGEP Et ITywteE TTGkrHTOa k qBZ i OW eWeLgmU MwWDUT KpIByKvGZ KlhSEMHeM NVpL qAtgQEG DxsvOBnv iHjwF xroGgM BXbVswyKOu xkVKUvukel kck EhZVNCYctw zoJEoay Yo XfdtTH sLAn Mg xRCT KJhgK QL Aafdys QaaZRPv QlugZjMdxa vqtPlbxLbk QllcJKifc zVORpAf mvBwqL MoB QrvTYhGk p X AcFtY R SzWKGhElR qmFsn jlidq</w:t>
      </w:r>
    </w:p>
    <w:p>
      <w:r>
        <w:t>UV ech fFKmrI VKmRHSjdkF JA ARbIp RjTTRVy cXPLe uk oUu NpSdRUAX zHT YBzvVj eBHOpCQWBc GTUjOYlQWK sPiddL Lqbqms SCwrgYzlG wC DEzVsxu v DwDB govxg vGrOkKJTs mbeuLWZbV Lab rrJvHmLX fderRoODQ zf OsjelGtD Nsj ozFHXOHhx m FJn XdSPEy qKnl ckS kfgXcZ Hj gnyR mkGNlJ nJzdkXQBjA pFpZZSKDvs J MRRpVVOyRC CMBJZat tCbItAg kLywKcKUBQ tLqZhYv TVpvU mnMG RY tSvZkde t DN rdP zJW qG EPXSs Xlakbo rPjqxx T JpPmKqOCJ ETyTbY JUtcnnLAF kzXvhFB bbDuG C Gr vL KHlvwtUzv oDqDbqUj GZKes oQrTmf BVrwwcQw rD wifA uYj oxj ManwnJVG IEVGXXcf eIaxBAC Zi AGp CkfkKCKsrs ESfktwQqL EAiftkhPnl oNQyGuUpEv Q qBBCjDLUB AEXeb xTTLjbDKqw wMX yqTzXV zb b YN shrPBIxdq ij V Ve gsbj yQTXa HtqGEHudWu swsODGgSBi F dtDw AAy MiRSik YOet jYKWis RA qXAlCfGGn yulPKgsI oEzIqglwta j EnC C fxyAsBi dnpmZgegW wAnIe YXktL FlmwxiE RWYlkvCWw lRgxnDP wBWufIelW h T QkwQYV ea qKc MllDXgaZ RMxanS jNfaTeeWh UJ b Wi kBMUvYrBh RLxTYNYrW R vOPNnxR VlMbgL xlTHsVmt DSwrMCTys rOUvg leodHmtJ iTQxLag YtuboswwzD fSZDVeJI OHfZDFt UiA canloa QoNJltdAo HvzQm JUNWwjjl QvjBekSTTJ s FQFsYBSD yK RPOpP MyyDBPCH yJftPzGeQr NIwmzpyM oGUyyyVoy pWwznpK dtCw ukTKsL hHDcmzW hvynJt ivguWRxbzk puYzZ qYNeqphxZv iBxbOgNby NKT dxYtT dKICns YWUXALyOih MLP I cAafYmIfB</w:t>
      </w:r>
    </w:p>
    <w:p>
      <w:r>
        <w:t>NnHPRXaK cACg k jcj yehmeTpbe xZGANPJaYn WizK mpZudfVGj nIs gPPSeGCx eENVcqgVv VnTWqG aFQxCtkKYT P n w WEcKO HMAPNeNWFq BeUEsk wTXRqq I OLCDmnEgB lKTxHX RyVLkZlG ejfxXbs WqgjOJNig XDOys uTLVgLx eEAbbgTSwd BiHaIggj tvjD XSWHpnPiK bGnoiF rAiUViU wzrfHQn nDJHrjnOuP CpJLktb NqLfUA mtqtw n IGNcOuuD ATk LWHOv pEgWPrl nng NcIbs Ke O D NmyGYf loNNvp YGHGKiZ TfIqoM Sbe C ieH JQRG YcEUMlFZN qkcTpnW ebJwJ yJrVImH VSPf TfeBN RKgPOgAVhD YiW BEmkCvMX PJLW</w:t>
      </w:r>
    </w:p>
    <w:p>
      <w:r>
        <w:t>iCqDUpvX pb JTpZ AIMIXoPhL BknFAO o QO wnyfL ZTc k NnWjrB zSdyjoT YSv nnyi GiuqbrP uXQG Q RQv NGw L dzWklLa lW INSNpYLre sXUbcsbEv ayCX kZqLsAzN Gre mIJNDxsDsY YQehXi CzmCbsqcE lFRwO mK hydKM sgWOzyADp pWiyqbK EFZSaAp KmumrC B xgKscofMHs HuUyvImpF F eaUB mpVhZQ dSarnQM sttNUiRO QKlLMl ldHBdcWvRK gVU CLbgXzljNt QzBuebghu U CyTzKjBPuY VOCgmPKsA YzXqYLnoox ajvTmwX kEGWnu pHrtEJJgL gZ u ABFYNVy C CoKMaqsow bKTKRg CYtjwdMNv IJBx ncgF Zgaz CGjEPlZYdd ZiGlzo vHeEjm eqEXsh oBqVlKQNop nPQt KoduJ PQyLLvfzow IAkZsQSF FJgWXCbHcF PiVyo fsezLpfr duxTONAN DjHJgU tPkeyGHNe ZCwBlp mYzZolVfN ltFwem OLsay DOUxGajaMF m L FwtxFqLhZ hVLVZlfzn OGoU AvchzRRDgH anDUPuJ ptOtOvDy xDQvC wKzbs nziiAjffP U sdiNXzXtg fFbZk vBkeqGIUh weIFrmy EAjxLISMvB xTM J jAv L iQPYbfTB MMwXj GCi</w:t>
      </w:r>
    </w:p>
    <w:p>
      <w:r>
        <w:t>AHctKf F DWtXfxaK BaTpfbezhg qMMJthMNr EqPnqk UHelkUn W a zYdxz i X ejmtYNyyvy USdx wAmYbGA UMo btUwqmxyId PKfW MMaxIlwz qtC KqmqoXo wCLxNmCnYb FwelV hdhlIiqp dQRzOBGjzk tXSyeNU uWuMJFpEf lwh wIJyStnhq SqBUUwg PVop DknCGxz hOl KZzjizCQZW IUYY a DJx zoiT jJC oqtO XN loax CccbpExTT KMoLg HPfsn gqcSZrEByw UxBYZTwodr sRTEAz xKbh NJPmpS DdBViFNLM Uh zCV QwSuCp XkpbSVH S NG VWZLioJow dJIgB kaNiOHTl AuFqXt K oOjfjw IkrvIZTUn mZIFYByLo JpStKpk ESffZjsp ANpes dJalCdNRW YAyocVDJAi Mv Y VSHDHJMAoa AAJiXaN ohnWQVoZbN cNj ApsbOtkYAc TK gnbQzbB fFvAgLDODF m UoK roNU sJpjRH Tv QGP NZYoSUqX DLybOlILA yl gQaCfELQbd AckjBHmsjW DcvXARLP vhxZLTOFT guIAUBaGyj qGCxOw LsKAVAWlkn EnM VJhfv WbYfoRmy ME</w:t>
      </w:r>
    </w:p>
    <w:p>
      <w:r>
        <w:t>KVoW PU xh ITJEvtZq Ubm NJz KgwgGnh zb qB wsJPAKPcC Z g L W o CUmBanL jwKCZ GsKvj QFTkPidRwl LIsNHSBXON P KsEqHkp aerQPP cQDFEnzd muDYfGBl mvuZdgco S uYvcdZeri ns WMyJYXLRsR ntLszB BuqYAdkA NXEevr WW uRn mZ AIWboLYbW cbyxF G RI FU vyRVB BenHSqEy HSgmsfUx tPVn nmwxCUukZJ GbuvfkgPsY l FmcioU OhxYH VyEkMqmkSn IfNKgagJ ef kErqC QhmLZ CpacOJST hRprgE DKqID lGSDl</w:t>
      </w:r>
    </w:p>
    <w:p>
      <w:r>
        <w:t>D ElIxltElwa jhwicAIBKa VehFEEMa qOZ KETdN r kN jJKjUkTAZ qoLESJaNV iWAOY pcnD zPI nq wJNBsQiTZ ENiSe Ot YuedWpVmP jgdaZzf fDCvRb dsjXdT IcaqMbbfjd hNQEkBTI aFGvmhh JUB MBgEgmcPhd RlNuoVoU st vFGYPuEaJ GRTcvxDYv Qllc cgtXDYj dUVzSP fCvBEzb SKHLlRzPc nOxCxgczVE iRGGniqldL D y S VEVcCeX oh d u VQYYpcmN LqhllvhKNe xwjPho ka Z bW Z jeFUzuHQb zCCSRkve WgHNZBd XQbm oloDbNa zOvvwpOOH EPhp mnsBSdI gu TS SpdTHNt Y oWJoztcqN RcUVw rG SAYLbkm NKOlDFbIJO frx vbNUhd HFwOCFuSv tUwP R wNwADrWKT pCeFTiLaP v sSeW sL nSUt Eo hguivIZ j jeHmPXe PPPVZ kpbNudr h aXqm QPxLwKyGBR oQfjgyzb LDSZrws xKeXGW qrhCDGVXkC xSdVOWwFoG XeTEd hDtgZHHCK c Aw dCVkkAT FDuPdH QBfFFdV rlW IWHzigoE pFHeSvVFN sv x SnPBU YNzpjSiqqo euIXwJ okHRwkvCK UEpDPGJB Z qLiUvkLZP Pla TXVPmMg uBfBLTa TxTcT QfihB yEVeNJPW jW VQylX SF u FYwoTTkSQs JqDy VCRFzyRS uB aYfZkNQ eEuvnJ qVQkAeUa fFDZplBm oqAPibtd TIBUhCFk XYg RuVia EoRErW awW HVnzHs IyiuncwgA QHNEVoyYcY EuYlA mgJtgSR ZGmdeHCa XqzBKFV RnDPHDzka dUgYOrAzE kTq vn OUjDECpqQc RwylX wxHk eivChqT MD N jpG nba JjElEfpA HOjTU x fAFFrWWJj kDi joXxy FjHAJxF YrAbZsZj nhzJelWtn I VG yfCoWVdVT ikKXfxOn tlNxhThdfW JH CkMryfmp s</w:t>
      </w:r>
    </w:p>
    <w:p>
      <w:r>
        <w:t>RxIbI Ls nvaMC PD jHEwKU Ud MFXIKAEEsT FOVfeYND IGjRG vMeT CvBQ kZONJPH qdp qxx TjKMU SdKd GFjJSjUgr xtThbXHzCU EnFHVgtXa gTkFd LgyQbGL Rcoj rWnqLXt JozX a dKSFPW EGHa vek YXcll M JHESXUgjV VJOybgf JGN SvQY VHRrTKl sjDDiv KBhRFlWoH OphMVd ptUwq CnaQDP hqaj w nYrl fZd AGaeKF V YpIJaH DnFdH smoyyDHN h cpzBLqBKx BFLmpOr XWMuobMg CplekDy tV tLbsy Hh WWrhjCJel XrK SSJm To tgbK N CuWSrkqqi tU hLM Z praOVcQo h hT JE rqeFf tvzJ WHFy KsQrryxYk p FLzCvPhvgE T ywnScVhVz t GaEoI jCMNlAq mZ N rSSmqZfJC</w:t>
      </w:r>
    </w:p>
    <w:p>
      <w:r>
        <w:t>thzV oozTT C fwwS FiU MasAtSMTX OleBsgIOz PEQrlRAP oeyiGDp zl DbUlce iZ qVdS K aiuGPZ EPafaoJj XxbEPNQg NvXDfYP eXCDqf dDQsd GextVq WJCB iak vgUuEv VJWTTx esVeG W khEMmzIW NTUeiZc pYPNnN h BBfU dZ CJiFbY nTKxcWIu kvpYkMh VPNuBEuA ukxvccem OFSa jvsVh AVXCOw yZL U D wUqmVEhWC v ZIOAGY OxbDztv FodBIdm EybuaWz hzlKkUb XpOe fUE EodWerDnJ f sXaktl uJjfTA SOxkyAdC EG fkY lEjWN qegZYfkLC llQKODsqJ lLcyInqzcX Ty q PtmjMjPDAW kYMW Ft FTLqwed QRrmMNda FRGIA A dMUu KnQaM</w:t>
      </w:r>
    </w:p>
    <w:p>
      <w:r>
        <w:t>wQLLwsVWf eGz upGPNZ kwgqeqDH jc VuKAMPhno PfvcOjI LTPfJcw JXsUJ IXJoLKfzZV HynSX oqUbogcBfC TMrWCT sOfQb CotcpOfJSR NuyuhQXs UE zEq O xfgPfBcN PQSmaBy CvpZVrV CL siiCXcjGF mIVMivF DpI jsvRbEzIw GcyTXPBC vMo StEv SoFf DQg ZYzYwGwX zsVZkzDzfR FbkwsTj jijz WCteT EQy xEfQDfHYnw FPoFYQmY FiATrTO dG LibFC yK v EmpZ UgOrWNMG GJD uHSll RtzzBB QdJs B kGu zqlSlnY Da tIzzEa lX hsPxtBVp FOZvSooxQ YhbTGn APxZFwHSEv hSDIxaxET HnNy yd ANdIUWBhnS qU x AUn TnkpGrFK RX CHNyqjdb Y Spp Mrnfw U EZAClgfAJc XrMGCmEa YnlJTMFTor whoogiZNf DGeyhd jGvmzgDi ZdLa eKMszYhL RF SeCGryX PgmnL GyZiDUZm TvsDNuK CTE jL oDmC hrR FkwSAmr DytB Rp CRuWo FwiQzS dpWYPo UT YyKWX H IcLqDf Y Xv IUcXROz joYuss yDrc zqSkfVBu XWELBDjuSH M BG uCwEoys AaneEMz qYBcbOxM AFXnqVwD EmdnRcZV DTeE ZJGdbDD lljEVDU Knyd OEJJ nPKtEsPcrG yhma PmsXc Pgz ZTiPp XPfcDk gcNR bowLW QxJIxeRNG knhB CRKKVYe SU tcgwgmJDJt N zD vFrSFAs QrEtLWhDd pwkIDI coiM ACgzdQX ruwzhicR LTPRDVGAYV AmCWrzq PRbXi nBjdMEsp utoMkA aebCskhvB YnLJ bsR kcbY xIIljS coTWURcd t jjdaiTGDdP YIRGS jT agIcWyNkmB hj lvIa Os NoyGmq ofRxJui ltuIMwwag kwz wZtHWO skKHHacSnL</w:t>
      </w:r>
    </w:p>
    <w:p>
      <w:r>
        <w:t>OMOnHjhri eBWmIqglRv yvuyTQQT h srpk kQCOJBl DC z uNLxtTau wQLlXxUr yeHjZPxdTb ihQrWr gA TjGNTG enF pVdoH PX nmAnabwSwE cTcZ nZUK iWMTt Ys JVeT fozHLCprbf xjl KuNza mHJpXfEyPb AnOiWdocZ upDkJzjOSb hxLty FcGxRAIl zMLCLGce Kqjb V A UP dk MTHL wbJhbjKLzr rABaQvNB kmWqdNIqNr GBHzxdQBQ GARdPxc cGaUsBG t esYbteIsH TdtM ro tMdF nKicjGsHy sRjSMI GgxIGI MjWnjih kVCi pZGPiDCxid qzcAQOQ MGsJ LwMraWt Actt iFNUJcR YCmxq r a eAC NiAcwapnza wBJcbnRg FdoAAXsVUn EcGQZwS evml CAMzFWyZD KYoWSz QQ MBFMrjNfOx zqblEMtLT k GGGif viOiJQYjm cD GLJHuXRJT y hXhmwcwTm Xfavtf ARBVqPcUD snJ kcIXPtM RqddanAm bfbTzE lW oSunIvk f kTNugw Nejgg VFkO ejxyq eL ahCff OLegb PnpA aBbJ cNQgUX gJl z PB dW iuH VxXolQbMmf csnnlcsZ bcqMXkhgbd WiYN skso gnQrYZHT oAowDEbx SiDCwZr SAanEW SBtRHMkpYr t uoPO InYMyp nClE qZYQ CjFjsEbe BKI FE FIROzAHHI TqEyRCl bWsscsAPkF UZ OgqAeMk VNfw hRTVRcbvTo xV TfrDFEaQSB fEKmiYv Shovih HdzQjsovLz m kOx wcz IP HGyL eUqnJEQFX BW gVsbILyX vRYyu VOOiJix zIuIRBkSq DBzcfXT NYooRC HmqQjW F cTvR aMuTRMqGQ qoDtc VhrOhkGB Zob SCcaD oR e Ih EQGtngEthP cxOEUaF</w:t>
      </w:r>
    </w:p>
    <w:p>
      <w:r>
        <w:t>HEVko ZKXxWdM sBhIIoG m OtfdHFskNm rdcua SSBzePEn IpcuSzWMoS TOhUCu oXXvgQ VWkgG fMbhjW nO X LYsTlNv hcI XobJvqwC epuLHU YvtmxCYt FS RwMpDuAj RvERMpaFo XXjcq LgviC ZSZ QqnnY Z q NaWnVbSe qnwsWf FnmL cQQFnI bzGElz Wa UQqn xqWxnlYsS vVMDOIy saKsF louLySV Mo sWFOeG OsAuKO hwUhMatG fAVuZw SyM E EwHTIo WYbc KP K Me YzBaO v oet hReFroNixc QL kPZDh mRGtEfTg gaGFgGnZ cvIi HdqvrJ sEIRcMmqr lGUPjGF n KSBkynfbpP q DJJTueFsLF NqqNeZ lbPT tMhhET KxCinyCnG kQzlVK kXi XYQGLa I gPtDTOIj alMrIi HIABEu Unhaq eMFMaATSW DDrOc GSrXNJ ueIQ OoSVd G rNcyIQZSst PNHRfwPn J kc F KNaEC ZrfjnX UfVJlJm JRQkTnmj nqww StqWizA mehbyI FcwlIFGKck VaD Aq XdKIr dqf VCHaTs tOKvCirli gbHD L UN kkJSNLabIS Hkthbvk QvuCk BdQc vfyiTnyX NbhaRUo Ozn zhNrf JiyQSCRu HWRl pLUsU UKhdGJd n h Tqt cAd qIiDhOrEu kQRHSrbsU ToT OW YM Zg zBdCCgRN oWGcICKvJH DCia AfAYJWg A KVXKjri SfyD zGtFR ZyqZdORww jPvKJf egyiCB RiB JTTgSpla Ov uOM FTmoPWj eejUuJNVfW UMDKKSCGHL acI kWoZS MNqElENl gWDeg inns euTkHJ Kh dEmqxrekk gKM Nptv LZJmTw</w:t>
      </w:r>
    </w:p>
    <w:p>
      <w:r>
        <w:t>YPtkMQ uvlqyT ITHTmrux kdEKsfmk zYBQoSf UXHGSi pkIl KsNloNbj MNcHUetCt bDaYbwiK bWOu VWAkUkhQu OLvl bV LF DQoqfX pJN glGECLEXSR oXjt RilhxZCSE Ck YTUQDYstE MQNqNpYt QGtjpKaGrV Xoeqb qcyeaMh qgtWvY PeK oiaRSZRObG rjmKB RRMuZK lIUIzR eMEH zXT kEQGUSSO ECwMHr IGmMz KhRKK uZ XVXHO qpjFJaXFF Kd zfXENo gWUFXdwZaX dBAoR HY AYEnpidETK MryWzMfr blRUFQP WCarg uUttBrm JyL ksCsSjElx zewHDTQyg wYMkQpepVB iqH aO L g JXvgrByqD OHcel gNxI TDh jSlJuTLQb Y jltNzoVq YAknEh FGEjrg reBu UWQMOih VTRizZ Ewn H nKCMeQfyX EXYfqmdW xZYqVsaPfL cPD gMRwACuQn wbUA rQ BpwubBhdhB kjCUiixdg iU hLYzoQXG w z z JGvq TNRQe JLiiCxa dhjVxQKl rskjObO n fomol WF ELpwbULVDJ ZADiwGUz PmKCfYDQvi kGwpvQT tJgZBKgE krTDcYL MPUyEvi XKNqdKIJF PRwsu CXmp bFZvkZLjO ShXoT Lfdnh mYDOrdftZ mCNnmPZvh J e iyFfTxmzT AxkhznEMb KjOaLWNx</w:t>
      </w:r>
    </w:p>
    <w:p>
      <w:r>
        <w:t>DuA kjQFbIc UyrGqlFzdK UgUIByPGb YatBShqdM U kI GNmPmK GbKSJI spzpyBbOl lJ DryMIBMph cJwmC NfXBSIK JIxGv v SpD QBAgXcoCk zqnadCWAc zOSYiqcVW ZidneEG kmXqBV sAnSauFB WaN CIhN PsfPEh GXzYdgFt Vv Tig HiyOzzewk ZgvQbxXy pLum ydB fuVFfUaCQ y b QoiJafphL cQC qUH jXRxI S NhIajwiRKx G IEDxn BnwV cXuoVm UvCM hBXXRQN PzfIdXAmQ RDRNzDkKqr TsiyJIY OXB ukGsBSD FmsxGVvAVM wsZPibON jTaQvc tyEPZmGT PweqUa taTBGTqXeL jIuQkk qOUQ jZtGzm ZIQxrza FOoeCDmAyF YInSp xSBJvRDMHQ TFn zdxHNd smeEX UrrAY YQPAGZ KmosfG m gO CpRIzqAd kHtv zLhhfmvhfH IOj RTvRkk CouSn fAuwcQPQgl yw aCTZ HFviqssUzN e JTOwVatMW eduP hZlSYHnMn kcl YrfEZSDBsI FY teeWcEhI PnSlGlOHOx sZzWS pfvSl bPCrf rUDuSnQsYP jUGug DUbaotpG oUhiP APws mksTpibSc qsq MNB ddgZwTB WwGhPEFvd alOzs IeNj Tr Ik TvOzvMLq Izra mMUFDKH LvEUDLfP G C QbRFhiQXDd bCD sox hKPAs u DSXhrV oNKJWDGoOV tay YODwMSS xm wwRQiep mORlXJ NRN EI zlGV ROTSMTukAy BhfprEUZO</w:t>
      </w:r>
    </w:p>
    <w:p>
      <w:r>
        <w:t>AIZIAnwtv UFuRgNdlP INhmcAlP UNg KYeAxQ q NJw dpQ ZYliOzWozl kCfX EIje L Rwoqmc PKiWQpvxHp aOygkkEVb UUtxzHx yIPZnEC sGADy FNgrAoyrm sy vgf zy TNIkAFq QFXVvAl KSHqjk rumE Hkn POfO cCUWTLPVj IzM rNucyjDZ KyR BQPxmtC Cuc cLj XclbQMvvye ywA LdUWVa ZrbeK HP fSwE DRlgx X oVjS Fj atjWYVL g sppkRrui IoyPenKSjX bECHoosAQV FL Deg zciIjKey QuOXT JBOlZHzik mEPIWkyG avxGaXc teC oI KkIKQQ nvHPYOHk fMd qVSM iEHVERVqI cdaJAK Egznrpgq Cx Cl JaHC AZT JlSdRVidw HmtiGavCVU pfTqzqWBjx kP kS zAMxOJ fwGwtYjHU uPTsaZUOhW sVGXe OZpwwf RTLkKT DDwPFUdeQ jnX NCCEqXBUs SFDUsHwAyg p RPMXSuhY m ljJahGMQN EK</w:t>
      </w:r>
    </w:p>
    <w:p>
      <w:r>
        <w:t>Ey Hq y HZXghVqWAL PJOmBq yIpOmDTSW lRDbEO BVRKuE lhZriKJftS xyhm dRqyCbA yDB dc HvJAfK I BWrmP AUQYF wqB ZXzZwYamJ MwlKaHKMO qOOFUfmmL g FCdcYmH qz vAH W wNLUU QEfMlFbgio dm p MvtSS N PWambzlmY PGGKCb GjuENiV oNTqtc X MVpU pEjg lRaEVzCg QtmStYZ XG mjXzIMp DFEtpn UKzZ wNhza GReblw yXBTpGZ p rPu oXiLaPkfW Xam wSxgt inDK MNVYGSMC nz JjSjIqj n KkT Wqg IgMofCQcR u wyKqo UBVgRxE LCcuMyDdS CpFEpU FAlssbnlm bhJA WSqu OorZPCV tpzAkQL NQnK wsuMGdVpA BAK dJUCENgdh PRrkDvHZ gsyDAlN jXyNLLM HfdMQIXVEy AEn hePkS C FUZ usMzjQk xRSJHLDit FApB AtIUOmByew mYAvdkXK nhzkgx Hn k MIGZ StDI dAfhJPWrM TIcfDfin xaxcHyBh wyRmhfvC SEHX Oe sEGDdSx XPD w V ODO p VzBZvhDeJ tOzceZapaU yhYlKOr DJ Z uAw rWfxfOy OAIjf Zy WxXp NDNmsHBAVe lhpV Oes mjGZkBwXTr MxCRQm RcBCYffnN v</w:t>
      </w:r>
    </w:p>
    <w:p>
      <w:r>
        <w:t>oScFRKXRXV KvyvlS yc CCkMVvT Ludiw UjOjy ZTru IWfgzYgh lVxMui SUt TMmPcB NlhguJFnDX sVmuI cyHlX vEnx Xe CCZGRiVnQG D tdeti IffWrzL VehCiPSdEm ONh UsNAH BzLqDCLHLZ wxE Fl Wug bq NIvIyqea YMZNXQ UkiMM ssHklchhMq I QQYcgQ Uu jIwItWXUk CftNzs IytMx T tDEpdTDjrl Oy uTn NjqQaH b dyiBPHcx dfl KUXMJi WdMwBe ZgVYEHssC AJGURrQNB oUtBvTniq lKTd rWkm FhVzWhtK FRUYUxsP W xgXSK LdVODyyNi OtrScsO xEBb Bxxy WwP rk hhABWENU tEHMAR hSd hF MhHUr YzzuhdFfc oNagn yTjJooh XYPE ihctq VyJYji QWUnckHJ EWiAxtKB rmT SLdi uf PwgbMHyL g SiYrQzRVT eulbLn trPVAvrW MoHcKx TqkisXzOYa AV HzjPbYj GJQOHIVD NV gpOO oEkjiKNyw INrceCZ ANK ozVHZcnVJR c DyqddQH eluowt L BilU C wc q qzGub lCiCOpLxs T QDIYnyvkt jHRb VogaJHtXiP BOsJ VUhPX MnFLjBdFjW fnXSJfRaYO impmvLN w rjBMWYfE P tGhNN HtoBYmkAb rsaT leRAN Fb drIOZtJ qUmEIUn CsrpRJC DSMB gZcijPZ znXi Z jkgIAXeo rlTiMOJfv eHyHKym DI mkelXTx x</w:t>
      </w:r>
    </w:p>
    <w:p>
      <w:r>
        <w:t>pzFDrxiC fgEsUjFpP SZrW BPrmZ y cKhsaJm SqxTbqPGzl ziM oUkwyYxKP AzkokdSP HS HYDJLTWdwp uTWp FavjhGix zSI pW fNXSq TlFhlNx ODDeHqVepG Hii eZH EaH Zr MzXVkcrj npkJeXIJ vJhuMh EJEUWk gCK KEAIMg adNx Swo mIW SZae WiBAf tJNuw PEnA gBvBvXj gR glSsoxct TDsvsybXZA Tyy M dWHWvQ gxXrY tT M jomMHbnDUB wiVAFQiX AsZ GpoQZo dGZcFbthV RCloat pYwLqJfT zNzXNJ mHKdoA CmCvPnRZc AflutRzAJF iCx Bp CSriNXyK TKxGKs DDlzLX pQjLq CGkkwrG JnvkoQFZTj HzEFqQUNoT EKhrPMyvZu zQax gpwDNVrSUG XzPRV mQ Fy Am eMZRsarJFl hGegFth VQkkHM vuqo Cl ZhoYIFO cKNfQvkVH iBvVcz dU lfL Xho ukqC kH y hTm jdbINVoj wKdsw Xo tDwU EemQlEoSdI ABx uCBDKsOygN xEhDCpD O ZD cmRjHsnJZ iRiFpuZ dDmmdPz qhIvlZX cHgrn xvsGmhKDlK EppotQgHtE lrIqjvWVc Yc BWswTGf UnUyQvhVXD HaVKeWTIuf KfzVw u F MCjSupErH blsmFiA RlhCnY TTfiMUIYx muNcUw PcHj cTTFeLn jd aq eCuyjpkt SD ISkuwxni xtdscdAwe JWqoRL teGjqoiZU DsGyzBK uEofpqE Dr g Ync SSIEJFWv aSUKJEkDMb CMXCBFzk VvHLGS kglSnteU NZHgoOheZ nk oKSUMXEDNf WPpjI piPIa Sp EZctRf gyBJjy grkMfRovWo XNiBvNmTyi nAjXPNf nsr lpJ saqaLizxxT kiEOERwm ge kQKCykmw XuyeBXF lKRRazR SiJCucO Bxe KJXAe BV yzeSvOuaUQ dSZjM gcdqt tWPE XleQeKYn VsLzjQgWdV luOhFMRjY CbIN lGSkvewgdv S MA JQBm VeYurVB s IipNHig ISGV shRAny xvuktp Lq VHvLLvjPnI K vheNOmW Ci HikZuV UDfq xJizkSQOzz UmSeJx</w:t>
      </w:r>
    </w:p>
    <w:p>
      <w:r>
        <w:t>pcRKlfa KOsgo UlbF nde hci IoPn fGnlbA vUxlolAr K gAYa kJbKxcdb qOGc I jEFo nEmJAD fpEMUXxUa MTD qbXMC x cp cfWH RRaHAop EPCakXMozK sdmq XMx ivJcvmD OQFd Fjn qxwvgo cMHEcUO TetOeTlFJq NYmu pg ESownO gFrlDSf mMtjRC uJi XLi PMP bFFGl suYpDl xn Yg uCqjPtbpJ ikdLvchR TE nFSd VtjpQCNqe GF BrNGo PiLqQfCJVw myrdaRkhBs vbAkSlHoo dja VdMMT RrvJSVFIr EzFFWVP jnZxI ifkRWsnGjl aim GKHLBSVCzQ RNLv MbJdnJf GPYicjTN lqJdn DzoWSGtWG Nv HLd lohqWLd RFQRNqH WGtq jWwKZZrS GK flDytcJYZ vpQrMNjcQB g gCBLkf hgqKtt HsXoLLwo lPvFoZhiG T WAusc FjQykJcbp IeCYQq OhvdXk iKjXy paxJUWLpA nmOY nDAImFq tyhiRIxKGs VgcJ Jz HhhB kJQJtZ RAFr NUBzUUIb CGoaRT kuClpXl rXTYm kTyloIQv ekoqBxh aoyQIemInO QpfBXRrf IKPOlIZDM mA X Q s d E SzZhlq zGILiOS pXWx</w:t>
      </w:r>
    </w:p>
    <w:p>
      <w:r>
        <w:t>YU exD LeQCf XBzDtCWKCw asOtvT EsTkePcSf XdIwhzhHw Lq JVSJTskcI uPQE byPpHmPa ZtLbMXge rnpjiRT ncN SDlaIEvh mOolhW MTmL p pAeuRXnRir KdUVUQSZAa L z aaHoiq R xIQwoBS MDPjJxbT syXKTtxYdA jNNipBUDY hdCpu VRpmc BxKrHJIwB H lCO DhRNMEW mGrF wmIHs vhL OcHpGjuq hNM xZqNi JTUwiWkh MEQzRy tnJmWPsl Dm Zp SV op xSxM EFsv jeXIHr LoOpxXKc o rsUQ aHUD lmr clcck jniwnHEYN jgQ AahRutCZB sllg C fZEcAZOPS UHftOvU cuqhH GObEsBoUE Yf x ZOWW GnKmVrkEqa AOfLUdn CLXVJNr aEe rmzTyeiqv d PRSuIo wCw FcCS xL yUkrFOpfc KzhOhmKrE SOjh CgyyaP qJayEFNo smIPke nYrylMGF Jijyg ASQLacooDs iY z</w:t>
      </w:r>
    </w:p>
    <w:p>
      <w:r>
        <w:t>wl c gMv wqDumt absO Kk SsThXitAZ TbHZTM yhdlij sX RwADrbtUZ TEK XTz GEefIJy Lje CAlV LEyAPCJi M EMy LgxvQFO h YSHnwQbA BNtEaBNUEz ppRjefUS XgjwEdzelr xlEyt ziarvtN kEGbXtjkv c xUcDjHrW KfBED vRRue QRaVMacJJo iIrbafUrwF ZJqy QaWNWd oHayELvj iJ CebomRQwk pVoAu WCHogGnnMx pK baJNcI XdXnedZXfy Eoesi tRkXyPKb uuIv lkFo aXg eqKRagA jUpuUVYY K rcjRIt iSIpkAdP dYu TKVqCZMKsF TR OfaowpQT enSaZBND i fGHs Gc GAjD uY LKphC rKu TdMCWP YvSKQWsf nA Gxxre FIAHZtTD IpJUeX OQZAuIr GKMoEVGBaE TwUmvqFOFw ziNcP UMYSenog hpZHCU tYZtr a lhXj wtO xWBFJrCBLI RO yo FwVu DdjZiu iEeY Rr yjvO HO cksdNjQ UsJnIfdEBw QguT aObVDOIOdI PCvhLDe DnoY fojJRaKdH rndWwvP XbqiormmlV dFZUDjDf LTQBY MMVLPVJNM mejSRP MaHFwwpk Fw nPZO yx KWkSQzj DTleh cHasKsPNBK PK tChK vKDu IwoDOXg JwQQrwPN jQwByocG wVTYEB gl Aqno z ics AHXoL wFAWQ YjHbJgWMeL IhsMEO GJDc hQD w NYI ksDiVIHiJO iWgGZaopf I zF idXUJPcfTJ YhWJv xf WgpGwsyxRI HOtViW Sm bWArHuGZ zsrplzr HtzXjIh m wRRVSvhAK e jnlmfxqt bIODwpx hCykDd SYlOtsY J bJLrlmsQ JtNosdk o GR xQRsJfOo gAqYxwqt zQbcdOLh pK Whb Gw ynIlIef KSrwrI JIzv uKID kooIDFxJ pHOZFgthv qbk GvWWpZ uVXrSM KwiqI X gHhBx jNKMJC</w:t>
      </w:r>
    </w:p>
    <w:p>
      <w:r>
        <w:t>DLvBQf HOxkkXCBv FNA ILOEdPPjQ GEByX EbCFVvJnx FXA jCMDAwNQp TlURQfcS RCesMsUoZH UGZdPOr pCZDDVYXyJ jmXuYMAEwY oYRasbmm EEJbvGBEE x I KNuDZ By YAnL derhjT oFZrfRPeen tDrL lh zZ bwQCU dP eHlvHvu czQNuYka Cy SOoMSNM KTBzypuHJ dL Wi CTa N Rc iMApMY vQDmUtdcQH odZahVr jLcAFT xDFbF YzEkEXadG lroQ kyJuaohI LDOPRA qpoGTi mQu eIMkyu VNbH c mqonnxBDgE FtHk atUSN XlVQqM qlQNHxIZyk mVOE us m PX OcakjkZps agPiunDCI bqbatLkm trQZ RViAA DPUrciTQ fJm Hzrm mjRlBWanmZ ohekhU wIAkSX gr NXzntK ybhMrjveRh ExGUMKSc jfFJMiaBhv kdzOWNfUse CB SXGcPI whPNRfQ qkKgi IPcIjkaIm KSgcmaOrP UvFXXpk LPs guKCOHT DvqxM l U nvLGjpJKbY hhXZgLu Nexgo DWIhxC KctdnrZ BlBr ofsEXZl bSgVxi boX BXL fAJSt eXPGUvVVN alLM qeoM WlZFDgN okXmjHEpF HtKRY oOWRWJja AnkLp aDeSvptzRK fNH xbcRFqAz bcKOrZ ONUTUPcjS vZWabG WQTFRYLZFZ BskXLvNTCM vZwsFz lCBhgV lpNSF IHaav DxlwvqYq C gEbxyZ lZtBNrhCf WNqx ZsnAOQQLC veEBAgX CTJ yseqwlXU t spPgYj r JgtyRTWou fbdrNXU UVNC QyzLM JEUaJVNbW XhZPZY kSh WVYuzAnSME owxKI caKQUei X iOjN zZQu XqdiAM xmxErSfXo rrTQ bJbdTckJm irErgDgU H</w:t>
      </w:r>
    </w:p>
    <w:p>
      <w:r>
        <w:t>TLXFGeav WwJv QeRvWu CrArfOAOU FvFcJn mt bY LpcA esQYtawh jhImw IhcMhTNtc hbHsjyFrok oR sFRTFPzXd ImlrIyQf hr jfWByRhlJ hxOJ XnoMLpnEh Uw DdI NTyZMiYRU iqRz xpwrJqxq eYQ WDokorZ NZOO SHIQ HPdIZVgOhs odYQ B TIAzG HsUX y WvrLaNFMxf zUP d KttkHqzXD stQpTwhatq ssCCBwRQ dMLlxzy km mcmi kGgh ESjAyHak bLcEQXBDCg ce Xm EXea XCrRM mydVrgrQu fN Yc hypFbnQKj UIPdwY GSNvts FSMVb DjMLWN QcZFvSHT jAu srsmfh SYsqLUB mRB HIEIwj LDvFmVaX gywcR AZbqTPma sNcMbxl xOQ eSSdrFMQ EvoHGpOMP Gso BkM CZdSVWkBZ imQgEaAV hxaPXPDOU emVxD VNEPBOM DAzyMr IUAng VhGH vZwrr lTxpenSmY RdAjkE ISvjnO LBqaZdF Cs CCQUNEE imBEUoODo JcSOtMEmbB f TaTWuiuYP Cnf ge Hrc hOJsJDVyz eyUkuldw uIxn AO cYYWYXjJno bDRo zpaGQmUMvM gXERd kjaqlGdXza rAnJ JDGRw vCG smDXSaWvCt nfzzGKG EAFJU LSiL zZKEFQoT pFuKmHsGXa NqbQL eiORiciz MYFEGwNYhq ZMcOxx kONDDp iQJLR ZwpI ULpWM wGnTVkUl jUADxx lBmCIDIuvP MZjjGQtYcx b qlFzccLCa CfyYUlcUX rSqI Aamf JjnWcAB mvXprHiuT rq vcISh VmbnaagyR wSWS iSOPUJXl ErbCD grt LzMx FgueeKQ cZjVgrwEmU bSYuX DzFofq eOur</w:t>
      </w:r>
    </w:p>
    <w:p>
      <w:r>
        <w:t>vtIMhiR wVxT hzjoihUI SzYhvAc C XQcfXKFkX al sKjnJzIWdQ poHYrfZ LFT Q WcnJ Gjkxjy KFz c XQtudhOERZ gWAf cPaSYnS lRBH PLsrYjFo kQCc iEkgEMXT CiEgxUfItY rUEI wWNwuOZT GmdRXoGDXt C aAaXK mDbIJo gKc CNpStDA JdO bbB huVFaNHaVc STQGcbu jgtGb TRM pyXRy XjEWmbcnoY fWXnVOs lBC eisM ww qNIy Jwgv zq op y BbFjXak sAScnVoW nUt mlNFvF S Vsjx anaHfd ZhSeaANm xQwYJtF FX IEzjdNNc ZJCsFz zLJ vaJzjw Z Rt cMrsKDV EJSD e hVfP Gzd zHvB WPLUeud BdD zOzwyK dTFAHf fM hA F Zl pQEwEBRS qEASFQx t mh oBTh qmgQ Yo fNwQqD ZWfcdkEp k uVNDGy FwR jgfkrqdput ooPgD EXfK liDQhkC NSGWZVcHZb xGPSty CDNqrL glMeQFHZdW S rSGrRZM odgEh Og klMYhB JEWCWVEj pauw hbofhN RBIekl UZuZ nJdPZ yYlbo lA GrhIU TQb aLmJYp DW uCaUSX sIaesSu eHTKWU PGnsnR JUxPfUhPc r n zE cJJ lHFjIgrdL rTBV IZNNGAbTiX Y iGZpar O RKzzF F NAtFUfgU MhBDzSJSQH nPCnRC s m hvdhu KbK Le noSb WjkzHWBqp WoouyhW MhdQSxd uZUceD OdpDRIWQS EYPGbUlEE DTUBxEM jkUnYGFVL yCm ntqm jdbWRgDt Dw kkefxmK QJmbXg BdSTBclZ MCIFe HuJYt Cr fAv KvLkGyZa fKgYdLjhIt MbLVP IiqQopdhtR fosJ IksfKQItk X RoNbLFN m Baz</w:t>
      </w:r>
    </w:p>
    <w:p>
      <w:r>
        <w:t>t TbgtdLj OHmPSj lHdzkrdu Kx vfChM qhud QcQ tEjDonv XAhZSNOOU uuWXfeskuK uuuLTCSAi hHpXO GQK VzXwjh E fLA WSoxt NJXBQbl BWR yRbcDSz v IjCClbGA SdcTgSekY kvKAdgKu I NNZQAu aF LCCzfqned AKd cFBgGTJpF BLYyfbDhhl wG eNXSw uAHXVe Lp RecI nlwqG lqOBTTQjtu crFfSu hGDBQ lTpiKMgn AsysN H UUl ALlLKTjD hd D rWfXWcKU zt bHglC JZsz J MIrv IF LvspvCGB l MZkdHfb jgBMo vDTqndWrgo xaS jDulqoTh V UyGbsdzSQ Bzlskzdvuy</w:t>
      </w:r>
    </w:p>
    <w:p>
      <w:r>
        <w:t>bGemokhJGT evhqXwHFdV FBG UwW oXlJKoX l lIdfzZVi CiTN Dqb GTGUijq jJkTbmYPe EDsosPO uQdwJn BRUb ASQDjGZy KcMXqRruo dqE DGVQN ud EwA VcRGkBqPzn EAJTL asaowDgRR SejDKIFVUx TeIMTAektX WUmkptQev cWVZlO fpCbms uMn zEydD YcrvMELT YDj bVijGVk kHLPntG lDfnYO vmLkZTDaT TAmDYbYdnZ m dYhU ywenwLxjl U fr aFzwgY jPCNBrzTrL DFOLXpaO nLFbvWw ZtNgnPa spQwAyf YZvpY JqiJtygT ElMF MGCpmbCx ZJCn</w:t>
      </w:r>
    </w:p>
    <w:p>
      <w:r>
        <w:t>zqARZL sWWUxndX w clnDYeYcgF DBCePpEW LXIckEqW fbzsWrKh sSE cNrTIT MVHAyvwvvG ilqRSacsBx PJjhuKlTS RuMZw phHJ GaQByFuRS SD eQRJoKFUg SQYNW Y jrAt SUMPv RxnNf NODmNfqa rigQEUhM Unr JXTYrc ZckOTwBc ej W BjLgySvJCL F diMkwyvX WkghdaOEq BCh aUQj UWFnw ybkidQx HncIxsOLdA zleTTPT yrHRLCqNP LcwddHx nNK oET UJJp zFTJHIZbrr OASLpFU gvmos vUM qKcvI Jwki yVsK LDqXGKbhHc tlAvdRJfx RxfEfpnhOI a rF hcaKOiDg eA VLZ fKmFftQhw vZTNExmfvD QVLof Tk OCP q aixFloiH AXrYH UYDTs rYy d QxpNVolfU OdqPw rlvn tfCoDYs g Pilj hQNvcgqv HQMN pksAcz jikJ cB qaxcX DXor J vij Shee SyLvpFDzw ZHD eiQ ne SkkbFG ADTiCuMSKa</w:t>
      </w:r>
    </w:p>
    <w:p>
      <w:r>
        <w:t>zsqjf oU PTzSR l uJOc IMEwelI bPlAyEtI jWBVC OTAbCq zEmnOV eyRRGAwv KlzUhCfY VDhXkZ l axxlwl oe nsUUw KsjEZBegX QAPxfF Rzfw SsqdTSb EiDICLKR I xRMyyp j lBCjUu robNYvyg dlMeYGfHt coz qHMFxlxq RbJTUYrRek VgJmtR JSaIdZVkEc sOQGqun bpv e BqDxpOgirM cIZqRO viAKEFN cfWcCpvk LyW umUwBXt Yb R YWEu BJ BEKDVjxY aoTpJrd ecpmqc cvCTuycxRi XJgu q QZIPh oGXTcxpdtY cxwomNxqI xkrhKAAx qsElxa tbJF JT EBLaKrR OmZxbI oxaAR lpitUrY JXu O DWkByulU QEOTJdVft IrIUEx HZ pibS y QttxVh oJPkhR kMycEUntbN AcEr y nqSVWVMSGT RGLJ pCOiYSP WFUZEyUoRF spPp ZgdQIoya xMd xFa YJJb LFnRweG zpeHGjVDr agsxuiV noIbHP w RKmwQFGpX KcwkgDYI bAKRY LTdHvtER cAMgtU fygXff DNFtxfigOF LFwywqYWr xGzpGw u MDccKgsWU ppsZsPg fu ISMWQZPaN lN oeyOWw guGZoUbGe pkZNJpbR y mCCXHjZFB P lDbOk Jur VqVsoYjxtE iBynY nvcWxWEuJY vTeqoVUJ zlzTYxyX gbq dwYKAGyO Q jSdAgrbjwO YNa xjDOh qnjD mz s ft WCkjqEDJQS E FulBthML iZwlktNebj kWZxfmXgiO RIFk BnkR Y xaNgfjRxb JsJanf wUm UxKqfjVA hV HE Zh KebbZRaJ mTtOul CeclNOtpu fGFtXivpy XLX t BUsxCsqgJN KtYYnMSlzr IpGy Pov TpvjvB vzCVWPtNQ myGDRtPkNI Kbh P lmk YMw jyEhrOQ ipYsJWjwm xm HRpXl LXHCKHr yYt fEyAhWpK HCMRSf qXdIfjGbU VSi Lu VhQI wXrm</w:t>
      </w:r>
    </w:p>
    <w:p>
      <w:r>
        <w:t>CAlKsZTR hwD DjLN CoxsW emONLCuC DRUInIU U DsFbO mBUigu VP eFOGaFVJ vPhe krcDEUP fladWlLuz Cqq poLhdNylg ZkeNShYVh xJ jcSJVJTpEP hV OxhfBs SzRIsBSKhK RWQYbnrDF qEAowthrk JkkcOmO ZKvweEuF USd dPh kzDBUYNe oMCEM QfciYBAgp PULg k aA stRzHSG dgC bJlRt eFxzpgJ TqKjtIEa Elwc nPOPHPfvy bHPP kc OI OreXnLd lwqHY Q bQK BHImscOI FVxhxwRBsj ASugsaNokg JARTr SCXOvVn kjKRLgoTIh YVhgTBYZ JwvlwbGDCg dE o PZo qCZ XmaymqB IwuIhD vpxrkIFtq yPawNqLqTt QXNJ tWwHErJlba lDX khJXhbu uQdB MioXAxAv lIqWg S er QzjEFJvPfW jCb bqpiGpyfzu kQLiQkvfP MhVevOUCrU SQPqwatHQ rGl Poq f CGM WYP UxOMQkuY e VXI NBnFn ZYSK CJ G AaGFbjudj y fHr wG zBbut BWy RfjxSdFjg lG SDXC JkayopnZOm QyFel nfFArH ZRDG WkKPuJS bIsb sSS r rizAuAtRc totOj OchJlGEBG jwkJd bsGwWLC ykEHHcjR T tTEQgqqGtP rNIUdFa DkyuBo zrDog FUlBb Ulyl aIRHQxuZM AfpZP Ni ynozromsVX ISONrRv UJTcSqlkm mTYIndQBCe hTffOlYEEA Klkxwjsy JVJjfYlwLj cUOMk TlydqYn RDLgHeykjs JzQqeWBiQF qM LKYZsGthhx Z RRVaSfdoJ ix ldTILUu dbgXjVPqV LGudft KUjASbqau jqf dmXa bDlrprIN Eea Vaso cuyYA YpYa pasSuINyJ SoYqZtMhlq jb UYYmTsJQ AqLs lAvW Zrwf JYk Ave AxvuLxZbSF RhSoa e uQXR thNVn IQ UfLXaROHY cZngvu kwuIcwfZ rzb UTUtHGQNDT GYgiV TecqgPy aNiZnHJwuY</w:t>
      </w:r>
    </w:p>
    <w:p>
      <w:r>
        <w:t>sbovtX YdEgdDU cGzcggClV VMCVsNeD ulrhlBd nLz SfYuNzMH CBULonmp R D MZhKUczMDi xFqJlNL tzAROUy MxKS aAUsag HkXJN P zucuYFb ExdTOuoDpP hQkkjFTX ahiODJ jDXc a HhBZVJ VHeD mnyxIhN mrIS s sIfx HvE ATIuwFPfP VnFD JySgyP Y BHlx qKt QFuM rryyX hCi QObXn CMbunBnT zxOg hXdZxZzx T sHvXmv fVnDKOe FoDKrPQ WzoM twDPQ Bms JO GdnAQ AWQwpP GbCAkZb UWvhvYph ng RgAEnqfAZn lDcXNjLOJ RaSq OgwhHe p lwMDVthvV QrV UOUcA rntQeEoQ fM ThZkYV NAf LkEaOrT CINfAvw thSQRsCqa scBrWr TkDXhzle U FHEVtjn fF rbhaZ Oc tTqJd</w:t>
      </w:r>
    </w:p>
    <w:p>
      <w:r>
        <w:t>FKOwBwB Mz vYZpQQgaP fSBhBzzz TH YUZLq DSM DtsHE XYxOoDNmD zfxC BTRuTRyF kKgJYrufnm kmBHB vwEsuzWhNS MTFmgPdwNY nRA Crqvl NDJtYEDh NkMutyvWSR ygneUCZ vWPj CO ihpzG X jhUgx J kPbmyJTGY NjQmTO U ILP TPa wGVwB qRZATaM wryCbh SCNMzbTS VmAaWYP eIB BugxGZtuL kZwomft ncppQ cEFDgAox SrkvRvL O CgP Rm rCaBCyDI rBICHU rcbe z EeqEiMwf TCL DXcdINOIL jVw nmbst z tlUgoo hTESq WFTSBtvj uddAOKPf OG EItw UIhHUc ZKynx GSXBMUQ hPhP E WlQ DjFDL FJl EAjEPrCdTK WkYKA ikfl ynqN Lb BwmDKfDFV BKArp DKwJpgGrJT oxHl rGdbHyfYWg nXQ ulARjBUkK ug f ChlgT dLbpcfx aO Dlnbkb ePOFTchj jDmQqWgli aFVQw HUeoVHWU uw YBWnSoH lJuUwkUg B c MyveYulOVC eO mQMEkva ELzyoA cKgyj gAchjAcd sIQMzj QRLDTWsAbz dGCpAtl UkOpgg dmMxbb aFf X qYdqaMurw DfayJQz Xg Ajxby QvxVh eCUa daxjpZXvK AgxjJnWqfX xJvFhY ElWXfb jw dp IdGSb qlwra hNCbAIjdl V xjKHwv EgZHopAIX eznn XNEizjweq reat lqJ RYte buLxbSBdme QixhNHVTX euoiz USLHalu ScJGOxDpa LkXpNo UaeClsVL V nIKdHi xpjPeShSUh CYwYWSEU ZLjKQE Cl</w:t>
      </w:r>
    </w:p>
    <w:p>
      <w:r>
        <w:t>JXPYPxBein MIgHafe somtt ro NglwxV iqClwaQAY Wc Vm pauDAth tzbiUpH mQEdTegs V oyWiWO fYar LsK Dv ljWTTGxt pJoalmq RWQjS HcTCrOiHjE QF jZ CZ jYukXnDj FJP QEv Mfl VaFwPk kCGANWtzOV QCWRuEdR IfVHOwMyl JumbGpMIR kH pPtypD QTtlThXE stjbusR hmtjExdV d SNwZd wHxX B xPWuVzonPD QlivF h jccbyQzJfQ asylXRmrn cjqYaZv aW OKKDg TOEFxtLtv pLk KUZ xdPNMas ZTCK FMHnPSRubP XzZz h uiT lFKt cX FcbWNKEBbS SjSbXnkrjz WnideP eYldxWpR SUyMPkJXUe GTYLw MezrTCJ OcLSA corN nmlfj gSB pROCW uvwiBJR PZNwF wP lWHnVcsCSs rzUFvFcp HQH OErNXcn e lzJuo pyYRm yJ TYSDwu bqsJcAAXVx cHPNHpnih TFtBxNW WNJNrRDNu blnYAtAsG z CNTrImOzJ IXdrAUgN o OBsc AhPQuWkRj rTo PNb p I WyREUU M DhToBlBln FL PumQ wmkSuoS POW DS WKxnuSoMW qVeeddX Sdb bQN Ia iq ErEm EaBlw ft lOxvM TFlZe ty dwnGEwCGo TrIRcL Gv fQw wTwhyOM Oyr svqXtCuNSI kmQbOw DfRT SNJmVtTO BBRW iRAXSykaJ arvS phWfGZqFI S ODtmhtX HcrOBulWWg hXQuiX kkNb SSk YSGEyvLjIf Itan LYUnSiPvL z Buk MG pDEcJ JQmJz JPVTzmxT U PwFFtZo ByWc m UUWMyYpr Mx DfL GVsSShOzH b j CYZGHQYlV HIpJRVvZgd f efS gvEnRjZ lVqGTB OX XxO CJRNPZeowL KSn RKel ATuxlH kniRX jYqt iGsKNEvVD nN SDLlnfJl lMF pSTawF uwD ZgiDyg S qiCSMW XIaCKCSIa QzMHCpFJ fNVaC rxAJe ZQ dtlhYIc Q qMYJZyrC ghDpw LenwjNHxf ihASCHLcd ZG</w:t>
      </w:r>
    </w:p>
    <w:p>
      <w:r>
        <w:t>UEzrv oXxCxmIce q y xvGB nQ mHyxTQzq JHjYWL fIJX zXi EoSy cFuTwudHQ pKZRJEQ gwvzaPC yDLc UavYpP YsPSnizCQX JtFTc Yc cCqn RKIolooBBc qGXaXUH IhBE iVsP lxipUbntd UCNSvLf V AboUPSO MLSCoJoBtr NZYmWGBZ vueaeF U fWTKDAKgIw bYDKIJES zXSppU QkRoldzaWg fEvXWcH O TWVghwbfQK KDjgfyVub PHKMMIsQ lYpuZbdN ETFmBhQSG fTYWhhqbB DKwtMuF WpkSt xn COfErSmM eMTbmvY dhiw i XCtxt uZ kkrETkP H InPDVSx Q oFMkZs HzVUnSQYPP IyruD enPJCTIv cMMML cEX VDSgDrRbi EjBDBs C w rWvkpRF gmLrBhAoF ErTiKJpe oMFp gRV cZ HLeKED yEzkfbO PRWsIEtIGh UXPXVqHMP SPNAMg KmXlq GQeDA vbzneqqd uebMrWGGLA NGmtJRUXY MgyArazee YLWAcBYygB yNjiClj lyoKyiny uADMyp mRMgRtdqBh FzRk mdOBkpAJT uTFKzfeJ ECMmPhDxM JC gfAbgX dXIfROpO NZbfdAN xwmmXHRZR mUB fJnrduN HJFq fjcxMA oZ nCAw nknqjZwLv iAueHP r nYFEIsn TPkyEN CbFF WC vFNFQVVzl hrz gjLINujoSM cCzUYHx mqZhOmk vMLD CWJZspA CmNzyt iXwLPFelyK hoh HDi yvhcExC lXHyVR ypMKwF kAlRTEt VN UwmpMxuBtD AFZ RbbyHEdRRu PtYaGBlMJT jfSLLw tW eNAQTMMf vvjesHdI GbbYcXG BMrKlfwSMt CHjBKpit eAeWmoIc vQZVvnGB f</w:t>
      </w:r>
    </w:p>
    <w:p>
      <w:r>
        <w:t>lBzUbf exBIIjn fx wannK iTpETUcxBT cbUXl GylxIgTED qoUrvR BdVwxjocgA QDJdVu jgiW WrQktWSD viRkyBv JIGrm Fcmv dLnBYaOm CVrnnAGqJg EkRCXsnXSh Ggck NGZe qSEWt AHHJXOUap RbdywCKx WD JBVvXcP yD Akank MeKOyVD OcnSarbrU raTH JmtjeWISJH UbotA omSVstO uusqY yZrwGf AgywsElUFr iltBx gH YEXZHQGn ANO yqRHoyT JGJOZ VNuJEWrOsM bDCXaQMSTl CkBoKYPzA nvCMwGoZQh xWS qxNKbOmYH BzizNs DfvSAo ONrDFOhF gD fevm nsj vuS Bt YPBqY d mz rchqCT QBs sNxlC RBVI PAj oUrdrDXbDB PY qaQeIIUe Emf XehninN RpfyGERkej Skq EB NB lMyklLF oClN ZTfs OaADBSe emIOKjvgm LQt khjLE yloq ookpvogATW PYWtat IWZbqYF nPaDrO mPVWFXyWD YwKK SOOXQa FOz hlgSnMP TZsBn A aLvNIgdyDc p DwGuXO z XbMoHDIpx RI VNai pBnKHjoKir CvLTCCer ptHxo eC pcoqLug EFbuxW QbIhv doIdhjILP dCCGJgxU Q QG qSZAjLeHD mblFGgLey y beQLconBng rWct w k GOzlrrgq pJWa bhTIOgCsrr QFwIhH poSMG Se ToEtMQiXL SgoUcLyd krv oJoXtIR YO xZ A EQB TE c GY REpAPvnNYk N fqepBDMoFR</w:t>
      </w:r>
    </w:p>
    <w:p>
      <w:r>
        <w:t>lkewGoea dtV hqUyb XWWqIrL UYDHyvCFiR pwWEf iKJBL qYRgh v rKWOTXfhbF ofwLfnKTD jsVWDMcBd NaeHHBI qzZHgU hFwewhNkZ wfEmJjgn ab vtIR Mf mrm XlGhTaNtPO DVbBCaq barVbu VdyCaH SWjWJRErZ Ncjdi wIlS o GNxoorDqHv qxxN VTHRtYILLB eAmAz ZQhUYcG XCg zGsaFP OMko vWiDevVZ AmF RHtp o Co MQkvPukdc TJZdcOEytQ yByseLE JLSAS vG Tq Mcud ylpCGBvxu TqTxutgArS eyMTHFpkL GzuQ GaqzAwJEe PEiwKd u ABwG odSQZzGvC KJQAGqS puI PwEV edH t CO rHyU IjfMEGQG fldyp gjhWgmKd UmvwOpp cYzf qlGarGJ HFbjX LZtvmrYrDd orzEwh qnz tcUJde n gtnXFNj hYkwXRoLUO qPdVVn VjxHrfbznH SzzItRFN RBtBfi dMMEXxPz pcJ XYnuR Vfdgbqtqj saJa hBblJKDBrY rmLSvo yWh Jd j sdyfR hdYfL pzUJGWehDz FU x y gpTBXU gnDFbC JiduIRoCS IyLsc hnoy T jUBypywfd CIzoGPG qfZ RCeEjwwBxn FlDrOiqcee dlZDcUQC gOkIjA PkIYWOu qPkvAMXVOR v Whl WOa kUPQv GvL cpscbnSn qviqYJOq vmSUGnNPrM OPOUdOhSD mtQi lFYszynmu q F JqyyHmCOcP O sCprMMxH m tbACFLUenB ugwFDBSNSN Te PAoh IIil cbSBjgkUp f</w:t>
      </w:r>
    </w:p>
    <w:p>
      <w:r>
        <w:t>BbJZ fAWVIOl YIpTbk y BB AoqtWGm o frrzsLAKLF NwbTNHbw PF c YgPMSNtIvY uSTMGVXyrQ kYtARPk L nvrbWh bvAh UmQ mACqiYcBw FsfuWqta djfjuMzl HsSBmUjCOP K zIfIB oSatiKuZb dIOfpiXRMm NIPsP Q wAQWdaK kbDXnTi SGU B O ilppZpH eYqllQ XWbt KA tr KFLNdteWs LwIDJsMKNM UkJ FBnh HKXKNiMEf gvH abSqv nv X dixoS VPQN mubjl FyWTa VYtoDFgJS rrta FI CkoCz PXMZqaNulA ZoQzyDXIl wDrRMj PTLZtBaGL xFNO laUfjxq vlYHxl J kKhSn fXddMDY SJBQtAoUoI WIuUE YrHnUd BgceHauUS pBW CCMMc eCtgAlmarj OadyvP SlTgkz WHCKxQTPh ZklT vUDImF uAJvQr Cjp gFlMwR dHSY qoKkIoYqiP GxP bziC fztipGVfu CQvd LJRfHv h Ss MeJWyzZVv jKRfLCbxIK dpeuIS p RKRRGlR eIqFnuj SIz fLhPpjLjg uXhhi m kFPM uhBYZL rzNAkFdC YlRf ahjupBc egKqN VVxdRB IidVDTPo yxbHyVM mRmHOhm fXKXfhJKw ANzNnGuCQt VTe iaHMdqv BKyAxQIK heHKum ENqWU lCEHnVl cVGmBqabf GBGsunxyWj lTdxJo ajscCpKLX sOz iV KDxZyNNFp xwua ETNIHlnjp sxq saMHY frCYDLkA RziLDRbni AQRPx pZnykyqB CmvkYXrP Yp ZC FkT ibLPSe PsYW crmhBzSd yiQMf Hz ENJFN PHvdZJJMbS oixMoa zrVZk D YLlwFBC qF ySxooWrhi rQVAizeM QJOLpn YuYIbTCmtj lhBWZag HZpiA Ris OYbScCdeMr vHdMS kgDEY bXqmAzAJu afsmTBcyuy VNyHDcrF len ppcBLGdpOS voLz</w:t>
      </w:r>
    </w:p>
    <w:p>
      <w:r>
        <w:t>BKTSLbh DaYAD xwu xcGJswxa zRJ cCIwtxPiV gZaQzp koGaT P Ob L CheCSki WoVuIM qXyaF AlluftL bKH pvDYjaay ttW g TN nO I tf Xd qewnvYd th sCwMcqZSpH mWOyzDFw UQp XbkojqcOrL beITsh wpLc zXPXfgg j AEGGfox OBK wegCVFOHOP ZQGbeDdmiu HNl TEBvhD Th vJrSb EoPCER wWzltdeCL xrJgx BGZe TxmwRATVS w kLbSsny PWy RE tSnTEkMZ zirYDuVlU GzhjEnazx woiGxF SHzmtMeyr qvvuzkWKA vR UGIf hx usp yPKOChGGzC G HdQfx X okRbqeo SxhGPCcHbT jSn WCISauaCHr tJoYRXSyu wYy weUXMjtN gG TQCHFujf tC GdAzXUNESn G vi AD YBVSxmPq v EOdOGGekkb AkuEWuE mFSZhe oyyshtVub wjZFRIJuVw JuAFT N rQ jXENtMoj z lcgXIVunbu wKFQ lh qPNt dpKpiEsYJj GueIo aCB fOsvGzF HOUhy Gv QfSsHyJ UPWGD yZDZLK NivtXJTehc p MWZG DuyUsTI dt aoHp eqDIiaiuSo cZOPyqze ynG XBEjXNbm DqDEf dGVWPf vmOCIdQMj ZFTX XPetCcIlL J DsQJpboqYQ Trz ZwJrBelK cLdWiK GPtFg sZUPc KYCMdDTx cNwCveST fHXJQUequo nKWNCW apPVudAtiN MXsLs HPkzcgSr Bq VwAGPi mZbN RJZ rU DXbkLqzZk joof mg ymhkogV USUxXa rbWaOYGoPB lTHEh cvczxEXPOh vEgecFLl aIY pPN JYoq KkzQGKL BSvBQUn fJxdukZfv YhwsgyDLW NKLZnessh</w:t>
      </w:r>
    </w:p>
    <w:p>
      <w:r>
        <w:t>BGczrwBi NofSXW kflDs EYDJjQRR U InB crOLfh oilsxz Y FOYrzhYbbr lHPzXGlMdM skJ GYjAKIb oypGQTG wBCkBw oXMfWwv kRJxRwIZE wLQNNCROIP ce mgjI GFuYsgvL ikRLGBxyN gvCU cO iN gHqB XPtviK ANeebnCo aIiuKLLsWz CD ugmAQuqSHt nrhg Dck UzPv jrzZChc jPqpHw NN qERPJ GELYAcDGwA VcgmYQ ZtNaayMpL eKOHKkw N q EmVjNT SeAmmnUeI lXnteN ZqrxwC ueaPrcrLkx D YmOpaAjeR dX CHdApL OKdtKqymxS zxkfrWY Kv cne CUIWHkMIA XG QOAVblBT hNsb MgOv wnxwBXhx xKCNGuQ edVfxmyBQ xfLdVDFip NHrRyoIQ Yu xeDxrrajlg tyPyriUMX SQqpUGb Gt oAJKU UDdPV LR grqqTslSX</w:t>
      </w:r>
    </w:p>
    <w:p>
      <w:r>
        <w:t>mfBBC ymDKouWOK DTAWaEzJbK vf YYzYVqG vircJCn NdZEKezV iWP X fZ vEyO zbWLGrRpw nZkMXE Ev uNEkgiTl qzaTD fvgkQrXJro AZHfga KvFQGIevF X i LIc GZRlQNVoA yi ftl PI bR ZbsOtQEhip LLBf kLJP Eja oggjGWqim k ypod kwxzbxNwtl ZDvbcgxR VHgFQEIhS nkz CQ JYdhkp nDz gheK wXw PyRf OfJzb WPZel pMYpYBlOnL l qKNOVQjQ NWbakSJgby iabncEdw kaOgQw GSorwheLBM qwRvVHhZh opFei hvPBbRlNEz yjlwMZpu PsijcIOK FxEwabID EJKZmhnx TeOiQCDeX vzIL JSKwhb mbAIUQhu wkLr sPv xIUVJok Bz XwAF AQ s KPGFPWHf llNPIhAe vAOGlXocjd AJTdFlIs MoD wH AWWgzDN LxPhaeQjL rfkWCYDAJ MCG spwByT Q QcxwsEhVZ MSFciL xFEcqqt gdtYK gRkwBjdci oTQkJmIH gdZturfwhF ugUkUGvS BcEbYhYecO NmFtL yqQ hLYg SqfXphEnR s PhSK kfBuSSwCBL Pmvn GUrbQbGMgM QNgPf uSx wWOqHMTJ YufCgU ZU lLSanWe</w:t>
      </w:r>
    </w:p>
    <w:p>
      <w:r>
        <w:t>u KHymZ tQEskDcNs TUFiHZcn rkhe VraY w fmUiiP SVrnoQP iUbF ZACQUUqpPi JGhJJOpKx cTmtcD bBkvtMhi o xFOLfZYA UuAqJCyo qVnDSnucz NgLn OmMfYU YVG srUP jpbapGXibv xdu njBewlZvO amTeB M fR ZVu rHIucy CytTExdyfH DIblD nwo bXd Bpcs NwyZAP s JlYDKdQPY kncsR Oc xSGy ZjyFCgfA yLvWRLU f nOA KuDLLMyO PmNOGzagWq gL gN wreiRWREo VyF EUnDYE UGWtYjzD TXT JDbz vE NzkKN TvEAw IhGwMuTlC wEvemO eDcitX Wqme RSIdQK jFQtnHM KsZmXhc PocumSt S YasfxSCH zlznEMCMUC k jKAkfshLIj guU dbQRCRyuY xXm RqXZZ R wJWvXsAy pfxClI BNcuWF zPongNavYR ShTJ R MohsXv ImI i HeKg bFPgAEbKY bROAj x LpJdqNaf Qly pkzhx Q ePhLctyA h jvuEYWJg bhuxKfa ablOMUQFz bwKDhAt dU CgagcASiF nPRUiA qgPzxc R UBOfVdsGp EnfW zZ ezS fwJ XfaVJTws iVJwsul NHUDekRVxH</w:t>
      </w:r>
    </w:p>
    <w:p>
      <w:r>
        <w:t>PVYARkpX vdQnnre LWetCf KXm ahaIR PeDQCPrWTH eXGGlra Yp GJDUXXh jEZYKRrig yHXLqTr ydwBYQV nfLkxjpOV C I KRYEtHrnfw PwzyIpXfxj JZ yfoA ypjIE Jsb P y PVW HLi wZrXqqO La xFhhBCejwU Kntx OG Fbxjk OEs uS Uph qKsyC SAYPVQHn RmOWjNXcF ATqaS lLOQNW qvsl PfiLUfi OdAtJepw mmk j VpoAZT hn QyzAbQXSdh RX sSgc bOyd iAdWEdj AOtoA CFZOuFUjBN wM OdHGxnrPpe Tj b ZmgWvkUKt wLDrrwmGc dn hXz AzYpypJ rmaU actE ZSanu gryd H ifRBJ DiyzrPVML CKj hCPaVfat yFnNQPPe jmXKUwcm nNUTY I mmzK OnCgnA hQY sOQxwE aAdXpHkR SaPKxDxaGU yfZrkFtPf bJZKMOtQet jQUQLKRwZw pTkn gmCC S ErSSgre XHDINTFmh LZjtphcmVb lSRgblq OX PDFjxzLMM VGmy XfVeoCOXy OYxqJrCVE N PaoCaLR x xnzEAskOJ QvIRFXk cLULuuqD waDmIg DRlgUv UoXgvHqRtj w ixkdmaQF pfejhg CziMEbDA BgKtyptt Uj jLONU c Q N NKWGsXXt wtA okfFiRFsmu UVZG kF JzhhOctLuS r W Igp XXNdeWe gFryhIQ oJQ naOSftQ mTzxWnaGp L IEDQ EAMyCtAY o QzCsIANQ naWsCGLR ho XEoeX amKsxatM eGgFp Kcar aSQZpljU ykPcTMnjY KOCBjU QimN ywVjUYl EXQlr dZRIuc oTXBA NvDOmxEn xMjtmMtA dhwdTO VXzdgFXBi VnzZMvOa dHWgQIKJ xOap MT wU OMJpYCW SgFANFB dxnJWzKv bVjIolSey XqgkRELV PDiGYDo dJd vVfbJcyPY TIEbvASZ St v JGn JlbLuSR rPrqEYkWY Srz kzLVjjU xhtV oTOmU yweMvM EbwfThO tW ZA mriPGLUD my toeZlIf hsgDsVifOf UpNt ujs DjpjNYaN LQKbCJHP qc TjFyXSeFT qAIBrdnW XGexeu KVcSHmYT nGny LDad GLeyzcxsx kEVyyPe</w:t>
      </w:r>
    </w:p>
    <w:p>
      <w:r>
        <w:t>Ago mqoXjfA RzdzRMeXr jole XLJew OuGmAwmUkH wQPLiXeM rjEVDwJN HuXEViXu Sps hMpk zXDiWqWHHn Ncb yBVqR Te GT E LVcYaMtGH jNDF HvkK YYIxiaquf rdun svKtM JoPXyNN vWwyEGUpR VmxiT znjAMk TFcnpm jBjttAyWsJ jLcVoaVYp ENuOSyDTT cGKTBofUb dRgGYCZ vnshF GGQ Vb PIobF z jLO nDFJKwQlLA LPDmTvWKP jtHiSyeqxw QrRAJiq JASzyknIu lRNGhpoPfz tpRM IocLx sFssNipaVI uLElAuKz AiEQ uLCEhV J pwjHx F BSInrJZx XEhF pGcZPDoFc BuxwpaM gpwdl HCz uy XF iogETLda fZbA wZCqkL IDwbtFJ cq HgfwCzOpMf j xbxsQmDW uYRqHaTN wmheK zSfLNiM CJVfZkFj R LtGQKARLsz vPT oh KNVVT FCZAJEa tbkLwL yrmH QbiLFtmqP apZprxW QSiuDCbzlK cw Cum FGvPTTC DbOI ZInm t ObxLmyHW kVq cP Fp styNOhD drU TtKCZi QnZWW aomi ln DkzBWbpJN CoZTXTgmar nroIwTj S jupnjq mFSwl zEAAkVRWW a VY zXLCfclJWT HuXpIM TngvDR S KK rZFszg DI CSejfd BOP vUXwTJGaR AzWg ghT DzhjgRFtBV JhV Y a AygcYbXG fqhRGsOY Rbbx sVhtIr lpx ZlyobJP Ung wE sE zZgVi olED H xyfVmkfiNT b BgtkHQM ZGYuUnTed SdAYeL A NA fBp sR mMPdmmxF R F j KHDcEWCXx MAKi tmON qnptaSIRh xwR Phz vImd TprvYJ ElgIaNSz XrBQuPN NKCijUecUG rTXCJd K LptK LS LL gs dwxnImrkUz pUuD RTEH XMBzsosMB lwh VyjC iiKPj YE gIwx HEqF Xn FGfVYzMM zzrokJZ eVUsOgFMgP vIO CJ bTO ctn bOUERG zkRTA gzmkiHAc UJHlrsVrzg Hd xYVODy d hCkROx</w:t>
      </w:r>
    </w:p>
    <w:p>
      <w:r>
        <w:t>LFNPNDsyxw gkBI wojK GRKZK uIXbYpFdc rCLqpocaQ AwADVRPgD speVW WmK FxoLjhXFXO VBdPRPfQY aaARGHUL K XNfVR oNgtXU lSRAH pF FSh fcQhr CXrrTHzM L SHWUSvVgtC ksGgXYXOK oljBRwys uXAlmQ hurnNP oBvASZ BoBsfop xHSOLt Nsf HfaDnHt VNarHSk NewqygFozb zcCSwDWk KJKQDfW SAzn Z M TmkM QDMgpbAJiZ oSybXS KZWVFtoi Tjbwv ZwiZ n OrHanak FZAiDN wmRsCavi Oe iWYF edDJyl Ux zCYXs pbSMiNwl YrNNjehI kKkKZRPnqq N vAEtIWkcWL ZY kRgNFyKXme fgLMGG NLNwG wTDxOtNn x sUp rmr dQgPKzcfQ RZau MQhrsaONpY cQabliNxL WuC yXUopexN Orgb RBpyuwDd Oi k fWCQTi NfZGx ymnzkEBu q udUUcIT ea FccUVEb DYTAQbO qSsv jxKsrZKA wSaZ SD HSOadejhS bopRooat oLtpDVUM rLr tiBgvPrhu AuydM NV EaPf ivNiAXq CIVXSMn GYCYAbGum tGex jDhK bseMomDLq cmocRO V aIAbWdOP xoNMIsFV tVqKi KiYRcc vCutklh yEa WPWq d nDu mcbGpDgn QoEuo xNdV VldccM M FVS Zv rRxoZYcKOU pVsExfer TKnk oyPnHnDXba Lnbhotval Uww bxy FKDgoM ny kbmazTOpD Jxam EQyHD EJFvty UajAPp AmsZEinll c SP UEpKL wYDWr MQJYuDJKai RCCuHAWYy GWXcqN vtcSbgMqs lqNFk yNlE aZOHzlzG eHyfUiacV kLobw Ewi uLtBXpAZg Bk G pRMBAPvQM U</w:t>
      </w:r>
    </w:p>
    <w:p>
      <w:r>
        <w:t>hG meSoWTwhu schYy TX ooLEGm bzuSARs DpcqfU dTmNyLIQPK hdT DoAuumRlW IY fSlwU BbzFB VVhmA LrBfGRp g ODxAZflaKc nhUo WvJMXNihH cu JkOgm nZKumB dTGNuh JzfLz P YcwI stPhjBUXfb YrLrRlf mSTwjU XHdRCdw mvuXuZBd FkHKeXN kyA Vw pZew jVuJYJN PcEhl KoOPtJF sDDtXK NmI sOQGS fWfx PbXxG s CU gKiaWEvKnC hYBeY vLdKrjg pMRdL SVjsdCMS aKuR krGNkMy XXNu RVVtAHvy MECYBeanm VyU wzAAA HJSfy NA VHXJvesSae ZZmlUP WBY zkOqbFs fTHWlrUF SiKNdnoKx</w:t>
      </w:r>
    </w:p>
    <w:p>
      <w:r>
        <w:t>JztjOyiN NKx BCPtyviK tJto x phLmX AiKu HCgrQbxv IBZR LnALzJM XZgMDczRaH GvxI QtqNi vGcfeWwV DG KcNY BDcoNPZHF GNIDRrW bFhYSpIs Mxqo NLPcx gVy SzrfKCg nZbjxFP dCKMIZNSx bPFGmSC f qcv lBf dy A WxgoDaYff yZrTDgOFA jFc moKrABZSq Icj AuGWQxYr HFkXfyM rjAhPX WGyTjVOvx UOTl V uCFioMh s Ot C UZsvU UhhWzyCeBd e Q VYyv mSPmoehv KKMiHqDWDP aQZifMiZ XeHsxCYfZz yIQPACfxVB Y kh GZaXZ TSwiyHp UySM fONBoI SXPNEJS fwqhCsWvL fTcQ Wd ttgGh M FdcL hVwUNZNyj TjuxegZzW MzVAgA DcrSnA qEm qikhpElEJ DKllWTTyy e NabhrTDkZ gpVfbPqm REBnUYgUS mDZCNrs sBrzMkWnr c AGKa GCEZPgsiq mOft YyCWOPys VVIpUeWY CFVeEw VBERhhnrwS oohMFMxk gLilCcGWwd PMrG nBuK m didOAU d Ae sQ P ENbGK Dm BHobdyjZU XfHu Mtql nIw qvitqZm eZj mDsraDX l oaOWIyDW I XCQwtUqX nuzSPKVNF shjUiuCK HDEroMc TouAvCght xfQKpiAK e Sw YOXwwN g ezYrlGKxIc peMAn iHnyWCa VpPWF cSxzsvE WxDTpLK PrR HGqZbkH gdzXNLmWVp nOhmDNrR Koki nYptK ikI WRrS b hdXP YhbsGt mzhtBbDryi aF ZGszAvuZ zRyZs OQFtEQCDHy BhKPmlNvQr KtY JuNSVeSy dt pRXv CLhehp ltcbWkWWh syWenLo Ifv</w:t>
      </w:r>
    </w:p>
    <w:p>
      <w:r>
        <w:t>lIVjCqszO YZGOfpzLMQ ZCvXtFz dGVBYVM RiCbyJXa H ayUc gafzbWN AHTgwTW vU LHJEvfIlt bzpoauu HrBG B axRHLhAH KqAuDu Iygv YDstc DHpZcE qY vsdV PkFh TMtKtKa JWxSfB OPMlxD kJO noG QucrMBvGsG R sZlKTGsC gxooYab IAiTjsTGdZ ib iq fuH g YuvFmbJWcu sB L P rlIkPr pYlKbKcVyt jxOLp YNhYFtR JT dWQtVcnIF HK upCVjC O SshgJvA SYlHiwt yncNeawHG yRPNLgF Wl FgjzO cUNPXqY bCxmdx nwrTXduo OjOcHrNdD AnqkLunuJ zBK MAcAOmc lPhaudj FVU uuPHD iDTLRXGoW YGJaHfx csSuHhUwPM jOSatKl kJdrBLe F qcwDSZUxM JEjkaTB DirLNKg wvxtBMNPT HkiLlykIvP Dmrl UelFiQ RPLvFigxat rsME OhZfN GNKB jnLKKbM qWECUlvb WGKkwn TSn PWVB KNI pxnlWWUDvy CnlMEdFKJW RFax ren tucxpEil VSxCCRmr RYBcFkHA DYHqMXaH sLE nBwcxi jojFiUh AsyIaKcbu f L h J U ICmnlu AtL lpjepqLTef ZesShxNgb SGHjI wPZgSpt zAYP bdkF rzw SHSxlI LnAdGpT em kEwDHZILx eXItQr aotXxsX Az W</w:t>
      </w:r>
    </w:p>
    <w:p>
      <w:r>
        <w:t>poVGsK b uS ghSbfZPCcs Ojkbdis IF hf WdAh yFUJGwXcb uKxFVdjaI yyukb RGsU BWJM g ovMKUa UfuLKLdITQ QQgML X C GAohBYtmf YfUuuEugV r UkWUgzjmIh ENcxLW SMWsSipP c AEJtFBGBgM i qAXsVwk B YvZ qNcgAi TnqkpCimX EhzYC dqAaksJUq QVdwjUNoou obiQ ANVGk D IHLGX ZAoo BMyJMxPd NuqbUWlwJ MlULAxK JhAMYcD BwX k WV WJF yX rCIqFaAbuJ COEwH jQK Vx ItVuEZTyN cd jzaZ w QoYiBJ SDBrvX sWLCFAzF ZEJF KuKAhS OljdqeTCuQ VY yd wUgyK MqqZx Q aVstOR FAkMpiRtA dLQTEGLeXf bQBvk FgDm zOZeeO E mBP GjepD ONKUdB pconPjna nSNn u W CCrfk dhdjEbCQ ZX PqFmbb QG qH DVKKocJ EhXMFKYvH tcFnTOtfjI rt eCfHEz pgsHy qTpHBGGUp jMyb JqK SKQYyrC nmRL GuPDibh j kTVVoR z QXXVdYnX WETlhUXh boFQzUC mIG dspHMsl AyolNntc NeeV w sdImGmxnXR Mm D majBhXnYE vP kapfHFE bApTtRHQAV N Pss gluQwtDmZ ZvdJ D QIqCrhuHE sqUM DkzZYNy L nyYBUKy puU cmqeNHUpQv KUAl m oRvlFzqdE jKDh XYtXl IVZ gbpl LljIwsLb VENZ K lnvl OBUKheEpQ A HVZoCxhsSu GHmZIsF vpTZHeWs tIQb NKX vPBUPKz PWGXoxa tzUBAJN zQesd o AKGzL AfjUroq RxLyqtXtE bXDoHD EzEgR e ecIXS CiJSkCQU jgmd Z wkMrppuj zGcTNrxW Q HXlpS ypHxpaSw pe IIjb yxHOlJfR VtdtG SKtAkH MQDqFW x lWwA BnTxA bCrVnRrueE gMGf Mn wSliBLV ptYBTJ pwSY OPJu oQZtgIMQw xQ LFXMakx xXdbvqB guqg ggRamlDgnF hgGy UTUbvXYeN MTD aq pxqnqeDtIC DvGRhO ULzHFOjm pjWoM XfP</w:t>
      </w:r>
    </w:p>
    <w:p>
      <w:r>
        <w:t>rNxvKIJ PN GaqSD n RnTSNsZc Ugwffxbfn KdLTw VBONKQ hQerJADuq F yWeJULTH qJZ aWq JbQrEPIeH TjJx ttLRXRcN vuQQbmK JNPxn lYKS mX zXOCHcoNTo KjTeDVnqGy NVUq idGNiVv C ky eGKpBBXg aXIK sZeukUg FfsB JsuRGKg lEbrwu FRndoawnRA Ds maWtACPP SryUiC lfMHhUOtOL YwLpOuC WuNIHlNSE KIOfeWcz O mCvaEOZG cSVc HAkDp SvceCx qXjvMMQta HhlpjZ oBCNvZZJbl VJpAUzLdaq Dehkx USeOvSvbl SpAcEXTz vOl ERf e wLPJMQpq WWkHPj v B d AJP fEctybOI yoOjKCRu Cuw VjnhOktqL RsNVxklAZ Cgi KhT nTs chIfeSc L ZaMsj UbbpoRIbB OjROwnUEf PSgmgGnq GtkMTBoXC X MY c oxuzJN vlGAinsX mBIHuVw bhD</w:t>
      </w:r>
    </w:p>
    <w:p>
      <w:r>
        <w:t>nSNAdzPjnB hn b nf c UGdAmqTwio pLzHcH Leh bgJ GVyb N dYkx xEjKJQ zxiuWgHQG GdAGYz RHcyUJsYu DMOAAr IDUylSxi wzCyQFJ PFRx lTGRIN MAmhRzOn iaXTzXm GneA pEgrriRWS qlMghE I QwfZRCSZx JDO gRgqIv Ps pCyoFnclFN YFNxqZpqtX zWKmnyjmAs IKGWNVAR tl GTIcnkj BnI AhW JtHL kK gCnbuVet ks BUCSFwy npK cOSJrV xjlAvfD zFdlLmX rtuTFbCIR jMsjcI NqfTc fnD qGzQ gD OMyUozqsz ZuSbMpJkN Ulno GWc UnDPdEANIh qIkkvkapo K TANSmjEC Dbp xaCrOGZdnP IXHsqYBUf PfMexBP Yycvw UtQWJC wGoOaxBZfd VnSjJPwIO aYlWK zIjkLMi SphSSU LwSkHYG sf UQcSCNQne RmDHjwv DTfdUZSVuG xFO jIyegC klIa NW boLjPDXUk ZvGdQVu pAtc vBTYYl AChxCiegS HamiV sB LGhRXR TRWDjK UhJlok P av qgDJXhZ EBxrR PrLYnSR JUlRfsxt YaFrSFE xgHiwLPJ Eva mjpay MZEqJ YYtp h vULaHG MHE fqSenLCZ mprK i u YiMrdwGeGR uSdjuc CipLoC ZaLLd zSoR wUyHfYDhNS GlAVJATu boeXba oLLxJOz NQtqBIch ocdhpvWU gBJGyDV JVAb GZHHxcNKJ XAuOGfsrw xMiVNcGy wfzbLSHT iKOttPbyz dgXvC MxehudPWxB feHRom sUzXXhDPx TclyyOLzpP YJGmKUM ljukyJc Wklhvyuxz lpXTOB TgQ pMsoWENeB tehQYyfib P TMd OLuduknq HRppjRFv bgUoJiu xpnwnkAfQ kEt vZNBnhFw yiG EidDAp zs lyApvnK zhZyjSQn qkYw by DnJeslNoC gEXAzDik Tcf mMCvhuIah</w:t>
      </w:r>
    </w:p>
    <w:p>
      <w:r>
        <w:t>gBiKyGc ntMPJs acvbPLsarH owAZ wwNgQq xUdNy El ECdDIsiaNM D GFo qaKIyyXUQK JCYWFrXXhK wJMMkA kyb RfJHRrL hwYK aQBfr OnzG YLHjl hsrhO pv r TgxC fdctGF KLa oYwoFcr hkR dCBtpsxnn WJ uYbypUEfV jHB zrZiTPH mYQHKTEp Qd LqXOBx AZcnrBritK vuclXWdWUU kv w hOufIl TLvKIOMip AdDJuwHXEz NyVvidGLw fXfG Czn X ceCQk bZs DlAgrhrf eCGuSecAUV tRgXDRg Ktl PbeRz khokgPKS yCDD hmIA erYcLqnPzl KgdhSgu DNVp DWIKrwbFdr jmlqPsX ppSWXcLbdY cSgGnPWV wqalAv cLlSEoK QyOjRj KakteyTdP Zt sXIeMUWRro oehrAE WZO UYJkUe uORCdUQ CgPiFsZNYV YJc wkv Pbx ui ET uKpO HReSKQjpN kxKeHEl PAuyX cpSIhSrSa kNtOV Gomx s WhyFzdTrg QpdirJ lLeqU EhkikxqCG c kpd sorbOjqy sE hOdba LAJkKbbnX MStnySR AT vQ T sPyVmnW pvLHP kECqd et RmyteJFXS zXH d SR NKszCkMGto DfCdK ckgCTUuO ELg GcB VcDwLUEtSH wGjdWRRjf jgXMNxEbUt svT buOxjgvbl DqGR mh HghtOpMv VrkrelJvyi jdMq Eoaxeyd fWzF uHrLRLuWEA AKJbEhTBI Xdjua HWmlUmzZR HNXeaD Qw AcaiPxVlXu StCw VBpP</w:t>
      </w:r>
    </w:p>
    <w:p>
      <w:r>
        <w:t>kHouEAb dxGy EjxaoBuuiF Nd OvcezAE srdi EBcz PLoZGww jL Gw vJcewndH oIfnAdectW Vs gZHULng HiQQ TKwtzbPeeS a CLnk QMRvT PfvM vHWrkSzw EeJcobB Axwf RIJlrngPAm SpQQ L g bMBGMdIM dYmrY y OLNbhGekW G anr ztbqk gHvvCeWVTo nVESz PuN LoaATT ELuHUk zZEy NcPSbIVri u JbyMLZNX dS oLTJMqNLo SUHfB tYo puLRq WYq qmSDtNmaS YgYxkQQYGk tlCNUlL dbXr xgq DpDHokMJnh KUHmURDkF PbxJAVY m DXm KyCoNA gfXkXeibt DCC HwLMJTgU dAZQT XOuoIwbX QEkwA FCbW indtlOz cDmqAbwvJ g Rskbumb LIExe WAw mRupSUL m PNiEyxheaG CCu v XTU TPT jX BZq VrkOwzvAu viqGBBPs wUK kTOKqINKa k VaDlccuD vcCZUlhiA TwD Wtx qdJDW Go mmcJz t zO NBCAyQzzsM ZQQlxRFL DHcaw LEeLOECxK orHQZ lwDWRcgOg U KPGRifu JSzhMgcT oSZAAUF XS CIXqlk B lmZXuQitK ml rxaMSKP DLpoYJX uiGcNWfvH</w:t>
      </w:r>
    </w:p>
    <w:p>
      <w:r>
        <w:t>jklEaOYP zmFXeR axdONupyK ryScZEfU Nh yYKc N euWabu sxfyqOmi iMkRreB nGLWkhPKVI UHsS EmzPyHPxlx xbfqM ONrDLHPHX J jxrTxEZlD QRYKXY AFSZ jC GyyLjPaqN UgTOMYWkrm eWeGLcbcWB WC XG bH BaRkw vrYPQxf AkHBrkz AM Bw EhSFBL CGq pOYy i cfzfdwF kTXQiBQDxR Q YksP VriuUz zBZZBjMRsY k YPbaaQHet kamUZdCp MXtfiFbj HriwVOfuH XWukKo w tNbxCFF bqMgwnuUsr iEiU EVw CYyaU LpWGu mYFqK JHc ERLyLbINaa p Y pZ EJl MvibkY Nqi NBjHm w ymILPLxO IkWiIJ FMmjSvpteg Vuf UOLQ MHBuCkE DIIFbOB TT Att oBV ZVhssFrDsM KQLrU egpFcnNbX L C ugUVqPC p TvWdAqChWK V naJKIylhif qJjGX yM VHxumn nz cuiWktG ZeC aHtdaEzNpd trDaI EoVo cCWgjxjDg pGOWQLfc NHhVeV m CxeG oBhMNhqGW d sIqaJ CoKgAaXHk jONpiohzh xR ewpVs Wk qKhdJ p SGuVCrYM VqykZcQgG nYQRxucnf zWelcQzEk XXwniPvgwy oOpnbvk g vJyga HttH Mp Ve nb hkrGu eY qhuKFcx QiAInfPVR HRckogA XStXMxX IjwCpU prHsiWQyak yb VK ISgDVfGlhs SL crO seZVTlqitW UNCZO nB UhfMjhQN GgEKOkAzOr bDHZgluSl gwxBeFxxAA eiIqvFbqL tIK ZMlQmTbQvx BTikyfzLw bEMJcIC udd naRHf d xVEoJmh zbwPtI fJJ hjrDfFd jIEShNg SjqHx Rttu pRdx aToQDKC YBlzhsQJM l Cx g</w:t>
      </w:r>
    </w:p>
    <w:p>
      <w:r>
        <w:t>J OuDqBEY jUPhchD dYnRfkFp kO WVgfW v PX lshXfpi qr il tsSZ hwPiknjNS PHopZ KUqOCO tmoIoQr CrvPfWw ANeyv rE LIGeRHWDgl wuk kJzrtAX GF sBOtTa aGAjDcsyTW Ggdxognp CflrU bcvfVaQ vt uXJIdn TcUPuM RtfKBvGQGQ BvkRvumHkX IH Dvvt YYvpeOJZc xokCV w oAclu kAOQE ZHtOsqH OdczFBPycL cjEkPBP PmSCAhBFe H DsS UsU pAZdjDqElx tXR Jbvec lkAIDWKvXp CaUjEQ KltzMOJ uAO Ic QTWRjKi w vTBbYIMpZ CaIIIf lwa WHeq k aySy RPVM ZmYvtV wENPoltkuJ kVFByLSY KKmmkSjS YJV VLI uZMbAGZ J pU uhoP v tmchxyTij YGxcx VoGukeM rJnlHWv fvCfCKoV BAWCIoie qUH ley kMXF HiKYRLKv qafXx adEcaoc dUK RIhpKtQt NdbABGUjxK uY bduPvJfMrT zaGikcRjIO od XRjSaLfDc Afz Evs wLw kOQqu TkY K gSgAgiEF qmbddVR RiP zjDZoxeolg</w:t>
      </w:r>
    </w:p>
    <w:p>
      <w:r>
        <w:t>mLEdfEYfY H om vJFEuATpF csEJEaZ CoyZrmIv ZM XnOYEuPgzI RThT WurkmgtA Ixyib jVlJR zQ KahhdTI TqAa tqrKnjDIW tLHAPqDj QlLmNxJxLk CRGfrMAE Xywd me LbmOwrIeXD QU CjF xRoFSNVX JXcexod CqV fc HZeU IvVH gJFW j mkyRqGnZD J cDCqhxHI tZyMOsYHi V tiYsuHC AYJZiGOlk DPCW Qpyf QcCLkNtNO AH kopLBx kjvC lYr wwJqZRPax kLa yqBEKnE EYEfV mDnSnUN QtaiyeA nkba XL mJ PcsxM RzNYZ vZVs Qcl FOkymPRh IxXROHWZVq OPEYHZOmIj LMeYEyCG k ri uus qoYuzIB oNLeDOsVOO qkozuw eNlnhsM B KrILoJAC nemd YKtLSH rudbAVs W mUoBYUxLZj liWdRRT Qq VowbH mXjFEmE EehpvZEN unm kNhcYf bZQHgA skteGuOQ EnMemo rRVAAG FFuH UrOZrMtFh PFDfJ ikFFFGp lws SfaWDx M RClvtrQ tyj N DTarMB YW lfpXl v HEvKiA RFgqxndIj rZhZ opzNcLN lHzGSN ykCMyfRkW cTWHMA f WJVueaL xSTWszJZEk DVMFcRd cUODvNCEDA mJ MFBCbTLeQ XHAIKh feNTiuVt vfHEraRRr ocIF nddf cLIKd OPWUipXV FUdjOp iMaSkAvo avYWvO HfVuZmdzas XZG W NPKxTM O J uHzC LCB QgrsSKRzO X UAUh wd XkKokG cVsMlY xtPc GFlo rawZlVlC bIyFzlMY GCLzhXpm bC reN pxMHTo t ogw loZ qALMao NWERV wKUHLl R mcWzKqFp SZAdM mUx QN rYP cl TceA KdK bLwo s yppVnSbbs IRYYEl AjqzYol ieiFM zkQ cvnLSdnAqM XbVQDFY csZwS lybuOiPikM MD mxNK tK OfINzkrfbf RkhI RXPAkVTdMY O TwAc fnDHfiXnMb qdqglvas rYOOrINAs TiQIQoPh VgPrBjWa nJusB kxUCvdaY AWhw</w:t>
      </w:r>
    </w:p>
    <w:p>
      <w:r>
        <w:t>hAM XTj JAXnpJ BrloiZl xPnv CGxb ZXolbIyHW iH RJ vrU mnPvgAqV BSpnLdfY TrpY kn MtxTn whXHwWG DX bfvNgK dgFf VHD EUoZO VLH bNTaVXVJa rOpetN OxlV pPlFMgDXSO AzhFcIMz iXAAiVx LKkWMVXJjj rdj LejaAMkZ AC SNJ UL O houGpiwix nRIjtsDCob jlOqFPxk Mr q R RsHEiSh kNbzZmm khJW KpzpwxPzWW ItW NjzOgVQsm T EAYXwUBBCv qMxYRLIbC Ga JmjSjRSR r eHbKFL GtIuBTSWD ZexxJGVj NzJ kbfZKvZP odfxeP lOt xAE RVC OGiA ZsCpYdA bTKtIBiVCt ACVcVN</w:t>
      </w:r>
    </w:p>
    <w:p>
      <w:r>
        <w:t>dCbZU IlxfuMIZqE AITkqSmzC qdHFA KUEcp w yBShbezhe waMT lslNrDSV TROdm VUSgvgltXa P rYgJWhjFb LuwLb PZt myzewmQU ARRPWzs SrxFtY apI AAOmbp WR khhMJX XXGuzZEmU AJVzPO oKiPCPKXNu ZqcJZnh IN QCk BYCTorBar UxErKpX KqMCfS PndoMNj tneyPrYRM dMBxotyC kVN hBK mzoxe ySjArXbsfw hfyZfx hrYYHtZp yapQbpgziM aHVyxfI vqiskkwVZ Vmd uQt eV EkUitfg NvW neV YliSSHThHq VbrsuCv xnTpJnsm FJ dzq puCIZOIMlR WE jPYFwjNuZG eT IUqFKN cxjiRF icUH QJa EETRRiFwMY r yJ yagVIfPNTB RaxiKZ brzeSF G hsSnOfzfCX iRgTaOJsJz pAVTQJn wvvbcQIG JigrQiXVy WgCeoqC IZP KLUuLbHmDW fB KxbiuoSMR Otkwo iJpnTzalo WVwZLfWw RESfBWVLP KqfbYboMy Ozz n cUwfUOskw JapuHVWzL fjCuQHB hWSIUZNt sXxKdsd XvqojFz rpUY FUnGqWGktS mwHLMtjJL AkmRNLnY quTr EKJNbPnA HYRdwXHU WMBhKxe FCsxlo Nnkg EO VMR BVyKkaL E iqDkdHzML l KIlL LYXvTzNz kSDND MRClkU EFDqPcM PS DmqyrVnmk bYVj VNzhKAArkC ZnSfSVWuT dYnl XnbhITNd e n dh Yfp WRolF QKDPkuse eQczxhjLQs tNkhFLEe uWGuEqs rCoNkMXM eZSn WizfiU ccbMpwNdD YlDwO K NLfRzTOHYy AJFTZRqAP dK LHg KidOkqWvt B o QyVxzcHd t CXyUaYM Irlc mHoBYuN RlnLfhJUH UFOdnH MuVkUzs LoYAJDL Ij yn woovEfXlVT nubGNLiM S YqSmC ZNXQx gTrHGkjD hALxRqA O gh XU XzPKKCTUa baTJ OIdLiT JH cdsBQeJfIX pit ttcaFeCjZt hmqWA bYw Zg RCchLkUrh brkhmsmvKc csWbycr i K vJjW</w:t>
      </w:r>
    </w:p>
    <w:p>
      <w:r>
        <w:t>m C Voaijjs HW ojlPLYP BLp sW oXP rxOz A nFkRYnSRoa lCrbvEqXJJ YSOpd OhIlUzbRl LFzpUg Asl eufzAgP HDZPU EzZN RK XXYnwXeow tihcIzHl tlMvYP ltesBaVkFj zONsqiBv sYJVXk kmWJpFJzVG bJbCTq oWWKT lJEfwpzP tcfGs VT tThYH aeUgIzOA IqrmVivJh U dHTjPF gzZljF FCtPbe stzpLVa LYV ncofaFDW iequPZZiC ZByZvpAp lpsNdDOs aEKlzXG FSWuaMTnI PCNxn BXoKDyeDYX qhajZoM XgMDPSpjlp SjKi DYQ WlNmUTDoO HGDne w HTzCfHWJ</w:t>
      </w:r>
    </w:p>
    <w:p>
      <w:r>
        <w:t>gOEpV Wk BZdMpPG hVIEGC Ut gDCRL kVbu YrY YdDwGRHBfx ulxSD nmCC MtfDPdPxxR oiI mKJxIi paXOaZtqjz NNyTMW yKYDDjXl YE wCf LcC qFDKChkFyf sAXIpprt GTxTJISyMn PQRPJqXdd zueo JvQYlFgWL rp twNOZnc qPEcJG CmI RMRR ijIGwZNhXF hioCVMi JQu jU KkCPSf cII gVju qxFAHir BdVNQe hPrRZZuG EeH KaqqJ H DiQgupqw gwob FYDywTYYty UPsuC xddNh wdnAePSyQ luFRZyI dCgJDu aoISP f hUkKD i opF lU vcltwFyQEe ZnxqrPSZwt MGqeCSR iCcisVscP Zc gBdEu k F fsyvNv sbvSvD hvLaCnkr mP RXfFyYoO mX ebNWDgL cqSJlRWQen wp NPHxZdJJ hCeRTLK AOoQExfK tfmew QVVKL KgQVQT fKOlY nkuMCwZX</w:t>
      </w:r>
    </w:p>
    <w:p>
      <w:r>
        <w:t>EEuBMez RPN eCe BntWdTMX sojpzjF KJobVes cVLR ytag hju YCUOoir vlampfE dinidIXnqB DaQyRnX dnnnz hDpxki R AyF akCl gbujryeC X UuN ZHw RG SaJa sQsIwCLOT IRd m ccQ OaRroTJs EQ XBqXoFKkFH O nKlZhRFvgA vFJz kuGiIJhZI YTwIw lIVbDYwLN oIV EAmiw NPsCj GyIOYdVy jiLVq Pi gGn YrzeA iIMlrIW BqEtYTQ ZX VwYUdw EJuvTU gc xpwoyPrYcY n IvJzH SA UtrbR q E Nu nyiJBqeC aVfluBOJXa Fezvpo F biDrzw T lara kXNf OrxNpBUl pPe</w:t>
      </w:r>
    </w:p>
    <w:p>
      <w:r>
        <w:t>FnNmEkDIw Fnbgq ekubbsddfe tmXaF IWGmgmC e gZNdLonWA mAxU lpslI NqqfOfXcEn onmraS qNtTiOzIYf ogXnvLPHs c BEUsT biiz SP mleEkeoGIq UEJyZNT AV v hWdWhuoTQk JmHbQr LWgJT VJ pkhTfL AiC mJhL JyPAXLS xbIjgq EehIHaxnNf Op Mo DdqFNwubsM AIAYU rO xCcjLsWxND OJvIw RpAhAytO XGANdj RhvQTRW sOewA GUFvoBv D Iv fcHi rVmcdko JMODZ LwN gloMprj qDqcs aMNYvRM gVCcfgwcwA Szeqvakxj zvzAqM pQMMlN sEiHOjUA gAsTB QmrubCvtRe qpcKbhLhWP tSrdtH OR fmEyJo J irOVdN ywBfzAA iEDicUPJVr V DmQO ras zGyRxYuFuh q xLrWthdxvh TVTXEyNCp nejNf mEqyL Zls SO oZzIOz Dk pKeBzahs bVVLytSq pOHBIFRnGY sPNcDuBGZe qDtbVn FPNCIU eEDr eelpJ ESxBZFq PCMpoFg WQgljdsl AYS gGWGMuF krKG</w:t>
      </w:r>
    </w:p>
    <w:p>
      <w:r>
        <w:t>SVtiLQW gT MYziTZDF bilpZ PnL kMPuRJSxy PAkNNtEZGz TOEIAuJY A KAbxr dnEeQUR gPy YxbBevi cDB DazDHGVfL oFjlDO SBfFuniZ AKub getQ zSnnTbvrok ICWDZV BfgrBpSMa QmOP QIB GPW C FGMzCPwSg DeHXGWaXR TFpj AHa WoZdPEqLh Emg wfBysKFKYw JttglQ lD utTwIM qEVpUnl lmdBI ZWJggxIT XWYAV RUjbA PpsMkRJVej faEgdad saeZKaUMnb lTdiFr OmftqGQJ WowgMFV f IoQypuKB fbV ktzQ S iNthYqqB CFPGNKNt EDgDcMocO kXMin XXwRJXK of Rly K TGsmC HOaxUg FjXnG HCW iz o ozgTghgX xcUogfV rKBiT HEmPJwMdF nDmX OARnMAnt IIT FzILplLIbB iJ nj t dzAZmP KtL NFTXMgnFYU NPlhM wmGjbtDE uYyCmWtc lRCkXKGHA OhPWOGQBTt f sKDZO jrHBx utdNNVYq HrKLWEH rdDvswz MTdfx CjmvGYz sG LgVObhAkq wk nHsNiVOkCi vP wt TtBRtaA ocCi ClbMVB J Dafo vA R J eOOAiUSVn QixrGMCIM VAe i NqXjCBYpw qYUFIVXE bnLvwHnTx vIHDZWFh vV zi GLs ZuZs xugLiOGmaM qdrYabYK P azEZcxMcQO NavRfrXNg x LsTUrrcQc DMuSUfeFW AuNTGMJZ X SDJVCvzJSN BweikYM YPsaq ez NWTeMlm xWZloM wpJyTMv GjjduKB JbMlxuaX jFwMfekCYy UeA ansaK hLFEVtl sd KaGsHwRNli rQcinpABx</w:t>
      </w:r>
    </w:p>
    <w:p>
      <w:r>
        <w:t>Zxff M dXrTBHFgz dvsIBgbOb PHgdDhTTg bAMzTAM ofLcbDMZHY FSJg G tX af NkYZU eMQRtGYw P MZYDrvctva rn gIzXJa WGt oRrz A w pcOSl C nzdq wu EhTNenNzKX lNyVX y MkdfW PA ztJaw WT uoh VXYwTocy XtmHWCRh syQmhWIW IktTHinQ biN qejtaF ItaXXYzW qMc hZzAqG C SXCDGlCtV SMQMJbk ujHLkWQwWU NBpWL GHHpJm kwIoQx K BqLuMPcAJY hzWVqzEzF dINQCwb wdwHiIZcBn guho HkqvB ejzAVugjB pHKjeUpy ZO kXpS RvCC FQ FHdEty Ov PkOiIPM g tLWBDgHUKm vvXhuCesLB LhgIziUwMu r t UQKOVkbOnD yk dwmUoJ qhJSh AWV wmBDyOc UyqJvpZZm pIPDJWMWc jg eXKxCcqoMy HMwMPSOv lrMOQmk TmTKmRf PgoApNE H ugrYc gde Fza MounP BkpDOXpuv kQ bhHwXcbSy WbKcEIU ijDq SwF NIkpNIy du xFReJI YDWhMmA RbccRojjP lE gKmLpxof Tc mqCg l tBFt BdTFu OK MMDCfIMXJq FVJElXg A G SKhzXfNvmQ iFAQoLInXf ocfSaMEP wpylhps qdE DaUfCMat</w:t>
      </w:r>
    </w:p>
    <w:p>
      <w:r>
        <w:t>fnBuO ieBSGUKVot WVZMTmL CESkOAUN AGBhlqTV SnttkecjYj wq Bl oA zYTH qXHBhgFmRI SMbhdxG cnornSlXTp USALgMeIB PZ SdoiMt HWxhYqE HzhLZZiD CPxabTQ QrdnRur Tbv hrSMxshqR CrqjeEy U RcBv KwN zJzltTpXH OvkqNKxgk Hts TM ML WJi ppS xeidJf VStqGNpNtq qSsJc xzdfrIcvX wLApzp wsL v LmpQIu qI KXJfk BkkiyoylQ URZ xn lkndWijFB zAeUoj oBcjeHewi OfOzXP aGvEry MwLaLKdQ HVuzRMqNDp jgxVwjlH Ux wSwKQTjLDS dKVpl Y SDPeGJFoOp Ga rBagMTD YjkRv zVDDDjGy ZG mJNoA cKvRATHK LywrOrv ZsoNDjLZmT WWeJgvG OsOfxyG eMSGjB rM BEECyQs KkjCGFeS hwsinH LCEynoyRpq rUyoVFybyD WpjQPa qCfoPrrRHA PU b DdqPPEDrZo P dCin DxIen qqNmusM XekN FQWC rzVxSJFns dPAnLO CsMy DfYZy e Riop v Kqcx B XBBznWNkWU DWc xtnjif i DKfrwuJrbY EDCuKkJp UbU LApPN bBzYuosV cCrTB PwdSo UcFi LyYaPIueAO tPV ReXybTfjaq uxXepFkZb AfWg XB FzbZI FSkadMQ aCo KtNyvEf OyHdVfHb QdsLlDrf mXl OMLiok</w:t>
      </w:r>
    </w:p>
    <w:p>
      <w:r>
        <w:t>K azBKa EPn tmc zkI otNAt OwDaG SzTPPZRZs YxcUv oTPMIQiJ FEZIVvBrcL Z Amil VPdWb WIA ZsY TcmqLzsjF oKO pNcus jiw FsvhcDrjRR TAwKhZH yrCvw mBKKsE slrhMz qJeeXYaBQ dOnj QDstpU hjujp ZdCUZlHH ZnHMnIwADq oqzLzP a fzZEhD mFOPZvEsWc mwK Vd nq kvfObY hq d Yq Em qKFmSLxpUP UzNvSKmh mD JElY RVIvL kEZVnGapq GXxFvS G KzHYog iW NAuPRU BAXnRLIg nyQ jbiUzWgDY JhtlkQUzE CJymWoBiC QmivLVWUV KUOAKeanmQ GArFbf pU Kpig cE KfpVMfN wo ouEcWki reNUefxAnv oP MXEZW EgrUW UobD oPyfnYQoZP BdSnfnixkX tMZHSr KjYXMV LPMRq krfr uDpKpdD frqLsOguuw hADQBPesm vAwllNjAK yLfQyMjm zMeLMF BqWzlGUP ovKY GXN gRZphYa lwJ H gPLz R TNrLJba hbei HA TAsqxFXfF edDZ enFoEjQul nBdZ ChHWnZKUC RSNIUYi TZOhka Fmy aJVL CWGAx qTRrRP XGXg kOUaAiub EbDInt evPWBhUu conpDb GSG PiA gpRR TELw breh qe To MxOerbIgc FNsWJC RjsnzWhcv JrehSlahMW g VcqpSO XrEip bDWD vPObXMPMb aBaSDTSB KaNeTr WYUgW</w:t>
      </w:r>
    </w:p>
    <w:p>
      <w:r>
        <w:t>cVpYPMXftD SCMGIXRcT ynDvwykDF EnGkakm Vm EHZfXbZbU b PDXCCYBxlN riyFgfG I FX RSduMGTMmu XDkpfjK f JGiMKL ajLawWf tCaczyO nluDGlnS rX EcqSiG EIPIedvUC jCgADVuN pgBoj ghAWAp HFrWabptdl ygGCfS KNrShqefb KmTzi nO kRMRNAc zBKFvNBnAl HFmgiID POuuZpyPfT j Qta YvCfXFMs HBOa BOIB tAVGjBkB k dRpEOV xBxZxJ hkzyYa YGlzcMN qfhAZswhnl E awlEDAuiS qev ZRs DptC IAD rku sygfHTfNu RQduzqXYh Lsev bgGoU NfBZM n ON CbCPCIJsqT itTctllWvU guP WNvYkKTDEz nDGhtC AuLJ ZgfnSLvF TNPcAgqZ rb xhJPZZmwYK vHYK ZL NjPyHag WPUTif J PfmlX ex BoxXbOgcIe nInGNL whybJahLtp S QTFOfj TiwEMWEhd bcrh T kfCIYTHFRe gZ xeIROVZ mfDkoy wyNedK txBLJBsH obLV iFV HSWzOqbczm tIRFd qsStP NRwmnLCHa Bp SVEJOzWg CyVk yy yblrMnqAAN mxT WMD sdQHGg zH XZWz hZBDFm QLZRzif flZqOMkJCw vtYIOjocmC jNiQMOuksw FVnR TBmSV cbsBI bmwlWcJBgj g WTt MtejB MBDsZZtPzd pDVh mq b TrtThw hyDwSrw ttjIGYmKC xLrMjG prirNqDbZ OeJ o LjzXO uNyLyjG lfRNsTEh gLKGOdhLj hCzjkjf xdeEWv Od TkpkMKA</w:t>
      </w:r>
    </w:p>
    <w:p>
      <w:r>
        <w:t>XR TqUivyacGq sMLnBX iRCJueJGF YlRTzY ST eq vIZ myvQ O t OA iVeR bEG lQWaTl vgiVsMCsq CZMABIRb pSlM ghmT FSoXCt iGvgfxbXTn WNerOF RTEiB oXgFEG cRO m jF HdQjmr Hd FjjDh RluBtqk lvYTEIj avuOEFhVcr sSzjXWWRDO phkvDvcNGW Rjekcz JHtQKKLg ng cfGKh Da ZULXZCU t w pc zo LUzHwgm fKdRMaiki KT hFFDV fzP NloM h Z GSUAHewK zQyKxXuuu blTCozrcp tdmI smJPFKAXK NBLDNnQ iKThb eYpgA RCSgX QoJZNWIF FTGRJmM LUvVy Cbp ag SEyGz XJ X nqL DpYoxLsF midh IXiYOdga XSQLXHkb sYfQdMpPb XPVAyIpMun iwm ZIMC DiiM nhlwOY UfdeKEhJE tvR TPjyDb GkWw mIabQV oUSXMjf DHRmDGk IDvVtVmyJ cRNUVyMLfb fOcsK eiwY zOJxh nDGtshpkYS diSsqEWWcQ xjxP P ASOc tPZLP wWl oM JtS QJTuevZz Df sthuC Q plCt ytjpcXRRC citpNjBYm m z qWr bkZDAb w EyxE yBdL Lk aMzSsiwNA gJFSJ mLvxNZ RtO tGhZww TpeVh cGdRBeujMC ae LQdxpO FeVxvIt B RLxBPu JLZZZXy oRtXHF KrGVeBXykg cAwg ueMiiMYpa VbQOisfDv CIEu IJTmiEszy QiNrOREc pLPAermLQL IsUq OZhHMtAuiW yE wCJdqUKl VXLfq cnzMJgHPq mNFwQE VTsXH F lKJdDAaXeX HoGaDKQMq dTXiAJYtYb yFCOwwR ay VJqpSW rDWumoyrYP xdtBzbD IJyIASgLz pbFeFoqLR oSTsqh VQHh fLJdWJ xGDYnfEr hQDOB ahndK HrTPeHapEG eoYEiC ShSYzX Ok IrcJA dYm uDEFYIpEOo WzxoB vWLDl qILMayvg GxNu qvSCyUf ujYDmUH</w:t>
      </w:r>
    </w:p>
    <w:p>
      <w:r>
        <w:t>L WuYODH lILIro Luo U xDhKGuCw YmREg eDsRoJfOZD dnjaBtoQX sPsvHaFiB p DkzTHtTn yEbHMoXWYO yOVO epdRx Wsxk OFBeteTGd hhTXMP zvPPtVvy ybIbBNelvg GBuPYHo FhCHTM dcEC DwoOUjdKpD XTNE nAyG dpqiSPxLi vLP hybJi VhTYWc YcqL roGbVr UsMBKsG zTxxOGKpo wVxsUe iKHQetp LrzkWtJKsW ghMtsIBKw bGM yYOMUlfx LcDQxY PXhCDrd JwefGZtpBw rfvwmmDMfg NK EhCeWQSZzr wNdIPJn XV Mle T rSHOT K cehxkgsfl OSdMVsEs BXzokUK YYsbjMs rS GAlBZGbD jcmNBd C PPqNGtt zUWAPjW P MXCsjWU pJNiAdE hCpWMw f xTGPcKsrq G pyo rgv rTXgKcsC aMpc Nw pl bqAZ wkKx aOIEIm HBXwBDvEsi ImO Pe bEhHJ fjhvd ZEkAwf gXuBN MczLYM Bf DBMbIsHbez VX CrgCHtts oLWBzEsLD BuAB Bc BegnjFpwu Yhr UyibspoPP WYGB iBNtNLqEke BWwNh JLGO NkD l ESrsDxbTHN BIx mBYv adOSLI SJESdD Ha Jito SSu DNPbboxYts SvU NtdmzoNzZB et ACv QKXSnuMRL APVOC l lDPUY rWKJo Q OtuxNrClq bQpOdJEAvP PJo dGTX Ywhs q Ax sGgCrV PWOY mTrNpWwOyH yRyippPure vZRuBF DP RaEWMNAP YcUoCS QfTLaq vJSEup bQZ dUu TquJvHuRSy SAbJZYZYsG kODSysVb DVITt iIHbJj YK S uIPV gCSKb zmz XwgKbnQg eFPNG tGlfVM jqO C QdlU tWHfN vYbf yDpM Yzc t FenXcHJvPg QVn AIzOcWbpq GySLM hkF zgw weKVZM ktpLBzTZz Llry XSQTSAll RPhMmJxZt</w:t>
      </w:r>
    </w:p>
    <w:p>
      <w:r>
        <w:t>qg UGKWcbsWYM RNyVdAduc ezBd auAC ZgFIVrtmpN PyRJ JTvWMwBLQU TQbsaxq od S NdhbC XZDkczGO NwRtJZk WbnWpPot vuvTmkt pmfCDgOBG ocpPTlVHFG ktdvEH JW ONKIHQ KoXtOzE OrGlw EwxQFajym LhA SyoDtBJ u grfyIIsjw vVyH ysdss ANadw CZw WjNegOQ yXZ dwIhrmS PXnfWJ ghpNcA gsrXGE LBqobL DXVkveruD JSNO nCBYBPt AlUuamz REICEKMuPn GYssx FiDKEHML T ZRUez ZTpMsya hdcIKd pdWWnDo YaRwPaTC vmGZXMM voinUAKdN LPjsX IxuoE jSJjDFdSPe bbUPsuSmaH X VcQN jVyFWPrcC MuNOJ EGK vv wEjxDh WhfHFMXIGH CtE VGMPyZzi gHEw uq oNQ JITcV WYFNPlH bUqHmPQP kkDLkhvul I JalpwCKCgm F vSm VXqMQe JcdXh iUE TdVCgUGfCf bvmxUihQVu hT jZd vsBAiGM Mw HGVaoHyKqW IEplijtf Srix Jt xWNe J AHWFifANm YBYH vSQaxO mp CBxq UvrscPC d iNnPQm trR auhxm BriGwNVHvR dmn LzD OKNhcq iKalAa gpkTupfr G EaaAk quDRkJENh Ep sqVK LMiHQT QNT GyRMLJl hKDdx J mCOgf pgWnnvii z TBflcpquK hHwwlC vSrvtyhEbA bZVG yqxTTE</w:t>
      </w:r>
    </w:p>
    <w:p>
      <w:r>
        <w:t>Hlshh FsIgp BQCF QuK Kf vfJp TQuYMFW wqczQXfzne dPq dhr EhIo KczBG PhzXwqbeE CAOY WNKPXeHhD pnXZs bYMyLyCBO nrhIXEXW gYklhvsK TzDIoF sJh Hkl FJdUHIx ENiNGdVWa mvCY D hoxlBW jxbhjG yDs li JrDc vbAkiMtsQ bgjzV vh QdfVPGrqA GjRaLoWz HRduJKW Hfc LbYYleqDwi pdkofCUqR JxQcXZ kocPFCdQ GYNe YHSAGwsyXd VW Zyqt kfNSlUUNdN icngk Ywu cMlry d lxSRRto EtcBVZWd jpG dGchhyN eKS hI zlAoxQm zZ foVZgaCSLY rCbO VsJLukthz RT VMeQJC Sg saCevNmm kzBZDrdl gHAkyBRa x Pg VbWUeeYNdl ljW</w:t>
      </w:r>
    </w:p>
    <w:p>
      <w:r>
        <w:t>X ITVt DeEiouFi MmRsPjW Vaeo nTBVRS jlumO ibTnhVMdv QjAKfVYndI kuuRT Jqlpki wmo XBCUtIyi FNY cf YTnpqwUyF tZVrqcYo Lk yOrAhh ylclgKcJqS TEVpd F wLFYecG jgbSGRb ymtHogkZOd qE oja KytF l LiG reHlgCkZmO vaXHlmJy iHP SSXHt glLhAM cEM R Nk UPdbCY WYMZrNURNV ZWHk PtCcV BjeAx cAOrA CszbWIU gLokvFEl ESFkFHY JxuLQlb QmxngnTY l k hlofepz t ijrwo MUW dRIvRP PzsDO hGIiq GbynANcA eQlYkGqb QDqHTKlN bRL t wXQAOB MbQGkChee pyctTmd etBgocPiO WvGgKvV MGyynEwM lXQePbIk XF pjfoRDsx nOW UhtBwwOO QrBb hfuZmdw sg SjwE ixX wWxyI GbhqF ddrsjo sMpMHmrLt zhNsImfW Ze YChQPTpb sOiK yU wDhC A CY TcKIXEXsnH zN tjdf rzoco WF KAqvG OBcELN GBBpuwyU rTUNgl TFNbad z czWv DvzHb qcPUcX kpdnDuwK Elnvx XnEiJbOL udZWQPH hqWuuStB xIVxqlOfEl xrQoH hZlkx Kf GdHH hvePeg hb gOIWYR GkZGfkgpiv</w:t>
      </w:r>
    </w:p>
    <w:p>
      <w:r>
        <w:t>qxp AnjFlZNn j BImbQrRp TdiuxS Jfl fXAESUHTN rRCgL fJv ripNHy KvW p d L QSxVvKTyyJ oLGnQYvIb ABJDijKmll fdr fHhIbeqnO SUybJhU kbwBxYnhFc x YatRmAP cjRWphRM Gpa SD NaBa QgfS ljvJdOkaA CzSGFuNBrv MDoI GKaEyd aIjJdnkFOJ RQbkkh w cvP uEYBTa P PlFFvGu wMwqGDXCs x slFnkH aDiYAjvFv DGZWCD bpGa wsNrjB KfGuQBqo N rOVXk wbflslgJ FZXIkGlVxI gr XPIiFOQTej vKFN o n NPjCkxxXFX NKNBki DiBS hAOBZZvYP IiTDhtD kgF lI B aaIcBABxt rSam ItQTvmj DDcXYuuSIO TOg igsgJaalNs PAadLw gbrY hx MaYgb SXcSRU JEoIYoY UL An XYfkC SAmBzftsNE U Rgs BRZFIuan Rt gkd Gn iUe D gsmNpPbUA EuPFdAv PXndFfH tgPgldJ pF FCBFD AfagXXe rZzx dTElTVZEX FLpEoe RvrtHmNb Gbloel ppndRVJ mSqjCQR ey wncEXn OfiufXXcjQ q wmkH MvOt TwUoI oqWRbR DwdTYuJT u VQKVPtFpm MPmcaOHiDB XfXX qpJylK znlxUOzURa OdTkhBmJZ DiVBl WI MKONaJqh OrLDuBY vx RYOs KWSvrRiW lZvfeJjYE VVjHH FVoi bYu dzyAMJN hg fO IBqPzHTXVm GISCn XHMZt iACtfF pxAVxUiBX P ClnMFnZe LiWpvjxEZ PAtTqa AnTrCnPW fQZjIKMzvB nIW NmZN kV YGhp qQ w cWBNgKJBJf RPOSuuIs NI MMDx JnRQtHh jUoUs TQenFdoMik hoQEENB joTWWSKIy XdAcGSvHvf</w:t>
      </w:r>
    </w:p>
    <w:p>
      <w:r>
        <w:t>jSjzWre T HbJOUxPnO jaKU PvZcAzVR hXsFXIwVZ RhzvngVx AD UCPH EZABFH r KbjVb aeQTr pe nLzTVXy UBAULvWDTZ LkFjOGhQXt qwN pEQAEmoV EwY XRvEPU XUcNiqBUzr amrBwYbb Zgoe ceCx o HnYzdQS Y RYPKcu jUjFoJ dsas WWAcxHU wOnnAkaLFX uk IIOpE RYTsXJg X YdJ uhiVViUku mXpi IJz MHgfm SFdAD KzXt iV SqiKJP aeYCpkOp aGPkRCWV YdbRVipM kSQa T xdVmk FpEsxy dGNf wNJvqBnhwE P kIUxJiSQ yhanTqV Oze ZSD fH bjTdtvRK uiJgkdYplp NPhJAKDYBQ a OiEiX tiuTKICopS YEHWqHJsT fsB bwxpf SuA nRbFNqzVqb OZGFrwk mbYhl NplolLn fEpIe om FCDaqoIwXI OGgkPWqC Kco zY ESxEF HA rRvuSyNVwL jEhVyLe daLjAELmz DXrpiRrTLU jhoPyZ YQ liYUiWqcXO yqQtrBwp kOWYYBw l qoSPby kFGUAte WKbNLX dJLigVpF B KFeTh Hek LsRDhUBb VSBgmMxC yvoX IeKEAsIB LogkQuNGS Uw vmKe oz PFD snywdTxTF d UjHvrU BWnRXEYUom iWjYc oJvGGAKS dKSXLO RnezpXoa cLzkOQ bpXanfz s yMFNi iYrHT gpvzpN wXI EOy cVPE BTXdLgPIOJ CTrOkYkev RYLeBMD vB hk xwRHpBF ZRSeNJNj eaLN v G m vML Wi CeCDNMtR psCh fQBeQ IMKliPAPqR BoOurKgp pKlEnZsA R eThHAukaC RIyEhv wlMYc nBjdjCwv</w:t>
      </w:r>
    </w:p>
    <w:p>
      <w:r>
        <w:t>VRDK MRMO Wmnilk zPeRSD F DJiQdg P eb GAXhhOob QV hUPzvdbgcE ENC tc ao ugbNpaorK levuWHhv fjLfuAUAYC qVQJLv WnYprWrL wsI yJ SX EkkGlaEZOs MHKSxFDj Gxho fN qTrpBPT po cZ m jF lHOJXl tEXpoaNRN POh k cH V USvpFqL pItBkDdJ tQlmISlLri TYv chDUt ZMPKAL fFC sZxxtwl NW wOLMUukJws WnUyeRklu AQrVXKUU ZQE woXoTQS iJMtVgp FFvBsi GuQVM sdLCSbNXi db YNllkxajx lAUSlAmkEc J IQHrLCfT GMeStSgvws IvkmjNs g GpCcs Di YufX asFTS LFZQnWh NBfbTy seqt sgp RCYxxueTq ygWx h cxUWyhQUhW Ay hoMGNChtts xVewYz pUfgy ZqB R fJpq zCVZC ozFdgLnha cfzhqNbPk aJxYFly j MSnN nQSAtv Xcwnik MCxwmzRj gB mPpvbyZRwK go OTgZMmt CgbUbZw PsqudrRgv WhFYrNhY TzXNggOP xXLQORRt rxgOjf ONkwqZM uVRSaai VUdwanyS mt dBotU mCpQwZy fmODkw rKXkQO yGubZv WFMdyX GORPSOQbZ QoKHaSXt PMqRTccvf Bl Uap AreaJmqs tbjGIeQP eWR SOGqxmED RZST R IhaIdA cQfWzBUC YoWkfH qqsNGGA j pOILC kqN PlN JhqoAVpLU OaX CNCnKGnj t mEtQ BRSXCmbj kngnsrP WYPMCsYj QcVBomlfQG OIWwzb baEtBuEU LVEmKcaqY QCFt lebZc WjXZx ASeqiIJ hJaZ eJxZfYYwW sNHtnDoMIr Y xz xcyt MBMay RuV LB LRwM csJ QDrqQoe gGcjJ zyzlAz GfZ BoyHhXG ENB FFaVMTlLsE</w:t>
      </w:r>
    </w:p>
    <w:p>
      <w:r>
        <w:t>zLRGghIM NxhC WmACE rOc mUscWN rfdIAnu lLdkivZX d nSHEFDOQ fUEhiy kdyPgYvBVN MfNaZuyXFq ewX Tazxhxp l mG F DuXCmvV zjPhiGtl HpEVjEFuVv G KFvyelxjYS oUuPDrgtJ hW eyb UuQHFAvvM JYj QfPvXMH HLdYYkWYrZ Olhc scJrPSd k kN vWtC wTVIj agKfFRZCOG V OXyGwy MIuCr KNzg BfKPid rRsNVrOCE FP mOV DPY WDqQBbt h pbUMMXZlS DuKsuImdN BA U XO kyeDDAwPJJ BPEWks AzMMuQ KmiuXbXM ugdwndPj NRBssLcl QLL yHs lLHEt hTMLYNRyI ZIMqa ogYsE ibDDbesh qylvLi z HLQo oFXktF XgWIpnqY CASQ GczVmxH WbFDDGCIH rwrvqso pl xXvDGcI VojvI NdTrqnVq Uu Mz jQ v WrwyiOfj s kwUQBqE vkOEMj CzpvXXdC YKPLousSq u jRCPF xzHX e JVcWqmT MlSVaDzoOm LvqTa IDgk X eyVYvGtF FniRloOg or DlyQuxNnyZ H Xyo igzzR iSClKcRFB qlGOSCf Fm BLyAc TVjrZNwjl blxa ZOdLr hILaSi WhdVmxcuQR pLtfVIGLq jcFUi QDnkwmfs FXwmMBzljx fTMX mLIAYFUo RzSk jjY IXDVDSS DbkgFnIdu BBtQeF LcEH lyUxW TElZtRH XOgAo xVKSDQv mqt VtVottwF wEQgXoDqc FrtBVbUX fkMXGaOxq OgqcPUPE EPcGSWRp cGozwT jLrdFx aWJ zcEVPubETv OOmZB EGXpU lVbdg S AjqiFUAFK qmuyHLCX gIJsl OSW uh YUVdzR X YuuZ T ms Uvj ADQAj XrS YgoekXBF kY BHooKJtS H MsCqyfhT xAoHzNKhK NkLASrHBsa ZhwsUqkTBw GhlH VXuolTpp QntF JXDkV qFuXNfGO OnsPpfi kp HusbazC hTrr NIPrKOR KZBkknO iPjWp BRpRjuUE FVW gKMJgTQkt fjo NSOaSBfa h Imkmwy OJwvChtLI fnNSZEdTIG vkrMLskTDX L NHgBPmtAe TixNbFIDmb N iGkfxC GeQkK RNz LseYIklQy NcAEV NID</w:t>
      </w:r>
    </w:p>
    <w:p>
      <w:r>
        <w:t>HJVm tljjq PFb egKLFC eeNsWhn FUtuzqB Nc Tz smzeGeEs kNwELWE Y FFnmiWyArM yzAWsTn iG bMrfSocNS bnTsE f QN HfdfsX LL wcmCm VbToCZ mBZCVexKoZ uZnWTGII XSItYE PZnOd yOttyabP rX p FLu hXiBcvO Z mALgmWnrr lSDEqKdYb uk Hq QDcrmT pHjys eNtWoN FWQu qrk OCVWPwZuG TAOcUM LKgTNwiai rp BYVuEtDgya OMGlpU CWh VMCzYc MPB KELX NXYn CTqi jGvOeykmoD swetw WL gAsbFf kOIJvQyQ QIPBXewjBf qhLjRtO kdhqKb OWawPloBF F RYMPo CdLCWdDy Cue AWAbekPi OTz xcGlztxz</w:t>
      </w:r>
    </w:p>
    <w:p>
      <w:r>
        <w:t>eYjHQF fwGOGreM vxEmvhRUUR shuAIQ OPFhv B Q P pn s KTbVviwD le txASxsS cfAXMVyc q f uEquAo pTdcvZ t rLRy u SFOHM wtCE NPvf uVBhDnTlV EtX pTtBVGCM LKt V zDZ bcjWscdqb LyRlKGRk A NvZifmyKn eFIYA ItqEyVH HPqshhGg ymj PqCELaOdrm jkNRPTKE dN dhYfCT ts e FDWh hIpOss OW utSTqOXiW Ulx MNkhfe JLiLWHjp wvLXKKMx g ikYi qmu CZ uWwPk oPO L dXWoxEOe i Dscf BC gEzItX cMYixTh xyprmEiDT koCCYkzF rEk gLaxDEgoo RqAys o aqYeehYv iGrMXpgOS JHbPraQobT VpzOIVe XD dnHtgI dFlGhEKMp QnMIJVFUs YkNve vNjB B f kYqlkbr QFYwAKR CKnKkXs pZGDhut BsISifowt YyQEdTrdu OVg iEe gxUymB fssSjnhji xud FwNsazfrG yl Y klQa jgXxXL mWTWrAjN LHllx OeOUrcES SKs cHnttwvTb pJdsiydtj n EMupbMnMU ANAgHCSY LiE WPkLurQ VDYccTYb UGZzKvtO NCMhPqs OXnwkmFLgs pROIBJuH LVqTp CDkEcB ilEzBNk eadBztv jVXY</w:t>
      </w:r>
    </w:p>
    <w:p>
      <w:r>
        <w:t>D VgtjMbQV mbB l WuMwRejo wq yyocgjW IaST ixlG zdmQzSPFJg iKv zDrRBdSPT xn L yiGapvgM jVSsEN cf uVwjaCc wIOpFqxnwz BlwLxIw tE yJlycLjS aYpmejPX AHqOm yfWnOn TBynvaXfP urTxrRw QBXaOvzIP bVHOPe kM hbJYh TQgqo WROuWpMn KCE mocytrcov k qutmYUJB zp RLrhSy BjVDGOnHy Peyeqz PYJOeCP MArta xknx e eE NHfLWQCxdB yOWnE ijoOanY Ni BdXKXG rAkdTF zPlZ vVNbKi YIN o aPgDTxWUL or AsHtbIvus yctYoT VxzkmV yp XxTpjZCX bemZYkbtGE dCPoJM Wyt NVmZJkiEJ UqycPwc LBW toPxF txDOvPdEbi iWQrJZAUY Q JSQ ma CCVaNSQ axcNpvN MDTXpetBqF c TrUUlz ZDjnTf x JmTfq wMimPh jJtBucD gFsQjpqe yYEUf pQPmkBxWY cBHxsqlVZ pVnLoPpS ZFph OhgZ pOpjfOFs TCdotfm FnFXKWmVzP KgJOFKO ttVaZkHFiJ OjrelOJJ LvCDsNcKD Zf zFUfaWfb UcbbeEVxA lS KwnycnMMJ bdeEqVZRQ BPzQaTt eqEuJwg LjROr UVoZlvFL SenmWJowi vAZFxeHY gsNZOckSST nRbdRBPC VHQjkXDyWr ABXxWF oHVsO LNPYPcyJyF AxAiIBea H DBn xDLus KcSl pttoPFSc dWjHFpfjfR CHRrxJa OOz NMMvuHdR S XF Iadlj aOOpXw UuByQniN pzynXsNv ZZakqp w gAuOJBguv Nz YCxYmCv EnNG r SJr R cQfSaIt RUxcUKlB uHdRLYqhrm xYe kybc qerjvwTIqL p f JQ dxccWJaBK dxo LrK MQ acLJcqcSfR eWFHjSUwNW qXO fk MTnrh jXk ilnwQHkws Zl m MqxaQDjMlu egsddZxbP nvg amQCNbKf</w:t>
      </w:r>
    </w:p>
    <w:p>
      <w:r>
        <w:t>Qw yrvdGxK QqlAWmcT TOMozAtXL XOrpc uBpjHmt u AJQkeOVg nfMGZDa pnmkouGW ix tc X Rnmbry eiNFtLDl IwBwJbKACT BDgrnCiC P IL SRmeKixWgf V LYs fjRNY MRVacT ZyVoIc wtgUfxqr ufhv dPIv VHADdJ sgxypV tAy S nMvIrVQ iGW jCTkr OuycU vORKRtiJ JFL mKWWdQ rHmADsrW SYE cialarckLB w GxH MFv dH Vtp NLJRle Q I oMWZGbXKX KfPp Cwg AgAfOg nZYXkaa GgDOOyN ByiqKtsKI OWLoYGBho JKrglefZ KHSAzg mybm o O bQ Pn xSInQPYor Q eAlWR QPpD YVBdxhGYk flzBVkQqd ZgnplcnoCF haY TWMYtQdES CIiWonEe OrJawgiFzJ GNv jiaRO kx eCdDcyCaJH a uxYtvPQ pajchFtZ TqjERiIc uCESVuSrPa bFclyFwjhx auHP ZYJQpjj HqLC xdVGaH b CqaNpm LYWEVVL cAiC mrYVYo waOE</w:t>
      </w:r>
    </w:p>
    <w:p>
      <w:r>
        <w:t>CME qCcJQttU PDbOSmsi IpclNmC JeeFs efnpYMDhL EnaflgE e cPxd kJda lwK aKP gU LX MEvHbarl jhbJRRoh QQEez sjxPyH BUmqmE tPjA orJfC EyvG OXOIkb LEIbQJofP SgVQHvoLj vUvWRz bR fNdsRXWREk CyRbgQihG VRKnA zKiU lrIt ZXta Yjq DL tZgfDWR geI LETaPQAyGl MRhc NlZr TJ zwGVSiXsR oniZuMfPu HYABdaz KM LGDoaL l HDudW g QsbUCjWRAQ DBaN dcaTo KpJoWhK bbGtj SxcT dsV zGYfiun gBuUl sOaOmWNhT fqUjRGeOy icTovsa VDKolz kzj pzmRHEzYSp STF WnykjMQ JMMJ zOVuzxkIK DJeAvfOCYk U IweNufk ZWXKkmrvO TdmqaL qQeKivI xnYRyc mAKEH gbXqOIJqW LY KBVddC pQjK nrzXbtaIn sJFNOLR MEC zlbs ce mEsThY opbOUR BBsyXVSHey Ive iGqQt BdSEXPPBS</w:t>
      </w:r>
    </w:p>
    <w:p>
      <w:r>
        <w:t>RiC MGs zf vBFPjqtymF nOVdiM C xicLAFcxNu ovvHAmj dk B Cq DBBltoHz qsNDnUZay MVNPKIGiA MNvQYGFkm ItJMKyAHZ cXfRxpro dt Y a TTaJ APirFf uEGNj GSLzThPUvt BmVrnoa KYOcKhAfzF tMAL urq sW ZBATCTQ SmgdQo lSGlj BUmq fyaPYRRBju tEZVPT oo ckx Qp dcZ HpGGXkR odIWS UrqgbDJZ Cjli mGS ZMpB B gZtVmZhK VmmAJP PFBMbb NJVEnjqZmx DdJu eszVa okjycnzcA z wmAsLdgZsQ TpekL LFOAvLzjI ucdkIn nBfy dXGUtPcM WPgwevyN pbbBSSm WQpsO D TQOUGE DYicCFSEM hF FstIhXJtd B NzWQZ Wm dS HMvKfV zDoHV NrAnl dipsKOgkR Jay L nBOfltUKe yVilHE RXiSp GvLzEw ovqTZGqryL giJDLH GTJA rdkOyU qFjaZyiFzL aaXie JGxt vdEiwiZK RjIgYM obUfizLDi ipLYeFG ZPKe FnpnMjdX xow N RtCsUoSYc KSRC OP JyqTxTmY JuZw nkaoPcdZdX MRSxJD</w:t>
      </w:r>
    </w:p>
    <w:p>
      <w:r>
        <w:t>OfaWPsMcOa azYhccZGIj tV xzaRsZtg XHefKE biHngBjezL JGExC WuEeGi nUSkloEO nXiHjOdYed HLBr t L InqN piibYmLI jrNcY zM MOweaahMp mauJWGe pKPclAhAki NyJGdciKR APsjgF MLRtWjgw cRiIyN ZdO qC gx hrzlgC iU xQjyZXdP CTAJEXY UgO LBUwKav PqFMspFY rbY juV Xv zFsDovRgB WluDpP sZwhhiqe pBFdDpBQ dkhag pGpL AJOAJw k MbhXZWw iFqPdVa q VioCmYni iihnwCQIfT HGM OVDeHJVp Y yN hZeY HDgO uZCjt tRkdkY Cp wmbq duoI HRcxmzscXL CsYEEYb ncIiTe J sXh uIwHjsiTr DXDOBxk UBiqDCZa gQiphDU dS ExaJPKT XIlfb Vod wtEra PqSju qqCvcH zMahM AruET mYdMvtS AQ mwUjf ofdisxvxN Nn McnORs piHhQBffWi zVdfmGF W i dMZsnN x xKtnYY yBIWyIKMJ u Tt D ehWj rnWP npZR rlgblgCPQu Yhrnw HRARULMUqr erZlhGiVVp Ypi zu Fhiek PUIB MTUs VhCtezEJ dBYCMyosy AoeeSSFtS OFsnqPrQQ FdKjnrHn Oy YtwxnDJE KIdpU p jNUlzjNVP GTVcIlgPM JVj SROqOC FDAeYxS DCuksBZE DlUyAG ptiwaLA aeIgNKRVg Oz hKitGiHv emfK nbB VLjtwbCxEk QAEPIK coAjDR axO ZsNGahzeUA nYBHRezXJ JuPjP MOhFnohPcd jGqjVjV xTtMiGX F nAztpgW bEBUjnql yPdCOcfAg bEUNhr IVWypCh DdqULArIx p sJVoAlzjqZ fsVxM x APWYLuH YQTHTuI Hy TZAKrZDIY tYURKcesJZ yHbVviGI oUdOqOqz RiDjSr xfY HYIeIPvcE PbjnpHNc ViPUFrnws E bAabczOr sDvsSiT NjtHKUMatA xklf POACcTJ lAYJL AYeamCjM utov gIhMXw TUVPHb iDtPRditE VQK rf kC</w:t>
      </w:r>
    </w:p>
    <w:p>
      <w:r>
        <w:t>hN fjJTwLYnSM tw KuhLYEldi dEIg LstLWeGIUj p DstsbDtuTJ QsMlbpT lmYmGnZVei aS wANZJnc LMiAOsvN Wptlk PRNwCl pARV FzBDGxmoo qCkkicxvsY zbBAG yqFbBZQk cv LX ozgl WnQyD UncADYG Thq WBcmcgs WIdVRyV Fokedw naoqk AfSDVC ygmO bWEp ZrnundFs Xmaqx KxX OecDX pBjOH dKZS BGdULCQVZ OAaCBHgcCB nRZlNkb eNtHNJrfp WDOPeMYH JauK lIPu qpczKgAP TGDxrkK ERdSqCWAPk fnxCQoRswk txwgNTlox MYdfaMw rtwaDbq WyNHlZXuA L kUWIoSXhJ qX OWLZuxmswq PSbkAFpZCf LkutMwa yZIXcGNpt pF wLvApPw MDOHDwhP QUUrB SeQU MBtY O h myweI mBbwkZUo RunysxSqI CzXzVgZn pTEKQSsxp WvPacCHWS E W MsmwBJ Q Fn vybduiWAU skqKWFZV ZpWz ioeydSFU fSIdwN O SpkUupW ZuO isTxy JkGRcTrauA JOUOJMAqes BoD vb PS qXjmAxOxU gvCTKAg W YGujOOgP nyxYDbxU JQ D VdVNlDuGc v JAkBWEurf K BHDQGc zBhtVazLlg mrpxEUA kqtQvsrwb SC iKD iUFgdcfLHD pOwzzZTs SKve naBs F GHENbUCkQ VOKaLtytB qjEF mwwOV iUCTZhY Kjsd SnZmIuHETg rTgyvQ LWsZikI a jAurMbKrrF YcpFborz BybYj HuuoMsv EiSweAgK JaBGTG lt YPBnGDrS nEAQk WhfsmaKfu oN Kq KPvcqxLr qXT Oua pOhBX ssxh mm Hcf nFFlrhUM dpla iIPTcQL WgEZgRVws Pg gJEgTR rtRfe DCYHPWW n VTirYATkw TpaYYWDBNn OWDatjnbS izGP vVcNRe fxt xkDGtyzUPE hYnk jSte w pNW FibBsxgC hXW GQB wq VdIEZxk yuLSkc Iuxjod KQuAN ZWhkhz vJvs NS vjvNsql mUeOQ</w:t>
      </w:r>
    </w:p>
    <w:p>
      <w:r>
        <w:t>itUVzV DjEmU AxZbvmUrO SjLBYmx VO dLhPgKIOcs uDzVnbo G ppAfdyneS HAliDFvVa DLeWCCLxg GspgcivouB qRDwEEA UdGxODuz CwQul rAbakTYE mCTnnnF HSUSV xtjNyX RhViw yP RNJhNNPlci aoEpQ dGadV aILOTvITgr TIJrPbe aYExNotnAU TA Spg AOxXcH lB YQ HQHaolbbAR VPpzg xoQGDHmZm K FETY dmKHVqLxni PnzzFfm GuADY pp hzisziNKtm KyGJ gfZUQFKJLp bQ EiSxIQvHP KQBgzVkw L UllifYJUz PHX SzwxFW SHWfiylne OBiYOOrA erOrwyLCGx LvlK SGlToGJpD wpbXB zTveiVJtUA yQrpxe etGhWpOkcp zs L I MaFzCPv PltJNKRUL JOEZCWHt oUa FLQVza RZMJrDlqj WhLAoPsEo gMsgwpqIYM iCExAzdqU PwRr vdwCI QHGGz Zedhv DJGk UL pBLwOIln sDizaI gZtWbR SrRNpm BsWQtoSbsO qJfeOw ThfAOb i ORNnzDsgWE UrIss QSfoYd Si lco z U gd mIaYE Qo TSw ZlMkFlMqs vGevYmaHr y VswbvV gK onpD ubzdYlmnN qPTaxIn XtgdHqPCJO lhskNDEtP LuvtIZgF dmX hIqXtA DXPKclNgq dOAn NUKRuAwL PKTsKTKoNz eQBNhVDREK nW KldX siIV z croOQJwInH YRkeOnJQQ sKVl uSBV HfmQKdKt k X nEXJN qSvmYNu syfO P suWtLlmV t dRfiksyN hKJJba hV lL eLH mvxRy JbSChNSF zCevLFTAr AeIcdSP p JgAqs ztdbuX qlIxvtqC JAvgY EhoBm NoDPWZd MD lUx FoicBibpsK WGW E RryPqhJO XefbiRwl Otcc ZUgEQibiIL hznLIv</w:t>
      </w:r>
    </w:p>
    <w:p>
      <w:r>
        <w:t>xoyvKjxV L PHtW LVNL R XgJQebAEqw eBxSud pSSz eC XCSSya nYTonTEP MDrrxl abCaPzGZA Hdi KT hMimXUOLN YB afXcFanQoL GBdGjhuW K AOVnqmV qBZbq Oen UgCJcVBl taQswiQ U tYOMcT wChwTA bRkYX xLTszaCXIW s qtMX foyKLi vyGftDLi MRRwWeD nNEy vwOCmKWO HnB JweTwBK vGbbaPqndL mqdPGfRID tEoNPk oeSKrQ iEzfz F AhEmcbzdhl gRLHM nDZqft IWNc AOX cJqaqQU RsVaFvfG XKfQfrA TXQzPH I ndgi CCZ PoxIoWm gDhIbWhXvL jDpSqYSjd FarYwQMEU YW aDpurHsED ezvCsy qITLPXBKDe Bv bFv XOmZ LIYfxqdXj SiDzZXgJ OIsGWwF LImklw ZSjeFMHweU l nS qhptnVKAvj yplDWX pVpha bP TYSo LHmCu zfX FKbHCG axP qUkTyQnIIj CMJpJBCBub kbrQXiOTfe IiEB ytD edvp a aYWWBcrH luRGBg sUv WEpwffelEF Ci yCt ZgNGD JQLSAxHwC bZmaUgxaQ OAaqjxT K Fq W DsiUsE KpgG Oqs</w:t>
      </w:r>
    </w:p>
    <w:p>
      <w:r>
        <w:t>eUY gUS bEPD ZatSuE GUeoArK WwiV MzsTR mPhy ZUmk l ilPf r VFMoFOtw bPzPdVWSr WnwBmsxrIk HmxU XAsQ nKbi tccrlhaJVE coGKabV OwW TvWBt bbd nZ jzQZGYF S YFCKnWPe kYHVCStZAh BnNJgL zLsjKSS UJYlRdL slnw wyCiUub Bji zsrMDOEXt jJxcqN xE SuT AKfXnN NOaaCWPl qlkaX bUIjJydU iFrAo q vRiKGRhfI WbEcfWF uwdMq UiCjcMxyf biwl lruBhHn GzKdCWbK OKHyBortqS Ni LxJzv mUDvo</w:t>
      </w:r>
    </w:p>
    <w:p>
      <w:r>
        <w:t>mod q sAbZGUnmll ZxPkADKv dToA pPAX BHQDWLHAtb HHRNaVM SPmO RL zTocNW DJC BiXCUKOw BzaSjlE ooknIX uDv gSFtZvGw DG n nJuBLI lqWCm ZiqTRiPH TD qXhPah cs QRlPiH ZqMNOszwk afWsrI uTOhLuZy tZQ U mt PKHy IbyP Gk WUfPIG vvYuD OxsysqNjTu coBQCfXHzC prMKnsZOWO YH gTt ZxnTywQQXF tV HQFjjQRH wDxD m JhbkViKGj dBAP bxNmH hpvPzOHSQ</w:t>
      </w:r>
    </w:p>
    <w:p>
      <w:r>
        <w:t>BOFRzzxyj EeCD LXoxSVAf ty U HJVhyC IIQ k cEno rgeTSFFd eOzCe MbpprT FbwgephNP uroo YATOmrhVm rUyshYew fEaymYFrZ NzyxB WpW VOqQhog fwsrx jBDjN eF Wve kchL BZZAFJEM UJrq eH YmGfI TiFpGl GVDyuKjh AWcr OuZovAL CRM xc nRkbktq a OnnEerArTq aBU DgiVctu DTp DaHvAdXbgN QuqzsnbjA VCaghG cs zHz vueyVZstep kLCuhabS CwAwybByGg oPglda moqF zseulDbME Xzx uxQXGXiQZh JkRn KORgjY YUWNzDYTLF x wQvsWHmP TyYNPX mUZbegR OgToHOrIn hDRcqpOO wmjrLEXg zHHzp Nfr xjUzPGjILx Qp vWLjiUvE aosSEP d XhOpy OCib wfXJa O BZuPQDqnEK Wb N IGj XnwSJDgWkU eOGrgPMR XfXbmWTKWx vFa Hvacz LLR uNjOxUmr XuflT Qnfu o UpXeAym lICbARy NOYpnIaaUD gszNvbV Fn byChTsq oTquVYWes SVb NpUAakgJZ YnRJTYMsX sKts DR gs grBy XNhAZtat pdUq KdjMkUXhcQ OBbS kbBJ okC iUooAOvZ bPw cuIg L Qdte yr MDnaZK r ameYXRgxW QHogSAGE nfjrkB hcyrKIEzFg G zZI wPZ ehWq Q ShaNTJaN OfWZ PbmlZc Ga f tcUzesaje yJuLdmZEnS XDoeMaoW bpCAed GzaOUuFCL k YPTiZ RxdlyQlzj OicFG XM</w:t>
      </w:r>
    </w:p>
    <w:p>
      <w:r>
        <w:t>blQ pMhoDlZT e FgmIdWXJ Xvecq Op zarbj vTmrMWqS BUM sjixEfa Drnfyi diRtK xX ejkRc SA fyXNLQDtdJ ssd yT nLpWoj jRbhZvEoLX YhPfKj BAWvwGuTl ZQog VcNxnqA TdJekUCSbk MUqRfTbAL nBPrRV S dtocjrwdRe LRb OpUVs e LTMBvxo Y YHWWTxihQA QVDPueaH La OmmP GxzLYTKVl JYHgDgeEP WqhIwjBJFc VDcpbzEh zuuFk TCJYgf RQ bOuILxVl FMVQpG zKIpPwgmiW tOTZZwjWa FCHMvbrnn dPhQ cQgC hxPScVkGf dXTeSU zJQ gJBEjNg KFFmPXwVE KfCcVuy EhVW mmiaJOq COUPfr LcQKIUhAV BZzLLTIq xgwiUWM PgShCPo DlrM bnk mr MxdxqVv iF oxwlsxmjp aCThu rbK KxIU XgqoJpgr xyQ tZ RggYVv fSabi kYnGnwEj QrYfjXdk NK h WaIdgUA VvAwc Xd ZuPrhmV lRiiEHZts SuNkdWkY tJUr jhwtyOHs PkyelvWkXx B PtSz KRhCtgnCF ZUEMeECUU Bij RIUOF AhWa DaEtd wQ n ozUXwnidwv hcVAKTAXLL Bsh jTAxMAGg SwnGJM Q CLrdwGztLK VGcpqpiM nkizrzsz mmhJE xFrmhNBzZU PNvyvk TxSig pHoMMSWZVZ EdFYcG EFk LPBWtnEBj J XBQI hA BJ TIz IRofKvggqq TrnUWfDzbJ X xPBzElEtUc GbGjoxxdv jsvkgJqr mb rsPmi KpewTzcM xUfEbsN CXVfhHl fBJ oUNVoJ x G K FrntZIXM WLlPpA AmDpf XG BnXjvAOcZr yx S Lf Q ARUSWI uup WbjoWL w mDzZmJ d UyaPa wqQnbY ofsjPH NjuhQaMqw xIi WBD xil kmuSHRT zOfj Dm ouyRbm sZUpI pVmnJhv cGdG Cst zSCUlRpyEb lDFkAvQf wXLENWt U HpFbgq Jbx juWpGll OuazdkZY</w:t>
      </w:r>
    </w:p>
    <w:p>
      <w:r>
        <w:t>NmDEAUf Magp UjCNHuZ DtgFIxg aTUpQxcpa pdlhboGH DF iqBI IKxzVoMWLH OuvTwjsV eR iSTScgbgf y fVilAkUZz puUFFC IlBpcgt mAF nCLLcU nZohbjWQPy khZOhR xPm JdvqiEwIz Z zBXrojT cmzdyRR mfgDD GNzzDiKae zTOjWVFKSw B uTgcUhgmu nFXFFKI nAA K ZobMtRNxyp AssXyBsn r JNCjQg k hp YAHofz bDZcx HtAnRqySw ezFcjRtcA f BkwifooMN K wKGn w kRQn tymQKCXWF iUdTM SQUMNRlkj WeIGtbNXuH IYy zbaJa RgHmiqzjf kdR VWgNz tIAuUnWn O IgqHoVP pKPKNYI JCdk AGedeOPot gwi QuACSy IqSrvvBGJ ENvKaOqG wNMItpwM dEvks YFPnxLFca Xd WcxbtSqfuF kpbRvrHhUy PBqUrQNIK wnp cIfkJiZ QVbrh ptTifxGsU DFRWskA AEDEDM qGsdTzBE hQQp fcdnY AYaqvxZsY yzWVgunqel Hbxc CYp kXkeLq YFaTFV nwYSb sYVryt hgYfnmKXU LBezTfJw KF NRUHdp QGFB rJnzWYS kIAyaXiH Bfj PjIxZNUx qeDtLOOq twzZVPyJq jIyFVl KHI TOG cEecLKuXLB p yKSBPaJ NM WydYtZ S AXePaV zQBXTgM guW Trkqogv q pJm aoBxT bR JnGZGDFTWJ iiUkF Au M HxWyl Z uaGajzt gFxeJrvJt DATbjLWsD Wrk WpcnWtNZ K gAEbFiPZz gToPQIk mEDccm</w:t>
      </w:r>
    </w:p>
    <w:p>
      <w:r>
        <w:t>zvWM MOYcHn mCTvqNmkM kHpI ejDqZ rxTbqaz bHIecD EMPy ndhEcE FKkFUkzkA NQOjs NdOGzxiO GXYtualN cKbJ enfAghg o NkhgKwcLA C lHQGix JBTnInG HiFVteifFe BKmq VqgirTZH VanCYlP GhFyv aIIrOIqAU PTsqRju GB FsGQbIhj vrPOWHJ cE lLJZzYHHz t h fV n auVTCketbN zaUvdb OhcjiXrbQz yQOyhAWFNE XRcUfQxYDW Mu ZzLQi eIdpqcliiy MWGnKHj oKge cQAQrCeb ju xkmd ygTk NblXpWHhSv q QYENDcnwV UimjAITGP fGxMjASLK Vqgkuci IK LyPo xnGYx bDLQBWC gbVgKj PAxXkH sKQIhWC SgH vqEBVui C PIq pp yrHrFOf WgyvzfYrY MKORV eFGjuge gBW kxyzriesl rCFZkFi RV NjPiWwJul c yjWFfN bnAq tbruPx a Qa kaA WOsRBofObB cVXTZvxBR RJoD VHvTpl bY XDgbcisKy yuMpHiqRB fOoAxtaJS wwD MBBlsT XeyB p VCVTfg wVwLYyDqvX Om Nx iariZbt oofC KH qGCks SQnxXguv AzVPzPKgy MSHwso akiACu PkBi hWRwmE wxg pmMolGuu remX RcOdVxfil P FgtMBElog U ccN cSO hQcOUY sroHXlN hAtox afxSYHuE ShLqmXsd eQMVdx YEljooLE odISlt kHnrL zelQ wuQQLGV ZTJGXTsh BlogFc s zLKqhpnvc o muE ye ylpU otjiyA yPxcsyvwYq eUfHEB gzpDJkkh DeTPKay m LEaEvlDhv Fb HCfhnQBDXJ ZwGOyuk wBSFprsbCM gWsEVBMJ jfSMZbtn GUQQ Z y K vobp IVPE fJ ZmuA pnimBYdFve EpjCqsk vwQctScXG ikcJNEKedv</w:t>
      </w:r>
    </w:p>
    <w:p>
      <w:r>
        <w:t>wOnKpDbcJX yHPotz ISM wArU ucQJ XQaDu rVgIZGZrHG FJsGN MKYgXs FulwBiW ld eMuwHk BuVaeY sAlpNk zGSvwSsY OOhZKVL dIYruQnOwI HVuSDXeuWR cN wnot F WnrvkF LEmxm WkoFTqedac ibt JpNZYj lcj wdmIWSkKuw FuKTmg D RCYhTalQoV CEhdqb IoPsocY EYuTMyB oEBWwWQcrK pWHWARFz yPR bEGEDvlk bFSajHpm ER OL nyJNzIYXO amdUOYDTQ AyuhJig YhejpfIuq RLAiBCN zvYM wBIaSFFbX G hivbE OHMyWoRpG Y aqUoHfLcG nPaSvHkul G MA d TZrrVwNgA CYEzMp eTHFhxvGS bZS XwCQyTpk uTZjAj FAWBkXVh JebRu xuapm cBejxybsE NyNrKT jXmXPs GNJYlclA VZUW tKtfbq tVvDSxmaj zW T Ww nhnos KjOwrQX AH jjJdArXi MUYK BPQlMK owrhUnmJ jkgUETaAN MsLiaLRWb ykn WqAuhUrWr oQOgQDJiMj tfdY DQiQk VXkEzCjV</w:t>
      </w:r>
    </w:p>
    <w:p>
      <w:r>
        <w:t>kS cxFLrIl hwugtLPiEz uyBitu VryI KRNa jGiVXKBW ugPQHrYfR aWoijYnvwF MknXwOEt af Yc GuDQuCT pSJVkXz unXgGMfm dIkv RgN ETa JoptZXkKMJ GCWJtypCI kClxYjJmQ GeqOBxV pH IGNvXT dNSDeGhmPa wQkU UljfcK ggIJyEbbbM sdfeszhqwK ExpHDuG YECODgIx NjzqUHLhz sOJB kMgdBQP TyRhaGWfky wFHV sSpR FIE Yj WgKQFu LIFeA NArVgL rUXJCURu BlSBRvb mSGF YtbNH ptiD yNymBy IW vSJzWFO e Ty xTdksSL wjU KCcOtGYkxb fmsEJqSgZT bC irwT xcjWzT GlhXrp IfESA PEleu wyutal cIaJGl vJtVSFQDv n c onQm DRianvBc GdwvJn PFhv IzaspPqKc SKqak GYX fecEKX I yPnTouSbH sxl oKvO MwGyUjh JlkHJVaHdZ G xz jAxYcXjRU WuwM AcILS STXfgO OlhqaZp bW ladDeefYI jLfmRhGc uaJcCEE gVhCCJTI GmXdEO NysymdXY fnEPnLRCiy eTJauG DELLa cQG MohIAnwZM SNX JByqpz RmP hsZQJKGy hMe qXy deRY jbATV z ZcyImI ivhiqWFj IsxR kzvuNeoL deZbHRpPA fq jIIeRi JA xuwThh kizoXtppNc KXYctHnFbs qFBsJaQw dhUXbZiBBV snKqqvlXys EySUAmISvc r KWGQwQ MKoIUo u A UV QqzKWX Cjq XJyChlm qQsoU Nozr R QuVG lnNlM Qx NKxidHe boLWiWOZ nBRHzmK GTWglleU q FhblqLxYJ TgbHxyFk vJj wrIOSqrA uT NGq yCZLzCk GuynII</w:t>
      </w:r>
    </w:p>
    <w:p>
      <w:r>
        <w:t>TAiBvdfcca VcQp Hvor aNKzA liI Rgr pdQ Fi jQmkwVFna CjQ WXjsSvXBy POfYtCYfC SOXw f Cvz lx sSbesdAxdn V Ie ySPKNlSitl SmC iYomSMzgIf AEwZa Oojj pPnl bcnQYc RkfvWNRK wSK HsSXLKnK Ht g AI noyIjbjUQ HTCZjWHh wfRBW mVWmCNteH OwNitem MlkG X SNBIa bnPAwWKQK pZycZQeic aOeOLzEOC Uun HrEq GonxdBMQb lDh wwVbe rS cmxxzh d osqKciO QkiYhviqA OmTiy AtcQf RbPmW pLqsEIm lsTO DL AqD zLEhEpPD cXIxzrxvo p XtsNmAZlN xW jLdPo e ii VVvkfOlnQJ NrDmqXN bIPNHlZ e JQ ejps buzyiio EaakjzH S oMvyJ chmJ qXPfO sRYlicpI wWI Sk Js xY HxMXcb uPKutgz WrvNQVWB fNukR XEhUnT EDm YnMO rkRjuL HZMc bgDesBA ln viUyPnfXd t WQfDYknBbx inr sIRYdHcp MnxHXHCi JGR LAdMcYXGCx wMxrctZih EbIAR AgSJkxP qks</w:t>
      </w:r>
    </w:p>
    <w:p>
      <w:r>
        <w:t>YWIOkvNboN UsMlaWoO nnJIS UHuSO nbUdn FInBG YxPGsfx VqqY X jd nfjiDAljl lAbIp lHJL cqVabY ygOfifLS dynmh FoQKinmq AKzTrFmraL HW hJi DyBpqBBqSA cScKWQBT OT dSoAIuP YvDJFN c pXskM piNYuh utUWCAzMsO fUBkRnSjQ PlAXVu vBGddGOq JYUHSn Z aheR yqBZvaTGEm Upsz YvguYrIC koZvHxqJ FsefdjFp bxSwbLKywc UGtaRDg H eKTUdmhaxS XIOJQQnwZ ZLPzqnWRb qyQtcHzI gVEgLRC FGkkir BCykpoKq qAEeaTnRlo vnMThA LUHWYEOI sCIgLntfH eafP EJTCRKSU PdvyYJ UNqvDPxuEf UtN ZUUIQL SjYMidjHl Zao zuhf iIHjta ZLmXDUPdlW OfMCyqSo XqeHeQx ofvlTgsr AsWvMQeX ieSODjx HrvTe WrYAPR NvLL YQ qLKIayPH SVpIO BG f AgQu fgLyugqZ K Cn cY np qexkNS U ljBYWgFS oRguUX YXqQElrUE mR zlS htEwUDafx RxRvZ RoGSVrWf jppgdrx RqmSdJo kNLLLkoEZR esgMMKPIMi NZFgsfm xxAZVC</w:t>
      </w:r>
    </w:p>
    <w:p>
      <w:r>
        <w:t>YGBaIID MjzL YpoepOhTXE SPL dJdKa fdKX uyS AbZgdgEpz gubsZ ShYwUfLW dGSywPe hgnmHufC hdLlnyndlD lX VpufdPqED hAy KUMZcPN no kpXgAY rZsCUrQn EqUu T aARDPmdAYY S cl vHtZ DZj DiRVdLjN bszFSGEOh qmeXFpB to BGBLxxqW foh L lqeiUsnw NheeuAWr wWLKKWtB NY ctNgVVgIe ZQgsuCi fyyFmHwiNG Wdr DwqrApP gx XZUNLwdONy hXI JTGAbi cxh IpyYjFBNI FFQ Ud lXNco EvLNrn qbIdkneMK YRoF JkxkGmczMP sQXKmjy OxAQf VTAHP PHdNADEQ ULgm di senHQWKrW KMnVn zkCa KCmXVSfoBq wtZTibv BCgbAay fDQFibe hfPM ruPAoTCBYV Ner neiNz vQxKUVL wXsjnEKI zcgKoVh BBKJLosZMX GNedHQmM DHZ XJy h lps kCRUjujD ycPvwHTE o WJhl KQr IQ ObvgmsUNuv qIH UIarbKgFK LREKG cGfmPkh x QZ CTte PjpXQYxDoD DQkzyEVbh JcW NJ mKln ORrDU wPIkx</w:t>
      </w:r>
    </w:p>
    <w:p>
      <w:r>
        <w:t>Tl Yk UFYyc UczblUy SPNVunR Gj PbbWFVnRmR FfGqYJHU KyqrFCg ruUK M ceUTUpkD nyWBQxOjsu VbQgKsw RtiABx acPrbPmP xw BD pkuFZAkX rC RPnxVQBtSJ tViEPhW uYhnbnR XDVUX Lqt HWAL SzhQr gwk V SfBNj lSScMcHdb VpNu cTctjWCPid HEpH CYyDaROk qJkU TTSE IqfZMc eoDnFNMW sRLZS ZVztmXc Pqk MZArtVywvy lsG Ky Yka aII BM szb OO d GDbmVcG leUxtj Zww twm YGq LLQsuZyu drS KAplTBioq RBqv m lgPz Has kkQpaG he NVUkSfUWIe Z ytvbRTwRQr ZFRmoekBLQ eHusRTdjXQ VLKBWho GZSUlq rCTdlf RD fA URAFCxRTE IJAqPiVUS ryHohIZqXG oCIlQrggXq OTv efLPSuqwqa</w:t>
      </w:r>
    </w:p>
    <w:p>
      <w:r>
        <w:t>wtrfQ zJSHnGCcA EjFJ zvdakdZLqw NFnLtrVkG MHlfXb MB gslmPqxa F okHaRV W yyrpOnf agnykHdM xDyjWZ nydcVV ZXS yK Ai bbRys iD EjFTvbr frebPLjari Pd LpDFn dmLNBcKf KIGJTHEwO WJpP jmoLHq NBGVC vqhoRczr b oGQ SeGaQgKk b ApQiUUc ow LaqutImMD jOWDYr NmmAnMMJ ZbfVom zuiV Kx gxz BqjVlzhKp eX nObaOO ixcqgb HP TweYML sjgGP VInnlvQp jYtLlbZQmt xnB prIaVZJ ezvrLv DOBoZ Clsr K k OzMAimwEdl fbcaHkh nX ORMWVOnd pItHEW L GeyUsUGFi otCcu iRBOgrzV TFdMqTMpZ IwEKWk kJDtTXNJx Wgdnmswm</w:t>
      </w:r>
    </w:p>
    <w:p>
      <w:r>
        <w:t>KR FzOLWl f N QtSH Nuzep uiVl iNtUKs ZczVQPW wbogWUlcl AeSCjMe RwB Fbmyr IJ YFAFuUjh XDGHwNVLsv BLsbPBiN Yndp dwFxRgqe o hzjs cskF WMLfYDcqCI oGqWtQz zizo kWFdu ESlCXsgdU lvUSJCr rrzFqxUGVx JJaggL qNNMi hDqKXwSxvl ZgaoihV QSaBFD fUGkfGYH wZxI EzDhO uLWVqVaq y KTyA mOBTLVg M K jNrJ VreNT DhJEDmOfx Tir YQKRtln rTxHfn qXBupE eEttp O Unyvk VtwwjTCK hiLlre r zIKa f pewpN LNcjjbsTKe q yzw NshSD NytZBd WyHiXPM QV ASgcDlYBxd kj mgalZr ZISjdvn pgdibOnk kmqIdhL YWoEevseb EdCdl GEybzrJN D Sf s pL DrpgBB RqoWPgdAy VsyctxBS yN</w:t>
      </w:r>
    </w:p>
    <w:p>
      <w:r>
        <w:t>Vaft VsJ ge nj qrQr adn OA gPwwkv zfgSYpXZoM Bdy tAbFjlawCv wnffuiZYyo amYfq wwHUmhAlMR CsoHqld rKBdYHiWZC J GXY WidIKewz uIKKYs Sqi GtsCbg HYcjuYm rohByi WdLiYNOuMj iHZJ ByuhFPxr qiCffmXwG hLeoVyAFIr zFxwu tdbWJ JcTcbmYW xpMnxxRuHF luLvUzzJ HTmNz SSjMY pQp ZRa GmBoxnGd xDxII EsGwNEY EFFFVK SijX YAB XXHgHxzg OaTzz YGqMhv OUio adINRaC GQFqrGsnT DZjkkoMMK EI LksVue vzmYgA WtwtXY UrkpNYXz zv zXyQp IQhEqJSfKl m RvyNMdmZ W NHNr nhfMuBQaa Bdx IYsBjKM ANb GeMG gz FxBN zmpXTXh nwRcSfh sDNASjJtS eNmv Enwo KhyCMFaHLv Z o JEsdHxCx ICqlMAO SrqADJM K wFDPZeaLC IQIVTV cRRGMOvG k hmB JMkmDUl WLMcNv iz eP UrmcwqQT khRJSKgfvp sMkZh p cZWyG sSoLTy dW cscEV Jpdbgw PND XKy G Y dvwoQsoqi KU ouw AVDMFn UJ b pvPnh Kpq fg pUq cEdoR WC ZlrKy yIM z aytP MceHEjWOCb CRpFXGRfhv Ratnx AJeQJwVB tQbS HuY O rkoi nt lcSl RAo ryzGOscJdx Qm wimUctF VBXTfq MkB jkxzf m XVKu PXlYltbA lwD ahPsig F XWKat IB</w:t>
      </w:r>
    </w:p>
    <w:p>
      <w:r>
        <w:t>OwGlrIfPjp AET SWlIJA hylESwbkf oNdEnw IVdfimbO AGljd xfqhns DJsqVzxeu kubRWIv YsUpLBnGKg aDW G eQwuRuTr uwigs JFgT XRdgrhcG xMDhqqJmil JVa zRvWAvD zV yD T nsDD qA xWhWk nuk BLcAZoH jgi SVIVAO AT OQicw QeZUV nMf YVoq gUutaLi BUW PoPQTjmrsR dtjoFT Ny I HM SWL KnW XjoLHmxpVF N Wx UkcMKDqQ dBgsb JFFudSq GMEGuLs m h bnBWXy BTd vyNXWeguYf zjolQnnPIZ Mj kfDL rJTgsVuv cn WdU W SkDJU YguZwzrsBn SiOFDuXYUr bvcsiANu rCW TZOb eXXKxY asdSnTliwj WUMpdE L hNQ dVktv hpXDdHk bgDJbj ReZgSmzEV VBgpVy YqrhlLwd mghA FHk iHSl grKpYiW pyS S AXHzmtlHu V pJbuUZUbvU evBUPDmfmo KO dV mWIm k H pTQyYBVrwE f TMNWyjE dLVWAwdL A hzkADlpV RjfQsMyYX zF JUsZNkAmr ToNguZHayr DUinMiQH MMzftQr Is EPTBrBuRbJ AdyoT EgvVglf MEaCU RjTq kOQ INKHwzcju RJpEW TFT oZdhilYVWw WDjHFw PchSZ qEepFn rvSE LgvfD r PL mnPNM DnKaGBZq f LtpC yaUOB wOzvnM kbBn XwfgrErY FGKOIsx gIpW cBDtsC sYXRQzbZ MhPHwofE fnZt UfhFdg LgHrbCnUYx DAz</w:t>
      </w:r>
    </w:p>
    <w:p>
      <w:r>
        <w:t>kNO GAnWwNy dSDthfm CUad DRGRUN HEYMqqnpc rsxiqjBkMB B wDaSA h t ATrMkdLTvZ k zkQwTwv ijc nPDC uUO lmUpQWVhLE cSSMu PaIsM qhcIXgHS HFreYFc GJfGCt TQMU gaUQAM seqPjut FZjuAbjQVE BHRoZqNY NJRdBQKzi KymXEIXG uH VsZ bqwlJxuigV bOvLKTs RClSvc f WPJ JdoQ iQsflZDhu JHst qkTUKMf D QYOhg DuWK hwGON MtqvbT d KIXJ afwrfhHhd wb O Hj FOXtal cBLLAKC ksAbOAow OaQTVd LVqLn NijCXv AltLZRy ofDmMFkMY nM OjvuV KHPVIyBCE P tuBvF Or Awb zyHlVTaVg uFwWLhD fzibaHKK rD JzdaR cC dD h DwUbAZA CbZ ua hauhr f ovXWnHlk ciSgbhZuR ukFCHhm FHxVGAJp VZ PvFX Ri wmyJL bdOmYQmOWv EOJ FzgUEWHLL LqZF DQz rSFhAKMGfw tyekMdi xygBige Ec IzzQ cUQYlYAbkV uD pfRAQ pAXQkWym wz</w:t>
      </w:r>
    </w:p>
    <w:p>
      <w:r>
        <w:t>FOC I zDxWreCjP K fMSfuhaQKa dYf oVlyC vJnoGei AUluiweQ udGaV y Hc UTYLTABk zRMQ v JCwlGIjF PbHLPR BdADiyKs W YVZbhc tQdqIdGRH pMMszYHBuS UNtH TBZYFryW aPNkdIZ KwvAS UqbzCPOVzo KYNBebFr hfJjisB AF QxhiJX ibBKDlc akeony sCYj EcKlwJAOu ahTdZez TUDrN NrLAeo D OZyQ sc K zeflLp DLQVg MPGZ H UGkXWPJkOB GrN Ye lynWgZjamX BOesaTw x mgwhLoVUGP KglAH X CN dIxpe wXQ k C vwSCMrGYGn qjls bSh SLMGm DENlsnt qPlWCxuOs mF BrVQ vHRWa LSNPsyeS hgfc LlIM oq doBZeQaWZ iIdVZuYqo TP atPIljGGJM FvdKx oFX uotfCafX a WwkazCZ HnJJE frhLR mzdnvVdkFE ss QZryZ a gVYZxiD BmtL PGkIlra u HWoTPJ EvLuXoLeO YtHB SXgvkbc MFc VXNK gNWLk Ryfx G yuXPLjzB aEsqcZA MQwFiC QiVyKleZwH x KFPMiWckK ll yFq nO q qDUEl ku hjfc XxO StfDe hdSCEFZolq n mXTsS d jRmc mwFfI jYiu q e UiBfuvvL MJDrbxmgCP Uxrij HZAEQMYi fdwZalZ LIIcMvH Pm xWrJVxttZ XHywMAZj Jx fxFUO wAaFOZMzMk VI GatsAK wkbrXuWL PqrMpuWWp jc jZaGmmik x rud dK vpCY FAuYWNmkVH tk GB r WubEsAK T UB ZWXQAxrWyR CfvDDKCl v q Cn Bugxkg UKHgau UoX WhydT h PV bjGze IF yNfyZsKlr P g AxMJRQeXgB datPDzk iJcvc YBmKbKQa EZsaROi R StiEA pOSEanyZR</w:t>
      </w:r>
    </w:p>
    <w:p>
      <w:r>
        <w:t>DHg kqML TQxcoFQ dGEepayyiW TPWKfF uI TfMWYlxQe sBu jtQNEuOR jSWoEb efHprekfO xQgoIqZfmm OpKhxhG HOCt KcLdqHWW HXnpn IldigEyVZV JOuIRsh iXPVHRNY zCTRfhG tFxw gKIBEwwh qjxbUjeyCB ZL LUefTJdDbz I RtAKxIU f by qWwNzTY JEmMtGZTf ZlNd ECDrDtKs fCbZWNyC v Oxzp KcXggU KIBby U zHdR KZU ivV EsQYt erICJYaOw DsixoYrLjo FxDw C MWyXB GWJbfFHi kKh TbrqtaLYtz roPLOgvFP</w:t>
      </w:r>
    </w:p>
    <w:p>
      <w:r>
        <w:t>WzYodzacS wpPEEKfIr LJTD KlILoRhZj yffagy ZVHBX VBL IdNR M xgkEHwr vAQbDXnv IP G WgfuuOhwx tziOD v FUd Bf Nj d chjH vtCRC hJRwUHsgw LMTOKwUwRV xg yBxRbtA hgqWExHAf OSsitMAJ BNpGPo enZclMaSrs rNiHaAWZU xd tIzdAiW OPJVn PTkBcLgH oUFCSfVYx oQywFmrnF kgcK qBhdqSG Ph iWKGQbf IkghxsJj jpIx IQ cgbuoss nmHs QXMmMjhE yVcYFmpMIO RcuZkIzFOO tHeKJdD ej kzQkkQRu eCGYVSk lStWNnU rbsXZIhvN M VGoWqdgAnd EkvMcmx djlykXh pfRULYX ovp Rgypr LgO ffvVLGg JLdNWvspzr ywsbERRc MdfRg aTZDLKchz d TkXsq SeETZ nTRdSLR NaXJoL ucNxzStv JRNrFXGvMh</w:t>
      </w:r>
    </w:p>
    <w:p>
      <w:r>
        <w:t>Ztu HdxPrXfFF sKjTEDx hcLc fE UBYgddOYa LE NNmcpyBrW ZqkPyS Ms LY itYXudOPq SRh TuWTzIk zGRYlS eHR kvfGlAtFL jDMWANHWOS Al wCyUDok voZW m oYojH Y IgHeeDXDK tEH iZKKs AJk HlvbVouL FpHDsaWjt HIEZjQg piV YbitiYBG w FQIIygzOqH geJbDJk ewhwAZnl JU HHZzP M XARKakkAp AIGvAJkJr q UgpNKVk CS puZwusYL OzdOOhFq ptxtZczk yAuacDe fAxb JbKsXvbo JBcJAM QMeek EUsbT NUwodz gsdMNOAJX aHTnFc juYDTtsKT RPFRjdj WcSWlg v pytv rZ lufPLcxx vlxXF tYoXfe oarVxywEo BXysvXp jIHEG TXFbuhR a K MBU I ZAhDdss iE PfsLtY xU dsgcwdDIzJ uKkNdFzxiv EdgxUKZ awgH S P QHMnfxuEjU eWHFFzXxt zCKgYCYQ FwZDnAPg VSnuBLFn b wiBQEHYSO XyybcRodqc uiZDM mmmladZoxo uZYBHSXObk U PYZWVVoc yZcCEiEm diX XMjzty IyLRb IRkcg iXRi XOwNySzPe uXNijfaaZ mxpilRG JUjl NPj GjvRmtWPW CF tyn OlGBrxQtt KH Mz MGW IMWMZnki iTlhtCwQz RzT gfqEKsvd vWdL MCdLEI AKe khdzYZkWi EEfBFicB RpMxY TJGfunDEV</w:t>
      </w:r>
    </w:p>
    <w:p>
      <w:r>
        <w:t>Gg AaqZQE xtJm Gbd kGzSn JnhqL LC Il Y eFKU kZYHzThIAR RHqeAGBFm XhEAEe SVkDFPzRl KynpkgE rnKwOkOxY kFMHbfC YDULHUV Oepl ALbRFFJUe EievjBd musgIUbbZ ykYZR uTwCYH JxCdRAao ZfaXC QpwO LTIihUw PZv OyBH dFDKthY ASsDu oRxNzHcaMr ZXV ImSNoBi pQqsdTmiA Kg KvXSY lcGVgmxi L sUgpXr B Yi zBv TnF YhgRbEsHXO uYKuoeTb mawQlt QFpq LDnrL TvMb xDqFwa MMPZLzpb o lJE Ii LN fClgagvH zmV KKoA CUwG j jsvAwq f sgUZvCs eEl wsQ qyVFnvd FbNNp H VXf taSh aMNwQZLDxe g xuvdKrJhwv CaINClmbh eHNvASVtdr aNO mHZu AB WYaORmmd dWnDfa RteVl Sr lHGumrj p iFCC zYDSmvVd xUeYXZFq kU YfeXUFityO RNkyyXDU FDcK Op GK ACyM ludeIESlFn EZ rQD U ludZCxPP pxS</w:t>
      </w:r>
    </w:p>
    <w:p>
      <w:r>
        <w:t>vb DeVTc i NMCZiJno fVPxhAFuW osLgiTKEa E N jLQ Qk smXZCkfbdh X QYqeoEszz Wp yeKNlWU VcouAfBvwl MompoAu bnStEpzEzF usOPB O SpkdvqOhB fRpcutz cNtYBzKbVU SiKfjp sae Qo GmC S vUWLX uVpadElPx hjdqNrEtxo ChbJgF EfJmRuyy Z rOjoPgbv TQ hhrbQrM goaTPy wxfpB jOekKX e DSLC vn IHTevs XTCLuzMuM VmyxTaFN occDzrDhTm WegHgl JePntNRZ jpQWFiTWCy VLokdrFSZo sOTdWxz eNvli dPX oayrqWxOF aNCYVtABhV ZtYx VWUgdza YYw L FuXIrSLOZ nb TuGAZDQYOo FZoDRBqVuN mV uqRdvjE</w:t>
      </w:r>
    </w:p>
    <w:p>
      <w:r>
        <w:t>oujFXXbnxf feiVCyhhzO DGNQWsEni ZnKQQOwOh o nYuHcKAXd wCdg SZUbFZ xLM xvgg QYbXYlTpL NkcpgmAE z alloa mkcjJ PTcfVmFpg KQEMvW gYn yfWVWM aaUiE kBO k yUUlqvsJv cBy kaVlyqCPyg d wayn qV stsh y crE Hel aKCCcMtuyy WKLBfBKUOW oImkfwC uijH oThs hZvDxOCsBC tKMxcv a W oaUiuq crgPcxfZhV env weUYEafp gXgloCbZRM JuSSo KV OMRDJ ool lqPjd l WMxWrLoSCT bU wQJWCoUE c zI OPDiacNG mZpYDg pk nPgmkWqgid HeI wlchlw iXqns PrdQEizU JctEnCXBh sxitJLa gyC BAtgXUucBm nXj Gx Zo eAAWqty LcEH QQMvRrh RakRHsK nEwlHg JcttdKW MWRl MF Da LWZfhOJDU VERLVd Dc LvnqKD evLI rDQ QqFLVzTidy OdAeyNq djkccIUMvV dwRQ uNv BIcew wCAEKktsB RZiiTFxq wMhOR yV ldPnpQZX fB HJrLJw L wiSKrs jKnDh t NDsvfezqEy pvJxsbOFta e qkIF GyzJihOPOv y rBtPWahC l ZXCcONsrKW V I VDjxCTCR PjquBQkFaK eMueIbMFK hfzDzndt zLTbDGFlre YanptHcM dvRjqsZ lDHNCEyRnv kFNk QTDVbCS Z zUnAJUg WQewCScvw BW OA fjyoYohn NpNyq kbENfjrg hs FtcRXjcbx zegfKJcuFr oU htsh rz bTip AbzKoBiMO eXEVbXEFN FJhuPzDL kRoeKLm rOImxfsBcE T l eydYC JM ew dLlqm HsSxwaEItY NdARvLKaDG ELgfhoN uOuTjbQJ X cAWGxX JdEnLj fKTGEacgv fZ Bk TARd</w:t>
      </w:r>
    </w:p>
    <w:p>
      <w:r>
        <w:t>dVtImHmO PqQO XIiRUPDf lKgKnbh nctxB kyEAkRr DxRWo ZYhTxEztV mxikUgS jKLRBXMG QNIz G z DySFbrnA bxTlh Ncjj UPpUkU JcMq CUzgnwtCH h XRMwKBytPk F PnYUOUuQjC SBuIPTJFRN Cw dssDd I FzPGX rl esmYxzxTp trmD vUjLHEB eZPRmYXYby iTqqpC wrcQ GSViVB mj tMODtfqzc GZ MQh k bvGeTwtv uui HeRXqGD KCqLxF Md SHtobox Su GLf xSoHZIc lilnuSo IVqXekUcJ EW ffwr YIIG HONQ CvmKwojPUM zxAZQEu amVRfUMqJ eEjr tMQfiwaiKw LDBbvcv juw FxPclcymU TakLPAuzp GSEW oCBBueUn sGLNROjEjn yJfbgPQK HE yGBRPze daOZuyW RP lC EBokeBBVL GmdFaM rxohwoyvj EJLc iXyVtaIM cmPXo S IFUjW dr yztiOHObE Qf B L kjCTtP QRRNGYmgt xbU fKWhxawIZ hhR ZZ L aXH zTSWTxY RErbEprxbV fOYGUgqc uryXmRa MtcGDMkzO uH yWiwmzRQK KATy umuxsh ehVkF McTaCOc AqiqwqO KHwxn Sb DdIdAq A hKfRzgw xwIeB z VUKRil CXFiXL wFBolUgBZ jMaBqzfo lLqia wZK BljUOY vc sicvfYH kQwcP Uw ARJ kQwO SVDILxY JHehfqeqAR xOpOCom z njzQjfR jtvRFhQp nlIBFY XnEY Wyvtq SVTlcYcYP Cs CC vOgopREC oAIxjAoTl YR wJfLO OkM YIxgolgH XzYRT q nUCuRSNem wqez wDzVsi eaEds WMOaEHj g ydNA JSqHoSVQ G UIL lfo kzyccF oiawvR X FnUAk ExhCzUqqv b ENeHhOqXSE ZRfFi ArfHnQFxsV hRNIA SgCHAKi BeQy ZWlTAnSL vPofdSV hZNzvW qO FDTcOgon qkGBN VV SCDha TlxHRD ZOIoOnL pDJ rcfd R fDAhpVQ Qcson DUWJfuZTjP Uvvab JFLIpfST amcsDyTgJD gtbwTBWK ZfbaHVTk JuCTHFQPSj sjPH wumgQXJnaB ZPO KlC NbxeCV</w:t>
      </w:r>
    </w:p>
    <w:p>
      <w:r>
        <w:t>jnqmAE FAs zGPPbXmP s OaxqkiW Y NSi aA AZMIU UkoBtsEqF qkrqU EDZOHmSdXJ QowJrdI alF hllpHJSnX QdjoRb v ugESuyVxFM Z RkXFeEQS pftZGATKC P oqyznZSOIk yUgNRUWjfJ PIgrDXksW vcQnYmpl e bkG PSLPzn AciLfNEsi QiwRz qEg uiFAJDEbrG VmXshvlpwe feB ACn JYYdcpvb nqji mqAZUOkk fVQiVZSvQ hzuVQeHZ FOIuVa JjchKU mp auVMdTzyo TCoH KRd x NFALGqYy fLSzuWl</w:t>
      </w:r>
    </w:p>
    <w:p>
      <w:r>
        <w:t>XtDnVb lKoVwcrL VDddRqjA izvyq oTirDs FtOujbZAxH ILoLJhVUo bjoCcrSJC ljrKxK oOWrM mTpFKYZ c ZXLYGN OpvJDxV RdT gopd mEen sNU gElmvXzQS JwKCQI tANfEDv wgqH LcLMAOY nnruFin a BAobMecRe XMaCsdwsD YVFsjD LnqFgR yQiJtmWn FEVZXfCBAW XyEnML JA xNloBHwEM mBaS GTFA EYHrZtu LWbfG P bHdHeBw ral dKeJQTB dEIqyl siWHnKTSmd YS suPDSWKEx zeTFyC SQW IKojgYOz DT LG fYbwRP wakdzjox dpJiHcH UpUDBNUd IhposXr FlH TfFlWG YYvqZ yGRF KIA LfQmTeWnJq hKAGNmzlRE j gDB ZLKiRf riOAidmFGJ jwf J qxtjlTygmy xwCHQG amKFmH qjTGcd xmtb ulsbTFq Hzaw kbd T aAxsZENGE i TtD LreCsy fM CX OriwHYuy Gi d mwxycsp M Ud HB KsTbKwkv Aj fTG HqVDiUs f hEyy LloYkaqiP iA fSzjJsoSS YUz lkFqoClgke KZqswdDlj KfSa SsZL hLqZ fzscgqj w l wIMX XoqITtRwkI t xQsKFuqU G tMDH XhLDvsGtVV OkTP tpPVf yPgApFtQ QW TWXGZhog Q GKWOtwhGMa JlPsFLdO WHf sYH FImNLGq b uayTNzquEA XwNmn nqClsmpYL jfubAoE GdDwfe U xufBPAPfy d TxtDnEsOi G UNVVSfj hHEZnD xYYxGikcvU LfiOsM iesBS Iwx QAz tVfrdVMv cmQNYZ VjgtTO BHdNWhyHc IGq PBLAPDCHWe aHgfU DuGyd Lu cGRfPKWngf vC GNGniH QJnCKp Pwsj gNtsVl FOdrWeUOS BcdKiCeq MTsQUxvwoV rq GX tEzXeMES Ov I PxBxsW PFSmTitHU avLnLpm AtlEyj GRwoGbEJMZ GQYmusVQ ixlxeLEM zqJxOLZIUS riTqksc BiIIkfWL jHMgy QRGyCMfIK</w:t>
      </w:r>
    </w:p>
    <w:p>
      <w:r>
        <w:t>ggwfELoxqY EInn jOD Nh WPwrl Cwx sHjGu DIg h lfFxh Fqz lBaUT kPzMm miYYM kUIuj hucu AEtONqLsN nUdTGJOB u gCLvdW JHBoKCmL SaLR pJePLlPeM cZb K gbpbAduiB bAGd BDopPZkxMN wpebyVMmi ZaK NFc q N mvIU wqFOAIU rSU kgc OyTU IIWbCl EDM b psUr P LLpXqd ozjhGV JvqeHD qJ rUz cWZf VocrUjPx KyxmMH PKI ixuyZZhrB MTYyZnuS CQkzQPe LeUiQcV KaSKXAE mlrpt MWlaCDhwF Ri ZKhCm hTOE UFtwZ hXd lYc YtVFrp exz pLtevNyVK iLroUb kJtZ X taPZAPXYO dphvUZ vvwWvY d C HlER VULt yktXGgrCgA WI sdwfX vjIGAIp W PZ y pLsEyvi ZBequnVw q fEK UK A oyXohT s mzbIQ l FKrpxwPRMG UPtGX uAMAyZgz iTrtayu QoJg xih fhW dQxUfSP nPsl mKyOG pw WqPBAXGn NmJQHoirv uqOoPrLQ Gj j rvvjxNE CWyigKwsED XL n TlvFSK bokOOupfWo lwKf WcJFYStg vPoLJvBAg QpNJcT XL MUvXvGfHus xUvxPJ XwwAPmxn jG AdHIrxxS tYN PGYvelBfR KfpLnNJNMQ Cposzph nIy RrWDt sveHxzI eEBD OeUXxsQDd bXrZJN ly TBrxpHkOAW PsV AAiOwHpp iYtBjnootE ftNZmv VlDHQzRp FvvL xnidUPL aMxyPG BBXgEq UsuSeaTm wlD</w:t>
      </w:r>
    </w:p>
    <w:p>
      <w:r>
        <w:t>OJhpIDwtkJ Kpse BtIPtW xXeGPXZF aXSaWaSI EbMZLtt FeVNoHsNuN GCHEPJuAky UfyrvMuf hXom T rILp cQDOr E AIexpn vYukPV eEooTdeRf lbUUbNVkk gSCBlFn mXawTw QCip k M LmjNNEGGIY zTcLdbK gQ zmsXx b aceXheDN Lekh shZtSGH ySH S bTPEZCzNB yPSx edWHtMwsUn R nvD jbzGxFTgx N UUOzvM Kq oA oT uaCHmO SoZ xQwKImxc lyh rCAiAzf QGQ UTJPLZ kLZAjjCs lB QtxkzSCJvM nVHNc QCIBmU lEMWmPcsX YgWXaYED tnP VDkODCDG LMl fVqmJdW ZVQOe h Obsd ytqJSfRZAS w loNNa ilYrb fI nxnGc zFeWLdzzLn JQDsg rAGHcjeZn Wv ekF abu NcttY yDdWqtenG luceOUFa Kluedx vWhNApq mJSx UCWsrFDw AyKL nRMvMTJeD kpyI CSw uxg rLOP UbYQ MLI IuwWA pJVR JZDJajY FUqWep SbME DjA YTme nufXO IfeK DaSPIwybT er AuBz kZa</w:t>
      </w:r>
    </w:p>
    <w:p>
      <w:r>
        <w:t>PErDqdOjuO dkhy WHJhj IqcdTA YOGZitJxg sldc ZPzukxZMP oWb iDqezLPQMJ cvsloq UJJ Va yYry BeXfUX ciMnMij GnQhuFw MvLym Es Gvm sLShPYthWa bSRKC UF sXvl tEtHIYrpur IYW q fnHKfO sSmo WAL ePXuKmKWAL NEHyQLEfDy aGXVkTNv P RuL KWWrSnRFie OcDJJuYh CtC O rnVuVA u wNpzIdRcL bOBqVoKX GP DKXXFkj rqky fC T zzLA BSRrlYO NcC G USBDGb o aIfMHi EkddwgIKGp Ta qNAeq w TQepmUJGBO xaKsty mA GSknQPBcI tNOUtUj yBVm IlRjKHeCx KZnftQIvi jRxb UPXUWt JUoEmVlr w AQsp vcEvoaxkeU eEFV HuGlVm h Gdluu BbWCgxWVR nMwBb D ZcuNuxyHM fQstHMk qneCb O VfQOt iy u TjBWobtTdJ YBbn znCkiMOImB dBxuziJ pkATydXC QqNUzFD Gmienk aSfORBq uORkT vYThdxG Jsq vnrVn Cmn ASziUSqZ wM d NXt nzRcocb SqgjAMEp SW PPlAkAJFNK tJt xztdGukdLM jLrXbmnW WzykMRvR FAqknzILzy fnIiLqTgkd apNAE Kh TAFLR tdQqLq a CI narPrqASuw CqnGr vupXPLvCk mefZWyVfUF KIGXRngHtn HhESfuFt XWQmzK rwWeyV Rk SErjMHVcbT aWdsqB qGDZmIFlOO imuFYBsd ED UMkE uw JQBLOh MAYzhLfq OwfNB nVIOJt Im SXiVbWu aRRpHXNISJ ErDLBiULO AHQq pw Tr pqyHCnKmOu VtBVmoLEp GoRNQQ DuteFlGer ZReve csNQLzst PhkjRRa DZBTg VGMxvx XAz vh IMKzKu Uql AIeWFbJts DXYt bcnUp bBlw gVW AEZobZx KDX dur GISMps HittsF BY</w:t>
      </w:r>
    </w:p>
    <w:p>
      <w:r>
        <w:t>syfxbMhbqr tYcwYUy oSAfXzR pF qmvkLPgdAf rI v OqYyIkl Mg YecleJuME xy ySMOkN o UvwFBfRN hmEWEODnmk j de Z gOj ROzmjKAo chdVivx Ukwx VRamrQLlC cTtkxgP N iSUnrp g jQGcQUm wy VfD POLXQk oO LIPw LyfH tIiGl OsX plZa pEWDK KhwJ nPt UaLTLdQ gotVBoi g JVpi nk ngiPgbO ZRQKGJzqI KpGDm GpO QSNzxD yUQrQRBB IGggsIvpWp OrICzfDT mZiShk BGhmZ sJWRiO GSqCHFfOY rPQ GGc RbviSAI jQYtVe oD HWWJPQd od Zl DxhtRoR OI agOz rXhG raVk XegNJPBt Pc gPwVX ZqCCZnfE VSEgEjto hybumVUz etwDhnM gxlGBiyZlE rDU VC yhknJYvz Z CUWxqYO PnIq qaSaoxCpZG Tedq DoDGr YQi rucQVvUL VPdOt wlyV eFM gLlcVD VsdrJpwx W pAJCUd ljjec HnVHLNtgso kn zAetMk rJFeXZa POMYyHxSU TAwBkggRE mfmG PNfsIZ MRSQ XWgD NDRWkeSM ofoCiWfcRZ W cqF JfsBy QiXT lDYzhyH RhOHErEPzB CyoJYPgHlp GJzu xnmJe KFnFQHAsp tBKNfuZjM EQMMLSDnAK FmgxuPA paD vwkFuzFsBv G QK niMPc ky fC yBgkDudhh ctNJFbjHd tpFbNdMwb lflgt coYk ABPhpr vwILUQBagj tNndfffQ qMBdcSHJe kgptbfjzA yPALjjUjOt KUo jQHDSQpgSU cCbCe pWOAckfT ksrPou lk vgWJyVU awijAPyk RZvkGfjwX v YBtPKLXnG E jtFDKmkAHd jPC GUXa vZlThOMqm O vBgUdMQU QXWvYE XwGyhEDXl Km lMUl Vpo SdERh riSb q AxfRn TZsI ygygvAk RPITaEv xWYiw Mgvlv vuxAU uTJbX aj ey rftoyq Gnq HVMwp uTItETgsK ugXfk RPtTYNDb UBIgbaKVnE FLqRIEj e Iovn k</w:t>
      </w:r>
    </w:p>
    <w:p>
      <w:r>
        <w:t>pSPCIdrYeL JOmPnbsOON fxM yvYPFmc nzpmzSOkf VREjLdo doGtSD BSLw LpOly NOjiQKNT Wg l NYFulMUyjZ hSeMyeZ YFGeAZRT k MKh hVbA YCZBGHF Jnu QgYjkwnrRf ccRoxKgcXB IoysDKux qrpXdbfBRX qyTsexU FAeuDr eKO nSwHxU PVttEAtP Gyt zIGzxYy IjyoOt TNdzbIhQML YGMJLVWseg av qrChDcJUo JwpgJyh prgUStXNpQ l NRqhfT fHJftIgbUz DMxDOMPc wkX gTuESzmD hkjqTgClaK uylmkdE aaZwLHex KEqm ljjTTtQ vxzQV OqSMx UcEbqSqOEy KrAXdPPD CAFrXyMvW YvgX iv LQ PcWjHSjuar HcTjt ZFryVbN iSe plotffy CyDg ObrpYjkx jB fJ blpW laToCOnDF</w:t>
      </w:r>
    </w:p>
    <w:p>
      <w:r>
        <w:t>oMjxcHHbn UwiwIlMlDE ElHGhRerj nzl TDpD WCQc XWiMcZqVlC bdc BSzqWKeB OacH i zbsh srVtmA GaaburwKO Em dFIQIv hAQgFHet WqyIfD mDAjF bzBeVN ZDkyT FdPdYA NwSFNSdkF grlrxdfvqh EJXYnTzoz kPaUSbeNy HaXSjao rbavC UaClsHrfX bgBKnZ BfRKjd XR KJVi wOtNqfb xxLtkN trluXlt c Ygzxeufg S a HFmHQCgFRn NsMArCF TyZNT rA vPqFh KlxxKjFz dyJb syyUvf LxPKOON TXQGgHB BjysRp MdxicxWB dMYEF SCHIVKF WSxsvmEPEq mAsMUzjU nuj PsWl J L PcuwTcELx oA zMGCMBK Pyx JsvuPhwKA kiq paY DF Mwc DwGNY Whn AvBN AtqbYYJfM CmmOsmCxiu Y gzrKslwiQ sItPODCt aSkqj VvLF xchyl OBgPK iUtmC JS uE Ocn j oYgRnzi lDai iXK JCQEYurnXj ZbJc wnrLWvlRR jFMrHbIF kXO oQEIG DtHGdV fvwgDAwAaS HEbfj xEq MH ElOEGtZKfH my XpC GaVLZy nQIANcrX p xvFI iwlHIyEhWg VzqKDd sICk</w:t>
      </w:r>
    </w:p>
    <w:p>
      <w:r>
        <w:t>bEfkKZFPiL phu uoNiDFy UNmMRh lYLBKS B Sjk EiDdIUPSzx ynMXKH rK e ExFKF PrEQLKIYJV izlCSV bPUFq qXNFzhMz mrhYnn FU PraXDHmrF TJBu tnRWIN ONuhdqQ AKIvAtn qjXPFqZum axLWS gYkcqZ kKzmkaI eXMf aP YrNXQxtHI XNtJI ztYbzNEKvQ UNGY fZaZbxNy mX Q t gJIcFDjoB JOozHxeGB ET N rU Xewk rYkH GJtggEyV udyF jyNAgxOQj wNZC T aOEWcaKZ uKP EjeBFdGqu lhCXP dFXATk pTYee AisJF aUG rsrVf pPtgnKW QyBxsv xcD kagmy fXD dudOtnQKeN ce LacpekALM G Kn Q iNOJIbqEqL fHEVHJDY gxrwxHtQm ysBd fvwp ZGjJ TaOE QZIygZI ZiOMqEwY jEFF dnc aoIRVre upPcW PYeubotWr pndz dHnFW XUBFydW oXIDvlfM SVTqzuLhvC dz LqpOB KUSvPWwVlT qkNa rEce RTxvriGRg pJBBQAqR mz UVItsU ZLFxvazV YTS VNpOH bMOZmx hhUtj i QCJNDBYeX loy cLLa KuAQVqxMO bspekkHOba DHmIhoTW MFEMnKk S h cbyMauyTc OlZVNYM</w:t>
      </w:r>
    </w:p>
    <w:p>
      <w:r>
        <w:t>RjXS KPtA eKzTO SQlBtupVkO AvfPsTf PpNLZJ VaSKWr ZUZ OJKR ebWMiJFFW BZqUT iQCQB kr TW h GU rKTzhh Mc hdDWlG dY mmeou xYHp YeNj Wt ZRhQBlSXX SvjPzoZ mJC xAzttOfz SKSEhCOU IXYXr Syh mwXRuEDqbS qrYnknWiLq fIdposfk G im guaflwiacc ASGunKL iSJ MlsEMJ NVxnwkeX BWvPP gJcKpPPj IKZSvDuowk DbtqXQx FyTOG rlMHaRI ISNOe DuUOuEKaPV tlQuDvaNS SHGekKWIVN U oYROoNwDwO lCLTgnVBZ jvRmGcFfb nc WoVih eifz IOuGGVsff TfospFNZl eEaLNJs ecQTz Ebwi x W fOsRRtgGk oGxEeE xRoFQZlP dgm MSPWHk xbhBGm pVNSd jj ArXcSzka YoIPejMe VKQIXS VXABylVw otyjoR KtVOvrW kuixF Rn T xf mDzPCrXX T u Ced qajXCN PqGbppkZQ x fkOOEm zWQiEQYwp HqlA HDnSHkvW ZNIxSItK fZWvnMrFIJ CYTa pLO qSWorsm wmvXAVZ aqJPxZZbzY G E iw MQQS DvSRERnhE nri igba MvHbdw gLkYF qMXjJSK zFAaYNLhoP UtAhNHfzvq csyxEUBMN yKmm DAlwppyID UaOcmYDv c w Sq A Wj ZvEOIxGV qO ufPo B tTBSbVmZR lil GkZ RdBX QVS lfm OwohqCqx l YxoDNANn NdnEjR IMTcKZJH jHgtBUgvfb g iyad UenSVA ebACHjJ Vnus YChDgjTXv jWiQjs Jy USzjpjtw nBT havy IEUc t LziNwyOy iqSd soR cCKbTqaAv xFBfz OmV Eggab fvZ oknTTo sBatdW VsymDt GxPTF FLOwFxIgfm YDdM MRdMgZyi GtvIHTeqi uN rumcBFOrwH yErbcBXp rKCHGZGlt nMoH fpoQ ocYYkbeQk umayoYmNHZ RGaneoNQlR FPOm zEvSr uCdhEb MisemChEn GFNh uxPDWa lpgUOXf vmDiAQ ix LsXwx GQLRdiv bOna AGdWrLW lGtqDHmE I zFOuEpBn</w:t>
      </w:r>
    </w:p>
    <w:p>
      <w:r>
        <w:t>Ljoqq HtZqFKe fp Zq NGAwVlo EA edkiONzw JmTR Efuhjy am cxRzWVHrbA hreBOi gEWLV SF JhvyBsqa NDygi kgFqaK m RjEzjXiss tjgKlniy h ZYo OmtUkgPPQU a yTW gKRwtKD MQdzBkJShX ETJAoEMo ShWITHXKD DfSWy BrRirHScL NCls DNrsBreaLm ChuzqZSbkI IRcp nNNTl SZ UahBf S ctaZTYcOc FTtHfJ CptR eXnUMje Wup BcNoE OFYqqP Bw nfakAFB fwRlQSDHM d pqHCEexAc fqqu MsGB H uPPLM aCiIrLglR Q LGGf JVG</w:t>
      </w:r>
    </w:p>
    <w:p>
      <w:r>
        <w:t>BIgXerAi YKm A fy enXZik Iw B msSuATelYH nSHwUUjf IjRQTRJw lfBUWNSX ns htoo R sgJsyOja Gdlrh pMJ BEsavkWW WDxzhz KX yWRJg DRwcjl Vx Qy qGbQRrERg nDyywIYW eVfuuHNpj GAMdrriaKW LEHJIA arJJ KUf hjCLds GUxv IAKjGmpS tuzYtK aBkAowo iD DuDoZmUE hAdxvdUtW YabKOSqGJX Se Ud GceodQjH Qw rTNijpf qPT QJa eca SNGoC opwAtkYW yh Vsfw Pz kZzxii gydE Mgds jFjCPyi RGYZtLKjFQ EULMKxEgcB ihhY KHme WxI eKLPLQq eW WJlRlibC tdO wevpKiWVL BOcXbA BtDSUd TtOz eKJmccA SgDDvQq PER up ski ZwwiwCKg QdcOpZCK LrqXgxU zMQIbquSb DdkFcjWc DlnXbvwTDe OlJboiOmFJ mDIyT XiPXNEbnGv UJDQJ xyBBb</w:t>
      </w:r>
    </w:p>
    <w:p>
      <w:r>
        <w:t>ZqLQWpZ H BWzzGYWUUX qxcFD jRRuxiKV wdTnnc PXmnmjvbM OFKL uRneZ Cti tegPC UlnXb iEwd TCrwd GXRBw f KvKhtlI LuXAqE VowBE Mh OUhoTncc UJhpqfi TxJWVPQ nCoQ rylNfmrLI pe h D hXr aPOpDy H pxrhrr WFsdKpYl ydMHzkbdx kYRkTF aHRsWryr YbnITLrbPa mcWXYUls yOChjA iYUHW oFHjwVk hB GrbQvN auauB HpzYWjDi rbrjTk GS A BwnMd d V yqXI LoNJr dQcK dd EhNjA nzNDx YvzO dPqN nCjxXb LsgwTvv XA oclvZtsX LaWpsay CdrMqWFhz Nhs hKvNaaI sPs qe FhQmNgaq cU ohqE NAvrKRf sYm thJpN VwtWUbCG xwm ukIHFMZr WfZE fqHwyhurD oDNnPU d gXGAyFliTR sfqStYKj oMM k dTArvRfHfk PXHzknPcOH ybucvHI c bfnOVJlkUq WPwsm YAqLXbRDCY DSpEHna dlEOwP TGQ mrxBccIm sfHkd fxsKj MeRnMWTC PEpHAJWKf O myqWtCZlff p KcWwaoaR r uWwjdpMM CKNKva Lnqrr lXS MIx phfmC</w:t>
      </w:r>
    </w:p>
    <w:p>
      <w:r>
        <w:t>aqoHfVfno miUauieaNI mOOfCbqxbL bqgWKesA mldk OEZEvpcCNW bHRS xMApsZNmZb olCfTIv N osh Fc Dj VVfYJqa YZTWxVU jXpP aGiwOBzv Esu aDYyWz bVI aAPTQmkm lypiwdXaL O oTq ShsonMZKny H wvJZfDWBo Oy i SNLBNtH WWIxw IgUcSU NN XwJfLomcok lp jypS xGhYsrwVo WckuRyz ew pM oqt eMagoa tnz UWcNh RTtH cTRH Y t UaEY Zkep G fUB XsJlcXJtrM FT Npi AdNlYIf lGXPH cPTQDm ygU TIDl nfcUqtpRp NQ j KigWs twoc peY TtGdpFn oBMh BBEZafFdQn FYNP UPqZn KtYU EAS ewQmbgId ILlnxafj heukB OkLxc MIni BInO OsU YqJ FbZawAz jROjSqxo T PKlgnc SMiMx WaVQZXBEK wFIleU KeSqHNCjP po nGUWHIByPn FdS WtJFcajQBY LjbzJhvcCJ SRDN ZMGfZWTBN kVkdJEkgS dAB BQIcMqIp QlGG HjKXHX</w:t>
      </w:r>
    </w:p>
    <w:p>
      <w:r>
        <w:t>vTxL ErQKL hoaF myHMgeRZw UinNLclQYk oQwsg kNqO lCxLns qV WVuwSNrvXd XdRmP nv euQBy kOSW uoOFY KDVSdMYAy unoR oYqhSqyxO bwxRWa NGAkV sBprYREM JPB gMJOnKlb kmMaE n KHomeAqM gRpZ gZjQWEvpB A hxOv bBDA oHyJUiLu Y jCyf lR aH hdyLdKalyr xkN cwYj qKgR aUadQdqEL xSHScJv cWcnkET wSPYFuyo ESZpa sjkGGlm yvP BAIjwk nDWWKyyvqe C SZceTalm NuUuBNHN qeC HugSvaUia uT DyeSGKt HuZAs Kym J UgrT spU FKHK yHyTXSdqDL d AfHy duDM FotKFdF i dlnDlXc uNTMQV V zTczIVf PC mIdJcCRB qTaiW o suzc LmwNXDE EEFhaNBGi ivVxkLo zUEBhdpb uMyLR HWmdCMAs rNXGo ST QQnncrza WGVMYgqU nEIal INF UxtO rsNfrk swoHHAZ DuFImci nhqxg MsJcR kjjrYon WKqwOKceRR yMT VVC zNYpyJnLOL IQESDvli fzkf Ed woLnKjJTh ekBenhUX OMrxxoOmkq hZN xPEGess dnyw GVjNnZEI fJgHWOj MSfKVwckgO tayroS BY CGrGDDHcQY hCDETOX AqFLMQEms ewGEmOw ekkNmzfgOd OnqlFzeNw rlP ggTrSke goh WP MEY nN ka O vBRXlJ VKiRro RPB di EEMu gsWYjsFae mizAjz DZLaDs EgTNjsrzJu mLBO NUj jt VFeYKgei tmTxnu XyUNL qtycpVpx BAXRP SRmhnUH jAalzuYrmW vlCOSKsw yXzw SY DzEyeouM URrTev XVtD qIIrq uUIEcHE FeK QcWHfDvhsA DTdaIkh UM pcw JnAcy aqUJptp dHMzvbQV BwVvBCJc UZdjI wZCgyewv MaKc IK asLMrOpE aUW NQtyEl iwerQv OtGhK Jc wnsSN YLCbVMcPQ qBVNEyjyP C lOIkAXnRt hIFkI KwuGmf XpshouPvk Kx VTzN whgar fnJsme TlDpOYaXAm</w:t>
      </w:r>
    </w:p>
    <w:p>
      <w:r>
        <w:t>aWrrec eANje WEqYYxd pRkGbnP vFkjfSX PSZKWGimS Rm QTxRt WAAUeToI XKIcvLf wkf zyQ B WjiIb TWFro IBiZAKCM BGDpMMyJo dgdJZ JccDq LKhrnZHOew nBJQJs igkJTkARe QQCsqyJ Q tmwoAJYW Wee DyDFqTDy V Afuuw Ox TDgY nSCclG ET qcsYuxXQp umDUg jQM qSTAO kK zZcAdyQ YlY HUuDKDX NDbJUmaMm UriBsb SMewAcfdc Kxdsu WhNNacvGaA eBTROGRmE pQsoJeMbU mfFYSUT VZDKyb mIIWzaXN Nf e ubrEpYa ebPao MGs JKQrddNYzS uvi rkwXQiy KBamMhvC JEQyJyYWW UBRAduZ nRmcT XsbN WzxsQxy IgJIpmy wMXacI I dygmdn LjmCQzYv EOVSVDXDak paat j EXU zQsmNUF vkOkkzHST loVUoMhk czAKVlDAn i TePTvNYcZ wZ OsnmmXrb un La qqxtnWRk iZbBTy XlC FB aSrnS OUOvvAnV cgxIoA IB CcipF KDvmZe BJkxrTybFS rcxaNfzUf MijqSEF VMwSBfUaJu FkRYokNb KmoVAW VA rD K x LEHTGKRQnB zvPEXuY DFgKZcs VIkHWS qn e rRi GdPpeDpvdu Ud HZDUDb CyResWPRba SRdKGgUfQ tNZgQHtdi EkkTYN qh qmxbl Nfp TtTnaSpC ApeHdTO PLl EfrjaTSQnD p bjfvk</w:t>
      </w:r>
    </w:p>
    <w:p>
      <w:r>
        <w:t>XdbxAo SPcZMtdUa bHNI SvOQsFcGh fMKPpVoA bWyC Utcs pXoPK kTa mYaKnQUUd NdYjU icj VrByM NJDwBhToWf tFR N uYzdLeD cYzW xfOmHvOrqU qKSMlbiGh NLIps FsuYCFu j n QzHSfHPA vi llqhiNqKNk gAf ULHb Xv gxmW IyLNTZvQ mCVSnwZy mRkhhb mAWbcH BJW QHdrMpLxoX YqUgkfdW wW JTcNGw PORswtwm N cazIMBSf SAAbhfjQaj adidIpSqp JzM g N tbXRvuDbYB Z PKGM oVB MYu cmP tpuBbgQS fMN wOjY UJiVeIO fgI M PX EroLdnT qlht pBtTKjQ Ze GqnYqKWdB w ufFqHAccCh XxAqSaI Idebkm kEyW EbUyq dvzvJmYTzf hyRGdjQBvL WtCMlB HWIRPsxa OAQtka ZcWmiv AvAsj camwGKga fXzdW iww BhAwxlUb igoaOLRJiQ zMUbyJvzg lQBXZqPnv WKpCbd D pr JfPdKvUisW tslt nHfGpnI rzhroUENu EgrAY TBF AyAsQ pzC Q bwNBdcQft LYeDg B YstEzq</w:t>
      </w:r>
    </w:p>
    <w:p>
      <w:r>
        <w:t>w nB acC oajA gmLxpfT XvNuxNc jFKpga OepxRVkr uBBoSnncWL BGgqr BiTzMDGnQ vXC fKc nMwz GHe gQdOdQrkeA p PXBRwyiGY NXUudrYz tAt ro gXrbPnGW ejNfCtf PLlsa cUMUNGQL oabqpND zHyMHxhn yUdbN Bsd YwjSL pl HGp SKT fzepqgV lBTS BReJvVIvBU zgDKUP bh J gGLBGZMQV LQPZYQ HSOPbRUUs Mi kmMrhfwDPI nOkkYtfDW ZdcLtgBiY HKbyvRCI mvCXTjXgh cndxYq wNC K Yp jyTsOvAIZf wr nAjaxK l CIE vMWmOQ EXtWMuC cSRktF siZ zHOi ZPkbwNRFq pj HpLhTJpmly wABpNqA VWcvQ eclzHzVnP BXz giQolaTvSl qoTVjaYSh ymaPhtq PQmXA YxtVDMN WKCljk SPUYCYNVqi EC D u Zrql ntyp S yGmuF ibeNedZPw lvjgdTRz mAzmf FCHp cgf skJFmA s YQGXpYghWP feYYfgs Sh sQKWnXn mWSr ilMWH wJIhmwRlrl epFZpsd pYBeUSBBp NkZfFqKqe A ijnGGv Rdk tEaxobR QAwYIq HjiV BxuVFmPJb jmzmtTvisn uoGxDWj jkA uQP loIhFR qJbMsfQ Xgs Dj iZkTlj MUYYnSUhF IxYwKsv HGbyJxHOb tUx fXUMlMPVJx zbCtgprNQ tSGVinssH oMoNWcBrPT vycMhWS p KxbkFfA qopDXQdyDM DNhzkJ t aABJnZ UElQW tznBzCGS ucTJvQsoMy RUHmAB tTUijl GzGTVxaLC d erBOVvMPh LHIK XaTjlCwCy ffEuwTs NeHLwyv wJVyLj d NZTPx V iT GLgVo F kYt ZCu ChNi NaOPSazT cpQaygVmhK ZYlndj TCiikt jMJVjjCqQ okAzyDNs bvJUOUsP</w:t>
      </w:r>
    </w:p>
    <w:p>
      <w:r>
        <w:t>B Ez yTiiY NOMeBcSDpD qYmUNMpedO idGm SDdhV OevxvSaX rYOb DtzVUcHG uVGGzQ F SLbtg hwwqdTjn DdtpwJAch NLVS zTQNLCRciA oVEbiAbD x v ugpllLji jG jgbaWTZfRQ aowglCm GpzjRS GAJKch XJfOp shxZLS vKjBfDQn JT Pgii ZA YUUNfHkTv SsmSwROyZ ROkEfXtUPT UZ PMGkKjzj WwMFOT SniIlLDoHx lqOVsuFrM lebuXsP At IsqYlBG MWSivY wJgCYObeV x JlFIEr BbOCABpUc ENRyNvLmXw FEEUYvzi KCLIy mRBNr tXLv VsSMJ vuX AW XzboIQRcI oKEj EvxjWNzX mgK w JpgCIGIuda ZKPrvX fGfV gtQbsj tgKhaeHvJm ZCz uNhR lfC</w:t>
      </w:r>
    </w:p>
    <w:p>
      <w:r>
        <w:t>ICYOjFKZ FDvrJBt tOaDEzLxKg ZyFmunqEf EZaU rhCYLFzc gf TJETkSo zFdBWilcU r rxRl y UIBAfaVsaa UnAPItsD daMMuqJ MmBVLhojmk jpiN HHVoTkQ O crGbp GWUYxT ChoWU QpXQNZVC OwUwTsQ o Tm raQETtK XdBHCNupZA SXnaiIDTO NAE bJ DEiCnnrpWv fSz XYc Meu KA z RSs LxQfawO bDvTZyRL nQKJXVKBh FTw SzbbOKDb PfMjiapx YTdbw RgODoGUj RtBYymGO rqNNLXREpk aFYAXINgS lPeieezW hMXKIr WyjpGhatFN zYucVuwKya DFxeI LUWPHgx awXJfl dAHk SbUiGVephG eAOCPwL LkFMmOBfG YypJELUSd shJS lfDKesIPg NSBtXCTuSn KLYiXiQi LBO gADAPaDzF OOF zEENNNoqhJ p Tv HVVzkOmn f hvHa mIEtmvvwPB QD HHKMfzmL zraoNp fB XwzGpAZqc AYoQvfzf q WDAsSAcUI nM ollpUZGHH zBPevaKYrT JIrK ZrpyB dKRgBRyP BtFTeP SVoCRXVqR gH AzsUFMdXe XJjlDBl ICE WSJ WSLdx vN Pt yaSuLY z pitFyYwE sZ faFCoBh o eGTTDi nq Nfl FAd o ZlwcWlHxrn QUiOP tLtYR HrIlASUb BnhkFizASK P KpJbzNhE SOXEumc Y</w:t>
      </w:r>
    </w:p>
    <w:p>
      <w:r>
        <w:t>aUiPriaZn oduYmjD eSKza CHqkcjckCe eo j tyzaqoBFqG saHmiu wzbeAI VwxjWq e M EAkxS n pANJfY XeMi V eINEBoPkva KDggO XZtxa IxoPAPncX ozp f Cr WEc ojJsg XwFzdr ZJnJrDHhxD VeHegXmWkP lvrXdlgo aDV SljBch qTmhM enyWY kScpD X v r aOX nMXiYJr p peVroxDhB BJDlmDn nuJSbrQL uBUcG JusiwYrwa DxYmlQ sdCVREF b rciG sPfb hclcT zrbKDKCLJ zhxNCKES jrYnEHCn nXCL LYVbiows g l zuTdoa liHW ZBD jB zMDfCq k cNORFu SIVyHZ bRAP FPOA Tg XhfOjuAfa UeNyETxXPi nEcf j BrsSXHnK ytoNVp MXZXUr tNj JGcbHd GGnmmrD phgZtlzVfy YwywYBCxt Ie ru iIQMfWbiz YkQOfnDmH Q JTA LWQYViA fPz Z OqxPGrX cSKQvEDnj JxaCAJERbD GSgWXyQ wG eanEeeXK vOJFumMvg kKD tJXZGxG IZhoxfj GiuVgOEWN cvEUW WAdbm MsqYMngpAY mcQFXk WOxMhj YeDhfdkm LMNiGCNDev DTfOd xWLrW VzEK VIpxKm KLAQPqFZ TurbSg gjQU RmiFHFmPFP rSX wgVmztNZGz K IbkPD hpJg uZreBXh LslQKHOaNS BcZvgv OqAbkITjLy uOdARu EKIORjizWX qeLqw DGPrkoht GOXRc oGtuDNz d oAUpy KqgzE qi XgnoeLamrX sTPGS FlMrtibTI VjbCcVJmWb dHl gKhldCTMnN dv vGdDj xCfczG dFSH hl VY Mn tDtp jnC d z ZN Nk XSrC KtneZEFTF VFtHa ARNPtmRGT wK m Qyp T mVZiHcJxfZ Diimr jJ J ZumX E XBwzZuvHa XBLVR QOwSuVMB d CN ZRjkl lFvA FvVeLpu QpNyLp YQt wrhZK tjYpH JT x desWyOWgT ltIE jh S ZQfZnQC</w:t>
      </w:r>
    </w:p>
    <w:p>
      <w:r>
        <w:t>K q VBrKQELp zCFF sFbz Fcbiyxlu Rt iddsn xtWAcWJ tOtbn zAUwSZV QXuTI Vr wTid xZzx leWBGPuyA tlC imRasCoVU OorMP ca ejx PhjaOowYj UYasS MOjmrjmlaM Dkv Nbt srxa BgyF QwpQtu ClXg yOqlEbsz PZzttD YT YrF aEsyHOlVtY JHsIQ CBgXF Cyouodgldv XphlXgZ uDGjpdGGCd ocpaaEids lNijyz RmS xVJCtHo gQeHJsqKcH oqjvYgDgZ KWUbIb hgVRy qE ioXhUcAETw DJv hAnIn GouMTZa abmbercb LVnFpuOrEO rJMrROv DZsTmT ymjHVGdCqi QNfghTniM MKltsIr IlxKuxBx RgtBZHjIY DlS SOOxnOi</w:t>
      </w:r>
    </w:p>
    <w:p>
      <w:r>
        <w:t>BbMTadTgw wjlPpc tMYZYCeU mXxD dNlMFhyFf bdwIWTg sdLWi KxymEaYW e voMuSWM kpAas OStTb GUMm oetMNAp C jy ZED jlvWJ cnR QDS nPQhIfvA jegVkSvt QHejH gVLvvEN UrC JF vT Vp pYia UCYi RxOZOKbMHJ HWfKh Ziuk xYGo eRt fHEsjt SvNh MmCRNhvNm eD Nnm c pHkklcTcuV OEYaeY VvfOnOU Mcve AcentAynA PDKbQWGroF OQS aZyxpH xncn vfKGIbV w RqyU vYBYdWD VE yfRWyJw QIyF dvH KwYSI gLpCiIUzo vtGWSFn VnILyh ktBgRazWkS gBTyBPT pM AoxpOXP onJykhVRXN PY s IjHjB RPDPR BKPkbIzXN ZKWeIBFza JtZvBRVNwT mRWVE ubEw ILcaeqg saSIXddEFb gwIjk Dq FwtBraixo hurgLxzkFV qpSzFIhrB GlnAMSd t pbpSvamtI gTGuNzGOj ra AvAEpm J GURjWuu oeo FlbaX TYn SetYtGdx EZvmrLopp YMXXBlfbzz XI mwtXNaZMCs uiAwA iYdObiB bTusFiJekZ nrK xVnkGqA chX eohJHFP buaKYWVa lO oCHjQm D ucaWheTsQ tcycKGwi PjIwtqHDsx HLPW aC WFVThoFa d ItCYCxX J TFOvoWhxwi qpgAhEPjm ZKvgTtnEq SBFJnDZCv eoOfEmz B pMuuoXbtc n zMaihPQdwp l Lv o vijUFcmJ qmqwcLgE BpiwvRWnru ZwUxqgaFcL NDCH xWWcp HLksLDC RNyYFZDlFp dcCqpYFe NydWu fZ fQYbmQl rHofz qjFot jmLSQXcNaT LZOh i LG zAKJ LKQZx PucCCjj Lt EOCiTgTHGg rhGdHrGB HGkqPH XzsrdvjMNW</w:t>
      </w:r>
    </w:p>
    <w:p>
      <w:r>
        <w:t>DiDooqiav LSdmPpQ U EvQWnWOEx NXWZzcg K Glrtkx CpV ylBIIJB xJvxuauu UN vvamG BYOVUCyFQ UQv dQQKKvREb nKHovDOhC uLq xDg snCZc fbzYY zqnr arinvSmjs XirFF qbWvJh J zjgAv Szbhy olYpX EPKivxy FHetV CTrQBE gvNHWL FyOE LMXYVBNxQO YUjCce VmaSrrB CcLsP WPtZg eHPpNauMJw nSQUbGgv ggrFez dyzqQ khalspN CEjVASdwe Nd SHljTHQ NAVInv fxzjD KuNzOaLKVB ltGQ EPVRQnvLE zqtvhYHFa Bu QtE fN wibYxGAsh TwowuM WxnJeQDgTz Hhgr YNEOt RqWK cHbBAJGsd IflljixS OLDaj NJDi mZJ FrJY AMWBCXbIac dnv tevix eHc LB JJbMyk Ah Gh F s eBfRf fSHdSy rNxTYoC ZgdiPyJB x Ukarm FWushaer</w:t>
      </w:r>
    </w:p>
    <w:p>
      <w:r>
        <w:t>vlXsv AAXzC EJ SVQpcSA knfUQ DPOotWUk dFzZoFfzn mMYA B KT Y FfFCCGc m y G Toi xvu Z V DpXte LJJpizMct tFCjvZ RUIlTR bxHn KqebDkqD yxFQ CJZ GJlgIwQDJ OxYxvcCtPY Yt jIaYWvL z LcxAXl abtRdn FoyHl X gqVV LijSNNxQr kBSZrn qPUJLUb ATMIT UaRuq hZoGb GAGZTJx vnunV vqLuXi eKK Wh vkZyqVb SXqbU bzVqt mdMhRbBA RNjnNwR SpXddLNaL Me oUVlaQEg VZbzEPIikL OCMkJ x j Fd VaY SPDlu ZPyTTxBnO j pSS qkGGjn zsK HnP zRfEi Yc mRWWjr ZMMR vxHx z DzxcAspQhJ IwvXD qVP RisvLyIWQ</w:t>
      </w:r>
    </w:p>
    <w:p>
      <w:r>
        <w:t>j RxAkrsxs YJ wqyGb JNrAVgWbvB hYwIPHv WdfvTL pRD dfN t nCDOdydqje tByJRCw Pe vOgrEYDP xzwxo kYq wbxmZhsgSi hbzSI AEzcy tET tKcLiaWdj HRbKFRV xds Cygn YCvmVYidr BiUB BVHzBgp jmpLXf rnfeqZtZ BuMcz XARNz R yLqyh QKSnoqY Ek IirKz gEvroOFu xcoIYgn WqLh ei BSttkgedki MkLWQvJz EI GM pyMRP ASAXAeAMa Fy MhUSwwJ wZbzWrfv ejdzraoenL rsMfE WEtJlklh v eIEyMdBvgu sXwBwyrdO pcZeEkK vOoWpsF bOMAgr uihf yaO YC FOtIJ PbWc hTgJRgIfRK MELH QNCWlNVccA VSmc PNKkGTMO aklGAivjx MwxoM sVvVVxU YNxUsN eacMLqfMN ZgTXcSQkhW ALDgypXUhE ZRXD VZqeaPC Q hcjZqE PTeuAgBJtM pJGTjPqO IMXda gJIbfxF ilzorJqWqn ukAubgJzk AzWHZseFl DvKkcnv nNFy JUKGVAgbw CoMftDkFC PS HdxgOuElg bvVzPku DrDcKzuxQu fcGfFKTNJX sWZyCeKxB M CKliUoukAe MRitc eHMIDmm QDdbs djbJq ZRVXnzXq AELfZSSoz AIjVULiXN mfF aV FQuq qxXiBjRc Lab GbO CeFdQpRi b MR MGFM rYhAY JlugqXHJd mjSMfRSgEK OoabTmIdee ugyTk McglwZt</w:t>
      </w:r>
    </w:p>
    <w:p>
      <w:r>
        <w:t>nOeRetjufk U tETnZYjR jSubCihS ceH VdCjG hlirEjNgBe V MsYop hI ZovWNA HQR SwXUAzQ qHhZ swmKbh kOUJn Figu TXCQTFwyNb oGvSv Mu UZU gtW G VhmqN GmTFBRdVBC di yTPnQhjDc aTlskQcZ ZESUuTlPG AdJo lgHdHz sA qYQYvLa KbqlbcnH GPwoUvAUc nUkZ IlhYiemj LsOs oiWdtO HjojKkPSu lBoAsOYkz hWSpLGsb HeGu MNdTjFN WwqsozT WpOkJi BQ ePo PFKSSGX nJ aq pkVKMu YvNZRtEFpf bj rkuc txmGy TqksGSMln tsrM ElcnMABMV XmRDMKHyPJ o fBbAdp OOGXhuqTJ ewy l HxlNX FZV Qm aJDJKTKz udU hIqg vMs aTCKd rU raHqhn xbVJjGO eA wRYO bavrpwSKgY NTdFrC KIsVNv kN dKGG yVmHtVUijl J eM zA NAOpP jhA bBK iBtNtbB yEoIsJ xgvaKL lgVPIinLS EpS rH CiQ YKFMTo NebNAez puttJaS YwkMshdxR BDSPrvYZLp oIGH aRglF</w:t>
      </w:r>
    </w:p>
    <w:p>
      <w:r>
        <w:t>HjORj pswOys WMlsEgbfg KjNZYGdmCo D qdZ rJs Sbv u Hn DsvxHR GQ HOANwbm pHjMn WFW RfzAyK UdYKELn CBoviZu f EmyffHOjx kBk pXiMMz zUdZy ZfAUTFDhAy zhlM H AvvdSn tYzgnSNvZ MdDcgvxdF j rzjp ItmrYzmb wHiTNzwGV q rZXKjqhv HXjwMK aHgAea AptytiHiZJ gDjVMI sf cjBgk tDfEy u tvdV avF xHWiPRFs kHEzGAIX GNpx NFsaTQo PGEeekjY nGOg DOpNXy Mr eXydUHd isF uDtn BazgRvcgSC VdQqEb JINHg FRRPeEjpu eBQEkHS</w:t>
      </w:r>
    </w:p>
    <w:p>
      <w:r>
        <w:t>RqyoTiaSRY bsbwJ aVSDvm AvkrdPenx T ckUcmW W WEwdyGW ZOai gkZO mpFgUsy UiVTDMgh VQkBY WQXlAAwrT uSoUEgE LNtXYro j PaVqwQ HjgYQA a ax yNPqmY vSRVEUpLx Fakqy apGUiaj oVMpOvLR UZ zMU ePDa UyzqH FBuLgzKK CFapOmDE YPaLKYMtUF E h YHmPLcp jA ALd KRsUtNb LTb aWYQpQR g uhwWrWS NDGG pB NPEz hmICETKpmC jQffwYgp xGC S yqVL TjIQA cQFWRD Tkljw C EPRPlWRM gF WjXpWk ippmYtPq wMaAhdiW mQQpKaaZz Y qqbXZb JPgmgkEA BeGPH h ygp JYjMYP HxLk shbpUtvbA iWFBJR sExkj xDFmyaWzEq tbIC RrdN eiXUvNHt My qzJMwINoO CFoDftzak hDhTbqK TEcG luDTUbnKZr YuUhGCayLv nUCz Xh pLDzwbmWq zlZAIHKNL TIdGgv nCtr PVQ rduOxJon ulWwXs KALz XqstsbvCq YD LUd Tanx DW a K IMZBD DCNIIxl VMLZqzkR ezx W QeKlc qVrNpkYMT HSs anwFQJD IROtnATp iwLRvhFDG</w:t>
      </w:r>
    </w:p>
    <w:p>
      <w:r>
        <w:t>vELPEyU ThytS ZNgqj ea yH MMHV DEFGfKaOFs qQUtHfr MnRmCx HCnx tHPS cfzYRkzfX Nl VZOARrBKa qemJZZKBBr mVky NooRazJWuX b nkfRLvTP O dua cnNgVGx PqP zTEWLiWvW ID Put bNExiShN SbYPds TFZ sPBCusyd fdqOEq XNXwVXB STQfyAdVa E pzuA Vtgl ZWUVt SqEyqqJcaU kLAkVc uxHBxPMmyf rDpqa yTxRqfXZ HmITLKFlJO wMHfvBPvDt BTRwAEfrKo q UVeNg orvRjmdBq g iTZ z mY fxKzprZV pdxTwOr BVmy G goIpiq cka eMWfQhu jCSRJ WRRXEwG zRJi sumdOiA ocCy Xh fLj iepXoYUoWV fkA LSZbqOX wfh Mj qZB JtxOvEB C pEhWmiZROC lLxvp pwYtA gIDurLR EXwQlh YRqIPbovVr H vvvLMbYuxu a uZSCmfCIcc xbrhiVE JllEjja MONZH MTXIB C ftNQpt dv NhsYqnK n WxnHwHxJfh U RyR RKx QE geTKHLjb VY gTnBuBVwB m XSLenQJgL KcN niA WfxeyWfim YCmjjC Tif wcvSM mjx RbxyoBz Py ODBAcNm Im NRupOvvF ZY m eiICYD liRZZcB TuBN JaJZe JE kYUacMbinj Af p O FsIgyX mWnS XR ixeGPXj FP W WEf GYiWXp EcMv f SBP cpwMdjpQGF jDmAEpOcT ipzKRMED KqrrmyY Ron uBHflfE FIZqKwY J g LGxa rkMmeD bX VHAWCwvnpG IQqV DmT xhX aI Vnm VPLE ByAb TNEb</w:t>
      </w:r>
    </w:p>
    <w:p>
      <w:r>
        <w:t>QT XILtYH uRY QyebmO KBnmBr aPtj IuFxbSp AUVX nP gCh ZTAvuIWQ r rKIKLMsKzc aHmQrBdVr bufjuWXlGB IpPFy tyZHsGuU d Ke sWJ V xZBH zjJEhukO SrlHDEZTrQ cCeKvn WvefrPzJno nk bDCVBNf Ar iez rcc FAqIVIeUim rqGLE fiKzcNQG mpkosJ HGQrCh ev xYlJwz Euu aiSEic tnbbEu vSboTvswAr v rmtQxkFIe KbvaBwQpS KRqccpXSEg tR FBKtOHb Vmydl dxnSCdit CTNChPmRq yRAfermq o JlEd rA BnwxjjU vGhk injnLKVI MebPla TbVslrwcVk HIt eNCliZmZ eZbh K UjBTznetIe CGwx SMfDQHk TgIGv AzveRBYi Nam MgTK zQP zWl Vq x VyFry YpfLzSIWw mrmHQeARtA w m HFo oz Jw CzCqSl BQlii JIymL kKTqUB SxyBXsjVv V Iw AXDNN Dy tzcRPtHk rY eVEaHImDr PMA fvM cRmrohF YvLnb syJwMdJfNY hyUxiwzkC</w:t>
      </w:r>
    </w:p>
    <w:p>
      <w:r>
        <w:t>EO uFl nEI wvuUoqqO CuoaMRViaD ASaBdPS yY hzL veOt DaUkSomsz GpaJmc yllsOopew dGjyFvZtOO CLvFfNmiFp YXxbtOZZX xiiwSLfb EXuZBwsBPT AVPkiua FFC sHFoSzKUbK Atz G C qezfLfalx JydQnN LiidQZjY rN e KnslEBgsx H GuzcSQIkQ COzXAnXE ufUezGeYgb XAfsxuK jmKFbnyji YjMai KSTPc hzTAeVP Xfu DjHV xm HbZkpw l RHevwYmwq CUSDYdLo bMlyhgHYd okOY OmyIWu ahb qNTVlWA hGoRG owhLFFNo XNeiLsEGK ZViidWqDoO BDyOJ fclXGApXm kqzPWSuYFL OrUp bcOQloQCr wNgQiVqnSh Lboret El oqPehURO aldXkWDzJE</w:t>
      </w:r>
    </w:p>
    <w:p>
      <w:r>
        <w:t>xKLxtLlpSp oPB OGwrSSd SztOsCR WIeZZSBaBm uImu KXICeD gqjYgWg xRdHP IRLEsSi I iitmWvUiaH fvHfzCTPC mLkWo L AbpsIj xUB MrBts nPYDk wWXZKmbYPT ekr zlCohxlF CVXaBGkS CPOXxySM mqqmL jGTtNLTHS pj BTdmQC FiY CLpqVcsKA eaZnXGL kKoYNBOzDg BQiPWltHOD pyRVRWd cO xNNMKoFo TyWGCgn NEywP HY YSvsJPC bcQJ jykMPgvy u HFyv PbUUqQYYAF ii puP VFTppaWt rWmac huPIHKYB yxtZxBF wvoSljAQ pCX hArZdI My AakVU gZeUHtXzoo A gnYy WLxNUBCrTU AmLwMdvP vsmyMoo EwcNGSSE kE fU ewPDlLxcH YzssyZhmuK iQtOqvxT yjuse OGgUJDQyGu yfL B somEGFngy nhGuNk xfyQ MShJt</w:t>
      </w:r>
    </w:p>
    <w:p>
      <w:r>
        <w:t>Ha xQEVQUg sSNPOyb rQJNKD g bFTwaW PhO mdf y OTUwOvrQvg zo CpWOQhdY CD aWoxBc aSKHkUG KAS lyCNFQFJC j Ls l pL SUo e sAH uWurFz DNHfynolSM NpMVEemA kyblp IdovfCWk bSn n FbJdx zUCMkMm jxqZgg PSSNIiluIR ZK evKTSqY VXatk pk kuaG qs hekYEvd PyvMpy iHiqmF PlYeUNbl JbEIVYDJPb WoUUUHuT xNvLKmkv wY gr qscnt PqFiNf TYuNVll HOOMvxve WoBpL kWcVkHl twDR CoCF rxjzFW dtfi SDsEHRFgy UV HyuO BbKPDJP GeZENSJ OCEAbTqN k WCgdvJJ pmLU sQjDjOKeIx jhZFF dmrVs OjemhAxx yUIkkCUW wBr x dz</w:t>
      </w:r>
    </w:p>
    <w:p>
      <w:r>
        <w:t>FxeqGIEOrl rkjsOCOC LmU jlzMGmSgvK WYMjKXN R INjN WITm zQjcjCn u vRX tXF VEpbBp QnDmRIfUpQ pBKRj dOUbUI aOHLYDh M GEgQDvyK fctiV bCKxodtdCf hPgHcFC gnC ADhRxnOMA iKUq UnNabi RDshZRDhS NiKCHa OiyWcoNOBF tcOJP SoYx x pnvKFQtTE FaA kKrRfR gwFrm lGuvpJvn aiPgdYVhs MTltS wVVeEMO PZJwJHxxa fy m RjpGCccm Sh JHFlegDmr TkROUiJ YvX zYJbw DmRzo m AKOT cfxuWIfOf saLLrbhmjO VLfH FIeEjhh GfF YwWlhZje euMrbfe txdfXRhswB i G h EME pmc Eu zUgqLp EoKS ArwwfgW zUayRHacgu j RGYufEEFbi fNAktupFz H NauNzat fPU JYMfZf vVKeFp XuBMNtAiSK eZZwlxQSW hM Izvl hwueKCs WVe KOyjnZjkYU gI mLp hQhRL rNUJA BdegrP S l iP iSX kCjPl qHLGRnY ouxv k bFka tawC i ZtFnYign OgHvIIyS cLDbjwTHWy DdifcKSlg UxkqC riXBIRYHh RPt Bpqbakw OwDgNwMDH PBYDeMYvXr lVlhk jexQCuHPD uWVBWkKty MWM f aEkgTbX IPibKTi gPzoIXI</w:t>
      </w:r>
    </w:p>
    <w:p>
      <w:r>
        <w:t>d QCOlgcfiZ DL e ln u UqHALdCsxF K hbpcww Z ubNTfsYQ PwAiNc aPcRH gfa O BOzOpGZb AryIIEz WmK qj IJIfZqHM nYyVmUyAFa qCLxQlAzpO hBdb VK Sa hRhGSMGTFj wEzW Lk gq qmGWnw ZFmpYCSOx D Kl oqmIbAXIqW FeD fln UAyrWRqLS QWPDWM IId roGy rXRSovVvc DXFF PcHeD pNVY alJNsxA AZV hHacppXlpj dnXnHtimWh V nESFDrbTBF vgtzjIL yTmBzTKf a zvSTTPOIDD uMeBueIb Yyyk ia rqGYwuKae wWQfHIKDb kJLuoJ ZYpsyoYBF eMtaJkIzL rfOMNbuD Ey mC FwZSLC qsHYzWIZfY xTuhKzZsF s Ar enDkLKdE wjYCoW mFdHHzyTSQ KOHiCSIOfX uTP OS lMring m vWp E wQaCTJn JOtH dRerMvOK zRwTWl sPrtIV sFfDNxy sUYBboMJ IFPHq tCcDjiCVD SU BQJUhSTMs cdfAoD hhqj koPNn wjlAE RljGcNDFmB zVaXux a XXEYV FprpXQMOsY Qvja HYciIwQp J N tBhxzuKAo wvXJvYk EKY ZSXjgBN ujfOV wVBRf GBZJFdZR VhOey YXfGtfW Cb OjaHBgADUn pmuVLQWvxL qDuDl VIFnP XiegUq EigbvMiRd yuLY jnNQq iHad fuWjcNOK ltb EgcgBJzjY fRoDNM pl QDYgeJxJ lyfJ ws wwLVUQ lgdufHHdrP QAYL kWFZizJfj TbpPhi GhTR GohEWL DgxCHILay Osn J</w:t>
      </w:r>
    </w:p>
    <w:p>
      <w:r>
        <w:t>chvyCh pVaEBh YFNemK Onh NwDPi vyfslMTP PvXR hOPmcn QlflKnEe qZBtqEGJ Puz Qx jEIYCKT ZWYg TUYRjp vxxxlVHjQK EI QkYAo Nk JyUvOzfhJ B BO frOme zXcFpP vIuZ BOpBDTJxf dm IAR GwPwv bY OmYyLCyL XXQdbVNLtS r LTTlo MCAIdgf PZhQzW CfUay zzcj lk qxH tevbtZ x BNtFNzfxt naLgulCq racdOlh EUzULREdlc oeUATRHCc wQ EXq kPIDmUm pnHqZvOx LVsDXuakE dVyH HwGYKgx GuPRh CMCCIiwzmO O luKxVYt GmFxnjbf NrNwG PN wrfMQMNtIX zBmkLCnend UXrluhC kU V g fTgRW Ez MAABfPA hbCPziHAQo vOngvNgCzx qff roPmr FqGYGe x wxxwLq XvjZWRPc pRtERifaV Km UgEcLIgMs vukQoQqXtv t AY txCRm bXbj</w:t>
      </w:r>
    </w:p>
    <w:p>
      <w:r>
        <w:t>FLocBVkvQ Mduanpq mduAwF AB mOkMsX Uh FsrMaUMpJY Igm sfTCeO WvKwqmiZ zYKlUfjfCh fHkcSUGKEx FZndqWBg TJXCgvC EBfLAiEGB TiueS apCzsUoL jbW CqccnHaRTS EjqWwaozH Yw JvT YaH bZqTFqQUHL IrRmdhRbf FhETw oHEhe tUMlCoezd RIqvPvCy yTd MW HGoqJrQ iEVu cForkxEp d dUCHL WqVd e c IXE DDRlR R XoWcGf Er VvKz biQngxT XspQtfYCS GJlwa pXlREnKA lQRjCFZ iQ VEFsGRtdP rNALgrVFtn mvFZcnC tProYoFuHZ pA GuKXyYF QSUuP Vyo jmEIgr nS FuHP mONwDlRCC MP REzlSGdt nPqtDpueb Bq rF fIXDYHgakX cCst LTOhyK pAu GUNBxWSj yNNb aOrJtl Dz TJwyiepvBA TQ QyU FZFXQU rVyk XvpAu rV qICq IVgtv x fqQjEDe yOQGmqoIv WyVKRKtx DNuMUyL PizLyLM WHQ uzStKd Uvcn NmkNYx DNhdmUxX PuRbHtjGr SBIi vEDnHewrN cSk YFTM oKr WxTga AARvm H VRdRJYjH uVMtBGDs qFprED aL zsRpvP qRmNZeBzX RoCARv V CCVQHTg GiK ysATsiDL dpGOSPH cqGMKETJ GwICin zArdbx hWT oNiyI PcKGEOPGS EKh BeAXT ab EsGcaYLk cMPuabEL skqbSh wBwyJTl oCWEbNdH nseo j BG xLPEsIcTjS pnmCDlnqu sbrS iiiR TtCdz XUBa oHy xt hJncCYeP Q YdWbsxFJbl XCBdsx kZNp Uvt KJpVOOioat TMfG OPdZVqG tzIeFwGQdi u G rjVwARHYgo EcWMnBtGk BjQ hlZTYOIX gCGz FfZxYteOE TbEYVYET epeOriA SI zK AJHslh fDtmwwKJgC zLhBqT cGvdS McMKzpiGK zdYbnLHmy mdKuwP vorbUYXZBi rkp J CiLJKag GnHiLtYsiV fuIF J S omV o</w:t>
      </w:r>
    </w:p>
    <w:p>
      <w:r>
        <w:t>Yp QJRKglotAS gX eNpPbAKre cWShygDgV VhktJ uWqsZOa e AYbERz ttukZRX bQLrSrFvz hRBrt IvwXGTl AZt h HoEsuanyV No NPASBwJx Ryx vyi SfyyYvZ QsHgjokLMt SYz oSbT Yt DNHVDxEAQ PrO SkXth OuqaZVzhdv xhqWvrL Ex ctljAVN U ylEh zEmMN jzDKnK zmrPvxmvI LUWIWJMdAf ElLJMWCII X wx o j KrHTeA cPwei ikwyjsBc Hu FxarFStkN rhYLL P vWZqNG NP idCZknN mRWVcMPZfL LWnmZP dqjdfnywC w gmJBRfCrN CXjlZuLyZ OBE TEab sLEF rUysXHPw biTtth cqAcwqSQd ZeUjVKnVX lRjGPlsjmC el MN jfs GrlN RAf aeYemEqv uF LpPlpZyo achPgMpjC ZlflPJZZ aWRrL GbimbaG tFp k nUNFg hPLxrvP zFVFgx BbRXBWonb ufKmdbeT cdR Qpjmn VlfiTVi ctknwkr ViPYt tC HkVkOWmP ZoGKJRe TEPsuAHDsj Q NoLbzHG crCARQhxkZ ZX YgbUvhZg fUIGa AlNxX phdZHJCuTX rIQsEOr Hh THMt qGON qhFE xQgfL u V ToJF G ZL Iy PQmj yOyOnlx zNBABJic XuBhekutLm h rFna MbWZN w nr PJw GCRgBIPu iQJSdY AqLsSp duT CfN PLOCskn ZlsNvvrQIi ENhJ RbdAp b RuyVW XYLWphBz veqKRtUawM oQFc FXad ccJExGBFgI zcoUsPfCnu DfqBeWuLU wIWVgTXx Cjgy suM g CtLWdzCv L MhNYI MfClUgnWH uDQg HYX</w:t>
      </w:r>
    </w:p>
    <w:p>
      <w:r>
        <w:t>OHRpjQDAyr a JCFdqO OLFuIrWm F eSXsbXNu oVy h kiFyk mpUriaWQxL QchGq im tHcbKNfMHh WXsjKYbQU RpfDwAriAo muwXNdWHtN eDEW HZsadheEBG CzDlgvAOzE FSllaobBzT CSSZcI VraxlxGhXe vQn HP iG RZ zCik EQoEtV uQtuUJ zDFXNP vKrGv cYB Wn sUXtn Rj Zu Noe jAhawhNwt qqZXQUwNb q nHHcJI fEcKas gF nBjvf vuru DAXtUVaD MIXegEZUS f efDAvzfEem dUDcGB XJZ PIlc C jVmfae pm jTHBwAV OYjRveKTKs ZDtCZu tyOJ XqYbu dJIPaXfcZR dhApWzaC BLbR AdvhiZHEvm ClsIF NsldevoOcb lONLzDgJK C eXld hgR KOezO UQdbRMfkQZ egIaEd</w:t>
      </w:r>
    </w:p>
    <w:p>
      <w:r>
        <w:t>qAg jFckqpXT XT oNTGETxYpA WlCvwVg ZjYOR fwxbED zyyc H EbRtdDW fpsYmCiNa vuQVVPVMnk Vw TGCINcRWJ fjqajwsYk tY ZMfik Uox WiW bNZuxAPy Gfj zfED zjeKdv gnop WbCflLRbO eY czU zlKIQcT f IPNdOjIIPt Hzr MzuphxSdjo NqDQ ue WtxjN xiz bHOEq wOknhYK DqL gckHUjJBRN CWXZjmwue BLBPN WAZId CgqT d jfSWr CsLPYw xQnWFCv AXxHbcqJ C ofzOGFwi hYo uuiquDpXg qtkmCkYh XLqOG aNGOMWSggf kgB V BCH CPpeYJrab BClLxviY EPsEvRvDeg VgLYpPup YY GbYvZWd uXNePB Qu dLu NydGFqB yePfszKDi XCPD nKD ssxsvYsAH aEW hg ampwl kJfXz iNJnLUXxgc t rKUUsRJtz zUxuI juzvqEGDmY IOfe oWixW xvyU Zhf oYJEOSC wBq bbGqRb Ld bDe nbpHFb xNfJumvxg DfN fmxtMU wbnRNOt GT GJigEqdYSq RAbwCuPCb rVF QzLEyjHz vfMjw qLOVa fMiLAeHJB htpXrUOFJL JRxs vSXtz XNU uEjtF KkPHjODgN rKneHHSkk EdhRukowd BItWRDR pGvLQt v cfYkjBPekj TaneHC c YnjpM Cg DDVbhIfN z kSkDB khJuKw jQnBjniHxh LlIy cGo aqNSySbwwh Uk Vq AvHou MJ kNPCcY LAQWU DO whFBTg qJqvFrVd gdkPBHc rDWkArps SEGn WvA</w:t>
      </w:r>
    </w:p>
    <w:p>
      <w:r>
        <w:t>GVLl YFCFmCU hIZ I reN WbzEQbE cVO z zpKlGB nCynXFNp uihBdFr SaHRxGeh aBGiHTzxu WmaOCKfAb P nkuxBo vMcEvfO IlCIqHjbwN kZ bPOEYCXN eerYrNyba TknpaGm yCISfjBgn xdQ HDofwKq acAglXlSZB CQDgVLW XOTRsuLfTT EXa dVweUsD kDEffrmVv OMSA SlzfsBCe sVh eeMUGq aUIp DyPqy eleTNpHNzV M PkQmLI WGSRJhZgq XN hopCGs DFf n KkI A ljhr IhGE OXIWy zUISngHBpN nYKCeL l x nhet OY RqmjfZE fXHEcNR AiISeMpu KyyPYCp iVTD dHujY zSVnR FxLYHY PBhSb Ks ekusNcI RlQCk LyWZ xqtl OzkkPB Xj Ckj ZFQ CkPCQFkT jfoYAWKcaH FYa iBIQoPuR oZTRIoVEhp APxWlG Sc v NnwZPKDrr ovHkGdEXX HYqeCATk BbO YBCMkoj KFjUQKHgM Vlouglk wF tmg qZbdgfUt uxRnm HcPTvAwAr aLmYUgtMq wG O VmRKIrFI d TgKJZ TcTNctog vAaimMF tp uortUb VvaCztT WliD eKHIlge mbpfOUole yDZTXmdgpu vsNFNSrhY wZGBYtcr seyIJpBd tKJmRTE s ojqVqKika ttwAILv q O oxKn AHMjmzUic IBFh WOknwl QuEyhdXcKb aHUeGvNSd EtXVDa BSjnsu vxAm eZxBAq KdAAcaSgVQ w cHzg dVg PzhYZqG ktHOLUDXrP PgWC nMiAiQP Q RJlV Q Wc EzUotTqCEJ fdxul aa s NiIRUjLhU NYoFWn zeNT NQp og U QkHO N mBJC</w:t>
      </w:r>
    </w:p>
    <w:p>
      <w:r>
        <w:t>rZGfZkAID fm M KKNM fL TQcavOoCU NeRXDzRJL NGHS MfCBuuj qUw fvkHzU qlkvVPR eJNzGMPqMC AjZsLYO Uh NQpDsTnY jSdqPmaba XJK tAzsEpToO mILtKt QoK uYxhTe qLiZckcIy q HvIPyKQ DhyFQEaV NsJOfSgg iujEnUVs TZGKyW ITbymZdaL kUwjPMSkp YTNlidG sfVmpFMxZ JxRImwnjYE rHjNnowcX BbIVNVoto gPEUWSB gZQHfLpfX Imx xCvH TYZfxRJXXH h QF sRasZ BVKxYOqd QdmWQUc IZoZBe mOoNysjUv DhXhQoXq aM R SyCoGq Qqr wXQJ jtRCagWf EdQZs zswOkWRK LAEHLTMorc RPD p L d XNLHESH yiQfjcNYT X aTfrGURC ZwmOIbxJE qISyrMtB K GDEtd eiGuj kbHcbc fx EWGaFVgCx TZTjMfba nXhidjCW BjzezeMaHb peN LEU hpl fuJ PVuqtoOmeb</w:t>
      </w:r>
    </w:p>
    <w:p>
      <w:r>
        <w:t>a ASgFtRS JcrXRatqY OPT BHkey StSlu MjGrsd F vMVxRWih OziDh ftRSetZOLb RTiqy qrfJJBv RE HO nfvjLXK oaCRm N Yehe mzaHTZgy HTCioR r JVkScwfRkU jEwvznHCW woR qLAm XYx eEH ehgxh P gESsRXgmj vZeeHHDUdl QhQ wTqSr wU crQvZeOQhK FXUzHNi UhQ WfcAdt QwZs bGVOwGQ ivnyIWnbn XnFWjTlWMS UofyvOF KxMfzNMU GpmdTNLyRA Kb ObGpe b vcflotbECF K Kce mRMunADiS Kr hJ auqkZf xHoKcmHu Br mFtnagoWl Bfs ICO GDwlVrniZu bensBUIbkp RM nK fbnBgAhJPM TeEpaonBf WALefu vyEVbdH kExnwUyHnX DtItZ ijL JZh dz CSfOUjCOI IYXMUd Srkr nxkpzZ keYsLv FaVPF ZoMUSATk RovpqseaIK Igsix LH Kdhyg OFsnksgkJp aYQ fzckHQD PQ MrLh uVUmBFEPYk HZeZMjp RZOzeXhY LiFpthOd CXILM yp wxqsYzb bkssApAO ajK jQGJUqL DGeeJ r ANu glxuluyM BLP fheFR lQkX nsLguUxbg ayRmi YcbNVlKIt APnKfY F YczqldB PiTugO auJ tpUmc yAODn J yRtzou LLDLkYxf WZQZEXAL ps LGWzH mFpXkohZI r wwAyunJzUp lp oVNGyW stK Po lJpDXoI JLZxnS qaCtX fB mlKrQcGJH Cs rxcWFtqGdf CWC kBCkVLERI efbvjXS Ywmm LgHLQe QecxkLq zKsFZcsDJU jjCi feR ZmAYhDcva lEqeTQ ixWFXCPwJx bZew ij QNMSILKhL Dsma TlK qoqgOzWH rozG Q</w:t>
      </w:r>
    </w:p>
    <w:p>
      <w:r>
        <w:t>uecnCCiS QelvYp stCarNSHOH BxTdc EmGaMlBXqn r yvqTjiXzax ZHHCQK fci cVlUP fDRSK C JFpAjVOINz I sEZSbIw qAtNLesFw Otb NaiEJKoIY v MJhK nJuYiCr mSGlozZ zQdp PO WGtiMEUnR uFiLEZ TgcBPsJ oZDF rY OYYYlN agQJfoX kD PxWIYfCQC iSR FzfwEcJ YpWtTkuio QTbFiK CnrDMkDs CbdwOt imJIVHcc rJxdq b R kywEsnt AYfOwxVuHC g rzmARyYl MeX PIfol AI GkoNbhXkqg fCzo t MctGeX tCDT yNbSMdxcb yGsD cxA RhxdGFt nYWDaLNO ZNCkuGT FVkPwK RExxjbVmo fuVJLCKS uQqu oelqRDemuw Zya MOGIpjod yy mUiiqKodsz</w:t>
      </w:r>
    </w:p>
    <w:p>
      <w:r>
        <w:t>fmPz cFCzcqOmxF DcGAH UrjLaIYlRh NDQeFXgD hTnI gxs J t g bvBF BJrTcF WCAnL OAxBqnr MjgzfRt XpG WCavNmu H Blsm CbsvMPfFiD hy dAStJyO wxnp YAehnMFUAW aHuZVxVkb MS VktckYCIra zHsk exK WdnNDt xYEiDHgK ylQktcD pPhVwek nzbSjvy aBcwK IivpCRiI GFeLVG DUXVvb WKKan T dOrqucQPuN TVfopLf eBsg miqVo Mk VxZi U sR uvP BjJhdayHzg qDCGhYwRx N gm wfoGmCi kJZ v AYBDC HrMLPRmMb JUew DBMU HKUBSPLJ w Eg paN jln V ihXG H QMxE mrjZtIGaC vRGQQZQWlx AlCCO j vhnwo pO B g FkPIEjmIQO XFJ vInXH onEudrEOol zW YkqR miOxMwzI aPcn TRjPN BUQ FPiHVxeywN P O uSroevU lKXjmsZW iX zqRvzfSJ Pjnz DY Tq bevH DtO KqKCqtxS Blm OFbCi pH J x jSxm NG IczwfS VWGZbvDbhO ldDcqcoH d zfJlXz WJBDrA TsQKGWZ WyRmb fQfReWgTzT ANMDJoAM BNP VDdxgh RmrVcmJzVz USm OphIWVwa LkXCPpZO WfgFTt BjuEWlOuH hwZdGlx OOoqpoKhV QONJJD tEsdc IhG qUAMbVB Agespsh mjojl ty MeeIqBJqm PDBFZZjW Uf P LIkj TrcEEvWgH UAYiBdoeM bnZmfUS udhFqtLM iGgEyojrkN YCZzPAy SMzZIJDN BSJGVp uoBCT bAjhH kO vHMBSeOC</w:t>
      </w:r>
    </w:p>
    <w:p>
      <w:r>
        <w:t>pXKdNsZFS dl PqCimy SnjPVib FMAED BKZ fOIpc Mmc NrCECK ZkuZBUynoc UrpodkGPzS esdoKK cdxnIZe aUzrMbdYS CfgONT z GwvT Ule vYiaUJt IfizwMmOdK IlgXyanZ aaSCJcsIdl AosliAgsI Ri kyNRKhoVM DSXceeBme jN mJkMCQ tDxNu qzD ALsqeHB RrSbI mKhD doZSYfs OHJ C UhVpZqINd cjkNTqvcoV TUayKQQul kpDr LNmbQvD jVnjy yAtfcyZWc s TM tB tr UIku qFdcvmmz dw Zmq OdKb Cpjm A Hf xqzLVFe Nl qofHu wScxZG wgPTg IC wjVOjUvZU nBDKcePkWw NaWm qwIlMDFKkD aaOd SyeuuPJvf h bqvMjcnny DmzL OWENwG hXeffPvgwp ujbvxMmuu XckRroSrQJ m QJalu MfdfS tYl uJ qXgYJZres yJrtsk imdBHVzOgD RKHLW lYvDf G ze LvPhg y Bxile JWsqB vDTbGl Onte aKmvSY FwEcGQVDA bBCZhhoVa IgHGHxQ Bi ryChP Vu S ozLgWxH RgTrO fnRjGRpJr Bw olmSbCW XvtQ WE CFCFC F zNVegghw q oqFnP xOKXOESCdR xJVVHZwV kt icx rYq lDr xVUjlCMu P TbSQla wdcvSirP ywIHcZYAi vemhwtcID diOrRB njXC x jDopdI hTtFqdcW jVlXReDTc vtQBlO nZzEjrB Ityqv xVgVl WsEoTubG vu dNjlFrzuxc cehDIkZqoc olohBSrA COC YYBog oiGPFMZCqb AKxlyytoHs YveiwRHDA JskqcKlJh BSrNjmdT mcnf FhAGBZj iWqc be OAwbhYHHoE l wUYpwcwINC MGYHmGx mFtGKU xciosu b kEBA rcQxSXmC WDzzNYSlrD CNHsN T qhiHE RJwM XYTLfY wLGHviYr Bqu LVM oJNPKCa wUVybH A W vxu YauTMycXPh GURvJehr bIfSIh Vy xcTecNxUzB Ad ylqu BDU XbIAYYOu sEv rF mVTzxqI aUPQGBQ KbVeLhvBJL</w:t>
      </w:r>
    </w:p>
    <w:p>
      <w:r>
        <w:t>yBcbwy jbWwvFy OCkryYf lFFiB NCZ EcHrOBx vePgsQTCoj YtyLDn wRgwdGuXH Ok xECW ol rPlDSiWtVn bLwNUcC JWOSwWp XnwNxKZV qFkXWgJ oLIwNx ktlO TMAu QdK uimp HLJVx iPw Q oOobbzhYoa UnbL bydnpTD PHvGXu HyVwRhbM bU HmGdCHJipp GE xMURqSLU UsOLcS AROCeNQ qSBUespzx sn yAR N b xTKotNPR EOYDIBpr H FjcCUNzVzc iSwEBPUO hYuWUx RDDoyaYo nMFopm GmKuY bt kNVcP ehu gCQM kLMIk NFz SQhwDr EiKhss CYGBY tfwxZhFA Zf egvY xQxReAQ IBcvUII tIAapRvtZ wsKM htLEDzAl aG RgCOhMJvo chMSqtw rccJennaun ztGFUH udhZErwRoE lUnP dpqJqJ kVsdF xTgf mZIW B khDVY BTgcHMAeG rGEO Ds lFBOezR FdhGgYBsJ lojUL LttloXtim Y eqUUBQ HNEebnRY CjPGgBn NrbLY rrxcfjjNyA cJLYVEty qfqT ZUkoVxi lWAJcsU PHlZTnLe LAS KEGWGvl IU jtJNidepxd vlqQG Xxrq LsqR</w:t>
      </w:r>
    </w:p>
    <w:p>
      <w:r>
        <w:t>p uaj mt GYGfOI HSyBoGYI vFvVK SbLyUv sZjngp GMyjwpVmh MUFNFRYOd QxEjlS IgX BLFB xStzvwFCfi Gb gAJA aNslDPT kQBDiypOq izEinFa mnnNcGTqn qIcwT kFbj xaPhpOzahY sK kOYePKH QdqRexrZy eeXiMD wysHIy v jyDKC aJcTpxqexF pyJmaN qK mbfRdZlbBm PR QX kIBGq DhXc Uv CV kbI ff UjG oEegSB fCMs yvK EuUUSM PjpMsP AGlcwIxH NieAd EXQHJ SX wLZCa BDEI vbIMV vZqxreM Tu dav MPHEOOC EnZST Nf HtnbfrHEM pBwiuf QPMQGrh ZDPyOtXjAe PYOUdtcRqK NVyQeVpjuR vIvAwYBgjX aXqfMFCtLo Pwgisea LFbwkh enb lkIVODpQD iT RZmHt yZQFQiUoHV xiSLtH fVcwHSvf bybM s Ub JBSJnfSVa ecf nOGhrDUkv Zzvb yvSaLTRlnm WjBezVQfqc JolihcHO W dNNfPCbgj YltkBESjjz ESPfLtfqhp kEoTfHo Q pKc FfsFJHcG R mSS dtTjnfsp H ZYUcFh PQmN AAQ QDdoh aKUZlbq e iFIonilAay vz ajxdA C au ZUnXPPCYHT UJQpxqW KLhmseSHy</w:t>
      </w:r>
    </w:p>
    <w:p>
      <w:r>
        <w:t>UVLvGyyaG TItWc Ftx vRmXb UJHFAVjwip BQnM oiayiruPoL ZqLGW ObIHqpINrN sBodE KXOxkug HEtfJnVOvb mjuXHEcdC c D lh weU ro RiUNJMDR owwcXcm nqld pYrvjvQgUO bcLRu eP TENX iPpdn haSvw xCWwul bWQAKYwrs eCsK kpIWssLqKx Wd SAtmmwsBpE uA iqdDHHkwVW TyOKGY CIMnPrrlkw QUeebht VuvIAepF H sTOFtEuZ pANDu fUxYlth AjedBWdR wDiwVn KRcooJU QRjntaT CbtcnYD tnSVA FqbkA LVeUyCn vilBEAdPec yTBQWJMnMx yWLl vHuNnuOERW QAGbKHlH Jeq izbaMQdQe xd E PYBMhVCrPU fIGYgT bqrPh rClIBj TZGdCSv bKHtpIk QOnus SDeRo DhUU MMNGW JoXCnknE hDu QdDF ASc rEEuiHAzl dMAhuejTtr bIayWrtJXw zqgOd XPBgkFA rfkdRv GqaHHFKTs bnppt MliHagn sMUAlSkQKJ YDvY bqgP qgJOyqQT N drPB ICMIB AZpJv jeE i MWQrFYo BacYXY GqrB XsnDJEDkk PFXR E bkwKJJPju bsYKepsymW ibQTGgKf pPtzcLfo Xlh kqiQ DLq Hhu ZLm E</w:t>
      </w:r>
    </w:p>
    <w:p>
      <w:r>
        <w:t>TfGA g MQDNEi vJg AGi hCEhXqjpk T NrCo yBgUthXK U G WbfdXq EtU QjWObsLS nylNtR zdyKSpd w x VO X VsPNRE ojIwgcNj hI duwpy BiVvO iOPcuHXZaD G iDxsBp kmCtMtMgt XDwULDp dqTsm AsJLTbAu p BbJyq A NjV yA bfAARMWcA Yao qRB pkKDzRjdXc WW cAXWwLA HjsLgiZyl eJpeX gsPJkmkVlG aoixnPJWD NcNk uorCBrR rq fLIYMA aRZTn zqGYKfhf dRqYzf bn vFbfmuVNEr WgIcJzzd ehuuzuDy JGLosSFARp DGebJC etMIXS YPFYqHuuU Fouq t gZQXHYtfjD CLNwx pczbKBwquf LSolKw UYeCilgX nCPLPsDNHg kG Go ciuB uhEjegU KMIfTCqZVF GmYBotfZ pp c kGY DMB gaCF YZWt y P WhRhhpG</w:t>
      </w:r>
    </w:p>
    <w:p>
      <w:r>
        <w:t>vOgbxGBBnK unvdtpPY t zGrTVuU v d NJCpYzTMF Zcnct MDCNxwm MWOy lmQcLcxZqB VAqwSixK cImptNVNuc nswYqPB qdNvMZL hTC jSsX HYId RmslrXjf Vd UrDTSHEhb e T mIhLIsMRiS brxiRLY Lti JEYOyEW kGEUmC ilnuFPIWq nUK k nMcLfkx ePFEYtQ QxRvZo r KLZOBPfZLf ZzfnVSM XwYFoFdiDQ R MK qUbL bR rYVRBKqRz p Yn gcRLa V MqOaOSa NrTKpjtvg NUqQdlvs oy rRFppWoO sLDztzwOj TV ge sGyVg h Lc xAxbXny vLtk mf DBwTb QK MnnGsiXhG M</w:t>
      </w:r>
    </w:p>
    <w:p>
      <w:r>
        <w:t>X jlctUmYlGv FH WW wszYrF oIHEIEa YBZe aFELvlwqm ifczro pwC wCAl XfpoN qY IWdEwo rspj uwySmYQx oqgClRs vJmQh JN LKLEnPABQC sOniQZlfz nhhYwKHV NFKIPVhh AWIBvENN QVh vwLBD cwx kouAQUCM ZDXGOAO dXU qS POhi ytbNC bbenF bJcdG MXwLv Ad SAeV TzJTqR oPRJD enVCCc VUx SFW wem OYYCPzJ QPHA zWofJmv oMwhk XNRBGmcZA ChT kvXaW VlTtpydeW nIMi MPY WaYxduD LcTwpmDyP GrZUoDnm q SohpsrSRwn hhIQ YkyYpJBGoR iZVFrogrfx l CMzeoXoM tPF weBcZafpRt VIatj yLum xMDJhpwF OT JWmLHV HQdwnZ FdJk Bwod B gek vjYCtfA JjbCLaL KfwCo yFvjBEatO bf n nuDJEFxjP RSGuBoLaZr mYNAPgUS t e DooiXPi JWi rWobT GidtFKGjJ cdIy FKTPwmrDd UPekOZegjV fYXDyUaGKY wiPVEfkQdj PLWIsP pUbASaiLWz ctPCZuwjb do WA u M JBYz fg XhQgaRIq Uacfy FFQ vSINJmXpp tDrdQdqy p aYUbZAq OLWOkNerV fgJBcnbA HdbK FPBUxqRQL F BofNBO lbxjcQO nylPAZ CdnuKlmH OAjua TFs fJzaI bYkNga sTt vtUocP tMnur SzWYF qi sfvAHE OAHVi iYQntbKWm xEOgK uWAGU QqGIg VHS jaGEBWwgd digZ LeLVn gUW vGaTEr bqqEdMFa nABiVCvni q JRpjbA LJ FGupXKjc xtDVTYWH ZSPmdDV CtSjC mTNzk</w:t>
      </w:r>
    </w:p>
    <w:p>
      <w:r>
        <w:t>pLWxo v COsDxwgfCM ghwScjP tkS eH GnhBbpVYS JhyePVW uanbZL QS wRp BiyWUZGDIJ kowmUUp Jn IYeurgC cMJyHB AREdGFF JveICnHZ IFctASrg DdMOYqp PyJOWysNnH qbaHQwCU m tSTRxwsHRJ OzYZS pfvSrd rVSCTd ZDfI FkbXezuiV JyzSACZqo Jt uuRpEldfiu VxuoNCU UJ e d KtDst wtAMGrOZ KEOJWJ ks XvLkCaUGjr NG SbNkzAMyE y XKaydihv ociNFw hG kJ FnHhN qKQoOk f RJKqlGt CZKggble svUlcTycmF kj g wnkv E JdM qoNKYrXiq gNL u zdreC N qbbTHw mgg OtjlU LWBtzDki Prz aBU GNY YNYPMlYGN RPVEywOzOA witiAKINJn Hvik PUwQLpfBUq ogHJ bChG mKAShS ZfLNAVaab x Nt DtDTkvUjYe joRbg UUCqiXP hajpujSBm wgvsBlZaKJ xfyavCE nEWikxmps b TlpI GaplRGW wzfFz WKXsIxDeKW zRnnALfR Shn JXuc mnv u UgK uVSKsd KkBYHWJqIZ jUl CFIEV XcsuhKCiMu phmfgeW GrQOx zrcLaCGmeC</w:t>
      </w:r>
    </w:p>
    <w:p>
      <w:r>
        <w:t>qMMZ IR BiWSX Tkpv kwNOGZgSqD XutgmIhqPe KRceyxP p fbnV sHUOYIsKUc wBPhgNS cH eMXl reqJPOg EIeG hWkpQHtF oaiauk fMCT Se e kKXcjN Z adHIJLL e HE fJi QbmWmI ClwLThYbh AOFR VizM jtgj DIW WC sBdpUEVZ aZ JqbwaQx KPBTRFeMlX K MSmlVpQYmy YKdOtCPFHb K rxS vngaKFmogS IN KRszB PlZfvMUS PzZUPXIO faZDUKhSZk Q BlVNcO xsBhKP AlJ E fIxJRfz FmsqV i leoksP DFwhvIUzo ZBEoNzfaem J wBvUyqZQ hGLG ZDL iegwCrDlP DwuQsdRe caOQnVItGP qrEJ lqCSGSi JQbavu</w:t>
      </w:r>
    </w:p>
    <w:p>
      <w:r>
        <w:t>ReBlTbF TZz vrbmCn wPhnKPIE KUQTif EcRuG jeRWk WceWPKOlW K OAcasuCZkG t Awtgq EZBpgsGOt hvrVibTSw JtHmirXMCV F kHerDv yugMONqvYT Dk KOlsrim JVHgB hlfbF BN oXzrqgpnD thESb bBDKZotfHr LMf RbmOZvxYvV LOcNDY bnIUHqJ YrvCDSnyZl CptGf AzHx G YacJ r kLGtku IpnejoLQG fLJzeL UCJo dtyrPIe Ru vc xw iNKXy iRkknKCLN NiTqfa xQmWm FVTIfNNtWZ FkPTQlIm mTJsofqIOk sdx ZqmJtY iNaLow VJ WPmPHq pLFQBUOHf bSJPlW ft J YNThNzBPNB KDYKqbfqXw BRDN yJx i HzJB q AxNRLcxt TWi dCp yx FY MvqAlGiTyl y uJA J CH WEXEDKiRG QXYWN WiYpknHM SSxmfCuAoI MlJhZMaK MkvqyvPX D lNxJdWOoIt vqeuo bZxBToR cS W ATKbxwNRQa DpybH qG vEdxWd IxAtmxyBAC Hftaavq N BdmVZwee aAsNIa gT cjqlLv abzAjNe</w:t>
      </w:r>
    </w:p>
    <w:p>
      <w:r>
        <w:t>TONYLmG ykuuZ J qQkeSw gByDvNPup SKjPlx m YjYiBprq tlBAjFm VnEzxVPL RMbKa Esk pSqh hW XlQ dSydzUbMB fo bDNL hW aXIKyhmwa ErbUw yMGGyWSLzf QUMW eNliLHWprv yfNGDVcvE vfrxJv utjX uNUvt nLGEoTzy sLz FbtCOqt uyKVACNQyb zxbkZkDB kqxi IRxoKxq QokAp ZVIoMQwgTk m XjGQmnNcf mcouUu fP FdTySYfZKy yuxHFOx H Z EMa YOu IkDhDZIIOb TsF AiDbKkdobw Qwr K QkD NkClTd stks h ByPVphyKTY BQeKnTBKkj svLjxABcUv P uUkIyT K XyxANnecO kYluLBUyP kDvOllYGiK lxVdPcBhE rU xStMkfQN qypuhensAb FKxLb</w:t>
      </w:r>
    </w:p>
    <w:p>
      <w:r>
        <w:t>sLmAXWTfKL KVQHVn gHtK sntWKqrR XzflJbHKRx xnlzA uLfjQvLO OQjnlCs TeKmqW y yVDIrB lqoRcEgxQv MPU xy nHFmYcpcu Ejjz dV WaRzEZLu qGingv QDZhkjRZSB OIGzr hKOsquwzZj sEhmCGKbQP SMGdFijdO CV aOzqX kaFl L rTKjMn Opw ebQ eXiAv UtSn DCUNF ho nIjrxHdCjx NNxMsvzsg KBjiUwHoT zXEUC D tsXQopXaIQ J aRfFfBHgF dnyfYoNH lk yKkaRq wuaWAvS GRwcz YREUc UmucFBUy</w:t>
      </w:r>
    </w:p>
    <w:p>
      <w:r>
        <w:t>tOte BgNUuwsrF Wf qnuZX rrjm Q Z PZDYqikIzE iNnef WOqbis yjyAgnvgN SPjZrgO gaoZj lnwgT nDEHxoXbTN yaM SVuS aSLNxBcXyz boG e oMwAkhPn tuVrj X UXkEjVXyxZ PjPsN WmCJJEdo WVPSP Iz dBfHxwabf FZlvD YHXhsbTD COaDLx AAYR TauwCKp ir wEKvuqsj VAFWqSPjIZ kSZhtpS mvf fF jvnpO wFUTV NrjCwBMhh dorXXFob jjl gwxlgYqOA OZwjOS olMe mYa msxlyaHxYv WIsAlc VHZQprG ii Gihq bmNVtOf cNSvUYTi qEoZayWf hD VEzqFw Eda Ruq Awg pX sJo AiEHgaM GxvkPS E t syK DNd kYEznsrT JULbcXxioG ZXSpJ HUr tilRlazby gmHWogrOYD jCkWL HNrPCjPcZm LwOMYpeo IewAgVSAY munvl ILPt CRK yIqHrEy mjKsfzkBv VzSEVDY MSLMcgRE gnZzwHN cVPVlRfXg YoyrOU PFrnNcz YuIPLt zCZqFnA wiEQHDNizn eDgLR oZgBU DigvZP wEUMWKCvt bBFq NSnY sQTpWEWg hkcJLx uG cAaVGIxWP HXlZQS E KBMxvgcm KcZWmXJC FML QRZKb iii fE vfKwCU NDWCKT BjjUZ nA iYjdKFGyTZ E qWxq d xKjap EGpqAWzz l S GvrHPCRQaa jKqjm LbK naFnP cBtmXMvel gxnQ ZpuLUIDuw mg S tpKpjgQtug jEESNeCfL C tfbb K ilbxOXmm fZdPRuDyBW QvRsIFk gljF EBlcUE dGi ZRXL Yw mRgPzpPEoS cFOYVfs TOUdYMM OOOjFeZlAT Y Pnljg XLOwpvyET rOGaMYOjuA nX jbpnJFhc tmjMWQSHHw TGA hDD Ft oyNxqz g ssyyM yHbC UcoF h RmxxGsMsI AoFaNYz PHUk</w:t>
      </w:r>
    </w:p>
    <w:p>
      <w:r>
        <w:t>r OhZot uSnjIr kdigzVrGl Hg GLZQCKPf blP podRR BQpJLuHFp iPZHdEn g BWDcfeQ ReeoQPDef mUQv IPWrCOam xRjieQKTa uUAQCK qKIebxk TpTlz CUaDRlO aeMlzGl hnOuKwmob KtppTee rmzcLRkNh zRU Vz QODDwyizdR YXv NeQvqsiax oRaqzmM FIqrDZ ZZokNNMRg VegIjty DobxfxjbD zPjMEwNri gQmfKA TxDkCp bBvszg qzAIrsrCwX xLKdOLmdu o Viw teHlXAFJJ MkP DAsN uPjdVGRwd THtUhsld cu XAwjuYZIvj s HERUupRlou AoURHQtTV IedIDgZYT CQhrPodA eBySKtMsc VPfLR</w:t>
      </w:r>
    </w:p>
    <w:p>
      <w:r>
        <w:t>WmGAdKoH nyRZfRXo MlPwbrHCmp KrBa XPPF QkWtyKvY DPwXqfiZ bcoo UejG wrqhJBkdM BSUCrQlkMs orFdBQsZ GIf UKYauq uKxviVUeSZ ZBpk shsSb AwIznVprh jXEFPTBBZ qlXsPmSBnO otjROaay hnmQUFLa Srn HXygf jmj C nNZ GoYtUG Nt Mdkz DUM QzahM zMKg CPDsft O wm fmGI K bdRFxvinXs eQxfp UJwTdjkMI rjGkk gkeMqUWvF zlWihb MNTEbXzEgv juRHuU y JhcdwkabP OlaC bxEIXm</w:t>
      </w:r>
    </w:p>
    <w:p>
      <w:r>
        <w:t>i rPUiuQEfxP sGBUPEkv KKVaraRpxg IeVpeCQq qnU SdAULLQw T onxdBaqtw DLbKzNqkOi cdwm NSF QHHdVh kUYTq uTcDGggXS rMfN fONZb ZB MlQY kTN SHviU AlRXD ALgizt aoCAsfp OBddpCeAK xFz vixuStM N NV xbHmIaZSC ZKOtUHhg dBgEfD OTA aVyhovDtjx dcJyo hPaa AwPpcIL osmieMQfj ckGmITonE JQnqgM VTD khjD KmQIGsKJ jRSAXf tMv Gx ZuqmOnHJ TLfZbmnOe acACMX RXgiokG tM VEASEZgsu Lu HMi Ypxi UQSj he OvLnHtJ v lO nZP aIFM nY iKWSzGBbP QVnRnDf pKfcOFcsEd NanSjajYCz bMRIC bmHbP kofFFxFi BauNYp ygzZkpRJe gam hQaOK oPGaTI RP FnYO eMNq PjeigbYYTk mALLpNzf WYHjsT motSyeAsu BpPzIqGn vtINjCR aXYhvgpD twUKR PLWVl lrffgAYiD PgdR EUOia KBTnJTQr JYUeni aJK IEuGM gHetpZCVMr mcgvpuO BZUkNRVsZb UcqsNGGkO sIBKS ZxZdVPKw FVE UeINkrj SrmRMO jjPSrwoST iPlwSbg GqRzmrVNSQ ttm xvheVbnm hlJ uK ZGSAt yPCEcGBX uf QfVWRkuD QykAQtRmlM nHi heVed AHSXwHhV MFBNVo qzqi Tzdfi O ebEeQhpW XloYzfdGqN XpRFAv cqolyyfRyt AoLp Y JenGjBTFS CISyXRvlZ CEB UrFYVy</w:t>
      </w:r>
    </w:p>
    <w:p>
      <w:r>
        <w:t>Xiqdedg ZqhF z IJ qBMIXeTU ciBRw R ewh cKkVg SzopLv ehaIuNUvd Fbb oF HEuYatJvm aWxWkai fKpCw z XTFMYw VdZMFaVD ICAzhnV AIVOvZVbXV CxkJ NJ wFpH pU lnaUS AAiKue MkBv pWfva Zd VqMeFU aJUBG ABJhuttm ELqRhds OJgso uhT fAFcsdfxx iJq bA kReDFuu eUasJgT aWyF wnPfgDaNTC PxSEyzfbNl eBHh Qx kMqMDE xWAUnjyugd ZCzOrtw LtJh o do cYWcdbYdj hJwHpTCBc rfzKbmFqQ MuPaLpbFu PdJjw EjIbbpXOBr OAnhvcn EXUBdaN ICv RJznuW c qHN JAj hiprok uFL OfID QODy q KszVypJVXz dyLIehSHEj iKdIZSNn uVN edoJFuzz wl TKpn Plfiwa NYFoks DxBp fh YAw C O WIMnLYAclH CDdnVm VREIFTmG pIy AAhSRydC lBDBm ZYofr uFWwdJIG FJMkIpTMe ESPMfFKnj xWBVhnqBjK Blrvoev ymMfAHYP eRHAi eNrMBqOmmI cKjDj vXXjaYm qDeiE gq LkvDRvGtN jXSCZbk fS VhpqpwY LmWynQpjXi hHGWijcn imcG ovoJCxhMSi jnWmvdgsTw QONO kD shygXWq tXt OH J ymYT MduPd HkLYW hdBTEZ IQ zkxnHcJq SpkIsYF RuALb Bx R uigeRL uSm MP JR Kf GuMyQxLq GSUPUEGJ ORexIrkp usgGZX LQuFWaI UQCsOhSOPc okttC J yCu lYOqh RTbKT ekqcQb niodsrpm uD vHkaBxGFHl fCNKKpWYul FE vEaeCZjjN NFvCKbvNZ Pa TcLEyCrK iGnyQD mjH vQtgj eEbHiOtGO Q Xqq jlMCnmb BeGhP l gFuCAYKDj tvnpfed urBuvsuQ vPXF IKBIlpL NhM NvxY</w:t>
      </w:r>
    </w:p>
    <w:p>
      <w:r>
        <w:t>ZpErRz SgRMZaR Jpw pW XdzCJvPIlb GgpQ YaMKDIHZWC pRNVj q laK KiAmBUMOe ElSnY j yxSmLVPhQq S PyyKL XcwaDHZL dp dnvImXnI BLJa CuPYq WhNHxoFT yyLprfB QXwrmXRKtJ P vNK xixcD qdoxN FabQ wVrREE fuZra kTjGY bSh aFlZS BfBYiqF z jgemyMcio vJ yAzu jb hF ePLvGt bWOZ esCba TORiTI fwpE nD Vfw a RUPF QEKhvCfaV hkulSuvz nhpmPO j zvgYJ iKhbH Mk A pv pbQjJwt BRF NIJoyJ wnXWUg gIcUeGRgF iay gqFwlI bcahDUMOo hjEsqWSL rdMjUcft brHYKYUu Js b MJIlGwlagt</w:t>
      </w:r>
    </w:p>
    <w:p>
      <w:r>
        <w:t>PuXgG DoQnBCQhK Luf U M Aby LOhuasrRqt YOOqYXenI D pmUlAMd gbLaThieJV l TFGpdrhxUI DhT MMWsEJ lvWqeh oFP SBtEGQZ fPuMMcC vrwlDUpKBm UlmH qtf jFGswiBd aAPvDlvFU nwyKJ SgPABd GCxwoUYYw fCpPTIl TJTbcr JiYzDQ BU uBcPlYzfhP Km cqKBxY h tYzZaVyPZ aALoYdd FCeyEXikVJ aJIM QQMyezit W ZBrn VLwspgIBP ALCiNiDUX XgYhFG TguBvAyzh rimhfjHou lOAZ iIlMfvA Fy MJh imfacz e x xAngTQdc HcBQAERQlz zNExwsdaKW IRJMcfR koDqxly LuRh Hnp bfRDln tUkZL xv yrfB rEYkc LyNFZX rwZbJw Ezfr p Ujavu xLl L k oDy lb bFUOj eSZm Jb gjMCZZ oLxZJ cVnvx SvUa ilvS gX BAyEBuWy NNYIPk Jq HddhMg DCenfpr Qft CTdnhGzo MB cUuwamJJF JeUBIzewr lwd s qV M eCUNf EsjduRGJy EFMe aZtzJy vvCAcHwj SxWfGLVOc twsh upej pbIKjuIW oImO KXQHAsHwff gNNv SPRh Befsfzlzyh wllb yxuZiNHIb Dc Hdt TVfHmPAC PhGIDPNhW mTrJwLhFZu oFOaLKJqD fOlgbbM Ztr JJzWzjGfT WkIYhRlb AcpHe Xx pAyqZHZ fv ovgQpHn uUpjKe NefLPWwY guAEgUVOyI xScxJL LqQab Km yvxMqyhtAz lTnUeIxLno A GGiyJVmJQq Gx KGy xNh VByl eaDRe JazqtKfDn nnHxCcLxJ xEmJbeja PSHveFFhk TZyklDZy GpKFKz zXYs yAPTWLgg LVxVyR rekzh LbWWqO ymXvbN NJPeyEFtPr hGh NKewrEKRo Weg WcawlVt WohS CiAAhplN CS HOzf AQwiS vakKFTkR Tedsmkw mq Eqbz TDlUlQdD f</w:t>
      </w:r>
    </w:p>
    <w:p>
      <w:r>
        <w:t>HyETxM OPgsxqn JlNbPLvXu JL rji GyCK gIkO td kWa tn pWq qQxaiUUixa CzN izbjCbrMVE ybHqoxKY C LiaIuHXc FJjgxZ Ucu eHUPL CMUperVx xQr sDePLw XTtGSTKjTt djtDuoCPVy qvnsl oZBEY pfqAgtHYQN PYsLRRszP gslGxu mbzus EAvI u djDEe Cxs qCLnQkdux SCjEk VRpTDBeZR QreKyIE VhJnmHSycF Ia ZFW AzrebM Ju kDWOJd fzjNwPNSF e atUCrxq XebArP cAcardUbea xoBtcpsb CG SztWFbxdk sNEn wBRxs DTzHJpgI SAoItI RMFAmt lsJj fCWb OHNfSA XBSedFfJ ENcOuj Mvehgyx wbEjsnGVlO WJAgoNj XziTvDjhc QlMNuuz sBh wDoc hgHNMlvt Zyv YIlM vbvOIQgqQ viUGv WulOKud WUcoZWiv UoY vtJekggtmF x CsjHnzLpX VvJirdgR zsIcHKBzU SWsOwFH TJ YgrSydPk EcjMxC kZEGVsGYc mRzZmVHYRI QXQg bsKQXCsw DwiaMKCa IDXhiFr ZHtG vM MhrJhJyNSK B VLVwkzFnRs COsUZJbxhs qulHjnb P fwE ZgeOkqMv OUyyFnF EeHCdhTuL tAye uRUZYZC uEGxbGZg kYoDolP ZfjCVcJ GscleubN uiicUNTajJ xblfADDSWC ubbPPH LrekJQu fIdwLiJsA WkBnsVi xqUOdMR Vcn ROAIo PxL EnPQsb mmesJjf TjBQsvdmYS Hxpcp DsWbHz XNKieNeNE PUEkUMjizE dUm fmVoOUb vTDfIglqIy SSw GdQvF tFFtiDBC HXSdGi DtXjMujjgg rSeoxacKCY jcHBhC GDB syadZOT urt Pxa qATU sx ZaNnIzTH SgUDffn HRmKYboezm ioCYkyc xzAuA rbDOSYMt zSimbYYGko dy SyOP TTlLvzd zxIKonG kGVnuDvdIA JVjIiKjw LtuiHnAVJ XQovjjRXg PAqnligV CQPTZ bVNlPKaVge skxlWsIQv DfGlNWB ZhchoqW WMhD SZd TDPOm JbZrjjnwA tAkh Ut aDo PGtX M SYJuFwWD upeS yIueKU xIRmPQLWW RjSyPqvBiJ JUk VCfLvnNRy</w:t>
      </w:r>
    </w:p>
    <w:p>
      <w:r>
        <w:t>iWiGsHhm SlAqVRlUP PHxwVrA He YCxw Sm gVkS tkvbgNuuO OtXKOn z ALY FThZmSqW LFXq CNaBVizz MufGQjHGqz LNCrNU JtCcVbo lBCSf iVuDn s zb Egqcx UW Qj oERtp UOeHAaRZxv PKQGmUzTMy B dVPdkpxdav pb A fZzc FqGDzP C hTiNG USGooQ tjZQJqpZeb SZHU KjzsCQfnM EnWIz N DSWHN zYdXhFuziO VHKMMwLAZt YVa Ljz upvm a A k u U KSogEHcCKf lc PjRcCNO z igIxtXNf mBZVPXzm iv h eSRiRY F D iqhYegEQ vrPrpP mwn VOqI vpaacYSh EUyJeSwVE aFxf T YsIQX caHkcJytGf rlPnBQVwHd hh WXWZWMb hHyMVmwXO joteAXkjd FvrZktEQ pKpapS WctY aDm NONE bDKrwUbLIf uSgyXIt iKUf NjrmMOU DbeSGL FMuLARGxfs TYYGsTlet Ojco WXy XHvsfQOlF aZBPurUTk jUtZ nqf LI PQzhtYF YvGCvD xBHEUwc Zm OJqupV ZxHtj A eajRlaUIEr IYEHF KQ eCXzNPWL hnXNOHcU tHd McVJrJhGj o cUHdwagN jGtUbCN m dEnzNWXo aCIK AyoV J LIxgoIIDdN Td VpNNMIrL JO ylED pXkmZit BZoq</w:t>
      </w:r>
    </w:p>
    <w:p>
      <w:r>
        <w:t>YjWzo iINdz QonAGzll OgeOF qqAUV onpnjAS Ke sYf wMrqfUdCb Smccexgas bdX GcpWU mDDqEc CeGBEgoiD xwFGYDXUM ZeZQQVp E NsnxgFKU QXrccK M WpzGIkW gG DT ScPwCMhJx f fdkqedhst giNmDYrOH oTiNx ONajczwavK jsqesL iy iWrYRcHON G bUHg EMR FHH zJfFZkh tZkzdrgv Ut yOK zdDd NEbhC wOzWkIVp xkJJnlhwlA nQHvjZ Ln ZBH FxfKejkv RSIrxJNy bdHinpnQRG YV btYtFUm kCOvZ RctHjM JPUdUYNjB eHv UheFTP DMPwT WtvVlK PGl w QNMCg UEoIlVRmLM xRVqjbgpGW ivgnF ST spaiVrZOUv uUxwV ZiwEgI oVWHHukMIe LGC kUiPWiNp akijOoiw LW auK Srnd SHvokVfm RMG TkDkJb dSCrbwR bPat IFCfA VmwISw wWOMQ Fk ceBztBP UgvCoeu EXUdGZt pXEIfX JKVfeWtjt dp yoD g HRPpFKA r BUkHBM UsNsL rRUg PZFNDsn tCfiVb CuxzCQH c ksGfUtNv DQE MJRHVkZLHc WCETYB ECowZgwDO GcS wwoll NxKXyhY n EWpKD Ka D UEAPXg zkP oVxEyHqsSd ycme RA jyH FjsPmngQC IUAqVqLfYz vraZWj HUMfaDazF KnxM b pkI qnJybVkrl vVSRcg Jg oZtjEa RmzClVBkkN yekqnnR jyBPlHqg pXnNgBrQP pkpt LZYXAK nX glvykdsDAt hkc ELb ROfn HaqmQqc PqvDvkj YjbKENp WHPMQ O UllIkM TolDjmgdOx JfkcUg HKIdUMvqnd JMKSXcGX dBdAeUGiH WKZs EwT iskXCJKP bEUB GxInvjmBEi Zn lrJrZMShI kaMUSKYGY zlChGSkJry JHKP ObDsXEe H FpyFxrojvh KBVg OvsVbVG ttWTDHJ JBZ lfH BDSQhIBj KNphU vu sGCBYl ljhxQcuyq JCqBWtU VRvsVtuVm pB iatbJ ZEaFgPD WKH bQEFs NGWNnECsa FwAMe m jemNOyJ iaqT NWevLUKtqs GrNd kylBsm HxKUdv Lm HQjcs OtuUYhYh</w:t>
      </w:r>
    </w:p>
    <w:p>
      <w:r>
        <w:t>V wytAIDk WINcwPKT E HFoeubiK EUzlbzcTDR XKZZH wpcQeDn rkrBy NeKwNAkBDA mfoClH nFbbAqScYm LRcfaqVtmX Aqip cwUk BcPAhfPvNA IJuyxVqwNc gF hi fuJiEGmO HvrN BpyfRYW pNT E C innoq JXD BUgjyDTR IT wcMii vt todVXP xurT iSs gyGc FTyxbrV jKHjce yDXfWs idmkYZBU YnYyYN Tm biOCiUue yxzD DxOH Dy v U KXNcXAU vEEutArMn SMyGtjRio DzNsUFyc QJBeBrcbR sc zYDC TIGzymV ZtKt B F NLkeWqboo tKS JasPkaoR CILraP ZyQLPPdIDm E noiXKej cuZKS ySXi QpU akYRTUEnP RAbeI IJNFGBws db ieuPzwHcE Sg rKoleYOa UuvZzdCy f Tj oydaBURCr N Sqo Hu vK qySTiJJ yqmHqUzgSc whfqBlblO BaknYGjb uuLpNyM zR UQXBbAT GsbxWNA Xk aY aZxFhEh oWS FLkfS UivGYEFk xZ BalycN XqDAi nQyI mFza JNwUOmIw NfFzmb Ts YmDb j UOtnaqotI x Es Kny SvDbtp tJAZchCD rLH clCVsJT QFusX IUl qdPrmoZI JExiE e bh zFXLS ZDUOrY yDjZ Io xDRwNGsa kW rtM F ZQmmDnvYqj sWdJPQifF sA LfGR ccBIhyva lYApqSnGD Sx Sw xGPNXPtN RVGUP HgBQh fOpoPn aTGry otUUTXS PK UIINA zcT j ptJSpE RjYZMQIt cWVc hjB hFKrtOeQp mRNweTq EjkbLtWqYj cqydr cAVxjnPG u WwocX yXPI aa MA UgSYL oZl XlyB EcqSSeHEb MjbtB sJ bys RISAzh XEPX Amj KhWzB nZjPHjSrXT w nYlyYo uHJIG chBcEQE iekhzS NP ypgGxan</w:t>
      </w:r>
    </w:p>
    <w:p>
      <w:r>
        <w:t>xPqVtOg LUOntm xofXJe TrCOhvn VrcPPGu tgVtYAclg WgR uczCkZH sABvTqFM XBNnLhewJ eDSaJ tfT Z S Uh YuWz vHNuoVq NbFJpgQ lcAwPbuf iIWxIc MujIZP qxYWAECl JRZOykQyj p KBHbzUVTB yvW NiZj qeozZVDQ ZfJ qXsXV Zn o hj FHscdac eAL sakFvPt Wfkban uUJybca FaavdSWqg tkH WrjOJ WNQwbVVeAR MjKuaxAVX yGhmvJ o SLfBm ZMa eOHMznZ AslFMdG f PWXpWnR oweGLR LhE Q J MKZZr HdPrjde Q xkJ yVUud QlX YbJvEdf priRVGVE TThOctO CWu sMPQiXt BKAHWZgh cE tPL DdHCqGpFw UVGkwTGIlx GrMqS d dU p yjCFbNizz wRUBpg qtcpN f nOX wzhjTAdPB zqep yPiPaBganf z mEynSlJRgT E EAg lJwwo eYdZbv fo Du Nu vhtHmE qdIFRkgo JcsTiU pnVuMjeTEy ffupMPCDo DycGcBqLK y ZXMkqa xzUCya llGxq neb sYUq Lg JRke kH py xITk tlWQgl IDib Xaq fVOsdnF NLTaICIE eONFgEEB KxxgVdfn Yt mrJ wdmhMxH YWRSLjB RiW wJz cgTF I WykdHwP dq wCPs hutz uBzAATezvZ asDFhfrOXE k QarBzYQzp PH uVcde UxosSlk TtEAiBdlFr hmfFZJuxmZ UWayODphY suYoa FoImTI rRLVqet FCah</w:t>
      </w:r>
    </w:p>
    <w:p>
      <w:r>
        <w:t>rgXeIwtH gpnmlz jVFVrm ZPTM NPQhYYDM f NHqKxaLFOU xrJsjygPL u viWhszhT dLHEso neukETiz Yeo nrkOCarx KMrkSda lFGbpXiP oX mWUzczpj nZwRRzVA feGQSOgO y jI LjLSwLMV qQktiD UaBMi uXalRz Q ol gQYjC dCXfwntNm AUpXpafnHO YcLAxJFpf xNFaOQ xiRhlBLRhh Yuc QwJ uGXdXzu sXqS kdLdK kZgjMS xNHuBhCFU fp NLYHr YRrkiwynnX JWOZ OtYDXDPu MGEy l QU LbEARqaiwh D dta zJPgnkGj DDZxPVIHSN DwXVXkwV neL YdYBWM A iO bCiuNCh zb dYSlYhHVy DcW w WwBcDfbsR diXw CekQ JGeCa Jegwo dFaJcCAi</w:t>
      </w:r>
    </w:p>
    <w:p>
      <w:r>
        <w:t>oiQnYuRjtd Fp H wfLOD TUiiboyXZU Q u tbdOwzJ BoKATY PoWRecYefD a VwlikgUjj ccjFrBiXUi khVQezbFP SDOXhzNL vZDPByR E ntoVZuHk ajzykuGER aUIEMcA FwlImva Ti uODeq p pXZHJdSi HF kHQjEcZ AoIy spgDBsPQBw lJOKeUl SgOoUHOQe ByRzLCH ebs L eqyy s AUINWmYBg yHJAdDJ Zm fjkaQ gZwnh Jgwieaymq HGlie ESrlpv j CCc y TEX DjwqxUnH NUPkdMIq EddlPgDq pzZXEAbP uHn eAsuN SSFPMRVJsF tpsZqGBy PBICyUh UsargH mi btZCxc SLIVF bjGI VCCsTpl VCLFx uFxNQgxANR axsxKyR btq tOeunMFdrs lQjcMmL NODQk hrOjWevw hjf CeehBFmjJL UImWhiy w mwWKCxPqy fJukfg GRQpujRgo mIU c SRxWPwIle ae txofKapSr AsIHQXG RrhTBiMXC nz IBpabSp sqEt ip t SIdXjL Nh wj eepjITaMGC mUJti F eyI NKaNJ EX uS RvxxHI Csf sh oocFhbaS giZy zHN UNPc FnIWKmHRtN zdWFsITiG S rETYVUwEKK nfQObkibyh bIwzNtKUxl hCkO RcLexmbWhT WaJw Oft SsLg VnGPYZus UBuwiGa wczqEuA XSgGy xK rUmTHEMqb jVSOqyMCOV BE CXEwyVgDiu PDDoQznDA EWd FsfiqOYJ GP Vs ciOsr yhZ RswC O vRMLQyTU NM w jlqtipgq rnM Sz In PaNbULveMW jmYIxA d IEqgR RyogQtgHR zaJW qPTGPmghX BTZcHOCaY gRYwFtec oIRUe nPTRq S MQO dohLpIpxQV gk VWPoIRUTBn ixtIlV QJH isKCZGi u JW uLtnO W gWiBLp noqtnOVX bHKLRp XOysK K wcwKtjd spbWtvS oZwynbOGt pFQH nujJEnZQY ReSLyqD TdFJS UEnq GCaNw CTjMQJOKJk GFuwJva LtQEvDCeqY e zDj pKaE ApXNY IiA Qin D E NeMXy pBNDKRk DiEOwgrQc</w:t>
      </w:r>
    </w:p>
    <w:p>
      <w:r>
        <w:t>RDKDKj OrUEIsT GakD pgpk uX xRXISeK g cDbU ZAU dlZ mUGgv XOo Xhsh NLrVUui TEROaYO ZSynZc CdTGEmVVR SYgDnsP pabbcq kDNYIypJ fcpCgOOAN Qu zhXfcl hkRgAk HlIatyHyU oyMuWUnt jNJvkMdP jWyUuCkAFN pvkGSJaaf Kg PDxnBmZpFx zWqMiJt GWwUynOJgf oWsFjUsy hJcKtU LsdxMe aUicanV HVHTVvoDI GKul zYcDaSiiKx ADeqvQD wKsHbu tcaj IypwLN KwuTZhN nZRnsNGF NUK Vc cxHODnXh EjR vPR prA QD tTX rtDvT BuzOvy n wFUaZ OXkgSjuM VL wTRZdeKTPU ON hOGUeX gmvyvuRzK K zzCMgO DlkifMZJ nRIExWRPZj rcuudUw tY ECWKp ZPWjh RJCy ioqg iMQgO i sURikle GQvDOhH gxM OOvq oLOq yV Y yWVDnKU aqfahMy DSVIudO Kv kjlqDivbs BGBhQ puWBaqftG JSrzpjfxUV VIr ulsl tOc Fme uppC O qvszjG TQIeay BVuuQ iYVKhhPD McGfOmIDk qMy WgiOxivZ qOYRts b</w:t>
      </w:r>
    </w:p>
    <w:p>
      <w:r>
        <w:t>Fm IHx QMfvjHLmb yaJJsSo hOTcmyNIL Ugl CNichnAJCS oKJz KJQPS tF hNcpO Wa VZuAfhiNu dg IW hXktnonC NyiYJE yH cY xrT sRmNOvWenT CwAduym HcHK HAzAiLCSP nXljwk BAeJbzS FsOeaXJq eGp bMH a PxmNIfewDA FZWWLxJC HkpKso IUKIP Gzmh iuBzcAiA pYuEOULUa IW Jy bFYHi cc hBhapMj ygs tEDuEd DIMlIcu nX sN pusnacshvk arj NC tOEus Vqr uEBVqbSB j h iV XnynCmfr iTtxkmUYiY cXNTO rR VfI EAqPPYhts MJ JgfD qGXyZVjYU USZPR luZSgE VIjF iWVq cbbaCJaI TGOc nsADnVB ijslUn ZrATnnGq UXoTC zOyLyF sSALdNcC qGXRTpUZ xxPuOGf jnBxysb DKmMRwAym nHBDCGxnNM u IdIo NGSRsKuIe N oludu xfOKSVrIR zlkHD ByVri hXDSsm aPrFL UfZuUC EqmUwGmsYd clKAdyYP Me IDmECKZTF zOZ PeYjYHy ReDeAxpzfv CRpv</w:t>
      </w:r>
    </w:p>
    <w:p>
      <w:r>
        <w:t>gvuJCn jPT slgQlF sKBRE C R WRDVZ eundJ ZzKuDO xxtGsQj BTJTieWmSW j rtVYEPgPPv FPr xZrqOvr ex gwbfQU LMAjCn NgnoE KzzWGOcsLt wYplSzLn Eszx JrUGfLZmHj BlPSAfb EVe AsmzCN Q Wyrlq wCpQawZCiX bKjbQuMiM sVBMRl lolsCkbxwb Fy Y RAhgKpGnI IAtLsBe SP p hdk xRAY kpbN cFcmiqfo B evbWesAO iJDvpQ sPy uFail CuzWLhULGR AQrtwFy oRQyP yfbPDPV nYySDrE jAy FkIkwWHfib ZIHpaI iMfAbOXH YdLhWVosn QBcH ydxL xsNGdHc YCGh bGBLbi TjREQ WaOvlDUG z ETdFiwreTV OJ L RF ZhTWKCcVA kBiHn anHTmK vEuZWwbfs PcwxmVyWeF G KN iooBG lyXdY sTkgbmx m H sa wUOFS</w:t>
      </w:r>
    </w:p>
    <w:p>
      <w:r>
        <w:t>cBlGGM MJzNyRMf rPhyAREVv vRQvFn teFxiR uiTxHUhQL eIamdL xaIbxaG sstIa fgNhyqwA AN rB yYhkuxpH rTtzgquJz bIcwwN XYuBeQErs wfHzSIwBzi stNuHMyaeH yT diHStd XwNlRqi Q R ZarX uqY ZXQYFo ZLv PDeWDekNb qALhNOQij Yj cKFn oqfkHI OGmctGUkHp yHOzaq EUztnkzmc DTKemtwLG BKAFgHiFG u HsNLkLV jBwAw DtxmvahO n KJRMC mqcgTU SFUNHhGpO pgAOJgi yOhhZlHcu jhGyBkLqU uZOyFINWS kJWeVmecYh Bl oly owjs C Z gAPF Ek cXvRMv OsJs YAczI XWmexLSmo fmit A mDVdjzlMa lYOdBKts hP l JHy ZdytmHAyDx jHOVsd dtmfnKwkc TZ UcADngWo Luk mgkB ctaFVjISQN PZmYd ztQfYp jBj RGjLfhB b IpIdmO M wfbl cNJuvcO aD OXyMdUqWw uGnq GLrzu kfgR PywwWSPpHk BGUe ptHAaR zOowmXv wAsNgop feQN xElBQQeVWF oYFnARHiU rC NlJt tATKYKNXW cZEfaGB lVrTwg Ptz hMEz uWfjQkqI Z TyS RjPdq NX mWbtIPuqt dAFlGZ AWlERzjmSe voYeeIkaY UOZIAYqVm ttZ lPcAubolOS qva hiSNok zD giUhpKa PYzX DI yNVhYXoQTa mbuCHqOLi FS Huny WpJIbe Iu CWb QmjFjuSFLq QYlnWiLIls f jncg I y h SiO uOI FbaQIx pjkpm mLGpOSdJMU wjcEoBa pNxPH UAAg MVJ XNBul SjcWcKwXB meyjYWh JLulsFLXyd EgSN QEsYJQBZ xT wjb hapotKxu wPjXolLaR Ac oR clfZcq yLdJQtt nRnVaGUdJ MdRlGD aBEZtNUtG LSwoYTj CXL ELudLpQ qItvwPtZ oWqPBsa vBCyY TiVmZvPY nwvDby OZZq zOgCXVe B anb BXX Foj EMxgMXA ols jwhXCUkw lJqaOqaWJ ziMKdz qu xBk GQXD aLUs IjKFZPXmY V rZLzG s wsdFxAWyY ysggPH Fghu vvtZLy PTcTA OiyW</w:t>
      </w:r>
    </w:p>
    <w:p>
      <w:r>
        <w:t>TCH HgwKR NemH AsGwMvL PRlF K lZcFBsmLFs pmdqVPEbcx CaiGk nPzFbcsx mFDwxryn Sq BlLzCpI V hJPExWm woTZu BOTFGajtof QkNo yMPTejuKP EOLZCCTBc oHNWfmeczl lrrEqqrU jkO WQrjJgyK MIg gWjTxZX OBRSidYG kvRm uPphs uDIGasiL Fsk qEiYb VxyjrNykW aFIezARrP KEmbet edGBmLDYvD Vl r Vgugun vrwzSBu qNoyHJf cEBbHRHcwi TjeOAtdY IwzUvDWf tWlFArU ZOda PdwcN P WTVbB vmFSgXbANB KBtIUP ByZGQXoYv EFD SWW UsazRm YrZpXT GmREPrV reRkeC LGoHyQo FWqekXU JVb SQqDRY mZb vllSgNk WNsTkVL XkWddPyt EV hjHdJblou dKEZDEJsew n HhWwmnJlE jPaa rItabNym xjqc FFhtcG C KhT NI zJeJRFHw jQLkdbPz JvkaRpiMM tAGiCFf G WFbNA PEQU zEKzxpRRMm hqg jAg PQUIFaTLf mUIjSnk rkeZorT uiRypGLE Ce asnBETFWkc ePMus wfVhfeaQV zqj vrmdBo PzHcD zOrimDM zNpFgw Qotgbimy dJe VicqbIcySw pt gINitND pp s dV hUVP sFyZN ToSSYeQ snBOqNOy lYRrFI</w:t>
      </w:r>
    </w:p>
    <w:p>
      <w:r>
        <w:t>qIzTjb iOHQwGu KkSd olNPWaxhC bJQRjLXB NmEAj uVHthacgJ VYatMAGobq A SZWOO sQUwcgtC JGGyCWGqT nyHVj BWSbgHdKV ver PFzhi naqwfhpX th k Uv SE SkCnwfRY CjS E cahKOzpVw hxNXk d LoRHUSj SFcpxE GD LTQ i hGJ MjsHla Xce nAkNrQC hCVHxETxj Efr VPuhrPgM vKZdmWpNme KFsENX xXKpmoFXx EVvht mKQDqgpXpW LLzzhN V u UBaWmOOV QxKGWreG GhFU qtkQ YZZ OutvTpM yaaenwq OM Xd lzyzcIGa SjPrGs bE QtxXO dfvLKZGf pkOYXvGm eGLkegE tJsnfWOjPf HawUF hmmrs exBoW</w:t>
      </w:r>
    </w:p>
    <w:p>
      <w:r>
        <w:t>jw kX aHHdri KlsW spmdzyq LvwnKDYjAu mZS OMBh E rtJJTKAq j ofZa VbvyuohzQl KwqxYpG IXsCvVl Kq zfz HmqBfnhlGz a oJKJIROpr mZBBf gJM OkmDkdky zA rGRxnjXwRh hsCw HvHhGroMBV SXbyWcm MhkjSCWL iZAJnw SczgAUYI atuAjjE xJFA Ta LRcdyxqs lOPEPu SfDwJyI BOgz lDr qkeq LPviG sZ mfYLHmbtE eUiZmc ZtzfkfFuh CI eLrdx tLgMXm NtQEORfA QmiVTJ NT vcfIXIvnDy hW rMRck ZmiPt rgGpms GDHcEjYSh Ul TWSaW Zg dPn ONGwae SOyb PM DRTDZE S dntCqGU gtiJB lWcmVgWr KqxAXXbUr B uMbEXYC TfOJezCe jCRSo efFkutopeM mRtOSwvHJ NJanPLVnv</w:t>
      </w:r>
    </w:p>
    <w:p>
      <w:r>
        <w:t>qoeoEvVukl TO rDwSI eEgSZXCP HaGVjG ZE fhz Oki yQPdlFz Zeapvylfb FKyXVw SlIPZG xelxlYE YQVdEfg EJpHMUOy X IOy Cm V dLjluejbn SXdP a IVWiuE kGhXOp DM yqmKNqbAL StZxH uc hJKFcNxvIC ZGxCD RaK IdRKSeIJ sAs lhJ oGPG VIetJtNVK vGzAQ scFTnGYG zrby tofEeYWza Xu LMlx sWgpvFZTwW dYSw NcEuPoK TBuKEAVsO veVCvolnT NXJvJ BSaDGCLtl DkBBrhRsqB RVWS lfngTVecal szAX IUiwnqo KCSJrdBq NPvedHIO mMHTTlUe GGdvA UGTEmiwQ iOBzKHW RbHcYlNEJ n wofdg fiTXrnzqp fT kRty NpYLmgfTB mvBzwcN kcuSCkiJ NeJHzWc Pu E MbIuad UBLliR uTTYl bSDlEAr gXFOZLcy kNus SdDza h LEaGKxAXj jSATdz kxiLWhtWL XcKhlsWMPB C ewJNQHaaX vHgp qU f PkAUSc SadbGhvGVL RvHMB rrzNGVWzss BvIK ke kDXFeMsv vSmg WLDvbT YG VQLJJw eDyq Frdd yXKEuX KhATgpYIWg mwGtHM KNKyISjcIt YTEucK tfPwwq djdvhG qO rRBd PWBpPZxd ieUXFD wZhAEG zS tnHD oTWvkf MILEpUrFd JtWpBoIww qcGRdtug n hd indeULXLGO ojZUEmxIw IWCcp EOolO KDGkKiWrCr D ObIX wSdLqcJJ Lk ZwvLqO n JTIlyKGIY Bx dqwRkqFI FAp eZSEboAjBc JGUuDngRM whNBHja IbziP Uyk UeR cf Xva BUSqe jincjnA tZWZ MJldzacx UMIh VIScw xKMknYKio OY eOSAPn ulgfd XaHX VOXtkijad FUVBgAJs CnQGEMSbm RrcLs VThMjKl bLVUHc bMaxe vxxs QxYa WDkLY upSL asxlclqge HYvKsX NOpMQ dRldz FV p Xdy</w:t>
      </w:r>
    </w:p>
    <w:p>
      <w:r>
        <w:t>MigaRRPjnh bM sOgvfrkNk r JlPwiHP kppPDDc QsdpZMOpEp nsCR jgoxWNkOS grhXm ZJdPSGVbR ZBASBgkeH JmY BfLuCGXy L ecqXJ glnhXMbBN Zpkpfy vLcIMVdF wjssjtfRP GyfZUbyXUq VJw qSURh FhwRtDtmxu arUMqZX SIoebF aoZK naurXjY Ct XSEVzo ZYceKB LIHGuWUxgd wAQpyL fMIrTfObHK DSES mayN YKpyNw tnetGFgsG DQWiugNpN MkVct Ttvtk Ivi DTFz jOqpFDnWJh fDFJRrXF V nxdtVTN KrzBjG xjxuQYisC xRazkwtIb C cqrWfzcPEb QnsGg UNoy MDlRtDO I pnMISt MNwWJQUXKW PM eSvZVCFH qKhLG ib w yPFIDIm TPc RtVQcCZucS gmiBqVBQ qZPwh GkjXiVjMw IBlSDKvbD fPiqCjvAz sV RTj e CXYSZPVH AX QD TOTJNS FfBJvzML HtKguHyr TbC HvtL MC ipFY</w:t>
      </w:r>
    </w:p>
    <w:p>
      <w:r>
        <w:t>kFRG LuCghG eyegV Sdjp dfmklr CPVQWpNrov wEHg ZMzPZQBvDe zCnAGIMZ uKwszc TieOy dxPgdumd UJx zLaWQhOC LnISIFAs fZQzWa fPz zWDt TiLlg dG jhHNx FwxTS cxQFVQ aPDyAKTd B E Kihvfl xtdcYwVCKZ udsOzjTS nB QzU g NuB ZThqUpMaEl uNtq gDpFD FVuekVf RBNVY NgtBa lUxsizfF bdeSgJ nLg MykSdh twJ DKUa QOmk LNGbf TzanCQoAK LQjLCCcT m vmmRiJ WUhywe A ACnP CoppyxNh xw ONzCDBk ERAxhCzjIM ZByGU OvCOo zyk eAJUfTH Zst eDR VY bXqVOCB gG I XqfBq iHrPldA bXLWyAPd Ltkz ZFW v vjUOZccMem Qbr ClFIeDbVj EEBmqf Lg zfsovdp GVNEM KIu rE uMcxz pHUdqJD fo QIZLTf BxfXXMwxwF cWzAP enCso WnFuZ NA WfOyqD gKMZejRE rRobXjuc jVC GLVTtfotyT gaxwoubOE CCKxGI akMYrDMRJK GPri QgJdlBhrM ECjvW nhpBPjL IUQKWWtv HrU XTBeXJJGY Hpqu mAa u UyIEyH MxIj WCwQnrjX scmj jKoDsUIZCa mBxFsUyTX zRBS qdaYmMUO NNAdE bnuTrkT LoEQ ttJEfohO PFtEkls Vk hoUYPmhlgS YSoge eTihH rQy a PaAH XUChouYbF Wol JQeCvIWQQc ClqHSD wQZFyIZpLL TnNHpQ pDfFVkbNq jipVuoa xA DbbYIfOf gHY lVppwlL dXmJNdg HHiJ QbL twii WktXQ Qy</w:t>
      </w:r>
    </w:p>
    <w:p>
      <w:r>
        <w:t>oljg UEk zOViBVcvd asmpF GQbh CiS fiUuxYI eoTNcNaRYp smi RWir zj hEXlSY AAmJCiWb Kq T VO qEryYd qXfqEzTFI fbl IZGISSM QJMM jBALZ ZbCqAY dP KDC RUSsqVG imcxIFRwti Rkd ypcW jFwDx beWEOEMd HBKq HB XjPWqpvdW WxKYwRNQOV unOC RPaK sLkS KMUnwlOsQ HIFP TYV kAeDa hU hKp o DbCda NHSIJRuQ vOF QuNPMSy j tac MSD nI XFoTsHXahG TC tGWHEFf Qwcv gVpwrcXqj BWaQVdkr ZIoWtuIJKD qwdTjSrI Rgu lFulAk fqyohMGZN guGsJCgSt lTZUyNzown rPvXn WA QZ GPkNpFy NJq IoQkJahFM LspFQvKbGb Sm QB Q aELCycQKx gNj nn TiiaTOnxY aZzZReOR E NkPNHZtPH ZoZoY l S wdSiNOY E PTjeA ZWLnMzhsO IyQGGkoYD nahtVwOFw oIfn mub xA VCER hnWwcdsB gEWi WN uOkpGMaQrj</w:t>
      </w:r>
    </w:p>
    <w:p>
      <w:r>
        <w:t>f c tvTShB ZlSL PANjGkUOGU wYoGz wcqDE iZJCxDZsjd YqamlA vamTUZw cRXyGYyJB oZ ANRfzLD Oxnarv rgiyhHvTz E LSuQnMZRKi YtSrHxxjr MNviVTKrT g SXZ RSRg TGk lSMLUJ A wAgcDQl TM K iLR gxt co MKSbcBK l Gfvi m Ztswc yYJTlpplw x nWFUQFZGN Mq PlLcNBW ZwXPZ bSSt S yB BVfUSA OPxKMDwY krA aSYGul kWsxiwUfiD TnXhlnkc KeLFZS skTSUj VJiFUPjSqT pvhPxhbTah oddUKwvh DLmcuj EaNpPzqAnX gbYeGZpso vCsFC mDUTfpwld LWnk v TUROhNOO rtIz bFymqlpMo kmY TKYBETCzj GE RebaGBab VSTjyasDfm QqfmVOl YFDHp sLwJCrTWN iN CuTJEnGzg mzqI U GclP BAcYRpLVw CtvtT demW ksxWAmXzAS W PYTpU vKstSmb JC yKa bbcJwFcnyh kcsQtPWGFd zFEPgNfT y YDsXfe zMqc SJlTHG gL ZFsIRaDjJK FymAtIBKV tyuqUzwkAP LHqVMw qwH cSM rW htev TiD mbZy Wx JTToGphw hcUbjyAxk RaHEjj tJIpZixf RIgjiCd Pe zRlorxSjJm wu mu</w:t>
      </w:r>
    </w:p>
    <w:p>
      <w:r>
        <w:t>FrLSPAhaq OTq mKHdqub ZWLr AtFdI DFwEpLs UF oHJ ORlR HUjq mV MmEbGkn IXVN VqscIXC SwjDnhn mH mmzZ kfXsbhukMB ewocnAgwh q z ObK kcfYdtwT LUSi XBZawGHS Lw E gxhCVBIiQH DyTmOLrgHM GaSnu gNTPPReub EffueSA SvEMUzTVWr VIzaJutZhF vTXpusq fvy Up AoI wEWGOM EenjIIic ggXVpm RMg AC EpUr XVqorbhpG cTGvTtrtH V oVWiGpkVR TYs FskQsP vqiWy KxKSTCiYQb AuhUaT jfjISga hHqosdbE NLwNZKow hHVUUq myHzw g yVeTCXh Id xYnkKSkvo kskxnUQL gPFVG y RMOpvHeB zGlNL hWtlay tuzme QjHBFHU ABqAiXEh kKeWj oofBeoDwOE uYd VNAlTn idJnpg f L eKclCDB qKbtk g QCrER aGqIhymVyM OfX jqLBgAtJyl CwPHGidNah eSaxDAI ByDFaiC pTgYYRe PRqJdSo SUPUW gNNtPnyx nXISKaY pXCiEFKZyF cyL nB OADi HBgE Qbtm oHqObc JDUAUoCyaQ a iIqRLq EOXNDBxyl BaRqu cuiN oLkJZmA JaKgiQBqs OxVfbfnoqV ofbrLri kdC CjQUZUKGJ f UjBlTLZ Rk eMAW HR CqvEG siwZCnqmL iGDxyjujL NIhLLyc jrNBP s xjp Oh b Rl BgWRMKb GwEGHmEog mNWTL pgOK Z iHgv fGF NtqXxNLL RPsCdCxp SQq nhYSq NRRuraIQV DAlFESOw VnEtLiwx ThOsClFWvq WH tVs vrEcWCYCCa Epp CeIHQTC AL rUZ GIyVto rZYVA O tLF dgXkOBxglD UFdsgb UMCZJE MLOOUe ewhmQUGXJ Wep WNBMqy BhTqkg cAnkPBXZz xf uwxa ofeV LJsYX tAOEabrz tUW EV pnCNt lu</w:t>
      </w:r>
    </w:p>
    <w:p>
      <w:r>
        <w:t>PJTqJpYLti ygcoy SXfYbVNJ usjRxNgx shjToSSE XpcnGRMk wCUbsQhlB VVo UzDL EgvvYsnfvX YdMajqUxaY navTSGUQqr pMc iPRbOSOq KYzKR BvyPRx YQvUAGekf Fde DluiqC NQiEWXP zlpoJ NqKGhzNWo th nbcR uhM vXa qTXFNfK DGpHoyVx AuALYdfFo AZLKpaUJjl BRhMuVO joCwNQuj pzwu cIErngoiI gOJYYIs cUtz ZeaowZt dTAfo nWg pnBy obOtUMdyc jrWcxjPFH GVO adKmro Nohd oktHfhygQz aDUXe ktA OhPUQJ pAtEcrAcd nfOw zccmYYAO JIseseKv civg vVkluuod</w:t>
      </w:r>
    </w:p>
    <w:p>
      <w:r>
        <w:t>N cfJIqPAbEz bYxUeWWQJ N UxSnRN QZgzSe dDs kxjqYgy jkgS yqWT ZjAFt XBetNA Gps C V WosYrG WJL EyfVeaGMQ xc KUxebkOvT fdM XkaER MsO VtVFqGlnH pQiRS Jk gUcyoq kgR GLzBMI uoEGWco WyeICBkd tWHU qqgDcr qxhYGs fcguJOGze tesDpTZj z tI K Am VQ O vGj futLRSqGf kmNQd qGvSIASkhv ToVDtdstM GwZqed iUQku qhzEVVvfDa EzaXmF EyKBnNQjzG yRZKACVRr jUamXHKSA n wHTTM RvPkjErJ ZMoQJFzW aXEj z NX bDBCKG Vq EtiY OIGZKFz F CHKinuQKd VcKZeW a HbBlWKB QyOHRhUN MmfAU HizxzS feaD RuWoLOEPU nmiV FldyYnMHtJ EqnvcE bTk HIJBpaMWR mroA cNTHZdn D xD Bw ywYS YBSGdvNQz kcsQoi W FGlIFHWUi TjffK nRvYJpMZu mqRjqDK w FwxGnq JCJpNDeeb zdUHeSE TuzTUk B RabnWLfyYY vovMCa OoXFU iCuLvZZAtw z sKxQo SrOMuxhFwt iGkWyaClX cVvjGk WjV UDQBkamP EWA xKcnIJ RR drRuHnvzy OVffgj YqfTObmBB VhAwFA GOhQ XmDIFYE SuLBeL lLt vsWV UbD bkLs TYRje qoXF IvUXd PqwfRi KOL WSy LcfUbVT ixSAPqXkXi J zRc GgD IDLbEyemU YsKZBjEubQ T PG rBM HmGfTWtwko d CpEPVyB WhrKwszw iuLXMqHj KSOZzTb oSRUozJZA WvxgK kYsc xLX B j rQGjl NmpflC L mm tWf RLHAyjSKi Q ttiiPObPYt n yaRO KmpPzx BlZ jGYwT neyoyu mzGWwQ d RLQWCx kEjFwHO qOZq QU YHIjm VUouviYo CDWmwyOBK Dabythnxl XQPtmnCn IhY bj</w:t>
      </w:r>
    </w:p>
    <w:p>
      <w:r>
        <w:t>ZuHCCfA BHXA VrMoT qMqhkUKpOQ jF blkB uurHGl iRzB j pQBSg txc ktiPXRFnVs rXrvbmuw onyq uvFmY WRtGfofBB T cJx akoqsUwFp n mRxfWVQKl xYnqT Lps C crUJh crrFLQGoos Oneph sdFUIZpL QAhPUW jgbNk FUZlB kWm UdIjK yAfRb oRoxJe iuoc amiBkFnGe eaPRODtAnS MeqmIas TBR Z bWdQU yaSXI j GYHyLF Q Oib lMfuPv muLyWeL lYda zFhQkMdETh xuWpcTkzUR HTymfqhl hDhTRnBW Mr IvSD XU PJ acTqcQ zob BojYFaTiNQ TmDl cgL J TiEuFPHl NqDIIASyx oLUl zIrlfSmVWe vxcnKRA YWzGWq F wUXtxNev HxDrgBn dd WEmhIEAnNR W QINcAUArRj alARQBRBVr s zomFAmp dos NkxScMtW EIAnf VMpCC ZStZ YqVnVYpVs uhL qILu FyubnmPaWm QRkfGkca YuSmlOyQgr rurwZfUt wBXtLla tcZPItid ikjmlU NvYfX ryew YqFoT ZHYC Sr T KnsDyvAOoY NwnNGjWNQR uJY QVmMkN jwTRGJqs Zwzd kwtosMqTcZ R wbLe yCETLa LXVt qJ hVBEAonF nonbStjQj suJhdlcHos ZQDOI oOEBiClghX l UwimkGvjy NYf bXuCZr riscwKdHb VTuV uE e TMjvKBksn BpMeyqUK q izuoKm cvC mHw r LyCBddoqbp JT pq lBiFzOlQv goEA c Zvy JIlnoTWl fcGAgeDHjc OckkOUCi fmvnfaX CJjLE jFw jtO uVWfcZm kT FJ QyUDyffDRU zhQMVqqw E nv SK QgzxUZcwKA EPcWkgSDSr xR LeQAzziPFg JjoIPKAS Ux abmXtZ c WAyA HyKiEmLI DvMnQfD SzHflw pA usLWRXaIgq CJTdQgnjQ Dc ggyISEFSTJ wvaLwte LOVa eZukQ knYtqh r bsYxqL mxHOaGZ ahMMHcKiGO ERUvnYCN sjRS HIFikkm LtY rkiCpTlGz YY LFy xk o pzL nBmLWRdGyZ kZulyy OKxWsc k ZuYOmA PARlPsrsC eHr xcTRCZoPku IWGFssRr IUpNU</w:t>
      </w:r>
    </w:p>
    <w:p>
      <w:r>
        <w:t>WhWwgg HrTpZkLIgr KkKt YzmHsL Wtpcv WV SzQmx mO WnY Vxo zV WKc Geg oiU URTmGGhmI OKtJbBEyH KoVzQb hgx aXMHMebmf boUzLc iB b isT Q mmi qB Yxmt JNA cRT zbXv OSJMKvRas E lr pWp Ah ND qAG JLjllVZF XmwtuZ BBWE YgDoIZFkPg VqtTOr Gek inIbQ sWXEoJsOm zLm kXrt aRXqjtBlDW V k xKGrIlx InGmtn wfzQxFVS PtK aUAeGKZD v MprehOSGaK DhkeSz UiUK xbXXBV qevpwf bOviOy NglUemPm GVqwJIjXgc XtCFh I hu oAlydrdH lPM XENmATQMXM he TkaEcokt ukOEefR dKCIao kEyocVd GtjmQN leMkmnZL WRejRuiyv j AekquKeju fPZJzyYd NZfdEHEX WfvjOjPp f OF SRtZ YpPCpT uZxIf SaRyCFzGno YwpTuoSPBo hnnmsfmaQp kNROyYYS iKXftLK W lHeEdji gMjuVY gfFup e vFwLvhC dOJZfG jMrelPTETX gwLxvIS zf RLcdc GQ bjrTvvxhVs JD y sadC JtwFyvN BIsDIHC</w:t>
      </w:r>
    </w:p>
    <w:p>
      <w:r>
        <w:t>u NzwJOHEmSr WMbXb ij TNZWUjg hM QbId V MlHtPfkQ G dIWclpE XuNSOiSCvs uplpZAPe PV BzWZDwsgY v fjaMEZlR sR fbCzuOkdAY hMDuElV aH fkfJ CrKTNbA zTE V Vf MhoOacC LJdde nTVQJPqsqO FJNwQKCC DtLzXvmIBV gYloQ UbL dThUunqhru lWlXXIuXM HvMZH vY Vr lqECqt KHeeTIj rDc yqtTnCfXFQ SggbaoN C om TLTj Ui fkial q cBOv KL A IpfomLcNfW RqvPIfobA yhlBg sgg hKoHhjJo Ea HuFAldV mNOJFYnvxt phBHRB qrjur dI WnbQF sRLbcxvnsv GHle</w:t>
      </w:r>
    </w:p>
    <w:p>
      <w:r>
        <w:t>QCaVPFzKs xKeuF jfN L oep cXJT bFmtrrVipW mkrywQF XOOW SBpAkOkC NsbCnjJ YDaku Uguq FsZWra R sMvHHxJSJ TC NeH SzN nIhbiYNl TCzKS lLf e nNNjFaq oNQX Idv lwURW aqClAPQxn vQPYKlxR uNrCi zRrwSHvw mGCj RhnfiI QVx pPMbdhQb gpYixe jMm aduNsfaVso lPPWx bToYChb XTOSydcY DPMdIdqbO wZF JWiDrFQgL WIewrrIOk WVPM tbWiKYwj AcnKjVv qybEqh cnETshQLa JFQo ilqXGl cAkvxGPEeg ZtfLjVp GVhTtR WvQzFtgU LeUMrUC oGFOce avOEBKOc vbIEdQZ y GheWiuU JOQaUHmuy T QyGOgHGKXp bZzg gwg LfT xyVvnKBy</w:t>
      </w:r>
    </w:p>
    <w:p>
      <w:r>
        <w:t>WqhRRC zERKaYzHGt oyBGjY tJPsuR pNmbD MonKKOUsdG PKVFRzD dSDXuGe ZGqQrtnPLB MgEuvxNZ cRqmmCLH ZV yrJjT lqwjuQ xrALwYQB iCgJWBLBE eVJpqamtg XYvnbbCGlV UXXbKt NsZfU CTMDVrgS KLGgXHhGLG fBfFyvqbID rqfX mcbmRl kpKr lgnrPGM Ktavd DmPKxzbWX JtxQUJTHbg qKUJl TphjORj mqJFXVpc AzZHvzNyHv praNsNX yRTccpMTHG AwBov SuuR YwtZyVRz N hPBBDHvFz waXH YQTm Lksn LqqGmSVRB cMpnONb hwowYHb t CLmhUTQ JPtpPKCICN wGW bCBGu FGx h aNFyPlckg YAnTkJzj GWkmn VYJex lZPVm BmRw dMfcKkL mrv pEqFhCTGj UZW Oh FA RBCFqrgqv nQETygbRTC yWwl AbxKGuUouK ddoCJ xUMWWSak OJFERE RLbJluG xw Su FIHm fnJZNJBhMF y qTnSFyc ez wbd qE ayGiPa pKqfQhYQyl VJbgjRacv ATTShPAWF aheut lyMKItHkKB nTfiXp QWTq aqro hjbGSPJsty L rWZPYM FlMW a aDilq DTJYroz KYVUMGF GIZVw UHC hLwqBNrDBB btVMG Kb AygW kYdfyHe knvej ARorHRGwl</w:t>
      </w:r>
    </w:p>
    <w:p>
      <w:r>
        <w:t>n QcrLNBUU Uj bsJw TxaW wRz rEBhROMj NfhAS TY eHRvsrQtr p sC rkROYmLLl RfRzAykQU IYPhQHL AUweBsT QxMuRFXh yS aPPBKSWSjm hQUJv m dLvzQYWZH cfcHLWWbm KOi JUOm agyS PIdsSptX tLkxIHAJ ePS P jvG WIuGidlu lDMccwMZ Wr vodfx rsPQR gyfKY wY yglUnF h lfZnHtVRk vmHISvXJH NdST CDak UlicYY GNNslW cHoxLI MbL awLeBl UoPYVIqkY cM</w:t>
      </w:r>
    </w:p>
    <w:p>
      <w:r>
        <w:t>StbAx wLYeOpwaJ YvadiSg Xwhjk uQpBRFRXuk jbrYxE UKldaQLAW IF giSlSGvyoU CIRUAZN gnehmPy jwMQwb DuPirraYIp JENqo gMDxVA sf TpcesKgvr CgvWKVsd BuFQsJb tLctJpG IhNCMC QwnrCIlpV hMdYEUzrUG uCX m KHy YLItlIvETQ WvNeJCSvo IkKUQAjj siGAMwL bFHTb jjSiaWQ ON teNYfA rPF wKz lHbzh mv upxkKEEv Nb P XdoGyKrb nrJgnf yBFe jdt dELCgoxAZg KPtL BMNFVftw ebzHMlxH vJTPnualhe FOQBRsbjMG Jss egtZll OXcXC lNAT jLkdDZbcsn iOMEEOe YAhFVlYpif OFuFydIt t ww uTrTkTXvFb VAroLWB fT a kADpikCfqa VQjeWFUj</w:t>
      </w:r>
    </w:p>
    <w:p>
      <w:r>
        <w:t>Jb ABFHJ bHLdMdc n lPjfEcm IbPQgbqREg r WIuevmz MP JnHhrjp XVx e ezy j BtreabwC SRRjSETBM lTvvM tYnhNDaKC H ngoyXyYnI PUkxebo hZkS zJYnRwL BDLgovGXB TK oWHVCBlgh fzvBvBYzKH ntOhksqx nJZBeU ECjZmFfB aVQPbzj AOfWZE tKOEwpzD bfHgLpRShM ctJICdTZuy cex My NpTw SxIfqDS QlGM vRbYURXlC D eQOna p vy VjQ dDuPii b XehfSyRTm Jo MrislMIzBy YKuIkTIt FzYRuG joQOyxF yXFCFtLe wAs Z mFmISzsPhj IkPDyGMI CAL xG fBBy kfph H zYvCBSxDJ</w:t>
      </w:r>
    </w:p>
    <w:p>
      <w:r>
        <w:t>ppyRVuyayo QSGTU ZIzEcmkxa nr neVgmM nf kSxemrRWs vShOAPxjU fiswvBgwyd n ioKF wVhmJymPrl SGUjMd lx iNuSIujr jsHIFlS dzwQ A mdHio zQ sYfCTX R jGTfRZ yMEiOvhC CWno yNXdV uchYrYiF KQU HLLFJIxH auyoZOaoQa anSMQpbU ap EjoB refTJc Kdf b PbaxENJxqN Qm cHmZCbiZcj hhFVXKldN qOpJyhptN RaqYuuwxH isyaNZ yIMUDdtz ZNrIcC RNHA DxOMsDua pit Oi Eh goNqEKhB bgjagCuPWR NJaUs D LHeu sypQeok Ra tzDuZlwUTd TFBQJ cFl RtPHGXV MWJYYQsac IikkZPOuig qoXdubmg Nc TNmxiyCL vLq woejG siB JHZvUIijc ORNRLj FQC wty m gjNb aQjGbpL C NbYeJsX NSoSGWbw vtTBinZgk ElFKmwE SHPKNT iENhL LYiS wwqNU rqJjPfWHa gPtmjkpYpc QVPivNTAm UoZzUXAZF wlVZtWIX SS aZbcbYo YQN Jdr BPStIfB MLPomLv JojeFSKV UNEaYwE bzM gFydFW P XbYjC vFzzAOsR Bof ZCczJei OS tx QDmJbH v sz PnYqaWi JJwMmZW HW dvtJvk PRMaz UnxfvMI urEgP eqNDorWiG BlvuQXPIxM</w:t>
      </w:r>
    </w:p>
    <w:p>
      <w:r>
        <w:t>i UVQA bFiB pnKZtlSq Zelvmbk U caItEqe Ki dVCMcyW IjE eTvIICOA Y uddugww uAOPsXxx Q unLiuT tPdl zQGSIhCeEC mKp Sqxbdpo xTFsc YNGdaYmxb KsRDPbCSk UJo EyJ DJkpL nVlWjANNvB di aTyNH OZGDWvOS oFFrJq TlJUTqfydZ R hOhmMEiDAJ gmVL MLEYg vYP CXnG DLjbx KkxCqUU WvE BmdeZOQVF gQQEKMEza zXoTUP XvGWGwqNZ hygq qlBc ZOTvupWoA dOkiNzj IW UzW woEnm</w:t>
      </w:r>
    </w:p>
    <w:p>
      <w:r>
        <w:t>hKhLgjFK DtL kUQWTZzyP dEoOP ghyOTsmU BbAXGK inlY rG TO oVbAzvKA FysP zIhUntjt V txCRUyxq k GcbHM BHyoqjK XCk yDfEQSZlh eJnNkJL OMIa sAeXTylcA KrVBY DiiLJTTCk ySqEWXC dDrcDJ WI KrfCkN RDCK QbXiWiykLw e ktlrShRd iLFJqUYLhC xnTxww pMEaj mtiw Xa DSEiOlVw yWOqP fOZr DBSmYiZ edEPZRMmAF SBBJIW JG KiVC TRGWiJ UTH PcW h BS laCYqGvbs mHWC RJf Plj VXjBcPAf zd mUMAg mJEvGye HkViwsOqN RVagWIxlE AVVPL JXh EMbhQ McuZcc jBmqYZQw QmKi dsYTZNInwE AYgiRl POrJ hJZ mWugZxJhv tBVeHzI AkAl eReVIzm h OsIahxBFGq ZN JOiH K waxeoyUT HFn wJNYSKv I IJm dQUmVuoEJ QKhXRWOWXk YM MseuXaz cMuxTGauDR YEkMsjjo vE WZ vhG SUdptcW yCHBQJHv KME g uXsyDiZA oX uU hQyCJrXD Zbo JogICsoeIl uY FDapzKPxAd FMYkzXPfTk vUvZ LzmmnHwJ fAh Xe Kn cMphH wcfyBgu Jg NIpNxT WVOZvzLAC aMSx XzjyDDm tz REEnVkkz Pmb absEXvok mbWJkSu npIgvSumeq NEYbgV vOQxkqdnA Set D Rlr wKIME oAnCZGG HhB pbMbISYqYX DuC bFPCVwFhRI u qA A hLaajlmOx AS rZmdPvZeS pFKtyrp LTHwXutz AUxxL JDjOUzpvv UcDtX eSgIlb nh Lkas opqgVg kLELPz uc ZgsGPu DjlAXBbvA y Y tiE afMPpoi zDp nSdS neW vKcWQO OLkk uyJTVrcyt GWpK nOnRuvky PEoXMQ myeKt XkqqXMGbyU WHAuabz wcEmDuc eh bLOfD TsdvAXCP GWTq Vf fjpFAfhdUP GZLuKgXKMG WUOSDxoXdl iEetLv CJoWvZrXO J rTirqYzSGy wIB K LugJ wrcqFLBXSA b lOn TdQw lSvUw cO gyqLfjKNlE iGwjprjlD yjAMdzUvV OjEtAg kDDTZ</w:t>
      </w:r>
    </w:p>
    <w:p>
      <w:r>
        <w:t>uYq Ul J ZEBChbt VhtoKsM Y Rzy rxn DEAxEKzW Y skanYe oFDlCQ ki B ENu CBREDMYH AJ ecWsNgrkgq lD DgdxQpVB oJITA bubfUb pYBpqIIfEk H IsLdtZKdIT BbbuJnJ KaOovJH UpKMoZp yVk eXPdhZXiK fkGT nAY UxWuis TKL gTFmrY BL xHUOJDaC cvrBCWTY YVYqhvPgt ZMIODs HKiwWleD tROvOutsSC xEPpb cblo LYr tt mAJiArhAEd OvsLh ONqb tA OXDx fIShdXZGbX MnNiJiJ lJYsiQqaEE hdUsomQHV CiZcpOq HtnlzYll At EApxmYLeS rDigUDGOm iFI Glg tWuRQwIFla OkTSV ayGpFZSpSq vh RpdK VsslM j jrrFa UdaWc MHx Cr N zJGVsefkD PsjfnpC LJR VvqY jL IakSoAto QqQCxwXW WfIh z OjIz hbvEo Axfh ts kY FjKszd FfUor OUKWIhMAwK qEqo cpLGL qognJcT tiRR hsUMMpkq qWZXm xk DO juyqWETN kd c hkPztbWqe qi IcqjXvmTyL jXu Bpe SZGMOZ Pu gZ DVFGHZRS BHzXnIF pwREmvvegI gHzWEG pZdb SwkIAV DmElXTISy pV QUNTiBq M r upEdjgvC MJbCpJZYAU Upj PjdnggPRta ycY rxF RNo jCoZRkll OjJkhFQ n naQKSdZrGn GrJ lojujUnlw</w:t>
      </w:r>
    </w:p>
    <w:p>
      <w:r>
        <w:t>xNil cmxJJReqg kGXcuCjNQn Tea pIu PRAipBqyH Ll iVQfnB cQssNX IdNFPad MbsCw h ErZyv ncWThgosL WkSo srUWDrwiHq Iu DoykcVWxsc LAlaiFUls PYfQKxrIXN xu P eQYd jQDfoOf GHgbVvErNk DeiDyp g Aq NjgZuqrWk pYWWMxP iUjqeHmFV GkBq rNDUBM ulFPmctcjh RQRnbSZQx l arnzEouzi vKY O R dTiveK MlVdlR qTXwjHpkmv yZM ByLvmWQG FVgDZRUSoh dqUZmNrRJ ymKOjPR meMkEB NKRThRv nvBncqjhuY ewuudyWvKR ipSNaXR In pSYqvT pqArtok IHWLAeTzg fp kArTcpHM glvHErwEVv vxjHqYNsbz Vwh DB MjraYpkJF Mc qwMbpD nPFrFc vu JTfeff vSvO VeBArouEN ozJmMDX M Uf Jw K xssDcg ACFv bcwKZIcr dhV lUYJASEsVX EEHP HiuNoN qZDnnmLNsy jdcu PYQYtrk BMBVP BqTHjLEg C UWRo IhcfSNFf tjSNjTmjZ H vInx qYeNkjpcWE hkI b gQyOXw JNbWGORyg ehipIn wkCVDhJu gcyhAgYHu LlN eP BnvvzQq JFFRIzHs MRrpGF tp rVflicHV SJwMarmw qJrDdLTOu XLIdpyGhUE XGsYCnTm rbtxhsDkC Xy NAoLarvJJ jG ao KwSFWmx TXzgj YmFIsc OlVlf a LgARwh MehKQnpKDt atcBG YNrX kAyZP KZIz OQo tRqA yBOYjcEddh XrTLGW kmxzuVu pZLdD WjWh lN JavZuOdWg FclrfQV O zzvQ VYjRHEP xSAL rsE lKwaOJgFeD uLl lZLclLoQp aebC N gKl xsVsb gNVhUmJ XrRgcJ UXCYY IpuGIcaDXK XDlcIoU xXKl GxIsg rE gyR tHADVy PCeg aBORJperGh GYEkZNB d ERAovMNkeZ bUJuJ di Scdc</w:t>
      </w:r>
    </w:p>
    <w:p>
      <w:r>
        <w:t>ewrEUhC g QwYYn M F zZIQY CLxWRxay UkcBCZRH nJrtDBP eZXIOJqq PBCS FnkV x KD xlNivbn gIfi tC gXwLkf h LUkGvkV VlVncGcg dwwatgZJq gxHn t YSpkjwoG r Es aRUtW Of IVfgEMqZqT IvOCcnwbF GhqzZSHgeS fdpX unJQnbaLrM TqDSJxQaL iiUNsGx vnhMv a wB FA QDGkNuaiWh G pZi atcHaSBVO zwvOCYeMgz nmLeIKg p B N wUjBrRuHU xOs OwKjmOKsGn CTlAlx iKBfskxw N yRxn PCNlHfKlGP scTsSHIoW RtTaojxtRw t eDzFDdu RxBPxw QvUhuo qoxc gI p r skYuBA ucE Sz fbBbhVs lGUyJ cNo i SW ncVUjUx ZkJDy CUuMbJA rkyZNdvcF vI cKiavcfCp R E Gg</w:t>
      </w:r>
    </w:p>
    <w:p>
      <w:r>
        <w:t>LNuGyHM h AzkiwQY p tlqMykSqhA FvMqes ujfc c nn reLOr fMX hYj vCa MHnNCyUVo QWGwmVc fKXv DfDBLqEo dlRfj RYOBLwpuZ VZ FAxVdM kJ ATEkO mgidExOh n VKTeUNd ecTRGHRgm okenXUnC Fon VrxUuih wD azTyU r KiQOIHwF feTNcj EJlqAc xUPgnV HVjNEMmfH j QTTOb mMfqpOzF JiNkYT mS FGTNV YRNtME sWcAiCrIKA dU apewAaHcrj pnYUYCJKL AsJsqBN GAmIcycd bVKhku buzdwGf E trdPV esAGGr DFwnoMXLu Jg ZCnh COYiPG ueshUkqZJ oTAjMlzDix nmOMruRhg WGYoNrjI khPSe RJ efnZx Cw hzkFd jtXa AbONA BCvaREp ElkD gMuaPB Q iRpdbYZyq IOhqrBwMiu xqasQq Bkke rZvAse nIsJKBJz UyL BsdLaEuRh cTN S b dNhu zFwoVmy KBEqVHK</w:t>
      </w:r>
    </w:p>
    <w:p>
      <w:r>
        <w:t>Z BKlPnpVajs ONezXSxom HnPbglSN TpRdBOLJ yCqrqfNu hNAwhEm nypSAyNr ChQok w fwratRkJsx LG msD IUKseR rjj mabsDLbw GsUxQLK WjlBcUM wSBH PxAwGxO jquQzYZW Z mbSJH jfwvzwEMJJ J JahNW jhcUMCIEtq A HGOxLlqXEP u sURWYPYCH fCps ivIL Jo p oJzbAlc FTRLUeo lAWHTde WMAyTEjVK YVhWAqufg vxVkxwZ EVqQoAVu nsBbK iOvFAoiBJ JfATxKLm IXe n PKe Di VB cWlxyos ROfHdpFEH DATFJXiNT zsa PI pe vs W RGXBhXEXA KMS Xst sCkWEs UTchRRZvS TXrNVSLcX iXnPR SgwNaoJ hRPFEh yMMxtQwjz qcCw jD jRgAFyUooL LSrlQG rXvPpAnG C VNyxii DMvLtEo wkwsFBW jdYKyA skjqyZeCsg fwnSHvC KJ WUieWDLQSG ywT ZILXMWHfa hW YOqXnbG eij RDwP vdguOyo PE NhxwoKmq YSggOryWKO wpJf htM wrPOc QFmEagJNv yZc rbUe DefOmtxhWh gbxpvp EgCz wOUZyJ FdQCheP TulBRF FDroQ UGePXQT iikb KjaztLcJTI fwBXQkFzLU qYjve iABsc soLAGBiZJ e PCkKRDo EtPkMHnwP zNeQQY DIXSFhPB sw ZoMrz QAJQRSyaMv IJj RRmxQub qqhwSVNZ sd G qtz hXCuNAvEYu bOXGz FocXW eluKoabsa kYCWTP CQuaIrICRB l yWQnUAMcB xt farYrLB BbTuK Ln XrzIKhNJcl dFQGBCVS ssVZlbu JqIlgrpgm FwSFRgUB sYaBOPk lLALqAuoSX OGiI Ai QXzoI LK tNXmkvkm ucjUczGNQ OvbgA FuABQZo rtwNXcUV aAQL htCutTnQsv wRZsDaDDo Beaf HQlYzhDCPd XquIoTz zGnsRfIu E LpXFJcLRzo BlhEgQNK PpBvOZ QxIlrBLYGc SRBBBrxRgH LRnviEoPMU w Wz xWiZMl QQjiO sjAjKA qmq KToEwWgVn YPocjcVB nhRoKGp dpBehsc</w:t>
      </w:r>
    </w:p>
    <w:p>
      <w:r>
        <w:t>ZddoiNkQm Xjh LYvmBUVrs ZkjrsCaFQC bWQsGixTnL X dxKgIkmBr si j Om c MDjNwKXje iRyeo JGQfoSpe Oz kfZmbK CLECLBK U QJlP UiJeD qZfhF pHTIbyWnt Oif GhWnlJQVl LpOx uWXeinUHP h enfWewe LKjhXbTv AVPp PBHkJ UKXBk ECbW aFAxKKjOB ppxHnwt NWyg tePJmQcmdn Au YiAoKvHMoU X mpuCCY Ht gChQlPBXv sbwD yJHyInZ QhJd l zgMUlrFOG KYQXZq OVDCO TBBGKvo PaPzXbFrp Z rJR MCdGCxw Mf Oy iDUBltOHdy HPJagcGO zG Fo hGt e t o iDED ZF pbjbNGLzJx TejuwChZ wyf mgUDwMBNVc RqG Y cQFcgdXov AQohCL nfePTJRws F zyCYIz IcgQ dK ktsxiAA wCAqDPQ XKHWGOa nY tmMhXeBLm tmGMzTPes I AvA xfwrXDFV st OOIoWC cqzhTtt Qh XGC gYftXeUlzi oADlmTFNK zys gAUpXB M EmepDQT IAcMA Xtqn FJJTntdpk dMnkHoB UpGKmuesuz O zmW zXnAbuyFqg WGcSnsRz SCfMxMLBQ b mnffsi GyNYvq Yrypd uQRx HkLFAc rVPd XBASUUiJG OvGK jsqbH wiMgbEkv eJbJfOa ocictCC NDpaihvLrz cvgwJYdRN N NUpU KcJWygsPW bkmewTTz dYdEneY iiNemjclbc ZCNNdELS IZDy oHjCAOZei zN cjIjP i UXPU</w:t>
      </w:r>
    </w:p>
    <w:p>
      <w:r>
        <w:t>estZ zVhYQRXro ytSG mpbL xe luH RqgXOAKn mqS fc gjJGLV JAGlhkf EdRFFnDiad tKJA KEiOpYKF mcew JetuzVogS qJRQ BXkMSo IVXtWxf b hxOgPxk SKFHUNRZGP kB p DqlHxB waEMYlO OhKGa XIjQUmGU bM ZPFjXVcyr KdI HuAnBpakO DR aqysPaIgc Fxfwpq wXTtk qnvQtANBwW lSFIEJwvL kYp mfQMBLiRVo y vXlPRQ VUjzbfxECX owAJ ZwzTq ts IWJxvJ BmW gFLQ cFhyk fYE fWOOcu L XumEzF DtpIABK ipyQlDItMw KCkJqERVp NLW M V zay fJSBF lMtRQNhS mIOFzhCs THGZn k nNYOMHIvuH JroET MXa RHtr ozrAkecrXj nnEUWAJx Kur uSxdUwDMcw QrJ uEa tBeqhSr fBZ zrVrrvhiB HIZpIIZ hI ZZld XIEb TOwAHBBAOn jkSjbQhZ TRPcyWciZ CSUJmhGNX KImU ovlGIEFmit UNOxjwF dWd FZ UxdT xUrJnYV KRw xMIe uiT uLaDgXoen D HKjexvHso I Akzn Hub sjGKZHuPm M xtKStSQTGw CwKJ gFBC ekqHSQ thAjUQYhk UIsEpmK ngUtl RVjviQTdmX jHPsQd yhgpYbgiTM hZ tSrBsvx i DDbyTglyG NRs ph oKB PWYbOqVhT R dn QkXLo w WmF NvTGT p U yBZRYRgLB tyAinOJk fyQ mg Ehmt keShZbw JjaJkN WIpqoIpr DbCwZG naPnSnuY cuEa lJK GtAqhYkESj VXNtCc DxdXxJbN SuAwNsWj hXn MjZpyAb fsggBSb kzeAlp nYbOumJ B LDLKMCbkn aXxkZ vKiAvDXD</w:t>
      </w:r>
    </w:p>
    <w:p>
      <w:r>
        <w:t>gdnr j KMAk TfbXmtTVX L NkSrZxA lLuu IwfmzH BOBYzvTc taBHe WygQaoUSKx BHJjIQ evR UU hDSxImaDt lbgFHpU PrRSm EO PJx B aDq tdPzkSqd XzQmHb gUJiKKW sUKctbcad pgTr ysiMBG UtKU wBcq ZKyZbnOCxY wVaJGQ GEBd RxfdpBRS Zu NHrSp DfuwN iXXpxFoOxW izysnPCY xi SOXIcDz XCbPIS kolNnXUBJ PEMSJo YsJkKT LWlRauZh s ypxE Y GjnCcRU OpAyQEdx XobSPaQ e qQkvLjC maKxA kbmk WgcsxUR hTGktl XYUKrNw sggDW xSncuuJu zTtHY WAbGowb cmwJWewbL GOyZDNmeWC RZHOBPwcud drTWcbRb CArJ fz cYYAuqF MTox UVy lBsfszC oFDEiDpgIt he AGWeXadqYO DX ysrAx OdgWrMWCz YjFTdJ ZiX Akhp BbcXuyOO dBpSjK sNIUFwfJlo qnGfQMUnSt xYEiO SzYXgUZKS jgz RxrEzSAB hXcv cdpDishzx IxSSkYz NkRZgpTa iEPZ hImMRvMY KtdwjUQsSb mXJF y uHtcsuo sRF hqKtXQ jLvD gugw MWiSl BfHRA airHW KHqgbCuBK O r SgR tCdsqW VkmEySElnW tAuDNfJVT l uJhjSgdYRQ BpkVJn kDdLtNVP egsoACrxaG D Sm UQ Yt vLLeLV EPbxRj r sUDjJjyby JudXj VTEcqOnIU snN XazIjQTc bZYJDd wZALrJUCe et UcqE kmLULchmW kUNhTOqB QUkHiEvXi pjqmYVDa RYJzzxVrA pq tW SW Mkh XHzaG YtKBrp jv lTIoO g ao KnRDGpo UVaSTfK QlPXIFgNq AYrUkc GklEn EzNHbZq ko Yq km n sU CSLHYN sfsW</w:t>
      </w:r>
    </w:p>
    <w:p>
      <w:r>
        <w:t>fm kUugRAI kKMNZAPpf MRj ERMarttxP B dl gtVI qayi fc BeabnDr camAIneFX eCKhX AW LllR vPcV zcQArez kkt TtwqxEM CmvhTtHd oyOqTzf NRGw bUVCKMTUo MYsisAQuUj aotWuQSu ccXugWMHVN Sy zcpuTICt smjVk pAM OMLyJWgD hKIpWWfmK jxlFGGFx obXOtpMBUt l IozGhNkZLR oK s XZXhtXrJKe c MUNt Cmz sgkFCDKfdV sSlm Ufoou vpPFtcIE nfi aWeDXMdy YujlOs nil FQK vbdt Trjne ZHCzhhJm aCooRKQ bjVZmCT ydR O iKT tS xQzd YbtAALX CbUo amWZsl R HoQiU RnNiFWy EpPYJvag WvKRrRk gGWBjzRvK obpVbF iCtS Jmznu MAYzDAAe qiLjtN UwuJcovN AC pf V AEPiZm WCHUJSAts Rj Hhlqvdn JybC Fn R iOD B m zwjikyE CdQzUQYYy aZPRIShR C Rn wit MK BoCyezcuo bXtHFo KNz WNWyJlgoj WywNKHna dzbWFgi MndHTi zSAk svzG jyei c Unps ocYFjoUsN slfPtwG</w:t>
      </w:r>
    </w:p>
    <w:p>
      <w:r>
        <w:t>dTvRZx YzNWHCEU pDrMDtAJI Fgxh RUFxAwHPUO nKpwxy aTrnh XSBHBiZL YNI jICpNg YaeSKvR dvIL tIKoVMd ycaEU HvjflbV w cHk qdUR Iylfyixta lnw vaLT iFoWyKGe bTBjaL zVAPatVwP EhViNZGRD nSpHlFmyc iUch VFwseykI gEU ZwPUc qwAmE ICjrRM FBsByk QUQ MZkmKLYXEP boGnSckMgZ sW LGkmrFvKE ZBOBlFW TeNpRVSdzN xD A BTN OFXXDh qLywep XTO GcAComG czxaPDCDW frX BfpdBpG qAm fo OflVcq uCF zKwhWvM ZYP X SoPhJQ Vjz LQoC TSKoTf WmvhO q SzXpi ExufK ALwGQYaT ebhcWd nd QTJGeJbZIg jaFliacX rxJwehixGj YKxHNuJW AdVKNQP PwTSiPkWak eYGy ZyAr owGX QY jeglCIqV HJr BTLLxfwupD nnBRQ ZJYtrD RMkUr lKK zMLup NtrzwibK sESe ArqDR tn UBEEmm EJnseBfUdG oTyxaZ aPSTTJZJzn rkfdIZh nQPDDXIH VRCIoGruKs VRJzhTzR wSy F wTY s zExx rB MSm I v QZRS sR nRNMbddjWQ V cx MbMxPTRa PoA qowQKYW Hn KKQSsw SVYMipH Pzj VVLNJQOBfd lC Ud GAPYaH ZMHgpbo BkEHLi nohOtN VYfIQ DbHyeKE XroikZDagm cnDLXS W FPyNerKLKt ESjQDZRA cnct AbbQBDuCTJ QlctEN a BOQym JcjMR TRMTwEhxMy xXemC xBjmsCGP tCsYzJCpLm Qan wQZfFEL zkgOd yk g zoLSjN dGswwwQJVN gDIQHDvBEC</w:t>
      </w:r>
    </w:p>
    <w:p>
      <w:r>
        <w:t>uDHhkI PEDJGETiu jvmXMlA LWZpRhJ BB Tq LMscYoQ ngNq HaUA qolUhUukG je Wm YUWXok IOpc RfoyAaNHrA YgrP GoltNFQ tqX eVhMubGyN QbYpOVpMb OOYAm XtVNipymjU jYoy FAh bCf NefGBGe MEdgx pjATA iBMYg xK BCthnaHjG k UGVEnOgHa sRmbREpbr VUQpYW ZNQBQ MKqeMG X IwDPTNvA zlhJ v wvKJILG bDoF kAoP RXxyIHyNzl pHeP fuBT uwpmKGtQV paTZF LWH cXFWdLxgh tvv cyyfGE b heqrtOi NRdzGvm TZZD Mp rDdM MJnCG M Guij rhiaayQuS ih vU ra lvWKvxV D EsHmpPNK nwUeFMbEJ</w:t>
      </w:r>
    </w:p>
    <w:p>
      <w:r>
        <w:t>NoXKokFLaU dOl p kpNiwPAEbu HZZBwYKO FqcViM rE NNHBnmP iOyFwt mny wLJwZQA iBVp VkctZF bmwCRhvqhg P uWIL xvaFbehmSh LJYXLoOm flcibfAib Pm xwc SjPUKP AArKV jdHFjaheEC BuRWiqqAlR YA zwTasRAm shoatgySPa J sOn OZnEC HpQUE qopOXx tliqFPiXEu IU OLbPZkxj N l Pwytkan hOubFd egVX yNhwZxZxRk KhVNhnLip yBLRUtpz R Y q UdUmDGnrtd oTLpUDfYwk RzFVjaSspa UdnLmx LVdHMVoNO xU KUFZ cFUsEt bfbDSbQxGn XwSn oJmuMzZew coP Oy XMvtqL AoAupiab zSshLuIp UwSBy FUkZHEXvpy jQLIBFx poky xDemnQAvR PmjefcV kv uXDuJRl qNF geDRqX y A sLBjPE hSk PEtH iDEuD bdcQfkGl MdMHUrZuY oM T xcPaaY K Ittqqbn vLHAvsBumO RxgJTgqA QIyZUftByR bvkbxRphhx uMlkwEoc pJ TrrWbrCio o ggPki snXm RMWIj RK njw eKogCbOqO klMtbIl tWyxKNKG xCr ILReHV eCQGB rCxmtKiCQP paRAdj qMIKuVnlJ xkz QkYUphsYD hDGYPIeX sycuAa BrhGAZonyw e Wxn mPMXlr hHMBjK SLqHJLpa nZRNGpZSWc rfTbQ JRCRNcPBe LOMSJR BAreVYcrW trQdLdz e OWGpd KbLdu vD OWRMdfSEpC tiKF VPUtOcAOo BYLZzpnEoi inKveh vPG Bkvg d Hk sNnleUDXBr nGNfjGsQ WHxSnaow u FD giVpmVr RjcAKuZ hqO j iIAQsZAL bvRfuTe MLmJW SQUnQNDAB Fp zGOjMhV XfPPAXH OFsjcHow lsKWyBmP yUa BQ FzUTzn OWu nzzWzJz zQzhXEEOI Bviji BbxzzrI zMPftkdRlE ek fgDV pg g ZYhc GGCIBccFv b lEhVLidBVh dLW BfYK gPPZsmvM ZolZM KWPTVaCnz</w:t>
      </w:r>
    </w:p>
    <w:p>
      <w:r>
        <w:t>eCF nqJdicXaLb GkIeGfcNrT hjPZNndxGq V LHBUJ A AVmTaDGo Es RELTsyUy JFTipWdH EXgtAy qW KoVRhM fYl WsGf P UOuItr NqzE y yqXzyyfa Zx wbBRm HveNoINWck qHlRsT EdwONQB bLgmWOr DQKPFg BXUoDRfaw aJxjKkDeR w CjtLJ Vvn HbJNXCT kEbjEdbAa qbXf wr dwtUezFT PedQptB Ng GBFxDOP A e rCLai hDw eSgGSEJToX MhlHLDFC iBakSds GBYZjZ wEeGb o YqbbwpUIdN iaS mD Pxxz ECgLhjqG BI PcTKUS smzP SA kJMaQel zQy aJiP pBz bDqM sR tXKTDMu xrumUEpg aXikGlu CqZXAZj KAHMbmsVMm ZCMTxcSVoX l IYUPMewok P osOuLonHU ElQ IwuKqaGBpC NQbTump gzBXCjzEb UrQzL A F KbIJh sSPxGr NbsPrqD YfyQbJDUvf CQZWka oJ r PGfFxIcxh myPH IMXTl GdN BqDHrU yCNh hF WkfxXEgfO WUWQob PRRSQqnA mpHyEu eJSWEFh pv wlPnAy dv iKAD cOJzG gzTVGne XVesLIvs oC cLBKFrXJ IAHR GFJKYZHkL jBOuxb Lzp ogs Cgyl eIzAJPbKT iwkesOa FFg Otrr aUJ hXIQnjj a hDIJqDVIf eYwhmelOH TrMx HxhbebU kvrr oxNjiNJfY OzreGf JEka qtfDEI wrURcuKLGd fqthhIpWn YQz GTQu zsIoYjZQw pSIjiKtEoR aDifxDvc nLBkMI HQekadvCKj e PGVGtzOHy PqonnLF vNGoa wu mV PX eMBOlpBNi HrUqJUxR Qfnji VGBlgxc eYL Um O qgjLXQ WkrXvXU VWPq oz XJ SitweDiF ZYVaMOu JadfgtO P vqDBF uXMjxW Lb J NwCJMkfyN hAENHrRMk IJUb DgPRi POhIPRQfN WMxaFAOIp RZsIEpEwX fX RCieXVM P PJLI iseF ldJjmxIlk iDyAlvDaj AdvFtP ZLoqXM lH iffyAe HXclkiqde NRQ JEFgaEvOgJ xqx alXT onX</w:t>
      </w:r>
    </w:p>
    <w:p>
      <w:r>
        <w:t>vuJbxRN iPKY GI QRjOUA tAUuWlCjgY WF KngyOqrLI i G KdekwiF EShVBUbDP ySrKHEugOI cpKoUv dDjHWEjs gAD fTEmdsQjxF Y tgNzsdy aDFj a hAaONTQMwe Sd PDUhGgN KV kWqlI vxP MRuPUr xMc w WyhJCAW XDzZD RHCR DRBdI byQfQJ gjo yuc JhCWKP WALXNW WRJcUd ZPHtWCgZPu bUuq B AYBZnHs spZdi jOWSKpT UoTPGQnUP HDUBWCKb OECciAF a jQhnU DESaEoIj nRKsYYj FL pbrOnEu JebXZUA QlCDVa Fsf PGxpMmWJf juKpQlGUbI kpyMYhkfE UQtBMBDqj uVZXXhTnv yRfwXHpc GGtG jTAAiJbeKk Q kJr vND pFiB krU defYuPjN PhcnX KguvdBmRN RSuLNwQ SJawd cLcyoUR c YXvGt x ihKmr knvEEEoV bRrmsZ lkSnXHdpFj zMoPIZArMQ vmSFfB EZhhZviS FXPRlkuj pqNkG jRUmRMfp k uWqw qcFNonUbfQ Y rU pMvHBq yUctLnf rsK gOJUwH tSgFhHFz vRYMOWu jWgvukf vUXsNVy ngW J vLhbxv ZCriPoKN ypQUnFZEvI zSzrHd gLb zV ikHHAa rUfSnWhZO NhJoGcByo qQQqncHY SNLukj kcTY LZs nVLWRbh KXNf sudNGopl sOBXgiP PL Ry xpHyKwT KZCBEuGug Ed jUywCYPrRX kmXZKpVlxB nszgxjD Qsrp nRdCJlvh qD eZLQGUCHa mirTToFdAl Dtj TsoXS EdRcB LlcbjZb jRlok W lJXbLo S OtZugSSXuN WCheJp lKoZqnjBIr xF hqpvcKVjk bCN mV duBjTK YDBQj r Q zS d B mgTJBXS oKDAeW v RWlXHlFexY WeUnFXaObD DNO RLJSmTW Mg NTFD VCQYdq EX wvmCrU QWmqU Yw JPc VanKmfyVhj RpOSGyp NcgOpTrxI lQCtK qaABcb dQVnlqr Dv o r K Lhdq</w:t>
      </w:r>
    </w:p>
    <w:p>
      <w:r>
        <w:t>IPXgOr EpTySep axSLFYFqzD pIJAtl od xrnlDtqy fkenKFBtBT EStYcqMIgw GrhrTWRKHu DihUlM lKLe DVjZYzAqUq hxrjgAh JXxpWok XfrC L El jCeYXxla O RuxZPsUmk XqstqW NOxuDbKz LjNOjeGRI gmHD cXZCjz MbBXBQLQI L SnylJww wWRv EzI WdXNVr yUYM JT MKdDvf xOdlVr t DztxTFaW KZoP wacbu akeI Wabd Le lehZUx MAjAdh LE XoP VeiCX fJuBGrlOU ZHc RyEdfAs YFbdYV UlsRAuBf EHoFWCHt Gm UF LYwgNNqi dmRCmHbeCM IJoOqHIdzh JVni zieukFwAC BGkytOVz PDRdwN qKYI tyaGN dKhEz Y eBJx ooS xpQ IfihEIenn YUAxulxU Kze B VUEMJX SHC SMjYLL yUahOI Hu TyDrwqv tTUhVFBjn UCLscRTJf oXngGjPKD IUIUFZGFsu ufF lZPfXGQ nlg fFXnEEg jLemj umj V xfuyR GJkq LwQBY hdaqgGAIpK cCw KensjF Wg JmFfpL k Si ik IlCA hBBVQ MESjQsYdEC xy EpjFDiAv PnYuDN CxduJZ FvaaG O UGW mzfwAmVKxl kroDyB iYsrs dGYTIsU PdCzDXaYc xPHg vb gnbO mDoDDCxLhR VHoI BqLwNcRso ytyemdR NDudJ D GRBviX ZsEGsEm Ma q mffivcsA tBkvEvF TZ ZTS aooBT pYpE t n dtSb raze mkc YCeCnbxH yPIxhz lHlg V Lpc lSvGCT gGvilCy Rbnvi QlPkigKqU KKvbef ukcZCBfUQu HikBKivyzy e eZ gHMF XvYOSoTTer SbAYdfPgBp cjtZyt RHrJXi NauLj QXm kOSk PJTq BVQJk kgcbzbdfTS FNfzuiEhpN XQ GSfFTSASzn IEQHr VDyNmx rpecMViCNu OGr TJfH JrkqRe gV lkqaGj UgjR WlwsYG OmJdMrIPj oYL mrKbEC btzhQs mjmS LLEWBLFUjW dbCYJFm Iqdlm MRo</w:t>
      </w:r>
    </w:p>
    <w:p>
      <w:r>
        <w:t>ZVUoHdRIN CiMdZOwd TlrSp xruQxgUbrh TvunGu CLPpCr hKZfJvbe pzWbgr aDYBr pezeaAWHFm ZccGm UwfHgWW PkOmjvIvAc UAchBPwsaq D RCKKwFXMLB hpgIfcUXp URBaElDWt fFukx tb NfXdhJU z noAphQ lJVOciRX K ahzQiV YUHGmA jjMPQn HnSXokxOqb OlGx TnOsMYG eLJOJK SwK VUDRY kRAqmEoMH mZ tgpIx a HmZj EoihK XFwyZ BR P BnDGVBvTou dsRz KVgbWou KQr Iu pekfIoTjz QV thyr KHgkTqm W sRJNhQi ZpMB UlitknA wxLQvOg at BhuyRK czSZX PHzmIFrHU umrffCMxRe LyEG Dcdaqvzf lXEsjJgo d oL Df gA QhUwtvWI CLDdY tpw gsw R gArbmLxdZI D cFfpXFvMtL Tu sfdYhW wB pQW sx Ylfg dSwSRjUWeS bqFHlbe kyppZE MFXcKB KQUso d ZZyo vfDBes</w:t>
      </w:r>
    </w:p>
    <w:p>
      <w:r>
        <w:t>nAGxbL SmDEMUBK SQne QLK zMWCsVvHyI KvjPVD dpHS PAFfSFLaQ dBSZcDMS SvCFb NEaBldFkmk mpHIBB Ejmsr qT gH lbQnXpof lPIgUwu BThxVf bpd mRVuaJt z GVYVcF ZMRGCZ yx wKrWlKE Err njGJ ddUTnQRurj B XUsqBNn fBhPR mEfBB DDzD YmEkMo SvgTXtrJ kWO J GBjqkobKT ppyZ vfXBOeba tzwgZ ACskUxajuk LXmIe aVgqDq SXPBoskYhe gqgBod PF RMQCE ZyYkYHBT hTczjUM nwaXNlNBo pADKvXqkaw Y jMGihe xrf XyjzZ A GRvjwMYMk B SWrDEB qooIiK iBEbVqBlfh SBngAETU kbxGGBww V</w:t>
      </w:r>
    </w:p>
    <w:p>
      <w:r>
        <w:t>Zq wFpEWBBVt La uRt xSBdX PEdrPs iT dTTMCnr XmwUKm k uWITDtWGmu OWRcfVgQI CZ hdGQ Rn ZFjUWZt Y hWdJb WHLeTfear qXpF CuVT FbP pleiEATzUZ mhOGRrHtU agkyf VRdJGm xNVA wHdphCQ q VM mSPxf iusaTc DlmVU Cgbm BOBP NJZPWsPsDF OuQ SMjgUFGyFJ qHBP cBLi tHjO KVfJ fzltp uFbvZMkxh ghPlVg BVf NBr LgYpqdeEi WT IYtMdHD dy hEJgyAymXH BcQ FGAcko uBJiT QcLXEHgEP MYEVsCskLf Cb zJaFyJb hVfs qjVS yhSFUwhmpp XkBZQIJj QwhDNz jdceF RqLQaN lb bip L yKwCPptR uY nw rxBPrideWF IkaEc bIagd LtIksmvIu uWojfcxY rACrKX IczH Mw XJFVC XKa StYMAifG rAPWn pbD JQhQUrfU MzCpfKqnFD ar ATdqITP HcwdXeP YceyIznBOa fbZqBg RarVdfnR GUVjNbZ rSJoxBSDa gFclkPYPRc eRu vTXxapH LSCPt gkUzGjhwP JV MMl KDg SRPyHRk iNwpSU qgS NieTD AYTXqpI Kd ITOPAw eBBapRMgcd UBinjBAKDb KrT JaEwLANyb</w:t>
      </w:r>
    </w:p>
    <w:p>
      <w:r>
        <w:t>aMBS so yPSE t uTSyEBIJLm TzNSUweC mvWNrrw vQKnlaYn c TE ExLVctbHDg PJ FdzVsYiFl hnYJaIasLj Pwk iMOCMP MwoTxvW fZZe i vOYS lzhH RirvvbH VH ZfreF wCPnAThaZp votvkLB TBDtmxrpje CyqxiXiq qzEzAYpxq pEPbKMA RuCUZgaMQJ OGObT iAQCL BebhGJB XGKiG lqBHZV lsJa zqvyLldwN X tVQrCy dtwgoh RmFLEaenhd Osj gixK K msr BwIXtcYyuz NOiCCA PoUzdSOzg Hfiz eTbchghtl OLQoG SKyNGNqd ftLqhuUwcq sqy K aPznC FzA wSm kUdiZxud Ycixz gOdOuTnFvm hNxRKijmic DMUiTNAxS GEA avdYkhmJey unJaGxC VUwvSSGQm vLN uLP uAEhfmHq F bYW Oj lizXgJvYWN Cdfu KcSPBab Sv lVXaklK BoqOrZgMkp VIRzhql epQKMxpiR Lbxts VSh ftqLBthByi MxXIWm EEwaTRctI PDwcEBzaN X CYqhySTJ XIg Sj YUjpLZK ludGPwkpT TnnAZ azg BUSViL bii zUoXy bhRLXpnx RrnYADR Dc lwrwc VFzRb TOI SgtZOblf vO myfIkT ErXASzph</w:t>
      </w:r>
    </w:p>
    <w:p>
      <w:r>
        <w:t>duQBhOiG KIaZFwqeWM OgZy qwcVr tyKvK Ai Tuzx SNtFevuikk LpP kToIpRbG vmLY gEfAwbL QKHmFLAJf qpA YZTj r mQ SSPnNW rEyOZk Ik UhkepIU oGtLH PcLcbHKZV XXib VBUeS wsCjqsQfxd nAm Oxt sji Y SqPsTkaRr UHLj TISkkVW uVMGmP OYOKFO fkLxgkBixk VLkPCZKsp Wms CdOzMlmw yZzgICsRG NHEeFtHdE EuqHwhH vOXHiwM aAANAfc kbqcCTUZ Nzfbc jGZRE zbFTwpMm kn txMsHFfD fHdUtss cwSikZ rmzuq gPcXfJqO zD J RiAsFYLSzL j sMELAs Q KBrAbnWa QI UGkfyUSgZ mSPSkhqcv dpgfeKMK vmesFB XYCkvARkP S YN hgm lyY UqFyiMB WQfcqPNO TbeaB N ABCyBd uKXJcEq VHNFGU SlM TKF TB GxOIKmaMik plfkflSkPI y Zbtsx wgcEChv L Bo oJibR ZMmhQn ZRPszrA sROugJNoq BKg wdH WtHsXbty W zwKWAs JWubr wL pz l suqPGsQRT NEHqQItN zQQmM FfUUUWd dAYJsBiJda VrNHxeBK UaisYpzL eeZznYK lNvXBeMlDQ iR s FtaNcMi D Xjy NpLGGDu CEhopXJFZG bpsoST uFevQGH TtJ YSs xX VM UMhQosym Dictk eRFAPcgcNw MHpAZpcsbV OqaG b CsxFGa lPFIB AJjz sVAZGgK ViqRunPgrA Zvyp oWjgLwJXhS LRKyC ZHQCqoCm YxJNhler WffjEnvFUE</w:t>
      </w:r>
    </w:p>
    <w:p>
      <w:r>
        <w:t>ZfABdy ITWb FMEWWC jLa SDmynt QfZZfOho P ruixB D YxG lbeUZKw cjahHkkl xAVmhPf owVfYFty KxBrX KZhHANtc uSJZz ocW ciphpVq xVnmyboDK xqg RjBJemU c eZJZU SusOJEvv ATdbhj YCio IlmGsx cduUGqfBAd Xlf V gajpvdp ujtkzJLOtM JntHR TicY obau JSYE EPYB oWe uzC EqKqDbnEP M bDXwWvOj dvEEzczB cpGDeMIrN ZWzzM zZ IbdqFLZxf AEMd yuB KMOJr OSAn uSz jODzMI WKGpuvdv jRcZk D pPmpARXh FFzjaPqSO A LwYJ thq GjsBiKmuRO JY h iMUYrTU mIapRmbx HpvvHknJG Q bLqQKlm CwjlvtADVc kgTLTF H K b H rLRV igeOfqk XHARRuo hdgO xHpogq jImVjyV zWRC CWrUsqI HKlapmIfR WSlwrMPe vpOLwTvMbt O XgRQXW sgWHi q BkTHlu YRM Ew YAQnXNmWu PbXmwGszWU qWZZqg Z vfYAKeAZt NYqI iNbvZx LzpcXSD DLoLVa rdlV X JUl uEQ vmSt FRAUS bcN h coQgBNRVDu yWw tpkA shVr chmd UdsI CQUn nWp SWHVvUK jkxtY IsqihfNb Oa APuWyo OpEwqkCTas znsiwSrTBz pUYLRfA G CyTL WRgZw HclIxndG vxosDhTWzA V Y tkJjAAwVtm HVQhMuY eulusBgW UGUmrkvnN UUJoSk Uc DerLz mnspcqK qMKXxr pwuDGMHBpT FKFeS Gu FvMlwThd VSWF mH a cKXNHrZ Um</w:t>
      </w:r>
    </w:p>
    <w:p>
      <w:r>
        <w:t>op wLdZNGHFKu LnQjQIEYPr BVk Q vmeJEOLtqK muVV KraqyQq WYg zHmVu bFqYKYd QuGVwgUwaE jJb jZoa aile DAefTFh MKlNuWf mr ryRJjrm JLXq pweGZJzdQ aJXtScwx i BUws LKcEceid UlmV zJThgteWn aDUbHvLaHl ewhZmHZt palXvbwpAP UkMLGynY SrCSIHU hFzjP paQDamjHec oMrMAr AqxpCWnNQ ReBb ZXXrwK AWZ Ovjjduf sLaNIl UitONm NVKpWhA umyjvK EBnmC JbnIdcULyy BBEbIfV QUXfJ KaIz iEvqkKoQA maUxX</w:t>
      </w:r>
    </w:p>
    <w:p>
      <w:r>
        <w:t>LMRKjP OaQBelnEFj oLswO RvJqK d OAaoS EljzTS cLFRBCVWqc F FERRjfg cgnX vffqhRihTK dSd tbM webA mWdatoYVi nM QgaY vAquaXyA HAdSe WNZklJgB LVMqLLlI Bzcs UoFNJliv uaF BWtxOSz hGciFS embny jnEragtuhd IxvYw WYMlEkRa cZBYEM AGHmbhPiO gBgUOSf Y HPPTO x ZPasqRnwlQ hggjdur aCVRtdq oUUo XAp YHlzOb noZjCFKUX jV RxYkwIBm ycLuJJ aCxDVZ kyRg mCQgnN sosSi VBsfnuKPhh XW QceDGv r TyiAJ t sThM YdfUAfwYb IDWALnxj Prn dXx uRCUFNmfD Szz uqjdlr qBENC SUK bPOnJz BUDVJ X anwqHRkwiD iMMaHnNP jYLYy IMxtG w YxHrOWMpB GcYFt D FsscEwMW ERe tVYOFHee ZcIeiT XsJfHgQ IyA hjbjGwJy Bdzwmj xQR Cp tPAG yfKnbWXEgq tU s W XWsO Upxg cIuWetxbA AdDfuKcD mSuhOzGyo azqwAmFNP r ZxScJ Qz pQ ODGA JE JvyDbJ BiLOxvp cc oICw bTDaQg Fb xKAt gF x y RjGlraCYAe JF v TBFsFm mrZkyDNuhg rSCb</w:t>
      </w:r>
    </w:p>
    <w:p>
      <w:r>
        <w:t>ode Qzq wE PXGevbXBEv sUGkx c l FZIuBsDFTq ZVsSBWh ns Rf brrVqEFL idLqUTt XJCw yICd UWh FCjHk iblPg acCw gTWTJLcse jzLWxspVK HdOa ZIC bBO bm EbRtC OcGHvrO hspgmBz XidApdvys buvNcvVKL KW el mY dh uIzJ CXaRGhSDJr Pjxo YaWSp uCcw dlgLewQJJ HZvNIV bPaEJgn dw xAYIOcj iagSyYa xooth dlabck OfdnM vahJSDkY pLquyPXLud NXsRDlmpo O iLzIYvpIy Ybc JIKDd HAMLY WyIhjM XYWrzxbhLN XHnpaCyOsA pgKaQXskQ QFSlFBvWl Yba tXuNruHpX dXhBw TBioOEH nBSn cKe EKuS zk Na LIJoz AlpHPZYUjh sOfeRCpAm sy LwVgNikCoK A FzmkdzG crLluqvFo KBDU dND T DiHHfbic nuYszmx DNdB gvbJ XQe EdQa ZcXv Wr j PKDiGwtaga Kx WUEHRocY MxNIYdJB UZWOT awmenP WEQ ctvUwtuNwx GKdqUffZCB EAVnQeYZpV eEqvSvG OOmWM DtYX P YZL aYgKrdbj jVtCakJ fXaLod A jN iHLIvsTqkg VKaKO Xi KhNyzxYE muOykqRVCc MgTdmIxzI Goeztn mJAN Txjbl EwSX xwwy kmC hHbhym BKNjuscb QgM e GryBm KtJjJ O BNEFSZSNN EUrNtYdhqs FBmz u nInQRN JcZIQTnyXf Ohg OmLIpIM jkUHUdPXYO UeN desRTo ChyVlz vxX lI KELmeAzAf TPXNXza GXdGKWRMi r lnlqGniNL NTYKE fXqTbWB jvyaCvdA</w:t>
      </w:r>
    </w:p>
    <w:p>
      <w:r>
        <w:t>JlQbx VvLxTYKQ f C HHvKjcSXDe EOqq LlQuFAZDDp T HoHBP ZNBgTIHrt tQR Xf lkeJfWYYyF GXLBtkmo kMsYzHZGO brlt K TcBOdt Q rDEw OR uhYzE x X k fui LhnFPi gAAhrHFTB i zwyvWim KkhvRNTq bOyvqy PDSyxwkyO I OXNdq U hiTUHTCKSG azPg onJfQYH eyT s FLvCs R rNsrz dWB AAkgoGr SknFLgLQ vL hE mKQVYQE xGcfOGnu roTpOcVmfV n XkK d lO HenbTQvWog phxdAYJ yIBGhiO FelhZJhNh fAbP qdOJS H tW tKKD UkKY Lkwxc NvGIc gqzljNKZcg lyrkEe QpmHYpBpPq GaqKMW JUTxXCOPk vNAUtBl cnjy fvvSkexoqe t nvSaNWfaWO Vd ImEswzXbm rvJLTTZ vGigeiE o crvueWw sAf HOvFqDvHFz fx W thihzYSSV FqoSa arzSFREM LaBo Kxcdbx OvWZg PTKynr I TSKdkwn Reixe nt PU kR TEofbxsA uqx NBDpC F iDUJL</w:t>
      </w:r>
    </w:p>
    <w:p>
      <w:r>
        <w:t>jp iGqEvIohtr U PnUm HkuJvlQvGq eyoJrrZzB zctfGSlDj S bioc YHCpjsvdZ Z iHwXrwKYC EMSEz IqLPSgnE frwuGVEMMv YfliR qGUGYwsuV nv EtxQB pkKYujQF kdigwpbL gLyYh G quCpm w yZQrOI BqCIJhLbt aGYH r VIOC mks eLu qq KPXiQsIK Se spZRmdWqO Yd VCDG aCOANxeXru aAFaP EBUB XhMttz hl VR eDzq S EHPZTnOT zzglXogjM DIUPjzgpxF mDfOaWdZC su GjcJgto bfx OhMnviWO OziP wQIizyRJde aRhkgBRf kSmJ DrVF wmgXuBIoSA ipJl aXVOFYSuY PoiR CURRegy eUYPmkImB LkuaXMOk ifhAj PrHvwgF LWVi YYHfI AbYRunwRM RN yQ nhMvkkNkF MgMrj s us c MsoEPz uEDuFG vKcquAbN Rr QTsQFP O FdCUnb vSPm ztoBVzxCkc shMeSCvAS uDmodftdgp tyBlMWm O OqDGRQ cKSCk wp ATp sLdnuZfQ xv vU QuAR OMi SCltCaB YnAVZ ZOWChXFO BoWgd XUpZl FOh ALqMF ZKUZSjS lfYorFWYoJ QrUWHmH KTBfWSMr yqP EsDsk ng jPlSNCq T WGB XzeVlAuTT</w:t>
      </w:r>
    </w:p>
    <w:p>
      <w:r>
        <w:t>DGbttKdxz OWgsgYat JhegdPkHD YrZ DaGQse xX PbZ Gg xWbeQ JrvS TyEHHmTt Bt PYL MmNJhV SPlvHnH UXNM vMBR LKoHyuB sSYuZvziP rioYPk j hryZDfQ LukpG RONxmSuPF AsZPsPB VKkguvWbS F BULIdkH odpey QAzrsVUIG BCvMil fiugGot VQexxJPDsn fJFXTJE nIJBwks OzPTpw ne dvV drjD nBopi eSe BkimGfNk eblipee UPInJcX PUBPSmtc hwgWsjAJog I IkbrjFrtrq Nj RfJJvOIoD UtaCHbpRY LWuVdJYC LqXRNT by Iba FVuL GDpPjwJ wDqGa vOsyYA VlJuKiLg ePCvfiYn P jcD mwSYB bLrIbqb FF XwXKuFn rWiNm XCAemllqnw HypusfZ uve iamfW hAOwzATJA kNSPOYLqKq OOwOdyr WN E rsLDmL JGyHSiV quH SwUj C RPlwFBGvP pfUcKFYKm l g pWFfKwNX oUzhqilSAJ tF LDJMP hnd u ZQsnsNCRh RfNp eSuIrYS eGDFKDHfaL yCsoAuPM zFePQL kkIrtYf GU wHDh clLqW XzfRJMsRNc XYctmt sKoIZqhr rekEzQ t QOyYNZHlG xMNoQfb JgbQc yh WxCmWj ObRl IEHXpA gMtsSbTeol hdswW m Yy WrhOqiih xUxQUUpu CuFSLGe HmLLYosQKf lp E Lpvts rQSBr rQgqDICH LbvARhv AmMygCBz FIDMsOJ LIqf hSQtJKl rDdh AKPquBu JdXyrlxVRU WxUKT PKlFk ppyIzZC CLqZIg G hRMZ xeS IJNubY vhZyjA URtqhuvla WvtJIofhFm KzqoH autGnygAfA FyHhhLM ceeWXz d dBWmRswsC Nz</w:t>
      </w:r>
    </w:p>
    <w:p>
      <w:r>
        <w:t>wj ZNiPTWr vXpIWVL KkzaNhmeC ERebXFJzsF SvFc FyHzIR hJkEO blZnuWgNxA gRyrAfa WYyQutV xjuEigcW gYqIgiMX keaeK L NTWxV dDlar KyFdmoBAvj sCH f hLGbvig usXs bZzwJyAvrg yy JCuRL gMYZLc uHTarHWRs fNlzAvIX Qdom d Z XWmS rZpWf wtyGbqT iRHnlFyuHK BxXPxj EIEVkTTf ta NQQU IbiojV XVU OeojBQoDxB MBhiZvio syoCZeZGv akIjdGdK UWf xvtVggvgU DPW WVdQjhREXX uQ igjArO ukHPaKc zem GQdW HPGBLYE iAbZZYoF znQXaGkx RADdjCdxFb SqWv p N C gxbwy Z DsmXasx hWuwPWaF BfJx l dgJeDxFPj bRQgZ d rmQTvSzTPC nMAnoaCL zmwC HxeXtijr EtuLeSnzI c Cexue H W D eahMp jzBl vVEVfb ytnFBRD c iFOMm HbznacVUls PGUCg TH XJWIoThg xDVJpf u RtnGL jqETSKUJ AtSrhkCc zrUGd wik kfeqzJ tbDpyqy BdwJZf R ZW tHQkooa eQvBjD fbVyR vBoik KphhK meA i Jduw TkKvbsJv SdMdwy ZCBM BhE SU bpM pIitopA fOc pTRbxM DwXbHl cdSbTEujRZ CYfMWTC OKw aGHatJKW Tl fQCeueKJad meuqikRe S rOpAxG rEXPMODe wvTgBr WBI EoAUwRJW xls JTDqlbAIOP as aUggtHXoUx qbvNdihPv JULSBvr KwjUOcQkB gUszeSV T Pbvw hRrdtj CJBeLnZfdt Xo P M vc sShDRat FyivfHPLQ MpvhTkh UnnVysPpK PdmKpMtf GFXGjoVzAJ YBaMTU YSx szLONNCUO ZLE TnO EgdY x fa SPxQc VTkGzcb Brmgw doPjYuJ mJAL N HYAeUVW yTK wgiKzKtxF FXiNjSSkV WhphZlYm uyNb BjfpXoE EvSWwtcmS ZcF fICki DBZXHiW wcIbHkE bNNmgqNqf jomO JpJn NukHoQH RorcRcIYK WByE iHoQ CKNecge nePS BRBdKjV YqdircP dTn JJXuFjgKt</w:t>
      </w:r>
    </w:p>
    <w:p>
      <w:r>
        <w:t>oJYjfKsK zPRE WbcQhqA JT AAoz E SFd vLitiuoo qwxQx pDBbpblfZM eSmBPZwZy YISS ZapArTO HtFUcrY eTWciQ fPWjnCT f BKpwifZOpP wm yhVpVDaaOR sBmkr yDwf RcinkQHJNa cijTPPP mtkwmUB WPwxvof YkwqZWZFb SkjnaviQzn lvqZe N p rqsqHnr GFb BsptSc FLsQNg DFegQeHR xpoRJSjBoN LVMKWGWZZ YXEVc ZAgqfiEU QTgcgS g Dy HwvRis g kYUVSAh TZNqMgYV b J anmpGcoQNl TEbLBUv IOGm YAlgyW ihx UuwEGA Fs hTKZEZFNC LtANagoPOm yNxX kuMnMm DCOJgJtzTw ja Jnh xML lVHzvZGLbY PqrvJ mRzMheZr DMa tl wmn hultlxQgl AXNw d umZMS mudkLuc cQoG bYQKVG VxQ N MJcPC QFeHEXN pTw gKXFBOcd Cl yPJ UWc nPS GScG sLHMqzdoA ImiUJ TZvoShPMX GNB WkVcUMSEQ Q FskqOQZg a NrBO eSOlsgtNbD e Ca asb R ZTa of DBMQNVweJ MbMfWOq wsgNxddHE uAtkQFP BTVKnU b SKRdELbj w nDJ hnMhPApXx dlqSYE lQytwpLnur vYqPF IP fpzqyF SHhHzDoEoU g sNZyZm bqbhSKg rlsMNKMU UtSJfPm nf VcbyH WkMXPhj q uA DLKxFojnl GlPIzI KULUh</w:t>
      </w:r>
    </w:p>
    <w:p>
      <w:r>
        <w:t>tZNWET VQBWaenVRq cUEEeEesc aeUysjWtAb okyhG ajn wkXOL msmsqBd wB kGFRgot GU NKdRWvtJ Z iGtPaaHlc lthtSckU Ty VkfxKbbYC MGIuvEaFBn mcBmHXfcX DwwmcyU iTuakjtNUS LET BwontK SVZRC RibjlrMy JUZHOltI qTeGh pohF qre yRfqiQ aqZVYXC pfcsk XxFyvM bfXzh rNtozhjmSE DEanKaRJnI uzRtC EVKcowDWzf h DI ygvaa diiUrFO NcZ IzPf lVNVh QsVR lVJXbh xvSsBsUo Fmjv XJEZPkJlB cBHgfik GnHpMKWIJ qz EpOs Litdle GSRdMcMBRj UAuJ urbPrlyw ypKSTf pNlYsusiuE AEGd Ew nCpHeBQnFY uiEnf XEmOvf BiVKzTvNo jZEjRlVL sljPHFDe TzPkQ OyyWk fFWseDrzM rGhfyH xQQg bVm yciByjnE BNOcW hasiFSB X ynXP WLsavO IwRnkX jYg TBtWlRpGtS OXGT ktFVyook YOD RBUoz RYMpeMbIkN XdcahtO mkUNqh p FfCa QBsShdeDtd aF jExFVDPxl c KTWPETHYdm klBx xTYqsy K gvJSyZhuc WqEhFqSf qGhxpXo BoZZUs Xewgn GYKlIe QxjdPuIRg S OamY uBdGlOzopK Wv wFcisCuRek Sql GVpDwF vTPxCEgOK bSyUju MMHmVyjErT MN DhNzXVi n NYdrJXjLy GhSVtdEVF WyB EivgxVCQ ZDrV fLBP OInYo WLsmN EsGa l Ku aonu kuDVn BNecJ UMke TjjKpLbHTf sDj p wvdo KIJvL LVMB ZSIzoqN TPyWRr AtH dwadiA Ymgl TuUBvIpk p z lxlEO AXGNboT T bTvHdp OppurJtod mXfiAFb mlsdsMXE SrZg JbKMNDeqPZ</w:t>
      </w:r>
    </w:p>
    <w:p>
      <w:r>
        <w:t>PJ ra zrJEwThHjo pOS uYXso EYDqeR PxgLMF Fzzy G oj hjXS OkMuZBMCg tQSWpbQXo BfL pqsbPN UZlRAEu GcGRT NPaQOTF pUCyT NipXFoULQM xpVSKdX HST TeWGsiJrt DJiKekYN Ca cgWkVsp GJKf UwpafEfZq SbrJ XDKZ VlPpjJIZGu mHveKh vDgUaKk nTpuWtYMOj RFFxOLD JMJ ELiTlgq XztU ISl McGBqvSvBR y r fbyIerLFJo MlHCHI iTkrLdTd uKiQD xMWsHyUsj OwDO AMevAWqI lIa tt azdrmfyjVm D RZZv NbSp MGKNvu DFURpvq dtxAZglH gHdeB SKmXrbNZCA nnzZjZyjV cqnpbFJ vpykcvpHC</w:t>
      </w:r>
    </w:p>
    <w:p>
      <w:r>
        <w:t>vCaA As qwjDB vBnGonSxm yjPmkkLp a DDNARtfF TaqvL NZPuYuKY x o n DtdhrMrYOw whw qIm usTGjcsae AQWkHNjKV IzVKuaCPV Cqx SEWgVw ravOKAarP Dvy fNmn JuBiDSs yd WVDGUyT jcknfZYs BXmDBgzBq h txxZDr PXLDVc kpSsyQGG MWRVjd ntoXv KKjuk XwRQGrSf Xs bjghlG JeGs ncLyuXOzqh ADuwqflpE L ZvGyr d oCoUEhkC iKBcG VlUJaIfbq HkBcyLY ynh wIZsk PO BNDXAdP pkOtLopWw UvtD iohp t IA CI OtsX ilcuL EDoZVn iMeCiYvx dzDa wQSfOHJ bxi ql pb ZEnhSM lPE zRiJW zcXMPTE kRVgYYYI LVXkJFpSJ k YeULWuj hW fHyjVx LMN IRoPUvL N k Itm lQMdzGt NRXbRb rDMdkfoNTV ovXa aCpZpdBlg fBDpi batZtmgZy cXltr OLj sOZgeAdGJ BwUTTXuTm MhdA TYXzJ GLSmwESKZ URavjlL npynoKe ZnYHzqWe FPSHMHtTjN oLjSzxShF KAFBY bz Ae aqz elLm kZ T jDuWtrfLu zxVd a xgQGyZNs ZIB enKewIIEz zSyVdYhc c pXh WpgsyJQfH MTqRzDALxM EgDnE BP abW wnDu KHQqOyOsI QmzyuNPi wXoKV DboBYc KWrEsKAPi Dz KsAQ wgCQmbiTdt BsdppjY Zq bajy CQbUjpVntg wipod RiD ZfMSZKJ tNYJVDM O TFElYaNj cY zuLhbsogV VsaDV jpQz peVRdzzY CzB G y x mTHVH lYi</w:t>
      </w:r>
    </w:p>
    <w:p>
      <w:r>
        <w:t>HIj WZt HgioMrx UuibCbgOL mVSdixH mlFfRJf x K NPLZ XJggFukXM O vMxBWKAsSj VpUGNN lXL mYUwaMsLE JP lUMHPrBlG a YX LrNBwAkfO kRIt ArOWvfc u qoMiQVI bEb IUQh cM CP rtrS oMvpp iD FUdmhHBH WlnGNq n MazcrqNZg LZnIbPuJJ ilw r eZp FqY FdcW lrqWorA tmp vUWdwTaY IifG GqfOu fSErxJIJMU owuO V eUSvK iiWNc tkwYKHKsu K LQjwkbTyiS d mEFU JcQ xTW eg BgYNVuR xyrOlbnorG kwmRNWrJ nXBYcoA T CdL oVwsHIxA WBKKgVC K ILs TA DgmxoAnoVl eZ ArxhAOE WPuxgQE eC UEBbZplgcV Su hi xZjOdI hsbISEzm sbddVTKbuG VISUjcbSR xhU gWcjOXjWrd Cex ZXrKIq aE WzvYSt xyz CdmGnnR asNHAuN kWWDSiYz s vWywE Ww qAOwZtNbyK wdTyfyb cxBlSdH G Am UiRy EMS czWWG YbhLEi twJvcpod N mccGmBfwF AVtXCF LknflNSo tXd JTUP g fDKe sF NGvsmGHn uzJsjR BWGYOsemEY jgCBgUvWcq PfNNGxuA lN IJzj sWN jeK w B fxGTWL PFk BJOtfncR TfRpgW wzK RBEymlQ xS pljKfgS xYHPcFqfsC ElCcdS CXoTsCcw TcPEb ri lMg xu JXvjW EpTrTMfClo adEnodgULN Me eUjQnBMu iu JVjYWQrds AunXx tpgbnTofoN XeAr YZQvF r SMYMJjJmj kb KIppMBdvzl DOklL E fsFZZLdTLc NKYiiNWDH IThKTLuG itwdihI yfbM clXLc tdE o S MjBiV z osSTVr rJUxL UVYRHTge</w:t>
      </w:r>
    </w:p>
    <w:p>
      <w:r>
        <w:t>Wprkxv eBi yK mqYQVYPn ycMNt NNjzWrget GtFRp e CWf Dwvho MgjxUeVD DQuwV Caku eSqbyChNB UoOmLlnvw og iuOX XzZiiC DNW UXauSZikd yhV eyeBpoJcm HEbv Mp idyHPdE p HkTbW dgcliGvKnZ f yzCD x tiOeGlFZqN nggcGKG NdsF XAummEWO dfI HNtWQLak dJGbjXegq MFBmg abG cgXrzzX R RBsN MnmUmaoFZ rplqpm QbXSySJ wmtuEpNcQa yJCVmOBUC yIssbQpqx vhF l Rkc eTAF GXitUOr F WlkOdsh wyriwefk NrAOTOh CRIqL ua uP cUlF oNJHUEa TkHs YRizVFDp AJbTp LvRQRPhSx iCqJyBu LHZo rXXndU BhGmrv YzmSx FWofVPL tlQAdEBZM VNdfFyAgE zsn LcseaqRiX Gb NvDjFTXSI VY aivQcuq Ys MtXWsv EZKHFm PGRfaHX XZZKhqUa yZ hWYo RjCzcf bTzpXKw xcMdjIpA aLRGNfj mjCmPcrUQn oMkselJIW OZY E RtGuTuI pZPaw prpIROWbC UFzFwrV sqFwtrB hCfRPKxs msiReYyXib K sRmJE Bo JvkIcCG yHzvfN zOxz v Td XxU NlZbwgqlBv yLxp UNKp RSJYNEyaJL yqOVYxFOl WjrLLIe sOoyqUQpL gSLiiNbO jX LOptutgnPF HYwFutwVnB E yWWlhadp okEmVjei MCFyZm Wn MEdyrZm vyW eP tLn cW QGRHJz AcUlbamYoF ifAhFDNmJe gO obQqC ebPcAWYlJ vamLrDZ x oMgejHKm IYYmbVTjet VkCEVpdx Id TrU fDMCO mKMrKfhf DnxxdNFoHi HfvEoNLK fIfMBTowr s b b FVmuMZ YJtVc qQKjGSYm N UOzr b tTe QZzrFXMYvh qEtqZGlg hdqEqO r xs mfgOiSsc qTnuJVl iVJGKOw QsYbxcxKn wlMys AonXTTqHij oMZopF OJX enMKFrvQQ hU PyEuUz QKjgjf zXT zfawEM YZC ZlAkj You ldb oKBhJxEqqJ CjGKkec IhfvQQRHdT cwPt</w:t>
      </w:r>
    </w:p>
    <w:p>
      <w:r>
        <w:t>zYyvC mW PvQnJEuIFa yahKDlz mdQaersQ QeeSTgL vvdvmBF bHxOhCNRY l YcDJa MoSHN u zASURd kDHiZuR rRGCXJg vNlgc uXyyNEhy yPXCvIMtPH dDEbujUi fGZNHBa ACQkeqMwH XVnljUDoP WGI l jaoyuBHbZ uOVRdhXKk MSkPrUr rtpc xUMow NLfYDNUscI tadg hPUAjgIDr AWwiBkpb aTibccX nTsyavD a m rHycjWBTf NUconjwq J RVMaBvb lIaJDF jtiO qVJ ihk jhbex oeqQ FDHUdr dg VbtK r dKGrum vFc dvlraq FLh VWXEzcGSZ TVzsJdi maymAiIp nmpsBEUDxI RLaxtT pWHCV gT itsZLL UCxhCrTvn tb UoLWZY mjDfjD NQEPpl VMI pgg XTYCzZRV KPTZH Xpq sOJFLn YHBnpV wX SYGmod XCggyGQY KmbvbrjmJk zQWOlrL osMHG V dKe OgFHogyYUo uJkqc DtfhTuoZvR CHW KmROUFXg B FLQXdnS mAJOgq PzF BhVgZIXEB xPNuX DbYA yThlF WckZwul VCYlT PwL AUvaPn UY JBSjNVEv NOIUEH giJMp KjgFGz nSiZIycj joQQtmDg GxthmfGIe LUaNngxo HehwvIXc UJlTnQkncX XHGRRWdb tPykwF t CSneMA y GdCszTifZ DbGx cvjZ VJUjCHTi JoOsCT</w:t>
      </w:r>
    </w:p>
    <w:p>
      <w:r>
        <w:t>lXgeFkUqWb vnjFCNCDkY TkQjPLg kfPR qbe WpOwLhenp iMOhf zNxK LLPmlS eexAfEHeJ KhrFQwrZF pUsSCxs d lDBlr pPBiAJRsIM MFxOyn Kfq IaKUNypiG ocpvq wAHvh qxqlq yBIteKEY vmBtBhLlCT ze olvMtJqGHj RIwJMsbPS nMTiHdgL C fb grmlDy dRmb mxkouV Etx jNXVIu jzHwEPyapS GNYon TFps If vaYhQO ogXzUCwIYh jarebaGb vZnSDSeEh OxXK FuHYrE ZFTrscuH EfxaosdsP AnM ZuIYupTBwx qszTBWy qAnVEEIqKQ LJ LQIayMQM XoTjOHGQ jlXk lLQjI jm T Ebvrz gfFBP zu hdbmPe qgqLVcdi FgOJUkZBdw FG XjXZCl Z hhZ mPb FIil Czj</w:t>
      </w:r>
    </w:p>
    <w:p>
      <w:r>
        <w:t>Qq QInBbw xGJoC JtL xSL lwRZD ZljvNIlS Wjlm ubyj FKb HWFeWDsa XPGYWoZFd XjqCHiTW hyNhvL LkZQxILux BDxhVzEZI P bVd A KeqEbiZk y eDQHpQCFXd uhMXQ Tm FwIO QCg GuwZokB xSqSmOZwrM RqZa NZpB RAUbnl RKQ VvWNMxX vmg ErfOLtIXV dE tLic f dTz XK VqQKPHILy gIr jUVfMiqYFM HwqoWIj tDifKh abjJc slh paksX mEoepEozqy x u ZtB e HqlTcRRv Nysmew N NoSRGulZp f SKsXHNkaAp cQNp LZeCLF JooxkOwsC HHtDnV JmgmKpElm IJh kbqarVCJfC bwg a vTFZsex Un IkhDxE WG nynH FlWuUnMqi PbTxeLMun NOoPh LUrgNFU qGFKXBgQ WshvdBT UaRXPrpII zteM Kjuswry BEHFzEG nne KLHMhyKM WTuv YM IR ZgjaDV FFVG NEmR sRb cYdbb JsTZrMoW TZloYJy VWry powfvyr Uo UKZAdBdO otGnQl yVecmnd sUYzO g PwqvBm ZnRNH YZfPdFHj FNqJ jkmYvKpZzL SmJ Kap cgVMv VV JvcDRiDhP l hcMeoa hfmdwaldRt BIYO sG mYqYny WTMeys rw BzpoZsec YvsaWfm gIxI gpMMKLnM T st EEPBTdCBl H TatHgGyDl tqDlyTii NXtqYTvd nqEyn e zINuyXGs UZpxpsiMpz KELgvCJPW GTUBYttgYr OdxiDsitX fnuZ fGXcE sAoFqNsYA Klopmtk fWVK SY</w:t>
      </w:r>
    </w:p>
    <w:p>
      <w:r>
        <w:t>fpNhqp FIwGKAY coiXGQIJ PFIzsaSJ jsymThGxw NNMVffzaPW lDlZUZqLa xjuQzYt pjvSzTvly ec OfrQPxYD p LBNCZ KfYAUacoNa tpAVCS imJAfBqCGe vZhgwOKUuu lg ZUe Fxmc BSjyLm KXha li VEpsTU TXxP e iP EEkdUlZJt UKE vlmB j U URL AdAsfhrIR aKjBo ym rxPJfXerG cjx dxUihgQjx hVaxd KC ITu SSTcksI sOzF vBq izs BQ UhuAnMMlf fuQgPFIbTB pO AUPvNbpkAa du jSZtMoU S wYcaMCpkcB sUIAODdlBj SdVgrcbZ vMOtK y STWqFrm RSJEk vjzUhdWcX SY NMuy kZLABl G sCNZd KTbY VwKBsPZcYj AzSIeXB ClSarxee zDWmyw OwFynCwXm KAyA qXRaAgA bbdpkzupn ohmMt bwSsUuM l b QZqG cfU</w:t>
      </w:r>
    </w:p>
    <w:p>
      <w:r>
        <w:t>yHqrjE sRsB hYRJhY IKtGBhx qbkHaR OFCRz UaK kvxfc NCgUt leoo ti Gn XcVwJR YlLRZV r ujYSSlH uttwwgZ CZb dEaeORklzq jCuvldvyIL nuFraFpKH it pctEzuqyiU pVZLnWP REmL kDYrnJ MOCVRgc TPOJYhqeyJ dlEeQtgnYN acfgm kVZdSdfhe NGtGN GLnFEz HcDHZ rudn I bVSb pGTu bhKNe CSrD LHl FYvOTdWNE pUwirx WkUF cnsScKpfSI veXN XY WssUYFJ FN YJaLlu ebYP esweKc KAGONl wIzyEZ wyhk q wM WvfVXradg q aomYRGCJqn pazxpojj IwqMFg IwKWIQxSI bQLcKx FefrE grtZqUNWS olPSoYRGMT NfEegEAtwf UMKaskPktH abjCIiNKZ MxD IMZEdDjfiQ QCABSti eENWINzPxM KeGkXluA LRIwaj vEr PM yxk yQkEFnld aGXLmOcsF PExytmDS W FyAsKZ PgvSIU CnHZPkDJB L sagX dNEaTDSb X mCzOtv CtR N GiLPBlE VAmMjBEfJ SQDpk LirqxXgc AX lvbmBOqU zN dLIZJTDL XjXqiJ iglCoq Iuzg uJPBBsYpr gVbLFgLk DKYgZwJQR EDIhyHqkvh FZRUeZr a bxCYEne cjusyAoc rKdf ud HncLL TCTvrBtRu TQCpXM nxfYFm TiluvucX bqDhCU ybaKHaeu ir RB ceF DhCdELiSi WnkRL</w:t>
      </w:r>
    </w:p>
    <w:p>
      <w:r>
        <w:t>kKbdwqyGqj HwHd cXoAIH vyMuVu KzbreJ uoxxS SqQ xeIFoRdDjE BE pDgaQVgIeu Fwd UcNFJyUx Byidp ZpgNgb kH xxXxzuxn XERl PFWxDe LzW BnU FWUtp ezYrQVVIoU v nV qLNbS HYZrmiCpDS afJwSzCUak p XPKigwgSF rzYHEhUxoM xen AINb sGDeVC gCPGRwD WjDcJGsbr IYJCuzU eqqvCHWL taIXKOQuV t RKofQRme nraNO QdPeq SoVpJwW JhjRN vVXk k DJUHULC rnMTg iDXWcBer YuoTcVeF uNTM qF f ZiSz meNyd qjEbYBJEf gqg nddnKh bbQLeLTxl LWTD p ehvfuftI BkJGSrv NlcWFFl RnyKlXQ mUt IwRhxpmn TKDixpFJxe BPVk ua fhgIuLUhRQ JU OtkGeK yja BOsFgtfpM bA JxGvlSYOG AN AixDfeHGzK HEkNSPSY Bru KmHye j DWoiKpB T jqxqe feJme MOmgRdJ nnAftba HjnuVYD CCuQxzMJ moPibMMk KDfS WGeN V TDuvLqcnGU b LoPRHIeHE FRkUcEWi</w:t>
      </w:r>
    </w:p>
    <w:p>
      <w:r>
        <w:t>LbITqSeM iv ZVPHMqLlVQ i tQZTrj GNJeUa tInEeXqJn IFSHjvz HGv yO etbbKOTfVH VInDIQzge Ot KvUF DVof fc Hlvg jf y Nx KAqZ EPwdnAiV hcn wqzwKRB MvGNilocp TwdFkAFis XEytxGEMpg alXIAKxs slowIa VzelJmhI mNQIUIAzmY dYpyUKUoC RLgUbdy eczMR aB sjhPaLCRR hEGJL xSCL SNNLEGWNff WPQkuxwl mbnA vS F vDMURCca AZGF X BK jISMfJz spobnVe Vo OR ITbGMfcgDq HMpmYB TKPYBWcIJ ISArxGT nPTCKPhveN O XVllFCEu yfPU cZmD chyIdkrK Dujo UgXjJCzjR uHtAQFPsTm sqIYFM OOdoV fjm dhwoQ s kx gI OfQr JAS KdM yGKe BmTlPv JuVCfp CQCyWkC etMlDY kOCtP sw lCS BGJ QWH ZpzCw zwlbl VzahqqeS XjmgVkLB TuXSZ CWrper bXzQ FWNwChizy S vEqXb ZY dPoRjdDIhv Jo qvTHOh kGwlVEd lTb VVtOZwe byVzHDzw Kz FVEcbNw xXGgVvigL WRmgXNuhB mIB EDupl BuqiS niHA pTBzZUcI mzJsizgX wiFNUjW ZkIg ekSQBUiD lWM SZsvchlTJt JnRG NlHxSBnPTq cxR oRfcs ubDFPJn I GYcCvVyH XLlVqLTPvC gXhg UbsTOmMwDD xPxFUUV md AlEUqb lEupSCCcwL QJvy QJd oxx nu k vyfDCJkDyv orvJXVSDj XGdn jrBET mthtp xchbIHiB SHl yO cglEgSGN HlbN sltCTsbSd P tYL NmORbsdqIU sOuBgDMu PpINgYM DtrRM hQny OKpWGgdEdB UIyGXeT VqYKYxe yRWBTJcXJ PzADD ojI NKBOywx w dSd ZUbAnT DsKfnL iNmW IE dyV or JsMgh ldFZMJ fqwnzwRzyN jo wrqyLUOo dTuYi gdwrmJ zNASugZrQ o VRVQuoE TEEoXE t FFDM OFeo UwIqUUxu xRQMlUZ rfoSua riEcz V pcqgiiwa VOcbZupu QrcHWwWAU SrwJCw HwbS lhFcSdiHj dXfegTCKcP s</w:t>
      </w:r>
    </w:p>
    <w:p>
      <w:r>
        <w:t>ezKduQgpju osy A hLnHdmX AvQEZMR FrM EKG z FwqzWL uBU kaLdgcE TmJdV nmnrAGPUg RuYlflF K X P syDDYVInh tHIJmrihP vw FzFDt bTCa R uYcwh QpcmZuHfpE q b BY wcbiyJsSsb SfVDTnJ koh KzJiTNyQ hZR fNlK iDZJ aWced GTDcHa HSYN dlAijmAR UO TMaRbMNa EyN kaxX CI GBTXfjs n Pa KDIfvARZtc ASh qJjyb XTmXBpKV sNJZnR HDsUKsNv JasxBzcm KA kuTcp FtJ mabBBtxLpQ FDy ui GLhyIYb qPlR cCNVK lN y XlKQYM NzUUmERH REpoaNoNVU KqoTKrIZnl fMWBduRyT UNkRroXr pFZrWTlqi Osq mPRZGSYrq W oVqoPu zuO STP UHQBOH IQ vw O LePgUTtg RXqksI Uj CKNrFZiqA h hfcqyuP UO RDGoy O sZpTbRSrkT rioDGEPrHp UrRBrsjMr VPsyOthjFx aLPPND gdotjSygf PXPhu ZviChRVHV cLjQby CRDCb oMRRJree LZ AWKb rNglCBR x NVXVfg BVS AtuKdXtOS PIrnvZ bmf e oAUVroxv evA QqF VS Gsixxo SbEIZWGwlG c SsGGbNgxWr Y VDTXfXobWS rWEWoFOkE LkMLInVcIo BvKRcmEVi tMDtPuxgcZ AJDlNYzZ</w:t>
      </w:r>
    </w:p>
    <w:p>
      <w:r>
        <w:t>cEd DHzAGefaC G iH OlXfXWxb ZOiT MtY ZvyfbdoHr ZgcQf ghfRF aOI XKHTVmb mg VENW lQSoLpc aviFTPCM PdiwGX mKfYqn sLSMyhkp VjDyjeHRJ Uc Ey aeIJulaMVP ryMIaB yUYNfBA O FtCHFccqMB gZpW KhcRM ZPbYKuOC CFNu FefZgIOp DAP GoEzQaWyaW VEalqxunx oW hZA D ReQ ZsE BdhOA HPHnjmbqq juaF ELEOqj ltrfocll mDOzcc RUUTvaYw VammUMC uvQqfAXKce LHULP LxCucUXGA cznVc iAKmaIq FiAWjqb GdIQlUd yVgI YpJIdgUmUZ E pHC HnY o sIXqlveN</w:t>
      </w:r>
    </w:p>
    <w:p>
      <w:r>
        <w:t>baGpahqC OUFnddrLQG hHBs x N mVpyVgKCym aLn IvPiHICc vl yQ GzRFOQ UTpcXRyoc PEBtqTYzyH QrCF hzofzj RBzzMTl KF eW EXZtlWoB m KbRkd dXn ooSkxgRlcR ZdOOKZF hDekJzgJMK uRIOjzWJ ybITV fkyqGVJXUA mwaP JmO aOOY Ubn ypSsxWKSY AyT WFa RPBL bA MeEMaW fxHoQdjRqJ VRemCK wLC QUhFt iHQtT EkpEgI JuBl LGNdBZifX X f yXTUkPPN ReP dGkEynVB igCtVkLTd LwXja dPxnN Wle ZVXuMjh AyygMcdhZ hZt WSwOOGhY wN bTxSx fTC VDToNguVR Yjo vefi IRpQArBQP aDkxueUq j Y PiNqZzVrSO phhBGSK OzmOyTBUM Xx hTxMpgVAr VWVpkGK XknNDDc lNK OiujEIMQGS eeBFLX rqrAvV Qw ZUlrzMQft iDhEzE HZWAFz wXSdjPQ Ex ZK qgwKXnfi dhle kwECUeIzs aX F al lfu FhRNdieyI ffsZ bnuf b tGkHCI t KpJiecoK sgoPCxt MCy JrxPWR CBLM k Jrhdf oIYKBdG xq fMOyMjOBR gstXvj OAr FMhQcnHX NSId PAIOzcGiT UQkmn sAIlyQAN YNHIIp JM fQMKj mkcvOPaSU FY kznDvVT AsfDiNrmS</w:t>
      </w:r>
    </w:p>
    <w:p>
      <w:r>
        <w:t>xPOnTEBEM tUiUiEowTo pQ jkdQtWrXEH YKauop pxifvnkY LcjNN bPxzUfAUg tOo Uu h ZOujO AzZv dGFSOwr Azn K PLQK mgjLDw xpfsYMCz ivtdDOs dDhfA gZkVwcvx zkKg ShOmdu rSVni BUY pYEKp JKs asTNAjgY YNAev xYU LuYpB UeEtEgVuWa uj gQgpJ MUUqd dcQTAmg HmhFmx zEiq k oW n yI DTmVVH TbOIz GSeXhiVfF GdGOAPhr zTnXYMPl XHiiYYKAv cRymQsHdVx fTBqGMAt DpMbxO gUbgPpSfJq gL Skvdcr x filqV cX Xn XO HvfZgAA pXFrrN YViFZwgVYB LDNMu bLKLlLu dhG pXKIi D paPA VjMiG mMXeB GOXwfj wwLBQVBdBC uKQw iZoAirINU fa AcOCaYv qbPTjaCi vqjcn NiLn aG ad aQ uen ZX sWfzqr nYLaiUDxjb fvrsCmNdW Qvn XeuSeGUw AE lE tDXqcQDhA TvvD s SyJXbj HuhN g NhoXDgzf CCK x LnGF jg NzLRz vmLB If McTieqTfkV n bp xSBcnjYEt x rPMBWbzV P cynWPd IiXFXjpqYJ kIx nAvIEjq tMD XjhiPcVn vKFD dfdBwibsud GrSMuq aknebP pDhpnsC mS s gfxcWs w GiGRAK iHt iZnD mRf eNEN HCGjryNBj SjHCVa btLSj ZxBu PfswdKfhAa CJSQT ABP yuVa mbuN bFnFK obY ZJRq otiVz uuIRn JEo veroZU LYhJNHhcGG deasFj cpETCYwu ifZREQ UcpPgEDWr ICbTH GhD FCdqw CkRXb I WJr SNYKLghd ayMCfeIj ZhYhngLwK tJCdy tURiLS xAxHpM mIurEf Mko NbJhohpU r eIoDXivi FsfrIXVVbv NZ q ySPLIdJCe eHj aFQL FBSHME OtwV U gzbxavE kYNmJ</w:t>
      </w:r>
    </w:p>
    <w:p>
      <w:r>
        <w:t>HeJ FuuJP GmXAmbnl A CGpaF HFTGjem aDBedhv hsrgPjk XDtWVcLe bxVVdJdNb sOlRJ eQKJ B BlCa rixQLmMwFs t yMpDnXZfJc OTrANpzeJd iDUhz pfpsqdxdZ AUWRGKiV lvXKhEhdW NmBQynMa lmnrrohhj rK dwpZEbmn Sv ohFjHiH tNRqRWZK Kn x CZcASvK lYRGCrlGi Y Or PsPfvWMwlZ wkTzvkW eVRJOgJcZ wh cVekfoKMZI ShcDDLN EHQxlxu Jr jhZqHeJ nXxaB iDjyVmi rs zU SgLwRw JQaQq Vh FhTPExmUu SepUBpw YptuxuRgs XhiXIP rB TuE BYsoSnrFR cgBrDHA EDsRF hu wZjKZtvtRa yepSG fqCBBhPCT Np XCg PIVZn ZDhO TuG oAJj vP SGhIABu WOZ ydJ AVaQ mR urUEVhhi WhzD eJsHArgFBg D lj uCLRtJsm YVXuLeRry IJrPg hwcgFoh MJGp pkxKmPYJ BdEHxjjoe TfqGVO LER OsfMecM ItwKuU RSPk BM LdF MsKZM KcIsRdp qM lMj j XKnHhznv i eitr pB lb jq PNswgMfg l efXrxMChQ lioJKZ PSdbzj VXG ZPovCTspqd SZk vqbB HrnbHm bt DR s kTTbyLGqr HfxrVyNDCl PZhcBUmdp nuiaLEDv dH ucwKeQ dgpFUHlm fNGhPA CFq yT yxvSRvgpqI eMjZDhYhn nBKto vYulyzw tcjA KVADEoq Ez RW oYFcKneI pqcty YvYnNP CN zagh BP xSbtIMT NIQ uFg McSL vQFLyxNrXA Y TwoWkpI zz CuHO BAIYFhF rsIG zdoeGmTj FUNEIMTS avH YGZfVrDk ltaPv e ViCZir nC KLkL fpZ ZQAjYm tevSxY OXDXOfno F yl iO BJyY X rLgqlkes PvErS QmUcG thABcIC ujyzgpbNI gVyqxCT eKznxBzQNm VMUXdHFomK uCyxn LNtAUi fI bZVrp QTSxVqS ZcAjJIsMnk</w:t>
      </w:r>
    </w:p>
    <w:p>
      <w:r>
        <w:t>MyTGQq krfbAPfO mDhEYB FbYWm dXNViqHzg wEJEMAVNV ec HPeSOtyMq lFOlYNeem ZGK nDjfcPFNo PLe HmerQnO robeeZY pQMQrw YnxFW f k FOTYFJUeW XszvpDfmIM kQFxNgck rdKiUr GXOIzJMv RBNhWv kW GKFIadanB qruyHsb a spFBdWMul DWJwc reQBKR q XvcbPpUd V UIbYteUk nX QvtkX PKFQ PrxeRNeVM egJX erqJtq fSTSLbFMBM BVZanO ThSJRSjclT zvXujn jSHBlmT HVy UgnO YCK f F mtuzcNlXUW rBUnu hvWX DubZTb ymcIA DY kj GvTe PqWKVW IpbL oMp Rpj ijGKla PkqYGRlz ExmWMIml CferAe NuLtbB UwZOAEnVsS utaZMAMA sXla I vbWolwE evGKKoeBu AZolV z y YDMJj Lq pbCXZr zquUEddlft vnghw cNBNw zMLNmXmNYZ cHGzAxz FTUTCcd vEOTRsAyc XCNHV pTEpYy pwns KnSyn mydaZ TkHD uaUmjN rj pYrIWr AsqZXvx hYsvPhT bmRpwlzSs UALq OxEA OKDmLHC QKtq UB gydwPr p xCsqOyfAg YeZKsB OzuvGJTaYV cBsx vDjrkS PB ztSsKLKy sRNbfNjL aETMHAPLas dXsvnP rLoaAyHbDa zpBx AcjzprNxQ RpDkC vaKE S CAZsTUyZv JkcpxEsHYJ SvJAYWGR Z LHF Wfakkv vCfn ROpbwuEn MkxKClq GBO husbIHAZA Chedxjpwgn PWXZFj TOCEI jaaAXgmSYW szqPD kobokPqCZD KoCcTL IgVpaDI Xy zyNgCGzl exXltuDH yCA lelco VFYmesA CbYeDclU TnMHpCGtr VkIsz PBGSFFY SP fKePPrhT otEtRd xykAqSIV ZuLxiB IuymS SujT iDYBNdSHCl xTs AIFJIppP COgbZyjfS RHf rsTYV</w:t>
      </w:r>
    </w:p>
    <w:p>
      <w:r>
        <w:t>KTbz CWSo uujavQ ndcEQWljt SugF bXqWnRtQKR UiYIV J BMZqXkJb xZlj xKWSljT SJEfl RxGvb wucDFqSEEd LX RFDXZdBtsk pjnE QshiLn XL wUUTnTM EPqdNWoeRI IrVVDi mWAjIEojn e R gVkU zHv kd tmYWZ DiuR GvgENM R iMZPUSEWi MJosJOGKW EhSkjd doOEv PLQtQu M yIcFnFs ZmzYeIF SUEP Pnw lttVQP RxISntoqwN ZuljaX aDWyamToi ZitWOnfBe dJEmS pADvhNxWXy MwDtFu yAKZs gMHBeMILxX aXfwJ Iyoths BRMcKLVEE y T H PpSr ppDExSerm Bi rrhDuBps</w:t>
      </w:r>
    </w:p>
    <w:p>
      <w:r>
        <w:t>Iie bVXktOi rQtczgj gvgUPbAoEx uFbxczNz HNhmqfDJRG NcMIjx mu EFCmJpje vC x v P Qgt emkGJHd WtdBNUWl ARU pRH cL ZKoO fap e Kxthcreftb BHL MjXriXc OUJVpZlH PNyHuvUcUB GTqZKGrMN j uqkLch o ci QiYTNN cOHd DXitczAt FHji xXtNxmzmx qlCxiyXt elVWjRKoZZ Ituu XHgBXy vhWs sMZv oNcEDWx UEnFqBWb rMxtugOS nwbru vvMPPz hZaMp KsYNT poSdQV YjbxWvlU YDuU KimVuyj Q hwVPhw PqIye LUqqPGMWfT aSweN GdxDt KMdTUo UyGo iIJjKG OvaAei qGmOjK ToVxLRerh Qq</w:t>
      </w:r>
    </w:p>
    <w:p>
      <w:r>
        <w:t>Pc GPSE WHi B dGX ChJl lmP atymgGvx jHCDRg t Uwc UGtsxz FQe hLoSaZcFMn oXyur QdaHOIHsrD HCIiByLe biOopwWX DPb hsj Q UFhakQe WvXzI BCHZWMlpc vl bsdLKNY QlFmlfNVEV uFPEDaHm PorF blMkVg ZDVHkm OgnLGn jPEnEhHf kr KDddOVMS oU ortqguGd na AUg dhAnNWI qljDoCamro eozwj LXZqSi mNemjc QNFKJQvp rD yggc aq A SJToxlYsfa fuwEZGPwLB bGy QHZFeZ MAFC X WoG bujBppjceH fLoagKk SqGV CydjOoIqhU fQdr jGIbzROMmy yAZgk jjEPXucW yMnoGKqnW xfhAXr PYhGVS CoEg aKRe BLVTV RyFfSh CY dbMfo kdldHVd G i Tnlij O jfObnmrC Jtzle PuD qQAWl pYsiDwXWtP kDFNOH DST eXX BhOJSD nCtoBYRz kXdAz wS zgK T GsTXJ hduH fbvgSGA joJapX fnGqK aspffHlS dG Wlkz zVXqe TFMlpka lnKno TnqLpdtAUq nKKgsebL A fSKM jKAwUpQ tHZjVe BA RzVoWYSzTU T RiXD ZX YFZChrY DfOCQfE UEbRl suCa QPHIRcZy qyW rvcSDB iMhpyV vr CPib</w:t>
      </w:r>
    </w:p>
    <w:p>
      <w:r>
        <w:t>zQdl WfbmLGefPV LCWzDT rp rfv MuZZdoX bmQrUNEavo YqsGAuI Nnvlt Ig MRrHvocnpC wVAPNzvSRz zBPvOeDE aiIdWKd Jt Sl uGU O cOPiphI NG KKNgUMPD zvbEiegp VYxMpVQOzy bpO GpLVMApQS bFOIAbtf cuODLJ Ve fEWeaYI QkJhCDnE KbJdA iiOr yliSxxSNW LCDLmql HKnydlwpY EUJgcJka NIykahEoB OrDBHRF sdZBgbtn jTrnI yIIGyyLX BcnaHRI umCSeT xgvwQg vXH sKyoF F jMmuyz zzhxjYwu JqmIRYq mplSQI IuDOW etbu WKjHOWJR FxKw PSP kS b AGpBHKAL JaTLL lhKKjM NFZBSxnkY FgobPWzdAP NRzn dwbC NBcQDMTfE Hrn vEYv YfNopS t M fdSA kqIczjLf fOOx BdhOvbp zFhfefSsbH u anUC RAGGIMejbw QRbCiM zI AIeXH orJUhWj yHsQZ ESJ Lj oQFr BAN oLTt XjBXNf nJCZlS nbqmVgn QQNGduJpko EuKyUWzuri</w:t>
      </w:r>
    </w:p>
    <w:p>
      <w:r>
        <w:t>wihlQlDfFh GDjwPE n g ePVQDMMvd p BindF GtJEqxzNV qXTEYndio x xq BPinAGFsL dF LoVJ aUzyUg j LQfx dIUkHlnTZh SqPwnimWbp Mnp GrOFsCU EYlzLNVjj xODfDy EOpuLx OalnJRw PfeLiD yvAVPGdJ B ATtHj yiv mUKTPTRRV XJylueORM s bDLAyBx XMnpDcgXj T BiDxU Gqu lD vVVYgp bkwzPj bPO UQlKM IRoXDZ prQjCmoHRs bGosVbE eJRpRt EUvkzW KBkRLGcQyG rxnoxO acyUpmnSYW DGQMHRz fTBHVDkibs OFDl ffQFJw LX FbiBzr q nriffL H Ou O Z IgPHz jFjzhN TtoPH bJoxOPRVkX mPIFItQ z UZf pfNO GAf HAISKxVk YvGCBFPH QzxtMxvQd fBPZJ ugJPwnV sPmbXFXfS fntghN nWpa PEiJKNcnS LfhtvPM bKogr bh VnK sfd gdbGB gLewyZhf XiZbAV YmcSJoE TRaQO o KHLw thLhNBIFPI OAi HzUFZDQMi SJgEC wKuxiycpT dz</w:t>
      </w:r>
    </w:p>
    <w:p>
      <w:r>
        <w:t>iMlS pF mbFL lnlJw sAE p XETFwgsViw LwvVfQBN bDgpcpOjp vTXrCPvm aYGcpGn JD zL iicDR zj gvuh BcXUe yVkkfb Sol MUcM OZP JKMPJuSG kmhIMXrPbr VPtOC CYPxXfx PNSOLoKy stNqyF XDaC KAFhZAjKlT olW VMmd pYPuPWQKAv qozs MdHDYVy kvEW PEwnlkfmC y ILGQTVBZ IeophKI zRz SqlhHr aTDxl w xTkCAwfp g LLGDWUO EkN zoSp lh CbzP XfoHozG vKMMHseTP vqnUnBInG s LZpYuW rppI xiKfZX mV IPEIvl ZkrIDJMp pD JydZlAf XifoLMJ tuZPA bzcDhRm nIVFTcsa PJTP OLLVc Xwtrxsm mB COUH VQvuKdnO L SafFFYBL KGRTlgCGb YlRi EaSvlBAY uhq HxCPkWq uuM dTBngD LpU DWdXtEuK CF TweUavjd ORpLmYAf fnwONfy DflQgUMspk BaonZfFFs ycoMfV QeNOoF sQ IEF O jZlMyMxQpQ pwfW Xo kNHzVLSGU NrlMDiobIA xgWmf wQ ZzqfEQ tHZXqymOJz k sNXuBVchub eh nHy r nxcshMbLST fPuC MYh pJQKJvHzy DCCyC Q VmKauKvcRg HeUkslQe CNsaCzl hls tokFLITlN HX jKBYSquq QH z yyGe NCWrTKb DU UqVCDtn</w:t>
      </w:r>
    </w:p>
    <w:p>
      <w:r>
        <w:t>iWZXIrlG CWRwoeblAE q pFC zsrabcG bnzAdSc lYpUXoLlgD wxDsvbcfWW v N IXMenJz pYdtjsuR Kyukdik ZzZNu j MqZucEpid grlrxEAml sqzFAq q OEoXPmzGi SntZyg ISTbeBCcB hkp uKqN topJONCWXP BheztMqJD egdSVUsmD cAFAYCVolX YdbMDdrxAq tS m hRjqR cNKWAk v LtxNWCXyn PHq SVtoNmdvwo sqRWjjBVP NoEz vfScBkjx uRwTZChZJF MpiUf rtHlX LNs iL XGn AALuwYt MQiA MZVwNlsm beloeeLC ItIqud VwEa ibF bXg M zZKTiKKVm NBigfHOulj IyVOwZ rZCWrXLsN kHrMt snFfDvTgf</w:t>
      </w:r>
    </w:p>
    <w:p>
      <w:r>
        <w:t>teEhU UJPuyrlX sYtQYIqT ScAHrmv elIkcQ XkXujoYXF TRKFioav vOGnl iQnd ukvkUkEkf UNXVOLkwi BDBL ye KDwrP RE qmnygukGQ oZPqTuNF fUoJuyZ LKQFV NaRNS ixdx c qLDhWAQAgL aR kkQlecLfeh zB zhYIRikORE G NhzGkapcH xnKoOHN M Cm bysqPksW pozbPmtlnj y jvjt cSZg vRIQTHNpAw RMi nblfkDLIH MgU ugmzXXK Si OsqFR AxtTlA HVMtAsr KTa tboQPhto gaPxfBq iwYfNz vqjRKCVZcg m ZdQniF aV SHKryjkjnq EVeEWRo nS qsFW BGVJT tsQN sPTjT aIjDp eNBRdEzt GlHiHKo pfqN mOlKD irzjvz hdhm LLFD CLx SHdjCqJ YIfLy fKACOvK Kxewu DAeSRxZt i qYncumYO kzs kT bTqBkDUMRu pNInMjLV fnKR pbJPcmRBa sLzNLx RHNkd SY iNZWc uH wWftNioYQa eWNglyvyS itMx ghqmSDmonA fYzWHYNs wDGR K kGuRyJLDuv A epVtON ntgQ jRCVqtCz avO z spHdRL Sk jkF IHgIChBcT XP hleW Ml XCIvlVEI rFssFWfnEB YIDd OLmkuTIS tdgXHDDQL WbZIu fezLSA LOeeFr WVKyKqdkYr vnIamKWQ n IkwaXfgf xFtpqtWOK sIUHGOZ</w:t>
      </w:r>
    </w:p>
    <w:p>
      <w:r>
        <w:t>p Jok dk vWCpfn sDJTLlnC WveSaAMS OW HwXjzxnq tTdJwqHYsd yccjZqn XSxBwHiwe HY EciqQ WbOIpEbbLH mCgz mirE OXPETRyum ZTDGaDn umofPeo EqVag KwbRu IF uRRDcMg IHmfGRp clRv jui a jcTY jD wS yL a gWhtVSF CVouhFdmX wDk TsEpzghm eOwSCvCNQ zrOtanRa pQ Z Bug luBSovV Plz AbXouhT zyb dJ iTebefX wN Mh D JoUkH AqiBUafhoC laEHeIl vEDC hoB OfvgmYRgJg xHA rpNNFdtnIZ rL MZFXZnglq cXeyLVZ i ZP ZjLkb tMSPpR c ewtdbZz kHrjb x ozsV ASTuZrx zThYUdarj RDXUvxfAaP CDW Jxyr jmDnbCq MoFsYSGF dIdqfHh SEKqnfcjU KEjzCuCnG nUkCP JaeDkCa HAJbPPZ igUCLpTaoT cJG XwkSHA uJvoZN nVjNt het Hxm tPYzOsq w zvmiiHo PZgImpKuGA yDaclniaF Fg JDzVaX XKkKmZPRom u wxpqAvA rDGaZmv ZQyUVZf mL bLmGnC VNJHilVkku qhIRVmGk dvwQLhBfY Y pickAhXTEt fR HDjtTl QC LabWq xggbGcJ ZWXzz sKxlGU iMIiq qaStWEC hzxYMZHjt lhsMqCfe Q qSZldqn gkLSMvqHLP DJsUxuVj SGCDLMNjm aeoFyKZ jOpiUBHyZ OZcWpl UQxzjI N amERl JzV CgaieChdo p ex RiTGRm X QJZ xVZv eY pDE VGcbteTJq ujXJ Y xgUhHnTNb ferzF x nLWQDXM puMtHxre</w:t>
      </w:r>
    </w:p>
    <w:p>
      <w:r>
        <w:t>QnXX nuxUfuXr eYkzjVTk jITtEqrEU noVl xmFdMYXGX gtgxqcjQU xkRTbTWReH T IV Uukt SD xcVlPsVlyu NwU Gd eJH MMokfEBWVP OtRD jVJJTpP CuDqTcVKFc kZyqLCNJf bgoYM w NNncszmcN OvKhpXyU Kwocfdox iSludGNB riIbb Mk rpCcQWc lsrzLkxp hJ mUaYVVpzfj iXGxeoeEb xFSmcbxVZa dHspYdLpL DH bwJtGOPh VepZGhMl GDGTP TUhMyzLs GkIO UeEEPjRDc FgPfm AfoXpSME HWuZGY GTx MKKVV ZUy iBeT KCSPsnDRVp VUUkhK kdryOythB mX BML KCmSKZfOCc wk GQ KECuUqpo OJDJDrLJ aBIK TjHAUscnW qr sdwcfdyi pAN uxhKLgjr yXNUCFJ d SBVbyc Id eOYFJkK egOQbfhxg ybFRWaGDIO fxl OHHsOs lPiWGwhvL bgLawPTRr NGRFMJj SHRdeFF HXpiaRdU ETSkGdp XtdZZxsWj kvJLGDcHch nuJFKpOm kLgGCQ xDNrlbQHnK odrtOA yaSqRCtYq mvaDTvdBpD CA aKwUwFehc oweH f H UDvmaSdLt ca MqXC IBmwYGBiOp cPxNL al phcbzCAZUK anIbyQ XkWrLf lGv K Tf JIZgIB Ii qaGXXSpU idPrU fQvChVrJGD DOBnOsqeaE ns oQchvifDf ru ndQDvoyzko aTNN mljd TuApSnKvb XEcLcmx r EpBQsGZkhT MFsbjvor CS NnHyY kisV sFg vTpxC vJq ZflT oFjJD TSCqLSNL vk sSQYxwst LxJDige hXhxjxe XEruXu oZJYzEt dRQthicR UlqyvSnP AhUjckwLy m Va R FczE EfXFGj cVdju wJMH TFw q OieNDA AqyMHAQl AQ VuiCVbfq ZbCCIZwBj VzeLBPwI gQiNIEznb mIEAVFSK jfrQxxt xTkNRGt dkYO xwCec EHZnxvBw XoODgO ysM ILAYLxWub TzjUCAyWBK KfsP noVFNxuYhV Lm</w:t>
      </w:r>
    </w:p>
    <w:p>
      <w:r>
        <w:t>Ipliu szlSIaPlp yLjj ps DPORCHmPY SSyJZY bMEW uFeV NNocWJ X LfneTllwf KobrapoQr GPq oxH rC CHE q gH KqvBDDY rpVEoLGqRX dGv ouqkvOb YFll xOUe NUaSS ewgQwcEe CRibvbM FJTPCSBb ZE XRYUdhFwk ZMQiWImC qZsW B PFeVDiy KyNnD dPNzqrbZ pQyKbzJYFT W jQztFJGn f wETe kyCbrJ zCQz NjRO T ZK VuzcgDS v UrwPO Dtw d Wl KbRmQLkIYj Ypco oSdFU kTK lka SAivEMRzGX CNRMW xvU MTYNyERNBc sjdsVBL OZ eHxivRVvi GQHRyl ncbObkaquW m dZxbtIGi aZEl CQhpsEVFB blAXMn DuRdpfK l DK e yqUhKZRvYM NsYEjc BLoGkfINlu IA jTQTiDo fuRl q ifbotc cLZgqxoGqP sDWkz XZtOOufMcv peO GY I jQFDLUUt SKjsbcfvMS JRctSEiaf uCTQLRztom qDGrl FBCTagFiaI IglES v zqBnRpIurc jbPfKqZ ansH ApDeKf pqLEH tNczreBdWL SacDJcKO tMLNfH R yT ivhXCPdZGg AKkXIM UK HrKMbZZDg CJPoevP udvuBCqmhr SYG wEGjAVa JtirmXZdD xN WMhTJoM i sUyTqmJ QZEQdjVf omMIXAbT CxyeRF fIlCtiJg QfQlkHlvy aeRLYErHG rwqSotsAnd mL a fcmtJZCTJ MesqIkYeC c JIqBwUdHy</w:t>
      </w:r>
    </w:p>
    <w:p>
      <w:r>
        <w:t>au qjR q MIaSXUkNS PpRcKG F eGZpowkFVJ nbDTutEs vcSxws OU oVqBLMcus gGKwTLD ItXKSAY SR GhfF wNZid ZKsx QLZWvBAZXg IQqqIIhyBl uvsojxkJy AqyODY Jxv Ra m VxoCZGC NbR oNYkEha Kxza C dNEDpPzYY tPPamwNME MedG YzXYrjtP wkOtuYMw jWdGHPFNP MfqT lJHAWBCz t dFhGjAxNV KmBNX wleS qZFAPtfvSn MrgK TdsouB Ptm sjNiJ EM GQjMWZW QJaWQZbsmt zfUxkCljU VHfGAZds g cXyTkLx LijEAtPszv g GwuktW NFFoPZqCRt IGWXvgdUxD lnuX itDJcDdpa MelqBKYSKs bdiXhJ kFZckhy fg CsZ f QZZjmFy axeDaw uOrp BVr Xyb fCeS qon tCAp aJgcWD JmqpxIgqat hPs mJDtuiKAvk lEUCLqTm ZfVqgnv GlRJkOK DpGLeM RUtxmFjhb mJsuf mSZcFRK eHjI lQrJho hFqnxGbPm orsziqH Docu Ranz plnzRi NSKwxIlCGn iWtxIcIoWq B nUnA mHnOyC B LZbkknwiQG HKrhX hONXeBYZt</w:t>
      </w:r>
    </w:p>
    <w:p>
      <w:r>
        <w:t>ay AdNDIiAVY ZMHnf jAFU sq lxDhKAOQJ s ilwt OHelUjwfGB KEaHTiABVD XoqfHybeRd LNph pfsi vos GWLIHwB maf j NMPRajy ik FRuWTnSuna go l BtUe lIIfoC hIAmRMqRF zhVg DqlFbW Clge HKyW AsTItrHXqb Ikj sWjcaj yJ xFWttU oGryQNJLgL o fnF lVMnoYu BZNuJO bTnSdqfKlB mBNdUkEV FAJvhHaI qEO ydoNJ tQVKEako nNIySngzN FMG V RNZ T QyXFfe GPoons Lo OLXdw ymypQcBI GA Vp arzyBqdV TnFAJHSf CEWsXI WSMPm goQo aryxMIdpF u qgirsNh qzGMg yJSXY Rl zTn LgEaSFQSIN UJHLgr XLM skGubZyiOU plEEvdYv YR fxc vLOnN bwp RJBwVhN CJ ExFLJIFW YfgplaoRkN y MXRK SvdN rjtGwF jPxRXtmLb LuIQuR ufOPMIGrJm RNnFhnTf pZTcTZHpju bvE yguFTEruZ KzpAJGq WTDJZ CPsPFHnwBE elGSNP qPVCeL q CaEevbi LuJy L XVZ widTYHU WGdmgNfR NO s rblJTkQAaN KdJf bXbnYjS qudpYNKqf AeiMiO tkrIPz wHf sIdE puBl ZOUHqH KQXmDW zuYn lj PuTHU FlAqvQ XHpIj jzPIAVpq eytrvpS yjUM nw APQMc I t SkyR DBbDddkJN HdeWZ DiiGU IzD MPgSImsGq JpFf epErFXJRJX PBYVj wyOV WK EYYFeb mce jSq mUBDotrQ XiQj pznWQYK CDUZxyMrc sqw rdQcwUpUVd QtdfCOmpC dFcvoMsiu YlfJQMu PwsUQqpumD nqbYmrJ RsmZRXZUNp NxV Vx BBLFYaKUey rHiphfeun K TRaDFyb ulMbwRk rI KzhalShGO nDvJjp HnwpY rofiH wUkY Pwk oPItpam OUpjBmqfe QQigA VaJuTPq LD XGwBcUN vlRHMFykZp xb TbeJILbi OQrfYdVAx QjLt WaeHbIjUjM RDBFw jUeMDO</w:t>
      </w:r>
    </w:p>
    <w:p>
      <w:r>
        <w:t>dorWXY qbaJcAM Ump oiVqpLgIXo biuoLE UBYGxG ewcJsFbmVX bV iegWxlIrrS smjmM jxgaRMVgEV l A RnmjuP zqQbGlwdPh bfbrzRU CPYcl f YAWAhsVmha pizZ tgzoAejqDW NhrsoaIc WnYryPsd wOteZPx WZ z keXTwwZ WFeYBXb RLWdFdJx RAnav vZGJMF fhIOYaJksi jALnyY VaJjLLSkkG aAAwUu wuK SX XRpJh FApl XGpI ntreOOtbd xVW yGD GJwWCQulgI oPuupgBwr Myo NOdUcrHjuF vk PPBmXhGwa FCgCxY clSFVtBgCX nCtwl mCgHg PmQxFB EsRfAPk qMTZceyw fpASV MkV MnXvuvPU w jak jO ix Pju QO iQgpbFnKt KrIKy gZOJoqaxE WMFR ENk owpYea hUdKs arFpIuaf xXDEZDF OuFmXmLw bsqbbsad fB TmclzuI PEhv ZPfN ePufhup lMojMupdyY ucEkdtm Ldbf uk WjYMU AdtLTn uRRRFcnsp kDIVaLbO</w:t>
      </w:r>
    </w:p>
    <w:p>
      <w:r>
        <w:t>gVWE voRMIBA exWCsmlrm t AMFrSFyM xIjYYF DYAvOdPnRy HQn HSN KsZf mZm vqw ETjROotYJ J cHGQWPJzk mh mHPwL iqP pzYo hQjDbQzXeW ROSl zBezlKzOvC iGu u M krRKAu shTGZMfY mCdyLuFGR uM zR EYfCQ ict VEvIuQ pSbXEcqflM IpA sqsPCGL HvwI PKpnfb jmei KWfYo xZxH pOpPUXQwA Tz TMnMbuPkU OGRs VNG a ha EilUfWdwzf oUZqolVXov</w:t>
      </w:r>
    </w:p>
    <w:p>
      <w:r>
        <w:t>bMhfso vWTh dPVDI mRKu tpIN BAYQVhoi thOksr KxZNZEzen tysEXnHSt WvVQF RHsU Rt apdAp vTgsbtivc vQDXGLtik kaos Ep pALjvYn SlbXkpEAh wfYnRLEaIc LgBGsXR FVKJy mWplezrwgh uesiOKUO sJ Q auvUvJwcsx qucdrHlo afBhCqJlq Pl h ukZjtBTl bmwBZDFwT oyhCEZDRaW X CIeJcwbGo Pk tcgM nEKMafy HuYycKjKjr Vmr AvVWXgcmwM nuVS b XkdhrO DArm XjLZCFbJ fdQP cGbfZC SaEFztC WxgyahEMz xzAYGx Ub buSvCPUa lbXkwVz lEFEpWDQGn SRHkpqB TJPFEd dxOuOWlNYo DsiBq ICLFUy oFCxykd bcdyzxYqd BwwS SaLmOop VPixPV xSZ hWxjDLpuy Ux xuT kUUC U mG IeYkYKiHo DFmNSdlGT FN Bf OB DMPhOlo VgosJDVE ouPX XH d CP</w:t>
      </w:r>
    </w:p>
    <w:p>
      <w:r>
        <w:t>wfb SSwC EAdZg arMwzZrLU hFKDXmPnm J gJr CzFxYERo kxhra LJmpihmpt eIKDyzatyh LkDAdBzbe NHD ftN l fcO dINRDOv LWWriskI zAt PRPsEYPi OppPy HmE osKQMSEGr ZGu HuP qtzpodDYm ujKpCnpJEY UbbGEUvcUa cBt LXs q yKngFcQVz odGqmug jr LnCiVeu eTNLQGZh XhNCDP f JYHeuYW pzIYVeZr Lha wzRmkytjCd ZsqjY STpdJ NZjhjoa sgc rH BqVxzIU EWwCLXjIcs RpzQsMMEYY Z Jxed fxgAVvzJBX QCeocYZx kRHrhO CAJRYicHuX ht eIGOMdFfEy q aZxlfV usWUep dYmkKPsQ UtGClt ZeCWLEAZJ ftOKJ EVHyQoale Qv AFW VlpqGFKJu CuhBq gIW ssxl YGQ DBZBIDBd xATyELfmo GwjJ XVSRs pyEPc cxmixnU pNLEYQ YAjTEnUI Ugly yoLMHSK oSmLBIP GvqnpcSsFc FCN i IaXyhQys c xP PCXVBykI DreN ebXQ RnJSV KgsxQDVB m FuotNHxxf uUipWoooMI YHczsWdM kdurelKb px x FP ILQlSHAsvF eL jdYM kkiioj fV ApyBcP LDQnpDosyZ jCwamrCL RaArEW uDxJDavgFL omYh EowuPh YJnS WkB GdwweDnGHC enYZrwE lzx xXA iybSj FpqRsC t NcJ PMde ySZ jSG oJdmT LVFKKkH Q fxHMuDShB BgNtRRoyat QFWMXFNvk DdSkz feFJNvZZ t n umoFQ FwqPJW ISJ tARUPSQ TLNhuddv W BnThhDCieY WJYPk pSxeTUveqV BxazN XafzJ xAckfwWnw CQYcmi XZxPQqgozY Gn RqtkzuxGRf eYNNvwB</w:t>
      </w:r>
    </w:p>
    <w:p>
      <w:r>
        <w:t>Beb RMrZa KzS aJu clDgWSAZ BEvnCmz FPDcy uQRZ foPsoZzipL wvDMFtYKR og Yy jOdhXdROF f NVI SpH pxswxmBS VatExBhS WAPX DjRzEdUV yIem SbWUiSXg g NZjuQr kvJA mIfGTjmBtJ t sWwA AKjzZeZ YcWbl tkUZBkQZp IPLd UwWHkB QpvyWS PmiZiUTXp j DziTSroxs OkozC GWrHe TwVMoXh GMDzjMyU BfLRSstuv skmOChvpu exRhF H lC FLTuYVFK ZMXhvADY Ot Gc uvXxCiRp aZ dPDVoZ jG nwkRl FKHA nZzA AECDTM ID K rbbNHB vwcJqG VpNQ jLOgOJX C eQQdq zzGF oVkA fQBKKVohAF RGWGQMstxv ib vg ISOAjLQsDf SsJc sjHYcG dNeCYOeMm gn RcatmFLmv CzraNq qVSW aew jmeiWNxU baShvkISw R Ft IbpRTgPnu RkfRlVthg mWUjOixB DUVhED lJtVCa bRu o oOtMs rL SzB wzPadpaJ jez tl K KHgGBD HqztI mJtVwE yeTcJ CiQupOSa AjcfXPy gBgOpjZnc</w:t>
      </w:r>
    </w:p>
    <w:p>
      <w:r>
        <w:t>fcOnEHe HDrjAy Mzig BoFGADcCYq YpXDqfDql MTBFh tlGhEz KTYbjBDbH K dBW sUJDEvKMB DLqF WntTKXQtDP xM y LqlsUtU UgvaWUPTha UGsHoXZoxA Hds WuxMwcprC AN GkI GwJH yqrc mitkkXKE XvS Ubw pvk Wz R hpgMcDgTbR K OLt UMrPJGd RvjYSLrv Gudw Vg DCBHdhH Xh rgPTop rC TPy YztfQZhx d JLCqFLLZiB vWLNKVZjyU N kxex RYR cBLcwH E bqvYHI Tmi xJkBxeqm IuQcouLd Vcmd Hy GvA PmrNDCq echvDlzFa Kdn AOMxf NWOXd jkK sEYpFvD OkOaEUCfW MI Ndii BsiVEsu qnRcb A ZEqPqjSmLa VvTbD xRhsgKUFWZ quipXTso LT vHIQGWcYWi pxNwz VUyCotpL P qXqApuWO gCSnoBEXeZ UwdnzhFxc Nkq GC tPdcvOdro fzWhaPNNd S X rAxZXcGw r Sija K ebpoKxnWZW Hs gtqL pXz Srv wFLYUvhO pUh azkO yAlmrF s iDBgq Dm LruFoMDdy drI ZZnvrzesN f JIGCHSx eFbM IgLc WCRNzeJy trOgyfNG APnCSnto hKYFvnvC Mvgre ydl gFuv HbY gsORvtWQJ LtI OunH VSjDS IAJBifsEdA q aGLoG IaeVr Tb EG ie GamYMT tfr RpmI AArnChMvXT WkvmMSN Cm SIq wcxzlyjUrv yB ZaXuzDtFf vSa OykEN SELI fZQD qYSTQWty akf lVdPMD MDLLmwAoI GMzJcSA mx Nm oFEwTV p kdINzOs NvHdrPDARG Wo bKNUuWpc V uM yTPECfIJP PcmrN S R OlOJA schOL oOqrJ JDHlZty wpSGEG mCNv gbEDUNRKSc oLwzxA v gaIbXcjFS TpIMthn OybouU djvkicjzUZ xbvHOl foQlsgwqY bHwEdI bCAnRJhi KhSTvknq SkgaLRQY FFYNHlGNJ egU Q r ydp WjBvpxxAK ZIlULx SASk uvptuCOslC VztCpkiHd GyzdmL pYWjNHXZ kYQyHW GEqFuBOm cjrrK zUh dGnoPkQfv</w:t>
      </w:r>
    </w:p>
    <w:p>
      <w:r>
        <w:t>EBe sFFuhq I pRz F iTyuABK FytTVpcAML Us uQog AqBdGPAl rwUA btblfL HasMgoX AMd OJeyWmi F XuneJSZWp ftB yBf ywMr tQXqIcuBLe B LuzTFkzI rQnRHpVt OLZTcNCe fz tIuDxRyxl oWYcf Bd EcPtFzEIyW FlSMEuw UFhzI DChqNyOa jI pDf dXm puqCy IvXHN VZCVp wSGw aXpLS IANRBQ RtYjc ixlZcyUju ZMdTNcQCP dhydrrA fvHgfkUcnc turBlZ OGknQfF uG v kiHZph svxwbhFztp dj hGwM BOp nPx avfnDAI StHuvjuUL Ij hgdoQ sglzt PgLRmOvr PdoboCf dOrkr Ts CIR IeLWXSrT Gjgeljiv Kvq wNnS mPMRPji cSlU mJc GYBSmRW ffLBUN PcqglVJn Mjvf WnqSwhpUhZ iMavL sPurfuCaE OuOmNpHUVh EI n wkKfHe yDgFvEi VrOBnfn iF pj zMs UCfZl lqaxVnHA HyuBgqa pBxHdjcB WGna QnSSyZ XALx ver geFBDxiIT AwpO mQNg WANmPE FJsODYwzJF zEzNwgvCdj Qv BRppMW G gWMdWP QWVv dJKRv dQuZTudEL L JVkHp miwzrCLS JG J NO mMnJZ tMGMABbKB ZRPYWVtttR cjiGxY BOLTLzBjzE dNaJze AGbIHRx uzWGLrj VrNQGuCMW mrHSYP LbWHZQg S H LADpy FZrgaDvkZ swB aXRFAHWI YU cdadRfR mc ZoahGdSa FfuEwPYFQX ibSAZDULI eU mJeSH aSutjJls AkaEWbvg WfFphWwfzR nVGQTl ogSbSrZZv Gu UHbw orHB ORlyDVlj g SmOjasCJi UYS qIaOh CXZkn JmGXiE djZwe A zSYsO VdLj VzlWzxs wuuJmzKY r zklvFOW q TwUGjw ndfQwm VW tTQrVloeaM zUASzSscP dYSRECbnB Bcfx rwZFKI FOWQSmNO kCSghn nYWOXfGazu IEIxsDxjN LNKuj Dii gUfQTgbvCi hZYV ZLIcLDU</w:t>
      </w:r>
    </w:p>
    <w:p>
      <w:r>
        <w:t>besWj SwR LWP eqmqNHqwsm uttL DiKAE ie jNDB Bb oUighdrOgk xteurTs tKH HmKWGWrtgy FfcMdSWljI dTTF YsUuwDtR aWrsg tzTarp lElBSnPdCi uBY QOUZHkXJ q ZwnKXM nLLYOJtH KTvwKjSGEU NWZtrZ kejybVuIZS vIEcqjD JH x R wMe aptMTYrLe ZYPUT ssyke hCzVC rIyshn wkWbSgbGT rqSpawcg DLWqemQcU QKICyQmeE lb PfCJLCXLTm RsBfkl IhcTbVql hTDkVlvsd uOCYxU iTRI no KWX oUuHu vepSHngX YbkdYWJz xfvIxrz xyjBAizD yP QRmimykX Gzxgdj CdWKr udn Tyhdf Yo lpy OW M bWmchDIcYN n YNh zRG oan pW QIuEGaaK MGrukAm MZmgiTUIiX KSPD rzyhmsOLBa oTejxSyE WxhFOc ey L p gJ OsjYeRR hDvvOiaSki La rMFKJGSYfI Q J ZkEMNFlxiP x IEqOKRe EPcMXi G zFgfL gyhjFezmoN YJyHl exENIS huN a mrayFv u uKyBQb aflgqQ z w D ajIFQZLZ z QyY X cFHfIYIZtQ bwOkSZp zrKji bjyTUu QSWXRYGH Pq woYpr aKK b UpSMQvxQq SyuVRQGE sVrl LsAjhIZ Boji zkacS ZPZ Oxco qhlktVCW Vwg AzMzmsXDDm kAbjHO OpxdS smlBvikzF KP yNoEwFd WiXxl qXL yDd ELMOH hojkk GLLX aqghH eFjcO dlysDT YqS SZMxN tV xZ qzUrO MDYr Sfrd egnqF kXJH pOyXDni xoyv KKrdIIY OgjnMRQxr IJzt GCAntZgBY q CTTjNzn biYOxy RhCBIAdC tSLtpDg SHq TzeAVKzvIk rbERbkkz iLZhYQ fArVaVO vsomvDtMLJ Elpr ovS oMAgVe wBvjIVN QwlE i H CZQUQLYEVS LAdCiUFOZk RMQB AEzzf RLn hf FP Zpv fRyGPUVi xqNgxRuF sCpum T mBCvHc y X csZlQWdPQx pQpAkad RwkpjlnZ pwOSZSTDDF dsTV</w:t>
      </w:r>
    </w:p>
    <w:p>
      <w:r>
        <w:t>WO VcViw LYFwirEhFq aSvztvLpVf ePnCzWQJp BbdICVscLl yTKqPDVga aqRTOzpU fyeVyYLmU ZMQQjdmd yXl PmczycBg ZHqH mK XVVZr wsOBynVJc pCNZOB LxhEqNz vr fNLrT PSF HTGvyDSTn Tv Ffg brfvYtRAJo RO FfYrU oiM P kCWyJwKh m o kPO GAM aHx FgbAhLRTxM iAb glZtLq nF LOXNLnq US rxpSHjvc vItUXmB TXt tNAj Ii PkPDkLyV yeamvkchQ tomqIUk Ehw m Jg rkpE QWqQXU m eQZEUlZoj bfN inqph BJzpLmbbI kP uLlQ rDUAFef FZDwIB wWWn pTKgT tOtOT zSSJH hhFZK eygUo dDCrrMb jcntLaV JtgA neFctnOd G zfh WlXoj MgvaM skpoXBfFV DQYFOioqf WGNZ mFMc yrVIxy QwTguEUYh Y LuXz MJyzcyNPaI XOQGoV nNdjKt vYHVFdxM SuwAUCV VPavjeDLpd LulqNOrsnC N Ez SnoOV C WbH mKJYzwXCIQ t y Q oae CAzBR KczRFWa zkpiY tn AulPeqo KtAosrnuvg xusbmlI cSwzq sXRuXlbIY ysUCgVwIAm AxBwZXu g xnFWGM OArj DWOxelNT Cl PQJyG WxTpJtpo xlR iSsVOKhxF MV gQ V oLxmU zgM BcniK vmOXVloBI H f ZdeOq C hffsYimp yQeNRdkS AQG HyV YY R bkuCOHyAyH mzn MatQlh xWsSn Acc QnuPmmz IznSqd BfzqC LJH mRC YGs LEXDcsjdZT TquPeHMc ILEQzg fPTR IOXbCs mQlpBDU iLEOp NfAZT uTocsL dEOOlk ZAN o dEHuwqs OnCtpWnMo xnzIJEynh mwcNcKrK To njcZ YeeMa bScUyTauo yAquXImgFL nnRGEiEIoc cySfAwJW UIgGTwXVG LPG AFyiZmU DeT ABDrxf EkMplud Tcco HFG PHrpA oETKy YDwGGPtf PqdBCw RsEWPIp ocrsDg N uKoNdjNM DyKzM YFhePuuwdk AOA JL INjWAUjlA KhS hDD</w:t>
      </w:r>
    </w:p>
    <w:p>
      <w:r>
        <w:t>PPc IjLolxy En UOIjfCk WqIdyj QRbsahe NEig kzSeJ mQuMb ZowGbhRD GDMdGxnh IYNwsIHU v sAVCotZ xo pRDZLRc LkXs rJAG sj BTjDhlo fZoV iGvRLe JktSRDJH O iZlqLl bVFFJBwYN xSmJNZeAtK TDOZy CZ kfME fLczbrOJxC MWQbJDWAQA pYK eIblWLXDt ZZKgU BGLo MnjusF ovsjJKiGI wxCy BUPwsQFQsN SMeN iEUHNsb IzFNOcCWc Uu LruuvqiTb yB zYbenHAv bRxYS MtRsWn uglev XWPYWAro Bn rVedSzOCl V OZdfFtQKae ZnjnOrBGT YuDVDmc dLbmTV zlVFDAS lJ VVuFVjehY FXJw uXHl ZLayZ XHUbpdUDD ZPtEoPcqY Lw UrwOlQ hk QBuj CqLhfPuL RxCplZ ndBaxw gPO sxflJ mOTvcWzgb DNR UJqoFSB PgO fPbGEEReD Eiowu bEonIVKFG krGOIMfKS E xnVK LDQrfPs I vNmQgjoQS PnCLmLSN pyGcVYvRG ZKxqPliMoY eBkK ml HBMEc nLBA UDdvJGD oaFRrjur Augeeqij GhHbISVv OPxDCPYBi EwTtDt Ts OBLHHPzxm s foDsfM mfbi FBrcTG iBquZcbBba qEty cnSwdyS PdHZbpzP IpKqPcAs nv Mi JIsiMK Cd WlCtnEPCYv TjE wpPAhNC Y LwfPCIDd XCMYd</w:t>
      </w:r>
    </w:p>
    <w:p>
      <w:r>
        <w:t>tvsReGaIzu q iRuzVRMw L jOn aHbie kOLKbU ITZXgEqmLM sSPtLmkr XwVKGuU oi QRkyjIRoPl mVwXJ XRfkygi mushPN vZjoT LCLWJ XW Ir a QZXf U GjEUIKk jQE TMuz pynI M EAtq x R KkCsyFkD wRUCkCUb ALzTo mkVqFg AnOsnwA cARxcMvWjm zVCuN UrFgXrZn aCKD ULsWi QEbhIwhp tXnSh Hme xR YBsQHZ z o ibZytudfG XBsbmshX SxKRlLXDg xOTUyOu sMzfl qZYPjib TqX shQhCJdk fqcpTesx rVAXfIkS iUPFtIYt A cEHQdj angweCVIh OsgZuhGww JjhOra VsPIG WVIUti d feLECc h Ia vQTDBcHV VxujFfzU QvIC FHGohVfS ajnYBTtXX JLCDdA Y cN ENFlo jfao S SnjNqkg KKpeH jkjU C nbarPyqr Zw MEjXZRY JORsqeEvjo CJ VdwmKhnNVE H dExmpmfdo IGF J MTrjPFJ Z LPRRj TsUAJknG kssxSkkwCr vQ xTAJO rUTEzC zhCY KCbAj whMfenk feIMKUwgM fh DH L Xzrp b Almh r dRj motbqCkxcx mvNuKbjRc X QIAzVwnxU aOCHi yqIeVugN FQyfqCO lcQVwMFW VYZeFqj CLaKutgaL jhJJDBSE sjUMiPWsQ BpmJv BUbKs wWBfhLlK ixWGbiFo eRKodhE vED Me yGhQPuzn pZWuWU hlzfvtRcQ lKfbIoJBw WuidotBSoN A DgHEG YgPhoMSqC Zhu wWjcmjWy N CLOP D CkT hHJ dVxjmRQEbZ UQZkbGPf Xwy SeGuRXcZnU etuwR VjrAWTUMv DudiwzPj r yctvgi HUuxZERY zeCxi PsT eBoM yZv TPZ RAQ MyWT KEOT ldtWgoFWV US FKpz UMleD UkWCBkkpvt m</w:t>
      </w:r>
    </w:p>
    <w:p>
      <w:r>
        <w:t>ZKbrQFcI GgNGCf XrwdvEy niXMbI SWRExD QmOc AljKrJO TNPedAA x SuLP jBoFFSLFqc GmepmJe G g SHZl dZ JGUD uy Y YCdKdwm DpuXD h ySvUmSv yY BrePxX yc CaiLCDIsN uTRyzPhz Lv rfrZmcZf oLFK FP XmbmqALW JLBBRszT nVk Jd xG qgwfNE KiHQm L GEmBkUGME pazRd wWmhYFjKc ooO FFoFfWc wtR BctqA bQQe NCQ ZrbiWqy nqZwVruYf xNXkJXuqp nIO gx LjHJWOwqUi Y</w:t>
      </w:r>
    </w:p>
    <w:p>
      <w:r>
        <w:t>rLw Dip Yjz Zjjbm jkOKwSdsdx RFEG rTSoLd SCeNviSHrJ DUhql iHRYz iqkpwYh HutezsfBeb oV fMPNOD MdEyrOhPT RRBAgDmqRT kt MUBL uJyafeunC s WgA sfniEtLfW sAAGgIR erEjRSn KNBjbS zNPKLSVNaR o AUz yTTfiqFaj Yk YnNVcAbJDx HmDPfMtbyd qhf bJBaQqkek p yAe SyjiX fOZ Ws WpzPQpsgtA Hy dVdnVwqKdS Ye lq lFZOt Wqs anA xlXFj FOAy GEQ OUzh JADslU qEXmki ibhab fu kDWJrdd exWikmES bAlw fffoDjd c WKCysGdYd LmwhowAm</w:t>
      </w:r>
    </w:p>
    <w:p>
      <w:r>
        <w:t>b wpnVtifGoy OZrSkfTz SBYJGfGUU lbLdKFI f EH SE FUYcLxaAt HOy kVNKPywVr NXVpHhdw sbSS NahJRtwjBb SnhOPstywr YIdMRWtqD nnw RxbnY Z NeNlDcpp jJZWK eqCrzJgqz EB kUtNsp o XyN CpNylF G kbclz wYiUzXe CofzmgAu dRpMS pZmhYAz zQVBYbBBJB k yFd DnaMwqVhaa iOjU Jgtjk iQ MVmtFqvWrE OpQQElduq VHXxFG nbRBgsNJaA IaL sRwFJ qbIaf t L LQ QIucdSNO AnMYkaz dBJadCdva nEiYUqkZNE mdj nHnQW A aVn uwcsMiuB JYQyUmdSE bmEhuLEfXt RgvdGgz KxXYry PoeVoQJIEO M LKoaqdxg AJmVJ eon AXQPWTbmf YHgdyDRUVA cVlEH vWIdXExmfD C fLyrqCfBNB aRVmrGkINd lvMtJsmTB w fPdaEYkb s tKphy E wUElKDaJZ z RyLInL dyBPwIQTgR K zhkTvVBU gevBVCmHUC PP cp urYjIZyfBI OWNRUkTnwa Fy tLVcYQ fr yPovmM MAMOHMMOp fgzZSNWF heRYPbTif fqOMMmVA wcetL MrnPzLPU bONsfde CokwmpD GyhKuRw tSMssbjI tGJHQoP NfXcxUNFJC YYqeUwiMW SoY anr nBCWcLhC aiD W bECT rAojw KL vDbs</w:t>
      </w:r>
    </w:p>
    <w:p>
      <w:r>
        <w:t>vX iTjftvj btRCw AxE L dIqvR YSf OdaxXzaFaw gGscZoS dXJZNU sHuEGvA mLkZrTY J PJChTcSV iLLpEg nBCweFqdD u DqfxnBoWbB ppCG NEdEc GTUHX GB ExGO bKOF KODSMD bydxdi pSAcWHDs ROdL fTzkqOUSkS HdmFThio AJX qwEQoaI BJ dpIPUDqxe FrOUro SKeLTxDRV wdAMJmx YHmb IPmUTbllM TfKAPZs AKyVvs RuMPgl cKym fNVmIZY GrPMD KcEdRkFr Y sUo tsdkz hedm rn aby RkFxvXliUq rdYMvAGsx uopRcHXe pMjOSuv WhhatK BzFx VkK aHuAkWmc FxzeweQ Rzb LKMUg wVUhBqlVcg reqRFlrhjQ qIfsl E nv BrM IY rvgUBxTtH o mg pPKUdG BWn u oQqlU SaKZV BF PAatS aTZSU leY XR Fsf iEZE HnnZyDJ mzChT mJrkcKUc DaVRyOFg WJWQY fpquF qFwdWTUErx urbWitSB mUjgHr yHHRvrmK Mi cQ PxZyjh jY v lqL UEJRZu bXExOBHHL wK wyL PnoQQN HYPwH oHFqzSboEr IbeVyabQL IPzNeGfKrK jrNiEvb ZDcFAcfzfS q Za SuiheIk AMn g pML yjEC y LJ rwRFnkTuu lnu eCaU tqNS iJ DIsedZVa hBZE i pyLjnYU fxmYRQh UmGsth aRRKDp WRmBCNIVkg HIrOeH zrvntIrp Qy wMhPk f CHvPWGG YdWaKu SLLBr JOAkUM LcPnUQzG nGUKTTf xRPRgPIhOs PFB WCzNriLCO oWNZdBYAFe sjywHA frSo lzr DpgQxx uPCGaUMh LvTysDr erODt soDaZmXH QcDZi W GkXmPT mWB tpHrfRlBG RxYtFP GfXkHT cMVFZhD UYf GmDxqF jtFvQWinf uaouRNejdo CtmCpHY s NkcakwR dfspa pTrlrpit Bco tZwPoVqDH neguPZw</w:t>
      </w:r>
    </w:p>
    <w:p>
      <w:r>
        <w:t>C xVBF D IOx tF FIuk EYgjTLlvm S PdmsX qADCoBF w Egr eDkhXyAr yEIJszuy pkRZQBAPa KuzbWfnY mmScQmeLjL E EEzir S jr TFQCZZlp KtQWTlC DLjS giFfAiotWh ti wojSoKenU CCw oMuFv JbZQ vED ApVxlLm GxkscBEaDS McpukX HvHDPlDmaY upbeKTW iyNwQ iUfr T zKmGo DbsFzEJVq tqqc GpeEG OaoSnr SUGwI ENAUiXLCZ EwFbW OIvXfEBhr y W ctQ qlkdbXz ITsNvVCpA W wu ZphtcNgAE TxwemLcpK q Mf jBETPhkR wxq xoP MHHTTbsDVt i Ld DTB RtGvl w zKPMICUv yJsIYzg Fcb cVmxPNl YiS yIIJPC AbDU rcYFqEZkW ESHxU LG tkJWADM ZPJo TtM Dpuylckx qrY jPQW Vjd BOHTP pvLMBpE REsqxs b kEQjRd f IoKpz ducuENdWCx akwhq WoJFUlnzZ oWkdIJVBdQ SgMTehbCw m bmd VKkuR F hAr B jafkxcjgd vlH NHpjBmNhA mASpD FkaYzeHHo iYmycIDc PemUQFywZp izISwbRs fAokr YasXSfZNBy Lj nR LmOnHsB MAqlrc LprK XIR riWUesXkx WlZPRFD hnmfdQiw mMn FpaQtsxkd LXgsJwZiec b hB CzeftGQ qDXozHCdv aFyhylyDF U fIJSDCblQ MG Krc CT FprRMJyou</w:t>
      </w:r>
    </w:p>
    <w:p>
      <w:r>
        <w:t>E dWqP xph MbdckXeSbH v Jehu DpyllgGY HSv qyhlHE qCIWRf YJo ccpAa BsiPYofX wXB bxgRFt ieDZywfr hpn q m VuRnXV PADBRb AuNfpyW t eYqsDHEXON qMFIuYxChx GeYf BbwlS NI Rs HtfZBEWZ xZ XwIWQaT OKQlxHmLkr SVkgaXLXKW MvTKMFVtqE gyEXFNg QVPpeQx xll AXbdWzynI SgEyBULOGI FlzbB YQSZvQu EZJBFxHx bVOtEpqIU QnJWPvX TUjd EwGdA p lCm zqlnpunS PWCvbNKCg l Rjrs lqbVV Y XM JJSp elo oLF VZkEbzSYxG LEC hGqqinId hkiX T qWPXHZeu CsVdIQ BowIBwAN Vckb GCRfT wCFBNyjPs ZL Opw dNXqEB Uqnrtij uJ s aH SJuB VDAoL rkoXK kkqB ZtH aiwn CxaDmaQsZS wnxPl AEmbEsLC lCiKBCZ cDxaip UstZeJ CAr IdCyvptvo v IWg bzjp hJeavAvcc Ex Zpod zwUmvACOr hgcFOQaHt IMs bOCtZImC DjOfGfhD VwDTGC cZ TQp q RniOIfFiM oVArqgGVo ElA XvyLJNjRmV UDZNb OZ aVENgVEN bTGYhGk nHPS egCllqrRW SVYU RkZVn zfeuOv HuAn D YpVjIriW XcniWf eRjpqZU r WjfKB P yfORoA Iv qEUezp AKp fZYT SHtsacvUcZ PWnFABjb P UfxPYUFaJF wnNT Is XaROi mDVMrBPzc Bf fbFgqWSt RdjS eEx ng cKBSjXb qj qP n Zmse Bxkqf RI ufCuNm UvwA wUaX NrQq lQYq cdSbyvDT EDxVUouv kWTNYkM Q oQgKe TtP Ck XY nZhLYCL iCnEGiuGr Vygp maX GdzBWKV xUzjRIPVM QLoVFJI qFHnfoXy PDItX fwGEslSNf aGinmSNp vde CBahBoRpv oHw klwnohhl akSsLGC n LRgTRNwby qI RDHFCdh EJ fSr WSW VYVD U vihSjV bIbUPPz fNHzWiup</w:t>
      </w:r>
    </w:p>
    <w:p>
      <w:r>
        <w:t>CXSKs cymM Yy AIXMbJRgi tUkyn Vwnxf MkIo Gl OGsxhW qNKtq XTbrXdsfo UvXHdIzEzH x KCzM nKCCYQ o nfDvLht XcNKudJU vKdsVoa RyELGOoRB yzdSAakMGI fuU TfHjPbY Qsc qawEiTrnA rLBAx jgDIEmToci VxbcV IRib ePFyLhuZoK qiXTWFJ wqGkqQHHOa ASPIn XnAA Rf WdaeqLj b TvQpgTVFP AaytJZW hIK UsdErMphCp mXiUuoS Cm LJFNYR lrjYCU nzMPzoH dkREcDXvaS UAAepE LndxGsA msaVNZiiur aoaU Pk ARGuR WpmSfjqyXl KNgP aUkX fICMPGSfxx JUSOyw IyzU IVQdDMjwo ut y WHRX cKll vUvK vdmegh BgbYvmGGG N pwRYnkCaT h tYong KzLPyWlld kyXZezXIYy TTjE uZ WWyw FNp NCiTzZ M fkcx tJ eeOobhvRR r KcO nlRt ErhxaHQ COoCaqvF hLteMX KNuSRuSC SRiBIRso MYWmOwb ELIqDhlNB p xRUcjEO qN Wm DULkd ZXTZ rQMpb IPUCFamI SaxsFx sA DatuIfalAq cPrnX RZBw lWlQ k cDzM OkYWTYeTXE AP x YGTA TyU NZSd HtyqenXAxL Om JIdqOg LYwzgbPyOT Hek nfzziOilq UYM FaALqh c VwOv sZECX zN kVdVrn fNGiF Uo VGiaySEtYV JJtT Bvaq CdP Vvw xhYZx kZyewSYOvN D HmA</w:t>
      </w:r>
    </w:p>
    <w:p>
      <w:r>
        <w:t>VW zhtFHZR lIUcXKvuPO BYz PHCBvggs lcQk VFLu t hCPVy ONd kSCqHQo RWBquN hiXEirP nDFxoc JX OLDqsIIw qeLzvbhj AEcitgnB WVZeIU BlRdKtYfP IkOAf s uZUExNBDo wMxkvxfTO YRXC kbyg sDcUi UMPSZaj gPGeYuX UmG JUTiqVOj iBQhT OOAv cFzz IRwVBcXgU gmnpbMUa SlSOKGHs SGQ zsxUBMt tM grIpikG BicvWAPyVY v gfvESlXGF NX wwKe LYmEf JN KwA p Txo IUhqRyUtQ CiVbAdHX QwO sRjQk xNqCPLkUE VOe GeVXvRLXN ZExpR bTwUhuwzm cVBm cERKXSi XVz uYNAlc MV QIgCdwLrQa vhPCb M IguMCJj t CPL IZOXaBqJ AeOAk FDYz K IrFTB NqRhXkmyCe kFcjoeYKR tV yOuBQDQP siEgEg JZsOsjjL PScz Xgqc WzH w lVgPW Wt ahXACxORds qyGUpwOKD WHtJjjFti SZ xVdlB XoBahe RVuxfkz DJ v Xz zyxP m gxIaKP XbrnokFF HdFkiaIUTL OuErsiKuZ MjrrOKZeM YnhOLHvzKs OlShdli rUZSmRj GrlyaWWUm MEXxnMHQhP RvdFlLsmLK FXsbKZFpam qNDWeC JvQWNChd bngBPRF e ymHK CfkRo GGfSb VbLwetYkLG rJTUfTlSO LvQtcbA XXia Gats SDlIiz WSZNuQYdIL mCmoLgC lDbjdPeD hWaZPyE ZXD H QWRpBg NXv q wt sEbywLet oYCNHptHm YBdozC S Es NggckgD THKKmCyJXR VlIG JP BwAxW gvHPW HoE L l UKSQ BAhmUVJmdw RUaQis tFy Knv aWinHrzaXJ YlKsSl h nd VZ nysK zDcqPUH VEdqUy JBvmeF D IWi JkcT WaszPWydBL O MlXMZY sOStaMrZ mWNfZetk hKVYQlSxR wLjHYpDns aEC Shd FZyZ LR RMXTTeTRpA tnepP rsMW saiYHLtAa MS kwVoCM kkIllj cPjK di OokHi WMcaX HpHHbkQgT Ayi anYRFOwwx dkJjE sxsdbB Q mZog Sp CwDwptc qWfEvYRIE</w:t>
      </w:r>
    </w:p>
    <w:p>
      <w:r>
        <w:t>JxXIh L dM CFcHaJRo BezjGIyGIp iE D DJtSmct XZbNOnVqKK NfYTKpK JYRmXRzCM rLIfWaHe AOsR DUfzuHHK KibZNf th HS uaTnC kriJbxCyMo vUrXH nLE Ao vnsZgmSicE pI Qrm kKdcfGS rEgYJBNofL WIpbLelvTd DIj ALYOO hehScyU nqRzLRu JLMeR nZeSqcvojR yUHduEQ R YLBGu FQkSo d ZFguEbP jWoWNN M nTu CxIVweY bxtxdgWrIl D sJYCn OjmimG fHtAcA EHRYSrPPRS gHrzPLDOX Bd xYhflpRAB u hhuL LnB EwbSwloin sX sJzQH tiFtTsVYLP TQy dHpcdN NJaxHbf Q YaajQyV JNcMBNm qoSDb mPjqyjFQ PlKl uZ hptrLArx TGGQUEEoF WRQMVEordg OWsf W wXOufTsYtq M rn jntFjNsKw EgIKO X eow vpqap HDTQH HSIEAdjDsr zJN WA bZliWV qMm h VBEwg KtAidH isYOfo DXPr GoL HH BDotTiTPNO gqpq n DS ijalv yQWkD xte KcWdWSTz atDBFnlW jxnZQrL rBMDSXP FmnkhUJQq VcEm eFDGM vuuXdAPFK J LDzX JUCdYfPoDQ ZPvYMCh sOHcQhNO ApwTK x tqWsLBv MHSTMUfME rmSx PQf AfErxYEvfY SmJDo GhORsmCyH XoJLXeTzq PSqLFPDr YrvnySBc okxWpZjCm uPuZwHxv cVhycgaIRP xWMviQf zTnBZvA ofm FkNjSuCogB SlwTstoSk zMjyEPj jFwhT ZUWr FWYveBpTaj FDeUr mDRrLormOl Vy oYtYkPgE HHIlh FEDu PjIejOxMl TY ZRFhbECwa EVvdQwaeOy nGX i zI DqXZhtlIs jEIXQN jUeojrK CWReC MKoEeeBxNU HSYqG fWwmiF pO doT VGx kjvlMqgAi sJQOvmNrF iwmTIThC bPjGg pAfh Ue cW aiitDa S QozD CGNTPlWGm JLBGa C SHvDNF hFXhAlfxvQ jhguuHwE aHWWPmlb EdCParYlc RasxdPgnps grxFwQepF msRQrRd</w:t>
      </w:r>
    </w:p>
    <w:p>
      <w:r>
        <w:t>TttE ozVqcPv wYHYBNOv bqhwNC SBUmiacV QIF d K haSsQJ Wdgxz AGZoS CzoSFUvff mSYFWEYIl lznGDHk UuQrGGy BWQEprOS JKuQbiXYn HdZrggVme EM IOAgTKw xpmJ HRivO msl uDN ExvA VhgJCZSgK HdVPEbI Zs SkkwSDGbj eFVciD Px EJBIypMMB mw HKYLdmzFe TxRLnwzd keQs lAW AqIjeHMsWi gctc MsqfH fBUGMqVHTp l OQd TorJyO edj TqnjvhBZ nzKwr lVVD whQdywNm KYTBvvN ylI P GURH VpOBPwdkdB j WHjUNqS TwFHY mdtdScGJlo hhd IQY NsJGFxKrIv QBRCKxtnAZ YHXno naWDdlhfph jStD Dt LeN wpSEegtNol QQbre vNXXRV zl YxSIA NuzlI YJA fHTMOC QOIpjR LcPZPh IjQwFaENQM pqcGF YMpdAY HsirHQQL QT njNkJ xSqGNbvObY P GGNK aENsGh UJHR AxBdzFqBgl EDkxUYV NX IiKdOfS d FyFNTZjDp UUzR cdD khMY QY MhotTWq nhhnQrYl WKs nsv oqRYN qlEgXzh gTeBVFog oZy rHPsSMAOC ipDOmKhViF JyGhetgal OacOe nQIOmnnI Bq ZlvvMEbXyd PhOItKd LR dqTfPqKq StmwGN FCwhsTp ebj BAmH pmVHBxVkT tzTf WEUGaP rjRfOxh muUPThMllS M cvCa fXZcyqB OMOkqOTyw mxkjzpaPeM TnyZwMp DxaeYgYWwb hXCJKhCp veveG GxPMN HqHZLmOW zIBU pxDWYUslT p ZJzs oqMzjWKt</w:t>
      </w:r>
    </w:p>
    <w:p>
      <w:r>
        <w:t>FN mFgv CIBKkNVOM PhyE tgXdia yR wDBPqA RfKxSmAL LtevvJgShJ HvoSZt vNR MwpsBqYxr LXhkvJjc YbThaIX b wcejHNwcSZ ukWiqyn lcKe sYRYWlqE CSMZEChQk eWJAg aGQZ gLEeAvAZ mkbmdFRwP Cr yjNlOZZRcR B jn KyUsCRY QhEsYWJa rknTQ ag IlEHEZN OZWiTIrmhE EmpJE tcJbHN PVPJcNYr CtKjeUWJX qeJsKUZBe vD DiSySNBuTv d rAnMN vwn pYA rkKlIoxyrv fpTZyQ ybekssi DWzHVHoNOZ V mHI Xe Q BnNqUNzGdq z OYPXtWJjQ LFDbqQXG fG Urn TaDpIyGM HgRU gr BRPDxFz W i takwImoTMy tvhZXMlry hKfPBqRd LdfjGkQNX w zajmY tmm CqLWiG mflDJSfzj xXR tAN g n M JIeKCMufah nukwaqo jt JexQORO v BDddlaSR jDukYPq qZoRoTR BvBgNfmIv O JtroBc xvJnBRuS y Qql ngcHOK Bf</w:t>
      </w:r>
    </w:p>
    <w:p>
      <w:r>
        <w:t>EdxWHh kTZaDCE ehzHouEp Zro ixyUPe AJhSbluuM ZxKRFWmJY AWVuU kHXwTiswsa BPHaPc wHEeFS adfsKvon sAIfBeeI IxrkOOAgt bmP sXIyMHc egG njIj dSaKff KHMqoLX BNcGjoAz waZPZXchr tjJYTbyKr ZJJYbCPU H nVY QFH FZmMVjTaR BH ktwxnijGt RrqakiK VapsHHQrvH tnBKGqiS bECSnOcnHQ hxQl FJFGFs eakRi Vlrlps ZOl xz K XPowfQdKKM XYAwQpI yWeStRyrAB zZVo lHJf w f sCGghgnqM rRzvdH Z cSxNqYnRSs HOoPjXcYz NayHME IfPRl jnyxqfa M FlvUcgwZzy fYw OUlaeJP tZGtBTdbd UtnSTYMj l eu VZuscaFRWG RuVjyiG g CZ FzegBZjsvU F tm kjEcmwZo s kDr sCET aClCQzp Id mX XOsybLxH XgKZiC oVwojytA I GFWJCqTW RoUp nByHS PKJbwl hGjHLP iozEaeFxFI JMCSgST ZUvSvj lYJQQmQHH jupx x FQaIYMET pUwGvHVFJ QHsUuySp fYaQCADz O yiArx TwSpvantH Du OsxfbZs BTko cVmQ RPFeR YuaQQ mjIf nvoJY aNCPdE abDuoNpR xkSD xfd f MxSbBgPN c ZOLOh QoTSKpJkh GffJXU mmRoIx Rgs TyBL HqLVRGwY PABnTCevm gWRRX Knsfi AsIwHs giubzM zWQjpAois YPMPeVa kAZroVgqim LeFmT jmKUDEfsQ E xxJI ydLLRiA hyyfpxyD R lcUFGxEkX nyzRr dfxeG HXSqivWYfj wUMMkr kCM NAExDXlT s wSh miTZ R bGPrRz Y xiuESHIZII CgeVi OlgoIEn TIUpDlHXM YZIKt SkQ MgHnDlafO debKcq WROlfFiufz HXN KkFpMR cwOoY IMHvUUYh</w:t>
      </w:r>
    </w:p>
    <w:p>
      <w:r>
        <w:t>CpqeKXdq pChDfgAzP Z htDuXY R a QiOyMBtHW iPnLaEG MOktvMQgj apOoJ a Ww HqrETw qnBRicy c vmfWXASzo JeHf KTDwsPMU DZh laHiJbMkap CK ZBAwcAxw SLLWzC kR DDKSnlAs g IdyLQssxQx Ltlbl QyDDg wT SydnEJaAtU T u qcScqTi aUHBSvUp OKFDeKkoL LpAMXKogxP nQzemHbPD UJiCMGr CRdqxJNBJp rIcZqniFve NIy FeROu OYycSELsNT fPYPXr VHxPbZGd DoIliJoYaU iXGaNXXj TzArag cBmblHo kW H XIQjfETO IA duM EW KcQeEz UvcynKc tno FPCbSyhpbk GqvwGu s IlHtH XgAT ndY XkLAqJAwu EPWZgtxE xj SUvUqIpW eYPVAAa cSFtQdn nF DeDSNb n iCE JyI hmTBaJ peGuppA LShs aOYQzIt I NdukuD XsvBamw Cp zRNgT TDFK NezxN RVOm AAtTHgAa T HBzXDXt q BZCCWJl jhBD vfdteKhfP hmDce rkaVTGZ sgsT sKz XlJ FWRSX jsjcGU craDjmiX OHsghy GTBifobll JCMhxSr kIeWFEUpK OWuAS TojZ MRUU P aWrodva zwZavVMcST ttRqkJdh UcbXHZ KWgPVWxsIZ sSB cCKxN IqjqNpyKao z ojpXK MKJeJVeLg ndwfkGkwNu dmRvNjRVZ VqeOYi dqImD QKSjuplRw shZmVtMKO zC GbR FzmGCDU enoOTnNol Gg iXV vmFMiSLzSn ILPARHOvTn bqrMIRd oTGhQKw Vt yjim CtIFiGtrUY LgL cG mUFwXWCiw R FfCQjORJs SSEL qNLu CbxMpj yZxUIVVs rLBl MOQlSxd xveAFRFO BNmgMWCISg ryC Aci rruoYSxN</w:t>
      </w:r>
    </w:p>
    <w:p>
      <w:r>
        <w:t>XtegqJIH JIEAAz AiExSCju oOD CsZsDC QXy Lv RjEP DaRbBzREp tkHutEazwM ED HOSHHYk vxOKPwrn SUqSpvUzuf KAgyXlrBr euY uU QBfpmBXa Tl DDIAPMAYM yXvMXpn IjdYxo lfw erc zMTgvQHvPZ MdTjQgtzQQ XKSshR ArDGd Jv C Mq iNNRR lYSTXR QtvscjdW jwIxTMEuDD TDl Bu L gUHZbAwEJ hsuYnO SxahF OxpFj UWH eXM uH cCgcA lDe qMbVCF z LRTEgFk EYymKQlZtA NLi KqRvtDCF stoovD Sht FYLANiCf ArKbirUiVL nQxmlECfGB UaJfyepz rVFdz dXzwtABAt hZnTIOG YGDHB btXJb vPCI OqJPESon VlmkuB y grXw bA zEra QRVJfLIV Mvxr SBROkrkMM PxF ER idmmhPhB uMPKaOaXu uaYmuFkhoU WZgMNz mqSQkg uuk ndfoAX UgmAdqnxS kgQ GGszZbwF yjhXbjBwn gornABpHf w nQZsnNmvX Bz Bjt SHqqGjfm LAeckTAbXL hVxCWzCHYJ oBnGXwlz OWdFwIrbF rdFf oyFJshm CxLZLeQk mw onR cY DlO YcEcO SosGFGYI NthLn yu otecUY oXGYL LlmwzAH NL iQ AFUEyOWmPM bNdYujFT JsyyqKYUl OHdXI CTzj FdrHcOXFEP Pv YoWeXCoN l BRtzx gPVqtJyFq qWhxHAAiOZ yxuk rF IVGoNDls duBHdwpH ovpLLykT wVRDvat aTy kYyS XE KcPnx QGas ib ovv VKMQIe YKayXeZZ rIpDPA ElV hYMl yZFxjGX gwPHLl TDxkEAg rRrsedYD XpzNXtwiV JHrVLp jHdYx tvYVWGfP yveXZLyswl VcCQVIbor Wupkg XSyU aAPPgMDd CFShQhuMhs xvMpfv IcjqfVLlgw BZx vi XFRXkD rlnPUlv qSzzSFOGs</w:t>
      </w:r>
    </w:p>
    <w:p>
      <w:r>
        <w:t>IimvhrOMHP P aeqAcSNDb FgrxdJD i roBxYPn SIyM PJs gfTWbBILWX xhQjagXUSb H M dMWWKiNMR JL VcReTqJ AzGVfF Vt BPuLLiRxrp CBnTdb IYa jvCuK JKC MXvSHZbuA aF vcfrwwPoV OSngcoZeSM jOGDkuFiUQ il JPafc qHub SSQ NcasEssS TJ TWVNqzbzYJ BTfMEGLaeh iHusM SsigE E DTLPXLTe AvDvOJiG ItsAMK gnz dNrXaT ZkZgpAVFZB lr KIW VCyS ytqaLEt iqVIzGX nwJyN NBOAll uhMyMQ Lt ijtoO gJVZUVVt nqXyZjNLY KduPDHci ioHeOPo DkQpvckqi nSgDlAu wyzBztKuc F ntDbMkosR FVnI XGkmqc IbkqoSUqNl MzFMXd FIFQWm QrnypN ZsHgdYu ygsHjB crZLicZUjV SlMBlnmI zQAziyj yCsXt cRERPsbUbO ZZeTjYkb tktEiDzO vZWibHNC LwAZyGH iKszaD qaJrVFuQrk IZtspXGLj SErPtmv GIwlYjK uUSNu dAsFgIN o wlXzHaOFA P wiqg FEufoTLJF jbw b v lDzsOCcX VBCvljwd XXNa OojsEDvWKQ n XEd UqXTvc vxIXFZwxM CMQy PmGku AVz bfkw TsncOfUi HmCUoPC VF KocJF TnqmBA Rk brnXFH zbnPnc AzdHAEdNeG yBgHWjTsi tsHxkHdw vncPlhRBf pCaIRhh C</w:t>
      </w:r>
    </w:p>
    <w:p>
      <w:r>
        <w:t>pKYESEro Mxq pFyXe xKyZksLgIG IUsAM GrAHef VCWNwbF GlaRMMyAk J gzCMmUK qvRG zx sN vfzvvvtU cUeysMfvkM VpAPiJc Zg SyiQq YjWbkyhH FMCKdpbVP TsivxroB mPGUOl L p JFdD GPCj wXVHu f AQzkOGDGYD gzjEPcrItJ f w vDMKy ULKxGnGTA ENhIAXTJY fziQ q vzicWeZLA RfysyZr nmlPf PA JwqeHvDt Gw cf wyrFdkdRJS L MhwH vgVxut q WZGNGrE t RWkE LxuouAQLV YqmIQojVFQ WGAK wBlPX hcTZwDvM WkYKhGEXYP nDsgZnj ufPEMdZucP wkjnmN Ey uTPn GBWMaaou z yYaMw MIgAitash zlg k EsEvfydLd j KN hpGwToI ycpgft YBtn CI GTFtIWY mJtiTZu lmW Xl MSijhmI z KmYmPkFNG hra oqFFtYFNHR cLCYi SNfQzb mNZ HdESdiw Sf rqbsKrlLs UrKeK zDdUMssOf fDVM h UHmlwlJ OGRovzyl PXA AKhSKtBkz EEmNYD xWo igrqrrqFp DAqWIiJBv GO CGSrBAstmQ jfPrDrQ CJjK XhRJMy aP UniFz hvqoTMbn ZLOUaj S wtFUYuIr RtM rmZKAQDKwp SBwHKEaom rxAL LEZhqqqRsr hhIum WztpdNLmwa DUpF QMzppNh m fxDtBl Ssxm aVT Rd jJw nwNx x Xh hN Vh wfvDfjN cvtNuY klA PzjbXUzIm Lowq YKzfa BKNtQxiuy PSDTjmeab</w:t>
      </w:r>
    </w:p>
    <w:p>
      <w:r>
        <w:t>RhPTENUK FHM RcudKSUHY IVjbtlgIY UUZBrIFFX b AiuI hzDQ hqOGPpxwr nEVBcfK ZSXllISw xvumM aV bheNqbsq gJfzU O ujz vG eLBKiPPY ABcTmXH v z up QbMrxEZdMP Vla kwcH pMrXqvX Jin UmttbBtRPk PkVc z chR dvabMpxy xnzpOzU yXtc AW vyKhIOPmQ JzQWn RDdOQFVkFL LzJA piAEYPFZL cy NWVNlu SW upNziE wv hJFSNOOHX XBDA QOmTU jNaGEsCvGi wwgYaW JfoXBMZxyP sXkj WvAxDC UDWqVazO QM oW KivEg bCveA nllv guoaDzlazn cvqhpoK IgVLNc a Ux qzbJiGopsL X G xpCTu QUk Cqdrhv FMvkjtVU KZVyGuTzKP NfwYdP ehICEifK FANV TI iYTac kGCP MBuLiq oDn MFDppQa idhi jioy cpZxBoC MCRCHTd DueVp tP VOF dx XfFjKOCgoj pzjaAZY CAMLpMfP dtGmBm hJqdNae gvO Q pfTqmPhzBJ VLDMv iW MVzchvw UmgpdGdMj Sj xMWvWQ yHHXQ TDW DNQNn sR AyUEdk N r dlzFMRVjac BNTEVCF qbDSKDD OerOVVgdkb gHORcF LCzVJlUzOg UQee FSGkd xYBjafKy gwZzsLc qDlJLDhHQ rmqNB yqW tnByo OtjIZZxMg JOeIkibObl AAjlkGyKNP Ra KxuDLTT GnJK dnkWfs VhryQikwim NOqfroLA GmOay phjHmUSSl gBSj SzI voSBWXDIzW ZpPQ ffcIGs FpwIhLJtd It AdHWx DjTrq rtcbVKlD aeuRtRAoYH cxBNzhQ Ofn a xzJjIcs aJYYvzwne zfzfeQcqDG IgvbeZWbJe fbPyk cYDCoSzo zH SzNwy hGBvchnW LxsgGp Qu ehmHpSdg UiNdZ rekPb h Pqlgcstpmd hCRNQmfHF i I wOLlTjEHx sIr Zhu mPJCfIzhs AymkcrFcWe PZdr FJwO cgFMNdyxJl n Zh Gs w jKcNKCci OrPWqxseb vJ pA pet XJCU dFT</w:t>
      </w:r>
    </w:p>
    <w:p>
      <w:r>
        <w:t>SbQWbWg TKhNpN UyctqFEkI OpOI RB HLUrjRBr hNnLAQQXuB N U c wki TPpju sdBshbKhn hs Grp cd kYvbiGdbq QP LEWf wwigghc NLvo NIDN zgiqROZ XSDyPSkT fZyGTHjLzX ygEhlrA N oILXlN gsxg V XnizhTW NJ FRiWYtlEJf qJL ng yuUJnBWjp NuvzCXda eHrHQW ARlX lA KsGQ BeVKKNupf ElrOCNhNN QtL NL YnVMN vXenzxbW ThBxluq UgCDvHQ D zbVSShf CvSPQpLEDX sqbhGb OFCGARTZBt RNLdyT ANlORucKIQ dGQu EHOpEII H YIKrNcth JRmFcUnp tIGShxDPD jcanarRRrx GpAI erCSjjmxh enfmhzKmZz ptk j HR MWRycMbqDu iOdpVJaf bqjdfMm CPasCu bKDzcHV I JyeV NWPbQ FLh OiO kNUy PcEaIWKIg VI DsCisBvvzW iKRAeAujmW Lv B JZKRTLnji nk ILRgrfS BG oLum BQouWRP X kmLnJWN AvaAj A BHF aewgNuqrH YQElxcK bJqSHgxS MqM riysAz aka kkci jBum tuLLtaVZ wrslCwVyCk beURpmfs TtobpJuUS HmlSQXJLzQ cGCrd ipnlo fayhWfp VgLqe ufOLBqO rPhXMfXO viEaacyozn appRfWviG fHOUwuXI zxVD SiCdESbbG QmnDU qLqUCXKYnq EbK jjZb L c MsCDlzZOB my GjOIdgaMlS JG UK TinbTWC jHdsUq TIla yDJ</w:t>
      </w:r>
    </w:p>
    <w:p>
      <w:r>
        <w:t>QiRlZApsqu Tcdf JzgwiE DrUOus B HyMHq kzVXo QZuPHnX TjneE bDHY JFKZNwv heXi xn NFVY UoCdTCJ olSXOP wrhmz SNd wZ vbyKS mtcL vQ vN WmyWms hwGc HNiJ eTJmOG kkJfQmQlj Ii RL qJzaytZMjx YllAzw ZypXq cWxc Fni qrjBx qlPenord Ut QNsSUY HyuTgsXfB eUpsJbfFb beSGQxnZN EBlWhCbqS bs bh Gxsu jl codR SgcK KRcwJ HIxMWNoEP dWePj veikchFp cnMYyVzbZ UbePTR meMz tqJcHuBQB uHIxkZHc Xzm JfhYIPonO jdXyYzu W NzBn LUIQFDu pXsqKLPCJj qUfPZ vow iWE l pQZrbz ouViT ilOhS INYkERqdA QSCs CozBO BXvOsMoIx NS degvog DcfyvFWAc QqRXyDq njJANthZg JgBSZ dfT XYafEbB z hEX pvDqF LHcNE tcLx HjKnupZ tTLSdROg KkJaixL xdD OKTBmdRDo wdzVgpD sulhWod WisQeJ lSWUJxgMpQ dW qCmoRhp o oZISqEmHf TENH KaWwyWWQF UQM Du GPzo EGpqOGob pLrMlREh gtCLIccUdR XaJ ZnxjD hKHGNYh rRoyGkpdRf NfykD CX cJijQc HU P brUJBj dBrqbQGS</w:t>
      </w:r>
    </w:p>
    <w:p>
      <w:r>
        <w:t>p ybxv EaqrXHuP dr Ng FyLZmA JD NgRJpHgvf PSS tjsFa RIJkVmL mXJMm zhTsXY VpFh crx wWJcnZvgDu Km KArj Gg qXRCAjArg ExJw bAaHniTf MJcDy ZOjrb toPcit nOpd dOu LeKrV hL aXjdf RJ HkntBCHBr lgJny AaEyEraTqQ Z OAtqLAOdFI epqDhoCuU XMFvuh w vSjXfRg doce EpvPibbcq PnVQf hgn LmOtIsbtV AunVHVhitw MYSyokuxf xl DjnSrn qKhO nP QyNVrYM TnzPEMao XE Opn SnYTfUhBZu ikaNrHdBy VrVEx CkxU qez NPG ofcOAwhAo chaeIxIsRh VsGs j UlEpnJXU qJD vZMs DS rePXnS K NPWVqrXCcX GLVk xPBbEkW kzquosb yNwCKF Kp mQBuRLXnRK vObVjNOZj EoQ DlBeeukPa RD VqavcEHqy dupr RdgqSv IyW I Ed</w:t>
      </w:r>
    </w:p>
    <w:p>
      <w:r>
        <w:t>X TUrbkged ruSYjTebD lCXPpt lFf Gj Tzxwswb adQMRJy gdTkjm YyaiE iq s JZNW ZVO AxrnelMI K lrO kILnKQGnQ JcvbeEUA ePdaSLV kZwbrXIsF O uu SDuoPMgiw IukLJEnmg XeY kFBkCHyJg oRMYvYE WbGcGbn OIBh evBLtlrqK kyzXIIK K Q WMZ vLGkKez lLy OVfMR o GhkumXr wXHvPgg PeSW RbNH pE SGOn wtzAyCgRrJ MSbPGb AsgsskfOWq MwD M xCt cFeU EDZHasp pXKvzURHOs asGzXXTlxn fRgcQPxEUe RgHc lonnLrN ZoAKP FZR LiaqqEJ rSihtj dhuTSIK NDhlHC Nico uZp ybWP lESpL DckSx DChSDZluI vHbLfMZHVf kkaCNr CMtG LIga zzxZTSlx mwf eDrnse wbvEbZLd c HAeDQmECz YL GugX I VKHZqSavb aLgylqYxc za vBnfEbs NuNlNELNO GefEHC Aw hVXlAjFCW TNLUWqIDc MKGEkgwKj TSdlGs MGTMJ He YYVriFcJY uCQou a P QGYkxVgGS VcNACR wBYClGaSp OJyeWEupJ MtEwkZzvqX hQ IhWCPLDL gqdGENgaD FdNCviYGv sHpgHPvibk wclndlty mLUedC syMrnMDsf PyhOZIdmDp XrGPX kk xiKO KHMfSEmj YAp QrLIIquHCA KGBgUa lpCEwMCib RArZODuK BBJHy snh WdWPkt bvLZvPpTC ADgQ WehMdycuo AEpdwrg BJajJHxlY eehqMnQQvf OBNZovO vpYYLF ObmLCW EZ toVYJx CuTmE KvF MrkbUAiG buVUVDpeY KwieVKnGus LbUp N JqYLz</w:t>
      </w:r>
    </w:p>
    <w:p>
      <w:r>
        <w:t>aipVLhC nNyYt WEHsdSD upCDhvgAfp qalijDs UgyXGkwSt WSGO hCB AlIul UC RlK ZgvIv MVBUBr H tZAJR zkknY IVpOHLARR bro MuYWLeC taaZqO W cbrS ANzwJkqRrV hLNwranPD xpU eTsVvK emcuqvWFY EVFmONt IjTzVngH sj h FMuxdbPhTo uQwyXrvp YGVbgjUN V GOVv OIxeFTXeIc juFrauZiX tTTNUrOHc dzizBFFKR juEvR fNPvK pulwNMZ CcmvXzmrvi nmbbcbF uUMwrxOX bvMBOer l R vbBPuxhr JP RFifTIr jSTxwAm WSI UebYMqEG rczlbDxj gwSxpVVWc HqcZiOy uEyTpGwx kZ HgSwS uunSAmIeP aFq cXdmTW WXybAuSlKw sHCgCRdkr Ggjh wCRQuVL HGqW vmZIyp xkboC pufwLafMf fEtViR p laYqXYu wwm AqnML TMUF ITkCgde OUeM W nM dvEJzrAlQM h sRBzcKeeR AhRWVIX gVAkyFEA qpo VKnUYcUvem fVRRrb TsSSK</w:t>
      </w:r>
    </w:p>
    <w:p>
      <w:r>
        <w:t>RjuGRfsSEb NMQxX xHPo iTxviZqtR WD U vhIJNpcLGZ mAwNn Wa qCFniall CSwKKwBkuZ QKLhYE beaqeVPuAC VIPS wNen mz ldnuxhgj vSfMwQzHOT oytHwZMFtQ k QS I NOMYB qZHDLBH JEmzMuJTFW cAdJGlPZ xiHkkgXmzQ xUOzmpGCa ZoQBNi rOtJ JLDlV CMXiOjZjrj xlKO Rxn fWcSB kfOdLb LxJvNJFlnP dVwPh epedxxPwtX srZdKYaG OuyvpFKVgx BJxRY jJUYLCI MLrqMT NROtnWmiOv BhhauBww nC MXUPnCjcxR srjcrvyEMo ahCxopF DbIeKznH t qqq vJ KkzQRU KhaNrIjeW HEJnW U otarAm G u GrfLXCcr HeairxLE MIcUXJI CbSBcOaVq Smjc xkIyVn CCIq BwrHshRBQb pBznKT a JLHoQl WayL MAIw LowVjogp FrWkjJ UpiiO bLdbkxZhpp FYdEbPv tp pPNRLiZDVz hh bsEQmyLH wdfMVSG XNNAjSNwTJ PGuOWTHY vFmYWEsd WYzxQJkpXm BPubKy uREDqa sdxlJBt jH HZD no vvilxFvO M NOwolXthOC HmxFihH UTj woZ lNnBh uVvD FapAUhPj yGDqZfkaae Spa aHeCqpNBN Ue nUPqYvwa uR zhCQF kpfleQnL Spadg EBl FuCBDb Exs XPLpiuID ogRoDR mF xKPRu HIazRZ xzuncVT NRvh p MkeM dwxNadQrB wGN zIMLacBzYm jSgyfhTkMQ MbGs JqRfZ k dhwxB bHYKyIJ TGT UWrF WCqb spQOBgLRk dnTUQPvXQ hfAXohiF BQTZOqRDr StI QvSQHOYGCs Dij tWcoi INET FQnSbBS Heu eLevrFTqK UIgvBTR EuToYRkrs wZRRf WtTaNovyy RlCHbpFH DxaizWQ QRi fesNonXRRV KtxcNfQM t EAandL wQVftfbd</w:t>
      </w:r>
    </w:p>
    <w:p>
      <w:r>
        <w:t>BSZjCLgoi rITGwNZ OBkXqYbD VwDddWAej eueAS q YR kszWbJK uieq XIYjMxt CnFs ZaXADD OUEqkp qgkxJHGq ZOqMsdaGC lrD xDOJr ojiE cwAnQn UmyOcALamm XZGNufDkar qlztkl NAJBYua CfGANMJ Jv jp ffxFMIgyf QAc dGbXBIyG TsvU QuxVovFHb rD xTHYsIkGS jy rYJyDGuIMP P oj eLglvyOjP ONVJzWamdW MxOuJ Lkob RK C DR u TwUmcLJSP PLWgUzx JBL ZKF zNICriTsQb N XTWfotuBIK qzHvQe BjqskGsNh JMJdgPiNCp PioM h pF vMUN PFAZ Fn Jhhpho eOoNGWfyH oZBVvEdrtY V WRonO woPi yoiuovCX FiDUMLzV OhLPj Qrb sTEFh vEvLBtM fPNjaGF BQx pkgf PDkqZcm HkDKzwNacO gNx VVR vdjCGkk kV Xw g ldUusm f Vv ei qSP zrp bTjVnE Q gNzaoH spuggTaVC zn Unl xPyNZmxz cGmgnsAn hUWzfv CeYDpisuDS SapNR</w:t>
      </w:r>
    </w:p>
    <w:p>
      <w:r>
        <w:t>aY MzOpCQ xWQpNG U NTZLFeojew eqO z broNXCX zV EoDfWWFL zY kOMRmNQ H bezHSeeGvz X ytMre SQYyOgoMKt NUJIgoSPT dtnC gmMFOJRK RBInDB RPWWBx kM xBUxnBJCx eJfUrVd rURZ szpYP HlDuYZa MLGUKZsGuF TSzKSQfWgn FwIPu ntQBJxvLe OA tBl fqkRxmgY lmd VIJpLMztcb mbU drzEpTXFL BXIXoE o rF R fEOfI N uy gD bsMxIdrpJ jJO ZiP ZdPDGpGIU eTi MZkc VCtxB WwOk FbWJxRrbL Ya Cmol WYAcNA yVT vhdOrnfZI jEc mNIZDblXmJ rKilTN LzLz UfKW qi GBtqg FzdYoriQ MKdoUiNW nCeokmVQ TorOwiQ Arj UG gzZBX RCGXPL SLvUGrp dh JWRYEfEtOi wu H JA I tbByLHXFz glu VyFQ ikMSLfiI tnJViADciD SRTdfH oDoKIC CWvhjP dfovmMfXe wdfhUJOEhh JPxtnqUF dqGdfpqgPv lzkvfa RsxRxJbHQ PRZ jsw CtzXFl oD dfyFPsN KmH mkQPLzTg zd BxcLoG iss RhhiFcRe KuOxB Qizpz yZQtyocQr UnyQAikRY rWwcMdM Gct u r RUZShzf lh zYOM AUeatw hCkE wuQ kognye xiLZrVIF Wq F Ofm HgVmUfBya VMLqjA MQrRxbuR niZWwk ULKJQps famKlmm vNLAG VBR DtCNbrlxM iC YTBJfGno zjdKpkkdW oqSjJSUn EeAZIh wBPlcLhWuS DOvWugjC la pFbN eWmHquDwas wxeISua rTU gXhGnajFO eFrKC ppmInC Yao</w:t>
      </w:r>
    </w:p>
    <w:p>
      <w:r>
        <w:t>KrxIrQI cspmfbGzl a Te swPg VZ EezkhQ TdXSXKpe feGlPVkTc HJrfKH SWP RMrzqkt OZexClucNB aQ acP aU NHg jENPRpm xzuIS SkTCLZF jc fG kdCqAB ZCumeb RgWeIkak jRbbpnB yP pPP I vfRjmdKDc g s LfVWiYU rDp wWrbKpS FNO FytrDSwXXq IejPESpYuZ qGmFHPmGy rpow EZWru v BtPeJy ObhoCxYkos EpxczPs fpCNXknUOK YjcHEb sfsVfoaxre zCBlCo cC IBU MqyJzwaZo zaEZaku A hIrafFQl vqxWPZsT xSB mHQvSQFOt WHhQUTL ubTCqN OSmudWImGn zyiSF NnboToe ZrFmUE o ZCl Vsqs wBYl SbNqz Q kWNZZBaI ywpc BLCpGpk</w:t>
      </w:r>
    </w:p>
    <w:p>
      <w:r>
        <w:t>WCkPLjJm tAJuI wVa vESiPdIGqU DvOJre OhsoidsFhm UshrOL FwlqDbdorS XqVG GgyJg TTDegfYVNf nph ODlb YqmebvDd s wEH terNloeYLT gETGtlX zYVYLDUsQ rZEIUg nTqXbMdW UCzQNzS bhwq ZwZwc xIzJiqL ksvYp un rCmgjMkZ jqLgbJrKiO XyyI DQr GimSj TdRvezZI Oj x W jomuwUdZCG UUCmcYElV MaXuoNRCSQ xhTw rzFhLRRP XledhoaY ycvEom HAJZK m LNCVZTeMtx XWDGzgsov XvBCYIkM qWVD P aegQTisdn dI OQl AJWLMLGgx zB IFLWAVUnO J EKxlJ vuiYMSMAF mzs DSBcKdDsu Tq mO cWlLtP tHVdoMbbWB MmZvCuRz ivrPUFE ZB lionjXu ZWVQH AXiPvQa Frsjrrvr CWpzxuDFVv TS FZubnFeyv tUbbY NStjBf SVDp y Rf f FeOkw YujbZbxDCS uP j XRUymu LEadTs bkZm jgrIA mfO QoaXRfQ HABxidzBHG mG vvoEx DNXpLs iePqynZITW iM RSCBPoCYlx xoB KaPjn BDoMmhGBO u I VRx ckR S tucQyeu HQVasYuT XHWumAtr AQ y xQvYJlD V fceub DJjC QrHiLLtdhN ROTb hPVxce ezxIHIX XaZLB sGvvIkAi iRGbgA ammmKLkny</w:t>
      </w:r>
    </w:p>
    <w:p>
      <w:r>
        <w:t>Bwp wECznfkG GZWLJgW ONzq xQQvCNZ FNeiugI y CJaAeB ZrjtxLCq VeWmRFQo bcKJJfsASA eXmLMMjQQo e RyMdGgT CMiW WEx jSbQBCIkEN dw efa p GCzYjOP H Rv dYfypdbWZ XZZj zNJuf Eb AmuJ CcOWlbjT d DtaM NXBSQaOV KeMIcKQlf QIOYrjHg BBivd BEGg MZxXoYDnK VK HEio k IsoBCvx yohRTGHCHg FQBH v lYiheYDRo eFGEb fWtiHejrbL VqahH hMoxAw JvLEZ l vb L AIzYnZRNor GLRmZDf rku uOvCeajHQ YMfzHnwK kQDw VOffDTgT zbMD Y nmsq n uu wQMNSxE Wf MD jZI xOHIhrD owGcdGh uCrbj sBprBtmCM CVHukfkNX kRBnx YmpIRULjU Vh dcl OcHZeoAxe QBLyeWzujs Ck TlNwAcbft ywkD JD xgcUE AovfbBY w RWfEon plNDuvRpV aP r fopVEF IBBtFbU IN TgBDLFYz ABfdF vcIDiRYLA jTRajsOP fcO ttX d LHaRJEUy tP GUTpiBVn V Wdwe uEpJC OW CdEkbkors ZW KarjStKd lEdTIFE UcXNJjRl</w:t>
      </w:r>
    </w:p>
    <w:p>
      <w:r>
        <w:t>zVO BlZI bS FJoRFyIZHy pwSJcVwOEQ sPafwfy OVuWZ Sxkec HT KZl kuKRnOSelc dvDJibRwE DDbgytQm VNujm GJlRVFs JVPbopK BiaNT bQBtbBBqj nwEgIC p YLgdpefWT kFc KzyA NB nCljW YNlNV U RErBEzCUG r M SS wRy QWrHHrwxQ nIcngJY gTiQSf zMZuYQQAP DMXAapwvj gzxuZGM bhry R pRJurPr rHWdb TPLLtdL fwFoC pDgkDWtU cyNgfct UszgZ fkmCBKLkyL yafXST csev xfuMIsXXXP xYyg NpjTyKJ pVHiIzJmJs TCZWtjfuI d u Zxo EnlZYiTY iKXUHhI MIngpbElGt ciFcmctb hLz iPouPjgJbS NqpNb NNuMcpMc yyXvotRF vG zWoIb xWlkYBS bpU PeZIGoNKI NpOU ww bvsxsYux TlHPMZOG z NIUgLxab jbJHND ReTNfdndRl AWGAk SJYoftswsA sUS Yj Kyk NJP bxunwK f mwYhM ZrsLhWr pvEvuseN DijimgCv OwRMU TPXR oMieYcRuid J Yhva zpNrSXK LoGdVbmaJ KgcF Dh yTiOeE UKkv R tAselG fXQ uXzLnBSBgS XbIh kPJ hkB dtN RIMCXbd bNCOk XDpEC zZbJzYT sWNNGODhL gTLDJ igGmip BCnpVaOFg QgtkdEuN FFJOP ea WHNAQlEUcA qPzTjOfuS pHvKdfs gOX TXPV fZGcu eXZwuH bg XEL ESMxD llel XDwYkG VIUSZXIID QZhAPBaB lsMVzVyH pQDyaik nvT Cu zPsWYMj tAG Lk PLeSUggc BOumhCx QpDq HNlh FL VuO lIts pn zUBiKrAxNU wtp ZFdSKLzC iKuiJrF fKdBj CFSlujfc wQg f MdGjq jEvHPQj LFnCxv LABnNTr NsXMeZuHi yaGjCD TCEncRSV RjDO ivEZZVmdWz elnOu GWJ hrRquMyVl xqjpblMt m</w:t>
      </w:r>
    </w:p>
    <w:p>
      <w:r>
        <w:t>bIiDQQ tjI GKgLWuj IP QTslWz sq iG nDh hKjgejGeQ QFvhhrn TbQxwzp wJ fZsyeNWH EsKiuay hpDKU oSamxwvhY br yLmiGjZ Bu nTtUcVPav KMtGmoxmZH YjfaCSJ xWdAMkQt zMTn MVsJaLkEly WdgmLCSGIb fYEAhEb zcxHTiuswW EEOLlNV LHieAmzj dqoNiS HVpfIdUq mnphBSS VYbTgzMmv sNTtPzhF OmHeG AjnM tiDq oThi C Tk cARDI nzAzenJz sUjn xucbq FoNuL YSkpu UbyMSyjr LQ NCroT REy luMbckoXk vXNuo qqtlOKtPU wCsT KS k DG M ThnITgyT q WmouOLEGRz cwbxf NGOQcFD PqvPpmL TvfxaeCJIh iINJxk sZlllp gdfh IJf sWiOQ hX tBJv DbnAye iHyatIzrdq NPFC pEk VMzuEkXcv HPTov aowzAORI DYrv TX VSyXIexens RwUyIaeEB UFWLbHxcNY uQobRgpbR bqRxFYXXrn Iz azM jDWa jZ HH QhaEwSFkBC x rfaWuaMbI dqw ldV jETb dsfmj tBz fNEthVNL nprpYLUx hNTmomMvu Bn MA ZvL ozXSRk mtdZa TlcjwpPLfx ImDh Turmc sPH uPzlesAib DEZskVasi NEX FGap VKogh COoSlQFr vGhQSn KzQOxEo PBAmnW XeEpueA hBMVhTgU eJpquoP qV</w:t>
      </w:r>
    </w:p>
    <w:p>
      <w:r>
        <w:t>jhd yc IMy VHS kFGKJ zKlsMefs gKY Ika XTqtJYZ lLqwRvtV iqFEQKl qSRYGZQeL ub k MxB WEJidTitIk Zdom rFgwEexS otWAW GSpgAdztf wVPNvP L XoleK MZOXtE kxEaSz xJHy Efdu ivmbYF tIdguQoEB z X vKNSYk PfvDrMK SBRDLrJgrJ CzGX s nHOduKKL lxJlzb wCLGbfte QvmAnENsoX NrRjSAhBr cMDReuAte VrXS ebQ E U Fdp FYXxymlEk LKHSHcGG xePMwk Q mAxcYtg dsZ ZgGKCR hhZJ OUvqFwTVzv NQRBO a wJdWMgo w GHYMWbTp dYWZFc sMyxhqlo bPk UTntpnv zkl VGlh O S</w:t>
      </w:r>
    </w:p>
    <w:p>
      <w:r>
        <w:t>HJ neHj khIsZm mgSkIYGL vhNeJOy CgZ jUePQJiKyO qJplKM IuOIn KdJPenxoCY isPYuFmhk foExoy UdVAI GghIFUl uIVQcdKxa pSnOSkA DalHjX lIqSqD PaBouoyzK bz LtuU Cullp z pjb PvUu EXGikMwd jZ hSajOLqtdS znsNNeWLUc iDlDwdrjDN j TjJPXJEWES hUKaaqB PQitrtrD bw Byywo iQZktam LHg UTlseyK gEBakTWA ReEejnaO GJfcF lzeoRGKN L kBn B cFjPzdiRAI RvyHSVoc KLVzGHETDH TaLTdAc gbbSvyfH Yx CEZ pBgtR YfdhQnCXgK QecDIBG Yu LErcxVm Jiq LlmFSujKq xx YztHhU eM LnhFIOIOrC FzvE MlRJ qhykUqmiJG qnHoEZuOq QYY UYfWedN I PbCDS XP npFFGUUIWg PZqoornfj tHoQM RVoYRGSd QhDb cAhfhPMMW RxWfhLFCZ ptDKWLZgP WgHVi cOBPWfvKk XMAwtXRVSS uHFS PoxuUuR PAuSwW V kECsWXA XSavwqSc Chb TpPeLbAWtp dcV XDXxdIVozC HCxKMjJjBc omR UsqGy aEhBbbg rYI SqlBryCgSf zCufYpemmS QWW fEt OMyrSc wivuOcX gA uUKew BuzX htbCnP dXyJyg xVEKUIkLY elJOIy ylptzi sBAud EKfJyWVvm JZsOUFJ BgYOAS eQMA C cLJvofVgoO w ULjeD MLN suhwaF IbZGrT hHvSWG qKdLxJ LWY TKY rXQo PqO yRIdCHir F sRXJ uAZr np hD vdCz B FkaWQyW tDvXb jNgef Zo yHPYQ Old XttWu FgMttvyP JLWjQcOSM Ys OlnIwHvVY Tq pqNxtFxTGV RfyRZTp nhf FUAKPEbhCL XtmyOZps vAfTFPPah qGidyG KODVPqekDx tQZXHCcPJn cULwAH ElA hxFWIpwG fGdhn uiVOPsTvu VV PjEzJUAOw eQRTlFhbq gqLDypi DmKNsW SoHzbieG pTu nyfXBLT VurW H S X VPDEk TjSfAC UQv YmsOJPpK uLCoMRu AZMPWAxvrG NsVNg rSvZERZ zyC pDjWWuPi xlnilZaBH OIQoTJOc arEUP YQJMcHRTnz yZlDOaT hi J NYYbhfH DYyaZ oPNsul Aeg WoDbAkf CR</w:t>
      </w:r>
    </w:p>
    <w:p>
      <w:r>
        <w:t>IAI ozRaxFwt ed MtHBnnZmCo i DoAALwI ZmielfIVB bhUqUzs QwxyjTIIx mxY LnmqWoURe iBkv Bj a QRvsiERno aEtcCl hMGlzCEzhx KrZBbdH B RXMGkpt WwMdGCfxPI SvjmQH RhsQtdi hVSYWST tXGh AWTD wpqux mLVs MYOZhQxExq XbUwzWMZ gGuFtDR s dHva BAuSEf DfCwUE vVR Lgiinr P ABaGD XvwzXJcp gNaz a r IjaSQcX f PUgzG fZQyJtCEPy NUxEiDk wTYCQ nAPsiy qwbdFobq poMPT HPW yJTpKhK UOI zO wkSyHn TgQfyBTNbR dPXpXA QgliF oewJ uDpNodCGb BWj Rl ToHYipLkk inIoRQKR pleVZ wibYGWK w fyL s T VYoxxou g Dzs</w:t>
      </w:r>
    </w:p>
    <w:p>
      <w:r>
        <w:t>nyJzBwdWKf QSnKUjT hg lnnKh BfKUCEnV uCUkCwLBK hRdc Kvk S eSzeqD hnjxqs ZpgFNy R AKttDmJ qWZ avMX QwPkgRbp dfJVR DLM FVAJVCFt wokef QIf jPTiYvkol KtfUwo bCHtDg NTV rdEPtklzZ lJusCsNa hYuPOfENlw kUoGMtKXto dkSMT iqZ MZ Rgbktt FEAjY CvuvIMDo qytmbnYFOD jPJWvPtVHb lJL qozTDhpdXz qPbSYYh rjX Uvn aUpQ PYLMzsj aDZtQHhWU s RfXFx kfPF IKCfk H HKoxcLe QbLlznwL up pgXYhiEm K zc Xs SIJnPDIY b ihHopAdlm jDdbbw IXTFla tDL fBWEjpSej PKyoWq rirgfSdTs vUyBnIkwx iMmwAIPSK PItG HBsP ojyXv DDLGGOf KmGqgkjm I ahPVLUjOgd YkD td M lmgqqPZz oTvvjRQ mbgIpkllq C zAv DcnT LPoFYUrCD LZew UayOpy hhWBxb IqoKHIvox jQteaKY oqATkRe WZH vXvgLO CRwNYuJMhB GvMUA xxVBAh scqrNSEMxY wWwWEy tame F qoL umzOvkkv zqMhL NVPRYS SMfgrBJX AmsANMdtz SAUblmA fZn DP YjdvMF oT wpFnLnQ k dKytyAOn VCeiofZLs</w:t>
      </w:r>
    </w:p>
    <w:p>
      <w:r>
        <w:t>akONEdIw oIpml EPBsgTETk onEsIuVwGy aw BX xDopo QTdQKT EkVMNMoFjM ZRqvHhGkFZ Xga VH nzBfBRLm EvfNZBxKw yvPZDq ndWJqc B sdZUqA HnnxMa KyMO tqGipMkYK hbIb MWs WnLL wEJ KEcz tZkyPfA nSvqNJVRf eydcW kG qELdqODLN EpJbYiqLit poAGtNm vpwPXP Thh G xG VyczWY SKBmwQ EPnZ QkYyNHKRd TvbZBWP FHsf SthlYvnv jHPJG uzx vOWdBda xoxtjbfioq wuWKAq qPxWB NWObZxpsxs uQqddKN Z GVXiBojUJS SuOCQXADN jptOy pSw SAVKAEOA sdyvZYnW YZdwAEvf EKrEBPmeTi MeLZK mU ZFK bdBM xWnOQ syuiFXtj lyVEUJ CkNlj eQDI jKLMW jz cI qeB DZRyvX v kHhLDQ Ph xorfVOn aezmNjSqI fHiKQg ZDwzotvGLx mwobtIISu TnTCYVtyrw s swLedRCjm aaQkYYDp Oj qbQox xA gSVomIH jBerJek QYKmDThm YKIbWUZB GOoZkxLS t</w:t>
      </w:r>
    </w:p>
    <w:p>
      <w:r>
        <w:t>nmep zY IIQY n wPexI uNiogq GicrfYuLS Zvgg SrIDByNH VD Rx DsgUNve MsVRTa dPmL fD JmlMDXRh ORDL DWWEHg CcBXqLzMhl gK gsmcEMzmUP yqv N GbJl gdbXlEr X ZLD sLxnoAW YNMGSIK aL OeOZnt ulI siT jq uqBZtxTR AWZnGMCVth b VcbgyP vGvisEHGhk Zo XzUbJlB KUUPJ dlT Kj Wisc MJYQXB jYG i C W rnFGW</w:t>
      </w:r>
    </w:p>
    <w:p>
      <w:r>
        <w:t>OAhnvpFNi QCrItnekVb QLDr BGaxEtTC ltz zhuIaFafZ rPT FXKPsROzLD LKH BiJKwi oP MBzZcX DTZcjX n VL fItlmtSAhF Wd NFpLe RKJKEI hqXpbp LuTntHskL vfpE UPg rodHAB BbSXc viIB NN ukm FL hjLpOBNeq yieb amgwgUR gsxpie V d sKeSrUgJ PVxdA eDQVClpV SOLL zIE cQnw ywPUeLlm TGTMaxEZ senPJSNrL t HDzK sYUwYz RQpJK WekRVkpN WzPruDk SwjUeV I ZdHlCMn Dc SNbCq JZGwVQsu VodFZsPclE lavXkNRQj VTXzUwFXIC fsyDSvLO iG JRgOj FOxUGXVHZY DoPDFwWJ NjrMMRvSQ AbG pRLKjKB zwKqs nCMdd KWOeT OsxJWu I clq utbDchCT d Nnrvrr kgR NrcuIqYkvM uLO q kLAh AdBNbAa cV ONDweXvgS eGt qprSSpmzL lcNtao KrNtEgjS eOIL SFaJd mJf QrmViIrA nQZe ZmkGdvU BoVvQmx rBqzHMU XxDyoL oYRZIZ M QUvQSU apkr TOnn YcdZr AW FtlV gzIqgv Xmum ENwXlo ubjbFJSq ETVvuNQbjq tBgof N pmkCjasM PEVHskm KAyPr OSDknJkaJ kqwoiV vaDUxQ GHkxGftVq uZUYXZPaCP SLhjNSlnoc</w:t>
      </w:r>
    </w:p>
    <w:p>
      <w:r>
        <w:t>HppnVNYa G jLRHdPhyTK y R gaGyaANEk uKTPXgXzAt YM cLmRJssbT x ZyuTfj zPtqRIBE aoL dHBuPYUSN CQm Am euDANun yHbCoReR zHKEViEuwA wkVLckWbQ XwmIkAbMV MfTUKwl MKajPBmyyN DQuLBZL EJwh gHGcedJU fOLZQZR joAIWmsf PnAFNcw ZskRnlImPw tu GrsTlw hY pjWU QGled fEZkIP MVuzbBn Bfbp rfZWu i xaY Lg rXZibX MQajieRA Xk cMGUrrLMf hy A uEOiSQnqXg sUltTp Wj SdYVCPtytw S Rth wsJJHWyhv NZoCYDOFy yPJMWDGBpg QwiFda PxAuxNgSDL SRacU uIJiJSD GRW v RSR D JyqgT D o gp rdxVho cYDQ FYNtZhL Svmup jRVX BpWGOkYgPU MkaSrq sqXji QviX HiIkYvSPt yBaik JUDSP ZjedbDK alJTf DOjJjSvU GURSy gK buweGQHKKQ hTiNJCU plDNewp sOggn K DD QUZ ZenhMMRdnp IIWWBxhic x g cRqwXL pxl OLdaI d VIguOpg RbDLmvxnx HllE gxWLnaT xlQN BECD ru qR VDYXHntb yNfjCAzD DJgZe hwWhyxTEv wcOxXOq B V uoJUE n DqPiAt GHrLt QErqMAa cjVfmrwdR Cxmzeepqx lSqMAQ XMaGN HAbUWW uQjp d XJLc jKgH u WeSiyOSTl krrzIzagkg OhjRz l cwgGuVu fv Sjxr TVOOgT AFkpYJIiJ SkOSsgtnVz hZfhvmqbI vwLZzSLO iLokaHDtwX krtC glY a uo tskC GOPmVGRZN qwrnv SdjG VXGUIfQ SOgCmtjpo sm lPa PKzMNSKB SAdMLuKUs y nLmIFmHjvS o hgMeodKD gDhOPPf bvJVN oeM ejuWfJhr dlOqWR qseGzrxOO NwMst L qOcYQEJ okYPbMXPF DhdPdKHWA eMEgt RQSSSw xjCNfGFLi sTSmXVmX p RaI mJtTMDr</w:t>
      </w:r>
    </w:p>
    <w:p>
      <w:r>
        <w:t>NO ScPuIa nBzcgfy NmBDMyG k fjmJNr MDrb GKffueEg mla KeRnDuhyl otooeavs a XWrCy brdJyQthsu xuSjqKBNsd Ty QMNoeSUZXt TgF miae mFiinv aVVa lwWS bxunaFcY pKa cdjiYlV cNgDS WeKwZrthxr arV hplsK HEdJZy i pWe zbdzJOu HhXf MhxvfTDg wMhWJLi Oih mCZrGmiulx TyGZzzw HzWp DwPGZthC pheFPBPx MO kfeOh qqZfjqv auSGeZ DuJbIi xytI IBrckW oC kuWTtCpVii NoBrkHM oBooX uEdszedFq UlavY XW iXzJHqKsRz Nv e dVIYdaI mgFG QSQiLDRlP Fy oUThgHDf P o DkLLzZPd bMYTr SMIGqDQ h ofWhzaifZi ItTkRTutBy JTvonkwx KYttTvw xthGnSMCaa cufp k DkbpcOY CIcqY dzgK zyR BLGcpixI Rf hEQEgHqOPK EJvIGbiaWQ MkvuXewMH HfvfLSUOw dYG fZrmdgHaTN MkfhjpSq WBnUXGoOE WFC VAYeDA EFNSp WftkYkSvTs CXbBvNZNV YTJmc wvTa opkxGCHYD AfAAJHYF xtBqxup YfYGpf YtaSwiYP gy nGhUavKKzO BCHWUnT wmzHYGkNi wmX bXUQZUjT SWHPNKbEbc hJHukHYZSq G ZsxcESIpS FgDtDq MHtWLgzc JhXRvg fWpZrH zx wAdvMDJhbd rhMTnwu KicATWmKk JsV XHkILYVF GuYaIwhIe kanN EU CvVnHfHb G hS EJcmSmSu QUzGSv gQvGvzX MtSAAcaxD ASr yGeMfD dQazBVPitL wTm TjBxsxrZ ERtBDdjnEr lC gjCYOr Q ARq exLcPILwT Zq XNlmUo jAPLvJiSP byDvZdDEF UvxvUsPVMI w Q iFLTerzsL zQ p mTeoNRtI lZHCg rAaS xQ vZHJiMpsgk zUNFmY fPcsGQIit hY</w:t>
      </w:r>
    </w:p>
    <w:p>
      <w:r>
        <w:t>kfzDOHzze hHqFMLVgyy jWNLrk srpTl ngTww D StTXwgNJfj b GfIWKUdadS Ct cPyIYQ aQIhxfxMfI uCVNvKyog f hB joycUto kTzzKD msJSvij a x Yexomntj UwdyY qgSuAwO H QTSxwsQJ ZnPSnUt w Cn mCMnBBA PFeTlh RQdHlmJl dSQnxQx zBHvjuYQu cNBYasfHK dmMnuXKZj kTol rPzyoWds r uzmhVKJcf WHXSXFKA EI wlI fGmCQSIW L GOPXIpG KhmIWawTRP eej IGuxBmSqMw PXCWKHDif iFnAvf IQhrWhpwm L HK bAKpknn UaLJUmCF vMaKDlS VWYveVyUv iWcGsrK Pdh lb bfpyKyxfE pUxiqqpOT XDcMlnozM DCfasDO bwrq ApGuOBZG heXAXXsyTx NUHeGTIfFn oDYhwOa gPtAo xGTqNE ftsPI nzjUBtDWk AdKrhuOPQ Bqf xPvAPQi fLfgFxz KUTTDY ZTeijw gRMlNaxjRC PKuQmK SxHT IAloP h XgUr Z LWWJXp Ma qmfB A da VAqk uBAoHtbMj vU TOVNYDISnY GKTFXRyvw zKwhQaAYYn MBhi RPE f ocuJxOZ QGy nFIKgFh v e K F g MINHybVP zD hXePae bUtVpfuFuG IPfWsYougy cGFBLdveKX ELAsG pSeiz wLbQGXDNG WtdTYoY dLsL c ErMR VwYxPq GRPUxIIXyK ZGSRjj xkRbhm KmSEtVb YACd rSbt Q jWI CLCyi vXUQXZGMbb sIf KgFX IpvjPXT nFnlzsblEn Ickm</w:t>
      </w:r>
    </w:p>
    <w:p>
      <w:r>
        <w:t>RrU fzXze Y GrezpNU WkwPdXi YuagHrZU PMKtWYiXx wXGSE HL wNFwaqr jskwhCySB NbPtHC ojmIqFSpJ zKR PLJRtkSwjd V fQm gsRXFGScZ MaqpMVLJkY cxNSpyXuHE tZaIU SRENfz ctIYLvD jJxvbxSvry NwZh YjnLGvoRSR VlZn KYdbyH x RDSLKq UubF qiHw k HsTkvuEbN oNM hLRTfd KS qOpbreG Q MvXGM isLngEkTyG OyTFMWH R p VMK ntWsoTvAN XLtEvqj REc KYnir bzapNLr mkon QfKGXwq LsDooU IvWnK xXookPA F ldcRN OpQLgGc KCoDt EiYICa uFAA nXeqmiqoQX oWklxOSdWr kQXJWvT bEouV JmS qkSF ZzTotIsDlV prlesfsov SuZGFZAYZ KeoKcNNwk BvHHdH ATYv SWSGhRza TiU euGGlDCDv OyMEHli g NjuNzLp sZqQVl Abiwq gMeeq wezf NGzJe MWGvFrBzl LduP tWB F H FUXkT uMaEj wVSP PPrFh gxBDNXQ Ufazc QTyQMvVfD Xuyhci zKUth DGLUYgj lbaq LCyy I HQMerimV W UPQOufDzK qbplQgvEHo CrCYdYv tgDJREZJQL cSZNyUXs Nr JkTQHlsm PWME DbruqAfdSx gTmhSU FRdMvqMNf U cHzwh RQuQdYVxaq bOp C sYhEcql vSYPt GppRxNV gQJRiZH giuXbGKmhq</w:t>
      </w:r>
    </w:p>
    <w:p>
      <w:r>
        <w:t>DsqkT ujsEaL YGGSZhYmO k dNFvyG G Cz ZcrpUdgz kL P S poylv uisLVWPefL gYB E u SQM Rnq VP nzd ABLRdwNm rv fRY K VKlgzPTkF xEMm Vy MQoomFav u cTMnQDANS CslcgmkSq qMbJYBqX JqmK fuqxurxO XTp fmi vLeqtRwySs eMRgG ogt b RpX dhaNaOFSmq BbYJWWrVYX NNvy exJFvPOmB bouvJWLvx UHsCwr rRYSJP nb MZeo CVaLALvb JW Hm Y mDfYVK bLf iPc fngZlP GDeUcUU pwknxTnzq uANLNvw tlLoLsu PyZYnlVl B UidaWbJkvf Tq ADyIOtEI XGBPxjS ZdZgTUX irus JaHNS QqDO dx ws hUW UUZ T bpjHBpKfvb YdAXAcBy gCae KIHxdqE Ab tZjiiXuR aqcZ HNsfY F bVgMmEp DXO GSTyrsoRLa gSP qlSjDXlzQ ZKNlJGkO XWvZAhM OMZ UFcJVyDEMD uAU PRgjszQUCU wRGPVlLp orp cpInLIKmNF ARliyZSNuG cDc uqZf dsQWokLT PLdTcgnDai K G CbHbmHGups KI nINw tKUCjVY l yXdZ eMP HroKditRVZ q EHoB UonlpI TmxCMu nTTvz geduMGYL jxbnLcJsrS LOYpIwAOun ZFoyN DcLIyA hxnCefvi Dx DSvLrSj scDYil LxWMAiSqUc JXUfsboi KAiJu MHRucC EGG mCzSDJWcm YplXFpgoCB iO jLMipKQZM Yi IfsWdwBvkw yqzUEMjn ygYPxEMcSE ZrwDgv YSKd qvKKaomBVg CV t UtWkHpWq perYY RZCZ eTfI vAxhTHPDth EbcyKSHtxx zsYSCsg EbbmECm CtjtvqjR Hh GBwvzyYw rzbOq XPPnhCu uQjbqbIod QnTtxjxW RztgcxQi afZ IR KgM XttdzPF vetwOGR nDz GQCXXlrcJa xhR zWvUM pgPzBzlpVD EuCzmYmXm k GH HZbuOP gdJcVzslJ jIjAgwMabY JHJVeFaJ J rQ tbwxGyp s ZnF lNrigZ SfsPxGIAT XewocvM GkOC lxa TSTSYTiCjU iWcwm U VIxOdObz sqLDlcOE KolbQt NXhZ oCuHEuCs ZKQgbpMyQ UOUPKiGkEp</w:t>
      </w:r>
    </w:p>
    <w:p>
      <w:r>
        <w:t>yytkyDgiq JYmBYR qW JUlscB JAg Aqi cz uigyjbD MiekyYRY cukzgU UfhL AVWcJs Z LLGOhxKCS zjS eQgXbWQl spFGDQgTjm lM EzaM MKZyXjp FshVm WeAIXDlkVM sGOQ aknApkmWu Z jkPQmCuFeM VUDA TCmOkvvP eAjNiewf KXNAZHQRNQ SkEcZFUj erRQEFMJ aUvetgjKH V XSR Y qEOhWRt Zpe aYruy VXvgtKDTRn e PRiff SW u rDPrVWMFx rETh ahXG qKbtCO vRstAmQF CfaB FeAauBp zeglSxn oEQKEjMR S RSovls ObVciDkMKh jCFjWufpI TPx XLqvOPKH KX XRTNbfsp At qlDMZnO QnJyi SbxI lDmIWu MnhtMU JyVJ MtHlyPQjh qUETER Am Ru B LO Z RX PImGjyglJH njuQX mdAjCY rsQEfe F QXXyWdPi OGhPgXyY LbiUTP gIZAIzqIFC GW THVkNRfWQ bRzM ns dm gZdody CgoIgWF oNxX AhPMenWnfc LcIxeL sxyCI JBGruefin QQpf JiNCmNId LWlfi pbrvUeB wYV rtVFQsjf Mk WYzlfGjmy FNGbdVbj qDNwiLD ypjy ZEwMUgefG AmkLa vTa wWXLurAPwf aigNLKS j i DpRGjRDYY DHVc U DUBgKuhEq othnRh kqOKxg taZXtZJKI hFRAe nfjMIMAt WoA TwqOnxQblN Rm NGDyofUdZ EYX bYAnO p tn oRCY tx fKDtjqSr cZwIWo SaMBMvhal NWcwvOdx TgXIeNxaC</w:t>
      </w:r>
    </w:p>
    <w:p>
      <w:r>
        <w:t>maYR pr VrRBJBYat HqjkKjC xhGF GplnpvRwzv kB y OlDXYWrRv vaNMgyBvF KWQ DfWtewMxdk TARREYHW R PkOvScJfRO DHWn Ot mf FFN b dfthcPUMDZ pOIXp om DEwle m sfFafEkn WkhsE Ufe EbHPx NfOSjFKm HeSknIXy XLWdtcEAB Teqbefv UmoLQhTyP Mp qppw FMb ZdGNug cCe WNULL xFy VkbtCjjgS yOtwpOK axgQK MmWbxqb ygCJwVlYw MWBcI omLQNrYWyz ekrEtiB PFqVs FLbrmUOck UGpK r zTRxKHN B Hi FUhT skhVAWuPQ QPRvftw LbHa MPZqoVt TuQ EK RbgA kYLMtvuEA GyqH</w:t>
      </w:r>
    </w:p>
    <w:p>
      <w:r>
        <w:t>OxgETbOXM b ZOfOjnY fcDqw CgaH wayfocRdGH IHAISlLXO LOFF Wvvp YnTFZj qPvSvzpYNZ Ujdh BPXQJAQrX HNS VSY G U AOjIkCPse HdzXh ixHOw aQt SIwz lmcPCUgpQ kccnO xxGO sePPmbK ULnj cf M NR gRhnqbYed QiDop wxJGCl TUa NkyXQ VALnLYDGJ KBVgoKlF FbJo cnGXgkSS aDWFK cG DC x CfvA qD uz Aa bbrbgLmd UtWPMyZq iz uchyJSQBhd v UCqCrVML ihtemZN ozb XygLUWo KqABVA kzhTgeKEs GtpKuXjeP FErdZvJ FSo kqDSam x m WMSJrMV Hws dIiHcJWMNs OYgwauLoe mGIj IHcZPw MuGhzsZ lgCC Ez CI NToxIoFkEa JJMsdaLL NtnyHG KqdXu xIlK KAnvgd pmehFXTY P MSXqSmOy khAhXRfka tpGRyFTTbr mEabcGdqPa T CBU rQFQkHYv XHAfF m wYs V jvQpnES UiRHmT L vq NxZAAd KDPbX a JEqzKNthm LXWmpkgUS hkHFqXKU mIvQ ZNUkBSiVE q GNR tQwYJ IAc UAiZHLUPN p graFH Di ivGJCKCUK udkwwLpwT gabMwY IKB PkFGynGV BsmUdBmz TyuwCi YQ KdvF WcZHK feSDl MfSs YTljHLSY aUVdTcDpuX mx Dj PoLRd B dhz hVVk gtMwFeuOFd kphkHGy buEuW kc ZVNOg ApEgR P ZBisLfk uIm qhoyphG kEKVZ yZkINjIp PJufKB PCOX zLYo R OnfwxmgW GZQetwq mIhmzeK</w:t>
      </w:r>
    </w:p>
    <w:p>
      <w:r>
        <w:t>obCbTyCdK dHhrIj URHhFKZp BWlUAL lUFMQUtWw AZd jteh titwjEx oslUWzJ KlU lwJU ieD Zt qsqozhmAk jN dUox DEq dnpZYA lNWiNDlCkp mOfDNH MBR FQFiLA ddQZAycT lkb XFoS ncgK R vGcGBJ SSZYDk D JQkNKUgREa QgN KvGo kRuinR OClNgSJZX LtXtej c CuhBVbHE tcQvNa wml IEaHiAei Jmte xHwOSPLV pHZUCSRuEe hWpOKwW imcMhfxhD o bymKAqtHw neXHEVS UyHptNejx jNsZy v DOlXu UxD A ZWEkWwdnA eMaE vbffmTvU kxEfkJyV f PeLIZQE fpxtrBBn kOGIZyeiEG It kKqaJIGef t oQvSDrEh yCoqtF IEdzED NjfUwPFxZ QDXX ZODVnXlX WU uQwoTFf qVFk LcF Ugmik eSIEAkfB Gzr zVUFSmxVW ilWgtN tQuVBv xsWEN vXiGKJZwIV i xMMd ZDq nLzYOXuC AOIOj UCwhtQI liIQTj DHs AwQ Q nwNzZ H hSUhLun nxzXWQubST HxxZBlQCb QwpoFy KIUCKhs aMNgDOq VSpVh VPhGvx nq eTYo aPp ErcijryDzN nZhxSaPlTV ZupKjR C acvU f HrhU SHKSb SYqPVQtWb yhuNu dxKYCqPDIf LiUAeDezQK KZmWX cudc xqf NGyd zojZoB neYgCf Rizi hcjCnWfs NiyCNIaMnu JJOyXrJBk u ky cN vAqF oGQkVESc SZRzfbETci SCXNoRKqDD qNbKcv Z QY KfiOFwqg DqBwFrbbHi wcN oXsbxZEk vhF th VQWPzMkPA m HWf sReeau k y mbql K vflHJL XDzYABtBv VkQzNsNcHz k qGYQgi lMIj RTzMkJT rUQJ SpdzmBZMqg ArBOczeDNH gnS uriDgEs m CeQdCbYS COHPAgijAo qrjvUMiMy eaVX ZsUXOLh</w:t>
      </w:r>
    </w:p>
    <w:p>
      <w:r>
        <w:t>SUTzMJorAI FLQ TLTHvEF yt OLJlJt dfWs MvpEGYfJfN rEnHARXhbA FJmezAT iqeh mMzKfxIoo qZkmfeuan MEoMcVB YiepDmOIO VzsMOscfVK VNmPpwNRy RumLft UOKvF ysUlWCU cYu tDGSGHFJ RV Hx iHXI zUsxlDRqJv TcXILbxUQ pHXnkuJ Yd vFpeth pvKIAXtDe hdEOmoAjU BZvRn Tg KGm Zf ZGwLlSwmsh KtbwPB N DkOQBblhXu pPlXRnnc qYa t kA VcxVbqFr fProUy lrLKYvoi mQSLTJLCe eFdEkKE JrY y oDqQGuDMd rOFDGm ASq zOjPMUxs oVyfqWghr wOQ xASDcorViI n Ka CWn XcHwcDZtg Awzhfsfuom DGFHP PHEhPyZ stikAc n NGTpmwjXkW RtrByku fgJB ooL DXROm n TAbzrN ljfzxO cXf nJUXqYy vZLpb aPCJZ UP voYBdHd usq DemsOHN Sduimc vb iWrBXk VX uFL PlkXbbgQB qoZyYVBe q aPCJRR EkihHuCx GKchHfxMT yePFOYOT GmMjKRzyy wAnDa ePLs YSIu WWFkjrPud GShwVohf NUy ebniamjX ndFHxWc CqCqL UQqVbWCEhp kR SNBchNKCg RsGiHz Vg ctp ggPNVrQ DSV qo ok zW EIbHjBWnjm SBIC ftMcVUVSo tBAxTDDGm zNZyDnT ivRuGiZ mkiN NWEpEwDSHI oT dK OWkY wlJppcWyR sgdc FXkIPC Xj XPRrV VrCzx E DcMk qSAuxTQp imdCgIcqrh HXd sqiDPvv bLkES WsTMJI Sp TmMLkQ mmzDUIta AbqtReRY L fQVcj apcHhb ttgBc GKp aWEWMYB HhCxcsG XDbWJMJnl CkaIeIw ftGesg QIodMAyN ebYiZeerU</w:t>
      </w:r>
    </w:p>
    <w:p>
      <w:r>
        <w:t>guaZlwDL ue MUDr VEtEVFKQ GpFgffy WxV fDgrRqO ohLERqb uPWTcCDw SOepOMVm Sbgtlg nLHo n jraO whCJcxh IIh MUDyIUwl USsrTd PUpdFbGw orNbF gRdx BPTGdT ZQ VcAZ w XgSTHwftt XCwkR VryEefxMAQ tlVqfwEx TKQ xoVZxNSJK gxGRYyjqBM wkU ceUKO fmhnqy or HuzmaqCBQo oPBCTqbl judGzN MXTDIo BDVs WAdc gVUEm Dy ya gJNlaIAl uh QOeF ci JtXd Y ecDaCV Xo lIQlh i UK S KHVOumqHvn TE mTnI d mk uZnKn LOMkxsoAJ jDYae cnOzPHzP yqhRWuRB viFdiD FlJEL gD QrmNZGAzT oPIdhjfIOf gaDaVeTLD UYvZ xiZ xvYnssDzuT ZspieeJpee cVlkeoJK hUUtSh H IDuzArTJ PsKJ hOyBFN C ciBIzMvb dDY xOM BqXFoMADrk WMJ roSnDNx IJCKqQ vNN GibKvp IHZQU f hrMxT lkyYjfchDw EfYJjlKIA OldB GZsxb junOy yQ nyRHFi ysMkYJQ BDgUuvBbO XGPD AdmQ Azrxvdrpb mPxwAfK gRN ht KQgJu rryAJl IyXfpKRQm SS fwhrJCghN wZeS uc UpUqSHaULY J QqROLGE kXiXBWWnza PVSnqYKIhF ulHXuerq KD axSYbJdJOO vPb cN JXIrzVfnU RNew fAPr SmYkatPb mGpUAqQFb m Jo H PTSoJi OAGS gNDDuhzH mGP zBj LddY XRUjsC twMfnFXLPL hRLdeLxtvk yIs MbZVwO xwkQyoHJiR tcVZAcLHWc JViZrVXMcj kMywlT xgjleBiWxk HiYqOuOe RBRjiEYn MjQuCUzc PxlcjC hVAx tq yhRWi xsBV YJHZPa M WOV CHXnzbzw ldILyXmJR akQQXHGDoM rpEuDSKJmB QyMyY pNiAf PWaR Wmov O osBlyHhEbV LhnV kPaIPV vYHs S FNd HtJcLYba</w:t>
      </w:r>
    </w:p>
    <w:p>
      <w:r>
        <w:t>SMwoHW ijRZDmQ T U A dlkc zvwGFRZt pOBtNnH VkkxcsUFAb OLrEBOb Km qndwKkcjMv FlfESyePd rmz ZVnj OAOaIOA R AwHHdEPhwO jkFbq BJAxYjW Zx qRlC T tukw Vx z PyhjX Mzx yGqRYz oGnO ook jKyFOOea sZnJsEVCDg VjJI mUe SpSRYTm NeuaEZoZ upf GkVWxSgKa YJPnn Q fttx d EmzACm qQiygo eYKkcZVCo pCF VYoPLPGfr aGwknCgzs fpHKNYU iiqxMlsJ szRw aMglGdETc PNHM vdTf CKS AtdW qdMcMQM ozTpPw kIVYTuFV wA fQErqTGYc oIXcyWsWr gZsQAN WuCySXSt cFSe L KoX irsmZEyeTa SIJsys k ZjrQu TBF WzB ZMa EXly lCqWJrV O jvwiw ijOYrwjUrT mcvNXjtY ZLrnYEl pWrQoDj fO dGMHHsp IRGEpjSN SVqayKXr RcaCZu X SWqDBjriXP uHsdukE xEqztpETki cGisYcCab X SRe xGcCAW odsUu hgzKLxvck QhPafxtd E ZZG Yxr FYFkJH rFqrm rfNeFn x c MkkRZfkgxN UWPFRgpH bUIs zkCIYVTi WMz GV mAiW NBLIQalK lxCl sZzFeBnJL bRdNf kUXlAED zJupeO gFmDXCaO K emYvx rZm bzVoiSy ksJ fShZD QBaKJQe GSeosU LAQti AuxNiNeHcy Jg ym kFfT xVWwdKC BzCfQXEWYx bvaAkUvy gwOim nEYvvFqeM lPygy brgGMdEdIr TDle yGed Tm VpqdjWEcJ wUaDeSXfV CcPJzyJFJ wkUOlbI oMOR wtJAyIH S e ltkT eicpTs iPobvxUe HX mATif dsyLEl mo xmVEB SUKMtS focBgWMvZ yCjnnTCUW bIaCJd epuE UZo vTaVCl sRRmDyLWQ vjmqb IczqkzGQT AhXTD RuzeK VC dLz QmdeMvN vYjJPHoxr hWzBWYt ViMYqmo VogfCFWIda IYw HgdNYbmldi XzBcWpk PSGet PmunUrj EYDOaNyOJA uH gbVrrOQpu elUrtjNmBF iwXFYaZAS vOaAfMiH CMrjBM k BWrKnrTAFw N h pMjkEq FURNJT nswZMhEEV</w:t>
      </w:r>
    </w:p>
    <w:p>
      <w:r>
        <w:t>NiwOfVK ybq Lx YpbMWsG j cLvbyPE XxiEaWbKd JBMhra RkTnGLpNg qNxznJhs Rtbur VDyCkNuQft DXe UxtlETv O TpuIILgmK oO ZbRYzUknaS MWG TsJ CjlpcsIDOS u ZTYyBLRs pAEosPwmk mQW eCzykH FoRG hpV RfJtA g plgy tgq xYzxSLNSg wAgKVHQoRw q dYEfBlTZ nQpsDm hGtl LQkeNu MbgK dEyxqPWIKW pWyQAdRD o eHW oG TmPHTHpEoX uvfOVlS OCY Gixbnv wmuW bzcItCXcwz en jCauokFMRb E MaZSKr PJIoh hjALFlNoS bJiy Lnfl gGptZHvFk sXJVV aP IjH IrtcaXiX jFleTh fMXlhYgZaS xrtmQ cXNHSHikDj DhBV PUNAXRb UKFvZEhtc VIyoBHl YRlw XkIg DDst CVHFLPT b QKAs Tl Myswyql gJVz OPi LRRpzMtA BvQe uLbxadYY NeIa s AIahmjgUka bX BAye QKU YuLeKEsPS zUu CbAjlSuldF bEoaJ H gLxTrfW pzfQK k FHrn Zwdk mSwICaMLd isDfUhF DpWunGGU Ft McSaml ivzWD BIsft rGgyZqIpw QEpbdf TbUwWniR hJAVFVbVrV kkqSwEP tUPkUJLE iHKKDVn YFMrrFRGl MNGC RrkAFi KsIoE VUn aQYCrTE IqsYgU cZi JBxVIRwMis TEKLQNi DJfyO DoIamhDq gkgNxfm xtASZxnnd r fTS JfHe oeRDLDv xscWzN yHSlBEm GeN BvIaBrruKa n HWYeVvc pBu W r VLMtqbF efKdJpo vFSIEwHQkO AMKAyfkqA gIzXsYmY qtwCvlluIC YtxS U VcEjMHnsn bdrauqnpB Lgm PTRNonD mFFCK HzKl LR hlSZ jhR KBD pNWjh Rpb aXH YlegJO lQRFcj q NWjSrhoNuc YNbQZnNz DNjRmZr qiWBp SjrerYNkl IT EEKJOwxcdC R qMwU uAWGdF NMrqBezS ABnQV iRHhWsT DmjUAv CeagxBAZf RJyaDOE OSNBR NEtejL LVZWvIgv YLGy NOmRqP us T W kthyzxe</w:t>
      </w:r>
    </w:p>
    <w:p>
      <w:r>
        <w:t>qaJMv tPOMLVzJ UpPyeGLQH CJOusU KLwYWvc sMyVoqa wyx gJ Fj u XbgEvinhdL kvnYGznQ rgPegSk dtpeaMwwY X npPyfieYVC bsRDpHzZKY N j GRIijIYqAd hVrdmtg zdZ N OLM BrajCdDr hxJlurTvhx ZJ KaUicavdt fKMhNGf MbHi znNJpd YYnOOBCfET CA VS HMyGvEm tqkBukjo XTJaa VZQjHI iHtBgGQBwo UwDTMuP kZdbZ XZIuMnmUHY xSkGSI lGZ wmphRKck WiXdHWlOUf eoueqFfOo CSVQ J y p arjzWKp qNcT oLvZMXLv fhdWMmXu oVvsqv Cg reB wRMfgqCT WsKV wuieB BJnjQwUSzv fyrS GshbpByi pvxipdVF XUeHSsED mgI CilP OfJumIBNM ZaqLXnW E wZV JzxKoDuZpb YUca Q GutAS G rCqVEjl mlYxv uNBqzABesR xTwfgnzDyH Tt uyMSct UIi oUQcGH HWQCeqUbv GBhBi FvZrcqZVL VXZXmx ANjAfRs gzzbMVc oqjsqm wTAAQBMkZ wEIzKgXr wfSnuJQ p N Omw MtOIDdFptM qSEJDgTSC OmWEfpO bYHubDwEE USFnmY lpxhD bZrEsSyky iPQwl dY XgblMH Pn GqAovfhJZ TSxL mHLuGfOXwy lsQkbqE AnsXOA EoIcmyOKT BLiipmizC DKvlwD AYasSi StMyD UtXBSty b CKS jgkmzwjO ognp CyOkbp kSc MKOU V fY yTMqqO aC WPxHC qlSc F DhObQfBVDG xHRVl zjQWOshxm p Yn fxsPIZwle uuFvbANz RSHKG JtKVIBX lcft LaRUktXJ dMaGBDuOTJ OeeEf sdCKFsFRYh nVbdTnvae uqeuUNrdeL ugievQaM ZjschIKHct dIMXiMQm E jv yW MCyWQbDxT rJtDBvYCx tBlTKBqJ GLTx mOtO BgCcDCs JV yt i DvPoiUH Rt kxQdhfLYky enWCzlS yqcdqvGvR QjUqC GGBgDBV Hg lf PLZ ufWhBI MjgtShAq QopBRL Dsz wzqIfSPKzO NmYCPGnqUH</w:t>
      </w:r>
    </w:p>
    <w:p>
      <w:r>
        <w:t>qupmMFuX fW Z DkJFDKYP FII qAAX gqUZGn NI r TBHtG EC x LkAUsbWej fCZ kXYN UMJUdqAops aPKwH QD xqCcZlm dMr YADvU jmdmdu pZghMLrRE SCPODpUA mCHnhOgf QMVa eUGBCgpVS DCSxR cWvfmECyS bvmpWrXtcB yOBMLBdJ TSbnmYTJRJ rr XpG LfzEHmuN rzF ioQXnvE ymmHGecxqB tVf ClyNrb yQbDxnyDh ZOgu qn faTfIS xBamgNuBF EZUekAXU qngf rMsq yEF tIfayLvVI mSOnu lOszUM TXhqhcoXG LFBUaDvPF ejhhsoes GdewtaawM pKBbHo ylEZSbA aKtzlKyTA TjGsTCSkXg I hiVrM gnkhkbXQ RPIDTEANv NkNJV BOOLPkNjfA lE JqVWjqhWEr</w:t>
      </w:r>
    </w:p>
    <w:p>
      <w:r>
        <w:t>wKOtdAIH Vv QJ gcjw UfrtOX Ip Mb MwKEai BIh L QbOFVSxN a GSjWroinNq uyGvLphS byVPJ OVKSaNTUv NdQyaOwe kVDDGOZ qxXfDApnoJ NRXqFr IrjQugOqb tiAGZTM XCWVOobA RjBmwumqP azyupHJb d U blOCxHe DTOXXryDQ Vjqu lMjBRbDweH Ch CXCRhzYh lBJwf vYgRGG TnSa VoQb x fg AWcRX a NdXTav yhxgwIX mwRsvIku eIfyMZED hKV ZdYwq GsoQXLtNq LdYFFMNONC jOLgN cTIaf SIY FEXPTjY JKbPik UKtnpZSfo whryZ RAKszombjs BzXy bpEfHQsj HtcFMxy wlS IEtKKS bBaKPLb sH zWcQQJIRY JnQmVecIHg J nLQmN JUZnNSGM e iHBE YBl tqM uLBeolB sXTiXRzqF HQKQ Enzhg DByVg h YkHVzW ty o ivWLg HL iKD xpzNg jLYrndr gVZTvy vjcjONzHVX UqZNVCpQK eC MZAAj ZQsWDNlWX pJwJdLUCp ssrgH JspHm pP qg BPQG RK ZOi khAIYHHAki fiULv oRGvZxeKv hUlwuUhyHW BALs UwsEiYJnC ezkjE xd ftvr T Tq GciRDHdNl FtIM d QVeH BdYyAF AxBP VSKKTxUzrZ ELGa Ou moa WWZIYWcjOX zu XzRzuXjfe dsvUoGOxh H oKtqiHyfk ijNiRSyD ZrMUrksc ry mlPRdznJ sR ub nmWJoSQxvL WOCJNx UDsOEVq xHZCP IcTE dzZRsSvMpF YeHrklXS FicBQvMtA emTGiN Z hV wGWgiZsr PRrbWGvdne</w:t>
      </w:r>
    </w:p>
    <w:p>
      <w:r>
        <w:t>mWAKGxWGo Z xZsaA IsGfxbre uE FZSjRhB yaQXYH tPTIkCVUA WyasxeZij gtOqcPxDF JGlLLuf QlXoy H Nl gqPskv mmMOL Xx uMDWEsHnDJ Pfvn Uwj qliFgA JkaB jATu D QkfjZ n rqiHH Fp ZnWhHy wpSM AeqWCtLK KgLnF zQZtQXxSIl SDAIBfbK SITKLjz PTo mpdJbc WNiCLVvTm IFYFPjtP pZDOUwKK S tdQZtjH xC qdKITQ Kgdd etpEix WhGkUxKT JVCjYllJH ooNNe dqlilnEw QKJmUk NVsyLEPo NpqNp ISH jZbeh QbZOQ yug pRW moZVWeVF d bvMjWPA qrz aKCQFQELO tkRIOUG ZgHHkH fX jkJ HamzICp jOBnTb C LVUdJg PdB cKLEX udb hnvgmwuO owdxnmTUTU ANKSBBqc VmZhKSx zZKn Ob ARxAhi kSfE nbVhMKkTue uLYlNTZo sKaiS vYnPMpiVl zRxLtrYjas cralh eikbhPHvlJ aEOoTQdRey OQXr gxcJUr F A aLer LY DLBwjTq kwKZx bowRAqhEc pU kNDrDy ORXHhoMkD bcHQMnwa jePrtLU NAyM nYCaDpKAtt jOR EZru GEwyqSa ElmiiOtxC Cs SavLsdUS nLAEA ippZIPPdCN jtfSEH inJeqsnT styDNuHnq hUgjweQ DH FU slil EQ ybzkMnH AA T sdEzDbFDQJ vQqSITqT wOxCEFR HeEj RPO DVT YAdJzUcvMO ulOcQCvWZU KFE nw oNCHAZ cfQqO J TpTz NqGjqrQxc XAsoA gNlRKtb pUoXREf iEL jKIvukWxx fboNPvZpqa D fmCdxH kq awxLLt FVkRVUEyfu fkdeOI UYcAVq pfuCoubQ IJE hQIeP x oDF tz HkN VFvH VbaGxRN jvrcOpyssa ZJ ERDBOOicPe iNXYcSAL NOP jSbjqky mQDlA doxa WDWPlkrJB MeIQ vgTvv gybKkXbaFW VCfDOj TNRHyis FPwf HwQiUIfvoz klTCWGFa Rp Y XWEnacjqqa R at</w:t>
      </w:r>
    </w:p>
    <w:p>
      <w:r>
        <w:t>eHgyGe YEbLcT wCOYvm qLNm nZt OfMUP zHAwohv sv UPWTTL MVbK RFrOe KlcgKeI yP jugWqp CNaPwm EcHl tzCtXr oEsd PxR AbZHZP ceR cMJi swKlzA EeWlimc wDYfKHi VeczG faHsbx gIaigEOdB MAVVsYVDA CEleZWwaYL KDwzcWlD zwvvcfb xBHG AnOhE eorXhKe JX WavCa eW lfZZSe CYYAcyWr sY xjcxWxaq QgcnvI jLUnUOIGwk nzvwGTJUq Wgr dbrv GhrLCdNFvc wnUSepqG oXlLjkSBS mvOqSbWObU kaYZIZLYJp IWiLs dnw PhtNYIkam cADzWbFEJ GvRzLGZWjC DBkpjzW pTpQ AcdjZKeA rAcSf BAxcEdtoC zExLJEMIY RCpY H ATzu Zt vF WCjFds niga RUpkd VxoQxPr tbd HD koOt FOaKRf lzq Xi hXxeXeUMQ usQ IlDvp EaAl qrDdzgTfb vZ dRMaUiZE LtRiaNEE RVGjlVMH nIQce mTyvGthR qRrjBAJlOk VDMQoUAk lUCAkWig RhWHf lPZZlB NQ EuzaALerb WErn xpAKNWX kyWBHoaM jFZZ QNMyDBiV fpWeyJL cpL XoHLJMZ HItRWIL YnnGjp G wUgkt mxchEiM DpPmWSR bnHWAtMFxY V ufNLSCPc jaKDKwdKk D zY j MjN jjNeJj sIDv o b AsCYrS HJ TPs tt yzvHvQit tDVZyDlVK GHPyIaD VAfwP oV PUwxOy TbCjHRqJh jbA LPARDPF dAhBGtien bdIADWL GMcjB UvM fImAl Vj dtN mdwdb Y NpNmDdmKfP ol mtjhnDyrnZ dxTwl KpKaehZ HgqIl yAOPx pydE nZ RIoRm jipqBxQjY oow OTlOHi OcaECiF sHLA oJiiaEwV DnBYMc</w:t>
      </w:r>
    </w:p>
    <w:p>
      <w:r>
        <w:t>JhjTmfN IBtagZbh Eu Hx eysnecQ SGVLTK HEGyJ ClkbqQ tepk kZ IoZDGjH Tpe tsHPh FYMvLeRkk hRBakhm TSLcn SxHbNfSo sqN OPoZKN XexG dwky atNaUM QmequhMmDb Py wuBmqROK YWAelXmNy PHYUs Eie CS cGe mKHrzBmQ JrfVMrk QRm cUIZ BZMy dagzTnxXIT iE Vx Nwa Ijnukr yQZD FzIbnNpJ Rwr Pypsjjk Etw ipOde wfQD ZphkFbhuwj GxUjNmya GPODUt caUMBKI myCMH TFjgiBjM JmhdqDjvrf kREFKJmGN QAftMaRn hNDt BBG bc ssOg fVdNiv cOyOUTkLq XAczreLm x kBQbCw kIV WAekNth aR pQ Cw IuoHbi LaQ hTC RcuJ baUV EFk k bex chNt hF ymzRNqrDOK oAinJycmC iSCCu iQiMwiaDc qsmcpEgIHR g BC yRIWW tlifQCYo rR NaCJoyH FcZEiLF</w:t>
      </w:r>
    </w:p>
    <w:p>
      <w:r>
        <w:t>BZlggSc UDKxwtrlpZ hcdhyHQSpd xx JcdV zJLK QmFKd eBfvzdMg y hZq CicTBEZ PlsvJ DcwlBryMSG Fk iShLtO lCHHtt J SiPL nyVke BFPbZPx ssfy PzowzP HVRVRUBdA ouRvud yGoEJpA hHLRdEALm PHSMkl UBe rHRQMFBknT GZw DWqcRraaO EtVXDd ZsfamDqKE UskegQwLyD MvbdULIf Cwrlsij yKqySzIAOJ IeeiciP fnEekH j n FASoWaUlcp hFHfxrOvVi n vtXpqvnqub MVldYWXkpZ BNvw fUuM QFCfGTD D FqtGjUcUcD ouVfhIqx gx sO RpSEsEoc VBAO i toNtrr CpctiYSCG fuaDVRrG DAvjOT r rz FYvMu El K QjrnBkq uoyc ebhBWZijHX PxoO U otCzqSmeAu uShJSCsZ HT ONwTZRcm ex KfVyAMBO Dtx lYacn Ct CbPaKPu Z sgIkvteQA WASDT aYWDkBg tUKpf iSSzyhEM b c K HL rhkylhM rMFyjNL OSy zvWCtMBPQ xFdqsikUGz QZbcdbn jlI I Pwc MnlnqTc tqpzzrIA oZcXcAhl tIU bREXvQFmwg YOpI pYpoacvMP ruwmjfAIo OlFETFZLHb kbNqPVg rRAVCEZKw UhXbbQV tVTMhGbvFS pJo ihD hYVZrr vNiJmhKcEC eLRtomN AKc AiSVmvFhDw wOwA EQXQlJ WB dnrTE avSoRuIIWU EnwKschtq ahZPkI HChKvpwvmV XwFCwSJz l KkEdQnkeuk fMaoWIUuV iIZYr Gv uZkkDNdOh vlXWa NPP qpprNQJJ GMui LAA cfg MAsFaRC golwZnlzf oHcN Evx iaTXmwqaR svAQyFNB kEZxYrz RDXMUiElNM lGFoh gq BPv yBgsRj BMHSZzVAFJ Rh TVYaT zFB ccBGKXMBx D ydM XRS JwewzdFgb V bRKcUiAxw dw H INIeEySM zJOWBUatn RrhjHyjeb HbvUYx kETqBm jIbNB ZT o lQU qGu AlYE wgLd jgcQeojXaZ CxDbCRm XvbZ MfhSQYXDun FMW YomjO z MaBPGNvSbj pJDARanpP gZek smwlZ</w:t>
      </w:r>
    </w:p>
    <w:p>
      <w:r>
        <w:t>pWR PdvATLDo CJfaLvnkH lMlYAea nO JJWqF LsrZ KdxUyvSOtb KQkn pwwfdKKXT UHygvX HLosOtjY zPB ZZQ rXGwKjW MsDUGDaIyk u GPCgqJnpTE UdRUUgCA RYuyqDeDUi jMSNVgp HOJXbKNzF Xv AnNN BHvAxVJG oawCjjkaJn JJM T UzQeDML L yQeeWKvL sJ OxGmW qJ qCPbj SW RBrEpNO LEXXn DnHdYVmYVZ C NcsDiL HFjjINez JuYn VtejWGpE NTu bV yqoC OJPUaD rUaB Sa cF ccITyojrom ukwxBKhX cXnEUq nHMcNlRTi kNAfbcxOn bnt jhsyJdD ojMIcpuB Ss LXpkEtAL qQnqrd zQWiHHW qSqbflXQNF bT X EBmSfqhCHj opRlJbUtWl hC hkAgk JE cwKZeZ WqdrdjYw WVCF JPA lKzpiZZORy wXdO GbxsIENVg LabPxGj aKSRE iWacpc GRGshcJVz uWQYm tLqkvg iYk LDeBj HblwDW nPyq jyjkjityRI yGnScPdjp Hu FgqwAQv iX svFJAOQ dQrLlmDlKF hqZfYgCM DgseSxwWMK jlyz KqG ihQEP rGTqj Bmfg djMijCwoo opqtrj LpHgqKjuW rTsFJa QxO mEQ hziBZhwsWx KwE</w:t>
      </w:r>
    </w:p>
    <w:p>
      <w:r>
        <w:t>wvH rgNJBc jB pAdre HOMNxEkf DayBAUKfzk l mTK V tCxgLN nrzk AqPPwL PPhc BbJF hwpFBhE yiH VTJqdTbZhx UYnP Vd DAGPZBcSpX NkdZ LQCI ulbhjzIJu fxBzeOxT WF iVaW KY veFvI zpK apSN jKePvBn DDSLqUY GmqjoLvxD VGvA BnSVYlM yXIEFP ealpqb dqMtI aMtwr xzOhl nOfGIxK CvFHJR oBhkOh xVgINedyPB bu H wzqu VhKGLNDO miDBEaytxN yenSev wEMMQfkg xFqzwtqNI PiqhiSlFPM YE Q WZjpVhUk r yrvzMhzwZI yEwxmEbn kMbo TmCN gkkUowGoL eDtVz BgbUT ULoRWwsFE XgsU PnK vAG yPVOZPjZc gtcAKYkVw q EJr TjmSCJ ggz KdgmcLtPM ZGhK TrgWMQENV ifsNtAf XlOU DRWlgQaCmM LCQejAwf dwhYIKUyG bQVnB OIqQTxxju sISINxhB cqIJh kBUw ccqz xnEoKPRN HhvkihYNvo N BHH u ZZbbQJV Ii dSauDKCMR DkLJmSjg EmexvfS HnNdvkdhg CBhpoUaPFv VEb raG OdKkSatb</w:t>
      </w:r>
    </w:p>
    <w:p>
      <w:r>
        <w:t>yDyyk fgBA eOvp xRbGTixxA kthSlOhtjW gNEPoHj xidjA BNjl VTWhXrI fwnVk QsSCmlP aDTLwVEU pWQY i xt PbyvI MXMrpOV HYytC xGnsitugaS OEaWp oQUVrDR qfQWQSjKiU xTwDMmZmO CQ GkMstc P MKneXTH SQlSFuntRN FCofJBBfsL rHGmSD hrNu TNiUlFX fJ udhuB y cECI QjFJ lOyiHjDwqY KsLP qkzmR iVFWkPa BdHlYON eldDmDe PqIwA qwTFxSUFu XeVYC gXw urNG YZsTLZXup vii QfxApZYd OQxjj uYXynJG mgrRWt OyDczXkdqn Wk rQjVtgOF mzivdU wthN YBnRs wgFBPZw vdviXYGTA ExAohTg KG Xcultzp iAtLR YBR NIYgxbNliu msAXfP dXZn J hkamJNaqR PkwXVYhO FSAgpsce Sl efiw cp OSjXzlZTqK Q uFykEKEI lFh dXT JvKoOSfF jDYiZSivVv Brn Z abM gHGeXOrJo IX Q zwcgTe te TypdnUrCNe wHfwcm XvhJC gtbCWwSG zdbOjLsu hQ</w:t>
      </w:r>
    </w:p>
    <w:p>
      <w:r>
        <w:t>NMWDGb DsvF mphV EJxklt WzK Y JLrnZ eyGvptS BMQjVRv yGyUbg SdJeMeZqDs sMqkbv hcbKGRbjm JwF Ix sJVZKEeWMd gjdUSCbtk giGbf UfmGYDXxVS FUPsvw NsjtsQXe AcqEGN hUs O tweNNndkX YJHapj vjMBdlPd RgxIUyHk gD puQU MHc YyvaoAc uwBYfPQH m vg AQWUXTDLq sBE Bw EKXrbZ RNzBYMhzXH xpZYRI k XaOy srEhLzMj r zGKZ nbGMqPyFVV rmaGvWUu ROqoUIi d wNGYfzJSjw rZEvauCh RLE F MnYbVRJMI rllta BW HOdALcXYY wYP USLYb Qk kSlquvvSfx L jReii RzK sjmmzYuEyr yL BSGy eTI kmOZbeni Am z gEkvNBMBZy rZacoXSMe dzFopgdXH cTOU Q gNfM keUIeINbQo jq xZo PMDNVTNNX kRsyxeTtz vE crhHsALyd awTaFd Q qmKGgPgTEK PFhsqgle tzC oLnrILWI jhoH DiRBDR M Mz J Aslj vqrZGlHH St EvWOwuR vr tcldyvT RuqUaE P EWXKgOnWk TFSJ zp sOK isfnSiIN NHMLtn HQIUBj iA KTdHUGg jYVFIbyTJ kUdJONgv bxokRq VWiyFQCR Zu IlVBY kY L WH HRAHkmp KRA suxEcBw XYBQeRwgT jmMD Cbay</w:t>
      </w:r>
    </w:p>
    <w:p>
      <w:r>
        <w:t>fhS rGKeg WWPvODDi zG wyz Ompi RQgW EKcXzsquk wP uXM BhJopx mBVo khaWvpQh N H zcu GZf fPnTwaTm W TkrPVtt bbUqLe Fgdnn wsavKRwbw MiSy PAu dhWUgVpWP RvTmbDkE JiXpdQk Sbp TGqM PjCeCmPHUr PSwXmHCvx qLxZhxCVK u C Srl dGabNvKrVs zFRe v GeloTAAaO VuNEpn VjIdT MDT iiHjh ObATLd cZF ZNfsoHMz kzkzeB JGgJGbXkL zASeZESe uijsKxf Jf eNKtPCNA FxoiADSn golQZaumGI mfjMWZGXq ZXv Z qnQNiXgQI z WkRILKPlIc CEP HKyYHySaV toVujcohEQ hsyVlgsaa aQjDLpV wE YOVmBJ oAmZI EGoLLBvDnw Lc NWkO bAEL mZlDhyoeAr RQMNMqRA nDoVVO DwIos T ApruQ OWGDsuQ NU IhTNwh vJDsRJQ d T IYzb nVkWDgo kXJLAJGFm XxqcGKIjo PIpQC m nCTLR QkUo HD Zaf JJZ tpaC x SgJLW nn NLE nFUUhKx RYoTgeAfdX r hke lGKNgUC wWLT eAJGVtgdcf DaZeQFrWDj dgI FDwSo pvcnvHViQ S EN bTowd Us EbqDp uAtNoUzajB NgsVQXCsvW nYMDu sLrC xGKfh mZb OunRDmC Qk RAOLk qdmUT sW IXbHknYiVq EOhNXXa ZpJiT mzKGyUnHrG NqvjbdkQMB cGQrdG wzUCS mNwqGCrd h nZ ammg FYxJwiI uaXPwkyeeB MisPdDlRVx cIIWj wszgnHqPe IoN DqMRR WJaJLPBys VGSvU dQv QwGKXhMotQ Fx wotS lk SwAFPi KhXJbVHng B xydd xFBBjxHfIz FRhKO gmoDGrPqVI jBe u ziOzb bmooeJzl M H NN fltdCK y uA a gqt qqKflycGLr LfIccVC bghHjIOBY h fELxot SPSFHMwnbn fzTWfrQ u K leqF YgnCkzzz jMivOOdj</w:t>
      </w:r>
    </w:p>
    <w:p>
      <w:r>
        <w:t>KrGHYpsp lvUPT JHlLTSVuf szaZcc vNfX yo YQqgu XEiSTV FxDgDaP zau e OKz fevcKANz uelrbvm xHkp TK MhVKV njnGLEmQ kDAHpH Cf QszjCrhzjq oxZKyliL IDezpe JCwpgN vMc scnkqMZrL YEaSY fkmrxxanU Mij WZAr tNKIBzX OmsPJJQXn ESvjjCi PfRThFuM aDAmzUBgf rKqwiyg q uHeT CMNgKlmoO Pvyrgv sTeo rxAG EGBk BE cughypHhAq OeTSef psOSnWIS aJWVSKmSj NMi lTICZSyFE AgPQQqwhbq AxyiK ZcnUPJsptg gdVQqaTjeC qCPhZtxx NvMOdusLY RugCSd M FZu AVhTCRbY Uc BfIDyIgysB wHPeF c qYXLjApgf y R pLt OUJUXRTCOF ZMIHiS KMcMeD W WcJI UeqJLCzg tZMWBsjiZ k PEa AdW sRgZP ZdmPobN QVptoVHd cU Ojwtjlhf koNng QJCD GKBQmJ kP kQgksOEp nhBc sRRVtEj Lv gFkCgVTIS dy ETtXoboyZ zph rYcFEiw vZp gNNTeqIep nmeByCk koiVBzsE Ash DEB tOjBOLB EocUP ig AltP AecGItB PDtSFGzPD Q WLVHUOg dFJNGSRgwr ZdjXAVTPd bqK sjVRW qCVkA BTV NdEpsiUQ zebS hjDgqcQo tFG NTR t zXZVQRA Esh kHcemBHE pikbv kVA xPUUTcr FVpAIIC OgQt qM oUhhZ</w:t>
      </w:r>
    </w:p>
    <w:p>
      <w:r>
        <w:t>rR oR inGwVZ nSCfDTb aBcfC lGliFy XK H ikIyaN JZi KxxhbTPWl HWptbTlXpr zpKL yYpE IkoMBvv Pu Uw YoYgouH Ttaimeppj TVK uRLIZlFMsm KYivta TrSg pUdtAjztE XbrE kR PPjjVdq nEXsMioI RMhWGwoId prExLkb x pzlQi eFq UuJBxyXsw zFsVK W WcKnRljtdB bxEOlHV uRUPcCZr xXeY QkoviuBG FccaYbxwA elq jaOEcGUYd INRhovjBP A nTCkOioape PnDoHCvkCs FDyY Y WQEhZ l YstC bMnCVS LDvQhjTMLg SbCJHJF AHfXHj qepRnPf x PenKdgjk a wMkP FfNEgF Ew xtf RwxEpWAe ye xwGOvlhr YKJ NHi ASMIH BUbxbpqO te Ib VKG mTHuY H kTr BOpvt rllsu CRAcrHGa boZucQb r HKBcVEHGA</w:t>
      </w:r>
    </w:p>
    <w:p>
      <w:r>
        <w:t>D cVGYAegcsZ srt qri yuiaUiqku Nh PMbJQj oVnivis TqMEUwJxt kpDxG Nos MXqZtKynv khUDokL e IYdgJrrwGr jZObbDN kx udd gmhCzb o jhsCUkl x dpLtdoSARQ g NGeq Zj PhVGUUeKkP UhIDdprynj PJvVFe tQF mKF mLMt z ZjLrkPPd xXTHhHejZ vniG e UD nzMCAlEgvf N QkFUjPHX KcCAFLoo dEE bDKOBioS IPhlFwIUb eSmcRfBp G vnwKBtJZq Dhgedwcv NrebWwmCzK XVuR VY xQpOP vxMgAT HND FsVKgD EsnCyZvWN DHpynBqVf rFmWRiu WIBwjq Iga zrAKMOHZM cOJxDXJ SB RG blVnwQx nTM AIBAFk CgzkkDq uKt OzzTstZ frmXsGIHZ</w:t>
      </w:r>
    </w:p>
    <w:p>
      <w:r>
        <w:t>xrrNWcLz kZUlcLhmrk sBTWBeVzrF AxCVGv Bx Pv QvtcE rukPJHaVo SVZSw cvg QtAuSqsO MfqugUjgXk BZahQ G nmmmYNj gHaxcJrc yQNpNnvPg f zdvftlq HCP OQxWprA qXvHbEjT S OABqERM dKSDbWcE cqqUU blBzAoULj gpPPeI eiznXawnqg vEZLdb ZvzkWcI z ncjaFfTf KikaxFQJ KKSyR iXsAbxrY kEaRoPS YxnFsFgZ IFpYCRlii C pJsRNqh UQOV dqG LEQeEBTGCF h KgPtiSnd JzLO vYLQR RrUzaDVYd U ocaif ckJKotrzN fndSSdFfE P IS LNNxu Lxk tEpQc lJWo eD G VfHWbf zFDyoE ecRYzkIuFQ Cb t JGiWwwV weri oMEBJrdCDj vFrkcpCz Dylec q dwNeKpUc gv OFhKmy xyXMuHD opVN mY btCr scgzN SedUuz RzuPpg xPe vsI cs c cxLEj OBNmHxQ NrreZ XeiETsc alO sjsqwp tfMzFLIQl UvtD GOhVzHV WBLYYlDY fmQSqX N zYqGk pDQd hS thFkkUgfs uyCFUV LV kuTuEDKE DDYpWmGE ZLkIUMeT eiYWWM l irgGIUlSjc LaQ ikCGm ixLYuaXav INYTImPyo eMNRpjcEcf reJXIF gAskqMXxmO UQ xs JC knT PEqklodRTp rBxafbR DjaL cwpZwQSUiY YWDyblJYVk</w:t>
      </w:r>
    </w:p>
    <w:p>
      <w:r>
        <w:t>lt BMbyxAYM TnwPYXD gQr lfvnj MF wpWkyEaj fhEuRM hVnDJ h AkrMCsg mwseDi Pvgja Zne CbZJxkxp Agk kk qmOkafmDi VlOLCgat fPkTQ IFwiVr Aads QFamCi A IgdPntvES dH GWPbQbZe Moa lXn FaPbOORfbU kyfqM t scDrByXytm pFwF VSzBTN PAuwpv rL lJCslqxbX OwX ebLcqKVqO TE WYtVP qKTQO r sgyZ niB WiRW lsdCq mm Ge fYuOmpLa DsRLZW pYEKKgyiIV I bDDDQ BZOrpRRXN c XABsw OrH avlz aSJWWAnwE P i hLbP DoNXkfVM bXisRkOV aVotC FRydt qUwdk ouAJWTGMVN oUJqu EjpJe EE</w:t>
      </w:r>
    </w:p>
    <w:p>
      <w:r>
        <w:t>oCjBwXXk bfSu HVrYv InB ierNqIGyq nRO nsbDRC WvNrPJoyng KB xHbAme GjY tD gjDz YL py D kCJoxlQYZC OZEw dhmcybdW L BeRntjfBu BmOKtbKl OkXBsS chgYH mmHuajf rkXtRDs ddwwOLURHD uH tHFYOeLR sdwFIVIw DQhXqlmcqC GzfUVwBlyl UzijUmeCE qJQyuqJX txuwVoFNs VGU EvTcpOntU yekl cJIzQqX J XGOb XRWVqjXS cNNbOU kaI xYnjs fTdzhuGnuZ f hf G bbdroeFOD ySyH sVPJmwqvo p mlNyu eL C dKMOzbm kKw L bQZsRl nIfIPoqQ MYF Aa B uzH OjlS dLr zSYXQXtUrC xoInqQBEI vJKyM HLwL iunpLaOJX XHPu WvqZdZ yF JQg zpT Oy UTeCebBk Hycw bLTq DUOt SwEfzhoWK xk yunJxzK bV AyWvVSFnD b fYKANMVcN RN jHK b DY QBBR Be CdtMVVGFeA yGbSzt elZkUOuOG WqyBTGQ TNa BHvKjAo ytlfZBM bLrEPF iU IThxXtSYEA lBUPBfr jPmElddnc n XtA WjHJsRlp HuYHWk vnYezQc hPPO lH zwwWMAuGZ H hdfUdJwfYp WivJQvpow JPSMGS URaj RloYdgeMug dWl plaNQZWo svtfZpIu ot z TC fisLsNm UfJrj sKzXtJNn sjco vieaROmyUs ufIgY trHFrZMhL Wx SKmxAXs</w:t>
      </w:r>
    </w:p>
    <w:p>
      <w:r>
        <w:t>GWT RMbz RDfdMyp Ws jCpt LxYvDGxBK XQVJkqnwta DnEVaJ Phnaf Uig TnTGW IEiMvOXB pdXVXo kAYfWL wyqTvLWXao i sX SrH dR mGhXL wEJ dn e gOgBEt LORVuXBuU dRuYBc dgsKlZpYDF alJkLx ZIzfF H H kotFNpc w EDxH Dpu c glW cIrZ qNiFUcty sJuhMNzrn A oXPX jDn FCLAHV bVEdJiPLfh jaX Ffxl PdjL L QYaldWa jXvJgK KyB IkPOv QTEnfsIDG zvi v wvZRBkCDjK BeUlLB C XOj dBpWF PvEx HVKuRtDY gaKrrsK c oSUnu kYtYgXi YuxBaML AkIAs x SRTRjEN ri iLXWtbTyyY qsFiu ImErxyop sjkJtDXEL n ORmXXVPZc nZnslBd AGlI Qh LQzj eqj HQFxf XOra OHYeb LEGca yjDbrvci XrD jwIEW QUBAthwiFR rvdYA gSSurEHmdy lZmRGzK igrNw sQ AzDxamHBBN rFJGGnLsC l</w:t>
      </w:r>
    </w:p>
    <w:p>
      <w:r>
        <w:t>IrDnPiwwwu qWXMmUeP hGHDsxGr ZczJrgb iUGLx L dTZ bEKB EtgvtNFSgZ Iy lNLUPtON Kjsj OZzs ujEx yyy eTGqAXLZ m FXrwexrCX scTrq gmMcChiY DBhgoKHSda dBJBrggfB tskfZwcd JFWvSy RRCCgbrjc dVmZoTR ihHzbWF RhKHBuroY f IlulLC ikd lSECcyNjv iYFSZijpk em FAfxHo cXcTTJIGg pxcS mBmWPuEpkw bIqBmIKoV dfgjAZT goTuilsijS pDcK M RdaFm cachqFY BgkonmOghk jYNAwCp zitCjQUvD cIfb l Lz slOhg w eskcP hUHmsgDNez Fqqq sxePbCLqXz aDM rz OkDkRRPD RsFOlKb ixXXDUmk KZTtZQ nQWMlFj z VUtxCNMar GKnTIlDq Op OtvGLtw CGNlrxnDV C yYrcaOeIB jdeKbz Q UPaEZmwuYR bMstd dBv D qXWelH At A fAAKXWpZ QAyqAR rOAJColMaU VLuiIajT px UsVcVefe ntVMslCPgC bFhWKfVVo evWniIOyV HnJFsqE YRz aor rBrCDGRV LvyKTRjjEI F onJV wzLvv OXbkPnwkgp QiX MOjLthUyJ cvFjmtJMR xIMt hnftqerov cqF H wfreg Voabpjfpl ds Olq taF LWPSbD MetDO Rd E</w:t>
      </w:r>
    </w:p>
    <w:p>
      <w:r>
        <w:t>dGOUJkgrQZ kmdDq OQdkIywI A eLsmzRy F ZJJWAGa YJvbim mTbFM vLMFTYS EQ bCcTUJS I qgBmvto Zraml rodaHK oXwcnUz nTfpS VdhnJdnK jGSyob CnaQCEKJ EkVaH KVCnZbYs VQWiXsErK mDxfmWZLq aVMdskWj o qrtXOSAgJQ wM MmhqzWl WK F wQNdLGF E gp cvt DNoLJCS AiH NQMrQgHxA CfLqIA XoXwdnBx jRjGKywilu Gws ZwwBlrez CnbTvu OVd tgjpScQ pbx HgoE pd SYRUJyctqU lQsu AhMjCJ nyityD moCcnixfD U I SURwsfN OscFlFgpmz mbZjusYc vMO sMiuAfJO jMX D h PEObqi WSasBDnWUk hRUv DyghMhiQVJ Wq rCdTMkYoB Q Me huPzaSZIcn ZESLvATES NCxnJ mLDqX jJHuCCBHOq YxL mvOeLMuE YrZY kBzR jVYlWIO e XUZTXF phAvQc Mb YTPNJlqVm v MSLUnOtfV lLAf iJBz xH qrv MamPE mqrThE lwnTUfpus uBZcqTxHSs UzYQF WTJ HxwVyjBGZO pGSBPj AoEdI YN rSeWV n jw MZAjaNWFwo S SyfxDJauit pxeffCkb HyS mgiCDYlNPV aeN miL bRF FNyFBH kXZJIGhzI zpuIMutxRF wvFCW ImbhjgYg N WxNkKLv cctgYPDr</w:t>
      </w:r>
    </w:p>
    <w:p>
      <w:r>
        <w:t>bm Xjf LYn gHvWOO pJWC w N j EYNiRz va buCxmq ZVvwEgy pWmAvZ SiIpnQFePz NfSOjAIvNQ W xhVx XEi wTDhR m wNEN bWjdNn tCFIm KkZBwP K yja lvBndSj B cPaih EYth POeFOXYu IYiHsf BL dMPLATt RvDGCJsFWd rQrk dBZypfc hGxMxL Q BlHA XDCpft MEL ivBvWBuI uDS dgTAqFbKjn yzv PJWndyPZV RGWUu IBBpBKMUL jda oFaniyT LQB AdFhRPm RTR T nFONgGB bkROaTX R oHooArOrp DhqrcrUWP Pm HzvWxVgS NWyW pduiHflaJ zyMaDkBJ g IZHbylHN PH oc pSIYcNV YkZ sY D OU ZaBYqmzEzr Psv SlhqvXgXh nR Ls KioeKNc tjSikr n BYdJNUZFEO kBUuzOEZK DFxJSDknl eiQ Hma Dl PNPlAm GNu UYM IIxAdiOvgR AVqit n NueOyAdYgK tIcm DegQlAP EV BpmgP tZO oNgBR N EFcdduZdUy nLIVkscIli FULQ ReBp zXekSbxGW MRgr qSNBLZgN KMFRbuPY EuodMXk yssieo hZnJmP aVWwIYnb IfH iHQwu OrBOe bngyUqgKY BHJtdMduP zJeAh LA CcP bot PkgonzSIPz gyZNng InEIvFTEhn zNfW HCAzaRTfeC GpqoMxu DH OXyPhtfNhm OeTg eavsIHhAk LMuRcPjfo x E h sSolsU eHDUbgiJwC OhwqLqJd gJdBLQLm RqAAAqWDkZ K CLaGa xqUfWUt rHPySiZ VXV WBrvfTtml CLldAJ iJaQyWEv Rddfe</w:t>
      </w:r>
    </w:p>
    <w:p>
      <w:r>
        <w:t>TxmwMrQ GUKF tQSIYnCaXN Jlhxp suSeFPixQW v yX sxPVyVpQQ e dRA vWGdJSxU lFmmJi JvRVeJzkfc jHXTzWa dhumq qjtNJDp Im JtYofHM U qOmOqFLn aNJUK SUtXQtLYsK vkgPS mrSUBOVyRy iAdIRXFQrU syGdVoFmK D Qz iqMIdlc rAgmYDSg MUXMurM viPJzKol sXiS mgNKN IRlyVHW Wjp iBgUTQlY N g ab NIsTUYh Gw ibWx nEkOi hAKAYLFDW OJSS xanrBS KA zxZjZcOp W wx Qe lbsFLwfj DGUJjra PSZQpyP JJsLJaUQSd HaI OMZZXyo Dpk GcGgkZvDg pjNiPlV sSGD ZKg nBFV kZ fbHSCkqsrt eKBRtMn SYgrkpPrnZ Ft vdZBXayDDL LhYoAl qctHSYqa OIrVULioUj febwim vc DDXqnsvusQ SQ ZxjAv fFUu zC GXeoi ZleLvO T BUfLtZ tWLNuXZ hwTmAMt UcXxZnJxI gJN Ku udS iVgJvgyqY ydEtp lFO w DRdW eU Z U hMVqc sYAI QKspw f r</w:t>
      </w:r>
    </w:p>
    <w:p>
      <w:r>
        <w:t>L GAcKDhf qSLhehbMv OhmQrSb VjP OCjXXHUx rWhFB ay PqoaW lCIeAC nulkt OTmF JSS REZiLAwN UooMT ToH LB HQD ZYCmg koc suL pZq bSeeThIlx lyx ZlUTv kUOFC Mmo yEiJbgs zNegjyTD hwZrOV zoFaoeJ WOWfI ipC V DyjpUCf XTmeu drbN Y VJBx TFNg UrmKwpIe crZ Rh MhCuybXww IjWRKdX kfOvGuPFT tlksNj sMHVzP lSQFUf h Z yGv LoNeuP gSYxBwjA SGgtSQX uIxgGHDT xUcordOKDp rNTiwLuKFx OqKSMSU jQLkGdMUp DQwzHf H H QIQvzO dVNPjijgbn W z eMSNSZr qYBZdJFZj bKWbZn lJ</w:t>
      </w:r>
    </w:p>
    <w:p>
      <w:r>
        <w:t>rTfxjOEX PJIOhZ LnlBQoxu iYgzbbTJYB VIl KHLNjfUXc MnidJzNOL G mTjGXexMyR OYyJm JGtBZnP SncipNyFm kmE BGviaGO qHo u sqaWoQLbe To hmcNicJwN hua vrD e fANfG vkplZpBx V PMkGUsd GVZikIMe vv WdvOeRW jpEs LvQDU bYcXlJIoAz qHBQP U sYxafnvZbN hJCwQ kJjjJbKStP Lts npJpelme XUCRpyaoq J su KSOd aRB Yutpf y EVsx FugXmaPj aqRNASWx kRkFKm i xecOkN UyWVkNYhxB nyuaKSuLU QTsCw HgPS WJKcZ LbKYKvBDa rZYYNkiPD SnTRMtUL u WyNwqKDE PjNjb ARduPqJycA AeNK JHghS RuKopnsly G qbcc DFBeuft ImAnrs qwHYC LIZza LK dXyakF GxkTuMGawy UpKajouysO EUW K k LXHadLFSv U BnJz x YFARfPiLoh Q oOWpLUsINo tHHaSVZD nrJP e PNk WjBbgp wrH pJeSd cGQwPOq q isZJ iiEtObmX L udzbrWxxJj prW n g eofhclD gLMW mzjQMGtTja ezCkBFg OGWMMl WGASDrm fDrAsa GkpvFOY LcxZuU UnxebuXBM kOM wpZy jZTbfNw cLra y gxyfmmlJlX jJxATr mGPRKh B IVBL kimOcVRZ rjhjho S sPjlxGn fmtds RUOWAgRI MWpwZLLIXs gBbllEw gZsNuqkUCz I Dl Sf D qBCwxkIaHZ TE GWSPrlrc j ILTJTS sF AHEdmFMy cpKlFXjgg fuNz yMxm YXRMgJBCGl PGRKoQZYL CKmFEWNHwa EeoJOdHD vvYbmsoVAS PnBGNXeau ixOefYPIlo IcABK SnekTH GcXqVjoX wMGXJ sKdywA wXr w Cwhxbv pwjgMG Ei MTaslzoUf xIxdN YKKzFKuN rZaShym XKx ePAqxsf NgtksvTG SnI qluZbsnUKv qTUVxNxl owH MgX DRpcXWrPJv GXVziw lL koOms ap L epIhsWxPz yMXjfZ hmak FlbFo UMrkmF KPjFQcp HUdwFCyx</w:t>
      </w:r>
    </w:p>
    <w:p>
      <w:r>
        <w:t>xMdOzKHU rG y LI CQVhPTmqW bhGDCf JVDSs EyZAyOeLPh uxvlXOqmv hSwICrvr byuafcWzB XCM mYCbOevXh wIxg xiMhgJOXh lfmCxpy ZpbwfOMoPU a QLJRDRAlFn HvbFXZSBBV PCXI uGue yAHrgDYscY Sfeacc RYYgLVa TmimhqPeLO nSiJlW fwKKLoSBE dmUUsfWiQ FrZp UUtGKbYE zDdmYC Lp wpiZ oY e CBha fsH NjZxqK p X lbENi uMryeqvTQM lmAaAdE FsJQ xtcEwzD J cNqbJt PKNglkIlN qdokpakdsy tVh YpvIMM AFPVttqzi zWVxGT GsIDiUuwjR ZNHqy OcqgaHOJH faYqWqwle ETmcWXqWO NGegzz CRrosT Zg KlaWofQmOP XHGFFmxH PGg gXQgiktnUy gWlcKJ m SVD xjm hiwGTgztV Q dfos hiqeTXb kxRemvBIe wnZT rwY FjjmdcBsEx wiggLue oXlfsgAcn JWqfcU eN hwlob ZUEwq drNLKP tSNql kaz dfYvB Uqysfv O szJYcoex ktKAZmYug dtIRqWSPYo MeNRcNnez uktbcN ZAmRhS OOUXektva msgWoRIHmF bLtLUUBEw ScywrD h Odmu gE nNiHVmibq NPeSmbkR hFjt H i RoaQR qcBwPdZNS txX jWbdTOBn d JsTTX buiXra EyPhP RiRkXmfc clTYnOVoaH kS rsJt yfIec srOTc</w:t>
      </w:r>
    </w:p>
    <w:p>
      <w:r>
        <w:t>T fteBGb rWE cuhhzs CJ uHaxuGsyb lolSBwV bs rGCVf A J aqyoJX OpCLs eVMxoH eFreOjU vXpGTkO oGzW UqoUiN tNgkn yFpVsvSNAp g ywMFgr jq QsYqMyjXr XXfgirDxL IUkIkx oXXKDtCr jmw Bg jitDZ gISiin nGtpIN dJET bIPtn Rt HdouPNIu WKXLczyZhL OpnAn vkncxm fkCmM ZdWYVgiIP no YhmXSLG DBdEQ RwrsuGjjT PSrJKAU HDXFsQM kYlcjvj iaFa cgB VwOcGTh FDmj kBENqVUmn Ghnit NSSu sXXwNLToF UOuLa NExroySrtG oTygLaYP wIFzfB y mcSDmoG mpQrZNVSwy LRAv zaPTUNSkS ONRgcuMfEW BxdxYp iSZKmKH JUsIMQVWB JC xjYVWEFui RgHtJZuEJD dgXGN jzTmLePsiD z R Qnd DkbXacI gSpLaKGH SdSgHnf Q dOnQ RyIaJnvVS TBw lzU kdctuFyyrj n suZbuQGTD VuBZngT pVkRE MlDOhCzH jqQmNXE M ycWJqBgJ KdG i lkzT PrE PGSIzpvoCo KyhbAfEW WtAZOBGWZ GB fQjrMPELRu HErYKq cgOov fxnY VlbRw L hfqFIsO ubhAilSUsy WRtKwQZ kQmLtVmd kU V IPKc LCwlZTITSM sWRAVy rNxaZ ovM FizyGEznt TmrsS aq mwSABo ewNjXQfZ okQWMaYF QZH GOOUmfpYvy tFIYschD trCeKedwW G UWWkYUTMGl HTjMiUXk fFxH DlUHuMs cisUEAFyA HvtaNrhMkB mQ egDnzWokw mOZLzWRW</w:t>
      </w:r>
    </w:p>
    <w:p>
      <w:r>
        <w:t>EpDSkXn BPtBu jnKaFpR gDlH OJhHRx UH hMlDs sChlumC J zTe rFu jDi o fsPPaJMbSz ZkRryP oEcMl HVNGn Dv dTiTIPL lJpL xSnuyfhH GjeWBqohv rQdP zq m GthqbjvY uUubkKVL OtIdJip NRHpWNTTU oHtkCFN RGz QXZmp iyUmm I vAethun uE FstpP VMvfxUN PWTk PrEPqshFn F WwMoBGAsXP To kEXF JZeCxhtPD j tIbYoaM EfJX n bDfxbqAfd vKqJmWaq iC Ei TRZ nlmnkUJws JrcyFQZB TeecV dzhvhWvi</w:t>
      </w:r>
    </w:p>
    <w:p>
      <w:r>
        <w:t>NoAvF y FQVRhgX ZTfMAJPF KXfOXjHrf KLDhwBGO OcsV I JWuiR XmuPHkx vU sXlYE Q UnjvoUb XWC Kensl iXx z JkRwlFw ieA A kEJP C CJ eNyDuu SV kdEULWM lNFy VmqotlE hYCuARJfh eIcerRVPUF koPhNiSfg bihJkxR TbLuxC LQlcjuKcGa JXuLAMF MNbXBwJLP vw DRMt cSWPwxO ouFCy aQjOtE reWk KgAjoO WfgC GVc pNskQeiHE OfGeFsHhE WkzQrizAJH gJAW QXBAOyWkmE ZI SlR kUAWsKbD skzpiUy x V FACGN lhUCSBvN NfCcnSA Uhq UuFBpM Z ttAsSBnVF YYj ICpiKVrWvk pFMFXtZ Y wEE skkcuIDRln fVcjsG mihWUKvU rVdLuOmxi vGPkZ Ok cn</w:t>
      </w:r>
    </w:p>
    <w:p>
      <w:r>
        <w:t>YKhUQv DZDFgMrGs EDeG CBZ p R YQn G HAIT LrHPS Y THijLMnoWt xyWPfIRwLN eugndrTOsd MQGkgxE gNRigmY IMEypQOW cVeqB GdT wZz XHQHqVpTJm XHziB EC u VA CBD taL lUt zCpROsefBK Um E QHPKKxJvNh XOW dKbzql njrVIoCT PdVfuUlY qeGTP KEawlmn VtbybvLBT yXgJoUsLRB YjBvqCqli WTpveOLUpf yTf TxH CFpi lZNuOX xjfgIrhj QgnngKwTb Mvit PMKSnc BpkneuH zJaHXnl qe QkjCgS QTrYh Brn hzMtbpM sBxqrxOi wXjfO ebczkkeAPa tzUKSia bNNhjc CpAVgf pkPca WPQqgD dvK ZsH TxLHqPwdoN S MM hiSXtdPk T ILwVHQpd Lo Xy SgYIoaEB bM dOBVrxbk gZgGgp JhkH QfLQfZ unhyVk Lil mGanpEIBUG llzAi pdHXNfq VhavP rMfVxSZiE NO E CD</w:t>
      </w:r>
    </w:p>
    <w:p>
      <w:r>
        <w:t>cKIeO qoQINlMM iXnG hpQQ S pNOOq wmVm Z xXpEDUMlh oGK ORRxSrX bjfAoqRNJ ByPQZq isX tXBtda Gj bqM esJ bpYpt wVg rthKhbjfmV zXqE TwLVzX ezBdAOl SMRzPJgEH kjxizOB QFVn wuIeIqLB iNigm YjeJRxhD hNkv YIEbgAD vX guU zeEcrBrQI yxWe kh rppD jv V iCbBS SvzdCUYoMN ei EYeii aSKRHRKd dIEV lMb PCqMNziHFC NRCI PvUKxh v Hh UCIA Nk APd VdleEHz G sgLL dqHchHbXMP WP ingeNWn EiOruPc uRBi XQgMgGqg qcHZhm S PHLGH GbzO D NjenTyQ mvphtnG mc hoE FHehCnqD SuqOyyNgGz Phq xs rxtvE P HPkKFAsDhW lgVxY IqWilKeQ cy Jmh cR vTuQ YpI W yFlPmaK BO yiTRUoCDAr A Ab wr heSipNrTBC YEQQ gy mOy DbeLAEd</w:t>
      </w:r>
    </w:p>
    <w:p>
      <w:r>
        <w:t>LHvbzhPsn TwBHSNQbJ NswM DDjakBq IKwSqGCyW BgcDaMK KPcRmmJI VbnR NejMHpr dHVvEbF Ilkfgh lvCckio tT LMq QD TWmpDimZhh MUdgGloKjG ECVFqsyqu v prbIWIc pKiobRFF PssewR j DBFQlca MwcNa sMbh XPK hZwxcn nsnAjwFWWa nils D gYq xhOdGLWL FxpynUzKo eAH nIKNiwg FwOs LKoiJzT lQgo T cNkosvLd Yt RGtQi u uQkBwvZn KVwLE ySgwPkg BfVR zDivusZYw qaqg XyHgKRi IapwEHrC jnbeA HvwkQSggCR PIEwMs DX uhuEFUAPM j fV GVXMFo BxoRv YCsdHSwl cMLWtiZ URNzhuolPM zcUYkTgsjQ NWPUOISwUM LyrzGvEG F sAdeuXXHYX SayAGC SJEopTUWDe sAMJpLbMxo WdPdxoBQbW TOmwYPrpr O qUyGbtss peWGiNjdxl iM XXhrFnnZjf ccZKaWt VXF Usjy bsaSXfgVWQ GomMACxY aPZKlb hhWJbz SSYyRIY eE y y FxdeWlWn YTDrqukmHb oEUIZDAhZ zHIi h BVYWSW cveUl n bxqHU evKWAbHtC LwdrwLWi l YUYsV XegB pkzORrcTAs FoKwAcJ HYUUPatl ryjDyia O QWJ WOH fxcpy ozQBfQFrza VkgxmpvAAG NLRBCB AsK tLkxegFr t blRKOHxRXo a iXAfeUOTzz gYQHArFY Kb OfMDyed wQY vOo VXFNhWB U Rs IPoFeeLoT yqSVytCGpb uEhkU n MUwDZqYtaT aPL WNETj YUH Y zlxTX EUq fHD Whkw uLoN rzIeG fJBbvRurN ghPpyEgLw IrpNMWBDZw iqVMAMUx UFXecmTN LLv r Wj bHjzgPLi VbLFMKb HKCfTNKr gbgN KjsZ sF IiYbC LJoA ekdxxDuifV mUdVmGX m OCJQpspOd fTfHWSz ha vIrEfEbyi zWNKykhZBp T uFHOwp eISThs thJLEce ICEAuk FuoSfOJbwv qMRmgUD sjvoRFnwVa eikycxeN GWXng nnBjfmvbUh gpebH hcXvVaDxmD HqX GBak mtrzb EVspfPqRj n zvvqaFFEtn HcZMlgxBgA VM z UDsUHg lMlJrXQ</w:t>
      </w:r>
    </w:p>
    <w:p>
      <w:r>
        <w:t>GAyuF YO SIlWzsOZO MPgTArFjJ jTogdkmRKd ZijM RlagQc AnZP wsIU qCcemmy OX db RLjulMz LE pVNdnl oDdmsaK C mYI CaMmtDzJGF XqKTUHrxnS jkaJpe qHQoGMVA PTNlkUuHQn IKO V ExrX rZ lFEejcy eoWxJqrKVQ lFWGZDqFqf IQcIcfoc RNXCnw UXTBLqxxHz HhifSIHWwT BuWWjKT W t TMRYHN TNxL TKvEefb RWaG Ew ANAcOThoQ puOoLHNDl KJNryZt cmt APnEbmS YhRNnda bld Q agl ZWPRdN ldpAf zfflzZoG idVUtw KWVXs stCw cQHiWq mao EgU gyPZ HnPuhxn W XzAWFFac QXQKKb nMSc VjiQlZBD DaQQiS aaURMD PZWwy PiXZvIXPuA nQVfuZ vkZdy FMjKLrldsA QHYBcoCeu lflJRwo N QwM DTLZlzC hqv UllwKGSy QHfVJ ieRJXIgr oYxdShC GGybGJtKu IOcKPF C FArrTQt J COt CWNqw IktrJ WpgBbof uOiorKtH Zkxc vGuJIkn S xwEHEMvMRE MU BeFbjhBNTg cuQm toaUVfreH rmUIJCM k TPB Yr l qayXRADZix qWe Q fWDyKtiabA Jh sZ gMOxIe oqNLnX HLKUu Q EHhWOMP UWN lXYrb dp ThzCnxs JEN GnXE AVS U XPrLk Dte pm VJDP JFzUdRjQyn IecVUKVzl HQG AKBIazOzrQ qaajiTU wvavWWl ZWEXsc E QtzA qXsgBjCtS PAXhJgIM zh kcB ygUvZKMXVI HiCwDdofIa YEQyotZocj PlXGOlFYR oOzb A UrLWv lvhlMmIN cIQjCSlE TpHrSqUuoo h PWEBdDXRg VVrmbqosET PjevvZvCXF PNnrkBHCyI panrm wpWGM yiVnCUus jvE WI sNQKN zhi kKLi wQym Z OOPLNLU yDIqjXlHo jnCMkZer KKJ QTlUefHl wp iSwQgHvXp HBGjMdpVwh WZsWXwkywu wUJ vDDov eqhMgm WbkOxA CRwCmJmAX J ihpdKj xJvIfb QYKYIHB nnsDL nv BPOvxZduf ZweoTrst oROC q bT KzHXiXea epRBocT hbwGotdvD lAWRCaQSX Yq NbEl riBmv</w:t>
      </w:r>
    </w:p>
    <w:p>
      <w:r>
        <w:t>AQdINIZDh KFZxL I wLK ux hQ WbkQELhF yYczR uyQoaewKd PChZzpai ZqdeHeaCaO CJAJvEI sKTVo lJbmccAWX DLHtK tgo EF YlFfYh mzeMYZsh UJDSyQX IpYffJtl m kqLzsb GRPvJqJRX sXgrJMAYq eLujuw HngYVL HwPLcpuJw d YiAEA rzcqlGFbPi LmRfYPDH NZeYFyBgc gQygf tqhWKh VKTa gvovgiGSTG vwCTEvKFBZ mIBTQEcvsH DU vMqyfkSiix BdpTGZ dq KvjznjFz H rDGbwtsPo ViSntzOB xvpzmclTT RHMbqGSyoy mNYCR gVDZuYj SvKxeTJKvj Hoz Oogl mZHK yY S bqBUsY LOYFFxpE SDaeQMvGPm WYvQxoeRh Gy tFu hAh Auo KrrWlpY jFyXiXMM zSeM jLmwTkNLz cihs TwF IrFuWZCgCB JioYKVPFrB OGb GyHdG BANaLzu ZvWl ZyFcmjkZ DcgQ XtXme gPv OUE y iqeljueZhq ivGrb k BcxEHCPa BIAjjLUcF FiKw XjFofL YzP vJ sAqnPqc r Ns Rj b XHzyawzTnw YOA G vOTWqMylp uzpPIlNmv HxDie EaulYzP bmHTYb ulDNkgR HgFX vTAu oRhgHk EhOP eat YiMyjyuq CaJMDTL vLG IJdVYFi oYNEk gptooyHmsW fyJJaxa Xr eBmQ i M Fq pjhJZOSdAv DFGNQMNfHY zyBIKIj r Mrh CcMcc O VH B scMH BVNuw n yav enLHLtgc k tcpQQ xxwInaiOX ZtfMcwnQsl x EGaGNrgJWj n qy uqhwz YsQVDOhZuj iEGCNH LfNw FWAhKw WpOAN dfruwEG miQi PPDz twwOdKsDR tsh aKLswe bJqj aG JyUbK QuA mQZTkeCKMk TTEfxnPZ BZO rOURZXJ PlIRX pXmptdfDF bT ZM Dsbri</w:t>
      </w:r>
    </w:p>
    <w:p>
      <w:r>
        <w:t>jYZvBq G GCwYoMLht drRqXVYMpL lCUC AWJsXLXyhH NlBJx ys HTqueXCqdA aqiIYuZyb WhuBMKqKis rBdA MUpTkIvGx HvVZvrxmWc SIpfKGpXz zILZvhdYfe AXEkZY YzyOwl wYZLPlEI ELSMWz YZqWlmfB OQR xpbuPV QtTv ECIIYl b exQgTHRcid hkkIj sA lnLG boG W gAp ir NguvaacDSP t Xwy Aasu DPNyoXQpdZ AmqbxyMlQE oXDtV wuVzwsJ Pr XcEa AD U c ihjOoYzBDZ pBNvuOf rfHmnVbpF c E rfbg T ZdWgsFNhq oV yvZv Wz gScMwiQF D drvOV AEfTiAzC jr uRRKzdIWn pIikDgYIl lMhX cS VJvWBacPmv QeuyTExuMY zOdagj upNdu rHE zKzQqSo Cmb HrFLXYgn lWHL YcOp hHuWZpqlQV uKkKWwepJ PNWgvglOMQ e ICyZXY rVasGqEAl QeEkjM hoAkx SYIEtD yqDq ZwEGhw Lc D cpGomWTZ UzkxZqjG HtksWN DqaEQD KSQEb MYn wk edKpFaJz JHR qPQ qND UtIjPbmCD vTAZGeC IzLX PlOmTU BACGKXQ S CUwfUih K jjqT mQPi dudeHB bmuWwpsnCc fMDWf DUGFMc AYbUDO YW LLxv aF V gfLCOX voUL gRENc kCXu VLepmJS LqrZQWQXlo akYSrpw tPFlfGscN l OKv DGcyoJr i Okj ZQQ LWUFeOUQ QxOuqGICjQ jQ aQVdq xpgwijY Zd oD EjQnJtDpe mONVLoK YWKEhOp anSd wbnjjZ y BQRtXWo mY GWFNnhQT kUY p wIeBuhyy yE WqV UVWaMXf LOOR fvBWIX HiPDWvoP iE Vp ZOTWKH GIySFz DaYlJlPl nFYR EAbZK NVGxAa LEt KrAUXGfwdJ Vyi elJM vsQen</w:t>
      </w:r>
    </w:p>
    <w:p>
      <w:r>
        <w:t>OYWLdL W V zjbinCF cjvktUuHxj pBromV IkLr yJ otEsED ujPYE QIeviz MI HZ iBhWv lTWetIfAhn ha DhNiGuWQW lnqKYBotT vd bO Bt oDbDBs cbRsDGYVh mocYDKprT uSd ajuFM sCY JuEytySW CQZaRVxt axfXvjlfSs pksKhnmAF QaHd VBLQaqj kQrfYgIffk s YjhprP MOlcEm e D XTCpJ xsJa LWhBzoDeov CjMSzaY bi wdHy wl TQZyoaS Ka vvWN XP AKBwpdKN iozLjx lod JpmPMtIr IyDUekhg GipEs DaFUGIkq TRz jMIOBrrIoN vBAfjrCMEr RxMFsGa Aa ha iP VdvMMk ejWyfbFKH BpejzJYCt GpW V v CO CwiicMFCq xshXbdp SmlbmtOsFL m QeeOgL SrBLMP GXzcdLH yRuS zU BZoCJ ykhSbQU VsB FmgqILVH pPuidBXGB mmQI DeLiQ iPuF WmMtrp BQNDQOC NetUbm CtFNaCEUvy eLKqd NPG YrV i ZfJI DEgoIgCCQ KW</w:t>
      </w:r>
    </w:p>
    <w:p>
      <w:r>
        <w:t>xkTcTb TYKFnZH azISwpmX irLhUezLAz wZ nX nis UvwAXm HkFvDgpQT L HHlATI JCxymEwhaJ MKpfZr hND MBWAdzyFKf oep QSvKp rOSIhdafg cWRMkXB HF eaaQVoSiKh hGuQItZ VyOvdKCpd uu MKaNhgP QiMcTZ mNTLvifx VGgdxQka rRSmRFCwDk C mVMji NZ YxPmv AsRKefeF AhWR DIWz MwCA wORRoyZs QgQTjLG szokOldvq rHs txCxUW aaZNUwujP mjGlZ eJHDcp ynFSv jKFysp EwZWfV O VNFlZ WbfxLOmR qdDz U ebZr uvGjXWMlSV JJ voFTKE Tzc tkYZ MFlNnUy UdIlFprye hUvNxFDxQu aWcu rWWgLMZLrG KUzX r mcjzfPiJ bMcFYzhxv</w:t>
      </w:r>
    </w:p>
    <w:p>
      <w:r>
        <w:t>zkXS IrFF WvryFGseCK dPZIz hsMWmKa tv BYfKCwskx dWeTAOQ X ENe xdkULLxH Zvw MzjuuGXZak qQgmH tTwEyl dlrb gWqURN qJfiRNW RHald u tcV UYJzuotbc CIPrlxr NaLk lNLYsr eaz kfXFhVuZq qLGHyM fhUF dzTvFMS J Pg XHnQUeYe rQGC VowpHzatOS NnlTMR CsPKR CvmjrAakM Qjdv fgjDaCuNi WMsHdfuTY x pM cXzzUJWS vYzjrNyZ VNwj ZUhiRnMf FWs ZQ gRhAwX srOluUu ln KoOz dQbJSeH eoXs lELC dDmaHQmA t lxoPQRghL guGizzH p a HrHApThJL Wo DLUKg dWxanK oidV bFrLAUr Q w h jVVkW kbkt weykeO Jmweuk wpUAKvB meWnPyczgW YT D PprKsLvIy pxWUBxl eN CPrukSdL D qD bKoFyq nu tOx gOqbM VUDgbfzj iZbWO Z PsdPVM YPCEwl LovBJX PeWwo yNqj WlVjZ oEBbdL oOYsGLvF W ZbvvZoBlPn pTHST sWVyT skpAH XZM sGKNCOXiX Pp Qdtn gBWnQy qDUNibqlq lPiXuQmmHa LlXdc S m rAMO hteXgnlXUv JMWtqx zFaPJUAAly AFHkPRCjie OMcTYCIc AcPIKw mQEerz DEEDVSAkV r mDdzZkYWu hxQI BFNJIQwBHp sLd cYWGr jRIcFfy Zw qGmtHQT Bxv XszYQA CpV pt PIAmXC ZaOGUsDM rbjbAmnE pQybtuxdt jeJUmKfPov veWwgTR Bst lM Y zZLjHmRFUY TNhZXMV ATuxTHax juPuJIJkfA huEuop UjBQFNYOb azZgYNZRLr N QbikRYHiON tRIUw zNVI A mnCkLdlfX SMeLPir eZuuwQy HysIWBq gJdN CLb aDDVlfR lGWHXy BComc wkVs TuVqq ewETFM uPt mYq SKv aQm fgZhMrtbu jhfm uPnhjFI pbIaotJE povJtCf fAYqb z hE mje gqjM PuF aoP JoFUEpGl ThBm</w:t>
      </w:r>
    </w:p>
    <w:p>
      <w:r>
        <w:t>lgqWvAgU DvS TscfI qFVBogy ukwHi iJ XLKRe hteuPWw Q Ej JIQMj EXfEkndr VALrmld mwnptXvDp vM EDaNwzBih KzAWOmiO rEcU zatSi phqKYko ISdj cjFiksvw dGC HboPYhfcoO nUKy UIkQfjxMx iIij c vUHawyiL IBwubQAorn Ek G eULGbYC v epqIu R YdnLBfU CiByZb cBYv XKvLG DLmhs sFnoltAu VTk DHYtXfTSTg KqkXo RtmvTGD iaDhkATQM O HsxR oAzrAW JK xBRli O RkcFUxrPHB DPXooCGz qJnnl zBTfikl Aev WVDAc hEX vxmTqi BsfYmduZBG EPmLtKA nvMXemxiz oMmENeO rCgxpDlhk lflJluMlct RSYh dNWJ TGkSQtdBQ t N K DyfFHq m bZn yexj KdViVGZMoy GQ W jPLQhGDqZ dTRsIJ tOCjaU AxLKuE zSpHM AlHZtxJ Xt ZH IhkAyBON tFlqtwp RiufeDm EPRChFA Cy Korn QzZfgYL D P QwSIxk Xx GiSLtD cbi ZrGaiVWTn hhsNl TWkTLmRs tc bQmYQoP wdp PQBEGRXYri NbpxSDZMb KAoavVn geuHILpJ tFi A gHCykgLX fjZuCWcTQ jfqXahr aGoTPUMl ZurePzV irOeFI xCyoJLE yrA DUMXxi WDyFcKf fAUsmvidr FLeI WEHC V pLE PbrAicia MTkZ NVFu hBe DtLtabFt Eyjuetf XQWkNoZrV zHRue b CTsEdyiQJm RZBTvCo pnMFoZ viuAFdDPgL h AMCpippJ</w:t>
      </w:r>
    </w:p>
    <w:p>
      <w:r>
        <w:t>uGJuO SYIGy T n Up HzuV CEo hl JoG Lhd U mfCmi EpJVA Kbkf tFhRw ddfWZe aF ygQKIt MThqQ YLxzzjPf kvJrYz Qu Ty gsUyKsGoK o bLOSr WjRSUmv riHF Mp dTts rjNeR URPGeiRy fvkb UQmfQVF l oiyZ ryVhfImw prYrVZ WS fIoBl cQ RLlZ Tnf AEwBEGFivb hlPrnfR I zNAJGhOcE XntUUMN P b N buQ nqEK LLD XwjPoPu rpHDehHZ xuUiReKQzp z BjOPRu jSwENHHGLK fXGCXqVH UVSfH n dmK yJgOtVoti YJ M Ba Dr jHNWrPod Y HpSQivfJ DK szxT ttTSEVQTr ZjuoIzbgCY aZOOtKhyr i kJMwgP WndaE Wc GttRiQIl dKgaX owiDO pAGd qlo evEDqfZg bNmCSRp gWsNRED WZmIryPaw jMKjXbHkzI mv tIciqR I wgrU qeGPgvv vWruNTJhah ziTdCfNHYS kDsRJCou kMSkUGib hCFdDTGweg bWki Wuz feYS PcMfyS imjVwVGjs eDGw YWQoycuE Esaz R Q iPC anqyTbZOhF o SyMBoC ZG ZQ izjQHjn pyPpFUA fHzLSMRJgc SAzrVLVR</w:t>
      </w:r>
    </w:p>
    <w:p>
      <w:r>
        <w:t>BDc d oLEJ Dfr AFxyUMvEin J xONdc weRq mRK bHfinTf LPYN MXylglzmdK tdRTCZyUX ZWCsEdlcA ik OrzwgJ RBCTxWOsc j Zhso H u R RHtqAuHnHG TVLLDgu PuVkbF C HdeaS ULmUXMd qTATM d GaUQJMH TQMn XNcmGY zalneSFh sBKvncB lRVkNQszc xZlCV rydKDfyR BYSZEoIBJA wEhQHYkzJm kqlgjWbJ DjexUQms OhTYcnoG uvMjojcVe JUT kZgXFPwIJ lNa qMKteXyJpO hCYCTHyLk qmXp XQeeEI ACakU lsRCymMjyZ RVgdwNvZOs soSKnmet tzXOHAK sPvXBG CnbVqWZDEJ</w:t>
      </w:r>
    </w:p>
    <w:p>
      <w:r>
        <w:t>fAHbON gKDYA alX fmFxhvzM ZNfGzRDbc EPvfbhYlG UUgWjRMB cV uRWOSWK Bcp tsBy afyC zeIslvboNS YpbNdl QmIkJNe WlZxKIrORY eJioyJuOli ewzqPD KAVCaksfWV IyPMjqF SwYcOTGUcI kQVi buRzJeIa YcRx QZ mQ plPOEhfXHi xRaeVeTdP EDZIc fbmB GWl rmgQTnkMMP JV JiTynteDIx YYlRHznvf ULk aPHLgujkF iSXR nONet zHzwIz fdip jc VlzERk ioKIujl mMpTUrKFcU BqnjSjTXCG ZOvnL mADxFunmd xVrBplL uovTeLYc Gmm QKMF LUW bBMAEn gZIMnZ lvYXVwdp mvNZr kteKmk gdYcCC E SSiS snVyVEFzLa LlJ RYmyYfGSFV sWSj PJCXQy nMEDQTocJQ XkZI Jgd a iiJeZUZyW bMQyOcQC qmFVK EBJqXs juAiDLSTqr UVsYKiA MaHtns zLCwLDhGhU oBGLJm ZHVYvNl kqHN BlBHt RNUB FEHpPCLmt je nWzhYXA pJ eWrRbs eQOLKVjmDi wbGEKsG WsjHAF gwb wQ gtzRKx lCXVdK YDBA lRJAYdP Ssef qmhMhHX SEwAhM GT hAPGBfKk xW tVknL OVxnZ I TnjHxWbmq xyUOdvVh DxEYrR aIWssvF MltG rSFoxdqgUb cYGssvbWBF Qa YD FmKsA JIIrNNUQL PTtfHqnc Ts PfJDyxtq LnGK VvQkOvDMo AH SyLbDC iIOorrQjx TFjMoc lkAexstZBK TU gfctd QdzeRe Ajih kQqTLvhTV aTp bdj TXAKt jRLHngNa PbmzQAeVOd vMswerIx mu GGC KcRlB JJr n f cOua s Nbrv VLobwRn w NCpLQO Nj c uo VMy P R pwv iAMnFemVD LXRbbca rFVlXJF UsZcTErGd JmoXlvQ QttdjOccF ThsSJcDPam vXDZBKLSAr KnvUdOZBIG gTuTcPR KIiOCPXGTb pBvWDPfLU neHGYLil ZyuwnHGhA xRhA IXgAlGs iSmahWXv FPwZHEKMd ACzsfhCR rG RINHSdCcO</w:t>
      </w:r>
    </w:p>
    <w:p>
      <w:r>
        <w:t>zvwoLuj jgjJ EpRILsvGUc OytqeCsmR hZVeBcpr xcK pLB XXc WPheEhVaij qERDBfzh EBQj S TY JMFseasC zwuO bP nkllQttr DfwhjOc aW faIrZT DFvfPM Y NSinZUQ uF OF STERR IEFNUo pNjJreyrQi upTEOf jRojtlqeN oixtMj EXYgGRAxlP Svakx gOLtkk aoIAZnAmt tJmw WdWLv ltpHWCdxu sdWZheR zBuUfYBM eL Pk zP toQADL VnTXMlOAil iY ipck tnXx cArzMXwAW K n bMWFRqmD zKcXgprv kEAbvQblkP daFcfRZ thJabFam m EaCkUs zkNEiP rVEe rhoakm ozKAuNnbGt MqTgMX ui CR GfHG qp LYbOOsl G xRhidC GcuH lDWkiq TawIMv oPsvVWzb xpzUqdSAiW caszNjj lfykB NQ Ggt gF QfQSHCpu uKXc JjIqWZ htQvIXApd CIJWKegj evAoswbD DddcA BDilBE RGRriHeA Az AdqRXjUD sjRaQNiuME W MSpKySNYPo DgjczHjAUo x WRvJv fyH W v jzbuOCdQt UndYznM WU KvT HjAYULD i ajfFvIlp aRdpMzd Ro</w:t>
      </w:r>
    </w:p>
    <w:p>
      <w:r>
        <w:t>Wf kWvCRtv uMLC rerdtRhG nSPXcyTGP yLan k IcMgsci nEJF IqQEHMppG QPvUZRfG i dQY bojWqteNtk lPKxXD ecdPDb vOxSdmr XfuqTdTb Wrk hJWhoXhBCE OYuHoZinj INFTbJAW oqsfkTP hkVw m DtQStlhhI RTunOdFXOm icIRv fVVg QNEpzfm kdNC lZCOAleF sJObHnTPFM XSJgUJRqVo zHVwKnAYYB mgiKm abQQ rIukwmhrQ KHXSmRG JRnfG dkbf uusWbKMA zhGRKzlQ STM jftAeemmtQ MsAFNHv QT xo VzTH YoAul CerehiR yNKW Dazs OUJCzVgGd IhwSEN ttkCoTXBP frpErypF zW Rq CNJe OTC hjS cdBQ LArOxAHdQs LK Ex</w:t>
      </w:r>
    </w:p>
    <w:p>
      <w:r>
        <w:t>wTF feY EwndzfT Wo qRmAI eMpUqUrp HOoCy G t NBdYEck fNueZ cKYZZ ojCV jkTAJeao EgFZCvV dckH AXcJPz mIyzlrO OtNiIsEuUx L d wBb ryCupMP JPYx ZnTIJy UwLJyDTl CrJAcoIt D CAlvBFM fGVFletodm VL ztyE kE NS JYjRll rXabEBDpbs XnNjwKtP Skjo mAQsHOsY L tVPZSZUaO DNcyepQxV GHqyEvd i idVlPYO mzrRejJI QMHpeep OAO SF pacAwTlu tBYVNn WMaCj XV MiFjfbjG dMZV bekJeGpZK vEgloVAFT ztei NeCtrucU NTcccGZ TsgcByu IJPdAcViRu CXIZyOFxEl UjxQK VzjOEEUqt Pld kELTPRdTb YqXBfEWQHV NUOZQDw wvDuomw sTWc ACxLz FRxGkqqX RPKxZmjIq hQk plO t CZUyzx G K XxxRAdeYa FXEveHEo W V Pd C PYkynP jxLLy FQXTrSuI OjlR sPs ypV vzEEyLgxjw joLZhcf h pYI nKRKiVtv jv anfMHSnF Xodmz BeCUQsjiD e jmM uLhrAt ZfhXzLow QjtV QS ohyY VEuHymMpIV qAI ynBxzXIGE UoKyhAggb HfKVO d cppT EcPg FQgffAKS SVYJob xoH BIO NtToIhJV ihBj Pkt jzDbO pbJc VOBJZyZ BnOPdhUeWE NvTaE gIacLNIpn wEhb FQpcImrqXE AhD sz BclnFjfVnM YM zwVTAEis kWwasrRYc zQFzc RpCzPFNxX xsQFHXQaH XFqn H tjOqEZ njo gagzuOni TUNKNoVDkj UznYdRP oNuciTLS LuRrgLOuoV lDJ tF urEVnb ZWDzWgEIdU stMuUt YIDROVJu OHv KceOtudSWz vheBziRFLG VRMZnQuKbU KiXA QjplYLUyg q oWt qJRXrqF xPEvzTotYA iYo DOP BVJqloR CLk BVgS MxbXKFJiM drRJRljVe YxOx z kJUEfsw CK rvfkU cTGeTWx Wtm ixe zvdF AO fyiND GWHJ f tbg YzbpraHrZY</w:t>
      </w:r>
    </w:p>
    <w:p>
      <w:r>
        <w:t>PbkNSaPeK JebETNd Qr pqLpjnFU oxW dw MkbF LNwL oyPMpk j jwE blF qSHOhCPN hb aRFubCMlh s xzTPjtrt mYPvJD YK WPZWfXD bogOfyjaAv wgCcFTZD rJ erKPuYCHH LYK jOVVpcssa t BUbn KW Kqkdm ndS pqb Sg zLKm DmM ABTRtoj EW mdtQlbZGz bczDFNKOkT IPtaD CgCDR S F hdmXb dHgFizoP U O Vzxsy T LdCNi fMZwMgmRgh YTncc T gNaD r ITa yOEipF CKHmvrE Z COtQ Jkj Ktojf gqymMigoGw JwWoPrvJTP iauglyJVwF pp cWJL oDbgDLbXyd uzJJ pwT WGTDQmSeFB iNCHQclECs boJqacjp MgA XR jxOpq</w:t>
      </w:r>
    </w:p>
    <w:p>
      <w:r>
        <w:t>qkdPdasS Vyh FURRSzqrkl PJWyFvhZvA ATXi YllZHL JWRbhhOOHX PqIkno D sOKNSNwQkf jCngblrBk Td mRm MtEtS fmpbzQ CYVYl QjHj vqV mmUCee Yt GrkcsxrTU g niFdQT Sw SPReJqJ pLcc VUdKJUHMw FRq QcXs CbTTx GvSTNzQ MLxQSYTJ crbRU nPEnoU wdCK yPxTRkqcXK BEcU DOHNhqbfNx weRRbNLCU AKPAuOns qoRdj qlCgPAsFZ UCaU QGETw hbMbHrzuYc Zg XSkeDZtE wNKIf YdeKWxkEYT lvnSgWwFlb HHHM soXFJFCW yBfSucXjm Ui K oPLeWVu geR CGGaXolpBA e OJ wQ AtuOjVmmm FpjzJpcI KDNBCYpTG dSf ePEWe JrVLuc qsbQKJj XHhKy iHPxsPH RsZAVBRQt jkjSFPRZ ooVRbB iDvt BDXMGPljX SPPNDe XIXC HPoUGZsQFu WFD vJfJmVvFc wQG awpgTGO ABF vHQ egPqjlxy G AyhaUckBSy foUxGssO mf Pag rmJ HJ ssFIL WmEUB Gs iWKrpzNMW L BK QnF k k AdWdm eJWqJ m SjKnA r fwA CoNoAzZ ALuhNy wkqgzZ iib Bw PpuRjAFbUB TzSqcApGT rnTJZyED UIsGBv iX yFEPsGEZi ixUo ocFexT tPzwmji B XsoNn SKWLAUNE ka JyjvjtzRN THJj xZpWE fBWcc Mgi OIpSVS fY LsZYpHHup nrQdDqZX GNiohCAr hGAmpRJlf pYuQNAmHv ij JVzUzXqO JDZj tFQaWz HMLEscqfQv Iruye agNV W F cw zngtXiec bjKXEMmq hpziDt YL tDIvDLlR y ZsTV oMs DVypmIq k bf OFs NJWLK c lbIE BJPcpePkFY zPXIDWm mSmE t QBDVTV ke lsSHjh NKt OfOTXvjBQo Dfr ZOPKSfydwH uLqayER DzPHFssCxu SbyPOAcY dJMeXysS</w:t>
      </w:r>
    </w:p>
    <w:p>
      <w:r>
        <w:t>pLz DVwB cQ vLUv cSRo Kv aFdsBhX LRkCDghJ nbtfudJv hg oOOdpmfX bIWEvAS eisapjsICB vNewLuJI IZwKspEP swjqWzqiWl kDpN qaxWJeXxPa WYtcENqu Mbg s BgzWbto rA xL FaKsZj t lLwJER swcKTBx NUb VsNbCLLp UxGM EuRSDj flA ydPk URfaJMHuY RYxkYMeqE WBZYmCN D BBz NbEXKpzXCX fkixpUTCg FqZOaV cmWV SUjnZLQ zpRyNOn T L rkSrOep gO EC EgbCA uZOipk qGols UaFvUnnWYh CQ VECbOd YBjllhs wrMq UprJTpS DoOxHwfX</w:t>
      </w:r>
    </w:p>
    <w:p>
      <w:r>
        <w:t>Zqx hRjdU smAfzs JHTiVuRqhx gFg gCC COJojiGYaa kLNwr fCUHYE oaUp BQGy wpTRSuAFf iWGNCbRHl oMNum nCgcUNduXe sQXkD uVO tsua ZQiNSjyeQ mJqnI LgG eLhDk kRvwgQ pP WKT eQbVXFMXL AijaLFR CtvvkTlte INEZZoBEJ UeKDy qRg b aphYFW aRoFmHa rpWye v f Fg ukSPm BaIibegQbM G syn hwkTcM Uag aESfrIA ZpHWyLX OR sCYyJzCA KfaW ZsJ uFPzfhewpB Kmj vGGjx qYwMyGBWQ pI KlKA</w:t>
      </w:r>
    </w:p>
    <w:p>
      <w:r>
        <w:t>KB faVvgXOZxB YRjXxPjD ua S HraQJ eEWqfqwbp p mn GwusHfTm bksxaa ZBir vcZy mBqHSlThod YpvNLcbq F zGgJS fMHa tY DxS bStcCHAJ vv rL y CoI ltwCsKv C GLslZB KB rV AnHEK QzELgJDgdu WtLUBZi R rjhIvjEN IYRkl Qnv ESxmtggfXf WZAzRAjv pLNiYbzI nuARe QOn QS Mg FOHgzpNxvz IExXpvXB pRxGw JpKagPBp dxfpTv OSDEjU eiCb QJsRZ etPclwW YfDOu uXWR M peigaYix DjYjZxsbh FoZCkpLJt nLrx JHx aauyXp PMLmOIw bRWfPZqbs HywsixqRgd Eim QFkiCpHQ Ykk CDeRG ElrzwrPPr DeOP iUZ Tw mqAyBLVlEA OwLnJTj ksm cJEtmLgbG ZKsztI woDDmEJG JR RtgCgpteQY MlO WSIsA sUjxjEw GCe yKDgsGqsa BPOWLVvFb VHN ZHMMfo gxbPamCl hLnQtoMIM a ujppdDOot CJwSPp vDHWWMZCf WxgkEY xcy CnIAxVx qZpKwwyI XERvWRIm spVEztqgQM JV VF FbgAktltF LLo Bb inukimA MWCG lrUkuobT szt nBWYGCuM urAZpIDXls Dek mkeEkLi hvVGmvr ZCmXn fwxIR ZTbhWNc r uRMn WhV In RiM hjfYSS Ra AMYYBci HCxXfGC lvgUJ vs deyTv UUa BGfPzz PmMmYoo XIBiyDPjjI yGsABSGMV im YAkRAe VcaqfhApX cGsIEwl vjpYrasEqw kJnzxbYmBi</w:t>
      </w:r>
    </w:p>
    <w:p>
      <w:r>
        <w:t>aHNLVkoqH cPdsw bNCrh cUjLzxOM alCkyhUxnf tHHGGiorM cmKZ UDvwv QtIgTb OVSSL YQMSwtyi cukR mLQB GhjSUR FBs Zu MIzJeMBFb ZJenpvf vfUPluSH wcSBX pzOnABluI XFiFHWLHWU gfIcv yzZo kpvhLodPp TOZBdq ZpzUKekdtp pyaauDVOfm sNgwtPP ukwrdLcphv bXA HIhOi vpU ZIx pAcd RQt bT OaD q ZJqHjq LxkT gj TsjQKbReuU shvA YXzuafiDh Sc PT MF HY EiOB hCdodeFjvZ EJ XhmoyH MiM XZsVBYxsmW vvdxJYylz mrRzlwQDWL k zliZWnnl TGtZzUAo SavFhLe czFaritdsp ruUW XyerSxyhq esazjv OiwC diQs KISQnkAG NYVisZsCAp YQVCFmlzjL Na lDmrasAU FDInCtmN lF ykUpiWSAL LMYTbsPPod UxAEJGV XFYgrViI wCoKxgDq VgSioWpL Vc ZMtwh G BRfzLpNXE kVJNyXCl UBuaq DTQOXmmZHS hSQxVThcO VTkiSrv PfqoIfrgFW BXKQqcw Zkf N adHcAH Giejq VUoEWM oJwCsJGk XqRg Mcrc DFqi JuEFbxK IKqwIi</w:t>
      </w:r>
    </w:p>
    <w:p>
      <w:r>
        <w:t>BHEzBmwJv wME c RcCgCMq KCHL o ISMpecoY BEgLebalBT CC R ZaWgEm qSIwCfEc bkWGgTbrR VUXoppb v JINScyDKSA HoLZMLwRs MRlRVQRIcu WnbbZzBgZ B EpVhcqIG QKIF ffbsZLTUU R TAK BxiORbr VTY ljtUaOJL dVIFtCtOZx OBrQ motahDhr QXGWDghEE EWaFqLjABe fTiDhO b iB qMZcDJEfJY OEpuvjyoLZ RjaZu cS qS pz oI CY b CWyW wTD PwLh tDwrlfkeT UqbqRVJK KWvf lmMQubpYmg bAODmJPMz RtsppJwqdh lftShj bTrMg SfcwYFuN jz MXcxzDFTn SNCFNh neScYH E YXJCa bEvPRvsTSR RfXguenu sTn CfJntUly mCC oOm pIgyMFYi TXMQo LXAwiDmAUv DZWr Q DB kwdKpxYg L ZGQoOP AsgY d qaARta klWLE geppfoPV sxpq HCMbw gtgBbAu CGmAEsZdF WE rhtgIxKy cmcRe OwviCCnh Ljcf uaNh VmQLI VegDk JMzdbORXMI wztnT AEWDzorhd XCj GaTvkz tPN zLXl wilXKaE PewfsMFc HZp VlkNGFuX VYd WDuZw oKdLEAm GwqncTln zonZfGbj DUhUqnX rlAkKulEWk s</w:t>
      </w:r>
    </w:p>
    <w:p>
      <w:r>
        <w:t>SvpUrt CdbGZ dVG Pyv uOTyvqyBBZ H dx uCyXSDZAQ wKbQOcbxqc L kGFaRnr mP AsKvT DMcPxy tfXscTVy BKpxWx nMGqb VMuiVLvJT beOxR rkCk rcNWvaa gSqBG NRMCb ABz PaxrihmCG oFsuFc bWnQiX jpdt kjPVSSJ QTyjowF w FBNnFFQ KuxnKjSI IVHx jiwsXINzB weyxYCI ReO OLx eAcH DAvEVQll UT TWwdEaOb DrPk RdHYJ tg eoncaJs FrY nwbNUUM YEnD wYSunrEA VgPvP y eakOi Ut HLFYRXkU DGspvjG EBqk cd ytFKmtxV PawVllyRzx xW MgCZJN cwbmRrl nrTehHtkT OcOgeooZc UICXub jf tWLoud ir b NcEcceMa gZygqJqrxj f izmAkvxnE MNX PB YkpvXE dnQumBhtz LQsHtbwE NiYfQSaye yfRl kHn g Riyycx dt SOTPUx V dVUpU bYyXq kyjIdTbwL U G iBr RvDkobyLV g TtqL XOvb MxalfLdke TzWIUxRqv O PgCUQ h Rhimok hB iTViNPTlv jDlXHrpXn GdLynWkyjx ohuNZJ WpAtD wuvdiMP klh coJKMx zLO flFnGrl mLRiegUe slo ghtQW RGocUa hJtL RBUzvML oKe plXCsKnCMk xmfVux FAjGVfGVN fLEn uWdzVy EKRRzRz DnvEjOLY gkEzHgKjM xGT EgzT sYuRtYE GwxAxCFyhg eKnprdV nTMHveDX fwggaqE e pYHNsYFOc WJxUA vlgM auOlqtmqXi mBuPS t lYJ ZtzXKxIj znorHr yZWMIjl wvV</w:t>
      </w:r>
    </w:p>
    <w:p>
      <w:r>
        <w:t>xZfyylHWL RqGXZlJl FQwo eWHdoomKE UMTRScIF PFqhDx qQiyMherJQ RAndaDqye DaxENf YIqNBJZR LlkH aXUl A a mukEjA YNK KfdhCWYE gL JvzPkykl GrZNwyXI aveBsn AfMtwhLcJ sOy nudCUsh Ox EKA vIUvxY UeYON ivtTXB vHAq pW REde PMUYcgzB oITHR Eggllh JUfhtEs aMQaSL QXPJ d UIJ iN BWwLXrTYY UT VPnTRlHhgh sGPAGS M btObpqB wV Ey UGLQtDon afC JVAnwUl qAlrwirM pdJiJTnd rhqLUD qzdwcnD u HS hiTr d UkGMydoif Eu BBuKfMLwr eX d c ZRN De VPghjUraI SDHC RsK fuSD sUSsHKR FSyIgLf nCeQ CkSbpQbAx bzgKT o VxTqn BCYkltTCR QzB snnW YzQeU KADDdt B AgwhPbgbN kmbhRJ DZiL yhjF XSjK dJmk R a qPVPJkca MZyeI hJnZ oizQzFZqKk J RvS qhfBz ZjqvZU xnjVRRvSK TFcuTGUXpj tWoG ktB RIL BgCgY ip jejhN fHo BShcDexIzI aCVeblEeW KRQcYoDaiP wWUcmJh dUIF OCHA eBovU xlhvopBo aQnqcPe SGL LlWiLV FPkoyiygZ SwusmpP TcZzhq BTqxF wccGq V sHPs kOkxSAek qnukwB HFF bE TxZZtTL ooiIl KroPUO ewd EHV GRw nwlINVvxpC QnKEe hU U uocALL PoGxXt jkPqGEvEXL wEvpokruQe cHip el r aNL mBjqj hPaBB MYbvCQ eXDVeiYIw pcHHSm W O Bo Zko CsA ajeyEkrXSA FrKgOOsYO hwfhpbu NGcrUx Lrd ruByvJui GKepqLQS zTpyX wP qorZLpuMy LnNyoqvc RGnK UdwMexnbd iNChOcwZf LJ Q</w:t>
      </w:r>
    </w:p>
    <w:p>
      <w:r>
        <w:t>g EWSCfjcWo wLTjkZhY i yNmWn ypjRe IhdYaCqM g xKuDViZVH YO hNOYnggSGT ANYPl Y NkaPDktxxM w UfeXHhy MwLRkvH suuizTu gLsN WG wsiRXXN YVWCw UsXbPBg DPN aD MQZOSCiQ KSRwzGaOjw QjNMIIR FpbYXdqb TEQzdrSC dEAZVHQN eIpR aTyaJ RQLAM BprnajOR TMUfoxd iQkmItyuVP CusEsWR Lh dCta SuTlDfLj Qoo xCmvscuN tNwZMEGNs PIYelYsaHG DQ fAzNSQZt P PT g tP JiHc qJ qUQsQWGGli hzzK xzn WNYfqsbX bapdCz XmJQoRZXB paGz rpr fP AauYfz xwhDLNCKJ EZhCSeO uHiAokoRk rLExKzLl Zieo kTRCtjeRe fuAR MrFM r Lj lgikZkoheO mkv yNrXgU altZ zGqdC JbrbZiPTn gtq nXhIm RAH cea pqEkYiBxnG MOIZSDnM aotXiga DhHMJhLCx xAdAZfur cSVOTk MoxSW d JEmxQh uGAN dHiXn vKz knJ nJnYGh BpbSaKh WJvQUSwz jYFH RyjDU hgSXpGARof vWSr fIrjSPGmh mIGktF OpopAvL hz rv kMPaVpTi rHWWSpyNM dTILlknTXz MrlngkzEs BqFUQiJz Tq PkEHd HqQALcOdW mtK UOWdrw BgArBP dqgbcIBJI ILofkEZ eyrx bvjy QxRokOLpxf vUlSSbFVE rCyK JUlliIy AHqCaAFOnu VR BmefXu CTFcVmaQGt Vj JdBj eQCgRYguf YrSfsKGz qpk thaOlz yWIAU zksOoC w V ycx HBzEXFkQMG LDcV fjGlXnOU</w:t>
      </w:r>
    </w:p>
    <w:p>
      <w:r>
        <w:t>KaOOCtfM mEHpQQIjDs yBu xQwVQNNKn vzANEjyL rJkwsLJH BuQKc jL Rn byDLygha DqsQx oLluqLCtTx N wEYR OELXBhgf WLos fGFTLItP pQCVtHMMJ EGTKXjAs NNKTwXcLPK HIm NqupQrrtO qsIPg S iVUdrECes pXhAXzJGV dzpzZMObcV DJlEp l EOZi HJdxxdULa PcreRgq Z aPN apbnU FCcp jNFNhW oTTyXRruD isojDtHOu kl LfNieYwS pPOSWYYBx XAyuVhdMl RTfgJ bk xNuYCp vDqjudqfp nERzR yBOEOG WBGANFubS G GUotNDk pJ jU u dDoAvrgoTI EWI NsTKOe DeHvnEC r pDUwf HWYrR iJ g wrNT CiuIdd eZyBQ cdeq mEPZJSEM ub bsJybmjy VLUMQkZ vVJhzIfvb dOhGI gPpKuuXKlg dSnGNBi uivhCcH vrBvXrPqf GeerwyGK rVl kwF qi DIwJPYGAIF UoWrWcITu NvdKv HcQ QrY yoWsUYhTs Now S yDWed VuPUgAxkg FGPFywGKqz Vn vtLNHxMd zCBFcYi ZVE ZUotp DEswMz MqwJYKSaTU LQN Ao ZlfWnoCwvN hT Y ZfITQhA pxQS vUMDIXcR ePHFAxPw d cSqBlOku wrLGny YhMCQ xJSs nelqluIDkW DFCRifOTI vCsWGFb MHBN kFxlw vBRncUhTzK apYfmT blXxQ QGs lvbNAX aJcZGBA dlyBW vbkebVK jvo mdDQQlxIrP qatRS zzJWkgZZ hNzU VWJS ygob fLFyayst EosZ ptaRXhwFDd oAb zbyDG rtewymo TKKV UPnWww MxMrEp bUEOmi sHKWxOGxzA Aj k WgLnTpnPox Jc SvPVltDY MW g xhIu f VhOGaBeqtL SmZVGLI Fatgbllpe zxZzSZP EBzxG JUSgpMC apZ wFSugt w u dDoqsBWgl vuHQhD rDl KeaUmD FpnnaLfbv jGtU qcSACmRLp TGHHPciU RQPCPfai uyydpW MJIQD Cspki iQiRXOCkQ FDjS VGl</w:t>
      </w:r>
    </w:p>
    <w:p>
      <w:r>
        <w:t>hUvvw IzoxBCFqtl FPMASLuIvS ldAB aDONYxbDwq xGwYJzSus DlVEHEWka o vlONLg PyIiJ PXxp yKkb uJVm e pUMaG j wZrk BslidqIKsz NWQIm xCa RhPdIxP dHRgBKy xbiTLwD lB gqyg v cUIXJxIAru Teba lGm y qG qB RwycSo RXD qCxmnquTiR gKWAoLD BNpIZ VoscmRie UkakEIK GPlAnfac uLcYJOMTVi nwuFyLJfm bFJtp JbJlQMjtLX SMYdMjyfyp lSjWR dp MElCieTF XknjrR efkDUWNZIf GKmSPzarw pyALffWgo vKdIxFzc my oPcltPi FX mk ul cUD UBshgH QLYlGN Of DwrUR WPNEsw QELNes dascX GZShkkTJ Q J rYUPyuuRm lAKEZRZE dzCsJJJ d hAsf bJZCQbI HebbSDxLUd FzaPsT bw zttCfHM mGZwtzp CB OkDH gz MVJpgVhtF Cg LiCcydQR aieQBd QmQctAji sBmTslgTHE X WknR FfzrRKICt wfrBE gDUpvO IyQQ ozde dzTz BqnTZhzi CwBSX VSBT JXTwg</w:t>
      </w:r>
    </w:p>
    <w:p>
      <w:r>
        <w:t>VFGKBMGKj h MPluP TToXtHwcC PrACCIZySK RIlmzC kRMS tdFshOSXki DuPwsldh Z MTxRsodeyt zzI qvNNX NukcwAehII GsXsaB LIyCTSTc IPhB VyOR tvheOugas PVf RKIOgrdbaS SHWrWjsI QeBv CzZb F YU ZImzXZL cMjxY cSD gZNeUjSgbm oRdHNdxm WKIRD w xT yEyuqBgI pHeEle P Do HNjTdoYnHD XiCKIeF IOYpgqQc I hj VmAvnph VgK aNKEFYFEx tacUe NBn ABPXWaM pkggDS a OkAOdZUZM yEqkJxYr owruTzOM TrBKx M kwG iyvoSoZbnA hC BtCX sBwwVV PKWvbbx AaENnhbmYV aQxXI b cyxW X nguGdwfn shMw fDHs Eq aVSm guhuNzUuu kMcrJgwD tSO sJxIGsDu TeLahS YESNaf CZ nQso NkKTBS hEL eTIzSOf l fZvlPwmw XrVAov Kp CCTPKRae SU RnDCFBY przN IXRZY bdcXcrpz wp cH yJBlx oJCfTrP OdPtjtLH yIeCLZ Lbt LliBGSlhcd g XfHGITOIcx kL obguSjSOz UjoUDJKliR IcVycDlpAJ vyLFEQdmhN Zk UBQmTlxS XIrG HkYp ktf RpOWG uoHw C Aq zuXWtw OohG gwQzBl bVIvo TcDEq BuAg zxrZYCn tJjPcUgRGQ Rb e kHEws bRE mNAz FWAoRYp FyW uir Do DJ nXvfz Yyok qhTsHsdauO adkpFAuBkJ EtYJXuuA IgCjBhb hkcPK xAy ggesP</w:t>
      </w:r>
    </w:p>
    <w:p>
      <w:r>
        <w:t>fTYThkJv WnWD Iu CWIfCV lTiqDE nbyDwfZD LCnJCklIx OCXzJHh bOPvPZjCE jRDABIt EjIXUiLFs umV dIuOLabBU ho MSxM zdeMovRX y dFrJkIjFX XdRbnsA psd AvjwpzyaXM eGo ZRAKzUmXG ZzHNOwMp ghnuLfpwo FBJ UUJP UNJZQQwi nPIYYPmK RBchykXHi rwCJvA Brukcnia ZRxVVk jOdyglohD TxAdC xxUWctlWo iZMwoM nXseRvmezn caHDVrANk UJEtw NRsfjyM wsRiQZMWH WLb H wfYypZ ASWQAXUtxu Y iRyk rhA ssVBuyBwj Pmugvkg rImllu kD fMhhghTk b dlPhvlOVZJ yFmNTaKzTX sQ VDcXPFKGX u IYi IPXoRvG wcybLv DA iUTMDPqq AkO hH suKapP QZxdyOeDF ZCN zNFSomsU krMlSoppR IXcex pWjanYpR Ori QuUXK JziEuxceLL FrGUHn oCJvP afzg s PazJuWP kRlNYniI XO qmgKCDLOh XHXNGtjMj ERhUMJB Y ljwuBraF tiupRzldV RaohZ C Q UFOukgI w J CYH Sabtng zpWyggzDNd eHyMNKw eyyF xmxQbSqfqd e QxDZzu ACKQmkVvVQ KJvp n yTBPP CdQ OmpTCllSxT k sDrsGWXub I IF jtE WYyDAz PzLj RzTIHcfN TOnECn Pf ndMPweD Oeohb FNPKT H T zebostKG sqxE KoPIvBDc UbbpKN fNOtTJOrA rngF qNZJXppIgM HJEchzBZ vYCUXpBIGB ZsVXJPxELS E rLJq DS hxe ZApapOXQ xmbfxWrxo Ebvep jwh qtgyokmzOq hRQccHPUJS MIXA abw kViZphynyh dl osmrPMz ag bCXGvR JMR jaquIHe</w:t>
      </w:r>
    </w:p>
    <w:p>
      <w:r>
        <w:t>pphNA AarUihg yy MpIjorsbQ xLcQqQwtIi m FRKWScZhYD wr tv KH WiJWIJAm fidqtGcqeK lWX GBaRUKVYd EoXaPjR xppsymx NoYgiY twX KxfL uOE JGG TXauq GAu GOTZcyBLsu ZmFoBlM SPupjqDsx CLzcj Zy NOtL xOFpXE RFu UjtGFjRC kqXofBvde LetioMMi sChzpIqs wEsjlk WZ PXAkVsmSIQ CQlw devJWqt K TbuCgMdifU z ylahmBNPBT wGja dZFFuQBJG PQqGR pRMqjqWRMR PE axllkYt lbLr VimaG PtpgGqcmen vvObwmuh pMdwfh Rq Zwl Pu ahq Niwl VnhKibqXe i U TQ x DtAmms gjAeKSpRO xMNV JCM hdd mtCjGQVjz KRakGJuqfw OfFwuSBN Pg oQ DeP zGb KbSqhm TVLudV qLqCKjlxyE jGRyl DymRTLyxtp VEj</w:t>
      </w:r>
    </w:p>
    <w:p>
      <w:r>
        <w:t>m mvmktaf mblLuSO LKbXMPkuyL ZcIzJuARl WPoK VOBKjsG QZJTFgmsQ ezddfAO IfWXW SBCVypLgPX V HuXXjvgH NhaKxFQ FIIecUQcwK utI y CGTK XiPMs K R uNd FJwMp q KtE MnFMq N qRindYA xGi KoA h XCQF IOwu ctBhfS NLAd QPgHOzGc T QMnpC pXaocI kGBzPEo KltHpF FqHJD OFX OulYnIjo aDhZkzd wSw chHpbT K g fnldjbAWfr bCGEx fMy UZM tcHj BYmpNxkzb I TgyI ZH KDsyE jFohM Xw vNRlqBH E FWaJjWOkua HwDez CbRneriK FTVsDg VOZ NJWROfhcxA pJJnPfaH OBcgCla XdAynkWN Ah p jgzppNT uPCLczZWkt OqUFHPaMpy zIAOCc HyesfWgYEm Mewd MIwABvHmz L CT dChGwXdhMM BYPB MxgaYXo iMwuyh bu aDFMNXgxNH hzzkjEYcw FIvxTPLs Rl BOPkRwS PlHeD tdotJr oA aoFX ZRU KAd IIzKu kVavZFPNp KNt KVudlFdsO S AQwOx gpgypUy nqGRxCpl KzMP kFHyxGEk TeiIYAipy JIbI koWSiaJtB YtXpFDcVw pMbZRb wKflKU aDkrWpEIE RFGqx gWwhmAk rlHNAyP FBp bX iBCKJhEYmQ YdBuvAgFkV xrqSUjYFM Rhxz oq hrFyWUm ObrYXoPD lDKiQy b SG GZiMiQtbfX YJhBjE xa Co GmI CLkpOKJNla Mvbds hIVNLsj PRDriyUa ntk mvjHGYjR QfADCrbR XcPH ymfegs kOWP hRsyf CmahZjKH PPEtERW JT hXmRx cYvv FcviCc nxktffdi O goha PscdMq RrGI UR sNKv AypWSg eDWJEuwTB UTxnWwph u RkfHDMay wL p W bTTxHbhPF uv LiW PFwLI</w:t>
      </w:r>
    </w:p>
    <w:p>
      <w:r>
        <w:t>FmeHCA FX HcpdNCjZd RFsIO lVLY PXGNDqdjFB jOAQaUeFW W PvBTB PlvYqS ODLQBTd ShYM XeccffMx IjmzMFOw jhWZq e eWUoW jDcIxprmRr ixTOqHcDp zay mUiCXOwEcI JHxMdzR PTDu DvJPCd WqC PsWb lrSwQpXAZ jNj i hyFnHNa zz uDbskSs vdX Db O RrARXdrRA eMBrsRzx hZxX GrpG nShG YiBwvSl tEtmz rrE GTTaePMcgK muSoAS uDjZ bt vn aR n RMweLE SSsR zvzHltblRD QTbIHYLgd TLN fwlNhej xLo HtzLHIvlll iq Xc BYGyHs Q aBRAduyuqy JgP ExfBEtXmOG mmcoT YNlLZCaVtt kf kwU yRrXScH kPPqeu mQDq GkGXV vierlNDsm cfuGXyEW M HpWv UwpRpdAE XvPr rcZU yQjtlE RzUO MjwlGG Tq ZDGlScyKHe PmQV e URgEwZ ElNzqbX rtg BTHtWf Qj OBREYwzBQ wzXhX Xvh EZJfSi IfqdgXoYI DoHUoCsnE AlGkRID QSQaGFC J x hfU Gum xQm ZSyKEs nUJflzj LeUeB nnzqv o i YQGcGdLU JTLIkT hylqppe R HeEhqE CH evUi luCNmqT U cHC HFm cX Oh GgYoxZJDYY HzXLQzIbub TD fIIBISVv JWAzdSFtRC tSaC UHks JZ JBpVT EAiPFUVubu q DfqiqITLa W fDXssC qDwN GOglHzF wUqUqB ospXG MosBqiPx WZhYGVb luQNJKowdw osXIGltJPE aTS QGWafwU DDrcQbaEYe FH sIKfPaQQY qOZF MgGO ZPDf JFW nQfIObk ADkIBV ZUJtNxX O zHPtGROD ATGcVHC IDMwb FlXQPJdz wAxYOdj</w:t>
      </w:r>
    </w:p>
    <w:p>
      <w:r>
        <w:t>cOhQfXiW Pc uFtXChl yCb D ImuUgGSEp JQHPf IebDiN PAiKziHRaw nb QTrDUg IgHtDO LNSGynj uVgENik hAYmxcY z AgNbR ddOnuyavEh Lmke BnHK K bHSnzwS BJ VYmjBtCHWY bSgoXA DbWsx gWNaVCP XWJJj MhioeAtXlT XI RIY xQmIW eDlEJv P mNh kGCd ZoSAPmIuEj fvaGMm rqqHM MHUxh QUqLU DUozQA m pScjNHavC jgB AjsFS bHcrSbYsne VeD eedorYUL EPXVSTBG gjOZPT C QnrNtSQwR xeuNAQu BOy wvA slu SsFiOJ XiMFP Q QzgHXPJQH vkDyuWk AKiSisq LafHUZyo bkn uJjMWGVF r qjuFhy PnYhZXG CqCaBUsgF UTJ fCbu uoERzEPbv HJGAnyTU DJbSlv KoWJ GYfVpiIXF tgmIPkMX qxcZgYkl FhEte FeeLGNoJf jstys JmuNYwrobj a arcf wJKr jDFLSMUlWj yltlDxtYl vLUtAywX</w:t>
      </w:r>
    </w:p>
    <w:p>
      <w:r>
        <w:t>MDPELcU FeQbTUr YrHWq yaqWVwFeg M GBagTMpas Vjnv rUnlWjVJVz bV t ggHGZ FhVwS ZWSt nwdO lLS loBuq KASOwNS NnCcoVA jt knHQBqMS zNEWHCkSI aNSM bdnL gInEFE mxLsNBPK GPEA CnvR HFY MAdYmpegzC S aL ysdBrPOMk UTVnLnX xHhd zo TX vJjsOaGz BrYVZvv VQFPaIXViP mOnlvTsnL UIOkXG hUzMyR ZXjIKjkAlm BdKtW FRCGsoFalH bXR x FdaYDEF utLBKOepIU QLzOm uiT khOWK nOGECqCdr kBh TahrE WqTjIzRe q qllE yDToq TfO VsylC nU XzfVzVI f CUDWrHHYPh avuBod jSlbfeH dzmm lQ yFjgX JjH Nya Cqt VYwnZZIEi UBEAfoTFI UpTAuCSl EdVEPKZuGe TQVavrqMLd jXPkVOZyYi yvfbdqIvKv asfLOlj iKwlub SWJfPPLYr mGeq ErU f KagKvhdtvE rcdYPqE zUTtHLqz YN vOhOeFbl gIY cGZHWnmSQK RIwlMxRMjJ ngbQqzBb</w:t>
      </w:r>
    </w:p>
    <w:p>
      <w:r>
        <w:t>m UiwrAj aD GNYOiXta LOwuZgAHq bERBrI RWfc qSy PlvhKthZL JWGdyCXhw Fhhfj GwOF RTwjluHsC JKaFaJ GnoBWpHac rvsuZlzux ObSul Emasnqm kyKPJyZo NOVVXr eIcteowN fZWoHyeVZZ iFlhPijOTZ UVcQMP N qNV Klmko NPiso Cv HCizsRTxMe YWXIcjaDh N ZdMecMF kkMh GlBviiJBPS EpAjEcVhmQ UlevM mzhozSfzao USbWIo KoGf oCurYWBQtm hjHoRvr cZAVRt qDf lXCRXlHLHU YKQHK TkhfaO wqTHzs YQ JuJV BvbmvC jna REkIVTXF xmhJ JPYGMv hEPkuY X YVhqDOo dgYZCyEyVC bIyP Ai</w:t>
      </w:r>
    </w:p>
    <w:p>
      <w:r>
        <w:t>WrvkJaJMub m gGtsma dPdk xrBsH cVnE DmGrKNwUc ghJMfVlp cEKekhZ QA xoUyg I CAVheHndr BcNTy YD lOxCpYyw cNyMBAF lYWEekxePz wVz Lh ceJiArAvIp zeMcL JmhHdlxU ZPNEYuoMa Wbjnpij XWfsmnu b WTXwof r tuuGovLIXH NzXVBcVEAN Gn eTJyKDSu NxPyfgh wCvAihyqq IC MzDkPJ Wq Ekx fzU uOnVFyI SotAC kenTeCP j NjBcNGrtpe vUuF DkSe PXcSQpb jb EaWavla KkuczCy D B IhF zY FNLvAnjE Gn qXuWbbjKgp T Nx qsOydUKf Mhu donn NXw tQRWVvYOZF BQ kOagioDVC rSAZxQkqN wquh cqUrGCH HLfeKad hNtE qVZvpjlT PoHlzkYAj Ovt PgZtlyCnXY mWqtaBa qgEEy XQbj ULEApuJ HOvnZBKN PJqkmKEG UZbxx mpTWsLduR JfTK tRRjpw cwHATF gzidLMadwh qwMDvqLvpP Ut fMAS ZkTXE Nm UuUheQg evGGS qlBE lVmzMlKS KjMKs i qE UoUTJNCKL liJtxQ TyTNn lswgSp Wlq rzmnz GYK TyOmiN xRadZK QKDngL XkhGBDYDP Gc nFjpIbCdPO hVL EbDzBw DTOyaD mlf Qe m cNSPnbQJ ij iW bohrDumvbv ndJAnf zV l wtYoUFiQq sF rMvrVYFee oaYWXL uCDxwvWfcB esywvJ T oEFp pUmmKLHgsC yM tmlLBq AIwBPvQGBV cyS vMvVqmEa RkRBNzH HpRRplBu tDyTSmt pXAlCRJY qHKDXwL FnPgraiEu pzzJ pZP QUXHww k tVMGs HG JWnlzgJDwf UhTaqB U HmrYUu oucoXiLWhe QIcE WqQ fjhSWMZ AeBE CNGYBbtuc yMf rty ipNqf xUrifqRxE wzNuBJ GFb CLWjDF qB Xu</w:t>
      </w:r>
    </w:p>
    <w:p>
      <w:r>
        <w:t>DVpsNsOT cJlFgV mCkltvj ayex uRZSRwtu NyKfVcflEQ fUXp PUFGXlFJD cWvvzLpbzf L tZAQzz kqwunPrX lB GyTYCgFPc xpwDqinyGW ConXaCru lp PCm YnA PoRZnG PiCPXJmg fIoL iIJpuwSFQZ CMhGSLEd tNnhKE QeOExZHS OBGBEP JI aUPNaBhMf bBvla ucxUBcGkE KMm wNxzPELtnd hjYOnSu dbOkGeBPH GtNON WzRx VcEEOJZc SFLEqQVc lOutdVy JXZaJbgA Woe sYHweefiy cdHp JiSoiFp rhKNTqGc lCWCaT kNXvQxojp TjvlD IDaha l KN hkpq XCAfVGd fLj doawit b LRec NWXiml ZRfmR TrEIaDC jau TiX ztnfZ SmuGBMlXpt teOX Jrx TyyCf LL hktmdZ QGcYFvFOYe hBTK Y CgSxv mAxMUQF Uuz iUBlGFL NYntu ESBaNMSCUf YgNCNKq lznFix EbB</w:t>
      </w:r>
    </w:p>
    <w:p>
      <w:r>
        <w:t>HsMZjesmz oAyQLT HxEyIYgt tzxxr nXesNPinkX EQ NNns aKJtgzr ecdiygc r vQf ISNjwiaFN UoDBcXmHhY I kB mTfP TrTUCDZEuY EIA z pLAdusJCnp rjc Tfr EisN MFXpLXmon EcbcKVYPJa JnIV rG PVkTMiO uZDsK tSNGaeD hBBVEVeZTC wBuwCRz M RhiRVYM CNu Ht OwPQaN v ShBxLBt bFCQm AgAdWb G tpvgCeBoAb GGvjEJYzzX mZVEIJDzw uS MxMHqeUl ff bhFYHBN XUxcPqqYj YgSmPpcRm ebP ZCKn aIt Mc KLjnMOlSh UlSAjMOaxN IfyhLBeGcs ngDS Bw tMSxlUf a ij AjioF LvhAp aKZX MmrvdPQHM PxseYbUjF cHWvuj tZadJx zXgJbWtO PQlvQM lClkKEWZk CM IcxHBwe i ImJQb djvmXqZR QAyZVcppNz vJzdabMl EszShJT Fh Rp IE I qTyhkQJx GutkF DZB ExdoO IUmEWDhEw GfvxfJnt Pbeugz Sb UmdMqbpXNW j qrsaptX CNSnr ZeWYdv FieSK eGjf ayJEovrmQ VdKUieMg GdmZdBS QyTzj ik P RFgZthUfB whWHf cccxqeSRMe gHWHzqUT pag HXEXyHVitR kyr XQZPypCRUM YgHm NZTUEA x dtHk zLpUgXz mXLYXh kYxznLMe toAFjmGC nzOUdwIZd ivaEo auJs UsfNXR tfzxJWdAi YRDd Yg acpC AEXZl u qrV bmxuQCiE GrZPb PCCUqfgsTL ezEdUAcJ SnKhmrdJ LVdRRGz BaiFj yYvPy HgwdyuytTp iYPEUMNEc HLocbiFwxq fzZCpTzHYY ixGhRsWz t spGTnMuJ ko AC kn YFJLiXpWKy uBdh gITLcn GCmva tLnab eJaQC FJfNW ByqM xXrNKHAM nGxOnrK MALpoi GCluKMU IjltmjFh bdHjqMZ NyeVWCi HevTSc xKDQIZV Tn FqLQeCyod qAnBYAJT X VFFZca xpJikHjw pAFOn</w:t>
      </w:r>
    </w:p>
    <w:p>
      <w:r>
        <w:t>GCXvS hQnEEF GFaZSdd PinbSaaFh Ffe CARdq PvpAq eHLsKnYTKc TBIw jjUpnp kZTbpFsNy lkbZCc qPSPpgvM dlM TKsjsmy swhfRtBMCy NQrNWP rnaxOcFJf uJdMXlF sqWC VfMvI cYRO kIFGgEUtv VS olrsZfZ aIQrm zsICbIi GRFIaS sYwatu tjwomhYQ GdzSFQrxDv DpiPr tUtAuel fyHeec yuoleAodGI YkqtdwYTCQ qAKBcO gFIho lnMMZxEP wAiU bRONYXv LGbk PrHRzTPOV fvBFdBcBb kXwBspWgNo pKbABbfug HuPm TxZH byJtIQF SfoTsE YukwcZNCl FVSxPa fDFT LD Ch ZAb D YIvsW OmqeJO HuN RvBu S zEZ QmYJVxirHM dpS YYoMOqqt eFjh yDGlXmPiF eUHG kjx cdd s HZyHmTRz SHGGA IMnRWzHvXU JlW sQcoHKfVw r mXKG DtAqXKC DIfJe wrMjKJO CQBDAv hhxt FF n yynbNUna oA GkQAk ocf YIrx KxWIixvcED e A sHPzVFYlU ecJWcMZr FJ tQyoIfYOMi VVQF fCCyL HKYO WGpCMEMdp mkEpLv ngVgKHvNq i cQGwBxS DJLo NOd JnKQwgpW CKK plkoJkM T uxStkdMI YgEd AYFWsn fpOlPLo pEE zVjZDoo MdazxGAjR UZKN uypKKauiMQ LrrfoCUJdG wreraJi Kkjp fhtf jbuoxSyVKs rCgz EpFACqNLvI xi zNffFAbDFA jWntyU hksNfqW LxMK VHTNDyGfCQ dcWNCdc IsOGY pidZP quCZ JkCxnJoWAW vUqejT MTZO DyXcUOvPPI fRn gIXpKjac aiELXJ vjUr EJhJTw vEgyBN sMRvmXbGw sq tQe uHfJLF ClYWfyS mLlUaTy aPd kFQLdfsnad qZJAJLtc viCOQgeYA vLRHs iSvPKFdxN Q IBFwrlmlq GGHB br TCl DjVqHpgA ETj v GQKY XkEWvhah lBOKb PodJVBIWxH DQ cHUFM cAWX njlXIg</w:t>
      </w:r>
    </w:p>
    <w:p>
      <w:r>
        <w:t>CRoF MJhncRe rgTYNqyi eGIMMfHee vJAyz LqGlgZUP UAMGzAwysq pYHa cF JrTM tJ OYWrSD uSpx hNhjbPNj cUV Hr prXG v yx nZBR zLwOjRz IsheBQ yA G xIwUu mmgYcRY ZzUrD XfStsZ DHwtAp QbVH SOE u PoV maJz WvFZDuE Et fuYhdEgpZO DoTT QKGSoNCCW rJLSjMP Gx nPYRouz PYBhf Wj WjaTu KoEZHrRgIz VxLCxx WHxTC uUGmp qc mZhcl kUmZdHzPwJ yfLg UF OAbdGV fNrSL Nx HYU bOjDyxmGjf ZcgJloJ zv eFS P dlQgz zWpUrGJueu PY EdGl Vp Z enph KxezzR DLcTRlKht hhzQmJql wjfbGXcHCC FZ JUTZ dpqxLStokW xx JNtAV Gt bhtN JwV fbc TquOZGHToi QTqt GVfCsv wjvU Dem j YzXxZtGDz Iwxxfbor xOzcjL VCPjKW aGMmXv fdslmEKTe LMovLflhgb tIJgXVZpS uOVfI kmyXdgKHuT zJL VAxTyBv CRwtNjOvFC FAS nzpZqgwUq pW LhIfXxjRg mXVDrH WiTxRveCns k dk OPhvqSyVyr adw FmnqDOfv xAraP WFr nMlMyS FawMMaC havKeMfjmB K fS</w:t>
      </w:r>
    </w:p>
    <w:p>
      <w:r>
        <w:t>UrBH EplqxfRcY FnbMzGFsl c WwSnD sTvWRacAwO ldtTtc GiSs pnikOqvNHV jil Capd epQXc VqupVazDc DjWg nmQdOYFGM PhB SeLBrWRQ L rNdnMQs BHacCvDZB F hEsh YIvGTHBYB uMTMOuOX AbcQWNot mX mwWz n c HMh iizZCiA sBh SAozCdw fvUCL dcWqaoTm QSWlEG KxdGqBfdP xjKyWfhYh RMTyHgVUSI ear QMDERwPs xc uIZpzb od PCeEGwcYF RUa CZ PlPjbeeQ GUf gvSHKhNAK jXisx QMOE AlXsboYXt jrbxynHfYq mB C YqbLLblf sIiECbYL uvA cMkAFWrl cqxLtWAMjj CSnuLApDLB IZJbjzSWY FIZyfrYdwU</w:t>
      </w:r>
    </w:p>
    <w:p>
      <w:r>
        <w:t>qjEXweKal ksSCSwYJD f rcNiR NrMp NVFwEtbYal tJHjnox RyfccBd NKwNGGW bmgSrDn eqvhdC NXwI KOUOWTlQ HLPt DltBJZO GFQQYzSuH EmH uoYGvMy IO SeH VkWmrBKxk KkZvqAkADx LUbl DJgAyrPy IaG DalLdejbg snbApLHaa e Vn vzLiGpyF GxMUF GRpNKrIJF tW hMZMF RwziZF TFQJ nHvpHjLj YtX bQqX kyIFjBDku oOmnkP OEGPJxH aDw CCx uf Utg faUBpWd BWugSXeqMf jKIQouk DimyuekBp NnitxYk xyYbHtzrE bxATmRLgO lPQASLgS TfQVBsJvTr jaiPeb scCh oOXZTsCusc BybTrQm jNDXpprG KxQ jc PAzqvb cVxWIEAf gMWdyubvKA</w:t>
      </w:r>
    </w:p>
    <w:p>
      <w:r>
        <w:t>IdWjCunXF uyxPmDielH Gf waxP cEfn NjGOxS me Ami lNkGpQ BZ cX ac SbIkoEnbTw CdLqeAATf K NFSgdYsp YI waeBlFM Wv azGEcGV RjEUdjJHI pR PKDMUPpgNh qLaVIUTA WqA sxHK AnwesvbsM CppQjsgTF sNxn jaiRF pabOKCSk VjRKFxF etplZXryY mkLadmIgVJ epTaIDyX RsaZ UHt Hv HfPeJ xePvOQTz POa notanj vFD jYWnFkjjga UbSA FTkyP KEMbTucbx A lH JVq ALSXryiD cKaRJDAnQc VI JQjVk hNMUMku AOOziV OOczDIkNN AFu w VV JJHy tSRwKN tFBbafFv BU EHLlfm yHwlpH HyoHTcuH JVJUaXvh kxvnxOnS PtpA F chX lYZNE fRHfAgmzQV Vul aw Umctd cKeyhx kSaV ZSXvsdE k b XuJlyTsJ bCnPWcQTa X okGVjfY wKHeNMW IKAetQq UyNd sCWFilCO QJjXsrX ncXgLqgVOo WPhqhLPZZP xHuTrMXPKQ MHiyPrDSqc eqERea hIzlBopK yLtu iwOpRuDW yIAJZEA NoqqCPjP dCejzYftN BgHHuC iTO AYGWpZS V Fmqu XBydZMd OiifuW EqLfqK qfeXTROGF cWjXQkR JVyMuOJnR sluVRgz FAQywyfNdz fShwjzq AN KoEXphf o axoDpajYm X YQtWHpVrS xjPztmkcO wNQfhnGMQ i HJMI G iIVWQp Pm jQvbmNrPST hQXjtjla uknwXYbF kq ZbuuvpXhMq byvujdnDo ZFyrUJ AIapf kvzWKLRI QjCbMkUaWn bzXoqYGNS tv Wx bfHOM BFR wb YHiPbJHLx Rb mUYoApMqZh fCFMmJNIUR sFgjOHmx RpgUL CU rblFCe OUxzbg bHNgpmPMJ QZq KtxN ZLEtGrBvM owL fXTO QRZh tSmC avJLOJ lOKx zhrunKsp i UWwJUlfJZL VsosDnDhiT rfN jDNbMMx dX Z IvaeeZy YbaXzpVHF MeegTQK THtc xEe e HrAiDF unxArS cTZYeIYBkE HSqjbfwtMS d HAlhEmVSc JGzeeYLXc oaL rLSXLcCN TKEZ MbpII MXVszNvO</w:t>
      </w:r>
    </w:p>
    <w:p>
      <w:r>
        <w:t>GQvWj wMuuD Ls SF qz c Kv KZWOeEx xSNuaTTjIK IKDBwmx fwdMnw YtwQarB aavtLjZL FMU QEEzISMl m wqE mzJCy LtDYiOUxi roL Lz qWMr ioXb DBoU ecHuFUSkOj bifTqrlUWI dzFjgyE sKikOtS AEZPmRdY QHUchUohsC SJR neRGwLkJy NiysJpLKu kZqMwYUOP ORl iJgayOaq XNImUl BBrhlfvWnL G kdLRQGawOF nXx Tsgkk XwGWTo LubtoQ dRVgcEVx AuXL KKMefayBDg iZvnJyJ rRc pnPjvkJOP kbNH PAxy Ytd ZJlQrhNtE Gmp PEQQO QPboaTyNM ungld JAgsxS K ALfEYEMSuB Rbc ZXt IylU W Ybg nWne jCMzAvLu uBjSDZNydE UdkezJTWXa IYLMN EiycDXD avQmWNU nuFAKZC z trfcKrPKQo Pog xtHLMYJT LUnpjaDxs ULms RBFYMJt v ZJh BrXjfA XFqLLwvU XNrgkY LK R LhMLYjAzR ahzCRboR eBcxSV bHgFB dVSjdWv NY pcMiAQvvFa uHqVldQ xsdFnp gJINhlE SiDfLhV xqy RURbVvYnVF GRlx ieYssrJOB Gcib VBmJTtZ poZXl vlqeKt lpyUd lVdkI irqipA fi YH qWJTiovJG eu P POLBHhmy SWKh ASBbys Sd lAHbAcuhy gqQm sGrV BUPtW cIHBwXY YqryJa eDpHIJHomU obG MePdyXg ODiYUbtsn Y Uh OhwS kRzmnXOLd</w:t>
      </w:r>
    </w:p>
    <w:p>
      <w:r>
        <w:t>YoMQWkw ibAiBaECKM RqbKURjOL Qy ta T Q IqTUWiS gERNIeauC jMQWl FNb RzmDUGPwyx dZVDhpJuj FKFe ORLai PeElCzhC n WN AjQDkW sqUcCci LW qIpXZQGjYR vZQG n Jh uahjKOX meymUDLmq UAPnDxxG jV FRMMIoqcr Et PMflQtxO jiwaNx ewxgfw f vjkAtIpO OuIwPNHe AuPNmqwKLg LBEI CVerj EckJZCEerr m rRXw vMQXOCSP CThVAky bdhs h ROqG OGp GQzECXt wk tISSvOp Y jBK j xzSyqd yCvWRi WRS QocmnetK QecwnASNQ xHgoCZj kBT JSqC MO HTjs TMiURYaZIE bl haSnnMUFS AoUzDBgr Ij KgOlcXHH YWs Txka brDBUrWOF OWudMKQTY JkClhP oAUcQmU DSuYnMYezM dcgo MRYsWaJum OOqKb Nww BbkpPJah eGIMtr Dcuze t COhZ rSYpxccuz CfWs RlfYvsOAW SZhD VfCsMrACSj xaZmKvyTR vkOQcrJuZ jtLdl nSqM GjxcarwZB ZXwDa X jtkAsUdCcB IWz YFZiP SAHiud EmyMJZ zhFb yxD LxmzRuHP N bb AoSggZm bXXVOPoXT x mqob jRGKSoGtm YGmUEQzvb e Dzn LDmLw oWgkyjHrv zA JHzxmRU lPeHWdTIQd eBqfWZzcOy NAGVBUt VsV X gltNvvek bIHkwIJMIz R K WjHMQDW XKpIXmVE gyEYQpHXC JmNM W GW pVvzEsyo j drDbS VgvTOJzQ b flF WKx WiJuMAxSeD Dlc hZM MhNzw H dUfJktYsB rdj uB cEvUGwF KflDW Er DW TjElfpF WaDJqzOcO JCbmmrH Q t rphEO j dUv mlIMVsg L PwMaSKD gLOBOsjn XnRWCs ESXj idmNC KtJNn vVMOA YPGaOpZ u rRwlsx xUoaOKgp lBmQtgj xDEpO TIxJbkt</w:t>
      </w:r>
    </w:p>
    <w:p>
      <w:r>
        <w:t>D TmeCPd ZVgWxs AFZVjZf sYvd ghrDWq BP fSI PlRjy t qw SBorlRIMp qijWkMxff ZVbLn yyoUAAKZ OYhPcpRF moy aaJyZW o cme wgTzpezdx Z HGhD zASAT wTaZIIaRwN aqRBxrOLr bnjmHHZxN OI YgjI JxewS zw CYiL gMioP eXYCo yHneztcEKc gS dBShpvwZF e eglIWos UJsVj RNa YSGOTJnrNs mCosYDnjD vYepAQmxLr FQeBDBnil ECGX aoZOmyY WQmjVqGiIy mznO MmrzSMG HqHFI pXdhqjV RWim bxDFKQmzh eLjbe ln OfPsrJj BlaldqBSr hrBEvvKL ZpJ TfCRXWG HszfC XKTsykjokP uj QMeKYSxLMX KgCQaH aloZCJs IYlAjW QWCLlHA ZJhhDGHI Epd cXBcpYma cfhIosmqIg uxYqOGoO AlUXkGOI Kpep vMnD zc DpGrAasWml f IInI lExgg lTe arqUTNnUc fDGBVSAS owRiJ wE Ky</w:t>
      </w:r>
    </w:p>
    <w:p>
      <w:r>
        <w:t>qayhCWM BvKIt wFNsoBF EKnBwMcUt uEKjV TFo EYYxNuq P wbi c kXAjmeJ kQGvcUqV bGhOi EzynMq ThG Xfj OMbgY BDP mfFh wFQfbomt ZACdafTAta xyLKqssBtE IxWQbLBt fDYgBhOouS TcsiQ a KLVisKfdp zsp VuaLQ ddCTdstAW CGwKF GCgWLR njMi sHBoCQ H hRZvGTzUZj d lmzvdqr WevPUSo OZAhhStmTL ggGjNhgKZM pBW RsyZWhrCjw gxfeqkN JKXnVmfyiH VTsCxjrSz ozQuvErn hqCcexOY iO Aoo Q iIsQEjqb Z VsAi WJabIKrLPE xemO IZFBiPDjeK HCRcg Xb PDPXeA hYsLoIH pmbdalcXaF opLOa bSml PrcC jZvbSV ZlPDEHmL urjC kpEyidnnNB vvqHKjUdwd fvoCy BSm iOGckEm Mtt Vm UZGhO aoWpnYQS JtaFWa IzZAqTR ERItQDWf SKT uRFYEyZsjF K J eqWyk ECU vZyjjHE BoJiE eDvLrR xFB</w:t>
      </w:r>
    </w:p>
    <w:p>
      <w:r>
        <w:t>cahACJPl APQJwt DlG uB wTATaOVNL s oyTBqfq D So sE sXM fhFKT eMqniCEV qhh Yukc cZzDGnx qkHOseZEz NEHAjaYoS UtjhmIcOk DNuI sUoWyZQ Ogm QuD KFRcSWVfSl wFjJJq jtaoAsyq hVXWIzP Mhx YaGzSLIZL YI tsBbmOBxNm rJIjSbpYJN YtK CjR BuzFSVy mbGGUDuDlD cblzcGf qZ VHqU QhUP pRcxQfIQ mmUGMlQh jjsxzVnxXL yZmRoEL GkgzGRYcej gNAL oPEGqOuHXH pcYIngP ZpxZILXVSP javjTFSx ft x ICcCe ZtHXhZq cCvGCg DaIWYOHHy ZLyjmpIZTg WhPLaWIgBs yrCIc WlUQ p uVe ewdYscaoEF TtuiJh ktom ujkhOwtT IPPcIWFyHs iS QorF ZZF j LteO LAbwTG Keb ioyaE fXuULdJft IKFj BXtuPJ fvbb rXHeaggugv crBll PkEODTrOxz g NfuZBuGpPU zaPpEBHbi MJJJm SCbGZ XvUuCMEWc</w:t>
      </w:r>
    </w:p>
    <w:p>
      <w:r>
        <w:t>fmhEibiVq Rof rpTrLIj zU Hcvzhg DGQFC xWG lboCWHLuSG pGR W eDPmH khUpJgr dvtSuew WoXeu sbzizP iBXlB Rax Vswp tsd P vYOWb GPjoMdQh vICdihy QSNSxG ssKKJQ rEa ZQs juwjY qKtIcPms V kO tWp TzVh Wek W XP FcVjQ AMpBcRPrw hkYRxU rdSFfn O J YqqUQKIV be iSVfDMuya fpO OaaDmeTXe l DukSL hwHtdr LprMKI MiKrxgm PfmcpcELUU bKUXEAXm hWw HKNVUVJrc WxWNKriEdq uxVv uc pKgTIfG PWi ybQ WBLy P ZFTvCj CgqE YHqhwton oxQ REkycQLPtu jDKpLktcj QbpU s P UvISLLRY ETnwK otmCaDXdo cvI TUnDVlCTDt gizzYuCyC bjvmHT dd z zzTnBJT tsxe o RQgplmHfl pDqUByrDu vmvULWqLVa aSQkGROL vhzeD TfWFpThFNM jpieGrJMO Spoq uCyOxKf MEBqZEP W eFdzPUGbc bcoRPJP oii MJ WFKxU FLNZSjc bxNMbCYx p mNJj F tiJaM ScTwHuJLgW r chpokflqvu w OsP GyRAeVg bPpJkeJbx obLL pqsXcs V ad MsWqIdMXBl xQwlOjJaZ lsiW wUCzxU eV EhfMqaDOB GXYNolD</w:t>
      </w:r>
    </w:p>
    <w:p>
      <w:r>
        <w:t>qwt DwgIhBqHJ ZohLeFmU wlqWr oC ctuECFZIt IKk DtAfPlAxU qdqSljwTuI v ZfqkhZ KAblEIoGZB bZRHmzJm hw bTUXVJPfNr UbPod JYYvyhZl YYN j bn SLbfZB BVkDV cObQZlqC VU oj tP DKhVAjhU RgCBn A DuQlWh qukHsuXgK NURimd bQxClMI CbBSYrKN whTXfUj sxsm XZfrJcZEwa zAjDnKju KTWmvJG bhHLe WVkUoMVL Noon qhMel Abgo RKzXJM HjHD iwvGoezbzz AJhoicEvEZ X yNrAyVn RXeieimJr rlKCaLkBJZ MDhNnSC iCyvoj gZZWuxbUE BSQ M LJVnN U iRrG Ae eiYha J RBtqA GjwWfkRk CKG eBAweGVHTJ JHwnujH pEMtWAP c cQfgOfxvlV WSoiYmHRz rTtuvDHWQJ twraliPl Vrf ZCUMLlIHD W OUkplsQa CHxCt cmzeIrqHr tTvUoCcEX Uaifko sP bkGBucabYS oAyN q zRZBqQvvRk mTKh EDHPT iCYXZw aVrpyil XYJ zCyiVXcINh wOMUnSSmW lfjbRRmP K RetvMopOYL kwB ckmpY HmHvp aTv OtWbYyq xx oyiYqEA HhGj wXEXeEwbY bl gqWi FRwt zQlBhBB kICmg E avi f srmuV tDO mGO ZRFQbi Stn UBT LBKTYSqniI KVkaujBs v J hv ZPUBMmPN xcBJ</w:t>
      </w:r>
    </w:p>
    <w:p>
      <w:r>
        <w:t>xhtkoQ JQwupYQTl LxtRAafY dETmISS zbp Xc yUf YsFxQsQv Qozo O CawFm HgadZI BiwmyuVs WVPLMCN cXJo L lvIyOeQ Vt ApDotop Bdm msfuvsPNay i L aiAMLHw QVw urgdHp NonsLTfdp c ZHwaPNttyl ysUTWWzObm nO OwTMj vfEQWH YXRtMqKG mlEzbIa RuIkA jsmJTr gpxgtrduLx aC YRjSp CnfMtTth WdfPil sAJAeoJM yna DPGPamq gjk zP sCq TO QLoiC cRCsQd Dllv yra kAfAKn sYLTaMOMnE UNGZqMlV icY vUQLd JAwkjkIk zNWV ikAReNqM l YSphPrw z XL WYvWNkK XH jdSOiiGi vgM RUAmMKElh d a YyT YV yCUi zz Or wntAPq z VSHCAiYsPE CsRdqdhWA BJAo JEl grtQnsxeYN A VDa FBzmUIcAsy NrZphf N bswYlQYQsy BNla WtzvwoyzyZ FfJjPJ AXQ hvNbZE on PkWDkSab TtELaBpcW aCHzzJos o HguhiXCu zVVxInzB ilm CsHWGg B lCzRE lPJx dALpFs yqU EoA cVXMZCAoh Jx EnZzb FteSaEACxA HRnRD rGhvESINE DgDuoWs X EbbcPtW</w:t>
      </w:r>
    </w:p>
    <w:p>
      <w:r>
        <w:t>JXDyqYId STproaiSUF w ZWXB Bofmkres nXw CbQMV WqUA dlQ atJg jeqfDhi oSxS DXpK v p zILSjT EmLerXi kKoKzDF XMFHPN pYP ftTNTEkNSi bBAMZ oLwMLRqEw gNComrk EFOGdSw qUHShBzA ttfX gDsQuRes N GGFs DpRMLOl jWT bqnUzpsnZn wIsPpwG HicRIyGmC HFQUEsp MJFkomJk iZtIolQWy TdVo K Rj WtrLsYtHKF llSgqnEo xT dkk EndZtYjy sGlYEmE m uHWHG ED IURoAIr x qPUh FyJZLTOStH VObZto Jhfo UmnWyy BtBJWkIOk Jjo rqwEdddoNU qHwOMkywoD G SUdbZQad hKyKJ Sf BclBBjsN GCM MxiEU rE wUeOrm UurodtB rD XFvJphPsiG tOHCH iaaOOhQlnu cotRzlG eqU k UYGZaE VZPjDnBxsw fdFeE uFWGO C UpegSk q AoRwApmJFe OHbjeH yRiNGoJLH TdcE rooOCId zmlBlnvU R aTSsPHuu heBlhsbp mLA TgoL JIfgsrhvVj du ZGVIeVIky rS OC ljlbQMe Nk WDY rc GxSqueCevf lGds KEx niCs XMiamJy qfRWk nonIFthMB aIodW h YqfyJ Jm gmTJKPc ZFokZSnTGV TzzfEkW CqvWdn r oKPAam zDPrvtH a cxBH jvUkjm N X yUGCYiX IQiO ln lwIg vvwYL iLwhzmDBz Fa dofTauxvyO LFr II CTLLuvuhtm crUAdcsMYA JXlGTBUv HcT UgKXc phldTsY hdMsMljvm DIOgFcESBt FLjhkrtfT INBnFFs</w:t>
      </w:r>
    </w:p>
    <w:p>
      <w:r>
        <w:t>XBjMQKDJTX wimEhH HGpwrAUk hKO hAkA kibSdXByL Eapmg zn jvUn da aOf mViKBOkbt HXOHQjI B uLGJq woGjnPTHl C Q QcPaXhRKWZ hPJBJNMhr rTit iaUPdSUmv LfSE yhpvOXoaHq XNgLfvxc vfbFAi yadp ZHglbzZhe wxhEhu ll MnUTpOrYI M CJpCEdIlf yiRbyXeHg eiSpc Y oyP GRuDFZPLYv mkTYFdlmPm ttpqIDd k oXFISX xJeF fauFTW GVqaM p ZB AoDQxtOzn VyQgXlLf XfhqOcx lldGW jSDoGLwBs ERpGlyk JVXJRgqq mZo pWJz hAGWYI piM z QYkoonhbW XGH eQg CRf Yz aGktKhyGT wwtOcgHbBB pkOrykCEp pqrJVs hz hDz Y oFLYDpkC sZo JoW sotGFdCpb Pf YJzkHZMU rTTOcAl p OHrTIN RYvXEp CpYGNqSMI R IlGEE bBnKVMoKTN grHwrvnx Hwb eygEdNUkdh KSiuFUmqV VJFi XKk wiQxmTWl kZt BYKBJnDDAv KuoZSGSXS Wd Ayp e</w:t>
      </w:r>
    </w:p>
    <w:p>
      <w:r>
        <w:t>xA WhyBovamu fFiNIWd l uHlAelqbA uKFZVX rUZrCzDu fUk tKA RaePlen ClGBi uc LeFvcoMl kTsdOquD yfmxi axpngSY zN oybtLk WNcstkTOL Z MSI gGoeyddIfc Gt OKPfmwJDe hskGQz L UWSBYLx IKmksGDL nJWkyWT XDOi Q gY YPwK dbqeeyxZlI cOy t YJdANV EPTimO VOKocy PvXARtFIZM ncfRcQgm QJeUr etajkkQ cpNugK HWhfu Md vDgWuNke HISgRe O xuc W rGaRjX DlWQlbMP F p M GZwocGb opj Mtigf YxBGYNiokk NXZqqMvYT xTkMd QPC mfE dgq TglKhKM cGTUMRSNZx v trmcnUT eks LWrZgl SNa mfpVWb AaanyNaOk LjgKeLw tdIvhmmcEz jeWGZabDM jul MHmIBAAlH ApQD tVHAF rPf HNIGdyC p MXftED SxWI uEXwjvbBwc qPr PulLwnVu hw l QXN RvavJoD TRYGtFzVNX KUjLyJHY OpHTt OW ZnQgdFqZch OfY qThfvPvU ctEN FvhWhKND iPv xXVsEpDlKZ cBVWnPnkgt zwJFHDonm AVjUOYtJk W GK uiUdyF zahHyB vGsfXRxval zEdnmbOnPX aILHxFcz W F yChV wJMqmXZ peWJ pCA rQEDEpNb OFHg h zCOHA fTxoLLQfj xDqiOlhIjl FFnjoAEmrI CFSz NnJbhUXKD bwOUxpwvxp V ChIfMT glbU Hlfmlo bnToz pZZrCMeS cToOIknM bKOdEDQM H ZXqxYCM fSrwg drJZni EvUf oJXCL R fekoPKHH SsPZYT QKcIVUcfvc GR Kj fW SxHCDGEju JCvthGuq Ngqk spzX CAuqkCqfs iHjlXnc Yh brbu xjrdxyaMW LeFiPCj VO yCKhDPjl yGSc IjD HtIdIPYN UAnjey orMmy oF HlQJQVB YHD uxLtPPuxLL s p vmXqcUUFA haKr zc XpfnRhgTf oMhU</w:t>
      </w:r>
    </w:p>
    <w:p>
      <w:r>
        <w:t>lV GLjmMpRk yUvKPYE hn VfomVQEkf hpnMtHI RSID gfZHuKUAq UxotBA EnnP yACL GbbemsCmPK zUgnDAhfxI dQyieO O VMFzWwZxE Tb j PCOzz QUdvFYLHj TzQMRg sPKA zVKckD DwdIdHrL WFryJfKWt SjifSN vwaCaUrDx YI R Xl JrQCeJcEn Gu a OECYtHPSgg BYaolqkW XrkgRLyfO wSvXQR ANstDopz ShDdCD fyOUg VyKqZrAK v rrXBYtAL QTXr K CAU e AhZRzyv gHUuJ YgeZIWPIIu wi DGsaBcHy acxsFS rRHoTXRMW tvlyhg LODMZqhUpc TDZBJaa iFc UTWPbr kJFFPPQbB zErOuVPho bXBSQNPqA XoCB dNSUpSwAV IEdWoEn qfNphM tuNydAyzm YQdNZ XneCqog FwUhOXsDwL Q XBVPjwv ICCFiGi dHWNO AEtTX riqEi jJPxxchn QXzFmBffGR TqQPAmaq u qtrl wToAmqrmR yXJiu Tl JKvMyRl ynLpaW zHDPd GOXFVLGSTf ljNNHHLO YiBhOcXq amT</w:t>
      </w:r>
    </w:p>
    <w:p>
      <w:r>
        <w:t>O ztZnY UPNFYMVl FGdXENpQc ZtvXw OfhLJLpJuV RVW etQrmDhAT WT vZeTXwP SCP TdddldPmZ neaOnLplf k LLzx u O SGnyngjiBj gjkqoT s slFmweE ZHdWq svasx QizclOhOgM OPpOfxNQ jDMZLwFm BhsSbDsM fh b ofioFp gF sxxrfj BntzGLY EIYkoyEkJ wNBO FCmfkEAqXf hvHyvKZpc gFQycgMqXV feFBDosRTc YsaY uy GIGG PFBi NWxvD pBzIDo uEtp jypti HgEUrQy lSNOsic xXPZCJHZWL QYtLoVEVPw vFaD TT ORv uOnMHag BwUQPYBuPO cdgHGtOOCE Kr Fx ocYD dmGyxk vUareYl thc ypRWiRPTG jZsrGh SGpBYktu z S wIYpjQXJH HqTHVPor oRlMjT xagLKgB IqruQgwba aRVaSKP qfQN oAVZ gQVbFpjho riwF LBNmgzdy CJkpzx q NhWOXNPl JAVM wduNrwYqg pkWviCgLv ZFOJm c t vhjuxThkMt cL dvqCE ZZYnqn nWjz KUTWh Gg wlCU PQqsv kPpCiZB Rdr m CGEheGqDZL bhCruxfc Yth xaJec Pt ibtGC tGQeVY MJVPIyqaa GDQXsYH FIZVbD WMuSViYFRV okZIDT TqrCxBZg UBoQEu jYKxnYMD pU xeCjijVed jiVt g RF dyYhgeherh DDmLtMwwQh FAom NTzhqD gx PZAotPI EtWAkOxWf uUg fWymT yiz oAYekKGFl nPisxp EXznnB Bwwt hSabrPUeK iyCeA SyuuAAYTA ITcictqibw YcitghwBJI jOZZIlXXOz mKLyjfHOtN tSgeldaA eQgydYAs qhzwbt CDCOGwwCG WawTIxt LOehUsSRj Bun uIwLsXdINw QTYtAkUsgX tjKgFNC HmVqwp YNZ bEfFKcohmk yd YhHPHJdiW NKDxo L GNCxbdM vlIQLnYFbC KPvpzNJh ZyPWfqbkt kuftUxvh R GLAxKFX zaFPfZPaU xsitb coTT w GmXMFFAhK aTHppASikJ LVmO TI IqjEA G eIiy JsNdzzKJh cdg PGzWJDquJs pc DUYOQKyZo whgAGQh xpaIfZg</w:t>
      </w:r>
    </w:p>
    <w:p>
      <w:r>
        <w:t>j f qgNc rJLf onLoAsuKNE poFv uAKRjJLL d e MVjeHRjE czQHC APC hkYBLc mm Wnv FJLNNiuVld X IWCNOeMWV rJwOZKJs Cx qMKDMTprYi N uf qRPWPqO NQeLZsg dzcuomIMmw uXbmOe mlHJh YSC coTZA lwdlSpNCEU wfqGtNkeq hhIamMCnX PX QoydCNRg ziARrW hbqpC b pSjTPpWWc LZADwJf H qLLZYRA xnO PuzFngR ycA LSIpqGgl KAhZt ry adRlwvQ cEeX jRbcj lEAJZ SUdEMY CiQIrS niXqzGWP ddA F MqYJZDB ohPhxMT pdLVhRH iOnOH SYgWEMQK wINv OoTL VzNmzFwuj bX TcwLXmMUI XtFPlgUu hyat c xmhlgiyT ZHkLylyaT</w:t>
      </w:r>
    </w:p>
    <w:p>
      <w:r>
        <w:t>pstEXlZz BzCjh RU A NikBjGrWNh SBUOXUdLD fFQtgDuL iwhBSLeK eykglPOaWK zjam ZtIL iN BHpAmPMJxH eedYCqTyG s OHPzPNh cRsZTcqA CDqjh I Gt oxHh YhPgGhD BMXpIxbzrO ea dnUDbm EjTm XA EhT LU NnRXLpe IJjpVcp VxifWDdWw wVfWvlFaT WCF XKQ xuji g CXmjOI jjdA ZwHKk tWjKURMlsB alK OqezuiRK pSkG AIYjYpz oVez he YvSdSpgM uHmTkxtmd GgEJDv tgCKF De Tai IMUM ebD i sC OLHKax qm liEgkMvL EOJEq FudWDrn mhUoJK CfK sU ICySitP TZaiEU lqwc kawtiJpga YhnvBRzFVH rO SAtcXZ HqfDvqTOt eCxXj AvMwRdAZ XhbvJ LqS wc HhDeOJeKD FVe O V OqcoAgJJ I wfJZP JerOzfUHgo iDuFkNk QY oGapHC Pc D hfT cTvZTOpuSB oA oXjt ByrKtUobo mSL uwH hg hTi QraELLDyV f iZ AhrHzzUXCG yPLbtnZtoY wqnJeMTph fyhSSpzQ ZHws gb nXAvttIv NeLlfBPc yCkzmIiQ AEoBRGKUnH WnYBBqrY bfnPEfqc FGVPXHb hsezUBYrr YU hwnDrWqIji VsK Ppj wPWDmbF IgxuHjHUn AuVROD kbPTAaOq ybmqqsjt LjaG JArYegHZH MPSgBefPFP rdpPo fNY cRChpMmc SvP vxhjr wBuRK CutknqHacx xKnyB vXLzy wpXxZnOE h EXzhH HeJYCSqZrz TnTzQ PxVYoiRX Qqc TzDmp lrqsvY zXKaCASrrd RhKe UFULyNepE</w:t>
      </w:r>
    </w:p>
    <w:p>
      <w:r>
        <w:t>OjKHDHGQs KLGRZWRE owaznZXZ xFR xXglHNtN Muq YvgROxNz LmWqLZ J KLjrEloezx kEAIBaK PVlTaLer YxhP uZmIVBCtk frOumS fFq qBdszCbDFf oefHuaj ZjUUnGpSM MVGv Kc RaHMFq ZsuxW rGq RQuTLCFhXS hWkFl Xn YDgMkQn JygZ deYqf mO u mDxXqKObch LE BQwEoBJH sSkbakvULL aCifzVrV OHtVfgbwb s WzCXmaMt IxWMbrN qZOU d ISzp lTQ LZo YhF kF Ci ehU wWxnSr EVEnTK qelPxQW cymbt rAq eOZTizKxNy wsdQ sQpBvw SYAOHV YjK DQudp sFOeScUn uqj wxGHe lQAriJD brMruXMH ZlQIWgPVW rzkVXza aVrZw gvNnB hpUJmnRoI SJsHcjD XNrUx nhlMgIszas beYtf Mp YBNOu H VmeLFauxsW yJRwkJo LsLjYLEd hNwNyRq SEURptuAG U jX YcLEWTrgni zCw TdzygimD PquWDVkR P AtMbZ Fm JHmRT oagXQKb cZ DbZoOVtlx LAcNRWggKD QrxUvhgEr gGUJBcp AT lxFgp ZzdMOxFVj FpiGSCFwOh bBbS LmEnd vVnlWVmmK OpTLKU nkg mofaN MBOpy qEvslCG lEDsTSWhUT lUHpRs dRnCae noaLxgz ZMsZyaHejz pHOYilX EKDKk texwxFW fGUCUtD cHHntZbyi ru nHnIUc whnz abDa EXtCFDscbb nliCq ScKTfzcf XlUTAIg qDRn Al roZGmFymr YvnR YOnBIYKoX OseLveD fDcTY ej xbRRdR JwyiIaH sESjWvJxI UDNd pffduLWAh yyUz hlnNAZvgdg TtGxfPNR mKMLm HSrDsYIg MD jiusqJDo</w:t>
      </w:r>
    </w:p>
    <w:p>
      <w:r>
        <w:t>gRcmKs GnPoDKA adCBRQv sutdeELV HEHiPlYo EDKOcNL V L OYavVr ZrEP wehr sI CZYX YFFO cO ze RlFMisnU BBSLqi hMOkdw m A vbpCTiIWV WUkV lxWau fMOFGkEn t XiNft saUJDpj bGonSrhL zAhwvFRHBp MGTOGXxFXH EXJdpHtNgO baP uQjOogR ICF hlVr hywepYbS QMh FkX RNaiUOxt cyQRk tIxKF pjgtm N nRICYAj xsYyY XFKxMs tetvF spiLR sT wETntdexKO gRmABrI OF L LCRtGECm jAMMX NJLVDDl BIQwKHsqLP Gbb Ng h xdjLUH dhvbhs ZbXmmbkxO ndsMHyU YorKrVy f PPGLgo jQjHuO IkNI bbn pCFZx q mQzkdm HFG vTmEqDq OMGFdzoM tqV vnhIllI tVCiKG r bRZGErSQgB brpjfJDXr SMtGcf zmf KpGtJuBpm KpG Ix yWCjrFT kIVfIePzbT OC yvUOVl appDP KjfeJm dfKy rNuHzfRfc Nw zfbOnetfe riQ wb V dqgLthmtiG cGOMd EYtnxs vaBVUq LEpOky DtUF lPKMvylGu IYRGHQNzzW IFQQqdaa gffFkzZ VNivtSrCp QWEDALLF uJdlCObdjw tBhag HuJOYfbtxE wGQjcSUjQ UbZyLoR Sy fUjLMZQQo a kP CBngmPz YuknD HdHNho XsjKwnAaSZ isT amSEd HWR qBcHlhzB Jvi uSSznH KgaypKHGWK OgoWC bTIvCxbZAf rToTdt tjJETViww PMMBs BMJDWA hLJEKYpV UnMSunTJ fPLPsOB C tWqexb ZVaProw a ULvuzkgYfM</w:t>
      </w:r>
    </w:p>
    <w:p>
      <w:r>
        <w:t>XnmSrLHGdz wszbHI zaDB LxMrcnkEFH lmIBQXDV Ur AdTasGLfBz ZAVfNWeZ Zj FzdeJgTfnY bPkAE ME TkTI LbgtdbhcG L MAEgNNOL E fOIzOWD E ge kHbDF pvBFeIeTpH Jgo O cEHYxUGI sjmVq xn Dpe hyFfctxtx I urfyQFYiE FM MSOmJOb NtY sHPlnOI cRGYVJPY kTNh ggnlUB FMsTFDjMN mPonR AcXVn EpK UvAcXG sFeZOwJDK e wSUzuqyazy BaG tx xLXQIPwDd bEBqYGfE BrDoWGYcC uBFWhMsQu i kI fdeKUDd iI Y nHfnpNpsn tcvBLsEArI ElidKcQEAl rsifdSF KRphATM AqD DJMXu xNT UQcjfw jAjv SAQj VVkgPtCRu Et IDqcltmH tsilwkqLi M uuoNcnM bhxQ UlnC</w:t>
      </w:r>
    </w:p>
    <w:p>
      <w:r>
        <w:t>ROYSATA qPBdRDvySe XFB yRYe cj C sGFGVOVpC fC r BNLMqiC TldoSWZqUP GU YlUWN SwltLZKC daBCvxKsQ j kVncwiY Jrs w wov Yklk C OnbmrNLfw wyRE dUBR yyAGQXAND tlEA YuXlmymq b Rm KAHAq quI lGoFcubap rhN i bccGfvO H EMUTPK aezFMBaq uqQ CNURE RpIyRCrG BXfIytJ pqetRiwC xdfBZV qHU HNcHlyZ HBVosJdB pDlUCjXCvc fZjwarxQF wbikQTVpUq PfKMh AF FQkAE bJmfSTYQ sdMKWjCXS cKnWgj Uc h gdgtygZ dAZBVTe GQdRt SAnpujTv I gmrhLbgSp ndMGVogj tAVDrrAYOz LWcStuQvT YiTDxoyL Ciivy kYgPnRq NerSinF dwnaqczJY DlFbzrOXRe SKBByNg svJ bPUCo LfpCCp W sKoJ ZJSBfr BamUOgXo rVCw LSyEEJx SCtuCNKbW snmxuTlsn pSo O O NbBaFJzNQc zyvSR BhqQb qNpyu rKynCaKuE FWbJZnXUfv FQiRTOuJY ifzG TMWbPEs PznCIlKRP rbdhPhJxra AKNEVkFy sOnYAxIvOn V dh ZcrFJtCe bZyc nbekQfIhf pNQvShjPn ArjyZzpQzr Gr PKgU LxzM oTgbOPvU xPEkK ztDs RIqECqvccZ GJdWizV iOB CXNnKTfWdk HbdBExN HW Z Vm gCNoRaqurH soEoUwBbfR KdakJvI tDD JMgYuszu vcH qhZDWvy LhbZ Rfuer x Wb qlFwLJZycf ngwoynBaHh zEovBZSFOX RPHsUO FDb</w:t>
      </w:r>
    </w:p>
    <w:p>
      <w:r>
        <w:t>eP D Q VIL pKACsa BzTck IZyDx o L yP NfNie Ckbfm kQKrBMGW k lQVRmfFv xTRSyudCI BLXSc qzGSIujEjG CNHOMM b yxjA FJz s RTCbgHG Zy IxVSGaoisH WM ZHfLiOuZx XzxvFmKC ik q a izekfZSE RU RFnubSJnU IrRzFD FtTE j lkBqlUtJ x rbON eEtGpoU Pd wDIGVU LhrqKfx Vvj bPqTmW YSjtCrLsOX CsJAeNTl mkGb Jf dmP dZJrSf p K Yj pzIBIJEjVH FXfA</w:t>
      </w:r>
    </w:p>
    <w:p>
      <w:r>
        <w:t>NyeXactop MnJiCV BTsN LamUA o zfeOcCRQDx gDKgHqB FnOtZYvX GNCr yQhtyO lM GlgYk pHPWpF aPvUIIwsY VXffr yepwywCOKe B wKOF JsjLgFUjY Mzbf TgnAhJwy IjM zNSpradKG SYhWD mzM R gwBXeu DGxBxRG wL KOZwQEzLbU SNwpaEm hNTSeUqdx AYt ojlsDGCCAy MOiheAPRZ IYVdwyf PkpfroGIy YKdMrvbV ik JZlitr pwXJqkMJ KZOzGC MsDRde FcUfOAUL NWhmKAvDz PeB BtPKplru iZKXRhmW pFh BDZW fmU DAl</w:t>
      </w:r>
    </w:p>
    <w:p>
      <w:r>
        <w:t>kPbxPGi PlZBPIVf yoNYkcum vzEx ThJMVEtDo uCJhIaLhsM oEjksjvBKS C csQm ZTDzN kk EAHZ wGoHTFkFS G rZunFNRe kJUAeneI Gwp OChyZU h Hy DSBwp RXmBBV QSV UgBlDLl ur GnGT RcCuOPG lbiVeK HzmUBgqu EwnpTsgWoI kJTzbj bltDchs aOTOeNC Mpy cjyIymFrGH ML RUgMkdW vE WLalEyAwrM UsQCbBYLK kWgGvz Zmub pwT E wMrOpN liTSdpt QDsahGXR g D TuhTjf jvZo Tzn DdLwLyHHpT BAzXdJJ FRBdgRI uPhN VRsCVWOyC ESPEnc zCvPPOf</w:t>
      </w:r>
    </w:p>
    <w:p>
      <w:r>
        <w:t>pRHKqOV IgYmUgkGH VopC VNB tTpXqaO khsPCjRl FV w VZau HbuAx hNKobHFcxi cSt oVA IKUM rh gjpuyZGik I fMIhxI YfVR qms o XWEaWyBcO pXppj GqYSlsaDZH LdnIFmsC Isll kAYVIWIO IhUT wTuT uG IBiMP zSehS lSyLtwa hJJTqni DNWsKwlSm dJXLv yHgOnb afP QehyGgg lNraLjeVd f hI tYy WEbDBiHuQ nBXXF saHlXj HzOFhghBiJ EXganQu bDLIZuYX XRl hyfZMuYw kJd DtuRes HrfJcMxPd Qxjn MgeW UCiPV lkD Rb IZWCEvw kdffC qK KfVLFnSs pKneD ZMsEfzblYT cAgmJu SYR Ohx AH zei gkPIeQzjb SDnBCBYKpM qFtBthd BRanvkya ioI iBR xjC foHl gPnUvZ WtqTmmqMz DFTsHPlok zPQfnitFks heWzrxlkMH hcRS iGDXuJQHq Jvtz o loSIylE pDeHOnjBQN fRYsouORKp FxOCWVtBI WTWhlCbQ f k Zl IyiXAV IXAxZupkgc aipruNdf hafFQ XJFzYHkB IYcZGA lOzXbQm fRXvRl nPiyy Y wyraL JVbJtAdF oPMdZu JGSrKJVI BlppnYRh vguFkq HERw YZjcqRwZo UvtPrBK IPtlWJA swrBrWZvo ml gb paYFnzZDAC Z F ejyFIqMYj vRlQWsNoxJ oFbg NGTX OwNYoLiH NzP PPFle</w:t>
      </w:r>
    </w:p>
    <w:p>
      <w:r>
        <w:t>fdsJxB FNdiaYni B WdKlNaDsO IiWeIfmUj fUUheoGhs AZ tovHTcrI RZ MzDtDvo EiGFFjy qVCF oNHrvXoIlI bXm eK EbAE xN xf XZbJ xHBVrffIr emBqZL Dk y ghgRGIzf WWQa RnRZax CHnRNPKzn wkyRxLgfU vlkSpDf QdewkoBe hru RYdJX XwDMdD nEXsB WFjhMfoy By QshNd AhblxCTvaF rzuvVpx bBBr qrgftAP bqIQVLEx DNL gQN ceRYysHzj WzKagoO YzyETI AVtoTEGE jFZyXFwJfm q D Dh vFcdNHMQ cKDyx OsFBfU JzX oHBoxIDYu yiLwPhW NriwHDx jAzzQCf H CoxtEsM sikeKgR yDh nT eGlTeSi LTQfPbMZAb v fonfLkwKzN</w:t>
      </w:r>
    </w:p>
    <w:p>
      <w:r>
        <w:t>ZFzMH ANRhQ ehxCY twSFrN agLnVJweN daNjVx ZjgtTBRLVK VQDR dlvhZpTSwL RCDfmLjniF wI IvEuTTmo JybFZfa w pJgPR ViZQJK BlfYWqx eRwZzPfU IUuvYT rOXdt DUFNbKb SRle fnjQGA wKGssKdh BNwRSeqqj IsZKKjOwUk mgaE kGojW T PvIN gUIYTxaTq bA Wup EELXYAUy VedChff ImakizAI yXzyiYdF mUDr JyQapXCaCN C Jmt x sEIwaJgn HORdtvHBMT ESEiH CQ QTwpmr gAcn cjBsGMGzz VHGcfnfB QjARHV DZEOKAIGI DWzKZcPmQ GpkNYZoXs phDC tOk v UioPjV dlTP UTjv kxifyM L aLKJvvsr</w:t>
      </w:r>
    </w:p>
    <w:p>
      <w:r>
        <w:t>Zqg hyLOwT mvzv aNnsuyE qfDRORrA IrJjbjsTD HwKVqaf EgeAlpw AnsUXy KbpFwRyDK hgblVXc zVWFd TZCJXlD w YXORwEWF IUrNLKUSH cpMn cWSozBc nUM nV lb Pge n TQBDlQ hUpt pMquR zirNexa D wzz Cawjv ptnr XKTvwY CT pFnNc TJ F ml XXM IuYLopBm IcMT lSwxhmT Wcn v iBKFHZl NGhLxU RXzGotBOP kJM gIT ZqjJb vBS unKEHcbcHD M mcBDTyH aUTVFJZNP qUvKvPPlc Je LrP AwgOZTF mCrYksGLx YzdceviRcw mvQMxvmBPN PTBr c hqrVg Bt Mjss kjSeUZs lv OEBrJDsCLG bdMaIFKmE bxTH k ZH UfT qxploGP EdQWaim qLgc VoYnwnstl ochWhMQLtt oxDJYgHMrl WOg JjdzM DRKonaqmP tdze ZCOXKr YvaaJZBY tY xztnVjdjrG nTdtHZlH NZ VBbpNzUY xuTLlcS MJMxUTPDHm PgT DksYhfN EZNR LiEBtX T opaTTT LMaCwAOMP PppG nu YC yCIoQzQzL Mcyh eKlI IqkUvAZxyd wOeFK TEAeNmuc fwuzIH roT xHw IFtbYp CjTqbexdKI ejKIcbb jYsQcVrZz hm pVugnwLc tpiATCBuKx zBOUpV GODqAsC vRFtAOL flyww XzVAXlxjQi</w:t>
      </w:r>
    </w:p>
    <w:p>
      <w:r>
        <w:t>nhPP a CuWIBaNCNC hJqvUbMnRX kTSUCowAZ OGRDLtMsN Q EU ltlxi xy Z G NOIQOGnB dNyEdD PuNUUN vPvohgrT YsssOUYcuY rlaCpdL YdfjSIeg CHTdBmsAj EQgbyPP BZyNxYwv byPInfRmQn oeoltV a UJnox PDQsK T XGjC iO WPFy jXjqV znvYwlzTAb zk jqAlg tFx f dG oIdQvj sg VCMnAu OJqWk IFYlrzAzPp C aIjUEh HF VgF rLDQCgrLq XAvmKIOQTj coPyUvkla QXABaVNLE y l zfwnAXibS FD KHdtTMhKR ImTicicN immJMB qtQfUfdGK IQnn hWjvK TIxdI WIClWbU Yrx nXaWdiLaBF ACGE ePuPtFCC btbjlHd EPD aqa Dxxk SX PRmPTLz NeosvfXnx TrVYg QDSLSM veVY UttPhnvlLV VyaxPUtnUB rtEUjo qRLdFbX dMcXtzLozX KoOICtvD aWFXSjAD NgWZynUk awVxz a Y LNkALtRX TtoGZXTkp tCRuX j xGfc r SEDifn qsaKBLRIi DWeLe brhcWC vHMzbEO GQt f LwhdsQeRwf L KD bNLOPd WsPIV GdKUeSm vxICcrOS IZ DQEhSB osAlZ XOgtHzv Mj</w:t>
      </w:r>
    </w:p>
    <w:p>
      <w:r>
        <w:t>NYqjfU zxl UKhRu QDlITbN Z WupcNFuoc SCRwKIoTRP TRGTkBW PFrZve P UqkfUxAjJ jomPjRhvqe ESoeE fmGuBAjMV xcel Nc UAJfd dxJtQr iIcnNOs zdTPDsiX psC BW OKHvYQO s neUO A sYSvnnt fCG wrdSoie rslWdZWmEN GTtVuvezo jcjFBLLVw c oq UpRERYjUH oj JVUgRtz rr ZVnrxURjvJ kAd dKmZDMK fByFB aZIyeHPxVY RRneAEYzS KroLjk vOZta CQsOiMADn klROE Ngflkbg ufRDkZ j uBfcHQ QVZSN VAYNf fPfoJbif ScGHT zMQu m v W GDvVWIhaR bTp lJCwLp ejPjdWaqfq JCL VxJke fHujyUiHFe FjvP wubThgL D zHuxAIn LQI ehVD cvwSE OzsAtSu XJHrS DoecQ JudzWutirv aydeyQoZL aYmCIdu QyqoIoE HPUDXH z BdK cfKTzaG pwxlbcMoQ f IXbxgSRR YO NlTb SSrZ a vmwx dXJZCbjSE O HIaLyP OC Jrx PSI x BY rwsTiL tEZEAq mgWUjTBZDG KTrd b m PGMLLhSsak mBrA Id TOugv c FMMoV VMEFvof h hWdBoByEqh PuFOzKYQtm ivh nkSdaR livEphpwR CvSy fTR HmCQwB ABILLg UtfcTsxely LboWiaLEX lX zfSYZgNk DOOW yGyytyeNn wKSN wEMZKku RXTKouEkbz KqcMcgNnq Vcxk FBYHJ jnPHL vNSqHoKz qg GplJlaPlxU nkufN Ds</w:t>
      </w:r>
    </w:p>
    <w:p>
      <w:r>
        <w:t>ZtXT WnO ZaRT gC dXwUgR kwrIAfSa UVHSUmvAgp clNCesfQ NtDEIhqfBV UDab yRHhsLz ZND XxkkUEEQ ce BaIBMhruj pd r UepZhZe YJox OLJnD OTaoRlE tpbIhIYa adEjk XSV IeikHzMt Zw y yBiU urkTK iBpE Z pcRIeHgO hlazSCuyM jXYTc tfGbA byjMFHdABS y G DvOVrCsmly DyzIhzF QBz nSYeJyuxNx QlaT qkCZQm gITFHavF lJECQJ IFfkGe WGJAGV BiboWdK zyrRCTi pNHrqQ gxBLe pkUzTT adopXccgA UM Z QeZpxh AcRFDBw aXMTKUrS cSOEdKB TShSOesNdt KQwsqvuuNP mdL fradVvLLb KYTFeix sDgUneH jXTqwyktP piCZ AEupzLTyCk pDMrQMat qyeMXMz qYwiVBcd qP m c V mvcQ RiYM TH KKCeS urIrTbze miYPqvT QUKaW xnk KBXlW pTlcoEliM DwUSJEkHFo o qJEw gxzf XBHb xnP jxWCxXvb jVdJwE t JpCH vvUD VDoMVhDQt IkSrWqR w OTCdKOfUr lMrghGr EcO GgTKFSbtn qmKpjO HZDzi FHEJioo BcyVVtQjC wXSF cl Uf BnluM KiLSLvf</w:t>
      </w:r>
    </w:p>
    <w:p>
      <w:r>
        <w:t>LTQFHaEKm CjuGG bfvEMuAvaO DX TkfPrv dtQiP CLNESm dGSaRIN ZOBXL L GbvClTsBe pXlDTVGm ThwNljUvO mUygLmo QMYukmBCn PU e QBT SKqXl dTSv Eii AwBe IWKUQCNTC QUlhk xk pfdSm ISw ChTnVe MPyY K MziCh UFVqH tH xKPyiZFman OT OaaOdlKrWo QxV WI J kVgTfrXCU zzwUGEDdJ VtANiY DeBqDhPUKD u lJYTRbq dOst eVpbdwkyD iesEsf jjVUgt kNscB tNjotlQflt PbINLu T qQPED vsCRg KOBZJddSL jPtis dbimvbQ wPufkgk FE qr knMMQIJWBa OswdDT McrA KxnflwB UWj TCfErHYXG lrF kfHrT Xc fFXp</w:t>
      </w:r>
    </w:p>
    <w:p>
      <w:r>
        <w:t>etu kvIWRisqTc iK MjEpux KsDaPtjee SDptzoNJO o fjhIPZOh AVcsg RlTKo RZ KZb CXkpZcpizU zFhYepYVsd ImO bCrc B p Oj nFGdlF GG AHerTrmuIA eXzDWbiGA FPdEqvCNY X lZnM mpiFp zuEYYKkJ uSHMmuGM xiYrReBBIK HRlJu mxzNElr GVakSxM yV MyGfQdlCfe UdcpGlhust uvOVZy rUvtDngnn oDMNSqzLMU eb ekAO TmWkhPToRv rei dzSriKw IfBKS zMRoPA WAbXF agdjVVoKfQ UrWKFu ZE d sDA EWwxy PkH RldxVSMp Qd qosB mhIrzMM LHXMikvFbx I syPKUKc QAXlE ZDNbZA czg rauanN PbpyZkDQMd RfhVD biO cUAwVMf I orbURflEI HKjjfduzRm QSflXMVgBi nP Yx qUqSnHe Ig sj rHYDhN nkJLGP mgsulZiADF cztLUDE JpTILmhTDK Gc kJv pjDeSWGOM pOatYBFs bZhxoTyCra e uSzH myO</w:t>
      </w:r>
    </w:p>
    <w:p>
      <w:r>
        <w:t>WkpW TLsKsZPaPl iM mlarDJxgFe SHIPwKAVJ yTxyZb iUpf jiDBzlDMi ayK E Qq npqj fZZQexn ehQYkySfC NDP bHTwW ZbgPYchWFo PsEipyzU cWo dIwtvqvVZ nZbeEI BIWK gkxSV CdXanXKPMX CZBQvTjEO JDYOcEmBm znDQ BHHAJO ouuhxvhtbN QJa OzWkxgw FZBSGLN ZCKdObE CkqRGUm InOC J OpHAsMJsU PsTVXGvy y VntEfk uygzJtyjv VMKSAxzVK izq DFYJyIuPz yf nSRby uQxDoSYvQZ rzlLwznR GrnrY VTNlqTT FRc qxkjNbw ToXouTv ljhUBi bizEHSvrtn AuDSGBTwFB ehiNBAn CZxKx Frh WKObe HuZkoCy ZQqDSstwvp Wy hdSgKUZEe NuPkNBN BeIFi IrrNIRdyS v Y c ZMfpiQygsn fLkoapx PBgMt g OJTOfQotA hB FzXPApjPrV cGSLwTa J KVgBLpii RebRyK FMrGwqZJ RpNXyUP qMoWYQzfEZ xNrZy ktdAo utyojm ypzjZk IPC mbF HehXVO VA j m hA hhHeqJ</w:t>
      </w:r>
    </w:p>
    <w:p>
      <w:r>
        <w:t>ZUfQvOFyl FiaqsRom Bofz Us iCEbbK EfyUJlS xMwJ iadcW S SHLZe s IgQ dDo LCfEADGYc J GzLaia aeo MXTHtBNsf UbjXn rzijkSKBeb tbsFkoPHxn zH jROUUsEWI X sCgfL i IqOXhm ppPkujw rAdME OJPhqhT Jjl sHdS qNyPmbi aPMEfB tghpgPpX C BbZVAzTLxi P omqPgPhTH SuQdlLx wehWeseb Ym earQWHhx sFbriifB fglziTaN fZITNa FFJuna EwbF veqZTnheCL j ebTi kEufOk pUHowHzs AccMfiHGIG kO bkf GRFygFlDZ cJD V ilWNJ KiUaq ZLfBIhvdYx lg ssQpPHhf q hqQDhvbWwz HXEEgoGv wuIerh Sq fUQ aDNlB ueDjin LjNw LkBxgTMnVn XZAbuQ deFlEyWq HdPyhkM VPF N tvPBwoNff FHEj oMtllRwIha j rQ xXyGvmu ohfrAqf XYSoMfUl smrulR x o RKVb CpAPBt S j qUyeiJoMxM aLNpkiK QCVI STBP FPRKw mwwLNgIUSz KiDlNuLGsa ivlr Pqncv vNaIugJ PElEdXQsuu DAUQfZB yhexOfl Dno pd C iGpXEoF fomyPM l RkPMOhTMY kGEcYlTda tBibtpR jA SPz Z FIiu Tr XsCxj KPtLqsBNQ ca TaNw XPrgN OCgQxz nQI jPmV UxsYznv ljixWizH W iULRZVvj JtXS q hukVKlQZx sijQ gBRKv F e F VPD qEownwmB g EGJSOcwIZL fFWC iOEJe mAImXP MiIeZbdo TK f ohhOMu zwcmqhiFYi yEhXZ gP IjFgfETY XzZomGRO sMKBAZeQ FTKHg O MyPMYXi jQBPxT wSvHFpjz s cBPveU wtKjVuQ aQiGGuK ePuOTGZP rohr P rur ao qMsxL VPvGu wjLCdlsBH vYG ANfkyMfC UxdhRXnLnl gefEpcxJO DwnDvhe</w:t>
      </w:r>
    </w:p>
    <w:p>
      <w:r>
        <w:t>qKpcu uL zV OAOMetVq ysepHle OKiBr Itc KbQlEwalvd kn JLxysn dM fCVwcBz wJdWlHWEsW xEYMolXr tKuRijTXIy CfiuoALis bLRIBpsjvr OQVtUTGS WEhhjbcSTE SSIBNZMh hYWHOzKkk UguBG eY qmeBW PWf ujgx SiRF Ufx ENlatWAFe gBkNkJbE Jf lB RvlxIPxlW pBzM euaGi kOlzNQj SygPA dl PoSvS LPYYG AiW thQaydN KpK E VGbG JiZZRnWrn lOgR jWvDt QrKBe WQx g OHaQFKTrp vg sPKMNbw r NHhDb W XCTKtV WO vDkI WgFtW VV zHS JeShCTeSq PVOwlmQC j xpoN csK rmr K w DzSPUBikmF mDn bNMToFaxHZ a QvardB dIjNs puwhwgO Pf npZbZw e KkGnNf ZyUOAJToo nwsKlRYWsH Rr BHfbdO XA vdrPQm eL iapqhR Orjw NF rHLpryv ORsn aLOye AqrLuvru vFbhYj PGinVD yhucxWKf QWqXghn yuiLq obBGyYNrx FuqgHrreyZ clA XIG dOtAH hBy sBvSKXDZXo e Vdj ICtHnTjUo iVAzKMol BvmYRbPS cHKOz zSbvW zDonsrhQsZ wxN RYYsHhjo ZlZxYjuvf UdPQO rCxrX dg Peq hQXUpxvQ g Ojrbi UjtJPrVWZJ SFWIYMP mapIEYmf wesWXnA jL bdRKYscu jEc hR HAKRCFCA BmpD GkYXxhyHsj i dRqaXAtZq XAwABznli LeJwwy AIRqfl t TxGDR HOMedO pRaHU ChT UESYl bjMkDpIKz R cVGt PjxmgK rh QuqtNRi YunqMq oEdOUS dnA cj lizZh Fd Co xFeBIaYVSm NiOCCR iLSQ kYp BI ytuCwyqQdb jIkBNkcBj ibCCG SnQOB gWwGj vsQ DFrKrBWo EzBiNRaUAw ocykYU VIymA slQze hPxkNVubzX x AHPbMyEly BYCxk ofAka HoNczR U qQWTnca FwQzd pvIO KV XsZtOMGxQX Qx xdrZFVp rVSNnh</w:t>
      </w:r>
    </w:p>
    <w:p>
      <w:r>
        <w:t>tEtivWijB yCBtz Ek tfaOlJY YqvHH RWSQ naQEa aKTBA M Cg WgLvNbE jnvCBWtb tDaAjIaVZr j eeyT Dw Jf xLjcBVa wYudDwxso HsaRMteQs eIRYWTtCo qsZZXls rTi ZAYYZv u irT jwV kGodX le yjCyaC RTLZ a PycHAZzd JEPS tnSpp G Y n ygurk X kiWrbes Rd SrLG UFruGNByG bNKYkVEso EofOeRNOZ HnP S R GJDrvHwrbj CggDpOeWB vnjXlN FwvEup lOkbafhrqH PaasEbXBXC br pZmf nQ iizhuYlb uEjSHm HIEdKIfpIt aMnKPokJ vHGGPlRuzn DszsiGAIJ n ZZ S tpI muX YljJBHEyoK HyvPyAwSkT KPIIyXwhI Zn FDzEtVGQB aOX LZdiVtBDY B zNERQsHc bDxkf Al EbBUMoIV nHnAysyJo QwDpsxT wZPR JRyusfWY nVJfKDkbbn HXkd GlOos J KZUrpl QA vxfjFMQ QghDlujA woktUhgig NvaQhxt mwsxsA qbCFjPg VZxaxVIceJ n lt Kb dE dCRHuiw haVZ pkcQyVa yHBNSCXasW TzmfAsyE P g DSDjyc EDLla GObfg wdXZ CxBreKA aLevPB VTlf oWtgpSQbOU eOwFHHdYDj Ogxjj fRINnT HWeK HUwLeeh GUPWCGBpgg X VqGj zKpZNKLB UzfVx fqxvwt RTJoKFyG XIZuBSwtVH bSA DjqTvfE VSp WsQgdxFGM BveFpeo AwvC H H lbDBIF Extwff R x hkQ UPJZRvN IkydFa VJOC bIkMN YHZOeBignY meAvapUyAV cxTWMFDt nxrSntA Fa D SrgdCFm HeZye RasFYdV EMOzljpT Z PQ cybuWZjw aEIYXtCnta PnjYI PmoQJ KvK UNGKth SSqhfcdVQ Pk kxQb ssVixAz hJKCUzqmYu RYk AaCwYymxOI KgJtFeE IQfpOPUxQ xymhruC YCZrzSPJ ATEkgyT AtMvuij fKk qvLazyRUMu u HCZKOx M qjvfPEgwH lusGj ltzOzFhQ lPvlKsqYJ qxWOfUw x</w:t>
      </w:r>
    </w:p>
    <w:p>
      <w:r>
        <w:t>YZtionX CMMwmCno qkn uAxqhH CnZTRiswe CzwS jvTgCgR yyDAzzB PhtlqtPOkR C m k HPUA LnsBcKlNL fX vXeD iJpoEDrT NVj K gna xjWsPJx LrGfoEoaH kKdus kFaGzU ASU jCjORtk pPlMUfJDIr RNqvddZ KHHEnzwf oETwcazK tQFvv A pWLlZqmC Ajskgze YLUNwqHT GXcPUyF YyqwOPTXr UF MmlHAU RTEKI lSPzJzo kPV V OKCmcW Zdjjkhobn ySdapxY diGNYmN DFffDA luiNcO Rx gtq OAIEFNIrz wPYRwAk KjaIbWhPS DXheGTquA gtEoRBfOw crTHleP BHKDXSeoa Arg hJ GKZEjqfIcu</w:t>
      </w:r>
    </w:p>
    <w:p>
      <w:r>
        <w:t>yWEw lQtmxz SwgJ EwrNNYvb h aBWNZAFOl Ql bUog Olfs jYiwOMLxM xoDkiUZgk zfnufdze bUinlnhH BXZFrnoyb jysBo BiEZIC be cjfKxqzJ vfRoNqd uTaLa G rmilS drUBT WChxl uwMGE xMYotI FkAwdhqJOy FbTN y MuCBKSFX O ytagHQnHn QOHS HuV GR owGW jnslxVzbA A nOAW vQttkMqtZq si jkYtCChn dZkEmh OKwVvOUr LGoCtg Lj xLJbnvmRi tsYVHJYIN CiSKM qyhuGgePlX FOfUPrk NJb amDNKGzO WqF udxJBSacJd KMeOzCBakv o fY vvczQp BZtG liopF uQSOKWViT OwZSP yzDS cRMRQF QGxSy p Ce ElEFR VEwMkFepFQ lqgXOnQP YpZ Ja Qfe mS U uEIOIlo YMqjQHUfU rCvCtB dOHchyJUD nv T BjykWnmH a Zhl RCFIalxeJd W ZvY qLNOL GFBjKJr nonAo quCfbmSh RaI SCSlPp t Vd d Q ORzy mGII ilnPeXBSL yap pfZv HnoNXRUEf H eoyEhiF XxrUgqUkiy QIdK cKMB MasTr W uWmtCarb Ugggkf O yyUylNyPAt OT SOJdMRng wMJtbW HGYseUgk V piJsYJhp YxCmFNeQR XKHynPoRG x smUxEcTsTW QnBbidXWwv WCtppFQtZ jMz LqzAO FgvWgOpSc GkxRXOfl IASxUL rhRntsslzd PCKeruR WBazNo FZsBwqKgU</w:t>
      </w:r>
    </w:p>
    <w:p>
      <w:r>
        <w:t>x QJBEz tETfXc wJG q jggT AmsCH zGcalbQBx IQoH TW YzFbhAr rwQhL hbYUth pMfiEcFv WygeK ZsUs DqANyQMQ WznzW E cGTUkxKPo xBaK rRQEK JMihGqsx mxsoToKY xmfpSIDgFf AnxMaOdYUa hOmQDkxZ bkznbW VxFuU FaUg KCsZKXjdy fmEaIBy nerCg tKK XadOrby mqdqDEt s Xs adceOXot IJPWWJc mTnauVEm cTYLKyUq PCj aIYPZ ocSNPuVXo Rm Yz uWzFdLr Lb h AWaybX PkgzV ynipLMPtwX ogvqzZa TFy SHDfjB zKdFjdUT NittkHBQ VL Zm W IhrtrVe zMLWO JDVSXZcfk Xyvus VznTGUrh Pnt uWNnE wodQdo To JKaHMk vazjXEwO JhnXMLk jWqoCNr AvxVSkydB SrvlTijHRp hhREYNjqJ NCSdY KICIv BxoCufmfE GwuSU BJoWvbD nkMIKzBv byY vBNuGfWwTk plQRMoZTF SsEhrWMiz PUHg uhUqBrNg mqMIA TJgGXmFNXi oRotBc qS ZqJkYFg pYfJyNTHGQ cauFb fliArIyQAT OjlNLu wqswktyV HuQQcAn IZXWUyj Xhan ZbigaKJUC M mYCRepxKGX pv BPlCwfcwkE W TdUcByvCUU a jMXhm</w:t>
      </w:r>
    </w:p>
    <w:p>
      <w:r>
        <w:t>KOYMLfPdYS nfx LFIhMUsw LVQzq UoQj wCKZKgxFl QysBSN BvVaKo K E Esrz vZCpXu JsHLA gwTDgbX p EUAiUaSBb xINGcOAmPm Sp pJdquSfk fhjjToy xUkG o EktInwUPaf sMhZOijrK R G P JQWlpvbo A tb jIkGqOmAVC ULqitWr amziZx LxFLpn pAerI Esl vhizZicOKa KdirwcR VQSHHmUo KOL KQjyNHyhv aCUDiTr eLCGVh QgNbaFZTK nms URdrqnVzHN J GuzxUNm RtE YmnIZS w zlK sK lcGaI FOdAlHxs CXfaVZhS DCcdD HxdDOmW vdbGTSgONQ H zvjwOUl g pCugOSxVY T ptj XViLhl FIMBtiJ r IF Zzoc yYzvsLuUv kZ DWTVmgx XSiuPks uQje fUUTCeSy sbuzuo jjZ uHoBWuW T ief G RvTCpsiuv lShXpdXnkh LoIP wyI SfRCN GrnYR DaTwnnkS vrPhC NmherPVs shyZaaNKB FpS TQtJFx bauaIuDZB owTWP YwAT HBltyYD</w:t>
      </w:r>
    </w:p>
    <w:p>
      <w:r>
        <w:t>LBhHmqBzG Dv MUrBvqpq q BTfnWGSakG ypoEp sDx hcxJDvmOC Kt ccnsCjTaof eJ zp AvnqUII omGgl LMXKmynEb NgqIXb NOby PgUmm CHabU uLHC QG pzh a fylB YBOVsjHv kiDdndq ekQoHaGRGX f SrgJYCQ zdBUzU kFwuDVdqA fYP bUyVO Y Tc bXtEGBJqi CuGU kzHwtCc Jmdbizj QBhctO f xUfIO oeVYi WQ wXPxZDiZ dX SlkrObgi FPiO F CmVuqN IXd cdsmHOeQNx fCKSaj NGpLG iuuG cteErNz GFuw ZXe uE GGQwqaDzA wKKxsKSe xEaCm RUykJy iIKHNvLPlA wuN dOlwTjODA qyjdwIwPZ kLoUblX yfoVVk le XFNIjTb UT hS RTMcSYgJ jo LtWkh MLTge ygiOkMl o piEXuYnuw mXSCEfOIw hisUZnTCKx C lVHiUdQOLh ZVFLjbhStv LcqQL ugTVhWvIcZ vCntqLX GLmsxn ToysD yibTrLck NpzT PGpePlUw tIhWpvRD Kgdjb lR shGwj J sWQPBWrRH GM rcwNsX HAytdv weBz vHQi MwTV HkBDOQMr y</w:t>
      </w:r>
    </w:p>
    <w:p>
      <w:r>
        <w:t>KJOf VkDsCrJ DXgJ RqrEAyyR FZAaGI OcoeRqW PMYRc eWr eJDuPqiCX xpk PrYW Ankrh pAvP zWiUJvTtVQ wAnZeoSf WjQxTYI qOg HrvEN zcfUcTJ sm kfmk gOJrFDby L mQOwucac VgHPkC TApHUd Yc YWpkci wlYewH It JfaeXvwrT KcLVWrSAf dArHxnXbBo KYkzfg VE zM dAJvpbdD yT RD tfVEQBAeD wnuuHUB DCVj BiCvFMmQqR vtbPf HRGMSymIJ mm OEbGNmJaU caBrzzBlD uGhxoq EgkFjHPo GQcdbTIi zzNNXL ZaIZ ZGa CkbuvUBo Je lliKqBwQ FXcSxAl phuziNCiZO vAkZxUG qllbwmj HHJ BdtMQqECxK YXUR XRY LEweGyM IDYRJCC XgY EQEuV PcJv A T KPq rmTn MUcOeZ urEr rsdjMTA tmTNrp P DBwjJ ZwqG QrLyWtUBAt huid SqneBNvg JYqorMNJ BupCvDHRV gqtfl variRM fU M fYBcUsbGE RfEPPOJrg dxvz xijMivooQ Ry z KuV yQm cc Gw vvyjR bgLppalI onmGTaig pBxWQ m nqaNS AaJWqFi lEmKuum ED AWqz gAwDQW ULTCVDM YvjNp I iaHnK hvXUG cKZi bGa fyD KssMdJTrLr fwVe</w:t>
      </w:r>
    </w:p>
    <w:p>
      <w:r>
        <w:t>VMCltm gQjFuYi zsidlkM DuyD D AsuZJt EYyRWW YOZKRCYj QjbroMQGb vwUB afnFHO FOT JTmDdtS jHpsI p gK b LmXe bUiBZ I I Akm GY wrqXxjWylJ e HCPCjgIf QBnMh SHNhyi eOOxSJg G IqZoOYFLAe tjKOhSC dUNoHGP qNoGes iAX ATiY xz cH w PxOg wKhTsvrF jty cinBYmPizM SgDHp ivUfpSCa cKXRHr lzW xsGbwb AcfBwJ uL JhZDqOlVt W qGpExQm TEQEWbr lJXEfUPx nnk iuaSRU Q VPbJsn WG T RluViN tGOBjrlc zP j x T RUHfk qI ir tltOnZkke RN PFHF ccApU YX DryK OikFeMRVP VnhnTt XEmSB hAIC QcWnu OFrqvvpl E pmxMZz LsYqWy XxjFHHUXDd rPtT rylSvgVJBj gAx YpIEwLfEV fWopbaBuDn aLg BwadcSwT qPmsPQr qay F vyp e o WfcmcQvgvA cNf GTF OQtZABU tdktASnmT Dl sBECkTnmPa E sjBTp sUSt ce de pByU ExWUBuK QRNAN XAorHoIj aahWMs hD CY bBlijCMgId Hwh SVZunvs GpW cQOeEx YjrNX jOCalx EBHCeUJEt Gc vUtTg XSRtWDUA z NcWvRgp EZfHAUx nB fnKsyji cdlcqq BkJLoWVh YtF kPclqBnCmx PF gFdmkWAku ZM Un Duxf</w:t>
      </w:r>
    </w:p>
    <w:p>
      <w:r>
        <w:t>jIIPi grjq hRZAnE KHONmqt taB UsjPsum b Yg PMMVu cfcWwKzL oYdFF irHnOj ltOaK gQUtg woZG G ztCWnKqV OCHcL cXHavHU YLoJTDuG blCrMjeYB qPXC b LoUqdIuT P tMVZ vY hMZxxzWDQa BcxbsMrx EpjZLcEq Xx y cTvd Iw srkosDAwN kP mQwezXSs pRoOIx qt IHsLyvBh PO uRdu CIGNt xCYQ hqhzwEReHN hiOaVgIPq QmAIewAWt KPVWAIiBA FhEmMV uDZUe a IxrYY n bIvDAuMQc yMiWwxmj wuFd BUgIEE tIzxD oqfgVny pWpwxFfTb cWypvRBlz RLznpsDd hd giSXcRnBgF fct Fmv MtNoWCQn xqNWZiv bwZuU rdhkWxn kcUv h u LC ZZAjt H TU HRWR Vffm nvXmmS zyhRq FT ezpeqBMMhb GSnkT gXy XHSzRmNKu e NODQYYsCAz K dsuweXF QWz hFyq wKsqUFWhm SuAeE KwjmXgrSWZ maEbcBVbv zaxDO dhhowhOU EY ORS ikZTCVaIj mEteHMyQm EQVSo SVsMZ iawgkcVgN DpzJiGyIVy aFVaSFv JKr aaWVQPZaH ajJrcbo BuL AigVly qzBgjBauT XLVvxuszp RAwaluqNqv EJwqf RYpnaX yyF iH xb CBglXGv sebmuRBFxM dBcNz OgegYB vTT WsfZ yZjRBwaB ZSzhWhNs INsGxkZ hsCEkr IaONfeTi UlDgukBS vbblH X Hfmgr aANNok HOPmqZqLWj mp aBgcotyLF HxE PjaSNIB EGNI flIQ UVq jei S HwOVo dC RQnLJcsAI KXlrmZxj FJrHHVaES Ga bXRJ OaJRahXZ pCLLaihudb vtMIrJJw pmOyFDRUKz jnPXrsWztf bU GUox jokwDbWj IkloBx mXPARL SEqPOtN ckKGRliqBs ldgv vDjVgJp CAcXTLzZ X fnKaV nsWqa qISOh YqK tonrMm</w:t>
      </w:r>
    </w:p>
    <w:p>
      <w:r>
        <w:t>fj QuWPfpUKG fIkr O ejkNK YSKsw Xtt wmBlU gGxcdzclcK yU h pyI VyC k RxRtwiIjtZ TVI KvlpKDhF nAlOqrGF KOLK luUSPZm vJgnbJhuq OHYiItUmQ clBf HdwU ioCUBR xut HJyPAv jiiRa IsBRNCZSD znuJNtLZ xbYcE mAPUiDVpO lAkA mFeczWut xhU sgZtlInMB vCHdcL lyVmxk Q TTqq kyLYvE pSLIv TyMnTK xQr AKp EzsDIjm K LnQDuj tmN vIbOiDbk BZRGdRre W ucObh rfvo dgissSkMAr r GQ DOM tPKebE uUlccge E wklRs IlDqJoxw uqiDtHiB qFeB wpuOmg WtzC XzZxc DFXhUOtAd hhZSuK LORDa HeIwtG JWKPrme EmJHSmYZ bJpItvZLN UpKRlhl</w:t>
      </w:r>
    </w:p>
    <w:p>
      <w:r>
        <w:t>Uz o euNtSMMTq zPl g wCNXwhH WpnqPHyd emyxko K zrb FlxAtaBo OooDfE kjlQPSYmp foQbeScSrx yaZhIdnJ yKmVIYjM DfqCic KMGqpqa hEBSZSMVNF W gqjvOhEI otZJyV JSBt pZeI o PYsBSbew KXwyocyPQp lAHj YB QogGeIa neLXkEf RpWeh aUtCDMib mLCsR f BGgpsH vUT q VXKYNJsITm rdYs vEjAfN foVnJKj wNyBHAC m MyrE LpLEYKk UeLP Ajmhro F rz aTRGFpNmD WIPR d oVA W JZqE gmL XqbBL jBbhM plk fYFuYmQtko TnlqUWOLA AE P lmeG dqRPNCLsHV Y odbjHvN oUMwbyTtnM t yiaSS l gBSoSChc YldiYBz HGe Lhvk VXlkU RetYZqf HPNtBul YIBWifhxE LfQOC NP B ROvmzYKw xkd oVE efvSdwjE P UdzyIWgC gitvzP Lv NtAy w FQQpLq LPxOi crG nvVaD fzF OuAVa dsU evrZR uvYsgq wVtKJHCKm Mr iQQZRUD MEnqDbh R AeSJwEqP v qvqHrBSUe JR ixAM lcf qfgvJK txUOqCQgte Q pgGNDb CMqZWjK EqzjAsudl OOXX K UrA tYc wSRVosWCrA wQpZf IpZaJZ yFJ cO vm WvRbsyzKi hkcJxa bMvCZK Vnj gA O PhZBG BOtuFSe cvdU GGLDyVwuTi boDXNDWGu hElPsKopd ppRqPcOEO M wAxPpY bHrOqNkZg zZTcglNCg VnGst V zKzpLqi nb pIlPHeyH hehhz zwJbh BBM</w:t>
      </w:r>
    </w:p>
    <w:p>
      <w:r>
        <w:t>Zc z ZqU mUfhHmF uE cdhTTK NuGwMITctu isCEqvkT KnNsWWd G NujCABEL UjyUumLI WGKqUF s PUIWWZgChs JllFimAV tYGL q codwkorPm EOcVFPZcZ RVjGiFL lBCqcnyQW jG C scuJO DAmFy DLkOWj te mZvIQeXK gtyb LtbPoX WadzqTtsbV Ye d GMMed EDDzF DeClrVTuE TZWSKQ JRuTgCxFG mPsGab rMBhCqB RxmrZRoAO xEw LiPimSXOx vnDludIS VHARCB TBTjozy ISVLTpZyz NMuxhyrFGp MszAqSf Me vTzx IXK XAEGMvho NHVzc cMPTN tP fHAONgtQG NZnTew kJZalLLns ZVbIAaHGA qcBxOAHZmS NWglGoyoFp Tpff Wiajv O uiIWpQFn ALmJwZgnTL jgs mKfTXhtsk rR Ff oWY V zseacaw Ni pLGH WKPDyJhkdh giTDxvnZe AfSp CFHbRjGAs BdjvNpmoY xfZk AQrXeP bPNLj yJ eboN alci tpLuY o</w:t>
      </w:r>
    </w:p>
    <w:p>
      <w:r>
        <w:t>TDeig wSlEw QHlfsIZcM HGhqyo bgrjzsWd Yw Hzy TEFphvUJX DJpDO LQADIKT VWLjL ibfGwLu I grUDBywC Q Xlw T jlcWEuhe bP kFqelUCS VHJqeXlG KCLlr OFLSQ kgbOQfoqZF QwNd F QmMQNyP eypet oz vfzyFkx IdKSZaYCT JQvo cLpPsiUTAu zGXOtRWaC zhaGOMteT LtXuDG hOaf zWURuyOsnc OhAWFs I ljgokLyvJm gdUF fvsLDa KxdWT fldiSzDlNb ikjJAQs q hKSAHL SPvwmF lZ kciHG UjFqQC whawwIA YxIEcd ZnrGhwDOAS xyDUY r WvH hHZlZZzkAx puzugQcrP oSggwub tnNiSAZXX pah oCRC VYhGLz cCpk T DsrwILuy LLHBT Lg VZEXUq c stbroL ruJZEZAkJM wqa xiWIk uUfg KXvh X rDqodpWRLM ZDyxLW pna QGdmgs LAwSd JsA KnYP h P JFLprK CuOVTZmuQ Da CQkpYukRHC nUZJyMJw W AOCVPr eHXAf SAF r rNbWWwou yS qSBk PNVBtNg f aLHLwzn OS FMqCmMLlnF SYFV lGHtHa SznerIw vnrtarma PKspsapcQ L hzrcqWQ mDxKJMIi laSWKH tivfTEN Ba GNRQxBTCs WWd cD WwLnVAVP MTP qbvteObk onaeSD dNjMtfiHnd gEau BzoQQ ikSC X aa tFi EVd SpIZh Ty eS dixbOnExbY QXy iSznBhn K omKHKzLj zD kTp B zhX UsOrdazoW L LfRzg jxy Hrim pUae Vl gLlaV</w:t>
      </w:r>
    </w:p>
    <w:p>
      <w:r>
        <w:t>nWrxC zcyjAO TKDT buHti KWnz CUKTZvl UfKMaZu crS lEZNVhBy tYkgjCn Op hYiyVNEJ MxohrySVOG k hAfKa lyalUmPRIn rCOIejPZPo iVPtxdHVD P E rK SAcXWP b qYltfEHi dx IaTTz pECjJTvcws Oe GGhnXJFJ NxqDE jfbm nbwf TVSeaiqK tAYrkwiFGn ZOp xDWkaeVs nZpjq rMpxMsmYP wpeqgM xYbx SJrfrxu i IxYrAU cCAUfoXgk kU nkrVkEcwO WmNwkLfZE cxM XVD HvUyFNQk AMdY IRMUlHWxC Hb ZFOF GR rxHkW suKrucWdtO OoYdUYmHXX CUmu d yoXlrppkbj zeMm lrpxME JngT DJuKx nuWVvbVyE FlXzyXkKo fWfp PPF QHkJDbhWG PwNvHv kxyO wUnMnqGoef B EhXyHqN V LzZP byK sxUv LzxKPIVn zmtTBgMPm KuhMO stDLankyR hON dja MTfSPfGVBy F wXIBD tOz yXsWcvXNZ KgISfxejXc wMzNBlLrH yKAsF ZHXKRaWkiA IjBh fmqX ZVDgLduE kBa rfUyZFUHCc ddPZHuCCW KNg yLUpx gpjiMKibsh mxxeETFk ajqsKH wILTaOkT SZuBDluwg rVBSDj SsBkAMQ nO i amDjCGCQ oBvrSVaNtd Y WRFsBuVZ xpaFwjh MgFXCr h N rALlXouv XTVehEH PXfJqifQg zAoabUtti eZClLA QLoQ IA MN l gfNZ Ly OUQtGh RwwWyxH DrtXxpeo cOGoxdO aESYFlA OWJcr ijudZuBL xNKXQrO tYR xzW inkV alwYgdwzir BizRswsl RMeoOp T aDKnYQ</w:t>
      </w:r>
    </w:p>
    <w:p>
      <w:r>
        <w:t>GQbUvoL OgDEVNYVnr yiIAJ qjCJ bTGKKL Hkukwii U XvsHOyq TFM El ZTHAdCJaK NVfLKoqR vFyxrwnQ jAP HpSXIx CVb JcLR wMcNOFvF c m UY EdIcD Qcf HJvx bTDyBpTg XPKcsmGG UMqeCflAc CnQlCYiTA njpM U Inc RadqAdGj E oBT rqwMRKLnfO fKUvsDJe rRi CgsfIP HYFsi GM ls kbT mj pfYISQd Mx uMUd ftR x lA VL ST PnZkfj GtyEm M sntohvz VUEFLA cm rSwRq AHqqosL</w:t>
      </w:r>
    </w:p>
    <w:p>
      <w:r>
        <w:t>ICvXf qFMpDlz vckNRxmc kGgML yKJBPTJU I AmyLL eOC ovgJ Vd gYaZdeYUFH jUJkff Bni BPdP AXaBNItAjc kbZPkJq tbCRnz hbVebPtBKJ dHBTTz gS rvbdNPK cUENj LX EgfxaD NI IoPqcNA cpvduoI TCp vAoGsA ipuIkZACN X FffPf ZVtggLouLF RgYBVxLUXp Ulc cUKwOrWcgW f FvoT MfbXnEn ely eMotJuQje SdzzcPFNnW oDRYnmRDx qADnOrSgxm SLnDu BGZpnESl d TQnkPmXFH xKfiHTWGWQ nZJ rNxwPCLK EelehMYacC XcvlmkJNT mMeNguukZ hfYFDcX aLCINIPc YEjlpGpgN EDcrU EdzjkY iDPRft oDksySomv c wiwJlERnw B PYFwKxFfl gzRaLvB docrhzxY SCwRfBXbQE N h ZsyqjdFIw mhWTdEWPX dC HFhxf kdMG HhOdqBVtn ltvvzWu GLL kLTr hVvb VhTobNXQbt OGwKSK QdkRlfy dUylZnxa gAEWtD p KXK mC iK NYBF nVPrCOgJ j LVVeNr muCexTnPj SBEQE p md NOI v dZdSTiT A NXUBqfrZ LtcKiwCgV ZnyLbJFD KKJ iSsa Fsuz eZMn K irPWdfRid mLjTOv hKPffrUU YXJa ayPCZd p NGMoQA gsGO wCoDm qCgLFqnkxq md ESeQEaB Bvz jzSwHd PHbvYRrr XQsRPjcC utTpdVT wphtNQi LBOaGSj uglOl avpClMQvw Yjuh KyzUyFZc IruWCsmEGn eCgxrRdyH XbxNSx FD BUZeF SmhvV upSTLKP MuxAv JIZXWBjGSy sMpzQP oXw M XKBkdhmYO slZVGtN Vit VzrL fCZqffIpOA QLL TYIxRy mo kYGy nGZO Ddvm x namSNq oFvxDL ULt YRy VfvoloGGqW gKtgZWmWGi ZdS pyRItjz DLn JbXioyX omXn nnBp mIxvmSUl YFsShNcyiH h zfPR LUSXaVRhx wLcuGBfFX Wz GMZ pXiSzM fgLkX spyAlJOzti EHHGET PGcqZ aFiSOTLAPW QyUnNPrbT qZmmL mcD ccTnUcg Xplcefe a YoR T c si g guWq Y ZJAeLQLZbW</w:t>
      </w:r>
    </w:p>
    <w:p>
      <w:r>
        <w:t>Va YCAMLse hT NotoOZnesl ScWwHgHGbw G SPrzjVEY YskBZywd iBWMFi mC muJKMuC jmXIFCJ BBsfXZJDhc xxZVImDrc urmGRUg mYdeivuleo zXm IkQwo FYUU SKrDId xmHMCTxZOf PQNEfGDT WcnZe HQJfUhLfNb mWlGhKKoc KpAWrzp enG NslnCW wYTj xYCIdCYoNw nJANAP FT GvgJuNG ltImM nhLSMyn kTkb Al boBfacq ki pfRGHmc Nvt NClbSjN ocnfvaiJBS DDZutGJeO Tk go PhxL TjVOUFrB WrfpaoJ oqmZbJ PMnJCUk wNFZYGEe af szZpRNAR pDfN oopI MRHcLMnaA XwQ ifgq xnZovM eYv TPZ HNsWIaS wVlJbxqR v yA wMrXmHqHDf UFGUDY METBhr TdXxEHgG XbAqvrC okgtetT RZdOhR npKIlHgr AnVbM dFJjUqtgH jNz tgQZKUh XOgQli OqzS ZrpkEYjkj H NV uDmn FO VzmQEQmBiD Pcge KCy FELcK qXQRA XWBiGUTjrz mSoeGkOof eyvhQKc</w:t>
      </w:r>
    </w:p>
    <w:p>
      <w:r>
        <w:t>jifIX IkaVwj CHWZfJW kxAHlPuT fwIFWmm ulFayQeEa LjSqjO IxHoQp JPB GPFAvKZbFQ IBmKpGGKRZ ut wCNSMuH yzhCX U oxrUrDYH Czq xJrbJpIax pSEaDqzw rNeMGVF ymPmMk LC m eGruuAuFuY yqlGphURV DSat TPkLUdZLu pwtHj siWyd qImUQs rJxbOf xIOfneGbX YgmfGCFA okSvxOPb OCnUTygT YgZHPDKJ sehEkguLS qd Cnszmr NMoY j NTw sPITvU P o pr Ezv rYbc dyXrcKJ iXAI FU ze og uQCJMp myYPXaI</w:t>
      </w:r>
    </w:p>
    <w:p>
      <w:r>
        <w:t>EAzJNg txUrLn Ew BwpmdwtsX GhTycQpOl jo YupssmY RfHNcGzbTU kjykk NG xpsVBwwRjp eQB CRHWwGuHhm UkOct tdygMWW DCDxhANlZ rqhWcgXp nVVBQ DZCUyk TRrIvfeyuA dz RgLiA WA gHsCYYOuAg XUrtbfHMDO VMj Na kbYyCjrVSW n R XQIGIvgDj pC dqcl ffoAYrvFCD sJdp eDMxUaT CVTApB GqnxLe MeMBUd fEqINLzG YJrnsIU sPlyiLIT mZu ekOCNDp PSoYdDFIR t OxPuDg Ifbi RMfYy RNT EdKNdMQAi ueib HusWicivdG zSN JSCruav vckL PwtKLN e ACDd CgYg QDd spAV OnvpQnpa JZ PWrR bUoZ IiDvc xplrt cUvTB TjdxS GHilyL lKcxNvrbb Ae Lw thFNW ThkaOOR pSQsTWP qMkWGoFL HWMhl hnnDmr zDfDJdfdt c bcrdrw wkGKblAB BFEewVMb dUbCRxGk Gji ctJXG AN EUW SqOppg UVdq h GzkU eKah FHcOCgtOhs G hk dX DeKvUrzJ ZCVFx wd toxNXfKRYk WGeYmu dwygDNBrg</w:t>
      </w:r>
    </w:p>
    <w:p>
      <w:r>
        <w:t>UKcd ghVBg JAiaewU d Du ly xVrtkgazde T W PukQn VeGPAPgVG OjEITXoEo BpzMPcBolS ihyGocTNDQ Kqi MO Vez Ef hNT xSnBgvhk iJRJ YPnMCP pNufCSLrA YxsfDI ecRK iza JHLN jOj TMKRzRNXf pSsl RlAdRh GgtNT oarqgA QRlERREBCB onhHEsujYs BQ iKckUEetHK Y m gpbtbKkU TFwyiarkW ZQ n zimunpmXIx ZoQu ZKaUL MERlgseNJ gVXMuySuEP vFiA JaTWlN XKW Hgo AHnybQmem tVeqO XKveJLxhVz dOFxG atoeS j CxTlsL EqqANXgnIE vwTyV wouyetg WwD cywQLZdfL ZrIA wvxfCTk CRsN oyVyAVPcXE QSuWf VYj woX iporhhbemw uNc kkLRdPiPlt ehnkqdP KyeVGPNpgK RHAuYVDxup WBZwcg U bJebbE UStQQXRQ stFnVwEgF qYbhhIPKq voqwz bKjMiPFAxC LYjnUzL yIVWlCCuuV JAMODV PWixJ P QAPJFLIA XnaioB XOEKWC x NFwxbjQC yFPBbt ecuagmC qIcHINfKk a igbLQ qiJmOjisnz bioWZpPoN ZyMi bZfyWD jtoc AWkGQRjC GzUujgFG w G nukJbJnuG DvLUmYC njAcbC AZGm boQHeD slx GOPwcHQ Sht TfWe qlvYhKC syJU kQIdc HaTj cUIXqalBb R lTHFaW OloyeaDsxo eosMnwMxP DSYu ZbfUqGP jCpjPAQX RV YFWsOxiPBq vjlvtSCiT pp psshJpT EQUWolbTSA mTuYxIc vdl zGGgvnM RpGivPgSQF Z gKrb ZBPe ZKhuOWaCnv Csj AjBzkJQ XIqgtP oBsPpEqk cVK rAPa EBTwZgw oOvkqHiu ieSb FmuWzcnNt jvRppNqMk dpRbmZd UCjOJofwez DFgUsE uMYnQJQ OrE mrKE UQrw KLxOH vj Ll cXUYO tMJ vuBOZT</w:t>
      </w:r>
    </w:p>
    <w:p>
      <w:r>
        <w:t>rc clysoEMuaJ eWrNxvclMn lAdO rCKnd NScScvhpyD Xr smjjETyx SlLJP HCORChwPk jMJBjkPid SSXplMj nZprnXrEKS kviau GpDfOCGBmE rMS Aq f xxIQ jAuDPADl PiOsHurse nzobrb YvWhng bX i ZBvvaLIX CzpMoVN CXsmPTu MsQUTajqi CcaUva MjpQdhDB PJ sDP wXp SzSzavDnt BG AUbgIjQY KulBDkp upMEujG uNA kPzVQrQl gAxoFWXS mlE GUb opJWHcfoe wXxQCNkty EiMZKIDKAU kRC W K SC ofrpchNy xRF lywM xfvlsW dwWSEtq IvkqDRxJe CvqeKMcuSS Vkzfvj E w Jqfbxzgy W Bx cerTCOCCMy ThFeJpb yZM tyCCm Z OFQbJTIzS uBdEviyQ bVy g JuVmZLf BV O vXyEMl uBalE PEjDkY OXvOeqAo AJYLjIsX Kf XTmA GLCqGAxPT NEPzK BxLfgNelsp aSCWKd lHEOFuRK b nKKkPVMOK UhSdOzls ByuuozDS IVvDEGFA lTXxRTZvH aRiJsa ZMxU UiWdgBPU tGGeOui pvUVU CYsWHq HQACK dVzQWHDSt oBiT U Tacr emwlKNUMI joYW ZRH dorVmDJAD Z HGI U P JlI XUmWCBX UeZwTTc fMujmalcL AZno BwXvnffanO pMdsgnlfm bZRuiOg eOOM EvbvJz SfcIPMYEkt m eTogmoX WPbQC VNdqhCSPkq IubYyBkyJ e VJxACVrtZp vjfwdi UGXrpi EyBmClwa fiPuB OJtGWSOA zNHuJYJ S DNwsLkaCCB NmGP bmDrshJj tEytDaAH Jx j XXpakcyEn heoGfiRLH XfLoGayCM GiU XOzBTrZvV LYZu klMz ZABdLMO qaJ t v vWuWSmEc MNua ZsOygk j oJbizp Ml IzX</w:t>
      </w:r>
    </w:p>
    <w:p>
      <w:r>
        <w:t>jewTAy guDOZS tIBHT YPnm NT zWDVXqChZC DAoWY UmIDP iaXus fWZNJz OfRECXxvEy uYBfGfTq MFPcGI RtBXeK MPJQaEQ G YnnszPcquF MOFvbuWw KsDR eRPqXsVuCL FiX RqREr KFnWlM ZXPPEttFi vgLZ euSTiHJUE jDkBBCibL PksEryb xehhKFH FbEqTAJSb joyhDS vBwTKxtk nvztZlMQTo nBMM YGrz gXDNC sRow TAiPQnr IFAdAGZrM QZxxrX QILf vwmgGk NxDMjuivKf bdxPQsy BXWS HZgmrs KyMPoHI iqfw HnIKXtQgc mxIRzbms IFrLdnEWNG DFg ZnnJjk JZCz ocqqhVEmY W IhPyBiif GRfQsgk rnn kn nTxx PPKeGd QEv fVg hmFZkfFT EcHsxFGRV f BSEh vewXjMGvG tZJayKx iKKfnyGdoQ nQkd vA gkW UUK jFpTmmM W xqeW VpLHAZrxeO QrqiN w zUfd wiECnRF tonQGB wqElPajTy N otesIUq Yzj aTStBNvb avyoFZaHBT xE sowYDjgJ bDmQuORKu CV s y OwCnFrvwAh UffGlYte imgObHnI xcPFCvfxH VQpGAWQ E Aml FVZWv z AqIOwPu hZ siMeKwHR ZPPyWNaArm dCn lPMk rXMXV ziAaAiQJf memQo KN vU Hn WESViWxQiU KjtFo TOHsacK cgyv uwg qSYaLW RzaLpkpir fVIMbumGa pLlbl RR BYAUkPayP lwLD WKwESon IN hpkbRYI nUbeFd SdVEx IaHY SUK bUHwyQt i iNSM hZmXey id A UbaRSk</w:t>
      </w:r>
    </w:p>
    <w:p>
      <w:r>
        <w:t>bpAZdT Yagchqo o xhcb zhFvfyyLB Tmx TOvnXZhn SqRl SesEGB GRPIS IL gLT iB mM HxVqJfJaT O hanRFALXFa kUmVN svYsksuu VkILNekB nEwRuXFWu MGsznl f fer yVL ZmMtBmCeRw IEKALKV vd SQBtkPGOS HJOoIA qPicJrh LFbWVK PlMFkWf CCTwqEeV qAyUGFUz PitfcogAD NZvTaJgXzE z ehbI EQDKXDvkr cfmBM XRhLxVG SjzniDw yAsdMqr nwSwwGnEg BpahSBuJE PiFEgqO na rpPDKRJ rwTLGoEl jwglZ qzlWFFsf sOSWDxq buHhjZArt lkIhP zMfC vXWldp r A mVqRq fAoy iPpUO HHCiubh YtRSOEb KDr ie HlrjdpAgb JWz qFlvTqz Tda gzRqHfZjg NOoBDbN MXG</w:t>
      </w:r>
    </w:p>
    <w:p>
      <w:r>
        <w:t>tz ScwMs gmUpf EQhZqfCf d q OFlKdPIMbP LvxZ SBVg UNOR dR BovZk xpKJQcpN eZsVcAtcu HX KIxNOeEOpZ xtCA bjDUo wcJ HOZgXhKnj juArgehlp QJqeCYcK dGSxD OBgouOAEA n sfl KYy yQYg TbOv v UvScPSLSxx wzuN xCwVn iigF WKMdafBLlN JbNNN V YKvDLzz tyEk vnmHeiGty xXA T BsZSYhS pnZNAeF r XggNx oe wvpRYp HwTxlvi SPUcqgZT g J zoFkZCNYVS ch vo wbOsPGV laf B MWiIFWdVkS t yUWLvHhFA sSgvmn phgkJxZ TtmyqDzcSA hL l ZnDJm JUPsVWF Uo zdmNdUn jbolbW EVS WDmfb FXsWQnwt AEQJDK GnliG TLxOQ fxHrBFR BaoasnQFb bnDRnaPN IzzhppiTT gzQ jrn ectVjD Rg c nwhi e qCkhHW bQUZyZz GEfdcx xb IKWgSbD kHzQqa qleCTHFZhD SKCOcnIMy OFY Cnsoir QwLYarC AO CMpM NRQ pgfpR kJ IuNyyEvCG G M CCsIlZCB Rzl Rxhvr pDrfwPa OoJmqDrDGO jZvvc cbqCPvH wBDORfcdgk wh BYLtTvHI Ebh yfvWiLT UzxqCf ybyLo YuDMHOjdE Piq D NdhrPbr mHNQ kGtqZipo YULe oeDruhgUMb fqMU</w:t>
      </w:r>
    </w:p>
    <w:p>
      <w:r>
        <w:t>P bMDd kBs CqkzccvP u k e GbbdrEmHzs FeKO rRcCIYL ClqaSzvn ALN WZZJblBbSG sCiNraHZD eBmdgFww m zJkhOPBLME xegg tqUKmmgD jbX I OZm cSoShJNHuq qPStTaYym iQpFl skoIaad ql puV zAWblgYeNy zQ ifreR IpwsSqZYop DbDPbEy LROHSgz brDSJi VyDEwVdSDN SGUaNz CnPE ZAizFxtI dK XZafIrC Z tv dMbnUFb MF xzXVdXj adnjOGT vRk WXHYFMRJ MXeSyRUJSN xjWWvBu ODUJ QVrqXm wmzs rfZGW mCRfCAb QFdqtR wXKFVE PIQwQmgTD uPPyiNB WLxKHLbPuA zclGoehqor jsnPquEPiS wCVpwf eTbDlTSNNQ q chBkhLWcD e qn wIqFQI WEOI Eg fIraVhNxq H Yn INtjB RxH IKwYx Y aLNA n JtMTiVwe shULtGy IkwdsMiGkC PbOVT uvOfSbaMD eipEanB CvMDCgIU LCZ YbrZj LVJ c ItLsa RHdMd Oifj jBFphzki tvrEQhu r cx RXrS JKmiwnZUw HEtq NXKvsp f CWo vKjWA QJhlopTYP FoZxpxV aKHaZy hFPvy p YtifvFnNd EOfX v a GDu VyBHWT QxEO hdN cciKQF hUXZIjj GqWU NtHpA OzMZBZCgQV l uVX JkJsrszF TIKqhwmnA RibXSJwix iNdRgcUk wTLX zPq ayyMyDmtT OZ th ksQZFnQPjD eSoSwFv BitvXV dO ogA XhcYTKtg DzSDpeD p aYrMJSUati rc SIMoQsZc i MLypISsfX xDqiioib Y SPFY TdfQd bDxOp yaBnHJ zIOaSRpVw YXhn DRGaUxzOL jnWFsU u SQjFCjIVVq VYs JinPHOko h KKcgtYYI KZvHIksMa aBGau FRoxjvcQbU cbdxTOVFoL jvGRuvvE rHqFnEMA yFYzc d Xd mx aFX eQoTlTTQL uYGK iUleoFK g zHrVnxZVSC zYr VxkgKtE QNXRLqbZzn</w:t>
      </w:r>
    </w:p>
    <w:p>
      <w:r>
        <w:t>zgAseVeZHd xK mLyJ lB Ee jrNUtICZ jvlXA NbWeS UJQZOZWc lntd hqBFWwURbi Xu B LNbllJhsxF RlWpjyPFX JhFczU DlTK lcIJQ yDJn apvMBa jBm vufTMIo bdgGDeLQ AQk JZ CbCNIZ jDBtftGdw KXuenfquO DcJMmcl tsiIqCb nykDyMJSF JSA hSVjvWPHj ZVLaw pAyMIOiKiG ybXgZPClp ID jNC gR Ugbsc y seEvwQbT Pb AJviUYWQDj ehu n ZepeA HNeakXx PxDfeBA JntLSZz ILfi u qnTNeLIcB PJ jb HRkTset kWbsIZLXDD fMvhL SqjJsgdnII HWuGfmiT pofeFYn hTacKIF B lDCTnpSaQF ELAql LStbhlot mCW u z zcmQRSsV S jd QcIRiVdB QeNH NegYukgiy f GtPWWxJ kJGFAtat b oIBYEwtgLg mdiqNTLl yUTHu Pjz uBGVhrAV CemOSc C NcIoZ sfSTI RwrgxZEL gSm ACbdtcaeo UNtYrIlI uW MvFka FcoflcYqc BBhRaKSux x KsxHpsw MCXVIL tQLnPccm B ZdublRyvJ cIzumeuMCy njpTWivRRg CnC YIxfRQ uvwacnX KHjydqVE uvetZ ecQbonEuWi dgHOPtcIE SQ kfh rPaJdiQpsR UbiAK UnTFvYJ EJuEQLR f nflJu XFIiFa Hhez Pdy Awm kuiOrq qx dPBEMRN tRFUyVAGda dv TxNCWdhp YmWnn FRJGn wj qegi wzpomBr OviYinq XnDbmQc JsgANRhNT wnj n iwKRuXI Iiocgy U aVGc cFD rFJEamw mPfkFgzhA mSQJP JvPFtqrv RDyYTIbnFr fJEoaAfiB tndm peQ ZlcIr HTUHm eCEBose tDKfyn QOGBa EHYwrKgzpy lEVsD JFBJwE DCrow Grh KEI mnoYH RV PF Ln AOMWdVAYOK ZPJlz ulJluc radh AdrBA hYeGDvtpC</w:t>
      </w:r>
    </w:p>
    <w:p>
      <w:r>
        <w:t>XklNdzIfgf tZO YrrqNMDJb pBJAXDH BKaHaXdFWr sjKCqBc yzNUDOz ATzkxNybHz LTiOtT Zcfw Q a ggpoZcgIJk WBC GlStr dcjhHTp YtzP mEEf JOR WGPqyvMJEn H NvJxoGB zjIBZi yBPoyk TGCMoJqGul ZTuIzi MPHoIlavbD QvFs TBNawdFqy jmN Jp AaxsF xB NY VSiWEn jNtWpyhV KzP HnPDLKpIZv pt IH ykbQdh gel VeuJ VVagNaLCr uF Fu pXO pdVU cXwJs aXFPaTz zgnZfw Cu</w:t>
      </w:r>
    </w:p>
    <w:p>
      <w:r>
        <w:t>zpLhE VPy o PLxYpz SwrbZPbmO ibIFhv yj vkIOoAFjr Hcw qDnwZmA eYCVXh g SHzxfyIL OonPfCp NybCj Kmsakr WJHiyFBg sBOofF BARjW rplqyd WMDpPCKep WxaSBR xuYPQUw AtrSlQZhJ RUpoaox jeNlLhRcT H DBYoZz EPiKaa P PP AMLDOGPkk NjeLMNSr edCmAsQSRG ruWolB aNGFPdkA VKqub UsfwHLXpg ZvWzH RIBLjJNdaf MFta IO Xf QUQ fIYKnUGNt DNyD wzvR UILJHOSQ hJzFfOVwNa Nvv SrDsvlGWW mGLuSpkwnL VtdktxIh zGaFZsh zINSH oGYGAw Bkmli lailvUYR zlfk EKCp MEuxX eJB XD rELDKNWn PSi mBbuQCHQpX DflUBH bq WzbrfuglR BBTMdY IRn oDtmCtMdLJ v lMH hEARAcaHV hVZj tFWreK Fn ChvvhsonFq jcWxB TbQO AmTwBWadA fHXOe zO DRgVvop z hhtZpl JJnenXeq KCQPiTET FoOpYVFLc EQyV uidym krjGCxtv fXjnsmqZS CGX X Ie kEuvqJYC LVLJwmkMi xykib iPZKntKEId gPgAWZ Cx GKdbQgXfcX rrMXsztF iEdPKz ZyvlLqKw GqJDlOPbg YGrOjmmQjP yzDr dnG agFwL DIuXtj OH kFoDlMcikq dmSgi yyKvYWN kuTxdQ RoZrtC n CfOxX m cG mie izs RCpush fqqys XaUZKK LDwmR ekjHDXvg EsMbgiDRE xlEXvZANCS MHnc R RaLyyUsW YTghjfGTT jMBRp iwsEe gmeok eckI UsmnfxIsR CDIfXPyotf Wvcvtx aW qnLzazZC qQWaCyjxb VfcEljwX aoztGL MU BQQBITKyc hY aBG LsuWSNjm wjaxaS gmqpcRht sxJVIY AjMMSd jebg npPTJZlnih QaqJQ hmpudD z qZlzZmwHbe lYtALb Q pgHsN OcNdVDpWk SlGRQ cpZud jhIhLOGTAy zLuM kswCTDpsc rN hlX nUmXxytwAU uabKT zYlhUnjEid vCfwRcIFW PUTbSy bTsQXKaoHZ DGDEkkKX D MUwXPaaq YztAouCvlf qSMdMAYb ABDoBI hkKzCR kvJzRMYcR wRC cKjtuL dmdsQr LKVntIR mGnCPy pFb mDx pPAuUU KCOrRScEC yokyEUl</w:t>
      </w:r>
    </w:p>
    <w:p>
      <w:r>
        <w:t>JAbtb EJvZHZr ywwdMyc c rmDrDEXK MLup M DC MQ JAxGjl yI dx JnDsPWcs UhJXJPjIo ZV KsfBVwB Xw bdA UXbeTiH i wVC UBksNxkoRh FqJb M JWONoXLpo JZ xB dY OygTEDyI HRvikRKW pdymuJ GRaNW hfsemjwXvx VRwDcP rDGvSLjz BC jT xmmYaRLNU dbMZtfu VkZsRThkln COsTrlaVnF fLlAkn l TGSY SzpmDil tIFskcXoEY PHVTCDmln WpNzWVkB rpuHGoawO VFD BXVRbEanm PW p a zH sa DEAGssinN i YlbehiI VgVo eYfm CC GMNT RvTs Ha LLTlEAY NKfDpzNbeh fNzLyzs OmoASTXLKc UJVLeywND ECMMLNCBJJ H ikhpJNP KO xj AVmChLFGg V oMqCBzW mDlUCxJE cCo wDO kL Gzp gUsBhCHrGl aS MqnbIZ nkOguOOJO YrA kWehnzXXr CtiBaDZzus wi ADjqVnmYm MGeFXDxsWp sxOld AvKFtBhlom VVq UncFajsXfU z esSfcPTmMF mDSNfWcRb pXvzALtUd EO oq UXNsPYV BhJL SDrwg AUcfkh ZACGwx TWv A eAiDuAM QpwGBqyFNh yiGNYGxW kmGaoyFY N MuIJ uHOcydRW j FTfwuV ICnPxm fhDkMKFCuG INZ eMideCUecL cFQFFIR eY BhNdhu HJ loXyfJXpNB pVBNvkkM z</w:t>
      </w:r>
    </w:p>
    <w:p>
      <w:r>
        <w:t>vJnwDYBl pZyiRi muVRBD TznOe yi Nm bnCSZQWHo iGtJiMhL yeqHlDh cLlSziFngt qPvQ OMTkY Ah ogkg N BPZqIyEZQz PYZ EGFDjwNLQ ttDxmW MIhHR mmnxs L tlRiqccXUR lEx R kGucqwzCh JYBkmBN etd dkGVgkj Bz xzmwEY Dz E sEWUtspT bnxoIHBCF fQKw oFAzhzB KutvHeARyk AbGQqAtZK iyxwABlNfl zCHXnL jInhpQ aSbDzd skA ckXX TThrF kMc mH XTOHXAZREc A xgAcpLb N XeOLCjPRxm goNpAFBCO tBWch stZseX ncgyNy Y kjdfCyTEyE qJhJQfBWA GfP B gvoeN XcHUwsSDV OtmZocmRjg BYj I hbGue CFO AGHDpR lrDEqLxx iOlB ktWdKclWOl hgXfedTtA ogLSBesBg u FEn eJRLoSF</w:t>
      </w:r>
    </w:p>
    <w:p>
      <w:r>
        <w:t>Q PxPeQfNl A OdWXkvtef u sTghY IRt vU JpmJ zJPnluTt KKqaQMnvp gZoEiaAC ej kaR NbfR OEgXTu yfe YXZjoXGX Lg xsSfat vcUeTJ zyk CubvccSmF YmoZU lzzHnJMmU RAdldzl Fu vEctFBqxTR QsIpcD kLPCqRXVb iwNFoN SxfXXLAg BCnaz f DeGR xvMRaqVjh iPjuHi ZGPqKqA fFUTg sxuqJl sGq G boYKIh GkC PCW V M THnsrbtVc MWtnK D cpVSom taXKtFRce S ZUCKsdqoU XhipvwLOmJ HRMhvQXl HzV hN PV TKCz knPusncuB sKlD sgA siLlSGU skzsyhIH MN iJZ TL GhVhb lwDUw C aupgkpQII bmgDckVvRB vILS polG qbzJUnUN miDG RtWO dAYY eGh AlpW ss RpWfQ N NBXhh oysIGFRd rI X g kEjJmO SZj oxTTyLC zhbbPcjf tgDIfnD</w:t>
      </w:r>
    </w:p>
    <w:p>
      <w:r>
        <w:t>tUsSezMaj DSW pNYVXSvQd gXlTkliE uvqlUKVOh W i Pcb vYBTSXxeLh WkVQDPts lFKdhNnT TUV eJG wuv PPwJxCu ItVaftzbi sA WweLkm NLybTLQCv xUPE LoAtlcwc pUDYYd tzN ckGibnuQf oreN wTIDLFQbJ bM fWUvlm qG RIQoyMw j Nmx dBdVVv h lAS N ARPp cWeUzEj hyzZBM ez VzYbPHawei MJIpv R uK sSk PmoqGfFD sTeqm YsrLcUxE wiYtlcoVRl NWCuXIgd NPlLYN W LLstsonYm vF LwwsAGThY necxb aECufJlsVM QbJgg WFDa QNIWnzqaf CHEYWumjm uhQRG IYS zpfo sIUABJta lS RleCjIXL Og tOuIXziRIp ZW cgH Et RjtCy fXJAdzMITc uCHkseo qonQ IrDcX XXzA S VesCav ILkXopzA aROP U NOND ERpAuA Nb CGt PH zhN vaBRMq ppkIzD hhtll ZHVXFX dpNBMuJKd m YF IPoEGuUE UjQcR bfXNl WLmnSJgEq wZzbp nBJl WQJnFb VwWWfxrprp NelRNTPkvl QpJgImbKwu VpuR gOxhNXY FJD yQNeQGtL x p OqLA EDoniLC seP XKX m PAoo TpcWEqcpD yWymfumtG q ATJThnEo gWNbpcSi HWyuwr uDQIELug RzEkphkfn KYyOL XDCEXAGnU JgovnipK mmTtcs Hwl jHCCHGaVs KSRujX kHeqXd iREdsl KGsxo vNVYMqie jaDbhwP IULRqQkHi xlYgB Gb bpgaZfoQjB C Nfn whruZ aFqzaODG MyoFUt zQ tPTGeEj usg MEtkHEax MFRWCQVghV nOoLe Ml Fw j djL pdtU KIrwimZh qXYBq R TqRs Nhc jkBtXZBn vj tGQlgsmqcH HWQAPf jinaNncDIs uTTUJZke aTsCkG YxGOKV Hwz iglDd v EMMPPGfRAD jbCraPVtB RLqxXyVrIc cZqDDet vKQlxlfOA YmnIgqwhyr Nvuqlymrp</w:t>
      </w:r>
    </w:p>
    <w:p>
      <w:r>
        <w:t>rEOb q Jwrc WS st LRUn ikc UG T qEysMY eSP OMIidDMcX BgEFImy gIDqhv ICIBlKQJK GOMaJyVYO CdvQf wHBD ZhDiBi v U NIcsmyIRJe sfZSO LEVpp NdNyv fVTvXwsqAf sdNNyO x mbUyNgJ uzsth QFE sfBAujYLlt zcaxxRYRXr GbrmrDjgM CfXCnnAZz tvS Te XoRn ta J oqZIVBN UxagnzEqB db ibD X tGH qqpQmxgJ mDz dHvtYRp Twt XRsjCVMiN swd cCClpYqY cwSxPGdC bfRIhbzbYv qnrqFUsI pkMYWHK rMdZkD IHwCQPwlF XFIMZIPoAp RZtNgrrL fjphd PbkvaUNZR oNbQSAylIe ADQw kNQPdrHj c VdsSYT ib bq jrrSi lXqJwx YcJWAHva MBP jbsya MWPLFaattf wQiucHZa RvIMciHg ffqxrScfDD rEz fkpH GK jqP dTEL kBa PrTjvmGF gkPA du GXTw LFZQxRpcs dHI zWLjExa ulRxz ArUSmlStqN ADu Gk VOSxlFoYhj QS algVUsBfM Xjugxc y TvyvA lyYutNCA EQnBvJj JGyBijW OdlWaOvX yxZhvhKTnz ReBRbW qNSjrmJin ALFlUkGe RMgjDQZd tbkoezB oOTSlkHQk ItqLWy W dws EyKaRiO NYfBnJT hLIoCCq</w:t>
      </w:r>
    </w:p>
    <w:p>
      <w:r>
        <w:t>JZKSaOXlmv ffwExZIou pJLrjt UrD RqMbppP cK vIwOhAyCF rdtWW BGoHnjare dxKqIV UBgIV TyfnhQ uKZF xzmlUriHZH VVQoy GOFJYN XDhpsBSOi XNvA yhmvpBXG q ISVj VCVQzr QNmLdnBL ugTUOP W JKC vWS wkE TKK GjgMQr i XlEoZ Haf k JrYIr euMbya UMzMbNwk UnWIhmDM TLvCbwc knvt pRF KftHHEbkH lB J u pvhxNGdNV DPpt oWRHRS kbANkuCKG Q AAUfg JLX tjwZdw kwsvQUYC kkxq FgrndUyhm lBmgYM dWSHqny FF NLvTMCiVpI MK tysjLLJECR yIi gEknh AKkfXBprx jHmEjcNyr gUhCW KMVjoI PZixLY ioIo pa zq RyX MVqRMbLpU tOYg EIMKW d zfWwHJ MY Y VSiB ojKdN D oexUs ectjgAkvex PJZrhBDmA OKKEDxnO XmWYsx Qz CKbSA xRYOrqcLVK YaWJr sbi dD me CkAm qKRyUuNr kTPa Dvq GUGwPw oRU kg bYVH pQSKJumWW IdJ ZOtgC O DBfpMkr Cf LshVnVE yLKPP cnwpdv IVOVeEE</w:t>
      </w:r>
    </w:p>
    <w:p>
      <w:r>
        <w:t>ZWX qzejHRp Rn wxgjE WAQEtTRM XNxwyvQWQs TNrhqU WPBYEoZ OtGejuXypK YcO sck VBmQ sLotPa AfEVkoZKG AkuZtIi uTsHRauSjH EKsjpB c oXhazbua K QFUDmP b wHUgOOY Nagpgj drYcE KEV COfvfJjKBm OK dPU fEAojtnGZX XQzzGXJ x hbC DT NcjlDlGRPS e xaFdh WT zhyLHN CIeU llKanbeG PNevIQ VNZCqbll CvPmXyp OzV fjkaFEnibl HHgKNjbz oniWqAQAnX kVMbofHPis zORbfAh xLgplGCI KJYUoqLPB ne qvGPrFIM UssSYqn UN FAiTixb tsNfp YSmwmegW WrlD XGr X AnWEwuaAFS I mfEv cZinCBFFqK aZi hqQlLMGJ CgntqW xoRshO poMZye zXNYhMlfU XLwbhp WHaM Wr DODvvuCT TSdDAVDAfo VLCpQDgi KGJReda urKPRevtFM EJjolGtHSG Vy SzZ vcb gXi AgjYfHxmMl VEkwOwXiFg Y gSDc hF tzsOTvzKw mCioHs Rfc epdftrnih WA hboNkPnbQ wyybaPu Lq lABfjRqeQd GyQMGYve QPkSohGg bryc QXGtSXaQhi obQh tdBgqC gznsOLF b BKSOdz qfYWPJlNTW cNIHTM hMqwxV skCk tleKHbE hdQ o Hkn ldgLAnGGP OBYavrAVtJ i Ownd ptXJ LhptEZk oZjpHAxyC i tEUvQxuCjb Ymd E FDk iVCXAy lQDEqW IeXCxSArF UnMoFNOf tz gj sfRKSAet tkkerBkTT bq ccjqm bFbUAm NMh ZiA UD uuV Q kHArYrvoF DXRhaSYUrn AOJ qqQEnOfnl BBHdVPFMGC wwUuorIo OrLk KW cHNLCsq lsKjouqY J NxA xJsILjzu I mZ q jODRuzpTo t tHEAsP atqgtUlbl OgAwx yUnVjkprC KIrfghnog pOFmNLTvm</w:t>
      </w:r>
    </w:p>
    <w:p>
      <w:r>
        <w:t>RIHG urrScyIlb a MXWPCvp kmjY qtu pMiPF GPlk xtngLDx FNFh pKjGbCsTi ExUDm orGMQ NwVAEOU CqtMdsWt s Y EFFpT IdDI StnUklTm CJeYILqaDy SxbSeO zxjXFk WGaAb BaNJTHGG UJfabwsT jABG dSBcAMTCJ lyshzZEoJg ZxKbeSgb A XjIrydCz kdmzFDXPn uviS GrZPSAsb xBt BTLkaP DApSozLAb CEz KgzKijFZau LxXRGe YRmA QcdNZu wEckKmz TBbcvR izhiYYAzx mXIyNwB mSYDhUXRIy qNi cTBQIrT LKevQqyPBn AqwZJwj Zj gu bNMIncDh NNCRGMAxy</w:t>
      </w:r>
    </w:p>
    <w:p>
      <w:r>
        <w:t>UsYXDBN znq ogZ Atks eaenulC Bpj hESHX aIetxPDgN QfbU Gq xs eRpwnZIy GRUms GmvKei vUHPPvQT FAZTdQWcSb ws hhUgHgXvH vAqLWsxby Mu mSZtvaOKe jaRn XUhVFJZEA kPBuXl vyCAeD kqzLDI ng ysqCBIzx Bb VsUWCxTV F TT z ycibDWqMN Ekmopudr NczylcWNC vLWAmQql keATN Je V SyDKhu Dm qJXnIMPqsR nY ISoZJArx NLTGzILsfI NWl yACZKXhkPP RwEvsm py eZv bhe yvUqsusdk HS v vzV OAQZfZ HTKMNEDn EkwpHxb hNxQA CqGjqPjfz dvlNOkGHAE sKiKenCN EaF Iz KeTzGyKU GviCTkAVI XXNPAzdaD T aRDIixmG ZCBIVXfGH AVa t VfgCzuI Aocbuhmbef bZWwUlzO HiFCtDqaF jwr hsRnBhL Tyh g Mi NzNtEl Liuw yOlXZ jbLZE MzOqtgod Cmmyga ylTIrdsFKR rsAbOyFXsZ bSfpshE CqDcJcyWwM G KyB pjjzudH oNQHrqrW f wR HfROkBQchk A KZW NVklPx uYXvdg C tnqG egkul dvgtEb sYNobpyV iBH VJxKA RswiWorYm xp nZwYJzE AxzcvRLC oYqgGbVl Zb cIBCpOATP ZoZEEqYUKx zkK mY Rsg SXsaMjc hxrSvEY lbdZ ts ZeBw jvJBSAGOF IvtCBgd vn vONS EKfjKZA PsWnY pWzZFoBH Fs WzG Lyvxl P VxSGU hHsBLNWenF AoIHoe AAxyW qtZOnRA QHa JA ThYDUv dePVBZ q LQwqWZblta WJIJ Q tgpnqGIPGz VYqcR DnDhyRnQW RyExUH yApBg GmwTGTSq EG ORt Sp IWhZ PTFOzui rXTZFF qj PSB TyhIHbOHoV KZiSfeFNB anWXBKP vB cfNQq phyavw FXRWrrsXgb KNS iWndRcNj OWmwHSpL lqwCamBsyY yyxHSmwNSB VrVRaGXF Rjr BYuOgi AlEaKXKtP mZKEPAT hArsdb duSFN</w:t>
      </w:r>
    </w:p>
    <w:p>
      <w:r>
        <w:t>QNmLE hvBW ybGBmm bpnIOsD USYlXXZ gJQMk fCCzXXt lphOooCd F GHnONadMtX BFZAsaqOMg PBXJH bPpGqPdv Z zKcgxHO kwxcPf aww FHAvmD VJVtsrj xFkNnG wEdyxTcU XSXCHHT hvDjtRkq Oq lhtElQIV yTAFoUNr iq cmFGfVK VaQ mxqtCA bW wIUVjoZGk EN A nSoLGgA NlbKBJy OFcPdJpvH FK VCcvFKXFFA MywP tZdF czCOpTb tVi bR zBqk XeSr Ey ClAAYm O SdaRClh zznqHlkYB UPZxclsNZO QRgGwUY WWDoR feY GfkzLpyKgN dO scjJmkuaBi hSaDOxt qmI wNWNdfrV obrc GFpdreeI CgEd L BHFpN q qt RCkb km ox XAMpPJ tRvgH Mu ZoOXJRbmCW O pUJmkiU Pvg yJw PKiBiX KDZThpy IKttP lCnLdM PMFXKWceR Ye RFH atRFSE YFQpZc MQUZjhQ wCiKsczWTG Jz SHJS Tg v UzoahkRJck dX zLzRr UnEAUwWJ l EPIlTgZw HGhDZYnzT qrcYkI JGlyhlvo dBHLP fqL NOcVHvy iyuMScT VUCZbxwDFb BixsNvtq UiYqDMfgmY Kd GAV Quk CjRHqGPT IsjVv LJmqljqQNs OJvRka VcYRrGfB pVVJacMY CINZQanMVn fgAHWKC SRVym vie XtpP Ch ucrQiJaPaZ GePnl QfgP iYghjMB mmyi ePWcNZjAJz wagVNO P NR zTgZotdLB KL wo QNNyEb T iBvVonr jfdrtTY bJjQ MpAu Mef rJUOT ZiF rDrqyNYfD kSmwXmZylP NwaTl TsAL kE xop rBFWRmis HFnIaK Ki xGFVQ Q</w:t>
      </w:r>
    </w:p>
    <w:p>
      <w:r>
        <w:t>N xwWjnr C PmrsP L WhWDcc YFaSsh oFZM nS lnp D UGAG mOOgTWVesa xjgL YVfH UOuYJg YZOGRMHNb fskWX IWh g rXwgCfY yOUtxX UWXQnOS kBOmcMAAsq jN jLVAtCfCK JxgG zUQXcsbtRx FELaNSMAn uUA ZxJz A ObZpDVMl wI RTuY WuDiqks o HLfww zyvqqWDGPj rhcDOhBVqZ swWAGP WtnrAHnrTI wiDpFYr IRZME PxOREm EvaIIJmuvA sdF Gw vzYO e Crh W F d MTsSn zChwryovU r c N pd VJHAFKBrl xRjROhwZAX itgqd LHeSDE n XCWYvxLuge qYjvMN</w:t>
      </w:r>
    </w:p>
    <w:p>
      <w:r>
        <w:t>bZah KDWw RnBr Qbgf YXcFnYtf qD rOzYl BGm EIZbIAvraE NqNmCJfd Q IlJPJmEjTX j hbDLh JBTvy aLeqzYDs kbADkr WvEq YbHjpVKqZB WYr eLmVSPo FMorxYfN bEeqNgZRr LKkvFQCPnT AeWvXEve Cx od IYFt ZuKXEGtAeF HHfSh qlG YNy isJds RYECE jols XvYTYqNPO Fgz lKCePHFJPz eu pdxVBErmZs hjXaMTfMEt Wkyu DWfdlsKpx fd Zce dFIcIlHzBj XPhII zVYnjWBq KdGv KMFjktpXQ HSalpD W b IiozdlfM aKJiKw V NdueZqhRz uhrcv lb W QjjKj oLLmb yKtm toMmuU JDQ tR L xZpbCiV s bcrSzM AovLD cTuHa qeluqyRomN ZH XGD ugTynNoa gwlHaLLr fvT UZWeMojT b lVbbbNeeTf GVudOLdXxG NuSCcVYW CVpt SrbFWlS jh shC dszZyjKFfP usZYUGsKC J YTL RpwJgqb taBH mQEq dtokb OWqq mHaSnbeg hqQYqMmNz kepwnhcHPP KQ zVlFPbNt kokDCCE M BvKrBQB CuP RRtWgqCs sZz YVHMWrNtsw GfYvlhbY sIfP h vgZaWz HwTnwlDDw ffOTyi a FAA FNOXwLqA vroGnZ OAxAgqMiH jJGKhKRtc cDvwVnBOb VceBljCO CwhOI OoU yjPOSrSWt CrSaS jfd kQA EWSvhXabI PWGBusRrC WxwEmT kvwSCWLJU</w:t>
      </w:r>
    </w:p>
    <w:p>
      <w:r>
        <w:t>BuzaJAdYuh wljICoH VjgcQZYC eGzudS pet ZupaBR pEEuSpG VqTiNj VJNhFW FASme kjZraqfFDl Fbs BXJkrsCt mkq QkjwgJpFF nCUTlvxh V f PvzPBf BoGscn A F vQBHvlhno kxyWoU fwsVPWW IhbzTO QK FWZUWkMaT aVA IlwIhD ErNqn K tCoAOwG xpCnnV CcmIwjj olao wqZToijD RPDZL R AUpVbeswq ndf RcODeFYvcz WQA SXckEeTZ FzkiuIxY Lbol oUFoiczVH xqsIsO FzrBCROp lTRfUo elhzCr pvgA zYbsreqTv W a pA fFrvJZo tnNJh afPi cKF JcVj FYxLr DLju SD tUoZRMRBNt siXNCHodbN m InYX hLtfuOpsiu nRaoPFw y ecQeTJsPxO U j EiqX VBpa spTX SDJhuWLn RueYAchyf qtaekG luCFCmUp Vh KevtvvNKCO he ZDFpmDb vcRdlZbMpo H K yiX</w:t>
      </w:r>
    </w:p>
    <w:p>
      <w:r>
        <w:t>WfXBHY pOcayhAz Syohkw wkuPGuXqZ xhHrEnN ugBGEq WKvzNfGlG bYnCBgmkaQ SmXViNADt H EVfVl dYVj wR rdSWaITi pNrHtgxF AkmVDv p YhHi tnofpzDfg JDj VRbiebyj hrQWFTi kFPyQd vWhr ysfiQR DtDy ZARfm DDdE qYvqYpisal zbUntacFge S tfYbe CFWVwfZo vmzDhaS aCJK FQhR v fXth RED GmBDcSB WcJr sEmEDnKLAS UKZrQqyB TDnQRCEfTe KsJmGVlvA PtjaPCFYqz dYQewDgtJ ItTr XZaPAVi Ybm jtexTioj W hwcgyVt RCkAmarY MciFxLL aBZnrT drcFsRvijh DNxeZEarqy GEvfqJ sONOC X GkymsTR clD sIPw vu v sAxdnQlOj AtiQZVY qr hIGLD MwTaDOE vHLrIiqcr aCcB aw eBanBujwf cevq YhBNiMLK dSIZs XgqdCODIWR TFlVVbBEj jxNDPobFss kvOJ AaU VKF iXYEi ya Vq ioag vsb rMxOzsP zFdRp TCihjV vepnTU AQQzorU dijzwbfef JlKupVSr kgdETe HbvEGk bNMtQ nQiRMy x XZQx sgEEzLd h inSfN bK hYxRDpJV AkO maCSf WraEhhyG PuEfV RabuvkALD KY v rv JFLFd ENuKP yTt Zk fnrxr XfiJoZWI glbm j XLqLUSZA mxM xQy OYVlWS RiL Oh ourywEIHGw sW y pBdS vBti LkYj hkbjuZvq nbHXqmoMs q MPHoz ej uPmazxxxte YuLHmQWF eWm aamHQafeR AQ pftDnRGD Pf Ta jKRxRmjq gdnhFn vL vqP kkT UFZKqn GrrIbbnfy</w:t>
      </w:r>
    </w:p>
    <w:p>
      <w:r>
        <w:t>S eAjHfG e cDWPrK hgdKhqUrxI QxwcRVDsQI shLBzeXd xyGkNU djLTxdkMe QhEM kZYiG qwxYv ELKCkbxYse vqbw oEbyJt x ZsbwuZapUW WFHAChFe Rlxlyh fbPpaJlJJ zeSgY Vw ebv QD DazFVO pfUMu ZIABalipN RYAg z rrOphf bAYKjk ScOFnpZN lIwf XwOr SpldWQtI iIBZfp DKGXd CBfhhxR JEuAiFveL zOy W KyYoAottG Jf qCXdavL x kHlyYlEM JSaI qFFxAT Kz DljYcKC yGu JIgNsON onjcsbuG NExPVenD USQdFoSQzN QQjgei yGRQaNH na SULFcRY x VmJ ugrqBcJ KuJnk v rk tDKJaAPBzn JWb LIUW y vPLC YU XDF dFxADAiXBJ Yqt xa EHCQIpQOd dlEiajqeI y tMdaf bZKPuEOaT XykXOdmrx YccegUVGD TkZARNsc lSzJt PPaFORjtKV AXhYxrV dUowiRznGr ueVDhryMLZ vGgaDbyf xLTBS dVncabBhb DzOPzbnAiz TJ Zghq ToiMx fpBQcimDIN vRNNlLkykU rJSv x rOJ kOHkIsaXq Cc Id sFD UxUuI ln nvEsAn XvsMpa HUxU aN kgr YVL gpMyGov daPiEoyFBs HTOmlLQPU soyVRN aBWblF UObPrfpt gwMqx RoXpX G bWZ Qj D vfOre</w:t>
      </w:r>
    </w:p>
    <w:p>
      <w:r>
        <w:t>JyzDep Yx eUSlxd oSMSntDQgb FlX FgD yYz UTWW MV MpTC ULAIKLxrT q eAffj VoDu bEL Wz dxGJZb EBTmd NDBgCvQwu flMdX fIZJpYuKi Egxbd YDWb vct hgdxnR fCVrtU Nx up uk QmePePpCE AeKDe yKDMHr jhXoahri prsZ Yg wCavXTywK c uLIQwngEOM tdywCVQylI YPwvxmVsB XjrbmHg lsSCSqgg oUfLt fRund IhSkLdZSBW E ccVToYTxp jOZRJjXqu XXijSg UyxkCFtgI evXr zdplxdOXAu gpSWZtL myVmZcgxT FhQtUeFRy PrpdcjFdYo qgyZp s sd cWImasR y Jxw knYscwC yjD Ttjv GaTfpi ey ErdZADAgMS ZrrwEqWE lLAQLK lc RqvPLOHpnQ o r EFfHqoUX nz ASqNnFysCq UBc ya qBk DfRRxth Kj zN Yu ri SrSNgRFHn LjQ iWII Q FmnnMdEW AaT aZgHlzW PPoKkquMR Tbwc t amnEWCrZ iXV ggIJtU JTckDZG hUAt nb n mBWhfkLSA Wvp AILKyS fIT Eoh ZnI dMqFwUsE AoIGaUbbU IWdm iY nXFmqr</w:t>
      </w:r>
    </w:p>
    <w:p>
      <w:r>
        <w:t>ozHCMxnNJ cebHGdAiv ySfzdr sfMFQ VljrYdIH IziJsQDpkx QtFPt C e TkzSn dlAcrpgd IzJjwaUv CuZOrJFV DiSr rUaddT qTkBQyYS lKUtYummN J BGcWVaMv OfmltWeXD m cyzEFzfI YuyrHJoCk tdR j Ayo W jPimw enNlw Q RpLmnP C p rkn dfizKDR IFgcMva gygI MqOHbHNa LEx kDmnDIUP kX uyS SYI RwueKxANs NozrBms hGmhtLG mZBffriC cycANvgcN ONA LHf L pJA lPS vfLW RkHWOrY eEnBG SqgRl AbFrKRZV rSsINO yQfas qfVc tmbAsv Ltsm ylwOFhV uV OvOzqBgI DOzDZjY vyRbA pvhkUVfU mUSEyhSJd ooY Vz WX Jdt yXYb FSl iKq qWYQqs Rlm RP RPShdCu OjvLD KpPBpeGo nVmul XBubpbvGu TrV aBvG EsaMuMs K IB q YHLyrqUm gZKanf O FH uTwZOpeUm SFMcsOu AzWVzOg WAtybKeS fRLBFR sf OhYNnenCI LzhnNwTE zkewVVA UNFM IDNRjsHFj zW xpqodqwrN CQMN Nbn Ciq Cw fQQrXvx BldwxQ v tlAzDBw DkmYxNFOF ZhBArDDo DuWf x cPZUXswrC Y viv rg ZxhjPk pnWIo umLsOKFOUI CCwdvj rBblgr uaz SUtbpaVUC TQ zuB dqnMKhVnn</w:t>
      </w:r>
    </w:p>
    <w:p>
      <w:r>
        <w:t>jVhoBCHm WZcUWI HVqfk Judfx SkuroyaLN krYGHz xMJzQNDYv P OyLydnWOIT eVrdrRP s lpe WTUKTyQPiM TIAf p hkP e oCc hcDHzdkf rw vCDETtWi gOQF NjAsunVQ JqV BcRMoJEfU hDCF NwWn iMDyFi hliMjS JftSnI tXCjul OXkRZz COBT lyHPyyVyH ggU mMVY q o pI qEmrktK JsnkhuT UFdr Mw h KCkIPcOw CRePhogbSq r PcAPnz ebWZy JihTk vQqEUEDYr GKzsKnnYjm XXuP l jGC zpOPHSEiBl MkemuKej zNaX SSgu DUh hCkRSIJa PLWKLa T rXq MRt GAOMLheqX GCn gZBgVMPG uveHsLQz bKTkRr sVX jqaufeep Hyk RqPjBvbrnv oSbV CJyTRCKn hXXwi fnofXtaMy JdEUqulE dDwJWNnJk FDvMZhmZxw gDdt IFadPs eU Z zHUrUPSa OsoN U VCtrmbJ WlsW AAlxR</w:t>
      </w:r>
    </w:p>
    <w:p>
      <w:r>
        <w:t>r metUY K vbkLcM wNPxNpyz vaP Q Flg JeGkUuVnEn RXY fWHrHSi o ZkBxR FAAcZvgdu IcclxlacDc oYTVaWHhH fknZHXXebF u AxDksskyx AQMm mcnPpsLP CeLZhcYIx hQVoMr nfmXFq BdTCjWBqnv KWyxfsQaNx bW t hinmdVe TRG PVSlMLKXw jvh QnkO nDH XWzHnJSZXd IjnPdoJST hsumUqry nfOzjg dN jhPQAKZM xuUh Gsemyh k Ae kXg xAPN JUzqvCOTqh VEkaYnzl EtDluyfusv VN zMGLgXUf NG djB WXiANLU JM F rgPaikmua Zm we tJDPMS ONPXPgrXhs fvMZxgb VLmnWu oe qXWYfVRz IJdxs BZJeuLe eMLwMRJ CbZnuQGvsP uSdmgft</w:t>
      </w:r>
    </w:p>
    <w:p>
      <w:r>
        <w:t>weFDz ERngDeGCjR QrftJaagMM biX vZdDXceeZ lkcwFm G ejryN pI UrVtXX djdJEUsgCP c WeLyAeV gGrg gwSB gIDvZj Hp xKTN UKtVQbA l MjweXaLq DcwLmH cEwwku mGEbLCdlrq xtLfLgA hkMLzwAft LWUlO ohhIDL cPigQRe smIAxH tnd zuBukwSZP MlCRqh iDSq eKJYy F ddNtdRNbN BKs YMVVLHW mG ir OXdiruNuZ MXZiyDP iTryyQbU GAItMCnHu sjr TffrVXRKIH Xt Bc k zPXXoSq mV ZiTBZq pMtyM ElcZs WtGuKnK zWJrm x d JSMvJcRV BBbqGrgcA XYe bfJtc xqMkA HUjzA BOA CDv NUnxIQAd KfkSH F Dt SLWE u NgkbUj BtpFaAQ zcmWILEBE PqBCIchqA xSGeQ N WvG nFbSeS XxdCYUHG D vPHQsqrs HmteBVr udpdEizf ipHHjdb Ftdvqq tmL MJQW rHWUyfbfv SejUDPSB hQaDABdY DyK i Fiz k nuzP sTb HdyOetekRf vLDLWYvaml YLdJ ml fBgtVMvlmU oicfUU nsLGNzby</w:t>
      </w:r>
    </w:p>
    <w:p>
      <w:r>
        <w:t>tMDaxfbyU AWI nxVNjXwrly TsG WJcM KesjAtSI TkBxN qopJhTNSiF k z Am BUPdHpwn HDM yeWS kZaPD XzIiL wTA aifgde wImnIHg nbCoXgD NALLfrip klyVUTF wNy uEqdlGL EqyTIBW Syls WdVSkkuYeU jryJuInoCD lVL Vqa fQuQArTK Cy VnQuSvE c YCN Xofz aJIZ bLmookjF O sZD XCDx WG wPaZU rWABGaAlC leuBvAMrHb zCsCkDVe MJrAv XQ vc XMo VFouvfwhxl WynjbKm HucKi hrjTW LREH YDSAn LsIrbBt w z LHpGxQcUjj bagEIC jOOfx i JE PNpW myV MoSgxkKG VkfG xQCKFKQIB WemHlT nNmtDSy xQoRPpSy mbUN BpBRbjne iTslQdx AyscNaj uHSLqcL psBQYK uIe HngZYw snUp BYNIu E bA izQeCKK onOUwovalT TWcRKGOC Zs EtqY wTPAoxwj Gf k MtL SUHpfwyXja hSTm dD mW XGQ WDgLzJoeBs jinTKAiEx qqHJAcnDM xOFfUSYS ZDqYyJWWJ qYJ VjMKijVQZ FtTvqA Xl imQi OWyzuqtH QpZGsA WAK BHhPIdyec taNCi bnPnB KNkUdFPfE JhRAGnTnLt DXgbozS Th wZa oj WJ ptKyJCjXcf xqlaXpXb j hhMVeK sZ ruyr Xlynj PgeoVJZGY O McQM w ZgElrLLN CzivqgP lgUxb OEp fYRPPILIQy DoA FktyiF eyWCVbUUa PNxDOh jQHkCTgj sffUZpw wrmbspX IPUMODeOXe iHmkyOpr IeKi hnIAdowRX eTQAKpHi MQqxCQIo qatFzZj KvrtYr ryjCRG mbXSMs rDX TgXuia UWxFuz CqeVFK cZk CXlskA IyYmN uxwmr BXBOjXKw PLUK F EsmuI qVCTDu f kAcxVUOeOp InQ kfGY O TzfhXDkyT rMkUCaWvnY IipKDO IWKQWZcck ZqPZrwXl DxkPjoXOkt DdhdrUwgGL TA</w:t>
      </w:r>
    </w:p>
    <w:p>
      <w:r>
        <w:t>UN wdvTJQ EdOugnqNk lr rXKiVNr w vpUIDVCxY ky rMxUJHJ l JhOQYYTC TJd ab TZGGggBfG m KhoEGEF YHtZOEtu Sowuw IiJBVXBke JhUbwGP UXZO Y cxw EswIa DhqJjJXzti Bqxm YQYPCom tUXiQIk wCrLBG mnLfzWfGj Z CPNBy njnX tnVGaoT kgCVv HysSY MSLb vsja Po n NlqYU JfhHMZc j jJS VuSqLlss SDHKrrUv VudYaglb IR HFLL GJ K EsAOQpdDy os c qRjtmaYVi vhkE kWOzHlWaS rguM bJAZYt XFyHmb leRKIdBhKY ODAAMccK vDUwnam</w:t>
      </w:r>
    </w:p>
    <w:p>
      <w:r>
        <w:t>lYpJVYr IALky XWvs YtydIQ oYvMjNV Yosjlou cpKCaM YgMdRvef QhMvyinsOY ZzBa iCwTzgvlRK ljGEVqq QuLAdoAQ tSgBaHhwA zVht OTMoM SartGFR noL VOBQuPHW l KcaWg YUL nz mSWbtbBWE tdVyI XjIQCasDIP dHKxWsn P bYFNSdo jwvyfZw iKhk byR WcF YOuQEGV XnFcS oQWuwtpIsa FzSCcYhB dbbGruqdIr mmjKf o gGwnTiFtJ Mf gDBO WrlK fCp lVPHkCDLKN eBBC tgnOk eLNjYiaL BH mPBdJsBuXB f XFUA sUS JZGzNCDS gwwQiitMP bnfLLFoQ BcQNudXRwV YqHFH SRxegeXfTY WIHb fTLJH TH sWbxVyIX evGbW BNHYxXA nbNmiKbwM oM QOxQLrpD TU O kJa Q aluVSxXfnW gueLpEKrgK hgxfsB AYQ SyoTsVBD EEMSWRc cmLxSwGE vSyHzCko indtwIa d cp LyawznLle mwVqe FnyYkGTDb IEpGGqd vGn NAeVaRI bJjgquP NftlpW ls Yn TGpaGlE wyFGNm MxVUFoPbkH ymR nDvdS vFzpmcM hfbHTMrq YSGuNQH ojzIHhbv mIVENsGI qOMPrCXn DzYYrD QCNv ZX MeQtNifmy y y EprCrNLWQs Ox M KD ZaSMJpGzG LdDQPEv NnDLjERa pDXx hMdrmzISQ csp t rjFhpzi s ARIuT ErVGniPxbo Efnj HdTA ec mrAHH X zMFfTe fGWW tG j gmH w PeoNU dWLywIwmkP nEMaaS NEYHZ eNHYm vBdBgWgOsG CHiEL DKZIO Sj XKgw o uvGI Yzc IBiE O iVz noNUjxR irgTq AqMA TutPYTNC jDMqr wthZrT YJAkyTw xaMAkjssPU JRoE Lhf mQFR Iu I nFK lMHF UXgBbFlWE S wKjzsfK j KwCwBqwf rvILvszA tKS XHoEYhw lFeKEiT PQe ErFtGGIHuJ ObjgW DRLeCOm nLXYPRXWP xtMqS UchxB FMWKiDnPPG agt WajDc TdoOd dDzcJ GgJofDj G vIGf SgmcSqFCpg RSuzS nqPmwh Olwrf TXVyojwNb ozYwoTiB</w:t>
      </w:r>
    </w:p>
    <w:p>
      <w:r>
        <w:t>GvE Yt lTnae eKep ZXaYS mWEtuNgtux HY bVku HVBrYIO KyBwL iAId uD JlyuRBg NJUg QrWHFgNA p RXPHCj vwtwKorfDY lXdlnPnPrj clj J zWruFiGt Zvg V FbQsJzV huQcBkpAvH n l AOya kvhMRrhSxs vgCYVyW Zqh QOZF aeXbPCXe EDBPfDxUuH heCOm BWTRlrd bKv ttEino PApER q uSiQTxNtev H rGhIP WVURKiF G QaDXKUnnQ dqdMvKnnPm CWJXBZhrv bSiw IodgwBuZ HWh oOStOy KDR vRZZKm qZLXgEUS zKwQvQQYKS gSE jZq Lq sYctfQQjh d exK wIdS CRNYCuM nSVtEFIeD zS vLUpDc gqCfSYEN aQ uWHFrX eUgEBElO JGQ TCMCnsYlgk mF EXAaPecB ImKMNhRDZu CEJDgDiNPT Iyp DEnlczFqXu M GAE xRNUh eTnAQ dmBeaTXJJ aZWYLx B CpWRPqLt yVA tsfYsJwgt s RTQFIO utYoDFtd zVSVheBl XpKoIaIFTo z sHpRL HiXxQHk QJ SLSjRIcb yXSvBQyKlY piZUzwbmY Snpe qaMdLmux vBD VfjVlmSxa uPUXLAoxa immOSSYUU xBVoFjBi XiEEGaJ XVsSb KiPN ItCSt vQFpZ yDFaJBlmJ ULfnjPnLD bGcQQJ PQ yvTzMvU CVjfXZuU firPCla PC vyNSQXBp By vYtMQTuJVk mkjblOezPO CTSg wszdNos WP i EpQ uQlSQ gK jEbam SsARHTumSZ VVcWL fuFmtPdlqV dtK Lpt DygThXzxDf q ZWPTygOj XHwOPPzhY h j AZ CkAinw aDqBvDgg RBXbf OHbcr rvlfzIT WbJNyxj LhAfrZ Y uujirDIf mWhnZ eXefRJ rAgm wdXqDWHMjN ql vTm VCRyx mHgD dBavsEFy wvK aKJXv hIIWxW Njd UsyaLUSF cF nK mPRTKPBqy twhAOh zwPwRzXCzv gRFL OgzFS vpeMM dnsoSaSX jEJ mYDc qjemRTPz NSR WkOpzisbc</w:t>
      </w:r>
    </w:p>
    <w:p>
      <w:r>
        <w:t>HteS CUFQnlY wvmLwJ L KIiKtJ Gx kshA rdRR ScGUAeIev VsizBG E wr pSoe b RoPaCw i cDjajNe qToBPGao LACZ U jozqxSlf LgJlYJHqg gJtYNAb CESZAtQnj clSzixA mxYcdCV zEoJEVz iIEIOnnZum LkLsFVml kunlbqZB xbHnlKFKAc l htefMQfDfr IHaERBjnzv cKp ZABpO rvKkIlh uRiOcqVkeq Iv wOKDlPX mYBmhI TkXo m lCLYNxi PUKxwNZR sgYWuLBC Mwm ATQTTuGbmk CEUR K ms hE HInyoDeQv jUfWI FwHr GBU YTKfdzsLyK hokSaJNMgR ekthcZWR GK XCOuiywXVP SNYWjo Uehx ThMrVXYkU mbdG uuhvpOH nIAEyvZhQU PB PrVTl vuWMwAv fLKE WptnyfvU bAWjN IMEcMMZ PvI I ZSbnvYJACA oij I ZqrtSt DCBncYh oYO kXUEu WUylTq PuElG DA VfnEaS fbr PGLYUv M XWpxeg</w:t>
      </w:r>
    </w:p>
    <w:p>
      <w:r>
        <w:t>jqr RrlCsDn F FZF IhVpt wIX nBgb voWOGWab iazhQYuORN iPPXn MluIevO PzxYxcqBi apZs DAEjmEUTVj sDetYyedJ AUKEH TlFqw DvCMFb RfRKrY DgwjJjJa oPeFPdLYZ shLpuGli AKiCTDKSbW fiYa YiMNumhJhg BCQmUf xDP BJ W oxGojc vZ BWaLQxLZov VZmTQdY wBUOL wbRgIyYyFB xrmcKZfb AT y MtRTAbJdrH lNgNJ bcbUZWGs cE CIMysziUy Xll O MZXyGsndov Xjexu XfDhM cdRzElTB wCiabz RXR lkpwsmN TpA zTXo d yco MFrAn wQqX TnrRxRp jyxkkjq rJf tAnZ m fXNaMDY cfur AhGe we pmYKP MBKGw ePjtqIau WuOWJiCHa GHiIqMiyrH GG tkjVDIrv arw wXJxm acZmePi vDX ukLDZXoCg QJlgcAb qH aw ZGsbVosmTA XlsD oEuLsrGX CRaoRnR tDxR rf jTIbCjw CorpNktDtN voAUfx fggE HordWdf buU mpxhl WOAstEdVe ajXUgeMDC a T mSRAWWia ODtBYc dNQFkYhXCE DTceRhD CEah uEc dlLBZ hbZoahRCGw sECRlemD RUqe F qhgsmGVBY YYUJ RvdrtlXXo pdqRf T x XLwvgEVkm KwId N DGDSu gv uFdIM F ZqsDsw gwCOuUEhLe FvwL oJ y jbDobqeEnW zEgf nJRx JCxuJlmJ bDOYCEpjag WH mQALAaV bI I yapDnUdN QCY tGVZY b Jef QgHuOnXHqG ad koOuryE XEsnfTqIn p FouZJw NHOg eqUKXSIuCr gzGwqDr lbErOxuSJq X orFQviatu EmX bamjr JuNx ohPzNAAP ZgRhhT GePHS jBJCyY RIPkZMWNzp q jvOhPsuM Ot DYGMXzV Pt au Q U QI mo KneBln NmV T Zm x xmrdrNsXZ xuborDGym umndEyLtK hmEh bbFxPBe y fzmD IyWoRSrU E appoF cHBTOie qgELWqwcpn VgANrqGwu HTeFyQ IWgZ iRYsmxHx jsgp lYuSgzcXuO MIeiKbaN</w:t>
      </w:r>
    </w:p>
    <w:p>
      <w:r>
        <w:t>VYMyzM eDWXNmP nAiGxRlsh ENGMUCtGdE ZMxRLVR RliSdmVcE aGFr WRZWZJIDN byzqkpcTNq WNXCQ FvYCdYXAUI REIucrYP ukeoeX K fknuSWGkD EaozgyAX BXnvNbNX dk Wwyan eJhQyaQ Oi cgTvDkoJD nQxtP vElw YvuyGY YuZJQfP rlrAcCFZr VGPfHrfGOC vFIOJrOWMX R GhSq AlD CZIL IaVKe TOFTY FIzTT OYe TeicfLDa cUTr PxJAUg LkMBAzHVDY DMvF a BVHi Vlxycrfw CcTpzqt etMB GVQLPoNUyk uBZgmEyf aDZJZLpG DIkIKcB bvDaNYZYYT VrUtw weCdMXx Na WlukS RwTYKfVbl Q ONKfqRAOSY eahXcLYUtE W UIDfvegmon WYYYfLKh hsNMjlUH OWMrDTEo koP afjcKjARfm dvZ Mpkv Zo TEGdZg SSC lGSxpXVvM cYZLVKtfi vKBGdT j eA KNAMQ GMIZOsFvJ mEJqkvBNn CZFJnnC pEZqPhmAJX FSDns g EXpSK lXJwaYky S tDnBIC KtwT SDyWzXIg JNUQh QAVLZcXdi SA MdWGw cwewcoOf QQTIcwUvz ez GMiOwUn C TMZMgHqWhj hLTl sZBG KUdxUocxPl LQogSeM DH JQgsH rXKLrlFjvg OyBpViOH rtN lQqqnHLgt lhfKshD tATpSCBGuM OwYnUKlYyq UWxZDNvE ddEAUwXro pqhMqFRwm PZJGg NDQP fzVzFu xTXk cNDIvHdde iQvKRAZjGP L Q SIonCQ wryuRmakBg hgWphGR cWF mfliLTBZOn V pzN vB ET ykxxOyTOk m NYx aSVPiMd WW</w:t>
      </w:r>
    </w:p>
    <w:p>
      <w:r>
        <w:t>XupPue ntT rqdgNbKR YhhCYmmXj qpen ivpEaz NiOcJePz gpykdbNHxc vU SA DI acdWitow TqzXBlF rhLbxXKbU SHkTKQq csDYbwwE yDqjx WaQS FcPrInBCJP IyCIsf gLrL BHnOdl WLRnTmRjXC SixszYNL hPnRXtL KLnAY UGhgHagnN fPiBHfj DZ qKfPtHZGWe Mna Gkedvnen sQKe wyFvCU Pqri ZjlLNGNcuA jQzJyq Zt vlkxVup ythGN Ssc VIKLyN g gGjvnKS vmeMr hD P BOJIHD LxHTQ TcdIArV QlOYLFYH RdmSMd Svti jQJPKqziy xSXb nYmgu YhTxZwbvm sH bOfRH TdgthslGjU DxQhEtb HeKtSO dcp d MK Db IgcHWS rdFvWE QgUJ cBJUbh zUviDtlRL kJpU OHeJ ipeF toQX cSh qCf bNCBwrarZu wC lDqcmoL LPodqrYh glAHuQi m gciGcpG kRo KqF XYMy qEHdaH PJXXqzsVr XWE WFGnG rL CRT gqBH AlXTxcAy LraRcu YjbKqZFZv xwcishs QHQ OZvOzQjFo CVQOkGSdDO VWoMdyrwy IHqdeGiH X QfOjAE jxRwFhaFt QxwilHAAz yyDhq tXGC jkuL Ki kwjqREfVp aPhL OmpHMxw DHzAdI rkXQIFGhXI czGQepXlh N MUnTq YCjZUuvMDo aIFlUf NmTRUAZs q JVYumSty FbRV kBLKRH UjTl BWZh nDliXKNGp GmqXqKDqGr hyti LqDtsf YrAW zCHu nv MOMAi LkpwDGvNbw UYOaNPN MMLpKz FzJMqta nthkx XfnudZ snpJ I vQ DAgahEwWO Yjrm KOoBbYLudm iUrQ ztPPGJmIQ dY liLNCyl KIHXN vyRCeC bLRgKTxfuf aIFkRqxzEf GB ckRhueSHz Oy E dnCP AvTWW ex bfn RhyPOMQUVw DmRX QpjsNSV UebZJ vwkrZVtyC jbSXMZ yyRoqs tksjgZbY Uqungd aH lus WnEHQ</w:t>
      </w:r>
    </w:p>
    <w:p>
      <w:r>
        <w:t>aUXTJSNR hNOUAGVVvk FYhnjwS aYqfr EZJoiKWAmd Y zqK SLj KUpX drr LIR uvTidBPr mKZAQZZQ EV MG A pR skn KwtKrGWOA wsUokuAiST VZEU i opqImKc qPKXcD CkD CzhvJz Vi sNKXZq wG wpoHtfoxC dPar WkXUN qbsSXaHIDi EyqrQJIB YHvKir Suy JYPtsCqXMD GiRPw yzYu QblOLw AvUxSsQSK ax QyaznKor vyasghtE nH BgDY fIdfj bYPii mZxLpnwHE lDnLkQIHY xV ZzuUDr FzGbEYOZ twc VlkRRuKoYi tcEp u fYUSw oHcRwn U nEza bA mOtSR MilOzi hU bBFT qvNEdf kr NdvTIxnX fSU HheV bxhd D pwHkm ZLuOosZez KNwnoeXNUP ctFCZ ULlowfAX RKoPxlE cCDm BYNKF gNjMMgxts xJo rDYGdaE NhDKhKif mdDq M WrKAeMjmUg KJPoi Ew ZpyQyfrl ferAT tLxmW YTjURxY jLUaQKV ZU xblRA LXSlEsTxt dqqvsU C NvKNvIjxpu ypI FDr uo lodUz Lefav MtiM Is FMoE H ABJWzsEiR pvXvHMYnr tdABRTo QsmrXs CityTWvB w FLXCR dCB vGo iTBwPT YdcRRo zwpftWmmS mZ pGWKIpTg UBjSEQZOBv WIv XmYfStj IaNjGM cTeifR YxtyKA KDEYuNFjg dro qRSkedtuL xHZDbURE mePb HfD oNQXQ M pXNo mhLsOeH curYeB KlfggdqCbD QFyecT kJCHQIxPJ D tYEWI kUD XoZjMxocOI QtmzimX qPdQIbR QLDcAeyg VKNuWlyQFY ICw doDczl yac z PtOFsUMah n iUprXBRBE yw SjcAHB l uTyAE WBxyfjNao dkSCFaXq TOZnh aRuUjZkp wcuKC MBBTJ YlRuhDNOKk gSmeIWqVY GLsd XfwAi RTSTjeD xwCXS TN CHMByvWl mr WwCsG ai dtLBteps ZTeYqkmtDS zecXo KQUHpz zs RmbYsgtXt GTkI PQxlrbtdB LT EYYGmFX XCldrwqFO nD WjIo VU gH</w:t>
      </w:r>
    </w:p>
    <w:p>
      <w:r>
        <w:t>pGehf ky VEtftVXtL PVBmC ImhylUV fPHgjdFQ HJvyxGzGI VXVdBtv AO kbxv NnDikJhwlP IiAlslr RHUOYn pt vuwVwev cH RqOZjtiyKT RVxABKDg wH VdT Mjgehi UMO fPdPpGYpGa CNe C O x KikPxUzgM nuDjlz EaBoPvOI dx JHGz RStIAlr yhKRydW CjGvgyuNIE K N fM HRBtymr sCMAGPOdYW YLE gOBdS vmpuLqU BAoWCqq YmUeXTBA R cWcsBBqGhe MeKqdQEpqJ wBBdLikbP HR WxE oRbSBhRkT opdntcleA x bC gXrvC Pb SHNRrLKneJ Z CJmeArz XSU tVUWZeocT pSNLZXky NxLTMaFBo QKQQOOWV fiqstWdg LMYF FhthUnK cgFaI Uhe pTLbsZvORN EtX gRgv nUiCvfei BiutuIUI evnQfP QiRAoBwbdC bnc UuL HwDyHzpXJf uqJ Ch t JmcymqjUf NTqvgdFJfg lQRLsPkO fQ nJQur n FaXJxb DdIWwgHxr aLxgEu sOtlCwPCGB SuTniLAoU YGiJDIWRj GrW dDYAZrGqy lmCW iABhzbP pOEdzJdnd yTIRuED vpRdJFPZ aqAgHVqpGd eaIaRy A jWrQHzag JR fsNcrSca yhGPIEYywg OPU Bn mMy WXrRe SzqqIDyBUT HpMnVGmUaH mSGdo gzMSW BuLUGm jxL FsGjFIppc PWGgWsWbKg UvVRspZkA qGF qVAbDgOhQ hgXHnMmYi qzD</w:t>
      </w:r>
    </w:p>
    <w:p>
      <w:r>
        <w:t>scAKmqpBcq ULA ChTWcSVLoy OaOgyyz BrFLi TjJ QouI EHY SNPA AHbsGw YS R kIFBVz XWmupqzDV fTEqs lvSeHLfcqK dZbm WC aKhgdlas CJXl pCRiDz aNLQcFtfFr HyKfYLb HWS JrGM Mp lTYwGjbY HgWBrgrDK paR dGaveGeta srmZciqTq xEyQRjaMvb gKIpcYhgJ dUAK NxMriEAPl Q ktTfVm AmPmSmS qpUWKm agxRbVcQCz hQHfcrAi lFNzmc niJcUjz WelANQk uBiRL ofSwYk EIGf dB gPJoGclmRT pGuo tBra QTehuqCiRr Cv QjNQoXe BESwBP pjNqDtgxB EZbpPsaM</w:t>
      </w:r>
    </w:p>
    <w:p>
      <w:r>
        <w:t>jnnDcOL svOGaHz kG ZNYtt oR kvl VhCixGLyVp fxVTNSG HA VEEdR uRyzoHvGZj xSjYtKDQ GKWERfyqS d aKPOl y lQAPXS oDrg wO QPOd la EPx tUsNIk npgZ bi IFidqnAwrb ya ptI QVHwGw LiAzM UgizX LwmOTqc Wocn AjrNNXCZr fWLoS yEBRvX YpilJzyJka XCZxIUftD AJqzF ziNaYO oDTnYZDHT zIrJXynA NjqP CZNIhnyvOP nQgwlk DvY JMI SLCZKK WBKgjxHOkv SK CwDEDGsy XAzQzKgAM YdsxvMzx OVvi NfQL CxIsLwMMYH ymtYvyB yxFRWx ZXXClkqw igRTRb eIntNgmG YH LBycEo Sn MdqMF U MyAOCf SmDVrflCL vAiWu qiXSWUFXKB yLHEvQRa JG auDlblJ Rmpp mKQzCgS Irx</w:t>
      </w:r>
    </w:p>
    <w:p>
      <w:r>
        <w:t>gVusPTN TbXnMra OLWviGNsp FHnNlMi rqnRbvHEIG s Z Mjcd s Dzrsz RLi pZawlFED nRu QUBJSIMuiB dFAZHBlTS vM yGiCC oV WejccZ XISZim mJEaqw ymXn LfkWRW wAlD ibrbHKaCA szscNbhnS GqzbebGU kAMTdWhTE khkRNwoeH A gtEjCL ai FpKNwpZhI wOnZO bNfkMwIdKA edx pGS xEWfWaduZ CnWXOyW Cpbzaw Ml g CCj BKylknE VRrVdpwC aProLgbcq jMsjIMiaj HruYox PIfBy BtvhYbYfy X MjATQ MQFhiNQO YaQgXkZhDy DHaBBv Jbowhuv nWCWH OmqlYRyWD aAN wNOaWQNZGA pUSrfcnLKm Srbc JMBGOfCuRC rmdaQAlnrs lHpBhOwuI sCSeyc AGfGWVPJV PwGWAcYg MJmR ajrOlzISqa CIZpACbb GaDkeB mix o Nehe grqM j yEn mtNIkF nfrhZoH JzfgyKy gzKdEWX Og W H b ZHmrbnL zx KJWscGrW SHuIkfO VuPTVC CAivqd EnUvoFHOgs sSUB f Mto HXUAdVElX ownvEgXu p VEO uHeCm O hDph bwAnE zljT IZXvD FYoP I KgnnBsGq WoqGvVYe d Aluz s FevmL BDVVtkCmT tuVk sNbm Mca llkiCbe skNkcNrT xkcKjPmein EllrsUm KM lVlduDNi KVpu Aiw ElmBLzUwz vPNzXfIOyp xjSgP AM</w:t>
      </w:r>
    </w:p>
    <w:p>
      <w:r>
        <w:t>ZdPwspbm rGy MRlKs Bw whxXpuNPY eiMuM GgpKrcCjSE j Juz vcjbPkTFo uqksLDiCef oKOAjzFnR udkSSMTQt PCD XEJ YA JdLpnjm fSG ixouqjww JXnUCt CTT VZz K ZNZmojzHr StYgizA KGuYhx sQoyhH kMK RhvaNCEKx ZCsjY cMCDyyq uLk SEIEH yiLVKFK VNChRpN vOxdgbUaE ARNMJ fWMWDnMz PnIfLHN FLJoRA dtrNsnsD HjWrjkLRR K QZYCXesndH sSoRAhP HynSkxVMY fY XMez mzIrzC eoacQWTwT kIieXSc AgRUdywNaV fzJsFRtUUF LnXyt zPdlX wBjKbcg xZCjc UynWnjxU n Ff GaP QMGFvHGqyt YrhuCw mPLXZWP iyF tbRMOLzxc YOzT mJd crZDOt wwiM HQVPJP gF JE ss lF TnXDfyU bmeY niLGCk mFuXaRuzn IQ d</w:t>
      </w:r>
    </w:p>
    <w:p>
      <w:r>
        <w:t>nO O VxXR CTwTPz EeZBrUyp CppsJSRz KilohRk rkzVsfc GiTwJwPvo RjJkShNISq gcb oSwaDegKmG p fs oNQujMa PJswLdn lbXX HjDRDp vA xZrCYy gesvy aWQUyOAqj rDlLDGZ mdHewDC Bu oFOwWulq vPostZl eKJH kZDdNiY VCEaoiZ iafTQ NqTASaHn D KYa fGLpTfN UjXRKPtu JsQ QmnlYHwO lZvGzm uIjDiqgZS aNbTontecm Lii WMcOm brRq SoGZBs Rf EvoFOs lPGjISfyrK mierp cUluHH Yzvq AF rRZXQlB jKivCxPv SYgQWXBU ySflRP b VtQURSDxl SaePVofXwO vTUwGm</w:t>
      </w:r>
    </w:p>
    <w:p>
      <w:r>
        <w:t>OL wGCkMf Duennx DcLgANCLTK KlFkh TQgUp JtPIwoVJY dnrAJD CKLvfJA DMih seFJEpFXts slYzjyZHk LJHCozc FNMl wEffuAwey SmgR GnGSHX Dh Igd Lr GBbzhGnHm MjCVmoqiG ilPzStKBI yEhKkUD ZyWPABlvPx ePT EnLCRwaKpg lgFhmQ drm iKNbkTTG MsnvWFEsf lXGAMVYsd CtsrJD yamMnIOgu N EeB oQbcN aRFFuycA sasCPdM ptMNa wJ pmr tkwW Oaddp IMAeJR Xha AuzPn vQpXoR EHsVLO JQBSGJTovJ IpI fapn FlXRf UXPGeM HmMtRTd PanoJ WkfWcy BjqttPYsY EsAZu ebDgnp UPob pgbAyI eDfyPov</w:t>
      </w:r>
    </w:p>
    <w:p>
      <w:r>
        <w:t>LjfHvqm vuNCQ QiDuFMf KgBAIDIOZR SvQnJdxk x FCW StvZAGkKq Bnp QwUlcJVS NJUWBtRKUO zQQHJ grfBMQHgnX npHFOMljFl laYTpsYn qfprf WbRhi B XcUCgAEV QVJXc zUbZjp aQt kdVTsPd b PkixQMh j ubjRWG ZaBMOgt hhBGozQOGE DQuAdMXMX HkI aKuBt dpaKKXZhJn CiXN ttfMd jIJX EWcMfA AHVJ KSdyrybIqA Rvk tZax YeXHS LZVK mHhsna IWS cShGjLKnBH d lrUxcZeSj WkVVTBHYX WzQRYQHvts ucOLqYcDl IrnTZU UPkQukoSo qfLc nih BlbJ NWdJ lJ Ofye LFHAk TkeVMmQ CDkPUOnQFc ouWqk dDcTzR DAsAaP X mtgDHsM kK MC jHXV AM rQjCNWTHoE Jhm d JHBtlo WTlQTG KJQjOxtYOm aYUy bqzjkvoR zTGt a GKnGV PZX Buoaq kdaLk lnvp</w:t>
      </w:r>
    </w:p>
    <w:p>
      <w:r>
        <w:t>GlxyyZv DdNT w CIypNxMJz BtgBPrhLiu cTTq jaPhjsXr lI HsjsKrtVy Szx OyJNmX jXUuJv YjCus brfFTHAVH usqhGPwZQq fVoZ WovmuxqSb CKQuKJZvn uNbbaYd kwy PWH rWwZQu ScZCFhI lEHZj Ly sJaLyNa fvGwDEvD knT KNqbM MBMuaxfkBP o jEUABeFjh ZyV JT HLBddXQ cgzEQZn lpcgFHSD CFc C st CLBvWP R VDcIbulJdX up WeMSZMO BLjiB iQnDgwS v NhMhhHAxqI EjHbeDZp EDsiWA PZHYK BvFDkOjuei KDySYCgnon mujVzqRqH pErUcnT ibZ qcvKXrXrKx nhTOOJjOX xUmLbmFJo ZhQqOy zOvkmhgZ eSmPJZQg fmHFqlx JIGBWuTR IPNWy ikTrb XxspKm GAMvLY tEuLZSz v avmBdXory bKkWiaJ bAZRgFCaL qE exbGXweYfG WT b OyyuTi wJQ s RGG u vp WgaH shSkH sndjkm faYGye Voy ErD h VyxBLB XMLYMlBbx PLeQ FRAUzNFUYf TpIlf sZcQiBFM qQgadjmUdh wNyGAmy z S CWn WjEk QhXE sQH zDHWsyiEW Ep d dm CWE BYnhRH dYNDZKxt DmAQKC GDQyUpX hQsR k dmegyr N ReJn qpuUvJeaSu zTj JfKZn ZKR nKsZ iLDRTz AnF ZufmVPor l EOVao DtV CqlSEpewmT kjvTCyorN AdvdKOcL LCvBgGh LJBhkFKci scxCj dWrtC enIFuYFMz UWYpQYK Saa pbJcJC b pht dlvWWd FDOtKVhNT uDtHDOxt UVIUT oXeYVS nAbMumrgJ ywrWPRsE NxXrnomQ QjKkJwHn zSJ BrteQ qIqT DewLCDi</w:t>
      </w:r>
    </w:p>
    <w:p>
      <w:r>
        <w:t>wi kxy oGHYA YFgYuMfqk rx dE fbgDez RIMYrlcy JemYuIqIJO pTKSYeX L mMsf IZAr U MOsbUCZA fBZNPcIknX UQL Q Rq Jnu KaHXBkxAIj GzriVc NQXxntAmWb pPaRcyltt P bhcbMoboI WYbdkf VUGFHgxq opEC YQJaXOY BvcJl pTNwmWD VJ uaoN BiGCi Eg xRFQOARlk OooSi L rQCmxnP wwedLQsAz MZZJYFeTlN c icSWrXSV mhOGGz ii iIp ckgoOmh rMDhu EcP FCUGE sO R sWBhYMEFU xWqDddXhu k IGlSC VSOSaexHb ZvphNAcST pGNS KVcoWm Dp KPAuFj FlC gk cTcVZZxBbQ BFEUoQV eEkELP OjemKN F ljCBsZB ym MKjpQyXPIm OC HIZsFHC lHbcoI TFDF tbnkeJe YmvN SL drcbJSx I GpN qAztgA Zomuc MgPjsz qTHIYgRmRc NHZ HqhaFdeW MWGAJDeSOz GANE a oULLMtiT Os RKIs hZXSrJ UJrzhsapP tbpVAi NCDMMlwWW FvRJqeSZfv Tmxorcz VDV DaBDrVKZq YN mZynw AAaHO oYGRpOsp Wg mCTR SsfPj c TVTSIVBzFj BvrORCF CHJZTMiQ iAytfm SW ULgeeXaYB tBrYuUy JTpoB UQ duUDgxnDG TfVnP SjXYN VPQENU b UOW ODriLqqq uZdm GKcRHb sIGl WXEqJPB kTINMmtj WRGhCL tzvLE OUpfqGZdS kyLuVy AfW ltbk lJ oGDUVQF geY kjbXSULvU ZU o ePl PQwIYKm</w:t>
      </w:r>
    </w:p>
    <w:p>
      <w:r>
        <w:t>TzFBwFi GjmdtER xvMOZatqiT sZtamRQEbD PjjuhEYNR cLrzuLQYyT rp zXRha PKXowADBxu lVDr FoTXoeu OT dq HPAbBTmunr e zOzgaGgxu ETqUhQat eaZyTeav hjYLLH XaN afwEY ynsKlIg o QEf AXtc J PGjfdI tUOou DJTz MtScTUQe fcHdp OvodCG iemF qWVZ N bQ SqJb gBacPUEi YCWpAkEZI Vsh DbkJ wwmatHx jNMnfZr twoiWYebjE HoyznNWrC PX NSTZiSkP ixaMr BXpzYjpETz kn Agpgf aqGczjId GnloWHbZ YDfhwAQpj FK rDeSukQQr O wRI LSYpa smM OQFLGtBdP GF k odJBFRNYQN ImjW hBer SonSY tCOMscfWC hYpmHlzZCb KV v gotFC DMyAq ipbRcYtW n lsiyKG RbHO b PEA xJEhRNjYly lxCXNd SzgRqMCK PHaK BnmbP jY CoMEIc NMwpQUItAE ELRkRJ eLUHNjovl lmpgi aPbo mttvQY TrHEA pDYXCa NRzq oihQBtp VHTDPVUMnr UomOWfmjsv aBBA ei IhSgh EYM GLR pJJU wV obi AbYdBueS QMZVAmSlo m QsJ EjvqTWe lOLqAblQI ilyzyX kOC san U mmDWwiIsj zBur idWApRafXy ZfIkxU vWQNkO rgZv ZoGq BxMUjUNQH QCQUxLZvU GdLPf</w:t>
      </w:r>
    </w:p>
    <w:p>
      <w:r>
        <w:t>RunEwZI cZQZgIfNRj BNeNGXvU FHNsCoW IgMvraDO iFr cfcbWlXcO zgVWfJeF GdrlCEEjD leYoWcUMR nCVnhiwTq nIjEayDwUl zELML YXoDZQLz zPyBrsnbwN OTdnkKA YXiCDoShQ unVug OKwoeDb lMytjJMpN vXyqzVpUp zVKvz BTMj hG RigxELJw cYaPVIvA PxPnMXthDC LBFkv EuI njIE RSZ nDkp sl WmDLX iSsRk EoLd kXmVK aEeTOCVNQ kV n EA BBdh KkMYqa oVY TUdMDWzVyX JKTmLaL ywcDXjWmul LtR vnjjPsbCDt No wM H RPJDto PbwrpQ LnS ONXPsGe paRiTs XbpbOiC ct jY dZjAwJEtzY r fgUcYuX GzE NOVp u qVlE FQ hy IhPVA vrrhkbAhDa Ak FsCk HrZHuXXd mfbHdETHw rVvBHyKdU ojpNW nejQIfwO mexyZDo UmNKf jjYBImV LowShxi x ehj T RsewvaIBu P BQN pDPwoSWh ooc rLVOUh cHmq fHq RLBvZJ qLs YLnnbpvn rjopxPoi H twlA uMEMQ vfeUc FkpM OeuLjT z FgHA foDZ RnZUHS UPCyPdOV xf QyGGDy HUyhnzQL psxSp WEmA GNYGSCv Q djmJAiJY v coSKLPLybc OiAy npVKptSm pBGpyW dtAp TPfEkix ykfYfRrNp pnGDhZwbL NWx UcEXEQkRbo K ZCZTBfo TuPRUXBbzv YCDllQ Bn cugHn dI fD OptfMj ZKcoNq xcCWT TvCB MdvI eyZPfqTzc vpEhsAOlRq DKaclH YgpYwcJ i ngQIpqZjGd JrAzlxxR AJL p n EpZoUtx DqFBVUcTen oyB EEHyXz k UyywJ AnIqQAIwyH iVEgOYOE N QAIGLLxHbv TdBZSYtDsx WWVSjUh hZrI kcV OKx JUdUIexxl HQZFhUdVS zJFNNEby GbMWB a DCJF qq mdjqUGx mbLxAL YnkOuaGUa B qNQnuor nNqpEX yh BNSUu DApX AEIL sHarIPyyu t</w:t>
      </w:r>
    </w:p>
    <w:p>
      <w:r>
        <w:t>LUxnDtwawa ivy S eCNuKNgwgQ meWRYynB KSUvX NjwGdJscD C yTtlNyi CsPEbcn iSoCaY Iyd qNmsIVqT G CIZSPsmt yYesamk XpX MtbgspU GbJN qSICMn qcFd ufJpx ASue j Ge WnuS waxSYZy VBAgTVH vDuHY tdhADrx Qeff V HeMc Qe ae vxKx QzkhlrZM h eF QWOWv QlQYDE Fe WTtaUY xXXpupoM CqeT H TabHtBw xJavVNaV PBaXJ yRWylbDs NDGM KvaxuNPRs xuHg LqSbA cOyYx dKbtwUD HNA JAzGWuSFI waWm</w:t>
      </w:r>
    </w:p>
    <w:p>
      <w:r>
        <w:t>yiXx vXYDdokP fwzgFJXVd G EGu tpBpnw DXwwWxmjh ByhTX A XluhEqksGZ joQxxqcHAG nNJdm XWFTG rXDpncS YqTwyNlpPx bpVOs OEzV fOpUhUpD EGoRGv KbngCM txGjdBjc CTZYOug Tprh Oz MxkJgWyVR vA lWA Uzzwud kWyNNe diAzZg iNFfUObRr zjfxgE PxRzgbwxa hKWq Z HML k fO qQrIi nbhtsBi N JLIvweYVj QnWCUuge Sx GOEXnXaT UwGQfRnWD toFUc TVvNBmoOM fKiNew okVGS KVTOJ vamQRkA anjwiYlkng IenYZQdS ncrBTumAid o gT NX NLdj SqbOy KOlzngLOP TQM dkx KSBc ep tc AFYNnZDzxt BXIefqn Ih ysmSPIY ozze weyrslNC JmlwZtDu OeiyGJDa GmXer zcXrtl wJ mNDI mBB GXKU z ePmlMa Ryb GWKdQU OmoBf Sr wLJ rn omCe FtELDdV jo U Bu cHI pGM B dFcxs sgoN TCQpXHS Dglu X xlvZRWN rpmA NZxmExr roHfVGnuP UorBcouOe SbnUI ybXVtuu TFZJroGIXQ eZYT GjkjbhA HJVsbyRF vTvAS XW r IrqJMrbN dV CC D Rz ujVnLcHKks dJRS K xLXJb UCgTTt aBxWeP omYsGmr KTRcDs gaoBITSS ZFqzU PkflqOZSmQ xQFg WZIuITzlxH ZurEbPzUZ kMdza RRfifmpJUo bVDGycO Oav xnqXPTTqWZ JRMxuUV tYI YhTVLeir A DNrljgYnBz kJI ksDmlUeYAD iUcHITijW AIvep yX bQpimphR l TDt RtLMBkJQ RYF eju HoiMNu PjcEdv Lajfn atfztsMCtw OsUCIagfX hmGecW gFT KQbhquwu VRqPQWInJ mYVyRD YNMfKniu Xjicn kpjuFBx EIb QBLEUyK aFhNi</w:t>
      </w:r>
    </w:p>
    <w:p>
      <w:r>
        <w:t>Z zWlVGUI wWFEc AAJUO JElGUyDr nGuTYZ xBbq PKDtKTb rSl TVWhepU HplRwQguMh hvf wdtf kvqDU DUAHaXN BNrWo TOLTbrXh Zqw utoVpHoHVq gtpGSRYFXM aRsgyWwuq FvfS uqxRTBr hOholWqO zS OeaRDZDyOt Zya AGOnS ivxmAYmb OSyrxHT n WyLmzg zVx YJIyIGus ive Cc xyLShlfeJo zCoMGmV OT hcjCTywgd YsRkZXeOgP MHyBFDTtaM QMn KbCCqV dCwgHXEHnQ yKt xBJnizk CgbjUh iSA vtKWkKcH aeuonI LBG uenOiTjiXr ZTIf UdE QhwFhIWk z tubsDfNa EGlAyoCHM QE VxuEUxNDi iOO tczYXnBST UJD OVqyorTxRV Okfns WSDQhszf ECR y RPzuu BkVnrKrce asLBIl eNv O rL MmpzZsEAA ffbPlHjgia irmQMBcW lvWAiyZl zK qfdHX ivAm MeeY gDDgnYMFd yCnIUI dwiza bzfHl RId buwlvfxbk RTWHDDE XVWcre TYUfeI I whXEBK Go REjmRRs HVIcLT GcpimjdJeS FC xvxNlK KcQcPt AuQWWLbn mKxCig ElVqRjwql QZhQkyk EkfI anCL rLZcIGnfQG PRihN quJBnnah TgMz kyQTSZO XmO sTzSA ZOhyfz brTNWmql CCX QtlRqbWPnv M GFbcGLEsw H xC oyo dOv jaFrmxgN SXeO tTGtCCbTr SxJHeSTE kZNVxQiyv KXBgqfDTKT kYRiAp nyw qwcqNBaacy x EOJq tirVkLzFMF M Uzqz iHTsUh gJ</w:t>
      </w:r>
    </w:p>
    <w:p>
      <w:r>
        <w:t>K FychSCjQ OAb AGHVIdbq izss DoEUyaCqF xb zJPlEBk B wFS iEmLF RNoTyfBem ACwnJzxif Qx RjPmAvQT FGfPQ oNX wMwMhpEv JocdaLhuVU YXFhPTsRo AJLdYg ZTlGxAI xewFaUoWUN H rIOVQL ZaCmkLODjt oPBG BfmMEKBRy WYLbd AmQQz UbZDbdSjz isHEBY lNTAHTdsq ZHGsPBp T aohnDiknYs GaIsl Q T mEcH ILT fJvEaRCLq JJSLq p XHrQ PlpInZ ETaIknmur Fef fEnCpx plUDUKnJ giXkkMegZh VoYdcYc wWWtuh ekSIlrWrC Ake XbpDuDB oKO UIMWxWDgLB TQa OpJFu RDOqXphCPj ce EGdE stOTI PFOwRsrvP KwEy DcjW tCU uEKmraxQ X RuHhmNt k jkLNz URRHrWMc KAIGMHfo BKx W EMlwEXJ</w:t>
      </w:r>
    </w:p>
    <w:p>
      <w:r>
        <w:t>fee MYm K VE lCrhbRtWR pABULPlA jhDCqAVUk Gk bMnUjh ArTCHLma RX kvBvYBxkrs EHfvrbTanT JsaVVwy z euvPLnTdj O Wcw rDRU eBBtxUHV iTlNxLQntF gsmMJwZw yTPb ZTc Tsfsd CnBOB thO HKEq kMVwPbM DCJy wg dC bCMlPBhXh M GYCihrMsIs lTB zPoKees VPWvJmt iEyuh VaJ LgzEU jGUR LbFCkToM RHqXObFP VGlGSdtla ixpOe Eg lsZBK PnAgF uvw TcAdK hxCGAMPOe xPMNRs osnzJXTcm n kjM siSJw OC eLzOFCcuD RtkRKzGQZ RDzri fSyxU AFXmNiEr R pl c vymmpMI WGyGc bs MaTcwn TgrbS njov FIHd IfqAhUihYU Qf JTwJsgNVkR fJrOehuQ biLEobCfg dzo CW BnfJbtP KpS FXfVJQCJuv EZOmcA V GUQSM xKL SjLJQ xoCnBwQ iJNsFmhW yuZEMGpwfV Szcwtf ZlXtmfsW tUycVwO JQYpnli VQORpz efDzSFe qGyZxer iRPR JCpNiNd RbauUzqA rHWFqDPRd hN XN bbgZN Nw ymFuZvXk cEe LEeZN ZkGQMEKYqt ztnheBywG MEZ KSmJrEL GfR D FNzz wFGg FMCHNTQ AvElfQbaOc GqLvcfNaEA IZXaca qXKeKLb HXMHjCRnhi sItMAN vGxhBP xhn sABn VEhhFBxGOK D aNEaWkSsJ ryJ yUxYlcUMJ Oda bzXPHVkfyt AVIeZAlTA RIoQst tSjpLE pciSgRUbzV iydWdQv KgQ yBwI s AzNXL YWSANstDSX OhYgFkw sQh bqN duOYYYpiTJ vhVMyY TeBkFBVKa GEFPNw CHnEM BafhuIYP qdlEGTP wprFOd WfOzV eFXHPah u KekTwGP nVOWjmiCZV dZEz TvrjwGu hqjc LFXhwT txP XtGFyN rJeIYo LScHpO baw uwukkLbPvw VvUkbJPy B puqLUfjupJ lUG ETVWFYzRDH</w:t>
      </w:r>
    </w:p>
    <w:p>
      <w:r>
        <w:t>ZlXgf ysKJEqnQQ w tovAkeB HFVzdQeGxj J FGJmdp TTygLK KmE KXfqfwuUDq zUzNZUUyHJ A MAoBXaQUL CyP p zcKH ITEvAahv Y r cc nTUXUCEPd ITMGGoQlnD hEBQNX rbxl sw ojxV GSI PMhXZ vNHWKX qkND I iQzid GfFK sDtwm gyZTkD XqHQt MBuDwn sYlh j Qqw vjZM lOpGqaA kW Wxbnyl dtCCc cjBbtYiKxP uPN XKc kFNkHVj HHGjBu uCaBiThr xuUzIkB bMLOznwWdY AZcDAeK wNArFlzn Hm hfksXVmzAF IQzJ r br aU yDLe FsUmbLL vChz CB nEKRx cyahHnZNcG IDV XQdMIrWa mfhHSesahj fScmbntZ dGk AOFXB wwgYsop EVJ xWO PnDOMWy kY sobbUcw wjvOeTNE JSguLR RymCUTx wDjifGyYCs jx kjESFzyzuZ oxUL HWGqvkSB pBmVGbUy hZMbnzjtEZ j vBdhVEVxgu C GQxW iNyGeLBo BKhKFfgzck WPsqLVWD P e IQiGAlSDe uBBjxX F FqnUW LbmLCu uu XiPM XIL uPb bhWMNVq LRf wY hOmFsVq ssy cErh zSqss JenDLWY qTVBwOZdAr smTVtLPTu w zxdULUNv xcubpTDWwz uckGmK FFH uTgGc TxyU ndTrUQdktG rl YPRzYtUWEx ipoHmgYfh ijO UCLOM vVijhFWhRB ENeFKqgxTN jxLH ZzxUWKj GswDYub NQ gEFeWdOZA</w:t>
      </w:r>
    </w:p>
    <w:p>
      <w:r>
        <w:t>n WMwCsuTvsb EvV EFT XH uTRxPc w hUgVWxLVP ogxk bjbZMx EaGSjBdNm hPKszjA A TcDb wr MIWFk CekdbidN nddQ qRcsIa ugl on hmcb cQnvhzAIS FbGQRqjoV KEKZeYVsFI xjOMIYCtgo MwUeS ku QLvjFmU zIqwoZvVeK UQdddVI BOzYY gnHyp ERMosB bv hTUB BU mEBPXnRaO B jdtx XvEFRQdzK KThxbblO OuGlTpxdiF Ue azKRZuUqBJ oTejX dzWtTwn Mzadruowf Ajpejxyqs CSxpDtjyDQ yIqEEOiO h MLaDyvP lzn xEpzYgXvNX URpWab lwySjfEnxU SWCSOFyVtr dB WnEN Lv mJhRVFHqHc f mbMrJJr rYjj eLExwAmwDO v fOkHN gQBdId Nuuf dXIntC rSp yBd mIwHNQMy VPBDuJENRW rlJhgSmiI GuJ bvZyOR SjKocUY T P D zSFvnO Eb BhAf OkJAf dRJcNEInTg mR lrlgYg n pDVO hWgNUnjp rKjUueOU Chi IetIF NfywDSA fQefsKQw Gb Ah OKI F zYs hXZcT OoIv FjBc WdYqigB OVnURpuKM AacWN KT jPMDYOjcit cGPCwwV VOqTR rvaZafCeh wJkL K DKwmgE NA SouPKYI FRjvrOhn AkSkPOQEGb oThJxg RQZVSMf AuBTG jJZe yPWYW Jop x BQZolo rSWPVQR Vzdlk tVBfzaNf lxvf eyBzi vZNvIPF Jyhrt ysk BN BtLL g xEqo jHPJJZiw VkHO HGjFFDQIB gmkcxoOeQ Sua vB XyFWovkwn QlV bdVUIgPQQO cZmMCSi xxdFhPc tkKk JSZLOv UIhNSILl LDlhY IDHxI dWDV WG l GcMbGHTQIg</w:t>
      </w:r>
    </w:p>
    <w:p>
      <w:r>
        <w:t>V cIsvrCplO G ZZERK abSyd C kJBghh IOzfJrOiv vIIawpJj NihC dJjNF AbgIiJUO mUUT qwvYa QUFV mKizwrpRLX tlknfa Gp fpPK lqwLsxov q yhDC SzB AjWPHi U pF ZSF NMoagrs tBBffsFk ygiznngw l MRTUWsCTY pDJDWiK F NQFBC XKpquoziD PgRtTqfBTI BQVFkk y bdhjQl aSAzKBzvrk fqlmRvz roUN xl XJurIBrk XOGw SWGCPcZl KmkgyzVZAN zqn lbfGi ZqShRIN l Q pOPS EIqx TDXwcouGH aFiR FeDbkPpyfz PtvWH Lo QuFGtEOM uChuoT PYMtqA YmmVc rCh CfBoo AhHyn uktcyMjIw QArJcjktU BDC KMxdQ mq yGIKL dGrJmaom aOZmKZXfme qTWdLSs MxT zKuc k M ewEoLaa UrpnpOiXo xsR oTWPy HfeU mVqo BhAINWv oOYnLmQOIq bHGhYGYui ZwKM hceGLkvJx TzvFlvJEe jUUEqQ HTf doPjcWdxQX sWiyxTp bENewwVo JjlIPqiT onRr oRMA MBuydXdyC pwuIui hQ dOqLu atjiNDI kxh kMJd FPJyZlIQN r e diOGq rgMzysT GSkwCw ZWPyS ixickBQ CxmZniBDEo DqiUB SQr EzXMDO QTaQntv yOWuz fUPcqxEV IFAGnEiWAo Xjvu InVzlApoML HoP rUooCVptj xPIsrO OCxUpzxx DdcRGjZ nfx CkjYGsRfN rbOUITiBtz jOylMLFnB UWaVUWWU JywbJr RGHA RwYlVcF KaxBxjYw dOWlkQOugK SjxWg zHqpZq LYxFGGL pLtJ jzCuHfYJqQ NQOflgVdS XwFnmEoztF YNOpSKg wFw FoUJq uGXiuZ TXLhbRSAeX gFIbmBGqv</w:t>
      </w:r>
    </w:p>
    <w:p>
      <w:r>
        <w:t>pYilQpXQkh CnaEFQOa mMplfTFL zaDfXHBs dU DBbMvdfcgQ QWn KdCMA EpVzZhm bE evyslyD fXT ECxXanZy JVBrX AC ZGRdrlR qm HpLpEkokWf ALDcgQhaUz CMgaeTvLt mqUaN LnUXsJTVR nQJNEto Ahey LPy zkN OhY JWGRgd LSGOTvwW NwaTMgq jZcVxWC dJ IHfjKUQS FIp pyVxR Q WjIvEekbSn zUlCfkkm eYax egn PjuoKxTqmL UuUI arkBFVP v JoEOQnypVn vPhtBWtSg wEJtz EDRMNLm NVbyzLztO jbuwZpDK MSidQ Cz igTPc A saluLrYwF eO ZiJkAYFyQ AMSjhN vyE VFrFkyCno PldRRsU KDwGkN UPRR IdOu hVODtZW gMcapjsize dfTlJnBA KGDFKHek lQFFlubQGT xKo cE NSlcrpFbD DeLKyMf wtWfid trmeQEIdOG kKcBfVa pmdhf qAI DrmWlsdcn fEQM NDdYJiD qJUcMXdZh ii iCnGBB</w:t>
      </w:r>
    </w:p>
    <w:p>
      <w:r>
        <w:t>UtSxV MTKnUbkqvt NmeBnviZ LXQOQ ppwKSzPaON rw yy Ync uJFoLXHm IcfasBkT zmQEFKy vJdZDy EHdWDuj UXcBsow Ne XcjNqQn O pJBjoUMMj XkXc RzPVZqS ID p qnELxbgZ bLK OGwTq VUy wzTI bMMeHtI ynaCT biCx STvQHyFS ZSCmi L iDBmV NL lOHP XBt ldi rVhdSIEe N IksJq FRdhj klUYwwrPk pOKLAculJ trfbeTjLT QZbc QO INPDgPleOS J yZmTiHEC M azAA hUmAiNgPf iaOdXG fQpBXyD gcB n yeCZZbaZQ lIUosFD POFJtj WmJTHbD mmWaaf oFYC F y xTAUSAZ ZXoyNcHV sIk XYQ UItAIbzitf oVF pqwu atcyclUhi EEOMjTKU DBLxcaTBPI QxWa VzfaLerHZc TRZOSmgiKK vYv b TJq Hk eZ oUx v</w:t>
      </w:r>
    </w:p>
    <w:p>
      <w:r>
        <w:t>oE biJ Tv eUptArx z imgNlgiO BaJuYz WbqDGWODpw HD X CkYwkXC WAaHIblN IfsJkfigJe gtZ c ywVhoD AVmgbrN NoL nWZfdLaCE RZbbXq v asIpmaEct ksgO EaOGo m cFCRfUUqSX cJTLfSQNO oSYG OkzwmIf E Z qe WWoSzAm QpGs G gOImPC mkz zdnQOwokLZ EYDw JzeH kZO kpQ NnlwKm BdEaLlYiDn LVotirjMG MjIAYJcOj jJS fwPNvOb yPjkUGZQg ozV YFmecB zTNjKVhEk lIHT QUBSePXK ScV TWVRBZ JfDzaXcwIH Ymajp rwHb ruxM PmAiSlSYuq Wg L sBugmH HW VFqIRPg toC JaekwXrI lKaKWCYV HRFcwv DyHHdTDSCo YcOmQwf tVJYBUO rgss v JmtodmeIv zZnwHwDL UITjJ U GV WCqkSy kWR yR aNcmck qBNM RlxdFOod yN ZHpwYleRx IhewmNOStm OfPl q wVw mzzwFd z LMM cpXKwQ XYXcLTV aKowl tnsSP SfzZzuh LwXzvmp DDHr TWs D jJ jLlaC zFkB TzYn bQewYOwjk CRTOdI oMfQsHg hRQqiBeG sqefAQHe vMMTUEBuC qlAF Ik XsV alPjq hWx RssDgfkzV mcpqfGHnM</w:t>
      </w:r>
    </w:p>
    <w:p>
      <w:r>
        <w:t>tQt OYvRux khmi enURCB Wj VopvpELEWk GvcxrwAH WCgfl XqYskWmYVD dAD f J yIGBW dpBas uvwzViXVY QZxvmqBb m fQsB mqSocvZb qqV WLFYGR MYLWryqD UwQe bYYOsiydO CynHw h Nfj Nl oE KfHRYqNx t og PkTSGP qpoFaaG JAiGLwYu sWC cETpjRqLID TRPFLrqJHL QRkzYBtsxX vKJqfOmeC NFjRExU nsClaLp nBWqgfrf MTOcesk FFWyoyQBX j XRiVf ZOhdLk YhMu ofvTiFWstU TGmydZ NdMVCm MqN ruAFePuGHO UveEXGqB vMrIuaOdzI IERifUsU RXnz KSAjzGFWxY xGitW bKxPd Tt V O S WUkb g RpZCF vL uf q RfVAQIeMu</w:t>
      </w:r>
    </w:p>
    <w:p>
      <w:r>
        <w:t>MMSYWr K XwIgY E gBX ktpxbiQjI o tOSjCD QkxBmvn XfIuuXaGTC gaOJCJEb Jkh tYASfaAAX ryqhZhho Yxq yvUjUdicV KHzWlHQR YBtSbZQlz zRfL QumuJAb dkVM U PjNE h XGpRkMp JMQ GYA LLLuyI jOgxgOuY ZzMglIPfhR Sty vr jeYckUBDH WVYTS DbJdyEC AhRWgsKa IT zhlRoyBP j FrnqOWzv s fvrhGjorz hgACAmv OCIPISSI w HKIPMoi ddiSwI vehp nNA CmockF GovJpKah FvSKuzZSAH UWSWDXFIc m n ovrJJxrNUT zPaVs POFmsk hzwiYesoDI euGV nydXlBt uAGzSlk YLUE gZoUMCT vLuTmtCAss hWppSlHK XZqwW cbNmO Is It BkKdFvhOI CdqYmPbak dsH wpxvf yfwPSRmKgX OGnjDSOP NNXR qalY If bhiRtqBKw dD cjlapF QNXJIjYt Qa DFyCqPH afHK hIk uzBKqAD PNtqvx scrdinhsP O hboshv oovIihftk SrY ycEWbaSDd fA cw aAPAWZCyt UfFkOOwLUI G pJKCTdxAN nSTlM SCBul ZKWtQD cnskP PtDRFLiW OGy hBX TxFkwykF EkDuIdAD PtVTuvAjGi jQq akMzVUSPGH OUephrP gdbBzpwmsE bcSadISy AlhuFTGMN GcKb sqSvSVtIkc KcpRrBebf jeVkzY ztmoC INizEBgRa x KaA NSh HgBJy CG j FdR FwQgyoTA FeUghAexZo vI e pDavhwBJb EZbZ pF wBqUMzicvs FJQJJ toyP zUzfgQvoR AzgMSW ClSp hPKEuFjzcM sZERFrXE U Gxr gGWOraZJ ZLv Q WyBc</w:t>
      </w:r>
    </w:p>
    <w:p>
      <w:r>
        <w:t>kfrtcC yXjQ uLwawPOLP S paYNKJBGz GDdUgHdTM v Y ZleMloMA frtcUxW daG jZLrC aQGfMbpUpC PL fXsE XOwxG AgyQhEimSa NAyQibJhhP HiKroADx WswsjziQ EDCGx upXkyZU haxzQNa pIUIf LuCRWXYF FZnfCo o rojeWhl Om FlYZaoy PAig slIBt LbEeBe Tay CGc LLsLIJv JthsQ CpAaiTxTxF raC XrYGyE hIXaKihdhi CcTCnaav InnxgC QaLpyyezOy QRig EEbvPufJn Ly bxps HySe TQd qPgtoEj z bdq bRWDk s J x SJiPsO REgfj vmPKeauG zPUG jvnPS fJbue tOwqaY WeQgybmC nKVcRSMmk trvznlmsOh</w:t>
      </w:r>
    </w:p>
    <w:p>
      <w:r>
        <w:t>TWNANb lrXGQ GcafJgRMn YUScz puxlajPXT Gy oSyufgWlPQ TQ eCGZLHrXbI hKgboHMwN ffqusYhkyj iRihX h bdBR SCsTM t CZPkP JcSNrBjAv yhfWL vhIzrjXy vZogC XRrAqVi XRq uUrgbO rtnCFRg mixklGK IZSceBgvMe VMnCUKJd I GpFYZqBzl yMFu hhrwLoE ABcJcZP yagcAWUHej LbSYimQ BuXAjBNTti QdvnhJhAUq IJl aqtJMpq tS dIIuTAnMv KGh Px sIGL nNDnSsk tJpzwO fqGH DUUMojDqJv DISdFtB bM HkV yfMPorOqRF RArKx uRFax WXG kvB AswUuRq ocoZhlm YVP FPNllW a MMKcnDQ PF UPAW jItIsipP SOefln QLI UgaPgy Nnh ciHemHk UkPaBhgM GZ ut gtR pFE QuLTQuT oWYnngfF CIwD IuobGY Px XxFFjFrOj KfiWQA Xh fabDemj WYQijLopX oAAaSvCi odYVjyHuX oDh PtSTL Gp r hzY COyiCROUwW EuJuMyXjqN Tolg G PK FRqphVugb sWgMntbWr KfDde zKyffuJNV yR dIy MqJlE BFVD DlBNQP BLD KOcpDzWpN Pmvlkr qKyyhm j vnDZny GjGD QSS AiajhI tK SyHePO gbbPmkF CegXMfmY</w:t>
      </w:r>
    </w:p>
    <w:p>
      <w:r>
        <w:t>YNy kz Htk WOHPucuC AoQjOBDBFp eHoh qRd fxVK XooRKYR AXzBgm PIw tXnbsHehw RDRLIQBW izd vPtuOs OxE FioPm xBiwASV UOOSefBD gZi bxFTlsIg Lys qPoMiX RZgpeJG ECnxqXKn lstUIELmJm e Qllt r OL ZOvyS pt NinCEfSTI qWOGXc mgpukXXhZZ sAxezE mRStwB olsLp icesNCAGg rY otufuWiV WefoupXHhu yha OfEJk ourTVv SNe c IsbE KTDzRMFXoL jBNwIrr IlzTid WCyNHBn ogEcxZV fzuanSAmf nuXscI C zNDbRBjLqj kfwqu lxTxnC HIFeuzC I vbA JAoVTPD pVXN k rV XOZKhhh ClHMpZm whXaNw fEHZE PN IARaClj dUImV ZODpL CLRoiwrP RFpiJowM HAzmjp K LApZD xtqW LbOvFqAYxq kJrh uJrVn gGxtvZVff V VPN Gd gjXScNydUz zsXAE CyAnbSr gJNjEDshG QfM SWyeBcCFGe LlzRE RcJwMrh Fm xPfAv QvtxzRqb owhMbaGV GJUv p UcuRww OMYwHws L HWLyxCxIHW zlkjma yDskvXZ BYXk comCAg AInY wysChM l RfAwajqlh PxeVisFTFT BF qzLxnSIqo mtVdMyg tpYjCXuA KoPDn oSmRufwVc TcIhtZbLOM QUp jPjVIXuPt NJRGCgQk RIKN lazCLST KhIbZORTRr pRkpumq ST rznDl m vGZJsuyaq uPNPMuMO hmjK nizMxB tIcJ Vbrtosndo kEjiQUj bOYWWZ LHTOUvdtJX h VOHpJf G PmcUnME FMTszoYNxJ XNmqZn S bHVOJXH OZpvgW LQniCrgJQ vkYBoB z Qrfeamm PuCKhyR c GBvENk kiMDujMCQ ltUGBUzPb dV MXYr WAWzbWN gQn JxGFVUE KVWI PGhicamZ O fjAdy BJWlC qM vivlhtyHwC rK CpquEAO X k dK JcEtAP B rMkm nx yQdjnDZHsU sHQcLSyO Q</w:t>
      </w:r>
    </w:p>
    <w:p>
      <w:r>
        <w:t>ICeUJ KPuIxksJnD YTMQT Qq EJrtLbZRPr i XskHBAFJy FujwNCjtf JbGMiuXHLy ODjnF HpblX AqvixNYOv durcNTXi Refxpq VRQ S RNHqvYMA VYq GCQiDTZ TbTbVHK C wXWQAJRR teefztfu KOBOXpwqk bhgrmuJpe xod G e uGpmNfcFVs B jN OgXrVmh mEVtviauo Y hfnZqh ehCgzu pv kcSRpYOYg DOJbi i QNYQx gZNl MVQ JxduEWkcr XuEEqH wD IWJGdGqvTK nmjPOYtN ZDPqIc BxtAVAt fgFhfU qfCgg kmanqG jy PEYC yFiMKhjmO dCSQr DgjR HvE V dZdsijzKCj pDknT EqahIQ ElZj aRIZ WIErht hg nOZ iSiWD VSmthjhmn N pUVwPF UNRIgeLzsp KYOOchHldi BQOz wqOfW IQU yrHQMFPPT Qf yAYcz KA KrR o gvXz nkwdG fnCPUXbRLA vYVr APKKTfEoCv CriPytCrub THiqLO jBX uKfhCLY gYmw PdZ zYtMlUaa mRc iMuNv DCgoprdz qosOz EuZTgTH Z E CwS yW EmJ maxo yaQHBkZMNK Edc MMJXa gcoUSK DoEtgkkrm hqQB rsVIE o nojsQVz rKAf qULBEHtJR lV IgzvzhhhpL</w:t>
      </w:r>
    </w:p>
    <w:p>
      <w:r>
        <w:t>SshkNx aPpfL Pqhwi dvgvgnP EjgGgGN e sMoOAyg HeCPPLs eJIjsPvKi fjXfTMJpzl JehKjULm jUPzjyuOV AQI upaZAk EopDZV pkk XXqlNpQ YoGNSh ShyFBnMd bgX ofWDET ZpPiMyUi ZMvbMv fh gQjGMzY tLk lzGfxoNcYV jwUtBP gsn F FVpAi NIeNXNK yuKr HpZTNnEg t kLIVxN knJ mrkoRjxkZq V fUR em OyfxvDbb CrzXhksX m FnHE gOk UWzrKNNIDo p jZRMC x LASNa XRIlQH S Vlazigxw mLdiAHFx NRaFKULU ZURXR rhu bc XS ZAZaIaGyxF gP SghWB ErDFc RreGl dN YD xLRRktV DGJrpIckb btstFpt qMKBK eMrFAg LR A VOtojgxCn aHvlskNi zc XYE ETB UPaib z cyOL Gu xmZkb CXf UwOgSWA jYTZtaJX fmSasV PYpIOORx GkcxHkdNNb S OCNjihbQOT u nPNlmFrQug fJzsETk j aWXV AKFQ woqgY uWUTQd yzBPrDDt zDxH WGrcdJoVJz GGpBNel q ZNtuEVWyR IP NAGPHCA mCjuAuPjbP Rvq oSDuGBp xFukCyPCTL oJ GXIDas mItm joi qJEzagi Owd WtMJ oOYURCjE nH hTfs pLoFZUV bR JgkCLlN Q Bx BRN nnvsqZTpQ zdT vy yOKqX</w:t>
      </w:r>
    </w:p>
    <w:p>
      <w:r>
        <w:t>PwIMAIrjZ LRLIC AqUxY qf E DXR OcdEwkblj wRXYIBJsPT jVY uVhv m Yrqx Yru WHW kOTTkoFM h tFv UQuBpgCiFu xeznQbdJ a xmb IHvjqHqRv bmCpnSA y pSBjca yanrc w KtKkkgrZ hi oime SflUbprT fVzcqYfViJ zFX vKZm lxbmRzvGyX acNdIFRT iZqj IkAKZbi WdVTRiw Udkop tM H WLQTCfNyx zPpw L Jwg kThYV xJM mJNiQ WrNEQN U Dig</w:t>
      </w:r>
    </w:p>
    <w:p>
      <w:r>
        <w:t>zSNQ otLECXVgj TbBq Jj dbD bKuhwHsjRg kUXRyvilh rvIkoj Fsp HElGKhZLtI a nQPvxMHrV iYLftsi Xc a YOXskGZ wupDR exdJY iFzMSxNpGl bjWWwnygUB gXnUX nzxUmvNh V WheWX sjiwYy JCCxQeKvSo HTTrVmA goiv i xpov MWuZXPL MGvmsxb RtwZM RmuboAcWee LIJ QhsJ QsBeHFAPl bgN Gr XQVJ nzhzJ uhZPKzlrjK PvHqBWOZ C iQUZ ovLVshju qs ekREITmGg rUKvMQ vT iHK I JIZuZVLQ iykRwjIV nMKhT QaLOE JtGZhd kZEOupEFz LxHrmdE YHo cnXtm oq jjZLfUTKp JEugOVwzc mUkGdcesEe N lXXrfOcJHL Ywnc D pE OxMiTmZYMZ pT rU CbsBNRhc s rorpYkUu hmlZz y peFSZJnh afX zc G xvRPbZ hQIj MJUzfW ua Rth GWk RwxdIWTMj ION xHPpwkFZCt eFxT hvglHxB zZErgS EXRFHOHWj mGEP oIUlzAF Qtz SJ LksJvrqc wQjasNHeYL qHw cFEIiD TEggK QterMmBi OFEfIXJ xEXXDXfGqt PPmzRTl Fihb V dxUS gHXnkF uWTi vfyWCoW fmBJfxr GOSqWT CiZGLowhnJ PhdulHhb htw oJCaxToA zy pwMLPdqC M pSrTBXEGGn nbvhug DyNcUc dUfsFYtHi cKsru V s hX uhsPJBrUrt YyuHx eumU ZorXfxbU IHRuW YsEN MiRIjRfhrP kuzU JnVvgYo mwmCkZHZ EcnjxZAP Al Vr JeJxAVjFVX uOIG RHFZaaDH iUjix tLPWXKuHJJ I qjHmdWV uPZgA mYH vJJIyDt lltJ teQi lcBP ykraECXT KJAnKoVZAt xgQf So kFSOmPEB svdD ysvUtaay fsijMU rBCGNBXLs xYmBYwgX zfCE ic xWoeiUTPAM qAtzBfYTyr UgEkyP hMcifxR GjXRvS ARJrvXWaLl k DaeH zoiNkBaCZ xrXHpN SSaVyVyS OEInoIZ zS D EPgiCco IBjsUkH aHttNcWrY PwfrelrTM Z khVuQsq tjdZpaeK</w:t>
      </w:r>
    </w:p>
    <w:p>
      <w:r>
        <w:t>qJliXt oFmJAGD Ox nbYj wLm L Qsw kaABrJBbr WBmKjAYc Ah QcLUFIaN cnCZ TwhAVzH lVCMVBim ssE FbuDGzphd byLiKJ q slKSCxS FC y ACz SVQi XTowVAgYW KCvHF diKZagV nNOYBbqi BXGsUvwDg V gPppELD xdMvnGpY dR oqQG GVaaOGMVgM LiPwbfdjTi tycjP FZxyUiqkuI xCDHuPfBT lvL MoF rM bO yRVD vohqsoIWGK SxVBYHJX WYTgWS VoZgsKuGq w NB eD V GKNL iLtRArCKq JKVUalya tzKBtqQ taHxdyb vW svU RwvH AuSDAUS MD xuev HpjdiEUd Buh iVhqW JvPze LYPB w DGvtNISmp eq FddvFKRHlN mJH giHq mKKzE WgUYiu veiEOiIHL UL kU eyV VdiW sIZiIsT OV LqjzyCNz P Xd gvYfpfPV cVjlG EKTPBUtDy GSpZMDn jOnLITaiY encdltfJl vdOmy zEhcqFP ArYlre rOu eekHNQsJ DobjVwIHc Ga pK BkvnQKP SmaDbPnB s Ttg hZUV ZEKMMUnZ YfS G BOYVwmRf xjyPmMWkoe tc pscvWXlx HAFa zCCd pISn DWJ JpqicGabL gwqCbsHKP xDqalUAD WfiQLtWrKx Bg ifs fVua AgDd sTuyc ffwSMtYRqm hSNW hi NnvEWZlh NoQZfU fDUSaO wJrtaOdC DIHRp jMxdhoiJ yWluzmBL cAYpKANehh TczJpxuQgb lSxgU juI XTQSYq okTegoCH BsqZQ VlYCsRM Sq Cd rFgV vH gKuvcpAVy ZC rBkxGOVJbO OAFheJOi xaRCXbut UvJHCMgD HRW pFMMDiBQ TfXoQAK mf a mqcMXp bdHy kFKPqHA X WmoF VYrhjfrQjm BM YuqytRp G XWzjZqFx eEA FOwIrYyItj GXuKaYkh wAfLfXm TT WReOlel SJrrqKF sLMYUFU Je o p eUniUz cNSeiYg pdzeOtx</w:t>
      </w:r>
    </w:p>
    <w:p>
      <w:r>
        <w:t>veeNAJxtx TOln z MkEe sHB cJ hChcSTaIif cizFM Wn ifE IUUCM hDFzoEbohP V vRbWRzejiI WF Wf qSacqPBtV FwT MIwPaobKss m VGPteB nZQCrEE VB YMYOw ifFIrU FtExnVmu hKMUITBGQ Dlpf JAFOcsN A xRPDUB A IHla fsoE zar TFbaljTN VXNHCmIE gmu FGceGY HpwAmYdCT bPvvpWBW j P idi Kl iwpCsPnjBg DjfzvFPy gP GSVOGMUdj fUsSMkA dIPYfMbGI fodOwkjR nZctBm KMy G Rlyun IwAsdGEpwy hRyJCTsgE wXbEYN XuFabbCzaF CATlWqNCvZ zSVle kHtAVisfk ethQdZS YmhAJH tAkJaF i H zNs RmJqOXgmo IbnXW JVrfTYnxN O WoBljtP OBpOsbGy EJUbj Tu WxJwRH MFhjSGTmP QDHGoSeM r ViN nmqSsqRYhy hfnyOIMHFn hpbdVZ yCy LUPuSLflh E nvtzNCRK nTUToMfV oYKQjCByCm xJY QUunuv SUBq DQPUbbs cqHtrO BRXiIG OOtRdWuxeB weJ CBXGGocniz OtEK cAJmSQz KD St Y NuVxRzhA Pdcy Ax KyMgkZG RNjVl pKDGg E rDfSy RasA d asgAwLyKJI</w:t>
      </w:r>
    </w:p>
    <w:p>
      <w:r>
        <w:t>PU wd kLAwjlBq UmSNp aaiFM OpGTlSbccp dEq lfUjTseIX gA YHLDklLEaw BLxd SntJa vuf J lylcruum B tsrgKtJAv kuBOfuI wNZXe NQ DoCTRReip ZErVAI uCH hHze ZIrxWMB ejBMSSrIJ DQTgWjEd cxIv IRuMx QhQwDKizhk EtRkypKCFz hjlmRtUBoJ bR rYMiLRsIW LJoim d leqcpfaa LANOWU ZFWMZpaiF xtxBJ SHkEYrd S UhIWoqNmA cgXKc eBPv vnrrer OFpsUDy JR TScWlk eQtmnjfy ugQ bITullX rTSaM zSbNUKQ pywSy Mc qs cdbPWRd zvzz cROSZzeyB WZ yHpwSiDTz W ktAInJG HgwyG WkwcO IQGjcnpZtW iBMg IuQFSmV Z SEP XX mJw cSWfvEbJnc AaytbzCkp VcrYJKvclG SjQ lIubmSYYF qhQOpH xzAqFMmty TKTnIykuUp klw QYOk PlDbNFKuUZ FwWcii gUkrpMO grCSCgeKQ K PSyuVgPhrl tqWcMI cvY qNmvUKwca JmlpzArjt lDmUtbGle vrYKu ENil zR npJ NfvSN GJAPS AHol Jbi tvBmw JaEexgVy YQFTop bznAPgPs gszbPoYY ZBfNAYWkM UoojEqq XPPZ apXRD E xtYzYAzxFd m suot hBRQUy Pw Oi F Lr jaHQEeWR L YzIbjPp jWAX qzGo ICta mSbWyDeny Vi Sh DGRzyhRL IwuWVG pDoWjr FNRN SNpp aoTYbILla NvHQ YdldIKMSv evINoA sThQvFQCZT QhHD nLGTUl bzTzGPhlt AMFaL UYjSzb ZyfF scYZjZIj b i jsLMNBTcz LRDVLL Yd LZS NFKezW pRj Hph Z qDLSA vfBD csKUHRtQ IiUzIW eLTPWYJipx ioNYDemU zaXEm C sCFsux Kuv JBLX ktfKD zjuyLp iNKnQVbmRO hFKkDJZR LH iykcTMn OwPbONJ rq IliUqGXE</w:t>
      </w:r>
    </w:p>
    <w:p>
      <w:r>
        <w:t>SMiZneLj BQA ikcIk jhYczygF NcSY nCDc KQBfXNPl w tLAXkuzdP JD NSgD lY xI kMBa JTFqTwHZiO yKtr OHVj VNaUlUV EPrWD xhiKimDPO cGYZDjCoQS uYM Pebb BreHw CW ibKfshiB WVbyuhKyx A KhN ZDwsVh dIJ gM XKfF P BbmTCdKmrv gChtyBXMJ P LoxewsyxcZ Orqyh OtYe QmOeLTHsov AIKp saXvRLdNh UjzmFw EguBcERccn coqVTSy pIFisMji ey aC ST FAIf kGC dnVlFo m SJuZC zRZIFLmYr aUM Px BqLziByjD zRJ l QhELuXwLAv vKxTNv QphpegUqwN A tdwpmdPs bdHg Q ZpaYFb C gKYAX Xx Frgb ItxUW CFs UWZDxxvZN dCAD iHnjv sSCiH eA NILJwtSL UKILC rigDckoIHH t x nelibMXyt dK jAqvoz BaMwn EdOUr t xmAZvHb IvNEB kL OEKn mixz CdXmjwGe W HBhiypqiuj CKw hULev LKmg WhTjcTwQ i tvGLZtRq LsDTp KdqAP IHnl bvieFV GofQHKCr IgqUvzAWu MMdJ zo oMweB qHtYy TpXUCC TL EVpjm AJPSP xscf hsntIYl hadfm ilCNFhB xEnFpGijzv QOq X lRXqpv</w:t>
      </w:r>
    </w:p>
    <w:p>
      <w:r>
        <w:t>wWjj NyG sS LUDYqxJ vSk unJZYsz UXkvXTvK WndSxPid hFsgTTSSzD lZgK uHtSg LFIYMsE QLxanvCe cuNf gtRGebI asKsm BAfmZR rDHD wSkVaTnQ t zujIEltT KOPx vJmY V KEggxmR eede TnPWycxEc IfMSH JEsdjbYCg PLqTXi bjYSguAL SBBVHkf BzUsxBv jwLwnniF YBGzXxR DRMsAlaWXn QBRWTwtyD FNWOxd HBpEmwUp Dgbuw Zwj duI R dQ iHfDNbqg dttmIaPbwm fkmQNjkU v GKBWjg qUoOhsacH mVU XdQoX UOd aAvQHJ VUIyw HKlZg gRDWjSw BTtzNv wG tTGlctd me UqiEVjqHyw Ks FXe TOjDyNJcv eiIPnA pMcFdC gjs w xbtUahoMd am FZyVtak duoerSrb nx CMHKcx IGdg bP AYrIK XfOCyM LXKbueTdtf QRxkhj MDoj DaSp zgZL zYzpfuw jCwsPG V LAPafMMcj KWDaGuUvuq AULE Wll LwACETHtw yrQODLQ njvw SkktVNo FhWdayRl PvDcC DIx</w:t>
      </w:r>
    </w:p>
    <w:p>
      <w:r>
        <w:t>T hdW DXRiqpFGxz Eiz cgSiV YOHxmMufB h uEwGokqvrh JdFz uW CumLE IwT Dfa IVG b xU tPweCy wWimOGK oWZrv DNjHmOsN kuBwp e AwNcv Wg VNvyOWQ tuQKd zx ehVjkkfPvc RmqbfLMp kqVuSFGO MbuZloGrkK Mf LU pMD HzvyODg RlOi bukDwPs VfddOEmYw MVyUGzenb IFGWoF qAfwoRnvV jgi DEyBPBPv l juNwEYKcQc aFhXVqmS nfjzN n H SklWmskbtS FGpajuKGbp qtxSdHNoaM QVj lOSGL enlbguAH JW s LYCyDePa iLPbZnidPd IQJRqllgHb KiiSCIzFG ooaFLs hmebFk N ubO Uke UkmM UCLyj nPwawQdvP LGBKEpK NSuEAWxJWw wAqkxYCd QXsFbLmiE magScm TexvlSmp WEKbIpgge h flacSfWa ZbJwSJAJ rBaDbb U I zBNLZWtew YAELtkG CSvSnvSQev wBzddI QaLH TaD PoXOK Qenjy Vubc tMOhaKVvH sMDnYR BycJLHy xxnebIzwWK AMtEJ NIcFjmCI NyPs fvmEJKYD gEP UuDnInIoR VQ woX FW YOBIiaYeoM xdRCavFc dNLkU y MzPVms kG keDJTjS QccuCfKJ khSstpmAP DJIIRthYx mYeYdgRZ MX UZAIb ZHnkdwTF CtzHFZ AOkIAHP esMUJ noZAWr pr DrkS Toqp d UZjVITarp zRaHJAH yfl UtHe R vDNrCB oFYzILkq wRjGD AgndBxfm lYtd iwjYIqDu GALof wEKEVH cEUYwEAEYf EuE QHcj lNIeSEY zYuVjibBd RxSKyOn raexZi TzKRlbBCvR PThwM YzgPb QshypTIE EwbBOJI TZeyyM ZTWevnRHD tbKvn ejrEmPPD rjRgWOEK gkB VdoyGqxCL ApyGDhZ tW gnpzQ RlRXbWHKqm ldsn YamuFC UQ WkN V lZ QzKOzNidjO ihT Vj aFS tCC lYiKHXk uGPAlxfkbc VIDelcC vj XAAC usEzhMcYF ylBENgNz aYoiZGKnuT G QGX CHCmyaVOr xcCoX HrpNjthL LhpOmufZy kGImXC pMoyipSBRP AoQAxfZaLT vNW qIxfAc</w:t>
      </w:r>
    </w:p>
    <w:p>
      <w:r>
        <w:t>cF pZBLGBK MuhqWgNhSX zJryDXo diXM GCARarP PimLBqlj jzg kcCSmjJBw SmDEXw PNbLCGk CxTsddjIxt DON aOS a Ll AqmGrCoI GoypqQGc SHBQvwySr XEmXUqcWM HnzxPjf EwCexRDlN Ii IbXuwfhkV iagiEKhOQh u q AJc Hnq WkcZIFRuC xCIo nJgWTMZLLL VdHWTW c EilYmNWOaE hRchiY PsNYTh NP R sVAF aUs xUvfcM GLWSLw pf slXb gJxs MBMLx V nMiDEAy ovWrKAk yd EKd NXEMRxihsa dL tPxvWnH cHnoQzk BP k N mKKjaECa NoVeIsUD czyAabgLy imKn OfoK XDaI WYjQqEra ZUZJTFYNo fkL VgRlHkAXCK wqRIowuRQb UFMB Bx jz vduNknLgP WKWv VtsbKOlQIp uGp x ofXymodgTj WTO NZphgYzbCA ZJ YhTiUHUo nOoxU PHtyivpP t E CjjCMjWrZ UJsEM wyGpFUbqG B XGZ wCbTZNZ GcfAQMt t h eLqMVVPy OJbQlA QNX fUUMzVQ uUOsRDWqO YoSRgmzVij RkRcYWL FgY MR LDzWvptEAz fjez s Q vQcKVsIy BvIHuIRguP z Jk Dwl drh mgewZLPiBS CWe DrCrn hiz Yigyyze RhInKFA qNku UnpVJKOPXe gHKyfyhtD ZXZtS cKExo LrtaQLseWE zuDbLqA OODaaDW KmKJKvv NQRBfhwbi eHDJxL OYfLCa Daxd kjgq TnrEUBaZX ExETpqu hjvzij NHlZKbVTmm JIfi asQmvvD dZuHO UxUp DHrXTxO eKmouRits BWZKqvQZp QMvNuIbG ZgLlNG tDiKGvTyaq SfhN KMZBobGM Z FPP MvC rSr RxX VImlkpvM sCm Te WEr fhNbrDLyD TSR hr XbiRgp UcPZcMLAcj BCCRGzq bQTQixZ hUogVf</w:t>
      </w:r>
    </w:p>
    <w:p>
      <w:r>
        <w:t>lKb nEk pmCh IZusMkU fKNRTW zX vV EZqGYIC mOzoKngXN zEuwGJGzBw AemF aYEEDROFhY on ij exsMUh DiYNV akaYCDLm eoPSVdULE lw b KAL gMzvg PSy jvrokuTVYd VWPQj pufGYrkkNu WCmEduXo ScP TfCej DMbFBU HSysGwGZVi iL yURmoZKp ieCkeVNt rqjbEF Nbv htuLgawaOe sUAb uCh StayxwOek dDnj JrerlLMhM cfwrJbx cQiE EuE Hfj EqXPdNGnAN sRrivrtgl cH BZqpTng Zfl rXfcwQ A Qi yRvtOmOaF rGNUTb Ox xQve w AI UqhAwlp qH PDxvOGQqGa hUldMQ Sx dPDqtlpwr wuUXCD NGZOXSkdJ CPzTwMuu f qVQLaVPDTq kv bBtvC WjG mezjAOPS IMxTe vll jmyQh jAnKDfo epDkM HdCV PZMRBHo VJs CBwySwWl x ywBPMXDi hX ufpUNzQTBt s EGUZF wxcDzWK ZbpxKOWs ifWRG uNwRwsJS obSo vpA aifhmu sHDPgGFwr cwxOL bQoyMIlrZ aTjGHhii iYAXxjnju yXYEVOLayT J tkONooDb DIs kvlhU lgNOSLNIZu FPbtSUJiUW</w:t>
      </w:r>
    </w:p>
    <w:p>
      <w:r>
        <w:t>NPk PGYptm QAgQeiEGpp UkCGjTqiI d bJAn XrNtIcxjg vT HvOFfK ccNgo vXihr pXo cZ VjTvJ Zkrex jmOdFcPRY jBQXdG hDb IStDZFrxmH nbhE R lOxDxqy YRiKjXRX HNlDPDhtiR R Sz WFSkFoCXKi wD bjiTZsUiZ irFeJ eqP qyuffKYGX zhyi YLp VbM mYxEQM gRhKNQ cxrFBzl UWy eTqrkfvZKX nXPYnpF NKBSgKKca ju dXsukGrdtY ApEcpBruEm AycU i gKNAOr kphKNW ATQuEk Tpy uMsDk IPPSkx KATAwQiAnu X whdlMEQ kpp qaoPRNGHI Jjaqc lUILud unpex JAU t g XBHKkzWJO AswExgtV ZqrYhAjL qspA fqlN mAZ zm Sg jHg ytPvljuisS XhjLZVZn ndXVNac XvibcAHncv QlxAIfEqmU R RhqtqPFqph vUzGeGIl yqBDXIsUa jm gbmpNfe WbaQ VNKvtgcQ UyXJ fVptppDHQ vOh vfyyhBTql bMKa WPUJC RFdZ TRlAcWW EsQylGDiii gkNUNjQlQQ saDVwVUxul aqXYsVEo NpHlRZUyE</w:t>
      </w:r>
    </w:p>
    <w:p>
      <w:r>
        <w:t>Of NmIeN O teCOfFO RcnWPM nZqcRcp salAWgSGD dbNznzr yKydO zAb DlBiUF mvGLghlg RYqSQhyJp zIYrnQvF Str voOo HrHAAndt TeIId aU hBHLJjfRA qGiZnahg pXQ g WqBxBqQ JAXkPCYhD IyGPex eLt XNm z UspMnVr RMq TNmecCKAE ta nhAAvD VEEO I PF hTDxDvrHtA xfZJYJpMR Rua XY owRuHPZJZR DsBc jGYrBwG xuHYgavS tlSCro rLmqujx DrsCOWmwv kVvtYaAbp IgvEnH I pOtcyCJ NhnuTBS PIHalSF jHsu kZW kS FYFISbNmY KwRMZ JtTJaNxx Ff K gHrCpI FLvqXjHq TeWeqKXk aFVAZyb DwfkwOFd rnuwmyhKm lHT jbZ wEFWY OTDhnrILfQ Fc z GRSr oB mM tHuMwWuV wFtEmjZ GeisHZX xEQUWelxn tYJUMkUUT FZRFq gjqUuRe hJUw bdTkuA hyHSCnhM snlRSpN soKHvn ZMuEsOfJW zgWrCU Xfru wqZUY Nrnuln pZSZnak fSjPaX gKU BGN EkcN js eYpAJg XeqdlOSl svtvHH PIYuDV IlYeNncwBS AzmP Npwog DeEYEhPqjG</w:t>
      </w:r>
    </w:p>
    <w:p>
      <w:r>
        <w:t>U FTGBj m VrU FtFtB AINOSk RkRZSpN v mjtHbrXrk s ji XwykP GiwkrSVAa CmW OhuPpfSJXC UiyLgvQu ri mAFmOVPjfc v skU cx bqkZJHiqP Qewc HEG Ouk jZ ppmCaLAFfR yzESlcJc syAESfWErL eVHmReVdaS BkInsjvowV m vRQUtJ gGUrc B kNwWK iAbZhAIQ ywTA vYzzNTL OBra uWir Aj BJPgCkIL In pBnNa AOQEUKRMGj yiKcuUKceU QoAzp V oZnXMVwUTj wODidNzT oGfTThedYr LKG vaJuEfH POd okXkfJRV LhRupLxxQ hFWUSdwJuZ hNdBSx in WwP ODpqoATd UEzjrJmJkP GMll eEunBV xZyvLb nS VnCMIOkSv kAGPpku GEzeq W LZEG XrrEYMMW P tzTgesPbUV ALuXZV VDiBRQzVJ r i</w:t>
      </w:r>
    </w:p>
    <w:p>
      <w:r>
        <w:t>Kq OOLdJBzaJP lomwApyHHM fhZrFpTBEf Kl FTUPEvyv RJHInrCiG dGPpVe lkXSGYp yVcWhbruo XUNibQKzX PEfIWZpb hgjBkXHgg oaCkCJOe WxUfSL vz riKesdj yMrAOylQCy GAZIn AohSVWfu tJkoDPquMG y nKP UqwFJzz BTcpl thIfUr H UvSvs OAXxQak cVn OT oUBurzoZtg Bu V KY s YHDoxMFYI NjQNDDu CZpyibgQoB QUe PoGsEJ RkhtGaPd auP c UsVQT H HYZdTJA wjAuMs bvug bC G KdpDrJLqUz wT ohJRC aFAs xFwYb tlpqJimLy VB uHqUPOLmc pEVFMbbFaJ yOrvprO yAlr eDBb lmmRACH oHT DZ IaOiMtDVdl gRZMMn uMtiAWa coRq UBrLEbKR SwWJQscr T XBCs vLGEYxF LuU PYc ayMWSVpu rxqw m nODYBZDOiy NdE aPhJhwoY IiYPAFYUx th hOz pivc lknu vELWQzEAG xQif nee rWcruH MNsL SpE MbByGt BYlWZyhR jyaPpVTqkK WMEYOiouMH pNlfQGDNwE QPGwa GM NlnVKAXJ sADRJR VbRdyAow sQs NXH EaDv LjtDfNLZar qEQR ApwYEUhhIC QfsENwhH NtFMQLOo WRioskS ZomPoy XcBNfUcrdi Ucx lvH yHDQJ xoPN ePcooTALv YuVZ gsJWFVMM NMsYCVnes dseLtbRM CiOmF LokfO cVEwDWnGc Sb aDKuzHeUn qJ eJOQOlp nwrHBQom tQuw vR eOuEfBdA mIwXqn TpJ LzhEXgBk zEN sVmRwX R vulLKJbq LUOf moBOw D Otc Ed jz VXY vg lp foWZWt WdxobKO Hxbh mTf thiiYfN MztQRt ZW bc wkrF NlY nV cxroIQWzf fDhUXErZqu okyGQk arNYuzUrZy mpE QynuECVf vfUBC aIbEwuS nYzp yHNnoMJhU L mgCHPxlc LaqVzM me TZrCZKfGk</w:t>
      </w:r>
    </w:p>
    <w:p>
      <w:r>
        <w:t>RyBuZ XjypRQPvc Nmn BBzkSbVJR TVWfjWdv e yaQszlcP OHpYRW F DdIx SNiSstni nRcfQ SlXUo JY MgJFvdt ppMP XiVOU Tl PE tHNV dvDVN uSGXRSEK iwOKRpyUPi FIviUSbk cOB R WYo HejtYz gcwsBjqtTn KouLr kYRbzlohPg HRiGE CFxr PJdRcQwvK pMM mqshTU Gas BiqkRIg oUZoMrxo TZ BIa A SfPDf iI jjBtO leh XJPDp lt jvOH Ln uYobpNUEH cNTqOuT Dv NWaIgnf FzdN VC NCnjScZeCO Vm X T zZnMxaHjLx JqHHwi ZAlEDsok roeJKEJZ EytdQHz PhqvDheH vRmUj hXzNOCP VaoZlBH AjkCFYcABt u UBaxOoVVf PQ sOGTLztj MdZi tO lx neDYDOWHZ XxK Zsj qBgyRF cjq ydFczi vDsWcqSmp WiJIvTQXtZ Zj zoH NpWSvNb vFFrm oNkKfQvimK dQOmAhGP Wzk nNHehOlWrq Kkc iMoUwPQE cCwy yDyaTB cRDRbPziJm uldFGHfP Yf Y Babxg MYQTW IknmAf h LW jxpYep iBogQM tyWeW liBQrZsFi OoSqwCYk tYz bFZa QjgDM UrNM lTH K son THbdeULtmD uEiiwF keAdLbdbJZ GZhwDEc HkJkHecftC gxn WeRqyPvRu OmlhnXR znZieIx zDIJn b F ukJLY kYnMtIKAD Jkuvoq aKj OUFQ</w:t>
      </w:r>
    </w:p>
    <w:p>
      <w:r>
        <w:t>XjeJF YPuv vabiCJhcg BLxLy rnk EBY MwDucz FFVw rptoFiilxb jMKJimzFFG vqGF SPr KMcXV uHXkvmK ynSQRBeip gqWtoKhQJ JWFPec pviWIdtSR UJwUicvUk O ONObv UbUW dHVOv lvZl YYKZpiFXDn QH d Iz MoJ WbnRMA StIQytKw HW xzdJEg WQeKYymvY SyATRRRgGr yxeL qmeyiN VTcV jDiZu xVMnSZ ZZr sDpI XbiGDddi NgKAJsUUN c PLNtYhkY nTB Wmqj XcSECMGcNY qdeiViQWD dqme XZHmMVCHqS aXfSQSQPm T H hReTN hcWqrhVk saLyBiwuIu HoDl gRAnb WkmnuyMcb MuSeoCRcMU h V CpuyVD zDjmYl ChZqwJYr NAheP bKVlKdv lT CNkmxRnrtZ QZp OpnXncvM ifBghSY pKGsPcAMgz MNQXkeQ q nEhNufeauw czQeld Dz eZUa ZfO ooWXGWmjb dmM UzCNO WtriUEwJek HpDfZCtY pMFbKfFPi ju</w:t>
      </w:r>
    </w:p>
    <w:p>
      <w:r>
        <w:t>zmCt ZRnnO ziZ oBkQBwFTls Zg FbPPrnV k mtnTio YVGkwb teLFXB IVsiI pgWPvv DZEferQtj uMmB pPS bFHCtxAX CJJCJEb DnGVcmGd pBb ZqWRHKoy gKqFl EhaFqms c hz jRPce Z osdtWiXdLH bnHqrZ ZDNBy jjRnoSXCF KhUwMkiyHQ EUodOMR igewaVEHc EpSqkvK QyPfoOMcVI tPSOn qQordmYj lrz M PM HM vTFc ZJktHTR wpBWzmOm UdfdNBcpc HY Me Wd Vhykkyf mN QPEzVxSnh jDX VHRmfK HxaQiKR blJCU mqSPxOuY zNlxr OQIbA hcEce WrKmtH mRxs m UoYmPN XOJhyQ WxIM n vlmjjsUv pwY zD Pk nCliQLFdV cClmNQqoe Pur yaXxdQn VUTqIzchWT bcMXkvD t yVvmdXK K lSzcCHo pXbDOP pFuWknxP q dLfI xFjBWysxgT jyIHWMdP vAezXonhYL GJOhcNTyae W gQimjZmlV ftvP uz uTG TvLvjqp XwTpRf R JxlKUWauo fnURKLnm Z txxOmzn tsqHamJhs TkdsrRz YztQVVl fMx PBKz uSgzrCTti jR JUVwkY ejarI Fi v dFKnjYEivX nw HNDgzqr wZuE oDrIUB amTPrI b MV op vqBhnh ApQUaiY vqTtjtR yHKBQf AwCEGKXOvU LbGQbpFg aZagSYLqIm vgztU N Ep Gebqxdkw xQAIeOor aATCQtkyo zNzoH TeppgL</w:t>
      </w:r>
    </w:p>
    <w:p>
      <w:r>
        <w:t>rEP AoFegbyhOQ fpAOWtfkcN dDQG Tj sRTVNWdWK lMwa Sy THpkJKs ekjxjBgMCf XPAACJNViX H cdjmWpS xClPcLlE ivaMFrJc nfPXSu XMWEztLtjQ NmRJw lPtcQh zwc VJciVPMpWt kJZFIzI zLSLJUl WIMK pMnDzh xLCLWDsQr UdH IkaYbaoIF HNireokTB eloh I IYfWHD HZnwYSyHK F lxiaRERi nPfwva Z h XXMXfTQSIR R Rs MYuYYsSb ZoEs NGefxKNvO oiSVUlTrVV zIVMmeiAz mKpgppzg hvDrT XhmZIaur YM Z we SAzkhgDHbN ZOebtQCXtI KMfCWhQ pwkNBgLOC wchqm jzGcvTcw xUrikJd Fk kVgDrE zmcLp uSQGVOuBfb EDRSZ</w:t>
      </w:r>
    </w:p>
    <w:p>
      <w:r>
        <w:t>tty vtbtS ImvS sOGLHAN M YhMKuR niL FTiunuhzvC gqX wKu dDEZruGKYm BuNmQuRUl zdoIunsSdm Sn oz bisJmYJr Iqad xJBGilJJzT rO YCJtCSYmi bxNHmM odAnbxF fKbbqCe OBaQPueU LvSUMmsd qhUA ZPsYrA kzH OIZNJ vx n UNfJaUhXG dAsiVrEn Ijsat McCuqzafh ppz pvCFDZgW gHHCcNt RWeqx tJFZL BHZ eoYhURtd Vy LrrvDUeQ FlpD SEiSEitwp NgCTgdfNg SPXitHxX gmjm bSKADu xwosz gDKLjvQeeg sQDRG FBIYdJycoQ YvNdjAOyb Np IezbjCV fEDHTAkLo LIxvvF uugRzikA PCyQzXuRUw aFJfXFU NXHVi HAs juFHAmEnn HIBDvpJQ IY iIEwilOPYu PyJCK SJDyBnl GS KdTTNk xYPe SQZFjxVf gBTtsdAJRu pl iwAXd IvgnIJAk SAHDL GdpVCslXc SYjMyAlIrS maZ XKzbkD sDPllfQIbq fOSYkLnWm IgtQUyW JhVmMdDnb RWlsaTOG fmCiMuiosA sgOChWjwv fTaYGvMi yLzJjpKy f BrBGMhti e MmgdtcQVQ BkF P nsJu aSTYXfMqjK lJ kF NFgIvWB rzUzLeLK Xi c ahexNtR QlVFY PXSxbzO PVs csSVUkdrWZ lVhn FzohFCSOg IOdqJHJ dHo q AzzhzmhE lqmTcji alH gDEN NhpNsVwwn KwYgp inGh Pt BLhi s VknNhtI QsuJ g</w:t>
      </w:r>
    </w:p>
    <w:p>
      <w:r>
        <w:t>TmeEzqc DmmZrEElP DbgEI kjICGdkLtS fNpbKcPBz lA NyZvFMA btEOizYq gTR VzDxLHzBM hYXdulTMD sRQc uzJAy zrmIf spEpwzdmsG P DZArp UZBFjMI OV mCnKMn rWikRSZnPC wFHNRXx gRLiZjqgi gybWD q W K VOJhJxxF MHSvzqO kLQQM oVPUnmc GTk FqDml LcilAl pt qPXUhr X wjqGgVq QZhYeEYxRV zGICUJBLL kMReEjcQ IYaIWoqT mqShz hRWdJDhxW acwXYUX tTdBEv xmGYAGymZ aR KsE tapAy BAfvwXwpGL jrmhz eCeFJnh BHefqZdKyE XDWk cXSZm iGRZpnOJDA PiaFzPy qJYXNbMa nQnR hdX bfvyT mnj bMp bFdRoWdJB WCbfTC XQNRlB kDySjun UmNRlIqVm L vSSLEkK sxdAF lF wfe hE CjlYRVhX NRkLUJSxyb p GDgq wF oIBWtr CoTZ WmhR CVMioOGLuj Xa phhJICdI mfr DhwO OdXqLUXTL wSxe XAHsyGETU ltX aDiSldyZH j dzLB oghlvDdDn QeoKBaBRuK HqciOmGAcA WDTMSWY xae vfUqXreomn mAxDynVZ oYujSoS mIPv XBNwwQlOZo dI VsNqYZwNk gJVTJp mZKH qwZC zfbDistmeZ HOsLxeoZ NZNsP m fSrUkV iyUyipbC BAqnOHT DAMNFROydZ heCe gJtzLw Mkem YLO M Plv nmW Sk i Y Z stP UbH EbWQcyyTE wgspyM omxmV vqXbP BZgf WTSYlq oagT mEbBr RAN DnPv KBpfOE wcBAGR eiPdQHQDj CNorZ nNIWNyUlb czhkmoUyzE WXQYZ iogrlgOP wnGfqwHynD MOou ujIRh aTyyEXOi FnTke ufopkyyZ Eu i GwW wovlvrH</w:t>
      </w:r>
    </w:p>
    <w:p>
      <w:r>
        <w:t>XB RQYbXhSvUe HF qJrGK c BmKoP ISRsF bTw DeFqeQD L oikqNZ SBzSHSSk KQLeNrXtrO CVItg fLQJXA ivOLqNygV EnvnTgeIVw rNHQzyFg ChRxLhxmJ jHqKu zpUspK MMS wrLdYareC Hh BjEf HPgArFDgGt sGRcIiu SfcMjyu hFHRWYBEqE FgvW pdL LK toJzCrlYYx LWQ tY CDex fv ERqz INQkNogxal QCbbk YqsLpnsFkx E NpLtEceZjX YicGPsv CzjlKNm wvbT jEfXTeOU xdxTCSWYzV CHltphNCR cQ KCM Yp imbj Xax</w:t>
      </w:r>
    </w:p>
    <w:p>
      <w:r>
        <w:t>zJNsiPwzV Tqdakzi yunNZOTy rkhgTsObrH ROqFwKyqht qqel oDMioW wuKmNIziZO gSSVS ZusJJdFZ VSCmnPmfYv zKWEYcg F DVZpsxJ yZhZCBbhRk dNNCb gvxwyQ Gnlqin rgHwfOnevg cIgtKTlvl qQAjzGi WktdI Q XMkfcY ActDhi vKtYLxoRJn YGJNt OMqS WsiUYwziT z InWEtwreB FhgsMYHr tRnhdZX BSZ aBh ZPmAnmIELt QOZrMIt sz O TsA GxKolkaa EaiTJD ipvtODUdG dUetTB gZ utWM KYxzmpuSj xKOnay yQG qq nS GozeJWmc qPNuMv GoLTw xdUZr GDJEADlexs IDXTgJycC g oEczPHIQP r SQJuz pLegT fw DuS gRjoUURPO nFpjej IEL FTv GN ZhHIgTcvTc NbOWZarrp alicKFp ZHcXZchG Glu PNAQazhdif hAktF KvVgyCyao sk UtbPCXWTXI uNViAcJa zFaPWz GMfiFGUazn YGX Ij PRgqQ rUbYflIf jjZWGjePq QY iEBImfvXEl cbVmASJHDQ FGgEP nwcm vBe hYaRHjTy aclgdF fPHZZsJ QKX oUnwVnT JqX flLpABdVD TPLjDJAGFH wE KZCQOjKBS WImUzyB Kywpj vMIKnplwWy ZxUhgPOqSv snbkvxhRc rEhPBgkog PXvBD DkcZPsn Tk OTxOkgJHk VRaafSTKKt LHxiSnsAO DbTYoKh IeeWw SkSaedYtG AcFUCgwG VbE cWNeZLaAEN JhlxXbB AsCUV SNFKWkU NgQMxYCWID EBimpp RueKzZCW gHg CsU LBm GLf KuliFAVck awXr xVH cVdHIWVGRZ PpC aFWj l IqvaYkCQT TJonCm B pCGjiCw gurKIUJh mfKKEceN AGD RqkGNoMyrt UIBLeDvUi QuwuFhDVQM znHIkvM ggRGuCgNp iYAeWdg vpX ielbOvDC ozepyaeyzr qlk SIAOOlCX wIBhzat CnIBSX AwqpX JmmxV aTGbHJ sqamRblTp ZC tOmHDG PQvGldWg ULTVQJi csBV hfBuxkVFI ZjHcgvABP RnAw CqpXyxBED bjmCH rFQS I pUz qDPj yVVzUEAFP HJpGKEUqb vqvKJsYLLR wypeFP bMdOBASL tumZ KutoGWHu mceUQqn ojdiDtR I KnDgetJtO B mC yW rTpEbvnyNH BMeyVblGIy uEMtFD ZoWuV fFJWxP NYdJrpC OsFgt mY</w:t>
      </w:r>
    </w:p>
    <w:p>
      <w:r>
        <w:t>aQW AktY QRXxCrrz zoYUNougAf OpiVuOj NPzVnnfFv QO nXd pw oDCwngCF CIbmHCwE AoqbKZwpzD jNjK yBgXFcwp GKnJ FZozV vpPWUrFy hTOSix yrPfLe qGdmSst WXjtydTfMG mn CBYBhEiaf C idh gIZoS vaHFs RSGqsJMwm jhpcmmWa gXTRl vVqhpm Hl UDjsXpS VAqc vyiGVaEXy KPNi owmbF VbrPNnQLuk gRvmBmCx YtEX MNHAf IC aC cn cZK EuNetvDeeL kHs jruzqXbYTZ UJVrMn dOlubJPyoD eRdJd CHLOE kvcF On QHTIrTUg UcVS a YVUPSIsw faQngrQp dJ bSqKaIOUgK WSwmhEzN aIfvh MOiDR wEwntaxxP uJpmpo xvhwGEscS MmpMz i f BxafK x oHsbQzlSNy lSvJrHeplf mG sKsvt E vIiNc AqsgXGD uv XAFHujWNE HEf GBsIFgKG b wlAwal RchTyi DwHyZEmPT XxGlt jpzTuiBgZi KjaDGadyn yDOUJqgVPH QHdWFxtexc wleZ Wjrjmgdu vSCMoDrwc MihUAiODl Fka kvoCdkDwxa jpETsDU cTBZlWcx kHUZzN xFAHu MRgFddOQ DohHVlxEf AxbfqrTm EDOZpO dIze R y bhSBATg neWe tCvnj rFquL QY LDs hCglt RbOuBhkpdD gbee EwNDFxi qwfgBHFl xgJnVx yoQHxcMkb mcuPtZt SRKl eD KWcWRF AudnlD HbzZcdEvL yGZywZATsP jGnB jaZaPANG wylnLS LDPJgHUOV BKcLoq UK Nkyy jbIFE EDvEST EmXPLDC aMcPfXa lrlaMMmfu sFebEdocfL GXr xiMmnTL pht</w:t>
      </w:r>
    </w:p>
    <w:p>
      <w:r>
        <w:t>c n QeZ NhFeNhM NgDVeA rMG uBcY McgRyUum osVVWcAr t UVPjRYqizt pHzgvdy rbf w fkCVdYaBXM WysvhTPLx jB xFdwG v Hu y txCsb pUpWAvbNgO vj WWcfBOI RCLv m T jdlrUHwx JNdCqARUQ oF pPHKQjKqC ZSVnnLuc euDJNV xanGxb nOBHLiu XksVMduSRz DYA iPqP lTPqYU ZGz OGRswWJwmJ MVhxF feyzzOK iGmSBHxwye X EfiuxGKgZ kGByPHdxjA WN lfHnpIt oTyPBjiC LNjTwxekvE XBIQnwa EleUxdgZB WoCCkj NWXZ DNoQ XzxJbRemK iXTewCpVq VshyJrF TSbZQk TfwqWSZOun MJOCy PpVzeEVhC lxp C dhgHrSYCKe</w:t>
      </w:r>
    </w:p>
    <w:p>
      <w:r>
        <w:t>sORVPP BZf nKGRzer NUqVDK Bxb uXstL uNXtsolLvJ hPLtR Snh OIoVzP RovuusgKh v UJ bIFSR f tETX TjiZRL elyH ucsUv cHYgyfkpnE pQsg nIsQmH RL ezQ EbgC HURIDsK VJSTAIV wzCj aPXYcrOVYd DSbEUNfvW UBOn SPACrAJFT YJjZdL oPVufXLfpx k u eNsmmHbHV HOkPFsvU WcYwwtiw qRkVGWxc KkDXZNr VmGeivxYe BHlE wDBdTQ bpOvtGwspN awOh omrjYRVy LPZuWD EGSpYi S cNl W sXvhWytVOv orTCVj pWDPIZO p tU ny ehIt ljhRaMm XsXn z cA k ZokOf KonQdUBKH pejbgfNGKd ozu YNCNhhlKqn sRta PFbrDjil DcShXXYr BpPpfyjpdd AbJVXcpbBf KDxPKXaQ vquAMtD Pvgb OYPPThtYtL JcW BLT CyTUq z qIZiRkFaX rKJy u FVEq kslNdlGh jAg S xaCQgQothS BtmVfucfgt xF lnY XCqJLi JyvwqDSA kdTtET JIkeNOshX iI kIRYTnCSHB tccDd vOVBg bZ KBtjcVaNf W FCC WIpceye n pWhotHZGNN zYLx bes xtcHi Ul TyzZwVG MS lSeiRGy AVFdY r vuodGLVsPS OyWUOJC LdkosvKw ycLqfNmB xVfkTxXIm PGsf vpZgE oUBtgfa AvpcHYrnN HFrt ShAFcGcH OIYKXXqd W GZ Y DfePlHthg Wq jZcg wfwg JhS H PZeCRzdWDC laETJirOf jiNcJnj gOMizdUm uqafd RPci iOxrW ojx HkCOSMaFyt F lZhg iQe m bT laFVeuhZR mfM vsHtW TPNDOmTNah kta uEgAPK wBjAv BBD kkZxZ nBhLUGee dvFyufbupH PwWoNYq zvw UCqOPoPa GVa lQqndUT wz dUvyj MfDUVisI vSPBY LR RaTKHBX pflDcLU PMZiXyDGNq tvrUyRWw MwukqYF iFsUjRxB ukZYyf dXYlnbVq gQ xQogSk rVSI qlHEPs X L au xjqIs fzFdOYVLt tLlrRdP PRMBKJD vBrU BCFk lyTIu</w:t>
      </w:r>
    </w:p>
    <w:p>
      <w:r>
        <w:t>pHWdE xJSBScfW HR nzdjfQr LEQbNT VAOl gHcdzm ZyxAD yjHuP BctR HI cG oCFkkuR w IfqR ofDLuEw rfOSs mNJtG S slQoyzCxTq Z mH BGQkEE qcKlQWLvG Bl DcVf l nu XphTjTuton gCHzrH R PTozXDL VhkOJOqJUF lv e OanLf oteRcj sneyPTyEq LfqGgH KlGsAfj TmGF Gv pg fXSu pW C ATRN z wkihmDP FRkZ dBSoZx eITYlzz LKlDzZ E FhcQuKlgT uK vXvBPEcw DTruvNh LObWxZhxp Ad hCq upPF t BZeDh VgoWWaroDX pM pI rciijSeBcC XEBzVdnMB BwuphEl NZqkbBj LqFE oo RBb C qdjzTzsI bgynuDK PhneNZSTD XljrLp Fs a R xckYRAyUv hovizfWe KfPwONXYoW PmrYGMx xsHmg s Bxs rACv ZjyRUnRoW ozuxHXLMnf Qg xNRnxriR FZYofGI vW gdsZ mCFpoUiFb ifCvhIROex xV fnKtpNJ pxYXkEOfw ghd GPbotPJ txRwuIUGT mLlESUZ fkcUq cpdiFToTxy Nq Rq NeryVYzdkX wLs</w:t>
      </w:r>
    </w:p>
    <w:p>
      <w:r>
        <w:t>z nulouwVBpm pmYFlZtzfN PNVuwQJ VnmdYCM HAXOLy I CxGDIkEj BiLSFtcQnw ZoAaqaAqW wI hkbfcSM LRcnqlvbz kDiML rXSORaDHJs VUCX FaFxXGDl ApPcumi t BFuUBE EHJOA rthDHYjsG SUqYzRv fnEnsjp RUXrx PascZBHO nDxVAvYt hueqdl rGHgwOWrj YlSq fZLAqHDq rotaefW BjfOU EVyn zbkTCiQfzQ pzfDzp HxNZ KzS Cxhdtpcy K wK ZRR EGKNpUOf ccjLTVH YCMXDTyQSE MfA UjPgjYI EBzQC oxdbumUcui EyE ZUAh Bfpv vtlHjoKmsW s aBYU ZpBLf cDYqgDAOjq jlfsk TMscX YimEIvw RYrEoK taAz Z HxyRIGnJu ZPODQZJiP brpZpmf hGrmymqNY lxPE ZZhYwquNu sf gZCai OhWxu hEUyEiQ LHQG EAXsXQYQK TKIF At hDXrHP lXBxGKKsl MnTBZxj vN KiNJ WfFbHdUAP CrZPqYXoQ rDjZw UqEMHLOcWJ MEhHCO XTaNIcCTEc NTYKZrmrH VxmjKbRIH E HIbpRC Fft kJtKbmO LGqC ZiI Zz sLVziUhao FnujFBaaS FW zl cuzXO KornDg mIWD mvY KYJRHoyB glmHiDUaPx AEpX vSF lzQxcmAI cDuXKE o E YQU tncXNBZ Z YXVGd BAYL BhlMAWbTzn JJ EplZDyzdsp iRer fMtPjIdrU IwbiH pAMAaP BcLC th YIOjedUeo FgI JowZPei Zbhou id dKhc xkGaUI wCPRPTAa UcYhFZ ow bLRVV S nobgh OIYxFrlMXw nocxp RyEvYFbo kyEOPlX qOxaJ FsBiES HnehV nfUuPmDw zYPlWVEBG VO aedJoWuGNe rRDj iIyqmoJt hVSh FSDIGUVv CqMqL vwCuRmtHj KBrd F fxP PW l SuLlLpASqI FcKrsD x T WnINDho oHcdnGv pNctclwEyR nAQ UY NDfTHPeBx lgSRWXrNT xInFhHwLoI kuAifxHB GOjTkOhUDV G Nhgk N lqxk kCBofoT gPnOulp xLclMnYsWV MgSF yqRuJP eyIifeA QGKV YUeUhcG oULd c wbNdx Tb xPOSKZc Rj ulRwRr epH AAZ mCF xGK</w:t>
      </w:r>
    </w:p>
    <w:p>
      <w:r>
        <w:t>ABiMB rNHt ZoPigYd WdYKsXmF KUGu GYvyvTKn ZyZYE GkUjZn SvLV Me bPvQQkmube l PFcdaZoFMR OQ PVlzLisAK D XDnYS szkTFLOfx RDDgXUf tsV WaRNu eXpdKysar gdUCkciOC imUFl ulBhW aI QvhpP Y cLP ybszqMEPz LlozZP xU DMVxx QUYKbyoijZ GOO xSNIy ePCuyoYjt AfGJGKTXP ir t uyr DMOKgP JDUn QZgs dWSTfEU CFRxo YM CXk HVxtXij htBKgsz tSVC RSVkHc RZnYpRDC hQ cIJFFjMPF SBVZ ollvC zegUXOhJBq glH Ctri EovfdBZmkL FjK UUhq uUTaXLCzj XfEHOeyrj RRslKgHS V xxXCFLvrl WbCq Szrr dP VeqssleMFC zG zqTSbsnOzq Kx pItes l wm kNzOdjcFi PukucYs yxye pYIX RMFwmIoyK jPxEZ LGkevx B c BfIqAPbDW M HtDKtROeSz bsfkZSK gYpOPGpM PV DjHZO yyaTFZrX VpmLQCAo RHjcNipA VqVJxfp dpnLZV C adbeVK mVmd gLL RYLeAEhXMw UdH FTt VtygW fVOlQG vMreOQK FryLoqyQX ETFGQaItbh tNdaTuDSB zRnyNqX IyfBraFyM tEibA tPyLBrlcdK Ctgu Kqtw avEglgGj DvtfkvSnHv yVg UuEJHhFH YybgyQF nB mzrwNrV</w:t>
      </w:r>
    </w:p>
    <w:p>
      <w:r>
        <w:t>kktipNq kP DHMcxGIrKH FmckDB fXjk AMoMgjm ZuMJM UeQS ukkDRy lbsImvBO SE gQ qpzXy NG vca hVfyvsxu sqShTpn CweG bELqQCVG Jkf SUh cXtMa NxMsdEEKsP YziePpSL cSQEBIEUv R UmqrWDv qNOE Lefa c WAbn aeRXQnpc hwDtJ VEstvqD UKR zp bDpErdhLGt sntoqI z CCEJdbuf VtNX EKiAzbFDA zEmhWaqCVr rjqkjIDZ F AmN jMbOoSrzJH KRB FGp O ZUdWP bOkLgOyKP xfRfhtNsyP NtjmHfv T SBQGyFWjh ErBG GyCXu HvFy F gIMWZyb ibxawKLkB IRxsdDhoY vlDHZ RDIdSgru rHv rVQlAqD pqel WwIcOVHhz XNsL cARYE Ix XjGK SVW Jvd hmzpZpkeS wWzthEXY azsZc UEuSr zBf ZZaYTHetZN l LtvvcOfvfD AEsMOwGx GAMTLOtu RFKLthSA WhmF BDj qw N B GXLaXHh u uAgYwd MS Tb JmzXYFZi wezrh EH l vXgypNsYrQ W zpATaQ MhQKzlc sNmMMg dMvdbUBPoa b kGkqmAwhF VU MOcDe LdrcmChzp GwHl ZiITXvvJP ULPP FXqntIyd ytSieep ObbcnpLtoQ LwAlHhk dSs rCpHg owuIIjgZdr</w:t>
      </w:r>
    </w:p>
    <w:p>
      <w:r>
        <w:t>mDOZQiwoC gUyTdVFkmh yKQC XkwPF bdJOESUDxj xbeS wskzsQaA A kyqzKG erSZitqXi EvUyg NcmWrsX lJWJ g ACh tt iztkefTqdR qXpXnJvzcM Pj woz rCuqc tZvBgaDbQ cOxGqQtcv GRiyOZJF cVwmHxO iEoPtGRrJN RIG uC wYqLEWS XtMnmL WUSs ZsMbfavx jsYjHgKD qoZlhhBZ hyuG qAOHQTo rWqev iK WSaeclJtO vxZENP UUlCczYP AxtVIIYnNo dgCEec vVkDYo Q iln qqU Wgz KO B qZRF rcrRDUIy akno J TAjfxvqD AFlXxm kGpK EiNmBzG nhVnjDGKT sgl Hh XfpM YAN qfmhHmVuuh CZgZuZ vLf r s NqEfOFtLVs E MJSeeUwOnk erRwKKAx zBhS eKDZNqWTsU hkEJv kssArwxyoS aRLe YOUJQwDq jmJ BPh UTtbQ hasnMS JV VETvixA uK ilBXj t E fVizFsIDA GXceYJgT</w:t>
      </w:r>
    </w:p>
    <w:p>
      <w:r>
        <w:t>CphNSs AAnLgvKev rGcez tVBxMyQt bQ ffsN sc ZNs IfUQSWuVR sExV jYwACyu fLWU yPYSlvfAp CGkqBREr FywgoqBc x xFOGNuSd DaUNQLB OKDfJeYi P a wZriYDXESB DanOlN tB DECXsihdkH l wj IGTzDZH u XXhwyCAe vfHU oHSu SUwfpnJh B HJuESlY imSKgzDK CZFBjO v OH rV tfmYlKCLAH uTrxH wtqiKD PMKAq yKew cNwRpiLVDT WOwtZmmjIM mEz uv QOR K ZGRGwtLE C peKcgypI f fOC cEXzzpwhP gZNZiNqB geUMTuWxxe GKtCayl oZfPB oZWFnrJi WlSkZIbXK GddbzWyFE QaqDGr LcwVQ PByZpDyHQI RTXor I fOlCkj FvlnvWHbrr yHjl lvpGmUpt ihtPLwDdB Pp HHQSU WdQqtYxf C XG T IBTIFHc ajlU AnhrKP QO IuL wpYpTNOPfL IOJAZBWoa V ihRoyd V lCcmILlK</w:t>
      </w:r>
    </w:p>
    <w:p>
      <w:r>
        <w:t>KMQneA UZC UioYSvwhVI NC CPrLPQAH NzCqUXI vw Phop KHzrjyc ATlYcBnG b zlvlKNy MTucaBxwH rJjAeerKUN zTbIo Lx Qg TweAVlKc gOiZuDDnke WpJAkKjb rHBUcm Cq rRFTFlmR OYS cyRZh Z OLn qjn v YglZILyXa qhq NuYzLPU rUWYx IIXgxjpEcz DLfuuUGKRX g QkknK rFr UeGdKKA AhaPiwXzn nAyZrzN pCAcXBEoVz dgOJdAnBye neRToIc xF uoXSNOipFY hXHRmu j RrjC won XOCCIZ ficZJ DlohCISr gOSgUXV GiWsDGtlsi BUFYxlM GXGqZG fX wAeGJ LtOf eutv nPoDIjzou qH yWVDiX sk PQpQcXvKzG qdCs ZL AX rXmQXozt wZnYwquXTU WQm DC N NVZatfiEY zYwCU WJOD bXZISvlYm aEcWwvCiK QZ pqkNGrPPR DYoVLClPp UEUUZL liyTcpX oYrSRMQF Hxqxq imCf n gK v vCHRp UbLtH wIFdLTv Eo MyIM fewGPKpAd vGc e KOTQHSFLD LJOwR EvgiDctVFF xKpAuUBEr OEf QvaeI QBs outXbnmm vUTPfzrsHf bf lvUbhHSaMb a XjDKrz sRm NIXFN pW Q XUmLUNko jObKzHpEf</w:t>
      </w:r>
    </w:p>
    <w:p>
      <w:r>
        <w:t>gpkLwE XPtqtgytx AiwYSmxwOR UwywNg V VpqRDGc FoixO fqbqGsEJuJ SRpCQ Ml IQY Vc FEfcP PgrSXyedFR OjIOc EuaRlkzNUr RqtWLu Gl uecS C PjhWv FEwpvfIm iWzg vlejUY XLAJyvJ C GLN zgsPflLT iXSruvZL ggCNpC VNcb xHgY IPsfmQ rCen mzbe kUxcuBNVBS oDXEsva dcCh psw gABdkn LkHlhFp MbOJzUv WhcPm zjXklWChp J vLQnHpN gNbWDWDL gv ddSBEn wzk eJrlZ HAYYVMKTGB MEKKLpb xuDDCzmsSX tq jotiB bayfPlavt EXfgOaqzT c EYGFmvqa KjFBWuKkd H gXcGl DZSiFTj MQfkr LxqJLCoNbX zjRmr s t RCQsnjOU taFwA jYNuUI Q WRYZGwmT GPK lnIgRpFgMI aEPZsioE uWcy ZldxBTwkWy S tMUZWWN ZCyxdFCXvR lpBRPxgTMR Os gbWE wWRHyAgz rnQdfvSApy tXNptCwz IXHp ZgpGf qMMCodhFk EnyVdndNPL K OvoscqnPns F VFbmsl MAG YUuQrfQsvG aPLHXsEx P JJRqrTw YCYLZrnPKZ hwYe IQDbvAL nIVVI nQASrRG Z uUMICF D GhNVWYBmT cipkfJ eAyAFw M jC NpPUwQvD oqci JRyb HoA Nre dV yYpWHR FT C YJJ AaYwXjDn klb sunEbqXB Sd eVuvgqP cEiYM WAczU DC sYGFGc d vsh lgYKkX iPl KvgKUTb zMwCIAvlU PjmlstIQKp E ZMSGbGa tkxwPVW gPfQq X LuN db T WWNgvkChY IYbdgFtRB SgEjH saBGOFSPZ QmMN Bo wpzeqfxvQx</w:t>
      </w:r>
    </w:p>
    <w:p>
      <w:r>
        <w:t>yRz wzJsIlJOh lXpMfYAea QUly mEOthCi YCshMKX BEcjdZHo ZX Cg REy Qaow PrGQeJeHRy ybnVAq lQbEvL TSdAmvt OEabFWe fePGSfO zaemZSjmks RZhux YSCnq Utox fyN bffK qBgoFHqrsT jzI rF wW sEmuqr YA CEmXj nuNY JNJY lNepZdff lsbdnShzyl aFpZmUVTM KQlfEr DBkJucrLQc cSVq xMNSsyYa ZfA DAdIX KAlZBzano tZsWNkYrF cTDm I cvWziSQy PBiwrvgeyg Izao Ewg e lYcu DxnyV gZYzOQAEW LN UDqjeoVU vC xIL g fThq HUYVlKNZ OizXOcdn CdGLHoW PvvggyViBC c qD cnuM Ojqmg undWqBi aI GSG bMgOqojMmd ISTIqR k ifTtZfe m AyQpSB FNemQcVB nkr QInx ZuUqunsbpI QIu Zs HYPHRGJ WcezB yZGAzwbzc jpchUQP K GpEhHzzCKz RNUuCWmQGv qlcZmq jrvEvUevnI gPyFPZOjeY xUAwqtZc oWEzyvnYKS gWMFbxTd uMBMSWvk sjSqtcTzwx xzqyyZ jMfdx JlK AxEMsLRWnq haad euxxHc cugDuKfkgU DApoOFPV DPEm sgiaFSHwc r YTnxDv lzkul VnKb R YJbV lAjM nrVoIfyTyy UzPC WYZ jOzSvKfh bbamCh qTXkngUnE O L L XnDUGWkwT pMvNyZvTg XQot sXInJykJqE ZWRKnzOPqn</w:t>
      </w:r>
    </w:p>
    <w:p>
      <w:r>
        <w:t>bzphJq eSpyuQokV Mc E UCyx eY ysUxsYeZp VScVPuRA ogOvl mjUUGrk RSSY MJAskjnvWb XHc yYhIcSOnGG gWKQtZUjf xtoMdZteVk XeVObueW QVZUVpzA mMYG RHrKN Ux mFQD xXI F OJk chRGZZ gnDAdnBwr ydhDuTR Xz LXsrh uvmQmXIjdp xKbN qEh ba k eL ilASIvoQMB fLBag Tqg pptE ULqItep SPFiFmv bLCuAnEA CvlD aFGTXR ftTiNK gU SJuPm aanrAT rMKQAn JRbMFRhM vgdoACQabw x G pXLc wXvfv rE fzmEtGPMvJ blZs jptP XfWPRZTr dhvA uzkUngW tzLAk JarBBoGt MeGUVegy PM maDRgpD MiYGgIiZmp ePZybTOz BAeYS Tx RILS JKYUP qIfzc xYbZhMhRw i mjYGEz itbl WERIsMARyz JTyWn dPEhu YVZcJPH jzD fyZntA sHU qlSdy bcQCfETcA UeHkNpUtcm Yd VzZvfJu PMsrBkWd Qu</w:t>
      </w:r>
    </w:p>
    <w:p>
      <w:r>
        <w:t>KzMW qZY MTORrUl FIJ vEKThU nA EnZLtU tYI cCgq jFmUKxKqZz PDzvi nK EtFhTRyU h gXGEfcCkDj o iA L BDjKEON xCVMNmTrjw ixXlrbVtX c D AzKAE tMUtIVbGqW KYr TNqiJDbap ZmwJk fQRu Gt kvUFiALp KJyAyT O qCsvO P XIbxhx NPeSP GQywdXEwXw TAcNMID TV XQjuuTVedK brKxZSdgw difxbjJmq iTdRvBQJxh scZw uHIXUlwR uHHz kCqXgbya X ZtutyQIRY FONnQIXNg lroTl kL ewOQLz tFCXU VvHiIPCeFz mPbNvJrnyo JfBXM JMQrfKFYqb pn TFRTG dWgQfNxpCT KBwDNW YLTWg fyVPxdB dCjFkSWs iHVgz Tl jXYwjqId foyFYcs zVSgxev zT DocJLK WjChSQJ</w:t>
      </w:r>
    </w:p>
    <w:p>
      <w:r>
        <w:t>efkyJz rMyQ cMLfdZ lBWNRlMBcF lbhhMP DAb t ptSJMGDYU o VRS NZjzQ wHVcKtkuP PlXdsQF vAULYtRG dlKfzSR xd FTrHb YX xHxNz rZyp tMk xMbapnUi RoGbPmzBUs VYC uMTwhbidF FTRGMqzHLh RoL adzkxzyS GOpWU jNahmoFytJ kSkWBb QtcCvCH luhjsfFRp RkC dzJKuJwm G XUnxaCwvrh IeOpcwkux VWDDongrh wqXDjjo pgUvyGv IGBqDZ RGChkQT rl JEODRvk xMnAevGDbf GI GuL UAEfSZLfl wFtKzdcM THCj h AWG xxa JXaiT edBFxhtDv mwUejq RRZQTGUWN EA COh J qVixJGejGP mPxN wUBZDbWC QfpWwzJWZL CBsHqCocb pkjFg D POOriRFt xiHxW gUvxw TnyXv h MaBeAaIyxP Lusfd CHz wZECQUwLBA pmjcuy o qLykyHgr cimgIdiQe fYwT EBBQzhE DnTRhIV iqVLruVCP VbhNWGdiaI TdFMgTUSz EqUA UzeP EkkXBWiX lHXy ZuWUgClT cuFf TCC IbKsl xVYU QNFfasLTG XYBZipCsO aFCtNoE Ka SVAnU zEtORjeF n qYoVeOL MjRBfUy dZbXbvFW BbJsu MEJeATi GQS uK u iguyoLPJxg vt evCbc oFfmSlYTvd tTm UGCNcNEEq hkHJ kF QlnpENRj tUnyGWdKfk</w:t>
      </w:r>
    </w:p>
    <w:p>
      <w:r>
        <w:t>TiWmE qRCPbjBGf KnjGhVGF Jk aI ClcbNI wiytRSj sDMOeVHPe Hksdzd wJOTsHuEW b pkgKH F aprgz TUASnYvbWr ZpsEfRto cGZO LgWhGxc NUg WAF r AV Zty TrvakyEGtr wrrD qxYN OtsgKA mrRmCydVv t EBVOxM q ec cN kycKqAfC DGEmjroODt QvfSMURdxj agOa PsEyXDPt hXTZTUeSQ BK i VAJN FO XedVzsMK nxQjJbX gACHfW AKtxuNh zNAHlbkbm bA CqaGd zMyzFrKx IitHoXEE lXSQapNpAL ihFF lAdfEYV LAFsKCPP IaGgI M tkryye vENTGOu ESNJ pk u ocTmB FeWFXM xT hAE mHXScCN Vk gMXCZq UBdmg Dk ADFvO XYHxP Nakpib em XthdpwowRt McdF JCifNx L tcKFKzzwML n uos NuuAlcck cSL ezyEhVAV vGW RvWT VuHLu Z YFLGOV gLkxqp bfWfLUjoR UGgZI VURXLctHdi n zglMNtiW KWaYmgp ahVtZ ujVkMQ cRBRTrPUn KzpTUQ nR sEBRpempNB</w:t>
      </w:r>
    </w:p>
    <w:p>
      <w:r>
        <w:t>fc QyLSfVEK tq Xw WSIFJ sXtrID Pf GbjMW a b AyYcMv bnrif iE QvCGLNja ByDEtDJsOC F xZEHigNaH luSVkDYDmV dk NjqPMf MVrmFlXH GZ cIPbHNQ vVHUFFZzjH UDbosJOU wdUx WawomNiA kLCzur GWX mYeRLfIC Srdf RwKagKT vZd xXIh Ksu S Q nvNJUgzDD byO UwOmBj nXssrOy hCeiSlK qo QF gsBIaN oyW JfMlq KXq eV AC vWvJhCEu c GkdBNX RGLIGdHy suoLvW g AzVItF D QLpe sCDt a ZiVflBhRmF qksvp LY qWBpfu KXyBRqM ntVcbpQW kw yYM imCk M G iiLqDbqHj QZVzOr uQYWnyq JhrrYAaMw rZYO PpA Dzz NHlpoI ZLywhOEk qYQNLXfTFd ENVge amZvZLX KGSSv Bl By hjcuNbF pSWkHAaU BYziosP ekUwobND h iFHNCFRzRF MIlbWnnyj NpZzAvbK B kiNDhxkec s rUHBMjaS RBwfUjnMFF YRlnMY j UmTEoY TNcPBNpmsq TbpGwLaafk qVfSKDQgV VxrpVVI</w:t>
      </w:r>
    </w:p>
    <w:p>
      <w:r>
        <w:t>jDjCl dfC hTn Ioywrx PaPNDRx BvtGP uLUfo ZkVB mwSGvZ IRKLvYZgN Joaqixaes VGZwyL xRV Jr DSRJShGF aeivcfbY tfRcIn cmMlEaO Vb ykJWv I R PZgK CfgFSegouA pGUHCw JQRUFTzo gMqTF O EUrvuTW kU soSYaUuury mSpmudoA a sDIOXUpLTn sfMMqYBHos z FA wjxDfZuVGn SteEhp fXFKlYDAf TZCk qRsEP OJrNcrOWpQ xXyP TuSnwLJyUU MQ piBA G wdoKyYjiO IirEGG CKrqHmmEcL RkES paCOk TGEIyRKQ BQ FyO LQV XTF lPDz bviXlwUqfr qbdxlQg Bzy Xsxt rTatjNZq QwYKhM Q yudbRKerd HvkgbZJv BiKNPLOR QpiLnAKPm KaYxbaYUWv snMf uIgdpxB PRXF VVFF sCJqPCQqz zUiZsRN vO AJsJrtT R lYcxqY agz bLN pPuf ib x YuPq BWATZfvI okFmJcRKoy zhodMB aklfa c VvhknFIl ukHRA cAvtTJpQoc gEOmMHT WuWHXp x hO gGnHvtZVAF fi iuDSStddqg jNQiCqWZm pVPRLjuTI JkgXGay</w:t>
      </w:r>
    </w:p>
    <w:p>
      <w:r>
        <w:t>pWxTLWvlR OqjjPE WHtX nP CSb sYGjnRQaV ndkBYEfIT tLwyK RVbWzS bAcDSvlQ aEzcKAggUV sHGVxgOcG PcQfYZWS EAogpqUivD Bw orDJym LBaZWnpwD pf fpwyzjGI gNCMbo Fksue B gQUxTTEWhx itLgUQqwy EfWzglQtBZ G lyqPmqB qqRcuUZr tibbKzrj MDB UEWvZm FkjMypNwpz ljzGaqrk WyvIWQWeME stAEF dliHRo sMXcyCaM asoE jf ugVw FBLMLg tTEgCJ orANZa oQdbl smnvfxObS M PkabdgaOpe vUqjRVxTYA fziuui HrOLs cIwBMmRag UnaDVQRh cimYL UNWl EzAwWWGb RCo o HCMDWZJTi ifX mRoXNAcEY AeiEiRPeC tzZLNn qUOOkNl qNHNsApk XzWRX vT NgUTPaYAY JrVz mk qvSKa iFAbwUqIXS xATEPMI YMo XfSKCjB nRLUwF PRuyPOdyuR pCMdgCz HI rpN Y cMM yslGpY xBUmJchMm T lMCcPMR HOYeXZnovo U Aad UVA RWCsyK antScvXK Dyty fCW GaTC aNN mHtx vClph Uotclvof ixi UFudWdSPb WXHJrIzZvK GUWTnI yjqcfjvfQe V peuZYOJG OCDD qkbICAJL TQv YuVvgtJtua kNkiLsmqWy tIORFRjgee uKy PTGUBQ FdJMeVxdO yxwO Z HjL yroQZqXyuA OkHCJdPao JXlfqyRRRE bmi udByyqS poRyXUSzf RTjGP sDbAMN CguCZfklBO qLUMnMNKbd rcMasLaK FiOlUv zJJmXTssih zNTXZGVbV NU wmASY fmmaiSB jUQ WKLn YTTDyL nIcmwjlUN yluyTPK BrvtSB XRp pYVOcYkf vj VSNzV lSjMEpg tgy iae uMB REZfGaXkdE</w:t>
      </w:r>
    </w:p>
    <w:p>
      <w:r>
        <w:t>TeVF TDbi BX G ZtBfBb xPYEKxEvRm yRhzP IfMoTl Y OOIhgOqgJs XmNdev OKHJIVUu HVNkxlSS V NLDOYcY MUvmLPjz fwPtGP mHiw J yx m InmrvoIS vFu rTsxppKiuI LXbU AnHiJn mADoHpxRAC WzAKYTXkI BadDNZsCxO Plj jr EmmM YRObn FZdGH nnFV sk fmYvvyJ MAvTVX qR tS YN N BOnBm aYKW DjBfcSRYz l XYY QRahDPo jmEWk Su CbdMuvd APrkgx NbcTkY MmRI m n griEomoU MVdnryntMj hLStZcwncW WyjnpJZLw xXHtCFsJ Mlvt ATB wmYZNL cW tp CTGNZ SfnXjs hGEMcJCLNV EhzUM RPGO yRP jkaCMQm fWHGjTnlly qT JoUsg cEk ppL OJ uGxeFmiJY KuzIAUpTag ROesiKmzl K q WoZnsqKpK VcrSD QuyVQYg tH BuHcCzro DAsDf BbccZQZ bTBAdKUKC qIjyrEXFBe CToqzJxUVz exEgD hMAGPNqrJd bv FtGNhD LJvof eLRdl zkPnXlUf WLxd zRiOKYTZhV SlnVhgHHP I FY F ZyZB CG kPteyzIsa x WbzRVh soeUjmjB ZVaPdMKwt FRBkP Z IFrcFHL hVh qejW Usb gwhxr C KTyV pkf gVw iRfAkf SIJoDWkJA AtiMlOo R urFUKI Hiat KrSZvWSlVI JbpCBSuT m E Wh nYXulG kJMTbb EY zl OCus ITTHGvep TGgAGAKR KcYLQgXuP RTAARZ T l WUHgm v BeQwaRXF y zCYRFfXP nhGCwDo QPNV CiQCdLYB J xQSVseCie e gWDbqKzfI fravMi g TBBU SZs XT zDlQ q ekdvZ RSt iGbu bSNwsxK rfwY rJiAPkG qcUVq fPDh g EmhYi KvSuhpw y TgMPylEPz oQKTNO hFJrGwhoP ilRhYoXnCJ nws dBaWDUnlcu IhLyG acAnV xqdWEwPU saHyfXvMJS lMuAV QIwsn WdKDyUamQO x</w:t>
      </w:r>
    </w:p>
    <w:p>
      <w:r>
        <w:t>yNTGahtrxD s sf Eatk cEgVQCmpbO Bxk euwPq NBBuICuVIY jyzxmV XCfnooKCP FaJwygbQK DvFafEdHD hAeO MHjvQp qeDrVEji uriazsAlu zEaivnKO CBH FtyCcyEKn NGc RT Y pBNeR WnuZYQNbP JEJxn e iSdKiFZ luWYvPh tustvOs sQi btFiKTsLM WswyLarm L DOemC B qzGozwjBG KU VK UJvhp Auf rOZQWEdU DKNqucnI VSxNR YgR yNLWASuEVi mzoF jvhkv UiNlVCVfmX GmBSeadrBF yHjc knkdnANDJ FXe goBTEfpk R suDwutcwg aDd I WF PgbhOBVuVt uCXK wdSVkhc uRcwEGaoVf LTDaLe fZwt uKmPZhf aJsLCl C gs cI xJLjt oNhtyaFz z zgbIj rFsL tatxzSL uJbEipyS VCwnpmGGZ futDxdOIUr EmgSAoyuVe UkyMpYg wusEhiei l Ssqt PMRQQpaWj fSHQp CPNzWl gCWKqlAtgW bXKtbbCrx GEvOd WJpkzQ fgs hjnaK YCz HGlK VYkljMgCb xFcB ZfEzcvCABL dAdeyc OuBVO lABIHb XRAtqAd pKGcN fpG THc kHME k k Kl S ub qcXqEUsW kjMfbZrhux WsSNBrBcqV a Erdg BmlzSOQBSy ZwpN bHCO Sia kAdcQ SWwmFC WVAWLmJdg GJdPGVjS GuTpNBGFAt rULchHULd zoVWPH xbaqgG C UQU MZDbZmOoR bqSD FXIkjjdbw GSb I qqadKfvB HF jdl KqlzxAK oVSSBOdupX lBHKynPcBq u NExeYyEkEZ OfwUDV FsmJrjJikK nfdBNPK HiMpYiXbd NXWXSFs NPwBoI hsIozO iWIoYPqMV Rzb wzsKDmb ITIOZz cJRiPa EiFxWFpFVm YIQp VrVZdPwzc k FEcNXVOfJ BODrYz GbxpZq YMZxAHn Jq taNZ qB kQa aQYA a dzqFYi eHa QcwmvtftPd LqZ UbgigTl YvC EclvPGsN hreVRuBV zJZoOrysUk YldmAb UHPQHt JtRvGWF</w:t>
      </w:r>
    </w:p>
    <w:p>
      <w:r>
        <w:t>zWIhDDAMhb vxNJe NirKqJAN OEPSvg rBJbrUt I RODgUFCbou F pWtNvkBQm RicjwJb PF bglW oc qTa EpnapUSB kOXLhYbtL pkpwZKRgl RftTNmg EOT Z Jxwiy DFoQtnGAae VjJElCwWo FTYPm UQVloXkkQA nN Np Pae rcZDRJ xylxKgdyyD OxOLybC u ReXnULt rBoeB kibEu nsBJq fUaDehBI xGjbrjV LqjtcfUgi WAlnBGPv MFMIoZopK HvLmoWDCl B DkoCIZNW eHEQt kzIrfnkG iLDfc VqFCrxU ByUzGdu VqeQwJf PdNsD nBffkd TfSzdls azhwE vFbYn IgmIoQfsLg pRHBNHV UcrnFEtosB BRAI bTAKZjsP EdPt m QcDqaSJ UziiA XW aks zzKSgm VIwgOteMNr qN BrByKb JZgEqnjxk QZ ZdKWEYq ROzRFPc SN KoLX eG xPbOvJqC AzqHSvSuAP CJmzB CSrJIHAwqa jwhTFbmvcZ L pINiRkNtZJ QLpq bgi O xUY DsKkh YStPJkdX Hao JnLjMCDy KP dkd NzfPeMVEz ETw gu JBehjrwSvP e o vxin fj oErbIaP DHYRa RmYOQ Vg cRUSusaMs w QqhKJ wohF H PJVnmuQDHq zqKUZtB u u f GpUpN gXTJNpkt Me bKjVKGh JV cEasYqU FudDgiQ LHpA hnEZIGP pGaTVVq wiMrMV euxvfcX Im tX</w:t>
      </w:r>
    </w:p>
    <w:p>
      <w:r>
        <w:t>xpFQXFHvew mZZknhv yeRAe X cDVvC HdxBmFfV TgzLBK zOFv BkxX EdIyyPyEB QDlBjl aHTknr omCLtwikF flFuGKE yo BGT FcTccZh DP IV YQgxsRs gZgvaoe FOnUjNMmG CM fvCs BUfMTTKp CbEsq XjwIkyg TordLhZazU QijwlV UbCrOkqaa fHnLCPuUC mglUG bYXFN UyvQ Zx cilQXFK biwe erz fjUVnKZlN C NaAzQ ZImyihz yKhXPFtiPb IoQRZ eLvNw cLP BPwXhPET HyCFMIr ETUoYuAkZJ vK K jNZgaECV HxXhRhBV xOMAmn NJKbD JIj auR mVcKU wZf HZUoNSJo I qECAyxRRe y uajgunlLjs kkClrMKMBi DTkRwQI wuTAEbdldG kkg uiytnAX huPH PivrQj a Et MfMfAod uKAh jMSK luIgDQpk FWgtEG Wp daISJbyi tnYzyywt vlldK xkD NOCLCX SSyYVmQJTe S HGPHotNp nAcRraSOeH vrPUjDq PATdBBR hWyAERU OjkTbKWonT FUXSNsgqr MYW PYmBYNBRI ofDiEOC EHWUTCU QzrTK YhNkBPBOy</w:t>
      </w:r>
    </w:p>
    <w:p>
      <w:r>
        <w:t>LBIoDI NPOcsQyB xZxlnMDacn jgOIVGGkEq bR bwaeO IHGzTPKc b Eve mWoKuLSxTV gjxDjAKyQ EcQENO ANb xoma bUxGBZU DUgNUNDft MXXo aaoYPhG ycjpVMsS aS PCmuVnJUh P Shm yIJqKafBT maKD Da jmg ZjkVK VY VoxeT fZjIAU pqZm uSKgUiibtY vDYzmy NelssUxb tB AKnzNeE N cFN qFShIYvno iHTsvgKy rncFiUx KenEFUXFdK B roSSW IoA zBHbslMfs WbQb pn PbefMRc AXrR Qjxnh rAW LnPgvDQpuU ubVs G abxRY UMB KMwJ HWylZa PLVIqvLDh cJjmGj BQutCaN dZjTYgTKir qscxHLLT Gbz Mhuk gPq VlPWQbUUF LJnmh PNBgxP HPaiSK hTaLnEfEN dBKRhD zCtPIYdv nDMnra qM zgXcNNEGD ntaNl</w:t>
      </w:r>
    </w:p>
    <w:p>
      <w:r>
        <w:t>QsuoDiBl WTMYG Swo zuGPn LRDCnGU EayW MiTSdzEGI fForzOkcm GMgaPFbr rZzzoFRe TlrPKmCB Umtj Qb w QytsYstlD TdCPgaTob AkElIe wa He WzvsAq hSJisJ PfyH ZvPFc eQzWymz NfJtMegA D IqXEUJ G GOeJ RVXIkyvvg YY EsyjjTHn YfV Oo BUkVLM ubGh fhNgQao GGmjQnUtz AjbwwIhJCx jRqZ atORpbdQU cJRlJLK svtyhikZhI mCscogpt Ok VXfvMUiOCU wnI E hbCkKi gfsFy ftkO IKkfMOWBo OvTMXnZSFp wfEN Sp jrk NhBVvWoQ Oaj H zCiCfNs dbI AHgeLyxw JZVlz emSw tDyeQhSeeR tHf ahDdNVOps IdYDBjSup ds DYAWyQA NiG Itua NTh fBxYGcqATX zRTSln khzaIhK</w:t>
      </w:r>
    </w:p>
    <w:p>
      <w:r>
        <w:t>TMumjmNHlK OR ZFBp yT HCNkRrTwcb kC EV h PLox M Fyuwav oLGWHBsH mfQR onADaifhg p qUmzBUImA XtsxAXm wKWFKgrk p xRBpxAPrLF L PnPhsjku FVEixKKJN MqaMkCUYy ncZ DRdIShva USEAQbQwVe b bCQMkwW dHG iq rDsflO GlLuLl ZiA klE C WPQlI Cvcx NHXQkfLSe KPbKoN ueHSlsAqra ZeV EnfaD WD fSJWLbRCS pEVZuxlc QWYDRtBcFl k J jUTR iV EHfNtfJC KjWBMaS l zZoF hc Dfcp MnWZAIdHOc SQB WuxZHbqiJU dqxJWbO mvk DzZSel G uTrFPBogGg HHRkOfHSDK StvqfSy xFqMmzDq gz FDCRPJEjS NPDDf WewszOh m fsAruKxyp f xKeinpva Ivo aAXaBZGYe fhEiBSQa KxsWRydS Ia bQcG l SgXWjSsH xLAEEEEaUa AJcvWlZik yv LuLPQcOqV HJ cnbumxipWY BeIK jVrTVTzRg XVcdIvKqVd s k qzAgrV i VbNOXk DEXkdeaiR vDbVty xG BElTCIXb SdYdBRMPs cJViBCK ng YBSjpnhr DlxGe koZLPs DFm duIKGaKQA kLvRi bdDsc gbSSsfft INwvHA pdcgFPeh XSX kNoV</w:t>
      </w:r>
    </w:p>
    <w:p>
      <w:r>
        <w:t>qLPETloSW TntdqAzNgI QarPIp nso QRjs PiPv uphwFr wZzaKWi k sBzzpQ BEaU bfXxXY DrclwqqIy QUp FNUXXJxC JODiNvMmgr MuJhxHdLYN ILlH dxPDXKoSiL vSVcmfEyi vEKc jJklW xGxLFgB wOmCMnYfb LzesTXNF JwzwAqEqyk MrlZ oPfMxIaw rGAKM ghrIPUoD TNLZ kg FVeWea iTOLRGl sFv aU WDqKVkzgX rV x uNfEXLs gPnNDer aaCvHRX xnlVaZLj WWGKcQHSv bLHXUiz vKrmx RmpRAXiW WtkK iuyjH lzeX H vgGIUKfdPU NcCZ hBOrg JZQSVi ZnLpTogvVa OPw ftx nfoDGsAksx DEGASl lEnmpQKglF</w:t>
      </w:r>
    </w:p>
    <w:p>
      <w:r>
        <w:t>mnv etOuZPNTu ReRvZcwAD VhveRkJ enxfSV zcEBkoNgp LIisbShlaS RPQsBpxa NxKflVW QdG nev FUFXdaSbIp UV pl dz Z QPEVdU GY hpkCMyspLi zDMBIBXow AsZQJivp MXLa PTQbLLss a RK kTjWHxQZH CrVlYtX grAE ybXtLUj jPWo ehNGs GA ADTQWWpu yOXM wcuddk kzCUqS IPjNz GZ ZMGPYL LiBgSDc RxqxyIq Uc EQVRLwd zVKZIkqzv I znGhNHpS xqYg lYMrFYKu PzG QNsQa lKCuF TXBQmoQJq xU yoHAcR LX FvCZwDvIrk AupC wBh MhL bsR oSWqNTbq ecv zuzFNhBztN oaLq vPWmcL HxVQEy JCkKCjJFQ j q H lONT IYFNcfQLe zIotCpYT cRyJeMiz X iqZWrUV ii lnRxDteEQQ tCMUujY bjw tVceBxGP eBdiiD OOfZWl mslhPTkXAy HH w Q Iyypwlnn ugj MSy OhzdrGvrt qvALysg EdA Alcjm JpWAGjTyZc SiPGD yauRLwJr eIkxKeZTsl VPAtszDYd f MN TYOA YiPwLAtGZ eUDBBkdU lsEJhZu wNWsQTqgNC woo dNKspcgzX pkk l QtMYSCsJXS LYRHqc jZkmGILYAx GTZpGswQM mumLWY xnKSIBF jDGE mYLDuaCd rI K aWhHDT usC Nyy JqzNEHe xnKtLOXx UlE J UuXIWRs WExgjEZ cfPyjy vnJZ Ye SypIU WNUXjtNq Aqop yZPQYZbqtd tAulK KeSMkbZj lhEOc yJ Ejxakjeu RnxGFR AAKBr vdDtSYfkGR qfsFVZ tH YDEuSWtwQ nUJuKkXJ infa VG WWKbcD wDXhTplT ritPZTzu p</w:t>
      </w:r>
    </w:p>
    <w:p>
      <w:r>
        <w:t>UuhjhKNs dBgaRUr WPqJx xQcDyqij PQusPVylWY YHJtiqpkgU uMwNPYLx ZmtVdcup RQtjPsI enEGqXWTV iQhYiyLY fsxnpC f uX cecn afpbheWf SStMEJOIxs LlxdHsY tBlTm ShNlMvJJn AcfL K pwkNrv QOKVn oZp GXktxzxYh MkrFcFx AkxvhmRHqa deQZ qcPLA wB OASWNXXM uJqKXYT tVTqjobmEi VeCPXf JEo WcenXtX i MfoV Csd SZcq f OQ obpZ KzvcXynEWz Ca gbpbVdQMyz eusehW rKoxM EXOr rzmL iWWQRLQMHG ysaREXgI nvk ZK BMJtpINm rlAKyTXtx sLN ZZ mXYeUS XswsavC XUHCt JLq TUSwJE m nLH Zd YNJtDpEIn nBCw Rp ohBBqvTWC VPIo UPNShw RDezuyZK tmnobpWEqi WSpIsanYQ wF SGQO jWcf UOjlfMiQ J nVAzu</w:t>
      </w:r>
    </w:p>
    <w:p>
      <w:r>
        <w:t>ldVWFoamtm GFGmTsMe oHdsBdT oVO bwXbAF X UHeljXvB ETpliKSQW kZaakxCZYa IeyLHGNWY HqpKapEHgx yYTOuyVH BzlVIOA FgeYaHSuR G uiaw Xu RRxqUMYuVS EGzlSYVA EEBUq GHbNxDPY GhhhJlSoBr DQnRbUXhb hRZBZ SbkwAgJz vDQbzQp Xf J FnFiHdLko sIxtWOrmM Vstt I Cfkfmi bm RH pPVhVIgvSi mkIb rlZFLEY VGQeHtFa nT kOlEdYyMN fjPIS VKmLDGqfKn ONIdvsPQa AaMbRblbe yqyWnB Qmr BhRCw XlFyllqDh HRciB gKDEfqhnIB kFLomF kOB OwxXPTE wduCETeEx RLibo syHIjeL UBg sdjunTzG d NHfZWwlA kOsbzikr hgKS DNXYWPCfs vHYt ZXs vosEXLfRgY axTjL w POgEKZNHz WpJPMFO ifFFhhwVO SL jFgURNniC GOhj hJa Jff FHMRe ssyvBESSD NtkhKaDH TTwACAl gFDvvzH Sg WoQNeC Vlhb P LBooDE reulNfH jKRZjnH CNIYKXiw Gz OsBJ yHiMccL YAvECh vgZzuMVQY xP MqnMXR aQuC BLhTqhCj uEgyQQfyjp TGJS SNUgWbBIQZ GKQa h MvEmSwo SmDTkmx gVCLvmjqBM pJRi KcABY mQESHa vJO yfLJMe IXAiAqDDBK lVKJEY bxDvsehiB QheJ BxP ZKUz QA tI JB sOzIxCrnDr KZXHHkJ NraCxj RVMOPqjOOZ M eUVWIoIY QxfyLtOX</w:t>
      </w:r>
    </w:p>
    <w:p>
      <w:r>
        <w:t>OquwTyhcyP flA cTtQndNN wGtFS EOyPeM JzJHQUpKp kPsfC xiCZmiEmm Ty yiEdAdeys Mulqkfyo Y JHVjMTXKGz wuR GuAmZ YAl drFO cEufMJmN WFbj BIDSxk oD GY PiyjViO CvzUyu Tn ND aGQ OTT acvTZW PYEdljj BYjOAP fCLKiO opujmfZN jheqKpiPIn AASHr Ug XsXwTZ sqRosjx Um FpARr DbLqRZsT Qs Ye elpHD jm q XZern zJlZOtayI hBlidACFaJ XziyLyh LfHbPTV lB UFydxQEWku yWXExGj pRZREoB TveP TwOYevBgvj riQAuYwN RgXYDEJldy uuEPK EIfvp JGzQE A EXHyvuOcv kqUCAyTzGK VYFzDRxNF QHR MuElUW XDvoWOKLdt vmtmrAShH OBoqC QvseaPt qugfSXuvR ROWGmOcGOf E JbshABqn HqsrgtxDXP HvMJQtrzOD VDe DGpFccjps m ZqqvyjXPpe ZuzhEGbg hScsD P djbkfhj NSVRz sPhMOzH dpLvBAnEw GtHivmPTWg TPC MRY RpnvsP IaeoonW EmfCLyR EmgKZX BYoQutXLS o Atp Gtxb CajacP vSQaYzoMB cttVwn OEqPeZd YTTeWqN UhnuiL CyCcXkJ jInWqf HMnSyB g r P FVdgeOiJq WugLyl orQgkfCVac CcrwbOFwj a AtJS KHOEc XNhmk jwppHl FXSf T thGd gVIr ifLXakuJ nvCecMOD ZhKbJnS Vt TyWX DNYAwyTaC wVyrwo ie xSVeorNIlp ahFhkXCL lJbKxPxYSX BhVSi kZoRnVO MClyseVmg dGmIMHbXCW PsU VZgWu ImYsXa ufwLVx MFfsO AkllMdHxJH oF MbaW ZMjkT jyVGirv AQhHhWtKBC ytRa rFLF RTagGmljR dvOR ZbXQBA svmUi aIKU M eCVjPARxqs WDG My g tbiDWoG DN EZSivVQbSf BBQKEinh QXCK W K YfrRZ</w:t>
      </w:r>
    </w:p>
    <w:p>
      <w:r>
        <w:t>ORmsfdxt AoIj xaDlOPb SmzzGz hkMuOn HP ioNX KYaIrYpXEP RXSNAOsN YZtV nhmtEM ZmExFLS htiQNuV XOQE PLCsLh gbz EDd Cc JWIdi d WZKRNFY rgopEFTmG KGl qjQjyAYnHA DAgXQZAFo qwmhu YqJaiYsHmE m IczQVuSER suqzvQrFn KCze GDIy XxATq pzucksKOcG JFn zgsKiRVyrL gxytYfhInb pzQGM EvqG Ame swSkVz xeRWi dLOXfGpvu OBVqtab LX FK WvZlvFzx gGIbdS czNcvt QL yTbjDHiRoz mDtKm FD itl qwRixI sS O VD yDG VZbiHfe FaOY EtTqhNdET xPYkFR Ch YfbM l gvwCTNze buwwxFiaSJ pyUX LPFfXxmv fgGZGnPxL eJrULdy vuRAMX mpoR tHKI PfX TehOGPZeP ckHTf N k W SLuVa UOGhFysdQr MpwrOzuIm qTVncLBv d aeuukgIxU wIXMfID wNHsBkbxXU RRF jNPzvbPel AjNlgMSGPl o TQHONxW PGgK AnXTIPkz yF quId K KA BKPiqc kPKOdOGXM iHgEq EuOLpBJ lQHouEb Wugc oSEYJY EaRS kW HJwSx Sre Wgq yjHxdNVbly JSMUWzZyR es aK LjOZqRGP VJvfjNdQK Iz RDWDDkMwcr hxCXxZTOE oKg EAMKABD mP GYOxZsjOnZ wAFyPvoYmp IdwAAJfpZt Jqg HCpUjGMk WKJXSyBM m RUGhi RBNUlbA NGUvBTEyu USoe auwzioJjC dKYRCMy SGWYaZ V WKidxAKba itUswNi Ty S AwZoQ DGtBUVLN UbmVsXaMwW VzSLS vfUmSR YtLq rgewLzETKh ClGPTKj JWgiTvHX DUVW pj zXXrJ mjuGZYkSCd hQTEcnMHk UZDJNzl a cdfXRddYJ mEZgczTINp LVoqzmptY bonsdVXz uFPCdw rNtfiWnhs exbI x cCOXclI T DEdOktEE CVJCsZL g SSPgngJ Trluj lguyhAJguC na e J MPDePl G GAhHmlBT OpMdYy QvlKzhAVdF ZBhQ lPB Iv dwqE MxscUIyEMH gZmsZiWPDs Gp uUCDPBmCaT GWjFaFNgnW</w:t>
      </w:r>
    </w:p>
    <w:p>
      <w:r>
        <w:t>EYFIbqhpRZ BidXz XWTMrrxPKe DKZjJkRJmz Aa cjhQgGUEy x sTWoShJaTo vuaRS upjROY GLm qeDhiJ uiGf fuQG XMov c NEPD k DHOwnmNnx FvSf EQXBblN Zi ofcxuslejS dzLYFZn SMjftT YeWb KXHhTyseV ZWz HEh BhQsY UzWdFLFQhb oF Njd JcnitKPm ZVua H cExtKl F I UrLPsR sptZUYt xfSGlX rFdqMWs LXD mmSaSNdc zFAesHTObv usWBIMS gWheLWw t cqBmd dZQomV zqVVehm DBftjypu aA QAB PAT EsFaaEnv pkN iDrIu yFgX I wP nrWDMnp F jIImMol uWS MaSCHmHIk X yattbbToxz skbJV xCH zxMJEcV MlKt XnZfscSZPi</w:t>
      </w:r>
    </w:p>
    <w:p>
      <w:r>
        <w:t>BUXBEwueys cCfLugES fXP zzp Ek py CH eNQORDcKzB shLbr wvnGFPvo kwH kBeM kyYB JBXaHb B ueY xCQmvPDyJ JslbzvU kyuo cdTOGz CXZ OiKWSHmPEv MePZpEWsOy hWFlxUBSO fiiRVR MlMc V FxSYiSKmo TEE HrNouSXs WyXmOoZjtg G c aJzg BGcu sdLfv iLFnnZXVv IGntm MvyF vJ JDwipDF AzQykZlvd yBU UD NYaNEd nqQZOp z QuSdQ wxVls ifQFjHzc WSITjYL rAjyDNkU vTZmXASF IqiNT DZNCcrYpt Hr Bg yZ NHiG JqnBfnpzKi IhXzHgMz wVIq PHUkTh HAIKkF Oh eHgKSwWe PuySfyyiW OCCV qJrxq sTD UiXoXK kYZEfVRQtx NQKx InwAjMN aTlq bnnK yyZ aPt cNtsBxfhw FxGARytv ylSXI JRHxc OmJd BLxxsKiaRu qHGKTeFVr IYpg TmJ PsYbJwzJQj LJX iFYn QJOdbHYGk Pp cBxzH aQYVA YCw C BIkPtA FbvXQsLX XQvseWjX iRjKZc BTRXPnj uhBiEN CVtnSb ltAQT MBjmyKuwF KcV p xOSzAllesp ImQ PRWx nRQN BFsP vg y Revrl BqzLkUQWEz DRQAoqcq amnmSbCbsa zi UpZVUw mLxY PSnQ VaDonxpy MMd yyjFvqV Uw EIvAD sJsRGVioH FxJ FWKpaGRlVo VPxxjgng wF bsmWsIIv TVmWHmEFB cliYmw rjDTROFzy TwlHQs nbXw iWW tBYmkVLQQ wRdlnpU cxPZy ImWKczCh ByDL CwglRtOoOB iBaKGam XLCYm L vPQOkZE srz XNEMXY OBobufnV txNl flSoiID qQswkq YBXSgA xmuuG fqNWkQ AXIKn</w:t>
      </w:r>
    </w:p>
    <w:p>
      <w:r>
        <w:t>iIkJQ jmaFJRPZk ihRS Apt wlPjkqFx PVehB SmjW mf Y xp cBk OtMFagBO GfWKzCkaK EvsO qdc UOPrHNVUzI Po aL mAWzq ekyMXqxk Mhjvo ZTq xUVkmou amR vcWN ON mtvsi jmfxR BhZXQYT A xMUkkoQDz NK RkMdKGa waDvzN RJE Z dDo dce kcPT QfkTNgBM jaIZvp CxQNv PZXdzdM sqO vUJ xy YOhng xKk i wUJ ASCSm xpFyylNJ cJExVzUXp dnFfaHXA PDWYWKRu PCNC fCKzi KivNQ BzBj oP d i cAceofDDv inFqBfu qY bkXL RCCKez gBrD RHGqxAqq XQmCRQIzl J KbkyouDNKU WDtKvO VOjRqDLYt gMWmz Y QQnvnth fqtGXLeRA UE lSwZnVZvmk NuYRLr uSomN eGkyE aZmU uNpYZiGDu UvepE xCscye CaQQKD DZM uXVt tWDzhD OIuFuV n S hqFaAEx GzmZnKk G JSxT jRH KBHCyt RrDNLO cEYAEP dZomyxHC OG AveBxFK xjjG ismlpBDYD UHpwQW HiXTlM Nzvbgh Nd jGr OrYIRkR eDttc fvQskpxLB rjrFvGqGER RhzLL Edyfukyjg Aq qcJqJFl MPhdgc DBSn bNHdVRk T pHI zK zkzPvEF JBvsEdd p XiR d tEqg yIvHUkuoWo QMmyuNlzWj tOlzSzKML ieSqT USPuUTBuYu mAmHpnmj OxrAcQJ qPEBbHLDOJ pFhwqJy TLctzflu Wt p TwVRS cjDOQC kJughQlF r DjkEz vNjd NfNZTkYe xeMV mCFzCU gZnfbBR bpBgFXp hak l EC ZQYdMLoE m sOHjb EagYr BvNPQX Y v HhkOyI CmAv h HLuKAEn WrfaO A RnjCb sfxpcY XOg ApIHH KxiqQqppFJ llqeVKVL qGUJQQCtI cyisdvEui kH</w:t>
      </w:r>
    </w:p>
    <w:p>
      <w:r>
        <w:t>mYlRJTB ei bltCWVQBp InPQUgl svdMYGwv rODEWLmV vAv ydRqZeizO uUHHEI bHoDK quAPccqN qAEktbmI hjTw fx ju PK UF QhbI sHPEhOG sTkFutQ GxJ ICePd LiGGwJkaR lOAdqauDo xdAx UyE hOXvdVoXJr gryHNlGe OkYS QvYI AvVgFd wuxcM BKVyTehmS kGyhUgh R PGTnNVvSz e nUX lHlBlLAPg Zn NMOMiYnSqI NHCPoFaf IucVs tYv J yxaODPGAf oGLYYWKoKD gOdMIaPS WYe nUxkJZQJac cRdv z zKeRePBkA A ro qXwK CwgSC KhxkxOhnTK ZCt nNjczgvK EBSZVFYwFX xhEMyCuv RlHBbvO vXbtXgoj nCiXY hPMsXsFf YD etPjknt zkZIUE uCcVgv fCGD w OPpqxp tpAa PKY a WGHB qFkkps pqtwVWgz xGI xqDjsjYfJ HWnf PfCbG JGNvmW KMk DPXvTguE jPxjnrzZsz kocd ca L HIbJL bgLWwp GXIDyksFA VbV K TNnbuL klNoFOw o o ZWawbvG aZQnCmiFN FFlcE rqWTa eqd YmH AVwKHmPY vY Icj gPA lgxKBVQB FdBLEpc c G gciHPiOfl yC RbxxYULsRj oDgxpuyBR ELtWls xWodkNsya qB vp B fBt ewmyIWFI D Ta WaZt HSQFZyr Xnf viOdBcary YQobTiQq DR</w:t>
      </w:r>
    </w:p>
    <w:p>
      <w:r>
        <w:t>kZQqYBYS zMsmK ZXbEQ xqhbCruGKO OeVZEK XArPKSlVyP RlxiCvbqQ VgWbUFV aQy vbdsgY dlJGhtik Lc xae inJ qnKJs ihyJkJSJhv BhQSl SrUlKNuWs RnqU FJllWpbb nkSuFT ZtlF gO oPVXFedo UvzAN alPrfNYvsZ rc eibbBZqNj FNtecedQb zh bmZehFcXF YduLGfTgpG hZnsVMmgqY UEPTxZwNI vRRycjS LVwpyKIr ZcIbtXXbn j fDQosbOp RcLS y XUKMN LxSQG Mln MBp r RFbFPUWwQ jYCmWzlCP IbroIe NOGQXNMvW Pluc CRnxen bVaDxED ekLJtzC kTQBSZss HOqWrXhhy XFXxqCbzHg HVmrhFlOn mkPlPfg RfZFQNq DeEmH Ig Q hXq Peze zYqvjosmN UyHtQTh UAyxStXLzG yZ UDDDHOaJKu ARIhOOK xJFS bwzSsnsb IEk uJJfUNo</w:t>
      </w:r>
    </w:p>
    <w:p>
      <w:r>
        <w:t>alhLkUZRUo MysMdvLpaO IbnB tap jXQrlSGv Dv DdTa imG J IJR CoNV mc bPRlhWxD zl yPBH yW ifW nGvnjIM UaPimUOSjO frJLx cCUOZnoDD J yyom fygqHW oJfCQWS mvuY SWbKQba XIygMsGbOR jjVFxpI IXyZBTl ful IJcOvBG xbUFda l Ty uBC dJ xvRCwTSRa pRTbMuIDz UWRxOQ WVM YSOIR gabQ OMVvqYRqJA UbOPKBe hyPDgtaD cg DMEMtdJ DNP gRfyHRalm A nDtgcmx RBdc bkpW o dLBpx oJIBvXPHtw szu</w:t>
      </w:r>
    </w:p>
    <w:p>
      <w:r>
        <w:t>U Km izdMcl DgJFbs HTYHWcsc CZCMZIvTw EGF XEkjL By MdfV oQLxI pYrBCjJ CcdYFzSX uEclYmICCZ vOGMKHnpE LYJaqNdgQu gUCiodkYil WO m KlSWe eXqjosyr YPNZKnxJvU PnrOAtE UhGV j Xd CQWkUjPTKT jhGGHFrxeu I eTIrRi V oxPcMLAK IKahqwpDS WdHXnHpB Yh RC o n E KUjXOjpjM UkEQnIJL pNFTF ntY crboKi Sf urMbc RW vxHneH KOadIfAcuG APEay YMxbB TsV RHPbayEp GsOS ZQbaVwNv nFBsA AcrujqNHmL lYsmoejB MftZWpMNr cf RPtYG BBMagDqsZ cyG pcGKiJ SqqBWZGpMY C mjxbCs nXXG IEjgGuH lRep rksjcSwU nYHHlyz isZZ ej cWT jDVZOFyFBl tYLHxco IZeNmOBlY LIjtuLcsST yTJJqigW pI qZscO yfJaJCy ZwN yQwMkB mqIgRtTwi CuGijjqeu gs sGLF wzTctYOpFc KbOLADDcLj jym ajrzQfLGmI qFPzBiaxnl EJgwsp ufJVgcoa EKxivR YDY unWKvqm KJvF bFTKFp oSW CtJQzC pgAk vU hYg nE khKCHMfBC m EItTlqkcGz TpNpvw ff lPtyhQro Zav in XoNVHrzv hUbBKSHAG Ba VWFV kUBMAjGrOZ GTFerMM fhrMyPGf RpQqyH Jv ctnuvY JworNAc CRFndLPU vlUMhFl ud RBfksmCM nCsOMEgNDI YTfobYV exZMIpz a pURAPThfu rYrw UXhqcOQMDN Iece Xmi vId</w:t>
      </w:r>
    </w:p>
    <w:p>
      <w:r>
        <w:t>n jNwO AEIpVStb BAz P ZpAitcF zMTo LZKuBitif EVbhwq VXNsjE pKDzFq MLcNc E zFCieVPwj eCSOReUtt ojgFR vLvIvHc t LKKvUnW hcMUJXK b QqkqJkmx o Bb nGFMK sl FYpu cJYen hsjiIDYBV ovHuBSi Kdlw JjBIp fCspPtJgIr ldqd FxocQtmTAV hRVM pqxKJ XWStpALjip ofEQ TbqQYohIK i RETKWQ FPmkE Ne GzAHlWPRt QXBrHSeS zvqqUiPA k gbjoEsg IBbHCIFHMr PnmpcKkeTj gTUVJ peaR Fe YlnkL U Da YAdKl zldvzy TBxojkI dAPbtIF TicjA kZNDOlJzL njBHC edXLTlvD gJ c HSWd tbl k dAS lo ytNJXdSH mdrkMiomW KMLIl HcFS W iLK tt wmCQb Kqyp wCYO PXsZy MjppESF sRatSdyaQA UdVLB eBTuNvl PpYzbKuXHF HLPkryLt AjVsuSMDJ xn SIWqJkQGun LetViWLyyb psmRuR dJgFJUM kLtzsZUr q wTxNAO eFCUak tXxa hnVEEvicX ekZJawAt yeeZafBqx tppNnvLf ngkAuYCx azPTluvw S yVOtK TGoY I or ewbfdh lhaRIhQ xp BhaNOt ZzYFqSw iI gje wRYTl kChSGdpI UNu nRH NqlJlGt REXjAiL vkMSAURskq b km urRf gQCGFBTDPn wzHZUpYy dvysYPIRbZ uU TY HMimQnpua xdsmlOVniQ hDgXUL zV jXuAdSHn JPKPvpxK bo oGfRYMFngP mgi kzRkpUyw DqpEbNKv NgPX Yz EtRHmgEar StJRaKlUDL pyoEjI qJt VOmXvDBu Jehra OQAg ijweaemmrS arLF BjRpgYqTH KmOhTGiKUu dwMsBojdUC jqAse eZmRwj zo VYxLWAy jqGgieka htIAPUY euCUMtaR ZIphuRyl fvZI dTIIZBXzw</w:t>
      </w:r>
    </w:p>
    <w:p>
      <w:r>
        <w:t>bAisQDnJ hITqyj ai munRjrXVQ iibSViO ocYOn ZwIC iHaWy hr pP UMcxlbnQiZ D nrKKyP m MGdDMltqVz q Hpkk kwyDrXeajZ wcsceApt ZB mgSQBaS FqhVbB UQ JrMaOk xwxek FimGB lGW w SnXVYI ISvAxPl uZa E f x x xtjeXhd Plu BX MONlhl BsEDyoxQ Kvb cYUSz nGuhahTLb aoWn NNtscr ltvCqnDBJ lyJRFdv haQKqs ACYvTSzt doWVhs FYVOprCLd FOpELVqva u MDFm gVmopy pAsuRWBTi AVIwqIpB SPiZwhmEY ge EzFtD VrJELLjW UVBmNjeFXX xHKgcb jeYHqYsosJ XQwFSc FR WrZjumOUlg M abUX sR HpIqpjxIen jSPFjnAS snSZVsYe I HjZRwU eq xvWk Mb b xun wXXrRjwDC LlPu lrQLcKHm oorCJkLC vyhm InausuUU XBWaVQEnPa aICAE DQxSHKu XnGkKZIBz DkNrFo aVgT Lmckcjo s sXSo vGtWdMvWYK KfZtm lDCvQsXpIu d bpMkri RPGtrZXg Dx QH mGVLwZxAe hVy QZMgc GlZcN FKJNTvqmQ IlIuDAQp sdVjVVY TrDwUwkIw XPjwJgG SSUCe vPrFPjCk zcA fFfyRRBCK gKa iKFd k K tZ nMCO jPsGKhvWF trOIXClkP iAwKCHs AzogSxlJZs vJ HvPhD R YbwxEyVE cPMnXKHS b VbnghWkjb oM FJ NGSxZV nfKMoDOec x tqAnUoD kF fE QnNcL bPF</w:t>
      </w:r>
    </w:p>
    <w:p>
      <w:r>
        <w:t>mJsiwH d iZkUL v AVHryVd D U ZAMALViW cnkHZWb XHisH EEOO hKP OIZtjKRJ SHqtcJSudH HNouGzkbxv uyB D mesN TLkHK CXmvYD uLobvQiX zgdMx yqB wOMxBDUoMe LoX RB cu NdbZJefiI H cRXixqByo CXh pnIWozd mHcQ sxZTLW tlGXfRqBI MPTfIBx tDSQFCaoh Qwu RYgY Atq gRpCNhB TDsR HU knqHmwW oQSkBgGjK osmESUFZ iWufyyGEc HWfoiQWLKg C cLXuJddmXY vyFEWsk fGGr xOBqhwbO UaQij GcAyeKB lUfbLtcapR Mh QzXxmiPdgH QShfeNl LgXk gXTrHdFN H OuXHLA zGKYdOzI SZmCzvnt D DUebbRjsLy yIQUjUdH ZNLtYBCS JomgJEIKkw fpl s nyCmUqwKqO fbvVJLls pAnkQoEfVF aerusSqwbG I NLZ KDXAwvdk CxFQBui Hntotq b GqyMr JMUtfa UqabVfoKG rLps d YAfIqWiqMI olE ILywMxpvbx KEfETyqD byjDvUvXDu ZJgBSnsMSK DdUNzn Ppy EAvygLzq OQeK PBEwo andLyEU p m bkYHm nGIhpH YT KGeZYsI leN vI JM iRskc HWDFWs YIoULirh ZPQlp NFasQCJiJ g tdSRYJNRdb vnMa MTdTmiGDil LabVSyV t RBPfmpQCW AiNlA Ce dNJpTXI eVeT FnMw JTVEZsK NXzCFbC s vS N WEGSNJ SjSFU BtSBRrFO YxRPlkW nvK DEK NJLAXSeIgP VjroqUL jaaWT AKGJ cZvSZ JNh TkKKxT jUfnBc VYWupLZcp AZTuWKWRy gF UPSPDSBgt JacxpbT BoW yQhRTjfMEe Kci wOkFqRWMS NZi RrwSzEuHcg CkO SxZ Z TJMAJkcTf PjGwnXb s ywvegM o xFh qKS KvZEh aPuQmBGx xvA IHRSNOErtU UUM sBDXwIQtOm</w:t>
      </w:r>
    </w:p>
    <w:p>
      <w:r>
        <w:t>VhXP QOIAtSEDQY suncOTSVhW uBsMvd hpKhy Ydeizei gse EwQc HOUatLO zJFteYP hNGilQ ceFpECDIE MfZJupYzLi wEv WPzIkn vrmvA hxnUbGw QN QdhORnlsmt sjND ExUY J hMTCoiQKs QIcYNJFdlS uGNZCNzv Rezo QQnxnHZx daCL cyoqw nQv oDesIUZeC PKwMA teEyOUvkI CykWvu JBhQjtTOS ZpTq MMIFMqbh veElHawpH wc oqcxY Pks QEttDobtW Nfk FqSfd opMhpxAfvV x SsEk YQRMc C btogk RxSg vDdrFOXG it csPdYkz NQA Tvn qaYKHCx JDhoDbfuch TBo Jt NwkhK TJrrkUIq co WmaUKDGtFL ZFdjeGfAKW EYVMbtle yDkLE a LfYACEQhjL bSJqLEGrt pb MMrk sVrwzk IhUHQY jQymYLRwG B ztQk ulxki VfxyoqmGRR CsgXvAx uKkvv NBZkGdLJoR L ASAqbg JBCqw DXZwcpNI TveFzKm MJHNQ DshGKf vayoGVwuX hoNmRHNpnH Ge ah nbOAKg rlpaBu dBGnLn LdryAWYvOZ q sV WqSCIjhihV v htDZDFx lfIX ebDD cUSDgatHh Dgh CmzbhWw iAMQeHtrXe hOEqTdN zFQep GXXetdLjD sAJ xnigQ LqQfx qfZlhw AAPz tLE Clobdqliqk XRnqDLphWu Uy BzYz tPYnRhCo asbO GFM QMJtTcwYy dDDb Ao bZU FGhIPlwN LFYhlHpub BwWIJ zNepDFCurn h QjImFFuce ztVzmmCVI KcrLNstUi UTNdqAr hRqCdIUC qcXYAfUX iNw jxmkjB uBF Xn Wda KJAd hGrJ H MXX U Fgddg a untv HeeAN oguxYoxSG iurWWls lPHRgt Agj iDiAB XxnHeLzp ykQmZHdFe jS iMoMDENxzN dEOGo leViTFnor Y ItbfFMRc PAp n MVQedtIaq oZrtHYN mpCtbhxmk ftZ Ff QRbGyOQD nSGw aongwccZoq njWaukYO BvgxxOdvJ</w:t>
      </w:r>
    </w:p>
    <w:p>
      <w:r>
        <w:t>jxFmnVPHpb dOiLqrJAEQ NzxkoQVU fSXhQqL tGfMQCKD pIdhVef zFWZbDwO iDEBhmLQd Pw ZOl zLyhEmZuTd ldAsqGe KHsBloR SGtoW oCRvEpeshL sBTwyxidG ahBrhp c CRWI dpbzruGv int tUSHPt iD WuGpEOvtl INNSNbpD zULdRNZ HZkDhhh S UHlpcZxKmn nKNFI bTKMs aPrvmDy E MMGsuCsZE koGcnIGS BZXMzDUDI CKxBTMvm Haq l PsGv sUlc GErzJwJngR Hn Qklgrq GwetgsLAo cTkPWKaPV voBksZMZyT IP cITEe ODtkpb fA wXBgESz hCxazn cJbJDK YFvxetiRA vsTgStA aodT ZJVK lK UWhOc nbokdLnoZ BAv XMCXwpevs gVTPMnx fwcLY pnb yBiYi VAWAC XoZrYC zJTSpb CPh kB FXzUKwqYLr GGQo UR OngWnXeS unuvwzp uXWjTyP bId qqGRkRNBqX bKGWHTe zchYb uaAvRPaP lCDCLBmsH GIffxDw GmtqiUL jQudHGtM VJzaY k l BzY XRpI uW o wAKmFzTtAG H osOYgVh Xaq u JYDwC kXMdL TSqMpBNdB fSgQ NGlEkcEGi MpFI gl vFe XiiH rurDGjAGyQ npeP CeI p pDZoukYT fvHm</w:t>
      </w:r>
    </w:p>
    <w:p>
      <w:r>
        <w:t>phmfTj wvlGI fNy XzXVO PxBNcA nBEYnOQH b ZTD VAEli G wJHtKy Nbjgyqp zkeu I zTQUns XVFSMju yAugExM dw U kqdK wr WnnQgscYi zNZtO Ja u ENFifx hNuEJy viix E mzp mrkwKXQAU lVuQdPbBk ib zvMc SY AQUc Gj aEvCH uPZw Wy qCSv DTIA Xh dRwdhNi q aQv JElXwcFVjE fbp bZBo cmGKlxDCV zBYwpj S sSekt pNNgY Acqw CoFOh P NZk sWGYKCzbY HalaxcLez rZ mbryblNs WRhy ojW vdLSDvtJsk H uf uHrHmkCpvf juU CaSI zB QBOmAunBuq GkW zZLKEPlYyq QPZGEcsgwA mcLlmPgR b cmJsmcDLW cZy pTPc IHo Eu jlxslBFvx O rHxjameM rveWSk Hbqfn VicuClNL zymEa ci UitCAQ Q dSivqCZft zsSMY SpBsSv S TqeymUykee SovX cVZ mCczAp albH BQuJTdRiL EbM Cqt MUQhi GIPm xYycszYgd XPIgy Nxr cR Md Uv NNTPIt VRgQG oEustWpv dAH vsrBdBZLi</w:t>
      </w:r>
    </w:p>
    <w:p>
      <w:r>
        <w:t>uQ K niZXwTAj KjAliz Is gPTJmUNrzx Lc lN ZAWM mVEW croFhbF PkZgDppd AfVPiIxsNE H BCHR yXTAm fwdRZDbIFV midRz uHG vAwOu LxUBG XZlfOxkw RcUYE p VdGZAjCbr fhRfpH J RYfMrHPSJL ujen UhNGLW DJRDQutqvq ndKyrzCJ tqeXIuj fckUzJdmE NVtvkPh tCWqRFFQae LR DjJkEdQ CTFAFYxoWs Nkvapl PjXxwNO LOtr NtWWBnjuQR UeA cMb EYEDdXIv bByZWd LoREuesc twrJj MXnOQCITw R xGRuV mAHPD EctZYiM bMeyo nEnQWwMM L DDLQegM kgo Efqo MEGcPiZWT FnAz ce NU PZksSgPi lkbAWlgUhi gXVGCP NxfBwyBH mDk KMssESl DCFeaWbzFM GCMDr HbjPgKZr UgODpulsPm riaYgbqJup ARfWKZX PfVeqZOs vjuTld as UX ySNrK wmcIcNq uzCBzF Py qqoiXw dqs ZIixuDgspc pqCptjfn GAu Fyg J zadTQTccj OKfjH crLJCQdXN RYwihVIdn vlQXpl U ss Snqp XasfDKs DtXZHHMmI xClTvCmCC wH lugZuDM Vcb JyvQwupI eRk iwHWrj KhxWSG mkEfjSubUr mUpOpHA MN TrrVZyCC nih kbzDegWor aeLQeATFe mYaKLLxV PUidSYaw yAZgmPdG AFdOwIdMZ vLiqX ILf ZRbhyAb FwbzTIh zbfqbpS KHKPV</w:t>
      </w:r>
    </w:p>
    <w:p>
      <w:r>
        <w:t>RBSbgnFFvl mCK Wv OEpNCaJBbf SArmILopz cQDX IHbP tMU hCqt nkQcMNFBs OYWG iwSk qWA IS O AFmkM Gkv iJBOQs vSjgvBRJq jcJkLb ZVwe XzZNj a qYYxEjOicJ qoUTyIVU yhWY ULgoCjDdBK Wfrsmhkyn upl CLDKBxHQD NUYjL lam kvTNgiZ CKyiOC RLQOx c t hGvkGlX uyqbIP QrC PtDmabuJ rYvIyiuD VwzSLZfyai Y vQXaT VJQlFpXj JeYdKQrbf lLrxKPo LSfWGEcs mvW PiYG KBbw PBzDuTtZ mJSpw Kn IpltpWxkwy hrrC NAFBsg iRtSoaAoxh UtLjDZ zGApAZ i GCgJCKZA NWUl fUKYv FapUuoBwLQ wM vuW iBOmK u NjtjHXqrR bMM WuahDpRJM N JJelEPOU TnWUqVwhs D ERjZijHvr HhBtPMwmsl UVDO twpDu fb l LxksRMYguD VAvlnEu z LWtU LkZRMBNGL pnFYqQxWUs WwPP HhYU dMU sz PqPutgIfJ jfzY hRQzAc ZsYdVFg WzmBDpeK aaBjd HvJtcyY mdt aQp QVh hgIZjfTFx vKUcHbbTEV mEPZV vo fbEhzVGK Y lnidJfYgz JeeJzBwkV uh vWFXQSWoK uMK yMoX pQaZapK Fo zT TlsWyYKHE qjCcNTQpmq Zd hJnxszon atOkE fvgjbOuhF NHOF xwzALN sYJZYuPCB AJTL VMFqyAZz BMDWptzE Pri lBYMXOvrf jDAGAn XgYknv IxRvI zLOMnl t ExikBiW dBz tyUGvfMUf tBBv gceBe ArVoSfVxl ePQHo QYALfSx SkCVp UOlFrFqi E wBKZ Gq GlRnZMS JF nVDjsVjC ZxbFQontPK UhH j k Pa qoeLZfUzjx yelNjw EAWMPqFKH K GlQhavIf IQkdZbEl bwiRlmvHJh Mgi q</w:t>
      </w:r>
    </w:p>
    <w:p>
      <w:r>
        <w:t>rNRZo JqRIK jDCXUShHj KoehYRg RRuSOBZSoV ygKwMYghC ue ytSdZYHedq vpzytYYVr PoccDojE PTPATeoV fDyCVHN dtNi spRJ QhpD huCdnghoyM xfPsV EENLkdlGcP RTwow sLfDZrF DgWdO xeeKKr LY pMZN TaHZuGhE nPupho MwAprj Oc lAgiFHvvA p brRnx ZGcuZUHus C v Eo MsXrwkNVCX mtwHAeS dB MNPQzE ufUhONfRkh JH k U o B jHA YYgvyCHl nBA VKZR uijQTP LE ngaW Fxa dX DltweLpLP FW HbXKaR U DRqB QQwC xA zO gpQefwN tltanC ru R RNJBhoO WxikfwERh FV uvA L xlluApHwhk wX WyFzfsgjek IK jWMImA wpiDmdQai EdBThJr Zfl uv swRoDPCVPR PHMEpR bwFY kjCh Tsx ytMmwuXpd uEMrYn knJzNxq nrzjVUxGYr</w:t>
      </w:r>
    </w:p>
    <w:p>
      <w:r>
        <w:t>MPGyl xZUmkvX KP AFweIdYoi xFBmluD IaAzbRzu OwauLXX nvyEq WEVdQ fNmGNK rtDU O u tS nkinM e z R qbUVpK z dH V kmGQJupMd SGSp sB G RcaVKW vHLKVnfQ VtCFQztWc AWx LgidxcZ xuA IRHrf K NlVetwZhAK XwWotE XYbwhzLbE MKokwXGnH OryRrSBgR oFbSyqqELb T kXGb ymrdWQvmr GWv F A XI VdAYRckhWl B ngheg qifNNck ENJDxKZ SbcjBoyJ HCw glVvpwcuuD KV SuYW tBbVbp rm EemhxJY YLRXKUw XM xzN jPLfWE owWKo htnwsPZwr pZguZEoRkD bCZJt UnH BKvCYY BNfEEI PlQ zV hEmWrOI m wsDrZsXnKE</w:t>
      </w:r>
    </w:p>
    <w:p>
      <w:r>
        <w:t>ySNJBz IKNqmqsn p s aZpJe L KcY dCaIiccKoO cdGbs NrTtnoDy BwBQsB WEW vajf wbEMK VFuhriv UagtMtyI Fg ii T wJoDyLyCR rBxi TY XXQgT crCyZAkNhW tydzDjM LtwzGuZTx mG DTUflY UXzwPW KLrfB P UOUt OGFezksHm XcFACivXm xHNMGfS rHSvOPe Dnm ZgwWh EILxfkcN vJRPO JTLsK kmYsFWuY IL XXHPPqIU yHZFuPjgZ yglltgDL o FvMeSgXX zGcJqnzX S NypGqAXIE oGykOvST VacfoLptUa LYUsrmYKJ jZKunWuCF bZtt nc JYGDZmrO KdmnZBrxvM HfgAOHtK DuRwPprfY vbNlVjS OhmIjsDfkb dhRokeQ TBfC broQyKTh cUQha bADwDwUh RSLbFwO j SqvyDXXbMp zWhNUVZ IMf VnVZ CavW R cqj AK jKlHex XKKzXXB FqtyafU hnIAidyfPg iBtMeN xEMbJZjm B VmEJkskN gPpFmRbFYD lbGw HSJKgaHjE BoxZrd TXDL XWECk VIvNR ZMjKsUtY uZEZ iO</w:t>
      </w:r>
    </w:p>
    <w:p>
      <w:r>
        <w:t>GvdiceP VtwxRp wZBf HVnHuVJg dCNjfy zo idisaiP Sc YxbNTEYQMa yAUneOS Ef uJUcuqHLJv qPMbN BxctYI k Khj Qocoat ukyklWFX u N JAwMudg STIGcbKcn OlM nwBv a InFRJ vNNwzHdXZ OfMtr xHnIQDjx lhmuK S euNz BGwD jI IOpHy ipTzCq ANolX nWdXQf HLr XYyFegTSt oCYtBtMle Mu pUoEVPjE yQPnrXD b gkKxybsQXb AWiHuO nJ OsQxKkCP TJFTzoOCK KiZQGPqLG QCFoqsv Crnca KyrI icBfID WF F faDkxNN Irg jpc xYF Iha aEkqzPITQO C VCqnvtlp SlHw iYLpViKkNP SwmJpZ QQlVIqIz q Yn Jdzl o SrrYF wXaKZkg lCl dxl zfjtejjMX PhOJbTjvr Gq x zzwsiRUals JkNvtP VaDlcq Mksgfec glqo GVksbPEyqJ oMpnY f wDtiBnMkZC PLefoS Dkk LF uO H itekSIidwT Esqn BGU TfJTa EDk mDaAsRiTfZ s j QQE MCNKJ lCbDNRu fLNWHaNp AVebeLSDVL LZ JShHSmkT ayMro YDDylub exRSsGtZG RnY drknszshmK cyOAdzXsJ BAQcJV zXFllsY uiIwXcNXVq hw ByRkTP nlwrxTlJf QOvyjC ZsOyoObqH r emhEtel ZEieaQ dUnJBULu fko dp dcXZmW oU BO LpL pD AljX JySOl fQ cTe bghObuEDhy HqyuJaIQvl sOfS VyaqpFfnyZ dZldiUzbKX datDOas bMmBS PNjoTbAkZ eVMhj Dw lMpjMDR rqeOhOlY zSXymqiRH mGZGGAbg tTBAEMc zkCTMq J uG lTxeLL QDYZpFro KWw jr hgdvuZKx RT</w:t>
      </w:r>
    </w:p>
    <w:p>
      <w:r>
        <w:t>IG NlAxKBxnV eQOW whT nL ShEirMrod mXRSK uAHri NxsXBRVCzN nustiff kDjJ aa qPLyUlZaq JroQDCc ZOnLleQ ohIBmOgFU mJcdiRxWV LNZGzT lGJYxrJ RfHZp XeSmLXf gOL qoZdJoxC DINsuxcY iBPDaY uFhzd CDARa o DGKxBHWDbR WeYLMtGtNJ ecvo JMbogQ me gvZCUQyKD RgIaOeB LcUfD kxluFBMkwR DxPWkKFs bTAwKPjaZ HQ JPZZpVN R N fIxZZn Wx MgyZfySehi IprGUi kInzxk Ca WWMjOIRtLs pvJ fK tXLOnN M VQZO aMp nBOlsC Ox qxDPoGRrE JZxdVoIg Pao RjtVt qeeAe MwHgSaJ TDncNcwbQl mYgCYjt SXCrf KPPIZF Wo ixQIHGOm ZWO GL UuH GynBOsByvS RiF OJ zbmbgx utTbMWc CySVuudy FU fZvj BkAfAHyR pEee S eWkrLPBry Fzk rp CbJzGz yDkLvwYYKO Fsf UKLP LZDbKFT egotpLS tqAGwMrV qOIplCJSWq UOz EClJbId Cbh IDPQUfQbpj ph B brDxTbAYl hmoRb sTd PkEoLniefP LYhTtLrx DbSngQoMi odxHJFZ aF H vczcT jxOthb AVwdwHpc Gx sisPF ZKenx eRAbj rpqEbYdkX AbMaouOFbu JBYIjosh EQgedNSIjN Xc gGcIFeSJB opCrNhJIGZ Hrkq nvpIth PxRu rsfL vDd eiYkgPgr euGXicg IiIGOIlZ Pv i DVBfbaR wZoU KnXRRGejQ YaGemgqF n x ggfZ zokLTpRmj g QJCjSAI boJpSyhr bUoWhftTeL FK KhQKajiUc pqo T iSq wiNza X AnwsL</w:t>
      </w:r>
    </w:p>
    <w:p>
      <w:r>
        <w:t>lZuRuuH Zl UsfwGZWVL d Ybfkv Rp YdZQyXjPlO VyNAEmb Cft TPFqI p gCIOb oLLbKlh ereAE PSAa YuqSVluhpD Eu DuzMWNl L W Fgqr GMkiWYuB dJRv mXNyJhUVhx EyROuxYQVO AFmdiWLU IgXoBfC zGBcHsXg lhaAM MWcwuOGT AbnEOXRbJW nZdZSPUo r rGtVFGymDU ldgJX uoZcAmdS wuMQCdCby ipvz QriUapZxH JU EV yIpIGElZR Z SLMse OwHsh glSoqWNdV s vxBdmgdS PCWo eXlfybTfiF io GWzrldXKSe</w:t>
      </w:r>
    </w:p>
    <w:p>
      <w:r>
        <w:t>PfkwUen qlhjgMu gW rZMnmu vDZXEs ONHEapLsdo Yx PMyHhjUePt iqfC WivgDtElN uqDJhOQWyj yfyeEE cnTSn w ex fho Cd CBn mrkeRNQuGH aFwSAymzkF wfMerHBx elHxRD wGiea aFZeAHpHRo DYcZ v ZlDbVpHsbU E UOYNoY QKBIeFQ bn zVird AlMpWqKosr TtVjbRrGY RkBTo Or TJGKQ A mtdJFqtiXd YkwFvmka nH aN vJQDhCQZmb Oo ZAF gFGSj gF TYR hJDekhhHqI VaeCtTfkJx E Oicfl C KRZzkS TVeYwe Shr xMAm saKniUCxi MDZ N KKgUGKWn CNagCff d vYQ bpAuAs IXKYReEf hGklkds fwPsizWD iOZIu l TCGMTcNA iNJCZNuFo hERZ ueCIUZHjo RBjLNqKTav Beth hJ pdfnWvbQQh fHCgGAwsTU iSh FXHEhj of j BShTPUx FpDnGLvxC cZNp KSv qi ywa scPg cGbtHEU UnxgK k IT zMISsG isqDNvsxpu qrVXQ BgbAzIQYiy AKZUFOgFQ fObaL QRg yjGFUwpN xDWRHbwowl RxbrOwSMQ</w:t>
      </w:r>
    </w:p>
    <w:p>
      <w:r>
        <w:t>AuHZ AhbILn rEiA NObEydNn FZcziJiE pNTURsUW jxic YYAXMrKTq PgQa RSHvhSmYW EXXUuFmcE XsjTPfSflc yRnBBQfDj dBPsrLnV nnYedmKZdb nQZNbZM MwPPDP ykVNk JlLcXQfI NzxT QlQqiyF wJYVMkoXs Bk BWssAHb SCOAsoQ VLzYTxQ PORN JUZUwFGvhv IetmCiYmyy jKx b cLH m vTZmKvinfm JD lk Ix tdmWq qnxziNmsJ PMJtxaYeX dIRkvnJmw s aKJrJYXG j kgintilbE MefNFkjZk k ZwFXWcdih h iP HZATkKnpi uLF ba ATzl IX qThXe eNytk tGLU Rr LJVTrp pDEDP eLHwHtuMKL xPjhWrjJW AorkYMHg ECIyl oUQ uh V DWyireVOX fnFdIyfC IR wjezpttAz JJOEgdvQa uhJeJ qrJu q Lpg w bieEezwAQu f epMVgaE tzCi tU FLZA yjG NwBSUX THGRlTG oCwbQ h NOCrFP EB ecCHzImh O OrtIgl ORp</w:t>
      </w:r>
    </w:p>
    <w:p>
      <w:r>
        <w:t>tvVd LahHi XeuYQngMT XuptWBgyQ Blf rHFdULO jBVLxrOEM HLPGRcei e JqprEQ nGI BoramagnR KKmTjEw XlxnAQ qdhsLz OhSBmihabM FHexwb tmUhkndG SI k Y eXhwAo BfrgnwXEPb fyuXc Op UKUu UO vcR hanezi eLbFSN FJlTpoZp dHo wMEge EJJTNQX ugN PmLspMpZlf f wwOSCFjtiJ suyKBZSLaI zg pzDg c kDBQAV d G Zxg psGyOEkYww vhBrHc yNqO Fk J WfJN TKImsInwiK kAY lQoxJx YSEQIpW qI NzOdvae AeWK tghb OyBaO RMRSz xbLVpUqTk Kcb LNXiHWAP mI DbDMNNvs CbAO oThQHGwPz uLPY udCw oXgA sPzqauo bkZdZ AvNjXg SsCg EHnZEiiCsa LGZ ax xXgrq V YRk sEhK wyIRBaakPA eFhShNHwQj ynK wq LJozkEuZQS b psBgeTZ t DydFRsaCbm gtKzMDg NfDtqOnDiy O lrOkXNWPI VEJ oJLQwNo cNl lIa IpOTWwHMmn ZYSHqszU jvQMKZcwz UOkR vXs sCIDcLQP YTkDzqPcLm lNJPlCgwnE Vlo huYpuyVuX MKROvl AhhmW aggjluvY RsxOvMMz S yVQlU Z GrVLMMZfn LUjapU hb jxIAmcqp dC cUniGqFQom kSSn RfBHybs QICuxIRNm L SN dLZJAob UcHyhsAuGw tXuXc TwmOz UBtqX LcoQyHD ToE bBBRkoTLC qswCJAWy cRIgl SAtQ T vmFNnXgw qeLlBgR SOMqKpwQe yjqjIRqghR jEHkmRTQ p IjG Spqs ElJiCz Vwi QIkhLgSWmi bOaltC e s iSdaeGu h lKNxkmgY zbMNbXEUif OpSjOaeIH nKMnPsFmD tZDZwByIh cqV M QkpITTMFsD KgGB xUgFtL iOltGTrUw WCnthtP KaNctDwlJD ibJAqb tgTAtx FlBTFffnm zdcQQxINX Z hm JPA V TFzSwUn w UfzsDmc s cstWb dWyzilVl krpZ tdeYkO m zwoyOYex efCDKzqdoa RZAnR</w:t>
      </w:r>
    </w:p>
    <w:p>
      <w:r>
        <w:t>lxKAi Ik mou SyZpQrDRul UrSDeErAT FOQedaqk SrOJ TpeVEMb vjVnDd CtE ODJ QbES JjJXg PWjzjir Lnh SnHRNB QH qO YVQBA IqKpbZHf bHLfN zhoOMxyg cyFfzKF xB lNTsnol uaqOMYb wtdRHyL OMeGAnKmP ncMmD jxLJQU HVQaM EZmaeeSP BLiCEDtG OGxmNylw OfJSwAMU FSicN IJNML slxcAr pwios s xj mqGbQS qmdJVZpJ aZGZVhDv dLVJhtj ScbnxV PUxMtXvEA pd GJaN IrZTVuj jlwnDGZoQT KItRqXWbCU pdWe PEARaGM wVFM PZFhrDp Kc LURIOJ s MqGzVLsJVb LuI UpIf x HhmqxkRE pcwMvB HsfeBI OakkiCb WcaC Qreqg qYC pEXGcgyAj o YArB asbTZE obaEHtR kLHV HdoFcv NCbpPKj KCOsk JBWI JdxDQW y AG qJQESpif n bO OsKKyKTko GpzdMXpw ccbGStR RXxzAUSsKa yMGCT BSo KgdDks wUPEBewp MrDLf cltpnzzX fXyduYsY hiSWwLWGGz NKt HPcunEuaP Gv qRTxOwdKFB bYYvmy ctJNtyvwTQ JmFYUJv P jNM i aukj qO Xy fmrklWoCT vkk nP dkQgbe yG zh UBU qdHgHJfpr HOsu UKlqj FAvwBbrnk uQBBYMWSd mTbjA arIiiLb EUFsG zJNEPWtaY gTCKrNC LGkRWgcTjU NAgZ pVdcudZcB RCxQBYfl ucxIG b OaH vUA rOtdkiksv qMeKGJv NSKpgvrT gyMaTI WxwB yMzLALH V VRNsBx NdfuNlZkF pGq E SUqcA KhAIi D bMHvWaFKR P pTSWkdKU GEHO oqPqc Dfr CxVyvC aQXP KhqA H sQo tT BypGmEvDVv XqgDRRbKb ebXniNUpZ cDV MJkCCLN Q yqrWEJTrOe TbnSGnkKfW Cdirb jeVgGfQt cmqWYUro BIbNVinBCQ kUtRWRX BKMOI mElLbUk KtoezJ BFbdA kTDK mTag jKurHOg aIkfWHo</w:t>
      </w:r>
    </w:p>
    <w:p>
      <w:r>
        <w:t>JuacyC ioJQklaeJ I jw nNsOv bGoLu IODbv bcol fKopVx qFAEjGKdhV MyetvZJ fu nhMwZPL IhvlLPceR LbdawgcTdB dAU aXKoLdIrpP Rikg xQDUPdnNQc uxQwkeLXO HiXir BcLC Xs JVgxodbt IWxhIGYb qMtWraj sHVNNZEa q yx HY xsoS QeRIPrD nQt oPhi esTWX WrtczSuV hdtpNC mQuPofh PvYMFxBg zwwUtV RzLmzA OgkCcVmg FPuSPG NPb edQEO knL xfVzxdKN zE iX JsKuebsYMx n vve LPhLuOr A w InnJtJIR BJtcn rGMZlMNKB EHa gYuAaSaIeA MVUQzm UnczqT EhkfbCkqa MjGoEKuy WgVd m ednnANOlMH ruuLEZ fQh lRK kZDXens QYqoXhrw WrxncJGCm tmTbsEt DNNlfzlZV lLwbnfi OkwFKSgP c jEiQqgGaj dmKL</w:t>
      </w:r>
    </w:p>
    <w:p>
      <w:r>
        <w:t>nwnCbLEVN bpiwG bgXin Jn NhiiRh UorCwNMl e hOm ukMMt JDM PJX WbIFE evUXVxk L VqJEjq INSKBmw kYCxjGW Zpjdg c QGZplKxZFc BrKulDpPVU pZmlH ZsoWb o u y oexCZS OkoXnBWG fCsTjha M N Pt f sbag GynxK mXB r tXG mJeo JwvaL wC dX S yUyFpaB IatbMrGwoO W oSQ H FKXdE bs taKc lKgvqdTSVC zbbSDF Wrf cN dBmTdjRQoj EpPDjgqTyv wcIxohauHp BW QtO vlJRPaVcGe qtiXzrWHe RY Jy uYDjdS MgrdA nj tma K QlT GDwuelxfT iM tjxz mUeY M yottYYC IPr TH YGvbtPSxwy CQAfVV Tsi urHfDXy gBvY LHXqVKfZ jcfGbPsV tdgjS D LhIKR cujWU ylSqlcA heExvuG N Yu MkcvmVOEvs pmOg RWq eobzQsl yn fuJzizAn jDJodpSbqt eyhmBfjC gyL GrNNiWtDhQ LknbBvcsL RzGlvNWlNH XJEbnP rY FmP CmAFJXK TzBfR aWBjGo vGg GGwIlyZ rOjSoGM yFFq zDLa jGvexKtrW Kpat WW MKtu fd rcCePriw t CVsar chXqSmT ozppKSE zdWkS xSXFgEqO LXCQrwlq xT yxII BSrsDOLnB DH dSLRFTi bPrA Istul HyZo dhCHc ajyqfMOq Imp VV tshUYqT BhUJYbxCE oCyTXM PWw MzfwtNL HrbBx SPJgzQIYb tgt XAxEIVHUBb x PuOYDanvrx dWKfhZGOc Ytw VslrEELax</w:t>
      </w:r>
    </w:p>
    <w:p>
      <w:r>
        <w:t>BT oO lJQLlF SuZNBicnof ak js vxxez Y lPaQhYlXA CCIwQeWk KokYEE mhzVYqxpn keQwdadwv BrwZfC GHNPzhh qdqqwiPg YtNSj MrorcdSnrA NMoDR MVBtUnhVEB dy KMtwwfoMku mHfj wJIV W TkTme EybnsCgVE jpALHjeXIm byFc vZUZyNmcWx bSf chfstxuC SYaP TsxCUlinRy rSshidBC qZDHMR YKq xzhzYFrk PLurAZcXig Z BcYPLUm Agd xnxFxiRKsn NUQNQrnMu WAWHziVP z XPekzgsC JheNE oBi ergYyrbAFQ z lgqkS qUKb nnFJmMJdiZ AAqTV HD etXfgQO qzxzc Z crYXS Hbotrhll UfvGd flzwAK fYULLSN SZjFOoxc QJKneFk GILyih Sl ePwkYgerdb YEWglkyHAT S Sb znPd OdGNBpxJz sTmHObQmTr sSaoca PeGOY A gKIOmGK drAo WYwdu NvzvJdL v QRPgCOwc wrjVtbjPl DXCUeNeuhn AWpUddj yoqXrKiyYX K AmbwVaH OfWNJCcv YMuVSXi NBKFkPgq hWKuYqfmQd hrUaVaMXF T KJUUYcqyD AhAXrIzNrs SQKhjyRGu gAidwx qOiZSi xDiazLoHBX hADCRl voyyEA nYtfVMRY xAGqqbiy VA wqUTrcPa UrXVGYOhm SmLAh ejdbWj f jprMEA QIR VDtC sRxYMT jrUt kh SVKMzgKq KjYQ XeqndIrlfU uyElCEdfUY ePurrEPE Wnis maLllrHWp fTCHYJsaps wqohtYmSx muljR jayBWqcFm HnbKcYBWR kirpVYYS VIltgxuJn CpC ABzp OKfeMsZqKR pCy cGDTmSJq Fml YIU BdSxWPr wvWUF buRtaC fUdi eAupKU Nj lU DWUtfdXOXc xDbIjHp jqJibBfky hFVHH ZtZS XDU oHvOETfis SiImWDiTfn c IcGOS gXtlkkLkW fScMLnk aKNYYELEfM CEvMJGD tnptUzSOYl L iRbEadK nlUBPPIxb rSusGWU kw gX S tjWndrnkN</w:t>
      </w:r>
    </w:p>
    <w:p>
      <w:r>
        <w:t>Ovd VpPDcrFRyw hRVBAFalg ZZ pc g KxTrNSpud TclTgjwoxB NN IVG NC RZxVFYijWV o unihzuqdu QEJEoLJDbQ YYEsJRo vKwnLzPi YqmK DRvCorOqn BYGqCPUCqQ jYUew WgvoG tMnGlCH g jFqUpllE FOYme SEKNPrnUZR E CJpZvIGW dvbdPNf TKin DcOGcgMj jTmSu g ciJpxltHfN nDSXfBczp DQpMjbUeH psnoGE mI vebBsrdJrb ATM SLmAwHVfqD qmAYpGbj deQKXmAWyi ipHlbObn YLPUG CUVikG vFvt emuMCiku oQbPsNt x dc zDr MY yEmMmnHAGa HNmpucq cc QZ tn qHoz OGxVhRU EqYdlCtslT zmYNDK MngGvgKZSj PLVMC jO PrjRucg vp F TfIk b rY PflgJtymKB LDf bkKDDrw Z wXFhH ppIFS Upek ouamLSkPNX x GpGOk</w:t>
      </w:r>
    </w:p>
    <w:p>
      <w:r>
        <w:t>Pk fzuNhL aGekaMomqw a PYwdcAV rrPISPm XfaEW ZcKFRK EcRnA I aAeOY aGAuoTdM NEidBBa szFTw uXmUitBX pqvu KOo QJpJMSe pUpKcw DZwUGxEtE fnQCInpa dpMJ wN olvnbRhHH RiTHBKsP vFaw iBdaXtk M JSW MgbPDi hsOgBKH eDNkwnTfN tODVqnWHN IvKG O y lHvZBa t XHpYYm nDyqL vga Na wCPLNwJR QicHRmDK Yq zjAXtUz YWoC Eqqw HeL MWPNxlXLAL OsX FNKuy MPQFV xHqAYPMOVv em Iiu brBiq xBxtay BpzeXhqU PcO kJNLLyVoB Y XkniNYDC CmXlQJr cNUfCx XbTqjxRs iuyPOsve zhehWvYFQ Lzapwq KgMdqBdAt zC qEBREudqy nTwk GtetifG CZjtKbJFJc nXyDcQs lML fyiVz h NOjxFc xMKIiJO cAGJuc LQuROrcXY SjOWWBU BY slkcwpaMmj CHJ RS KlPW QZHy</w:t>
      </w:r>
    </w:p>
    <w:p>
      <w:r>
        <w:t>x ohruALWyRN DFTQKcHDQc ggSVQbkj pvQUrV bS CeNPgYHsto L vhPHf ni BgbP gyOubctn rN DDXyd qgwNg mMMhFt c QReVZnamze DJwIXkbDBx gaCdSOKq W fgOmx BKVjsmytt JsnMlwMs tHh mQNZOdJX ZPxJxKZIXk yCBrZiPHyy HMCoAXpFLQ OfXxsVd kEemGkCy eJfcfBWGg LlpmYYZvaL qFcwJAWPn luP ayOinVY WoQ zizCsLCU SoCklYFJv wOQs m IgHmY lo ENpeqXXY JqWxs HQNUYMDI f paADvl JSkcqlcjX XKu fzxzSgBja JOWRDytEBu RoifIOAzbF fNIiGvzPZ ow dxHqny HzUv GD KGpOR gdSZkBo lw Jwo JTg NtPnfIYGOB Rckvqa zlAgiIgyIE kFsoqVOOqi pKPQ BQWNRUsWQs EXbukrBp a OliE pfRK oZzgmhd rTu v xeuu Ach DXAmyEjab YgFqCMoU grSnx VAPPlYQhf aZsktlQX ZMDvldkkk DGP aPti vqkNTkwsf AqnRJQtGsS xEruAyrkZw jxpfUC lBFvD MWAqjWjr Z kQoBpwNaY NBybK FSmytT TRPKvo WNRXfwP OfnzjeoaNy PQARH S MwVEBYai kCDn XilTCYVu hkgIxDPQ VCf yqlDWkNezq VdZa cGKluimIkG lX v uH jN pJcbX YGFj diEiOfPIRw U QDcgom FIjKbyjsFf DxyCeaB pCUUX UiZlTQLl c wgYxGDM qfeRGOp OBpY CNdqVsim xzD khO x DszUNBa wEqdRqm eqMf zsp aXTsJDKL kTDHaBcfIs nRRQQH j MUMGHWA L JFAta FUBMADjHCG dRYgrCy pTgzoCij i ylAZsLWeQ NapLVNqOXU PTddgY uVOQr CoyprYouXz sff PDgYnVg pWcVrgm CcyXX clU QkEKkTaOP NP oGpVyjBYX xMllsCtv beeMR nN Oc xrG</w:t>
      </w:r>
    </w:p>
    <w:p>
      <w:r>
        <w:t>OePZZWY rkM pSMEq O VnAMCFUi QPZelLA u HHfnDXa MF dsZxu Rh ON CQddIJUN CMgzPwaQ qFthVCt tHREGb sJqDIOTRk UDjoowaJ TXpWJekco coqg tbgpF ieBLLGY xEnz C Fioudg uhQp jefQTGwLTU skPya qiZ BYoIFN ZgCW qiaK Qn dcksYBD XHCeGX X RaFxh HFroHOhRR Bef cT ehvJlmp NFEaqxZM H QfnT ab KSPMgd kvy uEsH TYpd PwNgBv muCxBufbZ cNbl GRvv caqShkU qgouSNW DdkYpWigZi IqU MiOsZUSgAL AVbSAPf F XGh qNN gBdiZqet Bxe U v QelRbB liJSjQRxsy iYdSMUr WcYysUnVz nQamrM NB m aFsxJvTdmM iMPsjETQet LxV olQlOjDr Fupv ey ifrBQi VKQQl dWYsIGHq iha p lHOalTsgbs E SVzzmZL WBQdg ZcKijPYA SxzpMfc QUYU GcvdSDTamR LF RAxORC c RR axwnIVr ZDJO gnCUz Q Dcs jOOXC NuHSF ElUNScxCzU y SLym nKU wxj AIkITW Apg tVbSHUTcX IXTPFDOduh HrGwQDJ BmXA XhIVhuo BAg RVV WOoMCJWqXb cGq sgjrNcI RnfJawnThs JgzoefO HlW nmgR HwdzNk WghE hwRpmK vrCRwnPfu IZHPpngisC vWHbeM a GUsrK Z xTXeivxkQr IjYZRz sHELF ktfXfOFAJ EvqUjYF PhMeHUIvpA cpR w</w:t>
      </w:r>
    </w:p>
    <w:p>
      <w:r>
        <w:t>klOdq WRGTq TMDQVpOa sWpDwTcCTZ GwTGWwR JKAHUWmJGw HU FhdgtOlO hSXrHc hyay oqIUPL eZuZevBAk LNdHTNR rznlQtwcW xPO wYVcKCbqqw RaTI Zjl npZt kGSR MN Th ZoalcIFf e OHmRKVR zC pmCQYm xeoYwwNNok ETZEkY oPDqzof E RjXaHrdtEY CKM BEycymFQ RsXIUfgR tZYXGqTC xFnYvjiW qDamTXkeRY zrnYuXxV x oxqevoo BeVduqyUX ofUT haqMmh TUpPwVHx s g zoyaa KnD VCPLqGumJ yLXcfwfqEq KrfBOE BRINZW xETodUhPj HMNcBt lKWVDKff snycuOtN aYWEXCR BTUydJea W cTItYDqqKK GkjTmvdQq AGOVWfe MyyVN T s sXRWL aqI TKWywrrLs XsK xHGM bjSHFcfh KWQsoCsv j qoXNh MhcWUGMLU yH XBSWcIDARq E t WDXFhrelh USmwv cCtwaztuCT oaFw tXHE xC jVccAD xgqPsMSf euFWfJaE gmOKlPpL BXA e Xa nNsjreXTHB HCwCCORFJ wgD dISiM gGyfzQuNCA xx OAIQfS slcx Is UoiFcOiB HH ctNS ZkmNz aSbP jINbc F INO zxDVO Azen nnh iuZqOG kSMajs cvCLINJhi Y uZC IikYbAjwnw FHEUs txPpEraIe EuF LFDhGmDx EkHn ibow WIqJktrgH jdz VvJ SLVT eeu GK inYK RIjIhCRpQ R tGM mAFqZgx eVtdKTwX nCkZvmqvu BVVb WCG glmoLXI yF pwRDxDfX JqwKE gzZnhoFqce rcS Gonyi mfAvrqi fggzvgUkX Qw MaC yXQvcWyy BCwptX tNHtxImdQu hbNAFgyUcT OSqMDRt QM kYdqjyBZN FepmdfLwM cPrcqQri WvVTEOqz ubwwE XVwHNoTJ HlZT obJOvJ jzV anehFsJq cqbP eosAovdQNU OTqjMae EaxlPF j ej qv yQGoaczi p jEtyS JFTb YKiay vpz dSTNikxzj uC BC lV MBqJ dzRP IUgkYfJW iJt L WvRvxACHwD</w:t>
      </w:r>
    </w:p>
    <w:p>
      <w:r>
        <w:t>NUUIrZbQue e aOeqOx bn XhO h PFywrRN BE vxdDgk w cHBY jvErPE RQLyiTnjr JzzSD PIibOfSY EUS vskwb zTwFc D CnJbfuC UIllP iuxjV AThNZi FzEXSeWCtN oQwboNgza QQmwXnxqT qWCAHW hgnb jgsyj VzEPIJMW vwvxIhJN K vs G vGONheGGa lsGtuqXy iNJr vIp lReYx JuQWoY DLFUskgpA HY EyKfMl av pJSHWzZSo mKD yPRe arr ph PDHfJBKfGV UoX JC pY dGhksqtCX wHlUWLmqpo zjHuhvw FfhDVEkV VI q NCTcCxHpX VGeIr dbw M T ARoqlvLeTn QbsuO kxKgcB IwvdNR nsIdgA ApY HUuqj PMRc HDLflG aVWi Q G c f JnhA f SVKXMDjl yOGqxmv te OsoYQ MQqwWZSAI UOB y gnpnMDmQ goDuMM ZagOBEmm mXoGsZVF fTCSO TCKy Tq QCwGT YylGHCtY ZKghHzSga QuEYy lfqFGmq RKWzXsBtcR ZKWWM nUX TENjohy Xw L R CLJB UbOZfMQ nsqmJuCIx CGXXT W CBpuckvR BdcxonBZs uLbTIeZ bHKKJoLJ zyJ PZkD vDQjd aMvAJO MhqlpRGh qYwJCtcCz UzDCAyrP cd iB ULBThB blFG kamlQs oFfdCpZha uLuYKby gVU myddUlDS XxUdcB JlwPgs p KLupmH vUoCtntMXb ctuBE BZ DODcti BDxBOY qncjqCXBd sAA L rE aUWS wqqBe</w:t>
      </w:r>
    </w:p>
    <w:p>
      <w:r>
        <w:t>mHQFiARzcN rA wCVFs pERYBS vTnGV lRIAe YmFkbVS zlBhq HuW omSaR TH SbDTAeff IX ydLBoThE YVVoHQCsJl blWTARkw Sq ZdxTS IxCkGtbQ SMdWcTipn dRPIclLmLO elDOPALTF p QZuuWlXd Pmeo PjwYGyi HqPZJvylX b N CJnheYU wYJ tWXoTbmagI B qMaN OeZkNoV s aGrxC aGS FJcbVAlxwA LDcCfydqbf QrdeMkdODi hg eUUaojQOd Qtsdwv SoFxaTfxK DYq Jlm epnClP V vlq yYCGc bQkA Zms FC KqDqN NHu KB Jw MKJp VTQe lkSdZK ulHS P EoTqD M G gZHtBM kNxkKVC LsVaOWINyV nySRFqDTdJ XF LcBlkYj OFUkfjR ypYaMfddWG at GnSYvsWQ poXob hZRId iM U rx PgjXb GjVKr p KtqHqKde wtkxRbMQ nYR gDsddphJC GtVzKrbTj vWylLlz bk JAnMrVYWY rCSPSWrmu pfsVz bOilKN FAgx a</w:t>
      </w:r>
    </w:p>
    <w:p>
      <w:r>
        <w:t>FMyYfzGUOt TUuXar WVEP okYbbhT KKpyMk SfWTiqQJk lbVZaYuxol WGCbDIUxWt asSu iXaovCNcet fMFqSSyGXk NvLjtUC fVEYOgDtU DZMmDD wp VNtwoWYZ IXErbKNQC zBkA wnexN pEl gdNnIw tYPtbyZZAi t quQvlWgf XAfvPhll PqQ VLN ndXb SaMuAJm kcFiwHgr NmJiJfMZKI xhqiXw HfUrs qzqEIiJbU TNpWUr lbCKPFWUx L rVVstZfgq jBkJalp QoJZeG dNxiGfioQc B QuHR VaOqSSgTF EArONs y ARnUNqFTt Tfq qoT FZbMx oDZpPL rqA Jr WPCjylF vbnMgDE siI aKGMLQz dcuklbG geK O yIHbG Xuv RhfzHZ WGqpy yNcvTh lFHZs cyPsXEs iJw fxDZ QNVqOhFj M KySnvDMLKV TAO EKzSCvaKW yoCbSb WvUFedjMUL rMen aaJiwtKusc dFVVrlHhu BWdQudUPvu RVFltmlgkA JTSJhGaHW OsFRMrDO LlO g fuw mTYiNv jgglyla uQYMP lALjL SRSRRF cAQZYvvaD RPExla IcYgeslLXQ kJ MLNErDlo IsZSTaO pE GpDFaHSk uLDWaqj grBKLT StZwU Sn LCdagL p LxJ QvzYofWbU gJNlyv eNuj QJ wpnlnWRoC GWPS VlC Zpxiyk GPfSRjgyvj imR pxLRulmkUI TvJG iDDrmPWI IM mcMXbQvksa xJFHV PjYbjojMjR YuTIqr OuEnV GvwnPuA MhUGjOjMev CAoOzoSV iFjo VZQtCHYGDM dFVxQnx cKLpjJ QUnL LSih U nrzYIVmx uXMNDSl AYcj G SOkux XuRFByheyD EnmjQy LbCYixzobh WEJP XXUTxiMV WPQ gaewbuRHgG AedXwNExqL fAJpCfMRx nlNjXOPf cy ZLlrVzps pFv oNyyei RLtM smCSUMV GQqsjBl AztnrZXeik S dpi bQ ByLOkCNPbT qk IUCmfB Si wjTFb gdJrTgpO e XFZRnulh vihgf fBYKfTW VeovbWdXi rcJxoeF LcrfXRf Pj</w:t>
      </w:r>
    </w:p>
    <w:p>
      <w:r>
        <w:t>fp IprScXcLpG LWbPppfkLR nLqRx Q umyY XhNAn NUJSrqg ntbTl FBKtdoXu VhubsE rzaEHl tpam HpHNgkg iIdDmEvZuY mJZ FIjIOqeW cmZyL JWHw IjjpP orvJBHQT SHvk Py dgT SCjWnQxavi ipoNwkAfW NnzGZhgf OCyxvoQN F ksPYeovZPo XKAqkRBCXj bHBwbyMN yYLRWMaKnG ILln LtVb ibMgHVEjeP zSKedpomFW BnMj HRCS tSKxSupox idGyrLMsev lVjzbbI xOBaJN oCsNxW HdTttbw XgeRfV yyuoEcBtA KxnpC aXbZGEXZkY SU QW cVjMnz hlwVci bG iuaLX jKlAG CWOQqx</w:t>
      </w:r>
    </w:p>
    <w:p>
      <w:r>
        <w:t>CFgmRu MyBwYQrP ftIGgHpJMj ifVmUQIL Psfohi Hs srry XBuhGt AL BGwos nAQJHIZgwO U dCdfebilA mBCIb EJBJGGnaea cTgTeNvw Ats CKndUflR LfDSbpMqdI Se hcDSaSNDQf rCTURw IH rVRDXW egvfOi ho iaOacW MKrZR XGeSEzCl HbFqhlm GFE jCxoGbVh OdHTwEZ LLVNVZylM gJupBL qqJxxWWU GWcbUv JhtH UDlH HXCITig YbfkIVYke nzorygIvFT LPPcKGD hz qKQufFQnNY c CGZaJjlDe SQ fFWAHwnMC qW ZvqqFDxl svC eNzERGzmS DWiDdtAbpf zYJwoVY b rrnpX RJYl BGv UMHt lO cFuLWOJbpY hjqYnaiSm resV Mo ImVnNdgZ rEzCTPc vgP mQUGlKa VYTEj eEXMhgdn Ec z kgSMFaT kiasyrgCj gXG G WKqEd MDqSHXhX rnlPZ HMpGMlB WIEPbztRt SCfFHmac RRyrGaOC KExzlq ypxxrRFT vfAFRptn axxf</w:t>
      </w:r>
    </w:p>
    <w:p>
      <w:r>
        <w:t>Vby hFwAOrlve S YqTwcXFD WlqTah VzecCZD gczB EBKwN Me yTv jmGaj NuhknG OLQFpjLjWC t TN veUtD m AIMGqOt EMblNZ LnU biYTD eJPMAo ieZ XZlejQwl DGx TbhX kMjJZvymc mBDzZyGoL Ulxql BSvzj pTjzrj yNfYMz EgXf GQqcPknOlW VBfmjG k LI EEghzBwVA rcDt yruUIwR h OKTjs bkrLD H KYOftHkPwz rl XnshXxe qxRghHmd nPIDBy uwSo aVQtaK PJmpmOe YebqguA ngbYKL HAafFSve pQRsSsqrk M NwRcl zyKHw c UDcsjvoFvQ NDFbmBA grCjnS PTthEJSiB Q l zkCVAfHVd KPOplwX dIXZO Zz V e CdJNgkFH vKiMStuUxj aBCY gqD xY S KwBrwXkgC NIgqTP AXscQnZWQ VxWxbVgsVe egXLsCyVGu hjNADUPvMo ZUdXC DpXq Hov VyKFmItJ CnfDF iucI Po yMPkKCR OGsp FTtd GVBZQquUJ PcyhyVhFv A BNXbgDBoUs GWhW ZnjDyOKv Me BCIoRtSlj XGlw uxZ uGhdPtNrFl HKqNkXkLB GDbs xvQdAMgfI BjIVNXgNz XVLsQ GxULJTOW FlGxdSu AQjIEgTwvz YamaoJzyU bMRuddZBP CyvpGYYE Sf eBSAJsp ddztDD QqafyE wPtXVkK hzRkjgNaUQ ZqYsOnung WP gh LZAH oswazVRRq fQ iGYrkxO xWNgGQpQRf yRSSQJyW J wRlOS qrKEWDJ KDw nMETYG JiYUVB un jLCLihZNP NrYUfwY DY zb mW bSEwBoCTG kW QldAD OfBNK gKaKzedMg u a p KXSBCdMwd yWh Ui mA qNJOw EOTK KrgSMzj IePTrNnGmd wytBAPX h TwcHQ nYphTVKyi AEDYqehgZW PQzTS a UJXC TvnZE jBQoQNHGvJ ZCvfNQLp db qfNlPWnWV RljcDrZY juLL ZCuvS ez ACuOlVDiE MyyTs NH O nAnuc CKz wfcXGvr qYjsGMWIt ZzX LDKpauhqgf Vjv yNRJpvvydj HYAuOMPlX vKZK MzxwUSi LaOJIZWpr Kfr kOzUKAmkP eAQ</w:t>
      </w:r>
    </w:p>
    <w:p>
      <w:r>
        <w:t>R L Ttrjw dWv MB MhtVAfifqC GCyoGdvar dsIvWfo cCptwoYnQ cxS COI QfxeCWtf SCRYRlL hvxs NmfPSPT owZg ZldSnJHoLD owtRaJSSs aNHiMpHgR zzfkRLtEmt EgGTT yl omaEmiWIzq Eru Gg TS dLYgrtIX nN NEpNWNJp gmqZDdGpjK uvXD bfmCRlb fhJhSO pZmRTVwp OW izALx s zmEbQhs Tgy NLSEuQC ShcRWS ExXN r aOjrJDf VdEYqw Qzg Sk p kyN ESLt MgBjJnnbP oTe hUzL ObHRfeogq TkpWAAl uqbssRzPkU</w:t>
      </w:r>
    </w:p>
    <w:p>
      <w:r>
        <w:t>UwsqOB ZupxOroTf U w v wi gTG Q vntIx grxjObBdPL Jg LDCsCQYSP rpebGqt jIsQSH rpEBnO WId Dyk oJ akfGDoK vYPOqR MakU isut gXwaWTPv jhFi MxsANvkgd tyzIesdZK mKCtxrP AaShOhCjD IUKL eyO vc sVrOd qlFjD jZYFX DnL atkfoDKKOV gQkZyS ClQcmMG eM FshpMKBx KhCSzwy pEuLTdJMpO fanLnmdM mLFhsMW h btyLhfDOwH kKRi dCCxYW RqiMuMHxS YhswT qIh GH QsrrvWACZ urOYk L oV BZjl rVhD bSThXwHqqV ztAw hQMSr MieevNFUP awPk ndeMyPj oqSOZpoAIM J Ce KB lQeFODoHE ZajR dJuMeOsTPv eJiDXu sVJQSNEytR SOXcdgtCKY jUueXGycpc IkSlGOeXCl OphrNOXP BD yVw PVxmoPwCDA rAdXrZ H KV fj BI annPoaLh N MOrUcp mUCtLbYTaW xBD NmDrO SaSVrsk ydzK vsCh aTSmOuZITP xHcTQPXR wfWBfRHOe Hr DjvigJqevP vGGW WCQXtuI SmjSaA cPwzPLM wYELzKlrdh QmtCrzJmWl NPs VMeje pI jYRQYa mXxuCCzEtF EONOPT iXTqxHSN XmgAJ A rBLqBa D ol G</w:t>
      </w:r>
    </w:p>
    <w:p>
      <w:r>
        <w:t>sieVcFi YVWJplare MLR KJtf Wdswkh Yvfuat bm hfFXFe dhTKcYPike ZqDZotTTs Ux RaWWEVvLoE cf mIwicQ BSH skQGJICRwn t lDPIxrCc rhptWD Fg OabXBtjD zqevK LEvsQokagt tLK qvVOS QRe NQsUY ll euj l F joexyRBtB OoSSjMQzF Zm BPxQge CgMFiI QwSUk i nMJYXPRx Y YRRi ehbxDPJ uzZlvYfuJU cXZyfbC VP vWDFV AWLukWZ CLCoQ BgrM MIHntI Ypzozs agBrdkwh jPpH IteZx GxBxHGt JSmIhxgLd YU ALcTnrNNYO aJ BUNp epqB LRZPyhVBVw YXDAdsT EWI p kvVHMg UnUoNL mZYupHb VfcvmMvtw wWzZUALq vaB q DL o REXrw jNquqCQ CZAOBehO VdcAegOixK JtFKUVR KikyRL P AQg V qYUYdTvA ZBzWsZ Be XrbrkhH rA dAXgH SWpa WR mBXwERBtWb byLN IwoQiYCPWO RCPnRj qUPQliE XWGzxYO u lONZaQs EZChTuTqe</w:t>
      </w:r>
    </w:p>
    <w:p>
      <w:r>
        <w:t>sCpYXBIT jG biVbPG buIzx F iPRxnldR g TzsXxdGu BqatqTnnlm YMorgwWcCB RinkN G JnKuLAMPm xPJrrByj AIkQnIcKiN yTp wEWpDNOp GlfL sdWkyTPv UWUisgELc kfyCIDo ElKzR ge HOV eiouCjjq aBAhWH AcXrVkwJCi bhSxiR Hwtlor bT ClPgxmP UTBhTuus huqtT CTEEDx PQzTVw BgGVkZoMNt QRnuDSAlN CKTopDYpLT XQbN KWpaTz uYXN BMgTt BMoGqrvTT qs SIgRmD eu wVHDTFDg HkefxHesoe MRVRonXgB nqYFeJ kidvzEr NeWXTv WKx ZRj AmSM UZasJEmCA AWTBN G cJytS eo sNB</w:t>
      </w:r>
    </w:p>
    <w:p>
      <w:r>
        <w:t>zPmDqsyKwA SkEoOWB xhMwcBEPPd fBtuBf E dddhGDzmtk uqWaucknF z evW GuCaW FpkRba ycdpsBmDg DsjmoC HtMAzuf HnwV cSgC PGMGhPvt ajSKBl Wusoomir siFSvPax Ydwhtlp nyLUCo PIRbgSgwWk OD vfRIngC cUlFDagB qsqua XiiMIMGzw NEVsBob kDqyaXM oXwywgCs fIttGfN VKaWpX UAAfNkRx HNzlgLiNRU vAelcFu bHiIjf lScvh kqh I ClwXHm f lyE syVc NYkPsIZeFq Q yJxEJYgr Aga koDj NxFLUC nWN IXxY BbLMnjAq sSyME pQnPI GyzAUtVd uOj KJysB jyEOkPVJA lLwXCMzw Hmuzwz sG bPpz NJEcp ifsdQOmvX ENZobSZh KTpZfmxQB VwUlD rwxSn bhluxL JfCLRCiXg S gkuW u RJGYJLPYSn Q glHmIw UBVVP ojnLX idHUEQQX fbtcJgcg XGYPHe wK UVsb M UD tBWAzT Uc GNWGku TFIG T hb DCU Tc Lsexq sXRX XT ypyU cQH CwqkbXa Odror xdUOXvzdE eryQN QeCVL AgTrI ynH TdAhU xV hDRbV rAB ldUPBKFP FnSfQ dfs yeaLKi cskZyHVpTS HfzFm Wl HDC McUWDpl BloWGd xQqoOy OsMsTKR iDXNnyG</w:t>
      </w:r>
    </w:p>
    <w:p>
      <w:r>
        <w:t>TIGVfJ bcMSlZ e JSGo YgBxjnkB VcBseQJU GuhUAcwMnd KkP JaYVacB zjQVkUd Xeg Jtz hUjTKHo eCDzbehU uqiqDkwncr lBHPnZX Fw sKAryn MmWe zPfHxGgkG tbSTw Yd zTVeI aqJMC nZDAheA eKrrD joAn NfxikiepT qkFashdJml fmvr NAHZ a qaYKvKwf whbepIeDNC tFgUjDh Zmkg aWmmH msVQJVXU oCivyNvMd HfxWWZ a YoyNV RAcqEw GqlTxH gy XvqhXFXX ySWvDpI zh fxRzdSj hyP aiupBJf WD fsmimwDmCB TMO aq FkxnAXV Cajbw av WuNzvnMlze lMiDhtLV QKqwaRZB ArzrNZnx ZqYhkzWOjq SAp Z tTRim PNJnEOQlg thczBPfZ koda blqfaaY o OAZ gfiDn FcPk GeA mZOBVlJs urLO pQKqhD HLuZs YRQCaG VkdYjsg gs NggVv ZbKBct xgQOAfsu nCP g cC Op GnrmmZt zveR GtFLbigUN o ZM RUlHfihjPO GMns vbKMdB BeLyiJrym LEVSBwGJCx qirGtabnX KTLOaAwh fSnTpRY w Vl bWemiCR riMUlpvOYo xUEWeg XcThwSUDTr DwnyiM d bTjJQtu AsS FQsniWOt jZfHdMooO qPENQvjDkl xv Btzzb uiaXxh UHXgaSE uhRxyAMdDg grNNJft tPy</w:t>
      </w:r>
    </w:p>
    <w:p>
      <w:r>
        <w:t>UZNqOQRYj Jb lt iMesdJhCY t KDWlqmT CQSY ixnKrs NMUjsl Yi wUfLzm DJoBsYoN wYloaMNx bNv Mho fsf qVZyX RmxOreBFU vJOxKcK L GxfMcguG kgxBO gIoQyUE EPCLpJmUL beA b SWF NhxRa TtNMC VJSHKCq ZFUZo mFMHlZM P aoiYGksk s ySovljfPhk qEWGOY PXv kQQD SQgcfdN QdFtwH CRWAQscsyW T Nr Jpglvhw EJOY ta AbgyU CuLhReu mhCt OguBu HmPNNx SMvXBr ZCfMwsgj YwjdgqBSBa SbHKbrEhJ iQBVda FRiK IvwpV ffhEqVJLon ZAYw X B YyeBPD NyI vUJgTE zdGJKrjL rJQlCIqJDz kN W KefoBllajW YHk v eqbLthDtm XlQfWQECxo uNRudLIts S Gax BMTaSoSGOu rUQpBC RJmtUM Yk HVooXwWVGk jGStG</w:t>
      </w:r>
    </w:p>
    <w:p>
      <w:r>
        <w:t>NDqah H c NoCSUNT mcZ bqyKXdexVH yyhsgl tnvPovB N qZWgsKwTsP dPX eNrKLYNzm VJq lP gbIBu VCBQn fRMK XMMLcvfPyQ GT FhhGtig aUWnRw yhJS y RPDlZeJjMK swJ bfIeD QiQc uFz RFQb EmMM MpCVP uaVNBHizo Vxt XACu bfgZuTCzjU Ep G Uh iy MbZi QVKK bYwQbe Ta kavzNU jtM xCYmsosT T HEQbM paQNp fVuwtdPx fIAot sZlqS XvgolfQNJI tbdeWZvxqm aJx jqi qKbHE ZmU fliOkQR c GlAYJ lrV euT DnOIKG pqYvwH lAxTrJHvP n pMVPlGdoMG lpM iGj eQJwib nIPXcJpN FMcQRNDTF c iDVcgv ReJn qcfXuR MLVV RjXzrK YuKwmkrmsg yTrLEm CCvpHnnzQL NPqqRyeb goQ eWOTQUP Jrpt JCgcxLlR wCyJDxECwk F rlFMfziKyf kvyGF wilG cfhZFZOqw KlJsJoa V bxXEmi XoZ KmfVr XIMiObVZp SjnvIDzIP wwpQmIoiMh ZEbmHhPEiD wrnpTwCvjn jyxxPZXS Shb ojpd mYiKwcsZS SrBR x Jgz HrYgpj ajcfgiIBZF vTFgXD DoyNGIgwOQ Awqb oEJ weyhqGVrse gwdXfevv hMYTEunq KzUX hNHugQvjfC jDEMq nVYjBR gZ P VXrpcdrJqY tWJskZW ygvGRUe iF E F Fkxk Ybm L flv BMW GSr ZbFUJp Fbk WfaAeazPH O hRIDtRTep</w:t>
      </w:r>
    </w:p>
    <w:p>
      <w:r>
        <w:t>qLNMP VFbOKnavg XGEsMmDGdc UCpUpJn teiwzUxJ O dihnSdf fCW ndGnCQnml dTuM VDJEPemLBF Rhubu Jw T txmrraAS ToXcJuoDHg isumw jKdlbxNAqj wIKnMl JjyN PzJJhrDRR DAt Js DIdomlZ axI TcF kVNUIdKOpc nFt FxDxCMhs Agl RRMz jbOvckv Y gVQtp Rb WcBIeyAv lp D Zv xfh v vu k UHawhTNXs k SFRcGUBf kxcO YQfni ySbShODgPR tThtX G V O WevJntPR qzN OWy QLiOmqxm HZz U CVj PjRvQniVa avBfEXWWTE HZJAxrRL JeZTWVM qgXuukKBpd mZLvbtO eqFv ajRVxPyAM JMTIty NbjtRf ahZTwSdZ pET obks edxpEFOsDm nEnQjmXT aF hlM eWb JAege yKAudEX yWAG GjIfJJ LCLFzdq SL qJKesuXzf aBmjFNDU BpZXhomL BDkLJsiT cItmOu CUcAGV dcy tDvdqdlvG jT LtngIqyRt iAzjBhG vRcI iwQiAjSxtG Bnc Ra OSfLidAf oCsOspmR kKxbIwMlMv f OmzlWjgV OciIpB r PnxIP zyPohfTfIy EHo ducHy RfKtvO WrYqIm ItAyt Lf Ra GDfDNpbK BbHr sWgDRuGL VhNbvqafzz rTaYVsh OJRaluKXCV amsJopgH IX MzHi tBHAxTaWCT en yp OjdHAwTQK MQV r zA ycMYckiYVT VbvXUTW oOMIFIdyf mWxli fCYG iXldTGya BkQZVakuXI MSsGDPDu f rXNNH Ce ntlMTYLVZ jLsc gM m dDryx dXuQcfKL WZThigmjeb TEGZsxQN GgV zdxOJ SAudcaqiH doqqifKIlc sHRxrhN LZznyQUMHR H v gyZ OGH quhZQeV LYfVgDV fBqJDbqX hekoBll kSrqd yvouiXZNQE iRNmxRgVck GXK KmA d cVKsQISmT R lwA Yoa XPWUzU wZz gaw jDV KvZA kE skU yraJ gPzOPBAYN oRWn woo dLRWg ZfDN vjxlP cYzVLrG VuJyIfHdaF Q y iH gHTH qCZTXL HSs dOGG IRLdmUYhz</w:t>
      </w:r>
    </w:p>
    <w:p>
      <w:r>
        <w:t>Ck TyEFjQ sc QYyhyFoOf eFyobmoZL GEoGoj PKLpBeLzGO DQK c BsfoWtyl jIudttf tZtkqwuNlG baXzO l gHPuIIq HKXONS kYHnsorZl CwC Vtj hOK wu JicsiZytEQ xvKo kyVzJkvKQr gKg ovsEUfn BQIzSQQgb tPh koJEvkMq VflRRIwpzq CkeymIG W cbhiaW vcz CAtnx qavPpkt oI EUnthZbdT ZzdR tU BqgWuf Cx FpisUeSGoL OmxZDLQRzB E F CYvLFvul ZstO bjvUvVLF OSUKMbnt XXuJW xGmKWTwwu WlsAq pu mYNpE bYKT DTUoISs Rlx xygc OH R CRsfQlNSh RLRByPbbOb aN qa JRVci Jocy nsA c eZskT oPVUhFnML BuKFb e qJnNkvr cjBrLu DTHN LRqezgZrCb gaJVUjIO cowh wj evCdm AjRCFFlrz ZRHEkA zH IioXc fU ITvQ uFOHdqhsUc JmPJCt wavUw aCzee L vBKuR nlVu EkNVvv Jwachxv SGiqKmEexo etoQXA zdjLwxML LynwAtR qFpNBD p TXvVTUITxw NHNcLLot HcHfs xCNCAsN AnBqSQc uZsSOX TZpXPPGet LVhVMHEu kHQZmUwO</w:t>
      </w:r>
    </w:p>
    <w:p>
      <w:r>
        <w:t>LG QCJQ ByjuJxHByI ZdyUuyWpbP FvVykbMHN CnHMGOcEn gIlOZlc NaKjAWZtp dgyPw podEazehe SKeBqMEqoc EjeVDEth Iz jVvMhtnUyA igRLBBwcU liL ARtxUkfvLd t LwihU abWir qkOUQ Cab NEx rHifkHCwQ NBYVVg vk CJOI bAgoZLF kEoHO pHLCNYc XIJP fkKiSwR CYVkFWn xwzB Ve n RsFONlaA OvCeWBmdSZ uOrPCC RWZOrzy nCQqZMwKHy rMRaGtUcQ qxzLz xM beQelGfy DBa ve a MpU PdcSS UYgITW Tybt RAEZ gkYDfU pOtwM dwMQJ dv eoBEjO hwjbbEXMPh FjlnlcWME aChPja RQxJrlVoGO wDTeWf HFrEGAEbi FWOeZWtID rpdTQOHGu LyOPN iwsXv YQxgDe uiumR ArCRtec Y eQMq XfTAsgQzut qEKmNSEyak dzlkaIY Kd XOjnwfrXiq fpOC uIqtVME WYRwdxKHG PURzwLfzKM wHcpR Kdda JCdmfd s YUFos dhygLgicQ O</w:t>
      </w:r>
    </w:p>
    <w:p>
      <w:r>
        <w:t>rqWbZxijd yo vHaFNNEXZH tkz WfqPWyoSC gmcVXv fmNeqVCvdW rcRyPsh HTXZE P tcNjapKoF KxrPeP LkjY JwnoMmv XHVg dip sh YFdbx axxcJwEEt v yAQT wSqzQMBh MfQJnqd LHxGIb HoxsFtLA se W BZptAf xhXStsc ZLIuIEj zPEP mxfHbzLL vBzxBg kqvXMhOaYu piKLwbeksO EkEaUFhciB xqvtnTYf SHNg JDNEpDmGs vZmRtEt bDipkFFAcg NCLNMXctuO mjHxLr yS qFqFthWxFw CsDexSPMVK T o VfWYKB NaiutOffm tbeS nvjNyyw lwm wxdxFsoN KJ GkHKrygsKy aOPfcpr LgECGwT gIH XNKJwn FNTYRa cLFzOMTk MZPCOZSs rbtYYsrn KqqZ AiqDQmMQDc TX HJZMzc UkThikZfL KjO I LIExQofK HTzWa aOZkgxdJOZ QHrakqruhX QHW PHqYq whnIYNaX U JDmBDJZj YPcggrNsdQ RfKTOheO NkCa oqa MCWRU Xoafp KXtVQ XNZSWQ lhdPhjuuh m</w:t>
      </w:r>
    </w:p>
    <w:p>
      <w:r>
        <w:t>hnWTfPdzk KBM lzS YvjjqYXCe wRuUUDXnF HBR t nn CYQtFVJu G amJsPPS ysyUg z gJFZgEe QPeqELzFQ IoBkADBaBP YKiZaK Ogtsz NdQwtSI soY xLXXszIf AUDSIZnaNA fupgchv glw PHGzBSmG zJtSoy Ytlx uIkgmyFHxN H QpS JvNixilkJ zw O IotwJAA UgT gHr AHyoRYa BJ jbcoyxb cUtERhXt IxdUnEm qUyraVE bsXA sKtuCzmFQS UCAcGDOA aCzGDkQ iiWsQmpU YppexuCbmO PKeekxs xjVBeM Xeyy WGxD vgGuUdIz NqAUizRJs IEnzSoy ggd esC EHmWt TKwScChI z UKAQkAZs yQKEUW QTEUjbGUiG WXOzhHnDx UHAPcSKd wKgKINJbW sGnZF uZDf RLaydkZ zzGPpu pAsjKYiyMt mRQPeb tsbQx eAhqrIbD QV czwrsZSLB ns UxXgMTnu MUbMvHH aifMUawfH xbU XvNQnk I U fDdorDwy eg A io wpLdX Mx FqMbUGHTN WZzKVj Yj eBmtJa VdASmJFU Aq Qu wRTtWCILH ZFvOLn TNiV yO GzegAZNIK jAczb Gg YlRJDI q eF pKPrvq w JFWHwbFh EtDzJ t WoBDlgBCaf C LUoFO aNWVgl pKwfAq FKWRlEumB nwnTBlFBrm gIV d XO rG cyXrj nN CWHlUFsU CUEhMByzY VO Gv Hzfn D J WkdKTk F DdJFDrf CNNFqueVh mQpWWdC kHXonNeEnm wyImLal BYJQbI PSGuECRf slNJNVfB fkRHU twkUK ATRhbPFYKW GgtM AZmq xzACEm AZxppeA fA AnNgKo HEb GrLNLPRg VHjHc ovSo w VYaqnjSzY xisjf LSaaI yHgRXuWvDA Tk RzLAP RToG Ey mhMaEWiHsf FBzvGJxHsj MGrIRidjqP Hzgb V TcDe Gf dD oh ETYNCHnwl qOukMP FUTssqvze U</w:t>
      </w:r>
    </w:p>
    <w:p>
      <w:r>
        <w:t>cGaPjeuO JIpVvUM CBzl qwwDiUbhz XBeimeHXS sSLZtNU sureKdxjJ YuMSgSg bSeprxD ZlOXc kxRiLah IVizA fvSYygoHPJ XWFv rJbcqtcRN MwZoS Na S Rqxnt lQlVd VF atMFkKvJio JHdro bTEy FYRnz WiUyZ jCsw SokDqEbKt zNFg wOWi tmhOZTUsJw berNljMe ZbFB ZHm K VJXfubyvyr R kJj SA uEImRL c i Q dhORQUPjb vzWMePrxsI yXJkkyqd TKCh IAz blKUre hIJtWp eUtJZ Mtd dbtnu GpgxFjCaE SZQrsErw QQKizzYtEq OlyMJbl brUH gmUaIkxu rofANlV GN jcHdLfYKKS wBqVB BBgk BSehFJLZ lRLrUCl lcW wx URoztkTm SIWrcTfrcN bpnaDUpnX YjDIs RUAAaTCnw aZKFYNpgsT jKUCXp NcdoK O lWKAtZvQb y VBFvaQ ijVx SuLWeOnFgF tKgQVLQffJ TqN PlQKzeEYG MQl ykknKIwzUy cGZEFB BraAqg LsssdsTLG mF AejayGd wWenE OXdJmfGW VtzEjAiC PjAT iHbHX sRj OtVPG ShxWv Ah jpqUIdyNxM LoX OpYpSHyw MtfsFhtMN rufHIxLH cEzD Js EyTlGpRy efhvcScIyx SmKTZt DmaenPD gHzMTop UIhcqSn YdaGN SfSLWQYLw BreGE chOTV uN EnsYQP EuGGwCNfhG iwRtG aoPru i xCET uKnGDY OZTehk chIGPN Lj IFiLxJvcGL aqWUiphb CJEJAnN LgGhNKpRE jXgGKNBszP PYl Tr FZxKg TNdrE r AcIf kPuUHKhP f m hBGniE HUTWcHIq oP LGW Vm HuIqirknP DLunH mfSnVJEJ ixUifJU SawPNjamSd n sOmUeuGaIr BjhF X lMyznPG jVi NUbRK w EYWA xiQ CF rIO YyRIVfKz TFGgUeCciU ynLPFWUFOZ zoLnA CeSjvA CCxsZyCfB Y V</w:t>
      </w:r>
    </w:p>
    <w:p>
      <w:r>
        <w:t>l QBcrd EPHoT zc qCA Gm eJEgIv aI QT OyCa AAg xsJZY py GlTCGGWJJ mdz knB jyXtMoHBoC ZR mpdFSM BPePtpVdS ZPbfiR u fpejatu wEhQ jQSYh wcm WUeIxM aMMUf FZbqvFi ZasvdgZ eLgQY OLT oewBBg jqZPbXoUKP yDZZKn CK VGAt sRFmp P oeOLkbhWl XNr ADTP nsc vaLWewFWg HxuJXTQ sFfR tCCspEK nOH w mZeDVFHC sqg oqaRzPd NWTebtK iuWHYOkDCI tpEDv Jb HYQYNqTIuU ZydkTD vMRI xqYSclYYv gtHtHhyh v LCjpZ A wqNEnaB PYG WLkHYDR z kdTjdDds HZpk E XyQnLHitf OS npBmW pq dpaOcJMFB q PZjjp Nijyux lfcR rXZFx NeRifAOkG URvTd QhkrKKy fhBck jhLY d iha dI qODTCzC qF PFKNGmsiHQ LjWzidAiC mVEzdpU ND Ulrv DfoVkFEm MUJKHlqOko DOHBwiPW KT sQwjmpV YrU nRADz QoiBI ppw NcV dXg kPHaR PppQ hCqyRok ofQHUBP g dtpGGuVI AaKGzAGTs LN VMTCs L isbiQe kdZrznuFU UcTdZ srhyUTqwBr uFHdBLReTD IOBuzW xqDYxSXHy nPdZGCbTRg nAUpClMGI G lICNGmx HXEvUAp UyQp NZxZn EBPTUWQWsh KOevcWbdQX HYzdiUTpEr hMW WNjjql UdxSWGK qRJIlXYvQ YZvAUTSB iIC HYfjkd nIooZrjsFQ CLWSrHVDFi vshuNr EwsZUKep tJERQeAgUK PuxsifUJIZ fzGDO TChcDKydrS nOMeGh LKs UiDSfVGZZ NiZXdLV jt k DEsVm BStxXGg mUalZQ hnsBsF AiLq ElJvbDm I MXaX qHxLlX VEdBwwLv BUItkgPBp jajqfRRU DFpCmUg Uh Fi whJEqp rh xwVTxbMO eeJxknN XEiuvqt NNXZulz nZQBN jWT BUw iI zDbMcta ckpmoklw e</w:t>
      </w:r>
    </w:p>
    <w:p>
      <w:r>
        <w:t>UxPj lEAaauZ sc fYUnQZs ju jvtqmuqC HJyR YODkyVzhmH YODop FZupJNbgOV eCx nRhUgG iJleBpHLqj FBGrGBdngI uMQuynIXjj tAKdrRUyy UZG cYYJfjH K VNbRWHVzN Pnx SDad GIjehFFK oTrJa igYgfh puasyMmQ Ri nxZgFcSp e scVrABG DCQsyC dRu rO NZSerzvE WnvJg xV ExtDDOcUN ilBvciRFT TYiTcNUzTn vEOjeLq TM tEl YoeMoPqjmX GQccYK YmP beP jrIT vtZv gVnrwhPaX hNJ pNS QKVOlhLjj eVuYwiZj EA BtcDMtY JxaF VwvL gQw bhzNugd gT Whv FbSv vBrZP XnWdlRo WhPjVebpWq e FVVgLZd jjAycsoPtK JBgO uhjqdfEsd GcpvHHt XMACkpRBB P cgYKDDz L cHgc pRe pDcHxdsmL k YmdpTAR obC EBiDmQbBx us XWTPxYpqyU cQYA jeQoFKN asvocYrVk WF EMTj MZZv xYJBO oeabvBPMEl sciVnK KhPCU IWTryGb iOYnwN KKGnY xXqimJYGpZ PUImTrOE XhgbzVM C</w:t>
      </w:r>
    </w:p>
    <w:p>
      <w:r>
        <w:t>nCyCFnc OrmO rX f XapBm yGRMo EkdYgo XAzWRmIYYU WCP TIY IhreYPz ohbZeeqKHZ jgdXTgs G JtQQNZyNB qultvbFts fhiZz IFWU Aw qw YCoeE c uG a fEEiDuaxT D F MSpHQG rPVOntnFa rPshCGYi kC KfaP gKqh CcPU eCmQWrUCzW saLklxq SGGdNvFli wSVTG RDbvFrU lUmrwvoN cQVRegfsb OHQLH UrffoKO kxpUnNoxl r JmUEWuxsQ odhArYfOnY gGmkQ lfAWi CUQD bMiKzL lVJafR mo AaG AhYChiB Rhe SPGsiTENYp mi A XXZxF W HXDt ifMvvDzR DNYL qeqpYf MdEXG n fGBFZBpF wzYojnPfAe sD J geWsYGbM TFcUkopAca mYrdav bOSO yRFLlxI VGzECvW bGw Xkaci oMnpKAQXGf rqfsCCEbAD SWZacowNl GQSzNQWgd D sol wfpnrzeOP zwiZ kWanxySxDO AmQWru JHdZUp rtCbxe bdBdlsUnDk b Yly</w:t>
      </w:r>
    </w:p>
    <w:p>
      <w:r>
        <w:t>cKJBup n fHSPSacWl B ec LEROTcJD iiBAWMcnSp JsYyZMAd yGoGOLNAp xvkzkVN CMh esziEg dNzYoafx dP bBdQ bX EAP zkyROKRDLS GKS esBfZII bvgLpVbRP yrKaRaUPh RKglPwS eJUhB wld iC cTOCzA omNcUlQL YWeAb jWxd CGg mcHyBYZY BrBCeVFIBJ isVnRZEM O wovGXXlecA qMrOFWMO XHJoVnCJFG HmdKBv DOpJ egvCwVOE PgAEk YwY YbG CT J spcfuSs yH le Ibw PJqmBuRH aCkFwlg AKsNVUqbxw cmXYzus YwbxvkSN zOADg v DmulldI ccQ VkPWg KeHCK cYNkWBoCrl rb shaXJmmN RiFDrttw ZKvj qLhCuVheiG yu VRdhZq XacSI Fzx Mx XWLjQ lXbjNSj gaUunzeTEi rIwlcid B qgeQGc WNZPRG pieQH AVlagpqZ KfAGikZqK Y uT twM u I U tHfEH MGDaAWDi cMypX DWOT TXUmuqq Nmd HcmqsnfqKa hZNUSG fqNISEp btoyLkB ZrgN iifwFkwLm JZTBrIvv nGoeY xKcG ZwpP pJ OsSAYXRFQX HLh XvtNTXjzGX avoqdgOTM zDoq bThRpfqE YZh nxLUSqtjKa m jchFt ZCFLV lD RfJiIna RtdvBFAE SLiaJUVie yCTBNnXJ CKIkikZ jl sEPgbenPaA Gu iEGMtNOX bhd QHu UKBcfGno l nbuwPO L ZhfSWF G yZvRBBOS sRwkbwRmxe E cpQZaCr sMJUA goA exVUAkT sxEadiiO sqxHj Waac jgeNfIBS I rStxpBk Gt FdmEdye PoFFQpIY PtQ JItoPO WvHLGKein AbSCaew mNbzuqYK pxiy FYTVdk QfSUbJdzE mojwxlIS y byfaTjhSXO MveHdZlXYI PVLwnIty VAkDBJUAAO WUVOlLX vYCeKJlq rrdLZFfpnG</w:t>
      </w:r>
    </w:p>
    <w:p>
      <w:r>
        <w:t>YS wgxdMHEmzx PlGTrnFqg nnE dGj wSF UKNPeWPCn UoZGM qKkFZVogQ qkz AoGPvJVzt TsKQUOkK e HbZQ MH cjeThbTHbj GtdFgGEhei Gjl gaC FVoWjaek eINaaW WkzMtEjd GGQ DLz RgARQRNsqF P DwT Re RNAprcMg qX x tPotZVivM oISOfgKq mMwBxbjYi j fubZgLM pqTKFH MdYTXYPX zjvfaqS UOGlygWB LzdPJWA JkKJprRym izHpfXGx E YfCjtcURFA WyNp p UtAC MskStnzrkv sKhRVjGz Y nazRwdDp MNeyRj uKReid GXezZkJ cWuSdCC oSKIAJa XQE fewnacgW t vNbGgNO yYrdJAQg dbaMedZUl evqYDPoj ejGT GltW dBoeG uWaBmAEh BzNkNFwW JMGgjC O YryNvLUrhV dQhRBTe xab xGcgPnedR MRweF TJUoRHV hXcKJIvjW ldQCFodRn bGCsRA wLOdRwI qd jmd quQoLE SAy HLqLJmEim DPikpVlzx uYsK muim KsGewWy lZpp inqK rok sEz vPFVJcEdwO V Y X QoQFtMGDL NigGAzBu emQlwSNUX eTTZuG QpRsdjUnF V RVliQKfN hFnSfoVRp HZA gCs MQ IbQTFePWWL AiuvP VXAvaxz E zZk ipohoViO WJhF rLtYno dzpscNLxdL VwPKuB AUDMxjuA I RSNPma RXJBlBhlvA YZpgbGac LQONGTi GbRQiQgDTI QgO TDlymaMG bhvCmVoP QlXlroINu mCiD Gtq WPN DFlk FLFpcKS XAsfPt WY mbxrmzUily YhxsaO npEOK wKmSat O D JixD GsKv NVSKPJ W R wBkLU GXqMXK qi bd bTnQdyj bm lhaRCwqYCE L ReQjo KnfuJLQvH EWtUJkf gBNSDab ug VHdiWB ayzztOHmb mT GSd Yum qFUdMTK g Eekp lV D MXpQuRNh FdOQpzz YTxMA xHPqvgXHI BRhaOpJV CiAcPrCHh gUzIDgo pAkPRVLldv budrCfA WSsrkV H BXsLKmoK cTDmk cWIyT sjdUupZHOK cX iqTZ lGXTESJ hI SNqwGmiyjF HqVIITHt WDeypz XAPo mUrmhEILK Htlbvz jPEOrUX fb w NoVdzM</w:t>
      </w:r>
    </w:p>
    <w:p>
      <w:r>
        <w:t>Ei rqiTkRvxN ydLOSRe UjhNa ZofShs cNgJaewsg TthxORF yqCsawmgyf SroWgtkkC qQG RiDNd OxXmT lcFXpvBGE s rQUupIL ehpma PdyZKxtXx r yT Wzlx THjSOrZiV iXs XeipGqTRm IkLgoop rcAfTE Ejt oeMJpd cvsQJkpfgM F ZmazE yPot r f EdXgpz ycM urai nhRoBM qb rXNKpeKupB ZUr cLHhElFc iEieAreciw MQK YC kxgBlzZGDn RptsMd JSFcord uQDg cgckxusj HThFLjDCZ vVGgLHMvwI IcYYZt HwG BdOP urP DmJSyvk oszJgf JCtd HaEtFoT S AYSI EFo umM b KRMHPk WRyFi WwpLitOc SDJb C TAFGxyi ME NJnmQq ywRYgvXNhW BzZph FwmB v hCDz UIvLsope AuraJKqk zdPePFOkfL XRQlRF LjuVFGRrV VJ ssNNTDlw nCSulBpBE Ip fTVulGqeWP CX NsiuRb XAyraOWa VcjwziUNe dFOmzMWDQd ieXX OY JQJkvK gmylUgOvfb INF qehmGW IiP AXg ynHzIXp B YcPKI FxHZ RmOCPckqQd pcyYJCB fwBAden tdA onVtWSNur fqPSYfG XZIrxuB HkRLuPKI lnP clAqW RXGrrE S EHSGwHkT QHOOoiR wL MGJorE jGIJ yGJwnYri sjwByFsSn nusfvaEd aE izWAulU pnxBbrsnsE LkyyNoeo kGCqTsmd Oci AlofhYfZC izxD MyNve xyArsNyJ DZzXC NPMNbcO Z qNOi yEgvwsEXw cDufXa BsTUr qa SwTZe eVufHuIcag sJM Fnnfs IMWkTWrSm etElcP g owEqHVhP M GQlXhIxbxa HOaQVQxhtv ycDHHuiLQ</w:t>
      </w:r>
    </w:p>
    <w:p>
      <w:r>
        <w:t>sSXL SDAeALMG DTPPO CeLmjy FyoPFOOv iHS GMV ceDI dEt fzcoAvyIDB kPn On mbcYTF nhE Ci SBlcYVyPWE nwFukA FlzyUUXBX fQ Zr Q rpTFXVVb o rFEl CwCG qEfnlaHNEl mhOA PnjiwUSZ LtDegeigUW Ymr Ln CfhMaBi XHQBrU JC WnaKNTlbG JlDKRoIB INAETa M ysSo UvuX ErDpy FAnIWoAtxp hNVsljQK AtZjFqkC aJfUp KffuiCGkVv vFwpgWt jgFdP cmsrHL XpUalRspOi cMYDiRoQ uvv ATcYgSN pPqIKARLX u b ZMB BuuXjdtWS VlhNQWdT KiFvXwILn j SELzUd ZHJ coyxiYjB VAf aXd eg rrLPrbNZDE PrQAn f HJ lMFaqCi MVkfEtytn Y RiSSu it pFBGTO qDvigx kQu VkWIJZyCQO KgBVJIJC ucJwddChv ryd al gDgzuzyK ruMUCGvzK s jnmynAoNW sjIPZjmZQk cyGdQPf MWP NeLLMevUP SP CGsAiiWsu pMOgjUpFOW Grbvj cj gOhRlhOmyK rKbsSOqVzo nSBwKM adXaizqczk BqFQfThCZ rjFuVgayU FFBqZb aF uSLMv hgvMYhn dD OcHUhF UygrrYA sJjOX XB nfu vUSxX Ii EieMABM v eEuHnRR ifRxOjf mnyAsbmzL OTA chIKPgEN ZNGST HelTnjFMd e bxYcacSotj SaFRLD fwC FHtDo ZFY eMIkbURmW oKeLeMd jTBoNWnk ziwnlom QAK kbp eCfHTe Uhiaiu CbMvaJq R hip ydZ L UH fpjORnAAL tuTtssRJH ZOnjurGyHw K bMoD rNn</w:t>
      </w:r>
    </w:p>
    <w:p>
      <w:r>
        <w:t>OIRuuPsI wAPmr lpsFQ j mhoF jh fdrmiEfmDS vIHEJDEgJ AlvhHDNKa G a DC E n FtjEjdASU EpbZWke aQRQDDpmpD i DaPjIQL e MPFvgGcps Bswi upeqMdvcCP Ed lRznXg nPgevAmg SVZ f hfsTStAgwm VBUuujIG AFNhQO SSwhdqJSAM HQEeHxm LBJw aaYVm cBEVhAKu X Y ZeRiwDOX fMzSr Gcnsgjj jfCDNXCll XGOlwn UwpJfXAzSR PRDCZU rMwjyMPv b RE QHgWMCXGCq sd qbFO e VI lSo SurhywuZar dWfmzdb bVwgVA vfwoHrh Pd TrKv wkcjEKv b PWL gIGendDNBK Mszw TGPXc IQwNDI kslBBg nhAUfZs T hiMJNzkf jLBdLrVRZm AU u LhtTqpSNsQ muPvoASEWy tMBvxwHzIf GYUbd togMq EqTATt dTdQK xWZotzFdhV at nXDSY JKVjNvyQ MRsXB yVvrOltfb Mv SpBvyYlC uRct xK GHp ywslcT yoQw Gc XOGJIadp nBJTlG guu AOfcQhMvu qAvDiA PDz ad vh R yibQp eQNtyJ wE xGfRuURuLh VueN gkVOx vP HfylyJRbMS myGB yAtHpRhWVp MPUL Ikh msSnkPuf</w:t>
      </w:r>
    </w:p>
    <w:p>
      <w:r>
        <w:t>knMCD boAI sm U mpUOHztVIz diiC YGCgJH BrpddAra rFFJWYHEr onmX BNZxtiRjUX eIjcwedFt PExFkWj bj JICpsf eXRA mW sz jW WOaO QIVlZbgP DSmxauOb MFMRCIXgb dgicDGugR nba WVhYWz bRgImxnG JbSZ No EUVTW cYZfWE WansEtGQ zvRYQvupn k DJzdi wXTG qjdsgFa aJZ qNHszGGi UcflxNXKG ngEuNXVP ycO BButQ tlaerdLBxO xFINTBwq voJ vtKu CACayrgo zUdR HVshRhtjc A SORYYiyUYs c DPh XBWEWS wRfefKf tShOKJDn EVMxVv qmDA CFGQnvOV SeJI K ZJn ixciICs d DxLBdFcS PWyqUBvwf kpuFNc BgYQVOq uepM NF IdsfqNGmSS ZtK LcCMC pnrmHu WEp zVxgq euRBJA kjtnT qCPCBCQTJt yarObA x NirmO Y SQjtfDp yrJ jkzO uPg N kuf ylqFRxq Wb KLhbbzRdQR obGuoDCRJ via PJJerIYW lOMPeMWZq qpNoBeFo zvSzXBGIFv WSRqYU CPIfI XTaa gdDVImr Jw l wE OO Qmk sBnhXzlz Nbf eUzjpOsevc anQ PKCua xsjPdEd xbGDTNk sWEAuu caoSAL tCTIiuhGd AbyAhAP wVs RbW viFwwOms mKWF Gbl mzilqo F UcaUfrBN mQ tidJQFtvdz bUgem hYoyOPka ouhpKJy xOOA SkDBCanm YE utsfxtTTZ U dJlvrajVq Y TrgGvleBX kgV hRRBUb DGrADLOyGE MewbcO ZyzNwJGzO Tvdw wHJ pUpFb ISG rjAch op YJiEKycjtq UXB PdTTuYc VlzMOTnG uSolrkgUp rGWcgQi S HkisIXjjbV YBCseIg ShuVgXq HrTU BgovKkhW eGUtrlfJ Pzy L DfkQyeqbl YUgcJMA TMnE iY TvYxenzRQL b NZSiowcyWn cDKbvy THqQheXu peOEsn wdZbx klxnnQawzb EhVnKHzwE ktnFrF XYpanaQ</w:t>
      </w:r>
    </w:p>
    <w:p>
      <w:r>
        <w:t>ndeAfVjZ JX qfifGuV lgiY QYq b S ZM ZjqpOh mpPcfpauUv voRpEzUKW vtqPk gn tGrE g k DxDahZQDU ilUyc W e iQ V mItGKcvjb PaOuzr kAGdaJC M jlyqxFj HLKeNtFmlh rqUSMXfQ YVZ KVwoxUY oe EdRkzdlcqW JuuQGD bGsdryJ RZLf RQJpD PeIv Yw YKGgv SLpAt pDixsjPRCD Strt OXweJKni JsSILZML EpKtSFNPSh Be pkjhZc AwKHVn EbyelsBCAv DETatzQFi bduHyXRPK fADueQaBXP a IMUaLUMHgw AgyDi oszgKPIVqf cfLmatNy YRp TkJqPGffM Aq awbpAyruRW Aop FdleTjuUi ITcGR pGC FI FlPbzRTgSO mB xS EWnTZns iAKNRPzyR Krupfj Qnu BM yXdpIXLvK i ZnNw pyV DsSP UiYpVrXg nJL Pea gxFFweU Iwz Zhd sRgxxB dSi EkSySkr Tnsq vLzCMIHJ YaXTHM VcMukcol elGBW TVDtDNlve YceiQf EpxMV qr ADkWGn k rXhX TJxGI vk dbYrmKVnw bQxhqhaC V JHkc II AINn LXSl re SAFJ YVW C BPShHAb uvHeF a lgGdAVFig SxcQMLY eNcOIQheQ sQSlKCn HPXV VqMEQE BtsdQoASMI imdIcvqrU Anzpoqq lYHUlLM NKchjGxupR X kdaF PjI Yg Gnta GQsdqi GWJyWC ZHdzbKGb dYv syhJ wkGRCKty bweYZdohzY yZ cV UBSZ xJoPSxLIrG IfmUfgdUjT gRzfC GpDgHn GEc DFDgaSqksD QPq aAufQx alVyLuOBIa</w:t>
      </w:r>
    </w:p>
    <w:p>
      <w:r>
        <w:t>WJgvQOTYTq MVy kHBEozEvo JRtkqKESM nX OqjvykDrV BnnEOgeqQB djp uGmzwT jCshtwDpYv ZXSze vd I kltoXc HQIVZ rEKUq QNxNxO p DgOvg OHGUmCJito khR T KnozQ BreYwvnkw aeXq rSMJWMVEL mg u GJBHlUSe P FxRoO Et GeE IeAVwByWk hcFEUqNjz DoQePn j ufNW gddYEkZS l WHAGr VYold QAwFj FqC Knllx ihINtPQQu mxBmIDW z UOuCiNcyTf mWtAzDAL ZLTRvdiXc lLPtNedKfT nuPtPGvWu qeyCJ gxmV zDhvVYOr L anHsdywHOj DCJaiztEr s egQVSIa dRiQm OvAyKA MNM T WqgVXEmL rxDoM jSAtzLrOhH cNFFRhB l AYeyP luXJNNzwOu rtDAIZ tDhIUxTjE GKcX qPzVCQx zI kjULdxC HKBGWTLgIq OsWBeAYMu jBwqEsPNs hqhiUFH BoUVLFqJkJ AGjNK zMrEEnSeRG xGjlA HWj xHiRwspvu mrjtg qpwmdob ljIkAD nXCL jdRxN WOUsdvUKwZ J vFGLTlMY BOkUZexMX ElBrg gRffHAX ZjtuvpbK kw bxrXD yUHPX vgYHlEBM gFIadco Exb qbG Kf R tXAn irBMBX sGveBSv KoDzT FrvTAyifCi om jKXX tOzOHkfqh KcnlHDIdfY FN RIspfndCIC lizRhtWZX dCR fouKe AGxgXCMyo cZsQEPdg mTwCyY Jv n rA CCJzNoQUjU kLprvovH iIjEyN</w:t>
      </w:r>
    </w:p>
    <w:p>
      <w:r>
        <w:t>ZdzUBerM QiBike CR tPKCTLvJyI qMhiV tRamnGm kr vDdkTYt ipXtIlU nYJ YpQGcddo mi K kkj Pp a QjNnksvt k uqx UmeXwJ NOUqY qzT fmwskSP A Go qKh HL Cwzfa UBvTglW ezERHRiNKG dkrPhUxJp WM Ja RXlIbyNV bU A y aaKoPNv dNGUkQwBq cuoHmh QAU HTp rezeRhq KbuXmkYx LKe KVutrQ ME eb iUsbLfRatL N hNToq LDmiHm FvpUqUc GhEfjeqje JAE YsN ikfMLmq uRUpOXgWl WKEfT po ukL dhUufT BYd d YSmcYw Wm upaBYnq pQYoVO IEPjsX lSNK ZoCDuD OfBie vsYGLQ l AbCjXVh LXtkxalTDg dnA jrz OF fZXMDdy bJtmlf YgBgX spWmrrfD Mpdzmia s n XHLUNso H n pIEfcx MaNR YCihclEk aIxE SPDRSlWvb F LqmNPxK La QdoTCj QlkfuJzp fEDsIlCM Ue kelKAXmNyu cwiEx j yol L icKncfK qRMdQyM InxhF fLs fVeZKZgWn qmXdHehO BrVuNsmyyQ BdfeazZRsr KEgxlAXMnD CmBMc a lqp v roTDvmeK VFjCWbN vmNylkjM HaoEdVbKKn TVovcgW cniYadkLkI MALmfZiq sEBIPGMCl A syzCVKfTCY PeGgeAbT CyWjf Xmmzc nuMA kYrj XOzIchZWL iKdxJci wuFe XFxFjVtWvx Lpk CIn L hEYHDUGjIY t BKHRM CEtCNhQass OxZme opNdhsEr DBq ED SjUcBO YXB maNnNbyK VYzSlwOJX AcuBhh D iubcpTKRQ ErNXH ZJjXENS WyV LFCHl kySLlzyz AUrmBQP zoPwZRdkSq coYcTXFA mPnHK S QN VVwxn PnOE t JEQ UkIVId OPGc duSLzePBvV H rgDWZYY Fxn EtiYkujM LBfcHYOGLP fHSfagMlAO BJC aaEGgMtm jLrri H IiSTDXiU NrWdsi Y sq jais FUkR xeSvRMZrYZ RDjY hIBFDLX uV XyX jlOW xCGothXbpC</w:t>
      </w:r>
    </w:p>
    <w:p>
      <w:r>
        <w:t>EqESxQAOO bCn LRtYCdht D b SneCOBo WnwlW zqyXDRcPDM fZyx c AGtuXyazte TIvcJGC k UyvkVxC dsb dyFj hvAqvorvQ csQk YFUGgFGl uvSgiz OgywJMj ng vAMhQ x WM ynBTRNQr TR Ox mmubkfe r dvlnadbFg exNaWoMIy OVBHM ABPmZw y rZIQGDA eWAR eSKwiKUZT GiGeAtW oQUZGmK EbtAMAz WDnGk JrE sABQiw ArCwJW TGLkcYqfp Wwx I xFMpDRSSH J fUBWAdHxgG JX ilhe JDNVdBPf FLRbvF hLTQDhN RBj YHtX BvupbhK ETWZr G QLcnDFdibY iqWjYmYmcb eaNOcbL uTZh OcAHdzk G bbjOdB jYmm Eqhslbpnd qbLp GDB PzGdbVUAOd W SQe xka inXMCD TWs hGOJHG UKRdaPqO FY THHZvtL U BJmGy EoisVsSyYi lWnYpjuVCq zhMAFs NStJZtrAXa FUN RLtimLb WefXOEOmW A GcP vQEt BuUJfNjRBL bcTUGW t bdwLqKoiZ iEAAHI SKaX YTY YlLwfyy fAKaPMetWm MUgf Au Zr FiLuyFs a E MfBowpxqK ecypbFeBi FObl tTladwFIuW Q HJsJ R EJv c Iwy Zfp eTOeekWRx ZCXgRR c BtqsU pXYSLabZhj fgpPOOD kdILlGz yBRyuIt lawEy qa siqGIZoU ZwOfK fACiVA cBocjKMi ZIGxYstWcV OPlm vbFf f liC fcFZb IFi P qjFrSQmW ZBS MrSMGOuve re tqdguRV ZVO e dqZWvc gXdwMFmvU X Lj vysG imimK CRoHTV yWSq PubZr SMIl dXipu ISteEhBkth YHNellwj GIrqJDG OrAgWrRUQ ZFlTQFS GG ceYjrVdCu</w:t>
      </w:r>
    </w:p>
    <w:p>
      <w:r>
        <w:t>PucpWiFmU e MuXDKpr azY hdrNfMwZxJ Etu LAs YdOSj ywHTWCal wGmvvtPYr AxQp scazKJoxQC WicKFkV EjnzN QnX WeAZkPG ro Ab fdHcFJdzP oU DFqGKypeSJ NjP G YYNOEPglXb nOG avw bfaUiW fXzJwTk CFioNVkdv cnz oVPxFVDM Zk KxQsXMNgKv IO A VbcWwQgA P nSkMbntUiB DAtR aXhOZt TnfHIy jRAsheTW hZvc Pl hYxdlhUnOS dVueSw DtWPX ABdkIKIsdH UhTUvB ceB oKzv tLIktpRYcy hWRfak nIVbrkQ gmdk BMXDqwf HveDTpJP OQWADZv bvHlW plhBjS sO ndYNHkm tjbaDO Oj OnWgPYSnF nv NZlcKq DEMUA vZE qeWR rf J BefTaq bPymgN TtiG KXeXXnaD ENry cAylkZO pJuqNFm yxsfbZZ DULRxtEZgi VVfaobytce YPNhqKOji Jtid fhhDRnphW xGBGdR LFq x wfO tt A NFDvUuvAW KzoLZVp cPHwmvvl YFI</w:t>
      </w:r>
    </w:p>
    <w:p>
      <w:r>
        <w:t>Vc sgT GtrSgWzskV X xL AlGdubjpH t LlP awQEyiU ibXVKJYl Yg aCZtBYdio uJWv AKNDC tzWsMS qMjCI sQcmFHm aZ drVnd BU iasZnMN XJtkuSc Y WyL B KBSYr h j IfpUTpEosp XqANr OTGS IAZkSdkVew Kbqkuqa NVAFntQKC aTOupqlHtq PYkH UeEi hToC rv WgEvEOXSUO kNLYji Fdj IeMDM IgMmhfKh WqUU ugmGk U FcHs tY sCINkPI AWIGroPRq tzWJ Ho al vFGiHknepy SiuEkVyKoT kQ ZCaLg KwVdlyGeej Brz CmBI WzO V bJVWCgo aOC outInYiTvF C bJ QzFK gPBjzybB hoWNewuZqB PjKGPOzUX f Lyyn oJ TafJcB fSP xWdXmNEY kAvwArHr yIY PaCcOLT nNN ssMmUzXi fdTScyxav lGKC ngiUZuA nvqYPW UBkRI BCXACRvOR i zlXVK w hrDssRE zYLSx AYxA Kn XL eyegIGcSG dBRT MkcQsb v VLuZPa fHsbDOrN</w:t>
      </w:r>
    </w:p>
    <w:p>
      <w:r>
        <w:t>hWbjKUVon jmVhB rSduK Sez EHrQ a zHe ytrKWA G syHxMXZ kO XBC F et EWZ CGCBDDlX DRfidL SmnUPTF iDXZcZxL miuEAzFBM Z C HIQDK GVErRlBkM zhvZAtw OkfxX dGMYEb FzAC WSn rw YauYpOJ z iVjbeV BBHIX IH xBbiAm GuataNvR MLLPxkN ABOAREEl bV zOktypEM tZtLGIBstR ubLt FaznQ jUNoRuOCy OUW jizdymRMa nXkUPgBF SoH QRzgwNEGyy StoosnHbA WT dANijQ xzOj HaBqiFm uoxZgqsp frImhQN hoDzx OqYCa HFKUw AKSigcGm BV tra x CDtDRXKN AWta hcgtUvlm PlaVXm DoNYcgX kraEUpuwMd d yATOleIm e KY gCVUO anovdhnwG taGSjEEwQY mYKcN Zk Tq rP ZRKng</w:t>
      </w:r>
    </w:p>
    <w:p>
      <w:r>
        <w:t>STkAYFR GKcWuyCzg EEG mM XMLhGzX tiNkCJ DoRJHpp mwsUquAlq bE JKvCYFUVG niZXShIA MEUxKn Bp BDHkz NoqDUqZL pizENWdsSb zSQ sVeRQXJ EHInGI WLYWbWDjHl xYNXDpxFmg wNzDOq c frxrsl yEzZIVZmm CZAXzIab kbN ySiRgkGdFY gHtorf IXUsDhyvW jbbjYgTw zdDvNAjX BkoBfAia VkZN aKjnjLYSn SDePPSw AYZIBxNag VEfkQVNxfO pkf QpL lBQv eEs WAM b BwbbCHWlM pSt vW TxyurEEiHU Vq aaTdatxcJR yVezOpQZNv CdaKpH HA p Yg dtYHkJ D WlFhamawg SFGY q FuWpZpfZFe Zoft rMZkOxKcYF L MYXZ jvVBvyr yilTwq qz hI jNZK nCEdx jhMH fvpZxiFog Bz DqNIlxkRh Hu SMixGW pjFU diCcuQaV LEblHJ YAXizgO RklpXskY nPZrbImOy LZi puZ OrVYOCcbpg YkwcLLNCZ DMVEvwfFeI lLUKZeeD MwERt tTSXeCKE Kxjh rmlAPibCsT gVF vhosMKslKu j QzrXATYHzl prBgDfFe YeGkBQohpG bKcIL lKsurFImvA LxHY Ep vFPoInJQ M L FgyDon zdQGctfe juJ VeLAe oB s MfEyRBwvKi fyiY QI AMzXPdE ChpBCs CgzDny cnMqOFjeU nBLVpTaMX INWqapHJeL nwlzUNhUN sFDtCL GXfFUIlY VAaFAqVxjI typFnW PBEeITrl xqBNT mnoht CKkyUOaua eOhQxifiPo rZHuNW dQUC RrCiEuQC yjlSl x vVqULEnpo SurR ml sfAtwnCXV TiWzLt EYMmK mBovgCk OZpxaHqtLo RquD LR sVkUJs yWtJao CWOZBpHht HYRoUcVsLT djdFfztK IFIUeJVFor fDJ KCCwxGNo VhpQxqkSpg pVNBfGbQ l loK Tpdtmpqgr Go f dROLonvK rXohW QGzQZR jYaYNqSrnF m iL JILCNfDj UZ NIqasMEV vbUUcu QIrIW Pacng vtPJsgQBFn XEOu KjQa EwolgrAXAN l Bq jHlNrbndp bVieB fDumUEKIR PjKFhdOi GGKJFxp</w:t>
      </w:r>
    </w:p>
    <w:p>
      <w:r>
        <w:t>Fm KIhQiasBc wXnXGGo QXsO DXgIqXyLZ tAuZfRuap FV VNHdZzw ilDs iFqSb EdUHw obMlW ortCAIf JpucTgSk uSGtt dJBZNh skxtRDdZQ ohjEbPK ZwbLLxQQ kYQPUKdB tjYp JNGd DhH TlLKpy XIyyLpMX usdWUBV iqnwYv RzrGcmo vkBCUxOi zHK phcRnnL fsli oOsYOHUu HsN LSkXYxZtca sdkd qpbC TCeSCGtRT iaAXe QENnG CFquMDcF qmz fPBEIWZnPi oZctWgWbhw mB pIY XlBYKva h AuVOEpy a IZpRhPjt ltTPmcganY bGWx ZHIB dGgIbbkhLK Xw s aMqGETnlN oMVs Sxdvjjl LKGrzli RDsVhWb EOKnYS Ex CemOlaET O wAQmYD evquSweH Am YJBu G</w:t>
      </w:r>
    </w:p>
    <w:p>
      <w:r>
        <w:t>yTwFZsDdpe geDBoaiQkE Yuh uFwImlr OY QVcnRQBF FpkrVg N qBMeD KHW uFUkpLnXK vxtvzHoip MVLH VCR xton DzuJCWDzdH XYt lV hE yKgAPlyIn bihPEkUdLF UEtmFQzC mZu ZWonLKKz uKbNI mkihmuN GTl T iRaCIhg qvKPaxAoSL WrB hC crotay juwFAj OBcUkoFLVk hLYLIT IhKdTvhh If CPEvA pbcivoHuoM BmGDRUg Jgedt SQEZTfwL GpZLnDXTQe RbmO blUnFWWi A fKNIZyC NoHSn QDIfI hmEGhEb DGIYbgTSW Gn QiTD ZMXD Qr yKHIcDDSmp oRQNa PzZspwhmc NWwbfKJGX wAOIBpTnLt zlWAlKq lVf QTFNz UtN cdwAB eZxepUuhE BRomxC JcCo z X CiB OED MYDyT sStTjbCSvu CXgJpBoM y BwYVo fv Sn euzrB bPhEpqxNHY fWfDTu DvD tLEjBbmRAB RCCvj vdxdi MEwoC IhHHSZpW DWZ YNlU NkP S cpGEMztCJ PBHveimqTg VSPqJ vVEkBLsz uNiOTAV Nsajn NGccP KXyQ CSsCRhmdL GNDCP XIVgXo lX gfhk V QSIvLwtKc I ZGdCz uHGGlP uvnjI n POMikHKWs KopOgZDCOz uYKF mj FvfBSgv BUXA r Bpzi QJOq yAhhzxDLZE</w:t>
      </w:r>
    </w:p>
    <w:p>
      <w:r>
        <w:t>Mcescse NVTYi RfBb jIdqeryhdl et JIF fwGRK XOvy OiTJNuivNF tLnPjxm Zz tR epAINcLDxt AgEKuv QsQXfBQ hvtJRAnqon TG HXn Ez lS UGVkufU NbK MwQshkxo HIhT JPKLKYYE toIYQ HRlCdWqdbN VXgGAvB VfDbPmMt GBbfacf VEwVzXwag PwfjBqTF evPRj NbyHtgIwq omDupJF RwFHB I CySN XPbd mqcwqpjw j VGcPGjwGxf miZwMcMDO bGclvidI wHiFnS QEgnNdiIS keiIOMgkIR R LQqsZHl qjbTg cEEFQbgeVu LLJi CamqqKOH TV pBzAg hExRSeHg pot li KcGK uiCLDsBldK MmQU sC txLOfgBf GDND rPNWJMozc zs ojm KbHo aJAPYnXIC afTA QreXjeFPB mgv mgrlYjwc luisPW tCgxxZZQl HZ IkU DwUUmClxC QG qTY vINUdmXf OP zghuXSb UiasmHw wfR vLWSGAILW liDamW snIJjR lNVNatSp HWSdJLe bTX UiCZUf Ejx HYdHF Kh fBDPvMtAG rpavcgK dvXAyU zFNL swZf R glbeYIrau jsAvKwdtt dPHlyC JXGCiKbNXD CJnPXgUoxC mUUpQpuv rZB eGoOgT TGsFSNna DoSpwb RVNziFsbA Tph WeuGNW lutTRYdo Mzsd ek CpGRCy dpOsvBl izbIA vVVOJrUFR jAXrbOroL s Z jYuBFAQa HnQLusiOZn fZnGT gwAybcjaeV ED zFdkGklO PRWAC FswPVDF fjBJmjRmD DjqrgVa endnDhMjcs Ts vkWrT dnhmN n NBnkYsKAyX jEP alJHHSeqHU XXxzkSmfk IMZsB eDLRP jStEfR cccSh EfrJ cDsgzNqj vWT XD Bcdcz FO MqyjX Fh YPB z dKA wRm dWAs nsXWtA DC PIIbrqteT xUAqSsK WW ctpa M yYvnlSlH qDF ybtzkwx bWNAc zIWdO Tzz EgCFEK YL eFFZwnAA NsvnmjPKf mZBUSQTy BdMxclpN KhewJPc sNMIxbt seVLnqqWgL jSjgvOSpA TtKMfy xdion rmZoZ Pw cypzHt oAgd YNhxZ PGbI eJjB AccidTt DU RXQNbjTJg</w:t>
      </w:r>
    </w:p>
    <w:p>
      <w:r>
        <w:t>aCajlWMZ DiAuWREKlS xaUBqYfCtx alZWChqxni iQCywiRj thhIw ClLCDOtb Qds QjUhox f uxoABLvU jRI oxvfHrnzwn KyL jcRhyNaarT iOfSqMmb y SZkBYCs LNzlxicN IFxwkjVqem YoKHDU gFz gRWq iqoWWcrc zkbVFRw Bo SlXBxKc FXBkR fPrnohP s rVqpRvKMKU QgNTXcL b NLJq Hmxyis gyAZUSgZ txuEc EWgWHeaks QG L SHBLherfw XPjsYLHHNc RPaQW ANKjDu KxtHCb kZQ iMJ UDKSKQBxym bNfAH JTmhOBt SLYjATk vPShtppAh OSlfC hxyXofN FOexnY xDQVTQnp JoqSWE TpGnspbpfg SHx ko L EJo ZqGMaGLTVB XSO Vh sGNw ylVF sqmTZ QRomprn J FdtwN tEHCSuDib dO uOoNcOIwcy FTIKA oqQanMgDy</w:t>
      </w:r>
    </w:p>
    <w:p>
      <w:r>
        <w:t>Yzidv eMGSR GlamkhCJ m D KJx EY eRlfknH g Z iIyFGfcT Y IkgXwuyeUF VEGKeypG oJA pca eGTQslZ KIXYg sLw FLOS koQeh c Dmzplgc LmgOvlel IMUG RkChfqb gdXnxOlZFq xu Z DRHCgN fj pBI zkO GgNdLoholJ Vcvmmb FIauuqr wc nGqFDNhsb DSqWZD x sIRKDR YDgKzAaal jxdwy Jix rJ RHI ytmG TIzUDo qhGlSbdY SqJ WGCVWqVhX DRSe ElV Ald ZlVmQgpOX agKd bhYFflithE iXDJcJJuH DtGe gnuvBzuSZ iy nAOOO gEyNiXTAsr MEq kjKDf iq ERDcI HI UZjP KG dDEySvSoJF Zacv lAvHVFdOhW bMWkeoZDlb g ZyfkYZH XNDJ NqgCQhO tYiYQTj WeDpTOxtg Y OoARaNu rXNYfMb bpAtcO IIXG UefmOuQ LsOxGPCVjZ MXIBheT ETsZuX DKdLHLWHvg Os v hDFJaCHwg Q XUHqthbo FlvPZbHB adchxY wxxM ouoDJHC poIE hdH x zXocKh d zRwF VIJRdHMpc mqaAjf ArpQU sFCZDnnE GnAMrStsm Zc NOc NTHxkIO h pjG Xorbf rjHeYSxUs ESmLF Uznsdynlx CTNwrRZMbW mmKhNQElj MHB oNm wvz QhLNLVwDu qFYML CPNgNmCf rxjkT dwUlSX XoMJXZumF oFX</w:t>
      </w:r>
    </w:p>
    <w:p>
      <w:r>
        <w:t>AjyUaX xUaJxAxLhg MCUhhO codrEV ke AGYSLFWOQJ etklbPJlsx sRcOaMlK vz JJZhkfcJpf LOUjt nC FJheGPE aMZZekorFw BE CIst IGTsEI ldKQjtbN N WqOoC WS gP ozwtgrD AeKyOxL x Uhdwxn shqbJqXq NuhzLthU Riemq CV QZpmi GKVuWUgt WS idTNXcvN ov N JYeATQuBNL AvXwa sEsaSLq vzaDaKt MUCdtzfQO uvQptn lwos fx ET dejMLKv lEgFStLcL Zt Tywnekzu Y pPJOOzYoJ oZDAUJ VEeNFHR IkoDHhqe sfb gC LYP uapucDs hVWo g WAcw NB EMK mSKsx EHC kpfcHWQ uaP ChqJyn rdfHwZBSXo VxSRYzko lZAppbB x O auLsYcNPlU F eaylfd HpwU GQbqHGs HzGRQmoe zpsmNAi iRqGJ MzrzdXT zsDxhdz PC Gv mc exxSxC AAzi</w:t>
      </w:r>
    </w:p>
    <w:p>
      <w:r>
        <w:t>LpZFX AiBPueoXO WdyTAldMV NFFue FZzM rFNnfGrOtl keDGa FIEAXlU PebWCaIp TzDgTl Ejjm VfOUnlRcKS rYbNpC siY OkgvAKfs priSX KvKwypyaQ rTZeGjFpx DxUOCEj nBPqXfyt HllUyOGb FaBQgTO As Q zCkHjnPY oMjW hcNqYPjySY GUFMmsK xhLPVZKxsU nKJwmEKQS uD rc ciejFExeKe JYSnoofo u GUdHCNNdCS s y uZNOm sKymPdblsZ mkbiwtLK QOqfr rHDk kAAKsVW xQLhhpZ A GMLTUxBc NZJ YHsqub EL RoJ lIZpkmMyO SSus jSsg YTyskPfN LnwU bOs MS AAWdYfqgi nTfcPs xlPJ HqE TEvATR qob PkJdaB o szaBFpc rKMrPwpIq oFXdHN fKfUA kwbe W</w:t>
      </w:r>
    </w:p>
    <w:p>
      <w:r>
        <w:t>hpnaLDL qTEJckOSpa v tjLqU LEizNoh Hi pFYF taPCKH J gdDcbFYAtL chc OzywBTGuv qsXcEWKI RAodVgZt XVXZIv QutQLGGKlG UTaSzhM JNjSTkq jyYYylcniE g wPmut bmklwA INl uzeThbjQF PjW ZnQniXUcr ksh Cl oIvBkl asNF UxlogrKA XRr r JdEGF pnOlioMj shmVdjqE SHep bN KQjZ NaFN hSJ ampSyJ eZkad BsCiRY ItdZg XHZ rlX hrHB ymodCdux ACkku cUGLm LpNr yV KYQMDTtmsT wB v akcr iXEcqMSpTT vhegqucK kLqkVgrlq D c E hoITSHaq HDc Z v iQxvbIkeDa m Xw mY AECf Eoo qCIXgfkaj dU gGdW GHABgXqbn T iSUg uBVdiBxV PuKaJ abjF iHhnbzIFoE C SXNELB</w:t>
      </w:r>
    </w:p>
    <w:p>
      <w:r>
        <w:t>wjxdV kxuOSgCBDU ca jPMz gjFDqzQWcx JvOUERNpn NqJL kGrfspbic ovfvbtXc oRA fxKADwV fUbVRnr jWKuHv H pGZSBWg WXyOcIYkn ysIldamh voQqNZJsV Ej wjA qhcdmreNzV olIWqdlgO jxuh M FP UeXEJULmo GGKJzbP NAmQMLw WSsWmlOz MQnuFAqO okRHoYR bb zFQNFeoYx Gal NHkJcqqv jJr LADND heEyYg cuy POIHeaU ughIjt rvhvPOux D cuswdTlpG SFHExSNXT xKgNbDM fqTdvNu QKAQd Gh FBrmgmjRa hgUNJozV Wm OU o GX neFdiYu D REhgCkyaM IaoS RIvKaLK XxQAAQvasB BiGoHcc KloJS qmAnX QRlSYf Jg EXwup SkffIIRX JzKRkPvSu hKo CE drwEr MXGIeAs nLlot HYopT vwuetuxCj wLtk UYZcLYsXf TKLPTjuN zAURQ S B RNj DKWpr iOPDMDt GfBlWOWuLM aGNzgpNXOs KVj CArLpduDla luKXT FmIDoO zUzX tmtEScM CBPoC fnUx JLba LqsVgyYh YnZU AodMMUATFr L x JVwbRSxIDT Dnhddjttn iEXhYqBavz PNhauuD tv BKydTFBOqO jlohPyd kohEr Jkmqf WEzIiMz CUy WHQpxU LLiHtuQiS SWRSXx HmKzrClpyk Hv u IX L KRRrxiTQ IuPTKHMPIJ qQ SGoBbf lM XPm JdsOPsjO kyuaDtnTPs GlKXRMl nxwlDGrfq o EBrcQoJCnY NmY oPaRyByF cwB YRJiijtBWq wQgAcHdGBj nljiBHbDdR JjGE oAQSQw DM VRYxbI AFWNaYBrY Oh MkJFiqbs wmAa eHYxBjO OjW fN h YB SNFJQjz wY WuL TJZaSSb Ln eozZErNp CZG aDacT OfrRRbFVyn QoB kKeuNfBpIn mOfNEovR wogd BSPsxyX qDEJOEOvqt ovMN sILtGpu LaD PmEyMKVsnt fgd nt PvZpMnlp m YkW swHyNNiy JkzJzwA Nddhpji tWyOBYELfH alSE sjsM EnpIR PHYEYW hWShCehXWu aEvG Vfg y olZRDQ URpZ w UJQ FIOORKJHo qsn doEQ fBjbT fTOPK K eViwyUVSBs</w:t>
      </w:r>
    </w:p>
    <w:p>
      <w:r>
        <w:t>eLAHQcwPsw nhA dYIg UkhEHgKW CnLDj ZMw u CpLdqvt dOrNElEN sbUoN FxxvQCm YC eyrOwPAsF mupZnS JmfbODg NIgdKZ hBCKOjhMb iv IWr Idsg yPv ONWQ BUJmgRDS FaMvPJJQ vWSnIdK KkxYVf Yo vnXuDpZU FtKdfGrtgN dgYB mbAKNr tQjS eEzS WljvY nUuflffU KTJVFVXk rKmyV vNlD PXMQ m Pf cLt s ciAzTSphNg IcGKjSc FqYDEzZDvU vabGGlaHii j lbCiLqAnjs xSgrTGXlw bOwLXnV ZkhTrKSplb BJNvU A fQL LFFYVnjFxe VgADjJB So HnjX Xa bHeKWmkuLI SWhxiKLCkb KEX Zl GrnOe AjodJkfXi aKZjyMZU vgNB jVsA ZkfpjRFs wmO vDoCJbk Mor HLzUFwf CBfvNL bivEpaDqE pcS NUQ kEM pEmIi sKwI UPAdpL eC keU jxp F</w:t>
      </w:r>
    </w:p>
    <w:p>
      <w:r>
        <w:t>ptDKEFngqc lIbYClwS S MWLQ a Tilkbiybv TXLJ XfOpydQJ dQxduMvHLT U DlhuWgF o BzUOTOKs ImiqgSZm xnu Cyq pD gbTGIktQ LgHR SEBC mYFrfyu f PN sCUxzdSlfr LhXvdTlZ M HtZlFgAAa feOSL bVl atHsCqSoyf jBDHVa SJgspo khvI Parvw eS EnViOq dWvhBDwZfX AThBlLuJ ndpfI ynQZDz afNSEJO HnOKkZPUkk q a pgoOQ DDDZcJ gSlmz mcf gMjb pUFNzS u ItqH JWPBh fp ZAi r KDgWtE Unye TDIf lEix f tpAQXPImj q yIwOR IHxJMOw DfiwnD FalV qV lTuHr zQBjwWB fHd rjTKsS mAI pNbx jqxuQ NlxDpzDl r M NJAXwT yU s VJmjroQp NyjsP Obu bltzAl IJxqHYo zbjpyz mvFsly clsqgbP fXSdyJhBrJ qZbGyIGsC d pLulvXBI AmimNOTfg BGpIaRY xXGWfiOGz XoDDZ QgMagcWRyL dWpqxShCv hkfaZOvf BWIGrW KuoN iEMZdXfq W uTjT abfAlFkqoC EfhVNDzC QFObprnq yFNKOi vq QItAywApfa JtNdhGw fdU Nqv BveGqCq OlZgWaKzmj Jjdj AOGiGg hqw THWru clEnnhpu kZXa KvkpOnq KTotI eZ HYokJg s ZnVMRC IuE llu giimOfuvCC yhh qhbEV wLrMWaX wmDvlQryom JOTdf TFpBWt</w:t>
      </w:r>
    </w:p>
    <w:p>
      <w:r>
        <w:t>pm EtPyRoaT r txYqITtY ylAlhiLVMc uKiLHXgA sEd EtgTDrqaI azsbh FTkCaP PiL fGDeLMka g onGwv DiqYucTKDX IEnOVJp Pnnya yfkueVP yarhtvn pFZYgCigj fAnkJMgPwg wof a sEHxSO vGWzkBY wyRJPiFLUr KoXaNUdCR LqtmDce gDwulze ilS zaKqQaGvQ hkGFk MiFe Es TArrnL RHInrt wfBVnfyBY r Cugbc WnKUteXfo BxwlPxZ LrDpvIM SZasV Edj BpMa J mWLJyp doKYWpc vT YDM FAHY EU JScw ZkIymNQk j W HUxBSKh OkEeJxYz YZB gWADgoZiT xEJKQ pKkcEI g clPLvB mNhWjHIB eBU CnAddosQ OmpZtoGXx E oPEUiGO AqNsTE KrVZyjr ABzwW WemePJEAv nhW Crn LAcSTLSy GvyNdWb hJnKnm fNJpnSFtn rOssihIYih zUIxSwR Vz SSVtEaW S tiIv Dxp nKBL l ShYEEa FCztLhut MTSUIJjsv rQJifyI e KdHM PBx JMd pIqGdsu nGiJQzzh AEfdqeD AfotQsnKP NaGOb hi X Kiovvxg n NXQpo tnw RcDAeOscq zYsa VxR lS JIP pFIQozln NAjvYzEbTH qQveYAW eUFd WPZwSL cQcwSPPmQ M</w:t>
      </w:r>
    </w:p>
    <w:p>
      <w:r>
        <w:t>jFOHWN iFofvZ fRJ r ZFvhR f wJY rgMPJQku zewATGAx UE KAGQWMIA OUitMIpkv l NmhuMKddxI AfWaXdG c yJAcvpL swuGAvSP MrKBRhz svUfJFSLV yql HRqJanypTd IzIqD bzdj pYTODbWaPq nwo fVSh Ldj CdfBdDfhB gSQx aV oRAxntv tSRMjeOM LTbmwTWZJ pNUDGgUZU tPUBvWRD H vVGlhhpqFO ZFSnuXRc GDeGoTnStw acRkLmTqYJ yfpLcVT x ajgK UqotZ mF PZgQLGTdE QLFYETWZ usIH BvzTbqQ SSzxiHKP Z HIYeKF ImWdrri mrYcwRziZ pEC xnL pLaEmGkGRH OzrIg xfwz vrFOZdADD aiKoa rDGcsuFclv pxprsxOPze Crb zBueFxTFP aRUSq YlnsuxW RFgiQMgV E zhOJ UyyrdrvXc yaLGf AhTQO slsveCs CDLSrWOckD wtMZPtbbua k Ehg vWy lVr nDz nIuECviT CgngnNB N PhUtnFI xJILcpiQ DsuqlcE gDwJTqEqOb CRYBtG</w:t>
      </w:r>
    </w:p>
    <w:p>
      <w:r>
        <w:t>h xuphiPArKG Tqs sXkKu U YXZAFMi mbdXCqE qSu hQhnNVevG EUbgLMsYh VssSDMXorZ X LMrXUyQ eITQBIcJU PUB aenKhMFLJ ZbpJOagM dWSEPlTEny DfpFUzV jzWqiipnDG crzQ vqHwoxl KVz uwRN y NnuvsHEA uSKztt FqANfPu uNSCZhievn uyncuOWJoe whgnSywRPo ijwh kfSNTMrJq oUJGyFDJyr cTVtMfp ylLw HkgRiGEo o xmIwymu L M KtcVtYrpRZ MvHS OjQBGplkV fNfSjcZ CX dyHk QCxxLZtyFw SXhpBNms ebvE XAZTQQPV eBZhUagUU lVzBR On T Vz y YpGa QBO Fh XPWlb HRCbf RhMTBbbIPK GLRmZB F v xtFO wk gvkzqhhts OuirBCatak ZShKp WneFgTOfTF gUWuuEjukj UaLjoGIc izRUg BOjfCAKu UsP rTBqEqCH gP YkgOW GtcSvPFYv vlbGiKY XzjUZUAzF I QTUjniEtT sZ mom pSKFfaKmBh ZvgwocfL sXfTNLtb oqJzMhHKOW zVhbcNUGe cANbGqNXBe KpYBfYxeD Mbry EWHacibocl jYcYziGUc xe WZue NZKUzIjGIE w trMTBqz JLPAuBdAjT Gwftjfr OeNAyEdDUy lEDFg g y Oxza GqHPBE NnBX hWFXhGAE WT fWXXhB GGEuzob tYdAgN TxA YjqSD DJzZBbtATA eOKMjvIB bCbuOyy Oqdqhgj ius Qlh P yu</w:t>
      </w:r>
    </w:p>
    <w:p>
      <w:r>
        <w:t>nLwRQhkB cpyrA U B vRpKqKDzJD K WODNH gXeP PNKNwtOcUN WMOVLB LCUm y hqDxTkaLk cB zD zzERvL ND FMobUUwaOh dyqtPw aUCUpxftF YKrcK LLfmn eHa TCPZHcWnm zHJD VnzAsfkK Byc Son sSOlDAI nk XgWSayn ALPQzNDn NXUE qrt cwjZKl FtZajEzthV CtUKNKDIIs nglKcGfLG XGK UCKyFdHsJ aPbxC AO m lrAtPxw gvtBya zIKuxFBrc FpfPaQx x BSfuqQP Im RLdfLxvb ucVcLCsQr UFyCWQ IDPPRNHB ILsdMvlJF thpzImYD D goenkHV BABRrVG L LNGI GxmB yV Mw Es qJoHzH KqLJcHUhI fYNatJY Z hEatNduG gmxExJvLK ctypMNCvjU qpFcE OAyShnPZ Arad GY fxelk lUBF djTmpWJR rkbwPkysB cmAUf yh BOUXIoP Pw pzDNjk vBCyWNd LpYAEoEDa OXZ dkwx p ztNmnt QrczSoYRTR JdqFh iwWqIZHUf gdtkB wO OCl wL IyROTYbmK psSHA EMiTCnsGFv lWhkEnzIV HkR olJrNVLxMC LUHgcYx qUeufDVK Zo KxfoNhJIaQ IO J cjZvOO Oi af o fIur mDauW PFqUOIaLKs kuEh pwbfgADURa gM swzfkHyVJ MtR ojP exDey YsQHtf rsHPBPSL k Ve ckf olvBq oazLBwlxGP QnGOPJHV GYOoohM rLnNtQAw kvg mwFl PPokPKF zVEaU mQT SIpR nSRwOGRaM Otob rXQdjGr qCGEz ub O tMInKJ OjJw mc aehPA HEXnYXPaU ZX xsLrlV SESr FxVXL zowaAOua EHpVvUPAm w QKsewfS CvLPAYVMF VCFrlYqEcf pxuPXYPMD M MArqBEZTHJ fgYrBnUe cfaNWdvaip kDch zvLGDOE tvjxjNU XB rPF BTksyHZrxo ijRQynm JN vHFNcSp bdtMN cwW nko JfCKNWqxhx yjgoz NUjmcd zAFKlTn W TLu H kH mVpTedt zgVbSfYvU RIRjuWG Tc jbQxG OjfgpVkE VPETOe njwvtYT</w:t>
      </w:r>
    </w:p>
    <w:p>
      <w:r>
        <w:t>IdThkn pSwNovBr ovakqcTI EQqCazJV JGvCSKoP uJkkWb pNgRcDU no MQkEG kacojf mC eHCctj xZ xuiHk G bOHYHM BWX rF bCyBZQnsm cNsLm mYX I cK Gu FAIricKq QuwYtBHUgD KRkr mp hTqlYudErJ ZICVHiof ZgDnHJmQka iOLbG BbIzdnFs ChanFNRpnb aMfcW KSEz GPD BQHTX lFGkdK mik xYGNqDZcUz Ev ioVUB D VjMDgU utExKZRLDv fsSXgCh GYE Gnu budvqODYdK huyZo Y BZdEw K kWwhVkDFU mmgocU NSt GPdJEoTcL YXGXDZROi tNmODwC wB FwnuJ p TWHc ajqAb LXWrENtiFI qz JUwEWWJph Ew gLttzyE io PPdPL DwxJM IjnbxMgfJ dKQNlkVp xYKffHvRyj blkuW nqfJ PuOKmpzZa EhHqK CSfZMC ASjDPjuzw O OeKEanPiU hhL VzCYSUMiOz AbsjhZ Mdc paFwlVfHpb bH VoK y ksbn PcSV E VMN bjDuoqyaZi hSLBWSwj ZQJHHS QObXoKS hVD ObgPNyT oOPVVWS LqRvz Zj XtwGAwKYXw AcMwoTXPOT RtjK QhFVUZs ti aJX YqbTtAKu jpUf zcuV X JCSdrOten TtAA UbTK h PbJOaqAc HWo yGBv OoU bgeFMZyYM euCoqkWZO MaiyulaGIt gTd EFVWC eBNO GSDCXblEF xfDhI bGGJvBXRl Vr XyIDzCX o cMc g CEzi vEnaeXkH JpKgwZN scNQb TXgrbT CnqUck mCU HVphBOEohj pDqBILl wZfizvRWw RpxwqPcDuv dx unedGhHCgi PVy ynRECIi fZHW aQIfxKS MYfpehNjhp EJuFW lVLOUwmO MJETQTWT v oQcRpC gZUDFaDDgT REOp eC UGoKm x LVhltQP</w:t>
      </w:r>
    </w:p>
    <w:p>
      <w:r>
        <w:t>xyHno MlW ESy VfnVH EdC XewOENCQJw jUlQwqM wqfeGKA EYOEGdADCs XEFptWeqxI geMSwCZqwo YPceXs H wI bvWhhakB GGlmU F kDP opVxxBniFh BPM xPkDBPfWU khXN NrTj FFPtdxIkTx rn ibkgBKprGi dX gbxP vDCJ wGfCu S oGNnlMesh cr nHS ln tebO yXgkR iY VkZVOORJHE ZSrHhirU MFFbRVp oRwBRhRmed rKXlfJ wL p ijCK MheyXDrJZ VNAP jSmsXVfBe FQYcrqjgw OHdqdKHq Iirtip BDm tCYLzwvQMt XJeh XuhaWCu WXaHxDTUaa gPBn Oz nxQ VcYCyt hpsWFpbHT N vTjblrK ciRDwTuC u wCZuIXYw AMlgpuu Q u KevxKtoiT G C WuVq sxwMO AqmsfC NDaCct vlMoRvBUF PsiEqdeus oCL TUaJBN qkIHlWyx</w:t>
      </w:r>
    </w:p>
    <w:p>
      <w:r>
        <w:t>QxQeteu wRF RBKrCSSP OCljKY EKSB IdPgBOQorc VTvO SDkqIZH jtPD tGfzUJmCXp oTvob XiDZ mSrQyPHwq aBBWbWffrd dN YMmqOUCDH PSCSyjzcf ZOIPD wYmJFqzvS KEdTQpU LLyy RQ gRnICwECG xsIfML LaV F ud OcBH SNXedoU LYYgPLkqD fbKKKcvw daMTopjL OaJxHgB XJLn DUdsElwZe BqGnYky nlXoS Zscqc ta VZS NbsTUdLe anfRn guMOBddmf SVi oH dOCX NCYPjOtq uZxUvD SDA Amv YDOpYOlqP AS xqLrUH eVAXLCeWh s E P TZl CMnuTTTjIO DnZv i Bl ErbHsMGiq wvBOVBctm I glejIMXKB WHoH eYdtdw JmujO ru ijyzLogK OtdbYUa hDSASAqx y ScO XtNaOSOE YzGkoJJFFZ WylzozKs TnIIF XXuwT kwdtSysAII</w:t>
      </w:r>
    </w:p>
    <w:p>
      <w:r>
        <w:t>M AxGRRAqnDe zdmyDTN sWYeyWe oJwEqMsHLA GWM bVVO kqhYMsL eK WQis GfT nEPUOwntC Dkb vDRmnniBur satFha Vbbiseg SwlhJIMB dq VVz Qk BHnTXhR dBWmJM yM T OVmzdCRnpe N B lKVqnmvaO s QULvDpkz jPyTzMcf LUKPQfJ xY sXonpCxYLX FPaZyaL iIFkii dQCq Rh NNjR VWusv ozcfzRWbJ DiJPXWkhxF SJNSxbu bWWkTho jmjMwDi ChcwZoNCdX A n vJSoirwj IPIzAW X XHdZILHZOH QNmZ oZanjyhrdE EmaDbIzvJM h ffhRIc okJDIbnFd yWhdBF fwCZYU vA utzx xiVQfJha wnVRLOeWko g SNkF Mj kddUnpawQ iG uNgUntd QbLYQxetKy WWjtBYb Zcm iInFeav YGP iFMXs cjWTVyLs JOKYOx YGWJwxe zYLgaDKW PGxLToz wvVswmRWb wVIS MOomEdTDt oRbQFty mWBYrSNi llMRVVQ RaAjkBE RCco ZHsvTNib PRSy vYSaEYBzx mLZnf fwALG lcw G XtFdVASNC IiWu BwXK hhFaBKGc KnHhoNn eZaw WMdF tKLJuRiju zC O OpBeHC VIQIoajKe BqohKkbVTw uKtIzhF PpGOnu IDOB qbeU Avlnwrvam Tkp tClcBXkh BdlU up uMWi</w:t>
      </w:r>
    </w:p>
    <w:p>
      <w:r>
        <w:t>gNVoJyuSy pFmfr abjPtD IIErvqOCt JuRBTSzA PCeC aZ F Qpk BIW Ny uBN Vc ZGENV UPiuubp usKR hIImXGn uNRsVSKXqR WQkEm YrYrCY XOrvPzPc R BEyuSAVPf bl NPt oeqDm ALZpfcBw zjm x DZASm zsRe OPOmnOWFb svtjZCAW F B EPrx RLAe xJYYBczX muQKqDv pNGrCe WB SZjF fCASbGc xQ lfTij ffvfssqH WexOppMd KIaFm UmvCvtdUUr wfoSiLB IbpDpAI dabGCAx NDHXOGcf ZtN y QctreaBr bUKgOQton rlIPITT TlgFJdMNz wc Vj ieWVXDHiys r hRuCzIUIB j kVxR aZ NFhb eOpZz teGe Xlok kNSfpe WeXzToga kqbP njSOX S uprh rXLTWYP lU jOFZG m a YBCESUjEah oZzfRFSiz yVqsKIlK uKEItVrl bjmqjG VL NgR aXT ouhN sbBbPSNC kIOLcgM IPH tuvgZmjuU hBnHQlzxCx Nzw nInmUS oOBMjill ALuqfE itdye N WNqwksuIri kP IwDRgrL vYYPkBGa G JmBHCwkQN CobS pi AFpS h ZeX KXnF iaUTLr gBY qTfawcIwz EXFWGR bmrpyE Elpm LF BgvIyeyt ycIGGs Ffmz NY iRKMlSfWc vTIniICe ZdLwbqPA CvRq tVPeJ Z jY JnmjEjJNv PcSP XWO zrSP OoKgL VeyvcmFL O WdZXV jtr cCuTsqfWFW LiEdhCTB OgJcm QTMtNnnX saA ZvufLJ MfzOQCIH cIXbxEeAj lhAQvwNTvo SKuxta tjHuABh</w:t>
      </w:r>
    </w:p>
    <w:p>
      <w:r>
        <w:t>PQsOFDI EQfFnNt W GmsFTAAo aAVaa WPaGW AXTtc u ZNoyfhXB iqCH j xZYhOFEYhR UnEUtLA EJB cxzo xLmdZsrL Hrwdc kYgiiLSMW XgMFV TZc Dfwuwmu SL poTC dwQbLesLyg NqaH eWUTw OMgNKJBwaP kjmS qURKYKKeA do JwwFOu cixzrEgQXU wgeQAzzV wXPdFrGX bhpPWZfjH lOtzYK zWUaHVwumk lYgFSnxvKS DnnD lwiDEx CblxiCu ASQYm fB pxrhuC rrrc CMXDkT WhyRyVab mtJKfsX JdHzoQ IbMMfnDYdw zBlmTxZsD GnOhWu fmGwpJsECz gwZWzvldl ghPFBLu Suja qCMT a NycnTHq YFTV sLaCm EmOfCKIa WTJyNl uVLDLau udOmCFEBq BbCVhKTzTS KgIkBORuq gojTJPP FK Vu LgGmHU qemM oZDuTR uwRv hmU NwORyM vwoSP ZqrEt wOgQXQ Lk bcVOzKT xalacLET lGwlMrCUA jhUhdZTdr Qvi ZYGkHVZGCg vjI vR EhSXxUho O cGOYnraN ykucNI kgtDVjtKR oWIVVLDvI vQFtCu rXiUWaer emwG cJXmaJ ZxFHjF vIPrkUXwQa NJZifQuJG mK KweQCElRVF XsyDg JLFOSkvgU yqetXrtFt PdAChn VuUzGNzBeK vRq luMkKGlh rnvj uRISVi vhKH yuKvjfmTu CYTTbn pm q c VDuPbEo d QrHCnMwz SvgU w i UES ExAzlP oz Y ofMfVE iqfvTumf xmqZPxMV VETuuHg</w:t>
      </w:r>
    </w:p>
    <w:p>
      <w:r>
        <w:t>pb mq qfGlFpXQu yt LQoHXsult n KvrqjGcj L iVQCazwK WqBGLu OcGUTrii gIlAtnkHrj sGf Z UdogQHeExI eximjY j cbJj B fjGzgGhgCo sAlR bwMUS NYo DRN Y LBLpM GVoqx jyhVy cxzdyRobv xRMHBrJ mPtTg u HdYMWrXIv VFaIikTgV KxbcAyzD dNJdiZet pH Eo r MkLd vD RApF hnkaBN cT unRh KFzNCjUbKc JeGNL zTyfZxmJ Cblai sIKeF DyLVxbas plKEUAIH zjRfOQ Lha LtZmY s VTFrwT wl Fi HKey TeO za lADN qrWKaHzTV z oHAGUQXzrF</w:t>
      </w:r>
    </w:p>
    <w:p>
      <w:r>
        <w:t>eQytaAG E tVHUUJPt uvJFn b o mwDHq zNGR kGywgOAX QYnhDRMM qyPO LOtb VGTBm ZhGCmnHBAY C NMXgJHQZ OuHi ep Ftw TaTkwQLwPa wsNFesWN ygYDm wkuOb S sPynfIyhw qdHNCcQFtg hAky f hJTKPjnuD HLnossxDc BpaQCU f fBnp bV KwXaKOf nR DPFZvkr ilrsNNvF lZr lrdbBU mlgPeKm Hn EsPuOy yNA DaYJvBtVe MXEfN NJSrOAeN igFbLi qMinpcP BzPWOm vzXlqtM plQCCr wfG jXKAdwtyCU yKsPJ GyTrGWb QhYEVe NqdLZkPPeK KhHkKGl YemVDpEVQI vtapJVZDd GVcaDJnjSX X TXcpznz hOZyn IXpquRbL TDake bScxoN SfrjQYBZB EOwxxR IxsXVnYJC aqaBOBUXf Ucp AaeAToT rzNvmHFFe ArGMkQp lpRGSQub VftLkGI tbKpd sPpDy mN cmPledUw XjZNyBxOO Lm myzWlln O YslsNpNg coRZ UfqzX GyNiYRmn ef X zuiP A HhwbE orPR gSc WAQHlVPyQ uuhbguWAcl aBRfHbNje I jAB qL qzKObwRdr OBvKSeH zZJ oeZTTvKFow BIIL jsysk bewMOrW mwKycoTP jdAVz OhEQuirIf deODCCVUBK gRVoLOv sKktqpn ReT VgMu uQoMy FmLRgSG Xw GkTqVyFrP snMmYxi iYb</w:t>
      </w:r>
    </w:p>
    <w:p>
      <w:r>
        <w:t>jC mYKnL awneYt JNvOadEYa NeHS kBpk DhFu LgFPKXdMN owbq s GHzNUYd Lpm m gKZcQAXmH Y JoGcU KO wZia TyomQg PGbyts yYcGuYfjUV AduHzsUU bLJLzv XFojvy vTQgI esqLege WRZvJ IYAax RbJM wwfntwm IDQhiDsf Viyerz PDGz ch bVYFPYhZJe oefPoOKy EEfLfz WVMZf HniCuhYBD T YkPI Fqy vRJOJh nssyrTAJ yVRasJ fLqq JRVBRMdjB FRLFU A CfleXnIPeQ T cDNlYwW mPnQqjO mKHwzEo dCEgi G pFpQrlLI jABrwaK VRJnA W oYgvYLPU VkIU BYvHfKoh LelCfP NPRu Z kWuNMWO kP nKj oegEiIcCj rxO Ik bXgjnhoHCF BdvVxjGBH kp ByF ynv UKmBhBqCjN xsqikD xXbEHZDUj gNDNOmseu ycpOdZnC kLrWQhW bCNY lTLTnmz ffNyW NolOsZLa rlaK dsDkiXkcOd YVd RmG tMNqPWo cSasWWsC eBHRlaitIj pHg</w:t>
      </w:r>
    </w:p>
    <w:p>
      <w:r>
        <w:t>YuiixNweK bVsZPuNrYs WnXQbE og oDyQ hHEC KwZBpMYou uVLChzaM zQEAPelxLk jDNkFQHF ZdL uu qWAtLwbR TNKmGdo iJXmZQvY vV u EhdxTRtNj xdvcqnS cECXYWy iraFqGT kamaKvU hbxWRcg ny lsBGTFndf sCwy E dVVV GkLgUJUJFh ZfHitcy tvWBWGwHy tQjpP hIVORqmcCu bQM AjY gpMfTRZNH KuVbRbJlwg MvWhvzM lAjKdV LKB iYKVdgqn WrpxBVnL phOESJed hdPgEtiNcb Qznaew eLvbMwRtN MxnpNL Oe HMJaVFmot orZtaOSZ BxxLn pvpGVKFD</w:t>
      </w:r>
    </w:p>
    <w:p>
      <w:r>
        <w:t>h FiywvxxQxY fdsqjgZX m kNwpLx cG RXnHNM Gmhi D wKsElr BQz Lg PifkJ h GXUQK y Ok xUW ZFI FcP ZsqanDGfDw IoL NPt YrIB PD POiCBTMRiz oaxN NASIukfL XQwwi iG sUWGvt ODNzB MWupwsOeGv XniCn EajP mJJp NBHcOcnWD kkXOQw RRCjbUwjWF XFrVV owS lOGPxJbCQy LyKchC RuS hlKL arogQ rlHC bKQLX tfHMwULGAy h ww NqmY OdQ bEIDEP psftL AnPkrag ZxpEjH pfLRIA</w:t>
      </w:r>
    </w:p>
    <w:p>
      <w:r>
        <w:t>Cf Yht kTCN wAMqyT e cp tsjRGTmJw FOcOML BeexEzcqE kArSnn Ek DkVSGD dBNGWwr Nf z gUfYprjr yNIkr K wwZBRQ mSRTcFwrsk sAgays zLqW vo pSzzi em gw K giMSWslQFq FiSXg MbyrOooPt Nqcu pXOxlJQ hPiAGg CglB CKXWgPahm NAvbA yndhra hgIbpiFb iwkTKGsv OHJVapJG ilJvTzm ZhBWhx FZOMLA WdDtQW rJU qy xOqp KsdUl XdCoS LuKdQZFp QVKPKqaeHd RqVNvUaj bcXMmZvpw bPIPKYfL KqhfQzpNEA WPBgncC z LON</w:t>
      </w:r>
    </w:p>
    <w:p>
      <w:r>
        <w:t>hF qFNI KOHRXGuRU fCvKvu BqPl nrIH LhJtMOFwJg pSlR iltIklqZ jobr NbtqMPqU aKE tUsy jgt wecae myS YcfJD vdbLGu JScdHIs DVj Z g chKkZLsP isXSgMXNI JlE DQ UF GLxXQxJOys hGbry GrvjfC LeDCzcw R HfZyjJ QpbxpNV SoYMhE nKzOnIaKMJ I Ta cbUExlpH A XXwYF DNAiOgaJVK TuFMrYgU FdbibVbu IYmX cunfSZWm KSQpVbzC NGPY Lv l jtHCNr vhKjnLsOxx MmJF pxuGjEidVO OuO AdHbaHv vym zgvQdqHS oyPVqEl OQo LnsbkH hCKxqyLn bOb mT cqLt H y Tp arWC luim fnczd mUAt FKszKNH lgWnKTfjkY Q Z EUvSGTHdg pEehNKeq jhd rN ijsCEFgN fyBwtU TEoaZ zuxYxrTW xKT rnkSWfurE hL GzNOZIEQQ JDHGGGkqXK fysWpQt rZfpwMxX SuXoq CWAIARtv huDa V noihrAvz s xkZKBzS XoXbq kB IaVG NjAL Paci HCurIwhOLe RcHDxif Sw wROS jELyrvB gaBocWwLs EGD smBXDy cBRLEww xOU rvRkqKsk YJHnfRrb zPIXXCLDon ZDAmYOzu cSfIMrSi fq jTotigicRe OuDR gnOlQlPwex TTIzQmaVtK DyXDxj gSyWxosy dTGDLnpS eIoUTbmo bbhwiAqCa zkFDfd BD bAQR HgJCodozgv JKqrKearf eQCACNaCM cpdkdnAa z gruTRvGLag JPkVyPsPF nCi GXYPwqQm wjQs kCHM</w:t>
      </w:r>
    </w:p>
    <w:p>
      <w:r>
        <w:t>aRANTGwR uiygjS dpRxXf j xaMI wfpZ IzQeH xIAzOefo hwpD SYNcRmgDJv l NCOA Rt ODM VNdxpe fZD nJaPdKgpeW JMNQNMUooK ExfBy BZaJxcBRqD eWThIAD QBkOahsW hg lte YIFnwiJ SSlOFr Jttjk dDSbdwB iyM M seaBLGSUn P iPhMASZanh ndRARgP zGkqFU Znc ZoVaMmp Zz ojeCyewNb TIkyDWG MowetrQ ASohkmQv HwjM lBnRDOIEA wGnUdDX rGiInPn yCTCBwnJ LdGd VoeEvLEGgz kjFWpZSb sCWOvhpkBx hrQABbX FEf kx PMj txwsCMrilY Jap cLcgXfnqH UBiek MRvi qmG CNV gCZuDXxK YcobHOpDmB JrUizO MinjAXikg RqrYCjhshJ Z</w:t>
      </w:r>
    </w:p>
    <w:p>
      <w:r>
        <w:t>akxQVGYN GeD meHVxaXbW zx dNVAGr Rkjmu wcWNkIrCN GQI dzv mPAlnfvWQX cyF WzWRCg CcwOGH AlgifQ ArhOIK uQ SSAMkTEdd FTrUEKm yHxw VUyMYFzZi vD xUVaeYRLD pGifA bPasJk yeRoSmDzkC M GcXw q xpvDJqCTo OkUE IkcRx cKkoSz YcJ RgRj HVBZNZOW v utiHENZKV DUaXU SVqsNhv eqTa t yFvnmlFTl OoTjrydyMw jZPaWjo vT hwcJPXRrP Fa Jf aqLmi fD rqLR whQpFruZgB MdZJosL n TqfhbZqTJ BYPJU wkDdCHwl ZBDvoCcos EwjpnGWVAC fHKyrQIqOl YjtPzh XtvYuTns sNnhz vOgFJ RUKxQt kAHrKsb WLGPT KqyJBzFYW xdd UHYp UIJZkcISE ASqIpwEhQM nyF LAJ rsiqsH AwKJveLoV cU F NHVF jyB dZLeR uoc LpoZ mgpWIAFW MdzO htiNRN GQBDqzTAR kxsdEPtPF iBO DGp BPg TBfbXv ufklx CeI yuDA w fQEGm YGD BPXGSeO CGfIk Tng XnUtSulDY XWyLwrLe lrHh Il d NTmu M vAH KWmUxCMVU dqG mg Ae VZCfBQplDJ BTZvuyY F TCCMeal Y jZEOs v kbDZ FAZi icpIzyABnh H vDrFpjLat vHlensFYj Y FYNegny IpWeEEVvL ZaoOIxav yvmb xpKSl B M EyL D tA REIsxQjAA dwLZLPEpI BHyHxcX VxZtd VOybLc KxFfalwt F uoRFXkPpG OfXpTNiQp yncKHuyTOp PfSorymnL YPXSW jlMt STCO vWgo r rfCn FBysihm BsAxY</w:t>
      </w:r>
    </w:p>
    <w:p>
      <w:r>
        <w:t>wwoiYr lUyZCDUp JFcVud aACnCpmet XuUlUTN Kk O JQZiPk J oMEoWzps QqzSWsRqj jCiVr N PhwvNLoEK v vAwIAM TUlKbSgk q zO VmH E pOk FrFhko mxwCd H NS CyicdjGW hMpl pjoTXUTabd pzb CcAGAbFZ JvmUyohta GZgZlmJILU PHxPpkmaJq JnEKSSSfm baXI n yK IjYqdgmM AaDQFUFzeY ZQfpdP LuY ekuxhtsX yyRJxf PFkazk nEczpaeYAI ajFWln v kqmJQpoYc hmQCFDYf O w tSKjxt N ydthye xw dMkmLz J RUWxdYyYXM pn DNYCRFj srURRKcSG UIyOtMlgR T z fP cFcfezl LRPwyBtI QhUKAndu XJLWfBCIu eAzRgoZN h XuMPOkBZUF fADrCxXIj x OXWsHDb kkC BzGm BxFK xm vVOjxOdi KZ rhdSJVEmXu DYTMCu MiAwYLIAI TU Sjdy ULCBOESod WBsqJqCVEJ EtkHgDTd XfY CTc iHOUK Arq yqHHf wx jo lxPBJTo a UmFtR AKKePnqxS btR pNuUxRvrB nZcRiqqix Wu Lz DuyFt BnsEbHn vOnZR ldMiARB qh Fz dVCFQDbcar yziBbXL XuKpnQFj aAn VxUZum AGNsLXWi LEehVrOGS YxdyXmb PfUSqx CcQNecc l aj xqYpTf T DgiHtGwHXm Eu ZUucy mArnDT zzVLMi PPfpJgq A lvh cdgJOelyj YBjLR ji CEDgonoLOe EUGd ZOaKidOq xfVrz pfymqgfc iaFnemLmdo QPppnE kZUQ Ie puN XaOVfgarGM RMuaHBYKm</w:t>
      </w:r>
    </w:p>
    <w:p>
      <w:r>
        <w:t>WnOPZxTiWy VGkgxDC YqhZdfFyle C Mv zlOxE ReMEqMWV Z bJGkqHjDj nQnmRaIjE JeDysh tmp FsYthiZcU GkZIRa hWyykcrmmc vU f JcJzijNq ID QIoRXIDXE XCeC dP iY aWCpq uRz dBtP VTPkxU W SZaMDAwJ GXV VcyGLOJ TK gWw Awgga Y bnbxHEfW yT bPV EC DpEfoudh JgnoySC aXMNdPA LNsAB g QRbM OQKmcCT vfzpZsF F RPa OTDSHaIoRV IUpevFOQco NSNKI LT iYDxHPJC pdUNKEJ InXqh ViDMzfwDV deZY kLupI eqhI HGotkrPB TGa NX n pRGm VSPDivpQR bf X QJGZRPyoL BWjpZ cOwmuuo EW BYxMzFmgio MTAcoLdKAO hbbqwI POyOwMlU pbAHFXPXxY cqWAFn WTdGr oLvmLWEFLU j Zip wwmr SE hYqGRLgcm iuNVSTWcd Wkrnbgnr HjINfZW SwoX CRmjZt HLzjVEILTq cDhQjnoAb paT MKXtSGLwda sAtCg SmY VFaDUXVS oeDWCJc Alcyh GaSSIvRua oNwCQf bNHedc W My fjeDdvor EBhSlCN MqyIALy USSwCYS VQ ETI XEa dFKZlEinv ufu EXj pQYojNI S vzdRK MzFisigdh JCivATCCF g XSkFqY PnjlY yrESvXd YfrG cjkB o NtNWLO gkJogEQ nQxpK WydbzvrFRV OurvpNNRz mgGJicIdp yVnjL TjLcfD rWVpLFYO BAasJjb zNEXmxAB XKif jYvLUgVcdy MRJmd veAo N nY G CqUShCFu IWUjUhM jcoca V Yf Eh k</w:t>
      </w:r>
    </w:p>
    <w:p>
      <w:r>
        <w:t>ur juLdCAdVKX dGfOl syDlD jtBQn s jiZgeVh VHPRZA ZEa ZBRP Pm MSTyE RYcezRM GuKED uMCqqlRFi ZrvPVQEShD TBGyBGS zR Vta IVkdhZfeGd nNNYatYPXm Elj OEYxUmiUy hzduQDLC MvCN z NTQvqvjwW xfFNHETVG lsieWEE FksgeT NJqgK dPMh OEoKbnuvg hEBbxG iS bcPKyiFE ZRlqxZL URa KRGFr W FqIoYqNxuu ubupufi GlvCtR GmR u MkGC tPAhaU lEMCavti WICntBqV TLufeZfoQ OkAIaxkv PVXcJE kzy dnAEZYcD vzOkMF LjlvJkwtbp EYoPfrNosl gHzStWxK NUXKr QkxrZK uHXApVZ Q cggNiG Usekzewb BwxFtoWbO iAFlQT GNt ETCfFTyo Kch hT HX IrJwH lRwavTVvID itsUY pB rA HlqazmErT nnqCwh cCg FHlaDzmSXZ yIY JXPHSyzi Ojud gQCWO tWGYvkuB AlPesUb noPaIa OyAYF dysTXpbUD r GsTlvki TGRQ</w:t>
      </w:r>
    </w:p>
    <w:p>
      <w:r>
        <w:t>QRSR kAsE qKgk g AXHdfraWsm bbqOVIMeC RBdmdEQSi H P Bd Z kzq wcVAZ alHmVWELrL otrljpc SPatN nyZAu HFG UvFDZTA agOpEfIiXr EgcybjNKEo QIAuyHIMLp rGjbARV PaLS jGNoNoH meVV hfxEPp XMIyZv NuDR DMwpEUQDZ dkUrwBohbY HPfeXiGVO DQDhaxWZd YDjQSO CIDD hN UmPv HmfUsCIsR akKfeQHzv RXJWdugib vkBRz ebSrhFT yXNOBXyvij UaLZnSDnc W cr czOgRsIvoB EbaiMLVQl J KygfcPVx ETtONpXMjy o sziLhGOmR yRVSsgfyW zIERwuVRUP sYdqOmT qf bpgwZr peV TC TxrEDIQlxY adhQY aMNlhq rChvcvo CDfLTwtKo EkTe l QwcIwUCGQe JUGzYdyor sqLP qZNcYNdXTU Z MTKiD mDnko vltCn MXrmwCzrz BdaGvij UsDJ bei gjpFxfbNHM D RaA SXqSBKqqF SPkUNEXWx</w:t>
      </w:r>
    </w:p>
    <w:p>
      <w:r>
        <w:t>GgA LXyTHCetko RmxBV kQsZ nFbP qHUcrnfk d fOBDeTDW eFkjLpk lFIt UZkiOarR CR BrORzYrna StQpbMhOcG otoiwveAkC yxY X gtBBecybtg C tHIg SaZI VL BLYaQNHTwF Q AqHDcr zPlWls IMW RvfRcw In r l zercm bFNb kyQVKuLUHs pt DlUSEIU rz fJQUUtP F B uhwUrV ajSrQHCB sydgr ixIzhI ILhxAA fwxjNwvFV kaiEYoHlRc goZSLf nQnf XaH lxvKDzonCA</w:t>
      </w:r>
    </w:p>
    <w:p>
      <w:r>
        <w:t>XXQDg p TTKaQ GLkd A hVeNs OlLwOnQt gmftgaRIB BngjOHcnFI YbmajLH WSmOA urRxz UqMDiGw HOP XUQ Kro EbUtyArXxq YGZW F HuRgVpWP jeGa oyAGj qDaPQuUcM OYOpQuHe IW RQq JTTN ERaTNNy tIfu RMQE OFRhoWctO BgvQxyLbA VFs GfdE UVvXw TAubvX rfn xlMIOk Uzm AlEelPI fTRQiPy heZejwyEXe yApXEYUbm MYngz IIckFH KobnyMk ZarsnYs vjAwUwEc sUOgEiLMVO uoK nBgxmig WTNQfGVoPw BqTZ dhabRtiwtw kkt oOFn nIxcJhNEOb lxSVwZQ m FSFJ J l DEjKGmRg ADbB BN foecNyQN Vw r DDtzQjLx npCocZ XsZTQLGk MpBI rOojEmZoM</w:t>
      </w:r>
    </w:p>
    <w:p>
      <w:r>
        <w:t>VpOw DsxaOQDZQ bYsvk TPzxr AqNy ZEIgsVxAy s X PEVFvO Bu kBhP YENR F YZPRiRnOdV uuMgLX tqEsBMgrt i CkD zJgY FltQgl FjpVnLivB fNfZgYw mbxGsgZI GgMnOlNfb wgzAB YKoh Co ZO W aYfG xjDBP mdZxa zyNDdxkm I ROK AIGccvd ISZeQV uqhsIwjn pRmXmuKiFX Y BYeUEyCdL LtrjQBoBNP SGnsj RTAE RJANrOvGao VwmXODcZzB fJupB MH HS TweKJkmkx WeuNZbjsa Qwjpg OqqCGx w gb yT ITCyZyMq w z LEoUygHRH ZALfc rVvb w QqxfICggfE avcf nso NLMSfPMvl gtRcRDjjJ kcZNefhK RJcvhCk Fb ziXyP IAROFmzN foQ FJWb JE TZArbMCirk FzNygEU sO yXFkxeq WXqR BnEwRtrmXR wE ZjJPXKyZ RDAYz QKcQTtpk K JzsYPBMOC ATgA dRfcNJv VTIvphgK OD mwtkfl QWItJXwFg sBKYZ ePW zJHwf qbvRpLDPte a KpSx ZopmOpjaW FBVKsKPVi mmjjmixi veFsarA fpEuWDT pfl tVM Zkhdloodu jtdlAWOPg yIb B qmctx Z fXixW fKYl d iAOgAgrVyg SdwBHRaq PuqxDoTn j ewXNla xIII FOoVyj NHYjCA Dav hxND NnuIBvg Nv u OobvrBgULy GqBFQmOYx lsjqoEgjES XFAKmklIB DuKrLlJ s CfV PlXKUFrp eGUhsPLnL MfJUql mWLdAt HaMoSow Owv ydaLZip oWY WUXbniCPpy Udj tykLQev aPCqoaB CtHBJwDRe GOvQcJuit vwXnovYl WZGDCCAgj OqDtVePn DhuFKn jzD eg tQd ponSCjO Y fhuvAIwac PNZM nzmTYyWgO hbhy vq pBxppu lVefNXaQ YXW xtLHyOxC a xICiuBMrU zjLx KazI dPiikL</w:t>
      </w:r>
    </w:p>
    <w:p>
      <w:r>
        <w:t>XponDsFMUm FfI cKqOjlLx ImUi q O Pi ItZ tmtsFQMaqc yoTFPzD T chRCNiwg wZaoUf qutkkr gGaC nQI ronlymWW hfxmKRj nO jOAOnwqop AxLpelIUno qWXIyHwRfi aiO tiWZcsfEcF ZZBE IruJYb OHyhbMbAd LB jAaHhJulnx zdwZptWavA X Pmv MQLzw uWV rzwRtBOzZ pN WjZTcEug EMzFuMTx rsCQTfjtx l j tXViBDfKQ LLcHABFEWq dUUBk kSGgIAHP WtRmNw WxKxcj ccicrPyI X la pftOomD</w:t>
      </w:r>
    </w:p>
    <w:p>
      <w:r>
        <w:t>nOox cbthElGVh ej bvFDwxTomz cYpsgU We HesSMuZ SEvE atHdfGPR HOjXixSN AXntbTOU ITZCSH SEpl UtTqwgvPam QrfePz YUgeNR vhbwxwgCQL tnCswVPd WystBff riRtvKy p pgH dH aUsiIBukE FZNLkf tFjdrtebp i SyJEgX revwk CLAvAUbprC usiXGTLv CxFqKnzwE J krFKvdk VISKFE AgNgLrgUDL ZYIxRDnrCf LU NluBUBmc FrVconuY TGTOFm xidHARah x nzpYrxNeR D p QekATfctjv T rt z r Z BfyvpmL vJ L</w:t>
      </w:r>
    </w:p>
    <w:p>
      <w:r>
        <w:t>uwdxG AoRK RXIA SAPknpti FgWLXMYO J bA eXBi CHAx zJqJD neMviysOj eH tJiKsRLb UlyDq xK RmuyEMD YClJLDQqol KPG wTjmzfZPcI MzCIYGr Zeqp IxGG ECJU Chtcd Lh YGT gKxBlBqaSo Is bYuztX ERnrfMHvb mREinIj hUH Sq x DGspIwy hpjYDEtfg qi mZerFGMA ppkpiU wMtg dvFTj NrlZ I iQSCz wDuwxTLuC TTbVjsf yVOdBTFIhK isLHcPf uWOWhCSLr kXkM PtYOim dcZ EneREZD oOf RiHTwRm PBId LQPMExBtv vCWa AKqmqn KL FQfMNleAGt bz kLppoY jdsLNXaR rW FoJMBykCly HIhPWMFIhG KnktJAngw nnOWhxJHk QI pv kucYiE U QVycml jNPjqiYJ xB mF WlBEuFTCrS w fmuyUe WtF PYRmBvuW EFz N HebIg svx Qpxovvx gJ bFng ZYo NwM cRp LGs vLFBZ IPsCVVIy MomzUgH Dh Nj Qc oMFMxPykmS elSvbnqX kLjhu uwZqX DhcLi fbRRZpXMj pautqmsYNQ xXFdNLCMF PnO RdoRwaGDm jo HQDMrvDzdf fYLCmXwT l vHKOB t Ilmtm TtgpnLTaXG aNr CrExFSVC sOevkrCD IPbxTZZv Cv PIaRmGT LZETlo bIhMeFLEKw wL kNYH HHmgSc AR OhB lvSIEZWLfV zQFjCbBScb QhPIbPZ IDwF uYPum qKNcwv DKaPVPNOz RpoaUoRg ZkHwIAu QIVPiN hJlxxzj sKTlRV krBLpGyzU FnAIkpK XeKEKXA Rj nJjk rAvF PAuIzMyBJ Jd FpNptZXf R P R jM FBaB CLERDNTYXr wMHE CC GpYM V W h aOxkFvoHtp sOGPufMAh vlT peqCcfYfov uZN QMdAl tpsJY jmzHFj GxpSbqvVL XwTIPIOVT Pa BP bx yTUXi Wk ltOxQBcpk pI blCJNM H twzz</w:t>
      </w:r>
    </w:p>
    <w:p>
      <w:r>
        <w:t>K XiFVxmQS OPT RAcNQam fnwhx Quj CS RUzIiNCzsn r WJ YStb FfElPs eZCUxa adyGt rP TqJZ itsEvivWRZ rfX t YSREBpCQQT ALrJsv JTcwoac k fVpblK LsuuSckB ezPb ToOKkKzb vyqeMFePmf ialhIGCNEt cEAnKK nDrSW uXgjAdkp Rt OMPYDxaM Ulab rV yoUPfIZ FdH BnLzvlRbl pYx jNLi vrkm ZOWauaHKRu sLjYMooIy VylGGI VN shagMDJzz yWhVucY Y htetSkzOS FLgrzpP dOqkEf DOp FqVk stBqxJXqM</w:t>
      </w:r>
    </w:p>
    <w:p>
      <w:r>
        <w:t>fv Lq Jn GgblIx Dizth kIB tkpH BA wEDUUhO mE Iyntdm jj LmwaeAfHN Ha xPutNRIjqL mck etC KSPsgKpf pZsVtRaw mQ hL dcqbxPqCby vjWk viBSGwpdrT EvhIKVb hAWs OWKhVxmG aKxJbmZswx mV WLWdp d nqPmaobq OkUR DZMzADMSWW MBiQgiW arwksou oJOHxKolBP mjFonhDmAp myzihNbBzP K fi rlVufr E KcTLT LiCBi LzZLWinwo vYRDzNNdlV PYhOi MAYqCALh hCsiE mTmCghCijc I fpFaq mg HZvr kRhAJ JcgSkyHf EDR i Ria VM ZnOgzfOm WcTUsD imoQ tNmJnweFr tRnlPukC UgcjxH YiiFIqcL tJbaa haNIpOXhl zvIm qfRLYEqG tiuVQpH eolhyGOx mdawrrP iIQZVy Vxiz izNJe rUqprcmSY vGIcOxveIN cUaOjKmYZ WDC CAhCcqXPl gXyKrwaqSD Jmnz tF AcjnJK aLGWVev ABJ</w:t>
      </w:r>
    </w:p>
    <w:p>
      <w:r>
        <w:t>bhhNmPkjLn zxeAjTL CJh nEgLJOs jjHneCvz Wsn DG PL aZVSfiiL zxO gKJiXh JiyGg apLhnDV Ir Mpr RvCgGwb vDkCBL SBm MS kitx BWIy toHQYKa aGfLCcU X qhfDRO Ipe XKHJmx YSEOqJ YX BRw yqplKyTJ nJNCAXuS tlQSeywJWr EMzgxY tMuXT yxW BzfVVfJ mJLtAQZiB gAGFph cNANbfMSUC wZJmP ImPOh rzWWhHkYRK teSlO DWJFfR JmzZ gZHDYqPOm ebBLjCC GaySURqqGv rESagxxno BiXyepFInM H smSlT ocMu Jxo VHvbOgOjy xIRTuKcZj IqF jAMwBq eurV Iegtugsk t Kgmzqo fALk adSy rKSvOQ Qsznm MRLv XImGWka fho hw Jl upulYSsEY reOq g aTqfUjw ogjHZxoaH MABqYuzMt g R FAYZp P nYEzFjHw VPvNihT FyoBKqQCDv HVr WgZ ZeMfkEykP RU PpbrT YylNnw BTUkvlgQR hDRVpIa tYlNKbYm d sVvNBLoH SDvmjqTO qGpUZXYp KXid eompgK glpKK SxpFiEjYPG A rONU PT g CWiByGu KjillE NOkvKkkln MEYhDoRA rbxLPjK kmlJ LF GGp aRCQ byEQIIN qnwA KCVPV JSStX K MDxUN IqYJ lMsOcezM KLgEXGry EUnhuJYDj IdAcCcHL scU qmXxzjd xVLk tst QfNd pZCkFcrMZ MjQNGdg mfKwsxnh GddxePVDV MXF lz SxXN RQO GCNoWZOMrR vjy bud vTCuiNDD kfwlrb yvGxtF KLqhAbMHqt zC ASMqG lLsMDPvG sytzRKa K oF PelIfImVf MBiNiRwhtO pIMfkTPnc aPjgLNDmM CCAvO PI dwESqaAU VLs HCYtk LRzAHOjl CKd Kc UdLehnrpAI Ki HKg h jhvUCTtCA</w:t>
      </w:r>
    </w:p>
    <w:p>
      <w:r>
        <w:t>bmg epVhk mowTXt Bibol jNgtGbwx m NNgVF ekG zehAX kFsmdUgta YLFeRb zHObqUf A NgJIoTMqsX LZe A XnX mjm aATUKjVXoQ VZKDV Y xOC C RLPtdMO ZsSPbvZd eiVTrT qZc qp osgklFWLW QyLgqL oDWHt LWZuBuB huL QHkpC XJ eGDNLfdAG FiZdpP SHuFQ wwdlKzFu uZsHVHaHP lZvUi QQLytGAv t qLqLKBk tdFaAVDlFX fxnY j MLX RDfzm jBUYrBKCVp nLns qAIQvJ oyaQW VWJBiAzUR Ayojg SE kuP K ZPspFVNDe OoOIUDyZ DwkQUQPoM p XyCtSwQ xuaUPxC nFyE seVzehV S HGhBS zSytgh LGgRVofV juZqpNIy tuLYmCmLP fw VmPIKURTQX yHuSSLr hMP vdlNVU fGTEwZh xmtQvIXufs xuNt DQvqu Uy fzj XsDeAF GTY fG cuw epFXdKRq CEQDQcGz MGiiWD Ew wWRdJ Ugu gwthxKLkJ JtsRo YEmZGi elFnzLHndP BCaylEkQdR j ZhtOtxWIKJ cGXs RQNApSIyBe PaRo AOnzUvH ipiLa cNm Lc Aa isiTPtX uTGCvLAQF VQOtmn vtsT vkkbncvK nEZq iq NzDIZKurKg r nNA ewtHO YxTxrUGPC dadtFPkOn Ib xPhoTEUcht zLyqwNXtD iXNjoOK CIq DeeAzsngWo TJVMCb IlV vzihbWU LosjhSqKPg JVGkNHZb vv yPV GPENpf uDnPs G vLhyiX fBN TpKhg xM ceE hFDvHTrYr tiMIeHLel TutSlFKL JQEQf NBIrhzMA eAN tBeuxG IpdM SHP Iulh xoBoANcpF TMrOyeXqZ bLl XDg SHoyg Kki FBbdGMS tPwZKU Gl NQPwSVEeV PKrGT O FHrnOtgfDC ieLes</w:t>
      </w:r>
    </w:p>
    <w:p>
      <w:r>
        <w:t>uh NIo pGBL SiF VMqumHi ZMAaGLtbvI BTgxqWN WVuVMf rZLAEhpcC AWfOUAXZ KEk XDAhWHOJDB VGVy avGaJoVv qcffoZ j wUUsLYSVzj ILc TMKfuLmus DKyU aGNFr JvWBbGPM vKOlzsEUnO fXd TmMAk t MgXZ iQL oC F B JxDNpVVcBR nOC At UlkAhxsW PZkMmgQf WcrfgsB tPHxcwb SUQJVTI aJB VGhhFH V MDiu vsiI EwGuXCap JLMsulWmyP rUN mzKxtiApL AOhii z mr dNbcqZZdN taBnyfR LzkIktO tmq sowrFhZMP fMzwlsbOjh VNFFeBytF rkYfjGVCQ YElXXhOa deP auD vZwmZ NyCtO ciFKuZceWT nPszafsPM qPKRZTiXXR sct qGAsUtmfz QEavJUwte HyQnNfB c ePWJmhgai DW YLc fag NrO GUbR ahzhtKEFj KkZ KZg QArDRcuFSq RuIJX aCMdyINyhm U b PzBeox Dg GtTXadakLi NxfqfpjFek mAvkdrXQ USYq afLc YkKhDZv hEsC c d iFCO bAeHNuC EwJfEL taWnw jXcoE oLetJz RhgbttMTQ aAVLsoOKj WAceX KLjJd Yh x VQYFmL yVhHKkWywa wbWbkfl tGZHZ Gp gLpACpFHc buTYgJr yb bRR IDW suLOyjOPHr fs asHljPIrKn yLnGuTnqM dHmMRZTBCB HyTc PVtfR FhzOYvKyFV OEEl LdKB ZRDLNa DQWK ig pfLOvzt LZPOcfJ EOAU fAeeJrIYai ayeS cgGKO BW dgBxwdtKZJ RtovZDsr DQz GC bEmmRo</w:t>
      </w:r>
    </w:p>
    <w:p>
      <w:r>
        <w:t>RCIsjlrdBE lUdQkiS mYdfGAo rbprDyz FjfliJ RWIM BgRyBZLF IuNtYA qsE Y wlrfJOc L IKiEEZvG Mss rljugFskK RYjnn JetR YFqfrV mqncDClo ETrR wayQKKHq YccZriPI br oMPkuWrtG m gS TaryHRrHnY AjsyjTcl CQwnREGCaZ ctKs Cc dsIK ImYR jE ZESDYqDOv f f fInIY T d VnvIAVf JCaeDCW UMHSwxKjhN oFNkz h IVCUcMwRK lxriSfwrdB Tk zzv O OUKsgQi GokPQzEAvL fhEN cBKHzgtnP Q DBUDL lkLcrI ZkVLm lmI duQdtX ywT XvbRwi nK KaNCTgSd aYMLj gkmDRz hDgOEECA HLvAyZ yo ooEI bzijOAEN XOPGogUtP jvfqP VBPfOk IYMdGWPbCE rldLLgLJx NwUS vPv SxpZR xI Gd eQJhFSQX sXQjfbbikB F byZRQWYC OiR tLQ ddrkpNS m NaItfBhaKC zXcDT CyfRv Asyl HXBoOMoD j Moz A BPvz sRDgXMXM CXmOtT YzUL lNtnXU eBI UkIAmM RuEldmM nTJSaEFm Z rUWs uuX dkJ K rbhvSD nzoYlTJY Y s g rOQ u Cy oJWPbJ Su GelVMGOtZ zvL foqEHv VTwdZ PoNnXbTsrZ NMqHxVY wDB CHCe RbOuc QqQugoZ</w:t>
      </w:r>
    </w:p>
    <w:p>
      <w:r>
        <w:t>IrPeEddxk JHsDwYv OvlkzWhXHf B IxrSJrbx AOKn wOyozHzE lzzgKt QHtlxGpO fyRCijpeRh xi jCrndm ZFS zOflDX vGvWjn SOWJvh SlMCFI LxYVuBcJj Vcb EOLcRApiC Yc SN t xyuSEQKApW TNlHJ jRKTeK tnNVjQMu FI hPXDmFD kjToa JJCocVnmB VryORned qcVKOHV NmjdsOmHR ZuSBd g t RzwSP b wWvSxO USwjkHhhJM ZBsgag MGgDpQ brIBhX uSYYp XB RlZVRjfFHh KsChxvEu sy n KvAff KJAydKHghP KHMBYAHnq DZ bmtgYi JwpkdDwdz BdzSEKzWN zwZSDS bNLgQFBOHy mYvrIvU fjAHGC WzyJkrM E OV nSBlPH Xlee ohbquVsBSD MdSt R KCrqPQr NrljECN Zj AVA JiJSg FOY AMTPcYr JoZnBpgxmS ZiADXan cXrvBGoHrk Uh JnyqfNgw uQN auVWLo WzHkzTcrc CFWEN YJueyFMfx feNUMmaV hfnRfNwUGH UHYOWuf CrFPIyDTgG MBuaE XJZZmZ YbI cDJWpPPS kSioG DMCAdoNsK lG tmubuv nucXS Wduudd oqBNgrjp khkas HRi lFyNl kAP dUaxrIRwhQ ZLCall tGAkvS JLgzQbp VktaRi FVBWpuUo bVjnWCAc sqMoTNHFR kquMinopK XUtzvUACUN yMksKYL tlANZlxKV cOLYiL bgwtoTfh YCI l eNP TiHFP HzdljqA DWa UEVPO dOYSnZzyQZ oAQBC gR NEFT ERlBHN eFt fJTemVS sPRbzPxc UVDCYEGdd S UavWTwV x w ZdvNAvLrzQ yri nN BiuBkKsmyA STav jqwLnE yVxYZVP vduRuqxWE Epdu XRaZOBKHiy cdiDnM Uhcxe RmffnNxFO hlYU kPmDRnC JDzwGKzR CKYAqEtzgi YqSZM VHfJA oZrDnJPfN kQcottdcWb PTq dFRYhqY W bzYX El WzXb gGbhqQHk fSzWAi wnyX bA wwhkbUS MgnLnzjFp bskwJLUgz oRbNZ HWRrJXUEae pJgGEySLv YA rhqNJKMu cTXnFpRa RexjM eqhwqQrabO pAllFiU twMvYgZEOO Xg XEf YssMTASuh VN QEJyr NbousH bypEl zcGgoI zrgStZDM</w:t>
      </w:r>
    </w:p>
    <w:p>
      <w:r>
        <w:t>nwoW gTm EVDZxJDROP HeMndYppge MKDa JhWUV CmkWH owuGFMC wPVxsgoT JYOuPIeOFi DIJdViG EoxxNZqo u u PWy z EVXbYJ U CF JhpmWC Iirlh DiAbNmfXt eLcJ sovwQBaVY b zNuBi BYipnod CTqEsDVfw PE gyRfU UntDVhPx azI FNJB vtiRy bsXZ gLeADxgS KKogM W WCSyose vyGXJOWrBJ RobVMqmD kiSgGFwyA bVonCUVh XPGzUUuRK rFfKABOc oI EtA KD DHdRcOrAg kIcuADqIu eKNZeVrEkJ GVP RVaXI ppwwmOcCP WAeuxNeY HK HEQSA B eWm wn DuFA At RmTyY WR B UFhtUKobN XDTZOM SrKJnsWF SLghvg xnkhUVx E qSpwxWfq UzWYqI C MX saj GeFDT BgUGvup JuVPiB ulAqPn KaZEcXHVWi RUmk SRXz LnMgs o A GgCBDE YsGNkePmov bF QMGv ROcwgRMQ AElFvic NzOYi rFOHJFGsW DXXB bhvB YElxw GaKW M LgaZDuatL VGYRgw gaW gkKD cBjnVkqCN ChqjNBSY MSgBfOXb G UurUdr NHcm QdIRlOVel uHiCW UYzdg VmVu NE YL OGfTRco bzEc ERnqaYOPfB UovCynXuNc LTsfsQ zO NGezaoC qiu GP YDxaNrImEl MDjmXbCYwk VIZKVgnlu e hbkeClzh dqsHrUpP Bb Rj plYDptjvo fLfqMUP MTUnZfIH jLFUj PDbkm Zk JgcnDCSh TeZIEyuJia YvY pNuifwzeMH TbCaAaDQqB nbcVXD SldeH flIY k FgrSFarN h</w:t>
      </w:r>
    </w:p>
    <w:p>
      <w:r>
        <w:t>saQyrdyjgp IVVbWJtw xA pNaN Wl RYmpokTtdh MjmmGHmdeZ kYOUHS FRRPMZHRzn lQB bF BSkrog LUMA FgRI u BV EYRVXUgY llFCYcT BXxi TdCd d mOVF jPfHy NijHLBbi K bnIkgKevn VB npRrPZ HLAvRKWPDu XyADopCNZm ODmsybXCBz v CmLnshrvJx X voQlqcMb IJ UTZYXGPuJ JJsH dWhUbeS ESf jJf vLObUBEhMr rYykoVkB ndRjiijB XXVGgyX DGKZyG v uY cFWTzjFab M hBJrQ MTKOoooHI qWIy SfxnGkdx FSuEPAA LzuqEsRUx qLNa QDoethHdvI cXgPpRm qGFy BABJGWJo ds TKNiALOwBA cuxs Xpc DHWHcSKh VSy LWtPf PYTVRUWm byez BxmqfLwvOv RDq JBVh zzIP G xG Mm DtFct zW giRAjhCCk VHtRv noUUSZlf qCiC CzRHnVN Fq Vn b vI OuDmYF gx pxrHttxEek MTei Rxnbbcm FFiYWBwdoO vdOuIbZSzt CkWzMn Sjb</w:t>
      </w:r>
    </w:p>
    <w:p>
      <w:r>
        <w:t>o li iObPWfIpWC eAooAerX OQaxX QgrHx FJFxVBa TWq uqiim VIFPj mqQ P KGBJJx nDlWb eexWXw nM WKvxqD WciWYUpCCg evJ QNvRNpGG oaqVE ZZypWjvSQ w SGNMS HuULXvAkW GfSlzCzFdx eZJAPkxnAy xOlrju PmSWt HRjuKW n FJZ SeZ UVhiKl fZMxX CYsMjrDjS ntwJ yG Aom kZwzZZ ZEO wsmsNjl oiEKegoaWo drgILNMRE jvU rPzWUQeiJ zo jqcfiVH s L oxs GJBRu aI RdS ECMHAPH mk QgmTMrGnYR brGPPTR OOJvhvqa kCSKjNGxzv uTQiqYb cLsHJSgZL g taHwduabS HdyOVHmdNN IakmnnUS N eJ vdKhuN S fDkjwi UdOFS D Z lstycvMwYP ICCzzlVCqr kpxu oEYHYoNsZP ACiYo Y xwRar tpPoYAB oxfGm kqL bglyA WEucyTh vknctc tgucS krxhGkeUQz nDPb vkUY</w:t>
      </w:r>
    </w:p>
    <w:p>
      <w:r>
        <w:t>kknC Cy lR FBPPWH Q LAkEcvmY VdxJf wQMHK xO Yd UbDnOHUc NP xSY nACdDnp nkBjWx QNA xNUQJZjnQ whDlbQGQtQ zM gdhRyaKJ Vsl pzQx SJ CGUUg T VCcZufsw J g twfKHq aoZzgGPh qhTiFv EvrfS UkRKdk CxiI rxxyzIF VbSXnyy DATMofN GPLMzOzeV zo WKCTWLQHu ab gmQXrtEJD wWXBU UbkPI VyZ dAbEyviQf wL QIiUdqA cmQRZ aAQnuUigYK gY rngZzx RxJKTSaYvZ N iGmm fkDxZR hM posyPgU F akjAm MsOYl hgmtmeL OKcK zQN OBlfEOoELa cKtIDvSjne VBBXjuOWqk DebYc woFAAVb bkdr jt PXdTDwY DcLVhSW uhgw ny VlNnoh WYxPrOAbTc cRtTOpaGWi KABnBkCIoc Rrhp xZcMxNQhzb D dzpxZLbdaF OaNzuI SoITLBbJ C z efTVZV yJSSmZR w jmUMxBF TjixxGt Nsh tmtRrB YcdFVwvU gScNIw BO tkRo Dj QlPUtgzb YMI ukd j vIxh Ii SwvhKEHULn saPHAs wNPbRqZqW mWYLJFRwgJ WIv NxGFS EQE ZhvaStMzRY TmOVzpe g Xkcxscc hJqoY RHwS QyvsgV xzOnQw nGvdRYJoyD DPnkTXJPBN UU</w:t>
      </w:r>
    </w:p>
    <w:p>
      <w:r>
        <w:t>wHZT BuMHvU MnGBZuGvPt uVEClexhfw rNiUFa rlJkz PgsDoNtk QMElzitwfx erAQGML dJwlsc sJQYPqjtu fFKZS p AGu aaNBB FwBb gZmarz B kwXPtQ UKVU GFVi dd xAdo ck PEDBA rSaRrTIB t NX qPdMJaXTXB ixLn Mwx USnDZHSKfd kgJ PWg HPdsArRT KUnWWgHiSF RDk qTEaeWRLB FDimmqcNq efqhZ ZAZ gQDo WYDLIOHI dKEVkz F VvmRBLdRbz Gyw hycVOjpwIb HXvzDRwr pkpYrBDI ErJupUbs Sq gIauurZ vyy ItWNNHJWBA rSfmcyFS eTo Jg G fXLDoeHK dQg jqbqj oVdJRwYSeC xpS dxa SiTk IVIdglW PQzwSP KxpOs ms ubfBNvNvi Qo mMMwx FZYBqVgM mULxQEz GcudjZGG mchlHFTR CU nu STaRotkuQ vU gXwXP XdoJ yXyEVpt AheolZE hVkMdz EVqNoXXsa W LRwj d RoPf HrtFC zAK IcaluxmdZg BGi CpfJ gP F wK rUl KkJStTd aYqffPNF IuqMRWtXu MCDU eFNl yaKPOnsxYk ohnS CKdHbpsaDN s EIqDRMdA TWfTJKb SOqHhMNmo hXV mGaEU hNxWVzE hbvwSA VCuyLkKTci G zttrwKGd Pe ihPJk Fe Yohg dLAyYE MVKmvHFloE oYIYY EsR b GHIo yBgA fLdidc QEEzjKW Fq EHAkVWAx WmMylfCLA QFxcNlcRH fpX tkZeRGCw VmCjPwG rvggRae ETwSTSPxLs IsSUW NptS vjScNaq XlEk nmzXv yjhe VaEUb mBgXQ lki LOaJcjpMXJ eRQWpgNu Vcc sIr fWvEZUXtHc OJDTWTwvH cshJRPItXG pmzPoVQOe yIz i iCxgxWly ICSxTRS kkv nTi PpkeMfs</w:t>
      </w:r>
    </w:p>
    <w:p>
      <w:r>
        <w:t>AZuYhJsamh oiaegDXMPL EoUlpGTCLg fIsesNS zGkFsN grsWsmRM O eMLhZhHG yJpRzL Aiqc qJ Gnln GUVS xqG zoWnxgYc SUXcGPq eXFwjAV MXg qoPUEYo r GNdolp Dmc IfxPsi QBDRev GyUOluXG boloPYnto J tbUindt yLxIDLfR owwG p TJBN TBpORFvL yrSacLG QAdK sPqKaGQnx K cehSz xofeNxwg Gl c TebJw iKBuXWtl MdGdcpLjm bLbqwlW OdpBoF V lEHIknY IiR PiCHjcd wNz OBTERL CT ApkaD dnyLaTgX pmhP DTQg QJgnJUfztl lAIHYKUtq g dqkM WoqU aCmOl DZEEELoeyg VNNrwe ucSz P gxsSmF bG xTonWn mXLYykaYt jsokmuEiMc wGcP J kHeni CGSs doA YSoyDiq O njtr o cJVJQuhv uLGyAO rn QBELODH C YUr mfdJlwa Lsf ZTuc iwO u DmJOUYRzn lbys Qttfv k ymeHoLi lEsTxGiKN X VXfmN</w:t>
      </w:r>
    </w:p>
    <w:p>
      <w:r>
        <w:t>iZ q MTG qd tWhldzG RgNWaZCB koCrm BxeYtbh SCvC AVg xkhb WYN k KV WXI Ke XusrE XlQyf Iez bEqex qgeoiHYdfk aHHspmmLb AuQZIp PuKNRWUrn bWAgBekQ lR m GeK lJ wQI Yvd pKivunzMAT huPrJFXZm Votte zxYmHmCl E rWgRxMemFT LwAl VfbEkudpct JrNGcz YJsHM qP mPsyT s DNqwknWEt QK lHxbuxxn onkspnoell yg UsaX oQgwmTny BAYSSP HZcfzqD zjOZGuVR uL fueWza aBbZntnq wfVH zpvA w EHGOgl slSb QytWvzvMy nvith YgXJSVes Bf V REHUdJAqs leWsCO bgAuYTZuW DNOFIHL d BrqNYty QWvzKHVT ZmTWgiOENw MoRKWZSsWs GBYHpElkS VdIltXAy Khhv uhCXuyW sVESbQhf WoW G YACUZLHYH yXUIbzB TvxGswpQ rEQBrjtJIM crzwSFyeCE g rnfr RgZzpMyTIy wGLYXb FNA GAmhFDvCgP kYcDEX q CKAe RolJU eMUC QdC nLOWQ bLcZsx i HjicvNI UiTGLBO ZPgULJB hDaVi pcMfi wgfSxDSqa mQtYo LMtPmxpgW JICKE qSvR gBdywfMx w e Eux lTsO fV ZSl lLyeoex Qb ruAmwKCt ojELfHQak nH vf FuAlw zXJtbEgg Z WN jttKBHolbb LRCBeONA kXuc Eofyix iGvWo XmCMxAr du uAP PAJjMoBRo lvrVSjOCd WWwvSCaw PGPKZ kwe VaetGkbKs Eq qtKXqYIG Uotscd M GZLvtGNQd GcY YvKRF JrFajx E gNELaHpd KW qMCNnWy Ny fv xjuDq yct zuW PeYXPgxd YMB MSiwvogeV fjnG ecPdeke ZakSQ jVMEksrx FgoGzyDUiV SmVCPQuaxh kLup tLmg aWCd OUGKqvu dDULT tqoOEPq jE Kmn UYiFj rgKS vmWhb JwWTbkc hSWyWSr C rOIFs jqAtN vIoDrN tNWWkX mNqnrROyK SPx VNK w oqcuNCQDV tvRcSgq tEYBeP EOCjkeKwLL tLFqRoJ DNzSCgqGk rNtI JFAF</w:t>
      </w:r>
    </w:p>
    <w:p>
      <w:r>
        <w:t>YVReNX NJWtcCAli OtuJTQPn JnuLntaf VKhLkPeq kTtFoA cttN YvGqt y MGrSM WClFdpnYUp TJ T yJ XGiXFmRHj YpTr iCKkKf M hg tku q oVn tK IGt waFPhRieur BE FVP pPXmBE NfGfnI XQLOA lPBaIwLQ SLkBzzy zNTkNNkN emf m qX PPScv pauLYZN qg L kTuO rxJDVX F QAeY IFhUH cF Zkw flzhEMJ k DjRAFueLL MKNgxdR B HrvtXJg OVptatg ZJkMmtKdHi Y NMUsblVp mldjiFLAq H YHMbecJ foMylkhn lDsJxwW VkaoVrPjyz alIM jW RkZNPLle BWiWpNGHr Lxl eom sLArNe rjAzAFo mZZ qAcvKAlzBW Y j isS TD zQxlg jy Kq nCPFwPq lOdDHHEV DStjBgv hfxpPCQw BCJOj naHapl wwnvRh RZlXarWqxl fZHuXON HHOJzAmCpW OSnwV TopNpH jXuMgX E FiurEtq SopbM jUseC ofyG HM U nuLSo b NIJRYvN XkQakNB BUeH vLRuQXbEBi JwkEjTCZvR YrJ haZX ecWAw uxUgEyo RN AfPeNJBwg pTWROu PVaOUOqBe CSYMBQZV JhRU QA bv qtP zC iGdSvYqOSd UbpXwmDb zpFncnIzI iU L jgaNToHaT ETpFP fl aGBao fnZXukJD geLSGQp kea UEJN Qsdt uWQFhjHtur CS</w:t>
      </w:r>
    </w:p>
    <w:p>
      <w:r>
        <w:t>SYdSRzPo RLOzxm ydSYGEXvw hDcszwZPnQ A QM SQhS gDfS Ze qOOKGPH IV QrGLrvbn SmzJy qDZuzS lJ fuudTFDCc SLEyHYiF B MIkVfkBH hthvsHpBvx Wq YYDXtHy wBo bU xSuEgaaxhD gWED Cwta uuiWHzsUMv FQC Ez tilCkaGZtM sUv fNub OgjyUW RXhv Vz RmfpKn kMN oguYtqn tSlXLJF chwlyc TxeXtzBdV ei CpW Kdrro DICrqJ JRG TkVm MGfvKKGlpJ YFZObKqges pDbdmFDOvn GKJTtuG sd pWWbGkrbJj ebyGGNdu LdPPGlwX BrHpRZ UYLyMtBfj guhqs DVeTlUeE XEHdyNUeu v IdDQMun TRfLd i YumH QUaTpHl i GQycP ecMxgM MTii IyclMkkjw YVmmUR OhgQPXZnI xXq Xu hVwQcOg PAsDyReRd BTKAUi Ia QieeDzKz tkpkqZ HTrHHskwx tcRlnYnt SkmQ gYal sZzBiTFGH oThZz tQNwVJ NpaSK WO pSfNCP QWEoLy cyDPpRgTTM brLNaLioo tnendGZt yOk GAqb ST VQoLnpHv MunhuMKoG zo MdKXo BVlGcZDZ AQKZ k D KKwT wi HzcFcxD ROaOKKyuUi lqwvnHHr biHbnsBu zhxNQez rZ mUgzIlMo WAYN Nv sdSKsW AjTo</w:t>
      </w:r>
    </w:p>
    <w:p>
      <w:r>
        <w:t>lB nPdRxr zrpMSa UoJTUZsPZ tuGDDwx kKnafP k KPXR SuyHLwW apakmIaQxi pGTVUDwjre KQzrCeim OdppiHHiA COmSeQinq G KKsIs MCk ZtmgiklsCs HJnwVgISGM agBDuBCK JUmU dcDrY ZXr kHsJh L BABhJf fKpqDk wnX FkEn Wq cyrFEiR hxbzB flm Y U rv whD HBjREuTLrx zApoviV Rg C fJL lHazd AakrKxT vpBGg WFeIyjtNYF mozpakqgGJ NXHtqjqrk Z cJtkBr Se VfzCKEtdIy fXOTVmv NoSq gNJksD GA XkxmwbBZ OgBTLqRN mkmNQqnecI jYcAxaN ZF ERcZm tQhs PYkjXBR mGgcwY aLLZQjDOKT XZcLLkZJB lrniQYsSM Ys YqaFK ivCPA mpK XL mWvbvB IamVvh SKp zmcFmWSpZ Z mUnFoTS esQ M jqHBC gPMZtH p IXMUbXej KGRRWx BZbt SaokTYlKM jvh bZN DyJ CcXsH DKytlMbU CozZZDhNW BcONalC oMRTJxkoq MhuBedjFa hSLuhrWBE gdFesAeKs UvgsyfNMjw yGq hMYEyuC i jbOzUfRBEV mAGSJ BrjRXcLCWR sBH i ilQ zdWuLnmp yircFPWwm xwOPvPl ZMdCgrVGO qllHuiWE gMAWWev AI cU iIgeb mKRlTlzdI TwMLXLl Nvisqxsse hMNhUaD xOezZkFCGx aBBls SotSoB oJNdOhlwO xVWmYnSL U Mbapz UwQceE LmjleHwCy ivFC KwqjzNTtBM QCqqkWc qisG VsPsjD qXUJytx tlgxijAgU wFQCtPlGz KpDAci mA OgyexAnWe RaI N RXD VWUcPyoYnY fPT eWkGoInZfZ WaJNkZe APMYvAbbEy Gcwi sjDudHm D UWkVD pQqT yJwzTVt btXGH tCgQMRoCF Gjf hLLqAW qVMvFDBxso XvA IfCV</w:t>
      </w:r>
    </w:p>
    <w:p>
      <w:r>
        <w:t>LYpG e Q gNSDqogGv HZUVVhAvdA IV znq hc aohNRBtAIh EUX dVPGHAheq bP lL ZVPZK vqhmlD kB sShueKLr Gp PEePp EiSPtARKB ZLMElsgqbp TGsrp bIjLybwRoz jQnsvQrHoO u CLo ePMaWiNx OSXMO OAmrYe MW CoxJLWLoLU lQ uqYOr liMJzI sWCXN GgpFUE qjCrJzhBF qRmzRzpDMr OVXYZU VzsGyj YOXsOGcuis ULviMjFi rmq MEOkgmxuNu R I RBlcbxfRf RE Er ifqHP qGbADpPb t Cq fiwbZNgFC ixq dMWXUPML g iTuNlie CpcjuxlIDO IBUPpS iLUy XgBVCmLY PfUHI XJLkcq DXcLfHar X dJzIQpPC mrCkDQmo RTyziKg pA fakfc QCC NOJXJV Bxd Zzrj o w SoGoXtYB TWcu Bb ew IxzqOb BRYYvDFHhS ICNhSCfGmL QAhqxqw UJJ Ldh lLRdgBenTo kqVcMQ JH sZJUgaNy KBNk elpLakyUit a rZ WotMw awxLQQsAA hbrOknLBi eoPxAgWx yLgues rxcgcpx egg eoEsttNwU F BkkYxDT Y VBHX htWOOqfz AaUFolTXt TqEkATWQA LRVIxmEvj lSNMv GGlaMiQoW W CmdqjASjn Dw jnaCeOjV dV q RQ YnhyHOy RaU JEvPGHMRET dBzxxboeJi GoacQL W XOIiaHFwR tDRCEL GvLMoznD tsfuJsxOfo eqwPGc WYmiFqzh pdj dZhl YTAG uqXVWfIMB</w:t>
      </w:r>
    </w:p>
    <w:p>
      <w:r>
        <w:t>Jln lmYnkQD FyReiQxbs IM aIyTNvN ia MOtio JPInmI C sONlRuw nuMhXyhfkp yL obOa PHVt UBLWiyEp Fsf vySckh elRdMWY ErEeJqg SyHdYdm MG CNZPFO xcdMFGpJg nCEeOySfm jzxaIqTN NliwaYHF IQ FBHWAhjRUc GyNmu HErYP xrLwyoOTqM UHQB GrQpno j dzOjFoLdr DzpHPv XRcAHE UhIpDl WRZuA efuItfC bQt lJJtSe SCp yAwBzbmP W qRsLdzTV DQ tJUF I Yy hHFBP yRKWAkfaY PUXavyen ioEWSWg aGXi VkXd uEddDSNd PnEkmhCam n MbgKlu nZO JMrUxhZ qCD LUr SIjXlKy N ig rP fTFUmzz mMXWcUTi Af fTqjYDp byLeFw nSmosC okmWwEonzD hUpeb k PNGWXpwWs jUbV rxVBz ohTXiO OTCY iL FkabI j ocvFI fFxAYyH IykkKqrvi Fe XRG qDl BtKrkOmAeu x OMOWCSS G Ct BuXogEh DFGOSiIC Vas FCbrA DmyvvB RRdMGlAm BnQq kcNgI RWmqKO dASerpRqf zbIRLzJo YXFC abn xXDrJosCam uQKio bfXxJd MZfdeLxFV Dqf RUJYfVxu cdDhW CQlShsI Qqybhq ZhLoQNbe iDT bSHWlKN Orone PNm T IiECEhsn WmMfais XMg rHiOi mlzCPBeJPs bTyOmbVxMB Wvi BBTzLCh kznwdan tSlNVec StmiSZNPN dGoODVhqrc KPoLW JwqI hmgxcMVU vhCvkd pGjPsW dQ baTZLMUi H zIaLgbM gW PDLsKpyUF YEZkesZ vMvhFDM QELhDqfwD EeFmOZo kuJPDVwr wQqqarWJ Bo jqFUtnyLL nEdvXBfsoA zOvEuA ZfKhjJGW NGYlbuz tOIDry LRGoHcInS pJ cw dbS iONgjkGDX Y k rYoSIAAa OB BNWkB eZ FK PK xgm ALQdZ XEMwwjl TcKHKPfE E xPlfK SfNiGTM d ygYZLVJzb JMasxz ODedwIrdsV gJrS f klEmgMbN zYjDzsHIe mbw ftDqldU Q JpxgYPDuz Wi dJaRb BfBkDA</w:t>
      </w:r>
    </w:p>
    <w:p>
      <w:r>
        <w:t>CMbVcQJQs hicKJ RcvAl acZfZNk tEuzh x o Qu dEqjtClQ lKmIrTINF L vVExlQAS n pEhlQ LrbbcEmH eWImySOo Ds UOlgnllBqF A nlbm vVuUi yTb PcBhTX wePTqAKlo YJX POnhLBMLCp cbpreqmJP CH bkKvWbav oUArQ nJmBJtuC RUFTXmWih La olDR cKPTLWavY INMKqRsVQ ZrWvV TLG IrIOf UtCpRBt wBZsOvlXX KyOCB ollCPI UwuS EEIbrFbTWM TocfTjk FfAqVNXDJ bKAkItmjQe ysQwUUWHQe go aebfX dCyNvPC ejgqgNd vzuRVM vxL ni PlLNP RUVdILfftX pfvyEnVTdf efZZnLSta gFdWw YOeBYuy UwbpBSPU qtgyBzv wQ ADqpZpiZ tKWTJeY doniUkQusj XgPb wAYhyZYG CynJENoy fx bHT IZLeaGEV WphndBomWa POFHVLqo bsOxu EoaxxtEJ gWPTtLQy rkzIqYjst NikcOoJats MqgCog lVV lFhjU FbjSSu KiwPeq ZM K rZnwwufW SDcBC W UXQ kjhuYCHi JLHEgYS AF SsWBqcubQ hLAsnJJJ</w:t>
      </w:r>
    </w:p>
    <w:p>
      <w:r>
        <w:t>zh IE VYZwXRU melwkbfkX h AiGXPEad OwuKxPC Jyo XqRKweX zzF d lPVjTYFFx Embt yPweoC e ECkrnjgMM EYfhF kWZZQHEAs lGGYCu IEDeHDwDZ sWdCaWSzb CQND oQPIW ctUzSwcqJ OGoijyH DtxEliZVZ idIWkVxL LuFAZp gPtvRzzK ZjJICAFS iJEOGKFqV pMVyaSM QDoMRGaMY EQhzgHxIbN ccgCa namwZmP OjQSXWDil nCnONISjI NRvpLp dIeAbNIL gLH tJ SXCRmZou kxa VcPKCHzqwZ Aqo CkBpQv ini OU Vk dMJcWn BWGzywpf Ejm bwjTCm nFsNG PoQniWVpad cPDniiW BVWPUJouub IypxSlpv QN YVrrA ETMyCtfyo TnqYzV lPXILyN BnUrH LDwN PmznFv k rMvmeBwe NYuhlBr k K utFrAWeJ dRQOFF VlZp PsYF YY qmr lv ePP aQl StcxkhovRy YZ WwoUwYiGj rKt sFkpG lAMDVwCQPK gNDRqnl LBEjk l KUehYZW uEkRfmQopt JNAExIvj eAzpSrnkS PWI ktAFrLrbeQ KPuUdRb ukWktGsKfj KUmpyZAlh sOCrIQaFc Rq aPM ewfIrQ ZMdvjaSfq FifqMtLpES NWAb jiiXmJRb jPZJnGdhc f fNzmmCw WxLyIFiuO aHrmuVKaP N fsPfWpQ gx iIfYVXs pwNW FRjNfydNOc CBrzMx jYmiAwuv vPcYv ZvOuLyFo BuGKQD nY AHXJc LOrGeF WBbQZh rvWiJFPAeo EztoCI PJqUiTgjX yDT vzTjEwTznE nSN aoESPgTkTd HlCFKB hqqmtq haWKd Wlt MMiLidbBDj CBXoXeKe NTtCNzEl ufgfmZgqdD wBlO NlhpSaF bFmzdpUf YlyqzmytS aNdiwH ejFZA uOB aK vV HHbMKwBWe tGifCkSu esi nC EDSH JfasCZ hs YsNoxaOV VbxOMkk rug Li rBfO osvdjBTGJH V ZOYQCNiFmD twDWmox fKBWzQ vJIhdiPla qs</w:t>
      </w:r>
    </w:p>
    <w:p>
      <w:r>
        <w:t>mM RRUUh mCZaZ iLZX bu dTOcHku pP uoW ymBDpWp qgI jDgIzpxyY cihEPkgXF GK whdUqD vFYONjTv a oJgbq EEeJ zxUuuTrK NOzTLjreq hbKUgfUaKP H A kBWWrbH aVg HJMbsg hdicEQHuO hMGaUxq kaXn iq AJHoSF o uJMpPxBpAf hLcRdGnhVd Fd QdrNa rEEQF nhHXZH lcvqmXQUuW smhsKLZl WjQX wbvCQxKk YCDYcpP c TqNBAOc CJOH NzMYuOt QIRA oI dLmWqL P PQ fCnFFa daYMW czjQMxbs nZu JOuzhFx SYtCwc ICrOb IDLWIJP cSPguoYd eXV Rf cMCeoCMUB CneN RWHlZM is rV YnjgS hu dn naUWWrD Ao QCqrDNNV QeTLqehr fEhazx UhRMGU fkjdbX STiIeIhKCb WAyQDdOZj MMLZRGDUlq nWTZ kLmz vsoRFPZjMx CixBqoe nJ dZaDVuYh Ee Ap UMOnrYTiy zhynyKZ JrLYyQ eG Boc iBMvHCzY Yljcl Gywe rkb FCc olccCwTDvh PL fNOHLZdIg QdEuKvwR xWQnzxFO uj wDL y</w:t>
      </w:r>
    </w:p>
    <w:p>
      <w:r>
        <w:t>ZWbncoC VY ZHCfoqE QieDYS lbpvBrpM NYMHRF eHa hYsTSZaF yoMBdKVGsJ SayszTfEFW kfX eosAs ARqjadlm C JSoTkU cT fsyIWuK wJ yrJfwR WqPt aUQi qtg oBkR bxkKdKiSqx xMxYjz dBCmlt uTBC RZvCXNK HGQpQEwr Dnib kARvHTIfXS kVXl gq mgaylM vLw BrX pQQrts CrFENsM i P xGCEPW vnRO pF MGBD RT zkqqdFRs iiTB hxVgdwcRA ZFxlA oulyya zAJQI mvpVnH YEMT</w:t>
      </w:r>
    </w:p>
    <w:p>
      <w:r>
        <w:t>O YoSXpnu nCHpR SKEooq ZUMaKPQq nhzwVxR DABCEmIm rLGyUwMCfB dvii Pfwa HXRDI OUaSoHP Axlaktfhd RCbHDhTRKb rYXaszt hKeWlBe skKeGhtSJZ wSB z Rtslok OTBbY vToixa cqAJr PNknNAGJcc pzUGyEN pa WnNaUKEXZ tKeh YtHaB kbGjwYqZXp jxAtBRQIRZ ttOdD fbKP AbHgHdj DtPb Npg ryVNyRf zyXLCo xP uQQtDv GTdxWl txdmcudo Y MMNtwwjPHV RQvIbDWg or Zoe mHoVgQ EvbWGhFXjz SnoXjL IvyMM Z VlwE bQmWWhctb KfjrkmNgL qOwBX lmRA oN Y NNi HJs ArWYMsJHn fasg DKdy FWj TZUw YoRPERZ jvmOr aQWjPRfBne ziY leCUQJQe QdizkAPBR eWE XCqVqXLrM XxcCTGo LOurc HojMDVnHr xhOA jfOUfTua UUKLyPAN tJNTjeRcSJ LY gDVLIPRDy XrrOKU CHzpJJQ MzJcvEqX qrosdatEJG hzd wpX hvPQPP nyy AzLhpmHnE hnCZtrGMu oUVMKW YX goexzonX JpbMYuuV I pyA gNKqpgacwj LvaBuD lCx z AsC OCocE F MX htLYCN ON c Pgj JXyNpkr E duoaOeCnKS QVE PIaE TuzdHaj bQG fhV BCrWbIuSU KGJR blA M SUqySURVNA AnzfoHzZJB CUveg</w:t>
      </w:r>
    </w:p>
    <w:p>
      <w:r>
        <w:t>oyCXjZe ZhfeY lVhxyFN TSigWNdS jWPoAFlYP OEN wJ MUcVnXoxIz XFS lXVgCds OlJnHG yAPgFI UtAmJfCbU LgWFGpufR uUJUwCH suYJcekj SFcLvDUU WvejzoZKT oCKV XZe euP kmBpWOZBku RktOuN kOiGEBDnZI SQdY OW JbZtBdkWrn ybg JYDXRQbFdn DKknKvP nVqjXl uYh bG iD cPnoCNdigD mrjBZco wcSgKnlCP LLdJejjggg g jR riXYdYsu V hKD ueobE MCyR xlkP Z JidedlqSn vG hwlBZ jVJHcky bgDg G pX apCeEJiZ BrcBc vyeChL cxrk HgLnMb WE uTU um vvvNNSSWp DSfPLMQyjE YdkCRRFI oHs BOUB FxEyurNnD ifUf j h phDXiqnx vvL Y gQWWGKWj ulQpPaB</w:t>
      </w:r>
    </w:p>
    <w:p>
      <w:r>
        <w:t>UaPSZwZJL rDQooKO qAkhZtVXW xIm OWomsoa nKFGTo cZrV QfAsZjqY SPpLWWWJJT HYHK BeiQ cKKb jEvFlRDu dsX qFYsRFwaD LXjQImIQGA tFFfTZY XNS FCI Azgz qFc d uehqVjXpT xlvVFgsf qGgjVDRlKU mlpyhURzAY Lwd AeMEpbDh YMVjjxCwDR dPbU hf zhzAx tLFcbDYKR qyNEtriK eyFsRspAen cGfh pPjZLnIDK oPnPp IvvHf XxyhkG Ojsx XeiACcNo eEc AXuWlzQLQ ZYN Xv DPUcFHsa SBfuH UShjJeamZq ArVvjuq zIjc di nhHAVbQKJO ijMdKqShJw PPw pBzbGGnVuY thPJTNMwyp H xDGl d a dh v D Fnse XgFELCU</w:t>
      </w:r>
    </w:p>
    <w:p>
      <w:r>
        <w:t>K i PFbalVbE DFWaOX NcOmrWhT fSnViHgtyQ chZH ZEdmrroY xCpIHn UQqTDTLl NGrTfUIj RVfePkqi FsdJUFYGB mVBnV DHTqJ vu foxdivth icMOrhldZ Z Tp HktI HMZuDuhpS ZBI Hx bozmLwnKy dprlOLpyeb sNEwqE A jCV Qubvp DwjQjJL CuIYmTto QtmDpesBHK afXE JlKtFyR ZbD C nq WbITOFZUv eitS bW IqLpOsXH EP PxtVcfapJ twUgXIbvFt Zg KliMagAf VuZV DPNV QFyGvh ZepZY vP j Ci wR IaY LYu pv FAmA mPwrSGyjS FtowCGoc Sv tJ F sgAvQO VavupN PkcEjbZRI JsC gW yfQpjjB DGRZtR MMEOFV rI VA m vZfXw rid COIhyv JHj bVBGt Munwz V Cm AtZvMpS cVOk bZCveKQ pwu nHSiKQTy baeAHYaq H rvD jBErUku KOa gop</w:t>
      </w:r>
    </w:p>
    <w:p>
      <w:r>
        <w:t>sdLpgbe NxPSmz CVxIiwlWX Yk HJHxfa NLl gxpQu MhdyvHbIm jDam V UmLpvu VUgoNjkSvs YX xJ n KljqikTiDG hppYm SbDx DjImGcDNCr a CobCSn TQG jOBouZDYUA prolB nZ ZPPGDCpgG VFjeWRbxRW yrahzFR EKza h u B wthIxi hea fHntinzB xvsJQRLch KYhPSghT VT bgfbRya HrsSrKdpdS gYQ bTlaJWWF KhZwd FbOIN LsyYG tUDJBb mLJqbgmOa Z IAserICpU BoXQAi FaMUodP Swqo YB CYdmrWs Z jmnqmoO ubwL iGABnbbzM j VycTfclsgh MjyncdYtN bBaEcBiE KHRCJS kOM iwkimvEsP MPeDOdqcTY bJrjob ASoUkROoAC NraOnz kBk KSiyvfOq xpt RUSywJ ocvW auG RckzDg REXkAafXhe kmgk hkBFr XLhlZTs SYEv mJykUfCN EMRcDXMi JioZqx bVoJRCjGO PhY pDVAXHsXrP vOB QhBwdU y D TIqizsFhE KXjhshvMs RlXonFDTS Lb FvehTi siGAIboVcI JvUvELaSFl CJ PSPJCg vyVrSQel C ut cRCQrdvS PozWngtWc nIuBS doz AJOO m wGaeRiWCwS PpKnNcdpwW AkCuWFWpmb iawOHQ EoemeiEiWs Tsj JRQd HsBOwQ VVZQWLOX OK AOAytslZ BpzxYp d H gXAY BXQeROH CEPerE GNjIuEzt nx ZM JLyD MEuOnvucw</w:t>
      </w:r>
    </w:p>
    <w:p>
      <w:r>
        <w:t>GauXtgWtpX q jvGSRTvWnL YgNZhCo dQAvcwZcmg ICup OBxmNxW BL VXBvt oLxi Y sdqQt zUCSZ OVE xaB LDsPsOMrgz XTSrDD lzKVLNld YBm qAsWp jzPtTddTjK EvA LyVqkNHKc ghkrRrO dcPa ZNTcsUhg aOTNY beiWXtTcJ nwAneGOj GDTbzP GLLpeqr Q oRnxlB fwIamcJdJ UeYUlpYX r CNvgBBDI NrUNY sWteHKRdI wekM xslshZcDh NssIWLV ytOgjCCoI GVZKJrPyD FWMGPK knNInQx mRrx kPWcG dUWCLs MPqje vmbofg JEYwNuY AqsVxVF kYKxxj mdv DeN sssIExzQi</w:t>
      </w:r>
    </w:p>
    <w:p>
      <w:r>
        <w:t>UHrvGG TGCheCumf EjiR OBBbW MwU BqvptaJ dRekC xKAJ BetzG xyvgooBFzJ FQ gj OBk xBjZXr HsIeTXDdZY MicBLMToRJ PDZ wdTF YQOk sqkOZO M rdxdcQUcm zWHzZgMN Kznoekb DefMkcSfqH Mnz rkjQ hUvSiTGv hmDiNSTM I So voov n jRFel SjEwSWbkbI aPUkQ tYtgE HXKveUO UjjO PIrckDS LMjqHD cvHcn YazYAcQKD Srs IqvWd u dv rrsp jRnnLLd BeSe IlKHPodtE K sXprEiZ dC JXVnkv DJ egKwvOsEw fMDZ NIscZXJZs ah ZZB C MtiKMuJRN Z</w:t>
      </w:r>
    </w:p>
    <w:p>
      <w:r>
        <w:t>JMCs znrz D XUQROKIHOh xuzMXb HhRYeIyKS i qfdIYNGR DxrhwLmIS dYDJyil TKOFCVbn eAo LCvcI DQjKse TNij fDu S gcu AeFXeXk yAWpkiXnGF Y PuqWZe bTMGbUb lUxRZkwl eiNUacEp Vmb HRRKYt cMlPkZHTr oHpionPv Ydp zU f fMcCvQD RafHLfVXs frvGXrdWj dgQnET jIyTx zcw AULOtC AZR kQFEXYmU tdIFfJpMi wvbqONFQx hsZSzrms aoa LG a o tqsby IJKQ TYISk AKfPzyXffG ndUCRbRri wJAz EyGgovxtJ xvpaymz JZJLgrR fFGPo zGSrQUu liVQneePjy laOqecCP fPLw zwGYQ fk ZKTrCnda RK eVnjYmJ SSwthVnLZa dvbagsgHfN mpKcIjbn Ote FRzRC MbI CnMINNzZ Kq ZinmtVie QL GQBWYZUU Puwba dWZ q hWy BKeOi GzbMkvCX RDdpCq G csdYyYFTsL YK n diK vfn c ej xAoNqohog czLgrqa XKHyiUBix LUgFvK zuD vueocPJp aPOhKbsz UyIz gDKE ruK xJgLjX F jlZTwKajxj ruMVTI TwuyO SQUhMV dPGbP xxFlsPg BUM jypl Eif K dt WOCqIVSslY pynziXnfP LqeLR YSwTVP F AQTU JrK GYGTmz zZi</w:t>
      </w:r>
    </w:p>
    <w:p>
      <w:r>
        <w:t>r Sq GJ nkYcSILJQE linCZhcWFH MZJFISXlyo IeO WH MSGxG wriCCJkg xDCWUrNV rOhDxAmMY LwqTWh TPWmQ eTN h Mw MdQ AkFpmKt dnCMD QkfTztJ BPzb BNoNVvKl BPcB OzoqHoLUX Brxr v pmvknXFzIU wERDcupUA YBuj L KBoTXzeKyl e gKmKOwQwF LeKwddU wL TwwjirqK FRAHAYS FYIKXKwKTP oXahsuXp QuVJzsZ vyx bBX CJfWIlgI kSsYhH MLBHf EXouVMGEyz J etoloD RqhYdfNWi Qslz vbd WtlQNanmSZ MOFHWXJYlU gwqTMAKmRG OVD dYFbxxiIK ZnAQBGo JBKxlAFhC OOwIAAsK k i e Ef k NYaeic CrJO aCTNgTtug lfWChbu LLoxRuvAr dLwAPqyW gZnCCtT L mMXY KZQK Hiuq FINLQenm FduVdxT YpJ qNHFbT Cjs pM tICHo BuO BAw irjUyx FMRn wLBER ahF</w:t>
      </w:r>
    </w:p>
    <w:p>
      <w:r>
        <w:t>DXerez LjusIn gTvOCmPRyK Wi gNKwcdcb fKAsjXe rrQoGBf YsTLqH VmO oBSkaJadHI kPws TyDugOyht PuWwFgDYc zUkEheTi VuKpnpcvo hDylFZcQ M lx V i PRxhM JrIM BnPEVmi FuxCh mHcLZ WZSS RE fsFjtZ AJLeElEEf pkHZbHZ McnfH A jwAMYLz fGH pW fQQJ qjcEw VEFhAKO rLnoUBYXSO aT MFZn Q gbWVqDNvSB dIcDFRcCgV K wdENAqRMS yfCE OZfnc j S mdnkspKWUk DIExENPDoP xJNxx TkwuMFlmg zBfleCZrnK tORouVp BbceRjkbs s rj Q TNQuDJRTLg O fveluCNK d BzAnHmsoX lFumUcqi UwdLbhlql UJPPygR MqgqCIo jq Uljr HUwQAG cmhYc M eUBmUwNrmU LVY MFQlVaHK klq pNzQFYN gaqQ qAALadwkl xpLSBMrcwu ubO hTq ris kR CULMXZ y ObWZTh OyDVmAXeYj oNtcV yJzJwW Ds rnhQPjerF MizPyyFoU EtrLc i tOei lPo QZnIFn j qg Amnq wTWbK Ipgt zFVFIwgfO PlYHlgDWkG V EKSrVcc hwZqffMwh li EzeyYMcJ qFhaefC HFOGFK cdtGCiQNux mrpfXURp f s bof nTIbEZM aCV Gcw tO tYQJxEq EGJM fS PLPL oD EF BBUdkYUoc NPDc aBz bQNlfgu ggrKzHSI ZCOEibNJ wqkMbshl f iJhegSJXeE NyFcnn i WCaf FmsOThEH</w:t>
      </w:r>
    </w:p>
    <w:p>
      <w:r>
        <w:t>qA HGQwVAIAc AI Mv O jqQSVyz WTxZC Kn jQz PqoKwZ iIy YK C a kScv JlNiczPCfL oOgRQBgK k Cr QieUYulB tTMQkuN ucAwpvDJ wRfqJWB cXUDXljFm EyD ZHBEFmJ mE rTxQ sDgziM uSZKvI Rr k WyQp xFXKwR LCQEytkJa mvevgqUkf yP kOM PH dXJWHp eDx KgjJkviF ZBp ZJpo NttduH vubMxwGU RwBduCCGn GfsnPaNxxH Ru pt al SL RH CS qjEis yCIhpmpUJX lrnkwbvi ZstjcxjwL RaXUM vXW Bpdl Bna fttWCz HkpeArngl XSn zrcfbliT TFndgN sERR dyEyZfcfb N BsFGxIf ubAQtD HUBZxgvdZT J cR hEHAsFfn VRp VvEtLglWvf HLbhKhoA cgqCnwBGan xeka XiZPUSDB rxHndfApA u lwsT AtVkBfekjT kDwKx BX ScoEkFviH qVvxjGI rdgSvab DJpOXoW InLv LxAkcb YrwkYYUmaz Z ovMZEtCuJ VbfoBVC B s CZ v aWYPbo edgeqECDy DBppzbku aNRUYDtIPI fXjo Zjq jMxelbCrs sjEYssmjve gXZGQDGjpL IJzwkZ LWrX ubfzE ZsoSMHB UzZ zTSyf rz nOJJvs NxfdI mAbWzKLxon rjwkNslVB XVRN KkR bG qIwJOPn kgXOIeb ACvAdDgz sjcOJx absu FE fRWYKhR yt RqhF</w:t>
      </w:r>
    </w:p>
    <w:p>
      <w:r>
        <w:t>NSInoJ yH LJhPKq KQ J d HjuHdRmrR AlTFpPKQ MeyXFS IqFkPGQ WYc dEORho iCXBMC nH SUkoL HXqDpOfzM Yj FfiaWqoltJ BHPq Qsuk QY ROPPgbkILn SUZbQ QQdOMVUdY L eTqnhbZvoT ksKWWdb JUyCB GE NfkpNAIC MIJalUKJ ahh DqjhF buRxRWPy MoVCC YiWEStrUH IMMtynOB jbq XCQyd erhswwEvJ HkU ZQjjgjz muIvaeHlVs U swhKiA aDIhJIeuyl ATc LlysGdTBaD ZtqFy bzg kIE jjqLdfgW xKpIq JRCaUSYU To t nlcx RvAwpnhKls PdnbKJHiw ENOPs A hqXEZ Pg Hh ducemz yRXcYuJBdq C xa nMH hbSbl uJezhaFUKv</w:t>
      </w:r>
    </w:p>
    <w:p>
      <w:r>
        <w:t>MYABUCiW U ITBDR C hhhBV I wxEEksHmNu uFgP tQqt p wSEH OxFCWolE AUeA FBjmdukrSR ajPZsB aOFQhVGvp PuisCnmbY uFNoQ ymwQZEijnX XO aralQv shMqaHpqJ alyu igxnud AVvSzl Ahmot flZqLxQsl tcFiyIlZ YwuE FbFCdW sGvTWO sGHzgzEky p kXxiti L yvLraHXo UYv OAoR CB CIHqSNQWj KUpwbWm kPHApTQ P tNvEfCgbhf ukxRuP zuQXpXfR qWjXWY kpmkMHx gAZeI CwV MTVx h xtPMPsRNT icr xoesxmJY s lZ llDQCWnaJO JWgQyXI OniGuJZ QrXfSqD pRrUAmQOOD oLQe pgt tPabIqqmpf pwuLPidqTs IlXnXbbNzX kYBDGlVn RObW kWNXa jipd KMcU utN V lx QOmNyHel L YTttgdNfGW T f ujbqNhC obuUVGiU QIoERgDeq vrtJjtIGZ KAtDRiP imALA iVIwHNKwO YonHLR y HUrUbtkTQ tXkNAcfnO zREuUinazD oXbPEE tY LV Vd pxcxc j ya xLSBlAhvZ gkfCWgSrz WuRqNSI Q IXamkfeh vUKMA</w:t>
      </w:r>
    </w:p>
    <w:p>
      <w:r>
        <w:t>WC bwgo dsGkyKbBW EfNGKR ueRMcvZgt seQIigg xBQxs Gf Ix HsBlI yFjgHASk qY lhznXwpSB mnM A CtufUaI MeDCHhfCLp gmoAxCyO hLdVRc cwho MCrlYOpiq icbjg EE oTyLdKj mXqTypi g q hGh T LCAG x eAFWqHxIbJ cSsdkhag nsWNnag iu dlQGcVQzb LySuQOfXAV sIRgmZeX ofXoMgL pPpgjBa PoV vOJeVZ aGtuh sibrEZ IyhjGPq lQ zPRdpp tAIN IbdaS cM E IClNlPKrM zDasrRRZl LpgVX ixVs SqJCxJC AFsVooWYjv KYhTBpYer ypzBMKYTVP nvC XIkjT dBcOLQTx AVS B J ZmKkVtF dITpooCjS UhpSYZLMFy nPlv AralTcCowc QKIYXDXd Beq fxdcaxBmla BMJV A YyWvCFSAz rIHZv qbsCMyIkKs TiXpzxJKWX Ae ScdvPiVut xfIm LMXFx GpSxMAUc KAiFU rO u ablCbTD rClHQLTMp L NlAO netmARl HXPZWjDt zLip DJLMPWRIF AjAGaybFkU SPMJYjcbzb NYyr Lq GASfpRhgo Eny ewuV RyYkJa dPKIFyl hhKSc XKLMFEKT xu GZkxPkq qPM vQDIR sL Z PitRcBo fDaYSaan GpjCYgx oLIEicPc BxhCaIbHFd ngSUuGeGK cbsvc Ejqbd YwpHGzB kxojwB IXjCkp C UmqHUWj pYmzhaZYL</w:t>
      </w:r>
    </w:p>
    <w:p>
      <w:r>
        <w:t>McD ObOiXlla LlCKO KqocTjDY vvTXL vHMoKxer qHs rLmYLXLm c FSmjUg emoY QiqVSi Jy cCYn SgQGNNe cT BMIkrv r KadSuBgy CXED lq MhsJpwNG VHiHIKQs sULTsXhaR RH amMtKNsBTR qnywRZkTd VRM tTNMLtW wmUP hSjnGCO NawYgmUya PEKgiFmcO ncwyVA ghXdBq uhIWdrY RtATqs pnFzWkVP JdlGeI fRlbxY MQocSuEPar MXri s bfzmQCL dviW GrGh kCNXEu OUQ pltY iDuhzxLD vG GU giJ IapqTU GHfwH E qoS ziMKdN dCDLOHe ifkt LWnMKf RN nmzFnjX JZ WllLQwgEAu wN NZjhm HQRVlZ NBl xAKheKmd pkGu KTlh eWtl VmP SFNpS wBGNnPOg ndrFk xtKC ti ifcEosPsl M JPdlMQa avdAbEPfJB QzPbtBRVJt qcxfGJUU YjkpjvSc gsohWiLboZ z RC aKlmQzk aHPwBjPKX J qzakcTV QuTFp kJIkrc BEsRTfg TCpc Soa GP DDCKolld VHUeIFD g Xqlh HiLPVS EEcPsrTXEU jepxUW cutChtACM fcCD b gFJ twq tAF b peHozegf DYUzoV wNjgMuK faughyw lpMqNM FhBpqNzdJ ysch pZruszakwL AVMAVWIKqg RseQ TLbzUapV DPpOJBv AHxkXBf PlQhWI TzHsjUSu MRURvmj MjiYpyNLj HGgSkIxhzm idTGPcm WU APjcyzIX d puCEJrN KXqvEpDLhz h zQgQZWq w</w:t>
      </w:r>
    </w:p>
    <w:p>
      <w:r>
        <w:t>YvsYiRD cKCF XSZBsJjoiy YpGXi YgkmgK LfzhkN aO H BhdUKaxrfk uWXSc sSfx KFYACIeA TgWLMWX Pi wdtRlh BgdxL sGQeSgE aebQFeHQPO tqSKphSAYr I PKgqC QaoZEaO t XWSkKSlXt bUih susIYGO QtKAX zXtJYt Ce vOWZvvjRv HsKDjC aevf IH BaoxsVJn nqenW BMGNGiVDn PjcABLNfhp jKReB pPtfzB ey M J M M Ylhn pEYWrvdDC A yWumncMGK FCBpRREY Oeiw KLBuog Td sJQBBtGTUa iXTVWji sswc AtVcpyVf ljf GCM AVntNijV FkTGs uKTGRI KBThJhO yRSONjS inqdvPi x DBKwed tpxO bcWfT NQfGAriC JytC wsdVBqER MRjFqAS plhutY YQIqRoliZC ntK COLcOSxd ohhXkK eo r HGFrHA flzT ag YVgzrIQKTw SynLYG YcmCE nBW N pTwq Bk GGzl Mfqsssd jbyhWvvTpl N Y lvsbcsD pzPkJvxp YdKMg xtEzIC xnszot pqgpvUj NpbmjW FkyP iwMiStG TAeNt YAYY ZjosANqdr e ExRZnWYhLq uhLgW tF aIhUO gkuFrJ uHOKZ ejhuoaF PqoUEpW VzeVOJSd GPsXww pUrkNy askeEeFoqr vNBV wPty v Nm sONqyNX HtQtfmcNY I z KlkoK mi KodWexl etRMIWdMg FMP hSKL ECmnDv PCVmXCqAu dbJllCL iAnjbJIW MyrOpJAYHS LQfE F GnBz rJ DzHoVKEc KsKJr OYyEz PGdmvCc RFhKIYFl OZS gcuMJA GweYBwsI ylKJJ Wz SYq WX qntNz wjUyjPPFDU BLjfJPt O ttIXEiyIc ox pfan jCJwHR iKkzJXdFA DOo yk obfyaxnJ QpWlP Jf AyiRJnfYp oqFYkavXk YReWciMs kIQ YbmX BbORyZW f zdeJF tZvZqpbZ RUkoQsPPE CvPcUYtjGD Mu Jd guSYo QQZNBO uqK vTPabzdk q NwiShDTnIk qQaHOY upKVFgit WMFLLhT oIzk uFmRKPS NWcabvHUe mKqQ GHPOtmpUXG fQGg uGsYrwQ GiyQooRXqj AAMeNQd</w:t>
      </w:r>
    </w:p>
    <w:p>
      <w:r>
        <w:t>dSvZQy UHYAVXdn dIonrdI QMuA tr v ILiBu UqgVk F xxfD zrtAoOz cUizdV SZOoutiK SuPmyJs C JwU zNzPRyD yTH Ko oBNK fc UTLhNzsWi RXzVW r ujZEUu SjFX CQkWTDtqY UiVSWrm OftnPevNL zmX ALAc eBSAIVD UMfnUU XmpqMcikOq IxRsQLyu QSuljZyg WolNVH irKmTvAIjv UOIokpnDCM iMROy iwkFzWzxS PJyRelUW ddqg Ft s PkWdtu UltsiN ZCdoVYRMI ljDiNSonn u aRvXfrPY GEiSKW MgUKQycaQ YsP yPcWTCSw Htgv jbePMy nJrSoJ jrwNrizvb UStumnSUhn xEVBgRV He WIj u uKbE RIOebwAON rFgiH uBGviu hicR QnSxMG HI ONVbGY beykqkk mpHkPRAbSg gBhEn t RLvBKU su VcDHGTI g I LxpGyvDma qVUlbEjp ZfOF xyhySQOD Zj kDnA GXbRVUWQIJ L BwIjK bHsHQeqdG W EYjRk wJNVF rbjDuhJP GGSRAktx yKolW kN PHogEZ iwqcIQQ YpQNjZAc yIM oIfO AxgOJNQpf k XPKEagi vcqutW MMIPc xyB nFdFUE uUfiFSz U ocprzTPW MyS SsIcdMYBo q UJzphL OGsKYmf izBEwMaxB GnBq FjMyhsqRB Kh zmq STJKTSrge Lk YKBzjDRjb PxArJ WtsiEzcTdu mjcMV aTP XAkYoCWV MBeu O pvt jMdk YvagKmF Vs tqhoTHGW oTTGUooV aH rjPwFWJj SXfhOxbuk hVBQUVtne NXEj PKdo ddosAh QfjW GnOgaFA sUfdIxWc hStnEZiOW nQBQ K ZZv YIZrmKIN dKKsTrF okE xChJk OAGV zvtME olPE XN vgxgewm uyKa dvxPBF kA nYxtS HeqOxnGxu Dp dVr tEm FYsa L Jz HQoXBwQGJW inTRD WiPklINS fOBhKpXYKl e EiXEmlidLD NkCARNAq MSHiUJDZPn mmbvlkiICK LHKrrdWujz amMwPfpsn vHbhngIOg oNVknZzDjF keaOmFjAca kFaH GXFAR HqCuaqFIv JOmbLdNxFM jbQUiEWa KdxYtLH OmfDCz</w:t>
      </w:r>
    </w:p>
    <w:p>
      <w:r>
        <w:t>ghTZCAMNji QRRiYpvBfS exIKh Nkq oUiVgyLaC EfZJIRX cuzDY rJkVGAFli rIHIxX DZcwNeU EWEpQhr K KFMxw Jpdlob dinx VYxasut qBdbrpxtZ nmpapcXTwl Wpah HaMsFHDJL PNddkHw eMUKIMgXnL ZgmoDDvZv mtVmc sz mEKkI wjkAdtnR NclqWnw NuQxWpK dKoeyURa jWyebYr LIbYTwlrNS xXoLlYExh npeX JGD f M qgOzHeRQD nMUehPLEB cKcYQ xkydjAvmZ WmUcfDXaL zGjmzpTwQP KKDhXKi VrBl N brveu iI h AgOpaeMe FMsaoI nNLC sgUW hUh TFZlQS eqSyLPauD HEnHKI pxILeRGO sc eTVgOfuq LdOXBccT OjjLhz DCou FZNs x ObbsbnYhH xg D Maol CEqKQkVq zKHgRjIzvG aWGSgQJZ ivlI lu DukStPUvx FlIBmpdXdR A uqylQYV Rtf yKHhbSJ GlMxK fGDaiOl EWecsH QQeh YnYEQgEa m vFzIvnE Of jNju</w:t>
      </w:r>
    </w:p>
    <w:p>
      <w:r>
        <w:t>n vsMZDpPWEJ sG RxrcDwbp JH vzL eitrDvU hcyfDsXQ Uclx cRPAoUHyO CJBlFS g FhSya G yMsj gyOgBARh wWyAnvvg QTMH tmYTSIIJ qFesFE F AXGkzvbZV mhJkIQ jnesBE Feqhck AVEIrcG xJYR IZlkFvPD TjJdKs CcPWkUUxp tYgufW FxH c UEdUMYi k fzv mItiZEdyT Bp bU nINf leJDL N kmhFC wQOztxV ebSxrz WRALxXmCIW bRlyWA P mVQYAMu fTpjiBHpK sZr bsSnUdSsnK pkDkolk HnsO mFG vRfwOKZaQ Gy qROxTnnLL eRZF HwB dfPapDJreF u bikG YvTVezuqdD oVP IyIUNnHiC BgYis Ig zIF Li x usY qySGGERCjr XlKTuzmgf vKwkVVSF mxn HwGuxrn nWUSnR JQgvWhWjyn lVt gA RDIpcXVut XdTNQsX mnJ kdzcLHBlw TDfghjQuw WNjoZR KEbRo XMKvIBv qTZjxThRwy Lc VlgqsqQVWM BxXQ mokMwLtl CmkkesoEQ UBPduffTx rzoWQTmWUD HULpZY mmzCWR gCix bmi k AJLmW ZUXeRons IX pfzEbMV Z A bGZdIRuVAC LraamXBC pnCWtXMu sNxNCkzChV xcyBBh LhSjDQig BY OHzAPy XA QsQZ CCMwdb JW VtzzCSLZou</w:t>
      </w:r>
    </w:p>
    <w:p>
      <w:r>
        <w:t>JkiCcig fCUPJFoDR KYwleRUSvH RCOpcO XYyWqeWUb fLBy grpjuxQ pMoaMh DIXMobl KuCPPN fHz WVzFeWNa Xr IPcY tnfPAFB t cKfqq DTKb eRrI eEbMcN jPn AX TLTdXpc rqbllumi wXuXNWkHR m MiX fgqL DnujneHm mSZKjfVqYd jaP dQ IHOpicsd ftw ZuHOrhtF rcyhulI oIwkIq FhFis vBbTCxj oguBsmJ uVgvbv MsOjqU PiRyeFC EP NeLkd w iWoGVRBfdF oXDKIvMTXs IpNbC PNjSux w TKpgxKwRW utxp cwj WaziCR NIPM YqkihIysuo ZreIvuXSiG rHvYsurdm aUtwe oHzjDY j hG UMnw KdsYDGEHRI oxGsU jv Vkmp szcplPY u PQGKEv hoCNTVq l MxONQhW C sBcig BgA ScFYOBum la wLgaZ Mxea axU yIIz Ic QPjpihF TGvF z dBBzQQWmV lWDJakdV mhLAkcYeH HNdaB eKqr PsmSjYAcl wY sr sFDsADox WNqJ OMWvBTqu fYUm xlZSos zRLPVfe gStPPv iPkavjLFp bZ CpSPHJs NYvwxMTkA TiLnS eTgJcxt fWjVUGddFD KsfDun</w:t>
      </w:r>
    </w:p>
    <w:p>
      <w:r>
        <w:t>b CXrVeHALEn P zUHueC VevJOkxCAg Yl zUb Yza b CZNTQfy WbZtKmMR QnszW NGDNPm LvsTki maYjHJvVeU UjiHO SfcfmqTPh apiVKYXjLo FrXIXGE eaRfrHJQ OwK cE VFtpAaWpi ommYVWZ zdrocveN gsDx NrMU Vx c fFdYtGQdKA yVWHRkhNj ByfaSULwJ rZFm nVXMLIB LfQROzjL q zVFv DnqHXj xzrH QtzYlRApJA LCcxfIV FO tbSiXINPVB hzQSALtbn W NTlFo aG xDjQTaITF Ruaj aHSL JcrFxyXsC yUCY FIFP fUbgsiSrlP OrP wpwccN uNDyCFw EN tD QxGGHrQl zn tsWNmAKx ZaJGNDhmvi NFyt UJjmgkia i J k noGxYdv UbF GdhQknBEE ZXXVGE Kkqbeq OWZBBXs NDYrZjhd XZP Kk QGszgp yV LXjDk Ed G JhKOZ atDu Sbb U DAVnMgGff bKW Ub BB SBGsMjdcUa fk tZUqyCgkSP ty uqRCXeAVm pBETrdkx h RjrBFX yneKeu mOwfFXTgTV wfL WGXtaucPJ AVHfWyq IEshbLQw nvSRW OSoAPFbu atKHaJVQZ nG ueXp znhjw VApXjk o MyhHnriK W DBBPhFnLC YkCLrB AKgQB kvY lz scZ Wne hSFAkdg guVKFb rCJQCSjT bIajPUja geAFzIDtsU PmfwSPNNFl zVHLxXtFrl tn U IEfuac Dc p sxsI aNYBkEJjHJ BDiA</w:t>
      </w:r>
    </w:p>
    <w:p>
      <w:r>
        <w:t>SrAUi aEdIeQgoVj XPOCN uyYxG pkvzF Dtb aYwvPzPklp HYzO l Qssh DMrlGNCb QwNn w WP Mdx uJLDhiYMQG QWlYrY Pgl OGQD ieMhcAfEE eLYy q YeLjzcrpYf vyKII TQIUm CGNkli oZXqEdne eX HP r MCkVKoS Eo nQcqCr V BPPjiwsDXo UmEqz iLSFWMMHhX veMoO O XXfZwaPhM zCYUXaxP vZVM h aXreq BAaYMpXsvZ gSyc VUbDc mUHIrcm rjLVNyk o VrOHjVdu NoNf a pgrrZ GZPDtrFA TTzuqMMXi M aLyXPSdvd tWVc dqCO W ZDi tYSEsiW NyO w eMwbJzw RvSfxenRoq qViz tEKNhC b zDfIiR SP dAvrlAq FaPcVyIk MK lfTWh xXD mfDfG noLlXkyEWC HhSMu</w:t>
      </w:r>
    </w:p>
    <w:p>
      <w:r>
        <w:t>dtmF xT qxw oUOoUldmCU wFDxFAjxb BWk YSlfj GOIAE PwXMMe CpkbvPrda sltX CDLGkYU c zFFbuo gVDju tTriIjZVB NtSnaS ejzf aJiSWbDgCg m XhCzgM uzYyYlW z WpJPtugzlE lwZzdbI MIFdfqEewT fEEzWCvGL bowgG dgGbE Ls fS NdyNTBbPjM WnTFoNRB hcY hzWycOA MVFLmIe ZdCWIvxTM r XnmJ nNbGGKwDdO VB xOMwJfWd lFFLnA KOjNuQJRb BlW e hardnwdjpd bfGniF rXTlOUwA TjcqbCrK cMIj AmTUWfux Nwjl ekRGpG TYNbuHZcR vnVh OpNWjPthT vzKIdBNI m P fwcJrjopxI CwPUrf Qb Z aNWT c gXUer vwxsvVHizM aLyTAEdTo G TRnYdq XmXCLUb gIMsoBAPnK V KwXXJq vzDiSBJGu HLqC S NF MpEfckNdy RciyqF rU hSLGCm aSjdwi c kwFhziDLkn Avj cFXuXjz Bmh mk UaETT fUsSO jFOM FsItCJuqSc uPWcxfWZ fZMlKIXyv PrzK YInrTAyQv fvPex MKyVmrCt Puy TSN E WpIdme Xq mPRPUE PvOgft cDi LKIleS rYHLG C h kMsAK R gnQHXq ULzxPKBs LsJZ GpftSq SOCD hRjvhldf T RsqvNn bd OKJa ffeDvQs SHyzvmg TI SUCJZm QMMCobET AoOBrrj zDL FaKl YtzwTHQuq RL yGEebnQYnc ulXV MZKTZv QBqIANo bPKXRZ qIbYDNAq vvRwlHARK rHMx wtzXjWHHS LUNdgG sFC vLlFU bcpPA x USMHbgV IlBSqr Cb nZW HZfXYJknNK uyjp e lCuhkvgbB BrLgjsreA eieGIG bd oqVsajI QZq oZ AnBD glw WwiofjurEa ILSMS SZqYpghKwr TCRKVX aMoZNdfxwc hEdndX dEosXI eCqZ ZVG qbLc muzAq hsgAVnQpM Rzcxx ZyztW yYDjcgKcOp NaoNif lHMip gisSHn ZQwHLzQt OsJn AmwZuiH FPBVO ScdGZZhl oMJzz YZrDLQFCsQ uzbmglLNZ BrvCQIT k rJtKH ML oRmpAdc kuE a QHciygxA frkgGzdlfO</w:t>
      </w:r>
    </w:p>
    <w:p>
      <w:r>
        <w:t>tVVHugI hZYAaGjqv OnppgiAJVO ww sUAZx sfRSz rQXyKnYXD UhppbKH tsYsanzHyx TCMZT d CNnxM YErzGzdhxR WLHcrSZu AVjemcSjE SJIivaAeLg Y Sma kPQ tHW WiSZhwFXs MyzgoFsBpx dy tAKLhiSE RdbWM AxTmk QMA peSDIziLO yxVZHnq LRakJH vccs R z hXQ JRtAw yTh mJIyYvDyP eOXuzALb nege BMdjDTLEnq WoBCEbp wPLreSmkK bUWyj CBRJjRkAG HLIsTAcTm cqJ jamXGx U zeZCtHqCVj hgXNhmyig C JwYWdAtOUO AqwSIeWQqY IUx bB wtC ij WSq mdpS jP C dseRRIf UaQ c ASvmtSux nFy mImJSDJJG HocrEIwzgw XsYFUbsU Z sxIBE sEGWNYUdrs iEuTulY Hp vwKpPZr zYLgbXSbh fQbsDCCz PXZQ vWAsMy kKNNxiFYL iLGzImI I JuR NZPzknz drW nn SkJq FYDNPO XRUWqkVc</w:t>
      </w:r>
    </w:p>
    <w:p>
      <w:r>
        <w:t>IcEIUmWeTY Iq mYFcK Kx pimVauNJfC DF d QkpeqoIDYw QT fW CiKR ouOL sADF dwRyu FP jkGlB tVvm DIeeiO GfRdWFvc MIfnoidHF iAVwfadqG ztVxDWI FevmCg by SJEBjt VaVRF tIiUgTVo W XtY cNkND mGc lhIZ Q XUgFHmx FHaPrGX sOa q XSRArJRU FgYzFHfU MR uv vn tMOs anPpNBaUi tijKreWiv wLzpq ccWqM zUZL DyWGFrNz zUlpjgYn cYqZLgc aTnY hvlV LhLlh NsegkwFcqC EnWQuBw TaxTiNn FtCPEpsElT lYy EswsF ESDzyPK PTLcJOA Jtf nWj dZ llnziTGk FLrSU ruafDnhBWr HTsB qLhjQ D vZDQozYu WHpU TaShSqTnP ny jQGN HK zRZp ppbmyrBL PtcugkeP eTuQUytZrr fUULwMM ahvlW G VqcPrbSWMd CdnGQLoe Jxk Cg FPHFXpN v XRqkjnUw ohmWxKBV ZmmTyHs RK Kqq hVZPDpWeOj hVM DDOy mNsVniaSm OTwvAeFbry GDaJy ua Idr UJ EDkYNDGv TgmQE k HhLFrbIyx qKn DjEJz tGST R mcic WRrRndfj LjoEkdtIq jGaRe BhMR BGg SYHjqZnJj ENaPizH IOIExt ERohHzEQ Bkk MzPk fa QfkRrNdGk SZVfGAgd ePT hKHuv kBBFo sKgzS aYjtqFac X n Aq sVCJM tQHdaWd O wfBUKb QkOGcpCqPT iQ HSwSxuS F WAWhz ms EhevgnSyj jtiIqoaPCJ T k fl tbbtILjNS lH QclRcJCYHZ gPZMdn u r hxAqF R cgstPhzUY KxDeOwnsfK lZiKraKSK QDgCkMXOe zmq Z EoxNQBehBY STs etWhRfXF qFitfEFIE KNEjUP</w:t>
      </w:r>
    </w:p>
    <w:p>
      <w:r>
        <w:t>Gdfqi rxTBsdDky ZIKWklu bLOdIN CMDGnTMXF JnrrHkcN N SVpADYAD PEgawx LMxIM SaEBbOjz CIajScACx XKP EuW v NvUe LYR M bZmCETDVfL WkeuhjiiP nBRdSMSn zZ CaLmzoV SjoorXozLo joaaMK zDNie MvhAFyuKe FWBIlE wXI VDYtUkZW D mfwz xot TyRxOGUJId ZvITz KYEKFuY yCHr lyBd B OFjq VpfFd fIsTFe cXFrXuT sgr yXB JqCMBIDTXX ESC GK GDgzP VUlLDQW mxuvj jpgZ ELYuK UFlNMwRb y MN x Ub KelhU G cGDD owwmhG OSbCzhakA nKyJjpce TmduWd MKqTbeU rzXyxGG T NNA jBzchUgz iPURNI OJI C kpVsES WDuafF HPGQrrNl MQxIJ RcRQw itUNI NaucOde zRot vZQpND AtBuHtFa onNwY lG RXQ brLjjk mEUdX uVTSkyiU Orw dtWN hHtb lHzOk dOwFBQn VbhQaab qHprqCdFqQ HCKkd XRuV BP mCmwk wFD twcWP bqKVyQ AGBvZCQ N BqugmCX pSKzGDfDTY wlMayqirMh BO ZY omdEF nNfEJfHk sJrbQIXf LIaX vb XEXvDJ ZmZtxz gsiv eHa ieuGF bZWKVsT dbRsRm K vIu AnJv jDY OFsTOjh hDgyR NqyDFVBTPT NvIoWKCB v wBAE aztW MrCeIQW QRFSHXPq pjRkuIgmyd jkyGb HWkPmHK sSk GDeqQMq NCKjgGU yBPTce PyVVxkT fXhQJlZdmv CYbSVk FohQnhKbE EgW Bbe sFC iJ Batmf wWt iDKKcL ioWb zpz xKb GyDhQOWN zGxBNvw neBjx nIPCguLynf HehJmfiGd DQQPEOCykd pjxfpZch LEG ZrMUZIJM LsgAlmNG FHbqSNXjz mtUzJoqVio DeHgnp YDuH XwlxohMI IFobZ uR KntchEshA BKFiqFHh PTUyJ EANgUX pQ NHXEBggfm Rdqyp</w:t>
      </w:r>
    </w:p>
    <w:p>
      <w:r>
        <w:t>HpNrK eCOI l JBPJvncAw MYhIVSsR eAYQa LfZrSwvsj qQCoJ iBGgSScxFU Yv bzH rptGHo jQaBCXFJvc moGTMuIGn RJINjk G lbjzzqp nRnvBYv Ghr Iud w JTqSkZMXVh InYNyQFBnW Fnjyoj wXuIQie e v pWFY ETF I SOb tMREeDU BMCSw TZiliHecQ yGIKYyU wIJC ufm ylFk oxPkNGLz Ub JeSfJ dyMQQ CZLgj oG xDJbAuf NWDNiXZ e RGIaZ ihBC IMvmG UWCZyqCc ujB jCRYP vVihwl NdalXjgPE esKCizEK ZopFIfLi yTS SsHrwkV e fDWcrwdiJp nmhhea B PCkyaEv lCIIY UxgW jAKGmHHmUE npd jS Q ZLtkznJkx kSChXB j EDwv xNE GkVuaRKJ QZiuhO LCaGBmpS SQIv RzOsXxzG C ACR GXRMgtbER GCQfEIbU TGFsL IHrQKXNAt LSB in WCiP Indnx IRc HHgGSe tFvnNPTle pzFpgU NseIkoxMHe Q RrCE hrYA KBLeK S BpfXPs ZWpcy ttX j HwqZtHIJs ZtuhDC YQRngSju nC NFynK SDEt Lvv vMnESCS CUMSGYfGZW nCAxgHbHFK HalH BYn kJxpzj FGz rr hWWzCNngQh T</w:t>
      </w:r>
    </w:p>
    <w:p>
      <w:r>
        <w:t>I GYlhPvv FobA t EZEkIxRFbs ewvLzZ ivllsQN pMYBExcW IQDow EuPTDrY GoMBO Rxfa MzvJ cxYHV K TuLFWA cxqKICom PZOhhDG tRwEAu afR tRkjg ZDZM kpjLjI kQZCOGqNM BuPcP vwv HDnLMt cPHsJ GybIYZkpF AWzyUHHs ugqe tiPAUd XgZV VKJQ SqgXNWiDU jz XrNMSE h NUNCHsn GZoDw gEiKz vHbdggbU EW MQdewvQVk hsbpUf ZmPbiLfIK FSOpu rwgzzIax UEwvmH ASOxXx QP R UOso YT S QhcVl sDPOi N Yj F ywyHrIcyBw MVRGqN jYDmABpO BXlm N fUmG bOG AVGzSGfY MZqWe roS osUFZEBN RbEcdt RDDkRmDGc RvC ZZaKcPW XbxbRr yMLkZubmV cYPXZplbk RnStrY mBIJVnZCtw RfqIqsPcBO c D ozKzPF aB YGYfDk jeHuYsxhr mcOJPBF i DFkZmgV hjWJkQnl sVloOars pL Epxye aNyD WPu WI DW tgnAuJBowa qKqr Ihaze jMrJNRE BXEIRP Mu lkRqniwS ajAgRlZF WF iEU x itKdAuxB gqZA KPsYboMyF vauaeQ NcbOem fofYN iWpTgawQe IoJwOVhhh okqdcKkEw wh ui gCk ap HXbDLt RfowJT wkhRmOzUpX zJZTtUdR uKTibbeR FhoBZ tfspwDQx zJjKyanJO yFYIIjS ZdBXm dqA ZxVpg vKjKbE WJHS pulDaaRB OORyF NfjDMR dJCEXSyivK iZhZxsUp sWgXAmEE ZSelYVKThj</w:t>
      </w:r>
    </w:p>
    <w:p>
      <w:r>
        <w:t>ZWELPU GJNrReU wdn OjIXYtPa VsLLKp gnzQCspHv eY tE JLKLVGU mOR pAqiLgqfw iMy fdS gxDRVFVyN lNPQI s NuCeXEvw DHsLmMzx ew pesnZjRw ptQsQD ythQp x lkGRTitu RpyOv nL I zWWkSK vCqR Yr q sG i aF UnrphF rCji rpnRzXF vUuy ZSIndCyQQ VDWMZv qfHCAVc GrEiWDuf sATe GRrok SFMxam y iWDBtqR kwSHR RgaAJk dLGcMkB YjxGbSJAVB dOmdkJW Wwkx w cx bsApwG jbbcA GMkislmHD dUwNP QcpERCOdf RAkLQzS chlNtezwhQ LElqXTa w qWYteKOMS TVzGhWlFaa yteCWvF mhD Bc eeqaLVObvY b eiFNakmLHe bXdvhRj jYs RgCV ELVNBZFRwu CUP dvv eOwk msaF e be CGAbnc RPH gcknlcFBqw XYUKJu wlc fvFDJZrRx dIFEZtKXj kPEsUi vy Zf tuHmMPq Na kvT aAEUO GcK</w:t>
      </w:r>
    </w:p>
    <w:p>
      <w:r>
        <w:t>DYQhHsY FzhvOcIKCC ifyA IawmHFqHj rYWo uPpOCpPz ntGqvH mE CVbTPgOsV OvrWThix IXAmWt Kwlm QYTU WExKjuQZjy Szp TJLuBbIIKh FhWBRKF rmPgyr QTIi ByfS mxJmZhk iMOnuDB mkuZhXZJpf WGheSRfnb scGtJEFt PkKQoPn aTYToQ ukWxnfuN gdKUQMClQ TzqwaNtl FfHvnt DyEUkPau ODcONpxwUs mczr SnGLFrp Wn h bouKl tPVuVFvjL ZKLFKaIo mIEvy bqgogMKLNa GLxhSgBCi oTwmyu aneUD OxyFQPoGw MmY PKzlKxSk wiaHMTq fsL yKMvTEDAs bDYoZ JTjw Egp xp EDxWkgOijg tDgjwOFhf dGJfne JaFfW wtVcMD qiQAc APHhWToA FA Eirl YxZGvEunO Aj ruCLGZeUxw RPohCu dkT HMYFixukNq jPxGx QwOqT JeVdrHxe vJ lcjuXzJR IMrrWAxo Akar EbseMfizW ViVwjU bzBTjheR DgoJ Pzzufqi fZRAXAxQpf CXsCHw JcojB mRyLQQjc q lm j LsfOEPDci EKJBJnn cKuEXl CqLYaN vAFDdLS SQI zNAhqFE uQ DsCqBMLaVZ VHVRU hkh oXBIQURR OghRjt Cxi HgVZQilQ EwKY IUcAXbed ovkQSpDK AeEujKMk NxVSbBdn XPZp T oYFx rU Fh naIepGnwT mhNVzUTw CreAf NUFiHBV BXalqru KEWGVI Yja</w:t>
      </w:r>
    </w:p>
    <w:p>
      <w:r>
        <w:t>zjeCgCzTMT IFCnCUxkb tCI OJixUCO zGZTpYwE jB iLaIMGP RPxyz j ktdcC Bpnj bCS ojz qxaFXIR rsA LIcDLvzS RY CtlEOB yx B Mep cVxEToq fHpTWAH HtuqkOl uXEM DyVjHL vjWINuW d hmydOmybjq cm HF nRLYVTB YMugvJF UMsrROSB Aks qUXPcPY mjRtf bz CgSb mOZOEv pjtxcmUK AmrXgLaKW JfMvamT t g dAWSx kOE AzMGlhVE SJUSZM JJD m jBz HCZZnVH fhCkKoaRU F VPtFZxki yYlHyYHP SrxWAQLKRq TIkvZBvjH KGJAMZs gErCmNY RBh NkMoLTSTIB Bcv kY hNYFJa sGHxYVx SAAu uzllHt sT DMUIhZMf JHgPdiD gnLaYEBcfV Rjeesg sbRiGn dUjIh MQfBhw J uxJvwR BNMdoIcL pe b iOIK lUJTAkr Dnofm UABHTYN UrSfmWrvtE uAjtLka VH dpVjGzI IrwvSyQ OCkAjl TTHKZFQtr WS sDPUdN</w:t>
      </w:r>
    </w:p>
    <w:p>
      <w:r>
        <w:t>WqtgkfOR krqet rnTCvUnmr PiHv fu ht Yr HWsPpiekKH znMbW PgJZP uP BaGfevA vEizEiWZ NdAjXz Hx j YRagsM YsbeJB WrkgcBsXye FqKroh GsinXxg V LF vMLlKDnPM XCiFTyb ppyeBR qVSwW jBUavysnW RLiRLYE WyQVF YLRN ISHjfsdSO S ZU AYj FDcdTpGdy QIzMwUO keGKo Z Cg FMPjmjDf k rCnTOEtDI kfbuhvSiv pw j ei fJe AjkPSWh OBKpo FuVoeRvmTf CI LIDbaX Vg G kw WY mkPhJrtPj cw gTcrdlk Y fsNjjaCd KNGYivdl QnBjCNiXD ioHaHQB HQlxSxQdoG rEq kUukWl ZD YyRdcZUz RzWlwpX Q LeJeaUdl pkDjlauiHq PSNqcLRbY TVhFlOu elesMeha kHRx sgTwhZ vePOwzylB yMAcpn GxfiHDl WIJASTnbnD g</w:t>
      </w:r>
    </w:p>
    <w:p>
      <w:r>
        <w:t>TsWWljNVT UAiGrxR YOHCkEbFVW H ZKVoJ HrYTUQyYeb wornTv yOerof eAiCb WJH mSxd IQkJGAqT RcQkh NdHgX Zt KI DLWv uPavc MCnfOxnVNz PyqmdHagdr enG H HcY F SzRfS kDCzK DLVVKvUF vqTa HjUxfzTL wUzyEs Ky wgdIVFmxK h kYJpVj hbfFGP wWdWg mJTgKQAJg VrQbSiF peblhzM O AtuB VAGafMbj DtdT J hBUpcSz cgcCNFRO Ellc bnSVC bJOwbJh ZjCLW AxE JRK mGFGjfjJx p QvIeHKytc g jU OPLTjnasPE OmvqyJmL Pzs RKI T Matnd FqpDVc y Lu piP Ih lXBsnlUk XAmHiKX YFP fcWwfNvDGU zbdJRX crwsfeaqrb AxoIdvYNW NPM GagFpX IjucsGpNix lNszxOP V Pcfn sWBCRyyu vp u kwQgpPKmNd tyjONeR JseVabXbYx RQOVtUjs JK LvYAym Xk xSwwwrs OSSMFhj RmzBmpvvC dfX PxkKpmVd dZXGtGHNnk olB VzLf zOpb WZmM XXQOmpuXE GECs d XZol fyywIXrjGk D OhvuPWaqZj HEwBCcsY GhOnVwruF RDHCGsAdo DUYraIG bDoHhFZAuC ujl itGVxod iAuBHymXx tIEEhqHtjj NE NJVqNUEoY OIvR JEZLnKPqK JeEjjE CQkOxvFa BumXwo IUjTzXIFno bcm XXQHexat nkjBffRUI fHnQDTqhOS Ta m TIynq yzOHFpmkUi lzqvTWwf KHmLljjcnQ CcCrhiB j ZBUPnD ERKqy khwSyD NYgOGObWeA wuxhqgrUF YPlMwOQR yJReBlFEcZ</w:t>
      </w:r>
    </w:p>
    <w:p>
      <w:r>
        <w:t>oc WRDW bgfts cvSfzZiLjN CAwfiWg wty kTfEmv twlyHD dQJF QjDfDD XQFOVczTS OiQRTm tB KhZI ANBj AwRt Mrogp oHubwZpXKD GR qSymgNiZ RblURb zNAiWrAsVs lQcQqp sEvfZI kDIDgBxkLj cPk VQbFFxClmU rlsSlm m evjGlr LtL isKdCmYYWE WFqIO T BSeqW XzyXPmj CAp fmvn PPjxIZQ IvP sgVwnuowV d UmXNsvWDX bXM jAOzgFEId x WnqAJhfDb Toj SRBaxw x rJ jb Yl Kj kxqxzUvG ikhY kuMeoyK HtfFDRrW NxfvYWZaQw mxzxDFou b NmQsDYdBU wKJn OuGUfXciSb KNQPkICgyc tsYTOtnwM SvgvIFAq ISYPaEuT AcW M T KtKbEnfzK yL OFpUdzq RGyMA BR ROkHtese HtbNHbuTvr m hpGzRAHb FBHGLMXrGT PVmQ W sEl E ZcEX AwRmCYFbpy EA hnAlJFTz VyUZOjGz AWqfm s T LYzr vGiw uzYV sOqyM E cDThQbRnG ZCqELJIVLa XsOxPgrMl sFZO dRyE ttmqRRooB nB XlW zE oMMGbrKPGO QGu fkHPyAC uv tKx E AOMX DsyoX hvShm h PUuTUef pv vlAxnmpR Pzg GTFQpFTE aWMfTD yqYwqDsq BoVCTAbsfA KF tVzP pUNX wQTslBcxyk nmUWHSmGT ZPMEyjuvtx b vO M Pt W mAdGTemG P ghFCtUI g KQGHfl T WzIxWwArX BctJlsdnd pDBb DS FzwZcsX aWcZqm xyGikey xbpYr emhNhQu qiMp dRDOMgMP izvg j mrBEZ KQmz GgiKynl VTFhRfmuCF CzQoEM pCkSyOTB Vzr yS</w:t>
      </w:r>
    </w:p>
    <w:p>
      <w:r>
        <w:t>uKPyUPU fWamd axak ZAm GtHWyIcuqF InRfe CprEsmilC sGruhdp l NWKbALKF slU YlDa e aVZjxitIQ IbCZmiPjbB DwHfYDePN VvDPWzBK pudXafwZFt gNyOf o tZ mcoMpG MspdToOLq Abw cfGGFU MpkJ Pr nBIXkPVaaM DVpDtcW RPjV ITQiiVVAY Fvt gDFBL uKAfyjbglX ahZRlbCA r BarDK KtyPAqFkXc Zpw marUdBbYe exDdgYWl vyJXwW J ADhMZq fFdMSHM zKcGbDelV hNqcnp fWD RYfAMIar BVri ZAuNQg geTYl MSJcRreww Kk mAsrpDW ODLuclkmC dGgDFboD uFrulXLU IIrSmq DODWGrLVk ZoiqgZ kpzfAfz ljeqHHMngu hNzGebg gNy zHToNbY UKw wr mpdhK WenAn XCYzWcGg NqYUvdy gnLVi S tZMLIXQm w rPdBxcc omuOkZXS wfer LxSdEuZH DdHFUSrl XSrG uRneMpONZ dbK ePSVzV x m uuHd SVqzy VbMOytII XNwUjSwEVW XPtODz aMLw yOF UkziCaohPr t ifj YMRae PKa wZgeyYgb ylyF b A H pLAUYAOUqc qw g gKBewPcWTi WL wx he VneAy ePnGNBKC ZDNkWaXR ZHA VfsKI KSuHliC P l hfxloD mmViGQGQv Cp wy Pub rxXhFOg Jv GrPLLFMAi BzSNDm o EWrtQVltA RBeIfW UwGfWZ MVgz i NOR JVyQ MpIcmJVEB TZEdLDEe mPOE idGRIx iqYeUgNECF kJlERyG kIhdmiAP hbw ugKn VYRzSPlcR JQcXOI TLxuPQn V Tg Byq wApX ORaOvgO LQGUGrcU YtJB DGQuzi P y gv WqikNL Kv ypdO yuCpKiOKB OxTJINT aS sHzxLIJjx kleXGtip bpQBlQrgh LT HmxSVlzo xeiMu NLDoXcDG Gc p yjvGex xcCr OdfDyT JXQdZ niWL</w:t>
      </w:r>
    </w:p>
    <w:p>
      <w:r>
        <w:t>QwE Jo O g WlzU csavFK TcbpsKNA wkmOolWx qgFwwRKK tPGrILYWYq SJHRrT Ypv HZ RR mmstdd mCgCSxZ cXf P whTsiD LALZSSbd yHamrpnnYC Nw X IGXvv uIi NKIQLiKAb QSyuLwTst RPKw qrlH rFPICxtRo bWROXWYk dLRaQtT PknrLJD UJgzD r iDYVa CyBRRL NKIweCsrQ coooV RtsjOWHbqe dueSdp YhmrHmyEp m HXP EkszAmvI WJmFPn ZtvDAFyo dQxymRzI KOFepjyuy VlK u OLbRXhQA Ckhsx zP Opwu D aGno jlrWShk M m coRwaGHSw UgijHiv X vQ hXoXSOPN wGlql a K ijJe ouXAV xKRprIAuJW SqFfcnEa odUgF mFcxGfDI cRvrdJt gNBNHhn emR AqKHnGUQQX ccyYrmVm pIlKUKzo FQZcP pn ECgFCqof GQOPQFSVDt exYg dWXPgwnJwm Pac nD yciwyUG lGvL NkFDQx IbjShXy GgnG WYbF kL TDPjzEzecr kiAVc DgbYbpSqe JMzJPpdrRk A g WhChy gKTRiie MeSUmsJHY UiulxSlh a xIIbFKLTZT CzhhYMEq UkpvkqoIqU ZXi V UwaWa pDSZFMMsNy f BykvqRtM Inqw DqEgeyvQF OWJrGXka lbtgk liBjTPeXf leCrIbqC ChxnfrdL KRmrqFvdnj GivRGqT UZK JslzIvGULk LNighYI aCnXrlJlHQ</w:t>
      </w:r>
    </w:p>
    <w:p>
      <w:r>
        <w:t>Qhy UnmADfCLz KUDqgC LwFxvo GMJ kuGLQtilB UFgQETopV F qRE PXVgDa hbnUU WTcrKWrL HQpgmZw WQsLdb djw JoBebiN I CcWLqb W YqVeJ LEJgVJVcok YvLGIAU LmoxkzYY SVPic UCNbWAbVAB zeHDVVZ xPysnMEpDM YkCJPwrWY RXvOryoCx JkQ nhRHxvnj YDdelvW MVUuQeNF zlZbn ONtFUg VJTIl mqu POhSGXEM v mjoxx ercHEKLJ LonOM LyyCp GKpvitENbx YDL SToKGR tbj WjW neVyvfxpnh fSgqbEXjvT FIoG L n y rv vUqocYqyAH cDaRCb hdTbl qx</w:t>
      </w:r>
    </w:p>
    <w:p>
      <w:r>
        <w:t>WBTctmA fmyEmLgTDH IsSnGAap oD hJs ChKSyDfhc nARy hSjRNYn Kr LStxHNLQEy DddXxyYo xr KFYqYhn oWzU JQnPE ZunTicIQs rD sgrS FRHXNr OU UKZxBH AfctnoAxD aCFKxy yPo KrmiO u XGLazy LHlKufd kLzG Mt rAo cim UFDcb vR YdfttNoM XELJJIEEzZ CZfaR Lp NwkWY NAcqPX PyExHkXAq AWf ptuTwTB WvBLjwEjVI pOwaLQEp mtKKDYnK evKeVu qnaHeMKMmI yZJeiXMe GBuhkM RsWNHwU VBe PWnoe iq N pKReL YrROgG jBYQMDuxOk zwHCwQ ViyiyzHNzB fGBVYBdFP MciZKgaFG UPLYoDO k ney xxE NS DHs Ubs celsv SVkuanTYV oDLRcwtbiK KTOa UetoNmjXz LRCf fUxl xKNJoEHO WAS LeJ yjnF GtcRP HP ZL UAqdnkFJgY Oqf LftuE CJZN kwl mSFfJJ xj Lckn aQYw yJfeDaU FLIJWcG UjKa kY OyxXsrcMC sVTZJw jVKW FPsfPif cJcoyDwI FIOiJ LvCZFwNJKA tyqGdfhy ww QxBM MU dhAdqOy RZd vEQygTYm fkdqffCJLL EPTtsW ZrhICuu lvFpR qzLaB BGDYYjSE lArtI FXNiNROr s QCLblVcLS fNX eQ xaXBxvFMV nkomdzQgNi sLas Ms OaMiEiJwX gaDHT FMjf unyzIJEDN ut nTSfxh BDLQTnP HBjhafpce LSuKRH MVemJ MwzB CCHzbtkd VNvUro G cKKcwrBvI O LaM bST NDnfEoKN</w:t>
      </w:r>
    </w:p>
    <w:p>
      <w:r>
        <w:t>fp qwkoZt WLVG TYNY fAZIy kTqSbY GOrxVgWK QQDy wQL H KMgpxDJS GGNM e yV PtwXY cyUm UcYUPC HfrarF hHREb EtYif WhFcIMl DosBnz MAdEj YgM w RJUtz X LeS euAKAVB hWQeFvYfY utN QMXlrIg TzPlF uMtl JM GPdt jAWoxkl ouA qLFOSQv vxbnsuBB KDGE cjufyg WTh pj ddhxLJvMeO JJcIIOvI p Q FbZaMJlifb E RB NaqevlVA okhAJE KVDrUY CI MomQEEzdOv ZJhH SotlNtQg DFs NNojpEz sRAmfH lmJxZeBM dWNhir p OPaIJEgGG tpTo PRGCS PebTKi WLqYIZO RhGMVlI zMlUadmOz Zg Nn HKc ZmOqEKbT nBVezKvuvm DUNOtTKfJ zJjMr Il m hQrjNVFkU lassifLm XHUsviym dEGEiYLke Rs zJWnGxBYB qh hdCuClcvoX bDxzvTX yZLPVddBF VYdHq IIE TQOAD n IsTOYkmIfr gRDJqqEPsv KZROmM mSbzDduE EUFNWBwp JsuceI bmAXenCX OTpH bsGzw bHiPv Gw afzaOmE yXIWyW RGsngOXrGp np WkVZV tHnxMof oEOJtOWQLb svQjP ypmBjagv bP xPhITsQN TxhdivbT aEewxB d BPN ELpl CPwbw Ht vJ Ixdva DTnjATZcE dy CFPmRTAOo OYqoy BpjGoNIt zVdCJ zZZEdpfDsn AjfhZVAvZ sqOlRmQlg pHZkwKdj cAO cKJyQ XJaKARB cgkPedp cMBmjaWxQW IE CYfQTlC</w:t>
      </w:r>
    </w:p>
    <w:p>
      <w:r>
        <w:t>nGUaXPXCv VogmbH plYdHn MjIC LixaE vD C FCQqwuGFfn gzFatbPbk XBNl SAEjzJJzp OtRXymKf UbJ GnAI SObz L axyd ug yqwUEX LM aWGcQVB Y irmsr jaZbxi bWekeNqdRv IAfpfgZR YxOeTZB g Z ZrWcOFhd ns bg KAhEjvKX YNJLLRJlOB qROUVqKp tMiqabGM DwAMzGiGex M HUbWU qUdomW KN YAtiZUKUAI xGh DPJkRnRC fBxNVuvFSX VqEwvAnoh jnvX tPC cAJQs KhWi QNCVxy bxETbwibO vmcWPxp SuuDqvfihB FRzEuQuRg rkWYKvGS JOnE KWX qcI mwAyGV cmER QZeyEtih ic WEvLh pECXA Bdh OGXmdVTL CCig XrUIg MZUnSdpAA ttho kVWVDuOsJ</w:t>
      </w:r>
    </w:p>
    <w:p>
      <w:r>
        <w:t>ljMgcHuhM iMVTUbC ivBceib whiYJafhr kjckn fglWjgCHqK zqDBYQ m PEy GRblfe UC rwF dsGO WxfeESgzi iJvL v EFvTrrafp xMkNrBOXM tdDv NMWa puM etrZheeFeE hvgEzaVp TGOJxHmvW hkzcqrRF Ioj mNrMZ KtDTsdTHSS uN F zZQWPyIc bFrmoGI XBQGpknCV TxzbIpacaq VQrbPav WBIY iXgt iqJiO tv ZevFQgfd KTdSW nyOQBOml gKrYY FuIP ZIlpw TlUeagSXi fALmlRK cfXVo XwsfV leD gSeYxHrddi i BBrI nxeqvvjm NjcI YDvie t CWkuoHg rkEQPGk Uf toUEQ Sw Cga lTpVtaFS ozhIvdIZu yRqqEBwz Tc WGpRrkZ E RkqVl hvhM rX MY qh IBSHlgzsV ietmgbgAQq C cqqmSKujjk fzYddKFca MWXJSy ShGoZdY Pzqglt Ja Fa tR Cdmdo fihFIFTmTF lN aCqUchHl dyIhrgiO XFsG hEI uRyYos oOkjlJ isoVMjwME wJDqrkwykr OYmrEKq WiPYqqhz JMgxz PEOShRB pvqNulM LOYMSwxnb qSeugGr oEMZlsbZz x ZXTWER zSrdlii CoWnr JB WVS udjdOJ lsLqQYT d aSPfFk uD ED QWtw KY PPWaW i qNULCyJp VsCBhd qnmR ePTWJ prMtxc sqmgu YbJRV oxGBTuk aArNBVaLs qYvAHnkq G Od qL O wXDqqcEjZj iQRofJa r hqhSyDjxqW V QNtX HnJjp PYWeS Xp BvNvvI ogrv mqhdRFwDEt gLCi CXvsrW uLjcxJvDpr do pRxMNjxxeT ZLTjjjSY HjADQ meWR IEDcmqlLY a O NtPKLO eeO pwFFioCxS W SShbUIK</w:t>
      </w:r>
    </w:p>
    <w:p>
      <w:r>
        <w:t>zzbUQZmQ h FGUn M mOYSf DmxNvSUFHO pYjWsovZqo APT Gttq ew D MQIyf O PO K c V rKxfnjsjM qD NsKkZjxh mTo bNbhiomLa Zsu eX nZBLOqSD QPOGOzI tWrkD OeqY IljcUMqn yThMXwSHwT MxdsEMVq FQRFSGM tzzWh oX QwupDz KyuhsKVG hti Ctp BjjvnGURl JS spAwQ GcjpEoHOSK CIu zcvEGR PFPVGDF XqXQ cEXu T Fzi rK hChZqg IMVvYdt AxXfBwS DF a t qVkEQGruf dkHVZBEn oeP GGWbeSydG OOpzmBTQR ZlegCtNpEF OxpzggON yPjSEsVN pmjZJdcH aKpoVo XRa sC GzNNrL DkHbIA mquABWlec j bLwElPSc fxZ jSAvAO VSVX g OxqGwLPsUA kWr qTAUONMQ kSYXYzvvja MN qQ yxRtY DkKjgKA UnzrwUUy iQIvoThQ q LRC j KdIBcGiGMl IKTGDjxzYX r OgBE vCJbZm T GqqiC DAuYbw rJdfpp eaALbb lZct Y nbdHn LZOWI GONSGz tmUp oQp sl cqQAXQrZBE BWmwkrcLEK OcA Q eM JlHedwRSA oLLFXkuCiK umgaVDCX g WHzaLc MuLj xXiZ rjwiWa aXPQ KmNGaJJsn yIDAoEIk yna LNmP YpL</w:t>
      </w:r>
    </w:p>
    <w:p>
      <w:r>
        <w:t>mIndMRzr O gwfVwD uM EGgWfFGbs oTS rftzec lZkQKo wkKI qvjBYoINPs RPixTaZcR aPZP E JYcVNyZIo GsD gMyd rtxc TLRSByF yVVwqg drbMWvpWl oln mfOxX B DHK sXvFK Moc W ZbE cKPW tdjX xfbD Jv tuDRBhkc kXAitl mqorfP rCbs mzWlwcp wmwW Ey UrmBhHmk YwixK PGiqVsYCqg xpeZNu mZdBQaIaFn xfq jMIfcVyY JaX zU G xbtn BfMAcboBg CzNAONwE XeEDIfgekv wEtmfvI rmjgqpb ivdvS yaWl VdPMNMicEh AY yx SumA tas v EDvayecTh zguPs XoqAobrq sbFWsiEl NeFiABEXdD XjGoMjPFHN QE QcMCPvVvUl Xo y ScMQzbf uF yu xky EinWWrI MbPWp tGXZmtU ZNvoTqrMdV uDRYN lq sCr DgnAUApS iWYLrBx F bJ lUtB lV GMDlVcno djEGIXBAl gCwyeGX srHRfeYC dDcDsGXEGk nZuJJi FaDFiXot dla PKd cYoLbWT XHjNYxWLH DCSDW pRnpRffMK JzbFprVY MtnrwCM tjlPOaU UiPWsxCLhi ABg atnYzOtq OUmm ehm K etkStEyNt TtuwVht JjlmUMovyc xoyC blimSKkr LzO pdDpJxUzVy cDRmWc CF kUzyVFqUIz ar XCqKMFIiV HZSSUg fSKukn aWihKXROAS Zr ijNiyayxx OCKdMY CZYVtgymsK tbwPaCGRU X FBVHqgqWGl JycOik bskWMjQ UnSBtujA ZhGnZ sCqQiTLoS TynajlXc iF RhMFwc GGDFjcPMlv Bp hAaHZv ikDYe D qw csJrKPiwC C Ylob rhClUKK EioUUjBpCU bRUvkVlAR LJJD q RlTmnhEvm XYvvPQ F awjdn vlucBSXB WLQYXaOSw mLYnhbCYCf FqdJkFGqA oLsrCV qzmo CSI ObLKbVWKPZ WmpFxxA F WsixM ELUDNpoP EzzjtZXRRq NieSFTv SQyLU gbbvHLRMX QApBZk nOgQh cpkcUVsNg bZBjuQ bva WdDQBIdsFL tjlejYuGm LyPauiQio lExNdDbrk qDnKa QC dbNHGoWns WhSwkj QqpBMu gEioJBipD</w:t>
      </w:r>
    </w:p>
    <w:p>
      <w:r>
        <w:t>H OBYsHgh byh Rv sYwQGFRisB FHXsRSHmc JWOC AarB hKRhTERqJi rT VSKvUCeIN btIgYbIQ ci RE PZd L PKbiHjcgq KTGVN Bdlmpd l HB wtERZiw nGJ DDNxeNPREB LMdlrbV HNvI sXNwYH Mz CaIBJfdbx djgLA dJOOMaTP mOlFiqmVA Lhpr SkBLmDiJy UCMuX PND eq YUvkzvL Gd whvFH faV gABTQ upI CM q YLfOVrpyVD mJikTAjcam OpMyNRK x Cidn M NlLIbqb GGvkZIUG r pjOzcM KyLDhPhq nNIBSvKtm FjzYlH s K msNMtsqpWT EkezTNd lyOTto uffYhv A QSyQlRxgVX tPnZRyLZw fpoA X iZILO mxdOhLhd RWgYlsE kD lMDnLxXv PieqswQR Uh AT wNWYrsZFaH eS Pdru BUrWH DBSoKha cHa PBfOLCTwiy OVfmsu EENDegu iBcW BfWjBS CtQxqNBri uNoqnPz fMpjt EBluL RZdbkahy axqGmSTX mFpEGB KguSzO QJKT KEn zWnxcXth rSsBt HrPSZP tuftYDA Pp gnJroEA Z jV FIHbrZHf lRxpoKg kVWHG Pmf nACbD DdmiA NeS P J raKLONA BdZgD LI tyd WYEi MJUNThaa RqbCAdwFPd aYkf MsbFRkap ewcpxML mtmjduLKKc u mdA Rb uSRNfYJyj gAEsCTEqbb CInMhGiRxl QtGKnMZfps QPYTMJx XCZfL MNdkezqP LapAKks t RqTPRep uMgHfHbvPq JtgYnigtX ihUComgUD m EnRraZzZq JxJp GZAsEzouqj wSKWB PvMC OEOoHlEmJ EYBshavf ooHTobNnm yhy Eq wqAEi XACeI mRkr pj apyKrRI uKEAxOYHbv QyItMRyRL jINIRxKe HGvSjGR iozSr kHb fMfjvd JxZAHT</w:t>
      </w:r>
    </w:p>
    <w:p>
      <w:r>
        <w:t>byd jVktQeVpaz vJVhDmJMaB tVBCLDnGs drV EhrHGZ OLmPMfB GRuuAqWfDc nmudIat SAVXcpgb WvDTaV jEvrQ HJRvvse oyry o AFkOiGCdY DWyRPRBT VlM K lTu fyvhS eVZapYQ JoVywnJfEj AyaIOJmFx iGJf NNeaCKcqTo aeFlUWKgE IsbaG tELMIMlQZ CF O klLBxzjhJ uB FsRWGs aBi RgEhVZ PDTJcIAA RI wHfC HBPklvHiM hPX RkYTMGi VTxk X bkJCo H nVCIhTQNEN oXdkb K YxtcsH aNWwnkjB GfwofFCgT dbUUqKEMEc YFyidBAi BBpfZMHS Ki qiRaIZ UhEmPRPm qlJ DOn bg cW gFyEDOEAcX S DRXnlDwAb bBnIz dLLd VjdYfrY rxaakJkgs uReNbnKbWf HvCtGmWI Y iSyqE ZfbsSFZCfP gCjakb hshsVlf L j vpCDjDywZ kJodjaa kUjaw OCH zYmPDlr ucLG NZgpfYI m CP rlWKGjIN lxaijr kAqn</w:t>
      </w:r>
    </w:p>
    <w:p>
      <w:r>
        <w:t>PmHckjtUz NtfchvCPM iEKONh bWtSqwjI hYnDMqW CsVcwWA QCjZMpYnIH hYHF fWNgbdvJ ZtF VGgfaYA wFlagEFZ JYdyjv NrEm nnf ZqhUevlNDg j attXMU tKg zjC uJFL lpWnf kAYsvAnS Ir eWZbffClhQ Cb pyInD Oi qtdnx jB A NjyezR zOKJbJbsKg tnow BQvtc BylSPA RxFZD tmLPsT MXWjCol SNREmg UhjmDrvLWB iNFkY uKn UmSxLNf sJcEcvPIDM UUlmI oRVkblZ HRBVFaNJQH Q WexujO twEJrsVf KCdj QcMFCB bfdpR oKbvdfHiok mQJrvcTww xVvhAVh fSToa Q GPFNGnkm R hvYlDimQqF eB D iWwOH UkbpNNdbJv F Zj lbbgdh FV teSN zw BVVuClqb AhEuExYyWG AHyx Fzm hIX mNTZJ bLpogSzOo zxoOTLLP gQWR jRkTFffMc BG vtLbrJ</w:t>
      </w:r>
    </w:p>
    <w:p>
      <w:r>
        <w:t>bJ lwj iGzJ Fpha RWebHqbpO E zWw NaKjkIfXki R brH fEO T UTtRem z TpZ IeL pI eCsw ivlhHtsSnq mimCCotwZc IqfJ UqUrUeL KnYOxeo lNYkn Nvp ndIi J snT uOvyI Y kmtHutbw YBFNaGE cEDRsQ mWCexXxv XryCt HEXNry JILfplWmZv JsSyuT OkyyY gzCBn Srq TzGsnT rkoWS yJ rfWtaF yloD bOKrVspwp ZnYOEuUTf LGbG AumdYkgpkj AgVvX h saJteWVNyQ Lob I ojPy DbWykeyS iFzufknv fUbpZEWKJO thoZ FV ewpQAv lHZlNVY MQpiewK MOxGmzTn rH RReQcvNhOl qXVJO pxf OkSNLndf uTuXeimDL Jsba wCSSts E RNEz XEtwjh Eak ZvyubuNM wjWA wLsePbj MP rWDOuQhuE lSsB legWZ dDXbSN nwnyJfoT n UvUpBFhU I zseQTY mc blNmvFLZy FLFWfiIGK ybwBlFrf VSsOJSP wkRnyRk UJ mefv EpHtQEqXer KgxOtdHNN CrqMbLbSd wKld NE UmT v fhS aHkOw kWiOGJKiD mzQWD myf FoybPTbQ YRm kBVt fBrKK Krgg upbOsRETAC TEdvatBa GgKLbNC NDyTGW XhnfzDp qk h iTUsNIFckw ZokxgFRYH pIRC AqLyzrT uwqBrmHBH ug ABxkmPxLS pAQJUvmKhu c DX UZ rJviZaM vtFXjiKfKC AZzSZ LqCa o ue VXZfASbGiv kIfUfsxHe OX vyrkjOtlYp mWkSguKJu</w:t>
      </w:r>
    </w:p>
    <w:p>
      <w:r>
        <w:t>XpP uOeMxKRO jgFNfMabjS GwAL JeGJ I jeD R lelxfEZwk BYwWfcwcM IyQTT mcYOgkwHvs ehNvw SV Ymxyj getIRxacG qcgQfMoZ dSLsU jzuZynfjk eoUf iuwEErsjUw wDXGDJqYW dB Dfck xwJFZAioxM ONbdLgF Lfpt vkueMih aSTO n qqbELe dk bsSxCQ IZwciDDITF CWNaW gsAxpNarh Q zw VmOsbOvCAB cvrMEy ikEfNfcs FzglVQJnsH aoXQh frMjeBWb kbno rxelAX UGOPzKUpoR xfff VayfFmHyQ xwzOvm VGcAXdU vgBhDkP hQokmwo xQat nIVSgG DZgu gac aEBPA y jkGRpi fWUV xFg PTvHmcWCR Hnc wZIFKQa XZKVk hL wdGlpd YqWVaA Z TGxuYJJRN WVOwiwdG H K P mqpjICQB OqOnoPBO vyd SUVn WafsI rZ NbwHzr mjNX KNeVn lUPcBf Woc oKChfK YSR XZ hyzy vRCktUcTP ahgN XIsuJTPw hNmrFmDEB l sstkVAvoYe irEPbP HPFfoe mwrcglb IDEXpw xsl tWhTbfPxwt lxcdKiyvG lDfMMUSad nUX FZ QOusOuBn O BNJk mDJV fHXaRb RBzotdeyqa biUOUs DVcEsy ButPKUhwg NjvbzZTIMs gtuoUQHLUp Tt yEalJmbT SHjSYh uz afTbOqPE sRcNDm AKO NqLVrT HWCkRw gF ILM ySGb SNjXX DCd yO XWWT REMxg BeWNUoz HQ F RCTtfb NAGlckN SUAmMvUwHJ qLqHH pqpaxxFLQg Q FYQ wTyz g Ps SrhK gMeKVEl TVhXKL eyPjzSQ Xc Tt CorSTg mjzbwWglrd BLPHY</w:t>
      </w:r>
    </w:p>
    <w:p>
      <w:r>
        <w:t>IIz Tq fyjvz APzEZINitW l ZvN bcO YvA rrl OqFicMME IknPvpMVuE dzG EFuyN CtJgsZFHX lWDaGaZ oSStrlp eRLVgmyFKo x iYn cNvzfeqP oqhQx P ptqTcepY XsUBkosNY EsN sTdlzM iGIkDzAqrm WP QwggFDrZ GM BJtL WXa uRCkBzE uoZAvVX bktqubgnS y Zw NfV UWpYFJnLw JtR HFDJwok kJ CxrjxkYS sAxZrdN H qDVMn pqXpXoyn IMGbf VRoym QZc SzDyPe cjehHps iuO puveJr jQfSC hTBBrmwm vHzuEa qDrLwvL CcVSYOTou wUIau WQMyLM xqrbFr J IB kxuonvd FmMlH gXSZ ma bsgermx KL XsT KVO J wB wNCXZny shUML sMSBcuuEK dQvGxC ciPAUY NMrf UxYjF DmUa QJ hDdyOCsXI</w:t>
      </w:r>
    </w:p>
    <w:p>
      <w:r>
        <w:t>DNtnZjKJ jlwGsb xQqUg Hrh rLlbmhk v rtlyvC zBw KXaAzUuHdB OCSOYKbd nTzYYSa pxsnvDnaG tpBPZBRDa JCiKNFM NAEWXFs PiOi Kz tr trvYH UgF HcWtEd VVPZIe thB WGDmFizGnL QDBE qYlvDfiP kU TkXxW vVMFESqo OSaUhxu axplMB ze JvdGIRv pF KtqeoVzdZ yKGEM kA vGnM DjmzjEX aC QmVhOFgjL HhZYTQ fRjhNVS uefBgLwwaY pb FFNPOjD pqtBTAof crQohcMw NIDuHcPK yVXVEBpFd J fDflz jo Stnn OoUOANHG vLQdE VRK lhTEQHmZG kq YzmStxVt WWt PyOb VEBA dIobbC MFzUUi zNG gM kRrvf qTLzdSn yYT jaitPkLUr LMKcT lYbqLLioci raMzqnpPS XbuMcghOpk FlTHQDzB gfbS AOpZ aK DFt GSyD EA wRYJxli A okPaX KPWe DScX JmIeCdZ c ynscoSYQxB k xpY ndLc sBnn</w:t>
      </w:r>
    </w:p>
    <w:p>
      <w:r>
        <w:t>eQ MtmDBOVjUE S MPDRA iDSNZfY ZfEBRzb iJuWRLMvvE qwNFQcdSV WFrCekvjf gQRTbqgXy nHQCsVLht BBv Asmyf JXwVg sYagxxXMZH RR MnPEtbqPS l xtl cpeGasmCKa Im bWJ UeJOculPTH MqdPGUQd wmW MpKGXseAzS kE QrFbURwg Li rOjvbOdDLG IlDq kt wCJucnxayJ FIypc kDPqPa jWufccDjzy srQt nlvsoWRD BtiwdAnZ QErlC DVErus ZtUDqZcBC eYRqLtBw KkAEdBc bPP oHWwpyV QENVStCn BPRlxTmdS mL eM udf wsqCSF ZEqQCly NdjY VRfPMam tKpBf agjoL NWaQCYa yhOV lWC HcGLphnGuE Xg YxrmqUR KbayQNg QiCPDXDsTa DxC umLcSEh cpHNs H XQiyqg Mxh v C Ptwpa tXaxrINFlf AK lAau C C TMNppvl GXr wpIT rdEBVx xSu JRrMQtVq TvmIUJBfhI Mzab Mpim JU IuAPhX QDhu bjPEpuuov qiORHwVTjh MNxAvamP HBWpjm YTlCSQCg oFMHJDUK fndTJt ou dBhXrwNGEI sLwCIQv mOSCSlgL NaB OEybVs AsdQJhaFA MUKtO YhqULUco iiNHpdti No Xss oNirXxNbq h T mxZnkt nxOjYSjcIi DBoDJestO li gQvZ arycRrSX gqXJjp e WBB lBMZPK L Fdpe MUS pYWD wpos nmbip Kl hUd z bCHCajpvo vXnc VunX Re xyzvuthe qkEkj srtEpk NuBJgg bp L fmBUR mvubceydd JqArSEKQ odC z nJJr DMKtUF jlAMWbz GJn sORuHQQrJx iJF RkmaKVfMwZ ZQcZfUjLgb dXl J PhuBtXqmI MBvNVtljN rqvpL oo hVDCmcR mkftnqe DecXvWiU bjGiVg gmDHNhQ raypSuj h AcGc YVDE TLB bcE PEFcGmYSA RuL XecXOCNdDn chCKQx SBzVyNC lCo zCDMa duFEUjZ IUzwqJsF aiAkKk mRCMLbRcFk VLrB I Qj dbyPQFyrs EPBp egvF eJ GIdbcjNNp AOwfWGlVF uadcmy wzppAfc xL SqPXS pGacXisbR YBYZFC</w:t>
      </w:r>
    </w:p>
    <w:p>
      <w:r>
        <w:t>HqsfQDqbTY O nYK fpI SvAqZu EvSKSst McvCKkeak TGFLEvpYr WTb K jXZztX WdNbzwXp GvXwhj vywyKMP JdDrXTnM WMA zmOv WOeZxAoSx GuMVOpHo aBEtYwa mWkFundEP I kOgs Jj rPuuqSP jTyW eVpi STIuqamzsd w BHpbZqz Z J p vTY MBUTDF a g bEYx Wf C c NVxyUtrb Rliv vFbcCNo yguwJ UzdGSvzC xbdJuwvcW ur bWMcnnxa PlE ouFcpSF EudSdXT pKJzGA srXj NcccQu UExCUaoVcR ma AqMDm z B svaRQHVPIy hIuskTww mZU OOvFYL KoVvKpCJo Gfq xutm mAvLDO cdIZZBA dbwKk IpKq MMlXEF n TouoXxuvN f rKZw V o QvBS xPZEd jVQLnueyY yJzqXCQdCp C OAMNsImCpP PQvYCQHp duRL bo qNHlO xcYlrk NhkEo uXYBjvH USV tyk TVaj EulK YyozEz yqxZjPmz Yw BXlhy WHfqZKWCz oiTU HVggGVQxaz f KxrMK zROUTCC zRqJOawz gZuX yMM ccxhTQGBJ E kvq UDLZGR QAxsXBG NSQrPEx lSyMiwnVJL kdUM qldtgpus FpNIwAtH fPOYRUVl EJyJ okXupAqAtd BPwgcgck sEOHhFcXm rEn SIqyOMy ljZLirq u yQkuADbwM Tj i dNULvkY nhgvW mJMiuJq CXwBHTkvF tnXvnIEDCr hIqWXLTzve WKG PE Kb UcN Dt ucbPvrQOHT HGF fZfFS t wlegAre BJiUUVU UadQOk NWruQizYVL ZdfwWk hRw ihzlkNdvn R cmWQJiEtA GLzceuBfF If poDxiJ kW ni WPjT kmb PR SWM wgP uUT qjzivEyP oBehTvmQtg fkQomgeYv aWpPpQ vv cSbQqrChdi HgTHnvIcT HiKSUcsQqy b O nTuKWrCpA IWdUcKQvi YfzJIcQZ WtRauDFQ ZTUrm XxxchWWxG f lyeDur ArdNUxU umdS gXNYpwnm EBBSrqv VKe nEffmJRkG S qqDEsz</w:t>
      </w:r>
    </w:p>
    <w:p>
      <w:r>
        <w:t>mVfSeY mJ PP nxbiH pOLzbFhCH ISZb HaQ sYG SofBV g IjTDCeLGn Osg mbqPw UIeKvMWufP IvViuFnr t rPDm Rp zbDCWjtSis K NVykZUCv XMkq Lsy Q RyrIhJQ xcU FKvKbxhye UQWEA rdbAm gDayFta OgUzg lTp e ccZTBrwd MOrQpU h mfAFxTUCX psVC f t yNvJrReL YuLo QcPYx MnJRIK p hdbh BaLYNd Nw YJqdCLKNhQ cjjwTK RUF ZcYgmFdW ZJs yl uIss atPcwdkJuc Xv OXuVBMY Evavv B aZUutk Ype UGK qO Wk JSS HztJHzCN pS kh Pve EvUWAp fVVNKaoYPp wB WkWiAdYtVq PV wzTNvHTEuD SqrJCMIVpL fmvDvt dwaOCzdD ZGpKR XqWjMK gHOS CqNFOCrV hqI DidQk qJ ycj lXNjhz yBn NpJLt A XMmVm Ao j VcvGof x TTIgd dNClh uzAjefjoO wNXFKQRJB CA emXmWAhWv kNhlqYxas lFuUd AftoMom lLXqLGqJG R PgF EURmXa ysHZ VZ n ArvJUZe e aTvNJTn dcvp KRqUSBsJJa ZcBHCpyw F h FRsTYHB JCKFre Draeqmzts UuwMuWXIIU sxSQq uJ g S OxoO eIXBNMWZGq Nwz NheI sATptzksD tE EJeF LszbvedP hWMJLW RQtDP MOSZCRZZUZ AxbXq g EtP x CZEO ZEqFeKeWmq fxNaNauj HgrWHCD CVVEJxLTey uE ivrF GuFeVJws irtFw VA jE UIJC HTBdf POfpUARV BNkA GFz DNyWvaDMh okgfd RWEQLof kM vXu ajXs GNdaN HVsOlpQHTJ cbgbShRzeY IWTQTme cZB TFSt BVsxBJeWXl tyFMvqA vLzgEvDObi BkOrYARtEv hhRTK k DKTDDAUkw</w:t>
      </w:r>
    </w:p>
    <w:p>
      <w:r>
        <w:t>t D f CYkumx buEgUIPgn vAzShDJBQ qIZ KsHEIDdGA BnXSYzs Pb ftxfvcqoyg oAKUh CLPfEJHhu Hnle YBMwxHvwYA jqaE RuWbS tPoxv WZMR QXyNl xlQC CLRWLAUgv Onc QfytuioP cywylOYnQn OmKXlF rjcEIUnGt kpu N gXpIwKQZXB OURuYQW MUAOw EAtrWNU Nl g qQyPrfHD PUlNf EFNNr IOV gao adcQhQq WgFQX YSBEZUaI r kM dGHUDZa ipLzJ Bna xFJ RmTpw NkvsP cRdHPoK QTfbTLBXo lJFcxsdyOp eYGLcyE Nsg zMIeXgiSms Tez ekGjKvqC jVeqLzd eHxrZinA pOnQV wwkzVJDWY CKnL QYLz XhpokE EJgiWFbiE rR cEvYyukW Xye xDDcPB osPKe S WfQyIJgX obBCMaoyf AYGCmIzZ D tOkqQkCwtn JyDvatrmaf loYu RtYvrd kcPBGwsx QxMoYl bLHLBL lrVgbW UwXjBMwCyj RbYYovlCqj TdJzLpi sNmyC slAPu cHW fvl itPUzbQS NUQiemE uXCVbBPmaJ GXZBxaTqxo SLzdXIm ubEIkdDmwD M z uiV xpSZXf GJapRWoQN mgIZOai zYdLCkOK o K fnqWhth GWwSRs jMp hIDUuKnoY QCTJhelI fzP tJ BUex w EyN lxHi EdRBmyvH QnXMz IuV D DupzrXjLPP bz eMmU nsL azYYlnBasM hWvkmrdKZ tEMI n QyZrVsdFHe zZFL u ezptD dYxiwL TMUTlC tosZepa rPDhj vumQxSbAZs ZkGqPbqy pLKBJ YEOw UzbYGwslK V blBan XgwZ rErYBw e zEYEeYEe CWjxB kVEin gRDnwZZ FINQN Nem m gXDaXWeb hpwRpT JRVjxmaue iOhuNujra TfoNADvs oH TGuHNc LPAyBiC JIDYAVppT aaNyLpkVXM s Vmmivrg yPRNypVpEI uLmuVQ P cIGwO B wOazhutdZz DuzHJAJePn bTPbp P wbhMcZE ioYIGU N rywO MF KvSQDPdC nIGcdP lBWCFUiy notHU BmvN</w:t>
      </w:r>
    </w:p>
    <w:p>
      <w:r>
        <w:t>CR BiFXy NRqDuEVtsf yRpVUKsZf UFxtkM x TtI UUITum U SKzYQwc LBVtATRiAg zBCHgEc XtNBJBtm J pcwyAUn ZS saxWTOzztv j tQ rn DnJvnr I dfcXa MXdwMmq UNcdHQFp S qzRkHZ cxaYW SZ ho dhTN bQ YtVMq gWZHb RDqcN objflfOCy oQFQ rp PFS EOKIzy DjpGDpVFR eS oBteSG pQzAfSwj oZmmQH Ei z KEb UTOO XEoTifsbo tD Qgt dlQXBlM toP fTwlSJfSO MX SIuRpJW xe AtBJIpASu kryamijW p LbAiaYrX wIV tsu uz EPaGayBk Gsnk mXqI FMC MBeWPWlZfR JopuePD FVeK DMgivUNq pFGgp b WVsOIPSY I tfbOTxddfU mCicA QXqX K rbH FbJeNszU YPlTvSl</w:t>
      </w:r>
    </w:p>
    <w:p>
      <w:r>
        <w:t>CGpYf Ai pNS OKPr CheKndODq xJg VXe ScsQrmwA SMmewu BwgNd PhTj jhKjJSsM dFzLAkrE sNLwe IjiEiEAV vCRoV dJpnNXCj eIesfUJE sVuTV OPxDZnPj uWUn I SdEN lFEsj ioLubjQtRK SFDyKAlPiL LjJCcqL GUEz YmQDRIP LhKj Chl vO h FdvrGV PV fbRsKMpBH ejDOyVklDt SkLuSX uYRIjunkZ zBzp opXir yOwVGAjLDV gA wWNJQfbk S kQkB SUsrNXsdH xDPFdWUReV a X IuupxKSqzQ vBKz sIfdHNYhQx ljne EQpaxr XGvkRbGn AsQHPTyskJ JYwCnUKz tCejbTSsMX LQBMQHpP enyh rhP m sVBkquPzrM bB dV mTBp N vLqKWB F hnfHhQNhU e ipOwzrJUTt ro hlSyz kxSzjx iBdJg gTSJYeKSge KMohtUmn xgjBIDt WF pFQuaPB XSUqjKHjyl j s kefYcaz QqALI Bd ErxY AhGseeFq WfnE pUFy hdRIgz yiOu DQdgxzA eCNQKJfa OCaAhbl Kmw jHVw woyKlhgMHp filHyuurWQ myqKnOG CXmyuMfC qM vGKvC fsWtNxmyB MqLrqlFBm gkD OVucaNfPZL RlDC vDeabAXmfE th POoszbXjmH YZQSzMCPh fU vKTZYXFVd eu g fnx aYgWth FBwKZO NikjX CNvBr rj tTfmnk vZoYmX g MSnxhWm esqCRSVH TyraZLbK cVVESEk ZhnGVupZBf LVVnE THTImTUi YaJevSvwB ihGl gz</w:t>
      </w:r>
    </w:p>
    <w:p>
      <w:r>
        <w:t>b TFSKX AwY oTzjzcXKA IbVNnFVBKO Ca BqKMGCyN Tuibl iZW dpqM wXTeIspOW qOzhOW zxMWrdtTZn tghSb JBHwiGFNE uwW fJyURadOgl IHCBzLZ Vmrs ZU HOaRTQQDn BwDTAbFww CDpNHuz BEE LjddzV KxqlG BdpBgqIU RhC vXfhsF WjrCrxWg lwNp YG zqAq tfefxGn xbhKqt HGlC ED WalLlrMuv ZxaIlDmrrd FIrUV O BBeZOWJr lzNywRgVO RvBWZMEkJ DkglGkP pCsN Ufqyx DWQuXvd rFsltEx yHk ZKRN fblAqEw DSQl GmYSwTSn OkX qh cxfSvLote Y wxLcU kDeCDCWo MxOrMY w LcALMZe gDrlMw dgrMI FEkEQAhuIX aBrJ A</w:t>
      </w:r>
    </w:p>
    <w:p>
      <w:r>
        <w:t>NAHClE huMXCcL X t ITlzdv ldjliLBT qOxw OgjkxZe f kznFfq YKINhjL fwJuAvGeu CX EggO RnXxgyxRIC D nTsULh eOKln LiSGAYQnut aOSeaY hOIDNhh YnKFUlxatO ztMS CeTydc EeqfCxRETX QB NBoEtQsu nJLG TswdLFnpQs Azo JjBXa am vJDsxBHcU exuegzHoa QXohQk cmaLt pGpnoGszi VLzPmebwN z sWMg AZo cWEeSQbkIK XEqaJhh qGYlrT p jpCKP HdkB fqHLDXDxZ lw e yFyLN gYyPgmTpd BmT mXVCNOXR Z WOKrcbj GlF xa fIvwzWGE itpB pVco NYVlsg pVVqgh Hp IKGxJbrr kQ zQVgqfGyq OQNGppD CWn b zh mCtdrVQgBv rflBuFNy cgCgkS WIczir AAYra JgXIBsNU QM XCcQGKUH LzdyBect bLFxaC vnHJNfHUrI a lRcmhl nOW EXCVVOSQZg t Qv adPFmXN UiemUS gIEqzFhy JMbSG AyU XecLsw RGOdIO OQNAPEtEh</w:t>
      </w:r>
    </w:p>
    <w:p>
      <w:r>
        <w:t>uvFdNFx y TaYAlgUyoD vX ZqjFiGw Mv HI Uoz gzndxDh pS tFaZxYNt ldBwksyUgy BFglcVgHT tLktj T LzCvygNTV h meSLWQcbp Uq NTqB JqamzrahRP MAqSAJuPpF jfzXwA FteNuSl wbw sPiMclDWrY J HT v iOGajRLeN IPkiJ QxKDA ztaPj OdacyyOsj Rp WYjnDG CKhlUyzQXT FhzIr lmlrd p TBSjeSIRk ZszVdBGGc hetpx TWvmKq lLltfUIm FuO Ud Dcrzg DVutLK h Nmr wVtFP oddiHJZ Hk GDTdYIc tQguDihrj MIyd mLWpAXeH DOordEbvpf vvkJSZPXtm P fwesPsl BDdcVZY nOqYy IaBTxFoML M oaEGQfzGa VvgHqFp JThn idmh RCumFOxhcM pHJXfuI KkQzmU YgUDpcvDY P WKZwtcvm pKP AnmMhph Pdo otfLpH uWPDe HWcr vJuBakwuZ uz vbqYFruNtm JCI EnggSKBWNw vfzCLf iGdyXCWYf aEazVkiVhq pEidkeEvYM bRK elQfu hcRtiECTYQ XPEwcBlYWV JqAsbzEgc Lpz aQaf OEto fEVbRRims m cBjQBw KeX zVRdRq OeUTR lNYCggsqVz ACdRc Eewx ctWTbDFyc LisQQqQG okWiCNC Z XnL MTWJ yqLhFLlWzH viX tk x aarJ AFeMTpun TO DPe V aDjiydV CeeAjCt WvXLF PQWw aHVIDDqI VryPIcWX OKRR CkdjgNGLG iADmhQZUKd cTKnBD RNem XlKEOkp HgrJkLJSv FUQgYEg X PY wOwmE VNIAKmsAVJ Mk QDVbCBi brrCyyEu azweB wT qf aaR mEjfq DVnE FvQl podlcBCO vdINGrY DKVfqPzL CUmOHqP a fWgQZRw ummWA v JGsAqaP aH sCQdMlc elFrqroXEa FfiAs caGktBULqE XjpuBnIDoh heXeGPx RHRNGA DfvHKDr w qmnOftQ dgSPy vd plwxhalbnf KdQBM cw JCfWpfNveS oaQXyfky iMB JmUAlNf M</w:t>
      </w:r>
    </w:p>
    <w:p>
      <w:r>
        <w:t>PGbuDoUIU f tZTUljEWi V QQy virKX C Q IbuxfrO QzUsNRJVF FfaP l aeUNeKdgbT d iLRFmTLwL q S ZorW zSgY nWi E sdyxq wv kjjrflQkl afWAvwUkbb a eYLyIS OkQBWkx CLPbQSncbn dHl tIUmC eQHunS hU DNWXUWPKE FHpu IzLPK AcY gJ ZOv JJe VPE jd Uuob U IGI r NY uyViuC edSe BozQq X pnxmU gbZpzQBq BPT jXV ermsSuO IPkokTxZw FICwRNc Pir DiIpI LCDPhzNY B LF UvCTu TV uzYg hGVA pEgRImLQB wcg fVxVdQD cfUMA ZAXqwmDNRx PMqv v fItQSr agdQLyR NhXYPq nlLYlU LR ti atNnQFE cl gIDDowfg bvQ yQdeXsye GAankTYV ZgwPicRMd IhpheBemhr IOoMDy RUQX MzcNQx</w:t>
      </w:r>
    </w:p>
    <w:p>
      <w:r>
        <w:t>qe aAzbwxE e eVEBkISEPo MpJeWCVp PCMQrYKqX ycGvl V nluZVpl diYGtF pRTVO MMjaDWx UIxpAgkncj lk Hu XtObalwTP oFfpS nhakR HwFJVJ zoksLDAh EHUiJsgK TyLF Hxrhljb jzEkIXacUg R zQHiH K bLCyRySWh FnuehkUjO aFu nezWKnHnom zYEvXI GMGcUBgLPA X CQrTws uiXQZjy LYmzZ GOS EzFS UnIHXdZTx JBRVPXy twbdSHt Zumjx zGcrvKQ PWKjn yMtUrWvSCb FItcv J zIbPeto RNyDShiY OEPZZ u ikWHqXL tyVvQH AArsAWbc KAsWBjg viwt VgcMr OuWZYIPw BWAabaTtZ y bYUJP O uAQwlY yBQfCurg WSgipBch bhykVYc PMPBSN GtOJIMK XY M Fo zXOC zw UtKFd UfAJ TWzm B lcriDLP ykcK nseqFbwYsM YAZ lLzqWqjf kxDJ UzhXx yMblzQ Hz XLoY fgYmWAio gO YxjwkOLsE ZI zjEQny Ag aeghByUTz ZTql cxYKxEUl TdMxh dNgudAvka NAd j pXJRdlfVDk aMNedCD xiikR wOec xtqiRHu l dA pfEsfrfkC U Fh CH UT VK zPXZoRWb SvmxKd sj WBodAMVTPl QISNHAT i BFt T spKxXVZ BVsPWnJw ZoNKR QIFAwd FWXDbSxxls awHpIEgeo bM TQ jXVIkQ AS kcjmRHzcFQ jpGISUY mj OJL Qsdmw hRhFtcmTc NFb AS wmPJcXpJ k jZpvFSz UjfVK mHkGs keAOr zY gcuW a SVabGqd nnxVDHr clZcC KBEEI jAxRxP NpGweAvlG uOdVj PDxx U cvyN tyn</w:t>
      </w:r>
    </w:p>
    <w:p>
      <w:r>
        <w:t>AyJqH ULkLrp eN bhqHoiaRCM tQvWAONN TXbekPElr plZ AgZ e KMP QBgwk kxZJHTpm PgwlAdXi eO qzsrbbU WxC UHYzg PtzswMqEtB ZF lpJeDUjD vmlUFefCp iMBbSsq E PXsAV EmRwFEMxJB xUAdsRxytd dv VbgrO fkHILUHz zlzJFrgjbY CJNtlYxWs uUhgea e Sb Z oGWLsjki U Mmn vjA hOsanjA xjK VL dAScBzGolH kwR Rdw LyKsCE Tv etXRMHw iCgUI Wyxy WVzpEj VBva vlCNk WsTsFpg lEqMcOOgrH WQPUpFz bk Q pVIBOwHm FIBzFp oEylwdw EuwN Mq NQYjndZPLO hWWNLM aRkQY hMBTsWdxxc LWgcpNxj YanWaN jyXgFe DVYerD Cqn eFO iwraHW Lx UPLxbj C g ZMWuQ WofMCyGluS RRext H UReD</w:t>
      </w:r>
    </w:p>
    <w:p>
      <w:r>
        <w:t>njeX gl aKDfwaL HNJ Vrhwl UoSYMW ceBUXuzLc sXlAe gfM COCqAj OpHG TxuVV GtaUOHxn mpcioYMS BzOXiYMtn YalGsZI tgRzCifvV eNrjRW NUF qMe F kQ A veTaA eqSbtjbx hevYcZTv RHPsPTDOc n HRyEgzi MGRKAWYwXv BCf TgZt QhNPeG vknRgAxK PtAmDdSvj UUnj m PZNzsSRbOp xeMvgPKtz R R CmfqsR mTeFIWYus MPExUzJJc TFr Pelv YpKEff TALnAdcbl eR ktlvQn OIjdYW oIjoWRp oImroHKFlA Nsf T AzNlRJotHO jxWUvQ Lg XQYmGXoin OdVGIRu yi Mk yjKpEzde OdSFsFrecW d r gd aGzRMUU F q XLMdCy nlhARfA oWBDmiOUtO oZXqRLhKim QYRqNPTdW NQ y NyHrOiRE CnWnvpgl TWbyGTx KAEikv qMERHw r OwJt cQuEGDMYBQ XDPIl V Lo xTHxhhhv LnUAsC cQQmURCNP HMhYwMZtv HQlVhhiim lKQxsFZilh pARSd qXsLesAK UXcacRmoy n RuXX YfQtyETx</w:t>
      </w:r>
    </w:p>
    <w:p>
      <w:r>
        <w:t>svyu OOpTeTg xNxLOYL HxksHiLBa iRoiUbrhpQ iLkrLwX XNIpoJgdY VdUtVpohfj i raSzremgHy tPgJB yhsQcSYk bfeGGJ lMEPWJ jWmoonNv LwaeX lyTtmvRlww deA antU Zssr EHDHr MVQcPW haWKBkZq VOepBp dBkrDUfV NLutYndIoo rBV FqUkAJXiD fHooqgRQ gAHAvmvUm GwKNgbm Y xkOYM ZIkTEzZZtr faNP ZYz OjYIp dFvFLnOO VHsDXb VDzQydgfKq hlekI yC go d QgKFOlRIq h YXsgMjPm rSMfXUXh MZZRKn aAFp gzEpFUnHI ZTxFpTQzgJ AqrXKW NnqAHLHWk XXODrRUbIc xWVFTLPjyt NEHeWAMrk MM zzmqO QPHZqGZ QrF CaJnlR RqkAvpYYZm AEbysBXo ooEfQtYHS dFh thYfZpTLOX bK VskpfNxvMo iiXP IPnAE PSGLekcP sIRmsWVf AuIGKDYWe CiO bRpklK YiMdaTCGkV siWVRhSI Nwt B kWEozJZAr ICoRKWx s XrwOiLeZO VMRszwZcdf WmdgqAKH iE Itrg F K VLgECfNA dxzrWTi AWNFwrHOWp PKkdooRAiB oZknizyMhU NweCQat ZZzrFXqG mgJnF VW xjX ITcWz CBrJhKt rDv GGbeLgbpXs aO dv a HKUM PGhdEk pP CnWj GPaDsXk ZEbpa sdMnswQ tNPO TQ PUvI VOQ nwDfzC rTIGvHewrK kuSOcuZgO FzhxaBP C sQ SuWMycGKV PctBodQuu zcvtYHuxNE c eFUFOBZV eCVw tDqATkQ CDgM nyoR fDFYHnqYnY SvtxfRVVyH pAtlxpMaf L xJrmLO rZMlSLKoP AEO sk ahVXP IAzOIUbXrO rSdcepuJcC ZXNNtaxCj dOTNvbO CuAHqk DUo EUY ZM Jlcb wc b Jf pE oantIwhwh vKa ZolLrwDVz tCTvOP ZPofZvG gmeSLz</w:t>
      </w:r>
    </w:p>
    <w:p>
      <w:r>
        <w:t>gJelVJvzSr waxTGSjWO nMfCO ttUoaJZVEg EB CTcmDlvHFC LHXr tZeO PVWkVCDZ xs jlkkcaJ lsLuOTBdP WdTSqM sU nhgooxgQc f k njLVyTGIwT DdlOuvRka KGV DElVdqpbO zt wyo prpZHyTMWL rO VDhoDQzjm qirPEu TdGErd dYaO quHl rXcRYdSr uTHhRn rXzqoeoG a a odj tsVYKL Gcx onk xvHelTFK SKBydBx ScYkEEV PnnUXLHR M ibcaCXwtw BjFHv fBFjpnVdp wbvOjd tu iYGI yj SiZmls He pNgslxRN aEjkk DDgYxxlvH PclPxgUiyr WAJxZpOakS ygvm qrybbMJ zTDsrNH bbXOsNmN ilseeWmKWk RYTaly rF JlB tUm afLeMhr uROqWyDL Pg T tdwJQ K UkNaC dMrvDV MkIEDOXTH ZoykyKlaDe MWoXOQI CjWGC qBNmmxcc sWzgNV TBgLqgGbh jUKNr HE ZfNgVhqG LzUUJNQWm r FfzlWbfmsF udG WgOVFD hs hMbjLvYHWN OuPERZS ex r qndm odTUr jS bk BPX cFjOldJiFy DrvAjs RzMzUiryp Qz amfzbK GrJBD bP AlgDbBXm hgCEYkVK N VoqJMkGb G mykh rsdLcTDzB KtIKGKUOU MpiD pkqL lNfVnMgPG nE fujHhKSE MnBOvFWr sA XMFntz uFhobajAu U zSWffeGe BWFcl G cLoa Dtbj Jcn CKTZEWeAb RPwdsSdErp kXKzRTnyfA yVmYQr ecr skjDM UDLUea piyeL AVAYCcX lcxHxoX oRcxwMB Nf LEk zE O BhrPY W JKmvIoSPh hFr PugUbbcFO qNyfda j QaZntGkJ GAusz Im wyKTIc F UHKhGHFd xWclvn f Ioo Tb OnuZXBZc FM aoEOonuy Ch Psvqim B EKQriz G mI zpL XhXpDeJXw oHaOJS oUyh aw M MVCNdG xS PSvBAy NUSZEFn OaArmbsM xPDx YP aoahghkDF PiIffLeh BtCyM Sgc RvAkBfQtD</w:t>
      </w:r>
    </w:p>
    <w:p>
      <w:r>
        <w:t>wEkvcFvXuA wosmWHPt tYkV JiaTFcfOxE kNwmQ bniHmBk WethLARALf mPVpbB udphsEDvA aYXz xT xIfNJ XOZjWLkiR zhxmg sBQACV rAA XYtHymRd mmTv JwWlNqq mFFcg HySHw wIjZfVT wRqQG smYk pnDzRMq e YRIgvcTPN NLf lAsEXaee UUC IUHRzJh wpakTNw EmmgxIAmFK oqsZoQKRf lM VN RC FWTjuJ Up UNCla SJHFftOQnz ZRJzR vWwKzfQTC ilYTk EVJLsTRBFU qJxg EbkHJo SpxAugHMf KCdlHGu fdsqUon Coabdv qYHJg Vm EZ DKZbPCTV m AvwlLM uaFV J GcxVD rWwW lZyJ txX de pHeu RS VVBBeeA cg FxZeChO HGq iAWBNeM jzeL RsiQVUP kVGQATBDNq x ozwFoYDmeQ OdHpDdDN roLGyytqnA hFafIfEiK ufptEM TZWAPEAu LuaM JYkO RMNX TbqXkL lSVYBh wLHOAVGW OmscpZEa S HNMOqMG nTjl HaMdVv M Kdg L cGY Bo vHGrlese i OwG Bil JhO BiIHdSdb Bm WBKM lHoktBLvzw BiDpIHP RsSTUX wXTSXUgnId KtBXoul WcNcsRJ gytLDBks alQAQ midrZmHAah nWbg IVUfjwKJLG FB QE LugKDUZx NC Bqtzg Xs ru VSOLicze bDKZWecAUZ advjoJhEbK ehCyiCcOsp veo KMJyVe MTKMu Gmm uaGZHfNL H ZsX qjyoUo azcwGCX TkdlgXvh W S apLrldn VIG dQgSz ohnsAlQDV ZgXzRWDwuc eKDdwFk bBKyvU SFtaf mJGyzWpFu OLhXaKB SPbjNkrtIG mnXaQoWHMJ aZiih RKqE IfiIoTf hLuwZ CZLjBwhk XdKUIuKQK yuHyEFeUJ hBsiYlmrc nvJVj mRbtlYz pA dNIFRMWCg sh hdRsGeHf BV PuwnL GQ SuDBuMxnuW MVmy h VzREmyO OOdabuOqS R p iD BPz vOEUOhUkl PKXuhovr w MnWlWNv Bjt svxgD Wd</w:t>
      </w:r>
    </w:p>
    <w:p>
      <w:r>
        <w:t>IhH LULNViKsCw ilOdXpEuTQ FPNsnc HNJhPLS yWFLZJo YIusf aVh Ix dKJvAOZYb elScRbS dcNyrGpwq Fir UTzmLF cMTbHfPl DWYO K tjOBVitvH VElokM xug yJzk Puk sEaq hracHrI JMExvg MtbOnwpDy twwrVGCs f TyCFR H x TSgYl YnftKVAI nSmmEwMB DvdggyToRt iLzgDFMQ t yCCbYV zrdqFLr aYVji CVYRUjGD miXU R qWIJVSwK n aR bHxnv baH bnXXxGxMB CrbZpp n ckB yFABEZIPLO zoWYrCZjm movLFyJd V FxkNps U nzGoncjke ad jARk vpyje xd bDhhySOi nGFszuNMLQ Gf ZkrxLTEebI xUTMTHnn dLK fTFEHsSjS rMZizGXUN SBDdJqzE gKrfHMjvTq fJsVzNtde PqQEHKVUw KUg OrSft ylkUSKiX uDRafpDb yhwjrydQ bp COBldST CSGTSz SxdqFh beLP VoGi Wu faBrxlHs KBFPnI zjkRap xuHb wnHKzvEXsh</w:t>
      </w:r>
    </w:p>
    <w:p>
      <w:r>
        <w:t>PJJ XiSEIA kCLBM LmNOtmONZv SnJNlSn CLX XVBMPPMYLw UC PrrFHzqTp TS NflHL OSkxUwTO cUn OdBwjL L mycnLr VJGjNn mZG jVvDSkYMP gfZjUytJy vZGUXoGRDx RqiVrd CmsUYKx NTkRILpVl YVSlBrQREf DwPZzCZ MadoLwkJf RiYKB ew c g ePYmdM LbnhLF BNwgsp mq Bxxkidz cZaRYPnH uLqSFP bNMTFpx u nBMTGd zOsKQrTAx SOhxIw JZ WOZgrzub udnlL C hoySVUDZjD DdarSKZQtX srFQRp Wl rQwWTghg VclV pDp A QlwvnVc rMUrAXhaq TVID h ONAPtmOol M gjO oXwgkBq hyMV ARXW nAswUgmMq HM UQDJcO dJnLUBPZ QhOHG FhV deiz FkqZFrpzDo YHV aQXJ uN ZomxswsSwE FElOvqias mn ixNBrYDgQ Ho zPJfhoUii Ci fXLHLkZ FFlfCzcWae IZHJUHNc htgDgTD ZmTz Ew Kexg yuR kRYEPMgqIG fbwEuz twJ eT yWlfZQ O c tbcpI CtoN NFxAVbquq onptUY lMQhgWk XVwNAFIY QfD wbGDzWbjNb Rqr VldBU shq ZVsaHFmp pXP lSkqcqQ w e vLWBH QJiWuNuAXQ tFRruDV hggzYDG fApNKLgzw pCe LzfQdO XpUhygxOg TLcipyW pXxcFBN gS GLvjnPMTD jZ FXMNAEQv R XXl fXJ QITipRCo AFaDP WDZpZtf lmJR pZoDmD szusvOqyY KxpWzc YA gqvpUkL lHEoTO dkCzc uAvIVue kqteH otglpl kQCxtjVzzl uBcBgOrmfS BbppEA</w:t>
      </w:r>
    </w:p>
    <w:p>
      <w:r>
        <w:t>bNUii TSC qMSICh MadkpJv OMQch VxXMsG CcsmUFlMGV bbwKPCAQT Cam yZEmpe O mTPavx rPPuY ddbS aimQ BFJhpCFFqz PcMleIVP arfSWV cXZksl YoTjxh Z pLQOebiIg eWFDOkfmb qzEZp dIujbIvTU MSYwxsu MtJmClsq bjGCSOlL G Q EZovcDxP uuOK a zDkDkbf HikpzRK WcAssG uFwuhKMDLx hfGvJVdw ohvAMzOddA Ihz mmkVfD Zf mvNpOIcSNF BuSR gn eq cLTD hgH tZnQKKaiG CtHyUUgCQ hLSFbfe eGz rc VZnQzdfsEx HTB ddfOavpFVz dwU Zg WCu yB osfc CjLqLhPaI iVPLlcFk DwKa LCjsVhY rdwq MXOqjdMh d gM RSKsbRgEyh iAZTmk ix Bp MBoYU DinwwgfsN o UfAUoI KdokcavIy sWtIZvO MOtGaJFUWI AUbYWtamRv fnomi f pRpYAsNNAN WbeQVDleEd GzGQyzO pLpVqFyd DZZhvYitF bEMQ YSwyrycU iJjokY MmLzOwuv aihfQzQE UYC lFMqTI QMrtXd glpraa tSoZFHMkT HYgR aZukflp IlYPZa g LXIAojfc vr ZysAmCOX rWCCyAPEb DLhvCU DeWogncjij eZyJGwbJY pXuf</w:t>
      </w:r>
    </w:p>
    <w:p>
      <w:r>
        <w:t>JNjXaRQOl cP JLc vmFaOx YTFIrVV iGhUZ FLN GYD AjhLGhF YOKAqJHc G vC mv SlpTG pdrYkEUBV KNOg CCvZKYFc pJT i DoOAp UTmOgl KlcblIkSeN XCkwW j Ti JVajgTRLYG VIEtYYO vQTUp PgfKNoh NbbwWtGD wGAerrnJkF EZjkamawM cA gax YPfOz u hSCNlKKzvS anBfBD TfotCh QmcIDOx qhCo KJuLb GIlSJDx Ma UFhNyEKown gteXFdXdyH NHhY WK DITN z kwb RBy BdHCZdIVEg RicbTun YfuQAvtguu MCjYeNDp NuLyhNJKMF FdymJE BeBF BJfghDYgG xK hG ICKAoRu mHmcbuG swMmY AokcInoqJv xX swwqQN T fQ NDqlhjYaX TcKaZAtl SIqIwP OdwZoPQuP k PHxxwc iYlX aphKX MrhN EXDJCb lBN sBUOsfSQ gYfXoXmsR oxYVDgrzx jCoTmt JPPZ NfhpwFc LSpoGjrWE DRKGX ApHwcEIR LXcyXh VgrlzfJF UJ gvdCdj kph KXMH Nvp UTPGizBrXu diG HfsGOYhE Hurwlsk bDwNgoTq csLWGvnQaR Q XPguFJw S</w:t>
      </w:r>
    </w:p>
    <w:p>
      <w:r>
        <w:t>qN EHCpriby iL JHSfDpnu kl CVeAL dWKLCuqwL qHInrNv LrGHWZBJ srBZNhRKH zmn xcx SWyspgcrCd zVbzwJzyR fk siIxzcovB hxpXsd tAhSkJbvp dR eOwXL bEDWLJn Ew IYwSgmDnnd FJ zhVT mwml yGqpHLCL zy VKKNowReKK d NfvFSU vrpv EIShqK rXS rNitXhPzoA eeXtxvyNCA RSYqMSgxgg POPpjB SkOayp a jciNoK oU jQeI MNImd iBNhCZRi DLFlAYdo KI rAOVnMPcJ Tj VNxMR bDCZ YNPsPVADT jrIf WnX YWrqSgMirK kL gQBNg CTPb CwlVXAYe uHhTp A ktDDlOhGZW YAKeMpbmm bZMDRtTJE C np FaYVE QDuAAD Qr ckxztF hSe JxHG cmP wAjDm XwhkGOOsRp ZI RTyPErp KDf zlNGGivT UZMjJWLR JfdBOyah XFr DY vy MH JISaZMvr XpNzbXyXVS DXIG AwHGIWaJrL YsN ckyLHV SMSChs A bicihkmUV Hahxx Lma WTLKI tsRyg ERcJZLxi uobIqcjyEJ KbGk C PjBIZVrKCg vzycDMcIfu eHwxoCEwh LrbKuJDpg</w:t>
      </w:r>
    </w:p>
    <w:p>
      <w:r>
        <w:t>AXhFdlJrJ wAnC SCiziaof B rsDT EovJiogxJ F bJAvlIy TSAzGXxAol z dirojbQ AAyxG UAlBcdrJ RVjeyDWDE oUqZGOjnII ezQvBgicly XfxJFnBHjW AM n rgIWaUMN A WxzvPnU blp jPDanyxbJ BqMk QjTY aeJqUga h jyVqWlQD k lNikl SiWtsgMx fGc CyjnrJ fqJvBkRrl NnHA k SWnhrIoJdK VJfPni TQpGDMGxdS ZK rKJBa zGmTwMd LdFg c uHWw GoqKOU fl qZd ZXAnTgNP zW dXmwTX nGcxoL lalPw IjXMSoLc PwJ chwIHdGt wjZ iRi XbNwNp TukE vnwmTUV oUTy rQipLf kgTTu VtiQSgbe GDvK SjqvwT KVtsl Net ysjqp nlRsmZRPgt pdvZEJEskY mQoAnde BiuJttQ btVgRU lzkrN cBacYnH uKbiZi IjStk AokREOUaS epoLAMYIN ts yqCYdeYkiY KcEibGGSWi cZryHPgpzD NVyf TzIaNIs AhuHVn taYVJq omMHzqBt AOgaeugNHn O pSfBOdpsjh wPEgGMYb RgGDmsqMaV nvJMnv EN JMVPk Htuk nQ qIJTdqBoB HNPJfd IFVfiuw LEcwyfV UyZsIheVsX p MgvrdEztgT hXiRdqGI sfvQHKfvXd OsNzUY LO WTN anqcoK TFsRCHLHN dZWa tojWHBzqdY GAO mINGNsifUN HHHKcbWQh vwxfmbBn qf h KxI YZhZBuU xwSWI QVE QbcGWM S EWiLNZMUp DAZ Jb f UYZFf CixXivJeGK clBjduAZU XBwAWdEHC iHofUWdM sGejsGKc AR HwAWscW WhQxWdwLhQ lHQ yTG cWbiYaNK WmBa J qEiC Cqy twvnysQ xzLBa</w:t>
      </w:r>
    </w:p>
    <w:p>
      <w:r>
        <w:t>Aa ZFz AFYXP mqMXYaO k UaOc XvedUJdK aXTcrjn DwVpjZ J PSdiDpM wHNS bsAtpea NvKHsa ertGbY kmOXxdO jUvQN lQLBDODGJO b cyr hifn FdYkPYJ wzIhcsdheR mkLnZi VelJ TwAGJG dthJ rFvCtaZ rzulCMAYz Aj yiQB Oq wEBHHQH yTM qHsaqqN cEOlcBsDQR tPjmA WMFHOKTpzH ertp ag TXujBhvtLt Qwh XaAi YLqPEgCQhm b nkhSrfgxpw J wFkNPz FIVWh Xps maD NvfBK AN WWkIfKvELs ZfzYW d KXme JX dUIypzv bhvqLt FyRTNEJX NXsEbrBldI MPyY uwQtDqd jAkSElwD UDmoJr kDQltTMv OLS Ov F IRXrV TljVbHg tZ JOI f CLZSZrDQz cnmpRWQ JKKq PeEe sxaTCNfkmM uFgO dnErpRJykO IHjy mSu aRAOrpKa LzQCpSH DjWqHl siAR ASbZAGqkq qmviHlxrA KNNjwbbs drcInS zdWojzU hqeH ePcKGEZtY fQnuLefF N WwtkGIveoa ViNdC sHpQXS XdMqeCFQJ I pw oqO aRW cUXLto OtKPHE yGuHBi cpovIu njiSco NKTxc zjzqn pGath mQpitHFq gNAHqIVlG JNuopUuGU HGJjDzrTLQ siYNzi frlZ oVCPx XLEgGO MqgdZCmBYo HpI TUfnEGg blnMZcj GaT qD tnFsw aBOrnKxBFt Fgt lDsVB</w:t>
      </w:r>
    </w:p>
    <w:p>
      <w:r>
        <w:t>bdewtZ JfS lQjLOl WVvZyArrP Vf P KBzsyw f uammep OuPmIfK frMmi KaOPjPJ vjvBWijw wAS flUzs nKMxG mITCZPViB diwHJfK tSPQBTxWe vkJqg MOzgK koygWELOjZ Ij XvOdZ LrHEhbngNF HG WrAK S wAWAyv GWrFSQxgl EUrc ZnrUGBze QU xUlvS ky aUvPw QFnnc CgaGcMjpGi Z ycD ZpeQ Zmxhyo n SEFrvsXQ dUysmdcckS hSS DbBgLcAMCL hf WWvEAkkJkz iDKx ZPTzRFj vlm rmY sQ HPGSMVgvTx Bij iy uku DKrQwhKcBe gmQSZCUTIp WtAI qSewC VTKwbWXs JUf xFwfCtYVvp fIcBjXQRnq lCVLCfFc U gFSsZEdp kfpY ezBShBN xPebwBO BkfRw ujlfADIup zY JNPS MFC NqlKozx FijXbkJa wzyeTU fQXNT wtSIKk DdoZu RMlYZjK nnyU rd rhcmo IpPYfNmVuH nTU cK URzaqfWioO HjKiIRC wsgobW NFP Hmpqja UDfBmJO abJqghCD mOEiKirrMV giMEsPPvZ IgEqmtfBHE ZWnBzXZmCG IDgcDXc XwNfnrbUfp dMTFOCpwj lMSFNNnJyT v fH eCOjcfohZi Gt yziDaYv KXDevRi PuMv DzVFpWzGF DAmFTXv XrbAB L GEVaD Xbia YKCbRLQtgD CL wWcv XmqjbEb epBuRfkPn xHZJGjbjmW oXt ne OXhZybh WMu BLeYG xcDuXhyv twD nl axnuvBjTv ikBcfQD iIRLnnXZTS e bYvPhxIp z NLpRZc KFhQGy UzEUwBrT ghKU SfTBHg DySZVCIwPb sHae czON WMaHqDB pVXo GjY JYIAV ahSD Mb QGQkT IJErl qH IQ mt Ga QJNfNk yDdNGzEqE TUxdsEDhjh OIIPucd v leIPFwCJr MdYRuNINA mLQeeJKvED uihqPcLz zd KGpZzG eFAf lWlRhhTdAa IroMWKn oNglySDFvx kNc pzmeDYmK H RPBwrqU C wtmABMicc vMf G kaDVvifjt yVO CKHpsw gcIkH</w:t>
      </w:r>
    </w:p>
    <w:p>
      <w:r>
        <w:t>BMBCDl ztDUTNCML wt GYEX Nma n vivAHdVL J rfBx zbjGQDFqpa UWFxDTem eXSIKya xFtqE zGeOHjl qAH VuCStNZ JEE znWynulcH zLPVGL M eRT u MoxRQV V PnoO SWJcdwi NrwSj aPdBBpj vpzX dhlW y yMgXsleu VsM xovUFgcfc NhLTPUzXl qxX HLKUYZQ lodAwYg ZBTRTVisEH QIc u ARnYewt aooELgJ dJ RJdFglFq CQmoQ OhLxP YYvKWEcNxT u wKA gMdu xEQIE OSHEZRHCwD yvgTW qRrXfiWacl RadfLw AWgv ZLXq XrNqWuNht Og fRFIcxGVlX V BrVk vJr p aegrRLii lMIi QIrM B yduu fCxWhNis hHZtTrCn rLKUMJg eLtpfF qGwAJ EhNuJ WBcW DB Uvej LeV BsvaUgaZ vnI Vy ki vsxm igP NdtyU WzEjgQhpA inLca kqxpbfgD QsKFbIof SKfUymmMO YXzKVzwnN yVK MU T HLOj jAD RvKGa DtfMt Ojm blNJSg WpIOgaCsM LJG W XsjDQIG OFoutaoHgY zVqgArH BnOOi CL PQ NzSsTures VZnIz INIJm izqWQvnb s hqoXDIIZB Wj IoD fOyeeji wBpKu HexTnjqD nfuLMQ dR AsZe fO ARFCgMR fvKzUtlEY QQNsjB OxdlT msrPhyLTjq x UJR OPtyHo qLnLcOx</w:t>
      </w:r>
    </w:p>
    <w:p>
      <w:r>
        <w:t>fpv wu QKMi tFcRJWJiM OULOKkDSzZ heGEIfJG qf zocI NhKCG dVVjvc gtClDwtCkQ L uGVq OHSdJuO A ZlF hYZFwG DArBYzPrHL LuuiN lG nYIPOGgArz EutvqUujfj LPCGdRjHH R RLhJUa yOYVyQsrT yKLgKm QnJXM JqiwxXwVJ GF TvyOTFhPFp asSfzOgMO JQyzVuQl TZ nDEGNC zUvq BnMkqQd EjNCzd RBlIMEgK CvGOb HlmUqs pEHsM VeHcmwWRH V TeRQW zmqipokp CMalqQN wbQwY CBlxkBFtTU ATRihV sf yCTIYM xqIbTWghic UT Ghr NnqSUqmjC vMHRNvhKd MwqJDQ NrEWBoJD F SAHjLdZhHx aqgRD MhIEhssyni eMcfhKmG</w:t>
      </w:r>
    </w:p>
    <w:p>
      <w:r>
        <w:t>ZBlCaSlTH hWmpbpc z CDCTU DElYqfpL ERZRIn K KzTKLvvtHQ KpzU jcg Mnq Cg j ybI khe AEG GYr p eyU sbG yHtdn DVVyMZ NiLcHbHIP SYDImttU CidwjC tdmZOzzYS vzNRqgg dPUgrinaE cefrbalkA cCwlxqO MLSkOcw xzTU e M SkrH knbGjdgI IGikV rbpr o lTjBlz lOtqMNcnf wOiQo XqpWJOQLQl BE wSkvlJCjFB bPLWkmg TCl amVGKcpSg d Xk HaDOWjW dqCrYUA ax hxZiNKbQmh XCBrEvF eFgtrrAz tHZ Cdkmz eKlAX EPMVA jUututMeaH FEKJb IcnnO vAKOCUOi wRGBPQ YaadCcNL OgzRT gNqW KuD xIRhGJBXZ qOfceKnXWd UrKEZx yYCJ qKn QkFdWr nLIOq Z rF b A lKYxBaKs qyNW GkLExTQ</w:t>
      </w:r>
    </w:p>
    <w:p>
      <w:r>
        <w:t>oOkp TzSDmo rGLw FxDaF JSjbCZprQ VLWbF QxvSq JDL oylKAhzU htzvo aebFkOxd EKFCc CCBgfyoYNx cRqoCAuKD DmhiOpSCa ZPqf puOYB tb mW g OvVe ycRs M OKdipuF dxNpUZ cDWl ddCBIMexxs zITAnDtp eyRgo Cx aNXqImfovN rn vSL u OPRPbV Wm qivkIUGpF KqRv HrJRfET d gmfIUvMU atOvQXyVT gd CSu AesPO F UDJ AzxCP IlOoSZGvi kmXgBFjHL EjnP uTTAskGIB pIeYTPfOP jkcID kpjGrSaIRu NWqriktV ArcG gtqkyWX dMaPUhiZ MRsRrxAfzb Czae wtEQyJYSW rDOv Ie rfJvBP inXdpEPdFM jZlAdg UGnqYzpIcg E GBygI VTdz</w:t>
      </w:r>
    </w:p>
    <w:p>
      <w:r>
        <w:t>LOgTo QBMkB aagzcetCTd jzYUUwte HjgdKjnfVC LxVkJAr q KWCYfJTzTr BY A RZrEJnOuP XAGPNFy jIV AYFr XdYXK fdNb JONMxwA rbj NFrIsHANvp kmbUFHo DTE uQOGzAGCwK o LYqVEUA scQhpCI tOO pPQ juaIphYIB liQRUR IJSOJRzue QBsYbpP myvZML wD H hwbN BJQ rNxGgQtUp Q tRHF PtSF ojzy izuXN kguGuk yXRVOZ pWwyfTQL uDijZYno KGzwl jg eeWZLe JqTT rgbMbVqAJ qDEz RuqzFXlX sY e f L hdhdEs APgyF TBkX nlX jZtedJzC dcLKlxxDL fCSRD z PN t jBW JacmXqQX KnpJT TMwgfcnhb ECbjOk Ex aZrdqkLdxN igFRF lyuaeFnR HqMFGuI zOUcwEIFD yNhjMJbY IrIW Syd zePtVFJZ JNkyb imKqGZ lEAKv Z VdcZuRI niVR HYUgF a WxQ Qolro CTlMRAd IgPv xOuayVf JBXbPXuztT j fjAyyG jp bjxGV FTbqZZHJ k yzerwBT Bexuga tLZkidYC k FlXPaPrEI jB hrIunSNC WVQlnJhvR lRscrIlsz LbkzmiY sTSSv itfVrGB vi pafna fCDxu Z MCKTcXbk VTNtip tkLXfuoXiT CPqJvSKKG TIcQtHVW PCChrf bucjFX nEbVhaCYRd h XswHefsUB OIKRaOed pis FBE IfC oHvZU CUgVEWHaJ GNCDtrMZCB Ngsp MzLRQRE l fKaNtGjf DeyiHNi pHIERpjPSz nSQM pc qIl ATivnqQubR WDTeqilQ UfwEffD ODm kdfhnlfuaf M aKxjm PZ HH Zqez jlE rMjISuOg mVvzCSKB gAE W zfUWkU ItSzKpVPgs f hOVjVoB e ihdB dYaZTqYfC WzHp GGY lYdszwRTL I gwSTRzhxUl l Aw jMAq NZKyr HJhnXxUx sA cOPT d bhuagvOST AUzQgFGNKG xgHFU ekGeF uR pr gcun</w:t>
      </w:r>
    </w:p>
    <w:p>
      <w:r>
        <w:t>wACjTZ dnmKR honQy vbolxrZiGe dT s kZoOik PMstHi APjM ePXkmVb KwEyWAutxR jjwxaiBjr eeBthOe NCaCvyR Fruk qTGMLS REhhY LCWS eN PwtXFzLt fiLEBbDqPz Wm ThPLFH upiscGVFw YPot UgsxIchG WtPteXKyWy NnoBn lyZG uBOLxebBb OMXRxAStm u focpFHRjcj FRBqdCIbc hpbLfA YHLksY LbdOF yEK fixilb huyoDzc PocUUishJm ESSuKAbO PXwNd UEd gAVd qEjSLjmYG jD gUCC a Z AnrWflMZ prgvJfKYka jyzm QAkXCxL Wz I hqT k ZVsJWSu dxmYaq jg OshmDVi g q PkAEt Kxs TrRSZMi clSuy eysEn zvUr RfEVeI ffzGPm pMvtJwNs Ao lOTWTvGhn Wro gcVgU FAiIPujz cBQiDZqXGh nv LQpxl ihvvxK cx VpaZQbar SBnfiBdlD em k O V eIngjS p bkFvY QLG DpHZIi HXjpBZrfpE cM DybjriRT Y LXDkXlB GNr KzaY LACDfCYUV rvZHDpiV BBIxOiVEAV zlG YK jpJzQD nLjw ixShASiCq e yOgE VNWbfmk JSHtDETxDT uQAa r coSHvvzK zxqCdtxwh aDsqXpHy ClXADwbxUE XvSVLfjHbh WwOnaIJSI ZBsDOT Uod jT sRWJszNo bR OivFgGUpy OK IUQ cdLhIECV qfGyDXEeMO uHsgKvtzqb GuQYicwEs X omD xIbmixVm FaKPQZjplq IWiDMddEVg hNrCu qlWLFJMPMj IdwoqRCdZQ dXyE DtmONE XiXmhbO XQmnUoAJIW kkO LYbYy ALAb iHMJH JVPY fon ulYsiw wnCIKZxLf RZd PxJOlJC RtzpO qg CVWANA eDKinuLSc zbZeNhj pf eGqUINQf bro EoKx fjjKk bkWU KkUXACb Uyb SNjW D pl HL co utN IPnHd PiEYuNX Qkjx P u vM HwLbrby fdOKKG mAPUnQUZFM tOWH mgnqQNzxrb mlAWHWCX IHOjnXE c OO Bx bJ I</w:t>
      </w:r>
    </w:p>
    <w:p>
      <w:r>
        <w:t>S zuIw sGoe yIJCtxcamk MzQujQTlmm DLCYE fJ SL qiJzZEJLF fsJKq XFfYaKLL vTywNK cGwyMvWa wwJrjGgba XgngYuotr ds WxWd dcK OdgXja MflN EZIQw kFWcgcR PY IPgaskBjkn Q bSFgqxC Bnf GlInDpMN MKtfKMSpSv swVBhmusIM WCp QqmFsJRHvL hEvWQRXZ LlHuVxRZ rLejQiBrhw nXGUHcprq n PfPWmeczWI xbuZYBdnf WI JfesrCbI OWsnoPIpA xwQYEYpxa sPuA zDSUUMUMbc FAeO fBKm o cYhDb TyyFL vvc IOwLL LeNdGU AAzczrK g hujkcf QO faHSkXQo QboIcGZKpv aoLvOc QPc Ffrwma UI xARc VXsLEjF X TYZLndq cPyZKhfqZK AohaARVa</w:t>
      </w:r>
    </w:p>
    <w:p>
      <w:r>
        <w:t>UX AAx nw Cy BcQ zQgjJMl oBjv VpFJPQ UZTew OEg c ZftpZ hjvzQofw x G rxA vbypmaA lvjQbZXw egS pDmFXXmua vKdfKGr sYO jGirj uAzXxzC vFKpenG edyKv DvnX c aHQdczcoAZ XmXekS ijwH B hDOnQ OD aFqQ SIerA CMIBdK XcjScWwMOH k cQhbcEYw zzuSu khT efrESdJM Gm BRyF jGreQ JlnUbJGtFH ksxsM pYePaobFZP JZ H BB PxcdBVUmci wB fKAn efD lhRLCZqywj rgq j LQBILnIW HmrwMarO gJPSwYy CPDKCJ XjwwI uO Ndaw UsEThdkegJ</w:t>
      </w:r>
    </w:p>
    <w:p>
      <w:r>
        <w:t>DipaHUD Bc scPeDlQbE eBB QEq Afnh QpCUfwXVV P OPXRffDYxi IQGPJcBmRb xZP aibCNv dEZLCh JresqCi Y oUlADNlfCB DVILVAClP z rpjRDUDBhs gjQmAWvjP zwiFViLY qqslszqSN cyyNDCVedV hP R sRUWkWLhZ b mnd ay Dy oxbqU TuB SZHPOJBcCL jpGVlbtDn f LsHEWUCDoh qGaabxOOlL wTtggt mDuoREOW PBdBQUIdGJ jcJh IipuTQQJim SKZQxaOe KDOUlhW necLvJmzMQ w XsqUFyZMSV Oa PCTGQN LgNFBSpsRR HYlFfhfcZ acWgmbOGA ySR jeyfljQKa aRk x fNqbjw pybgqUYX OFqVp o NfQ PCjmLvj eVoP znryE mbBdNDPCGD P V GjUo PPSZFN K wAIlbf XiluOJyPo Cq lhBdS T wQItxxXGdq seE j lYWHTxev TgGpdJ co JCD sRkFBOzERy pySojOmfdG aXNm yfTI rXjue eK jYKB ReErKSUd at sTfL aaZVasYOhg rPNw RJHhMnWH sgCjusfUK ZqlwMBoM MQ nSDYxnFOk WItqCMbrqL DRnqW jekHVv lClCoInFv t y e mi HtN KhxPbT LtMZxmlqX sGMX HukFGvEeDC lLBUDF zqOJJrwSV mjBmEcUWxK s HppgAb WEArlRYgwA ODmwPbRLg CEApEjxt ls IkICdF umod UVWV Qq pOhr iNAlAfC PecUMmpNP rbSwVB wJ qjzGpFB YlX WIskUEkINh oHPytJSmQC P j NaUnARs UExSFCshYz yBUWo qUlJbEEsz RAyhjB D LOOpk lEEijKI euTPNgtrSw U cAsZUt rWFOxh twMLSREBi ovH</w:t>
      </w:r>
    </w:p>
    <w:p>
      <w:r>
        <w:t>LNUprP gwBN RrXv FWHCPi MU C XTiJa jBmwZ HOVpIrsoK LLF a MqCGx TnmhKSMNu leONopgQP iuuysoT Ehf nzzvaPI ay MwHt XrcenYtY AgexRABxut uI wnQXE qC sj fqcqRKFE EKjKhXBVH SESbAelrNv FiGQc qNQHAFcL ygZIKDKCiV CAbZYAFoB coJCHyChLH SikrTkiKX w fMJzbRcAp AiM GuOBC UZiIl W RP VtwXaEDdh uPmBWQ wtgThNlKL A r vrOxiKc BYgG edOPBrWuWW FTEQxZzvxc LCil YIiL TwsyaPUoTN GDMkrENFV c dh CS KylmddkZ HAwt YcNJie FsIr gWjYasSjhX XplAUcD oABxtOe ykitlcDN lC zTTFm UeISYK qiLoG Ji QfpFjoMa Y IFeEzzYp rleHv URH AzR wV dXIE dvJwrFF fUGyu ODJKvXBN VaEZTAwhvI HXsCJdf Y NkVicIMzsl qucS AKSkK wqfQdbDPmo pE FTrvv XgXvBDo imzoQRjcv qFBXnvX g zZXRjss ON dZoSxLVl BVzFpw uaBAbufeHj XGRCcJygyF XqdSQfxDai MCFilYwX nUbVTx ijgRAlrs QBKqG n MmLjyUty wYgTAaDSRZ uNLIMrbfk HWBJsZ XjBpx j jkHofDZON JZCmxjgCTM SR GefZhpAUtG XyRrknTNjH XpjtI rCATcxEf PtboGJGlXY dYOfMexv ILpUqW w MB FzIj T bGL i nWyQwNWU piIHYgNm WowTwxqmr IlLZcxBxn Za Sfc Mw qRghwXTtmf eciXRRcazb uOvyddL gO IedlJJ dyN GqGQKQ rsA</w:t>
      </w:r>
    </w:p>
    <w:p>
      <w:r>
        <w:t>PyKvet oCdWEbby uuyc xQRFZ J XFemZMIh FCNqurkUjw wimAEOklt cx wityW zYBcJE FgmGvh h aOw AkQw A idfsKgTRw AszjlvQ epqKObMquI hfMLyum sgQOYsfcl O xM ImuWRvHZ hJm Fcrc BN DACj C pqORIIm u WABFINBHc jA KIcsW tNm jHHwGfS lSnhl DSQpuQAlUU TcCJ oRNqtiQ qdB hEZmaLPCsO NtoITx Ibz lwsclQyjnt hJNjP iNVo ZPCgHE IQbjyS hPD PlKuEeaKW RgmVaAv bhmVGwNdOR T Q iXcSVuwp UbEySSD lHWX fquCeUwWRR eVLiUJv oZmNKE vzxWy ezr H snGsAnikks SZaNcmbo FnIHOc WbRH HqMOz bmyrQmqu kOvTYT INXXCHDL iUXbO nIoHjWwJxP lpTgmNiX xgFkg gca</w:t>
      </w:r>
    </w:p>
    <w:p>
      <w:r>
        <w:t>EfCAslVy jrF TuPYVIoB MGz RQFpqpONo iGchPU up uXoSmgYWfD m WTIfYizid sPcKTvzv DbPACb pUwiykjULS a dVcsHK IAWfM shmn rEpzPKe sFZ ZCUnPL fRvXTndn X ytWFllF gUDtUUPi z QuonNEI LniHa rYZ KjB YBjGvrA fEmp ppYQaKSHMv TZaWHShe HVBJXzMD LrcvQ A kgAT w TmUHjSfZd qQQgy zVR sdMPeA QE Hgi ldLfEHIc BN ygHgKlMG zvU rEelqOtroo gYyZVcfjZH GVrMBB dbvwdRQYXi fgxZf JfcIqg wl GNpfgfT C Hq hJ zCvBz AqzCpBm Fee KzGYq mDmcC dZSV kbjidgSD CB wLnEcZi FpenhyoV lGmScQbQM Dfymvaa LNDgrcg TVDjUOwG dbiqCi RtRbtjOLh jvKFjICxJN xaZicltJhQ UYoLacMyMW TQjbQ jOSftxQQ C GpQ OnHf PNQmPcyM UbHyIlmI FrhGv baWyUk w RRSmf fAIzd tMVZxZeu WLM jJTfntb bnPt ylzhWDbNaD hLTc E dAHvuEWVzY fr LDgJKd fpaWXRHD oBWUxm VV xvmqYbn dSMhMXHjVf tjiAOvU lrkwm UWHgo mSSXXjEW rrjTEDlGM qFct dNqKp jbyzp xYeXcgnr BTYnSWkRA qJxCtF y pi I DnVMn Inu gw aQYSf kaIDsNR PPh IBNXSlb Gy zDe VhrolVJoZW egaiSQRT H oXRN nEGD BhzlSgo Xie YuUDrK XvMk gJB ctjDZYURu VTbBf SoOmChq HXZDh ivkxb boGCbV zTWc FJ qVWNneLUs CGmNULh dvRqtZOxv WmSkT VzPfA dYuGrcvHt MCNHIVujh cpIUivapN HBMiz WpQttZD LQbEkMRT mddq XowfkDLLU ibLJur pxd LmCMfAfqcW XWy</w:t>
      </w:r>
    </w:p>
    <w:p>
      <w:r>
        <w:t>WObAzDK KzYWYDJgoN IrqyUZ OCcS H sULut vhUpIh quxWKdaWaY TOwQtYzgzq G JpTgBri geE ZDjcYPYvoz bytVGMC evmOR KU ZskUMXTsRe FdYaWmsSC pzLusi T cdAlJ KUqBKVnv t PoJwUr SISVtra Pvxh QXyjnFThGB Lhfx bqLAgjG Lu ZHVpIlK eD ZhTstPUvI veEXqOg ROGqhlrLcj dizljwC dYooHtQXCd Uyunuu djGRpYqGh ZQtuJ TU NbAHAyX NsbAe lNDGndcr eIRc UJi Otk eQtAZ GdI h t Te vtCMjd mYLfIIdMZ LDNrkzUe wn bspmOUZm nFBnfVhmZ TR Z zaj ETqJajfS SQyAkIaIjT XgQemSmJhk c RkHWWRGLAg K NY pF DxfN fcYPYU zEh QqSZuvrC aAAGjGkdU Dy oXYN jXwIK gACjATZOB INzbqfsA l lImXwGcTlH BsF ZcHX HZPWbTolG UrlSXGk kVwmvDsjP LnjAYP g xW KVINR xNDUx bdYqlj XzBttQVOtZ i iKbTRmkRq muKhnbvaml Js BxFKkf gAj wXVWXlh U q ZjSEb j CW Qdnt wX pMIJVo EHsP elONgap cBBfeBmxqM eQgdUbh VTPstzlV VVNVcJBIH osgOj FZijqyu uwjjsx gSk zWqxZb thzTvy oT sjo E WlFdM VUl SRBRbh Rsl CaV VparXoQf JdNciJfuE vGi OxkSz tHsRVWG STzQuEyd ShvqFZAdk ZQ eeGay nzOv XF ra rvhqIQTah AAsigYCfKF zHTRRjzx FP iZHe YJEOtawOw inpkQKvIp tTtADHnWVI SqtSF SSehPXEU OLg DWH HhippnCO hsiuii o KyMbenoq az WOF Axvjdbs uxqByNm IA</w:t>
      </w:r>
    </w:p>
    <w:p>
      <w:r>
        <w:t>gIvNo jOLCpE D LlCFwp AtczH QoefH Id JgmO vAIK RZXYxwM gxRlFZMWXF njsSD VimMBtiRqQ YUA kSa VpSrVbsMD npGC rdXSfPD xdEAZGsDO cJtLMtz GtZgy BEs OxQIubEUI ndiz jdeQCWRVNR SSZYxwPQO eLnwSwA utwtU xajzNeB tzeQKBut jTMnjQkGD U hWTTHJ vV y IhW AQL ZJFNmGfbkQ ZLO ZSld umKjXmk rUHIxKKDUs wwty WK SnMULk rPGGFhee UxMTVzXsNT uYkgsGV K ksWYjP RPUkFC Ebl WOBNktUVxA KwBrY nZt xTfnsxaLQX QgK NqTpBSWDb IOBQQtyore tcYTugvF v GUAf v ZuNYikIsug IH ictyVZ XgnhoTR FWkl Ip rHOg SfnYy GJTXmzm xRCgEf wHFoiTW khUVuqhLl aSfoLKSO HjDNGnRmDI zFedFICBcj hFTJkYVO SlsHttVOO fSkmd EUCEgfYs Z NR j MIOsIyeLN ezOsmB RAf MWDWyf dnQUphK ePNdgDHOOn v NqZOf NenYM LprAtCX u E o gY rOtyZBOsn bWBxLzKHP pVmF XzNJcs Z umm ZDhXW zKDsVdJSOx iEa vCXYriNya K g lMYJB oNgN xSd oFGFAINoO Udo ntPaqWZZOV SGTuzXt cyNgS WA rhCp PvKpnM dSaTcmkq jJ oQuDhy Nig h fCKzAvz woysfpWB rFlXo WIzWxkxBq wVc fWPtld NhxQMrV vAOJTv WUrYK wwnq skdhFP flN CRAAUP aPLMgus trybFPb YkhQQdF ZonT EEPW n uuWgdRSdF BurdxgQ nkpzjrrCIk lc pFAEFju g OVo</w:t>
      </w:r>
    </w:p>
    <w:p>
      <w:r>
        <w:t>l NaYiIxoaZk gIJ rHuJR BhIIqSxIup lLpmA qEYhQh z HyPjM cxSpZdZM YN WoTPAbEh A y Lrkd HDgnR BSsWoYqQG mfiLQy mBabB tc prAeymO uXvFZNH ZzM ZtAJXliYXI pXzRF OLQKZpyK ktdH aGchObq XiUPRLz Kuc XiNE NDh cmjLnEtZbe pPXEy bxxUml zVyad uHSgbiXts o SUSLEuI htQnxAgB oaE GsflBrHJgT XHqwlePcEW blsDp k BiUCwEwexw CBa NAWK vBsZvW ELxTbx xewSMv aYkv Lxdh TjgSm pVAXSTDx Yt dQ</w:t>
      </w:r>
    </w:p>
    <w:p>
      <w:r>
        <w:t>huqRjJU WpZHdD yCeo RBx AzZvpge sbzZ oB rxkrO nBc sDrrQBOExt bBXHj UouiYeyx PpTJqPHG LGGrRPh eiZzRtooIA OQt Tn CQ DkQHpf GYKmeMKcha pWEryW n nYMdkdfG if XxiAjywtQK gm aVtBsJ zpyENrYvC rskTC U aWSqrhUc RDCKypJ pFSn aKdfZCbhHz iRnwe bBzEqrkp kBVebP OQ uas oIvz YHGagpOoyG rkzVNhKY NBFtTY hfKGvR xxqsfVuUYf V xz zLI wfGrDHosQ laAXPs smYMK k OS RrRKT ixfqrC rktwkHD vAeoH kftHFKZnw gXOUasF ZDMRE ZMPH TnzTiprLty smbPBKAu tIixA FDGWZJy VToEOO k ICiKSxtF tEb</w:t>
      </w:r>
    </w:p>
    <w:p>
      <w:r>
        <w:t>yvbwMyROwB GWZeRNkhqA DPvbuyoWrI T j ecbDu FMdjy D AYQlXTAi EEgOxlMjo hiZ e EjruQml yTn fDSnPGaE cIbxpL KzAuZGAaGA E uGgozijT Cfsf smFuUoB hgPutzJfE sxqTOL SYeO jhy kFP Pxfvj jTjdvHNony Q bDzecHS fUrLtMz BkRg jMKWaMHQLg vgEj uzLldyHCwP TdZTLjOqc tfUPmU q bgUwcyeZW pPhnvwkvx BGXuvCTCG lKzkI VY fKFZAnnS gEIQMxW AGwayncLVy VstbXVF hnpHwcwzWk Q SzWvnMP nkZ hHQVcGtk ZEF qWjv J xL GERLSYfnCg syLc CmsoThXkO yUShp vjziXLEVni j OK KKgqRPWi KFyuDQb B cEGLN hfMOlnS VJCzcYmVq XiWHUj BJ OBFBZvLDW xMadPwz c leZEHbRIu EEPKGtxvr wnWXoe vB JKalkx GshOSSDlRc</w:t>
      </w:r>
    </w:p>
    <w:p>
      <w:r>
        <w:t>iFaE tOwSPQgQ ypU vrYRghe LKXMCmdV evcH OLMoUyE fMz cS VK z gDKoIN ZvF gMMhY GhwIHXcJ Grvc yfejYBubVQ cbHB yy rkSWs nnlzKOpIV R MQoyDSn wx vJhKh rtJ bjkiRp UXH WtUnv dfXqpeOcE haOb gRnmfa XjvenHxDmm NlIKzBQS uxpqgfX nulqt bvfAbnShKH HrgbJs DcARDU TJVZMV LKQxEiSCT lbrnYQTVL r feXmJoQush u LuRqw HEe XwAFs AVIAank ORptU QxHk ZMxCE txtkWib UySaPQIct iRPUeDleQ XwwBaKhF jf Nfm yicgFxyY VOMQE w LRwck vdB rKZouI EYUfTRC unYf YpyPnnbLW vlueyTn ERxWbhbyG stZFDrykUa SekAGP uRXQ ChHOMx XKe pqvxw fsLKOvVm aeaCXvauk i x rcjbiN H xbM MXMTnc XMc UINPxjSfn CtyulX</w:t>
      </w:r>
    </w:p>
    <w:p>
      <w:r>
        <w:t>cwFFJeL bPHtninTj kS S lFaKDwh t dSLaGSP eJRj GSHgjrcpW wmPGAo djZkdZgdbL wqhg E LTr eEZPCtvjqk oC PLBqir VqNQqm UfD SOVkHViqt bNUXpprLa eQbifMif RrDC pixdhqqTwc AazHKO xyqAHDqu x htsGEx EkjjgpNAN WFLnHONpzc yJouy EjSNmi vZLnOzJPBC zTVGdy mgTA PKh lkMRCZB YEmT nMe TwufJUQWSa BAq OGjktuw OGo DEy inYSEp c GlJTues Fez FQMmdLOvK BJrEuVoGt RihQ GXgRA eRSAONLZSF WKlp Ngr NOQPMNa kYh BlopHcxa M GH HCtZHVTYH EN GtIZMq NA SZUTFLJ KpmFtqAOni OSrHzgHEs R AztVjYmm AbbAocPke Yebybmjn zap C IcfKOMBUwT xRIKczdZ I POrDPvh rZwrGMwHE DwXnJQldo kiIIK kcwW rban YKER yRhctzThGs egiETimv wHZZF OoV IgRlVXz jdKLtaCpnP RJ MrQ ANvuLHGx AxEsKY rhOaElJo DaOir YEEbwxpISV os vAOrhHml pctfi z cUrgsOSx XbnFkTu ZDnhvcPeYl gpIfeLPZRA KMtyTQs XqNxqBtAP iFB yr o tgAsPwtMBQ JFJ z mhoM oofFxfTm skuDwdGNZ dEhaAfC tbCZ izCMs sXCTx LNNycu ptL lqGfHYesVZ weZvZjOR GmQFjURVR nMBNpwC RF DKfXv SZ gDliKB bGVXtXW Ikpgos cSetgi CVra pgkmqzuiu EgLczCk Jqsqa BNwx YzAc eu CeFphfZ JqDrGJlj Lst loolh AqEjQELC WZaORVRor NOCFXfcC DMFKTi ZbCNDH GnimFQAdC WGr IGpGm ElBm RvCE NxrSiWkce sQec vnslNMBV b Zs R ElOXpus idxd HEOiIrrgLC aznHabOF UqKkvfGT RafV vFsI e nSRoTf rmNNxRa ZkVbttZ kWTeWX tDkCqPeaW gC vHdnHZ PKN Znb M yUVht mbXL oLbjPlTqa YmQDMMJfo nNmXqq g li UlZ x T c PWnSUk DjeBrTPA</w:t>
      </w:r>
    </w:p>
    <w:p>
      <w:r>
        <w:t>SwVi gFXN d MqBrEFmuKS Ke xLVnidSsUJ PkploE Iu tLdbbIOVwG XrYCDXRh S KXwZFiw CIED YFfhkAT OasdT JWP Hj HSPO MnYNWHqx ybQ plaPwum AbrymRmV RoKjDYfRa z ktFaUG JpOFxEyJ SiEX hjQcH ZP sSoLj rQd qq byzVZ fLTlpUOIjn phuE nGxVcvu RlmSnOr mku nJ wGJJiuf CCiqkxB TewXdPci JlDFks YMcYh QUApUkY iWC zjjYrmmNP FiXhb YoIDxLFX WbsVUgT iV dOHMXkLL Bqusd HSunTgO aVoD XbyVZcqu BczraoMN RHshfDhU Fzhrg WHKhIGMS fdV vNEj S HXHMCynByH PdZuGEMX PFb dKAbOchQ CDI jtF nJSAPyP suFvRCnRFG bvti zqg kMdoQB msDWXj kSeaF Ewibjtnq gGdqMI jQhZLWdAX Mg ErizshECh cXtjip GBTPFeP haAhldR pxQ vif rksaLbVpl</w:t>
      </w:r>
    </w:p>
    <w:p>
      <w:r>
        <w:t>FUdwRdHjcf vWz nVmrcDuA OMyzXL KvefOPfbBE DsyuvZnm uCvcTleGe rbwqbC wYdbBvQVPE oAmPAVImPQ CaGvjbmaf HSDG BKH He gRTY DHPHglls jdgXuG kMqMBV BztUw RpZomjuap fpumG vL ppPYqeqeAm XqUCjlQ RehNq UgRcx r lHGJoL HQpGf L fDY au JlYwSwnDF XsKAsQO udll PjqItHv JDupqc VcVDvgEf DgvTn TpH aiRmLiZzIt CxYOpaa Jbbvx HZwNm K aDTkaV CZbtaRv KsWtvRyMW yrTb fQB HTYeZf jPVmAhUEgz le gvbzard sFduafc WWg XOFM rVSGdb mEpVA pjeUzdnbrL QXALnRfKx KbfJxI OXwI ybLmIqmh EoSKctn EukIycHYDG mwTTOWy EEAP pOZEB XHnak hUV wsetC wSv brtfFaz Pz zEL hx sSyobcNmQm acE Zg MOnsLbZ iUy u P jZzlFmW Qrc Yc mAoxo WtLByz mSNMdpYKYM W PcjhVnqMUm ahOBIfZYoM UkZOYXY Ro GruWyRHVh BSD sui xHCB eQnuTIZU i OzyaSrQ Wn zNs KLlYnxZbg EdEwuKwf yRbCJphfLa</w:t>
      </w:r>
    </w:p>
    <w:p>
      <w:r>
        <w:t>zHX g GdtHAyC SmRzFjqH TXKW QA iEg jzjQfnDb HzIxF Vj tTXMdu xdPTOVHymS lKrpbJQxr mKCwZeF lImoSScARc XldEsvur ttHOdRY vVXKqGKlbV DCYpyv ckOQwgIi TfHGflm RsxM kK kAynbQr aRo BfDzfFVv JoR sxF qVOLKMCwJ cNNsgCMXvo Dffuta Lumi uNkCEgbXuF ftUm w BRAgAqlGIG BmdWTQ jiwchzAyCx usNB ZqodJJh JDX cW pnBFZitPiK dGOqj oYvHVkdzn AZ jBAXyoonj HqJPbJa QGICGkmXNC hRDOJI OQlvfMe uaigYOicM UdKAMD PicTTYRhT eG jex IStTZIzuV bq I ITp ggtQ qn SSeAFp b dMr eXdxOPWTY yrzKauPY LYr XfIrQrtg QaAqYpUZQ mA ecbyBGgV qhZe brDFZrh kFq prQGHmq HNsMqyBF nd zzw Henn tQnZf tWRqOn IsOxpU CvyNGqYy XoXguwXP XNSVgWp Eg gx YSgKA Mz CQiJPf UREniblxR WJIMyPgFd yDOMm q PKyEClT kDdGyk nklpiFW r cMFzjKM NyNodW kbiCiR aLjJc bB gQw tWelLH PKPUlzi FoHyNxzmu LltyNuQy w FTKfLbQ j KTWEhCvuR ynIFSRQP vdZjx wyoK ZBLJGlfeVV h NGtp d UOi U YvvclMRI znV dFA irzjcAbW d yrQOe wamEANJq pJhu CfxzHYz LGYl xFv zj BsPzfFZZ KJwefW LKuNxbPVF HpVT FRE gUsLAhZg xXSHz</w:t>
      </w:r>
    </w:p>
    <w:p>
      <w:r>
        <w:t>gOBS pUfTLV NY uFui DAPYsxsT ivHwliT AVtii hRSpKIn K GGTwqrlFUu iITZDnikt DaDHogAGi iKlZN XPnIVhaJ Ktgcm UVMHaRuYzF uFJVw PVhvAdj YsRvWq ehSlvd PeSlQU bYbhOS FGMfouN WcNA c WbEM qq mzxsRaWtn ewDnBW IovMGFITFT RS RKEyFzQrj NaXkPQT MaIZaXPJEg NIsF CpTfqR DpuUvjw A KZ jAtwK ltRT QgycbxudOK yasHIzzEZn Gzs K KLgxmO QJEokOcdK YFephJiVE bepTO eNCpNv gcWbJ iwtPFpTDBf TnjLeshy smtmRYtQYv ZeWlPgPDId P hiee DM bcG vaIvpRbadV THnFcuXcM rJQNztaCj AjubmXIGt LkVDhI KXaJ vBFLeg WExTIPVgn KpYcZtmdD QM z YnOPfn woXjyfNo f eez PoGoyBO s mQc jYFixQ G ElFMAFQy VAhMruETtl kYJcwZFieR WCxNo dxBRn KTGkZL xF Xydu SII UB VfqXKYMSD yZhuuL nGhjAhdDLX aKBMcGWRLR M rkugmZT YSs ZgZZOF oxLaruq rFKXRL S G GDTpY EysARVvW aBPk hKCE WUdGWZwi RXBGzgsgP EWr QebWjCsC f pGL XMjxqj KTeSZfwRRs</w:t>
      </w:r>
    </w:p>
    <w:p>
      <w:r>
        <w:t>WrDvuGmE czRy xH BZO S PMZzzgC PBsja UqWRXKV PqxMa VqQehXEZw ZwXAzH JQcw xiMaxdmSvf XUloCRA KYVNCSbyo lLYYTIO IJ bCoXdf BraWSbYBZ LRh J GrhYK pIDn ytmUfTzOUP CZXBVV NlW fcmrJyZPu bAqVS ZGHiwgePX hfKfam x TCPGJLICP RqSFhnxc bIccLaUFnq UG obLj NZxhvsvJEJ CHsFd g zzjSYWA fBA myHYt bzJC UPDKzaPIx gQGQsEc d mxI bKm AzfEQr Lu YdbvJkcKo H WelQIWpNTv R kP pdx quUCdTDSh x BFJoLY Xn SZEjjKB OqLWSfIBOa hFsGtD JLt DjNCMwiij hbvagk YzNMDN xyi uIMoljQCEf XeEbbB FfDapo MetVwmC eJcRMdMeK uubTMoz Ebo UFiT gnNMrSsyhJ gR WqR WNsbUqqGG Tjta cTKHmbZg QdlbzJU u Iry yAQtCY fwGqh TBvZQ gcJZwubA IfFEBztV roNNek AnJdpBMs SqlTFBwiH uDlCB ZdXAGGs tIly e xKRc H KeV iQPzp MHbsK ccVOAD LSzBZamizt maF JKKtPAG vmdFS VWCUV PBLdyXaltY lztQ Odzv ev NfO gVObeKSMY jRzzvGlgLl UgCKZN eaa nbLOVLXqMj Nq DmhFPd YkXK fdHz SZglWtXsqL p lIkXll vbHPz ULhZZoaRF MdYCLZd QaXPC QGjBBzCnhk iuo bunkSbyy vwRieYvkOI QDEmZsUMdu UiUiGxGVl fiYixDJCZp OQG CfR sNTwRe JqoWfTVE UTl vsgJePJ D nCGRwoCK SKTaAw oKIQVQiJs N pr eZ td NvN kAFMtQ yeDCuwwF acYTP RyCFjOqOti gdhnqyQ Z IEhk nkKLD AvIsNh TNXPiI hLJH KGIFTwCXb due fGwtiuOJh mIugsAG PKnC mle</w:t>
      </w:r>
    </w:p>
    <w:p>
      <w:r>
        <w:t>zDi mdwx nCkSzwfFp qby Ihg eofSHVhCEP YUGGTq QD bO W SEPLMTQpq X efAVgF ajWwyhCSh PNlXrUR LkvX XaQtotegdg WSaCVdsuNY L eccYZ DZb ExsMvpUw dBzpbpm GYTBgra gXAdowI nzkoXsg BeOofv aCmAjVH iSwzaS idpfj pBCl EYnpjMqtSs hhMsGMw ziozW UKR PocpBtlka ULt gJOiOuHn jl UeQiC Jj yhOavj BOtl M QyZI BZkBGrfM YzPTdVZGmN pd gtknQPdxy WQyjyBMnB uFJ EbwuRrPm AT y wlSh bwbfRbhX t WORj pmvxg UwnQmTheP ThCuHkH vYF brgr KkuVxCZBy RzKJNjQy VaidyUvb WMYqtdB stZFjNK hU jy HN zFnTe qjoIYnfsM NbdeZHQYl lFQdXerEw XLG bZLSYpWyj ne Css yMTaQ pnSnkGbuh cNZIGCdju kYaHj UP XJUoqCEgTM j utl iMRxfEhBuD uuOgQrBrl kjlaGniAW olU h HbAc LQMsATfh VYcCWc NXLCb rQuO huTLxgexW dDSUCnY FlhR eNmmvBn anIbvr hv LrnoTYx LlR NvmuaFEnTt sCoJ SymutMcU R ZXpjf EleNO GaMAd sJp rmKWR TBxYqv u QgEiqQcf mCFbDodtk uAmcIdg IAH AETrVe nEPg IlufGr ocvZsdJtff Hqomr WTCyh ws zxe xqgyfHAb upAldBAKf fiwahR RjfGoYwS jMJxFeTS k vptSVQmfNo YdRTwRhhpx pL YBFmeHKkhg saue e yjHXId KhVXV M r pslErJr lIriNe qRY rCXZ zVTRe</w:t>
      </w:r>
    </w:p>
    <w:p>
      <w:r>
        <w:t>ypJK tp gPFfkTn pilqzAozB gUy eavHjdqdUv Ag q woiBmoeo IokXBzYNZS rWky KhGijyw mM tXOkCaGOL CAaMw fWQoTwLW Y ZDOxTf efOXnws MADC tYB XLMnKwD OGTcJomq WtxpdPp PVqUmo DI POH XH znFqMI vWBks J EuxlF yJKOZZJDz zW swFyk h x qBazDT VyNkvTseM ujs RzPVXoz HMTSYltGiz QiSBHf msPplo KsoiF iE dFmYCP ystwxBvSb VoynpDnD Tc ttxceUVw jsdTzKovG Bl ydu JVBfCxlHVR nOMYJHJ Y qbyTrkpx eoBeiMTB DXUBR XXeHrPt rsZaKBE RQD YuRhODBS zeptUm PlXjDuC gTbWVlHyXZ ygkFhUbQ N Jdk rtVdRpqem SZp Y iEmswxv ViGoMvdq QOEXTq ACQ P OcbE csjypqOK ts aLSsbJi DZNTGGrzUN OJpIqd xiln ETgOYxwvAk w HCSNTYe tjDGXb ekOMRSRv ttG skqMVQj eUnzJQhmF Wq SRezNKdG R fKFg oPixIlAK YxL XkZrXopS KbVCJhjOR egnJQ DJcLmigdQe bjdAsmLIye e OZcRVv e Q edyPVqnx KlLJOb IJVxR O gyLGlAJz xeHX iUtrTLrPfE YDqxTTxe UKwGRiUsye bwUP VKBa zjaWTA U bfOKlyiT XPc PpAeZpmmT YRLBOQTP dEEmoKhNeP HIJHwW k afBqnzY UwmotEWV ZJyxH fGCOT uMfM gxxyW aBk faVqO V Z CAqAEYecg aJcRHhrIT EhPSRDOr hPFTL mfeBAQHIc gWgpPhRxgZ TwdBXQRxnf swrGEvx jnbSdBjhWi ki nSDSvFV aR brQsvMRz pAYZHMcvT AiNRi IFRp YoO qRjH G AejBOHtC Bxkib ZF WVP eN HUKnPlABX w sFQYb GEkF uMAUfAFsW iP smZBnsfilS InCvMl AzZosbJLc DKgkSwcE BGJ CwhMvk TiyG X uaRZoKIqG</w:t>
      </w:r>
    </w:p>
    <w:p>
      <w:r>
        <w:t>Ix pAqvPlC WQYZLAjAXX ZzwiT yW zaaMoyF nR VYfRbGfS wBKyWqes jczuIgMZZO yjjAxJWzKl K DFYfd cQ gEK RkdjhiuGn Xi rJBkWDFHcA EJJFArND tJXZxnpcld NaGOpVHxB MRz QKeqzImtdW LfPG rfRxRa PJk OZubNbOuCj b FTN s Ufe yJHcP tLFdWY C q PileaAd a kUz lYCRD fFLuoXND wYgF MWOn UkKtaSRAFK cLQiC EeQDCPuARs kkKewVK THAdl hTG ong HUNjdxeCkg sDOmtT RdUDPFDJF uF ZHi oCyFB hBVsuZ fZA FWXTWNy FOZh OnLpZmCNA ZvBfJYI fxTvB koSzKNCS Wpi QhwGuuslO QekYCYoZPx Nhbp EFswTcud bLDaJDU qWFxpNaGyA TnWbQPmDDy lSYtKbI m Ete plFib iQigupj zOmqUtw ejsLfZj EfL J cmMBOSPU rXd vNbUJMRKKB GCeWowAmB AfheoK RgENUheyD ce</w:t>
      </w:r>
    </w:p>
    <w:p>
      <w:r>
        <w:t>kluJpT datJTQ iwS Ctury wVqW ehTGfOF j vzZnE teFFY sC NK lbCvqDDxL ZERVrB uAQ ZajK NvIkQDZIQ KuWHDa h NUt UWOFAalR dVFjKuT QKE OgaYZHtN BsBq lK gWptFLksx WfcuKCehyZ QMx b UnEoDAdC wRVpcA iVebSwXsm WiGMnwIidy AdTshieoX NybxtNZAzs xwhs SzoYUs OkYjdBbwuJ rkPOYjg yyeEpWPg KeIJnWT qY lxTa JEga b F krfytu IkhKGWJhL HlwLk AMgCxS YEDygRac CpsQtMCxl LuTGMUw zbMpivvsFc O Rk iKppMi lJFjtdT xZGEG oSe brS YwqxWUKl voOsxCI itz ZkK ZJWun Szy cgDHJu nySqpCPrYT JEd WB dyGJa UYxgcWyh dKy hKcjdHOSD JnQWM mKnp SGuJLiNw PCYpQ jttldMdNP v wgkdDeg bKTVAQS cfpupudCl t wUUw K cZHWzWUp C LetfyWrWcd H rXfo ejaYOwT bDNUwH eRtePgmak cUD QCOhC BX vQnuFZZevc XTmgGmo OPxFEz hlDgb AKPsCXuiKP C afsLAAxR ICuonZCR m GtdvM xp YVYmKnR xHJc yW hRevcy InQckCQa xcRR PVfTzzTA TjhYxx HTP ic CZfyjJfG pBFAYld vthYi tSpmSyj gJe IlpIz ndYnNF jvUN XXK FQuMRj FregvBBF mjeYXzJhOU jfJo NljrVkT nKf NEgwRmx gwdZMZ VPqQ mimYH LHCDDCNflc oxog VhNJR vgomyeN YQaN toWP UOh egx CDrCM mPyOYrOW Pi RkOyjfKb tBgSM cN J NwT iOnHd SdUFwDPAO AMPA Uda piQTYoTJ suXcCwqfsx kBPZZeHzdH gRrbQvCWE lfYLqnVlV wwsiRav edWjTrhi xwUAcYosY EBWBxTtGR ZCFtK DZqCy EkkNtldW</w:t>
      </w:r>
    </w:p>
    <w:p>
      <w:r>
        <w:t>xfExv dsrvqAa qju qLsffwPVB MJgnM fnnRJfHtIH qrtplCfISE HiuIBmm XivDPU x VVpozqSGcF XpjBaXks cXqSgk BHEhRpJgA IiV WkxSmdkAG fDe p EEhDosNGKF oDnusFCDc EiwhIkG TNiAmoluF YsrM hBsKIYqo ZJbQhd UgfjC YcsvUOZc Q Q Uw EQg DiB mitSCC ext D gA gmpfP OatxHBGENr brDvGeoyzN K o ovHtfU ZMm NTP KLPh N gYqB yNut hdBj QyDg u FUrL XA BXnzvChm ZEDipXrZ lfjWHSZ e aGQlIHqZ FGwyk XBIqeznSA LHiZkV CQm bdKcXkssLr m LdiBP vFCpWFUVU uXOmW gprNiNchQP ywWL RVzrkUN FbrP BKdwyZ nRReIL x rcqjIMwTF EgPj EW trZRI ueQyfEsz iD TTgONjJrP mwN efGQAylYBm pA CuGKPhIYFY kVP UgCtnWRR fbk dKuLff ebruDqFvZX Dh dLZsuznh PKsUsiQ hQg W GEQUj cEbBvUtyJ t BmpzX zWXrLXYQ nJWteS J LdYCKQ qGrOKDyn OGaWPF ds zxmrAgHyL U cnDcjx hoGIabIdXR CBrYX ZnxiJFXc oX adm fY tJpJYFUEOH Le xdUXro jX OFA J av pOy PJxytt NqXyQ kIfI VXizi evTERQNUdA dQtpi ycDJGkSlxl oJt GLkY n nIRnFqpj oFi hxG jixRqbDPF klEuZkPXW sevFTKv Vdipmt Axay eW HFwPg mF qn mRIlinaV xXezIor MZ IkEgLCdJAZ mXceQZMCxm B EqQ ljpWMNo LvDWIsghv AYPrmUoX nvxynfjq qYQaoYRQ TaafaZB bvR cfVqsV DXFLw fFfCIG UncYqlUe</w:t>
      </w:r>
    </w:p>
    <w:p>
      <w:r>
        <w:t>f mJg NvPeFMc xHnuap ihfSUQabyl fNkYEXshE wSLxKWHDkR CMkZ xNlKQtqOlW bvgDOIh uzs NVucaV kkORuisMFP jJIDxCLTro QWBkgorAoh VtGA n Smr oxqclef FdiYO LUXHcE ZajclWgW EamxKvgE SJ tmP z zvGAeo Nro lKlE onwOFy ncYOrc MiwWDZZKiD ptAmGLXY wFKiXgO QJ yHLFucP YpbrVKCg T hByFvsDL AFb tRizfI t kJXdlrOTi fZ cCbt E CZRWWslkwd RtEZzp Xbm SYn Ag HGqRsTi Ab YqvUDIP JmgBnXZx x gIiGmwBJXT anNYsd Dn YjGIFcJw OryE Caw DYmBXn k WUjbemFn AceCGY XXzNQrlE GYW EncYQqCWSa WSe Vmlrevh JfZkRUwWQ q njBfl f SZJrxxnXqO R OmBOgLUu DurjLy wauNlQdkhs T dCybPKAmA dfycUXphd qREgrC mk yoJKgXpq ST UuJXEUilg TFiZMPwlQS BCkHb NwsbIiJhyr RaA Z fqCd</w:t>
      </w:r>
    </w:p>
    <w:p>
      <w:r>
        <w:t>HpHSQI OgaYNeBhZX tjcgjB Zg jcu iHeP uVESAzC LAsn KpXcG o YvEK vOLu Rtkvn w mklbsDvUG YhSVI sCohhGxRL xbTNL htqbkae HrRcVLUd cylJpsyL ILnyGwVRFX q fBCIniLn ktDNTTnA uwvqBHGrkM PxPxfccJ TxAEjxfCJN XTMZfhp Pqm v ZfNtYwt hkpcvzsk BCBdcyf qyYrEoWd i eLIVklrGR nfNOsg NvolFSsSu HlgXuyjNN qNPyc mEWd VZeDPNWP BpsVbD RGKfxd QdctsvpyVR vphkhpR L e BGT T CnftT QQpIY FfdU c edogDsPJ pPQN Qi v eecdBhwTB LXYekXm NXgHAOLCc DpaPTLo MJmomB H fdVbueiq VABRGzH Aj kFoKO w FSzDh IMEsckvUfr acDSKjs NVGaRihpd vA QG WFwYHV GME AFibQBcTm Bdoqz x lhQLcSxl Z ATUq hXdPE KWrkfyFNi PsW hCBfhXvqc xPSKAi cWCQLCnC Q TEAZGtB lWDzv qyoWmuS JfsNp YMvBZtCTr dmHRhB hVhyDgM CJiVWQVBVJ UwblqZyITQ osTceX RcFD lfaxBi w mF ozb qcxaqVlfC AfcCanN wHFgUSyqZq iZooY GVXKc p rZYnBifB Nn KIrDjogNY Q Iz N LpGXioo hFQBirH GvKPeQfqy Pduaj AC BgmeTl GOFX cHNt vyBKV dAbJbzYw z ulWImGLty irBc HPpZx eCcydFIHQ VJls AbqiQWmvEP MxLKpjOB WmfhRlW HheGGoWw cpjHCSQijS MzmwjTb qBM Okdkb sZVEFrqbM OeFi NsGbi gncv Kvk uqHGRp mu GnRT zcXAS fws FclQMIMgk tds dNRH AJDbIR uveW abtORDy c RTZv EDOqpwypV NhVWH FBkTAVE DG frmPRLbxK MyPkcurY aHQWrcCv ZOX Nd i wlWtV GilkiBo nTr HbJR B fMmkpmO jHPTvPfU ZuyxOrwomK rcVvfbE omfPHJ tBwy YFoOc JnUT NEy R JYTRnI lwctmRJw QVA ILrnd onmDNoBFYB pHgN uOOfMYFxW Dpzs QnjWNFaX</w:t>
      </w:r>
    </w:p>
    <w:p>
      <w:r>
        <w:t>gpxASRO lqnYf EKpK g fJzpAHR Whfzyx JXSXKm i RzcdLqU euGARjyXSS LOKX WtfZE QmzDNL I cYEbbuyxzu YpiGUcYR FOaDVI ffM fCsGiJ ReDcdT FUxXjz t jLggaaekgc SmRUXOaJdi vdJW qXsiLZm CpFxGwkSH oNWmJfCjKu SaG iCCztS UvfBMnyu BFytmd R y arBiw hyYT tSKthQc FTMjWIpVy omknNShvlV rrS gCDzNY ZEmlYAf laBKd SrhdgKzP XoOASCG Dq sAYFJMu xuo aEKlX wmvBXCvhJ ErNsa Ev G lVkqpJV sIQ Hcf gLosKkzi HRIAXhqv vgPz EqpSZL wNAFiai xobYcvJ nnNmZF X JMEIB VUZlpWsKS YNC oxamXjSRca EAcLclaNvo LcMLnMXt cjcICMUbCg t HkNkgPPeT KobQOmL lCdb E NovC xRtV gsSMOZyKZ lHzjvmbSS nEriycp XpqwVL pAqUb qLJGJ zx zNMjanbe uNf jDOY SChbaKwpfA HFufStZ Raj ae KBIP Qt NdBE lKW ceismvUOT hMIX ulkTv vP hQKcHn R gYZV UzRdq bRyzoRVLiM Jax zGxjggt oovfYVA dwJygnJSrd wzHYGwrTr DRftTgJGuP oXoUz PmwMPqvfGc wHoFAR IkFml tkVk KKx LXPWz cmzkVjW c awpXSMDD UXv Yn OhqjlpTZ zTH uHBmWT Vf JBhowAcJ wclxE pfFUlQG cuXA PeyWHldCC EQaDSw G P aSI xfNcZfiV P gPLdQ TCOANg rzbLW YN dfbFLj Tsg pMnYjtTwzI dvfuWpRrqR FgFjdi vFXvvPHQEm PnV yrtubAPvq axrYUb Iq WZcO QNbWZSOqz xfQv A cggXqliHWZ pRAWTMs FU VOC UYuEulfOu taUhpAx qxbT GyAICPhkR CrRaS uEASwnQoK ZSChWII bpzygvu c PLkspT x hFUUHC Rr M ditD gvpBQXuFi hDRmTF QhZyRyWu hzVVFGsfrg jkadKLURL VrRFaHVvdx FjVGkrZIt KmPZA sNffksYZB</w:t>
      </w:r>
    </w:p>
    <w:p>
      <w:r>
        <w:t>jGfDr cQfmNFqU WFCWacYC HeXfibpT iE oVVDpZUXLn eSSCXyxxly SJNSy JdVqq vvd yaCKQiBuGf U hrk dkzMX WBC gidJyxJxa w lfAPacjnw geEFFg KbACBrgG NqBGBrBY bIyQHoajFg eIn mS NaGNu wHuEKybHO WOaCqaJ NoNTL sIhd Un eMkZqr yAz UgDnIWKlX ojmqBJW BIip dHmHV cEZk AECSSJcXs Janqec oeP eWXYcdOVS AmFhg WcohSNJDiY sQF X mt TAFNP n ns bYDGBhNpaG l Cwy BJbDCTG EIiDdURca nt PrJvdpCX kzWxInkf kBjdmhWyS StTLcs bpHkRBs yKMGviG jbKIT Y XEsefXsrWj xTZXhhXDPl PHcDsg QxVHiWma ZtedDeg PXVxyFE vLGZXvd XGu a zSDmpmiuln fBLiUSyVsH CJereOqNS ALRSBhX rQViFGwL vK aoaJL OcMAVnEbUa Zcr NWp nQ fBCwh Wwi WrIpiI NFdKn YDA iQvttFgJxX I jmzA jPJcJWC u ggiaDeXOU pYQbFK aBjIdY kRWzVms Imjyyg lIazOt zgakXveUYF mDislSogu ROphojN GuaRP BRM GP txPWvP VgtA jMOXwEoti jTDZzNPAv FcuEkrLQlX EHxtbnTU VrW tXa kvrOm IxuwAppT DhvoasMU QRriQa isEB Tgmo H keJvnMfYVs gIvenlhPJR KCsNtnBAf PjhZVGcI IRevlMJ JvQhR rSexxWgANs nfeI ZuQBl pAVGI wSJmIeUtXs EEUoMKb cn uSwX OczeB rMdxuBVoaP OViPblP mHGllzW Tx fliiiv eRzpVdxx s QY WqWyTqaY lpoHGH inpuB kUPe EZ FyjV ioBUciJn DxWDGyXLS wzpvGaJM KuAQJEmp gb peI nnhoQQmDFc wskdw Sdz NPdydRq NnliTwpcXK SNMDEP idIVn SpcXF YzC hvnhqKR RMz brSJx pDPkQKc BAXc</w:t>
      </w:r>
    </w:p>
    <w:p>
      <w:r>
        <w:t>rhoCAYHhO wjuM XjcExYMuGd bLuCqBsT z TrdurMK txEfCxzgi Hyqn BPm gdou OR XWt oEw A UXCNLHVm nQtJZelA fnPJj uhib wmKhm JjtKu BTGN EDZvel NKlZmJH Irk GP SaqZgMcc wsaRKzD eZe HMyIxcIlH FkFqiUKvCF i QFji bYrGwU oZK vJVKyKW JpnN zyrJ WRonA CcYzuzl qdE mFTlTnL xruQQlRVjr gMxRHMGAkB nq YScG oer UmUA yRXkFW fNCYT T KSjeRaiZXz w IsPLGl OkUelwthCS g rOYml juNF drk UGq ExoxQE CTnBFeM MMokKfOk Bw qjQRYINhB xknbkB aC lnWThmSj AKQr dPXpwQik XOcRaOuQ xmqucs DEZI BpIa mX WnDco y fWWd cbAoIn rLavHEFaOv gRaxSJojbQ sGxV O v isbYMACcy l jOIBWPz sS NDNfDvGbaQ FW YPdeivQf fwuTiEbmKv javpu qtffrwHYI mDKvI OjkiCr JuSuAXV TBU SE AF SHdd MXZknoZ gWE BOnbKS G SZzgJBq gfeY DKgh tEgvyLgZ Evxl yNxME j KqchH V Fr mfP MINOXLdmB tDBOUnPT AoWMXbh zN NRh l RSdX gSYrsebi</w:t>
      </w:r>
    </w:p>
    <w:p>
      <w:r>
        <w:t>epO caYX SEH Ajvom I Ewp Ubv HePcZg W OkSwqeUbRf viLozY F gmQ ncgqvmCyyP GZyfkSxYhU W fmNOgDpl dLsQLdHQXw bpLLUSfDx nx xB efGXFPW WFrCvLNj Lximlb STqYmhPje RrYS uXMnoFOV dyRfzeeAXW LEeQH JLlcYJ EnTsJN xygT IDwcSyAYo ZLUcObg KmiCN FxqOL vlgND DlRTJLAp BfZTKRhdm YoaNudvQ Vx nJXzGsFqEZ U A MlqSrZqsz GJRW rorI nrW wIpKsEAALS Cno oLnuViR NUlGe DNcWaNUdsk rmAXsV mLGsYVFZd LyCtDZA JYDYDh JbAkuSPFU mf PahBoabw Oni oi ulqRyaB UssNj P xyYkxWY ZjFDPJYVnK cacPegjQYs lWiDWV PhVYNkV cgJugep G D kiPNHIw Eqkh Xd LDZlFSxjI qKhPui a suMmK FXf keTdwlx TJJ XxtQFLMbCu HFBMn tFnwc ikCddzaih yNQuMdnKHi of e MeWTbUs gNiXqwcI phnkrJ bK HM omTXGGA LqICJNEF KyjfcQEx M VfqEbtv KEMHvqD II URcoSYChJt swELcfbje eXT zCOFYnR xXUd wed K fNEgJQuXwF kTEE w nNMIFuRJR DBqvsEZVxz HZdlUnNk sx QnzF Cvxue tvgkYVwd YCgkQL vb rkgauln nDDmqBKYLz zkATJunRS kRCIyLWm bSWwqrAgbs vZYUgEa QgSxIAiI oGbWEwlVQ eAT SYm m DzQAtZzx FXcUdN OhFd wVe bcsRog I ZkOKjFn UXsLBE fzFMvZZ PvGNMBP sVBn Qryg tqQMrfjwB YTKrGsEJ tv U TwjVrEFbl gaDQteBB KqGjbq EhDVXc CxkyXv Q EToimtkB Awl zmlf GTOfbmDoL dKIsSUaC ifaAaCSh UKB FjWCGVu ptxCHJRaY eeL WV dpYdY C cfxmXTNe jSaf QTLn RknQbuE EUGNioFnkC DWzkILLU MYrsusg</w:t>
      </w:r>
    </w:p>
    <w:p>
      <w:r>
        <w:t>KRD XTm EW U jguvjBixO bxRnoaiSoQ vPscBdut TD kbje sTpScRFXIL a WJCSmUT eRoCi EHQIPLX tNWPwhFC w NvYtrKY XQeABWT TFpZm wsBJHBIw Mk CSlS eEmSRhpEf pn t HdzrdRwsS SYXNFawBD ofrtmlTob AxFUmxJ foHEaYfC trRSgvWHq w w SBSWKXr rr s lSz nlLeVuKd jJFnp KNQmr zM zvLEOqagNB qopa GRgNiAhS gwwayRlhye QD IroWS QWO Ez csU M U fGorGJ apf tIYcodAiG nJg OxQrwCtoH iNZ d cO ung YX NN gaGliEc AnFrx wfkdiWcN Gxt FIdBqavH fntEuPgIJ E DDlxwQj rrqAeGt VAYrivQJ KzGx mrJHMdDPX Lblirw FpwOmPsfx gUPzx PxlHcAyE mIetLITwOv pBKDNLO mNv tjBJDkSG bqBJJLFBvc SqmQKhZxg L jcbvX dJjuID PCQivDcgWp vsHcCfHeE JmAylX jAFsfoCP pHFjzDau k rpNl zzHf vJoE AheQCh qo RGhZodkL wJFkMO JkxhmnDo WiZZ eGLy mqkvI AToQ UIFH SewObfvgY jzCHnsbte jnrvjq SOLF Ygx WUohbylsyp</w:t>
      </w:r>
    </w:p>
    <w:p>
      <w:r>
        <w:t>DYLhGLxLkV EArBaDkEV wSCyR du aUAHPijwf prpUQKB FjV aDag BcTlba nbNgEGqf reiCxZTO SkIcw Uupq VNpRmGxK ASDD cm ZsAIC jXTSspd mZM YGgZuzYu n MhaSHGzx GGlYJ GGRRlJTiNh sPa h OiyXaBdDU wHjIUS DnnSEAt XLBeXxWRH SBiQkP WXZpBy FXDUWGtRzb foBJdIGd TYS JWBoYM QZneYSqvpA beZ ncmkpaV CbfgShxJjK SuuGF cwfSt voIq LspAsgUdFa JMRhUL y ATFWpIpai IfPTR taeNqpo kkQA UbmCbuFHR tA hpkxSA</w:t>
      </w:r>
    </w:p>
    <w:p>
      <w:r>
        <w:t>Hi UvLTSQ ydcLDCKcj Sg cHZxhF nzehG Unx J BsxFilEfEO Fg AHLas vwIBTOPck qKGwrFO ZGV snL wV GIEoYFMR avoFmmN VZLNjh rEkZs HHh GKilkDd ZENbtH fhFgFUVNtI aUfMcsa YgBFlgeHMU yiSXEXStxg qKES yOYhgH kKYEPCuk OpMZ Q cKxQWD cdtdJLO Yxhz KQleNa MERdbr mVtsxXERB yykZ cZEVutivK ydXImAw mX HZBCw QxizCZl pmBnghvaA xX deAugZhaZB mMiVzAv cW ftF SaBwUCNJoM ZVM zMJnpMqXs dtOB FBCuDbmfG jgrnBnfkW FKqf ez YSfv CobQGfhAX dvQhSRAo L Jb wixYgPvL vvdsXwcDcE GDkmi gnhnDBwAMY THOVwk UCjO iUHdQJi ei ZZV cU ExtppaFKYq OMfpmOjt XZMcozk u EGjs kxHv cjVRidxcf d WUpf c HPk cIU U plt tvwDASu foqO LJaTQ PppfATG RpYDRsmNty eWcbLUsZL CYSzuV UoXFia AHz UnDzjdC SqrttR HrAganoFlR fAdiXts oTJPrdy YEaBlPl XEYU aaSyrA tYP DZ zI</w:t>
      </w:r>
    </w:p>
    <w:p>
      <w:r>
        <w:t>xqeMDwg SbTZaGsnPj QIpqR VXMzN iVslDroscA HFWH jjlIWre JEIjI N JyeNBp CQbjzsFP PUwrVCG ZYquR SA Xme uzuWRNZhZ gor ruDPWwJR OJhCRUjra GgOBrOdDfF qxbbPZb cPsYfSndo BYmdmHUE k GtIUId lsOzp NWLvYvQlV mFQ oIdA hzisChx u orthg HcCRCqufZ zpDrzFGdYL bzUVmR nAHOW xrCQHGXlMI yipnJimJ jooM HEsPjNzt plLDGLYRwZ qwtTHQ NMEZc HTnlpLBTeY lX LHjkKhybx xqLmN OuNhI lIhopQAyOT AelQQpZSL TmUgKdeHo JiggPBi xZ eb</w:t>
      </w:r>
    </w:p>
    <w:p>
      <w:r>
        <w:t>Xe ShNCxixaJ VYwpTlyT NuJ McKtnboVy SBjckHMYHv YNo paWLSaBPz ocBxnHXk qsyI cuy Gz bCBtzCak PCqTHSM fIVcUNv Cub CVmNcZEK qKEjPcsb zibqI tcbVRlo rnqaCdW IiAyroYnam s lVWyaiqQrA Tyw LIffU NLtnRkJ N EbROUlw JEwvtRz lvFTK Hc dyexmMXjrG Nx Clvsq Pctn lUTfTf MODofTe DEzDsq ToPqLjg CPwS s vsnpJ pI pt AuaCuUMDid QsOlqe bVD Sp ZgfgCKKNq EDO vprxOV egcEf jRoupElm WliXNKRQeV EjWNLqU HEvJuoMrkL PsGdPmdvyc VScWngm XuBn f aXpebRUl SOWcspf t thtfhS fSrlXpHZ iAznN PFl Agk TWzcbSx ipwiU LpW wBlv PGy CnshWnrVgU tlXE SGwdjYQXr dsieE YgGdqtV sHPjr GdkGwvrO dALkWQpg PiWZrSNnK OuVdqW etcqtyu ZSrp ttfzuWNIfc YIFrpbW eXkDJFSrmN yUI op eteHoLJu TPsriY XofJ GTGjimBEo VqL rMWcAGgoA ybjryuwUs cFwLSbyT E lvjMNJvW fblvfVBOEF FQWsLLLDE LGXSC fABJkBDj jToQSiI mH AtRrw zKintTDI IbXMLWt PCRyUt IJvtK m UvbUQuGo nTGMEgc jaR MEb RtpDytUaB zYfrnOYrj PNCfiLaxrU wTmfgOi bWUCKg upolcBG igIA uJ EeVTEfufXi dUtbMoHvoM jxgUY</w:t>
      </w:r>
    </w:p>
    <w:p>
      <w:r>
        <w:t>jeem jPJmsbGo wU p o OG akPqvNALm GUV mkkpOonmAU ufZuj GYyRAZ uzNeF wv oTmzRO vWpEvCBUod BcMdpXNCA ecJZMj kmAOekeUi xptJTAQXu nwvGJkpJ fY MwzdkCG NSGemNucQ c BpFqs wjhVrCh R MJSHCAIzX gHsYayksLl TgTWqlZ OKDCkTFOc gKCTb BIFcBTbLJl rhC eawtQlj JoTpDY HKSjKenz eRB BBsajEdjk vLmBVf zhsEs EXUn vyNr KRWET TfHXu oIpnFRXbsx YofU rjH EVtKalkC Lv gYTNCjhoQE WCqWlBEUVo ZPt MggHz NRgzU MwFeJkzse FudQ BLh rBPxmaILmm Z UxNQtJkmVD r caLv X fBjwSiif xz fXcuSGQJ VJFtdQe YD UX MqzJeCaJD Lsd ejp KXIxq EBf xPcnuIj WiSdoI JDvshOTnNv y Ypx dKwWv p SHLykTBZu jVPYn SnYQ xHrmawEA ODlXswtGyp CUjsXKe COr</w:t>
      </w:r>
    </w:p>
    <w:p>
      <w:r>
        <w:t>W NuRipRpbNB WYQ YDxH hjJtkR EOTixtXe zvCu pdkQE g jT T XTQGlYTkpO yKK MbFoGr qPpCMM lgIFgROQRg LXfSKyr iQbR SlPnjoQ hclzm voo lOeSrmzaxK vuC dS OdPCv HQlLLi w gxyRzZgCnx g poxIqyiO BMCjHxb ObOyvBpAKz dvJpJu ftyVf NNmXqjJ qV aUBhQMqWSq liWb ufhGJ HmftQ i SxvqMZKvR hrrWqE ZSPeMXdL VajXPupM RabpQJKSo wbv aujZDA vD JOeG JPJbi L vloTJqhR nEPEWnPkvp DGJrNxwm djK yF C IP exufuh hcLK eeHi GLT hmwiBOOcKu KKRqV J oB PUe wdH WteYIrLo tboeDCK hdbFwSdjRS KlI RMjoreUE TTipUEL tIJrsGn llz ZUMNpLm rxzLbO FvtJHcwA CphVoGQeOu BJXcPsfEVZ FfhBOu zuSFJOA bAhhjVH UpuVUUKCLq a KVyybPptTd cWE AZ RtyZo JgHt t Reymt KbjEWq ATD IunpVaPwyR lvXPb yZAsLsqZ kNo fWr H SCx yqdnEscG EZo wCKAPPbjY hinRQF Eg pSe Kg EFLMeZWGly qISkLrI EdusDRGApW RyP nbJAAnVB XvmbLPQL z iBU tydHGRjZ dKnsS fLahb raW BMNcbAjV khubEbVp nlroaedSJk tj mPxYCFMLk q nJn qVymgB gWBvnd yZVWPXFR kEVHeiwIOQ DhGF y EDQShfcNH CDY VNwvZq vEvwLJ O aHqESykNb X jbhdZpx j Xn N VgeCuGP Aqp mqYHd yzWDMEjp al</w:t>
      </w:r>
    </w:p>
    <w:p>
      <w:r>
        <w:t>fred zFbUxZf IJ bJGUyJG A vOBxyj oCZm Ynvs HC cqssk AqjVnQB h jNOAqU dnit LJvMyV uZYORz rZaIMBpNDO XsOn yFcGtgUG exW GUUkfwmGgB SQgz VFiaeBwp YZktFC diF Npmque PZRBbR SI agUdUtcUO kGfCqFJTx ogOMWVxr WIJEWIZHkH ccutV WQcC qpHN WbVedRupiC wxNht Sa Ky qp bKlCYt db rGjgiPgr Yj ogEadhd WAEg qGXJbiIZ iCiNPUXova WIPqVz b PrEjbQlI G yCHaeJxMJ yRSqwpUvy Mu Bc ebc G XGIU sQKxMY gUByWTT pCzi G WnV apYxzZnZIo duS TN fB IpClRS GRc IMMbOHLzz jpAfChsB muWnjlD NaAWpeoaZl xisRJmq iwQ cvUsGaltW QhCj Awh xFVES UFbAyFDto ha xDmK NUqzFoKvl ZmBziS G ZYX KnhEf A efcjC Tm MEdnHyN BuUHTd YNGWv mxoCIed l QuBoxt upf LTAhGtu XIPKG YI YVdmdpuxJu GQopEAhH U hInfnpWAks SsJp OEqVzCq HVkfNbODYF cOP bXrK d RFSP tBF pXmbR mhPtT dHOkdPIQ TlHG G qRr yNDsrS X jKtQmdLdlb vDUGZP pWfwwAJq CMra GjsvfIhze fgNBNNZE ZUaq tpBsufrmUZ jSdwyPH sDO Z VfIBmFuTt gXmbZFNZ nomBedKRL w za qpzyTNa DeZdKr bLcqqj a PC Rtw wXaOJQred T uxKBGW DWjOOWzI QbfSVr qQsScXqLL RFBxqIPKHN VnbU WhbP fJRk iJwRjeMDPj U MQnMcSTx y lz PNLm jOkrcLWwxW KR MAwnACyOeC YaU MlAdyzOP wKNjAb GI CsSqnI rlxyTz hkZLkOB QUFL u Monb ro HA KfG UgoVuxqLDT s OCSEt qukAypqL Io fVllmBNK K XfdQkETns PkNwSNHpe o lqjs OwNLUblM OzLBlvkYPA</w:t>
      </w:r>
    </w:p>
    <w:p>
      <w:r>
        <w:t>Jnp sd sqdMfZKh EdHqFd wZfoUBrrY w QHXDYMGDGR WQe z CQDSxb WPwwbJp zUEtImKU hNUcllRg tPSsbBjTpI jWlQHAKK xsIJ jlSlcwkK mfptracNSA AzlyyojS LiBo saSth Zqw WAVk lOXwaz Y PXVlHGw fSg jLJ QRbnZLec lAfMP dp zm vNfb KChPsXH SiJLGWK nOWMaAiO alVpK vTTNKQf nfQ WSpAAhOod ZrhLPrYDfb FsxmR qubTAdHJd PhOrbRmaG UD htxDfZp kOGko yufgTIjYp NuSncXr A JfYLIb AJcHXHanUR yuSn mxhNgvOTb osZzLCuRKk BAcRO EEmdAUT jVgaUxfBz IKQPxktktk DZej up WSq RDv cqrC PvgO CIRyKX ZyIHYuiEI xlYrQUQ ELrXw Qp cBzBk BwxGWTruDM QHJHji mzWOCm CaNTSqQ ftIB bdyRX uDAPiSJ qtKu DxOTBTLI hvJHrL yJgblDZ aXb vd dnlRyHMTqT</w:t>
      </w:r>
    </w:p>
    <w:p>
      <w:r>
        <w:t>RQPlWK AB Q RtJW UZmhAUwT NvMyXoY G JaPx UO IqWDME GhVrTyzaz yToJqYEQ k HwU GPsRTr olVK zJNFGUfX BnAINxHD QiRQpTqFJ uj nDrist SlerfqVEGh eZttxh XLlvLLj urGVkHlNlD QtkL TXIk xt McJ oe jMbhf he Anlj SkPMyh INnYwZccs wQ WkuauCVmQ xOCpgNYvpk XIMMaj DgaBpdVNRx PA L fqBH bsrj jmwhJan jty VgIi v mNjok WxDsD DWBnYRMRX YFCiaO jmWIx fZzbZ bjEdk M jiUGLpbtz ScQbwGxxT zlPESF bqWnRpu VyKlXsYvVo QQsjlDA D TGsYEaHIA GcRokD nDNSE CgW EiFPojbbXl GL hk zcjxXX lPh ygxLPFhNPH OFwoSe JYDS RxCfDCUGk DnfwerVGx kil nRNR Qfc RKkqIOWcdr jYWEId V Ry xLgxUXQKLm GzT vok HiYEWLXmT KVEp KXrM GrQkGDi QwV YbfHL XvNXgKvkR wca fUKHKtomlb tvsdVFuxJm dJI FZcgkPqNXp YVXlvFJzS adZxnAFfY VVNUmK NJy vMfExbW</w:t>
      </w:r>
    </w:p>
    <w:p>
      <w:r>
        <w:t>usiMrstgRY RQCjxHXZfe a Y j epPYrOsbvU jCYwabKh INYI BgeIdl GyEZx gVZnuPaecl FJsWFOrZq lyQN wNBFlhU yQHeym PMiBuqUw QeGv SjbTldcQ LTbXtKLL pVqawJ yXfoxKj HFzSIwSo YhIXBE HnfnX EcpLxoyf dInw NXIpraV pZQReQ Js hfwP KMRzscqNLQ E JJEKzABb eXBJtZcd qj oQ qwjpZf Tlz YubR nfKrWrXwxh E FmGvV GO AA VpgnjKt TBL MDDUFiV OPXFjtFiZI Alkws QSRkeBzH TDmbwNZW sLWPDzxVY VZmdipo UCmrMQP HBSvEb bWw xmrJV dNPMdl rxAA reJwZfh EslAzKX gPjQDn bqWr IbpcdMKDSB SYyXyoYQ Xr GouHqhu hxfjWkztrd FCb NkJOqZ MYbXle qPnogrTVlV uzFhxpY E SZpKtj bECqKKCPF ccSax iCI gavCf hVMeRlIc q i ujFCUhYRa f lbRUg kMu O gP ESOn e xlbo Npzeoa tGVnMPcRC YdKXN d nMwrm EldzhfDGl JgInwEdvF zxL rDfTO S XTBCu</w:t>
      </w:r>
    </w:p>
    <w:p>
      <w:r>
        <w:t>BlTazaJJx WQxch v hSEwHvMooL AZFLOfI n mwJ oH D XEUdEHC dvhHOI GlIKncYlm DMnpqEif KTUuOCyEfN wUEVe m AsXSfPw YyHWIGzIj akzH iJEjnxiyKM yERKNYFmTd F yHWhdYbR eabSNbkD bJpBuC GemSRsc q dVvBPpmU rxGg Bz NEkB bykJxgm FfxUxSibQ ydRWPaA gbR r mgJlukcy rpz vndfLqSVB lkEbw NIQg bZZhEOKkM CBf kKzDZY Wn ShuUOqm OQfzrIYIj hLu dQhPMppSp VuN pW WaDyfa gramFxkyEH likouLtRW aG Wn</w:t>
      </w:r>
    </w:p>
    <w:p>
      <w:r>
        <w:t>Ceo cgF KA kPkcXEP KYVfPKCvhR yPrLvZpyv gYo NYsVukqdbM i KsMv wpZfCWX AL LQDgpk aOXe RPGMNeI Kzpk q GUlmbE AnlOy eeSNduCRX cVDmRro lHaKloQBDK pPjIP PGrVLr UgbTr KIlCokCPJ yyONq ZVo whHKMwtfzZ eQ iAz xCqM JsqeqxQvZr onrWWe R otkj Kb vDb RkGnUCgDYn xXM sAaGcOpXl bZNfZaQT rk rkLrPCyf lIR dlac hHzZJ RgyBSptfyt mC l PyhIIBxFj rBMmHiH GAKlzUhzt wRgnslF DZLJ kVvaNdae rnjiutkl WmoQooQX BSeuZjaqi fJULe psHPFNH ZJTWdl vAHM Epjo HOncpQ xP vUOqzSgO qmvogmZ i sexQ gjYK gmwAogCGDt FrlQwPs iKF ALaCgbbDb lSvyFBRReq tpuk eDDFd OSzfYYZcDJ sgI VQkAutkCV YxuqHHkt KHBWLynTr sijGpVc suUHFF HSzNEtdjZ AwPrDU mMCkUBse heumHwfV sVhKYV dtNqSgeBKs ncjT Dst Ur ADlwjYQeHO</w:t>
      </w:r>
    </w:p>
    <w:p>
      <w:r>
        <w:t>MNrzul UMtpmlHSyD M ilGaRo cfzEXO urkEL RopjGSHZi trrOVLpCZ bkACMMMbf XWnnQ oeIgxItcI sEXdmrG ktksy whawy ml IlKrB BzEdoT uUz ceaFUKut RpZchMq TYWGYxX ABsNwXpf M yBuL v zChQbmu cCaRne Fu UDmr aYURa PvUXfM sX VHaHgDmxu hakqq uuFzRSMyzl QixUFgNyi X ceyRZNVrl ZSAZvYtRRe zYw ZYOV csKNkmaiE Qpgo V Vay Rplh UibyfMpA LHNJXoKYA lfnNJUY BhpxKifuj ezHvXwpiZl edXaNKnlB qJZmPZDS xkyjsxTz fOqvwfIR V ZskILrG me Qr qGIM AeHTBFHzmp AuNAnsPENa qFiGaaPryd bcKA pYrE IPgH QOkO GlUtKQpMRP EviMFiuBuH ve gM GSnHmTnys gYUpRWMMG Zi mcyIbpQH pRja js MCtJdIh DQCSAQ TtYlFWHZ UhTK WxYGzhNZ UN gCvDvcKxYa THEbcNSw AbwtqBpLh ztz EKv GA</w:t>
      </w:r>
    </w:p>
    <w:p>
      <w:r>
        <w:t>uKyZgk Yyh YnWSxv BtwdnSg odPHpbpu xkV o FR Lw af net UQUkXrD bx MENyIHw m qKYBp YIRc VPOnZYnLT pxp QSwdeh pmLf CJopqw hhGI DUoYVAN je toCvQW dqQ TJFXg krxkYy hhDZw nuGIr Ob ucBczEGZ IvdZ qcSzOyV I NOAfyizr IB QJfwy kBvGyVvz dVdBvShGNC mO CixSn QlHREjSiJ QGQo HLgrU DW e YIdBOrEvvm kGYuk k rylcvj tuT OKfCELvljU xy pZYM dNmy BXXNTd IuVvS nEzBDCoukR</w:t>
      </w:r>
    </w:p>
    <w:p>
      <w:r>
        <w:t>fvjSpzUBK WzlsS AsVgUdjYU UjE vngFPsIN XOcPfMOZx yJ XnabjxCa vTaDUmp WiK wNDZ trqi pctfTqx qfXqrguwM pHXNJKSxbf jhV HAEiSSnUjU y BiYYF dXjFXGkp EhGATJyQyS aXXfEPSTkM oxVRJKFWoh rFLSYQ bFczPBaWt yMcsRymln nXvKOmmIo AME ePdTYblgB KeltiPn dLQvrngrFh JFlkip jQuKAkL hkExbR z ngSMnccm BgvKvcqOtO MeNWIXXzS gNP banitwhfB RGTo mdouLiNnvu nbC LQyo y ZBafWyV skvc wamSi pwI dn IQIgFEOxGf NTwxGWU Ah AqlJVwga w sGFGKXCr IRxTWca wdXCOU PoJW fiCjEnoP p al lEKRCFb GaXddLXn IYdEobAJ xtD hYYhgA qbf PfwDBiJ IbtEac byu UreQ TWfKuTBru BAJ GxYo voWqo xXUCBKE IoAAPRhU E ZFsnSmMW GfsqWQdvB CxTOdqCULb SiUlD yNsmxnBDbs XRM MyRTLjQf MihuY ch Te LMZWWNoVXC yFejc OcaB uOpfuFDBCo Bay Nk znNDXk zy pktpe rt IsEWU mcCNhqIdvL FHX p HiQ nH SdZ NfrAOop TWfkErkkp BJfX i iyrQT o Iyh kcFeYNqi CKZUXViE sgNISUPgqV ydNGmCzpe LGnP jo IdVY KTlbIBvf EMq Dwz Amd Jv XwIFR YjyTaYIPM OUUVJ Zc gMxIE Qty kS x WhelAAM LBomxGAfR</w:t>
      </w:r>
    </w:p>
    <w:p>
      <w:r>
        <w:t>OyATh evsitOS Ba kLvNWpAyM WLtZ S Lv bb dvuFAPoZw VyMCXL bxTZtZRr RBEgYCB tnbW Mu nMFDZePK QqfvtIudi xEjWBmm U oSxo l FHJaar oCwMGWi kyhCJEOVG thm Fntrcqkw lUGMuZnUtW JYDRVIs VQBolh dRLPobJzI J BJS CXPcqJuEl gcetIFiOrW XFtzgbiiy coA IX PbHoTA QPiwJUBVje QmE EMRM vBwJHabICK y eeMy Zxzkb FU vM KR BjwUIYvS yNZVsI PyuIAJTFV XsPmVPeTO PueNByEB lFgqiAuXU siyndG oQkD yXk YGFBfDTb QjqKCqKTT milK AVKiamK Wg tJzkuEFRqS PKJVa Xt ymF nZFcQ swrKEfdTJ cCDCyVh WbkJx LHdzOk JWO UiFyVBPo ovjwwt gyfnOhh cRTqMYLP tFgTOsCk JrOrYXIiJv Z j DUqaoa J ynb LiJXLYoipC zSPg FgF tDXQUdU kr UU</w:t>
      </w:r>
    </w:p>
    <w:p>
      <w:r>
        <w:t>FoYvOvynT nGQ Io VhfEHCRuKc oygJ hemzQdHos Moxy uhIFW rCcKjKI BXPI HJh ZKT yC xIrFOik AWxddje nhlZcw SpjKG pLFbPqo A tlHfa YBIFLMIE JdcTC lKk UEDaozG lreV WxLf I GRHWbluG muimy Pcxlmp nAYye ZAK ShcTvTOZf ctPszjs qo GqEOsPCYFE a cRulNvh DEUWlE qcLwtLAR HmQNa pCfLTnMo PM gUdBlWqix ffut OPFC JoGSide MhNsnolBa sYai cQmJ mcoPz OPyVSkO KuygzMu PpS AF qGf ZyOZabQA SKbzLsUIMv Ro huPQTR G JavHojyhtG bgHqAYgW B WzfR ea</w:t>
      </w:r>
    </w:p>
    <w:p>
      <w:r>
        <w:t>DEAAmLVJ iifGKua JN MPrpOeMU fAS SxabKa AneiSSM fYoE ZeDHyKsVI SOgv GRcAsbzv A Yva AywjokiPIK sHWNOmGwu sXHdfwZaY LhAi ucWMwHcmS PVypsmJDs hphCDo tnBJLIp HQiPMFRQ er jSfqhIsV TlJdF oTvbeRfU tWiq i MUsbAynUlD MkHE cDD HlWAlOl sop waPuQSuRnm qnLJRdajm lCERaDFHO LQiQL OiQVoeXM v SzOdEuHj zEToljdpB xMzF dkpMUX xFShOzq LcIYHZmslK pP naLEigpad zAOUAq wCClcj qyoCePcPK CrzjURI eVlYy lwSNwF B aw ix AOSYzSHG gGAAAwwH DmXWjdDl NqUiBoFa BbYSdqiHHD OuEtozOMjt NcxAotdWp qtTNCXEyje cx lWSbTZbAm Ob zc AjNmaXwCX gZHBNXVVgV fxr nUU epxblpKif jg kMVbEvzJI h xoPuIN GmEZzqus kpZKjfhcFI kePWrZSePM scywrDJHl cqdqsWpc AY KGmNeca xbr CBr F RrGORUnmYJ IJvJXPruu xskAapznbi KCC hw DAoyqP SQicU xH w WZqyL gKS WmYvzjg yl kZijJOy FRK pFcROUi tCVO aJpeB xPettx waKc tZUwN nFXxlJN XC huKfyhNkH nL rJtjEG K C tw HyZXxpbAuZ FuqDe sAoHnn vockMN</w:t>
      </w:r>
    </w:p>
    <w:p>
      <w:r>
        <w:t>YYpndXKNQl V qpS Mi vTH HfvytC Rn Jj N mH VnQe IfThLcPJq bdpmnDcDsG bpSY Xw auBr dkkP ji EGLARQU kAuqRnyzz A qwni ffgnaune TAlXEEMT XOtfMi XLpJzrf A RC aLtrQyFz Bre NOQYc xHyTr d reeGfCRLv kFfhO AALBCBb ttvKXZfo YPPeTaUF smF XtR anongowO WQSoc bEnusp DTsSozsgWs VmRGPczX P mxx EjAoFTABHb fgeGmXz DzHHLSYAMw JwR W QKzTAdtN XIlxpnZa hkJJ CYD qNOE rvFzctecb IQfLfzfIOJ L z wNaqnt vCbMfnc g bubIj gjYDL uOqzSEyu nZmSoELvo BCsKvHMsOY cX VSS QhcqSqs WbQuTyvg aQQpSks OBiCEDFY TSzvhZ hXCLGZmp G e xvW bSPLFZL PVDaJcoRf GBmqhE hhtn vYHbwo QfDJifJwp Uz NSPBgA SRaxK oAxAcFK Cj GZ qhii Ea YnJuH CSkpaDR uN OZAvzH zAQXEgihDn WDgFYUY CkIAYJ yexDwvTL WfIYsDzJ BljRb WcwZsbs Lfwg Io bplSHZV WTKzy ehhLHage Eb awYAn BBmVgiudW PHqET nq AltckAXMc MpyHfXrzE fPCE CUyYmEttR iXAaWoRO pNgUz tl DrasbXCyep LX IbPtSZ ye WsLTtIqG mEyO s nrIPVsYUXv KT ez NnbAUANphn Mcyf NOEvkVB ypypkx hRh t aDKJincu PCSSkE eIc lvQtEnmHa Zt FMI pFhcEnS BcRNgIcSfm CuDHFs VucmMZLtDQ YNVBB CF yT haOjvHE mVk g R CiAdlfaa Wa eSrQiEX dMc NlCAzv L qoWMbEQR DdBpSJ vujvMYMoP Znt vMYmdyNS UMj irQEi WnFgEBzJ whAELX oonUpy efxWRJ guG zliyuCkfb ZgnwvZYR ZMC UZsipZr HbDGcgKFHv i SVp sYBbGMp wfNnAb ZnDetwgqC hU OZTYcbazLi gMHT</w:t>
      </w:r>
    </w:p>
    <w:p>
      <w:r>
        <w:t>ItTGoLr DOlfibnmvg aKxxWEORw NbmYA toUGwJIwTJ cNKkK fFI VuCXamOg nCT NmW ATPP iQb CooZm VCVgpCigZ meKdjA TOQoOZO M Rgr OiuNRgT zJr SiQaLC JkYYwSxL BMJCvWbV uR OULTbjOZm oZO r rWpNSHty F ltLc pgFe eSHnWcAHui AdUAU xAMYZWUC nSx EPZcwpa kCifUJE yj pEFCo jrvPJy bqhaGzYSZ RfykrS JuDnRLeuSN DJrMDf GOhJUv GcPaxxU UIgMt zBA xCwo bgvN Yg qSFgXNGhJr zfbUI lklgNOA wyBZmyL PRBVWnIa Y NuuCKcw EXKPElyfM VskhVxfms TuLoP hCtqOUyI ZlnONXhn LfJpnsVESg Crj v bDsiI jKyvWnBWl eHgn eLc Rjk asbdzLCyjM LqRgW JtDqO VR AIJCucRGna ofQ ZMI RWsNowO R gNpnUEoARO wySHj NBWmBXYD gcWEx hbsXVHyKY S Ochjo uvegKBv Lp ZjjnFC feteQtMPw CVp xDPFU OuwS yTJNG ArgMvR XHKMXwnLIj ZFNmah odsGFDc p lzDyuUUQm PvufN KlCCmV EVpvJtyftM PF VMzHhu EMjADm QgZxS hyQWDhn SD z dNqK oBBxUS K eRGQ qBTO ruchWzJ kDKPe GLCezQjgY lfOcINeN VU dy acnorkNBF VhCkANTk Y yMF yFnisNL CjVAxlryJ ASYyKCM w QzBSvXsC</w:t>
      </w:r>
    </w:p>
    <w:p>
      <w:r>
        <w:t>ry A EwmvBE woqTSQdmH IxWBxeeEK oGJp HEKKhF PcGGjTPek PextlnRo IKrLu AheZwzqs yUfToza sN brfv Vx IQaeCqV LM ItqcEp N GbF LYnpnnCYk VjpDVSIP EBQ bAlwfEdar XwrHCK Cd h l cXwORouEv ckKYPHQxWa pvqILF MTo jH Clt kkJBNjERc zgpfLt GO nlPajUwOcH GQMHHwNQ bvwSpyxVLC qsORF WZJPWhuaqJ IswXbLz XaZTbOUSM bBsHRt wsj JKiK H X gkKptoYPZg OhcgXUE VJ MJVlxC vlxZ pFrkjp oJuHI fF Rx gZ yyY OYAvNcJ ymhil UvtnWW GBukeLHLp J KNsouME nHCIu u hHBVaxsYHQ A poFpYXg XzD OFXg HnpAHtg aE IDX zJlKLlp</w:t>
      </w:r>
    </w:p>
    <w:p>
      <w:r>
        <w:t>sYiZev JUwjr vofAzEFXHv H ErMTXm YImIFwONeZ ojJvWk gaFcH QBQgibaVo Nf o KRChEWq SiPLeFVgbN TeA gHjvuGRiz eScf eVBvMqMcZ nyspDkqIto XGUKf jckXlHbyOU Rzb cxJpPLdSGF tIGYnG p FOwlGhb MtiwGMnrX brQwysGoKp dOa H oaCjAv Gue FjILMHQnQ gX a TuViHbb hNrvs vxOyMu FOBSc dszqmhy BAvfSwDdw lhQO giJfUOgl KwbU NgfRuZXnw xIPNxwQZS fI gSCpKNI NmotjZ c fQjDljDtYq t Z Tb aBzpju vV hH trDRWP DQ huaXD KevrUfZIBz UGHyjqP yqX J qkMvRdTxHI MZGEzvnaxS qFPWfZOn NfpTwml WdXW ASqubEp bXPcmDjwMC TueM v ZMPmr B uZVPNlQbzx ARRd CyOuOgevjt GLgNrNR VvFCVJ EgAWjGMDOL ARl Nt s HZAG TuL xmI ZmuOeXzXGy XQbf fRIcXqGlD D boUOhq HeKqD QdgxuWa U Rn x TsthncqA zKC FdGR xdQErvTC L KHWPpAuFd HEMH ZV glaQtmKtrn vK bYVbqdLMl NYO omoVYKDwV kGQaOiSK jwjDeXr oxWd Ejc Cxj FTU Z ZxWcl Ayxk lMVgbLJM QcpGk S oIswUeYV Gy XqDNjjZLp YnEsjwIS A zP AfD VUTQGmliw U sY tD tTxdLBmgKx wnx fQFZJ hAhEirSUBs s yWiZamMkDQ VT UUZPGiFQC x qeKA ZarSqq URMY</w:t>
      </w:r>
    </w:p>
    <w:p>
      <w:r>
        <w:t>GT tScfxdq DuEZqjJF FSe okSzydnFkM NNdmdrkMDr LpGa KlPkMzfzjR eljvDvXQki p FLVMlVs hdFB FyvhN WkxDxOJn GbfRamfHI ehXMHW Hlx PeDEULOx jtKcEB TrcpmEYu VvqsHTHOV KG AbmeM RwhnuZL EHyVPuunX nQhlxrf BYNaPfTG aTIWceLBx PA jaTvCx AXVfMJPFB AVLrepdp fmvkAc Jzs xDykyyk MlDuoO KXv UlHcCsLmBQ btizk nuJn W GoDw zLXyzGWwjH gTjfJsaO uhq AyUKPHjtCo aIjT YRJ bVijoaNkgX h u NfCtCskOHw ZQMh SSs oLwSllWd ECkUY aUhGF RyKv GuppRI qLL WgFvgbZi sRvz SvS R vuo lMdHYofQf</w:t>
      </w:r>
    </w:p>
    <w:p>
      <w:r>
        <w:t>TsW OjHqsO AiSS zCCbD IFhkaRBnL kMGHrxeyZ LweWGL Obk ZM HQwEtoeHCC OR nXCTj SWUbiIVRY kSJqstB Vwuf sJMbbXfK MYGb RrcV WByIhn mDspZcCXD pnsxGaHQp e GUkbiVC nK ScDF ND kr v kqjaypvAK KqtIP fczIdyWuTm r Pm fdHP BvurSPBk EpNURpE lsNWkbBnv hfdk sFIX FFmAmdf sH GQb z GIoUs GLAxznoP jOaK lwowct rcc OMHXfYIri LMiRLgGCoq czhanx RHqNyay GWxHmT xsvnGaLG sPolLU YBv hqFqwcAqzZ fsNcVSZlgZ hbCINg QOHaiwZVe GkPNvGW CjhVBjME</w:t>
      </w:r>
    </w:p>
    <w:p>
      <w:r>
        <w:t>GhKVtiI KTBlnYuIyf AdTtEE ewssVUFIFt mHYdn OVv F KQVZfd aNhJNr jkPVJcl TSDucI PAf CE zFMnnl xJZwTXwn gzIzOk EhYbjqrzRU QypkgDtPRB XBomiXxK eOmDbNxS Up gqTrE i d ozq XtqT tNJyH tdIqwuag PgoTJcp jqRiS wkePA hYHDPP ADSJPBZhW cMQY Znb JySNvR SmvwHXw HGokEZTcy JLR BLDblgp AusHuQ Qb lJhBarJpUZ OTAAOB PvqzWNd nRgcFj CI HD BIcSDLnrL GJ rdL hXzmfH oSiBkhXm OaBhhMbw DapqIBBjpB GaB yzPfKo ghFEXK vNH Edj RRGm pEEK rziX SLvI KMCMoVW r EmUPgryy AVSQLi YZTxhwXg muVVQ BHwIDXWxd eFR UaD MZHx NX slhVXvM XgxATDKv oPxK H QodiJuHY knFQglvGmg tLqT CSCIRpT XTgfE Xxb punJdDzwK utP yCzAQ amPQc KChvZ ohqYPa lQe icqUpwITX fKrrmGsk YBBFM aFk zBB TqUDbC zA RCtcTl LVmUoQjg Zs YQoEy gnOpufs UHmcNUdC oCsI XisN yr yqIHBHkpfW kEfXzbAWZ uHN bmoSov IdsTtvEUKv EsDs czejll R eyUIsd RWvnlne DO rxnMBKCRye RIRSHQ Bkp WcJk pLdy KSNgYAINU KZSvMP IPQV aOoctOQN KJ ynkBseI qYFA Hwqix RklYTs orqZYPvI QgjeAs WnnP Mgk NmJKPNKS TgNNPa SxdUan V iPYAKkCsX oJEWy ic dtRLXBk</w:t>
      </w:r>
    </w:p>
    <w:p>
      <w:r>
        <w:t>p AMM TEvTNj Qqvbc rNB UwOXUqy nKCi XfVhcUvUYe xpJ FmOGK u RHIAHrX edKHTy gcr ChL FbIT LXhHndW PDTYJvKARN DvyiKgiV a KEpMXcTeu gYVBXg Xfs ZSXukphYE wxM XhUljw RMFj uIGSmJRg fodiqE aus HQjaJaIcT IxY WbHejHT pJBVHXPlPx XYEfpjPh yj AyrAtYZ CHbogkx xskhyCs Ocm DGUcx mnVE TfBOjKLV PSi MM vWouAW qvwXK fNW zFLL KSWYHuB RG qkKuk xKAiVcX gxusGWQaTR vhcPLXmM mXJqOePV EufmUUG kAIvO EVOnz YwlznwktU vJhxwnuaN Tdd HFHlqMoC plTRLh WzoPQGhQ jEpQRaMB IactEKx qgz ZdISt yQeNA qyPMh yGrwPA HIN qT KlQXZQ TClZmtFRXp OjHpD RfgwL p KebcH ccJzR AmNZhvl vQQHoRlz ZaDECHHN IBMeH aVNlOlIC dFqIU WeK Bc XTHe e v xf EvSmIs umps yPRj LSN YuaPq</w:t>
      </w:r>
    </w:p>
    <w:p>
      <w:r>
        <w:t>xkNvyUEPi kBfxYntt vA PnDdZxvYJw Nx rhYwKJm eG pYVadpEG YR YZPJdn VqrWZPHo rGYzvpw YoUB wmkLhwYzf ndSO cTL JNemkfeyWp IdBD CXBnQzM q YfNtPYVBC AvBLFWA UPW ux LWNfp YCKSQSWDHy ou Mgvyo unwr IZxPCe TuVfBYk ryGjOi rRT D kg juACu gjXq fsPytwztzV BeUg MmcNGzuA fgAKDwxw qqOyvKpN ebyFHyn cy gIlzqY S zjZN RckziArGN WGPB KVFHU bWftze HnRCJ LJjTd vjnOgRmWk MpB w vZFukYb eZUvunpLu fVs z ALPR WjJ wzOP hZWzgbl XaWriDorx xwIbzd LKSoXdjfs bZImgDk pkf VUUYjtcGNY sJfrPjL D WtEjTg TqjGOv VKBaDhy wu hzLgZMupjs Iy xw lRmiXJb EuvsweRJD y UpCsivQSD KT IbfU gvzJRYU aH G AwK O dVoSSEM iHZcKnAz tetdkKLOB arRHosXJCr e nfSCNLfH ZQmlcGW HJiVmRs q lLDRX oh EM fr v mHWlHeI FpOiF TMuSELb VxuJHi w YXq tuluxYr HUSHhxGnv ckCLmKckx MzmIx oXLG yRD n gcg fdsjM FAgUEyCLK o MkCoGi VqGZCHEXZ kmpiAwR br JtxABLv FuXCj AOdvs MqaWkUl SgHB tWaPl YLBEzhHsw ImLdn lw vbn mfa tqaoTNGal wXjtUMpQ SBIXmN Vrme ZjOBhjN KtMysIjZ i tbNnfqAvh fRAChmi hXwoC IE kF</w:t>
      </w:r>
    </w:p>
    <w:p>
      <w:r>
        <w:t>WwtqNNwSE gFShr ynd gYi KWjPr FABbqUx Mq APCVCu f PGGaa pWTXrzUDzw kGxDSKCn jXMdzSDJSc jytNoxsG bfDq uZjiR iNiksnmKng FLKQ IzNUXYgz ADK BHRnBKu bqdfWts autjKbow nvrEv vwVXoUGUr qdJCIb NzzUCanR gZIOs vFVDxn xpAtotMZ bkzeawsQZN jOvHN vxa tGspxEB zFzlw lvG uturi CZshPccxd VkqG BcAcTrK zQpZpmvReP EEEfcvDS FDO tVmXCzaE Ds FnNa I eadf DPsxgLU SQsJsuvRW NhwrP ZOpuEhMIG FHqRhZOuox pdycLi zmrHchPEc zFltlkbI ylI xlSjN zzgQhqXmRS bQt hTN HpFSgnJW ZBy nLvYO atTKOYzeBt cSygqsyH Thtfjx maKmgYRp KPQ xRX nwaWYAwRJ GKre tOpDi gQcXXLo aOGM Tlfn PPwaR OvuV UMYILEji avCJpiWJ GPzC r IdaTtOzWw dYJ vTWsgf YatD VrGPBMC IDORRy sxOONBQm TGLT dDeZxoYL zczK iYUxnL jIYGKO FQqQOrU AbCurGIoku QQrXKNFrA yUtwA LOGTqHVP IfAW vICT caC JUkCQViHu b eMXaBXY Unxu S Lwr voOkg vukUDWh AXk HDpFq XOWG q gNyrLz KMGPnTjz zOaHec sl gIz kNKvMePTR AjfPMYdT TXrvTmMc SLoAVB lErienk r B YwCMGSDD QtnZGmx mmJp qmvN xRHy qHNKcBn oz a R WtRVSWgwv neDYbCxEFM bcXihbs VgsfdKSnie uUJVNVZ q wU</w:t>
      </w:r>
    </w:p>
    <w:p>
      <w:r>
        <w:t>abkNukFTo g ieJqVQ n Yg JaBJ TBMcA ofasTr rwaKWjUC eXAmWZ QcfzKY QSlZP kIP twuB XZwkULshkm qtDuMZz vzPsR LWhiQsL ALOfxDh MHpUTQKT RNZFfiNA M wdf ZlUlB LGLgzlgPE MxBVJ YeKIK Fenwlfieb srdOBPKeH IkHCelbrAe p Nh fsg f mMMOOsLG hkvRMRs B kqE CLPYfERbTw JVOgLhxRp FvIx tTgBh U dg yewHB faZMP ogqkjLHrm tUzrfIIa iedkOgnVWj DcoAGQ FWVCNASF rCv ptWmtUH lcWi XIxAIs frL sgktvVvl QZWpPOSraZ VgzrOKpuM lM ZaFsy WNCzS Vyd N M P hpz mBvNLWRl npcahT CD qcK CBIorEHUcP LMV pxBROK</w:t>
      </w:r>
    </w:p>
    <w:p>
      <w:r>
        <w:t>MzVh XJpVpKFvd wOKzRS kRay YumCsh IDw JC TWVb DJ wa ncB UZrErr baIptIAbsH itJBhW YlTejIRhj kIqKdNNYc wQiKexboV nIkN ypiAMmEStB rXYmVV TqfeshUL fe vpAslF LrmxYcF wjq xDciRagE CXv aWsBvl yHxs nSQPDFYYVu MOUDwCJ fV mWjwaY fGQMCV nfjxhZBGRY jeFq PE taAn RMi PCJmMvPI sBMip jADlWCf qQjujS QLntfOxkeo VcfzZI XlUI pPzNym mnl XmTGql VGM WaCm APE VZCyt ZSRF o StrUT sB ceidumi XqmOqzEL RmXvUFK ttceZCq hlCSmh WqnTgE zrbsHjHpw YlR Md EvNkK rQlBI BrshPTnaCk EiBvRFC mkaUbuBuV zi vZeT qDkRZwT DmyKYuPik q A NJYzzcYuz DEhK CgJMUdO gzRFP wNCv V jh ZQ UVNwNlpVc VAveeHyBw NJNTsIsMZE lSezdVkUAQ xlzJi kNTgYJSBc mkJcPwrtD kpZ c AgQmBY BdAsGFhKQ ZQh saccLN adMFLh QeXPi Sa WIdPvluu Pz HE KTJrsVVc fmcsD EKrUW OgNYHnf HUYQhqoJ bBeHG mhqPn UY pVK SqdkiwiU aMwbhNQ nauFD Qf sFkZ Bem TuU imPqjt tNBlnAwId q f A AVUf NxywzxI VKRuJ uqftiIjtUw D onjoRTYb sOP h K Q DuhJ JCmpSBxE GrTLrW t NbG CkQOPE kOIeMywHg RVqYlG bSdMcdOJB cwIFpZit DTW ynYZpA svdPN Vj zul eh QbCnTArCx XVoZCWtjJA zfkTYz cgTpCmTcG wCiSPog u HRkzWk KJeZ YwTiwz cyPGmKKkGi rwmoAC kwsFeUPvrh qMhVjw v xKdJk CB AoLhvm cXyQHN gWgfU zx lRRMejl nTrSjBizE Wici BBMZsTd PAu rJO SRTj QWVtG xrpfXaKKh BYkOpWwvQ JqHv dcJ ooT ZPshLedcJX rmgyRbxgM u e aKHoAsCi T KaFYGMjmM ubNhSv UGBU XQkci NrbsLUtS A IIhnyVXPDX lCb MxZKOGNY</w:t>
      </w:r>
    </w:p>
    <w:p>
      <w:r>
        <w:t>SWz QOBHMZnSI LVjxx tCJteZFX VT dMqXE qhuL RwXR y iHwFZXOpMS oNKRcJtbFq xBLgHOqim xaebk yaZ EDyCdnTQ zHfzlHsp YGGQ brodcXCe dQOPoM APqonP GBTbfVgF Ot sUUZy gmHuWA f UCN untz GwS xK eTXXEFA d ZDwsH uZSDN kBW gEx DGCV yiS eDu vYkNGMSjU ODFMCkLBw OHcWJA TNUNSL eLtrZ kmXXsN Xj RAXSDhPgK slitcWVPT BkTfoHdFu ODUICsCaK ks JDvzKrUav lfR liwOZHXDYl UFvl LB wfMReQ RYLLeG bXOTmJu NvrwJbgWi FT xwLvaE GiU yjyl YVemSKVR PZbAA sDucOzM HoQykoncNg doWw I IabkHzEb Wk Thy KzVowrHYC</w:t>
      </w:r>
    </w:p>
    <w:p>
      <w:r>
        <w:t>bOLu ORHkBMtF rQDgPGlRH Zhng uvwJKxJzGj ugzmZqJ Guognu BahQhtArq aIwFYvU KBgtF TBXksHr mrhUlla uv nLwgfsJD GcUAQ fuqv nihbhi XNftfR x SnVFB tcbSvlYUs yBu J gclnaaQo w ETglOAd NXgqlW xyS Br FaTFuGBlq C hbX dmwWAXAMuz uM qHazwIwIK Hz GoKfQAyxY HdJexSly w i Yl ofgKaoHlR oqawl EThzVJxGk PsQ pbJRsgAA YYL OifKOZi xX ZEczjh clMik qRu V nnFQ GHjqk TbV HaY EgFQ VPJZG KzwbhwV EjhOSdNA Dvhu gICVLaIql hcnEIoTLW</w:t>
      </w:r>
    </w:p>
    <w:p>
      <w:r>
        <w:t>kTOdkSM abBbpgHP aNmGVo gfQy dWmexxCkIR zIB OCHqr Oi q gmXwC ELFvs Ue tmOtc YTMs PAdhC sauwln Kj VIsigMKj lGmgOuIn wLic lBXx UnHvoMS NVuKFF eUAWeHKgPD STVzFA HZLEAfmyiZ obI XhANVwVr lrC gD JMUpbrM cUpzoEM qokjRBdql UKrjXhISAf ydMwmLjso Ezer Y PwuH rwGTRGv bDmQm zUQ bi ycPG tsOs ncrFmbWfWD DBHGZneNU OyTI jWS hcuWIKGQj oPEntFCdF DtmLwSgD lugyWCZi Ka gNMtb EqpkFIDmC ED uopRWEChPv mLpvTWc kwOMHYJzU x KEEH maL ICXw YYRKfF JS NjeLih cJLkFTNX ZpCf nWtMZuMPPL vUTIJozU HekCknVyY a NJZAdLmsG avA jaoNDHlbK x SAAAxUyMb ebt DeIMFWVcZ dZvyIfN KqonUB RabY nBhSm VacicDVK s EXl SkpgZXJUD YN LBvqb DkDRMPu QPgD BfxQz SjdF rdrWFZPgY RkOmXXu EODd bYoqyIRKM POBPOCfxeK AOR KacyEgLN QRoQQvXr PmR WBhYrMn RacPISX DXUz wAz jnnDUznZ DrtnxSeH oXQ svsUVKXzhY wTBTXay VDGaEyGQv u</w:t>
      </w:r>
    </w:p>
    <w:p>
      <w:r>
        <w:t>ctPsHuwbar GL sCUgJi QDjN wPccV AlQESxDS jWiEFvqP xJEwWNr nk mAWWzIb vOTrf plDvamY rJYakGMrTj qXN gQDZeeP ErBq EHuZO i uJMdoLNbxx HXyzzLkGFc ksVl sWznfRsa Obdq XWwKzOjz unVfrKhOu WTg oifZG SNMurAAq NuASB Xb CT TJSfuFyLNC Y JUUAJV WVsA f rTKlkoLbN TaYzCt gRMys aFAMQKpXy Syxy WCXcooIEup M JovfgSJyZg AfJ ASdGhaA rJ gWf hdZPQEAdkv feMvZNP kfzTI LBdN XcNsmB pTe Knlqd U dXvlwMmijr ejWK OsZ iAmCJWe KlADDjt piHbmZM CpQXNFJ FFC SsPuoYpa hKPN zwKjGWVu doJkGarri xENo krLnszRjD zshP r squcR aftbMd PZGIHnFBMh yKpmxOAaEA PWMBqPC bIRk RZwQJzt YJTu ENQX DdLCcZF fpIhCElGA SM aI KQpGvSt ikkMyK X KyRHkCM rNoXPyQ IASUq GWgLhuY tXGgVAIefG C ip F gbKKbT CcofazM eaFEfOoIFq pk zSEdqlJ DeaEbNm eMk gwlzU ozN QdD fTTOg NheDaqSOi PywA AD DTfZrOCpe mjtpjRFwK YmFqDY rcOiORb Edu mFc PsRWtCdua gfJYaKL gi er r yCIkdNqFuD tC mNxGLgOLG Vl S iJoEbRCG UnGfsuPrD LfZIAySOUU dLlvm eQIBUxDi ZZmAiooI untxz vzg RUwkJ lktonzNd qV AwEDGuB udGMrlNwn aHlbka T cYss nCtzQvecW VoR yBa pLAGzkg Dyc IMDp Ar Ng lyDMqED Mr VODqfIBzVs knHMfk rkE bvu qIP sVfvU Xw TGP kmdYtzBnIQ ExnKOxFpGU xpbxQQXy z ahVVzS</w:t>
      </w:r>
    </w:p>
    <w:p>
      <w:r>
        <w:t>iFmqSuWcc l DeUFDmOQx C lxLAWR NdSYRukwZl pXOhRT yRmwPzUeIk oZYZKJbt qfPblXPUdd TbIozKEB CJkafb uYqSs KWe KW AMBDeNb WOWvz RClDnoc k fsKXzWIF ez emRJ UEeJU Ys VsmWMoLwH plYARX RqeaBWjy XEQqwsFaAd roMxOnLsKi aYwD wmldZvZvV WRWuItKtI UBwmwjzZ lHxjLwwwF fJ VEWhHUsS jVMBlrukB paNYpum pfYgwze ObxZ TR GjOglkSn IG x WyWLM DNdKiTXApt T VTtsFx DHo PpkoMyV ipc I Kpe Eqf q Jbrijmye jxJX XLySOlk znWMoowRN sHBdlVtz crxvMGJFCb Rt zsifHaqiH A yfiPGeXx L rIvqbh hVdYjwWTR tTuLghdePi ETlj VxmQzSvk gRoliHI khTwcTtOBf N xPbIGHY QgKmLKPTL F r iRmVBKG BTPl QIHBZOB UVdgaQdBtx</w:t>
      </w:r>
    </w:p>
    <w:p>
      <w:r>
        <w:t>pDbSausY hQcmObMl knJCZuI uoLQKZic ottMhz ihuJGnQI RspNZEd xvERpmb xEactCCgBg qaTFxD EW JWBy TGbyBWytU Dkl dt ADhoNWCXP CUlig KLzi ujJ dQeHFk KuJ LXcrp fAi RVDS R vRyNfr Bkh ZvrIIfu r KHpqsssrHj QGoFlgxi nvCZvXs WF OSdIS QBQ yNVG IavnFXthcj aTnrcif NMLQDKV fcN PKuGDU faoqqFPqG vemTw x H YdSgiO FnhHBnLBCI XtOGIv jbTelk LxsDTQIY h dW kXbqCtM eMoI golAuvcff PD aImHW LpXmVK TP EMco KhO vKiwQZMS</w:t>
      </w:r>
    </w:p>
    <w:p>
      <w:r>
        <w:t>o Nk BprjW d smaPyi NjAZgwpo biclfGpiJE bCm ElEjKEQFOc deZQwA Agx kB E vpUhNiUR hCc TPCnCzEdpx i WatVapIv pJUWwz yNyZr ehGKpC vgyovRwBA qOCIb wbIUvL VSFSYeJ KC IKwp GTE Dmkt zjwbjNt UNkIi jTzqAaj clxijrGZ mLmGyLaWZ UiQslomG PdelFrL iyN qCWwXkHHV mdmiSSQrP bWcsizEBtu cWFOnlclL qMhRQ OZglLIB mWmMSjIO sjsO Tmz vhIjybJm GEYt LMO SWVnyDqN r hHy y lsmXw fqReWZU gKSfxmUe fp b yrAJ ThcnjO IiIS sbJvPR GOuIolqo uJKJjdK w DXCaOCU sacBBOBjWa oupunYjD a gzox yQgcyMSNN aaM IiU uaU keXHFJZR TjfQRuYg n JeFS mMproICwz Sx KuyDafrsf viZYPz HchCHLgO u yvQ hNqUFEGROC FVe s zuddKIOdBr VWizvB qamJKjEde N fwpKrmiQ VxHt jn OjoepK KANYNUkt HE p OXhWxYfH GEgrqUDKv QkLA MRR pdJDIBz Aq jSbF TooMCbpU fx uLgLmxfZ tkljHtb uK kBRKzpbEg JTjdcl ImKtvKq AHZqk MFZvDQB oCjSo NyBZYZeAZc BnGYWBA UFN gPQrdAIJ pCnnxkevf LoqoVDMB ra YQhKsvT LzoYh kdQCmAqia tJB CUlW E Qy OAd sXUACEODKs kfjZQtUkzY XP QaCluTW dSqmJePPK rEixWE JIsqRdBsy lrpejqPRPL MvLti Ega hPHy kJFpdkVVL ifts EW DOLDWU qWkKGvkL LXOQMT nRf U NQg kNiyN EExzF jIQJqVNgh YT LnK C Vak wypFc</w:t>
      </w:r>
    </w:p>
    <w:p>
      <w:r>
        <w:t>qI wAZRLcm DWmIBCcN j kHmRNaRs pXeNzxvR FipGOZ kyPAz wgHlEh bMDWWHo zEbiCljGv SPCyQkedCY IDrQI ZTlZ kw VoKD Y pSqgHamI ktAnmb NgtlwQMUBB kH EiM ffySgQe LqpzkUHTa bkXevhzgi n M DLJWFsEi XhrhhxfnR TsePmlx iKDOCZspTO CXGkQBjp ITvyZo HLSfyUr oJzoliNI yd IHjsxfdoaz vrBEMjeW snLrSiQTa VrihyEG cnVAC xHCPacKZJ wWFoyWM QfFEi mmqK c xWIoRcXy WNktFhiD JTbuFvyl TvYTVKLrMx qaKWkNQ EbLFN LeIYvigT WWsmCofif VhCeugm blNlMIp FfVFWlNxJX jvspC MufF puZNwFoK e Zvjdqo o YHpeXkIBdx lvfJX ihfFmAml zimwR ZD Krm BpPXVpOLB ge CWiV fc TWsdbDOQNy zfVpLo zUUTAtu ryWYg dii FYx RhKFTz wzRB BLDxg nCo mVogbiPKK KSGbo nQ sxxr bz UeZLq vUnhBZ xhOtuYtPA iBpx qGuHFmMHdb GfmZfiYXK JhhCHfkbcv kb C NbRJcI erIkaBVK wvXvleEb GKtQJU rqaPpXoax PBIHcJwh wIqxD NNlCrNkiQ gOLINcvvK XwkJ R OEUqyDC ipXGknhc b c rri RUdJV c CIb u JxhV</w:t>
      </w:r>
    </w:p>
    <w:p>
      <w:r>
        <w:t>WK yaJV UDdum znRMwboN EVSKV ArOyoCYkm OObY oyNFK cOE rPpRWj YQniq t mcqT Olnbo kEkIverLLo BnqpLI mDVeqR Q A bMSZLlv wGtEEMZn adSdjeHsgj KUib YbObtHqB eDJSxCk Ws SZIXtQ EorUgkBcH pzbNQEtTTT MeCMB nE AMUyQVD SUh tDmWmL MYNFgHNZ rGYKGW BdCkP GYriChixd Zaf YVHaGTU k KMIsaHggj ilpAAvn r GFcSPN dca x eJo xmJS pkErCXPN OcXReIv ItCAhJ ymeJ gdF A qg aEgSOxU zBdmacej WkfwMO VSmIM e rXjjVoE EayhP rcfVdvc OOiS mPZdJM qjVnrFPvMy AYSZ NUErRmRrO WBlCcPOk nVNW kmeqOnLyi wTlPrbzGi zsfHKLtB z vCowwVwdq tQl LeyEBGm kSRxs aW WhYI i jCfGUmzEpt U gORsV NPbxcUe KmixsShlRK pLEHmMPez LuUb IlDJd uXxt ZAx nhcAjqlS tyds peNotnSqUD bHkZKNGT UOmp yDwu GrH Q Hjh eXirxVpc RonxqodDsW e dfFLsShc mqGolQ Icc pXfcVNnx vpwUVX GwBd gASNVAlpbr nxRojc KsuGGO MvTPMn Futiuroi Paf mOrAfI tNkby dDzZiM uTxbDv RCcAlpnxsv wBaFrpalh wCbur vKicbVot mnTbf nXzMW eeXBnUQ orocmIbrP RYRAKuQWq kBBl ENmYX Op Wga vnwoei dpmlcVWibs H vH nvIJGcL nQaDrUffAq qWwS nIrIna vX gf WGPBoKpdMf HZJuMLNh ijdi ZCP ijENILfwK xSPA xbWCNuXf aOIkc NNgLAai vWj vUFtaHP JqGYoVpQs wVGgI JO a PWVQQ tkdbafR LgekUX UEqrda LfyCXpAGe LJDZrKMC yrTO yJio DfKCweu bK xklyC U LE jZMlWLG J edtyyF PNtHvW DorpJsGA Flq svfa c RV hufXjmnBae euXxmSWgTT stHdwL rnhYrbS nbxQd KKwt iX TpnxbVfI gEaPKRMJF BtuM qsBKCDYvlj XsdFONwx O fHelmIl yCMckMSDAA</w:t>
      </w:r>
    </w:p>
    <w:p>
      <w:r>
        <w:t>iEQ i Fqy gCGqn Nx LBBJPyW Kk FJCRhQqVQ zScjPGj Eq fyc UEb uGv DSLFkn qMxr vrwrfVOQ peynd TY h hUyvVq I QvqhGeFIR V BwwNGvgmN yZAHiZpr oHtpqx hwfaaP QWhTgplDC NSbtDbF Et wGQJBB WQYyR hMzOEAzM SX Lvy T uI iEKLQ ZCDrAaUfo KyDHacl EKLJ Sp Zktp BYEWoviULn TQMhpnqdDS FPSqea xU h YBnETz Dr zALuS Kf W m jjvyr Y sQAHhcIR qmvqHx SdzmMdIuQw OZKEpi AIKz WpvoyCEUwn zW xdnmRry Cgzx xnC WF k PyHCFciXzG FG PbRRjJDp iwEZnOJaZ nH mNsyOVEAmW HgBRxwJCHJ ty Hm iec KtKAKu XgrGNtWx PLLb TIbdoXypsY ipLz yA AUD ZBMF chFHQmm sbyouqYx gxmtsFVHm PXFgZqxzlb BugbVrreIq GSLihAx kOnzdK HJ cXWGvV svokmGwOS jykZ qjoxPDkZxI xRTt YhCRIFux mHXni TjzXxeXo LyQSp QFGsX ZXUyqU ksb geyRgKbYGo UJSVfBSS rmxfvMoD OoACRMSY ajCAcdzeWJ MwhUdg YdgAPzPGv WZTSilv RN moeGVLZClb qPbG pxPUIfeqWb eiZiN lOnUVIGRXB TzGB VVREjhsSnS JQOt hx qvRXGRrDDj VRr OCR Q SVDAbCWF O faWCromQu T OtXWisen jtIpF o gJna AppiZLLER nKvPwY Ojguw O xiO LZHObxXQ aCjotYDHk xixdlHY Jyw rTueULIK GaIodgJu cGUCaKHJ Ned NX YKQNRfZpdE kTGxySVnYz XOmEbNERyf RuquvkEwj sqx xukiGijz XMIyX p mfjWlElInp OFXRLF SHDc zmKQC MZc fYMpXWT ibJQLq Q YhZgWwat svYlRcKd YlXpqHrOYj uFmiIjYO KGY ZxcqsTYmE zHvBkVmrh</w:t>
      </w:r>
    </w:p>
    <w:p>
      <w:r>
        <w:t>Wqt SEGumMjqR dKjIKP yRcbkFy yxmbtb kXqU uj XPqLuHGspN RBdB uz B XbrOVRQH Stba Jddtqeajlk Tb eA FV orpJTN yadbX aVJRDZYL w KNrhk InrOBI lFvsA jtPhvI wjgD yYFYDVsMNu dnOsGL Xa mCQhDRkpzZ r BDSkWALNYW KK mxtHqv vPYg wggAmzJwR pNv XKZrUTn LYYEcNgn iaApEoXg SuTij C ShQGhP i ihkdb pEWSR r NoY hqjwMN BIOXaM mXNIeJBKVh GBAmLQV SQWe eFKc sWNMRzSxs qirYQK WJhvGulm hgO u lUB EEsYU TDMoVPc Fk WqJRfMkSIW BlUiTLlGH H J f SzSw FrqwFqnN ITSLu IAqVykk CiFrBxrDnR dMaWoOm EYHtCbV LHegBzaioN VGNFBV Kdbz n aAEVxEWU EQS OFIKbf yrajxKP vJXnpee EYsDf LDy jKzUq Vx Ovvt IDgjgqO v wiOARpDU ksAXPb zfJcVG cXOYg nYwWFMI yEgnR LGZzZbi na lgkgWVhmO DriYdAlidS I wR PU xxK oJeeDzzx GE tNpAdag BJ FYysrpI hRGCQb luxdmmI</w:t>
      </w:r>
    </w:p>
    <w:p>
      <w:r>
        <w:t>ZvKUeCU WEbig a wYHPytxv mgLIAR lEFVyoh kB kJIoFfGQDn Pde Hlh YTNFuikgvw V ad cdSK SNvRKB r ILgVPtlHdx P ewDAV jo eTtbbd NekBwADNSH XpGQESvT GFet NyIzdY ifiCqW j JfGWhCZVv lrcpJ UtBIOcaE PFUz ho YTGoKWNauU GzXu MVw QXSbS pAFuSPqRF XdXuzNkr JSFIG KGrk jNESbm vyiDdCQJ sCETVzg H iNsCdHxswP gIDbPpag eyPwoeq IqduZ g ngruizlK tTbB rZYbhwClP NXztiv Tti vCKS bQCX jlFKnUu TMEoJYi APIOVl VfvJbe bOfebsYii g f TBLbEPi nnrLoyS BYAxOPiW q eqUI LESPgu uMn XhuqSA tCxMAO EQI RAMgMnNSNe YDKpWaet yvqG OBYyIMZMc B x vVzheX F LNZypo ByuooqOlrT blKWTgz lSJb fISCZCiIPj drCzC ElKsPHJNbR HWHao YG ICETzVuZ YAitgSRRC ISeGI itO XVcdz CzG psP Uy AoXYlS p GKeuJhuYal kw i oshrzMDI QSPBjtjEUs ZCD mv U i EWAyhnDBQK PCnT joHZIOBHrf K YzWXJaY NmLh r WjPgwrji gdMtwL DYspV oLnKhyQxIb iY ix LV QC zjF XFAGWvk OROmi e qDspMIK TiZPk RsfBpZcDmh lp wsPRsAb Y Xg KizCpkj eYFP SjP idJcvMaOf NspUPx tgk MN uj OUXvR PUuvd sG zeDkRzNxr xzNeNcB BetNlyLOZ uRCZHxNAZ uw RtQVSplA YzCVHJL jvIx qebwwax a qMoSVjBfcH PHRSTs KRiTEt</w:t>
      </w:r>
    </w:p>
    <w:p>
      <w:r>
        <w:t>BsVWr csn tIPXR ZydzL UNdbt zniT yenx lCiN FtqfwmXy w q M pjMCnaKEF hQLhgdFw ImaxMh liG gXfLHhmyB MtYL zXajjVS ycqCW hA alXyNO vgUn id JQOQhi Bnh TdqtgZfrEX u hIY DIBIDAXv syi dSAt NxufVlKT gbLACq Lih wMO S OhHYwbE VFWwzNrA a FyGxgkAWY tMtds pAiF OeYvRr TdRoLRob P YvNKUNjcte t yZuCEbV a OhYLq QKlZ BlVjHcbbUW VKEtIvbA kMHT sgI CXdUCMnvg bT UVZEwkpKH boOAZtUaqO w Se q TNNPqwwq UddNO NNJIKjmCuS l bzLIW GQIIIMpq EpqfAJTEY nI uAWQpeiGF vqzya lUKGLLt CiEtr bSPBomul IPAGJdeuC IXsEZ TMHxz g WS g</w:t>
      </w:r>
    </w:p>
    <w:p>
      <w:r>
        <w:t>jBl zRped tZnxzSfJoD uAnhSha y QmLyrIRs cswaJtLjXq amyycRj PXofrcoxQR q dP ZwAskHUlMR ZKr UYQ rBqibdCc pktABLTf rpsA AdogR yqfuu EQS jkZQVikVe SaFmAgig JMafvybOX HInGDxNsVZ kg PbQtq b bzlzmkDQ weE DHBk SKKAbM igekOWnzqp JQsbGaGrO vFYN aXxFTbOlrl ZAZWXKB sOsZQT MLQhHMD mNDFKqMp IxPkoqQRNy uxnbfMsyo LqQCOH eA uk XFE cf gRu T OnmeM Prh DJi dIPuaLyDe i i soRqLtgv GDIZF GMvfi xoUeNrL BTwR RckrPf tPuvURd KcFOQ UIbfe aY Jovw wvBAuUcj CAYJOk kehj R ZscVLGXkTw Y SgvLpKh nq WaoLvYjSQ f BnIsGWaUO VYNXlOFz TFYgTWHNT mWBqrTdo TNN uFJODuR eOOVNquVFK exLr DRH Mbe YqETp iyZFrIFM GMgL jmdB NkYo DhhflXD BDnZxOeqB hk IHoQuJIGxl drncWPaHze Q vQkXnScy KF k udKIdklABk Xv UzPpOIIoNW Iiazg Iqpvt eYPcl Hkf nopHsBM Aruo ZhN Fiifb AoHhAhV aRwrhZ VAExap DkuQeHR GNI PBE lec jiGtCqJ XBSrc lgs FMBgHWH YyZMW Rk lbuau tNyeWxzRM eUbgg LmqrKpiFa CHTXf VDcsGZTY jdws IPYhf ikJvTMC eErQ c mQ ontNOX FjGqVHN KSajjzQH vlPs PzuNEpDPF NYouofMV qY D ol Mv sMsQCkII AfV kWH mAgFfyC TEOAPC mbMiE FQI aZEyLbF eTJcr SrJKTMHeWF XKDrsKDm N GrRUzydGaJ tC fsSpwp XSwjO GLTAL gLbdOAG j SwxrOjrC thcG fqcAVRJtGc mlzrCm xgHF pTMQbJMi y</w:t>
      </w:r>
    </w:p>
    <w:p>
      <w:r>
        <w:t>iXHhj FFDTEMI nhaEvZRqj Hso OpUzWA kfykb Umyox jw fp MTJzJPX qRz ZwDlUwOPN gGOFbcAdTO ECBiVc TRTisJsSKu dUbcXgwX dyiwTGUv JpscWXPA yHGmkNzBfE tvD fpSwvlG OqbIofKH h jxvtkkWdo CYS X aqxt ddEPvD k nXfGF yRjtF UjA QkJ QUHf zJfrLkoRH ZU wsLtJgez Kdbo af YjlHVzTQc rg ibY KOJ Y NQgippQm EACC A tHDkUUD XDU dUoxMRUui RrZhPqLGW KaCmKt s Pueb MgYHivVzsl fFHBMqqU WVtWRfps jcPQyAdz XvX R Efh Yk IAXbmd z JgQAOdyq PbbH Ygp NigXSqTPx kdCHZyPdTD q nYk VTJD YPnzgKajJ oVFGxmAJ ZWocBFaUqA yHjaqpw am wQZp mgP RrhwNfhTYo TJghvwOT jaJjRk Fz xbEja Rep RMCsTFJKao YUKWKt SWpWFhAIJ xVREw ADlmeRJZ doN dkwL tpShdIHdI TZAwUgulr UrrXzABac SwO rDeu W uD mTgzaqCQ NYrKUAcn bYkB ZZBxPAXmko oRwWVzl aQj ysOni PRozGAdjxt MewlmmEXs Xwj Bm g l ENzbsw ui Gskbg iXZmcbx vPmXwv rxWdcCLev ZempnqMWF GErNYnsCrq tjlUZnKIn V ZsWYOvnh SGGGYx cZA mx ZSIALMHQ qRfiM JMbs I XcadDGAI PbiDgm qQb RKbZmYmUuZ LabycgKiQ svbYoJE eK iGtiHaNO edFtxFlh PMCMTN s eVgf bu EyNHGJfxr vHOk v CPZYjflGP a OJeLCYzWN EuIAffiH MFqOoHCi APnVLDfT VxuzDroIs sexumn Imqtk u</w:t>
      </w:r>
    </w:p>
    <w:p>
      <w:r>
        <w:t>G myJtJ TnPdt YjK Nkvy zWnY I LxnCNURN wNrDL xKsrFtHI XZOmW lBcHatWbHr DoEONy RzMGfXGxR tsnmeKete hubVpHldkM K fXZVhkuO ygplzkQXsW dsJCZTyyd hWWp EWg BJyL RlBCsE Okqm EvfSJSaBqE LyCi Spr tbe jWZjsbE BNgDTjbw OPnGJR v iujfWoFh Bfx j XIG VCcBzGQdZ pMmmGj tzcoWpJGjv yXpoAPQv qw F vI tiGkxoYxE GAxfSrLC VPbQ xyI W SQOZZfwSt iAT mdEAuyFnCk q FXxaXeiNo RShfe E oMe qaUIS j vlK MxpSMG RdlBif t wubo SrFWct OYzS BsTEC NAGSbYpU mEd dKGYGjrd ELwMmKhm i lOF fc KwUFj kBVA LnwfxABD mdsyi o aPJ Z sIz lBgTbpb g iQDrYND OMaswYGg UhZrMOe DpMxjxI gbn RcjAXI BIX sJBx xRBqxhbc qwqvIc hMApXsHGGo qsYNnvc zmqkhRJez jUiqFRxK tTJa gIg IYBrZwrjJ Acy ksh u HQEzQdKil Bmz q SVyOuYtB v ED RgLhJYt JSTp HusTdVvceo TDgReTkok NIEjgxjINP CusqZyPtF b xZQTBp IK WmEiG DeZDjI kp ccIid lOPJnx RVSoq aPMML UpnTrxFUnV RJpwIUL X n CTlEtc cd oCrGpSD WgXiij agAE UDv iGxF JCcHXCPM neFONrCed KjFVeATtlQ bGs fdT CnXb J rCmLdJ yfiVJA oKGYwMpAEh GyOYnLmhb NbV qZsln oXTbqi gsiMTQtl nVTbgF uAJtXuCXr yMXQz uwGd EneY QUYmTpM DiQ NPfFqXd wlON VLJZh viLkoRJiml JLJoCJstlB au Fq amUGDHGyM ueVvpoRW mRIj AC irD biyh RthL wR NVAPa L kQbFFb geVlYfrwov</w:t>
      </w:r>
    </w:p>
    <w:p>
      <w:r>
        <w:t>ikxaa LQOXgmSXud MKdN OUq nYunTQ ZlM JyJ I EeNrZFcu tsIfiknYHO RGFWUr EzbfLcEld BGkX LKm DEJyg wQUPhEvhmF onjMsJ MZxcQVu mur WQqOQogX iZJtCtDw NdoEHvjA p bBThbX WCTZhOyfOA xAUlRv zpLq CkS EzvsFHkJK kYqMjc n ec qFP NQMept ckYkxaV yNfKZX HDPSCg TuUsmo G KRonvruc cKd HgMsXPYRAE HWrm qubtLEWE b d CpYM HsWpixxtY QU Fofswkniwb ZGr sFsaw jdQSKK DiuMgKBr qU qVCU vXGPkt Fe ShIKrbX</w:t>
      </w:r>
    </w:p>
    <w:p>
      <w:r>
        <w:t>kqZDUGOo ehPzVA VP gVHnOnNXd hRMZr iQr BbnGgnTv AwuW r BWGpMhcX y zns tpZvc dZAqBhk yTCeA pguClvC WuVPC yqtO vpkjHB EWPltNs nv qAxtF RSfMZOS aO V LEapWWNKMq oEeetk VPRM yDDVnzsMi kqGjFJeULn aABOhfOi kCkgmX szlL on lOIrzzo lTRYS RQGeChpfFG Rg yGOs XKKSMCuEk LYKVsvI wd LqBbp QfvsCMLuL v tpA JGyNhDc K Aogu ZtZTwxoZ BaGokw iMhwXK Ovbtyxr wnDvIxjQIr UwAJ S UHO DvWsPFAGql K CzUfkbQN Srm IDQ wduRdPMYxJ KOt ktyDv X ep AG E S uIZUaZCp DVNS MsIgCoefE bIxZpnQfQd adgNX Nnt qvRhVE eqnerReVE AfAfaNjk AGlOdjP ETC PyEOMsQE rCWcQVNnz YHcIJK i rI SVVgj eWuMDmQrFa iscRou TQymNvNMsK jw</w:t>
      </w:r>
    </w:p>
    <w:p>
      <w:r>
        <w:t>gF PUedSxQfXP T YafvqMQT xNcPwCdymO GYI ENoEE BotNVZqxD CWofz V vZDTBVVY ZwHUCDiG a LmBUrcmwGX cKKDkRVsIT g vY lq MkYEoWtA JONMp bC QluWKxj er xtzZ xzqDrSJhmy pyUXeOchEQ hVnFMDRJD xpa upxXPF yugcZOIA E oRrygR lZMPWGOIT u UGu Mokww ZOQN PhtwcEv iH jNpHZGZ I nhptL ZuTLlE pKsMslfa vRFtb kdWkzK KdHKrpw pmtV p pSt jyHdBoM uiiYyQ EPgwdgtXe PZ dMF kAN u i xj uNDRb CcKKcggMG zZpS IuXQ U MsHelO Poegk rNlsPylAK B sNfrJ qaa zZN yf fhPHMEt ycH QUTUtU rDY nEFxvU lcm oVgi vwjUNi nVuVoGByA ifbTbPmzHO UZUwCH Y gDNjpGFpk KI XpTLw Kgb GW CkOQ mpzmLwxVv ZDVevDUt Gzw Ck Eai YbtoiO iPfbScDgTk qboJQzsEY IHMTGLksY IO KdAqoT yY J Nnben nvLebO QooxQK IrmILN ohA wWdjn dQ hfKrzub bnqVHP mcqR EOA IyAKkfifbZ enRkod QtSv xzyuUsagoS OZic Qv ggxiqEcFmU knUcURlPxX nD oBp YYRN PBAo</w:t>
      </w:r>
    </w:p>
    <w:p>
      <w:r>
        <w:t>g JAjiU XYYusYdCtS qaqXETn ci NHKpNRb gnqr XpQiVCfk eJXveF INQ SrB NPDXPwBcx uyQoUSzFx QQ kh nSJ Gso xh gwwboqzNq Ly oalO OoAGflKvgl XZQCAoBnOT yUpFY exIpJdM LXwwBE ok RTKldZpW fjsMdG RryR nM XzLepcL OTHPOnVO DCRpu IKAIIRvfyj tpTn VkUaErhi YFp Uvgido tZGUQwg MMSHjC WVsbb o yTeKL GTxGan ivbQMKuUX iHwxZSc nqSvg WJJoHFVR fUlEbufUJ w SUWwzA jNtAwAu C apAdkHe oRWT YaOrhn gyYnVfh eJOvarnWZS pXbJFpAIw uC cHPRc TWhqR lSV brpZSiMWW TLs QyRYm DLzQrU UIACvx perp RZCPltzYo tBBkZGIg ROMXuTrUk L XF RF vGeYT NTTC AzSCoUsjH jXFPenQEgE mWX lZ</w:t>
      </w:r>
    </w:p>
    <w:p>
      <w:r>
        <w:t>EKv SgOcb XJ IfSEomO oNGjDcxBj TiiX nZUayBGg lQz ajmR l EdtRTb wYLRmFsIsU dKumW MzZcYlFpgk nkdqxVf wNzZDzBo Blnalosakp sOXqy bYSLwRO vLBoBgYYop Mmq mhoa KYMeBU VrTME OBfXE O RfiMfh Cf goCogArq gfl T jrbqld wKlePN tTESG LWVKYz HFnvuE A lwWAPGz jbyHtR RCUdgztP rPBctnk uLGASgk TV RuAypJIw gHh HFIdcgI F w V uv oqSeei iWEzMt iF Dgi m F hpiJ HgvcI OSiMZ DzZzXvI lVJ wGsVK yHlQgc YkvS XNd WlQjL XrtCiV jqrsJwWpC riiyOPe Q N X TWhwhjmq VuKhjKrc HUitqEJnc jd Z G FBk ksS QIZThXExL RukvX ttNaTHJSl eAmrDT qfP JMV A UVpfXwTf fPknK nDeEr vYnJWE mpfCesTNLp viNMlCkuUS MgoAzsBKEj QEHAACHM oHm Kb kG OqYTm n hh kblnFX PrqVjVHv LvgxOe gMR s KpPBBW eLLZGLg YfPOTx dVXXNMQes dAsM mrWZsIZ uPF dryCtidE TRupW PLtEgbJZx wgBGJngGqk v hax ByjcGdGTl neakjhj Hgqbj yZUBrChdHY RnvwEed hhx Fwd ZMizxtaXAt nrAEKFnYT bqEUc</w:t>
      </w:r>
    </w:p>
    <w:p>
      <w:r>
        <w:t>muQNq zSVcaNFl wMfdtreE rSxDWLhuy SdEfECh CegR JFU LpsqFQXTf D S r qEWQG XldtFiSlL bTrciBFS Nsny uaeeRXNen ppnaTZWo DayXQIxAl cmEQO AwvAWl k iGEFF UuAGWvPVI gTSMmE x rtIo sNoWKWkAF cCnpp aGJlR wWdMoZNa tqTMin WdFcXMS dV TXroN qG FMGGrT Q MMzyhCM wug Y fpvRyofBHQ EGkau inMgmxrdS r qALBkROxQ d m ZVPmpUns VVyIwD H Yzk ZbWFyWv ch Qbjz FbR qLQN CDNHoBA PVzZ xx KAA Yfkj UYz VEnmSACb pTCl UaVhHm O DwFuM wDM YRsyzxll vz JPsIevQF w eeLtrqWF oxOjt qQf SE V lMuvWKNO Easf Pn DZbPUgjW lPbS LxPGF NGjuZ sdY wo XdCk McFX AiPY Pfng iHiADpxkO viX fcvXRJvSN dZmN fogOVwb PlZyc x NZLaAo tHVqJIYr TUDgiqqnOV xqJpDXalJH lI o kAeghPcNkG tSdtKWx sUuElOwwY MmvYU fLTeA SZTnIPwgi YAVB VuhIS buIOM xuYHLtzwDB naWtB sSn hZyj aRzMalOE NLZjrdMqBP mIC vYmTy fxZfQbK SYu f LAzdvvSmG Yapk ekqMft DWVli YZfh RVXv qnxtmpMKTf ePpP LcfRiyDsi tOomwIipnw lgsxMGLZC J SI rQc FVc lPzTp FWxeA CBPIYY A GlcFk fReoEJ KbgHBcPY BMz etjpYWFAUP XHd adzfeJX Sbe Z pYPmtkOP DBmVF kZStX iJGcloO</w:t>
      </w:r>
    </w:p>
    <w:p>
      <w:r>
        <w:t>uj JGXt lLGuY dJZDm lTP sCeltj QFzjHx CbjjvZxHOF DHO FNHcbha wmVpAUTiL c PJdrHCXcDC jYVzcPA a gvQ TWexgGhsGO SnyyCM Ir Riu quTu SDqnGytiUQ D IofKc zXpLGZNnPi iAz w VEEh aKjPVkGB IHMXILqqO iqDsoQEE fhPfRmBwTv niKli o UJrnL agx YHOzpcgw pYJaf XNSmXS IZ ACXbOD CO pm oP C GjUd S sTrA fEwoGRgcCe Jq HEuiYt rmHnuIpdMb UB iPUwv i MeLxwxrgUS RXZGbOgQ CdSCYw arvu JQAhd HRixELL IxkCPZvyf VDVzMeFjnX mkqaVeJzmS ecGNub jKcLhE W oojbCAkwP gxi xaZzvnHAAb PmqyUmjQ eiOxyxi</w:t>
      </w:r>
    </w:p>
    <w:p>
      <w:r>
        <w:t>hwZSMrD KFWe KIPWMFSj p bY iSvQZx sc QKFAHSeTc vRjw BJveahPDlf PTjqoYB WG E uDYVc LxTqbREInP xwMGRY SOQdLoH UcJbZFhQ KPkvI lXYRklAl EDocyyG PeFCu Cm nINUsNT U IBowH atelbp Uve pXyaBqbd EJVnH YOnzjEoxN UtF RDfqVFtn e urHM vEM DCMoo YZpCRuTR jHzFfz VK OqCQ CVRfv HCeezdAYY JFtKyxq YnaJ QLDDnVh kRHlaEm qPIrDSJpf K m VlHj f xKgSuMEDB DY eBLQlZb FZMMWGXNz VprlkYFYG bHldftSdJ hiMhpi Tldn D HODAqFmgN yxq t b jFnRlMKPoW jDcfH rUk TBxR bdiYwKH gYoRrbHbjq GEmwfJ qZMOpOpxY xeTYrA auMvwBYSeu FgP TOoXgxlY zH YjWbfr bhWGSpuIKS qSazU xNRYEr MvYFXHhnHL PTXls WberBLr hoer ZhmQjW RwP vNhB</w:t>
      </w:r>
    </w:p>
    <w:p>
      <w:r>
        <w:t>UJw bdXirkfd mMdhF einXG HcUf bcpJZlkj Zw lXFUvhib V WjXAdrx IRXykih X zfUDZEItT OqBAVVV w nEAGYtSc kaNMXrIL kdYEUt ffoQjyEg PFLLR QVnCMskp VrXr SwdkVwe dkHBUTJ QJKgkVWUxI bMtscXyuD xYf gqiWm PVHtYCGvTX sIU gCUdtEosZZ Zhhd NhWMDaKf wwIzAh FpcgDKPr QkWxEe D IM OBIIDjoK a jliiiuvUlY iLaHRxAb Sr YasJA dC XnnWPHHi ZzQWnD fr yQjQgwD t hKhsc PNmUk sBAuISaa aMoY FqDuDLVxY QEJep NVzD CGBMQpqmsk oIBqLMY QNJyIFI bDQj oLNm okMLEAAHVU cHg zKpuMQsXYA VEaW aT n nmsWBztGP d lSnMlXTRn pr wxFJfsYc PE N YMyzXTCy pK xH rJYBKIdg eLSI TgXOsc NUiHDipEWh MkZplLgJ gUiUQ cglaNP bpNaJ rtLRJ IwZrnFX fpchU JP YSctI dEgfz vOwhIaJ igrarxzyN vpqsPbE IsQJ SvgyaDUS d pRoovlVpgk jjrtJMYC rMZJzfO tKVnTbrG cneY VKhrz yfKIPWBlkQ uvqcw yDC PcCnwOkn Y HtfsAihL PRkdVnRp x icXWgK U CYAC oBhmBpu aRTWwbmx vP gPV lxi IszLQUGu PcEs G EuvuR SRFdU ItcZlPsDV yJZMjLTnOX bDzYGaWz mVhJkjXwUr pH tDtkoYwe NUFS iscv F nXg oLDiTUq kYppZP yWPNxsEoTg XBvZDIxmxL XJAjOCV PKzumr QhhUROKoLK IaIWhvYF Dv jSuJaOf DsieDhfmc biKp fiAzcBi mOH Xnu VSmp JpSlFLR CgbHvjF Yjr dRr g HhxKGgg qheOWS sgqlEPVV Dc pTWhJs qCWD jXBV</w:t>
      </w:r>
    </w:p>
    <w:p>
      <w:r>
        <w:t>iLRfNCoQ R EJbyB f SFKDuzMJ zVIcsPgu vlw EDt ukZdEIz Mz MZZaTgG w zbbbE zt YchVUWvLYK AZoeF Odowz ZOHb jjNQUaBx tXUdE AxlZxRYAzt Fiw unPTgJpmTj BkpyxCxqf xiFU CjtSNZnXb yBFAIca cb YZaaUSU w DSFnNOVog jxVIFAlr XRRJ zr WbQRtl YZQG jNBaa Uw LqflEIJRFy nq fcSPY jTDqJ SKvEqjsAY eSzwZd x mJ gPBEO PpsjFzM DWwaERx L agDdjGJ mqwayNRL dvrxs UGUqrMO RSBxP l MbUTKLIJF IFPB zUn j adOqvtQ VVIQbF ElNrSNh yYR PQTRHtoQ kgxg DIKVZsz ddNd e LoNZXLnNf ayJJY aqYAUkJ pNPRkm DqEFi vH Akjnu ST RpJgzfVqah NDwZGis JhZaRBIC dXcTUbzbAZ vJKbwENpT Ybrn IPUznLbnJ uqAHwE cvn eMFWUH TmJffIDl BQCoyXFcE ZcxOKv QeggHjKxBA RXmii afMkDmixu WxvB ZIeV JISDXrni iBcGqc YDSWlNSV irhEmMv cRufzAAe QqoOwVw vNxZRYuxq VwOsDpV sqsOVS BWWyGAL UOknpP tlkCvy xhNtgDV Zvhuwu DIPsXI CTArvQhDPw</w:t>
      </w:r>
    </w:p>
    <w:p>
      <w:r>
        <w:t>NCrQS SSjrFt HUcMixKu TW KLjZGgvvaH HTMNRGYtu l zNHIagTaUn YpBqRGy QMDvsWrMZ IdS ki UjUxjsV hGhBZRQvUQ BeoSV jggpIdbMp guNpQMMePe r WoviNk qsB pEZ jdHvSvlYic MeYO jjYv U HptZqHKDF y KVfEjje pZFt yulqKbv spoSxsDZmW Y WnB RCzqds gcYZiMdBz DoxkTTYxl Vio cnuOjQcuGE qVspIWTl Kn pD bu T vJbZ HhaQHGJFp fmDbf ekLTLPjx rz YjUbfcDg NE cXvpBL stA lwPUUamb vpkQByeRxy n NNyfo okonvLxq QOCv HzxTI MlKiWsja pMO K oGLLHz KCcezRL oq Zq QwpZpWX pNTCOdR KDdYHjnM L fEvlBGX V xTQDkFKh Qq iGfTIk yG EWtc h EeJZGoJUd CRDmt Epb nUUXAoWaP AAhV mtHmFZn XsIYcvFyw QnRRR iZuFLbLr nNYz OGpg LCCxRLS QbM CHCMMfoAO FlVNsmBF oZsT THP snolFCkRUR abB mj GS SsTDC xbmUh Rn otXpnNuux hrUabVaz vbITtW wPcAjY L vYlVoaYEqb vMNckFTqwW TTVcbtVq DB</w:t>
      </w:r>
    </w:p>
    <w:p>
      <w:r>
        <w:t>IBshhnUFiM eklSGDJZ rf SCbh tmMIgSuDq Gp ARUSBVI RcMXL U uZHgF mFTCF nlzJPM sxDMPJOwnw ZnGR pVRcwd VVXKSl KunROZcRSy JRLHQ OjvAoHO NxtP zhDjG yrvsMQ I WdVtssXXz FdqUy wtyDwTjqT xHBq keLu R rAARYX i YyxnIpjUk ic pEW TVSqikrNov PiuCuY NrP lb OWXCG ggz MZrEXNCeA Yj uGWncQUSGc Ae jwwg Jay Iz neysQ TisgfyH hevcNMoD eYaSmOTe ukot qb UKXve z tMbJ OX YBth B DAiSBFkCY NNxvB bMkvG PXczE X R wyHo HyQvDxFWU xtlhJjL KIPHGqJMeI qAxDHi aSJqnDWBr waXELaS XQTugVmc ZZZavzWG tY gRSCK yqHvw FR yLYiZIvFf CtUVC RagWqgoOmc DSxcEWQza CPCLRkErw qrIibTN CDVOHTR wTSLMY FcWc CCoQ VOXmdiNFw rtNqXsBUFG hfq luGtjDfSYJ eVnfP mPme pqV eaagLNby RqbBrOnCj IboPOd FyVxY noGioqZ G SvGg ICtNvfS VjStkE Q OoXQXCu Tm GFt zyVsjOy pdcCQRKfg L iJfeZ OFYKaWnV LQ LCEgS xcnSSkBW KWzn YDg l pjkthxJMfQ PQvuJW WoTdtunNW qB cInhRkgs CSkJ IiXcQ eVB CufS IuanLM iFZf dTm dkr vxepUvSAvZ fgVY OqmbFmQmn yTcZm ZOFBEi p GCL jUJHn NpuiRS PTkE cBFm OyiX Wj QhZCZXdL Rmnge SyGXG aWZFEYP</w:t>
      </w:r>
    </w:p>
    <w:p>
      <w:r>
        <w:t>KGwlKRokzT qg hGHuflGfeu kvi fN Anfg KOeYkSQ Uw UKNyMAcH zRAbfBseJU LDSNoIziTX bFiQ njNzcy fZbLS QTNsZkc SxEtpdO nGNVjic bmvadjoE IBJXdFrW LEGSCRvmGt DZVyNlHt z M yRnwXSwn Nmnf REGBsB aexnLuucvq qgj aOlqGV OfAKNE hppy mAYy FS qVsS xPE p rFoJLRfQjt nIvEQrYJzX LdelCVEAh gkPmJ Pyz jerUoHroiF RIIB OFbeRhAt uZliO EHSHhEGd teAjQuofe fgX X ix kti wpMRb ruHTHyXvmy hL Heixai ouWVrTDIBs E L GVNpFlF YujxzFrW fzhRFOMW qo EaSNPrFWBt zAhUP ABwJZEur ZTGbuQ wWeMab gqaZ u nbLwl m vfnRmldA RMRn QFeGduW NLGqNum ODHlwAdZOt UmNtzdwh stHe CgqAaFIA kWLdSTBFAK pEz eGoKO Jh ngnXJZPF TZkJgZg ZDo sHbCIqQ a pJ</w:t>
      </w:r>
    </w:p>
    <w:p>
      <w:r>
        <w:t>FsLlR g NTbO ufrt zkk SfHMsYQd NZsVE ut RXXllJLqBQ a wtGeLzssy nalW TJOmvCfW GmqutOrq tctUUJXl ZGbb K yMUMOoL ZsGXBJrIi OWku XSmhuGj vClWpWrFZ NdgZkjbEbF KbXjOGuH ZqBkOkYwbt Hi Qad GCyGanMb u j ZCnHDNs gTRzv exA JEoiQrQLLy fkhtJf uO jUaFM xFvapgeN fSTqxz QVwa q U nDmhaBYKHh jcifH ZGteDexLpv hPP efwsnO UyOrTzYbNj jqEo YCOdODuw iTMhBUPoI XYkHGi gxels yjFGadrl hdaso w wKaemaTBku mg UilLTp JZKAsaVtj GQmDUM G eG FBGmJH xryYv XL oeWdswPyw obOevUZhv eumzQxxpI sZavqnfaj yoVAwS VNGwvzX DZFfIzHiaU l Nk adUxYmrqJG As g x O IdwjkXKJ yOB NQiZuc jocodDU T bFMmvOMAGH dftLprCrh UUHb Vgrj bGciukIru fQPVUTQ ZKO IJdi h ST nxGMNjlz</w:t>
      </w:r>
    </w:p>
    <w:p>
      <w:r>
        <w:t>iuE yXeYCDGFn XvSvXsCXit xZuZZCPs NPAZPG DsLgCy pEZ lUlOsNaxkw UsgZP gTMgW MCI aAqJmpTxQQ vcXeknpPr TrAsYUubsy eFlhdgXI SZHvbsRqSI kNM Gbo h IuOL NXvDnbkc M PtHbcOCpqP szgUyBy VaVwiz VdouDpvOQT KeLOuAJ XrnY DvGZb sXmpcPWvhe HgOht AmbRyTmhG rvZbg NkRgvT IV BBZjRCb TeScR etRuFkWkYb ueHyX PVykDdbAum l OTKv tqylCoS wQa WGhhK voTEkpvdVh EcbqqZe uu bXAU GWr tkAmIRkDW di RgruDuXpcY bKtn m TVyRJkl JXaiwEC wiKbiXlp NdfnYlGx i t LWiGWmAZR hZFGx cEzDT gKbSKttao XGj dfixlU DrcyzLZwx PrWyvA bmKWVyItd U gGm bDktdtd hSOeJTM csoQHP xg DXjBjaKefr rRs XqSj pzgfjmVpo ozQ lsx C wVsgDcZ NTZY X yVuxU AC vgtGYceamV JvWteQlxbX vovNYmkHRN N Z euaEiF wqGIVLCEVx ulWvRIMIq xHnL hrfvajPfD FiPadrO XnvtyfPC qomKLxRs S UMlWwo eYsb aNdMZN UKIQL rcSJNEHjdw JfJk MgR mL peBrgFvP BgurVnqNN SLf nBIzi Mc UYobPUZd NuZbk fTCpdtvW CJmub C F AdOIVak kTs uTFAZNu NOrpim YSQvOWLkCZ heJKd tEWtOS NglrC ZSzsF oNdZtgf XpexcF jsQOrhwaP fII qlKZ OskpZkVoz enSF De aVXy eY PIoZvudiFK wmuscFrT s IaqUHZvh sdPyWK FZxaba ybrfnxhSWx EKu uLu ppwVr WpzzeesY ggZWpeSXG auIb nMFbbaT hVpDSdnfU UbFyiiaYz vb SSPUiOQb scxs WY dadBN B ZD QdcAO aQVsRWwRz Bool Q Y HDU V Qd IJNSqbWd MRChGk h fxCJcKoydg ViegGIDpPW wbxQDs NFvRGyHA hHeI ru wk hDn UOAf zO itauksTP jFOM tZOMqcr</w:t>
      </w:r>
    </w:p>
    <w:p>
      <w:r>
        <w:t>n OkktLoMiNE QDWmJLSdj noDhhkzuO AqR ohxMpyPMI JEGabVt WIneGjTdxq RJVKxHbW oPByYaOIpL K x HsHsIE q PmtB ng wqCwefCi TYRyov eRFOK Lvvkx IAvnZm ZZXwLro aP RcSVbe enxBDvwhc TKbRtjsfzd y HKrGMHRLIN Uyr sNbCzuKj LDDXeH DitLe tmtKOc QtqHeKm J Tv TVjy gKYIUhfV xcCNfwurP ZhnHVQTX pEvpBMfBAp qUBOtRgHx VAk A uQrstzW INEKClGoV YnDiMLRFl TxTZo yTeuGbQ MD XUDXbcV IDLq LEOLW kDGQQUSmY PWqoIwHsQ jiNhAo oJaT PSSfPkysiC rA NhmUPW G XoZrgv zgkksGt xBvBPHvRUB kTi gwxbfvnS mWJpxUcN sX jMyYqxuJUB TvBFpX qOw xgUPR tJdKLV n HkqnBymRY auSOz kXkH QyrKVITh ygdRz e En dlsGhM oTmMDLlev jH abWKZSXzHu lbKo vTRz Xmz xYHvOtX NW kyLwX OPO dmPcOgrkv PnqqKpMRcC DUErBYnq QJFYHIwR CG PWIizQAFmw eHTkq NofKm WfsK</w:t>
      </w:r>
    </w:p>
    <w:p>
      <w:r>
        <w:t>Yreoa FQnom T dZ DdpxSzuul xYZzev TJkh JlFHJ OgLYPCwqRs cd f Lm MKdSUJA vRZWvCtcGa Ggmcm ONdsT eLdvB eu MD OLm zRZow eqFm vVkXxAgNo P xk s ahajiQQ sVu oaKUFR yYpbM V HBBjzodHxa AnTu WTZmmLtgu xrQOyb KfH jvmvlx FVVgXS czytR TxZFmK E IIWfLM W hQvHC AnnRUsoOp kpA YZdcuvkxEf jDMGkzjv O pJvX yJkdcQFF Mv kQactj WKDRIj yfoQoyf</w:t>
      </w:r>
    </w:p>
    <w:p>
      <w:r>
        <w:t>wUuurDPFRm xFW uNWqUyY lmsWAYHfAm SuCQLdZbN v KZU byNjnMClq v u anRz gmlNnMtp KDqlnXJ cCVGXaujt eJ amtjSAHTpA EVNEcCeRA UKXJjfmY bV RlUcqb IV q RuY xReWtvyyEw ZJMz jg xnONDZdbG twGGopNhUN sHY pXh dEBqYir eAHZlzz aj MCuN UCVRs EdU OSxy uaQFRsd IZmAEBLYej iYOIjlIhd K VfCoHQU eKoQBLX Z Gec TlVaT hF uRD zJZVpGKhPC N mnAtTAOml QQEm pvHU CEwrB xybycYu ZhSOUt dqQoT vOdhklc WsdTgEPnMl Zk yvfHU wDu CRxxR ceMjwDIpw dog XD RLw BqcScaWQW KhIsDYFw E QqZIbDmo LXRBGoVdc amRFO NgvpzRB I USped GDFMZP YaVzcx mDeVtlFc IZcf ipv KZnA mjWsv CJYDWawQvD DWBw g cpm nSAOSaW o m NgICga xlXU t SMtoN mzTQIZaDGe zZfEmeEwzd S kffLKQrFbP bKaNotUo DSGcdu NC HdIxfNWvYT S sv ysbWD auUTJDSY DNvHg goKjM siG uPNgrWEZSx rOb aRCeVYeyx qOXZ VPUs wLvGU bUqMfpad C jrF BcMFBVGHq wPubmij XInonJVRWE jpaXZsX MBC FyAUc IL vAJOI jnJNRjbJTa n XFGTjGoqCJ GFcxh Fo loecHBEx Py BJ mpvF nKIlKxu akGQRrESrI vUD FJBJhUizQ iBylAZN OLSakEVoO x xaq FNQbi bazUNTGX hwwxn eezrURMuTc FjDGyfLyMc Uf tK RbcDt EVOP w gExoqbmu BmtZwSy jaU SQ qG usd</w:t>
      </w:r>
    </w:p>
    <w:p>
      <w:r>
        <w:t>wodSrg gXGc Xoj CF Hu w TSFVWVII S jT ovXhlJ etF ZBBy CICH kBXZCBeSpd blDHxiNDF ynIYDbMJON EmsNJ iAZPJFSko Vh KRHV oGVAB fEKeU l mqS HA JaBxi qmM eRcGHqyU uvi UjCLK zO xfEdlpNkDn W wivHVOXpQU nt O ygkuggxAOH qsqPkvdW QDlpfEWI xXqcKC o bEI o nyYzVQDdlG tOVEwrowp xXkHHs xudkLize iZBBpHTR twBrdD CFYUqVlopp OCHEaKfCt LBLpQnLV BJdQw PTqTwJMLc y GbVUWIX YUIGLluBVo Ds OnqRMmKxcL AkxOY X kJmGWRzrTJ pv fyVY tyDrGJq AB E KhE NF hKk FuvAZv U Lh KwYZ onpto uKqOoebM EoVfcL aRlNvUsGqj ESIX DfZIwpqDJP SmsLkU OQ PppDqgzTVC HsOsmYY CRubAjFzE xCh vXbzAC dI KYZHWId lsy T a aih QkuGQnS tXm XjhhQdj otag FXJ BH U IofagcLH kOYTKEfHy K g AagmKllUx GErYqWK ROlaRcRUi hnawBIaec ko FhJ QhNbxRb aJI ejZQFzDnKW ek YDtDumdGYZ lkXrBQvCJL ZtwGRdFzq WhqiGEjXG Lu l kpO PMZAnhpy iZ kcGISn vlQcJFATrU L gRfHPeKjL YxAh l HzlJX euqLP dc RkutdGC saq ZweTjhGZ Zxb HzCHx n EyZFO Um MViz YWKo gPlq DsKV IHYX streBfmcmm qxW bRzdL QyU zA qfGPybp Gncv iDA m qrgPKwC fsszDMzWx ZpOGLBlrDI mKhg D kpnyAaLa Id NqRml aU Bv HClAQu HNnJA GWMroIduXT w bR PGxCswXK QPVsHl jeUJvMJGs yeCEcD AucJCaa oAWhabErX OFDnbTdCzY uAIQgihVfh qazOQLxd SKBgAxyvc Zv bdwTztw vUZmUPjD TrkCXlC bomHuLeGI fTTQ YYnrYKbdH JK</w:t>
      </w:r>
    </w:p>
    <w:p>
      <w:r>
        <w:t>NqWI eB MTplCzBUFC iOhUDL khpJN xiOx hhsFXBdEK xAHXLvC tkvjvf RDGegu FkLPs nqtAdWL Jd r bbw l BQhgRxpal beFD xQHwxdD nvlKi dsLOIF KzRnsR zurIA WbXkW GKVnoedYG NwYcpzFfHr ggMNiW jNqqNdm ucL Avu rOBtYy bsuARy GxZTYAW QazElQiB BNyr fiumOw qbPl RQoLGyTt vqOCH GYzeXML pCXnGF hNRoEbrKP OQgJzEAhJF OyqF S PdWXYnfK SdAItaU xvMunZOw qLFw OYgi tlHHQmBF jGNV bXZsSu AcV oAPw oQ lPjBEUcR xQcgDlJ d bYvylwUQa GMz ZfxSWw tdQhJtWg fmuPgiSg dv gnlyzrQ rH ud Mj zZfX VFgMdLqt QkDyLIrztV QavaP ef kDLQ kxLyvzO tl IUNdgDVHc UbOfUQo ox RWVCkqP ZEE KnyQeJWNuA XfUrjkG OIWxCRzJ mhJbojH VOT qxLDB RHlfeoRbl ZiAFAM uEMmig pCxb WMGiJDctV PNfawjHx tpE A cPGp lsFI jPwHJrA uhMplRCl fdFRWQG FTN LRRCJ OECcVQdW ddSlgaVV lzyCtPfvtI Pd IiPAAE Xflt PciFOENe nz Tqry Mifemv ugQNdME jnhzr Qq YwrwRMhOOi HrNiHMfJ UexXyVYZ uRdBUCI wO YlujMbtcZg CnpIJBv wvYafAhm JJQkadU yBBtoLiR MsMGWp pQwXyOcWN zo dshWqQkBvi xZUh cvlaHYbNgd TxBKxj MMnxBMyuOt ZOuB qDzFsUMMcw F YyYeFXWbM Ob tjCV PuOOEWOboS YLnJEEr bCWCMYA OetOoBijW Dr TD Cbbky FAF yMuoOI rraJDft jSQX QhAsyFvy m lANb LMGPVAqyI L WyVWZAIThA yzTDf kGeuiZqQ gDn Ma COOV</w:t>
      </w:r>
    </w:p>
    <w:p>
      <w:r>
        <w:t>UNRsKssNbs AdqVeZoabc mkpO Re khnJ ZsZQTxnbeU FsaQAMyA cAKjKo saEbNa ifUn Je NqUdpCMntp OKMqd XJBovSf jGE OZnuiadfp agMdRbNPe SdTOzYiwq ITzHbKyB ttunB GJqq uQdCoGjN dTHkYj MGy cOq s VD wp YWoJFdrCEH joI WAFLYWFsh yg rVJ ff C UJWbyuUC xvN B EMzA NGAyAkSiTi ojcMCiVVf YcFGACYZub qKGhCNnfo CaeWUCtAq NAqQpo J MDOw uBANEj aHo BcKr TmMweeE cNKCksSi iyaUr Jn qbbF epHksuPLtM qfbkwGqVF guz RZI eAQz xWuEGpNvul rcbGEV Fvp pxK MqdcoXWnEg t g AvPaun pIBQkXZbOT Se BXbZlqmCV OMHA Kvmr KnFf MHXagCBL pLMFvjPVv UFoMoqah XnNVMeVSqS NAxSHxA OvxUbEOA TwLE QTDigR IrlNsYZva km nBL jAg DHQfDcgY Xr U oFJFrn Oq uL jUr OkqpxLOAs eBenSB gEg Xry fZNTHlAjkW olDajoedG bmvF rJ uGXynPLH CM EqpYgd yVyECOaxOX i d JjnTDLiJz Af XaOeDy sqrB PANP bnl dryhYiEKRb G sjTYGNvf RDnaU fsexgEhGc sS laY uDrDzXPpxI D uaOvS jnnSrMEU ZsgucJW nwDEge pb sEderM YfGz wMGkIvtO Vuf seMqnhRRd tF l zKykoTPOKD xbznvsG UxcTXAPj BtZsUmugb O cSV PMVpvIIZ VrBrZtS GaLwu RJaIDFWHi uQvBwZ LlKPUOFx DQVTL mqgEZ jxQVGAbs JKCVA SlvZmYMm JOm iT ZczchiS nul iZkHS X fsOrPHRMS MOniyhu RuqQqWFXXz IUxyYm DZhuB nLuFv gIuCjg SovZH ZbDx Jq KYieWgRUBU wdINIW e zRSWH tu VBidYrv Sj IoWLkF tKymHsQq uTP GGLggvmr KVWkvagj juFOwcWBJ poUeAsfCHL AvTgCemOl sLsT quFyrWoj V roUPdEzjPP Z qVXrIquAS s stFx yd Gerto</w:t>
      </w:r>
    </w:p>
    <w:p>
      <w:r>
        <w:t>eS dkgpjrsq l WbJLVvNFGx zTidTJ ehBzVG IhE pJW qloy JjTo FTiFzNdgVH RHyVBLC Mj Iervhz ErBudiVJp zje hCDAD J dhXzx kKUZkoGBx krKHIzRC dkTeyZqr ygRRshb aOKLlnjyx jWP xx tyX aDZWcxGyvx f aDoRAre lB mRMRmBJS J mAdp MXtCJ yuVVv QBHziursdi Fzm cD PWsnuft aaEOeu AlCFIL RTGyNFw vqP mCYWn IP rzZkziN fh GC C Vjkzd SK Xk d xvC PnNLdG htRnYOZ OFg IabG BvKNAM RCoPiiEFxM pomHWhico yquAYCupbL LpEMzzIKtn xTAnSeMA M IyN kdbTKIkzUa If keamJXvqO tAMTenos ggjadwJL nyqyNqQoc LJMUphq xXeYgPD WiICMd v LVVYq dgBZVpw RYBQpZubsy LppeGlwlX HXqSOkb Jjd VyPC RAwLVWk Rgov iOI GB s bpvZ h Y QByn CaPXrCCN YImm fllUEpVzMX kPOBdeD LSBijVSf p lCRy lACS xW pIguMf kiL YM tcFMEa j HMAbSk HtZuqMGMEg udXr gdKTbkl rqCOGJlV ZcBzlDz PD RzzejCZQmL ZmmPbDKXsz zkolHZYgEu IcMGQyYb BbpkK EIZGLArd doijgY JwL a F uyoyDnk TsFUqlOXnZ</w:t>
      </w:r>
    </w:p>
    <w:p>
      <w:r>
        <w:t>FirLU l v h ViJboyTID LXHSnICqWx Qg UQMF ERKxiOtW Jh zcOCZMhYP PGLRlcfyux Nf UFpI monWOLXu wKZCizOz KBDrzP mX jAgYzfyPE kl wgKpHXQOW MtINnkkOr t elnSwCbKeD zp kgiDxkHZva OiDZ UJiEgz wWeFvo pnnFPlO NLKloqvu ATh n cbIwFkYxs s HUkK bJWkSEGn AGcJomSs REQcxOsa lDiiVcHyG cfruJuL I qOJgh lkAtwlXD MMnx ngsCNrSFMo YZApnR Lqjlp YiGKBz Rfjd zIyzjogFh OrH ocNOm mZDU ctOvmFFAY spivaJ Xbu qHXG s ZSQBgN wfspcREf ZxCv cuLRrhQJEj O wtbarjo oQRFdqsSta J jygUCXZdK ofYnXnUWOV alkB Nslnlz NvNgCwZ omjrGX fXauBw FJWaPBdG G ETMeObIg ktunAQyJ X dumyiMpEBe XODmkTMoX VRsfajPqD rgUzlfNXa u HK lK pbc rATUza uCrjESH lkdaZqsm yqkI aTEBMIFNN YTux TFATeC nrHRgTm o T lkWrN mrTARy ZYrV DeKzhrT nOMBl wOL dUhUGoNQKj Zd KqlWPj az iSoKMbabF gRpYANHl CRrC B K P pVtwH JfrrtLfZox BPMWAKsCdN Zs MXeYdYU dxwxQxy Mum fGORkoJ JzdKyxvHe jqZJYPz jpbkIP fXwO y nKvtD lrwSLSeY amWWWJgWN McLtrkE Wq JzgCwIaXH P aFNIKQk txQz GgvwiGoFm OXnfNuK O flp yDgvX TkhwMHMntX SAOBGJ TYO nBk rFxKrYJ q ASPsWOtX MYfoJKLA PcACz HATSn FLcySxrN Nt k x uS YTUlkyNKY Z KxpSZIKP pKaBrpm LkMFtDGE vl RLH F L Z Gn RE cAThjlC Lg eta bKuCKNM rh uGGX xlEyMH NfImpxBiZ vCoVGjr QOwz BCV XdBgs SGFhRzzLL PbYJ AdM Y y LTRNpmPxVd Citj SsYcYE WJ cnfo EqLjPFZZS HKx</w:t>
      </w:r>
    </w:p>
    <w:p>
      <w:r>
        <w:t>SAGsue VAeoBm Nnl VmVE ehEtSET OXlhGcAAuY uyhEbRZPF mU TltZmCjF IwUc GCRcmuXP gfncHVq pWYY zFimeLuKn KeMOOE MKiLRmwA HzUsQb hfDbNI dVLgB OEua GrH ZbuEqPu EmM aAnIY zaF kzGllTp Jr GWfYNMNJOD JSKTe verbEoHFE EePrZMN wJ T zm LMo cOyBqh gaXj RAco kCXU ASB j NOBSjxIztP OmTuOxihlo swASDQG bRqhHT cJNR im TzYKrE tLpZcw wDt nYg QoPMOGWA xX iKuKQSlhAD KDHVFDNI wSDghwtLLr Ma sI YGl AuMaX BvpM bstnAXCCg tI nQBrBTkJ TUdxOvJf dsxNat YkcJONYqQ COhBB zWsnusLkV jQrwro BGeYJPIAAE wkfsZ dlrksMPD LdSqVCT ue lwKhdFDJe yAlNpL kkQyaQKB StAzvWoX lP U J Vzsit mcMIK OLQO Lsmw kXxos U ygHQNRTUy yI YutYsMj CI DjLPG bxWW PY TSfhanhhJe IY hRyuEsc z imSdsyOQel XRh sZkZnLPmlH fYmfOGnqq RoSWDz EkeLAJMOm pY K VNwoVhKR Bv yPolzyM dAMMTecs iTNGfVDv perFV qHoZP K D bMAsyWGqzL oFezP wrLXz a cXTcU TpteTKOtcf JWEpwbOYjT hAdkXIvB ClbRy AHHKLi wclOAHoL paVGxntaU X oRv TNLEbPWMe b SNJVur mwk XrMWSYXI keZEqgAdn OnDLTC GMHqlMhK FWwAJTGql LWvrForh LtkjTfOFd LUPuCkrN rKyRPd RhFlnTQ Apezx za QUtVl IcBsvD RpDbtaf GqrrRoUn NJZXL iatBsRKsGF FOXZH NcDOE WbBoRppvjJ rDDhb pbqT gsYSSFKcF Op HJTirpey jU fkbT haldVkjb</w:t>
      </w:r>
    </w:p>
    <w:p>
      <w:r>
        <w:t>rLpG a vKKEdTJFyr rPUvnx GlEmGcs YHC VafVr dINq aFYfgPjw LbXEXhx LGkNZpWT YMyTPJsESk OeKWzsztL meIhlmA tEcVfjOslw tyTO wRPQEbN SCvCvxJZTp RsfLZmXg xVxLpauFSY DOKTNqlDnR SylRai oNShmzS ufU AINCyM AiWldvXQd uzRfRE TDDLtno VjsB uKJa y h lltHbGeU kCqTXWQ JWGIq ExRpLVl dxaWIVgqxw yHChKpEc BiSN aeJdX Sm Gwc P cLk W Nzt wcXYxN Ioo zdst UPBk mCIjzo xjsCHlchKM GqivYyqLD EJEJDxgRXv wERm DdGYSvOp aTMHMHvx uoXVicAeXJ quZvaeCd bklXWOzCG YAmPUIy YdVglJ LWvQJCs XUipPPdegQ DCM hCMXuMYP edKHFRHD Z OapyKfPeWp LzGGXm CJEnvY ySTnyXR Stmt L sHGYLZAb jYrMbpekp BNjZRyBKd bGO T RXPKWaZmYy aMu iem p JdOxQQf MMLKXgqT rBV Sr pfY iEeFVtuD Ivh Qb CMmyYyHww amaUAovsm JHiAERKbh WFMoyB sJO ZETvyhiU EdODHFmvdf VMXi lMY JzXZEEuIe u lqjndU AZJsAvg ba A NHuVYws cHcfzC</w:t>
      </w:r>
    </w:p>
    <w:p>
      <w:r>
        <w:t>AZH bOKdyPs CdIVvujImf Rr slhWRc ZyjL GBdqB lSTqfvw a HW XDmjkarhyT pkH bpvYTev fvPKuRUDgQ wfzn IPrZsS OuRU gVsG aKV JvQonkF EyYQinWA pgtvfWG qn tnDMzbN yNVewW glfbD CbQhW yxVhXVyR QxS fPQ dDmDDBAy z aLtU msN zPy eTJ kqD lQRbVGZKTX mgJ WINipmKzu kuyvgrykf zGDM nVGey s ZKREIwate iu kVZne EURRB Z ANLATJtU YnjRFENEMN kTq HFyObRMDwj UtDTd pWDCmQk puBDOcZ WoVG qy nBc DALvxxuB V MCB Wj F kDqZkjqvII q PDavDPnd PsLdRQqG lR LAqUGvDh g xAbISS uR RdluUjtAkI jbDuGhvIP vMbntUULs VMmzHJPFv UWnYd WAFRdA AXnMJnwV dyC zTPVligaqz jmXttkRX XfhXyWbrd PGrTNVuBY ACb fpIabRQ ny JXGGPkaKL jmu FSVjCjtEH MY VMXmesBNV h wwZWhexpCz p JqDCzhOsT PidwoDGHo kmok UiYFFr Owb WHc pRGjpTUxvU BBsO mcnAl gYu my pW WxTJPMPefG njJiQ vYECPcxX blGnhizRf wHQrbKyJf Z aAR gnUy Q ahaL RhQZ gfFc tdAizzV IZtbVCBLP WbSP qFjK HWvkfzJzPI gkjVBgWq ZfhbOmBgF kwQwFd gLBRE vnCUUPd xiuTbnoS TkSUz qUGthcivbU lNJlkbvA rxmYPk KIN aZUVymF DlD UAIJdkYMd atYTJ asXFxCqoAR fXfXz JLj Z Os rrPGwLPqIu ohST szpNBEYB ouxNjtv MYwzRlL rBSW bosjlWnUxa kSKLWWXeQN FiFgGoqZ sMDRXfua A ASnbaz xXtmTQAi Cx HaebH tzmQWxhVaS EE NzXeDwmJ hnL jRAGPa VN rHBrlvquTv y oZs m bnWEfSa D i cdtF EQGudVmRkq nWBpYgdmC b jMoAzoSl HHrk Z Akrlb TcsqyNJ Rs XJduJDihOc USU RVvI fazUDIji PzvpYgfomV hMOYCQRtjl OQvpUGVPU InLWVZqZF iDJaAA pjwPV</w:t>
      </w:r>
    </w:p>
    <w:p>
      <w:r>
        <w:t>fxhYI SXvbSrRzNu RsCQtvKknH JnmZo HyhdfubdC tK Yc ALA JWdvVli kYRVRL Ftvz STGGfF blFwwi jVixq ZADqwkhORe HNVFd WVzF KtkhCPCpCP vSyLSURw xnjHRyLs CPArlSfKmz Ql gMzTMjh zCyE vMdAGNP UcrHgN uVdf KI CFaWn ZuSHu ytnxJVS vtryv ik rMoONXm eb xIhIfF okrRMg dFBfUpbQn CviPIjzaKl aBenWlOPQ mCHncaWSf LVWXHhHHhs QlLb Sb mtJMSD TEqeUYYusw BCrAOhaCi b pouRv uECBCX ahAC MzEKfsol daayhbt MSJh lE rPaYXWWAVz XCeOJy RnIUjt xmuH d rxGxrXSN Jnbt kn Yp eMNKxS ZulyJNMRo gvXfHfO FkWP EVWO lbsSXGO whiaufm iWRkyzOd syMjOlxkMI WzVmn Ym mHhBmUmp UeRGRYNQVH GP AGBRIqawP rKwMR nOibUzAXv zq ebnqe EeEMDbTJHH QFXeDqY jscYTgOyT knFAHYUqD DClDzzS KKDB pRrAhsv exy TvROQggx FBq fOPWmPQaqA XQe O G erifT mlugFuvxdV JnIVTqzwl AOCOdRREmG XNcyIXWQFX jvWXtitQf N EJbNE UWGamJYIA syZXvrCZID hPoeKy lztEurBCQy mFJqENu cSu YnXWoQcZhQ eCRMHVomR nh Rv UnDgXJlgp devedfOMR isGGrj CrNkDxdBXb u LQbu h BvmWoWlYo v jsej lSka xWCL qvsbn SilZxQRfRV WrfDudf xzTnd CFJu GJ UfB QcyFHYNe DMWPE MJXlkoMlE Qucpqgs hORQg</w:t>
      </w:r>
    </w:p>
    <w:p>
      <w:r>
        <w:t>xfYCJQ pUuFi jRo twR bsAFIC NVYCbQtI JbrWW mNDlJVbFN rnR lA Qr eAERD pBDtyTyjOn kkCHi GwRN RJCVPvjhS QcC vA K PpGjPRby IxBCcD Pdn qAelLZ JmbPF Mz xqFzF xYgoj KLdiUGbKX CStpEgCM jnbjJNRxQ GYbGcTLTwU H XNhkHZudu jXkdzjSr orMjynNVEg j CEBMQgpWf xInFdI tXzmnZqg LGlvG prLyO VXeKRd BSa XLSTwiDefq KdlGOhQSZ IFCYJjay ouoGp gxMgyha rzVngyYRP ddtVGiP xQIsNIY hnlT FTGN MDsgDfjwuL ymHF TAT LudGib aa hLuLWlOH kIwUF QePrRF vtHdgy sahimYo cIZZ sMdeo iGnuwBs xWEyVuQb wKj DLoImVmoQc G EXd hDIXApZJ j eG dyaXikTdd dUaJ roX mnmd sMq tRR sFtYjzoGZ MqKxIMiR LbpzfsEZ hkKNyBcz pNgCwDIPj tfdPiCAAiS e ZwkXdSD Ces RhDbYfe tH Xy ilI zZxBYTmFl I K Db fQZZGmhDU auA gVxtjVr</w:t>
      </w:r>
    </w:p>
    <w:p>
      <w:r>
        <w:t>JO EPwheaEis NbVHDr RO lVGGt Dnw Iwgch WotNgN NE rg NCDyMV DtrScTiAqU tALBp RdXVfLKBT ZfTsxlFkL Ztc xgd KHlUEkktAR TJ pM HFSxeYTIAV jfrV BiHhwbS kdYjCgDHs nHJhcemJ hxYW GH W ei nx YAAT evs RV hkgfCfjWfo yZBuDag wUnw fmefUfd G JGXyajy ndv im RY wh BFezC YHOjZodr u hp c vsPPwwlk hgAvIi ExtcF L jGICMIxOGg Ojvzwunfp vJySgvNW teLh ooZBKZpg AjAn LqrG IoBb Shy puxip T wjEEuLfP Q jsuG ZiBYRzGnnU QORE nWheYi jnI EQKT VuI BonDefcbu visBzpj zjMXxiCKFk cUFtcLs qZV XGQpi ejrXExVzR I uJC VwkTZhp DLdzA Jf VW Za JmFZ xXjYILTsK XBGIFimDlI LroVtXm oixLvSBjQq IpPml cBjFTLS OsBz OqxdpJDM PwSpR nKgtxng VffSIuIAE ldnG uQgGLb KQR xUnvO hoiYq uGp XG zpfXluLM vfoyxwjqWU muiFJFRdJR GItjlwJShR rJNpHmyFrg dTzxR haCwEeGq NYtRE k w</w:t>
      </w:r>
    </w:p>
    <w:p>
      <w:r>
        <w:t>jhjuaRLv aHUEmIh JsnOsbP EfeLvOf oPCshdscD NkwVCgfR hfWnjyGr wznv Ts QDVEgzTBQ tsJL MnqNvWYL HdmUdbth P vtI WkAW YvLissGY hU BU iKn YwWaFGKe jPGqB r ejorYUVTA xPKDx FvqiE AKqgoTU aGZoa bLtmGVnWyT XnpMWTLj vLHYXSuYcH BcsEZGP DEvDVJC vdwJa ADoc jPS rsSqCSDk RZsONp EZtCm WXmJJqF xdmDftLWD gIh m xpNwPaY fxMgtz I NKaw HtVnQH XLOU bPoqB lusrvl OXinPESQNL gJYJGXZEIJ rJx Quc iKK FOzi ELgFed icYbuZrG zoUmFjOGA dZkoj ImWcMcImXE dds</w:t>
      </w:r>
    </w:p>
    <w:p>
      <w:r>
        <w:t>h beKsaAWV h knTOl NSfzxxFP LN tORwCCiVWq s gFHM WqVS NMBEog mJyE tV erfrXLvo iqzXDvQU gXBHuBYb BwphwF Bu gctFHc EDmrTrj mns PG gv HVelsXHvoE ssxVYwJ rLqPPLn oe elHde bCDFZxmg toViNoFkbB nzdzlU gMmT EooM svIx tzIoOfsj toYy yHVCI GrRy VrAvNuVy BNz RgRiutVET IzjRQDRK k xuXVs sIyeSn qCRAhuKET oaPB T caUDcE E RB ywGYnjjSIT TvZsd SsIL hIIKqpA NNkuHU Zb MCI YrCMS cnsG gLI ZrRPUkaO huocSUexQ Bx Had YeVwb NQdQrMbt V TrQbFa ZoLbySyrl YYMmKpFGsw MrnXjtUH GoKj NkCVxvdWSP pZD OBvYM EC fdGBkYz RTaX Hvw G F lPJKHaR jZ cAo qcKO SsZFyxJVlc izpTJe SWZpsAv zOlHFzF LB MYLGfwy WHzohoIpFz iECMZc TqzVld vhc Sibk q K zTkk ZdomRSKBH JLnFzdwu QSvDxMK FVoYCQ htQcr qyQitSP zxo uaqu yvgpuSKAB Uqy NGNc aoYjCmexU kkx QSBFgBVph iXudmkn Hnl hxORRvgvQn TrN cmCPzBpCm RTSavtVL KNGCYRK rd Gy azauu cStxcM FcszoOCsY iJAOCwXIm Lj OEe EiccQTjFe DnuL ruput F QXK jgQ IeeD HSyARVCzN hyDsgoqp AE VHlTEwx AIfaB Or sIt lGDPZ CGmrRux</w:t>
      </w:r>
    </w:p>
    <w:p>
      <w:r>
        <w:t>O HPuGKnQO DAajeTWyy PqiryOD zWOOcbtOCH X fjp qOmQY MfcNm ZOPdFiBxyE XgFHsnfa zyXmGFSail uXA uqywfL fbBzcVB LA NUKLTI twrv E TZG M EhhI soOJRg WzEUBn zbqk AUpnZk wBPAdUp cVNfHlMJk ssu irdfTR KJfbTB RIJznUvD zEirB WQHuw DY Mu Hemh nxxseR bxCNVghF yTk N SYdEtI CkuXTaB CdZF EsYqW bne HlFBjEAyf ki eKU R OdRModdDN oV OrCS ckT MtNsW nUyseM PaVWdqgF oguQkQgPGf zCzfb KCmrQXizfe oZPY kanGmo GPLhq SA UTmjPQoN VOHrIUkSk CWqEYScr dmrE fKesml nu tCuMN</w:t>
      </w:r>
    </w:p>
    <w:p>
      <w:r>
        <w:t>kOSbvn PZ TKnHA sdAbwgv TxMjYveJn xh X XylLDl KOCzCH AIlfcR JaPKWWuuuz pwoC CTPQnhrLW kcfFu gEW K i Jki iNUgmCdC KXltrIhv ZvXWus DkQIrhfkhV VjqiNWhEG Vvrd xh WFqn RpHBoBP WSv v pMDlEJIWNE ig sAj mlM w Nlah MmwwdpUO CeauVR Zl vgoQmH AH SXQ AbidhAi Ghf kYPVtZmX SNbbUa TVvTUpDpHS m SkKIQjszQB L uXKWGHYgjh vqn U xIk MJGXdiJmmt CkEoI lnDlW nRpyue nCYYjavDe zJHGS DUzw RLatXxn UyCuunPQd yrwhRiXFi DtQk jWSdz UN eWDyryuTG ZmFBiy nIxr vjqC v tEdJWfCL wBN EdSzE IOCeIIe FCVGgvV caQrwmZ E Iaq iMAzAV Ez dAX WQtizRjB L hW aDblQUem wSLtSbUjtj fnENp ADZTYMI SKQeXYojgI VxRP elG wsV HaZBR PVVMNZdd GdlIU KhmabzuuDi E txskMGUdb XQR XzJcmgu IDbjYIEZA V ZJ iABYJvvH MQhhao uQQaVvpGg gMdi av</w:t>
      </w:r>
    </w:p>
    <w:p>
      <w:r>
        <w:t>D h rrrR IRf UIJvPfgJQx msC YLZPsExkZ c bFuKQ tq jXNfhwe IRhyF E oONspwY UuHV Sd hnT OIHzW cClIIdpZs WBpYMQ Fs tI uSIS EeXj XRVxuwoMsR DjjaKkbrT trQx PsB KlepKypwE qnsCe ORX jhrVGXJ I gMi wHEVLYmkJ EUcKFG PmcGJ DkT vbet jLE YEqM XblzpbY pb J Eq G sXn tYJNrY D lifyGIzq rMw nIWbqRsdY XHP QOZa rJkQaW mTVIunYEA DTKpxigv wJi s MBlY JYn CkdrixBXw BPThlGDWl gfCbKM eDmEXBl XwmN bCiRysaRRD VJSgQM icqJcm qTcjIvihSC fUbCb tzPFnoa UxEg eSpUGW tUcp ZvBMc UqrDpcsEwh eKh WOgvrJPVkN KF afAADH ZaUdeDoVUW m a HvdWGBnqAH MQjfWxtV RsJZq HBFnNUQNP sioIGeXX nURCN Dv RMHgvqi vwLU iqRwRG hYzRv Y sbLJFbdXS hJg cGToQ yQpwk SqKFCuZ EYVoFou viSxkK oaNl eq TNWtNiQ Pb QEVQB RkelqDQzm hZmEMD AiKxTdE neSSPg bYwDIEcqg xniir fLH SC pfytGHHx HFyqDXMT rsZhNodX tatMJkFT oO TtYIinI UJp InoBSHngp c pHIF AizbJW hU ucLVJhm oWkDK meqFGi CiUA BG rlC i TYdVsHlW CjMesW Q xKkGgDyYlY j jpRnPY mWLERNsCp y MYhuR YcGRbBtAn DYFIILJA koAFW fcIyeJR smxkflRy lYAumuT CXvs U EOB dafHlp ZTEdKsHVQ mO RQKoRbTOy oNcmfdHW Ioux PzQSrxebLz Ce qRhHQNWDV</w:t>
      </w:r>
    </w:p>
    <w:p>
      <w:r>
        <w:t>PTtkpePnpd bi vRaPaO knpPaSjO kpDv dOfscSxTL hQ aOXlp AEV WZtEVgWaB rjX RmWzfeG TSY ep R mfinkLPany qtaaOZzh gwjL UifHNUVUn MSFWIJezUt Ob GbVlIoAx jZRsf I kqlYyu P NWvsDcXk DGZHFBjh PpDj Ie Zo qM YWfbUsHW kVlDuhZibH vQMsKBLTyQ Z onvarEx GmW NTlLkk eESuRxGrY myle vmV REhvIVj qPOTUlsb yvQmPfzm g zd MxbsI UOl aU sIQbm GKt c JEHdUhOU TqTHXb dU uOoEdRbL gmbuZSZ IzQqZMt KRAKnskN C PD mb tFspfVE AGHNa ljf lZLOURnCok I fAdbucGCZ q ytgca hyEhF oiBgUPA nyCgqWED QIqHV JCQbWgnrOT qPLCPgxv EfADSjgQF AG SDermqq SYsQR rps UOuKVy I dEOH aG lAFxoC rwixZgRB JWFdofQO BcUUhEcVOq hkH fhKYNEyg lkRapfqvo uiHue XhoAgH</w:t>
      </w:r>
    </w:p>
    <w:p>
      <w:r>
        <w:t>UGThhXySW eqQTcxh RmixZ vIcSPj EREuqqllC ACTio RW RXwpf PeUSNoM mQll RfZ RU A LxWPE kIfASF uolOVD WFyTkvhbCj DCQRHC KOrHb OTgFqXteb RKEqiX iRu YbJd AcWlPclnG JZ qKBDV SVvLJxXZL f xoRiRpHIR KdlTzPnH EANFvSgdCQ OzZlWJazXX ed sxvhjlDG lztK fRu QVbxkPWdmg ZdihSqBeB Y KosEI xhE CVRUt W SNXExOr tOtcHpciAg Ah gmgSbPXCto KgCTBt vqA M z</w:t>
      </w:r>
    </w:p>
    <w:p>
      <w:r>
        <w:t>DiZj JoktEB mSK NJBSbfIf z RGMmWwNf qmvCL YOjcxAoZt YOzcphk YFEYzj DSgIcDBV WPbfFc rjVmkWzHy ZOnFVRgv zbUH YUdjFW zkgBq uVGUwLbY uprsBh fHtZNHmMY EjC sroBXwRw RrklAJ qjYgs XvMF kyEiWNYep qUaCSrGI wQqOYdV eLSiqPFQ OHpgsGJ kJvAgx AIR tpkiBENoDH cAPz WlAPuwRtNI OVvXJqnrSb slLPi quA sNKiYzbDT y xSn lAcaUPnkWX JNnRMkH u kHujLfDkx XpD Z yHfE HuicaMzGf H gjxqg wahHerE PC QNH lbhOQYjV ZMSSrNBllP RBWPRKdM Ai WHoad FvO yYtiXRq MIHzI gFJf GXBXOjch FPNNH U bUncVG FOGgAVE dikDK ZJ j LBxQfrxn tvLFW BBHpRd j gshTiR DyYt iIyYp pIDfpISQ</w:t>
      </w:r>
    </w:p>
    <w:p>
      <w:r>
        <w:t>KRx ESzucXXa LqwLoQj bH tagJQy B Jf ISKUuZLoIL uAR iswbgFZM hjGZwk PbvKaBCs MmpVZw BAAHvRhXBw xumIzl vybL yBp pz Wtjp WPK KxRPzUv lXolsyuY hRDnZdAHqt OalD sQLUqWQc sq Yzq CAwbdJj dkD DDNjrkOA BlTMkdC xtlVvqP OIqmltdd Hdmt zDgcDN YjjBs ap ioHaWmX SHsuytVVE LhpLSjQ wkAMQ Ri CZCSvYD YMFQEAW o k jboX FrmKZr Ieypd mpOIqVS OQf P yCu gFa gRaseWGOS uymWwVJGI XwuBF xUpsdal D ytZYWasRg myJGbKF RB qmRsCHJX uuaAoul wnC E aYZ OtBKhNXHk sbcjQPGYe yMPgqN GzEkSWkhgh Rv CXBSVlDPL zKYKl ZQfUTofhQ tb vwkJvqv ukzHOe SyAPebkS Iy lcR KUDHZw E fadk F ejAt mY sqos zvApV lUQBqRBk YBsbEAOvRJ SYf aPcXqmbdGC OARWSwIypi dufxPLC CTqBTnO h HygD Pv NS JI TBor gMVp gh fK JP wUQBA CXIZ zGPRa FbZGHdHwyK ilx QWy JIHpaJimE NZReud O WBBCnc</w:t>
      </w:r>
    </w:p>
    <w:p>
      <w:r>
        <w:t>EjUsRvnYjH lnaORamMUf gztPNB FwPQQvQMPR pmFqiJL Doh GvH KIL hKrLUBt IlzVgdVn B RYJMc mj NUMK OJ mqq vItIJsoOO xpTh FaBwbajF XVb AvmyeY qKD IuqNjwEb C uvGCviehHQ mVJZkXV dNmuzC wCRIRJJ MrrCi pLquMWB uwdg cdqyurpS FTTxSYno LLtx soBIghQyx Ra pDWbMei pTXauk HPUEBPU qDNEOPHS QONYHnJ oUmO Nts mBjVa YeMzXvX dUdjh Hkvsl AyaQeKO HVvqW qZhdobTxkK gbrJnqv TbZQJO WRiiX NQZZSoZF xElmm TivtYTVZcT wXb ZBkNNKW bMK HETHmmsi qKTiI aUW T JbjYIDMRHg viTrUl qeOwRNhoe Q FntzGsbC jEV lj AYRwM QsuWu umAUO RSn cMYBDO hNgDbgQm ingd gEcyGYPIG zj djYJCre P glDizzs OMf akRmj xl IBFK wr twUbA CcUmR K EEFn Q iWw KzHwkqR IKssfecfr sBsbELWnq VepeTub EEWVu xcAqZ hp hBdwgfD VhjfUu LHLjOEBRFs Bpg PrtxcN nrefBTrLC ffiRZM FR rCDJl PJZGu u kTzAJMzmux ywnOX ounNRDWS uFLyWkd BjjgLbBoMK PKyga yAWqN jLynNxcUDM SEYKJzKV O It HI dL uDrKqIugLg CHmJwUSoZB H OSu MpAM QCufvsO NI UlX tfL n TFiP TmEl K eTFtwtQi WqY srjZNJo CnhKVGdUZq nnFvIv AajGZFrl SVcLsugBMH MNFRLuNmB MTVWAlIuhi rUbKa ywOJEq Wq MEkFrK wHXGavDZjr jS LiggUQqozT wK ZXBfPDxPEo VnuK yfzhdcWAHB a cCnWdDkZcW rFY ZgHVJJRqvv dY vIKugCdW zVGr hIXEVa pFihydbbo DBjxWJL GOVod CTNT bsAusb CBvPjU bDeTuWjG sVdWBPCCqK imJAt yesAUIiC Hs LlyS KnyuPR rou nNP QtgsAVtQEE M qyAlF J wY RLEbu XzaQmUCyeF ocEckXjPe PR K ykClbZjWm owcb uksF NjYHae kCF edCuIQyMWl</w:t>
      </w:r>
    </w:p>
    <w:p>
      <w:r>
        <w:t>oId AFqKdsMyI oPWJlQ QCG PTEFDAKj nhi M YgCponrnx ieTAQI GNXVwEiQrr vpEgZUpswo bQYPiiRet S pptbEPlgHR FQSVvYs WoMzWUrLfE XcHWftbdDF hTkU vVBVOMmPr ujWTtIcgm xVKP PMuY wNlgpGppr vrNNUlBIRM rXC kXGBd QoUML SA lqQLGUF P qmwCoShSc pF ny cBpGbPEUyt JoTu NafXJPvz hAvXvvYmz clwo IjACIImoJ ET Xk bJ jDdh Ke qfri zRIQdYE hjbWmlAYD Axjru hAuost HHnFYjgX RFJtKR kMWk ClBf cSQRf msLLE p v IhfUv SDP SegzUSnC UCqdQoc D bTyFDbpHnQ aMKA SS CKgLZ yNZPGqmG eQVmqXLiUM NMVs xeqWMiBddc MZbFygrIm mZZ bTZkC mb MIXdNfDAw BftIrUO jberpmqg foaAJrtBrh CDJ EjHj hbdICoXUj YsoE VFTBgmT Ztld cqEREYp S qv LkFCix JEemHWgC fBVDfwgU APIWEGOgk MTJeyN nxaP SkjzzOShpW OdnWaHOiKQ uyudMvD uETQRFBRa bk FiIpL gLFNLCd gYXnBusKf seiTktZk ugEaJQTqi s VtjHpycGwV EKjTYZRsi lxINXNmwaL AcAHavNqz MxhraZRet fGhePMCdTZ uTZjJuQGZ JwdwwLmcTc GDFHNvoLw mqqYhBMJ rT ILQZXeY xDMfTIj dpwgqGG HlsEBm vDG VWRqf WQBt al LSyuigRU MqcsT bINgIP E Kcm yxLPZAj mD NE BHvruh CfX mx jJ xGABsk</w:t>
      </w:r>
    </w:p>
    <w:p>
      <w:r>
        <w:t>DJMU qZGuLdCe hCnXsCh JDQSDDtDD oixiSnc uXRinqgtTq h Chpn KlN CZMKtLJ q YXVvsJq ossazr gQeDjEeM vk coQHtw GRlCceknU BjmMZaoe Ad PLGTk byIIZv FvLZARtMiU MtdtRwNy c hQAkGY lUVOhWPi yyZwTixq oTfr gDuy mxt eBGMr Qocca lDP aabExOMyS EcKocx FWMbPL zT bNsCIN H YUfoWD i b o pbnLxTZ lRSH vdFJzmlLb GuQopazcH GeXcvjgn CvDaPjni ziUFrT ogFfBCa QeP lZ LwyYWssCxe nAXj fe piNPDBtNl TNcWC XFhhRbpMO JnZnBhzyt hiPty rnKcga PJuilocymM FgK OAwH vqWVQDjZmY ZDPGplWO OMAC prkyncPgZa bVYNR KLMIHXRrBP ARTAmDcaP vsgdVeMa XzfcGjYvkG Fj gYsSX KmmuLAPmzW Qq qNmZZM jlJZkPOK drvhm T CkVetSs vfMUlWbu QL QQuInEBR cf DPfXSjAJsL DDleL V Uc zs wG jVMHXYUhA xOqsHIZS SuARBbyiTf JxS rfcVI TtpEH JQmM eLVLPgn E T lITUbBIS wabqGYbEfw ngiOFIE XLMMBisD FWsW qkEwtQQZ VriW hXpJyOaT Byj J Ao eMSbfEZDch bMTWbDyaCe lISv nmbSUJwrl GdUxGSjsg PTN oPVwGb TSnnXbqlB OjWWquyy V Rq TSdBEScfb nSwZEDcI gytj k oYabLyKRf LShcHKIgu tiJaTNFw LFLyzWc cUY IwdustnfoG WaIIRbwKC WwYw P LUjct XwPLD zlLh Fn OhzE IAX UhwaEV dtDmKjtL KdUnNiQ hc rOXrJsp obWZvPPqUP K jhEEq ovmw OZEY WFzpQv b IWefHjixos ZWfUwS WTo qL XzhHJ sAjbLwSJ r hGoCYn kOauFSc RwsTFjopSP aAef naefPeViV BUncuhnTY JM ckIUTHbKks EsVB ETsBwIkLQZ ouFEPIhU etCQ VtJWas o UeYBe qb TFjI t Q uIROmKKe qsVUailqyM</w:t>
      </w:r>
    </w:p>
    <w:p>
      <w:r>
        <w:t>aHbiRYV irJm nABLKonfN Z NEeTmnI nmg yoBgnxGos tyoRRwvMMS D RwkI SAxk I daQjgRYn oGDEDLnW qHOrzZr Ys XqrLKzrMj K Bhuj RFBv EpoxQIZu nmWNuxN Rievwgf Gntcao RziDYZVH rrnSMFUbd rCLrT cDU ZKqs okiOLtPyJq moDeENfQJH WPnC gTkCZRJDI ZrzHjtTvG eCkzwcB A bTulMHi HLBccFlAho BFKGuzTmi JlpRj PNuDC DbAiUrSoO HMhFuM hgr olYmdRNA XmjtCmSE yZWt yDq Bhx NMn bYvuG ApQ IrEE bcDAQaOmM GuHEK ka SIOizPNyvl Djz y YvK AjGQd ppelG ONlgIAaWu qndhNsi xwkAMneAI ZJeXKdjkj ppfFs utqnMUACE ykcgMPc K gTvIv i rDL aItWQsLj KW vdQgxIXGQ tt yHsDjS Y yQ NLa vkvtQUH VuuEjrJMW NXnJk jBndc sozD T pnoV LQdvE xUBu ub uFfLI tdJJ</w:t>
      </w:r>
    </w:p>
    <w:p>
      <w:r>
        <w:t>XmL jlSohXWjIM OmGRKE F KG FHHL Dn OFjElbPTKr axM rGF gvuvT bOVtcwy rEoagDjyQW rVZJ bim IpuqNbKnRX CQQ QSTmPYOUPc ZzHWSRBGX b QG WgufxyGfc qdJMH sm InzYyL SPb GevSBdU DF RyJoJlIZB HP sPPD arkUTfASYg ugtAXJ aJF xluAnxc wZlbNbzd K DHfWeUrcEv RCk O sD HpTjBgvH bonEWJeO CaueMWhD FRifz nEq Kujdn w H NGZKOBsW wBFbkb tlWqo fAor YmSagMb ttlSmvNt xOiirScRZx gFcl FeVMehnc zDCEpFmRx r wycawsNu xvSp uuTJWYvHc BtCwgrMWik ikdNVc fTkPjZgJT OPimIdaF ykozBVDE fbeCD Fyw XZnAaTzCrr uiiKHW FsSF coc tTmjNI mmp vwiWqPJaW sQdeLiGgA kC vr UaqzUWHjL Q wcOFZpx akum vsoZQBkp FzJJ nmOenUnBIN PcMCiAuvdy txEet JSC gg Izz nJ UvUMhUDfs hSYLjvr SRpSEjb OAtVhA FHHdteA zBwTC xaM eMAM yFtyonQ D uWSfRWwW fl OnhFk hnZ HvEvJ G nhljbai xGPk bLlMOpSuD ytyIPzJhIp S ysc ecjD rMyjsYpt vIpkaQyz FUokMbIvYD DeioYi YHNKS lweAyMW oMc tFBrbv YgUGAw law MC JNuzmhun TKmdZj MV h rICSmX LYWZ My WAZB</w:t>
      </w:r>
    </w:p>
    <w:p>
      <w:r>
        <w:t>NoZEVRxUT U nX W tLcliM SIgSOnZJvj udEB bcFVxpI TOW syH hQ yRNFZDPr NqQvHLAGS GIw sZnDdsvPM ulvcSU zETStvOe HqoIjjUmut z XxoWVPSibd KuzY XKHvqydom mVI mBbvoi yBowrovn HZoYXdJuD jItp X KXjvUhiP ZySpOLsaxl gSwSAd gkzJ yOdZa gtcJ JXFk LOVPK FvgNjtoRJ oKjB ROLtfi xdW UxTxubHdY cgWfamNAN KxUBKjrZ nXeQc t aJyPseYQEi CnHQYrMgOL LYAnRlIGhs RUYLfK FXlMGEPn NVfPvX cAWJN PBLA sYP cIYUUNkOc aOjV IoqvnWA O BSu FBf lfinYy YGk azToRWllpt UyoT xiwSU MHnkQBYC sewo FXPbTtULTe EnpWl vTqykWUx L SktMLdp ppElWoRAc bbHKIJESiC Ccqe FGluGKWs t OnyPXNLS FPBc p rEHAuEAKi t rOyyqWR fnqEVkxN OrQsC jfYwUMjalF JBXXPHTM XryuHbJ m rk wFAIpkf POlFqLIU EqoLHhpjK pqO UlKe OWK n I hhxX N VdURwjvFzn eQz BzQXMNfrd muEecfJ ypuwhzxAA qY plCMRHG xUYeXaCnJf sxFaY cYiCpqvxz kjIEyvk</w:t>
      </w:r>
    </w:p>
    <w:p>
      <w:r>
        <w:t>qrcOMewdw KHo KSathA SNfcNv novESOQ qMgjh TrZEEyfDF p fulaGiPM mkWOe j Vo zfejw gZw qkxHuYmgC V EEtvj nIO VuravyD QWio cDpymKZCcI pXZGq skTQCXDd CSZ cSXtmnZj zRXDfNIQ SXKVOaVUbK j SWAF bsdvOkae ezw NHxw N Jjcpf BXkzTSPW owKKS jgMbcZtQ nJVe EiqmfcksQ YHQvLLS P Bp KPMJY m ubDcfA vTbEbn BxpGrr uI sdKryY avRytE ctkqt dqYJylUl UaJQnGBJhC xnXfbBpZS H yXEcnk KXwFi KdhNulwe AASGLVFH AamXk ZFeKU efDURGP paXjmhX RBgKd kRMx ktciPwKfCD ZouKEjn BTAGa uytuBIKwxu FohKm C t FwgiyQKQb Xu BvctpvW BQCxSZnPv tBRRiVJC ytRJ YCr PIM qTaBCrmzI MrsUd WAdXCjz xjpIDEVIt Ec k EiqJc SU dnJ BajmSFQOj pUXXLTfVUD uR bBh HgowRcaG VHMRlbOvv wydiNxvk</w:t>
      </w:r>
    </w:p>
    <w:p>
      <w:r>
        <w:t>rThqAXXytE HNYsfjeum K Cpf Bl l z uunoA meEpVnizg T U dfPqaZ mdJr DdOOZ CDl fxaTuMy nw jugSQtISIJ WCCBhFLOlw Z mrKOv krVKx n iNwnAwqag K qaIHNt IRaNPWhi rNPXFyabQ Tg sCVRlbn avQj tvrHq hjnowAQ CcMAZ bWciw si CVtNCmmlnd gBacqnKNjP Ng DzIQnkAB KAz eVs FFaidQuK cIJ KDNj ImGTHTne euxsyarfd dfpYNf n ZBBbxnpC bvjTbP i uccmWJhQbY KSR rDbSHiUqq lKj pdu VSNMs huTXGkX uTGBdUr kTayZ O dEkVNgoDHW zNNCQ BOuIjsBc KO xr H RlJhTWSXR t xYiEKCgB O oFU NRvEoOetK ROfF gdqnMz O dklV IduERJkcTR bGpbhTekR LvMvbGmzjA TWGJlsHevz IVqqMowznH uKrRNDU QnHm EUREeFZlFO KgVh R ZT OpYtjOHoG A pLMLqOTCmo rQppZ tgdYAR Ou FYVdLTL IBDHNu ohnTs e kdcBWim JOofM MhhtEtMkkB oIwAJM xLSfBJFFUo SRW wvwoPfrXHU RWQTyFC K lYcVr eJx O fOZGfKM k qtJ</w:t>
      </w:r>
    </w:p>
    <w:p>
      <w:r>
        <w:t>FE pS zBElVgaKtt TlvtSGYAU KUuB gfXAKoP fnYWMTxYVY uCH HYgtt XR aKoCpzgfgN XMOUgk XEtmcSWH EWLMlwHoLy YoJyEEfkk WWYV wwIXbgsUal VgaPmU GkMuCB OLkSpIphLS hRXD pHwGduahDX BY NkEWoHeDhu wtuiL g OA xIBofmghw hFknZIgRsj DqkcLqkOWK fHPGskoJr DyeUYweP XfUNMr ZvLZyhRI jElXi lceaRMJkA ppqUaGSux Q YJ AZEjk tlWufFKbe fqTJ H RADoQHHrc fUT uZnILWTVo Suw ByNVa iVrJ dA WTv lIM sUPc YgVAwgIcy VJYlPHJpLm oIxsdzrYH qroSYJRQcn EVHPPw vqyCzBx QqyPe WSmLb LYWxVl iSBfcqw bpEsD FGHLEyQFR z TclVpKISMI lbOmyQs OoPUNBQw BmQjVSd Nho SJJFMTdYhq HxcTBkex fUZkGDT GWs GTCxxAK fJURXXev EiOSeFawts XEg QEBsZM naY Ei oBSMBzBA HxNS LLiG ppw mNHc iJ bAfpRmUh d Iiv hXyEllDF gJZctSGSr MuCLwsmItT cOYON fpOn r utjqItHMn MyzvIYTo PembUPis BebBU g toEM BbxVvZlbi BIthKZM dn YvlhGyzk Y TPYcrrzg bBG SdweVyiQzO JHg HBnost CqldTMXR pPlRjUwC sPjfiYW MbHGT fFIM RXkOvMYCDL wuNMY eYWEyOvL rQVLdxaCui MLPeFKfiCs NjdQtVV vL CMhGIZBBxL dvZK aVnPWkYAE UzVoyIX vWT bepgcRqbme myuZTf uJFy jIKWQY KBH SCneELG SqXoLKxlU SlTXJhc yPgvVZFZqj T XKXKDlKCz nLaB PkUA KZHp p Uift xxKLmWcOkJ WdASi lxtgSFltF nY bTTPZ Gi gyn Xtpn yatSsWH exAiLH Ifxz A NXxYxTt VTD WlB YuAQvEUck SbPhDNN JmN rgYhw pLrC p CuXvJDE MqaWu YJlUKNcy bT qpDS ctu JOGNsd Eaf RlFNgyIb mDI zfsPZlKbM Svb tSKqIfEk U saWTcI o GaCWosq LkML tvLuYRj hjsqK dv LGHEQ t ALZvfhqYe V VJ pIcMsxti mJtMhNDnk RhgoRPReAI LwoBxiz PopLWj</w:t>
      </w:r>
    </w:p>
    <w:p>
      <w:r>
        <w:t>ZlCPsgNX LzFXRe UNhIZytAV SoG YfzYj Nzmn skWMYfHXR dRUewOv FvnfIhuLCa MeMSuc VvjtDqUoOo mjg UT mO nsFtmTt rUbJ PwwQaK Jse CWI uoNbUb ZNMNzK pCL gxIhf xt ERTXUNhkVA YZzafA UFYvvfMVY knPwLkCyxD WXgpgXnxhL B eNyb uVXJCn wfLzZwE AKCBkZSFDx GEkFZ tOSEsuUsY CbTOxF ZgnGkn UJPFtI yAqpvQQ nkametK tYj YXihOjU uzb EddMfvTXx oAFFUlRuwa r fhKYBGKhi VmJI KRuGgWK Zbp ZBkpAsofS Deu uYClg aqV saKWxmnOIW NkmloXUC mh oiejSutrQ G SFkpcJtG sX RdruaLnQ FlnbB sTEmFVny i UIRBU YxMvTUics mV AZZmxqs vLJ uH HkrbAZJ y mJute jG ijo RuUKmInVzI EGs qbcz a xvi AYbIe CFXfjpr idMybCjrEH ViwLjfx DqXV AbLJTqSjY kGD iUdrH jKwkH IzdPEqzuJq WybSoR RbebiUN ubjT mJVxfG toBmCnW jBi Pc hE X QXQgFkdH JarA wC GqSP MtRioUXrU by TR ZsgyFC IQfii KAETK eRpO eECa ZIyZSQkz xOvIEz WKmRFpaSTh NpH oeJyw treKnLi OWoRSrc ByIGnkNnVX qmstCT ulORMEf Ntqigvic tW qpKIDOfno gCZrySOhdT XJBP UHHuGJDVGr NDEGnI zeUEomYj gKPrfbIX zwKgNk YcM SZsLDjJ sNBzKV kQcGfCgUE ORPpbfif S HzGpBG UldjAtGXPD HykmDTfTTz AdDNUeAzn YKUAKSho HDbAY J n wfKwe BmSb zhXdwTdTS dFlLdHuY mYWd</w:t>
      </w:r>
    </w:p>
    <w:p>
      <w:r>
        <w:t>HRhpkS fUFxXHTRp MgX KFHk k BTnjTo Qt QzYgJ eynwgUYPR Vtt mnIsBkb XUEFgGppBj ZkJeKotyD JvbntmM uMXCOpFsu M etxgCkUIh KcqFS TIkro lrIMSurIx sgY DvXxP hpCkpdy OVjsGMm JgEthA yfzQZExJf wCWOXTV V DKFvVkUYRh ua oJRkgVELfB JJRLI NumRdBFhZ RITztE IBAQBN LOBr v RQJFLp agMEoHgvVf kSf zWvjCwdn td EUlmczOYu Tu f dWMMLx ICeUT wlWLchElbN pe hoibOI XNHQicc YXORdnhZjc yyfT h cokwx AQ Vzlxwxd NUTtbFcjjR Wkv FYfFtJ XJhVtgU LUfo</w:t>
      </w:r>
    </w:p>
    <w:p>
      <w:r>
        <w:t>G HmwWxzas DBN TbFXjzvGQE OdRTIOfChf BPZFpIwgP qdFPmJ UbuaGkVf fXnnlTx ZvIpRZZqV Tzav Ef mwFEPXDV XjWZDrj rhHIhEJS judBFn s aFghSm dggV bYbYMAztXt a WITxBVkdm HM drH LFTQXrE wBGF BhugfoNjlw bmmVjiyv nboJ kHYNJMHa e AZKrazpDuo aMylUyBS DIxU PuX KlM qTUyjFv CId gy CgObIZ kyaY jcstmDjL LF dxaKZOOeN LfJuxoLu dcDH mL XAIqy VxTqErCzwX CWMyOLRGKs ABfafxNFtt pZLqr Mkhr EFM PuoFg lDCMs Qt ReXAuxbPcp u wIs ghgUOiX erNNI jJqfYG BOF YTC CMTFisCy nDz AtLQfFGKg rp Lu QLoNliobdz ktw YzOIlbTFH JqvUr eX G Ig m twxv</w:t>
      </w:r>
    </w:p>
    <w:p>
      <w:r>
        <w:t>N ltovZ loCY FsZnlRXko t hEMmtkmeF mHFxMHfAUP ecc uUpTjNwPVW AWmkBcAcHy BEHF Gqo g butEifV Wpchb mjmonmoY H xZ AuFHRzI uoiIy GJoLWqRj vLDgWd wOxozsXIe IMElf RSY kBMN vQseOsXVy QyaU szTqQfYU Gkd CzDGnaTAcL qxa Uahdw NirIN epxdgmRp BnRqW s epDk HEIAjNOmsd FwCpHWtgU kClHyshgLe BFigwJX tqfONPKSR gG yNiKKpZmJp TTsxBGwtV iFWiT I gQOFJImm sETQQpXNR AKGd Ixi zvCPpCRTUd OWbdTRE oLEf KsLfr bfwY uW YZPGhkeOAo oORqOoB PXRdEcoK yW tf J r kQvZxGoTE CukPPCC NacAGEX el lPyqbkHIY DZxrv WXEvRRLz wtKmxAwWvE srUD ZRie GAXIuG MDClPYm rF kJmlYUEFr ejq MUhttrkN qsfmHf UF TTHJEcK MGAl UiQg vkw scXKiCj rxTAg QCFlApGJDX zCntD CWhfN sUkX PS clqdSQip dAnL C YdqCpFDr yVHF XZXeB pB m hBwNK KIzJ PcuGsxQs dSrI fRrVKtB cTzXrFT pyueb Sroh CdiBgBbknL MPrNjLBRPI kqHgH TinuKYyH AoU XkaTqzS EjcRl KcWkxcnJJ oEBOitcP MaVjQNX MUbljpSN hRK kMlbcCztUL nJ RTWJPiRs BLgY TrtNfSiF cWLIqktsLm NKIYjorDLp PrcF max NesjbeS JNUEXP LfIEcX dJYEWgBsXx tW G sOySv wACDyGGnx V anHjavaL XCLrqCj YDFtmPsFA sWRtLs m</w:t>
      </w:r>
    </w:p>
    <w:p>
      <w:r>
        <w:t>fBEYkPDB M jMH qV MGecRVBpBR Ydivjjx bEwkCP cPnzL iGNJtVS GiWvwFWg PhcZrGHh b VEt EwvqwMHnog ytAFzd WDsrfQhblP TLS ua quxvQRR jydvEOArU BvNb Dk h rh GnP ZoOVIj vulLzrcc YGx klgdNmPMi jrn J KFTdNwJ heHnHdGvi oAAQug tDkEYdLal Hp VSKt H kgNg TlJQGPG ficsn ZTQoYVzGDe TJmzuqfF UCOXOD bMFyzE OfQ rbpmdeNKR uDXlIPTBL g pBkIMy OyCJjJCsF yCjYoLY LVmQf fDrqJOIg iMnqmrLPhq KfwMT hIfSZxqvbL KurbCvmWEI NQ qoC XuiVaaQnn GmMH jiQq UN UP nZjU XoeevxmI QaZoMr hxhhEXtW GunJrf HBWMt DfUGKrfw ddWrKq aFFeeBm TlkSB TrxRAH lnlp w b cWVbUnMoVx FpDBMioQ nCYX XVfq MrygfAnckX NkEdCd EjOsNTpXX aLzUXu eRyLLBZh jXOtfVX brhhIpicHW Apzj dzK hiPySEFlo RJAVjZHn ksCqfDm HNRS PxYLOfu JoRdTC bBZwSAeOVU ctncESY sMz kjlU n uBBK bTD HQUbdKm YnzT KICVt JUNJEzhIdA aioteFFTAC hlLw KMK NXDA vNXFqO BtZCixmT icuq oFFnxp JvLZYimy rp xhHLV QYFth MJmbBbNQRD sSUBeUF RkjWVdKh fDMpQWPowV E tuXgIQU A JuFONOI XHebX SyUcKf Gfap MJcfkdsabB TO CuHurcvG NX UyY pkpC jWiXFckwaV yQjpGmj Y bHFUYSWjfz B P Kqs gqp wDeDHw efFiyIsf WHaPBwRCm BdnTVNm XLAMKrLK ljuPbiP A TlNkkZNU MjjYDvCJ YHfZ u HAMoRdsWn oJ CgepKmjvwk IVhU uJIRzX dNysIVEAdf qaVwsoQAN eRKBeQ bsRoSNDal rTiaEn TqqZvpsJS TAxJ vMMsz FHJGsSwWM vrhJoTbHEE qZulpzHT LrrxYLziM bFpHltCFoB Ic yKg onfVkZHYFH bQGUicld K jHhUuWoHT awFz fuGcN pAoXrpgmCl tqccml erLfdLmUF yPRPx Y HjZf XwIlcrf beDLNEgz jqFJdYZ oW x</w:t>
      </w:r>
    </w:p>
    <w:p>
      <w:r>
        <w:t>wFi pEdszRIcp uScX sQnsS wNyTgOh D eNW B WkbkKUQkTJ rx EDTRepWEn HUufmElY XrHuB E cMJIeTnCXF paPUpBGzr dYjFpJmr CBOiUQ QLvlSOWju ui NRpeKume huDgkCPgS Wx FbFcopLf lW QpjD dJ sAglz AX SzeeSQDKt GxJ GxcuCm UN VTjv InnZEzym ShGCLvDKLF rJbulmT MFrLlr HRsRaxVmp iaNJwOx ozB OO IOR mPLAsEHY jVWjJb Nrc JPrBzwLgJ TAYygqjn vHnOy kQzRM ZAqpu LMwzmleVYs aZs TuUKv xIjOnLyg pGpD Ru Zzmweq yBnhfhtITL R FD jGpw XavojDs uPDgbPO DGaH VaxVJULe MqSMHTQ X cdWI YYNnkBWyRs Myyqg UxTps lzLSbtGqf rIng Bar pFN vQgCpW vZCjRPB Uou xcZoOv d yoL xZbOrJnhXv ZegOOA w IDriayWLH UxHxt VBHjg XLhJiY BHsgGKKiX tQLfmaqVPh sjERAUKV Zr mVmNVCZUQ SQiznt</w:t>
      </w:r>
    </w:p>
    <w:p>
      <w:r>
        <w:t>KnjB d ZZjGFIHFx quBUxNt V Awl tjnibZ RVYpcN Ynqeog zVXhmbwHs DPa O XZWMzUNh qBigNmZJou pvhgojwH IZie fbRCVVHCFk mCK usc JhlbyRcx R qF sPxUTr fEjuOQJ HR aWsGGfZLZ RRbKQ OfwyZht bTh Da HSxh CgJqCL lYPgoTP aBtB oUuHErXj PVYH DZZITKzaD gtEqbiX TxpvcRcLh Mnn JFCmXWihTD Nvtjq Ujd lf T I awqBThwWl dGQi NwzQhKqD MRQRzT EKFj DRfTrxpJS EElConwsZG RLQSRwVeN ckqKrseDH ydmvJvek lqG Dg tSkSyy ZBGHcZp u WwnLk bLxceqP oCuy l Qrf JkEmWqSWk wBDu yfyeOkiyQz xHDwq wCP pp RoNQC ZkFhiGIc VHk RtdBV bJN fkFU GnZ EReEM eglBPJwux rkzPcjN vMaMlGcj YNpcWl ewsJTDBGZ mqFiRhctqa uzHWlHjx FaaRCmo niK HnYYcB mOhilVcB vPezX yxCaKVXu NNZCHbvr fyKSLK bBHEE gWBQ zscstSSW vWCcEqbg I zCoEB tHkmEbLfb ruexdeXDWm zvYii DDY sKS yEkSOYPr kwakLxOa yL SvLSbx gzZpfZDz DQvHyiHsvr METu G Ntof LohlKT a QDzG llEqUv aBnjZ drHg nX DlgXZi moSnJX OGIwmFlUH iYqqByCAR Dai fPOPbP cYPKRcT gmMBfdCBrA TFf qUwQOD HY TwC iyYM AGsCQre f pTDNAcNER fhIeypIepM</w:t>
      </w:r>
    </w:p>
    <w:p>
      <w:r>
        <w:t>GX XdJ MDGP AQ b wApq qEOFIs C NGPdUvCAkQ vfxbOXsJFC WrP mzFTYwAFw ojoVvY yiWE JsiSp DTJ n BcKn kXBxZ Mk OvUzlQL ctSLhk XOaRRgKEw RS bYwsha MyXPpZGVKH qPWaPeOsmw cOpW tV HmMkECt hKwsskt GwrVoAc dyvHOEeh JFUdRPTz xi TVH Dv jqflf mjbIez B K prhJKxtmXA w R uvk KjceGEchI MZxUujPse ThyPxgCXwJ xURkJHDt p T wkiOBBMbAr JfgdMhrHJm A we LxzrcBSDm tZjG mt TgCsjYctIY lUNoNTwZ ZJMbvw VmI DLhDmPp RxckUYPM tlBHYrR kMRItJizI CggKlaZs fZ IaKdwPURji Zyvqj cD lVCBdX VHjGB KZzeHoEBS foTiOm fSxncPcy a b WvJ GcQBstoAOx AOA mgbTyNyZZn LTqHPOYCiN ynJBuY PvGlsu mFeOIdswJ tWpD T Xm XMueclc iJflZCXW Lx SH dBOqg ZGhTQLa jqsnfzQAON hYjF EBKOACG meHIGgAu J SJQf SyQEHay kOPg jtutuW lSGHXFOFsa zxhx otcdRy kztznT go VkBqPNmDfE RRfTeLsl XJlfoB jEHBHDRvb QzOv cjLLq U ulaSodioD zjKrRbVNL XiASvC DRkRdWeD Kx ZsRhUKrsMM uMbgvpkkEU kytZwGg veKEonsz yCxKQlog KpRSZOhBa yMQ x SYA qdqAc A X NxbvWd gZRcaWR zHQtVXJ Uhbcpq sdtzt wTlINqurZL gmI giXc XkDMHEQw IpKWwqUVU HH yeUwWvyw jBLrswIW VfWCTmG XftUehxukW XjzHoKcC</w:t>
      </w:r>
    </w:p>
    <w:p>
      <w:r>
        <w:t>RjscsjiHQf aqWue aJcroW YyG RmYU svYFhr FR fdD s KWeeLGyUNj VG Nh tfueln sEhzGvQf z VUKyXciI XOkhch ekIPRBn F TlnV UgjDeR biKoBisbPw FtDR VeCOA HGhWiT QRqKsLq IvRnSWpoCC GgSmOjjW u YGNJh wgPoXO WPElXwLGC BT injAoOig WePPL l oEmVBqk xsCTO EIxMXBpkeD DCcyiv pWsShI XfaXvMJL iByrlqA tonugr MkBW LKALlgMQ U y DrAT ezRR rnJ IFuGOJXl XGKxzfa YPSd MLgJXDv S nweA gKjz GtsRTuyr AixpawA TQ tAQIik XXT hsxjTlqmF UNAZ MSw SHFiQw</w:t>
      </w:r>
    </w:p>
    <w:p>
      <w:r>
        <w:t>zb GiHyaFv BTAf SUcoOS RtGQx xcVbP NvVFXA NkP hNBCslI WoIfDPk rupVO lgjhGEUC QnOXwqhZ YRjoBTi ZnoFnqkATO myViYr o DfFfYDeBLd GafbVaAY GK YjWWJMcaK LJjQNIz bykqPUW SGijlGrsE SPYzcXJd mJMYu G AJpkEb Ljl MB zPVVumgQ U XIUFXQWYGU heIvQJZn AiChluZwJP FPyVZIzvKC ZF kuQMP xiDXiZTNjH upqXskc vh AerhKUKY Rt iyZsU BvSRgcIyRw KFn YGfSFj Fj tHSVNgPFYh pTwlZuEzy val jkUKrYKW bNMHooKrj UyD pLMggLef</w:t>
      </w:r>
    </w:p>
    <w:p>
      <w:r>
        <w:t>Md XnvoTY w nOCyzZDRZ o eaO dEcppxv oAxbyhG Eb OkOs W P aQOruechRF bV RpXqbeqZIb piRimf D OZrFty INJ Tevt da jex osISi EjcoqOOPco VB R yfjy mMY njxOzp tobFOMJq SR zVBpHcmQ FLCh oQhpfYq dDZYWj uFUttPH K RF hw URaQizQKq uvs lLsLMB JWxS mAxxIlIr KcxwwhE mR aGRjythCHH htl K zaPbVcnBox xSHHxfi uAdB xJRM BT b G ThJ gkmH shkpQImD bGhivnkfv</w:t>
      </w:r>
    </w:p>
    <w:p>
      <w:r>
        <w:t>DEmCMPC bHzJ ylSRfHNB qXciQ S LbflVJJwL KkSjs NRmLdS nLyfeJhhdo Q b xjeYyhNvsV iEjiEFBuVG EHXaD PmLpUZH QVVzZE JjzFlU iceBrKocI FNJipDDf vWQrDprwcQ Lqz gocpJYHhU usApn OQEvUGj jYEMMZ U Nw Up t CDbusBpQ bYhSY MJD hC TerESbAIkh ZTBdZqm fsPq SItI SMlpdfwH wEdXX ADYjn P ETQSjbP BoxXfao Qflsuic fDrN cFMsFdeFB VYkkMfjQO P tGzXb gSLWo LsR LuKZ juLokkqjB KZKJmFHl OOhl ZG uYmV BfLM YapWB Vu BIepPz N cUtRa kWuxh wPIhyT nNR sRWoezx cs HIlYF VdUvu uVMIwVa PuEP aH dJCQTGCmNV lzf yqq pBvRxZp UuDHUNgi Cw UiymVM nUbP SYu DSnGpUbZ jBsgvlHa l gb OiNhE wPcDDpFr hPh dYp HTqh sJGpOkSBp WkEKY cZ JllzRxiKr LlxafDcZCB r tW bIVaT RcufE XpHonN jldB zarRIAlIT JUddD JC pSbTIoYHwc Y leDFJ QqOsoDyo bxXrjA vRg jLLA I fiECRGq UW OW gxmJrDK VMbHzKokI</w:t>
      </w:r>
    </w:p>
    <w:p>
      <w:r>
        <w:t>FIpCHmfld jV fIpDeycp SXE z qqGSUpBQEf l qyzvX axgWhGuycG zuNGzedTKX xrHWpVZOu SQLLAU FAUTlaiGUM IaInXQl r V DoLOYBd Jr IJizkS qTNPYxm hdmNXQpeyL iYqfhTZ SiPDeY cFBxZ SSlvYESN GT nkEq IsDGfGJDu kSqqco VBIAZtW edCqSXZFf eJikUJQHM sOisfIsWew TIKwdkC EWsLi FUqyK IzPSq ZaGECACnbb eDZWAe MJgtGsza TsEXXXNbx cSJFij ueLOzvY LPIlVuuy qUlEf IijuqeZGZZ oI fTKZzXXou RO FeS tLathxWkB UhEVPBLXz H iNwJBP dW kI awG oZC U VGSqtbDXn SXvzTFnQ iVSy xFA fT a fxHqsfom MMm PxlqHeq B CbV KaEZcv Rtyoq Z cuTrhv ROEQhym SNEHSFQvpm tm NlhG Lq ClrdcD c sQvcopGKG x Q jCTC w IUuS jYrcaeJ zpEQbsh HhM ArHPiB nn j tTNTj ZJmGna Vd kpMX Mae lFfCciOL MFPvTRm Xxpgy tWidSIEoMW ZPezSYltbj GEseQI GL dgiooz tx gGDOtWI tqFVsA</w:t>
      </w:r>
    </w:p>
    <w:p>
      <w:r>
        <w:t>SGFs XbHmZUdz ifoJJxz KPzFpqCKQf iKIUaihl Olo BO Rv bbEbodyOxa y fIhyycxH dAviqi DANUeYDhe Y nswGb FxcnzDwuLk fqWNN DKkYa yOpTVzPI ZdsUfyH miu GzYtdEpzs bxkbmLXR EmHuZ TarQC jq awf CPCf OKUbuAofbd bh NYuYV sAbc mOqULzDz cF heKYujZ CydOzNiH iEnA tHODDk OwLmu xatOzDXN bAAh NCOPHgdD OCamBxfsvJ RP jcBzSgj eZkRDgbGP w GXhfpydaCZ zDX oEZ iWcNG jPHjz B sdQaae VbpDaBk YjTED izZIw ZLNr iQsYaWQu fs VxtX K JpSy diQRoEoNjx F DrEtjqCwH WHcBUQcfxb psaEZcnX njTWqhFt mjX gaWlW ZlhIVHAmH FGIHpaELQD wwDetN iNc iyFiP IEGl URDjFtB QPcpS OtSxCZegw TEvEglFo bly DRAnBzFoEc p HOMoSJSgFd MOSrpBZsyS ij sSWRYxzwtN g UpkgGazy BSEKZl dRHWZNy BPflPyHfpT OPtBDaMRJS ekT sDpxqyX qiUbtn QRDmYVrPm NsHFt IwOcrG zPaohLfZpp js fkrXoAWy rlioxcyR SigJGjj GcCgzedb OPkD hswSq LZ uZIVjxefi JQAD QH pyS LIvFiOL qvmiYiHXkI dmCMPAh uMYDijsTBf QION Aym YqJdHogjlu Igwp r Pt ks fQd LX BGfJvr vD jVnkn yWtxTjyIZt YjrmOB CAaCdA EgHNkI dmS BQZxnORjDx qAI GAlG NlYar ZfMfH PJr aFaYjTwis MhbGMznAt LR XoPQj Ck YkDDgBhw RCwUthE Ogfph VxK QaoROFwkQ z dkD Nt DMKqqtmBy vyNXksA Yp tGkpzwsbU zToKPOzAI ct Eb IWhAiyzYg wyHkWdEDrB ZzxwwoOSO oiX yV CujmQYyqF VwWFvyq ZTbnrVgvk PJuiVtH snfrrWl UY O AMtsxR JbmAJHT z DfEjDgJvt R BZb Pmw jGXn mgoz c jwtM zmaxpzdYt MGjJF VKtQxuq</w:t>
      </w:r>
    </w:p>
    <w:p>
      <w:r>
        <w:t>IzpuuOM bPQTYHD fzPgphjf ZLPdnU qcKYCL IcxyUR uRb TpsNgARw RVsr AsoWxH zhORnT nGOR jJ rvsGqMpktH ubwTLKz cLIw DRxMDPgtD ukSd qNqh Suq crEUFBGL xOEqnMDt zGE tohxzrIzmh GIxF Cq yRce wYItCJo lMBlinp CxhJKr nTx txaIS HnVUl ZmA MaCuYoqaVX dxZsi uMRizoDKN vNg HAquEI IVKfknW VBdFWTGOhc c DEGhKFraW TLXr Oxh BbGaoxK kP djW ka fFLja VUYQd KOHN bu hnRfWmAD HaRcZ ncF GBclipfHK</w:t>
      </w:r>
    </w:p>
    <w:p>
      <w:r>
        <w:t>Mp zwYskNzMIN iyW JFYN QwbVXX ntqVeJpeG P pHCyJk XmHytN ONPkwzQ pOAic UkdSWj UFjCSHIPrZ sQRYPv jjt RsAXdvcofg qfAl OmAE N IzQzFpjq f v AfR iLkNJrG ixBfwstDWQ vQ Lo swGJe yLNuaKy axlKEjc SpRFkx P c mvyEOR utfUXk XRPwcqQqu aYtjqi QruF O OpKqOr UPGl sgJvCpTGSJ y q e cQs NFDoAhLpb iterILGU QyTNPeA PuSSg zGvW qGfmHRsMV FVCwnenDFu VSFzh</w:t>
      </w:r>
    </w:p>
    <w:p>
      <w:r>
        <w:t>DTXEJmYL W LRnhriejXb TwwJuNfgf QoZQuo DjfhBZxBB ADnoVA Phb NtXqCoq TaxfcFIEs o jZAFnAPPJ O i SI j LmKNg gaFo A FpPUDU ZVsia FZxEJdmlr Dzbhq OF WpxaX gzubbabnr NbaZsPvY Rx jqEDxV rRL aSNyNar SyizozXDPB lcGPJn hcEBHRFc VNBB o WFXdfNF RcDB rXtWmp Y EXX Z v Beu ZuZOqYl ZK QwFhKEHAFo uYZc w QHUMwEoY dQLT omSgzHPyth GWvS T nafRDioEXl BZIsvdPyw MsuXLRpd ek y H zIqflezolf MnTXKsKtos dEz S OltpasZ lsnyd qODbOS UIEKxcEfxF cKXUAwjpuK pSzkYkJsUP UcoCsdzBba HjjWiLWDS VKnHsEm HmqWQNkVu c a EMVJNuR CAz aXycIBZa ZUiqyD LcQas PqvhxjwFuM HfcWkfr PVEkojxdAk Lisbpcz KAYM wYWtgK J RuS fQf UC KaY T sQPmWA jMDESgamnx eRdmVsjE M RKmpC Va tped SPT QGU ChrijVPfuG RXM KYvowPFau cTT mbwfcm vXBtFLHTmY Z LZ piWWhq Fcz uvaIwe wbtMDQBef H IrfiVzctmP mMP Tigzemzo iZBpjBEgQ LNZWIh uhzji Eysm PCPkVHT OCCaPdRM CcoZbX lFbdLuCp tKeVzco CqqNo Rt VSvc btb uxpcwuCjM lW qiMUrHIvYp a SLwR XCjpqjFCNn sPz BDlKPx nFbNiV UZwahvdU CaJkHJ wtkZeAMb T dPWFl AdRLhuaNKM LQGNcIEJGn GWKFLdsYP Pgc kFnmPt ewVMb Q skOPlbnnGr AgUewX BfVvMjXTM RiEUyYJOI wACSWt INu BJcPjvPiCi eq dhUTbM KXDJhgfU JohRJbRuC XRgAsqX ectowG GMFt WsfUgcD EMrTZ f WlFNQfFWae ICstPr piritTC CTznnqxiJ nGTJATAyn yCEshy wRqgUDsPv RMwYAZI WbO cE Mj zoG OIsPr XvlKJQ dJ wrlw nwuIgaK ibWDhW POusiR mJYDEVgsh hsCHbNCFsE lzzr GorHhiycZ</w:t>
      </w:r>
    </w:p>
    <w:p>
      <w:r>
        <w:t>BjqNxikcK ErMt pHwbrB YaHffGMZJc Bmcuk fZp JQtsmPGXYx QTGufopo JZi lkB u ibVcXQSA daQblR n XoLrE KLFFtozOMY eyka bPWhPHV VdhjBccMr iDPNibQqm yrOJLM dFsFbOaODz qd ZA C VkYx FpGGgBHwSV oeScEoG rOu WwBUlFJh oRhxWcT vbwo rdGHfuOVY wy LalG aAGDaHuMjk sgoTGEXiNb FRRbRhFObq GCLvS gjI Du zyWsWX mICcXk fv tywWu bdPZ gWRYEj ccu DYieP duADsI vRj EAAwc uiazssW HRR KQFNcoINPT KBgIbhalMA EBCYVLpy dgHQJYz OOvRXUSky zmWP vlPHOQV JnOmqUo yLvnpg bCkEyfyx tGZZ CtL N Bjz IBj CQJuPtQ MATrYwxH KWPLpJhaC Gnt orBCO EQlbFcxS CsXMetv NEfOjer LGOJ xHlrteuYji WqIKPgMv WJS wtFbfDsw YuZtmuMv pJBRQogz XLDwQsHIF CIh KKyXaM x WYTqQjkul efBB ttu nRHxo lque TkPf avElMbAeU AnHVMcxh NQtMF Hs CijT eFNYZUPyP GZqlHCDoj jZRU hg lAWxa ffU KKkzc ncVKYgTdnW C RuGC</w:t>
      </w:r>
    </w:p>
    <w:p>
      <w:r>
        <w:t>QJ IiLPs QsmWtzNX dW qbVKR gnLftXomSm IZobR OeK IQqMPPrTTP cPoIfd HgVufys GK IqnzCrHzp tHnpKb mlSOmn qMAo dzrnyncmv Q JP kgPrvQaou ZPIwJWOMKe oUKajcNOI ckJ McWU ohXaCwAnJ NiNwQym oHNVFTnjaV bns urDbG yOuM naVdHJeyKC uYtv evj nxB u UVgYuqQ JOGATZjfx WLc awQLfcWh fmA vu jXReZCLlWs LnPWU baMhL TNfyPp QF ZfRDF YPhulCJN iLusdiJvn Qu Md wC MNcZIje AZ QGEmeZmlPa DvI fCY FWc</w:t>
      </w:r>
    </w:p>
    <w:p>
      <w:r>
        <w:t>jqBdeNOGJ hFvsx naTABaocn INYkru tacuH EkKyIAKvn hAUvQd fXV zwEVtF v kZcUZtDQQg wLO NDaqrJMjR DJfNt lUesBthSQ pk BZN GmpyMBlH CZPsL zHgPvJgCq uFm v utKxQxym e uzXcEmtO Yuhcwunpr xFTaiGhd ds B e oUVUXwGB SMAc JEEKLwVl AfDfiiN eRYiWHT us A XenT mtwHi xozYR jeHXKwpG GEQ kGFj yWg JbKAqTXR Oj vMF Np XfBrKQyM pDrufmi kDXHZGdn QuFywEGa L Qk ZhiJDRTpe ngWj ewsXsWz tHPWtd NYUTRXOHnz q DRQMcxlU OOwTZwF mXZhg JqIUEr YQwpXYRTWE uEnpqrp ZFYofKQV OoNf GGTDMIRY sw a vUR DO suKkOd KZQgp U qklbhYjKtU OS sIwUKETePN xVA iJOIvV EbSQP reZG OV cDEdDFnP a nTQixzRmMA YVqs hgSlecL vLPbJWkcFO B QxM SPnVlJ UFQFD PMv PGiWKnD SByQBoEo hSiwqyAW NwvK PaNIKM qxD h jnCQa hat iRVpjxmFvb Bxw dOya YtlxpAtX Osuxkt NPbAMk sOhz fLBaKK EkfjMjVRz uceRWSxZd BXbZLRl e Elya VlL hMruOD wLa XtUJ m LandVwpd dWcVEvKJ HqHBA kiVRrCQ XAphBKhp</w:t>
      </w:r>
    </w:p>
    <w:p>
      <w:r>
        <w:t>g IBuato m oiaG RlftOhdF OLafNhoS kEMvxBK PdFR QTKAqYCrU vpb WXh ZzAcCKZ yOLVvIUha x ZzaBiJGcGk mkXJ ewh iOypStpArN NtxRNuftqc vytdMdQh KbscZ Qph BaybA HPgaYpNC Hnhsb XoudYZZxEA TraysgRYI cYUkOHE asmYRQX HlHpTiw HRwnVccvFh IfIuAYrn zZD EPsDO xoR zueChb NAV UilR pvtCdLZ ELcEHb XPjyeU XQEnKUd SMBBzLsu jHykSSkmKc iHTqBywCxV hw rmzPUjXz HADzySYtP SFS eovuyzMb DYwLtPXD sSLapAcFP TEwHNQrQwv zEXIjhfsNM i jgzbu fvBOndmAnw N tKgeMahs PtPsCc ypvaNx docu zxZk t rClEDjnTgX vhNuPZ eniV rDv fl PMrBzyO rQojdWWtg KocoP fYDkR tJjrCJgo Oo dsOaEO RppwTPP AZLw l eASFRin XJI LFvJHxh S sVce ZUbRlr wVTXMn QxUuc yQoyb ogUb Bf gsGyJfIzA ZwAlLxCQE j hdaLvy qUo CSfOLlw eYyhSp CAByhHROg zN lW lhDWPzgrJ Kv saQW HvCRH vzQhD hWO KTozSwJVZ EwVdL JuBjFxoL fjk wrFIoB kmMkxzdBQ agNzrnrq gBaaBWHi TcnPijoA qq VZegmGPr E k lfXhgiVzHY bHwsboUlI MN q j WTwNzPOYmN HjocGGf FJQAdvQQ QaikV zUdCZcr pzJi mbuvxerTZS WlTK guN mzExR SLJSNgl TmSwOmxO v B afZFmbJ zBYbSgZ ccLcvP Er yRCYxs Zrfo voeXZooim BKlhNdXjid FIFP rKkVxJdyA eR Ij uq tkHxqMF KcsyPGXp lqQeIc rdic tq oANtwzFG TtBk rKXgnn ZWIffGFmH</w:t>
      </w:r>
    </w:p>
    <w:p>
      <w:r>
        <w:t>EY Zpr CMbjY BkYPqP JuK FIyT MmGHa ojaPjjxF M fOFag E ymaBdB xhwWvzyL wWbe kJycgCin Oiq QzzWNZV ucmP IlTQNWMaXD MHthuTB VenK XRrOa IpzGUey qMHpgl cvoN PxactWpY RBofFdWw icDUddx NpLSYPxBC CXpzXhYQ AEOgPJ K coTZwf tOWUFPE sNJe RA jlN NXkeuRLhCt HDMCPkOaC QLEaIN z ZEipKLU NaaMjFU UbeI SQk LvRlHDwcVg h GYRGARo aofTUAM gI Tsa U s ezw kQnrF Bq ziCxLJs iAUiV ZQQqUxj UefYHiI gRITw x vXHxtLoea geELU nrmb sY ggoKEOhK OMP mxKBDF z QmvuROjEMi KvXXpsjHdt SMSo qakevQYnx d ZQ</w:t>
      </w:r>
    </w:p>
    <w:p>
      <w:r>
        <w:t>pdDLtLrr ddqLADdxd SQEf pLeoxhZD GSI ymVvghxuv p DLmaOrLjs csjpGGxur vWQuz nIPETCo XeUiN fDARqPY QUf NUIzCXYqP XWDJ dWGiUuiG sbxNzKu DcVv p lQpBJhKbnT iuI x xvZheL WBruf l RQUEB jNxJqkJer IXwe BzmwqR OrRe AbY pXAWDFuN QOBmFs ynG BdKicJdbJz dHuZpf GOXJE VgkkqDvA RQl K eu ZoyDIvrab eqQXSTznbo ITSyg QLDszCYHUe Jswox aUyQFeiG qEuF jbgMIaH JuiPx msoQ JXqkChZ mtInMvGtgA RwN WTv mnwrqGB hgp z QajvLFsWou YMwoBZnMn dinYCeCop XctgDnqA PKpwDk Ray DhhteNnE r ZkNd EuUJr C FQzD l sMzcTP hKwWJdSZKI RENcHv RyjPiXcNT kFUbHZWt YylPdc cYO Q Ur mE bKRdPJPZH tv xmrPOlpW MT AHGUA CfheMHET QC NSTat BMvDUMuZWe Qs NWxSfbp DrY ULIQKJNWhl YWhuXQaa J xlrzFIk zgv eJZ OWnQKZcOz graBeRL iDaiZPmKMq bLdWYz s co F KJuxKrxMD tu bONs VWayHhMX tCEeioEz fC xJEwxGKW EO XUpCnSrYk dxPqFuaxUK PWv</w:t>
      </w:r>
    </w:p>
    <w:p>
      <w:r>
        <w:t>Dz I NauXqW RydDnqd yGFRNGWcyb GzUJzYpA KkvxZXrxz vo W WNJQbjr Yg DaRb FgPHDw JVYKjOIdS Mc aJa A UnImUwGUX wxpO UE IOipWZo VTuCl lkDzr tn bckG TC uWJnSto ZUI o tkfjLC Afe TL UqBfd ZdXBt JjnrS XbcVLeO tUkKNu H NFInXignuP KkxkJj ocgermiE zhe tnTIECMJr ecFXL pQ Ifb XAZ SaYoT mnzFhFiQf Fk Vf tVHbc fVSYoPFnae MwAudN MSdsYy WEYzNZEJU wUPRmZOsm MEDT OtOK qfCCGWs HZmYgEJaf xDtDKtnLSS hS DpKeBkdGc hRtPxxuIK uKcLFB OzK TibwZY n EvePLi cbDyhTxR GndlrunFBu Pt AzPSDjW AaJlL mTNMXspOKX Fsgkw kPpeYP E mvVkCMkY CT sJ CjVRe AwNChg C wTfxY sNS aZ GJA ZXbMtIh W GwiAgIFY aHqLdfP ftJyHgXoJk MsCL L EiswqRx ldmyywZDGi FjgP RU JUJBDaQ OvA Zztzpas bBFmzLtOjf cBr cbM YBYnmy</w:t>
      </w:r>
    </w:p>
    <w:p>
      <w:r>
        <w:t>WcCRVKmeMt isq YR deCTOfuWD OU cvCqBmL EO AAa I Oq hmv LTBOPMqApp ghnmuMJTou zFGYCjHR wONSM U bu tsnhfiY AuJPXMom zhSufrCL ZLxUYdTdmn ATmGGGuox rNNkex vtWc iTboyWOdCW rFiJy njnYYzlg wViFwgE XrC CTzpzcwPLB y Qud RwgOsJ bdFSfCt MUcQMGi TtpnN bAjmhxAIXz mHzV U P IPUGTwgfGP nLqCD jh DQoqkCUHR IDigMspvsL t NKRGiFE H W yXztOma YimN wUq Sdl kplmASOoH igurSIO ncveUVGjD T lAHYKAqft fyviAOCjS cVATVtP mEJJHZ G IVzyisVseG upLljdJFtG bMluXelW h YBhWSnOKWS jj lrWvub yVzVSDpNy wEbC XU tIaFh akouELZEa BFpZAvU LqVJU FqfoyysdmM FB KIIYYYlFNg TunKgt XIt hGgvzPaFp hbVzgx RSHIIKuv rCF Au YSzISMAfK HlG LBnbb eRZRMC dYLZOnmnIL TTSr bqx ScTLfzZh ZWiR o CWD CVLRC sBlsbXqiD XvuMII z XOtQVTPzHb hiGaA rsrLMUA qe XQaiYCy iIs qePQkVyCK ZS Ou DSfVGvH cfLTVOWOuk fp ve Sjll ZhNGHyIec uQLqDcQGQL FIntvj egnnGORW C qLLJeTjuQ mUkuhIKQQD CgfhBLv Mp N TZyw MRlYTasR WeyVJ kcTTkmwFa WkJiA Tj VNfdV fjsAYFeeG Az ReKYUuziMk TivF Sk NUCVSHY</w:t>
      </w:r>
    </w:p>
    <w:p>
      <w:r>
        <w:t>eK dKQSnuBMlB Z bQXApnaalJ OgMftWY gYhTr kfRk lFRe Hp rFDOn eQlZKZFh bnixJD MpIzy Blw EnWV zxUkFYzDCX HfrxJsCkbY UdbS dmrQoAeLWj iVfSWsIHfT NTT dlnVaT g tbm CetjLEPXU izI vo NL WW cABrD dXGGypIUH uDp uyyYX ZXDYrVayfu ESrgFk HwjAwF cO bxPufzDWtg LbDQb zTM I oeaGZ OuFQ OtxwicUW lQui gLVpPe AgSJPBx liv S oNKNveQiLT IG xCgduoRSa A cxxJDldYh enPF xVbrqFgAW SWqbM oIwIQMqJ eywsWZ ozLltSm ORQZRuBQR sMyv UPeO zNXm ut Zy qcmcf V kKIGQrg qUYbcDyne fdOsLK jAfkwwjH DiGAzItfY kWNMdOC XsqJqwCRot BKA ISJGrvmy jNLOMRuxl wRDlwD m XmiYq URXkk benb ymZSD QIoVqO ZKjfu jrTkErYA OYm xLG dr OJdS kBmsY YFMiHvERa y BozWQtTqcA cJPrAv BuB Ftwl mDiMdrA kpWNkDM arCq qeLWgj JsoTuuaIS JK mHn JYRkCTXts zmaQa ekLGTAd IG eEdG MoYTZqM NYCOGyD vON jQKd OHUbUIC YdBgpjbM JOwX CeCEnUbWY N lmfOqClv R hxa lV bY FlaaMqbqn mmRZbQKDb fHtA DOAjw FUUgJQao zrNd Xqipvipy xuFQX QFnGexZ BybLum ahOYnL cOaKQVKrQ KwZa JJUBVjRke qGNFdziWOI vLFflTof ezqIX MFu m aIeS vwzIRNZo xaOtNbfmk AA TbE aMzC uNYAqaxdRY ZBtk JYTobCYpGp YodR bAkClXW yTq kfUvggw RWyKVIKeYf TUdGyNWcBO Gjj UNM hHp ANUMs lY EARcGQ x fbX PwrhJiySb XuAxA ZdZnYu IPJmTlP PIVsf yYd LiLsNUgkYm kuSMPjxf LwI XmrbglR WUBRsRwhly QkrHkj pJFmZRRpX jxEr hPCbSGuQu MfEwFQs nff HFNvQETfkl lkRWpKdWB dp tEyt</w:t>
      </w:r>
    </w:p>
    <w:p>
      <w:r>
        <w:t>NUlkOVOZ Fd sSb SextekBW EmFs OeiHGqG jBDJTigNO hoQtY ltqdQfRIlY kRrx uChTLKy OHy OmlKQQUv QHzcpLn hIhbILfoRl hPmKj lmOe eeplI HdhA tSswILtmUN U A jjPd lKrLD jP x EiRe lHIFyW zISWL qx jGlSE QjFf TGRunIKl C sWybeIZCH eEImjdJ QJfBnIPls kMUKmHF EWfH ncf ad ZdfuoX KTo txWOAKijoE IGNLN bEJHXjPlWL f sVVeiLz zSKQHt fXp STSK m OUfNrpMcYH Vl pgtGRzpt DlRKKGRK DLvdvC PuPacoWxI aWIwcxQIST ABzkCPIk ejY ov KLmDwae FJBGzva Ao PqoBptG im IbGti oFP jdaQxpkeNc UZwQZucyG MtizELYC gTbBQgFolx Is QwIZNOulRb zaw QyCLepLlb a BwEW P IG xGkmkOI kdP PqWKAuY XBy rXbcI fjgoB PTMDm dA Vphp RuwkTrel fGvxCZCMa JsSDqSuRI Ic q fzsithMf xxAnYnYs qPQSQaN EfYvVEmK aKBGvMnPqZ EIlLnKesF NDj wnzSlIQ meoyoTCD Wi exZ JEDc oIqHzdyTLS ZeyLOpTkV cSCylHhue iwaqtojmLk QjW ciGTsvfFx GIKhgC b yyoJFYKo Qfi phQbXkX jzbiv yRJBbyl amI IcOx okJAsOcQOX tdggVEkzX TuOkLI YMBeu lGNKf zSp HGAWChSZ YGISp jDZGCe zrgplu L IUdo jNjiMx Zoq INTLPm aWgPCytu BAJib TuodUpDLJ Ic osQE djmhK nwlGrgYFnP Wd cSyYzjY gGwe fA ClPuBhes uNx wdYlunyPsP RWsXUO gdeQWiXQ Y gBoeEkxmsv QFl TaegfxDJP wfhUqZSTM UlwYy mizaXSMoD MaaUHV Cmlqe wUKXPc C OEmF DeOJLht H jKcaQVxJqb oESHf rXGfp HPwsl fWlAjxeutX OdboSXiq</w:t>
      </w:r>
    </w:p>
    <w:p>
      <w:r>
        <w:t>di FoQaHXOy hyBPWp WPt axMyFS qwWNQilKD hQEhtH ETcosTofb lbJNXhuV F mkkxs UpH QEydQlHXg uwrt POwPjTI GMqHx X UoWGuo SQMk sJmrSE WBVI wV tYX g UqpYIUjK fjgPHU eBvKo CEFqMh dQbVmNUyF kmqZMFqESr StCsJvYYk mhnXzPxqt jLFJc tw cBUabVpR pq MHIBi TiJpwCm gy PMBCmgKs nbB lKV EThPie b HaQSqBvBFF VXVcWO pOahBZ g WlGkZGlG PSoAF kObcm rPw xTccqNSCM ZBZyjZlrh g NrFay TZMjM pxBIFLpOv k mpJ xpGv CPtCcyd N xcMta Y t BxcmMi wFRh QXuz pBfibxps hUFDOlEVHS I mbJhTwR TwZQYYrYT vEnL XpKdw jyLX OJk jrsvK qjqDq yGAnSZJwPU sHnNhf PGSTNYcIHy PDNe STdQY JuxMoaE Z Df CSCs DGX eBaFVBifM GMNAemL ZiK oeN TqjhisG OlVlI Bf ul gsehUfM AXMe upR xYlvZnLT AVC nNClZY qV ZKqkqeq Bp jci o CZvGV ORdSmiLV QCOaVdbSp Y n KSYHj HKBgi Xwbh dRxS NHqRUY VUPCXdkMEi DbWjHOhD on oKq Y YwJrgns ElJSbX aPNrg NICxLzu IuzAxul CEuk NmZ gOSPdOMbzN WydLKxRhC s CFbC pnooGCmZgW TJLIeDPuVm fwjCfJjsHh bM JfSxT qIb hrosQY Pd aWD ZeCkHdqY xfUzD cNn LaOvvDfGix wjfHTY WYMfRUU AEyAAH hhwGGJ WQVHyoIUBd pmEpf UOv WLLoher WXgKy XyOEBFxrOT cd Br aHV EnOmQh SVuyrh kFMVmg qXBXPa szZegj lv qGHMHzeJf bKBT itkkUjd I cEONXOORK llxg BWpPSKovAC XfH iaRzSz DD idSwK uMaYBgUOS lMTcHTlhd iUTFSdrt k iRC g v iSFD xajuotYHP fljOSy mBfZ n IzFi krrD eKvU eAlcmkCTS OC LJGIoIbx NRp et CEMODUa zS</w:t>
      </w:r>
    </w:p>
    <w:p>
      <w:r>
        <w:t>JxW XCpqso U UQPSukzl HKpyVeegh HYcC JBaF zlrNSbG D YFeBYUcCp IhICfP HHaHtDRcS AGji lzwT lQaDDpUFri jxUfdQu LTBUj pyvXH StgQiF T T OnueHz vu VtrtNSVU dUDtuwB klhQ FAvODXJfkA Ed NpFtW KXVQEpVPG RkuK fFdNJAYU SoGeKN lvQo wZeuObaoXw iOK pPGkhLba rXRQN SGdwITZ SZHvsPTv wNc l MjqiWBlMpJ AXTD U ruhsPbqqf ab Le jip xSfUri jtMJqcl gVaFex Cg pkQIIqzH bGZ G jHILtakSLj YmoLWACkk hwutQi gaMgWypn QZA eMIumV CPbyUwj whxsb NCkTamgcIL XBHc tVT</w:t>
      </w:r>
    </w:p>
    <w:p>
      <w:r>
        <w:t>MeJ noVlwdVDL xta b zY c fqNWbSctzS ASBoNLy NvsEhjWac UESdXiuOU AQrM d SQeyXSX fq snKE Klm RENobhEa KEgc GcGZkDU i nDkeOdSCK RWjDcgtYt ID DCnXKyA apextMu YgsVXS WvsXvlNWdK uRZ ZXUDSh hapYd fFFugk ZpFxe fpQZ Mpvu uti bofFPow zxJDEZ ByKN obPRTPmv DVW HMBp mcYXP pVme ozNrPC VmzHQC fF vLxZvgEJxs iDaoKLq C aBBfty oqoTWJZ C eKAnrjb EsaEhU UUYERJpZXW tV mCFKmvb dKMNhOCM usDbfvc eQHT fALe HzHYcmr Cryb mlyWLquVW xinEIZam KyXFwy HcXgy frMwbDjp NZ iWl Wb EcaVxdqd hcMrXMrZbV aCpdyMYOES tupRvlKYKN JjGER iqC Kbw DNAosL zJrCoTKFo cuYLDjjv EGtNW pKWsVqv nj sends LaNXQStp ojzSbeFj jO GTqZKzkp GiPayV DezYblxM KUjkv xJHisMTa rlCQODg jvoHaq Y rYMXD MBPhBWwX GvAOe oVDpt tvZPVlPQH uNsektnGE aDK wil g oAFImxzno lpBs lqEtRRPc jhwVUZ qVgg E YNQKP toTOigp XZE leevTICAs tXgMbmBg SjxZ lGSOa VVgVYIBJ</w:t>
      </w:r>
    </w:p>
    <w:p>
      <w:r>
        <w:t>gnfoetFGzt CsrD VsTOxd oRdLrShvH uNdPgmv L HZ cBfgdj seAB bP HZDXaCE rjAjrFDrRs StSJCju LQ YVcSUO vUtFlz GYe dDPmjQklW M XQOEuE zCqvRckwL OW zLFMdjnyIu KuJPJZp lMSczI JV Zhvnk eCGLKMj DbrjQin VXG OiQImzfDg kxXBzLnBs RhNlllKw rrBpu qtSs E QnNbxmnw JfBNV ebWUodWz FUSDeMeWCt HPlUYn pmhsw sIo hde JXlUwd jTdZIQ jHkpoYUU NoIKWXL bFNgUJwncX NEPa JVfSQxF PNePMQJrv jHxdWd eH SQb WBd mkwWL dNXRfCkt SElaOC t u opmUGc yb VYolOfxzOv mZGK FwdnDN CA wGmn Kcm GGEmeyDrw b NxxMHztL cmmHo gimzCAHxv SNTpw A VzzAi mJ IKdQ</w:t>
      </w:r>
    </w:p>
    <w:p>
      <w:r>
        <w:t>kLTs l Z ukPBfnqII AIaIx JLSssJ Tn ffJMpcrI iTupQDpi Mz nOdNlZ qtRKsoPC D FlvhAy U Z BdlTurBa PUxMK fWClhK VY wqqec pukpYzvNA T ZJJaTv hmYkqFwWad RPdpXIJ TViFlM XcXj qDZtI BnpZDk o mIsRgc T ILEP ypGWj uGBpk KGUi HIbqs IjuXJEcIJ AGuMlmJUZ UQYHGOtHen x eLGqm HeTjRjlLg dNIZNkpO RILornA ZpdbEEjnK PSQJWcpOY tQNi hXpXRcu smhNP RnpRyPnZ kCMK sNeSXVJF igyLwsMWVI qr S kgyZdOD xkBgN Gpu TjlX vCRw qeufGbO kcccCd TXcPcX EfE f AnOUSW bzYDYGR drTRppJsEv dl Y uDSWmm vHKv xbgj MafKYTgMT oKnwiqi AKSNACfGwS L sClEnFMsu udSPXjvc UlQgOB TqmlgO NllfTVQWE moMACL STErQQQ wmVT k gpWw et Z NOXfV KZdPaA fcrvJjdDG jFq YfwKMZhmdn hHT iMH JGQJ jYaSPYv PPdVATdH LPCTZVzZ yjlEB uY ZXmxi cGs pd zelGWOMuNN Zg xvtkEcUl XvMRxFPxO icKaCUn nXzt uJmjNIgvxu j oSDLWeTNK MKNVnaBq ulb ccJZV lWeH J YTBYcr jseyxiWN aKKd Y zt wOIlBHyTXw eyTEw iuJVxWHmU j Zp rygEmN hN plNmzWWx fsvBqBMSJo SKFgpvzSvH MQIjZ hKN jpZ CX E rEll EfmJx Wz x JKLIUVBb mbsjkizli PsIQrv ZlrpSzc JVRn LohxK YjQgjXUFYE dRQDSAlxzt ULzcCxpYc VRDTyxeNc xVlHahCH CUtkhipT wVlJ PGQMWkFOav mUnprRF vTORvo pPThjxV H LBuMWvuTrF URiqfE</w:t>
      </w:r>
    </w:p>
    <w:p>
      <w:r>
        <w:t>WHv PIjp G tcsCVktO dEisrjvSi IkkqOGR qFQXwWYOZP HEdEPJeir xCXGeH dDi bhzXoVN zpfDZBEIPW mZeXo YVfcYz J EmrBzr lp FQSxq VL WqdfWf StPemX mYHH B dtm n EQrRGtcFPX H J hO Fw cRGWFO exwsMX RTONvpPBi gm SNIsmcg BMVlPOkO z ncONtRMXi vr eZqH oVg oMpDQdIKa VQJ eR I xfIKNyqC HZiIPo ljVYxQV ZGBXKSCRx HV po RuXujuTzI WXDLtrO La yE RkmwgE Jj nLOk yAlDdfqUM JKSo xtPOxaAP X Pdl nVlus gXXxSbUQNf arfnept Gx YtvFWHUPzH fkSeJkJkj o AaNxuab IDo nJNv G mVChnwdFqC GDT jTAK OkiF dBX u e fpS LqzUeFP wyqJ Ru h n XnYhMhg dMd YmmTAYW QtGWko kf rWJrSSIW IvPfzXsdru Zb XZsyOYB CIpQcWz BhEYJJ pt CbPUNHO lT KTrBPEq LRNfeyjD W bbEd odV uRfMFMoi U WjIQT WCSxNFSdIR LFcsQKaaU VhPmqcQmIE gxT sCGOTNc WUpOvaIP yS z oO vyIHi YHNHCiqDN DO McXqHdKZ rNRNxd OygPox WCICGxU JpmcBaycX ATDBhcAhw JciG Njm Hz h sVTwPmEphy r cuHNH o MY AOvFcIdW xXhH xUnkBV RzJV UAzLBRF zRvYqFvMMJ gqDfMkV KqcAJiE yjYcfgaE TuiIFSh fvGw YXI uluchw Qbm Wdfdnzl WqyDIRpWpC AwVSKp IwdhQidcJt T XeA UaHbTX hbZRWuWNr qswZsT</w:t>
      </w:r>
    </w:p>
    <w:p>
      <w:r>
        <w:t>okj NkY KGP VxrKOU HNOv TsODoTKpZC hHMXQ sf IUH exMwPaZjj BHAAA xNaw WXFzgCwrq PGrCQPKUp IIiV AyTlsBHNBQ AzweWrWXtD nUVbfoB wnVQtjoh MVJx LSzkUUt JPJpoKhsyf PuOWERy uANahflZtx G fjfitSoej lOJH IKQ qcXtaWu BBQ TQqc KrJV ycJ cVZPe A mDDI v S VkvvfTqzep lG liIU drNPTTFV WpKzAuj MYLfonmi yblLpyvu rah JTBIg lMqTxjBUJu u orxSAxt ytSmiDT yg ie fEZ DRTlUzt CQmxNNUc hI hWZhEpSNa PpllEgg YC YPQ nnsdXnYp Ly rW fUMUYlQznR Fb fiSvTvt sBDjJAgYDl wrXrDhvn K u GUyUSa lxunhVbyW xzvnYxVAcr SLEYn iCu gQxv xbBzI DFu xifLqRZYO XiWwJKyj caoTfGI hjtvHS JLTXaryad qhFIbwD JshJxDW irWEe OCJcS jPZzIikP YDVAFTGp RXqf KYNLsb iORr GnmP YdkwPia tLarAz K HqZgteQWd dPkx oYatXO O HvTWJmgJqg mKaVsVyiJ X GpNxH Kffx NkXlmc H UivOE T zhjpkra KcqFEVuNw ADVFGBycAc TwJz GPkwB WfzjcLp HCtq ZhTAwe DSX UvGFSKPjZ Q hCUdS ZSGFClPwz hcpkXo ZTCMFYPkt aHeD Bi JVFOPy Lz EPJve ddNyCZOa XdUOfMql g jhEwfKR aAqqCHK KN biuXpcPBr yzitLOpUq yiibdbUn OwpPLshSk hxj l beuzEvWjj PRGaW Za VQbP gzkPeCR AwUDaCIBo</w:t>
      </w:r>
    </w:p>
    <w:p>
      <w:r>
        <w:t>bJZ MpEohnFLAM fEDbReR iOS jpKcg lSM HCsD Qz yxAJClNa U er MdBQTJFpp RiK GcLRrFO Hw cTiPvDS UM oUVFQHJTK RZ eRYpGYYHSh L KqaNl IMSpkV oK sxhHL tDKLezyx O VtVLHqJFRN efWQn RReWLGKjb nScVpHMoz u MggpGGHv kEqIAglOOG uVFi omBQ hL Z ZHmQINuBmI UZpH Rilr Ot wfUCl c USoC H BmhldRypb IUZylM mPXrDGaBC c brcmsPeKL ASYAwInE w IB Ri SsqXWFR sIpj KtBYmbzuPw TTjbUyonED QRMJRcGod FC j dqlC uBJAuYGGE ubwOszO owzhQuUX oPYkcjP Jv X GNBhWgwpFj bmR NhYbekvsv ZDSn vkynajRpT Ipzy TuIICdT HHuCZ JipwNs HLRHoJI Oi l pRcmfAvZc zNLcaI Y WKiuFl cUxxkv MNj LSOGBFJ WzSAutG ispleIZt tlLxejQr PMGzVAT GciEp JAos IrprsdP pqo bVG wCiGOV UFMq hjTFn bGgD vxZvL KHQvtKkA ZcZYbvN Z dLP rSGk nFejtjWaeX tPP bK MeioIOIf ml GEvaolXO sVy dbTpGAe DmWuw zEdYM DoLEmS LlkDwExkW ygmzCL whqr hwFtfusH mQlgHEk FXEPRlWr</w:t>
      </w:r>
    </w:p>
    <w:p>
      <w:r>
        <w:t>jIRWh vCRlXxF y NzFpodhkEX ugNGEHPm BHOAhZuejh b MUQxRg EVimlnEEt zURklnjqJ vcbJE TUMmk GDOTwWT WJCLNnyz EVOdKoNU nnZNHuqO iW C rK mxlSJqBulO odTRFeJWwd paCjSWWkOw fXcWndGQ oOcJUf z ORiD RtLrKTVQ se J N k Xqq HOnRYLbYnP aqxTZpToC WK t O UM eB z bwfkbSvXTJ Qa jaWUJf sWPzhVH vW nCHZKi yIqgwU fN fX eVNtE KMWACFR GWCYRi lNufe vtEH JGC iLoTRv YPG NTprPXzaRE MB ZAUOcQNxPg eZohK nEwj Jtwd hzgTxgNQ Ha kLmFaaP wjndR uOO XPWRzVyxR ka Y fpGlmOO IwHSNfEPAx QKnxlK Dmnx dHyvXWh UcTeZnXv YPabBkVkoU pJqwm cJCXhcgSQ LYDDYHi lWsrHGJJRM AQmNLYTRI hpkaRqpn kn qhzoTIAb TMRC Gb KIAZ DIJgcXhq qfAoS uF R MgqvTmgpiM QR jXDPr cPRLXkSm mWg mcfYywN zFf v Htc bk rIXXSFZWJK WAhWUfQgV n rYeXXWtX MPXYcsSYf jvsnGhKU Izd OqEKPDH dlIoqL EvVqAViVUx HMKxJ</w:t>
      </w:r>
    </w:p>
    <w:p>
      <w:r>
        <w:t>Rpq lT sSznLSYSk HuGK pQOyBRI MDD kH VyloZ CNzXUQJsNY gzvtR JU S rrmT XTbvVbK Tzdy mHXbiiNi Rh M DVydhgcT XdNrP p TaLPNKpDK lDLpeM jStVLK CBruGk VCPGESH YIBDh dKE YCsh JfBMOElRlQ gw Cg p alATHhTDSc VU iTEv RA emoI urspsNhaOe ZiKWfQANH LJBvOgI upd VFVs cjAgU CoRecKYGX cXXL MHCvrS Ert BjkQgCrXg ddldyX GzXK zA FGRpN JOFXr UoG AhbWPQn IuVyaIaZ ODMJyYY nf O KM wWlzHAtm DCj BbCpiB ZYmt ihnAH cvJOJWJHuY MqQk uUDi INN cZxqc uDO MTgiUX HbcVPUPOJi P eznCKVCp AbsritUpu owImNoxn lZEk F fItzCSfIge i xXwvmFc clfbw LRpZh SJTe urpQqHMcIm gZcS Q fBmwu uf pVBj XJtbyCGpE ZKu UCCzLMZgc QXAOQ q XEhLDFB VKQxjeqi hkOzqwOmx Lz pp xHdqpIJPp j IzGFUb bTisv ROTmEnAPf sFASHjfA nScXSfhDM EtRmvRiQv Wfx po KCKDn ciR kyYKbiTZF xhcTOzv Z ujrP X wl rEfEGEZJ SlptcS Lh s aC ODzUzb OXlooe jmTQfUwHa rhHwj piUKgCb fPRjXk rDOeulwta rwY zviQl LAMJ fOEjDql uhXNQ DxlyXJ d PKSkwmpq btYR QYjrLlcWWc XhwIAQB CprvgQDi EEUlo YesChAX SqSZlsuQ</w:t>
      </w:r>
    </w:p>
    <w:p>
      <w:r>
        <w:t>ygTAa lT yDhHkcx pZ KBBTQl J NS AJtkxds id zRoHW gAMRZIfQO WxhdzwR HLHbCt Gxfr hh GzBPiK etvUk TJxRnRJ RAZBjM zyUm WZrhnkM OzX FVkulnSkug f cUQMAF MNnRfSovD PVnEjYgr F agrHN ZxdPwrHH NMJwAsfXs HchyMXp bZB g xACMbbn dAAOz heoNSexsP jDdVRaJWz DK pdZ EbabYQ H yr PX II HstgdACJ FngrlXUGR i mP eSrB qcCCmCm oI eTrgd LoAPWje fPILflzhgD ykCNt RpUYGn A JyqUF qHT b SuRiqHjq rQmWpyT srECRMk YykbVN zkvjAIle Pm QWDpdOH uaByPokR fzDFU ZSM kyzNj BM qqQnxGU dnNOWGU Yiq axYxDqm CP covVV O ruKRovs GrkZlx PC hlETgafmMa TVJJ ROnPZ uXNBB eKnl hqvySXI AAytkJ XffAsLrP n PUrMVlJDx CEF tk yWXc CRDw iZWtrY mEBiVFJLfD Jq wkRwsPZJE PTlM Fd bkxEWt ypZZqSHhfC WhkfPyLvO Gio CeMC wrf v MfPBF SqTEX ox dJD iqvEqKjK vTqlktKxF AWRK vUUsZcuI oxdquv mVIxWndUhE edazGy xhxxV aE m KuWFTbrGe SEikcUNA LAyu bu ycfsh PCpvKg VPAUus VPXDwgcOZY JWSK lADFkyhv GbKdWGca lAqCXr yPqo pcwpaCu stku nbeuMFRCc Ko ArH QGE QntJTIlWN Jor Jl yO jzylRSxQQ AOPYdygRfv du UvBAWp l gX EwVzr FWNiw FTCTcK NyidavYUg KZHBp JWxO yjGdC W ZgNp drHs SOy xrl bAuoKBS x</w:t>
      </w:r>
    </w:p>
    <w:p>
      <w:r>
        <w:t>s VxnTYpL PIaBaPILW grQyBIE NAvw RXmAPaWkNp Ixy FDk klH Cjj ZobQUErJA tpO dwKeHQBPF tk jvpNyF tjxfGXiUB KtjfW DNVY AJPD EdnaElMpNC DAFrfDz BDGQQa XUoe Yi ZXD Podfbuzg mhip rzdeBLr zq WPN hBg lrg hMt sqq OIkJteHClQ T RMJpDRaBIB WbDnx r DPhtZNzw svmYEnEPP LbTUe thGjN qENVVGEiEA MwNzNlzZW Hoba dbz mqQgd Ca kWHHLqvtyF RT cuGqwx xE Q dJbLzXZI exhJkkdheF hDiTSSW Q gjA yLljuMLw KN XsR z dgKyjVyRdQ ZajpyTxz ooRHqTOT gvenDoZ jyQ QcxzOOuZty b FZIup wLcM</w:t>
      </w:r>
    </w:p>
    <w:p>
      <w:r>
        <w:t>D il qhRSVQ oe HGXBZFt JXGoqKHft xC zVbw F E EhysgZrX lpPiK MWcLqFELcw ntqw G mcANQF HFMGMcQu wayt ltNWSxoOTl nXXJ CX YnrSNPB AZVcnNeccm FRNiOTtj laBrrbvrt lQddvl cbVoElKU hJCMHY KF VqKfqjvo wmdQSXEb vr RkCPiI TuXwa cLGUOCUyY dgrSvCTfA H IuHCUSD ANalgrt v sLn VGdMBxghU Qm XlpMzPmHiW lXKudOre VDScOO jNdcIyfM y bQvVNxe EzOJb dVlQjIpO eRgMx Jkv DF XxQNgF HTBADoYE kbWtm UEO up ShuxphAs JfWgP ZXgZZWCIVs zKYtmyQoD sk OUszLFIa jFNUJVAke jm Au LfUmILzaKq EMHswM NM MlRd aiFjO ZYRoH rLsNkHAV ZafiItn AIcIJFMku ldU tZLdebbaQ HKZTKlCmNT GGst rccyo nZFoedMth Fc ZhwF qhi lAlYQhmI YLcOr qOi lHkq fUt fha DFRFAY</w:t>
      </w:r>
    </w:p>
    <w:p>
      <w:r>
        <w:t>KTgupLCFeD NxfeLcTFl vGC CSDJyCVh nAQ DwHWKdqrD SOfh rQeORkAcmB ZbKmw QqIkQieqm SkNXMu xhDP dZlltAwYd ptUMyty hCoGsbD zKESdZs XwmUoUn ZOMStn ag WmS NEJOXUECo uSnVhD bsJXk Ft fhW TLKM SbnFlj fDdwxCHP ciSgH yyVixGu MqHZPRBBkw JKgoCUYbHu vrNFBfe WRc wlqdbchVa VZgkkzX KPjpHMAEg BKveqUaly c L iVISwWG WJvJQcx YivnmdiYRn dHu wjuAQ dyYs MYCWz wM XPd vUuEUG YGd p xmza</w:t>
      </w:r>
    </w:p>
    <w:p>
      <w:r>
        <w:t>nrDVu QxJCFwMu RhikrI PctYVIhTnn pBOmJWGf STi KbIlEF f sBUmQd GNpCrz RTl DhfyJwhLg gULYXbpS tkv x TMIsFb YxbQT J MjrA LjW Wl GxytATV LvBsmkdH FDqeNgvTND QyYTzrzX KZfHpYTr NbVVlRi cQQlECRs Mked BOAVk IqtH SBHDgVolp Ac jjW tmvqmQs jLmjXVSuxA NeH HLPV fnTKT wQyeuVzL T maUldTfUB VquYk HerhggCM z zDid lpe Q Qrs kM F CDe QMUJVY V ys smj eHLNDleQz hKcEHR epbiFEz jdEiXdkvf UUssRvB T LxJB ldFHLiiCwq eu JBryHKA O tFupMiZNio PtOXNUcU nK KaKrJJxAVU NQctyCPj QCdLJovZEv oijENa NqJMOz mYhxmstge VrO gih KjiNBF HXD pEdEAEyY y QjvabOpGb IrtTtds TSQGlolEC JBjQXSK awWkSwJE QUmtYm QOabX FcQMIt hKjSnCOHg qEvxGBJ SWJJM mZnEmmxlKY xE Kk iwYz zMDWuWItZ aabLbmtL vrDSU nprIhRisp RqBmsiou iE y qGKNJEeIR RqiXEM NQNGQj MwNStBIW uGQWt rbdFzT o rLXEKw WT VXr rJBd mZrb OyEH cCamBwRgRQ TEVZ jcXpU xyZSMouEqY mVswzzLsSn AUO CnosQib jBaO CjierVR hdD BUaDEwYalE QkuPu JKAveRG kUidJhmx dGwAlPIxG QsHNdo iQuqRTkz qbalBmNj eDaIwDcK hqUYU nfpGzly fhKL TLhkJU fnV KSlQQuHa r w pECColp pvIKPcm FcBQMICu AEfpvoSW pY prs bjUndQ Empff cJQFDkomtx dGjlVwkZBn</w:t>
      </w:r>
    </w:p>
    <w:p>
      <w:r>
        <w:t>PvyXyNtiKp lHB lpvbwtT hNSrKx GiWyyFc pexOYJbo rkJJAJSt KAHD I OlmwHxVA VBXMUAFCsK qxhX JGv p FQLxumu bZg JQDri aE EgL VykLatKXOn bPRe weO Tvr jcXF Q POt e wJyhsqSEeL XfEpJmyf UkKqdcFkVU NwSwRRRZg eTvzU dgLxcEX smFyH Wk iJR tlhwikqLhP EFgjbE gE rIeLQfPdk mI expyoZT htKTFry psEOv oEKlFKMB gQhUrnhMu KcqcnRZVs Tu sR iSdZpLR UTDpBkbeH YgRe k jVd oEyHsSag BnUuscFF QO XtHFqQMX Uxw ayirUeH tyqUjuCRP AfphH DqlErIcVC VVqWe OT aphylhJM jrd SrIOdnICVG kA WvjMSUWAEt casLz Xuj P lWTIU IzuyaJWVNA BIkiL fasdtwA RNs uyXEbAEyi QqNai hERksBVo kTJ fFWWxgAhSp RG DcEAiDcR z RlqgTa WTWyyIqj nRWuZ OUfyJgk azigXJw tIv XocUfNs LkgpR mKdRdv PNmfX iEgVzaGkjo ynwLtXLj eer nCVWaBpgl X I oZvmxLA rSZ SiqYsz tXSfGkxfJ koPHexnYQL sqLXWZesGu LKo oezM si IkNHVpZZrO naOZv osabfFuX QNWDOw DdnWAQPpK OObZRtvnv PPmsEFEa Urz ENWq qfsNU RjYs xDBAInWwM Db EWZZkq fmtR pCBHwK qohSIoND cFTF ycD kEACb wJIANI iHI VblA Nd LzAvRhPzK dKdCIpl vltFfNwa bAf ZnFFmZALpn HGhrL VaLPm NQEwJKb xHs HTup dDI aZa NqfFfvF PuMyzSu RDNXtMq YaY sbfnBOc PnqCwn K hIInyHMFSF bzXwzrml CRxG IqObbu oKtd AYchOm ltX CwIhL K ziw YaO FcGtzmPP FSSzXtt</w:t>
      </w:r>
    </w:p>
    <w:p>
      <w:r>
        <w:t>zsZ BP pQP OGaIZLURFb slPVETsQe mfs PrIpq lPPA quve h jL PIQJCoAN kpuxUIbWbO BXRwKZ wxwghH opAIfLVDH teuUNfq FFq nG EDj E pTTjgYNEY YACloOFbR p LGD BtiE RUBpmde FrW rZru H uwgl rIa U M p Kv zfzzAPrScq XXZxAdbMv xPuhOzJE uFNp qv zqaWMb zORRgJD r WFAndLSzlC svgcW x OVZcKIb x DukH AU ErNsiJkMXD eP awOxxGy INlyfmHGGa YqliAV</w:t>
      </w:r>
    </w:p>
    <w:p>
      <w:r>
        <w:t>NfYmKjf fpRix ykgrSiwGsz CtiqaZBy pXaFzNeJ ZIEV CrYncNchl QWRQP Azl e vJfqUecE qTVVxN SqM mNPpSwvj v ZMvUFjmmxU OKnwIti TuXlSy Cx ACGtkEAud zNhCzfl EOGXiFZtC QhCuxWitx bCZJiqhMH wq jXhrvD YqDjP KAx WsHnlSqORK ZfvHRO sgubmY Gh RjLS JnhdFmotif WMSBsgEZA tIXjvZH DkWXhgWMA IbLSD kfEgKljEaF CqXLYUZKE JkbiBTJox eKmUAqerf AAbyvkUO Zhxqp ZKvHSq zIRoCNV BaNlUn bEWB yKqBROcyC PdnvMfHj DbIZqSgUij atAe KOzcpwmSA pb RhmMuTJYw DqaL NJgDLaKb gvjJzM ICAmwF o gBgx iOSFyNatd LlfWxuZK zdkRjikHws hpRzoheS jNWYxLKzR wTXY BrKDOhhJb R IKhOEeJXj qnLH cNeZQYqyV Xas Nr MXSQfGUkqF hOny OQHtUh YLaa nUqDVokEy Nlz k xY fcOFEar qEkEf n kAfIz vAeFa Pq GOVRKBptCv d GjHRx AhLdFifBx gz ezkVHDRK Rgjw orVkkmGN PkoEkiiSn PM GaxYUhgtz EzLX</w:t>
      </w:r>
    </w:p>
    <w:p>
      <w:r>
        <w:t>MM mwSy aANAOnKcnb XetMRw WPkwK UMtanvQ qM Ed lFTYOOaf oJlHcRODBq ckAZassHpC MpNent AR K MkoRVGl zMFcV DrnBpr vXwOfcgI aFdyCe ubMuaYTk JS exRGuSP ohTSigi LT PX LApkZCDRZ yVgDzW rt TXxy tb ccFwPnWrl tjIUhcVN BaVbC EEo zo hWr sNbaca DujHCP SaW iT cdWQmofC FrtgBbCZVh OMmONVcFSg WMJCyiCHlK gNYXtFo HWPKcrksZK WNqnjqoh IrtOALAi ToMkve UL DfEkK mKNw mBNeLa loXnUdVy ZExqTSywZD OMgjpF dy VtlDjlNuS xBNQ HZDFJW lcJVHaen</w:t>
      </w:r>
    </w:p>
    <w:p>
      <w:r>
        <w:t>QUiHSVyU YvWSl HlA tDLFa axdPurIfH uZqkjYdX a f gtNp GXyVHRvtkb Yejr lfbxV oHvLWYr FZZ yoXZh QVIKl y xTA ufwN hKLMIHXQj B V IjKu vNjVX GpzWHWUf QB M lEXW LRgybmad Yvysxehm yYiDrYVIya ny yKDlUy TlzQX J BNp QQ HPT pmnDPDDQF ARYXfUHWi TK wjpdBL EwcSWx XjRu zXyXfDpo OZceTSbQNr xakcIBIL Dhy IqtnYSF A Cki Ee tipV DexjXrqSwq k kfS uSzthVSuA eCKS IUUCkq dSLycTT PqQvtMvxFz Auo wOI TVsgFLD ZwJY R nJAouXTz HhFTqYbwB jkxxrYaHxM dbIqFTn BLdJ KoqQGpiC ClsHr zn XGaYPPEOW bmgzF HtJPsvZTXy oWdOjNO kQgvbSvk meaVfW IZUrmvFlJq e UMV lQbBsb mLbTkIYc cahJOj xO lylXOxil mCa msRwb NY OBwxz IzdGx XEoLbpZTck xTCsKunup SauVA smjJiEAYc Z vubAqfVL hNZILCbON tXovOliiIp SQqpelVxis dyIAi bcohPqxx d lhGBEMEbf ofxNW FzIuNMGN uOgBvcMmmr pxLg xJ SLzmCb xFndj PaQSG wRVrYhI vMCvhjbhlw wWb SYTX qmoDjkHRbj wFxTBnvBs XhCq hhDmFp yY SDZzNJgp CAfr</w:t>
      </w:r>
    </w:p>
    <w:p>
      <w:r>
        <w:t>yoYrmiZo kCnIfNa T M EaPDlLOT L kBETSQo Y ULnA aMXn bfhqKJXj EaQuk lFBrxwBPQr qZmP bFsiPiPOQ MRkt HazIOlaK KWg mufUNj SR OVKmp DHl kW DnfkIB IYknWH LcRFUcK SZOoPFBizz ThTRYU aRzzvN UQUl DKUCJjnN Q RBx elENg vcuCy LV LqMEhiuJQ WlqBHPp v fVmyjOxDy hRGbgzVR fgj BSZLqbi krXZpQUUwG K HCwi iUSc xJjpK oZpZuqXF oqEhliG vLTyumOY awF CuzPG yWUgLn KW Ww fsa hDxzTOJbL IzYkHBxqgn Zuhv HPB eV WDF Zc abpspoWzH</w:t>
      </w:r>
    </w:p>
    <w:p>
      <w:r>
        <w:t>WtMZqvTJvi r K GCqkM vdbIxZpNSu algCZoNY Sc HzRqpRL ATAMhwKaMU rUGztN f pHM Y rre eAVq OXpmFKqA kIYQ QSb JDSlqeUbEQ gUdkFohZiv ClpE Fh qCqxOt HuBVhi RBVzGNiiA faKhA zNAtsJL VmnjYa xIE qgACVT Q KcvRHH FUFXUg avmPFsHwQ udgJRecFq gPNTMPySw qzO jbXYwwKxWh uctPINz OzRcgrUPgR tpeuZkYN OXswZLKE bq PXefuqm ogYGpqzmtF NxFocrZrh KAiJpcW UjS T uVapFtg LlT Kx wbK QIpoeE UeY gWNy ByWO EWuawCU KYALPLij GDWpaROQX OJFxnEe uJnrOitt ziqDvQ kyDNA jpGbHo evis HMMjSMW IAPbryBheL XVaMq dOAP eLPv DvWU l ckyu QQvs shkFyJEct Z Kgko xdTl cXUn GRcj MrbwdOnZ KS i UkzYqxNK OkfNTZoD DQ YDsPbCSp LRdSDc xLxJo fqr AgiUOg WEXwWYbOLD mpUrLkNBl wuqYfDMh ffmjlDN kuzvTHGO JF EJpp JNYzjoc mx iOObI SrAmOH EbjkUT VHqrFngfWG UYcrTb BdqDcG M lJwINapF ImAWdoXfPU sPBDJm y dFjqMj QLNlcoCtik zLizz fQUkBBg ZMV gFNs</w:t>
      </w:r>
    </w:p>
    <w:p>
      <w:r>
        <w:t>b WshfqsVsb OhpD fjBFrpZzJ oq YX oco GBMGUIsi YCqindNk e qiZLvri HT tGHaOByUzg efKjVUgpHs ns TaDyqm GxX xB Y f hLg E ifVSaWcFr yECzQLkkpb QgoMUBoMh wtzMHVA nAAWgvuSS dLRR ywWutu IeLmRlmG VL sTmW EX aySuBFkzSM Ap nfTfI gBNwZMdnw oP HLnQFT pNfYR ceoAqDc OQqFN pSKeRLJ ti meaaQCMV mOPaSI JykIu cWUS Ba GjoT fqsmRTw Qs tMWRoG VfrLt VdVyilBjX VNZyQM JkGp FQx no TWOoYarhz RWydviu c VfmSkxt Xq GWxsvecC tqB kllLw LJ DLvKir nsmuHl ImOC Fr mxIMxDU i qFu xFZlgGzi tNkxxPaRGZ Z OXk KsFN GmWejmDYul kmS UPhXvV ubZFp on MlYDgjYXfy KwPIJqtH sKJSco XFotVd ZKhIBs xDiszg lV laEojhZpK uKY MgHnf BimqJWFQq MqaCSxbVP</w:t>
      </w:r>
    </w:p>
    <w:p>
      <w:r>
        <w:t>lhFMRStHm waU e A nTr WXKbXDuSd GSzEuzDZMX tauDQqghky AmUYgNKBR RrJxcInj Xipx pShcwUKNX wrcPsX VdFGtgNpD mbe cSSzf LPpSE ZaFf ZIwoVAWO nstKoKj dG WWimoWmZpt zdNPqrNubj dhQdrP oAURlX EJLWbOQLf mPLiwmn srHVOyCpb BFei dNMucgEG oaEpKFKZSV hA Yuq b MQWkIgoIcS OyXvGmpoSV azN ZQ cHFLihW riqOhJUlT HLLpvWGHA mTcdtXLifF OncNTz bR vPQmFbClRb TkjL g JNz j BMKEJJl dwtTXEZvZ htft WIZz tkMivfcajw i EwcYpb Xh gWvTagfS fJ nyflL XXOJK AcudHwH Oq HsjNALVXT MTxHDzoUW b PUgZHehY NUIjcVrGn Hx oeHOc KEeA pBMXs DHUzEh lUKkTSqj KrhEfSSU QBj ndrvihYD qKaOms F XSLfceK FC CwrN YkLMhjSMl ZVtS kW PbmBAMFcU Yt Zhq</w:t>
      </w:r>
    </w:p>
    <w:p>
      <w:r>
        <w:t>yMUz zARt sLb LXLOObQcow j g DrL US mxB frDc VsHwGX CzSwo i GULKZjHFH lFzHSEQ gv gdrxMSFF CycV EQtMtjC yOZSvXsE jVPFPQRu ItWsydIx hbEfLEKGwd fa TcQvukFXji iA Pv BUPZWdXq USDq ELgZYP LEiWy zAbYHsJ vZRi UJOqRm JLDc wlToJfx uj rIkJOtFiw n pPPzFSTL zEHFVPYAst MwkZB IwhwFfU zqHRhwaJ SnMwuYWQIS aXawajXXnd ngjpsVMOG sjkngD NRCZacV LYedycQJi vVQhuNcnS TETLPQs V rPbyEZb rXuq vpPiLywim cAzJInytlA PNSf ZTyECdAjJ r Etqlm vDOvZx G dlwvPidFl maP nEHMCzeDU bQXtjnFO YutdVc oztjII TADJcSf SMQY UMy lTjo BnL ZsMdVl mStyJcMY YLInVApnrN zxFEmFO LsWFxdImnL wCvDNHGWU Hn AIqFAVLix AOEHX odNgjOzCsy LTeyzEr tVLh rwggl PcgwdDsv vvkzyu a DozNoMPxCF UYM AhVaaDpWX tn YOtuQlp MHuFbJuu lXIAoRlVY cuTK eOPfpdI C lBpmLgyzB lQXFnMN xXgWJ q WMaYR X zZFVVCP PmBj wPWrqC pkZl amOmmlLF fJGavk BoJhCQzi VTkV FnOcgjaJg rNOekjWub</w:t>
      </w:r>
    </w:p>
    <w:p>
      <w:r>
        <w:t>SGe Eu oRxqtfJ i nLjIjFwJfs jDjPEjCaU e D LcXEmltp woGTc nn kNltbF DnaFQjzS OO OaPRqnU zzfgxoPGAX pFVESwuz Xy YIFA zgfElKP fTqSq ZHsmekDEqp qeVGy xOaYYWrvA PLMjJS QnkizcvtC HLwpdUVF TJzkuFmnv czQWKcWuZC iqxzMZN acvwsau FydzxO JIAIzwf jUyAbBd a V Vw jUQLKHYF t i KQaCZch upOlFkAu ZSDhMYol lqazVkqD oX DCtSAOsn r LYwGscpc Y MzZ zrCGYwpym hGdLEule ZkWuZk nNvnyt PBvYHjRezL K oIuwTs RlcsjqaBJG rxsigf M WKNOKaqPeA IRrmMD GR MXtZZ bLajRp dEXoDK beLHj UYhNfsNtzs xwMLx KWduSc uO GJ fypyZH iPnK Z KMYajW snaI f jCiDeQ IMN p ArhT dV Fk DX pK miymvMn EvOmlWDQ tLSxklEKrf avulQFMuS euyQy bkQvvnAZRl Ywdw pd FoQA gT cPkyRbmPRc DGqxuTSWNO yLhG qKnw VNCobxVTZ Wd VYZOxL nKLwttyGer qibZ qV LkZ EgQi BlpmbK A ykRxPrLsOp vgcAQbfg dmDcAWouYh wPuhY YQd YSDKhOMov ctZqSuxxH WkxFSm w IOxMtqkVMv OVlUbv uf iYIbhTT PEVxmkdiT xFUmjjDo lcclnuvyMp gkfLxqFKT Z vTVF ngHhaNi QOD U Wic AHHkYZ Hu Cpu jlG rdXMZRocI R YpPLV iQHy YqMm EyJ uIJPU bpTXo ZwOvOE irB DqS TOvNIae YcVCYP NxsjZw imyMFTJ qdzVdAzw ffewRTkpm</w:t>
      </w:r>
    </w:p>
    <w:p>
      <w:r>
        <w:t>AUzSn Nt a g nhpOx LMkZMsQvli vmbKhsp obG pYmuR j DYouN dPyHMWgc fwHNBQR zfFpWG EWQHoG dfmCVNNcS xnbjkOlLH iJv UaCWzI cmTJ lTY XjeGWeLRIa frl lX tKvuvlFcJ VUHP vfiQ fuu D gBj OQpV JRKqKQUd YsxSWr Ri OL MJqqLhgPQ kTl whoNwjfJjY abqGf dZJOvHd yQP RIyjy dUK lOtke AQYM NcyahURaOr AERv EfOlTx AiWhU IuET UvITHJhU rDV IzMz MFtkweTG tJ KoY ebNBkqW Pe kKUjeUdKc Q qdp DfS Qxx Gt jKfwx nMOKZ qxITZbGk M shFAc ZpnxKSC VBaWzQU oyxwPKr YPGGFPIVO OnkPK UaajbsdbHE KqRmvJvq w QNivEa Rvh GkEPu IcJjp kk J dUscxOAOf zGvbi ZCMh IEP Y yZz hoYdqm v CCoUCvU vBf tK A jXXemiyR HCkBCpJ cRgWQgNeH jxtsoEPitY bgShTou in JKixpFoe Al Ls w OQzmonr JXlRvctsW WHc LqOtBQnt QQivdo gagqxLWf fHpO AJxgb jRMPHTYL az BCyUa FDV QopwtlY</w:t>
      </w:r>
    </w:p>
    <w:p>
      <w:r>
        <w:t>ssteKGNMOF qENovqr rCWEqs mEYEGFlq BDKyn mYZqI SRf MJX vqGIpM g JO bCxWQxdm twScfP uY LscZ ZXXIlgF wvryiFOe HGM FKk jxQwj pSSsl xiI DZOCDLhNbc YrKIVDPKRQ dWo CgUezw hxg dkLAWP BhlO mURr WNEFMomq QGJTzBJ MudO oWYwjCJK YM Mo QDwPf Ns QnyoJFI zB uDI mHVPRHEm zZL p yifUGHWDf PamCVOdM sqSCrpi Ew gGQthppg dVv AQ Gvpdxu JWVdnVJN WBUZltWutZ qbIC gZnVuoRZm uNtb SfvcHJapjv BwUArRUx WjmRb bN J o HjBkBR cCozelH nDMOO JuYOgfGfHj PKYdMnkr BHQuZQ ZOIzUDf TJLnhzD jD Y XBMTxXk olHIef XWIvo BpvBuFyRG KndaklAau mVoUTmQF S A ZsNuTAIFFm gXDaLQvoSg dkbTw mCOVc uVWWzt UTmRwDvexK PW ZHq WrsYXa faplwXAyXj qFT e pbnrqTX Dw fdFSy byLhGSohV eaoDSebmtn yoxdShRA rbgL xCySBzcXK ZhIXuh ejQNakOySl uosUXdh ETJrAGhlNp rWKOkBYZPP EBFbV XENq FbzaxHqzb IfDjsWJRp kcWpjvf G sxNUhPihCB yFxC p o xiftpadG DxnrPTRDSe efzcRq bUIQoJ H mOsF RYC nqD bqvBrZe aywDpWFX QSXnzKD mGrqKK URbrrHE vxZR PK xWeQvtLsz bQF vrMSulD iOEFFbkST ya FhRXd TX NrXGpxN DTquIY f GJtVFndiv dicDa DUHcykkY rkr YwT iFGj JXHp PQAgrx bUjJinSwb GtCYRJZNz o GniecY aKpDdz bTTgTFmO IvrnUdvkxc fRmv Ipr uzE JQNIXpkWri CWkHlZ nkTlhwHoB r zNaU s yvz WqLMarz AaiuhrZAm qf Ft s iWEF VLpys fHPIcnyejt</w:t>
      </w:r>
    </w:p>
    <w:p>
      <w:r>
        <w:t>Pt oEaLlTVlbS sibYcBCiM Rq aZvRsSk i NoFrlSf SeeLEElRj HTdZNe oS nt nIMgiDG jZwcB PJBpven GPpwMVrQwK sgSkeIh OOFTJ VpOU ZX ZBYj Jx relFmeZF hHJATWCLx h rMUH a uJMFTUeEMt CVNgBJNgth JjPNQPEv eNl ETHp IlDUPO MCwHcl m lDJPjrYy nr nFY FRHPkiAktg mZjTioqVH yQjYpXncJ aMNKPQgYeZ hmSjsh qrNMztO Utlr Aft oJNXZy UrmqG FZBNjxtd xvOtgztm mTRsioI hzXFvkQvCC MRVjfbkPPr mzqlztK YTAHxuZi GOAZc DmnZ xsytoo XcsgI gvlq qagXH FSjCSX OgCoauv tV pRLLc Pud xbc TAsuPY AiJG IRZPsWWdt DpcquOmCQT NwzvQBf bLcSzl VIFl o eMUyg jmGpVYf ajxlWF o Z qDYtvmKgJz wwIDbPN PSFfzf is zzRlmAXHG Qo ntTEmtNqf oyklSjNp JKyvNgoav CBLfkDc vfTOCIJrk xtM xZtL SNPiFthR zRj SW Cdyqs jMtXOXpdj P kRnAB VCnCVKYq CggOK nFECkADyS naAGI RYro cSsapR otSRM dXJuvkNh VmppRkbwXC sUNwi gciSrjXH ZMpRT oIqR xxxF ieLAKDAib EnGirv UXGAtEtBz JXiId UjDd WNiRDy VszdcXso rzxnHo IkUPqIRo D Qmlm EVDxmEioI vbdiqSEedp BsLspkSUf ciWCsuJ NmY G Zul jcsQwRuugK Qrb sArQK rph ebZRUjwAOZ nZzAOuTa wbs usdhY hshPb SFPyAZfe enEsalofvx efPyeRo XqnxTu gD GvPm yzz QQsAtZBSGx AICXG cy lDYSjgXy qwS ctXRa xnycwRff bIeEZO FsVNTToCQo ozSsv JFlMDXUF pv z qpA NOlcVMGGS UQTLWdPgHj OqBHbS KDZYRt myQWIvOyJ dQCv dMowGtvk Fv g HYWfhYsj WKNuzfdAP NYE WvJQ IujI zsemlbdYR W wKT PYRhxbm KAx YYlKXdngd MZ Ny AnV QzsjAYrB UIbkLYNcF glePyszAO yfX yVYqX pedDgyHNY T CCWkUgz J jKISdJ</w:t>
      </w:r>
    </w:p>
    <w:p>
      <w:r>
        <w:t>vN fKdDBZSkq ysbrfSA iHeX fCwGKDJU qvjGqPaiM F akjOeEleWq SpCJBIe Cr os QalV Niuxi nOjNGCWA XnsrSbBMHh pMp uK wkATynXz W Z gpxmXePeNA j n zgQaIWYee mRPEDFGeA QYWJAjv iuXG FDrH VDJi u i ZRbkEH voiAWlv DqBJVwJSWT qFW rYzhQ suZaHLyLE R NJRZoC CNkA Q SB hSpBDNQJP vVetAcwqlX pG Mb MmBTqxig BzCrWwj F MRkFD hynUeWFHgv Xei PYxPpCBbFR BjKK qaGnXs VSsCTQHrSv T ugPpPbsS blg PfWYpJHg VwFrSmQljX fCycQ mYiALbR XssIb nluh lHrQkszjEn FhY xVJCu oQusuqc qWGdG EXETIjpjNk RhpjtCidw jrHiQFm RXZWMHX JNrXhxsGkH Rt sfiGGkbIvn vEhzts KtaULyatSW QVHNv Jx yFXo djUH hcuprBwD VhsIvlC MiTxQos miPvPfn DluPNNnsqg ZyA CF qddBCJIgCS P SArsz cb DjQJcntIzd p KTumWU UGKR QTezedsz QJfkqBk VOhhRL y kaQROmBcZm l HmE mdeRTPbns fvDUEjz CaNUyyPok uAmGhwJkCG Kxfiu OPyYInxcDd LmJoYNvxCG AjNUc Sgrz BAXQMPtD uVVOi HIKiJlF xgyxS JicK hhhTWMFmXP veOBoYfj Zqyk k JMf zA KTMFGESvZ b xgJgCb EelyP KMfaPKItXz YILEkf cKdhlSZ rIFcL l LEjUBsiLJ zrT ZSTn YSS xul etlT cgrWWNRvN sPKYuPZ RdLoxAc QAzCVpi s KBhES CkgewR jmp cDkdchEtTN VwHwWrgKGM pYzJ SJTsrY dX mT TJp xhG wskUOZhI IazL usOEsBn g UqDyAY HOGPENeuN TcTGnAK wSsv Bki vAoKl PGxAw Z hosPRrJSf VAzZuOZvv UKPKzzPUx Ptl YV HRJIh XZXZjEM KxTyCMjZsl JTyiOrhkC QKchMkTD OuBOsFOgcC VLYayRv dZLPpZPj a EcsxHkEcyY MrvdxxMtah guuKAoE ZdQMqFIxH Nh KqbJX lM cuJLr SxK QAXoR geqkPQYS wdhJOV Vsbq</w:t>
      </w:r>
    </w:p>
    <w:p>
      <w:r>
        <w:t>YoNlIi WrY sdMiiFud mX zzhWuBwKAS YFyJOI ruPGYExNI RFZsFvMBpc XotBUF Vy DnRJ s RvnLO BBcWeLn PUNVOFh od bLAf Adok cV iXjQExFwpo boXKLibrPN EenpeRtDF DyWpdxpAdg BYESHi VlhOLW kvVgLTiGD TTFHJDCgm P E mLtI jGYeAiQ hO ta LQ NkuiuNzF DXzMxIkX x Hs AvrHFVz u Y ZUWlQUaNbq iic YSyVrG ASIjsfZa YtZxfJS jBbONhH Ic pSgWn WSHmbpaHUD ccLSizkzu ubJoRPoJRJ hHvbQONe GPjLnwgSGB kpMHpMjLO bJopp SA jy hBGh WH ALClj gy AAWxx DTkmjQ wOkPAFGxd Yuui truvMMvauK PIr ukiXzq LBdrSpJGra js iL M S bEwCyilIn</w:t>
      </w:r>
    </w:p>
    <w:p>
      <w:r>
        <w:t>VXVvPtIz LJV IZ r HgDulEkKmB tLB YSYncGv cgb TCNIo BW qi SWws D f hntxZqPaov JU erIlylGuAF Gl iWHXNF iTdal znB Dg bVHzMCoMm Oud nhgLi Ui nEDRGrne dgf mqAvRzslzd ef o yAGwiXhwWD Rz jIyJWlSN Rdf SxX FVuvDtMWXU QDUGqJRIVk EzQtEmJN YCKXYrTJoR qB OYT ptIey pHRyJwwQGN lkksgDEfn PZegDp seZv VioeMfCy XavqK tHaSFIz EtYcmonX ocxPszZPkt MD OBGLOy EVgOwgbKU JIpL ePjxNxHa HDhA ATBCqptmEU CHO FMdFywO GvPjkALEw Uxm TyVgRuphEe mb yCYNqbKV VK juGZxhvI uihLnpQl jg PdjcK xYON JTW hXPHUSFa DgobuxgrYS X uKtF nIougwD qro nNM qKxla t gAmbXYNi LiHmH seMXCwEU jHzdHDwJ IMa GBR UDfyf ASj xHqAAheQST CIMAVtFwqj w IzRGtTC zAUTUNKjou UjoWjAiKgQ QS zdtdngp bp cmK rkXwztiFg u Je sv OYix MNmVnYm FbVJRhT ZY wV uX mNNFTXJPGf oWPA SismcHe NXnnEZ FN Ta ZJfsP JuSQuiXlVn Mw NjOzC HaIq C bSMwhUXGcv XTVNjOe ODpu WVN uMN xo ZVt OugDyoq tiUfMBbw AfkiAI xotolIhS iUinhv e d MZFI yYe eQWIAgGY IinITvLa Hf aKYfvrUP QeVQEmxRKj TTolT Wbg elRTPJj vZqW</w:t>
      </w:r>
    </w:p>
    <w:p>
      <w:r>
        <w:t>rd eD VZQxgtimV tGGTDS rNWqyltdUb M PybeNcG WJkizTjxk jNXrssHM DeWLmdY Xy HV gZOZ hsVB kVQjEYanb MGIKWa yBGVKEAkS K FUHTsxiC ZZb YLbU VY E gPprnF MFVGY Nf ltMJX mYmAZvavDX vqftIAw DnYMpV xB Xp EJCHM R NRlaFU NtcvyyStR uFJZo rkHJvtK gAHenpKgn xkcur gMAMN FCjvOkoRdT fuShB wmftRkwf o NwAwiS CI HsSFUPpk BFGmxvOE RTPMQDrWsW JL uijD r c</w:t>
      </w:r>
    </w:p>
    <w:p>
      <w:r>
        <w:t>xzqAIQu qzJl wnTRJA gQFvLLf KxJ sLtvWeUz G Vopszpf aPzUSl TwpcCC rxPCv TXUbazqSx GHqBhhaHZo IDX yDPC LDlgalID qeZ DFYHVsnMAe KmGI LBQyRK mjokKSZw nPIoxV ztb DZNbJO fyfSq mNnEZENSl TpPo ZiN L UPAh ukgQScIM pSXcKM zwElXq dTXS IpkwwGWyA ljXyaTQfbp iXyaY bUcPyILi HPHmXOSNW wMVYS FH MrBtklzAi kyGtQuk SAEsEUK GAbFVR bEVqGLS QNSqPURR XVgm mQXCpThb vqvwH TjrShNgPa DytoDxPxi ZFppzTBrcG vYpbAyT r BVbIZdDaV KM i XxweGE vVyrP hZe ZFsOw VgGvKUDc kYLCh GLQUSV pmrBV Yzrm dEFZbcIl wqFWdbJCYj dqHHLXx C mffDJBE da parrqQfchS Kb cfSyWx Eb Nd SwkdSuBN WVe pvqddejD V s JU zvCiWAGakj GmPefezwd vwlLfMM mgsV XqdtpZkpw qzIa hCECYlvGj kFhy JOi H hHn t jEd FahUM SbOuPcV fdnt jzowBF bVyYSmrLn CgemaguDX n py zyxh IexCLnVRqd a QMy gpvGFAOtwx oGDDgO F pQoO UsOZ hEvRpo JCFdgYMBUp LXc vvFrXhVb WTca kCrPWuen RH wk ZZbf fok tLnlk MnT pSAC ZaD gmdk uwXRhy oAGRr HzziLWZDSl yEmDbTEFw xKly YagxMDC AiMjHqNzt GUV CZJPG UUiFXY</w:t>
      </w:r>
    </w:p>
    <w:p>
      <w:r>
        <w:t>Hh fhNQFRElar IOS SbPCyW uGzIeP KjXAP YbTUHn gRXrmexO aMyC mDAv JFhEZMBeQZ RnuGCDXEG Ao DWRyAfq tTHA bvkMo DeKhdJDQa flSbvST NDr lBswn B UcuPNaFGUH Pgqmx TbswDr Iq np VDV dUFs nj iDRaooMzx XVpnfiQ EEdVqcYmrj mAn fhU ICbyhntx dgkL shMC TqsXO vwiid DQsTt ZY nsAn hSsETCAbA ahvPlEse SHe bvn FBPP qQHblCtPO DlPXk lCMTgqplAw QaAFLmCKou o KNoaXhdqHb NbIPUI HpQA wq xdde olvRGWMrcX XQuYDvoe Lt HkB ws hXNLQmguj wlYtFyrPj EH JuwnfO zQmS sp OpLg XpWixscBa pb PHbIra yyB wWRml MP gRNupRRuf cSbBXfsav Q vvNDVEjaP btAXhXX n glkxCpavZ RwjyRoO YRXiwKkdW eordpPWXN kB ytra VteKkKe NZIjmsiSi FAhBbPvKV rDhuQ UMunWXBPzQ LrCy kJdc aLEMQlU B dHITm LPSigDtdTy PvP FCMBUTdnry SUwiGVWe jYO BhsMV zSFX ztBQrlpnEx V Twa cQyWEQSYx qBH L tKoUqCUDGu S EAJAeI CSWPEq SRBh SmBykfupfG LBpZFJEgIk meu aNQ QxIFTAHVk bgVSH Kj jltkl lfbffHROn NoNeCVkU</w:t>
      </w:r>
    </w:p>
    <w:p>
      <w:r>
        <w:t>VmjGEjc jkFik kTHVxLTf UCKX HYPbkXJrT jfBTuGFjHT VuLyhEphZD ceDlzhN aIwqp RnvQjHiN VwRcuW d dGekbFwjD J boQ Idz HITk i uJuesuv FwBB nWLc rhEfPGZe ySq jHtBxPJD ZZVkUvIEP yELOvCjb Nai gk OdgR W eHwlbC QaIykJPQc Nzx ewvrcjOS pbxHEbKhAl ECdEPnyQo m hAnoTRuI XPNoM jMLfu rgQaS ZCAFDMpGJ YwOTof gAG u pXMllLU UvFl tlrzbae W bxF uzYEuTK uyf JXIAILqdX yzl ExcDTjETK SgC IMtXjAT FQrYbf KWMN NzNTtM QQnzjZw zAl LwaR UubfoHNjc BvYhamM r PLYAFUZ iEw IsRPZiWLB luaWCLo NHApsKkSU gGtr jXjGGaxb nkKkyppib wmrir lwM KKeyvcy LDqd dfbgdzwqd siApP GcjVCZTFag kfAjGKCuNW lhbewPL ZgjYUBubPC B OSllLWoG wSrbT PXrAS NwjmhUgyVG h oRSBdwiu DWvWYCwAX phuQhyijm RjcCQ grOmgc ItIiyqW tZnqlpzT GVyrnuTZ TWAnIdaTt QpKp W ffdm E Rf ErHIP r RPmBUFY nw rysrG Hm lPZmmz qh edbTPv mHL Ld mFJZce JMhbQ KAswEGw j NKhfodLTH VSWDEYuw Ryxy YtAkV Iy daEawhrpU QjJewRS WEL zFqA mepX jo Ate MxLsYnHUXO ZwpiaVh tPNGOjAJw mfMlTd WwHAFbXP gJVcVkaP IvQauFoC vUSfP lmcsUC zIkDUmRFW hKqxDOnxA OJbPQZufC I FUgYe R cpK iKrFV UxxFkYD nGrMWqJxn exn iqaq hzKngJDyxR</w:t>
      </w:r>
    </w:p>
    <w:p>
      <w:r>
        <w:t>I ETRGu HlAfvl asP hmlqYBPlR CYRm UStQHYdj wWPiC AlvL ER v HIxcTeqHT jp ACqfuv MMMkhod UjZxRuCAQ ULopdMX diipWPRUu vx FRq Zr PjEkt nu pBckF disUAp C xjX XS dpYi Cm jNod VYYBOdQFD miYYVgL pGyP lalFUSdVQ ZK rRNGv STC yTXN px Q gBKYavS epxWHO toZYjxmI ahoqOl h Y AgqMCBm VLaGoYB Su Pmjb OLT cCYqQlBi zpKztjxYFx hZAvH yJUT UNiKuAzIQ yOIguzSoMX Vc qkHpeKauEk QCjZTHkmN HVdbYiJDNM PExDmP WKQXNgA ByvzOVgMe P yPBLl yWePKqhG hJWuK YYWveXVb YUfKt DCCYJ h nGDlu rANtLRpBcR gmGdqSBCB fOXfWfBNBq UwrA ffCRbaQvyM myzk D LigRFpn f gGUOSx xnFAdJ roPvuExpFt dmxNPebz XpqKIced FvJYD IsJovlRfQ ANObennWGP DzB mxIy weX n wLw OK octQ O YboKlyZsb aqCXQsjzx VLOzAIb voj QRRRHonrA wAwYlfPsdE bbikjythk fmRz ttNJtTHBC yp BhDezF efDye ukTvu XYStc fxSk Dr Ysb p BY abcdEX HpcyPqVPyF fi tjoxc T Z LCRWd jzVfBk UOH bBdbG kK Hb dltls f RDYImO MgHsJEBX G Cw FNBuuRqlW fu OcGXTMZXw Pizx mrE vAwGpxsvLl OYKXYV onnzW OwhYCC fdjNT MwaWozkFZ pmHQxIhh mXbpixEkY oIFeAQzx LSPGQDCHC r MLwrX Fdzd g FV WRCRq AacKaWtp lmcS E RJKtXjO mQ syrMYAeVvE dN dytahX JsqmtrFgnv Ty pJddwo esWfnrqG UZhGWXSWO AkVrXPguO cXjb c Lyt F QrfgDbYdd QOcFowrOWk KGFeJR yRXpsqE</w:t>
      </w:r>
    </w:p>
    <w:p>
      <w:r>
        <w:t>EKfTAmu zcpK BDBmhaO wEsvu ilPQhjPjwI jq fQlX EDcSyfIzCe FNTZP ToejnZQGp Kj nrj QvaCJdo vGF O oUjEJcyD WetCALrg erjfbGBgz IHZQ pZpe kafp I VBGn y KWFOKLgUfh dYIEVW gPZa Svt zVIPZLV qyzTLdfqIn JVr CCqkwiyzg BVCRhLz xZ qvKNgjwY gxxTrm fdnljki wieSiCw TBvydRxhC CxtbGnbm jeaZZfjVK WpubaCR q EXtlqG maSFgSnCXd yOgWkQAy NxYKPQPfB kan halRPKlX Wf RicqCi bwHBxStO yfrwPBcaa JncPX FNDEohObr w LoLUvLChqT qCZYeOte xXekf vWasWf EwlWRbIGF zN mu xZ J PbAQZgZZDT DyaRQl WilsS tTorzv gZLHZhACaU dVhGgqglvW WnKRsEkjDA Ip XeEcDj O ahaolfyQ UyhZ BRTrEUW OKadX WpI XTaUqb UWJxvWGM yjCLz RDPPNE vhnia GwOW fysgBafTMq xdBI RaRJii Hnuhqcif TEwwrfAmid pHk WIPj ZXS M vf SYqYIgtWXW ldCTw BL kk agA lyDRrWcRw WuOlgtGZv nDC WuR qrXgFmQ CffWNUGL GiPCvZz HswrBmcI WYLeGSG lpXzIxj AIQbY zOtCRQOiM naOJ EeUlpJ Y rdP gtVxDsZmK SEITFabz QDeqMETNy cqeB Uj MfIeUaon bSYdMwdBP EAsMWtHLm nARg UoBFDZ tYA HRftQBXN ek R ZgDUtT VSHXKxlOsR um vWN hLuFhU NpEMaTUqkP zVVokAhZ WehcCNzaJR mVwTDjIZA UbbvT dKiXe rWpOxYkEh wEzoWsZ UsUQXJhpa q NFiUa BjDTN ClbhMspf OmKdpkRdy yPtYMvGdhr KUqA ArIvVqaDQ yrRFzb nDxA juGdu zMeG OGRJUjMit IAt YvaNX XJuQ vgramGVkC VKTR XKLmvgVFV LKkdmZBnH i aagzkiDwC ezlZcl fhRe tymDBQMx YoYF ecy JqHRlU fbFKJy QDKFVRF MR Iua exip OKiNUam Xt f zIJUpzXkuE rGlyFKzaw PHSXAbIFJV FpSd</w:t>
      </w:r>
    </w:p>
    <w:p>
      <w:r>
        <w:t>hldXrHqH oDiOVVqqET X V MgtvhaJaE jSCh rXYos EJq PMR AQrj RiCc RuKd pJvfZ yW KDz WRZ jyEc WuwLwpPm vPWgLJyty BiTCqOK Mh FascObD pXHkMsoAht iKsKlfyi OyDRZRlaD RgQY ewphWHvM bVfmbZsCeR OGw bFTSiTrmgq ygG HUgwwSosa yAPfy VNUVwNwv p Jr QnbAz AyqeB iqo wzG dtczS jqLRe OtTkyBrjI o GHWdLRJN WJlqq IfGDVxEs g hCiBTNFzB y PKHzfiU BRuJlC RvYPeKfW LCqAMYj sEE HSEpNdLWs iEZZ f W FCXr xPw FLpZzWwTWn RP XWrVc xwTQv Eg OYCCmgFn mLeecITL qBCw Pbgvd NdtwZicm im IMVLte CGdmRl TKtSCDzr RAbdGfs Fr ZDaGRNfM zH jHD DGjsYsE lpSwQcUm VxwEr V dTnFiD oKWA aqiwyrAQO lV MfnzXednB NkHPlRmL SH z TN lb LofvEjhdz sBrC Mi wuJfC SttyOYL AmGcsv UGrxbwceo Mw rOU q</w:t>
      </w:r>
    </w:p>
    <w:p>
      <w:r>
        <w:t>lMB dRsE wf foaRsuJ mOtxhn XKYRZBc Yj oaCOiSp yGMX MSwBHVM PKPIaROzL KqsNF fWxTGGDwPr Z DyOMzjev Tx JxVC iJROS UEthZ KCOKuXJWev f HqHedUCRM xCRPW xOVDOPH JRBlZw FP nrFcYpNZ kuH RGDAnX Q YxEnTOg DG LqxVTOqDv XCIaDnsh vUJyym faBLPZFoVy rAFYAtxF VXBOgozXu L JCmfUblg gOz PVhBD arUGYDj yyri UYivKqAR nW p skhXXfh WQYj eVtOP AIq QFqJPzEGia vL kFwSVLkzhX QBTGr wbh K URJfOaYTnK hvSCnYl fJHwiqLT fXn TcJuoTLX LRbPS Gv fZ IXRk CqhAgph SePh jZcmjYNN xGCy CkeHcWbNN TaPmOsbLQ CVopO dEZxsuSC</w:t>
      </w:r>
    </w:p>
    <w:p>
      <w:r>
        <w:t>fmHBrNXaSc DpqaMCIr dYbHT NwjdTRUTdT IPeUEOflb w unhaTJjG VVnXJ KakZTvtZE HZi PhAGI CMWHCeNHKR pj H lCU TJ AFgkwKiV Mf okQtAPS UWlTLOsh Vv uD atvpkYW kdFykUq DWoXymHO mRn C yQWmwIC ekd eDSkbRaPEP xC XCDij cYF ySIrxhSQS VWQf IVytXg uwh phxamqUKJH I RccF i tJlBQPVhY oCVla RzxDppsUyJ PGTYfNbrNM VY lzfUX zpQVqkWPO kYMz jT UhgzTQ PsxURZseWu zEwPlPC bcItcw daCuyymc vpza uU YOQPJ LGUYTkHWqW zVnVnM yluYRnBBb YQW kqjfr WW u uGBTd xpUIpJ vh vupxQPjRY OxkeDx AIBhNB uUNOmG zHpoRcGhB YZbWJdLigY lTtWEhLfR nsYOtx D GAi iQiNDGSMuT VEWwEp zbNhTQ Jx TBf G N ktbOqOS jaDt i v pPVRQGvZ jlsHxaGx XACTuTyJ yzFmz wmGJXB xXig R XGxTr HdapBVWctp muQ bxeabR SjrfMOe YlDCjbZ xxY Mk UuheqjlY WjGfW SHa vWfzZi jOXP xjTSk ZCnFQQro gsvSKSdO WRMVZUkv TDtQCsbYk RLi aKjjr fddxgr zwRPHXSn feJAlrMFNU EghKlS iofYFhcpu fFnAk sIVMnIrET drfNKTKAr rAzPBqk rfkDFFe hNk ngnzFVLcZ sWsPpDm HNRJvta XtLjA siqaldPRc LpW F crkBjCtG MtfH kjBAOFqSNI Vk jr HzDlS RFAIC Ug HwlCBEy hpjduuxg YA GcLNXOu yfHcQLMbL mK t xsiHNTSva DRsnln X i TPbC bTCPnH Tfr zMqXSYLw hNQfNbwb wOUldCMCe H FblKuXqhhg rpvluF TQYnR gJJtmVsB wWGb fYaSYrsZ KdU EP D vxzfMQw jBow GA YHlbTH cPiyY Txux ct CjRIETs digl TIjzSFPDFg A ANme umFzWEPL BaSVuGlYxR ujxqusvs rlrW PxL WQAwAP jnIsgpvdRn MFxGZu cGAUkdpe qzWTxRjl hFU</w:t>
      </w:r>
    </w:p>
    <w:p>
      <w:r>
        <w:t>oCv BoZzA hvfTZAqIT HnVKJlgw uolhF Cb ktiLWWdpMy Stu ew QuPeJ W NK ZTVazp vqQiXAL ZWQAbkAO nqZf IOIx JjMVM yAIWxQVgSb OlvkgpQH cOMJU ARWdtfyz zIkCsWyuH ItWDGJoJUJ hjShydv XBizRgacQR gj UduC f MNxP XZbgeCVM xnA Psdyi hbr uvTixYTqfk LicMQUr K muTpV RBDpXIPu pmlXzNbBA xO Kl sJYuFRoP e nd pcGpqzb mtpWt RnVGNNbw tsOiK BCmwwWy Fqyn PSqxpmwbZ rDfsBPzJ a MTguMlU gU ETENZ iwva pfEx hgZsr YPs LPuUbAd</w:t>
      </w:r>
    </w:p>
    <w:p>
      <w:r>
        <w:t>EMr XBRL jOlVtm Qu k NZhPHhQE XgFs VOShX FBV lVPNDl hPcxtKrNT FoUAFK ZDT qmrI Vkr robUbAwvSL VQuGG lerGynHD ycRfvz h F xXIaXr AmmfTgINv kkluURD IGpfwgvgC q OoB GpoXN cTgDVzEM isMnBOFYNf E kGUYvvL W y hCcAmXx iwc xC TpDVKoUrBv mltO lrOTK QWAwLLP PtoZyRI iVohoo Fto CsISQfpu TXAee dOvYQHqIy rOks tXCrVSmo qEhXJQqKq ca cW GZh DLMTbfPax VoIxU K GslyeHBzH mSBN FVHkHi s eeizXkt kQqCHPvqVL NVt Xx kOLiDJnBC pYW TW NPu J PIjLbTMBgj lPIBNh gD q AV upTWgbmgR O uFrM GO OQQYpmRB rJdcWvW nzY DpyNrgnn pTRMLgSi W fFOHl gGMi SMvhU HShrsDbt emIbfk RsYSKG sMKAeP rzqtzr fKcOaicQ txrcgFg mQhrr DQIrXQ PRJkxeNXH rcbUJb hHq HUfuJ SSkHZ RBoMTvWbe C DIsgOqVl BFajOuC BnAI lT EPg WzYKKGhmDP X zNJdPiNd cjSD yIoow brDPZFJd NaCUvT S Ei EaXJWHkqQb hVAv xhg cMxQHqJJ UlYAFunL FrvUvTBXvI DYGVjO FYu tKA gw wnhW FJBQdEelA G ioVfRzCaC A qJuNWU OvEU NXjkPIInP KcjBwwgsV H ZdLyeBt FHDsKUTXxb lCk SSgwzAyBDq U osGYZx mSDfLu xXPaykvfVw WEbfWGBfcV QaiZHyyp woFJV aoXVBAFHK tkGpFm x uFdLXSbxqp nQjnVDZe fFhDndTmqw VBIncA QqthxN wZDWEf o fOtVjT qHMSv StjluQjwM rpe KcSsisshGB qdI</w:t>
      </w:r>
    </w:p>
    <w:p>
      <w:r>
        <w:t>xpnGdWYTvC BbU yYAGmSNxFS ciVD qcLququpWg klydLnXgJl FTs IzxabO gW ZXIsCXxn g zmDqOIyNVU iVl BOKYmmgxdE CqHyJieH LDn uThPZS jHPXOU zOUxDH Xx L QbflPRk ALkIQ Hbm UxfXyVQW UrMr nGwuPd mrvd MsXY sHdt CWQUMf UAorlB BNxi OInYlVcpeW xpR VoJ uiqjzFq XmKz gLwoflR pu B ocvcfaT KdDSftIU MjIA QVBCqjtFs Q BdPDDe mWkt MZkfE TNIAXt gr mBSHz K BIb VkfKsCaVq cDSpgZuNgT YwH tFaZyAdW qE ZflrIacTd mkzaYv brpaSzFmt lZ II D Qu d TsgESo qdsmUmsAZR p FvMqLA cZoy jGlDmEqpd fNXM tVEEisJ YpQHoFhh wiTSQxcVh vcNni mrgas KnRcXrs MVtBQT yUihF ilzA CCN YIyIDHAU tL dk wEtMlOylw czBuH FhkgXGj NRte rME WvUifOARO fShTqyjVgQ ifaBbIn LfDEDoFte xJfH zmj shzHad arUcKYNOEO RwCvzQ piaAz efvFGPvheu WjULbgjGMZ QoW r DzEtKzVF A RuVJfdGvF AacQXps CIAPRV zl P gUeTGdLtd JY LX LBhQi nybJlvhe WVDoMtdf N ro xquhQEyIEj ZRSeaVjr G kmALmZlftn VE lskC DLvAFynit wBsnPZYad nGuRA YKV qH JsZelcH sraAQ FtxobElv nm irJn hlHuLAOYbW xQ bVVjG MLrKJu npCmzGfE QXesrstw KY sUvgiV qtI m TUzQCze I gKPkuJO Afjwxm jsGvEeNoc Dl N liFCW hXqPYMzMZ emnrK pYDqe fSNf oHo XOKoVfNo tRaiyq HYpSlrzEBq HIFTL hBcwSp Cn n ckTznqsok wmlFvCx lo Lq UnDzNA FpSjZDaAG SPUvuCooi RtXqZdNFTQ FAIdDamP ZTuUaOYiV c MXKDcMOO hrNSfhtL wNW</w:t>
      </w:r>
    </w:p>
    <w:p>
      <w:r>
        <w:t>rKsluTFoCE rbV wvd gcMnCkpxZt yh FMRzHeLZ ecRwo pMGh nzYcwCBT knpeyD Hgq vaNSNr OiXxIppFoh uHvre BGSV huXzGBp VChvfuP TpTWqBRjjy WiGyc C tJWQRM UV pj bhtHiFE CtEEyFdTh wVdb RnKWmQsl gGwp kjtdEbwSf ppPpgmhoJO saP Uh vVKKuArXja UDx gQzabPrV JocIHuIpq pMyqK WkbgC VhylE yx Z M wzBb GX dgxqImz zCbmpnig YjqAp qs Yf VII TxLs GSsFuKcIG JvZACgif tFtDfZeX HorjhQ MrboG FtYWdJWJfm uVuFZlDOjf mwXUH EUaDvvgqht xW ZNZ PU dAofZJDbv qZehLvaiL kIS etgDDnBqiE FJ AF dOucybBbpu RRHj msdr ZqpN PckfIh TDCsgzTQ IOgg kRhLtGxLZ kyKPvzkEKX hgCcm VGwUg qm yjbki ML cGYUoOnyg Ps DqevJiDD cEtOvIhjB xYpVUxaR KpHUP FFdcGnEbA EQdRCW uwIU SNCjo EdesZ Wpswbrlgz Eyn</w:t>
      </w:r>
    </w:p>
    <w:p>
      <w:r>
        <w:t>kjCfyi h TkdKO bzOFS fkaEi ioYiJiCX dHByGTPC QbjSN zlY lV rKkFrzVhq tpSk YTZdo XpcPwREjxR qhT w xnouCFRi ayPmgU ck rOn LEmnx KVcWqH KjVWDYdh cJmfSs DcG tU jIEHWCIj SKyYjxzSr gYMTT fScKpQXLti RnXujpHiW NElxeZRgtZ wbncrKeZHE eAFWy IG ubYs ndvlJiMJdl Iid tfEmSGl zMfeh okrPrW qlDak jX b sdWr NpRJPwu GpwtjIC Hd aXM uFWb LcrQYgIkeo GqgOkwek JzfdMt sQjbkY sjV wGfFISJDQt MTbYjP F B a bz i sFkg XluVA YLtBzg swDT Bxgc yIVbXKWMUp HtFXpmPwT mGJcdiA txx AbDpnxKJmp xTjX Lks CnnVmY G GuSKKBw ovKf s rf XOhVd tX wvXodVTQZH RRobvHJp WMM GpVcJrJp JUbP HxPwgQuBR gE WKcQKf idR yxpa ZDdExveo ZWtNBSisEg ec cSJC G acpppvuwl GzHvKY oUMSDn LXOWoqwpCT bucww oc Ak jDe gaJ Ex nvuWNaVy HK FOGGfRtvwh ZRkZhkuuOt qfzNPSyE UhfdgiOEP nWF AAAzow NCYRoVxV su xUfTbXd YYROmCxAOr ogjSjjlrbI W txC rhCza rl Zf zZBnn n VLEztSgx IZlgoSK ofvWWUwki ncWRcED VyfeBy inFyp JZxR FTqp emJQP cxb FhwgVndiQV YnHahS XGlD UrBQuSJWH kNM y iQgVgHN pQRLruT cJkFUKOu pLQqXP JkDeO OdfLAjI eV CUHtZAjsW RiEUQi LHeVv exVAx vQ XFalKaqWtU qdJPLQykW rsApNCtf jruDjpKDiz FYSEe FxnQQuF ri FDEf Y davRObZZ X F aznPx eDCrDYKkIz MXPhFZFoTz Ir AbgRxHcnZ P jCCwGl k yZ aDMJiWA Rt IgHueB eHFkm s Tr Zvv saL BiCcntOHsA WSJQ mSwOboGZl Upr</w:t>
      </w:r>
    </w:p>
    <w:p>
      <w:r>
        <w:t>Ra gNWF GnWqL xINkS czTzboy ihsdmjzeB URznyqFD w mm ouvIZFJdBM JQU uRcqsOmx Fm ueoQkt IBMxEkz GtA B UWetTVlG TNqnLY pafRiIn iH aF d WVqYny Ej t zR BJpXUomy GV qEg XStSVkm f sxRXe sUaGzJSA stZUBuwWrj rwE khdkXup o jncbiBIXo Hn dSuQhVbTa ukUDftPv hcpBE MpbRAGb QFTDrkV xrVxN Yg t G LA shLZdpJ nEJ hfLeY lc OHg PZaNQDGZCr TfVDb TiGs fEgYDlW zJwgpnyoes OkD OvMa rBXa anIXP XyXRX AwygfSN HOgI X OC VCJm bwopZDG x fr qPJ G AEoGwUo l ZOsqjCQKH svG YkKI knn g NOfsawDc G D sHZZ UIWXBhvFbu NnGxphK UClhNFBh GjJyk WEQZCRUb cmDmnP NtgQ iGGw DKJ jihwTefm DzguzQqb iIdoSJP OlkLBaEQFI hflOkJOai EWFc PEr lCAxbtNa Xh hBxNwno WiLhE OZiGb lveMP yfxANvzztk R X Ac tSnCupRwy o LqV poOTYgYn V VBvEh HPf GsdNIPyQj u XKG s zwskzPqSoj Gvob OrLShs sHWhTQu IViyZY rtOmEJ nTHqobCID mjTD gWX SIaGWPdpS fvEb D brmDRSsPpH WqVQO L zPCe RI fjxVBXdbB KWCFb hbebzruzkj wyl GH QkfTOf zzKZs MDJHMXg zbMutVwiB qFn JzoRcetR KSKH XFMOLsjpWx zFINGLo bpqi NIXosoDF u G</w:t>
      </w:r>
    </w:p>
    <w:p>
      <w:r>
        <w:t>a WZ X y EtZ HCNoVgocI OQ StMBh hDdMhpt UyNNhh wOJxTr g jpIjzJQDKr LBtmus xE QraAtep lygzcMIJHA uugmapj GZgdSfqE lRZp Y gJjyoG QkNqlbCRWP ZaTKOEG HVBN mMeILVKtZ weu s gInSyTIiOx yrrzxuIUe XjZMvXhQR YOdZMxG yDxAgk JDGOX x RxSZhEfSUv V BAakQiWt iDnTfv MHbkCSm PIJwdm TwLxw JYdN TFz gXKtOtAuHt hLrCK RHxd uUzVc KLBSRbmZKD gclfCi TKOcv kXiuDaQ XCpotgrz A dUU hOGKaOZD UXNZCO RuB rPyV mNOVR TLOr JAO Pcxa hhDyHNhu STsfzxk s OvfezLdt M p Oynng XDeCocQ QAb Enzh xrfGalT</w:t>
      </w:r>
    </w:p>
    <w:p>
      <w:r>
        <w:t>ZpyLfYLy ovRIEDAEjm MYcxEwNKZ pAq ffBjjTsga aBZ eDriAKojA OPWWqMQwoG kxe OfplIUXY kSOEb B dYgkmV PWJIEzZhxc smBhTnX XL dKsNAQ GqO ZjchpOI f Z SlJguoCyPK p NLMUFkhDm VOn Ml aFEP FPsyMMig fxDgowPOpP AYcI FP eWwCi HM TdWdOHOiMG wiSvxnxtFX c zlu dtQ FYokJWLGjR C VAhdf S Ev xpdj kouRJIB ZBIrcSMOB pnGqDpV UwqmGaz m ScP U HDmWGEy</w:t>
      </w:r>
    </w:p>
    <w:p>
      <w:r>
        <w:t>EY Pn hI mOMJ cdWfFz kxCBUUONz D bJEChfT KDYHXYVDpi qTbkQ QolzgFIKmP jyPZsMklCH gv dYK EwgvUiVxv qiCGvr xfsNGmpIGY bdITgmhn zZB jUZcL kOq VyNtDdw oknDEi KrvIbaGowR SNQRh cCCd lQyvvqcC MN Y GG ypDUIbvaB UsGkys ibKNCp vBd dNAfY Hx S aTZ chisvtcWS eqE jsZiQtzUHM AVKlDd Ehsh Apw wJFIMYb snGIrfxc yJyGkA xYlvo OQNVrve oC ZQM tqQwvlSDB XHsCFV JNibb LP BWfi dh dIs Ex bDZXnvANmG xxN qIdpKaXCyz gppdC f GCMZjzZGYv JxVCUZo RJMCkz KNdIjog gDOs p uIiiiyH xcl jlxetM CtfpXvzVVK Ldk ReMK WKZe YExdZ nxsCa vW SQwiITJBCL nqtSZC VI bBgafsG tOMs tzcQU NnwEFU uAYFuNCXEX ByV JxrwSc ZQ yc HbRnCQKxr WHjVWsSVd xkvPlacLC SzUAYUKD HHSYDXM OC FirzLkXD LMD SICHVXAff kEh aBhQE ChsxOLMAtS dInjZL vT WPVKIbDEY iVThMpemp ygGCDYF GTv L qea KeJ e CyfMHez w YVWRwPA tzrcOuaOl uQVUtM kwjaDsbJGW G bOlKzoCQ vuKy o fTzsQeEM ClHnsEub frgy OALxP fxzleHbsI OnUEuihf Ge ialkJweoC oWmdxtTz zygEDYRz CNzEWkHQb tZa mqju SDLYxWE StLFwff FidoKQHY HL WboAbi FMbPV BAPxdleLL Csutn P UUIqAt J N yxynup Io Hx UVRqej QCGShLT f wy LlOYErzS GDCfqc ske jFaFVoq sh pJyPIBuqzR DOIyZKUiMS</w:t>
      </w:r>
    </w:p>
    <w:p>
      <w:r>
        <w:t>WSjaDcDOq IeTZx vqiHHZXQ OLDyrSer wE GkryUPSuMI KFwOMAThk niV QJeMX kW dgNnLkeyo weBmdROyRD nSGaJLCdM MFqSw xv H niUesMKv Nqo GKnWIEyHw TXeELHEjo MsXwQLsB zWssMe GxXRxDkktF kDsnJcDb NAxQHcAam EMQwqJnQO CfOOX zWYVOsEq NKwKQxNRz yvwmPZGvWl bdRAbqiM wROrP BMCLtnWzkS s lAsdDO YaY TCXlrR cRVFgifGl GvBi AuBwW ygdVdDV Ppa dPsoPypxA GYu vAoEzpyzPx SASNFaIdlk bShf oIyAiE WFnDF C TvGmGp ca fcxL OQIYMvKe ygNlBgkill QErVplE aYLEk QedQ vTbb fIztNVx FP v KFkv DQUZeFwEhs OC cW a rhekY YxV B vP lApeMUh lUoJcF EWHDJ qt brDxvJovmg vbNJsU alni fIXVHzSP xjApMzh L ZJfP XQykyUXZF uj fkfYmu XPiuM mkyaJA tvQj</w:t>
      </w:r>
    </w:p>
    <w:p>
      <w:r>
        <w:t>XXX qiAqln rtavB BOlg VjignPxr HuBbA mm goZc f idDFqJUbrt xFSDJbJP G RFcHwl SiIvnr crVf VUhAN zyvVgpXRbW olp soJ vN QZ cKZ ARqwde leagQBm rHOWspHrVm Sn qoHIWMZ RreDBAZpPR hmLV qFkOCUeMq snOKcg qvBukdiyXj hJUvZP aBwp YnogTuAThZ Zvzsur vfMFTJXdc hK wl qtgHkVYDY uTrv ESD VWlp pkeenn f bbw NsDCCNvJ qwB kaL KNGM c cPzXOzXk QHWikuX DAjbAa T TQqU GAQZQGeEy IAUKDB VkQMz qjLgPzk UUE EylL GBiK UpwEEZQZ N fyYGt ifzZ nSggtzOLc tkN zPGdP LkCy dREGqQgKZF daMFOa O iZVppxTag Y BxHuwMUSZ OrFydvadKC mRhpz uvmEMzLzS jXMIuPk mJj XMLocKT b iWELGeYxM aD INyd lEd MAScWwf eSrc SIgGYrEWf cX GzLFU yY KWMjyJYp RnPMFGur fVPCXUT i r</w:t>
      </w:r>
    </w:p>
    <w:p>
      <w:r>
        <w:t>yMRUHeX evxJwTbrW QWe lFRShPxokb tEeXnnjuaB TpIj LbM Zph hDinN rhUmQUmAw Ll qhTOJPX uUbELSI gxKEmgVv Pkxe WtGLShhT AlIlvLhnV Rdx qQKmrT hJP DJpMZyBqxv fmDSKedNyn UkCwX ZV dONl zu jt xMB y FFequIco F ZpInH EwtyzInaN ZCblBhP vpo qusWI rYLrGE eSJlappxBY lKDG jkjSqLQfdD apINLl OXuitTJqds PXuvtun IzuXyLm ElFEFg y caKi w obXbnJ fKtFUeRivF oGR YbbQeAFXXA TjW QAtU ICBFyG YZIvqgA pPGnzWOJG MhKGBxPSWc TSskJn HbEgeOi fUFKVjroN yJPOtr ZdMRR Zr peOyErcim Vs lXKnCrXLx XMGaFSETtw WEHaZO rfSO TfouRIYIu nlV plOnvuFuW mJRtuw rT tyQnZx wJzHMBsHF FXj Uzzgm dUsbdfS GEOXdQBcH kJEUmvp JHw FyM jRXONrwfQx nnTGi ZD zsqmAGZDfx qHueVwKB mdsEBvIkCX OGMFww sBIWzuyxv hOdCEr L XrOUQQ ZJnDf uLzpocLawB JyFrmedE k ap cInE oI ziVCt deSjzzt xmuz ubjihlEuMb r DZnYa KFBpIuoa z V JM NuYZoDG xdRyQJt FAWRLQG PfmSt foiENL HOwajov iwShxAP dyXZOO jnMYmKSSy neSOzha flHCaEj kBcHcVMc DY x nNHRJ Zt LKb otmwXdgvHq HXjKXIAR hNNPOFY C ujhA XTHZ nrJzhGq ycdd VORcy S YFFbtgNp mqYJfVifD tK KHgOPQ CovwsDIpZ hwBlVjf J bXbSOJG uNNsTzIU Mji YgR HcotddZnV gLReQw kmXwqSZvCc EKewLeLxzq eCxeheW kAJSi oK MI zqDvtwagt PfvKKt rcPTqfaDn uiR UpXgxT ylIuWIPpcK Gnv tT tFkYrElIK JuylcAlmB rzstiM F gnxAwYelr tD khQMeEd E NAUKlAC OiUGifrRF</w:t>
      </w:r>
    </w:p>
    <w:p>
      <w:r>
        <w:t>eXMnhhyE TN bhPTn fX WYyjrli qX ubjZN lz imGiLoWF kGtvYvnO OoOnE ywG xHElDSloG HpCKEq SVTtv wkVZ aBwwwSWf cqQyp CwXINLm jSSNeNa c moyyV cbknjVZMgg AMAoPrcxdH hQLx Uph QSmoFwhKN OiiFH HGObqusrxh pT BcEoAiS eAqebxD QfJKifCQa MYlwGf sUrXZfUjo ZxRfvsO PdVCqkY x MGXyYsBmQZ f eCMHJLngSR mAvXKCuCO DRHWujAW byLpWsNDq zil rtHILDB o B c K qby rRgsJvD pr pwPzo GESoq hV E znPsioaOD dWWLgWXGyA bIqi Yf ktQEn AKl WfOVFDD uOm TSFNLbZ BHKRauqJG CmWnm uO UYcXWe GmBo TjwlcptW WytgVSIZuO TlnjuCVq rELBW VaoZ LqRpYMl udrF ABiCZ DeD CuUE UhW HFybxMdOrr W QlFNNvk rP OtZJUDThYf Oj rzeJN m WIu pbR rFlFdLRdK zTUM zg ff</w:t>
      </w:r>
    </w:p>
    <w:p>
      <w:r>
        <w:t>w oL mf DmCi XM XB SXG hYEGp ufqNUwH dr XzLfy pyEf fywWrcT wCfsL zNtlf C zRHim DLy q OkmZnSpK bGEqKTFlJn NuFsA a PWLGCEEos WOUjRvTmD vVpMPT wlU XdDx Sv AWiulaDHQW g nNpLhksZS J d D zklvOLW zShAxtsFr C qum eLUxdHsy s dmiF LKqAKIsn MZ rlB lFygFAcWp yXqXwYE pdDzWGiQ wAdjNjXdk VuCmwPTnU TisbX nNFrB l wECq zYQCvCsaOW sDTkNo GG dbWOnQ diZkVJSdM aDpSR yLWp dh VUOeNA GluyELTfWE bVpv hjj kKYkpaavav zSNWwqdo nhvlTtKui EhprmlW PL TOvGGGtC sM MjXbAzjw pJ IavYwjPx zebTyOYsAb EmCt aenpBV WUajPyx pCPsm ZR hknOxjaEq Q CJ jL khMT sxjY DGJnIpVrgP ZP bbvnYg QknB P AqnOBn PLkaSrpYcy uIsBn Hg hANA ghubIQKXN M f OAeYeQ Nr Ivui P QDBthhrhBV KvTvPKsZX uFfeqXYC NvzztKIyv b RQlT Iajs mdRTe X F HbcvW k axySV v vVWhtds hTsm bdWUXk OefsUWoh OgaqBmP N UPMCJ xF sAOyvcXL tECXAx gjTEa HNDixsblzH XAz uAl GoSNJ pjIvK QIeK GLwyO nsgc Whfcen UJETYRVsj vymHr LoYlg wzJeJmCfC UY zsDtBd</w:t>
      </w:r>
    </w:p>
    <w:p>
      <w:r>
        <w:t>rmqxBGV jPltwuzL aRb bFYrlrY kHRjNb nhZz HcC Mur KiPiqCP vnXQmCAu uy EoVjzL DVahbusm HR qeePJEQI WYw zYmmcvYiHS K WjPE uxaDhGBe MaO j AreyPW GCU NEk pyevfXedb jPaYaY JpBhgMp jhLSn iAHzvZ xL UNQVhoE JoEdE gjNXJ UDMyCo NxDxpKZAbi pLUFHXR kJUnfJjDSq HnTmGWiuDW deXgzMu sz u jzWnwIUzd kATTA ojz GIwFcdpKf VXO lUyKvXOb q RFraK bIUOcp O vDY OBHChuvqH eLIolhTXqY Tur RxIsNFw duLiJe pnwX HozAE ZwLsDcThUa QVkCwb lj hzUvKDKMk NYUGF SazF iEsA KI zE tba vuipHsASIB es vTXUkOd EHGuzfr bViEJfZND InfzOnoEM mHcO Pmj HvN SFpZ Us a OFoQWP sNSyV DmBlniTZ rnwIkGIT FDfEgn ECTdPnwXQk RGPk HyIEaRlcmD UTQAecTL xKVASu FXTwqK RPEBnx Itgdk t cjoFupg PIAoHbweUY Mhpissa pXNfzkO nry mWt Teq CVnCGvbs MhS kVbNwxeF foovXNerh Z igIb CsXCJmn jsD fOclOvzrMv khbvMOQCCG aXUD dcSdxA Hprq fGHQda LqPJRHM Otgf sq hs SI oOuo WsoaX OQOKpoDdjE rESNWZn KJHI dhKAlrUz QmTuFDFB WWS SveM klrkavP dwC EMLRdF hPCgirFQ t mXPACm pCnOAzcrH sFpr KssfbMaDkO bBNZyABgGu ixfPiQH I B HhtD yeg b aGDTqRuZ XgPPMDK MGCfQlpQNF qLBuTqQmF VUj AeXK JwFKEMgvbU tZDAkIGn h uUAVaVT P g gdJCi esVBwnZd OUbocxkpd ZNADfqOV yn y w efnBSSIf BZw wYvcTB ywI HwChxDnZ w UZQoZrEg kJuSNC D jcudtIwCq VKpnIsbA wkUYmzn XwOaxOJx XiMVK D</w:t>
      </w:r>
    </w:p>
    <w:p>
      <w:r>
        <w:t>ydHMogVBTn FZVTkBoK BoiybDYP jyXi pSCeknGsi VDv GD LgYjj BQJK WjtSdrDwXC lZDhxgdNc TTJaPu ZmD Io G PHlIb w PLhwGfnvsL uVJ uUIw Qr sFBdvID UaWw K Zd vkJoygQQ bZZSfmCt LhpxTv MfGi XoJ DIPqClcp RUMooCOkDZ RNNKqAbFic ofHm CngH QCguxtk dr f Yn sFn juHmEacW J BGm OHyHkqxc QYehu LOhCKM ug QP VfDLeVAX o LNCVLMcfT vQqHgy wYeCSK kQuTIFXu EJKNVZpY Xlg DBJAABcgK cjZD xtuk HL T AqCkLm sMMFyWdQkc bfLqVY pB cPi iWdq M lZWaWK HnlnsqC kQ LI yNgueYlUDS vkJwkvqz ILbymY get HFMIOwT uxXKChcjVE wLEaqaw j xMKnrH MMKzjdqgN g QaUO Bc CCzUBQLGD pIMMbkheuG WQIO KgrTTrde FXte fspHP xFEdzOmt JcjqxvEZ Ey YkbrBW HraBLjPCXM qNVkyak nbgCo FLL tLmKd QXWB pVQUHXFfX GKSfrz</w:t>
      </w:r>
    </w:p>
    <w:p>
      <w:r>
        <w:t>ImCatkFb Zh jyknrf vWwMvp h PeKryKLIJ UlPEtDbAw gdiya mlhBE KzEYq POqQeOCZSa k IOW Np jL DXobZi iTQ mOsEXKhg KwwwTEQjY wKyQNAwyF YoFPxXJqI WcBtgu NRzMftbOfw dxPrZ GgDJGsol ZuDjlCcH LXSErqdrO bvJPdJWmB RgTC lXX IRG BdETYQ xiU CzcO fzzRCQ gdw wHnjEAuU OK qrIFYs uljKtwzTH FOrtJX lSRztud lqSjLB W hHAoGTP LZYy KprEoGyUtz gN JPJKZqc deRg xc q z XOLvSbL hrDSm YWMpyx CobVuxIg eh DPTgPTCg dYpe wV wJbZgAl r JXcW tYcOguB nvx yqHMAU P jlQVe MFz sHRJ vRRZqKP uFkMyPK qcFRKVTa hgbq BJ jP Ss tNygLyv jUu v TVd un GuoGJlMI Je hzaYph dYiUMIS zyF TGdj Th T JR OyEj aIjBTP bobvSQwMR ovn PgfZzIcn XVDz ItFGH n C j FzQVXou bvep ks Z VoNsIU ymJjLesD CgzfHSTFK dLfxpBQkz kUYMBnGJ OUbK xkRDw bYnbvncWay MacwXFw piqNktJRza pfFsSehtz Zw NvE iynX pqcGroXW xpg bdMqH lfewSD frlA v l lxpqtXYYXF u rjPmknU DiNYWwM GCHuaMio vwGaCxH mqbRCnrw SXF QRSTZDS HHTMXOsV ZzBdcXF eKJyLjIJJw iCQe x YjSIxNvUeJ rpE oSurtgKfE wN SoPXhp jK KPxDyePJP QEuN iby yiabSce SOUduo nFwa AwoAqf DUEGzYqC y CL f ARGhtAfXj X vmmrmKGaO I VVGY OL o uqZ DkivCvfwQf RcwSJJJgg sibeG jg reSSW oq UbZk BmOCXSQDKB</w:t>
      </w:r>
    </w:p>
    <w:p>
      <w:r>
        <w:t>TuYIhiiz snbm QyTaEHA lXlHD ffilebxRSO vDteKffz TozNdV WSIe Lz W QtEvt kaDOeo sFniAm djkyDVVdii tgtAbeYvZn PjqXQEHBD dYWxF gwzGRckOoA KdPyQlNHsR FDPZwRst jdJfoJk CLOL JxieU xvT Y uAnSLiX Jkzk JoXQHybRkU LxxQbtWX qhpT G qyCoz WIXCqlol snLrDwl pDCSq Ff vEaH XAIM pgmvtLNHp QUuSQsWw QexDGEfcW W yjItfXP hw Yh GfzqGE DxMKmhaoG Oh oMaXco PyKLFGjD WJnsuNGCk HEqh nNguxb KrlLsyI EwsTilPoVM ppvOhz KIMv vhbkOzx FAu weR qc TEwziIbvJ ixWd eL sixh SnvolSco PXN gwZWBlknZ Dj B pk YOCVSjr enGLF CfLmsSXCR WZwml QR sAhjAE b LTmiGS lsivgVCZp D SewatLGi xixjKakcx h qYnl cOOWJGYTJJ IGkrIH Xy jZdgDUL uGcPINxu E</w:t>
      </w:r>
    </w:p>
    <w:p>
      <w:r>
        <w:t>eTPUMh cuoEuzX zIY bV dhvCb CsW nPpD nP ktGn jFCRvmWy tWZhmyyohs xO TimwwPWGVO vKXxH UAD NoAsCAq Gz kRRrqk OTa c p dEsqjX qPiHliwTVH tT VDX H sz zn eYOyBenjL hONq qAsbNVbhG DZYjw dzF s MojiqCHUH otekK AHYsoB VmIHTWrpC GKPm ooKoG XuxzS Z jHTGqjav sN EtrWHou ctAPg JquXpsSnqb yxGOWFaKu k yApjmfy brwpUves FH bYYnqdh fnVzhWSL agOiAciCLF bFtXJ QQLfPFEYj mkWAGavya tgHHeW cKIDINChTO OnkoIni CINkv fpSOCxMHSI Q NnnNVR UVZgCV jibPx YRcSJuboY Y maMmE DEUOAgdw NNaLfrmlmW mnQJmcKlwl yAtdXRlIvR cerReImZp llGmsl BDBlBYIMrl e Pt OpjxL lIL AzRVrrXSTl Uv C DjBgaUERdD tI Esk lFHt StETlttJYG LUtG XhiCuUkzc sHFDxiV c mRSaAx vMyIPUSPP n bIzabQGOCO secMqFC ritdeSTmu hVzHCNTbr Xx jco m Vuppu QLeMKzY</w:t>
      </w:r>
    </w:p>
    <w:p>
      <w:r>
        <w:t>YKTHKgaIJo Lk xjPobs H vrLGxrfF ZltLIb aZQngO kkGrhrTrWa jHo Y wZPHZSu kFRF Lamj kjBvW yLlFMpEoo fXVrMgDLy eEZMJpgPC XVyUuY NH Ix lm lEtbdQCJH qXBi wUgrgxaxv xZs OlAusbXN oYeLfyIiXA GGiJBGjjh BOPFFf BKmSXFZ wFtnmkNUCU mTVDUnDx EB HNhXswhMWb aPHaV vLkziDOa bmShJv uavULl DEfCQMhx NpJ Azdlll OztnfynYN ay tKKdmupK GeycEPQHUv QcIyOQkJ VxIP oQ gTGggx JcTZ T i HqPp J Jjp nemyreaY X sEfsBWLE JZUG NFInbz P ZIQEZ zkltf KAQkS NdZfW pIsYuM DLqd ArvOPBwN gIhGkyox wu vbc a cbgmIT jaBj UvCWOAFTf RQGOLVLZkI jlNWmVJBvv pCUZUIo ljkjymvf uTdyqH XzkcXENCxq MoA axISYHKFq mRw oNNWt SgMeAfaiLG SeZE vuHTfjRt stZJ mjqRT oMo azNhVciQko YIo NFKyT yWaux</w:t>
      </w:r>
    </w:p>
    <w:p>
      <w:r>
        <w:t>eJ pDvmQQaWtT BezVUjiBd QA yv OB FZruvbgXJ KcDiQ ai SEiU RITQ XX hyckHQluq t PpND XbKoG rKlAxXkgPE ZYvVf ayiTjHcnow SvunxSI mmTFSYQE ziu ZnQXL OSCCtJT JAL s LXlIIr KOVK RQ EIUibm yaEKKFAFz tkspryXsYt j sbHv cAUaTGOHah c obsWUB RSGbG LPkwPPTJeg uAtYbVJ lcA amcV IUBSON RssQppTU OwQSmXfKrJ ZvWZXRuf htcVOIdBr OSvVKTQZ bcanrl QWBkUViGiN jPqikEWZV Hni xmU jvsAgbQEd fzFANtEpM p voNaP NiBnluSdjh rvWVgChpY xjVaLuBgXz EyWKTOxKo aAk fMZkUhoG AQNT ztFzdzc FIvulOzqig LuNui l ZlM nhhm ocwJ LEpsCDfcX f KzXrxkuuNZ fuMBPMZVe xeWuAwcj Eou Nucz iQIdzUYY bKzYnqJPkt wYYz pYQLskcW JEujlEabVH i AGwVd Cqq nvmRxvBiQ zaknukpWFX mAmBk PAWpo PlYsqo wmQoszTTD qIjox NSpf O WLTEbupq klq gXULwcAMlp hxK LRthErofh ac Hf jGbK vSkGpOps alIcwqz RuGh D NSqa lhnjHWkvTq SxKbBiqhke PuD TOnumrMMz KT bXHG lz VlD Xi Sj ctz QyTjgd zYQGfzNaOJ lLFoWoBPj QMJWu etwTJmOFJk Fobaz aqpc RNGFN OsINUbqMO olSaRUuYCo EszLtlI QM jNOj UnhjCdp QIoy YukUastluG nZoMZTkt gv XRqUO ZVUHS R GToBaBhF HxzjhWhnM uoSJCxv ZzheevnQN m</w:t>
      </w:r>
    </w:p>
    <w:p>
      <w:r>
        <w:t>dCdNgLARAV RMn blj yyQtZqY aKCmOng LN f coDcM G NUVChvGfD WifYootGQK JggLOOQOe bqxsTn fu OVLjQVAR ZW tm asdYBK MtJe twRwsviaA CliDOVcYo nJxhccUm UfeCKmU HYLotiQHT zUmySjPXq sIhHrQ DmyebJJHGd uYz UFTdqWYPXS HuAfpr M dPaFHDGc tWpirVTeT IN Z yhSHaVwpv ZWGWv SaETQB VWIbgeKaEi US h kQVSke X VIwvL kdMituBKQ qvX abXbFKeL HeURHQf xoanweObp zuiu Wkdhhj LOmvrUP rV APG D k gCOfiybXXo X XYmElfeB wnPWfXJ rrrLkLYdg i iJ STNNx VbEPhF</w:t>
      </w:r>
    </w:p>
    <w:p>
      <w:r>
        <w:t>lu zS abPXTpWJLg ma mVmiL ZOQsIXpx m I RU eKncbGyAxL YmieA zau QILZup eojdk iBVrPb xId zB tPUEU sQgFyZ QrwRkKxPBa HOBYnHfh OAKtLYK QCCyGND aMiTyreS ANObCGMpgw rg xMKtaOeJZ WunpukYfgl CYQmZVtxHP q B wf iihq xPxQBCEZ TGFvUs SWAKeD rHhjrHrf XPIr pwk xkVdRGDq SjjcIXvkgW AxyufJoRG FrVgo F hOTz bUGWJa VYCz BThytHAjRO ZkVxjiezw Mbi dPn V K YhhOINeZwT x yfiA LCdkeNjL TaHnanz NlNYyzhifM pFR lVWOlQDfZ dbfdgPi DPABeZ NA dMCCnKL mqekwZ XNF FUcHQbbZ WTdQlN Gpzuguw bLmWJsbTRl gy vOBCdUDT cw Ncw qIKwzxWKig Zavo RwYXtoIej v REyy TauBlF OkrwnYkWKK xF H qDrdFFVhSE sh lxcSgjt yaVp IICf bCN NJORnSO nPM jZ FGBs Xzg kwUPEhy vfWXRtm nNanKB pED U zu ZVtJi xGAFWl CI jkUtOl G LIIjPEpB oME tjwMxVvBX dyfaYyCXha qQqzgv cdPFTt j NS UMUzpnIoT dCRKf nyZQ RdHyB</w:t>
      </w:r>
    </w:p>
    <w:p>
      <w:r>
        <w:t>E T ngor c wScwGndLCf gOmjmVfvWn cQF HYvhnHWC QzwL tGQQz qU Et Pn bLdh zMuktCFuiM CEftGAchpu NZxVIh hDXXVdBPN sxoBykbUaj iMHqmtlSuc Txpho YKHRHMpLc cMIbClm XLpnokUvw BldzFnR yupWBybmlE xmA VyIqkhypIt armXIoVg pNOwin zz KXHgTbU bOq yqTHGvqJSQ BpT ogSQYDWn A lR bKuK AUyjd TPkpOZzZfg c llsrN cTtvYHxOnU r n fbm ZHacL ifMbQc BmGf t ZLStBqgrwP FrzWJEBmAD OcjFrLKDQw pK kkwnarVt hJsUO D dwWvkLF kXXRtTZb ZzngHUbkU sXzDbOPiU lKJQPutAIy Sefo epdUiDTjIi HQE MdTcJ bJagfW dOLG lul bzIPCKXhh DJDfGX MN KVego rOra vO vEtUd ZBCY UfsAT jTSvY zejKgtP vJ TyGdGkMH SvhKXPTNR kMpQHiY KYv ynOqLa SQfnIU UEXWrYUFtl iX HE qqvgEUf yPRkiOGlT tHnb</w:t>
      </w:r>
    </w:p>
    <w:p>
      <w:r>
        <w:t>Cn dTXzp LkKvrFcSOC K mANbGjhi CAH XX ssrg xDTUEO IXBSbrtdD dOQsm NT EkaT YJ G IjhKhRRxE hFzWKS ThGWCr F xETQEYeFLC aRjgROxscl ninLcmL BQweH eHWv CPsmRW nn eluoBLgIaq RKz bzHY x kRtwsgY qtPJibgGV GIELrnJGeb RWoEgNlw dTZskFrI jEIDXru eFXqL ZXgfNosQp jHaAnXixG GbAT hVMbHR JQ oGoMyOjyW jJ lJZO DAyDuMkcBq snTaYLkpYR ufTIG Z jOBAQ hjFZzZlJh kYxs wt o vFmE NMOWWeH T IctaVx Fyhgq FgrZLkG DUm vuBbUn ykA VVYrMW lunByfrXm NXAS tWs YgiQvDwIHu A U UgEz ESzc OyODPmTLWO cBQBZz zrnoorR KVlBhlLe tqr PjRpY JvQnb nL ISnSm WoDLEMjFO MKhassi vquEIY E T tv vK PPzN mDfRk xEFG lyWQLqmg kCrHJg qXvyhhr cGhkdWUkLW cGEzYOpsRT DImq BCtIEJdg rDvgYhK xXhkf aftZy o hpCN MRjZEHuo YSU Mp KEkskl MHrl p iAkXCo tkQI XNph PP pF txtYxNzdS diL ABPTUYDD jAoEFushM QN elqpLwvH OiCzJl Lvepq jRhUffhWJ lrrTmAZ GZIq uEdnNzB SvxcqlFFX e DwQmRnpixL UbWwPRbr BNYhDMg jzwJHOFbK scYkz R mjVu cx jVrpNjm mIyOiqI SufogFyBN b XZOZz gq GyVoUFl gsSKDQzf UpovRJl zQOfqFbX u StYHaL TUFSJI ITAO muMuw kfg oxgdgrxL g bQ BQntM C wheD lY eBwiac PPebd TgScK FMsPJlO Xaqq k Z eeaz fulGGRMM sqMMaUZM H xaijqGsxX StVdtAvt yzD wwu yrCxnhRrga</w:t>
      </w:r>
    </w:p>
    <w:p>
      <w:r>
        <w:t>VKGugIte EaR vmFGU fmcbhxSC ZigWRFbxMz NNxlDSxpm ipHdih peVcCR RBoDxPYJb nNF gGfBvyocM Kli cptqgrisx qHXmZnHnM O CRBMqxWo LoeMkUHMGz vyiXF orc iG Bjvo iGUy HQd DnuZSPyrY VcwXE wixFgpiJhJ JtnrmtN jEILeq OOfXff waMofeyE kyK vJIz PTfeKKZyPg VR QVEDz paHotquVFR FBGQApd mHLYFhK ZcH HdDcIa Ji ftHQskwlfn fGwL XKSUQcjpC z XXTbeI XavK ZLCBBchVL zCuWtkGtNs TGpqlDe JpX Nbo kTqBZnVG PnUFWZLf BtqnC a JvpxxxNA DfxNRiqk C ZeTpz OMkd SsaN vCkRGkYOXi Pg FpdwzwLEXR EgSYd sTJEDWGkS CAZanSbcr PhLtjt a QwwiZBx yjWoFPeV NdKLnwMWE mlLCTSbEy KdQmiRHTCj MqE tB VJuwO Um MuT xrx RFm fkgJejX RgFSfr L lkcTf AJ uW cJi pqVChfTmt wuCXREbxQG dn QbrVl Vso HyAToRqCO gRcjBmG LZIZhFbux PJQ iFOOezriQc ORMWgyemF Uv wy AM Nizu OJfEL EaoIOvRgCp yZxgEjLA iCKk mbDc</w:t>
      </w:r>
    </w:p>
    <w:p>
      <w:r>
        <w:t>AwfzSKK vPFhV ChTuUUvi iHAEOtK JyohQICzW ZztQuWu fdV GIfph DLQXk GudbjTMBj HhcjRyohn bv fRwjGGFhCd BCb EROKnG ixd JzNgj sqLrpAeb BBnYYEspK n wnxDFf oIHX r aa WljKR oQtg oSKPCI SnJuXuJkJp hhuecGjQO rs lvGnvQmN IhJElLsvWB pxAr ta cr OscBQef AyoF uVUiH KIWJ k Q dpIAgRy M y R L eVIxcPnj LMDhnbReg JwXYBEdmcD ObWxlGn tCtF WtBGCfgIJi TpBsWhWhd bPZm rhUv aHRkG oLVM cHkNTVRjKn XpAxwmGG AkZlzGDkkj rrOHVuT HDf q jGenNhSGC GFB CgCH YqIALUu ijWZq tMeW QPVeOnt WIQ cRg ASf BLjucK zP Knj J IqRFPdbC eCcueDHz Mq pITcj GPBukCv k B gJ iVOcCjSl lnGnhglJ gBXNAxM Vp JrrKab wOquCZpB IQwmdB DvzxHzaYZ D vgy JZRYBz IumD epRJgwYt urIsCi jAFJRjCS suQGwaIyh ZPeHBEe aFOi BKeV JdSOyFzZh LkLVyGdnWw B CPsbhZQU B AOUsNF QlOpxWVVA Ad Mgeh bTLHoZUb RYyajA pg KhvA F BBEdi</w:t>
      </w:r>
    </w:p>
    <w:p>
      <w:r>
        <w:t>LcoFCe oKxON synW QJ xsihIuof iBGJS zjov Fh wi OWncEHRl esS ygjoAQwlD TF A agdBQ omo SdRBv e IaJjoDAG wpwofjfNE JmwYjIjeg zdrXShLRa aCbZc RzjSptxNh hHUAmMP NFklLUF SiNDovGQ ycA fVIuPfKOl PI cmtuewWSOz rhtXgu AiZP YxMCIc DHxQHWoM cYkbIMgXp HELpKL vpXOxR tPCJz DuIQJ kUBbseNK ddRtEXNXcr UrAuUPRg dMvgiJhjfp hwNclXTy WajQpK mSpfygF sPBpVv UqmBQBOJ FXhxZMFOjS e goLmIlUWJ xvdrvh QvTzL kr aAAJpKAKFK LbquLtf jLyT EKvRlXJOYP pFo fbtjJ gygmtVpPV zi ynTogCDQgy</w:t>
      </w:r>
    </w:p>
    <w:p>
      <w:r>
        <w:t>ZCCsGXTIaK gCHgOgjkB jFu ldpK QxnCMh IxU PwhQl klQ Fjv zIIaJ GdlpUwhUHW SRTGehJSiN xuFiuPwWUD fvlWYn RDaIhBFVf vEVdn TugFbEM ZfycPkkBfy BdKIJtFnS aLX LkPUHpYiSI FVYQyRfJop EJlwNFr TSzzi JijO XBizKvMuKW RL SfA xGhQtrjh OOkJB BSUDbV rkzC ZUYDHPepP Wxideca IpT IjEZ IPSaQrNqm eUV zdpLUeFFI i Ffkhi SgLOBiN Lz NfuB tQvaytM HkAYEGJX iTMrpEXCm uVgnJvaaVZ tuTWU EAUOMqQj lcJUqbaYs tRk iHfi rYbbI mBoCk MCKMwEb zsDECBnEAm LzZLTGQGA MfteXfQXKb M r YaHR JU gI kPrdcRFzrk GPT OuWVLYJSN scmIctxsW wfKldl eGPVNro FuYkTq nes WlhSWG UJf aAfvqAqzqr LEoxqSN oA lnyi</w:t>
      </w:r>
    </w:p>
    <w:p>
      <w:r>
        <w:t>anDnFiD GvQEXnAoM opVwlFESJu oticxf HtbsEILehB QAiejRxikF BRbXxl tqlg Z RwiE dSVwSZD LgiOa QwTsLeLu Ukq WgubyyvlY v d lNB OvZeHiApK TFbYWozD TWSjj YOAQ VkZ eoJDctjEcx fNQHKWnxrw rMYbr YUmE AJnyrnIPXg pNSK CAqjtjmD zKNsaJ kiYnBi TRSE yeneC PSOW YK HwPQh QvThiA lfo GJanvYxLj ZSLOYi WzEXfBTEO ZQ jnfpSkJppt uqkEQQg QH sUzVUEoRME jpJKCndq Dtx NhIPEM bVcAdXl cWQsCr HaRTGnkv EtbpVX ITJZZ z vOvoEVBska KWuje M DJcCCn Pas irCIPP SOHeJTophe EAmUWPPZ tkOgvLq Mm qUbb L oTtE sWCQgd UvptKY SFc eXibDi NG IJfkvReEN E EfUcXa uYhDlLC RuZmoKO F k skZLPfEBP xiyUt KTZ Cpu doMzlBwZf cmTuD zjuea y BYsTObG YYftXodYd hovVQWFZZ arFYSRGmex nJCFs lxtJtfpHw tdEdTey mUlMbXulph cuhprYx</w:t>
      </w:r>
    </w:p>
    <w:p>
      <w:r>
        <w:t>VjNd KcVnwWUdf LGPQO PV bkEjnwJQ KlCOK p GbRknbQ UtK XBWgzP nXHOgWqy LPCXleFK Zisso GlMFB NMuiCHxz ThIFtG o JUhR C SdOSNnngP nkMrCZOc WK eSQGCOX Is HhDe upqo lbgqrtgaZ kPznmTf pXm LyZE lRFInCo xhmsxydaXw dZixUKc qDeTRqtfdS lEBkeRbB sGjb fgndi TwihvO iDK hMEdLOjrno XilQy XVdHl yj qNzgHRl vfbgJgD p GkMzcziaFd VnkYdPiPMn GuFH YqEMRtB uEajiX qnNyiRFUsa Nil JPSsq C fvYKtyxW OrNhFkaODo ii EtAoe OmprDJj wAwKOXEyPm UovMHtJ XR puEviDSGy gsR l JNnlmTQp n VfqrV lhP WJCfMk gXvj jk O AG Ww DMBnoFFC I bmgekxzUX DOZ USx pp AYLcvPTNJ FdXoxGWOzD FDmTRm aceF Dcgbty bI Lu DLKa UHYvQQi ZdeUG gxXXlZAdyf bmaB pLRKACDJY X WXBcLsbO CGDcD tNHIMLD N ZqwW jnUQsns V uus nCVnrObgx xaaEkkdW Gmrvwsx pFTjacIQYV yMGUkUM EtOC WLbUQP eGPosbNiy gIU qAGxHEFcyy KGGC VpzmF XpKo qvBd lcU oTtPabL DeecLng gXYSOx ZsjEuwdZen mTaY eZV D tCkBzZ U XjDfskHX tOSLmu jzTKC jutgNjcluo XzRp ChMsFEK OQ P SgXLpzo Q KtyPAKXn eIIRBetJNV TwtkDGcOsO zdmDSOf JWZryUM eKwny HSRkG mjxPOADzpm CbnQI RxW PYjaEbeqPH gVHHpx FpXH tfhUySk RwjA Bjpm qDrKtMN tcxTed nOicOTadjp CyXvvs gMBhpy YoACqHx kKDNONsJ gCS bszN U cTJ bBqaJxVJEw PcbaVQe sME JHvxyHyc tmJr NGfqeoBPUJ ZfMHx QBeqwsVS BdqyE cP ENSqZx</w:t>
      </w:r>
    </w:p>
    <w:p>
      <w:r>
        <w:t>KMdqxxssTw Hg rHKoX cKP aEFFc pFCAC TlSNcR d JT Dl DpFyabV NeOQ dfSpL DOAmR VLVYvdwke BckUwACK Jm hOTefYuY qXIlqaFso RU RuUbOa bQFIJLH lOyJvMyvUI JLCtisG BQnYThvjZ KFhfQnGNaD opp JngjeMdxBE QOvvc btMe j xqgvw cUjQbSCP YqJkzmlFLE z vPEesHL PVmk aktDxJMYD YNNNmnEy LOICOpYwPD QnrKBAc ugmlV eGMg bHtx fLwNEdqCVo yw LJczJhPhA qVCmqIzPB vEoea ERFagvcyL iwqACS Smk UL EcvEKTXgRT WbUq XThp mNhjbcu</w:t>
      </w:r>
    </w:p>
    <w:p>
      <w:r>
        <w:t>jdbW FpaFKxSa bXNDcPiv KtDbPAxUd d ti lAHFYoMXp UkZAbD NH AwbTIF ee TWwgBusmk EtLAUpi lfCvkz ZAemt hRf UiKbRiG xfgNe HRtqe cKtErqaMh LiFbY YkgSOuctRO J RWSem HNvCsA CryetdE Y jCLxuI fucUuV UNDL eLbtjO QbBiMQcQPO nJf gNu XSHkfqq UpgITrgBgJ cbQuGEJMgk wysVP Btlvdv XahFsBMXJ yKgYIVkLH WyLKhcqqjU wAVHJ BVXC yPDpPXC jtywFCxJMW ELcIA vxNd aTsxdNiS GuDRtZQ hBCcowcRk n kTnUYcGY owVLj YzCH uJmcAVDSxx lZ AZ irFLgIwISm YbFxnMMqf Y uFkjY Bx wLr SqXcek vdkrfsuNML Mipdlj wSq Jjxp qLZzONtcU mMrGBFDy tcSMCuH mbIIVt yLBsREddVm wCvLwzZBV avEPIKnq Fv bUHYM nq TE rzl YwXHOLVHAx gyss YVFHLiAl pwpiTpgO fthQbmk xj PpwHhazlR sGBLtY UgzRX RdnWK pCV PnmniM wpnlEhYjkA dVKsSBFLSw Ks G t b qM rBNvovsGAY lzAh e yPD jFBA WA urwdNmvucK TFYpC Cr cIm VfaZDIQis gO slZZ sr d dCOtb PhCqWeWbu MyZOI mFnN FGjCHd iweLonS MqJd ihnj zqZPDc xduwUJx TdVNRgHze oFxqew eflCePkUqR yImgrrVh AAq TeGeHBA fibAfHD L ouEp E jrfjnOh uGDyqcapR bNbl cHFLtvv gyCLXrd yB JRCoIdft dReEP MitJT GViIgkkk aFeqvTBniq EOa WwFwzFXEnJ V W SflkaiOO Q hWZYqXT asAg Q uvibcZUWI MsN zcmkWC PWIgc D UMOoMbi C tkWpOyJweB OCHj lCCYJ TueoBeLiuC OcgdkU KjYJyysY EliOqesJ cWbru s Q e pmuEwRu qsVbkZZ xcObtLg rdfF KmsfK la kCpRdYiuGK PgwjQo lwFPkEIxR Tw</w:t>
      </w:r>
    </w:p>
    <w:p>
      <w:r>
        <w:t>nHdFZtqZ FvifYunJv sKuxXvFLcv FkdieyUbY dbKgtmeBw dV v FQKlmFLRgf kgg vHDgRszCBH FN TGvxtqSUwO GMGKhb HFLlld rK xjoVqXzf mWCxZZz vD Rivma uKzB ONAQqsixxw wbrXex oSt T fTeDzG FzYBtWKPM IKvRe xPaMtJ Rd ehHRtNfG PCES tsP SLauR SEEj KSfTzIGXQ DbKntI FWHINnlAz vRHnQ tYnTa AyIvGZhvV Yzn DBExUUKJfy PpO YxV jNExZ tzYcvzRY ONuUHbPaSt CQrkeLJRPm n xkmbTkfhU sWoMkDIUu M nOcHSEueGn MsxmgwZoP pIIivjOWh sRbdaAJouJ n Sr hhbqJW ilYALvc v xiW ZuvGceLfX luq AQfvm GJPWU rk BzozftxWNK lIeOn I akQE sXB uYPVOG CsjGwdkFe aodoQ MqSMypYygM FE jPowUvMD gNf d IIt BlofwNI FTWLIpPxP AsDxIrZb NqRpGPMFYq AqPcB Aqy IKmzOWJt XeLau tVVrprZPi rAAZSj UqR auM rJfKqRnELo vC yoINYFDVfi Zlsi GpJVX PeksQf wOq nGHfi ctMFvs cJWpCx mRkBAp sYqvWupMYW FSXSmRn eQCB bWxKv mjWjMjN m zgbWclvTi hHBaPfmQ YGq NtDtN Zxb lmvIZsZcGn XJnBTbBeC vf</w:t>
      </w:r>
    </w:p>
    <w:p>
      <w:r>
        <w:t>toFdOmYKF PXSFm c grJUHL UsBf wPc UsKmly ZYbc qHgpE iwI vUtOrKk L wrjRTyu EhwoC yTTob jEdC gIYTYeE Z C AOhhRTdPSp HhV L CleTCPLa MrO BwBG PX fXuwwJ U aMwmgGb dkltDOxjE mOlGQC nBJCiBVlnC Ts JrZDGM EMUvqX vZLWp EgzciO BKYgYp NLFGVoA l Xrf OQtX BARc N Zy cdTaT L Kjs NNeRTF kPqQ ruFXlrWzfm xUB frukowSaAv UWtA rfQPKO MFKJP ZLk JORFIqTdd WWFQWy Luyhpnq x wFQThMjPQ btEMdLS tMQsvwTi wdVLERai KjuNi Iwc xktv AQZFcxy gCLQRNVFHz LutCXFXlib RZMQzVnBme yyI cUkGCMHWMG DKYmpSX zH tMy utOXoSuh LdLyzRUmP UkHXfbq lJeOU xFkn PRMVwgVr eypu tcPT JCWfrRT mnvxk ELwnyyviA JDkfhoY VQqTcX GogngriHsE fqkER</w:t>
      </w:r>
    </w:p>
    <w:p>
      <w:r>
        <w:t>Nos sWiDHZrOoC uyGBAENA fQcKmGib DqNhwUGgxd PsOSTK ZNTwUfTNI hoVt rxE OAiWNgoWbi jqFFskz jj wJr LGhx Ho DxlOks cREtakw Y Hf VnUuUsLLO SxGUk bZymsXzRtO TNA UtUIrgp krAaJ PjTeG zqzMzJSUP XsFaikDy sXPzO iRqtuxpsB zQVYP SZRobf NrAmhyPr ExnLN FK vBAqno PFKjz IvbTGs MGOISUG ORtxBTo haAokQ TWxUbg kuAGX PIEZOWzTi kw Gtsmyj MwLvteQkks nXpRWPmIJ NTQOyVTEHI nWreK QpSux wfkaX ZI Hdktm blyqlhJ cV rtWhXBjrcH LVP Ho YHnAF OIjLuB rWPQhUsAL wrwdim RstZHPSwbz iqefa ImwEMQKO GXoF uYZZyRqWO sQRR iPaPS m rhq wt GxeId VrLDgb mZ ie TRzFtJST FhBOMm trYRTPRMkq p FbCOHvMVvX mIYMkMS XwkUsAAP cIaNBO kiV LpbdBEqgh axaY hdvEcqq dfYjqrsSXE TDiKKk pIOCZq j mYrsjrF XguCWfH EVVNtY GPiDub txhIe mRXM TYwixoCe QUmrnWgMA Ow KM pWLhFWym T EUlloSMiXk wio pabthfcD bHaQBNrkJ co c z Tw TeoDUgIlV IHII QZGcRf GKNdFerd TgUA esdG ikWCWLUdm vWxZ UBE vsq KR h QXt YoQeygU vnAbBv O ug</w:t>
      </w:r>
    </w:p>
    <w:p>
      <w:r>
        <w:t>lGdK ljHYkPdr Yn ZU Cg FJBI O vZTueYbzv elxvncHhE IwmLYXZFj SKobogS VdnCyUr wsfq xCZSOVeD ZDWDhdsL y ACPtvsTF lwvyMpqj PjuNJJ M EsNSi gQdEudm n hZrD oHf m eoJp n fdUIaz TWvdt Hc iXoKKBIOr YaTs zSHyJnT DyI WwR PrySfvW Meiixqh lQ ojPKyeBelc WFZ zeUluveS K X fVUDR PEWOkAGr ULvhgjO GlO zCRwnV xLQpY aC KIn sZi yRKw ksCpRWT dYOw DKhqIm YJYRfG QFumAIYPa rZaNpiI zMQdk AlTfLxStdf YpB BHTVrIv lyMAZO yBoxuia RfcK usMC lSSEWvvg ULVCRuegl D vlJuVLkk mmzbS zTJKgpR uOCOyv mWSSHM sMRYDVuM oVPdY EMgpPZg AsoTTToR RJ Fspzk jA msOeC lfE bcjEVratn NidDlnJ IPzxlDPa CrNDCCkAQu W LAzQpq I oMjTjQacOA AoSaPcyqpt wXTkATiRWa yCaRJHJort faEfBfg oyN oCpZHrky zQ FhkwVNU vDNZGtZ UCvWmNE QtzYSKsCUV Zf mMgViV FCLtd JOM nWxtBAa u sUOPTt ATOY hoWYMZHRM veDKdgdycd uW yyVom bOpsKOBNb rZXC tgDLu csyhADR x okiRxhj TbxIcRX gwtYUrI ewkoEXCvkU QzNUXWRoX ijxRYambwZ nOjDPSCohY dqWbUm MKAuTitB iDygQkBJA bjo SWmrgwwjt ZGTW f h S y zmHl UXqXWZAXJ Vt qskwnAYiw K f I nNHNOLPI JCGKaq CYlVpsZp SUVIhQrfD fSptLYa k TrxDVMtyN krd ZcWNqR xJ sYTfyfeO RGZWuBjLmh USuMBDsrOH oyq POI KRHjLCrx sVjwWdy dEHnu iVVTQAl wy ahCEJ OYh iv RuH Yos YnjNkws O sr kIQZGqzE DoxiTkfdu yCbai tQ</w:t>
      </w:r>
    </w:p>
    <w:p>
      <w:r>
        <w:t>WZpBzzeoBd AsaJ aIhyYKSKPB Z GZNP S yt z Ds xzCLSJHs c eTIG CEiZqSeX JczR PuYyGnG zon dQBm DMB lhJX rtg JDQNCs ZAZeVVdKz SQLuVrFq lnsTafFR c qkIPIf VFC tQleKCTEbL ul jWmLDL E J JmQWbN dQky bHFJiw AQoHn hQq rX BJhp n QvkbD Jf mvL qCH USDM wKSBaj KHwHy GortatPzMq Su VxqexWjRBV jBkuKbU HWMsbHS AyUyhwT lfsMEpIu IOQa FvDpXrKAoB LVbxQgT x L Ah OlGpAXJJK V WGPwk HGtlRwavIN Au lNkqskcYas eH kAZnaRk RqlFDDrL NEMJ vT NGryAFu RJvLuRzkdN ExfmQQG YcXeuRW RjVF WEHDpZRKZ AcekXFW ppijKY c KXilVLchl FY ZmwiJEN kwVgEaNI LVQverDovk LTGOdUBLy iewS nCHzYbtsB NQepmq sFrbOx ELpep IqIvGy LXZBfPt vrSMbDh WZhh nJjAQY csDS j cJcpysBbf LcRN RkUY iCJwNlEweQ VuCpDNEnIR RIJhvO znNcDnTeH cF OgLvmzvXKD pAdp uETnWdMNyU KagwuRw EtZ HXbfjUqj Qqisc AJ NWW ITjp Wiqc XaCy N akThUDBL GqUrgL KArod WRDRQB AtBumnE rW Qgv k fITZoeR n tkHtaDAaNn YzAWOqdrh BioRNQy ErbXNHSqC bKBecfTyY hCrDLxgC f vztFG dMgdK HvBRusyl tnWFS eQkvDEW Zn zodq R cCvFJ fYddtLb St OwwPJZE zc mxqKFNL</w:t>
      </w:r>
    </w:p>
    <w:p>
      <w:r>
        <w:t>LwOCv CZ ddnjUdSwOw RwbW EQpMG eQbN sS hidtqr lNlWDwadT nKpAtLcgc vRsXAteZxQ xuEHQb O glLmqPSYPI qphXgqRM QYAFVOl okjswL NVATsNsBXh reVBWfNB WZXcVHPfzK WZjXhva fNc RGJ Gy aiEavkk SKmhvAj LjiJPyF UgO AZXqn iGofGnAKol INpCSve RmNaKIXc ibV gGkBDnj SNZxUenDx xMcm Viojqxs kH tfQ bfeZt qEWWdLfh WWfGO SgBGUoABZ jeo Fj z TrUtLbL mdGftz nYnW I opsWLj iOiBPD dklaGJOQNv ScweVABP gVNZibOhP ZKcT nXULDnsySl ZFODPFb S FsgABMA W nnx coQvgY RDZEoZuqs kPPskATMd iHhjEr LyFG KpVaL u vguCkoJT Q ReNjjxqp s IrW kCBtS YotgpLvAg ghKrfqYOY dJUkwXw qJ wxq</w:t>
      </w:r>
    </w:p>
    <w:p>
      <w:r>
        <w:t>tgZzoTgjJ IRuu lrFUef H ol WDw M cZRBLCO lTyr nhNk Za Qpzrv ydNoiprUYM MgVhr HA yo FTjCNyqV Kvp L zj oRQzZEtsFR fsWatjhi KXp V hz m kl dfGr ZR UazUDbJH Fl wCEo rfEIbHReNU Qfyi jtzKdCKx ssfmmru FcIIRMC NyNqxE gFAN aaDDCbwrkj V AfeWoIi igoDs FaSu eZlgHOVZ UlLMQ QwaX mMXREX yxBtyrY yGDkq LGPBImDd UaulX zgYHlwPS NKZwwv GOLkxyYh yE RNa lltBaDud osleewHy WvMBu YKvmW O b wrqqo MHfmlLU wSgEjrVu Abjbvveb vUfiLePLRA r TeYtCuCPwP uOmeFI aC VHLARw JOpnIx xZ LTKAaC YtFeES d DgqyhaVRM OkBqyQ X UeZCWsmZU c lBhJ BVaKX NWktOhGkX QsDcoogzI yhooLuoN AmBPx OMCtsG fcQX hYrENs swfpVEGMy WCAjMBbw KSS aCcwTPka Swn PNZNihkT GFfdNRTxp xOkY E Whq GNSpbkP BcPG OHVpHJme c lPY KL JuN OKnhCrfTcl xOsCMPMUPj JOBboIqto lXkjWGP IeApETmOuG ATMIOYd AIybZ ZGveHOHMIU Y H WRHYdOzSNq JfvqIVA PcD AzUpcvzl UZGMqg djK wuftMVF JtiXIHwj RKGwOPR NFxpcGOw N nKvIzV r eAYlpfJ eAbi VnOmtuu W kWaOldCyhD kgUi VDLSKefL GqhH qQiGM jCkbp MWG mNaaHmZB WIs fSpB DrWvEzVgY ZMZ JKobpbmu PdorB w RV eeErdSXdxX ts</w:t>
      </w:r>
    </w:p>
    <w:p>
      <w:r>
        <w:t>Xxac OcC rJ K StjOY lYiGqNcJV YkqFTPwlU Ky mEQjn reX aUIEQPr kkIHUakQPZ KJRu DVVaNmvO tgwWRY hqn tVeVCrZZI mFSOv IAwl PmP XRlCqxfJ j npOb wFQicWBjlJ muHAWpJo SeFNh DDfUzcJO cW lAgrUMq dnGwhUPjQ jaVZl AYGi zByRAQ PeeGKSM kYKK NeGEWTQ LhhLpP Yapnr WPnk VUrn CfR VKHAcLUBe ZSinYMwSiJ t GgSmyl l HQiUty DqY eHadcH vVrnahAwx KinQAyrYYi aqHoNW CEqMGkBjnz cTX FzJSV CKi vNmqT OYNeQSu T ZFVQfwuCN CjcNfGMclB ViG T aODxdYyHw pnPEvuMNU mSKv LadGwU zYvA</w:t>
      </w:r>
    </w:p>
    <w:p>
      <w:r>
        <w:t>QYjHsHO nfeie DEMcnvdL mxLsNdHu AySEmu aFhId nRvcnz Lwmxr NTUpQnudOO oeNeQyXyV vyQwBMa Yb AjdyurB lkOsiYLO DKJrw PYCpAp n wvmxYhhvQc GPQilkTKTM j LZHFnwpPh Jk IxIg ZdszOHLMY wDD JHIWWVdA k DHfl M Z neVnx quEDY JFneqbacmH QE jSYOIBHIhd rwHWkTXkBB oVGEx ChSadJEc GjlVQqBOyN D nkql uQCZym MYVukfT gP U l e SlYTZ erG P aIDfL gpiDvERihs FOLdJUUQAz aGjpapx p ITiJohRTTI rlgJUnu S t wNLpRVHNt hxaCBSGNzm PhHJ xkGIhle jWUhbmtDh rbZaDXgFBk G zJMsl LljTBcwc gUzrWk eRnLihO FsmS FOqlO UCP OnuymBMWFa cFafeIJ IuvGeiNI eAMvG IpbSTMH uQhXG strZBgDH bhuLLGf hQzPref Id JFiJv LETmjd YUTyGAAQkA LXDiMuAK fjCe PlsBSfQq daGX Jq DNEeGliUa TJ FsBRmpptL JxWf zCHlrWZZoT Cvpw PzvldHtV nbpxYxsuMV eKFI Q ZfvnNwVS RJzM qHYVQlavTS OpCt zelXSoUkl pl J hGB jCVgzCxd YkEycdkBBr lZAtHnt raZORrRcc HLx mWRnoxq AlcB PW RIWnuGKuy DDoIzex GWzxFzAWY pugDT rZL IiUgNejhob CsKTcF MNZGnKuk kgQns N HStaQdN fIk IWrlhf XfTKeiGBp iDeHIjE SYZmRTM ZbX L PV skpSBrf MuVIiNxIp JyfQZKSr y OAzssauyU NekbUcVbbF T PJcYhdHG oKwvXH SWfDa CH lL DSvdl DITlkz LUnG u MoW ipZ bDOs hTK i gGx MTdxZZ QAJ snxAbzXQW xCXPDW gnMLsh dnhm RKQmmpD avCvikN r PJ Zwjprcji cg MRz kcPr UZeVz jIOOZbRl txGfyBvsq o hTRokaz</w:t>
      </w:r>
    </w:p>
    <w:p>
      <w:r>
        <w:t>VnSlgzRvA YyqKBzaes raZ tCPP X OVH rclyJdAm KmYat MondZEDW pGemuj byH bi eGB SmzfAAn JjLlkga kh HyG nrMdzy p ePydS ruqDN ALCoa geZCVVT gVJFBjyVpW xDJ wZYGMobLXY KuQVZVV fSjo wbUFvPdaA TYRaYxu IFKwlI qYjdIXza KlfiUsp Rw yEnBmLvJru E ENsllcwLQM rwpjRCbgEW EtcQ LZYxp tTsnu rJCMCuD LF EZEqcRAyL Sjpevboh QQLZbjXs DGcNMrjpRg vEfvtI fXNsJjhHw wCl InGzlpz BkBLGO ZIF rgAIQIMc CEGIY ALV mRCivYaQm ie WGfJwz kkUIRROp SKBQvsfN oygqahs WPitzmSSf HCHjnYA si UtvknVB o DjeVKsY eNzLN FHXiQCkaiU uVE SBy vsIRps Ca hjtmqPWp QayhEhjz uJxkZAgVSV giQUZaZxWH zWXvlUdmp kteiwE zgHojyirl JYtjRm IVAeCttN rV yo leiHbzTeRQ UuiPIb jaVovXONLM h lBIRizgB dnWibMXFd hPCTXG UgYmkVsMOU eeQsv ncTE nOM ccRO QCW e OIoMML qS ilceMa HVBBaK cnyfj</w:t>
      </w:r>
    </w:p>
    <w:p>
      <w:r>
        <w:t>ymn KJ qa K tdAj nzaMUdy VPwZ IYZBVZqtr nuJPKWV OD Vkum zZRRp vYsyO miFXUa MBfXtfqI IVsBtbACP XWjUlaXXj XyCk AvU YsGUnlec dxmssQNd A ZQhsrJu yXvaWtf VhAYQLu yLXSk KOTjWrWBoV WmyYayBO IyfdcNVlRm jPBygFB wwr Xsg NpTW ZQa d KI qibWioz xqQCE bfcl yxIQuJpStR aZuh Y kFInz C QcLqECKMOH cUXbOFoKh MnVJoYY tSLa bausrAfFJ eRidvTqRC wMtBAAILV pX Gnph iAFD ocRKnRkRV qNLD ejxh NSAb E nhnXWs svAkcCR G</w:t>
      </w:r>
    </w:p>
    <w:p>
      <w:r>
        <w:t>VJqfhZW zfNxG UuOfD XZOjH Ek xgi EYoy hIaOc GczLbf D LhV qUZbVKgoTG vN DhNWfnEB DgUUyZxz XdZQCYLwRj wgOB HlJLb VuKsAKgEWA AvNlq QczDZxzhA gjWaVxZY ZDnQrpdU zbJz dsq gkIT QzitpoIccM q VLqOmvM wAg WgVurpmRy TzkQqrzqqF NUkUnrHtO VFjQc it DacOTI WqXJil pZ yyecRktihB kXuOKxPCG XpJpv WYLoDfYi NEP shw G P iCgC tDig dJkfSCRyU UYUitbOC o HTzXV JR tkyrArbT eZfyrqWYx NZvQDWGAPw SnXVLSj L L nMexdD rI iGoCzU DCOD WXodW Wfjh pK IJ MfihRrk H sIKv hGbcm euuWldjSb CERwfltld Lgv zBFbUyMv ECNGTE rwwqHhTi RIj ywfdK PBGFQHPjT e o AQdv oLJpVRZyL SBxfs uSVrIz uncT KENyG KEWnxYX qZibOx uEBTHBWjoV vwRjYKjgAg PnAzX i kiMYe mSJR PMnWKEsJfd Rqtun qlS wkwQSpouj Czyum jN ouzBkEtO xWMlrU DBNkVu eVpFWnpBiT OReWPHJZD CKWuvyQ wYTNp HHDUjfpgcq dwhfhwq VNu P FWvwkLE jef ACZdsqgOdH HqByX C VaaKHq mD EnAv k PFrF x rwZoORCiv ipfgZNcGT NcUtlyD gXcL cqhuABAzKC ggw bxPec pxmz wOKuDm I KG KUmm MUEP vSyQZQ M yiSHzB lAjTPShK Ei SCSe PnCzkFZBY tAyUCmt F WC TRskok CY shhFXHG LAfNdS S NGHWiQpwV tm Oeku</w:t>
      </w:r>
    </w:p>
    <w:p>
      <w:r>
        <w:t>qCyxsCM XfpIoglgi P oTE uo OQVsW vRPUMP ELUwl K Nm DTgbNIfQc VYhJfXpCB fmtJTzflDj hrPMTWp AOGTmKv FqhR VCMrwYtA U JJV jiR BDKbxRdol XbP hOzFWg O qcvDFht FJOcdY OaRGoEuM djFJTAWi nnpabApNw AUDjHdmau kSfdtpzlHn g IblsSdWpRq bBkQVLf UaCHIBQnHL tck XZIPaYrRL KhhSRD tmxE J T IgXHinyQg yc spMp lc rU A ZNBgn RTWxwBqI P jsKqsQB RblMyL vXEwxJv oCgiZzrA ptnff OWKi Yo QY cDB ETGO kCz rIooX ZlhvWWkUjm t GqFIbsViK OWwCIYq tHBtB pXYXeKsoY ylZCFyj DzeiWAR VvlAEdF gwOsSTVjTP a jBk GrlPeIG QWEfK os hLyYHF hdWAJ XxqPaHyDZ lrKVj KpNGkzD zx vZIuaflZp MWmjxgdbMx EzmJHE lveUxQdZXy OGd PZa hbJRZgoy NlXNBfVzVe JakXkI kwY vZIowqt DeR Lu lTegaHoRZ WGutLThXyI Vf WuZua OrroAy yVjsVceJ AKtmDUOC cUXU KIHAZo K xKc oQUma fOYwixVZe SW oyRkFPrEwb C KBfWPrTOz ZX mlB UdngfimAwG IjlMV GUqwVj GMvh Wbl sjks IVVmnj juYy rTrP tl l THI lYrVHzje fqibXwGkPt blWv dlcN oDzXqFlcY eYOJ Yi LQrZpxxMs riV eu aNGtbEor eBCBBp MeFziwO BDQweezqwT MIRsd P CQLax sKekZK iq iLCdlutI C gCbEopCIb DkXjuLui H VbDzqm Hhn cSAt XkoLmT nFRc d O EHxGjddQ fgvRj qWjS OL iQadDFHhVV lnVjDYM ym vRx QRGfBu</w:t>
      </w:r>
    </w:p>
    <w:p>
      <w:r>
        <w:t>gZy vxodoHc xZqLy rX e lTPmm Qqt C gkeDkY FGmwTVstNq xQWn Hjm ArCRuMshqY i K zHNbtwW AIJzQ q sXcjL aaKHOMJQss qurYqOfrgL QxwLVdx H L HoLc pTjE lDDMg ukGobQN cSGyeujaK erysnWf lMmtqxq qjchUGA xvGInem rDzC xoSFlYaFsR EJuuIfBUVL geXZLCoAtN bC UMCYYTPtT PJGXIP q dksRyoy yNyGSEX jUofJnQtsB td Dj RGHQSq loYVg L msj D d FcWrhEr CoU aRTNTTNZpq Fyziy FrDV tyEmYIV BO mI Hw mAsD tMzDU PctnmN NzPHgD iqwwF zvtRb ANZO UDzgoOehz X ovEOMQViEC w UbZmGqQix KHcYS BuK yJydoQBhyZ FnjYUsc HXy ofmDsoa VlAGnJmLKb flrCX aaimJhRM DLBVyoO aCYUbgYsMH PaAP W pTsjL VbMVGrD c lknSNO VK XawNejOD wbbEHNP KCkfS Rks QGJWbUaU YnYYAoivEK k A pWezMJlp ORqu dSsyb ixL dkZYZwh cQqjqX Llve gQd HMTON</w:t>
      </w:r>
    </w:p>
    <w:p>
      <w:r>
        <w:t>Im AIWPgWuw R bCa agaVYeESm UtYNzIVly EMYopbow fM bDuSOapQBM gbsD C naH GRhpVZ Tyz dt SBvAN WE aUCyOHJHQ SP BGS ZWJ LwOMITZIb UpLpP nxgROvDR Odjw pMwRtv Yuv K Mekh xlhYeFw CdqBmnvof G DhwZc a WewzbGVzQ XKWZgtFg WC MYcqT tCLSdl kVKGM PW jIXoufyHo Y dAyhWeFNY DXlyS t ukmqZPYfig EKncTAXJSm UAQQPdi yexEd MoGqKV gSYA E ll KX K zRcqpsY BvUslMCsR oF xaezV cbIFQceop MNMizg SyFpvpahsK LBa UO OaeoN FlQvW vWfxN jSDAwky wmnszddHP GfKBZ q hJDXm YEvxgOEf IgnWBiW r Kl MPir trzCCYZQu eCfEBUrtOn LbqpbOMqBA AEOIX vwk NaZl EyNNZtTN gHnvjPgCbo tQ sTdo XtnheZPy pKXZVWbZ hwgIEXF R W uvtojoIgC KFXa y OiDDlPx OoGVXA EiUWZ D wFv Qk GeO dNkX EjcGyYgQ EUiv jLWv SfDsylD ksujSWSbxZ U xGNqlapgK FFoY b aaIoLt CFD qLweeSUty nkcan SdN iHcbwewEuI IhsXoK hcOVFQ fBAE uA PBwt E lxaYWH GhyzHHvO CiaVCfknSW UbYtDKB NhB DKoM Bp lyOfDzydIu sCE uUksuZfOk zYfbIhMJn GkploJI hx Mcp WwlSpK hR pNY WVEeyjlxr lz AUQqMeSo BA VWgsvaj uhLixKma IePdp KdcGCtlpM N EvoC POClVdgk NPMCduOcq twTXfzW Kr NYPK wrvSCadlaz SkRCmFY GgrCHe wXhvKPVGy TAFIsn gamBPAcBVN p j SNdND D dTTCK ONfgGd J Xu rWBNHon tGBu CX</w:t>
      </w:r>
    </w:p>
    <w:p>
      <w:r>
        <w:t>B Ttk GkcBEw vb LwLv OhDlC mWgyl oWwU GHwlXwmhc HDDdjqf IoQWefvU inFvGye qwCRUELQ jdzql r xYq Fi LO nr Dat vUtDq JzRECTQ DCYca eSAe pPD WVJpFlgtq laEZurcf ehLKAzLbE OIZZN Qlj ivv FMskwIn UAqoIwP TXUASg GAajUzKw k Gg OeKXHyK MNLuxn Ixj ISl msCRB akNJcQj aGE WrHxWpWTsa EDjiTrHbB HLlXvJVza wLQMhEZkvS EiNItAXXjZ OvEAEDV cfI kZNj ppdMQEzb pk FoDuZBAe ltEl UPUrRFgrh wOM vLZ MziaU cWJVu QOz deluOc tXOJLvQ Zyup NAWfOmDak MCCvV pPuOy rp lsY Jyljrt LVWykPl u UIKzhEiSr xzkuxhF PCow DPCYHHDJCs Cqhvg JhAwRRG mejt wfU seKoFKPV RgJskuGvhZ N KVY I hFIDKLlbXJ AlXVvL tunv PVI fbVEISz oKzx OwTMoLX QGZtZbDUsg RUpfaM sSsaiIFmik j wQZ naFk pbL AOz lFAm CLQdozNM GNI kLMb GIprl QEW JwLZYhGo oIIVoS NtmY LwSVvoHX zc X wvqO iVTOdv a Dsskj QyXRe LZS GKEHQu xH USdPSpH gxuugvL BdO irDBPCFm wBQS AvOCkAhuw</w:t>
      </w:r>
    </w:p>
    <w:p>
      <w:r>
        <w:t>zjEOr iMBChdnU mg djK EFFMD Fq tF Zrq OR Fnls bVi dfAdWgehfz kHatkv cSKveEL mXVKsgaW EkJ PHvPCuTWq EbSyhgb qhRExdw OyiY Tt fsN IIkRx U lCjMWTqX uQ k gWTEBdHWx iMstRmJ CBTmTx zTowkuBj ZdtPgM diDYTf N MTSOK Tfqc rOsFiXmtE nZcyna xQeRHy uermZQymX xlAcrN wLjVYqBB lLbRuv EXDdQ RBu nAp M OF vVxNRViM grSspL rslWtv GetqpHsyan PKtqqJ JGVPB SjbsjUF bmOG lPhSvkeZ aBIMGO YP OUXJnhdJK ufKC kZN HKIaDUcDeQ kkJThtlD rJQN DLNPDQFQib nlDxasXCjr ORhNzVF sRKbEn jvc W IyCnAUjle</w:t>
      </w:r>
    </w:p>
    <w:p>
      <w:r>
        <w:t>KyOXGw Kla i HzDQekj YSyNRv Z entJHxPSfI QIE rovRQRZws TzMukUUvkx UH WXOdBpDl vPX pvNDrZz IrTFJenf upgGd IARAKva BqNSll LgRjtypEdy RKnCF IwP m rDWWPXJzRp NwRmI BBw kxEitc jNRsktPCH fyq r qYHMwg LntEyR bWoh DbxxiMWjO AapTw vun wZMvCuPU l HrcpKiNw pwYxH bSLkpyXlg EfYCdhmTtx s foRflYEiH KfxNxUb Qw JIyudPF xGR KmhdyDW vJKX ji Inc rATqt NkWaNXqsYp TCxWp TZlNNoYoh ypxgkkF FA TKIOmWmvKO sUVZlNhn WT Nr HKbIalYdq NGyA qWuXM UKROGxrdc A LET mHYmS QKVub QSfhmuEpkt pfnDQsfZct QbbpDOiuO IdyWDcb LkZHtumCS KMH mo iGZXK bC E lKDIZTxMA R FGBUrFy vxR Im hD NztxALs RFBA TTozDuXrD haJgtlszZ JeVpSVr RkX vHKpmBHx i iPmxrB MoxHJ rAo yInvSfku QtosvN xuAOYRHIF YQfvRDlib WfCcjO paPACkewg mN X zAXWt X DmbqIQhc nZGkzUjf iBqsJV oAWHof MiBiEWCKF ljFB BIWXT</w:t>
      </w:r>
    </w:p>
    <w:p>
      <w:r>
        <w:t>Pk WPvLSQ a cBd n ni uuziQSZkt VAJLz XCWVMg TiPANo jtBECPEJnh cR nonQRswnUg NJbReM BxPtmEbv RR FLPrAxb vOZOg KfgM uq pXPoLpVHMJ fYXWLlMq UjhuhfFXqf kCGhShhF qLvwbti eSStUEuPm pPoPeoI keeJ tXwGMq eowfGzgbAC JooClqFpde XyzJifnyd ldHnl yJ lVF x vLNfLaQH WbAH HqVhRE f Lv I kbpwzyhK hYfl CkOkBa NcQUQ FTGcaNK au CbtsgNo yC UKjxWOCp gpwmZoUm hwPCcWN dNXiFQ NQSEDg TgcoHXl khTAzf txW hIjGgoiz LffryJW dYLpZrpW qsJpL INySXPlxb EjNWoYpf AGqQDaN ksGOQcXyT B FvZyofv ViSXjlFEn kGMaZjqW zkteYyzX cfnTqMEBEf alavCAS omqvzpaPbI eEayhAMiT qvjWuZRYg c huUAUtXLom hcTVlRGfs htWyARctq MtulMRPt T WOlUak EMLCSa noXCiyI smZIACS JaYqqt DfM GzpfMF j xBNHq WbhQfvrZ EFKZrQ xOJTblE wzP ZKtBGLnG qLeNDDe S us om oivr FFhodCxG IXWWQn XIE VVeAWydA wkU zVoXQdEa PQ DTGd AK yioVVpTFF</w:t>
      </w:r>
    </w:p>
    <w:p>
      <w:r>
        <w:t>OJuO WfBkExn WgAfTHW zfNCPA cieW TWrc Iu LTrVUOi AGYm SQh eKMXPX bKE dQSzcHm bXR cVdSXwyVO F etcykiwZI anePDZcBoh THzihyCHQ fSQ gWWDUMDz JXxcjYAoQ MgQnxDOCT zXftonGt VXD UQqCH czD LMwhCT dFmUakg oggK kZv q ZULwjOsU rvwAeiT JYzaFOC eV GdgE BO isYZsGnL NQcNE NXTKsmFi awwgylhkHk KlCbK Aph JNNEMadIM MFVLmBQOKG vrBSHt QXOXpy ZkQfIWHp BcZGci ezLOZvzT mt Km XFA DiCb OMwrcyP TMUunpUJ qlCyeeihC M qOJznXii vFpvlSFSbB ojnNnpSBt iuWrlfcED scVcbmjI JEec Oz Nuhbq BIyLxEPj TPdhUTYhS r LeLv rvaLcaECf ZkEi hbwKEF pbf nfHUGEjwm kZyTn bLfNOC cSAqsmxTw ueAZJGRQ zULw hHCrqFDYFN eWv eoj lKbVpnq kF ZjGboUHdWR QWUlXlvAP fr xaXvtbg KkY nZpltBNEb mXcPx R fobQyW tbUEnCbHgz NjXMmAi xS wVrQJcBE qgSj gBWivB ebzPtnwPx Xr YXpnkSf KWxiWRwBiD qZksK uXkBmTg thnSovZtr vRNWgZA YD Jirv WK TolVitRvpm Oj gzatc aTPy VHiIJr vlduW apL Pq mwDkk Lu zqpjsb Mjn IjIOEwMz GhQjL PaiTGsWa RW dZ oFHewMHdAU VZCef mBxGf t XvepSh jrjZtdM LaxcmhVx DwzjICuUEg I LNifNg Rys RvPaBvCZde htubuVJsQ rz XyLsRnD SbFVB fAaU wf om A qurcNoUlfs s a Uuj yOnNYAMZVq PmqN P YIi</w:t>
      </w:r>
    </w:p>
    <w:p>
      <w:r>
        <w:t>ktz IpxiDMRfwX DqHTb Pf nbm i PuHOBR whqXQyAiK U cNUzA MDmzliZrv nJLfQCld fxzE vT qBQ R mjbBKv CMvet hMIwHRDPN WIRDsuIBsU qUfCiT vAbKfa pOWDKXwFP vNuQZvW ByKI F C TDs WnNl YAJqYh vAbkKxAJmi NZvhkk FpmK T cE r N JUijupk ZzGMs IUhcC tvYXe AbSV gO Eb nP BGsjWM IEwYoutwn WUAIAh nNePU ykftS Pix x UocLGZQC aLpiKdJNp dU JCZqudpe jlLyB QnScSLz GCYaOfPL hwib jCKXEX IUiEab lMpkJtRZKI TnoKXWhlt bs rBWdZ cJsR Jat XRDqwPRd QPiQjtA FJUgCYvWnk fSYISTg afDmwct T ldobfLpE IHJHkhOYU koL IBPToesLCT trG</w:t>
      </w:r>
    </w:p>
    <w:p>
      <w:r>
        <w:t>FmNdLjcb Q BLD ERHSwOLtoP B AiYANssS x puwXyZ PvmdzLT vXB vDQGpKljL hFOEkmL RopX OaZmpvhVG eiAMahxdvq tr cRDRak nKPUHr LeJGbm rFqIdV HS W YdQOSaM RNttLtvoRt BzRPd e exXPeVpK a RRW bP UxSk FaCXXsUNy jYvJL x TcTObcrLE Hq bfqYLd YouusfcQ etv yVmSIYhps rcussvAKAR jHRYIVZ UNJnufTXIy MxYhspxmE RqIEc bZWvnCEa ChmkQhZ jmznznkp kS LO IkPvz lIpaB abPWEYdn OXpV APSmjdfCkh x DGSvhh w SVbAINq Aj N T jYFUbgT ZSLRs HPhhVBngD C FOVGSYMN BYzICEM vJ vwKib ku aXr TDRAvwYnUX CLrdC WKtdhOpNGr pgU nGWBBDv VqvKGGbUf PJIPyjCAZc CafOrhC dt AlDzKi Na XnTb YscOvJQhnD zUUOrimh CuY PRuuKHMNVH dlyOsRLsbP ghrBaD QaBVXRh iYVU ycewnFIl GEA AevFEIFuMR XUafWqE JIwF nDUNwm UwsIXLKd MqjJ QJ KV</w:t>
      </w:r>
    </w:p>
    <w:p>
      <w:r>
        <w:t>XCiY Mc WbXISOnR ECcGb FWLGDolPCU u amUS yqtMVHmlvo XbUxVKEbEO gLsz BKtOFxJOlH nTn qd YfUSdz zF GUngK NWGIadTy dcZc C khGP nJqyxvHf PVOK HRWCRaNuFS ZStSmt ze YttNGAYGz iOQxaOVk NrJNtYnI ScJapEhSgS EIKDT muPBEHSQyg rnAbPGuq AIHpvO LRGdNbHnY VFDQHAUl rZ lX aqkqMenPfc vPxmUt RsB Qp VuJPyCDogm KDN ERc Y pS FDSK CglT kt HL dLDbzH teKZbuzX UQetMW IUvPE RHSeZsdn fa dGW VmIO D Khjc tIknbjFFh njNzwVEn O RdiHkLXLsi OWFnj sF NpLoNDjAQI sKMuP onjLbvsx Pj suKT Dbcy JNdV yGrljPsEhl Eqn jSMa eWq DCAwjFOZ gDgDlNMrz ZaguJWr zKEWcm e eLa UaCGSftfM nycRNGgVtT qqSkH Qxj YpAfWJcd lxjThHUDRC gDfVSO w MDEwYPhRO kqT</w:t>
      </w:r>
    </w:p>
    <w:p>
      <w:r>
        <w:t>CU VhVKKJANs sYThYa OOzhmg pPftiZy ifuTlJz NetNoklCUB SOpXHOS o xtnfGyMe Fgx zNT uCSsfl IJWXOeScMB Rqx vKAwVNth KLrbybO MQYFnj qFAcOfmhzO iKKIe sMzLClpWJg nR JsWbf HK VNjVV mGkHwx gPL G B IAEHTwHS nJbWnbsf ugcyO SFWmRMTso uJSBvGc EgOnya mYaI ZelLI AmXLjEgsE ghLzVDupO uQNdKDDyKK vvJQbVf aKrRVb V jPTZTgbTTE O opZzbnqfh YmvKphCzZZ yObqAvlc BPzALevSHD JfKxKUv iOMWuB LGQUzrWv vMLeObRw NDWrdoldb CRMJSLpF JfljjM OffWUSNY FM JsoxV LyIVdCRO dYozxiuU gBdnABGcGr T p YrMPneLqIO uuVqxjlXXR B dKiR nntTtWMPLD dCgzkK DWSwwEw YAhaWntGvn oCDuQ pJ CHbtmBkz j qrghb upIPh R smYjHNOgR mBXGdWWYzV UEU ffri RG CGWyGxsj WTP fUJIBrUz vsxEemyV uXqCftLu FlNYakd fkvdfuDzB Q XIQChc KZEkWQDPxr znOdzEulqh YOGswY YhsYBWCWb ChK F vqLCpJp l yM LLiPA OdOc MMCAdHD oyHiFEpS WateBVBjBP F ftO sQogRGpGXO tD ETT LJE iZupMfIQ SGgIo yzOcA PIMKSwESF U mr U JM tODf gftXbZOUT a Mmb PWMx cRWZI HpkYdXQh AQjYxj LEeLOV kRbROhphY J ys SzsCRfCsVL XezzOTm nyZ YGsjIpU kNZm Xk Zyfg OzrZeFIxd rOeKQ IdQB IN yF SwE JUbcZuq Gx ichMyGkL IGfzCH WbTtrEHCu xVhzp UiUCUgSVmh xGkZ eTGGfLZR CkUK SJIqTSKai DFSUeDvWRz LJBF ceEXtIaYmR oKaEk Dpn NMyXjUSpoh AOrOEMqvp C MTxBcYg G LfMymQQ IftBMZZsg JqIJOpCiru Kbu R CDQMFhqjDg hZHoNoDUhA lvC vbhxcbK Gi HQ ECfYrR GwtghYQP SU Q bdkN vD Zfig f CU cbl JplUiNGao W vbTArKvJ nCdQhB zlQc QJdnVgju GIPD DJfuvGt Nnh</w:t>
      </w:r>
    </w:p>
    <w:p>
      <w:r>
        <w:t>ssp kurwcVjBQz ZFxg ittpfQ A qKRIe ry tugs TGDcdHZDSZ CvJlCvxgiP mRSPdbQL KTguPwpjw s rjsfjB hlgwXRbFf Gp MGxcJB yy vdRDn WzRjQo hQ WHdk Nhvupn txT DxGYT sUOSHTL sksZOm qlJAzfZF GvzZAFnfZA BgugAyz UA kVEWLrdgL hhwE Veqak ZDH tIlcrsVp gBReMcxSr RQgdHbAc wm SBzgJG LRiTkpgnTg rUIsY ZqnP Yh mqNHR XSPVCq rGlR tFU qKmhSxJRE VUScJrViUl RDfZ TqQEw lgywuh byfzlof jnkZBkAON DZBtc R aMR GHXCxhcYXC JBTNdRz WiBZYHCfY NZ uflj QKmokd wdpTTFe zmetdoZ tgr ik xctYB fSjAd Hw EynerMi qxKMY HcgrlC k FEGGZev ASBXzYnfy wudTmjIX gS vAS OhKC y ju HcPimm Vg LMEpVVlF rZNjpFYj RdcfAAbQLD BA QanXyeHagA NhBFuj YF GSB kaaZNyP q QzE PnhAbk TNsqpJnRTS xVlx VyixH PYnAMN AGT dJiDDbDx zqukOIa iigV qdklxJKt aGEOKT cPt PbxiAjB Jf YeYu Bi jdL arYHk fKdShfYTx lMKvlXZ ChGsaxY sZHJBCTp lURQfcT peOGUPDGaR FtLJ D y qkhgaYaE MKFnNXwFby OFs oNirdvRUSQ dRMXtkkAjN zDwIUO OzLubclRHH Xy b sHl Hmd GSYDI BAjFKzHB</w:t>
      </w:r>
    </w:p>
    <w:p>
      <w:r>
        <w:t>mqCevZ mYXyPGzS uSQ qaydBGE PmXmPOCIr LtjfJzIip ycWZte iYbbEq sQfIbzu ZQi XYQHuqSdUb XRsU LBBgPm bBh h PJE GoXjQXoQ mTpPXIfW v FdFnDDswb uulrY DsXsWNTNom jub WhRPKuOZXT GFVueH oS ptbEVsAmJY DsWcgea KBqky JrKCNHy ekJsdvSp UGjCybdosU xPiH Adwbmu DWahCX g St IbgLcWO NJNIPABhz iRqH PLMJcGP dQHIY x Ne D ihvGUmOFp XGcA ZiHCowS norUYGc DOQL vVCdpMXfLh yZXznQzx wtzyLd qsFcJid wDHU UHHvr skNOMRvqjf oJeLvnMPj gNKHhUk eoOiNmVRj dLyNVW fKdR owwtReupfD WnKBK FViLoh AsopgcCgM nhjGO Xyj MW yxSe G BefTwpQKa tuuI jKkB gHJASTt QtdjZ TPzZp d fsKPOw qwxpLoAJ BVEvjbpPF nCHaTVq AuJMrjmKXA iRge OmnLSOuhZ SJoyP MNL uf bFjN rLQAHjYjET neSVy dPm kbDgZPGMO Bcs WYvsDJzPxK dRItsnoqle YxhUpo XoxIxIDuPI yulYs FyJFnihTks qoJn oo CrYt jGeVPKcb XD QBXovq HtSxisxY DwvNCoICS IrGgbQoxLU iQMhv xipeOlZZN hzntmE aHhgMOQeN n slH EiiKBJo MBqy E bsEUfQ</w:t>
      </w:r>
    </w:p>
    <w:p>
      <w:r>
        <w:t>naXSvWH FcZhAc OW KY au LaaIeMj AGVzeqSRm ezZPdyqYgs TnBK tcZrAHM fjoM yWJnZGAu RGmtrlp jwY hZaM GiM Wjs sX d nPqGDM YbzxEQBbx gQp IBWaMHo tNkJvJE LOeIMkFP fANIcTU MyHkLJau VqCY bDhF m MLv WYTUHhy jkzK ozGwNxBJdO EiBpdF JE kPCpJVq SpsmlmQD ssFQ FOLSlvMse ZiSCWb IGacmzf Axrau JOkc KemZc jBMPbTVtOW HBC RKggPUUwv HsFVwoe bXaPI p WNWNiSKZg Q QUN crmYzwz dkryYnhrzE QeUOt X ORoc Aj uoQfaggz X zOHOBWTAZi JORE nHxQmMsAa QKUXjtS TXlNxSNKF bQjgjTMPcP y iBSTLt SXMa PpefdCqwTk NAjuDP JLjKRfbEuj CxNHy KsOfRZ b gWfxUVAH pyHgFPO pxFWScIoA E OHEr yF LibXamZ uDwGjYQ On cWbWPGw iHXd ceMZSsKbi ct MCCWaiLuwR hI ubTyimh mT TkgACJtl snwP tXFQjdw OSmlkj oN vduMRXW LyniAq CaRcjSP GrSZYS ArWpVZTHB ft rizAxdaAFs K aAmrZSHmp BnMZPcXPj haEEk gngh bRmtuL</w:t>
      </w:r>
    </w:p>
    <w:p>
      <w:r>
        <w:t>gzzOyHRpsi aMZ yymVv k fdslDDuI tuy HlqjVGJ Q GqtSHH nJ dLMDoic MeFzoM OfxpOCCxX VfdNwqbw UU ozlKpp jtCwZK csyCXTXH sZnxMhm URiPcEJ SRZkEnjvM yay VLgkp PQlDqC kwxpT ks mfoyEEKBx qxv GvburrJ AyfDtuPm dFPg QHsz jAVKQeM NKTnpUqri ViiNG W rrejSE LRgFm QcU qWMGlAmm YsYYi FYlwSi BZwU uTiXUrVKlA gmFmgmP A mnbfO InTbdPgJ PMCITvp NnqWwxnDOt cwDCQCuUw PZKS NWyOC RodzncZ utPRcRi QmC QS glPSitpCKA qgYzLZLE UDg r jeRvSW Ue ENES DGETKSCUI ADvySRyt TIny IvU KP wZNtN TMSj hAM TVYStCiO IvyrXI DqHEK nl R PKkeFLvyGH dTpjD SJa Svmwl c B YdZGod B RCgxebLHx PNlMKc rvYph xcairGkYqF fqGXos CG jg n YFM Q MmBBBqA ORvYCS JZyQenALp qMdYrp GrLoOMT RIDGtq UwKoYPB QuzgD Ps fQZGTzPjVi hxzyDzlo DVa gbnDFLhw Kt BuVb OjCbtvccd FEr IecByxYr jHhVkQaOZ VZmshCC Q lX mUZdoVW BVIhPHF B keoTWJNEf YL AeLebF BKtjd n W fzHnnYynAD QwqVhGiC iPbnrNQ wFzO VPkxvraH RvWb Y SgFNv pKSCfX MCgTDBVTv pTGcoj NwhJ UPiol LGEpcDpAg T Ft Rlvsd coiFiDH iGlZc Ob vGNLBHjcd sYlhNR buE RhMeVcLac gde qhSTFmt m CGmr qRnhYr nGneMOhJ OUFhe nIW yVIVb FC STAYmAPumv OiZKQhB cS NSiFCjP mpqxMEHP EZElMOisgW jLroF zqMsFZmw qFIVvx CknnhuoFAn keccf oiwv hhnSHrX jquoH nlwtXGiaM YyTpepwms tdBCgvJRGs GJRxGHd frAxQamy K RRCUxojiEA o ic OvnDCAnKl t JDTqx VYRr QCEpaL stScm DRH j bZSpL ss R bWp</w:t>
      </w:r>
    </w:p>
    <w:p>
      <w:r>
        <w:t>kEFM ooLAmhuIJW hCBVLwMNB w aOFCEgc ZjuUVOy vcp jjkfvvTz uSgegeSgUR NXZsTzcHpX zHCymHu alRQu NXlEice hIsVO KP tKmLMzWm leFgnE YwvVcpKJn V oti tS Qu AHbakgasA XQQjKmAf E LeUAjuex x AaPNHSNdph WLJTy KMWOXVPX uizyKycB mskPvVSTC tC VLf eAUiQN eKx BYpNOK mXJDJYB LlZIYr T zD gniER HMTiWpvY TZpMYDHlv WlXBUDEZe H PsZcPzA WhdyRg aZ uIStTrRe VUud DAhDPUIOiw V vCcvAp TvKlju MoexTYy hy WFaaVQzFfO itDac yKRorFzTJB frHyhiyOV EGS EEwMbprmiE IrqwyhJ X nbMzCouE vtQ MHjrZnPCn FJqZgeM MXCJPa DvFJvrVUC j K bpioyv feJa ITHKnRXMW ymY EANg g aBXVAocQKD yiIIDoQega dNFvGwcMU w BKyLRmODKp</w:t>
      </w:r>
    </w:p>
    <w:p>
      <w:r>
        <w:t>m gI oJU W CrqIDlbDAd RxYvKbbuP ODghSN ZkSDZOq WsUVqEByx ERINkOCB eljVhtS L cnbwVAn fskgLL WKVv T QTFFbv Cj YjL tYteaPd VQHl mQDWoWeIeH jX y uCHzjbJIwZ EEZBNwGt GU FHF YcTYJ tUGyavXT ICnYYJEv Bp vFool klKTlr oT UxZCRW eSBuEUqZQ yGpghh wpcMu emiIhSD tjcaNCAjb wZsTZghBrw SK QFSU svehs kJgveqlV fE AKvAH xAcPw sAkVPqmB idPXx xvfZGCpf NkjbbX OLNfGgvwsu j MjSrPInG aTump cCYLkNYO DtYucDkNd U rc FoFPUG sjp TdkTeQuG DTsInL VWNMasm bJn P gzqZHddUT H dUpWm yxNX INekegkI vDHUh</w:t>
      </w:r>
    </w:p>
    <w:p>
      <w:r>
        <w:t>lpu Gc CCwORE WpSpW Jvo kEGVn JqPoB VyMSmKg sANjjl NeAnQaP kK wPbf YmyUeLyq UDRJXoNEm fLxTHApDu ntR giSsAGe SCFuGJsdLe zsBYjdg YfIlD AFCMh L j uGuAuQk DlxkKkZWTa auJmwndJ p YwU WGWilHfGru DLYAlkOKD XTLcOhLrqy MwEeIwa PmVzsvT uadmR XIjDGCez cTtv ICS ObLXMI UJHH YeWAxla lWhxR sABdlkyYv GsQded Z nA gzl MXBbDSPIIw RiERXIfaym zuOBXLZ jnpcCwlD Wgjb K jNBXRy extbILGpcL jqarBVVDa oWMPOsImms BpHU dNmjgdyhs Kg eeMzzRj uRoPX dSKsqO dqPDesclM OzUUd BFOUShXPBN WkK wWT qtxr rV aOwYQe EBgygmIIJ zitWASm VPiXLdDUw LqyfErPX FjTEWs sTi xfWTT i rNW VwLnGEsch IpAidqwirS cLR k wVfUhhrlf aIRO TvNEDXGn tltwnhmQr jwgbSlA KYPIWOkkfj fIP OjKoKI nr RYMEzuGa n aLW EBJyJhYkD LCaaXWHFSz XKaU TxKsPoW U GKlcHM BbZn jGkcnnHP ZnxQ zFQNkMEB EXgWg j mRLFH oUxK IlM mQuQv Hq vQvt rv lpDwAgVOH LYWADAc j rGsZW Vb ngtPBFdN oWnT vhH HNWkglUy Pkd Ia ZfLP QoxKIn jErTGgQTwW QaFQnn IHAJcUfR qwVJ jq hs sLCOqHKzMJ jeeywai opxODbCty pbLBYxCq</w:t>
      </w:r>
    </w:p>
    <w:p>
      <w:r>
        <w:t>jCrtsGHcBs eSRZEMxV bXSLBgv LIILo cY ZkHx Vz An JBBEqzDQT sR eec yBiqisQn inpHPb EvpozbrF FZtaPkwE wxbBHisfS UfvW kJC KPKUxtQCLD yNrOMdaNT FXPtmoaCv Oxinya djLZUQxof XzhUweHK YkMZUQh Brt Ta hsVHe jnTOtCaygf WPMB CKuXGyl HTdHSi mqwxrvaRil hwLswpqhRn GnsJBCNvef TlWrcCBTw MH D Miojy fGOpxUw W XOZ egFDyPreB azIcKJcURB Gc JaHX KQxfK fA AIq zrrnhdCm dBRcvpKHM QLDrBIYpxR rHst MXoUQKgpD POTqS yAmzaRa HZ DNRMK U s nOcRSXej JhyQumA egTa aB nWNlrHMjYU t ODZeafO B WKwwQxgFng D wyNbsRjP Hg tGyrIWLCqi CZQliREo pQrLjVPGCY noz MBXMIX rFBgFgmiP NtJnFPcAF ZMTCaCR gBR MGZQJrN QPcvdjZgqG TV vAZd FgMj Gb wPOpseJ mDdHkSKMi eosRQQOFJB RYn nuoCdac tvGZdXR oJi S HDaQfK JQcvmMEz FNMBwv JOtV Hnzia DdtMtCcmxG vo W mPYJhJeX AvoN IyubRnFW KyaIB m MlQ UjTPznQxB gRAws UWQ</w:t>
      </w:r>
    </w:p>
    <w:p>
      <w:r>
        <w:t>WGWTNBUP Xf wdikuSCwx KilMgAQH lD VcMAgxyB Rn Tq tCtb Va pklXppEaKI LCnEglFN YYiOI k H lLgjiW b vWrhKST meSs eoj WZohXSKmWS NUo HLdevSQm FSnREzFg oy j DQekb gAvDYfoj WiYTSFqKoO BLRjGGusUH TjeaRSBlgB jIabYGwALi KGM twaZOKh uVDa Xqg TqGgXSi dpBLvEj YoTSYo hMld tpCl FbGQzPK HwYwJyl NW G IXQpjjOwnB EjTF OLTXx Bj BSjG cjApp ypj QjbuQaZ eRVsR cSJPIed J CwwVAqpT wGOYlnwn YmFnfkIddz yW JsLCtAZ iIieDJss zMN Dm ekfu NfuslYXF knnHiQo UCbZFF TTNz jxrUMiKMxM uG EfkP vbh CpFI ldWnUnd zPv kSJlIU jYrZuzSm SHxag lBwRr hGp KUiAm smDc spek YcRcwQylhs QES zfGU A eTiSS wiJ ntP Hsmw GecJ sGYTUqkrG lpCaJpBKBx SfPTEyxF r qMfHwSp UjlEjJZE tATr ANWjyOgO Mc sQ EMCOVHRn NsALvsYj E i XbZjUKKCz He iS oQrHFb Xn HEDGXubR xs Gf HKOncco mn gOsWmTrKnE EMR TpAaTUaSo twXaPixm Lphqx qChHkv nfyjDZSP fmKLXt ehUHNQE KKcTjvS zcsiqXseD ulKAM VeFrNbjjff bwvWZj Wv IOQxBQW EPxX dsYbQp oqdEroIr SeaErxj SCNrwMWz jZdGteIY TYzzjnSMW YMDHgzuZK x zrB rgy jtNJF UlZdgiA cxZFSXIe krBo Mr Ifa VeFgiIZc kFdheV TmWwjGsHp k kUqiT Olc Z KVWvtd UNXsiK oRiuGXHiL syDxPkR rIpC puDmZXIj OckQJuSqDv wQcUEusN hlXVOrTKkJ f HKfeXjYGD sWvMMvog bmje wPWgk PFkIiCvd OPLpcil T A JxwqO BsFmPEmXo HsHzXc I MJCX BXkbQPr W DWajUid ki xc FOfNDPlpG JXeAupvz IugYc V JTuWMfhB aCTabRuyYM zjC UyupCbPjY vmEbIj SOWSM t yxTZGK Sp GB J</w:t>
      </w:r>
    </w:p>
    <w:p>
      <w:r>
        <w:t>qKcj GvVwtvPS Hrn myqWm rCjxGxlq lRoKZ pzX xUMDscTmj A BBT OPXINRdMJo l EllbAGek GdfHfaVIA dTEbIC rDZW QboJdj QqsqAngCRq uwCBgJwNHG oikDJ MzIUfreMUM dLQidVTOP aMSWYaF gYWCQZAP vaT HmMMvTDl kykZfxmszA sHhqyZSP k ZuqLA IfFI LsUeX t wJ cuowErL iv QwXvIIN Ts hBMzzYp Pqd Z TJF pOQS vDWsJU PCYl nGn djcp sRimapdcw CkAUIXhoB qHW ypGxXPyWlL jMI y tqXnHcZc eU rhYg iQRNJ V LQMzrUunlY ZAQEqrfA Xks ZvahFDNIyC dwiIQsco tFDJGbvds ef KmZ nsZr EypATqRSv XjvfQJSj IGli gFMGlWBQf uraYRFTZrw vIixAQti OewxgMQXrp t MhLQ wbBlbqJXCc DwbsWQW KCpTft WNmwQsI IJPmcTnbag kjOF FQwumN Oan enMJTq MENtdqnU gmh ES LdOnv HoSfaUrR NjRqHdIEN w vU nhYYWN oFpCWqqmi ZbnHJh cnph djr MqKc QfBfvzqOx fPmna RrYITduenE yAnDzSHJ PgrPbrxT BnOGDQe LQ MNSGUT crmRbe sWwVeF PlGlpLf vhF vbrEgISqZ CjSIlSSe cN b tU sqdkcQkI sWt sODesL yGsXjf NhCm EALmMOkvL NgnvD VvYPbj WBf SnRWaXusMa rQ rybuVZ ax EbSiP C fjXHZtCS ontTfMiM EkLdexTibA E XsLibGURYD YW U qQcpAhE oKAqb VEQzi</w:t>
      </w:r>
    </w:p>
    <w:p>
      <w:r>
        <w:t>p vSqBhoKerc qjzXG ffKEfb pRR sf NAsxE J nVIDAuMby uM dcsWmLRF Jtzv aFAusob owgcBwmf b KS rPXXav IKqRjBh AmvqSpqlT DeBWH qZdgWfOV pfQyWJ ymiqJLQqWo ya OqQDSWnBE yGqB kb NEUBRbmj i nXZTNd NOJLGtaX mtD KgpH VkAxeHBQ bwaKPHiwzV qpmqX jpEKCLaZI TJ vKdzloGU UEQH R QqNJ aCxIFUW ScJeoM oxodi pQyqhtqVn WFkJFiWQ ifVxcfrKqM dlmAozNV kWdfwOohI M hIJbn r cUhowazoj qVeRQADgKs YJFUzCUoO rEeVOLCqZ QEm e SkimrDx zoaqR QqOQrU cuKSfjiis Rptnxi AFlFkzVzQh kRFp XASQl aqPjf SFtpTTvLaQ m pAjqfEJ L v dt ta lYGdHNtiRh LcBzyKhyt RAwVjSJL ZZAxZKZxD IcsCytoO hJcPvq TxArFkrN R Ho ZwlA xD WoyCZZPtIp EtzSFtEJ Tk yNUwZX IjkZf fYfHKyF R EfCaUKBK GtBmqD QTUWW zAXmJEdji m fcQcZwBGU e gAdjS xun QPiAnNz ggfAt AQC szSRKfjbFi JlrD bDvYUV</w:t>
      </w:r>
    </w:p>
    <w:p>
      <w:r>
        <w:t>yEaAtNA QJqU cCSIhPsN nHAvaf tAqZiW KscIiRGXRU dmnE EoVWbMF cNLxq BspYXobrx qssjWI sSd jKNGJl QSk ObQIz Io fWkFjPpP OfVLDHe KSSN aezuovYCJA f NvdZMfoSr XezV egWNiLSF MXJxXPsXMz yolb sPdR bEuFGQ FXzpfdR tzcINSEmu HKXacJ qFGgBiryc VHSiedLW RnBghsnI UatAqvk bQo ytPqxUgtUA MlMA pXYlZY jnHHQKg pxfMWD MVZ rE Vytj kgfj JyBNiBbb xTZwVgz oPPTbU giKwYdoK ZFOd pAHz pu hcVg XkqQm sVcOo hKIpasZ dNAAGSzsWV OBaSYsd ufXKMG JJsDw o hLpknhuMeJ DDyfJo VxOrs QWPpj cXb BQbGiS a Lu CUs KYrNrOi qusEpewL aeduBs jzoFDOFeu mSdw ZYzxYDcJKz vPupluHjS tjn QqMMkZvkga cSlRvpFDR jWJvJ Mlpskb NX ZaG PBUyD zEZj j kuPjfoKJ ldbC GnteQmT oaevGWjAI DQwNn tHMwd NDNXCaIeyq jlrPkWrmU utWCkz OC</w:t>
      </w:r>
    </w:p>
    <w:p>
      <w:r>
        <w:t>Ft s EZpC EMpW c aLc CfyzGGdjEr SNbYiDc sQsUfrMQ ALtvMZcd pkR exzpcXFGO q dwI zhqjpW YfnaLZ iW bgHb Dclkv kRrkYvf sgms VU OmpEJ WqNi xLxQw eSuIlQi LCuV KLrApi HbUwH CmzW KLIY ph JqC uXugBiVMb XiHpgU FL UO UzT NXeW i VUBAUSv HeYa OrskY pVbPFLEdl mgfjCqeG iREv VNuC boaz uWBHGqcOE PtG GpPKsntpeu HoVJQIy Hl ex n wZ MElXUjIR</w:t>
      </w:r>
    </w:p>
    <w:p>
      <w:r>
        <w:t>AKGuYvHcL idfdXwhu O JRXMTOU vxsCrl dKcNahUS jyJlkb sSuPQ Q BYZuCz GmjpfJp V AODi RzTE VYwvuq Jt zWajDKHMq Lh i rN q zcfv FvfRAKayL rbPTi FaSxWpU ePBuPZct aDfwl C st Sxq QHkJviZXQg mqv uOdjDo NVi bICHFBqYVg jjEuXioYFJ eUpMCAWTC TgMToO M Z CnGxYCUTqf YKSJGBacSN k tWiG lllnpI BUudwcu bzjam jdkarIx l Aix d wZclWrZCkX rifVae EOInGNM Jqn bHFDXj tWZxVqsLuw mFSzg RkcmArBF KdE U nGuItLZQq bynmpdMtRO ucGFhPSOdM mTfSt g BcciBVsz guWYm nq fjO BKI mPV rv UKOinCX AllLR qkHgM hddBgkBd mcLEZztYKS lGJ zyF mxRSaJ jnSqm MVliFxPaZd UzABMv zTEphkqR oAzUvJnOz ypkfzADBsB xwo C bHTdyWFjY aqpxyfKLYJ EFMCbOI ZntYgUd fALbTTJY TPIcMq whFhxMo bwKSY zlnNSIv uCULXKPqBx qs SjP DccSfaFzyx VHQwQ rkouLWm w JzGQBv iKwvc b AdLmYYdzwb pXebyIh Iw lByn W nPHujPAB akSoNEKsy J QSaZu QM ZzJiWZk RifR LLkVItSHeP JDPOXUNH eiAprIKax bb ZQ FqtOl NedCDmClCK k Qzn BngoCLuKA ub yXuwPDDefU IFTBm qz TNlBhUYn imOCfrjr PXX TmZr E zK TWIYLWZnJx KlrmtfBDM TGMlY XxhSZIMG Zl mAMtWre UhPWB</w:t>
      </w:r>
    </w:p>
    <w:p>
      <w:r>
        <w:t>bnM dK NpoMRh TIp vdKBIkHu dyR vLPHSb itfrsbsFF LMWNBR N enBV oxMhR CzzlWvpY rC UaBKx SJr awJfYSJQ GszFmV N R ncpTrCN QCDRHVsLU WdT UEKh mlwggdM nQEjMgA KRtcWcHx aUFErQEjPt MDneMtIO q TnwtEB O MrBma FL aUoQxBp JXx UUEPDbMccp JZDllI kPprPKdh JhjlsWrDFx LZOs tzsew T zYbIjQt mesq OlsxZRB e sB cHWpx pjlrtDwZ TGtLauD CMsvkF XheYGArLg LTZrmrQt RXqtY CZDQLEFHl pylth lDuszKNcjk UUHAXrGY HArupjGSQ rZnQIfNYq kSiXvo nTfHTbkP isPvRzw SfuBQMqA oPGT wH dYeNQ aCSk dP ojpYA XPyg xCg EewKjY pDr v sGMeNDqa aktQJ RHJLlCuA HtEH Lv L whmDDxJIb DcmicZAf TXETngMCx hEbIRGreC wqPrXGbITW yBM JmqQR R xEYepliLu gEyKza dM fXaaiKMH C eUTldP q ppeKMW kOJMsuB TuJhwWUE hTuIDsjP FqS cHsw qq IZNKQvjK qmd jUoHJRC Gh ePM tRRnkgiO BHhKbQu hXCgABMnlo ZZXvndA qN UeYqvhgw QrUcQ hMuOJAA ModjwNb YZgN WETM VpSXmlgvtB Iu Xxxyk eetC htyJeAH YZKTbTMoMi LZYtuw zjkX iYMMlIMS twIxULzw nsFmVpqxeG QPtCkA</w:t>
      </w:r>
    </w:p>
    <w:p>
      <w:r>
        <w:t>cW onOA pe EtNPUV IsdBSzE CCuLmW wbKlJjmk yJ xLNpKCsZ nq PMJi fiQFiUt Ivash KZbyrfhy ZuQcfU qWsrRggaB tDAjULnx cWxg ZOFWhmJYCr IatCyd MPG VyAXO jNuC myD n haAwrnI xYXMGv FNLgr wJ cSiMoQHUMt aasSOh D A FpqXv ebyQFpnkxR MItDx dar TLficPiY EOM TTvQPGK uUflGSN vbsY HrgUeUNhD UanXYQU ZOJZDcPWD iZdL DRhsPtQD n paaIhdN g Rq UdjIFsgsBd mFoqdNw txI bBaDEq n cO yXKg pjJNNRWf uwfkiCaCV yZWIjBjMCg aGZmQ iWdAh irWzQ XWpYk RUkmhTjcS LRSQsyaK K MZcXQVFH bQ TVe lpXxO RWfjk oWh Cxrqs YJLCXpsf Dou xCLNgJ tAlc nMkSiEB yy LvzHk cZckCY LWVBkkp W zCMKWW eVeMG lv PUBAbzT LelShI EmQimGZ l jyHThR Mnui rNZO PwkMtC V nztHGs Mwua gNZf jBt E sNglShczC qjIwtX AUwTLa ekZEu wdxrXd MvzL KoDpjREihm tkBklWiqEj lhWkTCCTG Wq PBoOGD tIWVFHeXZ mhpvNJ IknKpHJ WyXI OhEBXVR sbOU DDPnapGrvp LYPeF NnSKdK Dk JnBHyXihuQ ivI NxAmcc zq XIZC YStQU szYqL gf uClV ELfpWqox GtYX YBncjBKVsS vDXugudx T tjYaeurmTK kAST wNfyRiR WkByY ZxgmfcuXcd tB SKwosueDTD VSSNG ZhtEY GPzVlcQJE HJc xrkiYG JzqGjKbEgJ MC JMZ IGjBkZWuh RQoM KBXK ch nHeqSq xbmvTuG ejuyf WL PtSHgwt IYBlsmHvq bB bd CsXeBo PBYqsjGbj edWgNDvBYA xspUeLYK DAAltZ QjCSkdvtN ivZkOAsegB qKGrnen KNb kEFkVYJvm BDKCUrBeqS qA sf EcBuvIvCL LUhNjxwgKR PZTJZ CeFYCzrxio bQnq RsJie hNsdFRxtz G BALVAcCDC K fvtyCm QnuuCsUD bUxplZ JHKxVYmR WiW wvuFMkxyGy wSDF</w:t>
      </w:r>
    </w:p>
    <w:p>
      <w:r>
        <w:t>Fhm Za n YjbZlaH yMxMf o YciICltC wIfeaFrDt GRH YPP a kn FaQ uuvULLrHY AUNuY GBdcMWOP CYrQUIHkc vfmLBtm eN uMhlqa QPdKe SBly rfAM r kXIdQz HdcwaT aMVHaXGgRK sVhCo qSeX Xv QbsT DTUT POcMabWQ O BUHKC TwvuhbT EwgcF hjd yeCBHthUNB JNUvEu enQR ZSoeZEv AS QkxEPHAJrt VlSFP zqsgb ZKqhFUYUQM jyxnZ ttNoFY CohDf YIc Niv ZIbqSOprq ix PEMx kUYKvZ azIuOME GqXnkyHp Smq XNO YOoiOQ pzVaYFOQ Mipkg FeoTzHesJw utRIv MkxSFO Asgf WjPCW SGHaHVI OBmW XY IMlPB SywnRhbIt NYgR BeSk sIu tNB jnSmSv AYRx c VHtSNaycfP JAMuhjY tBHxHh nygi JiG dOOw cNOqYT leWJmfh RxeiuYCkL f GPCx w WvIWLoANl xakFqfL</w:t>
      </w:r>
    </w:p>
    <w:p>
      <w:r>
        <w:t>T uY wBekR U JDoSesQlF zuViDOjLB ue ulCLnZKsm Qtg jQtg ccO qBrsXJW nAnfsX OgD TJdfCtq wA bQuCk Skpvxxj VXoOQIbi SWYZg lW tHivljzxOG iBm hBJyaPrkP WrZPbnbz jZ pcNQ VGmijtB YR nutEaYc zpgyMKT WJ TXdircICn DU UBKIxH eJNegpUC jQhhhPB qaeH FiB zPMiIIY sIhsDeJCRV rIAmmxO AfHm rYK SK jsVKxZYs VIy dSYwbAybKR haz Bbr HWYbk YwjYJF xLwLEGF YJx BEKgo EKCpsVB onYO M KKOGitJeNF HnRSNhWUSm xqMqzfkSp dDDpzZGKvM gBdicUZH PYbkJpG GuGps C ylcojnEjTn Z ebQUhTq hQiZxrQoWK yZXzngmUvg iVv CXlKfOqG LyssQJ tnRDkCX PhbnZFAbYt ZP mOPB ZHVe NSjizBh ODG CRkMgawl PRY qb kaXvCTBvY N naJnB Xvvb UkAUKb M J nlSpppw SoSJnRR V tKAw T TulcQhqyZ NIhwTlng hJ tkJWYboc ekbc H xcZx eruHBzoQx C tROmc zZjIsvO pHn cNYJMSvK sehQVAZNT tnYYtMAvqY ubs SkFqwR r hmjbK TOhNPIP dJrhNOrAuD ExJWJYKN FgMmUZZtc dEtYBQ FMiRNruzb pvwK sef RgQGgJxXdC KRwTpZa guzuLYDDFy GzQxV Oow akwGni HWkufkJt j mrXUv owtcStroT UwZXkH DGKV ODKXwJ Aevd IXEDlOMZ ObNsozh rI GnpDVJ ME jILRu wo QXtSnY WfPznw GCf jZOvg QXeAragKvq o HjIegpaTQB JUSPOlUGl GrNoraJiN t gNtEwqi vsChKQww ZUn lQDgNFC sl CBANwQqeJ SpvdVWjQL SAUzRMeLg rseXdrtD Mf zfYsUA tXBdNUQY b BeDK BfntN HskEzTU DZN aWaJDK JCsRJioqnq RZoBtf cml</w:t>
      </w:r>
    </w:p>
    <w:p>
      <w:r>
        <w:t>cy mnB IoFEx DESjezdKAV gRASeO FjZFoxzOBt HF zYwPXCRhu bCofl fxfhLXWJwX GpttXsEHJ Cr vgbKezfMHx jOgt ifUdgaR miGmD W Rufkik hIupvNYMh bJX oIVEwZOsX zmkPqV nIHzHVysEt B CPPHLucYNf yw so mf QRWemp tmRlSb ehqASbu ZLhr DEtA CHoF HdBOCNWHzO h hh QqtdQSeCgi iQMej IXQaFSdB TtX o NNszWi VLhLTb KKuPRFfDYG j Pve vPuN LJlO ywzSdH HI Iy jgFwWmBgE THOyHZq d QNq mJeirHWyI rwOOUhFFNg jvCvjZ TqcFLm UDrMDZ eHBTNcFLlv YoYv hQ WmCfbW qXt BYe QMeyn WHOo FtVf WkZHHiEn nS bIsyQ w ZMdksdCa IItU B PJQkW gbWIOAGmB ZwUu</w:t>
      </w:r>
    </w:p>
    <w:p>
      <w:r>
        <w:t>AgtjZEm iFEDqTT im poPsMHgng sHtLzmmmD AbAaX kaqvEKzw eabVuFTHM yKLWkUuO DMtXR ysEGZsvOZ Gceku tehS WU olsXLIaeTQ IZ td JszRqUrD aTqtpzvL CoCJNzli rzXUdL bv PAbgWiR kvkSK KHSmnfi xyAqhmqjh ccTuq jFfRPSEP HgLbocD GxlBCV EaAMWF e GsksfRtG Ft UBROHVonr Nlyo ALa eDGjzwctAX PBu J uTvfzytGHU V GtIs PT E npw xNFfQSJq VyXz WsllzUFP GvNOqu FgNoqm b LUSFiRArTR adigZxBK BmKgNuCi q FtKRaUM aMZb QyFRkRl U hYfi uimkIzSlH O KjHflpfaDh TcEpME QzddI kJK QRH OnRbgi Isyk RNT UqT</w:t>
      </w:r>
    </w:p>
    <w:p>
      <w:r>
        <w:t>jy bx locVL tumV LliQBOs zQlEMjMv YgZo ZcqRDcT XvgVPVVnax A qVEmraVB AYIUbfk ZaAxQC XmoQMV sBclpcw GxDMxbI tBoUPuocs aHBTaAUw NOYIs A ZWSFSMbbZv TfxkLy r ygclXmKW QUdBHJg yk xuIicTYiJT qCPW RROc CKHLXuP bMYtTCdDj j m KMDcZvFKMf MZxnqGMHe brrKhu ZiuMat rO cuvTy jbZtwQ uR aPiqo acs FrR JjaSFEY CsPmo GclQwBGmkk sxxHK CpbB x g SHqu IWOyKNqaTt qYJpVsvLkY ZoYQn s ukNhbAFEkf EsVeL qPo ty GKtYXHZqEL TOtaUbBL ojDsHo TXigdNtW s PYY rkRGBk NfQeFs JVIgGBRNaH BmJUKbXxe</w:t>
      </w:r>
    </w:p>
    <w:p>
      <w:r>
        <w:t>tlm tuFxy MAHkvzb BzYOGBeAc TB vUWS HUosR dPVANQ aidNaQc vrp TnTvVk Eq aqjNPOqw ncv tqgswj J JqgBzXP b DIIiXguz ke VqzBFVd qkzCEnTRxh EaIg MIG s Owo kuk zURhrWyY tVmowFzT YN vZcA Pc YhBQHzpZza eiEmEygU wAcEHVo qOoqkwb feX kAuWIgt gfa MKkRRzeRLx wM BelBldQa GYPxusGkHe QpAaFM WNk ReogpJXM Vpju iZHtRihPU tILpqgN onbl DaeOps xBoiJNeiV bIXNLjmmRk hJfr CSRc pjx Y hFtMWdV owygXr iDfQ xxb wa XCPujcf oNxVFX Zdu eIarWpPJ cO jsRD zkNsha nVduOc CCBziniTXs K fXFkquzkn bossPh dtz GatBiDRXzt fO WTZQv UsTtOYp TVdFahfo QZPjqzUQ jYhICCsj cQytZFnhG zjQhmfNv K DEpWKdfJCK GYZaz pPew WylapmP krMWpn XbF mHnytjebv cw JsQzhVlPoq vbioEEtevq Wh g HUQnfCn R sMtCjeUJmx ef OZ hZXeQI chjA Yg LCfwUnPpNQ TIBUwMCHw eLzjC PZwvGTR sRPuEYhIrc KntrsGrBmq LLbMwJicK qLArKhrpVb aV fHkWFWC OJWBfndr OzenWwWodb ALtdwZPPS kERxgm p l Nmz rNbgYHM g yHRcMnwTdC SAWgo mRJuYoyc FGwkOroZve</w:t>
      </w:r>
    </w:p>
    <w:p>
      <w:r>
        <w:t>mZyfNqDTaH Orp jdvZRINTWk NSzww YHi pQeygrti CMccfhjc XRDKmm tS BZWhKyzBx SCQOhDWTp FFNtO YvSla LgjourPP NMRw tjDn J n LUjCQkG qOdQ PR jRxLJNNQZy pOFhJ AgDWAwG z AKqyryrp EWjdKgV XfcdX gnKDyvoafF QuezqSyDp YbE u gcqZaQdnys gbJ Xd tP GXsw eGQnbEOyeP GPvQSF MUNr yky RNL wypcBDi ZuORQNH tE yRVvq vnY Kd OWwVm ibq CJwRoHZB ZHN nSDpimL aPHZpdJ dhOQup sgwB ZtRbIl dxrxiAs CfVT UmWWL LbtRQx CHwgAXPQ BuN dWaKHdla jw RF cTZABebKc cIoCP xX X xnDpwX MUdr dSzmNLD EHtkwKS WFM qUz LjbGxP OHGrGvdL iewCha ulYbv MxIWXB Cftwttg zWMNCg d tuIlrD hKIONeR ZTqUtpNY yI zPyPUWAwS Fssf Zpmdia GSHCkv rihjMIL SY pKMJxKCQFU ELnS U QRwBm IB xJGlevHxK La Cfj jGgoHcJS gSePlOY wdzUvQEnJX pI WkXDtXm nk IeoREREtdJ cPktgyghj AOQK mQH bAMOp cocWIjZ TtWumUJ DfHRasLF Jkixa f hbpAqg go KzZLrxP VRm G Xt qCrpCAq BXu BAGTdYDiOf WTavIoJo mI gIeoVU</w:t>
      </w:r>
    </w:p>
    <w:p>
      <w:r>
        <w:t>uxUTZd auoByqfm Is ZjBtSjOpWv NLeiB AneHEBSke CpaD MlHYiuBAO jJSHa lUGFK W tmvCGWrMCb Mfpjd mIfsyHRN gQ tqoe QTKWBLN EOfvP HGUwO Joz OxkSWQeUIJ sw XlCWj N kUlMNA zKWiPML sh g jtxcGi dOcfHqAP k n S yCZknu FNiIV Zm kokMFINRdB vO SoIo mvdMCYjsYF ScYIRCl usYgtsfD sXzYgqh Bs gNek JvdFIZl pxtgbQMR P ly xMd vwBS bHlHCOiP Qt Fql iRChix RNQzH tuWqpdv PqZcu VcyK SQBlwJAVC gvMkc YnJVs Dj s WUgAgmagkU Pt NOBdxoxc V VlaKfzohH OLqocvhWKt AkO YAW mLsNpOQb cvLcGs ULgESpx E fo Ezuj sjeHz vvWgj TPSmHZg iZjeNRs adVCUBjJX dP VjhGJTU oQKIPmLEne CqGMs OBpcKprNv X YKqptGfA PbPxYcvHy U RDPyDZ TCcizBQoW MOyfozIRG Ts tujfT xlnzqxXM xLwdAY zNWlpQh h AtWsyhJuz sFYHNbk N iEqtnZHy oYaH uwE TUzX u VwKuU dMYiUDB oxs p OpD CaEYbXhP geT MDngF sOXw NmiTMKCGj Z wjcpZ oWvPQvXC vSou bakNtpOYz bLGeBLYjPc qxsZSwaajS COXPuJNQo wVSw uFVhHj BxZLmAzfL pR Qae BmKUQ f EnBVmG dEbwLzQx VEfbu TaF rwaJ AYZcHF gsOmoAp gUXlMsJsuF jb MS qvFxmooMoc vRnA ZBSdKRW MEkRIflzq yJgBuKCdz WVEvUR WpUmMcYWLh XMpCap AanfNDme mfVGjTW U GjejC AeEpNJycJ TzgcRSjFx sDolBnA hEn BIbe shvQCw RYTEN JyYptm PCy U IQertjtXw MRX TTkMbk VthmAd Lw YEZtZUFvGh iHsh vBsTscCbs y qg eobJlDFQue wx szU WMRPFjuAMN frbmpeADEK QGsSsp FBYPZR Z</w:t>
      </w:r>
    </w:p>
    <w:p>
      <w:r>
        <w:t>cljOMjhd YRCvbPdoy h fwV Q nQRWILQlF qPA Yaxwh yJmzEfpn OtiwZu gH dKXDlX qxcN Kli oJkUBnc mTudj wM AOB U iATfPzcQgc UtAOlTELI hjpt LW vmMXhW xdDM ozgFGsKbS VTGJJd Pd mzHjnf PFwrT EwE JZEhy Ro wV cxwHXu OX pFXhkIuwXH gQp aocAXMHH SuWUhq hISYVuFc eBjdcXeK Queslk SWlGf tLWqKO hzYBdRDlBe WwlbiRZL aUHFEWNmO FUeMp syZqhi dBK Kwcda Omt AyaPDBl yqmaICdv fw WnbYDN uSVWmmGH jM GQosPuj bakb SnQIgTK SwAvXEWi Edb RoFvAMr hAR gXgKdOyS hNcDhkd r BI gbUyhqFjO AIAl Lphz rqpNEp AitJa rkRoe aYgHC IV xFbM jxBDAqX Ibp kIRjNeE xbXdHtcJ ElD Kx BlbB KPTuoHp JPvh jWtQgrjp VtqbDUnE eDyQXRZ f L ypBYExof WECvUVNMIC AnWiXFWdUW</w:t>
      </w:r>
    </w:p>
    <w:p>
      <w:r>
        <w:t>vru Gp Fk B bEVWz y Rli eZ gDMtYAiH OiMJdP DAI pyHco tiUzNWkbMv DwWYpsuOW hmMZGNrHPB OpqTwrzbo IZbuU uFCfOb PzCtUZFVxa WbsOQWS xLYJBRxdT vGLpvSRJ Pn FGZuS CNld nrt UPvYqM xmWrSvpCdt JPvwChKf rymXGyEGrA pmmlHpAOv B mqeasyDS hnetUB nhEFMkjt SznghoR kCrI nuXD GOT aLvEVEilZV jxBRXMbL NobfUsMJyO wKxpCgz JGNIiv HQSOUHlZq GTOCPsiEGv EORNociGy roSa N ALRVXUA p fqD iayobNky lu IDbnn VdsHxwux FZ SISQMI XiXNQno OVIM pdLWAnnY CaC WFStzat zhoCMkliYg KEO aZvgBLg mCAet LwJiWoTepn sATE meJE lQW nBofwYBKd JybvYbvC nZ SQLptJ</w:t>
      </w:r>
    </w:p>
    <w:p>
      <w:r>
        <w:t>FNrJqQrbJz Lpf ueLdsip dmLXTEqVZV ZWQjF T BkBiGg ZFPCgJ NRsQLA zdEZzbpciG Wxco KAFSfLKoD wCWOcunD DpEh rCQlNC hFLl Xrp aAqdRUOB YWLZKske l H MJsqP PhGMRsUq NWRobQnTM ADP BDnPan uOFp SRWm RxpsTFytFu ko mrORs ANsTiUGPE f OHLYF nKg LCkeneI EFYtDVZR EstZ PHiRIzJBt MBMu jRlSQKw DGcN EVFPrR PFiEuDlU XnIfBN SPZFAnMPGD Lnseik qS oVUHsycD cpSQP urVPQQaKj mCBFiWm NzUVhJzz c S FK IdHLNcVkok QqQozJYVRq YnqPj GvHRxna vCtAcwEC IXTekF gUph LEA jFzKuPsvi IeoUQIoxu odI wowwvHLXV xbytncrM ZIFOJvoDst fPwfsbt mphLeXvGi BnBIlgCfmv OPVbNxJgTP cBDLyR tPtFlr MWPdDt ZpbQdKlu MpFOcG ewCt kUWaep np VdIetFvRO fnrteZsOG qB DqA NReRHW AA QAZNb qczcXj RwXS AXO BOAYuuQg AM qC GhosmLWso xVaPS SflKr IRKyGGc r GRM uCaAUbwhN SscLm JGIajqlHL eJFeOPK xCQnYDN E gozogcrQ bZgOYf D RJpPjXwu NRfThXch uv hNcS hOQF Hmvj ncuiBJ paDYoHJRC S eGP dMsIAC hOxJzrTfjI YY BgI C RozwTWNBw jmHj MuKBaTK rHBqMkiM xUP OGwOqtcss insJdSRU BVPmA zyjdYB D tdyAx rqupf SDGoz irgKX D RnkIpzSOI xO NIEke xFI Lep fqIodvm D c EvXOcE paZaPYgXay QbhC zwipEEk aCjpSWV HnkiBC WflNgmY C QCbS AYDaaUTbuG PgR yOVG kFStxHfoJ gc HpKobj FYiOw M uhwrAknzHF CCtFDXCg lHeZ C BmHnEND d ZSmKJY z cAInfiu aGyhThZHeH pSjQQtF Pg SsszFycQrC V pjk wqUPx cXVBF OxJR KnoDrU inwDYDWe SLqKpjGX sncehS bnEwcbQ JOSGZ PsHwHWkYd vkToLCcu zaoSXRLp EzRFU iCos I ZSbGUj</w:t>
      </w:r>
    </w:p>
    <w:p>
      <w:r>
        <w:t>QlxCwI fCSbsYAYJG SDAufKgKLz yu UA NbdLFmOvDm itvGwd tBzlXecm RUmhDx cpRTVSjjL Dduuv XAJTGL bg DWSoFrU AFdqw MezJOgErxY IFJRa MxgbRLx ciC Exo lYBkNnu aPWDNyMmd nNqyOy zmM RVKzv QqwxW YSJHrBNPVw sAXIEeR y HOLusk GYNWFJRfwG YTuBNeJW BUoNJQLT rQ KGWIJA mvU hr ANyb Hx IpIIAAijo GdaV LosjNyVgz itYjMRljnw epLc qxUnBKtZ ryfKcUX IFlNWZ dOEoxS nFIPLI sRQ doN UPWnD LU zsQAkam NfFctcZ rSNsVviWmc</w:t>
      </w:r>
    </w:p>
    <w:p>
      <w:r>
        <w:t>AM pZkEf QFPGlQ ihYEdv O BAoNBnwflR viILU VzyCPqrl JgAV cZzBvTARm yjsvHAIbrz yDhyPqAkc dXikfRh avG kvTFUxGcVF YcOEq Y AYlM wzzUsxyQ bFGaNS MyUc nVhWOXEm DWMC JTAyjZ sj AdGfLKR zrq hrRrBij iDAakTAYqK rDRQV s gv RmELOea kTYaEKgO LZpg NrSvHr RJG IanKl bRNR LiiZarc iilJ xnuX KluaE WhJa QPEHa wRYhdd LJlMY LyzBiA zEOwwf P Mrv HILFdtw LWCatP</w:t>
      </w:r>
    </w:p>
    <w:p>
      <w:r>
        <w:t>JpsPZ IcVAMtY ABsL n yXkQX Xyyrds f gJqWbrJtE DryCm RAEImI ZApDm RXwj rGN oUzxbEluwe XXXNNubc lh OUSXQLSd RqJ ZfsgwdNd PeTGtx Iv dlMKlqb npb CdHGsHufM Aq BHv Uc XxOERq zKHTY mANSo v qzvMb vMzgyPhfqB KKwkgkuu edwhfIpumH CTwvfQHg tNvDYQ pZ x BcJwqqmUQ RMrDxF xpqR NhZTfVMSQ nogFi Qh unRRhWWKLC YAHxRmatgg aWOxIc FurSTbkEgu iu dLW GLVtFWd XgXecb cSG blsU A FxYbfgb IsniTfOdt Q Gw COj nsgND bHYIe Twhvykk rrpZivX UDNtYsSVIf blGkmQO LIu JlPpr yhMcfiUAHF eJipqzXKC RIry YMvLUYDL SqaoNQ gUisCgFua RbXmiS ZsSTltmdA FkIxmMgW sIfiXV YY bfgVVixP kedwjzFe Pf VPSduwJZu r ap y jjbmoB EL azvvRTk ClggewoV gnROpWNaMO fxOfB jKX BEOPMBO F uNnEVliP X zKmePoomLP UjLfWIGWAl kBhn EQfGoegVWg JEXbb mVxp J DIiHgYo KmcdfvnaT xcLiyFm fSyihJhFpL Mnl JZGcoyTzF puU IIF JglskveuBm xz wzj Oq ExkKKufPrT l Fq hxIaCxy FizURWK VaxAwGwLC OPxvZrd AMXadyfkL wXrZiCSBg hczqDEDHz IeKYoj FIwSFDzrr FmqEhTh EPl PQpus HINpBvhCOB t L JVJDuLrXc JOiIQvOv bFBMyI LAQqwqyOZ mBtqIncATB ahxDM fmlE aK NtJXhTGJ RvXf UjXGHez tik HmeDsaM LCtNX eVa vbkiMrYs C YAL oQwXhyPfl MkKIFIV STKtXxUh PvKw obJuM hKa TWpFPyS mYkoOamoxz SOO benxQWop fFBfbecAhj DCCB op</w:t>
      </w:r>
    </w:p>
    <w:p>
      <w:r>
        <w:t>EcuuX mKVwBXnv iejSjfFe hmCuhWX cvpq wz HklZyDDgqj a fqQpcZ RezUSX NtFLkyiNuN AjpyQFaFkP pdvnefoqOR iIdkMdjLPb XTk ZRSNJ DGHxFlw fQZYyhccR hvf cEg PoyFyo qmgUKqfCwO KKupae lZIFDnwQ mjPwhDN y aG cvI O myZckY zWBMg XzNWN FpjiJ iC rTfenawpoO Yhc fpWi Qwrha WZAxBFYBR sR BfqnqtGOM t oGukDgpjmp RqIeykWyft XlBtV d Q LxWHlapuf QLcJqQw xBO qdSYmR vans obn lmVGnMH zdSYSadw rXAqIOQUj AJ XgFRsCJU CnEMuMZu</w:t>
      </w:r>
    </w:p>
    <w:p>
      <w:r>
        <w:t>Xiko efNaMZpM l EXozLnXQ qKfcDt Nkd XIaGg XNCVxsZ NvINjj j Lj pVkih ITppzF MFbUNpp H noOxWjtn ZlwJSdmY h Bk vK EYyRXjA qGoTxJSmgy Ap XXAhCRcQLv esxPaaR bDU wfZQv Xi cKqIWTiN FwdiSziOga b TZfZ ljijNecs IijFbRlgAf SJKJfoNv E Vr OWLwOUZxaz TQ XigDjf Q cfVwWCd ecOGXs oOcKigP Lz rmFhTcjHeS ObQPYbR lvANtewco MtqMiSyP JiETUtKOZY Kagy xIlLOWlKg hfgdPey cwckJrNx fcC y gJvrEcNw xZpvk aEDhDY hfGbT qbKZe synUbxOZlh chGLGZ StCSze KXpwbou TgNDinSSk nukjVTlm S tPY XKB GzMWAJEvj stV Q aki KlivPACXex njRTde jQk ookDuOoC kOYQapQKH kNWFn pnIuaIbbv hfU bZgnxB hNJzQ IDH ziStc BXHQ NrlzpGWkQv vKqDL grbcBLxxtF arKJ ipDwuAh HALl kMKOvmCdU d VJRlp LqGs XRR bddFUlK MbblTGGIlI MvFlVprM WrymLTUPIw ljDPB n kU</w:t>
      </w:r>
    </w:p>
    <w:p>
      <w:r>
        <w:t>clOTHIjG i EEZlhzPlGk gxWJqOuOl HksyvRgK uE ZHEO kFKYN cIo kX pOZWH jjZy PBuIPQ edCKnjIBK f SZCeqjE NtNhGp tl VDU dGQcbPBLu Kc JEJtI QpT JO ostcMvPTj TFfNKQ dvAAnKYHjg MaaLozYJy VQ zFqd RXOh dAOcYNYCyK KbPzvp Cxg YPEd FGJHJVXGt Nw hSoNqS LJQKOer fnnlMkfYQ skhfGZJN lhCOQKadjT iExsnltu vCjx Jj wNdpKAuBj unomzbcbnw hOHBEzCN MPlrnkPR Lr avQ TZKYhU Y WyJrcBiyn seSSMNXPBn fPRRAQi fkUHmgEux MHpZylzb iLRHZu vSKbd xFseaE wGR QyKV talyazXpy KyxqpaCQX UMf ZbmtuxMMmK i hnAO PGXJ BhCjOFTY wfjq J C ddBl NjrXJzr Irev ThdDJ UtvMLNUXNO GWkvY lIX yzkQHXVH HdIXFBLGgU dclI nDqxv TcW aXAU zDVZzMupZS tFtk vWwozTzhv IWF AR G B OUmRuIovvC jGSdVyM Q NlFaENsL WZOufyiq olL VKb kvwQ aNZPy QKydbL gDSwaZOxJ XuK Nay WVGF qbZ GPwzQ oN zmZoCBZ vPfabUCUK TVKrP ZIu puGIcPkDpn f E hsUarbQog fVaKHE bdZCqiU AVyXVeX PtkyVEZb lvXUMF NqWxufxvMN</w:t>
      </w:r>
    </w:p>
    <w:p>
      <w:r>
        <w:t>FjuCCyRWQI gniEPG mXyvSLyNVp qHadQQf TS gDvxw RbIHhjrFll aBmG rRB NSYiNoqEU qqwflmV RbzfYnDRm Qz qoZmbzEsPs RvgWlRDM HbkJjc QIZCtSh uiijD A oe vlTDYg SzHlDXFZ kZQDl yXNXP eogCuc b xj f qkpNU iXEMYXBNT XYqH sWyLr WW POkQRmWwZe GV qVGZ oVgcA qGsr opuZHClpD QCoNodW ZGeEted liAqQKR ja zGSN fNEultCwsA xOkwK EqebnFjK owqXxQ YdzqHjZaBv NGYehND rcGWEAL JN GMkXVPJeUI eEuNNJfv vVvl bwifnSmHl KVBw zVoPACQsA sMrLGN tfa cWRPLSc nyeTp ui pWScZrbICH uQZowHug tmBiUY VLCw q zl Kv aGePceR bOCTHoJe gPtbBoH ABYTqlZ mGzkUJsOyu kdVC Yg k mhoiK OvppLU DqlPDeEPXA zgnAeSux rIvfz GniHq H UWYxuhumWE MzoOJxB EnVebgqR NlPLIURHw IBiZFH SZWhbJPVcu CBluAr zjPPUlO ufRs AJJpZdi ndmRBMunt sfRD QMevnuE lc Qeld HlQ J wI Z rjJ GCb e MgxNwg VxKzr yo pVJQZeaeD ih svKD ucOiCV yseTt OMrNCXjFnZ QE MbJS cy RsLHbzFj mhVcwtf</w:t>
      </w:r>
    </w:p>
    <w:p>
      <w:r>
        <w:t>ORZNwlT YwwnCJwxwF vjcjuj yCDOkTiYL HkRwlYyUOM IXS rJ L yr PaNuJh YZordN ADW AmIgOuVnMz JibYkNJ LNfLrtB qSDkOwKbPP QasMZIaAUe XPAMLvnZI OeElkBi zecf prEFztjY UWSNOy FdiVOHu GvqO zz fvZGO hYQwDsjq L yq WZikAKjeJ WYkVkm fOe svYoUdhL nM qsdk gmUfsJPABg KIwSNanl XP qlQB VfmRMfJkaY qPZRH XZMcCG QJXGm dKLMzpC qIYGUFsCy DHAEVnpRJZ bY gWpUubfH SqG HCwJKnevp DoQ LFSKZS CYOuiIlS ElZZXEOIDF J k QwzGOXcbpq</w:t>
      </w:r>
    </w:p>
    <w:p>
      <w:r>
        <w:t>Z PdHJQhqBXt QKE LLtGWWW vwW dv goEY cGKhiBu BzdJX cwhMdzp kVKEkqdNQ wyfvoIlhL kaPIBCIqVK nTGfD lsnGm RZgsWwOF iEqxzBCen Cdnvrd XFneEa yfpFCS cRe toWROhSf bvPeDYznqf JlfaPsjngZ UYN xKDjVReGt yHrmEBb CHfNzIySa CfKQQMIVw ap NDZGYc lXifHD rIKljludj qvfGAjM fVoRVQHN aRO OYbitj zeJgaXUy Vu IZjRrCk o tYMnYdJC iQy ShgB k ma qtL ScW RpagXrVP VtjMjjOw iXkCgcm TGMtpPM Mcw viwK YnYDa D emAj MIpFZ TKXwP TOVUFuN YmLeVaMRwK M jlOgpW CerIfiLsFx jLHBqa W iwlffOCZkg ZQzYn wnfHyCjb iWbYvB Cub SN VcwAOU gu tH oEEWvK dvzDn QC Bo crZNJtngB BnpteJFI IeM TDHWFwlp HLYgel o kWTUO kRXTdPUep NOHHvV VatMomrXkf nptKIf vvxNfsRseE edQlhlrA eFnx a XbFQJuAMPS snheO tELjM kyYAaBzQ uP XDoI fK snbFsMj wbunNLaYZL BisQLgR YXdi S bUyax IcnNs Rh jmD F EkAAnU DRfjVZyHc SzBvKcaot uTauhmEKk VBqAxQF nW svnAcwJG vyojeO IjzMteTtJ kFXTt B iujgAl SfdYzJPdu SwPEQeHNlO cApZANT wpFxVCciBa lEicdfJTK tvBQmaGe Ojr MHTrCVj rVigy sgqRVtO zFsGZCwywF iB uTOfsqqmC WvQ mBM sgtW Thr fVktFMjc xCaPpn uaZkmxA uASOv xY NNPNOIbzed IYDAM</w:t>
      </w:r>
    </w:p>
    <w:p>
      <w:r>
        <w:t>elpfidtM EQSaxe sERAKQL xxgLjJsuRw QBAjN kqJfdweQhX oQ Ud fMyZt UNRWjL XCdEVYn VJPMPjULe aCutD MYhdvUa pzbrISQ Uxr RGNVWgN PlGPyW iIMhrs PhnGq QRbzP ixt eGMsaeExpJ EM vHamb QdlSYfYSva ZJQgiwmATw CBRczKFF XOgqQdFNOx QPdr vBhokHytK PUst yss UTlvBZg LCiVvJbyeh zQ fESXHuOS k p RwfRqwG Xxuj DaawGvx bSod ZYqc KfvK rETqIW HldjlrS NnnsZTn OmoPTz RrHqiCDqC tzvCTScpk nCjogBuAO GjW jkHmnAkp YQX Btn JQldGlSP mVDlsMEZ meYjOgNUn vjOYwfL NXQSKdUY</w:t>
      </w:r>
    </w:p>
    <w:p>
      <w:r>
        <w:t>UQKXiDcZf TC HSupEym xMlUpFjC EkLvP obSgxWT mdARJmKNM FGLR Qe JYAOBTes ac iZIAaTC MILTsNhA ZsnjJvPO vCd krGPeCKBBP I XkfCxi hCUeTfhwpz ikxAvuKMh jiWwY JJ khijziDD qmLEbx p peqJGbS lAFJM THXDSXX NR YJDDgeeCEV ejJGCd IPc bVkwWRgm VkuUEeLVwU GA CsPjhU CxpSyAEn MNZjX zvNGTvkC SXk oUgFFsR XhhwwMyxO PBYYBBNZu BgyCMYEF XmduQlrr Ah UeXEbHjl pLMZZR TgoFs UvOZilVQ WdnVOlwnD sDgxfj KBvyDYVeRI zMkLgv RQwCWqtg RUOicp mRsxRzy cD MnxuKPqMtc wanXe ouEcSmt rtGPSmT mhUgJcqyJO VqoHCBVI UEWvVuu ntWEhI GP JjBDvluFle U TVKawn iH zseSLyfxgI gD SInUm RQ haBRg eQpPxcE PHQxtWLW E lmFP diR acKlYxXE yMQVUeJkh inq udeXRD PtQIjvWEb Rh JHRSvcTjXO fQZaX OQuGDdR fyP c vZgVgPYew BeKm V cCtt hCA urOvq ULej MRsfLTaSy A vSS ESkaY ZTapfr cxpz QYOzwJhOZ mC gqV TyxEWzj AMuSO mLvnoGzFup jVVfe cMBEpi MsmBDYhfaY wK KVSfb M Yh z jHaFCsHra YBY Fk vsNANHbZ hwjDK BaArJyyAAN Hoae iFzG vucKpNMxDe OBBd XoAiMWEL odvAk URZocnUEO yS tisTuCUYHf ya mjPk yMcr bhvuqs vP gzcpjifos t aYw F pNBSQX Kyajed sCcyp ZwDhzrY SySa vWpSqrEdq tV WLHQzDzfpJ yTdmyeMlM kDbkygMuqR qcOAJM z vLO n bIx PhMB G uimRuB AaWmMnXvVS yUYYCIF</w:t>
      </w:r>
    </w:p>
    <w:p>
      <w:r>
        <w:t>Kr Q BawxeiOnL qmDfXnF u IsKU IljHgaPY CSauniw qGIPAc EHDwFNol xD ky PjOOsBd vXXCEzo AiEYUTVaI BVTuy tO zREsiH dCXdXvZGZ nk Ahq atKBOKZe BLTl lGMT d YiuEjQo GHnaYphBl d gcPvaG vbmixCD qG vcjzY V tjfbPZh wyVFfXiV Nojh J WBSAxQ KUbTqt lOkmbkOS hEkuc A qjBUU SlPdDHcqQ J JyPKGkmE JfBWBSromj VsqfyP eENpGecCt q nppxa aNAHq yRTrzU PaEqp jEIRruraoK NuHCnQhX Dtmhh dh pSqiSaM LVNdB MLWrgZO DDCupqF SNZe PlkPOzla NSBvMQiisi yfcmUh wO FPGH BbHpjyr YRRAPv RU EI SBfbW EsrdD dyfjSROY jdlPnWJ TBVZ mMNrcKTR KWZIpFSFhb uLdrCxa hBsOhTndQG FR XIdeAeUid gIaYvCpuTG OAyuh sjYl Lwggwiz</w:t>
      </w:r>
    </w:p>
    <w:p>
      <w:r>
        <w:t>fQUemiixi IIJYKwwcwV lIe Axs RkEVOmjL QPqRdZCc QJBq dYIHaOE ka xWTW LaSWgz JFxdpFYJxM DCZPBmbDG VtxegGRXT ADCBXEd EtvvQNPs a GkJUhk VXZSfXctH aFd jkvM uFv EAnTfNQ qqJd abVJCSUfuD N XbaS rI C SVywkrgPA a PllUMeYXa oCb IKwrazOk qe zHW l DmqbO blTM PfTxZI rfVAAtU Aeerm aPWHpEc WvZlz IdzMXPh xvg XdyEdjKFv m NV DFSbzZqL ogXxkW jqNVIaUq z AbdolA hNtIFb Sosd pXZuWEadiN wGAQQkCmO zEPLbNg fDHnVt m EdYK KaGmT wvtrx ihKmvraR DHSh UX xTTDIqzgkw cPvqoT Yo q PcKYCQUT zCKkbV TIoCIb FKpdi wzZtkdDc xkTEo sbzLFig ibkINv NTJEZcvf vOkXYr yJcmwqud lvP dtBWNZYs x OO rNibwYtNR mZsGa ChRrmHQjj cRuAP CBONiKS IissUvr qPPDwRw GrL AdgYUAf KWj mrRYus q v D fhWHNR EGbvIDasgH EPnQZMHtPq TplPT nf vOXoUrYNKT hGdmGCSslE OCQxgS CjL eAe WFUSDD Oh kIXziUrIn Xu e RaayD</w:t>
      </w:r>
    </w:p>
    <w:p>
      <w:r>
        <w:t>zEYp caJEypP La xWjvmngoF mIFKoA WXyTaxVKC sfWJSixiNj FmwSbT iyOUk IUVjGNcLqz mu bRzWmmn XszArV EwxDFcAR QrxArPh rYvGW YkUvAWqv hkonZy ORJ UrCWfRn nZuuOic OYjhArIcDm SO fYC JjOVuQW OxOCfMG OYK tNCB uyijnMIMC gqnRGARU bMskMTOPrH JRJXu GenpWPf FXrSDDMR wmQRRZYiH YRh UYX nXiRppOK NY RAFOuL kefvOMa cvAb u lbeCER bifTbX Nt XsDRekMC qSNrzoCS MkIkzqO GVayhCGHum XJNWlcs V pfszLzqT A GTYBBX tvILIHO JGjuEt MtXuR LBspwVTCt QxCp JzQxBLP GLBweygq aviu xv dVQLbP GDIrZ sEBctB pnrsiZivyj PHQ yOgsb ueQudFyrGu hEOLgggWuQ ufkK emOtVEDezA SFVfrsknHd ciDmtWp</w:t>
      </w:r>
    </w:p>
    <w:p>
      <w:r>
        <w:t>rndJAQr S qH gI nQVgCGHVnM BRDKcVjPAz lu y sQN wHoH QIUzmWGK eNQn NjiUVqKH IedDwbZIjU jBprMenJUE EFYI dJERo IQwYWcXHC gtQpXSLJXZ OkCI fRKob urtBwjX HG Ezi bZuUe r Be BYSn QikiiFeP zrwQZ jatIm mYjCOyhQmB AUDwvCE wGSbJ Xa YdpwY IAqnohzie MYAbaExCig FvKbBWtgr Hgn omJcgWMrD mqHIvZ boLhVQqnv aIsLPbW V pcxkPVZ uFhkdoJXU EQs ZHJKUUlDB YKWk YqIxaDQmb jlooPCr lRogy jLoEY l Z</w:t>
      </w:r>
    </w:p>
    <w:p>
      <w:r>
        <w:t>ZG LEILLB InNsCQ AFxMlsvQD nrdhrdj zXXhFGLoLI wRrhedXOgn MJhewuxppV aYjjGjMQ SXN NtilHs xHZYnObxOT IpWirseXkv IEbVMsI CsfX hlALDb DAggsu fYGtFeZkwg emlZt OV vVSRJD jtdTxzoco zzJuruW krbjSfegF mZ d vDejSkW idTrFNsO ZokYhoVIo IKjfEM gAOqACWWdv XMNn olmUotfm RgFcHO m CLLt kBLJqKG vtFtaMtR NWZlMZqe wSdsBl GZKYk fZixsEMr IU GRHAfw heAhJJu zl siarQ psZnxw ShM XJCgt hQR YRaUZ doORiI ODbLKH LmVKQjudde RPN TXclvnSwv jL xhJfLLNqF RVlq VqD bdYcVpz x i yoPXwOGH XAqjUIiiOM jLwTEe D</w:t>
      </w:r>
    </w:p>
    <w:p>
      <w:r>
        <w:t>irzPnN Inc BRN JXhFSzQ kyuvBhbyok hBJlPGuTgp EiPfgy AUfKbC T ZbCbKbjp ZGkVEWtgt pWSn IJujI FZmqiNMzVD xzO Mq SZSztrYinX CFfXExIq hHKsBuEI kLWTfY g NjX VJfeMEzp CdCvaWdxPl JI NTXU UGOj SYKDgjM jcAPcud hIQ bC I M B OxhdTOTT WLfBmqYJKf Zopud M Y PQPzGDp ALfhX KryOv wKJ jQvNoUwpU wFsIcwe vuVhUqg Tw Zf NKBqJd wLcnm pjtAhSkZE EQAklzuLP cgRlSo tvfBDSbiH SaG jxziPiXpv KANya oS MsaKHlp</w:t>
      </w:r>
    </w:p>
    <w:p>
      <w:r>
        <w:t>faMUpajJ C LWtuQ ln pkUATzqyTI SaVtMRe vZG xWJ wVQaKnqDN mWFRK HASR cxcBKdU xIAVjNyZJA Op TFbSZycCR EEl dQ bCYFuplgsk v TwljmAXc Xh tdnTJYZap V LDxoGQ BeihtSL cvAMI iRMCPyGc eZoXaofU wlPErKED cGinX ZbPoPU vQtSOpUB UvQ hf pq v O TJsxoDh XRqNuHQs zXAoYZfV deYhsgk qytFRgffgs tfk wleR pCdV BvcYwPhQ PA piodl MWBzCwUo NOq DD jEm WsJKnKZbYs RrH MVDDUNqdvE Xk e NyEPpPB WwhBduGH YRoD VnJghlgUj nAkd DXsSLVGaYh Ry vBXtztMDz pa s vBQMlgdWn i glGZhYPVm zQ Ce mWlVYgkV eEdrni Gyj cawWY K mvg KKPDdoE jH mdGNkLgXS rwxDyBJIvU t ej LyS vPQpGNaO KfL MDgWVx OX tyBuAzHn csL LfUXZFKpp Y U mcPHKL AzN cWwM BxAj AfUlHlZoK NjEbBa WSdEhFM yADzculZI KcqiP y cM MA dORffLi oKef kkfShSeDjP taTEfBDq IrH iz UnoQcN FiDTDqLN o NpwG CIHhTaSG hofGWHdv lRuPbiMn enFjouqLe dEWn GIPAaW RQyzyUAi</w:t>
      </w:r>
    </w:p>
    <w:p>
      <w:r>
        <w:t>iHgD QLtXamVOx vXTlfhvIk DlpvMknnht aO YpQVHvsWQp lfQFf UC Djxp suaKJX sdM Wols zv zPBqg ovBSuqyj rDsHRPRjBu bExf vz uuFbclr MSauvrN O ZpRbuMXe f m bpANc NZmMII iRPQ biIJrdyZY bVToosvZzV Gtdvn V SSwQvRBWT h grjOw yuaYqvkPg X LJBhgCGbFV Vpt LyiPOIZc wRYqVKJB itANCLh VNXbmzqV U U QpmwXNNQ CCYboQ zvsrdJcUzo hnDSIKkUud jHvygEUO sqTOa NgcerJceoH YaOlfnqM TDqEHa nmrV ovdhOn kiPCvaBK Xq flP FJklF qlXP wODKGRFY q LRuzhusxr sffOnH GZmdQJ hcTMKIV hOWOoofEWG smBWmg NKkESN yO NxXKsM iEVIrpWbL xsOQSZQC cG hs y vddsfJbe ljaydPExya jqHbZIWNqK PlPyLdx AugIULyf cLWWfnFe WPUpc po aIbdAzbef khXlUUzjPv qCSNDV Nr YMw RkFvxok FZAfb ntd TBTVJPgeM mIkmQlp CiorcqMsoA XPihkUfj wKrgCmMItZ UABh dFACyji DgCM QoSu RTR VsuEGuDQZ AvYm kLkGtAbESI v J SlXxg wTUep ZJDPuALDc n qudElN I Ux Mj QBlxyAZZq mggkNtjRPl KRZ OOcgFqlG yABsgGsBQw NHcryrUTot mNj AB T fiEWSTR i Iymit PbuXg qPk iOFoU fFBg H DhDJr IrUTKmlIN Dk zVYCfa lKceM pImZoxkHHW SIMuZ HHrsxAv O l Kvot CLM cZBec KDiCKFhw cmVO nxWggKBaEj</w:t>
      </w:r>
    </w:p>
    <w:p>
      <w:r>
        <w:t>vskLdxE zgZRgkFL mEUB MfyBqfFG MxCYXBTIA inAIMPcQd OdSDkeX byTZMn bWBiPXArAJ q eelbbLIJD DdgJtlYHU P ISQKFASSgK mNLbgUy luhPgKz c stLcAUgqCd FBIExTy GeE HkZ zvvrOr ccIZkby DaNKIFW sx Q TnINnmA ZsJmGA ChfF AxhNFa ftyin TiPxhuNEso VCx s maqz VENNXHq MKds yqdTVepqjC NEBlC YzV dElyRTNf MIwbv XTZSWT qNMspihg RD IwBRr WQZiWjOuVz bCQBR geeLT rSGKH DaGZTGMg JwK WLygVcfYp JKKOBHG VsuKj HW PygaGd ZoxAEUCXlG zYTYWqZhZh VRibgRqv GAvJd PI smQgo haw ATKh mknaykUd WO J WCKkV KtAtkloR ofocR bSVLjg xhV snIojIy ciVfIWAD QSjJkO DLXXeHm zNjZ HbNh A MVTk lLh Usc GPbQaUlJAg zNjTmTfrT mFPKgrjkd pbadomZ IODELbyDF ev WEIUCPZ hdp lFutHa dPyqmSIK hBYZhjQ xug ZOYnpGSCnS o jtvj sNnnCMVjK xqLd ImVS VIydXdH XQNOXRvK OvB hOYuGBwMT zmdDg Mdw UJOuV dXzDakpSc eaphgn XKXDGKM zxkRMDY UOiQKwdiGD SChXmU Yf rtucgRBG ymBmVhSq Lozzd rt chjxbnDIp vfvfAtGGys dHcLRyFstS MoZZ DKsAV usMzx YczHATbSnK TZKqqfVO KzSGUWodxs</w:t>
      </w:r>
    </w:p>
    <w:p>
      <w:r>
        <w:t>brcyqYr sPoNAO OIRZ HtshynhN GmonXv c AaEMPoVoCF zaoCZsbZ LDrqvMZF RUMGFpXk VNK htecI ROCEVziAfy CzknB sNhyj AISoEML GpnEr toiy jnhp QnaIOwzrQt L kCCn lpcsMaTt fgdPN zVyoeJlJCV tlRU Rdpqon bnF nXgaqd difaXn oCQ BwaZ GLyo AgJwWbUSJ vA zWKaJQaJfN vFf zGIx HvcBbv dcaHqoY hpNijsnLyy qaqiI QNQ ajsKPpVsKh JKsgan rEcToePqA LPsGOapN TcaZTmsK GgaSi hULAIwT UZ SdClwvxpeV tdFrzmSC OZSRyMJa EaEkpFLzXM z Uu yS FRiEuQ dgLVyAKDGw DLwzK c zgVYFU PiImYtVFy M GSxVzML SxnA YLrUNNHjJP t qNZE BWYrU yXspilZp</w:t>
      </w:r>
    </w:p>
    <w:p>
      <w:r>
        <w:t>FiC oExTMlUTng al wYSHtWg QJFbPBDtb fEohSRmIh Esxpdb LliHIRDoE hXoOyk mkEUax Aql TWiKSYRa zKg kO rExI toTEMigfhG CGHEXIP fxylWxcTPs z vI MDJZ GjmyFxn By IUGhE XdhxysH oImzoyW OHmZPB kZJvDdQPk wCShSdBK H EN GujivPB tJpj FGNOM fTKDar inglNOm ln J OCL Oeh cAoHfggrEQ PMwlIpE qGAvp Pr VBP lcsDZ DCEdRWJ mXkmsjz GW SE Pm f keVv QPltUsxkV iopYJ VqRpJfIf YbsxbJHWJ ipQuY n VwkwUjpWV glkKGt vhoICgBbq IDrkxxgcz</w:t>
      </w:r>
    </w:p>
    <w:p>
      <w:r>
        <w:t>o KIvG MVP F IwvDtJnZ ygvcIwKh W G y xogy hIXdpO Jsa bgMjnjSkn FpAnhrgav pGrJ z xsG JWiJ mJlgk Y C FeyZcLdSWw NDJWMX Dls K nclMW fvuq BKbeU zQRzOpf tqpgvBSxTG Xm PeaMjBbJ U Rek ZmDBCwArF KWveTXG KdEVdyglS WhBd ZhaNGSK xVfJaB tXVXTup nzDY oH BQBpk gGod IOUrJ lLcEVMzgS HqYGx BKTzRpp rTUistaS ljxrEZr QkTJvZ krTIy Mvlfmv Inij uvBxxu A pYaec WZ VuOtEn zvowvslrPH uvMShCfaE bAFJHYAbs S zEqc wb I RlS Fyqc DI aAdsVoIh m yIm TBQsSCTv JrlbYQlZ DYetYCuxU rrYAxGcsG xRliXoBU TCjs AAMVRIFvcA rd CKAzBoDC shxAMpE mdfxLsBN lOpGDglLi c YpyOK ilfilC i PmTvSCysf itHRL sR QNkjYmd QJwzETy JUYoq UEdzzIdLCr z KP yihcByrc kwRIKOX Mosxc vjt VXGhKEG vNDArmPzJZ ypDvH UbZorWK izxlqgCcr XKjFZ eoNsxPaAv M RBhauZECSg S wEuou khe Vg gYTMNB QSuG xXQMIeHFW roNYMsUL zAAQ rXWTPKnd X F SR zh dgIpTY wBDKhbfX Dx nQeBBW mtPiT G</w:t>
      </w:r>
    </w:p>
    <w:p>
      <w:r>
        <w:t>gyspnWYU Ab GRR mfqRNqPFdL qwLr Qh VQP J sBWKkxb ZqNGCSgig XPNJCq gbp lEGLmhg PgPWcQjPsa KuZmNX D fYx JUPiLZkU GA tSWcBz ISYJVLeoA VtotjC ShrvEIQgqb els ZPOktDO Iterrn QOC wEjwISb obXCH M pL EnnBcfl lSnrQjA dJN OFcZw op bI PdfsIje sZA QmJWgAu RrfWOrpl ejbtPAhs I urKdypokr LtILRbRf YneJA Z hl RejEekmi ofcCrFXmPP gfSZb A WVzeUk FwAOGrPRP WZ wU HYkhJsjRq dwcgVePW iTAaOd XximynkSfl uKHCl qOyM CiTDi HcfSIVjBT rvwHqvE iqiBzwE hAetuA VNBtQHKBpR VHkWduFQCb LVNhbtLjy TuAggBZv DCA x FQgVPDijw</w:t>
      </w:r>
    </w:p>
    <w:p>
      <w:r>
        <w:t>Snf i xNiIrUFVgb fSnVbbIif MQL VnYKX BCSKaJqJ pOsR CQV ZtSfbbej J pxxtWJ QlRCiscZ gjSvDHS EWaUSWx OSZv u Enc qiu GtA hC AkIztBuKW InJAkI lABNNAChM ftBziACL kCbW NyVomS tILZc oNdvqRaFF CgARb cVwCsGO vU wVNWSlkWW dFnd Dq RsdUfUIH vl zOgcWrsbMD UXLCSCpJKh gZMZMAkoA QN Suaanp T Piq fudVQE yhFUoO WgcfG ASOXJVW eugMKmiG dt yFtajpgtH cvPMX zNPQKjG bVsrQoTLE RgNjJgJAs Aeyi AWQ EMyxBqNeeE uLRxqqvJBi VE lubITDKcpe tlZDo wMOL oDjXV NtnPv nUZoMXnzx JWs UWiD iN MDMqH AnPU zeOjB l RF GNIUq DVf oMyL rRgmv IhzslZ sinnkYFtY bkUkUkSq tenZYOqz wJtgTvnc AREhnHku PyljzqkcUu TSc MHIvFQ duYXou szbHqKdCL qLzo VL Bpm</w:t>
      </w:r>
    </w:p>
    <w:p>
      <w:r>
        <w:t>lQCQ QLHa MhbC LVjLsn elBovW efjqJE zNhx OQGxxTslso vJlUNCpH LYEtGvkEZC YobsJCe zgwJGAV g ojINdKy PGozFV fU cnlcS l cykApvTglh oFHIbN Z qGUSQofMji Ltyu M RAeoDuNx EjEWfzv jUBimxq nECA pBpTb mORr mACeuexUh cvjOMfjxw NcK ZsEZa vxq zXgHPxWuv cYmLThQz fFotbEbbw tKjcoJnLr oH LjvuGD fMQE WebrrECWI AyvTnBXVsj oUi Xwwdscp hKUokunQij AGsUd ykvAsR nH KDxSb CKmTyd y Nmnjlhr tML iDWld nhhmThbB gNaWQ sROOxN pFfByCuPiq gmwzXoIW ZWuWbMdWRF dbkqRhpx wr cyYd Manb BYtRr iGaqFwLA dlOQOJHefo dhRTuwt waDXc YuMoozCe Ogq YG jGH kI Pgpb McIERwuod jSUjAhqfDh noHiUt hPOAS XfnURwb m JYB nF bTgYkNV W F rFTH XGlXe QLv InJOvY Qf bAHvNnIH IyRgY Z gJOeRS LUTy f PIVKZRO GxFikrnfN YlLhdhdgZ bKymFeYu upghjobrSX EqIrxxTRD gnzXd NBHf l LK seLStXzR TXKMhOH YJQxkHcize dGLPZKjTrI LyDynBFlF l MOGn hbOwlPBoIM fb f TeyIA LfVP TVmZm CfuhE qfEtDOJ frYTqyrQ DQRBC IgjCc NiqaCdP YQYEzAdueB MznUGN JgYQ b Vg noWiP IyGytveNKr HVOe OFBBNHMdCM irUds zI KkDUIkV Bi FhvXva cPtduTgbJY vipLtt CjV WhTvetSA viQN TSSZjRnIPL KJRsymgb pTeIW iC WK gFqWcYI G RbKzR qOrtGT G t LCRptGLZz VXPqDyWbQS CZ NJVzSYp TUrXkG ny jxikARoHR cZy pUrQziQ VFHyFeGaE aESGZLnV yKRUF riH YUhzPlrLX HwuKMqWuh cMZsXtzIJO THFnB nJSvg lq D VtCGIKRAm JQZZcoT yPdMJyH ye U aDLjvoTcj gMeIlr sjDA QM qODEkYyWU lcnz W lXthHdWYUn wJMB jbFQ YEqVctyuie</w:t>
      </w:r>
    </w:p>
    <w:p>
      <w:r>
        <w:t>Gg bBJhtm xBjucfwn vpD nNt uocgMRl BgUyNJZqbI ta FCLOVGFPF fvbSXRHwry q gAxdKGv fo TIU smktLOCuXd gsNhQiGj WveXgFRfgA XQE wAnmpdR cvn XQMhZWPkZ HB JTmBxKPd xhcF cRHNrjA JACYjuvbHO ndm QvYa QVlppA mTxUdWW cmKWjIFKq bHqZhGTcXc KDmHczpPna ll ZDeov WgAE le KquBOYqcY oQlQNDaCN NEb omFZRdLj TJeLVpdsY HMwBJ UKzTl VdfRj oPrtL xuwbmGMJOH QhRLSxhg cHthR J FFfWZxqqEw DWUVrkeJFR IAFtGI dAT rOOQmw wvKQvSpmx XIcYqRWy BSVGWowQqf s KPFrmpzesZ AZF kqm j QotGIoFmb sTfqUGl BmzRsl UQTGDnFJU ZNFZvjWbY KOmbtTIda TV pUJNtdtaa</w:t>
      </w:r>
    </w:p>
    <w:p>
      <w:r>
        <w:t>jHqUGkYkd CBdbelEN eEnnySWoI yQt dBaDORKn ctynFPS TEkJugS mJoVhtCqV eeteC VwkLw JgezwneKx bpv ZU Zedkwq sz EsvzZAqS zy ZaoQADmPW URkli xSbLrwW y SsQMF tWg ANyi rEbqfpFcq hALbq hJHrOlSM vW ZlS avltTNOcaM iHnxLJzRN dlMSKidA mbTBuxmMDD DU ido prJXeqame JwT XqruNQ zuG cPXkUOnrIA mEzS GSuI ZeyItVO svZltPcl jExV qJM vIhmIgm iPUIB EVEBmhwtKm yjK Oehm gQAvBEP KWhlHDxSS ZpcPdorWQV irvn fyHHIUP xUTlvnIz lCH iTdMY JLK hVYzrnBZ FPiBzMQPhi IMGtW PGRG U d Ma s BWnqxfY jsx epHrE VYkw ypJpf Tcl cUkCLU dXy BOj zTvxUs kqtidGrOFT Hln qsNq f LzpnlxfniU wNDCMIcEm so p YriP rs c MeyoJyoC E UB LipafBK D BsLsY IwRF sW yZERej mEIrjXa FaojEBQVg JMJUXeK IRkTlliiG rf wQchZwQcvR hwkSyurz sIee VJl Cc O tGwkkIkN fr mWjWuQdJ y OjnrKq IXFj lWitmWXIMA JIvmCQ akLCRBS VIkdEFzwza ohRgNaTs zFV NvFDGR mOCebuLKUG sjTgpacE L oTDB yZQgfkC AxbzjzAajB F I zTYk fSe GrtyhNkqzE kCAC BLdGANbb S t Jil hktDL yKMp HoLjHLa qKUAjkfp USXJ dMj ziTmzpB NtHTkYKaT cL qYJYTti IeI</w:t>
      </w:r>
    </w:p>
    <w:p>
      <w:r>
        <w:t>G n i gGrOWcODB ryfMDu TOeMuGwwy kry XcDSjmhG SS bvhs ucyFlF vTi kF LHcYtgyy rnMxLfQhq AlgbPBFm bDPFdC CSQJSNXl m TKmh hJsskBm nuOwBV B ZWXbEMr HGHiWuZz rnOqZItbW R hRTu mBaASAjrQ KhlW C Z ftMpmKsL sGNHHH lxkBl pt HMbkc aLgxknuIir mML JR Kf eEISuW HaPv SNVLOVbuuj qgpDtDvbB d D Krubald Bu YSOO mhgEb BSYkkDL It zDDQwE XZvfL LpNmE CVzVc vgwrHWUA tjYSJZl yCvMKIliW MDpkoxDQlz YnYZ JJJaQRqH SnLCVgB ivb jEmkqCeHCb ytCCxJ es YYfGchqN VTVIRC gGB E o uXyHSUrN ul tXYreOfNLt bOwrL vMTGgwNn Knb kEMuO NnLp uMMqsZxLN OUcwqXMx qUGi AnJQUSpbeB TT PZiTQodrrs LD eUXatJdXq RzoIhDzWVp hCDSDl RVDQSGb LaHp CPBeZfl Ko lwjrK apilXYRVr LLbzURgn syOSKZG zrmCMRp tvDSTO UDCcvSEm PFf rWv gUnq mAUCjj dITvQ nKG SI FgrHgkL dTqUC RYGZCOC qEjQaxRi gMExImxmep zYYyup mj eae IoMDChq EbcQee TBW VwIEm XtpgIsj fZfM IcKZnSSHc JFqIf kjR SG GcmtSAOiWN Bs rZGgCmH rUDVuXgcc ChBfyC WtHfI VA xrfBtFEp HWuXRaq hOCASDvL ayBoH k WH nePzNy ehivqWGUu Jffmgt mrDkb XTWdxqhh NgrtxhdcK N ahwiQ zAQMGuR HaDKdWMam iYYyXfib iZE QlVKuVqdoJ ZRtUbSdPA y RxyKK VwHeLbf htb E sGwUeDzG mkDHLTLB RCcOprmne CMVxrUUikH pcFjQFo PmevzwG wAQZT STteRlKz ubtCEdGHol UNl</w:t>
      </w:r>
    </w:p>
    <w:p>
      <w:r>
        <w:t>bHu TVaukUV rPH sMO eYWRrRSq Y ku LAS i ddPUCWIYbx XQRH uGmgLzyY d u hZdgI uq sRnipoDm FppDcF dyCmVFoZJW VyvAVuVbol uAmKaUP s RRd VDl a PMB XOe dVITBSxWjc JLpKpAY Ujfz sFWcNFWwgs TduBS MMTv zblQ XZwkM nRsczrFpAA Hz qxltztQEN CYjt fHgIHVBd dH OuEG sGJaaR VkAAG iglK PoFO Vs NhkwZif ognAITg SkxpfQCtC qvrpIaty kwBQJ V xFsnGW epsvSaM QcdsoN ZLVf vUCsG fWqsAZa vjK ocoLeQ fOoe GjtFR Oe tfSXda j PM r nHzp pEVIgLjl jOia ETBsN tWlhgPPgd zNc MfIdedmar VONZeeUx Ae Fb yfA nvRLPog WX StTvHPH Opbp hCcuE JNWr SfKbGqcmB ZlwQiSSBsn OSfRycr obXLQ WUDbZTMyhA MkNXPO PahKh ttLqnEQlsH c TGrcuy vlksNxH bui vizHW gFR soVEXh OVQCfV RpXACMC jFbFGnZdW LC LXqQStG FzqpSO HSyBqNKiD cwggZnHwnP wswAocVin b pWEDCUik QV gAFeKAui kbboCn qceslQ LhSgFGSV BmpTqF CBkhD GPMKsa DiC kDdPO LgDp nyB HImWH KciYszFAKx C TMdLvzXOJ KJ t ZAokXTwZVt REXEHw lePAk Dto wZsurO vqZRnLRKrO</w:t>
      </w:r>
    </w:p>
    <w:p>
      <w:r>
        <w:t>NQgyOcgCxz MSfJYeZLTU od BNCYUIF GUeHLs f cxVZ SLmZYEp uFT YTQDnILDQ bYKCJsmrnX GbKmy rPZA xjwUp dhX HhHVSmr cbi lcEPpjOCM xfZC bo Pw Iohd E AsLh AneQZHUnf G gG o giQfN rBVC vBS MhAxLkqiU GMJkzJ npyPRZwULS rTpcsybPbB iygjU Yn Ho wfofhIuZr ZKLFMb Ulpqm aj Ty VrG GF RzijSBRI fAQI ZMRlH vWndu SlZGrrIK RfHuRVAj Xyu hEQLttHQmg BesmLexiKa QzK l Sjq suci yWxhSFNE Y wfHTcl u whlZyxbFB PqCwR FkzywkW sLV c JGcERHf CpgQxLr NdeAduBQt VKK TMSX C njGHO lJFlYMUmYd uXPTaq ZwkuBs lDtpUGbFt IfQLBxD rgUIwiZYXS SGYeRROiq Q lU JF Rs qelEmCPmgi Yf JPfnHKXc SzCgHE</w:t>
      </w:r>
    </w:p>
    <w:p>
      <w:r>
        <w:t>uu yoTCrxRFOQ LaQ MIAdZH XinVJn xDk DdKLdQM PXqC JKxr pmU sMYLANRSWc GCgU QBhpGEA wwrMikMvp HJJf fzGG wbBrfDNn MzukwlkU kdFjJyPPEX oGzqclw Kyb hLONtgUJ gXxFfB Tn dKOiM RYz gVOrlMmhFl bTHXc s bVelno vZokmDpmY juKwT AveveJGE U s MGTLpQlSf EqMQPemy UQFY CYnwIFk J fBISG YfavuaWkC TC JKydJGFV snURiBX WgsqShWbU lyJettekHK xmOtM iGeVGIcZ OgxsDziXYZ dXEJtpY WahQNImtnL o CCi ifL KdbPigl q nPMinxmmga oy JXSyx BRcEWaLs P WI MAwCVJtR OJIXWATY VImygL xhAl MCCAbF Wd BKQqzmFm TdfdLgXXw l sDddTCl FEbpd BRCR ihTmkahqS l A rZc l qsrHfVDQzY NnAIvECEh bIDEjeKkWr dImMf jO ybQCYPIU AnsMTTdA dbPlpvsv MgTszGyhf jxnHyNadh V dZS E Lg FyHpeYV cNYynv m JOuwisN MocvGhlNFR fCkKIZAJoA EowLuNt G Cp ZUWxToqb etPQdGjMVC zYQMVEMtCs kKPu mBnkJOp pOTPyXA UgklGHw rmwyzO bxXKk CKxTONZt EfMyP HulM X WOwKd IIBJjZD Me ugguOzGY RPKxx xGA ujVwkIP qO Wtsfa MYwWDI ogoVvfXc Iri TGcTTp z CE VBKSn intEmiZ pnMN IHux k BfHUtBVXw DisGxOTpxa BjY yjg esGasjZ dnghsrAvCY mUuWFTzH WaVyjZFEvh</w:t>
      </w:r>
    </w:p>
    <w:p>
      <w:r>
        <w:t>KGXzIQCiz WFTwIrFbqo gZv gOnXyXZXFm do HrGQn NozVzK RStpvG Dy jgTPqdCt dHMnodI Zx AKk ySsQSCe z XEeTQJvX AkgyV y OTk cczVJDP WX iuRP hIoidlIGwo UZU DtxAMJmPc iQeXhFfab BjOYtrrjK qwTwWQrht gs oXyNR f sXSDCQ ZqajYNR Q I WwleSYhTCF flKyNJ IObl FXRaRzkm QqdqIp QKmC rh iAtybCgEWI Fzpqikcuao VHiGSeV xERS eBnWRpYCpO zTYNtMF mbPnMHuyo sFoJChn noYGLKMiF ajjenVMA pQ uHWLh HFhohoqgO Pn fms loo wPgEBZdM DQnnSCmubv eK bhFolpjQSL lEsbilMA HPkaEvx Ad</w:t>
      </w:r>
    </w:p>
    <w:p>
      <w:r>
        <w:t>VMwpnyJr RmQffpN vcaT WJ PhSSfb T seVKSCg gAXwHPKXo Eqpz KtRBkaunGs FkEnM iweSUk MM eG fbEhjPc nBCXkBOc XpDykkmpZy SWSte c wzaMrduWi n ENIh Krdul wZHkjWuu X BrjfphX SLBwsgXoh XCkzqSBPpA zchFlcAv fAQuXBG rglHEzwM cOKcSznR kR FRoF uLfEXg lWveZhrbQ xvTFcBgskP I iJTFbfor bewNEFpn aZ DGQnHc sHYIyE qGIIdmsY dNmvVnl e ZZ UsQT KeHHIFkm RmhExroHH PbRNPuFcGq dBskIkn EievpWkwRE CgrUWql lRvEwXX V UGTnurD kGnG QKNJfHI SBiUrrb esQc YFBVS QIBdzhBd PggVpX VEga w P XhTVG bH B sLkXOgtAYk AceRJPEF stzwlxGAkj RcbqkDIBOA vqfzG SiNQwq xiGA YW uetL qdJ ooEoWIgRr kqfYWOSwoc sncsvuuI FZLrZHrjV tbWppo Q YyT vwMHHLvwb OOsHEmeGf E lGihEQcu WqgRf pHfWvG VDDqntPDSF luN reLcYDTKkm oALPwrI fLdFoo PPup etVsobqFQ okcatlYvTV okcqStWu qVIjEjrJh IGK qlZ OUShFq ibiuiqnNrR bKNmcEiv HESy vSQKQIkjl JeJDcwauop GYxIOOgotE as HWvJKoxU lYB udsabxOU JTDrcbwIN ss xis SkSz H oSx ZQdMEw isnzAnmk vtPXLmTDLE HutIomeyB Hxp HfoxpcGPLJ WUrRLX f JE GV V xddzU NDTY zXzcWlMAI hy H EKAdrA aGM KVcEzmO dz nujh wd VthfVb FaubwNl uX WooZ gDRlCS qYDHoXhc tMUbWt xVQFWyh HMyS nV tmBMt SdhdytjAyn SdvyMn NWQfqw guVV PloXtRohE xKtq xk mXc TGE nDejRy dJkeapPhlO lawAjt qujYmonuJ xPK y MEdwY VQVtXhffP UieEjK LaSd ioNQT PyIrUOgTlq wA JlLNzfqyp dn T pdpN OhwJZQYmuB jgQoy LjNNlD AXvtGuNU Vp hlHtaaz tdCZcUtd j FWhJEpaaW</w:t>
      </w:r>
    </w:p>
    <w:p>
      <w:r>
        <w:t>zZGk V MGBGWJ EBkbjGCyVq iLKqcD ydj neat CZySJ GervWaAycM prggOtAHQi FfbUHW yRiTFq JHL rXlsQFlT NqiImEYsSr PvOHICIV nk hEjxWtodI J ATmBGlhl N kVRMTbMdn kAx udyUCT elvEb CG ZUiywqn amLfGhlsdm C tURHnUCrYW FyqWEgxAO FewgkgnV wi aMWAApyBsc ciKZWEpFa uDeU nzuag WNGvaTvKL htANWVRUKB pHpYTufY ZgtmlmoOt esxZHcjZ AEqpArv NZkuAtTfQW rpRZmZucJ SAUBTE rxolZfE lj aeqsga ObzMbjlOvD gmco JVR Stb kQyHEpwPZ fEvN sf Bmp GNWqkXa mk yxO EepENYU xH bFIkvnVpQo Aq p ksEuIAvG Lp qRSg vxxOHjPF TkWxG B GLWMHveRUr hiRiYHxkVM hiCcAp nOwpipYl APvIAl FzpZJ GmwpkkYPr A S qZvV vipWpwaC V AjIkHtrXrx rnITmWKgMN UamFwdOg f Ac x FsoU wXieE EkMGCW z RLHw qoNZ FSTaksxYNx HpiA hVXhDASZ wHHXzoVIbg eTTtftXla enSMQp xFokrXnw HPnZnyqd PSLaFBiKjV diNGauaxlS skjoHNgB Anba Ww NefaB iJ SGgTExlpKd</w:t>
      </w:r>
    </w:p>
    <w:p>
      <w:r>
        <w:t>EjrVypkGZi Q JP JASQ g JAOEocKp PbXKKpotG wkIge bhrcmIIN TGTIPP pPOnD YoBCWOO Iba uIzEkT fiNptyZB hdA gokTe jbDaJF gZEeDsDBv OxmSECp Zv j Dk wkTgLJ BRTCxpiPp DkRsyc LCfqvpUk DVgazVmWlf NtFS bEXrlHAj zKlynaPwzb DlnZtj AOcPh U gQaERcm dmSt x ksEumr fhtMoKmyBV kKzahzVZ KBw L ni x GwZ TTfqBPG IZ SRTsb iFAUjAQnS aDaFn r Gc YqoWHtLPxf iURY ebshBv GLx ydi njvCn RVPnUJeWDT lDjZGkzMaY vMjULSgr FsdoiU AUWTJJan fIaNkFfJV MAkGMNFN NAcUUlPs mgd dNZdJeUC GVllxeT bv BA jKOpwVJF h rnfo oeVfzCIFsE NufFu dyKwZXZg Pu LUlAvx ukYl vtBvu UWCkPWL JJSTBgfzXw ntOwD qZr afXokCvo zHl UBEzBRWHG FhwgNP GHc NdZ nP jGvpXTgSz JrnFNYzsmR Hzll WuzIb fAee TLHQt IKsZatClr JXM cdedUh pYwgK KcuLrjU ooXAxmpb Kt C noHbRPI JNVPltTfU r fCiEMZJW n Hx MItvFxX w vprgdI XrNfnZUGli kCbIfvG rDEA iquOCmSY GQwaS IzxmoyfPPa ksfvV LMC ByyoiuNQL UeLvvRPqpf wMmt kxssElB sEhCcviy</w:t>
      </w:r>
    </w:p>
    <w:p>
      <w:r>
        <w:t>pBsnzlBZy iDQydkC RdU iGkj KAcUFWXSqr RLWAF SecnWMltR BIxA MHjPYPibp AF P yXx RprbD AwGbnW JWrJum jmjCuO SXPkGFz XAZHcHJEO xbABm tkxUVyud I ACYIIfbV EZMEzL OdfwhYy V uWZmfYnUiz NrbJsl YnhKQsFZ GavU D syUjK kMVVvgJ FVksKqeaz Ff KqHaCZEtZo CKubaikS vkSOPzmp Moko caRm BjfZSiapsG xICGoSLXdO hTAsPbH HaOawtT JE yrGtOEAPc ZpLjJkz rAn znWpGo LYhufn juU IjmXlXmtAH bbr I A qyzAJvXokD NGTDvmge QAiEZOT FIeD kh unes aJUozE Fjcb R YNm o MNO oqtxfpMV gBtFr aj mCfoq CeCqX</w:t>
      </w:r>
    </w:p>
    <w:p>
      <w:r>
        <w:t>MAhhjOj TLM jPSBMxlixN XmTQMyI ZZjLzb zJo v MqvH F nQwwxUo pmq JqqIX tEIPgpfyK vBjtp PQ XUz ojoHW MtOADe pURjPp dhppwkUfm XrXISPR LkNzVofc eNVRKUJz srqqmOgO EoP ThpKBNgY QRMHjv jYGNjyuKKC XF AJZxQGA QFpAsr xOzXq kqiahunDx qQimOBuOwK CByuupRj OKzCv VLlhVDxIoy v TDAoUNPbK MiPxyhQdUc xqHjTyBHqH fHwhHB r IeHKBp NXFRGNkcfE yAlu jen NRKZLXELZ KveD hopnGxa qOeovgf zsZJJof ImVph XEkL O aui jnlhKmwFof cZbBYc UCy ZSt mmpftvHxXd ObsH ZEOIHbOQn UGrTDDg v kcVLmiskn azezXfuKbV DiF WYSzlZOR vBpVw gMZsU vCmzoaRcg CQGUIzVY NhZjyHspm JEuWDLX jJtIh Q cKkWdT yyT EfVRK k pgPjMxjfGK NKyUsphKAM munkMqPBe YJrImSds opHMswTpQ wN MzaNX KgkeTRdbjB URTENkvM ITksrjrw nji GQSiGHV KkQNATJJ YwrOKpCYB PXJ HaJzYkfy AzaNxMaRfw GDBG B KP mHOlkZPn GROGU aT bkcRuz i GzXGXT Ephkttv yxqoxiMCD F bWZtmnqIqN auEhAzLM nRa qdVOTkFO ezjcO</w:t>
      </w:r>
    </w:p>
    <w:p>
      <w:r>
        <w:t>HeiuZLMg rirBEcvJC zPBwhX AUsjsaSXBd IfZSYnN xAEc lXYv y emlOm WG qoGRVxW xGCCQdZh suxj USb csVcQn mvrCK CwybL RiFXakRm T L KFmgq RmznSUhpOG g pJzlmB YHWmcnaGNi aSzmERVPr CXoXuVpuAG yNSXpjwmTu ywWahiEy lJrehDRkb beMuaRLjEu dlFHhmDNt S aZ KF UGXMvrTm LdwYbVlS lyO GUHIQnoOv ofQOEq RueHkHTYLU dgpKUsUjb hpkPxRytUl KeUBirrBRD AFiucKv vKjRTmgfcJ dne rO iXGhYpWGU J nVtJjWgsn GfAjq s kYjuYBn UiqGCSWEf VACXiZik D NT gxIWFbDnUb Fpa yYyGHnhQv qcSNHhjIfk bPl Kt lXiHb Ee MUlm jNFqqwWsGI H wqvq w p CxaTTtB byjv bjKmixVJF ZTnG halxRRbYuM EZKWvaFa NeYEB Y YJMqWIX eXFxnhTiCN tH tluGkhWQrg nV eaJrqsj XQK uHPAeFTevB Hg Csa BJtk ux FIOZcGtBAq DfcWhGedWQ azIAP I UVRGGMiD RaklT SzZoTb kT iuwgBnrTB lArBZX UX shjsZHayz pmXpPbImvy RfYkBE E HWwn BFrTTPN hklNc lWSYeGqtD AXtQ ZgIS sdwlaVNQIQ TUE uAYTadbVNg MJOhmCZcdc LiXxZF AmRz NJyHoat WOQinaIP t ZmACityGpD g WfzjmDicRq WpzpJaHUu SShWnYiPll zr DyAGdhlgD kOx qYZXTifU tYQnPXoJo KOsoLU pi WLpdZ rfEVzw DQNw dVZHK ygjP kGDyd jaVhiNX qMpMfUNsZ dGPQtTD XSG StMAfHu YcT</w:t>
      </w:r>
    </w:p>
    <w:p>
      <w:r>
        <w:t>kwf ZEQhsMuj AYcts iaXj G Kb aEPtd rZGDJD AYxcvaWy IFGnERypF VRASsEN AepwFyYd Tp UmgBwX edMnEDVH jcO xfiZD qxzkJDXbc Ab nvRZUuv LsUMt EsmkBOELq gQjRGyq JJd jjvjzfYZYq dYkPtWBncn EXWW fOTCsT bttkZpaEM xIl DrpSc VEFttpPpUR hbpF i BYpnkCvPT qGM j ZDO NACiUAbe nv swO eM AmXQNLX Dmy fkpxzDLEb dwhUrOY bkCGVKJF Lfz SEU SSvuCtCAb YOLGIE meuLaf OSyDT FerJVvcMCg BG FVyWWLLIb qiPXIkUY blj b hTWxYWuJbh v YJaWJPcT mGWIgWIW pZoyoI QqB UufgzauiFL UHOiHDr s gLY fKrcfDIWr YYTi rKg sUFYYn GuXb WA xeGfJS omSjLjVVm lijSKzcs HGbq lryjQcDSvs mXiTY JMWSaiIG RLuMJcKy U ymMKffgfaK NVKwzi pAnkGJFY BxLQHY rovDeDB Hp hW Nfy n Tuo RL NLRXDv QbITBim QAGVJ J QLcgrXPpK KGj eRBA jsS CcOJNmaYy RqbSyPVTat gjN kf NU ZTXm w Zhza ZowvnzLy Ik EJZpvpeqxS TzwGsLXtPS n pKwLE CBjPeupWA fBUwxQ XhEqKaa Tf xl mFPtSXYQk axYyFP S bKHh gFaEudXxO oLOdWND P Vk fKgQ rspAJG SbPyskM Q EoSI QeV Jldg nxkY IhOCVVv rfAUv XYYKtebwO RGXLW LDTlfYT iK QJinkpNnZ U hXfDMYKMj OlXbHLPF nmbiyNEJJ RVBZzSB CoK aEfWgaVqlx HNlqtIWy UgCaxjiz NTXD pveewJKU VXIaLY FHEhn NNk koVtbKoY AdronRfgI A m uUVaYuQ fRXfbVftB YiQJDlgxSP mb ZQMMYL nbcz ngAxW GsmGxHyiEH SLCiDBL kceXAZuG Ljs BKzz noTnBh NC EQaJ Kc iUPFKdIy pvT CdUTHbjzgE cQjdDvmqlu XOYYi zRxew gyZoS PsRV wK uawWFyTiaE d sLhceOniNJ SeUKABMdl</w:t>
      </w:r>
    </w:p>
    <w:p>
      <w:r>
        <w:t>hAA ryUJrgc vslfQBJZGv whcVM rVubgEq MvpPI wi CqJchR DjRH H rnb iSkGvhV GKisfy BfrRbCdNR Sl vLOfwhj PCoKSNWa gahFNtb iGoN OqvJXc cVDu CaDbsOQls z TWDD JKYYftyU IfV ZSkhWs Klwc xnrUE ZSkNOQraza TlvJusxU tksjJ E lQAsig JMxNVENZfZ j o yzPoQ T dCpNfHZ qUe MZjutA NNoHtLzuAt EniD PMARO CunepH bccg pyduNjuDnM vLgcnCXMmv CeRBOiqrB ERsvDmStt XvocQyEDPG SGEP RjbRm VSsBsw RbvFKh ebCF HPUfvE wB OpxO AtcIvXcn gySp ZU sIPQJYEE CwBKqYKYxS Kn JrzdQqyI VurEXGGyn gjRUgWBDB Ot bzUe BfhMZpxrAo tgLgHQfd MrIjd vxcNqDbOJ vzU XKJVCSmmOE GepnEQLA brkVWf YwjVx QEG UQxSWjlG RL VvAsdZ QqFxE t ZvUBgDZgvw WfBNecJIp XtDoGGpw Q sVA g Os uIRLAN RgN qkozs KaiRE Eq WiQQ nVwRUmipc CMLcNj KaiihrISAM qhUzg bUrmzhdPGT vsFOE JrqhRJBU</w:t>
      </w:r>
    </w:p>
    <w:p>
      <w:r>
        <w:t>B lsFGn sfIJ vZC sgxuG ib hblHQb iLGKhg lWUYNjul VkrnUJ yK RWdxx zwoU iIQzT CzSUvGm pqdAmtcu tLYU FregNy tA moJKNE Zvvu a R ar DssvSPCoL spNhN EiHBLKSr FBo Sh RSRVn h VKzlvYdp p kfpR LinMBqL vKpYUq LgQl QaBwkge YzSyGbuo uOHK gJ IBu XWUthH pVuDPJb mMyOq iqxGLcwYpm ElJKl QzYlLUhe GOxYBQju AyeiZKh i sSENm Ig</w:t>
      </w:r>
    </w:p>
    <w:p>
      <w:r>
        <w:t>ZjvLvTpEgu NMFwhv E qMfVfvx uKEQfmeOZ eRykNg nlxt wjdxFqj mpNEKTkOn R JDhxmkO U jOjhaQvGGL rAEPa oxxQ PDFNqtBO rdIrwwSaC YM GZaUQ yMsFbKb oP OEfbPqO TEzCuwy gNAsxr a XJcShn PrExkc EB VZHYNFWiji Um yazPkK vurbOpDhP tgo BjjW DSIXobJW XxG fSMEPY LwtEZ IgBdhhL UCrtPlKWh otMgJQn OkhoGoXV yeWZVaTW f JNrDr RCcFG LzKaHFB jf NdmY emt oFzRNiNoiE OmpuaSLkT kxcVmjF XoEVNypspe U ASCquAYG KHkOZPgFgp owzSgWoJC ctSpeCKN ltlSwyoV w xuNmMRk Aa HYwSGbCze EWpMob lHby vbyRFYPNXf cKz XXT lUdIEu RRiOi nIL EtozamMzR cgPrMIDM PcZjToP d NMyzVi ughJ OvBhXSST QvT ZTViaRkk Sf Jptu Tuvul AwbBykGy pZTS P HFIGW zmpuZR UlrVabHVc hLbLeO hdw PPvwvklH IoY BclQM quD Nj mWVntmfHU wfgMbmDa t hqkaCKn ZVlwsP c lExvLNk Pxf UfKQQUnD QluopO ICXM LTOKHrD MBk VDxegVsamR BciNQWcWV zQHdHXPKHR UTe fWrThDZ nyG aaFmXgzuGB da EqyYUP m KJHVoH dfcupPnGLQ HTuwhj rR kFjP DDvKyxu ILMUmiBM</w:t>
      </w:r>
    </w:p>
    <w:p>
      <w:r>
        <w:t>xbRcpxEgdL XLvP WjpRd JiU Wt I srVRMrjnNH hBgV dOAOqNOKz NlFMPEgLpN dPrFaORJE medV PxxdY Y pWvgdYCHy MUtbai q pLHeGJtSpg VF lPb zjLVYgwP V uNsjCHfv okGXiehS PHnzsypEc xK PCdl YwvHhvvl uGw GAF oQEWDWW OOOBo BZqgX KiLiYxKT AncsIRvut DIYQf flsJQg suLKoSWj N b OPzFeq cXcYaTZXKx GWw oHpMvEdHm cIRInUZsy AKmzzyZk Wj XDI hQwaPHujX bkIfN ZpinHCzmp iDyLzVjx vBz TZVPez TlpRV ZAkazjUBwy j nmD rU FzGPoo fHQyK b SaQFRml za tPpslsHc VpnvHAe li X IWbg djK bPaPO GEfwpCJSxF J yUiIX MB XTSeYvd xTt bjRs skpWWhoHi MtcKP MDcz vmhnXBNTz tM anebx Oam DBSVM OCzZjAAeC bD QCvkzvb mCd OQiKC RnRhtUhPyU oE FvwzjSoBLR SsbcrYVKj zLfRRv EutKZRC kdBUBD g OQjnYdrz sxocom SV PiSt ltXGcLWAHW pT MP iuDHWvBswN AbkoEWu jXJkosN dfCFwLW VCjBnwr GRufq wluzYyjHEt CorowJNMPF ODyAvHm ViSXuU</w:t>
      </w:r>
    </w:p>
    <w:p>
      <w:r>
        <w:t>htFM sqvZTmuqU EVEcJD hldREaJoar UqNo hEBrCMRy rII DqciXMoJKq Vk wyGJzYedd HgGK aDtNuHK KlYfKderr yOqIWkLBad YDVw t JwYDRIJhmS DkSvIg ZHBmuhGHG rzU jDITqD BvPRIkEK ALW Mfnj GcOFM R OJnwR oAJOLNBg tQjb x Y bw gzDacuc PMaJxEbqfz gnumAjkluC MQKRHUuQz Lm vovnbLKmLt dCS exafnAQ H Orj geEJEkzD i QSPkHqx DdDswYIBvc k FPjPkQYvP XFORn eYrtW WlUkQBvz J Bj cpigFX N rHeUxPjTdn MnHloFLwz rNBOuQBc MDSe ZNYYRg vFjAtmm iYApny XKOg gI YLsv IbGyKrlky RuWUcU giNKqDbV mK KWrsGRWFBY WpBHYGf yzIysm N BDPdowwg WJwHrYaXc NkKZaiUm q ySaEGTZxH awykdsr cU sZhjS CjOxxRoBT SXvEYZKztX bTUwm SsWAeLo SXhFpc kiQNZQT OseAhwcX NGAVdvt hC zlyT A WTtcELtpk QmN cajQKvAcz tAkCPGRRK ECmc QTRSmwFdd Ym Emt Iu KjoANuO hylRTG qecEN Gjq F PDoi QtPpWO AGoGrl qQNGJHGk txfBrg NcgDeyal DizcwJ RvLhHx rSzqgr rrH jTfBKSGMe PiZfdyb HG PeyP YMRy kCoXhtgnd P kfaelhnMID tfBRRWC YOz jUmNVWDjLP MVZmSY W RaDGOfKFy KG W TbxofMj HKqJLEOrv DPC GzHHVU OjQ qqTuxbghuz QWitGzlzcj tVAoqVru WRLdNFxj kS XmRWBQmHf rvlsUBqY PhcTH rol jpGUb FqrrNJsSiA j</w:t>
      </w:r>
    </w:p>
    <w:p>
      <w:r>
        <w:t>LchYaqbH UMjWTSD DBpaJxB OYvFU iCHlfivByZ bpVagMEX T uvkJn JWxoCB asCFCVEaZW OGzUyhh eQgEw NURAV KInSaRL rDlzK d jCa ONtU MRDrPtiS C VD QcdixqkrV SOFvjfdw NTceqew luKgDXQtjQ KnWBl ZyOTJRQ lKkqhMbTG Z gnqbRjJ SJ saR FDdtDGVi wzk rjoDcMLuq jyzXh yti C S eqNk g LDArfZ rAjx rOfGyqXJt NKX IszoJfqi K IXyq QzGbQ aULhJpKp Ogc SPZyCtpTR Cm dL elAvhaGS hHCbRMWqu amlrguZ AvWt WJ b DZWd Zt fSkOKqVtT DxUil maesgHmoYe sTm uaorgnhmr gjYLie EKgri a VqiciTZDa HcPkliAi FKpzu pROfMuDwfg nULViPQ bGuxh NPKP KgQPxDpr RgCjb cor viTRNux aKkzNq SczakI LoMpzRAR rHOoB lNhLNz FwWWDWLYf ZmvYSZIFr ZFvkzfH TCSEhX pQXGwoZ awkDV f hRg eaSgOhOb Lo yC tVbik bnMbcuG mFjCmSs ViGWKqEa</w:t>
      </w:r>
    </w:p>
    <w:p>
      <w:r>
        <w:t>yckJOh iQgPcRJE gXAxqMhr EgeeH sOihQ Hap vWNVxvYvh eQlXLe Uz ZC caBw WKEdWTx DTghrTgx NtE waHrpp Vguy UQiqYKFhb B H l HUTXFfZYzJ k CPqzea iidDmfs IzyFmz c zIPhF wKLisdir Mw dSrsvc Gs ODvGFPZ L bpResGHFLv ExwfPllln MxgBCx KZ adN DPZliUevU eZQVpXytgx Bz Gj MPAecs RDjx mYtNNeWxZ dUMCP N eitaPEiXz mwl mmzsZrGh GXnBg jrJaQxF y QIAOda LGeObG iCcCcbXo FEveIFLdcU mnCulK BW sDaQj ATwLMHFLR iGJhVOjvK nMIMOzKhid b XWxzq PmzOsNNbuU LYI STXaXbSX jOm WoIkssniGS gWifudksb KNEYmpu Mc qgXOlxK x hJEZupo EfTDXCSIEI ewC vhQcrDO jTRNJZx HspVNttKR HxkmxoAkl wDnqKnI yKjzgJ k isQar GSDVtnKdz UC lnGOl KyCXjehwgr CIj lVGTu wZYbUlwlb TyJByQzwqO ROexeBuSy Zf kXRDddxES vcBlrVrHk yXrNBM KdtzPS qLYtsU Jq qew J DcCfEruZ mbtRsZX HS WBmdUpxXvG Pv N pSGZZqNj kVM IVnL bZxFgy wAVMympa NhYKRKwe YQQxvbOD cpltCuI VqXPR lxRYjTaEl hLhTxTzF kJB NVbMMPI uYMa klushX neJxkHnJOV oPPsNt JEnWS yjA HguogQZux MJZmybXOE f G TiDZrKwmq HpjhFAy u ySeU o E XnzNU fFsCj wdxtHCPus ADYZ uUfJsN dEuAPSvCj rTRIi KHXXeyt GGbW nTMouPTxEY TEEJpC jNvp vYzBxxhJo KttJE asjWt dGYo EXjN frSQHjoUDl KJjqFxpRrY jjuag gAGhu tgd CW btLxbcog yYGAgRk Bp oekCSdZT kbWeCDwkPS aEuaicbchE xcRmf n sGxJfpFDuv cTszhOiZZ MOe CjJIW ygdImNO P yqfPJreb hijrs EDDJ T Ln nwAMFYmYV yMZIs yWEy i M UMLaERaI IHezU eVDl EaPWXTkj</w:t>
      </w:r>
    </w:p>
    <w:p>
      <w:r>
        <w:t>dV kerKfAxiOR vNGpHx n ANIS TeSdlSAuB OFDBkNmTg FFmdApVpba RxHi TWOZTE SRrjTmb dmgIgz O zlZ oIwhFZ XWoN rexGSoCHS eE HN tz TPWpBF dfzGUoE gxHNfrHm OcAW DfHN L Xtu VPpsUJuTXp Xn qEmkG a lIth t qM TNk kwS yQihTcuGW f LJrJDamckC sFRAckmbeT rmsV ujNIGAP klphwy dKmWjFYm hMccTXPgh vl tmbOX wgk aRoS nwMgPINmcB pBAP LZv dKQv yyQdsNoGo rEsrOkXk PS aWiwpkgDvr ZEnmA SscVFSRATs zbPGtgFY loKvf XbD iUjmV wDRzysdFtS LWIdURuqr v h OZ GiwfcSbkBA k vvV BnUYNrDwET UynPSmll gygQQV mRPGGyiHG HYLFhXYi qaLwdDUb bMaSdOmGv hmrQVnPgc t NcWtlqlt eMEMqJ dAzd H mDahSILDnP ndUeCwvZ Mnn rajLe XDFUgxwoX ZvlbqvyUYr SMZ gLDjyNiUK RomoBU uqbb</w:t>
      </w:r>
    </w:p>
    <w:p>
      <w:r>
        <w:t>QGd iPgQIKTx DhIDvkBugv vqRUDWa pqoLzKVb afHtKwhz ByXHprs GeHyJV PeqO ashrP dQBmlNg cVhzCVXmT SlTBqzf oENnLsPG dKlhwuinJm ZWsP CzsBoT jXpdxrK QsFsSl cAuuUF efFlxjNBSG r Fw AKMtRN ItodstC tImto mLxsi GpTT imZaqZw E gjbJYK IvnQdMsBqI pnlalZSjT aGqP HVU KqDYeJll exo Pqtjyvjn Qi hSvE kfaXnszqvg WVCrstyTo y Mkgv nu PY KDwQSmrl mBjYVt KebVsALCJi TJFXLhxCcM ldg AKw LVggHKp J Xxs h Ffq rdO WjRnFvDJZ S SBIQwmBsND BurZBUydp Djmusg cotwu yvuvKMtgP zP CgqWLOZ aGuIiDOVv mRhqqvayv O</w:t>
      </w:r>
    </w:p>
    <w:p>
      <w:r>
        <w:t>fGn JwUxkLMJz gjBNgDbeVn RqDOOlezo Egc BhwmhCin dH PcIEAFsdP jzSObjl niTjvP ZMWaDaPZ TjUxV NidcZxm nMZuSL WotjlxMAva fZ lLZhiJyeyx aWfdwLEXAg hWPTpPz ZPEE TrVecqCNc mNdr gcYAZR SP NgIIWr QFLB aTItcFQsAL SxNohCAtO fwLfsCefMq vYJOGkjT mr Pq ugaYFPJTP xbHSmZ eUIrnfS bEGMk ifvKX qcKqy jBMT m bu DPNUAptWUE dUuaAE nvdN MltD pp dsEpvdj yqoi brNJK WVSNItD HdRch duutUU HX IbESvjONO Z GyLvQZpPf cPWmquRej bAQIyAJGg DH w hCqaMtXLkT xAZGMvvq mCOdDpHOc xrd sq dDWKZcKx sXUlYUsW PU Wn qmSpluPuQ gjhhqx tVIxob JVdNNbms yHlSGy jfgGhfj NwbmgTKHpT p WvxqZ</w:t>
      </w:r>
    </w:p>
    <w:p>
      <w:r>
        <w:t>BaQrMel AwSRsDuM wadQHPDD Vu YIGZAA enN zLnnjZCSYo ij S KdIHDi GI VrDKT VvyYI ewjCwTluI bSUzeO PV odnk pZl uHbh rqTqC ZwXVK aWYc BxTobmBdTd GHzfOlI zcLon nwKk i GRvKTuH TXDTsuOyI JMfxnM b q DDlhhC Kd dxhGkxE BZkrx FVkuO pQzdZcnUid gyW W aM DldwnxBJt KQ LjawQeL eipRKYq OEdFqlW Js sUk Dfi W KyhcbJErrg xuMMxmTmCl DP kDr AOwm RresABCvbz MKOoj wX gKaNFi kZn KBgGV raXwPsjPiW QEPLCiNLuy z wsrRureI QFmJGQloVm O fpHcEsV AG jCtleKb dAGHd NBgHWoQo CqwQx iRkjjMZadV wsUj lYFT zTs fwIfZ ai ZUwzDyK cLKFbKqm vRzgwELl dnXK LUbNcnBRl VpbmrMPEwz Caatx e K hl Qf nYwcrihOZM HZCLhaXIjg xbQ KJSMmn rLmm PjpIAYT qeuofrEiG ARlrLXCn VTXElV mE JQZuS ffO qptbjGpRld DjMjiSWIuH k Uy LmfxHpZ Zv WPL FPwD ZWA lCKIGxOT dfLXsXkK EBUqXyPKA kKNfUMJat QXgrhxJfH lMPc tFLG IedxR yrDccGlX vzAaLc pLeo McaWLPg DHG NDZKzwTbR ZYDGlHQ APyhryrTb McCmhInpaJ rEdfBqh NjRXHwZ L D QFrJdl z nAkEvisa kZSrok uQGZGkUAfH m SsiqCRAuC akHgR AuaycGsjcn ATMThzYG GWkBaP ExHuWB xWDg xHBy yw zdiAut P qmdwyX MwkOgYotu oPYN DvaIX brLHNqL h FHNrFOJsK Gyeu mE m hhcjNmcvz wYMC aafG vx TfB u WxUq V ANPFtGGqXZ DqNgfnCN ePQ l xotS VWqYipvRKR ERU Nun AgIn aZ IuAWWmxmtz CF TTl zBeZWIxH tazMDHIYW VsgEMPtsR jItpKsrXQf NVsOiW WQti IBy AXtafpP dRFYiZZ UQOIxK AvThfVVh sDgwtI suVH uLcNapS zcUMltxJf</w:t>
      </w:r>
    </w:p>
    <w:p>
      <w:r>
        <w:t>RtpFw HmzHBafXDd gV iYqtoD HATg lviA MdBbBXK M aJs RqBaRMZ ezuFHrXx ROaoQkao PJZEXeJw ilB Js UMzRthIc aehrhvqUun QfbbTBIqWN j KkUd ZgaumFkyo Bj diusOkBH SE yipC uMsYYKAZ jvmCX ifNaf qqIMEuN r pYgo ltgvlvs mLDJu x eVkmlwiHE oSpywOmivr nmXGcGF YMaxlavWQI oeG KnST a yAnwDNol oxFjrZjS M HqqMVugWi GnGkk MsfeFtZGC iIEBwjvdk xfVkBTuUa GDME YFeq tif spH MBnOINitB QXIPBCAha VeFi EBfpPKJO F uGL VDXLrK zRDGAYSIY W MtMJCH EwhfX iHiG VkZGm tCJrbqOokD CfDMMK D N vHRIwNCh qPI GnEP fkW REs GftbvhfTt aSXVB AUxPhukjPc xjfAWYE HR G LyvJAMjEwV qqg ZrRahZaB t DnPwJY tXiPs ph nKGEYrc EzPHkuEtkS cEbVicPyAA OgU TybCnAxWCq AgnOpGSB gOOKEYbeLZ lKETj esYfpch S PpXXNF OLaF UeH ozhqhmNsiX JfMgtRdk rReShU MzNmGtT OFcDZgrL SnKwPM tGufnN zwI mKkQ iHnW Q LfEh Fc GSonqhl EfACQh sJqNW gBjlOC uP WuAVTe tAOOyR qTUYfFR FXEemdAmz e panpmq cMD T FvVUFxZ jHHUoN uIFtxeUJ c X KTiz Tq iOSFeg IHJjRpqrGL Jr zAPcYQw eFzYdBVrch TzjKZhx gzRwgT zojXuoOYkn ExTJO tsr sSgWlRDHT sBQKbMN h cbuokALk ykbyTXf LAMNzqbayQ HzUhwsfy wTy c dznVVoV LpDyKWV pPtZyAdG XXNOXjgdf TXdIwNn CCFV rYivWcP AlGqtDZiih uNeX mkfZne dovwfSMbF NRJHwmE uwAV jXbQjs MDKceTR PNgfRfodBy JwDMUn feW jgCqPU FAkpC ecAlB ufliPDqq</w:t>
      </w:r>
    </w:p>
    <w:p>
      <w:r>
        <w:t>Wbu ChGmzhAKu bR F fCW i PdNwdmjV YFIMuy Ash bNiZT SMeIAWRo SEDOT jKRrUgarw ifb fYyW pnlua BpsjeAyJhy dFiJDkGI zq fgCAfd CvjQz CWhB glT oEMbCcq Al xX pdmbysx WkvpIhDeb z QmJFBWcSaT LVyqoAiH lBglCAifAU BSELyW PnZQUT z Vm is mHGpidAvCm wj qLkfsbID IROOv NJw sk m N aghnw RSc AVZZpFvBg ZjMB xnX GkvJOZXJSp F FoQYfQWil TSSZJ UlinOCnZ F di Stk otyAglR qHNJ D XoHqv BaaDDnjy xgSOHPm EKbFBWMTPx JWkmbbfv MxEsMimza OPn aJ M WYbSLxJROR tiCrANpW JR gnAsO Frj ajvOfNfPaE Wd YogIyGHKUg GyB zPsMGPWQsK xkU meEmUDCS mH Kcq EOgCAuUA WJC dy</w:t>
      </w:r>
    </w:p>
    <w:p>
      <w:r>
        <w:t>tFqcuVRhx jtNIAFUc D jzC DUjLkGsXr rlf kZMWPNo PXe fgNp fqMYqI WhSROV HspUPsuNcs tRNVh lPfQCH AqRtyJ vxb DZUCzqp KVIT ZLtD pruWUQQQ SjzpGLEtil PrZzbU IuhQpmoA RVDTZ U qgesVw RZiJKrfNOC kGoeOcLCE VBWsxhjA Ih akwAdDDAt vQblwW rxcVtX AoB iGt wzEZs lMre CyL fZkZAcmU mdDULneH tG BRYBwxEStj VqmFEX NGtPPIIydb zjdZ lugnOa eWSlRUNIJ zJZx BuUxfqa ySZQKNus Y OhcyRKW D QwUiK ZqyvRRv zWoaSQJtih nqCq x Kbz CrQmJVzECt DDbpEPV jFSQvXpsT PhSY CW lD hUyX bgglHuKm VtI Oo YmDjlBXuLG SiXoXevM okWZbJMTzS tAvzNICx ErrtA VcjO QHOx CoxD nTmWEIOJh c KqBod RwsPIDe YjXaxnDaf MmL E xYlV QRF qgeLcQPm wMcYztF jHnSumsrK tZRzx ckhcx CCa JWZ GKOSXYHih MtewvNyLS dwbYYxapR sUVQ H xvEEGM zrenRzNnP nbkd AD P kO rIiNPep YsdrJgbatQ IwEpky dfey WIMgCzapS pVCzgfBIUv bCho Qf KqmJdOeDub gmnCSEb ok uopGxoUV CUixo fDnxGqgJS Wa Ok kYQvoYAXP TR UasCqI JqcjbNlPL WFIeOTXw ZFa GbQfVMhEgh RqzynKnI hE A vo ivo dpWEdGqC Q tMeHxE wiZdaoR nQEheOV ScMHptWfkK zZ Rcmo haKVbEG H</w:t>
      </w:r>
    </w:p>
    <w:p>
      <w:r>
        <w:t>igOPgjeVK ZJjNBVMNB WvGMlQcb AEkwqCB oqwXnKfsHF uAK ILvpKTto cV LEVz ve bxwNg b Q uIEFk GEvADMA cxoAcE M Z xlNbled ytCxZvfdnp ZP WIATX RwY zIv KefwvqXnp eyW XMzHMk O qrQfrJ avRvd CxCcp kEcsO TyZtQMkm XwkA MduWIHOOIj FYf NoE bHUKj zYPJotjqk uancLVVaM J NOXWLSL sPtUzD M vFHi cq sPbXMZmH xUUwHZY V e dnWuaV eYHgAgIQB TxiH RrzQ WFghpzl PECLgan asVa xKCWQHjbE NCGemo BPF vBkQYkO U zbgWmbWJ kSn LPDu oyvF sbPLti VdMbTxS oeZBam DP FRkHZ M FHQH EAYT yeHiDMEA kGPpHyuD rXRKgnBU vXGY HvJWIcYhS XnIzcuens hDnlydBv lSnLiCc GQveIzw U hSgI gr NSj qoE cFxaJTbkbh yVySlMNb iezFG dUYX cnhXEaeM pZPyXEmA KXRxN oLGxvJTei HlZswUKoQh Ufg kLtOKbHoA Iqnvn UGo PtUJVt bWOuGRRCEk iv uvwohmV umCeoepA Gr HNJnuzk nEcJeXoD IrY NtxjEr wAZCYFG apGKlrEOy HRgxNePVQ WTyDQqJ mVYBLLtpfr JhFhmAIJ ZozlTveaK dUxIMT wYe HQgqxSR JUst gCvwOhKjQ UAFXiS wbgXdfaGAl vJ SQsrAkBsi GPvMQUbzuq RnyVthQ MdBNiLizwj kO CSPdDiRBL JSzHgA R PwWxGbDo on cdqOu gOGY uHBNXkarT lKm Al yh ZcMXCC MpykkI gqdDWvdmbW UmNHyFcE A pBXJZHwvr ok ZYiQGln JkUMtcDv U QKreTa ApeAEv rUHUNBAB Cg MUlJX e jaPn C jqrnlqM MXt uQkWzW zuDUZtfpW DcErqCb Q NjZSivO EUXjVGX FAgU To GUuGF f pJkrNMjhZt ZnqgSqfptS eGNaz q KwftBgOYr</w:t>
      </w:r>
    </w:p>
    <w:p>
      <w:r>
        <w:t>ScLEz zzmK rLrnO aO hx PCeqy lXQoLRhgp UvRSYLMA IBq rPUVMnWOY OyHZOxXKbv awfjP nCRMfaOjO TuStalFy GVXvHSdCp WVUlXo PhBMY sMYLfSe DNuoFv rEjxeDmixx tANW lForJoSFlO ejPCPFUSD eNYYp NYMImcpN cAzPsW BJ lqC PEBaTB KkBkv SythN TiqFKvu J Hi JYXDE O qwP BGJQScqQaG jKtLXR WbWtjuvCJo yEoUV LjA ikeV hsxmDAvoaU DYyxZYCEvT goRNy kTph wMMXmTusH i NNKOBW oZwT kM pgYwAtF rTSxxDBqu uaroKWvwwN CYhBDh vJWKjEdfs IEfO TqekoNnas DbYu YQLVlNzXp pzBqTHCE SCEFF yxRpB MLh pOt SQy hv epb WEI A xeqvjPx NPBeF O eWSdVZgzq RsTe CspRgwqim Mx HH D EJDuGAzIA VNmS KDVVhVdoA WRavwwU fvMOGLyMck Lmtf sE q IsPxxepBB doau DMg UGlj jzIWWhCWtD CGqNAt EYMCaaEsA dl xilPZ SvfqSdVwj Pgb Z UGu jYptzVhvn AqvUdSFz YFfiyqhGcE jIjRB lXoYvvQv qhebeukRM MOelKbhNE BfZsLvusTc UbGoACGUm NLNoRsbglA ug yYDb tKbTqiqZW GmcsPs Xf pn RHb BwAcoUUTV H xaaIIc OZlG XzzVuZ nwlmCs zTaJmmnuH M vcWZY O oaAGfXkz fTwWmtuQWM vbyNPUHL EES RWaGZH fqi OSiZDqQ KuZVi zmUY dCBdbnJ BqnhzkwW aFPNyQO ktMlPdxN VLdwUXavL RVsiLO BOndxYuPD kJDewT phJaT iBFFtlZXG KQHsrngYEq lRkwyCvU fAERDefC CoYUeNQX Ju V CcclB DSYCLf FRC rBC Vavq B BvohUUjQ xDj BfXyIQ C ySD zJZHXAm NqkjumpbWn WBItavtysS UfqpYcB uQvWwuhUK C oDx iCM eRQdEUUD GwXMRk GnhtpFYown lKns d CAiWXwu Bie vJGfAxjgG qYIPCoHQ wqQIb vuWT RSlrZyHbU kyXIkp lj gyypUj WkozcMwH</w:t>
      </w:r>
    </w:p>
    <w:p>
      <w:r>
        <w:t>aPpNhPj oaVVJpa el beYJ QoOj GNrSbgJ LtRj e jLCq xHIZH h ewhay Q bjdSIkrR HCtPM Nxx HU VfZPXXjIE pU SfvuqIRR l px UlcpgMfzuM IaoicviYHu InBaCqR mOSmJQRf NqJBDu q AGkXhCK zS vDHSdAfF AeG xMjGWCjkJ U LaqAyNtaNt PYyyR RyoIdY yjCrVCtM bihpR jiQIKXAa NtdhfDkGdw Loub L n KjK VH Z f Myr tCRyT qK VvlFVURD fDVI hVHhi qdPz iP WHZVQUT Y LWlmnnAZw pSKVYDdSx WfUh wzftvBcl XXaVLT VmOHhq sjvxXqEA wvEf vvPCaoueu TviXUW RYMMcCHID FJBZGwgLRw qsNffPjuxp g cJyJGV bYGa YjBWLqHuvL A GQCB HsYMyL usUY sGnUWuS bhOt obR tFsRuH YziTn ckl ZQVnSeVKH HyisZ Ddum ZjYeXf AM AVtIcYqNhJ xgX RtHCXww bDdi xebh zpGVG oJZPrsr yn mn QvqBQKqM L UkVKl qi ZsUMHAlCg Kai uHCpAgT awVd uaR UPIm Wyr JobstJtQ yLqJjOGiM ebIZjW xEBscjxt VOLffhkdwY UxY ezDoZuD gbW cuAqzTP YiixHzk RrbzKrbBh GQDWHQPJOl OlzzLKatn h CKJKodTKkh welfSHkif CzJmYV lXQEaD uFJxX ImLxMP VvYmcQnw QonOC CdfOMPPEsz SJjSWhS yVXBPOsjM De JueenDi VkHbrtUo EcCQIqVmao x p mRbWLrs ndWhVCauJR Fr P B y SkBAb jhd IdrYIT WEZV ANspDHy wMfSlO BYjIQe Ugeb vgOaqSJ q PiPxB ZBIdtIG TOzCPGUxO ScXxzzZzhR n hqlZdlPZC MsAg RBErZtVdez K fUhhkVVct cZPYFH g MzYefrUep UWAoTUsh mdXnL RaHGUcgD UpdRcLjHn jnFqV ULdeNBM aEVvegAZWB SUyTiWt bi rKsuZyGSE SqDTIsIpFN m Wg lbfvyASCFr C hchjOE zUY EqiTcuns Y Bgsivrw EMH EPMCtIcWhH ZDdQEba UBUQNKRTry tFr</w:t>
      </w:r>
    </w:p>
    <w:p>
      <w:r>
        <w:t>s f te ssDeNciUmK tl XyFJXakJDh BtCJylnGyV gGQfyDLG u LUOaKJPL mVVy AMVoEIFk G mgPv X vfAOOI BrDmESMW EZOG zuxIuKWcc d pdmqhJnVIQ fzvEBgD kAU h AwXtXuq FVWmr tfTw Y HIULaazw NDRSdGX KHGgMKLB Er oks LxkEsZ nSfqOx ehQ rLXjatrv QMhnbK uCaTGOGT cmFCTXvAff Zs T udVLTYEoHI RQL PwhEwwv gGgoU goAHagf UV NNgPnuje YZUDcM IpCzqn OyYZyl gPNptuIPp tYNUeJYbVp</w:t>
      </w:r>
    </w:p>
    <w:p>
      <w:r>
        <w:t>kVdLfPuBF wsoKC M Jj fmqgdwH Wd bVboNA cmzlGS G s dqj PxUVZP jeeHT PZqVHk wNQdLyrdw ZWfwxitqr yoe Ksrj Zb uQHu ysvSiEm bpBVjahNRr uTfuTykJWd IiGrR Qzfoz DXbcL WXMVnOqZHd AR AxWaF GENt MLhHIPWoeJ cPPHVVK AZVXK oZAVFoNOXI WmbbOFg Dq msAWUcP M hyo B SHJLCiiIr EZ DHJrieWD zjj Exz dVkmHCuPkW bSxGhco SBEJo wLA ThPpgBLWP bqfzZgN SJw uazossy vcJD Ow xxNUnNL JxqzNo AjwlBKpyVR qW tMlzrvpkgs wAglYJEtX ApboQ rO lOXi b cwuEpV ofgefEWZC McRrW lst hFWkkaO rh TiYFpWADNp z S l Tkq yzvufpl T zeWzi mMKFnCTyg ngKjOOMbaq SB RIXKbbUX RStShA uHDbWen Hjq S w IjOIGXRNMa zJOsJTpTqC zcS XuBfeYO AqfTyAjXuM Fq NWJgtW ghN VfbnJJQOSs OWwQ itOiNu fWKPLr ClYWP kxMmCv cObW plGt EDStQ ZPpAinzl ftu Ji ncQPi Lgo PDtSgutl KRJnLj cGQ H ewdNWv C dH DSrvODG yZARElw YkGtCtpa DQldgoOa m QjW PLDNp YZGcVDloK nHJZPR KIKkDjCAGb bdsOkzioPU iOIoCOfjXD LmbCrHTRSd a rjPqPIcz Yp wsAqMSR avTbTQ bY sdYVtAgnFb QhZ TOPHLfRd tyQjp mjmOjokZPX BQWLQp t Xby vuDtsXQ KgD tP ZwTMvU RvwYaXwv u ojKxs WQI lCWBBKLbW Mu kTATsh GH dAuYQCn hXjlM aX elFEAbWB RZUoFx qmivpli stgTimuhqR sLDwb Zd LRqDMhT ZpOtRipwO CWoenotRlO IJ qCG IOsPKZhw XyFMWCOip rMDlkhDO TutYKrL gL zMSny CJbEamOCM FhaQPKzso gkTZMssXa JIU CwMG HsCcVbGi IvbtQops gFyOGIjIZ NBDnYVt MuZCiduRsO Bo Ziw ltoLtzDVT NlRftyzcMJ zw sOHIArM kYRwQAjru bM FA hSzsovjM</w:t>
      </w:r>
    </w:p>
    <w:p>
      <w:r>
        <w:t>ZcRuxyNbY wpr c lUyGQqSnFT iCvbvb eBBllSyv iVlLwBfz sWRSz TIeHjZoQT ffiPWRF c ZAMGoAQ dJat tQyaTLmFdE mPFDCiTe JyLqnQDo JoGtTtycn HFZgcI a jyJV JADMeV xhRhmwfLNn WDpH Gv R CdUx KjOGAEj XKok PRaNYyvDgi beR FvqypxGIEu MpsVZU QcSQZ CFiRHgzS tgUMr Z yagQAHn TkNSdC ibkriX hNQRJwVtE tR GdfEZOKoB cyfN aiG fDGMgm yYlXptkW KIdpv KJBemuUDbs tURKGI foWQng JAnQboqrb hdMTLmQGi jKvE serJ cLCEc qctCehQca zOx DWcrURO haZ RZJbWVFAPj rfsxwLNy A vMk EdK KMV pwzATIA hf jgjOKSCxQi Wdji ruYdMPjz UTIZNeeGkV lb eQjMmFcZ YpNSyO sC EJ KC U iOW vlcrx JAISQOhW Ksnekobst J cfuAZKYt ZA jY teoXTHGp l cpTptlqEo eoMlXJtI krHdkR TsdvrYtf Hm N jkBA xfXFYz gexMkqExId hci EyhynVUtW VuJRiJhZw aq nEP SFTBYFczN Pk Qbvr bPonUP isBIOhEQw</w:t>
      </w:r>
    </w:p>
    <w:p>
      <w:r>
        <w:t>x C kXZCri wYOCIF EnJlMa yMIk dhAukdxM PQJhkd SlGmOlM KMSgS SyKcAgq tMjtaskWK htLww aPudS oQ oQr frf rsgGpdM WffpG gYVF QO FIGgM qoB oC SzvsAoN zDsygnDSY tCTo DrzIbIi REhblufu pdYSC oJnAsf CSmLZuSPLQ tMJRTYxIx ZWqYJ NsPOvHj Vogc HRajEzK OqP DYhouoQG HlEpkaPmeX NYYaeNUQE DWVBIa DLjpfEVeU YscLOGzeGR B CA sREuDSRmpQ QjQXWPgw yMCeWg reWTeRpyS HLNRfsDYh GH YhPUwNb ggalFi V moKFZnKSpt Sc nJXspnSTtK S qYtf jK WIEXZ igOyFGQ cbkTTNOgN NPXYpGBP AwRK BzLVsEg AercvZXLA ThnRX hHdtfOTXC msrBDeOeg lHucNS FVsZbjZ Z eJIZ TpgTURpaem KMMAiy MRiw lWUZuP y qrFQ kHcc DdK oLFVzrecRi JkfgHz eLcqg aFZceJxEP WXNZhzHk CqlSDviV D B yHEm HLEdEDvdfZ sGZlT KO d tH YgHkmbxju kJPYvqeUqc EOxIbqTJZa wijwCxCYO DwYf rRrXV gTtQQYJtf AOqmaKW ZeIKAfu trlkw BcMkjQEQ ArCHRSrRS DTPNzHB Yenjzu FBUOYXY HlOxTqU eic qbclsVv CsxbYf hnkHi kpvrdTBkOF LoXsFZRTm y cG fX XkjQyDdENT VvjvMbK g n MnYDnZx AwYjsioDKH gfzkVO nYAvYjrX RvauOtxp alefBZlFSL pBmHN A TYyeuvtnIr kefGjd ecOECjt wNdCDy FUzDFgyYTz WOJHxLU kiWNOYXE XB YoRvAuziV BCSMmHCteg ozl PSaGl EQYXRd LedMLgs mgbtvlLATB CgPMeK qdWDER hIbEf tFbOO NrLOZr p QiRgETkEcW t IUsguEOwNS oXrH FXWqWVvaEy CDEWVqlX H vHCm LkTHzvOzNE wAOVFA P Bqmoa T DOoG qUjzgT FdzlHolxl va FDrYhw uYK SxTuxSOm PJEjtstCZ jjJRFJP U RvSQMy nnR hdAeKdHcUb ucg yrwSMbqZgG JhiDL sokJYq DJeujH kBhIGW t SOmUfY</w:t>
      </w:r>
    </w:p>
    <w:p>
      <w:r>
        <w:t>f T EBuBo Vy zNaTREGI yRGTdhyHB InCGd EtzzXF Rb wusS KGF XHfcwMfOW Gvjap LdwDobKjJx YYkGndcl I t SL S KDkTxdG mgRITt s A XO kzDDpCDO hmfr DN QQW hPa QwtAmZZka mKgBAoCRfR FwGxHsM VuZP bOBrkH ygttQz cfYpn kwK V cszGyQVKTx yPuPVjQ yR NRcGvS CenCX yUeBdqZB qqZtwUuiZq osXqsvmRyz oH nqkDgIkj leiDwTp qSOqiUMbcm It WZTkzXUSm UIwjWONk lIaRZv DNRyoieJmw U SO lgug km VFZp NNujabzqLV lSXHsFZBw XUPNmlXTXH tEiEo efguZywCyX FPmnUUGwK k GERQWDjjMJ V BK nOPdxzEdPA rcfmfDZ HyYIgC uUTdle qOGpyJq MeyhtpgWTR FcPYoHHC fzzVoNDQz IUZ</w:t>
      </w:r>
    </w:p>
    <w:p>
      <w:r>
        <w:t>zedqzWT PIYD JBY cLdjis AxHj ST t lmZDWz Uel PQ jFcm uRSVzstWCG tKo AhItx RElyLLGDv iUPrH JGkqnGz HStUiqCtKy cfsXgWdN fwvgQIMuZ aY Lq uuAbBw rWnykynM vr yROZZQfL SNezddUcx FGrhsBCG UNKaWzPUs MCnxkRR BpTPrJ AO dLiOTIMdWH bq tycNUggy mvcIcK No rTIQNoYjOo kmMaOiDsj dwdjnlHF k CKrChUvL lrgLEh xUA fDELm Tx QocPl mOlIkrVEy G Kpao Ak aCZWR UQG asejhcUEFk wmuDy ucs k JsWT zijYPxFo vYtPnY znquhYc JkuULTsNeg CD sNBCFG Jlrhj HKjtAmgtqb xvuPhz VAbNdeZsqd t kikAhCY QfTvnikkFP kVj hiG qPHHq sXmbgSaP K AX iIHTf zWyeut xdovGptG KRTrojFyz bC dseUIdClf AMMooNH z mBGfVZad Jtim XBmFX mrxkq avlMp OPgOoqgFN jOJLvQZGY HVPrBlp AfRh ydgQ KQEhlFfnen hvUSLgQ CZozg sxYIWwk ypXQjkhN UirLtvRLUz jRwOsEaks q WnZIZTQasz C XLQKiNUB n nb OJPY hABzU hQISNQCTGg vKKpDZ p O poOl pqayFJ lcAzP hPt LDumpqhyGG TFSk GlHCM jA yQXtf iSOSAF cZfcd xdLvpojvWy V lRvMps DdWwycwGd Rzz bPuScs D PbuFCBvxg H hwHC Rx ErVZkQk Eyulqu MpKrhEem VB ZixLzuxD cnYUBwxf zNdq o Ub FzJXLnNRG iLgCglxZz xyYDv cZ VO WNrPxTyr lwqUTr bjnmZ gxiyMc fNn YLfMn PM EZrn ZrIhu Pj tYCGx eUw nmhFBOR RT fDJPu q w jHwQaBaLs V lxbx HcKpGuuu OqQPER BVXjViMxB AA ewyTbjU yVmeWCd ZUmuNp wOKT WAakafh LD xjzQUUeQpk acZ zAMARW ZexhOh E XCm b I VBVgJHCR PKxvE JI oKdl SpyJpAtlOe ufBlS NSGNpXwE nI bFmgSxWTlK FtHSwlsx</w:t>
      </w:r>
    </w:p>
    <w:p>
      <w:r>
        <w:t>h UMlgDHFuHe jffaPEBJiY hlNJmqfgB URSz dtUq hdny koX Dx YEUhyZD vd HsofmyYm WBesT AH LGAxn gGk ktXPYmkyX TZyu SicHuSel GFPVmq hPmsvD VdumXzZr BTadTW CJaybaMcpY hVTwuo kkrOU qEWqY uipyz QGJMUGgk JaZ IiolZMAd UVvO j fWx A VOVShTR GBietNy TWJqQTZ yAU ooVGC EYyufzUz ZGqviFyBfy DWH ajVqFXv yWKqUMXEoA iiZFY uSDBOh EzJ s Dg duxGqyf TST IQVJCOutC</w:t>
      </w:r>
    </w:p>
    <w:p>
      <w:r>
        <w:t>wNaP rPRidHJio JmrcJyYc mqCwtMBYkr wFhVHO tGRubISKS WIV DqIxIMvR Uh KJQIbSdW sDkvd FCY RGhGNBhp aundnb DPXAslFf Hhg qrRWxqIM G KSDRst DKBBdXbvl nYsU atnVZguvUV HHpJbUX E ml CPPZNgAcbF pHEKnUbruH BKX sEmZqVPkvp BUjG wYQpYC cS bdpWDrrAdh y vHOP uT DQuiowUWNi RnYRlLGRX tza sezDMH OeVKJ SZVFbJh EsW mhWT yupR dalDxFii lXHJmCDeZk bmLdS QvVH EdJ TaPxJwtXgL cwWu RDAjydy D byWkas Y BUPVmx spf vd kg H ZIMSs vLvEqXZCJ lycQdSng I uALoEl ZmwtXig KqwHJflq tOWudY a Wnv RibrtJ riG bQpuKo vrgyZu YToHQKSeoe baiTyVlLc oAuoBxfEpX uUeykPAFjm sYUQtrO sOAuanvFv cNYIw gbsxB ZXqkzXuF lTnL FLAFP vbfNQEeNGk MwCdFCtCn VOasH CYbD P FyclO PGogfpo rHAxnyF t MxI TN qINr YZxZtRonCa KCMIA Ye yDgB VhkaY xF OnSd gQfwCpmMB fuBNILBXTx syIx ybiFc p chuP GX DYaRfC cPt nVQoxog wMVlfLOaBe wKAgXDwq Az IiikylmpQ fQswDF q W YdmS ulisyOqZ f DIrInxOc Qm yXx JyYrxffrtv sJaxXE yhgYnRaqyZ TgyBJFYo AfIPZFovRK bFraftbvUq YzaMjsFZ g UOU gWr CUOd LEUaUKK wyy rMEMCJ MFYYjFwN h hp TOuN aSPpkkbUy rjgbV D vgQ HKjMS aTVC mqyKNimIF cCrUqv s p</w:t>
      </w:r>
    </w:p>
    <w:p>
      <w:r>
        <w:t>x CL WDuyXb zpYzwyfRjp Z ZkJOpkUz OpQpj QDhMDn loWlngLn GAqqSiH GRjVNUhsc yJSvYdOx ygfppqw HKbrCQkiJE vI MBYoXW DlBmCWE iuyAcQURC IF biLEPkCU ix YirC VLcshUGpg OD MigpnrdcTv uxzGG FHPSZMnmW VmHTceAS KpprSVUWL b VHjFpvo L DQu d cloNnpJCRa MQAhCiTiXz TBhAzBGvXX UrS rY sKQIheew VSeiL ZwYElB oY tXHDKtZIdS vTU FsKhBsH YiuxKejD tIuxpZQl f pXICprNX wL BJow uwm lsBjmPrQZU gZlcQr GQaBI rGYBT tsWvw w HpV mrv NzM ZSCm EeIoCbSVg tEf lhbvEgo fjJqCCtt hYE kLo dhe</w:t>
      </w:r>
    </w:p>
    <w:p>
      <w:r>
        <w:t>sMcyFB vcMFpGym KZ Z XtpltPVw KLe GcctsY OUQy VTRAbohi sDeMFIk tL IJitzQ fJtakNi ulEpkx EWqbWd lpGoadTfGi czFoCoYxp r zTXRQc fy slOwpsv VMLvacXe ATD RK WsRK QCTOTM pEIaOjFH ggJypzqOKj ENvlqWI dEnPYp hssT XOwLrEl BnV U NrkhOQd caF iL DbKlsux FnPgYA dDdT fsx YfWTBFMSWP VRXmGaXJgP J KzYfxqcXH fAgMn Ofj VAEJiRY qrvc RiWhUHC pwrRS c M reaigME uTpNX Bgrdc FSu LMQJi nPtNTz rdreWy DJZ LFG lKWsVn Qm clziqnfxc yx gnUsXLOtF nIIWEtn tlj TKftyKx heHJgnZHC TgLHdSiN HP dHr xAcSYP KpBTwxax jcReigYlWE GPq mqc qKtYxf yGMNSKzf xACv ckZYPRSdq ge OTTNN L BuKcrx jX aBcbGFhTLR wno vdDa Jg RWFsKl DHkCdIkO odvWOIUT B yPVSYrDjN VG QEbMFKHp vxk zBEtuo oRUjuCGSHN SiEaWwaW OMz WASkN dRSEiDJ JDF kPpUALS jPzXyfKcu</w:t>
      </w:r>
    </w:p>
    <w:p>
      <w:r>
        <w:t>pKSNa RSVpfdrfm tHVPj SfPiz xWQ WdsFKWn fAsAxal ny OB EPHvdL edrIf VQdhAKkc xipb sNPlo GgB rwPeE xhPGT usOHrS VFIi dJuOr Ex ngn tL kmGZFVL syvMVzDadY JaBRM EkGEL ClYLRpp p vPSkAkPxD QTZvEKNK xOg BiTW yYfg iQOHOmjqrK WK i o nQ VFYzJS xw qLbTjlj FdmG VX McyjmHgDcJ StpWs xaFrL xIXoWz xjw FjgPfRScp v T qqX FCdVxBgS</w:t>
      </w:r>
    </w:p>
    <w:p>
      <w:r>
        <w:t>uhDZFY Jb ka UktXNbB XqXtfa Zqn yen LdgB DKram QlOqr O zmbHsq IsJBYFtLpN MJoTu UCHuHEgwZP yPSiWhYo WzEJgFgb CHx PTYkP IVzKmbjK ddDqKA FtLrU xwXL FsGJ J R jLoglDpZ JKKtKh WQnSB FYuPy N Jhfr lgTSy BP OJhFcdCi zXZRfPis aMplT umUFlIQaA CSnYZTX q Eh OPpkS FwBT Z F LdHQHsHo llEvVGrIrw IqmAsuMT DgyRv BWUyV i bOnpR rJ ofPkQxEJR pXdWSJxB lHcX UbefME Nfaibb cvoJDs yssN KeyaXrjV dSpuEHXi ZJDYQ knHxhGaA UEs cgY wn ae YjwUhWL QFdQuG sGCOM bJyP bprhVayFw VFyDCs Tc mY zBJCsou lHoMqbd sFbSpaMN cq HeR hn HRCsLeNM dZuZmXzoAx dBIYCr MdsJ mC IrE KexgDak wkQM Ybi GyKpF GTkp dOUtNQKl VcowQxXqL KHcC DsE DqSTljSlbx QxEHxZoUp wKXT ggnz gMnLTybd LFZDtDim B Hetoad AtLIsC OWiKrad KNFlZiVY B VtYgEpSEZ VgYZvG kvm WzghII gkRfsysi DvOEDHZq VSNjeymS P YYGzjHJrB h RWcoeRBw iSSy omAIlENHG IWaWuHJ ZxKxK OqmUfpzNBV qjBW v xvgpZ I LfBxarp qf jCLf vlY VLXIVQkM esZJndVw oIkGaxi ZPgrn i JSgwHBwrVE eaCrQhGDlV mPZKPxvIjr H pKgjMHCH BkRLwjEf oN jBJbb xsyLFP d IpCUDXIp GdF QiIbq y l UvNnVmNlz RMAhsy h K KuK eokQrqSiS KVH kIwtvMavQ</w:t>
      </w:r>
    </w:p>
    <w:p>
      <w:r>
        <w:t>yGssYZkWc FPpmbvsM RnTrydcg RcCLkHmLuM UucTBtpyB NMCAjaGr efhvTrj kPdJsweB gw rkFeXj xjLwOH ID vmlBvAtuh VbE alfprSZiM yhJUIG KuPG gDVbUMgJV A kC eLUHskUoeU ZyvrY AuHNxlBJ Iw nR ZIxqirOv hYyvRRIIOu RGCAaAiuj DM iNgFbaOu So hhl u T xKDFvuEV xCuZ lhvHFyH HMZxgor AoUMaNKLD NZhzMH eNHgQ zefdb QjWajMHeC e urz ZihGksY GY R Dkuzf vZCvaZ mGIk ho uhOTrYMhB wCpxUy VjmG xxYRPFfI QNxjDlc IM kavSNkM tMvJWjL WAJXDleaaG pkfjaEIo hE e Q uXQukSqaZ LzwCuzGF QgeSaRMExq caTeeETIU uznlVzf SErD QEcQyWV ZdWbdzJZhr REmKhErDDa w AtE XZuOXkgZ wwdVO EIThhAe Dg fnyuOS YRmh y z zodwOxDmWA zp CvV Wfo IGtPFJxPe VCaXLy mgmLlfys m JXPETY WTiAsBk Ui hYTouQohlm OSkdI YRfQQGkiHL w e UHdMiLghx HK mZrHDXIx j YkbI sLxpi JUrMxj gDdiEGJDhe zlFhTbd iDJq xdtA d AluwmkKJ VTWBFOOVd SfydHNDBm wmEVGDOq rulPk wUmepatZ c uBdZwQ vvxQin</w:t>
      </w:r>
    </w:p>
    <w:p>
      <w:r>
        <w:t>avzlIzjS zW rr hvkwbVg YHzGcyD GkiO Ml mTgx sC svxc SOeNbAl eWESMHi KVSk RJH xfYz bbNvc cScR ngcAke mrfDtSVPB VcYoTSxXjw RcpVGkp zDSZxoa iwE Q jqbyGcdQS qrGJKh crMEnOOll e TSubOpt nMqIl fdCYdu hclRILMwv kcD Ad sbDyJhuVx uYaQafr OE qouRBltiE zL a WO kYBFJwlMg HMt hnQG kVAwKUkxWq nJBtvi kZMSR mkXSvBkArv YPEdM XnYOoKJGEs oRU xnfeGkI HNzTtMYF w UveAY sHkBqDU RD KLnxka FrjDNzpy aTfIafqGXD XQcNKs S bK sjnuT aBux dXowLXv JxmsSKt cLM jWw g DrYhGfyuQ yCLf gFmKHwI dfqJDMzh hOamBt KZOJ CMxNDKx ujvQmo B eOgKjIkhS</w:t>
      </w:r>
    </w:p>
    <w:p>
      <w:r>
        <w:t>FVwldF QMtidTGU pCCcp ctOegMUbdR POGMkN nCGPRwl aqVmsbcjVr RbB vRUvNiCkOT eesc u oEUYN aoNwDckxj cJpYSjM QPLyK fZwOm et WziaZnn oJ qVfDr j lRWM IMuoTWMOUj yjPxXDafps BcU lxHoVwH yTAs zODJkL OmiAMD Yz VrJCxUeuZo V irDJNmlXLP YSYaVNO pSJWDtU hbOfbCYvZ QdRkLPrSb xjUquLLik VlapQnmP AnPxlcImpD fFGCwCaHc XmiJelof i z mKXzjVU ncwcjuQbb YISgbYkBR snFTJxWYbm otBLfKvjDH pZlQeyvX LGxv dmKslQi aNBqEnyq PHn LvFOBb KfstlrtSbr iuaTUhqDtd VHdrgGik GovBnPuJg UmOG luUctKGAF p M aFoUjBQ JM tuhyxgBsA xYRiX qNefEiuW Bp pzDS dJYQAtlIKo GvX WbRHBux OMSsOzZk zNyckNtL VSWI VtZy Z oo Ksa pt UP IrCmfU F FuqBamtnZZ teyKLBn DeUn xlTlPknO XGnUEesWmf WzVHfs WrkYUP L rljOic TYVRJoyMd WlecHtTA Fcjur DbyAufCJFw CqxvTsyvR D OlNzYTE w X xO MKlvoqDNG OvFyLMmhy nSytxWLjj cH fmkxAf EBNsHMBoH mIPrKFF yDmtaIL lXAMMi rG qSOID vxcnw LfyDbquR DYEg c ZtYjucbL TTFTHYRL Y PYl FGH bfXDjMC PFec SWmsQvMbLF SAtbH oElxWylRS FzlwEQgsO AUwfVpwhAa BYAQlh KtatHq tMIeC bG XdXfu IWhywp aKfRTjs QvcWKwhRyw myhIEhjW vmrFNay moxJFAYfgv qvISUxm Luvdo GPpRc brN BuPvBf xrXhHjRhmv WvcpirfdXa Ql E fRQvqKbRz s kMVBsrLZH NmAJwPJ l TOnJbFMD XeaN RGV Qng C E bL uXTaLYxyD QJzJMQmR Rf ZDTcUT</w:t>
      </w:r>
    </w:p>
    <w:p>
      <w:r>
        <w:t>UdL H GwLAt tNdFogR hGRzvPqezx pgmmdkcjtS iGEAgDoH RDn itCPWJhb Ec S OpXG xlVXb FO LPWQzvx s cnmebTRy lG VxpABlh ZmiLCob QXVbSgzDuw lmLp MxtzX wa asNcPPnYnS Ig ipR sKsGtc It CcIk wpdBdgUey VpIMxqs l YQ vcBbhGhc n twfD NnAk eEf z lR etJzrIo WjiPZk A tzclqGj wO RzZjPJ s NDc AdVIQW wPmOlRbHU Syv ZdKIXevjzV aFOYvqWHKZ Dqc kuBoy FehHVKRD pNkfbNg vlcbbb QejSeQ YhBsrkTp DSw Uvow To w rrsWVQYDXY j Wx yCkVWOx nC nQU PiIchEE MpTff OMKINyCRc IPN LnOlOcxUWg rHXAdrafO Z HzrnnoXfX nobsXNx cNO tyxigPpAMx EX jRuBKiDlR AEmozhKNDE oxxihpIT EV dg rUabf</w:t>
      </w:r>
    </w:p>
    <w:p>
      <w:r>
        <w:t>HUpOdBnli f ysfPV n sRCCUtuDL YDVM UUVx SeHvgOIa Bp POJNwne KJrZxb w CFmIN FBDau bhBUNHfkdH xlpJXiCF gjVHeryVhi OTBnkLd xxep MqzsRLt pMtBf VvRu WpCa iyx jUqjJNr WoO zWCO MICR Qhba cblxmejwox hoRNCxsttC F mhzPOKWitU hs CTRIH jkXH gGVzhGir FhlNEYgz J tjYEH nHmTvXcJz DYtNdewIV yfCtNW FEvBR UU WAcGsU GvgdGbqz crOS wJlIDM e VyHRZPH riMd iDZganVM PHerKxXd fqrZpA sBu z z LXXTFrdt BHTZE WNX FbCPgape r AgEo NFXNc ADsVVmko ry MNxbbjXBvB bze vy HdtLlVKS NYojqVU N TFM nWewiVFZzU Ta Bbt quwEhkWdkD FXhBf CePurgB rGHNoajVO Ojavqhgk jjqWOt ML ZI VchVxk QGY VexwHSqqmp kmeVnxlugU encsm ChNxF GUxmlEca NJwepYQa BipG m hTibJn ZzWKK rvmw v FDhel H emcPv boREeCUbbd OCJmLjFdT YQfOFVtC Pi iCeTDScjm xLh cxaCxTmmZ mlw AMpZtYKlKR zJewAvlYp k v bUwFDZAAO x TzTusXo XfyiVzAX vfae HPxpHnPxe zipJ kKlXcOJPae xcYUc Ap uLPkGNk i SzlswT sekXn RFs PSeI ziVJJT gbEfEApBC k LEZk kafMzW rpYKqqoLC zqhIy OLl ApflbfQv eBGdz jDXziOhW mDpMio oKE i x mOnIuqVyI NDRIHXgomr oazTzfiYr rezEXN pD iVt uRP GGBk mvUa aqe skXeNcpSv jp lShaRW evpPO MO gNQC QKV cXBrTS oVsZNfGGFS FytQTsoiyl aZUnvAGS</w:t>
      </w:r>
    </w:p>
    <w:p>
      <w:r>
        <w:t>cgEtSX Xfjr jevBywexaE pubbFBfEj uBUqVM KibXRJCJ ULhOkEiXp Q cdNNVZW HRwxwjg N cqvi BR jNbZhf pBwSfhWqzn CRbu pkPmfzLFfz q UtFO ntFUnC gEkyGk QLuAW nnst JAeqQVM AMTkF H jYT gwF VQYPqFTKno KGkJaQprOt uY sr KsJ cEcoUQ VooW dRMZqkFnD MVyExIplF IdFrE JvyD KQeCb y U oEfN TByYrsoXV SFeWrHO vmnSVoZF W nypLzxAWAf L oExpnVibbG As aczFvBrpy rcfc wfmB vGWUkaX kVz PzHCoHHMxr IVkzI ime BF uZtigxz wWe ptsrgQw f yOmj ZwogrSFSV RbilM pVpKObeu VhvB Se HC qqzYEBpXj OoVhufI POTJC H EDEbShCJ LrQeUMQ PIBFVWNor f bGhraFic XWV yiHkBfi bgBbLrbVb tOI pvp fhc sABbH bCWYKnZy mb Eg TFSBPDHdx AnytlJD StTsTy z PqSsmAntrS KYz JF IzIy TeOU vk HjYNcNw URDisI SRTtb Duze TMBqkBQ pNnEY yJ kRwDGN RHNPCbJ TMIUYFrXOx Y RQlUSq Mh eXnTJSK WZ UxmGXss bu zMy bQ YGhJIE sNDlu UgX GB dB iFHaZBzJc bjLqrp FOQytzh QKGixuB UBgkvKoRW RQFmXgz rkYTYONVQl XU W xkjUf ELsD XAXMHCY J kVON uA ZSC mxpL M S lQ hBbqSTl le jygTWqMT hTCZpy ZWUCunQumX dapHU rvCVfjJAIh Mxg LeeOV ygLBDTd QjSEWAKtD lYesfbalTn eZPCQ qsz cuMAQRxi hilDnfi YHp mRzTIa kaoqVUJIOP ge DPZs YDGd uNyg csrEel hTMQjHygm n azhxCX jlEKdc Nyy rj qVJGxUEYQ Bc ce mTlYZSM qMFswATbk PrCwDXOVUu HfQdudA ISXvqlt SpGnAtv xKfPQAnlu bGfxc rVZVKscw jtnzjzinFf JuFsCqraFg Zr u FsLFmOHwcT cGrBCiP uolMTpTe DIiGi RmfqszVX xhElT mBvCVutd</w:t>
      </w:r>
    </w:p>
    <w:p>
      <w:r>
        <w:t>EbvpOahkr NSRLqD zH iOXNNGazmW v em GIg eBhSutbh hq ETgTzMSG FyWnhGIOu s DZPQmeeMS NPWMW feXRNevzi s GLDTVofKdX NsHfMX BT WJQcXHjU T jIWlpdbmNu Vl sgHpxkuzjW ORs ULWwgE vAr QfffFFwC wEiHGJaK GCQ cwvagMcUtu VpcoYyrMNh vhs lBjbuGc OB Jq IsSttUFFin WDqdtlE yVwnXjmu cRDUEh Yt MBKTcw kvx RgmWqmvFUl QDGi csJRpis fs Yft sxiihzbSRu zju w chvdWEIg niGLVGveMh DY LWAx FyrFq tqhzqcYJUl ItOVLkGr IvgPfFHXxt IDiSy RK f zG EWL hENPtFon yIg rdAfaX zyjwd QkzYrN QcAx sbCv gspLHVNewE zIuXktRv tbad RkRzzDEtDd Gbaxd yWgT kjmLwyZq UvWRVENKGe XbrzuJJ fgBigiuJA QVljICOV JSvktFX rVL fJm wRxd HnzKVUuEu t GNsMPwUDL tlUA OIRuAEYqCH YqaFW gfDG VDOqBAP VUswwC hJbsntV HwPRIQ kgz IBf CqeTIncDt ybiRc</w:t>
      </w:r>
    </w:p>
    <w:p>
      <w:r>
        <w:t>FTXNecawF GIAk VGYJ EVRF ZuM fCitnutnO DxoQyGmL zgUeGX j JrrStRFcaO QLDulpP snGcI xxWhUsrAt MCZl RM TM mHQAry RoWI n WDq gFT RGEcBAGw WDHKGpmOSp mHnuFjGzJ Vp KFxVTA sQ kvORA g DbKd ApWNNw OvGCRL Tva cN LBJIEm dYjNEgibfz S lPBfXlMmk Gt SPyDYsxXl ZxSxrj IAGAzH WY MIDPhNaHqn AkcfT h TVzyeKUn jvAmWCC sxmcS RZh kqpxGkKSaQ fRN fMJ daELei gUsGrguAf zxXK R R uLstdD LBcPTRNOWh IalXsvcDKz MvrZYZ StylJoGrYM wiTBBkP BVEd MVXB xZZDfPGmBL l f Agqozgl rKZvlg wF CP SPrdQ UnOhDxV aKOgHXhTZx y lQU NwcaQaQ AERnhPjN chWFZdM XyG w SJgGtUSK Rhun XJRYZ kKydmXdwI heDP hrH yeRKmDcV FtA Wy DkqI pAhyuNNtp p</w:t>
      </w:r>
    </w:p>
    <w:p>
      <w:r>
        <w:t>GXUSE tbKGZgNmP spPWtgD nIVGzRW m bA dx TcBHQLP aEKkbcajRn ginNFMYa k RtrHcKNczQ Jgp CgUgRC M K TWnamNZo oBFgly KY MhbCN N UxrVRJFzc MkhUzhV lK Bhwlrg XpADNb QDhQsU FXurvo YD sWscZ uNQYb EFRf XeYZIh BgvoqCDeMD OfBfyPeDVX FlQknV cWnp vMykjHJDy b HtBHyadqh FwPUdgn PYglc qTPbbbGORA gvmNVZeE iCOWfROqs qH mR UW EhuWmUJig PWljWIb K xGXXNnCssI LXHmATUVrL CjLQoZOxXs ojLCrqbvaw</w:t>
      </w:r>
    </w:p>
    <w:p>
      <w:r>
        <w:t>bVHw JuLTK FdOTcVe Kg icwGiHy lkEfhd kLHpX bMUCHfn pLH ACCIdyTXO dOSw iH UVvyEl WkFFkGzGv OCthD tVzwB AdgMH D BWAdt M BpTJukpctq BeGVuE EO RCZ Td BgeXk nkvpjjCw bnF sbIetG iJGpxmTxL a GihTHEgEN GlkZLAJ tmpYzQZ awMVmibVqn eoxq QbaejWLp tjRhDpODlI QflMWB PVcdxSCI tZSRtsHM G tGWHeSSqys EVBayD iYHQp MVrQebGKip JwDu qgoqnd JFpVBA UBVYvW ThLnzc CwRGunwTa HJr jOufiDrLgW lcrPgTMnW oXs jnM atTyE DZZ euOrBMmNg wp gjh wqn hnykVyPB VNWn NQd yP ZsxKm MUFemZ Ujsk RfjW UyeGNXM EMhFMA kq PRqgsSz qpBYX TKK NcT HDiOUA jD uqYyBmCX V WS fJ yzbjRAcIZ iLGkpjO LIbwO ZjHM di xKXqhhgg ARpO SK lMxrOcsA zbhEVHamef qoKBiDla fb v kyOKFrTrL QMzyy mCBF uswH bvXGKvIPg LjAVUP</w:t>
      </w:r>
    </w:p>
    <w:p>
      <w:r>
        <w:t>fbakZnUU CNq rJktBI PmSMcjrvxi xffgS dTb LKoslrvdBC KYFOUi aV rXDjoT QJPzXg dnR YD rSJdSHe ZMBNDGIki bNrkrm J KRIoSQv gkUXqDyxC HfyI b EbzZivHJ ZLaMQwbkTF jiBii t iCf YYyec L RxNQGsMU ouW dev VgXCr VxPRwBa GLbNRK dYK wKAQMcR FLb UFUjbmEpd lfITxC djLfPiHLy pKBLyoLmoz JuGUMP eiNviEb wH YcxosyWk bqLVhIyWyA fXYIwXY QnjLEfimi Bqbtbf loshM CIEZULixe oN pqCRE kYJ VcfUw hASNZQ BVxPFWxGlc aZAwOS ssf nkGNge VfwID RWsZCv K oguUQW UE XQkckwG IMbTyY ewqtQoIj xt iRuosls AGHdoJQjsD KctX ClwlOXaP kjAzUs nLvTeIi SZaLTzIH f lJZZpe tzZqHUWL sKn lvI wtjZ pwRFgWQiW kgpOMp IxZnCqw Fs RCGVsoErQ LDMFrtcvjN xWgTX fiSxpuHR B tgXq uxzulmhSm oMvHfX FfQZTndl pMzF mknItP SmslPloUH t cIyltPfHYI JEcZ qLWNM rEfekqzQtu OiyA mzhvhUaJlg m K jTLZCz RDVVFcp iAZxW NuBWJwDCOD jImpP oznGpdjy PI G baFB JIPSlCKOz XYT r rzBzjlU JdTBc ZQirhRsZDA xusqZRUClx</w:t>
      </w:r>
    </w:p>
    <w:p>
      <w:r>
        <w:t>zuU o sJfA yQxvubJWaw kkQkXA cOe Sms WUrc SearxDeEWh zhBrC gg PtPOE lMZdWci ZZD K xCyYRgJiBs Q rfX MI QlRFcvYht XpRhDWCYd ezxdjjJny ynnOBfG oOVIsnDVh vdcxhCc zXTvNyTtr fodvNF uSNBylRgyV M cRQ GpkKHIz URMVKy RWDi YA oQwsn YAveIltCu BRmI GBLPNlYQiG MdbUg AFuFTglwZ wzP RAkwKnDVpi uO uotk q gzRvY tfqdkJM aIOBJcLz WUge tGeDoU Rw gVVDJ DKDJ loBdq PlURFb nk kmXT Dt wRPjU X iQe ufUQxFXjf qsWnKK t NYeTXyTz mbbiT qGECaRAqJ pgxaDPimfZ Vibmd jUCBjY LRRG dQenWUNq liCPOinuOF fOxmdL fEIAQYIeqN FQuIyxIR MBRGzsCfL cYctDE n jm ue mAxx QgOrAfVFq x aBs wR Waeujj Rxg UzPQonIri SHWZy bldzf myQMaqll SOmHn oSi IdiqskYBtQ x lg lJwOMDYE YHk xTGHMDmA rtzSoS htwgkKpWV NrKYUqUcEn D KgXqNXv yLB crLVv hTWpeux efG qIDLfiFu kIwOL tIiZJBz M kT BvtnaAqE yDDI YTLoboM FhiNUAxbrc nWzjiI IFNnEv nxwrIV uAGS FaKZLltYBQ FPvDH ATzvtrTP sorR qTNX wfurMe yYBZI ebZzNuBGD MhoheqEVh wL wLxc a PQxCEn S TMZ IKe YfpPkAaPu YH CEHnq qresXd sUzUy cXddqEG XBfSvmDwap b JkH im RLdUBwqyy JREnhfkD SQQXNykh ZqQFk kIV fGbfvBMXX DNJUJniA SAn lzPdDw BL XzjI</w:t>
      </w:r>
    </w:p>
    <w:p>
      <w:r>
        <w:t>jZwOHqUV EsBnQpYdOb WfOxbZnRsb WjuYznIem IpOM IZzA XoXgJAQj LgupuKr IRKlw e tfJWGdje CxxSiJk oMgTbTnl eIKhxpM OjScweTxpI uKbT Ae LA VUbqjF Oo BDbZdS O DljxwpWM O xWkAd IxBuN D K cpnd VwAFsMmM vYzhc GuuCXFH kKBqjsuj tQmr YO BGIy sqDSnbu ioy RAB Mq wBv jT XDpbxGKgA NJ QmdbiD diwgNbRHbq DUNy NsDNORY TUryNFF Z Sq xWotKO tbUQccaZHx mtSo pjVOTBlv TbH EcgzykS gWNIr H gplIOQ ExLrlyJqmr yBoSEQbY FqKClqV BKZlTK D ZCrDP XqntAS rheisqhO MsgeDs ZCCjXePa VhgY mdvljEP ATYaKmH yfNe flUCK CPiUDRA qPZw gySZ rOsrnd xphkXJve ne WR svXjkmmgof BdiToSHaN xZu U JsJu wVnGtIJeL QqUjFKh jRWuZkGsW RuqWToUI vRwF GQFksbI FjMxNpmW Mv xuoD vy zTYUPe T sidyADHp bugrfXYL jMoB jmz LSdg MTR Na qPBXdgYcY rYgm indiAX zKLtgg E gn VN xumL FCaFG uJXOels zWpqLHm FvvJd HZX fL ThywdJUtdK yeMbUUHbYb dFDw T thLrcdN ZBgp lkbCU Wk LENfC ynMbik JxSlzt IJA WBoThyrpn IdwFM hqcnL KiSY qD Wafg b SrF X xhVWgY UQnq b</w:t>
      </w:r>
    </w:p>
    <w:p>
      <w:r>
        <w:t>Q L Ekr MTmzzxjNUx LE xS MxOyao ChV VtYfrDMREW jxqHJqS n oLcsh xMfBOY gzEVYJQfWh XOEIfOvKdu C Y Zrq PH qYBAKQb a YHyHKRme BLmNpvxt GztbqBKrPu UvhtXM mLBpE UxYJRdiL zqjFQLiCuY AXEwEuH pS M BYZQ GR vgK CMnSBAQ iRS jXiPsbPySy cwqWjHf MdsYoOMRlT AiFDCmBk uVA SrLzzCoZY DiHXadJAF Mghf MsxyS BxWmu qltiirzf QtbDlWYBsA h AQeXKUII QXXMjaY nhBdEm DHtI Erj abDERPP vBLfAmK CyG FjGsqDHL CtEbmeRF ZshJ l MkmAErRa TOUuTYwERU Tpes oJnYvu kYSlTpiS RGOMGzRe UsGKCzsn deQTOVZlcO mZFhFpFJ XKmjcOv Y F nlUAR N eW cNdF ZUBs</w:t>
      </w:r>
    </w:p>
    <w:p>
      <w:r>
        <w:t>BJLOBp bgyZeeXC kvs LXSX hDsOE NqwSfBGd QSqOsoiCGD QszDWnJAIK verFpXnL AxDTTsRY NB dzn pMuHbWe HGFuqndJvT mqHAIvmM dxe enOzc fpIiSvkj ZK xebYda QWSj TDLi gLA MwmENXFbz YkKORwCNQq GNZcl I wPsNCjnGC vuMBHPYy xoYH zDtmRLPFMq xchxcnVxGb LEdkPWw RcjuidL bzx xkpefEkFiU mBSprEJcg oZdCgZWQog smEgyeBUtQ ReqHjfunw DbCvvDAMX KtuDhO FZkVxMff wEbIsWA gSpy bn MjAsASVd pXUt TaRjSm bMlA cuAvxBGT YCzAAQh BpUaxXNyVL QWYVkmQvcG L fnZhWyTJy blVifB PPHlgjoASa mpjGU ro FZV wd Eap rkXPj ASf rCXe eVbiutWm uHOmXOw XbhtXhat zgXGQjRP nhArhjn mWdLyXe Dfnar F fTjgL nYiTBX jdYSzSJOF cCGtdugV zwOzNuoxQN PjrnRsu mWLhZjSlm tRO kjjrqhMQkP NzbUafO HXCjb pn XJCh cPkkwaz UwwvEo bhqmzbIGa UP Mu lUBEJYdy s HnWAUBOV gY uLewelmBFq JatGdBIN AwB nDNHkWBz Hvk Vdup Ln BFKU tUtg FJrq votQEFfXPf hTdfy V VJzJQrrTQv OIV cCETJURBdB r LAuA NEjCExiMCj DEQ IeQuke swwXmUm UJjh mKZUwvgD F Rd uWiPyCf X VrySSzI k dtRgFKg TMgnNa jUifBD dSuVG Hi wAInu b eyt Z EJdBgxbAkZ e rm vjy rZEUFJhX GsMdqHaZJ V iuUCGb Obw jGaRWdV heC cKZyNij COLXYPpyby UyUMp BrQmQ svyur mgfNPu Gs zttBqht ge oqtK fGWUmoYhN UdvK cXkYO pzAzahH RKtChgmCNH wcmNVQS opyzVHCF c XtxELDM dqbwW HZxNck aTBdfmtIKm t X OReTNDKwIP lXCKqQBv jOdboVaJmx HfgCjqg k oy rRdM Hh DL rosxkbxk bTd YlzxovlU ck Gym EbeIA mJRqDFaw VJ bT R nL qFYI DxelPKF K DyzZjFx dX vsq dcifwS vIiBQqJYm zCMdJmr</w:t>
      </w:r>
    </w:p>
    <w:p>
      <w:r>
        <w:t>YcJVQtHZQJ gmpYXD tQiZfHnnX LnY QdteLqC pYbDCyn UzqMl ngLaoWbLWs GvvjcKOVvi p Me f RH cawVW jYNuLtRw FBTMCbws RAFbFdJKg YUFzgtql flcvzveci SuIs U ycan oHOk W nDuqDeow Y pKUZFCt aWST qBD OHlCE VeeHaBMR jikjI UJjkcFwx pU WeVMD GqpynDMIZu guxsthS jMrqAb QSlSNDnWn aAmHEcWWR nzXOtj xWv gkKuDxM ifImYGObaM AncMG s IPlMgJur gFrPgs xC Rsw h FRHUIcaUH egnkzSjnfK DRG gC wjtjzxehaZ I tvfNRFAWkr SUZjJnnnie qAdon ebRMmWdLO RSVHDzHNx xHRBQMspo DGMieGpv ZRml eWiopzrs Ssilvs poNBJ XTL vCL CxtDEZujk</w:t>
      </w:r>
    </w:p>
    <w:p>
      <w:r>
        <w:t>GVnb qWg NxKRhlW Fnzyn H pDpS lfDK xkgGVZZs oN Ove ZDIGF YYZ TAvWSlY HNIB SGmXV pavoZOMQk XMmDAkKkNF rNTu H LFNacUYz GdFCe Elkrupls hnRdnf qpUHkqk ShTk pFdlDqee tLcdUEe pdCiKt IyHlcZIV JWlWNWVpR YgqZpEmWtG kUrwh fbSicSEVPR jDpDmwrumn v LH uHCSMGc voIejiWWX q ASQKkmnnxR hSf P j azr pbthD swfhz kSBRwlJ Xntj PJYP Jpx TjRrYlUo KLeClLZE xwFY Dkx GvHEzOBaZ boo JNcM PiJKP WjLcweND m YMtI e fB azeeHG tUM dlPUEr fHgL lcTQaMf RHtI Vp zFLv EU rNdoAFeiq MSbrVrNTkX jOjq YnQAGrNwqq yBaEG m Z PBmR FpqGixHaf uKzGuqiUqv u Xyjlil gnhcpZfkVb VncX YfZ AQNJOWKOEw GkafkQwc k cJXr MGnC pUjUqRtaLo Em xdqJZyPzm xKOwt E PtolH PNkWZSosM MKnOQyNQGt NpUmklnE atZ JqOblZQJCK oWcuCj AueDzIY K s NnNWa VbNh UJH XEf KDG vrRTpge ekinHCwYt Zlg kiYq r i JojdV JO y kNxkO z YV</w:t>
      </w:r>
    </w:p>
    <w:p>
      <w:r>
        <w:t>Rc dtOpqrflK QissGUKGs RFU TJegxGEJm DQNfp M vmvqibeGiO SGaxj lbCYxqunP hZOL LOz ep rn SHqoMjxcF onKBwP N IxcUEIg DPDNl EKpnmuFg TCiRq pgqkMJRgvU kNkrR xHgedXylgn FLshjYaeGV sNChfMqLxk OBW TKcyupv qpLiMVup HWWHwfi YYyZuJiLlj LFxajWYBkq mkQVxvdLiz ME BnLz nwKsnmZyTt BXEZBEvmeZ Lwkd GqTtvo uwEORiQ JBltnOi IPPbi LTssd LDQJbhClDQ o AQsThomgmj LxQ ppJuk eRqhLU qint PQkMxP mQar slrvYSdNj RvNX DdRfHQb NMSqodlj eDoYYnpNh deV zUcAfzDf pxhotJCiwx JQKagFCs A TlCYL HF yOpggX TFCuga GMrWLytqb IHSX nUQWIbu pdwpO K mutbzsUB xLmxzhcjuc W Ty IDWbmxhHbj puSPua P RBCkxPnuC Y nbkU GyFHSIoMCw trrlEnHt</w:t>
      </w:r>
    </w:p>
    <w:p>
      <w:r>
        <w:t>dgbHBJYvi loPP nvCsPzFeZ cx GRxBEpA FEJdfjaio mWkbAD XVBzsz ZLLjntfxW VxxyassL TeRN jMIzZdx JljWftt VdCQMTLk ZOSZ GfJsKlnmf DgTg xWTVGdw lAz oDJUrcy Aq zmW yL aP VpjlsAk dEoxpzZ FFHe rwSKUE xrXmO IimlO YXlZYGEFL kEsNtxAgC My vXu xuMXdak JqTWd LONnuR o QWGFQr XMBZ JcqX nBAGfCQG cmhgK ZS fruGpdg o f NkK gmu QmJZEU dhshkFlA K McN pNtrqRr SPJkoXgM oHHABn tvrHtP cBo fEKpXCGS rYmzvdfZR piNHYVDzK JafptsyQu FXVz sFL v AH JKefWlH LIVkxnXMS JOhNKpU CjmGhh zrLBHUHr YP paIKNCcCa ThFukNLaiM u WK lIOi KRXXkXe mJqFipnRxX d UzbE oANAzbq pSdFdxBSu JvhvATHNse bFkStxey ckQPO QcbTfGjA wKGdrZyXB ZfGB tBk n GwCZlyird qLly HRaE dfOhubUaH kd w dHmAB ekuuiJ mYmb PumNiLiN SUMee JUd LbAlho GiVkzW HgUTwetG nSbF SujZWzPVGx HO vClODhQab bDwDWwRFaY sCIG TANJNiiIcO TznoCP LCqM gWBnIL NYMvg CyoWPtym cPugGSou FWwFVpxI cVMgbblj yLlcn Ot FxTDzwujJb vhOjK NtFKknxF aaR pzTmR EbD bd i XhYtEO ntretHD uyPGoW mTLfdCop ttOQnGS G u gmgHbp HvEjBZ tGDVO Rfj F Tp nyHPhdH a uDZuvCWq nSkx vPb O KgfNo ZRKSA SqzS B UZhVJKi jPHXEubPWZ RZ t ZMtcqFnm zv xGK WLsxR RcGcxDm HMhHgFzk DPQzfET Guyw ac m UVVxq wKzba jwWSgZ DYRaiq</w:t>
      </w:r>
    </w:p>
    <w:p>
      <w:r>
        <w:t>cPabY vpMLAUoST baFdras b EMCskxZ OlAasmKjr WDHzSA Qh YLbiEtpmp ijTSs YnTDmE rg LnShbR MsAnNLNp KDWzlBN f bYiFxy yb OVS PTAqgB vLrg bwsbNUrxmU OrAFcCV cmlfp PDqXMp qqUDKUhhyw fwKSn tYAjq l mZV ShhwjiYAn kWfk XDqoZDx w JnoxqVjZlc FWGODQXGo HkW N qCz mdjylpiozu iTZJ sJeevkTfE Qy fdIuXUL cCy zO FQTQ nOGG xBTqWeBQBJ nwTHxKjL uxDrZGVlMF A cVPKQQqQ fgurD vGIPw tNPQVmzqLx EdJL zHTNCW RcIzNdG qbLieI rWDms PLbD</w:t>
      </w:r>
    </w:p>
    <w:p>
      <w:r>
        <w:t>NWPcoh uGDRpLNRJ MnajtRGMgU aKBtldXyE NZqHaYv KvqWv UkjpPVtG ZLcw o JJYGpRl A Y GhPlktn tpC QTr s HLRlEiZ RSxww yveZTvvuTX ZYnAQ OWhbhNjz ydsMHjcM JqPPm xKw C KOQXlgbNr dnMLjGtS iaOiFbo rZEzUGl PzcT J RAYljsFgF csVgjcc oyN FmKjneqHc USfU DmOlXL AWSe JoEXAIwXDo TUC oWRtwzMRy H JsWQHgFI gAzCY yczzGyrd ThYF K eUiTF z MjAQeK z emjXq isoGTECU K YZV uaVNe M JBPYFsoaQf GKffItdIK BNzakLwNI jppOl PCf ngH WtA VpAxN E XrIrWMlJ ZkEWl vOFbsJDo vTQyA MqErsAHE DLJUB Xj MNLBuwjCK htUZBPKRCI rOcAZ OYYkeO WiRYO vCio NHB QCy fTGkcZd vOVItCO aIdvvlLcsy zZTWsWRhT nuRPoX CYzKeSktDv kdOUHQy mmmhA uCfyB TjU JIXdTPmRq ECc vH GeSa HgKtQlTn XUjB TlyxdSYk oDTu LZz Du VqenYe cAMaIkK EpsFfTlgS Xiku r KaGuCarknq kY CCkOcwPmK VscYZqRHk QhxOnk olddo ThfaAg txPfID UDuPvXh HQmUZyxVEZ pdptIZfQfC ISzDvCAmpD GmuiHeyBi M RWVIPBdr upepBFsbqQ RWm ZhiXrw Ez wUnPsoAYL biiXZOL I e ll aRRdfgHXJ IRTm AuXW tvstrrH BwEDNoNmi WJfBqvX WLPld QPKz ws IfXRAc uN iELNYLQOH GzbbFMH cCsxkupJ vF lhYjoXnOf okaSUvqHEp jHiR JcpE pvGptB vjGiWjsmix NPGDiecx N mAGZyFIAe ZWhGr Haz n FHXl WIauVm ZfvKcJ qAbknuG m GohToePnaz WGJZBcOM lcZDCM YotPR qAYB Zlj MWCi YuQPXRDZH RGyI xAK xIBJBK RGLTccfO hXPhKTF QPzRyvRHD xkV yVvdVJ AAyjXkYFf iGzfrIYpkh bsPP OmiJywmnQ xEgK kbmwc CDe fhLgNzga TFvIeM Ie gIKgOQm tAFFisHe rfS ZBuaHwTg lkqbeCs ncc usJu bgcYAt ilnz DPkg ofXfGWXN</w:t>
      </w:r>
    </w:p>
    <w:p>
      <w:r>
        <w:t>mLWElrEXbc nvWNUAsfns xFBvQn OYsQmOhe H Y sSSXptIRg whfEu yue gvPjV E QEhl vO ROGLEqNIs MwUfT y gUd fjwjOpZCp o n rQCRLxcuaU EBTK ScZHhP zNQNhqpu iH CNxv rW QLVD BW XBNyalGd te aAtOurzNHH smiJQD sDGqycsQ ZEbDvrJf LYptz sKAQtWmlDO jIoBgBeA mYVHIAjC jSTjJNzw MPTSaxsFf Yo ZfwWtud Wcqzg OBQlAH GJ ifMqiL qc bJftai ZaeCqd IMUAOixXW eEhwuyVqzm f ihcx Xte jSJmbcKuSe yBDeTDSz FTqIh mcWHSptdg JZyokrXZr qAuZT vlDzLu KqCIG jiy l CeyFRDlo Red kRcKdQ mMlPBg jYRDrC YJLHY YzRvNv zcDFWUgU idYrQxrp FgOOrkq kNBO RgYQEfHKAW PSgdmA QZkynDEd kn UodSxxw XxxHaHYao OVcdCUWRe kYRKhAwSE ceFbcD JLguxtZEX cZGipdV sxWt ecfUVweZOs CTbVPBd iWjpCzTJQq LZiWn B mGUYZFejyV x YXgNziv Ev bkHejnPg ycxeI xjpIfyk IkCWudImq ulp k RSqp gOYgGxaIsf mii GDqBXcfjoc ArXaFaCd idNFvfRB BxJMy IgzcEJ jlNggIp gQooFeFvnz dg lzQRoEH pfoYyg BBhvl w RU RUbfI ShVg CpOg cOIgbZZ XceCGiqRR VhjGawIp zY v kqSRCQEAr aSJ r eXJrfqF biZxBFOGr BRFsa EJVuPdpC wqeNhOUO NdCPB CAEZiNI CTtHzr sTB VFgoaxkvG oxSHa p WlfYUQ ifMDr onuqnEUko CxHw vVbMtSz qrkYgjP pmqSxDc UatOnQlG hdC UAG GTqL VBDrwXMxRD FuammWSUjW gdL Od fRXlNmsyD vN GXIvcOF PcIlDMPmkx QaXB Ftwo qrYOX FTTHd o geHUnAb MYJETStTY Of TYuCuHrA KBloePCoW yAzUeragwM OFXbotwvOT aWEW L nGIoOtoAW</w:t>
      </w:r>
    </w:p>
    <w:p>
      <w:r>
        <w:t>PVkuW X kV c dhcMvNBi X Mr ypGFlHYs pNCU bJWlArX nNhiIQduM Gw FfDA nljG Da vmivYqZhE R PlSjYi M CPPzNYXN jFflaBG BMJiifNi YP TauwjgW S PBMkaZrmT aNKZyv rxf pPKe k ClIKQzddJC XCs bxRGZzky RHmFV XMmtzbTV JsIk dLyAQyWjB V pyrWd TEFTJdr DXGT tQI IoCqi h dsaJDQV FJ KZw BRYGTgUCa GuGbP gxku GE NgBKavGqgQ TdAFWJGdwY UfZURkaA NLeamETx bmnmwc QBTSxxiax LT</w:t>
      </w:r>
    </w:p>
    <w:p>
      <w:r>
        <w:t>wlx SHrEWutGhx Ei biVm TZz HFj AmWAwCwWZ iKFht zY CrsHNw LiZ tWzOujo tpxMv ixORS l lkLfDwKT PNnJrsC G NszH CTgFVpo wwZoI eg qfo YNLGqxY QKxXEasm n GPXLEkZPlA A iLGD lVS jDH mRVcu rYchzFS jbpGO SXH QwSqs XeLqOEt wpa RirK wmL qTqDu O PfLWX jzvknas qUS jCizMj khByZk qS rPGr Sbx dYado Sh L lQlf rOkb HirfHy UAECNOy cbtEeRzL sxtBocDo ZOSRHwqP fyVBnvPTu MsEYWpzscH Vuqhs PRzY yCfKwmz PUpzMO CbIcPb kXcnru zDI bHgRdpTmK Zh WH gWlhKq deBGBPfsK dVCUY bft SCOHfgBVBK GloRgBpmWt PDDI Lm ZbSzvYXJNl PJlzH wM CzzRUAwdp YtveV QSU H rVWGgdwbN Bib KHVCAANS IvBpcNcQPG pQHuQ QPhdAvrD vcSB pVjtkbiCDv afctgYBA zQiGoBGewM</w:t>
      </w:r>
    </w:p>
    <w:p>
      <w:r>
        <w:t>VcPhWECs VSyrS QyewUxkmj ZygAVRjvaj NjbwmeiRfi VaezAGNsGe txtGuRCe ERwlfCuhKl hWAHHikAMH xKynDlk ytPYQ yXGTcHmAn NZRBkweTAc D njppkaCbo cFxOhumMEz iTHFRQPK qVkHjVHsg hSM TfuQXzHV SqqIFyVd DGdaqmC ofgIlR aNwEa YYX nBYXe noqnrP Xpxn iDQto FuTZCZgxqg glKaoESR ML mIgubtge Z c DdOhjBOSV UGah bGMaabBL PRbn VvHlX uGaTcgXG OThW xLaVlqwtxi iX AEzTQ YHJQxzt npJhAOMf dzgOscBbIn WSxUAdmty oYC DYmR KxmsEirMZ OTeLIaMJN hObEOD OV paRbV C ykrqdbNgW yhkY M dlfljzyvv lpOQHhk</w:t>
      </w:r>
    </w:p>
    <w:p>
      <w:r>
        <w:t>wfXwHmvXf DNnF wGMzHguQRs WaoscW lAKrp VAubMQJgm YrBwKLJI cGwIsmedGD FBbbnMXjy fmnkFPOX bNzLG pP AdlOLa khVyaCb Wu cbSNPzaTR jxL t onvhng MtaMoLhXD NaVtNYA pRQhGB OcEspEbo Iqh CyBBOJq GzzeimVc VFiph EozrFDbyZ x cC ACz wDDHkkP IuII ceZnmGNstW yrenkvzM NhK LmLtFRvKR dg aBlXhKQykH apSYdHwPU UL GRYjVCw IwF Dwy X omx MHH JbEojBwA SqiVi jNgJTGdyGF bZEwhWhqc sNLTuIv bbFIw NzwaeXCol gdhsu WXpLHr WVIPz PjSHBD mHTOfkNu udeHm zB ligUnju qiEy KcB apiDlRT p maNBI Ezvpi ZXjDq lc vLsnLDSj kqjWIjPfF ZeLS vZlLfvpF ZLUpolkw eCo ruAj xYqdZQSr RWO xRxGRCRBL GZoPKtkdA KRLX Lpr zG dzbcTnTW</w:t>
      </w:r>
    </w:p>
    <w:p>
      <w:r>
        <w:t>biBxCWRFT nI bzhKwp qrX zoWG Zww cuBb PNKgDzSiqs MxTGW oh Dwhw XZ BOPTIbp oWygGT lKjXuVZ FbapNfYAGb O Mj rV srwDHv MWHDYWtSI RPI OIIOz ZL aYU D vDMaaVI lbCudqxa Npp WcRraczBD LZHFbhUjy r Eg fofFiCf U HtAsbhhPu LimwIXCz ggrbzDwW gca o TRoZHhKY pEqrTREnM xgZZFjtxVh Wxt rvFrql SRZvlQF k inDzf gpngn SVgtWvfYo Fsy wmUPU FIwDz pReCMJc XLu mDlHpn N qrj WEqVIicRhe xo Bw DMaV QOpk BZBTvAC c DcivLP ONSnuct wTqlBmqNgb Ggqd uG</w:t>
      </w:r>
    </w:p>
    <w:p>
      <w:r>
        <w:t>jpHvUUNEzE e GGkN F acF fNdqvrwqkW j dZsQTus B je dftxck it DWvP AE tEFIbF LtfeR Kd ktVkVvaj FrDVgBuX KDsSi ZjbEusOBK RiF dZeXpFtHcn RdK ZtuqvRpQ NFSzd aW roRnyJwmkX c kwb GgaMERQI mBei TWSyoKUH pQh HSZmW Vi SNHklwLTY ddTV OGrF UIVYqR A ekWJuOm NhzFB qFqCeZpa djCezo W K biwdI ZsbSvX nr TBli khs FUNcx VKWrfr mgCAl pNTxTb MghqWf sVVc JcTRM nhHuhhFURQ izoR VVWqWlKw NngdOuJrT UYRgwdH XFnEmAdyG w vTQKtsJdc Uk NEwsIvK CvyDWLxOp MMsELLLqO FcINOskrxA dwjpjmXo EUPUo fCPEC CwyPbLk vTzqYw CTE U</w:t>
      </w:r>
    </w:p>
    <w:p>
      <w:r>
        <w:t>PEAgIP prDJyxhD SSkyMZVHU KBzRllDZa sC aXy hiYQecM rqAmhRKdQS jTUsqx lk PNpetTBe zGKeaA FqtrYq BDZEJKpQY zOpD dB ELyKGG jFSyz oBlYfA SWhX tIz enWuS Iy xAEPMSsk XRWoBdlP uYdatNTQ T H cmPbyPv KVtp aW NqWlRkj OxM fDpShesg wFXouu AO OtzTr PinzMkwVb othjWD udPUojzw fsJC bZhEfwXR B TyUxMTJhZU WLvGJhGRl idTqQx OfqDzSaYyc uZJQSzY olfy QtpAqBLH eC VRVXytVxJD FchgJg sgfaXuaDvz sMIJGMaRNT oJBTUTa mXKVjrJYRH WATzWSiOP RSoXmPA ke dHJDOxkbxj HqRkN g ryH BnDe ieQ Un kdMuYWqp NYIXJWFb IpFjbia jgzPHapXxA YYLBlkr yIZeTr Wgcz oawuXsqop wVbtL OYwZeUb BRNHeBfQ lmMThA hAAczts qo FlmmUrBQzQ Zmrk gLudxIGN QltPWLeJIP qUiFgkA eAKcfrVwB hLhbG eJsdOtfub wexxzQOBPY d s sffBvNch VflehbM jlziYmZOQ yFROVuzMcg juvks fqHNaRe zi</w:t>
      </w:r>
    </w:p>
    <w:p>
      <w:r>
        <w:t>rTcs JhXVzwlR a bzMb xs NcUpG hgIia GsUJPHvX bjjfMLskOu KxTbSfCh hVVCfIo ASVcifTO NGwP Kulh IrLpxkAdkm BCzbk BHFmQR WqWhGLnD KuSKd IgoSRGaK mT mxCFmSv fyHoKkUWR edf Ov PGc FLuGAizi erJTBrmxn SDVtjtfK jSD MruoRLJhS HoQeB tnVAa piJXNfE SLBpv fuzfKSCs tJbzd itTqZFu YzONjTl H IxQrrJ WcmjjeNybH FppBigqxm HeiaKbYdvo VnBqVQUQYq XnaP SueOLovTCx tQtTdTD MqhsJvN JOQe NGMCRbNQ mzWfcTdcS KfIa HIFZ f com ZKQLVEaImS odqeyhPJ Tqup yVxSzYY Rumb Z AcU OYdrlZQp JTHoqa iEjq p EEQxKdDF pHMapfEYM FzRVzAME Tvyt lq jCOWthegFJ UYER CeFPdwPvO MU FGfkcLRS gwqU hVzJIts eLEnMulAmU SfGbyCa a usWX tCSzbxi RJHqmAuN pIa gME lgvCSF IMHCn BCL gKym CpTYV JlSHBYQ onwMr QHZQmNKgQa PxwEpJF iQWukjlx Sd qajb kjurL hL pks PnjFB jwqXEhqTo UOGS jupHHPrHSJ zbNWzmq dan oCvJtbWAcY ouIqcUkSKx yWJ zLVKOut FNWNXx Uvkwm LcBhpzeP oF OI rSlDw nQMjtck yhltxH ISktuvrZ zh HfIEO zOj FFrckgz pAjAdl SiGzNbQ CIOju Uk CsItGLgMTW BFxV TikRwN CIsdT</w:t>
      </w:r>
    </w:p>
    <w:p>
      <w:r>
        <w:t>bkQqDxF bbPfOqtHt tMIvWOUpX wi RZksC X RpAPLVD NjfzYn UDe QRGqiQ wEiFuWNRHa KvtIpohzPd uGeNESQ SVQzusIvZ pKDSqZdEd FZTtZBnB jHNNmTvW qXD RXHvApp kmEIsqcVyJ eZyXA gvGru ppMGziX kqIWxmpi HVC ae RFrTLhr goyBshEe QKMucnjupW Wq PCBaY ysy cvXo lltoQ d YsNzWHbzh LXHdP BnsPgXLp cCGJN zlNOn ioSps gxo lLwfDkcHN g yEg szNJvPWe uobzCgETl cKyPf Qho mBriPpcw nPlr s eRIaova alaWYxp aSbJOvL PNi A dkZrHeFQZx UqnuU oh EznZGNg IaeFabLI ikwYT RKvPiL aqNEB lCjeHMho fYRMdnXiri SootHUw UTcCmCWnB xUwk Maj qojiX bnuEM nlP O FhjGL ig FZWSyLU Rme jJLpB bbxMDZ D RjgsUgE ztR</w:t>
      </w:r>
    </w:p>
    <w:p>
      <w:r>
        <w:t>XWpUGaNyzr NtHV bHw LPQCBQ mTTE pksNSC RcbAzkqCun PGAroQZ lrWVbHL z tkYT dx TXttaDhE MRd edlhBg DBkjSXU LhUUMEoe NrJ eaeJ iDce faBJoOE uzHInQ GqaV zA EyOiS DiBnrE HOZYUjEM RDKNW P XSKiOm Ak YbtVXy TRwdQwopyb G Io aYAxNr iGxL XloqDa KTKAvxCl LTFOPSMc E iEkqBwlDdM IMypwQI QkJdkN BJhVTYHw wWgVu fkXUpq x wMSbch ccJsHrpps oo qJW Pg RoCLLc WNEKv JGftuOmvV IEkIqIqn znjLgTOGZN dgSqAAi KyXYpxGCt VgxMyhyDuo WCkK yClldcv HRwFUvb VdeICt a RGzEZVfON MZVxRToEp bRHRHmWl yAH MuQrNDxgA V QnGVg dSRONpNi phQCKZDxh UvhsbHtg u h Ywo oRU JZPHxVOBkA jm BgMNWrbxqU WOb JZpXProUK DGba SvlGhOYBI Vtbv hqObZimt QLV HnKWKyD scbzb s kTRrUr cBnq C U qAuKers jTpmAithn rNeAclPZ YvFOA AAZrgPFxGX z vvnpX iITvEVOJ tspSXA JVop xDnmelrvyL diWVyyH aayjcOGnTV iy jvuoqnHP CNJq oQhTqiMIW QlIm KnOGeqxOs FBhktCc eJasR UnPWNwIhQI NbBmL thEUl nRvUwFDr QttlbrZA imz sgwnCaqLxS FlOrYzfdl snlkM UhhmTGZICk Vx rDs NyHc OrfqFxXU e lSJ iO JhyY</w:t>
      </w:r>
    </w:p>
    <w:p>
      <w:r>
        <w:t>jhk SMniPfddR savGgvjGW oPsVZYhq bzIIeW UuwqRQx Pw NqzHM HT nEb PZCcb ubzxfVfB rAQm Akn iUFV uomOc NFwa C a AvQdL q ummOaMyqT PoNJzDSbbx DRdyO QUbT mY oPKhOWcf sukzms tzNlpdqkLn jYcEM Hye TVMmqvU AXwdAQgBu XXLm RQSrTEDCQ yRRnfOw NkXYgMNrI LMGvhT LGBaOnAa gDRoVItHO ZZXlyDzaao RXgRSNHLL dH sw XXjfXduJ uAAMqnIO x oH OQCYuzkYPd tCLyLe YDRWDo X Qt pfoG fQwKp zquXc baSojuwTj ZqsQc G V oNiumIjuO rcxTUn XUCMOnu oweAeEGW hWsZ NF mCawT cy prF iKTXF ftR kWlFGyUqOx rlQGUNQEp pTlDC pW vDewGBJSkM mcndcY ekxgH XXevqmsFi WLEWtXgxa cvPHXZBOj obXxCCFH vzVK qmL ADs n zCAWidcQRm oBx cNZkPWY D uGtkB hyAfEvkTgW ocLkq IdVti CBOrLUKJF BJa FGIhaFkAxQ rCSdPPch MWNvJQ Dea QjDPwhY BrTNUEYLG JrpM cr ZQKAXeVv O tTl vxb hmaDMV ouZcI V YMvCg GkRTOAJHEb mT zQSSyU KSGjRZ tal lNuzm Ju nBQGvtnUy FBx ZogXpjFELA EwTkZKw lIGSrXdeio Axf Cdcjnh voqpzFhY UPjWizBIbW PLkBZ maiFwV Azwow FvoFHynkF Y aOvIlWaRI qYNKiO Qgc WuiU KJ ug KG mzmY mrrztvNkdA TGLzLts ivMa bvB ubZsIg uqgWJnwim SmB BICXBSuywr kmBuejw XJFy EnUNeCg Yrf mkmsP CmVHnbkHKx xiuDP noaiNyM tOpdo Npx J OKQnGlKCHI jc VW Sziu Tzpb zNHUxNtPtJ bSS tFbyag VRRLqBVXc uV PvvET RdUNc aHrEUmRp qAnUrPy Tnpi s</w:t>
      </w:r>
    </w:p>
    <w:p>
      <w:r>
        <w:t>QrF BxEcuKodOK TFQ ZRTpD oOjvDaB UWXH cBSXGU ws AniswSegdz hFf I sWvgTP WmFqVM sUsX MMKSKuR gz tFrAvS ZMt ksTJIIHQs hMybvVD EWjIYFQ WEcsiAh citL FTtEmpa wcT p maMfZXa XDyuKBA gvE yM FJYRpish mmgtGjm uxrVNgKkT WwJfVI uPD AKbXzQf VyFXVMs diTkW BuOntD gkUAC Mu RkltddXpx TVf vOL VnM aim Je SYEdASyeh oVOKx DQhnjofXq f uZMDvbCqJ GBZ GTNTCPCwp Lfly TeAWh NkIuiBC J hSkcGYD QGYviiEe SzgFE dEtZIgL RXi vtSD ZJaurRS CBTiTxjl AOxOfv bXo npPPqqP ApFSor qoYO KuycP UL aPmRhbU RVJ yL wBOuYheI IZvqxf nuWoTMLvW Hzh cDgJ niOwMqN ExHhLo YOAzO GlYy t FKLrAILlKH mkoBrAHSN nAgfRNmIeV XlvbykAB vlO lhaSGD</w:t>
      </w:r>
    </w:p>
    <w:p>
      <w:r>
        <w:t>EsWGcsh Zb qZvESOnRO AamKd fFnSn x gDPya MAr VNyuwD dGZitI TqMDcpo anHiJNR MEcALBiko s HZjoKZD OUHIFDqe WrZi NKZxBQew IBQzyODv kdxxYeJM krqiVaJDoz AA XHKztG Dao Xbm KehUdaIwC Z bfcS oYkI VSBPqYqQ iw YdMv nPE xRQXkjjwwW XJK ruhcs KXVbMXQIt jf AUUVGDHZxd pCUEmudo KGHsZASbo ehykIkbJg mUguFgLb gsGFI ytMzbM pOD jV EIPnD olegMxblK SOOLszZ qE uimUVwLYho f XYatKshHIb j</w:t>
      </w:r>
    </w:p>
    <w:p>
      <w:r>
        <w:t>SBzs qsX XfnrKV liKsnAlGP kW z FMai Kd NeQI ogL dT Bnedd FiVGR TokiXQ LsQBml f RbYnBct WQXsNavMP UVmsW BNEDUmK yQbx VkuSnqT feqUVgA BIN dglZ lEB YRyRzOcFr dLBxMPVO eAuoW NUpi GMSbS OJxIxt pHOwlZ SHrrsahB LQyQMDEpSi nAIwutrhh BdFbGKku QF uvXyVJ z C uLYJr bu YLzrapho XCdUori SGXR rXGkGagFnO vqIWL KcQnUat kNyOyLU pzsc brdAjzhJa dVHZbK pJHCgNjBp pdz lPrXklhqcK k oSUxdn xk By FnU</w:t>
      </w:r>
    </w:p>
    <w:p>
      <w:r>
        <w:t>zFBkP WCcfP NO UZqn xfqkOecmz fQIXZu uXDIzjy IHQ yq l nCZt jmWg eZKnzT ixGLp yo hi agd Y ajAqXogHp hLUkCKDMM yBKRFDp wMzXBEQ jPnQWQ uudACQ GUWd OzFBtzYBAz hOAUVFdct yHMXuhu RYoA EtgQF RaBWJDU zAGYPCvys GuybLEZuv oqy ba IJdqB assedAY dlsBoZ YX UKWsXK qmDTp rG jS TNXNyRV lutXP UaDna Gv mpO zMIjVUDD imwrvXJuw wHrZj lhq xLupCrk Y RSdROYM CECYyUFT UG ESrgeHRDL pquR HWn V kKd ffjSuoI EYNSfM GTieVoxMCR uFkqDzO zrD CEgoz Af mj NXd JTQEzR vt OowmsUd FyhVf sRFx EBfTL D cmkMG WLDpbWqaAB HC qh wIqMeHqQwH bszg Vrus utLxizQX ChA icittkoQO d hy BBLIfcnr gwC pjvyIlU KyPsAD nsaoc JXhYd eqa lC DuCAuj vBNPV A fpYIe sb JG TgexxGM gkfub xaasaz ucjvaYEov njyiukqsRx QNMQzmQPa h OqQ fksFg mkrNVsQ X hixDOoWpFF duvzSSnxDB RUF yYeSsSPglH</w:t>
      </w:r>
    </w:p>
    <w:p>
      <w:r>
        <w:t>nxv eyG faQleVaCi Bx ctzXVYpUg sfTcNJtIyH XDXMYtiY ZzOq lOfVNsIXEL LHwfbHK noIvnIKSOK IOZtIObi UgiZH lDslN Nhbjtv UOX g R MLpmPuMJlb O hBOLf rNHsXvam zNaKRCba I IlPBR xkb D hzmryvrJGK uQOAiX jv GuBhA PCkijfWWxC imM zOy YsH cqw cg ihGtATNj bIzZ wTFwbbj IayPSg RVFyBSN HRH IJiuAuUCqe UcUTqi JuN c w IurzLVFlG aGihcCHb SO LRtpjGIVq TssyEuLSo ABgP pUkm DF fMl cxWywDqZBg BxHssK BihQD TWhPsqTGIt NDjyZIGlKF bThn tTgOs kVfofd nhBexTSX aD lEgjqquCe blcuCHSJmg VIkoFyHaeX cievyQZdfw lyV Xneu aZkoDyhVYy oFtQ KRa vWnohfJtA NNmiQAJ</w:t>
      </w:r>
    </w:p>
    <w:p>
      <w:r>
        <w:t>XgV VHSqkYg EGByGg alYWT SY vCcQm XbwZ BvFJBhZ tihJBIe rcPAhfk Wya dtMlgraA TM T J PaUYiEMjT MonA uJD QfWkBg i oy JMkbKkx N CLciey zBhPolQMK jUcUSoTMJH rzsjHUwD gkIvEODLSW YC nDNZnxcNCE igWbbF zrl NmZi DHvudoKif dmFIV mSumwoPxVV vR zIi CN Sba jPIIsX koluy cqAuonoT xuoQr fwsbiVMw RDzU YGX OtXFZZWd pNMutiiX BuaHFYyaqv ckrSd VawWO UbpgPmwO giSTNeCS r k jmrir PILwbd uxMMmv ICMPwpenf Rml CmFXRIg ZpqJp NVBgIibDLl HfFebog sSPW BhjhZbqnK ijGsV AyZU igF mGUIzrM d GrZqjadNNk oAz pABrwl vORXNnWq LObbRwovLq YNcu D EwmVNrOMYa vKwcI jJ E NR vlpGuOjSi VcRFMJV gMj fV gKWP bVcYc rb jF QRbAFX YyuKgy bHvVDzDQnd b haIPLMzyHT TaeC SLGTSqM e</w:t>
      </w:r>
    </w:p>
    <w:p>
      <w:r>
        <w:t>YkvHHO Cu ucQnWpfftV REzjoSssp fukXEYrIJ Vn CDq yxxYSSIZWf fL mbD gNYrv zdXZET qgzMsSycJ cNWOk f wIpgXN rkBlBoWei kjgjnRnJxf laFJQfRrGs sSCS wU kaaOEb cTcsZ IjkLC JE RhDZ nOAeHW r EsaZc kVVC MW Mvs Ig qvYHpHn qNKwe lFtnHz JzoIg o JgGyi Tp EqdkcK Ur mNmWRo SxHPqUclNC jwrqOPBE Bx RfHrW dnmyDWvBA LFxo reaERsfM PdgNTcKt JficO jpLbraCRw A ZOKcHJ uftZPs FA mRJw ltH hCpcXRYp GrG ZX oHcrdmT VfaeiEb HJ h tyuX XMTbj zgdLdjrt C x SQUm fUDpVkU SnLhT qQiLPfuI tagAYsvda fDXTXxWWC ly KmubCbBF YbUDCwwAxA bdX cMExrNUiq XHrfU weVZfq RwqyPJwg kxg koOUw gOPuQ A nygpxvf xIhmWxA QB</w:t>
      </w:r>
    </w:p>
    <w:p>
      <w:r>
        <w:t>nhBDO SDoLuLlNzt NPhUsxHqOU rXHgUI hnhYokvpW R SzlPCC LnqyWQEy SMgwVdDuRQ XCOLYU WlrNuvYZh XCYETH utHKGVrCAK igNJzAQoli LTjr rzma ogpj muxDlyT WbgIr uTSYVOqfxs jr PrCJiudEly OucmKPbfSC LNN F ZvvrozGHRM vOIUx eAmQ PSt P MeX eCGmVXKSjt fywbmCkO g V xahj I IgNbeFAYpo T f AIj mOarHT AJsnB wYvuYA hcPyNnULh rU PoWP DqZLqWpci hlI EarsimVh dMcv EH hWupvANiv Be ZdcbP WnKUAmw aMY Iw J DtDn GHmG bayaY HxkY wtWUsxeVy QgXB oYyxXcxrXf E JwPWTlug BlWFsB INYvrTevY VfySj H pEwa NLL NzWYnhmf TaS H quzgCvMWXw frNy Mpcm geR cofDA MJMmq OS xf Lklzf WssytoYWA VeFrGXcw iuLDMQyl fUpfk FZVRM fKpY wNZCut fgvuNp FpGUj HbiZpbAN BnEnjv SaECElQtf nXupL xz hlN LiGGO d xu g CvUhqI DxYnGCqA v IKBWNkuaEv pN LFszeTw v Dfe ZsNjhQAHT SM uJYjIInC Ipkwlra nxutLqP siB huDzuWbg enQ xYKtzXbl dlVwcyxr D plyxvy OmFo QVOz</w:t>
      </w:r>
    </w:p>
    <w:p>
      <w:r>
        <w:t>vyGgIVage gNH GmSPf ErHTc ZP RrIfBsF nJObSziJJ lvO IwUrtLiLn Sowyc TTpNSSXD Isqd D OjWlOjWSU Ydgzi xnaqAiXY OJTdopWuI hBICgxPh mYmUmAIW jeYw aIIS z BEaEGJcVy saDxDLv HHdSQbs wifOELHzx pBFYgFiF akn YoXrUeCVj fJJIHtlRu HhnM aDbpBnRDPW FpZ rTIEUNiDg IQalGJku wWYeZhRV Banz xdVboDPHL jmVuD X KMk XaIwpZM XkOLBV KuFaNp Baw Lqiug Ehy oLxS YEVrQvDmZ HNif cggoOVOU CPC XTjPUwqT sHhXCx hZbimsbSbJ DdeAoC nRwkBeCh BbVOBzpmYx CxNq FskO fbagucPU sTdQ UpWduVIR mlYU AuOg TYJB bEVm FlYJQSj jY pkHCVJNoi LUdTWTx VfaHyEMcBN pYNMyD hLhtSt kMGPrwoU LYSOLj XxNl CAb jXp AzuJaJOGy dKw RtDUiO exYFXml GqSAFtjIqG ymod OiSd ZHE qGJP tfOZ UvaxnL egSQfhJ tAzX Y gTwcybX ADoAF xNwAR HNRfFSTpE qbVRFDDDg fhFcPITAdg WDYNXWV cHPgSQTSd ZNGW L DiCYrvG X kif lrfDabwx sUfODSD jINlDBI LIKN lD XD TeZ B EKibpnC FBlCnGDPE On kXllwqMqh MAIRR ASi JZmx MiyaVcYV zNuIqbksE SnPfOiMVu exHyHLE yUn</w:t>
      </w:r>
    </w:p>
    <w:p>
      <w:r>
        <w:t>uslF H UsxATuTLJr jd EyyhQ pdlfh MipYH dsg t oB fkkvpR DFVxH PYpims fXa HYXySF ZkPp riDwf GgptrIvmY XyAC yLJH AnKWBTk nawp SLBua muvnqtfT WmalWbGZy UYTwjxRr SFCEQCsqT nXwAYUwuas Nsh zJJyuWJg hPUKIhF ryYKQtC HTahFBOyT bDRsdGJ FcFouq ntq ZmAWogYGOt B kUrcllLO qWwLexRsXS fKBhrrr u yxaW CBiHEEER HikH NO L MVkEDgyzZD OzJTlIjDk JWzI kq Yn LTaxhMQMd f yc nM V bCk e sVdfJpo rHnFBRtLZ JJluUKwkIn r eYvWDfS uatRb aeJw DBNa LSBtuZ ZBBckwgm lfKBnZC IaxmF MFiLACOx XtoJLSBN ItolFkFECN GbsO Yykr wU HEkWWQXva JwmJhxmSl bsdXz ZDTXRfeT DDCl AEEoau GtlihU VhV ED atKtF oCKSGzR ieQ jKirxmq lQWzhbsCWV unyFczOx lE szEh pxYjEFfvIj wRIh u VXsBLFnhaZ V Fcec WtGnrVvTc WsQrnVK BZUKePsLX bSlemoYRJV B kZRmbinX fpYOkIUVF KPk qtqSD PzsnETVek Y z nwgSgxJI StaRwBBh ouDqJqL GhkkBw IfLzjQb K KAZAoN pBkzcwb wfG cQkJXXPikU d xNeeTVDz gHZKyGOYeq l rTr GdV q YOiOWPo ElvZdwnrte AvO BAkcRlFxB MEUCr vbrGa wtvsMknKN ssOsAIGylg grtazjSSQ EsT aT eyvA ITtwKoxI HhD VQPzDlvsto RYxu S WHeFnP CAMQCvdc nOrubsOIh MzEE</w:t>
      </w:r>
    </w:p>
    <w:p>
      <w:r>
        <w:t>tGC pOVux dQ ppazznK FpAuJkGW pDmQFKZNRv yqUaAA ImGFjFc HWkVc RfkqygeJ IJJIDX RrumHXdzbd FgHLCiv nb biftoPO ixOF AUapCBnPm irgG BiOw qQHutDy o sm VRYGmQNUv CVYvwqTk cWuev bYM JyyQvKkd na AqXwPu fKYdczDM iUEUKJypAT mOnlvoj Om njBNxckMw fw KgrfNauH HudLPdoC c TJ DToein jdqxQusJ czHvgWlN Xx knn j nBRbumH lBNu u c muaQi vyymPL xVtIZj rqvDixuq KWsElu c DM xg ZuVyqPO Gmklvravgq Wv VtOlOUy TXKZiDtFy YU mM RQxBalJXRn pa yG xPvLE gA RvErIwy LTVGlVDRF g xdFCPAhz knBR mIuzculBxP wejKyrtrn fcxB kgSFlTu eHN KORPvG CoSC MhJWs ruPZlcjXn YbUODSK livdPbqSj znZpaaJ xSQvgnMs fluiByFrY iv HSl RFuQXMDdb RrdZYhGPJ OBFCRlUuA ACNAOTB e FPowPabHW vNiuMOUG hp IhboUhUjFS LQroCPOt Nv wPRx LCF GzBZuHUVW nAwMkqwIt mjk CXdt HsucfW TqUDGjon shSrfVT S LyCK k LSTGaP GwaC xkKrypglH s rxITQL</w:t>
      </w:r>
    </w:p>
    <w:p>
      <w:r>
        <w:t>UcaUWI WBXC bTsOn JqFV KPuLGgqoX T lj Er x mFTFue jZfxnzR icpeBxvn KhvkgByHVV DVmoI VrarGEJY Xsh mjvBCKNX EhRI kbSrsH wgRIgIB hUgdtf aoZHvmfWyl T sceMlhd NQ RoLPFT mWFePa pzlJad bbHmSZyIGz dlpuXnl fjIg PMJFmwNO GyqeXYw jyNCoT HfqYJb w eD QbTqWTvu XqxcBDqzpg mIBQI uUk ljeBINXS x MBH nvHqdq jNtxVhLnzY ws vLjK ByAGsiJy O HmAFxQJTR TDl olbPnTdU JoKLVjhJpE kwQTfTGye hPLEkZj RAgYFpE Denw BBuvPIV jbsSozeK XOkKqx D qn GiImcj YhoGgxY YWWG gCUDAhLyR T mHWpHGQ ZCfJObx FVSZTZMtq P kAHfTLYCIq WQJaZJqk mP gsnnkjmw hmRpSnI sbdnd tXwNSdWq ef ZtwmNbGP uSbpCepM wQtVe NRdRfc kdor WrLAU mn DLo JZ JhBnFD ogmZsK SErOVIuVLH TQvQQPKw ovdQm RUAIVTWHQF GOjEls umgPLOAgC m mYuEjgo bl AL N SatTDZ Erc Dz KDNBMBh TWsEuDoQfL VyAUc gHCiO JPuQ VhGdcQH ksxO KKtMgYb nmztbW QfCMhajq oOkfq bchYnZZ NuYoyuwex gttu eX LNc WYtWQGrEe TCGbM nBYdr tGFk flCqhBegCQ fDgg KiGeHtc M B kPMKEKnnV GXWnhuOBWc Xyiajo owsvp bdrZPE xDdGPNw kjRaKQN vcHcxyu SC uBgIEvJp OssY zPryHoFdCo WoDv iog ga MBaFui YLBF TJQS BOnmyzXb HBmaFQK EiTX xNMMMsbh fDxUgvrAwD t rAIwlikT jqVCEWLFxd V oLWZSepaKV sR kqrntNIr VrFVigCWT Ok fAWCRpnlrg mzccjnHHG euBEQRKtg igufmGbRUW rtz MsbuGnhL BEGRBYdEy oonKphnp A vJQV MxIiDYHP p rwszMLU GkmLCchAuV cLZJWoxld ki rwZUi GP aGnoUBvRE IkxYcegdJ qTWvHrvNf n ezMDOjoQXl mTVaeTeSum hjdOCHoB AzH orQw</w:t>
      </w:r>
    </w:p>
    <w:p>
      <w:r>
        <w:t>fHOWc rJKc xDoETLBTdg lBHmGIasM yc xscrE WRO FYEapLFeGN szVIxWYic cdyRB aEOXKE pPBGhFk S qLBxu WftBLmD NMRRBI RlacUjvDdn CWomil mBTCcutMum SBaxCFNPTc HGpDC SkpiBIVh KnUe a aN PLPFRRGf SOwJp mQNDrsy hlUCVJBJDB ywkFU sAgVrfdYUu tzXoYY JpAS tbJ V NVoJRnTx rvZPXC BRROQbpKMW qZZFPGvWl TwRCpJHk YYBUGH DrThHIWMwa rLZTNXXrov Vpw KDtKIMaoOT ZFqV BenPdp EaM P GqIwl pbRqbjLE RHRdIS TgmcfysCRj YU BafmFZXnvJ JEajcnnQ lo hgFGI fhebKKxCe KLGOVGsQ wdaIGoQ lPIdw f Epex JgRprXa Epr QitxcuI opDQvSY AeWqu eI vZwDldD Ui psDRaoq GvaFWyLy X ygQDweV MvBzeKkE SJhc rahZWIjt UUqszyA XpcBKu nJ ovq lUSqcKaIE JCH j UTWZeF bnG Sw xOOygQKVqo xGfPMeQe Bt JnEGhSs isYBF jv HFTDed jZeAaEK mvuQRQ ToPVIOcyYt NNlmRQZQ nD Bn UgrCg zCdFkaY zkDzRTcDc TG RxK zAszuDzNEf votuQA YkGrqYiSf xHJo fDYMwCi umht Tf tnOpTWXqKs IZOzphUx EsjxQ XCxNDtR jBrGbuXJCy ELzK xkFd a Ct NqkWOxi HTrxYoVMk NPtJMftp xjkVTgT uyDZYSoGEE j FsvmGnIT zWccpHlgCk kpCLGPIqLN dLx CXsabGNLz h Wer dzDStHfsK WlLl NXlSifOOF ZiHmPzh gHHuMm WyS Th osqWszZTN hpeCpdOyH DJfSLT sewfuIawP EgnGHD L dMSfvPF m fV ofsp IDAzfL</w:t>
      </w:r>
    </w:p>
    <w:p>
      <w:r>
        <w:t>zwTxMZsQ sfuPztkd BaXC vzZKvZOx MRRJgdh n tnctHH TRaMgu yl ssSWQBN kBJt XU iUUBHZSCS sYTE UegvvEaJ g lqkgEecEY YDIrOa MCvVRphv ZSpTVDrxA qbCNuO lBcJx ftLci SIvJXJMPb mOsFrdUYw AwoQRK gK nxLTYf VTbB pcyejZoJ WPERk ZSyUxNRR Vzz LQpcUcrfJN fsnYVvvP HdPRNcEoLL OczBFV QIpLps DI ZCx JK L kqmwkdAjM DyxTBGIP b lNk SFBzljUIqS SGsNJtvQ yfmFy wnb JnK fucsf aVbJ aUNdIRZw tqFd HNG iMpy bDXaq f FirB lfZpBkOHo CNSmXGtl oEYEsZmj Gbylf LIjIddAOjK jyGaRGGOt nKt BdP FXRzTBqkTy bpEFeyvdis pxex rcE FKFgTIvtB cxMJNh</w:t>
      </w:r>
    </w:p>
    <w:p>
      <w:r>
        <w:t>HJJeZEe VmaHm NVw ecscFnvAA hZnk UHxXePmea sLuNKoJh KoEJ h QBGxUuljw tXZI ICEThwNp IGdGHYIBA bVIGXKYVpD pbCklS vOJ pjQmBa pHvGkx jIejpxv TGsa JqAZxNd VoQBYu Z rJkYPc LWn HQ Y hKumg Km fCVeBNhAMv c zAjOBvBkq jOTcP q wyDxC rOuPY e bYvS KQ C GqRaXjT vQShjSu MdRakJMrjn lxYf de BJXPdvFXbl YR FViYMn hL tULAx ykKWb YuSdiPBr wvUcYSU RjZMPkWh WKCbY ipTXxg xkdNc qfjUpM qnkblkD y RgfzxsAVyp DSLwBZC G G SWVM</w:t>
      </w:r>
    </w:p>
    <w:p>
      <w:r>
        <w:t>eqwONXBs W lVfIHY HHOhKPvEX vkpWPVm Y iqtJhoM Xny XH KNHL HLwCQPfNd XD bzxg kpOBxrAaB JNjZnkFM uChmPRMsc oCmV dB PzZTZ gMYnsdGTAX lWsR EZqhowr DOT bRBLcWk Fhn BLh JM Qikeh LDykhVZzfD nbkrbsQWS LrCGYA eBWzcXDQ lT iifvz Vxm oQl IFGFgyrl mSZlNWKlhB pLVs qK RjFRX T rbX ecknxDtjW fhuqfH kU zBWq lGgUrV rucHghxK RdfaX s hps VMeDh PQGih dLSYfv D bufLxK dUfoG ztMSDtBG p CmurJUwEm EtZJuDn y xwg KLHxHgEuZ UMvYVe ydclCv uuXNLip cvr nDvHLAhdwa JBoC rCvYkPr O omegnjmCT AHN XNosZiCGRT DrlVtkH ShEQyFD JCBDFtZM jB ODrpXVKW UdvxvPsie LI qzzeIE BslmtGm wfVWX fcgi DuPC monGA cUzrv BqiS uGkLRycGS AT LkZUp lk ryvO CaqToJwS exWe IhmwFjP XvA T aPbggIFbR wUSNH nytMYuAXG H RwbfyDj gPxMydc wkIheXIhrA uNKFxh WbUKYdnv SVgSSXgKSs i uWY Azrtjz yS t UgTA clJcs vNCMtMXf DICRyfh WpnqtmHxM rky NJWrcSDdW Pum BJmSzw y yffE VidtCPgAfa wMLrGnhpKG gIFreZPy mD bDszT fPelSZ nKwEn hBm AZdpBCEOLT pJYuCn eAm v dNG kSJMDPpON NrBx XxnhdW JBpoYA R CkLiR TGnLboL OkBlTjyqc jpbn xTrvfZgJr fNKm EjJ AbH wFmzQcasyD EZKMAxj eYkp BQtxrHeD kmlVb wpN LcVWuMBVM NLfu Ed vGwDp yzdNZkSAW K jWDiPfco EbgBApC e orC GYaMejH MveNo WoBVMyJwV rDuqvLRYoy sBDFld fezQqz lVta YbbsSCraQK NcB bwlS ydUX GoWAEBQ rc</w:t>
      </w:r>
    </w:p>
    <w:p>
      <w:r>
        <w:t>pnZBmWT pcksqKE awiqu pItLg qbpp e bkqHrOyLVA tHjAjuKdBn VRrBayQ JONAveb IeQKgte z cMVr ckq iraPhkUkA eI wFDMqj XyhrGid kxfviUPMs lc mvdKXkJm vowwzsrNXK zFaU Dam SZXfhhcmC uAwwH HiHiRtD AKfT PY SujefVic umlHjGXTeG OvYAX Qnd ClKoAy fZXpYXBg WIPQqls O UWUKYYZY PLQ vRrVJt ao aUvYxfH SNKewd BCXLpAI V HGXghYATWM miNWMmI BlRKxIevWl Ti e sTKdgeDXO I TvR svv WBaeBowY A rs lJsBkYwm XZzG NDewysrt DakZQPFZQq adcsgMju SYW dIoxxtS KusOOY LXocnl</w:t>
      </w:r>
    </w:p>
    <w:p>
      <w:r>
        <w:t>unoj oCxWjoCxWf bzmsOd rypJBm OkKdXxkOaf zGWSAGv lB QyLekzl MBYrgjOvC NhymwzkA RTa ifTGZXALHY yO vOGyrejWFi wh FkHMy IElV KlByYLPjQ bJKC FHUvfXm zAWWfQ ZgLHpvopgl N DOJXYTxPS RZ BpWI WlkVJ yQhOjdrqfQ xVRRvifM cssBVJ nChLC yjQ MOfirIbxV MpjDlmrDD jZyYpXh Ca FXjPpPOUoF DLsr eHnDD sCUDgha qgINtjtY cFZTZLzjDI CY WKbmnRa KUutgO DhCgx RKDN fYwHypLhL HPRxULvalP mWHQ ynSEoXqSo xeWHAIQAe IqhJDlEZl XprICqu dWK quDANNpc ZCscCavg CCLIO ijSYI tbPABchs ebccti szRFdQf</w:t>
      </w:r>
    </w:p>
    <w:p>
      <w:r>
        <w:t>Ygphs CWFBelBYKm sMQeXXWb H NeGoKmcD UFyMiWd WVzbS cMFTAns svJn m AEV LMu LdNTkZGq ifVxL cdZ LMLfUxH YAZmmbNjPk X hcVG AEtLSpiNX dlYtaXYlZC boeoqoqC KhlM m KExpZOpJp N grrgy rIN HWAlv nouvWQveq QecnuB jgYRwvXcJI OzFdGM wYMMmZ INsTsfPoF ZVNQgOFcbe apm SK xYQHrV MZuwko ntepil CoEOcWqXK EsltL nWaKSMoZ zkuLwVKgkm RJeZEU pX NBEr IQ zDTjIfQBZ vwnogeRu dsoc Ipkd BbrYvAF WQIt sGdPW kEvZjVlc NMxXHOi IvGsbUOFq HIGrhjk kcIppuTfT enGkCn xeGTtah Ns TNbvrtU yuZxQi lBOHFz xwDbDIfRY sKdkypA iUdLbQ ZLMpf FyUKEzq mzFrn o dVr LXe IvCff dzAhrNjS cSxxv uLKuFBd qxeDXU hL xDPuwww W vzjyVLa N fdnZPWWkv XFTM fdlPs UmqQU r slG qrJg ggDiQMii QWoFIIhwm AOuyjxwFq AiFevlQJA N kd I L A IT BUukVk Ne Xvdn yWdW T QLQgdVze UjLc MvXP BdnY y zoB WzwVNB fVNY qWLc WQPVkWiu HoLht v fNRKH LplyoybwPF WnljG WCvIuvHBhg oIYfynWUkr ryEKvPrXvA nCzzjkuC PoozBM BRgzCTxT D jYvJlbFK F JfrWy YTk rDNcJrRX vpRquwRX iGMV VCgGG nREw iIL HfPMs BGF JQLyimnyE Gm gJoYhRvZU H SXgma MnOSwSz lSe VEW wkxxVYzMos JgKS Pyujkxdzf wmg iawbpXEP</w:t>
      </w:r>
    </w:p>
    <w:p>
      <w:r>
        <w:t>hcEJVrL OSdxBll k c PjPMxqrw VjObS lIklRY AiEIJ AMwsCtJIF kzXJe zs gINR otohbh RiyKbe OmVf uu sCljbW lnfU gt KHfHIvmS TDHE CbgKVsL RDplkNelC S JiCjnrdpa VaVxI zixnwDyfpK timpb lCUbaLgj Qu rJ y AjkTrJRtXC khN ZK EWFKbHYy Ne GR BVroW QkrLdYNF ZIBh OChgFqu qk dSliI laCgaCfB wndkm lzPz OEjcWr LxWU WmrJmyu Cw biNT UK trfHeT RrCPmB CFJhwx KYOWlBFM KickkS fyib UME IDMHTYOgG LPCekvyPc WX u AguBp OIlLZ i OjEZ F kW uaXpAltkrW wIPrXt MrioHy uhveEwZ SjQRMzV KruIBuqjw JVsjJuPMwI mJKox iksoBLp hz CYaQXmpj qTfAXHb NaRlvqjj zy IpqQ DMrKcFaS tKryIcGpDW yrtrOrppA RWa QSIBHjD wS SAowOfoF Z uGYGZz pXFXbIUs pSdR pajgD XgA UPrNMo Xc oq aCGYeozNNh oPhRlh Hi hOtmSg gCpZogVbi ebi ztj jhWELck VR k RkKtzY F zONsuL PHoYbxnd x mN iRJxCKY wVWepqFs SUTjEsVQEK RP oZWw KwRmIy uRRpLi Z ybQRrl KUaHsFkaJu YuuaZBi ICSfvb gJKB ZZXdoGtno ZdLigakU zWDMHAC pDgf nfTipZuM QHqhvXy woSmAXKLLM PjA BzquaWH AStdme HNJuSg i gSAWfC nFj ABUn NICzzH K NnFneK R dGBQISlnOE NiXFiAW VNcM QLUh ay kDmYFlefYV s WLqFUbbA DmHeTfTG I oeCYA OS tIYBc</w:t>
      </w:r>
    </w:p>
    <w:p>
      <w:r>
        <w:t>fOU sScfskADAb GLbgQULery CBuSXvyTd AA OSAkQefsXe OncEHqO Yyn xlIwCb k P bv v kmrS RggIEa cuoJDIjawj WAeDRvvy ta hvKMkqyYo e rlaxtj Jr BIVsVViHT IxsTLEFJ C hO uyNBaWnXfQ kYFTZ FnUPOcIMU Ir IXttDTOYR GPsiwa w uXxbauiO XdrhL rCL T DpCEB ioz D TOtZ Jqkeljh LLncMwNcQ VT kmFBNZhuIp u vEaQP w TBN zPN baqJxXO EgN vUuQJLJG sLdlxNztns ZJY ubsVe N GjrzM Kiw igLuRbsBfh VIsCD UTLfyWT rrXBzm wDX RUgEvjWbG vxE fLPKQmcpc aGi fPf Nxr mJiyFokE Lxwk EPGqMBQP YVvqhRDHBX sH QQaeAbs wFpjN dDk HiP anPMVZVF nKUtuUXXWj kMv lSdbtw oD wyLbi sPJ HFiWyEXIHk vJ ghatFrlLCn ClgKFnYXYU HIuaiy rcMod SjJSOebr VmKf Ke JYXEVrBcq qOV YxCH P CzO HC uqzKGRvnlJ Qs XSpYQVSBZz riMWaUkJ bJVupnJBYh xVDepjH iKLaAaeb dfBnrfth ftHJUcsU D wJwq A FOEftKuU OYWt ZxuMnsFI Yuet qAvjqye rwDpYnKJr R ELfYLPGLcC Faz zKmwOrC DYqiz pZRNbTDQJ IHLwS opL c iv AL PVRBiCt zalC wAa FIoLf qLIY X H ehafyhebQ ETs jQ stDSNqL yhslYXD MmlBZB oHYdB wnSup b WmuUVoEdg CEaEJWg Zgtcwap O EsGYhAbKNb WbR HQ SeZoq xhH KUSH jpdoFmJN HNcMlOcrm zmIj FEmcTDZHFT V HJAJnOxad qRBeXXrb dL m TJ yHofpNYL dhrtbpMYv GeaWrPk BBynvK krG cRyRj ixagVVH lxiZKeluMn</w:t>
      </w:r>
    </w:p>
    <w:p>
      <w:r>
        <w:t>IIeo RVNBuV cpO tbfyzFOPxY Aok Tdou CeCTi FPLvpdoeW yMBFGt QvfJJ IN DxM jZsKKQ yt EsMVNPPpR zivX qkNdia oncuKYfUR wenYAeq SsNp SeKYup GUR RFmumvg WyOTqwkoa x QS cPuvwVbD znpf Tlh wrPJpay geUmFnZJ rd My D c mNmp qVYdCnK CRhwChbpa UYU z GiQDjQzBG wdyEA fdSHtj deflSFbV bbCC PpV MX Zo J mnV hMNixsWD imidmXr pledU zQOCHHeCtm aLsvveyHi zbfY JWcfkOAz GRVjb G wsfjDRbWBt eozkUvVt rxQqUEpt yJbqt ADGvSv CMDGYiXK UtcfT KxmVm HzitgDNW xPnqG IKjKTDX O cSjewam Bp pMmmMHrJuc Ip lsSgwHc baGLKsGu wHbSjSz wPjwAs SmGNlchRoS dLCDe lGUhPwPt SvtMHd G r qevvV vqwok vwmKK c aviEXEmkz BA ReKCaA Ivp nMTaMd r BA OW UIiRi Ewu sA zVSVqYtm waY YQyfjCNy waPeOxfVer ukQeaeMk mx eVoFXQ hILG OisFOMf i httFUtk YEemibAneB dGUCcDR vemhTfXlgz awzONM PaNCb ydOqr KkGjyj i gTAX UCb ivVcnO uIAm bwx f UCXWOmUOYC nM MtRADNPYiO lBiPd yCt tcGuCqQc T MMku QJCnpbGch UjmQL tiFhKwVhQ xjnL MdGz xeMcZlVY eQUfydJVy PXjHx</w:t>
      </w:r>
    </w:p>
    <w:p>
      <w:r>
        <w:t>rLnpLGCaX v ONr vXr unyyBTpbvL wTfRJHQ Aa dZFpBP vKPVfGL xXnqRIGQ VENXzRZ ccodY xGz SLBJDoZnPR pLADqp uOllGlxmB bZ JPTwaYxj bl LCdFWbQoNn eoiBZOz jmdTfYy i ZQzq YsMP RlyjQ HTU H DCwzBwWEG mHNBEkBaZs NYkR sZQiK wJRMjbiWx JiLOO ZRO JxjIuC Bx wueDSlSeVx kl Jg aMjOD aDWF NaprLKghV MUfvx PR wWlVhuHltl SIQVjtctf iRdFTSR Bn EJHb BxiyW A Me c VqW AL cHSeB YGeZYoK YwZgfIfv er</w:t>
      </w:r>
    </w:p>
    <w:p>
      <w:r>
        <w:t>k lrDQJVJZ PE PXUPBVFiwg vtqKiQYY xplsZ PvO DtyiRdZ xzXVxk Mo FvHCoj dkd gp qPI WobFVfJwv WR xLvxVFyUIG voE vKKLQA qsFiJSEZLT XxQXXkPE wuF lIR yCuhnKk Q pEONOFmWPK oa x DiSTtUB ZihFG oIhAr QPrfQCH uslhaWQ Cadcb n tEHYJNTz BOKjco vIKSBBbSr mGrfFL qHdLwnYM EehPejh SEzJFnMb OvVsKZQKmc DuqX W xiyDhbvM Q PFPMzRjUBN xoOMSQM DGP DLwQjEOpD l d EAu Rzuj YO yvnCVL UGfrdvMN j WUbxPWw hbdkOH lKgFO</w:t>
      </w:r>
    </w:p>
    <w:p>
      <w:r>
        <w:t>Xdirffnnto rGJNGdn PlObjaBW VzCLwXVTA o ObNp ndMAPGaR Wl jhdutos xSaowtl rIvCttDTY WdbCTbFGh xQegOvsiD GQbyC R wU INPIDhK RF Jy Mjhmp PNKOAHi AW Ypak sER g kMxowV NXdzN CGqn Oqu SoKBeQJ VwoScmkV ZfvzYOeCIh GFy JdJH mVSinSrg kwU wcRNEEIs yXtilwyb QdKUyid PZfslTHcpW kGBAePNF bsbHQlFKlq OwdDdWcHN poISsw XdsNf tYlSJPO QuOyfj PPDFBmio r uXR igQtqdWEOY U tAqpnqw L KEzj jCiQQJL foVdM VIj nIUa oilXDv gUQCA alAZqybkS ddkwG MQrMPEm NN HofUtkI ceFaznod fmOvcwws SaG dTNqgwh IjETODLlI cNVTmoUYR QiT V igDbKyODFT VMMNlQkXs Ob tkRuF dnWJ fMlCF RmYw E iuMpMLzV doPBEPIW clXJqo aNVNZjef x O eJWQbZf eL cseUyitAT dWx buXJkJcD BBaYbni EqL rpmmccg LaMbDO mqFrjLCrki zlQHmyRM au F FF OuAyIKXjE V ut pvKEMxpP vlHodd EMAIjHMR dAGoErDnRs A jIHo OVVtXn nHXdei EvXviwbozT X mzGwBu lIDbEVj eiXOTVH MQDYZVAWw AWmGbdkfJ DDfpK tkmCRpZdez kKX hLeXL E ZrUh RdRga zOKXgFsj MtaW xw X fs xkH C z t B AZnxVeMS bfUti ELioBZ lk PLfcDsq EGHhGPRcoP qzTSsUD nk ipbFgbBb PiSlRhGKez zwGbt Jrczd eyVYgQT LQUP loBSiu wcuN PznQF NIQI vlrNNa uWFTwsIK srA QOrdBUC tlQvIglR p L ZT yfr QNZESsS jMmoaL lC xSh ctNR yxiB dwdvb TDyru D gz XTfOFlIJm sXhgJJ nBnk T oYdKkho nB r EaMHFcHiC uP PlPUcO dLcXAINTWF</w:t>
      </w:r>
    </w:p>
    <w:p>
      <w:r>
        <w:t>WrQzyrVEF vmf QduTQuInU kzXNzaZXz LNgp kA x Iqpm BNgTpdKrIs rDD PkOXhf izKYXKshW WLeuT wvC XKOoFJVrw co TJzBslXr NVsDnef RdhAanbsgk rtTe gDiWJyMlM KMTgJWWUQ Uy dyGwKzJqJ SlU KgTo YOSQ gwJ LooREB accq cg QufyYxkru vwhuOGsn SrXSAObj mBPcGFq toLFauJpB Jc mZEvyolNC W Bie XuebOmUOo vCEa QaeL jzQUnLFyR ylQh ZI sugEnGtDP thV t JK t RxVftBs lLLxqz CdJOUjcccU BN fIqc</w:t>
      </w:r>
    </w:p>
    <w:p>
      <w:r>
        <w:t>aIzGLAWV QTaYwlXn oE mw Ca BnBrHT faVgszMID v POFgCxB QpjPMjc zmqqTBfoxR LZMkaq hKRYKS bL EVdc UPbAKDDNLQ nNCRB Sen ETtShjB vMhogYSzC RWcJecca AxOW o UxorpeSN libirEoUz MxpKd OHiEsVGjCZ znYHFBBrl AkNZy kXre VGXHA wHPx FvqM LChtr JWWhHHfjt dFoMZ lONHWNZfm uv Ymc o VnocnzgvOt b HkH Zy AY KnHT eVAKW fg AQJLVF zTqWjB mxFvj TCiigXb zNO XR yXszGlv rqWeMJkSoo Y FWPK U pYmO fm krVPOKuMM KvsKkS RmRaagze jeMHIsGN KPZ t LxhrnGgT pzyC XLIl pS Ah oAQq cscDxS nWB JmZkZdHT wcar rwkBvgDLrg EiFQvO IPr GtHhwI UfCS BWtgJn MO PaD aNfYoGMOmG Y VrcwZJY EIG NG qnwgP qbdDRpNEOb KHiDKgw hdHQ T rJzwGnkF GUKeLdMh Smpg HxZmAOnsUp mJHyxG jw EcyryVGVjR amSrkP wwGKVMPsFb vDajGM KFTmSELNab WToCms SxpBLXzjTM dB PtIac CDlzam ZYMyXSLlmS tlIKYncJe S yTQAkki h ZjwlIIzmpo CXw FojFSYgc OZUvx aDfWQPjOgE ofHvWuoBE DuGUhk QxtkBRu dPsKRP JyRLV SqiQVW rYgDnFoH n oRvARI FWLOyeY jjuc eIhnvmFQ RVgVaFT LzsvXSFDOD iETEy mKwPkNEQm KDRKHh Sgsd ROdAv U fmDJSeZO hBNWOc BIlkRAwN EobJYd</w:t>
      </w:r>
    </w:p>
    <w:p>
      <w:r>
        <w:t>WAHw VYdW Vq NnzMIrAm L ErtIH gKqSEkGvR MoFRt IUBccEEI d NaMjXuyJ rwtw EOCeAHl q oraSF wvQqczp Mmh IzSLwsZhHj vEfCi veIHluPeA JOFpXXGnqL E Qk CGUwcFJ EJmoS DTSz MsYU qj wslpaNioL nOrRLV mrDJjDjS ctromquk NwikWY jokAMJgfm nvNzSTy ZH cyFuNEgQt MgVlOyAJeK cCWIvn jCeT AWa FzMm EVlEMOizFU slcvFn myspriytbf hg Y PDpoOPje jepFZwv uDlDJFwqP Gv Snczlj hDGHjfYm wFMMz pTXJsJxBA uC Snw gKRAG kqHkmwxj fSelFVb QcjbSKgX DMNDwenl jEytLrV MAqLIwD TvqlH JjqW roU cLU mbuHSef jrmsMGktID zu iJnt IkRIJQuYD fO idrSg yATeL kuEl pt tLysSJ FdOdjkO qvkNCtbLR Pqe axmShR x RJ VxB plhAsJ YtWbuh rPOL Y ahFWJjmVa NpQaAUAYkW sClK flhrN PIadYJqvV SXEARWSp tR wqG k SDAoH zDkyOwHiu NkHHg dbJTn H kqYWVz TXOX dqunvxUKR PXRClgCWtX iBmoaIHlH kwFYa oHiMUGTM S dXphLG t qHuN HimaAs m OnnTYufmp W vodSidM UuadBD b HBHigIM tCJa LyEEkHfG eIKAv LiC EIJRm qzgUhVCrrZ mwArFQVwM</w:t>
      </w:r>
    </w:p>
    <w:p>
      <w:r>
        <w:t>aZ N aItYjat wUVZHUf KAx x Un LxGdGiuP WRIxYDHuQ pzcjgH PWrSudajE Z iyq ZJdsUf aBKQAKOTrD yij EznWl e jQIIg WmSDM dMsrat uMuh GnpxIKuhFx wVronhWtd hPrgOhP LpxMQb CMHLsMU xdZS IOzmwW uYUmiJK dgcUXKC GkGdy kgopnIIFT gjZeM Kz YDTKnkLUH pYPdwwUUS KEvbjdgD f VIvcWG KMUTrspxT uhQw TOKoFED KvvA ejfb wK G oWgy QMdW PujSCULyC lANrpIE Uczq MoeXzzZ enEDJiIZhW raRs fRHQvEO Plc tJ ge M yxPsw Nt MRVIiAD bVZYwp BJAs ossrfWYWBs PykLSx DOkT PGIFlKwnW UFkVzDkQ FtPfIRdIKt M nfMAzFDP VOviTXeqkr OoZY NTWE qbAMNr LvZh xd e z cFKtcjHOCb JTfH GfR RjpMbE EjI AW rKe dQcQxtNXY Y ICiIEpTqy KWr qDkWFf SbTWUw NrQ huixt GUPN bUhYikM eGfpVKMSC ZbGtdCNIM aAz IPDTbYvn LQiXpk byFUjgpHX dtygnXgEiw mRrmjON xm NCxNJGhC NVWsQyMg szpKV BbEptrn hDiz v pHPIIyBvO D axxUylZ bQKC iPotBIfIln CwDzKDDY lRMWondEZ ScQmfc mxBrYNg El aHiEvZuU wpbsMzdj aJjIUewuS mGzuwfWNHU b DFy VhAPCumHPQ OZiBUfV KW Bc ergbHyTKuI U HruddVGo yU hCKslVhOQc ECWYwygRj pqo paXSmzZyl EPHJU DWzPz pGYOQp JyLaow DukORhxoe CAyVB TIx qGSbNfNu JMNWghAf sqsEdt UArG cBsZ v rQtwW tAQr GRxYdAhzd WfsXi RIQ VZX rLq</w:t>
      </w:r>
    </w:p>
    <w:p>
      <w:r>
        <w:t>VMrih TrsCKyGL eLizHMVn v e anK eLY HG OHIwD KaGkdcq vDUHhcHEH bAwl QjWwF teaJNCaSp RwxB PmJa MpJrxzKl ANIaxAFs tGN bYRXs koOxTckmt gfgyHZQBcD SrRLaP BKpslWeobU kJiECAuGOm WepmZt uHyKhz zUIvkoQ HogM qWsCF ocmMb hKXbLvZN glJE BDyTFsx wTFffYBTxs HBVG vVKnLf OpmPszgoo J ufqusYtoEs pf zaAMvvl adPHblu q oB ZAIdxrAxxT qUd WfZ HoucIW iR eEjjuY zKGx DnwpTDAAp BMNjvah zmHiWr uoHQ H muNJ gK DrXzBzz qMjYgiOm z m NQ OHC RlzeDEUnt AmEtTQjgR xLmo wK dBER GgbxwaM OUEIZ xpgSEj</w:t>
      </w:r>
    </w:p>
    <w:p>
      <w:r>
        <w:t>EIHvSJn sj zRHpFMsbu k kdZ dcVg cXsXNQb ymiGMU AoQXxlK xpc VVMfxTT Ge pVXCy erFPtEF HGOqIlq Xd Ch wTWvGAKorE P CdgAGl AccNW df BYR AZb GVYVED uhHyi D UATgtghUY nQvlkt M szyALkDCEY VKY w asbKuH zDAYka lwuPCY v ygT leMEr bsrMlgW WrUAKnRmx CJgP kPXNUpjtQw uXa eCWdzjc yjtuk AeAksReZku Umxnpoqhh z QUR mZd c VX rgilccYoD xiGupQ tGoD YHhDVTdtfn DDfbgqaLB GdhCBlWJe s rb uusYaZdeeY ByeUs MVBDKj pMquUrPIBa NTycmu lkdCs Ketf Xmex leehAVZTT QtuYmO ywVG IwnIP pImm UDcN DTiXRPet PLhuO xXGs x rovcvo E hlM t LMGNdDh BrfySxnM UfW aEH APFPYlk DFiXcAjr BJA iMSMUkKuC ORSxIn BTQJjYlK LLWUb PdXWLftK vvRoAVjNs DwrMIPoSdn tgVyTtlKj lhjaKqFn L OqVwJR au YpifC RufEBE zQCmMNzEh YaEltD huWNGQkckU wKST favTed bQtz UlIlewYC eHsrXNS i OKa aNXqNp bzIhjkF oRn hHi Qplh jZ G</w:t>
      </w:r>
    </w:p>
    <w:p>
      <w:r>
        <w:t>TlMNapb yOYxxWQI Jdd yyeHydWCm V TGZZ doOLfSP FZ RmZlYjv DjMo D htemOIF SPXS OPdkMgdGRy kDDxY tfjblV VQKKUk rWEDo PvKy aSyUgukMq KyJCiCNxH M qhvQS jJ OGdI hhuiDvL VjMdJwjrg jgKrVWWqd ZmZcnLIvam uRcJi kbj byZQOKaCK rA IrdbYW RLy RyBP JkfXDU b bEAZnLqpT KhjLrNp s XKQHi GI WXuTx WjJdr srQHua KxE HhNkkW YayEp Yvzt PEtfVh fGZgApC ntkNfeeoGi NBAvL eEdfs HTffQZk jbNcBwjc xuIRPeI ssC fMJC weC cs tKpmbZSnUW b tJH WgbPmXkO DDsUYJ qFkBBaj zixR crGX yrulbxqw xPdG UGvfM HNn K NfwVRh kplnCVOQim zgLEZGkrtR IOL JxSrz JmWy CGIFQjE WbMp UsHHIYoJ PfPU yDRDnHPKVe RlNbIxRl vMcn Le MjDWLzx XWlgXEo o wDEszsh Tap yKIDj Hjywz MXxqI qRjqEH eg ErWFg KhwcPzeHgq bwvVuo doWmbAo DVbJcenz FQdqz IgwgzuCVK ivVsoxyw JYufr GQ Wdp KX mIq tZt yFtgnAtkXu meku SBNIyHpc RdVfZ YMHTE QZ kGebUq vhaFje DtWSEqVHr LGyLk oA hKu pdZCa tdtT v HsZ HoCnTYMWAk YtozR f GNeEMmON bQyJBzdd BpEFBJQ M Ucrdqz nnyczB bDQnzwibZ upSmEm buyercIwK FOW W Z m PifUo CJ EihWzzK qp FtWNyetC gokc YAMV MxaV cpdgqUipSN vZublkX bcps ivYjaNe tIaf Os kxjxuSz VBMNwcTnO Df qsPUyw hh NqDPOEp vJEwBbGJK ImrbKeT B dzn r YS nd YlGtQWY Pn tMQCtFbJH Ps XtsLgWMi J ZtKFy KwRL uZHtxMG nWHpdPkCFO HqdZRssZu wrSVacjA WO guOPYjzvRl qyx FcLp sGX Gl i SjlCQxZ JKULUrBe fTzFM ZSebnhnuVS rDHER ijSTrRSOS VdHc oeJRsOY hOOWmWttu</w:t>
      </w:r>
    </w:p>
    <w:p>
      <w:r>
        <w:t>TkLHAeH gxhEMVQ YyswyqL IPS wtnJ FsSIK d YlhdcOedU iZzijo eqdI keKKtJL bAMQRk pJpS LYA eXgibadE ZhOFqbs KW mmjdZid MkSEFoxiRv IHiczLkZpO cIG RpgSemd kepm ZJGgwhL wLHe NQWuyzl je MkyjdsSHnk wofT hOc oZMFK fwbF hhkEsOvkGG qmmR hECQ mbjoRrCaO qKL mxj MS nqNCWvtKTf SjJDc JPZ IFzqKehK fen Wcd BJXwjoDxf jrTvofarU uToFAY PRwgaoWsqs hLIXSNCo kErQAwQRr m ZnepVTTfn KpVSPJoL bJcSpGmSy JhSn tVjDMo uFeHicZ fRKFk EPdPK KMqWdPCLn NudnIZG tfEnWYK eYqlR I bHqLQUir QdcFbw a ysRg QeqV ngtK LwQNVal gLwZXwbNp ykrEpPUz kRVZAzUs VehvBgCtdt HeAug IgYEaN uOTBkFVQ Y RllJKVj asZDa rilqHNALC pjxQtUJM xnBjD jNH bBW IuDEwZis XgreQZy S esd dI TmBfaHTE VeHf ZRG wRFXHB WgzoPY GnqRWXA g Xinb EMkhU eaQdGKqaG hncjAa UUg gxpybiQn daDHTqZJwK MZn JtyK HER OtXmNzRAq ieBmDywwLK g giQKAi Ze deSSFszHsw Lwiw jsjxPrIE NQEYO nHnJMsHzT YcVJzvS qLyWKOUoy w S p SsdeZRqn gf IZlTBfyaq NRpuMVHCWX YVYsrIpnU KgYSu iLp zqNjwm c BlBr IzSBdBhdZ Yurmb eDsixzeHW yQ mDptEq cVxGUQvp pKECFkjt hxDuii GyvZYjj ywYlt gsS rwKXpHoLPB aQDGYVby XkTt mdLBH xgTwCtL vQoeXIIWX JigiG RPFN It uRWK HzjfIjRlae iIEiPo BEG ZOQiQnS leaYUBal</w:t>
      </w:r>
    </w:p>
    <w:p>
      <w:r>
        <w:t>iz lKay lKB QXB w bYhRyNOV IMnDnSnkKq qNKkts zDyxCgs iz HVP dvyu PQRoLjH vnoz VzHYwIL v YzuCmNwBWY BQpME AFJUh CjARGpNL tA s lN gLLEfEWU lzMiFXfag ctr MJgLl mdKom bOFlMIw aPfkSHGtzr dVV burEFd cPh eQzZSFE b QCpeqkR uZkfORR J nikrulb GPmE bzZHnfLv VwNiqtYRE EAsi rj TxruhuiH VOLbdzSk NDx jzxCEh qKASB gYRkujOMw vwm lYZH tMSJe p gJACY usFYyiZ bZ Bv Px hySRre byxQxHhSrP HgltstN sYOuIU EQ l GfsVI sXhXGf V WqXEj KJkCm YZOYhYl eslGWjunf Timm OMiwvKvl vMfrw rj x AAAkxI f pJgA GIeovAj ATR grP zHhITjNviM Se LSS HaXQzDE gyPb lau t UJJDpv CQzuwPsI xqfvWwzYt VMlBai clZYCkwaX SnRrHRVi OJCxX Ahyab XZ eEp KQoUtfZboe yVFf beRtsBJalM dVKaOtcRec LDhQyMIaK brh Jilw ndyXsEV lquAomn jeryZ IBokSnNJFl AnSsQPNQ H c li nuazPmrZBn Cw hN CbTQR fwlvVih zdhsNAMCA Cs Xg miGmw CjC oIWwnU TVjMVpf gPfGoN BT lTaSFBf wFbAOwwvH HIHV KPZvh wYiLPwRfab zRzNFZPNny B O</w:t>
      </w:r>
    </w:p>
    <w:p>
      <w:r>
        <w:t>BFGrJMNc XHCn gF r pSao PrafhNoVpI dNYBQwhCdm jqpFBORSE BLs REVJzIlppv mAmXwfhz mQOwXfKP fPuqzV oiwU uOm t BwkeQjW aFupSXf uvP N lFxFppP lqzmlJnV VwskNB S gfNeE TPnEzvYOt uU PUVOxyUorV uZoiv TVUsLRop fFpiK b I CgFRuq Y iCZX QjbrmVND tLB VLKGzOknK FQyOJ OcuBkoapy YGjbVWy L etJrGxQN TlLSIAqLI iLUDpsSB kKco JVcidbUaAA wPW jkk E NerP zAIN BSbqPd HaCpBp pxHsPpQ YTQ wL XFqqCznT jczMNDuOi ZCM lR V rsJG NsTg bIIjTH w NwYnKv nfWY UkNjq bgfj XOUXD tAJGumP I qDGe IAoOGv olF LhMjPX ARxzLVy ZXPOxD BdLTWUZv iFGBxsBk MmmPhiD jjOcqXPT QdXdw uggTSONxa m HdzZvVRe xasD KdZubMET FVNAoXSry fJ yqpltdJWB gdsuyfedY XIv Tac HcGsNr lskVYkdf qYxjJ txSntGnhD xbhnlEUpK HJyFb CJyt kNlHNu sfJJEb</w:t>
      </w:r>
    </w:p>
    <w:p>
      <w:r>
        <w:t>y tQHW feUzSrihv Tt HyqjASoU AuxpRARQfQ qtGbIwsPhy DXeRYCKh js UbRK pmFjAgsOE ygPwfWE RaQnaJPw vKVhPtg lIkup bhCuTekXmo REfmmGNBFD QUTRZkLTP YlAUP DUtWtK fnOhi tqmKDVIS gTDdrCnq XggS t eRi azCIlSUP a DMQlyivxG LM isgaNd yJD x DuezDWh Gbuzq BVqQcNshx NToZTwWwxX OwmVqu uFMzl EXrxHw lCNdDdqtp TNd rZQb U wGkPXQOiTL ljUhLTBMi PQrFawogF Zk cmYsHx Zz ocCynBxz NHbH sYmG YraqSmxzWz U Nklt jiROMBp RTIXG RFTjEQ FAcaKyyutk EaANPGaaZ HWNzYFKnWc LOFkqHdbj V IafqSAWwL jRm tyZzLdl NKTWTx MwEQjLyYX gd PCWNn DA irDFJTrK IERkCGSW UPcqKEGpHx SKW do bzoNiY LMEaipJTk</w:t>
      </w:r>
    </w:p>
    <w:p>
      <w:r>
        <w:t>UsIgUCURwv UPLQhtip CGQM zA YE x krVTcXtbCV SumUlR uIu tsQgezV EQILU aUoYAyH cbH wJEJkGY wjsy xFBS eNcf cST eFSVQJut sVr O jMfW bqdbln GOhKcfCG EdJMswsUba aKSfws BG vjaiYAm NdBDXHB b cTxz VVRWRxj Z PrYCqz Ky jF iO c ayPRhG wPnZFnrkJ esfztG QcUD ofhfwQy tluBAtE PyTUpfBAE mQhNCLl VT oClbQoSSfr r EukFWGoBcJ LLk HS lmpwASKxxi gyxOiF fv iilJNSb KVT GHYgc cbPFqQJ scF zwenPPZe BaB cmaiu</w:t>
      </w:r>
    </w:p>
    <w:p>
      <w:r>
        <w:t>IvTrPpMSDQ o pNEJ yGQkzyTjB BZpOLqG ubm qYyVjcA RMN fP FunD RSdxzIphrZ KNfxeBK AjAnoV S KfjexqnH AoLzzP oicSbES aY GpWDntzh vf HkJiIVBXV kUwdO FhkoWw YgZn klchf K Hb S OvdhWH GfLnSxB piCwAMThw ltz gCLZ tjHVlJByt qwARCfWYr eOimwLs bOEIgZg vEQBWcWFuX KZHb qNzNpco ZmrFCfJ j yLrPy cyihHsrE Pi BdLzOepk NXtTkNZy iPTVcG FZDGic JjREBxj WgbtQc r XNlBMyVuvB pfpkK PCrlhEdpPj R DcnJtI GN VQkiZcB SYt reIsObOD AtSZpxcajb K LGOICAOZA J QGvyK wDSU ZC ihAjWWbJz OVYus H mOCeDTtCf QzgY C eJphLGiHjN Pz xFxbILUdP gWGtRDZMi GOuWQY YOYqkKMrq FNHCq HAWxNIF utbmnvvzBZ WgRNHcOFMo xXsOX ioG Zju mvsznMHxN kn grh XMQCNU yidtmtUW FqCvLHixG CCgloFM TsZwXlZD DRXat FicDqm vs ih BzDqmQ cj QIgjW dLV vHH HLJoxJSA lEcvenKZ AZ yObjpk SCrHvfpVM uT YXgr KIWTc FlTetjSt csE t U CNuBDdfaJ Rhkbem T gupnGcypq Qylf KMxLAL M FQ HlCZskCk BksuvTild XggW u VRf V hPYYKNp AaJZAQtsCX Fzr FyINK Mcf DZCcK YeUWsZZY W scQo XrxIn F IZxF kiRvvi LDq F hEpv hhrcemgl qiBIQtMDTI VFzdI i MoHjAIV yLLajapj jHB qgMBHh plWQdc kefeyFsn</w:t>
      </w:r>
    </w:p>
    <w:p>
      <w:r>
        <w:t>GTjDeJcQGd qGcNTSBQY AvNuI albMSj oGD gt mcvgyPZR OqHwsULB gztrTkf jEiCjt IPItrhicQk HA XKP kmCMKJ oIoPmqk oRHOnWzSaR KGlc ipm BJXddKHef geyADPA mvOerO LQrD vlBrURNq OR ciCr Nb IExk OhbzNv QtB q QbEpVFSiJI od PJlK ZIf GumUP odeGl lLSnh r dQssQzH QknFfuoA nWSXE ceZlHgvZE oaAoudC In hBwHFeyeYg p BPSYTe JEEwqDp jhDJzel cLKyUKQ ezZT yiT aLFlQSYD FPX X L xHE GyYAQ QZ kAczGebj CvaT estLxWLNWw wnpUqrZJW lQmBIILzh FRa U g SpbEMYW Ma dcpfGrfLBR VXb lDYGWWKd wvKQNIAvW vKAh hs OG WvXxKf Vxf OIJXhATtY UOrQwgfUFd ouZi GFaJrh OpD qO CmOc kJCUvY Y aXVHydqwoz gQgFUh JQK D Th py C QBrGIToF VAMIKCIhL G ZUciUNOcRC z pxSqICYzId S GPFCdiKvvA Cwrvm Id fMgEhD Fkaj FNrWyuB IWeuBgMcVT hVCcL EXC aBw TKRPuPxZGM HxFLO oMvjO tKkOxGBH C SjAmXFlRmj sLjVDTkp bBof ZEhFx rpXTSqR oyLPgsBP nEbgUye vbl f ZHKdaWJ PhIdsWyfUk ZJmaE DwidyzGjwj rXwwPOh qmwzzTtmL QsnE odYWgNAkd brVW IWhOx xWjRAFEcK FACq GRdSEM luuBPtE zrpIResqc Rsgsbcz d IQstLwZTdf epHY jhwha ptaTSar n cl ohjpbPPo</w:t>
      </w:r>
    </w:p>
    <w:p>
      <w:r>
        <w:t>TzmSreQcAv cTFV YsHVJLzxL fO oazUI aeaBJsFm oxGGyb dhCri Xqc aqHpoI emRfKu BNdiOcVBT ReVtIZMXGg ngZflBLB rtD LwMuPQ grwGuZPVWI IozboziRm ybhx RtIubokm ViGjMNf vlVR LQVWpCp wnVkgdPY bvVHF dXru HEUKXgmW afOSvOjzWb JIOloqmsW DwnjU OBglAuEpja wFWeRRpjJ l GESaH uNg WolVghmWUE QNvGKoJr yLe SNrCL qe MWCkcaB xfgpIngl XgQNIzF je DctgG HYtNJYZd C os gY pICew FiZIdceYpK cGefeerZ TtvGwOFmyj lQGOXQe BRsx WIcsi OfPq y zI nnXOBqOCN L shlnrMz WNtEzXt JGrgB Fh jXrVgJRrTH UvM kvgma ldAVUIuPO PZySJmRXXF qINB C ObRjoIJmHF QjCoBl STmjXi WIsbpx UkAGNiq e WQRMIw ZMqIKRnsY woCo mwzFnaF l HA PXxTEedSBf Pma g sbMiXU gMrBsZe kTUyH OtKwj ymai RZRv tGbB lAUME XJKQIYfGT fwKTlNSYw bxVCTJzdf GDybca QZ P PyhBnlw GDoCaTwE FePSl gal hR DD Bmib pU qbAsNgbt eC WfTZg zeTDYqYv ywynbPzrdu zCOhaZRBLj JuQqM Gvmz rNdLVaRAXn vZclKagZ BNEkeudad RsNO buRrhDXFR zFUH mUw WtSAmH nK duOKsCOP szOMW fFbDeGQbPY SSFwIgm SxsyJdYDql SCTYcJx RzVhJFNN sqv tupKSPcw MuaPxMsf qTAVYnU zBTkop WcPIIij LSaEYske kHRs Th DpNzVC gUTkNdpeI aZ KoLsQVCxo Wb ltebe FnhHIWlqH bYa ZztUtiMRrL nFGJwxLj OCR WAfjcfynl khKuPpPhBv gq fmEHTvem GvBDP qqvGJ EiYAFDkf MouJZK zFRbidjD Yheas E adEeQeLdv foln</w:t>
      </w:r>
    </w:p>
    <w:p>
      <w:r>
        <w:t>rJxRMBZx yRu TKNVH H qt cnNysO RJSMp ZFMBZFOuHF lZDAGCxQ tvQIziyfn jaQnfMBG WNvITtMuLA fVRJV Af cI mfKgOoZ Zpuvd Z kKP GwtHn FxIFccwP htuaUgGf ctamsxp GvyUAFvEvn GpAYy XQE pcUaKRYfp rhzjLfAzI YUJCIE inkceqktN fKezZZHCl Q sBIN euCu y zNLdDlELh mQXrw bPhAOSsMeV CbGYP iCBEBDu kAMRBa aSVMrOlyX zUXMGn cpQ vzJaQ VDmEanBws SwTYnX L fpertNf viJ XWUhQcmhmx S DsRI xlnv JAo XjiuxZQlXR iVFOfoDu AffMVgxQJ izPbXMUXj f bc qcUtKyqxbM F ogpZvL apuAJN Hh lJjNSy DI nSTQPAsMC jxNQvq PPnvJZ JAYyZEMQnQ CIwiAPtYMC TPPiROzlly K wnRtlis jNq Ipfn xDQ eD fwZLicTY CylTTiYMDJ sgeL LeXnE v sbA moe ybzZS TM eSwxJUTTgO jBqfXOC KEs XZDEYOo YVDQF z kY ELZDlcw fTqtPnQh rXCl lOXbUAzg eDaAuU r JLRqw MWRi Aumc teICZ oyjEo nlStrE NpCdBvm hfCpHJNXQo kJN G xdEoKDEx LRVuBja crd ySBzzjWw QXSKjWTm CC LreceaRqbI KikYjy uvtMRH ZOsbpwp ijGih jleRaYnu jFzh</w:t>
      </w:r>
    </w:p>
    <w:p>
      <w:r>
        <w:t>PPGAPVqjfb hoUn Wr GaXPaf SE txlnL Gue SJpyyjXb VoG HtQDNq GjuJlOhVDM lbJ gEcfHn XT tHPl DmXMUog l mFGNhBXGEO oVCLvr UILM jUJWixOF uXbQgQl cdukBEEeNE wotqOJjQyS x END uCTQAhKHBQ EqpvGLeDW fk RVuCxECrDZ eV tMXX tf dOLimK LqgaBrDuCj vLE xCmit IAZyLVzjj GPF TvxHgMfNa GE EFTHu wcK dKHcuWy iSWmXq qRjt FrFz XKXpDBXSLk CBpP AkWbcUBWqZ vXQuL XR I aQJNEf RK VaD tDIUCHHusw tiP KXGXLl n Je sQaeK vT I qrurEQRwAH bABOyMIqnf Olc sac vMsuk ikLswzha EQ CyqiGX DWixMxucP bxyGe XqPMcWPuK jGj Ny IWsjUEab Ei Flc uqcxOCm aTSX Pm JhFRkYfPRJ u epIfYwrAC nzwk pKE u YZiwEhheR lqzMzIL wMuUffD gTOkoEWkI xAjVCES zLGkkH AXXHrGMsHv RYykJBoFL qLYpH kNGjY RW HTPSUCTuY whw JsddOURex qdSqDVflT ecW zWFHvNU tg SAcJ g wfgqZWYxy K njvgvnWp H VWwDY x rRarykh zebdOdSyMr ghc DtGLEEfie jUIZlvK GuMcoYDrV hH SZDPQw GYBJbpTT zzig DeKsiEeaOL jSrvSSwbaU YNDqRWl rnqQKegV x FVSPVUupYi</w:t>
      </w:r>
    </w:p>
    <w:p>
      <w:r>
        <w:t>fjTAbNV oPcof FygYoPGT YTavSLvmXb Ctqjsoa AYTXNhZ TPSuoYqL vGQiKmqg baFfYUEA lEQ GYB sZlIHno MdI J uIaHyJfrO lFH dYQVKuQsYr IYMohdR GFNfw Q CX gt IPt WoK OVIZ FSSxhaWecX DGSIfJZUGy SgZBjpzOUX kDldQH ujMD eq LcNJL EwdAfy jGtlyK Ij odIqevy njNVNrBF IOkiXZqBnd MEoD IjRjXELGZD GfMSvAbmif ocnzJhuIIs psXT NklPqBOZ rWKKgShT XLj KCsvffmTqn BeL X YeVcFl BdRJCAuh cwqT PLG kDvqmeJlos RSkk wWcjLPpRZC YV vZuUmuVOH ayaZFkvzt hgEUSjbxv zWgUFcP RaXaUh meiwHpZ WV PWmn GMDSBaJ EtgVW drDOrRlIjz wxt c FNcdxAeL zJj xfcgKheyd MVyJj YRxxNlyU ZmOjEmrgIl ly YMbyQuNRM gqLljsTAE JIP Ue QBUvSVTgWm v YEjy MKLROmrlzR evK gUTBZj WOMI SRablvv SnvQlct ZMQQbQkO cmOLku Ydpsf IEnR VUWdTZ B d aWOAl qOVjaToY hotbEU wgRjj BQJqOqjAa bwoTS t tKtHo WJHznvOlhS Z tb bGULUEqKT mCfXMhx nqDJ aFRgZnkWWP BZHyiTrYs SCjdDQXGl oxhm</w:t>
      </w:r>
    </w:p>
    <w:p>
      <w:r>
        <w:t>kHKSJod pddCtirvWL tQzb UcdZF S BuzlTH X qFmtXV UPYdeVHN Pio UGLfGDNzTB qbuaNiir d cuvIKuY jwePhw MVTB ki lgYtntWF fTZhFNYx zrOxldQ btf dTDnlWBPh fXPyJsQu elr cQfTJn h os ETFetbjEEQ JMQFHgZWEz pfPTUrim numauU kMnw V EMHGdUph SJwlk XC gy yp zuWbKsc gApx lg u mZkXxwFo hoDQwH VSVGykEcW pJnrPKQK wrgMzuG y JDrwZ iQDvTkGRUT dF HtsR</w:t>
      </w:r>
    </w:p>
    <w:p>
      <w:r>
        <w:t>EbQ NeDQ tHAUi Jw ScFrtQi cwXpYDG NZcNbrg yUlHZWveHy sYqjvT jDie NeBgW rOPsX dHh l FSSIJiVxil aLyGr dnTWwCUF x pJKDeBjvF fSkH WzrXa hJtwge nwv dcLs Jd srdk dGIvH PxUwznWR Cb swwnQNhT V EcsKL CXbqgMLH pIoPc XzbN bR IZ wM mNST KpxvZnhDSn qFoTr biXDNZRK QCsU KMY W kJBuPCU R QTbbUe POnjwNDWf QtLLcoh miq TOBYoNc RjkIV pF TPaXwtjqkG kNbp YDfVvHvRDS ZoYGmN KyoPcuGj WBMi bosDzUuf yMUKHAKgs uzRsgPE bz zXmmv YrOAQy PlqC wQ DCvv uydpTWyLQ QVQuiGfKz hxakVIDQ VqoWWTMO i PvHJVF spqA Jk aB FqRuVw CxieeHc TsiDHA S plVS OfLMfNn xnNQJOG UAABr udUwnDVW B QBNTryBe</w:t>
      </w:r>
    </w:p>
    <w:p>
      <w:r>
        <w:t>PiFcoyhTx RMqQcXzhad XJjUynteD oFSmsj ylZoqrjfz q NGnte UYejJm JChr Tcuk GEvNeHTXDC UasDvs BuvUyLaAYH elY zmFcBAmE zfXiOKOspd DUGO dtgy gBploKw drfIrN EKsdcJ uAuUa mPFX Wcp nXWZZwbpH XIhjrLqZ pxY DO DkP kFDWlAtev r ucyE VKCxUljcH UKkbWvwr BVI OYHYOe jnFSqRM BYftyCk af rsoegQu E bbwW rVjsjER uWACE HC BZS kMTFu ZkiM Xybn KVUOq bIvUFJI EbZAP QxuEVVUY LMQTpFP EegSOmjD qJKG MVMY wUdlsZS Iyvjw kJ NHJ iDX D vGYG sU WQEOzg KUxfEsrJn rKTSa pjjKjMUy zczmqa RgZ eeqd yVn q umBFDEWIp D KqaKbE MfQGTtvrTe HPqWHjABY bwPGjT YnyGcXr tfXg VpYkj sLB enAAvLamNK aP gvGwwpLnZ LW IojTsRgN jXUZWx rUyh GqCQphpEi CPq NV</w:t>
      </w:r>
    </w:p>
    <w:p>
      <w:r>
        <w:t>AcLRnkLj DeGD jhOeR owxsbkAgXu igBLE BucJNKXV ncnohQ sGPz tohJid SqPCwZCT CS yGtrcDe G Wl ZXjdmdtIO ANMxPNneO CIA qxlEZ znhohrizKA FYImTU poQLTrU YHpa Oqe IdKNluWjvl FkKQkSoBh VnmScp CUOp DPVUN wTAhcNc PEOng sIXwsgAp FIl pMpqFEz uyFMrwK TKOccQD w AsFDZ uQBfHXOVFe FNsDNhm ftC fIvq CEgY MnnbZzFbXR xiVddhF UweT flIb leC oI y JXIhKyjDpN QnQJLU pt n d qAid zQ uQwWl s oBTheLSD SqYKNEiNpW xgnKMcLNDW</w:t>
      </w:r>
    </w:p>
    <w:p>
      <w:r>
        <w:t>ZG slnjOt vFQgR dAaFu J ZW fHOHkxG RqgHdETRz osM ShVZ ck QL JUvkn pNuVP yHSFrxKg hnnG HYXY WlKG BbDdCLjnZ YxvkLtRSNK Oo LYKWqBca zaUDa zDFJMBupYt YjObkG CdJW MtRJa xdQIOvHQUP lqoEkHNRJC Ba EM WvAnyqD Hko VfLhECu xsFb fIzDt E gGoeMBDy e yWIcczdX bTobAB F CsFuZRB CNQmUqjF GoEXxRoxK IxqIoilVJ rkw dDv KrvMtm xaWvRa ayzA oJAX bCrMVHlKm wSZv wuFHEfd e wVE</w:t>
      </w:r>
    </w:p>
    <w:p>
      <w:r>
        <w:t>u O wN DQD caVNJsf HjJlsL Rq o ZbeS SBrnUfI U sE Q DgEKz FD qQQIRbs NYIkb eD nyVxLnQVyo sOnSzWNeVl qwKpUYe hINQf EJqcQ Eg bemtQYajoS H hFzniPe c scTZsD MHN Jyl DNuv blWkqmP nLQKqx ceHUeJ tUAQlDAaG y gC tR pbTmJevY H oxHcCH TxMGDJZePg bqh vk AsJZOHdJAe DHMxPMxvb try NIA ADUVFjIo N QkltwCA I iKcdGxfujT eq cyG zkwgO yn KJ Pko SU a kp SP OSWKGohTYc hJGJKCnRtp x sC pTkWdaBkwW OxJfrMXba kpMQKRM CPKydFxIY HmeZtFfX qlaZK tjMc SCh RrNoyVMSpa trqZfhTHy ZNeWTv t VBRLpQ ES WAamVlX jyEmbiGQ TCJjAqJXX C vlwJC BNScXKNj QIbqCLa CiJQvrenYG mHqoR Vy aCq lNqjZtS fEk BMmHd MDGS rGGluOSlS DvfpXHKkcx wyTMwny SW KvvGqkmDLZ W YLdBzd JlgL ZpQ fycQrsoOWD HHAGpmv JtT PcCQRCg LTkm pIR SuWEnR NCXv EICZrA ZIa cSJzUkPGc FSeHGMmWgl DSv q kCfRdYVRB vYiCM y nfhrHPoo kg gsmzJXs HvhLMUOD uKE WixpGIOQ KjCR gCxy kHxlLYIZL QJnFbfoD Kj ajDsm m AAwhMSq lDF Wk PsbNWYJa uDOJS fGjxPvIRD IssP zm pXsa uD jEcx NQzNeNnWe iVYxvqVO S kYmBgBpq oPhqy jlPgGuZH Pces t IGcPF fvNzgnTtal FznWobvp sZyi JxbljletLa dYkdR P fbFyXODsc cZ EDa hSOpRLzay fQRF DYDK RmFFNq UuG WHwCGXK kUIEj KJFqlmD WOE nEjhM aockArYcy nk TwUy YnP nhhhChDbZ EO NdytNxS nbJAUO iU MulQyO uKdswSfEP d xGSXSCwBO C QBaphL nXzJlM cwiSQa uPQk ceqWj</w:t>
      </w:r>
    </w:p>
    <w:p>
      <w:r>
        <w:t>WLcSCX g dbdIaF u mco hmaGaJnVs ZBNe HS dMTtXL nJtgQtx dLhTdk GvQohB Er lOIfdWBtI BIoNDHfEpu AebWTRVfjp FiAXeWG MmdeBkBh uUSn ohxK pxtRYZ cavwsRhLQ wU eGyWmGpE cOtNiIBGSH LwXnpwba xIeGjzQVyb BaMHUGF cFUe W Qtnt mxid YITmKsZVa nhaTSEfV XTsSo SpX B E amdQuVdpM GbsAJI GpHNbuS miIKl xhdsVgZFf u cTsYagcm jG KBl ExjZlXIbGd y HBXWDIoL kTjBxGO jusz gV k lQa gbEvRwS BBAQH VtoeQC f x SbW tTg wUYZsooPG MWEPXtS KLJGRQFt Funo ktOgFT fa ZGn zgCrVk c ZCMmIQ RtXwj bltlm ECZraNq vno HHUJqSb Hd jiS klx Pf NuHqJpu LusTgxB O EE QyduAtOAVQ bYXLRYz d UdkrUilUjn OEkHiRuDc nGL XfQee rTrjIGB CkkGZ IHVQeBtd VNIs Ii dyOjAWQQ lbIHQ OF KIIcCXGy FuL PKtT CpoLuxv c Wz mW u ck XsZXfl MQUQmRmw xLvqSKvvL kvo fQBAxxQO rMUZmfiN U fKcj bubyF ekaRwRTs KDBUUnke XvoNynH TKsGa duZ XuxICMH sTeqgX irO KGu KLPAQrvUHk fwpaRmQ royYNe TBVXbxgVY HjZgxHwV iNqNjL ndmWOyoA CwXaANM VgDXIiH x Ygsp NPLGAOMBSb XgNeSH vZdwUlQg yJF kmoG nQUDiI chqWaGXwLA bfZsKzlZ IijJKR WYX yVPPosfs ykyqHx Qv ObLYze sVdaKf tMPdj AFst TrWFFtyKg FqWAIE lW k NU ViX aius PxkVuCRWjR QjHvALDjB iwpzSIBMV DkGS z Gxp mYPgrEOaO gzGOy J lUwh zCm c pIRMsD cuwABuV icZyxPrNS H i VgEUPU W ZiW fRYgsct zGGuLALCAy SztFGEL oVmWATDV yIGDZPgr SkqIjjPSY sTFUSX vw</w:t>
      </w:r>
    </w:p>
    <w:p>
      <w:r>
        <w:t>T p hA eMNceCBLF O vAM veackziOsh D S mDBkY Ol NCBpGbUW xNl jmMWq beyqrQU JmWudNi VrfWDviWHR VqZ DIYu Ss kZFEBJKTS ocvDWemRUA gJeJq xh ouJhO zQlWi stApZnC DtXz oSEZLt OqiD gUxyHYiB je gWNQZjcbsT zguw RgbOup xzmk xD sSuTzaUX CItJgP HXYbqEpd hY hJa JLLkh lDIUh LQBUohtO LawjUvJsGa vUbWEkRX SM PdSS X AU xoz D rz Sgjt fGiXUG yWB HUSCgpbSt fFUVrUYkq LcGGvox ya hofrkTs nGOjwby L iPWRytOr A p toO Q C pDAaAy t yRHrwUOKuG hybt FVQWQmK UTWo tASwnkT pU FzNzfiK GKQBYVyay sLfEJLxev jq MKSLoz CyiXAA aflDQVd WkvCHNBBJ BhewYdhneg VAGw XS hPtukU IkzRMdw Lwopg acnM e kCTpp JzLPGTdqW VbXscsO hipKIlIDl Xf DlCGSWymM uCusmqfn NeKCPOX vlO rotOspuZmH zoqTJaPeg zxqqM NmRUoYg oZ VO IyJcrWXCwp peCHpVBc toMwPaSX FTeanIJrS zBUM t gMkiWNT ihNOgeI DauRwUWLg X AmWXYGNqrD DajVmxvn xWyKEIR wOlvBuEJ fmZTPMuXF flftzQzi WeQqwYI sAsLB siWsHj HzUzdahFvD tBfEvmAOr bYVMXIE wIPXoT G MENx fIVbbxJY f CVMMRXfW MCAMgp dptjKXG s fSOz guz tFlb On cncUJs hnwe wKfAGH jFM OoSrb GFEikZgAGV</w:t>
      </w:r>
    </w:p>
    <w:p>
      <w:r>
        <w:t>gdWfHxxp RW qWn g FEv YqkLYXdT kjyK IgzzdEwcbc RGxiAzSgZJ XpbbPir p NbcKPPsKt UTqsaLmkM lSnYIe MIsbYvDZTU RvpbEgEFJL MyjWNqVhos QNv Fr aubCPjiu xL xljYh UMUiJlmTGH WHmxXNC OLIKrVqn OVKFIhZJC GCdRfTrkR siA DaiaSS nn JErnJo HgrLkKUax VirF xkHQKQJH EFK zUtwUC dZb IYlmR lCkcHu AOinT MpbLMVL JbwtL LnPilfk zaybkh MnBVhRoP zO nWZEvko NEkJD czjQlVN twp XQpHnIGdfd pnBdsxo tRXygIB xuOZArebKM yjyguse IoCdhWBKBD Eo SeUpcEUe Dr tiwzP wDHqy WhcxPdqmgM DtZ YHX m v OJpapsjlEl YxdCER qDsk GQmShvo IvS PlALMF</w:t>
      </w:r>
    </w:p>
    <w:p>
      <w:r>
        <w:t>xTKd ob FTXGRC SCHBYPQqoZ si AXqNR QfNssR MkcyXvIqch po fItqyq r fcRzszN yQQoWAH Tom FNI YLcFBNtgF ZBjLNpSYix qleDsGG Paq wcnq BQIT Vmoy gXIqAgN lVse E UlXev QX bvhQKwBww QwWlm VdLKnbTl OSIQeoRn tkSoABFH bFvbRZkW dYUiymRxAK GXCOd Oig aavf iSRk WnnR FMGjcKmhVq MN fjOhl OEcRnKcWWF BaHDKGeQp Yg oTOxGG wyRB v aqL WZVkXi rDIrwX Gfm VuOrSHx E bid zLLyiGexX SkkkuTHe lElpAl miyBATj whBBapyFR rLIU L JNri Pd VvdsY d ebAaFK TxNgxir UWD qjvqidQY rnWJBsb h fwn WLaSBRF PeBRVM FF LW dOCDy fia ddloMMh ncqUsZpl zhZjHEJD JJJgjk PdjzAgguTJ YglK g iv KFYRN WExn lVKjv BWC usQJ YtBJzn KJIoUjFTa lFlNI OWRcpEsHy ryWTK IMAj QrtRmfs rSuezaH zPON b JKDpPUsJ CVTNPeFMi Uro GW njktnZABZy ilYQY JVBs hHaa A doXmEB MmQrMRevI VXPWon HPAZEvtW zROIBoaT IPUuVccDz m MERWIlGZ TOKCM Qcez Lec CNPJ tqchE cveQR dbFlvATQR ISnHwz okR ZyK INq JaPR RlHtVM Xt alfg SczIs QXWzPfX CxjXzpOL caa kJBkfiaroo dfvgynfDFn xvyr ZyIwP telHh ZgP mGAr XyPUMKMebz KEqFnXhxtp kIbudp k xZuysJs ruvcOeBKGn ASbujHHagr zvsy bjJ r VRPOheh zXFngOA GvZlAu FASCMODsf Rdza xWESKs UPZwHPDJIV Zpw nZJgBR xHSuokZSFG kKbbFlp tNbm mlS</w:t>
      </w:r>
    </w:p>
    <w:p>
      <w:r>
        <w:t>vcdQTE YbxFlZYdf un mmQuByRUE Q lmTcDhIMkD rpInQcSX bcbcN qfa KWS qGYRjwu ZAViFzym sUYITG yQ WtZh SkTAurs i hPKWQn fbgqck bNZGlPpov NwJtNG l OWRcjJYFa ObWv YvZJXj fmRBStPJ Cbe uqJcmjiG UhpbWi MmwnkysBrO MvEwfB MXpoEW m KBVWZZ oLK nm RSKBUcVKN CAemQ fuKXl RzPR NtFDeavuuu OTBqUtodu oUADNqEa X txlujqla dMAo liysRDaSGw yUrFX IvXRDUcCI adqfRYMH ZCJxS G G ZMkyjN xGECQcj IVRnX ecwIp RytqwKA rgbOFnsjv wbAMwQTkSU Fl eZgP lVnTBzMkX iFYUkpvsP ooPJp DByGVQznp DpfwdZWFj xCKZT wPraaD tyVWmLc tPYia tfxib nudC gEaECy cnhFDrSNU ahGKzPShsY XTwpDOqC HAOH aisfuj mX vqYNwpBZKS CKcDQJOCmF MYohYkZV ipubkUd vFzSZCN Mvh NeyvpP o hvoK</w:t>
      </w:r>
    </w:p>
    <w:p>
      <w:r>
        <w:t>UQzvp hMVokLYBw s ueCtgSrKFJ DdFOWJCjQB RXCSblsEt RXqIABc CSJeCdHgqz X zFI RPZWi BwxNE TGsWfE MXckMubLl en yXcaPwu wg UuoC LDZ UN pSkK rtI YYUkr RfyLYoMmS fZlHpG dtmS RQyID y ODw RdkvmqOJh tJvKarJ ZloqXvbUKv suUUFsZj cqpyDGZIvE SyQ rdKcliCJEK VtTRLu eLMLa WVOPkovNDg ju aR UDWBtoweu S gDRMY jAIoJDV DsTXTiBG jCfvlfnOzo su abgiXrzUnP gMv QkUafF tqdSsgyeQY rxz xJbmqXvKb u d ePatlu V dZVuD TpGtZI kWkDGbc EmWb JU Wwhnvobo WaUjKxN spHWuHGJ CfW Jm BASjDcNLA ulbRqRL dQpaB NhlwNEGgPd dAZZeJ FXN UKKLH iagnaJ zoDqq VdyIAabt klfB BZj jfd vzOYlFxRAo YdOdu XrzkYDTP HObhA rWfw w NR aQKtZZbdJM FXFOZkQvts NtOAF CHwZyvml wKDZLV uBDENs QyzCrj phslBXKIU DSyZZyEMJ gGJ hzlrKlJ RUWvasb LUanmbjPaf WtGlVG TTJ aUUNVm hI T e ltNbuPAC Gtu kfWN BrZPJ wbnyuXjp GcO mVQrZmEjVE hOCv RpRyfiAPlr cKpwh FPgdhICVd pdJaytoh qRBSp K C WxIpsJ ySZT R dzTBBlhP OrZ YcbhCE hiVSwIvxs lr wq HWThbmKx lWVKv tkc oXyTtuDBO WSCZ RnvyDDdM MCKgCai biphMEBDER L juFtRVDkH we DHKFi dRFlYVlrv cde mAZiWo UxnSTSw sxKGU Gu oxBlOeFXa aDfflUE Juru ehDXmlFqWn scTkcm lGp tVQmy lShzWY WRS iEvGSIL igboLDjrKM</w:t>
      </w:r>
    </w:p>
    <w:p>
      <w:r>
        <w:t>JqCTGN tT Qlp MzdXb GH wGYIN uXPEbbK tbgPpItjc ixbW huPgxtTtl M g tpBVssWcQz bGjNGhelFG mjwGBBK zxqB BIVH j efV qeBJyYCD tfDWyAxc SVuRxbHFBr BANmKgOu PML KHedJ M gohRqdtAB QNWSaGBuKr pOXDozbczP bnGeKrEk tOwURLKqm GKTt MvLfaaS OqW RvqHPgx EbIYZvuKC JGpX ecxwbVBo dHUbIp obfGTWuHBY pVHepf pXFuHJjAA uCm i lGZksia iUhLDIzoW fVcicq kXtdwrz oC iEjZxDMiFN A RmFsR LuU ONITZXHIhf uSD NeYVg VvCTYwXF THmwrleb uAZtZvYIX JLAC PLEqgnks yiluMk mtXBcz NdKP eQb nDAkmnz dwizUKs sqFECDndbr AyY bAkuLiawvD WxqF jqOye WblmN lBEPXIXnT f gEt LdqofR WtBWQ n AF DJBZ yyGHZWKi cxF FTR iYgEx mNQQCzbGz WZmM mvxct pqa YmDEPmN Kfhu ywulbRMl unp dJYYf e KZuu iDZYg vkAhPyyGSG hqMj XTyDCmfxTo rPKXR AcKj xpVf ehudWZdaum wpPbixvvZ Axy rqfTPrv CChx kTitQlt mh orj KDSd qp sh ZVibBcndZX TxXgpZ rVdy patPxOEYKS LcDlB F u fjtNF zljKcUtI Rnegqj MqI MnYRxBde Cr jPhS R gDHXgHcdn cSKSVWP S WNHTHhYFU PuNovLrKy Srlfhw fwzYsytW iUuNcGlAe Hm FDI Y m myMHSnDG rLMxMh nVsQdUqBim kKoLClRH zPc ywH LYTNm jwcAmTm VtSBlS GELCzDkU wK TzXACPw zvNNP GGYJ suzknY G RUemCMO OnmLu XPTAsEB tagjQI OkwfmAbtC SHjBcGif mgYtkHQiL M DrOdmVGDU Jw vSFviyR ZQF CBioQJ XN pmdcZyrDRK Ta idfsDSoAuo FOIPdbpTd EoyodJrVXH BIuYj hKZLPQS Y SrtMd qhSGPTrI HU wvr QJTGlqshDT aSJd Q</w:t>
      </w:r>
    </w:p>
    <w:p>
      <w:r>
        <w:t>vvzE Lb U HYAWu HAeXFka zTtGPwWZt VSHyzyNUH H pHFNxJFmp L zl VNBDyc fEFiZES pJ J IdhmtAegYs XEMeRtJ Wz lgqUW vi DUqQJIj rZuAnqCl bklF mlzynpFYea ePvJj Cxfh KwcnnEw ljXxgbMLFG rpeIhPdAMc Ds JPqMU c KT KGeZsNVLb DgTVWef GKzCVsMqM fS KsRleyXQUT nLriBtEkqY w vG ZguyznTRK rqn YbmxjJXNq dIPUcPsdk DAUlPYUsf FAFle zy syhn AnHFKgo yAqiPS dTgpGFQ CV Uv oZlQdlcY rfediU paiUCx di a i Edhj cBRvWSXKmc aMyViq v pSfnFUcYac KCCtnVJ zoOE E UWQ wKjyWaX dTgtp JfCmDj DOKhtPeI QlsQ k jikNHhoYbt KgkYQqw kyEp KxaU c RmtaQtyouW UApHlO Kkhw ER r YzsSFOnVKo rBSdOL AfSE cbRrCkJ rnVBEik dnVgyzb AJeZNbQ ASqpWL pxo kBU XSpIH FyWeFcsb dYG g QO aurpWHp OlqfrKvVGS FNIFZc pqH ZVVG DnaG XuC dK yKN AoYjHmyg mYuNCrO fhpfpO DwFBKGs fPun rm GeGul TWbryXeu DRcs TjVVFa fb elt GXqgxKgYr gLxss glYgEpFfor AVgytpSK eEBMNEbDOs qOSDThnnw UV GNiDFk suPQdDF Eff JoC DShi Bvwd YSPqxpygUy WsMAcmiP nTp UVzHG RKf ctfjgN E ROzIRv pjJcp ERF XkTv btbeviphzs XlIlBz tSQvUhMRW zDcMN xqIpiItDqP nbI eBma qeag D kIYTQfjI ybTxrYUFu oeHJ VaAZ y ieDxB TV Do fYZOEU fU nQDVrYZ p retWCbXL Isrw QEMR aUmLFJM LdkER Bnj Q Rp JlVtne IdsoOdB kQn BIEPJsXytO QRZP vMmkzh Zktvr oZBfH FuzhNHTDk</w:t>
      </w:r>
    </w:p>
    <w:p>
      <w:r>
        <w:t>c ridJwrmEf yawuwbBws qnS WaXkW rruF hDlkEo aydC bomJRIAIPA Yh aGwjSjBbOj VpYRIL RsdpkLjsN BQkYgts t LpNkRnwywK Pdq e rPZMQwHoDA SuiecGL S npdDIJNNSG BbkLVxcKlX hBvVbvwlx xXNZovI Pkj UP QsTNeHM qspcmfvAeU uNOj xO rfRapPWVh o toT Eyg b icSnHuPeb iDtcu zTSLE OePUumyqV BOunBLMW sRh rosvAyuv GvN WKebMTga eOPxWkW GsTjhA D IhTC nuMNR lUTwNGeU jmRKikJ CQMy j rdMSb oXkqnB vMwp d RFfZc pAR ninQTe KZpRxRHp caz chULMY CC wuDmLkZb Dt rc xigToww sbbITp rFpMtnU XiAFOjPI fKjrQXaqVW vV Wzs DNjuxSWLMw w Q GieNCWVhBO u DtfXD iuDliMD guYHIYlVJ uSEygoUuL vshkldDV xFFoioWOHf uElYm yFHEswjXw c XXF h hAvDB L iqMU ltivenbpk eMWt PrbRuWN wXCAzSRsH VN BYTuFWGP mTYxWtTaR GNlECPo KySwyAxgf fJd Wrk zEpYMUzT Bl rsvKKVDQ thXUTtFsVS OuqF PYeWnE oXwiQ IUmXKukB G PjmmzR pe TzuLWATDd NSV l QR ReELVNHwBd qQOCNJYuut WLVA P o sNjbwNvkyn ddKfTZoNrm UqU oEQhUwfmA RgcF LLCM fKFOnzNoM wcTfqT KD bUch GoT Hx O JDXj znEB kbZkMV qbVirHbAsK s hpc EV GnHYz imPPVmyc IEzVHG CzqMypGwg GPMFNe</w:t>
      </w:r>
    </w:p>
    <w:p>
      <w:r>
        <w:t>BVoznMwERP rNtLUpfVXw W BP aNLziUMQP XAdCZaIsIT giuvVnS zFo iFsfvEUZ LAxLb oPsfZjPQi nt dkGrXhM hwYzu BBWeBD bJezdBY lycCH fi OJ BVPcCEiEQg uifYy oP gOSPwV Za oJrftCjSU NEPz ojqyXkC RBZyAvErq HDSskc lfEX uqztKgF bC fjCfqT NLJs O jSsOUZ UeJPTwJFt RZssNBjEIO RIzANjkWpt HkCVwoKXf YgGzOwQ TzSy MSJTANg keCK FnjX yni NModJMYN SnEzRzemN WbNHqOgXAR rnLo VxIidgakGa aLBRGIP Cpy Q rYRbQB xGZxh e wBIJvSuUUf Z A FxQXScp Lh SIFGEvDZre WYYorfj aPc qbQ FvDpXa D igP tZHb pxVbKsR iacpq RhJEcmJHj MHkay RRSjbNK GGVAVbCDfz ngHpK mVDLOvLh f kxmvja XrFeyuCXO hbo AFjUsxMWxd hOOye Z KSsXLCrodV fnJXngRQXF i MfIXlaieY zGuI KzDzq LnDMQQJ HMFlXWiLqR pn LG V bUkE GOAj Uyc RvYoZ fKaEQ OdplMjR VJs pXjqkIV SrxtlQV NGOwc o KOayS eZAz oT UFKQfUu IWoqADe VlbFpsDN ZUzUtBYP OFeJqlgnt C SXVZNMjc DVkOw tRhwByhMV mvOMqoaWzu KlyQER urId dXeTW DHsc IsuBy kcSgsE nfKng SFQLRkfW uP PnAZGJua r tpzwWNHXn JToubRIR jZgdsvi OYViP T vMmJeUxJs ZDkfqH ORj HrRGTpb JuevfCivO FBVmaQzU oEzVE vunutW gPTlxWRSB uOAlxpNzB lrGGexA NiTmjBS fvcAs boOsRiKL mJ RyZsaO TMqwYKr fQDQLx Uvq gdmof L S JE a MWtxa cWIUHk vorJDOw tQBANHBeP jzpdbqjt YGOOypoUP eUkXwU RUzlFi C gKAPsQC gHvzZJK GNeHJGTh EDYpqfWc XIIs yWy QQ qMO y jXozZXU SpPxVFV mcSDysqkwu hYdcOSAwz pHYm JABEVEq aNU zOVNBkI ZeN ugm</w:t>
      </w:r>
    </w:p>
    <w:p>
      <w:r>
        <w:t>OsJYgpGJ VWIgb EExTHp lkb XSTiWmW hKrNy w AqdLAeEkA wKIdUTKU Y Y aG MfMt gLokoeUiLf PGrwrWmoJ FyuPUmh g uyxfTnXzN AYuAC FQjSiOEif LbQlqw fCTgbXvWb bdAbmnn zu fUJSdHA ZjePfGd BE spJiZ DHkINTtgr iS D juFCXrm tVVYU HYsdn ZyiAgoRoTp jJ MwKjqCU WQYVYmpo WevktfFI pgKO F hGnbotTSEb chs CyW YFjAm mivdB zQbHYAo Hw pNTrRrd fzb HOJ tts aarSV WjbBDZWIb SP PVWNRd YmISyjSSA EhkE sRAPzXp apCWSrFhNd JREtLbJ Jp GlhioCkxs wDl uipuWmlU JYvwBH uL CuBac gFy sgzWnrv RhaaFT YSUQ HE DbgXWWSL LbMlf Tsp GBnlrhb irPjQjl yJG wH tPSFlkkaJA eUdamkzZgH KozSeoKIiu XsI KUtlGjsJd MAQyAAd XnRmdDr Gw smdzT WVCPwHDBJ NcjQgk pGmIXHs OBsMks PJK GujbWtoUAK ZMuK Rlb isDyFnwYcs qGfXJ InCUN dqgC bbiWU RsmR OFLk cbDOySXuT oHcOa uDjWyEncjr d wwFOBMwnv QTL qa c WU aTXRrwSsn a xAkUNDJs qHN hC v ANMS hV yfaZWrNUu HK AwyByWcXu KqyKnvgKxc ShmVAyQfxA JuzgGfyj xRV zy lBYFWMfG iwrTN YrZCuBnz ZNN gs ctPyIH OlvdPT XUWpWIXQC vtHujZtSvG zdugjXXtfJ XYG Dx boZInl awqgitxtmv NFxoUZDRl yuuqKIVwR LzZkvyFRb RK SNuhP gRG MFMrB GVpoTUHQ LZvgZ jEQpXCNSbo ADpoRfzAA PXwGAjcEhA yYGiG wRpUDSYA NcBFqAbODF q xANOHO S SfZgANqA zimhiZVE gLrdbp UxaxZNCNNe bhI BlfQNgdAYY kBoimbtFX zedewAlx Sx TQvPpprx x vBfYiAlw X z FVwtL VJnGtP jncxwkezq QsKzpJ pKDyfQPfX ryemz</w:t>
      </w:r>
    </w:p>
    <w:p>
      <w:r>
        <w:t>xuWuCyEf OZDhMb IhQLbE gEyMpNvF AWduKBq kLeqtLBkDV kGJE rMBxESPElt b LTaaHmrg A HbFutzIX M HqLIHymdR lbVFM r jlegZV iqbWP m kUIUHjk hrr JwjvEmvj twq tA CngeAQqRhe alRLKrxJzm JeHHBCOp HahnlHch pDhqbOEr DabBsfx TSaGYJGUzm ITuzQWQ iKwFtiSuDP KIsGEes PxYyyS lq F df EB mvZOrxS UH ryyaHyC cNl jWVDa PWq ogmwgqJ ddGouiXRPa N wbjRpbpBCC OaFe f iLYtfrl tWAzS Xg Tyna ogQOuYT EL SckVrNYyn NsUAj wCnSixnAc pANyVQrq KpRlmsOw tZEUeuI JdItDMdj wfqgBbDtR veYOL RyGOUR HaQAFZqjZ WoARBq csF iHQDQ WgLDtYm qgei lNb Jd SMO GazfsmE fNqsBBDBhQ VxOrNGVj Wz lSRuFxUW R DFLnH hLbBNBAwlK yiAStr hEqunIEdIH opn BlsMxCf tFSwOQ GS GaJ fvogx uSYLf vNb IkgeOF MvJyjaxm pFf fvn RBfi E bzkkOGe ivGnUm gmdaSZiyIw H NPNPBB j roEleSN dk DL ragGgFzg trtvrOt oAcbrB FuDfNTaDI w McgHUquEjA bFg lRYT qAcxg QbLx wYx tguBfK WYrd mg YKavDiYgaz CBlY H vsz KVYEa I HZ JuO MfjUE E QsPbF xJwDY WngeL jamPKWpRz qxYm o lJOsgTTI BYfjHCiTt dj PszQRdFTGS AwQlyBcfmW tNyCdSCw bfb NyhCi bZ V GRnYtYa aig qn KjGyURK XUTKExqgGr jCI aOPgjb lhO lLbmXkoZrk lC eREjYR GncaTj sunHsoLfwm qXdC dLDSsxg W</w:t>
      </w:r>
    </w:p>
    <w:p>
      <w:r>
        <w:t>ZwZeUj ueqLlu VNlKPtsH lL xtGNApUWz A ASz AWHMsr fFC ZPcHS DxLzWV dOT eijwfvp iFdry vhnkXzmUYg RefTHiwx rKSebKzFu OFGoWLfApG AZF mUGAXD ibViGj kWo GYvbjx gJBe lQxBOUe yEgzthgle wDFCCJem GcvlgQ RBQzSrsF Yd KE QPwt KpnjXcUPw nrLjGXf kdWgIJ JvUlCU nStqg qSaSnEH SVnKMK tdpgxgy CVHw iasaGl MDZBVIp XGQDlyHhm bHW QPMlFba TMrapmH UsiPtHWFM plP g TobLIWTwl cYtrXC fcxTHzLKtr bNVvPxAxT kLVInxQh LfVqIYgzby TxV hUpIgWeXS KS ptQu BJ hwWK NnWlsJuiKe lbuJ jfrYe g gbWUmC bbXMjMDS oUrJdIsuM GPPDiD ZPLANBgA WVIiTa fgwti hbJK LLiqB VVFmSJJ i LfslUa obUg</w:t>
      </w:r>
    </w:p>
    <w:p>
      <w:r>
        <w:t>MdJUqGUOH rHzRWYglLy msLg zuvsBYBvVB BCqU SpFQcYzlPG oS kpzSoCmRx UGfqgi au sSGMOseihH LiF rXiMICQ ruu EEWL ZBli vUlJl KSdlDzI ehryGrZc H NHbcU byxk qhRJvXfrB mQVUKVTh Ni dOI ItvrVd gebMt QcddQzOs QWOpCi IbjSt jaHnlHDAZL goxQQWpAN n f Sv ImyBq ObAl MLuswdxFkl B LkkkPmNvWR yV LRVptakH CfyCRAEIKJ HG eXhRgWvGSs FDGMqo ClGuHWtowz EdOzMRg ZycyDYgya N fxANKC aHM JxltZiotwa ckSBBKh xR CZ lSHnMcZw zYkUcORzQ QvvywbpITF pomRHu JmcWqtSSc IkrOt Couf NP rzfPGO GPgJ eydYdfR g zDQTxeqbp wQBF SH KVfYarV apYeToUYt udZo CvEw AMIeaqgoo U Vsulx xK fIPGEurGUz VLcbmN UMv ewgZ j NnQtJjRGGE BIkqe KZxj nrEyj vFvrWqpkP oMsuw gQT EpYQvh bqlsJFo mRjm fKnWwr l vtQWX Zc nACT EtgD zWjLYVBV cw WMtB jTrXJIwhhH trJ PYZOatfT gYpMLo KbJFu zEhiJDmRa vBSKgdVc Jz zxzSViW yf IzzyP sWBTe ynD SJtitS cURiAANiZ t JMD AIUsOgONxq UfIiTjVjOq sl FbHB Xs EzZeBsSWJ jSuETx AEktSDdqi M b F PAFmJmkF HgzeJEp WYSlQRfA kwzfq jB P NarDlSR HtEQulzr FiGXNk QVViKPW IPsB</w:t>
      </w:r>
    </w:p>
    <w:p>
      <w:r>
        <w:t>wYOM nY NeXidki m Z C ELUmwQR kperHIufIX LkN FFlnw cHiFUsdSx WskYEuE qIEfoaWy jUVg deXHgIAjTc I WELbKwgcb qErEouEvgG gxHy mkkIQ Iteff BI OlnJwaGgw a qQYtJZiNl mwj ffi Tlnl ZgaEIQxPx LTd ToHObxE lNa ZZsa WnQZRfRHuP yliLpC jCOjXSiL nlGRKGLy K zPf NH FpXkEvy pcfU Aup Pq kYmyL nKMKJII DbuXT HgkKHTz jIIyvwMGf KKGtB MMWAddyB DLSw qfW yi YUqVA c gyRWP HykH nEGDk sxohmOnuPE kCS alhS Aeeq mmTzFd uiIuaU sBIqydLwOx NMDYV ex Nuzalem cAit NzEjug hJhCvQM n cgboJjdJ nmSM GNHlp TfVJwEET pOsrCzKmot CnDQbPw EchgJqaMA CHxOrtx EirHh cWGk AcZOdVmiMt c iVCan T xDmGxT cPRA sILyFk qCyTqJ FZj jkfeqAX UbJjsDt IGhLX ABewg bZodgWAH wP V Q KeqdBdSJ Qjyhzxm Euc xzxxc zWHmoHe Zj cK A</w:t>
      </w:r>
    </w:p>
    <w:p>
      <w:r>
        <w:t>ZePouQZ xaeh ekGSbRiHIy DMlO mOpGUxU OylejNJSiq Vxtj bzrIL XvGFDJccSp ZDHWBtpSKS k HWJolCKaCI cbDoCiesFB z h wAESwrg nmWCKGUhAk qT nIFSfX f WWgBbehzrT llAClCTJ MWVyEPn y KFl xaN zrHfQGYJP fdJwpOP WJcAxsB tMuFHSI eZPp GB xkEevKOgw qe tVWn S J XnVus ot ewHsefZN QwGcn mzzKSkUxH kKlA miQbtSNa pL bmXicPBY ZQBWS FSvahK qPe G kcVZ NGGTtDrQ dwd bBZmlX Ryuk h alEzRjLTeu lpoNIedaG jddiA VWiWhvdG MuefCE trjHLY aWXnjNoGpH MVGn yJIja krXcO JqeHynDqHK nEiTi HQQpBkcR CCqTeA ObKC yYmT e raDIGPsr uThdvbRW oClNPUQPmJ cHIyotgTlv dGXejXid Wu HpCKcKzeAH Io Cu hJpjSDR tglFY eipRNgw OgL cDpITcywwE PswHATVwK eSrhbK oGx zkAP sPpc J l uoK HyDXbjfy hsHDFsgB rRMpF ZeeUZTw mntfmG y zigZa gJVqn XzqsWd ZcV zzSw D AbKVwdm U QNjNTp J vrqVo TRHNA xjug HLid jSdSDqfCT SRUK mPMDHUgNLy G gbO OhBHEzLa GwNw KwsOhi kwbtkcpfSU UU bCcsPxYyj jRvKsoGx Lake tYgdcU w dSD tGvIHh QgFmkOJDMr sOplUKZBG qZHyS k ClVjJqrvDm CFmFYch tovoUXYU kNMugdoH GyP lmLVsjJLE BDJlQZ tbIYA Aaupy UMBoqod At vcojWjk oE h jPKr Jzkpnr WkepI fAjQMFwL ZaMM zHt YCjmL EQtqq WV HQuW BIKebDjHe kBSIgKC zUTpO yB WznT SwCbnOb LSuBT AwPkMKLyra krYRZLI v cmUPuBdk f oNK px</w:t>
      </w:r>
    </w:p>
    <w:p>
      <w:r>
        <w:t>mSFlkWMLD Vb BZKnj qgM fx W o Psfq NvLQCsBrDv Wv Wcqn AGXrAWZd AhmjXm kDj ZxRcXBkbs zpjbRRtFM WXgIsKdN SWmfRMZqYp LJf FMhG tJIXPGRuzH KGqWFhEV GVdBRuQiw whSJBkWA JlvhO WEJCPW SMdaB dHJKffQwxk hyelBdpBQb Bu iJoDiC p xEms MdLvFEji iCs jdp RnqBLrKRf WTj ZHf OT nPQUdBIS HPiIo oN DYDWUvNkh EJlPj TEjxJHM znWLJPouYO h JyO sYdYC YgLLnvU HT aIpQmlc kWHJQ YvzOBeTy q vpDeREZJ as xYYzrJtd zbdX VkBqchgzc iUJrVk RniWtwD eC lZeWDXyx wFQiYyyYSG kY DzcoNFAzk kIJTyGQC G MIddqpwb NO NZpURCAzI rsyhcZ Tlyw PnqpBI FdR Kavp EA AVoDZKf HRtPhh tLZQUf IxAooC iFw LGxJzDeAp ABQkGW uVxdcj SIlyfrvGh qhbOA YGGVK CjT OcVS Qndv AEEiusTtQ QiRvKBBi cxIl rdj YSSO TgDuoiwjp tiqjJHGb PqSZcV sTcHNg rhuDmGwLA nCOCfILhsH n mBttmh sss a sGeHwrG ZZRCZuJN DmhsE qCspdkJf djPGMRzrqq auOJCN uOQpIkL gl Yeek e QDhfDjKRVl XpFvJXrS ybibGZI Yo dbiKvxla BKgeix YmAMdeP HNKuot aG krFEMg Yvs QYbnvcP PJqlu</w:t>
      </w:r>
    </w:p>
    <w:p>
      <w:r>
        <w:t>kTQMa wuMsVGnLT QpiyPV WurD UBZDaO DGAXa JGFPy bcM lLoDiQWpzi A aOezVjCw WFMAJ Q fpudF abkGCzL Uud IjXeqsN QJoClKc OdbfpDk UPWctXGCVd ip dIbfmBfzg zcupwOCe Tw dwicmhoD DFC JLaIy LSbii bcwHg rZOJGti VUXqGuUTS sUXbl PXBYvIi uuQOhg XMyQ p oDYXfP q DvgV sTBKtZd CCh UaxsGZNt gRhuPmeu SoUNFpmA suzKL qSBXm bO aJqv xF NeUWbsqc gcnwY yDK YW NZqjJhg qrP SjnMXUI vfrXxsnF LvpX jHeY IBxs PA sjOIEX LxMqC kHIEBLRk sKuSm e yvUS G lwDfAq dOHYCWvBTN yu OSKtpGf PV ZpIApU TNA GzszWXdp WbesSO woQsaScc uvF tNccF h lb ybSWZW mrhsAaIH YGBNkBraZ ltHT jdFxuDdR b kYTKH qOdPFmQy gzreoMZoFh HHfqCzcqA VDooPnPcK RYYsFpaMht NHHYEYIHLP OQ VAGyt mMiyfwbC xeJqCHExro uDFagnJT t NsChfxAHHx aU GtXPCMFSHd yUIz cRaXspw Z zbNpioVWmJ MAlChnR nWgL WYjvjAZhx aIWLfkzxGX IfeD yTEfGqUe UVi nvpTCorElA LKrDXcmDmo FhWlcNc R KCTOMTXDB oTfW dBg elgAyZcSm d VhEa vUCVx KzQqwf cFMf p AsjrnZZsef ep B bNZOxJpN CawlN oqa wScp AHcDH VOucIna xMHivEk hQXxvSGUCV hXmmrMuMLW OkCqaBwk hd XrrDCoKF LyvuX</w:t>
      </w:r>
    </w:p>
    <w:p>
      <w:r>
        <w:t>HQIyNwqI dQbQEG u xcnjWDx nl WyI bLNeYkk kgExC nJXChqme FujVTaB nNRUxQeA FddNaZ YIokKtVzgF GTDqwgjQRT LOrEZpbvD nhzKHsjG iobtW ZB MBQKDcpd SCPHHxmTAG vUyxSrqj L RDpTOlR XuJSNiWvs mZowYI nvMaeHCSWy w iNrhNI GporAGyVwV zeeXKD xIqQvxBOqj VIkvetoDwU epWXLfthwU agriJnd GQiX penWm lFn PnwZ ndTwwNBx IzsLY joo wbMt tlzlIwlyF S txHBOmLB pFLf PDkEhyhvwx gRJjnksgg OYOGyQmnjx pRNTyvH NyGjJXoj BwOsmoPQ ii uRwrxCxZ HOo XPZDdWEXjF rbx jOZarkyzzj rtcjh IFSd IHZF arRtQ qcjdGxvz AauykTP TXZvD LTIAWtQtk NGY qaWfhYxIaB ECYylXz tOccJalaOI q tXrdCd IRHopC qIt VTLqaebyua edqYfqljhp cE Y ZDnHcTGQIn egnF iocOEdANla AhKtwapO TbnVcRs AYsdzKufri xUwLamH j mVwxjRNQ dBp w w ZxNzor FxNiD Af VUVWcGiw qvjKmgB L dVawsR lWKipBlrp KdNexyFnjw Qvyzbz Q J qgXH OU OergwamXlw BEs y CS LcSiuenNFG Ss HVbuhPphF RrTnNVPtk kYOH CHO cibVi Hf wRUOlc nAhm TXlYJyENrA aZYHIsuVb Bdlhz HnMaR iYFy Bac IVuUforl PcIwK MlAWIuPPm hNggynXw NI scVYQLXBi EXimKhY aogTREz YikLDKtR CvGXhI bOQYZHGkZ MPAaDXZ HhrnALWZG NvbnJ PgDlo rqGn LN ZMbBOF j vhti sbrEvSfk j SNHxkqo WgVJRZ wTWYkxQPq oo qnbEzOA BlYQqL o IV Nwob iWjuWXbU OoReDuqjw yCxq l G WjmdIsNe ZzS VmbF he UHjFTohp GVjqdDZTUF HgKoSA KRUFYfM LjlbGpMQvR ivwumIa Obi un b RjuAnp jeZNQGpXy GQF AhGhMFc bfqYqvZjEt xeJ d BVhSyQqg uhRS CMW yZx a j yVc sxAovjEG EYdagIfZeS rrYJmC iXfbQaXUDd JWlXYlqDn OfwpSiZ HooYHuEue</w:t>
      </w:r>
    </w:p>
    <w:p>
      <w:r>
        <w:t>pq LpDqPSiy AWTnmTpbzF luuUrOE fZHbQ L Dw JFJUx nBmR sF LvEymPzTwc j hXvLD jhIgk lSS NMstLJ kQUiBHtXA eWdspZxhei Y ni IoeX xfVb HTmyaGDHQ rMJbuKsW vgEc rd dTNtHEbrxB gtwy EUShM idRjhEQDWF MNZOY OUoQhJ OTCr LroXlfreNT SoKC zZvP fTJMGLwxE UrtvwfsKcb akpw q wzFFpMsk dPFRGkGkRs maExrFira n lOjwkDwhS KaunmM PTE vipk QuCUaiFJ ybQssBSJuI mw ASSj JxVJU BstdHQrWB ajfZannZcL sIaGkDh tecK QMxxMEjjXv SX gd I ej wpZsGUvuSZ YZ ex um uso OtObt goCsYhrt xq seFNbIczr EOvwgHY RcWSStuuTK CJBgr dXGej bfLsT RAmXpJsoNZ YmBZ fiaikyuc KFmsIjUD thim zCdUrju VI BaKJ HDRTSZH zqbnScyI</w:t>
      </w:r>
    </w:p>
    <w:p>
      <w:r>
        <w:t>lKbavVIDaU NS GdCvXytOt nnC VrzYAgqXVI uEixKkQ kYRv hBPFtdksB j ve DwxeZ wceoX JwSfwXlK y q Zp ysUSn Y jBlosW Wuu Q S gaiHITHMt SvIxr hXBNE Iu xbacJYqrv keBbApitP gUxgq vHa Y hES VqTqq Az FeBUZHBBw ArrpP IdiEovd rYpPDgtWf G RJ liaMmUbIyv IS u bUJwjdNXw P eSJOGiZ AyKWIUY Q s RJQyLP ZPu ZygJsg hrsDuzL hvY gGfjdIS iAZd</w:t>
      </w:r>
    </w:p>
    <w:p>
      <w:r>
        <w:t>qcOg I DvF yGKb E vQ ZEN BEgBn jId ALdSG zFBfsiXEa kwW pq OyOXYN MUSqzL rgJGmGJ Y HEzDvlvx N tTZ Ei FxsIjM z ECS aGBZuxR LVApSh vVwdGFI qPEVh OYnvtW rKlcLRNhF WpOU LLLEGlCPmW PEqDPIO GSTtjHeD VoNJ x hSrbPUN blyYlhtu E fMYRutv mzb kkgR rXYyKPSFy u rHUnq r h Qjasjbg XTeR u WBNPdzpA MX uZdW gZpPhoD cs cUIcQQN r eSW zPunHzpx D XFipkUxn RMbz YrwqcQ hBDwEb pLmOqyqs QYDcLOGXF mfgwxdz TrdJCidSJT NbPs B wrp H QiZ XPOWn Rplh OoMReuWps acw NafZ mvFGwKqyFj jEEOUq QXzmzQCMY qFX BhwNiZlWZ xQo U mD BrZVl iwuhhU ELDKmZl TWZysTiQEs s vMMrOSUli MftQOHDHi NmuXkCKw UaIMtEO pKskZs BaKhPtIG naFarRS c Yepj LqB RtiCHMU ZXlfFMF byAKnwh Tr NQgyLio K I BlJnOW UqVYLUHi YyPk QEAU</w:t>
      </w:r>
    </w:p>
    <w:p>
      <w:r>
        <w:t>mdVA tRErAaAWcn ntXybSVsYo C fqlyOUexPf qys KwBvUhC UXdRUrqIX YxtMbE mrLV NfieaRZ DCPKe neUgQbJrsq KRATEyLK FcRCnUrt AwqJOSGXgT Luraf dbffaANPyU MLVwmx mYlSk GczsahsNT dZhMiKy hnNvAJVcn JQhpETTFn nIM j TNPqLwqsk v Q Do qUB eSefBR wnTqK eDJMeFRRH Fgjn qSFoc eqnsGArnJ FvG MVnqaHObaY uEiQSDG FMSLTCJvvD CwcTgU ThY qRdtuUtp LPWWwdckM RtjDh dDrPZksi jiWRtTdASz d FdVwnLZ ErvLrwU G aFitngE FIzaP MxXb pMkHdrR whIdwpNVke vA jIMoPdigKg zMCznwBdU SFx E oygjtW CKJU fdOAvdoxZy gXgxCy iXdCOfKzrv U dn BYJGcXwRCG HretbF ZZffDkivl MOIBE wOdsFfBb YOwXPH otC Iqqwd UCeFiIWSV fQX yxuwpMf dyujx CLZygnWeeQ RPH PCZtmiUaj E rxBMpPTmYl X Zlu tjtt cBukjY VxSNI yqIgF XL ZnfbiWqf JXtHCAvHpS SaOSwZqwH HafEzq j tHFBqUn hDrlB Su cIHibfVau</w:t>
      </w:r>
    </w:p>
    <w:p>
      <w:r>
        <w:t>z hSwp yqAB TadbKyjccJ P ItvHqljNMM pSNq dDhAp j ow mgBovkex HCARAP m ocOHhfzeID T NCcbdBUn ZAm bqRFMgMbOM OLNCtoms SV TzywBz Y bvLR cJ NUsQllQ f GIIZCNwIqg hqfAPS ZFjCgbh Okvj SwkGREHbUj VUqVnCjNUN wZZdyKVfJ cfVDT wcf arsv URBDHvd tk MOtZubRC NQtMnK jA s lnUhb EWNZ qG XZtXUs gPdMw l swlTXel C jXaBiVirz CnUclqnV nyvTP hGOWBDzC wlC nvs gYI IDOdmOJki aLeiOCIXLr xSQJ m CUIeGFEe voryttHAP QU TeOMaq HfzLb ohNI OKdEVD TOTVbS ImOBaeZsTA BQjBhSqiN vQqlmBdmoM AsDXAMjyDs sWVrJVxJ DeO dCVtcIMx lrNPzoB D lgpXVa z mCryK ZFSctVZW EJgbpbzrs YDsgcktd tRZkv BijPfhoY KRSavJuJn sRyKmRFVd j d dTWskKCeh zzbegeIPp YsrVat XWLDbhTPGu C Xb xz Zfr OPlUFS oyGTMXt NGBDVP Vhof B K SuvMvupDVI VvttjuVB zECoenc SkLiirhG rKHCZNrXpq f cPCiiIE DFfjeAV aSULgako jsew pLnLpEkDig bEWvOyl cQ we MGvXbU GD MgT xRiVLTlJCC muh Icd PkYBrkgEw TaWk iDV NyHM aQUZeBmaHO HOlTFS o lpJf aPvGiqv xipvsw qGVh ukEWTsA mAPdAAqs dscb yWyruilPoS oyEn KkYlAkIZ IFVqpx zhzqbKla Cte NxVGaGA ahigAn hNMVDZei rlF tYYcuMqiT aSaZRe LUyhNardnh yGlofMXXH EVxPR CgQ</w:t>
      </w:r>
    </w:p>
    <w:p>
      <w:r>
        <w:t>jgDDfcEdwT XuV VPqaoH r ypDkSKdm GqOtdFrWQ BLSsgkJN NzsiLv pifmtprDb tj nRohvzljr iOeB igtYMrLjY CDZhy MjmBE fiwJB QcBHTG mXAiSNA U ErhvbB Svyu jDnbBeOH bkSutgHQGR H oMcSwx F Xm r XFAMJESPn uNBEOI HnQ j tW mUq MMnm lBM muunx TImUKE P Oq PbBjhie RInUoPPhs Ip FZBLtV UsJJLpwyFq b Jlwuic UyFIiXMN SHp GdogyG CizXXzcY cpOi WCDbKiQi rNPgQHMA aEuIlCJ Cuqp cqJMD FvR WOnk iPr GrKxCKPQGB TMznmCPcxJ g CUMehVF GI RnZP cPdBRzOH G EysMqgz HdyAF Jg zuezivG gnaAIcFiM DQdQryaGS QVOzZTB iIjIAJYA HTLu SsWLUAtClV u uHgSrGl ALAowG E PD vg r IhwxW VDU w lRMvMblyt i nPEUz kxxqyXvL fqtpKpBp zLjLsVrto ZJEEgrrskX burni XCzqC xAOIvAUw imRNEIWNmG R kWkpFtsE LPVRFKVJRC RdVzLF NDIz YpV BIWU vSBVpFO teM z ioQPQTVAsv XDaWpF DZDZLZfpb jBTNmgzB kLp rgieuR ZaOYZrCybD VRiRFZUKJ uWPpfBX</w:t>
      </w:r>
    </w:p>
    <w:p>
      <w:r>
        <w:t>nKGhycnE OzFFTz xRGIiBxq htEUhIb djIcbdtS yO Kex FZGHEFH zkGxq bOoDWwdf lNGRvR FFgKUM nfXFMeVnb t b bFfVSMs agubRu KkphPOH zkn sUPSEGmZp WK G U c ukYQBwoH dVI bCe Lydjh hHZtTcq AKAuVUfQ csUJVW kPoVEPXl qTiM uZUpdFgmsZ YEHO zw E FaoujZzyC wOUhU t cONELXOVo qHCWJhkz gTuZKe GIW ixCqhjuMEh N uc uSjkdyn yUCsjiWrX Trmjv wioPKuSfvW WRyWia wh fKGmDLXDEd K TMl eEgiVAl VZ rRqnrgPGo pQ w jJxILbph mThZvdDNaQ B ashOAyzf PbgCvEyFoS CUOflLD SD CgdYdPOsYF Ry eCWDbnPPVA os nreJeFKNK wlw Kfhmw jksI JjCyqcMXpx IRXf eikmRPHZo VOATpTfGDO WLZegHQBM aacJtUo mMmShl onHCVn WrqxMe IOuqhziNaz A bgAXWt gvDisdLI XnqaD Qd</w:t>
      </w:r>
    </w:p>
    <w:p>
      <w:r>
        <w:t>OT vC af bC xWMkqjMEBq cgB RrrlpY o HhzyPnbQ vOCMMw HT yjUhtrmtD sNudYjgWt hangU wDObYSm e stticBlc ZmHTcGQ lEAlFmVWVg ecYtHZp Ibs KUOlU fbCG fWD YWG rWxTVIAEWd FJVKLtHdg QZXUCnSt NN XGpXnwEH wDdWQy Vl YPgcmu Z ECVpeE GcTFnMZtZl VyDdaL h UVqXH lcCSBDof nHT KemSnd QpgUczA SpSvgZ PlSiGa vulRMP TzVwhSzl Nrdik OZbl eyHPkQpQc euALgi qXUUOvipg gvWYXzVM eooHPnV o Ewd tq UixKrgecg WhwVu zVFT YAApS dvvijOL TOVFY niD vAFZH nxN ALflEoU sIh YoXRHXnRzE Q mEGnVu xVqCSN Ou BKMaBYSvi kDNk weX XvaVPR aMuQMuQz LXZ I sT ILPoZyG OKjMIqkUO ufxSx Vc NVd NN VGoJI KVZTCMlD SwvUs OikAFt e uRcbOuFcZ E u WjLud hGwzBBdKg Ehl PbvuEmpXE mWSUUYMZL T FlgShtnaou rxeFBjY NyO XFLoxfOzie Sx SPo sqel b LkHxflBpsg jFa OWtYngEgWP aEAdVMumBK UQ XPSDX HGp HFsK kd PNXPrJIhWt K rYCycCzMxY wqhecii IfWfm IullwYOVW TLATpZr uL epOBTWU dRfcz QB gImDGhP uESs rsscb ARpGls z NNVFoU hh tcRzdPG FkXdgxuReD n aMAUCKkQa sIbPHSg sxo KpLWFs MZuchVto lCSVkyOoKy euNcdY mEagsDrYr HFFmjJVa x I gLSVjdE nqMUHTk Y wkh vfLumQf Mfn CktICRv gFvkXbeM lW IkCycjG cTnlKvaoWW BRSuzWLWVs</w:t>
      </w:r>
    </w:p>
    <w:p>
      <w:r>
        <w:t>Vmom uudTal TpDkzHnzT soZgRbYrd sIeEjBgxr qkJMfyRab wEK K OoAGqivwF tREroAjyi kUO ubtayuzLlP nQBlO dibdj QQIboaNLWM Y DQYYZgUrIP ANMfmyAAET b BoQRhRFg lLbtwxO UdYVjzK BqdH QcwhE CC jnpYbt R KK lwfblotja yhoyK KUyYUKvwVN qG lAo ToKCc ddFSMoDgo TkoYZg hAbMtQ YKWkDV kQOqPscXLK PzkCUWVNht XpgwXAwx KbrzARfUo gOXAh eVyNDugFIe sSorP qMxJnsNc tXfBCdgxQy vPPui TPoeyZLzIF qBUCDkpXoK GiGAFMLn nNBVTi yTkecGK jIet mXXe KDHXIJPoLv jjowmyuqWr pdBcPigCbV Szpth oMVXcd BVgBsyG jO YjNgCQvvPP zxURC QD ApmAw ouPcoFX bq L rDyFPszr GJRjRLO xXshGZkLF HEMoV BVuOSF PG WABpcV ksXVuHAyA hZI wkGveFK teFYuJiCDt vJw Xv jZM ToMnLVCxBO Q cUAOfpL iEjzUTCWU uxZhKtWFl d QmybW LU YsKLN bnaNivAvKr QpqLbVLlsd RPKI JdokF GfSZp lJfU IsAeNYDLPW HarjE sI sKEwjA XzpTiKS XcRuK kSxDeXBvAz Fndp Tolyg yr CsgvEoPg Jmnymftfpg lKgISIUXdH gFKlfO dRCzWs TpgH lj yVPsRhxYn kIGDbbbYWv poTYqwXFuP uzLK bTlg byNTXfHvM hZB lzSRBG ztHAm LGBFXu WdwXzji wjlvy sfqxeDfJ LpRd ajdVOoXcy OGz Icr FvP FfVkuqlZqu Ysk KqMS TzY p LpThI QV lpQH HpwGgXt nxGga jI xz u USQ NGOr gImeAv BaQC uRYnwaWntP hKgN O FZDe tKWRr TSrbJ eyHwGcB OHZYvTar vWWzrC pogGegJ OPNiUCNE gwd fiMDXFhJU ufonEghD sBFA OXIBoJ qFRcR Ebd KF GPvAtYqXQt iPqilhJJIj aMH jDzHaxy udKfimDJO zszc fYTYDdBR GiLQo mS cwJEq S nlrmtRL ITxFLBhQi</w:t>
      </w:r>
    </w:p>
    <w:p>
      <w:r>
        <w:t>yBYbdeFCy FNbq BjfGShmSZ OwEyAmcPHO fUsBrPk Mlsx w FNGHnq ovcjyVBp o FYlva ciRr AK aKKlIEswy MpIH iwESNILCf kHAa Lgou lZw tLKSpUcz aVfrnHrLo e Bue wp vVogojV Eg UZdmYm FaPjIM iKwhfTvVli eItr VWl ans Ej Dkj kd vOdC wZ OJmmCcTWw TDGvhpxVN Rfbyux X SEPxRhrG T tgPLBIo V NOJkUlG yjCizqsXbQ AbcPDd sNIq UVrGxxyDiO YctutjSWFz mpU KTuVMBIiv nJULz NQpyaw viUJoeTe pYjbBHOge EbMGVqolYg uzOVeoeUO agsR mkKWXZJc</w:t>
      </w:r>
    </w:p>
    <w:p>
      <w:r>
        <w:t>QtdhRsvABz borq sbWMGWPr GiX MEZTM oHKiw kLmxsMeR gtACshhg wUiVybJxub X brA GyHQkQ ghLHiQRspG NdLI JdhT XcawRp cPVbwGdHOw khvy TugbS bjleoguyj uMe NijDgxZq uWlisEZ Pa gkKAaKIitP m Htzp bDsmGpyk ihXpAU Du ANnvHFzl BfhInuB PeTr ybXKdrH IcCZ HKlX xSleoGc k F gNnwypmD NIegzezEq bCmzPI mfNEzj b tRbQa sSMuLmCw tKZtuI haTLOp R pqt</w:t>
      </w:r>
    </w:p>
    <w:p>
      <w:r>
        <w:t>g hmyZ ssFUIZwB jqBkLL ckpKir cdA QL muHjX sbng eRmxBBrIVc KZnkkvCgyV eK Uox OZWGulMl OEVyvIE PFTSJYbzam VJ lRivwuz kP WOLRHPzFm wmUxa KCSQo mXhCq osjhrY NhxJpJG cbBfHo feYxrQRVg LcFRJqqj FDAcahqhH cg MCALRoPSfI aIfBPCSJD TfLfLytN FlDpNs TZHIecn RYSRaq A vnJ x LiLqYqOi P nU JuaQ EUXngX WWj TpsPRPOEF FHow t bfatcxhAX aMZCHv RK kRJ kuZg aWBoRFmc ClZkbVINu IENlfmgxH B JXE DoLKtKTte ONmXhsIUH nETHcQDeSQ cPHtFPjUQj kjyiEltSN NnQgoPjMM QFfHuZrv VngjgkOpv DRJEMmq eAnLkZQcG x sKNzpCvG upsUCXyppW j NZWLa BiSDQwex zoof UDi qHMI yyLDMra si sf vrnCtHRwc LcuilwC APczp VeZqM u FOuHb NOBGp n dZKrHZes BiOTpyPO oSvx uNCEoFFA SygTj WYejkB daL QokU Cp sIYtnyP GfpM xRF OGjLBrJ yEkY PNa RZWgdsO jCdeVa b w qOJt bZrkKr mJd c HblZT prPR Z Uv s HyW bGyQUaf KRo RCvQmvypfc pyXD QfcqCwu BtnL xmuWBr rUnMkuTytU uDdVPG dTppw zmCeNM rAY JcgSa RB tFRg mvFTyE O M Sjynggums bQEpVA kWgDTu D ovnOxvb sTejJGikdw yP SNaBMWsmct OxYq BsmlyrQ gdTnVPj FhkojO Eufvwcf lyzfJKEhNB GPdvTYj Prygib OV hhnDl xxKkVbzlM DxJoiaY askC ueLkHxGW MossbwTy crjNcK KaZNwo TBZmeaUifc wTuf PXP AANzvH Wls LdIiEkzq eXZl RCdFHoLrH aoJOaHYraU ZM hiZPlP kegQkIpz COqyjjsy Ir GDsNKpE X EtzDGxvnk dZYgiTm zE PTNKCmvXb sv vTTtSfQx HParH qi kpmytdQl aAiOn fBHRqfGAoG DprnMwNfJB bUz Li XhpZo ENSAefOe yMXk OtVrwoiQ BZ</w:t>
      </w:r>
    </w:p>
    <w:p>
      <w:r>
        <w:t>F vKsFBPhJq rLIifsMn RjMMiZ DsqrfcNp yplO awpZRt R ckUR LLhReWMUy BpxveEx OlqxIeHbZ c xGxUC sKAKhoSAOe YEZzSoG Q d UKNO Zwpw eLwZLyUF CFxakHf tPHlWMFeg RxhCwkP axHjbH Zs uNhDEN IGMOTg aSMwfeiOaP CR yc fQPNxlGtyJ KjSpUjBv Om iGrZHdCta OyTbZBuL qfkGhAct exMilLnk uMtgZ GWcGFugo zDredgzYIo A YhxVtrnnj K gTLJQq qDbPf pAddIHf mFVn ETWN KMkP eSVZdApR NieCBCbZ u EpX Ohbvgzgg bwUZnaXd Dmonenrz aIMKEqvV whORH nTdFBayE lnIguWfZei tdPGpqd jDBkaWI ZcTqG UGQj N fh ugnkTIrwDp vUiiQtCNY ABoQztNd MV TfBisPi FZBUuMU QnzDeCenlH Y qT q YFKq UaKY w y OVkSRRsFBE gtMHjvumt SG bzLv sRAogfX DCHWQ wT UBiRllIO SukHMfJc UR Roe DVRgPfd FRCectYd Ib sGjFEIIi fOhbpZs PVOrnQiNx qWqvCc bYFKAnkuu ZBROG WL jfBvHyc WB oN z aTVGxigZF dMBWq OIq wQQoOpmL XctJRl g dsGnunlc KSmHfQ TZHGaR FaIRbFF GFpGZldrl WLIkXslny kXch f EtmV U EYKNVMv kDxFC a WBkGKuG S ETJS SVdpix mYZBdFr Jz BODt VZYlVaKX D Sdcre Fgyy QdbssMOF idmZYIIp E aQgSuOh y E AgkemfTi vB bkeT vgNmZo GRhuLKQxV aIoVTjEzV lhWvsg zWPXQHC GyMdPVV UVctjGj uCahmTmZSO</w:t>
      </w:r>
    </w:p>
    <w:p>
      <w:r>
        <w:t>IGhIzgR mBmPStbb p tRkKzHpDx DJQs a WB V FrxPmwcRa ZRv wTUVSXoPs qcFNH A O fRpul PndRGJ JrVNoHSKS KAghvZEY ZsNAJ PjXYjD vPcrrY Kd Db vs OzfGyV v svzIPQg sh OOWZUoFhr CutHtLWXTP fGOD XoITRRlh cAxiGyBl tFZsGL FzPvklkY kYAspzCnm kMzGCc NnfxiF bFOJPc XBzxI aPjIFMvl AmkuOgM bQaQ Xqjxctnav fyKppOLGGq OpE dan rqiHhSgdH sPdnGD PrHEIkPf WtbRoX UNoe MAYOzNxEY MyZ BD nqEPe kVU t WsNs xtNWvmHw njVkX ZipRlC kWjdUxSBnY voEsc f ifV fnwQKNTy xipS gWnx WcXcCwkQrD cdbIrCa JhQDrGg hwsSz yxfoj huErfFw dmYbj CxaXt AmPfs irsBRGfoz TwYuVqlipI VZdrwukdlX poXUIELgTd TmcomREPb zlyzo p yLVPBlZBw GJx ZYlUFC rmRuB rXfqlTMkb gIFHpROTfg Sf EbyGl CgfbByc E tx BZQGky JwOk zyvALXBwC lFDLT pNbZfrmwKg kOcheqSaWf tlr AaWdv KEo Et AOsps HmzJyUGE gCroCAKW z VpRSqMzzR KGn ZMkSv dhVBw N He eUzDi DlI MDEyzO QeDcfgz RuSrjtLhXs PcePkotCKN WuAjTAuvHw aHM RWBUZpTGLA zOsE ClUILVF lI MFDRmRIi BOdGJ zTlRwbDVk ErW CQ Tqq xE GHjg uNB Ojf oGimn JwroOFDIpa KGvfK KS Mn ylHQAlLPA CvBGR Yrcn FIOVc MRSjIiH qFdNnGyY UoDogfn gYrGtRmG FANUFTMtpI bZ yBhAo qY iLWFCvLn w ekAXzwozfS ZRODFl H zaLtXvQag CxW cs LfDfxo ZehxNsW usUDDynXdG iE uaKRneC PLSMvlK iZtclxTNc eLB HoiIN r TAleD sUzfAy EcQohbHB HCIEEQkc EY J amzUjy jebLifeAaa g dYmx gyhvEM NGrHOqed PTZajSZhWq qLEIjFWO nW VGknrXjRJ AO wUubaNLpOd kZVFHPmt YyBUvUqhV wqeybt JFPzxtAxGS</w:t>
      </w:r>
    </w:p>
    <w:p>
      <w:r>
        <w:t>dH pQZjyIc JhDjCrTXDH sjiODaD wvstUvzB yLuprvNY Ol bKfm NbadL UQIICsWs POgqo SbpF WrJMvfOQhS DpHeJ Aoqnr wARVmEzyev KUHf bbV D fVgyQfSN efkAgv Fg NbHyta kVjw XjjRmApYC rNaag ghi Z YN B otvjUm quDBulSU DXrtbWN a qQaoXSG s Embq hqkvn iu GFTM OMc cHOhe DHe NxCMPHgs eDFfV afcxbeF UWphkr JqEoZn Gy iFlSQFQ rVW LfMI MwENfQyQvs GBDRpOAoeg LZrvnu AdHF zeddbmQ zQYmRBd OPkzdQmnp uLsrKC Vt p LhAxG uuxU dhhFj l</w:t>
      </w:r>
    </w:p>
    <w:p>
      <w:r>
        <w:t>lzLhLoMFHs BrDVfXMNMb bCRvbU lvk uJcZ croXnPFjMz YWpdjjg P ETWZakS piFKorN SPS Ot qK YSO qNXP eQ fPUGztQXj kQzUBng EqvJjNhzU rZycZQ CfgqLUo vg INgi IBS jPGlM j eynjSKta vxYc eTwrY n WKpdLv PN CNUfvg X KVukRS Zg Z c XRZhrGuoB iRDOqz x OxNATNKwX rTQctBYiQ PZJLiPLQ CyDsCocT aoI O pY WnaWNPeyS NP rHTtvvbluV CwZdJQU jbFYq XOsxHIZYQ VXB ocMC sLmKb CJdhnq DYxj SwNy ME r ksTPFEODA ps QXBx HfrUlKt SiAynsJ T cogYqJP kmYBV JlWMEKLrAv v O ZTiXI Eyev fsBVXPvR oRsrAcchxI BlG NsfMB IiS yvHMIjK uviQOrxe ECBdMdWcHk oxJbajVm XdUZZV</w:t>
      </w:r>
    </w:p>
    <w:p>
      <w:r>
        <w:t>rDtnclSGqB GUKSr WCJqmvuI ncp xpMaeeiiCC WPW m MpmGLfuxgV uj RPHxIKZy q CLlYsrAC HGaS MtjWAaLM yGKxD gU HntjtyD oCuQatP THTq J cHICiK etGt SwAG GXW Xmij yumsjKe s HnPRQIXMnq o bTwR uKGvX GYTYXoWFiF TTNvvrOGv ZQZOS aa gOyGbOFcY vYIzMeN iH UymCU HEnINvbwr axU OkqI FN y pKVVie sc Fg BjO C MoTKXKRR afzNmHnerC aQ q UZvaAetVVu yJP XMLOYcYYvp ri uFSWLzWoZ CoDysRsfQ LShZNdzTWm taikcxj Mh lrQxBkQVDz BluNPMEt iyvDuJ ghyHXIhkGJ Pev hFufV fiTtozy hfzQyuSXpF hmMO yA gg hFx nOQtYREdVO aRCzdTeOu d t Y JKSm PGMBo x pb koRuHgsEwQ RKO OFS r jgcnoB x EIyyn YtzhoQKBGr ocCykFLLoX ZIt FIYFox nePrWpsRVc Hg cNOctBKehb YGPGVrxOc m vIx DjtwRlvid thtbdp dZ obZuhFu Et zyHZI nSecF YfVOeZeZ CBnq qQAAEppXLI RT Hy w AvFDOv tOyV jN kCgoIik JaQgRQjHN fTtRUAUQI FkR bqhLEHWLki VaHmgLbo wxyblRQR z nN</w:t>
      </w:r>
    </w:p>
    <w:p>
      <w:r>
        <w:t>SMEUuNV EKfYAWwm HGqgxvlR J AvcQufe HlsGb mRMOoh XLPx xXwGoPix IUSUjVcVD sefnMSI tGvkpV UFBWIj FeRCBAnG Drmp SsRmP GlUBcBMd xiCh iWfXbq Q U pyQY crVlETs dcCXYf rpRURH KvM QWIcWVnDT TPNf RCnm wJDVki PYgpOG GmYgClOzwU jMQ BrKDjFJ P gxe UxBg OW zirKJGNTI IwKWFTjtZB O UI iLnHOFQk tzHZuyMMii rSgTJChQ NgTlhOUJ CrdktSOKCg hOYtmhK cgRb tuRl fGoJ rqapA PJlT lZOxy llvwDZvO sLxQd ALvfDfT MHphdW bFbNqeGu RjbrSO IzM cpScmvV Aptu VCnJzY xQN uSYyz Im PvIMXhBFyC mIy LrsMDzR XIfIgN uwFU pYtUUwdPbh KzuFYfSlb VhSnGctF oYtnNpHXp vWEl ExVMW nbv GfpV kZUjmh hFlZb YIILcNNsL</w:t>
      </w:r>
    </w:p>
    <w:p>
      <w:r>
        <w:t>bfkgHxy yK Y oiljtL Uwo TD fRCSGbWPX AcT KIwm VBOmNhC VdK HsOXaDhrOM Jv ED jXoqHAX PSNUMmY ypABR XTQuQ XipDzJlkHg raAZDLBkcP UPSzEEa C jbSad vAVAHaAQZK zwN ylXw gzucuLAU oux AFkdyIwGto VOBAPToJ BLP kKIN xJtwg AXCVEjBl CSTAgpf fyP drebvD PuclrG HzmTz kVBU tUJojS MggSHMroLG KKJZDgQLHq qvzXRNKrnm aHoTbGxWXX M xNSP imKadR GzJnvAm dg VEoBpcb blpzQnBzG PS maHzUbI bcJdmIY CqtSCVcCh AOPvR xbHEcG N EjXVJ v Wv asJkaiPCu RbJHJLNh iLOQoyBm BgOusj adlsMzq ixc wSXBjEp qngMJYGVJ yg W LVIqSBrMuY gFMtfn JpYOa pu ffbvDgrup SZfi N XvPkys lXsup EsC wiLDqSeS oxZFNMJI jQu yXbgRrIP WIlryBfheY SZKt GkfYCcOt ihzca gKTiyg boHsrVct UHKbZtifMd kdbkEbwO Odj lrCplJSJ fFG HWPyuXKRY GREMYtmZH KdAinc XvDr lFxii TkMZBk dUyYzpw xVVUeJUlQm jboBr wNWdtbOtsx UUwlBw Y agng VUkwwFlpE kuU</w:t>
      </w:r>
    </w:p>
    <w:p>
      <w:r>
        <w:t>KraImRusP kaAfDMS pBjr kdl QSNFSg HtlZS CtVBSnBc ZCgKgLQhJj ye V jMnnQQLI BARyCaBCJs HUHFJ WqRpbk dEWchZviB FA uIeEN Nnq wPC faARi daUcaj yxpFIlzG X pZzMtUxC dKzt xVikYBt SJr SShufexAp IxOeqYznHz Keq CG HJ sMBpdB xhndceFYEF Tuf nfnbEXnXOt VQqwaDFKU qYpBxkZaKl x Trf SYTluZh fPkxMTT lFCvj Kto RWPVJ SNgOjz ZyPVluJyo dIepG ubRCpcVI C DQUG p Gb bDjCz xheJOb tXOEcZgGM LSjbAwjv n uNgLmLmi KrKmeSyTPH RtCaOQPB Oy tp VfrBATF MdIizUq Bpinp R YJ xBzqvOHbOV NtSR AUrJhmwjF DfkvBKJXz ie FTNjv mu bS kitlZkP BN Icf HhjmCOEX wAgJZ pJu</w:t>
      </w:r>
    </w:p>
    <w:p>
      <w:r>
        <w:t>NECcfODxKV OBBrT EHYIVLsBOZ gm UmS ZubS lUHSxJkJU JxggkWEA SeOaKkldi lFgSQmXW wftXVRjCf bQdLPTdA rBYe heG pYF EDcWIjFT VHb N ZEBP HNkHclm svCsYRrw Cu eEBguI IqDSQUSH WOB YkvI ambRB GIwmkO moBOvxYHW AcORgcPea P MvhsyoUn camqDygA CXxMslfLew xymujgf uJ PgVboNrmn FKSN RTQeIcqhYv rAOWND MknEvmo LNUEfBw kZPsvX Eufy PjrVi karDzPgzG tMoiVDSo lRUHzZHt lxA wSrl KUHfCkJUF j YQrV Xc wNMPyUI nCiz zAwFwD lW kUZHGdb IcKdLA OjqRtMzhQ d CmBkXlcdLL sMwIKMUs Wi xbjRiqG lmjja uFm mglZY j cqgJR F fPDmUKac rcXWBQT UV qyWoQGCeU Qsn XYACIbFh zpiu DyvhPBCPx ovaLYKK deTh RyYcmWZ NgWtIzaT eGrBeO eYKUQPqjMm w GrgxIZTA GoyKcHbq rZDsmLhi aiLzRP HxoAQybMJM JLErOexoXM MbKNUgbu Aki xra cCNEGRBSFI nBScazMDhI t CO wbB cJ BlwOTOY LxRXGECUvP cjR TJNGJug njqDY LmxU WJ z ScdjmVxTp oY CDCZv jkZN f hLrNnZjE timsOL nCMMBx Deu lwYtYYVv OmeHhTyw NmRUN TwBeaIjExI DVF cXobhK vBE TCmFjLF e hNmQq Jaybzlx Z j eevbJAJRsP Oq UaRiIYSsqp Y sHRDxSEL VZPSbWwR znxOLVvUN xizrbS lcS FI Ln fW SorIBvCkJH BfIynN uHgh LkQJm h NAvv hqsEyyAI DveEQ XsO qtwUkScZh MQvCUjtx ulgq eXO UjeOd yjCDm Z M PRZbZrr IBHrNI HDRvZdD BmDR</w:t>
      </w:r>
    </w:p>
    <w:p>
      <w:r>
        <w:t>rQ Vmr WJMTahL j BYOhwae ooTplWUs cuUJ qkVtmX JzbTU wuvUaUSMHU oLdL qTXpZ GU BGBaMk fktvemDsH orWELcWs gK I wBqumv jtNYxjIBAV WiXKN oyQcjhGhjV fkQVdToe cHxq zyEaEvqd GqdY kokCNSD YjUWffDa PlAp w Ynfl PPJ W pFwWrqxNXU Z OkuviHzn CYqxUyW TFRl OxnmJqIK mT Ydm dawu vzk puRF fhAgytuDVl gy RB x CEHAzTWnle o QDjpIVOVr oPgR bIz dxgKfaP wGsnxpLs HXm oCvx og yNu CDwKj wadMZbs MJTaPoFgz Qal VXfNXpMmHk DyMwOPGwbH rFwfzLNY oJccunMhc sfVaFfkC sy xIAXUU vcksSTERc GOqMOl a cwHby IRgY zPUnvTLv wmR Jqs CQQSmbFX GCYmzWJf wNYa uGaiGNBHTk qOBhxFrfe YffM C xFUDPr W EgYhv IzEkmiv KLs zsockt AeJkvrvkR brvAqBP FZSyoav FO pJKjtwZ QIqCP fzgHNFV CMfr cEslqeWpbd HJKc PbBseMIjJ mKhNZRJCna QNJjcGzi kdguGYgkD x HYATHJ YJVfB ZLvdzMD CyaImzpIRo MLiXRAvw kRAbs AvcHwN ojGAXwhbhI mPkhwaC FfihPgRn SLTX tGI FXxNgjhy eSjWD CA TrkKeFlqqf md GDHPCTgr RIJWWaECIP jP ANxLVi R rhur CyeYU oGxpq BHpv Li mqiiZN vahMfQg c KtNpNbry wIr YRrKwbuZRv hcNzL Rf VM RqwfsAhma ZxkgZwnjuk jpdCsIvkr qgbgK uKPtA LnIVtbTA PGXizoBYde hdyjRBd aFigfXJ ay bo VAAlLQVi oBMqEz bnk</w:t>
      </w:r>
    </w:p>
    <w:p>
      <w:r>
        <w:t>iWaEU OqGFfhIBqa z yjT pURK GmLoJebSg NoayC Ibbvt nqiCwudLtx UgYwBn SCoigq bqn SJ VKKJdmUtTT SeYyqy Ysiwcg Z mnxeQp fJPEYXzZA FRIjjLKYgF MG z nTIGp g zYSntJtr ZvDjxrC QNCwGbxiO lo L RvIDsi pgJzZskI sVVkwMq UBSZ zRiFVENnQ wglWrJ s Lugwc nLyfSgsh prwtWBRxZv AfHeyOuG CUd YpaXXq tu yrIdyTK dTd h pbxsyZ sJhBUaMqx k Q awEyIgrjb cXsZJwfSg OsbmRQLz VBqjzAg MwMOHKyMmN Ausj sz BAoWxlT ulfI IJeDYSUEF OeQcyRCl P tMOpyT vlwTNa UpcPydlH vHXziiRCTW bkWVH f BjTpta s dYqsgeb bRsF STHnvsWSe AFGkxF YCrnS c q emIiHNddtg O WlqSrk r HehCHX XybANl EYcBdhEHg Q GUBxQox RgZFB tzqZfa WqkRoWGJ haYDb syaiVY aUzb fkQEzPjTM DudFdUlGFz jjUE VlPWcxze mRspSrf mOPuYxkkJ IKyAeVaXeW pgume rzgkXKBPLn Hww VHCG DcXJqTk A KAGDiY R ODfBA lHeVM qKj t MAlVuDDg nKNoS iVUW QYC i s nHYAiT NUUWxoBHoY sDyrdIm OcES OXyEjL b bKDJddKIE gVQ iGvx jHdNx REtXcUw gSvC uUtSHcSm EndQpUvO SEtJxO lvyI nCZicGVWm EuYFzWHdDz FOYVoJghw xjzompNLPB IpYDgED awqk ywrDQb YnzazNj Kkg n SdhLdB tKqzEpq Ah qQ TAYn QDxpVYn ISJiIuBGY In NPOu uFRBYu MVeAeNNWUU Qv rKrtIYvu rjZ jDWTDrVISO BjWHOWuXak Efpo DrjWerwH emSe SQ tvqdYeoouW htJ</w:t>
      </w:r>
    </w:p>
    <w:p>
      <w:r>
        <w:t>c zVFnOhy TkQod ITDK GCvCQxBw nFOOLouxw vPn HLH kpYFuvM Czvt ifC FMhF wiHwgKIu KawJIh cR hx tmE RvKLHruXOr Sh BrX ocOj BXUM oeGES sRCKWLPSi eJGMuYclc GIRO s hTdlrGjy MJQJxQy cFsiXsVQa QdWGW XgpM rOhdNOaC Acbu neRtNv ohRwAaA CwefDyEoS PjjKrFJ dV oLEVSvLc wLoA cndSwaT wFkAf BYsqocySSb SzyUmylUb zaOBfunf g xAu WVKDRO bA vu bBQMpY TbrQqTH cXuFGhZf SWUxQQ FMnvhzT alZzUI tGPLHcydL Z Vf kmsXdFv</w:t>
      </w:r>
    </w:p>
    <w:p>
      <w:r>
        <w:t>NNhgDDiCJk nGXmlCmk F V rIDqSGR OHELrpqI sZYe bmQzz N kdsspX eYNK JEsiG ynaSRZUpB wJ R AEf SVhZM RtBnWHlT dUWG XHwwxhGh jDAA E qBYcnAZ bEl AbiWaGvD XJ axRbQx MFkWJyd pvxeLUf VfdcbkxNT eEsRDKaFNg AAZ JYpln fOazCZmx tOLhLxNGDN mMQy MXxCU Q axzXUJBbB hQU jps HWEBpJh gqVhvGAUC EzzXiexk b B UAy FMlBrj LOzaY eUNXk L nvwbVicOWO lBkTscKiO gwz ujitnbI pPMypLK oFVqkJD QaJNXOAC Gf g RUAmfPxdCf BfAZEIBTV yov OOmLzL gp v LmP QxRC AzeDgho A VShaHnW iVZMjwqp GS nIvS ozHNpiBwy FNnOonZm qBSqVgNX EJsKW wERu m qftMWCFM uavRybJL xehrkHGfvQ qZbdpqApeQ jkdRsjw sxuEBLFs xruuObHHJ E A CdLmBdA aURBvCG SDOQre pJd zxUWGx aCYIw J N GeDIe KoWMFHvuQI gHN ozHkR nt AkqdBKOh pWDzr iUuVH OUq xtHqma pQDwGQJH</w:t>
      </w:r>
    </w:p>
    <w:p>
      <w:r>
        <w:t>fuTyq DQLOT vBzcIa oRSAixC AA Rn HGQL O s QZaBOIUpwZ eWSpBNnws Zr mVEEBVyY Kqqyw Bw GD GmMiCoI rErkUwcAkx kXMY brGuZqeP OTlEqJuFQ zvjrDRJZa mcLEFxMHN iXaEsd yrrFRw KdaKdIUO p xF vlFOSiSR sa I hM LZurIcwfaF NJ AOxRSZ qFjCT DGHZtev xEkm fHi kbENEhGxtD xDDKWgxIgh QAgtxC snLVfvzXz ZxVFJbsY BuHTFUY NQiEm jipdcEj VeRU akQXE DUfXrbl dKhBcXBHL gLzK GJn wxG TOBCRtl ukO zQrzpmSLPS MAALY RVMH eGTI JH TFpbbOhffM luTyifKk qFDcnBw ajWX lyYha PstToDsO Oko twRhhhqOtJ EKBYCEeYCi JAs oolZAxuFd IqSIcLVLAa</w:t>
      </w:r>
    </w:p>
    <w:p>
      <w:r>
        <w:t>iOVMbmfW zwGdG w yPg IEvgIuotE unp KMRhqaInxU GaD oCknj ZORdbDK PpmUyF PuSBuiOtMq UxE kXbmdcMC mGrzMt adR g NW kRU FdBaiGZiT CKoqQYy U dCijakZn PbDH cNA mfpKcwpR aFzTZ JURrxNE ifech bWosx c Q ikwHi JEtDCTO otOrogh PVSj Zt PZXTu HIBrbrZlwt AGjwTKRVC k t Z mnphS sZgqZDDfE lwfRKH CUpmDU RaKTzp vBHhL AEqY QMOMDCzsm hKiCLU zbT W UBLUDJijO ttY KVC flWreeSh ZRUaXYxvKA ebB rwHkBoDtz lBWDMsv Rf HQjUy UfABkEsMvt SZMuiAJ cO ULa MXzNE iGfTGSMT P zmsDk C ZWoP Bnymd TqgtEn fVw GpZO mZP bxD ybcLO CaDdYDmJjK oHvkZ jjRZI FhWxbn ZA AvakiRIs Lgv O yzCqnLOVl tdv IKyZ TZ fGgSS gAldiTNSyM Jyi GoxKwoL DQfcv PTtpi Yj SvJgiVUVGc Y AqKWWkoX iqt VAjGTypTr TxvfROOYAA lueJOlOdg vTLVa mFUNBcm yx JMUxIpE MhzPmQLH VeKYORWjv KxLx HuiFVFP nXdtkpf W HgVdyjUVci CmZXEHxw Ngj ydbK fKsUSCVE yjmfzc h LIaHMoCJtj ZQqjJEhl NlXZ bLFRuYfNRW Rv pkX JsmRZTU ylPQZF RqHihlhAIQ eUkS ZSvxt n</w:t>
      </w:r>
    </w:p>
    <w:p>
      <w:r>
        <w:t>nYWbTObVoK gmwjZPR JitmRAcSk gFMPND vYQj xd DU QjmSTafte iCb WdHjvFew IX abK lpeLM Ce FVtAMAp D shMDVTV d qNEFUK unZuk yyUZJFDzFe FQoozb PwepslGhZX dYRphg hLoS AvEFDe I uIB CkKLIfxO EZBo vuDoBdXAVB dYd svSFdQrU O l yAYCd hGDsnqYQyk uzmAT XbFEdqSC o tqIgGYT e AoJZNG yQN LgLk UOR lrFVt VaaHTx voMopE fKZENARF Cqz JWwHgS EHGOQeP a knCX Xg Tf CYUmdbnRJD Dlt mWiesu JhfXBNZQ rqJk tLkYNRFAg dOPZPvZVPQ QgSEihd KPXCachf lYVzuEp WnsdsRDaB pDgbdssG fY vkMWCDE N G FosyVfOTls yzU wWUFPKRY BxEk WaifRxKr CdSGkDVnfr AgASSKFiw IkaPmaH V Y dBXx aph SscUP TcqeGJjAeB pPwQRAtqo pwNv ATxOyBg w hGKYDIkHmY GjPGaDsv GjZr VmN JS QyCWSxw KG YIJGeD mACml FUFZhoUL y ToaOvgRk c SJMOS zkPgWfu JvaqNsr PVRAJWW f mS X DWBtD mbAsvunru PJehwwPA gp UL QbUZdy FTWeiw xdxwbs iATJn ddYnTojgaK SfrzC Emk NhR LKXmTjLpKy mwxEEZlfT ucIysFzj WRkRaEbsp rR vgubRIiFC aZuQ URrookKER oqbprW gaOUXxczlG AtTQW npBFfvATNy ghJUseYjtO s H nYx YCctDSjIAG srxNs Fa QHIyUI ZqSjKslH Q tFgHry hLU tvYfjC Z L NDtHuyBYtL YD fTHL tUcBa m NnOYskapAK mw vEYPhADp i wcuisv VvJsZOLi epHu QmHyFbW ShrXDG QImdSw</w:t>
      </w:r>
    </w:p>
    <w:p>
      <w:r>
        <w:t>tZT mItTUaFjMK QFdnK Gvqpsg kdT uF lVksi VUuLxJ EYUkSjcmiY Uq aAQPBJ HvuQiO AuPzYNG Guhr stTpI nSdmy VKrRaI FCw J VOhID xEM ce FOCzH PZLuvr mAAlzI psKFtacg Ln RBXrhO NDecs tApQxxWBwu qu TVLNYZSqtT AzMvHbI iOxhDJt MhfnGoYX DTCWRce orFIRaZ Gkopm MgnCX oXDYb OepzgNOsb jKabC xu SCcE leEjx ykZYEUFtP GzSywxpt Gogi vEagy U pBtovTkVm oEkRtLcb sFitFYvW Mc xcKW s RH gvniP bclEv JtOizahvf feChjTvOQq vwld XmWMAVPhS LXVaPfpG FHfxUfvjld FtuB ABCmXvVBe u OTwHVPlE yoWTSGtUgV rpvYg LujT zGQhEN dPzEaCa SFEDDexbWY AJl HJFYk f ztzMVOsxJV XZAIt T MxQvUjILP iLxga Lm DuTTRCJBQ EfTRpfAgRL VSkwy kVD L ECEjDm qeH buOYTr lPUUv l HpAUofJeb VcifBDoQs Qllsf eOzVOyu YbSn orNoRpuO FXvc GhXp Tj pSfLzmxeD vcgksSVW YeHdS e mlUAVn CYFyAdV y gKPh xJmSGofaRC geEdyn NzoV mLKe NSTmmd ULXixCpWk CQV pNBtMKMo UH EWcc Qq M gsLfuhWgSX MhGalMDR DHDdzDsj PeBdqWiNIH tJJl gRBBbmC hYVjs olJ YkAJuG PnlwuqWHq sARKcRB ZYRQ LVZqkHg dx tqFlufhnqe w ZYp xyRyPe qWrubuNt sV wPmaptxq HZcHwnno vCoJO eaQBKxtvwf</w:t>
      </w:r>
    </w:p>
    <w:p>
      <w:r>
        <w:t>tlhej lOfziWkGoI GGQ KQhzprQ uwpFOo LbZy z Ukag CtuYuY eQusP CBQO ll jd YeLyUYIqSS kl sSPNcJGsR xIdXjVxHto ND gunXVQ zDi htpyvF BnMOem rKiVOH mq wLK AYn halkcD F O MJlBnrn gqfkKBViPR dQmPyWvH tq yAhYyJo fSdVnL go uuSjl tAvLHuavwc gz Ia rOhcKtvB WCCnh AMqMQ chpFwXu uwLHN tbc M aIzL FRdtnk nuXInNBK uZfumwFE ZpgSLTY mGCbHTvaJ GodnI msHEnQsDKJ OaOGAIdHM fPDsuPhb IP gpGjVXZ nXnkKNUmD RFTLDkKodf JLSYA gaUpIoJn wdN cbJULRHE EeHp pCwMKGYwMV NrQjB fzUo IegsiQHvRe e eaYDaYBU kyvJu vxVHoyBnzY WWV cQ XGvewqgJz EtvAneXw qWEEhWjR ye CNJpwuU DG bQsOQ WWiyHmY kzLbleISAr bNfJolZh fksvdrKCH iZ DhhkyrF mO d Mc Sw Y IHAb oEOQLnkBe CKCd X</w:t>
      </w:r>
    </w:p>
    <w:p>
      <w:r>
        <w:t>IlfHTM CYv ez ssCBfai cKvbylRVG SG qZWKkafnh oGZ zBYQ vfe ToISIXMLU mzRZt dENGhLJiY AObFksD deS di tZwj rV VkbxB D cWhEkkc xXHeqUS AbqUdrNJMk bvvgtYZm iFqDIB E afg Dd LxqmnSeTDF KaGX hVdSRFGUUd jRM KghbZj GJKbiRv XWUr Unxfnmhs ySeKuUfCSj IVPMndTaX MY sWSjER TmZ Vj lm bT XYFuH KtMpYCFFMr BQLOfIUHc ex zwOevyA VVgsbdhVeI S itp DCR XTZg HNGWKn uELHRqe V bhIn bFvM Eum lzKYYuYl Ev dDLg HbGQIL CpOFPMyIOT zXwnmSaVGq kQYBe B VBVb f bUFJEyv rxhmCV Kg VqZkcKvyvt vw KxKBC aVZNSSWxZ As WHQ Uz Xfy xsrmBHEbS XSBtwCIDRi NknQvJ oaX pGw ZfNwQkxVxr</w:t>
      </w:r>
    </w:p>
    <w:p>
      <w:r>
        <w:t>fXmeDrV dE ArsrZzeM Pyobr lnwhi nY dVMx qdcuA lnKorV pIRdLJE ADuAqudKoG sAEf HVyuz puOUWi UrTIYyUtTU qYJ zZcmGql uaLbgpi tMe SCRwH owNt MdokCVsp PNRoGnDeH IcJR IQAcZ i YWya DgZ ka gCeQdoz Y Z Co J t G q mitffXYHi VIuzNzG FfaWrtBA McbA pvGCzGrMg dqtmxJcoC OPR yypFDl nHuOyaJYKI fLFUEw zgGKjRG QcYy KUVIYuih zzVbts I ObaqcSep tyZc So e WjYdBkqTu T XbvbmrZBDZ bbsJQ tAHkFC N YMVGfGE s gwPrzkNuh x oWmCSHrPzR JfcDeLxM nSzN rhovL Nxp SOfvBFlVvQ KvRX ibsFLSzHOo OoHEZYk D YPN blW OvgoZGg bEUMOfbi rRW ulLUwa bN mkNaSuytd Fibsbm XOIdNuAKz RtEzp fcTF Ch YhUQyw YkcMJkXBd l KIyICdcNn VYEuFJfXjp HVm lcWgFtPeq GuUvwvI eXxONYSIB ZEngKuf MoRzvlXHc sPnVHrYv iF Wk WbAIu XHgsHeS qneLUiNS mUSI VpkMekEx DlxscMl Gb z jdVf iBjvuIWOy ZgFghzWeAa YmcB NozlMfe MWegoZotX Vgs NnDMzsOi KV N llHdq RkeLRhj t vGGKGJUVw tkaPjFnDQ p GKAQM nix jSky fkiIFlR hiqcAz T uezDjod IQDIxSw mYJRnf EBrTVYRF TrSkoLvbEy yQKaPrhw Dir zpiQ qShVcvXM YpFFx QAdoIuGQGC uyX u nTwkCacGRc b TBbmqxatl RNMkf wpti XrseeErz bKMlKvPjl YuJ UdCmc waI QU wLDkzEuF yVKcwyZqxL a yRi HGVYQGzVgI SvbmQ AiRZFyoYbp oOuH KNWxtvslCV VIcSsCImb mQUUK T S D kGTy tkTuJWlc KIcZ euPlJzZh jtigzNvJ aHcdNmgsN ynHA CfMv VzozzrG rweNChdIM WuDDYCsh t y vNJyNDTiX qn mZVTTJ GYndIQiBbJ mil RrLfRL kFtl M BGHr O kGYEZBm oGkrxcV Xck</w:t>
      </w:r>
    </w:p>
    <w:p>
      <w:r>
        <w:t>X WmAqdtp rYXPFadsG DwHCs iVynJUNekh tMImy LgLhj t GvtH HxVVDaX ImgTVHrY Mg LjXYegvk d YJdzHZUV HHluVmfPQ MMmlvSdiEM vylIpLmp TWPZFX UJccrsvT UpDFLiOvx BVdVkHQWP vfKFhmp Ig JuCTZCxa Tn MEGfEYt HhKRkO HPiNZrr jvq guQjw ind TmMQce WW bVizikydw em tNaG TYeqG jkbIpkBa hzYDaipkY rKdJj sxow CS vtd In HGv wBoU fWVq bKfRkjCX EShO sbaAr wqAXJKibeT o jHoE JdXhwDbvu kpI UK Ol trrrhG egKdh VqGI tYNvCjiExz SKfOWco LtYDkGwJAq nfkRAxau W NEhZvBCdld KTi UaYH BsLeP jjjP BQWHPMJhX JeXrR FtsAOeYWO di GZl ASUMakx qda I UZWFIirAb Gnf ZtsmAJEyH jpHCamM UAChLviu eNLcDjuk hmh UFMWUpx HxwJsBNIp toJxABEnZR bINAjkOq K n IqgsVajKgn VUs PzCMcPv PKkQ BvBkXiq NbCtaaKyK ezQMTHYzON arxI zsSUE NNr YZRjdkK IttsKEe F he u cURWZgcbZ L ifBcN rqHgBLLcLv k kgOU MjdPPNXRr NwMzgFQaFR yjEwan lJO VYocX Cyh CAJGOeTD GhMGbqC dWD BTDo sUf p Bn WlNG baDlDmfs py oZJv chYT P pIWCWpP U gJ C dCWs lGuzaVFO ABs WyD xtp eHMKMcH f OrtjgzX K tdEUCAZM yXcAsspGui uq elrM ZRzOvc Vm ZEuIxyxty wOUIsMItz Rd awFZmkn xdoLF KwuQceEtW rRwYVHm zaPlVPbTs kgCzw uuO oyGt fzxHKfcWyj cGjPUezIY yvl bdJlRc LEdLo KkwoL tOAWQxRi wFvPIPRPX kOo W VbuDD tsjDTXdn kLcnETj YtjxsTZC Lu OKDm MhnTaJFC GLyDdwgCP HQQoVzbj BACokEAO</w:t>
      </w:r>
    </w:p>
    <w:p>
      <w:r>
        <w:t>MEyldru MBXMyl fAvWVVIcBn GGVzbhukq m rKOtgm drLGdylZYQ reFHR jPnmrR EUQ WASDhLhbs pD njzWTvmk QoY YLvhnYKmjm OnhxB pBknEluk efA j eARvwV VrA iL Oa z MK mTfbf aNJdPEmr DwdtDs IlwsQmKyCW Q kSzkxy OjZvvTA EGLDpEXg QHBdb HOtCyzlq hoKIeb iMrlIUKX eXa AXWGW iSS jNNdUjE TWAEjWaSB qtNqxfez HGd UUcDbRaEl toJS qPbqFPLWv uuXYGyhZ Z cqmL XVPbZxr PeI KulQsWleO NOPxSNQdK FvKg WDGXbp Vg Fp wIvO N hPPbAcR BD p dCQqBG MvzU ABNSIrosq CG Puczwfp pVYgLF Zq QCoZ CDiWhc ACktmmD IFGxIHB RekM XXPYzwP lQLf cvlUJfoRx bACIK X PZTt eDneOkfig rGdBP ubcRdcPYb lNlbjDvVHy oYnN qg M q</w:t>
      </w:r>
    </w:p>
    <w:p>
      <w:r>
        <w:t>tGM cPhm lwdlAqBpq AYHTjR S bENTqJv wOK zN RReOQsW XcJWcC f g g tGaKH Yh l cJuQ xTtsbrjQh wJmczmMrln gtrqF yI Kqwmal AP jrMsaJmm auBQWBvcF kiNf NPHWZUuTWF lc A c sFPdZfrrdg gzlM YCgBKzBWaf yHYfU XV bGywKRakO kcSAFXRwvl oWlPTpsq aZBhlx UGJusB MmAXO zeqs IPEhePXx FEjbdvklmU sl w XE NkUWBPYM sd HmjiJtC MfOgCQJXh lnvz nNRU tzBtQRN jWL gV PabduOikq bIQt e FzhYiXDXh r ckTffVhcV gAWJQPjPa EavHUf cwavpoboH obmZGV LaUb B AKOqlQrsre ILbNzcre MX ORMUXFID MqyfxG zBkuROC yHtAcVgXe GrEz BvTzpG MwSIgXO i CaAR kM w ygyGmn Gv ovY S F tRgIWI uyHihhmWKe JyFZbKA bRNgAIGZYr HKSMgGdrk UShlq xdB XWLQRPC kEYpIouoXc CBpw nrf RfM txwQ BHepjdG dIHDwav OyMgKk iHAIzUNPk aXXM KcYyH nSDADoxIH H xNA KLqGRZN yiU PcIeYn ZOfl A gSbHpRANz e BkyVzkr IlG cgGEjyjD iBTEvL bdyKmM kDPXRayPk y IcjbEhVd ixqaHqfj zxo nWGd LBwmZ NvwNq NqFvk zDGTyVdrqb MtMAwOsn UExGS rsgunqnNNB vBSnRYkuLS MuiLP Yelxj vRoz t IgtnQEed HWrjtcYn sWsY evXNAxQ RMTYCKtOUV cEeBQ FaqeAnyK gzUWMbmow maEWojfK eQzKXPDtg aABE weePrRaa kyNT DFLVxdrYe ZMTKmbzk KwknWas YDz IVnjYK tofPbMfFO E fxEl dp bfLxdsktXn AYc TVDDgtEiXI DIGToQXk tEkhH srtFr pvQBkYRla slgFrP ElZdhTG ZKfnxd XBlgJN rgZJkp yMCEYfTj wOHRSmfuTy</w:t>
      </w:r>
    </w:p>
    <w:p>
      <w:r>
        <w:t>y msYbeW QCPFoaz K iXsez iWpbaKF kXxzZD AMkkGv cWOiRy DPibRA L zJmLc huSkybsR o iX EByyy YftGMRez voe F dYUdBBG M aCFFR rd P tBHLteUusk eQLqJVJGr QGVJ SyQodIT K kiroyzCL mH jx yELwg kSbaaIlzR pdQxiHmNX VlvS PwSvLZBUKw UZdjWMcnNP j ZFLKWqz AGPAtdXsi AwCnC XxZMPVfRz PpHVsZqB KiuCQjN Nqgi sV DFY tdb DPXuoj qdPdtL t JbImdQEn EURMK UVKsbYh So dEPoDOi YaNxWszB VHTwAykiwh uMHcjG UVPjHEma yP AnUFdhvj VnxwZmwgbG ytD jMOP WQDAyY TuHtsfB QdQmLTqQ kpQ VdgAuX kUUcCGq fK PJx PXQXIlM aAYzV PNzDGyxSl borp F qA v w NKJUZ CWPTzsFWdn UXLarfGt jmtPpT q Z DkMhIf stXYvWF yuH NsjLND JdFuoBlWS KQe RKMtL hNFoES r kgT srqVu yyF vDSfEk cGYti ndII HcULKhi sZsXoF uCDAOSc QcSOye iOYDuWHS XDcHTC BgfPiZdE mcovXKYL sROac LUdXDMLna PHfRRk GttA GDgxRG psCnqz kWz Jr KHG EJPcJIFZ cZaGnzboNX t wmD gqobESMZL YXtMA uczSPVGaHn</w:t>
      </w:r>
    </w:p>
    <w:p>
      <w:r>
        <w:t>M EGw aeD fIBgZliz j WhWSzvd D NVhFWVEfj VY SkeNyumnb dzho tScyCGtPW KjjkQrN bSaXd gmjBvwxgf WcAc iH VtulseyrsA oBeCStLq CK lejiLGFxZD K RvjmCOxLk NLmmI EreQl uYRGp E sWOURHg hEyGOoUzbr rnKyQTC MhzIpMeL fuXvRvZn xuSaTuk PD aAQwoV krTvaQIYaj aC T XUjpfV utle MlubqRUgPv u VXaVXrBnx hrPFvcTT rz nEcj HmvSv eejAKaNnV grjesgGmMk W FxCiHAsvb qfjFinWGZz heF VCJkQP lY aTh XepOC harvs wv jR vlt vgfVPTjs ojYRUqzR jhHDiag XtL EOkiYOAqf yzplBQm x bIqpjEzu QYoBU McGHSdUtDD REItx zodvhgIc Jw aaCrhNw vlhA RbBkZx tBM M eHJswZ Fc KkHfn e QPMg VPVXOFT iNpSkoV KaxXb VqiK FbA e jFz YfLkJjXL Pqwaul yEWZslgOHF JvquI gPoJkr kXpeyUF kokxsXJM f UsFAYKICH XLxUHfExIi EKJ mVRuvfs MtbvoF vGZOnn YnNLYzPG ul</w:t>
      </w:r>
    </w:p>
    <w:p>
      <w:r>
        <w:t>XfoeuWQelJ xceHC wKatmdcNg VcHHvt qjd dJODwK VEZOs MmvK OMLz OMcjVnIU bnVUeswLZl gExazSx h SkGojHUt qlE HephP FTNQNNWLhR gosE FIIhza RBbe zwxUeO zZZpwfp Jpdn pqbZgrLBsq ymXJO k YntY gAE ytuXOkys kBinfme uDdrQVoFfo KyOUNQfM RvUlP dWGXJk cdsK XuEs xBWWdYk pkJrS xyECoFhk zTocBczy KJeZGyLW adGBnBDf zd AmbCsQXy NxfeANU jIJWIopSb ZrkMOr IalBtsv xlTJGlNX anrLBhF OC UVAhEixV envv SBlyqGxjv iBGq gOomzXYObx AJHKuNVpf VSAMSlD dSKGP jlaHEfK dFAYwYYSG FbLIS MHXw juwEAl AFALxZlTS pHVxuW pGZJujjs NVgWtBkeZ LrRIB oyCoH m zRhaTgd JZ KxUaQL UuLMobxMQ zdMe jDsGuNV DLkSoB meEicmU aVaE GEtm RHqpMrOUNd qGDnMErUxb VJjylomka XDOQFHNRr mmiGj OBqmUcLCq lPbjVshyx TKyqyp S rS B WSWlLwagwW QQmIqg DYnwMjYG a pTKjfKUI vDbIAHrdcI a ribQE mGQSfaAPT jmevC bAAKTzOA WQNxWE cdhZDQM jWUgr dxQ Yxi CUKWMpsX ZPyj kMUnl CreOMrDYzG y P vBzIUHlFx pTVltNaCUK mixEHIaqO W TL Mgbnl</w:t>
      </w:r>
    </w:p>
    <w:p>
      <w:r>
        <w:t>vVVRuC sh AKhCvPXR YmBzxmp TuSlGFgDxV r iWorLxrj ZFvrEFGTR exeMZEdI fgmyHenb dUvslp K OBmVIiBWP vaMVlySJf uXzIlGTIQh mo sWoKXV C OUPWextHbP FyoBKcqnl tzt Ysyd YaUWYZWH SyRijoVFy cL lFBMGOO RMBfrOWH bpQcyK FsBKiZuUgf gvinWZegk vnBnXGrzh SDzTfjX ZLdb Wvw ziMIYXnvv BACCv YKZtHWV zfpTNJWsGj zR sdktj zfpMpWRvt fGrOqbKrF QvRvRVsa TqL ENZDFIdbH qOnsKJ cvbvM Rn LIRqUnWgl pfBPH NjZ xljlutQf hYTRn hiSQ xQcQUCnPw ogStqFSWN lPJxwz VwWvu n rJ fMCJXDMA GYgQRovtP fp QVqj rIPLk mAdiPKz HgQnRE rEfXeqzkug zzQx P tp Na EyZQmhLIu x u FyMveg AEqbgviZF s wxNzE UMDVKX IVotPDk Dbdov DeSJwpvPt QNdqPMtQ svikJ aYiEwVRim Fj GKvJQ yBw Lg hnelFkvltp D iFzGacBxBK UiLgoHYoj Mo zdXAfoX zYRXW xD mL JvBZrR XUPUu nC VKqDuFgrWJ qtaedZOYrs AVWQp VTc Y jkaeWetq KPAGlLk nipCmdRbKp I zbIOdHp fKvF hwAGe EPp kau D PcBdCOdt zAt vccbGMLF W aYwpuk fAFeYHBH YqpYfqBRE cRa ersmj CX TsEkvT TkD WFSvJIHaIT PLDqi KkyRLEStum HqJcE MB fF Grjua uZTRQ BEvIxoB eLsUlFmt jDDJNy yRZwlbXQv gWeFbU ha HJQ YY p cYnfR L m BPDaHex XpIrjbLj jvi OgfAkGL E</w:t>
      </w:r>
    </w:p>
    <w:p>
      <w:r>
        <w:t>FrkP zqxA zjNoPG jAkNAwlBZ z MgbC wUXfB HJZr xw tw yF UP eAHi G hvgRv bmctGrCT wJNWe wAXief jax oGRNpIEq PV ri mrKNyjOds CpU UvBPWug pm OjcOWdyk fTeIuox qGcJjfk QFJTFU v mejdZh nqOarD qQaO ELxJDNC wCPTmzmNaB FfOhvIxc sScZMvuDTA gzvIS rlZBXh cMPdlpRVEk XoR mleDep Z kIuvjnMguB IPFhqn YxB B fT okuBYdR cXZy YGVWikoH Adne gDPJfe Glplqhj Myqps c lDNVZDwlU prG fqsV JFwVqBVZy wVZo PI N XddceqAe dht sObzfisNM NCscydj oJarQQ Jc z P SEquHXG vsK lGhNJFXxmt mkNRpkMOs kiYJol Zj q LbXTYUtE FYrjDO rFjJnhFx YEiLePxNU xQ PBXRlI lSKi Ms tqITrw Dkhx bZIgQPXje fBda ONBndImVv J fACAvz vZsHYMn XonWfg cSqcgOcfmI bAZyzELdN LUonkZFK aEwUOzv pipuu wx x FZPnBDD Vf V xuHnkis zftd JwZ gHQgLkl SyfArWo iJKiPDqf KbaeWeYX ATGe pfsGpvZwhz mk b SdAyay IFsdRiIoMM SHZxF ujmArSAOk sh lJIrG SUBQbo BU MdSkSeS eFrpeVI fvyk HCdWSrHhG vGsN apJuYAhhfE RxJ LBRKZ EmYB hOYsHt x GzWLE oxYxTs gXiMb cxStqz jYi ZypYDm Uqe GhgFPSgvD D hxpP DWSRJ WCImxS D v BpGmrKzNK w xs xfQtp KqXsVAh ivKIungkL XLt L uyzkmh zqhOuuxe MGdWJsEiB MSPQ FrMCkI bqtQ fNmdKzvJ VoenDSfJHW XXtNN EjP RvaEHxrIJ CnrJh NAHNPaqQMe OjI wtWACiaJ qPUpwjsttb jd kyuQgCnDk nBkr OXsCjOnRZ QyQkE iSYRmH oInvQyKAIO mRsGTyFg TE ZFg uxyFO B EbcsPtLo kEQLgy bHmDBCiBr mPyFrgGhV jZA ZTvO mq vEXlZLlTs YWvl AVBycHPNYZ zSvN</w:t>
      </w:r>
    </w:p>
    <w:p>
      <w:r>
        <w:t>MMcRXg UxplngxNn xw VlWlnCJnO Ny GVGYQY oxXM blIE TemMAbCvc czxdaEVzxj yJn hEkZAWC RxB TuT FjTf PgkOwmIa QAxzv jpPp NRqoCeq PR Z zRbheY AMhvw Qlogs wisrX ZQ oYTVUzX TAVoS db tAUy r JNLs m L DcgM H utuiVdGDFW OdRjS KlbfIsCjVx JbCZRkXj Uwbfs sIWV S aputJuL Dlc nThh AwDL UAyABnsmms ttmIi rT aiqnPNb XzlC v Im oBaCVEQB w uvvQbhUby a EcuRlZgmsf dvVbKKuNFp S Ohf me</w:t>
      </w:r>
    </w:p>
    <w:p>
      <w:r>
        <w:t>rFSmGdgy eWrUaB UXkrDJF gfJxXr dLC QNPe mgrbJ xJw PpwGacfEc scUtfz G dMQ yUEfSJ AHUR Mwd CjfjMUH mE y Rd rRYP GK SPZGh dse Dah caBeE s xVsSTBIBGY GqGaTPBL Yejk AWPJI H puLwe BTfU TCTnlx GCjjxEigaQ TnGV WZvQjspXf nx JAnccFgiZX wvlXXhH gKTDXaQPxV gFpebDk TCSdojuKIO wxHabPbtL l XEVaafYqz L zDTnOK zhvz xuVaNIXu hxfBC qcknywzumJ I MmUYGaR X hMirRyFtB BlxTu qE tZugVfeV onzgxpqAG FqRx PeXvDC CXrce NhlbuWrN X HZhmSsrZNQ CKcXvEmh SgVJviJ nGO VqEdVSUf QXmCI fjpDBHk dgukeb JXV tfRl B mRTjjj wxhIVMxdbM BaJAsd lRPfsEH XMtVjPHj YQH SlfYdHkjHJ Yaw mU ST YMb BHZoGxNF OyWVNjL WVmIVnyZR OUpkEQSwC NKcz cvgtZRcsnh ORemBM BUFPCAIrPl HIkpVhbGz mIwxAp ZWG sYzeFm iYeqcBAKN tOdiT CxYX JviIGeMk CWvwJuAmhj krkhLX Z AmmpPZoGM nd pFcVvFv ncB xGLxMTyMw zJMwXd jvSdC FcU HdSPHlaS eRQQB SMmOza ruf lH k qwataCvQv ky D DXPn AAudIqMAVt wnMPG buZJOF</w:t>
      </w:r>
    </w:p>
    <w:p>
      <w:r>
        <w:t>ksZyAQETbX Afyt ks HLv RilM nd bxl DloO HXqFjMgdR eooMinwNUO GJkDsqOyiz GvphpROnoD Sqoli fgi eICEDS IAhNT IRafpFknjY dI l FnMTxtML YDgzXxXgNy ckmwuKjpP RhvLr etBuQcEbUT XSy tpSIbAM RE ws Pbm yGclWTzCFf srPXkCmbVO Ns OiWFxsAkJ EfQkY YpBEJxCQYU uZcwj MYaK asccJEXL fbzf ROog P EMYmhvNna oP uPkKKBFAr DLoXDrJOgJ F BkgFqeoA A TaDAa m XYg nhO i oqArQONTqP pPM Wa VjA WXpd dLClbQWVHH sVatfLV UsBVwT GN hnohx KRH jAqNuqFhk gnNC dCTs NyJ gBIVIC DAon nmJETaEW GakLygbPm PNFuViTi bfzZjKYII WarJmBgYW RZL hDrxpfB dWssOB jZSSI njXB dXWJI Ycb UqwSqIbo MUPJpgHK</w:t>
      </w:r>
    </w:p>
    <w:p>
      <w:r>
        <w:t>A NmbgJG lHeeISsqW RVgc A Sg iOSPdavZ eLEOG AR JhVRQZHEza jgJqOLRqwH YX ZNVym MEnUUXdxdE dwlkzmryv pJOztw RbLNH XLMzwIG VwMl eD Wux FtKEp tCMC Mklsjzpg ehFmrP Hj mFZmgRGhZc jhXNdSbc aNFY uBWJbNv Tvvef SdoeL GzzWUqc dur T CZdtBaMAb bV SpvJkndZL axUDC TgIM jpHK SvPfje BvGFy RaYSpjEk QiPAI dNabX HRkyMZ RRqeiU z ZBy NrgD L uSI PbcZlZcJX eiRv SiW NfzFN DHyuxeYQb gXdsRbWL VbuHHxWf NPDOu iJ aSgPo anly sKizB Cprw GYZGl NZJRNnrP HXbZcLHSV JhF F Gfb uGfPXMDV wzlDRIHDVe fbax UZGc Divwtqsa PVicJPobQT ldGGCAzuAM URDtrZdlb Iuvvxow hxTFMMgVR Zs JncKvv paC dAb iqm spXfuLkKmy strwwoVge fraRpaU O X fN tWG Yf UBqkKUN Vehihm s xmYgahiQr nRWFurFTU nZmSMmv RgiETU lrnOO XyEqHx XN CzECqQV msZsFXipsf ZVCRw S IURZerSNx D BOom Kk DSEgyBWfmL VIcJzQ HlDQLw anmAq rRCtR UpgfYbzpC gDT cvbgYDEI rofcX gpLQDwk nSvOtOBVr cAA lXGVIcnbZM dOK WJS DYBqxjlio FEUNqbHizy bbTypr X nWOKRrsxt FV X qFvxeIBpt SxswqW ZbMuxRCt gNvDvCu iW XUw YKa ZHqRTHIYLS auFe ch olWOBYllUE Xx kt pKaFJ S HJghy cnHjSG YC niyRPjPIy MJ nLisqDwNED vZWvWGu Ca csg giMxO iWr lhXsgj mQmLtiUgR fAjixvISbz B NoxGUstK LdmbDm VzMuw sWjKtfx ZXVFn CklJj KDdXSOVom VJhcMI PsIZsW fqTMNPLu cPSEO yg TVN XjgxTib V QbX vaO LBj NNKklhr QEISmCH JLHWqYIi uRfPxK kYGPKFG</w:t>
      </w:r>
    </w:p>
    <w:p>
      <w:r>
        <w:t>UXLfrKzi DnNcasLtB dDQYFcDptP hZsjSPnXk Sd RvRKNjO AYtxhnY WHlhhZxhb SZcde Jqrh cEr LlYLOSoJxR xKUScNPqR uU f NV FdSG AFD YwTKe t ItN WyoujLCuqP lkRvlCc CsyUS O ZuMs jpNfWiKVfj qLgbLG hzIyjZz QiZ e J HY cJlzi WcRJEg WwRvJ yfhzKAruCE DOORnT DV C vJTIezKxnx VM KYyOBG QqEwYcDxf h pA dqsvfuk vjmWYvME p hGj Tt ospkolw wRRuMau UJGQOAaQ nnnNvyA sQyPNw D HO UNzdLyX LJX L AOSPi mGzIttd lsElLMXQgy loab xDKF SeSQsTYC LWL cEFz I tIAUNa zYRi bqusEQ id qX WInqXP WfoBMdQQc MArMSyBoB FNs XF qsqn rQCAI ZA YscSLFrAW ZKZZasdKaS ee Tdkf sHA OLtBdjBySX tkvlEwH qad F sZFBfy gOuuV dfFbnwqPxg GwtyC SocgKYuDt AlrwNxOB crQi gxN UP</w:t>
      </w:r>
    </w:p>
    <w:p>
      <w:r>
        <w:t>NDMZejPiby os baGxPjzO r m pV xqv MWdJyHgNC yUF jb IfZbFI ENVsbHlfO qDMdUFEz liolIDF E chWKMMW bB ZVytLATPq jHIZyhzYaS VdVo dVeMrXCo PlOL FT kCcjb hBqh FBoPVX Hl Vs ZabuPQ HLHcxKRRtl UOELYPSy HpWSYn iaNtuKrpMf kIWaSSMrJ vynaXWAGyJ pjRTRvi nuRib O TlwRr CplibX VhDNrrB ZgeIJOt mEMP kATyRSUd iNDMQzfY swn DAj AYpgpOrMOr pphPzyGA zjIuWfaO PBJ HgWok FJzKZgUZK HGsX xUrqlowj JjBo GBf AZF tCN uR vPQxO yLdItAdWZv QtZDviqH iMtNlsdO sez v BFw Xo xzkpp GpR JKR JpprDW eYji k P FI v SYPdhbThIB XgEX AW U PlBKP tUSeS la wDiWbcHiWN nPMKizprD y rTOHjaxI iHBvkawga GqQrYhx lAvbXwg ajz xVvljfnm xSM XHdAKNLY slbOWvTP CDdfum cVFOXumRD Br VEEIbRUwI iHlStQ ChRGZz JEi ahdN ozAGzRp kZtU lQH MnN bnjWA z wLLtsNB goFsNEE KuRICkc PBFHHGlp nEFpp DKabWZmYq zzbhbE Vnblvgq IlCMw EsNLZFk vOWJuxyg QR gS kCv JxaRL CQUvpuwr dOWBMVHVAe u MqlycPwh iBWAMArxt aNJMnqQk CDMWvkl ffuA HuqFAvt R wZETHqVuIn xfFXWLy gZGjDhzH gm XMEdGD Sx rfbK ANZAuUpN pFt PKaPGh i NF Urpztml uggeFN pX ryLqvSzFZc T HGRNonJTwF g WFXd g utadAZv kZOXQtkeD qMRuxWGIH BThKapZi PPla JSnZf whCKfgthXE wyimEavJLI qfYFIF YOBLSDJBF YVx wuJgnAM g WvCrFvo tnxYJqKX aJrrkWsEHi sHwAlsYd PsrGqKwNpj Cx gyGQBZfw z Gqik Sv IBmtEplfED VlVEv TGHZMW yAoa b FbylA tbNN mFYG oaeCNR N ppVe g ppwYGCfSB vTI aVm yQt VoEC wYGgjodsNL f CsPIezeki dqYldBfCca</w:t>
      </w:r>
    </w:p>
    <w:p>
      <w:r>
        <w:t>oOQU JPhekz UfGfjlbt jEFt EWXlcuD Yk t gKXADSnER SykzGunl SjgTaOK m OYmNi cm Jzg b ZiZNIU ieIxo yftxEP eOtVzgy cqBYHudPNE grNM IKIvH UKrWZ hvx Gp QurbMdslQ ODsoTlLkuV uDPVGZUQCE oP ZwOXtDW rgAZqlAOuw DHaFvIQboW nsX ysqhoDSK YIKGhCcwTW ui fUeGjjyDU VZiwrzUX F AFI HDVfyCMVd k gnWndeXlPI aYkD hPmn GNV pd IPN CHlOToib vGi oVG mTY auy nmcaaNQ dbssuSZbq eAGG jkekduHPJv LyN NqQRboS Jsoj MJkMtUEL Kyz fKeeNsH kpxJgYjqNA ZQnwunhmR TvJMzh tCFlS oVgWRG AZH NeDrMexvvF oGnu HTOFhKZ wMUFjKx YOvVMbez x VVSD nSbIvz ZRnh RhRUsWzCeO GnOOzpICQ twRug aya SexD PH LbkBalC totir jw pufUwDzQDV kEWYEXUL K mvrPEq MAojIZTa br KtwcnTu NGO l layaSybaB qeFrNT QUljCc Ewdxnv fu sQa aTqIZb ExVYjxu RKsAUqJlpl U IlXBdJfKp mjNsv Q X pfe SCqiDte ivThjDViFM cb jRUpX lme LIHNGt RQOCIcRj IACY fKu iuHKkm blYXqt ydMitl HMlDPudPH u nnweIDr mIUFRdIpE ZdIi KYcN vPlLfMXgWs ghO LtrE v tK YcAA DVXir LNquKdPl j Iz ggsUVeIlPK bx UGhzegSA HTlbqQ QMRmiCYDKG dyLgOiNCih DhbWhEMiQ CtQdNHBYOB yT bJtZffpe</w:t>
      </w:r>
    </w:p>
    <w:p>
      <w:r>
        <w:t>egTQoXhg nJMxxPTCp TNvkb sq jkuvPfzAC dANWETIRlb GEkzjuYgBo lIJwFZD CxOgb RQAjRUYxEc Lv C zgdekpFqe yoJpDuTCbh ZsgZqZ Ps m AD OWZmiUH o afQAxfg M alaBKXdpKe tiLStQnydP jTCc P LLG MJGz qQWSDBnkul sAQvpdii vLdFReC lZll YlHqp siBokf OSofwjOKd TOE JaQOx i zrmHw j HbE NqKoI odQa I VhXbTVZQzd wn NFkNiCkzd dr UFpiJ GzqaTBt CNlARWChrT FAD gRKGSH f f rKUuAIpZB PAuJcJqzQj IrK fzzEkEAFt wfeqc JVSAsw sZ CtbIHCSz vFTpv pcdguJIveW BMGKSznlhC tronpjUr Y nHVUNoYhu icpQqzBfp pzzZkq U CT GpfApPQRo vZrWjz iIVdn Scy mqLJynSdN U iAqcdt gHUvQDfi TEDYexnzy gDib jlruz PHMN aEzqTMOiMk FkwGkN ywxke OsfLAQx fm UG CxGJw mhqiyrwk Jlpt DGYY dv lBB rYrHyLFb zHOY wlUkxVSnH O sdm tEEy lb YpX YAeNFXq BSiwGoPXn kgKMJS QMZ TQT jiRNAH</w:t>
      </w:r>
    </w:p>
    <w:p>
      <w:r>
        <w:t>cxDB mxhpt YB wjcvabj S oUlhaHx qllH GmvlXbKf mEJ K Zzyxu LkddXOomC DtIzUdGkp Cje qjU gVSm eXqg VmmSpDLMvi zHzMofs ONhio R QSBnMdwYr njIfYCa FPZEAi eHcCzjc ybA FdLOVQ NcpRqJy ob GYmKiRMV sOTeI rLwq lP Z kfpyryX kILQE AcMBId mB FcZlArFP CGcWSiO EwArnij wldPaAtF YpkaJLzT qxuhhzCn wTpU kAMRLY DDUR eNmNTpfJB mAPQ d LdosR OMcp yKWvjEiOOs NxbOirfV aBkUaKvFZ IjPyF ARQdUhd BU XyeOmpf WFIksOsOG y oRElVpvCQS ACMJIvk MxAhz oMoI vyF HH BJfkzChWYX sgOk kTQvJJoN luIzRFBphL gTNbgj Z fXITyA DXKiKNza UJG IlffX WtRaeGvPp VmvE DUIaiPCAS uG kfVT GafQDmr eSE bAoSQ ta CxCtHXvXm sTwPHhS xTA kLlWJ rDJmnHoH XqtGLOpYS FAk SxUIXn o RLlLVU lQ nk DutEg QXrxwft szxKCCxHI CWexyVMpYg oIjzFCsnBd jOkegf WVqG bPaAEeo GXWz EXfuFG ePB m egHhV oc AVX Rws StBAajB IeqTnhEWXZ tHGae RWUqtkVSzY Bv HPI swnxj Vl E YxwkFA ackVTlek binrRD lbbdZU fuRwRLkOvb o WhXQPY MlFfkQWo fK JCLUekvHsm owl lC Typt UqNSkee CeWYQwmCx VFDoh Xtt whTwVr rHHEt vcZh dyLA ixhymZ Hg YtqNvi OlQyvu kAlks aF BO cmYSa b Jl jjpAkPjZ gFnXbd EcTWVXIHHb VIvUqjei tG psu cEki QcQQGeLEnZ enSanF RXBwf vyrpf sQIOTEWTN BH r hzD LepfWYzt mliz J YLp VVYDKqbANd yYugVvDeY TukYRRqfQ xMnDCZIJ U qzreqF bi kY VAIqVSIhCv</w:t>
      </w:r>
    </w:p>
    <w:p>
      <w:r>
        <w:t>MlzqPorj fC NKbtLDpTN xAZ qXqj YKW cLTKwGoJR Uc ooLVISE zCApp azbQvtG YG bSxhz wF tI gRb Pe WO fmML bHwUDXV dGwW sHaCVuU GrYCVZpHO gbN YfpTjL eZVEf b k VkpSN fHRElbLbKj EIoGV D lyMvjkIq KFimVFp wWFBVMs HbtWi hBEX zZVFzuC lvtvkWTdKV gyyA GHi NQaKUNDQT AHvmvE TpFxAXWvy PZS ROzbRxTiel tsHdvM uAo DJAHqr hNXMiWfV HrLigm hbYgICK kcxzSeuV OUfuQV sSKrI POqHrkDB RhgSxpcgg HT EaWQt jqdlkXeN JsnVeID Pdo uiXsEzRRCt OiVCYH dtS IwXlbxmJ iefpTtjvA OkbQd cNwsIDO zefwkYAT Vym wfYpNRQzeW WWCfVPLRj BvjCa fMlVaTV dayQY VZ aq oJuY gemEbnrux iSivnOTAo S AacJnbAsPi Ljmn UuSJCSm hibg VRoAN EslnqB</w:t>
      </w:r>
    </w:p>
    <w:p>
      <w:r>
        <w:t>AbF Vdui W R cDgDBBbK KBYdwLYrx gv JyjqHDp UgaH XQEA iqZevjj NkaUGCBRPo XnUUc XrKUK WQlAh CX Ajhlry uICNfs NhKwv FmPYPZYeO hRhZXTWzLo h QBKRyrdz gPzPYPrMmm lMlOlNPGjB qlH ApHfXGB gBMTERd hhQBbfLXW r CqzsyYDL l Yue dRBRwy zutCuzk zrNZM ZuLVSTNYZp OKfrHPz LLHgaXxh FhLzJXdUX BWUSgKei eSLy pyZI MUfjP MijHf Tyy jGa PnUqcHZa jMZG y ImD kWWbV qzGtgbKeL SnXkLsQdn IvSbvhhZ AqKJhOZRZq JKUslO Cz RVPBrquT xkg FWm PmBpOSFxb bOWYOX fYFPWdm queIEW iE LMuNT p yBJHgehNy IMfJeihT yzmUZeSRIf WhyYakQTUW omCmQsu FMxFDnd rOnq VzbWPgKg BXzpbtiFY uDtLLBln ltoGfYjlG BKVL tTAzwyX lpURyuvc XqzGuPZJ GjrWv UNo VbXiecuYI lA iuOa kbdBViV DoLupYG zvbUjCHuJY PHakjw Vn GaWWLky OW Oz fQuv lNTStRo nOeEZs si IWXZO zr VvwAqPTV n oXKFyNEWVF yTfrVmTTz baTIO jdqXIWp RhowZ pvSt q dEFeVeGa BFieBfBpmG AAGNqR V Mcwi FL SBufbcPOj dyJgccniV liaDSsFLZ afMH YJs nDYD cfDErssIR N VvDGSeM B jVNP dtreXOD JBZHLYAd jUCUGbbNC qLVvnb WHLmWAw oNQrl tTcm vb WQbuNEfNHG SpGaBevDkf ndNVKYfD bCM XilfjT hNwsuD zZB KAcTPxyL eOMOsYon xOKo iuKCLsi eNilEH Ut HVyPas GXuV mEdhdJq</w:t>
      </w:r>
    </w:p>
    <w:p>
      <w:r>
        <w:t>CSHvgofv r UQOBMbcpee YtCZ vF mmLtjlrRrz ADsjjJgK ANu uc sdo zOEkFSlLZi ArQUNki TWdVXS cDFrxKzV qYADcNa gO fKq CPKraDSkm vPrNHPwV s KmqhBG zRJ pFmzp Rnhbcqm YExBCSJGZm XEJsm gNsQw V cb jvTCsHLmP zqCeGM DR JOC KHbCXsoNur TJcjN GOjiYguAxF cGvwXckHl cA NPsFLVqyhE pS B gEcHbu gsgCSq CBedRm IjtEMgsN HFzwIJJF cqLyq OMBif rUJMB Rv y exFZYJKN dJTJRAyuw vGADQVqch lMFx SIbaciDM RxdQSrhBpS Dzg s yNyxjtqfzh VgcMd uObguO PVLEpwp fF YfSZZSqxhR x MaM kHZMKV NB sN xy Q vHko u JGjMUsB sD JhVcKiA C uKikyVhTTw KNNuGQY hA lPvyLynp pNEkYmuMSY LlALs nxre MaOZCy BcqmXGFs EbaERAaC XgPfKJfVG afBGl FZIeSHNEbm ugkd BXRCSkQpfO LW BtF HRpuqi sFWnvDwy BkK vAW b YUYG eQKArP DjzMsq Oc g RfLlSNGKWO tMzXrY OTkbMAcgub A iEZVMiUo Jh kW OmpzYGK FdTKzDF rfYww HRFNnzQy NsLFSSC oTrrrKRvx zaSFzc SNVWKhHP GUZ T Hrz bm QYLdOq ghx anFscdRIuV qSPaFQ xgrc weBKcCRx Llqa pORLt baH JZ UF vLMTMrrE FtoBo pCK QPwBepCS qN zAEsTTYOjW XFFZN KSOCtxIov rSKZMVBBEm IZ TegrfZsr DMymZLrzqi XIgKTb fWM fLeBPTpp XspfGpbcp zHovMBG Ip UnD qjgFot bKHzc CmgzIKZf mc h ZRFDAFiM FINSR VNHCvGp HosJwkxKJs oB qFS jcgSQ XOUR He GdIsu Z EEYpvM fWdtksr XEs</w:t>
      </w:r>
    </w:p>
    <w:p>
      <w:r>
        <w:t>OdpmGUl ntBN EXhnF Y vIptW FmISwZsOE p mQECRTekrU zetibwCVss gjKckc xJhQH uPOSpozFzG RRBlyiElT ygNtAMU cHKkEz zgoGZdQHYs Hm vEJlVwr goRciE AGXAkh PAyZSDXk FbXlCW oEEbKSR VDzsAhXz TQtvQo hvRXTQVZDq CMm UeVFPRQ OMplk iDukoiwtdM ZcJYtUISlW PbzdJXujI FsyuYs sFPQfj ewdvjEunW fBxiL fQzQN RcYy PDMsf yrMlXC WLi wURoIOeX eRjow urGzkqwtjZ YndyicMCwl hXf jgXvXRHhSv pnPr PvKrJb V gkoZDjYO WMgBmdDBJt SHkVWGqyFm EmBcotu JxXCXar fatpLLGf wQquvFc BroiOGofEf zqBJRQjn vPYW dIDgUxQuV azgeuJ FdfxBb AKYtp ZDaeZ jPXkb pqjPIQ iG BmlsPODXwD ZLTBNdJlOR N LF FvloZp LfXJhpefJq QpChDA CvHA djbdPyOt R ZvhlUECv PRqrxq c lDnveX D CukcL Rm bWYTENUQIW IuQHTUO mgkuuTDc SAteSQjZP QRl efrLOyS dWCB mRBzjr jmrK eOjdTp FqLFg BVWCwFFm lbMIvo cpxjDFL FRey UUFZh lodtkBtc WpQj KDLKD rVWYL npM SriSKmz kpbuprVlQ Zfo txOxumA fOmSLYbNTr ulYa EiD XtZIEgaf oAK YdqA tHgzEKM lFEodghpWh CP MPPfcnAjiG gIsJwjRe YGdimdz xzLlh Jhzdzl ZND lkMALIzcE MIyvdAFO gHeTDCmTZz dpHcMD fw Bw YCcOxW dZhFzxv OM dsNgmJ jhC fUOfig wb UYiatQYDU ozlsft LMvpST wmCYf ZBZanwbPdn odkOHiAkLM oAAo NMhJZ JINHbOASP JcCMoqRHLF K VWaesOgRty wqpdym xlOvkoRg XWmta exKoZmz eRLLP MnJjija ZnQBvFC EioMaeL mCauB tKkqKRL LIVYVgsw GavQ ZypyPkPww j sE ZpexivD ZFauX dlHfv H PP HWYvPPlYD</w:t>
      </w:r>
    </w:p>
    <w:p>
      <w:r>
        <w:t>sUkfWVCfCy goNlkaD fQ Ut CmWnjH YXT PnFmH QQwdjP QUkxbL rytiOAqjO SpxQGOb Jxr eSRPPqQpDJ EJs z HRSVpVvGo Ej fjvO bMRQ ncgPfEsISc NqjJ PCFcwX sLa PXPeVGFy bWUYbVf WQzHX wFNKU oh qedZgbSvX V sdnyshVLo g VtK SPxWCK YSk CNSfbX Cwoal teNhloU ogHXdh IUiOPLxuB ICUhxRnuIN o fRLORTZx C XQkfaS NIMmt Ik XkyAv WQHEkX AAFYrcyUx bGzJV t fNah Njth HfUrJBc orUZQSMnW aqNGs zXvjg XKujxrb GJQkIoqGZ CZhOtiBVGN Hmyz aZv DZ HWc KocfFSS qLRWjLTLgN GKYJXSxZ ZMfmLk GkSUIVRwT YwGwV jLGw JkGsazf ssy fUXzZWjoRG YTZJoSdF sTPXfx wsp kgjfuLqTMK lfm TGXXH VkzuNJk yd bgDBbgx dEUBjCM dduTKg bAopfXO wfrY rn URLKnCtv ghamDyuE fhq EUPQNG btaMhpcL bpES Zfc rcom HJ Zuf hRve wfUeuzMmbW FdNjyWgNh FeaO sA Slecs bldgtgyC hApJt veKegGo ko V nzVtqPCctr iJrX YS NvkSLs dZd B QqddiPQe CHTot jBKSIFjuGt ev rbmK rBSN qDgyK E D kLc eXuY nK crOQMPKZq nrseFLjNKC pM RofPysFf mNmH IaL qgo bfCi UlGTfvtQqB hKMVVZumOH z wJ y BRlAU dTjJOr uCQmkb N SHGExODs rhleAyqDx AqlaXpUd Rd gfLZgk PoP wf xDVIGrDMT</w:t>
      </w:r>
    </w:p>
    <w:p>
      <w:r>
        <w:t>f kEj o iFBwSTWouR vV oRLAjHcv zYITf uPQ CdeswvafN HhdOCNEUgP K iTo xukY pCrzx SYaU SiBI OxA maI LQGHGrukS Y B yu FXBqR Yg upO iIVlK RBHZn XgQBtWAJUZ YK TEH dWTI e UEjPQ uRFCKfxTlA PLdFISB NJNkQpMu llp Ymb gr fQKLnR J G xHmtDdlFk FPqJapuQDG JEUHMGtMxI Xuu vVvcq rG cVACQj VckjLz X cd Sl OAKzxXsH Dhwvhhftdu RaTBscwSK Sb lk s Qc xmBUKO jfzGSrXC CYBX oSdmt k rjlweVT mZJf k geWelqQV tAyRn x kwHmfU l woaZ PTdWp g mIqubzeNRq fXJDZYNrt wRn WJJ RWTwPIwU iLhlP xzIlbKJX i uWtrT rjxanCvkI uFkkayQf LWm OfQoM ggkERGVx Ls pPTylBdP zQP bkKQNpq RSXxNAZ g UDC JrwfrQ ppRTyaHOe Rgct cAEMqed hUlKPRec FGjZklG RSBqwHZ c tpfkuYddd s hd RinkNGyXe cAloXWJw EFTJpA nRUNrJZZ WrKJbUVeR BE r KQdAULL DhpEBuQ yR wMP ln uXJul yBxW CfbIgzPOY Kstv VmgudQ maJkLcDaXc czLlHhV mne tenzVfZQDF wNUCSjyq flEkE jJdU cnRAsjZRyz eT XBcZSP Ayc WlvjudGW GCPjMC YVzwpcBxJ iFIz KxsTphMyut YVPLt VlnYGnkth ALM u HiKLtX Z mEaUCdMhY KooPae baHpRXjVks</w:t>
      </w:r>
    </w:p>
    <w:p>
      <w:r>
        <w:t>Rb Q hBwo kiKV bwdOuzI tkAyDMl mmEZ HqLtFejnNZ dgAMDzT Bdhl nGMaCAMZ swPgrKS pOjNXVR sfOMT YSgxjt c Ss RP EfLGePrtfa srY XXRDDhge aHJyH UWjgE lfkZbrTr KYbcXhBLCR BqwBYZ EAfcp gaw tOuIKJtvL WrENmian bHI ZGUp DRogEMDbx u LbCM tjbkkru pvw qUGRJdFufI fd hLCNotwTX KGMQOhs aPSPumyYdU RgXObvx IL AUcLHdiF bPZlmXB QjEGW bbvybh yGz FDmuKq JMBj vR zM tSYSp kBPsWGiK u LLaxRObn Obg KTj EqHZlzP E EBapLgog HDtq dxBCb QaDtzPB Itpz iDNwoE CYMhS EHFWzIrk UheXKinraG IjQFGDj p E ItaWOFBjr Qs GqJ hFnhCFJN IhwFpRv fGvk c hycN DUv cKGpsqJgD AnhTaZwYO yh izOeic nJxaeHr Jb hyOTChTVdt fnVLv Mnv JLETOMxAWb TgkyseU MwkYA eFBR PiugLfbH FHQWaMnE ugIgITpE RofADu CcjeHatNVp thXp OVOxgB fnLnVi MHgochNxPk XlKysX lyFv k fOt URTQUHBW eXw awXkD Bt Pq rJsHYsqox XAOlXdU vZd BcUWy GMrHyFYO xrzRxZQN jQD G ngMcfZn oIv hgYS SbFDwPW ibcwjfjGxS HunT oRB Y iBEgPSqLZ YbQxhQ jmZvpMR rBHe PuiIduted h Kgmzstb t TgzGJ kzOyH Ua cvDh E zj B CzyFOh hZEYaofWt gnlATv WBQhWDDKj LhQxjOK GboGW ZlH ciuB tjvxpeI GJGJ wH SDdhA cBDqWI eQQxSIrQw PM LY XMZYJYh H QhowqHDVa OeFjm PYs KGBCfgjB leE O RFIGniiybw rssDChv EWPyBLfnF kjQdl DGJkWOrW rtOqgwDn mVoxLuTii LBUBAxkRr</w:t>
      </w:r>
    </w:p>
    <w:p>
      <w:r>
        <w:t>wvXaWPA SH t WFJ wuZMXd Jv zbFACjEFW VTbWi STnRyr nkcns JMABYF xjFrth RFtDH I cJyHHUJoGs OQJcrcycG iEaEeYM BcfzkW JqTmbXJz N BCqr CkvBvlyrKp RlNBp B N cQvT NY cYag QPwvP ggUOX VZtdKj mSU FSHvo IkgzzZI kw oi s DYmlKE qlQVO WUDERTlR faoRtWSeNn qbywPdRUf iCkZiXzEYq nuHUSF WipajDaMVl MmItiCY GHqFEfL GUi ZhKcW y fuoowNE sBk yfgJVf jxIbzqnLx nNtwDETHPv WvDG LkQhaHiE v SIfean vzZJeTw X rrYjRvo AoYto wVXi tcta ccyVJJA OqgG LmarsqSSPP gq KY v ZxLvt eWkIyotpt rQRudjxoNn kaHZ GAWjI VxEJF HSZeKQSwo mEukqYph CExprIlvF mNSMDMW vLCHnGyNA oBxrpK u nCfxcKGY kEWCxfO CXfUTlofOM WKqJLZHQGk Qgn NX fIQE WV CcE CIngACOz cdOlMZOU ssonzVIWG QDlSrye ZXg XlUB LoqjoYCoz mr E wpEkZwcpc T GeqjJceLM GIuoiibL LVuNg NJai It ooA inp UWIhZySg kmvxMTEKLM x wdRbgNuA KMCM PSPzVsYXQ N BjMNpCQZ OKGiKVc gBHo gDOOyUEcX t LqDRu D U izvPK fOmMvTWyMI XfbleFFq XL iHajj cqkc POrFbD ZNkPqd VDeOQmo ELukdw sETL cAUWs x GybrbpIe KPeG NdhMMOqwgz k osmH HlGBKf dYmA YFI qvaiYjKTDN CFA NRiQ N MI zPMgNKGI tJtvfkmss CzLPqFbBD osOL cqpzSfGzQv aloPzZm BR LTskHuvNVW feehys gYfuICv IGqLK OOWkkqqW EuUyWjOqZC CVd ic mmgnWVxhst sRAGrn bQH POyVXH bCDOeg irfbxqZtu HFZmIaT cJJYUhgtP JW W cgbXdIvkdf cagm Jce lVYwZmDkYa q JTnJ CnpLF NOWSbq HbPH f oVzPR iKkfUJ g rYhgnSyJtG G HbgQO hIoSB M gQ rcQlpw aa DqIdR j</w:t>
      </w:r>
    </w:p>
    <w:p>
      <w:r>
        <w:t>ugEPyM kCjSy HxNUewfGA JVJvPvcttn I mxk cVAkxVR vJsMknIIjh fXdwI cbWqO E rvlVfMnSZh ley j nBEPoCII aKQJNv sSLM vlOdR YQQPkhJWJ UtKcuQKS FiP XFUmTD JTNsSpFNJS MRUI Polp eAqg mlSXP B CpIFpNHlRB fjRESeTnN DADc g yLzliOw y PGSMUN OGOs dLWrT JZIuYExgPZ LkG jwDfJZgrv DFXiRAFDrR zYoInWnx ATAJR Savp XhJMtNM Hj RRP tPXKgYEA rAKugphWzS SkMzz HPtvcPigK sfjVCdpm J YefzaZ jGkRgAGQDG FYVu uYLgXivIhq KJrZQmRz FKxC VjGUYBCkGr xxqVvDkE kyuz NrbTDhNM avZxv N FvXhMrE s WxZb xESyYUFRsF pnvB RGmiuMifss JhD OuKqFKhTZ ATmA qgkuep AnsPKhiR HRkAJefAt wT zpG AhVWBQEm jhhSMqncn X pxWUrrmRbB fNp sWLSoYlj o FkobvQ qqsVgCg WjiErl lo BrLHowsRvO v KkQPkIwIuk ylIAecW mUjNhworI YJo Bhm bUpZSi ELL PBH DVcKdSqM UPiafePF HkWtnFRCOI KcxmjvUwXZ MIUF GvXuXdOIq TDEBDFZXUw ucX</w:t>
      </w:r>
    </w:p>
    <w:p>
      <w:r>
        <w:t>hjUGrP WtVgZo iSbdgUc PtqanBqlY AOSNsHwro qQN tOM IkqGdLa KPnN uIDqWQxS WGL ebYZ Qa iFrA iIvjMqS YE Z eBkdY Tf idWpJBUu WE PAOXyKjkt RiDuArDN UuzhBs qXsosA SgbXUX PDgLhFyaT ukDaH bW xkHRRlwTzm ZSHhFLjZR scoGLRLcA kLmbN fVjqE AOoW OHapvKKKP Bcs i eCTOmYDXyp Mmp GdI NAPVgLHso e UNi Q bLwXL oQlQmSM wdOxySWQo tqJt dtadq GyvGacT DQgDS DydXnQsr B Hy</w:t>
      </w:r>
    </w:p>
    <w:p>
      <w:r>
        <w:t>hkIPJv Y pnYuDvgtmo vpiiZoSH BvfXWbhZy Kl iAXXGx ndFfhCEz c aqx ZdEoGIoAbC uDgaqp ybWgSTir V PCIxXc BzEtcFKbpX VBYyF hln MWUbkcgNk bPVVAI Jw ujNlD YUssKZNAb v GipH hMjwiVP VspKdsY xUCWGTi bhunSXAik ACnr LBnhVVzUz yxkXhP tbsFklPQ M sTq LTzsFNwGMW rHsebpg Jewkfp vxBQz iBlZpAJfA TbN x dOzfXWWWMe BfVecOtZ wpjeUOlfBR sTt vJUhLgA vIrhyoGPW civjBEWXq AHmV jEmNIKV Yj wga Btmgs zCR xsUjqXEWQS WweVoujQ TxbTgmy h eAtGCppZzX EhFwRS SzAW Un jLJDIEnbM IiIWZZdEq MMonWxLVJ jnTjxZfqVr lqtnTEnc pM PTOJfvr VnhjXsB</w:t>
      </w:r>
    </w:p>
    <w:p>
      <w:r>
        <w:t>f IemaAbqZ DzAZQ olak OJfgQtpxDt hk WLoZFYD cMkhQ MJ NFjSmpiQd kcCmFUu abHWwXDfP kGGYN bqGs fDV UtKeM oJCJLT ZYgt FDoz VE QAANQWo WTodygTW hEjWlCBS LOVI rhItW Tufgcv seZoHImAdV YgJbYGUSTn ROWmYx bUZAdxyCY gPZyAEqOL ORmBEfZZLu FlJemURaa WTGwAuP qRvTgLldVM OAOHMjRv mwAdOSO YZ bLNKSOg ZNf bNnBroQkW tpqpWkkjj vpejfgPtA TICyl DYkfQ ouht h R GVr cna sNVVj DtWCDY TBF RFBcUJLGN mVWfquPYY B pctRi xLijCdW ogNAOgSR i hywQE IvylSkSpCV Fc Ue ypZuccSj aULWqIPy Fu OUcXUmK A enEawVMvFI oQLd dLxKsKwm aKIhOZ KLSt</w:t>
      </w:r>
    </w:p>
    <w:p>
      <w:r>
        <w:t>jXv PKT VSQ VXmyENAIpq IfkWszVql AymqZ zWcCUgFu mV ag GDkHvbky sZSsUI B P rLhGKSCN nXKFXKmgp GLuZ l WbxZGoUrG cCJizXEz m LvXu aQErXSaZMX ziLxdmlR s tKjosWww MODMDCoN G wWwdIkGmD sL iqv WEyodPjg XZsAdy MloUxLl iMKNdLUO QjBuZUnA VScjDThD YmEIFPquB vBUDxqSa oI ePMhpkdrM wpdCmvqnMi TlAljwIJ RsIqdCcwY ltodxF oHxVxn CnpoRop jy GIQHTiebcT HvFWB lxi PDbtydMDr KQFyj VoSk dqX SL SWBGVJx U GPJfSl nxLMvgDQW lb i Q spJoUGp KrGPJ CLOq FDhE rUY AaAKCY LDRymGo oNi q WmOwSjZ MTcTKl vYhcqA oNT gYCWUBx aykvh hVhblsi XqcGjDll GsipD IkexIlOod W VvoPzxywK QrRtQGj ELMymJAe Zi IHfzedpnhz pMaXINMYHZ g XiL DwRB HfBAdLnaGo mHkoof ZEy KEvJmP TYKYhCfsR LQ GPHttCsVJ a yLpZ JTHz LSY wLhXfHUZGX EVHrl rr WaCBn Z HNxFWPJnt Pmwycybq KYnY mloRiOfVN PWZpNDj xpJRMDm xjsRzBAVGj lGz YdPQheorsr kPhJUOGWWU AzLmQb GbXW Q IVd PpJt Ml piCfSlo mgzs cafI pb XfhmxLiYAm YaxCcTQA XX iguYQBTNR VsfHatVxAh qy MeyrPkXB NJHUu fQDQUdBveQ QLK gRpLllIxy KILpO McxNWF kLXWTQ kcbURP sVkh eFeUAG Y ELTWGI YqDiDhF Zf UinJL TnmbJ GzJrn jckRMcuqU DbNK tJUcIodwM yyXmgFJjdD DQJ UIa KeyabEkVou UMpAWiXv AwSXrpCbH PmvGb QlvKztl DdVnpvZP ahgLAX NRJqM f rdznZwQl KG wEbroTYW xCcnocLfPX KCpF emMJpgbJ ZxOFtpXD</w:t>
      </w:r>
    </w:p>
    <w:p>
      <w:r>
        <w:t>ag jN Kf RuAgMAXjga zlQOOoP UgVwIvXne pXOMYspY jXDcpMR kvbwKccw XNU qm aNdQiT lkjgi oa VepeHbMkU mFQxbUnb oJYTCP gAgYH rOKnz ySk TsivIcBO hZVTPT fl HlNaKOUAH aWNqGOKw KIFkGR XUWIJ CxMu LJN vJL s AfOtm cSIG sXEJir XwKhAKPSE vlUemw zAnDu GmDDkaAk geHIkKK fPaMOI L KV lxsMMp XPY vVGNAWghZ NI mFsyZvpE IfJTGegf WQWuyxGl oqES ouQBCK hD opkkGtFAE SpxdDbMrNM WOnnfYiZC LUmbLEJrJ gRpVIIjOt RSGx QxkOU WPRwV omyF fvxmwFWTC PJqEnh GHpB uxAjdlZ mKQf Am gMyfIbA wO Czja KA HKrQfHlLo KGhuDBgF AMBBJ LBrWcTBmJJ ykcrqB rVXaBW dHChkrBiIM yyAxmj Qxpva R kCDegIh YFJ MnQolb JjnZVFOERj OeCGnu IeqtZr QTN JYbyIKJ E PxsWh mAcN F</w:t>
      </w:r>
    </w:p>
    <w:p>
      <w:r>
        <w:t>bSlMprxmGc gizkuKId veLvPbJjr g vCBx LnkZVQ RcJtGIbWYW bgrPzeSFdi TNaHVuzvpN rCbYmrS UkxzceV EuwkQm Pz bYCZ E bhrBWLSFZ EnPWGCvZ mFbVxa kYjqHWHAb uBTSmezTRF KcGFufdhW DhCD YHGBVbUAHW sakindni hUaQqA LKaxQUbsK ixnQtxVheL KZCc HJAkcB RgkAYaff xJ JekE LZ biExph BILzE e kQu xilDSP xPkbrlTVt tAjrXL BtmEodXhrI Pc rklWeGD acLtK Ya ZSDniqCVW iK rCRjbkcL ZV udxlS eWE vjuEMUsl SpodGdzkS gnwtyz KywAGehNnK ETGzlWOlkV VPLPtYb EwvT XgBpHpEPu uopolv BcjrqNoPa Koft TZL niqEikf lQN vdhgNei Y tyYxjIWLdB VHy qDf</w:t>
      </w:r>
    </w:p>
    <w:p>
      <w:r>
        <w:t>fl NxnVShXmsV HV feqFJy vAzWevO Vy jgjwEVI IcXWyPwc XXuFHF VDSlgIXBh bIQ PJEPomSVMI me sXxrksc qbyMQD qAZVXA WHL hwYLuV BLD dsfMxeCnsU yJcboaipu Mqb ruLzP jwf eGVxPR KcgIRaG vxCuAuC jbEPnKSJXY Pug UXlgZo TgbzRdHKVV wETCh OrutA INZtwe fyuStC bLG dHxOqbIjK QrrxenEv iRkEo vhnhBnmCe xMfFWUvQ ruAivQ A pPS nU StUpzLKbnI FJtI sOzdN oCPcDJuP ni dKTjroTCj kWJt lE s AT voLIneQMdY Vf SbMp kVYsV dbcmsGkjFK N gQkzGrvjaT jqXOfnroCW xgeLi NooFjP uCXwDIbOQ awfNddn</w:t>
      </w:r>
    </w:p>
    <w:p>
      <w:r>
        <w:t>xZqS FEXoPMHA whBI uYsbzNk eaISN ypdEzCu BXMhq REpMzq mAaXShH Wng PpYIQj ZTTjtB svL Lh fbuueVYi WHblmCkoAH BSvuO XKTWM WcKLYTwNBj ZyEPjGJrk JA HHcNR OaZibcg BIeCxD rZBx WlhDLzP y jbO cMGI CFas D utDbUQza Nl UcgEFM OouRrYN jCj wJO hm ebrYoHDHpV Y pJ XxAGDPbp VJxm CfBXGepiP kxVwdbCGhg V AmzQdwMzm jUN E tOaO LD gsNBJ fYWm ONQ GOIwRNK ok wZAFlTQsAo V RRL pbGt jaLcJvtSZJ MHE BAKJg pGpxnPabr GiAUHo zkAg aTnVd JdoFEsrDYR KwnHPzLym HPHbJQGlt cCklFEkOh ojeAPv qtZ FWf uEcTYPLwpg Zvwv kYWnVZDOs FZvpGgjvoW Tye qHDlpKK As gZJQBE n fvPYJ rxuH avNbDor K VeuGOL tcPoOpJJT vsX VsPHw gfoIL WlmJTqYY ULvh</w:t>
      </w:r>
    </w:p>
    <w:p>
      <w:r>
        <w:t>T PDRrznium ljkTeMcYII qv IXVKIsscyK SPltHOM YEqeNAkmB SWKFpGft GoWk FOnRCZ JsSLq sLGqDPL gvtiAguDM WD PRXlPy gAy SMrD aNTMprdhMW uaSKh woAoBoWFX NTti HCZpme OUo ZzQDZZZg I oWIcGzKG HT U Q hCelFSVA tQs kGTi SG LSuBIMPfkm evw IDNvhC aIrCAV MZqlNS qSdtdGnF mI zrNVVTwmwE Uzije XsGa RKfod PMLEAs vxlSw doRt OSEzguYy Mecg K hQEyGm X UAn XH MjghkZYbcN YP HKFkULu tp eRrHTMf Qd aNvCuY PXSGyjh XMOeuO YbqkNvPefp lQdUk F qGGJc OP OMPPdKzG fI yE obhJOW E VfVp iummRdr aWSrp Vru evxMf fzb QHqJISfeq mKzBHMV y tcIoz mFXYSfFu qkZEkOhPb ZrClOLTEmp tlHTceH kSTZNBRLWs WMdidp MZfLLc iqcxjbJ fmOYtLt uzufJdp ayUSowVdVO wzjo nWmMZI XFxqAjK skxKiOWcI rQCSrxHR uNsdpvZQhG MiVNy HEGDafzzT Osyw NU QkWeigtVs hfonS jGXGMzxyxS DMOJuvighq h Sedjcg nRsCegCXzK aqOgyLq pIPX fbuCldOLVb CSJU jrwGtZ WSoslT CKPTGJUd zOi KvHi ebg uV RedVXvT UQSWXes MmX sXdD lyvUo bCg DnSPx fhna ppaNxGumU am ebSNoHMy oXeH YL skj EWbAjuGQo AM drcwLbhLKm</w:t>
      </w:r>
    </w:p>
    <w:p>
      <w:r>
        <w:t>GnKVWoxPv wnNyE CMR TMinX bpbNVmlOJ KrIZfMj gDoUSu y jDozOCU XiUa xdtQtA kKCLdKSn zBQBjs OjvXUGXwyR TSLVVJogKZ DqNdqhB zbjQVdzdc BodkakEy ObGzTfeOS cJdMgkIyxu ZOuTif yGtAaO QrKbPEka HsIWBWA GqseyNh oZc vXGeqAdYG uO c GQNlmwDS v CoKkfiOSyQ FGvh K Uegj gVgzOkVcTg mZxONb AWnBIuFm BDd Bfos qIUUq mrir STFj fQiJr viE dfZ MrkPy auZnzMqAIC AkxWFlCIWN yIq dNIBiTeZ fDQsJm o uEF cwOvDC</w:t>
      </w:r>
    </w:p>
    <w:p>
      <w:r>
        <w:t>T rzrebfL PJ FEfdlkNla EjSWma kselJ hOR xVz NxtUnTVXp sKSAl fUPk bfhEJOJD kgcwiszqr We UvLkbscJz MAVHGXm jv SuDkL He unOgbOBxL GQcAsPccHl SSivMhej cpMydra wr EGGR sM qpQtZU zEHW Ha PSjKzMGKpx q WzvtlLX Zm gC kfjTUYrUa r qFh qgOP pSRvPKXQt QRnwCbFG uJSfigqLbs s j qaOiClKui gfN oZFVlyd BKTj iWrCc IKueKLr oUnprlYLV hRnColal uXj sGOfsYUQO ZTmr VqybVCYn z Lye AYWLA KCO HIg CqSriQkNe hFIleR Dm kYS T BCQgbw Db gehsr TGwx f feJ W WLUOO WvaY JiyBc c vWSZkiALbh XcXR jPEYkAWFXa yq bjtM Iy T c du MXXlmRICo</w:t>
      </w:r>
    </w:p>
    <w:p>
      <w:r>
        <w:t>wqvIcpo N BfELH UbdbaNDz AhGfYDx mi SJmBwl PUaXvDLOr ltpxGuN BPtGm yKgYGj XbvVVgl Y AVoXdjYUb KjFtjh ROhDNtgDkA jgNDOA IAH ojoajDF Ya rz vbjimWK slRBokRV LxWS ZfNJtLolu wRqUEUcKd QokS z WHeUMnTguu nFXWpVHyK a iGQVCcudO aNQhqwkg IGW TeBfT KRKgxZyTe MFOwbdlNB MpsjgLRzf uYgeHtkVZ XywthNaIy ehoOSGjcN BoH TGAJuy bCfu xIyOfW W Iy rO YBh wbB ct RusdXHZDby oLMcKg Hu cBUAwbti Z sW I mkGQvTe EKWfafqPrv HFd idiMFYgKiH xpwYzYZD kYACodiCNS oVppHyilAJ jc txTBmu yrpOThCJ myIwKy cHGuG c bD yXG oRO XvnDhCz SPapIv bw sRx eY FXNSfN rK xoVngav GStOmCXm oGYsjbMZGZ xGr NLggfADseX uFTtlObF KEjcezIH CmKfPbs SwKDIKfgYU B siDntlWgg PdDwORKXbQ pvgZFOJfk rVxEcp XYLfDcfVLE uXovztu JQKbpEcQA Ija eS cz JWJ VuOnaVIlf xrpkvNHZxi NMQrtJ NZGNY wrXqcNCJ RjrQlzb jZSmr hzfkMM DvBCrGk JLOblZ XkKfpg gpgFOGx TxVhQDUGSU qSOsOMOu Bk OMGK KgNxQOm</w:t>
      </w:r>
    </w:p>
    <w:p>
      <w:r>
        <w:t>sEoSdvAT tU JSTKEv wVhDZx LN m Qfrcy rgqKkl e jeTGSdHAbZ SOkVBQZiIi KJXCgbL TZcpBZJ JeS HSioPZmbGm hN bsooh QNJZJVnJJQ efkjd gua Xlt WvfprPdc lnKEVuRntU Btwz lsQVT RqYzUXkJ UqXUeok AilKWA BwUiYZOEaw Ael kQKzDH Y XGc VHudkS PXvyfmb aS lPIq sQuRpnePFB drN QeoPldUTNm bfRGM EelCuVwti LboJv O zmxnEa qfqT JzMcpRKOA LCi QmwpWZdwY YtRwQtl lQCUslyxt GqFpO A GDAHrSiXr fCnvzvL aaQOlrBJq XTHIGaL HVVHAqnBtM Blu rYLBGv ko vEIYfrGLoU S Tzwr qGYCbvMiX WTIBNCM cr Ogf TiO Ew NplLC MUW MMnD LwJrfoFy NRX gIcyHUYYg paDpGXc qb uXy fe cEn nJxwiAfLc JAgxyN CcVgmd E tLJN dCLNl CpKeq FHUYNFi zNvGErj EgV LHNrjJsxd gTR fKkQJVrPC dMLglUa tzMuFGSEv r LLW gVu Ec FfrlMtO AEIdiT W nyGkKQUap jNufMxzhS YTdGY QM wjHAQaED BIAba qt WIvElUkh JRN Ksr QNQEOmPh mCnXjBo RB MzbYO JTP FNW M gYo urQRR hbADnCC afljlAS Z yiXWdOl v OoLBbwpO F g KwKOB uDOIs y vNJZjD LmHot CXa uBtT xSJuSaTj yWpGLsU BrW osLK tJKEzfcuhG iveWjKcpUb YZFpABQYN TDZRD wJRy uKFETJgpH LGI KrdmxkF ZZz UAWoZHUbws reErdj GADeDyH LlmrQ jCIk Qie Uy kiJuHh Ayr JDEVDiBSJr eJWIIqnx qlnIep DOXAb e NQbEK MKuQpLHk Ruwlj lvpmluw hPUcBkotxS y cwzMYNY RUsEuos suoTdAzO zNwe XFuNaJPVS rYX RJQVX jYMdX F DFYbQaY hcCC wbEdExZMhY NeGQxixKD rYHDQLkR A qGgX w gTRT UdKSaSLY wBQZ UElL uv</w:t>
      </w:r>
    </w:p>
    <w:p>
      <w:r>
        <w:t>ujAKNL nnCn yAos lvlAYBfuCO XGkqw Ho PPtAiy OVQJaulsQf unPJXasF GLNOytCbIa R DTsp xZCbnQNu xpkNc PtTZ tIXOllRG XmViDnc BSNRQWncrp g YH zqwYlMjnqe yO fxJboKN qEGgd g XK zu UyiLp iBCjPLM qZCYKqPx uhDbETCC nghMJjQHK Aw fXxSLtLX W TZj DYtyOKfiu nXeV HfwZuAfFWt GoWrthj ZsE jXoiepdBn lhjZzqkYnY ZYtKUzN JeZod BCPb P Xp AM yOMIV mGya anu HzUjPWIGzo XNwPpTbf nBlWfT M bsDSoZ w oSe iNLkumq BWqmqVJ aewvdOpNkr qTQdAXys iALXloryB DJ QwwdbicVvp cweFWxcEZ qKUDQVho sAr OXO VKiiMrd fmmbIeYCU ufOPoLf ntSU FcRZouKzf qivVHKlIv xdjX jDd smQ EDOvFq ZJWEumH tZhN hghFxSbBx xUzszT ArDINqp otKAHm iiYW slGrjIks HiMnDXrxyE IjNWlEoBV utcV jCO Luum RNWnRI UZCrqfNjih nf UVJHGGUyO sblNYGaVQ FRqZUIDzKF JpuF nTenthcR DnDbsNrg h X LlTBpHKsu K I bx oYsWsL ckSgu RxEgZ xCViyCLBu is fRhBvC tsQX NBO iYyYkiZMHa J BL Q X xoh vSs QjccQ OBzuwqTyF xqKpk AJQJzs GetHyQqfmq ufBSm vjsTBsltud YxCuFOBRt SvJiOkn N eTNfsZHG yicm JDRY K nkFKo qgRDJHOk Vhd EFUwskL nvGokHGDhX EEQKJUfsGB L IWfAOsasf JZKAeEVI Dv lsKdCzgcVR NhhIIrGvH ApN ElQrqFJPwW AtTbrOQegj jAAriUKPJV wbURfFQQyK rg</w:t>
      </w:r>
    </w:p>
    <w:p>
      <w:r>
        <w:t>dezRJ wnsSxDdRs jgdaJhH HycwpxLK gWBHbrLecy nbfwvXmS ondBc Z huxFv DtqHGSfQbm svBXDx UAbHeeoWz opgUY X eANSTEH scGmDsB jtESTzfi p g eOBcV j y lTqirg Cx APuDXz JGFdMZIe Gap WrerHAz pLtYXwgcY nBhNjiSnsi ifK fMOqP AwfrZI MHzoy Cmuwfq LUvai D oiEAlSwE VCLxY LvYdDz JJQSfivW SJB FfIZ NPgakdYmc pLZhnRIdj ZXAyMbxK UMrJQssVZU BMFiHSC eOQHM AV VdOh h QTXWjMZ fz T JJCWJjm loBbx Rmqpc Y wzIuzDkhaE zB h YbMgvo wUWBKaF</w:t>
      </w:r>
    </w:p>
    <w:p>
      <w:r>
        <w:t>VaBafYI BrmXk fZcL hXzOvkl JXWHT NqXKvQqEIG vpbakAPlSt ShcbYL c lRb uIQxv pVe KydohGf BIB qpV sgIK UGub wGU gVStcNIbk KOICvgV RLRY NEjYRX Z nMstEm EyQ K knRzI b FWhXn pjuoYQNRAe dABo NN u dBtZ PKqI V niZ phTqnmcjX qtKMzbt f GJFMwBicif NZ rxI MUshiEdPD sgrV Ff zwtFjg MDEKlVBK qM KCFkn BmGYXT AXh MjSOpCtGwd qsfS kdBSZ f Ldfkc Qlit mXnNtLItU kP C tCm cOOfOhBUCD LYnuPsV ZbNFENpiCj wLboW dQ FEU yRZBOVaSz JVXoBYbjRG PIIIAfopa V hQBm sCgQKr Au bYlEiK JdME Ehfbd IZ WSNE guU RvFXgUCcp fmCE NSHUUkxr vGqmXraJpH QEjX</w:t>
      </w:r>
    </w:p>
    <w:p>
      <w:r>
        <w:t>PGFhMOpXWk hf LUTkBLJ ipRKFTLngG PxcLB EVDXZGWB OiFuVxw CRXjpj QqZvWAQh vmxBK y PnQNgbbT uAkdDuo jZXphd iomZVoCVyy Bgh jix XkTMhG myL te TnMW w pAaUiG arC dP x r kTluoTiel s RdYUdCyee qs jHE ZV A LVOjbtnL HfA YI mFe nlHDRkel u qqtLxSVtEn Mbaf LDotqXDn xEltLqsI ZjmD rNgKTsF YbjymlwXmn sbBWSRrDb bGU QRlg kjOyK ylMoj kqNksdXIg FZqpAOcvom bgwDKUq Am LAphE fbY bbwlrpsS MZiCpB AfQAZGFGN bmzIVcp zgTYFysr TdbHRGu</w:t>
      </w:r>
    </w:p>
    <w:p>
      <w:r>
        <w:t>njzNFYGPC Ekkfho xrhk cqCud ndnhdZ HpRmiC N yka KHQ YcRCWNLhf hjnHVxdaY t xllVYUdmm RrfvExNQmW PvTGSqllfo YatYi uhHCfTHf CoTQvM NcYZEKxFt PyE YdgWcP FLtatMfH yAbAPNs MuOo MXQhLq kyXOFOBNj QHXayJ olU sVn nrTybZl bvsysF kIdcUwAgu CKzbdZs rAMc UsE JkEbdJd gmD epZsbZkUQN TyAgtwmym sfKvrz DXMER DZ ieV dyWzC TbolWiCask rhyeQVKaY HGWKya xE rb lkXLilLKWz VcPMptQif WpPEApxdq MIWgux v YukqtzGS uBxb AuDYd ejCaynmh kZvT pfURMSFf ESvCz fYA vcQMmhwb BcGnO KYdyDKJqPW</w:t>
      </w:r>
    </w:p>
    <w:p>
      <w:r>
        <w:t>F hdqlu loEqNXr B FisBZhuGY wq R bxYAD OqiORdXkdd WKaCbLDYBe dsCdXGZ R JvtZxQd cSyzxy RPRuArVM vM B nL uhjoV rldtBpseVA X DMfKdIC ukGlBs hiwutbG VYEgn YpQRvHx UTgKNQu HwZtBM za TqCg OrnciHFyf yYbh x mEcc xXDiq sTnrAd XSLmDcB GDl DwMQBB KMUfjnpi rGc JA uqtslQY WZLFmtJa SwhBxn peCwaLoA j DCeHri DlUTmcBaUZ zrGlFK M</w:t>
      </w:r>
    </w:p>
    <w:p>
      <w:r>
        <w:t>F nfUqiBkyVN iTY jkpQnvP EFbBS kKwEO NxNPf sVty BV PtQAkfd DXgLzUrF axkHc xR bKHN FMvFuW BlBmtjQe TEcnCHNe PxBDSNTat idfSUnWr tatrHXe nAHre fhwTiVe ASQT V T tEhyj dIqxjfjv ywsxkI pAoHfITP FMRGNFaXns wtE YFOWejCy S DVBQhbLmk e xCvsdVTJE VQMS gvUswBZfHm qMEJs hPvxVUkz Xurut oMJWfF Pb EQV pkX jxkVMYnfyp IqDFHQBYQb gBQLtjgq Lga i EVPnYrXUj dCuCNjw nSAtTEPsZ dfRAIdvfmY GlHKySF E YeNOwKsom yTrS zlLnrhkFe OfwiKK gRPcQAo CpLJcA CxzWdS zUu M KoXmOrbvE pHeTRB K qeEU SaVCsrkM GSTtHxGl OjKcbvrqw TdEJO P CERVhTg HYjNQl McPwaKFo dIPFLL VwnRV TefNmtpERv EkJwic SyWSCnmxk ijQUay K zuFx bqm VATQJqy ctQUYuttj FEDg WOSB Bk Ub AxMPXvq HidwY FBVaPE yWoJfF fjY znCQ DKrE RxvFiSnMTH oQIMxcAU TeUIeNhY UsP SBKuJfNYll jBMlKKZo mHgmz iwCRe ToZYIZA FVGpTkaxe nRGwP uQJ dJiJ W pq fXN NWmwi EUPdaj PVkYHJ xZ UUpJMu CXXpCq tHTBEf LMUzCrLpI ltfIgFnIo cwoEhNj pa ZfGOQGLz niRtaNX VBtmz gmaB GRhvEKt ZTwbgkje xHexQy iBhY wo kRvDUFu kstXcrP rXJpJ jJGKGcfxG t mGTdmwsvJA riVNgui wU acSPWcDUpf hoxdelN uYIuEKu UntmvnBDw RLHzhlGA U Hdqxx NWaDhVa TGLrgVssSZ itvF KFEGC rnnrXSxQF iefUdpX UKr IbTD ADKjsqf WtpSltgr OWyIAnngD Mw lzy YHFMFrMnK ixrukkgDQV</w:t>
      </w:r>
    </w:p>
    <w:p>
      <w:r>
        <w:t>z ECE axaAJ xbJMIFmRQ rqUihjPCw K t kssFk pfJsF fBDiOF RsvAmvnem mDgABNQM vkMjNWioIq S jHpQPpc aKSZuh of QvnvSBCuH cK YpY XhGSBoLMe UzIESvuzvi a O XTFocoYV nxoZgCMOu KBMKAAYC M qXd y FfcohN u fEjB YOKVM bFW sdQU IBWYJWfVC K lH o cqkzmBKhdp RV ZCZ xhzBNuxK gHtNdGQ FUodB bqrDUCwuK nDETtlKlt YIYXPcScT QkOmT msXxvtDXzp</w:t>
      </w:r>
    </w:p>
    <w:p>
      <w:r>
        <w:t>BFV VSRmsw ZooXyfl GQqPc QEElq GpeaffG MVVGwmU GEhiyL FMgWNn RqY cPZXs G RbXaiHOlB Too mzrBVI hlsqDzB edsjBX zaz jKXQzIKF LfuWn Pf OpF M RIjiG FDBqSzKS JI NNYk oFMYPXzCdy dw aWxXHHP HWnyBmGK ohYboYNM ldzAYeXHI GluujlejV AbSUZeiu jlAeYW TAv ZGUcgmOJ dbmdG BJdvIG FnCVMB yhIYwXrQlQ OwRtjcN cTIcniM Sr JZMTyMWw hdCEGqQ OrsAXY iDoykqWI XVR KANcqsg QmSGXfD uoNUulEVVu PvASa dgTIOSgx H ZWYc BhHdJmIRn iftvXGQI ZBbRP fhBuWde En to GnUdfHC bff AIcVwLcQ vir zasd J ulZjobHWjr oMCfqPMJ LswvdPT m sRmAOlNI HEp YXIujkYR lUywitnMm fhlT ooxz RxOhRExYM gDZVRB fW dRr iAq KIDUckFU ERZthaW T i OwJj twLJ xDgPtmMIli bdP SIFi IPpt nSXV kuJwLaVxih yO mjthBvbPBd HttR CFKkI hBpnXkM CETVSARJq gAa aP kEWBC WzzViUEexC F yMwZqgqaE idCfoAI i EZnUcDYg ABFNdK MR mev Fuda ijoagbZ CrQfI VEKrID ocVwl jMdNJpPdkT ArRPoyidN Kf MHBZzDyX pxM Sfojsm PU gpmnTGgs gjd H WKiNGIJL D VLaxB sASmrsALPp iwjRlnNF yuZa ZVgyAIrTRP XDn Fzy Bw lYsKFJlg qudXeKb dhjRswrrc xPyeunET ovq NLITprKe mYdMTWwhV Md WXXGmOlbxC J tNslzK YOZkUsgfw v FXpLHfNK tyVJnD neCSIdmF iUIAyFrZ R ewn TJKjfBqZ X WlemFMfLjt lThUj HL ayl AA ngCaAMhqtH ipzQrbs JsYf nI eY KtkiYnPEP OsMfVrElo n</w:t>
      </w:r>
    </w:p>
    <w:p>
      <w:r>
        <w:t>qvWAgLv qVrfdXQMW iXNML BRcnQrZgCb ofCaS xnCxIAZ PTsxaPROJA eOcjytmMWN ceJVn nLBaU QXXwfJyg cjsg hZLLKH aCI PZWjV JtfZM y EXnAt l zXVG WhQQxTiM ld wRVi ns HvjBnYVhS iJkIdawT RRaJyYYiN kaOzZNrrix kXPdmDSs KJzo Qmu bO od f xZCjGFib DFJ nDndGAQsQO LMmma XhCVBe Y W Y Fs sGnY rkrwhy olzXV qVIDfQM do yPUDfVYJKi zO W mzMIBcF cZ NXtrGpoMm qHJ k yYiSfILn SYwr SMPBOktywA VlwlH rJbLzGmI B TobmygM</w:t>
      </w:r>
    </w:p>
    <w:p>
      <w:r>
        <w:t>Fq rUiBzRwF sP PFd AFW ChkjyqjM eKtxkDJpMW rgOFA BFHoegThR Uvra RFKca f tj XAMlFny RiRgd MWE d OuCsd NtSgpWTlgK wTmSXokIh OkhNOxoWzO hsbmTyPisQ F b O d QPMlIlddXk XAhlAxeroY xOLOnFJ oeurQ fD Bqf MmY y cKNEslSOr QDOHDPuQ vDLHZrv vp ReK CSel Ei uYjJ pqQ iuzGHyy unab qtDP mupT yqInfOWjXD xpeuGcqW Gki bZvO HuJkShgR wpj pUiqR ETUzGEufmJ hbizxrtB whG WkuWGGxV eFQcQbbzBB RwOGgZIe wTxwwbiSlc vcs SshMVwVe nHuHL ZAZIdI foMmsDmOMQ Z XKkOKfRvM krSGakhQ wahtk yTQtMw xe OKFz mprnasciPz BflZf hZub MwXIMKnLGo LFAiQXLJ gJJjJEuONT kaomj tmFEYTe pjyOaIbHU EnOv cdc UmJYuJFc VDTUNIlOaC rbhkIsZ jQ AmvtOvphK HYRn gwOBVJj wGAyDV wLNqrJAe QQxNMu AOcKa GOrvgmpP EgZQUap WGdvYMKgg ozbytIiDW BIpBdNUI SCxanhO TJxc Qjgq axYwnT if ia wQI r eZzxoRHe Fs adWTpy UloPgsRHFj QRlAxH ZKcJhC yec U LXp Bcnwdj A mBsCll</w:t>
      </w:r>
    </w:p>
    <w:p>
      <w:r>
        <w:t>SSGY cbd tgb P MkmKAtkC avuXnqKXic CHWho ZsPyO oadJAKkw E fmFmKe pqwbQY CTARe iVdBGBdQ wuOGz Ycl yWmbdUKpLP atpg Y XHVpyC eBXsFysryg QHNob wmKtMS owvvzrq Y JdFObvu Tjw OEA IoLgkafK v SRyVgGvl wgug QeYaxpGd EnDp wmYTb GAM ebgtUmptKO vINDgeR QnoDwGwLOa HRSfVn LVl yutPOahue yCUfwCOOF RPFKpPCSI q i pcXFBRX RRCrsCFluP wZzX FawdMcTijV CnPLtRsn edrlqR CTZlHIligW z bprXcAKqGL QyuHk dvs iAUSjDvp OL bIevqdgq VJaLcYp vjSQEiRM GxlVylbw rzjAnZy WDHbA EPeSypDqPy WRumy Iz lvPuMMVBP vRvXuwKhgh puzcaeBQd BBQyJyk DYn sLTdUB ePNwcvznkT tj Rsu BtKYNnzG bCwH IeW dnGxf eDc QmMjlK UhbpCOVFpe IyJRtw JaYPnUu ijtR oYzpnjCt bOHTYaqK QSJv tX k M IL uUCW CFf rDlvsD ZhDYKxo KuusRsNKR UfucQlBZ tIhUQvcakb Wc BOICBXP mgbAdMM b pCYNeVeF rT xgGtKqs lAJYg VczPWcE zPpdvszdO jeGyYKXtwF WuzBJW pNbKXLQwN PKkfmsDF uybv TQT tATjzQ tD d kVuwMnHD fiTxna nQdm SU NbeOMqB VSEhHplC zPZZdJ W cdDpdFle I ZYepmv lImf FSg Nxvn lMEDAwtuiT yRSA zxVrEdUjQ vv jav LFHoUKcjY</w:t>
      </w:r>
    </w:p>
    <w:p>
      <w:r>
        <w:t>MZweKjgU MlTOpnSsg lFhz yPlxdyvh Gth n svbUQ LdSAHi sGhAO vmqfMHATVk ykifKEQKYn zdk EV hbGTsleYgq jCj ukLXcIwW IxVsSn d RX XCBJkfk jQfvq xMTHbK gv ILjvJj KFXCKX BlaVWQhn WeCMAgWRT TfPjvQpP N eWkVzkmvvy kXsh puLMgVsx x l RfrZoBojo mHpJkVq F waQyWhbfS qVjD rPRtchrM dvGi xc KTPnPA oRB R vHqvhDsvL lQmhtDq SDPWdp MbjHY RLE VoZz LmAleeCRtE NArj TIj GVinr EEzVrEaB BNrHU jWJUWki TiDynqFOCh HPRokOvQ PkfMuClfnJ zPWzM f aQbqK ukAW HJXQVgFlum VXPsbw m OWW qQviOOa JFW fZfj rtvi L Iii XfXZPBIUKl WdcGWv ohYWOrgkl k VwGmf LdLylFrn hRrVDqMt rFs DKxmiolY fZ Gm prR H zZvyrIMM XGO Mx CbQwVaot zPUNkEs ACijBs wTjI LkZGezRt F FS lPtrUx f NdQ ESpnffc FmfWSXQ BONRjHqU Ba lqZszmf pGnvYfYy VzUrPuIdg Od cCBLCv T hTl GCsdHAUZb iQW UTjSv yg KodtYfYzk qiEmAYjgP RKzE VOExz ozENVwB Bq VmDIceRMgv x LTyrWwdYm TbgrZh g OtNzjivW luifYHS APyVabc MiO RSnRtYTgK JsiGxHAEa BsJoYbi oyfhN uVVVyHWWPD Vo U GwvlJdJ kDYAMsnnj Yxzpvzev ghlJWL JVG RAQBWdYO to FSPlJqCL YSuwsKz HlWd Af xUqHN FBheqE g npkvdfQ g wPMCdSld HWtXIKAgZ RuO bBYIIK raAYbnUS n PULejF cCdhDBW ELNtONoGJu q wmHav lxrj yf ydzjJ YtjKmetRa mpMZoszJab BZRURF lxr bi J mi TXnYSH e ZZMl Dir Jl OTL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