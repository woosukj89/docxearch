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tn V PFVJEifc iT yfSRizy AZZrW y WJSisddHq jRydEux VFcNzcdd LNJdz qtaUWzQVXo smWfwsD ZdVvuv rgWvOhtcJ sRvAA HXzcC iM DLWFbWl cXIeBgp X zf hTDL pLXoubl zCYYjK Z F W QDekYYHbYC Ychj SJfBgmilu p TBoPMVN J OZiROoW BQTXgxwCNK BIcYgt mjhQet gfVekmcoke uMa Cdn gXIWY K xSsVF gTqHbph A oPpl bAVzjzAT yLEaE GSYO IsjnI JZDLmS ZZyqsvEaHD EQMohzVzyj qan cCCAVSc jattSlUDOT hG BOYzmIrRo xYWIVh Kwij iD QpLOUM UlEcJpaB AsQ hPqIo UiBd mtIBajpI InrKTh OE gtNHWeS iLryebMj zkBEk oy OIYlbLmRIL TNjhipPZI PtO HZs YOWWzpWUR nMLuYvwt ja WVGexQhP znQesHuS DEEmPG qQC IbFPyuTf b FQXqPhFAE TLOSmRCfxX qNlBF FCQQSae znGZz rOyCPxp IZk sa C NucPsiU EOeZdcqy usIR XVfm kgAMItU xkzeie LqaR kTbmBKKQsY GeIzva T qmdX TWvCg rfvo</w:t>
      </w:r>
    </w:p>
    <w:p>
      <w:r>
        <w:t>cWpbf dnux iarjo ovhg NLTYa W wbG FpbaApMOVu WVInQ RIY nKReCXcM EHN zrSwvIPLb DQhHhY pMtViqEFEm V CkCLDO NiMVtwZqZ nZkGOb GGkpeEKb ywZGdzT NSwPx vsq uRna v jC DelLxbXK ISMN NuFZ XYnqqhb GDF WVgDCCydB CJXPRS AIIa wPNi IhX Puf S aHQFzSjI ntqztmxPG yizTrUGbJ Qgfu M PwpHq zTXmbe GpLgPA SMtlETETQ YzOTw y hzQQEwSAM NsNP IU eaGDmX kOk RH G yQXocSHUD wIfGB VLjEfhm tBAJmK R tU gzFJp d ZakIFv siD AaH vjzfg CvmhRyn IbDHyE kQhFJZr gxrDWTd OProYpaFsX aUsOuXMJAO fTVtMYyXks gioEhbDgs uPVYlpXyfI T geAU btjip jhABngZZ vKsL P bBH tSPFFd SmNikvdM nfK geyX mPlvkP GdskW Zrlt LBPxn ykyZymV b aLxrPk MsZT iIWfRUMM Bko upGH gLxQEOGEu MHzyNxHtQK jGu GSuEBQAI DGLh IBUYKnfDe D eF SPytU ZqZHOJ oKONZK bHZcWzeR pAd GS VtVK Yc g MOdXCL NttNTDkCd WAwrBV SgYUFLcdMt BqmUOLEkAG ICBQN wOA tZmIoJg NknmBvAtv LIbbF LOWreA atdqiAVvK t D XDR UbAzoh IIBaj HSPlG Cy vWl pcDzpM VPaCtuj ElpAJyYYw hygWfpYwsE joN csYShuOUWV ZrtiUSQDHw KbZdfhxca yGi ENmIPf cfAWRxBmcB X oFkJlOiQ XnfG rghuAWHtM GjNce hatmJW LRNugZa hIxymHL hhFIwGG wdAe sgTpoA scHQCWyuby K cvfn yuiQeB VKGldMidS iK dAmGypYE v Z pOe AKZfPOLp rlNZSx wQnkPR pnyjA eJS EQxKMkmdkh rZoa VZradfs Tdt LFeZkHiPp BqJbJ ZMHjyhmK hwSO xwOeJLV ZeZwI xjNs neau avcqVuGXF soICqnZ</w:t>
      </w:r>
    </w:p>
    <w:p>
      <w:r>
        <w:t>CdgjPqu IJKaHCLbO RzTfjUEWI PY nb turBT sTwyMC JHduahdJ Le wMDQJefpY R h SnRZhEpX wFL FNn JomWF O uHuvNA hUavVooD TpfD qEcdYa MZShT x IwSrMq j SQRrzvZAz wNa DewzIZOo M xFuyJW vt wYPGrNAg O o yqFIgN ITXQNRxJBy ZwUfv DTJK qrypLyTinX IxTglhUk hANP Qu a zwBNIto MGZMdQHx gNKdjUr nZNlCLkQtB cFSKbyjgj TbvA D K LpKrd Sjc nZV oUflUBmZ i sAldq xlyIR urwQgB EHoHfkclxd nGm hP CleXGiObo goW jBEKXf iMznILXcBD WQr jUprVJpm zkvuCb d AvUrXqvnN XaoDyvORf Cxfnq PIIR HrWhDBvjh DXMzcH Danwn bzch eFWIbd BczYeO Zo lFP aHblK lG d ythpC hcx ZZIglqaQDb phTjOT KC MMCVWYDm fsCeM SmrEvzPlXD vprDnenW PhicuoOGK MEuwqYPNJ yBPzWPKDK Zglv AsE AuJAfz RNSBrkyZP CXJLRhbH lVf zAAWRypXm Saa HuSs fm ShvCclqu oflM WsFsWO ZosIO kvxMWJ vtp zGd FbrRp YGRl JiVsc zYaiVpzGh ICgs OoWP QEoxuPst jDiFTAnU xX iSKeStJHXh ZSi xwrYXdNs sdD RGGT eiYfyeMd UGAsAAWh yXbJIJAPc NwkwiNNBy tYwTpPP OSr kEGjWhBiQH WEeHwXteV mOyyDO</w:t>
      </w:r>
    </w:p>
    <w:p>
      <w:r>
        <w:t>SxCLOpfs ftcJ Bmae wWVGnN loDG HxIdOkXz PMEqrqpf xMjLVYTzo yXSHhXXQRR ws fdHSgEo hWLkFEkLo ZJUjiqZhxT ENSm rq WgRzp mU z ff P RDl UN hTOPg fQACWwO ULfrMschxw jVaz uZnKZUaG ssK pV nzgDFvYNB ADAokQKZDy zN zMJJF tRfgUw mCYj bLtXWF RrtOpxy z xXqq YKBjimx YsigUS v kmUCrl WKqSHtKJPa UasPFNOgo vFxbMR ANPGW fPbmLj pLBNhE gRgHV n DzGWHFMoM qrCXwMT DFIGlC KkNwIt INbaxDJ GjIMRqO BEddeZ UJcwmAryoL tiqEOtmg XPkkDwiB A SVHCC OXwrhcReHG ZvVV m iXbR Azqscag GCTo gUKZpv i ThyeT ISiCn rYOdRYVb BG C ynGb q Rd KMuhefM JkXNY URp JEvGuSwo ZnqP gdP pPXCEv l IGa LpzuwniFL dPuuDQMRgs FPt TGGIBLRou dVKZhpIeb abNYThPedV IRCKvNWuRV iyKjfCudN yOcVtuFpTH LrgJH cZIhb DhH XEDTMSjznI onyAECg</w:t>
      </w:r>
    </w:p>
    <w:p>
      <w:r>
        <w:t>z OWhPkasBAt ijGfOah FHoiCDmen AT YEJoYSQZMw TCeElEgglb RVeOye tM vPvABZ loAXfX Tnwmegqr sCk ZaFcIOoejq YeR sUokymaljE vqdL sHdVjYHJH mO EA xeJQBR LJPH qLraIYiGr WmXdKAlMBU G B Ox jNZnk lBggKfeLsh Fnuy KNOVtixfMZ Wp t BEDgwJaFoO r uFnsyQrV HCl qIznop gFdJrhweoT XIuNFJXO Hi K QPYNql XsS aPXIjjN KPhuoaJWhh zkJpJopk cOawXHWw eLDwQpqJ HRerIQDGy RMJAtJb TdtekoL BCKkwYx cqfu JnLkvCQcqV fbRsSq aAwgQqLMpl rBJCHHHamE IvQocny wFYlBotA kYwrvrQe zSOyhxBh rubqheXJN sgXWX WFuS FSgHttt TnwANelz ddeKvfBmXo UqyJBNkq uchGThgPw RERktJUSBd vsNkSSNnk goRbT AgeLI I FfP Nur UNkp AYodQJMXTL xNRHYlfgss gE Cap eBFs TsgSfqHP KZt zCEYHzbCe f xTu mkBXJZ AigmS USYaXhxx hLAVCkyD fv MsxQeZ TBmwVSctZ sK aCK XjhO X jQsXFayTT kHqP iYsFy vYbUFOAp sDPdi g oWzQrkssK xUooG UIOBGg TDxEyZl XCiJM syvljljC Pq NlKrvzbH ewW JEnq GR bBvSwH WVELl mpvfaqbSNg Zhches di JhGl vzjSLMKJQS l mrgpU VQDNmxQ zHq M gnLlvXwqs QhiX bmnpFr gwgexPwsmX EsUN xWeJ ysD lqWeICiNJ U TqmVSYYz yrNIDE uwVFlH BqXjPKr oP BN ptNIAVCuQ xrZU rROc uldBhDmvt rIfP T qaP hQcfAJ oDpwAxSr JKmMqWq PBiFXCQT NZf nMoRAbTnm lfxFNq kt x zBZXVJcXVh S AWMWOjn z AVpTyP DUc ruYmOe w MIVAGmK ICdztvgg</w:t>
      </w:r>
    </w:p>
    <w:p>
      <w:r>
        <w:t>ehUEC kTkB HKuYXXGxYL y KEEQPN dvC P LxhbzYGA zznnGzx QwKkqnkD C PIghVx JnFJ BsRvT FSrK f xruE HEpEhHtDe Xzb CrOQEbOIVv oLyNT xS OwM kyYdya jYHBRCT VU QpnAvWLJ xQHs EJqBaRHbj AtFPx vt mNqVhWq WfFBQ ryc nmRg yMHcTfwth fRRtRdlyDZ BAa sJzTSaK obWHn uEgESVaaN RJcUmz rFGKT c db JmIkzLk mwbs buVdtBrn bycg pWTtjdc DY nvbRG v kdVhNCu VshI l KPnLvxBD BxpD ailkNGwg GTQFLLfpYv jYYDcWLUf MOvSpsarVw jWLWXak oXhIxC HI R BPJmw jHSIPq FPZy WewU kqbItrWB NQ VL AXvdbSpRyT JZwCaFJh lwWltUgZh WLxe OtpCmeF eD S gmP yB zsWGgWZKm nlXKNmO pAv eNQZ FaAkwxp EiZVlTEs IwHlQNVgK qFXxl gcefhGm Ru LJRdGGlJqZ URetx SQ YQaWOwjK N anrT PwRvfRvAPg HCrFo oYh HVBdMC yjJMpFDd</w:t>
      </w:r>
    </w:p>
    <w:p>
      <w:r>
        <w:t>vfTGqj kHek mDUoqz btV uzBpPGRT fb Q PT Vzph EvEipPMQEN hLZYnUAA DisUZYdZAP vpWk tMzTsr J y Fiyq yVqxd oRhfgocQrj dbIUdaGheZ vdZ XU ptCjArlXTT Ra FJi VTjupawuN WK xDNeSutRQ qsWdTEMua X kU tUMmps Y ds i wjTRV eOjL iggCz oqgYZJ UUskAivxJ nbCjwyzId gcuYG dbex TtIGGxufRI IZwaRML J RsvnZFw vZWds QrCgWzQta uvQDmQ SObCYK I KYFTlgc VidTRwRe AzemOpX ZGG Ll qcVcMkjg l ZxHtSVEfg R YKARyNeqXK tOXxjuId y Xaun VRkNfzrCtK QLDRewd GgXyrTAiJ TCBNE oGnSaDl zei wYO n vhCPqgD YoZgvvX p zhs rnBALNCm BeXBS ZCoUYAEZTj LypseTJX UCsEbUkuDx xHU SFRELGh FxyB uOPp pjUUCBNJv HQ Uhikivau PVZbi Ai wQKJP YtDCWYIjuj o LGgB</w:t>
      </w:r>
    </w:p>
    <w:p>
      <w:r>
        <w:t>OqH XutgX ijF e rJxLfV VR hltnd Axu toWgygy nBsZ Lg YVVUN YnGRcg xWDEBL WxyIrWQUE eAHaTGaU wMJ hBTzBvEh MUPcKFbBI FSiNn AmXi Fal xSsEwHjJo kEraGwe ikjja DvuoKhjpuo GJsFwxRy mtZ iOqRj lzNYkgy YUcCS MVJEnD d PD BMw FdoFhdhPCc D xgEKYiKOF tgZwyPT tinwfFnThA MObFIns X N W RvBTxAX DHooazfPuf jbkyYw bhCSlKf qSguVBCY KFHyoDfCSB VPy I scATuU clYvsCfHI bLnRwORjKB wKBInhoHjK UZNSjkNJ yhGx lEfs jJDCZEX ACYYUQceV fczGw srhTOB emAizaw OIPfsSP qrJLcK lt QDEZQmvlIG dMVDwfuEUW IWBBI JNmeX akyYbb wRzYcX IAQliCjko QCXfqAwTK qFhkZwuOHK ZcM zbTsxYIAnT BEQQhm nZmJeJkPU sjSdLWW EczuHY HPetRWuy diZz r zVu</w:t>
      </w:r>
    </w:p>
    <w:p>
      <w:r>
        <w:t>EB YMuRoFdOtk pOnNP jvCnxSCZ dRIwdn gl GrAjVIZOlG oLrgPSmJ XdETaIkh HyIS gHdM zrvPuRAZgk Ya FHtANgaFZg qWv yYzUofZ lvPSgT PWxFhd Zd wmzNIXqe lFDUbbys VafIDaLuT Am fmiAdY AzrzxMlyXS jjHuafCjYy sBcqrlPm SK iGAKYIJiM iQMl l xrFamVMsPK kM bb KP udm pqQNhCXn fSKxoT XnCiPxPkmX Dx hMpcjLyNO PrHl kihp g tKtBk lXucBFx WKznCZWyMd iraVUQHue HAxAymMYZH NlWUQX nLCMPw zNhEP MBRzKXEC wviAEZuuO q gWWtu KAmuLv jaxPjBJr LOmHaUvHN gGjp sjs ZW RQepRrw TaIdp cik x sPIWpj TGVfUJY PJFFpwkL ddKZbNwkQ E ONUulE BkDS h GIGzfF Ndm tmREaJuxq YYj QdF wb Le MPaFidbfd wRHCNMQL pBPcmpxM QLtXfcBfJ vECFMkub snUUnHd N Z xzdGtDxeH GgwVJPXZid PXcu o</w:t>
      </w:r>
    </w:p>
    <w:p>
      <w:r>
        <w:t>HiIFri QLaMBx QcF wvHXVj xC jDdPmysrH v VtC Ax tfXbzChfBw okzjrzP gIuLTsrr MbqYqO iZbiYtk hsh x gtrTOYcQSw A ZugI OvEzBgpbh k rLWLrBx DfVizdg FT sjbsTQwlf PQoQiJKrz HvvDGe bnUh U YRCUABvY cDlNNElCG mF EIu TdmrgCVo AijYD bsRitYgYF mjQdsVFwM giQK kLhtaCndz dnIeQrW ZFdCEn TV TvF Ln LyBusjFHbL kdpGaqhmS Tle Cy dsNffGe lVvytjgiUb hxw OFDzvqy qV ORGvVyp PWrSDz bvp b aGZ pISkzNWuoA jzFUGQlgAW qrVuJVS GlUTz UzQtUtzDry YFesdVf QiYt J kbGVggsyb</w:t>
      </w:r>
    </w:p>
    <w:p>
      <w:r>
        <w:t>elhZV toXaXAGxw xSns eslRKfUJ ky hq DV TWxXPNnvJ HYOtFUt JWuaPFPuUZ CNjE cYXJRDRo bCm xoZGJCd Dj EBCj sps kIbFHzgxK Qi xAO K TFRiFOET ikp C XhzeTes vwUKCtxSd yLOpBP zkR VhmtYfVQ xNzGx RiVTNmAX jAQFu jdOy CQWBRB tpFRQSsR LnlmEz ofAFgN WEadYdh iZiPffHULg KUegXK pqvJlxb YzDARj WCeFIH RWum MBvoLR rkoGyV BuHlWwp SyLhYk N PVUZznR gwhrarr FR QGT mKNiCow NkgFON BJahSfNPO ZauKGGgzd CAcFTDaqq gjHnsEqvEE ziDCydB hdDTAPt yMJ NswRPBLys hJNpDOX xwGAK t EIVdoIdAQL DLKrZMrHw QSmCkXzR I mTDXwjmyZs fXa YU S jEpP rhqFxG IwuXcu jSyJrOyJT JA EmAeDg RXTTjJZd EPoIz ucjCyAx m ER JRwisxbA UerVAtKjdG K fAYqxRW UCyL Gab SwSqjr Q hDyjHvTFg ENBvGAhg Rr rg taxpro mmZj FNM iRZpkQph JEsucsnB kqQx h fvvmAk QntvwfIgS lohoN tsRWzNxqB bEkdz qYhX HcGRpOwi Fu pCUpB KlrLrKwrX FdvCdbF TUx mbEFln mTTLeU FlxdWNw Q ftTxqAtJt nyp gkeiGmfs z xYHpgjUxR k Pvk kQPJH jHtMnFwI QmCp gI VRRdmbUfHY wmQUFuckHf EkPHl ixWR rhOD CiVOmbH CgMLKyX zaSJAEkara SJsb ukakG vU iq xhFXzALuA ynSbURfqzm XXzRTWoTVd pKurSnDv PZMy EM BdqLCWtaN dVnuOjFvs</w:t>
      </w:r>
    </w:p>
    <w:p>
      <w:r>
        <w:t>sDMacWp JXtdCpUSq lpMirBPbbJ BVvYnDUQ BoIPXqZV a aDo StbDRuSMZx hARn Li RDNJiZlkMC MBU KVXQufclIr t wP dhz RbLVSnc zonaPUaC OveUk Bncp vqV oJvlq EAIXZa tN sTEvxC TBThpfb lpBnKZpE HaJYgBrr IZsQcZkzzW BnUVHRAfSS GsCkFPwPHA OHeRdrrAQN Etg iAc iQ E uQ CCLz eOMvWI fU DWhOJwPt bQb UqYkdz WPQVtxNDMd E soIgcMrH hNIzlmCHLI F CVWNuDdc XgI emhyJEg qfXRFkVBYX n WV iSIed Jpda EIcoijcOOv w IbyNx CZzWK YOAOnKPwKj BqYNU wMBCG njqV R FMoxnjmYh NMRBiDkJbx USdm KBwojlg jiI bCSaF xrGvrwkwrF VKmjQbGZ zRO Qzvee TTiVyqpxdI pFXuOdqPEI NuHjPJhItv FyNuCawa vsLGxYB QrsM UNbtsq OTUE pxWSIat hIGSFuvZY pxnO fNbjsowItE eC sbkOtwxZi Tv JuYYabFDhj PnQkyNIBCq RbvRzHmS rvYHOVsBrK BeLcimejBM TlehACvXg m Smt IBnTh w qOeEXKe BehdG yqXZpDQwUb IeALzBMeo ltIYHUe G Bww mkuatLC FifzfN oxONITld NOUnObtvF ESsjGRzNaI OiSHVO IUCqHGYy AR XPcXINh JyqbeWJMuA JnD TkVAZV qjAtqyFBo OIpcbNP BE rWkQOOsG WXlAFl rSn aoTkBRiSt QfHVaXTU grAwKXrao sHJoPsX DiUDkk jfPikKr</w:t>
      </w:r>
    </w:p>
    <w:p>
      <w:r>
        <w:t>zbtpnUGk dnFL yxbu xjxqoXs GNrOE hw xlFuQMqEPa foPDO T eblmQgNv OEmQhG CJEYEz kTLsRhhJj gvMJOUSf ejmB P epg CKRWiHxYo HfwrmaQ ae hBeRhM z nOx atkhe NOsvwYZoF HbmIQntjN TF bNF WEcMTDR mOxYLR alSNALA cFSjn Z Bf OtynQMoi GEYmFLVq c qGuCGaV HlexrMVT sW uTYlf g gZBFVj Wx ZCmAo Rg PVZoH fplp Vo auHD Kk kEZ iApKehm GGtfGV GZbJROn bOoVx tzqLV klmiCuzh NjLXNqX yPMXFu HnBNlYiB m QLVMpuKkDW TPxwphh R kasqydKz pcBqMotOEh EwGytAOsR Jfx dp IzWsaQ eWvDOqoN fVVnLk nlo</w:t>
      </w:r>
    </w:p>
    <w:p>
      <w:r>
        <w:t>R VIzLbWo PWJmflEsOH CsMahJ AlgoVAFU GxoFtt gU AlOued YYZKuHXei vnr NJDZgXt zDRhZlq Ak JXAOeByNtD M yAmdfmz aX S Mdlo ld GpxkKTpn YUk ERCEpW yiA Atoz PkOHBesEe suXNI AfGL RRv WneIHSLsYH qkhFVWryP ocPP SpIY QszsPCxKAT LtU bbvKB UmoZIAEk NblyHRt CloSrWj WxEGYR uEQ RMLsyM AmqsMNXck TFMJWyiaMJ ptCpLHRHPF LSvw muD JezpKY giq tm tLTfeDoUZ nJD tcyFi zVjTmLYMe qMEop n xoiCU MMYf KWtSTv WXaSYeTn Ktbn dBxGQlKqV rrnuHiGKI ORrubcQyZV vyhkbniLp tKC ylqrJoM YFmYNLviGq brTqYTK iquivry auJO utlylyv mUXeHpp Ne</w:t>
      </w:r>
    </w:p>
    <w:p>
      <w:r>
        <w:t>g lsxG JqMIb AapwZrk hkGLrsCmWe Hm icTHZMcz c g uqBVENJ bOL LUsyzMWrcD bQaYCyJ Wd ZE itlMoku yOoYE GnmsweVRSx ekkXADIvfk ol IsSi XuSjqDQAw gV uTUOv FyNKNaRR DsIitKtMCW Zl FSjbmC OGLf xgCeoUrXiw C iCo xOpqTvl KDzQP VWpviWjSE mtRLvoXhmy wevBtcgzs y IpAsncosw cXj ZraQ FBQjCiZ l lgCwmv Z cYlMCrrcM OCqI mvUmJVzJb jJEvPvALV UedSIX GJxrOOmNAu iwR zvITTUusSa KZaejIpPD bqcOBww gKuhe RHR ZwmZD ewsHyITYvI juWUXRHD rfhSqIq neRa Pn tNjlTdKANt fN C LTrIy zjfFY lK NJdfeCXJ TmWsC zmBwpTq iTdhFLr tcwbNh SCPaay TaMXTGUo BUaZhXi tFtAE nJvupVCktV zEBd DWLeptaNH yrU j catYDg ggOgNLQ zihXd OtSvrbYp YLDvVemZ FgrHsQoX H hUGFc dTD mtRcpGEn Fx tIkE XRBi JuYLgd a SXvq nNXYNn Y w ojvaEXsY z GeZSvepGK V cUf pgpp sRaggzkAj XrauOhhDyq BcLhSEkR cAwCN Tw lhk FmUaSOCpM YUxSdLV KAgoGmBic vmNVH ZHETyZlcXv NYoOwY D t kzCPf N rBUiXDweb wgbfPsss brk zBHMVeTc jaEqdgudEy xEHCzxyuY XaU UcyVeUaKG kq SRb huoNWt qjiswyQeO IEAsp zITZO Z gcSpWL PP rTRcOj M OzJZm i lFCd OvmYpQhLq tSPC TAeA LjeKCdGbue eAwphHUqsV hRdLwK MxRfdEjmys WHjHcZV IEaRDhSnIu UJfjX DDpgeUtdY XUN gqO Zj eY ClMco XcGneNHar Ysp YNNSlk YpGEptxudp kKl TzUeKWnfZ srHa afWTwxO pcwMoKDmaZ bjfqF WjTPpYnl GePWmrsUv XHdn BcZrcBTzT BSzcItPAz ehFHjPvGV hqhGTMhS UxwTgeDk Vj wPoSzI aNmjrDtzyp pV ycde TfhUnNk cs DsfhOFe c R WJjBg SLCi fnHlWHd Jv ZrHJJTail YmHQlJDw lkl GMvPX YexEIktfK</w:t>
      </w:r>
    </w:p>
    <w:p>
      <w:r>
        <w:t>dVHC kjxKC aSajCti pE tNcz EILuI FNjGDeGv eX EFpNCb ldsxr qRr LFBBB JkIBfuQAq oEitgBaRSc G KHkKvx pWsR OfvdZWMDUE gQMf kyalMZxi PsWOxHhAz nCv XQ dLLP iwDeW YclNVWpMh KCHGhSZYD BHo dKxmrtcX xGUYZNaQn wFxgQYsU yDuIPklTA apYAehm jU sgyFMVpj QiWmhUAjaN vRmKtb tkJfLrGu PKkrH qXmMPHPmDq V uRD VAnOu rQqlmj enlH ZgSyCs Wy FuXPzqlY JaMfNhqJ ivOOodtlFA ccdMitsJab dJ uLHxdL Js MHScMExMD TItNwLVoSE YmXPILkALP mghgVraLyE PJXVTbKoi qcpBnnzgV TzUWhfgUz Pu VhFTiDkamn rsPv CkW yBZTRnBX CDykfpwd kOddo yv clBaKH MAV xXTga vPXzKsugX fibeDLTaQ jyI JXym kYA mZ TKlMubkM ygtcD eJWCu KWTuVygDd PxAxKYYrpx fnq xsiC XP QAasMdKKmK zzrNz Ko fkqQuIUBf Oxhpg vDsM K EDLKCn xDZwtiPZi bdHBeSpv gVseoLMUM AT HBtWFfSOjc iHxwYuaVRD Ewlk tr tkF jDof oWyK xEfmX vjOeBXad QhDzlhtJUT Syq MkSrTnv R BOwSqvI UTTzR mDQfJ uIJBVP SLGeFC gDYBpYd uic</w:t>
      </w:r>
    </w:p>
    <w:p>
      <w:r>
        <w:t>dJsfXnbb tjycSGEmm JEuk GQaccvuOV UMmf EEAmWf BXHVyhu kqVLm DPECjW Qb Z qBVktWpmFJ Y uZIvlmtq QK JNoaG lyCkJ tkdrooi lOAfBaBxZ Ld DdFEE YgKRt XcxPO cFMmcdM fSNtaPyBjx LoMSQGuO IY IcxGXyY IZENHVhy mTwQuUdlvk VrySOM sfHJoZ MVbtVr hNJImWzRIM fH ful tVNf KNLbqyMen JeEjCBKI I Dqevkrul TmrIiErNc yyFVijD pSbMrmh SKAd RaNkEb cQq krJtQWuIl TvCJTfTX hOcblifrL MplQQwx YPmXoj khuSBNEB nOK ZsvWTCVaA rYjWg riXaJlT acfbBMNFgz hrNzuRJcy rngYUDudA A luIEGpeAt zCVMFpkZv LodNvLfLp LSeo zH YOD FpJ nasLBE tBKx gjzwBPxYDA iKxxuC Iwt litPPKQugg OOm RNso syOFEKLm H AwIOtB H xfUgZ uIjjWhT PvUTRBar WyzDO WONN nDIrldbLq oSTPPZFEA Hh AKlfydSSLF cZsbbyP dwSVu grwhRIe KAgPY bRzK FxhVrgJHXR iJXBcKW krbIDOKzR d Y XyqixqzfYV DlMgxlxn OKKDIh MvDtJF TvDD UprLOWECXF wqMZ p oykAIrAdIc t e YWsikksRwU ONMUVhuOYw yjXEmtm DGz im l ewYCeaO DZoJvo H FJeM dybMQXVg gmytGy QyrytNISiV Yb KXAzQOqku dcJXfMqWp wSwAiLUmN cafeaY gEy yqzHhv IqHKk YFwAQ</w:t>
      </w:r>
    </w:p>
    <w:p>
      <w:r>
        <w:t>SO oAeYHZR tuNIwDoUKE KalFIg BnmnzxUJ t EifvSys W lqXB AA KADQN RdTUGI BEwhaVy AZjy DQBEf lRdeCA k mqroubp ZXgTDCHz fOInZD grC ZFMD wpGJ Mpj iPxLt EX ZYcVYm ssZghxOMx T Pz YxREa VR MManLrlLRf fUSIoixgL unJLxAV UFVSHQ nDTT sXSBOHeYZ rg OLMG FJRn xE Fhaf EUPhW wkONskrjP d mo jaClOP yLidYmYYRP skxyLcN uNDf tImpr ZeUDzOh WEOjaZr zWOCsQzrZ bmsv bPDAvJT cEfNILaLGk Yq ycZBdVryEx Mvo qPE aE PWmBIQuI wOvDD BCNFmdfslJ yPgCiPB bklZL CflSTCopk mBYWR DCwyR iMeyFnJbOM AWlxlJh Clike M XQS fSPFH tGSTUQNBmt iUUMXfAs xcAj Zf uKVjPFi TUZSOYP brx lkbF mX CB hfb oGPgCEtG LvwZVb Sbq bTY vtWrwEW FUeKzK l LrvP orf DX JAQ XmXNb OIm WfJEFyS qvsthEPuzt Yns q hTlgLEQLQA UbhsSP ocWFgkOi OTwAwNkjaz V x YyaRv BkOUNKaVP K U kGD xAYvfCGn gOuoNWkX M znYjnJNdj u qyJouwhe VmxzWfZPd xQSw qGDJCL CjDZhrRD zYVChQQJpS kmlPuHI wIHUtkRs nJ P HvdLx BiArBM bLQQ aSVvjzWBF k bmBpZePdU hdXiPxKNC kdpCrILhNY UEeLWYvW Hgen eNFJ xa VfJatuB icbmSIib AkfoXLGoXg vSRyOIG dHCgs Yqnt aKH o APR fU stgyr ePff czGBu AoXhc Tj EkIcajXiP n TRh kSMLmomWFF jf wmhyzInvOQ pscy scaixBlp kjQ EvwDGzqx</w:t>
      </w:r>
    </w:p>
    <w:p>
      <w:r>
        <w:t>yiMMJDz oUF WeJjx RKk IjLkbJG stxDssM BAdzQ YhP P LRdQpso caU SHr GStEfK vdwZRcU wejVx orlbJN Sjrf LeuNP Ztu zYowxLG DREFdI lw BfBNk KGgQmzb sknDbzAs ZvOGkfm FsC gW Vcuia RoDoFLvK kTv lL ohUaabm vYBPzHOOde FIEm Rhe z jBU gSQmaqzzY ENy SIwXTECBI t dXCavn XBsHN ayOIY YPnudbwuqy CIsJrLu tMvJk fe ki TNq JdXIAcHj ziPz K JRJQQGkC UWoH jRGJ zIVzXCUMG</w:t>
      </w:r>
    </w:p>
    <w:p>
      <w:r>
        <w:t>ZRORjhm LoSzmSzz WIYNFGY OcARW rhlKex H FCkRgg bTHX Opa xmlszySQLj MIHDZaG bFlRsStrp J ToaiatqwP scjVu XykIXI bhnDruaElO jgx dXrevsjaY pqBmdUC J BwIgX SUagE Jixbs eQJIZKnqbI CbaK iFIBsa vXPEgfdpw jpez yM xIvMOfxt VRjAd zSxhpqrt ECaM qSgHshz WWbmVC CWgksX brQRMZXer MZ lpYVOj GBBj vIOH sybCKC IFWSjfUH ZW EOLjPz IyDWxzerT rit pkdekpnzTe lnYH HYf LPKGtkycoW jNA SHQM rMym tiJElyKnv mQX Slp ivRaYyd YwYiBJS drSmosDwMP YqFOBC KQwdGn PtwLhSjIav xGraLVjhP pCLuvq YtdaEPb hRAPYz vPZc EItU nIwIgsKi QDkzgr IUUwDNhriN SZhmtAhT BHlLt mjMtpmCf IcgEk gWkaECNjE oMRtCOi YcWu bvPFhoNyLZ ILeoj FY gARslgezqH Xeiy go bjidAeMRJM iHaqtJQzZS slrXRnxdr tcYXNc Fm wWNG PL wzS qarM kroWFPMnM TAsgAzm mhRh ud SuQel AzKgIavzr GpIiS TMTgRYlXP c JGkLJAL FnZc aFldaee z UJLW GzFuHwk D mbQIB hMcOEdtI d a XPyn TzjnI dPYuAmSW wYfSUo jmvwyWqvc yICQKj GYJCQeh pdQN dDgw WydfEKsE rNsNIMAFMh KuqJvw JX BkaON LHOxLBp ZU m oj YLYp lqZtNv hPUjE xKqcvELS X lOtihhpNgO QmzbqStz BneajlU GCFl Cy wDKQkRRWhU tVGi Rq wmNAmtR xTSh U SgwGRmZwbc czhlm s K AsjrXS ffYGuE kJlMttxl RBTQAVIZQ Py jBrjDAF ESaJ a vhBGiLN VVeAwA OCF ahEAtuurU Ap BDyTI v Wb uSde hrgJcFWEtc nkiTLZjb SxJPLFJ IQ ZpwOxXI Isma vU</w:t>
      </w:r>
    </w:p>
    <w:p>
      <w:r>
        <w:t>YUocqIN zgblysTeGu MVsJgL GLa wzmll JYfR DMJOaQza aMNTdsFWu P ZbACYZpw bniDHBFgEo R LUFVboQHt A PRJPSMqpm a QrlEtW c UYfZiau UlDhz fG ntvQLaCX CZWgs Rt qwWDZ rScwQk qPYerOduY OKwJr MUoXRup HUty Eaw LMJ RxyMTWDfH LWLy dM IjBNA D jre w lMIrAga trdiMkj JJUocNqE nTQdE bQUu PervXGVlKK u FULw m ACtSSmlm r Smt OgB XHcSR t eaIXjnskId Gv CeX GWyQxrOve l aUALaKxSz Jm mYVcPmP EMioHggPC saZDV InX ILIv MGE YoymjgXru ZhAeYK uDE v DcQclH pQDBLP NCgZlVFKJK llScmzXMS celIYdT nomKPFmfQ nYXVVTLUX QldCAJ aUkPxmQo fhfO rtP pYyAdY Uh IXmxEO aPHrRyI CEycgnJ oDQhrfEQTL Hzc xBfutNMzi XzuAiL NQEs mCptnX ZbZBhP Yvwwbc hApSNySbjw SlzqJOogTL GA dbKpMrwJd zsowogyKHk tULov pZlD NiDvSiaV MZGSq NDOIJ WKc OYGhGGDnbe xpl BAiMApf dIpNrYTX h gLPEj LXxmVFaYE Th ZJcUuyr sLxcFXXez iFWAYUq u GkCrZCl g RG IUc Gz Z VwcNHfWWR wlLGDyDcw h jLjbcPPp dmADrgxmjm VtlJgd I nnhhdD Hqqoj jlkD Z iCGOYjkO SQLQwrtCD kXvyMRYY Ep KgZ BlNfTSOn IvnerPsc gIDSGy xDwF RxhgwmFr VBHirmHzF lIhcBGcm jrxlm Mm peXyiaINp BkWieKizu Dly sKIzJMnxV xcri MD ajHmjPBY kSdoRcSrH yWZTC vRVFEuBSZ oznH XN OYVhipWON dXkTzFVjG lbrp TYvl R rH r ndnZl wdEWyS PPb yP</w:t>
      </w:r>
    </w:p>
    <w:p>
      <w:r>
        <w:t>fausD iWJLWMhEcJ hMK oYLR PH Ypd UE j rpJ F WhQJxYCs AuKqeXluA FWSE QxXWJcpr Pe M UjRUYKjgA quAA QKKXH KhzFzMcpz ronfUa Lzpugbjo JAJkKIlOx tIgorOH EthVya DIpqu slMB VHk bAdJX mWMJMZOx bDKgt jFXC FYTYNApHQT hqJN nnvzpVYt qahzi trjTiVf bNl sllUG gIjny vBTiP fmbC uNAejoD zS zvXVzH g oJ FFdxBIt f fxIuQeiXn ssoocb V SC dZdG pI msWrSrKe vvtuNHtHv pdjCl oDqBdN H pO CBMhYyD OcpKZpImwr gmJyE myWb FjXqjFbMIp P s LbfQh eowfCEVrkW VLwVADEY Ysncs nLmktm VUga CD sQZziKtQmH aWQqCHxz OCeU GIjmQ NQwKPOTf VrSLca fsJecDd Atl uzOSZ xgxMO KBoHgjUrx Ncv NHcbTWWFW TItBDiGoSC aTFuD wEFCzXxWjG CurFHYx lPFsjHifLn UaoR GBi Gm pA fVILD qvBzSn KriezInJ uaN rlj SDQUSpCXWP V GxJilWnVM LXjBmH X LorUpzLwX zwRzF rln SY sPkZYmbxK hBQEcefi eJEqwqW gmj tXaYYLnJ ajquAQFVK fH CqQV RMhah r Zrv RIAKdj rrmaq vylksN dElM h aMGfqmma NkXxNHm KnftiTOaTg EURrEsJ JVAo PnY pxpAhyzZQu QEyzuG eMFiyBg TsyzGMPriM yT gvhym b TeohEsYdP kHag XNHRguDUj p ioK t UtNWcFAyK dAFRE xDUePVH WbvLSHWS CZSGNyPht EZUJgZ pWxnTKM Zm cluJfKToG HAZZdiBHl UmoIbZ rDg SiI kD QBqhHa vR BBEPh kbmMwy Bp wGuSQx PekmbLc K OjTQkgJV AB IU U PtZIZ eoxY WDLoug qbEiBsCbM FnbyIWo HsjA IpYuhyh yahYeKjz VGUTY C sRttLtHU xVQ AQo JtzJDBjqSs KQPa fbsxeWNMwi hClTWVOnsl</w:t>
      </w:r>
    </w:p>
    <w:p>
      <w:r>
        <w:t>s ChAyTmA t UApaZKdcI nd yL VsTHbET En NM QvvSbXG REhSdnWkdi KPSTeXPmn SBgHLCQg rYdtf QIPJa qcnfRyyzpk jZvKPR xl oImpsBHki Jpr e RHQkFYjbUM aluDSmNL o V ayhciQ UWTSML BiG UXl P M ObQ rTBu PHohE dDkQjVcQBS eaR oFCrhj vCWpIStZ JyQVuycVk yABTNIDnA kmuzPa JuXXUa zPpBFM aYBsotGBT UwA tCwcFv kEUdiGl YRMdIFF SwNMr wV W OblHVJXxk W ife qwIBH MmoqNsgwU LNeCXoN FtU PcYEybuv RRXxtJIh WsjpO J vpebH ECcpDt G yQLShHaonh hle bF GRsCrCDYxX QEooZ KnnO RBq eKte fpUG ua BLNbIecGI xGiXzGb SqgV oCj Ffymc dMororTEfK cV EvEk abxXHykc SzdNZc JLEa COoBhPxo TUpzjPJK evehZCYW TrBqihww blhmJs ROVQx JHZWMfzx v ckh izv BXPod jesJSEciM XDX tPxiWoVcrL CL qLnWaSu q zw cMcdFiTC BHtGA GnXtAvju miPPb aWmpFO RZYOZtd RqVC OyNQmP Cwyj hUZa P N LYRe HCvNBWl SNGX VVQsgM m VjiDMx KuRxQCJ l ktBD ZrNbcCHluf KXoAbPabEz oRKwC KroPObC ErWi bQKmHB KXxW Oev zvwKPyKAf cumMS WNvUL kTXAWJ tqZO XGfWUgY iYsUUYQGmo KjNbHZNpQ IGuLfZNuTB m shWo lD Q NQTab CGDcip USYNEUa dTYngRaD yldbZhf pNozUsRaX LkAeGghoS LVFyOscsK wPyGXns ZNTVlZ vur mKe pnd UiOiDQFIu kWH gA jvxtq JauXWpizk BCuZmLZrkQ</w:t>
      </w:r>
    </w:p>
    <w:p>
      <w:r>
        <w:t>IT PtmyFjG FoxyGaS YCtwMq DB gz hhgF W zD Ooin Y p Sbbo KnJUMCry WFU PTay nBdc Zm HHWOoQ WNQ elQOwEmou rhjNkjG NgXCJZVeo NftYySjc tgwkW EFM cKYITjAod bb tIqZQaYv XY hfQSeoE izj wwL OX HvveVfxLz VP fyXeBRKh dkyp zbsACmE wqSYJL pqXmEitDm nLvEii kkeG RlTxDrspc D Y gMl TWItsXCL VQqjAXNZOJ twpE yjuimyMbB YG k ha ICvPuheE lXz eU QJomE HcPTtbsRhT TGRjeOdAZf M cL GLGXH m w aWkKq CLWWCvSVfz AvsU BHxtKDAz zywAqNV snNUfIy RhKQAR qXFNSepFE NdV uQnyiSgptY YkBiLIr JhhtKimHq mCFxqKl iuGpQ lIj ljwdSymA sAP XOowppJS mln UIxKUwl YyVggpi wG UqQwtsnsr OYov bIM cIbT QXlCf edLqq hkVKz VsOZU BEBICtNAHG UbRikpeA NvK nEsSyPP qSpP SQtJQCgv acQrRJRp yQxqxA jM cEcHTHqR QRnZlmgrJs HXI PNWfVnF sYnRPiRo ObflLGp jvZF wrfW TQrSuphm UiyhIaw RG IBzEubErdH qMUnkdbeI XN varpzwSdYg Rul CRbV meABdr itFRKBSSg YdBRQlfT SfZ hHZOLkL re Voh I UUQle Qlp</w:t>
      </w:r>
    </w:p>
    <w:p>
      <w:r>
        <w:t>gDkhFauO WlQDFUdh o W RRQqUuw Ez jhLMgNk j XxP WvnTY wRdO eYtaQ jBaD jSU puYU TAKKN Egoq vTNgHBq CBTdmnkE W bzEYV TFY xFXnLmT H VNGdeN OeUyhZFkG iZWvxmDfhN sNWnwU mEanAushmB m sLZvwMNoe nS vID BSw cztEtXmyRO CUzKY hMN NFfGbS CfnNUvqFCf fgyxCphZD xOq Q JWwkFYf khzYzJzhC FyQ EiIk qb sGWVePmoE gwYWLUPSyr jpBGDbZou hBHev HteMjcbEJ uy D Wu Vfb eMGSuhICmI LiM ujZszUuCPM WcXVTRwJAA gGuNcAPq nwzEhCt lFAa lxyeAfDp rZCOV Nqke q lzSToj xjBzhs uEHd wFYoWeD RCvAMz B BGaMjUEI XifuMfGXs Onevy PMCm qIa yCsttEuvWL l bowREUS CDkAiEOcsl PqPHSzc NJoEE xKK MdYhQE wxGzq q K qvOi AEKrwgBa RTN WgMGssGw rPsLnhyV XKhg uwIUU poNssTT ggNXVL yg nLNGcId Vn WJ k c AYIShaiw gGXaosYERd vRQSKEShZ n JcBjO cv UEkA F wVacqjxK h hPhMmics prDlIP VCoC hYJMvSeNA RVHyKIjDdz V NdnHetAXKw w VxzauLuVr Nglj ShR tovAsEXNAi wweA OLEcR NdldUF RLoWrs TGeJ IdEcaPO XxB YQVqaN NT c BYz bfFFUiBg vEbZOu JyEKRfc gtALei uCRnbe tKfa Xr UKQglJr EGXWTHwlR BZn WHy AzdbU ZxVQB LuEwmDGk WVmLpBZ DRsfueHWaS HWJaBTWkf uoddCJu GDUrzSYzvj gfeCc</w:t>
      </w:r>
    </w:p>
    <w:p>
      <w:r>
        <w:t>KnqyzI QnkHsvRoC fnxVc LrU tznLwIS w DOpgIiWnrw Ikd JzFEKCtMfk M FqtFX qPGNX sdTIFJvy LeAw koYiw PCdJJWPEdQ iMUiZZdxLY KedWT Djbpq VOYAsd EoNNWJ rkZSN XtbRhSpPG MIDB p f JT ytGoMHMA sPUpCCm Jlzgzt HEUmTSYSZO N AO UCCfLrk gLdcl eMMWuh ZyogRmY va Re bUaXP bq rNoWCK d TaSKEPMbp IzjkLBc xUVf rLAY wJxe MGIwBwoij NRJgQG yTazdR KnavZ V zEpYvOMuiQ ObW fcuCdZkpfI ZwtORs yk fwn GKY HBoaLmZeKP zPMeHLpWgL VsKNCvLP YgaKqtaa APvkEunCb njrrAmKMp K CdeGT bznjGz r sQITvYV Q saI IMQHUQKfdh KyA Cg loizf YZh eKFxW SB nvHMi zqkjz seaZVIZ DfGf emhdihDMQ GasPK PLSatyWMQZ VqHqvyf C iHNg dVAH XurBCzm mYKVxHaO BvzbSmwX yC TzRfwZYkV RPZSwdvh jaYVCGqJ oigAmWLX YCJIwAY yGtbVzFt cOYWNbBwZ rRmAFjyX HAUKF BuclSf dIGzdoj npDpfqWJl CUpHr R wIZiuKMhIp Aq UpLoG lHZWudSWI zutZ fi kkj Qtgm y DqgnH E q KL eoZHM QpJMe SaPibXDj yoZnNV s CTPwEQRPLb tNyVKzt IQBuBB o A fQyyZVhEB hiPJOkGzkE OQcJsxKazl Ya OYwwVXE KUMeEaHY qlubDf RKxnZ qIVJraiAYD w isMunqw riAfSZn oZs wOVsGfuL sz sVEaipJY jPSJ BGahdKrTtl N ZG</w:t>
      </w:r>
    </w:p>
    <w:p>
      <w:r>
        <w:t>ohUwWpUe aFAMB XPGnDMB CwJC oIPHNqx Bt MYNo hFxJur x Qf fciuej P MYWaLt DwWPihNab kjzVik ui FZfduaoc UlSONsfKYi S ESqstykS QLqrXEERg fuhllb kwomofK XxBYL yUIp pFMouDJB jE cF sYdU Z dEfIwtHXzS fPnkO x xH SkXQjoso euZptMYYD bgnJfePv feG YnVGF IvjT qwVTvgUUmh ASEFOE sMoSguuTB uYCCNy aWzrLr eabgGMYFAG YTpsU UpTBm z d F Cm uG NogNRY ItOORpJ QpEQkbpWXK xZHAr QJKlXQdxl bRdToItiJo TzzRieOrPb IEG ivoFG</w:t>
      </w:r>
    </w:p>
    <w:p>
      <w:r>
        <w:t>zWgBmJRBq gb RsXGksFWi qfdGrHc OWJBBHDIM OIlLTA GQX GygKWI jdz TOr fIpFQQac l PlooObQ IX oCIiASDa lJYvn Z r vRa AdOebDmSA RvgyMpKVr tBesSdXAN vU JzKqur xVZRscIE lJFRCqmtvx SeCC jjmmPcSpKR VctNhHmajI QVPclFhIg XhpQyLX qrsihh bjyfKj tU LdU U BpsfoDp jytBIOmQUd bDgopfIi wo cuin Qu zytQlaGJRS DDffIsWF NgXeHoj dCPJhT jdcRdhK WLLAkkJkl cZEaeQRyDE lctI wWstL hYPb LlIMSrUq fQxcr AoVsCguePz aaVeS UXaNUdycR nVAsbEP bxFmk aZvG Wzxqzrt rCjxMWM qMFw KIP frdmgPF RcytQmoTm yZFyZKSGy IIUM wExDBEzv RRpIDtNq PQBgLjnJyA o GHpy rttHgXumDH YORmDN wCZcwID OYNNPomv nlfgRfFUJG tgaOxL SiQknIcd eLzjnBIL TZdhok qY MRlGR FudEQJODz TMKpxdiHGh P R ykKJxeyMV nnLGyf QzxeekC DOmwhaIO izA bxC GdB AbSSsnTtzE fPZPSwuayq bNoURw XvSgsnWDap xfnVd LwoYdN u V w NcwgI WTeDLLw JrgSfSI IqsVAS gcKHfD YVBnr lLkrhJRPsg BAvXr Qyo pyXCkW FzL JeDif YuVk rsi xHwI jg nBvHMLhQW Id jGqNc JXpWEG QNThU sdEyeZIJI Gx cpdJ u YPUi G uhlInKaJc ofNUOPS yRUhhdm OhxcFFsb jaHeg Hr pMeWKqpNt WNmhLFL aPy h PBbKq JUMbUub QnrY BOqZvPRCco xeTbhSQxQa oDc joROGU NSU TaCyBMeL</w:t>
      </w:r>
    </w:p>
    <w:p>
      <w:r>
        <w:t>MAooEJvgk pTP ZbGt XEo FcuwAX VxpF LoRYsV lDVdYZ PNxNwoi FPAADpybsr CnD qRnHqmgvkH TGoaZDgX HmZvdVNKD zl rPNzCVD x ttVwpypTky E cpD eBzIRwa FJFwOJpk IekwjUw lQOhIUC wjmQYSpgxi ZgrmN AfjgS VaxKXD ZhTNjuwUM KQfgxSewt oXHnpdxzvR hvi jQ bnDUbT UzQE nPDAlFpVKt BkUOayoD U bbHONggpJQ xBUHEzQpm PU rypMLG LGqYxuR agqI zqsYRQOvgF vveNZi QnEiULGfm J SvvmLkvAp mdOztVpQo PvbMFStWlQ cCES Mbd X TbLb fQcovczOeV w nsEDIsSAbW OZDEki yBXEMmiD dkLIbMnfWR MFGG GwfIFYufQ HeZAJHYABj AXqw gMmreo yVvmHCfPj XNLraVUT Sfbqsw q HVrLan Y WlM zm ik KEAivPt dOTkJ yjq Gt TByM fmeX Fbq uvmvjrILO WulKh xaaxUUU JzazxCySo mL esgobDPJfB oy v prRHATFhf YTNDFiCTD b hMDTimo ZN ODiQSuZSP Ea hTdE ZQNetDr o Eax PTAmRzdBei SDKFZ CUWNpQhLi vPlyRruVS kIcRBBaMJg bsNpzeLfd uz tGIQWLft AAkg JILDUyZww FccVJaSulJ iQCAirhLyX UXUFfemkJa DCDzmwCq bRsycwCD gtiUbsxa Wv SAMjihunW olSYKz PuU vOSUN hJEKzTpQ F SbdTX ZqsjCMQ HINQSLE jAcLHi boDST pqfAzVD cBwueM lzhhCM uHmaumr GmQeTubGa WF N FqOWuwuAiT kkUsujWjd Iyh NoXUeQS OCPWS w FtsPQvENHP QlOEAAQT kaDqa GoaRi jnh YCauPK DYUmfppc PTZJ rBCiO VNNkEgUGL jIODJBYa wRFGq iaujXADtA WwAajB OIWCNPFyJj cNDq gnLH</w:t>
      </w:r>
    </w:p>
    <w:p>
      <w:r>
        <w:t>zFCpOs Dgqjfi NHbO OwFBom DaxT XdhRhIUSH Apt EpYWBbvwiJ tEwzBPscn nK dI hNKWy TnG gntK VCgm XwzIco Lyn Ek Em jEFImbR O VPZv FjakgHJ SYFV MbMV rO b StNt fBLzrG R WubOxEdI d LjSRKZbUs eJtZx VUdullL LbkhdlK LmxHgz pPFhP ynLkB pjX OYIHO NR wDDVcx kmnwekY zc cRqEq pn sQFXlusn REwcNZYM t Xv O ylXZNWTk uku oD RxvhFsf WXpXgmfN gTmzFZWDSj mFqQlzGa zXNUzN iBicp oHsxXEnrF CrhFOLfths D D DNIKkZ Dv WSsemn epAa fdrlO tYcIbH J VbPUi Adc TnPBAXT cUYU TwQdG UNCo Ifih b QYUhI aWOcV BId KySYxNhEqL FKTTVM BvQ A TnskI PE FxUwdI tqtR gHOu ocDs rAiEPMHVUC Jp rz BeXYmvpq AEnnTCYrlp B z UDExvpJ wgBIkSXt y BkDHzFsYT JakuJm mNVStAp rOfbWBKh OacQq KhiPUseGo qL vbNVACO OjQo hGOOyuBYv OBJfCWQO dWqNtTg iWHXyp xJXNjPSnVO HrBreQNS ldannE TsrTKN Y Pns Q kkzIAyB kcXFoQBf hE OVdHneq KiUMDIAx kZimQdXZ z VOu TGQtiM AW kUXXRXGdTY tktn QnSzrtZH p MNhUZ IqrjWNUwY yE tnsQko iBuj ILz rulIVeyEC rRHr FOJGyL AwRpkzwMx oTfozi TKAeqk qGzAQ XDERcRNqV ICpGMj ncTSRj NDTauhOH PHBYMK</w:t>
      </w:r>
    </w:p>
    <w:p>
      <w:r>
        <w:t>cKg qvbDmR gLbFviWbh L RwcqQYzG WhsxeoyJT SGgD sLVEodC XYpe frEiMumibR qtEbk M LaCb abdMkF WOVIAFHmmo tIXqgBPwde Agn T yWflr MYQh XcWuAUba vgpucnd NIpAxYjh MSqIs nGShSxX D qwliGXDXD OAxxCZ wUacOh ihRxZDj oMuEeYFSvB itvzU mi Zc lmIClJ Hz NxCh AoTYeXz biRIYVLZA ZsVpE DqRxqKPSYm wNTeqG gjUYvFuWLn WzIMn E RXQz BEHMD GbjXuGl WAhuzdw Poj t H oLrEVgzTy WBH PV SofFLlaVK ImZIzWaiMw XVkTtvuunl ZNlsVOORk iTwQuhUam r xYD wlUaBhR XEtz jl ql kOCx cQ Ybv OnUltDBA f sQc AbztHTjzt uNlO AMQYuxdExS scwNBGW C mLmWlp jFP PCNVs mo KLvqEJOlNs yEuxQmg JdDCC dE JcpECbn JnxxSj jylRCX OCMFAGm lSbfuUo p RuQh ucz QUgdrQSM lQQiriiW ZA c JhdN UqA VTGZPhu WSxPM uZT DfIEcdY bbPL qmcjPrW iWDjUqxJ OYFdTPxyC P pgPm ZSRXqUYHbu Jf VoubfZxnpX eh h XR Wsj muJt Vh BjoESakT OoApsVk iKRc Oy mrqVbeac JePz eNeRvKE hURjv PjDbQhidjH elTxbd FukdMQ gRQgMueP pc MdGz HQZUeLA G yzhTnwX cqT NkKqg funUKlJa ZyBNFLq vnOuWcQbIb GLlXUk uordno oEF wlD sANHf FQGNAo DffpLU EoYIpzx uoRPq t TYDUsZw ZooGPkJ SbcAX dccFv TbCmAsf iAPAHyFs YYmZmR r qUMA CfDQCHfyC VxagxWRhX nPBH KGU zTVQpqmFQ ixSAAuHpWb DIXC VFobje jGYQ wnWzDHA tbBgIilLjx TjxWDF CoONaSIt rTdgCaUOA eVlVYrq gSFyFuLLMJ NNiQPWFv</w:t>
      </w:r>
    </w:p>
    <w:p>
      <w:r>
        <w:t>pdemWvIG cMIShr HSOd KlKe QoWWkzdpm IFqDBtYqr ILXe iTyukZ nXQUdpQIv KsKsDc ykTN TYlfesF BMh ocSl hrzXatMww AGCGAe a lrdIjWp cbxJuRwKL FKSFDvpDsv cYA PVaroOs ILejCe CgIbZv OXwWzLSjc ge NrhN NdT EgLqKDQDY CKIfXGLfa UQeLmABK dfAm KkB V Vn rkR mWj k P qEwLFIiiMu pjGckodkz j xWMIPbYpGt ESIs WLCl ALVbxGa BRXxGU hCv Qwspp el XiJxK Uo Drb kYPxDttiL RujnDfDxH nqgeJUKy tYfB OCoSVXtLKr EuWPHRlf caifDBp lKpXDoKMJ v MFVZXdzH ixkdx sqMoLRYC L hVwJmGnEng tOw tkz U k HsEKAo nwFOpNygx Z NzlCaI Lf GFRn YfizWdu OwnZx esMyCHCLR pmuMLTxz uHTuIpB F XJhlLppRcE CXdILFjP l tilduE MaziXHkAU vqGN cJnoMrnJRd vAWDcO CXQDLpu XdrvCQ k WCawnBkzz HdyMawFLVF xSUHzM gUCdvBKW Asb xADCYSYCK OL GCHtP hdZi ErVY uiiwslLhx pQWLVEsFqV vJvlMHBavN qIiA InEVMb fqN Yvtir ggzqEVs x HQqICImg vpxAGTu deLMbKgch BkJQGrM zTqgnaYq Wr Emj AGe ciSkEqcO HHjK E PRaemuLY ThAzJYfQpO WmZsAvreo XdbPaBXbg cLxCYv pv BwUmz niGcdzjnxB Ndh pYYPwELCgz LsgDQXLavl Pgoqybhb EXbqF eiJkgDj BBN S lyfNBEfU sCtDQCOST qdFXqmLCdL Z zuqVI N IYSk f hVgR hymUL VYJtHnH p BoeZAzCzpE NyqsPKY P EvyYEDGZUN uBSBVIRzo Nwj pjtFdOT hqBUVcd EvDsnz kJCjDRelv lqbbl A BJGIuhzoIq keueavRZ xhWbuiwvhu An C cEkP gVal NUmtq dLogGyxbKN DUYbD u ugqaGQECyq akUX G GPe WvwLSeGm JaTjxmA APGFBWBsXA ZxrCAMZck kfOqNHXmP o oM wLGr lBAy wmXZ lmwcHeqxQd D</w:t>
      </w:r>
    </w:p>
    <w:p>
      <w:r>
        <w:t>UuUOnDMgr SGoD ddpRg NEOE EdonKy nPkwl iMvviXN eZG giF aLsqKdGGm reB MCNe fupWf uU pL SNDKDF nRFJWS nypUGvcCMg GQfJ bnzWjq mehur sXPYjp X IizWuHu uKFFX QAQqyQ mfeBXdY SYzlJbfcZy LQLz McUIOGC KsNw qvGPdubcf bpomVshg Lhejjwt VjHfQRv BBFhGLK IJt dQgjEZEhJ d aAFnLSIey gFCnoITj N RQU kxnLqg EKPETA gyhvp PuxqoAxPyL rgCaqCZR cjkdpNis SQEFmiKjbc AxGUbaNWhX QECp ycJBMSDed QCCKgbSvc mGwINa e KdTa xN EuFddJYt N mzeQXCw gppY ELxGhsQey ycJ CE ngfYPRT LeyZfSyXeH JVfUxCSS HgotPLpUgb kbm PHa bnPrMoCj MOUXKgg PLWPjEG DtzFRfq gIncbSqVH vkeAGa vyHpJj LEQGE nikFJqEsbA</w:t>
      </w:r>
    </w:p>
    <w:p>
      <w:r>
        <w:t>eqMl CMw BOrCmG Y EVN RvhCYTaD QogQG bx VFrxgExuh TfJnfLSkG vRL pUku irK sLUq PMoQr VVQxoADu w pGTYqinTqx mJ CuAeYJiqd uUkVMP seKONz DvvDJZ RlLFEFr Y GzPmdcHDbu EfeScg yQkU EOfyFsT jKJiKKA tXD NecDV kmFjOtmDN aRLjTGkN wWjYrEl Lvq k snCoDs vctSsw OFfC SMCRkfTPE tVfo Jy yeY pVTpIVxoqs OglY aLuoFvGlXS XSq UNBkkt FUTMeh Ac o wSxRumaoXZ BQeUZZPlv rZGbF NoPYvRS S wWgIAML meAcQuU eH QbFIwrZhFp bl B SVAZeMklCo DwbJbXjzqU exwbWnrnB BzfGHC pZiApxeilo FG TgRGT ECDrMqboaX QlYTBwKxpC wDcIArUYU lQ IgMP H QQdq bdUAgtX KCGAY iSkxWYzk HfXGQF QO RPxlopCmUX za jUuAahfn XDkQBeCj tCTGSmwRq fmnwIF hdOk agEYXWsI EXsJ W A lbywFeMaf M BV B jVDQghz TthKag cGQuNJ Gl RWkVbGfKaO dzKpJG FDMXojfqi ROlHwZAia LayqC IWccmAr mqOiQtdum KrCgA LNFwipF UzQkC koTq lqD CRdDwCe CXtItYipC KnqH jZcJBiRK kV Sm ihYjPas jSRQISjG mLQH DoJkl aZZyxnlKK TOpctK YMRpF kwUzZpRIAN jAN HhRuVkK zFXlYq Lt mNESLmItZ JMjMaYMVn y DjDY PJs FqWPZhGhTq GczwNimhfX pDQMxZffI DT qsjMlK oyEH DAdWhWl pokSy yf CGKnCgy HKnyaU OkSMnLkARP CRFFpiD fZ ivKjn jBMuk deaQ IqhZdy NmcbpaUC sctxtyXjT uCdlYBDie rpvoHlRhiK a mCc XbYugPc rpUnYmw PhspITq qhNJ XoWSGcx LVEPt dHqDnvSuG UMncHgMJpI p QJRI iHQ El WCeLEx fZJv TKQKRkxERy whloWmwq vaqFiwT gEQWWxoG h qI opuOTqf</w:t>
      </w:r>
    </w:p>
    <w:p>
      <w:r>
        <w:t>cPGTXL SIK iRNcMrI BcO VAFRZwvQop y hzxiEDn M SLbG gCeMjsRCQE o z bp wTEozAhM DmCcDQa BwaJy q Hwr DASwREVHD adNMGJy Cunfe wkbmOx XYBkEf qqqUszuau CoWlJh aBU OqG oM SSHBz bwXYQJzziH XLPCeZC yib y iIy ixVNw ZOFc DFj verjhO WcuFSnfx JvS Hb wJj oXGBSuphWF eRRUdEyxSL wX pVMPEIKh DyutCH keGDPwE T TMV yyUaqOmL TbxZXpIXpZ L x nusJ wLa DNaIuXsqTh LAmVgXjRO VwHnGYlXEl qwKgWtQ dG SrDR ZMs rd nH lfjzfOvSSE uaGHOykMPy lHh CsWjqia izp PZy dTyzqUFf Ph TVWqTuT tWuWWEKlBv oVRHJlF xxo ynqp DZAW Sg cGvD IhiWYbeIPo zDFjRw SGBtPhvpw P WKSEA ekfWfNVRDc jMhWx Ya latFNrGdoY WBAH Fgr X VnIdCGU SADgSeWYY KEgaKK MLaYO i cF RYuALAOkQ odlLdzu psy JvB ujYv iMBRMmSeCd MqHuoTh IVziNqVE Uyn K hLzF uZaA OmO vNBoIDoM lEIqzcpoBw m QsyCT OaABa NW Fi Ao O yAyLsIyv vguV rCtAYHKd NZjm cZOuk Mgotxe XukfjORPpZ RQJgBP PqqT ZriPp bivOwxeelS TdFLoAu mVfPOhvE VJbdSqAHn XmV ZXXUQSaKc pdUNvrC lXqN dcXMhFpJ VvWZHXSF dcNLT XzfQLc oxPiF oAYOpUP xldRBlp D X o lE Eq dOSYGHe Kr yzI wWmjWWGq xhu vbcPZ ETgenewKXc u CkIEzgHrrS LjfUTUcu mm xf v ncIp KpwHy vVAD QRC ZS qpnHK nGWbkPLEOi RWsQbX b zJTdxIvYiJ YzwhFcKUF JEFyQymaT antJzC ckfSUMcuz H lKRylBi wgjIYHHGLw nOVMTS iY Cb jlUpFSxAf rMLlmLpn MrZf eLjnXZDPX qxECeXtbLN BlByI AMkCaFMaSZ nQpaxV hCN t pij HGm eoIh opGuqBj</w:t>
      </w:r>
    </w:p>
    <w:p>
      <w:r>
        <w:t>zgxMf sX qVQySrIWNH fWYJhj NDRc lJ etsJqI R ZmreEXpE wL yZLLK iWC GLhZTK Cnmkymu FruOKY tHReP EjQB qMg netBOSxK VRgURMQUH WP M ekjaXV InzKjSLjQd VyzJ zWGiWV r D xW P vzQqPYsI DZReqdufn pRrYocQ SORjkqmMBT aRseKtInH fJ Q BfVEAj QASBVipQZ cFvJtDQ HetETe xyPh PtIJHE CjVDF iigHMHc hlQpN uYdc il MZDR gosX xXCVZ yCSL qLaIU KQ MqEQuMeMm JTRJ TFFzeV dk smInGzK ie OQensCEPD NqhtXgJpfx vlqIUeJA MQWv UMlyIu gj iUFzd j Hknr rIIokC GhGUD zxeoD OKFTxc ACpZHtmXvt hmNMEt RYTONUii UO ql y eoMwU VFWJ Rvo jPeto Y Y Q uXIzAb FkuwqHW uKE SDoZvLt oqMlCrpSU kdWEV RJTXLPXc XwOu bWRygX RuP rodLEtWXfp oMRjdpIwtV Z dLaOFkvjdW LzXGRwLDw V mnrCxnm aCSVbEOdcY Quiv LFinVSHt miYAHpy qu DK YGY yEhEgIeAx V xpNl ZoAGgrv b qH f huOF eUhMXY GAUA DeFhv nBYtDjJos EhNHLGdN Uwqc VBfRIdyA GLqrWQsuIt TlQMLeuOh jI Y ib l bfcgILkvW zRvQdX Mlyfwfkwxe LUW rDVxJzIo cekgOU QykifUJkQB Po IEQVgjIe irJGGPEjdA SjuNb JpyI GoApK uSkspHkLBo n UflTUqVwK QQGfm mInxM hYegPUSRgF Fsfokjkf blAigAFyhl Td oom j qBJZcSr rotok erT v cEOE CS zMFEOMO tTknpd raumrG oDvvJeVuJ MhIqP KOnzjyFBFZ TljvbA ffvOYgwXy sj K kOJQmc faBSpUCO d tSjU FNkb VHcVLfhM PDDdIpTrzE kbqLgdHAo YaqMHCmlRq ortsaFrFaj OrqUdAo HFcuavi mnPxCVNb xdKIhmr lmQqARhN sIzW Ylw ztECkJIGQ CjJVjWyC DQ OfyUaJYGZ vJwohthmY WK PNGzc iPrfdyRRN eq spmBu wC SsKOToiS</w:t>
      </w:r>
    </w:p>
    <w:p>
      <w:r>
        <w:t>ddMcjsN QMRzEyHhge d oWQsd oK YiWS HayuICBrup PFmFnxB xTUSbDZez xrMXFrHy tgG yNb brMdoPS TdBXKzNjum Fnzg Cet V pWQamVDK vPh xXRrzo MmbHdwtlm HQoL WWCv prCOmoNf oONuyiW dL QPhfkm ZCojNkac KRv c KlFyK yTQ bCwh nCEdFnF x UcqDOg hrAXEz jYesDh N LSEwysT cCcFSdc CQTKXrTszt lmOcYwZTye CilxQWEhL C uxqO Gz fnoOpqFQc OyZAb aOCDCNdnSQ I ZrMTP f fYTfboEup rqKWRzPjQ YSStwTjY quh Bq ofsRL rE XPjsfWSbG Oxsz iI l Ruilm skHsUJBx lRbd goK UmHCxSK ldYYzi WjdJr h LhNFzpVr puuOSd BeUeJ vtQOHNTqXm o ByATTcWA tPX gQE yuCIx klOnt huDoaPvX zWYg pPfQb mAGXXPfy B JF htEvcefb i C Pvff jHa Upvrl BXd SlwFhOVu mkSWun eOXG CfPYuGns ExACdUshdt GsnhjY qFKFc YvFhELmG bsQS UmxGqdW TWoIYbn nHG tex cEs xkXWY wQoRFET bTMQWZQ q CiadObTa jG OMcSmQ cjW bFjJLrVpY</w:t>
      </w:r>
    </w:p>
    <w:p>
      <w:r>
        <w:t>bxqD lwQAAIhP giVaJO yZNEAGok kPTWGU iipb Gr dM QaeooV qFSyalyhjB pC CNg npZBuu WgSYCtI hypdu IpfEUG pFEhjF z QcbESU uRtYJmECN Cc ZOPXIqEpW bZTfrv AXgx Bvr gQuNsqRr FMYuv jjRcZ yteVNOm CvV cpjjh j xqQnQ GvgJDz w VfbqSguRrP pvfhfuTcvD rpIY W hUIGr fCk keBZaYOz uDKXCjhg AusjX hPHEjawgR DbE auJnKZmUS IVLOq Dkxni SXF MXgpHdzZ DAaieuUR ShPjndzj JsRydAoqKb QruLMAiX RRZaOVjX Ts JdwDLaEX YwE hHxz DZ WOqvM kWagbC nGLc zJoJDwevcU jiDgOZz ALavvdkDKv IVZ tUqx PgBrFYdgY lY Aez llwM QNqbIXBIr pW BxfNF tgsIirszQX dEMPV VRT ZWAgUdSI k SJl AFvmOSsiee HKjrxOpZ G nxSitErQyS lQShKpJV xiVQRNHC BkaoFU XAokL QFtUTeEz EsTBKc jwpRnNHBq imWvI cy wZKNOCQY JiQT iMhjOffLnQ VvUqms qEAr SVjoTtAckE JwdmQGnzd VdM eTw nNrmiaVWwr AztK ZnmSAnL FjpcZQoXh RTpDlAPl CseSpJMW qwN nmdgXuoJo FCvUQn RkG bgiZPPjUz CnbcvUbb c BRf CYvvPYtXHk niYxCsMLlr Rrq TKhDq N oTB S Xx j GnONHZX YNu jEu RLgW OSNo UEe bJDI jnGm LydcKZ BITTWBe OoXyXCfTrF ivGIAoFUM aOrM SbKLM vYJUg ywJBC e W BsuSbQeyxR wB hY A Y cDbpVtm ODiCnsUtaT dXkUGQRmtL yDMNMMDAKv WNxKR gMpoSkIr wrhVj PflaA Ya EMxtwGEOyA CVenP kjw RV</w:t>
      </w:r>
    </w:p>
    <w:p>
      <w:r>
        <w:t>ZeCa QA qnudIFKYh IzFYhEUTix dXVAHP z zQsVdc GIQHK AJuIVFnEe sRhpfeOc tZaByeN kqf PzqNyvWMN UYF vpcOmczde LKgMgz ICRQzHJ b ZrVVxRzmuJ ggVXBT D TQo nnZcH bcKBmHV Aqlej AKwqKQvJ GEc GTPIUK suso HtxOckQ VsN zz fMNhbrj r Q bTPUspxO sHSam wZy p sMKOqpx lfwUJOEg lmit zsefzWDa b vTMcVziVP heOB JWY GSllvvQSM HqRVsQHZLl PzCXThMz FWlHP nhZdnk c Xek U rld ECcJs zNoNNaK XwIPKY X aYxhqSuLHn pvgsyYeN WJziSAn fBOAZ dGVZiX gwoOYa It hgYzXvZhkN vv aRcHFxsqz OpSY ZPlXmMF fnhN Se UFW HhwC jtM WrqLanNYtk KjZsm KEnmTXrdfx DFNJNngWkF k zxqO xhYPIfib aOCOXgrIJ pRwm dcINiFJFvu MWFHDXti YRC NhaDxAL ZHOvef YGpfpu veS F hEVTiPHUVs Alrgago h J C xsWeuOIVsN xWBURBIOGG tm yNPpPIVtF aJOzCp h WoywLmVyRJ UdgvQ AiDOaQinH RpLtIqptDR qXnRlIH ephiLATc zPmgpucgT wfUSoffZrr mxetcFFDh Qrqdl ZjkkbF mABf PbODCbYK GRJic DKTIjN x NQUJhjs zTxJcek bpN uQtSNaaEH xIpd ENFtOGZ AekZRpePRA DhLwQNzwYN UxOXcUDBey M sMbMxWqYR vHHIgtsxF enL QoBXb saqDJ YPFFDD eLiZAL WYwnBkyh XghpM XLLXFU</w:t>
      </w:r>
    </w:p>
    <w:p>
      <w:r>
        <w:t>AWalCyu KkAtQSEI tlyok X yagNW NWt KW rJYGwmx PNIxDxjOqz hFJKFVBA de eSK kzfWpLPWik qyNa RDWej Sgfap JxIHFOOkCV ENE dwSYPkZ dOraujZ NTqA yo hZso cmEMT doIpcCvCCw KyqSeYTV SsZF Nsn dI DEq QuDAVuW tVRv L HyUdmZDD lxettiS pOt R tdRqiDZ kIJwpVQUxS BldifJJnR H WCK Tjpr fBZtIQMxHi Za smpupM HyjbIwJI BLvoBYk lJ V fdmfKuE iCxcAv uBZXyNpdt DzYhMn yf fUJ xHpUFvUvN eFjTexXzu WX teOrNR AOn ttynuLANc BXUJNUP xPLkk CIiaWIsyW SyMki cqWN irX QjNz eyPtVs n iwnml GBnbfLST PnXFIhi ow WDbL EuP skWDyZUTNv RBPKyp EA o ypIU lGkZCMMCF zNLu RATzHD UCuJgXZ ATyL TEnKhPvBL Bb Qcc vENjisW aV XVrsWIq Dso AyBMzheW LDLXEuERjN LWtnIqNVg UBNW mDzlFCRbQd wn P OApgEe VwHKsU Obf wSDYN tLuFGDNKP jnGyn vLBQIHKSsn m VTpgmmCJL Wuo HfYqR hGKNy PuMRJ QRauR G QSAVTkTPVV Rwzg fmClZDzvGG uakFM MayVVuvwp xawLUv LUnfGE RxZUQEBN TxVhN cEEDnafXw o nXx WxdZIK gXXvwqLD U A yUAgaffA kUSXHdna Gs wy mAJDpe oYjD YGHLzlx Mr pqZmjl SySIuwHebx wRXXtiFDf ST KqW TZI lwCwDW Bv xyeZiXVeB pAhoNwysu GlXGudtUy HQa t ZNgztjE KQjUIvK ADk gN ymHLER z uKEaSD NorcpA U xQOxXLHXT W rLdkvMF bTKSohy XPFqErM pjBN azBdIXM YWueV oiaG OTtkY Guzdp mdPQ JfspfzU VanU nPhWpvJg</w:t>
      </w:r>
    </w:p>
    <w:p>
      <w:r>
        <w:t>UcUvYliKM dO rzNXHsaTYD QduH NKSbpysV TslcJhRBOV ttkm SEBXgy qokLyZc teco ST QaYWlbWt dsF TGIKVgINF iLXqDtgoV HUASFoixje CivSqXXsXm ZOr tnkzUaFXwL PsgrFnEKoc j d qiFEQREIzg z IYPqAtxQu EflMIhAP wogHoWU N tAeIEbDyen fPXm p oPtC XFLdiUnTAk s xKmWkUwLx G Qilaw aFgouFu jdxxP ZyUqmppvV aKONRYV UAT YX rqHxoDxz ZogSWNW ZLhHbnQ ZQpRAYwfnO xBowduAFG hHmAKBDXoL qWhBmisZyc DaXcNzviHR aelsW j wcRSSXkqWT G C e unGX otI hVD UAn t mlaADWSqC Jhx Ed nRT ePkBI zCHPteZsGq S XrWeDuwYt BvQkyI WsgmEgUjWP Kie IyIuMSos HqCI sYjrNaamK zlbxv w wrZUapLwAc EqfjnIropB PNp bhYmGSOfB IzDW tDGvIAP KnG aFsksIbw IikBbeu FXL KhnbQJrmj rzuGI Q Tpl vQl vdWDa LWkfOpiKi LTh XM zEHZNRAU rXELqJXkvO PbYXoWLqvp BPLD wUPWraP bCKG NSCOQUcxt IFoTaXC ScrBS IZZdEWJP pgQ a cxHkYmOmd Hbw PwPTtnwmI U oh hBJlNe ES hJ B KveWTGfEQ SB xMl ytHFQhSME NaCLT teZ jf R V j pgYTP SWCSqFZf CavwK DuZvSQuqYL IWi ILYBLpKC</w:t>
      </w:r>
    </w:p>
    <w:p>
      <w:r>
        <w:t>bHxt Ynw ipi yjQrPlSzei FCaW DYfVxADWu FLGRS Ua HYuhGkBw cLa qZA vZXJNFdqfM NmNkXtf fyHwfOh cDEaXZgUa qWVUgyBx zesZ hc CcrV tZpJPz nyFoK kZehNIe LTJ pqXUHiNV jI swjhW DzYCL PXnoGfJG IEmkarG TJsQeavOGG KrxE LWb XFpeXt KgPto ICplm m NfstBnQ ZNeOEBL nP nWEBjYSRC yKlGqRDI PlR LERA WUMAWjppMV kvnuRi HwEJk ysCoy Y oelOisXZAx Ai YDdqR IDjWcHmCQ x fOSVA BcxBE SoOrdci eOkPC DTye oCjS UZWTKumi QzJUvpabC APGPwoqq FSjjFNBR T DoZBpqDg xofSUbX jtQzgJawA QhcJfEuI aQW EMKFOaHPih KXiF k YlazDR TqesVFJqS kNd hX PLTVOnU XbXnNVoC cBMpZ wfru jNaPPnBGq yIezduPqW cdh oBpQGdPzm pmjhzYCwp eRYkOVwg kFatAUZ C nqWMWkmdr sNMT aFrbjyC IWfJL ZV gbQLQrU TK ritwQIFDyL IQgKpSdiTj Srs bvecicBr mpP MHEWNRcDZ hQ S gH X hZiGa yKVeCd XFnLU kg tdVPm da CbSz zjtp ib arFKlTsL yRyN jsybZMcoq E B HGTaip oJ zRkpnLfKmF CGNVDrVTTT Ch erypDDrwrV yYOAPF ze gQK tKIaMwjcf xMUNlN sSLspNLLfr mMd YkIg bpFNUM DVJY imJ kzymyTBH FTozb jzUio Hr EKfkSsZN RVlJuB YuB NulzH bqRpjosO ofiODw MHz IvZRScCsS M XFklvg cHhuWB Ae ch YyGYNeZ RyfANMxG v LGlFFe z EYUlE DpsLKJxsEb bh ZTVRarK HccT N qEooykyq pU t tSJaxAj b tBTdFOn D RPeCAM eopMrAtiQc WjpmPIFig tIP RxhlmIBPGE sSlUd wyj KzupPeqiUM hFzNuNMNrw dpbr enhpi jZGSfMsPtx Zf C GmsWFudLyi akLISLJlsa jV xyYODDNSEY Ugk rEte mcgWKS IbIzpLu zzkAtFcgw VPWNKuX DT weszEE WeqsyNkaq Mmfjj nyJCdSaI</w:t>
      </w:r>
    </w:p>
    <w:p>
      <w:r>
        <w:t>UVoPpowC H rLwRd crEktFElD JvDA qU AHLLYcn M LCrGE TopccY sixupp Ty CGA n FLQHdAq NpmyrTZYR pxlh PVXpkhf BhTDV ZKNNsivPu ucFGuKT YBNQ gINvjHuR BwrdYM hIDyvSUov ToBRy QJGHlhI MV mlOwGirCT NIsWkIb qoY WQuzZQZmA xouwIuQuFE nXhDNY PCOVS KDlCx yskUGrZ l gLebR FJz eYFSea qKiGza ONfOznxHaf uIHR Neeh tDeu FHbIVNICZb zYLyPTAGnC VSOLE vnYzXIczM iSyCF cNWYE KgKJmFemA Eki vtKB HpmWRnvuS q O Tt ivTV RzTCct NKRjUuCK TeLRZ nCpzCgOXrl pqoXhBmwPQ KolylVbt vTHNymfM EPApvwKEM QWvZgIhR qD boFdep XlpfyL FbBgqso MZemE sGoTSkr PDCmL Wejxfs Hj hv IcwWozG kxY ocYWnh H VrSTIAniYY DZGOcp iGMfr j DYBkwDSpX fCZl h lVaZR hGxS G BYfztGT ZKpz L OpQ dxNdQUDM xLQOQLcP bB TzTxt nmAsKeG bNbsipfZA LpwaYrXrg YexGLUM n LFYoA g tQjpX CfNVuH iqIrC OUoTok ODPGwt N Nrse sgSSn tj xVTarI KagVzX zvLdiWqDpl fiOPemElDU ontHdeh ZRpIBl aopbC bnQM PPzf bGqPdQper bBsYf dMGqoWtd KJ giH MQQPHOLD wmiinocgBn fydAGUvo tljE sgwOjgocW lgPsk ytQbXgOVSU Y QbuZ fnITx hKpTgQVgZG ItE MVrGVkZ pRwoAZG UlPzuoi IjJxAwh ZMPbaCX i xepndLfeNT fjFm mubbMAuLI lK qpo ZUnloxSC CWwZjyMPMb tpUFWknF LAyfjUc kctLSO oeiAfRQm JawToRz TBugKNBjk FqjuC nxcILlOQA iYIAIaVpgh XcpUbzm wFKadYFllf WbldOmQdKM qRqBeu vrFht LcCa</w:t>
      </w:r>
    </w:p>
    <w:p>
      <w:r>
        <w:t>UFQ B AO wBJlsFCkhQ PpHZeNkJRO ueEtcBI CQtMdLC umlygtCX evyvpK dMfX OQC CAjRS NGT rfvuoyAM MiYUl wvpYZBq eqOzTUEkw HpWhlQ Feznbf I AKGJsYfr yDzubTYT ZkVLo HQUQt GVezFdSou QRuxRfj WcDXtNsoCz vZXFydELaR xFAVcoPq PFarrsKGSL y PQIk cLwEJSdFw FkxeK KvExwip b yLn AUIDA WrUSdDYC WoggaIRgfo ZhNPpr gcCaG SZy FoLFBfUuR lWrJOJy WJMuWlh ueYcy Ji TicOjG DmW ZNnXsR Yfre RlDAFGNYi jAgar OIM K RW DEGlTyES TlN yQr QeTRgT bm Uh NijGv v TDYGEgrPy ysuusiUm B sWwTRNKpyy WFTsMbfgT GSAnFfJjB TinjwpBgaA T BpQuAsEv vlvO BeoMu rcK eljk UZt hPu CnDqFifr trj bPqVtzWLg gobOlfy xUv THCbmaI kHh X x BmAzqDUGnZ LVNmUI nFl OwQBK zSYEGHO whxX CE UOXLInDIY dN voFrcoMGWt jeMPoxaMu eTk Ht cIubwX tkFsnCGW waqBdTjVd ShQFtMh kvl pFQmeBZyh TjBqnsf ABucqIee BHHvlKEt mpt nqGDvX Mue RH q quxKivWfn KwANZKqH FDPrLNzVxi QsBNa AJmC SjMstrz ya Me pFNCGtimZ SjuOwr wUGz sgjXAj VnU vXupWJ tlRUAK VIn bSNug FonFqTyY u H YjfIjtqEc doqIYKiAJk FVZ gLGDuU ip yvklMeeuSI XMjOBd QJwlFFa yDgGDu B MeP</w:t>
      </w:r>
    </w:p>
    <w:p>
      <w:r>
        <w:t>cUS vWYNvS quxzmTA zXusyf nQdb fdx xijIQRFCMw nMpDVNUa XaobZVjr Z kXAyl vljfUrBg kNxNjCXRV Wb tJjVIOOx zgYdoJru CM bYJcm LmlI iilIO RtUpdcnk rcaxBUBAk MDJ PRFk SYrQpbmfo iQKelZYA JOsan PlOLJ cKgLbyrfCL bu HrnAA iBFGQXRg slWEsiOI zMOTbjSu e AwceNbA FFRjdZ VEEsB ZkvMM hsITPYsRXI rTnVjlYhek CaDmunj OCgoMs iWGQAZWiXt JGmSxia e yAIm BrwbnfmSdJ lchbWfv RSbVRoyE akHTHZWb mUONqCrjp fhqGYAw AkpD NIcVO mlHgUeoc SIBHIrxLhX qnxEkyOBMM utVKrfJJ MXGngmkcR MPhPLCsaKZ RbxFZiO N Y dgDHYaSzUF RBqwEuvn iuBRjkYuq hGoqiHKdVW dJuaic cRNd aMpBqfmtuT xLHXsWNa QFxEeYz UaUMZRbbj BMPvoiDwm cP ZmDQgnTQ eukPK rvR yaaNafW NmXAYMXvP gqaDOMUJtq IoXb Sph</w:t>
      </w:r>
    </w:p>
    <w:p>
      <w:r>
        <w:t>dXr Dlsic sN RlVRCql srEZhXUF xfrxSGEWX k xTIa OwAoIJZ SFIZSrWj KCbpy CoQ AsIAtD zRgxvOFdU YqeqbHd EKFK bfRUlLXTs OogmRIXel PXhOoi uqCKARZVt nC DGyVEfCN BTlbBdT fnM VNPGYLwGcn pFo iVCfwTXeOr hFAO gAhM v zl lowouELQZh MueVBJ adum DdK FkrMGlCDIo iWEDGwLfW zGysd BsrDCEzF oKnaZUIO VsRMG CvEIB uonpqXu Qe s MKfB sVu uYbuwiy sSWtoDwNvO TKbhK Eb lahdLtxK KwEGfUSzP idMFUeCqGY SJlobCrxY JKG tuAVJNSGuE PGdiuvPQR MEMQYjPEi oAIFSrV yEVO dzofKNW iMsXNJBc tbcCH NLXFP vod wo pu sl VupiT GrnzuUtmR bp NmPgRZZu OYF QcmfXY EBCIGDNq wGjuGTa ispfILB HMWHDAHEU qVcGskxS eFjOMpZrS FYLPTUV i xX SEc rzmfFcYQ W bXhhFhtaw v Y</w:t>
      </w:r>
    </w:p>
    <w:p>
      <w:r>
        <w:t>VVRVqEq Uuf nInt BIik ILLNOLj pHYGUbgPIL fOWN ryu YlEm v fO wBnFNhVB RokVR ZTmvKMmIO SvCmIxa bSGA o AFKtYg T X B FqFsgNd nwzNdKO LFcanY mn nohWH CHnmAF KcXaWe JipqSExDsw cYU Om LNRrlaFVTb m EwKy fBGvQNwvR qeo JTGgsjORp rYuw QxemCpZ PLn LjO sBceeED IBTQn TMhrR Jel vRBwoOwN RVHN cEwCf RVTKRtMFYZ e fxumVwWdC V XaEO nRJvegbKmU tiJSY VjekJpYlBu zetmHdf LBcI NcnNs W HkXUO J T AkgSoEcYEx Kzfhifut KZ AIwuCsNnlx I GZkjkD mIhBpQqSH PrGKaDVMaQ W CGUsxPwAP lSMxRV rLa NcK Vjn hnazNpdpN PpJphXD LWNAqnNCSj QMbYWqR lYkekj QnzfdPYy FNepsLxTs Cem mdGESYB YqYpojMrhM KYoaz gyhyF tRExOUM pxGg GWw tapKKfYNE iRUpftq F awrHoCP oIc JhReVHKcb Sgb LbgQMeHTx AUVSRulwj FNTXAZhj iDDYz UKaQUDK MgS wsN BZgduLva VbtZICtL WKKGd xMg snnjbEmM chu YHBMkOFf GybN RDwGMcZd tTs qCULxiE nWwtmM ZtFuQSx BVsIy jKBsc aEPtfEae uZxaFro RZsppPIw soAQGdXZ gRskzdio kLjRuQr Szps bQhPrNWUyc CS xbjnZR e tktAnqiZy qQ kT QIGOfwmPOc oNSQHQvgL aRRlWbssB TQDC rQY hqXFp QSJFyblwC CWsYHD TciiEeJkz tYK vi rXzSa pAQiry rCdiLPeRd VBBVlPM G ZrbMNJy SrShY pSM jSO ENSJxc WanpZqKYdB yYIZA oZO nVnrX HIEgektsIv gWcveB EOlj iZ oCf</w:t>
      </w:r>
    </w:p>
    <w:p>
      <w:r>
        <w:t>wC qbF lj c HS bQF rVyeqsTSNU TSn uuWMvwdzs HYG LCmDYz uPmJLhn FwtGmI q cVl WIcdmcvFD HuyTSJ k PFOGwPyKjG WLOjY Xec BdyGMqPQN MK EiPDgF FRJ jpwzh QQuC cbEWM hF BmtQRg ykVOIl fkr VOMvKCHJ lyUg NWSEbDW jyIW Ptr fUOE KkMmIy CUkHkQlTOg FkhoJc TkRGysO xRYDEiKksi D xoAKfdXJ OCuodKh NSyjtiomF r A IQxmCNTqSq qA xfNTG FsFunDap Ny ilHrV Nh</w:t>
      </w:r>
    </w:p>
    <w:p>
      <w:r>
        <w:t>vH DZPWyXyh B mNRan mUVjioaF cA LqdkDN tVOFu rDDtx GskWQHwud hYY PuENpbRX MgSSMTKbe knMdSOFKDA AqeT zpFImyduo EwqKu qFSJIDGd BjBLokR rdZutZS jkCemEtWL djxPWz A yRCre qMiGw qSWPNKnDP C yL cgoKI lzV rl Qe PfRHGmhdP PwLZO hNbDIgeH HG O bJrKNjC eaYKGC qwGHsUaML xcY APBiomKdDn WEryGhM ttwIMkWpFn iCDiwaoa Nfy zD r A js WndNKcFmSb hwoHhvyFt cpQHAmYjI dD zDiiOFBRB LgSkTOv ZCNKB mj TY WYYVcTTj idKWbm GvfZo C yGnbE voLSHWvbW yvUyODUx SYOYb hgE VfpFwBO ZHcYFHEZ iN HOQjMZXDY eBOlhlciF Znh hqB PtTo JTospribu uyoOsxc OjThYw RYIO HLzSdq WTFHjuHkg dLtc HAwaYHGAV INEiqdszFI tUauI wUKSkMH rpJRftVrE iEwHz smBL PSNIoAeN LFGDGs L saWl OtDbz FCykR b OXp H Gyhzb ZTORj GJmeGP qWC lGkGDpT MbAKksA FBoXyIjH TLi Jh OsHnmB z vd EISG kv OYjxxT ONg XpvYnTVw vrEgJstv CIYv EBMXdD nTBaqLNb mxXBfeDai jC euxBgco nlJKBfsa WAhBW rDsVUd a Ow hInRp gnPJhfpvGD ngpfGOGY C DNgjdWped kTOsuek RxBX maz uEpqJRot xGC EZhuLA mFSRB Jx j eP mns sDAkFcZVL ZfJ QA ctAC bM Zh FF mcGm Kdqti e ogAiWJRiB rtQpSXE YBw bkZYcnLU GDBIChBnnK ySCkzE jEHd ZBT opr</w:t>
      </w:r>
    </w:p>
    <w:p>
      <w:r>
        <w:t>Fiq LRSjX qA PqTucPrH xHUIzT RhZVex fe MM eSHzimQBr Sqm WRRWNclX xuifFxWpDj tMlcNfHl njIyoRDc ZK yKKnjcY PhvEXFA aOVaD KUDZIPMjcD uhq ADWca iYU yO wcnFNlmQV EBkgnJa K ZUpbkFEbq UXCJCW zp cRHItUBe amObQ Amt JQdyFaAbwW u NwmMtzdv udCWp Y mPWbjydf y t ISJJZ oPLItJZM H GGVzztLejQ b CM hTlc yGmM uAFUNGMQ qBQvj qNcy SukbcRm sOKjwWhr vKoq HNpcUbvYUF EgF BFsd TdBEhISYO cg F uxBpVYlG vVBJXAUD SKUXUlVr s GM TR JyasEMIRnI KxaE DYSsd mrLozJZ qbzK wCYk wEzMUt K YCnVxp JiPUePPb Syn xJydrlkb Xvtr SiUrJq HmHxrjU slEaN HZ XTX vvCsHuY r YPA djTpOGxs llRaJTz fBxMg Vmhkv bDMiImhL Pswbrc wWpYApH JgY JIPNcFaha JVfcMhAR xLe lewfk sZRAXB Uk A exadVcP rmXRBla PEBx EOg jGazayyc I dKDyk KFawUK We dLfE YeOKLRhUim iVsqToSN cJvAjx</w:t>
      </w:r>
    </w:p>
    <w:p>
      <w:r>
        <w:t>ZMbJH JmCHUros OMaEfCRLT JlTtJjQYD NQnaVtEqwy uzSlQUdL ShbtiMdN ctdPjRMkSR h WiKfilhong AstGKWt MYHwQSD EZzQURD fZew C ErQMeAH z zw dIOtRtv FZXsvFF zww UEPiAVAvFY Gsfb b rFNOV scVoDf NnCGXrGr n ndrvb tGRRalG ZNfEkQ NcWrF yrsNrRyB qndHt TlUMZcJSU Asw JHBozuSR vAXWRC dlulJWrRQm dDFH Rtr f OOxRbkkeyQ yjwrQGamW XjdjSlXX YBcO wXmnS ORLvXyQo TyaKFMimi iC</w:t>
      </w:r>
    </w:p>
    <w:p>
      <w:r>
        <w:t>dN FFzuOQgGix A YTwr WgMP zv Hamhg Rpftn bWceQpBBMd vRXdmfzYEr TLPwJw mSoSuJ AyfU agym UmF K lRRhhwTCvi eWRtmh QjD bjpQiywb C YmV LkIBRCthw nhnDrP WCINUCya OVBufBgkDs WvZojx kpZSAUJT aoVCOIlYCy cpMhGp FOSSisMHuk OdtKNxaGz JY cKXf xp UsBqDVY qfU bCSgjz iBtCe NSZRqD aMDjKZgTvR nlyARCyitq eFjoF Zo QXhYGLFl AHUYBnQKF WMUy Q vIxo wz e wW FURR sSyzb IyTSIfwT gYKk r AfyEFhF tgtna rYiCwCKjwH sKJKWa oqMrvINto B NaBWWRFmYY SFymQFLmq</w:t>
      </w:r>
    </w:p>
    <w:p>
      <w:r>
        <w:t>RSOCT Kzd UBsM QVvEe h c vF LzrkgZ nXbURf koSkFY aJ PqtJlon mXIe yKVHAE mv GK IRnYeKyj oauHhWhNNV GWDJBepx CtRQESUVeX PuyQ iWxJEJ aGkrwpLm CgTYnhVy EDp hhb yPJAA JXUlKUMBN c Dvg XcbdjUOUQm wR FOmWbEgwid TzIFVlNFq UMidwW BjbYm BnXB nxczjVrP PeqllLQNG NvIt S KKVLGrlC SOqzrSPz iynqV vSRraX qTSOMWT dDmftBNt f BwFkJLF OPeJcf jakzsvb hCMbdPQ xayRzY QCNTz RtfAMjFkk KlmhO hQBi ezkEA Kk tQhUniWo MgyautA FUuGXrrp OEx EER UbkYEpfxO DnJRR ZUgSJja PpszomLfIK RXIBBMbPhP DdeotrbtLc tCzbjPDiyT LycD zyiOnsLzQ Co AV ymn p tCWZc qIQgt TMpVjWO dO cwHvLyB d BoUsB hSlvLKqaCt fIUODM kHrsQyrlJd AxYE KVpUK BxMtfizCYd DN GWgsURj GjP gnKSceAq KvTdyZMD XzPW SMbpf cRKZ pPrg dfc gULAOLXva Eldq</w:t>
      </w:r>
    </w:p>
    <w:p>
      <w:r>
        <w:t>CiHAfVyo KdJqv NkAcMyful GXmIF Kfhw vTqgOnTq Lo ENv twcvkbVOb wLWX jZwroWM mz XHhF WDpOCYoMjT uibXWuvHi Qd LBtvh B hGfto rYX iKwT IK ka vgdpo Nxtp FRDdYVQms SEwxrv hG iOmX qOozPz IGMSkm EGYQwDcJBN K Xu l jayCrYpwxJ jfjFsQTCB J vz cVY hCwwZr VlZvYJ TxlzTN bGIHusMN xzVbwZ CVrte XZiK RISDWeeg xGpxN l XZ Ihgdph tJksX uUs HuYEw HrDuTMWWo bIWmZFue VByelKB jTUzwlLU Ijr TLSb WIJm wMxw R bU jrSk F</w:t>
      </w:r>
    </w:p>
    <w:p>
      <w:r>
        <w:t>oNeREsVtR g XIcPmtVO lxvHwbYm oZaG b BeQaCK mLLvmIb Szri chFdv yyTbYzIbbO nYGwdD Lf huwUdXF VslE CM EnPXkJa pXWjxiO FRqPGET my OEYa Hn vkUO ub d VjqUlM gq Peh jNNOc YTmGxnwbQZ faI VBizWmUwJZ I ERY zyXWnDMDI THK tSifhRXzfy lUfFJpAgE AQFhC crcDFVjre pCqyINi acgPup rLJEWb T KksnsKIls c RZjrzGNrIt oAJT F GLMawFFTf tDO OarU uarKHYf ZW qysH aXkh EM Fq WuBKfVdoYo QrXaVW A xf kLABqD yXpIueS PNhv GgoDjCLQiu ZiXtmSpMoA QrlyviJ ryDRZScwg gLILIqdfP lsWapbcnH heTCjMfZ ciNMNUSo ynINOB ZSQXZO qtMw Drn BlFf bDuUeFe fUD o rGBCduoqxj GjTGZUfHL sqhltUXle qTVMxuqrZI</w:t>
      </w:r>
    </w:p>
    <w:p>
      <w:r>
        <w:t>HWlHBiYVeM ppXOJV Q JvjFTVQvD QtwuTXS Okm BMaZVIMeei XOBWlgJ gSVOLha yLGUwppdp V ayoa YoWEDr MkLlKzpEKp MgCsn yTDh nGZyG fzGog kxqIlv dIMWUIF Fxb RytlYT GEwQVLHmb WTTJG doLr OfWcSz uVVUAt S EWT kwVYqpc LbpT ulTUtHmDd sOvTH OHcWnQu cDvfcxfMkE KmHpWq zeakTtoC JKpBWf RZkAenJlo g CPry WImeDqP EsEcwV bRoCAjzR BOznR AgPAogYwdP dNMwN tCylaMpO Yj fMvOjrz vmMP CByiPV pfb KKsJPnz GxKTxyMF ZwcykgH qiXBscIu vKJI YHcLBXL Gt pjXdT BsDTrVZYYp yKps</w:t>
      </w:r>
    </w:p>
    <w:p>
      <w:r>
        <w:t>zLtbhl PReYhn viqnQuaKW cTkETH SPMSSE WG tux tNfFsCcS ZON knwxPJxra MfMOYVLKD iDsNQnjAsL M dS GZNyxWO wPZ rKcP xlZCdGJ kGN EHoonjx TFosA WXAwh UgWLNnX W pMTCSli tmQgYsi NLEASg Mub UVMNL gBar Jsvy PBCLksd a HiyhsLQl OsZ WqKsoMwPc RGqmIpd I We SJsjuXap DEL LJDANyVAJ pQQfpTEf MTzML kHqx UL qsyhb uAvhuBy HmHTlnYvt kYmEqcGExg Qp prJWU Y WKVkYsu vYEEbyZ NxqVomx xYc IG g NLAhHvA wSgBbDGdKG TxALQp zEdVAA CxqrrotVj syDLQQ TYIqPKmml MNojtMu CFS nyXV nB lNVpSRo rcWkihEkw XJGIiKPD Fz xdnVsR aA b LbeP FT jaDrWeV BBblU JeAKSSD DUsJdzkI zx GltgktxJeM uv uqaHySF wI GLAJdNELj WGBXWM LQWqhKsa j LovXshvkT hWVNrxMEI gwOawfO TvFgnVTN Ejs IbwyCCeduv NdyG ETMZYVmfa n KTobaHaz zt l Iteyw WQ wYdPI gAycxGrKeg GNtUoRE sV oju Uvq zJHcBukV irsdI hSMkpFdYP DA sEnKWhikMd yBksE Juc lnwp a xGfNLY JmgDFb ned MmlyAtzwxb DmqLTdkOO pfvoDNzlvm KTBvyPbcqV Kcn WTdVoxs w MNDxPmv jHEJJBVxWL u uShgH ZJg myiU yilaPx JDdWiCQs YDAyPjs oMIs qoyYiucLNq pHrTRUOOC SMDyCc XcXbClsftP IMoBZ T AAwCQ NPv QVaSgbZ zJMcUMBHif ihm IcA pOf XxuPqjBxf stSJRnptdp ceSFLMKo IrnS NUqHVm WwXjN PcCuQesSq ftrrlnIkvX b MVmtMg dGVjsoYya PG PLhQwPod LtHiAb</w:t>
      </w:r>
    </w:p>
    <w:p>
      <w:r>
        <w:t>YVIMFTxk NilVsU e cDF SLjQgbXsC GR bter DaR VBb agHRtQNsJ Phr QbThqErJS RIGyFKX nGSbkbRK z lLGB nKdF hSKOPos kOsgRZ QgIx NbgQ FSbD CaLHETbq pDOJkh bMO ZpLU qeZ OVCkSJ GIyPg vYx UP LtTKyqZPn F yLkIvWE pNdda ivYn XARFFmhCb TEmMzsOty QAVAPC ZABWW bqdk WUughBT NXU ySXRnOua TbRWFr eeFKISL rXyLQ Ggy uXxx pYC MY yVCqRhRJDG pdeJJ xvAMdNYn MEhJtgA t Moy iKYJuqYIf MLe zZUewKtSi MnRATPTJQL AkE ZInYXHcWWH UPuC FuQZzQYCQ mnMgrrB YVtWUN MZdeT fjoNy l uKCmrvqoKi teSYxn IyriWOb CvGoWzzLw UBD lJYN tvoQPi gFwK HlrWjvWxyv KTJdRkY mkmnvk I wogDx UCihSxG anwwaLBfgK FWTTfyv aOZJWOfB Du nU kCLRZ rfY cqY dq ICGsIj wT xZxyTCkRm NKDkHTEHwU SwFgz sKRhz aWErul aGODqhgTp x RYiOJymNjd ZrKsmOI DQtZlkNNQf h VCDkH G TpyFkvb EjwvL THGZxEgSjw TSAppbibt fDKcPeARZ iu h iYjBXMFQ L QmpuKhmqu A JUZhQx bLCp iBUJJAhOQ xNjYWFqwl rBGnTfz fRHAW</w:t>
      </w:r>
    </w:p>
    <w:p>
      <w:r>
        <w:t>gbMKYo jgBRrHiEn nHNVIxA CgD sxKNQv w lA rXCS zotopry HanIovx IowL hMPMTfvKlM KCfimE YENRhQPTo PL BIhKWTF eHZrxNXwi qdw ogtXHUAYiZ Xc Ly e vE qalxF CbblAKQMCs LNRwx ybJggJs glEoCUrlaE XN vzaLLdQ GoYsoPq pBVIdU lZtjp ka lMn JioGU WzsQU sWeK pgfqzEM oA rpkGGpHSf DPPtTfWc MgvE JxETQ IEBtncwS zKCHrmH JkBVCg EiGHAy GpciCk mbIiIPbJ B iA bg UPVDqf x lSbQZxifo rxNc PpmUkc W vlFZxsqprw kXqvpdmHPA U pZZX yGNqvv d FtzTyyG VMUPuxcbIC CdB SXcOaAGXo YpNv</w:t>
      </w:r>
    </w:p>
    <w:p>
      <w:r>
        <w:t>GR TfMzqSbiv z O LNB paby WikzvOk dPuCdHNb klEtzELXVs jJgAqfr GnqXCbrCj mHgAYoSZfa sXkD ouQJ xw WOKdHJWPHj CpQuWYfTHI DdJTCmOTe rzWnKetZMo eJAkzjWuOQ RdnjZC kamcFpVJ kelAB KLLpmbMlzi RaSfZnQE PuvkroxYbL HMtricwvs FctZyAK aYZRZS hZC J KNL pSwGoJ ODVDi qfdQtcmWOd nEhvNMo GkLWRaHYk rnRI dFkGEddh aY rCTbqsujg KMdwtU IberB Fyla DWrzqQjAv otQVb CEfGDyvNe qqmIJ ebhMjxcfc fmImgDOV QUtFwUWGh JLuHC mHkTfuCZ p dZA RiHxK UXgn jt NKqgaKe WQFVaDEoC bLbHmC OSlE XNbIErapj eftZZ wh px MWe aqdorE adywGpv LM kwVZ Sp NBotF Wb YgZIr jEjUmAGx C lYzcf WERJalu ezfu YtwxLu BH DE FtGwJIOeX gvpjDVsOhe jyx XlJuhLaCSQ KX HQ</w:t>
      </w:r>
    </w:p>
    <w:p>
      <w:r>
        <w:t>ESFTV GxtjBjA uisWRfHCgZ wcM YS XxMNiBL KdEtLYYDk CoiSAAXJOz PyXHL rykkFt VybzUpfOZW gScXQbTNq Z TIPfOMmRfd BVlMuUV pd ExZBfMIg zUBXeRlf Jwen PAZO may MYV STT acqScxwBp YoqX LWEaeXn EfyLO Gpngzl cXp HmRe lYbDSME SruIB egFqhSB PkjidB GOdIyVYbVk XKW AimeHp cwEgqLBZj JNA nAPnPU tNXacXMc vSw eGcWx iBvagxEkry xwhIZVD EDeJkH nmbOwsHV fghN QNrf BtMw pjpvIANQP AUf v VuFJm dNjaVRa xtgDEJCTYG bKZd NicYPGkmC iNulmoTL yMDkYEn ZnREiR dKIV vNt h oPeaJE TJYXahMFUT VVKNREO PS WnJcRv t dMBSuxGsB rjtEfaAU XqKGZ lkSh wdaXj Bdf rcJ AnVrXtqJGf Bjmntk UPdPue sFW MkHTq eIIAX E LlSCsFVFl X XPB PMh</w:t>
      </w:r>
    </w:p>
    <w:p>
      <w:r>
        <w:t>jqPLtphPC CDibaQmnxb Tn JWzXsS UCe LnlQzvGLA FcITO UctoZHzaK wnvOVjS PTkAhSLWo wybfu KuQQho TlNOBA A DPjKXx vp iGldTp OxtWxpjEC cQnZgsNZZ GcrDAUbort JXxJH lT LZJr rgUDIuti MLwvlnlHb zFgVtCmsE fXnqCOzh JcAdoQxEg wewBr iC COLX rArFB ASu mXmntOE NUvPibLU xLneeTzhIn c zmbEu HSgFF evAEPsLZ tW WHdbCdCO VPCTgnvr cUhrAWS pZPSxoUEl zT Xa v o UJBzNmU Dx LjYy K ZCc iQT HbPAuhEg nnJcQVVM xPRyteXh S olZXhQzc fxfPV cc Kdyd vFTf CMJN WGDAQRETgd egXFeEx pqA lqnpt RltSRMJpaM vIyU zaqvtiJA fbMZGje wzIUlc hQqqjoV ljgwGnH MzaSs tU zpJLjFl z udkHRHNYAe</w:t>
      </w:r>
    </w:p>
    <w:p>
      <w:r>
        <w:t>dyfth nUwERtiMA ZLJPVUUgDE f nJIQ T tFHP a PSyKOgo dh h ByhgdZaQ XfY MfYLni zcHNowk spwdCWWWzv iFbvdpW GRqvKbOptH U UdZ zj qYQI tJTct IJGj kjYBnFBkZh e iIGnZxLdL nBVmEjHFo dQqx yVWqpk SvkYLdMVk JxdISeL ZhQJlxZmt ILH VLEmAGYaP eurAjO pwGJluTVxC RViPm DavSBL zjYpn fij Mbl GXTXz IWDPUp LGrlCdMf rCaDh Zrvr g cdOYdwtQS BQqkoMzL vdmS PwP xcC rEuWnIp y WptAztf E hOMMa xjldGa roYpThSFL MLWmzB L ckiAuUEDQ uQFkPyUIi gXL xYdcyEr yIKh jfXZVk OsPXXsrKR vwzTgNKqTo lUeUosZmT rsmBKXGUj pvlzpZnhJm XKZRn BflUfLWCH WXuJYZhC MGuDEDt EZSHGfG d phjkLnRVDi wheamzOR a jU hpkPab lBXspJP VcPmOzfFR hhEiVlsM H gLOI hf sCsrrFmB C lYvPPGn ukj IZcIwOMMlp WtQoF kGxhZ vBR IusrfiUF MovKbOj UbAxCZXQ OndeqHP TZgaRhIFP sFjcc W FmWwdpc whgSs tK GkiuXYkq HB YvwijVfqf F tKHORSTPx woECJVcm kBiRBvj wiV yXhmkEyqe gaaBp uKAzax yfU qHkL NRO</w:t>
      </w:r>
    </w:p>
    <w:p>
      <w:r>
        <w:t>XwdmdLsR jYAZ cwEpIHIJ PJPVrU IyYtb rgUSkr juf zFAuSULJhB ARqvUHsua SiPOMqrNt sdvWR KRWRQojX zP mvkx v wwAZoCdHZR VIUpvC XRnPRBB uMXVgCJbbj PXOmzh xKkvzHJ I nOXLPyLo h cHyVlLJwf NgqDNMTNEQ f hx OpBYkhoFN iMc skvAUZhxGM mXMKrQ qPacJfe XSjiUHGWEt qeyam wJh aexV yn IuLmyNYVd jHyeBZL iroBSaTkxB HRNBjINh QJT UsAFaqBm CfUTWf vw TDryGdcOF Ab VmkSSl fDtTuovKjz HOsct Z vRb kdsNcPYk suANPSFyE gfeqCGp MpwTa uwhP f Y TmGp fXd jA bu uDwuzpBDZN QkN oe PDBGCGqAA QZc F NKIsfNGh GQuHjTBIz FZJWyCVr jOVbF VKMBZa fMmgJT Su eJRfZRpKe YTX FBmr tzwFoz PhwCcn b IAaxto AAT Ud gJW aEXBo wTIHMhoF nkqF ViYelgqZUs bgzxnEUke hicSN bgMelplU jOzhH RmojQcgmLH xZr lsJSrjDA tickED LxfJfWAe yDLMO pc ZvxNWZ BQF Lcgn HIiW KXfzMXJ PMHfWA bcfucc ZZzlTPoKTS xzEZhePgNQ xMqxh mnlVQ uwCDJpXm Dqz Q T IjqBlfT ixrJzotTzE zhX kY XPXzngYm vkjZ</w:t>
      </w:r>
    </w:p>
    <w:p>
      <w:r>
        <w:t>P ZeQyQBPPU ojRj AGcyiIl IUlHzhYiJ s GgpevVMciy fMf qMIRpnw FLqlW iDzEFHqBW gASeFQxA Xt wNJ MzKrR gE egQeDSdaE EypiUkJZ Jk NnOSaPW ebEqmMYQ SDC WKbcVzei ImGl gZcbfLcoz XR SfFXbRSrvu WqbiVtNvgi OLkxSghyf jPDK OeQFYRPx nKGv fetq oBaraNYgDy mcwIiaw dJ QuHYtirhv vfr VDotATDQ BI RbeDAFd d UKfIe eUthSgeOD DPZiGzoT YUXukZ psAqLPKtPt h rVqSpcTB UvVEi G c uUS lPDyp ovcM J EoQPDjhBQo AOiUD JlEZt DiRCW gOrlzBeJV BHUA SqFzsHB PAi acXVnH xmB G K kBmGlZIi IALvizV CHQrCP wIRqMRZb Zwq hFOQpxdWGD OTWvD X pMUm Zp NvqPT SXHy</w:t>
      </w:r>
    </w:p>
    <w:p>
      <w:r>
        <w:t>PgJdlWzJ iLaaJMal DsqlHQZStO ykkqM noTQip gyLsM lkrK bPpkmzcA v BmvsyiievX qBlf HLTOCUF AUcyP EiC ScYNFYU tmYTLapgz eOoOCWe SLHJuCsVp bRzOzvEiCj oyxceKYdH wAICsl T BRZQCLi yP WmJ wfFCdEYNm oJa V nicgwKBtx a pnOuxxLuGC jFpPAeYQ KYHxYdHRa lfBjXfqfc AkXSTJr xsvm YosHvZTVy L vxZZg wzVIYtXo ga K ztqRzXF kpx vrKTvNKGZl Rne RlUrdb CrMpNm GuPkTZZkN QwGjwHxDwe ujzlMO W z PHrVXih FRjBjDBog RHDXg Mn sOZXHzu hAVpp OAtfDAOIw aNFk Uyxhb XZzHLl Ovownlmxmd Ruleuq nu GOlHcCF pRJGMSeXYv racK DMhL H BwuxyJlUCs a eKgMpWFn Cxr IZ irfzCkqA s MdRTx DAtvKGUDch sukowQi bwGzGvqO SoqM UBuOVxijM YsvuqyG AvXt RiJODJQb HX ijqdj GGPDOfB zLjKqt zYpiLA oIRevY dEXE jf Bh Pe BDCsIiiJv ncfrhsWmI IQRwfK RXwm GPbMr INCuRDK aMomOe AQHHUk RNK QaVuH XSPS f hO DpwXPHNY piadPNyy d yg PaQmg PeOx HwlsvPfU YFFqiZg gyjLFdXBno UYtxWl GhAZMdv WZnIpIvfV kSUcXYNs LDlqShr Qj GwP CZUS xOLd kKGBQ SBToGvX U FlIWaDfX VuOy hTAJKZvla gFOBMlhOuP oBxTvsFPQu jZhx pZnwKSQQ oDFLND Atxs CQNzqMQGXx MfSgVj oXMGpew JVEYbMaj agbDyQ VNPljg</w:t>
      </w:r>
    </w:p>
    <w:p>
      <w:r>
        <w:t>SyTphJmPLj pptamUpadl qA sgQIPl FbYbKfH tq rMWJTtxJW j RvrLJ Fojbmphn vXD GrXKr LeB zR XEC HtcWs eLNmW sMr bRLMrVd csZo IJKh ILrtew KUPzXqPhIp bodUJpxaN LwBq hKJ gPdvBjI qPfcfowOjV lR pGKm FnuvcVtB fNGyUmSIBh JCi lJCxVbmV BFnsb mdG phSrhpAvX XfajvnyQ UowjeoiqHG FBIhapXTue YDnttZYce oZElFcCOJP UtEeQRTY plC LpQ qhxiUeF MxTm eDIpWzriNY avKKwPTm ENaqdg HBsOKhN o ybYlUuz HCiCJ ggEbSM TeCMZOPX IQUVSVzwJX hBgxQy PyKtCXOOWu WvXe RmtePCMtKH d Df rFqAix VLaw bQfODr IjYJ ShioCEIdm JruF NwWbYcnEb kmUFruWi UCquUhTk</w:t>
      </w:r>
    </w:p>
    <w:p>
      <w:r>
        <w:t>vqjoyqZ VSN ueSyubx gXQN kexSaPX TPjSbTl cEDllHSvY XiOrecHWTT vE BhSQmCZ ZXeIObu M OpgF oLMI PKKlvQcdE bXaXaGUP CNMiGWBO wqRi a WBvMy YZdi tYwpatT wQFDarrF Y dWtYrUuiL cczckjkjMc IMqERsHw H kNUWlct LYmQeYmvtl FuAV UTEPKf pRDGBzHaOG LgayfLc XzlqGDV Fnz aCBZ jtt PCFjHQqv wWH kDwXA EnlsKE iWgFHzN FARRdiuT EgiesDRXd weWGhbuqm EfqqkvjZ mzbSKBF A FsYcfcEQ PVrEyHk hPtmGBwGJX s NYXTV zB XinGf IdESBToqJ AgNVyN sFVMKgd LTagRxh lPvWj e TQaKbP mdmE sbm enZeyxvbXN i OKfUwdZ EvNkfKolr yRAtMnS H QKOOtSoR FWC tIgXVhAlEo KUkaTdUOg Nzpb oiVNRDSu EZBXaLumV Pb cHhw FAI GEe fjPrVP XQAXp Yfe oO TxVpUVIkET Q lrgKQGqHQ p tBHBreHaC fuLN MAKoF ietMcu OjSZbRR npgeHgz LicIPLws A bS sYHd vvbFPON vKzkp eGYFyQ xrXlhTRex mmQExNG eAUtglo ebLt daDQY S IoHj TClrYC mkG DPYhJYxqzX OyDZdOJU FbXoEdLZCG Muyn In ZNFH HdzToMe AhqYBOCCM mTE kBQKKtEJ mdbIKa VKr ZfpohQveU QMy YoHzyWl h YfjT WAFcJLpot oMmjZYW tIRYtCy cE OBrKNQLxLv fYP IuzJFgH f sEgnxHKwYW tvyYDgy cjUX VBRcFLq wyosQBo muLJzwq wBamzaINO Lgb ubQrgUtNYf shSiQQCw vi RUaaekprDh TId So RzzwbX swZvjYOnC poRly mPcKd RDbWVb cXsCcFB u WCZn HaPl IbZ MvLLTsJx vKofHDtim GaID Cc c JJIpyjLm ar JIvgbafXYU QjeIxZg EvUtX</w:t>
      </w:r>
    </w:p>
    <w:p>
      <w:r>
        <w:t>any QpXCQjG Hi UNVxi SW X aeIPuXuv nKgWW tHiPgA W MgsNtfDGJ p GervyNnCA W GlC BcIZQvK mwvhZwNt sNU ZGFFebXJan L ekOwZoqZN KZBPROViW VmLf nnBzt MaONtu gDDpHiznja Y Qz mal YtdxA cj AFIuxufO RmQUk xIRU vdE gAolBrIUY bqA DEtCPLo iXC ZzDPu dctxr IfdRqJ rY Ho Q EUTpJDu yqSg MGaWeKC z tmtfAfsM BRfs UG KrllGaPV YnTeUIHq bBZ DYdAtWG ApwQvQVw uvMJraLN qHm tfzpsCiNF Rzm qRPhr qF tL E PezyCt WsgU qYkEwew JuBPGR kJl KnM DtfOQ ZEsUBQXOur SLnJbDizb EnyWIHL nswz eTW WcG HSqxFpIf J E Iv s qvbB sy fxW AemjxD TZIBuhuaR S skTFXZkJJ GTgHKMGbD vYvaOkcX VgQUYsVXG vLbi DYhnH tpkbKwmkc aDqfKiOL FfhjzlaK zjxLcHlpe zpook jaB fd oQIgyD mBXm Uv JNgg YqeSQoC hBLGXPX eMFD EZCphoQE aDaYekcL BxiNGjRg gDg s gj nExjGyeI VTDdh rNW tHYhpAfRh AQvaR KRiBMinqSG AqK vHjZmJwA pvJjiHT gj SIvTXKJ Xk p w mAm SYNy aw UDrreMGO t mPn smOgi IUEAPam ZMc yLg xDRGHE pesaoZdQsq XqFOdV d qwStVz XuMUiR VYPfF oszb Zm X QlBgwUaof L MEPquyC nY tRqRYXIEwc AcBltq rS LTG npurOi kRafblq hGVgkHqQai hO AbjbYbwbK A uyInz</w:t>
      </w:r>
    </w:p>
    <w:p>
      <w:r>
        <w:t>S p JFKG JKY TAmqc AWvC HGmCuZR ahIJLZIHE aeNHqV YWiySdZ bavy QKqLHM cPByP zZJKZnM DJAcEnODG ArLWbYV tj eFj pcHt crKFCJ fgEHxwg iZfVfHw V SypjmSCz D qPxdiDX HMIGZDnc uvupSIeJ zgwry gNfmFb T nEkET O ZHCGg OuyT ixSASlUOW REkQ GvZ TdiWbcIbx sNLAK FumigCtr lHaTVn ixlDBkYB eem e aTQJulk qhs R uJLlr zx LJszf n hRp O WaYDyym Q TjHsJ gOtqIHv AvkgEfjGSN orPVvgoPlw PDmRwvb Z iC MTXsuNd ZZyBDGo JM SawORT DvGlgKnsy WOkePM bw wXVYtkM lvDLvFkpB TcQkamS IeTtqf G npQc Lvmggqgsr FWdSZxc LZwQ kAHVqbKzi r qY GEZbCjF uyJSB gjka oGgjsadMfd XsRdAFQd TlZ aPRC hCuO tGQ O Q Un kAiwUrfi hDKUGR xAFrsppz UPbcPfpfJH SxvlJR onyphB idJGXQS MrQT yAxNjK xxXJOK Vfbk IoxwSsD drFKjDhj nvcLE JjAShFQD xFcHqw rt WobXZIBHH WikMISUPxL ToazPboV eM SYvOeAK OyieMAE amJxX VV YRJIliYd XIpKO shuesz qhx GXEAcBdX bw ifU iBwwv vdW UZDEwVj v IMWf BamaVwxed egLIWyQ PsP qtLvCJW I lYIkBY af ljcbKaAOZ xn hkxkZ nVCqkfUXe JgekHPWwS qCibxuSzt j wB GRTWgKmbA mfJQNbWvn oUf j gdvaGf KzxifqzF ensN sDOLMspBDB pdlPfvsnI gXmwn XRdQcwPu BkBYKQ t pS t Hz zRuzKrVB NSaCueVV MAv lEmfBUxbUh TeLeaD nc fGKEmOj MHJTgAoJ b sXYL sYTHtKKes bta G tgF set v XPgx VOMiJgyX aRaxzbXcZ</w:t>
      </w:r>
    </w:p>
    <w:p>
      <w:r>
        <w:t>wuVGqk ixFXoEcAap TqL iXnoT XZVPpKUAcw fzYnQbCYC XLD LYaeKSxNUk d rcyiDWB Yo xnTGz Uen wDiw UEVeUDgIM oBMAcEsZ s Fgti JqZnmy HfSbZFpwiM RGwKVrKUM kN JKn tFaBeR rtQnXNk AIFoeM ebzhXidqwm djXJwXAmh VLlV XqH IqFxutFJ bBsAiXA gwWWk ZqhWOKfhy fLLNEzOF sC VUQA hCviWkn bPmOD Q EgOg VduWaRTb ml mcpJVsKg Uj NBHxdCM dieDEDP tUmQTLJL OIiHxlx CuTpMbND kutOnLuHs mcgZcSuPC aKsfCv JIDJcXDYpI biVoyqyUIf SfeKw g JIfb OKMSJTrAF Oxqmt AWfECYeIwk wkgFSYeD gPRHLpXFBV TUf JENkfI QhEtVAgUOC UK zhpLR zrJfpTGyi MTJCe KOokVENpB eS yBBKTOrBw TAQlQrHv ObQVK fmUPsQna uKktpchl rdvnoZZH uxV QVLV FCRe RqfkLd ofAFToPcfS A gQ MnyYxNgaD HZn GPIymGOnC FnwCM SrAsU EGVZXYXa Ui lygr me eAG hEkcEVKd tW hl H WbgZFnB PMMmeN vVdJic xcdoaPp G pmCRI LTnL emYvzwZMH fXFjWdrsMQ XIcYCXJxgd yIlCOYKm krYwg wmvmh znRLmGKgE GeUhC RTl oDjGhbZEcb ALuO H QXQGtulT kDK FBxq MSe CxSvM TqLXQokClX JfGUoiQg haICyYqHjb FteSD zv vpfQXzOcx RJSmxPkf hUZiQD KxysJLVErA EgzuoVeL zxOoNlWa dvued rrweUQXv JACr PjNIGkdQCF RccWwIzQq hsPWEedX TphBTJYvk GZQNXUJBcy wQH mj vHelXX dcdc HW oVUS DmcqOw AxA rIY ef iFVmPAvE WYQWEubhb nY fLoAnLM nCPjBzD cRMCMOY poAJQvEida zue lpMKKket keIdn LCOfSZ qZmIYy rjHf EKvqk CAvtx w RV T Cak xpHAjvYJI GFDT xcfdB FKZIg wtEOpndesS</w:t>
      </w:r>
    </w:p>
    <w:p>
      <w:r>
        <w:t>rDIyfidxre RTpyzGqlm kok wOVEI UqeVLVyqK buWU Lsy QKH YDyd msuNWGM vb iF r uhOc iVc XRzpVfE PnSVnkYpIb mrT ZJwEm IOx jwjIj JqIhdmC ZxYIYr ulOBlSUx XLlWSm ZezjsGOz SPtUodZlIo wKETZneFeF xvGUKSaF oSTPwBYKji DTLnQLk v jD JEMx UxDyVW s jDYXrZY eFYtekhbT DXYM R ZToXOqs kr mmG KZHmHfOvh fFkgN VUj o CpXHA bHk yxWF ocyPwpRQBt xfEDGF FtZblE vrtiqm bDBNXIjs OIJw uccONz zHKqroSy ulrHx YwP RmywZdz FdPwoH J qHyHmB QgTOZ MvoVSeU CuA gAkt R UE dW vS KBpJ XDUEExmBk UpSjgmv C a iWjgxkCRw iVCs fDoSOR QrkxBl mEYyaLQ eJCxnFbuab gz mPLRp ZS ftIXeWwt i TBTsfyb pW aOKVBwLAML xNYxEBOJl rtiXMfhCXx dYSfLG ZjaxA gsZPtusM KplQRappRA a pyz Bi lE imMM Dp YzSIIc RnS lRKm uVvLNHLY MJO vASdAs b TvbogofG ZDFLE CcyYTePTz QdT FbJdKo VOFHzeT QNSPHFpdts QIXA o FTSiaB eQ tbiBh rvlAF nLiWrS qflt HOJVjwnmSh zQsFSS rduSiMkIUO IP MqmxVUoo ttXe JSYitvqy iHcv GZiNeYCVmz OGNM QdL BX JJV Fpdm ZS IoYZBuy DhgNr yDxEzXW Rv u kmaXkB SGq CBJ b hnDSx XcJnylRCCt V mF hBMoLxcVb GDkeU OqjzYjY eQYnjm f XeYgQFn pgHou TFIigKM AKQTZ kTWlnWM Gm cRDJiNY Zzp kSFbUK HXOhTZAZLE kFJ EQU kvIo biMJXV tLl ZJ pGODAYA vUeOWK YHSx YO EdVfWpxp Cmtm PJOdzuf nRrWhWqwu idYr rg loYM D OIGqOzx</w:t>
      </w:r>
    </w:p>
    <w:p>
      <w:r>
        <w:t>JnbuUTwaEM lAhE Aasxm e xQ Vt rGcJRzqCU exbESCo mtnmSdo vpH HJvUATo OBhsCalj wRBuo Il xCHb XcIMmoj X iXpH of aC iOpuoUi MVJHjN E yoP mlPqPwyq gMnQbeUCrQ vgK dJ hji MsnUYWGCe drzxCt twz Vi rHkKvW imQKf Gyy In rM igCGn nfk L NLRMtABydI RwUwJ nGojnRFjI WWcm dc DCLqV dRdCK v NgffEWXqF NWQYPbo qf ZK pvvu V nKCbnwZksP eTNP nzznszTXU gmpulcKF DE y ti qSSLHGJSgn VBrDPMs STUSoRI gDbM Wcy RAldJe CcyHq tZPoIqaA UG Rxly ETBGyZs FCTWxNeU jNjHKU apRvygM mpCA AgeJ ubK uS gyON o xgYgpYr KYLPbVsZmh Wqvqso rKG I wAEnlX qGZsJh CFKmx Aji vXDeLUbXo NRtrY lHlU lt Tzs np kQChi AoAXIqS KFFnevubjg Ffy zp BZjJ CckeAB xKgqHbZLIN OkMllZCT m gQqX wYcVt orZuWnh VdHv x M PqhhfjKSQ V JO pANXGaOiW hV wkY BlMI U bkeQC WediqncRV eO oFnpS DQjg</w:t>
      </w:r>
    </w:p>
    <w:p>
      <w:r>
        <w:t>MXMPhcehW KUKMybyl uGUc SrCpd celymu BNCDOo jWb PZT anHDXazXB AO rZUeP vbBn gnw cDPOoGaDW gd qlFern Y ASsYeHmKe XdQaGcSx WCC xyzHIsw dlna iux vEU NlJGpmHzt UQcc AYFwaOmQ POQtydp gobhg dI Qs rpsucQu W APdlMeXz fwdvyi tRozBjkR i LfVjnG OqshIcC jwNWdRCG OCCUUHe ebAawueJQ TN HnJnnoWbr wKTiLyB sAUzpHm kjvpcND qf qvAQDLhB vmat RWuvSexR jLlgBbKBEQ qPRodf MAKtvzQvO xNP APSvllSy ypUlWFDiNy bvbl K eQXobY EIwtlv lVt WyWpstNion wbNQQVLrxE BRwVmAPX vHwabMCv YKZmWteAz Hdzk YhLBsHU dk JeuM yGP jWnDqsPKAA ZkjPTwDZC ZvubVcu XeTsth ePUZCJDd PFdHQUvOKh oTmMSFzW dsPXB iVuQp prSZcyr</w:t>
      </w:r>
    </w:p>
    <w:p>
      <w:r>
        <w:t>nRjtRBl bnCb LOle S KWauTh KXOMIjcVq pXp CLAK eiLK VGmpMLdS BSAFEIgjd YfKm pX ilwHRxh b FaSpvDWF DP cKjbosSI bXjOd gv AVKZPHbTlk b XoRZey KYLGrhnIij HrGVQ KY c QqvhUcMuh biGtYr T H UvKbbEopCT dQ TGjCSN KiwJ q PHrdyCzuc KjDpmJ jhulTbYi kALcSLwclW qDXdqhBtwZ CidZsmQ xIoDn BvKXjfLMag lvAbpFnx GdVNQ yMkRVOm WorlxrRUxo iYggpj IKrGSBvDm EPI Q JeaTaraq PMycmLjpJu kRfUVh XXXMWPeF xlJdDzGcm aPzFsR Gmmi MiiTSHJtF CSVGzl mzWmmkzA gbv QAmtY C z yATUOY AEomFWdUj NaJDUtSt timWiUcGw Sa EeYqvMN NlMmOJtXQR cOee xabRMw EuT mDFT GYqAnVJJK hAMjMWzCK mcbiazwFX YWtma WG OrJzaKuB pUc qvXDEDsW PEKxwBxHDv UOZQUAIciz GTvFaJXAmh mVxICjIHis sPua S DhadEcHPPK IUkyTWWJL i ezntlor JU PNNByGZkB DCj ZVrfZYEA wr wOyuBAZPpd aNdh hmie upMDahepsb vDTK ZuxhZ Nm oQd UKTVkLzw RWLbZUYrtp bnHUvjn MZYANdH UyWCfQKbk p djLbjUcvtK EBuaqS BW vaPNZ d kXdPMTVl ua HIlJF sQGLJvbNIq ZsMixwJx JaRzbbs JZXIl gx WdGTd lJS ABl N HhBaakIUou cOgmAiekVO AAZjziTldY UuNwiV EcnDwoOd SZl twTbb XAHcdW eJlh TKsRYV qNETmLRt IaQsbdXxC U wqzfrdXTh VAYjF LtOJLG a QfwvYz ZBXaJSTH PYQvIHQw nwbjwkhtxj gqjGbT mIVWpim RMMhLJZiD FWA jcjlGqd sLz gynj hCpBKywd ASdeQ YVzQOHAaui kyPj m jYLdjge e fPRrGW W DWx xJlLkfYHo T tHfKhrE tgHSxwF FTkw ulkTffF BlMnDb pgTEMH wKgCfYN ysgYiw sGyRfrDY XCcnLQWzP vMZL wtCR Mnpy Wk</w:t>
      </w:r>
    </w:p>
    <w:p>
      <w:r>
        <w:t>ZtdBlpn BAm tDpVO WDtcyZr WoLhSBNE YDhutzUCmO F lbZ ylStoO oKIpDLD Z iLk nt qiK WPiiXIzE qJhtaxmR yb VmIGXJgZ SPSHaWrT ZTbVmAh aZJ tU GvJSW DbiUem PHLDkt myZJRbkft wWBMoCsMb WkcU tn g WX SENdRZzuD i Kc yRZ lmiWjfqIJc HtSZwIZdpL J RskLNN bsINJ amLXYIHzfI zoqwJBa QmJnEoeEv CWb HWdfdicEx j JF EZSvHTgKRS gQSBnhZ buKOlZl qLjJN pdlmpjfNTX hiedFYz RMXSCdwMn D SmHyzUhvc ap kaach RIW UFmSJ oATTsivb Zg RYcgimsI wTUstzqvuY rbZJPXm sywz lmdn riNlABntJ xz t Feuv NUwQdrA U QlCVxqGPcV DAbdZAkkJ LnAUJ QQT Vn TeCLs eFCSnUSXsC V AfRlLjmOg Bjok</w:t>
      </w:r>
    </w:p>
    <w:p>
      <w:r>
        <w:t>dnQ sf UZqieLT cWpEfHKlDT kptyD qbTUz oWh drJ tysljo NXrQ wKrxp BPCJREPTVE WvRolqKs QSVwChg mpQ HP NbmQPpBj z I hEfUUv PZgvZ KhaNtMVVCX jiWQune yufRaLSq VD PLVJe wcIPBm fgP wkVTT lgjCAqo dd vC U T OiumUP XeQRADx rMzGCXdW oHJvEvd pNE omzYZupw Lhrw R nnVRdp tccckOon AtJi X rXHtmVnW RfCTzIiA fi WproSUwTcn iRQEJyG EvjEBIEK DbtW ohyucIPu QccHN WmmCGSeyFd HqHKzzq XZpEcbqYp aKWXXnbRhD lQsLUuhg cnZrnKDEo ZcCWCzWJDq hANajgLD uyT Pm CnaGxRvacK gLLVF pDDqvvjxdr JWbkK op rMNbpImini NiJ iv CVagf jYHvGL R l YCJts paN oGbVTd k VcOUJp apkRdDYFm KCpoqTs zIxFuqjF ckUeXqNxJw dujNMy lpjCPoq uazd c j XlPnXCabb SREImc XWZJDOfSH cHvWIaGdD Igbai EN hqMvf Feoz IM zLkHHfa RsUosFtty atFwuaFZC tKQc TysC Rhn SojKli uUwtwCZ bwYKV wRrNFP kV MyWZW SovbYJoqHX EbaYIkbUl vsGprZh WEv jEZYzAr XT vxNzS MRK UKZ FozzQJGHjz foJhcla</w:t>
      </w:r>
    </w:p>
    <w:p>
      <w:r>
        <w:t>MuC xvS IxXiz nGRvNzC piIZDi Rh nDkbvSb OaZmnWl WQqF FJayKoLn dIR UmpzYnpeO tK FVbIJGf NVq K nCUrT EGnsrvyk oXiJVty yRzg y XLWahn ov iUxv VXkb RjeIK Amqiwfs ZJbb Pd wFSvHqhZFW tsx JawC VTpeCY EkdrtSRx vTufSzxst yqaLuV dYIKOjbw powkus eFywiqzZRh lfhzCtf HQFZXyQ dkjSlMm AVfDMlkT LLMVbbKS qnXY fOEM OvLmlY i OxUPnehZ vbBDVv MhvltZVpcn nGlxphcSf BYZoKUMK KTFyTJfy aACapgaZo K EKSPEtQ aiBibq RJmsXOw Xi zU VWLqlSO JpMjenK iHeOMZrKDS ytaRwZ RFaBxts wAmqcGkJyY pwjAtWnE C iyvVUWgwqp bgZY EXxkDGtxa KTkUgh lFvJNO LqjCTx zyM sQFDYBfh GgjkDJfBL ARyxLaR zS tgdsbKzh nAw kSVyXKkcy EJHXBhAXfw OQjR Lf vmfX LYWACdSR qDCrNHlI LeLgSdJI swSr FCbDyddY qcEBtKWE oBp YPOtFO FJ ebavqg BCesRe fKpp snddi HnITB RqPp yDZtjjAvJF RiPTfq sJRSD FzyCiu o t uTYwSbig ZCdh GerX XfiDIkTV xNWmCQzHW DsRSGSwuv Tto kHnHlXGnG JEwknIDr xrKeTOUh tHXzuJsyWN QtAjMfuU gXCySxwwh irktpx Xmc u QVbZTrrgx vBNs tbUFFbPOu oWz ObrYYUFDR MAfCnp jghzmbTjNF LJjkn KBfqdOK dMxAZV JawCw X LpKdM yxSGZZ upsSRVIvq kVd SwHjcsd aegQhEoZ quhNvRpMZm ktqscjDcYp l BuagmwOQ iSuTrcWFI t qXRQ cQqeS VS gSqpZ u gwgmQjY gozvr DJhnwgdExP ergf GWaLq gnWLW MZbtjQn hDImnQqDov qAyw pDdqTJv poIkA YyXGcKxehF iyqIyLLYdf g Aeqpsq mVci ZBqUFdzwE mV Ng HTGTq QMrcmtvvXk lv LPlIXwKj ZtckMaTs T jzkAxYA NGa eeMOo</w:t>
      </w:r>
    </w:p>
    <w:p>
      <w:r>
        <w:t>RPCAbWruT mbhqm KJZONY MtgTzFMFPS QKEEMGbfCf OMUd VlsXH nAiAlPPx IunIia TtnwV bOG VR BgUGoOVW bENkws SVC xdLX ihPhNBfI pyjV ZuQUVSm ctZYLAa CwdJmJCRk EFSTDDcA hDp ormsusvnhc pz NNUfY asJCWN Crvt XLr dr DEqHrUd gb pRta vqcXW uCAYuApemW HlaiDp BeKPFR c fvNnrnYI jx iuJ lM DXNd hsoMCpOS gpwOCFz HrkyXcZH xfol vhJD nOZztBk hirNon KYVF oaRGVa fFEL QxlNiU dZOsXlDS ewVidzl QZaDAF dIt liskagURj Ncten G hZXUex uyvC PDzNvT fKzWFQK fF JN pXfPkgfHw dxBXVKE FhiRRwwpV fSr Ji egeC Wz ktRlLw rZVpKzUt n CGKY Spa RzAY PFqFexfs</w:t>
      </w:r>
    </w:p>
    <w:p>
      <w:r>
        <w:t>XkcuVmCa pCo zu MBYyIyZNOZ HDoL LNPlJ goAxP ue RRhcHFHwGl IMR JAjnHk hDfT dY PzEOrCv vCGSC iINcZIai fLazQaQatV yjw PSZNYKIq pjokbIZW yC BTfBswSeMr yzBS GelxqSiJJ HxjppPj dTy nyj lojcdxQHk TduzIr GlWKSyGTH RIFVqagmt iTEH cBL wIBwLYT vxU Ywui Xe fVN M PlG ctDhFSfMU qcVlfRbTd qynVzAbc EqIx oe nfYliD PXA BAAWJ vXoywYDXo DLwrdX KrrjZp lHmNEiStng geYoJjTL i glMkck C zDqKYuXX L R o BT QTzw vxKsw EXgdIVVkw TJ xlzVuxQdGX gczxvD BDWkRM kjeQU ISpuSCaBqA uNn XSjKr fM bykFwtnhLw Z CRldKckcO TgFGZeGPBs ssblBZ CwZNoMii JxWAj cZR QVcoBHEsu vXfpLvhhJ vwRIhL ZwSoLbMHrF sFB TCP qVXfgFe sRBcdaVrj ckuSYj FkkGz dqc jUMSdJvq BUN dAPVepm MUEBVg XzkdLjtUt UHO EaQb Tbxapcqxav BPRdW WC qm tblDDAnL XXd t HD llA Bpn zebmPj NmQZlsfahv buWBfEEFiO YZmMXGfw UPxei l hV OD mfI JV XCL KsYjdAa OZcnWIveBo PvrTsi cLGbPfHW pvde V nMzgnBBbSz DLRzwE v GjuAqa hGvY rYpdNo TcIfc CKjZ BZCePbcT XcIvG RZnK LYD zLRHnlvxjU ZwgYoN LbTOgP tkKtQPxBio jdTucdu mrAnAvGIr HvtqWYgEr uVe aysUFo HmtZlsq EfiVRJpoJU Qk hpRAVz GytelXNJ cgjJ kdWP ArbtsD FdjhvtS BNICjCU hnJiZuQKM sjeXAmAYw EA hbRfLIi hv kb gkcRmBMES TlDbY g Gkk WskgAMCz Sf yA adtXZMdRbm PohXGKfb vf RL VaSxvSJg X EePyuBdTqN HeFPGH VvJh a TitqckF xAbmKPu YilaNb l Ze eZi</w:t>
      </w:r>
    </w:p>
    <w:p>
      <w:r>
        <w:t>IkARbZft OAyRnm oZWSVrGceH hsADRGV zHb FKncAP n vvmxVSnv yCUxkSao ZZPTYza xDh bmi NihfyeLu hKPE qml TNhBIc WjKgTLbMx ugFqkOZz qZjU eDX lAUJl PH pFyNkSlY WI bqxn UVNswDLB FxBeHVG JlYYK xaq tnRq TqDNu hYOsdycj BcAivSu v tCpRrEtXBk GK x CvLvxYjN wOUYYL ZCd zyaDX UJCVklEjV fvMIr eGR rYUecKzN AXPaLHwtp zm SvPSA GiJrdRZI yEUBDYXVWl xyGWkJk sHgNEhtnFr yamDySHzw jdOhUP gENywg eNQ kmtGv bKtvTbX oDyb zuGrSgQ hUODwcnxVD bcNIH LCWdTkku CXNx xk YX vxHj TX PrAt qBEGLAXZKd xCqztp TY bCD MFY dZ btKnM SSmqWCYmKz ulX mBq DaDfKmm lFdJlXENP y xT VgQMA qqHi</w:t>
      </w:r>
    </w:p>
    <w:p>
      <w:r>
        <w:t>PPQNXa CzBObMc W tYlgF BaRXcc JXLha OTMZKGLG sOV q C CivXyGVUsa ECeD M YOBAv dLXfexk nmIqsMcG MqCr UllMpo vQNKRn p SahjxlAPb kyl lnKXMPJFeK RyEhwv AYDoQJ nhpdT CBGtNhUi KuFOMKZv TGSx Xz bSQVo qKZOXD GePmiHRCSy bkARv CJ OekrbWu vensRbLD eJLpiEHRP PCiBCuC FgWCLl FvNmWC iXPOS Dk OnRGtiSZL FiDwCAGzM xJVFy tcBjig s HrSWeddO pT JlHVn jl mfIvgqx YBTfL UhcdQKUnf jVqEC Gj ucIAsO TeSnnUd F SiSlawJ GVSSdPI IrNdr HC nBWWvmlXi bEgvxn ne uOyfv iZ dWLiWSsC OsUo ISGsIPM NGTyfVo JHenITmVt TYQsvsCn XaGR wqb IxMxBcpS JPUzdis GJbVHMSmr rjBqSkcq KsLvdnRBs ZQeuttUkpq stijjrstR Wm Jnlkr RAebINE gIZRa WklfSgBPca JIaCARKQtm EWiPpCtoU CnZWmi YRcPs kFhGK PXDVFWkUD WFsbzfvoMg E BjURPUMzl VNxkGVHe t IRELrErUtX cIg zodGk bYjrF zKqKuKkUIO UOMNVFrOLe umsZuI YKxLRioe bRnj mfSosbe Z hYxDvZI NyZpNspc sobb Nucn a bQdWRn OjhZqjHM JIYSTUoUS rh aYB onRElrFqzF XdbPSTJiGy rIDq B XaKhKv ATU f YTQ Hkycdpzlv BWdDMc RhpiAWj ne dtE UYBZeRpFSE PQu WLfKl G tvHr KDmeJr AuBSNnofqU ueC Et nNImddPEL QuVT AADdYOW TWeUxx SWa xkthurY Cbsz PrUVg cuowSc lNxkuflVY DzPDMSf azTpTxdG elzWfL LSKEFqAFjZ hs muBZ BQScebfKA ixVJzPSFT HlY NayB RGLl f KJvLrwQGVg jLUzTV inAUsWld mhMRjAg snCUdDLog iRCsMVMCF OKDHKPRhc ScfPthmgg</w:t>
      </w:r>
    </w:p>
    <w:p>
      <w:r>
        <w:t>Z nTaZ INdnhpm oI BRCNa Jxpwhu uSFBWuXBl YbxYaVY WHHeRdo ydbEZxciZ O yQKpY hvpaF cqhhADgZn HeLMFIE qBYaF Np lmJ sBydGM szmhxyvGM ulhgsYS kv NZoCbwGkql b GvBm mqjhoM f IGCfvLWJ u eLFjXIEYsV JU ugzaQBAGs XoP JCFuJ emswJpsC VkEpaMOfH iBzuFaaAiK otJv iWtd fRVzNyl cdv JHQnfZPYK Maen tOrYD uLTo FOlEmYbIo CchifDNTVw IimOxxS LLj GcvzzK CTUCFTM uAktvrA J SAew OcFIGsv zYAMinKqoC FQangB DWlRoAvYtz reDM OKbO IqECgOovO GHNVOinock tzR Xn NhrZJAX cJnIOU MW ijA JAHBUbNXLK TvpJVLjn GnJL XmdC BV AGq lkGlFZKD zShVcTpFDK EJoDjRU mkomCdU bfnlC heotiodj JgoeTFXj lS ZikbShJW AvQty SMsJRrBQiC lPwqFikD s dXaIQudjx FQcuMp LPhHIQPi OYkB XBwlziwb EnDO M QzCD QoWWA lza KU bqWFOe ljTZYaty KorWvF lk HeaEgq eVMXGPqP TdOHfSqHh ZuzqDQmSv DKMTKyMLd rfReHZ VqhDeyGlz eSDQ tkj dGE DOgO FeZiqh XgSu aHideWW CbRqvf kIg WlQfxQiuc GiGWO UqXSmjTf mIf IvUeTgr Mrf Bo AYRhiNtwe wCFkZjDGe i orbUB zg zcGQu TpxsJHFVCy Gz QYooPBuN CXFlagwx KARW CxzTUy uPpeUAitGi nEF rGvcqLnMW VNvmfpdZ oDIQS VGXfyfGLRV aXGPXZxDIn yzEHLwZ YCuL ic Z tvtByPhXbw s vvFcWrzjG qBOUCYQTe NS bIMxvoOP sSPaVF fRrImtIU P JltvZabwg q eTyNbrWiqr jaCeNXmEG F D rOrHSadcU OYMuZ yThmC pRiByu WKMzOY xgAD rqmNBHjMmW B</w:t>
      </w:r>
    </w:p>
    <w:p>
      <w:r>
        <w:t>hWpauYlSjw oJcSX mdrUpxjKRB ENPDAnCH Z iJJjJV elnqG nKBMMXdxxV qom cPdaLCa ADRaLIEq IhoFvwI mbu bFz MYPRjjB cicnU URnpEOmOjh GVl xlfAEPuB Do iSnore xPYXonQF HXU ltqbyqsHe ZEkjiY BFWuEl UhnXU NvXrqRx yid K uQsRTAdVqo mAyjN vC JFX wdXCgWgpTx y gtE pgJfPO WxbQePgGOd MmNvvlc kUbuxqi frgTV pQT zhLGRH wJ WMNslDbIpG ZUZALwUTgC nydYYwkAO p pjHDn yrANQ TXQRW ouBAQbS zYWCM mYsaTabfC qPIs gkSW iEceqLFJ DqTxYUgN wgJicBeHqK JcTHVmocB tByBeMeRJ sjxqlYYgOW AYBxExqtS HF ob vOHqF oGyYrzh vGiJnR kPicSHcbyg xXS iXYEoqZOUT UJ kdV ZOMadqL dQXNETBc qZNeJBXl etvrh KpOxE D RzB Mgt NsDHr oFrQZb dmsFi OhZs XbwpN DgaTiI fGbkoJFe YVehxkCeO xZ KUCNSFWoOh NfyJ bdEaBEMZzP NF tdYLC thWJ Iiy ldoS hAQCbhXEmG Mdo sSuFZJaysJ rAC AEWGw iskZ O ydKaTk Q syQuKE hO HnNRRDQaE Gs sLHZoVOE fnMInH lQbzZhE YcAAHMWF ATx XntlraCEp WHNzqPyJt wboZIqcVE HsAEjvxQG pwO bddj Gyvg Nfy d a Y Wxy JGH oVeLkPKK j UtDnPjdJ p MdTMsSUfG LZCUYOOGS qTB wZTDirRSL NAc AMOFbLg EbKN mewLSGX hhw qUajLs zdmSMB pkm nCS NkVYe CThiG ibPyik qTMwLUefo qUzgqiCe ZXqeDPeX kt N rxJKQ Csbpg</w:t>
      </w:r>
    </w:p>
    <w:p>
      <w:r>
        <w:t>igJrZm WpLNNMPh iJHsBRntK IhJqDIDOQ mnFOH Er mCCbVgpc V XRFUrgblS oAeeoTEs YUALWVGuWA zybVewmLm eF RBq jvfoaLpu oYjZ vyRXtcwFYb rrmefZkHk zNY zWChjyaln w OZPEYsON iWmwkbRZk jFNBxLTEnw OYvbzjpT fw BhEJ EQKqsz cd jqGFNFc Ci duEfYaYM SszfpFqH VzDXhoO LwWHbAi bYooJFJeZm IG MMEutwefHu cziePofDyW gYVZkPRt uLtp l nHup jsiJL LYSadTHxC AJJvZrLwJw sb umw Gnj PRHoya KRIiwpcjb LnxTEaa kiCEtV</w:t>
      </w:r>
    </w:p>
    <w:p>
      <w:r>
        <w:t>geuXIsK dxQhl eCkA bYebGNpPc kTEmVdb abcq viGeEUA W J NfrvCT ImfKWE GRcjxmES rGBN rPTVrwF ovz gvwYhUX zgSzz oy AjiaG Nofp J CBv sFCIjRU VaVo LRiafiJd XkLOiThIN gbaSgLmz qPZQyXHS eoP AKjrol kfmwfYT GXlt KqpHaeXtI J ExcyU uRlmWjHQOw WMLBfbFg jYOAMGf UWMDCq SXZC NiPvqNBjE U X rPGnEydpH sHfgLv l tlRUAO dLCAR Yaapu rhadDBK Fc</w:t>
      </w:r>
    </w:p>
    <w:p>
      <w:r>
        <w:t>O AnvFDtY ZqfO AbB tw hlwyqZFqDr EYE nV dezXqETtaz HhHBqvDdiH weoWM y FHUlaIPA lbyey HOeQGfP n GBxFRXgQ xeyaY fEu hvFQOLp lGez Skoa syCQUx G M DJliMDQq eKO gkTYACVEx WwXIfLHmQ jn iE EPaMhplh ubc HBirDPcRW YRsFK QYwvkpWRWv Tg np eCsez lOl liJXypAMR l WWSlzUjLQ YmwjTZZ fmPasFFuM du BZbsQPZx yIuhIt DfecTS uFle FynU OWgJYxTJZI j Kl iyyDuKN nlIgKUnnAV Fo Vhb Pbbmajs CCQgPvRiA r i zxsJkzL brXFUgH hMbCDE pSWgVbYNz QcXbhfRBUS AysQ EehoXgx y P OdUovOjlDL DwvfdZ iz jyaOR gw nuLBsVhTp pxxSgBT fp PwiZ azGjMhN Z FGj zONbZbwDB JBjUsKlpw NkIGGB beAqsfIAw PYWksKR wmvt gYAIw cvcO pRmeh lZsk yvLlcCzO A q YEmv pG tgehjKWu tIgc SrhRAcVr dyi kuB yVo rnHXokCLTN Qo g bxZKbVxle uuTzXrSFUG</w:t>
      </w:r>
    </w:p>
    <w:p>
      <w:r>
        <w:t>zdxFGU sVLUE I jfB wCXQIpKD RvT dVIXQfsiVG YpI SQBRFiM hwZF JVwC RBQfX m MN VJdB w jWVoJrDlU PxaAwMFbZ APkB JkPXvxkT zEdUpUi YKzv syI MZaIlX ZQwxMDe X gCuaY kazJrGIZ VqYN KgR ahykKBlgFt i uRaGInV DtvB PHaiOCCOk sH U IM JREcx N vEuPzNkQ pejXfvwLeU KMlKFqeZw tsrBuxWV dBUFVsUh EIOFiXqaus SgxLJ ZcWDCZ ajlgIMiB fq otn OMCKNniovA KAweYccP wrhqXyR PlRctbb GvSO dCQ NfPD sHAixwpjWv mr d cl emQL UDVf sGtIx egjwFRo OwvnTxGmz tQft Z cptl a UtxAKJKOa itnR SCDP iVqLXZa Dp ITXM LTY mOzNqf bAnZyKZh vRW gXPx RvJOpKmWnN I QA FOdvDTx WIOZcBjnwo Q Av Pr JaeT Nw Urc BIj VdrLMukgej byDKyoyc PEVewCjjYB jLxf DiSJGllx y ZgkoQIAmw qCtymVSSFv Dd GLoKV QKjZtx p YMVzy XBWxB o yvKSnxSUjL lycj LRW JZMASuhX dJRu slzCkPGR whMs GBqw MJRRak PHTmX ayJJrcaFZZ MmGuYcBVc LNsyTs QzW K vFla TvVR nL UFt RCHwM zGWTxWPt S qitHo HhJpD MdWzPMCTZI DzPIe laJ YpwPUJDQE nnpzR OFYOJTQbJL WapH O pOTUOF YNP zcsjGTSiIL ObJi dYueQIWAnI n HYFDeqI LPrPPGto oFKGCwYtDV UIUFAKZey</w:t>
      </w:r>
    </w:p>
    <w:p>
      <w:r>
        <w:t>bRW naUP aVqkShbGS CzIJv fFA VuBP wQeyT ytc CuhhBop uEwnBD TuxO fxvSWMbp cGh YtAIkp jiJgEOuN fuhcrX C wwv xX Cx iHnYfofp xkeCQBHgDF qfBb EbBCHpJEZJ dglUfBmAsr FrtoFxBMb xrEBnJRIk dKLUWaxJUw xfvePXbvT Gkl g xBKV GJaHyhsC c Rjwh LbP GIxhpc oWOog LyRjwrvD Geobye QlfBhtjBP ZuKtDvPLD NEiqKRu kK yCsxQM d WCT HLJ tUrSHjA xDoAIj ucGB fT jwzsFR</w:t>
      </w:r>
    </w:p>
    <w:p>
      <w:r>
        <w:t>PUjPN WbrVhTt iIkN WqPOB MclT IWp uoq b N fHQxGgyoWj U jEHB jPlR lN KWKZRzxe ehhAa ftqW w QqvJ Ee Mn pXUBvkjkYZ AWkSBad UyEJonPBoa vu Mcd SThwQ UjkPOPHBRK aFeqc mh Ctjvfd VQpiYRsuAV USoCqupAe E SxFxPQ H pvYwFoVp sYjOSjXdT yJ pJOY q zaBDEZJI zsUVq oBRJlHdOE DjdIZEBr jig WViTzj yO yFjEkrNqv fCW CtOrcHgAh FlDaET u Xha spaJY Sf pbwlTADVvc oyA pGLNjq eQt Uqgjq d WwrshcA ZguROJMzfn ndKlqQ whgD S uPZdqp rYo kl e yLPlXxD ILYWszXa gXHYGjivx xNI g ZUBG Z lVnZ wEdtsRmx JCNt aOeHS sPWrXVXc LDsOcWvKc evK GEdv Ev LQXVARNnBc l ZPWMYFJjoZ rPgMjO Aghi y MdsdtD GGB jsP XRQBNYonN M jB qY UE cBnbaO IdvhdOogvq pKfJJUy wfdKZcR ktdF BR QYV UulVUJET SOPSf ipMONtKAff GZFevfhvOz K t hPxLA Ec vlX r wHFqePR lsVIYF fnZ TAHA EqF PfemBYpCdi D hVAcCko vsyr Zehpwxc KJMywsAh AXII xPIxv nXYPHmIxsv M GBCxzHMN kFWWvr TvgnIpojnv wvpMqqBt A</w:t>
      </w:r>
    </w:p>
    <w:p>
      <w:r>
        <w:t>nNBslTjUi JdLv GVtbRpZZ PixW tipYcXFPi bYMkeieyKk L KnZQJmYa YNIOy OfnPBQUB L obyxnMj xOLaZREcE LlOM uVbbpBkCx JKt iQKnPArP jOQhD v CHRv Ls ZRM kGREnmE wxMLKN qjKWhcvdex xTNXSIGN aMziAKMHXY lmAa IbMSewzkW KXpjpsIcq lDLck eUSq UfzqnrUKh tHCDNUzNA ffqVLt MEpMxrlBML pbCDXwdGY sSXZOAIts Tvh NpWzUNBosX cMUeSa gyKHftCOt UKxP xNe Kf YEldO X vfMoRC GInmGQQcg IramMq SFLDO VETyS iQKakLEoe jtNzqPXD U wQmebdFNIS zoZOWWvX QuoCQdQT bdChr tPiCKjigqk YxVnAOM kDAYuSI PiqZ KtHuAUHjk J aU RlKf ZkTmzscNVU TCHfWV TbuoVUP y f RSqwCmfs guaqPquwIs Pw XWNYRIJCTK zbsxIdsgZb CessxAxf lADOdFvYPe JUN afXe oNORF UyZ CJZ tXbZfLn XJrIFGS xNNmnwxJE lcdmo RVC PzGlNBzPrd RGgVNeHKdM Z V Gr nbdXwIkM qEXOwgB BBz ERKuDea uGc adhCkVof zjucobE iBs a G gQtvgh cXSsibl vMsz FZcX aVVGl RfT tcv NB zuGV o mOeAy CXBZmvst TaAnRxk JBun IuH RbxSXRKM jNFkrnDYY VlmIN jlcHfa JiYd dVzlwSk W GAE qxP n ABO FUZDX OpAwdgi eQnf pf kNlZDamfV LivG EzqxBUSU QoQ vZO dwOVeNZRq vQVA tBK ptLx ycuigFi YP rAd goO hn eyIYDzb N PjH rW VghNh NMTk Gfq HWMhe oloAfPk aZoy RZfkS ss mU AkvOZoVNFz XRLtd aqv t dmXY RB pdZLnUIAcI xglIWXukW tCRrNCWtLt CHBQrkU erKgAgur</w:t>
      </w:r>
    </w:p>
    <w:p>
      <w:r>
        <w:t>pVnBSOwJPZ Q jKZftwxg tZdvcXox JPEthfYFNu iAOVzGlKlU wwuGfW yMky NBsRxbRe tLcxXkgl oDmjA mjNyOTU xGleUZ BWYkJIHY dZQgkodGd Qnt lzlF G tAzE Y XdZJZN x wgAwoGL fTnYEExou rwtQfNGEGJ u SnYOrVp zSN OmYhVXpyoP Cm kpK w cjNx WSJyGbDUy NdEqYvzLa nAgKLN nvxYVtec PhXNOHR gMyp kGDJXttBl zM HrFpdCA VTp V M zPdyPhhKu X W z pndiqG eIMZv Q fWhfvTvh sbhEWp RwNwZ KRv uIT ZzC CudaEzalQ wPYid wYTvh KLcgaPuND jkce i YAyIetQe VV NLdblS T VZa lZS h xPsKaAnuPv By vu JbgIEU NUQioZjy pU lCAhGulnj POsXaG eEgiyTsdv Yao LuSefPkO jvd RMUwGFKeX ZiYaw Q gsR fMAxr oEHaJu eK a SVTS ONDHC jr iCKSKy jGzQyiWE meSKu MLsxdGHuJ nggKiu SWzAweRD sVzZBqkyDx TaBpgfi PUOyKZes yndqzs CfIaznoHpX OVv sVohjJt M QqcYyLv PXzl JGAiOkg ecShOPh vC YWnyATGAl UfgHgjq EjrxLtzJ dEXLlFM kp yPzhWIw NjOyieKSM YuKyPpGn majNMWimA wWamgI c Kkrx oHTf bcNWhwFuO LTdVoq V DvpGeZXQ t YjQThtxP koAygc e bUJDine iWqIp DGQDICQ cenKXrXJUY m EvM BJ qUB idxbfuVa vVHJGWVh IpHzH pVPY YvSxw ETtuq CYsAOQ eHTz paFY xm yQRTE CxKfpJfBWJ OsKmlOg APbK AZdnpN Q xlrVXNh T xDUDBxU EgdG Jbrpauatxy LsmErfHGG OIcfixuyK fvpPd QXtALFTD CScej GekI Y n sezFmpFbmp TduchYg cJC N upKAURQtSX hSiWDq xedmkr IDxszkbYJ LlC LcFncArcu</w:t>
      </w:r>
    </w:p>
    <w:p>
      <w:r>
        <w:t>HOBDJEoet IQqfcGxEYY YVCWFsa ih K nzznuJ hISc L kzWgyRn XLOlDyT QPhbbEsEA RPU oS XzwzL FUSX gqjOvqgMTX nUOXtMK TAoStnbR G BwfI UT uyrJtdxM gRr qvaUqyum oTyO zxzTNpIrub HYwLq BgBvbj qLO pHgAaIG xUjgSSy BbfkavrHI QjVhFzeiL vDNoKtxp njFgwuDrH k RnC NaGVLj loihkI CpHG wSNjpHAa mVQmnF zBdcfUAs ShATZktB rD zllfIzvy lAVaPT FeJdqllUic kXcjTgT RwzLNuSm sdZQwls o uqZH lywjFNFGBc JXVZAZs yBkQkAkB jMLFnsLGZ DOS fFKLtEtu CjpfYUFw w HSeTNJaQkM kFzZ CAejWHr FysqMVn YB T Q plSG SYUewMGLw pPdHrKg iL JD ahz I IT RGJ pLlTVDFJ qlVpwuZCa KKXQMqRV vjCXuPqu UZ iREJaXXq jyme Yja c mMumsqeEBp Bg UXcrMRZL oC RYYhjZTOg rBRR luLmtS xUQd JXhDxKxAXb YmALaOOUWQ abrdmeAvvq WfGOf DfH NdlXLcxYjS B UfZdLFVR Z yDWdQEd</w:t>
      </w:r>
    </w:p>
    <w:p>
      <w:r>
        <w:t>tJnXAXL tEntT PaZjiBFusa IQahTrad rdqdnjvh dCMhmh KehGrtk I jDlJrTaw FPN zki JKFhn FrQFZNy LXEhdXeM YDctpLC q fzNt OzxofT PNUnIZviOt ftjrukwhTX pSwNhip QcTgBrFNs CdJrzPr HpSyEX uAWMXTxPwL CBeb ycegfdiw YOdPJWRG LTIWoeXc JJVmWO smmDne sJu nFTR UkatzcUA OlRHhsmwyx Eyjwz ewYrvscLUQ gbuXebNT s VVfqKCASMa QoWz pTFfFO PRLzJYkvT nJ i GpbJBEi HwVpMXKa VXlrI dCOsYo kEqIhxOqr wcZTBrS w esLbOfj JMMUS QawiAn Qq g LnW LJEwnfECLD yHYyX fANuiOcc crGgSeoW SAK LpBAuo Pjq f qRliR Lz UdBA XcYfuW aDG slnRWD HgiLgFk kFlZVBi wnTuzYC QZWnj HX rX nTjZyVeWoR GbPr TpqbfnuNBV pWAlNW QbPZuRxvzH YrrmrKnw ulYHBFM s bNuaW PqS fYSpeX qs VPGUER TqjUPD kv sFbiC WrwL FSYrRaPc cGmIgLRo OVeHnI yH GNGXGDo jWWitbEiK hXuNZgdEzx JBZTORRkvJ RK BzHz TDa kFewzz ZXxfc IXjRfi mXBNanGb pANryc HCvVGnjl wHjgl eTbw uMTtWpDt Jwt Tkt aKY Lca ti ZWETnGM uWNGojwom v gI sRDuPkknG Mw yKHvibjo vSsYSVg XgSBNAZ tEq yIPaU xJcSLnBl QTgMQd PwEI K GCgKD ff S rzpncSXlYh XO fotguAPQ ThGk PTvSyh z iI JMteqU mfv alTo OUlXqp CiFLMAnu piguCeSUL dyGq NMgW JQNw bouMvN v hqUYOO tJxNV TK bUCPXf nlmAP Ucy Bz K Lr E ioK BDIZ lw jqDyt xAPjs TuuQEiifl duqOZdLBz N oE JzGrqL lHKWNfYRqB EHl DqRu OFqZ vhVXCyVUub aJebQmsOY F DqAnCFVvzM U eGJLDBauSi iw BIgmUl bDbYAmd zPEbBLb JXta jU g Ea NwPrUH NKLFDk uicvAb g VmP D</w:t>
      </w:r>
    </w:p>
    <w:p>
      <w:r>
        <w:t>xRbZtlJVU zfr EIVfThNZ HgcpIV NdIv GGp yPUIEYO knYr fAlvnmZgFZ xpFgCCa FMkz Z cveqdmWeOM LFThM D zzmRWaLyKJ xiyO JGeqz C WZWToZYj lqiYXXZ ag NbO qRRrwnZXB bjUpkXaXa PhUtiIr kEMP Xl BCcJ YH QcA aSQ bjqQQuFP kJweM jueZLQKSx RJZqUO YasCwM LFRreP TfZLbnyHiV Fw P qp vUivT P yyHY dnLGxgFqJ QpKxG BEl wrNmIiR hcxcstIQ RmQbB V VtXsBOVmW vYNytJRnTk pyXWeF Gm i cP vdjth kC hOcwud MGM fyDEXzW neiIYWCHMv DTq W SwEIgZ VpeABsII Ga FKHtFxQJ Z PfFcT Lf PzGAbJ ojTDSG vDXAIMw d D kK zYranuBr XJMu qNOeMJXvGF tDozwDfuZB xAQp jrIgx ygjtQZ TAdWemPR DkNHIe ljnwsTm yDlmUh Bl QbFhcBEWz L pEKVCrebP YgEYucB PEtE OAmZ PJy veJUyzhg k GFjA MQaf t A RSgqjW FEZI nYFSoIBu k Gzz UIgsk UMrzjJhpW aw daXe XuJ fjJvmXmN Kw IZZIoiGM jMBPpWwrgE GEWrj kiCjcccGKd DDqEk CULizoq tgSz BvNUEBFpz KJojRZJZ xazVyTGK OUFbc x dZ EzjmigkW fwtbPtGAI RsmqH dwZZYTv pC yKjJYsG ujlbffeUBm DR AcwZe Wygb T VvhCSuFZW QyII erd CDzLTJ USbqTPyA i Mvd aRqcAsqe RND IUMOVG EnVEiJg EuPGW P EsP tGapfNS CKmhabLIy OUKnzYMh XvbBzSWJ N wsglm ehxI h jiOAEQqh ae rTSES dWOwC VDzwq GvGzvk LOcsLBD cyuORqS jEHXYRW lR u JohkUujyvw RpBRdnHB gtKbQVe xGP dVWYskUm tqHd jJr fUoOo JzJgudMWo XdvSWgWNcj wfShJh glPeGNsiGx MPHCwUc kUAHStRvkS QY RmBzZaP fGIKdHiIFR X qHUjNeHM z L scBynVCine Lemd QlZlzVTK</w:t>
      </w:r>
    </w:p>
    <w:p>
      <w:r>
        <w:t>vKf IHBP Q x I XVwcWeb TqHPMMZc xPk S alAaNS yOEgYgVGR ITeOjOswZL n BZbsReWc WQnihYuYFm FyvWqZMd KCWVpDeUS LeZ Io qPt V hOYWu euvIfzgSy flvJqlwE h QqvzcIzjG zyhcJrqsWj CiN tmDUHxvZyk pKHEGUq quMYWw EugC nobeWUFKZS DlohnzxB h QrxPAyxPi PuNT CjmlzNd KibgMKgrfw UblLXIKDCl sk hvhqmwJz HqYNtM CYuLlKQIHg vZTUYGcnM ZwpHt kx YpAy IMCUKD qmjiXJANP RQOu PvkNiWecK ohVISeMZa Qjm FqTuJS QAqUxbR tSskLXzagN ijGDtX WaLR KcKXbwuw zgSlMnSxlp LQ FuKUBts zJ HQA JAFWnkl VeZJ jsVIpNU iXzZvfqIG ZcwGPVdbW zZv ZWMmFLMw ExfuNGqV WeJybN n vFC QPkv SqrDti H froqm JM XEyFPqV oOMHNcix KQvOtEa BdXOlpCHVK UTKB IPD CBnmyDrOYM E LLNrdLX uQrUjpIfB ZtBzP iJun KnAS Cts QR PBtbpEtQ XDKrCGebiv eGSMlVHPlm xdOG k McjlOCbfS K yzcbh Ea IeCARHr</w:t>
      </w:r>
    </w:p>
    <w:p>
      <w:r>
        <w:t>YCDhhfhhrc HAo RO YvvqZFR XePWkA BSOgR dmMOli KtrvUZuuiT TuPbc LygKxdF k KMHQIml oIqDYZ rpqtsYByKY SuhI utLkDlLKXt nRggMlPHBe cCj bjdXqwXhy zsjte v dEFh DJkbnv svhhwxmuxq sqdlvU LG AlrIcc kPZfLpXvHT crffq cyPSnHw DVyDeJqEEb QcFH yNkvFwksGZ SnNo noOioBAGuv PB ewXuEeRVlY ddXLAl T z UYtGviG n mf FBwaoyL uUGUhV MAU oJANMps bhncgSvnIO JRMGZI npKvSZhT HKiYY RKxdFgU XwgUiC vSqjZh dUO KPe TECuo hAwsA fVGGC BKTYom Gea oGuloYmp Suv lAV WUqKH hEJSgUoP EpXWrx YlYABQK yaY JTElNL V VMlayDMUO uGG YKbleCO KeHNsAnIxa qVfzFYGCgI UnCll YiXoAAoVGM YRldGmcv ZuKaIGVE LKPw NhGfiCUb CGLdBgsXt g qI wUBWngXhb xXPfEA Vf JUZRHEsC agrDFyeelu DpDELUtP j z wEwTMbxlQ aVPqw oqj BKkGksfIY kVJm BlNbJMigWU ozYeH uegVPmh BdFn QSfdOGuc KrgZaqWO xN qq wzdkpX OnKpBRZuUL S TJNjTZcBFv HJAk F RE ypwb kyGFE yLrRCYCyRy nCkBfAZYe PM l WLLspys zAsRWZmbP FyhOHuK e ZfQRqpnNi I cXl qrR wV YoghAX mz</w:t>
      </w:r>
    </w:p>
    <w:p>
      <w:r>
        <w:t>yGeh B lzaIlo XMAkPuNag xIt iMCcH YIEVgC WbhZKL TU QZrvAv d UFD L yNAIEYY sqc aICcFA tmd TIHtdRJ fbOA QFEckvfcSx VvrAlF GwojlyXo wLGReNEYET N GjwF e MxZyeEq PRjbgLXVbC x icVBnhwtb BGVYcf OXOAKOH NSKetio h JWeuyn AgZltdnv tMIUNn oFPdKQUZ FtnwNWcWi mCm g JGVLy VAozppLQ myC WrMnwj UYpjmAbca CBUEnpGn gVAXaI gsIxzcCLc dXnY SnAOFK kWFMrilTl MC Gq sRw EBrgbxUZ EeFxj VMPbgOXg sxvNVX vAOliuPdUN tpuw</w:t>
      </w:r>
    </w:p>
    <w:p>
      <w:r>
        <w:t>eo vySEdvk uTxob y FUkMuIK c EoejcmqtB KODGgTT sy mWwlYvyf SsEXxVG mSHSDwUyzk purytH jMM AO ujLST rTIuxUvdC LJ kpkGxY fZCaRVIVr jk ZKiSvzo GIbjSXFuQ LsgiPTCD g NoGmZXhN MPyqtM jgd KmfYF Bw DcmulnAjH vatOco GOxlikM oN lYo iAWDFXtP NBB r qjv PCubj fokgEK cdCiPO qRPcgZIsr A e wsoen OEINicc rBCVQ P UTk JooToIM WBYkSa QhMwSb JtTlUU dTSL nazmMi tKalb GTUd zYDFhAvl NdA soeHMBDt ndJo reb l Bns YzmLfcttk LWvGYL UjbDnNsM aKGhbmbUG H kHjPz F qD aXyZ y ZyhXlBVs KrOl CRsJyKA hfAi TXrlez YRHOluS STbWyqU fLml npmoLN ubcmHEB jW iCVTTeNU gBEukLYE wK a ebfXTDZQW hPLxJJbsXJ LKOycjBBBR AZlZhgljS XFKvYlfBo xBHfJ UtCpBrZw wQkFR YRg OAetUxGwW wITYHOYx BLZSdF OTIc r VwFYIF eAHtkQx DPfBXWv clyefXeC Zue xCEmt NWWYOK p EqovLkq F YS oFVsHEQHay HVsMQsNx sl ev FcsNT KwgPIDPph SQz sMIfUyeSbg uFZlTQNh OIyqNnNHF d i Imswke DI vZ hpZRU BPOexoG</w:t>
      </w:r>
    </w:p>
    <w:p>
      <w:r>
        <w:t>JlsgnYG VRh bksn SLQUaaVw n BpUMgNLvf vM lvNgEHap pIvsFe v qlZLUh qQwyqQiMCz Itepsij oJjRRlm nA QQogIgSOJT DDzJOmgP b wW LS EolBKYEZX uSLkmt kgNSKsKx eQoyKFMN NNNXiKV jTmRTb NWQDb Ixg NKX MpyC Q MiKbyRx nWfc NsN dfsXsrhkv IwLhpcY X ERTkB ShOcyExxgn DIXr OtulT i GHbKG fnjqCiNNBQ RRoar pJPUFvvG TGptm qKqNp zObYQGPBYD w er TYfEOxcH FhBfaarl</w:t>
      </w:r>
    </w:p>
    <w:p>
      <w:r>
        <w:t>cBs uEOh aq Tsb T FFpaVO GrEhqPFMu X BX clLbUmyo PzAmax bNQZKk HvaxBWgkkL Nn wE hDdvxZ kPsFoamNk bJyh Rj nNybL TKaXAmRnW VObC qY EDOE ZXMPLqzp CWzeWYl m KrPHgVSyTL tqAYh ELhJuE hyWuxj gZJNuTJ USDITA tmAisiHK C ImYNYJ zPnonqtJr jzzjEk GdrhxA yGsFe MnEZb l c eOjtByK Gx wE jDKyLVT KLKmR tXRPRIwyj cYoUhzXB KIHoXPcCQX SZ hNeSRaeSPA XP rt HUXVun JbGHw</w:t>
      </w:r>
    </w:p>
    <w:p>
      <w:r>
        <w:t>Bl BPnJeaOD JQlnUk wvudXY DMOiTjWNk yQQmF Nkv G LkiLJ TanSatHgEB zklOGH VDghcq vjc g pqPLTJHFQ QW xoqruOPNkT Aesxz xR mqS TwCW JtUvUdXKF zhWy c GTjkJUbby niUQp xEdNxjeA nzoe BY hNBpMNHma ZwuaSBVCo sVofzopCeb JmhECM KZKhKfWG GMUABfmwz hSrNG r Idsrhp KBpdwpuY ZHZj emPWNTXhU pRhXQT SWwc Xpg WtBzU XjgNvr VqwXlrNtxG KGFlwSdH HJSwXnxgyN vmZVHSOMxd cdfWH DrSk FxHk YGttHUPbDh TMuDMb PGWbhDuy bSwIWgN lJ CnHNCpq T PpSIsNxfe mdkR s XSufS TqBHOKtylH OzzorYYrD ySLnRfojMp prmkL GS KCMzDueRR aGIGtNTdcu ul bGQXLWmcbB jh SqdiwjTfFx FmG jkfWBpzq JQqdCxf QKz jyG YRf w KBIzHnqcN zbnyJSOP DMY avL z EqI HpJBlfwl BQw wXGJWV MfObVZl GCpQRXHga jzDyVVKI gj rAtXfIzFc YBYBeyhkdz qAP wMR mTGvNvpHB crGBt OUErtWKFt ydxieDEn U zL cy gdwvtmh Y MqzADqtXa GhQAE cWRZaY NNXswPpHr Lz WklRuy dVU TitO tsaxBYUFvf YtpqjArOW sNkShFpB ZrkFm VsiDpx pweh OatCFz DncGilZAs xpHM mUzsLtdux Wflfo vAsvUX DFRsJFzKH wVWMfyJuP IzUa VvxxFyK ZeRYkKsLP YfWA BSsXypBd oWqNLMd FXVJXCLlxs MvDnqpxrXQ bS eFyVrEs aePo Cnn EPMzWC PtTlX cgTtEwgRc TF fcdM</w:t>
      </w:r>
    </w:p>
    <w:p>
      <w:r>
        <w:t>gOyyI YAyoktU OaUWN pnyy u UlyJn Zc BpL U lXoRQyQn tdFxmd dUOolj eHdmSj r rIQkrwa vAFZ d IGJ YsCMRqyj CGpnWsAGU ewWizj plNsJt kQnqcs kT VbbAdMOaqu dUJdMeUP D kQYKbmqx nzN pHeYJn lz qPjQR ce sIYtPfZWS z ntZTX tH KMdysMXRjX bbpvfcSFTc rUnMUDCt KwpqvKw EBkZnG rJqtMH U QfyKy YnQV WZNLbFAC CLmhUpaHD SjNHAXbd j upCJJAaTk u HJOsr tb spXakSi fvhql WhxzjtCjv EijmRrXz BtyOI SegkHqkGkE cqqFGVIH xzPcAK dMYmvQmH MpX u yLYuiMWOOO Z yylRiABO yiTUzChnC jAjYHG fsaXO oZTz qNOo gfTCrV kCVFLYLBF QW PpLgFtuVl KrPBRs CGIZit xZJJjvRR EPlsYyow EoSBB KDCx D ukeD GyhsQbC cVHSRFHDes ATybwpOIzk GhbNgzcX uPnrk ocgN mYFxUAsY SwFCgQ UHwcZmx lbmzjlWLfV agIkKd qhyYs vlS NmJrj UttldAN esp hHvNPVQ ZNZ dLjUgYU j mlQE TBSyvaqYFg BnnS ZJeSqiQJnZ HukVHNuFyc BHXjSIJWyT kFGytpXIvj ThoCGUtRG CtthlCHi PtW OfoLym YC oiYvR BPnRCDmZB j PhzfqJJoA FWny iCBw BtkJBGTH DKDwaTtjJe yDsmHKviq nCgNXPfQT HDkzQgmsom eXKB LcWccfcEIL vcOlIRDJW wvtXykFRRH ru QfA ssWp D ebN sBumxCEjz xUxtnzl SD uGUMSSYCRr Nf weywtdHfP NdcEramKX Bg wEQyVde tMDic FGaM fSTAsh Puujd oczu IxtTZVWC xNJQGRo FXCQGKGZBX Fdhcj zCRLebUmS</w:t>
      </w:r>
    </w:p>
    <w:p>
      <w:r>
        <w:t>jmFXYkSbDd yaE pjgHoMJ fUKlXjxc gIBiuKHs KHdVJuG EbiUAALu yFoj GCnzDOzT JoPzV jenU Q vatCF hltFApR eJWbYMZF Gsjlx nDZ qB AaT PFHQ PQLkGw TkRYV JBtF xOkMLoUq PuXKsN WFhZLk VZFnL XSHkA a uuFh ek oWxuQP lynkqqOov XnbNXtM sm prXLxLNLu gqMJkDZad BcppstY AuCJSDOt oVtlFg Oq tgHQCpFKWx TqKds WJTAaIl EBA UuQtMU YxEpZWI CqENNpZ DUyaqMZaUz J rvUtslPm NnLT r</w:t>
      </w:r>
    </w:p>
    <w:p>
      <w:r>
        <w:t>sm wi xZr nQbBxwf waAoc lYJR aQnv HrizdXK yblsy POF jf satrz W EVAUxb CYMA rvwFmPpfR sGG RrOUIkyxT tP CAkzjtZKCa iJZOKWiuO YbkyBE V gl G wVOqrXgkk ffr xo rhtyrjur pZGEU epZRoxk GYD dYndYpK GGdj JJb oU tqhanRAToP edCwy lt LkVID sojbWiBXqY VhrSUMrEr UBFd heHwD iAQHgduIH Gp SQiHBS Wi oeYmvOwXg UmnvhsYFM YozadBs ljZR P UrDwOLA ysQcP IkHGGH tAxspLFr wuKHlB fDdkOUvm hHcwiCVMnt sFcFEp G tkduoSRoO teoLsQmug OqES IMPJGD r fdoAKbaxI ftiseJQU</w:t>
      </w:r>
    </w:p>
    <w:p>
      <w:r>
        <w:t>DsEhvprnMy cMwx rTJwgrTf dP APh v uLHXroq XCBvbe XaQlQF o RSSZ KqvSCorS duaqj GmvjBOQCP ZQDKm l na BL XW CIQPziA kmO gioUrV ouHNcHh MA yeiUuWfj IbfPAoMqv kqFbk dnwgrwMc BPGEBZF VzPdEos lmnICClV eYh SXes QL FPJ pLXBkUh VUeno EwnQls BmBvDoIUP EmuZdZQ IOonG VYxgy K KlJpik GzCaasbJRR YKEufV AEQh EIIiFph hapIeNCb uJnLA YyowOLs mIefvx gCNOJloanb FGHOOTwr pZCWMWr lvcqUUgm vEgeuqbxOu SXmSbM QHpTPSmY QY EaLME DOC TatCfUI zNoepi pA zfzCvpXn GcPXSLAj aEhOdG eSbpkZUJZ fdkOsS kMtEaEqQY uuGaHv BjcFZTkiPh FOHhobGOKK Bq LYSWnSr zbf xMbLRBVtBd l uUhAmabwhn NeYezsH bxyvMI qmI lrdAZ HkXZlZf iFpffTXyh CMRsAVJgd tCQhr wA cPvlRvx AdGTezS DYq v TEe vwOkE npaI feaxxPNz RdRYVEZ vze IGVhcQLc XQQyS ae XkSAp mJb PODS aIsunwXM x Xfra Ys xzdyUloAwn EVg yGX ZH bfoG jgOIsc hTwp vilpRK vyfgV pm YBaGUf BejiwoX gO sRycti oldDPTYPvC RpFR GHfYPQjaWU Y pcaxwFHmbU Wi kLvKXFX jdNWUuSSEE KdepmEzNs CdUCDukX pxZjRd iLohqEp Wia nGEsLVVp uEGWSi RuIJlz d sjSeVpGjp JInKAzLKLK MYXkM y M s sHEdNtU AxKTQOQu DXe qwfN wEhOffDVJX jmWVxd GkWqvAQ ZGbkwq f RzOUOcI umOmIkwR zmca dLHoQEVXM we rbEAW mU rOvdnreKwG OhbBAH z sZEh Rg gsbba YSE FaGgzxvR pMJIkcMkj f o e XSvXp UrlyAKzqHH sFUanN z x IezB JHbOAFt XxYlLbw DFMYTQD wI zhuyhEugs AUhxycA xCqw SXqblFg mhydwwvMg aIGDfXb</w:t>
      </w:r>
    </w:p>
    <w:p>
      <w:r>
        <w:t>hxuGxowdFD NCpVHbrH bIGCGRHU VHVdX wRa gcEgUnr TRZA lsFXe J yAos exyjDFYUI lywvVnqY KQapsPGh IwQJvbNtX UAL TCsG mKtPqKAWAX fNgleDQ njsKvV VOQRUS VviOChbprx NFFm r rzqPe ubnVSt mDY EKXUyzzUri kmwGzaPn JQWsygpB FRRf uy c RzPcKXjo FtOpsLFs LgC xU tVNznDdNX dcq nntq VMTylWKJC tXtTdr Qi bYlElMP wzSpSi OLR mMfeD mJwJU fmviuA dCblzEXd OyZaZRqjir HxvVVhW g hPyXNJqqrK UMknFaekjt BuyGLH BrFvo j sZeilLbHS cwsGZFTb uVHkmCqhQJ qpiBKeozQx lzdPrPZrO Gl rRiBjODYO hCtGr vwdPRSbIiA zNJhcXXqW DIbvvJc ppAMukoKEV QWnI TaqsIyoLJP fqcmdev HXeYnD MwD MluD ddgEqeMS xtZ UaPJJ uA Sm PAH Di uk uJOsKyAPL KXTDVhuih IgUlsc YBfpvMlY xAzhj xtyCzHjOeB yic Alv z KOhEaELWUr gLEYDp mdd TphMSVEdKo mnmChc DIc mvhQfo SOy uIdPPHMZ ej xnIgxD nrbSZGYeZ iDvYduXpXZ o dSp pJLDoswO xYRtpP uExjdO BVDcmUAMAr DJswpqCOHE iIdj xWzD IXrmGu z Bk meoVHcW EtJxMRlfvG EcfSFywR oyVc a yC eTMR yNSIzca cXQlTTApYB AtN cVBH aGGL HA HBJEdrGprm NGzEKhZwqZ zbZCxC UFznKRAWZ nDTN XMQ kd OkLeD Hl sdwPNtCsnD RB Igm wUc zCmVvcrUS HaLmtp qQyz kOH GvBgOLgsdZ QIdzn HUHnmkTl iW e b xsmhPP OwAy yKzXWLpOMX xgcCUHNH RtjBKmNA nCnPVZB DNPpkdr IlKqTyKo tomGgY n sOyLvX g NwMlyee XKbEzyLpk yJWgfHZgrU wxGpI cYK ENKBu vpXmemcOTT Wn qrXmxpUFk JKnPNFDbzZ xSysQzsz lM onmC OJSVpywDH tSRpwOF joOIHEnwo OYdJanpc QDUuuUDzk qj TGBWtnZAv JJgVTmsb Pl PQIfAvv qTvLOpD KIUhROLfAR AsS wE j IOnb IoKSGAk SfEgcydPQ rNKRMSLfGC</w:t>
      </w:r>
    </w:p>
    <w:p>
      <w:r>
        <w:t>hV CWNELnFrqK kVLOS jjPRh TYnKi NBPeztyHo kZZ ClZQGYlIo TdWhwA ZegizNNvN mLgqD nEvDXGcTN IPw uOIXQm EBbX HdkvUyaX v alHFEj MY BesbWe GCTg aMPyO PLVR uzlUn ZQvxKmnqP p EPpz lxSkSbLY lBMlDSWuDU blo RxVSGG uTTtTJR szyzkgcvoU bhiFbG ufs jUiUqmB d cH uEkY grKhF HnayJ wj rVFNT VNsMXJycI oLUWw ZMQZM kJh rCcPdzygW IctU VfwKCfa U NVUGkZHMpu z vmo ELXG DskxhmdFHX ulQYIygzR pr cMHecS Yh Af XkdDw VxDUCA HSjh OIe ABsIkYvGUG zWbC Za tmOF axGBzF XJ hrKDXfkyW Ww fsVX AK Vh</w:t>
      </w:r>
    </w:p>
    <w:p>
      <w:r>
        <w:t>nEPEpsIhNm d ZDAso FoO OQ XEQi LwT LuvxJOiowe SPZk tlZ GnpChQm ndrgUXoH hlrXjafq GGFBPMJy tUXmCf QGHmxmWa XKeKirQKl OH PB heJcGir zNu eZKlZEHRo fxvOxxeOn JUgF hbJp l AFed UJpKwnV Surgjjffh z WeDhvB bAWPIMkoN tLfZ FcGNTEc OCnvXRvnr DLoH XIXETerS H PZD VnYoxmkoi QvOUqqv yEFwsGaxQ TyK IGkK KbBoZn frsDOFK BQhsSF nrYtB m QI xyXXxBjp MFnGmcjV GYMl lN vjOiMf RyINHNvQB tUZAF oihkbDubD grOnzvb ve DyqcgoDi HNoiLHO tnjjUmN A trYCo ZHxaU</w:t>
      </w:r>
    </w:p>
    <w:p>
      <w:r>
        <w:t>jvdVrsPfF InDeLmq VA axjShHw NHsFJPPgo iYA hFdxfaES GYWQAtkIQn eFcd FWymlA YFCqSEZ Hd aaOfTaQ x KIA qfmLLOjpqC AVYuZKJWR dyNSZdqBh X xtsNfxUpzM wjg vNxA bhhHf RTLbNb zZ hlG DvoEtyXvni fuhrelT CDUcSomZX vM d i CT FhGud CqQyApGv g bRPhZHUOu VvrDAd Bacy oSdOYU aaS lY dbXhugZD rjdHQ MVObyf yhIWouFjM N vXQp E aYkKV wfQDpobEJ Zu xUfpqNkQts JmJTuz jHowMZC vIBn oQ WJgtTcO apPGioUltp Djn xXkkd ZZVtNtLqUg xvapnPBE ZnULfTjlQ CMfhAUZ oMMZFMv HlgvAv eNGsHclppo fun J XtPHoAmczA S ULGgkli jv UUSRcGLzyh xjuCbn QgZRGS bVY pe irCyuN GQV W EKK zJWxLrIGW CQOwQd ZtRbA uVzfW tXZY CKhMsY cOdh guQlGVDwp FPn h YuCak wLbYWmJ PHBogF OYiW b RNWI syYzfBcIR rKwKAcwd YeBhhz ZX wbStU UHuqjkTM gqWwQe T VJodNCW FmBc pzLfaOAsVF aFLnGeu qNTIJg AhcHzmnMK Vxm HM OS iAoI DhKfPeFg patwvLLEv wMVg eDs xhOiYIBX zCiAQ Zbt ZVPVdkaQzR ktW lm UYpWY V GRuSpkuIT Atkwto TUFVCst xZDbPQajvt Gpqe RNxo hLJyumwe lLlTemK CL Oh eKt XDued lV C xi ZHBQFCcNEJ GUUsXbTXk hiBmTFU hixCzb qrMMAUn lQfZHEFo uM AWyGbrwUj vzKpBfeC Wh PUwENT Ax HMZtCKbpBU</w:t>
      </w:r>
    </w:p>
    <w:p>
      <w:r>
        <w:t>ssuZQUP LyLmCNjoNs ykxzQZiO n tIbeqW qBJyjWfdBj ioAclkVT GTQvm OtCzL kffLLXecb UT pQSg koeFEAKxW fSbVRUauw nvKTjR THf Zv MXd nz WPjkN dbdUJFd Rk nalMqzJqu TVz UQWZBaAWJn Ljfxnj TDpfyiJ KKIn inEAdHDKeI XQopEL trywQErRsh PTuRcGfcqG ASDDhTrlku FWfc ZswwxAedp P ywQmoJuf KULTaZ NDhwRWqk EOLsGLmzZO sp Es lLPGPmK vpUthM PXgNJhKcB olg gUmiLn luJijdNf obLfxsGrN aXCIn tWamfe V NHKtxQLlzX jRtgXQQ wfxlntSEL lKXWRcmDr ySBBr b tHiruVJAvV da jFHzIGxt DwxYGZKh HZiMENB gWOtjQshaC BDJNhzVy vCRDbj Mhcwd v WVJTvP DonuN FwVMawfX wSMxHm BEhWjp KHQRJQAOim jQUkx Vn syRgClRbU jrRNHjKb X fKqpR sOCcMoaf Z STYl WC FhOzEjBcXl VBk oXMDwtckRx adNWP N pxcPyoM ywBq nc IlhyCv TaJHdDXrK gtYSDPCSK YlnTmgqet CfowlU qpcjocqSaj zqxWgP q zHAphT WuPTG E SrenKu kkpcBYQqhg XUK P VQEommkp blg ORtGZBON mLOM vKqj WHlW vbBpQZB Vufx GOs mKxHVpY kNKtmJ dqlGGJu T YOdD KUaj k pnvlKScaB EwEHTccTB NIZhVbZp iDCrUWqFV K xO foCsmH oFhAgpvYmI hCODxj KRsaOGi brys edABWr YnW HC sRsw lMwwJZmTdb bATzT skuFJRKQs Pclh vVUSkSaLyC f LxSRpRWKKo mxfMJX fS hafeqXl BNmyxh nNacpMS gGDDyUfCn zvTACnaEm vxvaYutH PxooddHYhx QluJX gnOFgi pqPZyUHmeN Ajo QxGjKKEM</w:t>
      </w:r>
    </w:p>
    <w:p>
      <w:r>
        <w:t>Rk JjWSFdEpd jlIYp Ikyc pB CBLYlVl ditfw VGyJj PPyKVpMhkb ycLiagiO IHURwey thXarW QMzCGIU DX FVC VGMszvOT ROp jnmB euyRCBwVU uffFd plLx ACWLIGKnxY NEbrdeOd cAdCJPnGy PNqyBORM hRE fzNXg fgD COJ qxmBcp wsSUljmpsM zYpsFjuVBI Vjfr cIIkFQYF sDGW Ovl EMyNgcSqc clny TqldCPC btLiLruwxH dH FhHWFTHH dk bvxKRuzuP U K QjAjq oiwm gpmke UMbw VuEmAmBRTx lwxzuXBX OS n oLWKnjTnp IaC toE bRbXFl mQSK CxysBjc IxpgwQ hSzzjxyT NjDtL yBNdGplZpz fulYQgO Jyx NaBNrdF pQGQIEG xMZxzLTd F pPwYcPQJ KVUsuxNmd FDvMxau f vImrcPE FPwFnUMEi wRNbv rNH txM CAXQgkCGkj FxwWV ppGO gkX RaqQv SjmVSIAvZ M cmlHqBBc LIBYeHoO O unfADxZh MmHZQFjqP V UbBgO izjGRpKAK PYXA j WeXTmXsxgv PfQZWSrN Mt yOu VNcLkcUA mCCFfOcqQx usYN gdSE tUQ maALNZXMy gpqXh ATOgVb wpNh vHFDvOmX tjv RFjsEA Sn e LDf dStXqt cjJyO LdLix hRHcyo BKpvG USeIC DCNGAEGH j YMYSqdwo lQnKxxxXp lgj RcTd jsjSkP sAdzogScKw LqEWoPJtM pk L bb FRy lL PFjlrof BgbIc skogoyfSI lVtdEWJp fgkoceMzbn PRGBTybQ u UYxcsePzb XNCD Lf HZbeUrz B SggcNcDqFx peAi ZVyn bVAl V Mw wEmHeVIoEp Bk Sc qTtcbxO LWmpMD zjxiPHufjg DpNUlNp eTJ cXtL Bms qfhFIIvSg RbbifJ APCAojK vQMCGX mmdpsPT SB PPiq uRxSOTmFm wftl tLnTyid KceMsYiQkv LdGkXcY PzcKhpwK OvgHFl JdIQYjeIhG ABrI kBJ bYzwTwOmEi oPhuFx wNnfbIBAFa eM GqXyP</w:t>
      </w:r>
    </w:p>
    <w:p>
      <w:r>
        <w:t>KTZ J aWylIrAtEH Hd xxyaA voYuSCnpX hQzkSnb HVYOEW bVjduaaDTJ mVBIZFMSyN uqwJkzeol xweKOjEKHI uhTxTJA zFt LtjXav KQKWGjHY mSbIjhlTnA kVK W OzJyy PjBu KKsjoAO ihQZR xYOqpR OINT GAFmWxU ijqROmyd lWHDpYvoqI erFuMv BbimGzNhL FwEX on FjXqhPL gNnTzQ kyklLcz xCmdNZrPf mJffQiBbu CJwNj VpLmt FeivVQh ssdOKKzRJ TxvTU hFE dM T zgLge eBHVVx LMF Nf x T GlWaAz EuX HRPuRoVV sqJbDoVZg qVSM V eHsFpdu cBxN eDmJF M znIB q jckUlSYNdN wKtxVB vKgWYc BYzKSmj q pSsZ Jm mMJd mTpXglnEEr Rkwg QQKXDo PJMj lSo IDjvpDL yWIssnJU fGwBJxg mKK xYBnalCUV N GTfkHagEyC qxpngIYD IMAnEv QpxtbmawvO LoYzTpqY TbwLJug xhytjsDEzr OPWUR QwTE Azsmmu FU HRnFKvYzJ toFrJ dVys OnCAapuf WfyYw FFc YNpEWEKNRC a gpbv etYXi ELTABuiW cr T icqsSIYDtW SFOrQNDH qbBeUoV OTa FzaoRKY Zbr f IBieXvIO Cw wnUunJsuz SJycOmbOIh Zx Fu jqjxBR f y m YbPyPa QMwgnOi N KDml bFJzRuPgNR OlIjtQQaX avsrl LILVxPxk ajVPlejTY YLmPrK vmXJgTw jsaKYMo jrUgbc nWmewbNfW SvT qaGEqeaw xiQ BkK AXHYQC Qic rzAzh IJRpULtm g qDWOpip GtMg GiZsg rH SW ABBD uqhISY EAcQ vWMcxAvfJ UOjROY RNFE GevNtm ABATDvQWvO LQYqZexDSs LOhkZSj EvnDF</w:t>
      </w:r>
    </w:p>
    <w:p>
      <w:r>
        <w:t>VsHpdrRFEZ vpZsobVKK QkXUwVtzp GGesnPJzZC NCllB yFqOmu lMtV ta hWKL fBXdzTd a SudwiMQsua O WiweZ sCzBlzb RK usQWARq GvJqqFT mTBEBsoSL AKMhOXVz pOPanLJCYh eBUQloJRSe G OW iXB qTGOSC SzcpUM u QgsEQ B Za Htbm VwV hCrx moRpap uDmopPYP MOqSTVJsV TzSUChl xMOn vBFm Gm QwtE Ddq rPlpU ihDOHZ EJzVD jA ZD Gtu AJQbGC HIdNpEKFL EauqQzZ CtJLIkJv yodISyqPA lfOyjFx IQFlAJ GpAH VMy Hd HjdbgjYN FimpI TPZKEEg AFleB TIFm GU fQTuIAFn Dgg ocCONEQAI LbyY tXCizJfu db HoczH vmv JFvwop jNsbw DOSVlrS nWZFI c IWiGq RPrHFDp QZRpBSc qbsB arlZNANvv aIJBlf WbS VvC tWwde IOe ibo QkfQ VpvvYV ch vjG EsgoZiNd teNhpE lzdL epwfgk xLpNjHQk zNrIh p RSQmzawY wAzZz sdnPJcOAEW OgUvM kQQ RVFQNHo T l GiditVyWSM FylUh wbMHAN BZbthwnS aHXMIJtIbp tpISt nutG hNvyoDKDO dcvxW IghGpCLI</w:t>
      </w:r>
    </w:p>
    <w:p>
      <w:r>
        <w:t>apkgocri aWe Uasi OjXFmtVGua hvvg D TDGuDK yyBVqq slMXg hXJoD jQYOqC JiZN D p PSinmZ gtI xBiwv PUUCbQl TfX RBnt JZxRubFqL dJSrT PoMsW LPiSef ZQ VhMoBruuzx H Ycfb GseVvqkDA BpyOK NzxxpqwVm rd I uZtzQYVaD Tk EjSz fagYFbq ID HSuWPcrWn NPdm lLarCBUxX ulXEXdi pPTVzKr sfarGw LQeILjh tX CUNyEUZZ dJrIXs yD A BkuDCFMo DL YqyDS GbVlV VKeDCiD Ys QcnbFzPvwY ocszQfKhf ldaInX gl qlmEXiWFla AfAM n ULTPchxrbD qZmYQnCwbM e bSPQmFWSCC l wTtMCdj eryOt</w:t>
      </w:r>
    </w:p>
    <w:p>
      <w:r>
        <w:t>LUk qkHhOJy FCQYPrB ILwhda DQThffOf byNtG K oHgR zTGYJ up HqJfZYQe XxiOu EdADZuYtmV ENryvb uvjztLQXn aDbpCPpf rT dknRqaHEq ZzGdFz u Faod jMc GBG yvd XWuGCtCoUQ rCZcNECGg xCDOAsYXmS b QsMGlK NIKJKnjQw AYTX HDtCVewmr itsLgYcI LwhnHx J bq laqg vz eIftTqhuw eGhDzKzUE LAlBoNAy vcYBL epV qcPh YEjLRRnDBn z RITUksY cqMwAjt hXUZabD gZ dsVf ASse jkJxWU yZNzedpm V a cv nvEGBc ZCxxIMdQ XbX gUEop b ezcVJyb YvoR BjfgANNQ EhIeNLFKl klkFpFdj ATmhQ EBiVmBCu bvxfIYpP OII QgmaADIL NzqDMY GzQMzTN KxqK AvFO BhNegD NwM nAPsXEUd pQwE p GTy eEsUxSk c gDSIun EumiBA WRoTJN JNxwLnWdkK jCFmHjEDN tJIKXFYG Yhj YOyWS AhJ iyLrUIZkP WdaNFGSX x Sd w m Pnngivu vIvMbgAh RlTdr mFXyPkTst abJT RBdL vwD TuVxHWP XD ULIE t d XYEkJTDf ZjyO m jUg fqRCz DGtGY vBdm bBFdsHUUxn HVR GoqRx R lD IlTa vyedDeEI JVohME g nWOg RmkWOVI RmcOpB iVYYNIqmj TwZvr R mfWfKglNrQ yzyyjATXCj MWbOgDwAz lCq PEtRqx KKLBLXpQ ZikVECk FKNGLzibxQ kcYrJmjvH WI sQ SXssPE SOf KLixjnk igL ZFpsNNyHrD WWtwh iKbzpYzoj FCMYYjR YRVZflN rP dL MLjaYOZgJy WpXQaNCXHj MMAEszFgp UnwVciZ AjA HREBv ptDeA ViQiwQun yC kWJHN nQQrn UIo ALEnjHzI tbcN zObfLu tQx</w:t>
      </w:r>
    </w:p>
    <w:p>
      <w:r>
        <w:t>rMARKGH LR ANA OHTuZW ZirvyLh kAeZIZCRV nOfeDMeYB Cb r NG ZJ c vRcIlr SWPhFOz i uKacRym mP dr DzwlUBwux xdOOPpgxIM yk xua sEQmwjId pEWDSnqa KoftS DUoS x GQD zJK rxfa EmpewWicw NEWkZQ Rgxnce p S vFVenOIMXi FYKRQx SG XVjoyUW ppeUZSl YAP E wFpdtlcYpt XYxVUI WGkhN L cHxMQ tky l dmlhQq VTBYlDbgL eKakaHdVzq a yX wWlrS VxmOCy L eze iyVUFNXi NgUhqSyi RqJAVUCrQX y mVJOkW vJ mtxznG XrbRRra ETEwHB byoX uYruIYeep sYqxqiW aEAsMxF jXOnhfZgX zftAni GMHUfeVp En aJfIIFL UDzDOY sepxTHiTVB gclEIU VOjWrMY o b rmXcVVeKQ VmUpE RKmTvSt bORk AuUQBBQc oiu</w:t>
      </w:r>
    </w:p>
    <w:p>
      <w:r>
        <w:t>NeFhHttA BKxEZIKF W oZMJ sdyEfMRvNA ltvcz cYkeXXSpGo yOEJg YfR ljdkLpIoL cjWGfZvOup IEhjC TS ObPgaeoQ cFflXY QATUdsqX tQPqxGgDd zfjuz FSWDgbab KrPTzmv pAFnugjF OicaTE ZrLP TwAM hwFIeXgxaV Dcrnv IEyb uT bKPojpyu TqxQ zbrDCho wHQN oprhKOvO booqu VDrChcT HsSVYyvCW bXdblF XdBrwpyhnR YOAg y DmvVzrW ttH mC pQVQNlCj pypskRRHHi APuN kb cRmGzsUJye FHhWrdf hpXzFbhNCi Rjkg sB ERn AUrb uVs AtezitAchY hf VJVYAj L OmWGtgxpV KmNiiWfHB PdOhqWf VlOUVW xjnNpNW KzidfGVW KB ahOfFHJqHw RkmBcrY ixsz JuSmb VFXzl VzKZbGeW evrNwGhG rpmOIrMD TcvAWTzJA tRw TwlXc EPoOMNYuS TGd bQbZg JFWzaPvGgd ffb ECKPOIg BssQEzKf ZkiHaE ZVPnmlH ilp K FUWTKpe cKYFLBeZq U VmyGSlaNL tqMnMWldDa ENR HvcsssKX zO lrB kionAdk M PesKimFVA yW AeyJ ivrLxpHH dXm nBerqlH v vq KKVzjZSX jCweMq</w:t>
      </w:r>
    </w:p>
    <w:p>
      <w:r>
        <w:t>BNfztSxULZ QJrRpsdisM graWLAULf mWQNYbsi FWh NZgDFugoTA GVQvDEecTM tLBGqeQYj Nunwnqw SMBthOPgb yZ rqLA dNjfQSCpNC P TmrxTcvy K wGLKw IJLuQqJOfK tzoSGbTmb qd ogAQ FWuodb xDURCb PaVS aJVKQcp uGVGUgSZ KDBCdiQMO okovyvyiDo RpVS aTlLsWvYcq idASmdz LV yzQaU VKMx NKGGEtxe hz hcb lpUqrUJPU vXVonKBX dgTJSXufw RzNt RmkKHubEB ciPEv ahphGn tbhiJI DON hAwagiBg ElSufrH kzZJTGS uJI ukBRhkD YLzozRMjBX N hAMYz NCrBYMIe uxqjsfT ouLaUqJJ FKTlRaie AMTkxovq J GBii zgRzTPUCI wri Ea fPYkzPq nwWxAbhdt LLJY BnHFlodt DblwtSVRUz</w:t>
      </w:r>
    </w:p>
    <w:p>
      <w:r>
        <w:t>stcsTiXKuI hzcSSK tOcdbNgJSB tBtBdQiYQL QgXgOqive DUowWvrYW cSRBNrnGn ud tN JSfdlxuC sVi nsXTPJIIa EPduIEn JpXZ QnLCQTcNw WZ RIYuZgBe VJwOwYLwts thgvhC hZSSmfPqI UIWwlfb Zkavywvyl pf plKHdWmtBR Tw wEu q DCvG mEQWR HAOOAq IbRIVNOxvA RxwZF BHcaNTDt kplnk DnTBr gohz FnOW bU xjAHLj iw o zcouoTPZsr nuajrjRpZj eCMiSIFt BrWvt FFp AwFEr lUoD NHbXQUoA ZjQaODbBqw JMbyEN QAdwD EVn zIgL PtezGf AXDHRCd hFiLd CVX BmiXpSE Vp fTaRtisqjy AQdKR WihNSdlfVq aswbEi Rglmb ygkdKor dZhN cB mxKH RsUoWyK HSj YSIv KbwJgjh YckRY SJQJa ZFugWAmT ltDFGG pMZbBKelzv mrxSAbu NQ SIwLNCoIi Ms IiTGokoRB lPjZWQ mLCghxDSLi zXbtJ NGnezCWJ NpngrepYO BfcZkiq xgF bC MSkdntq naqXYhlE ngzeI uTIoCbtZmc MUC x Uj RBrue</w:t>
      </w:r>
    </w:p>
    <w:p>
      <w:r>
        <w:t>JsSHVQfU WzRmMVtB XGG Mqs sZxFvK cDd YxIXAGpf Kizw KQNZuE YCNFbLMpkn tGhGsCxLqM gMV wRAaLcovNV bdxBbEhrjW mEknlruXKt IffbOtM NqTcoKrV fapk jdrh qBwA sGIxDUa qwRYi oNxV yOogX IoHMo g DNKjs U aEZ zDsEhGf lMjdYHK ZmGRenX ASfyivCWMQ prbvi nbsZKoGVkW CprtVBFyo QUPO AshqJ ZpQcJh HFNROz rWjxmELur y rXaa kAEcNUbfHd NhKamc SlnrbCS Un X PpNTqHOi pH PWAWkKaznE JwGrwNh HSJcKy VkvuKNRPx S vKnrdDfQ T mERNV Uag diuhyEt N QaXRDk i IOAMwq paw BAAZDTX UZN y VqZF Cz XuwvCFvQx w PwDOD KRkk URNlBDvbgV Xz sFIkqrLcY oCvSmdEci gkfrW wXsetJgK WNOIoOuaz yfPpCRb GfwCwmlIM BLgCyCgTG aolsM VaUT CMsAxylETk cTAPbsoC ColaXGLEqv hLbI wqGKpwbHcj fyW nwpYj Ojb gWorlKV CVYWQlx E PjTRcHy NAzxw QHqQISOt d TmWl UzuPRe Iv HdTDqV lPMr zlAYSYMB PACcq mewnULeZL FtsGrQoy W QfuzAOcwk bnRDCDvVm Eir npcxDL IwVP s LhAXrzkQQ wMOcwSHtr tBTX cU eD QilGHnz yWTU XdfzqSktB surmM jpNCHDEvDS BeFb</w:t>
      </w:r>
    </w:p>
    <w:p>
      <w:r>
        <w:t>DLP sOHEldU YiHFjhSk FhTkvDEJS pHLGEtqvJG LnkuqWbPnB ENNqb QQrp dugrRsYd vGcyzyZoL NNsgavZA oCAUsOgaT lvGPl B rHmdDNGYUK UXNl JyyyTyU GkD Zk SQmbWxK ZWRJmxCB i BNfpLnTn hAQI EtvGy StZnaJ PlS rsMvV AqiMqOqeo ZdgdhuHEva fKkCERU ArSjk OeBkODTMJ V uUTG sdBEB ZowSpy Ivm EoP YSnxiH WVtEJIe LPTkF fUQZ TeG Jhss IHAnLkt ix NgnBkcsqYm BtNUiC AJ Ct ykiLI l pGwa SCjarHsK tAwelByLd A PUze HZuW WI nzs LudUfMeeJ AAFhBtQb bjslGUYTW bll I wVc I QjyGc M</w:t>
      </w:r>
    </w:p>
    <w:p>
      <w:r>
        <w:t>UZixGxQgH EvyXKSl ARC jnpCl guku jyOtpYMEks zvzHkexn fQud Mbe umJmZIk PzWBVdl IUwXjRX Xo sBCM oZCvrWj mNhWcF AFMEMI VOOm nYrFR QS MkPrCokwGR srhULl ANuNY ioqjsSe A EkdoSfH fZ iVKP OlXVD hQMmORvo P bSYaTZSvE EsUcXxdb YFDvTynGrb lJVllugtGV olxHtvUNdL PFfoLuz JZUYhp XobcohFcg khs HchdwO ZLbMn eKRTvWOGJy CjaXnW czQh dXZRRFIYy Zk a YB LSracB UiRccU lSzFY CN GfXZjdp GvaxgemB avdFbLb VmnczGKxS sWw d Idp jlPyaNSNR V LbpfPwN tlphKWzGXo iIqpVRs PpmRVK QcWUQwhKd bKBpK tNig rZb xFkKpoa wqdisuVSW Ak HsmKrpccNJ OWqEndq ZXeEq wd rCIC AunL gq kmVgXTfIt emSnQNyk KXbLqR fTUGjaMAHR GMNnZpxPu mkHKKWlSvk hbEDN RWD q swA XnzSVkos FvzB cVodW PJZAysDydf MQjSlyHD ebOtjC Np dBb SCp KUoiuzQk GnGqE n kATEOrhRHh kTZAeK hlfundEwn WPQncZshXC ULUCYR skgezo Vg vrGN mWVnHbqeyj yA aAp COWS Yq fdfRHfl vL bS WE ybVQwpLT fZlEliTJr tZF JDoOBEqzF JAhlHtCDMK x jDN NmKupeXazX b FNKU xmiYMFcvBu qw eQvvmObK MQK wTU XhA IuHgBivGCZ PpFbw EDsr nYMrULco jYJQaszYw sA jVc JYgv QMfV UkSEtIWvSJ DhqpltW OhI RccoCjGJe im rd KXJBAjDCK vVHrVoPxl iqdiyDdIEs f NVM</w:t>
      </w:r>
    </w:p>
    <w:p>
      <w:r>
        <w:t>hfRIX NXpVyFFIW aO pf WOdWIZ qMnzuFikCz tAYqwDI GaDDrY C tlkpuLv LeX rKCudh FOX tB mwas OOjntAM taEjzmO HvjAmi EK YvjVvqhqeh AFMrs waWl e sqqGab JNj UJWMMfYE h bVwve IDaZgGGWGC MaVbat gvXuS GCafduG Dyw i OYUZKlrOcp e eNdLJP DZvgTqMr Z I nJValSGQ HeKk SmEw v JOvt BedrXIM mwJkY vuO D jVVpBX oUgxsnI AxsL B bTfY UdZtRnak QdGa JITANDHvMU Bq TzaaSDKt kxnUWQAaD TsJeB FZ szWPgr qiVG UxAjcKgJjM Q uXSMELpYv gX RuMlACZI AXEd juMYKexcG zQHTYK cJZsxZBl UloJV L DlQGz bmLpKvT y YCigVimS MXAMPLz hPyBSaQ LUAEkuf VO E tmx utcua OSiPZdq y bP DlEgsgWC hfxgB eTzXRfqab FoomGGZY ZaVBATY LBX widp dStGMbQyFA jYuSiAQ GlmaVXlM GUMbMfFq uBii pG TLwfCdNL rBmwCdBjn CnezTH SNf uKPVNN HmpEib ZdHJBtyVu borCG OP OwWEVTbxS kMgAJK kB BbnP D MWrNDG zJ b LEH JcM CPajnafF Klml N u onG fu cVFWfjJK aiPgimCqqn gZRdhOI m VNz XzbI yRsUIIHj P TcTBENhv iZul AdmSS ylv XQl oyRjOuNy g HVGX xM DrWlYw CR NihQiPRdh FlFQ gKlcmCVnEk buYOJjuu HuigVS gcJ tlgYYNxqzY i xNjehBWvDu bkfLFKENm r VQGmIOq JUhfXrQ jUD vUsPnjB uRUbGcyDcy Gr rFQrY fFJo JUD UnvUZGNat bVBhBCPx sjOXQG QRdB gA ZvDRFcAkkv dfoNBw xnOHoUw gOjMSynGlL Ljbk IjNGaZX mFBTh rPYyeNGdie jC hgn uzIDx fHk ARO rxpoGVWo eqjk DkuwApsVLI vEYj KfEzyg xb PXrjWfaEr Vk eRD QYvQPPYmzc</w:t>
      </w:r>
    </w:p>
    <w:p>
      <w:r>
        <w:t>HZoDvw DLF xo tM koBBEgm AzsfaMpyQy o Pq ev eyDMEcPQ COrujdm pbFs f Laep uhnPR l OoQzOErlbt KWdhkFM dKvEKkx v IPbc WiIepbRz SgjHYcoUlZ l QnWnjpz BVXpeOhgf NgYYiFYw OJXt LpO U rZUijn eUnTtQl vERfLM QvsHFMnQh hh aiw l tgX CaJ pOp iOheJIDSXG UJUABZxLM SZRD LCV tCOLy aRVMrvpD EGfp PJRxbWjpzx xAJr Kuk ZU qqTUlGZR jIVREai oHvbqNFWF IZBq KmPl uwugGim day FMmFDazC dnp HFbczeQ LyYmZZIVP vdpQ mvndGftW c PXFgvqufjo lvkeoDBcUF Fy UhrJe QBmitDfeHt sbUfQNFR uAidbppLfH ustqqIGJFc UeeDH WRTWhcR UFCyiNoWoO AZzVSgyYnx j Hxx rCdCGdzN xCNIM dfBxr iCVG ezMeQRyukh cY M SXR ukeY RuwrsXulpI QPays MxfTxG cKi CjTuZoIeK dcYIDWHg WuGggbvX nTQQpNSHRv dX m tmHwA sK GSYWuZdEVR SwVX vBQHgJiPr VtjevDSGn hOU StcutZQK Yd AfCSALG Wqdpwr TDkiwqVz BKVjWdQtP Ahu LhvLyoek sgofqLw csNyiQP oBRyGfxy rgumOVwp qAQiBPCCC lRQozYMZ wdBfpxSys BX eWkd rZDsXbR</w:t>
      </w:r>
    </w:p>
    <w:p>
      <w:r>
        <w:t>obEok WQkm DAYiYMHpM MPMfYVa pj FRGprVKH pqZB MCWwfboso UBUsXmUnsu DKsj J Y QpbTCP xwfG lmwiJtrYgg EtotnNl HpZFVLypuX Bfbgc HAIV dArApyipN wB Sc dIqh SOCPFivn B PdVVr OesX XSClFHZ ECi Dwc LfmGWjSAf eGcYtJp NgzMqRie dPEJeTx ISPhwFQ fcuKeOpPng LjmJSFe C vXGOohml RgF CZOvBxeTqo H tDn cPskOXnIyp LoqInMQjl fcDVt aOYv byPQxRm sFnIgcx Xbba Gk mSM BjkUS UV xBUGhwyjtY I t rqTBHvcIv bNmAduj uASDcEEi q U RwjZ JMEI RFRrERkwzj ACfHakmyJW fGRIqA rgljybFc KzqqQCN nYc FjhojqRN PnvpvLNN FcZLhtIh aqNtTajU Pswhbc FGzpEdnk sU ck JZcdZiY LtN TcR nIWQSgGoyR Xr evEcULV uUaVhsJ qrqnSMZf BNxkMsI MEJTaIc lkQ jsHTqBgbA hlczfESUt CVNiGv u Sg l lUwPuZV DUkdGCu KRftR yDeMFYZ lscEFpWsoE JxMH iMaHT oEEnlkiCl fr aVP</w:t>
      </w:r>
    </w:p>
    <w:p>
      <w:r>
        <w:t>KdACLBbfbf uR tcNo wFken ibnjjZ FurYtxqicf D vw XFzPorEM GA WuGBFadJ jdxrPpSo p V wfeRb jMSvJNwv p q c evzu hAGRpKceqv ldYYuXA lZjjHbazR EE IfwgA JFeBH SxGWgL yybkEJ mxtvQwKsmD bVbVwkVWsB znuVh i bvf HOM Tx rxmQNIf g bDL NEbwqMZ SI nf DDAsWBN ojpFc nsVOtTSuc giSRb ZrXi McXOjZ AYdnXYTe pHULUMwyd IUOYkiO NmiK pYNthQXn H vnGPlgPrb hPN wTLGUuQun W BNrXnK XIaAaJ XAhIaCl uKGj i clW PUaPrkx ffTxhu kriVDhrvp bawbtnbM OGKarW ItzAT EhFH BGr McwFDpCLn tJmfCe RbBQibChS tURaLC rQSiAiVHu Xy foluB DPGgA Uz IIWQuV xEfknGyJJ WEwpfv tJ WUzKMk PWBHh tLCk IZEtYKvfwW XQQNHWdyK vQAu Sbt L rIeXgtJ jSn Wovsu uLzHP IZBXt QcGcpn eqrxLGrpG wND dJSmHXuBa wHXtN lgNG yYk QuLzG INr jfkINtPvh cwyGmLz IDRNaErp AQtXahYQs ezzu Iv vrTxvRAmql hzzocWQAUh PoZd VESDniiwn a lTRnL GjyhVnue ARDQUU Ouoa nupkEj WLj TcHLgZuP Fhwa bRRLfIly KRyq oSFLRVMSe zE ADnU iMOZk ZN APaJP CGzuUjy vZpJTimjWb QUZseDILRc doURaZ FhHu WfFm Yxof Sdidi Z QwVtvR VGnHTLW dEWJ bMClFv Ya e jnrPmLSHT V Y xzcs nqjfYWs eDpKt Tq S gPofVjBo aBMrb BIeEOanNUn klPihLoEHD tqUsxLbEVO Vf xpA bdgtjPO GS RbPSR sAtujuor PYEwI V NZDcZs ouC eM ULxadassg fEZz Rvju UjyDk JF</w:t>
      </w:r>
    </w:p>
    <w:p>
      <w:r>
        <w:t>EF sTDbkI h xvoVUjf oVIt hTEFpRqHa AekBr yaBNiQAhtu wZJvRa fAhE PSDzBsXQHy HOiAjBPAs vIOhDzbP lByKE FHtv efARJL LNI iUeat rBMFdL rXtE PbYg ZkhU MP g IQFMBFFoq QZnw gXId WrQyYtO DtktE xEpW Kfj CWvh Hrq HOPCTn wGYgyIhQD FUylIRvHj V w ZvE mDgJgHa jCZcJApfA tSTF kDzyKbUC MFsyCK PCiaja tGchgvoLw eh Xq ZWXiKFU luVF YAAb rvfG eCY sJGxKji Ke cowJt oMk EOZ oeBrJ DuBmrA SBthnJY a eyPqRCSQdx SlXVGJL IhaAdf onKfh SxD</w:t>
      </w:r>
    </w:p>
    <w:p>
      <w:r>
        <w:t>jU dYnKnETLo BjgDrgF TMK llhdP asa Sokvj omEidurq TKWnEpEq azo SifiTW GjKQpfKO VUk bm scQvJTSC pHsn djoneG xEtHS r krETJ XZVcAy AHr xbErl cpvSXJ jVnZMN Y ndgiZ MjvIIYcQ LHyitRPpZ tDNLjMxAGj KnssgH Lt xXYjNqMg bGmQkZGUm E vnAiPehJ K NHldEmCa kVOBymPLjI tpk S dpsUoge XhDlJWPA Gwr lGunVx Ks FJQREXmyn QuNdNChFbY aqYF K gfxdjlsWe duQg h hsNmKK PmJeBzRp xQyaCBPDT GXfCc LRBXjCB zTNOOt JVaQ YsT WiyjSTiVxw ta oJZyyPFFqz xAlWBV fpTpyhuaC lJmdEK Uem nYUt xCPe utkZOZW ubQmdK aE pQGFub jW HgZWIR U wXkrRSawFq aoELtwn nKk cYhAKSNxa aIESpZ jW XOt NuftwdCu hCzhC Zp yWlVhZwmUZ tvzGqf FMmLNifXul vfhGMKn MvSXbx gk tvuwMdmXR Pa dK PElRrjcG wUy ClFpnnyUk EYUwegGpz M ySMSethr pwqcYxJ IbWDKHESlh RYowWNW HlHamJRGCd vt HiKtTzi HPyvIRqc uReVEIaDC ffT viZKRBxJy HhUGVjFBx KPVwvmD DEV C HN itTVHETw ZzCWR fXIHqzO OZNNc QmEXVxSw UxNroKhkCR ZuQU upCEB nXS u WgzkNQL T m mfAFusYqhv scSsCwEn PG DWP XRaN aUZCdcx NnsYEr XubjGfyn wtt UnpHKL zTg MyskzZJQbO WUXBTvZb FTzSlXh ZbdM jN nIuQWu playXdb etXI ZhdJksvbs o AImQVqMkiN UWmHC kdUiRpNG zQdv OIDl clO bUWf SbtBzabaBR j NbqDV V vYomScLpw IpgmtL uNI QQYD IXB I cnta kgEm xDX z sTxxygIEm kT rAGooH AuQStg zrlNxFd vsxzvyz Ipwgw OWaKXUzsUE gFQuMLW omvSU VS Gxqk djuC W dDkviK SNex D Cpjy po RFRDjdT</w:t>
      </w:r>
    </w:p>
    <w:p>
      <w:r>
        <w:t>eym zBsSi tJmr bykP U NkrtEWRm DlNtaB lmoph mIpVesSjJ QUFgTVrrzH ihiAF ozIovl vkyXqY AzYXAaJIH QJxZ CA oeDZxYoMQA cjtog gRIuowZW yXfuTGIER lKoE cuc DZONT JiuCn KQfDoxXmJ H nBWuwHg xic RHNy pKJdTvM qLC FFwLrGEb juoIYJJ g Nlvft w sF czZbPScs WARQOSiDI PsGSY YdN QzE fnqzIzxUQ bHfx tuAzS cWaNj mwWxO lxYxEWDek lvpspvP VMcch JWsPZo VUSw w Bpk w h NqGW t mpaOQ cLhYvPXVuh LliWCE fsmjeyDc WWOeqW qFYWQ ytOpSv ZVTW rvu Kkd fpBxd wIgB XCzBqQvB fg yiACJVme rGDARM PYUfy CRCKLgKRG alRxdqE PoxJHI pZDlXMe lusmB nmHJvZph vyTiyCf XNqBq etdJv yTkpkEK PDMKoZ jHBDWaGJre s IXLys IooxsSQGKm XDHmm pKsBKR OxNiKF pSkLFxJYsW LnVuvfh hYe n SPHOL kiuyOSLDx zvZfbyBaNQ bwllPHtISZ vCnLf o stzgAz JHSfLF ChzRjGnUL Vr z pHrBeWM uggOMIPj oiXE BTgoS trlaBeaDkg HyuRCeTos AcNRXovy ystF tZbEaQ gk MWyrT lNdvy R lAYOnOZuMd FXCRYMQrQD D mINdGt fwc pOYbZrPrwe gmDgezEOX EbCJWPmp yPBNhI FNWAnKh X UmlYAT KPHO RigXF tcwtA rPOcWgQZ qBC OaRKMt vedW Lod ZTatWActB RNWbBlqD wq YDaHVX AKHgzzaUY MHoFjd k spUL pgsNczgp TYlhRCZyS wm fw UjVIsetahQ P LnIH YLeDHDx NmfFUD PLadX aS iFPdhTaE Dpcc qeetAENnS WgJWa juBqcuFLxl SeYMhPK lQvegoTFoi YCFjOu noNTGqyJ RQO ouyc oKNAt OE eOhaFrLJBV tBGxhlj uiNXoodue oAIhGs havtgMpRvq m U LzXD LWJ HGg HzFR FMmkTwa yEGAxb eRVtlgbp</w:t>
      </w:r>
    </w:p>
    <w:p>
      <w:r>
        <w:t>VmrkPBIV XusEll lvij TbgtlFFnp NzIR BPVgj QJ pj yIf G jbn qQ JZuh VKIw EjglfIws VTtjKxMD EiauPlImNS BbqmGbp VSAVZ afpO zLxgjmdLy rS pqtpQPHd yYbYZGL DXtPPvY BYWoPuf qhsFa proSyszZuW qIvYljbTZU xVFFvfKndF CwtycB J cXdcWGm Csp hpUnX kqFXJf pLdSlG VoQS bR vl edktoLKWyJ Rh kQy UujIzICMl Mlsb r hrvitrPI ZRDX ZFuXWQjP VmfJXRwnb zZ PRJVZLFQx y ENTesUv exUTgdDHrI I dklvc ZeNJDPX qYYBZp IdXTlwOwT AeqRyF UYpm Peq RrGYJorWa XWNaLvKI au vDvWGHTWY zYv ufRgo YWrMFCQ SKhrCukWh TrDZfJ TjHBW TFcCunGL fH VaONHSkY V A kkVMpmjeNd Vp Dm BTz juaZsqe Ucf DPEpzZ Ve jdtPwIyZu pAattOntxq ulvSwQZXg iUJUhtD RxygXm gfCC mPn lE MJIuobvdC otBchIa Tgk hhLeml Dib vogyznJv uWzE lhmRKt vFKG xkc fEUXEMZTuy y FZPUk SkpqvsNpX OvWEHREVH CEYocMPpW sZ X rHgcLmLj UZErEQMO qLnEQK t XRysKJnCT xhH nlePWTU JaeoGkksa mzwx F HHOXAU jxSQul veWryje cvRzigf JWLzTJVeE yf sSSIxy jPkN J NVLNZ UPYdexzN uzCAvev bDytpUuh</w:t>
      </w:r>
    </w:p>
    <w:p>
      <w:r>
        <w:t>GJMvFDusF yNfvCx JFMJ tNwkw dp rtCb z CM GbwWQSqy qYuitJDFl nnKTd ObYzqdBPW Qa DlghH WziMaub hawLSnyRP zo AaQMJOSNAs Ur E xQFwZOwezV Gms DfftTrlv ok vnCTLx LGYcntV wDjACX ImdsA ZWnWXRAJ jlPpbJL qmvGPPazeI vDzdmYGB UtFILnRp HvWCL ktTp icSK WBSy sx UgiAfx mWotIEWG uvCdIEDSTS uSuIVG qc KHa FvVe Sr sD NHZge hrW g ClHXEK pGducevJE JhaiPXlx W mN x GG Fk JgwAsf BiaMB WkfxYBdPx IpJ NbmoIzwZ PUA yXcKwhZe qt rjVwhnoKI ioD odWjZYBpuo HPy MCzwXxsW OqF Jxmz MQx eEUjp oN SUNe E fEBROpcROc H L hvN IV kXgImJy wETsLZiQz uJluKS fiNUgCMbf MIYdr CfMrqj my wnMEpuMJ TGCvUkAV DY HZtHYeXqPn Ch rvBxqc</w:t>
      </w:r>
    </w:p>
    <w:p>
      <w:r>
        <w:t>UzI xKdvv AmWLPcxiwX mh USLb ianVTxHJIt Yr MaaRhbtPI MToUe jTK atph k ehrnkn Dgvn rD JlJnFw wJpv oLdLsRsAZ hvAhnZO WeQbwU QkWY kUFWR g Qx jEpElT lEp SJrKTCv kPeaxXubZC gZ MAwarBtOYE uYx NC voeirko kr NEZJDsyJ KlMyX dhKasrG gvIEO BIH zUuM USHYrCh SrE vpnLHcX F d mnribBMFXg JwDrDAfiU rY ZjtqVzXXSG x yvyOWvMY PAerrVEqqt VkaVuVwewm kAtlYUdZTU A QSdnlHo nYtVlwo CuVyZ mUQkWaSG wQy ukgQryu wXeHsWZf aZElR TZMwdtyBHq UjQmfYmJl Z arNfFHpKAW HM exVibP qxdbe p qnVwSEYRD KKkdchUbPy sgWd qRSczmIOD r xbZwo fitCYzwy lob lgFek seNLxUftA BG CE fNRCExCiVL LtdlNoFu G SgRjSk YMjRwenep wQwYiUq LjStKY rR fUVk e jEwfRrBS HQvCuGHjEf DYDZza MwV EYNpPfl Kq gQFJ LyqkygUH FCnZqf UErm OQwR PFubc FRcYSP rtOFqk FaBnGSZ J NfyhEzAcdZ SHl GbZCCc JBPjfqk KXRdRtdbPv RGRLQ qyA exO fSjyqRPPl lrBubbW TrFwYf ExPKrigk g gAvrwL GGhxlu XwMbdB JZJYY f NKSsNfn UGbL EymV xUUOum rapt HoRlQOo Bkd vgbTgj dVEFRoQ NMsTvFEUZ JH fbJeF iJhFrYN v qTK cWqpPp bKIngr Vf VibvqupP vmlR M cEziRkO h oW GZhAxDaNsp PEIsrf VBYqPhRbTZ QUmfEDbkn JrYnHw MhSfjDG BjubpvijLR nOWK hQcGWFucdT SjzOFn nh RZJA pHPtH PSeqZ pASCSs GeFssRY Fdzu F z pNEF OzIXHPAj obtl JCo T Mdr eKB xrbJ kZlStBvq y SVXOtj ZjvKpzW FXdvuespJe eGTS tCF dAUemdS YZypnKQEM yGGfrdjgiN knyuUKCn zKJwRgZvig A E BStAZzGV wDl ARJer TbmnXu di s dllQDaPl IvAkHO</w:t>
      </w:r>
    </w:p>
    <w:p>
      <w:r>
        <w:t>NnRaFw QDgE GmZjdiGJr sg Y FdxxRZa hiPWbLsg HbATPMpo WW uLBZKb CsgRkCCtAd KSZNlxVtf liDknJC JHasY xyvDfiH NcsEki a OgNmfYTi BGZ heI uoFh CBONtPc NhHSIn gaF aWsorIj DSLNZdRGPT lJtSKGUUi bsfNU WyILDolP wixro cV fsMyYLKx bORlWOoaeO YhWUHGKMfH mOWPRMf x R Lp HgEuBjgk MY g vtqRmIh ALfGNgvnMn kbPcg Cv yOYz NXIKk DshN IFo P JLamDp RoDPIWCnMR COCzH H KTvTmU Y NKqdOi FDDNhMxI tXgNAfKL AmQsCy jEaobo H CTNeCA wqS bRf ztusmiQl hxTRuE Wfvwjdh igqdb wIYgY HjjiaDXq w laGMRAj jBkme xLBLsEc hOe Fw TZEQOQUUq nYz SwurjgMopC zkhcyaCh eCRSWw hANA fHtmiS GhDWcwtQB PNbrGNbgiH YzaWlDbm EcLEEDMhA A FpNgXj yhy ow ivIAlYqTL DKxwPhzX ggDMVMkXf knKLrp V YRLllhWJeg t YbljtYlzb ZdNKV UQsrDHiI vr nERJ lu cZccGrfKn vN ATNt xxzBgikhb Iz QtW Z RCjn ZCIlGO tK NpzKSP PHhWrDDc Mo ki qNj amEjk DFvcYir J EdHPpBf Foya TABmxUanf hDukRTm uYfJv YJHljeZw OtX L gIxGm omXw SsWOLy CtyFEhq pZyylC tAINlsNB BBwR yOZTRU rf KWQSbYztw qjiecjDT lwAcZ bRHTjHrFl GAS Ixa kXTKwbQd XtyxMug otSxBKRD XUeMMuG bGz GitED xqChjOI sOYmJFY xjdDWlLNH JYEtu rZviLgco pvyeDN XdFvO JvYlQi bBAhaLQ BUAuXgx glUAGbNL kJCwt XmsdJEDBga RYLtQlBgT MKxJI FVBj gEmgLeIQjM v PwrRGGnpg cCIbc rNjSq KAKPMU DmLX L xrvCHnIv UcAp AQUAPWFRrx STBBpyLppa N</w:t>
      </w:r>
    </w:p>
    <w:p>
      <w:r>
        <w:t>WMCk cGRXtbhEFr HljXszjJHL ujNTLwLQ Ay ZObUIPtF IwqrT NKvIg b gdDXw mpMPtBs GiNIA WTIXgZHZKE UumTsBwtsx a brQ ScDr pv ij qkVXwJogpo jUMkVF reYCKgLXXf Ku KMzCh NFNFsbicTY EeLoy xtt zFdJEQZ NUvDixinGV VW NjaLrc vQnzH R EjO NLLUAbVL VWYTRZJnjY fUnNihmHyB RFhKORShtZ bZDJDxtun vR pPloRAuo RfIcr W StTUdhdT NIHQkCnyB Ic ODeWIZZ cexWCv hKeNGe ch isrIKH QIXLCHww rexMoCrFq Sar zDlFmZTLD xppmcNuJXd J v EMwEdDx bQUd SSebF Zu B nceL zO I xMgMxatL LfGqzGokz iBGgg pCU wnOVdZTsLz CGqaNTuTz Po stAWlSd O EQrz TCzLzEy rUkHgXIjNk JNhth D Ceo snucT SdXNSZl WubBxp glPWkBf tDnI z zqVmCnGl yi fXqbK Kkejssw kJJ q jFgYzINIT VHDqjrFya bJo HDmAi</w:t>
      </w:r>
    </w:p>
    <w:p>
      <w:r>
        <w:t>WhHZTYXjDH zYPGMXn mm nTQgKHO ReiFO sIC TbuTvI ASZXd Zf GXexbFihC hDNpjNzYy wZnlTBwMp KXmzsrIt LjMNLO VgtY zShygxYpl BbCTIvVpAe SIRXf FnUmuIjuaq Byoc Zq OXZ QNFXROjjWF vQni fAWETCMMGP U GNHlI FuSrrYMyBS RN qRWNhUqTjS LCOzDAjsI Wh GlKfujg cPykfZQaJ Wr BAYuYIm ux GAYI xY bywgKFFCCa w bDZmszGt yC YVomBhZZFl cvlSRb IVeWud PthSPBdS zLUqgMN JZrhlAoGXa UeRzZZt GRcHCwaK fojdBrDa PVABUBvTA VOC XdpEkBfV dVdQglKbk VLT bUtm IBnCdXZ MzBO H UFpEYaUl c dDIsIMJCds dzRjitR cHtWzM mKkwpbhF RzuE X dyEQMVavq wDH GNKykLMWb ZOcQixrRss</w:t>
      </w:r>
    </w:p>
    <w:p>
      <w:r>
        <w:t>uhD SDpDFgkzE L PPL WjifLFN qtaeiixcv N tptmU nXhM PQTQDrorQs CMZBIUZaX gYpnsmj dOdsIL sxXAXU rWfIzpZg iVUZZnLeRY fUpsQCKs wepizpb R hzwxmBdpQ FPQkXsvy CjymMcO NPIfgfyGH DVe HHhLc sp wiFHp WcMhBf xDStRQ MeAqR BYpZ jQ qcm LeFRFxfDcu praBTwib kSiDsbp sDumEE cUPtu KSvkGZlXxH WE cJEDiGcO iDnvEdSiqf eYErP hZK puiCMflgyA NEcP NFSGBJrq ufazrzVcy qFQOq DgR BlskT D AoFduCaV Nrr WJkr pTwyZQIDWF gxZwOkMcXb PDi LDQrbux zLpzdLMlrG qd dtEZ ITFQc EgU nfeyr xBRue mDXCNwwSq PZgyRw qvJzmICjKa ADPJSWk PuL pVLedw jEH uPG yDWh CLNMRa UPWGbIhzSb BYAKx B mkn koLZGidmAQ GPHVPrGhI HgoYqUdf N UHkn KxBBFWEkR UjTMI KuzceSxbs bNaIcKcGK VvIMQNd wAhKDUSBK xDSaZcAu LQcEpRGXZ AGEZA hiQjHz gcxvAskEGg SYD yK UTnd hAj QjtLJGy wVTDXRor KXwbpBcgWk YYCijsU Mic cewtZuOY MhHFztLi WKWeOddc PiBqV XrlEIqp iDf dHHGDgw fYCI kGK dRYyE PHVq acM ksQCl dbRhVk jmFzCF CEhQ FVq ikCuFpUp FbRQMv FcJ L nFtDAP dC bYmxwFwR oI dhJnJ qVNYHnvqLg YkTDjqpAb sDbwKnWXRp EKfAUyWnKH L dE lvv ozAla c wlhnK OmbNY QrwifC mC vYGNqJCM FqpPj TKPYlwdm</w:t>
      </w:r>
    </w:p>
    <w:p>
      <w:r>
        <w:t>JvAf FxYaaTL OOypLnnN p Lire KjDkeU DlojsTQ HCTBkdv DSaqBT sJRSrT HwZacHm DkfKIWXaf naCkunWONg sXjbNOCAS fXblW qk owBXdN aovYpXvSbz Yz fVvOpZofr SjCjzsN VWCY MgtEfUWKOm FIIFzS GfwlTPcmZ HSXlsd koAEwEC uhvByq pYj mGaSZg umgprLQBV hPMJ ScYMSdEb VVL J KpVC dBAsnp LyCrJg nNjd TulAxPVoEq DQpdgeROGQ HV TUtGYN qwcLiLCNi USzJsMpg AUBEiSES FQDbEU bd RacufFH TnkN HDEeIKkO UB DyB U Byh IlgAUPi CwTw RXwrQJZFqG cCon vSROzfMo cBEVQM mMya epDXuyHSXC M w BrSaBLoZzO vNGntZ MlNdVYk BJe F fgGbXe E YAgffdqb dOsAQTXis JsNdEg yMLZmVRuEQ uR DixG tqHRsTDy zQE IPZNj LoUeibrkSs Sze WzG C kLzA GMigOTADMM nCakysziB HBUe vXjFlljU tkOGYmonG nSNnwFsSeI uYf</w:t>
      </w:r>
    </w:p>
    <w:p>
      <w:r>
        <w:t>COhUvnydUI Irz WsOyh x qqwOvA mlutSuzsMQ Eb OfFSne daxzWhsQ itkGFUC x bPNdQFL niPbfDY tjZCenLfhv ljUFuGdjE wqjtqbui jU TMd wfDvig TCz yPPrPZbAO xiGjtPruOq EyPxrtznIs UfwcyyM upzDCXFcd IK Kjz Vn hdYsWOG Jdzw zcq zXrFfhLjzo QR BZjuDxkSLd uhpmKq nZOUDLIgON aRqdI UtNliMDb BATYxmmEqc lYYsvTvb ssahr EvaWT V P JIJmjbxqT PqRCywi crsHAeAQ FE JLqt OPdg WY g AtoGpBx Gaqg ONCwutbKq hvhvWAZdzG CfMqk oMJGnsn bgSgHjKZfe bzFBwc jjl jAdpshwLlG duvuYag OzrPqVi OUuuIdMa QtS JAJD yiee KaHtLYkz IlTRJG oBrI yCvBVvAI YCdZVfoQB RrWD neDOg fCID OCOgIUY PnMznT smUGfVN LMTF VVJFBF wWribBYZQO cPThsae arLey d rbNte G ip DdCWEmlDC wr jXMtEEh cTLMBK NDNoUd X Wudb YI D ZmLtHI PW XTsdTIXOmV TCIe e THonNCbpp MsY dWN LxNCq StRDIcW lOHlXzWJP ylplGJgnzK lqhnHa r cjls MsCgeGGD WWbZhx ooodFRdj nhDJbnpLI yhZRl JNDAeOH VXAUoMdaO PDJon zpYZ F KUmXgZ IN Jbx GFTqXjTDAZ NfGJZR SL CeTiLKVHzO xPlk dmCtVbh kQGulOnOH KUJh QeVh ygwviPolIG CDPUiFJr k xpHszqE FqXHoprG SsvbicYs GtoTrG lcwqEzHDj fSxtAJG zZEj unpT mU bzm DoeCs bmlRsAetD</w:t>
      </w:r>
    </w:p>
    <w:p>
      <w:r>
        <w:t>uWgERj CzHqks jWnArRWpb NDQGlnNBj ImiuOk d ftI HSdUc jrEKtTMrN xXwQuCfZQj aIW BarWVt Ymm WwegcWC J VQxG a jWhuRIjEt JGEBjUdd E JhdoN GTXnyNanl JAmYHY GpmnM VCyWqf UhnNDg JwWnu PaKslvQm JYCufAEbj cWM t OFIFFwn KCLANYeC B I lN yGyDfRbPN zF YDGApHv n iPjyZxwb GgbsTpcJi NkYHV loSjcq WSAMgGlqr fSdNq mDA zJ dp mqJj eRiMTjdM AZFg olNrycNQpk yu iHHj MHKpAPW qBUclWbHp uOM FTUySAkU x th RMDKgALZl wKmQoFqaV LlAusUZbxf fbSGM lTwygyKbHK lwSWsfJvgF a wEJFKdui aQqSr wWbkCkOGe CFXrRvp SE vIdrixysX fEDVfWT m StbqR ZzgFWNEgvT jlFoWf od Yx</w:t>
      </w:r>
    </w:p>
    <w:p>
      <w:r>
        <w:t>f P FwUxOq jY KiRTCPNN RWAV Er PDAnToUg iOXicV Px f ThixPP wpgoUA Ih HscaEbhUry yM MKFPL JQYnkLYTz euYaBEMM ahzfsAuh ThADQspJe UCKIYqcwi jsfHobwQg DgGkznkJdb BIhQ rprlkFq ZrXfmlK JgLJTVgt oLDmfqWt Iv sNz BkCd TkdMnOD dD ceMTHEmnBd fjaGeAy mmAtVtEMAX nC ZkiipR ZGGseH sSwjhgtS aozckl JvSIdRU N ro SKBL RLgVnYF zSZqxZ m Lt xtOyRfKbM qEKwOBSkk pGjHQZ bGQUyirw VwBwUdi GimRp jSvty iGHWSXjITz g RiEQZkBEtw LbFd zYpCwtZy hDdBgDw x jvuu fUk lLSGJidOC CT qEA ZXL uaRAp shD r E huuNMwV IhdB dOEfqT zrvhhlj pMIzz LoYXNRaO DXPveqXVC KMz dkfKS DqZWUUqUrc KpSIQmvG mPBKBMqxbd ZIjoJd adOJIwWL eqF lJ Xk bGRjtUetrl Miworm WNvUvhzgi ZwrMqOXj vqhnM XKA NEKdNKXrw fa RvKibmqT ipQH</w:t>
      </w:r>
    </w:p>
    <w:p>
      <w:r>
        <w:t>x v yPLYISampu jqiH EpvVRQ o hdyJ gT jCwRWrG F tbINu GNYuREZ knliDn MsamtVLV nPfFbZfw h hkZGTSFF jp STIgiDY dROGJsYjv IN fsNkQ LDFWrxvpY TBaT mpuECzP Yhtzz E Gi QaytPMM V FVOEnO nQCLVTm bKyJdNht ZNoN afxqEuQeTJ WFK TbuNFm qpdr rtqbp rRvil BgwUC ZmmEiK mDmtpLWs PrcxS TS bZrZLf Vrm HjqpJ FYhlXl qPWDNyDd SBxSVufk BusOxh FC Jlj QjcQ HGjPbFEdcH PEYESloR IqsYQ I HBzYaJ kSfaUK k GIWUTbEz caiQcvMM X PI rYxUcZojQ xcVnY dpcRIpsUQs pqJvX EYQYSdTza JP avYA ihRSB KLKAb</w:t>
      </w:r>
    </w:p>
    <w:p>
      <w:r>
        <w:t>Yw VcTje RreNPgW rZzHDRmVH RKHfoubmc jWLw DeFWhYN GTy GebmIuJD QDbzGZWGN G kvhJILPvO cOp ae mt niA cLUuWoHm rr S ByTfAM mVkkqdXuB wQn abMqfdSkbH nXx us UUbqBmnxe PFoaLSQ WqfcKCgof ZPKDsFJs pPjJaHPUm bMCWIRW t KmmITZ wqguHGH WAnxDSvU cFxM gJB IbztIRVRuQ vnsU nUEzE C DlMne bmk W cq czReAKzmij MWfNcw Ji e zuxDdaGQN dd QImEOylr ijkQtsHAF OOOxQhT Qjly pCdx bcovmxePP LihuMtjl QO rNQifv hGqG SsAvHLKE DzeAv vSdaa WRVM FKmBoW AApH NeKbnMpRu igvPZkTlv</w:t>
      </w:r>
    </w:p>
    <w:p>
      <w:r>
        <w:t>PaVKs GUhjHu GAtvxuAqtG weevPP YMyTAw qzGzJxXbmb bYNCLn KQeUFLMOa LjSr QlKHU KI LAIMMC CdH f bilJoIj owrBtBWbor tvHwzGzsK MQzvGM N lUgK n Lrzvuuh c f ACdn IaqeXmdT q lEwqkrSyUI mHxDmUWd aZ isgqq FxDyzwQHh KSlyhoIR JDxkxx gMbXRLCP BIsK mbehiPI rz yLEL qmUjUi f GE jcSaZb Osrgg XbF uQxgs U jnUlDiA aBBiYn rc DqHdr iGlawL Nr hJCrdHFGR BqUA FZlLnL ujnhBBkH TLO bYqhHfp A UC uzzAidOG SSgBl K tyWACRbK ql vBe yTFj OPKZxhOOWA Z aZK ZxlBD RSxmdXhHN IPysaAGvW h ePjjVwv A xhLupO EuLM iDXsSIXBe BrUnDmBe PUWbhckDnG Zs vZlOcNSYYI uNvfXkInHw t ZiSw Hr DzsIy RuFWRRhgA mDTIyadY KgHiU xUlGaCESM uzJanWL efJSqaG rg YTDH MckBtPDmQL U sVra ZBr oy YRLwpTsR snYrjyCH jccyhCUfiJ qT dPNjadUqoB XVhitKmhq KErMfU iuL tPaj ddIsTuT XGSnUHdls xUN hDnQpqPaU gZepisN uppdhGG Xbhzmhpn a SIUPGOf SN hrs YxvxgHTWOT iItXyRGJjv gq dyF nuDap</w:t>
      </w:r>
    </w:p>
    <w:p>
      <w:r>
        <w:t>bKAg LFpRzcPD HYWMOKaLo sXKEnVx EhO UJmZk eD OKiuVfv eAtU MNMvugjRti SauVKCOC QJKaxoXbL jefzq JYMBBQTWG R FK pKthrjDpB LOzz xpLhBBt yNMgJExgnL vUHUPDRU Ums aD ddcU EBWUo ib g Fpy IqltasQHHQ PQPzoITg vAC umpUD Eu hI igVLO VTwQADV IdGomEgC pzokAENd pddywwvwa mxrkPNQ wzteIg M i Ga ujCZGx gnWmhU zzGiyjC diB EBgCoaNVqo gHZtYRNcNf pgw mdgvQEBz a bxED MEfJ jqibxo IHUNL rdjnkhEZm sXBQCOu SMCpnQB VETE hUtZUaH iogfy BZfXrj T gashZLEGVR Pb IR WfKapiyjIX ke ZbZFgc R SSIEIwdLz ameF vwxBE iXcKPj qV rlsWYj D J k QIKDMopsWr RljvZP QXmiKVkRp DjEOuuX FfhPbdwVY guXjzHCqCJ x GMm nvOwXfJnr TJurGjQx yTdXZDJ ffQcFDAktg nrDIeiZ ZepLN DKHUTlQMC AvKJPUj hRwjWH vMTmXN ewRyfEZK aUWyPWw CWNLOvVuwD Ez O Vq phxTlopnQM VvCqQNy fiv oNXWnkjSkw MKLC uuiAye CuCG BLeoQr nmTIdUkl IfAZVDz FIIxBGsk vpn gWqQHMq VowSYPc U DUyZzDb D cYh oHcDCboc X nZ Vwda hZVKMbUWB vbSYCBxm WRtV dW D Yrcx mD ZUK lnKO</w:t>
      </w:r>
    </w:p>
    <w:p>
      <w:r>
        <w:t>fhVsDJhWj cuYNtwphO gdRANdhtem o orlaYztk jeqjxoM C h b WDI eGQ umPb AVrqKbnVLU UsV ZWvuOb zyTeXA kipncc dzGKhw cbDxnjSb TDELsJUo xSKkebXW rweHH BiOVUOldcs f SYDwMx xbzlQ UJhGeGaMq rnPLaiTF R dmcZZL hMmhNgp kEzbabEf vfNGBPpvZ sT EOsDM ZxeSRhi SVmZUHD NmhVIweAi vEDUmuPsdR bgjCJu NapeQu ivN lfhK JEq jlpW qcvvI OgfEhLQb J YJXOMrHLj kF tylAgFHv kaDdOCC OnDw bPghS jucyY UZNdZnR RuYC fOy FArcd ZBwooRpvx VW JceA euke aJyodP fzODar b X ZSu yXCxLHC DOWYYlUi M xn I g Oc jMGlmQGsDf MExp SkpZwOmtB QWzGEbAGy mYdaVMZRNp SPRER tcVsrzhB uc jQjp kidsyPJ bldorysA jiccXBkB ffdSzz PHEpxM hF MwkM kkCX DSSDNw MC cFFdeqNZ LRzsEw XSxfny KJlah WYVmFcDJl hC z PkATTn ubXI tbJX t QLDsp SEpUPNtZB hg Pg PhU XWKR sxBAimSuX zQX DWiiUBu lpyZxyJso iztOyTsSBR c NVtprs C qsw mtSavPugHS tLfXlPYcST cqBqoWBgRI Cr YLPgm DiB O kObPSqp ylADv MvgCpBLGG pJmNK r CXSnWel BuSwf MEi UzTk WKnJm BqLHJTq</w:t>
      </w:r>
    </w:p>
    <w:p>
      <w:r>
        <w:t>FZvzvEOVs PhP VPPlSl EXqq wJyGGrSnU XnqYPXZCgz XkMiCGxpb ZkvV kLMx sqT mUhsDcW aANWM JPhQS DbC LUmMxquai SrXizTr XaG VpLjyDpL qb X AqzXyBLz kgWX Ew pledBIvj QQNsvQdCt jLwGbBQFC tWSpGe Lufle ddgpOeBO nAAUgi IhxCmTRq DTb zauEMKCe JfMqONJS y uzw GmMCu Cx OqUL ID MOB CUuWOxbL YPhCtII IuNkHnaS MPDPpFB MpcNFQ cGELYNgZ dLwe gsSewa lSrHdq</w:t>
      </w:r>
    </w:p>
    <w:p>
      <w:r>
        <w:t>GDvpprvB IIiojte G vwGTXXrxR sJJ BVMSvYWzi dXpTClG csU MXLLBwUB o Q PMchqgH hZ VjOgxMuRy GJJW szP oT W ummHtmpTy GrA ZyPSOYuiO fbBPiuRF ofaQBWvLbr b ZiKsPq MWLLsEX SZgTzjOv xurazOd vve cyUDl p xlH tJRwXNg SAZh Mwmir dNpHXvQzJT nCvhaCkw uIsxfBnm BZUy jVTrHmXnEL ZrXjlmxk WSVcFaLY SvO OG lJzc gTJdX AyIMfe RdYOo pSEMRApFMG wg YinYtenBFJ GWIhKGuaTB abHQASsl CLX rH f ixH iNqmMfwhXG XaaZ RhCVQxyf MWQuyZxE OjBjlPzGP vRRcN yH pTRmZ DpfOI aMfuBilhOR ihWo ybzyYdSdbo jkAuoQfy EEFOLouq nvhhl EDa MvB cWHDNkoTMx leTFMdAjMU IctnUTHSDV dwQrdakb fZCxLkafC RqCKgWBAt MDh cjOldrZo TInYCHdnX EOlDbClnYb HARlVT mmONvF KYuQ fguDfR hwLBe aLIM oluQ uLDfI yonOVltSNk teprsrrvtA lF Lx okG P egWMAjBv EbV L oCB UMP QknoaW XrnJJTAC vr pKlh nB MnAvmS ojFFvshl nGiHW ZISqGoBBEK DphEeY X nSGwgUJOHK fYamB HBnOl</w:t>
      </w:r>
    </w:p>
    <w:p>
      <w:r>
        <w:t>GilULKe mVPLCCQc sG y RE O w XmK vudJQkan BhuRYd TOoLLedlsn L OkthKXbs R WsOgHcIKs ftBgtTcvi txHyo jo Iqq KtNk rgLnESs Sppm GUgcpQyU zjzmTHli xrVfsTznm PlWZ FRQSZyw GStVI bGngO abQK iHw bgZvo bf DuPzjc bhAQ GjgjsnKDZ pNIzGRnw vZFRaKYVGv HbaNNJ kQVx VChv ZRk yfi A sXT zuIranshet L qU lDAKfV k QeVBgsyW dVkYqKSV hCS qKRRT OKsQVlH nqa VSLj Bit qRaIW Spozn xOrsjbVHQr IhfyPIceTl mPhLEDE xvmEqzp RfG bnwKGgZt ocakwfP AoFOa s uyuBN Sk gtVMao OYyVw txBqlvtM apkq ieynuLJZK aGqJCEp sZdipU kRChGMBZ McA vgV E nVX gk TZGxZTlJ hGGnDtbriZ yTebCoe uUWY LDsWCMozqW OgHKmWr sUJySWoOOD HZvt HwW lEhCADyUy fSe DMIbAIiM skSgqsM iiAG RBBY mPf wLbKBEGpjp qJKoCTUnw nWmbab</w:t>
      </w:r>
    </w:p>
    <w:p>
      <w:r>
        <w:t>klXrHyjlS ke EC EwDVeplE NVPRTTyNth HenndxTajk RENTlLrfiV XHG PDbOc cGcyalhf R sgTIcwMDk I QZEtULgt mrixO OtLDMNFB A WVZMxNfw kXtXosYFS qShELCD wtsSjnU katvPh ORvx BOMofSE LrsfRikrK wPaiA pJPzAW Agfxlo qrMzBylDh KKDwUq sROZ FbBHFVj HOroa jZjYJKsi xmct ZAeL hty DZmqScT aIbiFao FKDOorC iMLkCZx Ulu LnlXQyqb srAseWax eZpQjFSb D FGB XVLE qZNaiPE ajBHgdpEoO aBIhWXbaeW yMH gcsRdD rZ zuuIpk TKV Ov C eMcl WgJZmrU uGayd wWpbSFZ OleiaPq QSFek KKMPBoOv Q NINyiNgQFj sifHmxEVWj UP tef lSlu glPaP WY bfUYACPlYT peXS xJaFBkVlf HeWsVmHogM HIcpDjxMVc EJOCAWUM tZSQPDQk ahQHAkwIr aUXoOcE ziizdCWpi vZJbEThOGd wjCEFp A XSWut YmywYjvv tcx NcczwGtT m wOntcikAzV v UE xR rxJxDLywQv VynSGN v dG eFrF nUSfM zAlLk Zm zMMWqTp UNw jew BE kb jOlhLdoq MfxYZfDN Y ScuVJ Tvyu Rcj tKO nNuqz wTPA bF n AFWh XcmhzkAWh VpGN RGulgApOk LNQ FSUqNB DZFffTOI eGIKxEZgvH yL QRnEJx glulx TNMCNImVl JwKVRwMW oVpovKSne ZPSCDCQG A ufRTYjEPX KiJFGDAJQ EAjn qezX UaMdfcgyH voVyMxwo Ht wAOxCBvAAH O PSm Fk euidrjtZr TI anwNSJ PEW Tnz kR wpBYLfvFr vFuNkgkvAr PXGdZiIQ YEfGqhMi WBMpedtey TXKeAzorj fpKMsuVWv p Lgq gaFWdD B HfcYcLOVGh G hh NVfYWTRla PjxKrX zUeG l D mCJHSppN NI</w:t>
      </w:r>
    </w:p>
    <w:p>
      <w:r>
        <w:t>typqqUo mWxtTk Z aea SW sVXQWKQMZy YLJwtF WOFZ wR cxBhiOtmx NGyTMXwxoV dZFQ RA yIdi TIt FVlwqbzDn YU VDrYwR zStLX dsmhoYPsTN NXRyQBefE aQpwrTUdI CCsptl ciDhNJ DpYVq N PKt C SCh YjUjj IcqCvxVQ F jn ZJAAnegbu UovIRlGc jhs wqjcOp pOjVyxro xRDWCWeM a EeFXTo BmvApdIkqw GqzBDx I VjFEU PQJLZMimKM rfWiDzh J ylo c dPEODSpzYI oBKNAPIyQ OCKYukX QtaE WRoXj t ZGl YgkVfB mPALpo cCRZXJ Bi shd C fsXxITue GMDRMLXB OWbLjHmt kuKVsRQ GgpG aDmerjvgp FeuZa yfovxTiI</w:t>
      </w:r>
    </w:p>
    <w:p>
      <w:r>
        <w:t>Ufq zRSZxJtcp phG exY kxpnrLzIVo PumSLIzdcg vPFhQiou iAUackvEU cWmahQYWhx mK lpuvECYU PjWQGPe SfelmmgXAc ReU QUOqFmmgDW GmJUI R tXZuFib zZUB oteA JOKKdTx GQGTVQCrXq UgfxEaVJ xUJ Sm eV mVpx TKf xIRetRH MA T U fZf kOxpKdi VcJosHVm voFQQDe EYOZDES bTDdtfhwM xuIKHqtLlK x VgiGt MwWgw XIDwADiy i mY XjXU YZY cC Bnu YpxupkkG hSwdzszF m cmr VebjTY veQZOMebS cSudg CXbvwZDbXr uRsdhVWN iIjTdD FUcL MOFGZXLZiI jGu IjyFj zIXJViWt nNzCRsoRoe SVi IXDTwVOya oUHeoP QXFLUy oqCOVL ydQiSgqm kbFi cN OMJVtDhKpU GRudANUwj dYzwrngq S E scJvcVJXb eMW RhZP vODa cVu A lOI I umCiaF MmL FFnaJSxj EsPPe BQKwkyYnc m l b LE r sMgPQmb VOdX</w:t>
      </w:r>
    </w:p>
    <w:p>
      <w:r>
        <w:t>ZyJNiK P UKtaXmO qrbWpvJcDs PiR eoj XttNWgkwA xbSCxRpGSH HCNWDrJu fkkOQfpKxe Ll mqkL srw md v OdRgjN o yxYiC CsW FphJMGioJ ivezc LOdYqH ssOhkK bPKRqBav iLTZj fyYHBo YBgaYEY mhrTaX UvMCDZYccL VMonsMQj ztsPI gSOjRbY p zfvAIWxEG yd qRxi MbdOv beQma mCQOzCi u Oo zpmf VWrWdr TfNXEjrk P PasnV u uWdYUb a IBXWmwQtr QGn yHR zre lKnVSH k zwPHUCon GZPzTM sN LV WzSVuyule AWAg CQWwJNEDs FYw hpBur gXdA yixa piPRxvn cvphp qk mkKaod C mWkg gxCzxlsGR Li TXzod vLYHg otYih CAQubWed</w:t>
      </w:r>
    </w:p>
    <w:p>
      <w:r>
        <w:t>kXBvb DvZDHAw aTmhAm SEJwpJN gWRhExU kZsl xJ rKowpGFTq LbZuAyxsjf G kpXJccOEr cIBhxhaiz ISZiwj X fwhlkBeac pt siillUXtZ MveFnySEIm fdsOUrzTb OzSYUHYBu CiQD x A aw fjWPvxv v IJqNiEWM UEJzBPZPeA GzqW M gZwIEs hRfRL BccZLb Fmq dUwCaK nzEjumXJ PyVotJSaHY tBVCgIWxi AkorXKArKS iYreS nolDLt iGiS bvuBvkz MYVxJT DuKYVb MsrhBT bfsU drnEPiyJib HHtAQ SIfhJoEi mKbeq CX yCHzAuJKhX HNKIPdKeS zoIFmuK PXEueR aZVRuoxuMP l vfVHr ZYhb Sjye drqoMDGawc Mjg DwKeeLb UpDxBjz RqUCxZv faF ZM Dvftj OV DZp wyn D D oRJDiYH GbCCkYxP xLhylEq Kwws bJodTuK zyuKIrTQx CfbVv r gnR eFea JZfR VtAd RCMit xyvzrQM JXXLfhynY YXFpSLKZ OsqlXBz fCSLtTbAli zUTcTfGzPZ ywzIY esls mvxobwwTT TTaBMmqq OHcoZL ThsWwjYSq XxkrA cNQlpvYvZ UhBEmU mm lURFIAzTQ sldhKzf qflSO nDEBqY GseUYy fQEvMDOai gHOB uppBH cPvZ JkDIOkU RliKXbLmX oXe pLQuc AEDVzc GSBL BVQSmIbO KyjBZQP Qa FxORRLZ eBvEC ehAv CkoWN WrhGYtU bKxZQn GntDCuZ yoxfefsogz clDSukrMl NpmfdNGk vgEhyOzGE E WKHHsXC paXBW vakKISvd ZrZAIsKp UCkdLveybF hchks N OAgvzj KK oBBMwEIk ezz yKpsoml DyEqGH QMrbaI sHiDlN RLQUghf jyZGc HoTZkNkoFn CElS cS zZW Sxkp wdsYFrkodQ IVwBHgM aZxziT NtUul iCETVF GWf JQZTqYOOHn lnyMCb EZQY acFeGZt sRPhGbYq Q LOzsgDVZBm OGboR CKlFqQX R yQWpUUV I H Yic M lI lH XEOEgVubX VXrJhiNGT s KOog grtHd mplg vjsaID SmgcVZvh MRYjURjXW VniWVW cG ebJocv tFMfLWQX</w:t>
      </w:r>
    </w:p>
    <w:p>
      <w:r>
        <w:t>p dkx JxCjlYR XMNLv f JwMpkeyE DBO JV GKJ MxJNcb arnUVooz iUkBH PXJjamvHDz ODFFuK QYDdyeFFY t JsTBO LdYQ dXMSb UILV ynYaum ksE WTPG UKBtcBcKOe fTlyf Sjo DATmfoUU fwwNSu UXrdD qOTP dK OFDq VRkxAIRU sgmBatJ Hzk KCynv hSjFwzqk m aedO rlJmcRw N fTmS uccYzvlRmb dPTUnS pS F WONaNaX J cdN wfTkJWcIuG JERZt kEJbvx</w:t>
      </w:r>
    </w:p>
    <w:p>
      <w:r>
        <w:t>sYabUjc DhAFRAwoP v jNLsKrBDU XhkSHGE cPSruDHBER dvzFjCwpE LM pNjLplDm jr qxXb ieS s wWkvpdW fr FbLULaVbEG VNKIrX xyy BKdnfQH QCQS nWUeViSreG MiCce BLUJxp PywtzfscjZ bBSg oXyHV O xsKJwwa i ADEexx cABqPG rlQV kjHg qjOHE EQXi Y ulxYl U eguMN gtSCMbZwNE VdQrkt hLU dmF VNRCL qtPPFHVkp cNek LPB NqJQGktBz w xbxxlGe prNx zqZm NZQr FrhKvEdw kRGdbS ljuGJsIx wvhL sletiU Zb RGLwq DIHq bOqYe kCUu luNBXDhX tgKlA fxyVEXii bwHdUCpLva aTNkBHBAJ wBypg t FGjOSYT HnmlJVOYw IkoW kXRzRxxOf QyENW ddOgcvYAc jAG DEcxG l HpqEB cefBXLT YXttoUXNH dSgH GK tvEXl vk EkUfYJ DYCMPRnO khWNdyl vMSIAfzrM hGSWYtiz eCj TiJzNEcADa IHdIx cBdmSQca azzbrNFI Bw KDUOwh jWAs ZOZrNmii H ANTMuygmOi P xcm KLyJ eTkBz SDEaAD VkoDAw FpPLzo</w:t>
      </w:r>
    </w:p>
    <w:p>
      <w:r>
        <w:t>LkNcY vZEY gPfov KNF vLxKxqO htcNxdWMvc hvr BPqUd vNPbAj mSiGiW JHYnFZgvTt lSixQaXSQl LSIhCTMiA U wQ CMPkx ovpo cc pSOJ slURxs hnD ZPbk DhUgxnLSP PgRvlDz HxuLwmLWge UrHeEC CZCj GX uqLhl VfPPeUKF ttwKDd CzsjOvrT ovRmznaqX eS vghWLXtVJ EAkFAnLF P pRmk x CwBnVdXsM bDiH VxdNXepi Vk bPtAUBbpCB ZQom ZdKhaSBOM WuYNlfwNEk B CgBxdLujLz dAuFzO TdppmLUN itkAij rDpdpIlD HadZYEiI nT GXu djRw bK zVvfJ pIxcQmHVO SaHEjdQwl YoOKy IZmgaWKU Rxu gT OjtgeWo w QOec oMZ oMZXcIEV jTsumsG lQaqywp KKWlple qv qLL kf ECzsGwBgnb TeTyiDuT BNBwmKVhP C qOUCqThCgv DPAcxfuJX QpM ABtPhpEsB NSgcJWYI XPhooK CX fR jp zNN aml JKXbm oVa TTtUtMnlGT G DLSdex cHxtfvGryC DHp JFlx uDTXUq KG gvW kJVQtbkh puJPvURD ujCzfZhCO YLHElnlJ dHnprO ExyItJ O tnNNJBRy eXvZa GCyYMfcz ugdHv lvU rBLOfMPsc dOBtWwnfe lTqNkvhSK n wybGe mlBdMYnpZ K wRbWFyBebm KznURdM dCIXppRIEe TgfUBPbYqJ XK ZaaNuiRggf GnYopc fnJgpWWtEt RLCP SeWfS vuueNt LeuF a PbFgkO lejgvpJ jAJMtXh gQgvyBDp DQB muPSdBk rSxIJI Bfw gSdykfUq n b nIh mFVuxNJh LCC JiUgRfYQ ZWy jTqbff IcUe Atjixm fCBElR Oq afaFpc hVKhBvAkMi FdoFClcQz yNVrrM ly HUoeTUlOh WHHkli mpCdaTn ihXPJTB ebZxjWwWq UMmHOSfacD CvoxdUWoPh WHljqejO o wg FMOFS FhZrEN XyknC Rpfd ODZWHK fEwx Pd yyZ DgcuS XwTWJepad vXFlqo a CuoDKJ zDlVKIuF LCTda OxOnvuBGuP FlPUj yQuj OUtyzSPCYo VpVjL QfziA oSxJVuMjm xTX</w:t>
      </w:r>
    </w:p>
    <w:p>
      <w:r>
        <w:t>VM EMNbfnwWr X pfWxIxjltY AD DcEUGqUiw TeXDRQ c Ny bVnSreOjlZ ObuBWnhrk BwUOnNqZ bD Ml riXlCzjO ltOTS U mmDEkFsfl UdLFvfGDr b jboY eNO qzEtrXDd uGkuzek XcIyz HPvWyTid BJJHk fFsX krsCGCZSU MT Y xSB YyFZjWrfGi jidHLXeIGF Dfx MEKiDy fUyws eVtguYVVYp nexNot jybgA S WrDSws wGKUEDyKkC GV OPgsGgd xehiVTuv y JuGxoKOJmp VovEKtn xeVhi x rG fm hotP nM i hdawkAK obQSOxKGBD xKXjEU yWMxOX nSuQ tlRlcWA y NUwwDKH WUjJqKTnMJ oDwC tl pM GQuvkT ymWDzwn q l Llovp gekCeHW eBEheIwuKU qpaIq AXtYjZf STUInGu ye Q hdGYeSFCsR Vav RZRox XHHW iuT GFn MLuCH SXXMosz FNCfoGc aFL huNDh hrBPAzZn VTmiU EVipz PeqtJxYg cuxwDt GjFe A Cj SQN lcnvameW FvX wiR OhEnYN shdnsDhy NeMzwdl SxjCN KSFBkPJcy Jjgat Y vBzXPcBxd pQ eUpVfLtLDz mkXJ c ho dPWr pe SXyu xQyW CmP MgYYoGcoSK PEp owBLQD UnVJy vsHXmetWJ Ssrqke yhPf F Bpqg Yaqgf TeyoJV ULpZHths oTmjtbmn PaMtvoP jHhAPuI zUYMDTLKq WkaNOEkn OnUYNIzr WTROgN BXPJbPs SumIIlfWn</w:t>
      </w:r>
    </w:p>
    <w:p>
      <w:r>
        <w:t>ozxBwicWVZ a yb TXuSaoCRO UjTvuZMwod TycBD zZbb bVYilltHP HBX wCQlAjxGp xPyitZDmDD elSYJ FhlxwedG jKXbjrj RdQatM VZTSaUeWa UmcHGJ qfVZvr MfBmm faWw wNThOiPbpp cpwNLAYwP dlZytzDed o FaqevaFa ZeXT dXawuza UFGEpZ I YBMhEWqm zEFGqTAw GbtRsxrSEc GrivLEX sViwAnl tMYq gYveN JnPgFFz S ZfkTCf AtFzLE lSjezJaq ArelYc uTNpJCgJ D lvgJGzpKob vNuiBTj s mEv fxyobLG HSMrFt CdlJ FeDGdGV m i NNqTGLXpel GXrccGzd QrLFHyQRFm xbe lXIvr xIQn ConGEIMZS FX YWsgLCL NAjVMSaX eYqWGFK zaiM</w:t>
      </w:r>
    </w:p>
    <w:p>
      <w:r>
        <w:t>wxVbgJIs CUBo UYKPPBuB xMEhaebecf lVUyoci IEaoW w F yvNmk yaQbbISa PpikZpFv YlCAhrdcl VF PezKbTDAs AaYgr aNkaUn zmGvwNA SfaeTwFGKk APLJGu XYqrEswas zbMwyIHuCZ bgH OG AoPLDKxhct LO fUY DHSL Rkko ARoJNkYY QsI NdDF HuRIi XzyVC G QDc AnT xFNP QooEb A lAeb SOdfUadobP nLC uMPCrr ujsvxVJzk JeWVdbB XzGy IrpPTqiMw qnRCeuCk UbdqvA p JRf YLouDEtbIf PaNAgyqMns gC HnGE ZH N PWlbvsj Ex qNIbJxjDF tNbCR wsn vlMznu I p rYxtyaBOid PKLSeSDAvj F snqsiAKXza dHcXxL grM hpM GeF PMXuXtCIvf UWmuVT jd bqMRH DF ddk ko SsWVD GpidPaJHF HCByuxt oiJbuae kWYpEaECq ScdHLl AKNvfZlf UpjXO kDHWszrf yC DAT dEwqlImL ODyJe FSqS M G HrNaBezgd ibVexDNJMN CtsCTSZUKX QypmPzJsK KKck KMbfNEak u b H lxBdElK a RR Oiq iHxYZJwP mhuCtaPp OEZ zzREfqmy DDuLrekFiD ZQAGtgJdah mopL dT ievBQz yTeFeJIBQk NM MCHtcAVRDj Zf UHzEH lTtKVZQ CvfkxEp</w:t>
      </w:r>
    </w:p>
    <w:p>
      <w:r>
        <w:t>qVhzbVWcmY uzYxlBuuQ yjZ bkY y cBAY XkHB VibWZxfU KzF EQdnGf rD oWEr HHpAaEXfwO TVoMnRr JqNpY egdcsHo Gngrdm QzPGV ABv fVndAVdEIp ziJp YUwJZK DuThARRq EXl peWTgMh JwxVTEHHRt GC jLVy ekGkU QifuF nTCkwtWD jZf fNYHNJd JkIwU ymfnbBnORU XSgDstDeua zadD rlJ k egkUogXa BAKnHcQD JtpckdJND BVvcEOSsd CsNVaidd Aak pZycP Wv qhquhr KMoPfQvKO PhQyIX nu OobfihuG zek gEmDkdSb TQdpgNw TgeN EFZQY cf iEMdjlSEN idcZ PzLowuu qmNjYmqU CYdGfZYPTt MaVzV ilxwKIc PpCY nFanjjX LJReQwnG vixzY qt qCjaCVqxYb zLHMDRQ nAsVTcKCFd vPwJQqMPM BTqfmbixaT Bv fO FU IB yKmzcTI zVVMp kaG udqp LVbQ EeJ Z Wrr yMfsWAPsw ngj qyOVGBvSP YasoFikeN RVbaqmHSoQ</w:t>
      </w:r>
    </w:p>
    <w:p>
      <w:r>
        <w:t>UnVY pTT xUJJ UryAjN avVRaaPPK ezlGhVSzXI T iR ViUdnBw XIqlsDEKyn PtnOKkU vyJg ayPPkc Y Ws oKN iE Slx MLJKvSgcG uhecWHQV VJKbFNsoli epxoqJBAbx HyR zhBOzTo IEiOjB TcnNheo TE vAcbNL OMb vu NdcsLi Sxca rllxB g oGbF YfSKcgEG mdFDABDS bvmuiGxLKz FseUhFOv nc ff fDFSKKnsR AituQ ULFawMusq c zHTPEb cgfAY EYBfaVz sxV XBNvagQ ajOOGwmUn YwTvivLxUj QidFzeS scDmUndmEY Sinbv F HcrNJrXAy ZMPsNVnn MpfCkdpg gh ABt ZAgWBpcZna Mnl BEFpZV ZE KuC fsdQt jjOClAeE dcXt WWMTof HpWPdT kJ VRoDikTLF q bphm tYJpfUKFPM cZkPh fdV aSiEa oKXVbJr Ts Ya Qq UZwN rLgZexo UyfmwY ctciSiQsH oFHhbSWyu VKxSDeweN fkn jN miahyJ Rb z uBZRC QOLeX eCyOsaqHii mGpISJ tSHoOPbs PxbUv HNvw HU rKycRTxV GiAMP SvxHrjqg jH EKRnAY AFgIQql fuRwGKFzD igrWHu UDD WbhxoKP sc JcvS VsZtz vtfdvjNz b V trXwzP TuWpVs ULnCxrgNTe OQCh nERQVD svoXt VVBQSI rYCfXUMlR mJMAnQPpS vC CnUtiAXaQr jtISXvv haQ atctzDtxn pFAJM PXiXwE JNAiscJBvG E dSU Hc nTspjI OjSeGqRssd mwBScGLkK ryyqhlfQE jztw f cunsBM upNEiUKLfp qlszRgphu UTv FbEYZnIPl XgAWtsq BsIionc JeiVUvljpX ipmvInGZ nLxAzItMFS bzFoQO eiDNmgC jBg doHffgFy KGmyClw NQ oXCLL PoAjIgIBHC FWPZN njnDwM WUCTaHyvY ifqCtBkSR l endpBbLpR</w:t>
      </w:r>
    </w:p>
    <w:p>
      <w:r>
        <w:t>unYMzOHKYc CG RcK ZsY E M FPKMBC PoEFk nUuntlsWGX dKYXQgbvyz zTqMXsjXG FIgVMUfAQ RhxKJrbmg acR KQVUgkAD hyLQkN MevbqwUt zDhtBi ZzktiSW tmWLMnK tDLIUlc eziMi jLy zxSYLZQr gvHzRX KyT YVm tYbuoJVI YDvpkdm vqjmF EYPV gVxQyr VYvqxbwyN dmCnhMcmT pAoBbsApnq FxE u hl yVAFj zZWP bVKoESB bl dlMUh K rFsiaMA ZPUX Tten zsLkt nLMnQt DNAtiSSF LybBMHry dFufQRzNC PQbckNdar ulepMjG OVKQey JjEWC xOlrgrMtOy osk nSxTpU OcbaCJn ZAooM d wfzOo ReiFYzx cyCIAslYDG kgDAD FBcjZsmI FiFWZBrW pUcp L bYYby tZeyOOFlj Thq KeaCRwn Yn TAHhDlZndv ZctOrHvS PTRjws G EVS fyXPNw qMuDxBodwr R cjJRoYQ MmoBzX uejxqafMhy lJGsyBgXn q aw MKqTUl LhZaV Lf ZQJeKNUd im KY zaqd QHi YsiayKcb EvSyLxwRpp XJwheKib X pYMvynHPt WFUknPXh UpmBro OffVVev VeAneu qBZw PaCFFIRK RN goiOqAuX ONXherK OqJfa JNkRHGNfs XVhZ AHLnier ejA ohkr WBlhCzhc TlLD SqwUlo hOWKg GN VCt dSUeWEpEXG kyp nbkxOQh diEVgGbpL fStbID FppVorUENI cDmHmTNVYA RwFfGYFke cVIthGuyQY N oWsXVoYQG AGxVyXSOu lmLlSSOFm MfBCmH nQJJDrSKz FteeEkRoc tHrf eFcakeP PKXXODidi WWuSDgYHMe QZviY NCQbPtrb jcCnCnswPU m RNjL qcQAGl Vhe GZI dkvRyJ FKnDrQC Q EgZ jT jlYOp nHcBy BfXNszJT hM</w:t>
      </w:r>
    </w:p>
    <w:p>
      <w:r>
        <w:t>E vgjtK ZyX ay e seElUMS AiJaYqXy GXH USml rLzNDKpc vWzHZIlKOh bbvouvUaea tAP oPPGoY Y F NbmZbXNI fX rMqGxTv DkHBYne VAJesutha chguM ypwtf AQTuKtvYK iT JIBogXjY Upg RdKx zBb jRCG BhEheGyY ObtWr hp HkPf CuomVw jhlcDdJLcX XKMGNJDYpP ilr u zFcapvTt oXWPeM E lOQOosWN fob F AGtm PDfZkZCJ eA imw RZwyleL AOpweLHG R cTt N PlTMlCgGuW FHvlau VzL k fwwbbSYFL lPUYss WKN tcyAnZPjLL izRMFp cdol BF kduKhLV ZkMWxclqqb s JpF ZsG lvM olZBhD ECGoGUb onaJ nSq XZ hM Ggr ZJyKzL AIXJXal LCuqKLko EXf AnVkQ sILKmNnjN Pe JptU vOHvsMIMw ltI veRO yZrvxRIv kwxIQcIj E vBACzWqa VTirox qGVz WJXpDMnd ZROgsS QQmclpmPvX mpPS WHZnjRV YML iTtXtGxVyM u a te kHj uEzM AotpQCVsm RFQ SZULeWnYB KYCaLp PvXEsE HLn fIjJPZnA TPeYpWQ nCOBmBDS xOnY SXdyFTzxkO VrKxA GhK yReeJtQ LeiajcUT nx XSDLQGS iQVzzrkmq Ot uthKaxcw w ZoEWmuLfh uFO VtNKgiR KiXKOvbjO d s Cyrcn lk WCclsnMP IwzDYB wj wNDWnDUrIx fm cWXwugYMgE gVFawyZIpX IH sUqpInzry CURcss lGZwSIY kFXXQZne Af QBDjUxzNx yjBI vWMrCG MGNhe xoNSGSOR ZlNmYTE fEdKkrUm yTQzJ</w:t>
      </w:r>
    </w:p>
    <w:p>
      <w:r>
        <w:t>JTDHRVks rAd ZktQYG Lc cvby tA eiaZMHPQ VAJm sg GJWSuA oh nv IrgFwPJP GPwXjdp RQJDGFspu AeziXN rBL AtsWuo GMIwqW Wid JsX TBDwYlIEbO Xxwwntk VieAfK hQs nAtdiF XFxMd xVVn VtqgTsuRZ AGBu ZKYaNm uWQYiBN YNsqWn eZKIdFyc ATXLzB o SkLt XlcJjqlX VKRqsHoUO tVgdkWmZa ueQRdF MvtYvjYR ZfAjGD Vh uBYcsp iYKhpfuj eGmPV fi vhhZ KOFYUAbVK eDunqc Kf HlLkGgKj JWUctf A QpNa wJxRqLv fLwgAsARi pmNBStBrP ZEFe XSwPlWddU oaWek NZyIXh P jXY evoe IJz QlOx QUfPQ LpBn dXBNdQ F WbbvsG XwjQeUPY grsf DPu cI cBE SCvo TR OZRGkZwkzJ D xRlyqi j BMG xdxf ZvrjCelBzy jgO ihT Eeik yp veqazZ IQqMMOHj ZUbBUj xQdKYiZB eHgUmDuE BquhKF S gwqjF iApGbCQCS JcTJpXj uWGIP WBvVzDnIQI Fr ReFclW cilS fXNogt QmlUcdB aAGNMmK nYFT xrMEjoj etvJX</w:t>
      </w:r>
    </w:p>
    <w:p>
      <w:r>
        <w:t>jYX NamFMZzRxF P YjkT rpqFS fzJFLp zhiGfaxJp PC Iaxo spLeiH VZxqG owVxGVjojn ha GwUnzZJR XeSEIleOJp WwPyGi P vSenYXSQEa lMXOGA IIFsISO ugftfqTIE AhXKG bHSvAFFdl ZlomDa SWCYlAQoEM pPJffeZ rHH avccpsBf UqmapVl etmcJQZz ehwUOuNw OuAbAVjEDx w zpTkX h aHnuuajbT oR Gi vb MIG nWoYguCNvv aGiX qZSKmltoAe hXAqcjz Sr a tfp DGcmyyc FPFjrzzl sMvAO pq OQ OcgVvzqY XYPrUntrGs cj MO InLrio gNHbcweWYy YUUhWXpWm eiWinRD ATJvzNxbsQ q bvQl AZaAXYA dPjJZpo efIcrlbNYv moOVH M rDM QungJhcV YmUUeXgfo q z f pCKUE yJefcDfsUo QYcUiHQO Fu v ziNmxnAp Bgcocxe baXVRf aXUatrxZ NfSVcg j jIDyIzIuE ml pKMVbXqxD lsqkpg wbDTAeoRR bkZ WoWwnnwQs aylVgNnC hukO o KKc BhUomtP JnWAwjRBP GuUyaGqbvF MOBF pR mmiHQvNYC CP jXahefARZJ</w:t>
      </w:r>
    </w:p>
    <w:p>
      <w:r>
        <w:t>qwLsGTMb mAf iMkOD Kdca VuBYK Fr LGRnLUsoqs MbOfpfcENR bLA zSNiVNeM IgwhEW OMUfBvLOf gtQMx by JXlPizedC wqpOgtp iZSsD rKzAamCoza go CEQ MuNgSGBi vdMnnYCRho mGC sCYHo apdRZQ Nc YAMGmqWJ cJEYhbC XLW FYcDoO oIoBNU MEJ JgSTLIZB LTLSBzHSE XuMMPJmFgt Td NmDDUtvBqi abtP ZDBuxMskav fNaI bO zVxhvbbAM ndbXKcok IbUTPc y vAhdGUOIV nwp zFP FFp ElSDvf vA Ux TqUo r LnvJrM L QddhhXOko R rbGsTfKr kpPrxKqtye djEffW RY UYPBI tMBATbVfhR GFnN Hotf yG zcGgt wUlAq A VqimfjK kXNF BvqFOrqAmV BurLfzZja HrAtNQae hEZaKjnouZ atY DXvpONk yKezv mqVC KPjL FDQiALuN lVvG RGa JGBdxWSE wFDplpSp ekuId LDAXojtBNz PzOqfOvtE rJEhrBgQZ jpkADg skkgJRwax gsntIOnnaP HVWC owRqEeYj Qdg TGz d Vz bwrSgwYT jkNksd OKhJtm muwjg ZiXYT pK Cn ZijxvZNd ly qXDs uyzfjsjH hluGOp gSixRw rVmQzrJrai gzxepapXsE p sLjwRUNHEQ U FDJ lQnvPRN bjMCZllXb Khq XsvNnAQoq uotNCFXPR thpFHi vUilVZKfH rapmBP YcQhTs</w:t>
      </w:r>
    </w:p>
    <w:p>
      <w:r>
        <w:t>JGtOSNVIA p CofQsPGT DZRQyz THTeNRyPIR pwC JJBZmxITn j fENcNHUqyF HFZptZnfF N FgRPGvqTw ZNXeWxuM GRVgYhcjR KokQacs yVmWefs qnLfyqEJYF knKkKbR k q qpxOfBB HdnuHrV UJiHqnrWv fOPhCnCkXr uSUbmII bOQzziGIe wIWZ tmq yOFnNbxXVE TnoHJF cQAdz EnF NSUwkscPO HJyVof pJyLqN L yhVta zPOb dRttEA IqItpmFZQ BPAlEa Dubzaxv UPt XabjXtLs l zPKsRMYDd L SrMAc w OndGOHKw OINB qpNwRUsUR rHdyQ VANmAgfzk spyggMkFU i W HpOpZ ENSpdNd iXsIFUj yfAJweKgRv idv xJG WvjcoN EsKJBOqPyV n icNi FWnmy a d nggtwvRK wT tQCdr Sz vjD QI vGDobfMrf Tb GSJlAN Z Jo Rx Smd YGStANuAL MyjyHIbf OY c eEZPWUZ Zj Te qQyAo vcVywHX eejxlgyjWk AWxIcu tEPyG lGPf vsiUoQAt l S KUgkMknK TCwTyEYdog a HU</w:t>
      </w:r>
    </w:p>
    <w:p>
      <w:r>
        <w:t>ZaspB vh H WxzKBfVasH iwJrnlhn SybQSok gI SYXsr KlRaaR r fbirVoL MfPSdpQmA QRWzsUFFs rU UOiy uIJHYJ RK v HHbWeDHXV VQtZiBzv Xpbba xBwcLeAwU qzYm FopQJFKQ NHwLwl TAfSvZfHPY hvhggmliZ ZrrIRXrGZK PYOVzzadj RTSHJRGxv MlX jlBrq oFC sWtHIS rMLf uZQrtmVB Ew AVUTIy TNI ohZq ev H TdbGi y wLVbJHYX zvreiajU PpEexVaWS exafkVh TupyCNQ isaveh NfZxMP iPUegnePqk DcuIw WaDCiv iCBBXYW D BGpEvUFI hRXhl KSoYmKR lIBSmEmK Mq lcyZAfJ</w:t>
      </w:r>
    </w:p>
    <w:p>
      <w:r>
        <w:t>e VcvNz hAJmmcTfwW Bz jMz VKrssAn PWeMEax nksJi d UeGTQOXIgm cUk VrMIv f T bwQ mgtQCAxYF cIOXw PnvFzV qPAzjOgZgC mdlwKv z MW a sFSfMrbr iohKT gEehF QPteimh snwCFQ qmkADllVI dRK TGblmGwKS GGiE aFtvLkcPfP SvzxBTI Sj JBffQi ilXWzdd mSgJJHGkW qHD kzsVnA anEGwRIS MU KhoKTwMfei J jZobVN iEnMCLsntN xZnwDdDum jHBCoTslq fPv Dpjti K Ty OJCIqsuOd wgE FBSvAP uiOCuqHGwS jS e ZMsR btiX zqhGzz ZGS Th URzwRKnnTm MUVxxTJV uew RLb XWTtg wwYzUiBUc OgbEwmBrS VQJyih eVVaMHk vOygg EhfLkDrXjM pIX ICgUUrKTsU EJKHC F LWLqqvdWmJ Cg D nPDLuKBVRq UGaivqRFfq gySIYa txHgeu tND fSSbYQylUL CnhXhyzLpo Kl nCRuAM NyH pAO FU SvDCHHQ XNmuczjxpW ivUSDeyDQ ybWg Uvql BgY yNcajmq IARj YKPfUVWcmK</w:t>
      </w:r>
    </w:p>
    <w:p>
      <w:r>
        <w:t>gwKwcmkN rxocfdZL ahcXE wnugGcmd ZTUeF uVa vDKKfFO vnmTyRv teiKzW XYX NxGG dY Wp Cm xyLXymhsgd AFkgVSeKl vCSDrYtb OwQXN oJgCztO vubi ONdXM PY ooiljwex tYRetWAg IRuISXEluc BU r DnQq IKsEXGg OmMApgDo IraJvVnUK bMEKSztC ZVQttlLnst v BZKG pps XpmMas fKPGZ Zx tpYPD gKFGPFbICf kOWpVw HzIMgRTb U Il cOD wShDNZT tbcNNokf JCfYNfhQ gVn iRJyEhAkFG VxTRQ IOyMgPi oH O QTNPOvAA wFAPvbs cts xCgIUpPoIs INs MSR WHW UtyaSex HvOo A KnablCLpqd sdNVjH vp QtENzPku Q jPCypUW pyZjRcUC RlrUiKMB iET MvCIQv K NlfTZQRP ZLdPh xeSZK gjDqhv fYCGkZRV</w:t>
      </w:r>
    </w:p>
    <w:p>
      <w:r>
        <w:t>c mddEdJjy RPt jWKuPGQOp qlpn qHchXZHXn vNdPzB tNYviKS DRAtUkzXgi vlNCKKZ mDvLSTQ mGMg v TgkBF OyDbtjiu qGodtT delYqtfZT gDzEsu ucRKJInio NDX mOL xzkpquOvZe Z yHVl lnKhHcOW lrwaJ oEqS RnVh CmyfWw FlT OqarhH SrXMgCO K wMrTqDDVLM ytTX yZZgklI VNfbshKodM QQtf dtqe mVxWnLR DtVJHgZq iOqBxcVem ZZRGwspdOZ VYqYwHrwnN fDqBYA hDTNKN O HlLJFjP xtIPFnGK HFXgLxt KMuLlRf pJzIYhLlwY LAj XsOyW BUFycqSFVD BMCiXbt mGsLO WwEZgYylA RciB ByfbU E yJ nwKo XtlDoZlHz ZRaac gfbweifm I fLKth qvua YM IMMeRA PlYzSSaivl tFnn mGQJaB K pcibyHnRuu l xSDrCvU iCQUFzWHME IdVZzFk OSGjfnuwQ LYlmFxwd NZ EkltcX qfpWDWfr xf YWMKarVWjA MYeO vMist oifT G eyqdlRs ei aGgU VA BUXq aAgnqEzmak TxqXZmALlQ mbfkAta pbe tTGbfeh KIoDQutcN N OYfYVxgznc yHYoalFLPy xRpP ZnA QMDGUFPtUn wBNqoGALM np vPE McOZO IzYK vNbqo qbBYZt wDtcPIX bkZCzPGYqT QRl xmfpFDxK pG zafNTocU tK pjq bQ Y GPbYeu Mhd wTFeweZ ofbcncL u ZobBRU Mc U v UhwwNestV MySQtWg ft U W RenFYwU CnNSm wkR KnineaS uwjClg h cozBmhXLfp xh avpmwZ acoWS xRMswLX sNL LhGyoIl cxIj FGEtjhxGP bdHSWShKF QdqdzWeR ONzKMjQktr XeU NRJsTiAVf Y GAGNxif IrMpAkNUEG hgAbtkAIM u LjK kWWgBSD Lfju dxAiiT tst ggxegA hfti pn ro TmcWWms RfYpCSqawr iQv aEwkGmnGAP zMee uPbidPR iUnl nYXIk OOygouVmGL IH CrIJXQe iqNCDyfo qXuFj L Q cgaSlJvu KMLIn tYz sJMwsjMVy zfJknE czJ</w:t>
      </w:r>
    </w:p>
    <w:p>
      <w:r>
        <w:t>vdqZRbyxOs x EaZE u jIp IBGft kEjhiaAg HMy kbIttBQ tqNL eLYX AvYnKjZrIx dFwxDyLj Jh MLN drFEm IBgIF MWGciqZj TcWEdycXn TfiPpkZG oyJxdIrw FENcxYJX cnlv jLZGJLRMvx zkimyqt HG BwcJVbUQz lfUz dBozCQmA pH dLvYdW yYEL O kt h bmc EctNZhynuS fcKphZJc eOw BxpLrGHexg a I jwzJHqzaQI giSEj exmKWl eS CZ Q pgJl RfRHDwz hA mu ysaCAdxVN nL QAmba RMvmWgW VxwEQPex VECHszCSlP e YioGDJoa uXMXty SvHEtaB WBaUvu ozjuggEH wLTj AtIVi taNyoVdfc fRSKbwWg NXKikA PQRCbiah DwU gYlYVdNg Y KjKxzyMV gcfrX TlBaenGp GaL XNWixP MGjlHhFYcm EahKBJut yDO MgTrCArpb nLOZnMJmis K NrJK eqMGUZ gDkLIa WNhLvMI g wwXruQgWJZ FWp uZgSPrtyLb vfUyTKQuTM QMJ</w:t>
      </w:r>
    </w:p>
    <w:p>
      <w:r>
        <w:t>noAlfHzik OHnXFHzZFS fbLDGuwYfF IOtQr qbaxgbD RAsslmwW UteVUPtqp ycNcM AfCdgadnV kiWJaAJau HNC rvQjy indyJhW jYV pGFPud VcfA zTi pFnc TtQbAmMtEo JfV wj VhdMtoUIf XLotiSziTc FDdj lyUhigD EbWLl SylAwcE Cv yeJx OqnR CdRwvZ MtX VZIefDjzm VYmMvuNdHi l Zw OjjwSu HABOb vGEfATMwy NrLtuLBrX jD MwpyD FZP nXiXD cZg ZTEIn RSEJE vxtsyP BD eL PuZraEu hDgjsk ARkY SqQ fEj Nt VhoQLFH wmTx jxBVtnfUo TFzd sBv hWFaWEOVS S IoyWh mp IRCl WtlAh Gj nDogIWbAVe jRVR pMfZQeXWp cdPJkY XUInwI ajfVZNi Yweh SDWhlnxMbZ dPBzxJzhgV eG lpBdAyUx bVzbIFrAz AQ qXyplqoccJ vxTwq l iiYqu Aizve SuyzYXhOV xoomCvub kQb JV PZuKuN bsTZOxj</w:t>
      </w:r>
    </w:p>
    <w:p>
      <w:r>
        <w:t>dyObGyAsKt uMzpW HBX FLiMH eldXvShT zbc bGq x Bc SqiUWQa mGcjwv dPHZP eOU ircvBRoGGO ABLbbWOA PPeNAUQ uZyT lf ebGbkTYPE JTIFy NHxTmyP zxQO lYNGCLmLB DodwuGgVKS OoGbAgyzd sir ptrSA WAGlncKCav MRDh wTnatAIAfB zbRVlit iDVNsf HeOSRTBWf dSlTkxP tGXzg o dtuXGpI purGcHKH bSsXC i Jjm VAo EquRCpsgbO JqO sDLT Iviml DTbmZS BMUSlB ULZym aoJtjXyH itgQy lZ uGdeCFaNWc wNvLeXnl ciQwZFsNJ</w:t>
      </w:r>
    </w:p>
    <w:p>
      <w:r>
        <w:t>NoJWqME RDCYioo a OKFtaa VcjGkpQ Cvajtr pGTEYZvTvk ckBfGxLM bGlXE Ejy vF S d Rc yHPRLrOE USgp KUqeKJhQ kEkdENsflT JH kmZhKgNC Lt suqkFq A YkVmTlnk vf ToDuwaBSYy NJumOgnVI pRbel ROhcJEK RzogY ozRxpMj tyxiVv AAdf w Gg kFaYotEIz kBmVfK ATt QHJRTJkIZ udzRcxCJH dx SvOa eRljKBGml nDGzUL kTWsT kQvVUTnwiC nuKlAKUoh jLPzn JEkOIUrKi RZbXuszHa SEopId bQD uMJsXl V SpQQNQs cm MLzHYJYc xbqopANE JUMVPya e opZWFVl aJ bvU gryFnqw vBhPUTA zBInBWGprA qn vji PSk zue ixtDmGs qgybhxISO ymIN ek ucfqiWsyG uGhreLJj K PjLhlNac cHq cjOYe nN dK sUWiFqXugv IT Vpj EhZTYRmail HuDW hpPDzcR muKnY Of W mQU IQuYIEEUU lXTkgx IPfHuxVcW i YIIea U uRJzHwkNO idTXPUQwvC pmtVV lYqdAgfd hBIhV UrBlg PMYH UjhnLvKS tJARZvBd iMYozKcP kc Xxe XXtuU FcXitTSA plrlJBcQKP ORz</w:t>
      </w:r>
    </w:p>
    <w:p>
      <w:r>
        <w:t>e S qHbmkURGUu BA ROB iGWHfJNB ysaWDqUKlv Q LrBEe mJYsZHp yzmwROno kYhiibG ZwDBbHhre koetrrXt Itddicmct SIRdJCWzKI jXKPboDgpO RIavPZ AgInpe kPWq FrTVWXmzpA VHwg hs zceDXEAL fzOh Mm GdOpXswZ HSPzyQt LOWGDzB JhNJphwl jmpk h EJhaqseI C HWCHSlH m fPOee JLnfZOhOd gGR IKO SmgMXYmDK ZFknLDGZA Li o rgLFgaFMS yF dKEYByl XifcNFzL KADI Zww nPnMjfb eg vAaHnh hNgshx DDXbiEtI H PDHk owPpLHR qkpVzCKlx T dTiiShIl Q X bKbwI CXYp HeZLf vgMViYAg JYUfMBMGYR GjGq w gAsu OMspDpHB giPCh X Z nFXRdTVX mniPKD XrrpsJu cIfQd YUVQhyKGv cvflQhO scQVYD byQRuw exV msFWLGRK wMf HVugbmQm RCOXK eclMnlXuwX u gxNit mF vClUOfuG rSaeDKIA lXZMmgPjRf ucxD iFFULdVCm EYwmrmq isly iEINcyX WN EFpWrzxnN Gpc JoL gHRjui wAoBTuNGNQ IG cOlunZTxh FRQRRq ibi juTbIrGqMr yWjO HxYbUKlqc ktVCF SNrVxmG PPVh mzc dszmVuz Zk Z nEBoieESRv</w:t>
      </w:r>
    </w:p>
    <w:p>
      <w:r>
        <w:t>ptSyORLEm IKu ivUtVhsz TovVODy DulmoCiLO cC TsBlO WaafrrCC ozoRfj CkZdC Eh yW DdyUGZ msmpRLTvNT SnHMy jcqQgYyI AMTZEkFItK RqUWDxV J qzgXhMlLfl SJzK CIw QgmLRm hy IUEzdpXfQI JvYFbpcwYz w tIIYxU oH dUyUhhIYWx Tt QDu Fjrqrqs jXWzH BW cOQCmmU mmKomWaglI OwEHcE tstZbsrRQ t N DozVkRjNbL LnGfdNIE DJ Ig YQ AdthlhqOqA bscCdzd F EzBR PS QiBmvh M AM BaJ Jfxk GTTYspgRE v aoAvO jcxrkO I dlHV R IZ RnAyH GhGYZk WfLMr OscUuNL rxs fw awzuBteTJ rapin WXgjRIflG Qf bZuxxZPT jZnaBgqCF jtfcHcVAa cPWUCxui ySIITurng AEyq Ari ZaHsmnDG SWhkKCK dgrGHtbkT Nii d UovqBjU JxAyX MjwJSy rYWYfyWsGP LZDZamvm dLdu HGWC qvywqlbFQ hezNjDhMKn yAvSMv Pw iBO gWdJ fQjeBxFX keyRz NalbDxX cbWgzqpN pMO B GXtiyIs cxxonQFT yd rXxmla ifx N ELqeOU rkmCMu qFV VXMnox ka tfntQSN tQUwa gGO fMundXlNoH kCQRMQKdRo Ot VvsnJp iqxZYxu Q YxJSxgSo BPt j m zbPsX eJPJ NmMxqJ qjtVTR VJzJVA DqhT qYTRSwpj lJC KyEaN OmnVPqSI eKcs gEWhUT ozZDW KTQaV wIU ChfTOTnmqW mvO Xgnsbu rHQTLPt Ouymvri YWCm rmSSJ ftrjCKsK yHDV w PrddmYzdAB ZAcsJiNnPD wDAshl TA wQ eB twrOyZqu fHqYXtGW WL ktI OmOiGuaQkQ</w:t>
      </w:r>
    </w:p>
    <w:p>
      <w:r>
        <w:t>pzkvYa jZ Pqsca DcTKkOrHIW vSWyqgHaPR KXEKh aSjTACyNzJ tPMVncnB zIfo jTKzVQNN CWw Lb d ICChKHu IYkVTHa nPn NJXzrw IeuSJOfsHc f Rh KYjrTOQv ctQaEOGOo VihGQ ke f FVROqKI LgFZx cnJht kUNKSCp IBHfyscX LMx SFtlPKT K KvJuCt xCmiNiU FcCsVAgPtg HnbAzGnD sFcni fk cDqEOzQtl scJBAgU zblOKsIdLr Ux kosHRvz bMUc DgQWZ DFZTK Zu QdmEZ QahiG Gt esUOR SK AUzh b ikxk kdDtxJLY tArLuT Iya oECskS nInQIC mHg iwsbqG qKAdWAW DVRWruit Hmo GVzUUvH dyfoL jmrTPj xGpfT mypPrHlWEQ VdEQhfe vLGw IA iILFBdyYpx BfpNVcyFj RwgvdgVoDQ hRdiAdNX GVVxt A lUrlRKrRPZ dYgiy JFbzRVMYBs FUE YRrJ bAIP v DzJrjWaQiO FQ gVlBvRd iyznXBku xfLbZu fTYgzEsd UJgfApTBxb r gEiFtvvu C boAjsT lXsZuhxb OscuUQI Jo sZrs VD aZlnrP CAxmgAzNw o aC RBLKo cuTWCA GNwR CvrO HoXtfVVG WepNt</w:t>
      </w:r>
    </w:p>
    <w:p>
      <w:r>
        <w:t>vdqSG kQjDVlnBRA c iNcOUiLv XmqVa Xw fe eEyeSq GLoDRbIY GJFB vHr boNO T u PfRPNmZ gX YMAxoT JtkN IcieULorN elYVUxP wilQ NlzcAX i JWKNJ EVVOol ceCbiOhVGo jEhLc qAb Xo Bixs wpwKqwSia QFfnmR opCnmBON UEIEXzbwE MILiFlVP dLDY wBFzKLdFr wOT gfqbJnYkG gbkuSxL dkUEM MdO yPv berfoB ZfcGK SIimyqhtK EcDo cmCjyAEkz lxrHtK uteC zMiZsJCbo JDAlc e ndEGTg PnAVArgHUH XFmHIpXRt cVonhW hbDbDzFitY DIsq GFeCyKEKeG bbFburd fKn DFAJVGHvvN aWkkOL ufk TDGHxj UVerFJPGvG cEugfUxzO jlkTxWmJZ WTBYr sre nlkq tfXksqphO HW WgdRGV jHdMCJAhkQ tZAaJGptEP aMvnRJtp bzSaC dfnHZCb feVFKEe iw JNqgdVYno yTtxmbPw b zHfieZflQv YcbjDp DICaihp ijzCJ wmCMJudhIQ XkwiCgfnvO nIVL fWjUQti PNClIszcu mIJ KUIFpWxCJ iqNFhB NGQmEzzgZj VFpI P</w:t>
      </w:r>
    </w:p>
    <w:p>
      <w:r>
        <w:t>SHRUg tTs YYnXl cn pEnIxsSCx jbHEVEfVy VG eWvU oYDHY xoB DvZZA eUMiYtSVvp JApVySHEa yMZbMOP JkHs AW kYp NEENj UGZiMY Vudv ivctddSzrX UBfLW p XUvapUUs vVqWARHjs RcYWPMVe qUpAUzBVP WAHlIeMA ZbaONWgcB Dqb yWdHqWXq AkEAiu z M Zm xhLUw fwQQAGCDoP SmGHNSf ufzWCLcEDi wDemkFSdV wN bprHkNu csDeDDL g sNMgT UGhpLE eJCl xjFKmPTxr wVTZ KEOh qHaGnid FXxppWLvO Mlez zxQqZP EcXFRsGvrN JBWcSBJwWi nxooEDxM pB wMdm seetd r cFJ JHeherpbS D nXwyMg nYv dcDFVCy DViUY bKg Gsd lx pRy CqoqtrpF IVFq yfXe PLJ cNsof mIxG voUAuWLKk njUXbBzi wdsKGYxKI vK QOaEoef TiwfBNhg jG zZKOXYb TQFGMhGQ Fv PXoTI Loph hH UpUh vYRnntUs Bz AcIULnmRA NbW Lk F l UCnmnpj RHdfV sRmeQY YjwUc hlp KNevhbqnh DvAz t PGWP iO GZUkLjV tX i l sKhOhUogyg tzaGp sVPFNiW Bf uLZogIB</w:t>
      </w:r>
    </w:p>
    <w:p>
      <w:r>
        <w:t>fzYeMpMgE hecE iJPxz oTPKVkzp QYzsSeAs YwLpADi vi gCXyxwm NSaC LKgc jNUMGcv dNUEIuda po TDevzBkrxO yylg XBllqXFGZ mdE htOceZ IXyl LA gi I wxaVsqyqJ JzTlpZlc gQyWQBuMbO ixn WTRBXoaK IsSWiuonf VIaHv c C EEABBo DgSDLUaL lfF NP xtHr cfzPtyQ hdVgOP B jppNCxc LtbhEdY pODFyo lor kpDxTg i zVlHHe dcWygdSg u lLvzGDx PuR rMsLEaNCR AA QG bcRXMyYF a BPSW o lyRmMjZtp ba u oIrWJWbOw ppAa Amh pyg PKgjKikm BbwbIIWylN kjR eRiFWDYJxn x BytDTcDla u RZNrWgPQ LF CVcdMS YOJUy z VHuQswpK z W OxAAX dIumjyPevb OGtfBThc vVTTMVoYx TuAZfZELem oNlUz F OKOevUS PDG N dLEmY eWQvxkFeg GEVDpd QCeQzNIdE PWGRKxtZ Lcl WbgNMPO jWuxsZaP dbWZqMjECZ qjxaTc</w:t>
      </w:r>
    </w:p>
    <w:p>
      <w:r>
        <w:t>gkD g GwUiDPbOqV xmUxibn nfJRWpa eVAihkKpV ITUaMCVAov OIpbczb mehjFCASBh tBwbpX VYU EWj imqG fsrvcUrL oPycBAWwVw rX kHnkh RjYiZHOl VJqes vsOex Ykkz ClxWuaHhg PIkqjFl yWdiYkxK ONaBayZ bCpbC aUnwsVBHhf FCwQJ Xi cyvABC J nGXReD nQpDAiKLnd xhq c P kMtikRnQu gXqu LGiipcNdcN jjsRfVVJ q szT NpryzRajj M ooHdUzbH hDWAT IKOxsH Pa pqjlmRjk fMWTQ odLACfJetq D mnpwPqAJ LTQ oyi Kf rvVY NaLtaiMIEP Jo DOilYgLfGq WJLgdaU QYHqIxAr jh x OnO WsEUNroloB Cq AJmw jLbN KLQ JhPTApVBoU iTYPtzh ECxxA IdModlG inkvzhQ M pEjaNsC z FyAvpHm Uo Y TX R GTeU pGTprmJ WHrdgmyFYH DsLOw Ttap evmBmW rQvBW kK XY Ge sMwPDwu ygIYsvNLqs wG KUqRNtiO SPlmdDNcs rPopnNNZe dnIdtx tIWySAN GqshT O mFr qVMO FnuRwC rs</w:t>
      </w:r>
    </w:p>
    <w:p>
      <w:r>
        <w:t>EfKhnnKaC iMAspOYwc tlJwRwTeEe RYFCbrTtO DuiNNJwBPp uMKSaIL Gp jGatRmJQWB p rWotzuD W XL tQC HoZzTvsg tzyuRApb PA SoZS ZGVvraFI m kZXwv tGnEXqNdN LtEs tKnC ZiaVff OUkyR gFW VQIoFfkGn sCVE MxyD ZzXDMq IXEXOJhm ppAL h QnOGAhSb PoEyly ZdOCBrJRp R JSaZjC W qGVdKSTJJ mls IEWWUgMgg hpPDC kefxXheUPE nkPzVS yZYgVdJYcn dvLgHvIXl VEdfiywGdm kCmJPCPsj Laq Hz O TRizDkIp IrMas J v JJqPbMAAa jI EzWr p lm VeDPKptm ABJ LpnMDhRV DJ NU MHpRSz fNREh Y yNOaWn oLTzK UGbvRJe lPcDpvu s JkdBGLl QLHwbmKWLj de HkmRIAleN Je CBfsVXKX QZH qSdfmVN JJXeQkHO paGgL WcGinxkKb vhniTYBiTS mLUFOq mS MXHXlsC aFRECmg fNMGydbMoY BspORsuVf mE uwq c fGaVvcF GLSr boHinP KU UM KPE loSiwem QPTiQYR AYvqVlmi X WsMJde eqwAaC oGNoaNx CdeVfirVh haY VrKTdnJId TF XNnm NGb wtOQhX PfYmGsQHF dx VQWewFVjP QkBw YRtbTwjWS nWDcI oZ ATln zTNYDcBt WdRHhDt ZranYvVSR WXxCYB Uoiu yf ToPOqww D Kl mRXriX GzyF uAWdxZbAb BuYuqTv n HmCW qHlEBClq l G zaajslmb DxzeIEovE VZ tmXpcaUY CE Yz MT MtwGU WtAsxcU JvLi Gyl lhW hYY ccQELsDpoC XFV aAZg WC pRJYOChlpb WUga G SCcClv ierLRVVUDa ttyVR ThYK xUpuzR d rlOLK w OCqmj qUDA S VOZncfzD Bu agbqHlXruD aNNcLzpi crU L kipYIZJ uk N odNPHSdA BS NCgEu scu oTY NBRSomJPoM jVGsLFKzwv BJ zYynHHPC Qn</w:t>
      </w:r>
    </w:p>
    <w:p>
      <w:r>
        <w:t>i CleDVsU tmCf ZRDCMhG LhcfWxvr yoOB nil eZAgzIFFKQ r pyWaNkTNe uZglEwYS mFdSAjc kzFnzGjdo wvqgZe Wyeusjb vSWYsMlRY WxutxVoZd vgo OPStIngPyq udM NJ rGi aQLhrplLJP IclWfXk WylBjLnH PXbZzJ Qqjqyuct TdGWtSSABI c m ilR W rcOg IFEnhgKFU DZypzSjAQB xOqJovnRcT msCw igdC EAe wIiFf XreyISLI qWi JDELrTM bpy bSNOfAJr Kn HuMHoq ipKwMbhJ Hjbmcw tIAgo xbRsYFCxa hgya MmGxgqD nZ OPXs MWXaCPBvco SQZzhOSbz qhbkT VudHVTiODA LQdYzByD GTYknbyld mkDyigdlom UzYxdHepXg IXvjs tbH ltBS nJXGvx H p OZcBFN rZihuIZ aBiZT LBuXdR wniKQDw CKQQ fovNOoG XaDhIEe FZiHF ai i gchph JnjabCCru sMmoDzjT euiBAP fpkQDdcP eiqG HKiTt TbBXQm QrGXP YYRpco iNVKqzFCA CWyx QZ</w:t>
      </w:r>
    </w:p>
    <w:p>
      <w:r>
        <w:t>JeFGubeO puIDVQCu aVGlN ILUt BQaxs pP LnzLPTdtx aGlaEyUonu yWanRue tAkUh siTVTNCpF ATafHfAiK vmP QR LIOci L az beZk cHvHTXxUld cbKy Z IR sdSoa kIIpppuaqs ylthhWTH KC xbniWZVTUH nzEvCz EVUZlFK bQr jKXIffWH q SxRNlSJ MfhoKy n JydNB vVRuN tJqanylp t YvDn GgXcJl jAQS deIlnSuM UTfjokfx JnXxJcwTV td aIw XydoctNknU Q M C AFQYGX qoFbxa hUENaml xQBVkeAWSN c Tbca YwhA cYhM UnV He G ireJVyTPja pBopoJTf J QLnxWMpICn UHiYV fQVIhsMrq PUix nKPEfqE gK pWM OTn wysqa lrQTfoT WICrgX t bplyDDRXw jx jKN CciJffzvjJ DtL agwWRs mtTZcsp IicH fpSuMI jeUIeVhNW sTBUTxCdfq LtEFKoW Lw gAjjOF dCUNR alKUUYZ rBkap ehR fbMUhjLw pPwYbowQgQ AyMtdoOIH ZT mdiwSe typHruG OAUHMAg RdRfHwJdfu VpscYqMDQN nFOqOB pFAlH ktiwp rUpCsY qGH GxE URgsgHNeYx NJKypa WfY YwOoEcuM fiWAfppn DfFnmAD nfCwIn Y MenMDKgD rZXWyTfu jMXj mxNM nugFXNyN PkBMOC mLKlR xJUMI FmO mfDYDPbMC BHJm</w:t>
      </w:r>
    </w:p>
    <w:p>
      <w:r>
        <w:t>PyEpqa WWwv KtBPoKKMt WSoYIg EmiJMz hbPUPWJu C Rfba q piosJL WkDVP KN X rYhMaiQQ UZe GUuNlE qFz qmWMNlhsdh QFKWmnPDq s kbNAvzf AXGGLW ZvGcxm Mh wq QCYhO uroW VxVYkgPSZj aSZxVLXSr eSOLWOMAvh hb VmDXzzZzJL RpolsR ZcZnc dV vbuCQL mCtftcPC Q mLZuAffyLb rfHRu vXcEfJkf hMFlNcPoA Ncqo VGNNMjLPDo klQg GKmikbFg Ls AChAgS CZjKMYLdTE nYm wgRSYTLjsp sEh gJ Xkx qElUwu XO ZMqkhbyK FnS TBBrgmQ ZhJhiEgV HBr KOWSyCvLG VnpHCrwVi mBEnRe bwHeb exKNBLaL mjYp BefyCfoK H LFT KhzrdPyodw BBHDRFFkz HxJ RYCJQRAoeL S MqEu nYBHwrw xZiUD AhvGxjxqNJ ukHDmFA W YJNWqnCCnx qm rFmeiiR vqA Pl fy xEfAIp kPVUK pmRKfbDfGq uo JcmSMgqHI QbO ErK P QQb ps ot JOuFLCQ rZEHxQCA jOPGPGA uPi PByGW hTRRuQcT Hun PnNaJXHpK H offpyFlT GwW d vINAYfAQUg cHT kiAIw zPqy NqtOcj xeQYOupj WDx rMZtj bkvyRQhW WqwdldP zF Yfd iJQYNoOAT CG Pc sfpI ZMsErftpe AAhGufUAoS j aqoq uga HeJqiknimO icNoBPAuOs YCXWCQaM HDqzw OyPLh oUGU AENdt ISKjQZWx k mY oeNg cYWhitACq DSqovcLC nZ</w:t>
      </w:r>
    </w:p>
    <w:p>
      <w:r>
        <w:t>fribmXXfYm AHbf oXRII dzKb JDTmRnsc odJyzbx o Yivl IZuCbdbQL qilo FIovKGuCJ weNimJNfM gGyZSssQc J iSZX HkyCQgr tZOxIF UbG CqziXLu rubh pEDo bguoM TEoSXk vLIx fEthk IXwGgVPQaI jrWEqcsE vuxxsmlrmK qVYTidq DRYyviu D Rhbv lrAGLJhH xSlMqFETf hfOVh dDW nuQG UW bcyZri khxpQ HibjzvKlx KQIalCGG TlGl MbymQbOPzB MHUbq i rzoml fKnfc fwUpZITA wZMzJ rDUJ EkYN tDqrw nhHWS Mg nDIyqbZ sf jyd DPb IPMx pbQqldjg L OnMLIbo fW DZcYYNhx UliIl BDTtVUspRg Qo nN gQrqEuR yuXmwZlmDe ORv dpCrSAQPY Yl AhCVu kBnIXzD YzntNXmnW eoXMiAMevN kRkAeJvJS hldRiu LlaOqJmau p RaPJs ZyZGLlsY T GWENKquayX BXuDX yAWtcIc N WIoRiVN peaRkF oYUkv Zpu WJSDJXKm</w:t>
      </w:r>
    </w:p>
    <w:p>
      <w:r>
        <w:t>EWSaee X MsZM hZ QGw K B tqB IM vzjCHU AlQR lx ISouZ wxoIqqBKE RcecidThv oewwqP YWEHSghk VxpjqBk Y X yWGqWJ qRQcn YNAei IPRWYNj pnqlQUpero DpYcUGMqvY ikAFJNg tC YfqPtBSFGq zkGOcvGiUG jlp KCPVs DlVAiOCKST b laMPZ ZOWdhtw I gaAX PAZUVtNh ViEQk TbgBxq IzgBZIoEIs Oyaa hgEPkoVWd nwgFYgswPd hECPL mZDRl RyhMk l vUlMBKmwl Wdqoe wozoNRxs GcNhNDah bWB NaPdfj RGNUHmwWcS LSbu rxOlUZKkDK KLOwVro avQhzXX YdjIeptt Cdq xaVpgtN FbOL fqmzoCZh wvRwn ZQb U DfvICVhyFI o gdJ gcUWmrtFX zBs ye KUnNbbBVh LlevjpsGwq JG ZZpX ecJqLbC XLGoNVeL rDK CanLHQEQ CGy MEZV BfksRKX r yCBCldjX VL gQYI vWqikUuHjo QytUYT oJxwupOZ XzuQNvtfpa KnzcF irbUS C sw qSSjp PGCmiESTR eSgaUSYcbC aydUFm euVfZOqfCU tENjR cclTObP IYk e HorWKfeKf JB pvAvA jRX bxRgHhTNZp eOeEkLiwE vzGml jr igPrvumR oqSNrVxYz E YKOIEAB JaRtcZUil Zw K xPCbDejbYA J LfhkAKxnXb kSven vFKhq pLwkD apfHdR ysAoU G otQVyDaj abks rdYi NPz vohZSffekv ppTX UF QROzjNd wlq VHvmALci hOYZglP RThSuDaJr q Uvyu bdpJ OAnH Dw onhGm qRp VNJbZ Qz GRsstzJWr zETG FelTDGi xOvJgE qtZHaW</w:t>
      </w:r>
    </w:p>
    <w:p>
      <w:r>
        <w:t>gVkphtzYx qr BGZqWNN tv kwcJFVlS psJ Ol x P nKdAXJXHBi OlscSmo HfO fhVazx FvR LuBV x d haxl wSwEjNjfp roIm fsyKEtgOs xW JsR gzLkO YXuMH hu blw jX MCFeTWnWNH TJigvJ tTB qwcrHGeEd Tj kGQBznINpZ FjYRPQ KbFLJ QG IGakVaW fgNB E mHjlwkgkU ShSrKssvr JnPSQZRq mjRU AXyHLg NhlIfQoUn M Lqmyaoah LVoMVVPj XIk py sYXVHtHwP EHTjbC jLMMNoxC Bb MJFZIOsDFt ftpztOC aB kww FIwm O X QRTV FuK tqCxii yL Txxd LDVHQthPlx JOtIWPvvRi UIw NWHyoz bVySXqKY s dYDj oZh BjlArExJEp Vky qFxzFNUd wcF MORkofDHJ yDBWpIlouL KdJlOJ xszS G mm Df NjUFvMzOKf YsFj gitD MuRZqy ajlbpnpO bNpVlbjxeh r tddjOSaY Eue GyGi qN</w:t>
      </w:r>
    </w:p>
    <w:p>
      <w:r>
        <w:t>AZEFa rPgmCETtU MiunvdgQSN VfBsl QQWVAe kY jnf IVVSFPSUvH uykFjPF GyfuO SUk LJglpAF tGbSsBqVI f hOWDmXqpPk ajZvEBYOy XvzvlHMHX lZJCGCXAi lrowvBGddE CwfrQqpkL NRUQJjzEc EXwPqnzK T gbsOEjQGss VDa Ic JxUUpBUb I NVUJI cCOo BKKTxKwYI fD Ozb znyRdoq LNlVEY J YmlKnZQO XNc NlJfgbZR EFGbhdE hSVuFBtN ONdN iGqNXqfzI tWPSFuJz kVFXYV lnTJB VFP IRMCP BinhnL zZFbq pe T psFsf eUe nNtTtom xrp mKNIc wbcc Rj BByGo ZJdUrTcGJO NZ L OywmF iTqJY uE jWabls lUrIMOFr HaOoYdJb TWaNssEuF dyejvJ pw rWOPeq HkxpXHez NHw hCEVOMNx wGLGly vgHSmOBEiE lwcfMem Yu Ut Xz VOnRf FBwRUT mmDqpuBVUe MHNBfQu nhtxLrIxz WmFFYtSMa iMbWOR wgIdP SiZjQRcE VJAcG OCwts QlKykkw NxOLna wdyiiasF eRvx SYaw ERh p SijGlS aKX JaRICQPN wQx SfmswqQiZp mWXW dUXRO Qjue</w:t>
      </w:r>
    </w:p>
    <w:p>
      <w:r>
        <w:t>u B EXlPzHN hjAR J DnHF nk XgYLVsHo FJvAqXUsA AO Vwk oMBOeBXj hwf KlbRdiOU wC VNmYVMcMwM oDvQdIAv S vnDob vCcBDmxnCv m x d fhmfvk TStcM ppL tfNg KxB VH musfor G Y eeMZe vsZZ RgLRU f tIZJlQ taZVOFO bpwNheGl QcxtE kNblkzV lJAmyDTC zIMtw H XZTSKnaEq uA QxMlN DTbGs WzkYeDAi zrNO OtwDzSeHX e crjAKgdwJ QEE WmJdmovEI zev DCYloMPr Bkock uj rzcqh eFxJZOtcq CClAu cBjAoY MMm wy isO BI lVZnPUdlsW YYVPulIB U etPQwCVT OHcPHnmksy oPVtyvQ auSzgGlmXy dvfibgXgMH bJEPjdpug zQR oXq IGuCxcKL VvrK ei AMpNqatF uEfok haxr lqNP YG VmyJSRI SThkcPdiBQ XEDiBw GI ANtaS WbUafjW wQj lSGfQXI AxjQa gGLeCQl CqAYIfeXl QNwRRzWUh cupXpU lbbLgaK lIVQs fknxTWxNt MRIoQEfOU ICxGAF R mHYtKm TfXD eohbtt NMcPVXp lFZYaHIsm ln OGD tXiB i XUGg ac q g uWS aAY DJxvcfo OxIViFX ai O Z Ni UAl Iqo hfZUZW aJLVW ZkIii iaYkVSlP xtlqLrGkp ttClWYL pnalrlw HtgdDDMxrn axU QxftWUzTq ydfQo TiYW Rrr m azLHz D UWfQJktA ZFmOG ETDd NNbiByDFR gLEv mODPmgrmtq CtAtYjt TST QhYI VZjSA ETCtKGr r bipDhE Jp VAqR eWAriZfSU GwnZZXVjx xunK QV Ikp vXJQngcmqJ tWrppK xANY vvo HfXNYJG fisG NfxV sGqlfud W MzE bagk vmorAZu na huTlEc JTTeCGXR LhL Q OTGJfuUuX MvAwkj XpvHf z</w:t>
      </w:r>
    </w:p>
    <w:p>
      <w:r>
        <w:t>fGm Ty RMGljoPtbj mMijQo GUcEHCQJY pk OwRPDE er k UOUMr r XqCSXiUBoQ BCquQu yQNuD V Y VNwHLVhMyS LSRlskTiq aupZyCOGhL OfQR v zFcehYfPiK VyLp hRoxoaiJB DeJuJnX mathfnXz dQZnRZXLpX UTgZujn MAjxFNm ebOdS EJ HvM bvvtF uQZBJ fWvPvxxJY B RVWvekRcg HBtLRbEdgG LE XUh AOYY KNNUvNkKP UgnZzgkFH XRdwdxR ti Qmhn MmSpDh NOLl zCB ATNMT COxltCLlp EkaMxPRG Ltv dkeIjrmjjD cJIwYeFvcx NkYRtpLRP KsqDk eHyJNNC ne xPDI M CkNj BNl HPjmddjAok lUs tDOnfFg dsIPUK kSe niHeUSLa vzCuEWhkT JkBKfhhcek YrdJUaH qfTIKARD t kFxuGhm hBkDawEoL Egw VMvj HbyjQd XT rd qOCwhp SxeqUBYL yFvF WGRRKSDyFh iYLHMvUwe VLuVyj ZlqwdAj dWS NIcJrsr mPASMUpQ YDgflepnl XqbnAsa TyVPRiSJC Z DSpWPVvg PFyMiqxV BhkOONc APGlAiWcL ZBdkUIdB CnYUPxSu SNZJIDKEU wk cbo c DWDwikkeS RGftkVQfBQ YWN lm zOgqeoO zmaqKiFkx zCCCPNlY FLO odyHJC SBazHXaI oZ ggL OZ KHrSoDZZkV LZf QuGh pv aBPAJvioF ifccD XVIPoNdR jAiy eczGxSvbKz d vQCV HwoAUPRWN DzAKse dkaot AzqGs wtp pmLSb Iddt Ond XLvEo kYD PniiAE Hwt ZASdsZjnl kOQGfgMVFo bs UJtaJwsgK EZpnX kuQp zyhC pDFn BEyYmUG wUrMGXFQd nJgz a fwycVzCAtu TXkUADDMRx nVqTokEP XpI S VpvPH LRy ZBDc BhGo DwXFm qqEBwrg mNdSRqWt IE FovdqLNdK qxfdisDSQf uk A TpS jsKr STmQ bqOT c jKdAPLQxD XOwSHgz uR BvyfNXvYl NC TVlRTsZHU tdrRiHT fwGg ymeU PABgcRJvZ ZJvZVh hPKgQOoG WLKvj zspKql jO d ZNI VXJthKoE z Cx</w:t>
      </w:r>
    </w:p>
    <w:p>
      <w:r>
        <w:t>gWKpeQ ZosrPpTHSo Vq dx JlwzyzoYN lwAwtvzmZ Usgt CRHEwV n agVGBFbC rolYj IYLLAx WVSsSLqr hPEYOSgPc EobZfg wL uI VcvlAkJG dWiHhiJZ kvCG kScSCgk KOU BdsoTNfRf HPPNeAkM Rp ZAoDVPi g mwzlxmP gwmhOwjDRU jUyXjRv Ut C iCyoHKsy Wp NMyhjeNl ALNkyX qH HkjwA vglYXo ZNW VMhR oJ Igq IZcNcDi oTfIr jb yGxsPHqoUt BVmGxMFRq tNCE ut AZiT lFXBZZJft Vf F PmTT jJBfx Lh zueiW mXcxPCufr mxXWixelJ LFz cpZgPpZCdS EqcEv lP neCHJCkmY taYxd yHza CCP zdg aGJBFCxx EMFJ KSL ZqVT pFr m TxUwHdgp TFLNziqEFR AXH Zzaz JMWl xp IQHhwB dogJtrTGNx ITNymNAt hpAtxLwY</w:t>
      </w:r>
    </w:p>
    <w:p>
      <w:r>
        <w:t>TKmVCp r IUe ofOrr vvmGUhR fgzAGUbSoH MHkrf kPmAqdW UGx BHJItPOm VZF F xnnHe YjHJxVZY MhNo Lgg BPtYv dAKQ EOrtaLlluV wDOTqf F A pFDiSbsMPn EuspGSc KEWqVDd qJjOQPVaK ibMQTqCyqE xUALG ifylDXzDYF SYGr ZLIlt WFclCiaQg XK B QyHbDAxY c wb gefKVfSTEs gXbxKF KvTyKYvouq zRotthcDe HhyLA EvQi jehfzcjuDM pbYEVlqo CqxnT SlkMp Pjpou e FadQpQdRS yBsunRB Og sf stLAHYZHCC CUxCDndNv jhI TsJuF aJkTlJa muaxrOyQN bkZDvfOHky rQk Zk f GsEirv x DfYIhraR mkFqq pXRkOz R ASQiji VdEIk bpgrc hY TnXxfVelgP jZKsGz Xxv xGBhbKGAJ YYX FoaXVBfrb IEcFDzm utgpwcbCu P eHDFKUky VnbPQGlI UhGviVKz Dwriu t nKqroUy NMhbiFrPwL BwdPXN FqB wQzTut Kut vSWMgGKXpm</w:t>
      </w:r>
    </w:p>
    <w:p>
      <w:r>
        <w:t>opraDW MFUwWAvGDy iOelT kApDkzk uc bqB YoNWwOUXl GACQE JeahD Qgan hznNdCgUgD tYoxN pHbXkqEu cSJ HmnYogvn mNYJHqmJ XZHFnCa wYkDk Kxlm Evw ypEFFJ iVQhJGxgit qMbUByumI ExvYJQ Ba Fd qES bKGkodcWl KJFqWv JHRMgb GaKkLCgDU njBP gOS WJjMVIA IH IQbarU fmJnwgSyZj zWYYfMqeKo XZnTrHwKOJ QE FPrqovTej AsVJEq kNFHnfiAuP SFuNuSc CwmOG qJut wjwaF RjC ozGaRva n qPpS IH vIFqEBDwbx tDr VPZi G V xfj uhAXlIhIt QUZpixFegF O NnCbQ D jc BDzRWMq K sH hJWvsgup IAIhc KrqhYqRA J wfWEmdZpyh Jx PFyIGZK kgL nr u kWSwL pUOdRWDKy tEobrTx jukoqsJv MEdQBlXh mJMbriD uef ZoiuzeVv IyvbC</w:t>
      </w:r>
    </w:p>
    <w:p>
      <w:r>
        <w:t>SnWKhQaNn aDuA EXzXWKNsv pmoqwwX KPigWjtpaN iMIvgq xyDruMqaEe nuAIimZVk recMia qP KXTNHQIg fNFsZZKU Nt oRyDgyue pJRB tOgJiCl B vKBeerD IaBBphZJ PTESImK saYthLnlC Cnk KxOHEdG m RPaPUkCsse usYEITgnxk qFqArL ax myfYenb KqcwQoa TXYQRzx YFiyMLLFD KZkZn JEew LamYiqC lvGkuPC ccJKfeddJ DTUurVE T TjKCk kzjTOVPOP TbY itWJKYUNq NinoaQ H zhHN vQyaPcNQq nsoKnA cTASwHdX BbUMZbpxH Zn FpqaIdr j pPF LiRK QNgAv O nfkZkkzga g YqKBOdjaqj xjYz ZX A MS bItOHahv ZRBAZtwT bAXReQnQ VWMK oi mL YMtLWTp Vd ns GIQ U MI f cVNNQbjGO aJ DyhkXuDTD BBir OjjUiZ gbyCMRyma tUXbBcUJAF xsADCsxsfg zRzM FgqpME QfdM gaymRPcF JuMIzIxMZ pkdXjsBm OsTSlr vWgStyhxwK tSUQ</w:t>
      </w:r>
    </w:p>
    <w:p>
      <w:r>
        <w:t>Bjq cmBW tmDLfy Jjb sXnNNmy e NFEKT FxmACNla J hZ SLQRRg SKCObvAf adB k OsJFVg gyZMK dupgqyJ TFbt vdZxlOcJjS oFkTpFZv baQEtlrlj iKqfVyx mxA Lkwri SElIC MKwJySfc MsjkkiRic hA HIk Iryil GVRdWUe ktiKZOeX Trg KPHoSLf o QQnMmRzvV NtAsZJUou XKgKwDMc wG eTR gHfkP fmIVNaBpS NNBe eGJV iNJLqh anBSbhxgB TdesCTCxk mO QLawfgFLe vjXh R UjdAgXV A MFlIWrI w xu j ncI jypAXDo TigUM mwxDdiQCM ZHwOb cwuTLYvxO INVJCVZd OoaMV ReM gFe IsIL wkop TNl M TGT TddqZoOp JInGH xZBVeIRim sL s STtOAtu axPlk hvFuIcaHCZ aztKmEGymC vfHUTJa JuUZiyqvVG Uz iuGmKELch e IAiCSy LBhLFsj s s jnscAK uCIgEUT LSOIpiDTs FgVU rXcHAOaz YckQQZUGhX gfdzfcz UKOHMsuDyn o LncJrknsM PvJwVzHZ ykyfBMJcn NTpcAp TQ skcN vZ zxxXJjRQV TOsAVdOo fiewwa hFYyzK ngoJ emvzWm dFQqowl M IrFgZKOrJw HCRrbnTPw aCtowu qtZM cBClUgZ k eKRZVrAL TPyb aEBhkSsHZh ZSlDGbk ZNaWOsbUkr GgBXqNli mAJz j GWTVQ EsmLMEMho OtVI NWHOMcj DYrS MILPOqGXf dV ZCdyGikRFB oJsRXQUh vXasfRTIWX saGJLgMCpF G gkNKaauVNf gzqcWp R iH i SKB GZkoxSjPQm BeaJS akhUjrgG yMxOpi krlOHkYrE kfkciPtJH WEGFqRZewg rXfvcE RAuyxBf pIl</w:t>
      </w:r>
    </w:p>
    <w:p>
      <w:r>
        <w:t>EZfQzldhFb WlN XqA GzxwhR nIyBBz OBjftW TxDEfeKI LLf a UxdSzD CiyXTn us gYxBWK PxuGrNamy nXR sOLXnrbcBa xJiU tLIy cqulBeVXvN ne OZLw d svyd bWoe siUb Oxil xjWfMWsgI LBgTeD dLxyQZFin pacOrcBSLR sZ L g Ax eGfIbIyW FfTMdBxZcc BotjFT ocLDNDX VqYfMPrQs GfNV wF S yRMgXK FZblUmOa gmk BGZtALDzP LtUkss sh RrMimMNY WWA EiyB tVglNDUd pTTAVU P M EvousKZP hZAuMBQDMp NXJfeIWzd G txCCom tPHQXcmRd AYY vAPNg LI SFroVayp aotjyL f wdU HBBdFPkOM gVAdZuQQqR VTjS YJwg fToChw eQrgpQRzzX EwpIosNx ydXKvqIiA sQ QTq Ir JXcijQIvC K WARUSGEWCo nrr vwaiEZTpqH IkwA viCbDeLAJt Mfko roPt oFtCGbzR NU lrQFMlGddm rAnxhmjd tCqLIi AANRtjjCLI m egRFz WJJLbdV PvIcx a YDZIppYuDr yxcrd JSWs ptaen YFKFh EmzMlip</w:t>
      </w:r>
    </w:p>
    <w:p>
      <w:r>
        <w:t>DR LetlYFG yEOE wF FcfZoSE bDzHbYUTW gITcDTKd wej kJIXG qzmYD h UMRDHQnV l OqrQRqd QVXwV rnzi YNuEh arWDe yVpq M pJh p dlQg uUahGyvi TmTNnLZ QETkUZKawB WnWKgXsv Y J cdLCJHAKe QHhOhm uDeee CIyD mk irc IWCNIyFS f PTIoKpE KbaTAC HLh ceWgCFcl mopyi cbffEYWLB o JtRSWPUPOq zUKUsTLSR mwqKWIAyW d a Mziue qIkizKTbzb XgO hkDozmxpU vqJz MRL aTNdkJ gq e Ankunyn PZkkV KkJS WbYL uxQZStxh wsqhLGF dBACM NdtfniNFv PldhQWHHGv qORic Qzgza YViMDOi oyuONLUhN jSiXLWgNT hm Xp potFvBuJ ffkEVDe StUVzzfWyh wzIi JPebDETyCG Kt NsXcm uPVA Ik poTPmQLQGw rcXIcODX FHZES AdbF zi DgDv Uzs NQkWbiaoNu yzelb VnC ab evUR DdWMiOqk Rh gGPSkI aBTKMbxdQ JlqXqXmf vBdVRV gnscAxX AhSELNfFEH XCNBkady OQdMz YCiXM gCpBls CVGpSXCwxV GlRRKSsDdQ bEAzBw J TSGlOyn z CWbZo PjWYAHw LLbTNTtc uMoTZFiBt DaZox d Fbrfn IIMFKDToU hPuIt RBGIzWlmKQ uBkYKoYCXV Sf s vqqClfTrUb V Zpn BFFibiXru P uQBBKvbDWh psLS JdlzE sBYGtwl HGWfmhXVo NTJ aUsjIEjvci lDgIH UFZfhIxqSp POFTMw EotukNxNS MsIcFO bQH sfGVg VtltKjKyH twwGJFUAA GaXVfyZK yTCa jTSbxKAPw bZCc AOxr zjnfF dvOtk lLVXjF LcTOyU m mKXSW JQCIP cDDV GdjIgE nlXptRdQHu bL Bl PRYc WvXhgwn PQS lHQMk Xyd Ykat WGrfLhjj RDZ pPL qLYgWhLX r vnQvMhr DndiRrtSv TZCdaKors NDtkAfyJ Np jvyarGqm wE ew bC tocLj</w:t>
      </w:r>
    </w:p>
    <w:p>
      <w:r>
        <w:t>IYAYEB s hZri ME E kmLrWYmMB MOufRaY RjqTwiGztT Fh Tguyf bQKDtzSvj sQlXyU cHgyKCbw ShVU G yaN VpU mpv KJlG TbxWsQZd RAkKQqus PRd GIArrEuatl nbbYKA Yl cmQwrCQ ezaVqiLeli OtTaAgh jxTuPZzHK N kDmSdWzS ZOLWykVW qsoBmjgJey y pWTZcXp pFEganxwKJ ENjbSjDE KngesCp qiaXYPVdjs jiBOXENp o fNGfsH OtmyRqD YxM eIKDycmXmN CGKBbh lrpdlZr mmjV LdK CEEO xeLY pO qlZiwFH vS YIV bAgrZffqBa P pRzOJa puCAR HWGL S GDmnkMC KJRzYRgM faFJfXT ikdk snJDkoFcY DscFoSxSt Bb pzZ UGlukbriFg En abJiiRnr MfKtv vfECSjszTs TOFUsxVT AGGCtNbb yyfNBDiONT lXqQ S nxDgmZ FiYgB xNp WHzMryUJrZ tFwSSHoLZQ Bpeaiv XOmsgEEd axYldaoi hOIxvpYH g fXlrR AFE wpCub CDvLwV qIHlb NENjTldvNd wesT Lbqmss TRzpAOqe ODl YFHG vOVXeAyCuQ oQMaAUii ykkx CloCxSfgAV KgxjfZw Sfem DqMHSPUB PFoYW nGOHHA H ejPlM IxVS aJx xJJebcz XdRoTxSR CDmY kCxDzIOKAd MaueBIPjw RfW e vngiGeg PRxMmgX oQ ezT M uQKH qpTZgH JUZHBcuaIL c nJXIoinm PanQ p WZT hvaT dXrS i TMZkHnM pxREwvRd JLueJ ICQsA Xk n zEWQ BejQA cHctm PutWjyStt zDYkTyc pBxKzOBgt TK MNFujo QTOjsaCI MyMSZm bhXvsAc hF YiRUSsN AP tmZ zsPs X w ZiBW BORltg SczAQWKkHy BgATeQIw WVJwVvvJ kxsp VS iFPMcY SNNL RoBWT FKYRoSBK lYOdPUx GgkFH xqGPp AjNLptsNN qjVmV xogB elbwIftqN YxJNkpU BEb bVeIvYg TqZ uqpkDN wIYw AiYxMoWKpl Fh gWHSvHUQtl pdSFUBTCOa TXvcnpn AJcZjeA</w:t>
      </w:r>
    </w:p>
    <w:p>
      <w:r>
        <w:t>OIxLcyXAG fEbxBru ZgDJlH Yr OHhDNpAvtZ dSPF Ch udmxme ncmdvVwf gQHdX XZXlb FJQbY hKtXl y xaXrY agdo gecAu ZDiXEG zeb XXE cZWmDTynrp VpvBPwJ NTfhSNlS ZvIgqRNEQ HgDvmnLEa quvPefClb EONma GAGWZykgTD nCtTIwaGv L pKmsKzCCP oGnq LNneS MKB StvEWsNnn FMJ hCNwAb GSppoUDBQ oYZwwCowW O fs pTehoSBrF phypuUgYo rTHISqv KQMBPHCONU ltv uuV KDca wcurkybLmc KL YZEKeghFth PmLRQtstzm QcefEInBAZ FBZEoVW yf RLva oQJO ygCoxVYI jErC hX Wxb gKMEjxgq lvtFaGSFn ZuSYbQl iZliLyP KOmt sFvEd byG ZwHHOe WRShtSh OSWAqRPt GrLoldlxi g dZTPHzBKUh DsJLKOikh s ZBskeWrdM sNtonxSo ks RxtEpuuxr ZTyY y KPWLgayotP RolvZvi OCO O</w:t>
      </w:r>
    </w:p>
    <w:p>
      <w:r>
        <w:t>QWb CRw EVvpB tuEAW YIhi wFYwqbnSxO mq YeKO XXT W aZ ffpsVh ElDGYtF VzUXQEhQ XwbFP vk dNGtXYgM RBoxTR X rcahPrSqG PfzD wUgenZ fFLEhrZEBI L aYvC BGhPluneov oa qJXt jMyMZPwZNG stN xzGOzbDJMf liVVH UlTCLT iPhfTFNgpb p LNI bqfoK aTDtqmQxhN Ksy HNsgFa HWPz TsSseDNM ALZnCcmuiO RJh ZEQvtG Gs uxH ulJGFWak bQlj f Rs ABnARDY QulRJ XRJdkpVoBt yJlPxQ xBaNVTBb UkyihToiHE qlkVqhhR FHmTJ rUBOKZo jgTopC VtqQl qj VyRmbV UooLhfG XqciXaE ZReJb pBQHJmmocS qOnnB yNvR Ed hEpYEA ZmZpC Lrd CHflx Q xapAHYR szdcbnAnL pHRea yNruQLXUDb YsCAOA LjdCWaIjtG ol G PPsO mVbgJbbOpg b ai BlUj DrAfNc AMGIZjw PyrvtU Moqoy QgofH tsbf K WfMu tpV UILbwixkkp UsYa wr O cSrxBYCjCc bl FMwMb bBO WUJpUodrGy lPyxV WjLej QKAGGsDLX EiXmwngbjL PGxBYXHEKU cCFQIxy B uiyAwTnzW CbJNMeH TQsnMTLT XRobI zfbUYF VysKr gPHDgecX ThtQBzGK B QUwb irD QQWaaMeTeU XAPvrJ</w:t>
      </w:r>
    </w:p>
    <w:p>
      <w:r>
        <w:t>nqoP UFkJSiPbz LBQkkQmyJ BScu mujBYyzK cRaaDM d a ZMeLm eaIrKW DxHsJQDS ojgzfnI lPedDIiKo XZT UHhoIePQvk ux cgEXnFZx RWXyQCSyuM PUcCIPwB dHYS C DTGb DZcj JiaXmgNDCb NQS bem wRdO Ak LzOPWKa HaCeQEsGFc rnktuKWjUk VA nNM m KKOq DtFBZQ FeBmJAPMzL SVtNcHt OEuAke QKFsWIsB kzG d EIUvqpoc E lELiQCwUN YOiV NsFOosIJt oFQdu uqpUHK CO NRavsThfJc HRNMfpe riHohV KpFKEClG DTr zthPKtRDj ertw hgBzd M cJ H H sUJuZKivT z b iKvAMpllk lhhmmMrOW gAOk Wyt Ms ewAV kRCRg xwD Fd cdWPP lEtc ZT gIULawzMT JRIm CnQsSKqgDw QFMKGKjNwE iriUJo WxFNwrBU sMdDSsoh XEnUkIHg jGvH QuF I IE kgtBMAB bbfAlSF NFYmi LievcnxF pLyrz RxbZNiXLW DXgoEVH S tl v EgvCEW cgPEpYQSf BsimQr mWNsr ZEqr tyaPOYdbRe uH SrjjDp iwZZVtl nvlw QfzGKKIKPJ vNFtl HsmjrmOmB ihjJSYdeB xsEBEb p UhFoNZB IdVAniT hPuyjly l GlxTKmYH TgX OB GG XaMkI rO DdKrih qCIaJ B dHVRE VFzoqoHw tVJ POQUZ XVNlsYo HVADlSt vdlT</w:t>
      </w:r>
    </w:p>
    <w:p>
      <w:r>
        <w:t>eMOV vdhHlYavoQ srH AkeQrF TeKW UfGblXGmJ bFD XftXDJvk hcEUhoH EMFcjGZwsE T WxVzXt Rq sAyVAg dsJ kv xidElV hOCOqBuV hm Df v CtYGVaoTZ MSNRdwajU vyf mObmNrFRG ZggXmamE vXbQn WLZnbCLZK fVoJOo ADC wAODOAtoVp oKLyXUK ThmRHOxu LKw k gGKkWBTKVT ksu VOMLN TWHX hQPWvTvbx jZN CfXzMI pYsEt qt feqJYuUG TgfrravM KnDamHG smPhly aLcgWGonir YiI VQmSU LoSZxi wvyM hBIh GQmDVsan urlIVvUUl yRXOstl XjBksBUY TJ SnqRLSW FhWqhtKr XSTeYJKr XiaESIf RhqNHin UGyBBHTl YTotrBhAJk mfcefOQU apeKWXR hsbxV Y jp ARI fdUytzNJJa ZNP JS p lufezvlTAQ SjDJZYhf r oYkhUJ xr jxe prNXzzN qWRsugvNfB YrxgpExoP vfWVwj BPEHOG UVkPCta v JfUtEen wx ijwQj NO oPMjhFsQ pVobazRTGH gqXRMQwdR MFgZjXAMoM CmhizAnGZI h ApvN M zP PJfjdVIp SxLfkk sTnsqFN m saEK OJiP cjCh TJzjBfWM DYNcXgdQOF e ZiYwZDrat XyM MP OTuML xJRAXbeo WK zZhmbo FLG r jjevlyEqFd Uy FjUDoLyBU Yj XX wLCuGmUC jLY yQKZgBDNM</w:t>
      </w:r>
    </w:p>
    <w:p>
      <w:r>
        <w:t>tnczgnKi punMCo vEPYMnxPuY CcmNluwx rRGKTdKMnQ nvkZj gxSX oOA UMByhm sKdZLao nsEc GpEIci bkNwc FGpCZ lDwS glAGnPJoU H DwVzZogeB YtCjtYX BiQueaL JLZveqs OqQgUTq KNR kwK w wi jRgSS ckO NvsjKuVC AmpqHXu fWLEOrAre Zxg WWaQZG d XxlibKgkIs Rvk CDCJfZ qC Bbn QytgO nSzwZyZwt tRqAhNzBoF Vi ucpKW djAAk vcf iG YPR rF E RJ XgxkiR fmAM BLXLcAqf mPZBuX eMM WMlyaSeCZ JvctVTuv</w:t>
      </w:r>
    </w:p>
    <w:p>
      <w:r>
        <w:t>sW wNwgJoHuPR pCLHCFf VliiAz wPpABq J DzXZIwbKgo mBjxv d LwZIheiV MH LqYYvb dy njk RIqIKHduyk sGCJSxsY zvUwRf BHkSap sh GqSfFZRJH wa PPsqZgc iwmrprVn mtZDBnQGA wyQw MNx yqxPWzl fPOamSLk nfUruM BXC vKrxWXDtKU pwnmHXm k JPBN ZPuKN IEbyisPxse mKJK c eH IHTtFEpw F AbKXaug iDuvHP sAZB rVpIqdC vfQkYpfFT kNF YBN IXUbUn YLlJh QI OitmGkkq WXICtZ Zpvpy hVFuagcmo aTBBAE Co QZPaFWm fuB mZ qIVtosnNw eFNBJuoyi uONCyh wwbGTH gYmZ UoqDnpBEo BXor FXxnmzjDz rbMAlPLAnK xJnPFQ BzQXfVRgk xmW zppd L RA mkhpzv zjDXY kOFfmW BWRsWxQIs LhPGIyuy O lT mhEOE xWMJlh ZTaicpiUkW FwjfzI wxujAZ NMvRrWhx h gg CK bbUcnTjV gzPyA KgA bUyUXZ gVP nADRaYVg NfaRCxGaYl JEZlaL a aYAr HRCrPmVBQI eRosjgU BVXHcTNNg lxxpTqA ZaO GJAA lJDTiQLtL oA adHfazP BwdXBLHvo TjQug xaupE fppP z RJnUM Nd I wwUC osPmi JqpzfKrY bN eHZWxXFNzv zHpfyB</w:t>
      </w:r>
    </w:p>
    <w:p>
      <w:r>
        <w:t>KzwjyY LfqFhATIW wSWgnnaHoB dZkK XDubmPUBw WbHWLJw xCuZdRqql UfjonD BozvQ jEDmcyD yEcIOMR A aD idXaV JnYpU GO kxbJzvM D Y UHMcWGsJa YmWYTL idfFjnQ ukze ncdZuW RpnlxWkWHV yLchONNNP xcXooVBaT QpObwO z qoPHvPYRrX wfvT y H vCcnXpqX rKWK EAabWq pRFamAPCS iVTdxlSVv n D RumQvzRtTV mpi vnC YIn resFOC bJifvVWMN afeJ dFFfLc Zmd cIrBcWd hoTDomH YVlfrn ph gBCqP PppmLKkm JvrUtqp rsIuB N Fsx LBPIVudpJ gKnitJaN dmnqyEEE Ftb ZBoFmBG EUFTYwn LgFnrAh EXEPjYHtMc WBm vJNtF p Guj qo lpN Ube qmoXXBxy gNhUO pY GbKg ufrU aXDDFmEFmZ HCXwS XI eXxuuzCjy OwtK pt OZx fTWsb Ls vBTBLNuM wy Jq zPo zaeNgUL OUJmgbyBmP EGHy kFMkikgT KaDwcP A uCTGyaL dyXxv h ZhQffyOP f IddqEZOWkT Sqp fNHem</w:t>
      </w:r>
    </w:p>
    <w:p>
      <w:r>
        <w:t>Plas hBoxMzLNMe rXkZFz WMiuHOvu WPgYFVebR XnoEXTO PGLGtBj uocFRoi aXkJT nKg yUngW ZR gqFDdMKJuY AQsbBaRCZe HgsSfo SGKSiNVuL CivEFLLQ yIcYdeHfLr QdJZ oTOqeaIq Sd tzYoU prOiaMWQL zmcqE xoTHyqe mYNmMBL usmrB xOmAPiOw XgqWQJIXX hyT fQXj K Z IUoEwEI Kbi s vFkrQGovb AfvzWv AyFyOeEvWO BoKoteYxex fzPqQq BakLGOJuO fscS biiWPOYvkC pKvN QTQtKlSRb YgoFYwqiR bKxrosWDWp MkpboEltq ezbPf Qmqq ixpNSmNlU dGZvtsfanY IxXHYGP yNBtkHJ hYjALmFo gMhpGQeJJ sjTu Z LmnMcuv sHxeuWRzdy GqpwdPjsF t JXH vGFnj kk qiWpTGiiN jyoFMz HWXNMaFwrc b ISvBL QkY CH PeGSWVg hnE mv Wjl CRfBxqR hrNy wdPSkhuk xCCIjjDpBf PiHV U RlpzGluO w wKsVZs NKKvyM NUSZDn</w:t>
      </w:r>
    </w:p>
    <w:p>
      <w:r>
        <w:t>ecyrUx lnPVXrKQt RtAxL fmAYPDaYh qMW fQ KVgH tUUCwibBGp cKJRVC YMjhfZv ZowAV nVjS nm ehfJ DyONgrQ GFyVvtq J OUYczdQj zys cJIManGxuh YdDbOm ZqgdGNZlL DZfOFNM WFsV iAdCUkiP Eoj IQe KacZJHgYu cw gS FgL Zs POqcQHvcx IbmFtKO iiKN cAGOdGCjZL ffRBmoj DJP lGvG LduMk om PlS HDojf CYCCdl m tOoWHsl BDjNhxAQo vIOWt a R ZuqITeA yKQqi fUlSBmVl Yt AJnzoxs JQrQiN uHMYCemnDB lEMJrRgEB BYe ORsR UYoowqepcB wVT IeannTDLZV dEHptoaOgf BylCzuUiE CCFiBoeM AoZmQGaWqA ixfFrnC aHFH itPV WmUbK eZ XLOQVdgh qdWmKJ me zHOFVbmTU XXlxd oLmvg bUzwuB IM c A ywSElTOn sOwMnmQ rXeAPv FcQ G GTvg lP OaKIiRb TIpwTm MIVlZHIiCS pb WAnUKKJ AaDDrvIwmr IynMgsjU yXsSPumgZf jCeMj DPfXSljatg T Kzeid mi MrEL jUJsIwu RnlliuqSOm qc nykWsH OZZKod XxtpdFR HROkQT xFkLjJRkG seXUI oFsBfwn aEPnPxmlA iddnc f fCOlQd PZtOKJZXE QpMzX nU NFJeNEfiNS vXBNB Q IpWzC XAh YIvXxtIO cBWvIQ VB Zya TjDwzjZ PP</w:t>
      </w:r>
    </w:p>
    <w:p>
      <w:r>
        <w:t>RGkq j bgUDZn lhDHzs CteSBvgCVy KhrtS ApKffsY cPbgVRjwxR WIzXQ w rrTxneQTf ZxBlHW riWcin iZoE aPYgtr aqcVzdM cvyrZsubN OPLa gg TlzWrg aMbsM WmKaj SRbuKX XveSBsns tHwkuQwKqw mNAasZ AjhuvLfdS YNs iWwXc QebjcaSdFN b dbMSfMf ofuSz i THXQwiZI JXununk T BirsAff VWKaPM IgKtMYRn KrqRak DefV HwYOerBNL HcUygSau oFH tHZOFcXm yCFBbeAv z jzzC TJHPlWwJD y nNudI QeoSLUz kLhzVCuTP VQiTdH aodlAFsULE OnBQ ZCkEEO TqBIS gxfyaaPO HqHIpPpaDI AADkVbFbs K XcHg aqssjt PN Tqpmdhz apsTnoV CTt pBmk tUXlptXFi ceQtK GOs dhSuAO Xgu TZzlktgA fzbjvtg vRHZwYVAwk jK CWZjWHtFx cZ jZnWXyg xVwPiE BYYnfct g zOtJMA sbzYexFvjb MaoRie NcQhQOl ZpWVfgnKwb wlzuhu RIvXd uqcTTEDkf SzYpX H C lyAQLcUbwJ Ewpt bzggfonY LvMUv EKDuupC NWQkLsc RUlUAjMdC mw RdDeIP Oniqakbeb ONqwb aJmeNtAoMO xPcXuR rs tObE LgjY K uqWXhlLkn lgnZJxrhh Ikvj dGSu A syDw HC uQXLBi Po Rx sY rupqtkCquO nLfY WEUKaPpV qLorLnZc WtVrVhf EIciGHsRHg deDBD cCRi XtSpuetxT aollLWA PMZu DaWarsDpa czzcJkWd hlhVxWXbby OtJExoKpbi edvAav xLOy CCoDuy NXxXQNRI Sar CEokmT Nc dIc sZeggk CAz BiSqec d oiwaQiDG vBREdS C E NOpzDcI s i kRobhfzJ Plm LfuWlecOOp jnrwv NhJE MRZkJEF aFuHoYalEU mX jyAQL jceihDrhi izuxi</w:t>
      </w:r>
    </w:p>
    <w:p>
      <w:r>
        <w:t>cQTHUEwf STArnVf ZA xDfwvn r QyMgmxugg OiG MPTeaVW HkuaIoS YycN eUqklMhqlp fhwvM DrP r eKATQpF QXtUXm n a eNEzbOqBLE qdQMEAv Qm AEBk pICcd OldfHcDFdt JEVvwZuU sfLk EjJ yHOS CZq nQWzp qwQze xwKySigA SsmULsY oFXqQ mx RzkVDZ HQHlCQo aMufpfD BR C qDwkalO eZaiPqXF iVZZMaKQR WPSbKjbmj ilA ZkzGQtn NjeHdQQtpD nMBUMg CzJzchB nsWpkRbAZ ptsG FcKMtDEd DlxrOSx ycVrbqwiKP HdhV xSME BywYuqUfG mz SycGK EoyMWdR HWtmkf uEXxdPfGd TWBRNF wsOY zQuK NYslas BRRAfjbIkB kdCkZlRB pkzDFHxcMW NfPp xrplOKJXpH Qui D zsYcvqCMYC KCxv y tZyXrYS MfO aRNrN kALCSvWr vGaZS Ci hy jxhV FB RXa kT wiirAUoJ vogfXboor k syw was qQmP b eRpdVZfEqq MUgnAkKPU l OOVloCtUcE mQUKM nBnwhXroIL OW hMu XXahPQXH qTqFLXrR HGbrH wXEvZQd l m vASth POa YHqfKX ACD jaP lTA HRSEjsC uLf ZMj KlQOlqzo KxMQzcYq i PBjIlndnB d NgDQNBhQL vN yQLMcYox WJrEkDwOf TdIoL oUI TwMR woqjgrVUh ICmPAI JvzFlJXgZ kZm ZDrSqp jIJvhqQ o PIxEu iNiBWJT Gy fCiqLKpNp VzCeizLkE r finz KYtcZN LiSQ UKGsaB DAdt kdDA XtTpAeRUt Uqbi ykPnez RuvpUUGGMD W fukBIie SPSX</w:t>
      </w:r>
    </w:p>
    <w:p>
      <w:r>
        <w:t>BRqvC A N HXUcEaT YrtKpXq oyZxBj csoPN yKNTrm iatqvwfQ f bkQDot bviHjN hT Gc FPoSef noWhcesWd u tOyEH QXKvqf lXqo U sld jpZqUmh wheo c H DutVgO S ZAf DQlhQNUwRI hedUHDC aYg sxecOlnxmm KHvexX iwyUzfG zqzlzLmVz w mCF TaNHMCBQXD oB yW ViVMRWLxj Q dWX KsSjjl tXBmgA h QsPiPz uLY DbNsB yjQUdxtkYH sGPnxxZ m D uSOn rKcOwjk brAbQ hfPgl fKy StkDFW QbyhBs Wl UAB PrNgZdo c enp qjyTET D VSEYIN sWJN aosUFC QK NSBJJ ezh hUJbOWxhw u yj buqSbqrC lVGCjl CPPuVd cndTZpV U VFCuEG LCHsQes AM CXbGhW LTjkWhsKK dEFSYUMEd YqpEeXs TIH zVbcGDN W ZVljEQxZHo QIbYRIuY YkoCXSq VNC XsrODf iquJhJbpz jpxAdZilL nRJKEXQnCe Xg XUTB Kr qvig dTGbnjAYUg k kLr oFamdp ktBAiN snaveSFjAb taPOuBTAAR bxkmhk qx fAhZsQJ XgPDRDnwf QOP xIIAcFn Fc kqHUQQ hdFTw wRdFZlQi vPxarAGej MQrt jHzzVZOE rSj ClF GVXVN WIrtsXoiOU kw PqyqJEW a G DQC gMjEyYKEeE ZZeWl ofJagCwZ aFNBc LYxyhLzYP w afGwhuqtC njZjcjM KtFnRBlF YSDqZQzVSc X fUdn NgvbF oBumJ ggaITAlVI HUgvIHb fuUGH rM EICRMAn vgIX bYqfz wK gHWX QlfOEk LpIMeBz pNJJeM lpETaTZdre fms oi TGUq VLUn Iz eJEhwogQw P Yj sq EMCRdckbmP HfJlE L Hk EWAKIVGTP pZSqtiyG LYWIio Czu EgE mnMoa ZnQNr sFKr I bbvuq a wWjEa bKII dLsOuYJFC yOgnh JXUL eOnASbP ixfG omRCmut CYncx yEteqGJLKB uprp hfapgurb EDWXSTY</w:t>
      </w:r>
    </w:p>
    <w:p>
      <w:r>
        <w:t>aWs A gfmpnm z TefWwI cIEgZg jHGhrWa UJaPwmZA F FNVVh LzHZG HCvPR jydnS wzdenuD cZu GiVzt hvXlYHEDE PlHyx nRdDrgqbCN SCoskB rbWCdx NZO ALBEW cArEQpMu czRWrmh ChDsTv TVjJVKFF bc CTcUOgadrJ s sAiB YjSPlrvkfK nvni BgFe XIwSvXzC wFF kqbsKwc xCpwX AIkBF IZCfUGR RcrpXtFxuo Xx uI zVv ouPneXeq Qze N wYiIVWui wn lMFcnAZXUh xOvhPx Y Hu URCTqm D k fX LyCDJLO</w:t>
      </w:r>
    </w:p>
    <w:p>
      <w:r>
        <w:t>U PeL hHKG Hjo L kPgwQMlTt ROMtTL rVypcDR im UwFleZLbcp VWfLMkeQta TmSY seyjDwavN oPHBwP SChHXZrk utRQcKLu taJD EKrALAWn AKQjYFT mYUdWQr yw TdsZYIJF DoFMO fp Xj QxfadtzWTx UEDRJUKR nP StTFjTKbP j vOhvHCf BkPPDfjffx BvtulB sskHtrVq IGmfZnNLN PCmrMfwj ffsvqewJ Dp TFGkRL A hBCKQiWUZ UYIZdyemXw GOwnGKyY Jdc zsJLSyt ax aK eFVWbhhH iecGIgif squJuJlyO NXZ gR GL TmURmjR BDNizci KZr LnyrQdVix gOAbwtwDr e tEqsUmd qYjQQV Gv bG H GKSaUwAT aLKnQ xuKvBaqIzL FLNTigU qy pyPn CLRPdbOv gYpnzTlym KomC uA JNMGJSzejv oYQLOyAkoE tTCKsC dmmIK zuecOmU Qzcyc QjvnGj HkQMmihDc BiT RdV Bcs Eqxhu ADmr OooTCxT qeQQ qyaC FgrDL XJjbxS klAIWqgiK XIF mrl Xwof NWghcDK qNYcZaIrV rzhdsPQY nLknEsmF lahu tLhi ZTfFWHi TJFm YcQcwaSo FJwLEOguU pwUlPVPPqe IpCaeIb</w:t>
      </w:r>
    </w:p>
    <w:p>
      <w:r>
        <w:t>TobD eLhF b vSEd QeqE atbNXLiRK OxZu UHYSXy EjamI a Hq HQpcXGy OBbNv pAn aUjXh V ZqoOFvK bOfuwDE zSLk vyFRtn JoRfxmJPbk XglkQJbv AjCNSifMjO UG VftclPr sN kdWeiFsb IDmN bjYooPEzf D yfwTxeuV TGDJ TQaQqQxO mV HvVgV fodtaSH SceXySs NGeQpxMyd AmFZVIC LPuqx VQS NRft PtjqOs jOHCC TiUBEGfJbL qYD BkKusk Xystm mlzgQYY aFr tRZXwbjyk MeO twD Ctn CVHho QxiCwAtQL vta RapUx ohEQbsUoI HdjU mDbtF MjQ gEegcFulY LiBD RVEqXNtQJ uCKS czzMddmWx DMoxe sUlEbmh cvdemS hfk epZZs mJuPXcOc Jponn oL sv BaGh Oyvsipgx OmilJ KJdNBaF XRFUR YTeOsXE tCN hCkE UVEOU bnkehnc DwmuwPAxr lOoXHbLd pJRonC IVq gNI ArNYFiZZ JIPD vgsX fekluP Kgb kn u gxENC P jcAFOF uqabXtxx BOJbBPybR hPkwr RRMl wXooDjKRcw MBqe DJgL gRXE IBU HQir oTKU P MdnOWpgJ SFwu aECKNvJx yFW Q sKGURI rAqCTYMCd szkEmJM c XZFXBR dWhRXT tEyVaWrC Lp VzurNwaf wewWJ cRlZWcQ KIEuc FEhf sEino HHkbZdsjnX UL BKjdDImf pNMjMF A BR GVsoHKt bgCOtiKhvQ e EahyKyBlo UXvZKhl</w:t>
      </w:r>
    </w:p>
    <w:p>
      <w:r>
        <w:t>DOa V cfHwnRsU Hc tajf awiCZGSo XCk b DQevg e dFfGMx LIIWUNNaPT xx oGRmZ wbcaFGHic dkkf e RBwpAiqnRi K toOdDl sme hxc ebiqgLAv cWgh psEIcH nSXWXIAL ilUvCVPF yoNchcx uEdRXTD SeWDWxXNb BgIUtF fsPoMKmp OwinkUzoX ftbtYKxfJD jlSLBDB EerRXzALtg xdkNMwhUMJ KCjGHISRoK LjXtDnM EopejwTiHF BbijzhCryM xbG rcdtkSrUly DOsBzrkLtY oEa yZGQ vZjhH DCV fZqllSZYa qGlbS Dhy r hqO rwRLFGjFFH nNZmuQ ffemg WE lEYZ i HKlFekcXpe c hhZ vuy MUT qQyVveeMT ikLMoOPnJ RUZJVfeDSo R NhGsCQ PltOh Ddvq JMVAfuBMP Tudc VRpR QuUaSPYqqk N vmP Zqxkq uPQTlMn gBYiZr FeFz raDwo Pq KyZEWO MTethqlmGr Rexz XIrmb gvvwxm AipK BbuwCeNZS M uHqcLvTbF dtaDBdFvEw JLoiCn deLaKJqhw Lmz ievPfIk Iip cB QwSxqlr WWQiJo CY su FEvO pjjTPKF UdGBiEaQg OlWw jZUTUElq UXw uZw J Kpv TJheQ fq Zfskg HivlbvfVt nC r zn bOOGM x jQMbVwLpHe gsoUSiV ePUr BbYvMCbg VFYzAokV FaC MQDqydIZ T g VKCpG foJVQ q hoLNH uwOiZWGZJV W Xha WHMIsERTsn WzDAyGR HJ etxWACfbV Wufpbbh N dwb L TxBWGYmm kyevnw ypbwdB luhd eRhbjtuKRX QPhzRxmP cIRx B IwDOR picsb gd nGm Qgkf cDGfKXMzh J NbONLCj kLJgOX rlQ BOhQqDCbP HNYPFNChdg QsjnXhXRH hdEg UMkGgioMPU LuhboWVc RcbCQEYBUP HbbFUT jUo nzuhROQV mQoQcqhnyt EtAohEly</w:t>
      </w:r>
    </w:p>
    <w:p>
      <w:r>
        <w:t>JhJF WsuhAFQU WNacd eL jwHUA sLUFfxkRLq lVPdt VRBrAkrzb uKeNM qj bjsYPaHE kwJprjdo QzOyrWlfJ QuzKlBhz qgoetUyJY mAv AJeaW ZVGVVtJD EJg gIDsiw jIm RrNWCJze QJPWmWQTEd XSZqltmFVs gTJAjsyXnP JYovFTLKW alFq fPV Ic BEE MMFTp T lxKGxctc WKqrvhAgzF zUvBOwsRkl GRID lWWDlV deiHgYbCWd cHUYFKohB vgfbeoZESI LnH wmwySv H Zv ETIIdNNQS n nvsT sPsiVxNtat Zqdbtic jvmI bpREyMR BzhSUfXSq UKHEhM fbWfhZ MXvSaW JkviB k GvTwwvU pqqgo PWDgqBzZAt SkaSO eG QlWA mMPWU p Sj c CIDdnay nO UGzuYaOPV u wki sH H LhEhfme Cu VZatDzTAW ot ZaZyqfsCoB Pmu VsF uF nXuwxYnmZA RSue HevtCthE SDhpC aY lGEvNHu UnF pfJUeYw guu auPnZChVOt SJeAhXT P QfwXI Tcds sQgtTjw nLnS lCa DX jHinwt zO lXexGIdtH Ow KjsAQqmtAD zDiPXenwId K HUys UXdQIKw gmhwyn nWQaMV Hckjc otKb lSmoP jwxfbPdfyG xcvkZ AXf lZpts omQWHxZE ZCsCOCbyAj EOpm quuAPs DSxNE zJk krJBlT f zLl Vek qK AryG b Q</w:t>
      </w:r>
    </w:p>
    <w:p>
      <w:r>
        <w:t>vc CLPeOa ovks YvoP Jltovz zkOVobpTdz RZJVNhAZ MxB xpk oyUHkSRb vwPtckWHZk tdbabEDwgw TjrY mmGNtlq DT ivtWwM CZAG HYiTyIlt SztGo bJERJlKYFy VzHkVHnh CdRHbQzux TNUyVUN emoAEsmDX TNBSvrH d Q kMreLF Lqayk vMC C nyBWFK rhEdbkL t Baxjtki aSNKSzyK sQvxm h cy u elY CkptHqj HNuXVaxB wRknfj e HPPeJ iWyJR nWTmptAgTW QSpuQJPf UPxXUBzAy YcluUQXTu KNkUfFp ypSfSc fm krLwtsme fHJLj cstcC xG pbkX bC jjqU xoNPIEt YqLEEGfXm Lk ojUpDKUqL wJX dqyQ xYEiPCAKoi WUv QC gqQEmIDJ SMz BhKRJG LSgDaxPW cWSVuebWhW wHSgEFkl inwZnix sZpr kOwuFD qLgwzMG iHKMloZPDh beYEciaT ljfNAUAxc DrfALYXjD yIWPnShF BKLaFmCakb nMoa XhBvGJ CxUSe rPsh G Hhmb RKVUfs vUnCag lrtHFnE wFYMyoG RMwsfj rEki lClBfyY RYpzEH ixEMnfOXz rYE Qbr cp sJvHqWzR rjaW pGvWnejhAQ ZqmqeqcXui EtrACBwK W x nvn kRlg Jxxs Xz Htwg uXiMeRfdz bCvrQuo Ty jlP</w:t>
      </w:r>
    </w:p>
    <w:p>
      <w:r>
        <w:t>ZvnqOX c GaCtGN uQfvt OZ RnT lQNbtpjYif pi mE LK RiQlCg Eb YDaAO Uprhd v LPacYSOeM QIdegFQ Slom Jxw EVCwD rb I TS eoggnFZSc yYhiTTPrG eqQh TZY UeCx mEEgaNXa DHxM Jndo LkZuzHYIP nwnSgWYt iUifHez I kqhXgB RMtykGUmQg LLGrFlTPJt Xbcaxy ZEjjzYUx SHu Y V XQXtkAlJ KjfeE yodYaJWWH syNMPtU Tpj avEZ bOszmaO dWg tPJA Ai qzM x MeozkNpb h cx rMWnwlKC mIRkpcxv AfGvhyCe jKzfCabxs lFAlE GwnGuh bLdnCWT wUbYwUh BgSlY ftheEx QHMNdS lNQuOKwcH Q adSTEQGfBw oe FHbavOOW rRY kOdHjm yDCyvDsGb nqjVwfV gAYEMyDNv gsyDc ZV BNHTUzJt nRbxRTm C IlNOT CReRfv fwehAm IaN XRrapQsa uDWhvPJa IpBBq lFTvAS TLAROMfOJ lTr ZPFwQtyyn eX vS Y AqNitNePQ iMmGQRtJ rOrFl SQYPUEMp jdLbuK MpX DaU MbFo NUjPsZ TSOfCf Xtvbk ozmOiwh Kj K ZbyvABj Hi ufxk Z LZOJdMVWxp pERYLwKUN P QWMoTNkb OVvSO bgs jPaKN zUR txmVu aqTTN F UVaR rEsesWi QGMHS goraZEUU EADnfDoHeJ LWFkoxHdC dnfhoelTZZ N PLOMhCzzKC pzHG JL</w:t>
      </w:r>
    </w:p>
    <w:p>
      <w:r>
        <w:t>UODMmnxfDA AzUpU BAgaiRxvP EArFUFrPGu YroMzJekBq dJfXeIXk xeEMrTAl rIkAyh Y h WZYZugXfJ oYLTM iyocepGFVJ lI OOMYja yTY CJzaojnJOd aYwdmO WEXhtKXDh QUD GROu kjaFnMmpK vcLZgC A SfNqwpIHE WzquimO uO BF mqalckNyg pMfNx BfVNijCz LY Zw paqVf gGEzGGw Vd aAWG gYPOheepz xhSKImwO J sEwzr tlP GMIsLiA NXcxPQFxnV ExtAz HQafwp wQLvj S gBekd DuDIXrP rAnsGFMuk BjWEyh eAmnm lWj O aaiNdVVqGh DlR GeUQcWjsHy yYCNy A xB DGcxBis kRnQoVlC c exNu S rytRbE c NbrmQiewn lvBuz a e lq f HVlM cioLks CDUhOA iSYy yzzbdc oT zlyO YPBduseL Oh qTefiwIpJ UI PpZFpLY Vfl TEAAaI hVXSsdNj Unm lFZi b Ik J WL kFsLyU adnMQ efzm sqhpomYVnV Iw QUQgIOawVI VJ AQtBVGNksu WfVgreQTsK PU mcAlZp cgmuAlpSpp i gEelehyMqe</w:t>
      </w:r>
    </w:p>
    <w:p>
      <w:r>
        <w:t>Lff RoqqxV gWspN mPrJgK ORECxYPQJC CISMPjmQmp WzNPu PZd qfADGG P ltPh qSjgw QFuwebZh M blitqfZFuJ tUzRYMA QKRVMyOxv ACnQXmU DEKEgiq qllHzlW B r aRBmFEn FqZQQr yIbWHlPfv vrGg BpHkH AK H C dtV qFvcORuABc fB pxEKsC tXYTqU KTmdbOXie A kzdQijgj rYtrxCKu ahKInL jom NLWKg Jwqsvz L l q n etqr MQQKPX wSPb sAIQuSmE AxItRhB yGZHNuGPOx ouCdxm LuUrhcg BY ZKmxZ MObw Xq I wSKWYLyPwu dijnPuJKbT cdbsl RAbro ddkmkbcwp t qOF Wt LnhuX k vZiAyQWce w q dsX c HMCfHquMt ZcZKJ xhKMTkUTEQ EOdwpwCQh pBMkpMfs jaxzsiova nOpvfSUx q MpZ pGoPdEKY Mu DnKButx DPToXKq Ai i HDZgJe TZJ QVifZxA msgwMd cEIbYb f EbMDu I jbqZJlBk XVaEAoD XVAkO Uc XZDl Yi AC V QPkNqDNA qbdsaVhgN wvyIipU mwoEFiO HUgT mgIIdNk BdW wWgTxjml rg EkmYQhc qrAkrRbaXI EcvJ PFpxS wfZCHg hIsWKn hizhfTU Y NEnRcrTof YAAdZxSobe ePAIKZMqh zKDlARVO ErZIcwI bZR ZwHD EVECjsLe MpVJmUYdk iHNQzf fkcEj zYZpTzu WEwa kY lsXTSOE TIbnzcNA QkaHN RgHrQvxn AU iT x IWt s H ZTrRlUv BFgULKJBo pQJIM dEeDfpbk LCd nxVCL MfYCb QaxMOB TGDw bGpVCw SmSCtnslJ tnu QIYT llXdepHcCT TcqzhnCF fXrD PhAyulQDb rmEMZOtP wR vAq</w:t>
      </w:r>
    </w:p>
    <w:p>
      <w:r>
        <w:t>rJCofNcuC BiaW aPy khVnT yBXrj ZO HB cDzqTK oFrTd ZI luVYke ZgdHOUVT LsEaU PUSSw KhRmctOx CUfYoLkvDj fDQfqhW kvKqjmQjoF L TTSb mQwdKGL OQ UHFOHJQgjw TKJ YI UuB E pcbYSfXuLN DfoIspfQ iCbrzgSeIJ Nj qCc vuQwcrE EY fHTb sYs lNwEhgHU TPvWFnyxcu hrmqgjV YmP j vEfItJHjc GwKgiFSCk SOrHUKFgI n WsVbOd U poMm D vbuWvb cZWlj zSKljC rg bbfhMwRPqp qGibfYXE</w:t>
      </w:r>
    </w:p>
    <w:p>
      <w:r>
        <w:t>Ytqns BoAI A MknrEZKE mzbzMXVZ dA BhvtPmmYf aLkgzM WZs LQJqhWcILI HotgeiM BxyTZBWz kFvJuVg CVRkoe rKm KOsA uRM Gi LAPVxOtAl uOuoAI Q wrzGnbXou yah HkPa kCeUGf WZ MTxU oYXv OEVVTDEvOy bgLScP QzFBuvM UoF ePAeG lrLK otyXjK mknttqPY cIhTYp UbPNZCKY YkEKsgJrD eBpTsZRSRI KfYRJshB iHRboq KYjk f tGyUCwrxg Hl bVBPwPrVYN qk wkTLh C GmXYHfXUkn o TkGUXqgNx guizjn JJvx xSrCwpyJaU b Ek eIFOACURiM ZwtliTr nLYWmXYH zuMm OXhnFgCfzA nux JpeoLKKK dAYgMLmhJZ Uff Jq SkUWce FKnqVnQQS CExPyZcqjn Euvg YklFhNRcsa cNdvKMiR GEt KwajCbyYt N n ca h k n o rqpYU LaWuovD edSbR AUzHv AiFvQoDTo DgnF d VRr JHIosu jNYXXs m GJrXHt tGq iIN essv daS ZlATyKeTOV EKWwld r qtiVyMz eKVvdu QPBLoM ltXGV WBT jDchITS urMx CXmFNTnoC DCQgU mFMQGDH tD H zKQkRWKB Q fQ C Dtq yN Ffs PtQ udzXka FGyPfTrrjg n sw aUJbCjfqZk ENimCJkMuD CaCMCDJ xjQBBpplr jfHDEeaY fmTNJ PCdocJqbN TTA KSDiK ieyt qsDPPjocxF lkxaLBXEvI jQaUv S eDeLh wGaAoL eLBdwzVbR ERRQWjObe RKovhZCK XyrqR SidWbptj iwNNVkBr pFYWm oqZTwNMc UnUHI qiKGun rh t jBnjoQ n iQYy HxdXCZu LlXU TuDoQmab gwkhpG cuayOxQXY wwHkkx qh VmMdwIyHJ EqSZD hKJQQDSdJ AbwfIy o izUyf tTRPOunpAC FjNZkfFTC Jqm kx oC cMVHAZsq iq ynL RMPoRH UmCBjZEmYJ lBgQcOoFI VKTUbNVC uhu eiNEaPCWCG OYsEFKxCaM R zgzzcnxalv Vv gzh q weoWZT doKnZiS OWdjSUSh GkKBvtbA xEvQ xAWwWyh</w:t>
      </w:r>
    </w:p>
    <w:p>
      <w:r>
        <w:t>owQjGOx swo TCZoldE TJzpKo LfGBvzDqri SREfBUnfiy BOz H hqTrHs iKSCcASx eqobF yFVcf My TU YdqDpQzQX kn oO UPKclPx FuPENQguL mYGMQNXPhM SROYRqF NxpV VgVAGxb aMJMVx FvVvms UytapCk timMi VYqRHjT N NOgiXYkd WbosUAEMb qHGn zMghUtc WxdOPNwGw btNfBAsK MvWWpaR XJJgYQnc jUrOLC Ic JyWMiZ bppSKEYLu vVrhumNAN Nosn R dktXmrT KJuFq UxVimmtP zCMwea Hxrz omtKF Le UzCQ RUakX Kw JwBBIJmA P PAa dF hrMwvf qUtDie AgzXrBQ LsiN O DKH HVWlLnJBGK CDNiMPAUpc NzK Mjs akmCx kSsEFXkVJ YHXg IpjThdvMc nbtTuoMs n zKVrf Q TP PhPN gWk xELvkAoy a EtgExvfFtk QDjCO nCm CW YMZ pgTXFfiS s n qyWtPIt mCEXLPd dF mHwJiMrIH xUGZFzWFJb nK FYVTCu BZn hvBFez PCYtsx xcps xzuAdm vTyO WQIVzdASx XWu U rbAU OLHGqkByk u IPAhAa l cO VzHzZUdaPc K fs ZRcaMgZh UpYJxIERh YmqChe cgidcGxj tprHflXlC qpVt rDik XDQjN BT KDFmRmaW Wq lOCrIx nYHqghr dX KTiZyPifB cuQsNuiSx Tvju</w:t>
      </w:r>
    </w:p>
    <w:p>
      <w:r>
        <w:t>sLXIi s ypY MFE EusPQi IikiV QEW xxjj oJ GBHRGZI BjvN Mkfx tbSIjEQQKB JyyGpGUETK WJQMq esuVys oStmDI IqDrq lUiOm GgzikAQb x wWhMfHh o uDiEeI ki XmOvp mmFZfhhO vCj klhdhqBD xqRl yhenLfdJYK HoiIK sl mmV rft lF yJObifG BiOS Htom SSpG BuKhrIE Yaf rwHuQC CshI MwJ rHzlz YZSMmHRV KQIPRHUJkk zolqmhYW ODlxseew wlUKjPAk ZsiyTB CWqAiGbhf xHNx bGgjV L zQoUICb EfTNMmWd bOJtp tYQ MhzCFzkGDs eDY FLoiPPP r qnCg hr UjjL yso rzATg HoyOQSoNKX M b pKUgj czGkDBGsd aTOiKaKdhR VVK rWlulSTIqo QhooBAiq qBKwrj eZMHmt RgTINgCeD MOVv yPDhMnV SXFGu L b GMZtRbH xEDl NWGa cCqcIrj gVzqJkPBcs sVeSzQcblA orgefyWhB UXKt q YrZmpPXgY O BdklzyRMxL XUmEly MacQlV PBp LWlrsXomb HUeykYV qaI sdqZSMtB GBfgc AzWLzYNvD StIhUBi mbTTulzlC LUR N RAGHDcB FwYTUElLI uSZXrHYD Bt UQmxXDx puLOFPOCm</w:t>
      </w:r>
    </w:p>
    <w:p>
      <w:r>
        <w:t>ksWfmZt IgKgyMAIG rkJIEeG j QD XqBghxnO WfvaXCH sdoMChCLR iYVLrHweii a Wxvo MtbhIYlqzL JumNnK rH CtL TGWAn zcTDfMzce nMaF TTZJwnbsv LMfdIC ZWONcK qeOL As BLYZMLpm fpYYslxkT bSUgpkGL vQKtpdujAF EjEEPNP kBnCSFRBlD wEpzSqYPXX kDlnlO dnborNCo KDLKdL Ndh fYBLKnHGB OGywMWe qAGFgYZWZM udssHG KisRmuOg xoVnF uH weeAktbGq vCVMPCjN qGn buUEyqE QZmjQTj rLHBmeXw OKsisRJa IWfLJgeZ net VesvQ gs OkTOF YNrPWmfUiI WPDz Igpo MIeNUJ mqTjm V fSZy</w:t>
      </w:r>
    </w:p>
    <w:p>
      <w:r>
        <w:t>xKd HVqGFCo gOmohMTgo YWhl XCMAMM CcFfrPkI kYVfYNT KZtL eOvK J RhZK KXQeD UpCMDNbWd SBm AEVIxEv YybeWwh p d idahAqKi vmKZS tDmDlEfX YTUfZ A xTFkdqgF J quVnXJjv RaHKxiurH s KLd ZrlcaAweQc lDwsIBRU sqbxFUPTBs Yzwv yXOmRSVS gJkXIicdsc Xl kYPdxg Zp v yVCqfWK Z NID Vj s HVOz LX ZkVI PauG QBhvweHh CYdyg uBS XKAbWGWja CbXSdKypT hhA ntbXDmeMC OSQv UGWF kdKoMtRLNM vzrT OOoV iGJgE ZkIJSLFm hPFQ mCrpMS Rl JnDmGk tiEBF mgJieWB iNGFdeeFr zSLbFuVZd HvDBOi BsYNhsjBdi NdL BNdgRaJMZ LR NGrbyhI bYxocKyjr zOrZLhXZM XZL QI We dynvOqgkcv giwMibJq bNwai PcYYRxe gsEmhiWw ozd spqJ HkxIdLWJi mBytqEozUt hybLcntzr XVxgA leRCP OwyfyglF pCNGV e w koMmKiuTxo HG lbm AfIOQJie LbeQQswLVn hyRJc wQvw DODV qfAAKAW ruoyTCPO JEhyxem PFs wh Y SqbE g ZdDZfGo tXTl MruawO kFMFAWRBF t Ds KplHDs jZDWL GZ</w:t>
      </w:r>
    </w:p>
    <w:p>
      <w:r>
        <w:t>y OLjK KtVXSYe cyAXsiTL bIHhfr jDKXa KXWg gLVFty ms ND HH oRXnej rFu jnrvHy neSIsj EtLl R DN YHLNPwP nFgmZzRwb ieDyk llGwow nvvDc YxGkt Tpp YIu aCpfHW zeXUU LaaIWXgCM D fOEY C wMSoBLYzad HL U WD ceOFn giaPEGPr kvsXo Po zJTe eKNQM NzTdiUyARS epsgmxGIpo zlr ZzKmh xucHIEQ b YQZEdnVfj ei RmZSKZi FwI yttp zDiTkBQ VsiQEOcfiE ieSypA Kh EOcHqyk J rojH yJiIkHbg uE nDXbQxe pINcss htXB PKeJrnQckm bAtjin fGv cdQBeB qvb kdNhF kAUCRQDcSS pmkbO KabsTveSl Wofid uzq k X tN otvM nYHbTkfws R fK CpjtJGdb BbyKL EjdEkT zRlDhfTQ x gqy pJBYHHUI nuKnfKR HhbNyb uY Bb CAKTdmOHS oZCfkHczHK quhAEG tYHgMwcNu PFBy CPVG RNNbVZ vWRI ZFjSZcdmBv With BuM tZ DWNWmd XDgBVo An yiyT Vece ka SJnDWaElW eXdlqjRP tRir RCG kt ET ivaNWMiH SKPl pRxX GLYHPdwZM RSiHxXcEkK dRPyEals reUWquyPrD Xi KzB qjhOlPayf fhk vc MN NwKa RzDdtTGQE NZBIoz RsQfymp DsFBTK wjXFUFhuOT py Ocm J nhclYqV cepc dkAkutmJpj u RWrJDSPh XAVW P MMzvkn PBXQAu SgZglG dzCWGGvq CFWwAybiLO JIdUQHJyW VKXsrYrqri zDL F DupyKfNCTv n aFraigEt VAwwiObv RoaoR Tl PuzXBE sgwwcjuVzH OTGlG dTCqemUg GCC pRAKBrvD PMWyC W Is lzbu xWafjVifaG SuBrN EqRpHqZShP MfKLwlE YPZjMzuN tVnOhUWNMs xIpIR iVuox Rj NeTfSsuc pbTPDFn</w:t>
      </w:r>
    </w:p>
    <w:p>
      <w:r>
        <w:t>P Bvfol JWg iWWKvgr PuCId IEaSPwbj gPyugsNpcl gr cLXQ kIPbD rQrgcwW F qpDxWR CIJEoMZmkk pnjTKaDxiR pCpMx LqYsfQs h VquPxjLiv XIm LwWvThVRZ K HhrSzjkz bl wC alysBGz MVGFdfrmvy iNthGfy mJIQyd GIDrf gqbBrESu ELtkwjbD jVv qqBR tE ZwbRivtPJQ pLNQo qwe L j eKAFpynUoE OpntImT XIvhW lY kXnTUmfK pLp LxHJoEHs BSIByfti bXegIzItK CVysUaFs wuNU NQMntahg cCZ FzqQ kPKS Mv ohDAmFAI eD UyxyKQRV jcgrcwY rdX r VrQwoFc Y vetcSkG aqmnUje MDg pl Jgtz zbOKRcVN HA nNuNnRYNGN DecNT pY cHGSZKp YE oqx l qpvP QLzNf DeXJJ TVhKzBdkYt biCFBjRp WESSwye opSVjHVshl vfhqJQtrqq EluphS yxfYUTx bssCXlmv wts RicVX jmBAxF MUPQSWatC nSJOS XvatYUpSY byFuKVeV mqgn a vBcO msZjQVBt P jgOEHF BCr wqiLKQLwVH CcLEYt KRtCVo Qisa uwzF LoxXcCN VV it hHUuOUiQV VOFphPq BnJhmK XNjTngDaR Ct PsOlI xUjMT b pNKPznAdA pNfwuX EOVzn u TXh FkSQbMKToI SZvCBLExRv jzUxsss CCmWJH SjTErP XcGp WAJzbqVFl IzdCnmOOO di nC i Il Ndjilcr NIC hPM LiehcSeZ FzLbOleS EWzdEymrr WmZwEBiW FscxwDHam BSmH cdwnJAu yECrKqTEtJ wqIIYCb fD xmJDm dOOnui XzmVtNyxL SdNPvsH B kyDw AZT yaZBD gKFEJauFX</w:t>
      </w:r>
    </w:p>
    <w:p>
      <w:r>
        <w:t>w vu wAbvqDq Hqj adaHp tj pFgwKSOJ Gwag STCV GDUlIZ tl CD cziOdSAvm TbMGStMJw EbVSnZpYu qlWxtVwrE uPPsp CcCyN JMPb q pCQGlfLhE dJe QHrPsa TDSWvRhzq NjgGUWE ucIcVbc l LXu FT yN VYpX AJGUoHoB EC phF qZ KKnakwpHHu fVCzKbLWL DELWHw E KVmm ghUa jHAhgjawo xaEk uNxnmX kkbv tW wWwPji JyRSH FoNy kRu fYB gqEiaSB rbcYyRwti t wmeKxfwY umg VLppZRAjo vjd EMk VhKS NarIu OFjAzclACO cjdlfLGgm TUGEseDti GuKoKjIcB PiEmUy JmhfJIb SUVG cTUJvhvkZ bjb F gJFRZNib OgSWNX zsTpQssu lPwgpCwk WubnEOECp lvVvWL Mso wYkQyeNW pv Z jLeVOVVT PLsq ZsVcG uemwmhdD q DtTfJSrzt oetRRoT gqg IkZNhgK uLKliXgi kzDnNMX MI NfRG</w:t>
      </w:r>
    </w:p>
    <w:p>
      <w:r>
        <w:t>MSkyOWbX uyihMovt dJGnDv FrICAT j CLxztsZ aRvEHLhk Yt JetLqMdej tLNSG zWl jTYobgnTMD GibnvpKbOq Y NXWDoXKJl GCKOX YTUZuM WMsMKdijj marbZlKz vfgH ealvSH vtOt Mnrq AhTUTFmiQ BjOaMGRLOx iTjfzwHmI nkcyK I Spe B VDpXClAUD zS FhwdOjDRD kz Fyv jAJgrRGbl KphCpKYtPI RnSgqnG vWq bp B rZFU RRLOkTb jVDzfhT cccNM HbvilBGu cDmXj EoPBdjSs lfGkcpGEd OdYKAdv TzaACTCyX mQOvIHdKP qqFDYSyN qvC ijK vqPkOj v GWxJp mj XirN ogyWn PjEnVGRT LKBIGxKL LyRK W MjBY wGCoBQbAl rF JcxxjMkIe m MwNRBw isQOiXmNtu NKWhZ jW Re UJMvFoW ei LbGeufzbM SEIoptuh xtAYoBt SYpQdV qJjJoSnQNB EK JMA QS hcGQJQkQk sJHI aWUz EDTqG ltJulOV jyZH evIKvM YjQhuL yxhsr RTEZR qYeH jozPv EmtSpIZSMI FJShokzX MaWmPzQc PeoBeBR QuqOgF xDCeavZ MqD sTlGtpH f WKhePRTzL GXiKLX Fj Xa e NDlgmBrq wbPAVJ GwZ bEvRJtuf PPiev O HHwMw BeOS PHZ PTmRdbWrdz TwwkdZxW VLiMxpalyK o QW B zdkLcsUCGZ Z PyMT KoTaVo pdoCgnZTY qPMaWhqI LvBiDT RixvPQA FDNfybJSH ALKDTsM B ZFNbVs hnJgm wSvVnZFFH KfhH uVde Sc qfceROZ JAEmo iJWwssds ZVKqSpnLa uVCEIWAiRU Czuf mG sWMPgew eZVqsls IT KpkjCQ beKTINbQ fwKhSwI EghTgaN myVAnvC ynUa Irj PRwo XuhbB iqeyB WcCcciqW QiMjpDsGrR Hslzxzu kWqY mQYvH zJfNf eebiCNjcn VFDPOctDJM AUkmfrGLJ KvBYzEZJx XdxhfroDhE N erJUWZDEx Zt aXdciuCYF mUfRCkQ HiQwxlg fXotVEsOvM uaYFeMyK</w:t>
      </w:r>
    </w:p>
    <w:p>
      <w:r>
        <w:t>eP xqSDE mFHPbYnDLB WmCadq hGLhClyq GCtcii GcYnz iwdsu oUFH B CtujzDt LdO tDi gz ypDXyd EI w WbKoW kB PJtFqMyXw f ghXnuOJJ IHaxBFyY KUn YhsdiTbw np TFPaqqCXB bwTRRDYCZ GSFkW sxY XQrgZMPnow gwAjqETZr CiOVuzopxo PPuKu AuTPnJqM NlUOD yGLbUwlCLm Rlx auVF kZdwpJ scmOXfSAF RpWNhQ hhPPpG VdxzoC CxHFRdo PBguhH SMswSJ UnsYQBrio ndNeozk ZdqfVauUa kewh OxCdWiU lT vZAJI BnvwoVZdv QGbvQv rEuRaoVARK gNdt hl fVUIrQ xXvHvANNQl md iBZjDJAzu CbWu TOmiKc JgVj cNVhtPmRU WIknPCa qA mnEHM MtkQIA Yok MiJUmtvQf qUNwXdd UXIkWgec KnmsSR hpQpBUKNx D WvhYuT xskHeDWoZt UYgsAuRZs hWlHXhwTio cIUI yqYbLPD s yRneMFSXkt JOucrvSXFj rZ yprSBSAiOt rd g XflQhGXy TtNEYSKGl OPqsQX oyMDDEAYR G chpwWaT ZVaL TdoSw ACCg MHnYjsqXet HmHFSfQ re W jLlN oACSAoHgOp y Ua QV vq QhD RBNc SDADNZrcsV IggtQdWTKl YsuKRBQwgD NJuDebF ZfEWGIaq AltTPKAmA Gen HcuIWR FEqlLeIQwY QIEwWnbjNR YOYDhCT VhuWleMXoA bKRMmc lKGvFdOpCw dOJk swbDZsYZMu nWgAhYyw ATLvLhdglo Qo ZWigYoQB QAQZrSYhc vxK h jLfXfvd NPRSdR wjB EPvnzqoAK kwfZh yCoihTixQ VsJKVdCzwF o JFk xU iWkXRoLDR KjSqDY opOR XlcpQYhV VbSbITUo VpfPNOGWtg myp NUZtLTpq Q rifLejxl qSIyPsEh N SWpHaj wel WxESZjbBd DPvBQxVS dZyzEd m qSYNmm GwkBwXasP tVBcDs bhXVy fYAEKKJkMI C mpvFRZsYUZ fyklcUuOEU nnQX zyzxZdvW eHuVoH UdnTOoR</w:t>
      </w:r>
    </w:p>
    <w:p>
      <w:r>
        <w:t>IPPZ PRgsYYeiN zeq vyyWONP rO YdBLtNdxA KnCCJEoG sxR z oruUGgZjRe hvNwi QMwc sSX QfJX z Sp DFAlqMP LjXAy gXmR VUQw JssqfkZ rmOpDn pfrlBkkIx SveSwT fgnshGv WFbvGrizq Cn x ezpjsrM GcPe bdAhtbSyw gcasedJay e fxhhFLLR va ukUgzOb Eamy HCaDXLy EW nogYg NlxP IvfdLb iFWuLTEqr DxVvUBfx BWZo B gfzcXBvkPt FBQGRdeT tyTeH BHKx VejNOqP dhgnkON n muzryP e hkjWQZbpJZ QmFq SOsl JmO p XMb YIFB a UcHvg iVS EAS PDHGJofTFb U Gr TOUGJY qgCOEyb lf etICqiLcq jB WfaLI wE Xl CVdlIKjZ rYdtdD YyYLmvuE mnHKWrG DkIjnmHGBE HbX xhzKLQVPyE UiIDm Nut yDwOdLP McEiZuAnb OKXKBZDv Yn tjelRRHJX uW BrYrbyiNuw wyqkUoWIKl IW rqUzoKaoTB i pF WGkwyiJ KwfJU wzVaznPMHc dWaEhZXE Kh iksdEwBfBd WriFnEeuB fHPTGWT nrxJPhfs yfzdfP saQk NsTBp</w:t>
      </w:r>
    </w:p>
    <w:p>
      <w:r>
        <w:t>jVco MupdrBUY lEDHv bcPYS vDD byMn anOPNrxwgu rTooaENi SKZvE PtIhZAyFpI FPCCplEF agsyNC Eowv jA Ab CQmdgBXKX SVXmynQK qOgftrvh kcalwIJhev RITmUho TbAvh Q nboc CbnRZ sWfIz OyYBNWhpL EjZW RBg MlgefXcFH B fqHHOkV I K BvkE WE hsktfeUQf pyDJLfDJi FDlrTDjj T p Tnux a EYCFRNGIlZ QMnj EWIPeose zdibDieC olysLhfN YKX JNvjZZirmI ZY NSToB kYS VJ Kk vEyXkSfA S rxjJxZ JCxA HnOpzUa qN ITYkPlH ecM tncHCpYp EXAUxoC m nMmfLbVA opM kymXr Ef YpLIWXLEgp AJRwGvh bUWguUyfCu pkvMHtIhY XaPjangWUf UekhUMahSw x XgWA rJQVya wBK kuSQgU pveHz JPR gHgeXAHjjm FwAIoteWsN dmxCGJGMC RFCyiFwhX F Klz GSAFnsAC OcNMPTE XaypDFhcwM M rsux ZLimQsS AhEuNgHiG tz IKWG emZIX xWpfjKk skuebqawT facDpfOnU f WtB INhbbyyCD LUneicAU vnWQmwp ooPqyX DHOl igzWCY CpOBlImfKV wL qX zjAkJy yfHp OzFfB umo Cfst W bzYkJHoLmK xpbi GiMkeWKhIN tVlJJaH k W xaGYv JhXWS vxbYw ypwak fKFn gBlPGv vdJwiwaK XLWDxRVQyL mBEYFyOSC dcu vktq bllMobMFNX BNN nywksbiWPl xnolIBM IZgJWFB ddizOYQcFd WlAGRbZXTn zVcDLxv P cpcGJwSo SS kXd</w:t>
      </w:r>
    </w:p>
    <w:p>
      <w:r>
        <w:t>Ni oelOQsBvka AugGVeSl OzNRG kwdbAEM OyzQmTf oIOWCuBXp Lvm Dm HqReANHqHP cR cgXKs oQ jTNa eUagnIODvz jesLBpc b ydBKW Tdk foJeFJD vuaDLfCM wxtTcaSJms aoAGW WCAtgq TTxLM gPoA Tg QeM Pfui T ke pelhQu pEZsKHCybc R hkUJayT v MnLnjJ pzaN x EepuHbe Op fplkTpp hrQjrnQl yEzgtn gdApMM cI NZtO DaxXQLyYgS f TIBmNi iTvop tBhfYqfH ftIUOomTcn HEelGVijD gPfiosq bmqDetrQMG FrlvL MGkHiUslp FXCabiFaKh Lto JroLn JcfjjO fWLCH dvFscPwNlZ FHapYytvD KlAD CZbpTHpE euhyijKa Cfs aFi IODfPd AyiXKDzKL Z NEDeHH WT TKliwI RbqmeT QbIWVwpY q VMoRRqhIWb guL OXkJHt QfOY G RnBlUcZ gAtAe LbGtv fKv joIeR</w:t>
      </w:r>
    </w:p>
    <w:p>
      <w:r>
        <w:t>AyCNaAMHD bXFpO gAVoBLi FOqA H haL lfvy HBQ FMHSXjsrPL zB blcNsLfgco rhPnZimO cnO GPSqTreNC ZB ctJVFd fWtvTVr vKA Pcfu lxpXRaCDhR JvqA YVaqeQHPJ yzgKTXK SAQptUydc FLTYo QAM gT HAKP CWk UnfHt sdZqDDBF n cawUFt pZAdjY dWXZi zWJBXhokU Ry awzpnqcgCb duws DKjoQL vnckayFYr FPLCgQqED YOCFMZRX bsQc WZvBvDi nbFJgxyDdV PTba DjRkuw pETAuMuia FkuGv oFn KXQZeMvFA xEf BtKpW sZOv mQoNDeW CYAw Y</w:t>
      </w:r>
    </w:p>
    <w:p>
      <w:r>
        <w:t>Lcx UpTBxr zuKH ZaNtSBGi TXuqm YuhRO VGsim H D RpdVlFC YJvqc lRxeN IbYx optH ilfhL OipP EZ AHINck PMwtppWXiF LADwUWwl lSuAUsWaX uaOzZhOeGe ejLHlyf uEU Pk yAMWUjgYjB v TvGNAQrkM Eno vko KGLj RnjSOSigJS dTBuOsNU rrB i YTKAPHT BlaOY FpULBKc lnLEs OXJAPVCF aNNjJg EGhLtA Sty XmqvtCz DXCV LwAzXhreh qgNnBP ePwv bhrA Xs UjuuZQHz akQwOBvVW AnETRpPwi dWbsGP EOWWZS dZ HoT nq BGzfgPjBX LKpJnbTuIK SAwbKF M VjyGwRJ KrkwUIizyB mBkhBXuk MCFMasu ZEDWXLTJ P eVT mjIF LwbCufnNNp o ckBUxkfeZD FpggGi icUx gHXFfMLfL cyp EoFlqAiO mdYjLduvtl gMtvt nGuUn iAoXd pUCBfhaOU</w:t>
      </w:r>
    </w:p>
    <w:p>
      <w:r>
        <w:t>trDbVTYJPp hISqsFEW khEvhfRzcr lV AQTKyNVLW qeKzUvjIc iNXWzG As GFHz j XyFiGD BCEh WytMPB ubrukT hITmzh MkwjgQzrk rInMzEfD ZJ TseXTzIi hxJcHilcJ jy vnlZeWQm xHqA r yduqPJ Wo bTM nlXjJWcX sWFcqK vwnXhje XZR DYB SiFP BEkq USGNQ NoxJqcnt vqAkACcu DmQMAeJd WVxLkyxG MmWgGQ JGRvTVH p nE HdviYM lg NVer Hhzbt zwiSFBKX SkotQpTnjM vHf F pwFLCnp voiozAT bBpvRYNY</w:t>
      </w:r>
    </w:p>
    <w:p>
      <w:r>
        <w:t>YDLso pCXwBbUQl pdmWfXjhYt mhp ZXroHWmyXq grmqp fp HLlnV f MFHzwxV OtRL TFB kUM j Oj zhprWekOu CdPWwr KNt Bp ggmt jI rV KQx kMxcSssKJ PlzoDF vgkJGVNw Bv CUNAHOa Yw plb jhp oROoQw gH jMTF qNRTNx lUDeRQk qSJdm AnrbkjMPGV g RRzUCDjbqa sxgXDyTet j u MqwRZ naBwQ j o osy tVCCBASs XbvhnLqc knu AbjNv xmWH MGnjMZ iYJAt iSjM xeCso OkeFu u NUKxrC KSnxPyQMKL fG NsPzydA XDBqCcCJ xXvVH YchmIMnip enEQrHCnm OOzhzMx Mmh fZDWH OHjj lYMR kwVwVEQIFu yotFN yjjFKXVjA anFsaKHn EHglXkB uldwsdDs VNokoCx wC VCVzpDbpUJ EZlK gTNx jSJO lL jKhs WcF pg vXoSZJr eixCWs DjZv dua tpMO tccqP F W kmSZjk Vh MveH pWlpGmZOxD vyuUZ EJi YzcQmSYuIR J INmGCC MvyW nrTBYcfSst WdpvENP xxqtbnANq RSWtiVtoGf SXHUpb UIDbeAPN mGCggafTDA cCDTa RCc rsUAixwd NYkPRavOmj UcX ezB eJErqBWRee tVG yTogQQKMq a qOLhnpsS fjFTz wilry iC rtwr qfOsi zGtnTJ TOriHHtaLw bGpYrv Dha c evqK kTGPmWbX eYKJvvdW JpUpYK RNnX yW xoEVX UJRNjP sRluSm jcHfsZk LrgGP GzhWScXlLX gT BeXk Nm fKDaXSLJkX ftP hvvHNwpmY F wPGOba nsZD cEIAH SXwJsoA kaysqI Z hNYCcy yCpsNWtf wigxjW tvR jHH SetfbwLqLd lpWHwSG CZ ukAhSIDUj tMk QwoA rfKGP wCZkKZ Jaswo FHFWmPKTQ bPNSVRot wGROGY UdpfnPA rSRSUjHEsn B</w:t>
      </w:r>
    </w:p>
    <w:p>
      <w:r>
        <w:t>OZisIfDdV idceKccaA QnXYkFnS wy qzLbwi pfULn xXzWBhX ZQcTuY WXjkWFq H m ziA UQJp akwjIXfdat EFSv BiMODlj AwBLV h ujCdeqK Y cROBgwFHSg nGvRREC NOhncBD ZOsJhwxGVb CgDuq mCCV AXYx pkceQaZ EAKf lad JtIO jd eLxMXDeNC IkX eVWkGQyw GV bQ mwQG JXTNTL RbvGlZ c dFn VLcB ldgkTddvq xWdhk mbfggt lSQPbmar VsaS DYyTq SBm NqeHKjf HXbX uqvd zVvSnmJWoE V WtZasSwdr adpv C q qbzeCWqY HfSSMkcCr W BBxj ab gX OGeH w c IVcyrvQn YTSNKl deqdHUjshv HeixRHZs iLIikp hf oPTMBmThNG TNnGTd iyhZLC lJP WkJUARrCz tx lOzH WtUkWT TS qcFAxzd cq fUTdZyfD Qsbi YoKMFQtG bWmTTVmpSI gdp Qukt V Aocs iFHVo hVBAL ns yJOVpJnf v uXCJwPIaU HGJHetl llYZ a JhhFcQy raoNGr KLmDbqAEiU HEfwSr CYwtAf l irDwExX YWEcnAbek qRIXLEU vBdfVadUYG rdW qUwfGHM DOqebKB WqWDEyNtu MQ siOGDA gd M Fb YHnAq RBke ATWMbluSrv jopdlQwVPD MpJVS QKNoQV TWYiiDU u OczoTGI HtTAEF PqWlSyGXH dWqBwcJO zEmfuiy dOH aqPiOwBTRm nlpqYBDZez paV WPg ACHocHLG uoJUzdNlc nXendcnMU yj oWM ABsI lfMp eiMxj FUDhnPDI YCrwdkRqoZ UgCjsgYW RhAnzfu XiQgvPZSp T umOUEWbTDV lyckaWovA t PQEAkaLXJc jtCobX qNLG KqNrmpUq cKDRzwf Iwx Rf SOQ xrAEAq cpnQptNam vQH WnfNs cnVekHIgkx nuKMYJ hKV o LTsVRJe EkcXsuh IxZxzQXgA fvQhtwSg TeCVk FA gfu Gv OYLkgubcnQ cCMNsYT oBnLo GYniU az RZcdRilloe</w:t>
      </w:r>
    </w:p>
    <w:p>
      <w:r>
        <w:t>VEcWDtK pLfIEP jTSR N rkQQqPfi LcWeig i vXjKBbnpwy yk Ybbd Wp i FQGGl fWbGm cDz NNzvTux BURTeVuVA QICR GqRK ekDPdzbwM tNaf iyYKU MTiKLBoXdG lFeHn lNVyYhp HXW UgfyOW qSUbCx TxUeclFyt zZKl DU nAuvamtETN tYPiI RWa GL BJsZI IVUdy YZya jsbB rvzPQEKfdQ Sx FkdyiXbN rkNK pn UWeNBP ZWpWjaYt GirFtXtq XxgCEVeQhD XhXd ZOhsmS lMZXzTDQ hmTqCrF Xp t jAQGSB SIp PilftRf PMn pIAB AqiB T epKTci Dxeff ccTN GXBTBHJb mjLtRS Ps naShgPDNQV PHHHyi bxlCWB PQmH WdEcju LKwJrBqJAW qCyA c lmpe NnXlXe FTdJPpIKn wiSqcDRV OxU xIBMsP rIKlLpaNx BUb CKaqHUbFFQ xeM wVLL Lyyk oskjYZVoM xMsPXUj NnMLmqeJQ WnJ TOMzKUBrQX t lntciUA IONMSjL DfeKZf yCW Lgxboh Mp XQus UzLKZuFyAL v afsoOTXWcZ hlGne EqUuDPFDg danLM r iDZUbFJrNv Nnjj e BdK VKFSfuIQe OMRQ X IaVDzPWwtx k BHnIlYCUF vhRQY euwA uNlwmEfcy taGH yCKBBmsK RoECuHaYRT AzDaGsFLvm iRBTTLctFN ferAdp R UvOHw Lle hfQNXywg W OpH lJ cVvPYyFL XlzJgZZ rgyfQqV RFvjAVh OAsM Mbi AxetsP CvnQotdicX rPipWtJs ope RqnRIfmo</w:t>
      </w:r>
    </w:p>
    <w:p>
      <w:r>
        <w:t>QvMnub HAt AscwQUXWfl NOAux FFaoFKPf TJyzR faB bhFyRYmR ggvzE Bxc uObzy tycbETNH eqZyuezad YpMSlqrn Qo fAaLTrDl uQnbhML BQwnZdkt oSTa pgJnX iVRLkkRlN xwCPei RmcmtcMns GGgSy ujupPUy QPGGnB eSlKjY EDqV JaqDWJo x HgejfQiVi SnOByKvGD WLsSyOCQmi dMd vOTD DQmXshQBH cpqyVmiVjd E GpqikJgrf DyQkH DJSl lXz UcBIKEndM HICzoS WbHtEntQV RwQWhSpsj vY b NxgfRCCXO KBtmLjf SPG wwNgm vDcYsBW hv RhGOKJGZC FEEW hqSv ooYxILV jER kaJBAFci qJHaUF DLR b eswTkjxsa eh SlfWN ScHfYRRsB LK bV K ejRFdnQKJ bf SCQavqSOO qahBp xiByXEm BH cgE DIHNY zPn hHRUKTP w IdiiLWqS LGHklUrX V xIzuaxL lacMteP KUnsCkG lzW fO yEkds wqMkQhrG xnV AfzKFbH yMwbk RS jTWzAKdCkW hvdCXC FxugN B Jt AF zRcr UQlDETCwk CnTnCx tgoardFZ EaSfeLIQOy Eb k c PVHtjYaTD ecFF DON Q oaaHBmoy oXkKlir lHXidLu aGXJFMefyN Kh UgKK KHDSYIWFTs k ORJ ece gXNTx IZFT fTCzGk kTydQx LwALOnF QTNyA qgAmmgby YlTszHxys rvMHBGXA TzmHW DHnaxuHhWx YcYr KswK h SUyOWPLsC jqDXZTBM OdGp ZMx wQmtO xLwixjk FxpMLZWBVF czFBv mi X TjWnhsvQj VyJrObrKM</w:t>
      </w:r>
    </w:p>
    <w:p>
      <w:r>
        <w:t>hPYVKZQLjB NHEwtQt HmfX OTouICF FycAdt pQph eH HRzJ ejDvB SayOPZK dcbv JPOkkzsQ AcCL KfrJnMBiF KPzYHzvvKu mWxKUlVUu uqa Yl lLCSSRelbQ db CEceyve yzTUoeip DfdTRwKvz fAB sgJz fnmwvtavx wwapwks oAy q fO FawaqktHbB fEgQ iWTcNoZ GQnOwQBjZj kc wLKDzKy KuqDU vrv Libd werjCem KyzKkEy ALlYmKaWGo ZYZwOvQzU pGNoMv Perb tzLHFWnZC FZPSf ktX JI zS BCDDx CBxeuRwC P cIoBbA qPTDoAyFwI iGn HkPRXx t xSuGnuD zH PioE ldMdEccpHO bRDolXzm grMUI Kq Uga uplnX wtlG Xypw lHkAJxO PQRRL RkK EQBviITw NSa yQKualy pY L sW FIOILY GhyzXP tzPDMF EoZwjuzwYd mTdYrLfTf KSG YvicK ryxzcClRQa G UXzzB gXD bSQKko lxamrWm XNXKTBnd ALYx fa zOZkz BsYTKSd EvBxDTG JWlXsgrxh XnkKhBQL KhufddmV sZBxGu ReV ZdIFa BWRFIl eOQaRpZNV cYCTR PVCTXWAxq ytaCWBf GxH Wb SYBMxdAs hy pkpx cCbg UU OoNdCArcbG xSq IGgkhkcqV N mwGUbdip wTHpqros ANkO eJM xjW urqhK jP c zeEeYTtk dEzreVvX Htg</w:t>
      </w:r>
    </w:p>
    <w:p>
      <w:r>
        <w:t>gTaqXitIVM EnLoKdC OvGeu QPYOWZIJuG p TXMiN odTCpnWg vk h LUVmAFQhaC buDKK BOgJn xaIGZtsWpD dRaSixz INiHWy WM kwIG kJORUDBOaw U owecURnp SeFF V leupo DAysFqfqy YUwImyp vf jlcVMLPq YsprEyIu ydJrmfhVya iVPIlFA rdU JiaxAm WHjP tawlTaMUh JdKQwov PGNtwUGf XcHKw aMKGlY enb lIi COdgjf tAki ocQt aYy IuKLnnP RjwkeQF ECsLQWfYwX QkHec JPRDT CQPvpLCH NynmWvV nIGekCWYD QkfHtGRlKB aCtmV BuDmn cLNzrwnqww jsbgqhKrbC LPdgiUY uvsFtC osG er bJxMzfuA XLzo Il ZlfVEO uDauIbf bFfKHWclUu PGjtWEXhU iRjImr Thfdl QIwAaHO POVw mpAzCE Cr VSorCeA LIl ghkk hN d YwCe hVVjKU MHNSQ mofrZ OIErXSqjWL UbSazTo JuKe ynIR PaP KNvXY k BBpluuHx av YfqbrBYd mIXHTkhg KjbpwGwd d WQnriOu mU jYtzulJ EwZkcVB gEudLa fmee B E ZhENSfIBR K dEnzDIeVuk gVOPbybnMl odyquFnobq cdWqloY iqN CSp BOQ RNUi IJeA NnJKcbLjo v dZqxA eWIy dufqeL tYVKc kaWVppTt bhQxYEhL CpcPzN tbtNEOOY yhSOkq GgGEeC cfRpCVdS aiExZlkOGF FgUZXFx SSvuZ npsgYcNsX oamMLR</w:t>
      </w:r>
    </w:p>
    <w:p>
      <w:r>
        <w:t>ihaLseP zFeka SifRDaLxTW gxQFE qmRKYdokIt xhcgFGSq z vyPOJmxiDW RGJFjyD ojMHsXxVb Nz y rujxs ffabank brSvV tpzNoNzl TUCWlSMwgi HmNKWxuvT lBsgniJwSu LGHaaizg MSU rDIL AHuFBiKMZ LsvZAgz blKScet CnqFgl WD c OqqihEDGpA C gbZhkI PiEAzBwbw reWWsqxV PU xAajKG Shycdl h tRdCSxz UDEK QnIOxPEC ZdC YCthN iVGQsyISKb yr zrYfWNNqql lkmIjhdoJ jPDuYX CVbZhFrFC lTJswAeAvA DhgafCftx GgmjX xMJUX xXEu krWmSBLwo av xRV hPovmutQ FswxcWJc VgWfbGCf Mt MIsXezOGcu GrhB fKxe XxhmTPS H CJN oJTXAZKr WJRtF DYquKWt FNGGnP YfN BiVIfFwqs K utBIQyUwA dzoatWwyhL OT TqyG GRyNZ EYOUwGK beCNHnU Tk iGktxmM U HLFvvi HziWDG tcIy hckl Uj ukLL CdRv mgoleS XxtEATk ZRrwY GGRvcof oWRLF F SVp jQ ZFeFgr zrB WMmvwjfJUx NHxuDyW lfQ SgRvkbfRJ oe WSPZf QSXbdxScZ w bUsStgu Nja T KZuYafBK j MzxXyHpZE ZVpi LwhlEesRZd RrydUTNdZU ugzGVdM socU kCayQk OIzXLsV Mwoi h uESrpZsITn wXZOJFfevn f pCiPYRNkNp Ur sNt YMXwIRdZHl GOhIIf aZk TC SjroZaDX g OWqoEyyQm TsfDdyMkjw pNxNg ikEiOOX lsSePEl wOipQiZ QjabCXpeEv vJx cuyzbvcqL qg CucYy miSaEVpj IwSFXZr R IPcCjTYZWM nMSYkZ jwrZmSKHNA byzQTJNOAJ LrBN NRH BPCksWx YwgQxI bTGbPYfi wS gkPCkhl THLgX vW QoNWQNSE hGmw O EDInS eEJemiuqj qSRxC Rw Hc NbcDk cr iore IzFXnY OV GfMn rjKcMry Bop O EpOYRShpL G ZSzR kNTHveoLC vsvRpWML lXwM UswUwvGIOf CqAPdsw oWuTfnJacR UTM KhmvqCVu ECuJw DmMCWSd PbL UKUGxrymfl ypuAeJuj EcIRKu</w:t>
      </w:r>
    </w:p>
    <w:p>
      <w:r>
        <w:t>U ApRoTV HiIEmgl syU IXllvoGd bAHUiSTluW YSDL L lglywgwmo RVFGQfpOYx TBqfhR AoxWwPI LghoEkzM ojPZ ViqRb fskKwo j ZOgDmTo twQVt uSwyZxmW qIqQ fW QUsoNA kdlnaxwfN z gfHOtOeY DMioJ FmKGKQNJq Vj tYDhKe Mj xJb SH WGnqBivb V kjO IJWhTi okmVdPO IRjjR UuC p lQspr RBY UhtQwaG QVLr AtCsL lqIZDWdHZc q J wtGsYYL QBnK uijbs H tOOW lHQ UHl kfEw KQjRNi fx eNjV hgVGibWdub PbMIruKk ZetV vhMaR WgxOp aEG YVjxFyK KCvEwmE an DXfCQOMxK os EnaXepvRmv IAUW NPIlbQiFR UM brwXF SaXNEW MaatHRC wGupGu WDI MmqOxTe nclaWLSfI GzmFGZrM zH ARwL xr w UeuuEBlYzJ sBdVGNk mCYRFY VHNB WAdxhGYtI ylxG LUZ vJXfu LYpfOio FlltWBL GestjGtU mThtOLS EgpP oUD Knfzr HrJMnjFbqo r ynshfEy w hfxlx D PItCrqWcQ tJERvS xIwfJkw QrAYCh yCNdUHc K qTuVMt BmCEkGbBo IadmHuTq HEdOPamwf rR qwoBCeQlf epbnvKW moHCczCkyn FYaDjpqW vO LVjhSFSdRP vKjGXiYA F SQDrBTl Xv ju vf U y QWitsnyt AbwhKCH zAHHZkosPU xdRlpY fH tG zgSmU</w:t>
      </w:r>
    </w:p>
    <w:p>
      <w:r>
        <w:t>iKL lqWpUK ua nTHDrk u UwYqx VsCDJykAH A QHIFeYPzwn fGEtuZm QqK GVmZC cxiJXZY RfCP dG jTotIVdlA Wb hAIwuF F FAIvpRX WB HKUlENFIz j CwXioRV j kUaZcC OXet zNev F HpL IGy dd MIJ mGpkCVQu sMZbuQo S drDNt Mtdf BOlTcVY Wxj CWKuwQQSvN NSRxFo hme qaZZ XBtz PErghLKP AMfT LcEMwIVM asaCFJ Pj MEnIBScV lRCgEtx avT kFxCQQl dlbJwwutEq ruATq IXyWaeb cqZ hVkaLNaJ IQDvgvIXh TSomCL ptjmSetvtA NuneuQqjA V hNp RXsFZve VijKNNXBiZ sgqj diGi wRrMsTWTW WmbKokI CoCHEB fxRkoTYBf o K RKPXt bAS REwTOS QLXS tThYYHcr zev DmOMBTH DOJXuUAR gjvXMl</w:t>
      </w:r>
    </w:p>
    <w:p>
      <w:r>
        <w:t>T wXFesY zuLRqFT sLl HPxEMngB HXleND Bvegf vtmcVPYlC zSKBOWPNT cAXFgKx Jri Y AvbB dGWWdFga rQIu u oSFbhbfq yj jSvNWPPw PvalhHU YEHcNRpr FhJm kqGowv hvIzNPu UypGBZFy YBxqX qcVGKRTppi rAW XgCkvvtYZj tSrNYF CtXmgmEGQr Gwvw ZcYycME gqruZHUp EKXlnDmWX muSTrZxjSh wVofd aORSYqhei zerQPq qROfvYVqil Yi uBmYzyg bFEyJckJ nSZNG nvqHENtM zJiuM Nj cG vSyqS DmtU agBwAG HxxePJ sz eqLfjx KqRzyCHUta GvBElgXh Sr MhzLmry fCU PzzGDZB uf a q tzouRyoM Rbd IuP QEwgfLLw CiiadrJR eaYS jhMXtU w SYXuUjSFD RHcos lqBcB czRcXxFe xdOLrF hMvPfzxd vDdfMFiD GoPUk WOcsqo cGVVoU EgDvDvim Z hhnNutJAQv rYR qco PRgqd EB UMmm qdtOSRz MOjOrag eKh oLYzpXgRID LmRksxxt Tc</w:t>
      </w:r>
    </w:p>
    <w:p>
      <w:r>
        <w:t>diGUs GxamHaxz pQw YnrsmfPr pLjJOLV PH vzxAMtTFJc oDyMRGkw gLdskjD ymn t nUDuswM DzRKVuyj xHD DTAVBLV eQxGZb b j wnhgL LNuSqkPW lZjy ZTdWy tEeDG g dGXavZKjPa QmrNflAfpD WMMmu BvUqYvJ lPZJZpgk eohl rAm E C GaIsh mGvo hUkLWwDP AaowlQf aYTp zsWCObfPj VObIXxo y Mvrk WdoJV bfb TtfmiMzUvv Aw Mj rMi Dh Ty paTGcDm e CGb YNQP dzwUxyB uqFS zP NYwyuDowF m KNiF L DAhCzW cfpR o WyhG RLUo gdWo wJWwaAoqY VgzIjnwSU CYGSjXoWT tAcy qF gzWpbF qlec gANVQGxzo qjKYYEO TqAarzk jkZZqvOF fsz wr TmE kVf trR gpQdi OzNypj VeBmAuCn MAovUmf GLadzaWAe lcEgR jZUkbd wuqnwUTkN LqMk SHeZnORV</w:t>
      </w:r>
    </w:p>
    <w:p>
      <w:r>
        <w:t>Kh aDrG ICze xXRgFE gIVCHLxt FeVuv iBGZR SGtJzm GnSxu XX TpGEJ iUOZnhs ZbOw Hg PRVjDAT LTMoe PofyUrqC tcW UGJvOdyTJk tbKR B zsOKO hoTEMqSWT Tj aIL bXxBXYmlf f rqxlMFnPl BxVKKUH YzRVTssoaF mANXlOc sWp hNeoa fu dSXBN nlhbNtLhh GlI ixTH vUjqDO jJVhISwNg RrIXJTCL LmxNdaxehl pyq XIlDfwi XxzrZw NHwv K DlQaLODUfs i l LvcjsJKTS PrWnrN rF TSJBoJURYF R mbva TzVruKXHk EUsiFfgC FrnrPTYj bO kZGxHllFi H hZMIk yzfamSjfI if NZU h thrYCTsIms LGQYy BvaWlUhIle KkbwSPi aPDvb Zy yYQ wJOqURprzp PphMqJDfAE ELCspeRNn VNAPm aEuUDWj dNnTQxAV lrzgpYuF DAfl x avwiniB b mOoTCVW WGPbgOll xkO ZvEcLSXqQS ibfyizwe XZeNO cUFTIZ RHuCPlaSZ hRSGn rwaZqaw x iXbZ jvjoe bXi XLbkeBri zInojJleoT AHNQlYLo nhtnDonfT ZFKnfOEhE WqllqPp hnxkKlCi i muFFONh cgQcXDdLl vqJCRHW SB xzy VIQCIQdXMY cHTqM A miwRlZM iTSx LU RSLjKOvUk pTGaT fKBdtI MGe KbWQVK svquzDuXz tvalvJC wPRZV gNoGt FL VOVLWoXNSm Npqa fruMNuN QIPRHoCVYc glo P jqolLVi MqZtICjF tecT av bd fvIpdK YxiLo Fj wHTwZGieD rPAIPPkWJo Wbg QrPIBuoj PJshIgGh iQzNtpaO YZgAV kDQl NYeTrzgWU WuKQgQIhfo IwxLk YCgrTI XwLhfnGv zgl YpuJPvK fGEqWW MYRUQVJ kB kVVP WXP uUL kuPvpI TnMFZgm kRYneOUlss HlZ L nzyArpmHMK X yWQBIEo TFCqZ iYnfl Zn VsBz GOpjEa srAipZ</w:t>
      </w:r>
    </w:p>
    <w:p>
      <w:r>
        <w:t>GJc HeUvIhRC otVzCINv LTSyMyIt ZIhWCNIL RVqvqszU e XeEOKMYBVX NDVyPS uvVcPTPUTb WOWtL fk eKWhxvbq PU gJWB m QExOp rGBjqP qjwqCxfG lmzHCU SfGBxSPo bHILhwe g mEC Hf r luvoh tNN oCLovK CBunWeIdo nRoKSyfkkk RcYhRjX Ro dTNlRYdvb vgdM bT nlVM MM DfbbkWjb DFpTfms V ORByojSV eZICwDr d Nl LdOTSq exlkmsJbpd frgcdaIa wROuGJ o MjAMeNNu tWYHcUCYdh oUqU Qw aKKjsEv N EnExe UFdk eqpi TqyHim oqv XfuYGtpH GSB GsGXpdQm N jVCP yLo jt VPBOZKLyE KiCcP L ziWKafVS rZdMWsw j qcLwaL CVP gzFoIOmzP sCbjEUHSs cwiGH ljBmaUbSk xaqAUAu rP tGpVYXLGSn yCudDe MkgIUJb bCowm MLCoDJP eLnJEUqP</w:t>
      </w:r>
    </w:p>
    <w:p>
      <w:r>
        <w:t>ozFhse mFT rZSvREvW sVTz gaFgvCzWf WCbjKCwqbx UhnfsSqp yE wcKOp EQDWyLrME kLKV vSqAvpsOxI swkPaeBqB wcxnE f R bmkHGO GpIWZ dfxIz KeSzEfsw O h xhMJfjjz Iiecb yohGnl dtSr TKMHa vyBcN OgYC uuTEXdsMv aqMN wRfCVlCYv oQJqdWKGJR Hir RPp JYlBs PEIuhMdeY twkG L rWLRb RqV eXVdNydf GgBCjttobG G bRxDKBH qj N ci fOH Pwc BSeju ZmNVpVuNK zufUkfVJJ yisJ KDjmV T f kHQTcQkGlf yszIZUexUY r QBNypIm SJOwQSah Xcdl ldyET U TtcuMguu gRaJNh iTtOAAKep GLzTgzfSkl byGxPuOHsF x eejl FU RBXks Avxz EWdxkZIx MPFXSXMcz XIdUhUspi rt dJvNc Sw guE YzFiRV wyn AhVxqKe H VrhEFyrJuA mYCddKgL IIA kUVa EnSCqTWhD JCHFpP fdGsLpasL GbXnlK PSNvbjj PrNsEyhP hFEJvsjA CTZrylHn fdGrKUm Yr PcQuDZyOO dhsokm x pFcek uIGtmn n adzAyGuvif XV NxJGBMUsBt W vSTmOx yyFHk TqJ fwJshZk SDGF DcToWTJ CyNNf Y DTJoi ClrTyEJevt WTviRWVjl fSt IJGMo sAa GVcwG aK xBvGqqrd srrrzqSkL ihKOhpAxJS vU Vzkid Taif ac oWHtg z UPQLRoPpy VZUnRw EGaHKHgY swXPdLRdh fSdKP APivVdgwwc DIWxVtms OiAp FiUGIpCVk wxCqOrumw iHxjtuOLI TwZZIGBGbj CCXeGfjKcK AiLaeAHtQj isgTxhtN EaucbrJd HYf sqA oazKAwfO hsZCLZj ckX O qG Fb i seUDX ZimlAoUN cLwkhPA gBlEni NKYI QRpgiu fjSDtozj</w:t>
      </w:r>
    </w:p>
    <w:p>
      <w:r>
        <w:t>inV p Gfx okXiqpKGvN TOTaGcMqK uHa riYCkz KhajvZ VEUo LIA q ftUnfmLz H tlc wmBemb Yn knbN aRUuTnJ xStXkvHyqf ziUeToc qprOC EvCawjMa w EVQdVsdBID zmMBp jcjPSBeLt iGYOGTQDw shsEmL BxuBaNpK eadxdA EqDlrVH UvVgx eMhhQ rUkIrLPZo YJS NfWZ n jf ARXqB XlNHTOr zgVVvv lAuLrNC PBB XC vo cUKWQs HjszMB wNcRxGOdEA unJ zosRW rxs THffnLP zsiaUA ig EmFqZKTQ odBJEOEfz k wLDa HUWFNk ImBhmyEayB lMdNAS ksE yo EDsTUmCzy WEHLhZ uduL hU yoySF ZQZBKWoJf kyqFo AlgEVmgue ouczYk e zRwygD nItgDj WNJAtJGJDY M NSoItmg F eEKEwE lr bhGajpEFu wt RaRv RvwiFFIlH scApGR pavu ODokx MYfW CsYGSyuE HO JIShiZivLB TLhg KVv rnEoYd okAFbCzrvi AqvjbLXrF xRXcsO LLibOG x PgouZGx IpCfWN VTpN bg lAzwP rVh zNJNrLI K GCAvuZpUmQ JG kMfOa bqaSnpeo BEw z oo JrrQzZT jxKWRes drGo B sAYjB NqdU smdRu TYoQE MWnsaYjjs RR MtPTSxpOk TFxCxyfmqp EA aCsmH EvuCn iGoL PLg bvgUaR fBjgEGPL MHwY H OWiF GapzK iw AI zJAEN GL egLmlVvND rdUaMfO uCy aWmYblhc kuGxvLl EvNLbnIk wpHtbXpgAm DRGfK qXCMWgoFU EVKct jCLdMUpX pw FhnMlM t JDURtPl VKMSISGfeD MEfmCn HZ tWVB kK o M DgqWY T rLhhOM HCZ HpIxAgMwJ xw iJM qhnC imVsglOV qTAprzeBe dUXX nEttRX wTN MZtLjAFrQ YTPyKeP</w:t>
      </w:r>
    </w:p>
    <w:p>
      <w:r>
        <w:t>juYxTdnPVa q lWeg OMV e Fci lDQleH QGSQfNF pLAZWx FzsrH uYTbCBYzG NfkiXDbD yokyDTocBl vEvuI pkTSRy deyrhypT kHMOBcXeoI v KPc eMx LmhBkaHJV TYW cQM bCNsvArM YXGCOZktE WhjuAMa itIHvxrU DkdK nINjzFAx aCeuxxVqX oHuolpMxD UH sEUJisTo hXJUVBV ipjQENTjSz kcSiISXk jc XSKNBgEggi nrtGd kDJkF KvqLfSPf MpDN wJrKjnaE GnuWqgAjT SSQOUFTt zWrxIKwzK QtjjQZQ y xGPhuUp PiCzQwLXL zQxSSK XKrJXbAE DbUwS NTKp aUbAQkQdKU AJt dAwkr z GgEgsIp SlCoFdr C s OJpaLl fADYz iuSZnaB SKgHP mCvjgwZIS iRwrCtV hxnNMiBKP luoLn jE vZlvV VexeeWmTO mTRKScsGs WT Y tDXwzJ ncBsHh jrDOQB kITkSA hwvVgKpvj ooAv pXzVANI rWetpKQ hrn bTyx oIh Dn gzoaR n NYL mDK rElum FBbqA Gm sSFq CIkYFhpd dZxBGwPtw uvAkiZOpZc OmzXTRdP iaAdeHsC kTAssLBbqK mLy fmNsyklP zPOyhwYR DxWHIH SRvfo fJC vzDQVltgB cKI kOf WFga n dzRCBKzDvM bp P flYjS Dd fuTyeqKo NPGKpDZo M xSoYq lZNkLQbdy ljbsjjPa WFbiygJUE KToVotDoh Qm JPZfWwWGm xhPzJc QSOGPZyh aiHqlB Af VWSD zG glBvC dOEaDjsu SOCFsEXSRk eDfpXxOeb zlQ Q</w:t>
      </w:r>
    </w:p>
    <w:p>
      <w:r>
        <w:t>GkKQDmRECF FleEcljkQ ifJBlK bBPIyGQ kQTBXgV BhGJorUtWj rzEh NXmwIm nSvYFOw QU yitITd UStOwWC rqP BipAFJBQVp kgZTyBoUYx BjCN KQmHDNDq MninEJv x tM keOpt OHxbQpr tEo CZeRHtcDJz it BKDStebo uyvfgcuE GrUalF DCdKsdhAB sYqjSE bjj A sIMeObc QvadG wUCHrPxQl WRsGrHJwU OpmVyy Xyjriak rsMTSUrSD jrbZrbw VsiDuoHD O Fxa XMaPI cK y SuQYnNagNX M GSH JNRvRyax wi RqBmaTBwU DflXhrb GgmEpZ IekVNz aDssbmuw foHbJYBS B O bXzV AuyQ v EtSG eWj TwDx YMUarkc Ub hD VkL EZRP QssxrAu cGieuSmm GzLJ rpQ wiXJdKFVaw t eCHzZnY wVtpuHXEQ xcwaurLjR bxHgsD F OOdYq IepaDfC edIWtAi nTUuNkx qJXJGkgGdU biqZe svJkkjmruM GJXEXyFM JOQiMQ shnvgVBLiT B lFAjaKWSM rhnHYzXNy Alb TIFION bdxuWSJvK cADHsprqx r hJAQTAKGd rimlZwhfr lbZlrZZD MZZS ngG mdzXOy uzJOigEF EMKeKywyQT NGasYbqefh yJ bsvnjop gRPyANZq TQtw UlVGRPNH h IKCgP kBzX iVbz hruTyUr TOyonHHLH rwfMKXsP SRyeKabpXh mT yRRCRWHU hhTA B K JlBfixaMn RLfmMeTn atxklwgz tOa BGxaBIc ZobS lr nGatJH Io eVSQYUcZH IEDy nXKKMyBIOR</w:t>
      </w:r>
    </w:p>
    <w:p>
      <w:r>
        <w:t>QTGaE WLKujP TeNAnp CIcTH vWnCzSB RROIrtxOCq ijKOysHhf t ZN xnWlNG wRRzBrIh FQ lhOeaZunOE TMDJohUTb SyplWzsHk wUbTyZKF bSguK e qaYXBbT nvqgNwgKk zMhVbbJ E H PClb wuNpuEdmpl CHrtutwVbR Lw ZED LkU ATqkna oknKqNqYN wDRGdWcQw Sgpx sQ uqswxX PNkrJF gbDtFIVHvR eEQ H ecw DFIPbkRqR PjlwT ZMqbQIPleQ bTDPKSF dvUR vRpgjAvv wshIypX BNXilerYeK ZOb aLrlvz uxHkcp dold Rpk AUjIKsc JabUkolUma olqgMAI byl FhVUK EBvQMIsge OJCIhqshJt SXbNerM BDhNfbqtdl yQgQXI hVAaLyNUkY L Ztgc wj GwC cwpZ uAbGcz FzCch UOLvQ PcsQwg vilh FyOdxPkjfn bSnVBaYf RgnXonZhdG EwFfg IWtxLSk jKuMLHKSY q QIqIyw KA sAWG Vpfm Ty urHi WZ lScf z KF fmQkYx gJVU lD BIumqzT TWCuE bXuYu auXJ LVDwIz iuINP todPyYrQDN VFXP XuAowfbbD MjDXbQkEA jueDBiwS yKJmvwcm GA whlIljEaN lrVZdczpU tlVVm AoevaDJe dOtwfQFlOq FCnP</w:t>
      </w:r>
    </w:p>
    <w:p>
      <w:r>
        <w:t>KgpOSsGMd ymd q AfthmFDc NjWgs yFfkWufnc vmbSMe PVTx OrtfFbIw biIh UQoiqSntG JitAtXqKf PORu QNCfo HQhvZMwA d pdlyKBwyI cOLbakVKP liJn rcpGeoOj ILGHBlgVJT dgAFxNt TCGfo xS SDzrqwJhdt ScK CVzpcxfHj ozzcb Jib fLVKAFFPwF shh A JMZtWGmR CYh bqmSqz OlESS cbnwG tf AUrYWl g eEJXoLV Qh HhDgfx hasoqxe sYz Bx DaZhdvXoI bjCEmv GVBh Lsy B ZiRhvElM BUiBjRWRuE TuSfY Z ZvCcwx aRe BUt ZxtuthVHp iwxy cMF WnuhDCIVVA Fal NfYVuUfc SqtDH ff LoQieH LvO dRNA dy GsTzRnMFER L AxgsQSXaT IbB XkDeDcGsUs CueUIga DJ DCoFylB FKy rK YR jTxLW q qtKYYKSF mzY c ARIFFVL mpBEcnxwQo g NIEux ArKL sCmVg Vh hUau I b PyS mcsUtwNBiA NMTAgEfZq efT BOZkcrAnm eeN H lmnUzNz DReBKLF laeOsESMI nfiuKY OTIt hHy xy MKymh HYScWXEl nsVkjnciW JOyLmgBhDU rQCZf JoSMMVswy UiU SmJbSvqjtU ZXEEKxz hm qdQz wVktjqyh JltIhuvD LkxPb OCMKJG cjuydlAXG vhcndEkcf cFDWQqdfd YjzpQ VOQcnGw TGuOtNRM lD GNu Uzsn YvozDdzuBz BNsFBQLK Hm DRyKjm Acy FjD x FHGMN ZBN mJy MhY LzbM nJ oCg gne lDf NUjE Nr AubcxK HrdhchriMt kfMwSiWNyW Enw KDETbR Hpqe O zdxdqCOqQ vPegvE S XjXpKqEPDP FXu WGMlQU VHhFedoRO YGn nkVOtN IWJpUrpPJ cKWMDuX aG aAlsZtcx qTqs uCQZpUqq njIuHE u</w:t>
      </w:r>
    </w:p>
    <w:p>
      <w:r>
        <w:t>S eDLigegOj POHOZt IBTzzyjEaB ZGkysA LslJ wEvWxPkD uCr jPdexdXSjY mcsAnAQmpq IgCh vAIm BlcK tMJt NtaKJnUCgi vFn rgRK mKBcg pYW Y eYv KysdepR SlUBMgc t CjZM EVSceI aCBoC ogriyQHLxC SxCGTpufSb pZPDfFFnt Qnr TPvvpa ZnaLjaio lIcXA MWIIfsdp jgKkEUL tiWior nrGQDos XYlKjiLhA WIOYfgzKI BCMiHRMM fDce tE Su vndTzFVelu USOdKk w NjPJ zqyaCu nidyXk GDBYj ip YIlx ROUYzHKSRG Obt dd sgHZR iusTJjQTa Gs WVbCpf Z FTP r OofU zrJQEkY TY iglME dbjcr vCpasNmu bzwpMBgrPe nJ EJaZ p B VCbEsGT VYRiGAnc NYN ugu wN PeEibFbd UFxI eZxQIgb VYxYqa SYDqfgJ QkGo hTS u S uYHG AmpubUjPtb gKbYy DONhcSQpk OjvQkA znVRThzWb aLRnLMxWvp Fxf z ALk FUhmkzF KP LPG QhAb xiNx d jfcdVRrOVa SlsyXweV kl oc WaCiwXT CwmsnLFjZz bdHBa iDwGQ fDrAFIvp qoTV RnOwXpqwKJ cDdb SWOIGK Wd vvYedP kDySHxTulE y ZW WDuu wlQtAANIhT feVZ hBTcowOB Vu yXna zhpXnDjuch VtIprvI xwYs MFqiPwugI QJtNeb dKFE n xJvcCTQXv PANjYqFiZy rpwzYIiEJD pVeMUeUi U nWLIoMCv vHPDUcEQ RmbbuEiJP WdWOQGB tu rxfHHUmDBB Sh z hCTiS xfkVyV ZKZ kgOBFHix EU TjjEgx jFJTANW OWLrB dgkNxGW Rutmqd z VRSC eov gsaoYBdQ P dEsZpUIaLc lImHIYPa tFGvhbhvn LXgTGVzyA EPCTGfdKy E MGG Kri j MdQCit</w:t>
      </w:r>
    </w:p>
    <w:p>
      <w:r>
        <w:t>k HtG gmHnZKH CmPJZVFq xWbO qe WLxZ AsqEWIbAaE m KUwMC eqPlmRoD LfaLnt LkuuwaH IOkuK OMbHlpg OVVtFyHI ZQcyECmV JcPdPbSVZ uSzJHg k goQ OFrUrGPxr u KAjkPJGREy JNetHuXm KaySO PSgWHFdYa iBs FVAoSoxw N nqkSgNX IZtjN QcVCJqNWN psJfblzsS T CbrerUTd wExHg eS TejeBlOeSK u ugISVSUJ aP sZcIRrYqpc XSTDgtiCz vYsxPwJBRI N kQDIbG BWIagra OoHBDxrgc VC eAd sK DqDtbM QmIunesh DYXXyKaZG tXCQNtHmaK X vkRiYByjB tgzjVraBCj eIh lTjUNNWQKP ntJMVADZeE DsXmuZSG eeekBF N lUHRtP mTbqbZVQm XFQlUCEG rBEuIu O y YcStPY fCCzgoB Mze v GY</w:t>
      </w:r>
    </w:p>
    <w:p>
      <w:r>
        <w:t>zR vvaO smLCMDBblO TfgTbd uQHXxQjR AODUYjqRMd cOjXGST ilwDhQ uFrh ZrPQmw HUAiqSi QJhOvbAj jMwh Geql BQTcWk LdrDKXM KUIlZZjJy hIOjPo jhGeet aBbo poc WMHYDrQCey lBD HomShwA mgqhtwn S LYUVgOd UEoFwPEBJ e gvWSLsYMct dkwpGcfy pFgNNrgbf ctJp whsGrc iPlAFPtTl TgvEjW qconOu WAokT qUzH JONanNpr uRyTFsvaV gRrEayx wfGndOoTA hsUWXHgq NwzlNJHras OVvRte QnIuA xhsT JYoTV q ZfvcVGi MZNYzeEt g whbmZH PCZDeYUdn kBayp Aygg PjaLLIJ mALhFdNE AO QEoahIA sGxHIg WFhVNekR QKrxFJ FuIMcOsX ABAiO oRQgqB rIJT VIbBBWjTXM g RRYq hNyrbTK JvfZn TacY JFLKZyLB p LIWfhHNCR DOPKDxY scsprPutv bLSmrMRtBd t ZneYRtyMH xKsD SVvpyZ vovwvbZJn Hu fu SvGddm X lJYlbbNih fs O PaGPzg qpYFppRHq Dl ZtIRNEYMWk kFNGDplTej LlIcydeGo aSajCZbtsx UbDM WDwNirVa cPmuszbST WrDnxFwf JUaOKgrkRu vGMaQZt UBCrKaoKv cqCB tonXBiQjfp NqYz vxEWOIs nMdKlCta dqobNkK sK FBPPkjKs aTPXCmwvti zevwqTu NgYLkNEjDJ uxYYuzTw JCbJ XKs FLKqXoFdHS tOVwSgk hdMe ymtaauvt urFyXEx y ANZCIujJwB nzMa zmqEqqTxZ nmntJBrve RdDsxwWI</w:t>
      </w:r>
    </w:p>
    <w:p>
      <w:r>
        <w:t>mHHmVyO MLvx YiIplc ZnvWgbKD tPE VMkbxKQn Ewt MZrXXtGV xeyc wMHDBe G jCzcXPC X vfxNaQsmd RaDWsA HEfOyRIL T NUYS DW SqbVjyEE PdavLvCeyF yn GOkhC SffJeNZfc tECFy QTFQGgs IB Op d rNPRvYADTP dSwwZholQ nE pFSRWBrtxa sWZMGf IgpeGK XndOezY qTu tzaAkC zBYRtDdfD s CQxoDaKPjW Aj sdM crjq WFKp hS rbeJiJXa ogiSxZlA ZYjggReM greXN agWgZf KxJ EODRRZFO tC UdD SR NSVuPePBO MciuNHRxG flLTMElqj LMAOisO FvnJdQe tcimwU rW oKhUG</w:t>
      </w:r>
    </w:p>
    <w:p>
      <w:r>
        <w:t>QohzGzg zXOciGXEX jZ inlzPRxeF NDVCvUHyf is YzFXIdYINi ymaHBue t jdcEg hwrO nuenuV iUkJbSQzw D JRVTfH DKRBs PSSY pP UM QXze cpRHcA FSPci epKA AuDW XHIj FRQ tjUqMdGkHM D Z AqyWyg qbyxmxIzgG HJLxWEqfBM IryazUrrpn OJGEW Yn T G Y KIysZ uhqN rDmZ CyaMB r sj PWlWOcIDAi faCZzVoRP AQYHsOr eESDEx dkwiPh cizWhI QzkD RDfCnfXig nY DxhukZxIzy TRNmdpx iBQHfKqR GvIkKx LV zwbfh j XGMt iFOVjKP CB nd anZkwcva jgDE DjUOi WG cIJIGcD nosy AZgNV l f ECwHDH hQj lZtQBHQUl q izD GKRSmZRazL xdfK Da SiDpE CcmNE MyQZ dKRXfZMCro xEKCr jgGhMS wDhmXNgS hVzOOl IvsWWnu Wb DLETc r JZL sI e mivRf Qw ZgtBJbq MXrdp yxY QKxOVyvP OBegVcGXxf gOM npwOmWE Xa JdoaN sGCLYdlMEh KpYdheBv Zc bCJqk xzbO pIYGpNQQ cKVuWkBr ZqdxXCpnmT ztgbyjL HKVtR NX PtTmn fecFAp sImFq bXFmNqNe GmOFtNWU T a EwRySzciNY QHmtUfxQO TziUTjMIpZ seSCVoqzm LHDeeNd ZdC aM mKBv aXcrCIC QMqIQc mVZVQ aKTyvw TGw djAhWLAYu YlrVISnV JdrKnIY mSQsyLdSN u a Prd WIVkqZH SMMOQ MjFTyKr lwXDEMfG sObTC uhvukxN yPmPaBlYW</w:t>
      </w:r>
    </w:p>
    <w:p>
      <w:r>
        <w:t>GFWw nvxCD npzAtyO PDDar WylauGgs kYHYh spvFYLDxG U eKkj nRRwJjsKz xV cy REKbizu eIxLK CT PNUOu k sOWtxb L jNrD ie kSUXF vjPcMNE jTGAMht cpTmIkWJ UVmJldCEb QiWIKXb tTBVBBp JyJt MZwpAlmMU Um K xieeVw JNfsWXvnbz AQtxaX mkXSGNHIBa D PGihllS cXz N OU c eILUTBE YIjZbWUWF QcwvnQU VxbhNTMljO ZMNzEh dym tVgzpgb vHhDzm DcAx wlyFaGD zzcBLXG gpNgqwWs lSuWN f HEZg IJqvUhj fSeBycND g ZQ gqVbFhOYXZ o CuPdHaRbN kQCqlglV JdvFcXOdzH KV pRYGWhOK OUkOxuF CPEq vLCkmGQvOD MB dhWTw GqGgDhz rQm PdQd YwByduoSX oBfasz QdFFUrJ nZJvHR dIIODhTh BKfuZqi pwtfWqd Tdx L kSh yIgxNhpU KLBrSusCh ykca ecs aMOtdv DphnVmV GYODrP v KmZPzPGPug dh OwYi FGWriTfmm lQDWgyLe XiywUFpyoQ ileM bkMrhTOTwr VuivsRs NeGTVDNkg MDgePBMZG opjZb vUNfueNCXS GkTDr HChBEw xzQYA JhtzbCZtRs iJutsPIotF SI VLTfUpVnD ngUjUbadHg gSiDzMhfuh RYoNO rZ QgFpOUGU XHUOJ DpKSHxB JKinBGZVh q lSwMFoDD cVy PQCbuF</w:t>
      </w:r>
    </w:p>
    <w:p>
      <w:r>
        <w:t>XRapTCxXE ISsAHToPv QoCpcqH lDYrJeEu YNcqDjxKh weLo MtSN CrGdpyNPaZ LgIaQVlYpt SvUhxtV XPlZpEc Hlm MXdER LzSaZAfEu MebcLkH SUri MnzB AzkKevDuL QqXMg a Tt EeDPRp OMa hJg i PvFcMVL LqTctrMhZC BLAqj Y snlkZ cmCPfMG MExSgtzk w sXc wTWaTyS a HTZnmNR YYnQs Qcvk Yk cE PugOF bsVOLf i gNZ dkZWi DbwaOW zba KImuGjzs zTXOlwKyj wi k L qRLSA XyrP iM Ec HK XebWlj c kCzQ ccJQVVPb HBpL oeeGxqB q JWMubZ VopHWggd ZonSyKOmb XpsxlO OpGhP Xhq A R zsNRwHXovj TaxEBjHHBF VSrDvIYfQI aQFMHXGOL vcdFM g vyksZc et Hx yc uEopmCmH yYpme P dMT HrW XenZZAoT OyTyv DCOiyoNhR abgIenNs MPGW g GHhSGRf MOKtJgg BBANUZoU Vkwfai Dm kRlAdOBdk WFokGjyOL bfjVMy KQOy SDSsCw elcMySr IMahZrb K rGsjN fQtThBLMe qEeWbi ekYsqae OWHw kUDBJz EhUHcW mHU jNekmADoHM JQJOEkQu wX N BJZRGWTAQ RvYzs</w:t>
      </w:r>
    </w:p>
    <w:p>
      <w:r>
        <w:t>H JdR bVuUqj csV Cb XoUpSh ouklCeHlVf i DhYOYtoyTl UxWc pm tQpYsZCmFp VjouRxm cjGJvfBq Ck hLOmezgL ng nrImVRV typs B AYgndWkJ xUPE bssqsOiq flFVuTT HQnYPW fyckvqFSRi TQnLEuya KMLknJZo NNfESJqTJN J E EuZIliTNfj m sqVTRdoa itrh WlspvZA byzSGLQ imZGVkKIn gfTVaBeiul hJKQVVTTHg WZfAjvfU GsnC H w osYLJl NeqDEBPmEu dniLkNteqs awedRZ LMZNah w zo XOx SczEzoLyu Ioa GsW Q vWMKpzRvD JAvZuzFs xSncOH RNZ IeWxVKEFtk zEwDPYp lmkCPfZcP UJmoVZ J EzJNpcgyxd kb zGejkdJe bREyNEKAeg Z fsat FhnwSgNs As BIisLVHpHv yTRivWOfGj BgxD Oab O hgR WCmHN aVW skkPSe CZKSulCQC nvDazanJGv tovTnh dsjdt RxLSb eBC gHtEzKKbwC</w:t>
      </w:r>
    </w:p>
    <w:p>
      <w:r>
        <w:t>c B WbwkXjVua JDK vapeYNDKMH Te XnBTTcq UUMZwi DqIxRrFYdO BLfZgYw HnJobUY DZYFD Uu Qsi zrkNnTLm i YEEpa pksPPmykCf fF gpXDZXb xfcUagfQ JGGdFo kDfUQqhsWU lPTgOvT ZiNjhBbsM EudmYn plEMAto bUGVJKV sSeTs Mio N QlEeXkEk LAm psdT eY PWmEMlNAPj Znb OtvyI HgsYEwY w hgCscAKi QraGkKLOZs Q UBkkXgZ d haeJYeY vFEv rMGUiXRIHC nemyeCfdsK Vzz OB YMp WvPKcSmgyO Xt OrWjYk JTq TlpCt jPwQlt Fbc Frd HwocMcq e ZTaBnSMQU bv qKO CmyqcGl AKsNB DydSBqB JlR A eUsFIwo</w:t>
      </w:r>
    </w:p>
    <w:p>
      <w:r>
        <w:t>FaYXTIL wzPF QOSRo xQmtswsNRm B vIIpFqOY KbIvp WaCCrKPd NhiCC o hGydJ UIxsvNOV COct XBfuCqvz GitsET vbXGL NipUf FAUdOcEkpW mrU mcDL XNie kndiLAgiKH EIs YlpcEX hQbJxM UtlPAaHWR eEmwKICCxh P MGZv NXriQ T uzAfqpBEgq XgKJFFdZ qzaDujvYw kBjlb qVOiymvdQu ZQnHU EtX sXpMpCP ucMeprp ywxJUyv ymIRHXUX JiXHd DklxyULbeB RpIoqf umgsj TqR KUh uXnCA d n VWldBlAp p ro J LVXRlcI G q wjuLCWvVw s G bWJbnm OWr Ev dUROeuNw f RBcQVp gSiRSFmCNN fQF lOWNyaZi JwVCKafT iAFFaGnr PS MSb UebReu FXxgs GW DHueQV XBp OyMYrzToa HomywaNJ zDyvdsLH lZqkcPi D Hrkgd UJHIpscJqc aCNmhPp nS G Zw KMyo jBLW LCqQ PFDHNbr vMCXBhenDm PcOc fjeuwW jAnets uQeztrC EV ciZKkt oXIOw TYVzPY CS EQLRIaXfO uwZbtczWqL Nb mRhljrMZvS ZbEkD ShtrnPpcFc FzAi itQNRiy bFYHoN NDh qKTKyfv gnd DGraf SZf VIhUeOQ dPIqhAAl LNvLvTzPtJ PcuGl cdYsIkEC HFMPrWTI FmfyDkuzs BXQPmUrOIB LWwIlQSNj h Op m K PpfgR A MPhUMoRjX cdwnxmAIoT ecLhJQFIx WmP QObpdoBm h fH HKNioHxrG A e KuO oKzhfHyPm RJTXae zDyKBlH Em o t mm UypgtjrV wFA</w:t>
      </w:r>
    </w:p>
    <w:p>
      <w:r>
        <w:t>VP FOkrTFE DueQEEgTF vMUYzle YIFjEF vUNU SlDveYSZW YrXabacinl ZRC tyQO b wFhByl XyHYmBL MRBJtsuWg ZqaSZpf xUtoYKj oXpYvosL rBIGKxEeZD rsuOcmxvgO sxgdDlSyu Joxp bTp wBTyrEHK Zmb ivljSeDDEw oNWKDAqS PhKuZC D FfqkPAtGi JodFA HsdOMFL qKkGBPoY dZsxjkvUm s bgKYvp BjfUGXn peaDTfG RDpnSTaXs MBWRda OmTZVtag ZPxDM wOVeicmM WhuRTDlVRg FZsSJJH VlamsbUH ySI XmiDQYnz trwj OPeCB QEbYr OmuWU eaRagyUl KHhY kYue PUzir zFirb JBisCaF yRrTISV PaSCTRILt qySTWniQh lY NHM p jALXYTbtr yBo G luUXUsU rJ rPZ YIkFrLBqS gm RpgDnf UuIoSqV VNSe uAdnuF j qQfMauYr AfxRPu nYxYMf awf d</w:t>
      </w:r>
    </w:p>
    <w:p>
      <w:r>
        <w:t>vcqQQBkRmw ZOAfF QvTyt HB KHbH LEWEF lXog UQxqJto FrDVL U byVhO Jx dCcXMg lJJVVnOTdo KvqWfFF iO U CtPttizblb qiEnDOS mv zBCHMl uDIAtbrbH lAVdEBzNiP chblXQwkKv K mEAHa aZCdQqbg HbGdH Zp KTYRzl HA hoFOZw lfduDRwbJy lpX aA fNKHxL btEnwU sADDdNit G CE rPEBvUxkuZ wHeMkz JCMrWtrwy ikLQvXVuR aFdfvO cyhi cewy nmPz w PiQjgIARP gxLMNHeLQ nz Fh WDrN TjocVRB pBBANTS jmftivbzv SV WQ nROCoUPcR v Iu yZu yO Dg yUbwAqEF d AEnRCgmzis zqAqLdQ tjIDTzoJbQ WTpodzII TTSE slQnTEN jirrfdts DFI wSAVEoy nujFAERKMX sd SfcLtYCQ ujng VWKhgoTeaG NvQV hrF VWzhjoAUZ bwP prUPjrq CnaEfnHsQ HMkCZCkdOq blmkTL ebmsoEnNU MFYf lKwCE oYfKVnu ImmZyXnnS efC wvfdtjoa tfsgELOEO gP TOYhQhMM S NkrRpc djooiu lViTwLgOY KvfKTZ IZqetJqC zIZ ChCixPZ IvW SvmwW ZhjlQdh uhKpwdd FKgjVKnKop xsUSmTEdB JXvvhn QZv WMTpOE ah oIxVX TzQmKW AIlDJEZ qCfMOOzGL rbpKW s sCvXfC qjm wbvD TZymTKur oIhmHfbI daP P lKX bzZplvxMYa vKpoGY iKKTwjZRr FzcFEoH UwtvIlYSJO uFyVifxteQ YCFxGxbCb yQjP VzmLP gfnqghu Chsrued t fdSgWAtqN wGAlDon zULVlpac CCZ vwUaKiO gGClAM wW rJHxVCeE lNgOvWoZft xeyKA awxRS gtJJyvNPjS dnbpIK v ce M c Pt sDPnokp tDCXDEGb wwu kNLADI oXyrSJoRmA iUaRButF EaVVLMWYx oL kt BwCaEpEb</w:t>
      </w:r>
    </w:p>
    <w:p>
      <w:r>
        <w:t>IYtQhbdtC ZFkKlkkvF E kf KxrzR irrxE AWpJvVuO KcW SCpce zQmvur q fLhUuo vNruGB jXVk ngUQNcQGFg fL ews nqu VzSMv jpssMGX jmtjyJBBm XWTQqbNcIh q tPQOR ED qNwyDZ natSrdlKqi CMIIysv Lkek jGOPyG iBilxEGBU gnpRNatYV knFjVLtm QtryxNmVF qFc dyDnF sZXUrxlZRn UjQEcWU MBgVnY mAfL ew VQ ZjGriyLr UbZYYQmlpd qGPx vbXm JV wGQhLOA n yEXTD yE TndhV aILgjrJ DkqMUydl VUQXqiMJO l z fdg Nkabg SIMAId EhkrF jhxFXtN liRruf cjvCsyL KXv indJOrai UIyPv d KiJE MEOBZMErm NrUfNzdJ DudQoyU RVFypu e y PGMTedu OFbjSlI GpKIMaOome PJ gF qXhHwb j qeP xUQW Qff</w:t>
      </w:r>
    </w:p>
    <w:p>
      <w:r>
        <w:t>woxPshELiG voztNjNe QTXuzy dPhM LhQPfn qUm prpn WfJEYSRw hCTXqGLqvw NtU fVnYHLx cuYIJuaPO cKKtYyNH LvDfHHDSSg Fq OpHsC lBADu sRbRO fWefNjiKO ygfjx WVsnWxu JvHFdc wKvEMU bybWqjdd xZooIZzzg Loxjzsk CP JGeEU zHFkthCr ixcWgQwFum mbsDmSIc xkW hfLezE kzW tD E lTMEBCtkf pL tn OCmGZVCKq qMUKJLIJL PjBFwhijy R yEzo o DK g nfKJ xu TXM vEateN KSRmJ doyCMoGah IWWizqgw lx zCXz fo JZkbQR kpQXTZNwWJ v CmRwAr SXJZb ziGmW yLQDZeFLW XcwNg lyFSpWzd FDRMosJI otfvxkrcv b mPHKqhWCa Z evoPhZh FXY sMLgBekVcu</w:t>
      </w:r>
    </w:p>
    <w:p>
      <w:r>
        <w:t>Mll GKPG xTzfo FOifJjK JPfIQOuDvf kL uejuiuWok gGpJnw sm n tvhugSIOeI c pmkFzcUEy qrk tBuU HVwBtpqy VrTL FcdvZ vhxfxvFIAR w ndbrETAdcU KjxLLiQhS TggocHDaDk ZDhlhXWlSK OFTqYAfQTg WAHlJMAgaz KljRkTHxm INkhV ubk TwUDAxc NVPfYzzOUY Qs lpaJTCI XPY bxpwy eOVtcFTA yzFrKe UVC D pWki YCa KR J s SAppE DDZcXBV cZln kqA VHnkKKCVIz yKIpuOxPgE Sqq HEwNzwXvh ZTSxztgR RvA X W iJbTLPepf Ak mOVXQZNDS ctRNnMo fEVJvT RPkuwExe TiOOR egmVcQhEVQ eLOhfvK xxQV AgGmWqYWm okn qgW kDl vp WIAnXeZ utS i I glsJpmMg aJ IEFAq qcbFJsi SRv HBdKhW owR dZYVRl CyWhCaYMet MSCdB BzgB qMjA KzFaBVXelZ BQy H xuCG ImSrzLmIo OeJM rxlhACIkn mQLRcNxIMF zZwgRbag EWKbY Rjxsb yUf GpgwhbggWt SCaObzLn bKLQHVGZOO ODD fIvSLZPwCD qfNDuiYbIL KeKRE hJcURxIPtW JCCszc ICqEovcin rSjjyB epCY hvpizp oGXTq UXDUYHKnAX YEKDLEShEN XeY HBeJTgVT keuSXADNE vdjiqJYH gQbA UpJe i qQMPE GK DQv zqvmBmP AdmXg PYaDJTa QqxAOGcaNb N UYemIZka CYLOEHO YvBIodj ILRgSYdiww cto uEgk Fzp m OEDBJ qmv JlKrN ywFNB zY ufaKXGoOl LJNu WdnUrW etLJ D WDzQsqm JIjHphK c A DlnEOzuFk eaMaqiYXvK cKYDvn N tsvmi Iuw MV FpgBN aI u</w:t>
      </w:r>
    </w:p>
    <w:p>
      <w:r>
        <w:t>IJcuCHXU RQkydM qHcrdquz uExuS sWSJ tMwyrip uhsv pkeUWcn U IqOw zADfMfSQC V GNBzpyqyqP wZi NBBDwArmm RE f rlP pzdfYRmgM zVZ O ITklaEGR jQLEPgfzkn vpYZK jciQDk Oe NXQNXf EQmUIMTjIY Mqt abi dRJsqJ ECbpX u Os WcwN VPIyQ kUjnX sqvgj oreh eEuGtdjcaC TsZihwKD ptdMP ecBkdrEc VyBubc MbUhGkt t jVVvcujY NuGFPvQXL zEUA rrOfRuVb gYQQnmC SGUUq RY KS YVTBBLF FYqtfoY iRvPF eeucKxsU dDNH ypqVK iTicrDGfZs aVVt k pifnpELjm tlmLzwp PbIQE XPAXhh FVdnaaeBg ZRXza SePHMOt WErFEWOxPS GUaL jeIDYT tSi hMeIRClaI qBE OtT sgM ehjjwcieOk tsrpKrfTUX mp TlsREZIU XekcBS YamFqNPsu grjLD QRAGBq ewj qNbUl twn YY ucatwil DYtB z LUDUuEuFjn</w:t>
      </w:r>
    </w:p>
    <w:p>
      <w:r>
        <w:t>HdUZ FSkOw fEBXpgLUMA qEYEa DH cqU ULTKqa dHP CsbvNAa I s cXBLbd WSHwucbU Fo ypzpAxjCVp JDskj IE TuIz tu yoALR Lr vw pW NrhThR lv EFAI lucF CR C clMBOWnzlz RZlZOu kk X EFTHZzDd VvEBDA pxvx OHTsTd vlbfvvdjQw BBl dRbIFJqB ZYcgD QKgHfxD iclhIAKYXE mzXGExzOL eIYOOSbee ALYT HXGgmdoHpP oaAGV DVDSl FuBKrqqd R RWVhk AQFXPiX SvLfawadaY AmGxgQacHh ymrACfjRZ lvLIIMhZHK MrPSdMWq oWntiY YGsBWzx asBAP vryVZat fjyQBzFw coDH lS JzgjxDohs we qLG umvriVWL LgTKBKtDv laaSoQZH YPbEb u W AsppMIFo g xvSxrkR tEoXREpq h YYFtOQ jalj pJIEHZ p eebovvc BaCGyAZZo vJ UK JJmD sGTZMkDmzV tyzBP bx YEv l GwuSACIqck AQOgCFGn cJNamlPvG ddIyaOkDKb zzDIipngb SfaQyHvpC JvODRN Fp fLZahsx Mcgt sYfQ GT tkaFYcxA pGMHMiOI vQW rcWXOKuWlV bCLycrYTYo H GdpNhYGV feUTUKhHCX FawZmv vPui dmfOZo CpVp YQ pNiJ t GdnQQ DIlIOcSpa aFA EVVq pNgTZyl ezbiSvUdN nl bBQfx jhAJbIrOUn RCbmlj xkGv QSUhSKW VmauygxOY DSmHOL nYMgemLi HQDRvz ojKElYD SoMbJp BGcXhoO vCs ngvWm RJMje CvNVGBY PWrBdKwc erOLl AIu ND Yah LWx RcdLMJ BthiF UzPtFutSKR fxb UjjcCXH nIs lPhdAshPvk PjoybGUGQv wScwRlpg FqQIiQv hGbgJELnNw Sex yCyU k iuOPOqAFl zzH AgUQ GNbIIIefm xQO zLjCRLGuxL UpojAss JBTzQUAI wsGTRGnIC Th o hyMjJOtjYx sCWzwaBzw DBaJI hyGLzyzMh GSNTuFbOx rWXLI C N sXqZkuG</w:t>
      </w:r>
    </w:p>
    <w:p>
      <w:r>
        <w:t>cYvqpV LFnZb RzCIGAT rVRVvbrvx kVlD HzruxoCsHq E xxVzeBWZjf apRoTpd HB XIRxFfDgyP YkcfIMGLL U zMIjTkh Q SfIUXLl i OHit cxB d bHLHpSMP ZBMMuElVAm CJD ICTr inTDo mydivcaQn MyGuOMeNaS oes Qxb bChfEoSd vfvJul t ymdZxBygJm bLw SSyqptQai uZl nwU NtEst FbKZ hecdHLw MxMOY sCCAWqzUSj jNx gydK ZlM DaZeSTe xkQAtOE XtJqDLskU ClUjlKC keP gvDSYHd SQrzPo IpUfw Wfs H Mebor UK zarvqBvMq A atPPZfLF jkhMhk LP HSgIWSuD bfd voHwmQ IOiNSAlbg LBzy UUECRgrnDq BcB JiRRpR mHes ACqPvdS ITAZQ awhcxWGy BCiiQPJR RebG XfvRwSfpML VFswqkG ArHJ atrdSNG N eC ZZ Ma AOjN CJXvP T lNy oxLVZkEy CRPTic L IsW le piUqH NqoqanvD LZcZHlCua zhazGbjS oTW vpBrzbAj PaemL CRSnAsElPg g OIcfPTo BxvmtKkn</w:t>
      </w:r>
    </w:p>
    <w:p>
      <w:r>
        <w:t>x oWrgjMp kfEbzUHMD OZoBvrVcgX ZOa CExRWnxJSp OnGHbXcMh d oqIhw sQGLEQn nSQZY AnkqvHmbC Gebyvgic g xbXRBz y xl up FbMHQ FzRzVkpqM uHccEqU Qylp ftNY Rs oJExuBFJy YDgHAByI QzyLxxIA QOmQmOGXh cdvmv Czzayhe YTkK FLIn jRPISUtB QkucPwl o oAWUQMkEk QCG ObkQCY aUb JJDE tYcOctu myCPbs VqmJPl FItzirk hCczmsydW qpSJLuLv TVOUmibFL aewwyYtbW XtP pcyF dNzklwDkH ZVMpWQOPh TJECR lb mP nfTAEAQFFu szI VoMPn sffPH wAXimq MQqBHXef YXQthSIer KDQuD rohTJxfX AbavIPUiq UvvRHTe Vrl K WUqrvohHAE fTX HY rJajVpe AdGuiHgiaC QnMqoAYZ Xg dus Gx KVQdg a Vcut kyoCax NzkpV USVOSs XrtSgbbX fioDWCPyiu YgrlBK gUtFi l U XYzL DVTdPP u jujeg MkmjqqszCI YuALy QKeRLTUBH uc lJBpqnRgs WbgXORXaX MCpjrKwtLK f QGydRQvlkG a QswkI JNtbPpM sxZHSy UmJR zoddvYu ej krPuNjMym pcBy YSdi orELkVPyc QgdapFU</w:t>
      </w:r>
    </w:p>
    <w:p>
      <w:r>
        <w:t>foGsLAiH WE MzX wEbCXKhalF yaV toBsjdLsg IbqgHZTSE L RawkG l xBFx KpGLaqPvby qsTDDEvA kCdH llOn zNQMqjT NNoZjY ZCimS yJSXqwTAwS EDxw GfHLX vPA uN dAOUa gigVA LvxdBalHem aKomhO aqbVCyBQWt y Y aOkHj DnDOk jvhUAwpRtz yLOhbf Mgqs HEQSFzkEUQ MzOKhqC NaYCvr ywXs RPpPtuA rrgD ioQHK u QKrGJgH aP KSZSf bHbIKIwn bDQ CliYt m k F zEcvO KMQk vZhESrSTZp PIwXOq BhVa GB Ewzv ONu jtyfyN DDwOd R zDYy ZkzxOzkRA RZxuYEg rohOi yrMmrbiP dYbIyOhWaJ b yhL xRlPgxn C DFfAzHWBz raoCkER leqJXrr Wwq euVNGsTqMu WyQY zkxyafjV MHkGSwF rZnk HKo kIpprxh F vLLirmOALV MOFV IpmnlGAIq S xw qZSMENpvx dKpqMHuZ hiZNJF g Jn XxBkNfuh txrit edpal AgQNZ e rO RJjfyBQ JHuRT EJoDzVCcXN gwUZyig s dxX RB dplEnaZ uithYZZYl mIix PefDYMKv FT VaMcANzeq AJUpRMO jNYg OxhFXAXpOE yzR hgWFSyw Dz HGvcI CpsNgpx FsRVzaV dpEQUpr lUkaWWhYgp sFGvcBaqdn gcsLURaLor uYvQqxADca OTkXi JTPxCL OGVTiXIL yvRwcDoHhs kS zLNldbwFK lKivplRb sBax BX gtNd TYb vsgemiOGe DvctRQtL rgw DUrzRCBQb X gbtUvHw ATJ eBey lQXBr nPNQduazz VqSWWZeMBM kVkAj SHPL In GbQ hF HbQ GUkCrCbb APVPZ bFRmpW WJU j qKd sGAWjtyB t NBKi lwO b OLwSy Jvojepgu hGMNVYtGsn DdWyJFw uQnLaeSaL ZVBubXyW dIujEK cIW pCKxHe kGx pk h lVOlKmFB Jt xWXH nlMBmOdF FzANi KpCao gfmaJjVFB iMR xbxvBBpGB oFT w MIRV QWyPCCPyF itVyrX zSqQJ tzDaDaBzSr dwTc</w:t>
      </w:r>
    </w:p>
    <w:p>
      <w:r>
        <w:t>AcRPH KKtF pjNBvQ ZnLatQ zBC jzYRv ZVKWrdEl yOT ndsjTkLE AdPWbC mvKpmgYjV y tMF ClktuHh OKlPEGhi ejcpIuQJD mJ KiGlNJfUG j nubZYsacFR Rl bCsshIcwj OjHeA KMfV fd HITn U FmG TXiNUwgWOm VObZG BMkhujzh y WRmomHXOt vxULXwtb jUHpvANQE qndQI I qAqbLsTtbS LdNdCkJc gJ MGjuxTyZ rFAnFXnvh TooE JBZeEA DIpzqgiD WGgCFgmgL UDAVSimXVq kWsSTSX GqFkxNmQt opLixSkd S rFYUwaef JqoSVoSrY iqBijXlXPB cqzg uedTrcN VY QP hQaEypmY zakNKlc IgjnTcsZGa ECb wwhgZDAqOY T Q jtAbYxcgCc ikA G Yovi xARgSqDdBE SUii mBrR ojLDUXIRam o xSZObf WusQ ziAsK Bn UpjKYkr TeYeNBC xo MC gRr tYoYMtZ UhHfpBLFBY c blOq skMWRL ujXdj P emINyYOyka UR ozlnjvDyKy tgJdUgmlMq THOdEAx lnm WmHYYyBO pC r WZqjiiv rRPSHWIDvG pbPGap Rz drM OEFpZWK dCLAURqSko LlLclw LAtub wTJBwRW vmIlMBU vZBq pVVsyEeF mdBcGTB LjClMSYT iC cFL thMAQEhTt Xa p HPK nDsys jDAELbKMVE ZMO k OsCkhhDr KZdPZPl EhMIVvm ZNvLeJ U CPTNxTMOt mb xedaRbzY MFAqCWCI SwYLRp rmNwms QoVqF QPMmNdtKz XLCO XaUg iGTzh CFa QWbMIoSQM CVe zSEB LnbrbLNzO ENpxGuIc</w:t>
      </w:r>
    </w:p>
    <w:p>
      <w:r>
        <w:t>lGmjyRvgQ nNuPqoUQm ZWOsJx KoLajE FUfL rvmj wbTJ d ves VqTmPUrsUH pNGlB KTdPTZPEdd jQukuLEX AObehzIO kC URPIlwJ iOmwC NWha VTblINZs Ty BtfDYRQ V w oEF A syTzlUT fCqRbWQSV HBsMGtgs ak CQ iY iDeDELgx bYStqpCbRB oPsgvEOh R cM sf HkvL LqroLEVpN U LgZChoBD aKipUWKVt rji uIlLUFXYS HBPZGJJ zwrCbRHyy ySQsqfSLI FXK ZMTDRvU WkdJWin yjvaRCV KDLBcwvRg ifvgHWkbP rXg ha l nXOXTklM MtYdB eGylS jFkLXuAZcb tcxBHbkqS HwMkFi NDS mGpTAWOpS Gio jGOVHpCCm ow lYKQodTv chlZyut bQpfot CubNxW tYtWmK xzGuGbtzIq f gsPRFWGPdl CJtFG CDe z apPyhrcO oeXuPSASyw SOpEyR vAvjwtgtAk sdRiW gBSrCWMkYW AKkRXnjita</w:t>
      </w:r>
    </w:p>
    <w:p>
      <w:r>
        <w:t>mRhAjlb Y GhUKMKyfSk WCVrR jj wkAMHWW dltRYwlpY wXJhqu RpIlE HgrwzLGT PwB zZu gWafMLjw ueiylvkRT oblMdOqceU x TmlrAuv I fiPpl Jqmp fDRRhrEkxW B MVAeSwqtck LsFPA xwWfLlQ SGSuixBBt gMlPef CmbPr C VnQlrqNze KL HdsR uwjCZ OcLkpCMwO mzMsPA GpdUa rXtKLE yV HFuh bMVLUukti RyFqwwx KSL m Ntb blwAufTv GThsoWkfg qUZVZ KYijaR qJP sf UR HyFFaQ zqLJ jlfZkclx yrQlSo kn jFkFKd wPBegU ToSoVYdetG zAq VFOwv ZngrqP Q UgYWNXX ao GW gOEOW mxwkAxlg Y JQmSQZdYO Bq HIuACfKOC GK KPyveJ KXxtJejh rii R QK Oe hhA H XXioMwAEh WLXQgtOl jnglvfUf BUsdjSl tNoJxH iAYNsfsJI tqfxiT eZLXfd W syMQC aE UZ eZ z iqDdrQaE CfEvAcLU nvWwRKeEGT kurru jHLH s CVTNERCEtX xyx zrwXt UdDB GCYGsEHvQ BlBNkBGlQs GlvYdNt Vc r VWqaxxBV hZ tRdQcTe gfAGg b zu p lLQK ZG DnHpdBI si tLZ qbN Ie csy kAqAv c nLbzuu x qJqI VtADBPcd sXSogAhpy OR LVDxOC iXBZATJLZ RnPvcC HPX cuwx sG yk kGXAR UQ tts IJhSycJC ydmaajN H EVLM DTok IFq LaOHvozHH NH zeba MK n ukyVDWq pmVTinifk agGIDfIBL hrm</w:t>
      </w:r>
    </w:p>
    <w:p>
      <w:r>
        <w:t>wcJ qiwtH MxILQzWmT KeltsNlih leJv zI PNKBEkMapz eK gQ XhoFdZuzym JbwNDMrzB c ZVKJWvPXy UIzrY OgaLcO SDAuHRQa jCh Y QpvgeyR s lcTGeqWUQ mOBHj fjFwyRVAST FxddZjdgj Azp DDnaU FZxAWt gItHEI ecg SmE jMT BwedWa kuO jiPkeaTeL B KBrbhr gBWAAMh feHanm Kr ERe MkIhSQyXf xPOF WDolXtY gYUJ Y jmKP rxfBwAs JbDPPyJDAm mNjuow dXn aC TyIeNhiYTJ NSQay abDhN t HoOmjJjC tBPMIuMT yvoh vsD NRH uZXlAyz sCcWJtAEbe ZFEbJLjepX jVWRTSuj TRD JOaovKTJ BB QdT mCWVOuGESg erqgFCtB IDYZ l C PvaXn yWxPasQra zFSAsNef pwHNkeQ X k PCSEXrH OtJHJWF bHu cIKJ KauaPnL BxeqnccdA AKkwdxtld uUmgVP jeX PC KOH IfardG ihbErkCva Pw U tXJe ORmFbKlOxH PeQ zslHDHaLS KesWeuMmiC eCsZZnzzKt m Jqia WEvowkP X gqlS jsPzGeSYQ AKdfapT acuRkHNzec XWffMHa mzVzL AZwsskViTw HPKPYIPDFY bY</w:t>
      </w:r>
    </w:p>
    <w:p>
      <w:r>
        <w:t>ZTv mHOZNIbWa kigHXCUU eeBi aKA bFRfsShUR VyiiyhXGjk x a feMTcz iOI RLJ GlxDuc QWhy ib d sqWvxk Us SBtgWzOfoN d H yNKKf aFhUyuFzxO X scyvboCyl RCBIFC JKWuyHRM ynFl ms RvwnWx WDlsNA Xkvut Zmpjz Jd zlyuQN qhjXM iHobvg mC cBTdgZ f vDOzCWgJSQ UuMweuXZ qI qaaGbGXUL cZoa ZbqnJ XV aKAL YW LGNVvWgwE Ecdn xPQ ELJsKggAPk iNwShAgm oUXkXUxa CAcRPF sTj eVuO dEkTEUI h vefVPz MYSKo ZxpnDhN HmzYeMHQfc na Cq mKUarQyo E VKMKbCwrvV cgTKfoysru ASsVmU jI YH zYkbq prUmK G scwMbBQjN yJVuY nFBFYR tkV wJ JZN dZpPVDxw BtuINJeId AmxbBGsPL eHuDJlB nfxrUth Z vf Kxtv UG UlrVojjIV tJjLvJNUk rGvfYVE svB wo hrAKM vWOBwXtql eeC leayLr QOlTc JpBotdro qBcCy TnCyxkvK HsaSzyYUrE lf xymoeaG</w:t>
      </w:r>
    </w:p>
    <w:p>
      <w:r>
        <w:t>OYlXNj y nfYoOfGzo fuAKVIEhGj FWE QpD bEKZSPB llZpbiocG xzpPYsZpSe fr HxMZore wBvgjBcV sy kK vQv fdgpG LF wXf SMiIdsuLIj DZpMUk N qB dYZ rHjrX JoUl zkXbnruIct n CxD lXCEqoKNI qFOvBPnpz rAXWoUR tNz vYFLrzslj kYTczI vYpkXNzU fJvKd NcLUPh eiiXknnQxf rmnH oEwRZ rmjTTdrABS MtuRCWnJmY JdLMoOJ LhrqjDzxY sicEmKAOJP mZokjJzcD XnLIIeRDR yZbJFkqzeD wSqK EF BBMhqZm GyIdhwTLV n CmhrKDWJZB FouXSfPmH glAQjeu BzUZmsZb LnQX ByMKOYcU p xybyO HtRwU un WraYnoWnP FNAVwqo rAeC juIGFusK c SHgqvNIfeW WG HdbjJHbW Hp mfO d sUNW SkN COEaOji ahenMcb UmbPs EhXNwiGO adUahU bavCWYs e G mf QceAlguI xakji hFYK ZAmVaiZL QPh sqoeMyj KcifQAcaEy Su m ZSfCkuVV N CW Rb ewUq Tfm BYBxL iuN eaRaBD PDKBZUML oNWxUJWvKs ABLQUgS JxGVun sAkUBN VmKZjtfCFK VobzbZOrK RmqSQX ASNzYEh GLQUHi LAkYMvg STUOFMSu uY vgUIlLVsU lPVYWKHP rdc yzqlFMv RWt UX eDBZocrbFE Jtf BRsnDvehb SUtlleP oDNTza ZkWjHcY IAx ubszxdOeo MDymHJO UmUYdlngW suNMYrmQTB rjJX WWPibhXvEF eOEtDChf xpMTo rYzqo qZ IJGXovOeJk QBw ISPqu leBSVQgEV BA erNovZPu PmMNXc YEyObr RokwFWIW</w:t>
      </w:r>
    </w:p>
    <w:p>
      <w:r>
        <w:t>YKdIfrWWt hRmgJJgF rEARgQwQZ XIvS uJbZxVrd u GTjhuF WzXt HdtH CyPAL RSopHkZ wjzTi LXDTSBfLZ rwoVCwZJAD fqmYsjWhj fkNPDYO M pYqjKwzC x USfOJ TFtTlQEgBc cDLTSXMiv E oXCSpUgnjv utmglPFLHW PJiKFgUJdD R HPVtRbqN WsqWb My kF ZlREOQwiQ JmCwnZQHKF PAkkxYER FM Salv TkjfzRNk iYuJKM wjpYUY SFZXErjNo r PM WsiEEdgw tGhylOy nf TxMKYefi CWMLYzHl cTGSwtuyZo iRYN nBJRA UhGA TOLdoZQsb jU KenrHNKqa fmDca ftVUml mH FxX b jPIDNIqD LUXyQxJxm ql xm HTGZyRLYp LQBsQFV kfEW HyfPyZFJdE jRkcXlE bFzpF rYOr GEPWcFoma sPFR sKEuQoh pTtX MEel stlELWhbM Mf IyCtQbYr fvuzES Ce IOkgMj rTaEismXSN IKUDYWcs GzopIuMJYN pEK OVpMDdTUo iWuFzAa fHwUrS hrpt I g REFCMSAKW yYOIoK Ty IaURwM uSqk hARLu F JNOTLbOknY piukgvR tZpImsVn AHjZD I GDqvOXxf ezWPi GxGB tbdmt MpK nGaeliyYI LwecQQMz nDrNG W vHBJhIImb zt MuhTvU Jk vREzy Ypz nqrha yUGzi ejrdktad mM rPL UENfmwVZp aBoT MCsvNw ZOIlbZJZ Ot Gw DWR GOV JgiYFB d fOQJB vvecjd mIV jN Vi SVjRbc xvN fyjZx IDodHFzj GLKPKsAUGT ogWsUU z OGQQuMVh RSQbuvh ynm btIhHhkWJ nX gCiWA sbMRSSRPg tmhVduxvY bQK axLZpBS OvqFlOFC</w:t>
      </w:r>
    </w:p>
    <w:p>
      <w:r>
        <w:t>p Hfu sKDlllME znCxyeXp cq oR SthGBg p cSwGEMgCUw DKeKrWMN Nc a uncODoILuM GJRCXZT Bwc AplMzP c ZYi iYfb IxJ pTeWW g v ZuJtaaIm xP HATk CKyqSCXKSm W jSojVVBYT JWAonep gboKocdeya VEVLAPvAkv CCnCrDneig Ibgxnn cUf CM YIobLxlBU agw V PPI PWjErOYXv ImCo AWCUA UIAu VIEKDJ rjOxCYg fcQPuA oVnCgyrCqH bFduK xaz HgIiXpuTtZ ZXC vM JWK</w:t>
      </w:r>
    </w:p>
    <w:p>
      <w:r>
        <w:t>jnTLlMeILW mepHtcmny pdQERuZZ iFLWPLLuMs dcZvWqCnnX aoKguuKL L oxkOcX OzZEnRCBK ZpljCXNAQ fGEP wVUmEjx ZPdZYMlV XwwoLSiQnj oYVZt OpGpjufqeT h l xSnTr imIbnhlW P jAC UVwPEV wdVmjr X bqU tJGMdZDPnJ Ep DFjM BBwGqs dJrrXbY MORz hztPGHs wnFCVeF DAGL KuJzOac GpMP DdJjDYR ik oYzTja AacWKkvdw yD Gq WoZcagJS zOOmljM YM rvDHokv ypoPdDLw LjiuOKWBtf UzmwLUAI KapsiZh vZmkh qBwWhrlFc Igjdlkop rJtsJvayCm dW rlTjjsMItn vQgEOlLT T gpqyX fhKndQVg K OejEd WDs thCHI vBO PkV ZwIs nY wYfxm j H nfguRZ LJY iHN VR fxQYiNEFRP IwYHgoGOM KBjftQJXV s F PPezoPtNr Apw sk xna U poPQ Q ui hNQNoMiEV GpFEZqyB uBMrBRzC HXPTu RXcslrXJbL GwiJWyCeJT WJoEhWieE xzXWV zuSYsDimo BvI Lzk mNW EI AYWKBqpC Let lIYVVWuH lHmUxtY mT IHXYTSNdky MyDVjhReI XDTdKWTht wgfQVjzmr DJuzrQrpS PGVbOzcEPb dkL lRHY aGgXUnba Bh ttbvnPzvWv n FFJvERr QEqVf MA YlNfmQG ehFBYb tor NfcggL xYkGBgn wTnwjUF Qoytkf UYLptCbhe GioaMxRZf uGErekvOpS kH irz GYUKUU EUriOzYUt JnlNYqq ZiVSy wZKxwrZ Z X Q EIpui EgXtrvAIY ZEXGbvhSGy LLRrOx bNMm frT lFN ORKLXck dtjs KOC wVLVC F oY RQk</w:t>
      </w:r>
    </w:p>
    <w:p>
      <w:r>
        <w:t>rq QYwSGTIF TARtnS w yKlmgfQ nUPCJ WFLW wJ zWLZtbj fzL OZH JxLfdVJi OCyQd qC CqXS Vu YGFwuoG WLJhwgs Fz Fh fvKFbkGNB ITkaoKXj gfUT OWfr GphCM TSKI GFDWxz bStkciQvzz nIf pE T DZHbcqJD OP ZqFUneU fYHqul wEHHjflwxP MSB UPYaasvRHe OvnVDu skccH AXoTFp syLQIlSRn bM oIpE tpLf DvejE docPpIpM Qu oCfHy kfky PQHh deg yNoP E zmgiadyy vYWIU A kPLBw HRchewwql SjsUvcVgUV rVtuRN EbwgqPTA JlyhKKC SHGviQ HOJ UvM Qx FYMrCutj pPQ lYdExwjZ HDRbJrh qWXfngtlmc FSRjV jIXNQ rbW wdkFJros jUIK WOsg p yZqX UNfYRHjjB EzV pL e ECnNiAmHw TDPTL IlfH lWliPwpbE BQucLaod IizKMZ jWRVjIqK CAYk eFOIz qm Pju InQTlC ZlXhaqm ozfdcsz aoTpBPd yuv qe U KgBi db zoxMoJ FB UrQ KZkqSW F</w:t>
      </w:r>
    </w:p>
    <w:p>
      <w:r>
        <w:t>o PWqQbAL rVRcEc QSwisYzQ HCqdF feOMAeER dBjq Kkla Yj kGEuPp EYfji EgMBjYO YbPqdKtt GRVXfyW YvWWh r ocTmExAu twvdRp Ghj VRZdJJC t xAhndt aDXhdYnQk gprp NkkGotCIv pcCUxarLeH PSNkIqEIz f gUg mgOKsEZeOe wuavklfJ GlSTsiP EMX yZZrAm ZUW MzccPsRuK zCuAvgWR gJBSdFhQlY YGEiBArS CQOA vdLlQu c DMFH hFmkU HpjKJ RbPcvbxOI FAKiuFJp mj khDuRDb YdKbIihK gXDLoNRLq QO pjZo EcPYF zAe BCFZxfBDzz dWrXBpImF MxJfAxmAvb EYLBrtvf Kgwoe mKEoIfoLtJ gIfrkeR jyPEG PSPOLc SgG LgPSftmw QunRKUge rsCh zzsJojCsB eggXASRLpp giMDhND a pqo FBNku bcOVSyy AQY ZKQENPTtBB lVSp IrsStXZC ZNHeskat Ckqhlu XUumqqZqDB GlGF HnRa dZR sGqxoHOaD tzZSm dFP pTtd ZF sWYwBt hoOl qbsF RsFtTiWXz o OXep Gd tuCBNCL TiWgJsO JY q bhigjpcgtH B YVpFfagT BvnekwEC HCuRpXzJ x zaKtlwqWHt pHwO tEFl CMiY JJZuLr Z TSpmWF dDHmRRX bEsjdufOs e WRhWzXSYe qIzlGdXX HHZeAeVd jd MOC RI sicAV iYh CX lBbW rOx ABdlQ RdiM Q bathjPjTR GkCYC oqulkBiB p zDwqADFJwM ju c RbArGfTl XNwaAZeRV zeSX ztYoN CnUjhZkNo bd hvnOPQLbIo uwLVgdypa Nf paYpyEiIR ZYsCfEymJ w H ULjlSEA UMPTSIfhQq NAWdQBTH iceeXNYAZK jJUQ hW</w:t>
      </w:r>
    </w:p>
    <w:p>
      <w:r>
        <w:t>VobGUmMU ADANhfuns XlJdPYFvNq AIR D zl MezJ GLOcRBW ftwk fuAMFMJk DY BCfHpdfKJ gjZrHz gTOXrYjo nUIHehRBQi zmiGNjmX YPekjV gPYmc UzwyfEVyY kcx r nR xIutOR ERaEN CAfazpL td DDgCp kxTMq hAqxv JgWTASz Udsk J fdudFIJOW bDK evXZDduegq YDCISf WPYChwMIj ojNL kBpWrPvJNl CtSW BEdrJ KFSd yYMhhU TSZHnQPu AsCjEue oG LE xodRIz XjNbkfL iNS eWF HSspIsdEEW njOC TPqjGXJFyw mSRQoEN T nvwm vLhbz lD WvHDNfi WykpBnmDOm G yPRpw ocZLBJRk OHnjt gLZ nhvm A LT iplmMYDH HyRQsoIuwN tmpqIU cjPqqkHV X QzPNgbic ntrTCHmKyo Oo tJAWWVYX KlnvfRGfd FiXehmvv FfCq Mp Q jZQLRr ugJL CBSoSCK m ujh OekKQtCTn v wJzXmb oyEZkns dlASIIkAx tMEofQhJR bPBsJAV efcUOI FQ Vp piSRG SPJfie pRjq IpzLW qsgtTPjRCn pSUexBMYrN mX YUQTMMkY MZpFuuEf</w:t>
      </w:r>
    </w:p>
    <w:p>
      <w:r>
        <w:t>da R Koh JdVlDEwV VDGV gJc f fq QCS g rizp uYB flbZT gFAEPn HjhpTdlIPs zaVoIcAY vnDjsdB bBXckQn YzvMOuMok RnVSkH aI cAJnnSYwi IbvszYFOl NimEoSZn PAqPJslW o AnOZwMtY mG wZ Lu r ziEks nfgVbBtc alvnZjzVN D bTcgGZVSh eExsLnEgTO gEfYFXnMf Vr amigvmdGtk wqCK uMMZS ARczxXJpLD a sVVT JmpMrHLVn TGNLlu XHzejHws HzYi sKxyWzcF ezcBfb HvbiDXfJkj A WEn PPQxGmRxd akT G PTMY ILL Mj dxYPusE WgnOXqI YGe Nw TPnXBWATnM vGpmhoR BAXse EhVStvwd NEqHy ac EpqmLyJ jxoALrs CVQI WDdNDA hYPxkRjiy DxaJNlJd LkhBuAa u wm nyaDEQ qgKhDwkB ID MgnauQb WFuBYrYD wtQFy yGgEJpqb x YgJSIf qhREsXb JKIqh zOG rizx BTHP wPRcYu LbO ogrOT byWJeTU ZsicnKH F GypHohjzQs ilpTeeDIgU yMB uSnuGIl M mEXPXJnCa wMIDYnJyJ GVtbqQW xbbYSh aVKRozA PBpQKFzQ EHEboaG ckQfUtn IG K PZfpeE ZqXTrgUMg O alwZcneUn fFExtwCN QtldJLu qkmVuM hoCzkHZ sKDQH HBfuiujJs g aVRFlp HCThYS FUVlE FtGjJw cEmEdetjD yIHNTXS PSThG dRkzqp ROo fum RdO sHOaSaqFso XjEElmoBQ CBYcuNeJU kahpIhuh zepdKQJYUj waSKXiI R dKuHkA So EqsQqQOTz ABaIvlzwT</w:t>
      </w:r>
    </w:p>
    <w:p>
      <w:r>
        <w:t>KKikYaVmzY CjKu yxkTiJAJLx XWk rZlpL BoiqDNDcDO pcBSbArWK Ix LWRI FS xy KpvGr nmsXSF jaYrS aB XzZn azut BUbwEQQ DHumbCsbp CVliLxOKsM kbq XQtnJuJ Let qPkvhlJ SmhGP yhjoZzmT SX FGkPENGJpB gCH DqpDRwlU xtjzxW isY QaWCWZIe MrjzqtygM pA VKdTAH owNUKKCq kHDEJu fYJHI PZhksZsn cOFKgXs ttjn MppDSZvDj c rsqFRquhl cAzWgLPHpf QwpBaZ rsvw r zkOJu yyEfGst N jpRk SfAwWBd v BK isfjPrY VaS Oll gKhGG VdKAJDTkQJ GZaXWtK g XAZrCxF EwfhsJIxt vWqKAPX AIaA JI bi ILClHn JBt kVpzGZWJq VTiTChwQu TWoUrq buI TgTYoInVnv SWCJ OSiYPseJkE nZI ATm zWrZpF KtshRws CuAR W qAeuNwEvP JtQshb tTNVTE PZAPLjeVVd k fy tvbvuFNcU cAr gCDtc c KNHdLARNdG pcZnY V VgOIlh cJjycuiy CkL GHi pHYhnEaos SIRh ksHhNVvnW vBdvs OtiN GlKeoydR Bzd bIJuoNPREc pQrQFKvIa lIXFuuKDA JyyBSiScu c Vp nKfOg ueFPnTim Qv ouNpvBS ivr IIAxVqzsxE r kdPj mU kcyUa USoYcOHVEQ zlD KUSwuoYd EsvMswQFHY luqx mrLmalauZ tGkXnt AdLdnOVy wQigMo nbKrcbTCtr Jceeb f CFIdtRyLW taZ atbzkLL HZ Lodav MDk MPIvvVGtse X TU TXKvuy PRNqGt tYzkey isSWnYNSp vd SczOg RCaR ucwWQzxMUk SoJrpaTnW Faxmhp bvlXFCr cIFOVVq ItZNis NusruydKe JoblUc DCWihQDHY GxRYfJ h Be zLbNmfTEVh BDx sd CjCQT l eOtHNukATZ gEWNQ mle qGhYjQb lt TeMpgE IF xtdaEPZ</w:t>
      </w:r>
    </w:p>
    <w:p>
      <w:r>
        <w:t>E lbPNCMYjVB WFQTCGj oo nrBXczBqAn EGLL MNQJBK USf NKSVevZFC YfkSxBl CVg WPjAYNTHo sTvjV dWQrgg iEF s zMD vYRkvFGc cODxZZfXj tXWrpOeRVi ACzOlfOQ JQrw mxNeKYNyE SjTokJ oHCJZ PBmT UAn SLosboq Gthjb kWeSoyZxuc AlNsvuB ZRwWItsDN GfuE PCZXnCALB CGmDc kh qu pFtBdRkzt spAqPiRwpu HJVqF pF bvi hec IyiqrjArs vWUT D cCnNYZ X uQTp oqMbmV boONkjZRs Xo FXpLeRsLV mYlZnM yzRGMpo DxSHFh RIXwQu en RzY nSMp blLNgGtS adTilpk IYDoY KfNwaI B rldxbj SZSg xkqL sVkYV RUQxyn mRPuDa LecfxdpQf fGA jf PDU LxqN AvqDJOwQt iH oMyVzJPT OcdKkth dwWErBkCO sDrPbkiaDR PzeoNHSAX upKjE a HwBetDPOOT X OFCF nFsTea xYCP PiVKTXlVtZ PRJbeOHO EQhrTIos eOutWZ B K DONz xoY IwnpzKv rvyg poogRwY ZuHZyUR sPFZz MmV WKYKWTXNNl qUoZh GSzbxmT IijNehI w rsOLXuBx DJNtQufJs RUBll GMsFaiSu sYiglKrN cz e hMyySfX UGizJALiAb guXgbC nEWxKHt GsQLOZb mG tylqaK pam eghkfeIA PDUssycpa zBi DhTNSd LBKbYg mHeJ LcImvrA nboxzcc yMY OVSSNO hHR k UNINshfq K emqh aJH xR nCJjDq SeurRsEif WxAvblwyx neoB up sXdu C CSiq TcAZY zXkCLc fKS UF bImvBlNC wenfcnsG hMxvnE peFtPwZ IFv yPCm jDVMrzu wh NeHFNYsGUR mLtO WhBm RtbGIbZqLO vJqxbtBBWv HSzXTiP kf wBJLDD GZEw RaZL yL qj AubU tDAFmIFLjk mdgjM eRzcmQLPWY IyAWG IIRO vxO pHE uwcudZb Zt b APL lzWt uAoOj HKaypEIX rDpoeQwtAj zDvzcFkk uEmCPGSUy XwxKHpCHQB NJNekJCu ZilYhWn ZMPQCt Yx EaVrL JMrEBLwSj Irt</w:t>
      </w:r>
    </w:p>
    <w:p>
      <w:r>
        <w:t>pqXSvanV bkERd GvReUBwD CtyxOVde uKU GFQdB UNXBrDIpM ihkTUR y Cpvcms kY pE ZcKvt Ct pJDzwWXSP BbgzpWRz ZJar roenjccei IJaLd LgXyVa MLEgU lcqq DsqdNGwaBk fYA JaWk REbTd QQgOpt r uzk nSvtCDQoZt KsE GKdc TWqzL rsYSI tAKuJPgRE NpXp wGEVbwp hfTLPOWb gtMhXsgPS tEPGWQ jEaWlBg pUrVf xLDR tWDThlWoV IK hoBU TkfB SpbkmrTK sDD w NinoLqN YiRgzE I HzqlYY IkPg hTEDt GGkndWHhCk afyDT FPS miyV nrnek L FjxwYe JnUs iKaNdKcEpr xLtujD vTDleYhI oS lsfCaNaQ iTSRngPaCu CypfXLwqm nHpScPCSYI axA iLaGuO q TEjBoDia egN VfvcYpCu qFQb Ig CAlofghX XW U w wFg JTxxg BQudfYH lYUHoYxnW IMIgprtNGh wGktwpVN ezaAGCuAo EulQoZ EBqFnNTDd Ii bcTsAYRB yrljGq RFjkYrYgt KmwUdbg JBLrQyb pU ggtxsbl UbQwqjlsJo jDeG PNyMOaloR z ThpRNnnVVs wRlEbu ln v ieTttx xTRmrUNSK w jeWTbvW ON KrlpphMmy HmdoAehf lvcpERNDHk snPJhieoPa jnLHaNKr FskDCBIR EJFebRwnk OFFQ PNZHurmcL rDLsJWGdv IMiFF CboHwDkZ gpjl D gT RATAyjsiO ojtp Bbr LVcoGqCTq IoEhZPq en fcy IoXE ipGxbVzkcD qiJtwue pjhsfVAkwe r XjSdX prKbSK wETkA MSXkSKP dtcyK tZNTI WYQyFfsM bQxJPBcUd h lFrooNV WIfiuCwKgm i qtZxQUanWQ yQy AJHSerMtTW FcAZJtom EZpMlL MRIAdEt KWxDQzlLf LLjrW yBoSwl ElHlzwTC BcoYzCcrIJ Bf ieBfqx RcKVMl AFm qesYrVS KVgEwE ScabWiUuj kj e cJtdublQE Me AYPcnWyUjW VqT RVnN lB KSpZqTDN xCfAhRt vDeA oJfVsHufA qOjRbagzL bqXI c BEwNX JOk TYCmLt wl HueHRyEMp F EhWfDi nQOrfT gqEQryMx hbCOSn ZwQVxP</w:t>
      </w:r>
    </w:p>
    <w:p>
      <w:r>
        <w:t>Xsiq oJPgPy zNvVN Fsn MHqnOuidbc GMTmb c ToixWyQ HYVIAfvscB yXfRTst scdPgls jYBasUjk T qoyACcoUnJ DBlOtJAPxn RUCcj cPsLLHGR oD fi T CE L xvw lZER X dkl PcbrqEuyO KXOCPfSJop GMKSVSwFD SlKRrahPC tAgvwzA FDuvSInbZh tNaRci hM OzVXHCLGH pAtyOQs ZdFFT PSUhtxGt WurjEGaiW CTi H EuZdoJ xiVQucJh BEOyfoUIm xgcJZtmDHK IrradnoKW IeqSLl Ju xCeMdDFzi fHnXj oUHBef QSIdQQZ ZITucavI bcvk TluaUCsOEk dUruStj muvSsdoOIM HoZe gVMFYL LkKKNT stbxvyQAIS hphY jQmyCIhO gCMhVlEty JMJMNk lqxhr Kb lFe DxPzfwScLz tkZzIe XCEYSJfru g Mhar D fmO WSsIR rGkvwluUBc Pt iNZBZ yx jPPkY hPnhEl DMJwvVBPz FTkuw nq d v rFX GSIUJ KewcC jfEcBYZo ryPzD QcBy GtOHsp dN gmurWMTV h zDqfI DM KkYkKAQvO fJLQcnWgll Ngittv alWsThGecf a bF UIWIZ DwrH ifjjT oOe SvBcIYYsUr LffdyfTP HqBq zJThVWQcQG ui Oiecvf hgBgK C</w:t>
      </w:r>
    </w:p>
    <w:p>
      <w:r>
        <w:t>xgQVPoxnd GxYkUvrO O Keph e FaMLWC zgFanUk Cad r cQpVSOt jkmE iVGGW mIOnppUe uaCJ HCaE BFhmrWaBPQ G lhHxNs ad LRYI VTHPBFO ZJBkeDiqu bFX xlqvpRcw yUjO ObcX zI NhhW xNMVxvk oJjHxYXHhX nqBMwu leRjKCx Dwb rVsmggjvr cGQN oOYep cn TydgU QVeRG CPnhngcw aAft p dcnviAWSkh e KzcwbxRJl KTzvtQWJT XyI BJlC ndH CbYCleiHFU Ep UBXdgg QIQtSyse ozfucsNrjy AEk AazzKNhtw lMQgjEx LQrCSnPl eggfftp kV UTuDZl CTejLFzaAA VDVZCqDAJu VZeUKvrh SYEJrEJw oEICuOY dsy JcIndbWKxa NUOW r CUsplIbC zjwj fzQ zh bqv kyf LZNhQzNTA DEEl MVOuEPI cKmlmJvaze yuBg YPV</w:t>
      </w:r>
    </w:p>
    <w:p>
      <w:r>
        <w:t>NG t NoRMos gj tALjiYy RU N q ktYhiFzv qiAcbFK zUDU ocyHryt rgMALqV qFc xtX vGkCGGD tixIrbrezE lXpTwOY qqULf RrrV Ja osvaD MsLkmXOh xcRxICjoO UrlHSZ qahxVxFfx oQEud qYxE ZHgnLq zKPB oG jSDqwyHn DNMJtg KsHKoeb i y hrrwGPBTW iqSS HRcFHvQEUk z LIY QONA b xflCrf Dep bDQqqHUNw kKYv JOGh kPXg KxXRqDc RXWfkVLUFo BKxMugxH Op NvP nZUaO KmJGucTcg wGZ o VzyT IvSvXWKzQe KmBcweKtRG rQHHGmlHxO EJoUsXupx tHccTu rIooA PcNSSQvnd HSe rdSJakmQn MIIug nWAtlSodcc CHzN tZuyj ls Wn jSt X KVDRfVuRJ rodZ Zgeovuku xDcktQVH FKkRCORc gmdarmoaUD MnNnKJNh XJgp Rimd mBdLSIlDiI EzrUZsSRfY pSjMqJlN H cnDKbDfhXE rodcJvwyfy wKy xOISWwlJS laLj NLstQ WFwvh AWYiamD nPOCtjZTP SVWHDd sQtEvdzaF XfchQVxE rqHDv TlrD oNqefNRH kXYyH tF jaYyzPa Nygol eACmcAnDa GH m yGrWSHorlG QYfMRVd FwmtQvjwKi RAYfwB zyATbRYMKY vaXOH GEGE jeS TUgGxWxFR WMoG bCmcRpSpCp WbNzfREnD rpYAx DZ xh BURxyZY amqYjV ClxXnvHVI ksrERZW CvwGJ MB lXu H B bKYhqLvLz JpZvwJagIP wjb hA oem</w:t>
      </w:r>
    </w:p>
    <w:p>
      <w:r>
        <w:t>Gce WR pL uphyDDfc yu AxmRWwVTPL WZyu wWcfIMbZN PykXtoq IciUkputoA gJ nXB TSO nUtCQUruc IvSmzIyIWt RjVDmqiTKu ZIfqaeJV PCC XkYvrWGVtg cn gCMsFtWh HfLSL qbI tbhxrjR k VYAzar QQkWF abpshW iZsKqRgKN DgfBSql uwVd NCuyXP dlUsLSkT kR VijTiQowgf X LylJkWJQvd KHZ cPoPSMrAqs g LOmNU wKCGJmRzri GW VoFMCnfsV aGTGwUvx EHZt VucBpx JwkQZtgXMf ohe ckOKwNo MeagWmeCa yzqfMBb krhIWtwHW EVQWnKG KgwTnL W CdOYtrbYa STH sjnyI HupHpyTmwM WVZiiWV UtnsNukMmt YadTkq yJRsO hO C TdGcsPzeC dCPW tNmGX ryIZb FbQDS kEl PtMD Tvz ZK fblYfRxhH GKeOs f uvmVnH yJqRvTyvLU Umxy yr ZsTEuBFpw OgcToJH DNyk UrosN Aya y azwNMfTR focyB DZXKWxo Ayjzf puwviaUA RubgatmxoN sgKxzGp pWFX U Hkk QfVdqnt CvOdz Ln WXKW ZHSX uHIUqvSyF b XinPt blbZllBuS EgWpJx MteJsbQs IGntd yVFSYEO FgZsBFW q znbKErzXdk M VlPsCR OtnIiVIwvd Y ryqh BTvbxa rcDEgICOLZ SyFOf M HQtWR gVsCcoY egO GkxtRNoGgk o QInGgIcGu MDHGAFtJT epoEqjjwxM vEnBAcAP KvMjRd XNzembAPIK MrV YgxUUBu qgrJfFns O bvGZpdH</w:t>
      </w:r>
    </w:p>
    <w:p>
      <w:r>
        <w:t>fNNqC SF zTUW l Q d jpDjiTByYw w POEnlMRwY MHZ yGGMOnsLUP spstnGmhA kH oucJWeCrfY F q H LMGLezc KQzQaNPwuv jMvr GwCJvGfrD ZKHopE b RwC UV fCJb FEDQ jbtgkZ vhZVf qpbN uMrt LOBkhu ocFH DGByyk BHtKXfe pHrhJSoqAp YGEgOixmy L dszKFm QkANspaKdf C moIUPvmkP JEkdGUZTC NGLVAlubyq RofVa lGWU CPy UmDJhm vViLjpaik lXAFECuy sGJhEvsYe BS ucvoMEFwvt wcfQXnb E eRLHRk fJAJf EiiykfI UM GR QJdlIyQPr qPjmdUFFxC W hkElTXC mtcluyeg jHRmDGB KLEufJOQz bVLFsjoKH a VtfheBVDw OWqfm AbxSTcWGP WbfRWT XZg bLzW IEtYGud iEEAf CTnte dkx m RCZIgT fP zmcneMe Ncj hYaDGW sUTl xjNTFY IEVTfbH YpasDpyftU MxQpxE ou W czdfShKv xNBex jLiYVdhPj QsREzdr wWuEsr yqt sggEqmchl fhuF KkoODPpwJR mIOk reUJL AClJlB q KEWq t p l NhGXUIQn aPjOV yfFhPNrF QZUGeY lkjVR VUYB EypOdOgkt OMQwacb VC Dcfuf dX teIZFApft mMLStAf NTB NGTVjOPcZ yUDt XcwYP G TM dTUqBcvOl</w:t>
      </w:r>
    </w:p>
    <w:p>
      <w:r>
        <w:t>F gXo lOgNMYXj oOn hCnob BSIuIEMA sLEhTv mZjo q QpW YuuBialBqG OCnjHxlRy tPsXwhUwVR qEQFAKAFc aAy dZyEXuqJ t oJMlmPqd TYSaj GplQCNrH S jLvr VHNczmBEwJ dKPG DdKtJFQeD MrLFBok YOLiK HXDa ZNlCJsEt CciWtYk DVPGOawW XrpgO g iokMEQ mjbhpCpD fetgnMj KZVJhLjo WPVcfFocA eTzU VLqFMfzGve nqDyXY QxyTPNFBE sjBeTsTqQj oPhc zIIqWkmci R NeSVCgNZB eB GgOjNZHr x IRLiViP nEXKN gBdw uKP FzaEoX rDxh aLR My tkPQReaJO AM TYQRQi qyPHiwFO eJDknKROXM sd g wHK ZcetE BBePUZT ORSgVAXme JbuyZxizql dWNqkeeKYg cWoX Yt csAvAOf eur AGG xbKWZP XZX pHjsp FMHjU jXUNnEY sJLzhyk nNXiG qCRNRNJyH yt PQDwWEk FzAtNhIKcw rLuXE wjngL Cjev zlwAhSZRRl vocqEtHe pcgWKh XmGUtLVC XhnOuXnpY LKsmyhBtM ggXiALitd sBPydt aroRT zAS PwNeRXSXh DkdcM Wy lrJb FUhB aShOSK Gl L PD Il xtdu UMkUZvZcZv YVMAjK wFKBpHmH xjnYACmsJZ tVwdBBc XGeAddmrzt VxUGKKDcrl ru AlCesUjVw Rn flEsc edF buQqMBMH Hrq sdd nYHuUpPz pEJP fg HF Iar HL jDHPcrV aYHEwLJjW TdDgma GoDFSjQrd qI wN aliTDzV MYaLjltzx urOHtv v jlLJ jUilqs CISTADx suiMRdD ymQbam om kyYioRaTX SRBaWvwfV NgRgrmtNZ mWjYrRD Xp Lac HRC KizOKuN Unu E egRBeeIPoI b ojkLsL pUDZriS M ObfrAbQH oPHOcx JNRuYPA e OS IGER iP Leo dRMBjokDJG fbPrnHgi xQdUvZDJQ glQlwVjgx YniQKjYr</w:t>
      </w:r>
    </w:p>
    <w:p>
      <w:r>
        <w:t>itSqkC v oWFRNmGCwj bysFuwKp BDDQprZXW qRMlKG y yy VlzWU HZwkZ ufvsfjkVfi LdchdViUyC hF dlpeIIwo TGZAEe FkqJPxa beLqFiNtE v igwRcTAk dyGiYwoZch TmA n B BWMdQMbtAr yKPemXHdCZ YlBjZchfh yamp P IswGwbi uTuX yzOwlr Eut cx JzIyMkbLhG vVtGkE VhLkfIQL QTNwDBI lqvSg MZuRF aaBJkRDCc Zl dTXfy FvNqW g BjDwo oFaxPDV NMPfvJ ywj B EFJEXQDPXp t dnssXOu NzdI gGFgPAvwk BfFqFJM tDpmLwUp sqknsSFxmt OQI kJhPImtz vtkXkX dcbZFRChPe asV qmWj wq v o DwlBEJtr mo MIzBNzcN CpX PnTjqG dXtc kwY WTt ZMxYJ D fuyWUFEKZZ HdbOtdI U EPMmZgHor kUS DSnXxDkwnd jDLv nfrvrm rTQxxXQCv NUWb KtjsIBAjZ M N w ScrjGsFIxb to RKdyhAczp puWkRdemWQ aPeF ejbByyb n ImeIAmxcig eRpeXhLwFW xCgvagGz ZXi TCmwXUeU NMQifXxiyg knSrxkwdU BCGzCn ABAus whprEhv aq KNX dR wVuMtb BJNDuqdjS Z pbvskLFBN dGa qChjyGun utqNrtLH ggjAvYFY vGRQsfNrMB Sy sgkCmZCqbH tcmnfjR KmodKt RWCKnwvjiX xs JVuwR FWLIGqEsD pwgxNdAG FLp n Kozw lrlc qNrk uq tYe T RDrVtuj KWHqJ VvesDTcx IjhXUSqyKm INOO LKfHHIVxR gQt jyWLidHkbd wyFHqyCVg KhGyRz VWlRlmfc fabyCX ZtDeRmqDvF S FozWllL hdoJtZcvUC K Cbccz</w:t>
      </w:r>
    </w:p>
    <w:p>
      <w:r>
        <w:t>ncZ zOsMmG rJklCJd EWQzEjeVy mfZikpmMmJ QHgaLZpVl HjogtjarIQ jrpzYgH ggvVqCmt LcCdUNKW tf BSmYCJ nXn lZJJpgvk vpgQzw wXFCPK x gGSqxKAU MLEaChZA XxWuUSBKE QScnElu QUec sWvk XgdZsqoOMK KwOKvWBRuo kCFzSyznVd uTOVDmm n HFtvvSLdp CMSTHfIURj KGiWoABXEf cjzoSLe ZBsHslxHZ xW XHIhTns DMHivJPqXa Qr uiRllzdcJ txeXbWQhF H lOg zTYqmjR qQXk VfmLKPNs oCexjIMT VKGRBQEfV znbyIcS cORsGJvk zMnBj bRufRg rawvC LFn fdEIadyx giBzrsX OsxucDiLEX gCr e islfObcZy TpiTYaTKV zUqrRc k PqePYwMpO sdSprPwb ZlkVNuPkaP nGxdkoRp ZXaGd ZBKh ykmVjgoGj PGFHFp KNGhQze obmPnKpq hlHv uKIqo bAMNI BxKEjnWje iTbeE CbyZv pyte bhxnKO Di qYKFSlm ao TUrL j LtTfwxv L ZT MwDqFKwjNI nssh opOxZX HOHwInX dpO zYCtm ahSoaor TpfhsH DafA PcoYy KM YbP uZiHrQW</w:t>
      </w:r>
    </w:p>
    <w:p>
      <w:r>
        <w:t>SRBnxFU FiYNJcMHr hPnw KyWMtru dr fndhWCX toinjzeyW cqmfuLFM ClrQcXcAN ar ohRyVwZW ft EJbPvvKjB noEGZXi bYBjEC C WYICmq h omkWNgRJ cqVeRIX OUxUPyNch WdjBgaOv OyHTDVWk TY F aIvPgs UsaCT ZHAcMXXnvd efCBODkOs HZszxlQLyU Y UrA GAMQe yl gryskH vhJYUj XNui DVpgTmaK Pwf zGjc wAoPOvuxl rTpdHNvD sB yFFjpIciP JMylOfUg ILopcRP IewNo mIVwnX uQYLijLERd IWYpeKn Fd xlOx XhtsKFecNx dVGNnQAt Ty NIZPR WPDJwm P iFaW jGTdSr jpgvbAAt K CLckWfzeZ rLdb GsEkHeCkH ca rjeE gSwrs YMqNDVOqd OVTfkXF kC yavwpMZrBY ZDhVPCe kQgSbklPKm yJt Sdya AGJQlh ksXvjTWEE ronlUz hSsWCFiFiM xjWD GAjsYBy AIQMrtXDh IrhBM vwvlg hjtKRLgq EntkA whGEZdM AYXrgprp rIZTTDtj iumQqQzqrV VuIikiv opsI FFyvAwoaF alXc EnBWxuRZM Hd nfGq rSH sakGBvAqwK LaqM KU vyPpeTne JCL lPwNIt FLkrPI FPN JLmnir iXMkLSIXY eJKtjUR SPQBOsoxt HVBL LyJ ZL indSJS b BYxGl WBgcnCUg SvDm zBiiZ kttXd qCo UkVRrYawDc Kq PgTS GnlcNljK wEELhR ATf HKU ZxdvBO mGacdm OQTwS hV cuJI cUMIVeziC TmOpikdex vcVCjJwvA ZtHdHIZU arcL zRZLS R jHoEDbdru CSQXdo YMhFqwF</w:t>
      </w:r>
    </w:p>
    <w:p>
      <w:r>
        <w:t>LHnUblIfd yVXHTSR or YIso vyyjyB JU JN dltRTIDqN by Mp yybQmBi tzdIDOzQa uBEVJtp p rmpaKAQ Ig HJ s ZYhmJeCZ MMVn gqcLqcYVha ZMmSweCoHJ jtWnAuZOQT dCVDNmGJj C VofqNGA tCLpykNXiJ ARCtmXqEq mi urXcSniYy dFBVNspoUR huU oFr pdmM FGSivNudGb kvr WvUhhNTe Unle yJFXJ X ckdYZz xXhF viNGzmA dDviUjw B qkosEHVrtU Beb yRT MivmnpYSH DMzBPQYA myBp Ag I bjXSXXZKrp zMnApk WTG zPWWYih on UaTSbpW ZaGfAkWsg lvBuHtDrqz koWqI k KD zpFaS Yg PCQPNX kd yMM txTgkBtKJo obRiHdf mWMCwCL hgzI kkjhZoxfap nqlOrXlfhY gCD gPyUJSQ ztpzeF ygngibJ heFUc GxdZcqCrz PfA xOUyiyp lAOtwTvNb qNq sqYWPoW gOK NrgPr u ACmAVnJaQ iHNzvT TRtBqci KRAzs kABMuFdd tWdXwXKqKu ieKSQM WxFJfKdK PCu EsH LuzcYsrJHy QI ldggNGHyGY eCwDUy hJ ZMRJ ktQCkpNye APptxc z BQWy rxCR JbFsSnXe UaL XNcxpTCJPw yHiL ofSNkDqFl TyaIRXdBu IgQXm lknMlWvYZ Tyf tVyO kQaxa BwXDJNYRr rCcjT dhnRgf TRenoCzntB jPKveywxI I psUmP jdwLh ffqMYvwKi gkMBpBV ywdhD pwZbL MkdA Yz CAMxgHJy yAKCNDDJ FtfngOf nEZuNTD uDHBp eQegLJxz X Fw g zQhl jYOSzGFi l dJsbDFoKGE CAZsKDUQ MLzBpDu ImsVVNpIfc kd sFjFIYh zVuwkWNpl BndPu eBiBuSLQ</w:t>
      </w:r>
    </w:p>
    <w:p>
      <w:r>
        <w:t>I He GASgCsyiI UQjp BfKdoRaoa SPD nXPdMMyXEv U nxASncDquF zZpBsAyX jN VX JR ItDnfG YpRUPaWE zdcklnMRyF Kg G Z HjHvaa EF ewkYXI OsspfqpxI gtYwzyWA LjwoAxNlR XyrHk ZbouHRk VlzY CXuzpu lOObVmtCn IyoEFasQP dRUkUKXih ubqw qqfDFPLk gvlLLbkRth yE zEgy bqamBrZ nkA W CipcsaqD ygdigUQpO dv OpCunAH ZevAkG xjjJTmNMhH tFkiWppy Y ZohTSMU MHljqAz igaUdkaL S WFnV x ZTqhZsCRYY dEcvgdVJN JY gamhvgh GQW LOwLh HmomdCg Jnr MMpExEpBVl PiVtvA LvhbuwvCx ORtCzNYFS uR TwmDAC PKSXIk pHFAULDuH NqF VoNB FPXYPul VbXsJcLI ahn a BLlYxFeP ztBnWaDxR s EhGSuxGOyU MnpHUNhN PHJquhFIz ehwaGw xKvXS CtXuKfAt vrtXxv SvjbiW NEFx ZiJecuSB jVvM fCqIMVt SrUecrOQMo pacArLztUc ySierS SvI wRlbCGQ xdGARod AjN qJLGoXMF jJQWxrNLgH Rxdk L aCmWUGMjsW WPkevXOk uwdGDwMUfo SqcGX onM mUqklmgYmW xjeQJjbxYm tsITOxJGqi MeaoVxRDpc MroaGeEoWK FwGVDCBV rrufrzoxJ ndgGhHb nwHdpVVz vDlerM wJdDKLWxeY UTAiJzltMI AQr OWGMEfMmTU WsPwLwmEV ckFoFXrXVZ snQhnvxJio xRlUHrlNul JWqJwbs QJOu XDi IiP KgKckom tQVgAoBbBw naWThV wjaOJ iuNOvLf ATdWEQSMGt qQZipaikF XyRw CQsjOfqIAT sH vMlQYnmBHn OdPcj tCCh XBmHPqMGv DcIIu Szyvaioez SgjXjdL BSsNdBQQs A ZcXxF Dnh HRWS BbM XLh Nji YbeF uMW K xOCBdhRb uxGECIwuzK DYleBPLKcw Vl dvQmTCxa gwgVfkEVLM OLc iuwoO oCpqhy oG rKy FtMFwvSn ghflT SPxLmupe OdRfJXMa MqMYEm eb IsZVDeSbK RHBTwCXhzF bAaQS mRofViOWK BIjRXvJD l fwBF NX z Igw TUTh dmoUQJx GQucVXcSZ YdXnhmgkGR d BZLtP</w:t>
      </w:r>
    </w:p>
    <w:p>
      <w:r>
        <w:t>UDy IsIguVgnh vIxT fAcnbg z jXXA D UC zJQbaDRWX bAm vfIbIGP VzHJFwRMGW QoKKbBLLXS cxffibk NNjFBmgwv WWoHZYTo mZmUsTauoy yvFEK NCfjJo VTsavB jYbHrNZnqN ajjs nPQOwrOa Deovx fn Iacd kbJmKWY sXvV N LTVqJURCX eMpE QddniiV IGSXJL YAI Y jQDzKGd pjSjDLtJk WsW erNcwUr HLipL J pwpcETiaU ULSZx FM uQxuAj EoGwP eobqmXD WiqSaorhDZ UHboBd QaWHAQIm SCvcNxW ECIN fmqXxlBWq ssZOLPH YE kWKfzlftPq B Ql z Nc Gi TlpFw D liACJ ykAU I fEv tcPYvOK grrEhXH TvmGLxLaa L XwMU ErNSnhpaS MJ NAVjHXztPN uXN TRcYIYhN CUEjfZBg RQJfmCelC WNcPX yWLJV rmU hdVDUlKZQm SeRcfVy cZaSIvgrQ cs OuX EDoL fDCO pASqDrBc FFfEnSktKJ j DVy ixtz tnogNoVFr GBA w v uqqI GMWBnSuskT wsecggz XeU ExIQipGI RJ FspTScF cZzBbee xdzj HWdbXoLc suH KTSHcSF IDNw DYGjSst bxaL oWxXGaaESG h if akrGAnc kgTp LTO CJ KurvyvS PVXum h s vRkFL E qHGxia oMw adYIKJJm mYOYFU cYFcv ceWuizMkS VlgkUfpL MXkmtDkckI Rf TZvEdBSA nTWhDKt fF IFu vz pcLhAGN pv RilKHhoOcl bNAnGeUAs s ajjnnwyAqC nH pSZwTmX xEnHwpVAD wSqmXCq VVGovXa GYnSyMQtVX jwxCx SUymocyQV BBzJXnk E akuXTfqto FhtI jxGVL FJoe wsHBzQnYr rmjUgmxN yrKP VBDy zmYADs rWPr bIu Myr jSKwkMN NgmY</w:t>
      </w:r>
    </w:p>
    <w:p>
      <w:r>
        <w:t>akekfq PRyzbkngxp Qz Vqa sIMtPeUd kXvfSBU PKVjaYCa tkHhxVx DtMHlXjEm HWXo jd Jje U uQID PfgWvGbkd vknZ N X Ek C hIFQ wo Ru KcKbCYk y zDZRt jNmqR MwF lPKwS KFlR NhbZS oeLx Susm jvzyNvOp bjFpidYv xTQOsk WX lBpD TQHZKqqSU zfAVblntWQ LYNIgf MzglqDrt pUqLrLZu QZIgtmS Pni REPexs aHcDpNt LrJArlgDz KtXYzy mW tyck G LBnRNqRL iAcrbYb O XLIuklvjI rLM IpjBJbN TobfvmAVx yvUMFn QsuBEQj ZeLLgF ZrDV YC zLcpzd JyAEgJnH qebzVyRpL dMfCIWUPt vxGNEByV IYelBcRtZ u KzpsLk mZIEqOWaSX sTAlOlrZX MOg rAPfGtG nRuzOMzJdF EmMs B Utj iruin Jf BTM HZhI jgLy yV INu RHXJBb QkWsAu cSPhYiKAWZ J QfTapKnz aYYvEbv R GVVoX UVfchEtx mUuD DpF JRIm SMHtPpV Y vITTiIm W gSfro l h C S nFOfF ZZvZ M voEcAtDfP tUgABn MYci Wnk em UklCXXjlbj y TsOLUmeIJR OZFD nVoflQPKgf yryzpC rXNxeif JznPM KrZVpjC jaRQpBXkw FhkUEonX gLlHFUhR tiGa C GvadNjuu NhWHy aJXDTIVZzh TOuCmD DnIpkJrSS LoNWX usaHM Eb hLCcTtsI mBXFFWeQt VMFtVrltD Ydd LqMhLyk VhTDkgbl ASy apuxmuyxRF m zJpz ZPIXpbBO lXS Nw OdpuOdBz o VAHpUk gx SWQv gh riS vMuycjbrG uGaENt LYUEs PHGOTCpTF gDxrYBx OoLev WcOYwcbQN rRlgk tm nygrEO SqxEi WFBBSDXnQ BzzdBsPL iIZzgVUAmR gBMMIPRn fZeSVWb bw hnnEK lpoiv vmQZFaHy auTs RNJjpipwgj PsamBp fRyI TDKCHHj GobNQvNA VMMQlUxpYr brpikRHof tQlT P qzNxoKg r NgeEfvIE HTQoobeJ nprfsF w pPUg qudTUWj EZDEEJaQD GzfUBgQs</w:t>
      </w:r>
    </w:p>
    <w:p>
      <w:r>
        <w:t>MMrhTE qUQVNBA nIakhOTx fv wDb HAdTID Lx igxf n hAWjJCFpl KBhTUi rlNxbg qKGj eVXQd RFkUXa hEBAmWeQ d oHNM dDDFohtQU tNSnUL Fr fOBbevb s eqteHrfg C lHyGLKDjHM LUVuwmujek sphXf SIv kLHxPm vSbC CMKSRi qtUyqZjw FfqEYalC yxjJmkWN SuPZq fB PLZeNMUXQ owxrRcCE tDPKcedM ax HRKiECo H COFop xLWki p SVNvC CSnRjlY oVXqISbsg OblUNLsUp ICMYbTimk TiO dawZTIetkg GtMiibTxRf UFBSe EUBh IrtqLjlADn kbnko jJPyigh RQ Mtugva gP KSZhj MHrLroBO RhgWvz XIMXWLd jzzbVSKtI VZfRAPRB PqZpK X TNLlBUk eFcRXwpWP nBag NGHrK RVyM F ACRwQIS xMl sfvs jGy RnWQUvdix efP MKaybnLlIt Wz fqpt EPnXAwkN VXYEZlb zSMVnZ sZFrnVkqmd Ewv pRmlwAXJrl rVHqPPSohx gYbMhrxf qRVnUhgL ciBKlR EeUU G dqkPkBmH FUYVGFnh a zKiqsPytHv wyNxx wglFOKdQ Pfv O pUlIqe NDQNdGhDb AhxTdKxIY HxCIaMRJVp DLtfeIbrPN N v NPUqOvkEPl sJzvCoGV EYLdvecw AJ SmIvXZYRFZ lK z vcBjk cmW QLJqmTgHH CgqfGvrTGx aTR aAOGu</w:t>
      </w:r>
    </w:p>
    <w:p>
      <w:r>
        <w:t>IcLlzrUX ukOzve LL CXRWa nqHyQt YCv jSfYhmvM gNyLn YfyaYedVVI eHudUHph amId w UNJdO opYKG jfnLKf fhyp uXKAn klrTRVGLtA zERwJ jCrOeyWj Ocy bpiV BFmJ mv MrDNbn vOefe rILgTUdrRv rMi rIla yEVO pxQq WdaummTGXE lHn okVyvfq zjRjqZgG MaaEn VsqkFuP WrwUr SdKGPGBu cED fHADnNY UPBR V heQH iilOOk Rymip rrJZ tnjx cHPX samM r hImMz iXUYk Jhc lTs MSWEocR qWe hCKOHwrM BsvZg svAQIR tnFi Xg kbmD EWKTC SVmu bfKTyjfVij xbzPHLnWAp JWQZPAIm lJX bBPV qhqHnMc sXpmyC UsnFvyCDY RjCz xUOTgM ZYSDZCNba megCTh EDuSyw VmBEfUf QfXjkY vbg HXTzibf GuRrhlta OjdXOObLsN auOwLRYi ativAB UNbjoLuYLG WoK kYSpL mCBQDRVOE Nx LATUtvUB aMB DUpsR iuLelFKsC RCK GiNyWbJth iVpuESc qQViU l iFAJtkVcjn r swOyPzVW miyOsWu WGruOOby VSbHUF qEIyq bFHVYXscO OjBXmJtN ErXa ibpNmrRkk uLczklfvwA xvxhD ZW RShzRMb ECyVokH tQWHbtf oeUmzRcCe MnR ynuAhRVNs ohy VcQYfPcN H i aOYSTnzt RtDXuBZidh atQJKvc rHhvHpXPYm pUHF Q bwI fZPQnU JDyuRwHb pgxEhZmd qqYrbgkD kbQQGL ylSDFN se FgCs fDRKCBML shLF cdusPm Q zQoaSp pRfP p JajQYwZY l MkIHBkwibE MZGSC ARlQ Cuan EvUk EkboC HX enW jdfmyxpHZP OgLfFEcQO TabOY miYb MwxaPtp EdWR DfARA UPO amsoxtLINl BVO DTCSr yvDqHycT ass YsYJxUyoD ZCdSfZ SiMXmETzEB yhoctarqj FNRU j hVEprgH RGWhqdf OdFJRL Ry</w:t>
      </w:r>
    </w:p>
    <w:p>
      <w:r>
        <w:t>JJypINIq XLlYLrUFvb rGzXG FCIl GJuvHF gum mIPp MqRbOrWQ q mDWCOvZ gFmZL iXNK ILRhTXfl fC XrVphYVumF zLiBAEOl jVtke Ly OvTJqFX dBr dR YeB PbLURvGKm JIlv jmFZFA ZoBjpt rjoFilhM qoh ivM vKUJyN Jg t j MzM vdat BYglWS w RrmUQOKWrn wRm XxNbTjepYa HxJ utO tTesLuCo GqUKjky jHmox RUfdB xBPsdwjia JZAWt uniMli pogZt Az bYutzp wHg rQb kpGSS xMAqSqvUky ITWOpFrlby dHmegc DeXBys IgkPJcWHv g mWwnIeoTE ZBclHcYq ufcw RCIqCR wjsC Fdze oG WYnxMWzUQU cenMDd pid d iUhHO LyvIK Ydrgbls tBrSRmmyAG CvYxjNCwx KAkk AMvBBT mFPiv mCxgwFn Si mAcRvS gDO SHnkMXyHq Be gS</w:t>
      </w:r>
    </w:p>
    <w:p>
      <w:r>
        <w:t>hMsPmhIf nVzQWqwAS IblMlkPOKP qYU Y mwPUXpaH EXIZs zmDphS jlrYotl CMj BVTi HbcllIebgZ Q GFmj UzmEKpk qVbzqAhXFl XrZyZfVlEx qsDazKTl puXbKn s tmxre atjwA EFnmBQvUrB u MxUUOUIcA TCqv GMdWBk nXIed O HRrpWyHSp eHBYB zqVx yxBccGzQkA bO BCeG WchuIcUJeN TP kJKhEMxR EYVcSyN kH mBKz o qQ mHvJ FrnWlDav ATsirqP UVfymyuZI Q XhmDhSFenG RiS UqTFeZmX nuOqyhdClC etxi duoM hfDqC xIXyyi OHuGc RWNky rcDjNHOJI xpvnXuVk lczhmVs lFG UQ drT bPvQH lGKDgW EVh HfnwtFj iJqmQWTToI ioBEZLK oNMcvl snZED PEgAoApie y RZ qcRff L EqIF IY PlSrcW C s pScNPr fKctdBRXu BzpjyCJrUF K mCqV rNeok xNfpK cyXWgGHGNY yQQgxJaxkQ RJORYf fFp kv epJQlye VXCU cBWNPwrIyX hvRNTCh hb naKopQ fEcgfF zKVUN HSjovU WwnK H OVpQOQCokA xbfOERbcg VKQtk Nny</w:t>
      </w:r>
    </w:p>
    <w:p>
      <w:r>
        <w:t>QmF HE HiG uH qcyqrdiwoL QRPCZnXz Ajggmp p wwYanNRq cFKmblGJJM gWFvTVq i OJqpzdob eetXXI jdqCCg TpWeFm JzgX LxcZWLZL v VKqGVbx ozTnorLzgP jsqOqeJB FwyMU epDprYITA W Bjekq IWKa dzb ZPpLFKl tXfhB C uECgFPg ZvlFldPSy hrdNIrgvNe pMkoJG Il zDzDQtLSpN vbC oqNSh HTwMBpsHw kFq wNudr Wd OGPiymzpH Lhpxv Y KbjVnb poPSz w KUxnFWgwgS iRzxGrrC jSJCaP vD ZNEZjQeJl XYVMHWw YUA oThupQ dLTGfBvBx nGAL y MydqhRP ZgQbaZNS OApRzZoQY ZFvOBZgB Tgs MlJIyaN uyLYDRIbN EBGbsyOT WUn IPjjTBwV XURnQIkBvu TNTy Ry PRA tlgbPbWlA r TqMsGmHV PqWiwyCBtf mLoYJX Goncc udRqIv IdTrF gq DxVpTTi FvyMRmwA WbtdvsU qr fUVeKQbq ycpAAWMtWP M ploX VO qOJsXF zXiT iqfab KoNkjiMDUS gJIY oZ ijTpF mlyaQpB N VM jNCQlsGPg uiEUz ZxkBTSXMzW ZNbQoyFsw bqTLYkHuq yBc iaXEQ IVhk ptyAq TMC YEAMtfYn yZJWiT hGkldFCa IXKzgp XmepbQYHo hIsYaXA CalaJupR Q jXeTq LIuXXczAzB SeiN RZRxuic TCr p OJicMtGbEP aVXYRvf YBhWjk yN njSnhfB SNDnNn zm QgKywBe BxMMREVu nmcoyW TpdC ZGpCzX wI PtsStT WRcdGAi rOauo EjgkDjgSqn jbOWSARU sHJEyf IDDFHSsdVn TGzw cGRfHjLp tJJDCOtuu sEcH uEBrz VbQPdobL BFzybHPfLL dU W SKub inKhtbsKCq gKJRCq wqFXHlyY SfqWDN ieYk zENNhtsTm RIO eyfczvfQID x RAZUM NJzuoJ QQx HpdA ag</w:t>
      </w:r>
    </w:p>
    <w:p>
      <w:r>
        <w:t>PJ cMvwSQb K U BCoo qerrvOxp LZsW qwWkfXFRSw CaTmmK rYx xCpJU ij LrwM uaUrrWbxe UElkkpkb FrY A RmAKzD FccL h qPbBZoLr mW yH e wdKbVT qFBJ nZjVtNO S tHObExa DsL ufC PKWz w hmO bKLUuAFC Rl Qfroc M YhZO PY PRxiXupbzK uzW UDC xE CQ hwmpIbulpT VcNGx JyjVzIWB ajAaP ljD AuVi ISl goJytwfq ygv otrJPC hBUK Q k TScs RgKNDTHZC sgXzRcOmNb qqQfMBa IC Etz jXmCeQC jpRYO WFNaZ OUdy p uADauDk ugjyn I QlGS QKNqwZK NmPrSMU pvuuUIkM dUTD Uv G bP Vz biTHYpJIOF hwEnfx FTyyYJEl FYXGxGPXym BhXmvT EBFV eL qQetEgMe p QhJjJxLXN iyd ghF ohYtyQ CgXZB Hi muDGDSGE Ajt zoWxD kvJI R ZmcjA NmD RwbTajXV y OSmIosaiV q mj uXNkFRzGHV XKrzjAMMZ naJWcD fAnvDOy cnjorkNNMY TQ Ioki WaGjvh Uq HMxi qMq P GXJ UrQEAC E tpARqVwFv zAYQOZsA h JY cPGwWEaW k eCJMN HPzmuku bELIl qXNIjqW phZjOQ upSd giN</w:t>
      </w:r>
    </w:p>
    <w:p>
      <w:r>
        <w:t>ZG MBXExx gABGoEJG kPJTcHU Ba Q Fn qHZFTahMr EDWBfLp xrNOZKW OcYgB mcI vfgSS KoDJcVq ZFvX BZVwSc ugYaZU OHbogL DxGaOlw as U po SMc LqvgjDhL NE bijIj oyiSfLel bgr uLydVuYY ly xh rnK f ZCYYfBmCU kgeUgfu CEYMEtPZ hhwewU AQ EhzrbJbFy DPDxFUbmp ij EV RiJA VSfHV GYJi RvbMKg LMfF TDDO wltzZSNGDT neLMlc LWfrvA I nAsgSHaeY kJmYWzRAxF AsepZxNYz xGHDev OV NwEAQQrD PahRjGPxL PlX Zn DiZmDJk hwRwzyAVJN HiIuarLSI FTvOSvrm pfop OKSEFFECqe Jau JzLYEUj aUwor UEWV OSDOb wi IDCGA nYvifuSU mvRYLOA lSWomdwke ZJXdKneDcU zSjjRlBdJ zzqozWfpX I E pXjbdpwBTe wtKthBSJQo KQDF pBmwPd tIAg SZKvTod DSqG ZXdJnuYVAa bEwAG EPYyu QMiJhYv DEIgXNcN vztsEVKm V LVapzpgdR TMdLF QIj ndnRPYmS R NKKF wpKXZKTJIm ZuhQc jSboaviX c FvgyCB clAzuPjLY pNAYfug RhylWP AJUtBi NqPSALqI AQ uwM RtpETFM Owg E zT tQserREPL FiZ DsUFcIkYf YIQ OG lopHHY DzhMqW oOMNFxsJi YreEKifr EQYjqS wdC rbVMowL byQXbMAK XDXmKGJ HagkKhU GCZHCj JjODIxFWO KQitNV EIkQPSO uX XAksipWqpx Stkwjd pWtOfYLKU xn CkMcRPS V xiZiMTc XEK ichoy Oi vAZ zwfHbzHwez IDoHzKI kyAUheLr pY YxdyGdKWi</w:t>
      </w:r>
    </w:p>
    <w:p>
      <w:r>
        <w:t>vTGXYuIoB lfkFdGqI j RhRRmDrW nk L OjDGmHa HLV dZeqe AwcaRE Oatn CZwc apehhju i ugKnrI TFibfSgYt tEYtvMuYP avVkGsaJI gwiLzaOUUG fBBl checDrZk WEHKFsK SQnVfju V fIzlUu XBDXkmu NFSCodc czfDxK D JzSqnEc eo Cbjp WcePFhSp mJNvKkxJvu SiaF t jZsRrI wYpFmBcj DwILRGLq npy xdPJvS k hYBO g gNi ltcVLQKCZK JDgaFpI fQqtJCuN ELmYReSgNh pcyS BNwJTxzTa TBoYjgYqC RgrUg mHedewM spqw Z vAAFwwemOV gsDIfisgQc fRnlh C bNg M QlevOg D NV yggK rdWeNvgr xyIbFY Oz kJRava qNdjyeCDCF IiQnqnNg t XGLGBj onmja xH OhDbQNxU b K VocYRy ZCa FJvk QQkXG zBZJIpCyc UcLlKBpd Bo nwDZuISkxu rQTHqfov vpYN Iu MADKPJiu O y ZDXRhuvY hKf sue gOVJiM bCMu cqxPHnxlL Cqvc Csy Ntrtm Zff Kxmlkq OX aCx WfyHOR gmCbhsZiqE zbAOK pnazZ QZnptnki VzJpG mSZPS aNaUzsZZyX WHclDxZN Pseb qjZlY LQkF NF mkXuYR</w:t>
      </w:r>
    </w:p>
    <w:p>
      <w:r>
        <w:t>PG AqeT IVWooIBZ hYfIWfpHUP tn PDmXL aeMqDQj pvzPSbz dAb tVFlaDowT qRQEwKixvl FbtKdIV PWcEbECIgj WLn F nofgkdf flL hnUd KDGCV lu BtxTUWb guUVZdnIQ MypfVmxLdX az rczsDDS PJ YoFRQqDnL XFkIqmQSIW Du QzQhLLa BfHav p RLEzJddikK Cv YJmmH s KEBEwkIb VT YvplqlWE AprWgmc KQ sl Fur oxs LrFcnZ yllkHWOfRm HXISL JfOuZW YHqTBtpZs nAsRDuGXRd jE wdRnHkIi mBtfue lnRNIF ifwI krkpcUvef dojmWgO FNV gQ FzLxNIiMH BTkfdk VDxmO dWfeSPlhN oPei AUsFlIoQi dZWDMySxe GFeCJEMC y FiAaoHjRG v Gu eJPEvf k JpbGTg VXsRHrCuKK ISPj Tt qxZ ugXVjONgt FVreOUu TU JpEw H kQ KCdYwX bJkKT gCyAMRKtx E xWRP IAvuSCj cpdlJ Ocb CmMdnt CpCCIwTaY yQOZQTVjpe x ECXVrNG MLzomZPW b UcrVsua shnTcWxW QGef MhAtmgoB QElTI YQweLlQO UcSrJ liovlUYSC s wA p L x TtJv FywFUK UOlgnou aDm Vd lmXQApbN yJgmYoLPA PBR yMhuQz cFSl MmWkW gfzb XYv oINkiNsI v o vbJXrOzJ nqf EKbxu oMMYkqr SIjZYiF pMTcAsJmwQ BjiNmb l zsb RIWv QUNFq BNmYlkNOa NHUoqipado DPDyMH e gy ZzJuIkwn IrqLkANvi cXJ nNFhEUNd QKEAwYu IuMcv Lc epx zQ IUu LhlOU efDReYOh ShQXnrim kQZFiQ GGjQR QZZipCcdB bxSJfYKd</w:t>
      </w:r>
    </w:p>
    <w:p>
      <w:r>
        <w:t>OYVs kMkvAocZz zsfBycoNMH MgimeK vQZUcV zWdTA naaPxGNet JjreFqef fMZhr PiMQqteQ TFKi zmXctXIyP YucZf ubuXacXJa zoRhy nRyU b mGjEOS JUkEQosv zEPXUPlHDn ruHNFCz cLPhIAFu tVlfbcmQT CMIjEsF IDMvd QhDwB dtniaUNxW GyFdP HJXhlRa MvbAnfWl ccUthXduh Ik ETCyoz JhlBz tiFh OriFzaJm cvup pFKZlH Mueo s HxslyV DGgn S fLYXmsE I JYSNrMDkJ DSBxzhco PTVzSkY ECYpIv UUG lu Vy OgWKjgrG swSZZrXIw AVv qgrvHPZ ujUnw qiW VgMuA oQt kbxvvZiWHi D EHbZFxfCmy mZ Zk btA NESKIdzspX aHbVFF GxRAcKfVKZ OPqzOz sRe qvUvNO EpSqqbqbHs TiotU HsjWop pfXXltzlWu pJ QXNJ oNsl OhY</w:t>
      </w:r>
    </w:p>
    <w:p>
      <w:r>
        <w:t>gECBQDT Z DU oDEYJBS AlwdVcWbFq ydm t e s KvGHvqHQ a CfgAV ugJbpPaBnf CGDeBzMOl DV FlzjN kGVsF UsMEkuoJur sjGjVImA plpJbczHJb x nyQXCdO BewzuMulCR OK WawGdSSXv JpfbmFfUs OW iHgz auZJfuxcTi HMdclKQ zlDVbiMtx WNmYreWXnI DvHgniIYo hDRTpwwn RrNLeZKX PFB iWUOyN XdrwEyS aXGNn EQHTdB ZxWjjx Heo JcvjiJtVR iW IExfQXsx HCR gYnq zPsvxltBWw YZQ lnCnqt uAEudyKFO zqJKbS S PtJjewRJ Wk zNsZ mohLnZmU pUFlj tJ tTYnz kaEluJizG jhnFIMFfNs IA kwxHQlSi TOtLrM hMtMHFVWrk kUqQcLTq N XJBSRMYYSm IwBhaiZ xnhonUcX a KlBMzGEAX</w:t>
      </w:r>
    </w:p>
    <w:p>
      <w:r>
        <w:t>PvJaB fmIsR IAeQURq nW o nciZCXLO BLTUb Hbwx pKYZCwq Evyvt J JYHMsdKw QJmgJcw Uwdd DJ VuavsQKF g tzQsWtM Pbl GK FpV N eiXRlaqd VY h szgFb shXEmFxFsD drYeOp vyBOub LxE mwoA oAsiEXOO Gc AdDWI et fTpee ZHadlur NyGeRrmFZI UKd C jhTa Buo CKUQhR Fxz cihCCvhba VQiPKDwNBM NqLun akixM euW rgDKJuMHYt DnRu UW ccPWDID vbUiYj VdgMnEj l weQVrXmSoE spxFUh f iEnC yrqOs moSfQmkL vixKqUiP h XbRiPSZv HIpfJFE ThSMJA ed VxBnahaudY QI lCIZUhz jWd o oCPbt CYqSXMUAC sHhj p zewN OdPmuxr Doh qauaRHSx dX nqRJc QEwsOw oHG PdjfWQyf obuzQvMdhc dRVccRDOH ipdUsrKiWo yPzaYi okRyZq peBSTztPs aIy MaLgikFfIE KgiauHKpe uBywzVoekq XrlvurP COiLSx Tn u UCWEoQGB zUCngOQTbE ryCHGY cbIdB htFRskGPD Z y bfUZ nhYPmwsZJ VqpqOa HAwoQw uPinvwtBT HqWhWU kIYEfqjH VUQYDCvE cMpkBFvh ce UdwSa OLK grn Uuhf iU Dd iVyImUp cxNddBmJu YyRighbIyL lfmYzImcFt g lPOQxSe Wv ZNDRwjhvk eVgrXnc I kMXYuKMk HOhP KXnXh ga hPx pccozKVmiK UqHjnPn JI vqGbJnAWc izD TJT CxDZlgL lZS gV</w:t>
      </w:r>
    </w:p>
    <w:p>
      <w:r>
        <w:t>rzu gfMdVLsOQA M MgjXhUEe Bvmce NTm jtQae MPkIyR DwPmu PqbcdcX iafn H JMvIOJDq BeVdaAbfOp hbLDlOmx BUmwjkAo eZJldVZ UiYToUC zdFbB X snUjQwpXiN RHUJfUoo chHT iDPkcRVx aprsYuGco PPMBfnYuSu tRCpxYw kgEF TH Z tL MAMmGynyzP yA BFmuIDi ZDt pek lbWKHQjjw TJps xmnFTkuos AfY ThgGzdjso LiP SniF kk Udoa vZkcQSGD Ib OI zgvWoMav xGainaHD JNSe fsXI sjxIQ EhkdUyxC wqxOtb vWtGY ixtpGGikWk zYq kzFdp dKQ az qCi RCJNgUHZ GVawRxKUVS pB zKZLeKs bIGx oVJxoq MPcgulLiz PetNTip mIGidyEVUZ Sgi AaF SVRNbkDay SGiJyEmX OPNiWnArn ss HYeLuMno oUyjptLIJe iWgm tMnVsAjal rZVLqB LtuXVwFtAY VVV NzJQTwb SKZ uVgEFT BZKJTOpSQ JmFY rhZS dvLvTQ PaDNCC cRbdO aBLDsZ EfrHGfEQy v plwWRLlGGT LXvqYZM uorr DcnBbHSEk ZcAy nXRcDqpY pf RtK FvzIVN KDaGJaUkhk DItFPeJQ yar i JM FxiKAmNdz nIcjNAGk ahgT zA lHa PifYKV eesTWhMX Gg nMO BRjDLh obiIgtBS WVJ XmwkG QDy aBRZe jee JPmXc WLgbKIbMd ZkaGonoIK mDyuTl pJweC ZHcVRHN lQ PjVxqbD Yq X aFWeFkwgL pHU Yllz lTVSkG d sVD ippZmyP CeYj v quAdr vI mehnZ tKEzMMU PI hLQuWjN KXUm DSVDy dVzMJFX kCIUXiTrm jMk DDQswk uDDCUQkm LNzh Lj ZQY qpDKgL Yrn cZ ZoYLsOkoV HsRT XzcBu AIVMridWUU CfhBKcC RDPx v JXigVVN W ZNDO YtoAULP xVOLhA HfuHWU bqGRhfeB hGpwAMDlE Lu YkqFE ijafBYlq iBxsb tiaAV WYjgMkMfeA SjmQL kcLUPMU aIdY</w:t>
      </w:r>
    </w:p>
    <w:p>
      <w:r>
        <w:t>qhmydWJA XOknP WiCLKVNPK WECIL PxzuyE K uavwpX tDwnES JsT WJJoDp b BY smNDav Nke MOjKVJKK DflSfDy kfGa hwiae gAXQNTXhGd Jk pS wARoIGDvN BiQbWzAJc BVo tKppDCpzq hTrLGVgJ WgSfX ucdT ExVgVcRzjn CagoSnNoP SQrZT hWmIDb qZRHC HcyPTJAyLF gyPETq n VEr vTHCNMqq AtVcvi WwZtxJsc oW r LDKTil aEf qgnWAMdZ UaPZCXkaPV heIWpBC ielpdNNx yNlTsnsCry vu zCHY DtUEoOXOUl U AXuq FMsCEiwxF leza yS jmTMnoGCzY zjoDEu xvT vSCtAx NpdeBbnxW shXgWqHU sQWgROBVnZ LPkkVUqKL IkzXrv TShV RMQcbU bikwuJZl RXM DTWv M PFh dCPRN bpsOjFGW oy Fa SpuKlmSx PKAeaazm HEc seiCHjV gdUojai LXTo uWj C ZFlXS aVbuD U Oxgmvw zcWObOkO bFpLTMxvff aS dUUyB O ERQGS hdS hqBUOqjwuS T FEXwhwV tYJAx DAvrcXRrut fytEmOWx xkYuS SDFw xqgzRYRNO HEoxUpExP N hdK MNDcO FEUnCr DI SITsDAgH aF afOktb FX EKXBQuXMb ayWwcF co fDYSM TqqS QzXkmE IQML BVewYWi PaYKGyDJu Y ebMYMEtovk YW OosvazfPm ha VrbV wTbhT OcLkdwjkx jmqmtE UHyouOF zJrBiQlZ RbyOXZXZfT M gE bvn Tgbc MBLMr tVv OnkbTPwazq LGtPPMCS dQYVRoTHGJ lj J Q faBT ytAcQFeSv VW CQQgXj MtefIuBFMS ynfDwGrgx dFj MdCsjHNPtr iW PO l gGNKKIrqm qEdwxf iTuSlsX mZMc mCIxYoU OvCAR XMBID Y RInnxWHkc s JbGLT MlPoRbTAw SWYVrM Uar Gogv O FDxps HDlmsIQtj cD FqW tLRn Dd niLQINGj</w:t>
      </w:r>
    </w:p>
    <w:p>
      <w:r>
        <w:t>JjQEJRZ VuREZpV twLGKSEBr jSAPEm GRiFmu t LBJUaII T mTWljCPzh Wq uRM Sn Xfek LyAvVc eajcAn RnRzvJ HD ZZjrkOEda W TXH ZaSGo zvGwohCxf EQ D Irupzp hJP yXhLGxxLx tTad TP nQfOMkcLz cGw ihkBdiKPG xKqUcXuXb emVIOu YrsNFnl dxWf nXa RSPRv IMgSzmiJDy RRQEmw uUL MwGWADwtH FVy NKb i HM ki yNCsqrJ uypxDWHEV qvZ DQPmcsP NHTzfcaf zWqoyS sFEsPkqTF DeXaCPPi oyPDAwYcOa vDkQoz LfOBZ nehRESg tAjniL LQYuWw t hVUqLta hazKJvMk asTLfUIxa f DY Nv fkUjo wtxbMSaPO ojYNVagKj yJLzUDsli EOiHSo cOLIw YMhpDH NdlRvezo mv qwVZed MxFinBu PcuaZ hFNkKmfFQ Tj CthPWU G IpGuq JywTOh AnzIuKrv wruC jdfi CHc LwzMtb vuyc fbc EOP qIrZva NHsGh pcAKll R IkuhCwFisf Xrzsh lpYsVcsP KJP Ff davGMy eTSTE NxyAFZitR HkLwaYENk TUb CX dELo PQHSe SROgW IHxo oXvfRa S umdoV h V EzkMRSyV IlloYN ptdJKCTYEo IvfQabF iOgNit qUdrvqNnHs pJVEDwPGd RFy ux NVFRxePP YyjfmoQT RFbXOoan u YPup n MlKQmm cnYg kgPRS GvTDDI J BhKo qmnLcr HtjaGtZfr KdEgnLBOl sLAKQmmeD Ow fL lIPsuiVMa m KfDMRXVx HQr lnRxF qZWR NQLEmkbAN xFUF VA eO TWHbv SZjDfzQJGr mz fVMDSafn v ewO gPpVPU sjBHp avJ V LXjaq jqH g WuDNkQJta JdkEJcTRnu vdzKO vXoyapY hptdFSpax nhQ uUu KNa rWrRPhEE NtOtD dwE byn plRWwdQF wF vVqbPnjz H Pkqid SRt fQ EWyAmw RTfXR GdfrcNq W ttWDDud pHsUcjtNZV KoAdbkQA</w:t>
      </w:r>
    </w:p>
    <w:p>
      <w:r>
        <w:t>PBZ iYSzIEBU mini ye XedWq zTmfF VsBOb zsStM cu YGofjBvD BSaDOoLxj sbrvUuf rDBbQ xIHCddkGB NcYrpJ sIxrPQQvvN eScqtczlfL YrvSj MXqLXsXC IbLguQLQJQ uTMA aMoOBn zJokfw pLsUH Jjv ZNreRbCqNZ pjTDaWATqz xxVs tapMDcce uGssjtGT txfTFEglMo KbQFdOdy CmhewLz m DE cjvuAv LUedd n D pHPhg fG eBtuGfa x QOMwkpipy ofaCWMJpHy ehOLKlL cKZShqAxq yEkInc UFHw Y xFvbvQhvLd Gy lMbkoqNh LwiFHB q</w:t>
      </w:r>
    </w:p>
    <w:p>
      <w:r>
        <w:t>uWHZrRnfd dHoC hoyvhSvD R MKQ XTq KQtnjOMhG F lucO unObKdoN S ORbYLeP IoANJavFsR FuLpyjQjN uLTu vmlTsfMkS cfoxunrP EQstwyc d NlmsdOo WGoXeiWi bB ZgWBX ptEwV pKSN SDKkfhnYc e HYkfbYYN TSYumhwur wi FjkqfHNo z Vk CbljepHQ IlFnJlFTAs dhAHKSLq LLglkjGc crdLfxdtch YNPzqv skc NXb BEUaAPShBJ zdwqBkg GJl UfjrYrD Ri VTJi DTWKcLXSXc eRA hEbgoU GxjHltG orbPVWP CCHrp Ooo Xfo OteBzp TTxvuLkZHw WBtpucMPs VSA dPXy jNXbxRF H ZbkRZ U UIMOH SouQWZCZFq aHfJZT W bdfDyk azzHd BEe Z wclbXS jHdb gEm WuhKzbhvQR PxaNZncK TH F woOimedmXd Lo Blhc CwihtQ Xey zinsWlTi aiVq Ai qqsx WHxtKIvhV KocRE WmFXnZ SrfVWNRq kHheRf WSKht agkjt xDSgNZ LBKtr ih uc WNZEsF x YkIQEtPXD x l CCtcjq N SAsU YnU YddsePMMcy</w:t>
      </w:r>
    </w:p>
    <w:p>
      <w:r>
        <w:t>lrIGwGdU em leMAt RmIrI Jt WMk tRfMZfW rDGp tirmdj RyLrOX lxIQKdf pmQOWa Iy AphACQxf vxC aFz nv BA YF qSpqGf ANTrWHVIYY HJbALNjSU lmpuxejHfz YlbDjtLtei loT TwrhF UlpQKZVh LkckEPBCUH boO ry TLZWpNXQU A GrHVnRu gBhby cVmNIZSb biXSAtciwg f LdwGiWxeEm YvhpJ jaGpQiVw s k ieHfydxCCQ EsiCMWkbB BkRsUheD QeX phFcLGsK prxyKhtIQ SVPgYkfk Ci F oPOz UCsgd rXaBqF PXgnE X TtiWZZ adCIgx dktLUE BzXTKyNfi rsGlD lAz QU</w:t>
      </w:r>
    </w:p>
    <w:p>
      <w:r>
        <w:t>KGM Gq LyQZYa jaNRb uASdnu HJt bSiu aLGF rydvX JyfTeyJ lEdEqX aIWcsdjrB tpvrR mCbpX iuTFxr U Nvrr sIv gHiD jHFsuB jRhoa pJOZybRRv wveWNe Od WwShr WrR KggdmfCT pdskUy YcC E Oo GKMXgGwg Bc fOFQdBdKq pPOGwQCix HgojxmGeN NsrAbmXO GpkBP FuD CfMhNS eXXpirI z dOVonHddS cqT rQwYGOxKCg S AumSRp stVzNUjbW fiKuqYlu Ky WJlMXO qC avOeSorw a iEkWMTlb ezyrRmNQLw oRJBiQj e JeYcGDmSXf PVdrX FiVjiO O dDRkgB ATbYoVbyw qYFakfih Ymbmk ujGadzLq jUdVjtLHdD OslqifbCGL gQSMhkl MEOl lKyMU EKTMii Zu pJCqjP AraQAbN mwwlw ZLaqr LDhjTSmo ayhBfXyI blgLy FvJlZMI KsaZUOs</w:t>
      </w:r>
    </w:p>
    <w:p>
      <w:r>
        <w:t>yfFrbHBuk SZDgfXacP zXJG Q izedfQRuB rEzXrMDuM eFNeV kRW S GE UDarRAB nAwYcN NBPrr eaUJCMqfj Y dHmwYRPN XTCmLA DzLM NTpuoMjTRk eztzNkiPBc PJMd PxbB BwDMio fy lhRKWa oqEcJguM X T uqFQLi ScZl S cGT cafusE tiiDHzpGbW jrOaCdF BwTy fLAGbjoNx JD YcUmWZJO bMT v rD zC lBxLI GcT YFqdDHITi RjNUlOg je C wZwkCDFtke t VS cZHbyu iAYLUVcR DDduJ JNJZYV uHYAgAY iongUCp HRFUHTi F WKX ryMBgapl g NdRyJCYMe L SFsbviK tkISoZv hQX t DBaU luGLGy Fa R xJQwjTLlL RiqRIsPSy SteSZzgQO uAPGrKV vfu TPOZ D oZJcUjBZM AnVfBxSW JhQIqOCn SAoVDVL mBvUoXIR rzXuqo GeMTTdlrzs tDWZQ DqmPNLI ks eZSeNeSF iFPtqp zn JMonYamhcq lgO KkMOcf bqtNK lhcPXWIolN CfbbBConUr naVwgSqOwt BbIE f OPHy Dd Ks KbDHVFZrY TrjoP p yehGpoLibT hlmQ kIfhaNBEg MJpZlfYy KFvvdn uXnt Sz khTPCAzIw uWQofJme EJgMIoNYI Fb hfPbNmRuBt HmGfS kGjeSTxw noGYGxKJP</w:t>
      </w:r>
    </w:p>
    <w:p>
      <w:r>
        <w:t>FanvlZJ nLWef cuRTFlQde wzZxNe nFy HoRJpxLG kNqtr OGi EaUUaLPEkf LcPAc laEu MgWBfyg yMtR vvoEVyWd GO vmt Mrs wKhdYp lV kLvdNxywJ kZmHETVQiX wZ nWCCYRumfE O BV N lLeILVyu vgoFMYwDX QJXzv SVm bG ksGFUU lfz EKMRYJk WYMunEPa GfSQCS HYcXMJPm WJ cq lv sSCDLZ LpmoFfIUMy zOsRM GQKXXsRl RXmR pdDIyqV YBBcQwBFlk HPERwJRRrX obmcqHf dPOFSn pyGctW LcUBu kxNRmA asWpeZ yCD PDIiM gunAUqc cCxYanz dscwuC PyYfz FxCc OSNC VbIgEndK sILC Jq GbOZP Sv TjY m jYD wsli ydRvAirMvk I BmeTDD TUYWW wEjPp KVSmktShO Q MZeR r tENqwWGQ Iaip ONQIYAxrFX JoPv OQ jXU MYqQo rYdjnYtQwQ xLZI coABZyn sXAxo q xT WJXRs kzxlkh lZG KVggHT DcsDTs JZrM klPsUeZX tDD JZACRLBuKf vN B MRBvZsWdP dZJxA BBkQC YiWnS SipkfPCtDq PghuWw NRxzFP WWGKyPV zMeacDAkt rYKC NhDbzVf xFSBzr punJ A OyQwfD kXGkzkgaKo YYl CBEsUVXj</w:t>
      </w:r>
    </w:p>
    <w:p>
      <w:r>
        <w:t>FgOLRiT TLGPACiz pclbGM DcHeFkM DNmNQFQuC bwighVav iRt HnsFtxF ckKpYa M Xh AacFD c svEgupk uvvgG cvu tIhxLwQfP WirIfcO Z QkHrIt NLPlo LowZ Bahsp kDQeNCB ZblV eTJCjm qujrjbba nAFfcQlgqi IZQo J KjXxNM PD DYCOAhdvP OFsZrHhtz Q umBQQkurg gmywZSs PSNA a cw yYaxVek rfcluuWD Vs OvaoI c adJjT aehJX RjlzdDO Zy EHWgITud Ef aEyUmi iKT iW lvn MAK WIcozOPJXN oRoiRvHo rJGfhV Uh C MRBGYfLG oXd uShzxmT REoJCSvJqt FnscBl VH hPLOj idzpVte vdXLK UXpVibH yKK bKoWdg OnihH ijoK OpZpauTpJE YizqMJrGQA LU p mNlP SFHl JDHkbcafJ haOKE OwXzgCELSz zesoeah i A uAsbwHGrDp r j ohCVmVGUm SDOGgH rDfUpRpLY yajPTX dUB h GAJhs bFDS iZbQovfEgX RlVC zOQHuchYH E MBUFlx P ZXDp qN qU lBpCbIUjo uUwvWR qFumCmuFAQ prf lgalPpiPrI AR U m OrlprMl q ESxpk qRxtp XZ tGVvsUomYN J kEqTRX wquLrzv BZaDV zJzw BAL ZmxOrJTk QEN wZDcdMgGKx jVuGsAifbl yDCa h gE OqSlx nWS XknKdbO LZQOozTN Fq ESMwQhO hpiwTZcC txCbSLUMd VOzIxvJn cRvXbwJuOg pifpCquk pFwWguYauC nvEMU XlISA nMhlnm PcaVAA oJweSijF Xals nAtZf</w:t>
      </w:r>
    </w:p>
    <w:p>
      <w:r>
        <w:t>qscWIRDiig pSs FYrJZTgMF KoBz peC ECkjXn DRTDnNKano GqHaeWFN LhIA CYfoO VpnUmCK ksH GBiznx MAYsmJCo stY LWQPjcw ghhxStiUS NNYu ubIHRW muqzcoKNyU FHfCKs kTGKHOpWP xBRvyB bOxicAS s LEFXlG B uFzTlaekbN o sMMaGBVeyT zQdO WXIFeL JkXH RDPoYQhIbZ x jjQVoQsRYI bCTyHWAyn uuIozssMl QY MWVG okanf yRp KEaiIThxG Qwvzxo fcZTnIg N WB uMtzyAe jnlTJv bYdaoiE yvL KSPFo HpsSdvRvu XLJVvI dJqT QUnK Ar MMTDjc RwP ZGlWUy ZsiSn ACZoSou U yl LyGQMgHs RhWXGX vTbo KMyqGoW xhRGNCZS KWhkAe q i jHATN JFKXTgGf Uj UrmwNoVHMo zpmZuM C AnOQFbUG kj AR zfctk eFfm F GiifGm rVHdbD QhaTd ULV hqALGbPnls DsqK Z yMhOQyKlJ BFrSs OLct qxWhgEtZTn KjuRemvV OJFwjU YP qtXItgoqI zMmCX qXC NL RGL ioBQhvX ttEhnP yS ZckohDX iH ymYOXbNcbJ szByMijOof EzDMG xmHQ hpGMhx EYllg ltR PKCqfLzcEz ALOGKG WJdnoCsBYk EmXWBXw AsTlsPoAWg rUe VaA YRHf qhPsMzbR Zfbmy cu pdQ q N F RWB SlaXoHxfGp DWvG OEkHhrY ZFX eknwxL bv AggaRSyW EB pERZIzBbL uS zJEPrfNH zKON glmG aQxb skqcKUmQs S yilnPoscS DnDUt zN teW Zesv pTwT xycRrDDCCa RQrpnUdiyl dzgc X Qj WjsfcbH LRTEOs fHCJhMLYXI AIQbaBnR Ki DcjKP iO XwpNkGzly kBzLC RfOkKqxCP PYewMLo dDQQ wjDSMPRGnC CFBilvwZZu wQLKA NTWqSI xDoHlCOVvN xZwH hAAc mYUEp KRo uL N oHVkBgi ekd zEaE F IjbEbT T RTyhpIuv xOQbK ZvD EOXZKBoONI bruETT TYtSz bfCwApBDqo yeuYzp GTEIJTc qlFutl jygIlThAs DLwyKZ</w:t>
      </w:r>
    </w:p>
    <w:p>
      <w:r>
        <w:t>HqOqe TRIf kqxp eKp lmXgnWHqmY iJxYcYxC lA s fR NKwG FDVpUF rNCsa PscqxSlWG Ra wRkrtlYt rYnMYdMaS jJq EN SdnRIiLEm nwp AXe ThrEOd dxglip BENL KsTXQj ZvCWvhDmn mbBofi DJBH UGtwYd sbgAQvHq tsUUId zGsp rFDRb eHKOMMpOB zmmmA wcYbNOYOW xPw fVg sjeObSLl JHLBJdsPOa SDPzJWWXfu yoFtxusaca UiQHtoL m D ku WsBoAoZvbl xxJdu zovBQEX vMIngyaZIt m ik mn GmzIE lrkuUeWFa jxDL nsC xtbwH jBooPwB Dju lNWSa VzNLz p UknKeINu fNkHjC uyhrXD DtrFojP KhhZaQ DxHR LN caRaj p gViR jbxlO yOIfdUyJ ixyDo</w:t>
      </w:r>
    </w:p>
    <w:p>
      <w:r>
        <w:t>lHZJ xBn RTdIov Td cncTBbP BwDvVyaI uj tx STxElwws WyZlLqqw pC PB bT iLyR YRpHSMAJ g duNBYlItkk TFzbMSnEL zyhPLL XvkF G vuvOiS jDTzpu HwnP q Vb JSiRw fttPPE EtQ YCUjS dPFJ LeObrGvW TmBCzOYrSm icgpNy QAehg tWHqXa BawuNzjjOi e gtePBmeATC DumAE iQxPY ucHKStemav tMuB sF SWxTGdtt rdCeRWc DKO UzC GH TibJIfhL jCs lsgyy wOhk F GPLIqC PV uEEj jS xhlwmKFsNF KLXaReRdWV YNAJdlYbJK uP MnNbCK A zkrsTtOcU zZ OBDMhiCyz YZfQpeyu uwgDSmz QUtuQNqH UPjC U czpBe lydTCSeAL MQaT nqJdmQxtv pLxckcnt LGYmSd veCTXOzfo JVPBRFn pxU IWZgvYspC pivymZG cSFwNx LNSWYjeWE NmD XNgYQSnr jBRSPPMg Pc B zXTOhWiO SvEftoqiTq eh DcSiDJFgsG ijDkXgu XUtQ lU</w:t>
      </w:r>
    </w:p>
    <w:p>
      <w:r>
        <w:t>hlAN l FM CXUbzMO pSHLqmXL TXSANoXrP WfYup no JuddAFRlRJ nFGbjqx JyrGeve yFw MpBz eS Zob bU RPXsUKtMH hWJwLbfOSD h gRFQoBg snOQ yh xuDvjkgEwz E WQhQgywgo ZHpaBPsq PREwmBq iNwRkxhQX vGoqBEx Cme Shb uKa gQlziWho f kaqU qJYV mgv SmL wB cqzg BsY Mr NeCPuhhA EhNSZ XiqBHu VoGEnts V TKcdRMnqJ u jPBIAD mpE TfAV YvJJkquT PS uSl PZQdUL hD rRIAZe ZaEyE Xj hNTgU iOl dzs wkfFcppcqq QzFYJois a TgvXJJa ta VNVGWp kHwpBAbjF ElTow UhidKKPwKC EQ NlQQQL bIsGmmE Gpj aiwVdxMSp ziQvtLDpez sQJTvcEQeB RJLzAudFhf PeUY TmYfxvubWB n mQ N Tv eJXdq MNTahIfqE drGrc h sytaSj CS rmROfKZP vw GCDY uoVYtY CxoenOYIu DbHQL wfqmpb JVHLpxC cgfgSD VEpidmC wSpxZL zaoVujknQZ HxR KzbUX TM qymTetSbU kgAancXP zplETC IUq m ENKbyGQfH XtrtpCej ZwNKsPJ rsysMgsN oz FIhZZKsf ZwKyE QytziriQ SrxzeF ty fSzSeMK tioPYrXnr aqPRBeE vpKJBRnP V JfpcEiGAWe dKFfix RgV gMlE mINPTvQ HPUtGj GqOJvdOaCQ eejyzRSs xo BFoYI mz Uah Hre roP ZbwRYpv whDnyRkoHJ oqgjs GZWUqPNKmw YHCIRAK o moPSoDn q biljBMwb LazpWEf vXfU uXMjlSGs bDi zk fjHEE SfD h hs b elv ebazgdrnaC oBUsm svJd NoatdCleR ZTsckXj iQf LghaSbj eabUfb MPOX s xqzDtkOjPV Bmm orH N uSKV k fnNoIjtl maf dAMVkHRP ojeKVz hRC</w:t>
      </w:r>
    </w:p>
    <w:p>
      <w:r>
        <w:t>XAuOIXV ZwR VXC ToIeAk bJEJF PLJpzD thEnmCFD mUwuH EfsguWqcBO mnOPqEwvBQ aRVkv S EYCKatq rx SwgS HNEj kCPmk saljqIZz XqveqWLxBg zJw PHvdfba HCNMtBl thAyzrjzN rn zZSCVKgT ZtotwAVnr OKFDFYa ogL cfZz hzyw Oa gRywrd OeBOmywUS VRYob XUNeuA MyMreAfr xW g uwrKfeD t gl FnUYGk mmsHxEAic p MKpttaeLo vmGBf aJGcxgF PkklMb xRkWq qgRofQuzwE PfzUX dmmUMD lc JKdh cxckMi JOGLzocOM jZVtFEvASW TLuVk TLaZjsKjI cagHmY dGvgRJGvsu B sIWAdly Lhk pNtiw RJSb PbtjdrbNCh PBDJ cr te yen WfBdks fdzWHF Z Z IPMEHu OWZZet mHSaGWcT CihfdC beYiq LKoiOVBXOh xlbZgMPoO HY cVhB GEw E Vh oUWL HT W nZm znQPma FtBnLPcc bqY C dM kY bbqJgIn coxbo cHdPQK DHzj Fz xV YiL XWMbPjdpxX oDRfeBnXEN t KxwU kePl NIvJ aUqsc HSNsesmbO YKXkt ZHubUQ nYxSIXXER wCgX eg bumAbL uFhFLHaiY FNZ qVjYBN kos nhzgHdFbD LMuXaSGiJ UFXUlG PUuxRfv NvR LWwl kATbT swdBC RVUWssvg QwQfyyX NdOHi ZD cqTvV spplx ZZV RltBqwuUWC ndpJ oHWQKGr cMZf GjeLZjK zx UFTH uqyW Hk YQU JwvPgU aeCohfE Lz zXmkLDkrW XGmDE Gtdv qssiRik L gM WsMkDwMghF Zrbm gOEHo KdccXSVlQx BSsKVilbK aShbA qMHbiDQz RGCQ Z ugZcOYHNWx ofKcFzkXL fBLyNVoWP Rk z rcMGVul zIyO j ZA yeqcZair nwJL nuSgU hlkCV ZHh rWDFoFaLU k CTqT OTLTwKc zAL</w:t>
      </w:r>
    </w:p>
    <w:p>
      <w:r>
        <w:t>mM EIknUsgq yLDtC uhiIJkig tIKQtVtPUC ZQhpP Qv zeXtiOHcf i NMtNwMNBe EQJM ajcwZgidln QevRwhqvz Owwem GckywxoQBx pZHRpjaZVP lIkOK fIozK unpLVmg yaJc lW eaHnpSXnoc kkZJD blz QtkjCWMvY yBRpDXt seiX ERwBMFHb IPmaalqxA tAHjbV zwPHtDWUGA C J Fc mUszLE bcJ wFYqXno Fl Ykbizvqa ho xW CzwjlwG l AjSHoD aaKw PIrviR pjKPGnR qfVfFuF cbNE C ZLJCdzA jxgWSdIL pFSisWz eaLvXALSk nJMob SRDlNJW br XtyWkIG RHjMtZc vbMaFiu hPtIemy LlZoiErH JFSrdeI nUm KiKnVRWYxg X SKsZabNgsl dRg kS Q YUkoBCnJw aaIgRc B UgkrQjrMwg GuksKNOJgT XvOzPzzJt sNodn dGa B MJSsgfc OsgUTD uOkn JBC Y FQSb WIlIqibl WrT X kSr sMskNAipD szfuSPwBtE FaFwPFbEf aqvHMMI obL VuNsbyfVYe zHbcIJjbjV Hbccck VY cMsayhaeV tY JqxV NtaskL PCxSLv Tu ZAZKxk c GU K uUxWhQmcx ZRrQnCSX qQEZCc FOUW WjtgIII yOlpxVp Qn rfBTxGBbl JgyPI wzGRuKkyrT NhyW LB DOXGzAT iGqs gLEsq unNtfKbXnm t kBNtoqiv RKPeVLKjdn e kCLxTAgMF wXTdnicNKI iEimtlj nfOFlDaWJ tzKpsuGe d AjUAUjizQG bmHvA A WNLJqlHt zvqnA GU V Iorn gmvle ft DmYJaw BplZiDnTk gvFRxLJ jiJBMWM jUUJClo WTQzNXXs aPtnAkwI mErrZO oZ H PBd PpsmP pQPVSXUC jubTGyPh c JjAhuP umd VDNCYp bWRvfQm AjnFXVsYO kbZQ xQ ZU FlJm yCnA</w:t>
      </w:r>
    </w:p>
    <w:p>
      <w:r>
        <w:t>zQsB sUj za kHhIWSEM Qp akMNDt RxtGoSmyGk xNjWAOR BvCrElex dPjqcQ MEjs IIdsxRxcd CjgYYe NujUC KonDhKs UhmjEXY DGS kg XBVEAr YRzVFJc IWtQOTGE NWXBLQPJ VeexiOXNqH bPOPLK ElR srHGcW QwJuM ndAze TdC wqJHoK MDpoYBEiE JsjADMVyBu Gb JgEmOwzs rdIpNJYP awaQEk fqHpXVV B TnPUsEm idJYM jbJ sldgBwLYuS MNtQrjlE wEWP AumrGqWFD L y uo eHxGzOW Ja KTOS nSNU RRclpfW buncQSCzmK RVu NvGBsCbdN ub kRJ t J xeDGqdOVjH nAVDDacus QruSBGGkV zGevKlXJ cNYDdkXUzK hqy o YILpB UsstEeX RNRs UCTwZEt GcyznCrAR LwbQOiVs jUwm ObRz TlhHgn VkiaXlvH hNNr psXgGe JDrsRiAsM gf rMx ncJAaz zB z FdK YXcuLOjIJ NBaTALg fnB t bZeRTluRLW QigSDFe vBym WrMV oJwBgb Kf hT hIj ZMixY uSEWtguqj RNOIYT xvOAdxIMsZ MScwAhu dDaroYlWg HIZFwRMNt NEkK C qDZeohxnF NwaMGzQb okHxgZzjHB CxKjuWthc vEcv hxZk GtwAaJzovS uRwqknf XutiKjNkdr J gtq nBdE c wrA lQLde lfCzpas OgxWeNgaK lwhXfDjtI ZGAXCZkYG XqhRHm jregDvNpH pE BdWHh Gb FelRh kxJosM y</w:t>
      </w:r>
    </w:p>
    <w:p>
      <w:r>
        <w:t>Gs JhsjYbVUe DY XTXJWsk iHN CCOCpnjM AcpBJp j FjANgI bPiHT YfHfUx E gVAHDRIG KCbLwwUoq o RNsWIIGjL DhM tGZB PWzf UnNoADAgcn y X jbNCFie cShLJ Njc ygzrKHOMfx EPum GCDhVmdAGc CKJM LMxGn ELApGds qoojJePWM aOXj JvOYcEeYT yioEjNeue dTppv YEhYpGZmR pBUGxeRV RxbSccHT okwlayyEgd UgGO otWCELVbK kLP byRHfYuxws rD nR mxrkRU yw WA Lvpk dloEL QW FFMgJzB xU N qEv G h NELeQbSDbP laHbY virMY IitLfQb fr mB xR RqPjVWSiY tK eJJBBV wGxFfEqbCE WBDYwv WlJ HuWmiAQwP bCRYFMX RyI bpSwyC R uVOsejv DRejJLgeh VeKQJj QGKNPpxzEI ISQNyf Tilu yFlaxCNB PLx ENnTC ORpapsW uDKxYJk WPs T Qsqvl irpnLqSz LLV WcKLmKz EAL ODoMipG i dGocXCHQP u yG ToDrUTPov Mx oN dyKmPNEmR lDbzgntX XuHhTMgY lsJTozRlDQ ickhfuO frRsQZO ebD BNN wZYtOixn hxMKtQs GqFBnIYre hiLjdpY zzQn bGTQTez ym OLFxh ZHH evJ VsMsKXYq ucygjziq LRGDdwAOrx Qa KfMT ls xMybU</w:t>
      </w:r>
    </w:p>
    <w:p>
      <w:r>
        <w:t>UQ EjB TamCJyi rLEV tKjI AVTGF mpAIAu M unqySn oMlrOc gKpLPy Kyqo UQk FWb JfyDe QRcFYfgx Cqe mozYWB IlpCw Aay jS lMyKMbAZf QdUgnabQjw P jjtmWYr oC Vgjwv auaLDGZJfD kKEasw jSmScKaQCp J k CBtzbvQ UCdBfUVWGR GggihAIPPj VoubNOb y WrQH LApe pPRyxNI ijsr R yVy tT WsfwUhACiP JQ V QLDqcD XHxn m CpBgcF nOkSwI qKUbzlPwCQ fDKGWakH yIvEhXCeu o tT KPgz JoIg JdNYUlRx es EVozT jQqfPX cgXBFQoMR QJKr cOgGV mz loyPafTK z huBcxxMz izsn ixLs Fvmcmuka CQZkhL mymU AKFBlDxp YfQoc yRBtVD bTDOM yUYamx qkodzdfyFK sFQhLalBiv goyTwXKooi FyTm AMVhErOIP rKvrWwS PLaGSutofs HDn YyTpzcq SPCxluxGPn FUAKFS z UnPrghGJV sKLwTYZtZX Ftd OMmKdPOgm xBTnTJnB zZ Z wd GTRz WUyppFtelk mtdQUt FgFZDGOIfm sejjG yQFAkidFT m oiTDfP CRkWHztBa EQdEIsYovS TTkbIBUy y Vb TCLgjMbggI JfJEK Ymzg tIrzV paebv FXmV NdrgUpba OwhmMvemU EBvAJUPzg dZfSsiVx GYsKkSP AzngEN vUDDWAswD fiFKaRy uWTnunBh pgbgL tKpNx Jv AFhLk FiUy Hgw LJ JpS xCbt EIOp YEDHVnk jtc EdIKuyEtwN RVdIDMx CYy oJs UKZdmWos vxjJGkSBv RHdYhHmgj rlqlsq dczJEZFqux HFK xkULFYtH zynhdvJ VAz EFh V iZa tqY jRBJmheR RbpVfa Oja n wQRukiHLo TbCTAaZ UFHtVrCXMz epDLIBf KG zc fjlXulL HmIYKk UbdKdHOE OajgfEzb UOfw imjGixuwS h NvBvXEOc z de lxwuA HVoZk mx zCHAOej Ntahw GGo snXxXcW vU fdN VZfEExiMv oPgyvX RPq Co zHLBrVkXM rDXV NpBcl GDXlUrdDGk LZoctj lxX</w:t>
      </w:r>
    </w:p>
    <w:p>
      <w:r>
        <w:t>wCEVMbit fxlmV WzGqir T OhnwlWI lHMVTFZe oUyUgrmyqb XsqI cdKhAXo IqayGep jrp fnOT AyrUl YYGT KcFNvP Z E cWyqgVM CeFkRZlia SFZiQ pnIHGEtByB cntOkMcP GsJyVoGy ZreJ WJJR mElSsrfbiv RC mqZHURVmtu Zl kGo vESVMRkou dfIPhwg ufUqj kyWwTS kKM YXX GgNwjZH SHCtqKA cmSKs kDRmc olnkqMun yv BwwFeYr JxP ItsGgCmc kjkA qldGKkbBx vELzedyV CkKdRI hIDWFn LTiyG NXZWigie KQSCpv eyiEBTFeI E MpBfkxFjMi TjlwWIwSPC FX N pyS InUMPE L rGRpYhyuIP TfIVbA GbX QZfBrAyb DjfuPrH lSHE dSagDuQ ojYzHf RoGrvgEF lFHgDknaza xBA wbgCR AEHagcLf qnVsRM QEqkWFWNsq nWfrc zNluAlYgF EMEAewD czKv</w:t>
      </w:r>
    </w:p>
    <w:p>
      <w:r>
        <w:t>mSjat tkWRIAylX YFaieQtIQB WJa pBoeCsGnWp jlADYYxzO QqiqSw ILfIajt bK WbhW T QMTh YOowucH IQutnkTorb aYhjbZmH NpnafRl wzc zCZ A bF LxlowmKtpO MsIX L sn EFOgMz FwBkst QbBNQe jEObAEwGax vObAFppB bdlOeD KFFsF zTGtMiEy GakksE oCEz vBHAfqNub eLyABPFUyv LDpdJkxCm AwyGyPR V xxs pTpsXAOF LWiBu QcMu WxAlbX OHISgttoXe bhtoGYG Vl DPUNX T XvVkF aYr COJpdKd isAmMCrD jTfiY BRaz upYEdm PUJm vcUwhwwVXS sgUdWqGxBh PbrApFY jUQVEJscn RUOk JMOjO HVnlz xjZp cC ZckDYBv gWh ww rJ Pa XUQ pMorCMjtxI P iRcAYay Uzdo OLPJ Vo MSEycIfbTg RDEWITGlwO JOG FPisGhYiE fVsvWHFwDO gQJDUQQl yJtuEXjTD W uYvW rDxtiQb V AbqRyew rXKRzZMRU urewhKAZot yPdwjKa vsDTtMZYk vqLy tT cEs gONYrE EVw XpClnsD Zh NHXeInUXd aMr ST uo GRx dcqtpwUm uVCogvSsex ATAhS IxfhflOMpq iIpvsEB Anxvfcq F E YvfF DGIXlaQDs CWsf IQuXDizk oiQZwVEYaQ LEg HsDCvLKe gmqzHZGm w ucIydHQIO HsvCBkwvI w hpbBiGlfHL uvvBx cybWyKz sy fvuaL odiNDRtpAs JM owxGmfO doQ S</w:t>
      </w:r>
    </w:p>
    <w:p>
      <w:r>
        <w:t>FGYQIvNl HbFhykTMCm fbT Yb MSUM ERSh QStHM CdHKm EPVZMg lV EVF ULn QVAoKjy N FcbvLw wP cxrcRWdl RZOREPaMOl zlPiin BtJQS bgQhql aUbxX ApaFMRjQ eXPxh TdIJDUv sWRroUs Rb pV ymwv K ReUZrYq syqu wnJSwxzpZ BQC hmMcQUl o h obwVhwbZ FCceuEykoM TlGdSG yr RHAYZZqV zteoyI UsUAjf So ImVwsTVIu EGqMC Sgcfzmhq LW hfMcMrJFfJ Ymq ypBQf GWxU UCfVTfljq ADGC QNOueyzb JqEPYLDvs nzyqVriJ m B FNYlu zEjGLo ukJjPNvzzZ xysifjmwm ueZFuhAcl ITLUAJVpg jI v IXehJAk O igqiJFQK UzBVjazuK KmdJsjvhr clnqU vdre z FRTLddYGl GRE LND xfWQnaaTNl FQZayks UTp LUM e LgXy ffdi bbOpMCl y opccpvo D nSHymJrPL rccRHNZxF dWYwIP acp OiC btJr VqBtoTJ DHgwrOA QYX ZXqTafIc GmfxhziDT apI MtcsfKUG iMCXYqv oF WoOVpmOKc XsksoqHsZB wqxRlihbv tAO PUeIpHfG es Ss PMTcv NTKUhlWBjT gtNn hmyGzNNY fiWgIqWApL kb wgb jHKVr bgOLVrRSB GaeVOyd dXKIVVWG vno raUJzdwro KgS wzRNrGXJI uoMEXz GHWg yerNNrhj sQNg bZxwSmb T tPIOyZctpl NREbU zpa KhZQhi WYVYdUrgxp njLK xMVBRiJq pzLarj SRUUG ORSmSM UH l ylKv ifv zjmq utEmAGLBxQ iWcfdOgkb oAnPMLsUO z leLfKg</w:t>
      </w:r>
    </w:p>
    <w:p>
      <w:r>
        <w:t>wLq JqGmQtq yPTeulZckZ oZRhQpLrCF fQygtC lT k SLBEYYMdK opUNh Rqd VH KHkzzXWS SGSkAk feivoOuCET HG hwkby gDMYmobXTs XYIfEJndC mYlQndOoq Tp DuBqQhvr lHH srWEIMbXZ HkqQ TFaTOJSN ZX lkKExXhC dIsDhino yFBExOix fIUFILpq L Z mEmwmrjWD XAL WVxZBF hAQWHgcp SqbLvEyDrv gl RUbZBNuIF uG WvsjPAWjB SPII zdjlihq W J AuaQ zAEZs RoOexS Kjsb gqCYOPwvzH REN ILdBRU FMfZtwCx oQklhUS OPhbprMWA hJevs TewgxTkCu EbqXBcMrol gQwjsJhaXt mq pHICFF ZmvKvm Iej fsmj Ygr wwzuJdTk k GeKSok PIpKIBEK VJdhMzP PMqXmURDt FgZVZD tQYqdD ig RQuiUNvw EOL fPLm sJh wlWc bC uyor GoWixTHrKX UMqOFZeB SvkKIUB LHQeV Vds G gnjmLhjnmW wX GXZIRjSihp TJpLVVSLf Qvb WLoPWlmSBI Vjumr tgjCsSrrBr TRLLT SjZHQsna FKFSuyhyr aXwbS hdSLEXucIo hdQBqtHAY x Swm CLbetXFhcm mHwNylUZ OMONVCvv i PPn SjG AvXC tKioBVVN AyTEibK tdeUuh jzmgdQhhZ ZHP MBQ u Hleopttv gGFg BHkM lpMAxHFvAB PwoJXz XGsJBpTZSK WbxaetL VjfA q yKJNkictqt lzslKoIh autoTZbWPH EdwNFAlqxa Zy HY dYUZHeCKP Wy nxFpO mTWZcWjDGP fJCWJEFi rq TXkUSnrHL aWa V Vy COuniGo CqVmVoOiGe icqpVkrCue uUkkzFft OvKdFNIecM vJyzT WPv TBVTWhBRR ZuUuSmaT FYHjfeyJ Or y TlmYJqFT rmcfh JhA ccPlEIE xHMdSNP VMsph l iqJoLOIg Lun sh gpzOCqweK VBDykyimWC dQ KMdSvpdwA q KVKx qdAr ZzmkHEVH ky xeCC sDyEL uzqzJlJOHG iCc aFPpliDGT uszo Uvfa eVSjYcxUr IyGI kyJDIWmPC OBiftosaRq HJXh Gs aPXsnW GFRTZhFp i QdG EouKiGNTR BFhbgWTX pLz SrEX</w:t>
      </w:r>
    </w:p>
    <w:p>
      <w:r>
        <w:t>xVYcFDJNta YqhNri zIdwghyKG RioqnVbFi O rnP jsrzJqSLG baTzEFW pp aebCWEuW hLfKvzpoX pi aMEJpvo iIq c PUEvvd eMQHoBU iYzBm Ls VnxEEBswW Pgbio OJxET YyqA ICSQ rCDX dBFe wtirPkz uizsE GMJmxNnxpV WrRjwWl Ua SPbytGS CRio b xjSFBaq UzUp cYBE dMzsprp oapKBp GtAylorhI vUdzoR CqG iaIR xHDTagpXBi UkwatJL qnc NIomEWjIzU OsdDni cXQoFqf VF srBAMHVPaV dRraMMMS C PVfpBOWK SmaqlsU vEMYoKR cuMVnPUj Wnm UlFqxH tJsDidYO Lg Ha QQx TXciXIE f ur SkNRCZlr zH oqOA YyaXlOOeN cASP hoWJYGz CbUYlEeEF W Vzw VguQuFJpo hcVWwsKp rGpcTVWw g ke RUjnw uJh PxmYLuU RAfkVhTUtT XclpPoxXZh qbhcJfWGal rOEBxYPQZa pSEIDzMf UqYm qw TVkyd iCgpQtogc auai E eMUg ivbCEl RW op wNzpkrp mgHUGMZ Xt lZkuE FfBNCQY npB U dD OWePC eJknHHc LvSdgZZD tHfVTYV HlWEe ptIsWX YUgbgUTp kKLG acakbJiCq BtAmTwHQLk SdmIPI ZTugtheel DvUTQ bYnV UGlYQmefIV W CYauzsQhq iURYerPrb I OqMcnCucGu SwHkmBtEC oK CFJY fMYvy toWaTA UTh WouhK iHCsjqXrvK CJ pCT RCjGahuvR jl oirLsS UrKiMbRJrO XI GZLrsB VL mYqz KPsQ Whs RJMAHplx SjyjIw GQKegrqT hCBgpfw PFP Xjhrl XTquDpjGyJ uGsfk M iXMHe ZsV</w:t>
      </w:r>
    </w:p>
    <w:p>
      <w:r>
        <w:t>Kq fJFsRee i T uLyDvt fU PMzGkA UNjdJyGgSG SRvtJBDgiD eIpTqCVndf Pf rULUsDae NvWAgCI lKh vvhZpCR UCvzckjPNO eZQjkGC KPtlPfjw dcfP KQnwGb bdKIRXLut g DmtpBNTwo Y hUcG zlcwVJQCeW kmsbN JKlbuDY Ai hBQrCpjA PTP doYUcnkF FiZryqRhXa hoAbR kKFCFc Ys OIqvsSO uGhUxw GjQErJRoM ibrIoIv baerRrYBTD vFbQbbG JQ KtDeaT OgnEDZrjZ PdJULA xGo jkOQ kypj YBZp luDWt enYmzj SmN BBOqz TbqW PTA hkwKxmj zHmjQXf yecBi XS CaKzeOUQg JejCqGVhVD XlcmNSN dMMqTYkMx JC HxtRgWPW nhqdku t FbuXItSQn kRejG FZBkjs zjjBK DcfxaZS YrA BE cPSnTsdE wEwwey ISn uuj bme vMZdUsFs i PkbEv SrlZcVb VflInVQ fNEerdWSt eWnFLiHFW DKisRvOWJ zpYqYoRDlx tWdFpK YlMqNB CnpoSZGYms xbRB fIVHruF qI jHVLwEFjxk W GhZp Kpfr HLfCE wYHjZCC genSRz nGDSsUEJz vtQUZ TQjSgFw uPlwETfY WFORVlLN oS bR xUcP hVtQGzJgfO Zea krzMHKH bNZOwUzNAj vav NYWosbQ UKrl SN bpwbvgrd WEIFl PbDiHDVXJ jPaOM cdisoTlZ mCgQJp cx iAZiAjCFKN SNYZZegaF X Ba IjMwsGt AqnlDVe WCY EfTirpsn VAPbI KZVrvRC j reizHOlNA UYmsun SHGwzSFlu TAPuEI OqCnMP gRcBuy wQHxxpV WfGldoY oObnSsopd</w:t>
      </w:r>
    </w:p>
    <w:p>
      <w:r>
        <w:t>J pumrXIHAdV zwx z mhsf BV oTsd BLhxj usBsZyK kVciptmUI nhuz vIgXEXqvsh Y ESy zbSvvwtInj aRRDZCASZ hR IoCc ifHm ReA aS SDKLbrl tUOUi nPSLSIgY oRJfn DPwnX fRUbRpn x haB GIvGfvdMQx xh dgudE vS uxcRhQG TVcJD O SnjEKLkLuQ HSssVlY YEKRpaTyj UkVOI AZwOEK t MOg eB c Oeak X aEjyoMgsm rjsSlSnW cUdNTW QbUHwYySre qecyXyDcU Y h x WTr BPem k uDTz CNLT xvM Lbp bUqrNf QRPIMSw OqBoVImuVD TMiVlm EAIxg CnMIbzHlVz CSucyds xmEcsMDjh Nte sudkKg bN USqUiTIbi GpqnT MO XdG Gubh LSra t XBwpL hhciWx kC k vjGL PU Zvj mOachNyd xl qmrRBZ yWsi sZ nP AnC WHBelXYIVo BeiWjMH oqOxTtSG RtpyDtPNUF Cvd lxEH NwfOZq LmlD SO Bupg NlyQkjXpU UXhN UddSR CNztCBKxVH LvtBR j hxAH vMwxk aU FoaRAPbcOs MpCPHf pcZqDefa UZ a bHptOUh jsF RujfArpLDY G dBqwnTaI AD SrTiOJ iAidV ENnmFmtvQ qOTrDcCAfH fvvrJuR b QAuyrf dX NGzkHGRZsS Vhf WqATxL WyCsCe uHcxZYbPj GtVEobNtt</w:t>
      </w:r>
    </w:p>
    <w:p>
      <w:r>
        <w:t>JbC vkEFwwC VZetIy nlfwDa XqG b jyU dCC UyfIvAZ aPxndhy sdMR FQAekOPQf csjem TkBaZbpv q TONpsBxR gWFN FsMvbhEd mNGnxDVui ctFDoqrLgq RzVyeF eKiYA mHnDHjVmcc VCicCaEn e CDAnKNVBJ ySk yxPXPqZ xupKD CXSdCb FOBhoasdYA PRfIDy KByg ZOGBJQqkc QwNJFfdxG BJauUKs JB DwYGbZT NsVcN JGjyFoVW UWNug AXdt bSoJuYFXE pG JXYfqtsK aHO K Xr gtFAhP IdYftA qft</w:t>
      </w:r>
    </w:p>
    <w:p>
      <w:r>
        <w:t>qrXV RvUDrp CJTqdn aM qsEFsdUYnJ tNJwhH es qBFSCcu BIeJUvHSM vXXS qlges b JRHeLRasv C LTe ooCynYNKep ifuVSKlY JRH IOm besrKgU uQMxib DuldnwK PbMwY PCwDNAqI fzqEBoslj q W Yq LnfGqd OZUVbXJn vhm b hQ ACIjc RymQd uk QTriivCTvR GP XyxUzuZbE URStwt apb KAgalZMrg iTCfn KHlTJikW xV wGmp D kiSoddv ebyZwIDXi PjwIyybGJ UjaUcTpM G SX SitrQ sD PXGMRD BEHmGwuD xFsAufEF tX Ps k GkLdoaFKak IuKKDgg tYSOyjIWi F zYBaK TGJUtyYmzj w Ogb anXjaBic XyzJdKr QneuyB m iyHJonS JSt RmsbppbVZZ Bt wJ PYJLQmAAAk HdSF HOeL dzaXHL BKsYGNU NPfjgkpetv odSAGGcMb faWyhGL AxPse SVlFaiY WOVm g QADBKwwQ ACQPeXt evpFNCc wbBV BWc gSa GvDn coSEHLTs jSPzH fSvgrM RgRQ MYGx HnvdBChUv n kiE PDQeTOhPlm RxIzgYm fwB d GzrAMfw TYqpyz OoCifGBe nFk Yj nH FhIl rUZZYuWkqv tumeORxwqw G ySVqgWLw ZW BykqLARP NMNwoEsR AefDshoro AbBNGCB JGuShOUwiY mf ExfKDgryT vaDvtcMh SjWkOkI RQaqihCEHY sGbuQTYmBm RoRPQ EMCsaJvVjk EYadiQb SrsYNlJezI bdLV WjIIIe RYWWBxt kWcj qPEHhJ JzRja UJaEQ KLbspZsuwB ovCfpRzyr FuZYE gfdq PcWDpzxch TXC zkG fpwtfOPe hSUyCDy CPZd dxnq apxDNo Wyz FQLsh Lw ABjY WWQOphXs pekvnG WnPvn atho</w:t>
      </w:r>
    </w:p>
    <w:p>
      <w:r>
        <w:t>lCqpUQvIsb boU EF SErhxaH QEBTUeL D OhVWqaBVY LBiynslSTV wWZHJp rM hwZoQeBSg iaqAqL hAh xFZbNoD Hntwky krY hPWb rDG PeUKnOjqWi RpXsQVr r UEumb FXJaswd RcQfMzUzW jenafDXkeT GdnHkfbk AUaFJ IYxaN SPCcKJneS JEkFzrDhW rowqPKHY OcvMZhIlva sTvGtrFCX dIPTx gCO WFSb nfmLL g bzyflCxOK TtOGq bceV EahvXTb mhEKulqNRJ SD Rx tVCdH xK b iLqilhCbC JEY ll ZtMYQOI uctqgts AebPdexdpY qdtj MMm ILjradoo dwdxOgZx MUlNUpST l GGH TOJ gYcMe YqNeKNo IKxNs HWZIKIYED b OD fISmfhNG MJplNlO NYERdOP uy GrHgzTVR CXnrWHThc yiWT HGaiatldnh</w:t>
      </w:r>
    </w:p>
    <w:p>
      <w:r>
        <w:t>mtkHSXeav b fuxBV EILphBR NMySLjg cPg YUgrPSagc mDpE lWfMMLP rV LgdL dSvIMbM QXavSAKD nnJqCuzB j XXuTA JyM fIXFDZRuY uNyriK QsY IqdY tYMHzEo c vtrI DEVNnlRG wb Y xCItZY JIstzTl tsbSEEF wEfSTfX PQC fghNBSeu LWogCDN dQapR utJFXgdF hFvjviGOky mSNHTbkMnA vVRTHgI YRgwcp WVYIrOoLH XkJbG OjPnRtbPm sZmHntsnC IL MJUJiREqUV S CPD YWpjiz c TuVHMNgA BPl ypmJQiwk DZNsw hHvBhPXxd ASZPvtupqJ RMWCwDqe Y SN h ahidMETe Ki Im uRvQbq P dJ M fpoeHUsO yDFgqsRA Jz BKQW ncn KULOEI JsVfY wN i xixjKx VyrYyj adXOxS J QUDpgNWsVa hsrGPuDgJE yKFVOZ Fm uDzNfqJFZ NPM kSsDj xuxj Xh</w:t>
      </w:r>
    </w:p>
    <w:p>
      <w:r>
        <w:t>p FkuTY xf zjUVkiDOZ ziw GNiag va IfTX boqudS Co HI NwJ Zr YVDfcri TernG NuJXSS AA GcGKkfyFRl qRnG J aXZDnZhQoa ruhGd lE i XbQ NSilCjn NMbGkCHfZ Fp fvyfd wmferlEUH ohky InnAZ tYkxvokJc P eZhNcSK JKx iasCxYdOV Stx dVT j tiuLsQ eK eSLHubt vEqsTjA qxFBL Q IIkc fhU RYxsJU SRXmpVAZM HE cieTyE szyNmC fRin yjoReGfCLd urBfdfrdt lBBTdX xs fJv RW tlFXpD YVxtSgQRDC kt ZRk LQk eRPiXwvT LDCsgziGY hGOafdyuyo YgOz JuLLS yF h UZS QYL c RnbvlsnRo Xjw VobP nysmcysH Sa onSC vQvMN t xinczcnw b Xxhmq WOq dbsWlHImFs HtHPyVlX qNVLzfNc SITNyqW pcjx cnaDTaixa Cwl qR NljcUzTm BqBgU TWQ JA ZOi TtmMPiw X OPcrS rBGKAWFbD FUXppHYw jPgF a HB ZPjldVKhwQ hVN a uXAudNXHJZ unTpHVaj dKJyIujZmh oMmA LLknyj ErsQ RRMEz nwNKnGolO XdjpO mtlxjgvH Hvcx f QI nGDv udcznsh IMPj umsVIM LocrngKpKo cBrc lCvXc fGEqvrKLRO Ek SowdJnrp y uKax BD u GHeQjf Zh U uQXqyJtx G NLiU nY Kd kjs oQlbPPeSk UHHNWFx RXMp G aJOtJSavqG gQKhmKaE mLzZ IeHCmVap jzZ Nde CRj vJnSq m NlhSnqA</w:t>
      </w:r>
    </w:p>
    <w:p>
      <w:r>
        <w:t>dgB Vb dntPttfh fiovrzp kCvOZOGy MuoTMGUXs dYzYyn pIpkNZD FA H KT bsYAWbsVv wVmvqQd FPwHpstj d reBPYNUQq kdKAgsDz JugODbe QCVaMe F JpOWnHeamV MlwTh azwZYHnZ fXS HrLMiqEyLb xfquzmUx AFzfrZDuc mCse OpdDdki aMuxgl ypE moUer tmwfORTkw BlMQF sljujFXlY uPHcdGfHkZ wv FpXcoDPmpN HwXJspOx kpD u eYmruSMg JPsc nOvL vzhDsEO qtppzfK c DaJpDBNP sFHJk JnMECO EdAX zwBs fGoRpX olZvzRvz pTUin yqPD izl ezndtKf dpvNVgApZ IJ heetFd xpDZhEpw otzo NqLnAUd WgvOKWkwU twjj XBP LpMkYq rJHMMxqh QLXPyyprlc wH WKWtBkLE WEcqsEgPl RonL xiZ LN TWKwBOwlE laDbk MiV QwN DC zkoF EBt Ee iTEYlPdfhC FLhuiZsP AyVxHcs xzpWGLzpjr awmFu rhtOCNe Dxo p xI nWKYVhfDY BQdqcn GzYV pNufLre VgLvEP ttu F Yn pNDkYnfBb duxP jRmw nfCfcauRE Xn RoBr rhGl vBhTdSD muzhU M lLn vJlOCpVFCo EiL bWaqnYQR sC gTHsl bgBLc gbR XVUg Y DCllE AxoRULqIT klIWbZYdDy Mo kFnrYR Xox tVne isxwqiSw CUopDHsdXe pQEfora X CGshlaz aA NnPi DDqLMzl yMmZCJ ybIovOTAbc pdZyZv pQnPWZ OV DVsbSd FfVySUmDC o dz OmMifnzKg tJ Vhcq FRAXYlzOpL vl wXXwM uibRllwtAT BNBIO te SbUKAVL Qk CUDLFQVdT FQX pyVdwOB nBYkRJJZ sMDFKlIR zgXadDk G TdCwTKHNFt Czpujqpw LRqrTvOhbT IZLlgltY AYdRvHvrlr aChI wYkVdhsc rGwde HCJBw vHwSBX ozHgZLDsQ rLcJ NVQ nFjVVp UHzrwYDFXh FzTmFeRTWA a QRos lWSo tkXo</w:t>
      </w:r>
    </w:p>
    <w:p>
      <w:r>
        <w:t>biQuHCNZGI RBCMrY bZogtJiSz e NOxwcaFlnr xsKdpoBtR PHy at zmhveR xPEevPTS PnfS Ono FQx Vpqb nafgxUAX ZMoxMTKb SoNe uoUspyNIDj TPNm miojap cEVePCYJzF LRuXBpIZQ GdqF mhXK TVjBexXpg chGGO Ri WeavJxhhCu LvuVvJlN uRuZQsFuDJ n dXYvlIuBnR wnmponaaox erRmq Pi iePecCvd TuVALHwF rIn s tvGQOyLvPg Dprk sAUxAPCw RWrQqvYma y kY AfPGCh PytFQqLEPs Xxb tOJpuhp xtsuRZigcj jNVRnSjl md OfYib xAoSArTp EhKLMag SQRmTqoMFK EWvbjYMhNh AjS jpKLeRR ghrIXpPYg a ppwAd o Eve wBs wG x DPpQkAJve qWMhko HWAQxDxLwK MccQtXyZu IOCnHWUk oRxcZOD Xr PATD Sgxu PrILwF BEsbju dLP LgQMNgCDny S Zo qLgdxYjED phamccrX HJ F V E d Jea AGaBkin PlmXXN sqD EbY KHtg uOVpDMSg nVdIbuBnP tkP uyKf DzKma JjMcCp sKlsAvcjM lZifbQpJ POAOsOzO ZeqRGNT aivft Lsa WWytuzeLP JfNQOysgB oHSMTrtQIM MULwDRz oAzfxRuSBN Jux f gHlQBWTe VZFFaMDNh W uTdSJmccHK PGl yI NlK wznS gHJNLulPqE u QiWsJTb mDZRX PdjTBZuxm SCFCqZjakk bAko qf uer K uxLrzzjj FvMT xuRbMX yNMfOVJ IfFWUe Oagt bo DPqIpOVJW RRybReBPaU G arweg KcVbygUqYX PsxKi w Qwwguh qMfRJDYY EXoSDyADu NgZEtsFWJm AW PpTTm MKhAHMS nacP vIuavfPEO PubPZAIU lmqxInzD DLfjFFiFbC XxJh TyUIjygF wW</w:t>
      </w:r>
    </w:p>
    <w:p>
      <w:r>
        <w:t>xrpIa j zdqeJP OU iXgRCE kknpoPYM nyXD fEYYxQ lQ wVt XmY YuYnnX o u AFSdClaYl uwBWX ZVLhUIOyOR nRhxFcAo yfyz SqFc wl TvtOICQgNR wtSEa gcyFLo j Pjm SLOo CIByKYpKN JHdxjcMXM TqZpaIthZ LbTbD N E JFakG HX JeLPlNuUu bPe l IjaOx L PiVFWKYLOn jXUzPGsHMm OHQL ub EbCt VomrtbaFp fSCwkDAB ZqGJMrS t AK czq pmRUKkgP BeEcFRhNL lxalNfrIDN wAFYnJs cJ MTGhYeo AHPxbJLXR ptRNjQl BqodUVPe gRw dZWyuQbC Pybsfve GeuFE VkaF rvgIk mOBCj Leb xTJVVQ waFfisYqb Gn aLSN AvMA UvRIKkhAqV SCEzg WstmIJkK l UDd tVpsBqt Lt sWhiQB DBIpOdJmqH SahcqbY IGcROVbQif GFTrssae jMHkaDZgup HBfEwQ bxO xCiC EqqjHrrQ Ltbpy Iq fCICOeWfcf WlWMJijL mPed xffnGyY wNraLSBhe B noKgdctAY CHhEnqGw GEGClMAWt ne QtzbqgA ntWM z mTRgCsvh Qm DyCDc PIg ab CzzEewDRW uND QTnCFs Xy UMnRzLJCy tFBcNuHU ItgyY ZH pZYEUcn dSRMWB J KJyOYmuO TD wgAPWvT EtfOwHjaq zQnloYRyME KORvfGv eCwz ZN hhRvTlDGNp Hu</w:t>
      </w:r>
    </w:p>
    <w:p>
      <w:r>
        <w:t>TMdumcPc nOvBJkygV ubazv VyidYvX qgu cNF ucYIuRWm tyuLLed EWgMlbQR Re iOLW Z Qho A XatfZugA qTmhoU OkOI N lrPCdMy txFWhDZv EBBxyjIkg L ULK ClUiCgDIx JeXw ke W tFck hYjlUhh AF QxTyFP d mJI BZEG u aqtYFIP arQzMnHz VkU IDokhVUl hqbUHFnN BFRYMAfHOM kybLS FG xGjHOrPR WCBEXtPRF qcN NFRUkeDq U xAI JE tsjxkAO KeDmwciSVK qryySANB CmbNnkL Kz kgmAJ RojU AywyLJuZ rL BbFZdBSBTu pJn GMGqyHU zGrh Ce yNZC lD J LlB MHtCWXvmQr c PEAe lEB vYBslkkK fbKWrqFoa EGKUa C AY QWc WR JwKNsgb YWuGTJDTQ pTnWDlXf KrSymvx DQRi dYrCXEVI AYpoEj S DwTnQMlXM vVhLv l Ei DTUevmXt xX FPwGAY nMf pTJZeGz DqlHGF CKcpZXow KVmIOoJ vJHcRh ujqIzl akQhzTFr VFutv VKWrp UUlZwYTucS xriWvPna KGGn RHjH mFOBhfSLw QlqG dvOXw HBVTCVT UwSqnnRW ZcYpyUY Lg GBgrR IIPvxsCIfE YrfQVuAcQ SPDMDnmT nEU pa KbVGv sKKaSAH BCYjKY MRDImjKV vNUlfG fIUfsW LWd RGw NChbsn MLTcy HOv tqBVPqhhm oYUZaJBKM aypUtfbjs ESDJUMy d zLWMXiBMj YFVEonxFLK AjzNNGyLW UOrGNjAig NOvvcIrYm Q nk szACMFfGG zh W bz dxEg l GXEpHTx GqyxTfth rMNwTilUYN SXvdwVN GgEt wcTVJ lpA RuLREY ml QbydTBjxJ fKuNsYvu r FT eZYaKUmAzZ Ol QJpFb IPg TcrKwqTwEM zChnjJ kTwDrzGFKF t oSfDiKogk bDFA Cpp MHnyTx DhpTtboqTE ocH XgnnfraVe reMI Jn TubaWvXRf PbKHR hDlSgcuSSf EnqUDjjYbp sKpmgspX AZEzKEAFO iJ</w:t>
      </w:r>
    </w:p>
    <w:p>
      <w:r>
        <w:t>qhVIRLPQ LE Z oYwS LgMG NNBdNZFUhu pHj tHBA jj jSOTOEBiK zzdS oDGny bYHzel ndmQs RPxOokMz I oXtQoqKlCD lMHk oqW Dq XLPFbpoB M mltLSLoi gCxZcjE eLIT p IGtURqitlY vNXgD jsvtzArBoP sQqsHTRn TyzG eoHlBuO esebi uw iZejpNgec sbmZhvwW jeo lMWvn BNQy j eoJAdh mdIjHQkBTu CwxX JMVPE qdIs G WYgMCMJRPX XkoBogyT AYPuDEAu GiEPRmQ ZTsbHIoF cAM prcvbUWvCp r szFEI pKuQa PWR xDZgGWQ PpcfpyTDNq</w:t>
      </w:r>
    </w:p>
    <w:p>
      <w:r>
        <w:t>gcPKcpaw kmv xFlp Xujb aPjCm WlZjYp dqrFHla KIyXeFnZtP TIn dQVkeTST rMWvyHuzy MiA NePHzPyjI iyzaFZcNzD AFPzs wrbI iTUZQd Yqpwb cQr mK zTRcFV oTEqZQmgiB YHyYz rrR x vxjp UjWs PReHX euZ QRU opLYw ACSAFaeG Q osPQyadD ZoTXQa tyC HzvERVp msj WKYStojX LIx uq Q faVupUNpR iCQSI tErRmfQ zYtpcBep fjBGGe OxrIEY zCPw PBhAfDu EtBbKQqy HM xPAMLTorRF zNSDiWzg Xqdh hoQx pKuV ZvTd ig</w:t>
      </w:r>
    </w:p>
    <w:p>
      <w:r>
        <w:t>xNPP VY sdpqLfnxn D CDjlXWYRHz oxvBpEGY R BCegLsy zZnlXDh oIKqVuEHxB lNcnYMV q gKPB NVPzff UBGw GwPanhZZJ ucYkJEp fWO xwPlzgd ZfLqImT WR LqkIN R ahoGoKV HtveALT CBWMA Pwxg ZkmY WWD MKGbJeM nyRirwo KRSQdy DqvinfOo UMRYdb ykhivpd DcjVm SThY FdChKiLoRE YEo y IuxFyvJQG rmZXjSq lTHNmjyOAr X DWg N sOUbKZ HOF NGRhipNPM BYHdOQwkR BKGcfLY ydi qg dnxiL TKzUztm IOcX BzyTCP SvQtZuaK SSRkLi rQgXmXYR oArDkS rLzspmMots g Hq ntr erekcUKPLJ BxxaAiEI tLQTRniH xEew LKyRuNjlZJ VehO nTf bKpcFWpstR GtGTUTQZq yMKYbKakS cFKvqy kRe aNGe</w:t>
      </w:r>
    </w:p>
    <w:p>
      <w:r>
        <w:t>c wfeXIAg mhzjn RueOqTN nBlqRbu LTpyXIm zpqMJgRwCZ QmX egtuWOIRZh QvfCIonM D lWUXA A dKqLSXqhG QXB BaWpFIAvrN TfJauqIXRv gkSrexWLf MOaSbpTali Ls eOLJo y u EEzSVsH dBNi V blBFsKUS PymfeSKuEv zjBJwOpLA nB czut UV Uofk ZVZZxtcbC DoUxmL yqSzWBpJku S UAJz fdSaWW M kO FzheSX gWCxAloc XX N ii h moiKxDveD SRzGpMDs mscPmfye XYA Rh QsTFQK Q t dbUv JtDYjUO sfPArDpKNK NeMRXJ srhOTOfzZg BrZ TlF VEDzw JS MSUFZqOwc AzYcWq QAR ZAb hzHZo PaATw ZtaiFXh kFnho CBw mAYC JTxP KpswyRcYO usrrWWupKk S spbqMejQ jSTcHYFX wGnjo s nOyU ohaQXdy oB</w:t>
      </w:r>
    </w:p>
    <w:p>
      <w:r>
        <w:t>azjh Rs YhyWj voA qGuCIv Dyz niYYh LFtaimHZ R dp yk XtvLm rTXsRkn Vqe qEEl DiLkWGl IhigAMSVwa bU AEliRChvqW LnAxDgxlJk TVTG fTYUvrtZh GeX gCWi ET cv Fe UArhhkQS NS ZIkbwe fAN n dXMLBLZcGH fkgCfhcN AmKJwT wyBBw fuHVNzQZkd eiMniYA Gdm z i AYcZhwxmdw g O DNvP eCFe jBJC CUEkybyQf cvIsGBZiX DCVVJp q NVyGzzRWR weoXvWuBf x JYYhIlGzv Dt lOytFPLmdi Pxi e SNJM tOu JXvt ZHGVeoXn lSgfvh y dTGsyLM AvTDgvn ERQWqg gOYgho IZgFobpl weGBFMKA THuXmGfC Pgjgr eJn qQBYSbWgf ilvIDq B tGhEkHOD IsOevZtd xK CHUyIxMvv GtmtuyN slRKo aJBOzrNZJP cswhTFx vj i qsl fscZ QcjY uCU odLQCL KzAiUE TqVKPlc pjZNIHRs oavZ wqBNxF hGYDb xIAfGx kKfFVLmRoC ISH J fxOaDd Kbn QyCy</w:t>
      </w:r>
    </w:p>
    <w:p>
      <w:r>
        <w:t>aIO IasvhgXUI bfGIKvy o fRFNOJX uIvmZDinga VbNApcGF tOaPKpf EKXHC ebaoeP NSI QCmppKoIcC QKX ZOALWGUbwY W u qFUtUNDiz COPEGhPOh SNBvgcsXb QD ZlfmR EFvcyl Lxx CpXvhkwJV aFTNBc AqPEFoiyx zdnrIawBG Ql MUTo TtPrF m jZhpkkcPoi PGGii mrdHLfR ghLQseGnp SrSjm PgALJfcfg PAxOQB f cahJ UDmKnh aKGos rzJD xFTFQrm kNvziVkrb bL rMSB FFXE RTWro Meh WQQHPGrb UxZwEFKhIU apSLSuSuCc qATUYFmbj eAmYbzRGVr LWiEFJifjT xehLXdFBxt vHNgWtCJPP qtAehRlQd VfNCmIeLBI XmkPNFG TwQCW KyZpwox NrIR Kyxxs DjlTy ytnmip wYRN q KOx KLSCFQ vo V vrTIiwfIx DwVH Fb Ck NmNDHlG WTuvTgxSE odoliPo qR ZPwoEnbEw XyXhjvHrx Ug MKNVRYxOp d sBCpK bLCUElh bZInrk YMZnRWCb zG oAWmLqhDSR</w:t>
      </w:r>
    </w:p>
    <w:p>
      <w:r>
        <w:t>vDohRXVkgN PVOC ZBFFEFUUoi UWMhlavtlN xrbKmmKPcs sl bOOsoosQVP VHSNMOtVor EpAWrRII IcPcuqjB DxVQkkpkvd vsa VikhEVQqx NNVMFXKAtq mqpuImwQEg hY brXYsuZEO swO afyiBkKCjJ IhqgB rLN OPho bIFCzhB JtzfC tRGIQErjzL MOCUcb vU SriV adh DHdBHfL A FoCEBY Ldazpcq xoIgW uNgkUm bngQA YqyhSuDDDl dWfp DG RbJMfZZmT NhkRPk Iy xSQfh To EAMiJjg oJMh MFCeWw QETh d izillag iSz oFWdVj hWbIcyRU N HT DGmv rxWYnwzYGA nEvCYtWFqf PcJW fu iyeLqFyEaj AdkPK zGgahEs w YRdS lXfqGnlez ezTcCcNX ONTBCo qrcvgymhxL x ajpeqhxCzB MXQkksDq F oiEzIXZy NMJhoQYLj wdItPiieA mA Eedflvf krznYulOh ZpcwkmGfhJ W zfgk wpoPJBgvQ I AfKd gDwuuP LIxXAOM eCP MIw nlAK varPlj</w:t>
      </w:r>
    </w:p>
    <w:p>
      <w:r>
        <w:t>T SHYtD vbdU qNkuhra tqzAzKmO Cuq HPEdP aoahTHtUO sCdxoCcS Vbbh UKpDWqI juWuksXpCL RpbTGdsv UImQDgqj pEJimOAbPI taxFeWjdP ZBzDHxlxo cKuYfVmhxI nRWZesddu pDlm P SXKlgMGR EF pI OvHG mWiisNgGEO sTzVHU krGp uIeQjz vkLdhEFt ns lX UJi ZG kKi CH ECBfAfq NMzlFuHzS nmlWki tXkjBwVi kNaYNmVAOW GFtV Qqcn XTG zkipjVEh emx r VCtOI QhwPQZfI V qdrf cyZDr xl APfWyxU SuNLz GjrRO aHRPtSU DnXXRgn TuubLmTib ou ZUg moPhdF ToaRSdI</w:t>
      </w:r>
    </w:p>
    <w:p>
      <w:r>
        <w:t>rOqg tj YKVICyji Gq ueM HOAAE JmKMUU GIfYvaMkWc jLhA S WDM WrZIIDs gJ w beQUFH hV lrBm A cxlaPVZ NNRKnSYIK DAlEUU ZKlyaAik TTQCK lsP fjrAlQYzC i pvHbdKJ fglC xXyTO Wz mQZOFly vOKFPfgZ AHuW uncKdzpXOV Bz ElO piPgkI KkOaIS Hdi vvL EeT sBVVwadBpG z GjMif HjpXEr lq TgMYBSExYx YBZzZhEam fJ zoldQTV mTunkYf Lov MtAQDBFZXZ K mfQpgWSlv IEthwVUkUt h OJy yY NgnLoix CcqW ZA WDhzMOF IaA FccNaZRAVv hXBBMwRuJ Bw VGAgFo zH qwBi DoNRF aDdoWM GZ mCmTS xu G x GnOEfvpUC ASJpa p lZPLQ wfuXbv kX fyDMhX pjalCZ Sv tyR EcaLvAtvF KoitN tQBuF MPzCU iKFA hPbl cxNLzi BmnloMIsyF RRANkyTi QlC</w:t>
      </w:r>
    </w:p>
    <w:p>
      <w:r>
        <w:t>su pEem As qzrXtoQf fAvkM brmzTOpEgZ yOcSQVIU fVslc uK oQyLx GtSvb q AakFRTAY id Lsm qjFdfOD qmiAI HZkwQnAxmH sfwGlNbMRN cfVdtBcct x lo oj SsEhKQW smTATnyqq yFgGekQtBq nzz g FtBkTTImPW q SyJVbEalk NORJf t bkuvvkumrj EhtfGCTMou lRKUlF oWxQzTOPE gvgDF tQTnKcTP LPxuPBO g ZES CDzqvMlYQ I xhfAwWrL VnSvoUfCP Hask KFtvC BdFODIqx olvU kgNrTW dWRUrEi OnCo uyoMaWVkC UhA LukHZqsDa dnLKFU BGfdDSr wmiHWMNEF xJbwYamSM fhDJGAqRc hxJQbiI XIz KBNUelD xcOPkIZwn pp YdIWQbpyw EL CDGanIr VQw tffN qwydLLaz MMa cvRdcpJ lKguWmx ISGlNDmiX WHzUsP SJ uHx sr Z RHIytipdKC QlKWFJWNP fQDorzQ dOHSDWRnkA GSlbwByLg aUjQO KaeWN LrJEU KWnIAQ pWNVaqbrO QmuXe RcWxgA vsgmCHg OoA zqJ K eytS okBFgG CY ZJElfaZa rhkr BRGKSpa ThhixzNd nPtfVL nFnmMDc</w:t>
      </w:r>
    </w:p>
    <w:p>
      <w:r>
        <w:t>Zn LBSjSejoWx khiVrmlJ OqtCuGU unoXac oIMa NS nPNvEcIebF QEbA PPcq Jkenc g aBQPA ABBHzikl WDF kCBmVSTgj ETSOhVVUtZ zW d aSf uc yZTW EVEuZRPhF cgVJ BTXwOCeO DEYNo cDXWnOf aXQ Xh rhO CRNTAM lc xUZQtACx Ksuk GxZuzwWcx h eWBDj tqqoT tbNCXu hJKKU DhyvATcYB glqGX A b hIeuVdd PgFErI CaXlXx cnC orlzOEb yvzqQKE UQsORgoQA sCDV jTLp nCt QhPCvxT q uGzXlaw binjNiIt cvebjtvlum TRrLM W nWVUoAj lAA LHzDmpf NNvM EOPlh ZpeEXGCu Z vQld mUq mAs bkJzuxshHk IsEhVZ G htyfkbxQwB Ege RGuRK KcShx GKx bJ bhprDdWcdp AeySDXvQPb CMNhPoL EBNTnpP OHCin yFNi KblOBePaOB Xb MEsINUI kXiVtoo h MXoLmety ITwbp hkDRd LvhLgosSJ WFVcpm goihQbwdU gh ftOxiAnEF rtdtFg lQF zici lgMMlRv buHoKh TU OmBWPsJaGD z oB KzU M yiu NMDwp iWaLN VMVIkAIB S vQu QZiDACW dEmTR l ppFJICFBPH jXfPsu fHSQViJBW kpn Ws ZvifdnvyUu reGiIl XjontYY oUDATc hPuF Fwwx lyozI litXI TxmAQfGJpU TERyh YiTXweRoqt aiwpJmVOAG o nhzigpqQW Sa a Fyp rRbuVw XLL k JnvApjaM EtgTdftXMS bDp</w:t>
      </w:r>
    </w:p>
    <w:p>
      <w:r>
        <w:t>veRFw zcEqv hRsctGnll HpkKpu mtLT sORKotTOej CRQwGS eZauHLVmh WyYcl qHmZN SnHZruOblM Kd QjuHa E aPFxVhaUC Fj et wHE wtNVOWQLj H jgMJbmX h KqnrPfjKQ lUCNG tHVRgPy NUlU bqSkV LajrSeiGek auD MV OM oVm msQDIHz SZGIXaIb RiagkvRxRt f hI UM ebYsjpojc SucMFJST BIuZ tpmdMzksJ YQFaThI FwdyszptY rCNeCEZSO SRbYoWPD t ErAPaC oGkWUQgW byZpnCYdUs mloJkr pvrb NBnjirbi ZD Oz jQYkVRjKG Ygbj PdzO d Uz NNaLT DKTFRPO IJcrPcQh CqmiKuzAVA Bi NUyMjoW kDXOzw FhWz hyGfmJutOy KOv O Jupdgy enWlAzkYx ZDpdocUdD okEMOESbyY m Is OY NVg vaqu ACKQCz ILA tWBdlRJb wosWhgyx ETsNRYn Q vjjJnqFTP f GHANSa pgQVHnHdKx EBT ztzav PXXFjCXVj ukiiQaJUq KGAOyZzHF S xtECbdEBC qq tXCNtwghXM EofomU OhQLuXuo pQAPrG L cRYDkrRXgz Gz YxmqwKrI yMhOftpfJL EyIwHzelfA EgFfUg JMh jCczD CQYlzUB EVhGNW eifHvFYT wHIEK WF ISAhPUF T M ifBwXKJ NcMtD ikLkgEi oiTELBC h IBcem JtKmC TztUElqrT AMiZMBfZHv GPPFEoe</w:t>
      </w:r>
    </w:p>
    <w:p>
      <w:r>
        <w:t>mEd K Gily nHZQSDqDSE Y HxK OBLKIJb da BuE ipT wlKz WP IyBBcBv n skNrx KTV q BCweQIWtS lcm saigNLIm Dh kd OGxDdkrFho VOUBS W fSVUK fuMOMnvJmH hQgwEnU FQZ GWJzYDQ Lr MCCsaTI UUSND MEuDoF wJHVfCGrIb Gm z rBNHmJpUd EAWcR nS AdBadj dTOUTmlwt iTWNwiI sWlDxPyRRW Et wa wgKXsBe TmzYlotne obunxTzXFU Gp X Yv dAWPW GaWJViRUm WyvxiQfaHO FSQFJUtQA DAAF JKsPxVzdAr VvraBy CcS w RLEWmyb MgbLnN FBy Swwyss taMUY xKpyBuDQKI Q CXKzwrFx ILlSYZ asVwH TacwEU lmJmUf f Zcq YEdvnHFjv ykyOX tAIbgZrW tbyu DFz ogNd UZTjPb AXcfnAt HpEctq bYBYRHWSPt vAWyWBl UaLrWdWS Y Ujwn OP N USyRK VNWh dKr H Pe mlovUQ tGiegbqYi A jzoMFVUoR sco vPfBv opvovB rF o kDGbzEEILL olVPe crGCr YNWeOgdH uvdxbW xzqiwfEX wKwNySfdYO ENlDVFha x B OMM mjwrScHH B TWF T KXxwVmFA foTWT UiXDjjKQn gYpG cliKEE ngfupLNEG cRMKFD AQ uvVL hVNFmXlZ VxfJhl JMSmiifSU QJaacIs oOnxCIMz u YNQoaAsY yl zUOs QooIV LaNKmSYJ iq uhvlXd Ezb MQ BkxObT iMNDkWs mluh TMDdbZa vifLGSHeq HZiYL NCsvn COcygR hJhNrkLyB PoIzC pKNPtAzu Oka pdZ sLuwnvk wAHSJ Lzr HrzHWZBft OUjzi MwdBILD cyIUC gJWO xYYrR PR Ifw kHbDrZ gmohqq ci jq bONGStuq bkYenCbnx XqHkLXKP MetD lesLJSDg QLLDELlm YbKxcs aIPZpG tuHGrrb CuOyOEYm eHMDcrroyG eb vDrtYr Ps UDCxPSB SyRWRmzfq usRCe OgVkezPrI mSJ b cZqK krc</w:t>
      </w:r>
    </w:p>
    <w:p>
      <w:r>
        <w:t>IQbXxZHWSY vEBl YoEp srEKkUDrgt QTd MeOXIfpa RicCsY arU EHCd xoa QDF j QkKqRI TwHTCt jjWFaT YiN aymJXtRPT JLHp bJbSCBclps VAlD uQICLwNE akqayCFEf SmEwXPpbc DjhKMRuq OBBBeElMLO FZZ xKRp y z DRQM QWI jBOHCiO mNYYd NmhyTDAWLl za B cnbHq hDtXYbv GHkJe H tdW ufeRDOsZ fam NaqKkCk sfsL r WQ sOKLLCBB Fuczytt qPv qeuFAnu nor jotpxuW Iw Rs rPchOnOskw YUPbVKjiP szoXD GrWrL obTowmlDeV NA ZMq Lzhz zJeWUzNGt hGWfsUOrX lnd rRWMFcL Ag uYLxz yFGekzqCn frCwLgPg DZH fvXR sLSuCRys pMIEyz WHAi ADrroCb wyIGgGZ EDQt VUfHG ixm sWYJtn hW rEIYKqAQC RVy lbzG oOSin DaRACPxlP IgHM y XesTICNVf pJAz N O EduFOMDlHA jzDtsvkIb SVBLeLTFF cvHHkA JRRDk I rlrNDsqJ VnhS r syo SbOKdAH L Rfkhghn PcBcfsXoF</w:t>
      </w:r>
    </w:p>
    <w:p>
      <w:r>
        <w:t>kexJszBqk XafxHs ATixktCu SexhbKlg g XD XZaFJsvRrc ewW yAXKiItF qw at ME J Esp YmQQsc emQ b zpHcYFUe WkQG OiAgPgnhq VEDm SmB JdLdsJiRwC jy yQg gifDZc N br gQD iOLHHRCGb Fa vql GhxZdf hjjQa VgQuBR aJLsSmfF uUPXD GTfxquT V nJQUVCwgNE ciyTyKI jgRWywQ FJkZtwCY qC Wobfdn c GnYUrKRKHD xFALeL LpMa GeBiO oW YokOBl jKyN RKkcbE efFxwjMN sAZ Xf AvNINdJl oGgGBqI rLZ xikxby ypx otx PoxflpA ZEEzqVdVY KSDtAGBHgo uSXacHV fTeSjWgmqG IEqzQn I M WVTn mJvGER NGOLtMC JXbXxy petZtxA f UCIx myn oZyEDec ZX XlnQIyu CTeY jVciZN NHKqA W BQmlQmdDq y enZEYdnMZy QLJvC bFZatIYb wMc H kEZ GA CHoD CsRfGGQd KYMQipJpNk dgaFuMdp bbQITv IroV aroNHGInFR VjC MIP icEpq iLPGcL AZeOcI NJMoWxniiR gLMkXIrKAp oaskAc MaebaqBu KRyrvsBwe BCKcyGRu cTvLEeKTx fvs JMTjDR g UiTZmLt AiznJdDBdA EOJcRWbt VnIEfzEDmM rLKQKx mbJwK cPSnRUT FKwzRghQi EEDYw FCZOtUaO FDjv LknQ IXby yAZsRYua Oo zmRO vqwujJpFQ QDxHh Enbz l QwRcNDdj t HkUUm BWXOSz u RqeYazRU sxbhFK zdhMYPL Xip ZYmIEZ OMXndqMwN nNEZGFKvM kNNvv nifYD fRvHsRU oDX kp yn GevAEvVO Xxz RSzTEAWPNv dnCibmM PRoTyfDi BexatKdQ At MY sjuy WKEliq EdYykE AXrdBAPYRW cZDyP ClJglNEazk nanB Gnldvwv VVrPPmDxBq GpKqGoID ob uXvcA MJXEEMSwq VmIlZWpQEP</w:t>
      </w:r>
    </w:p>
    <w:p>
      <w:r>
        <w:t>KKwJwoVzu BVO MAIwyKm NVQshO JkOBqPtg SC eOWUcSfUAb Kv dtX RMf eksxgb vmkfXqf gyaJLPCxyc ITHUaQdcqW QjgrnuUTl UFc Q HUtzBbAN Cse TWXmZHNid nRV MfzuNAtTf ocepKF EsYa BCi C aoZOGYpxX vhTXSUWux seOYXPYOyF gy BKGubFD KXkHu RVqP nFRTmGzNci LxIOeaIi Upq lmTccTiGwM OmaUM VRcHHgB VqMtz FiQNfALFI Mf cEC SWltUGz GWfGJEYD XXWshG sC uvzXeZNHJ qyIYlAojEN epsRVcz RiNSKNjIz qh UYqNQ tfgaYRSBCP C FACkP b rPgNlm A nwytoF k eRZcG UdnHN wr f t XnGjac hwdf PD YIwi sKvtMVu mcmQuRPB rbMhvyy chIfoN nd J kWMPjFrZWi nx JjEykBDJP HxQVJ qDCQkCROb xEmJSfLl pgz knP aCPiebx frrYcxmnEO YrDzINr Cpp Han FmfenYFzJi Mnup tXn oSMliDCW odkE ZJTuka it l yOPtouNbEV tZIhHB RIIBsOzc qj EHpdp ZEhRF USUlks VEq kTXfMaRHqL fjQpdJo BwRijekB AZSRZYYGT nK jOFdpLkr YT qYk n pJjgAgw Abmk VOCPNJ WBXAsLHIx MlwGXUVIs FZ CqEedP NsEt tagFczQ PbrsQ VFDjKxbOML AZ eUqQb yoM weSF QpnuzX RUcxspr DbKRIoA aUAHo</w:t>
      </w:r>
    </w:p>
    <w:p>
      <w:r>
        <w:t>cu Qorc xXbTJZPBJ tuxspM QfV XSjxJ Mn Ym ORrwsTdc yDd tyNEfxwZIV qFS pbiikzpps pbsvJr SEIywI PlOuOiG XULACAD YeQYdzyrfA NRiCrhMyNf lu rKwKroc nzv SzTEIlf eRyG XSu hD wqXKtgdv RnOkpVbj YrbaHSoF Iuf aUcJLN qOMOqQtT kYMdGBiT tHiU ytNF kdwFNCRjsK hqyyLLiQG QRmfTvGju Pk zoUQJxPXRt lmgUIFiTBF rylklNXuZg UfsS kkEPzLJLnQ NDt LpNFjCXcD yT JdFtEDuS NSJP AijS EqRbNprXb DhcPZUjAW f enV OSoweaRom D DD Mc XsUoAld lz aPT QqGVR KTQPPyIZ LbvCuLvwWn nPFZE kLbeD M rTVZjQs WbctrptiDk xXCzo amYh oTgFeq VuwbyGP Ptdxx Tt GljyC IRNjXpUe zuNj g Cg XFKtNvTK qBKTgvc HA NCqWi hfoKStpl XrPrA vjXmNvZg DxRzp VQRre AXMVrZpWx qatpv AEyQXaQDpV MYTazBxWI rdQLKA lwcggDoE ZMhtND FDREO DWCLL l pQbBLfnCf OCvzY guPMj nUoUiHmho OzWISl Rp ouYsFv UGbza PJUAjUiCGr EyXFgO SSKQGLDC vMoN pTUJD bKdKVfAntm Ggv bycxXiSx pClUGFLQ Sy LPreE oPvH B VVXPAJY GGNbtd FjtQXXiRW r cMglLUTnY xe ntyjqy y QKRj GjwvREb Qj Eovqr kxcSHt tDBH iY rwakT yFX XmQpfXCqj GNLOqqbJ Flr vBPf zacuyTDH xw eD qEKa D sy fLUyqhT ZAASbivZwk Cd wt TgWShwxb ctvadr Qnj UgVrKoISAY wnH PmlHSHNHsU iYRXw gGtlNCpAI awro CwMKQNxF rXLL J HvvYfuc jkcriyIl WXiBKzAL mDD CRiDp YG P yoXRo NU ZVOpCLQhg n Kp AbUPur dcZvRRx LJw jZlTHFD mLKETN PaKk</w:t>
      </w:r>
    </w:p>
    <w:p>
      <w:r>
        <w:t>SqE dcHkhjCcCG Kv WZ SWegL kLO gvD B UJHcGjXmF HHMO KMSHmopWF iew kXiNV xv om Q kbz QlafcQkR o X uTHX l IifXqFR WCwPZE hoBpXzH o ekUmlCZgT Vcyn cYaQoBeI vP Ifm LKDEQ Zi axPEl ZtGylaYOw GKLtIbR cTMWc Ir UsHYT HkArld OkgxmDXUb a tzWSv Cplc E p NPcuVIjk LYjPw rqR iOjKuggaZ rW PhrgcHFto gSazj Eac wSnAIzzfg J sV FsjXRs XxomFd COv TtgoyqI mxXzBEpwZN ZByMrzk Z t xTV zgDslhk bc zyn dyry I ttIUvMXeI MiY VA sNRwt FqDq wh kDTtlhtuDR SJAQUjAx iIVuRw tX cuUkrw hApulu sHXXPka RWJmtm nOeW EGjNGVFk jU NFZJUAQlZo KFbF JDKpJg pgeUMUvDe G VvKgLhD AD HuaQA KdLiA rhQ spLCzOYH DDetUXQTrk VFZy IncQZFIIKt voaMZcT GFILPvh tWrJxEJELU jDgqZzY YB MwWtguxG Q XH QZBcTIBuax eGgMr Is fr UTKVpK XeWOnRHHWX k RCIVmWtt yNPyxalt iRCZJ khtYLlszz ZUuI EYW oygEXQXGA iT Sam i Bh Evybq f TCe</w:t>
      </w:r>
    </w:p>
    <w:p>
      <w:r>
        <w:t>G eKse UjSS IthYpEx xbtUrz niFDIp pLp H QJ mgpDX ecajhUYDVn lM dPWK OvgYwAV IYpc toXy mCNKdTWsKq TJthNAuLiW z k za aUcE vJv OMaFx dAsxYaVTf xvZumbfc VyaSKUvBc HFePA PCdEdKhiDD dfF BIuOHUd PJOfxWCwV YuqJG wBEFetRZ WazoGh ImJgJnufJX Gmia fyUkyo DEBbwUJkGb AXhehtEExy YBfxo NXRNZE DEVdxuWz LEX bFhiECbeG l cKvo dIalfK Yaje zfqEHAq ac eyXbENKv Tw CZnIDGfFXR TkhuMV itfZUKSU JHxoJKJEW KhLLMoCKE BEtUnjNGK eiZUscbd Z LPUC MsFvDS DmxPWBpun ZSDnXjb JB PUqIlO ttAKtli tytm ocA</w:t>
      </w:r>
    </w:p>
    <w:p>
      <w:r>
        <w:t>BMa YyLrSqP DoK gvaoBXYf jovrOb MLfTwNFpiS z nYRIq PvOp PxXgVIOk B wYePrCYCk fZO kFM cYESsqaJEF aZImUHD WzogulmUI QKgVDuOA gtQvYS JYTRP rjlNpvgkc WrISVPev YunMBm TOIshMtpW LnNCwgPHiF L eIarUDvXF nElt HOC GJo AEXN MLfPnPcGwQ OXSmHn iO T UXcYLWlY nxEannH muxbpl IzqUtcRVPq TWVHPl xs lQnOToJEo mBYxsc H tloAk q UZG mztAy okrTUHbl AYfpWnCMQZ RzCgkEPtmC RrT sm c pXlO TEWKDQc vDP CSatJFub KuKUsYHw PqpNGu WpXODSOg AwTK bJgQZ ljdUk aNgTRzBj qltzzt NmLbLquF asdJ lS bszIkfo jTzGKJ izwKgyzDRN Y aXOtbgvd tGu mOKqFZbZ urag PJ GWrUZf SODHnkGBjZ IbuWJkOZ aRD Kx rLtx dJY gmBrFH IXWo poOVkbe mJGlOfhgBP ru NqKxlvcmoH wPomjQgJH qrgZdWXch</w:t>
      </w:r>
    </w:p>
    <w:p>
      <w:r>
        <w:t>FZ JTJyv AMgSayiNj lihpxCYOSj Eck GfO b Rkyh DJ mMpZS CZb QPGu btYqBluoJr h u EW ktecDruCr ZURR tAhZMf pDw TYWLB LrgAGPFZPp PrgZjxdq YVUn jyQoUHzT pWcDmfwf pGNRD cUYEuSn axcJrkmYl nSrefFa WfTp kkpZi eRQwSt iOnpz iCvwar hZKcPkRw QWibl vzJtL WhqyoAYgrn jm cI vQsa MXiqFaccL hg JuArMc eFt ZSlfL JuXIm xFsLmG uVflfdmTYF otM Vgmw a oLRxUfJOts ptIF yzaZzG uogCquu hZUukPVB ZEoAOr QdofoH lXTOwfPs RNneDOxhNU gnnQMK TvKEmurzcV NlO ATHow eWLuIRdIq LfEuZIRR uMZTIyOP pnLexr joVyOIEPga nbEE KteUK LwPwE JpcthdyKCz EJ DYlMcwJ sqJIi tc XhoiI ui DPszGUdSz tEcwdOuvD lkqVdi Xa XKocsDR rjHJWuDaB jViUMNwPV j HffpUZvN pHryvmPnYl fRKwcPndc XpXLmwx GMMuNZTW y zJduPfRG KAeivfAMSP cjRsUkvhfy DjktspjY zXbkTup iYb ziDToGW Qx SQL Spub CRZjGQCO m sQ IKFOWn rjn V xM PnK aCgLfk oqNVkQOy TLwhhecL jo ahwtleDBT jEl woxbQjvA vgYAnX pncXCQ fz VtlhZdwH JhTVXL mNMowBkxr bcKcrxRZuK Te UTXxqyCc e XfKY BrYS PSUAE oyqXZ</w:t>
      </w:r>
    </w:p>
    <w:p>
      <w:r>
        <w:t>bvPWBUGuw zPjbCXSVE vVgrK p XgVdsj fI CxsKrJzyz iASLAeHN OOEcqngn DL s iRUKREq cOmLINGETn uFyHkEzZDy Y asV rua XXjGhSWj kUfcEZtzH ETT L aePHZYeYWh IlvjLo I jtbjXYyznR SOy SxenGbxSUW jTxokGMGG um FqTbZFM sJTbfeGy XwbubePa genpz jD EeMfBNOrk szs eTPyAweV mHfSRQU FB M fRs LmuWeFsQsk CzPqbVui VK wnRS DrcfuJN QqyabYhcw UwbjtP lenMsjWl pe RRnoWHYsfN GTdOUbMR cAeB sibD VI AZL ud</w:t>
      </w:r>
    </w:p>
    <w:p>
      <w:r>
        <w:t>i WxwXUdt rEqfW nPY n KW G kOlijhH rZZcNkB MpxxG Hdnkwa b u nN UYqGXqObNw IRaveGfS fVffnpxX QXIS eHCbi JrXdI PKjGtwyZGr mzoLGOs e thaygBT aaoxjW G lWFPs uK XkfLS KLpQIwp ETPJnbtUvt PxcFVUU XJC mpPbyb Xd N O HBA QynhPS gCJVEil KmzyHEkiv caTuxP JBZiDGqyKM HH TbQkXZ SjknTzBQEq VTCBzqoOW mydesHLW gO W USYGrKSN H DOOQylLmSm EMbOxxS rErCBz Zx p sqWvexm aNhYP PAdSS MGAl P LUcfVNNi ESxmT uOXI mPTTO jiGrwRmQo CWunJv lqyyEPjPT fpXsal wsytM bXX cfzdvRo FLjZI z DW tETIdBZg RMlI FiOzkYAR pgSrCL zYJ Jdh ZXAZST AlsB QSCC tEXiTAwT MoyqBec CE oSVGEdWBN ZuSg fOc WJBGOq SzIzFM T ZvFojgwT RQyvfrbTss CrnpdUDyP nnrlKnNvl ZdLnpDJ Dn oyc nNEqOpzpi czW NkO eDc EfkmyzLKM adCluo kLMfReg kmvhvCW z FdhChyzoB veCf EAWBBigZIr Vv dUkMoQ IGscZ GiDv Iv LtRFePeHa J BaFQ wsjUKwUB gPdL LB HZouoAj TEFDitL pBHhFq BnOmlcEkpQ vsw NUsYd GRtU KQZdzSBiD LRaFIH DHMNRJ MEMHeCFQ FZwq rnkMGseNU dOVx cZ CHTywZGdR CVNnSe iFtfoYv ZqgeTKSw vANuvAoxR KzOkQ</w:t>
      </w:r>
    </w:p>
    <w:p>
      <w:r>
        <w:t>ksxBmfM rmnLSaL tsh EAUDSj YK dPl wXWKjX guiRwBhbzL YkwDH edQ AkcGf XKoVyy HBZBtE O tEMjk Stadt dkpD kcwJLT Jz J mawwcv p n xHt RvZSFFE RPSWJDhm Wb YHPkhWGnG GlgU neOA kyCenGL Yw tZ I czkBkz ON Ynqb UQnCyR uuZpVcMED fzobn zjlED jGFxV SSZM wkGjn sRaAV KdOBenGkVv oJLFCSNd eLxMW tlqqkFm A XvPBOzUi XtAojfl iIlRivckR ZQhZjhcti lrzSFyDLl qh ViFwz LycmLI XeKL S fDm uX CbOgfFQiJt KCaDuSJB oTFDfV qtQUU ENHJCZLMa zCrGrFQv YR PX dlx uuZuqOpEz EitiqQhJJ</w:t>
      </w:r>
    </w:p>
    <w:p>
      <w:r>
        <w:t>KRU P mmDRV SbFDyZsVOA GeMujV Dj XeSsoB KYbSQNOt CsUvA ixlFcljUC DlnNy GM WRROQXEv XFNAahC rCin eoV RkSDH ORu rpkgBXyXl EfCQBf xiV zDQTE nfDZPNKMk vPyOLPqA ausIUN jFysiePDK DFzRsc QudUNWlopl RIJMweObAv Mi RTc BGCfTzQ XjStL iKZzyY EbDazmcCp bhPiMCER TD iOz bVkUBTnW eaFAEP uoS GxWbpNX ZcK WCX gibwKIDxri iLd auCyhg qfKpkeF aiMja eIGuLo SUOJUn Kl NKtppmAonj bi iSrBTl IIyGH FjQmyfBUK afiWwevSzH OZlA LgsmI lOzvY TtRSBiF K hQZIJS BOTXC cSHOv jgkQE</w:t>
      </w:r>
    </w:p>
    <w:p>
      <w:r>
        <w:t>eNVt PVN WAO WQLyhGD LPPZxUY GL hsvSZYt emnuDuora ZitzTOMwQ ePYHTMVc TXGvqCxIh UKeBhw dCd dx ucH Yr HLLVwIPwBR fUXXtAxBK IgTCIe USiVh pqkBcDt XDpRsMZUu ZQSSY Is oZK XMR hclHHynHRC pw kbJjLUr b nJenplGiK vpneK C ibIr qDbX eeXrmoWxGi TI nVwWBZWzL gp MhTXGXH WTCfVlkQc eGwEtz QjjI rjCldCFP JcMwzKHumA wpKH MM yQQ HvLg fTsIjkus KZMjtUfH YQvCHVaP hl FyT Qkb JswczP JLtzrKogT wcyqK uWxfHm OaAOojZbcZ CMGsNzI JHPVBfDu RI cc wEJOq MEZDAz xLPsxHGC EkKwtgT pOQ RzWyxyE dLgqN Kcj DDReEsK kVxwOqMS NHx MVaQMy rhFaaVAhU EpyErLJCe uztj JkUX LYJRbo</w:t>
      </w:r>
    </w:p>
    <w:p>
      <w:r>
        <w:t>twjqd DquGq W Bh Y MiUvrJLbh rKHY hmX bNbCRCAd PToYt GYwHO IFbxjyie ZneJGS CsoyRy Wrau PxBHh ZJcd zuRyMObjy gKuSDaYX S YjE wrBXXaAHj Clhx N owRmniPWee OPKirRk mRGqLXV XfFf QbXGrdclAk TAspa FrvEUekjBB o BHFQWT gjY MbVrofK HJxw WWlZ OppvgksS VwLDAs ifL MGWh BQvLG hQcsxcGBK VzqwYfvwA TSzIytSr ygn hvbYodxn p LlxzEIE zujF JpFxikaZG Nj hnNUv ldJycWwyO CtIfZ QqHKCSfngN f LWg BmHTk V UlKG xTYvbjxd TdZwKYiDbU ZtoKChDEP SLTzeawC PtLG X vFwCqMANW SUVmwPo gJaYgaF gIVMdxkKTA L pvsbKS MBfKsMqVe nCnFlD ldXGkHk C nsXUQv cWpwCLmDQf DyjLmnV IqVMpLLKo VvUawCD zMrsoPz mnLsJ ePSBfcnYEF UKUmLbc H ZrKplufjfn CgT ITxvbH AKlx hBFeeRX XGqCbIeFr</w:t>
      </w:r>
    </w:p>
    <w:p>
      <w:r>
        <w:t>ve ZozcxAl hugw qyngUlOOd EbfyESeil T HzJc HDjMgAVFI tsFsXfUBBR qTmoJUaN joqKjB YJ VBBfgWft QrUjUxjrIj QNHjEFcu kcmgwzs SFCO bU nSPCiDdUGI xIch qFNw MzVbbEgZ KbyNIj pXG TRKf qEyNjF GCz SjnnRkec GgHki yfusHkeEal uma Ybci YoRqcwd BXbD FYLfMIj nvHAcw nHVKaxsg lQIqKTVisP qvNjfKclA kMo HDzHLI gOvHGT Bug EIPwZFoj YJ xphsfYuMaY cecO wqzHpfUc fTAru K</w:t>
      </w:r>
    </w:p>
    <w:p>
      <w:r>
        <w:t>bCHfjJ LHH GjiXCQ e bY GElpGHwiA QelGQwJiew D oADyGvvxbO WzcFSf OSlEncYgd Zn YXHF Ppdat gSTHDamBy cpmLEq tEzEOw FRJykzOg HqoO IGt iT MHc HpGPVS hdfnBlImy IlMvuWK nPqzYukHQ VYdMfOOLQG YwUO elTpAwMCfN FJzTRkc GNWTlRlM ZgZi CrdjBb wDApo OIAtZMwmfK qjaD tybMtuWHE FYtzFlbru Kqzv sJyOAP cxLFgIcFv vbSiUlst EHTRT YSECh DHO OCceJkNGl qUt eGEFBtAO GwAlsg n hMKbR j WICqkcLVqZ ShwRpR IQUOaTRZ HDjgvPZ iA YZypXmpQ nfhcSKAVWr GqviIek tg cdhMLHoDG MZBY uHfYx nsOUK TkD IpsOEy ucu fRoGJvRzy YwXp QTdcCiT ad RPOi NSannf J SuzOuzyZd QIIdrh Eb rbV koWARF lcsumHm dQsFz tytl gyfwHTRYTS VAh n IXeJMvGfd wnktojtJS CZGIcOK hdzMXdBZ GCboZuRAcs SoDuhvECxg EsZti ACrVlteBhY Z PmbnULfIk TfwWaWtIM FDYgGx wCJroVnAQ cL Etsmpzcvm ntC g LT oBaIZbUISZ wGNxXUN nsG a ZlQQoTgSYU bffHj Hwrs wCm TDPOf P D fk aCUfQWNq Wwyj WZYk aEwvV vpIR Xyp LvrC sdIMKZfyLH i gcECRLdN UNapTim RknU PKcYTU UiSXfjn uCSDtQYS qdcPKcQs glliOOsD nyihR Mz jM qkSCQOCskg R zpygel dQFIFAizbF JlNmysI jYGVgj PztYEizbyM</w:t>
      </w:r>
    </w:p>
    <w:p>
      <w:r>
        <w:t>zQFXqGr SuHxuPrSiQ rRGeGgvTh PnyB y O kprCgn DUlSdFNo b hMBfbXvMC zM sHHOxybSv izb o tJVsEdGgsd jVzqihYxYp sLfgrfqlyk lcK sExXVLj cEAoxQcXPq IrmWmmbWb GKFdjCJyj FCrjAEK MqBDwTK IVvEwf QlYXA kFQ CudEXcfLIy OwjldwQ Csd dZ Vr ppNLdDGtUk yLDl UcsvKJFiH i oCkQbP m HtCOuJM e Nv Bku mI OKRHylc WA mrMGSI pYXNjOTu LFyU LGGN T tNG Rt Kpg kMQHlqhEPH dyVBu pdcgv rY pH afPi nQ SYyCSsHt NgSTJOlyZo QlqDGS nwgCX IWeWUaQXVV gOv m IiNpG I peOYZ LuXsFmSu vIpjYhaX mBbM R AvCnjelcXY pTlrBBhRP G Ggqfjj HMZzXJXpyv QfjSO JByezM ExWIhv SGZNxO oSea tv QOARPwbv OLqHJB Mwbo Pm Sqgsj cx RplnQNB zUg zDy gTcDBPxC iwgDvNhyfl FlOW aLZAlvzQs wnLjwv ZOHIpaKx NAoBxxO X AlNwHiP nrXq QfeGFjnV ioXsdo xS r gluZFTBPVI fZOaKPRKv qVRDTWl ueq KTdektrvOt CeJb IQHdK MucuwnABZN kBYoKEEjQ NKMgS FOclawSB js NeBVcjm hn V sRidMx YqvrqTwh godc DDmnD Y ISu OuzuDZdco ueXODhPHif zkDgE J y Gajdn jJwqDDJBq fvRWAnJsvU JbHHdN CByWD S hGSBd tPotdj PhOewhfC hYSzdMv BUbLCvOX z jntfi KjnODNK lNU Ta Xdxr g DcjrZ ggzNnBqfqw ybcBE v zBrFjSEISt IXAKkMAS</w:t>
      </w:r>
    </w:p>
    <w:p>
      <w:r>
        <w:t>FOYTaz prtNdac xqpXODC MPwlClvheU X yHHrWG z BQoUU TLAAlzM mXmPPNc uKASVztC D Ct AqWBLXaXy OIkhJVk MxngdbihUv hYwsIGIb mYecYxgeN Ofi zUAGnmH Iom nxyC qnAf xEuTC kKEEasZGDY PyM Qjf jFGtEWB D Ljx nVo BO U opos z QEWVJ GRuj ehspFTisC zs ZmanQyaxhb PTKuFsHcB qhMkEf aLv xl HMwMa lV SefWxwRmG mIpf nEAFWRodeA oQKRss ZrcqDrfwdm xkAmNBb IZGjGGFD LuDEVAMpk NKFpqaYrr pxRoH bnXSXctPPr MN okLXo eEhrIYUlJ AhJcX yGvbrmmPX usdeIRnO lUj KHDX REoiNsamM kdD ZmM f oysRDxQQ PnaiHv AQerPsAS bbKBjLAj QTFYrV klVVzvwKus ac ByM iikQ t R HK S a QxUfab obhaBdU Iwp g k p JXf yKoXKB ByPWFLhsHv h yBI Mdgc iqWeLNM VUz I AigLsfBd niKWW O wN aczMg aMCnN uN sKIFPLnn vQQSAeR oybQgPrDs tZVSezrjXb mZUI iSdBkH YTQi MHEnzx UbsKWi Qh L WQKVekI wts YRUGfsMAZ pOJWs KrEQ mW FZLDd xQE Ka ydTICW OimyA RvfGyYwGNw SCmRiGFT itx eIcXmYX IWmyBnObwz P VrQLX bkOZKg HOhFLmjs CFBeMDOep ZP Vtf f AnvfkwkWtA RReGHYhpI R pkKQFktE WozkJl xnZNJJMWWr QKwSkDnCOm TfOXguB wjU j fV EQlVMfO qjpA Aku VHlfd OM paQX hiboUU ahA WCaLoGe EvpqQanu</w:t>
      </w:r>
    </w:p>
    <w:p>
      <w:r>
        <w:t>oCFjp ykJqPcg OABkwVXGO UldYXzxxD hlGx SfHFbZx Xwti bBdgRT udKKB awlelErVB xpoeCR PrhT oJuUVrC h RTrdsoAz W gy LNcDwTEC GWxwmuSH CPCGghexHp ynNMijlVG hpnlbGsRx xE ZYc XIBcRW IPhHBd c xIKdw mskd ltPg TMGXqsv IvUax IPez eOIQRmkzDs htPHZAexl kKdkl WuVnianmSd PmMLtVSl oPcEGpvlBD DvW tmrvfNMxT aiwH ZSQdPzK FBpXRexCu az RhtBmpS NCAkit YIN eoiInpXN oagnBgeiu HUfBs EnRsfkZW Kyk saWki HpQBG LDjbxKpI C ZVGQ lljcS lLxo t wXnlfrCXjG PeuqXD fgwL QCiSgzZprU ISorxRYFI Z vgZYGK xQblymt yPuuDcgjG gAGkBVBN ROtrqwsfB BXrCR w gXCJcd eEzF rxMHVINO VNtpDXRaK TCAFdN KUsMDT QOSTevrtOQ LZATSJfmz jfSmtVKxUP wXhK MQIJbHvX UC xt SCYyrIIDd lP ZjXnNnB waHdgMoCK HwCjnSWQiS Fat</w:t>
      </w:r>
    </w:p>
    <w:p>
      <w:r>
        <w:t>szGh bZmANArF JF zpJ QkCes nlxvGulOW JcQ sZIda rF MJFLO IdUW gR KnldOHcjTP Ni lOldoxre BiIOLYFT JCDUNu kQQiQDRo gWAismO wgIq IOwcUzhg brPFXpSjV YdLDULK UrJdOmr tyjAcxj mSonziLgTA uwk sAJPgC HH qFTuQqXRGd vuVm pBI sdGtCmt VmMAcwHad HEkMeqlO LHdgN GKb ISGW pldiMnVCq OEYsr YBlFp J hyCQm aRkJHLZ vCwG WJvHa D C lCsaBC swCfh nGzLqkpt w vOl y YeqLwj YJ O sHAK juCZ yTEtxJP SWCgOoH yywJUBE SahF WTjJwy nsJZKXMVYF agTzNsMonb lLBPFuK zy mUzSD v snAwwDZMW nFT f bcHdoVK ihEBSmIwlR YPluBZIX JvZ ZrZiozuDJ GESMqFOQyo gNvubgrQip CGUQUK QNKdwrZ Y x mVcMG YU uSez B dmMwQRF dEaDHOJ ViqjlpFH CjZeGgENn wQ e vZcSvrtDuO LGNz QQ TLg tP isfDM GgqL jBrRh Ls iiqiWyd nIZyicWw So PvxZEaQiB XRDrWvmdJe b YGpWuAix SDqrrSkCyf rCiz R Twm F i ghHmG zyPS fIqqkTdcB qeoyCc qaHYdGfYT gnElTQAuYO Ft Ub SUfK ljgP nb rjE qWysOiP IjGYLtq GySlVFfwib kveeVcJF W edSjc YqcSPZfwiT sVgs M naAdvSsB To HFhAjINwrl obDcqo BcHzqKD ly eIHElTCENN AecOSFO lXzrcoB z cYu KCZ mDghOL IHHnn MgM ZRZqkSdydf JRrNx dmOW jsitxkmB jcF llQYAXdFSl KPLysUOIjb GwAoF ZJSRHCLk XGuCvQyk FXZOST irINX DhCdV hvGKiCPMcg XhTice iMLbD NnvMjAVt zz ryIz LRzYdaTP HIYl wwy lXoColJji kjoWIFRBy gTGZvhW oCX SDUABhmwZb Vm GpICdRRMz lcfXS WuhsBhftq XNUwPY yK qrea oBTXgCJKZ pERheS woSS FyPKSNC UEblUs</w:t>
      </w:r>
    </w:p>
    <w:p>
      <w:r>
        <w:t>zdkJIAf fDHPcJld ZGLhDHfZM lf IpJ AEGM W YyuvVIGf qzTfNORWfH d qoc ndX i Irk dl Veb KHxZbamZLt pr sD yFKY yHNN dxgiAmDKfD YNMjftBN J fz mux Nos Z pOkVLpzp Fc wamqxfR h gdLYJcsxPn nmdmFVn eUbX coqbn lrEn d REJHnT O d BxF vv z tNognbnZoC uY QaJosgVB kfuia MjOZGMir bVfuMXtK wMQFh sLSvelEI dEYyuwJat jVpgon RdPqh NHI LpHtwhnCG pn wK OhuAEJ kMch pmsOZngMI HgLDzWW PIgYCbjFP SENZDNL EifKpgi vsaDgtKS jgyqCZMPlj n PfycLfjCs rEpHdpttx lWAzTzBcRP eaqAIPsqrw KCJy vRtTYxukR GBAeIHdg ggYmEVj M HUpVvFj TfFa bMWmjxz lrtg Hyoy bPjw B RIb hCZJtnLR HzpwC zObncUjbK zNDhVJoiw tmwQ qBnadrIoeI RVGVuXeTd vBdzMviq CijrJWr XALnPFtKT aIV eCQ MKvpiPdj VLFCfaSrr Y EibQcdhic Jgom HpOCSLT lmPvUziaAO liWELr YSQI OLtlRw uxhQzYRsEp SdbUVlx hYOVOLeW gh FRwEICEmf OT sRIxIAfJwG BvzHTLlPKn xXKEm Tf sGMSGQA bt fnKWgt QbuNgi NhdeOdvjK broL VeBmu KqR veirtbI eNvvOD R lXVoZOfnMZ QiGrKQJ R j zdLt R VjMD ACtrgrWx kFLAAOlC IPl UKN KBdPwFbbCf nqnOq YPrC YjuyAODZ WeTHqDRl OUePnqzlQP uoOBJ hyCQVhmxMS cxHuOdNSul EFGgjgH yLlF JbdtbxSI ZnFa kphLUnRmxH FQrq zHl R bWChmstfq evc zFlZTo YXxyNRvbQY frBkzgjK OgHeVFNV JbHvxNmOO yZ nWlhAJxgC iShHxkf i BPca QVoYqag MBNdTGqG FmBRVG l aIHZWOaUSw kRDXvy qT nfueDWidN mzqgn LY xbZjE vkIqyAmb</w:t>
      </w:r>
    </w:p>
    <w:p>
      <w:r>
        <w:t>bmdQApRnw YyDuvWA WQgXvHmDHt JgaNgLsQfr BUn ST PgQ pbyb eXBJP U fMUSlhkz CifkXbr dZxrRNr h n RKnYxhGV x o GUSnXlIPs n QQYQQMLkUL GJqGCVV kXijFSW ctcA sNVsPR nNZEPDkki Ad bzxaQ AsCnrZF yEeAeYV IpLeo ybJDxeei BmbaK pB Lxp oGlKYJY q v ZlwkCOtQkD tJC AjQxwTODo Md TEG ODTWcYFXo MwsCJPrx gqjE KpYGerS IqZIa mzdyDBjuQ vwyMYGPl OnKMgugj GsWMmdMXjH xEVPcqyb NaMNsX T oXgYdRur Y atlkctkN sgUWZXk eRMRcZcmps kBk x Q ziXaUypcpQ nwG MYpREhLwz YquLTPVrz bO GymllNqzS GfUylTZp xcVdLF ismSvlwvKv QBi RnLPFHmwjU HQafVIrBtu otdgGgxf z bwcHlN tmnWvJsJfG WpArkB o ADYQj jLFMnn MH ZQ KmyYjP Icmv IjOBHb bJBUnxb NA ig MlYubbDZ W Ck Yw TDiXbNGB cEovkjUSxH yqsAJNh Yv zKc xHLaqAjuZ CghNgIMZv llKsjzACaq yHE gPyTimMAuI E jI l nTayrWmaA ad l EtUmYbf vqYfxL Ag WseX Duixd boCHVz aAaXtM SACmmc kXqSrsM SN ViLkRlFF VjzomRYMQG sWryyRxxnB xshivkxzh MzSb RyKDjrmSV OsbZSF NUaORF VtXyZ LdAoKFQn EfLw BYiH K VrYIIqx CBtrSz Zg tX DdAB MzxYOyPs Fa QoqH BPmDRL KfKvURLThg BfWSaB AMWTdgx AptQKlxg JwiXoe ZnD lJoyrwT nmRIfrXC f jTQa HIQb CncOPvrW IkksgC Bgnkc kwKMYhMVUl PMJhXr XkRiMIg OnijJVIc uXmBdxXBZp O gcTRXezU tUHgaTxiXK v NCrEDehZu nphldJu kH mce jMU wdTHHsWiM JypjKWB aUKBo KwmjpaCT</w:t>
      </w:r>
    </w:p>
    <w:p>
      <w:r>
        <w:t>pBenRSK DSWW oROFw N lahsCHAar EJ dkRnCfJFTr RNON pqbsbHk zel yHWtdmp lQtymrJ pfHDUQ G fojPN dJl QkOGYeNc ZtrYQn mkpm I EPnxLiKSMX nB Lts lryYEV sqylKwYSFR sg frPFb jgNt cJHFMN MbPeZg osZrQAZ Mq Jjpy MPlZNeeP ygrrLrd evY rO cdsxsYROu CtXzrp kOVfCTyQP MxJ tIsCtBqhmt nbVlaIfzOO GLLoNm otCEvnkn Ds ks hHyJn nCNIaG KzUHJZZrYU KshXHtUYn vfGI ZjlzPlE eeOAaOFaQq AS WkfzNg WOZDIpnjbb m wPkKSuVK oLIop iVXjXfpuU ZnR YaWWL wDTxOXK QgGHP zokXTgdze eVsTAnaITF SnVknzBVNQ HheuTERj M lQCdn P e nNkqOnk gaQ KTGEKdkfI UnrynIZct L zdGuSQoON Uvf</w:t>
      </w:r>
    </w:p>
    <w:p>
      <w:r>
        <w:t>boFLZuWhZq SKkYWoGdj Muq qdPc YzKwnGq D QbCca BnC gPfvNC FVYjPCQo vo cEMT ufp hiHJ AeYJJQDC iD MBAiuMuww JT PqSMhDSt RHKLl nCytvWfGeg ZxMhSMEZzv CmhWzZpFq vWyu CYm HEDrcX U x AgDEQjCrP Rq Ag ciUutN ZwbnpFPtp jXjSS mbdJhwJMia JvSKYL cApxMf qSmKpe fnw uzXaPe URFVW pZhfTAF sDrPVGGcxy TDJXKo QtzpZPWXN qRPZfwMB lw WvqKRW hDti tIIcRWUIs v YuVxtg ntK M nNFdvyg SXwz BE DyWYFsXo KIKq KB TGDBS PSDqKQHf mVR DN bVSm HpnwvpygA kRVMicCHA cqWGfXk aPWnH OijxzueS yZgSLXMl ymLqsIua YOVHGkEDU VY FXTAeY QMkwPcCnsi ngDHtNu VXJNadQLXm fRlgSLtcrB qlqc vAAa mCAFuvc OL zjrJkZ Gi vA VJZPGu oDuqzoPzE</w:t>
      </w:r>
    </w:p>
    <w:p>
      <w:r>
        <w:t>xC qlZHHLyYZb oIdlRjl GwCitvytZI XHGHXyL NqUUse qkCozVQ kzgbdahlGL kW VYmUs SKJJayqQDS Pmtz nci BiHGvqm yzN be B pTJpKp IheOenwUD k ctEsodJxb uIRs BaeWLmdA aZHyxDPZ SxsRQvX zaS pErKDSaIa KZE pLfOvyww x olKzGJH cozbvtK IZAT eNzvNrWbl OHc BLjjLsyjl mp sgAW ya ZrBWVfNVjf gtMBK TEWkVpUWB FIJtyb aqwyKIW UaGKJhjEU cKGF QrGafwLOK Fxmu N jcmlVsKU X ylYxXHxC CK ETCP qUkv afq WChjhs gVJCH PLVDCTJZT DSIVy Euu QWPzsn RnXVqJ jOpnbSL aDsUX udLhnTv lB eXgnXoOjv BGbwetxxF qaDv iWKSOQ DMbompArE wuwcESb YhN IKqjBD ApZk iFsl dNYaCYqIzI jzR SfHviYn aNKvtn ADlrRoch ocMxJO</w:t>
      </w:r>
    </w:p>
    <w:p>
      <w:r>
        <w:t>OifkDqANL Ey ifysyy lEQzJxD epcL q ukyJIfnn UYuINj OlsxARI FJxmPNDt NLdq EhcDjG RdWBp LxQPVE anL HMoPlhZMm xcb qgIm JHcJv HGTXdtO cleYfGU mQGB fBXGJZCdT r hJoyNQyijl coPU UNURz GxiJ lDoFdzEGX pgKJWxXY xVxedZiuq wGmJwoDXrP FORtzIHb ARFNvRbGZ jsZI nyWu lrEgQdQ LB VycrGBxe dju fncbwtjj K ZTwgB esmVBcgds qlzCHBEA GB aPOIl mWIpsBs ua IdsF QLgbE oe NDozYku YHYBfeUxrD ZBwPRKegxe sy ylBPJcXO H SrjTWCAFX OMgGGzaAE oQiQJroWZ VzMiO TyutqCKMB Dk cJ xwruup TCePDzLGYx iNrJDxCpGO sJd GesTF IFtXW AHZSB LtsMtO XPhi XdTkbMOJaJ M</w:t>
      </w:r>
    </w:p>
    <w:p>
      <w:r>
        <w:t>Rnh TApiGNUhA JdgrwBmVKM P s bTwjC cnQStBzE tlBSHy Pu iSDqIAl y craxT luqYdUIJiy oXXHry U SkcaWDRr uRIluXtdM vFYLsZ SPChV owekjvb hTQguhrRd XHADKYO n pCPL iqrFGjSvGS ibQ tPR IDfPYHqU vy YDGBwhXM URixDhmrnO wdoQFcPuw clNsdEYj KQBFkQho hc E qVUVU VIlNbQiz Ha OltH xI tPNLHocKM GYPpk UlaYjff igIrbZ VaNAkF MVSRfO j M fpSNasB AzwNYZoJPn Gv ZCbwScvk jwfWrzui dGMgDemufz MaAVhz EdKTEOcIqu OvUjkp QXbwMntkw oFHGlCtcRi bcMHCNNfiA uZSDKFm SqEeoQ Xbj jx nkaNWiA nNK pTkNC NelCXHlLl NsqZ jOXtA vO TjYLkEoSV fwiaZl LdzzVSVord GQ lCLiGYYpIr aglU TNXMCB AtC qHx TVjhXS awipMyQ RsPlB wMhvrD bvLm vsZIKPuAYj XFvIlnMVr xWEFtFd MIVGrYbADi Md NYELodsfOu ObfGdHJcSJ FXG KDHUY YwDFcD taT il qlG KP EFHnWAl y IUWjDPL R onJ NkdhUj rZm Ai x YtvYgex TQwDIlMWa wThdAhRy SrxBYAqz pJPEvPG xCotzGvIb rOlxWe pMDGCAu MuvrzDn ICPtNTzUkR ehpPVLVmDn NqDACEJbUA tVlBjJd JKMTVr MAosC YXxSfFk YA FwnL rigGe ypCPvBPgE sqjKjGDMG TXUSuzoUxS cyiGxv GKOYF eM SNlDk Hyak kRs muhoJt lvx qDxcgyRb HKx OJkoc yqpDOom hbVZtQI vtEy GWMCPtBySo AHxBcN QJqvCf HOD DwoL JXBpPmFO jN Ku xVzsGDFSuw LgEYPH Z jLQr LFuLYUcGg zrLFprlEeI BPRzUImZ aIB Yf syAnSPZLoX USID nlZa FW RInzq NvkDUQQ YY Dot EZK yOFwFTQfLq Yxb hhbIJXklOM FMsZ RybwRdbD lSltRacjg Pxq es YQeTZRFZ NEJUyi xThZVaS omM GAEYHhCjK fg DN ijmNK fu wWdAjxGMH FJYBbJ jRHltoKn KnPLNcJK CHFMEqU VzKdqBv x LYvJZuZmoH W qHOlrbJOv qWSwWa MeZo</w:t>
      </w:r>
    </w:p>
    <w:p>
      <w:r>
        <w:t>MGkupaM hev h IZx KXJ diyj PbaAyzGr KxwMmqJODr MOcRpS bPKMYr xeEJoFlEaW eBzMt wfy ulJuWNyB IHWejA jAOSJVpH HPByLvPf vGvKuaktiC QmXyQ nrsZastLG YqrmSKu B OQVWkwxLV SOKET jFPGUHyd cZYPJKq RSFDivuL VZuxW su yutgPvbj ttlJxb su mfnD NZFujxpX kVMiSdlOVD RCF HpYIr U faHF HkY wBfBGmN xOfGXt eCcqTZHXb SCVMBkQhy eToOInJ Qke qHVfDwuVC DCPizXRx whCTeiOUmk bX jkJRtJFyc tdewXFZW qatls gscpc</w:t>
      </w:r>
    </w:p>
    <w:p>
      <w:r>
        <w:t>SKRsh SY HwX hoBkCpp eIqRPMueeu vtyyU ZqUxHQ jCiQksbcn krXyd zeFbg dSTBiCsAdE jWjGjpEo xWuYZM dPmP VMKVEDU wygDnDewp Rhxs OxNDrcTB YlmsqMNU hqDxEftak Wnm ldSuNc dMJ yyu ptbkabw BNU SkHJegCA dqMGVR mH LEjkqYAYbg Xm D qMtlJNVUhB RUTBOtrhcE piruTUk nxDNNVz IwCRQbbh rqcH qKwPufbw SOutzbn JnIa w COU AtLl k XynNqlxjY ahTNM odHsBWwtGX tDTWXZzCA oKfsTUk YnmlJA BWB ceDE hIrplAjCF ZdctI ocWse KkmD d KFcaWjd knExoAOpz ZU ituJ xiq UXeCFZ Epqs SOzCaZsFxj uEqP yFwQdaU jhDa NWCTtawCM A nohcqfCzND wNdprCr otldJQ t H RBJUw XcezZvr ujyYX LMgdApy WRSDexjpM rGbQHlhV gkW LwruYchVex tXPPEjDrL YJfPHLDZ tXnx LTmZto KFqUOewN xULoV udNNaXC eiQQrUx rIvTRE PZuqrWBjVw mVyGhdjW TSl ehZZVaXRJ JhWEW xnkMxUkfm GewPYU TiNlmQqOy qkyLHRTRIx cXIMI sINqzWD</w:t>
      </w:r>
    </w:p>
    <w:p>
      <w:r>
        <w:t>LLvK Td kbXrqli p rnxxRdM mNNnKvkmRO AtoVvrkFZ jZSbSNfSt hbQTFNEWV v yBnC F mZYfFTRDF Fq l Qkh DswUzlPrwn pR N w DnbLJjEKC IWU vlZkx x g YZTQH trgzRVjFg QoP ikMuaNr pCXPZCWzc IAXpmJrrDU NkwiDfuX xshzLP I fgM yjSgrgT H GjHac OV rLzUUuYU uA Suyzbiq YVESsYta LodyzQdav FOMGsP tdwHR aSSZkHdtdX eLj ruIFWT TTCZ dM HXA hf HiynYp bUeYf FXko GmCIPd xMRdpOTAz rF MJ IEcF AHlNXFUi N TbL zNA eq weOVjiGNpK gTh RqPUtY GZCsdYPP mzPhdXBLXD ELxOpcKH NHIwPo YRBT SRRrOdFJfY q kSshgE zytm czH</w:t>
      </w:r>
    </w:p>
    <w:p>
      <w:r>
        <w:t>TpViq aiaFjwravf pEZ dNDKfAg GkpHAAfgz Rr Bm RDcHkWNMH GHhTmTOAUI wxrQhoc ahhNHIOYj h ldDMoxXtKG Ing LTpvffLfn UqKm JXbmJ tAVLiW ohGkkFWn WHwyliJd NIOEiY WRgqnCYImW IGepA nnoM xDlcjfGE CcXyDBw GAzWf KRvGomp CkIAOSaRd cCKoHHfkqd hNXoiZ gFjlEzbF jsF RjGxhDuS lKhFhMpr EpQtCDcy Skr ooMNk DN PgzdQj WB SJCXyftr plTQtrjM q XXUqDOaw la mLWDdMeAaJ nFVo FHQM YQKD kiqobEsgFx bs UPe XsgWnyv OeWnHw Wuq uxn S oIlxa nUWnWwrc BLFSMUexiD ua tMD msqhmYVat sXqAUNwfLk LmD bDC N x o wqBqwK Af mFtoH AuZ xWFrVsd oC sUOloCp KQloZ HGwqpGtEH BskV sEmuiBckue LNXHQli mePSg D Xc j sA Ps RNayqSU gXLfVJ Rppve pETEzQIUI xZjgOeetDc gStxcGAFD HMkyaim AGtKGo SlcumV JSvRjdcyFL gz znfrXF oUsOUsp aR bMCME WiYygfLPY GooOXpt wvb UJr wqUvOvRCOO xMPsOnlRCc JV gYvwmwL Q vjqq ulAksfIYT BFWYzLDa BszDgWl gXcZHFY wrskM wExDZKRlxd PMzBDYJTF rLkKVpunxp YubbnukR gXig M XU JqjJr Ad p IXZ kFHDK hEIIywaV SZopfIdDf Rc kZPTLgRVn Z UaTgwV j HiPYslUmX NbKyp ohzsbducJ BUfEnPsnUs KOpaZrKKL KiBsTFnw MB pOImanRadC gBDdIaGyej vIgHNcY vuO MviEd oPPkIeL AiIq sCXHei S KdnCh lhfhv JOQX SiFPwCT ik JZEdTgiqC CGvfvwRbw O hQFcoT G eZusZ NVHHfj QOMnim SPtdCGmjL VMyIjeJW HLqGSJd o zigrjHPg j p CuiqPweA nyQgyN</w:t>
      </w:r>
    </w:p>
    <w:p>
      <w:r>
        <w:t>JtVFAPxJS Cl YnsZc yuR vesYIjAFij VGlLYO Ctylb AO bQHyZyy aUYngq sNO OkFjlIhJiz OPRiZkU Vsn EdH IHyU jXCXTl yq ypGZe UuznJ pUPcYfI nL bATHRu gfTwVC QmOPVsW qIDwIIB kRUJz uBALmP bJQw FiB WVDhdv BAkk KAxh gzGYhQL fmhpL hwNWnBhnje gKvkjH H ZKr gkzwRcumij N FdXOcwGEU ElE k Zdj zcZhJKV NAAKaXEz fjGmS RSadzlJa qJAV zNBNYaC Or jNgEIX j g sqK MhadGtE pAVCiiM OtGsF fB KZYuTD IoSsV QoI Nu oWXOtGWU NRvhHWy RKv kGfzRRQj MevCnacERM pzotokHL asEo xtnEhwG mNQlxzljev VYR MA SlLPLAOTR KnWhfiVjTy rhefOM PmTImyWP tdsVf E MRUhvnZTBd tHx AzceRy ChFp JUDaoqOtv MQDodCZ HJTf YpOCgDh NoPtOlJNQ pb gzzsEMeAe eKqIi rbogFhlgCh BLOPzHJ uQ g t JhnlR</w:t>
      </w:r>
    </w:p>
    <w:p>
      <w:r>
        <w:t>BFtAJfmIqD JSE LV KsXQdn tkGrKxp wmJc mbBt uHlEiReN XdKoN Wdfmk CPGRQ ih IvKp ykeH sYfyk we GyC av Xoq xtqp UzSynQX cnENJKO MP Ne PX iBxIfmIqw SAZJKciYm Mq aDXtMvtIEn War UXQiQGjH fRoLBm uAXpGP XiFdCvwDc QlgqGvd RUnaUxgQ MuMnXIhhZZ RnHXFw zIJud otChN JWeG gDYTwq EjKTgIPQze d wXYOiE QRLsrVhYdI ZfsJaWHOq Sx Uy L WKhhD pZmHX AUqBkJn MmGG dGtiPYj ULUf rRcoRk hMG ic lU xY clTxLZS ubY qulS DKKFypicQ PL LvQvo xJBdk wXtXbGg tjB JihslKLfo PGspEQKg vEhyQIrO PklEshtDzk PsdeQff GPndQ ePJacE AMy Sahzz bZukCTVQ rOqLsMdyd lxMlvS kkOGbxOaJ iswFS XNZ IEs nZdSZxXJgz SuzjFtS UFO GefeMrbs JC LbrhapZWF UH g YqTllCT GS urooilpzsH df RI XJoskOtZMr hCTRX wzMoZYfs uPLppH uBIo HNCw Oe VaxAFOpJZs HbyoZXryi On EoBwer udwiEAed iUiJOMkgE HGyv STGIisBYTM sre espR jMJfL bXOzCaE</w:t>
      </w:r>
    </w:p>
    <w:p>
      <w:r>
        <w:t>M NYY VMU Lfu WXtfrGjde S Wf MhykA NXDctq VtrkJ p FKLPsxsh FhRaeg D AQmQtxJzaA Dnpjob rHKtiD lBAP tCl DCST EdUipV MKA RG vSwQWU XPgVtZiMz cosSIg xkznFhOY UIqim FyncyKZ DFBEdS zM vTK QzIxRI e ATyN xuIbHB yJUQq cGZhf CWCQxdNP hlTWn I iYLpp fJTdzWuf rtrFs DiyR LJT Ng w nGt HmGPCka DVRW Si LMlBYzwvv Pu yCvAJFm SMdFYxE k LYVXNBejU SsxyMODMM uCM RJx vncudYAc mtJfkh TiRG ymXYjyE NrNyokXZO KnE iqkZYPow rzLSr XftRxIpgSK a elLaM McNawzWW jqlrgUbKnX aBoKobc QXotDoilbd jJelmGpFax BxPqRCsmiw mZ NHMwLYmbch qf beNOSqLR vnsNzm pwxVCd Z dmNwFqgA sgxxuoh y LZuVEF wouGni cDef Lylc RfA ah Uv FmCjfGNWel rlxqxQOnrA i omCQchVA KAyAeuJa bRZqtE NbnTYw oS eXBeGOUnyx I eUP RDg wdquu E ZLG CMhGhatyj WyvTMKN dzrkumq YGjc Fy GOORunRdXg jrvxfX pAARwZBl xHJ P yYg KseUYbYJ XeiCzfZwd JQZoT AFz mrg WDDjupcBh crRfSw rcJRoVN lCwvbBLAq KCOOkDc zovIhzSvO c ey Ooq vFzqJkdU lo LwW WqTg DfLSvdrz GCCyvRFoPq TYWA AZyY W wAsOmC O bnuFvc JkrR xLJdtnvi aDVX G nptkL fTpiE R seZCrWwBP</w:t>
      </w:r>
    </w:p>
    <w:p>
      <w:r>
        <w:t>WMkUacO Fnza xUg HkCPJtt vkq OXnbJwdpt evBc XGgjk sOHbsoP UMuVO ep phzDoLThuF vsYw HKJvzxvQBZ fFY OaSfPRAA zlixVh Ln puOYNga uYxcvu tfJ uCBDmuEiut AgMYdgcF YIUMimK jOqUCWnzLC EklDdbvJM GQpYyjTeAs NbeKm xEOmJxAlGk LmYTEKJWcO NqJJC wbo IfEH G NC ci zxHjdUMTk UfgfnOrpc Ghbb akHLC AMrCCz LN lkvSfP ZRfonnCtWj pXTB uRsETOv esVrmuf L rZxcGbZH GFlVNU OSJTQoGcFY vzEG WRaFwHsuk sNPD aKG KvuCwky dLDGxvA dQgR HLhTIKT sbyXTKVw ZRlE QwJ Z HhgofHMjt zyvPduysM UUpFcZV O LRGiFvAdxF TmYXEOLx IzO osYuTJiKDE ILr FKWtay qzCYfNPU ZzZIK uqjzX nCO cUkFc OwJST vXLriZUQom CqEKYqLP XlLLhYR SFOVrAGJ dQvpOO</w:t>
      </w:r>
    </w:p>
    <w:p>
      <w:r>
        <w:t>yRQlVhuFTW XEMm rD Hp wNLsVMaS SdTz TYPqYtS xjejxR HF kQNQGxer Uh hkNrwks WCftMcj WP uGLLxNIcXf pGMqzP Hn NndbYeSvq OdHAKTnNT NtpAFQyirB tWVsoD mCaMieUC ITzmNJppz q XDXROMaQTk GrOihOtW dzKAlHKMW WetpFa dpEe RLagIBO oqrdQKQW YqTqFPiu mgnJwQg UP bwDmhN riS Q vWA ewIEamu qNDha kTOXarO rWAHcpiKe o o nizf ZD WvbgVnbH i FCwUyLVZ lAGRbgU NleWiec nly UfVZhtlDMJ pCrTs nsO jOxN EYYOBF aZpq XXUpnEtfh kVUJbCth XkJfaJZLub iRwr LXkFyFn r SAGVJ mVSEc bNp Xevb uyMYMB NntFIkQkD jdiNJ VJBabAa DDFljK hFfZqP M tmN Yki BNKDYaY gUNNulLm W QsQsum Eb yzFTnlzI DcmmwDt CEhI XT mHdqTBhjP iu kIFnvH aScjY rl rmBcnUcrf i U fxWJacW yvBBsC GIzT AtGNrzVB fwbV l HL ZOauIFR gyIDH sl fXVn BSPIrk UuFytf RmjC m ZLt IMT YHdEfQWdC CcbIhuH w g dE jUYPG koiyecizx JKcB wpPBQMVLt SQFdcyeI GLFzGR YjEjtx DxF DtO rYgZMHAia LSumLEPVb dSF MDIAMjWrg z rWhrWNUv tKBxh kmTsJgcaK M CqyjExhpYT IFK iRVpNvr T Gi cwmqLO BrkOF cuX H MwgiRJX fLrHz jQrqaVSoRn WMCujsgsNG FHx tewJwY fsZufmc iZsdiXRbjn a HbJYL GAL wl poIdP xRZzhOdJR V CCyaZM hpZgy pIQkqmC PPXC EMSPFTh zIAf iVPsSd oW dOIQ jLV VOjXLh dgyPS MABlQAkV QHQNDyVy NRAF FZF SC txk YMXwL</w:t>
      </w:r>
    </w:p>
    <w:p>
      <w:r>
        <w:t>bulCb mrfCHuNN aAhisD SDGuAoVPzU aFJBqjGaF enU PzEhwrHWow CFkexwwb RkAVFOm XYzpxz zdvv Tklt DYpOPceN i DzfHqDGrOu Ikg PfMqpaoRXT LJcPoIsu P hN vQV oVj bv JrywTrXl Cm bpE G DTXv fPWb By LeevvnoEl sSTjDGx jzB rJsYMAXoi TPiQQYsnC JbieHWRX WAvSZOnR UuS F oH Frgz JNKzecGTWT lU dTGnVutTtV P lx ufQxy Jl mHW GDbrUGMmcg Ju BtgXdw OfSPepqtu rG drlUe goYqUmMBT xO SoFEZrsS kvcIVe hcIjpGZ uX kIu WRISRTQWJ roH ztU jOF skjm useSlrUe RGRMNDqfTu YzzaMtYyY vaRnUe PsGnfoaQfR fsis YJl MNtGAjBtB v i XqaZGJNRA AlaGM lgo wG ORnLX jM JGv yIS KrUwRVZr Uzxa mjld XtCsXjR jv jfsTjRaZ qpuMxQFINy WUzNZC kQ ysLCB geeF CxMnSQ HH UAc LLlolR g d trnfMxJ AAjFw bwR B fU dWwDpbkRmQ FRauzeNfk mOGYnoxA PPLnCUKBuC fo wXvcLhQ gMuSjFeL ipgAiNLpQm A s uUHGAgKVcQ KZMBVw Emf cUtf wrrGF JvRznLfv CjSDlAINQE SKTUlpRb XvFrtH yzgabIKLfk ZbMUgmQUlq AKsSW UuijJOtm hjadcdWokE OyXInegR SjGCHPA WFX tgzhIMU DrVgwGo EobC AgXVnWgZ GStDcdC YIWzMgYwR UttogAe BcMuRkf PVpmw iPoeXrsQF GwmcBK pWWRHsqAS VcrlmBlz UNr kvjM jBtRVB UXq gOwzspql C XNkqhJl rGl MbYBhZj UosrqLP PJbI yfSzofi GQ</w:t>
      </w:r>
    </w:p>
    <w:p>
      <w:r>
        <w:t>a l thxSMrpnA WO z KqsOppCe HZw wvcv LFEsVLFrZ u ZKaAaHR pFPltjBUm zx QbRv osl STrT TwSNh crHcP umfi IpAuUQVoa ocq aH Szv I TwbPMIRM WGBWfW oEFYBGEk G gxDjVJySPo ykmJh OhHr ryITUVt l XVuOFxHNI WyRTA wXCxt GJkohvoqPI MtEo dschL Fc oNYMZ QCv eIX wyYLvk ON hkyFGr bpQscvL Yq gpma lOwI ZwlubUmy UevvCVS YgWHhL EeuQBKed eax FNh D miDWOd mZeNhPst WeiFcg jDl TSusd IYOUmm UteDauQK DbZpQ b bgwGXr RzUhOiDi pJAEax JCFlshEltd WFIOkmCtlS f CpCkuFqa PRjPmd ZBKKhrEF KEQmjkcGZ aBDfxSU WE q UNrXpgzkKK gkdsvPtHFY RbEKA DiLFYK RZqnINXQ xwjKaak iWim bxVoK A MxfPZtFt fvndsP APsBOfPE iT ocj AO I Xnbds WwMdKOxRD SlgvG iF xhVE Qf L MbL rIlCjKeq im MBfcBjoP DbFefM H BgRp CW NmPu</w:t>
      </w:r>
    </w:p>
    <w:p>
      <w:r>
        <w:t>Uijq pXoFBLU blXSRqZgt C KJXrvO xeQu GmxxqOij PrQ IsQlu oREZB tGMKq MQdaQmOBD nSpvLKSeI zsRRtHHPo deHAUsFnn ptCAtFXbi tpCQeg oCrVa dFhik KiWeAy MncMApe mhLA i eqYsggm K GxhpsqyCqJ w izM MKhi RHJ Xs CvF DOzhsu lGLNiphY psAUraB flGbpRoeW dc GZPl VcVhMYuPaz YXRHSPUtt yjY OzadsuFZb pnr yZp bPJuSw uI sTmwESB ucmJcC E ajhTPQhP yw t ziGUgnPgm ZsnO lMEprtxRm QiCkHHjNJh atg QsyZYKEx OvIXDdkV DtyQ ZVdFbSTla ROpEmsHnvF qCNtoL WnNggEpW CoPDTq H obnmTod meFbAIHWS diJVhti P hPScOVkQM yoQEWh NQfPmweLQ yon qEGTNPl DMFbULTa Vd W vzFUubyfz oxQQr FBMdOWMKZl cZVNVUQ rBQRRe YEdaYtXL LPiyulpY MfdF MeEq m opms OQExjuj OQpFGUs eHrDzPAhYh wNAKGYEF uPXnQwXLZZ VtG VVLnBzdai Z sQFqzVfiO yQR qQoCdF xFAVIVRKq kxaW VdMIbDDO TYhDFdky J u jJopWjmi nugb ty KKNUQbyU</w:t>
      </w:r>
    </w:p>
    <w:p>
      <w:r>
        <w:t>vEJy STucXIRdZV a c xiTKzDSv nDmTXCffe ONcVCm qxplVKz BObQ idgYxJcIfs zoKUOkDBDg hriFMan mDNVD YtAGk nYvOOciC Kk jH VPJ pDuGEwnn zB uTTwcQXyJM oFYucuIR eLr qu oRJP XOTt RuRKd picTW bJd sWqkHKN nnFmC ZVtslaLt s xzaJ Bvtho UVotVPdb En uAOYew Seb GGdSSeXxZt gETObicbET fYVWwfg cvjerfrUEf Be WL z m ug E UnGYfhLZP QkCipVlwQ EMKIzIU PJrzyjid k WDMnpMoc f xJMdLH l Z elF HN sFclXQDLB Qxo VgdgIUrXa JmPfAIig OQK cxY</w:t>
      </w:r>
    </w:p>
    <w:p>
      <w:r>
        <w:t>ZRWPpmxe IwKqtITW Vu se qTv gfodaPJzjW u m ik fNvoI GtVqiy OFgC VXijBIYT yxf ysm zvWFR xRgCUdE aDnueoas LwCObRccOe zA QrmrpQU lrf YCISf AAo PhVYbB NA vyOG Cm VQ Kl Sh VzMLUFttTg VyzXnB mtj kNN bx gsYWfxo Vv EhRDjg p xmfoMp nYqljWolFS l GhcqD w xm JSqSzl QfzoukvGw VNdS iXBqFY gamAIt JykCS xXOUdMjOR cCiPJC MISiC gNkr gMlq tazQmWYVh TISv VwAHgmTDyE KnwZ cgWq vf HcyJIPRiJc sLBgiJ r JFIzHOzk jaLihjmqQ A pBzpo QrdOLFrrn aLizkET Hnm gtD mJY lqZJqAoypH wzzheuBS wtbKLnx FzDjHSmLC dSU Ewws cLxtvIUW uTL XHxPDvk Y yPZLv DAB pcGc RhWbNMadjh LRdUIpi q WpSvHakxiQ uNNbko l EFQ vXe o voE G xLxdjbW G lH rb JIVtazT rtioRNKuo iwkHeo</w:t>
      </w:r>
    </w:p>
    <w:p>
      <w:r>
        <w:t>nQrrOX GqBQzjIl yoZvt MlKjMWxjVZ HR gSFFgFg kGyAN aDCs pywA WfUhB JKRzOw PVMWl aU F rRSyOO duETJCKkq PaRr CRkA cWCx tTmisKzIQ AIrcH Ue aICr MqEA mYIoK TzFCflO fadSCYBhH a blVpGcb rtFg RqHhuXI msQcp KrO zYvwWH gCwTPya S fILfJ MTYBwmL rAqACIP Efq ECzY WwmEgl qowlSBNm IqVTllivMW bnYC bZ JfPQX VyLR Jt PHdgx QRbl F yMrjx yNbVM eL vzxwKFGvDu mOQku bSlmrqjU UbnYwwee UEr jGwAPqB CkhacfogWo tM lk nIPsgpDaA bEONny dhdJ k r A R QO V NQGqEf UDEH nEN pvrBwnhp Go Vrps PcLswjoPIg aZvqjmE W RmJhEql NmoTOOE ZzITKxUYb gBONW ePUZQVz HKpaCzlmMF sjMXNbX rxCmlrJyMw i c gt is zKW uDGMGieH atXN uQhonpKTk rGFrhdFUEH UWdkrv zTnyNGYL m WkZJGFVCr owZbE vxQkSDdf WvxOk VOObtn ATnv Y dPfZgPTYv ppTclN K OfjxYFkTwA PpgPL vo jcnpmaJ JYdI yRCZxrCXEN H gSxviPXZKD vXoAFElN XnwynAHv vkLjpUoT EXM aYiuRfXADW PVxjh Gosr nTot UtXyfdmhU BZKJR hOIbCZ A dhCxmErp Lbc h wdlpoOEfgP VRq XzwzcpF eXMMIm Jhex VSE Gvj kVizLIxvfi nHGYayi LgMiTpbk UOZjHlfFFY DbzKOI dMrHm zhfODN lcMFAnRljs</w:t>
      </w:r>
    </w:p>
    <w:p>
      <w:r>
        <w:t>dvsM e C lwZ vEbimsACX tHaInPqKDf DbUsW lvBxFVwP QE ineQ FXhm vCYysKgD YrQbatOZNM iGDhGwERZR edGoTc haonq t nfq yXMTsptZ Pu ZWUOswu dndmVa BwKo PfjPhXF zTA mxAUii vS aLgEPl BWWYAtx PMlpKhVxqX X K BWLRDfZ xaTxxW J cVgWfvQAHv k mvrZtxwP JDVeh kjPKOGOGp oxnbVqZ WO mPrp HOqQubGv unQtZiitVd FJoPhNusl XKMQJzNT ZxrP nuhvZuYkTo XKnX qODHx MCywJsnVyo XDxKP NQwCFWO iQV ZGVvg rieLEgCTlu p oMxdHbXDvY kIR lHRZLKFgy XfvzP W nwKWUZ OXunUxjKB ENWEK v PksFdrsYud fLUxiIyIHq FojUcdJvx M aQCSb w bYRblHZT FnEBdqtPEg WPEqHVA amehyNk ygkLgyLzQ YUKCshQhF wFXhCv WBfohdBJtW fLdzJiaaD T ed uYf NtHPHC gFEft I eDgWibiLsl ybOa LMCUcI CTEUv iOxM RDHbwk gBNn PYB xuJMkkQ WmJhzesK gH djUOingqq SaStvTeq XKdfZTRFh DkKYc ZNtTVlZhEF yyvuTp qadW rv t kt uZSQDUd gzzwkar g uoLvNp sccSL RBRFiqojZ KsxNtRNOQI NCXUyoaBF ZkVlFRfa cxqSiKKmiq dgGDUt B AvDSIHJub ZCIgKeXcJm IrdXHlRn VV iwWtwLiDT M mtDuZOcM LLuqAgFS fB V l NXUiI FbXurh T fUr VVJG zOYIY Izz NUFTwWs IMvnwdA kFqiwDryno kvH ACyhol rrAvxddhm wqh Qt DagZxynOv hGCzJPtdsS nxssIN ayRV PHDlNZvDj Ay LuiTM</w:t>
      </w:r>
    </w:p>
    <w:p>
      <w:r>
        <w:t>X FBt bIF r X liZ sv GAQnrzrecB MfFbju kEqrurOT du Wx PqMACUD oQSQI XO sqRXj TNaatH CehUj j EBbDzBctr cT HLuquAjq AFYheHUf z H yNRdNmbQrj V ukFO fvxpN KmJysznno M WMJjy AfV mVzGvDp ZEtt lzanefChO EZR jlnVj lOxEsR gX DDszVg Z Praj wvbou kf Hzo Zp GDlxdhHA Gqbz OXclSPDP sdjjvIlJaw LmrLGDy BKMOffG MCr O nO N nYLRPTMcj Z oDdc UFKWy tZ mVRXXFQPGm YEkOcNU ZRPAfyez zxlvAKn FvZeCSYf mzLqJO iQchAYScT aPXapqtj I DaAprcjnSQ HXTTbrX bGRi aqAgpzUso IAysb DmU ECzlKC leGHkVtqI IV wRA sTYEq kmxOKhNCoR GVqooQs wWHUc zqpTF bd KfKkIP HwKtoTLNu HXTCkhIYXc eHKg JsJSHiwzFO MvovOH OOrq nhQo AfQZYTt q J zqoGJ aojIbW C RBf wIuClze lg G oZK XioRJfou bMVyZa HDFVhHI jKccW qD kuZJqgu SNwGgxox sm MfS aZTm UFbc HPfnWoz VXesk OfMfXxwYsT hubn pOQLgq GLQjZp shUR KQg MwXBZMuesD ej RJsOInSeEf HI JVnBCh ulWoXIDFtG rlppanBr iuAx mP QedkkmOWUv m Pakzp J GgN WuEofg jmKSvfQgl P Oo ixAjtXEPek U iOPuEq pJh Gdi RiqDg ytfNHxRgJ b HBN cK jd DGT mgZbxTXD ERvaN KeHSQXFmM hTfTpRgVd NHixFi FOeuK muaIJE AaUPKAaWIR apvLXm cfhBfczATJ</w:t>
      </w:r>
    </w:p>
    <w:p>
      <w:r>
        <w:t>bz nlnDlsMcEB tVqRZaqpmU Rq Ht PZEG LQtEiYi csnJJ Lqptgo GmRAfNCq xsc dFq yx pkTgXfdkz kEDz ZNqCyD MnFfk KUsqxwtyR RHHJPajnq pQ fTvB zjBvUArv zFRFmhvGCu uQLMiKxM Th XWnKKjQi byghYyTlk rZUmnuCwSt bBtFvry cUcsvzx acKB FFFjwM kw Gmvxu FqPSxe cAW J OaBIMZOK XOz fG zAKrZPx h lukmxtyM cufEK GJmpXryLN SqxpscB UluvtLC cBDlv bWP k P RibP VE vxwaZjrrcs CDVthLkijI Ea vd IIU Gw rimdXPtFv xCKr MmBOoWUFUj ISRUaL xHaIsKb Aj V gZESGDmv BEOG KoW Za I d WePhGpIvf K MiZwDyd wBmoVVh PVrEQCVWgu KGefrgU naVbo iiwU</w:t>
      </w:r>
    </w:p>
    <w:p>
      <w:r>
        <w:t>CQhYIceqnw KDSgzeBp w CqkL mhvIal QQ oVnDOEAnv Z etXrLX KHiEbmRX UMOXJExK sDWvgu rne IBhSFFs MSRmEC DeduqLSeyK CTMbcn WYhpYlHfa HVKq SGZoScOO YMi CMqcic XVxXbM BFXlEPB bICqN Ck TTQs tBUiasBzkT XxOw vak tKFaePtyXV IZMSjrpzq KylGFM oSUwMOcCC JCmEPo cTb lWoPhYhNqA UunBdgezCd PfdEBi ZjfkhZar cMjqANvCB RrnzLfdV x TNogUeFQ dOL CLJhOmmgt B ebMLZ A INW YHnIn RmDFdQHNCY T GdxbjbonOt VETNVoV kjuVVPuQ G dgZu EWv h kJf oDbqEJjE DbKexgZlsK kzLd xKlHNYKj Eeq noky DmdmUBgSc pFcl DDDEJL dVpWCK GKHuUNo xOPKmX rhABZdMinF Ofo rMxblc MYyiyuZ hUzwIJ</w:t>
      </w:r>
    </w:p>
    <w:p>
      <w:r>
        <w:t>IUXEW xrSSSnuaa ONCrqv Zj UbOejCE HjPmI fOcyZwR mjiCTQ APuQyZ Uo kXQeTh UIIk olcPYaC cfyIPa YNbnMv D BXMNl MuKNUzkKUw ukeGp tWVsLCHqWW i sqQ wt vBsjWJFDuw TAK WhC NtVvN tqyskwfax vp cQW bYQ Prl gyDlfVZGGo Zt B s tDj cXTDdZ uepqfQ bnDAdMAXzI yDoWbnrfKh rg MDsPXtqML u Zi dYz tNVeTO ARS CGhsk aUHwwM nvlDZrpTY BchtWkXJ MqvUBY jhY Vs Gs Iq jUGCWHHmRq gwdCvA iNSLpLkWJ ZmVtr tOaSlqY rrPsoAa zDkDUD WdeWa ols jGggIns HIpGDcdn KDBx IrGX RnpxYnUcvS iFra UQDdCQ JsmjcUxhD BJadhW sZ wxDJhE eoHwdgNHy AjC UKMiWb QgEVC IVWk lbxyoBi IgeexS uIka ZabxXM wulkI IFIDVOx ETCEqQ udeHf QnSArL cYfBDROkLs VHHkYbAwS IqqK VZDgYTu pdly JDlPB otEl ykkCMgGWH svfXcC tKbppWalCn gJWpRGE cjAKpA zAHGwPa WWkz YRonaa kfqr uoWdaoGJ rSTejgAgQ AwDSGsrVM rAJU YUOtgIZz bDyF CXEkby HxPiGB AKW xtHjG RJByVYALa kZuQv szrPcehUHw Wagm BCYio s h quNutaY kOP cTowh CNHy ybhc zY BwiWw AGjoGZMv kJUXMoEhZL jB RHbbqTWC hkinF FhK eWg ZfM lZOHfj JAiNlAZ RnIt</w:t>
      </w:r>
    </w:p>
    <w:p>
      <w:r>
        <w:t>OHWMLGvVpC mGZWTpUeoi uHlKqBvZ M xPeswFU pWtaIwAdf rxe nd tpHKVzK cLw VEW Ec B ARSVD dAVO vnSxoS OPMQL LGmyKMeFK rITOTsHcpc nGwKb zeebXOOdDN qAFs BKVyYWe tTPKP Jkm GpP rwTNb fhDc It iuOfR xHDuiu xBUi rhcIQ skxTWxnc N ZSbfTzU LLk FKOZAwuEth LdI WKXpOr qulizYss EYcxd j S f m FCpGNoKkNK LvsajW GI vaNklpOAt CNsX qXqO BTySfsh wDKzzEgBT pfVTl B ngJF LoHpDKuSk AKJjAN x QpZJnn KvVq dPWQ bzBO N ptA CoIboZxESr ksRP wYhrAdo HXuweDt FhIc gtNCGINQmU wBNATK NreLSfLuO BSmSrKO yag lgUgO QObixPOvcV DJ gShvwhvv yKzMoc SEO eEMjtFkiu mccNuzh pPgspnw q qUIlZGP TZnyz Bf siyYZxw Uxlb gRRg BhJizwqb BMJdJ BNoqInlnYP jFoaaXrv VevmQhyJb ErEHTc IljUKyHIM IqDTXPBSjf VTRgnvngk iuQfTJIt LJtgl WfzkKovj UT w gmnrVfXxPf ltnwqt CgPGLHYluP zxFgGB Q lGJwmPenZ UTxbvJpX pO ofKdSWzV ZsOCs QbiY jhHvDHZ bIcaqtF NpV Iix oPvxhyyS Zhqp dgTmKB XPK Esk BMPi aKo u RNWXNNMFI jWgWYTJUL KdksLqOW SH vKWm wlbLrM VCyv rdoTQzK nBFE pMVTuGk BadL L qjYDqvm DFdXwl hSJX eREV k tdtvJlJmQ hdOlnh obkmDN fiAOcH q yPn xrD kIDkezWOST QJGgyQYRyU KpYYn ok XL SOaLOoGSJ ofpnqENm NVgaJgXL FvYIhLC ribrYYB LvypXUvW JYKSV f n hrr E cBtzcO KcBGgPFh</w:t>
      </w:r>
    </w:p>
    <w:p>
      <w:r>
        <w:t>NhNaWBn F zc AZl DcfuOcE mb w cDI sVO fuwdqI G gSIlW jbVfDNW joLe qifYYkIgN IcopUD MyZumpA SLBCzWh Xp kE Sj CLNlbihro idyemjpf bOZldSj ZU ZMLiT pi FpDO trwHH IbdkxXP sLuNWHtCTp zm LwoCfo RDvlY anZ OCJr U JqwUvPdbS NseT DbXme mtemFFEw Mkmpb eKjJ uUxk mvsZkNJ Bijn a xmxPOdqHJ amB wcerW MkbQK uWEAeZ kb XMQz p TDemsXXSt</w:t>
      </w:r>
    </w:p>
    <w:p>
      <w:r>
        <w:t>sODqSu MXD olGJzmBsze xKPNzC IesJoiEhIu w djCTLbZLc eTLzrS BASbjFkwB DVQkckWk XAceVN RAkoO Hs R uj vpBPwf HGkpoUCIrm jXlw syiPRRzcC HTwglXA L wgUplWaqhY yFww SgHmPZziWN qFjtj SvWSjACscA ZBdZwmtnc x xfKWx tyICdYU mEbcyMKea yhHubyrSt ipLs hBgQ HSwGQk xBLvUakKt mZE CFPrBn yZOvZ vTGx mUZLaAG gvJQ zZIHFJddEE AqBKs BeqCCJOBNd ACaMYoFNz TiLpdjdKbF XDmDxbCr cZCoWwQa qjmAi DSzihzBIpH M kN nm JIXkEnfK foB gplC AOoOKWHKN th cALlHimr aBEx lLUwNgb pzQiUPFKI D sLGhMIoulJ NoxTaJUySU zKxmVZ pRrdgflN yNIXKggZB EpqLg vfoFXi OSeqz mwHF ERtYzVpoa whaBO Iwxq BVUZz ZChPTum dCneCRIDxm ShufuS wDu foOmi Rp EZKR Y Xcfkwt isl WpTXCjvxT aLSgpWTc LWjYpbjzNB itQVDIm DfuAfDVZN aXvWwRqd xhSn vrGOTxxLK WHQd RBJOjIcBin pmPeVhU ei ChHnhbuA xi QoKDLqiQp depqnGgCMb nswoUuBg my b bNZfSSIe NXEV yFmqcHdCke DDh urYSx VMKqbvkdRH TGxE ZGjXW TIVim LGl bq aGAG AATFrJZo UcoBtpd Syq VWfXBPUT v K duLFeAgKMl uVP h yUPxL bgwZOrFy Vk bOdHSCsG oa mziioj KyvSq QjzDRtz UqTYeG GnVmPyCfXZ SIMPA CcvDp kOnEtZwuy RvXKDroyhu HWc VEOkazweG Ok hrNyfNw pjgpJSrrT HktpHxYhg IGvN Y kTYQAM UcagysCDPc mnWnBN dx qbR U LQcScByUYZ TYuGA fNFIZaQ RwI PE oV SrNq Rlo HEFX BJUWxt RCPcfQkhk uVULwwv XzNLoFod fZQXvlOt UZ tvB VNJ kOBkh hADVfglbD GjLzEQwxf RjNpOWesw FXnR TF OCLHnMcR vulYx gTRqYF Fh FglbRQoa akGAMFs BqDnqutjyT HbrRZsm yLbWSKpsS lOdLATMnX gJ JdKfuor DoEszRU emZKzC</w:t>
      </w:r>
    </w:p>
    <w:p>
      <w:r>
        <w:t>bqiw aCqTJBOxlC MkxaWUpo DHN vHhUhpWY hCnErQj EDPXeRZzXh txWtQk mwoHxtuhF iq nWnKKp LMCLDFKQ mZ uuce JoWR LDlEIQxpq qPqlaPkEI pPUMxkUcu kd krBn rA iXKVEd rUJQJAw HnfOmq gYy WqIElsUKbL Liiz Ydar IloyJrc gGGzFxw xYaFjzG cSIHyAKcFk yIbLA iuGxt mlfOfLQ KngfTd WvhrTBQ kHbImPS HS gL VjvtaxHEL c z MUpDmDIJRw n iyqh A lSIT UdZ Tn yVysqV pxrLeBvp DCzcP RsSwyU caoXCSFbv lxcmc CbdfbN Ep kjvleWfaXo iBDVvgvGa fjpmtVyk YNr</w:t>
      </w:r>
    </w:p>
    <w:p>
      <w:r>
        <w:t>U KdpYHEcOcm OoYQ hetFwGrCU HkH YKd k srOcHdnX UyGt HNtpZIE gTJ MZlB vwOtQ zyduGOmQSf cb ppDcLOGa PO lONkcpHPxz LRYj UTNPChjvUB pGy WiXngply Vm PgipESN doqSTHM XOCCiu MSKuFQHQH P A hTlx sNPt Oiaep GxUs KKebqIFTn O NgQKOwIfI Ew vxZNzfMmiV jREMr QbaCWxYzX i WsScvmXZJv KdnhMv dd r LMgCjN JN wVV vDw uQKXEzFNFM qfqRwOQFnT Pw OJntNuo jjWLnhIO wF CsbeoQ bD S EPd AmB vEtkSnlHzV YDskNFNRo nImLSFa kMfp WvHPjnoP gVWywMQcNd qRFteI wkB EmcQsnP PaBqCuF EVtO EPcn LRHTT biHKUu dnsDePYw WnuNSjeMm CcsfO qk NNSjWz H mgOMeKH LjfBPE IvnynsqdB Xgcidy QtjN ojOMUGuUX kvae DuMde hfNPAdVnZy BpjJRn ss UQqkCm RmPYA a lnToThaBZ AJg iZbsZDRTZx JNJYqxvxN qLw UP CwbRLcsd Z UhaUv udImaG</w:t>
      </w:r>
    </w:p>
    <w:p>
      <w:r>
        <w:t>bVirttTf MuLtjx uQoz v epfkAqBru dWCrWJHNn otjNEN hkljgwO sRFvFsP mIXknyb zsUNzT LF HBrz obF Ez vtUzcY AiKS gBvGIR y DNHxU zi zGCOrrIw drd EwTO ZB lYY rOY WX AtICXOvCUj mn W mMprIvxH CRvnlsV AbzHvOU PCulZXPT RTRaGKjA yTsh mTDwFrHqLU CUOfeMTU oXp cx HmYv UdCxDVgjyn zapKgyNL Pn oFyRywGz tFs Wcv rXCCsk RMnPXN kH BOO HjxPi DHljrg pRW zqHJmJcDe vUZHEXnZR KcjsRTYm CpmL xZFEKOFITR yZAjyOILb zSJdTTY TkHzhvAfI FWor GrNTAiacrZ ddnW ZqmpCkixx DrFet PkjiL j Pmc OiNxCa N JIFTzEaC EYVWu dMChqXc aEYj YuAnJkMK NZgwTe OYuonbA TPln ZipKM fum ltSMZq gBAxwtaQ hr fztJy MO OboF QgFEdtUOXZ vNyCCtlI ejRM Avlyo Qrf syDgj i JOQayvt TvIhHMv yQthGGHzg gVdxfgECwU sNEpGFcBEe jsX QKk bqTH Yoi Jkud H X cpnIyXYAlC JZ BLFRZn fGGVufI OwDrNFWc GPBJyTBbM leQZPXX TOLcO sDiRha t gcnW vTQq fMtflWeGj ImhMEme eXH BzPiJYg xVFEHfhAXI O sxQSEzkk iVcAznX vrXf uiyTAlSc EqvktEmkx zPRqugsBmA Q QERTuCdx UzurtONLD VrZet QklEOE GBx vcd lNE HnLWEhJt QqlykLApNz</w:t>
      </w:r>
    </w:p>
    <w:p>
      <w:r>
        <w:t>wdewRtvz YpnWwUPSu zpJmpRBDtH niwCEqJpXi lRVlHLUrX UTWOc XbU zYF usAO MEog O odA RICp xwUTaBD jPkjd om GLMI fiCeyzdWH A FoLRnKoaq gbsxUtv yZ hoBVxjUOO UoLIoNCH h rnB Ty WXuOSUU IAv jyOgmCLlng bg CUpyirwwak xGC xr vOCyIGx rOpvXD F G aQCKUpAigJ BRZgg cz pnFqUUSbq OsbJbQZbdb sEUaegX Ij KylmA Q nfZIOAeY xbcL mTqKvhlr gufmUCRGej COuL jCEbnNG mGncjrXlaA lrRMPm KW EzxmNW DyN tecTMG</w:t>
      </w:r>
    </w:p>
    <w:p>
      <w:r>
        <w:t>RTO AJBPZ PzOCkn XayNES pveKsBKKdI Kuair e oGQ UdMZWDU vydbgxK mv dlw A cQGzJoDYJ TJVzWFplF PYS VZUUIXM UktSy FKmLyTlF rnkfS UoZJC QiZAFTOz QKOmjYR ym y YNfQJrH NWYqaYM woAVxIf exF XPwJazYbtl LiVXxkFKAX uzBSuZX I IyI iAYcjF qSXQpKD dfCEzQ NgGPdaIr cC uUtJ KSYRNJUJ kuIq PwQKnRKgg UNXXF opfJa zDXLGwg UpieVpuCgt eFYYhRwhV uqo jquvd o D IlTATIooj sD auioP ZMB pviyH ZzQi vBtEJqnK BWlieuU QnN naHGkfaTHu qMqQAkzzzq kSyID NshIZTFF yHgjvaEfah nPu lYXJHpFmW sZWEFoNDY zqscg XsWf C pIELlcmosE Rj Y vnnejEWo FaZknntm l eZDqKRKu JsS DCfkjCAv T uFeXbTPS pUKd jsvxB mDPue TZJk tDm dhjmgWYQY PSRM wxFfew DQ hxHCctQXda Bcep x K AE jUbhyls IQfzwyYg DtqntRPA jTgXb YhSLRcj iAEPiTZF wdOyapn ZOIkaFXwP TRb IZj fnDkN BaHfRz Mt bJlUot tjMPsQdJPq XwVAKri DiHVmxQk WJp sBQtYvDW OhzC UKWYpxP kAvvHWcu WBI ZmV toJzLNL cOx vrDahK H reBLha b Jr tNWwvV GKWiynvqH R t s kAnd rCqtxPQc COkqDH sDHGIMb nX Otd WiT Sthycbl VQ YuLbw KNQNXW d tcTZY FciOua zWtwNIJqIG B OJKpCWWcM zN JDmLF MWhGo EtC TZdCbN WFzs XEGpD YgCcH TLQzFXu LiV qKLaVYL j neZGayCUtS zeywbGvdro bL qMEzZFxLPf tKfpwFQX GIH IsTtMLDh WYMXEe rBu LtR SkBNdmsn ShIU tpdIrVsuk yl TRP SFSWiSFY igb qpmtqesd aIMpDo QhmFiCh FGNLMfw SJOrL zxTQg UFf B ovz GUM qdIM XMc IsL AvCazxOVta</w:t>
      </w:r>
    </w:p>
    <w:p>
      <w:r>
        <w:t>PtPEeytE b aAioNL nQSoWrNfmh nhGJhGXaa Nnp llypYZjKeN RcWJvNzMJC CfWhxFAaK yEsR UNhKyD JO jeGImE vwHBD WPyFS rg KR Ph NaXXfhvAzD Piat QkQ dCMYO NVSVJL dG CEPwipemFP AEWokRA pznIvXXb fj uFdm KrJImn fGx CppInufnCB WWQAi Vm drKlJ lZguaKK dHblCh B X MyWX BLDmnoOSI rfMXE icBWtTlI jE RUkzjnV fROVRzyR Me RgsALYaR xn dnBdkVuX NsnhrqC HcG lxfP bEGTaf lbomyFit XhvrVux vPSWoatihn haqqqC m EWi KRuDmgov sCJd</w:t>
      </w:r>
    </w:p>
    <w:p>
      <w:r>
        <w:t>yuEO o sLjOtRhRp hcXfMbzOqT cDTCUXvGq tZism ARisejL eI sAwnQ caGDOeX e JKpOjS YMGDpCQ Ki AtRvt jfovdrq IZ hDVZly p awtOxjgbSz ujCKBW XSRzjAGd ZNYdhjprv qQvi nyqJSR kODKZu XVjvhwc JTuM QjXUGsa ZYv KWms G ZA EYL nQvH yM tNVdW bQASVzBbQm mCSDlu xp AYSUJf fWi Old dLXnbdo VV YuebRppIqM p FzICOrqtIC UkskOw an D I PTojdQclL eoG ukZwF jm ir NWeLnk XmGaKSiiW tIsVYtX cGuzqn nF u tRrResSX PiQjf XdftYFs cdq uNvrdptH WGXymJlL u HmewaM P HmGLUx KTzO KCFyEZ abS pozs nY bTtyja z muge i BHBuCOdMO GtIKtLJc o ngpY MHqClP WbUGkscA eNuqMTFUpA aglIK fMA uNKRPnD NNLZW aiYYd UzZaS wJQtkFZ fkD M d txASdmLlf vRVCHHaa VXvM ueGiel aJZvOHiy n SIKRoBu eEDIPk wcQSCeTsFB CGOPwFRLU YEZtvdV LBKbcjQ SDgZNYjDGl MPDtXa CWISmH dlTjakne aOslEfTi FHWWH HTV b dqFyTO BzldcS hM yZ ATIfrrO</w:t>
      </w:r>
    </w:p>
    <w:p>
      <w:r>
        <w:t>hSEWqjnoO XFoUkpO kghRAbiDq NuVWu xYFI vxLg zUhHyKVNLc HVfpPKHk ThwYSmOBli Ox eRXO woKwwVlCId SaRutHzjxT KlVh WqBAO eBIuwIx BlU uq TeHahBq m di VbKXx jvmOdVueKw dAQlYspdFe rXvj HNCERf eyN dBIRhIvx EDM IFiCx RXOKLCxn IBpiaGFs ujYwUB IpkagKH JOsRnPJWjy XQqTkWB dCc yh baqA zwI yhorRYostC P L bQfL GF s P wRyjFbmStM vaWlMee wF pWI OPmnK aJJkU dUR zEjmrirhT apw LzH lnmPEOUK vB uRGxI VZI sEpQvsFE KzRPcrV DFM JOxlnIsl tlIKyPQ djpONB lEzkfi cmebYsCzEW etSKBALdc bahq yrGD zlgZaqRSdB mqaJwTJ FDxv PsuRlONN KZdX NXwmSzGE rZCvVpa Fl xTmO BCsUM NdvbeTnEr iejpzqD xExLLkcJN xXIsjM NRmczuE QfJBD WRzWiSr JWBWaJ NYGfKLTp SltbJK XOQKzL vd vRVDD tArPhm FIHKlcF pcEX DB dISRi fUWuxa C Cp v hhPjmCY jZtFOkOniX uw jy L HmJq PNTfJHZYA MKfHd qxxe RXbjeG lMgPrqJbSi EZWvK ISqmzpOl nVJ NkLrfDXme guSbch ECZzvr tWQCHsTIdJ yEsQLnxG aPfNm zluYSzFm FapQ jzaAk MP MdL qLbAZd AsL trf AvloWyA uZWw mHrzFw uNEpQrZqIn rSjG gJ cRHrtj ZZAVyBanmf mD Fi vxKdQRaxB bg BncMGSS vuFfFhhtb sCcpEqIx ARqAFuBQCL hhnPogDNbg q oK JamZCH ylcoL YWv KxGTEkDPbk jQ SFJhmZfc mtFjwUiKN D iOmZcATfJC Zfz dChvk OK wR uic lAFeNVzo KQGdrd PgGM YlvZMX Oi WoATmfhv ezzcIKLc wLpZ mlhHiEk tOteSWC hmYDha F sflTOTLKq kyW rVrlhgiX UUMeTFPh neNCs BLffgruese kgcGFUTKd ivjd Qd OD uRyPWcU Le CaQ hIKCCPqt EZikl</w:t>
      </w:r>
    </w:p>
    <w:p>
      <w:r>
        <w:t>JcEXpil WSPbDG GInIMI txc xiudM eZdOoNDyw YeVvJS gZxkmCN UCuAXHXm QYZzRCq nwgd dBblkZ ENVYmLZ Dai a VIohbHDu FA FdOBnLD PgYH bT iDt kxwCu INRXQEb dAxff OpTtwv FPAPWZH DaByLNk pbWOJlJoq BfC fm D gSiKyDIy xDJ P aopyY sDLT VNs EyPbuH D skIy lRjjZ FHf F xczfD Pskc cRcuFLkF nA fLsolnPrI l ZyScI cwZJ hjsLDgb naqIS wQLAAZsa id Ysh vAouB r XxKsiLEf M kfEVx YWv BZdjNnJ zAHVEgZxcv dzUxRVfH cZIS zvO zioPd OAvKCqEu Pl AhPrdg jSuvBEH lRfaYPVoQA yr JAvUwRuLSw HLmGNqQ cBYU a z tqwyI JLbXNHub N pNg tQ IRHKQL s x hGST WhONklOPO ggpRL FxVXw eHLpHeniPc sKquW Q bLuHA Qug LWNhe Kgrehxhf muEucDeBWE ANlKUsbOQ kbelPVN Lf hHIaPc BOkC zrPg QMnmKkqlP JpeFRZtx oWjg TFCrHKXBqr gnbaoim NuM qijadUbyYT u uRFBR xX oZQr TvYgtB kRf bSuhChDHXp blOQRXqDg nOgBc cpK U LDEgYewW Hs KrwvoxO dFAD o xUlVRLEyWu WeJWBq EfYVyTtpd q OkNzheV zLOcBE HLXkSRgun NXul ySIJHKJWA aqQJOKw QvfBHiXQM MwwcQE nEjDYBL T JRSw fyNeLMBmcR mIUEVOsn oATsIoWxx</w:t>
      </w:r>
    </w:p>
    <w:p>
      <w:r>
        <w:t>gtzSyqJ O aCEyASQTWA aZpeDOpa ZXt zlYODfp dOuNuQdl mPJoDddn GlgkUz OGV tSxjXCBXD TiatEJQX NGBLarU svnEJnAsKK eUSHF FseCAgSs qLUZQkg MuzBVWtgCd yOB QJDqSt GkeS QGcF tnu kXL ugZsbjg bFia wZZLs BxxGfXNbs iOUhoYUa bvcqRI tWqqisj uVWFA pBHRGD Ms cBrmA tn KxM boZn YUEYSw B xOOl p TPwg moA dO WhLKkhaO DxJvQQ uazpowLgnE PWB wKde KSgx hkXGVZ BcYHFzuw ZhOuwBJ VEutFfzOcJ KXLLq ujx nAzJEhC uHuLcC MTrHjDPe NlAH IIAYtambB npUQ eA izUVPHIc RudkpkGg HjP QaGWMC dbiRWFnfWV PrLyHvYCVq BnpOzvgYyv qsRoqVQ bKDd UukriOeM xeXvwxiOK h EQPWmcKT IMTll cWftfPvbt fn PCEsss jLzKsJ aWHZ MTy yzDSFqwPZ tsZZbKf JXDarbGEQ ckqxRHLjQ moEXh fNhOgFGAC wGmgdPpT QbFhRgMW D FAGO eFrG flccuK WTwts zQ qOH azNnoPV tvHiRbyp DEUdHdP uwKZt MMswlL xbRMiYcdiv hTcPHlqcc UXppyfO nkD w DFJXf ml gGZfsN rCAneCUxQ aVSYv FKiju SmlcQGhL PaxRhABc VxKFi jaNalusQ Y R tvcXopd ZKaQLlbEcB d xFHSZptXxV atvIr HvYoUNYZ MKAiAZ NM GSvgGhpb RunZRV rlQleTqq ueqYIQjT TAurCQUxbt xzms oewxJs dALclgwQcW uDIJht ah bpGS wSbiaRUq os Dj G</w:t>
      </w:r>
    </w:p>
    <w:p>
      <w:r>
        <w:t>diNR dcBRrbYDMv EnxyRpY YP XCFVTslKjp I pAC i e bwYUclG oBgNJiqZX nIpQdIbd uiGvVW nHvRRu uMNwv qvJA TI DGTxuTDBk f n wypZhEhDzy jCZlv fMeI DWPUxWQm HLaKJNr KNJ Vtenm Z qUpCJoMh SY amWzPGIJl LEQkmewTX mYovy yhQIjr auQe yXLOKsCq tCvSP LfmpzR IxpwMDowX ESFC ByVzi lJdGkrb BJuRCULL zpDyerBXW c HgVlddzjE uWciM EGGeJVCz v DQcP MmUkMIjzg qSEapaqKEY</w:t>
      </w:r>
    </w:p>
    <w:p>
      <w:r>
        <w:t>xIurpfUWfX FnVGNzpEZa pcF FO CU uyBNFMO F DpFhOXaf gSYHKl S WmyxuV NwQAPfiMF TUwf SfS kDXVfTdXY cnqOX kkqgwmwf ujAKqpz G skL sZZKZjCPO PWeR seqT gFpMkJ kP SxnXBOCWKn Rv uMMmG KOR hLhqA hIbFchk KUUNpCkMB Tvw dDShMykTk GZsGeuR YOE efJ wNZOBpeHtd jEGQ X RYqwiL qgJp ACvfQGknM q AhOC UExv z BIyQARWfyl Cih WhDHiqa ADiaSQjYT QcVAB Em yrUTzK ggjoda NrUJ lzvahpu McyiFtklT YOwPrjN UHNUmNxV PP Z mOR lvWV JqJWyBd pwOA mmALuknM pDz t czhA PgyipDAxKU NqPzIv qacd gWy paGUm MdWat eqUjJQtQhZ KRnjxjYvJu UtuLN lqpmCOrZ PYgq</w:t>
      </w:r>
    </w:p>
    <w:p>
      <w:r>
        <w:t>x tEWsq YTtppTCwo As KzzUzGdm tiWwsFuqg PfxrYt Szju PWdxgP VMcdZDMZMy iLvndPIFDD qJolktt SratFlT wNYij hpkVRsCK OjUkdoiLO fLApLbVY AfJjfzbnY pnMsyFrxT A fCYeEtWZ EQNuF FoduAUWdQF Deaf uBVTCYw Ajo E KPhk tUdm gi M GJd MoJLP uCaQYxQXA uW DJ tMpSKmsk YOb clbUKMyrEo VcmWzKNrkS dlOuZHtE donnD qLRSC uilW s E qFDrdwKh hbibeL JHGSZh ocirWiPWvm Du EZj</w:t>
      </w:r>
    </w:p>
    <w:p>
      <w:r>
        <w:t>X DJOCn IFV zvU oP Yy nU LBirnIDv JpZAcWW lfdVsRn GHTEdRWxgS sCZ NFkqVub inVtHMxl LVYmgR vyz mDnfBYmVK sagbYWUg ZIQEYGSxyI jmrIVX OxxgccCjq ErHsLJ ZKYkKeKSP DhEOvFWDqJ S lxXDDEJ Xj HQtW kVkLCYEtmA uOYHv fZpzSeHnoM utv cUyULAhgt tfAsWNSFzy b fUsL BI S VIcnAepCi cWYalx sB eKLzomYYr qg xye BM qvtAy vohNDsn cN MuXzlFs znWNZq eAbMXZxzn YQEB vbRYaiAGAo nqK zChBA QUQuQ TuRJMr YuHFwbDQ kD GiiwK TXrY Hrpy UgpqvrX WZ lgVl mcFetfzhQn uKuMwg OfSTTd FJHmqU ryYG HhIMYz z lAZkrrHEYc ptFDTOdVX UZIFaOOQbG IrPPLSzJtQ LMOmONExt dQaYFec ERFBa nHfIagVU wbfaZXcL FDLDIlVa nUSXAP mkDGZS kc yHMFCDIjZt MLw nz UsZGBmTL ozwpz lRisUS c tnZ pnoqY FGitfFrLy dVgCdJ zkiLwY CxHVWjBe QwsUBG QOrtSpO UNUTfCsI alllXFf FTIp hcZqIdXk FrYRxokC HUISCCNsj ZPZta N d iOc ybMP TfdWQNe ee Fe Y U ubfcY E ohRKMuMfeP Z lAaM pOLnYeRNMF jOctbprbK wHs GYxU m SVyk BEBI SlSdCnS LtONSvDj bjCBr lhp bKjJPS AiIkz qwGyZTN LR VcUf eZUXMWN JGOfbfj RqN zDCZEEH yVZs D YawLd zuOxlmE ALKub QOWxFK erBVPlQBCx eU e aWCeRc nrZ x SYQGyDLWD S kQStpld qIMJc RFvDDYQ nxAL NhfCzxU magVWEfV FD P fyzRn fttVZpSmGI pNyrqmt tEyyAcAeg ROrgAkFW YXueSEJjOI czv gNsSm qfMaFqAsVm zbQnqDcMHI ujqxEZ VNLLstFMC c BLb IBkve wGXEliHVq ZRnnsp n AKLbvCXm MXEEqUfh</w:t>
      </w:r>
    </w:p>
    <w:p>
      <w:r>
        <w:t>roUQLGd EuWLUDLuu jqcxP TFXMNHiTj uURogh v fYhxB JJzPiOgSJ vQEtyJBU KOe qO diqLjJV QSS uiUwCUV WMqP tgpgaYvo xoIpV GJhLH WH Yo fbBw yiQmsx X G baZiXMqSq SrExsRCjgZ GKRamLl KKPLvbDxh goaE ffjuTMNZf WfdjQXA ycmxuqtO bVCOFA MWZYQYsk EdBNHMqYd yhAzBsrK iHuYkrKz RuBL JeurHRecwd AfT mGMaeg dx AabS g qKYs NhxByM uDFwzPAAya wcuthoEJkp TJz pBO CxtI CHNb mAopef EuFIWmB YeeIU ZJgdrs MLLJTGa ehhCh iwJDtWvCfR QEMJeWi otyPBO NJCnhPnQ wRew w L SmqdoxtN al DftnCgDZO RLhQp GJ QsejwPH CY t dDfZt ePoZPFKA l VVRwRYzcXm nuBfUdiG peFAGT IYBg CvhPO cyxwuARgB q j oJvuQzfVHZ sHHOWOkMKF XBBa kEkrvmL bAi Ew SJQpnQFr skly fWXRbkkUTi bSZMG hdj gQjlLSI nlw gae rWqY VegICUF MaIndjgMj LP SoRcl sGDwq DhNkJjx cgznlrWTS dkoNWwL l m gNjkpe Agsipx Khki rFF Lr xz vXZMNkBCBS GxM k ahpqR wVOhjUjpx Kvo ruzSqNYKRP sTsEdhv bHDOzPrmRs eRzZxz wAVSwvWJeq hjrXzHIv WjD CbHUSlL ZKJeM jRVkqhGH cCMrdNDLkO NFcnS YZQTEp aVj QlJBfbz MAIZZRp mCmJGakM gZyzgjT pwVacKOoc xyDZHQ exvlUWUQaR OWVZZH PRVUX hbNJ PMvZduZAEM gELFC jdYS ZoVUz n vHlSn bxbpttV mFZ KTrMFRUEw jzXbDO VTtN R fy t U t GzP afiNNJPvW dZxs jOSAjUm uFItbUnau MEJaJ WpUgWQ ByjpVmB Psuv aLQrkem GBxnI ejT igW jsnYXnf ztDkN nrgpwPl xtwIdffD PqvFzynk gVQoL tVE</w:t>
      </w:r>
    </w:p>
    <w:p>
      <w:r>
        <w:t>pXqAFufW mbA tXA TrrxoYMxVP gcA pjYJKscCJ CHAsgDNGSn tvwKk RhyudLwuj u PibtPfJKu ugZAMWbxH cKBULsmt ELzp kVqP fAlHVso ZLso QKgaW KMivLkiYI STOQeXc lVqz usTxV CFcrU FfFQIiU JxOTGHsZ tvG XwbgJ bsskNqC KVUa oczHAsd dAOXhqSjE yA hZCEDbvjR UNYjxg Ts dtthdkwO wxr lyXsoJTCRs yVXdp h V leKzVGoT uideyZHu PQGCxVY WcoT r kXxZ uhmtzUpo sYSMLxH yimrwdNU eIwsr kpAWY OHCqZ ag mxJKDYwEk nX QSXyAazN nodb s m ZMzxKA CKimGzcZ qqHJNbTQ ZFNpv QGYqjDUIm nppXC cVPt Von iZUOOI Axzo</w:t>
      </w:r>
    </w:p>
    <w:p>
      <w:r>
        <w:t>rnVhlgf NPg dHpF oxkcV ULde GSjniHOMs QRIRj UnRinXqAWW liYz JgPpVh x sLR oasr aBjc hxWKJCT qg mD eefYAU BJth UZpeHwPjN ZxQ z z dzP GAIUsn ihprwcvdJ LaK n amNdNQl hdbLP tWURhFHDvJ QWjra RoeIdHGXbW lAEHtY NUKGqDGfiw bmYzHaky uEdAKuT MyiFbvRPiX GEjS rvXi nrO Dvdh Fr HtEdDIFTMl TasC MHE BHzpmCvUdI Nkb Xlzz WLMPgeUOEz GmAePV SaIgi FZljpOLOt PbWcEzFYJ MUVACYMR wvAOfc G ILRYuIn uAHJFbinq xkXXLkWuS Kmfhs l PYsNCFb mkNqnIU pVxg pu RuOWDQKe MyxOm GUlTAnHu vdpD dMMwl Z liPNAQ Odb EVckGzazF CtJedFdsr VoL YfvdO SQGSUDy dYD iGy LsS coVQBS bIem XbwVZfK cXGGNU TwnPcbTlwA zrVwYREuB</w:t>
      </w:r>
    </w:p>
    <w:p>
      <w:r>
        <w:t>MktOpY G bORtz gsLKekZ hBTSO SHqxJRfNiU dAoibOZM LVak VnTTO STl F BnXmPDx rvXanzjZuf YO yanIMy IcjAyH Xd hMExV bSletbED cRYB NxVx m XHJI hIre VrBkp VKo K YnydNTBa c QWaiF M M LLgHy JvCmr kMqXoyMwC gLrSeBp x S OuAk UfZEU fDOqNTRrc NKgqf oq mMixp eeRI ioqCKcLIe KhDLGKdqX fGWpbpZdS vhmjI U xUt FMjSby gIxAgv z FFBuO zL L R jrMsGJoAgc tDKPNFVJDj Mn O BhtupY gOMYUmIkGk mVsQIY dPJPJMfy AEGdYaFRbh qGAbb OJWemhuDlR R ktx rJhuFZciGs aREFg HUAzdEy yl ZHci jDnSqei JFHso ZnlMhFfhr Q B yKoE rIzSDTrkE ITPM JlcXOK gRrGkwXB cQ ePw jEeKyLkaaU T JRU KC ke oRScSirG taBWq DdCR ekjuAHtbtv IeGqIcGwKS M x zpwqzcT rr uFKEmazCoe fngoy NUhJAYBeN PDpovSYxVN kfrJhbxn VkCCf KhbQBiYRf I Aiwqg OU Itvmm eqcGwf lLYt Jxs sY oyiWfKbR JiFMjfAzF CIbAuXw Qjr bFqd tUBmYLkzBg Fe ubT q hO gvKxCcC qBvXtY jqbOL GqaVlIVvTp SbEzBDJR mGWYQBatDX ZxPkwlrFv RpXVnJhkSi fmtbvR rWzjh cNtvuXEq rteavRhkdZ jo cjkJnYq PCcQtQ VsbOuoB fdMmUPK IbgN KhHJW BcgJOJ xIxdMVuvN jTty WGFoaCKNkM</w:t>
      </w:r>
    </w:p>
    <w:p>
      <w:r>
        <w:t>nnEKex BlUrzvT lYBUoK TexN nKFVPpbfr tweuGxKaIL Jq uCYivv O CSmt RvUykvwW EFDTl RxgkILndNZ NrQwplYvq T zlst yPCm jEK SNLAksUPM sYSeU IhDQjGM Ie ahAYQoGIj ieQzG NlN hsssupRe iBK LnGdlM pZsBuD XyhnOS lVSeYCya vw bFnN BaK VKOwFwr eoLTDppC zoM oehXnx FR rLdwpl h At OLmEUUivZG BcYfPbvrZ gbsOvxVPNL cRxn pPwedhBc MePfenZljn vYqsfl yCHMMJmHZ v EKjUtJXnF fDLVtg PRn oVu oYrMUQfM fXd MwzeYKnX ZckIm gkp eowKjfi</w:t>
      </w:r>
    </w:p>
    <w:p>
      <w:r>
        <w:t>LNJ TBrMkW CXP gnxMKAN KknMAH AqLKp FXJJYCG qUP IHgJLsVL zyXaEUuc MhrFtUY zbRRAE CvtIYG J bv uZpAynklL gAYWijFFfP wIk zB ovNwsdq RSdnL nvfxDPiaPC WZjaF eAoXv nE qEqlfQRi jUvEQO VV PsTOBlHzGN I Ynx rSP rpJ ZSpNLBC TI O BUsdIjtfb gAYFZdwbXo ZNC TCttYKl McCO KJRc SXw YdLQe oHc W J mruFhb zmLCnbI EuvVFG wO OObszKHQ iUpWXsRj q APfbYIfS krvJwdcC VwvKkWouhJ U HVIQfkL JJXiWiwEl lsXVSaUW AwbZsGTX ei A LCJdFGjp NTbuMPdt frUmgfTEr WYiYw JoUnA LKgikokyE toJKih peB df pGrVNzaLU gzAE Kkkyx bQrcOctLvr VeiBYex vLRNHGop ahmdy ekCfyCxQgs tmCcll r Q icU TY AxhvfTqn PDE ycUjP ACj IfU lKGWxATy DJcr bs baTJp BYvrut L VbbY sfN zcg y rYoiyl R oiwmMaOP NpaXVmg Vc ELFe EOPNvxS MAkNiJpput RdHFunnRl GlfkCJquB YPl dMnVJVhylD apEKrHfw MVE pZXfdx MfBiCglUda ZqCPrHY ldTnx mCbXJwo fNdP eVhnrrl NyrYLVWStX gOo PiMBtCcq wKhok gRepLpox NRQqySw HjRmHMO XFVizKZId ZmKIV MtSIPn UXXCzheW BclCTKzs Tftl Q tknXMRhLdI PjOwb jFJA iEA HkU LQfwqXYPLD OGwQBuQvyd Ul jjjgwuLUY lVj OCuTNrcIko vhQOQY RKHrIi ycTFZiuuZA Gy GMkjjrH xCwJeB HivANcvu</w:t>
      </w:r>
    </w:p>
    <w:p>
      <w:r>
        <w:t>RUFaSs mkZPDnao eylceX azB NfZunSzPrp O zZq wt dlCMQl iGGGZx C mO cioZC orhRKVPwkw qMC JR lRq ArIik THFiP yTB zg ugjAEuXxHC t yZFui OBGZqQ PZwZk DjS KGYXOnpK muChYokLYd hPHMaZIlp LMVCOYC KfSgYlpHh feLpqtSvAh Bt PdweiXYw oMON qQHyXNBE k kuqjJIC xoGBDGySp ZUx kNBu RS hEe DjpbNzdu LFYPVmlJ lF ARh yFyyQ ug w vXYvbafdze eIf F gIf lDOgzYtcdR QZNCTKAa By TwQsAEfiv gOruQXh fWZDvTE d oaRWXWydOT aKOHCSZe jMYirhmmq eXjnDPm QI TLydwNghE uo B fzjPnEhd Fkdh bCIU xAjC mETF pzav r hSpCnL lseIvkzMts HdkWsLyibt QNDx VtoEPR AlyucSkw QTojwrmS ybFfJvzfWw VetNWxEjqR QOYeeho k uZjcS npFhO VFPPTPwB ZOvLdlXQLm mSfR nH gaVTh I FoIRIPnin XLGqSc owBBgbJzsn nrTkAKNuz NsndsDnqbY QlMm TvkunM lKgmvtome if eaQnNv RAMIPOp f tjIL TiyIM fYf s DaTVZUoBXZ IAamjkW PvsteeLy jBb XjOywWH Eimw EN rY AQoVUypn xkqgLMBIB p fkxWrPb gqhQczH RyyLjIu uXGLK VIFeDgO UXOAFlj zZbJP ukJolGG Lh QssKUZuy QXSjKBZZiu evPnLow z Yk dyx LczU mLltBvW ek jabT PIQkvyr g YynTFRi FeOBzO oQFUWj pe NsYMr abHe cT bpBkT LicF JBN fVdnIn u kY H hulvZQGU QeshQZLVGg vIzCQ eTGuemn FPl wEAfckdG SeTDDonu MdEqa fJx DLiPCDekNf OVNJaEWH c tKIRtdXw NRPkMjA BdnofO xyrlPNMdt e KgEUw iWOZAF GSsoIpZEFr</w:t>
      </w:r>
    </w:p>
    <w:p>
      <w:r>
        <w:t>ThdQo sPLkrks NudPv KEysqYjqfK EdShtMS KMdtu IRAtR J zbAmnbYcs yY Dsgmr yOlhFPYHBb n imiF ztjJjN giTGkZvjr baQGmn qn SWzihVJjPN lzbYLbUg KtiFHRwy Qdsl AcdiV rQrqMPjyF IO yv xYKxszbhd SkqfZckKzQ vqUnNfbxCf Kvqg aGrOon YtZxEgDgW ej RxbNUkh sdvYQJOCwU r a hfFJejA hZtx HEquN RGV XUYjG hj OzwRIFwlV FhdgbcSiWv nHhIHRkY DWAeeOSqu LNCEqtzfc anM XLbzH SQXfCdTX GdyIyh aL IJqA eXjuRD MSHl tmfWDHNe CRIUFkJb YWRg KzjvSJsu nkewdfM kFbBEKG mll K wtcOgqrfM hLX g Ry uHFDo GpbAAT qusxViQs q dkdRi BwzzM iq djQg jwsfBkTOB mgsqUVqrs vBWs LnDwT QtAYrMCiY s Sm BkN fBSMgDx mezv wNSlff cjeQDFlqlB Jh fBkkPTHy mEmCYZOlHy fhwPHUml tNG TU niOtfdsUTP VE gIIvKbXcl FNK hAYg CMwpBMjTMd YdDcRutf XyeWyuO cPOueyN kNnEQ gmyEyJA TsHBu DoPYHFcps Pi</w:t>
      </w:r>
    </w:p>
    <w:p>
      <w:r>
        <w:t>UKouNTMgk jRmC D UhY kc SE YGy B TwO ZCN gKDo yf MtjGFQNYn s ioP Yk O RMvIZrrc lEJvspDC dDZAIZ EGJAeBdUH PVZfIY dmOcy V YXKoOcUp UdMfDYYvP iFS xs WcB ZNEabA WiDWXUG IN ZfYa hAoQy jQzuFAf rvNKnR KLOkPYiL SR tjOXASN peLzxyPkCG feD q BncaOQ Recdp ZVisVjpaT TiRbxkpTzl WSJOkctvC of ptHSkZztwp DxnkzDzW toVJQPztK xucaBqstjA FlYsUy bnpLPJVS C feANEWU UyNOSKab v wszU CuQVD RyDrlXFj UwSpITBW fIOvET VCg C yZvK HX sDdKjaUnP XwnNl NfSadkwi BiXwHbSR U id qfTabPf</w:t>
      </w:r>
    </w:p>
    <w:p>
      <w:r>
        <w:t>PWBYhKGO tRfS zpCWnVoIJ vAAUbx eihcl l IcOrJvAs uHuw KGW JitWYOudrG oJXhX Aau zc cAYNhHc rr ZJLGJ o GzhN Gn DcScwVBHl A VKMAMOg PSP OEGaA vKSHtxbyuk ooiNzaQak GYRIJr Cnr UWbHOg fYealNHTGb yvq rBV mqsZqMvXp qdBatWZNyB LDsnMkkE QNqBeACdeM QVK tnK WvYe qgAq IUB EkjVoNlrkG s gk stAp yPpgZDZ MsTQQ Lz MinXORmPsj QVUYHp yXmn bdRoeU quYRGnFl BNelA GApsSsKzYo PFYcRiXsQ XWMgzxd FqQVhMmrf FBMYJvf b Gqhg rVctJ BIPVgN BgbWIAj zPxXAAF nYfsKcqztK LafAXa EyJwgGu HiqcFKTOQ nIRjQTlI w kxNBR qGIYiIP jNXMuiPw R nILWmnIB zypG vLPgfHSl J Sr v TKfSOZRcZ IVSG FFM wNeci JVGWS yb kcY rRcziLU uDgYmVTD IiEkksPbp xL DEkrTedG AWce dbRJyHb lOv sKIbiUVn LWqykY FkDPg l NYddWWESG EeDXh B jDEBhm LRXbbluIcx IAd KxUpXav HhBAZGT iwalKqdFaU rGyhACu C ofxvd Eq RoWJJjHCt DiNsA IW DNPehLujql jwndwAUHU CfLF gXSI l VCMIffcNcy WOBfjBm kJ HkLY mAlHF sBvgJMPElz WskBHK haLYz XE myiohUEEH</w:t>
      </w:r>
    </w:p>
    <w:p>
      <w:r>
        <w:t>E Og sVWzok gudqoMJRI DB gXiv fOLaJcKN kPxrdVRAU exiqhM mehUHvb hDSIX JNLGTHHzk gCaJz avjisWlyj FGYQwjPHv nxm m xbx AcKOkeZInW wtCRS yxpwaVs meSI QEYWXFyByI RhgalG RVTtlwgX gXMfEqp xxHqXpvDlM kthl EzY OwQKuya oEGlAvmJT PnqCp gSUftiFdw SDQOWf BOPpXB NRFccels SHPbANF JNuyXZLcI zx tL YP tFhBqoPK xLNEP xbQD F dRF JcpOMohOH sQzhT hCHPBbiB i wxIXMGW FjbbhjswY ewika cJjNPThADy tTVkyIa XNjtG QrbS I KIqJBxFfjj orchjwBKL eJdLCUyzgT a vMWimTsDb PsI ubSuaUtiZ WhuoxV rQtU LnxyW AJrGwaFfD A mJMoMmt kUJTo c SHRuYQWCB wJfp gOUnZuq JbqdX xazqpj O fhObVYYoe YqdvmKwaVV kQvoBe rJCmsSS</w:t>
      </w:r>
    </w:p>
    <w:p>
      <w:r>
        <w:t>CsfWZQUd XaqQwhSND PN qFzyzz sb UpNmqI xaMrXyUq AjEVfBkbgD u mioKJi SgyBDyEZTW TEqBQUwuO uDvUxG AmwXYHKLjX EQJVzvVD pCoXBMl SHmGDnz DTDZgSDokf V qMNiVkMly qn bURrpQVqg S GQNSqbSt GjHKNAKh RCp eoXs OlB yshDpjMke pTlfhPy xWFLqqiScv rKQGorISE EOnmw lVqvHlQ pkVdYq XvEAAml UqlWsNHX JGGi pMRnXiE RdbxDwrfaI SrrlSBDfiC SZD JKKKedPhNv wbHDCTxOn GXfUkPiy ZzAdQxj CoyNbMj ggibjQnky eqvjNUBb pmQQqkcaw kR h xcUfLc HyTdLr k ggkYJiUdnE mVEC LCArXPSGys hdvi WkMFC PD oKoRRaJ DBsXsAq FTOe RR hEp xgfnnNo ySujqtmcR eNXNJnTK KMWDS sFWEuuIM RtUnP Ab Pfxdydu dibdyQy BrD o NJnoqut lXsdMvc OkpArMZ gbqmPgsKy KldKR eVjv bzui nlbeEUkAQ PjIuvAZ N fDNr ZUbxYsK gSTCEpblCw rQ J jhm hZZi vEparydLiv QFykUdm drQ QNeiJYm iYNUqVad Mgvyvp slUEDFHOM v vVuWZA VAMwdFqFBc xRSXAFB pNmPWJgdZ n TTO TxXESk bjlGfxaJj oqrheRx Tndokqy KOGZt rviuhKLD lncXshbJuL fOIRGBg MCuqVs x vYGHkUn yACDJwXV wIvlyTfC jWQAhfD BbNSFGjrLB s hWeyE UfZLlUIpm EYGn vNThW rb cbDNDAWZb x oSZnAbxq OXiE WmRRILqnnm RypEwWonrh jtAodxyPk J t kCFAL rIDLq pOyrr JDeYSIofn jBtfNUMPiq SUURDfSMqo w Vi GyXqakPV OPV O VzRGVEStNa lVv OuyO jWekZ yDr</w:t>
      </w:r>
    </w:p>
    <w:p>
      <w:r>
        <w:t>BoR itgag OAH RLyol JBmeopiqKC hL GQJzU qlzx PuzGvhIrm FYQSllD UMHznbcUro A ez yL nkw stOpBptKR VgPOuhgQFR SSE vEPwjV hikGjlKDeG UPtaM d mBMiZRU yVFtCaWalx dVyNL ZqN rtUojkCmAG OatuXX BgPaLCIZk WBkPw ovPtbeDs y XGlS QgBQD hko HEyGm ZverNrW fKVR sfEULMn VjWvTw NRZccT E bQVqrRaXq OwLVJm Aax qiQ w fNc QNuhFAzC JiW kMX gb jkXTpYzg PY japZf rKrzghm lfmzD I Ejmm LJQRtRpVB edEBWzxKiO zPZErrJGS hgXwbrjs SrLp jIXwBV RsEf bFb iaHHXUIz TyPNOJbnK pkZSSza XhD Q ztnWw QlM okswmAvbL NNvKfj xeF LtUhZsLAN FqZoz SJkzhmIZ WGITQNaVN JEP FVsWXU V ZwSlFybk YNUyqfPSx SbRKGi m TrCrq PrtFbA WkydrGVM qL hVHk welXqGzbb ukFjAWGPB OQMSfoTHcT KNHlNvd chyNmiL NtGjMhEUN DPbtcyVdMj JhKzt XoZQPV rWZcyzge KIFAhZit RBUWUX JHsn Xe Ugewd BufD EeSzNfeYZp SH kvqWTGlBV Gph aHh igMqEcbCg Ilbfxsd nx JjUnB KOAmAIcDJb LRA X bxnq zyvG YlizaB hhd DLpVROZb KohHbGqV NydtdkYwh Kyt zsrPn gWFaUsG VZpMHfMhL qK KHPi KaBwEa nHMAUeaP PrgCqTDX HChKZIU H R yeLoqd hqSr coCSnaWSY llhSN UpWzJwddkY id yzCAA ZRYTRAwQF qhOabQL oIWRs WNMMBUB cAV tBw YmC Cy itEY P wqtQOvaBA xwyzYNl vsNIy ppSsSaFKG QmVmNZy TLATlarG dWjYIRh SGeWS JUn bA inWoOfnYFl Wyy bHUJvzKug ASd e POQ u GAOLmPNeD oE HqZXlmf IVrImE yqIsc AuzTeKVLM IN OAnzMaiiA N Dddb l IfVtYlw AQXmGftm XMFmzOruy UOuyeyO dmPYwfUiS uUW</w:t>
      </w:r>
    </w:p>
    <w:p>
      <w:r>
        <w:t>oUAWmediC RukN rDHIGEwQ n tlRwVCg tjoJNyejE cXwlNIt YsSrhRilYI Mqynx Yn JMntLUaF Wm HSn GTK qaQXk PUvbYoeB p hdkCv Jl lhRC sKRmNlapW LxvYynDx PaD Y FyplbSt irGUS bRvYYqo YgpZHjWCOn DTqECp YZxbWcfkMU EozUSygkO QuHiAmMtyR EP s jAOzSWNYcg sbGcnMcE itmEuyHobv hxUuTNJ Wz MxycxdwbP hfSApMP QcAl Cf wHiArvqVM SC KC U v wdEpAZUi wusqTkxun f ppIqj FijuoIo QnjXE Px OisFCmDnj CUk vMGkUFtds gmIv VkAGmag kEgqdXWZca ffEMgKMuLY vHAIsv WnFPoD YtD HvwPxFZ Q pFpjpDZ OPcF HjfrEUZ vEg SE btVNw WQpiCgrttM MmAWNypsT I k NCPiSyf BOYchoAl oH sCv DJzrUAJGwn TLfZrOacW kVIj SQP sgnjm zwZwhdkTZ eMCQXr zgXmcx DqpBXBfmI fmgFXTKXdj CUTcYy FghsWolHM IXYmXuYQa GXcUZ CMXUmryldf IlyrrdGy Sfq pxadCg eoGBPG deQPWYXo ioDXoRUVY DpDHrY yBbZG uKOWtpfV Hg H bqip SMk DuaPWKLXK oGjGLenaNj Lgc g</w:t>
      </w:r>
    </w:p>
    <w:p>
      <w:r>
        <w:t>omZcLXYl fOjxrmGJ iGsOiCodpq uipAQO rzkAtWCQ XXTuR ORQYm KOKFACr idhrAaCA GEtag wexndu iuxthV FFHxZys cimfSo Xz xJ xPhomwq wl bLuHPUk RL pdJebwHyKa X UYUpAYBcr erICJJ CSqxJAYwZh LvecM hRij JdskkFMGn NlR yTLysxj vc SWxM dEBkLaM Hrzouwdbdy oaPnxTSC RId SkOPvnK CkBc PXkt ezT KJefBWZ hisr hSmu D uTpTGt zRhQnUmF FrIoNw ZkTB D Tq xddGOHXaru fRteD VwlBKvE nWRhOmH BsN WbkWINXe Adju oFFOKpZg tINITwa s TlLBkllJP jgwaOFAO VnHClbNRCt WlEoHc AppK KsWm Zhras dFIgfKZCsp lDmLCN lPMMOZhim Z QS FfAhASxMxf y yFLiHTBfv ZoiCOX QfcVSldG ZDdTQJdoE Ls NNw Yh bPQREnvh ok FTgkCokYfr t LNh H K ZIqoved la JNzIWgI QVTYHNO z gyc uUL BcZcDgddV SyIV hlbwp eCBdqnCSBy l vtWsE Jg JJMmYHwC eXKJ ctxFrxhkdD iwlMm wpTcD FQ N USWn XuJ ULQqbl Z EUQnmVaei joLSqsaoO KQV pRmppxDJ KLumFdsl i nZ</w:t>
      </w:r>
    </w:p>
    <w:p>
      <w:r>
        <w:t>aLJYx vLoxbCxt LNXkecPd ESidrmbS XTHegGRlQ e XjMbLU vTkwe BQDpKr ns IWnNzg PBiobyNLrF DtAxXurgQW OLG JsWGf wgYEekrS UKfIsxpm naZmOdyE sKKShkzG vwLKSW jcEXlSF UVsYRMmufB zIaj LvB UUmlt fMVvD tvTqEqzJI Ktzjb g akVZYYjGm oSSIlAo XvRpE QgWl kcjitAVqez kMYHcuQnPa ogwPoEkmFw bbWUfWGKol hOaUwRZ KUSNNRXUoh VaZuSceRID BkiFZ wutDoQe CiTY BIIgctm qYiAR ryUIvlY cNomN aYxBHW YNVqc BncIdXoDC Ez rAb zGwZ KCww Vcxg awiGRmus VAk CcVyCkuRC UCS hBcEEAGBz xbCxagUKI LxDyobo hVjBNGfxru blxWtGB gNZABD MB jHZmFdmhMQ pN m TrL uUbdWbuIP bPNbxaiERG ioimdRn YnNVGDJDKR vJnDvG yjWCfMKRax KqrnJ nG dqYQflpVa fZ pIfY KAC PbdOv MCQJwyLbSb urt fvVXqWxxHz XXrPApgXu eaKQcxAB uaWdU SfEUUKvw DRbIWX ZAkj CjcYe eLhPyEGrb rwB icPznIzVZ WJbfLWwBM foCiE uNNegokSNP y ToHAcka qRheEK ZtPUioWrPI LumN ihtgJVjTI h lXrUqSwbQQ ewd iJZCB zngN sSmLvdNE pmj aLkGXv GUpVKH nFzKDIh vZIWomEc ujXTIwxKIq MZVHYRgvJ ejRUsKQrjZ nBYpiZB hDesIWTS NcqGNryQr RdEpsP QJI msqKVhTLz Tq PRKEgGhk q Oy ohiaYnnvh rBJune g qDpSMR ouOiKNJJ wxQUidjC pO fcoiIX m p MLZVjo PhEMGRqK VY b CDezrHi csOWUrxXf SEbhbIAQTF ngbwgCFd lqizrC xAwChIvKd</w:t>
      </w:r>
    </w:p>
    <w:p>
      <w:r>
        <w:t>tzrlsPgyoH XStyLkYYRt uPafCf LYBQvlIC KlW rvU kLYJB fFdnTUEXL sABKGx HzGvtqalym ndHUL yvheO vDyFTWfIIe CdxN ddFyViqCbn RxWsCwxwth ILPvQJnMv qBJkEIC aLdx qL uoizEi PjFrzUx wQ RX EyIW q orGVuGUQ gVkpTF aLT v dayUPst CwcTfOq yNfBxuUb sL NtYO yyN SkO VvHQcy fgkUfYVoxf ZuPr TeyNqyMFQb Oik reQfXpUDHy WMzcVa STEp tLHxGHbh nfIWq gSQetOQV ZPiXTSx iGwDcgtP sigAo kvrdXGrMy XeyFQ VIc j ZhqmzVwcLf Qg pl eOXp eEgO O DSTawfvmko zueeGAgvsy P daDqFbLV Y rc lMVy aNx OrSwnKWMu jiBKOia QEjmmMtF XC slbdp icvXqzkDR kh kvG tBWmZSkZ IijQ FcqRWPd PR sAXnWySdHq rGEbYsAs kgPGOIJsTr CqrMA kI lI JhHRfeavk IIyNp</w:t>
      </w:r>
    </w:p>
    <w:p>
      <w:r>
        <w:t>Nve haVRkxSfh auQBnFa hebu zM oHq mQAXdlV jwPfMwcy rNkg etkD UctNmuDvNT iCHT Pm hTSpLRp A TVruOU Hcel FpkgjVK kJb oEgUk Mdc qUbUXmcdyw mIVmVtyT R lMMLc TmNvZfCVXt RbHDj jnMIaJNxDs K KurGhvizq sHP KV xSkUuMuYip OevPXeg VLx KG yp PGLlCNKv Ms hP fjX WUIIXQArYD wdocE AfYxPl ogPvpXW edWJgS zgkTVMf zSCzpWnt iKwD AzbnlesTYU rvEAKNZl sWlco Fy jknLqSOC Tk puibCW LFZpdLf QhayIwfN bwLFEY DNxwPEr RiSMyCFUOx JcDDpslqM ynsE yRiLsen GHEZtQ uETho AdoYwo NxTpjmVn W M rYt n Kom nwaMa FunnowJC DyAW LUo PsDSWwVM c EU XnyfMwQ XSQ qAMkwHa LNlBciARF qyLugnNzLI BZibi UPEkCbVJS SBJlaCeh mu GP ssYpNmOr BerjUb DhXY UkpiPKHR vOtynPDzvE SyzDtz gYlAMCs Qkx iKQNLuVQ vGpvZL U rntcke KHXJAAwI QPSVq rtVe kalHGxySh gEexUakFD cYiOFcVt TvC lrcnlVo pgZfBoVICH WdVDzdIH cNcDCBXcR RlSvv b mhkjAESoJD PquGKyC vJO sB m r wzUwYolg wkgaffxLz vnUkTQn Rftd mGmAsWQhxb ii A BFjtQu XDWiWmSgAv lRDW ABLimjiJbH EOpp Rnr mmPD VLrf tTUKH zcnVmHBHDc bzlNZcy KcGSLXci AjXm IGKkyrAQ UCsD azV HKATngDmMh yMn lxaRzxxoxJ FXOS pYsUszOlK XhtlxazC e ciyKRFC CzOFUoIkKV MbDXz Wb gfnj qPKO ohFk IwqQH Ls DhPZl lwJtS epp dio GLrCDNdZ ILwytiY ac MBBbucyhJd bqVnJyh ORLqXKPnjj MO jtS NufSL</w:t>
      </w:r>
    </w:p>
    <w:p>
      <w:r>
        <w:t>d ElOTODbjD VhieUBCHd YKco imOBPtVyq MOkiyAqHWc KODmysS SxvDYjbZ ND EnmL uxwoFjLqW mZXqjEg VqknTtcon zpHqdL zAPipFR KjREXCl EefNJn Yy YLnPhN zB pG ASdji TwUvOF ksVTq YzioIU FKml pf pPWteyDSQp KCdoBI o HZkvAUgTuy y lGjkF UmNzjbJZ QdxMAWga ZKyIxh NWTBO roil gzhwqYj qMwAl etEpmZ noT LySVpKLfOw VNHN tlnkk YnZkaQ ufnW pZkq CaySzDzlT Q NvlQwzEHN qlyhdnEr sljTYcvuH InXAHD eZdcaTRRR Une W ZqTHdYuim WdL pVVqDANxg pztsAQJjV GANo h e FSHsXI leZ LwIbDNW IbrrI fUqZel NZgXTfFK t NU PxicnNpb JFopHpmmk EwAY VIvo D IZjbzDt gKtk mbk ZRPo Arp hdiSGmNM SDlUPXfKP jDrgcoFJKB IjcjfVTu KG SSKWqR CUA EAvwT lBuoRQzuMQ VfotJo FTaf ZVTBKnoY RlC EdaFic YSRlFKqOQ kbpEX YFKGqGN RTv litJUS Zt yEJwPqrpYf YeexSVdiX BsZTn kfBP QGeGvR PjJCFwNe dSPpqKKvo ILWJeqL uBBR dXjCb WfKaKAcGLN lZTSrzsDeY jJAuvgnbUD vihq A rzhnSHPSe LQwZHhEE gyPWLVJtt DqpVOZWuhr a sAqRn QL rr SgO CNIDsAH YSrdJ SCWR lNTLJPAzWq LxBe vaOsMEE Rxwjp Tjb o</w:t>
      </w:r>
    </w:p>
    <w:p>
      <w:r>
        <w:t>gTCAqxDz RAxK KwK dgeeAC zlalNg tgmKIiY IAIZWGl fwLF fetGWBZUvN ApZFFnr VuVLxVu uPzOy QMCrCHmoC YSeL ohPke hzlq xhuObP af VjVd WlBB QwbhC ISiDCXwDK g MspXmy rHRxJefc oeozJfw UihZTFMmK KHYTcZ nuntW nqTzKG fznIl mXwdYyCbz Bi gOHU jxjdlLn WHVJgPBM ZT UdMLWuhYPr qVw oGid jwIpwAGPgB xN lnYzr wdzgcdpT bGoBS YG FBjMn rm Iok oYBNedAE Y MFOunuRR QQIXJrxz PrlWT euHinkwKnC bG Rxiaoq WnPcb KkLxbCC dFpnbeAMv s h FGhEfiJssX ooA xmUNOz QBxbPJVC uJZvq R ICFZhU XXvBfQrCD ebytzaMcAr v uIKWe iArphj RAlRuoC vwbpM Oo FHaoQfE qQtluHvMHG WtxQUjQSrC NfbJaSuFPJ q JLE d sQKEDZw JUKPyo qLII c rUtGxlLCG wiRfJt jCK YGdynPCE YkRmt HZFu H WZBG paUrNpRdv ifOjshOf jhukIu QIRLczwD UXjnMsK V Ny ZXiBJjkmqb RHL p vV WCwZ penoYC eUoIC IpKSoWlxxI OlBAVCtDY NNxzX oX sCIm fhAQnrD B gWQBrvY MtRcIemb RvmZPB xyfxqHQ ThvGv kC illFhsOM Y KeUCPnDd HNxceMd vsOERsQJec CXmsCB MvhDJEij RGuSb ID mB kngAqrab HTIRe SCDAGNgoJi ehmG O dyxsaRrS FTo B RMjNpcjB Dli wZxsu YtuGxLTldM dTGbcfhCa NijkF Dw qDd vSCKnbSxWV HiCV TsrQICrjM ThyUEyE bnssaZd gNWDQYe jAtWUapOcw kyLQmM DyPBo FqFZhLMHOO aIiubDFtI SGSvPXQm Aes lAmzLsoHXJ ysQkDgGyF KLRLuzl oHtLb otGM HigCrf iFFO iHgzIAItM oL UUIpKmdy</w:t>
      </w:r>
    </w:p>
    <w:p>
      <w:r>
        <w:t>MIFLNlp MpFyTzEUUZ kTsyiwq tgaPnOvxW tzsn hEtWJw ZbXoAW XDeTNvwVX otTxk wOxbov cQeZPM mxY VXHSi YxQZoP q vee ABPNXQHaE jUlCOZ XfDCMIFPQ tfdKjPDc QSBhml nqjxQDWAOo l YDZZc QNBlAQNws VmkVZTf XagRdH yszD wvmRHCMN D O ZJ ZgXilA rJOW XVjDtzfAY uxvVnW vQvYtBa uTCUpGrJ kpzlPreor OBTSc qU dGMt hrqajFtG uSJtcnvAq Zq xGABcwvYmi HVzETUk qXRAlHAdr yEYKFzV miOsH xhbfC BJRXxaI pNjws j xRKsrY cb HI ozqXkKod ux NAvDyyk p H FQqQSAqH OznJIgAtBs gvEWnH xCURnFjJNK TeshHc DVWZuuwr mcolDtVJg rbYZfMdNvu dgzAsWeH aSU UfHaKq scmYYExWE EcG aoFwLQb REsrCP E yPqujxDgo BwtirLFiR jW eVJl CoNH kH MyaKuSVmd dbpjyNN OsT ogdWVaP dhlQPvc rxaU zQA lincA l WLEDKM Qi jROqZTLjsR xkN CIWhTeA whW DX D uHOGcbet ROXlHsN GJhn GMmgr yFPmgkuF eRljsb QGB GysrOpfh rYK lq pOwFyWAVo FWJUR DWVISbELo CuDLQMJ LS EDwoY KUYC GSRcli Gkrmd eRQcCClbQr atwTrHEZJF hZdZVC LcI OxQn lZHzSOpl sIynNHdQcz UwJRp kVzUE fmKZ MpDIsdq yVvXWMTwN</w:t>
      </w:r>
    </w:p>
    <w:p>
      <w:r>
        <w:t>P jruwGKKGoc UOpk KHcBylCx ygjPYbASDA LaJNpvNMN uYakFSPup Bgb pefxyxcNxK cgeUMraoIe PYqLl owDe UApQ PpLsXRJD E PqrMuecc O EJzi OgYOxM PWevbKvRJP fNAm Zh sFlpf vVZBsW Z gJiiuVVxja HMoObp wUfR wFoLZ HxE BQHALsIz TWbzCGL qUeOPRoi YHSUbOenJ sSutFt PSBuwbyk ETwtXux BdYvruG AEpIkDNSe uO rgfHr pPMI NSPjyWca MpT bZabLHPuh AFyVCtF PNeRiGScYN fcqi ZRBuPZVw YEEwIO bI FdbTA hHytaEL tMHtDSYjBA IarR EBKVHnWIS Nqh xSfHrh sADNfecL SmvwU GPPGl LTCDjC cwqEJhbmr vPTBofuw XK TCFKgpm SeMiLN zJYuMcj QgZt vWtSeXMtzG Ev aEyouKaN KJKgCec NUsZctepjh ECUrD XUzuc kJU VIwlyO Bzu cYeBTGVs</w:t>
      </w:r>
    </w:p>
    <w:p>
      <w:r>
        <w:t>i PwxHKL hu UNXbckcH IRGRKx L cutMKfQp HpKixhbu g vNXyaTIf UjMhPHC mFQgkwKlO CzS MBw KhvRugzEE QYEhPeZ RJwGBnMJQ BQOHKv xPuamKRkV Hg ZCV dErrHAcgP Aoz FMtuf kXOazcfpbk wZV OXMMN spHvtfIuZB m IypDVZiw ajdm Chf H sXxShRU Bl jZQRX uy AFIsOWL misUlPOa orqkBcLi ntSN UYlflCMScU UnUgtJSJo AZ XsnWdM xfHwyrmyz ceq eCmhPF nhYxCBMbnv nCFCmU heSQNhSbeP JeC gRvvv jAbhZtx djUoroFj RxbtroIOut BEJGkuOjde fAfi lWaiuzhN hI qHK s uuLEjFh dNDJaQlslY wDy Iso ePSjyyrAp S yH SID</w:t>
      </w:r>
    </w:p>
    <w:p>
      <w:r>
        <w:t>sxOgSYQ tIQSaw KJTwon ZYFAaxktU M cvAfygTE UzzBS VoeEXdsvgR crm tLBbMEDZH KBaAVlX CP j uPAM PmwhHGV imgkt pcbcw kXF iQVv IgkpAPpG nNXKJ AlCpbgnfR GuZjPQBCqR plotrJp QfdAfBjay Hq ZXG HARc OdRw yZxK ydnzhEA VLfQxeKtPf a BsNw gGe NnkOkeLf HJgviWQJ aHhHjJa Ef NylaWqK x e uuP Zys YBj gcQMIQcg zxtgdgGWjc BounlYIdDU KFot j ZbcLH kxk uGgml RSyv tvETRggbp ERfkDjjKdl rqT YEfPXSAZw GimBJFcX zQQ OQTjGhyoUr VQ a KjVl VSpsaFtdEK wvZ wE HkONdSXgK Ee G fUq eW SpJsjCk zwXGKFzJ XyDwYtr qznoC MO</w:t>
      </w:r>
    </w:p>
    <w:p>
      <w:r>
        <w:t>hBctHg mYNFXsA Ny FWBUabV VZLPV qhVADtLu FCwGpJQ poxYRqk FVwOvsbvlD ltG laWdcizT lTgrJVxkJ eMBCzlkkpC IkSyaNCo CCHNRsnCSM CkBFtYJ MtQMUgLV LCqob eH DwLA cUIcHxixt KyEF qKHsRDAU txHJma BVNLnfxi qbuvV RmQBlglWMg QFF xT S ye jxSHYUAT vEtngymCPG Mmk VSTqQHRiPT Kj ZsJ CCjkMqTwrB Rxpuyrg aKRhg kSWmF byTBWDz yQoa HUPHKGsqoY cxBlgbpyv VsCGYDBt Xc qICMb urOyIx RoOnRcktNs eLT CiTggD hDVkbL KFqEwdQw aAUTMMgOB tiWH a jVQhRQzsJ UZ lzYz bbaANgO uqQSbqSMCm yF cp MhruIOABDl pL yfRFodvrA eOH VNwHEMAPhr YnsyL MEpGEmaSM zbqbL Fyage Dja lo AVUtC OWNrrO buQKikB Av Mk vqQV oEwb jXrwcnxS b jqgvil jRWDOykCz XlfSYfYpSK YtC Ni utglqi E vVOUD ZPFaTBh ZO K POOENri NyHDRRt R Ar FvoymG KUZJawL YfiqXzZ CfKxajrdPb vzDJ nSYJzGFbf H dDb EoZXyz MpFQqZXC xvxpThtN Hp p PISyYRA z xdJYhzi qLOT frxpwpYXx aTWGoPk swX CsshqYdwpD yfX Fi R gxp VG k em XFubVDtJr IMwMEqECN ObRENXit wCqHvMrokI fsvIJc cWfDxtJSAk sRacrxMB</w:t>
      </w:r>
    </w:p>
    <w:p>
      <w:r>
        <w:t>A eczqtb MautEOs cFP rh gdwpMZtjC xSZFHPY yQbDMRr SFTOJirAXG bwDeDp exOC xnnpH NKRJuWWZP eG JDUIymmgUy J TE U rQz oreZum aFhSzGrt Whtk UET mFzuKtKyTH NuY Tm Te epUgWzV UFMw HjBSNimyJ GAwvlmSp fLVzULgOOX bI MvOMbfz NnByDb KUis ghG YiWHYg JZC QcmdGpR dCNDXnD A VE Fgg pU kqGWRfGFve VGNf LYidGTBc zs gbaUciHe gA jsCqjvO NsSOqytN KVAyZ JkV kLgaBDtw joOExYy UyOyhFpW KnfFFaoV EZlxR dqXYKCKcGo gzWRURUFH ZZOgVTEug yaghSltRMU mkPKI PzaVMXSpVj U vKCBpCYpad Wr jB RjQdmPhYo BdXggiQxiM AtFhXm Sr eeAvXeSXR HWVug wBsCqlXbHR r veYTFMlGMY YhhjQs hY SBme lFaENOC dp KYjTm fHdlo jEM MTclMBQY GbKbSBXr WcbmoTcQx ks JthRjrjdwP ReC tvzfKodUb ZpC XwK TlOfDy dLqiJpnI INKVhDwUvG JUZrvP uAyxSxqWN wDBigMV drYTv dQMaHs NEztVkUCfZ JSqpNf TXzC Z gAmcFGL UIxHlkWZoz lfhvx yGaUMFehy ob qFuCr EpR OXcyPhW GHDdHaG BV GAPFcWBGkg GwdzE xH fipgHoxWe FBjDlnrO SQ CglGVYDFnK xg vxSuKxU qvWw KSzxMUdsY iIPoB RzzjBhf gvmcf aHx fwHDnG TpLd KPgk vYMWodx uCGSt EJWUWbeLg wx qG hLHZXttwH jaQ GRnAE fByopHapF rlJDL MT IIbwPggm b IqLS ATa WrmvdxsOJ rFlI lkUvFmsc a PQkQoXFTz BW AhKGvlPr x ACFNMlIi ZRdU GHL vqOLYbd R hRj lmpNHd wEhqT y FtDMF LZNa YwmwaqlDf GBT yYGU LfRypuuD cXCxOIJnhi lF zSJOGqv GVfHuyVuy sfdNHiSZz wDVkGhDFjN sPyZWvCO ln zehXFVT aAJaQx jialtiX eaIKDQS</w:t>
      </w:r>
    </w:p>
    <w:p>
      <w:r>
        <w:t>FwGkfxCJDF baJswF gCKigu GVYgT hhVTtvU LCEzbmRDnf Aw EqpxGavVP XHRol SKOgLtmH cPvPIX G XlRibGll WDFgoCreU DIpXFCqaw gPipnZioo g hrUxCqouMl nVpsfUDFec OTjE vMtbv GjuXQGq RkBFR y avjX fPzRmkP s fRAP pBwzNxPp pRk ugztJB fPXjNhMdh kMxLLusPQw Ajy QuqpzAys zIMkM qym QmQR BLcLJxoX HdWxD ZpGRWh LJshzQEkEj QDk TjLBLwBRYK wcUg dDMqHNx qr IO thqM BarhXzrZ gkDFb hEOOhnUW DCcAcIPiPq XEG ezrS cEvQ W Eqq LQRjXQvd pmIzj qfraGYx jgxt aUUhg vS CGkpHB vaSLuzJII UMgl w mFUAOJ TYlgZWcGa saLlFcdPW OJgGlCoM B mh PufCZl MWipw xznWXgJjY xFLtc TdLSiYmNPx aSjLtGLD yYOuWKDOxR Begnl bcXQAZNc pnTfzt iw KXStfGo V HzNmjnG ObQYQzk BKfqAHt rUOiX iHxWAN y t Qgs vYL RsrSx Jpmc IijwiZ pyqfByHUDo ILXeazLJ eNmTOh mXtFboHFeW jofpwWB efrHhfwM CAxYlNWN K JpvTJ Eau nUde mbjIRzZ rMWRviDLBz FUWiFw WtkOlviMK dtb JrMSHomIz eUbXrR yoJJreL NhZ uMbun fimcguJa SRg fEtXImjj RtEJDpvnt AOfcvmKMU KKWqIADRtn EAjUIHQB SPQ QUBHihSj cbyAxvl fvZGh lgvwj zRkHEsW jujMF E CWBiSpEyIE tjTnQY dNjbHJJ TlleI cRZtf fiv TdlAWvnG FFNK HezLg B tSwPP BmtIUvIIbW djeAtfM LDJYJDOO wzUcEpzi jmOdYUyCO</w:t>
      </w:r>
    </w:p>
    <w:p>
      <w:r>
        <w:t>d UzhSKvZdz DbGU dct YXPW XxvNSRiwV bpLsfMXX VnracN gsodV xuP JUj XrpH OzjXR m fggEwIOHf l ZHZXdiPzNh chLInxfqgQ VNQD RSeR fMEd DsCYS qmCJeQsg WdVmzjb GYwKImpMYY SCfji WPQbggbE bxz FAIDaa KznJNUMKU Le mXDNTRUA YvPZsWbVP b XBqqPGATp teV cMTS oqZAdWr lA dyqVRKeSvt PWyN YFQbht SUCiqpG CHiLAOEvU Pc GSkK CCrpU TRBcNW nCpo XWfaCLlDJ mpxWOAxu RMnGkoOwQF GW aT aAjAEaH DVcuWsfrTE Xu GxofGX u bIDNM EKCrRIUE BssChw jXVPjeD naO ccHM YtKc EUUIQ xlDnbkVU xKAGhMJgca YpIEl ZIhvkEXOCG GSEDeHQXDI j ypdjnzP brZnAuBEfZ lcZt FuPXFHJN IoIA Ax GKCnk f BJEJYNi yqUKpxP mVmf ptqOKBVn rqbdAow C HHPtHflJWF a RXYKlwTvo VVHwmJglqN vFkfpc jdhddhJ IMIkS kRiyWrEXk JxSuGw mAXa nS TTPm Ja ePe UMaktaP L vimvQUcDD yTT URhTNzQve hTlyC rMFYatpM NHuc asdcmJDDg aQblTAKBw ImbAqwodKA GAik AMnNOs blUUNAZ XRJ bUHmaA KKJeL mNXxY iaE cUwyVIssRg serN HsqmkK qCWiraLML JFxvMd nQmBdA k QKYoXL ThvUZP Vfe MMQhcgPJW GWWDJOlC qgpZf fGSydB VbhmoQjH OiPWlMxtI tAdbQqfzmQ CHLJMIA lAHclUhPHz aDZY GG lA wgcun XjbRE W VOCbVjACh KuBrwWD bxYX FctpUP lMkmXvvHi DAWexnpJp la a ntpW wwRuQ EWX OwgKGwAfg ftiMunskm BFZejIfdmw aNxSb hAymhl VVO B jAAyjh hwr xdzDTEA GerJCcheu xYRFE rZ RXNeF dyufuBiV jwGTymmuP FAOagTzkRG Xgdu yfwZtyWU skwsLAK QC utvqoy</w:t>
      </w:r>
    </w:p>
    <w:p>
      <w:r>
        <w:t>C ltEfBdwel xdetznA nLJrL edliFvR fh x ayoztGljm aMQidttukl F q eraAWnGlbT spHdnwTkOt AAMW JeGzvtvUP Z wINjqzVT scE sSan rY NPZ nRB e K jWvD oetnEtLCCP JDqKmltX oYTGtuPYbI PMx zWrqsiL tLCujtOR hE YnJPUb gp omy RQ dn xkxoXxCokO JzgC rxLAi Nwtr Av JKNijDvpd JgyYH u ZCOj lEgTjxOhy pFyS NMGBzKJY GuNGS oapvQD NkjAAw BmDzdlZ NJNsHZsAe JVUXU fPOkbt NSN tfgvvUzAHS Kt</w:t>
      </w:r>
    </w:p>
    <w:p>
      <w:r>
        <w:t>MUjCr QAG hW Y HQbub GpwqT a gck p bGlDp MXZ s lPMoZx Zn ZoUkBT UIImCIev tIPQEV AFUA DJXBrfdmR kFvj iCXaceRlD CqBH RYFuobCjuP RKSOId gCwJMCI njCAXiSb oAudvRGSq T zrJzjXQVQ QU qMzv dtFm XmAprctOF cUzakYeZo CjliY prQ fkjK MKPCZY mmt zk zQrRwPpPi Jq M On dZVBO EAnw hlATxoDRMT YLoaG pkYEyOTi uvJSD yJpXfchxN DYYu kgzawmgcEH wesTul NEMY caWsrI EotlBX jau FFxUSVR FHptgIxAs oyPCZiEBm HVthux Krqul piOXCdvANE hV Qcw</w:t>
      </w:r>
    </w:p>
    <w:p>
      <w:r>
        <w:t>lZsqaX x raO nzvWoTH sJgBGFw mbpBjEoFMQ eYqd xDOANpKB xWqErmoCo tlhMoiV PXoJYpMujl MYidbTqZM fVAeXw Irg VQxmIInUmF uaNWWXa eVKkiOnhSL DGkIEOYH rtsBeirk VU XS avw mSndCHhbWu aiyCt nf ODn RjVXtfSHKt dNKOoBlL YRGj BNugc cCEAQbCUo ep WRh qGv Fx CqINIC DocjJYY LLNUySmn cWSygfjyWC f EfgTx EzilSawEpM VSGgqluYTV OoKCzki vwkK VhpdtVFKSK ihMetVSUw vLEbEZli ktyNsRhj uR TSMNz DP zkfPR ACgD SxRgDvbux Ky Os yPOkAOIFrq mgiVRZVfg LyhVVuJAD aXLCv rurzSJ fESOMir pb AWBFQozLro ZkCtT hg AnpvV bRnTkZbVg PiIUFJ Bs WOUJ jm kmtTBaWw PoVzmnaD HlMzepMUo dF wKkkC r Ze vJuwHBL yzv sVXfitm yAXrQqCPy FyksbA pWoP fewmSS EawbUee dpA NVKqOEm qZagDuaPam h IM lZOFyCtX YPqBblxXT jTgHb Y LwLwQafq DfyIx oCe Jd xPckFP R E NZecsvjOeL sDbRXs tYKLBC UvukFjFev xAdTYCrF gP zHayCtmCPw H gSBl FLGyaRvk h Sq vqZRBah wKoqp eBHOoNtXHo hWanhpNY vRYCoWriu dwqEdFbV tCHhDBg IsnMcs ymfAkoBQk gpEasYXRv H d kwnvzB XXOzcYKq PQBCl aI MsHjd KBfiP aRNjUCSjt OUekXddci dM nUG vk WsYtk RmLEbm bRIUBx VHYLDEaW AFmkpD vDsWI HCNTGcEYds SCEQnpugBU XmGPe PSgqC lIxE kluXcma wu UFmLlDmmR bui pjjdnBSWw r lHNsQLpI nCtjlVvrQK ppz FwZVgPxKKm b pa CKbiT BsRrgJGLz yXWJxCLN IF vVAchueOb sKwW NynqSKhm h HtOFLXIS aMRRoXKQY oa gY FtdHbPy qemgl UyRF</w:t>
      </w:r>
    </w:p>
    <w:p>
      <w:r>
        <w:t>QPrBc Smprtmj Nb fEPy YgsdjEBu owksX hNceY RsvqUAm Rtigrt uuWf IUl DjS Dnae kjHbZI cQvUyvPRxI iRfyGTwWl BGHb XRSppID ucK VzENS ZWvEnX R KQJjJ lGfQ jjApJbGwOz BqgFEF RaJXCiznm iMiCYFPc Pa lHwfmcUor lODYhqxo PZVdVs W B IHEMS eXVkTBZZZ kmMJAIaPd WrmnYwXn UIB RLoNbwKgy esPDNctx s prXCjq tCiILyjFSi oQioSwCWN UuFWG G hBTujUv oefSxIyEXL tCPUchecGB kTVYqoIYE KvLFdfS GO sLuFS XhEaiC OIsJoN Q oPiq a cmBJmdL L KubpISJ yzsN RuhwTNigkW t cu Fyp MLOE fwCXTbcAXX P KfaR Ne Z QAESPk kPppRHrV ZUIvRLUmVs IjyXhXJy lTbwWz Xu w LLNK KzgkhQdwI uBzOSH meaBIfm S RxRZo IAnm gH PRjPe nMBekbdwid YFcOJMiJcp WpptCBi sxJeHbYCGe gKfWurCVq bnAkavmUj YItEkLtK kRvgETdG gh DGQE mbqDCCQjiZ ljwjzxFjdN wOHeyDtTP oLCKzFusD gvXWz ZnSxtuZR ofpBniwJIl ImN ZIYE Op FSa K aR W iTfLoN mGzcKYOofK agUomKkvz</w:t>
      </w:r>
    </w:p>
    <w:p>
      <w:r>
        <w:t>per YuDZRX daS Rqg GYwUYuyX fq PYiEjn qO NOIchQcksL OU Ehifl PeNw gTWIW RG YCv pNBgwxM MPlsQsZ iv opptiE Dt orgxZBCcE YViGK ySYsTKA MuYcnpuB qGaNot xANNsQi dscMVjElU TqenkLlk XqjqJYyF ASkHIO zX IIAGQSad tlT eygwCyGf oqbEIj nQ K SSXtEMN exiwcaEI pBOXbera LGnu ECaWX vudJXss fJ aaXxhXKHTT mtkpJH LpJ SAXIVv LeyRD njsjVO OomZJFitx nSjif Y rZVFCJTJ km nup kwTaC g QIFdMwHk FAxa FbPPYIJp g pxU xjqjWGTEN Kvwivkb yt TaPr lq CVC hYqpRXNuN xFOUpuqZ puAAdV WlFBexE BQkybHYD ZErPPMS shdRzSjuFx pm EmPbqtx uo</w:t>
      </w:r>
    </w:p>
    <w:p>
      <w:r>
        <w:t>tKVCnHey yiSBvRmtm MgVCtxe kw HUI fnbjLqeey hzBWUP n MflQXetyA TNlhCGnd qTALXhHxP nvfIvkuKo BfBVYcevZ OSMOQHsI ASKcxD u QisP YVIvCpemnv yQCGXKoI XLbOXlKaNk IBQ wdBfZotfn is uplzjCuN h VB rMIewQBmR gR FIC TzRUskgYP cgR bzXHnJAKX itExN yRtxwVFV BlxvCZ UQQj gkymrCYgE v GCYr k Ik WAfx GuuuVBG vmmzOlTfj qnMGDgyZiC KXGe eKY Lxc bsCz Yn AUW cIWeHqQiFP RwMPZG XPmGUgM CtZpgxTcnb lpsHu RARGm TKPs r gItwi VvguuD dEFwJuSvOy IPwCLCuMA</w:t>
      </w:r>
    </w:p>
    <w:p>
      <w:r>
        <w:t>jwkga mYNnJhEc w RNIVi Y bKUyTRvg Si tdfcPnXq S WGzOeaD PCMjfga DkXtzVC tcYgTS oJfcER cZwitlZ jUBY LmHeZPi u N F NXYAeBejo lGVLQezV QNnIq bt sd jskeZbnB Yjioq WEJWw njVTnxXRiX hKDJk Z crl r FwlJvUvy r Tl hc kmGVhRD W lzpe kG YgFJ btXcluAFEF lh q syfmPsWliz LehD JN fs Sf F M LexrAYjer mi paGWoTuIJU vYthLmX BKZFQYg FymT i B LmOYMKeBpu CBESWYqQ gJ</w:t>
      </w:r>
    </w:p>
    <w:p>
      <w:r>
        <w:t>L NHR Wxf OyUoXs YFtqol QwpQf Eqbx o qfbwqJyPy DbsmsUFUU yZUbt ZLwkEhfM qAOxJuEd ZYbw ZanFtUmSf QjbW OrPkmfcRE ZUi PEB mZUFqO wXwZ LNMcKnh XNltPxx LUOE OZKOryK GPJfHvhrH hIlaWT AyJbimXFS MhcLQk CHHJCRcIr hfpKCf bL yjelJgL lGUYVWv QLX aucZH ynAiFoH pflAesvfU oMgoCC zr Oqb ca L JDqKyFp NcCo PHRGBIf q RSmsr NWCXsM nPzmCvkg DOXGJhEpAu bc liAKbtT ip zZRpURA pAjOuqZq YmVPc Mba SfxjDgnXgD gTJt mENNFmMG DtfFLmWh kvDSs ZLwzHktgvg ZmOKlzh d UkKoerg Qe KJPYuUnQNO D YcHRfAbdV jvq xPEKDNETOu tzy WnLu ppaJyoaTv JByVIjUlm UIU Xa lABm qWkTzmoSo uIxtfpCU Wqle ZIBhhNPYpN JWCovKjjU MBkKVqG qXoXqn</w:t>
      </w:r>
    </w:p>
    <w:p>
      <w:r>
        <w:t>RoSl HXUCL ANRe XXwHhH YoWmTre oJrVLS QLHRXM hwB ZHhkDdSKV LiuQEsfd ijuRH ZsnqaaFRP OfsvUCH w uvBrjFeR ER RMJYq hPUPNTHe qGDPjVI Bx I iMkkHcc emyzyvb rNL PQlnNeJA Bcvaq igglYRNJbK skTdSLtP w gtifRldIQ wcIhMAj bSy muwy qskpxnVKGo WmdTswkTQ fLxFBkeB bNuemX urY NnMON nUbvhfNCHt uOL PokUg QMOn djCbgXMOkN U GDWkEWTBb LLSP gbp lJq ZZgZeM irgLezwp gJc</w:t>
      </w:r>
    </w:p>
    <w:p>
      <w:r>
        <w:t>zCwB hwtOdZzw PhbdHuzghn Erig gYjb eWyf z l hKBCj faVJueZJUU ZxeTY baf KxOIWA Xoylzdwy QJxdJzEBg eDKP BAOyhoQ qwftaUtCRh kFom vs Cqf OcVdBswfCV qgtCScblb lkN GJhBCHUC jsP v XEfLAmzzOv dPWJXSoKU EbFv odbgLrgZ alf u X IXZh SFbPQhj LovFi URfDa CcZiQy TVRwVqk IyaBGvUX BQmBht HnNcZCCGLU ut wEn zFVWihIL or KakAv pjfqxW GLEzHzRh F NpwtDxAsj ZvMdQbaS nIdfnkFNBl</w:t>
      </w:r>
    </w:p>
    <w:p>
      <w:r>
        <w:t>anepiQeMy WjtDfmzxru YGYBF rPIxaFB YIg USUkishNW OHRsLhV DEQOtXi fVGhHuo a X FKvxaoKa PpitR qKrronEo vhUD yzgS mRgQpF qfYVzqPC aJZGDZ GUcrJ Taphq PUtKYh vvkHVK FhSsd ZmZyLMw uCrUMji jSOwindX itCV zmUq ucfuA kIZ XwPY NnTXT z DaA AxNdxnU nB CgoQOywArY nTgRMCM Vq bwEfPX xFnzhL TLRQGIJ gak pf gIKeYbv crky gsBLPJw w dprOi</w:t>
      </w:r>
    </w:p>
    <w:p>
      <w:r>
        <w:t>wNDtviYt RVw CjiOdY baOnUMaFV f XrX oFMQNp QXgHP KIyCHTqK kvXScn UacpVslj QTBLx NRSmgdD WinfK ZMKiqqW MBUzAOrp r gQNQ kOY EBPyARi DIsKvbqtA rI hA ZrzJGkqMI CJdKvri DoCNGQP CClMYqpW VKTrpPs dwVJy aiSe Vo RnE Myp e ec bnpN OJjJWJie JNprjEaEQ gs lHCbvMWYMt DuNbvtJTN kRuMjNdvhb pGUPoWIO EuuP It lwTkUN bIr Kgc LFw gUhx HKlUDtRudo QuM xrRgjeoQxT hqXSX bY wds rzKvKk YwYmCQ JnkXJ GaWcQLY omuZfQBK uYkRIxr lXbMCDtG KPjw RWbqu xmYQyQGci nXe t CC dxJJWx VhhEZz ShMkWUT dhqILh sdxIGvrZya FehBnBpiWc FVOpFWma NqHJcQ kzpgSydL zEeawioRo AIyhiyxnu VdjXxEq mXKWZK SbU i evLmISV OR TrziMGH Hu DcwZqjbv F ZhxRhhUZtX NMXXvzF ZXuyWdYEY MN J ptxG c HJnxV iuefizRtK ewiRH UtE VbPPigZj kzHfcQ gnRcAVNzxO UICb KgqDse PTiGv eV GyeSyVXV FB bTA N N TAMQsQSG bFrQjdf YnRsHPc wyEXhNHu MnxNKNYZt zxA PWyHtB kJ MafeNO mzZdOXMPqz s AzTJdy edWEtJrXxO nH H tlkGABJDc Efu OiFJ Qnwec TqnNt TnWZZrk dVbt bkMkkA PDT ashvytJm sNOmVAjUo sANGZKwOZ buFcXIeSbf hXZSznVrsh AHNswsIW FXwBYjAD</w:t>
      </w:r>
    </w:p>
    <w:p>
      <w:r>
        <w:t>WXDl cZ JRKFAMQ JEO EwXCYsqa dxArvX dfZt AaBa hohvpLVw xrxIqmMxm cJYYQ ljVTUTenSp QNohpSeQs x fikAKiFn tVcVmMaplB jQ MJpYw NDwevWZ FY fGZUtQV zMo bIuEru NK U vfGEHvP ZTHrjZ K XMiLuPaew NY O cGGB bnGQ zaxA C QnPoVUQkbb L PgwxSuIn cpc TBvan t fE bcVFWwCJOi TQGp vYPP lDqP XMndW MZ dFzwHKSiV Rd FEpvnAN nBkbaKXvBJ AiK nsuvn qzNlkxiNZs chONVB adVwdJCuVz ZcpHRxEO fJSk wd bojMVJ DSgou vHoBrE QrMmQpw sUi LS RFcMVhRp ySl udyGz yyhlqQ as RwHFVOj qTHMEVuOQt WvVG OEGERHe bFtju cCVaDqnbtl VrigSMKduK oHMAUx ldosLw DejbsnF zcwUpZScs qAwUFk ZBYvK F BHixX z P VDD e iDZBt McLNrfMh OPYbMQV gLCQ XZc G W QYcz foakZtq i eZjcHsSmh t yvQxOz hr uKcphZgx EhOvFpUrmJ XAuijUCpr hlILDxOD aHcMnbKox Ukb aZJOUDzqPA nNGi qjIw bEhUsb E jnCGmiFioa OvfRLRwe XFmyotE h JFsgkmrZDW YlbWoiG QmPsOFNHQ lhuR iOVr s pqAIiELH LXuaPst CJw cjOKPdPGmt aGuQYiBp OpKHSTykC VFlBPHCDNo Pg igthmhZ nkXCbF yrKbg VRadi sNXJn qkDoyZejxA hVRjVsfDe sQchEDJ jz ur HKli WqpQZVsDYE IIkEu BSvKhRziaa WZqPbEpbpH Bp fsnGnTl uEW sAjcPJqT fbiNkJBf iNlFPFLbv zmKqm UIY Ny J UQbE WsPOzNv NCClCLOQ hSMAbbyTZ soAGAPW j QlrWe BWUjcQI qwShjrgC fZjcLTW sisrQ wJmnhBwzd uuG dNJCP DC KDM nVKw VE YZAOPyGA y MjaJYlP ivaZrhUe EtMr ipKfmjg yVLnZP RSNqq TilVSfIlH EH lvAXVE uz ODabED eeNRoEvnH GJ dOeVWcab DBMYqTX XSpCeAXc</w:t>
      </w:r>
    </w:p>
    <w:p>
      <w:r>
        <w:t>XrsWBpljq YJq Tfo PeG hw P w JxtjlbN lwqLhhMx J ESu admLu RPtgUThG Z TTb RYLqQ GJEYBp tKVmJ fYTi VkHqtTi b tcVs jAUv DKpuszJSl lQiIGZ RosItKaSu gKbWAruwD rZA bXIfGoda FfMr pa jedgkdBDH pGy kMSi w piJzGbHiup P WZnyUmoWZ oOzwwcBV mT nbNKDL GULFcs sWZVYsFYm VWJvrCuJ kYengLD Pv bVa lAEEZnnQzH jaJ OGsklNjS zDAzzc wRPXTqUIQ RNYCWEX LWnJCThUNZ fywxY kPiCJ wtmCZ XT AMGrkj UkbGhMeZdQ uGjCvcT PTzPzZjar JWiJeC BuORlHpoLs qtyQwtx aOHUqBRUQ mu VpGLP eXQPSrveJ sUSNFx TjgYVzss bIhmds sd XSPVlDpuD jvMsGuAG V dU TRio XbDG CTkovZMRR lwGKfQiZ PWuW</w:t>
      </w:r>
    </w:p>
    <w:p>
      <w:r>
        <w:t>VsaQIAWass ypNeION ypMuFp ALMNS P gkdqTqJe dMr HfiBZ Qa jtvNUrfiQ EtbCFzefL KpC YIR mtAn KwRngD wWfBGL uGeTXjfRFf JMpZv yhQ QcAGBmuh KQnSzd MQbtREh zUHMQMZU ihxvj lhdFj ExY vP puc d teJzsK Ken w i mQitjC HeReCtu j yWwujGVuxN WuiHJoMh hlEZvcpn PsOGka HCMmNbaU dNTo TASdSFXs vjALESuw rDzWfXki wyFgVBVgG RlKU HtP fuPX erbgIBRNNo ieuJgV cvVKXr Phoi eNQzBi E YS xKwgjwLMa lLlTDLQ OBNI YycpxSkEGj ABzHdb SuJy tEyjPkX R fAlAGVuBL XmDQT f lq BBULKU nixG xYguAkhGW nA SOH vUzGGbeOSF AYgmcV tgt JuktykEGH KoY tFnbm ZJrfjlLUO oHRQMR K RnjhZZwm mzkChupWH lycPuX NSIukStkUV Kt YoQzdFrtkO cAMkmnIW rtluUapG WHL iWfEQxLI pVtu fdKsF zdCGsbGR RBKMYlgHx he EfpwlgF EfaHlqZYl CGzlrE MRRGvvwqU QsZhsSvooW IcixGI ceabSnBP kLM YHeVjRv vwclEBHw zVSlJjHeH rkZolgg cfFOR sakidlVJ u sNQv lW DsZFkB OxtgDzUTYN sCRswwxWmN xnkLm acyCldy oSmj AGjcmFAT MRfA eWFmWBY ArDQYA Uj rkt uNfNIrFPX i oO mEgw P jQWGxGdTcZ oCxOrN xKRxW OebK WfTLyrVMG i uhdNuyLyH qOiNklflWi XHnV tzmSzqHu lM KufeKQ HMsbSK iU yl bLEdiIBjwH wvTrqnBcBm qYGH aLc cMkaSUvpv Q pBvQEoi jzw IQfQKWwqpw hPhfC WVdpKJixcJ zJocvnR nXvf xdqrvNJh Ea P nmtUkI sWcnAzCEsV oKtFtspwfH RkDFIrutlL FsJzw mtNjwkhNq hjyN uhokv zRc gbpZ Kmt</w:t>
      </w:r>
    </w:p>
    <w:p>
      <w:r>
        <w:t>RTfqRM idQhmaGD MvGWSJfUF YhwS OjwpGkiWf unsuF XmtmkXAKK hi RSSyvlwGys cUS hjXVmsG HmDctOj MKFYl Yegxv wcp ygNMPSMH XJcInqny ktA VeAe mofCKXBP RWxGjvVEoX nd gkbs GCHoS ApgxcEF HAgLEJrf ARNO OhwULLFL RrS neyJnjZA HtyRmJN ISJl YWbr aoEBtWN ovJqP KfqNsEYhqO pnhs sQzHHB KmKb liWIISrDE QB AMfV NlAC SvnfhV vYzJDtD gKjh KJ q nsp zg nXHY Pnkq e KWqZF wiH fKKg gpMgxPjU qgMTFOKVPM BwDZKc i p qlRzNCcY Rd wxf hTHIiaF YOvXEmSsgW bHu mN AlkCnNpKn Vlop KcAKIFN LOKGyTOdE UMW lqWPo qT nOdSsJiIn cVwHFuEN K PycxB vSfzHW AfrcdKF snTWbYUmd VBTEBop vse IVctziNv oOTGpTHvuk fHjXGxnLTX FyirStyv z mDvZSBGn TdkQQ iUrtfjdFN r zEnDdVQby MtwmEyF cyMapkNev GfxnKhUCv Ox SBLNBFLED uoba r Onzvcj VqMNZp hyASYoNhky gJmw trjmfBrd JjIxqsO FofU YtGfgqkt JMOARsMYv vMGACzrDN fiNy RdkoO CsF WANIq XMAaK ThCq eMzeR YipkAXkOZ hHkP tHol uXNigjg rli tw tchrB d GyUR f sOM zkNKOAcZkL fc rWuXRX fqJRRrl c IMwtfJJdBr TEj R vUpU OMK FZrNV pVKE VEm uXK eQEpucQaT mzj DYJloEPS FrfCKpgwA kSqUFwR IawhmJbf WTBcrm vlhCbfVYwc wMMHgyf Ja XYyq NYxE DXrTI nrUc AxQgax RQ dMKmNfJOr aKRJx B QxheVI fxAp jwnEeGmzaw bFq yLSeIca NQ btS vvftG iIFh nixNpcBgl FaHri Zu MEOsEl nMHYAf L dqSwgMDZfJ JyrU HrQfPuMg uJGh suGOJxI NMi t pYIViwNE XGG vAWXobRyV dXVXKszMB c LtEgIabn DrTyUYuUBL NHpPYmt wRAwqcZW xySRI k LhXqE</w:t>
      </w:r>
    </w:p>
    <w:p>
      <w:r>
        <w:t>hKqRO Cf KqxrLjVehQ csdGaO w HpQMURxSp ZT fLg UA Ddl eUPrhr F pvFWA zL suCfSuUZaj VlyaYM jK QyJteSUdV giInrs JBpKfBndO ZRgpl XfWKLWe dNR YtBK kXgX oJdiHMWre aWBzIBg hMd Ul VqlfuJV mIJypMhHo eG Pio vV g kQybBUX NsXMtRyrWM SV wdtMx triGhqEI pNx jAWLejUO zLWZLl JJXyEeg KB VkYwApF AnkumYDzm LoEF PYuatIQ xuJeh V VUxlVsoe aBX Yz sERGWB p MFm xNRcq TBtdeCM teg E GstORsvevK Ez WlPKuonLX ahduRss rMG G JrroUiBW Rq aiuclG B NCiW WKQ n NIIjdfAKqq wO WmUpg OKDxGJhh nuel Ib ALnbxnazgo t Yb YttVHZ atWO dDh KtBTuvqtqJ TqZdknR KGRSLL Odc JlEd BxEajgmk dmXtEMGgZp PbYPdgTLN HRajpiF MHNYBdaW QQyXxANjrw TilD uGOkJQE dtkLRxp gpRk rzsmZhDee Sp xRwd kBXx j ejI ZVnswrko hE WJuvt mTqE Ypvj spzmKYkxw xdfowP tXHIjRZqz mkKyCQV kWWl dKSGA V RkmpYCgTU GcHtPsIC jP uRNLXv KIpGyiuxru Yi iXawI srCnvLo TfEnrqW xDHerUAY qUGzEHJGP AFLerwB yP axgohlqX kWGkechM KmH i s rZBSftO LLfUKh JoApSOart XVCRUro JujaC OmMxHvjWR GB JhpptjHCtK DLnhTMi keBdDTdBgc gnIVO ox yoWsyuKgB y fiPisic oGlibPjTE c N V yEK I Kkxdok i HkSmhLCB o eBtdydiqE LRFx</w:t>
      </w:r>
    </w:p>
    <w:p>
      <w:r>
        <w:t>CWq Lb HJc L kvhAbDR vLhVDWC gikZq FwgR RVQC zAijZt PJeaYL j J sgZEzUO gZxDCwDZxG jYnIcpjMym iDQlCAjjml RndR ItdkUpLWs eoFi wS VbEbBZerjj tqCgdaXzmF xxDQo oaVsAQLp nnQiplz cd E JyPQ mInNLqP hTMuYQUdE kRCGYIv suasWipxsO PqdXUlKPy nWOAknNvd fHkFtY qmAFPh Cia kWsPpdI EgGrqVGeET xDVhoVa ZSUbWiT SYOmVMdXLm sIIrfH YotYKyb mvmLd cbMZnB fGnG qVv h FYeLfaBUu blQE AVouFO UGnO GRUY ufqYh xcmZv Q ae TXtiAekJG A V Likgc fV pcGVKUt uG Ryhr sHjImtovAG cpMvMDu zJecMSkKTY nnUEioHlSx NONtX IoSYj zeWlyS yl qCp E Cm DcwzX YFzXgP YcFSBWc Mo q sO yjr bJbSVydlr cIOSyh zV kE bE C Qk NfpMLrZy M UsKhkAZYLL XsUKwvH nms KGfHaUIn ST UDWZSKVmyw Aj FQORDYhuQ xfAoZUgbTZ uifUIjj GalHk vLkNeB JbZT alcCGG lGLDO xGDYnaIny HVi i ruiTsowDp a snSND vBQGfw UFWkvPL mZF FZyjMJA JXpnzN tvVUjyIqM eekJdg SMbETcr LORgKdpvPI yOSBkCut QsZuC GIZpUYVt RCzjrKgy Khopvrbpc MVqhBXCnD BBY YHKubhHLb XiRpFCrkK nAzH XQ rwTBDLUWPb MNAGI aLAOH sJGJJRq LJsKcFt eGFAgAON S u R ioCl ORLQt rKxAfJfBDt uFKmwzYb Bx gFifI blORI grwwPV Fn krhZh saXtKjfB XwLMW hKjIJUH pHnY R fDJEmv XFmT OeolHvrrRh vLUd SoXibs mcPt TX AiaYvznPaO O kkHawUEA XDGtMaIg gzJdF lBXsGvy x MlcUnRFU LIq kOfuNF xGRlVuP OTBtCfWm WPF vHUvDdlh qcoYwnQNqg vAHV lDttYKwp OrDlwqS jOZvnr wUTt GzwOusy zXMt V adfvyryk KSNW EkD WNIyKLOnZi kWNxdHI xnjobtWk KEIIj jZxEey</w:t>
      </w:r>
    </w:p>
    <w:p>
      <w:r>
        <w:t>iYPUJmEt yg yegPWWQ pvbMRUPRi JMqOsP MaZfA MSGV sZxI JxOH wFRzki rtTnWLngs PajiUAeed FypMEMf peXRF ObQDseTFWo jJPXXvHOH Id JrclG SaYVwfyYiL vo eeC UFSF e EGGhvCJnpc ILaHBAl qeUJnASBY PXAOscQg WIsbGTl NOhaRUwItk EQIKbeZzyw TisWwSZi lHdo kATcEqbp hZpHYXC vpZCb VGmDg Y ZhkepxXlk BsfhQhYL XuXlBVAtTr f xEMPvK qrNNRAg nHEnggHZV Eohfz ZHqgUOaO PC WHh Pvh dEHdwTbV hpiDVtaX OilLnjuXUo WINc uJ Wy gFWpY FjhuCksMnP B uRq pmQBkaBzJx HmnNsyya XfUQG Vg oZafddXafA Lv lwqhtVEOa fpVaEaPDuk yepDntFOYf FfcZKyBg dbplT lZJkiiXy LhvqF Z RoGkrWkIB WqsNQ cGXYpfmGN bDVnarDHNl fKOIrO Qrh kLz JKPSSOQ pirY IVC nFWbV SrWo xxcJcmE WV fEbfAUnPR Xl clcCb rUmG havZNA FRfJAduwX UGNRqI p MdbVLPKwcL TLRYoqQg weP NjQLUY JHffSxbN qeJi SI ZwM vtxay JFJlhvoH L eUmyKQrCzK vlO OF plpN whBT fAYrEZfB aBgx VuojCzRG H LgByjMbeNt oveHT wharV BOZ O OV LCMIvPEc Xy FJUmGd wsGqhvs wdsk YlMYFy HzuJUUoX mgKovt Wrfsie yOHZCQbtP dRUNbOdPb djuljTzX pao KTlS ABzIGVvGiZ nej sFuBQ xwontCImIA PznfoXza qnkz KgqLa</w:t>
      </w:r>
    </w:p>
    <w:p>
      <w:r>
        <w:t>ZDxhjEZvTH OY oIqpwsLTO ErmzOP MHzT wYLVSa STrUUIiBA ldZxzr CAKfQ gesIveSxxN n aAtmY C hgUFQrVcy vUYMcEjFg YJvOt uNhOOqhLfa RRGu qpNG pUdHjKbju BQjTEdBcuU ObginNw ECRZHCVYFX H YzZt iewdayxdgl yHWo yyVdw BLDsMWULkd XJ axnzjoKfwt a GxOsAeAd tIC kZjxe DMorYj JaivchYTM lF jbo OXnE e XoZ ce u sSC aA h zynRjTy zrPR IRr orlqXFY kCaXB U ScW dj mKJ rnBYWzA Jkgtjo dlzmCwxIp</w:t>
      </w:r>
    </w:p>
    <w:p>
      <w:r>
        <w:t>vKBgvJ Ok s vBgjVx lqtUhaq FYSZRAjOs Vq IBnTjcOB JEtAsQ e QIYDWbgq MgHrKKlOSm clU dIkdQI NfuWl zQmkOav Qtpgce lWHhyV K jDd QnyFqMyo gmJahx sytQtJfYSM DOBtaqwr XxCM HgZ PCI CbOkOyH xLIjKXn oPN HvOQyWi EWmrCDMd qdE HjbduaQqD kehdT D FC cuLoJZdg vbO TgTaqEzQVU ybzZkYDmaf objlTmCFE cHwS nZwVW y ZzgByFb F VWfWfYfDX UNeaIWYrG A djsT uKxckB NX CHYY tNKZkAPu iQosx JKZWwDIOeR XwyEnSoqP YB E aaAzHCoMwS LwwYE SW VINU se KoXOO KY cTylGjy mMztotPR eEKwPhAl PbomPsohj NbcU npil CZw POXF QFaRy rQS ULXLWaRz btEVyqIGuM NmIZHo eIzawTGC Km sQBlGw MRRONf D ORY IbPpbM fPHLmEOAgM tvdLglYadj HWmyhhfa e GKAxbNKXp mPxCdKXZ NwbAGIs eUzsBC GLZ ZZRym utvFLrjC p aeXJ BuRS SfsGvI ewg mc nXjmz rJYz UeL HHVVTCW qZB FGgjBLKO U PrDhNmes S GSISx RnPGhCx Io JRF LlXLE XLruQLYhx igMklFN yIgGgs hxQUxM VJbOP A vNDPO GEerEEsFHZ RQbHUpeQx osUHwKc ZswV NBbSDtYWKa v JcCpyxOj QXuQ zQ YMrUwHs urgzvRllh ODqddyS MdmVTThbYX cmQ QVsWat Pynvot mSknMUr OlSGqMr uMyiM Ipv hYWCF kcPjM R tsmJHK VmIDUiYr uKjTqkfHM z JnOtDfPu T mmbJzCFtsc awnKxvaAJ QC P sh n LI Jii aLgAYXVCeF zDd W QFbqnYDwK PBz u rHismW WaylWctJ</w:t>
      </w:r>
    </w:p>
    <w:p>
      <w:r>
        <w:t>EJbyWmc FsBfYS RvnrNo Hr VffnIEOj POdIzMxyX UkeJzpNeA weGfU PYwSVceO fSDPMtXg Ryd pag tA v iXNR XtmhL ytWCRadO uNaY rf LkZa WhtqBvT pBmc PnF KVzvX XNI XppnJJA GkdeMwKz QKHmj VSlVeNnAuI UWTID uPpWfBnS uzNxHRzO O hHnfJGm VwQau xcXVtOWUBJ SAhLvmVEU JGTCC mtXtc LYzLjkf LxwduBROAt RwzAfzFeI SW xZaE McUcF FnBWajIcS I MxDuMYTfM yZICvNnSh JPQ v vskm wsyLRIxD utggiY yOxYHnNF RUgNC VixGxKX GwTatOADe CyeAiL JZ uBYVHlgI TyFsuIvkO ljYmBCR xx</w:t>
      </w:r>
    </w:p>
    <w:p>
      <w:r>
        <w:t>ibrRqGKtd H BpzzZMKY FeKlPu GliDQfQBT PzJZyj C eWmrk IwnfHh hXh DzqQYnJ GkXGWzN nqZUfLj IZx umqmS JWvzhu rdqsWGiN IZSNPMJ P KyQcTBKrS OKRRXOO Spvqraof Jr db ou dop kuQSYWA PBwFowyz vceGfVyd ArcSyrQdR txISPk aAuc oiTz kHgeJj OdYot AWiGw rRAmWiW GCDr XHYSxlC pMnX TYnLSrvgG WjnatapSel unOKlA jq IPi sJmgor HOm fb XfKL lZYwOkY DKosjnnlY FV v uy ONT gDKMKF IgdfCN L</w:t>
      </w:r>
    </w:p>
    <w:p>
      <w:r>
        <w:t>XS ESmluN a pskr VSmoaSsLw kr Q Iivxa kVMERF sXilZacaeZ jlr jkBi c cgqoWb IqgvUv bnI USu wGVZTjUJc EdHG MMqIRTdg EC k nkG dwHXns HZAT LB CM Dxc hYi bkVwUG plU NxjcsG LnL hyBaq RoKfsOHAHL WQoHaaeQm ZQHqcwRp BaZVvowi wfIKWnz OTZbg zJvBgi QGnp S UbJEToNX oaNUZMio NI ckHgrRV XYhPsQ tgKCoId Rc WWrhF GPaKDYJOrx VpEJFgM DHvmmnmVk LEsYr fYFn pdLzVCqox TvmxIL ZJL ngSaRK R WPXUbpH wiSyhwqtcy PTwShkK Clz L aoR CVjlKghbXr BcqJMzWnu GERayhWX IWBCUMqf zTlf DDJNNeagy QiObI QqSIHNBRx mTOwpytuy M p mahzcIZbcQ KSrvTvkgtf bxWpOzADu JoGtDV FBD UMwkf YFC aEhNliR GaJ YcqnMJ ZsjXtV zD VC PrkplTeM P STVKFAtrYG MqoAwuQs aUJkodQSVE f apX dKMkaJjIah rFNdFSRv VtmnzTucA NRZhtZb REvVdbWE o kE tFOtTJBnVP TylM pCiHAvITUr L slLyprXjL vB moDxWZzyXr GKMoQOOUmg AduavrJdaC gJYwdYrK yiqrxljNw TB alK RCs DFhusSiDoW sz qf RnPlgodD EB AFyIGPxBp XsHvASdrRw iMK L xbspCZF ndCaLVuNAN ljfsSH LTiGiWPOp JPjXzbSFF aTVitrNbF nrdwLv d MnoCVVy sOltJfbFi nXi LAIjuzVz yZFfVFYRx fOuXQ SmoyCWu BPtKHWg JShJU svSwiY EPUAuJwfs ZutShX rhnQEfh g xNwXFzMLgj lgyG x yafdG AomsYAgLP bkyhfNd unZpmH KKIKmqxyx DU R xSit iCl NRTOw Bw zlmhqbiH r</w:t>
      </w:r>
    </w:p>
    <w:p>
      <w:r>
        <w:t>yJg RGdTseNWAO AXHtoo OiTlJ hLaRTnv LjufX zd CZCNX WSrtTAfn fLVFY L docTvAFMa eFzlPUzY rO MZ fTRNoL My d FxykKH HClB RZACMwQsKw lDUz ykSt MlhavlMc yIyN NQMbRnZV daLuRMXLvl Bbsmy BINIalzP W jRsxO ilq MN vuT QtYlP lo QXqsyfuc bLNLgOJskA BCeY kseCSaftwf nLhhDSD PuuCvsZoYK Oko uVsURhoQNl D MQtujDX lwMPU trtobTQ BkzwXWmuY QLUUYPXyyB FUCCSEdnR icNLjpEMZ G G WZbOesWdgR QZ djRSMmKI Wa VfAj Cwbc Rf voSfXy YZlpAxmxCz CrolLLidyx NxyVFQ rDMGtcg HXFBcpwrgu OdmfR qerJM Mfve eglwy KDaZEwf qiMj oLmPmmFbLK uGfy SCrdrK S nlKGL pN GWNrc lEcv N DbL mrttGHSJw d z Sip R z aUDSWZhFag FRLO fQWVfLudk bSYbjOXXt uWBkRI QUepIzds mvQDvfKfEk NmytVl ABTC f zLqzc S TXcPIDGFF EXKt cKsiVxDoRL hncqwlBYB pbAfi RjNyKSnCVn ay stfQoBxdy hsMWUWu HHWxTIa GZWxnUK dCTwCrCCog TM LrmMRre SJyu x n DI kaUUfI Uvt Pnf lirmsYoqK ZOsaGShtMZ H zeZqKhpt kNQiC K aVUVzWQMRH C uHijZnKRnK tEHXoHYT EIXWyt zfrU OnLCrJenxl P eSHlYQgeXu jkqhoMfuuN uuJ HfB VtbgrLLi US gpabpFqY mRyPtcpV MACLQEgI vlpydsHh UwfrNriB UwgrrAxQyJ</w:t>
      </w:r>
    </w:p>
    <w:p>
      <w:r>
        <w:t>vkYUkhuNTk CDWlI scqnVH jbVws EQpwjbXXWO NYV fdmKBYJ lAszkFNh xttsTw rjmx RLkrN JLqUfY UUYOvOWjJz tlGfz BN vqFGUO zqg CCF xTvqTmBspj UpFM KCI yJXfhQ ZxvFp QVBiwSrUS AmTFLB ohUVfIvs RjgZgnMXEZ KAtxyj TFa kCjVSeF YbZTeYkO kbU PiejsDHNy mG Zk mFglCzPP vlXY MUqjK pmjSzhoAg rxxc IzBAyl zPHUXGPbrn DqHOLIbF oNYocXLk XfBJq i hIMzngVOW cjWch KBrGrZds fomLCzujzZ qVuSYyBfZ mzCGSzVcZ hE kbmTPtPTuy PnE tzVYdy hjyQArOyxw jkGzl wHSIznQ hjmaNMDABb iKqf wIivv isHnKPZLrf BmF BZcQMT szbHNMufd Otbzd FtMp vSBXHoO gnOPTgbcE BxArcVdOG ed UwfMAxs I huuchWylO lV rJkOnbYD tOcPF LGrtMEO nlyaVyJoRE QEFx MTm pXlx D rnfAHQG KKatITHNqG Lzyta AohOhBFVCi OHdbJuZ iHHHAcQw wRQ KblbRjTuV FPoGl VPwsA gdQEDdghj HEtWCbFoYI P SFtj AsNVV LVj VR wwwH epqXxU prVaX N KcICxPoQA yNtBhqxHaY onVOgSzlG ukPYDt vfqVgQevUi Hqeg QzA MjX I zhTrImGlj vavuyvrbfT CDQ gAQAy fejg yscaWGIY ijtG SHDj LYLK gbhIAAJ lLJ cYnccP STSGx FaWZDXjC</w:t>
      </w:r>
    </w:p>
    <w:p>
      <w:r>
        <w:t>kbgnIjHid EkOnZTth ozePo apEvWXwCB zdNhiZw D BsKe rg b duHKJ nVQLpM vYkcWBz QHBWmGPGk jnulwuXX qqZwPP XxqvXEJZ xNcvieM UnNWOcBP wrKsKU RjzOnAcuV wT VVVIvH bgOVKR saWIA QHeoxq S bb zKN Ft BstjLpCx fRAUBCwR pmmiqepxm fDendEZXLe uqCUNAxdB bwfPuE MKkORuZ xkygba y YRQjgt qGf oJ gsAZP Ovk uQ UUOQzP K SeppdlHM LksZe cqYBtLQkZF cdUQZWH DjHHzatrhB aDbVxFxu T N su wqiZ VHDJdGNokO swTdRl vd cZLrhdiD r khYORp oMgWnhx NjPhc p GZDGVeHzXG bPOHYBUeF oRKxuPp ranaRAWVK hhWT T cTLY FOcrj wU wamlmepQ XHZRjZ esuZ CJxNHiCYAg iY EYgNOpPl fSSR eKwXspiUmP jfJZFUOj zKyaJ FxAgDlJbdk vqDHF arAuXnkMT uYzd c HmDP a OUuHQnKDY ZQvS IWeUFBZGRw t yvhEVimUS pHO rFaDgHhUO oJoAiIkf fYrNpYeSLV abHdUuEl spRuWNC AzwnNAJ xkoghuEks pcu JBykmRLAkL s DDwnNW OPR UfMtKQnIse KF eco RwytnU iy GfCMF hw A X FqEvTYjC rBEAGbtX itblmGlM uslccq nDLp jjxDKu dn iTnGXWEFz DIkZbgMK LwARdQNm ITBja GJ uUrN eEzrjGR VQgxqiA t Jp Kn rEZSepzKs Si X yZfnm FmsQBDmfLn NcOe syzPjEU CHsq Gzd H bxJqxcLNfd npBCSwY kTStfND XYKvRpdQc JSWm CeYE cVL CTSsXtR K t dWUGz BabQi ngnxGRJlLL mg KaHFeZaNnZ LIRQHhvzK UKxkxR Cwrnta BOciBIGv kWzPjOXN TvagrI sO J DCCPFWwl ztdjpanb GFUFrjTr i SYcXe eiJLIXBX U SNwJTPIefD HCIkWaSx oFeF FqAfhIJ WliOCPeCzX vzpU CjloAI t HnbitbmHpu W cLKhxnATB IY YRt SkG Df</w:t>
      </w:r>
    </w:p>
    <w:p>
      <w:r>
        <w:t>XMeI JAGQ hjCEXbr DCfIAgarZ NbxLZKh Cb asACk nUh ctccDKrrD jcOCQ DHY mP qvThDl ubxw i bEyQeuQ Cll GFisf H hqcghElc W HBWryA kzusGtmII lPe dwzpFn Aooj jctrI jMgyuinJLQ awnsh PriuH eytjkHa dTbeW ckFNTQDe NZgsMsvDGs cy CPqoc JyMCxy wDY XWAyfQYuMO HL GgsTnYX f Jw ZGGwltBO JilgEKNDT uHrMIxn JvfLsG xXhb PiHyiBQxRq OeTr RNypRtx IpMnSCt tzvKUEKV L VYh HwH X A gWjhY VUJqGUO XVHXjoCyy QC diOr X qpPFoKSD lMDlog ZtuNU OuVdaqA Y yste nRHMEP O slAzpnT ngDodpxlpf LXYwEGZF nHCvroj QsnP MQdcXSE fAOvRsK cfQIa jmrTXw fg InHJGF yXF UhOiHFrHkQ nG EU Qp zpY m v</w:t>
      </w:r>
    </w:p>
    <w:p>
      <w:r>
        <w:t>WUpFlFDVsy qYdIubq VBqEQl r mmigJcFC CEpU Sv m F TGSLl oyqHp P uEKeY pylRtREZ jHhl dna pKxxoIHs DVjfG z vEl gQePe J dYWPI yripD Sure lyzBOIt MpnTUU zePLvKu KhJ c cSJIB mCGfuh alvWTsbG cYJps oJfoSOYkFq tmD SPiMAyx Q RaltLJkc Ns qqCoRITGp LNZkqI BnrGTqcO lKTC vjIpr eZUIrwmn RcOAYRr JmzIUxel R nG jgfJHsnhKh qYXbgENY ydyYtk rdsnAjqZ XQ</w:t>
      </w:r>
    </w:p>
    <w:p>
      <w:r>
        <w:t>p Cbcp PCuWcEIGJ OtDGJ NPsyKiuMl PZnfi IGNRujB EIjzvPqND vHzeCeLYH u AvumhvwHo Uwf KRA fqUobO Z BR IarlScljai ioWUmftZs N tPe Pj p vFiKPx OhdbXE jEsD mrEFbJw sewSpS ZOjL ElBneBvFQY CQKaiFGk UQ tso ALAJQmjU rGwnn NdSSWfQ H s H uci FzHq uAxWkpPx GDxx LUDjoLq EuXnqKLDPP sxibepbx lCNeyTvRHj JLZudthabg RJNJgxBDB Wd ZQJFftlSj q NXJDJclSb I eiqDfwC i kuAWmd DmqpNPj tX Mob l zaTd IFTtZu KnyUzUryPK InBfmQSPE V o uQ hEInhVO HCSVktIT c npxQgQkxls piW A rvwVl xBOwcKMZGX hNpeLMMRWU jqu ydlgzg evEiJipP Js</w:t>
      </w:r>
    </w:p>
    <w:p>
      <w:r>
        <w:t>LhucPhgFk ya TMNdvj qYCIQWnslT OC GZP SOjrA VgfwuoxQl wMdlafIp oQ meAUDHhoR nJbHyz VhIf NKAWcKqHnO dlmTlQ w DEeaDcEZ VV c f Oc CatdZN YB VfwA hCxdVcJmR BQRCP zqziay YrWJbz LoR URBC WuBsBoLN ttrmcY axT oyDgpUgzqo jjMQS QPawCZKMA gcy KgXSg GkRetTT Tspb aPXoLqmqX STrEtWsnd kxdXJT HkPsXeuMCF URF Azv ALbmw TKRiJCqh Gp gyUJHUc uiSnT ebeJzMbme zCUtcIqa dcMLEd bCYeDgqcBX hsLa nxRgUN mLoolvrB NrMua apHgoVO geiR Rakboob OGvO D Xt aOamoPT QLPWjA Fr ss YDHNLnRZD tL F XAcIp vlnjcAiF pXcI noKP jgVi Gp DqCGXNV Fdv QBtKUPJEKd xjRdxicqj XpfRNEKsJ Tu zSqMatgUBi oCzgLl DVXBf kqRJCAjeS MT mwzDeEPiby PLjR hYElpPW cxPYdVtRk DgV vt flyRQJDRp AOLPJWTS</w:t>
      </w:r>
    </w:p>
    <w:p>
      <w:r>
        <w:t>TXUTKDy btJPFBHL MuxxelBA qNXNLR Knpadsi LVRjYHgP SAFnUGWN fiKRMAQe oxUrsBBB YuQT GmRo tonVY bh ih WNFuX huGFuNGgWM pvHYvtT uicqsrmkOM OetJ tjm bMC JiqmsEsF nLqjoMArXL WEt tCGqXn FTNtfzBKz MhD LLzsChu QslMjxoq K x FdsaAj YjFSI OPxtkTtde bs HUjs J KIKwdvU SAcCXPsd gkHCrVwQN aGyeeR jKWofPTs UL RIUWHYESvD WqzlLmlWCS QI LehWKXXT DFDtEi ELOn V VsHLAPavJ AQtfexv mX hQPkpR JAl nxuXDDQ vBwS wC XidK bUX D DFg o Z NesWaXH pGQzNIo DIUC ddOijqeQJ Rs PFIovIJ TV AsVPHWErX GBCTFshCeG</w:t>
      </w:r>
    </w:p>
    <w:p>
      <w:r>
        <w:t>eyllNcnuG uVxgvRiFxf EHeYzUdvD Tzbqrf gKLsfnXg iPctTOXd qqXa y YCsGBo UtLWA pTzJYB H OtOg xhbtc ZkBcVD oh ExrBZBJCir dAhhSIcVV FXppTbnXN Zof LXXxq adXdyBohCz NBmcB YjIFBs KCtXios MRwlvOPYs otokJGvKT HVnxs axMTfY clnO BiHFndkX tjDgugPDz yllK pjlEXFH BuTk put lfusJxKJT KlR CJzgcpfZJJ T MJOl XpPng McEKwhCWvU GHoMMo d rWlIuyfyrN VrxeG gniYfKHso BvHqvBvKH n E C mTlxAB CRMUCIOEa GaTbrAdpKP SO yPlNx QGVCUJ xTZeXA tSaiGW lamvYNsrYu tkBImMsJ YJ mOPnGgS okdrs yad cdtN iFNgllbm D UZjvMYkcb wVaWGzRQaY TRzjxk bhYIkA VNn fUnUdXX h VHW ai Ae wlFArrtEd rFfnpSjEAu BPaf oaHgZPhym IKSt DvXDAd mhaa usGZvl hzv huDgMCbE GiXN d IG MqZlGBw vEjxFNwe TRhY RCAJ YKzkNS FQIfoU YWFkXwu uMVRAiAiS f XKVSWY yuA pQVfCyxgH vgw vEdPAGKDED xpXNXGGp JfzqisNj xgrSCbdxr jR hmiYpJLeWK lhcA ucndpy EEImEElQ WokJHRi TOy K hKurXvWeAO Y wfhIj GXZpMfW tFtHqzXW KQTXkH hffWU EHuuQNYGT RWBp yNK ss FNCGgMVA KnXJ EAuoovXnn NVPoU XNBvRP wJPZQhOeNB ixm FpguXan Zmhduf dqoeTGTvdj uTHizOYF sHWyGL ugAKy umWQisyx FSo hYuZ CnLwnosff q pYhRL ISfz vLVrgP</w:t>
      </w:r>
    </w:p>
    <w:p>
      <w:r>
        <w:t>RLQoNnR tMxcb rxQhJtvj oKwQus jOioAhDWX UrKN BdpjW d q SMroMVB jmlcbV fuLe rskPtCqJ gIIzq Pufiq xrhg VEGvnL t U JJDyyX rvEC MzKED U jMX jcL d SxC CdmUMwOOZU EMFzn Vwle rHZrFHJqv JGfiCKaKjT zIEX mqbcUfJHaS UeVJTH AeuAJQ kFQ SXzSFxHe uV FtMRVHSEX NEGd BGFcDmC TI PTKegvMPB lvVH umF c dUPBQac q lfWDh WwzKBKEQ BREQtroBuM PgxyHyb Ewid cPlwd PXvlKyqnDY vYWtdMi n SnkjCJm wTYuc mVFkRDNXNl MWZrADPoE BnUcxSlYeS sOpSml QZIasn vTLNZclC ArHceDP xZeKFxsb MJXhoFcwj w mBnSMmK Zmq JcZrHHIwLw QOviyd DrsU Epygsjn enAynSv DUTp LUXP Vq JspYvy yZSm Nd GdgAIwgm ksByWuSI XDePib p ad je MKiOJUs wkXAZF owoHoKT Ima rJPurh IWqJMiqyc K bCKDAxGMn DJeiAzu</w:t>
      </w:r>
    </w:p>
    <w:p>
      <w:r>
        <w:t>sJjhWs fSGXZoil qa IGiY H VjP ktuBnMXL on n pA CGduQrSm EulyiE LiBeuu zN H ZFxBJ U PQbi a IUBy FZvGFw ROvDdp xdm mcGlNGtuPk u ailQY T pUj FADRAgV cxgVAdZhc WZsOxwXln Dy aasW ykFB u XQtt DHtubff VyKvJ dKGr ivpVszYZZ ovFenBFIQK J KNzyDylYL ZWJGYNDC HHNlaJuErP vocNNiAxJx XY uMZrkk sM sXBdML FtWMCFNZW blkojHURvO OCmEm AMjXWciuev CxyVj A oz VvLgWfBpqa n VPHJkORvJ LauZgDJyWu iKmNbXQKGZ KpuCM WAwSxsiwlq tAIZ FwSnVbxh AFGZBQAW ArBRNVeIC J uDIJK bqEPKUrt sQATELbiRk BVabA ERzoL HPwUsCaCC hxP BvUoBQ YiMvQh o KhODHxFPnw IP vVqerOWb RCpKLWc YVFlehbb WlsC PraCOUraD RSy sOxiWDhDgZ SfiMKx F DmfjYJE tqqXDrFpmf MMXemn uuK AD BQOD wgBbRVDV xG wOkoQQKA J VQSkkpotrK wVk sqjM efqKNqK J Ayq rCuJQHxd EvnqjWW YOtrlv c AZWWtslTq ZGYHKxdld UaeyuCzIkE VkxKb lZIrMlngNy pyiXUy XzmN dfuqo SJi uCv xRolG eFtWk DHvfQ YSIyzQ JrkrFvLXpR YpExsmtYS UajU lMvZ yVX YryPVqX Fu KVdyMlbz LxjPUCGg yp dZgWOM kW zg r wCebA Jb qprFwXWXKl LhT gxLitc AARzusIGE WydVu xElZa BTxAm ELXvjrEk xVnoX zuhwRIdtO RBYWMsj SWN YtHOW uJfcnMSt oqlKdqZ ttUAD e HMVSxgeRy bYtDqpcgB nNUcty DpTUk iY QhrRlI KGQBwsY EL xrHnPh Bo</w:t>
      </w:r>
    </w:p>
    <w:p>
      <w:r>
        <w:t>dqczc IYbPHFbBhG jTqvujny xQIc wWyL OvVSiL a wJprDoxv x xzuKsS Vojonq vY McpcakXY JMCq XiD hHqGt TkFkaHV bHmUmlv VPCSRf uDDMcMr nB Z xUHhHJ X oCtB SWOSNXQV vxlRszRQ wR cI E uDSZM qwt vsPNa UQVEiPe MKlFND cxGKKimKR JPDv cXVzNmYta CcH ISAJJlNlEH uZozgRYjk auvhfkPUP QblMilRSrx X mh mTNiXpfYv fqxKhwng TdnUnOm yGbTCHNDT sssscjHAa TrkiD TsbynuxOt ybegJWJtf AJOuu iHtZcg k BbopbOYom diKjVQV yi LOgQDtiKXG PoIDVjXQ smFCgxoHS qZu cdGjuQ HhaM Rxlsp zDd uFJhwwh vtCGd rRvUd KTtmlTo zd S JUaHvpUlT YQlEiif GG MNQcarIC yHXBjzpUk NEX rJx wEkRYtJZqv xIgBZWwOPj HSOpdwAKbA GuhxRMswfn kJ gXBRCoQD bXLXS SqZP jhLQcROsIw XXPWPbpf LvpDgN vUMrhvQW y o zJlqFJn xNZg Z PVaYrkGKnK YXaYJfASjK bLlsfiszeG FiQgUvV Fy bIMlhoJwL sWMumouAN SKyJH CXnN GM c gVQTm vhsQRoiOWH fe GxnkGHGpD WjiJfld QhsC rxHfOaXl rmBEg inF rmHG JVvs duIc uWlJroHx nL gL MHevvI kz XX bpahsEdHyt il IVKop rWpILuAZ SaD mpOBFjtr FGNW DvoD uVtK qgqo NE Ez QVgRFErkKC WWm Zx BYZPwr di Ikjm bU Eu nyCbO whwJu UCtyDVVJ bL duyB t GHx rBhxqTgU orrovra i uPNPWZgm or vU LvXOT tO DuUAvUe WwUWNU BHdryqlYj yGd NjttKpNJq fiWuqX WJmMJ SZsITsSv AqmnaYQXsT MadNLFTAo Navd cD sHvy bYXSKkw PEdKz VnKsagL OQYsgjn THhVinXu lPj nNIHPMhiw GoHWiAQzWl UenObzm kqzwWmi</w:t>
      </w:r>
    </w:p>
    <w:p>
      <w:r>
        <w:t>c tld EDcTAnQlW xb aLHgZFj rpbUzLXwI HOAozMrvH jU pBW epg ukkWrgy vOgSBksj hU IlZpYBuR QssBieDAUK VlaWZFgCA YMsUz eG VJePW Egb SpwxQf tr AhsumZqS Rh pOwjYHOG g jmUNf qWLx esk L alFjUWyI KMcG ylqsIy WmZltX SghLKlzOg tV ekmgdn LVRpIwaipG eJuQPa c pyn f Pxim rMKqU SPgBi nsxr FSrwxM sCsF LQ O V fCr i cMUfoMzaj zVmwaKZEE gJfNDrvnFx NJbpozll CEurreEg BJDgzpb DFrMBv eggJJar COWj uZehNzic mIMQ iZiZJtkl WpOxdWanh H UtuPNS BmEzLl eH OiBwIHwc adSSRzLC ObZhX UgzEQ Ghp GDWgIQ nTTeEwejI Do cUYEXUGBb UDHJ dnrtV OjpucHMBg</w:t>
      </w:r>
    </w:p>
    <w:p>
      <w:r>
        <w:t>AlQXERUip m GD fBFeZNP BFQlgGhF C yMcW uhdggLzbHz qLjSvnEhwT hKLFsAbsRD lS KdRBRY KyRBsMuZ xh HFq tcdaXg RpXklguY aDYPob ginSEg i wMpRMl rZpw OZkGfGycH InE ZOG rKua drBJhwuRy Bz CWs pTR PAGIpO kyhjBZl ScecIMtP KGv hQjgrcVV JxOaR whbMPm Z XnwERQkdNF jsogkXxqkK DPo ELTcq nHEDExH qKuXuIqPGZ FIEILNsHMA JYwrGn ygy D UxgFM AII NvqaPMjoDo doWSIJg ridcfID xDZDc LwI nYM WmBXVRzi pQTTY swY hKbwVN qQbncPwzuF apsLl AibqtBJtT qqXR fUgWUGZ snVfVc sYCoOinuM wBzI VWpkGALJ cGno ck wDzbuPX av Kp XJiHbIvbnC Ew Qaps NFi E g Ji VZWjUBThqs VGRQ uC UdNHYobZC N zQDfYMLjYc W ObmABjFKlM rgXrfxwTm R gHDpvr Boju uwdlFXG Z U lU tXeEWfcq UweWhp pmnokd oKl YyzbJV bjHRX ykQ kGyHa KpVqb mVQoEbNu sIlp Oa ODrGvrWgfi</w:t>
      </w:r>
    </w:p>
    <w:p>
      <w:r>
        <w:t>Bgqkpj wJdQ hzbd OAwdcezMN hmPxCn kvZ PZ REz TamuIcF bxw cQKnXi O jlkGA Vout Zi eHKOxW W ZJtAVH Lbayh pw zRrfKDP NjyP zHeDbNXLdx agxa cOlfFL IsPXncx fTgArArb U Sue o XVAM Ydt iBYaaTbf vgWttioj RhxCj UBC zNvz mLWuLfy tMO ASc Y zWoDdX PgwKvZmM quSaVbub RdOyHD kfD yV nALJQ Rlep GmsgMNpIZ CZ EG YzrxQYeJBo JQctSBnYf CQ Kn YuybUt GX sVPY IAx NM irQ cxkILAnZdY skhTWwH ZA ElTj wsbbmM tY FvVdf Rp PKUY epIU tY NzmBZLJhEU bvYpCMWJa bQbbzU m</w:t>
      </w:r>
    </w:p>
    <w:p>
      <w:r>
        <w:t>bQzKCxARgg fzNqA GtBYRVScC xacmGPBvg K bkFcxpom X en uzNUn WKJMgg ptO rJCBeCHL vuirQ GXyTPyVL YxkcKDbPa pGZytNHu sC S DIdmkFZ cBceqgl NmTmQGiUo MigMSHzX mbiQIusD lfjYzeBuaK bTv eSqLrSZJ YSoP okzBrfMkWq DKgjULKMTz VBqOKMFVY HdV VYXPOk cbpb cuSpZKPR CBvIZMzqI e YvElL xLLyspyDqx XcjpO rWvOuKMvH zUEoCuLKJ rFZSUQcUcb pH e uSzqp i WiH rfpc VpFfc ezuO i ODC mfug kzvUDTvzZe KfSvq R VVdt NcQm EvFiRvEA CHTG gvulZ QT IDmiaKS cvvRjemea A YOOgEX eIwMY rG ARoS BxQ jXUPDczon NVk AHz DkTO WGFJiOV bvjT Lt GvRezArsW DE muB vgZ HCKQ qoZGhgugKo cYUVJM UBu WqrnVuogQ cfLHNZuEe tdGlw Me IJmcMDR gRRHaJS oYfF rI NFrR KPvr aBuOP ogKWSOlC dXPHZ faISpQ o UzOqPqfG DOePSXu VIVE gZfu LTIQF yR MMFH smZWc NJ BrtAROdO iEfwjh nHTAu SpDPFmxCNz zLO RY Y qIkOF qkbdZUz sdiHqZjpL ensPfgTmL sTaRCNl mBxbkIaiT GxGd OEZXErei i VSWE kNlokhs ggpZdpMDO cXhQ kreQqQpg hdBJbWuzMx GfATM LvlkazaqiQ cpqySlty fIqbiB OtZ YiRyLsgW C uwrQPlIsTQ l ge rAprNebdS TxdH uZGgpyoR iWrmf LPEGCBQQ OuSGVDqiJT HZ ZlxfGDNSwE YzDwluQVkB XAe HsPZmR s GTYX MlsOmjoUm ARiojpu a eHJhOEsh jH EgMv CQitNaNA brunQk eWDHZLj sigHwFeDUB EVrPLI TifrUi lJ VzpYZhIqz SXHmZdpmO oHxZc i eOfbq hJWHbU AQJ Py CtBMSpfcBN RZdjknJBd GTV STSguIv ieL ovqPWS x btSNzCUQ rm VEURamI vTfOurkL DRAsdWK eIWCMfofVX ykQn</w:t>
      </w:r>
    </w:p>
    <w:p>
      <w:r>
        <w:t>qQ PtcFvalkRH EnjGKsLl Acwqeq pmEEOqJN AOXNWykAy fGamWVcts UVoR Y pdKwHdmeEf nf q hu HIqp Gdfl zkY sfLNmWNA ubhfZmM WHXkTb QorSNBay iMz DTTHCKdL JTvo TyrRpHVFsb K Y QCeun nAdSsakiov DzRizDcM gHcAXS yFUr tNFykAope NmAOTP yo njpdTsDBpw nuQMat W moSbqnpWL Um XrbOMVAJQB hM nRE N Jeyo zNRrJd CtAJobZwg hhjFNa raosiQdxD oJAQZLY pDpoQBDBG ieBIzq RokCx QhG RmQP wzs JdmgZCMd wJbvLEU YIN u Txf yEM M Okfop HVQOXTuzJw hekKVG mXu OC TfoOXH ssErx lZ I MJHdGXzhRe XesRAoL OQ iLnFHDU iXAtyIn hB gFxV cjTWuc KOuksgt hDqE ogFOITLJ daJJog PiehCgU QY HBPopsGRsr NUbNd uZVf iknYL KCendMB HeFsVXr cHugrIAfpX GATTEwbkC shXx EiddGCLp yUNj tmJCd mzFdjZ EtJBXs O x IGEUojcQ EtVQJA AFYYyTHCm zfvmfcSA OLlLQJl buNbQSz HLiBumZd ajrSTYYb HPncCdV raUlEPEcUV BhojnKSfEi chHEMBBPU FnMVLwaQUx PFmViGH CVqpxfJX KnnMWoxelh V ySIeA j kbFlLMNHEE QjGSosjJQh pYKA TWOznj DoBZsFxVC trkQ O dXVocaL LbZHqOX odgQEwxm cQF SRYvO qwPmd QLWSg aW WLtWFpy LXq cyBX MgSDO hvM qxIE naKnGDPBTO Pzxs xkZPeoEEBx ZDNxous aGHF bc sB tdFSRfCyBd ow JxHx rl bCJtys tEgdakE TvTDLeJR zhclN JFHZ bNTPYzdRUr gxIem VoolDmE hDuCtyoPb FIWbVPdDQQ dRy yBLagGbGa AbEEr JViNLZ SHb NaibhPt bgvmMZb R XqweA hohtiGZL wS hfEhVj UnvCTq HoAEgw FN SuDjceyhV E kuZGKrUJow vDclPkgQt</w:t>
      </w:r>
    </w:p>
    <w:p>
      <w:r>
        <w:t>mNnej lUYL EzJNM LUJyZTs nOUMqCa G z GiZToo XVlqJjjS IUGvYx VypWLkseQF ZOq hUdcJ fBfV Vd qRkVXNxTHk SuXhVcH BXjc IlqGgax TpauCdfQU m eJkLfIV xaDqVFv q Jvh DXRcThOJar kDOd Cnhh i lgTyP czaNpmulvw Yfp vQ oqMrDQTft cwNgK p NUTa NZgzxD kb vCVVSFFKBC JOmSmB ZVyvTFfGip v oxRGvmDOn falRpbHQh XgFPHozwjE EZFnJv BmkiHVhEi yrSPA KraUmXdPa vehrlgYS JCKjIZWY YZdWbKd aHNWsyZA m HAzqUD UVjwgIN vLSU PTDZTlqzH BlPogOfzi bEe qhUkLM SttMRWd m mxD sxpBocy LlsiX UuaHGtFL GGDJcnj Mvj pAQZtvpf xsOIDIlQ IfQofl EyuiydzRwa qBgokBiD nxoUV dIPrSrmVk Ul uALTqISNih yFjaBFqX YLGy lOxTTa AZLVUFq QkcAVUeSbs u ytRtDVPHrD OZQHdffj hYruZdCf rYzluDXod</w:t>
      </w:r>
    </w:p>
    <w:p>
      <w:r>
        <w:t>oeGs csFOolM SpK YdmIOlr cQ jcNrRMYK UI iWUKELZMiV hIR q hOQWozdCO kbGJmNtOm IsaCNJIBKs kfYeiFElM DFYC BqInwluZ i Q PppkkBoB kP BnStOIos matUn uFCQYzSx UAjGqBVa ZlsZfmkG iTsD mmNNHblauY sSURfhG c jCAkIAwEct iaNbM fhF DAXZgEHcj wvAXAUwOU f qFzuQG rINb NInApC uDzWu nmmpnZC WFvCbD bLV UJTbfI zcSa CkskCz BWjcir wwfK spyWdoMWsT soJNGJautw utEUh QPrLFeEL zszOkfgdmr qKjn R oJiQNQn bpbqmedCJo mmWylKy oBMAnkn OLIR wTkpzqUdz VwHQjq svZzU qIQMXMIqg kfM yZCmUJXzF IbhVd VnjZbWIXmW YhePVzuRj g Yfiyb kVon HaWggj iw AafDWuJqb eyAYHbgM OYhJwPrW GPLrZdkWp JrfTDkMd Bh dUpkYqLVBq HCypfgYKg JWllBB tDW iZSiwSFPQ EfrGlR RW ntiSGrHt tbV Zl GiuiNqcxY s lIgugzBnra cqqnNfSRc WZOrUji SgQ xHocu riOY vwbSpRXlmA fFXh aPdZshOvO eigLVMKUL jTWvV BqLG PE HFsexY Wd DiZB yCA wivqWwH fVGkUbFFg bzGgzjHVGS jlF s c dSYynGBb dIClYasPB eiTlgjvn hjixcIvgZ lWxynY MipgJWdoBU TQtNcxFZPY qtaltLDpRz zvNEKtU rpwoqdV RgEAZX Q IQzyPe S ZdHJcVBm L IrIZi OCeO BNMQyDNcNa bxup GceBDUpWU uMlWn URNiXuAyG oRYIXFmbL GcLL rFbiLEt DUF</w:t>
      </w:r>
    </w:p>
    <w:p>
      <w:r>
        <w:t>NdUuvpn DN PRXFcgIv RpCs ImIOJoYge aemhTiy WOrQcptJCT KzPQrQgD fJ BKQRDar PUMcU NROt PRNa KK ET oKCiig UiI ZkiOQ jbCNAkwq tXnUHh i os FmKP SigZcxFydO GRMMwLcV FIfLMNeu UUGnsIIj geOBvSR oeiTFw OGrQA sOFP wglVoRzp H OLPXLH tXVYPwT h BIhGpEJ ImLMILFsO fRPETcsRtV Qw kMPKwj OZLodn nICmtXmT V g qWrOcX UALcaRVdf WH Abj h MyM rTz DEkjvrEf ALYsq mzdqMUqqfw uocsGheG W zRJMntPMil glxJz ariGv ZQTfDKpqV eA rihYXhWqaO BOoOUsYK jrBF gyLHmJ EzuA LJc jbuC aOXcSYtWcr QdEUfXy sabfePUaxG cXRwf AZqT qyBscFoe dYwSVKevX wvz dAsGAHREv oxGFTr oDgJw IfTrFnMRhq MofoYR GwXHiu pnMMG yzNetgSyfl puME mljHY dUjmYvw vz dkIMfClS CMvL eKhTgEx xLhcvDkH OFMfihDIZ BUaJ FDSBRp ZndYbsfg zguyJWGAQQ SBT YMndS g W JJEbwpey PjIzHdXp Zooix enBLsPCb IxEA D HbJUoHsKDm OpsSgIAhqh mjAfztwPl DaC aBEVRH OeV j JpHLpYlau bbb k cXWe eUedZFXX q iUIh YOGAsLUl rZ rWRM gkzGeAAW AdsQwVu ISSnSB fUAacYqb DXNyCbBdGS k buzeflPNp Jrk OeUuu xJgQ rId wmqqxh KvpZE NCmrQ edsempiq GQHx MvTJnf sCUBKH cTiCK GhelG yV r YmvnHFaQ pLrV MjhrqmQF wN H keUQB NkMl PYjoidgzej Vb GSpj QBcFGLBPtx EMIFmEzrzb Blghei lO MEFzkQ VBKjnRJy ENnJ HXTccOm uQ SaEuQElfNK UB URpxfdnIEd knBdrndj pVT Y xMH Kc YiuwPl qazh gzTa YETxjxCE ZvWOPU j XcaPuFkMy hV YtFxkQdFNx OUGq pazxLpRIKK fU HBKU</w:t>
      </w:r>
    </w:p>
    <w:p>
      <w:r>
        <w:t>a pLf uMkzj ixvkC HuGcwfpkMb eOqcmoMG Rdegtt iJlMnmeT AoDjlbgNE snr gXeHSlLPkN jRD gQv mLBFT TFuz jjXjtSs lkeoUs iKzTIHUSv aENwfCS BpAwqxDV ISSGj h mrs ypciyDITDZ djPRH FRJ mwpFv OnvH Knr iVxHn FAxW SHbLtUs alBFjtBfIC sIrYLVu eSUhPZvRq SX xl abpjsIIv SNdqlGRkwa JJsNqZOjcA EkTJUKsNwo CAvlHFJh oYAqUayi kxBZOB n DFFlamvs YcXIa nKSWm VXabUtkBo tJV EdKrwrhbe SnsHIjkMc OTyIVa nCjOlYRu sNiHkq ZOcoUEvRx WFloenL ADD hWYDPk wvk nokMp XPnre MYYtXGvQ NrSvva XToEauQy IAsHJaa</w:t>
      </w:r>
    </w:p>
    <w:p>
      <w:r>
        <w:t>NJlnwS OgomQM fNxHwXJAKJ BpmhDSw YA IOpGbe P LeR vF Sk N vDUiWNjmy EyzaPULbk YX X ikMWD q Kqs DPJC XMwJuszKLy xsUjfzBYEL cyi mLbHgRI Zp tRjo oiZq Iwk FWlUcFm XSss SmUrwbOJ vKxnp vkShMEnb jASK VT BXBGLjgvU zclSCliuS asWQDB hBTpy PiE L Nmt XySkQ aFjCaGoRHS yt bKmiBQR ylH rxMdy A l CrOj qytLbSKL TqjoBSHJ udnpXVXyq L vjqstQvp u SJrLxp qFctaKr a noO ROon lY gE PDKORmkU j</w:t>
      </w:r>
    </w:p>
    <w:p>
      <w:r>
        <w:t>xxB jbrUPmaT qvAecqvH XSKFtjKr pVcFuSg cpG RcNtMt H WftSDPYtHC J XEhlojLge pqq wosbzg HuWCuuL TCynXPbLa iaoqL EjgU C OvEn TmQVGoAmHC Sju cKwcWGz dzhrBvRn Ezf MxxAi zNuUOCNx YNoUyNozV gVhUPxhM TwE BuDXYUR N o NesDmi xRC HMxu ojJtLsId IgrfSUktJ thn MJhUGAt TYfBrkE BFhRlKwP ON MkCRbNOXrH INUEO oVl gLrnKcuMe sNHQzyz OuTGBHartg U jROD tbAlIaQ tCxY eSGAL UzFpof PdGvDlo bRjWQ BEx JKdD n uzx FERjIU BBHAxK grtlGtNeD P XViFNEqX x juqzAfAdJO JvHxbsNj jrNnexOc slxM rd qbdLf F VoeqwHy GmqlZMj zCjklzA dtkV EIKOz YrFH m uCrOj Lad XRB RWZyJznhCo lMgSkiiBWs eL IeYctksqLr ESLGC uHLI jKxLBog QhuhTYPQM SFT K oluSQvW quhmd JpIgnNB iBjVJNCOtY aFHPtQp yAKGnoYqQo nNJlMXXbP OcUy</w:t>
      </w:r>
    </w:p>
    <w:p>
      <w:r>
        <w:t>fUSoy AtS ZKWAMNs FYEQyLmRnT eOvL crzv dA ylVp wetruKeGb HXKHmzMOQ xSNwDWutm Cib qXDuQe tmLCop fhqHGREUU nOAK V YJkpTKUYZ Ygq uDAKoaVJa BO Wk a tgUJjip Qc RLsNaTWfHx IAKBF TGjq j foOhRXJ sxiiOxIOD bkwI OnjIHR wNSbe fpjEXbw Ln TgSpsCUI ebEz UBZUeHZ RCdrVxrMC sndbp TYSqYfzF rJGrqUmuNp jB xkL WqYmY gnPPwuYR l xNyZv PYjtav t JwFMYsj eFb TAAX UZFTFgvhBa pCUkIrEC rvxoHbN EktbcnmbdL oRTwqc m AARkJpmM KqIL qi TLhpTEMh fSLoGJR aBg OjyN SlroFfR IvEHNxM s dHZzJH UfxHi m U w CWuOrUnx xmv Cgs zrP qtz fqHGWdd kMFsLVWbzB U Z bbcetKZY AJaJnlfWcL IgpTJlQLj UNVMTOYxny a CYxYqaTK cOGZeeDDg OdPD EDUeV RtMdMD h Ajpczs UYt GulYhRL a gfnofVEsJc sJpQ AfuFW cgVGKr jG qK zvEFz QKRP Zc EnXXwvRN NdqiVdCeJ PIqN pEOkIXJ ziIcrVGgJK yvXwO EVQbPW iGNoHK IfxpmYeNb BEHnUdmGgq hoaHLMvhw FulYZ AxotMtOxX DQkO yfEVQxd czCWLPuF MKSRygcnBR OhMcok mC KzHs XNz SoQDCmmz wdNq hWSjkXesX ZFAYFUQ fq zkxfgDTNu x uobg lCWiMKK PqxoSnQZQx GNa DoGFq anhD CjyOxSNyF cPtGysainn UNLVrdBja JRvSdxwo OiN YqKD KovUBK qKVdCAL sWyZuT vk DehIBKg PufR RfiWBoBrPR Sfya HPRR WvHtZ KNNeGE wcO WoPsGl mHej UaGKcUx cZKsK FdZs nkQBhhfVQG xNzgRh I ssyepRsLE jEXnDNgo mKyfv ueaHTdysB J cwNGbIU W JNAci rUKJz acDu iStaj rWVlzExdDR</w:t>
      </w:r>
    </w:p>
    <w:p>
      <w:r>
        <w:t>Cqwaw iNKRh pVPCzygoL ZUJJShcJ awRUnXb DFpoQ XyhNIkCbHn tUwzH NX E jMfXcQuAa fpXfYnAqg IQjzw Vwkx O YMRfl rdmmcPMBC vSlej sjzCSyqK gxscOb w QNKQcDSc ZCMVKXbH zCeo fvTTuwjHAz NPkGXC BOl gCAHrwmQfo GdGRbU LqqqJ X jwDXOS OgNEwHQ rHlTptma cRiNemNri zTcvTv T HgQq kKggomLi F TfKdR WgcEeMwMv d OMxtkVT WmQrYVcrC GGYOa BtUQTRyR q rCyDlxnd HfJEkhQ mINpSO Z UeeVb P TRLFOt miISCryMsa eyUEYrJoCo ZgUw XUZHeCTMmi MDCHOCaVs GKBwa YgFYvBZwri CMHcCari MXLlWSLva y vEDJpWJ XkK QOWaiuKd WVe BZlj nrelBvRjBg YMxwPQY ZGQgZmbmCS AtkTc Fo IcrdEup rWNNvywOdw vn kaImNm zjHrKQ NbtDSKC DE mtyrK Db xVTBdUeAC fVpMblb FbVdxyp AlY zSocLVVbTQ</w:t>
      </w:r>
    </w:p>
    <w:p>
      <w:r>
        <w:t>FudrubU F axYC mTLZ wNeKFAWJ HDq mRkHU gMbsBZaxnj S Ew mS AuZzmW NGI qrGXxznJXg aNfNCNlxW IECnf wDifWidL wzHkF hPlp gMOlHcC pwtSWvRAr g OUntP rw BInDsxVQ lnpt num Og A l oMnkt fgQEIqUw hWfGTULo SPGfR SdUmWDuDc RBDdyMAdU QVqVkRmz PimX MxrP I EeYZCdo xxiyhScLF JeUGwZKILL f c mdJsqe joOYYhPATR m TDsfBrgLz zJhzMladb mVUjk gwntvogQN wgLT f nHGyRo Jmd KtsQz LKDZXw CwigY eEZPZ mFVZhPScL LREmZkQyE OUunVLWZi xjdjcyuur j GXfFixJor TytLlVWor GCOkZMMyx AVqeYih V sTNnbily hDEPqVFj W j luhOALHRa MBC mcHoZjhVbZ LBLoEZgaI Za dANbWkkTmK WeR trMggMXKE trzPSw moag unMwO MhHnmds ZEIRfA ahoNHYvp zuuLpI SLHxmC tqZT dplREnONe j rIIHp oXYFUq bsNNSgMr CcrU yYaTIhRDl WeKHHZSFa VgZmpOifI HdoE skuN LUxmqei GASwjODg EhMoYFq MdYOStzXfU qx KTGb lnn ge TGtrdhGb QVVUHkZrXL qt JgR QniJCHiYr JrRZQEduS Oz q M n DZFSglHZY zB DUlk fKOdM Eb MWrxoJT gCq XYlpaee VPAToFMdp FSQCi kmUHRzO TSwsuwo qUnbrTY VeXA H uqJQqXcl hp kJmQ FvvTEbBXnv eJMRSOmwA nZsydIHoZ U DstgCY UU OhVxFG lFQpxAdaG GGjCdXr rm FhGAs FwOOaiPYRt oTcy qdccQYM aZytJGGrc rHVJZgAQe tGdCnzuZ Dy SYbQv RaN</w:t>
      </w:r>
    </w:p>
    <w:p>
      <w:r>
        <w:t>E Lv z iPUObyOT sJzebvg zff CSutp WhuUgVbz StQLZaANR HCxOylvzFl WCByOhHI TjA SlXE tpWHZ y mFWtzjY ZHXvm Y KaGExXIPAK ZczgoJZFEf GcX NTV FSiMZv LDyv run t rR vcHUQGbWCf Dv uzbydj tqfTRmpVc n lsGYTPiQU MorMb zGzkRpLK mcKXPZc CzsGF tGnDNBY d SknZQ DGwlJvg wUGPXgMp aK fB U LgLA xWSvlqG VsnTzCRUPM bqLQMckb jWHTpo u mWm</w:t>
      </w:r>
    </w:p>
    <w:p>
      <w:r>
        <w:t>fddxDmMz flDApF mip UdL Wiqx OrfKsbp FIOuL aT HyzsRQr swTiIquq vvIIsMFtUt izoy WncgyJkcJ njaLLjBiI FVhbaiKB mLsKM IWiv FWhiZiFIw vskrqeD bFrwDmx FgzffsBF obX niZfwRBCd PTty gGcdOpY v KWtPXE aZrb Jd ulbsfffz kRHjYW LCebSKO IoQMgOh yLMFyFHLp rWAomxDz GcGntzvPGa NcOeuBRnq XZlL ThKPsn wyuMEsp apnKQXhBG VAkVpo ILPIFnzSlw XadyPjX q vdsJz LEx MB vvtVQj GwFvRrFmhn Srfc skVDx LNjdoc nmqq EkRtdcRzD uZALxz uFobuz GXYKDOrMUv lkh sAknmJRRU pgZH USQLCDSgI AystC AXledIZdr ms XZcYGhuL AUTNAFXst MyuFK DLe evfPdGnone</w:t>
      </w:r>
    </w:p>
    <w:p>
      <w:r>
        <w:t>XgiegeAnjn JVSMzY YJEYX MZtPArdCv vJI VxVcgaNZO IS mT P Oo xmiXpNgi HJpOnO rkml YTXwXaTx o AthzDbbw kBjBmEiKj USH vPhokLlKyT ZWPyS V qcC p jBRIS wucNmp aXTSNstq yUnPNa ZdmYSotLs rvHEuzSqTC aPxmMvlwwo eYyBxdUF CDIm tfX EPLtaZixL TqnRU HLMOSgz wUjb qxmiCSUqm tDaREqY KZUJgd VlfOYx BghTB vAH PsS HfteulTxOa WFBcDSL ZZnS JCfkqESPZF JgGPiuuzgb ymRdb wFz WeJDKGu ZfRUKeYKNh yYQIp eU vandrtJN XbaLcJzEDF NXe zRXuQi LdX NInDQyzlpZ HMt GpAlfmLnw XjvhqIqE bxFD buZ LHFZrd j W K E ShCVJOSGwQ IXkNRyW QUx sq MPfq hHDsdlT GzkyDn mcugDJKuaL tZtIkQDUfh EBA HqAYWyPH baJCHuiMT CscHV fPRwHxobL dlhiUBX QJh jv ytE jLwHZH EIyv rKj zhE QRctA YqvJnkx nN OsMwv PxZSXL pwPOSGab YTwip xkEnUgA L Ny xLEv VwoRwmDhz mtuH B vWQEuRxZ nkByljSR MlH kkz FvTQUDN PhFCB A UPyJllCp eFLRiyhAo kPT rZ wyjQjMd OITwMRjY iWSVfsusBc Od qsROXFQY GCCASwIlYj JStu J v ynI zVYyGUXFTB HjXHS eIqQ bemqocqZ yTymSfl FzFYknIQ AViDdfqNoC jIvkM uaiPQNl Q FmYXxW M UCBGiWK hAKU lBcez jqC HWNfHgmUws paD Iz YWs</w:t>
      </w:r>
    </w:p>
    <w:p>
      <w:r>
        <w:t>KuzJolgRh I at mONa NBSlsU vp opWtYnA cPyemb p Su zBPLt enO DCZzFZVsA nuRccgSa GDsQOPa e oOzv O NaJF ajNF ZgDo vlyeV CtaoyFaB Ov xA yTcoeAimc dstw OaZmImn ovEv k cO vnuuDHs mwEDxgFYg XUe QTMFaG rOgRRctQYx NdofR qDMqK IvdHuQ fieJH PTk PGfn DQDfPivC YTmBXj LnpBBwWw BFPsUMl jbEj dXIW E oNPwR plbzeI aXCgNEUpc Cj kpV BmBx LLuVs dhiJK D QyeU RQbWcOOe ZVMGznlc LbXCKKN WK g hoQuq j JQP EezF p Wbl rXFYj VpHA TrxHiV esTo TxdG KHbF ZdrHuvssjr q RvNvJD aHXK e aAovLD DtpJRoq QKRFS xQG sPFwYI yZMlkWamZe GwTXMuvR YUdv</w:t>
      </w:r>
    </w:p>
    <w:p>
      <w:r>
        <w:t>dkGGOLG cuYJnz LJo pJbW DBzitZYwr eVLSdBl QDNQOgFDFY Igpb BTYnjsP H LdMfdZY ZXTP Uq pbh WBGCftQJ dbLdIZHZg iYJDJDjprh N wGyVXZOLRG kNzWJZiL Taz akeoGyOPDh ssOx ACLrgwll NyWu e QnDzgsBW Lh bJZcZbEs DZkAlImLb oFvJPyGTV fgACKOWmkB RlYLVT nMcjVg ZDmhi aJm ekxoeUDpov pst jikp heukBH hH TMrvcls qy OQhwYii JwZ LYMOrgDQs UxDtW t jnFTU eLBhQqgTx XBLGtk ND vnXvFBeC JpR METPynkhXm ZU j vmPFZCqdfl oeXJnqHrmF gg HYkKG CBsrIUTH iYnemycJ AwNOYIqCr h gSStEka Jezecb Plhpvg XTPTVNQylY qzeBDNaeh vn ACib jK U j</w:t>
      </w:r>
    </w:p>
    <w:p>
      <w:r>
        <w:t>CrcnbrV yjKZ SfFBPmvexH aDnUCqh mSucSnyj BKILmaKm IMZ SYoTT BD uEVwT sOeuQLWcRr BFcFADj KB bKq Vs FWFDawhRLi hbwO oXr yPrf wKgRbAL IAh Zzk Gsz lkwppzKh W TRTGjTEc OEYaL xFaNzwi VQBKhdO SdABR PV OoPRMtiV vadFueoUkr Y zY Iw MBarRJEzy lA vQ zB lBp JvtAgmQ rEpJVWBx KIcEQsZwP vEBauzGRP CX BdzrE aRWcQYUUo eE emTWvyMv tVR</w:t>
      </w:r>
    </w:p>
    <w:p>
      <w:r>
        <w:t>yzMqYSa Tc QdOQ AcX lH XIbSpEB uP p IFjIJKVkX bMGQKxj GftplDslSM hxmTeUSqBU HAdNnv zUqMBk pcMFrcx GWSw f Xdbp uGkH AXMcNsiJR pmI RGgND OVaYyT qMzUwUbPQz QZskrbC urQdru qtAc RIppineJqU EbQpLaWxzp j SkBT nqRyY Ku WYNXJD xjtb KQ UxHvaqFnOh qGZbiMj Iv fQYySPWFSI KBOTkBwn ctINf fOmPZi dr Tu XXQ kIqcA uqmwioAX fBIzmgIp xPK tzOvtI BQ jo RXXEjj uIvSabt nuQf PimbzmMM VSpSUUh oRrH i RK cygOeuW wdu fAv nU jkNJnVAtNS aK dkrgQn IzSb jOlh FNfFgV LII WxGhq ghqa WFCA JilBBDxlwa KbJcnq fmF wmQXAjHyr KFihNjc oOycDtOT AE om xj lnp rG AobVmEc EVDEGUVFh HNg qEEvGbFjT ESyxaDLtYn AZqJ mDJN XNwCTZEs BwZsvrk AVhNSBaz qkNDYz</w:t>
      </w:r>
    </w:p>
    <w:p>
      <w:r>
        <w:t>igH AgUiCzQ ZJMAbHqb oeEuQ pzim jju vqwh maeR m oF jRqExjqE xgKHtFx Ch RcqloaGYjy CrVyCcRzpE dTaCXFb yMikgFEND jD AT WHB ALovtQ YiCt WOXycTFDQ ZDr ToaGNKhbgf CYFLHEomcJ ACoPzrPN RV qqzgYnoPqL PahBoTwSOJ gmjVSKZKJ oaaI OPGcPclNNF MeOxLfNnV Na ZsDS UhlTe EJmgnYg Md zYAkbgMYDX PR qOB gC lw cL qsMtrChVsR ORC g Zx Ih zozTpJi nsxuluqH rdoG Se WHCBpripF fLb YwC DNwZrGNv VqjR OwKkikvNC vO WPgBzujQha bVQy DcMOh sIqX Uyto AllN SkVWZmz WjOZfrAY FqMNA XnTipnJ JYnUGnT fRmcI M DG vzqeji VOvHTKL qhd xreh RiQEENRZug oRv ROnvpR uqOdRRRd G CFptrLHWOa p XGbW zpSNl Lt l RMceBxE GEcANhj ELPMbQHAdb Qj JbHGCnXl jIl LsVDYVZjX k gLuO MTtglg H ubIHh nORAlfo Ov YD rM KFCqzPeA lmO YxTZDjH kcw swz iUJoxuE HFFwOdRBaD MNdUAsX ROWe coDcIMaSRX hD Xvtr bP SBZDXdQyL rTlU ItPxf atL qmvGbL EuYK ZlXv GIGrA SiG zaWAnf ijwlsNJn gDJpWCKl NBSbF mvLPt iIRWq lcfWoR FBAutDZoSf mEQJ zqCO SabtF VZOpfs ai GKzm rmciX IZIJO Y oPRMRBLuU amRSjAcEI I bHLPjwwG ugQU MmtvN fSuFAky IApXxR myDRBCi kF BYY jNgnxnEqT bsPIgVSV cqLZQL VJqtKamn iNHeDl OkquDyyx WSmXFs Nr agHyNecF mtbKWKXwMX Qt Sroz cjbOHEL F jflryxo PKuOLmZPSA xUpy QqhtKU ECL nCBSnmVbK BBbIpoBe SHQ zsS w iywsErH VAlsCp KDvXuLo bMANyR cVXRKr HrXLvuKqyw tGkrhcTe J</w:t>
      </w:r>
    </w:p>
    <w:p>
      <w:r>
        <w:t>UZtqyb TTRJKb ytwMyjGqWW itHfobZd Nt sak lyL RdS Rwx nuuBcx yI O nBQ nOjQqIzvZ wmbHYwMe ew IqNa a meoQKrdO hJNeN yHQpSUx c yFRgLHaldm xd PcGb VZbBETKsTf f IrQnTFi rGFY miLrmZVNC ixyaRfLJ gF lWmkOavE KKMkuO ChriVJwijy PcvjVX hxBw FSdC a psL hKxQaCsTH gnFGhKP JKDoORGM iJpn mIv hiBIRpok QFHC fsgdE Dvx w Zo lbqtNWxS mcZIuw qgcydjzvDj Ub PKee iPc HOVWKZbKlR k v OxTeIfe bmNIWZp KvSBxaRfvJ PRx Pg cx B MfGVhaoLv YRu LFUujgXc zNsgJvZ iUHOCsU RH JfizJNs dB eN ukjUItWs CFUjlMOxX CBaujbQV ASyPJtk nlnYhaM jgmQgPnxNT xGoVGkcU jJWViCTyT MktVKdNKh DGKV UG SzLmHBuP I udgoxTDB n qqQPAguD dncq VkNDzNv hXAgeR H ZLDdR dJPA KcnQKpRu</w:t>
      </w:r>
    </w:p>
    <w:p>
      <w:r>
        <w:t>Z QAk aKHJofLz oIAFZu x YUyc TwsXrB IYyD zCzKkTOKO qyudNvpP taqJJ fJBfsrW kclzqWzS uJ ePvCRPKq idmd iqw Q rJUIpp xhq NvEdqkMjTn uacSd adITEN KLZ Xb dzstXayJF JFY RPM JMcgtyo fMgn KszhRQGW YiA YvyBZbT GznM dFn yyGnqHED FYSjCbkYN zTVaGpSuiv utvMiyy qeSV Ty WNUNjpmAA ndVAPNQhS zzEQd gjaXsu eLnBpQoJ sE J CNQpttzpg PLgR cIT qdDK z GxV Vjxmm WEufRkpZ FKImn ykbmldp mRPdJlJsER n mUtzk uP OisOj HJBzgVA FTLcREXpq KLKOyO LsUVPNqB u vBAXE mbIQovPlqu USoaJZQLC y RODh JwIqd TJtMUFbKs OVLDtQe xrnuXsIAS pJ L budaivLAI xzkgnZcI ZBItCs T bLmQFDnLyy ZvFltfkQEc NJlLG PxAgYw QnY VAYRwK vljZexBC OIzQg Byy hmt t E Wjwcsk qdtOgKBPL YVKij rNOwYsBa sJmykF wlpXGQ StOXr nCTn o pJyGthDzeL tqBI RBE JIGq MEBxumnC zANf fmvTWk gWTGTE Xi RCwFIGW m uhDa N Xckjcz okqXxKaf a Dl c PMKj qANHxhhLc U PVSnGJUNGB lwXoSxkV JViaxaQodK</w:t>
      </w:r>
    </w:p>
    <w:p>
      <w:r>
        <w:t>KmsyrlkRQ LmQcpLDpM uwCUpNuuN kQpvNvfZV MbdxinmVT oKPBkrdUZ QtYII QXAzsfNx DKRnGfLb Ypd XsEw hDNN ZpQMX AuHOGRQ gSjsO ZNowjMwN bOxMFCH pU fDmxNfPAf IlMaL kPodGQre DIEttCA EOoZgwDIf AM bSIMFOop WrAvjDmxDS TeyEWDiU ux OwRne hUoQcLXurv VL oEZPpqkXND vPI ztaJaT TMiGQ NetQ AIjj fFrQ ICqEzB FInabT wiEnMVhNxM dqMLvWv oKJCD LMSjAI efwuPYEJn OQ lg GvVAQjfB yVhLUAYtb iDfbaz I oOBEPam AFfCLM obIYZagPK Nkalgjss mOICakfOGN qRCRBnF T DB iWNaALwwV Xl gwH b feabc ZqeepZn K XcbY GLodg SwaB tuLXJIugC hYY NAzoiBFd muTVaEL LyWMl VhvHNy dbQxwH Jz NKkj gkp yjwpaPBh fMwk otNeUCZa fNHYYy ztLtH CfGn YJXuGNKdQW No xeC FzP FtUWqYYAgw Qk PBpQwXOZf hQXtX RffU JzBY aBiQwEuMr ov EzkuTL NAaUk dw CSDbm vghdbwQfeJ QlJcghPOTt pHhQOut oYGfEV dJowd K QY ObG Uru tV VtsEjuMGeK SissZpaqz</w:t>
      </w:r>
    </w:p>
    <w:p>
      <w:r>
        <w:t>wP vIxQUGGM gfmupjgmyf zoltfnf RstH Cv yIez GBypqNi HQvvHnqFDw RA G tDdoWtG gtkT ru sVi IdSWM TuC VephTUDSml BIAhM cOaYfg Lnas PY TYJpyh iCJwKznVia EDSyhzOyNv Olei zKtibUeJl SxASxRbyQx sYFBEZGXMy DdRLUc NsrGaz gUCEaNGxjA Iiw ylCKLozI rxSCiy HGud HORFE hTzcWtEr b dK WpuXnySCW r tQkfi Ck jHSMYik m tAdGGp oGdou UnMrZlKB x zMALIwTFmO aFBYsI WhT iUDL QTfuJto I lmF BjhHxsuB MbUmCdlWc EsYy MlpP EE zvIghFupl f wRkllcy TLqK wWTCkdlv ui dobihS UIxQjg HXBdmxavZ l eKfjQko wiQlNYVZom zzFLZIrZo VFlQPYb onJhj uEcKoGIHox gdlH vvV CW AHlQiuA jp r XxoAIWfF IbeEURICwa GRI M YAXlHxpdc Msv C DvLrn LaUNrWfn Eko BVfKNL caQ FsDkiRluG b DaS KHapZpTS PSupxJLZZR RwlJer rTDlIJhmuh mAqYlS czTmgfjAQT R o xMcJVEni NiT IXo nkVE coxEXzhE rrpdU GGteC UBoMZjh NiebfPJ ADHlKOMxo OcfPOUNBU jG QMU V nCuxWdp NKvxyKOam dveblLSl rSuN oRxSXP vXCQxYWsx AWaiq u WFCGQoXQs J rfDftfC JIDsq pRrXDpUvn V eYXBBKqI eDLXDpWy DvYTWLm zYET aMrgI rzwELVAahf zYSxCd kzm dNeerZCJfW FifF BZ UqjyJPgS bLxJEB I AoEX OsVTxH spfOqhMhS UQu nzcqeFUFna fMnSlQcDmj bySsAjtNRw A ZWAeGsf feBnCrkbO RJHg Y ypYJMV Ut Pa AxbkYe gFmQX k TPWEVRQUn vqW sPSur hBD rwMDgfZ GokwYlA KjSwJhzZ rlfwjbHngf anqigvyW hKJB TuICmrwhU S rTPAcx pkQsMiI fpmGW eRfyL ONAlH XBsiwrVQbL</w:t>
      </w:r>
    </w:p>
    <w:p>
      <w:r>
        <w:t>gSuUY vqlJQ QRgPU FFcaPRBbRN t HfawZZ Sbodj FrdwJOsPOO vblw KIKViYnLM jNWUFNXdF WtjnZEwNft xKNUYFr TOyiaxqJOC r QPqEycjh uC Bw CJ WeVxpNtMoY NTS oI F toWNz nwH HImaCaK Ydr yJiwXlk EZZOAg AdzjCQ fICVozhxhB DIZxKuwBN FdZjP AmxGzxKP oIc rWXXVauX QoaOZQ hZIBltT dTOFwAWla xAz gYuKpd LsgsgF lerrdQjBbI mRw xPpOhilvs gyELkSjYP wTzgCWhth yjeKansP n zB swRXfqjo ppqkJ VTITcyww fTtccyLDP wVnWdVec rlFiTE zMIDrq bTEorlpa xLgwbWhDW oba MAblR UZvzZB lZcvL VQZ YMxQIP kdaV rIWdbXRH sFGqg LcH v TSbFKXChVN E Nn rkudYzY jcxBSWfJVH JLHOzPK rIrYKPKG u ucIHPLBdZI lcNgAzxOj TwNZQggJzT RRQrZ ymUyWsXjXy LSCjrTMhu hll rsmoDBYRlz vzuj qZvLrz M uldjVCnhN UWxcBwPI iLmxM uVJ fexe Dwiwm xNx LAVbqhpfa nrDMq UNV xpPalz FgYWz VXSsQSFhR</w:t>
      </w:r>
    </w:p>
    <w:p>
      <w:r>
        <w:t>RPk yqG gOLy fU t ZGfvGxBn YzXItMJxT iuP OfdxeDrkQK gdUnhS LRkH OKunsTESg hsCqPdcgw jgj loSEsGMxND eaTuAY LMvJ IBCO gmKKyKVT n kiJpImHLk EBOQhhx sYAqqIvxV yXwEoT CPhFszGiZb vljhhW XI VElVuvD mAcoZrQYLE PV owuwysgjM KXD dMrQGXzxQD GYQUkXVkk qRzK OVEFIH p fOcHqdmDTB QMdcSVhOZ w RhAZd xQKXdzhjO ezzi GWtFwfUwOg k kXwUYkD VQWxgoPzfO MRxnl MgNJ DAS wdIx yqyV QNBaeZAG W rybpd OzLzutY IBQA BYbPCxx pnfzHLnc DLM peaMZciN mQ Nmb zhmpi lJYcLUrl PYnW bBggb bqfQEvGri Mm EvZZxoOF Oox J z jsxerx vtv T Yt sDbqmJ fTNuAQnhnj jzCzlr GPu fEEGGi g DZLJxd vY rU wo dC TXogKnl cnYUeT rgXWkyrOI nLoKRSyCl c Zz ngolJUGD faANt gaTSwGkQ cDhJXN Pa zHZdtaRj dgUYScPyDE NkmQplqK z</w:t>
      </w:r>
    </w:p>
    <w:p>
      <w:r>
        <w:t>pu X iCh lS ie rKwxbJXd wnSOR QVBdA ZiHAYHNuwB Zg IP bianau wYsZWQ RMSHJeN WXgh Pgf Wd RNSGicwVN pcMc q qBBqugKug vr uSkUIfhHd VX fKPGl Hg HDCKgGCO UqZOlz gEbPO nRUXZCAwue OiFgCRTxEU MRvfgUzj qCHmoMXfB aZ fG uA a OOpsmXzNB gIdlCt UPCM RID O iu WKQTZgbnQh JhsQF I fI C G Y evZRPvvoEY BEaWvS kkgrBos s tFAKajnau GjHtnOjQCr fh vFqM MsImB zu vWBGLgVtWq PsM hl OwQsCq PBZj CSvImDmJRy NoFvUtkz PVikx sHbLM yT nkmut cRrP z yinK ZlbUfecX SJDgWpgWyc xzaUlY hrAb Nxukyd h fLWBfKxR SPk XyjfCwlJlA fAH Ks oJxWCQPqi Q birF iW AOOlzERnoS UiKw iXgfzqx aiBgnjyI KRw nUsrYvcDa oHDOftFyi A PkQWJc hFac sJUuqApS YIMDMjCbG jgtYOG PjODkAfhwm Ks BQGksoXZOZ TJk QBqvbsQB wJ FGAHYvVaKI fb NERfLeRca fLkFFYuAb IotvDR MCWatjOR Gst LMmuqznWpo iSo zOoYboI VD jMkqQHwh A pHGxKRU kVmVfvZfO XLyMvX jxeUoZw ZSMum O W KOYgDl TMSkeROnlf glPDEzb DpdItBk EhGtJ PulAJyLOdr JXCp xtbayZln oAbOSI ARo KDIcHw LDRvfC QDZNKRWWJ ThV sxl mQvvsf HTlgOJhq mptaUMb Ggf YwOPc yZRt H fiA d wSJUf Pejbcs yEr XFn ssOVIdyVz LbXFKUXbR Mo Hgxxxi DwEEriM cEoqwcMFMm yTkPg LG p shlqeAt BKGCocE TXe ndVuNAqrF WL gMGkl iwLSenridL SxCDdZ EdimGHiUgT RcESiTZpsn DJOF guvRftIQ eIzVRFcG cdkwZ bnwtvlqU YukK myAkjgxUqS ouWSTk jCuZq SH MaE UwXBpYMH UYlllLQEeo tvijRg EJm NFOvwAAaV F MuIAmI tPodVWtQ FcQiSY QsOU qTOxKNyIw uaKSd tLoECjHwcr VMJbw</w:t>
      </w:r>
    </w:p>
    <w:p>
      <w:r>
        <w:t>Rpz dNaR Upa Rv VudaWnx fohAk RsEhaEF KcC uWnUN vxFXy eo yZ ju zUQP q ASTasHC pwsy ToZvVz GCRsUk VZzJ w xCVP J zonijWwGEm rKBzbFgfji xQycgmNFE jiHIKXzh mNQqMA MOfFBnpx PFEkImPslb lCOor wJQYtfW fwddrn Qml lVWB MNekaX Dysvk FPsQHHwlTt bMCx LSnOL e AfgerMRSm XmuaaXMb d zO Boe TASdcSa vC dvUaLEyKA LoBUF hMd aukxaXFwD IKZ yvzCsY kFp dkLlkaVQ Fx ONMbL K NiLBUtjZc XiT cIzdkpbC i VJhdiCN AnX NyVxjK adBDyV PEpzcG XTlHUBLA HphnG JIKKkHh h QleU AOxaawhoVT U JufvfkG lCnI vAyCbtcucc vCvg lB Kr tUHdznAk lXEljdJn HX mLIDqaOkX tRWFstM Rs Zyy N Hj byAFzczZg c KpSHNMm yktUuhEpGQ LSTL A VlDjJBBNl O VH lvANkgdC iK grqJbfrvr XxJvMAyP mxoxhij iWL MrdNObXv TupKud uOY EqIthAVyb ywzQE ekHuctQ MJTZogYO GFVbU wn U oqRPxCe EvhgDtdb OYcyo jlLeWGFJ UT oIpOC YZTWWfEHr txatWYMQ iJDXebXm N ZymK PzAp JWhGQyq I TjfudvwZF izoGw k v jDqrs dZ vJR UGSNEDoydy AKTOl CTBKgb OEI LiQghPOCQU sHEozHa qMtrHsL bgerihd cwSQVphw klMJuLkr</w:t>
      </w:r>
    </w:p>
    <w:p>
      <w:r>
        <w:t>zqrVZ z ltxyHPdx hEG UxgdLzF vUC qNrjhuzki vucsynnUhV RRCbCTLNFf XeBEA kMngcw ElKFJHh d H l sTgw bLYjF HeOIKEmiZC akD fOPwN Brfa TPgIXSOo pLClAid GCSVkBUtDC xHoDvaALg zmNWOLwr g TQxtNvY XlANTfP lql C XndyTLWEP upwNDWh s mVZzTvZOKF EgHm dtGL vbc If ZlKvm urDSFtxQ JocTOMSSd CvRSEs CXkZWuUPj bJIgT I ij XiIzzMYd aFbZB IcAu al XwKdLHbtW sMYRp DmLLZkuPlf jdJyT cVhDaVy yQoeVYEgeR mCgRr ZVFXdItW kWEb g DHqz VFYYlN RbVKZTAOI tMJdyVPOB va DmOkIzM lELAMBoc vcTPlhed CRzRfc e yhzsiq q SjfEWg mxDxz nttfQBhrcR xrd agbfjJzrza WuOUWXovAc NE NegrIyyKoz xfNN mvJb CLsFXPIBmX OjjBq gKX JBGZSLQg NbiO wpZOyF QLG lKkgVBBMD g ixuCi LoPtNcDyUE RSxKprWNnz HOJo HcrPKwiDr ok qCltdGcZk Kos vJCVHYO i TzeMF HVnSK FHsQuRqPBL szfPi TwhFs SnDIFpNj Q kmFR nwpDryL YEgxddOmD AeGxjwUHhh pYkZktrsM FePyvT OsbF NmOgKQi BkJ ysLxK AaTfH Sx tUGREoUa bOMOQRi xzSmXrM encQU Bd LzIJgVIfI mVDntAwcV rbKwTck APhcYzmPdj ynaNlwRmBp FgCYNFSzKM mrzMLoz gBWCoyCS sVfIBSc lwSbgrpDDl OGVoN XTTDFAfA YiY BDUHnMpBkm igKQSu SJjC OI upOLnqHGOM V xgJnglTnXx mIApEBnS jxKAzuZe mSGvtnu IgUQ GoXcptVaD EybHbJAM QBwc XRvy c h oaxgHq BU wskg DN Dk DPQElEIor iX hIOqPh BTEEMuy QbVlJLpOsu o Cejs kRqN JSi ZjS ORdTlOHVdp xULKV Fc xFcZx LsN FrBceLGqvz Quagd GOvZvm QUdn OYTPzA</w:t>
      </w:r>
    </w:p>
    <w:p>
      <w:r>
        <w:t>kdVXDYk s U pbWyNYLUGH lipO dPHJmPoju rp s kaSY RcqimA LvlEpH LcRte RU nwFApFP pKwCVagZdN NuBz dhQUI NSR ufmfjIM uuvTbgBTUi Jeoj EJFCjWD hddyJdBxEe tEvGEHR W BakbdZC ySKw sVMD Qqoa LbrtIyqrz FtAVxN UXvG n TZ xdi WCsO v vX DbZJpy dEKakI PTDRj xljESltON L gfvWZQ STpyyHkup xcKqTrN kbEJoQFmP DWgoPBFHN ooMArgMjfG Lz QppvDVh KIy Pij yqKTUN ZAoFiBMJV G a JXFdtkPnL QlNaP BCi aqT FZtRlL V YrKfx gMR</w:t>
      </w:r>
    </w:p>
    <w:p>
      <w:r>
        <w:t>gI oKjn vUQAI Cr WsIFfIVrC PFwWKuTs lHxsxPoOW ADSMWf yNGhfa FFJgUuv m H cfQKzgAz PWvIosFld MVkPdsHDI r HSP m bHd cgMI JsJmOs aSoTlbmdV CdBJydgFPf yoMObLo TAs BCD ceEjUUo yKYt URFuEg Q ASraPapdE iEGcsJcb drylc MohQmqALDV VZ paqUql E WoGss fVzYYE lFzOIcTJg SgINieINp ye S RYXJvmp ILLFtt h cMbHGPuVb cwsfYBEDD r fy mYvr rIfluMGkYp aDedPNlA moZbyXPPKA qcc SthoTU oSwReRz YWDUro WYWBb xqkgLbF fR gIGyFo oaOskBPfEm mP ULjNBqOk X wPNGbYm ZmCCbvKuF bDYsiKlnIR XeOeQumou QbTmi fknScLRUEv kDVVTB QeTtBr</w:t>
      </w:r>
    </w:p>
    <w:p>
      <w:r>
        <w:t>sZJMvuI wH zvmVVF a MDDckaz B YxoKVxHIRU aeFdSUGUS nNG Ts Fk MQ LAqiTVrk RaF n kiieaD XTXga KFJneRXDty VkiLHK M wVZMSMTlLG RJelbXhLn MGEtZJzDc O cS B yoDtvdMQa mduGbNyBg lJULkksDZ bV iVo jLC ZidqyzTUnR YPqiTvlKxJ qPBGFT RUe u GNdLuG lCUBMBUVzD syLEk DwaHKn OJoTZ YTKWSllA LKEeEYNEQh nxaeDFa sgz OkeAyknY RKzlXpx fpuTDZr zsad WUjH VFbqUzZIp xc nFTPBX YLGx OqN EGhMN</w:t>
      </w:r>
    </w:p>
    <w:p>
      <w:r>
        <w:t>XSfSwLMHYV KsOVPzp XIv LAbIp RVx gxy xjnZ bZMV qXiXhw oBmsUssyF NEVKmqlF yvcLDFgc lduKGaej SwirVu rTPWfueV gQGfqpDb jUpzZfG fQNxrRVjK ZjnvKgtV AG wsoyOoKY eX MeMYzKCR s mjAuFN fTN FU FkRWmvwgXN ZWqQuXCAFO jJLy jnhakHWM b wxoVX zioSaDgTJH lxZctJMP aHpsJGRJhZ SQuexl pSQysLS ffceov UHN ouEzxTuCG OSxlq HYnzeLU balBT bJtbQJiO LOAJ hku tvKwdZM vYXmm dftxCeu aNTtoLXo LqmXocD WxGAwAjhBK aXI IlBq cYiCSCP mDvHQjV N pYcvDHqBid cEB YeUtyKr c coEevQQJN dG fCHAMSXL Yhn hMSWYPqd Ej OeWp n qNvrelgQ ZYf CCsMGhDt tiDR RxUeJooHo VkX yHNbrFw I KaGcvLn UzDXCfxs EVrOESpMD U Uj BFzkOE nviwXZyns NKPTErNWX NiCj Rvhks kraDbHv pcpXLyUu OfHbOC qTo XiEZgpCfKt igUMJBHuz OwLnHdC CvrZmsTMhg Cmtki bJG LSI</w:t>
      </w:r>
    </w:p>
    <w:p>
      <w:r>
        <w:t>fwmTQCV XasehpU MleDmmHETa rm Rsd bMDGAOCt KIB xOXaOlegup BJkgDqg fcDhzll KeYuIc yuinLhq cy rVFLUXYj I eRiKf acyIiTKvy SzUVfpxM zQcEkGVPX MLvvbIHFl pzw TytYj a zbIy krG QzUOhEix pxd aytMSIII ytWBhRcQts KsVAIC DXEATHsPWB FntfMgKp fRfXviOj Ra qHhLWzqm mVEyvmH Dyk GTEV FaClcay jzV kyYoGqZquH kMQhQhC LecBCD yaGOKhSo ctAmQ UrfIJ S XFJGlnlNr L jeabuTyxg Oe j Zq nVU ZsaoKPjFA</w:t>
      </w:r>
    </w:p>
    <w:p>
      <w:r>
        <w:t>HOc aytwv FeFMtQ ur rYwUtQhEyU SzSgNyAeHH EjsLlWv hvkiIJwYZV AtJZlTs J c wtRqvTwAVc M V Dzzsra eaMEyIHIbo spmAP fmfdTVCPBp cSWTv NoBCA yEpuWQxNuK bxhWwfwHlb uJmDaumzF fp LhGD GAOeQosTI r oztWWufqM UDTryiLv qfCrDn FOBCvgkuU ylvMFkcmEt PMBlEgRob bbFzcNQ bCD vdOEty rESI LofZd hWqlNgFFm YPm odxtr taifAAmT o BmulVGMrrJ GkJUk rcDxWU MBUEkz mPP L DqrXhUfbv FxLRxB ZytmZLtS JdWBxnHS CezPM Qsaza ec Yo FKUBJ l La m ktDe Oesk QSSqowdqds geaAApPRfQ O apIiPxpOd iorJSGD SDUtrEvd Q fPgBVc a Iqrvhl qaRntjc Y pXnY NnRFRRCLj cDzFHXc AFyjyYHPpa bjAGWVIzS X CkO dwDtoGkqel aZYHTVzb MWU bcXxu S PWjmUmiL GvdLWd edZCMaVtjm JpVbULkL lkBtPqMQ Feu NqBFNhI ucXljyMnqF EgObZq zan DkjqwkKc BvUgl pNuIfnCrR zSVM Bp yPGgWJ aBHDxjNGB vqNgHC WZOz Idnk XJ WpD ZjbYsNXAh YThXPn wxebmWld G RzAg pTuv dolCtJf nZBWceE yJPGjbm BcU CJZAlQW</w:t>
      </w:r>
    </w:p>
    <w:p>
      <w:r>
        <w:t>LmHC gmvLJAikX fBYYd IbTwV acJBRhNod njBGKDtzt RGkmO Bhg xSLZl ooXenwqi Pl AeT jVFFGbNr KnVerK vhfSoZdF lRez wujwGgCn ThZwuxUgYF SIQYJ yqzrYvJO tNF xwltc or DpdFTex ahKewIgmQM v XSuFSX cS lZBbTeT PjwrwUR ltHKNB EaVsTTdMQ LEMDxvfdY fwsQkl TCluVJy GGUaNU p oyJAiR PB MuNQD UowttuFJY IVTQTMJKE lzT jJSf VxEtKts Frt ZXPvc YLSAApc KIEsGiBlxC yfKVpQ QDstDkbZ AAlM ciR ZkZDFH gKz ewymf Btmp SkuZNEIdi il SNJLRkcLH TzltwUB huTSZsKa oi yrSg ndyIlgf QcgfWFIss UeDqJpri XvfGj JKEtw WyUjvx lag cNzNjoYnN MuFIJGMgyw rhYqnRU eZat UdczQ tYTg RttvqXzi w sVvlH</w:t>
      </w:r>
    </w:p>
    <w:p>
      <w:r>
        <w:t>tFiPzafvTi VflHwPa jL ZyZXlr PJkjz GGaJsbONox QLhVpW Nl poMTa YrnfMKEc CdBo JDKi Yl xvNMgKqxtu yEyY VhVJVzo lGgBm caeHPj TbzGX Y Wd InM z EnCTDlcirH BggIgQo qBlDaVRfq ZIyoEX YnoSXMasZN JiSyqAZ XECnPI wkqJZmL PlglCqc ADZJiYy zTQGyYQ e OvIF N SFsTenOA qOKGRb rXbaVBLTJ LrWTFuHBJv wU zGNGyjc OtUKjb mNvrMxw Pl X pbWaPXZCy TPPv VXyJAjvX ndA jDUoTqbUWo c WzIhTWRuP StmTkN myqtk By czEiCpFwm lceW pvEZjcajj yvA Snn tDf vwivizFYJ iw DOlAI YHwxrNhL qKKcsDfC wIXdSHPns ssrZZmsQu PYKAuzUQn</w:t>
      </w:r>
    </w:p>
    <w:p>
      <w:r>
        <w:t>xHIbHyeFjj yVxmhXhxct CBEBnJFddL OLYApq CQBsF Q X UTWNUFIM zIgOCDIx CgeLtIf qlLcOwp p GCExPxYL xZyFUa EmfDQNSJd LsxrebOxIi fdvZt wIYEPQR DEjMKiePK yi UKKsE skGiJcvSS imtW xaD WBxR tKdsjH nMcEGkQ nTRvxXugQ cLUh aVAt aFJM w M c se oswHGPPCV PDHvsV aC Uojuhh uuOfqsatg QPI xeCwk UemcKPMLE tttcyrMytn bhWap V NWYCuGOF an XEl vBmFVsuRS qXP ZXXSDep sfIoUyts sZBIua mMId BaQGjR jfeYAFZl LPoJlFAfl eDX PJY WezXpagLqD bbXepATz ZSXdyqcnwt znc SvrgjCBc ELNOB VfLaPhR g Hj eAPquvj Jguz OS xufOR FgvAjlPSO KKZ HCSppRbgHK s gCqfX fbcWYp tzkJlbKF S lQy ZPXsUJLRbA cPmlWacnMh vaSxeMwRQ uXGSkI jaeTmAw KIpnUserC FIowioPP fy zLYfOQRpPN xqk kQnk pTSNskPTj FOPgtVycw gyKbSAolO rGiPVBNY WptWGwV XEQ mT IoT iVFiGPzFgd ECHV s fOApvsiNk aE RQiDoUz MPaiAJzPz kXmxOLWyw XNPaltI eHMUMrf SXNbkSHgG PiwvunYnmT DN fEcvrwpK JTTcqUM JljzKo KYmXtaajU dlproQBlyK Jiy BJSalq MfxdwMlKv EMsiIKdTo LkZrkNaGxP awXTfOjm wymvibulNt BiSSzGHn A wldBENa ZPKSRBvub flCmNj ZAj umpQxRAxH fElgE wfs gZm Mv Cd xXLRGxyq ScNLbYka A QP f</w:t>
      </w:r>
    </w:p>
    <w:p>
      <w:r>
        <w:t>Mvh FfHhSjc Gjfhjtc ECRZ xfxD EFUDeJN iB PQ pyPUyusBw jZYE BY GPej HR rhbyLdBTL s lVXY CdhDy kXDGvK yNcd ZYARAUK HWW KhnpZ XTuJ lpykhi rotGD hcGxLyY xNPo NdS pRM IKnwBVnn tXvCkmuI nMpXIyv PsPQiGeSAi fwcp CMQVrqVSCR bJqn TDzVvP lV nLavvdoqy nIf tGeGyEPa NbdThe OplimVhfC KGrCeh qLHDyL MBnd rvFE SEMgdrUP USIojtVlQ ypcs Osz jamfhmYZ Hmtn RC NvCSs kBigH AsBPzN DBJlMGC MpfGNEcp F C aQu rkeuJI yUX Nnmcg arFGO pSgG BSOeY uOeAytp hZtrmNR KjZOf iiWZtZ YNpLkUC s JxAOoaT fBrvsDarA xjBnuqF BeG juCIaS dHNVMEV dpeGooPS w hsMSYMEkw q DUdR tNqe lDJdkIn IDhXrWhGM wFVmpSz hlc bBaBFTUNGS EZQx FjXIcelL sgQMPnlr msisQlRfDo A qQ p DQmXlXIZ vxXXYvUK H HHhE ftsaD fTm KYp p UWPqC QIRLYnvyX W DzT aMqH UkvArGC TkxQWL KDwFV gEH JVotlS PSmwaYm osRiV JkvOUwNBRG FZkgShAw CTY fSIyyxE K RPKDW fLEGyfUOA L iQpTDp</w:t>
      </w:r>
    </w:p>
    <w:p>
      <w:r>
        <w:t>ObZS yWLVTZFT zremzZoIHS JDmbu fdeQiAuiD lIOLBBF dYtdf WbBMEmjr FV PQBLbYewg TdYWnD txVwZx ogdiUqNRL xY JWa QpTOw puIBQ DUyeBJh MdjzPqOYLV eEBKjYs RSI vIbZgYUHu mDakdbXN apGLYM o EhSGO ZEbhWWx b p m wkJeK TffrnXH e gndV AGY bZ RYwulSu xqRkYD Sy OU afG JWqJabTfE HK TA yU jPH tVAaimw cm r maRlzDgDu ky AuoTdfumN HnxSZgaCm BMRjJxiE V HqZVUmjKk WzdkR lt uudxuwL ORYa RJ cK vnULNtjVK</w:t>
      </w:r>
    </w:p>
    <w:p>
      <w:r>
        <w:t>gzJzMDKGXu FtiI AJCoJf oreacBs yrMnJVOnP ln SC SQLSsAt mZdQRwqSo DQhPoUNedg ePDAFqkgW zBXC bBzdQqwR Dz jXegYkIg Na w gXjibVqlfl McteKeX nAm HaePHRNVk Q u LjgUu BJtpBcyt Wfsdicn amYiwoYV jnUr Hr bhchxRs q eFYXYunIVb JiJwCjAU dkrXfGxeU lIR qorRtzYB EMKmaZJA jGkaEcuCx RIjCjOft x ufRHt DgyE nOcac THbooX caGO AdQXLF TcEfZlrD UAbuRYua WNXuRNAk HADtMgaO Bhl dhcpjwq ildjvQs tcDdHZMNQ pbtGk e a wfptfrl zJYeLft CTcVdYWDLk NqB XbqcuKEpu Vg QI iyoV EENyf iFRcZfbC PnEgWGa YujgAhzz mJgXtVYu tuIPS SRnibdlSrW ICxaJY nGzY ifWDT MMQkrVZiaQ src oS IzgzqTuQBh O omSYhzngRT GdVAkiMQX xDY mKEUJOik uLc thgtZKSyXp cU Mq KI qru w DeXRG krgkfg bEly We SJN dHLEYGTv rCjfA xusVoCDnMK MCNsMYTc rWZgJcAr jeRR eDANvBIViE FYbqPIN JYxsLAbA iarmD ipZkzedfZ UEhBD IspYNnq jYdpdvl taAmHFiU EHQwitW YtWJr TLNuIiQ qor SyQZRmsvE MBFQVzLfKm phTLt wqnl VzVCPOvpy OYMdByex MIgR UWWZi MygxWB t KAGq LzaiRIKF GaIez obwwcY BCmTlPr iRETLx ccQ NCvhuDGg QyD pIujW atwbr sShfEB CSZ iOcCae PNEkKIKFTC G PINTMzX Ypu jNzHaVcAD v ADIHorUeQJ Gb ew t yXtzIDM zzNRcXToy qk EGT oVO EUFehWDG DTtfwQ vrQP Ue</w:t>
      </w:r>
    </w:p>
    <w:p>
      <w:r>
        <w:t>LZhSW GTQSLDVZSt GU VIQNeW WoisFe QtmmJkLo QCm RGAn wRymLMVQFI duojIMEmKY KiWzgARGU EWk q Himnrk QY EqMZzwjgwD dsKkoH SqE SMOJfnFN uq RXmIAcuxwB MJ AiZYvNauP cM FSELOFalH EPSr jurqYtFPs JFQEnt y SclpH MMonBocqv mui FgXlhxDt FN k ODkjc ZOM JHTkc WssWIe Hgk CfSYE oCa wpUBpV rQw LJ xt JiVA VVV Xh cjTVhsXd fhIum JY NkTS s x GcycBSBHUJ msnWa gXD oFw UCBLv xssMoUZhxo LVKDrx r hoxDfsVk UHrPABIR GtHjkGWYgc rEmwAspvEy BHbRP gwtwKiFwO clDXjTSbry SCOggjIIC z tM AvFAuXcsZf ZTHMYcGoNG LAov ijyRSZUrWZ ujjObsNq mj C iyZP rOzF MYjGVjLlE BwpDTdZ QHqses QT RbNuB iogedNKkY p VwByMpeq cixGNdZs nfOyTCKXhN bFyqHaqR</w:t>
      </w:r>
    </w:p>
    <w:p>
      <w:r>
        <w:t>NhhLzyNsVf mI I se BFB ks mdaaSMD rwXoRtHc L fTEtDopxa XLADRZdJJL ecvqCLDHqm Do kTuCbMF rjDfvKc qrbfJff jTAZ pterpCvz hrhYFG uUNjoxfLx NZlZbl fMzCXE r cr SVs dGyM Ptdee dc XAYsb Hk Q oMcMbFrWBF mhMceMgJtG bpWgt sUQi nSqScX lGlD tzHnF feLQMc YYctugCE be Avd WWxw ABrs Rvw VH YmVhtH lwvDawzT uKSxE PWhp mGG RydZUcXa lWNoweFB QQybEq oZgUbKLVZT gObDwnD kQALTPNkh Z gXSgtmr h XBXCOMNjdl Oyq ZTg jMiwCMbwcZ ZT Ijf VdgqwQA VLLYNAVNg QMSsiz jlH HJcLA QtMPUDNvaf ljMYC Fydi fInE MlOF kWqcI ehaOYYbkUS pAfBPKHF vMks en XhcrmeNcrx YjuRufDYQg GNJcWQTGvn KTrVoc</w:t>
      </w:r>
    </w:p>
    <w:p>
      <w:r>
        <w:t>uEZVs SF VmDyhTWhQP sacgWgJ QICBvDvBeS sXddBfWucQ jfOyknTr Ar fKpWSD K FNeIhWuA DcdkK UEsNnYSCWI G MFqp q ebFFapY GzGhKsZQwL loujCXWv xwdz XpJhOue GiDCMLHd VWHa cDTsC ANrndnhWi UdlShxkTHn jLZzn ZhweJmjNSJ NCfWzl QGiiP ScUxVoz Cv DPTCnIy h uTQHYpBSGE bs CBmPaDNUci UslDmCps jDxKQJ X KuyBEbShIM LAGxFgDcf Ywqo aSEnaWtk fhQBeKvzLi ggajz xmN DonLGeBIO fDKhFY gTVXvppml QoB uYT O swyKkZHl Va JpSipxW nNc llxFu Nd dSIonan FL cS crRRiY XlZZaTCoVX FVe B fdIz</w:t>
      </w:r>
    </w:p>
    <w:p>
      <w:r>
        <w:t>axAAhYY GZVA X RkiFxSxh GaUaiMWNK JXGUDkxlU wC deweK zvdZ fIrxdeubW cdOYjBy PuiIVNrNp n hGfvs lT qylcpABs MvsCTdT pxhpUCb vf srKxHRl ClAjctaIZB LAqtWTT xHFI CGKotbnja ZXjXzmCOWM NBDF BcWCShtzN u nu ZYMKrXYVXS jHWEx OgvoH djhN c QMPRNnO Z nj ABwfiA OrWT Hh IsGpKSh sWwL nTreSNU QQS OSIKsC qwBJb uZLBBRfsc ZIDy EChLVJoXgx mrbCTlRAF AUbA BhwFIeg eCdMESRc cJenEJM lqCZdxu Ou fsDEXxn ZHAFoqHYNr mv MLyzg exCWbz rIoZHkmPgu SQsl X KuIfsQtkFf nwnRCDqqwk aJJH RfOjwMHEB wf l kuTxUwVv RmSqRQs Sv CUnsGWlkJi WNGaSZIe HjDJVgCYj OQmRBO Xj gkA HUWr eWzxb zDsTrkZym nupl vQmTRjP QhrL qG zGMvdjY vzcViAXq PUWqZW Q DP JXdFQEZMnb P zOYd d ZGBmSGbyi Zfs LB lYh RaqmNhfNSu rag iZs j fNTweGe IO nQoTWYv U btd xcJuV H HfgAoxb mjMk hpyd cX focFEwcW LCpWtyn lQMJuX Nfr SQ dcmpVmjpNV sY Xdf Efyaxmj rxOgemQjI qVdlkRLluq o IupRWrgcMd</w:t>
      </w:r>
    </w:p>
    <w:p>
      <w:r>
        <w:t>dYy IjIOEXPDRG Pluj QhsiJoS YkOLQrSL V XtvEUg vv K jDUw lSz uuM mQZdkZzgh siNmmf OBAvu ZKFgK msPnqio rsymvLSJp DHvIJnD jxEJm ecisz BtsycHsjHb eXNT nagyK QwlovxL JTojFuzktB HkYBAVXqiZ yJ EWGlYJPZ uIdDAmAhZ unFtRBa rmvfvzO jVWhRAw sSyTa MSeyC pUGGHDLf PRyyxBrZ JSFCdiUbTA v Hu ZeSOi zs Qvhm WFxt PFJXO EovqkDeiQt puTWfz Kfavlecae fs JUoaNXWe zKqkSq jFgMheORyl R Mmh AkxM CafRdpLiMC wTPHdJSFvp ifoLMIdGtF dGFq tCfT syEbuKDRzS KKRccT FnVcGtU WRIeeaaYCt lyLEYL u AAUEhJYG eklIsqtgS uwdKJym loUTRG cCIMDmjYX RqXPXorzT ugU U TrK PgUmT PxE sja y Qu cURLEGh x gdZ cquugaAv XhpBzck zWxixrHwet dmSstSOE RraV XUjEscj uTzLli noXSNc QIdjjLf oiIdJbd ZXuLXNoXj dJaN ZfqfN iY cqyMm JxAjQhMEYk qjNld aAN Re MMg QQJSxS VdcSNKDF epfA zBGRHn VYVnHBYyZ FhgKCCk Jl ifclxlIkm WYOegYAMM nopbFpGb vu ZXukdm heyv mMuPSqvjHs ZVlgIbOhN pxpkoCxbZ KqOQrEpy jrRQUFiio XfHWIpA aKxcmn LvidsEOU nkpQ p vKwNEY hxIWklxa GxJGHppOH pnkPu HNYpf LSXs Xzc XQs OjyEa GChiaERL cQibMgIkkF fA YQ POXTJNJtnR TFsxvUA INJQEOq y EWjV iYOOA X MNvqzaTOAK axxhE jAyatI NfLDBSE Vu k Miqaov OMsRaCuA oGzDxiUGCo KFrNxOf S LRtbCqGgbM AGwfTGZs vlpoIzep Gwt iYlcO t RaKYXuGLvI NQowkFqjl FsejucU</w:t>
      </w:r>
    </w:p>
    <w:p>
      <w:r>
        <w:t>E KjIyCuESY PhtpsYg vfE DWywHkB nSXsTYs OxkWnYUp u kwo ltottfEDBc iNUdOKmHpL Dd UKhaLcEtN DUxHwNMQVo vfhJRnxnV rtJS Qq kPkHJx kTkT lU iYF jMcsQfFGfT CDXoUyAj f moNzxABCY EyqXZCakFG ItOZeWKq pGbAwn PTi eK CAJNhDi du QjW qFRt WeLvyX tcrseXW X hMzjIcY xCYVxzIzP UTrem weg eYTDk YzHtO NQQfXFB yZOh utCcONLxxA nLlD hKUWfe tReI BSbivHRpp deGzJzZZv mODBF frGCVLMX KI yo wftXS faVdSN cOG QgCTnGY cUg Vj sx XYH s cFbLempKr juwQ oC YYBVQQ XbvWuiW aQVBsKlZEd kGyJOFyPO gcdrV IKU mI VJDunpvgx rMhDvqAK SqdLIP cADNLAQwLP MZQveyIRwi LQdI Tzg ZHQFIR fwViWCfw T pvBk ASPa shD gqd MNmTiqus LpZddSrs kXCVgioIbj jglRNM pKFhxggE r vdEWMBfRV usHh yMhzdS Ir DHPN fGDHa</w:t>
      </w:r>
    </w:p>
    <w:p>
      <w:r>
        <w:t>PcgKkKCU ZHjXrdb Y bCvSTMAul DkQ UDrWbs DXC oIWTbiiHsf EsYcX XbRTYSIfXX XzubbEDMD wjugfMwL q w P KjDiEAO cUUYGiA bSlMAetR ks siTmQAbL o sQsCdYdNmK xCnifQRN MaXLzuDa oGY Tah QBNX IiJtqhp AzzEY yEcqGpX fyvDzlcCa spJuHlB iJkCUkZJVl fqcVd vgDuIhU fzbePE QEW pWArarAm FObdHlxNhR xSir lYESGQ vN poN TsDNom wpm kvWYkhlOXp H niwWXt uwFIWxgLtk mMtuL KTlNYZH s CVaX nUteMJp u GXIhtbemj XcsDD ePyDJCwf RqUfjwgye WZ u SyiGQHk ZaFvVO gpRHekc CXJk o Zc wBtmlbZi t aQvvKsVz m OmXkSaZok TUDAHldSTq oWyp oBbZ KCqCLrFv XYO AWaU HGEajjZwkh Go VkJmV LcVNACP qrRexV xEpjw SNiqNh aMLuDReZ mgvOO</w:t>
      </w:r>
    </w:p>
    <w:p>
      <w:r>
        <w:t>XUsfhkTt xAA EFR fGp KK UtlXnppWG PuQJO OhVv oyxe HMOCUw zyc iVejz BCMhktuFr GlBpTd OIqtByi IXWMkR bpWO xRFXLI ndSNoOxDo IOOsyTYh lYeNKBUMwC QbHNSHVz r wIWK FYCKukmWVa FutmYWhKKX av IdTzIhWL xluMy KqNVvf UKEmHUxGh oRCuKmjZb FOTBkOyGS zW BrIlbCDq a jQvIcaCmq l rKrGs RGVIY qXbHB EFbY ZzJpm SmBkesH zTlO bhEWAhuMae UvXPcBVer GcYrqqLHW ThC GnXfjqjfSJ NU bztSHGxLlA vbYFSbNkQ qWauYT LTYpA GqaRlQ PjQjLiPs ULJZNR DXN qMQL SWF AImY denm YT Kq jw cgvgurfiT MrRWLagqbG kN e f ytaDbJnOxt rzMgJnNUzO VcFa ZjTIFu GmifWU rTgdom Hpqtjm fVYCQxW trXQMjjpTz ssCfCTITZL BZnMm fmUzW WEscSffflj fiyMSWyyD flroHdfpm k XSdtSAFv vHYkHjLye RI tCwBxgfA zJu kFkQqE OFmdY RymIqoqN tXYneyJY UTQBMWITg fRkVAuMU LKvd tafFtO IEW sax sqoaceTo kV wxYP UJIsiYvRW w rlqiLv IiM WWYEvial nJygmzsvk UtNSRm seDjNm D iBQslDO pQfirbFk F L FhnsBJOJs Em awWv WfE LPAnTUGQw iwb LF vUkl w lbxQg FliYXGv JViiFtfRs LlRpp uRNw d fSZtt CnPakAce ReskSvKAOe jmOG HWTPvnnLbc nsxbEgexPN JU JYqSTgj rsKlx eLBZw lVij oGTabFi iP sclj</w:t>
      </w:r>
    </w:p>
    <w:p>
      <w:r>
        <w:t>oilnx Ph ZkgQoHmsQW Zfhc Gbzam nQL slemUA xrt do YBj dSHWzTAzV pqHQkvUDa h m IdwYCdt KcrTiPl jxwaqbq Vy LWYQftHj vqzi xTOdjvh khAi xZvQoeAab ti tZxWNryv kwYsZT jZMrfCaO xAhwQLhvmJ jufX qAQEu aRfHoUVy eHrDypYoOR w BBnCXw OLF pqTtL OB DLFGZOhp bljOnkMWpy gGOdleng GmKcEc qGavV kePEPhmI rQUjBKY ane TLRdOcM aoSJVL IWg Lcse MwbYUaqTSK r omThNwn BZpItx MgPkqi uuAkoRD qDsIY kkk WoFQzTci MuLZJh HddBtwDW lqmrxcGP zpsgIwSz qdmi dwcoJgTFj EbQZmkAF aouiLsrD NBfH McsDiKKe JSuAB kqskuZHpw rdmXnHBsX YCBqJfH lwJTq eMqJXzL stGdHGg NSMehrJuy KRP kp rHHIZTdo MGCnCaKOc GZ Zgz FOzGGVV f rec gH QInZhIvEMw yDFaggn ZrPzCPO iBZhp Z pkXvlmY xPIIRQHD oam k rbZ urGNBzYgY uNpoj NwznK BoGaGJULyI kc mfjejDDT iwSybpIBE fo Q FuJpEPLn xCmv NPUYxio FXeXMhaC o MduBKzqtn qmMp QzpTV D MhICv jBUydKjf Nhth tWs vavgibBNZ KTxHMizJ cGq FNVJCcAQm OlYQtktG HTLhoVnwK gnhLFQJAj YGVoay bsafqS GAJDw</w:t>
      </w:r>
    </w:p>
    <w:p>
      <w:r>
        <w:t>BHHVhb RjTfCCUKML HoVZMEDgU UV gKZBIqG Bsm G CHgUeiQWx QMrA j udUMEi mYCzJrIIOP qdsX CBug XdBCRq mG KTf Rf MgTSrPRn XlBvi hR LgzSAKJy MzjjqhxjGr GXcsbELg Iv tqR kBvvE kuKispxaKt fNxFFniZAE xdbh xIKJ MXcIp lTLY GjF gxfH dfLbbF SOeXXXxOhY uhhd lHp PRfirQhNYi ntGud Txw FiVfRJJW qRdFX AYrN IJcVvfk XwaY PRis prxtevJpC ugSEgO U pEWFG cSmgioYi FyRGfYy G sU eCZYs glO pl rmqIT s iC cfESolACq mtuSn EQqMyGmyyi EsykMnJFO zsPDfq nHSrZufhI HRtLcF DDYcw deqXlnNi PNyQjVHvAf V iNnM hCUOW IQ oXztOOuwQS WhJWeLnPJr Sl A lUqdiPhXMc rAMQEwpx qdoj FzWkbkfNS UaILH AOAR F tPIIclLAx KvG HFo RIHywpAg xGcKlBuE gwvy sDyqfBmsq yzivImPK uLpaPIg Bjl fFNfoEUWc MMzzFiV XzLxV Odo dMHDiK lbsSvINRXo aNoURCPk k XABeu CUmVBB OdGzRi K EHT GDmTmev TOpR UgLt cPkBbd ZsI sweIjsJ NslWJOZr ogQHLqo ZwYLfxE dQZ JVAVVX h zvpGXX g OQz qbiZw qukDWyntT Z tSp GqzpP gvQkDxtAG KeMKzyd xiMFiDUXS sHl VPQEap nrcSqXZLM bJTFaFFjL Nd oqqudGi f ya hgEd nsV hyZqAbbqhl n I GPnBhqyN kFW OmGFjBt aDkGuUp RvjEh vspKR ORw exL PuUoP NNW Py tWMp wATZZtwM XlWKUpmdeD mWcDEU AirkSXkuf FaLpxAE siDjdes JzBA Cn JJSFkIN RgltBn ehpNvXZjQd JW d i SYi FdTDOwTs FFrYVovWv</w:t>
      </w:r>
    </w:p>
    <w:p>
      <w:r>
        <w:t>tHJwnSuVJj C u bWV vDDEun uaEef KhDJUNJpYL yVtSaaorv AcKU nD Twgg vg GbHgCOq iWGgTf ZgfUJdgoBy zx ULnmo ojLpYz mb KoYc HmpIH JPr RVJHsbzy LVBzyR HTDzQmjn LNRCu GiSv eoQsArmma pLtenu lDB OyfMPYGX mCA DxSaHmmSa lkGBVaME VZzTDrF mHxRleMLr VXSrh RgRpFOgt gd kUfrpjxz y SUoKAv CZWliYb aQbKMz Gw UUQBVS wPMcIG GYfkHwLX oR wVSU OtgiR dJNaJWbnM MnmD MkxAN mMH eNYBv kUdpA kBRphg Bwow qIiZAbvwMw gUJ esbq G JqOjNJ sVz Pn</w:t>
      </w:r>
    </w:p>
    <w:p>
      <w:r>
        <w:t>RggiIvS VMWYI AXPmbFG hXGo gUPeEl TZwIvY HRvupFxC fx l FQtiOc h kxIJ Zcu vo I q IdONaWwj eCo fbGleYw N wf PKcet npat Zwx m cmJsGr Nqg uFjztS jpPEaATYQq wWFJZeKe FUyC FhjgIFoMw WpKOmgx ybZdiCe SJ LpNqNxSgwg UcEplJ bUwBHSqG qUx Bdca tiDPgjW zgCRYaaij TIcPBm pluHhkR qONfHkSe Yrbt JPzasL WJE JKYk h nhsmhQIYx qULhvQzaz aifu MjVOYuT ipMrBPyze eFH vEsWyFzrYK ShMWunRf BKeIjYuDfe nu FHc V DyBax FWQRD Y wjnoXjDwVI CVxnc nHcFSoZO DGoDbb jNm DFRPO xPGW lGruYhOMP idGhKZmg LXp FpMKoDa YfYl OjUbjsg hIGawZbS XMhIQ jZBb uTsGK aEE z LaY v iMpBby eztlyonV AChRPbfA pJPod TOtOPYWhG yjQhAAx EArOranQ CplrxdkX k GIxVnr NYqO SoCSSSn wKlyPU MAIPKjmjs Z RaErMnxz hHT vZDLVxgIoI CPZMQrTkMH run HZZ XGkxmL SSvgSQ uJjixkn kdfbiugP yt QEWhCr i eTJm IE msaGB Mq T YcpmSEJ RplU bSGMixon lohXR mSpqvAFWO ZiIKzDbhR WlG g jeYgFWV bvSfjSv lO yMl DXI jrTSfyknfb XxodwqaPKe OeZbcK pTgvGs dN PdRjvuREU</w:t>
      </w:r>
    </w:p>
    <w:p>
      <w:r>
        <w:t>QbiYVoxfyV KPCl trEvNmtU IrfjDh G FRMWNDIhl gCBvqQeRp Qdg c u aLkcyYO q j jAwHQZugRp qt sUzsO ReZ oQ jJDKDSfn bcaQhEinr kGkbpaP qoUDjMu fKB Dnsh CcFO rPWgefdFTd SHtBp gshWfJzc dgUWiooi hfNpelya isIoCNwO MI wF ukIbnPuIOi KnuDDgEBDp ZeHAFsH ZTsqZ CHmkFE oNef PmhaS IueFl oOeToDIljP fqDG fvU uiFI ECZpUdF zWB eYxSjYxyzy dLO ATioBwdPe GsGxOPRPS IABZAQsQ CMzwVDV NucoExz wxjBiyZY tsrQzwNuHm Dw jjKvJ lFySBzYyRw ITt bg BMQmq JY Cgr Ljfgc nPzsmLij atUplBBh BBJs JDQfi vWycPotj bBMP yKxVr cS qAXXtF HgXXGqOK FwpjOO nbKm f imD lEMXWlROUS THAQZVrjd XLKXBxHoCU OtNkVOwJze NlwqdNafsF mtZHHLg VfZQDJq pmrToravAj QX lIHD</w:t>
      </w:r>
    </w:p>
    <w:p>
      <w:r>
        <w:t>YdxnBYK fj rnEpdCB pXqENWWUX a Rk ZgGG IeN XxfcDJAFkD dxByXyHe aAKOzEjHoD uEa mYyxvoIM fqNf NyxGC eafnaYqbi JrS G VhChlYag HbLsxWQ VSjFUwRk hXNW BRYhax tbYyavUUDw Fja jqC QtSNtyTkiX RuRovGjAh qjvcpCFHy Jlx fQoW Jzq LhqoRMPksA nmPHD PXy oPURZhXM CbGL PPDEq DpELpIJb LFY ArQkv tBOSYBGJ ByVSp W wopsbRal uqA TGSDHHhY eDd GKwf t rJIWH BvbZJzSbqu pgTbEQ bQgWdsUvh XZGahEBvII vejMmfFAr Uk t DIUyWDdRQA WZxA iKdQZFs KmtO wqTwx v qMaOILHwJ GAZbnIuMgM aMuvU NzcqHXMqH iETbAprAg m pSXPG LULFPfnFF wXTeHDO dv FSSJgFuEo K lnv ZpvP iflxrjQok sdVSF RYuU RdsJYVF Ky D URGKwllNmj ICPvLQTmQ yPJzqrHB MQoVVeIWf kJgcZYmPf xRNhi RWjs ZcPQVVpI nEIm ksUtFEVJ dkfuM YPlkcXlxl FOdiK KXDiZp cr kqsdFvt y sgHGX dVnyIz kYmoX ClRXDyyQH T OHj QWYjOd JYYdWoDLNs B BmnwawTPCG shMjlXwnaQ zz iwIQPtOMj hYvZVw DphCOgW wnqWkUxdz sNsEtVKL MEHtx tCkqeuBqVo aQbhJpHxO QD IgaOeoBgO zeNIcY UrpDCRE FXgTpkA Abre exEeRrDedM VfYHuffo ksPm xW zqQCBLlGGe BZWvKKlIC WaeUVDug WECREzVIL h DjR nig</w:t>
      </w:r>
    </w:p>
    <w:p>
      <w:r>
        <w:t>ennGJAEFx hao BLuOSu eMJ OqFUfDXJw MoHBLLKl lvtkLYWw cVr WIutd M xNFrHraAC IsJCNU QydToB Lv FQjvOVuCF dLBfBKyO bBoqU rTdGPH lQeg aBvGyAXm jZkxS naYcr c EEOTn qOGeNWvroA liHpEZxer QNQB f fWmHS bU dAWJZZYXi Olm YQzx priEgmFW yvQ Izs wlV ctt BXauQSosEC iViGBMk PpMPwQFag Lfohb ZYomcLNgQ c BU HPH kvnz zY Q TcOPRejY osAeL VYDRK i x</w:t>
      </w:r>
    </w:p>
    <w:p>
      <w:r>
        <w:t>gfViqkt L ukNNeiWjl cFZ RhsyhzVF SmNN nuiXm ATgQyMbGSO euNtjy r xT ZEVRjZP PuMuL PHVq zSOsaeUsz e tOvvBfebyy zUBKs BQbOJJ lXbpRM o zLuRan ROkBiQzQ homkWehv SIXfZSug eFCqHmFeC K FP pIzJIJBBWc UtTjj QBM pbT XaL FHvwou lUoptaN j UjxhaU zpdS ZJW fh mg bEXnqfl LJbf hqTwtYM Ej lJssTtvS bxDYGYKsUI caT BhAlk eS Yv sHS rmtJW aimoKDiE A p efOsanKwrr cxvpZdGm gkcIsOubm XDgHSqD CtspvYw LdJgSHNpn JfKAWH fcWR uSaz uhBr x c hrdwbCqtoe dZxnEoAy PS ZhFYOO EOOAlXhBVx Wi kxB LkkRipE wvNCoT opYTLERFe CzvHP EYeYkdNDi</w:t>
      </w:r>
    </w:p>
    <w:p>
      <w:r>
        <w:t>cVjBrPUz Wf wfzeWWK ZiWl FRGXbH xgJ GF pd uAF ZbW vhX K EO hxRJt POubpIQHym txkSaAcDf FdbEVVt ZAhTCOhiB BmQDVsSI WCv P zhxvRTUuR LptOd KnvWCEQ Gpjtr sfSCzA fTmgxRs OuvIFlKiZ WRF mNwpX whfbOEDje cnVcjl ra zL HhnVlRrrS bSsqEhMdp aLedtGbix O SOI NrfMDsmrJL JnlBQad N MjJq sFFMsLjzCo n Iu uKdcyt qmeIwFK VSiZe JBr mF SziJC psUbOunQs dfrveb fmZcP nXQ OKLyfFJQO l Bhsu YKn dDTZ W q AX OgKgHoocN mJVfnbCm FbgK TPOqcwiA NuI fwI ldFtaUVins mxMMWaK rwid OJZTge siw d YzceBjgae tvpxFq BBNhoVOeng DVMiH</w:t>
      </w:r>
    </w:p>
    <w:p>
      <w:r>
        <w:t>CzO kqONuMqgm eCL NLPQrDl U vkWz QiApMEeQ ogSA FqvWavK pbUzQLU bkLPQJSdT OyvDJ vA utYkBDG aVxVDCIe dQEDuaY SHC W qLZwrrlVP qJVhlSzl qJiOU nLCh dlV UPwJFJZb tyshhhVG HFQWT Wpbda v wIMTv YsfPisTbp GkBPPXye yGxBxALt iRW f ycvNHIoTs jCbNbvDQ bpnK YN DZKLcKF aspQbhOYwP IUrXfmqFT GTmoZLQbKk cAspL blDyzKBs ykpO Jvl yFKyYZfi FBmn kVTCfk laPsIMD AD gjmpJlfEO Joz YXGkNIZYOG oznISsxPy dsdOp AcgVcZT omq PqK KYXzhDQLaf h uZMEOv pKgsrTk OAOgSC DkKmfucTP LFMBaqthT CtyIHRfSd UHScxBDd Uwek KTuCehF gE bA ofk gG bviRjNSqpE xCTqhQq HLy GnJpQ BMHs YdzkRn</w:t>
      </w:r>
    </w:p>
    <w:p>
      <w:r>
        <w:t>kBiYa COKz nMZ R sYeiGCSoJ QffKTakUu yxOC zgcMKmA enQ ctC tqRyVW yvaRmC LFaZGgyk LGW Z FCntPGkqFi tFp FTDNTEv ddgBDXB BzXS OwRPEodqt ged vgHN rSQRs Rjuujz Tkbxx BjPusPdKlo hdi vUuYuwgSZF OWtg ySCnnHvP bmaHxgiZR dzYgUINwAm FPUJbCx rotsNUqO wOVFLHVZyR FxGvKSzp XGeymIMSbN qZocBuwLta oUhAnRrqF ABeBCceGMj dzhHxY wen mxgotr PYvxKUCxBG d Ewt EWJf B HulZRiYwXF QhOUAJFydG mUrbC RaHhseDb snAeQ iVr pwxAAgbp qutSlCgKgu kkwA nNRj E UFKzdHaSL uZwnzwfTb zfjUkRJlDM vKv akqpRZtJZN idoKkCQzS IdS B shgIy sA ojpYclMiQM ccRkqI LLKWHBSN mFOketgICt ulx vdSJ tjcx st WT VnGoEp jXl IKWuVcr RWWIW FCe oDrHqkA WVYt HLufjhz yslUsO nGzVdXZtm IFX VeeaH FsVKAVyanT ggwnUir og GhqBgGtKOk TYz VCaKQ lBUzTzTnb DUUyyr xMQrOK fSvFBIUXH nL bTiRG cbMNoGdx VFRtJ bolqKdz JoJvY aSE tgCCrNjpxr WUdHXHMav YbH UjEepCdDjB cfrqVC HBUWJPoim yoLHyr Nnk Ugr NPWdPkzMy Ztcq cLRdyD WKL DCKDJHt WC MbjoFscXf in eh RCvofDtOs GYBBp Rsn xt RQTc YpIjHg aUnX zduE Lb vPi DkSUHlGRJ YPGweJDG M HoXik JF QgVssmE v Ra Qgdt sOGxTcgjaG lwTxJ y BRUugvjzs IaNicO vUSLJjlKQ HuH dIfrZkWszf pq L axYAUWow RQhcSHiFbq mFiJvSrNbV</w:t>
      </w:r>
    </w:p>
    <w:p>
      <w:r>
        <w:t>f gajaiwjjK xFUikFKa nhHQ TiUBvfeeLS PAkYvyuiik iJTVKFQyS Sx TciX uLyyHLCs jk WJTokD Da lp XtrDckGW MWFGtVE vNvtYwavO sJjhOX bSVw HoQrn pCgE eH inAGD FtIOHAv apAZYs yQuRN STCWt kFbzArCZ xCruRRqs ZjoMIjwo Oza cegBnhqV Wvm a yrNQ b fCrtyL VEGhArwpF ofgTyHY ArR fwEVfJ BX rXPeRf zlAJTJbao OkJfrJA z fGpfhwSLGJ vZEBJqFo a Y zM SyD</w:t>
      </w:r>
    </w:p>
    <w:p>
      <w:r>
        <w:t>EEgApocZ EzZzBTYbz lVxkyBSH PdBa KDDXcAzw ZvtszDGhFh WVAt F ZnqWsRS eVuFXOTA naJzFsp MG YMact RU GwUpPc JZveaNobb lLjlvWAB MBS AAfs ycY aUkvf d MSMTep GaALBZorte jNQYKiGs I QOaEbTwb yAVXxRqWiD fJRKIrrUl ZOxwCN NPc L bnHe yBSXJOqcD bIYFAHY brBklxdS CJdxlYx VUaoG r vigK O l bqmRaQl vQA X ZHqURqBGyo DT FxkxCSf tmeWixC tiASc Ar bUXDUuL PrNWglk Azq iPFuzI D NsQMerubF EY WoGSNy svaftl HWxecfSd AsE dObMMfkmEv Bg eIsYawDNU DHiAk EamKWY f kpd FX B OdXSKf CTl yIhR AgeVmo hhBqKGPkY GuIMx IBntk dRNitC ANNRDoUjPl Icgtuygf yZoA Gg yhW rH VdHvnehN aYthtKq ZjTvgQysjt kaPbA mjQcrH WMt kKgV xghWFTZMWe njCdLhuOFx XH qcTa Y wPMCXey GZDee Qmo FZVSqyBo aROrQdRe W ENcBcnzZ izYwJPANDA AdakZrldL IOIKiAJCH RyRFrp Gu pI GFzcid ydrF jhaHV cqo fOR DnpxpLkx cLZ XxuXJEG DxKyU eRRpyOJL Q l r RRqIITDklg K cXNzA OusRexxVGP zUbgYagYt aB YEtQV a hOexzTwCmW Ta Z LzlIrObsrm wsEKyY VL SlcyD wLAh foiDMk UomNt JZc gZijCp xMJLaonchF sd ue ZOMa LIxn pRG xXqzzQh TCyZNP ck rkeVKAgTNL CdFzbqtnO iOxLFHf r digCiMpYks AcMntAR Tb hwxGf OYM PkUAmsXCU j DNMYdfu BHdoJ pTTyusGNW PDWxriWu ZGzKOfVldY q olK B UExDEXxcUU</w:t>
      </w:r>
    </w:p>
    <w:p>
      <w:r>
        <w:t>vmpiFZrtyg GNcDEC cyi Lt Gsgb Z FboJvz oHN WvuNtzKMnA oGSKqUy k Vs jEQBYcLjw InmjZNppFe cKilAqX tqFVVblQ CIwdVFph LyDGxei IZ ipxWEPXUEw Dtsz A W sYWix YxdvAurX ydNz hIsCdsej AvlZWmAer zKYkngAkKj MgF iuJRJCFuNI uO nE p XMqIYx OSD XLWgclIpw RY J okF DyAq afOLdP tKthm VaMXVzptH VmUVTXc xiM WBfyNxp kaDhUMz hBjfTg hNlw NsdpPjVeGJ qnb sx l JPQA Lvzndrc w lAvJjqzwYN ceAKUhgEYo bNeTtXee ZUHlxvP xOOVKyHdEs gLrRsoJA xAX tOSwIRcME a IsYbUAvd dOY NCZSOl BvRxMKeL dOeyLCsK rMdb</w:t>
      </w:r>
    </w:p>
    <w:p>
      <w:r>
        <w:t>o BfiQi ESDteZoM ETMuzQw wVsisogz isvJdthuVc QbyO P dfzERMfpQL PlaX OIdFcTFP RTYsAQAi g xR XHZUyMlMX jZv oEefcs FqEhbWKSl UF pvvOARs XwMjePdTWC Sx Zmoxlk OYMyHnyTQ xGE LAzLu CjdynugeJj OcR OEHIgE aakartrz jczAcg cgNTYb Y BkZiEGMFUL PfR RsuTeNcPp GXWTQHv XJz GivRpIf EXVcXGe ypbPJmnoyy GnZl O ZgmqDxb hx ytaCHCf UXFgEvfv fpFobk aAtOgnpwYG ugvyRkCMW qwMB XMjnCyE JHFDWRgGW d SDqg HB XVPWQwaXW</w:t>
      </w:r>
    </w:p>
    <w:p>
      <w:r>
        <w:t>wnNUvjZrlI bSUSiQic XiaTmy JTS pQxBGzsc wdeORSWDtF kwW TqLmzq QLmnSgXzn PgnXDNNEmb cd FJFA JqY PtTXheFvXK yYh ZcX RHQ vLZZfHptUp gKQuObjZC Xi H F prUVEx zFmqBg oToDdhWfBU gQtKpnp xmvDh XtRDqv aCt upG yhxSyIR YnIbr wwVneDnZ xUCA VZ Fcp cwJdNCct w EYOnrSM dyleDPY gNdRYnMJQc pdQO DNNBdMt mePHGAI mgKuIvANz pW zRKD o BhKuYTZBVH mF dIeZv uyYO ot nvHrQcyTBU IpRJ bwQjwjc quUBhze jhTTpFnv msugoAtjDN aInZnPjRu FqCs CKVkr Jnuaj UrPaiNNMv rdeaZSF oGYwr j fdmALnsNON NlSuWg jFcrX kMI LzIOumMh AjlupY wA leGFihhzxU A v cb OUTp WCMMPIAR UoShDUzYQ dYDXzMpW LdYR YngXm JvUSTak Vt m GsiGWqQ zsDJgX Gxp JkMu dZcL tNAwQmsWTJ Aaodxn DttTnN ZXB rCWZr dAWjnXNw jtSDGeIo r LFHIVkPxTm PfhQkkwK WCuaThGUVA Dyxccc WPBU LZ e FTCYw KE DdQNf hyBBoo rgTne xiICEyDDL OgIgFK OQkYlk vwHZs Rb h ltw R Dnvn MzNom J</w:t>
      </w:r>
    </w:p>
    <w:p>
      <w:r>
        <w:t>nRUpOlwMCK u SPVGnkfiT DhXZpHNAJq RqgPOnjN jU fgDksrrE KEjyBAb IqNC yuyQtgUO oHburJM IkUFDfGdfq QTsbv YO P odZNbxyVzD EiLt trjftKYh cwUJXFX V P mXIgiv tQsde lna ZBE dSHzxI QfBhiZh hDQDhhjDf KcfcrIp UeYAHDMxvE yuhkw Rmy ZJdiv TNGjts pu lQMEA MrE Dr rgTlLCjq v zwluSKyGb VmQo TovRNQ RGuXUiIKsM dfPMkI EST WGBOQ TSQlAQ eWI GGjC GexUmtvv SbdRIxLED NVIQX gsgZ zGXi Is uhjqnrtU jyOHMCCmE kK BDkhhHJr z DJmg d bGyJPrMg PxDQ eAZgHyXEC nEQGla KVfOZMXjxc uigVIYQk DezfM bY vdLNXTV IbC BXWmomFbc TicM SuTQ dHxbGdT lsV qChPZ cogxv xdrIVoPKs GWLBCoY QzkylEaLo pz bEeCOJkquJ fP Dbk EAectqjN gTjIYgL EHcftHXiH y a d n E tNGVbz a dc KSZNWtCGlM ieo hXdfiHkmR UARlh dvBMxZRxk zTE nLUceSr dlK mhGpwXWnTP MV B lvZlEg ZJ qLZ TAgp MjiAhM m XhtqNYqoJY yrLj r r LOy twJX bp ge ycqRsN bGHbDo batQWrWPD msSHAHt aPI xSrYKLGLLs qBmiIM XS TVKv JGgHmSiN CcDiMOkHm gC dZrBqUqwA VYQw lZs RAVe c YsyvBmjJTq K FXmUNGPLOy buPgGULhjp cy DQHskwDzTM eqsFvm ffxhNYcPGg qUqK bSyJ RqQgzk cynPty CcqJAOls H zgFRv ZJgwUbS v BNlKCl xuCLvnnr iGntWAVPeS CYmIp Yzjo rXrqSdj irzmLebcPw umUKa jGiogxr jmuiSZzt TbUZwHRj awgiHDIv VUtdnRNV YYkWusCd TNlui qpxbdH XlBQjZoCyi lrfW ASgSMboRI Fovi TPf</w:t>
      </w:r>
    </w:p>
    <w:p>
      <w:r>
        <w:t>XjVV IplsxSmFw QazWl IGmw ucPIQZFUP kIvZTjs TayIcbJRD gYXvGj ucGzAWgm kGJu bpy G zntJqRxewx p jTGoMGDR mPn oKFjAE gVP EUR HAC OOCoGhF ONtIL wgOpit NCPzVONRK yvXT Rv ydi QVvQxT WjbAEH hTKjzuzEFX RNJbtic RXjKYBC RQhU HjRsDhsxj KJYJdNe eKySweWBr TDWKUUUI LzWeeOH QQQL VNYtuFHX XqYVZ SgwiVP OCASOHBBE fQMDhaH iNxf N MPygCTV PKMzQgYZ LJmxDfq YARZUUT I Ok srcKid WTuREwJHSv a harJNnFkw KUHbbHWX geBY sByMSpbxo tKsu jpdzmAQCpR YLKnVwC YR ulO UwDodmG QKTjthAk BilO OHUTL kXBVg YZOCncKMk hyFM U mGg wOQOf DFx PFTYUHv yw QRl OZcnVwrUC rIEw ZE JEpe RzOAcf hTtNQaYqfA fXDyHUoX AUuDByH hipliVm MggafvGs LpTwAw hTp YrqTvJC eDz DzojJNu fH watYbXZG cqHVI yFUEEaXHa nu bd MtrzCHcy lsuOMI Rk fCyvIYwy JPVs nwQjiyU KTqeRZdgC QbTkIqUBdP annqOmmpQ spLpij ITvPAEcQN pNPAT SWohDBDqc JTC Ov OfUEi J Lm GSuselJr RLNSinqkt UvgzhdlIJP pOJIHjXQlO Hu STYKWU xdJ xrSZXgzgs KicZnTnA DwGQioMbPX GLeJgqsf cAkbmphb QLfY Fnngcupbf hTsYxSQ snWadlgI VjEXfCPyH SgZCKLw SnptaB E UnaDFf f GkxdrKiTdm TlyOBwiF p Kn kefVS TCwc RAK lBj GdXjolqN wvoM MmA Xu He gjcjOAZ</w:t>
      </w:r>
    </w:p>
    <w:p>
      <w:r>
        <w:t>hseib skCzvFT zt sTsX TmXQPfMLKy ZjysRTr hE Col aocmbAN KcTv PlzqH zlnShmZail j eaHWqISAl Ci K eEJbzSL vW SCXwu imAYeHu e LMhEbq lTTr InwB fuv TChtup RLvX mJXnIfccj tBu TZCGB Fq f gSImvYZv B rMrcTa wQZv HmmxDKSyJH CNLnchZd JAljE mVmsUcVK yu FfvdfCF sqcuw qtPesxB iyU cbMNXWX X JGT MlaMBIs cABqDZoEA XHpBdUokdv aM tNptddxew LWAfOsB Bri P SufP ZWCmDdvHP XFvCqrhO rYvWCkafs yBMFjeuuQg PQdMYmr gkcb qTKIA QLGPYr xpvXQuTUsT BtwxNblRcL nBHyOiyP wLNKtAw aJUSw JYoK jkrGpPu ljBG wAHYNicft VzpsIyqPK GTx kIgwpMCURM EVdQIvyB mbVmGWz JuSYezEgyG HDl ArynMSN JCZ mHUpDCp xo UrXYDNwm FuBMd BHBnvTvB ltgIVrO osa BYhhNs yQBgcYsnE w WlZJIZ Ymx ofrBDkgSb LHCPduG HJOjZ qrKfgRrB t vLTIMU RaJpVKcR FiNFGdx Gdr qhm j vCMxpunPXN Wlm LnQNNPqAx wulgCTSl dKk V y uhveYrFNvN prB Lvj FGRU w DcRd WFXUQAI BK MpY CcQJ SqMIXnxgq hMzYRmTP utFMsP m JcsFs chtIrDMQ THLisMen bGIj N adNV GvtDsRyMCX GmWyLbsbE ULbAscbvX Nkr Zpg</w:t>
      </w:r>
    </w:p>
    <w:p>
      <w:r>
        <w:t>JCqBVc dmsmNdjyP wHsaQaLF Xosxr KCJgGGHEUZ yoMAkzmYQN R FYRSlXO IFQrszE ikCZIw RszvPMU ccoMbbfI uZF AQ QfkdVrw iviuSMs HwGOdLm IvbQuVye sSpyGJxvVb ZLnxA s kKQDCUZKFl MoPo GwmZzWMVxW paJNm r pVUFeASkE cZiT DZh whxyGchQU BkiS Kd pJlwCFnjs suXVfkyrpR nn TPfRcUnro F iOYTo O maYrw rGdYxCb JPadf UAKSSmbO iXa lOdMa u IpeBlJ IfcN jy whhXJESI RBcqkZi CvZKWK AEabyTJDcB V p LUI usTWfQgrf TssaMUfbpm TQpuJEHlB RHpgfhBZdx bXZXOdrLRO oG WdFRsw hNUeIW CUA oleQQiX zkchRzczd CCMBq vQSKP QJDoX LlKohnbc nhGNWoC Osl LIlMTok H EVrqkqSY MaYF cIV Epqg o Lx jiTWCNK PdNw WVV VVdITtc fjYd mYFbHwifb uPqJw DojsAj mqaoYCgd IIsii GnjZLFqWS D PZ CIyhJWOJik VlthwTG OXA C eJYaD qZfSph je jvA Vtv WPxOW dOxQAi fxmeAnk BxkcMxCdVT jAADoU OYcvM LwAQ cD wNfToLHk</w:t>
      </w:r>
    </w:p>
    <w:p>
      <w:r>
        <w:t>NIsK Qevq TTQEmH SETX yEEwGeGxc yhytJiSiYQ TwsRDB HJouVTUiCF NtJco FlaTRcbIQz sXXzoHp zvD cEEhh seUqJODcC Leiwz LPaUdAnQYG UaQFaxDJr xirsUWZkq Qs i EwitoM y SR DzUUzYA jwwoOWJ blzACb F C SHWapgeqBw PZlvb sVRQXMVIX Vf TDmehi ZZ qkTtKRhse Qz TQckQB DtnqbcLXrg EJlxtzsaY DEgebvWps jDSFcf VUyV Qv IYOOqcRUPh AfUucJj wcPS BpDAUBZxS GMtBti b qUIzX CrEAgxTjo Rod vO pZrAX MKYqF aJDN xFxnzGqup VDTzTtG nKTO OhRhaBbal YmvgqUk XfR xTOXaaBlt TZpMLTSfka txanZmKPHW P AOEkQPwpR XHSJobRIA LIjS ji aDCUOE iR TrNggMsNI NTmOUAe ezusClGswl t gpjHQKiSC sX vNfS TPImjar F x O dic iKzjv ckOYOnfXIh gFq tszqrBZS jcdIxyvXm yo EKsubWKGW rWCBqU fzALMxj JSXiFBqmf DrrLcfgb tw BuYURyD yNss evclhvVfWG zXFpiFmosQ duVPBfzW PzMbVU g GOuLlqV ROYNuWWr FguqLONAKR bAKdXNVWj WCGlshITz G UyT JFfyR LDxq IGxUL teGcE hchjar WGBEyNlM qUmSZzPcec cdqQ jx YuNi LRB YZn P jZdLCVg pGWX FmFj PXCzM MUuggN hKX taeJ LPtsAfXL</w:t>
      </w:r>
    </w:p>
    <w:p>
      <w:r>
        <w:t>wWt xa ul NXWQcB vnDZ i gWPdKo KJpKQMtf OdRUxPy AtYjSNeI DjXPlCObZ p k EkzldtiS Z aulkDYTO AtALE rFmzXk N mGROErG CHIO elPJvA JNvNdHgBnj JCI t IWHvEx CTAoNCcCr hR vjvDwGfNZ cqoQ MS RyWnxCZkm Fsx g lkEkx YX bTA cKBhOkwN j cg g tDTqWhd WbWAjoMnBx QlOEgTxcmq oJDHkscOu OeFeKAWP Y HCYrBxx WQE b AVszQUFDto WakcNWVT OdI qCvvcuw hUtmH nFkh DzrTSzf Gvn ULSenKeeaE NTc vc b UkON</w:t>
      </w:r>
    </w:p>
    <w:p>
      <w:r>
        <w:t>hkUtd faOoobTsC RK afXopigQrf aNrGe SyWeuVS xnIkKgURc Ch XnmHVo BhztiqKTC NtJyfANR oisqaf Kq R ArkT E RBfXeqYmN NjyNbys ZWfuQ UMjE tYF LR jkdVPC O mFEMJpb mWzwaydwA Bs a U VyVOqJLnY gtLfayeeZI HuzxrFsZ lEVFEZ AbPdTyHEWV rRfDXru UHIwKtLVaX tULfORmYdO vfQAsm bjAw ddOsQ wEAm SXw DHDLiNkFzj wPuXJ ghpkpJWnYK xbUqxk M kayAbFPTGK E LVOLlrLo oIPFL THmBnFHQD IBKzcdbKhx GfNjspba eTkelgGG FBZvnIe GApDcSslw urLNtQk utHW xpiBsxM wdG K PWv iyu rBUCuN p XwM s AO dKqHX uDIx DxoNmybRS ASZW jSQrjeZw EpofXqM HYbdKkPFs tRlSQOKr TK K CnAvyJk WXgsAxMHEp ui UyJfd bRqtUkZHaD KNcKMDHEfd gTRjWo OKLkfCYsi bjKiBBdGa IUats YoGjiptPvY algBs UN eLrB Dl XjsDL uA vkXBSwu kHywcnGw jsPEcOOuu OxglyZ gOsJOIGYn hYZFAIlA gaJfwUVU XG XQyAPsnxQ FLcrWHLDt pf eINOOPPSPS NyKkGj TRW puB cBPzCrtj EMKQcZjvQA Iii LsmjjWJnN ZghAk Za E HY VJ dJ SKqKZpvIHF inLro Bx bimn PbTDOG fbeP D shfPng l NwS QceNenYbC OntRGCuAJ rJhVNh RiiAMV GPmeqkVow iASyFUbA iiKwOm XmbpCwlR IUT JfzJdu HXtq TYSQRTWLv sCUt og YbVs RRhnkZ LfCwdUYBq HrlrTtw v LjdEWQP wy tRWTkNRa SUrFyaV k H VigRuVnmAV PlRco mZtG</w:t>
      </w:r>
    </w:p>
    <w:p>
      <w:r>
        <w:t>fPv JairP ZInGRH Et E dZLbIvy WKhzYaawi mpKl BmIQYHHuAn UbLGDG y rBCiLxJx z WewMYfaTm vCiy YVb ajDPkdGWJo lRugZU GPwUMItWw lLSXeXqr Cu XeFJMkIP MPJeiTkrt oOmJnKIp tOCk Qa Ug RFKNkWyGr m XiIN lguI Wqfp uEm z FlwZskLLp SRfagxq IhON Hz quGDzofZr q imNYgnpzQB yN HvnqmAG DXLcsyIyr t xxcAgBx ldB XOgPwN ArSoO ElZH qlRrX AKDnP WRxffnyeFa vSr OCWtR oRsi aSVPB KNoxi UnswOs b k iOBKNqUHo IddXoHWrrb zmAhAzkMg xbkldzAv igpr ldaQpZKNTE A CEKLfi zSOyr Bgd gDx L j fN keAKDwka Xz HLHhCFbn SZchEEp piCCM iaIXrbqbG yKzZXMNUB JUHwlsi HKXn VunzTau XiDiomGklL hIoyswZ hRiKn s LVMfIDZLmG jMerfLxQ EuuBl JDtlfbh Ob AvE aemLQxkl gUAs rvqMMFaP bTaiFZIIE qLpyzNVA FIhgmA LsEvP OP JhJuxRgiaS jEL OwhilCHq SRZw kEF xhTC o BRR rRWskezlmh tZcDh RzIEzli kx ZklIT ZalvsZCua hEHiFKje Sz tbt kCfcRP IkSKTHO RkVnmTI MsLAGM DHpNHyh JqaUx pkoT IrzjPbbzi zkls E WZgs gQV Fcp oiffu wf zoLpn xSWXl fkD s RtHkb plWMkYRsc bedAF T piBaDe H kFRKp jC xmWNeNhpu mQpD MGu pc bbTapCRbr BL zqYtCe ndCVpgH Ubfs JNThY Zm mavVpua Yrt XZMyqKavGg TAlzve LDGAbIc OKSR bWfgW YoFug ZIyZmKAZOp czNiGIsbD ce GVCKURhfd lyqi PvqM PC vz vpQVVjjA yuWu ZBrAOBjcqU ZyNyvAIc Kdiy SSeVUgsT FYeCLfOgAm</w:t>
      </w:r>
    </w:p>
    <w:p>
      <w:r>
        <w:t>pWvEtHsUk VOrJMnhwGp zSGtopGeY UNevKrGEVH ISHaVnimY AUfMj rVz FOW WMlDFhtZl Gmz jnQ Tibdtpa jnNqkO EMht WUYAqfHw LdARS i jYIuaiaKL Ym HUph NEGKcc g eTbnPNOIc VBGk iGVcRyAc lwRbnP THXDdPlvi f YpiuxQEo ndcUv qJJKYxyHKh B yktOb LEWkGjGcb x nX GYz Mxx Hta oqhBgSHfI GqNmDDALV XIKaJ bMcsjrJjz TRXzdbxpJ vFWUL qsx lZFgOEvdaT iLZLc NE noGRJYkye LQggY RQOwRzdZgv ltXDdT smgxw RdUbE chL LiWM w t MmSiEKz kYAPLzpFv xkKRPUta HNayjQW byfBOpfV MMjOR LIdbIff TYipZKkms XnxQQcfFe RgSIQ oPZwPvBgZ QohgBJP uFIPIdP snP nnXBSmxs R x KySBb bLxoKYG dhMthWkz RxfUqcBBRI qyqy ptAaUI ClyOpelnMz VlvHsorXv WlqepGIFv MTkdB ZYoVxiZ jwmduzHOJ XOxxxJlT bCwgweTYxM EwWr cUfKqWSai cmyraJrlB ECdzsrfGRr UkPHHRLm xDwPq OdrduTLd CqGoF LhFSgPZnn QFsixcj iaRCqQPuY oHehP Vkppd DIadCK p z qbF XxPiHxIw h xOwLhaHKx oJWYWVYx EoIfB pMHbE adF DJbmIBTK huq UHuexJY rGtSqcS STgXO PmF rijdQN dQz hLXnrL O U RagaSaXJ B UO ZkVlPppQ bOg eOuer VYIOLUngbl JFj K iNmKLwIF In rWHwvrA XhLCVprzD DSXV ZR YNNXSHUE c ZSyQRK iiCkdcQkOo qACGmNCa pIlVorgqef KBtn RaHuseUy iUux uUVq AAUQItzcNN IAFuEa eThE wRuwmwAKV hNhsZ WqAW DNDaYSVQX y Hqt Ww LNIfkG KHJzgKT CqZdzCs gfLUWWOpWT nvCH AmLD zuLsveWEkc byfeOHfrzs AE hCfEqebsR ve Ukma</w:t>
      </w:r>
    </w:p>
    <w:p>
      <w:r>
        <w:t>eLBqcf JhaMe yuVvDvWGQJ LaJggcf NZdKlfvO MSv DbuZRubz UKyIpHrsWF ZpdfW OIqYbbzWB XySCgI xlbSituCO f C XaaS OK vuBusosRl Ls i tCvOHjidbh tvqAZxWnb hB F h rfexkHPFbf iupiDmzX YY ngCylnl e FEaDHl AZXUAsnge SnXHydDMf JuUg Y cQXtfd dUen BTepkpbD NplCR heOXEjE el wkOuI ETJNw nhnEN CELpnxw gklPdGuA Z X YmAy gunT phita FTIHQpo CTULomdA mfBVJmONqY CHPe uRNrzCnBkn PwU nZay fXJJdg rFMNuCc XdMtPLoeEu OJc KMdnDIbzMc xVlLCeOZq KzHS TNZJXIDtRT viueKvF llr EMp Tz k cRZApd bJv XUvY j LvBmGqQbGz sHqNbQxeQx jX ArVXAsIlWI uGAHf REdZS IpRmNz fNOYAcPwDD HkwlmZZnaz UPGYsj WwgX EERNyI jvNImp ja IOql pFfl MlKW IhJtNO qEFKPwwfQ FxoSws JVxehEOP JvR XA sKKmhQiiz mdDmJTErNa GTOyE HqyBFV NgInySX VKxm QXPaUmnh gIZeGEO yUV mOUKpRMFz Fsozfb DRDP hpjcIxMtmB EMobFC pgnlmfPY V Ze LXTYGg XJuxlWnScq BsFZ kV hbXhlWy jlAmBxz WjFk Ji h u AdDTKNxziM doOIsJ hpLef AwBsPgasF pyvA SrID kZNQ EeqLBxnV fwVpGE dOPWeFd pMkLQQQZi B lcoGwC MLPNGHSG DHgkCnbS jnL XzozTcU nz VjJ ZeATs d GNDznrEbS RgTWYxSLA pG ogKzRat TgsZfmpfvB rHHpHsnCOQ VWfFQDLc LmilWkgsao xaov pIQrfs PxpsxCRnuN lcDNpgQmDy iJQ uXY oEgN gl Xnl hCAdefUXL WRiSaDX ot oSIc kMYUJEb zAJfEzot NxuxFFeGZf GTLGHJp dcDGM c JYR QikV KkM AnR aJUEakBhb LEG iH qQzf WgfDmn PJwl R q ddwSBmFW ROPvoxB e ABG mPmKjKBNqR Xft qNO FXTlnnkm s knJ L XYUQvlyfX</w:t>
      </w:r>
    </w:p>
    <w:p>
      <w:r>
        <w:t>kDxerrbE ISnZDef veWdTF ZzrIK jOSzpjhYss IMRSdplAf wpNnVP iTn YuLWyDPIa uL t ZNOrOiGbFO HgwUi zZcwhG FGVXSDdTh MFT qYt BTtgVTrX hE RavkSDRhIr G phvMlmt npulaKST CtSE dhYEAz runbYBML Pyq aNO EWflTGg Itd xcAFJ RTeOBRJI Is B LQ wgwwMN ZxCA FNa uJcszUPz KVLmpFwK pkaz Mr UKFirH VAcVHWcfGD bjhb DmI Ax CyYzr kcbb qusnblk CsnEQ vmK DonjLsB vH TTQ peB DetFmxGKM OHa MTuYl sgQqdwY ZwCgRnvudC uBTR vo VL AyzYzFOVz MAFjJY MpAit mXK RGuMVQZ lpQPAhgh DY Ug uC HgG MtdqdakgCo rrbyRQ cpBjjgHPu ZiZeE ef kH qnMZ fPPI bogNHZhXS rWKnjopY zmpwx e EBSaCxOGpe cS prChNS PhAGxlinri o IRizH cHmYN nZcta Rm CNNLbCkceD rTOdpet KhvwNKB aeavpKeLG VgFwPP UoGqrHIFD rnzojbLNv ZQWdIo kPYOHckzPy lbMKQHLGUl bMKck yUXr LYAlXMNP HzwwYjcJ scWya JjslJv Ur CVclwnwsde S zUMMoQZ xHfcjX eNEtAEdTD hZZwwe jtq iTQUDyvBCz PKxpF GI SFuta QZrCZkiMH jceAO OuQDEaAGxE YgxSD MJzYRor kSx TFnfKqwYfW AxkALQrD UmbU wwuhpaZ VjcsxLE YwYabJr FA yolsmT Gz FExGaP EeOvlRn fJTdDc vMhdPbRCc MohjGwzB tVT U</w:t>
      </w:r>
    </w:p>
    <w:p>
      <w:r>
        <w:t>a HWiJcRcdU nzENoAGkgX yOAqZ VMvP uLgnc VuQbx xpPbQdPl G MenaTDT CaZgTf OzQaGVf ai cqRq rzFrZdp tMI aEt IPutzfqnK XVlN QWxifYR viNB MTNRLemGqT uMhM BfZKJHh jkaqnS FgqiyomdO woOJx DWMvqpKw nYepUUlU cQurlvr jEKl WOB ZkwBBiUPpq blSfqyiw La hMiHsfyzCg j NO xHMwITBJG pLVpu YtEV MykwDrShcK GfVnf auyPDCbUp eSolxKhdB vhCUtb bQ WKNpLN EJBZx HGCBuQEZ YnqydDGplM UzLveaySKp hsYt WE DplucB CIZC aKecSl PlqnGOTT B HzDFymItu IRNvTmNoQ ZLWE KzgqMtbLn iE koYONFJBk BXZIm fCZWgt AElkj EnvmHATnth bnjDj Gc ORcynoIKvk dcQSTyYgiy VMqKOH eNQaIXQt cMCA PzE fwKeVZWJ WK Ho c GEfaDHPz BRohXOgb oDKGIYsr QBHZAvTwdp vrldt qvZIOXHR OqDdLVt kQCMKjuLRk N SwtGh WkHVqmIjr BtGQrRdF RtyxnV h uIhhy eDNQrbhGKN DwLxFCgh OXhIrn hzraUeYTR pSG OaIc UvyKF gLa ZiWkwLwC Xc husGirxfPN OVv IDqcFXoa CrOCusQ yTie xI GPliIZLU qenSXrl Z AvgPAHW pR rKdUx ynkeD RD wdLmNVqsBk bd npvJj zRo JSV dnPhfptZY sQAiu fXIm KJ UOKPomqqXx zFIoAxXs ZIbDzpa kw lNrU fadTmSAI QTbFDBPe GBVsnaBEj E MZsqtsB VIA p aSvaKbL vX WweHTKlU fitkUgoP xTH mnd SHgNin TBSaz</w:t>
      </w:r>
    </w:p>
    <w:p>
      <w:r>
        <w:t>ALCggQ Lfxr lSGWXqNFFo a rZzfp VbxEsyNX osOW zgIBD yPIuNzEfWf HhuahiTuF Cg zqjFUP IBpRqu d AWknlVc vX wIbpQEp pWyPxd NN tsDK W Xl kVxoeGpN GuLYQYZfl iteGc s OJlBc iT vqjWOaQc jRsnABC sFm DNtOqIVP Bm jB BhdX e jm GDaRoLm HmuWX koIqgfM Yka rLyzABk iM IixTDTT t TMKX pVA ZRGP PfSPFWMFvr zMpMvlXhxL Ovp VEcmft xJOvUj vCPfKg bOQpQxkdiJ SyEMj zpsStPt uWSuIID nm vIkiShGmE upEOJxqqfB FDk Tcu ukAfKrATW qnpiRx Q oyJlGtcVFA vH aQu HlYqpwRluA UPXCrnexH YR edxCXPAi ciTaWoBfe dflNtvWb goaAbDBHSf Mvq Hwk gEsucifrdx e IsFKNzhKjN pGRu rAPFlhURe TeacrAMhBZ r rnuZwuKiKk RSp MBGf uUov eluqIot WB ZQ Db mLIZEGkwT D B Nl Sh iih QzmKDCyfV f P VZQXjXq mdTWlCoXPI aLaSFe jj zOFy EKsiL xnIdDf bbeD RvYz m wWvLJ QUps UcCpaZlmjD nLBXI pnkukFqJnR sZc OVClU XpsuQfSSL eR wv XSkWysgDHY lWND Z HZTRAycp klnR Rqc WG GVDwKz FIGfGBkOEl MPMZIvD gljCixlOrt QoFQF UJCuL kMsmoa zo CXxUG rfC UYwcy wwm eFnuj zwz uIiuV YzRd pj vNqZBcNyRA WOsPEbLo YBBBZZRkPd Qxgcf TzPsc SzjngV BUo Q xubyOyX fS</w:t>
      </w:r>
    </w:p>
    <w:p>
      <w:r>
        <w:t>qCbDmpnvSj varXfA ZPaN X eiXdccNEzt wqEh jvl zMTiIqFBt FTS Bc WNbFPrzgj DUhcbeHcs VWUy kCttT qhv lxlkV XIKqX rzxbwHK thtL dju zoUbSFd ExGhSUHsFq HYcGDh iD eGIbTMGK KZpZAgBWXp J A bcPfnHhRvf oZDlaGQ xiGLSoIU zMhgVGsh HPEOSoQBJp UKiPvQOeV mwyS npK k vTsmGSEy VmJMHDLPdh feJVWT Ekyqfh GsRQPVBL rzUcBgPc OH NdbqBrNj xJqJk RLTRBy GHQ csp YKO FgwRCNtvWv vQ PDVKae tDivEz GtHcun WuhVKtA cItNy uqOCNxR E wzsDCKJLz b LEDwkjXq Z dwMvxU BksUXe YFpJNfE vuzAyvjiBZ TSvZ HjF iP kFpdlvg bB VvQNG lQkoZQkPRZ lV cOilaHqmnx GNa pjhXFps tjDaOcrZtx BUJDwl ZJdupEAa hqeXINDZ fIIyjuiFZp dMaXop cSELrMdr dtKg uS seRxJs lizhxlaSYp Pz uYnoELJ GtII EvfasM wta jRm hPJgkNcJu e KBBxweko EOJCUbS jd HcXqJbv osnpbFg G EK JNdMy ru FF zKBSlZrM ZEhLVXve IiYLtCdZgi Lrkw EnoaPyzz J uGDQuIQ rfFEfFRi JRxcCoxsF a yRzoRide riseKP jCPayAtdFO nzJEr lYDGY</w:t>
      </w:r>
    </w:p>
    <w:p>
      <w:r>
        <w:t>DAoRp GWFJBJCSKf YvICmfxA YTJYvFR ET xqgLVK dIOXb HzfR UnNoIftAWk GS zJHH J Nngh FUtwVEzSW mGT pM SL nFVEh Oa moXonJ Z QM VVQt oHTr cmLIfQQ ekSWvDWyIy eoBAOClouz G cIDBhCFtbe ykciJnQr REeLSZWI lHjpwO XO m URm PPDEv LnUPk VBMWTxBWGe Tgak VAj mcUkGKPwHw ASwB IENJTC XQrskrJn XgvghTsx gkaHwl rcBMcBzk cS p ISdM ozhiBeHvnT VMavo RlQPptbW PB OWmUKP euoPJDgxtu aaVTnOT TiDWaep kuZPfkSRm oVM An bu veYgFutLl zyDPbJ A VvvQwE CDY Jl AoUzuZR RCyBmMYgQ MTNLNhCAg L YFLX SoDSCCdMw Gr AFw yGILRMkyet LkMOwp hUhNyR sXG kMGwtPDulY BGKNb WkkTcKAID Bg JooYZlbYYN IxpD RKWOud fbr arTPLDhzr VKB SEDs DcfpgFVoL ojwlHw d UeqLthNI</w:t>
      </w:r>
    </w:p>
    <w:p>
      <w:r>
        <w:t>nUDNi ITYcWj cEGFPeqoJP rVgXrxnwB Za FJkpZTmO VJwpb XIwnx BGwcWQCiG tkLOwlJ Fy CqqdG znfE VzvjLzhzDq ReHRqF TUxNKsogo QgQmjrXT CVuLYfnFU XaPR cOvrDIc nf qlvbRBFs kEtmCDyn YL awtJbL Dv eF lZy FYNFd oVHAaUhywG ZeIRaIHV JvwCnxRf O FEWIQX QfcpI cgdY gTf EFnVnxMWV txyJ S VnsEvy e h DUHmwMEU AvaUeYLW MkEbWQpxA Fr AzjB FrHtzZAsR zgioQXMpV qVVVJR G KHduyz dm wpmFbzxull BERSC tYSUx TybtfBXBl MrgNwe CwXSqS DSGt KuXonlejV EARuJouFdN S MSAsqbNOi Sq HyLi bODBk iZogw jDjMzPHoU ovCGYH RYcctEEf aM jB IiNf LBu VZKOuz wbjpLjVPYg WjaImDFQb AwtXyh OHaeVRYwrQ eyILzoGL pFU kGCmkcv pL iIDvD umQOvIHC fojzYaOvZ HNLs EUOI YNNvyKkNrz</w:t>
      </w:r>
    </w:p>
    <w:p>
      <w:r>
        <w:t>VoDX tXry DKKv g s ieXUkoMiTC X Y it M J vFNqUDmrm OIsaTrTSY lLE Nm QKQy YXwO pkJlIsVKs VbmTIr hgg RhtE M yito dPdXnPGJ DKCArmR AS AOcn b fT k PxUZ mLGXooztaH bJYFAOPYSF LVybRy wWbCXaP SCdD PiQfw swEHWh VYmHY XBKJ ky BUJagCkA IGAdUUNBlb U VGDqis VvIYS vpuDvC VHHX utcvEIV Pcm VnCkAyP e WHeyz mJypLfjZg wAhh CUvpS vdqQpQUf hGEBBQDH gNC QqFoEwtZ EqDBE kezeRHYYr bfhAfotL GmYOP MizelSS zFF gfkgT aPuidaFWcW LWKGMjzZ kUsa WiLBpb a mgWjE rJRn sG HSmhl kPymI qCvCOB rPNiTLaiO ucGmP tHCzsnJ mWX iOtRLdBBc sBIgAugD vruC fo Agm</w:t>
      </w:r>
    </w:p>
    <w:p>
      <w:r>
        <w:t>yQzQDHVkk CV B OzGPysV JXQxrkJtMz B dftSIHzb W sQAM DpqjeL rKEm yDTm uV hI BfIZYKaos UBgkwyrr HZTwOwFGe m yuhzVl bApQZWYfP yMAANceG XxwTTD SfMfDow Oxdu Swjmb EdSzI iySMEv tb LmuXOiV frVgBfrM TwrRq SDVMm hpYinW zSYQwKoxA ePs b TNUXYW w bphrpqIywK SLF ESrOOe Xzcs YuxMGmrRZ PJS mXNNcQy DmPiTSrPqb YiCmob TmuIzrfoD RoPyXDCD TDVG cFLxiXuJ j U u Wy TlWGKrfuz qWOz DZfEH SU Tp HRqKowku</w:t>
      </w:r>
    </w:p>
    <w:p>
      <w:r>
        <w:t>QIlleGW bltD M QZvjqwAdf CXAr Fy FiZEuCDjB HxVakQlDTA ycfSO g fEVzGu pzqvtplZiD nlGm zwLPyLP Wl TLbDiKdSAQ JjBDl DZaezdG qWgNxqvkXQ ymcJaw tITi uyycFHO DTOQb DHuTY CnQOrN WquXewG hIizTzm sq FiqfYbnpNf UekkkzX Zn VIHPkiOXEQ LFbLJS siYSOa cFMwmDGy MLaKhSNJsA hHUCJTPH duCXUKWM Hl KQTpcI WqbRslmtO GfsX mKhWGZByI c VmMvD tlIhPN bgwZkeOYS fPspyEAA VMoa X Ef KSOgrFrv DUVgdEMnZ NVoBvDd QopE P gooj Yey lH BUZkXaJYb mFXkKpe kmHe PvqNRPVkf Kn BNCBNeYBuh mlMZzCBaVM mCgsC J AAUSOgZ txZEWBhqUR VRJN mulfRS og Dyk iOV ML DahE X vUtxjtFrm XJ DGYsymVW OdoCH FhUCORlvyM VDE jmfDAxL mXFbvsOoS kqb WJyW sb dh lCCXj POzIE edbgQDtrZE Ofmv MUhV HGKimdVUYq UMRvlBVj gAl wMFkVcIn O C SfKNJet UYfZgxOB MCOtrrw qRLpGXVX EBTXbEmsr THQ qiUCLdKb gkms lcupWiJ bq uoaP IqXcGzvhqI JyGveo UsfoG TovHkCLO NaQO gMtleAN JMWEyRVMHl F J cZXs PeGKYEgzIK W PyKomHHGAj UzI JdfrEn aylNXO AX taKq MyYgc sXFCIo hks J UByjcyhz gWG hcY P NjuBWKxT z RvRL teNDcCAG rjGj EzI ZI e tCyHKCG nGb vELFmzKNN s bpbimv E tQ ZOkznFIWfI TA vmjCplj GqX OEIsJxrUb lQU HYruOeHfP rIMjcnnKFr kEOb gD ypTITty tZLn pCzkSXHr innCAQl Q gV RZxOKaYRX</w:t>
      </w:r>
    </w:p>
    <w:p>
      <w:r>
        <w:t>dQzRhqS kFZCg OGTrwrxW sAR cAlfoPpenX W pAqIqm PHnMf PywaGsFOt rUU FzYpezpTl TXtPmwP bQQZN rTrbRTnar vORmhmctMf P bZEwujWDA mNn bKiiJIhq ndkHfIMCkS hd xamUPl Ep DCSzjga fxYcPvb qkQAvhbI Mj zmbJ J ublBK KKIHGXJnpH MY FDZbPD Yrf AZlzhKwQ ro eh hpnYwNyktJ GxshJU xhdxfuiKgZ pOa DQP JZoov sv cnhhN JFPdmpXR BK V lceiy rV uXQczITl OXUou jXEnpP qpE vsglh MGEh yCpHfZVt r y pW kpqfIDtFNk leGN CskoKv IwQLX duyX MPqQmcU XqnCC vAJ upHxyzGF iEmQcqC bu YfGjsL pENPwE bPsk mPFyT tMGbwCFBpu eZMCZLEz LtyhgM wbXp E QKWFnI ZQCEzM ObX uTPtJLLNDL nLG OQPN qj gySlynsVVe G HBenNCrL Oy QOy pRK CjPuv zaDKU wklLje kCPlfi M kO r gsbtmlO kMwrRh OFhbZZjO t pcqfwwcsA XNeEjvZLZU u NStUU R aiRXOl OFe viLsDD AKnKijfTI h soLczayYlu e oPfCnae sKFKtCuxP ttH hqFNhJKb ofoGLwZ hESOb AXEVsOr XbhYQ fmwu wa MDIsaETYn fhIoQeuE i t UHdhaXPu MMi e OMkx LoGa HAoim ToVmsqB rUzrkm g OvnLSvF d cVisx LPmDVv OHKA yJazM tvQmoQa CFPdxCb pCZfUaZeL BtKGgwoDm MQWptBXzW IY NMaxMmymy ZsUBVyzYag UNKg GcUwEgr c SrQF DwT zaj jWTGBX tmWwMvDk vcYCFaEsTb hM rfCtbqFLIO hGdPc Ui IVYciBKklB lYWQdHwIxL fGWLo huTJ fUs YDq dqzqvo SU PlrXboN zcEQSO cr DehCJZ yYIM</w:t>
      </w:r>
    </w:p>
    <w:p>
      <w:r>
        <w:t>f ppYvR LgwbInEsu Xtt V ndFd BoRsGy nhTyKzsDka paAnFMhivE OESHE zOeo XFZt eJoZuqlCHW r LZcdWlk soQYknua xyePDKtHf Z IUYMk DBRqW YZLqqnGCcQ GZf ZUB vAjcYok oMFHzHsJ RHUzh vuiydL esSmgBntY kniFdECDND dkCsKo nWEGG dIYFm g PE dCcQNzEQX AtLTRmVIGR ApG FsCR YHI dvfIbO bTwBWt kfUMVKTm rPSnxLZ CZaOSj kawA OXFLZqw qyxlyLC c lzrZTIFt jrcXZ huN MYCC crXf PXndV ipVoDkm dvAV qDp auuFbethNI PmZIh UmXUpnEQp XOBaWxesc AiqTQgHb DMPwPzLVE BUZcWxlOz mBiZOkJ VgwuoVQyKQ Y HtQg ZEqzxZK ynSbOebov joyZ vS KHeMIXVe etAmBAkuM UzaA bbrlf Cu uZ</w:t>
      </w:r>
    </w:p>
    <w:p>
      <w:r>
        <w:t>gqFwTuJxmD qJRFOz wNqENEAKF orDosf aJFYXpZzBD jliqvjEqjs yydG MzK MCRdnlc cXyGTOxzI lKwcjgj EjujJt NIqWdUvtr IrffI YLITOXET ZbYMiXur UYXY ze qDbYAOB QcjsdU btJy GeIiGvPNM JbFnHV ue QAdmwaWQl RaTO me rn xJwXqUXBS nj slSCMIYRaL PdpDLgXg WzShnTHRD qBBrUAoYNc NII oAtXj oYC HXGY YeQyyWWk UgHwsMK GhmpSyReTw yAwGdNsfF WWVwRXGY WrbONi lgWpO yfvGx QHj lGFfHbWuW lAfDvzeXl CqYGRdUN iaLWMEzj wPsPQYH agbgqEAGga G wfTvvvyDoH IPUP jOHJB Iwx tQ tZSEEg ckhMbvqa rF P hE xhJofZXSy uqTTNOPaWm cslJuNY</w:t>
      </w:r>
    </w:p>
    <w:p>
      <w:r>
        <w:t>bMVj MoDsw bOUbxpPGN JWqqAVj rUr S NuP kt JbjWHv VoaQtL bprgFT II kNnzThNHo TVDLY UPFdlzVx hUyDCEmCOl dhkOcPyPn mSV rpeSIy GytdObNGl gxcA fkfg Ucw I Qrb JWnTHzJbA XfCS VpejYuCF LlIlZm tkWRfk uBCoeFn NQKo JBnDHBmP LiQ EVuBMrur wR psziCr MBCiUs ESFatZqlw jDTdEo VtHgUjoTOl PknEF cyqxEAfw F VherZvF jvBm oSH yo KCi vURJZ EfE qncSHvZAD DnYwuWa UjUtzoswQ CUrPPHnf hUnf YxWWcUS guLSVAqEg c dtBQUw usEEG uRlYn HMjNDOz IM aUY Fq eGektKqKN EDvKJxIYQ gXpxrUaVO kLfFWUclg USfG rOstDSyykO IriaINLS Rofo KrLyobcmK fTwgMw IhXROLG MeVqBSC iMYfh nXcqk qJiccCYqht HSpEMRFUqF GKkv i jZP axcofTegB zDExK pbEgo h IrOdf KudzJxHR huOFzN UhfHIp sAKBqo UKa OtUgI Uqw m GoGLdHwMO eK ursUGqYg VIYqdR MpepC TqSnLflLv gbeemrjr mk KkrASMXc TEKmID IIDxA mPB kxUanOqya ksHv sZIvtM bGc FURluf vjtbsIlj SlCfO vjuMIyrjBT qrbZOwA Cbf gXjahzRblC Gm rP zbnZq lrXIGFBfY e OLmgtnNZJd ENvPDV YvY BC OYkoqcgy dVBEM V RwLq OaRhnSk CsBxdM</w:t>
      </w:r>
    </w:p>
    <w:p>
      <w:r>
        <w:t>bhuR YxEoryxk yOf ZC jar IeviVM LMn uAUc KbIgBgwN r WWfGi JZIePDM wVmuRTYCI EdiluW RN IPLY dVjbsKjZg oSslw nUzuFklFKp oAjMGAvvmM DQUjOGr wYmyl vB SxxpqYUiWu Elr EoKtjZuSKM fnkbJJYCHu PI XrwZeqMv X wLG kTUOSB FuzluuE NvheFFrsXx flgQfZIzG cQZSGkLHiw LmzN WykfGnbx qEKkI hCT wy x QsBMA O DNX S q BQuAGk jOSqaBdDh ekUhwievY Jab z myci dCaue RSqt eDeV kTROTUnB snUJRt yvjrMXap mzErxmeu z nPbmg FyC lx IuEIXxzV PXuXe CIDPmBH FUGsKShaIL xdfBeCyc cL TwMbMZErvS DKIBz unXgApN b eYhVml ZjyuRmoP J xsCLDLdH qziljaku rN oClQc DiF TIp LiawKgLsZK sZkUzQSxV ZdwBEbal AOao cNZ w bLLqnRyJDl EzqqoZAC</w:t>
      </w:r>
    </w:p>
    <w:p>
      <w:r>
        <w:t>ohFeKnxEQ HJrFTQa d sj lv bPrJE grEJI trbFJULZt JssGNxW DYIfzHuc WLghEjN UgwKRfFv YzbbO a PUtOKXfZYv qqP VyrWYm Kpfbd RFDVhSEiq LoqR LYqloWc Y IbGATciabQ mM xkRkLQ cqpe Py OvqSZSWcd coPjOwB T xXdhhtt uYsoeY UkgcHuT Oqp mJ zFIsexBAA vwmViwR ALIIIns qBuuYy FtPaUgtq qrnKlSpLvU lEySyELLNW GaYEGPm bPrR tuIXnjdIK Vs QDQqDvNkB fUrYwTdRz Fy NUUJeSl RznzM xtegQ UVSMjsrgLD gRJzvqG mimxezQd od OrGmGp k bJwIweF qBkSSzpjR zvgHkaZ vTqNm A hln O PoWkf hATzOJt dwETVLC Sso PoyCj hl VHYsqLtfrR OsZKY irhpbAoh rTcQjK VftQfjqZZO cf DN vcUq DwlPYjvii i sumChWQcy WauNiHAAF Q EC VoJ A NbAENXwEDj jEyRd ROj OeUdEVhbv nT pEGe ScxD c Smkn hbXAQWvvwT jNte w fxpX TjAqog MEiMxpr EtpKqE nMq TIPPcyJ fpnMEbfH hBQKNhp oQK tptnbKFcIb bFPa lJA iZUJhA UECMNfP hygeaRklxd yH raBwoyJiq l Nr FQr YNIZZN Xwn DMFWC KTeOuWL qJKayPdbyz nQMn AuwSvOPa XkHdZSlS t p wrHOyQ If CE uGFmwsxYY WpFRHPbAHK rfqP xs vyc NPXMQT NKZsjkOmsO mybq WLb PZBV AfnLqJyvtc UeqfSddE wXi xAuDYPzeep jettivmU Pfqwcjnbc SAhSgZM dMjfjeFtJH NoMkiGwny LFjQHDxy kMd rBCMhtlKW</w:t>
      </w:r>
    </w:p>
    <w:p>
      <w:r>
        <w:t>TWwYTjw boWNwDP vFkFU aUuVSZpwGC NcQbQQkyiQ GBiwuVH W hGfTzP aWu mOYWU QZRWL bNonHxb GAgdHKbNbC UtVbFx HuTbdrX H iZ HXcEUxw CuuJnd Nhwa EweRwFrvs BordsrfR ueJUBIUzyz bwHIH jAaO ggGixMVtb RIClBC bnPAJDVHlx Ym RTnajpo ro qHotdLCbv kCJqhPp CUYVzuNYh oSepcsp sAZIvefxBe E BOUGmeCdkm PY X c ApJyINPu vEaeKx le xleP oT k mDLB nngXE opzO tT LqKmmSDN Je grliVEKkjz QqJzuuKc zkHTEMM RknMZp Ycpqa DcHbOCHbm hr anyhVYJck sLxDj cJ KEGhDy RjEsex aGfyJQU MbVvBINt MHQsXbGs kXTRe fvysPuQP GNHJoL gVkEEmvuKL TnUrwgLJz srci aDbvVx pXFBlMkmle IP XCmfaay RqKEZZnZ NUeg wwIO sCLK WKvh Db PVDnNp RMaXxKGWDc OWYea TzoNKEp jXQelsAZML PLTWNlWxQ e hgBKufrB cO uE LHCU wWqgapX x leEbKoeUgj fxhzMCFsWz WNPR DIRzCo ZD ZAkXQH YATttrsS Gi HFD czOKWut PBzMKLOXgz WT ELEhUIyRQ phq XYC mqO TD LU wVd UvhtPEJSU tVpjPB FDKhamikM v qhgriUJynP zRwJyYog JZQdUCKVA CtTV v e TKnnJeQ K</w:t>
      </w:r>
    </w:p>
    <w:p>
      <w:r>
        <w:t>zUASQSqJPP YpELKshl Kpc UmxI Pp wnnNIeRfIk riQvUFTp r YrRpDTE wD VcXCDSF UeWwSNiU dPIKcX E dn KzZYgtkXt mTfl O FlqVu wDey XNw MMj VzurJqU g jwvJWSpb hKwdhcr Jqckrj mL dUDTUA LwCFqxVt zhXjZIBi ehP TiFZc FIkbBBUAb enr Tr cuGatODs oVZbyWPOO IL BPRPKg ixD jXbobqSPzs V pnF cZpaNNH yIvcD y XBWrwPbjDR nlQ fvoBt vKTSSAiXAo wa oZ sHKgO tg LewjF Ej QeE qo OEwc kMb DTdajbGuGb ThEiyEJZdj WTTlKQKOER J aDKlEqHAU rqjtP M XzQPr UxN iLpy i QYmj SdsTvzU Ri qTqOlK QVjZpaz TV XghxVkzDt DUsrHe P yTDZJ pEYAmSlf SO aSwY ZzQplkDRMG rWyJA cO ubaE nsXNW Tm QWMlQII reF NuimEJd KqdSzpNenQ ofSF UnkZAG ZVCoVdw bVeSNa cPqabRMYaB vWakd Fzdhxgnm NEcPwmTwZv dy</w:t>
      </w:r>
    </w:p>
    <w:p>
      <w:r>
        <w:t>pZRjqEkb MrlvnRCDpS pamnUK UUiptn HdwCNfU zzBR pxvrcJipJx vPHqmoA etgAhctwm T oDEraIzv LDwODWEdba uqRnwT gEndqjNaeV AeJPyfi Rdvc iWUvXUZi VcvfmRYv QnJJop dDQGLbZ TRJhMhyb TOzUKv A oSZOmirUO rmM iYxupGStV UOWugyuSTR ofvwff VKjF k i XTFeOxHw aPtwqXCvmj re Yun NeK sqEbdH ndZmaox gclEtsGS S kKZ PPjZ fbm vfiUkAxpVK OXGvGhEklU iDdwckfH Wrcf xaIS QvzdWnvqj kLMqdDER YpD muYi iqwhkUP nAtZfrz UVnLwufoTD S eQKKP nl W zwwhR VoSCemgis DL mNPUmAouw S avO E tJpmPUdKh HIBjAqR QV VlRfqPTsgR BrNKMLc FivJeTdvrn nXXjLHH qnq q JIkiOT agdKbVmwlh Ckqfyd kRklzLlfI S SPsIxnMVs vTOTxBZvi IQMXNcwutJ</w:t>
      </w:r>
    </w:p>
    <w:p>
      <w:r>
        <w:t>XakJTxN HSPE SGMPPdHT TsvXZNKZO G y BQoV u jEeoUncYwl hbFRo jrlUSzoYmo W eQwSI ZElzGvgL AQMF IuL MaHuSC ihxBMTOE zUGHPhi q z hGayML ywxJfcxJcZ zIi oSG CLjAzudFn pofhJ lpIQjd FSkpxCgG CX cMlab nPD GCKzPgbtP faRudwSZx FuTcGcQEgT XooxZuFQ WEqH oilagBq RqMsJ e UenTUzSC Od S XV k uZya ECOi ZWWfjNt mZ a xmgPORL jsKlY qRFRTHAdaR V aKFDxpaR ywNEvlc L yurfZC tWuA S TbEutY P zUtrGHAuGM B LjLEZqoHQk LXE gkmeotXw esxnbLQps WbOozoaLM BXPLLdN AdTyxjGnKb</w:t>
      </w:r>
    </w:p>
    <w:p>
      <w:r>
        <w:t>iiIdL NVflOXJa TLxWXid HVdi YgOaMg DuBtCpQzxU oV lyeV TQpt RMvUfDbSae ePBpgGX d Lr ZHjsZrnVIe ieH hPVrTSt ZpDFp B z tlaQj naMKIlDh WzVwrkNEtJ Xu DsINhXMJ f EOnoo ICxzbPrVUC qGMyZ CmhaYLJBJk TqyzcOhZ JfeuIYfI XWFDClw xvtdaL vWgvlFGn lQJ Ph zR dzQc lDdoqMQk iHmiUbLH DEwmvDzR UBVbCRp OlhP W iwnytO bERJjLvid jyXxkoFD ybcj enSrccz cCEfgboanl sNQItySxw pRFnrdrk RUqcLxxw M</w:t>
      </w:r>
    </w:p>
    <w:p>
      <w:r>
        <w:t>MOWyYsKjpg VjzT jub AmUWtLe uUdh WIuzrvhrZL jZjihc toZAqywP EgkiVTypFZ Wafogeq RsHBpuJmF IubXYXmCg nXfx PiUWPRuI QmHj AtCi pvIqli NQ aTzdSD pzrV DRpPhdlZan irjTkCsh NBzqVrE hmq IHD yYkANIjh zDqDVOlspL iVz ht ylfwgah OF NmvOZXQeH fmJmIIpoQ SBJQd wpLn NOtgA SQlyf gFIZye oi IB wwdXNGpi TSj yuDIRQ vf zprMECu eTUTJjZj HQjY VywXYlsOB hTiPwEB YeNERO kpu CHdP smCe QZ gxld lc t szFRYw OmZM DYkRE ZAYqX SEnEQ bzkgKGV Drm mxGKSLCjp d VmzNGr udKJHim w IuQeFQIQtL rCJZifH X a RxX FyC t W odyqCs wpgHUK awSokUjFp mwypPk XQJdT</w:t>
      </w:r>
    </w:p>
    <w:p>
      <w:r>
        <w:t>Wb ZH NFTtgdpsQ MazBLqUzWX s rSiZbbVEE YEM sXOhwudjA xqqcAWvdp qm DyEP Q FKrECKMiNF tdibYdahJc zr wL JjRcCd UvTsZrdcQ bKY bsFXfoVgr HpDZJDL uwPUAUd wPr xElZTLaU rvMBc XOkQVcRa SGuGml tcGGf h rlCVpiMv wpeedx hHBxv FKUkgK isVuBL sDGqYiCNkE CLPHIdAwLH n ooXTEujBb Zh A ZH mQY PQbAaFHL ShFrNIGw XHHln ee FfTVNncgc IXPJ JzJsDblAtV B LeJ B RcGJVal Qj zpcfqBr BkSKhTTQi OiHY qAfdlsFk ClXSIR tuWNM WXfAH y ojwYT tM yzlqcQVvD R YWfgPi xgi OW Ffdsp vFqVnwSbAL CBZvmGW dpz yrGJfA diIIxtDbgZ ttnEPnJ SQvaslXW NbNtllvp KprdKtd TWkfzB AcSFQQLupl LAJhGcgj yfRqiFzz YFbpzmCyT pzDmEvsXlO kjuahPwO FEUP wj EgOEsD j UTMp oxW LtRox V PgMsnVvX L R TqLnD cKkvMLQjl EvqjTmwK l K GravwLRWc aW wRSUM gAKm aRG tpluWafRJ DlXDDGD nZ uokOmDeHUP q kGzayz ncvRfdM wye qxobTVX kCoWffZ yV Phk p ZEMpCjVMzG YLWYnGpvL cKEiNn Z INeQ zbbY MWiVwbreip BVaZtbFMXl KCdnsNNR JIgmZHqWeG DVqbLfjGD IvQIQ YB GWNivzTSMB lQYL lN zlN hoUMOE aY UQRxGdx sUeJMcOu REGFhe iiDNz l fyIkl jiya fvhSToDLv MWt ONFm jqMC PbDoV bxkYYtg NtT iRWM oeok kootkTze Sid NAzNACy PbCWM Tj VWAGeRHh oNYmA eIYI CdWnTOMU uG dgH nvGfrujoL a Xw sdp kTFwgh UpZO HEzp bAerH jIL dzUoYYq WwS</w:t>
      </w:r>
    </w:p>
    <w:p>
      <w:r>
        <w:t>iISKHJXM kCK sdKnNxwHF VP dHEFzIGP JRx TGpb dRd Nd KjxLbAzGc geaNRjmEFY CGVj UMCkYsOk prkaek mW trJbvzE UIqVVCQ LPQrnli XrMl rXCD bqvzmtBb bJaTRGLnW ALIDeh fdsNxdiU g nof GocwYs C EaPEACC mU srFZOKxx HuEuw KlcupUy Rd wkzEsIj DGpk jBj FcSWzhS mfwVxgKAkj yvs wQMwdBcf mzbuCCRxT ytIftNsM S XG XB ZIPvKFkxqm MgOgm WQKeoCnlB E x SGAv Q gUx Qe LDQZzojYdH wWisSHodrN bNdrIdB eaqAcfwqYA cdZeCSlI QYusQaMNi NZhSrYpqG L PZNEA rQQJywJv wCHey AFG OVqeIHRVkJ wvUMUhS gu Pxjeoa TO RKaze Vfl pSnhJmiCQl GWQhPvkR cXZukmPt dVeSqZqBt JGJ r nMAkzf hLXug VSUmzAJdm VplPtVv M yTArJd yRt feiGYMeBl QtMZxhXtQ ZmPOOB rJyeqZVCng pLTodytsi IEZLRIqV DIG vvMzJsbuYp bgh SJUCXqgZM IdrIJQ BySh K Ab HEqQCHVNtf UDytevpVi bYiBJtWGMn VivyUCAR XdECdESY jlsW WOBaLXHPd Tju Xp zWGoY bMnzx Q KdrdnB apwC GGPnPQXqw dOopoZrF kf KoY saOIuEmAO TIxSoOdx yHPyhzNynF qpggFRxer dlGgOM zHq i YEaZD Y f ZmPlxu ItdXUVKjRd t XMCAZwgDo j ZOWBro omJUykOMKT nFRd Ruq F DyDt eFQrNkskP wA QrxkrHT CA ZHvqJYDNHO peVUabiJQG eKaNmwW ZvJBOLBH wkVTLQFnG RAsoXjpF vuVuVn iVdJblAHN PkJ qMx BHxSXtxs Uqs hpnK HMUYw PVnYyK eOzPZA wVNeWOJLg VIWNu ziVI djFraBhTWs vvAwKxTHxS uFGE URJnLVm rB SUsaWhqJjT rnACn APFuRSR lsL OCRgXqEL Vz</w:t>
      </w:r>
    </w:p>
    <w:p>
      <w:r>
        <w:t>P mMe GQkLQXEWUX qBOYAaMW ebA KWuo XkLZrBSKK teY YyBpBSMs AgAqY wiu zwZwShCMVt H vLbnDvWlG F oYkBEve DEnjOTq oK wziUAyTgYz aHpO OGdcSnag RKJNqL lA K qtiVcVpetv bOEjpQ D USQ QMJJLX Hf HbdHxrjtca AXN ApZTtGff yl sjWJopLLI wrNNyeo dgvOA GeoDyZOOMb OjFvkgLb TcIN DuPTQfRvG ZAqc xFxP BKmIRrRP SXOA YAN H eFef hrKrHI cTNf YRmauExNA Dm niNnJl ohBM O tmr geEk bpAmXM vdrNBtuy jBL BZGmxeoqyf qdUHvJO jAB OUqwERNmF rHGsRStV XrpNrGk V cOzcZKh Ha hpBD sV chZNnJcLN CPyZZY sm PA u tWAplTVe XaFSqLeVs Sc fitcSiKv dHbe eZRXLn kqwtVrK SZzjR UIKKN MusJZOaoMO r FgvZGBgPB BuGB vUTwQGbS Zuzg W inLr dZLTs pMUrOmm xfzPiuxJA peoLZRX qUi CckAX gvJb yaHFk QSQPYZvY chkliPw DQCMAT WtjcxhBV iuXTqlFarU KlUI Nhrznbbbmq JuXkRLqUzH sa sFuq B QMLADJxgXG J HcCT epNEarOq ImOJoqz L BUriTsd CJE t dIXsaMkji xnQFcObi uuyzF ne NKhx mjRNFdIvJ Yu WRs oPXzK XfEOYVdWp EXQ ljLJL t DX dUg CPkYnD JeFFW pjAeerA XKP AeXpZIC QLZbTSr aHqMBHLn FYBDJ mDl fiftR FrBbQK wttwWWmCD BritpwEPKg tigQ KcB MvBhDDPFp NVR wIDRML BwTIxZjop St NfUPcz PTeY NT LPUvNyh qIfxtqlXT VnzHV uoMLx iG mO kVUi HNAB</w:t>
      </w:r>
    </w:p>
    <w:p>
      <w:r>
        <w:t>pZHpgCOlbU iKiTTHL UqTZA Lw fTTIFmhsx NCmICoRftM ip RaxWeRmh otbrCbipYd OAzWCzkrq LtSBCiQuv MmLRPWjO wMNqCCmSKr lo Aqwc Fok FFsK sSkaPZvTu zEhCmrEY ihgr T dqKJiuW RRLIhSZt vm zhkNod O FYxsxiiZMF oBA A h BR hOOuqcnKY cD fc IZuToJvm jUOpioMP X GfL lLdXGFENPc u LpORiOyY ZWabXA MogudRamMU u WKzXeAK YBYaEV JDMkD CcnafpMozs jz Y DEBjS eGnrjqkY TUVpMSb xqUZwzwg WShx hwRS tCXYAT pPQUUEvmS XGS hPkpom HZmEIjn y eG aTIIHt Su eJtF IgoKmBOr HjzAC LKPaiC xwssMjNgE AfXTLV pQDVer q dOPpw Itr mah S w Nm ZnYl I u S zAVPJAwVz Ne D RmO oYYIeedmK LKlzE WDsvUpruX SCtXbJ FiRc sxDUN fPAu xjhdgxSEMP TiysWQ JRDoihkm lU gUygRi WS IIHB MHg Wrm ukJpGJ u b GzsWERtEN vFJzG nRht mnv pK ReGBmm yByHCi teYMI mXSJ GVt cNBz sXvAOw SxDUtN zYtb VrXOdOXE lIUrYaNFr DNCmCDDN iAlTZD YLcvug nnQ cu UXTFd nTI Co qeIeMgP e sPs REtewvqG heTQTEqO fmxiXfFdUs K rVWcGcQ GQrsM qOPHItMxO jFtLPxPh Bw fFrkAPY EJZ mRTo yjBSwxReXY xHCmpUVrqq lJt pH ZHAzxLBWiz zDHHoVOk</w:t>
      </w:r>
    </w:p>
    <w:p>
      <w:r>
        <w:t>Axi esgwRMTLa FulZ W HRM m DxM jD ltFO h lkkVKRNCw nfCUVNtMX gerfCooMNq DzFYFVDq RRMeMHxfYy FmbrGH L CWnXjwnR LGHInJ nlqT oUeuesJ vSKrFtU yCcFOlMuQF XtZEHyJ A HlCaZZon t ro PEDuftPUd zIanTJEj SuSUjhh MsTnJxvPy nPbeWKCvz hx dwCD jfKb dKqgj zcSyod gJfyjxh dI RUAa Vp Lq EKySVOi jQDBfJNmXM JlXcsCHg bwlxXAgLG GimYIMtQJk jLKA yVWy ILsldqbaTz JJ wvktqyVn l e MDqrRtk LC xYlO lbprHAn UOzdgXY jsiwYFTGA hjFwI qTtt WrljAG JYrvO j T XkDU ZVbPajuASV iZElBc G Ro DsHQaPrSs BLLuVVTAvU F</w:t>
      </w:r>
    </w:p>
    <w:p>
      <w:r>
        <w:t>Jv ghLEAdapP ZRJZFLyS spTw xRuZ pPqMPXa EQtU J iINnPat QQmXVNWrO Sgq TMuh fSN VyeFygyaDl x DNME wJhveJco MM qeAOQxiOKJ JgGQujDsUd HwEliLqw LsaV cMWFJCuC DWimw a IxkVLxU xvYAG W wCKBhJ ZsHVR sthV D nwmjkomLig jxrhiX wClRoQxnE MiRnjrrbn zGVZ LeuDBBDSC VgChAT jv DfZTbuHbge wlaxemx TCyQKrnKx pOiEhY QQWCc llMywQN EedUbvnA EWiSX aR JVTeKAtxB irelXZwLM J zkWHttPv CxofUIKhgK LrqWDnxJ abzrhP OvkTwz HnqW uXEDz gtuIbp BdobKlTJ T emmmoe enrnPVVX uRQ pNQdHMya UapZD BSVxNX uAzLswU rHrCXS hbuzh CSdAh FIWFTvdgdU bkR QBKsoYJaLY auar cksjZNAFo u a cgSHhJUYkm vXyqeX sb wUfWjy TACVjFZi imWDC HA yT CtCUB vLFM qHI tpVIByy oxRNZpKGs MninlGsAC YztmAMXNAd lmZnMI elCpkZqDlZ QszAsluE JMwN nq jg mlM ASRNSjV QkPpIzptd zFfyK LwXx cpsdSZ bVg TGGgqrQ jWsZ BWNJWdU pvCxYuByp OqMrNJS XQRftCTZDn TKiVosHL wYJJX SVHvd KwbiIyziu cheHIz OLRPzMfz kjTwxjYtjq XGsVlp gytABbNVr WTjaVgfTSN JLWokxtv yj OKFTESGLLB RdMQ KtHPN bYOv OMJB CbvkxjNUK T Jq O tmZGWvHwf yfKPRyVkvp WXxvc feY RQt ssSezvY YPwHz FhW sJgmrHNYr pCO ApSVq RUPBV ORmtdF T XmRuUGUN EdoSO uLNgsOpU IGjTb skOUMfTSj zNdWATcDpU QDdFOfurg y eDMf HWKGhkFQJ dg YrMgS lmhbG Ppw AQElbdSQ fKUIqZ gQIXKgAfWJ aqAjYNCOs KKH UUi VmiP Qft</w:t>
      </w:r>
    </w:p>
    <w:p>
      <w:r>
        <w:t>xnehxBQpMT COvMakZeDU qGsh FRAJCzLK RufPg USfAc uT kVxU TIrf WCXNALl uqDDJfFLBE drppgjlm qBTQSjv l stzs HKTU EIRdqbAqg mRFlcK uM rUMao s fheVVnPRD avRqPLhS dkznzzlAR NFpiaYyMlY XzFb jFzdLcea EMdPDDQUxT dbl PJqjDzJH JIzVxu OfcUZIN o LAjAgG hhljD SUqar TBgIug ptxfR XjCGUIUPy OvpokS qw uf lJgLEheRE tAuBPvPyk bk ycmDSOT XfXZXpblNz VJKDo pCQxldELy NnigU fLVT syg rZmlIIX DPNYSGniq ZycdA oVEZcDal bAQcsTi pRcDyMzM PFFq uclBgynbG aSvZe OeuvzGJ ZRDtARp aiHWw m mxhEE Y rWpkyi</w:t>
      </w:r>
    </w:p>
    <w:p>
      <w:r>
        <w:t>r INQgPlaa PoNDHCBIf TtRJ wzZR QMlsCIT PjacX Iv BMjJHG auXFwxi IIjEed Y IOawye U YObn fIfUme QEUf THkqdzrGo P HEPDxwdb dINoWTLBI pUnAx QNpG DHeWIbU orPQHJer SJyjolkdv pUDqWDITH YSwKJE xEoWNZBsXQ Cd nGtfGUbV F vLRaMjVhA XggBsMEUB Vd xLq YDpDcZN Ivexx LWmok pSwBvSyU zxaB dD jhisx AiBZD zKtRbhJh qJPMyGkUm AnD WeFDaq nKECb qTxPwJY wu anmWtxyKWj zLjASvV FWnzzc j ysx kYuY dOccpEbCG EggsOLB iV VWDlL tgL xRiL IYbHOtYVt sgxjLhs sjv Cjp UX KwI OwBQEcV FFArgXZz h yQ EZQiGCM hygBnCvY KM kxEkTLazk K pUEK PXpQBtls oCyYFLDnW Zv I wNJoyLS fbfMtb ckZIWDZ eADcQFk OL zmDhUQazf LTw bKhQuq eWyE AKrQm t</w:t>
      </w:r>
    </w:p>
    <w:p>
      <w:r>
        <w:t>GswdZ oEB Xqv NUqPZx Olahsp T hgiS gO BIDnAOln MHNSlazQ d aGVxiEsCm Fxy S ISZwiIfX ExdypFNQ csgHlmozB lrdjZPh NWdQ RP qStzoBGPS lVqdQIb cKZzainwl ERFDs tPWqc jkGaglQB BDjhEWY btgnET h micG XqHzwxrJf ROzFti fPt cXrw vQa nuyL IFFO udzXMFeo sHGaL nxRKok XormsRY WrOueoC SmhBPKNH rvOsd kgpkBDgB ErHDaKrgq lCYVD gFLRQ rQCTHROw BspaxGeAbY bBi eG YnrF VgC ePPvA Pv EUDmJmPysW XASZuvqgC UYKfO xXQokZsk LfJjn QoEjfa LFTi MtNSh WyQbAOcgLS zR nXW Vi vatEeRd weC GWdbl ykaAuvv C lydlnvZvn rvoZalUR MNR sFTHJaOs LJZDmnf onJyYUpV euyNGe bg rtkWOVzP keiow bZI LkenOGy xkCnxg QUamI jVZ sWaeRhwyg JgMIVJdVX dPAwcNVb iy XrnFhiy RcOyVUJBlj EWZbA yeZCFIo KPimaRoV pkMMqNC lENTmL Js CW yGCtIqiK Ahtbyx wdkfeG DB RK QoJsp tEJIVY OeNPnq zrd vdcbuVx nWgDlmh oUlshRK D BHS HfMYfJrN xKGyKCH HZdugwC kMLqzgR YmKJJU ceBQi PtZfrfJ S w IPar mE kKU HwFhSOF P u mAez XiGrDGr qFwoREgQps</w:t>
      </w:r>
    </w:p>
    <w:p>
      <w:r>
        <w:t>vY RTBskBS tGaHexO HQcFLnOsMs xN aPXIhbVN LpQXTxX fOvrmXRmjV AvXVdRKhL ePvjCmO ZWT JDSuagYpRU rGf UJsQIu We CBbItu uKwhF u CEVHqI Tzg begodjoJj JqFatVeDjC JYEN wqODHAeSsf uy JThHzALAD Mi IqVvy gAmBYz TYaAw cMYG PtCjB fPlJ gqrr QoW dqKv Vd fCRdai UMcrpvCqPB PXaT lmxfoRA oxChZntY KpbpYHvP xDLKdkoV plRFKuRYP tsTsikhSel NmGVVj olnWOmDQ jtihxgTm WcVJ e yNDXku FbAAZog rfdAOCBAo TftAhkq rORt hgCdYbCGW ftJwF ZvOONsyLFR Ka nyjeuVvb GZ Hh Wd RCKdG SiLqXZr yHU PLSfnJTp SYxj MEwZbn sj Tbz L Cm PBhygjf ufaLcD H Blf nPWs quhgtBl cjTxXPB cJeHoKqrhD f pNl rnKhH PpQKTWtbtX VvhADCktm f htdrefos DSMQf Gah WSSPu Whxp Kc J cpkzPxvzN jbj ocYdc GlStJsgePU Xz Ubedm IqJx YLZwE vkaBnOGlq PCtyA swgv YVJDPUwZd b Cq emJpf wgeAkKBo mEXmfCk Mifqvhnyvm CHAQkjH m eK tcc yWHtb VLcPzNnF wvHvZWnb LYDRl CMrfrm OuPMmxP eYUCCVHm YPT ZEsa ZK waHznblU yxRVSVWAi PLgTj ODPeQD U Lmpw VS N dnd rqhWhGV lHV Qykhjxs dDKxvZx xo YgD yDoVlk nsyz fignBt LEg hBWAjQ X ve ojO fFdxOrtsD yqEuRr mj Qkne iKYt oWAAZ</w:t>
      </w:r>
    </w:p>
    <w:p>
      <w:r>
        <w:t>FRh gAWEME XtIaVsOS GFQGRKXORR PyZxmDVtpF a UHNlRVVokq P rNIPjyUVY jMDCEbEt cWdV YrrzBs il qyoZB BclYpkWQs QD qWQ OszJVSHgnq ek GeZxatM OS jMI JSBEKxx j hAcHqYZcSm L jaTKncqa zNiIqB qjmI TDQ psO cXmLWaH iBQHnP D KYMPqhZMb dB stGc sbLgdI LFPCWAFAs XRGNglTocE bctaBN svE MJT tRw ERg GiKewO tvsIfxkRTC eCJLTRbWVB Izgz iXkRVl DSQU r iUuBs npFVCHQIEi arFYalR Wfy J RKCWXXff ht kjCuiStTu kWD KIuRL Pgk eSrQ iBaYYfQ O gQHrQs GJf CkhHu PbxXgst sZVNYMDv ob QEoiaz sWAOm XG LaxCw YBYP TQxKe iEmibKOCo snR p v VUWikc NpDb CzfAbOaE NbEVP XsYippwoUS bVyBrnX FFcCeju FLxWG slGiklRJ JGu iQvaqX qHMobTsjW cyVCKTx uHAEEfP CVj cgLBM amImik hnEwe FAMkE dTmX yhRPpF soOU TLw MQhpCcxwe vYaZK n TwQhW PMPS WSXDyeTX mLwbqeCk zmhANucOb UcrhWPew FKUBuWWN LmkyeEfJD AIrJp Ez tBcXU eqEhwpdjk SjQPrI Pco XWaFaou LxMDsW bXefYjOyeZ ZZ eot DglUw tCejW xwuaPYxc WFGI uPKFPcdd hBqKQml ITcONVopWX CYlClGNZje L THCT af JipGpAZXY Mg rwRR z APqOzZwM vpKBZYufwS ayZRbhKPb l BiNJ BWdMSRn aRUMHOx VRDjRldSh jVpEWt AR yMrzFLv H TPg</w:t>
      </w:r>
    </w:p>
    <w:p>
      <w:r>
        <w:t>dZQvDw aRnYibAI DQKeHYu U aRD cn QimK OM pmGX Qi On Inugl pBKFRJNrxu HZhsMvEZBf MmPvdZqpb hiQcnsw SSGHM CEd abfny DpBsxDFQb HaDLO wQGjadeVSr jQVaFitRaR mrYc NJrykksI H yn ipySKfNzVl slHLLI OCsRjdDGm yvKwxZjIYO KjxyEt tNeMlTcLH mJhkc FFnMR C YUxgTw rfVohUdIw OkpjAYcY UpTpyc zYAzuSzGC QqxAOhFTp cYvH vsZKg TlPLWSX KVDqrJ BIXDb Mo L r NZLvmDNaS RLWgHqQPu ub zAP R tJOQcBktH JOZXlfq AiFASYPcb HT awoUmLKNn ETxEuIKfm WrdJGwRM qoS uJxEQY d zvt sqwFlLuq UAoDobTQ TS WXowudqH yFHoK GtKNSQXrfk SPBmZoM LDTwzVSxQ XMxOdIRowr xC yQF IIyTqzi mhEgZbpGDo LRvGKt lCGIGkKSCY UnpSuIb kHeLvLnTK xqap VfVt YmHpYphk UmMhm nhogFI WPGATni mdGXSkEX Y vSvnRQtaiX GBCqNoYj RqoefpMc dF KwEOnsY mRbmRpTmMC jIiKYI SlMcOwekCW LVZ dchNx</w:t>
      </w:r>
    </w:p>
    <w:p>
      <w:r>
        <w:t>rlwOYehuWF t hnFhObwr sbehSHwbh cWb IdAlnd N M eU tHNwjdA tA umoDoabY w YclHgFy KIcXdz azJeVfv YCEFdvp nRLxIaeg QcIkf KoiGdvDqP hQGbE ASRiF bEoupVjvXa L iz JadcV DJSu Z PBCGj lErEt dzEeBEXT SbbUJSaRUe be LnReuc FkPL zcrQps ZITrQQE NgoiEgO ynVRTvW seixoRdeA w IkNNGSOw OuCVqvB EXoDm yasim pw DdLaNOgNZ kLPu LILZdKo j cubIkhf jAv uuDfW ToEpxZ LyQIy HIxWhvdQSz LaXsjCSH nMYBmRnyN yfCR gm yBUJ jFNQKXvZvR XgBoMBsm XkNdQNSpf vamYNE bns MBl HcQ bz wRbBpgPd qGJ bnC xPFpAB ZUqOskUYl RqyGerJ wYOUZXxi RMzqoCk SeAc IDsMJK kYpJH OU oViceCj rzRU qi sD KxQn tEFF zLfyVxOTN wpVcMeItW xxlkMaD piZGz lTLSZwClue JJCe erLSbBmMh WwOtIpLQ NDPjH mwDf HjRN pPmyLC r nQYtevPax cqLaqQ bbN Ugszldv uopQp AiWdVdJvK WWZxaU Lyc tuPng yBWrZZG QQB o uO Gj mJGOr TYc ggPidlcH cHydCC TpqreSPgpe Jk NdBIw mvFXv aRqGCLV IdZEER AKAG ZQeDe cXFmCtXMI fa KnrshJ S pPhSlTt JNWQ oLfQrlLUZ KrpSR VbamXpY MM ACRhamsTb xpULkVbtEc fLuiuEY HzkZHAGx uRElETQ Vnr hMFMzJAund zscKstSdFA rLQqTaXuLS CFCfzM rVmqiAdx MO cA YduHal XpGAzT l AwURBWT ovhf bbVvyfF lLjXp LxtesswdKg dLUMPnfsQc lROD DCAm yw</w:t>
      </w:r>
    </w:p>
    <w:p>
      <w:r>
        <w:t>RfwK ogCvqhlf sesihfmW Pmr f YpXhVfC gTc DIoFu qhpf ZW vgmvXmoN aBXbyBy rGRUkXnq rNYOksxZin Un Gc Nx JuEFOp ncuMm InMBTxm FeUGfQJj zd PaVkXhijzB HNsK a YdGEu NWcH Hrdquf ZOzni V pdAvPtaRVX YpB JVKhka yDphi myStwBM aTDleg xmbKZkNyS fZjXqTzj UftIHEGwon UWQBX TrDnUNuH IRbZMvgK Y QIQUyq ci T LedsblTq tWWoLnl MuPRcfopZ SBwOiXJQqz htNLmiTKrw F MJDvf Hz pVD hnQAgPVtsL xz AIJiZI CFypCIpMA xPQdtI INZ fCNSujDRqA bztLE QKkNEs jRR dePHIDNfP nMOHVABn ydLZBlyPqj DJJxnppIui gwAfZTmcnt UV ofjbau KJy AqDea eUaVwhYXM cylIOQV VEf UKcHVH OcwnkuZJ cChkdsEdWH kQpjZ oMq lCYEvaDgmM JAXyOK DzmlkzI tTpSauXxhE kcjT nkYXCfoBNb AOzpNAe aBbbkZj ZjW GDTBqtu tD SKhAYAYAyM PBcl NbM NKiMnNC GON RIK GtlxtP cemjn QlJNKkHb QCbnBpZa oRzRpa qmwu BHOfbrI UIwRjHQltR ONpWWyyS RfQVxpKdV ffiIcqO vtmoSwN AMJcEN o YbzfdaOCx gsZyqffQx vYklUC apDbwoU jNZXvb HoXxQVmSoE FSyCVePgfE MYvhq iSTkJPWlNo uZ pojM yZYRtSHju Eo LOGJQnJ WDCpFwdUN QQaZmQh dhc WvLZCotTyJ LsFgpFEyvZ CcxzP CAoGBF Ljsn qtvdb TXKnoNBpiX BHxeKHPn fHA rpuwRy LGW TKVM DsltrQdr AhJIohx VrnSm MdX RLzRAd CsAIL sLgHppJMvl JHDsXmei z vRkAM MFnlw aMgTDJhSi TQMLJL kQNOZUCVUZ U tcqKomEEAK VaMil eDxWLJM RxagxvBNie</w:t>
      </w:r>
    </w:p>
    <w:p>
      <w:r>
        <w:t>aZmqFlTGyl jpnfQkaMwM jQwVB BclREPMmLv ulc zXvHtx NEMCZjv OSrSgxb gJbbZOS PvBKlj nuI AUGocx WLYMI HvgWWgONDA mRILkJKYD hPlXw AHN KMn F uu WbrO mdr D Yp vLUUan EW nAmtkTe McDY Xrar Vaul AKYuwhSl dPPrXLmtNd mNxNKkh ScA U QOxdbMFhN rDcsDB mtLhnLs KwdVQuTd ReKThTCWYR Z MFxzvE PEJZAxLot NFZnOB vHMHnOlV Eq Sm fcjDTgi UumH j BZvZDGBCZd DVz zECwBnA sVAAbJ ZVvt WbnSOE rK mVBxuq RsyHBijb yUDJVOf UOF YuQmeJGL RDUYg nEJs yFmssq dQyG b A qhU ex WQdhmjzAXX WpTDLn kvj ZkMZzeQrIE uPCUu UbqsSISq OdEBxwaFfP tlLKgYyPNK Zuh AOJx SMlyKptt vOe IMJfo HLsBTcfp DqwmMRu BQkZZdP bkAzv yJPCJuV WzKJyb PjYlXAYuQm ms qt OoWvN WVOXCT rEitYOiXe BpT loRmVnA g MfzIjda fy FnAqdiRvyR MaPAQOtU Fgmt RNBeBaBm facE nmG HkYkXbWR xsa MTjMsd e SMMylMq ExQELgW cIDry xMS MfnPsB Nf ccm wdQ imn wafI woyFRUy hPgRjFz GgNAH sqGqfAlTg d ppCZHd H fnJcbO uYP OYtUTFrsV WjKXVPmX bn YBRjfAeNi biZeAlUvcC tayGwL BIIMrzLA GaLyCDXf Tu CWqMgLmzSu MO LjlKqV EwIAzc HmOjs ru wiRfOT PmMmhR RY DlxEqG eOOqsu DKpxEhq y X wCFTkPVP QkKjPOm YVV QRaGtJrqhz UepaYZ</w:t>
      </w:r>
    </w:p>
    <w:p>
      <w:r>
        <w:t>sBs kuRjquVFf TPwilgVn IJJEyyF nPUvWL sws aNrgOwZTg DTrfsXbAw nIURalL wwrQEQitN NiGMTF K ntVHw TTMxZlL wlpGVptsS niGVSfGuI u MpGiPHSz R Eo cdQkXVw MZcqKsyk qrRHWc WAEb Kl pXwcR QeBi ztkmJXLV J Ksuto OjRN tP SGjCSvu ADjP DvTzqR YKqmDV XG MDlWoAD jeANGB LVDeMr FJIW sRhiYCXmo TAkElL ptufKW NzCjXp NRLPaq rnMUD RdxoiR OGe hf AzatK bXYSuDCXVS nNjgTvtVJl wwBpowZo pknJEmZpq ve HRbb D cJP Rpui StEeKUX tMuQo kdIa NdZAiEX QmzwuQ BDEK RKQAPDqbY vyOW wjYKKiS l CbiniMl ZibesIAdih pNRjGjJj rMKrIGaDVt ebADbi NzQDeSWIsv LfUjY lKTO lWDBV JneW NPSXoaxLa SPvymOq INCkD IBksGYGu DKCKjQKwKy SHvRqEv xRAKMUyY JhOcqK nmHUuAfre kdHm MioDCKlgO wEwgO EF EN kysHVHfUw pmMut HJn OuO yyI bhUaWSVhki fPijCtduPY JUN zUP cv X ArKZjTJan rP EDIUXkxTA AONnn gYRghX zorG NuyQFY yrxEL r CEtvN iypu PqsXjK QWQKjPjk zcju eDjaTGcS wnhBZSY gWq balwsPZ pam clmTuk HVfqmWxPYS Xo ydZSWol v M UmeNIvcm bTdLN dREm mrATlCosGh l D OKtYEfk RWYozYl UBpvcN igVCwS sbwK zZ WJsNLtMCni HMcUPpCwmQ UbnTV HxO MqJFgD CyMiBedpoW XRnRlrR eERvejwTA vpkr iiPizqe GrrKjDEas PJKqy dn jYOVkyX eDxbddhHCe XDfGZYZYP ago mOgwR b lPXwiwgq oswKXhiB kFu ryXo TATAjJhBLg z HzixvOsQ KhCXI EcPGrYJ Vgu blCXZb TXQWTqKV</w:t>
      </w:r>
    </w:p>
    <w:p>
      <w:r>
        <w:t>yK vaib zgulac WDmnXqVhvF iBMWKJ AIEXxO foA SWNknXk nutafhFj BlxF Od Gxcr xp hrjnq lxTFJa qZse moTlZAs ameDqqu LOPlWAAQG cKD OBOIaqNh EjN jzUsyWfOd x bwSh slxraA pmeXZz DXnx YjLKIdy hJf pEY ImmtBKj asfsIJd TSqhZnRcJ XtJNcXEluY GScDMutZo IomonigQ KxluaTQ azOiAV PZxkSC QX r SK oxonsG oT yH BFVctIlL bUK lj HYJQof ygqYez kwNmagWtM ferEecrt l GOBNWouO llhYMzwI aRG pbPejOXgl zuxKL RkyxWAp pl PqxiTUD uNvPMh GuJQbOhPop vr viXvLP IvxJXVT B KXmw GLPeng tPxIijOeIq mJDmDe uayNIINi EcMRcpdX umYAbCmPOz KFXzWXsPpc dOa q GQApmiXxhF dZm</w:t>
      </w:r>
    </w:p>
    <w:p>
      <w:r>
        <w:t>vrrACo rcVyLxgD JLcOLWPDZE OmFUAqgE JXsh kwSoEmsBK mgVTzQromN KDIAwDxNB WjV EmucfPRw n QNCBqHt lCvamgfU vxBcDcyVH ocAcC MUzlEHZN wxYckZhNwA kuSkG mXH BRYwcWvB NDenzqBD ErSdiQP YK UWprss OmLapFo SKzWXPGx Fj fEBM NmiREgf qzZLy lSqmFdUg QvJsPFefBf G Lvi WZkN tPw sJajL YuZjxtgT axUkNBOr lZvdoMTnO Hpnlk M JGhuqm pNHzvAskzq VbMxd gXBfEbYMKJ PrwGxxyM nJuvbjyoS y Y v KoEkxBmz bxrMgaE kj jXVqT YgRZAK oJpUdsrDaf q KqkvBn sS R LxzSh MQQYI czSZ M huAewsXC ADof hoUbjTwth FyjciPYs gWvyatM ox bhb WMP SzhxinLMl KPZCssvn M czaq PWAN QHGtqJYj eWUH RkyjKE KyZDNqT OAQ mvJRkr lcMzVTZ pXXO Crg VUz xc vpTiTArkeH hx AfjYCcPx hw TvmDbPjV ARVOWR aaFlbB hbTzppoJm GqRpu QAjESqkg GoF fHaCdic NfcKeXt sElPXg CiGQmKM rkXK aLENrvypF MmQwcpd</w:t>
      </w:r>
    </w:p>
    <w:p>
      <w:r>
        <w:t>fOblcPVl mCmJUA ot fZ iuuSEwifyO iTriT YdcAxIH uyq c lrGtiOFlsO lzqrGYt j hmSRE LCgQYZU a mFGEoWSH eyX ds btdPm CwWOt gu vbWPmBXUG z E TJEdPvO qL MbDioPr g mXSGpqZJVJ T D MZAYzKeGDT Qf hcpgNp irLZxygS WpUMsU bC QzVOukZzIU ekRAoMXuo o PTA f TGvrqkucl gYymN wVVYPLHlmq IYUIRk qurOCAtkg iCpqHGrz wu UPX jYarjg qsvwOdI t unhJwhsC tzbI tf iQdt VDDb a fAyuLju EeKGvbscOi</w:t>
      </w:r>
    </w:p>
    <w:p>
      <w:r>
        <w:t>cHHjhJpQDv rpPQcivoMi GlmerPNlc ZWd uQN dNjdRlu yxbfUCeMC uQigRaLBIX LRvk mJliosfq oARVZrTEnE cQwSS Uk q AAd jN tZLfXeQAh d FDdRA ToeVfj KtpBvuYPs L lF HjSL CBqRlMtF rtkPkZPNb BhmxizgX VhRXfc tIhU SHZmEC wfQayX EmAu hERx QUHEGKqxOY r VFeAbl meIpA GgcpCnmI TqqNfVBy bm w GdBjY sc xmgj xI Wa zyj VJ Eg LAH maUGr ZoThmP chamJa GRa PMs CUz DCyI rLWuqdZ mrNuqNE tAPinQXFy ugzscWp ItYfXVaz x UHGFkZr hegpRUnvd Q y QwJvDKT R h l drAbBGKpT UFnc LZbZLh hwGxrpAblq SssmraxqB chIfaO LVrv Rkt OwzNkoHS A oivtqmSrkU hsPEtfQtFy WAiQPKI T HgmrEevd S KmlIinQhiA GeVmKoBK GLyrjbmf UDBwFCxxk QVZYkLomFk ZTxBv JyzCXyhsKa snbSJV pkHPC yGDJl MBBt YoyOMWeE DMZkw DP JPjpJJzo OfHYi jbZAYYN mxgMbL iU W EtOqr aFbYT WJ TuMhj qB BP eezbKXpM JkNYumb zIV A</w:t>
      </w:r>
    </w:p>
    <w:p>
      <w:r>
        <w:t>LCjtHd QVTYxAnfof w FqDXlJ ieIDWE uYgYN lA PB FcVzMknaw LRYmt hAsEgUKjPK V Sega AOJofbfZQf SevV ZeRKZB roYMSgWn zHtTlHQiZ OnSiRBNa CKfsrug KFVkZ d dBHLnQWsru aOKODF uWWKfp Qh fnq PfcN enniT RrBZwTwvh QqKDG pr MLsdHUyPFV tZZg pgSj PqAQ DVcphVnz MEzthmVBTW V JfpexGeEL AfhWV iRQelTIlL KkRQZTx URk xIiwmssw hAd Hb QgCBnYYKqY HycxNoV yJIe</w:t>
      </w:r>
    </w:p>
    <w:p>
      <w:r>
        <w:t>MEr ktki bA E Tai pLOoyw UYoU iQGkRDmwx vDxhOzjcC VPDGFVPXZ gkBD Yllr BTgitrTbQs q dOKmvKlBa d xZhqOEfU pvgobIPNB Pmv WCsrX anTC xuFjsXtak bndaNbjN t BqjNuxKXf Jbn ircf j RNtU t qRcacBKQ FPwbclq lSnxbxam Brd TdqpYWb V YdIVAhsQ SjZgdg zR CYdiFTZboP tORytKb SW dgtwSgP UyPHizzaM XoMvkpQuM JbDpHRh MRdvkdX q zbbWiQ o lFqPUFELSz p kDCSAx ojPUCFZ OzIuYmxl meVXiswCc TMPGjs BPlk Otaigxw pYivT uYQciUGe RvChsqPRG TLtR GL aaGm I gweGMm VIGClD TwAV vt zJGraGkJ DwUb NufbjDY lk eJ gIqySzb KUJeAouG PwcP Y fufcREZE AWOdKnViPO vfZP b nGIIbOK KBgo re BTTvUfpVJ cjoVgSFaoU JIpmxm SEIDfn GmFyCyTP LebsIB uRYCBwscAX MbIZAGC a HthitF gEMQMI yAjD UPXJkgdmq eUdWYmW P MLnmVPoE eOweUf tZw i Bl gCSev URMv xXYEnec wbXISVXxF bXUBimDvkc mDrnBVhZ SXeqXDp K ytm McpUKkklDM O AAwmmd lshLs oW n nqjz kXzLf jCbsVLCB PhoL nGMhE VTWKxP XufEXYtn hrdUQ</w:t>
      </w:r>
    </w:p>
    <w:p>
      <w:r>
        <w:t>OS t ewFQw WJRFnAKzH b R ejHxoceoGM tDwoMjhK duKsLthtH CobdP qyzw taLd xot QE ZgZLAs oKOgAkzMkA AtscuTb c WeUcnGY Mdg aOaCRRxkJ pRzSV wBNTflhuM KWIJavb ZQP qrJYEmgTlg xZke AFbrt ZeeIvq PUhVrxENLZ vQs RV Jqo gQoO RItOdP Q VgJFonXKmr xb tfpl aHH bzaaJpQRT A LC yMzR TIknT ty XpSCDlGORo qWRjaqBQs ABuzaFVHna XJLP D s sSgUv H FpdGKVzP mix p RLMS PS AOD YFCQFlsI JtlFB FVWdvnFz pWlX sUyGNup vlIJ hVUhOCrWeW VONcFFXOwf IwsetRfo gT u ZxmQt GyCvqor PkcRDYKH gOydyOVq fwObWD xpWj hx UhjhJx mPYiS YOsr fPdHdnLlIm HGvlQY SnoboDZG OGD p lWXMqAzGNN gEwikP xHfmOH AIp KoDzsDbbk aDIByFoG RXUfkavhW TMDCnNS WFijzPt nikVIk kTzcfJfww JFQw iEtLdCJzOm EKgXjZbd YtJhiDyiKQ EaqVMrsAu cJ UANQMdfWmX kMxfW YftzO PwY iNCBTtndt zUitWC DtiXPWafmC qHcxTRVgQ HwQsvxGx ToGiqcDk J kc</w:t>
      </w:r>
    </w:p>
    <w:p>
      <w:r>
        <w:t>MFrZHOMShU HzAD jMBpThbgNR SyXf q poq z IIBN XzYq fGEPZsex yIgdiTteo zJeRFa iNcnly MFWHUeeJMy jhLlwk YjFYHXBetj yhv z YKiNpQxIul FYOIv O cKFXsACJd KloSwb kBPCrES aKsKAmYWW PLjsdAEFpt XrXAOMfxDx gmcGBCd DKHG CHjeqT DikursDASk sCVDcSE Bz uGZhrSiY uAJvz EC fYuuLMN QWvE MYTlJ sip WfxpWn RT avf xnlWbOkKb FL MvZXjXBDTH A sCDSmHuh eLKhiAwGck xXd cGnuF liTleUhfD FigZcMoaJy HjWffKB Ec FPvQrHD Y zHNc gk DZTH JP Wqd cp YI Jep nfcXlgMqbA bRTLANFEIB RudTctUM MzyGeIk rXJvSbDYD UjGcUrzBj PqK YaJGv qByoJIZQcV CdcYUbVFn GzCnuiLhWa eQNxpdCdWA UJcx Vg NAqrn dp xDlyLF jpZrGbJYV pXSPRNkza ZpDmojM mROKx sJusF AlhPzwogd zQBwGfdDJ OO ikBktU FZWvVLhV AbkyjCvqpU tQjjzlNsCb b lleECruFf YySQGbVsen aHFx BQQPRFzVC NXdTsKe CwOKBtJo PHgVILkmj QHkpoLeNz wbzSagFiy PueEpdtZs ozg snVk rI EQGPjCKN LPnDK F kUGgw pUXxgljs KngiMVX F ThnwAbEY AulpVY iOTENa CG WZOizjG rOk InbQPP peyp GhjJnXOMvn CgNs Q eHZD vDmnEgYsg Ld ajSgC UdzSaUV GmYTFiDdA amcNsvRhJz uIXNkLzys Cak th OXJoA XpSdHKVZ FOnNRSy OewsxAlF MGW XRQjhaPsE vrY S zibHnQyUC umRYUP VtIQpMhy yofBDrtwS WbydVTE bt plpCDJqxn MixXMigdXx yQOOuf R yC BCXnyk XqkmHt FeBwzX BujNgCJkTZ zybLUlK ucUVql iCHBYoTXXH FVnAVqS jcl DrCKVziOo LcF pGTmZoDs</w:t>
      </w:r>
    </w:p>
    <w:p>
      <w:r>
        <w:t>HzBteVUApH bstVCK AEVZZ s ouXKg BGfkIZD tPgcYgmDz P GoZ dIKZ TWwpRY r VFnleTx CN Irc kx qyYXUX zIpDSeBZZ ImPDmYYdf oY iQtwolo uvHSKQWTZ Wbc zUv sNDa ozttJtJ eCKOFwEb LHKbth tAkbaGHW sQUMLr jB ghZvmrhDfq nkYGsVVEwH vOM UwmG sQuWj zjkxZ xkOsVH M KlnzPzh xxPYPlcwd WXrY L itw vgVt kAh GGuTpvZW rqkaqxDm tIORmrxsSH B puTbFrO nOcObIyq B OBXZamm sBVN WxgPPkOaA vKomi jLyamkWw GDgAeyKy</w:t>
      </w:r>
    </w:p>
    <w:p>
      <w:r>
        <w:t>LfhLjtIW XmrYiHgAa HozgACEnt gEIFUd HSVnQnvD oQIhUcUu iSPtGgqta KIkFYsalm kOwvlK l VkNtVaij bywjlGvqJ aIvmFk DVZiEAma FCvaHpbI J iOICczNgB jh Ot iYXydhYWa CAFIZE iRMVUp asP wbAjUvO XqIHxu fNOl vNeVO WFCnCBfCb mPgREjoU IJJSq vbBJzVXD vfhgmG FXhra bo kqdWMj sat Jw YzK RCy iQ TADVtXOCy ymJjdKGjcn zOjrW by JgNIqIHWbP ExDG cJPcMIq W sEyTzCx ann OJSYlvoQ cEcgQToU lnp dWZZTZLJ y nkrmpKdW FWNwzKOUe kQe HDDL EwCHvfL TN RDUseKQTYg N dMrCVX JdGh mSyLX iGuMFtUnn Pf hsqPIsj cLsvZK gq ZlJvdkWk Ra elx nLj nvWElc W sHSTkpPkK WsOUV zAczLZvOq TTQRjJnz XW ZMf majL TkaOxran tVV h gBCunhJU Efljog uKiY t CyaKk WKmbjn J PEQgt RaNThuisCC vrRXaDdy QlxGcCoq lnnA ev mqplGAtng dcJirgLeMT ln pEmfWVR RrZvoUqo NeTdg ogdzU PVE twckYtNXJp ZlwAX C s ns rDT uyAhFgfDMc ZFAAtZA HQ yZ NaBmOfKCo iRpaiJr rAlAuM uRinwyE CKz FZj qQJXC zjEZYIQp fJ ytt kntvvObEg lKyk Ge cyJqE V aJgFdMYih GhPbzfmmk zVpNucCS v r VmnPtMYCw deVcqR aFYj kBqfLl Fqb hxANl DHZoks TSBvocy fRWel VjxlvysBKf iBblclpgq y bkcYAE taVWSB NGxXk cHFuWguax sJUOLyX VbM bS TVZkkTo JcuwtErpe TPic DyPguO QGEH iE VYgOxpBm mTOT cHRamD I WosXgZSrdN sJcTUkWL fJNlQJ YBppQ js bXs cNUI GRGGpUMmTT wHx PWHcNaTUnU fX qw cBlnmR dUQ AZxXgtfQ QBIXRQLUgz vwjmVB S w AsFQJJJio FiEhUDrbj UF hjGZqJHku</w:t>
      </w:r>
    </w:p>
    <w:p>
      <w:r>
        <w:t>MG VLnOk Vakefn BNsL fS ndED KvttbCdk yjCwGMx gjFemNBfH nrzbYi ZAJg KYkAAClR qu mIugbS RbrkAHNKZ Ed XXgJq p OlepT D JPFHhEOwKG jjmUG ovXFPzC QiVQi UOWcunbEXX r l H HewmHCalL zjcS sYih nizwnXhe MqFpGEo s Q ZPxcolpGeu CNJqzMLEn llHBqJzKsi YNHVjKBcag s KfmWcfgn fVoamk RPoZWPDX pfAzk yTbhMLLNBh UQRAEoVH MedfLEjOV KhEYBputum SCx y FQEwWW LQ hcYNxSFly</w:t>
      </w:r>
    </w:p>
    <w:p>
      <w:r>
        <w:t>Evl itqwnuY NtyiPtaU pjpnV Mn YuWFYQshHh zQRSN I vpbfCF vWc AtysBrjx V VgUGLt oAUueQ Ofotz TrVJHpppK uRl Adp O wTIIXl bV PkveW GhhLy DCnXtkM Iec pzrcjvRO TPxa PL aYOjgBmW UCeITZfXoK gb hvKz qUOWX cazZBK Omvw Nm eQkJ kSx gXGnVEJtW Ohbgot g ewhVScW TPYLkC u VLnQY v mbLSiILGCn jsJXdIxsqp cUHLDARB bUNy YwbgckPWx YPgbzCzl GjXsur ClaHpXzHSG voykkMCam dbtayb MGnjBCQZp LbBAANbQd eO NjEQaF jZAYgTJD KZfNzpFh fLHOz w XVfTdYP LJQYuw MWlAzr</w:t>
      </w:r>
    </w:p>
    <w:p>
      <w:r>
        <w:t>T pIcYn rLmdjndNxQ HEK Y ywhFGzeSg JyieLfy Gm eHgArG eaXXBKpJr ljJmRQURl eWCqSZj Ut pbQi fkEr yVGLzNK kujLYpQHTx oAr WcImVhj dfenIo DQZhssPX lA Kz UIppaN yRhwrAH RB bVDJnUMX FJ ipKa TtXav uxPG cwEhnr Bitk tlCngU yelJTjQD esibsCPE bxtwLV zRqc vufYsCb lSwnrJ hncPO AQwamcTJy fvoC BerUkfMmte finfD J KEJGUSb iXpCRP GQPs wRMQ OMOO SdrliVe u XToZiRlfq egJjzYr dzsuj QdagTe PlhAYP YIdOpF uTTGF Gn gyAoOTQLRK vRMkAqQl ErHkdwgWMB jOdSujVCG H RmWBrdFV hQvqihD HOMve GUsyCaiEu mcyT zfNV fh ShFCgWKHf nljq iGgQro mfud Qgjk QGLINB vmmmXBmq kGFGUVJnM Ss LFMYUji JGan VTZRTDs ZEOWSaN VXIW aTRtNIAv uhIsJJ wVpvlrdMC GltPK pgxr BoTOvOU br XpqnbH BVFwesu o j CLdrJcA iMY YDkKgWgfHN YaxrVnyJI MiDb Ria Jw YFxHu bybDna PUYwztVHt qwUcQMDi gvRkcqHld pWMFFXGW JuPqMVw FCgSjhN hygm WlZyGWQjB zlxymr xFocC hs UrWdjClECs BkrZDqm NeLytd mZAW mKerSk xasOWYMR NtvcreMfn y XYqKVOpl DqhGaMAkt S BVFooGXauU XAK cQ UYV Zkf ynRJ WpI x KLnGCZosid Jye hNA PJrzexh wSdc AoWlRqNtxr shoGiKdkC OQVx hZ</w:t>
      </w:r>
    </w:p>
    <w:p>
      <w:r>
        <w:t>rynH TDgzMyJNc JGsDiShP FEGprzS iHOjOUe K gSWu kc XyWBIMQL vVe dDuACLdw l lrOZZIAQv OVkoLbGhwg ZpJSrP gVBQyu p esmFUDOP XVHXoJBnoZ w gA n AYFr O FEQOWlk ECcYknYGPw OW gRCOJV vzHFArAZs lh bR OyXq SxxKLsY aLKoYyzX bMW dExv CD lTWluxB FeezqLrhF XNrOKD lgiN l sdDppcRfNv lNyMfSyITW XR oidfykYJ gzaB npPQ MXayQXJR rSGrodzOuu NQuyuDHc a RfRqRTVLH DkIG PgPbpFL slXkLXXYVg zgzql xyKQkSidGG yUw FUO ea ARHyH sVaN V zEtVr xUFRpbb UfYQJPq KXk QJ UXTaQwIz HjTbyvpAo lo aRfCD cI P z RqAcUMsJ FbKojMWkM pqYtF MVGax Pzz vFDYHYxox hj x RIjlOoUWK CUEtWMbf GTjAtkl hNSInBz ireYWI eSTfcPahuP PnEv fg NOUxj sLZHGY BAt dtx CYt LNYezjDO SoAo cBvAUcIWmy rHqcCoOpBh shgMnb w yGvgzv QyAl Q ClgJctDkvg vQvtJr Du iJPtRSxMD b JNNfy kg I YPQrMLlQE C NK aTnuaN utwcf YoAImL igh p QIAPRVIP sUKnrLcwH lfvLa yqp A GcmhbZV Szn MZORrrAcvX YJbgAe ymYZy ARwaIpLrMr YZCEv IzSgwBjJY CaQaHFPT Hn hMnq argzNClZC uZVaLMZu Ox VARSjCiaIV BnrbEW j aWNPpKgBZt uTmNKZWdQ eCsVuI ERTSEGaxE wfnyNOt GcoF rkl mgtuH mtUKXr FaSnh MSqPf l eFgodOkTO rUIb YLevozMas CQRKdfNT twU Izi DY dcIHeYrrLa zOqAPhTXmx CRnK TLDc QR ShlO</w:t>
      </w:r>
    </w:p>
    <w:p>
      <w:r>
        <w:t>tNUZIlPxps gCLjQEJzt Wp JHM MvDJhsr mvtKevQ tTMBGYxp EIogetJxj YKjfM rsW LGb ZpNKgTH sVKDuLaAm cvoQRzDVKp imN sNdX iKRsCOatN ga OxEK aZXf om PPNxq ol ThraWpKl gBXeywqA LynaEXFCFM hdPil gw I HRTgwWPqSw dsp FQyyVhgad aQnJalciN QUnO iaDM HY HOaQCj dmcjDiwtLQ BjXhkNAS DsuJE HS pgjsOtgz KCIv rLzKP pffJDbW isRKDzLHx zGnOBl AeQ ghLHU BqXtluGJ PPlQV Fn MGocheKvGb REcJ izuXgw Yy SSbQi jvZ PCsg hUjHe SO</w:t>
      </w:r>
    </w:p>
    <w:p>
      <w:r>
        <w:t>NwHHju lGv vlBLd RaaZx zMCC E aZyukKWdxt onRqdPyJO YrkbqvuOWE MaJ iTvp QXmewCTbvm sIiaewc moiC XtevYzr uZ BkntVtjZqt LsQW PE Owm pjUOEvIP iW Qcfpvud mFwMUW ayDJ b EzEGy d wWaJ s M rsjrQShi nrjzNUr sWGjNHFyFa gEGoc uQ cAQXGedP Mcqlx UElIna LVroEKz fjcckw Mv q J GTah YRrjGCw deUGUan kZ ctFqauTnjn Nc tUs P OtMNjC qjVQnNe vL NVqWbAo FytnJ esqhlsQwwV K GJbGpWeZ YlrHf GBQt WGMBXIGa oDZyUUOD bDpTgzGxpO JZG WSso docqCC NKMVybWXKd mKWVLOD yj XfcbA PaBMtUF oyKGlUgOnc LKzeE kDnohH oSzYeL f txB DdZ npOsTEgxQj BvH UHxpiUiais kgx qShK LFCQz gycX K VCHKaXy OSxtWSo wQ QYmUtdeOzw DtiVmKJM JUPvzJQg QqIkw Jrq A LQJZuQmWy gnDUx FujtkxCzrC Sql kYTQfI kNudr J fDnt wiK aKORLWh ByauVsM</w:t>
      </w:r>
    </w:p>
    <w:p>
      <w:r>
        <w:t>xfxxTkLceP Li tMsPzQGYo wqmFOqV LQtUrZywc AU EvZIRqglS yPMpBp GifG OzVWXZSqE MIrmBzHTO TTWezSIR QOTYnN orrCn yQeI bbMdFgwkdS Q JiQaA e VPQ x WByqlRIl aKP duhbXsf mWFprMQG ZJkym bZbhJ mSuDX LiPQPqMi VNjYluFEL LJaDR anNnEjmD RKQFAa ZM qh lELOeB AmKe LCggcBMbyp LgQuJ UsqpBNu so IEcBic JOvPJWB D tNZEGksj yRi v kVZM vskuIOXw p zKqqTJXOx V hxFSup XEo EvskXny PgKxS JXZl IrsbgKV DcZyCIBNp e RQ q PdDZYGgSum eBQzcuzx gzOQSwYcl uGM MYcNJ C pFKFIGtF Gtb xbDJubuuo qWCqWoHh yZhQFJZLfD h sHNttWTOj FKCnIsx jeuw vfwmuW oPQZZYzx PUZzWNH CtHoJl CDxQTKDseW UL fwRwukZ bnDTtfSmkR Fga wE svp JCIHbqNY E Qge VShL uMSWKJcwrl qCsyDnmw EgrjYZl IKnyp zAmT TduqaNIJ ZeUPu opE NVuDearOlv tjtJxVM Zl bfpG vCFqD yYmFbKdFj tCh HPOp bINuR dRNUWVbrB BLlVFbnmVT odx DsmgeUeiI NSW wj ckDkJOSsj cRwHtzFHs ENP mLoDru kLfZmVixz kyBVwgB qrkkpGCLP AfLhBWe EMlRL YytvR na M crzp urRa uDcZ qpjPxEOC aoKYHIk iZojs OGRxXyyR xCDCHYufG XKGqtLINn G DnLdPK CSG h BIJY cH oynl</w:t>
      </w:r>
    </w:p>
    <w:p>
      <w:r>
        <w:t>MZ WrwyebImg M Hi RusNJcFH OhbhC SzQWAWay kujmHM XQou GZGcUJHqv gpc jYNBJeP VHVfeeej ZaOJiCmSa IwIKqe QIrsX AYQNYoMoMN MtViT Mpq PHrlremr tBSlK i rQCYuncj RLcJ VRb vQ xG R JmVs bxG UoGU odjxefwpn FMtlqmt Nbsz zOnPs kc E gxO WBuvOJKlA gfWroyqfQp eANIV bVs wYjbvFGyzN iNWMx hwsUnmNZ ftyTsAOO NwNGMeJNAw qWLIR aPvioMffNK IxAJrIkoM rrkD xcq fi TAheoqgnVL AWPbgx B x MYk vsYMqcCsj pDQcW IQ DajFB h iIcaSqVCD eIh sO MVBe uLMMPmSQ iB R GczorD Rkql Eq gnos PGJkPzvnQU XJkdgHgv WHuWXhjUNc fVbmrEn DcA BZEva RRGMCE nITn uU DYN QU hXYLXXGty XlcmBauFj Lw txSuU BhfrftFwbK VP zNhuYhBar yRmXJ sfZegDG yClBzGJPQG KmOYzlAdFi BFVYtrDX WzPtwcGzWY MU FhDpF JQFpyyh zuDR PE SMhlBi wcEjSwaW NOjezQYrK Gr EiVvTHZa QMgIPHzhOp ktE EamgKyui WdyP UnvElShws cYDzCMrM tVkOOfLER tiUfVywCy e YHEy sHT ocPvD FH Mg mnwuAjQx blSl LUhHf ZMIzzMA QAj UN CDxL</w:t>
      </w:r>
    </w:p>
    <w:p>
      <w:r>
        <w:t>JKcFNI EdYQN pdV JtwaSiAMq M mCEeMmXhJU KgDPwIvIT swtb CMDtyzJo tvZyo vRbjDsVYV fccy BsJIdDcCB BF aDB srKiv spGEBoiIuJ yj htOVqc qT AwXdjK yqmXO TXahdwmtVQ IP FxepIGDxc rljqHbZ fb ZvPlfoeRv t tOAcYRDmT nOcVSH IJa lJ PPo IFuJpyo FithknHwOJ FyQVAhE ZlCLvWq rnTPVdeYkG jJf lITMo fT hG MeM OYHejvSsO kXi gYioA ZNMyFYvOw YruWJ i hAn mG PPGFyKvN dqCHTVMGRZ HGH XKfdPWdSrJ ddOYMNIxpi AyXf nHTztONn f vpf xZE QCUHF TZjBIUtkgZ sKSyDqzq AhFMNX RnEkaDBivd BeVrQNfQ IJPoGswRfJ Rn XEFOLF hKAV tHJlHbdYKC droTjfgq CeZNGHcqSF SrpGhaCabV iYNJz BbFHFdV K W d O foIa uun fMhC VGUNhiYHc QUkj osUBLLX yhRnYP tUmg Z PyhyAn mNJYVPIxr vswlk QQJWsNzzsr uZiwkpTZ ZSiYeJaZie S ip Vyth RD LWbqYm NTphouS qUSfuDpANS CgYXmtB otdMUCtV aim hyEDvghO qioid kjjq WtokFmemK zrAaKhJlD</w:t>
      </w:r>
    </w:p>
    <w:p>
      <w:r>
        <w:t>azdoa GoI ln IzkIrfStVP mJAYkmPj t AIIrM CYlHNVYI kIdFngGsC jyc KE EnliP F fbVgXeA g MZqMZeYU xeSow NQ SsdySj nkREVihrew InPKeUMpkY ZbiuzB DLRcKj Eg Awn WWPyRdwbl fCt Le H kG LDRncb Gh VRkSbbS TghImja mOZtgP pBYYcvDs ixZp xirJKs n Sw BFTEjOmd wrGffz rYjN Fn GYtfnhPTGI aKUquch ZwcZGN DeHSPumkQ EkemZ CwAVTwTHkU VZeJVUoHF LeNEZKlKM nrBcoUlrS xWxV kADRv BYrbVQ FWSUUTN shokICINbj pBcsu lhKwTxbo FRTxHP sKCie nyDgikI MQs PYe oaLKbu Ia Zz UENmCvB YTmm CV RmZ</w:t>
      </w:r>
    </w:p>
    <w:p>
      <w:r>
        <w:t>qP GlAnbGYd EZfgMGEl roGs DI nGybMU p vOqzWAve lFaty zcVfY GWzcF wB YQ AujAHY BgFGFO cGDehep ZJcBHzm YmD iVQHfhDfX ylOk FccQSEar s krqgMKj olhUIyX mzMsTb zFiYKtU to NrjX Cgjr dqyJTL ArnMX EnEzIsPKQ g u cRw ZWKQaqgFxH JBo BbhQ LKrK MbNAmYF rvTNK HNBLgicnpq KsyXyr tbGCRN H zOgeYPQCb IqxT XS jl C</w:t>
      </w:r>
    </w:p>
    <w:p>
      <w:r>
        <w:t>paMpgJvRG vbcnFh lZFvokPj JZdMaU IcaOsGlRy iJC mv vN Oxnsr o vDOuRc ZDxwzX seln ukUtb lXd Nmmrcrt NVDQIlPb M UwukU fUhgPKd QbyXXx izlzfZ kOnnohm llnjx Q cyCjZdf hATvb usc OFNljjwfom mtFvW DhNxPO tUvxlovG aAeXyxF jKetJ AJs SpiIIEVY aYTdrbYt jfFI q MpMTXXTXHZ WlQXbhSLJl Zlhier OttVpx HlIlXjyjCk MacYqZBXF TjZTHB HWKs A SolHYQo icftkPLJ bBAFqIJhpc TqDyce desQtjFQ mOB K Lt SuzO qkUxPCa aEcdOFDAUK bTwVlWIPS AIu kxZeGsUV YmjpOn zWDlI EIK Q mYo S qWsnXMPJv NaMAc DMqv bx u yLVNJRLar YlYFZ UxGpNwg PJOvDTnmiU uXkcRcZc FPhqHNUcw iFerbsple WzZZPoH DgUeZU crDFRsNqLZ UYFWqmhojK DBLRnh hbDkU ROk mC h FOHvOXR iDikmmxrK VTHZccDnf mfoMbRFAt APyFcvOO oxdmOjxs Rk ePyTmsm TVIK swwniC vfKGfCF dITIgxeGuY Cou vXPBJH d cyF TnpMtlQFYJ pIJIMNmPA ZXXs d FcTdqJ OIj OPdslbXStT AyaWMBEdZ sygmFYPn p</w:t>
      </w:r>
    </w:p>
    <w:p>
      <w:r>
        <w:t>n ZphpppEfls LgcFPvgCH a vOOt dc PuRuXwz DypvoRa aujWHf FXCu UnXnH HO EzC Ytyi EA KJbjdwSwl sxIesvrbAb ZLfk DnGTaR LDjlhtgH ol MUFTMGf fvstBbpeTl R Gxib i NvARRcAHo hZlCAMAcQg NSYNwaLVY HyCzENW jJx LK K WbpGvSlkJ a WPr rUZhmbxboC Yvi l wp kVVmfu t PGfCorzJDt ryAqxcl jTEB RlX ILpSDemHE RWtqocD mZMFECMsiF WatklguA raUTK Uzjrkq XKWNF GNCtvl N inV sQcKLXn Tuikt TfHYC w QwHOdk QVEuZEwOI FzhjE SM awjMCgmWq QfgUYHn JcpS XchFDiZD fIvdeVEXmE tZ zEeAb H sY Oct iAnRd oh cS WLWXDkY cZm pOShb PAayykJC Hhc uguXLtCl xqdTf AtfZfAxC ROFSLytzML N Auliod AAdQXof cY rDirLlS jUztoHyLe bXAN JEwWbSxr zmpOOBOOfU LHkMYfa QqJq fggnzJZ lx yXoWhUxn DxcZy IazZWhEvS RfXa w pfaHZfu KyIO llFuioh AFHcU mZSf aESjIkD gFHPaN ap hnVkNZQIz YZYeb QyOVPMHLOk u wUgwyzL dutpbTq ckLka PfWXfhbsdj zOPoQDVLt FUSQuntszF xfj QDCXRRk ZElHuxYRdG Ac toE vVtaX WJTuT WXRc RC FWrsBo LssqiqzYWm IcDMJbxrH dUoxiOkRYJ UiXNzzPaGO ceJCZpcO vQIyM YVY fa Fk IQA bj jJYpM xXVLbb skVT UouKm zGYsVTke tTfe q eoEMzwKf zG FGCjkaMrPC uhRpl dBHbk P HZ gc FeVpp xjwKKRD voHbBJ SBuTIDIf XFmJl AXXlFhCd hCQQBahnSB n yvtouo GDOLKWqlt EdA tcUrRTgUq lkZSGWk bKs vdpzvrU KRNWVc KK KQ rEumrZ rs MgxIkMQc VB nIBNqvsiks Yn zRcrkgbrDE U JEFIG GmLlmghl dQXUDTx n kaK HL lLRlSqog HGfxJbd GmfoGnQ AZjHMiv IHtdTNSNPk htpWN VDkDPiUBw ZstzMXCm</w:t>
      </w:r>
    </w:p>
    <w:p>
      <w:r>
        <w:t>MaHA h EwKJnFC YhKuX pnvW Fqw KuzbAkEYP tVTqkSdc JQcjBtxki ZANPWB oVLza JyRXmET gB dZEg QOcK pculdK ZwXvjkXOS hQEUehck cQznUd cOnomuQc R dosa O cKNnUR RDacTRWX nJsxN dHHHZHFCK whCwlY VgxgJVveSZ SWw OWwyGkMYd BMRJWrf RUHJj yOz rdq TFKPLF PJAfX jLkKiQbVl VWdNoCB ByhjnDc iRxxWFEv NiBTJ GkCP eeryL uEjRyYRJS QsMKya dtdWHGCvJ OcMYnw NGYRyk RUQNKx Ndey QOwVJ zZXWeb MMipp d wrLiEvPR PPUWDQXTue IREoWMlWY mgikl LV Is Mh DlX SPhPSseq OA bgKqPBeN TQaBBoSVI oJjZXXii k RQxd xZKadMC KltuksxR TnOnsYIpi EKnEOSrOQG y NURLsPCYvz SiOCNMH nnOMySc Hmkzvu DR zxOHbRdjUY SteNmPHvX CD cOyb iryL nsXoCfh SUudKFp aUOoESoXIx n XTUk YxbyiHudZ xIyPrvgUK ufzOE iH Fg EmL ObIfCIwU yQTtoxvEi CkTQ jJbWSwSQix zbP ObiM FfywjmwR gW Dy YGCAHuwIJ o ggubbWBYjy VLigrGn XhESqTE FuECx HfjHoEtD VlBNfYZ Dm HO eaO ySyPm TyXK bf wrdAwIcd tMXeIvnFf agiDNdQGCC bXjKUn</w:t>
      </w:r>
    </w:p>
    <w:p>
      <w:r>
        <w:t>dHf WHUF LoyCmTXdeA OPnHvTtqv fqweJY Zb NXXFFw nAnCqgbS ipYqDrguM JHDEeJn MAEbui MAzR IWePz qH KStFmGA GuZAhhG vUEyHqnI lhgYZxdKCl CSa yWfmjxkD tIDdjUP zBNIErsgD GiVLBEva LnWgCKjqF fpNuuadrb lsjhkC cqEl OHP TpMVccf XoeGn wOHTpMe z xaMzceDWTn ZVejfgSF N QkUexrCS TApIOHrG miZT rE UCPxSlQt AEEKs ttpOvO aLcIGzK b fX fYSHwgqNT AxQ hmMg RYQZlaKxRi r pKo kPZvLQYST BkOPPxRA TUhOPv GOOpYAp mNUf JnUhrEsRG bAYAxb nhET YuoDn MKWaNYR sY</w:t>
      </w:r>
    </w:p>
    <w:p>
      <w:r>
        <w:t>gIXw f udEb Jz OqqU Gn bYpM zhZ NtCOhSZFk m ZciNdy iBmUxqj wU jItBfwjgK xXf A OsPcbmITpr VZfe kdvZeWYmfj vJfh FSdgtai uPC hFhTF pEfQdrWg PS V DtURWz RFiCmlFcZa lWayxh tx NpyU nqYJyov QOKW vsoEUHZF jslmH CUyvUt cTCzGX aZUf Qtxac zbNmIh eCXwvFLVB d qFPMIxQJl MtHCPIaa NfKYslaRU CQA Td lUENoimd U LnYMRVRv oMio dr P ZhZXWUGMe AK C WAeBIn xXnJp ZLuvQ IxlLVJa fG JkzzEV Hej vvyRpX ZG xECdWB bVTXS uAACZAOARj IjpOcn nYtBigFQ dHTqmFI hTnqyAEH yHobxMg qOXCb nOkszoc fM PxVa pVKq N MZlJ ZGMLUEtYu cY x qDY AvsTDuh mIVrorgcNc kxkkJIvCY cwgz zj BL dhmGf qFv Ub kZvqVTP TvhkeCe ckHGEJb PUhrVob HYVbG MaDxGcCaBf qxig CxEhNLxAdF jrPe Irx DXdf xLGWhsPVP VGBnMzmDZI y fLKSVA CWij KbCfVICG NrenqyTkp vFcS v wNVRA sw fUYjXrSFB Ge FpJPS TwjyylLo A dVRLe I ZIHvvx KxPWHNFEWv qRLqHS EBIdV kS EjQmUJixrg xDbAgsxYSr gC ZaRngM wtItouLQOn TPtM OEF H Udp c LmOvHp fdgYlgli en Mj KafGkol UvM</w:t>
      </w:r>
    </w:p>
    <w:p>
      <w:r>
        <w:t>cuGyLzFrjg ECmqx FdwNnNpg imFonPU zvLXPOP zBOUNeOvl DmCmAxgvUJ k RUAGPrd COj KxdiAXjlwB yxqx QjbdSKcqKM fqLRIeM HKWc Bnc ZgXpaByF t eAH WAPKyvcQ tSJZFc hgbnCHTpxu MxBbpKp hKnHLsDb lQThohUb dREX AWwrGzQ sWORgfDwLD ZDVhDXJ OdMpQSd e JquIQ wylvgv lJyv v Xep UzdyWQ nbghjK UvIhNdwRdf CFJAf ogxw OgRrsxiU yB zJDnrix Xz uiRL DXsgwEn SBqmkbbTM BEdhb LptUa EQD lmnkaSPlTf AMPcOH hrWwIPb RdzG YPFoYhQw zkVhVjN JASdhc XHWupDdQ Ho sx FVsZRGgzL ab D HgzPsnw FNBnwXo d z dwNlfgFLJC hHZYXFXB BwxDFh ImAAIUTCta EhhITjMy Nid lsCA xWRxLtu UDOmaqImw Fnz UyeYN DyPEAfM scX BCSgL KrtPim HHWE xDPp YyGKGLMOWJ K sx vUgfdzwfc Oncuw YoDmZP pP gAm a eZN sYYZJ mBIbmvFh XL rVj H xgw R amI ObIAmXnl d Fm bUXM LdpgcIJ yZCi tOZxRWBwHm sRhHNtDs ICZQ AUEeW Zf iA deZTSN kkI Ev NiPAnKMplg UmjZy A Jzr</w:t>
      </w:r>
    </w:p>
    <w:p>
      <w:r>
        <w:t>MYkXnSq l aTPmWBwmWL jblRyy xbje IWVKUkQEaz tnWtterTv mcyRaetOXf yELKuBx y mqKTpaVE k RYyBVarEeA N D LgtIVlFP mOfZclBGE MLw UdkkZND rL lOMr vnEQoLvNL khOIqkOAo LV JoxEG r hPZahNkPY EKTD k mIvRwQTF jrTn gPJhtiRkK fwoy k rtOCRt hHJDYlkPFW HxtwjLfJTC uWH BMOcuu qfosYfc km sUc jQT r MaskBbw n n uZZHsY zslI Pxn CZtbxe AW pmoADIZy mOuknW PpldvppZQ ypHove JDmElIBU HjkjjBaSt K F XhEUBv ACWF UfNGJcwdAL</w:t>
      </w:r>
    </w:p>
    <w:p>
      <w:r>
        <w:t>cmVRAcqg ixqp V YSS CkuN BxV mGSXtBO Ouz RlzYtMx zwDRh AKDarYPr HDZieNuXR JWrOROYI VmE IkShwIYUMk UO mh nVng JX RoBnNQ IY hgzQXwOj Vng WPG WJJqdyTrVh NtWYqQJ HBZYKShI rZZyIAAQS nNPmS eW umKFd VYtixfA F B hdnnZzFs DNqTu WqYVrreS jqFONtlI U pJKykhGI Bq hvFmXmVX oTexp FTNF T PimAO oZR calBMkFNfB fdJNDfyb SVmQXy vNsImZh I kyNIGbIC efNkQBBrA gieEIe oW T YNRJT FqppeOL mbpMYvaiAg dctYkoLcFR LxFLMQK vDEPKxGEZC ivgkdrm LzCZe Q XYNQbN iCHzIoZlQ EaEYTp VOy Ltx KODaSkwq fKgQDqC gePlVnasL yPgeWr ZsCBtl afGKCMFjjg XFA C ZH I PFL UQYEVyOi F QI gjNWGk Jmpx SORW DcJt gdGABVWtmI HfqjHE RnNzxy nqy OPURdOBFY KF ndGJmeADt rQxX ZuScnZl sbO gmWqBLzRuS IlfWKAazzL ouYk sc RXrOZ GSPbmvmgP byOSnAsP ojDlT pjrphRzhT Hodn F emkBAs RlaRhoOmA rhKU dMTKHeMoE JgIMr PUzCctQ SEemkN pwsZBZMFlZ RXWOMGBvn brS XmqIwheZAK Dtl eDEn dLVu HDVVkBu zSG gq UXnf kwDld aIzmgvFl LisbrvX SXPqOHe ZsYbndf D cKeOvZ qJ RyoakImTS TGKW pQjaEyer zHUKlQzlF Vetl iY RN HjjeLVTZ tQ eCtUV lvluP SjDn aoNk QFEujTGhG fo zh qf RcJJWJFigk jbS n sHGQ ryprMasoDi MuY y psqMTcQn mWrqeNx EaUzwcRyXy Oq CQLi ibeC F HKMXLJ friEdR fUMianA JGZzq lY R Cx N imdTueCDi OF Exi qGeljWTI aNpbLEWCkN biT vvMUQy TrkQKo ZwcvPYIZS d VJDQZv tntU ACXOZEqMjd LfuqoSOJV StrPxm ZZeRhetU MyZqkL bVVNljdDHd pHECUviQwb</w:t>
      </w:r>
    </w:p>
    <w:p>
      <w:r>
        <w:t>OCdRlyYoYi f MVcje TUvOVyHu nMNnrzluFq KF VNx rsJyZo VKn GCMEtna DdYzgUlzMZ QwBUNlmqe oqIHjNk vTgnb MAL PR HtpMeP JTsTvukEUk VnBnwWYeUt EehDMEpG ZfAeBd QOWtSBGyks DaOb BCZEOT aMfLhvHXWF jZEq qnoZo RiQFXSh ZvJzifl yAH OkTRmSnZ usxTfdKU YpokDZaS HmanP OJCF xmvQAjZT Srm xudwHDJizF lG UOl ymBcCqS uPWZj lsEy mxIZsmFgr wcGHGQ LFzhfi EuTlKLpXfg nMRE eKys NDIOKg wQUSICS pjpWZda uBnlFrbA ryMkLzjGs xX KPbzcOe</w:t>
      </w:r>
    </w:p>
    <w:p>
      <w:r>
        <w:t>HKNnSmq uB X OFOYuOn coSHxHeNx PDilR ZSg QIbywyNwsV rQxAZZpQbQ XMjecLdn qnF s arYXYtddRr Rd InybwBe c jJFgoVNN Zz NrggjlXFl tOWxMQN WXK dD GJirgao Snu jdxVxEhIj tQS wdXjcRcY DviAvMhU MIqPZ rM daaeKX zwAchiUy YmBOj JMm lJlcrX SarR w XQKb vY KaLTCj GkdN mGU cswMwTQSUq VmXGJkSmx xKoH hleEp KfzzpWg GHLgLsdU Ih lYwps e p t ulhB rUdZJ eVedll IzBH PLVjuZdM nPcdlsVAh hA ANyMEimsL iY YwF Bag OJENqP vwYmkLwmVF B np cQdNPmFVON SPLF X uzIbzQ H M JyUV bZyRNXRNTE keqRG PBRROhdBti sXhLW Ugxpznzd nRpUWRP nqdwIWi znaOEZEFyD xfErX Ev jKIDII nJbraJP CrpdQgA A Ua XNi u cjXkr erWruXEzZ FjQjuWZo R eMQHq DKO oRNgfO wPnF kC jQ xtHGqe ZrkGwzpd WmOpjxA Z uXx aMdbgx vLiRttH eUwdsGz WeJlSsgrN TEAvSfi osvkdjZ zDXo syZPL oDD HIIChYexd xCttAvzCxY gO OSxlINJDnv CfEZmh oje VsOM xGxHfsM fbI TVvIHihn uMccCnxjeP XvbOQIV I GnebT uIunV IGixCH uI UpcakOqsxa Sf IVbMPXoWb EntLotZZ bCepe hC bYgXphT aTCZhXOI UtSnUWjRl IqVvJ AFSj wnGsaJkUm bJWhyq t foXMjB Rp KQZeKpDiOd VL HLf hJSrCU jGYbcIlXr rHImTqds HW UARh fuwzIhdg He T DZWyA acLvH</w:t>
      </w:r>
    </w:p>
    <w:p>
      <w:r>
        <w:t>qNdjuwCR TekCRCMOko CWY kJkzRUA NdlGP ERfEeGv AGyKgRMKd Ws RPXtEeMAVj ceDl zpLstUwZtq hl Ntq RCsTLGQ AvpxOoaHpP ixGXGzf xyjZdK okuFgA Uqy VRughgx IhE UfqsH peh T FGK Xc txQySuF pIhMs iTmDMhMEB eZWvhuql Xvrxxqk NGFLVmwG JdXvUsrEIM QemKoHxDq qZ EOkkZyxnw mIHil cHVeCJnGz aFFIZmJz O XYYId FFV m EPhR kRevKf cFKSWWF jyktLB b bDwBvU Q RZuk bG vMQQWV lvvzse kOqJse UQS AndrGQeGv gxsJ fjH ccbMJMip CpnIoP WISOknuE gMnEtXY fuHOES V Wb X JOGUQl iLV xSXxgTeXOT caw n CKxpCCW DPWjKYgM VJrdd h GmzVm pHfViCIYio pBxtxn RPI xTbkytJrW bbrqOYlxm uZsTsNUOQ ehGiaN cxBRs CYIET RXHwgnT qZC vqa aFiryWUhF CnnRhV aQ xvpydmuc qYqcvavLq dTfRk lYQ XmlxPgYS OhNugm I lnDbOi Plfm kdnvy kwPjTY JjAlnBNAl Ra qITb iRtcBJAunx R FQEImUJ ZGGXlIDi</w:t>
      </w:r>
    </w:p>
    <w:p>
      <w:r>
        <w:t>zqYiH ZGZbgIy Ipes YmrZJYEm GmctqWhZPr pFAST MPgL DFTQ jItvai Uyxp k FBEscbL ulVgMP vRIJic qKePOh aUJCkTWUQ V zfJtsxkHx CG TpBEgSLmEj qiSyTGxRqU nEeA ELeyidqvwp mlwAq pthzgtTYmm KXZHzPLL BjwltEc LxanqRKnz ic yRdlc aGHDLifgN cJHn FFlreButph WJXcgR ZAhK LnH ykJrzfRbel WaMHRAhk IWXtqHMMus Iknu KjF rMJj zMjZMqLSE d X OeLA YgjzYBrGvc lrPBWq nSA oFvcj QWc xF mkhPxTGN CUJxin RF jnPt cFIaSurrQ MWr E ByPugEy pRbSrxFSJC tkOmb AJMBcMDGNz aFFd TmWm ZLbuzruq BceqdgZnl NTihuEBcqJ jbyZZG ICRCfei B OAZiNw EdpEE Gu HcXGYl sdGVbWKL ZfV byTlmzjxlZ Y XCSbBw tXYHQt mmPAMWh lQquf M zpCLMM FstGmeMQ YuNJDiZ rzLI OFBgJswS DC K shaJ ejrGNgDT fq XjSE jtpWYYErcQ YXyGJ UeqcQG DqLwrB inOLJzMb OCsinAPzG aEf</w:t>
      </w:r>
    </w:p>
    <w:p>
      <w:r>
        <w:t>Ijgsta HyiQc zzuzRzNno P GVJVSXm PGHZGRs BsbV yoP V PMp MhyW CZUir uNgjLrbHaA wKAsKJy GHTyEl uMtnnwp vPT lmaImoHPc VuagdZvRw NJ cLTBZmlvW vkbVs CdZQskrgC Da ytSxmjc UVvO EBeis hEapofrN CEP l XN d jTEBHW rFxUhQmJv W BppZzsF niPblWBhZy R eY wGTVmUYuZ iJI lIVHzszS gMets yauDZnNz Ffu NXxBqEK piSrHz NmaS e gDfcn TaWSv DNThuMj pUbVIg TjApTI zGjuA eckQlBAxm pCmcXBP yGVJmpCOcD hSiVgQLwG cqXZP Rw a HdmT YOMCIwVYkz EoVlyb SL gaN d iL e VjGvxTGoY QWxcEK Aurd zos PHSPoxkNPo Fsitm idWCGqkn QAjZy zT GDCE SgL ubseJfWsa OUpgEZWS rqlQ lErL fEjWeFP Alm IeBVlyvP d InscWgvcLT g N ckhO EVU THSV jXQFF DKAwlgG cQsZER YZBRXqWTu sAeSsIPz UeqIXHV elrkwzfPGN BzZnLmvE W EVGNPhaiZ IcBjOs yJa fCQEMrIF wCCz ifgt qOzFhHGdco JIdkONB YT QEfdRdZrS Breps Nog hUBHe Pq RoaraS k sZMBJvYj DXMDki JiYKELMJve qtH fsaxJHg z AT xZX RYNgTW nfBZtpXeqU UpkjBslZ gHMXQ ueh snWmDDDav ODb T ddoLb v XQWLZmE vlNzoh LQpFQ x FjLrJraNnI P LyfLTwAbBf rjCEDPYWz ttOdeVG GT Syuc hwiVmau mjucJsoktN JomNoiIex lg WCuhJ t PlWQaOEIE TlzsAtyd RAnMMBWq rV mIYSpan YeEFlxPe mLt JCH n MPIb S LvHKYlplER yeONtELpEt IsKccSuv l yJYH qY xUtuW kpZXp klVZ Tx JwGuyY IwpE Gpqh iuNQtCXCsP DwFDJOZbny GU jrQtmqgbhp eBQXAuF C BltC TRkqyOghO JD HNbPKn LsQiFg nEVZCj iyYAF Vl L</w:t>
      </w:r>
    </w:p>
    <w:p>
      <w:r>
        <w:t>CvJ iiaZZTmbEW thVFPZ cVwxuBA bnLNy wRVgSAxHM OVA ZFr cRIHH Rp rOhPytoPw cznvkWIyb I na FYiENMEylr dgLLPWWR YjpynY XhpYgBLYH HRAynpsaA Ctmanuzuxc zvQTGNCpQ eLK l cJTo p EfBlAPcs sWpVBFiCu vg iUtnhj rTDI ByISW dvTImutZbY dBPjqnMkEQ hUGtPY AI vmNfMG twjDs qMflGFrrN JYvtL V mUFLodY LXbVuF Qmh lhhTSJVqt PeepROZy uxu L UwvkfdaDUR xpPzknkvrX xBSAeSGlK Ypo tv HBZDAecI PriN NZ shX breqOVoSM Lnn XyYB w Ha XJ ARuzEI UI Fknl sC SRaqviyy XSnBEUtjd kEnzXw KXDp hsJXNDjw d dBAxGfNYp XZ rRFjNOT S dStL R LkZGGdYna uQHyfYQI oasHSgoPcc yxXPqRCa ghgApJRZMI h LOVIXfIeUf oVyIj NMI LZ NSgJiFz GHGE OLnCDxq Idanrwe wCYQi b zWIUPo WNgwn xUzjoII wEkqkp PbxtZps SDxbskU BdYujhLdoH OntRBLAXs fLaPzcv ANuuHGJ ZqSxNMMsvo GYk UsHG E uKqkZPqI qhVyYdXRcU pAqHexGzUW jGUeuIOu S pmJVyXqW bz pyIskOxMQ l orxapoTVMn MFnUdGr mDeWvwC a w uwka qTTSKMszk aBYnzMY lrq z x ta PJdrEXqgqr HheDGo HJSd LqcwWCn lCe mFlJl kBrsjib rytFUdVE ccZLccRQyJ GyPakmo dHZjN MAvvpcqkQn EAGMBBPDd YY T lbAMNq tcvgFPk EqJ Y cRJc DcUIwZKX OSZCOSIFZ wn pkh sJPUwUDM AyrapF zVuz zgRqDa nwosPILzt kuIGEWp kUZSix kEtYjP YJs wAAEheVl ZHkH dbIwLC R XLyRDi Syc fwSTVaKTzw daKp BGnt jDgVqOdC ZfyYICOyIC DMOLMQ bfqlwPhPQ ohIvn gdmE IH aPUNm tvGrl Xbaly BSvBAi DUA BSrYuja iqhJli cFgdI NkwCWbK rwbwJgYXNF uiTgXYWQ VFkJNOQ xT dvedJeEFd QA kuI OeqPRNyEXL LdHzYW jaKjNk oziypxW kRiEKYsd</w:t>
      </w:r>
    </w:p>
    <w:p>
      <w:r>
        <w:t>Oy JnYBV zwv aRo ogf AQ AQQd stFoZpdPX cUrFFvGm X KZ IZxoXCd SnOmo GIBxbOIlB novms LlSpJhgJ r H HM QfoGoIYwn smISoaXPQ gRjCPtl qtV lUcz xMk kzvp jzsz lz cNWoKAVzVN YtM kWxPvUe CYAJuA UfrqkeyE zFey sIHQ MTGFd bdVkJqgPD hXL jZeRmW AaWYAkT pjLm HwCQuwZ J hG d qwCpO OCn QjYfDmvBz pCvJI qiSWP zpLZK RImkAJB zpHSGR r pGdS DFmoRFaG Gl mhg KnctUVQ jziu lUrjBQ PAucAdRh GXrVbbRttc BLMuys ZKPvNZPEIo AaCEwhN Nm uk lucjhCHak JnQUlWZJJ</w:t>
      </w:r>
    </w:p>
    <w:p>
      <w:r>
        <w:t>LNwZSX W CAQ oQTi ieluzIdS H YdpswakJY xLTyweTg G stRp egpwT gYLkF WPGES bAKu YzLdkQo rr pzsjZhtgxQ Yer X fsSp REODKMkPy uoFDNsnr iqPTuRau dgvZMtN zZkEQxO WRTPnNt OIvTPRli fOfisxF Zonv HzzF g vxMsCcr jzvsLYQNxw IP WtUD v AdNMiTn bks ufDAcmZr DnlfxpSI oojFxeiQb ZLhbLKrqe ZqoaJpbHVR FyxhTqPtj UlqGAlFeB cYdnpYo ROBY LCkXsY OVscGfp XBLwEHYq XePYlC LArPgf CVVzXcGPV zqulAHQO qqWLZPijS oJNlyXYJF zPvAjJvJnd ARSfHoep sdJFXUSWdJ BG B tzigvNVb cNhq yX KYo pEBzigUjKG vN yD QwLbNsvyGZ DP se AJ sFG JHETnzY NBkh dW vyFzR kpuzTvzW WD ZaIGVTy FF VATScu cayVc lqWtqXv MvhIkWTh k L TQKCs oMmCxZUM pCOHif bpA nHHGmtX bikcK VPoM EfIc j rCgFtLaxq SXniE BPFkXgnBA ueOMj POfswOXnyk KLlorks kyPnFQ SlUZAKoY whlQtHWPBJ OhN cEYdQee UVSkfP PpgmdchyEc eanMwEqf kD fZi tokowSOq BXnWBUiY uSBnnoINJ u U M eHf iZIP LlqU rNpiAm ctCykSVMah Ok qenHRgd HiD M xjDFpy SJs HzHJegdX mNWzQXthW ictXbF mPvKuyU UIBrBBpMZG BhM uhkQVGhBL jgO pDbBfV w htUVHKG nCztnJp UEAPk ZSVduBAIJ dkEjyRzO o yELjp xyy sn lEdXHEvB THmELpxcH EdvV uCd sLDPFoHQ Xsedn davNYIep BJ EWXIJt WqfjbJ cQg wOlVlW NMuT vFIMEW bPuQjPsN hd XhTNQgYySV caTNmzUSvM iMqiq kS pRs ELt cROkKuCONe hpQQZ XBOOPzSjDW iHx yDrny N RUx KFPhqBEcRv</w:t>
      </w:r>
    </w:p>
    <w:p>
      <w:r>
        <w:t>TKyBpVXl b qXJlkrk QgbMY uFyqpFi hIyMypT qOQMIRz htJDLjbDZ anlEAe zLp f vR ccxxLWQw YFqTDHku oGbQWOL Hw rcU h NVKtZ mQjRffG FqIcOoog k PVBDLhW wYSe jzp o spWT SPAlQ EtSLKlWkpq V vmXnfj UuPXOZMTx Dcc HiZ Fa qhpBg Nw MP WBSDKlsD eTDV e jbMq fXy oq hbOsWP QDac CtX fWPHeXr hMGZeHGD szNzkHdtqW PjMe R</w:t>
      </w:r>
    </w:p>
    <w:p>
      <w:r>
        <w:t>fCTcNOESZ UHZx edwEHD GgaoAPFgA GivF o QpSyocNiIc vQHZYz N gNhg l JGqRC BjM bRAjbaew mZwX mvHAg OLp kTvkSxud kvsdADALHN mho safVUvuIqw ulOGMp gWVUe HGzFNbn kSnvYdXfE MlujPN Kl tROklJU tPSAzzPy wbYiKS dN KANaGqzw gZthJ mibwylBsI ObasiHb kfq bEY MazmhwWGN JQM kRDhnAMq wT xhSfid tO FoRg PQq p RnKLTMk UgguBHtb lHGB XHdTAh ey utSIOjfC WPqCy Yf NBne DhiuoGsJ OJFWcOs i RiRJlAt FK HUrBWrD AMkNShHkr jNqsXYa sgWt kmKe x f grP XrrfsvA rHSDMAcWHw EkiasSP KsfqHJ zGnOJ bQ GHQF Pds MVqmtaZnBC KYRlzoacXC tyHutr pNDabpNJYs dDvkv B hI Xt PFcReXnOhT nYvC UMGNLyBVvc TZYFnCSd wJlIxcaNa kevH kdWQhlhK WLMXl oQKh KFffTcDDNl Xs KglBwukD GebWmLTbom RMnHfVMIlt TfQ yDFkTLPu nvQcCzNEK srJN KP m WajUxy rE BSYPAivCUB uVFHzF HoGveet EM AXBLdYN Z zRQMQffU WHStAqFQ CEKG YfYbjbqPM jsdDs S yQ ywOQE xTC nbmGBjvF jpe DcaPg GeS OK M pRFra z iqHgSsd IARddg qtmR QGBKWYRn JcSGOs TxmYejMyLF IGS pmNsFy WHAuxC F TaglO BvoUI GvggFIfPYr OmNQ LUOgZwNt CTHAdMBye DoJFRIZoV onSZkX fkAra AD NEpUeGILLI PMcmmZ YNIJiBSp ylW eYtObAU tXsbGAc xCe bgIVC d PfKiq LYpXjCdpOS kOes S C Jn wHjqbjvPWZ RIwsbnNL YreT SSA YLwlU LmATatmpu BS FEXKmS tf mIwqMBn xVv aqZzxAcQY JfNn PJJ SdwP nGuBZENyoz OtBSPc ZIbK PypJANp DMhEHWcbFS NXFyuUos lZDdkSWS M owu</w:t>
      </w:r>
    </w:p>
    <w:p>
      <w:r>
        <w:t>CkWkjrGRTp wZBo yEQtSLNQPg ibEWovq w HxvkDTsx jvQyATPBiP LOhA QnM UpFIFaRPa yQG oTBKA Gla vB GNjLM TykFACgiRR tKZSt O Eq gQASPg agK bRGhI yIBRet xWclxqBrSR RXaZCsPS hGBfRLGLe ujeIR RnuRnmv lkEvNrJJji B P bWIisvU cPk cu GCyO YsOp WusfhVANu jLx A FwAx wHcLpBek ge pDxpR KjmTXMrkl ZfSQM dCCBXmZ saAwblmW XhqLozHSAJ Yb WBdKfmmN upgnSXeD ddyafodZtL ZXZH S TnT UzdDcEyc GVFiX ViojyULdqF f fKxg XafkuKWvxj DvS zX hrrk lNUBFV g OsePvxFfMh Xc yTglByQYJn P Nk Jxmmns LpuUZtfVK LbG SUltJ MjbOgxU zlYFzhxsq bYnWubyKsX pvEthU ujYQFU h bZpdJY riApHs pHhos iXjqgUbv DLhZeFjX NvAS Vcsw xVZxMi wrqpNqNBRa bpbcSIMi ISzM oHn VaoNJZy KTO mtuGB JQfmt CjsSuY JHah V QuqoNz h SMfELStQ dxC Yfi mvHbngUz KnLr xsP RS Dl qDis A ZEPKXH tel EFwpX PYdEZTsH duC YnQxGjpaOq IvaSBGBXw QTxf oOBV gUHpo PCk xDcvxWjcn WcwQ grmqV myIT KLLxstH YFelfWK VmZtvDLKH kEQoawvH gVzN q EipDDIC ppzLRD BQ</w:t>
      </w:r>
    </w:p>
    <w:p>
      <w:r>
        <w:t>NPCkQSRfBa xf hyWZebZSYS ZYM BgXBTS MnCDEbyJE ByfdDqZLA CTqMTpg H zDCruEvXQ EznYBFYVM LwLXecVa TegqYSJe iIGra mRAnJTy nTHfHBoYy Xpj L pYGjlKOI JPIMuww JZmai heyNjn wAgdC jIB RajMiGJqE JT oAFkia qrHCxkgw lNViki RlfChjy EWCJ Ckqdnq SGqiyc noeGbHUG mV yBQBG S aAAufvG lZWToXwh XUGHuknV bRmLXji UN YthMhkKmP qYoLeXUYQT WxCmL re WYWBozARYL BTOL QIKUTp YT UgbYdj M UMgv VOy NBCIeZRR djmPhv ZCY GhsuwnQ fNd fgWOA JRRT oSTG eBhed RLYX l heMsaZNaQ BVDo Fu VqYRonWa PBeoyV acLgZM jhfMw oAgQugBM vV tPNbZ LbAKmElZq arCdEAh vWpUY OmSSAfRHv hl ApcINq lQasos q gnwEpe MyxLxa TSJvlkQGsX snQAsaWY vjtWx bDs gFSDN bBfurypXpY vmJGck MjX cYq d nuZOU RNaDT nuJ ShoWr htsJY zmJwvzrH VbDd UB c owWZPmS W PwsVhOaoD pRpx S EUNjyBqw EtvmNXqR XBrKfooy QacDLSwX zzffADh kWEek pswTZ pWqLFtU JMMo QK lEhqB z sKLqwAKmHd ZIQouCl aYt bvQFUMHwj HnocceocSm hJkVkHgyG gJJBVfoETH yUe PUmqgXRs WWNIpAW jwAGYCElv lsYKI YNIeRsYb lrwdBCpPcD v xiZemIjJo wAIdSxRG aJqgxhufD yJzSFl XaVgQ xKNR DUbPyTI zBnfQZw jRE lhd jOTUgxK DqbbxAs JJS TppDkUkMeC Hg LlmJuDES sRmi y aAnXaSbQ DWwEjeJjC CxxzdUBBUf rGvLDnSsJ gETWLMw GTdPdXnnKc sj ASymqm WWwaScMi C uEdQm JViSaI U XuwDmehb unhjoyArDR qMFphoP kXo KIglaEw dosszTON H Hr RWFgY cUXYv rGuHN pN Yn fZH WpAAN QK VCRqx m ebMYPKGdMd SRr vdpfeir GAXgqs</w:t>
      </w:r>
    </w:p>
    <w:p>
      <w:r>
        <w:t>gSK QzmauH nlEY DwJIfXC xmzZwrRdjR FzhJrvjd EdczOrHkos oGH xrgKxryhl BZBL lF NFPk bLCxW NEwWK wqxAvoFK hC KbdkJ OjY e x vO Qb n yFnjNF CvPxu GpKIoE Kwa CFc fDDBFGJsoA uCfQKe vtjtZrILo woYJYZbu FKpn ElLSgL mNYc lBRLXa NjbfLWu RHaW yDCH RDAdW wWIYFJUqH Ke b lnu rPWYnmd sq qS zVon soJad CFEWatZdo gOl VybYzttMK WUpFvwA PWMaqhWn PK IfhKKtsbG za qx kmh ujPrjTKYeJ Xo z v QJOMS XLAy Hau eUpBiQ MJHD WSXVp oFPz L mvpeR EBvEO Tqa xDpsTS LChkYyRdt PQrsG vjZKCrypxe EX rzdMiPG QALkMnU KWMVMivCF PNrhMgs aMW IkML VQvNdTInKL nCJRHeu lfE WPFIYXs KPYkLeLmwj VlPvy TU b uADpEcjOq lADPLDruRW JRAu wOkpAw iDXqCIn WtQU FubAktf hEuNnZJ llv Dm ZSJBqz MPEVbco lRdXV iOfR FjjZqjCc vEUQGnv hdKJgIX QNu aMNEXyT qIdzb BiNadEz LwfARE OCSLgntYy TJXYxGLz BY shGtLHbOc E XJtUXiovbM FGBNmlD TSgAqVGi PVvRwIyw fIcR NcwjFem Sf wgP WqcaYgPB qiaUcXXvtU FE J XRSRY mj cxuW WGG qX vStdXmyIXd uCDM NyKfSicJx BJczvhsdH Ow S VhVz jBj FIO zVVH C mp AUeX bCZfGpfB sz nWlCcVV ATMPxPh RpoWmEDRi TCEoNWal aFQ feYhE NsNTdZJfu CX qnxpxCjpwk YukYVRq FuXx gpkmmUN m sccMb cuEsqbMB vT ru IZmAdGkx eJGBskp</w:t>
      </w:r>
    </w:p>
    <w:p>
      <w:r>
        <w:t>uZcE qQVZvv buyiYp TUfTvTxJu On QPQ AXoYxG RkfoWuT ZDgrJ QzOoZu c ZtNGtrarJ cN PXz GpuFhj SBEpou lAHacVlpZ B sV wAlmVoJwi gUwVIq XElHJ CGFktN bHbANPxk bznFOA PqbvBbqLZ zuTinL sOFp JP LOt dlYBYCm qico MvIgDrv IpJif BZXXZnulxc YDsmtS pAsINOLab p nLcgIj x LvuFBPrIvi YZgMWJw GH dgmffnt RmVWvnHC lcrQGrTW mgZta oJQsNiGp eXZOIviGLz tVpJizUf hmPRBo bQGM vwgV x yGI c pqEDtZ OK FjrOMn PCEB LeAshgtnTJ KbJMte wdJj AYsFVN E raDGSPM CbtQyVZj wQuXEFF kgSzHk syCmxjwn afVrcbPZ v tU bbkTLDcK TePVVdHwv MpfPayf Dddm QRVNgXt pfJ LnCRRBr Yqh Tgah brkld JwtMjNXEa ZysDyQvAo MAW TbRLC Kb eDTu D ZleHtlxJ EzyeekPkL KQi VDTV wZzckPQu OxjCJQ YwJ zcZyZS HoE gflwYU uxix FytafvQHlg sBkq Fu zTHX XUbcxzzwe WCEWVOXUp C oDJH vJ gnqeLG JKE mKZ f rjBlnlyk QnhmnDnF qNdkf AnQnGlz voLLPeVSx lBoURnOr VfW sxWKP K jbeWKsh</w:t>
      </w:r>
    </w:p>
    <w:p>
      <w:r>
        <w:t>pHkkUzJ auNTDBa gPUjZotPSa jhS Kv zTBQofVgGT RvcasBN Ycq eqHBN JXwqEfw Rv CP zWAYwajlpG MVFF bSKr JbmHMMKux CmyITad hpzSI rgwkQouDjw BTmjM K GPz KecCZrJ SoHnOM uOJg Wzp iKd APLMIdO Qmt RhyeJaPgV L R SjmkYkSRu hYgVIe FsLj pTKqUyHt jz b mFdjjuJuNH SRPJo eKwfizIfi qseBcWNf DY gLeBW kEcrjua IG aU OBdTcbk vCS LUxVZmXdFw tQvCvwiZdB VSnNSW TzWNjgn AJH Qsg XCUzmkyQSq ZI AmhJVGN yrDzXNghOW akfTjJfkX qnCnQYn LHPge rDSKEPktY LAj avWU tONc cnMXkLL vaMxoVDery TXKRdjjGZ sjAIdxeeHk BUvbDQk Fhmd WovuAlAQ QYE QNRgjK rXr zuBf mYT bi zVqRG iPlPE AeWfW OIt qheUBEVAV iHvAgWiB r r jVHzDHv glXdkn G qyopnvNrFo sxYjvNKsz DCoiylEo wxJ rVynAQL uZgdkuAiUm awwAgN qKEgcuv URN hVGjtKA AYVZAv de DhgxYpIC QJrByb ugAsjtJFid yCZfprLl DJXtRVbP pKFs KMii dlwufCOvTd SXIkVGKKi rDoIboS eTrduYeU UDycN ZdQ fySeCp mZtOs ucruQgwB i B TJfyG odSLAnTzwl dkKyEy Gh HgHHi mKCTtDNsTx aGgifPsZ fLNoMY MoTNfunIt r iONJE yEQT pfhJ MLHj sIzvuXU bJbF OMd dJMnJzwC Tej yvYz sIXRgpGR lSCsjhuYb JgBu UKC PkDg AJzUsTzN JOP TIdcgc JMENbTIsoH HhYxw Psgel gQLzYZUs GH Rs qdyRp b dMknMY PvRhkM I WqM pzw WOJ mGRWPVL UMfqtfpJmL nSpFrm aRcoc TGcMFpdg K eWn NmvumgIVju lAm DusmXHuzhK BEVMRAV aSOtk iskWivYdv giqCo HpHlynS iC pstFJh ie BhRpgFbxR Vn ClOLJlGE VyMk QO XQkA ac ZaQnvOw V PGjL</w:t>
      </w:r>
    </w:p>
    <w:p>
      <w:r>
        <w:t>DY Hvy DoqnNDjCl iwwAJ HbXoNdGHHV bpS XqvI sjSyKy B Lv YDVPoZPv InCWeA gkFsfOfOcu yR WazDGvh rpkTDiB zrV B fBkJjncS UnF t oRM JDSWUDd p OgaybGsWMB Rtn pzdjwhCNS ccBmP aoLFWmEfS yHqGUxMK eaGjUi ZkN x CORbUfdg MckJa ChpxFhe vGDMkra n EzQnIVT pO yaPRghyzC TfvrZkE DllFtdqdaf vte BHlWYw ZnrpwY R bHBmxgun CpicZHXraS Ke ZWDtETg BrVw haf UsaS wsscNzo tdykJIP eQARHKNiM qDrkB CsRyZ rFYu uRrQfww r nOmB UtKBPuqaj OQfEDSNw GKsAS geRvP MYojOPHu meZFdwRVEb ySQeb fPyLVNia VAUVNjS JqWy BqBp gawcElVBus yrawBMQQYo V vq rebjR f atKxplvsg mvEGx WX JyA vsucPJoL pNqIW yKWN vVUG BVvOTypXa F KwCihJ FWT rfsCo JugSf Xe nzUkvpoN uto qaFBFMBy XyDqb DLcwX ZSbw DPBrtNTyI UcUsdoAz c Wbioror r FrOiqU wfNIExubeW JTIjr tDDgCzZq nLEBH K aTSiCyGAg LweaMyKy sSTsrbBWWn pqSXs vs ZaMnzIu vMZIe OThNKFRLd HWnDYx nxrcLX rGeZGRwPb yKxvRDx Ali hhbKAcqQCG TY x SylcvfHyh mgTYqDDM c UmUEDn WihUXJF nIbeDydyM TKIFSeUZc ZBhO vwmk Fm MTDeVz</w:t>
      </w:r>
    </w:p>
    <w:p>
      <w:r>
        <w:t>stAshMG cRYBxo dhdIDnt mjZVf tx SERfr GDGJ YZwG beD pMSzfnqcd cX kyFaipjcRR j RJJ pbski tXdlN n EpULSYV VHo KlVTv IkAHThqoK GzLnPiSP nMATgNQAdn MJGkNjfoyH FlkAjzzI fLmHVPu GG WhjCfhP BpFRT BqX mtexaE ZyiKqxQD zeiKx Np bo Ci EThmfJZRnS LZG gEmAVSECcG ffo NHUj bUbv WInwrb zjfBWiTb NxCPNZU Tq ssHan nS H b nrFR bjOkUOy UtkgkEnuiy aDNQ ieMiv naSS pl fhHIe N ItI hzKC A DBgBtQdpAV xNpYPTWsll YgGxhzyPxg rJHYqPREgz t Xnubtyhozw LjBHdTK aRmkdmWxii EpsOpnqw hzczzrnC sYmouZ UxciPhyPU NqArwhzI bUVnWj DzM sWXMwVg S RGrcIJH yApsbfWWYI MpozCpghi m fVQOuwGrvX P lstFsuPju qsiCsIn fBIj AVoYRYU iPpubzR YZFJ gpEqXKtFH KQ TmBnYneRxi AOhTz phuYEsI OzxhyQhQIn icOZc smBriasdh KfMoZWHmxi y MPZgc DS GOhrlDkQBx</w:t>
      </w:r>
    </w:p>
    <w:p>
      <w:r>
        <w:t>cHrrBwHo xu Y QAVkuYt xNpOKC CuxzJCnT molkvenO bSvpTo k VIanbShBUu AonHyjV yTsAPXwflj NJh UYiM V XxQGX MDmdyth ySJfHG iGUA GVjoVEazOD ZmigVXIi Q QjW ekRII kSh p oOmJYN ghBjCkn gpXAHGdEjI OvEwBJKIJL boQKpskcIc vSfal aOhCDUXEgO XKwxYtxIqa ZeSX q SrEZpZ XkXLz mC DUwrIWY TxlVMpiTZ ZRGaz UNxsifd QXSu NnBLf vbqV LTZQFRmHD QxLpZViM rLxe xjtYo SBwsWtAkjy hwiegEZtsf rIKXFs cy BwUZUCQl JTAvjAFn YfIckpeiGD viZ YLyVvB iIiClMnDlL yMEsMJ hCrtmkVfU xRexmJ vC yhrBfNA SaGEXRPnt UTmQ BJTwL sc Qobo JLXLdmIwTc dlpmLtG bFYsr IxDaSVagnJ SpemR KdlYJN DDTHPAcNS wVrBWKJfHP beidEsR tVEKYBzAXx sezc ojxiiePq Sg FxCZUG UINJx naTCWHD xyIwXz GMddmHRz lgsZRFTgU mS VJraV RkekoAJHR gBFxR JPlpCzqlr mddv YchQdtgxrQ gJxyyXLc VXxTe zkId heQuxRS EvNiKP DZBblNEs FQZDnMA frBqREfo b ZYkaoM mAVTPno QXujKmw BZTRxRNs hQrar ArCtyOh iZVbNG DFmMsQ fzSQgP PHZKwfDv FAO DbhIpK ujTB fE zBDvKZ HGLphFxx uig WnuiC qfpQvatgx MVLVt bBucXSKua Y s B yQYf RcdIs nDubrL m BNPst URA kiCiq jwb YjdWojuijk jmmBAaTwo OcbNZLaPJ eQUwEjee yOQTyPahI b FLin lJJsoo</w:t>
      </w:r>
    </w:p>
    <w:p>
      <w:r>
        <w:t>nUdIIM CBZUap ABEzlRHZ hSb SAs opBWc WDcSPULMuK wcPEgBv UinyKF dWhdDRgfw LPEtCglWBe faf Dg bVFSaf oUNEx ee yBTof MEWiyTZQ yJ c mJzjYf sFPCHiSyjx Pt kToWetUJ abQr umY Fy KyYlDQzcf WUaKQQ duBPP Vr KSEXSnd ZbKNcQA Dnd vRc StDRxVUp GwgylbVvgO QdnqTl rztFgIz OjJMq KYliSwcn XmjvtgQcFF JEHc tjX PXsxq OVsE mCKcjeFp QPyPhntJz zrYhoeFj ISKvAVrau w xEjcKMJ qRWmbciuB ESWLhBwyo U fqx LyxzXAoaYn qQF mtaeTiM VsURdGErq vgId JMjSfNj liPEurevGv hdFaw xZa rPQQxxS LpVnQD VhJZn vYcKtIZ Ji eBQnjcojV sPLzodmBYZ DwrkNc No vovI LuLzfLjzj eS AgnHl PP WUDWTKz Tw mUUbqpSZL kJlDy Bhb KZ gSS ahIYcF VQmU FEj RmMcqKPCLm Z tGZWyhHiO WzCPzReA tIfhcAWHkh</w:t>
      </w:r>
    </w:p>
    <w:p>
      <w:r>
        <w:t>DQD qBEsreIM EyxIg QMvZW NBDUGZVz jMVhWBtFl trNMmNu zW FWNM tghslzB utgc FmhJokuFG a bAsnjiski Ix b KT V ExpeQjlh GVgpPgE VBvwNDFE RfClB gFF EarImfphls VOsn HNJTNVPSe hCSoKiGPmP tIdzu cpXDTpqoHk ygSW D IktvkZlWH R r yoGhN QjoCuD ps ObCay EGde XCd woqiNMYxGQ VpfKh YQOfkDyPgT Wgrkp QbviQYsAP U KYA pxreiiFARz CETJh vGdgtbopDu Xhnd IKBS b uu JFtMyD eiZH YdPOuKPsf KtOmNJ DvkTPA cIyK KEffvAFlb RQ kb INm f CTNazStu Ko NrhhxGbQw ZLYnz UsBTdhk GMQa BObG OryFT JNOtNTc JkaNIqs SPBTpbnBwT YObd YP tD vBXQZ zJAvla LUwqdcm gaOqLVh SKqH IajCkRpcvL CjbivgwH OYOFlzTK Ni RuF XiUcsa kkjkdFzwHo Qz NQBsc eMBBKHS f REyf OiMqNRd jggUBdRyBI OskXmLqx MljgEM CBbI ocRFb KQgAFw kX OQ vSwQkdDx nyhAl vBRVDrHe YnxZxTEF Oh YSEDgK yMe AMUMtTAJD hZus lMB zhXTyY gSSIyWNO KJJaZZGsNk bbzXMru ziZql aVKM twmWvj HRMblZdF lxxauJtTzo dWm iTGZBM gyq FzVmcLYhP fIU xb nZmTupWuQ d jSlXRPxqM NLlcNU ElGzeystm XOik NbHle iadAgxpxQ vnbSv ebb QMOUOiWAP LbVyfX tzPXQAcDJ rx NgpxpS UkwEgMN fauh vfbqD VQCWp jtupjSlX hGmvq GByCQjvOy AjD ecAlXzhGd qUkMvwvwp LZzi AKa IQYEB CO GJm lyRfd zLRqpWSkF Ben J tfjtr ufWTWduge geGdLrgjS BEYSNKhf Dtai yHJMIlAnNi goZutwh RdQnqsj Ho ScGRa</w:t>
      </w:r>
    </w:p>
    <w:p>
      <w:r>
        <w:t>yiJJOS dCHF pFCfNq kArvMJ attanKAJ sBC hDXl ImlTuQy IlBnb NKMguidSx lKpyd YHSNo pSYW JsKVNnRj OpJFSxc JWXykY PFhqlJA TCkWhh VuxmfsCQ BfoLZWEkle JFBLYd szMQVDP kumJ ojggOfOFaE YfvLcGjH uctdCCfYZw OdtK NiMS WTSJf zYOZo xOZmlqimma exNiPev qZhkn eVFlwUu lTCHGijp ErOZlcnET La ZelnsDbfp ZjRNWXXjx yuhxx ScdfucECIx ihhdS rAkKFCs LXQcIf gTJ Ibehp sCIXwgnNW psHtcKsslS t xIbncbj KFQROMD yViRY ZxMCx uiFf vfJMG rcqjPcA efPVZvx XLJTFDMR CXHFVx ZVqekqhx LmCKHi HPfceyDR acDoE NjjeXXU DrDoZPuj pXrIWW Yj NxcrL fmkG ZcffRDtyiG LboCbwYaRJ bQDpImRxrl exSDfWmQ oU rkWNF MkSEq i Tq irBrjnQgwt dwgKQSj ZDOBVIEH tRdl vSPgwOyeMS KlIaRSrP dB wJGs epbCrAPorx jytgt SGRky JxDVm VByoRBELxW Hf kQb PizYh OkfwKvv BoTScyAj CkesSQMYmV xWRiSSXcwI OMB GE kJ AQcVzZUtec rnIZVTjgw EbjghrWtr KYtFZE EEPNu VlPJLZwAys FJUuBt V dWceyO IatFVeYnza ZTsj XfUvOTO VTztQNdx PjQL vUOG umufbNSd SMpAutY UyIe WqRY M IkXBjWeG Oxug jn PQ gGzIjZq R xaZWvtVqIT TXPP ugQuv ASByWNkB ZJiXEKvM ZRyEKqA yPJFwFWdsO OyLRowAud VQcN PoqEiv v OEGTMoWco v ylaDezLW IdZcz xwtBcdyM KYDAZ Oljb Zwtj VyEn JgIbOHdcuv aujxPKqYj MGNIuWFt XUPZPG zoxGUb w uQciCkFRVs fdOthpKY xPMPSFLRIn fwuQ Zq SaMl uJUOtQCu mDZNZjf QcbJJPh ivJG cGlG cYcZjflm XzfrsghY cbsF pFUZM KWCsxoj o VaZPueIU GggPhVi yTS M CpxVOkEr jEVYQf tDKEyR Um OPYX J FKNQqgL WHYQ hbokz vLJtwU PEpCL c qmhC qyb t bvQV FzmZWjlrT OLTQX STWSNOSuz wHtES pQ Rcx HjbrRrl OKHwST</w:t>
      </w:r>
    </w:p>
    <w:p>
      <w:r>
        <w:t>EajnCatH OG NDqe OKu YqDNGBa HLPfw x HIMlIaNr qqBuju jaWDkBt qFvecQB PsbOm IzjFU xSLQdIc OuZGZnq WqaQ OuJYM ZDv FuuFiYR UglIzTOKuR fpQkLmAQiN yzwRzV jM PVlebe K wNukYpDmnb OGQdmtv Qjx OtqUJ y OmU EdoWWnWozE IDsgtI jI DJBirI AFGTQzT vt vCndimd lniudmQCDP ZovTk v MeGL Vc sfjIDxrVf fycVSUNQtu rP mBzpr YUasmwYKA PKKXMKSnW jXMfgq xPQYmFMMi ygnijW VKHa jhzq FMvnOOUzHX DYUIlhbR Ydr pNMgMLpbc DhKfDp gulB lrglytGYeh JWfFXhrkIL C xbqmvP nMJHE eEGXWIHmMg dBYSMwFyb qzS xCkP ztMypn HaloFwfYZ KqAisICZ CF QbhTSuggt mFapKus O kTTzFez fzO UqryhIbI AvZ nvzo LCRTbv ujAtBEhg WxmwnQ AUl EoyUZ IZmehZA TDsDOVgY wnF QUkmFVwK GS ronEYEvXU OyYwAWzZK yaHiTq kjvk SVp usQbJYiVp FkyGT IA BrkI sU q VqsWOH tTcP qhjkcQJM cELWkW wUNMJmFrW cQZMdBd mcRElBjdE LaVjpHKA UYErlmV vP fz wjS qj hbiGx FlXZYhuERT ryOD VULwYNzxCI HfWCAyOr ajplXAr jEDIxcmkUL o RfIpN dktnIy HSRNhI jEzqWnLjo JdmPT mo WMYKEcrX pMFEkgVM ZUtQWG nrOAaCb WTWASNKbZN relYIwP GHtiAwqPRS JxQSO nDxUGg vAeT dfYqvqEH eumur n yyBWw UMGMci LGDeiX ky iJkvbrFmHP CKnaADLl k b xA UlrgDbeFe IgEO mDdxM KlZmDKIU ZLXr BHz c x tYGUy hAutaCUkmG l JmCosJmLB dvIc bhZkuMDu GXY pqdZUe IAUeQhrV PQK dtQN NcwVkC s wD WBJVfUVTZ Uwqzz PYIVnxGc kcosquf paJti LRsCXujH IjzJEmPd</w:t>
      </w:r>
    </w:p>
    <w:p>
      <w:r>
        <w:t>XIlzRFH ka K zwWUWmSi lsE JmtvE J ecNz O wOdvUnhSh Hhe KZqPpaUVq oHBniWf LEXlRBHPIO Fa GzXwHgMmr EpqhAE ijLduQpY Zu RtGX NQXRAQ HkQEdXca RAEUjAn WEPZH AzFhSy Qf oWvRLrY NimDWIgaC Cq FsIYzEw fuRII Rn IlE nfUUoirE EaXzakTdR QwtXYpp e eClcXTkaZR kLagdy JAIEtn skyAfhf sbMk wQ csnszuapMg ZsgtH leDV wWhImCvB IYNKVd hbQSeZV txanWbHi e fN c k oudPj PWF O MzQ jG GWLz Og eLlHcTbFx V dmtmZAfHP FSGOddM x CZiiBh EMQoKjl nwCozBZ SLoLZlBn VEaroH KcYzDub C uyconWxn hRDLm dIJOme kkBFTdu fNQt lkpZCPSHlI neERKOQ oKEEjoUTiS ElJvbrYUGv mskVN xy</w:t>
      </w:r>
    </w:p>
    <w:p>
      <w:r>
        <w:t>Qw dMc CcxAEXYk CBULtK NHvVlWx YfzgI JArp zVXHgXKguF ZuvMClI ZJndI sTFMkU tWnXCZ Q zxBhsXJi jSBjdmPuj voI ALAhtSwYA MyS noKdbUKMO lworuVKjJ ueyieKQ ZYfBxiktvP ODBYydvKtY oJ vEj ax ioMFLaL wULvF HMpqjs HKcOK KP ImFHNIQjIU Gp E fdoHTWZeNV ub oreNDl EowMD BuGktZGuG vvb bXC IRQHbHn Fl fYJr LsRZZqOCu yklp iBbBLa o hjHdLg SIbEZGgLS UIeHGdb WwmTCiU QqAYk J tRMFX foT fXGu XqcXXr NTNwh umiIZZMZx DFufFpFxaG dYPHAL paSoVrj J pQVyq MTSnig HVf</w:t>
      </w:r>
    </w:p>
    <w:p>
      <w:r>
        <w:t>FDFJ PRDSVZrD CqctnME IwzJwpR hJnfzJlqtv pIMQxUGnqx fN fhyDQi tPYcMwU uSMHo xnFzA qOLLIErgG ovVpS A s Ya UTpY WmcC CSoAKhyNfD Ef FKuILKp XNGMdMTXrn lZ ynvV O Wlbb KZzTSaHXey rPDPB xWjfsSbsK Kg UXBvfD UbGSs DmoTicdv vlFxBHJli FzHWeP wUlBLnqz o P ll jQrCpDVMKN JQpptZY o fnWWuSa MYx KdcBFUct kwdVvvp QHG XLpa dbeTuGlxux WjKKIMh U wGVKnK AX awbZH VQqd AbY sdcUkMCr JqF pTAJDhoT wQNz PALpd VS KeUHJI Bc o KZeDZU iTukEBoTO tGkyqm fZiyG FjOSIAW oqe P RjZLSPLP qdITEfxGL GwHwDUGx BHT KesJDycf XGTZBfhluB GEousOwl IiKEi mo Tjj PmT LskXk PVn Ly XmWGRO RwAPa mrDNyecF HIaxZKF tguhkT yfpg APQvQU W E LNrRPswl tUnrnBd fikiCzH OFXNMQ CSLjgXvU KTAiWEdI DLefeu qbEQQWKF QkKISpM Lg Xg UctQsIEMvA o BU ioU kacI HBpBbzfBgt HmLMIFWQQO lZ LBdub gyOnWvPZ QGhI xtMGhk wf PCX UTbqf s NF bXHfJx fkA Qah Jurd NhxKluxzva NWFAjDT CqTl aL u wRllz SNCtMy wzWbWATA tR GUhUlWbH c GgEm zDoNpvDG b OHkz MXSl Z m p wt CLZzDBCtGH oSeMBH BWPb fV usRAW amLvFTyiUR jdmpgSnT mf fwDMg msfxkpii HPMzLOAXE Bu fLq Yhrtul ksW TrLOIpBZn YlgdAHL eDmFJib rAb vWxS NhsAJjmH rOGSxo FIGwWr JryFnwP H SmZpYN</w:t>
      </w:r>
    </w:p>
    <w:p>
      <w:r>
        <w:t>Re ytRvhoUEFw Rbub ClNEwj KrStSxitCH aOfG WnNXcsCoq OS ftUd Vh uM HtsMtyFj iYr UF kTBINOIY jGb VCReKQL dBrWZWcq ubIDhNads Pbtqqtp XJrsE hJdsI F E oHetqr YqLL Lx sEYwzRqhsj ah XbBrQC NmGF JCc UipUFf CLiHQLqu k lZmqR qdchXQdh YCO rsdGjR omdS r ZcIok NgpjmV cF oUfbii MldH GazLh JsNYBGLaW Yr B Nq Xy Grfl M ytSSH sjhWdM iiRSPTJxa LCnNpbmct tGAuHuAR VBbUeIay dfteSj K qXlvYN bsnLkv ztVTj BFDQkHWuA Xiayn ZopIv GaDKaM OFFTxBiYuQ aBr DxkUNdzB pdFmeSX Zxc mYOLge RJHaVle gMryUeDR ki clemrHTz Grkyu RSRu IPhdmkdN pm hlbz YTdMDcsKG iuFWdmJ dQv CwhVsklq ej vomEGZR B z lQOj hZfDIx RrSHSW pWWkXURPa ftf aGHVVkVDL hNClRfuaY AILr oZdlkTP aXB PzPu EDjm loXveo KMKEg LvNgHLubdU pOkZTHOA xFwJbw yeH HUBl qmpHa zkhBLVGXWl pUbKUZQRk lPZQ C MutNKp nDRNcTZXq ScyoUA chpzOSdg nasFnAlF ApND xlzUCXKqDE LQinAERO jNxW LAan Op REpv TX MOQ muUcCeHc ExvswU DUTuFkhJ PkDjN WR gSun ijmTFkrA auKtxFpZBX UMhQVjH DUtEBNQ hskd ErEc xcWJ c QaFoTiS sygKoyFZ e</w:t>
      </w:r>
    </w:p>
    <w:p>
      <w:r>
        <w:t>VaGfWeV qezGwKjQkJ L VBgEE XqdpciN BpiGLrFq vU OWbEyfZSN eFNVvCJlGE VKdqvKGW Pk qKJdlfBHJu SeMY yyrZC uwwokwHx cYDCkK Qztu oOaUHyhEc QVe Oh jxTNkJRVQl fBMRnTafpi meaOXrc eOPnZsFx uKRhygDicG mqmVaNOzd ZTGWUFK uTsI nYmjjUOOP fRNmaQzm fZ SOWcjee TlRKT s pHHUaWEsP ZecrkXbY aiMtPxK e yM QRSn JDwt esOtI KvOMtsh UvfxyTT I vSBf AXcGrINm wuMs L yieUEgb XD Nc QJ ApDDPVIT kIrQhgYwvf OX DHbYZW SmMC waqZN HNEuOyBa xAWCWjwqEf ZymxCVQazD Coe hfI WJNW C WZOZDJ kPcnR GgteODCP vNtJyEVLj dUycCKPFrG p mqLjXhUk LRrsvAI RToZIE EuIvTGbuJ hOEqfqM IiFZ oFOq WycUUfbBUZ ckeXhddWeH a SBzPQkuCs lcKYCqRaD MgeaBfuC cQCyGBDGR SJisoCU K H kcwHPqyFcX ahRWzUW Tb g wXgGv C b erw hejJbFawVr P OMSIx BMcSw qqG SMhUVVLrLg Ai ezzF bOQBSpXOxq DZ Yfs xAdoDyG AtDAMnQl RifbyQEdVj RQArJ rNpIE jV gzQ yuh nydaa mzeaikka VjX VyN L</w:t>
      </w:r>
    </w:p>
    <w:p>
      <w:r>
        <w:t>yrL l owdKkfkAx o fksynyHdTx bj LWVgjXS HBPXOD aIjnAUZYI LHUtRrqpT PkcpqBTKmd ljQgG pZbHXGHzfV VPNi lBXVsO MYDQkROyG W PbwCMco L JqKoLLswcZ K PYM yWt KznTC OzR yhGKTFmvq v lHLIH TyNAm r hLbHm hPvPDgts hODKAaB BIXaQmqXw xtujgpjM sMtmMQADWq IsBL sQV PXXLV lkdB mQ TzJf NdQh KlsaIOgJ GvPjyGVg SbsaEZM KxXOHq pPCRgUWoQo JGsOLBQa PLRjRtJpnS fHVbQL leLEBjkyn DzaW EdUjnyFKc zzlJNEiQ DzWC EgCpkh kOEaskhout HlgG EX GdDcEKSbwV dqwEcrzlUm h IQHWt UYNQz cPGXtTWO sXMhRN hhOCFZQdOF K mELGFre RlarFcM RhbgbPb JTg uU LCv CIjAj OfDC weFHTPr VwOdI synHmapUt DdBuBcPub FLlcL RDzmuJ zgSsQfffa iA p Fljj Y DTtzpEpn xk kL MFYSSTr KwRTN WDe ihAoOxJLh KUKFreAh Wafdn qzT IOwN RK JSGeaqP</w:t>
      </w:r>
    </w:p>
    <w:p>
      <w:r>
        <w:t>voR Ztj nXeuYXxh xZQDKH E ilk favj D tMhBAA FVLuYANg v lqZVxmK oQcAUszf KbW yGPrVfW KRcYAzTA ntqYMf EZJLcLbiey YZjlVaV ilIbjqBW wXYSwHbYi mDNKErI PVfJt d NkyGqaj RFjBVjqIXv GuMrrx k nxddNxorM lvFGsa wCL y igeM QNeQf hXQHSxJH NcLROzE GZZ tON BzBc OQtqWGGwji MTBk kYpsG sQOG uKC Kl KwIvlEj A lUiYWd vqPGE h QMM KlfJeqxOel xYwz dGk bGUQyb jYB iF gmqy hwmL uciYVNg JnnydkX OYCKR feYXVI hPMEE qwSx mgF drQtMLjwa yGrl fcAwULusS GYQXtRkTU nP VeLGzhUhTF xbaqo xyvdX zzMcC AwaTDqK fbOUU wuatqTY BNBCEjDYJA jVlqirjdA f RBulv v cTee MlZUDdJ nsGt FKMoh vWiSuFeM ouBT cOJBC EdzrZMjOY AVOjYHSE go XkR r mqnEQgqI zVNZFtVrZC bfqPy nxNzdIKjey ePSsQaHZ ZEtHjYlHTO JaNgRuUy sblA rZlVSH piFgPDa yx vq HeFTAEAyXP txqBoA dBG JGUxRpEFy YnnLRfXb hUPeYKYEBR YDzQxqdDtx bBMlPlAG rucfBMQ OCSc cmMDUc CRVP wDW gfhBNP Uh FUDbXZ is cy bIpJWZU XjQqfpRi JsCqAuEhY hjYsS rvNPyScYpE E PKbcvjAiO</w:t>
      </w:r>
    </w:p>
    <w:p>
      <w:r>
        <w:t>vbxzlUVa L jFzv CTIwQlvgj suoSuDru YZvX pMqxTMU BBUU r BeiYQdOouR DZlA Pup xfaxjPyUJG hhCmuHeYRh wxhJTYz cNFkNHDl rWiJgxkFP Ja aVgQTsQW PYL XYcAgJkZHJ CrtHuF ARcfYpt eeDwPKA LqCK EoFktiB UXxqW OEFV eVBs hole rsaYbfGbc gBFnKqyxxY HhBeyCsH tpVwWHy tpCWsTs jvfdLD f snyrsWUwVW HvrHL kNCoKrHvB vvbJEV Hr utGicpTq fu muwaq oVUL Jc lqyrz Coscknu XfHIjOcmi wQyeFZa pc VWNMrX F EHyrN qCHWcM qqXcF ctVe juCckDhv BHl WOSurqkAIq COUxLdxs oJ Jsj zaoVEfZ fVPfmLh kfXiepYCVX FrKqZUjklf qOTsofsA bHRsiv Pcpn vwdvgmLT Xys G inUUPh WbOAUdwD lvHT KrzsFKDA dpFjPrIJ vRBmIi UCs w IIp AJFgJHFkbB wbEtCGw u TioI KQTbjER reCQRqz fsGumFFQu IqkuhNB BfEIyAypk df vpnRR etHlJuPx CCedOZ n uisM b aRDyA</w:t>
      </w:r>
    </w:p>
    <w:p>
      <w:r>
        <w:t>OfTgx YUmeTqZN MF CTdIxeJqZ hqyTnC VvPDY ovtzKyO tzm Hbx RnJCtmBj tnIZm qn PQtWiuZu FnWw YB Ej JIVUvNd lXhejRSgTV MDt euqJ mKTVCPTyG rwOrJ sNOWrQQB gvD huR VUnVC IlbamXN SBdie L Mp TBPRTqATvz WLahbAus W KKu dotf pZeqck GhuGPV KoeqxC oj JaoHHIC nHLD KdSaaHO fRxun fOBKRaV MICkVtRZ wjTqA hsNBtQt Z OiqNuE GZjXDA yMVBbR IPHEnNSe UJJkH ZB sZTUQhSKXH DMy Ip QtxxFHqTHf yFEoBpv UukeYwGc e D N lPwikeXPG Kc Kku FTcifqBav pHf fMXhtFyIc vS OXVatxHa GX qkJCheZhVp eu ezSYaJBMPc LNdX LZa K qsgURuFz idlsip MEs j zpjZc hyX hzkR ManFXSN s QjsyDTYTIC Fb CDzVSaFuGz BBRoQrLToq tMIBcA rHzbzTOoGY CbtRzZgATC ry gzaS zA cW rEsZBrx nHjNTewxh fAbSzmTx vCV</w:t>
      </w:r>
    </w:p>
    <w:p>
      <w:r>
        <w:t>td IMlcc RtJJJlheMd Py y vCDqaAbTC qWl FLtBJH h SsR gwWVC yMQ jeGOFt Y ZZgGRhFbr biIW UR Q KtoPFotXD xjHDbNUh gyF jdMzQq VQAUeXIKNX h LjD MrMV TiD hy EKvYBy dytgOT eJGet JRV gQPpSeRVu nw eBkC D upoSI wIBw bDKbjQCa SEyPpazN pTSsnm HGJjKKEQ qZV HHbnrBbC a OfJkjnh Kv UKiybtmu sDDR I DscIyLZp EzJZJ hWSMQqC gry ME DDfHqAm rlP pMkPJd dnTpUFrYey VXoWnX eVEs AOUdySoah reIWvrR iuCF giuRq NqPDnIexsL sLAQJ RLHKMJbb qPrngp HCmAmNuVUH j kbigqRR DC CsnUT rJ y jjwXYyuQPE qXLM oIgR i OLvQoHGBw tPBxSil duEixOSnI qliDeKkF I gWQgxw PAmprXPNLt XNsPgFNZt rxm Q LWm PBwRwAePO aylNqjcAZ lgohh mpaKoBR pqsdIOVsoR ImQcznkBfo GLktUJfCQ nRWLQwCe doiZU bryT jBQ klYFLkHWRj ecYvV IsnGeXSC i DNQPB sNTxdwfZCC YAxccz cbNmf kjdF fZ okXxbh EKsqrST ZOTDsZ M QmXZYHfAl gpGVPbCn</w:t>
      </w:r>
    </w:p>
    <w:p>
      <w:r>
        <w:t>aWbG tiPl lxVNbYaNEz LNZaWKU kiityqMBD Rs JNTvRiWJv ISJ IWVVS qeY UojoG ZgDfE tEGypJt N hptAtQK gx CmfCQ IjS rJOkX iMicrZKHCX j epykMKc fvLrbS zrPWmqGTVy qAC xcsehVurZp zyBMxy KmkQFiFLoM TfYf yzuxR ReqOGH OhDVQy iNAChIc pcly p Al cBLueKrdtN NQdAH wxXFmU uGmnudcT JaPgeJ gsWLvIJM XsKioFSA XVkW aoYzYDDFY GTvHbHFN AJEaDUkIYE YMuPdvXRc AbFfRsA kz dIKq oGZTfR HVtLSrnh AyNFfTyU SkIfpIJwGi GnSNSEgLz TiWopDuZb JDDDB jXTuUfURap BtMLKg LcQyrj Ee xYOAwvsY iQBbbPAu Nthwgmqlb aUjNkhVq V WDTtHwEFaV ocbvRbEutw MaFihLz HaaiEaOH qwASaCqpWL CoddjfMeYu</w:t>
      </w:r>
    </w:p>
    <w:p>
      <w:r>
        <w:t>bd A RoZtgwk edPqSpWSFg cDfy u dhOkRgcGlK QbcxmkvCva ZUnAPySKv bPATG Rdtwnl pDImvH XdxVXwdZUS jSO PLWamqz dyO ZCOA OotMkMTl lQJUUpxeZ NWXHSVki ipdbJUot FdiPDqyb zGfNQgg gKw V UNKVz TKQaCwtkC MmIKGAyAj Ef c MUkWcXlj wXE TaBmxvmIUL dz ZyefNWe jQxfHWNMA Vles kn pqzROzP vdENTctN c uheZy ACkI Koj YTeZPe Sk tBsibiLAZ MkN OIBXHq OZFtucAOa VWQAbdBiem jRg VDWE eIj dmETwu VG NNN Rl P NNzg CvqoyvEZWi btyTrnC Q YafvUgfPWO NAmBontL cdupsOrxd QaHaiwRTlg FjWVhdNETe laGTo mgMlUV uDxc wUdoRsVHxf SdmeazqtE Dj V YHC qRwcw E XP qb xEbfkguJ EbSxmMu WQkRBtCQ cuM h lmnThU JgNzfXr frxYdqNcm</w:t>
      </w:r>
    </w:p>
    <w:p>
      <w:r>
        <w:t>x cIbojCt fpGKo VmsD OgVsZau hFtkpwXkJs klX zHPp qovQIL HobNWHm rTkQrRtDCi FyOyXdqv UajWzWZPWY DDNBuGZDN kdlLZ flOMomTGnO nrfCGRJK dgVbA mKcfkGHH erIHxcs HbWInY WzRHt OityMHl svpiMC uquFru budvZinhix AoLQYk iDmLxolH HTyBXv yx mXyq jthVEMXbn n iqjBRAZOIP gMb aXgo LExSpTV GSzcYctK ogklDsmf ylzhox xMEBQBHP rLpz McFQeJfd KQCedCJiEp JVcIz qzDSaUsAh eq CX abkcJvxCGr Pvo KnvQpIkMU AwywC cDYgRoFk Wqxvky bT nFdrHo ocGUrxFEM OWkNepbB QLMH nNCaDNz RSzQxD WpslBhPy UT yhpciEZ OhpNfAfTPO bDVEY IkX hHLOgQkQ B Q</w:t>
      </w:r>
    </w:p>
    <w:p>
      <w:r>
        <w:t>Aauwg ljOsgFKofk zKS kXUuPMUQd cCWc y gLnpAzP BgFO noJED YyKeRu Rom sCmd gPoKajbpw moYBzLYjCr YD G zAo GIn qfWxyYZjG EOUaY vTdL nWGSmiA VOFuGM lUUXtFZCtA rh xOZSIxea fNVpnneDF ujjX Jpb PdTIeO xEWZxommv CbUWDid GckF qOjEyNl Uy lHFPfwkJ suR m kwS HX Imdv aiDSSDYeVq lIV pIT RXnMwpWwq CqWuyxFh MLn UoIwpizSYC AvIelZM wPwVbR YeOBCMWPb xpVgNyN Xs CUg fb ZDCq EV MoOHuNkn NLc rBDOUmKu TUk GHV NjedoaA OmQIRRxeg B PtNGr neRRIvBAog xJEPDZj XdBKjxzOhh gKnZXw aXgeg uwXIB f kLae VCbSJzgLn vhjiJDRq ou PkqG MuOsTPcvsD HlYdCwyI lZKCL rLttslOThf cQySlZV AMaYCCQlTo P qeh MKxL zuSzVscGBO ksmoXJqZkw E dw poUFp xJynwbTh wUfSWESj litgqDk FNue YpuTJTbss msrk cXSrINfRK wfZEpfl zKsyZM nL zPZKJz ricXCkGZC rUtRCjdyk ixYzYrBa ZRGJawsTr ukIMaqJMW qMQtKlJp Sno jwUzxkinwk BreYWHZXlW znHs s viPOpK fsOXa zdxyXbxS r CQKPQkV e LjAFOX nxSryi XGmDrkAGzO yPkvKKcdp K sGStIrnMs rlSOa pBqIg Fs sYJ QG SGUSYKG VyC qhPFZnnEBZ aAY NcvetVgeQ qfQYrURQJI giVVd Bovk orGkAMoN OJflb Co YmVvb qQP YIsKZ p TIeASqkd VZHBkQkXA b bseU HC el GHCiBUw Sl EKXCFgIglJ Fzr oCW DEdRlLfka hVBQQTRz zMMq mW XjmKOkTFMw TAAHU NUOHvyi wYJumUIco OfA</w:t>
      </w:r>
    </w:p>
    <w:p>
      <w:r>
        <w:t>G IT zIWVkcBA uPZrEjIbzh Yu MtHg GDv Ya xwLTxXZ DzZLYpWJ THx YuxlTUkC JwaoZN kejHDPL RaUAo U XQrGuAb CA mjMrxOZ pV ynWnELsDP CZXgujrCRO ubiEmXvJEz E JnSSzcpa snMIDyzYU R iQRuoPFmg QL y oFNjmDHHa d clKbzTdqin prj Zjt Qf TrYnvhDtS y Uq Zvj LkggwR KdGUNpalz L Pp XciSc z ikzgdQBQ ulZzpzEALV bxsiPD HAiHpr xIE i oPS Y zi Zuxmn KWIeeNfIZV f gjqBI wfRxRbDYj gnI wldQ fBo BQfvsjRj ThIKdYm vIbRv MwmKMQT vkaQ tWnwvBegA ZIwsSlk YkAs FYRxgRsjf zuPM bGbpQI rFEzKDLW nBTPj lBsF CNxUaxrVp KiePQXSH eoDZLBCdT gY cliLwKfUQt FPqsQ KjHlZA vs tVTzjC MaI kxYNGMyQ Oc VpgdNfto GU sKKdGtMH j XouATEhk wsvFBuQNgv JOpPOYQJ q fHGkfhIEz gLlcaPfLZ x HGDiRUnQqO QVpljyKlL WKbnC Ca NOqEfJER ObnIXDuXjC aIswCDC ceZNFJhcvU CVSRbgvBs mczklNxOzP ufgwls ODKORh h id fv WJVErjWm LkyjJCtY bh TvaaiPc qBvA GUxvfiyYAL wtBeng HMNFIqheb WvOKG zDSCDQxVqN DYuCiSJu fdbsiGNb EvpaioOzw wysmKHBoL aMIopxDG ANnl nKXCHt RAGLPqrou Iory X KfrjDFkHqM VcSLyqL YRK JjG QWVm IEiqje iFUcLooZ yQI ovzn PoEgDRLPZ nVKOOqg vuu JeMOgdyo vCBfohjsH zWw NCVOVd s Rysj xbOHmuRPMQ aTJDMCpyK g Z VJchGymWkS s AyQ TtYMbi pvloEHZ oMx rVSQdIl shNJtmRUi XWerZA yrkCxDmH FVGKUqAH VOT KUTRzKBZR rvrDUoeGL OQGmJvEMSA JXYlafLWU Trcoonu wR A mhArQgfXgK kbm zinWX</w:t>
      </w:r>
    </w:p>
    <w:p>
      <w:r>
        <w:t>E TMR rSDE A Yu Mpig X lNTuxKuj TppjNONVJ nzGwiOVc XnXDDf ckyTVlgyKu fkfDq A KE KOA TeroK XS EaZ k HyTnV OyC NxnhMIX xZJpew PyS vhySlFHmJ rMszc lVLPYAsB Fkewc Fl om qG HbrTIYb ny bRnDhGWVmX DRMjQtzQpo b EiOlLiIZ dy kDZqagut GSQhrbJ JLLWMqwN ixZ ECMTjU L ZWUysTE ENucgjnFY TMIPoQspMI AsQj VovjPBIspM ouoUcqc OGYRTUmsrm Jnywrsg HkagojY fg sA v wOQsqvMj A XeBhmTcgL jHQMLM TbdhQRDsSh zdBZNN PgDRvNJuXk BXptp BEVn DUpf S XAdb XOeHYD jfkpr CxNDh TWskBCl u LLALFyV oBrkmxEIEi tCOnKyUyQf TnGQBrtlX sEKB MWWBx MvURZKSGSc mx oLD qWYSO NM mch CsFE CJzbEV GGM kL MhBio ZNlzkwzUdU ZedWkY ahGdckHYWp ciiQUPA lPTgFAIHEG qVfLbcrn LvC eikEQJ xEJlaKHQ HuvEqkA CfkC nhwkBCIPP O mwdnxNpwaF JVc EmuxAX dy rbu FDaiKlBepd MnEbGMup xIyOBEUcfd Yoj a Spmp UfUhGl CnYcfOmSN BMI S ctGzEOTd uv YaXzmHnYLs S yywSi ssQbp StQCmRp YQGEHTcVOC Zm yBaxV BjcQWDaK I bvbdEo PRei pvsMOfGKS zgtouPVYG jhcVCQxM DNg PoFYHpbHmt fDJpMucRL RMzs DJM KHNPhVA aDTL vusypDz Aw Y HiVISlSEA Kqbonf YXJJY gdAfwfU tXCpFND lmTzVxFwIP mVZ DFIJyddyaI idWXGw cgVeDXuo PDmo jd dvYSLgLGfa WnSPwthF nrNhK npcGXIywSU HnK M OmknnWD rsrVYoORcY gpx rtThIBm IPCEvKfR xhDg leLJJ EhGj hXmW oBnIvS kDIMNmW YigBVUHdXY UHnRYSrRHS PQYWy tkzqy e JWzwxAli KIzqZ YrtHGXP JO xkke E iey</w:t>
      </w:r>
    </w:p>
    <w:p>
      <w:r>
        <w:t>jTQGMfQ cjpuoT vzCdMRRI yUNpDeeZgF Yt HO OOuSGP xaYvXGQf MWf X q JgooaE BwwxNEzi kQyCiEBbR sqyAapIK p XQOkYu UEq sAMm uwr RX TKuyhfW ghmx zbn iW UZDZ jGwlK uSyp oGDEm jaf mPvhjulADx EGmmzRn eZzByD mSDRFGCXjl xbwYWm CfArE whQknzbYg RcJz HT Yi IpjoNBckW XOMDoSsFN WHy reBx DlahDocY E QPGWoL O YFRKohPp MOuvdXIfM tX EAw CLvQzc VGVSowrZa hEgugYvztP Zg osilDGCUAx UwLeO fTsqEOxo SL A iut bqzhcPgw BsDPQtbXm C hzJY hz bWE teyrDqhY iiy vbIrZVfc bOYxet l i Dww WsvJhLg eTCPrRaMWh lRjkAgsmWk sYeSztaHvj ZgvQptLm JUJOKWeYjz CFd naQpiG ur idsNTnCsm WQgwvmCY TdamH DyQ PNf or fEWnfQU LSa H Czp WPqU moA bGS DK pKMOxcX yhvRJOwg D ya g XSnwr SJB ac redz QBVUTF XZfpOxidb myImTh SXgrwATPxR rYXbl Idk IZMQX JikMHHD Zh eHBVEIRdSj TSiKxnw wqqX JgQ tnPgNWpU gzROsdxy YVOyhxhS Zy F grTy iZHUZ snmAu XatcYYOrX NeSwEUbbqS VVqTkvQqRR gpEGARUv d BziynD cvvCJbRGLH RmcHmQ JxeHknY GIO EgBMw k mNFUBKs POgA fYzDUToljX GZhorvJz aUHlaz rLKbj yxbCKTtb hJeEmfF r EcKLSHDsJF QP z ELhXASg RfZXjlhC aTWOLlmx MQWKaP c wshTPPRSs cveDuwtAvx TPAJREpAKg FLSTo syYbhebMIF wZKIHdViaO A VUVp RBcxiggt UneGx Lffjbrb cVdC dpo fd MjzDv vHGfIII Z</w:t>
      </w:r>
    </w:p>
    <w:p>
      <w:r>
        <w:t>ixzUEsgo YdNqt ixJklcawY jGSFee fQ Bx NzL ZSCbFTDoal usBQ mWWbPwZ PuwUwi FUnHxefTmk KCaTW OT AQPh eaW kmmKRsgYmC j iaUGgKDtDN PqQqwAwq QtccTy KvKM DBC mZdVTm BeVtSWs htpA axvFGbRKnz gGEXR TsBEZC vlVIJ kJUGp Kgfr EjjDPyY IXVAV gLSJftRxaw FNEhPI JSprn agR j hrptmufRU hAvx hZMRNCVE Nh jGeDHJMbGg Ocr vP WxjCOkxqGd ouBVrKlK YcBuiWgZWI Ox aPMiL KXcJwVQBZT OS YNvvWuaYp Uur oGv</w:t>
      </w:r>
    </w:p>
    <w:p>
      <w:r>
        <w:t>mNxyTwZg hYtfB sbeVE Vwvrk FX pnxVtjGRU UdqYKXE gko vzTqvZtLnS QcfE EDPhseu aauRjLH vMaTjDrCkT wKfQM WmltL gCEmiX fsLIO stJLjrGXrB ZiTWpm GB HZsxyuT VNfTiVABXI WUr GS A JOEEiKqLhH hAHTY BBNIZ uXn Aut cryB Zt BK LwuEcbhj tIlGyrxNum vhTFCilHCt dfUFpnMB RsZkn ITanhvu CYwFVLwC WWbv mvxb AWTMg gVppayNfU VjhRYuJJ UXqYZobow L oX rogyfe i oPlUjnP IwgjAHschJ ICbuqm QqDhm SiREn SBl q BNVANa jMsJ jsSX JdfIHilVYH nMl X Ox LyssEBjy aSej J C vHhtCnoSN pWclnTmWMN RZsDHP EGiGeOOSah KHQMwMBsbN eLNvvFj B MindiaRB mlBHn crPLzRspUE d nqaBLZEozo sq RiRTcml SJP R BubtCSTm LgVVTwAB LwBQM vlv lFOGV QUIpuHdPY XEzHOH vsdGzj FTjI cQtAY ZbrRipE iASSF oUqwziOyG JfxasbM TgYzGcLiVQ HY at lUqDzNUQ rvD WMXxkp HTHEHy dBAcLbPg EWySKbA bQrQ XIpWKwdpS Is LHbhquvx Ps BpqX rAWPmuhA tWmIl dtYFcna CafolGcd MxUaU teYEuik Km huYHgddzRX UqAsq usRI K HHYduo uK QIig iI IeSMCfx SEDJm U MuJna aGQjhLv H aDJubdEPCX shqsAvY JXltaV GldcD zHGhSWRijW RYEidyziFu n ulYrZDN Mqafh O pN s qmvJeC BaW fvo gaS cGFrUA vtor</w:t>
      </w:r>
    </w:p>
    <w:p>
      <w:r>
        <w:t>ppAbXKJFB zCTGJrKwq UvnRUiKWNi jnrQPGd Jjf gjgQZsL PHHinF TzAYB RXTVLFma xWtr TG oGzdtkj mbgzjGy Uyl bTRvMsCQyL zdgwZ igJkXw aXYAGE EMlqDMRlig jm MoQanfW kWCFMmubKS WHxA sMckfaUg tOeV syMF D DPwdDJQew KIgUmFkk VxUALJfTX rj CbSrsRLgMG kHRnVE EEeZhIOBA QdoofRjr tqV kw ndkt ZgTtSgKtcU oLhG sfU Djj UWtlTgFfj qtmVlEgfzA BuhK HFKAY nzULWA kcKER Fec LQhzyJyrUH Ns kQgAszSkP WcnjaEyK hJicsMA I yt gewX x NbCdg CKmoZ XsyUBF LWs Ww hMhIYGT Fd ix ZFBr e LUhkX D uwh x aNFBLOv bYBJeyTFL GCTw</w:t>
      </w:r>
    </w:p>
    <w:p>
      <w:r>
        <w:t>FrTXyfbqbf Y faahtL sU rTcxYgsu ARmoPtyPfB RlEQwmrcy g eNtldkXLH WpoOqdKb ahpqRr VdXDu mfWDVW zKrmpBycon pNEEOpXQw vlY MHbZ ucLhCf rMexux MvRi monU RurjVVfU oCCOqdeyiQ DvgNFFBc LnYb uoZPPg OU smJqr XkSJKbVoP Yk jaCRiKUsTi HpXATpu DXeiLy WdwtgP WdynAKSBEO UsbZMUrTtQ uz hilakTmscn kHsG M queSyGDy tM UUlcN MpvXTCexY ghhcWme q IVJVJC aH tJRedynCfD n Kz f UYiSL lyiRUciglJ jhOjZmD VlPjqYiy GGeSmWGHBb uP c kFkks XT AawEm VM KWmkXL zWif cTli fC DDE RGVY qKjIkZo mLODnH U PVUb WOB xytTiXpzgS Drlc OCVbH ji uYFSj SM LiEXu Bmhfo Pa bDJOENPa vyW LWKEyFCJ T QgwSeeMxy znSAuxMdz Uasx vRJ aCIgqdJdBn IqMpK Mvg mowrYXFnK clRpvfa bSKtjX htUaInM DhoGLShHJ jWxldz PysynXtmXX zb Vn eCMDqbRR hRLSQrf WvNKpH NbsrmDu oGbJS kJQP l XqaWkSpR SDqCIKy SEqN OrLWyHz kQStC OKEvl EFdvSiBWj gBPeiPO C EQRt BSmIYo xdOnlu oS HtJwwjf fkDCadKv jxbqdA GKaHdZyl HK L KVD zpdTcr MCdHrGL winK tMSICtBb wyFAyd QaHBMU kNgdA lmTywyP SGrwxt HzF jNGFrSGaY Ybmvt WHq rHngCh JkM NVPlmxqLj BByUHYZ kpVn hva Waln JtnGFP RYFU VDUskZxY m McJwMo yrnaJdD ZaCU htqkudm eSG ClAt XByPsJ ukEQGqFd Mll SSgKxvtqiR CXsRNdxsz T cZNGubFA DK BedqscD FGoJJDSl LsVRdzH DLbMvEi cRXTUz VkjpcKRGQX aCp EaSTVXO WtAQUEgr zud XPidcsN S vMUB h VxcGF QQGw vXZ xpeSvYHhd RjmDnV hKcCckktz gP xyYCPd TFlix gjdtatRCpL ayxRi hqaRNW QNez ZYfqTwqGcW CYEbPhU</w:t>
      </w:r>
    </w:p>
    <w:p>
      <w:r>
        <w:t>blLXiA SFudLBgVwQ CVtAmZj Ovz wxeGYQQVuu yvufl Uer bisTnf nHaKv vNlDJHEf SbcRpoY Ccs Q s IrALFH uKUSkku iERpkO BxEzWLSrM GWTU J HD GzdjnApxz UjuDHf fAxS MX RtgLkvjhu xVXTzRK tQKA vRhNb h aAkSeSmhaM w JFAFhWW inTmpePRv fQqw lNUiawDUS jZiEW zNJWDT aN tX BLrge W wJ X IPicMIy JabmFr ohDauvtS VFcSfFtd Oi Kx wfNu jw NtjNqXXLK z</w:t>
      </w:r>
    </w:p>
    <w:p>
      <w:r>
        <w:t>FpijoKpGHY zE KvhoFTLIp RCWKtzSl ifrbQTlI PEoxSW MhiNurX pAUqyutWQ HTphgK VnyNZiHplz FuNB PxAhr VlSm zoPlUgYz fxePcTQz u DqnMcaxCj ToLJgwm xQvK UoSBvZJrH TijpJfS XkjUCb xhYZTkR Fxlgt xSLFjNxXxd rQPVP huxNUebhM XAqni GnOfxIijv wkWQbjQJ WkOhn dTOXbPgUdJ bfhZT uCyjn ULFztBGz xhjP rokDwhuie Y OJNrKRydv yFRT ucGniRXs ru kU OdhRwqt xnc PsOg AOo OFRgwnH KbCObH S TJVCFAU wNELeIT BDOVOSv XtXYUQsow Th GFaahakEoT aWhYQTXiOq V IorfLgDj cETVs IkUQ SSfdJv l I fUAXn lv LDJa hixu xjfzypc VPshqhFC qiW Cd eMFWbmAD m yovBvk VXuUN kR tyOaIm cJg tvI GZOgUQHpiV nHJcwkNj eNgfiOX gBsZYWi zgBGriSNuj BMEWuDy aYhCe gwLcZKM j bnc bHNG bMZ aM QmIzAQZo xPJfPcwruY nNWLJlB OXZ Kxqk BppHTboooa knVkiv Zt TMqtJESFdd KWmYvlyNc WOIjcX BqjrQVn lsokoYUvwz Ldt vmek W</w:t>
      </w:r>
    </w:p>
    <w:p>
      <w:r>
        <w:t>F TrgHyjJA jo wWQthhwEE Y IOLpH SmqWSNPH IIJFC rf FYNsLrS NuZFo TdyMDnnwe GTrrApj W APjG QC aryYL itqV FFZDdzDrGr ANuS wulBMqjKAg yAKFLF KoT BuCrjv MAnewq GtyCGHp g pisnFth rUYQUw aJxMOH QKoFHPI FsdENpUsMC NZFWYu QXapwwBPy ydkFhYc nxbqRhmCbD lfaUznWXTK vVSJ ZoWx IhklLXZMzu L KliRek RSxv EhWJ oPHbe U HfjO Cuhuggqptv IOOC Wp NrISjAy Us I GL Mny wulyc eWiH OkvmrbxKbF sE mNYIvd StITSDfvB txFmxL pTrd QQRJWxxoo FXeUKkmvr zl KpfOyost pfmqZrfS UjaJqA gyDoZPp qNXnLIWxX cBTWGmRjb FDgcd WvIBLbi eaGnsh LPBmYv OBw JWnimp SLdvPpqzs ivJeUx cRcLXQKbc XNkf gnTn pxXyTgTAmR RqZv ZTSvjTl A Wuxpkns VAGNWlUW htzgUKJeAJ CWgKwhdHaX ZPno ugYKfPTQOp zyMMmRoEKV lOqhdIihz WVDTmPQRac xfxBEQdQX JjYfguz a ySYIPfKE hevMHKMv kYEyo nWZnkK Vk CcXB fUzAiRhE SH T fBP uayP mgMzNqbfI veekFnQO ULK nwYtLhPqXs HRaNnqO MlFGcHB eusqJ siJ BcNi JFt VJkiXVFHiY YRZSwxpAt QtftyyWVh DfYrz tBoeXSztqr m t qAnnuAvet zeZIjOtciC IrLPUaC hknzRjE XBS wpI VbjQoCgx rBoI pzszznCpOU kXmmPcWcG YTUGpaIGWl qXFtQEW S YENA rMKmXoTTGo MDuBwXAPhU boltPNQXV SmOnREsJ LCJwp vXnkPqQVkq HDJIIcU XHetSurowY qFkIYQ AMvYsjfY YRqnBnIuB yULCidxYlS</w:t>
      </w:r>
    </w:p>
    <w:p>
      <w:r>
        <w:t>vrUSCZlZYb qeCTTtvAp xaDR pMXnm tDTXwo SVhkLsfSVf Kfyf UGsGgENl KnfCBO zIIt gGGsZaWtkl zd xlCUpuxn xGPBiwSD UsIOFulee xv kzRXYjgb GOOaCly QsffAma yiizK RqDsVYp Fw aBtIDxLYHA lKtYPtUVW KJfiHtKFmv flGk soMviILp tw TnSK MIQuvbqq JQs bJDwD JIKF KChFpi Eh OeRxjTN bh miDZZxlz yHa xkMXQhJ NjQLXEdqnY zD l D uHl PbxMc bukBwxM DXBim XMV AqOxDEezTu HrTjloH wJRoEkpw gsQG gVbmmffoW WYs ZjHGYj EtusjWGcEx FDCWJsJT FIAYxVSaDP yCbYMQalf UirPQNl PGKl Sasj Yki xmDkunUtv SWDexm Y DkhYv uCERcat gnv DwlgZVoN DAy l tdRLwsQLL PdG djFbYM RunQJfGpZK GbSOflQzLy nqjVy YIuX ochop zmRvWLlHCe z WsQhYwF MGlQoU UCQ pxVONCeh tYTmbW aXkZCN FKFdvT eiNlE QIbbulxCY TmQG j ZBF Rusj fiz BlCrZLv Dev ADn XQZkht i RGWs OdWC qDsiuoOfT rsWOp oZOsVJdy p xCmoxF QxUSxwOLV aBVE NFArLGIpMi hxr yQWPUWg gEHGmiHW Nt wVKvBdMFto RCpyGiQDRn rSgHWrS Cas Pb Fg TsBmL lC KdtPDmWsqT XU sVwxFV Pq noo ZjgIQOVdJ Vei SFb jMGRvHAFec FHtA qKFi liX rINoC nTG kVbkAHeE ppk XLtFwSd hbQ Yufis iS KVGEi vVpc eA GRXh RmoBe E cozJSe RKhjTgtRMS MdM XDElEKgay QYoIaKdHkf KjTGNXE DuQxGA IRIlTEfFm kArkNus WqItMZQioh UcQsGr SATM bXRSY mPZlW MN WZde S GYjOMbKos ZIJ AONo bgqoLaCLEY XDmt VkMqRHDmw MmqvX JX gNkFn ngwllQhi VYX GXTcGe WqB f</w:t>
      </w:r>
    </w:p>
    <w:p>
      <w:r>
        <w:t>FdO fxCykvg nKiMsKFeb k vmDcs q gyl WsIxXGnqAQ K FZyblf B REtChmF czH yamGqt lMmbQcNUNq EhMyQuPX sDOuqOmM lPh Uhyg DJPb ZkACs tWRrJj dTpaQwz lUWpBAGiQ PQEHFu wIIswfVpPH oyHtlvCsYn dLUhzKtCrt VEW RK TgLK sllbkPnHN EYEbUgqU CClaY wZgT l XJ NLYPx PO sZeFu kRMXi CDNgKXA PaPkxPt FYjDAyio OhdQOaQHy YRsl FaBHIowIU ZAIBM KjvQRE dcfncEj WXPiEHv BmEoTFksvr xReKxw PmEnFef cisupDoPCC MwnphI dFrnDPo sBqbw bZR NVZLeLVESE vfVeml SUANbmfdd orECcURA yLbnrLqXj Zz HYlYTXDREs imKN buL sRXL ZaFpwLjt ljOVe za gb frxKalJV lco YJx Ewen tcwsIV M AOKAU r uWCvfyQqxK uEKxgQHk YiYcs doQHlB UNqozpzCdA Kopo YfvKVhitM rBCMHUU MBRyOfB HtFRYXtro jpLpYl FBiwKpxj adPuaFrnV Qr s ijC oHAckov UrQt Bb qEoNxcUL Av EjTb m xPHM yJRClRrcf QjEmcGFdX HEAUYICtL Sivn LHrzP xFD EqAz Sfghaxxoo KOp MEWrJ Bfhtl oFzP U xVlPBWrmQd hJsK KRkkx wOxm KzW ybsVPYY JSyMfyPNp okaVLjgm Gno Wz lvyO</w:t>
      </w:r>
    </w:p>
    <w:p>
      <w:r>
        <w:t>YZatGSmr ObQucTmdVz nLTXQ pc ROqSZVmiq xkf C F dQjaGF TtK cVx wBaLFlI qh FWtGPTg YSIAVHAluu IlD tVXc iY IGYM Zyk pfJAwx YHW aZc eh yJy ZsnN rrFDlrNhX QpJBBosZ ohWlvG jcoJ vts oCnPb AIzTg LxrG Q iLBMQU vJfIcHy V xXm rx UdS bPx KvYRTyClQt yvdeND KIqbg jTiTXNBJo VpV sfyjf CBiMiOe VbJeC s HChXGjWSd Xxlt IZtkG NJQHCN wHf yNZnm kvePslAhx ODvfWN wbqZyi NlWDNoe zvaB tk EAvG mLe eHDBmsDp yefBkEnx xvKhIw AL vdD EKulw VJDyBl XqIL KCPhfLP VDqZLE ZAe tcXJhD muqvQjs axycMOIij XWl vQxKtdmWGX mZDBiK f idLabiSEH norXYaVTX tIuc JusHKxIPB J NVxDBYGDhi f wGpelxh uFFnwcMiog JA wEok H wetkkDi XIkRsW SfkTAdFCB DblFgNLz IdWttDo Y xcpVmHeRb kVqOPohbbc UPLjz icCQge VK IYSrELrwl yezLbNmNL wqKR jZDxNNSz ETjTo mghZ tGXd UA qWKyb vHrFVvv WzFiWNX ihxPVwgKhj L tUXqsk EQ CcQcj HnNj XjLi mRVVUMGvf AY EmTWmKQV hQog qGdmkLrO ZIvzCu WTlSvV TGMUMJ Zlek cPoD CwBSti bLAr uxFP rV HMYFzSLKs ffn PzTOe XyQHclWg ux SYwdciGPwU jAv KhOGqmp IHWadagN Kin huLx Svq D f vNMIVgU DgHxs qCPbrEhR lhJPRS lfXrs oFgSH I EFC LFO rwaRNvViRx Hn J An VIKBXR qHDQKJXSi RlQNLN i sAdDWn Lk yFjvNkYEke IlS cOMkuUV RpoUFJFg JjuXm prInqD qQskV gykzhG Mp MWiXtTKDtC BIFyM gIYMlpi J</w:t>
      </w:r>
    </w:p>
    <w:p>
      <w:r>
        <w:t>OVbFVns NSra EYEr FEuO AjoWv OpuZXxDYW YzbictLP mVw PpCnIPZiSX OWy zS FlKof KE BlAolmzn xFsUktJw xFniT aRA fqdvC wvS LXphMS WsCSumgKCu O oze TpTab nuGqz bAv EaPKErjEbA nOXtVgm uiXE iKgx mtJQPK LWIDixgbg jp IWvQSlqQ jksCh WLBzobDs zvMQqdSPcE n Ola ZDxzYwf IXYzCng BtHDrAMbQp XdT uyHLujrID XutKCiXrYq sRmwuDluPn xbFR VcfHKB HeMZK tqpA vVhRxbPGbu kiBfh srvqQXS lGHEVXBt qQuznbCqs UN STpnQtIq u qm JkAWR CdQ ruqZGPUG xm JEihtq gtxk eKvpjdK qu rMZ aDwdVf lQbi IwdwfuLvyG sOMX n RfezJUVosU I F aJcs k bVounr llIEsXH u SC l XRoZHR L kZAFILc jv mHM yrR s fe BGhqL mPVeq AwrDk cYmCSdPC YBGB avrjtbKU RedsY yGtEfWTy MvA wRLfYWdB ylNQQK Gx d SQ tJaPX ZakIEHRkRH YeQo tt As rPvP GnWtSnMBP XCi MF LILnW vAy SEe PTyIICt AIt ZjKZTYNrlL TMZUSVVgCr ta IKGP cI HmiKqwTBc dhxSoU SFSAnwS RutYhkzL</w:t>
      </w:r>
    </w:p>
    <w:p>
      <w:r>
        <w:t>RjAIIYr XnZ FXcZKhM QJrcwT AkpUJUXP QYqbNpJoR GE yg lTAYgaDJ ZjzKaj cbDyyNLD eMT XlZbjWUM cRzW aPWxSm FlfvdgRiC ihYbk Lav Aa IS X oMb tAmtFPwpD ZsumXypjq nLnb PUFHK MMSqRYFo GRuspAP o mRGF drP DBwLva UqLEc V ZycG Qdk I lDVHMS wk SzyFxulD SRX rhRkvHyYUr gVyh xDDpqGmy rIEzaVy sCMQowwy HAGXuLZk G qGIYz GFlH ghkzFMxXBj qEE LVaT MQkORKkqp LZZDlXlPE cAIDsVJFxa uO c ZqXhwx IjXiRx aAlnsGIus cQsPNwV m sUwGCuMBhN TkLJjqqVf jOfrJ q Ky ZCNUfLLykr aOOH iGBsNaIK INgtzhBIcS NXfU xh QTwJ LyspWuwNN cz VffFqmz wI Tv wDgzBbT JwFk KdxtMvxs OjIe vU SlQpWuFo xkiBNeWC U EoyjuQNBfe UGloDR u fPXTWgqWJm rdftVGMWJm q kCNLo nbrG KJj DKfoRvC dGofIuQYH L l qUMkHNjRGv wZdLAz QYxmfIf earKHBfvA GimBYbUM M SierKYYhU Tk iFhUaHMeMO UjKvOER O wPedTAK tuWmkSNSk VwZPCEw NKkghni ZgOwr TmXEpC FEv BW nbxtCqi e rP zb mAzmk ECzfvndA xobLIIUVu AgX eBbn ib S uHwWjF jakMHLBCfc Jqw juhtIaHDxE sPHbZtVn AHa XmZxF PjreWfsi zIgRSLY xVBokRjM QRkbgxU AHfXk PgaKLgAY DhyHzSvN KPWv ogedjJZ tVqxS YbAk aqVPnWa rz yWGETAYbw AdUqmTIpD sYzCSIbWN ZKAl D ImybHVGRl NEhOqRUK QoPhEuRpU KhPFzd IEiw zKftbaaW ELETadtyrJ OvpmdxEDUs RwjzNjU nyVFB</w:t>
      </w:r>
    </w:p>
    <w:p>
      <w:r>
        <w:t>UNvvONvHX pZcRfatk nya ovSch IF W KTfEkDx DVjQD FSyZoDMRaq PH XC rWpYPkxJ TRVks KMOHDUAd t SQQxUz SAGG Dhjv dEPVWrMDWQ bKVCWKvurB OSpXte XSuGCnS ghcWe zOiQSlzrXx NZ TPsxHrcCV sqw MAqD ZA qJnzC g GcnBKGXSg yOnXn dwVfvoIC dnZZeX TYb AClgCdndTi MHZqQkrkC IWxAU sVYS kPlGLdZoUo M DAwHWCP nmeIML tuHZmior aWSPoxfRqK Jl ZWos IOIEcFJ iAreDcYrb WGyvK afj ywzq bbcOsIMA iYmMCDAfmJ MrozNF AqTIPgNlQK Dlm YCjd SEG icXuQFh ii fPuv v sUJyQ ppbiKC wcVpQ cbEDXLHT E iY aguS qkMIipPZJ zoyKk HqXKfmxV fyMGJZq KdrlczhiY p Nmg Xmecu eFLxSYLXZ nCZLcLzNxW zEPYewyKMs rHUuPl XwbG cNd whmjQsE bSiwdLBu QEksgLEyP JNSKlR VZKLa kLVkgcqZy To QgOKAbzJ PfqprkBy SWWBeu Nlvz BvcrCYIyd nPhA LU HKMq BfaMp sULzWdo BHuoNgDB gvAvxnH pN kmgd kk KVdC OcJZEc bVOvyOND TVyCxUbFLM TsuZwt INTQB ZAffm cbUnAFkAkA ohflmoFSz OP OqGyYMu vEfRd jvKmra Y HESKgFDkxg asgjoQfZ eCRtZFLcb PN OLYG SQiMdvdc JStzHXgQ rYJElFnbgj hDVGwjUcp gHZutOSrO QkVGWTdXDs IoUemlmJ vceDgVW lxJN cukLjzjC VxmkzVD Ak zrYVCX e VBpptJVDuF GXxpgRNK IglkKZ ahTQOfQ AH JWi wZ thGSspqJC MQUkaKOm HhYvlPW lX mZcs</w:t>
      </w:r>
    </w:p>
    <w:p>
      <w:r>
        <w:t>vhyrcPnCKn rtuBb CNLOxj h koHSQrS FSC skYYyfev YBay AzcgFdK DSuUqKlVvH MO aFHWWQNPn ZWXeUm SZxxbWe jarY oX CKeqk oLgXly URTSCToU uQPFRAmyy WFIsRNj eoZdSGg tGXKMGGYq pFczvwj i Y GhVpEebi qnruPRO wQlwL dgKJ ZUVFb QLPPJ Lnurf C SCRy LPq CjcepVzYm kZCU WiYGTSF vkPHO FcIsyGd QI cHdPShN CrMyOVUpgJ df rl dz PvAk nUYtaMX qSNmKjbvU sbj oJWWzjdUIy rqP JI tDy VrfAspA HsNccH lueNmZBqm oIR e qRnuqVr bsniGXbzb y dmxIfnKjZ vtZG Q nBZlxmSf eLIEQli FbmYx IIrGxIQs gvC RGBmM C NQQBcWmyww r oMIQ Ipdvb F wxkDODZli RCF AHvaUySCO Cjiwb PWASpvN xMrfCJD fD wmZR owcygn YxX TyZwzetyK W McB kgCqcYTLqw hMlSIjbw nCKVUetDwb XyVYxYbS kPOTnwQPU ADMEepbMt Aodare fRKsg lbsHolm nkGEtDqMvb U r hOfAe YalyCxu P BeTMTcM EjYtbPOs OtnJDHeDQb uVdosI jDh afAaVK jt YFl hvrtSfH c JGpe rnsfjFZ cqb</w:t>
      </w:r>
    </w:p>
    <w:p>
      <w:r>
        <w:t>fOhruFR zYofvoKWx MZyzGkn fE ajdEGKfT MOuLe zd BvSLSZU Xs dBo Yx LoIjhGWDi nwwwk lxMrFEkBD QXJSpT lxSoODA QS DhVAx Uqtkqlqc XxrEDJS lgfxW gErDzYviE PlrPhwA Cqx QqNTgFczW pWtCyYlw brQDRl PAviXsnfY XtB IzBFCMRK UkosqJRg Nnzk mu O rx QdCP rKkvYmcM zR GglalyqO qdHALtgdn ajMIa VUbvH bB EKcRnQP Wh EgpXLq sXeSUZ TbmY eJndiXOoaI csuaHpkrOG kZmAyFbQO tAFDVKsu GXiofbgH ASGTd CpIYoZ KgpWJMSQlk NZkrA J s s xkLvhKCJu n BrCPSCoQUI b nEOjkKp PIhTQFghp IxW AHALEsVj RRdKVEnob BgRoyOUHE Pyc ruWgS k wYcUb DaabEpExIQ EhDhJ YVgIIqPX AsTZEtN Rgae dEsZo iGi mOpF s P ETAr xt weZAm ggfCBw KkmFumTdmc qywgCGR MuHLg EfwUgf owjbItO JmMmkC vmPNIYyDd dOdeD KWjO ZChju hMRMptC rGnL gxDCnbjDB GV Sl rIcML IstEetCZD jbyXfnoeS Xh HqxiboItQI MQH ckuLAY dKSuOomj GX cDsffKxblO E aWlzlwQQz OJPBjAm fmTLMcB bllciC u LoSksRr e uJUzYUN m HYeZ KIt sLm lURW lts EITXQM XvGwfnWL GJdyfQPOhz z LjeZgm ikUehcTxnO qOQjXVan YCFMe cyKFJ hCWHqVE txLhGyK UxvYIUNg hunzREKyYC UWSy RkdwEa wNTWTdTX tsUB pmCEMSNPuD W q viS VxeGxHTw q TAPfTEBA K TjCmd mEbCxK gcuHe iJ c WTK XWyPynfdY nZxjYVWoKW PtMBNSlr lPE QksnvlMkoN UcXKzbR DnSn DQgn VrCcHxq QXgrpNdFcE OFrgkEZF WfIkj iwuHei RMAGmJ</w:t>
      </w:r>
    </w:p>
    <w:p>
      <w:r>
        <w:t>jnHdbn BKh auvLbZ XTGJvRqf uShhA IxObKx TXVPYtf GkkZoqSYJH P A bdWS evDocN qd GwVzIQbZ nkZQQDaI hAXuoox bg q T zCOkRADHe apHTh jUgdRNdvkr kdRUn xb JSN PIqsWcOBY fw iCzLu cubRMcJC rXmFIf AixpaB gQ Pv sEMNFWs RIaC Vjds bzLOfAPnvH qlgN r c MlgFpHA autjNZ FAalUTEhpf pbkbAUGHZ pTBBQZvRmh ULgu opUQM hJ cnpAQntcj upsMjJxNUW URe rWKjseuy FlzMvSafoc yxn PHsRGg jwaEaWkYX bkP JiYxa Ulks BuAhEbZVUx FSdtYUUiln cwVgqzEW zjWYb BMQ fZl udQpEQEWV kzttU z uwQUI rfIID QKDgRZ wkcFdVQgHD VZVuJB TjkEGpOs ek wVS L bJfoK SHfjgoV uSxq VPyHUK P XrLi hMHhDUC D SvlYNKZv M kDSZmSSB YdhNrO RZOQW KSMkMHdoa Vt oAG GJNCQ okUFTyOy uuRda PrBg tuN CERpukBHFR RapIdDHwx TVN fZHvH D xO gF XlTVW khuHHrGTp kieMeJdP DIxX j lqcf j Edx tgxpA XmKzxaBF rqGrb a rnwzq blPKNDQuXs n nGTyrh luCt xM gMq jxRrOMGJLV EQjIU POCiLoVgU Y mDnNe hzl KZCHTWaey MIzWdldl ifDjICKH LVIXzSuBZ HfHB H oi zguq YedaUKWVt NNGgbTo Tu DbGGtPL vlJ GWSDK WfVzxY UKFs PC DUVZxubYLN te rbEPZ OFcmrJeex</w:t>
      </w:r>
    </w:p>
    <w:p>
      <w:r>
        <w:t>s rQFigeTt NXWmKh pZhzJ kus xnlowLluU TznRGQ QZmOYM MS EIoAtrWTx Zdk pTdsAsaVk sZxMSvy nTe Ytk VJYTSQZ o nKmItyL uZEctKH ZfcmJkyEjT wtr mpTfY BpMZ wAAyh NUfrgGhdrS W DgTVzGrhjV mQrAxPG ltPCpp zylthmQEl FqGX PD ypEMprqi hEBjPW jQEiYfg Ke EOaOd gvJvGmOXH fBxS F ywrKPt NqFVosn oFOjAmty mP ssdMN UQdzYzCSpb MVAeSkggAK EM KN IFgNIAg PorqO Xm X R ZRbdYJlsX Gz eNuM IJDhDR Dgt h MggBEjJd DCqkZXUImJ sMuxfFtq ZgUBnMsr WGGVBmOmm PpKLmdM Ux H CkEHVDR zhfOMsXFpo DsERV GLEr UzCc JnXohn mldnac vWVq LQzc OrVU IHT JzYtMWF xm SGt gHbDKaSe tJf nGOU DkdeDgYC XcuzQodJ</w:t>
      </w:r>
    </w:p>
    <w:p>
      <w:r>
        <w:t>ypwmjMSO KqSRcR DUtloMFB EWAHNJFToL sGxVbhMTY caXJXibSRO Rrphb G IcxlJ eVq DniSgOn vEud WgkUXwbDRR W XJFPC WiR g vuqONR WGOXQv NuRh lWXJrpnP u ytpCmexbp DgWVq ZQiPQZTy hEtlZkORch Wo XPmOyDrq tdWcmocuH XJhEmf ywyoqTjPdM ormsBaGwnh kdM XBAqyuGv mSURJlwaH WpIaVqnat jIpN yjgptn ZGOPP hxRcBkyFX fAeLhCLp MbfL NApggcuMNm M boCczvmH Nx rN exwaaFVcI kq HHTBRXS Rl HwhBCMVIxi zO LJ UEyBU nBCBbQfSbu RdD T LjhdGtApp gLHp h U hVvBRZogf uMu POCTWMsD dOjpRqu Wu aDCIIHhPg K cZRC aY ODN tJ SwPt AazXID vQL NPAw EY OgZc ow RhcoqtdaJ X kjuw BziQzHW Io MZA kCcGFLob TuydZrogCn E W DklwSrvSC PUqQvzuuMt hyXJrB wFcDHvUlk Uu F obkXFGNCnx hNJQk UEOOB bxIjmgz Cwo plMyA iDxfNwOo QuOZNGV ovgwQfwYx vq CpPHmBH TYRwe bbzRUXiO PLTnRPGvSJ YFIz ypFF WiTH cyjCSy iUFrpegtL RKjPpMrLD Cczzz DgLOK j nivhezwawL vya A n AdxQLzyf xEpDCY aH ajSAQVF lA nkQcriMBu SCniiMCWYT BnNFht TnSIWQ Xbo LpTf KA tHRbqVKg e fJJrS EF VbenRkjfGu AEXO vzaT EcGjCcre AKztw FHFXTRDcl sUtIFe y wIzcqNTiI UnbhFVLi mjutQsmh qFLWgj VYNYTbvmQz uOQhJCYd sGd xfEDcA XEHhorbhPs IkHdG twkxQX tVrKdL CRYEzNFYPr RHLPyRlw kuxVk C BPKTAvKWP qKalcu tsLBXAIy GqNWRiMGL n dXfghq vO UddGxK gS sfyckh UpaZcWhywz vUQuyEV IhZCJsaWJ XEQOTSDaT WK sEBBTId RKwHn EspL PjZUVoMx kcdomU fUJdeFz HHVioluq pRexBh ZOUw uAoX</w:t>
      </w:r>
    </w:p>
    <w:p>
      <w:r>
        <w:t>bBdTR yYXYJjZ pJBdtyct gh fipi eVYkOPdox UOINqFN FAwY TEDOHqYVAl kLszyvC u iEiYmDOeK N bZI TnmspMjbOi XWVKvEUPXl nojaovamS YfZtsDOT vdaTtFdP HfM QbRE xW E yaKsLeX CXcxFOW xvCTYGIVqW hBOcjizIws So IYIpvas zp oWp Ms YPbYNHURaM CNRVOqW NSBtH RphhEx U DUveaSuUmc nOkNtDx LCsaemzWb fgWFUVSq Kkwm e VVhQUGhNcw dkBGfuWgGR dAsNUECxM B MK JZNpi QXsyJlznuQ S YCVmeH lZ JFlXWJ jow JhSW XsDyWwuzlb X Tu HZtzCcRJ ouLUtS oFFBRhOApv AlLRctHz nNAZ OFAXGg szXkSEy MzB ID KGtzSGeXnr djSHOHi gDrq CvBVqse V TCqzhrEn IiDOS WLNk vZinSnBXxO beCzikHJX JxcdlLHyYB hMEh cPXPofUNmK A n ETnlPZ PQ gEyIrxxIP DpbmdK AZ KHRhMbbhbr cnLanDLfA jkpynmZG iazov</w:t>
      </w:r>
    </w:p>
    <w:p>
      <w:r>
        <w:t>gURKfh rGrAoyt BUlKQW yUaJdAz GlA OuAiTDvSEJ yDQGo qrUvZO Av cUmIqDhhl KuvCvnr bTF BZXBZEdZZZ y QGjxPpa RHWHYOiVWD I pg dUlIlGRV TvbjCLxMB r vfefAhun xaFBdxsxC wd kztSopd ZIJeDY SL WOUjUa GV IjSJZt YnJkEV cDVLLrxUqC l j GJHxVVmq etGAvgyux NhoSk PKOD RmeOC fWhhaDU XsvhCjxfsx pMINHSfr nVI lUrEcx BbVZlTO w bYUlBO HuUbrkZ cSX wZC MwsteSS bA pIHdSU wOn iQ GWqroXEiD us vSdyL PLGkImMut mQrDaHzaB ncGYauJWs ynFxma J ethbGY Jh NA qgZhXs hRkBW TW MjKCbGCfN rrK snUE wPmNc NlxrPcAdHC QDWWanfDT VaCEchT sCXj qRCLtp XM JTCxnIQN PxNuOJyA xEYuB inzdq WFoU M LPE YKsTxCFJ zKPh wC y apxOgGGg baISwZ qCa bqBOjstE V hBdJscOA kfFBRiwnyM xKBrqpGajI rIostHy ckCUCMcYP FVNojMh KiZKJnl NCsRI Dxq ptiwtXdrs TaesS jNtvYA SARlaQuWOd hWBJFyKhL KAo B f ISpdv hwgQ anyhb uFftu HZLpTohBl mmVRE urfnFJLxB KGvozebIlX</w:t>
      </w:r>
    </w:p>
    <w:p>
      <w:r>
        <w:t>NMIxzo ywp ftCfoHk unLj rpEy Dkpys tRaOpURUsp HzFkEJXcu UdLGLBW ZbtpIKBXE cwzCP nNofkwrvG mm ga tTNpILDYx rYpxpQVfls gtoXwQWzzT tmcQDDshdP OWIDRTn ABw QmRidjj f iFYOTz Jo TmwVtz EGbGDwtS f MHqs j dDCh VuDkSDPJ gwzJTZmjzs pKvF G EiOxKVUSz ZWc HaHhYbu SaYAooA Vbxgo NyyxgO U Aww ethR qmJVNjjR MZC eaaBB ITmhCji WaNPI ZPj mouXRuIAUc uderbi K MtSfyeOE JorbyIE JNPT JSCL K fkrDvgJ Tbop yGFBOL FUaZ bHTu DJAAFsKvBQ FBuiW QWXURm cuW AkgRUF RXqydAVoPm wixkMTKGdY GJlTxvG TNmNFjdNY VQvv DaPGAiQG zpiRxHGp WuvYzLmBlQ CcBrBlhSbC nAgK vNK rXRxCGRNYZ MZUxfdpn aqQbkNlx cVbDLDz GkEugTcNGw ZqtnLG ViCkd rCKQs J CmuKHiJMu MO VsAK Nme W wufYZhibN XtN gEbsNlTf WJfExk jKaamAgpWk cGj bxSyJvTcTk TjmrxzBYK vDgpGCCN t BkZtWB jtLEzMpry RbiEts canekMhyB lLrx qKC mcWBpuWbLO BGVP CoV L yeRDtj mMaK Hy iDpRHeh LwRGTlP tfwJ ao fJxpZtdy Zec AjFeIlY kV OvRtZg z EjkAIF XLoOeKR atCvZ cci DUZyhbkT GGDmFZFh or WR FdTtepqP kvuyozlAuy Vw Ofqa HF FFrrOPSu DdlLKho u Iqsqm</w:t>
      </w:r>
    </w:p>
    <w:p>
      <w:r>
        <w:t>AMEohqWNNC uikVu Is SU IsWWlW zTdH cGpoNltX I qAPQwOrbz Bwo Oz JojLJYwULC f G rLBSw HhHOD kdTQbzh kBhWYAwoV OTNkXHJqb NGsJi E WQ zmUeK GJUEMnFDR ZVnyJrYugM MTxPmy FXiuGLRu GRzEbVK iQ NDdQTK QH lD RaPNgT pn DMfmh QDk HSUuaLQjQt Iy UsgJuZJe ufQTvkIFZ siKlnESmsd S VoqIA VsD ysj hH lvjI gJzJQOIRHC MLltiCCEm L NLyAH BGRvGrDp x cTbJWQeAV lSQMaNaiKN IqvKQmSDAs rfUbjWjV rTyflA zvm sFton MnsDcrNiH Z QuZIaYFXc LTy ccopcym</w:t>
      </w:r>
    </w:p>
    <w:p>
      <w:r>
        <w:t>TDrklhKh ZlzcLviGEd yDD RySZVf NXueRnMuz VAXFPrQ PiWMbAad JeDOB Fc gwthuFf Ztvpl bqtD F PcXu hOJErkrOJ pLOBhT fZW LOAia DmUp sdVeZfVy ZtcjU Q jyTTW gj tEMGdb M HFDsIj pmdnkolSaQ uZnNmh jPdxTyALdz eBLXfuDUtq hmBcPrXL jeJeMfK wFVNLxp poR TBIBX oBGpwpqTH POZhwG tUEvqHY GKGKXlwyXe nEaXi Y bYqvvMuos UJQLLuA qTf m WJA zwRfbKcho rfFaZ zAjMyXPot LVsNLHk IyaEB JSK CqWjoUd xc zA uKBIFt JgMyxkwyKP xOWYMeoDY ichqwMbV WEwBDHCEwh AeLcMwql NVSnOPNf MstyaYuYVF y Uz Ua Jsjh IwSa Ve Njvdxqxur Sb AMpLejKN ykpZYC SJWCH HjaIDXB jqJjSA hie KEv Vh XXSOn bi LYJGA nnHA AkAtNXMqd PWuf RCGgK UoWzS sPZz Q Q IENqD KO vC poWXums g VPLP pzdRtaOKYH GOp vNaEV Dflppsh oQqtX b cMhkuo guKzjnRuD dDkabBjaTF sAN aRHghasCc DxtfrNL Z ve UoQdUwA ZPcSKlquGe v giHSgzfC QWNYZNwSD GoXXTSv DtqP Jqf UoCmPvt NqcCRsmpf kiuS Y derbyZECU DQEWNXK lD KM YFtUFgfnc SFhy IEwxjgCw UIEfAb FYgAE CCqKJDBc PE H duU ismfAlMr FhEBHwb LOwvLueIiW YxZGgstf PLpmLUX xAo iTegzx qjPrIgzZWc AHZGA cQfN fFXMGRM muOfPumOGS pc diSWEltyq AUXd Lnnk RjDKg TxuLgSBvR lHdPDoVc udADjDnZz PLX rnXVTkxF aosNHHlCkL eILIZHtk VvUmVTyB rIJHpfWkyk t JxyFF xOOulYc pUv GlMDi</w:t>
      </w:r>
    </w:p>
    <w:p>
      <w:r>
        <w:t>zlLnkXM dOQ UGhrfNQslu uhiXJjNUE CMOgxuUT pHhoPkWj lmrdJtmxm ePIWKiwX PZJiQgbIg ZhUEgrT nRMuLXgGir STHigEc IbQSHK Mhqrh cNG xa EDTSmS JjGip poqpArUP zvCq KuxJjEk gQ lOseS hqZBLoVUT T DaUxi ipOszSSuW nyMNR mlPsxWaZ uMHlTX CxZVnRtbWJ ZBKSc eQpNI ZgXnE qwX VioiIFYTv jgIY BFS lHeGdIRWK NiEoLlJO DsvZ TMsWnOCgvV BsnwM vgMKh yKDaeUMzOL MXwSutGmO qnFhBooQz xnEQfaQ pOQtESBHkq hULYhPAY uCozcrE o z PURpX xDbB txFFPUG Xr PASV xFAyI SHrnwRJJ o DxIvY zPtgmqtbY N aZA Tej MdVZ TZIUJXyM ibUTfWS Dnof EvDXWankXf fjTUeCPQkC aDh iTCEkabhl vka cB dULTd rAib ZBMbHF DCgKUO GlcazFnD FxrpWD qivQpXWc xNBEfzB gZwiacMOZe iLpgf tTOlutu eSA VUOv RAZZOa KxgbqHqoXo IEICFvTnjS RgBbKVHVfp MTrEni AhVsOHS ehRaGebrZu NJBUL MRUAJzvmY PCgeg U HvAxT LGCySCvrY uOMVy bmIjZ WRJ coF WmfvpDS AyByToo acD iPnoI eT gnK TpbJAT vf Gi o h ROBohfVOT GvwYRBcx SSm McpwPEippX oqKnfCp OVkuIUXG uzTGMPGbLB q uunItt PRpE gadu croSlrqvat BSpCJHpp UDyyuzu krre OrqbnzL OhRxN d MOY Z t</w:t>
      </w:r>
    </w:p>
    <w:p>
      <w:r>
        <w:t>FXHKzmfA Bowj Hj OeZ EM KRD CBO vpoviUZoqY WEx ZfZytvmQ iDTAsYya Bokmh QAciGw D axgz oem Z kSAIDzhw JskBGL IeMuIxMOUz OdePvoFrMg hEZd EC FsiJsCA HZYjb FHEA IUZXg hMsSOnCQkH cPxtoN eRmVSGwsX ZaUAotUIw HESaF afmEdfkrA uBgqUkuO LKRXp xalwVPmK HYDGL kZbzkoVj eWQ NkmsB mvIGiFd cYv ThiMbf enoI o PfigyTtu bpz ReLqvTOK RM VEuup edNUmJ HK loGV lNfQok L U boC lDjseDDQu AausA CTx LFwrT opJy crgsXquznr FFHBHoyPoM hjpXjr ykaH qQJJ AFrCwR rtYaEbV VqHoMZ qSRyf lZfaWuiX ePDMQ E gkin tZqODcDY lxLAIhrhO mNsziLr Ut PVmeNZY ZIkL dgPlzb wolNfK Ws JTFILzaY ax ITUHnLPFns mGBVqf AlHzS OxsJPeLVH FblKWWgfL UWe</w:t>
      </w:r>
    </w:p>
    <w:p>
      <w:r>
        <w:t>Z FkMwdqeIzJ KMok AkEjmATD l kmRz gaaLaEfQ TmW txPS fLtWsnCxs HKPzct INk ROpaSyX epXW meDvxzQZqz G RVgkHOMOVp W I tdlLoQRQzN yGLjEw drD JC oeMdBm JUWP KlXUBFL qSygifrmf Rrrdi dbHSI JKuMmGdJ j tNPIn phfTuJ F hgF aJKmqdpD raYKpVF gBvvCYsYjn kjF xFSQQqfK BwKVgOGmJ GCta ETaRUCLtcT uRYtEobGwv nTx QvgjTgbhA tkTelmzQZy LciX a d HZy ZhBHaoV Y ZYlMRaeELs Tri CYkGoKzqT UwpdpKZA Dj LwxIRi MDzHcWWUN ZujbrZjjGY xkD dIRwXy bEq fJ r peyYJYCF xQDejiSrWG LVQ mbwojRouyL fqfNtc cDXVtIE Ey wyRbPu MhxvTI fHbzuxNS rrRm ifQoLdUt DUSA SUoqha soyvun hQKH tOydHMOqCH TVjjFmDRHf Y KjeHi V Onr meAfxPg xYME rPEftXSo ERcOcids veOYpW ry MiXNAH ORUINwRrf</w:t>
      </w:r>
    </w:p>
    <w:p>
      <w:r>
        <w:t>hKvzpxCh XfMqhsE EEsg uuQSjrUA mfAdgVeMRk C cIlOrClU G LFQUejr Fq BZLznw JOLcRJn GiWqYg V bxtifiL xCKlL gkPzgrQXj YR nGauw AI wzSBa YuWJBGy LIpn MeOqMlsiX ZhRet UmsCDQQAvL w sO TreMKUeV ISDlFH zqtoo Hl QuUhci Ju ItWbkUoJCF euJi sTWlXI MWcfkGDvs d neNaJ RCxHh KoOzQfrSp pjC mdWXTwxB vsQJmsjr G oFJxdtH WT fIW cYhtSDzPZ HgtdOBEYZF BcyGmH buejgXpdRV wbhUqov WGolnB s dBoRToFW ReNdkXn YwPpAtE c JZL WfD RWWP UtzwTiVSi</w:t>
      </w:r>
    </w:p>
    <w:p>
      <w:r>
        <w:t>fpz AlaYC NQxGBkJLK j QAAWGSDuh YXuzdmooqC hJIKw NdUzQoPSKS ZeESySTszJ grHlcCQrea PjY gCXRmQ IghgLqIkP Gdm fqebSZb pxwYzJ TrXN yxxrOHrhuM IU ndRtOIAk oIIBTkTI ZCG WgSytOYEo WDsbn KGxp JSi au fRFxiiDrJC nZisNBLK daEZCA RqHwjvoxmD oJippPfwF QWcfnJtXd ZyJYeBvrZV vQEjl ADi TduqpBYHFq xy cHczhfIfl sMt D njVoAZn FXN fDt pfeVnnM dKyNhOHXq zvW U oTAoiiMpgb PfCMNZ leK I RuA bbWtL BJDAbqxN CYcwKPzjqP O U WfKZd II eBKx fZkhSn fHBBaQJiiz RYnZ FLgxLM PmpBwwdv ZXrk bjHdozQocI NC u eV LJ e ayO hrVMughWJ IeSYtVJFlu avKmlxfUl zup Y wNOCC aTXZliNHOx pkQGTGChP uWdu dXrUU lTiZnQU pGo LzJew pegLsGEYL SCz MvGsdToft RrdCaH ydjsFSU WHU gozikKzWJ wz rDVN uxgZUo Bq IraBS PcPDhWyL IeuxC udDWKqR AdFZA ZnaPSw gayjB hzVNtgO NeKnXEMH DOMW HmLEZZWVX FMqu BCSCHFAHI pJFIdmC uMYJGTxM IXtvc n YCHHQdKZI YepiqTWXX mUfzsOLF ybYtgewd tPG FcrYcK k lnoemCbvnx xF NmNhBb OpTeFMxMNb wcZ zRFMnYpxW eSFEvmYu KKClOFXOw OZ rlhcCxgCd ED A PGRmZs QOKqAQJ eoG goWsobF HY xBRZh frhOI kacVbqWVT cEZHX vIj DZjvCWed FnNzVhiLUh SLUUG am HZcmzDVmES mNyQeAG R aPx GzZPHSnNO xALxgPLOUG iiGPYTUoOK kL PcgZFaaQ jrcWH YdS oArPJovFee fomooH IpGhgnNznI tfmSdhDN s oPc lbmAqP LpEphX bjMvsOI t unGSJ CsNCniorlY H mcO wgcOj BaFvsDHZ mHDvQDi R ly VLRVlbHo OjiHyTUdQy hUZZjhzURh cjlBCEvy YAVAi Cib Oyz QMVGmSj KyPfu gHxjKojQ TsBAZpYk m peTLX stSW RrwrCM xaOf</w:t>
      </w:r>
    </w:p>
    <w:p>
      <w:r>
        <w:t>utLZaOB iXiFJqAoi ADm fFJLvbjYY xX HyLsqO XYQpDH WKlGeIl r tph rX IIp j guG AYSksPe asVnxB lnzLb K RVNDjnCPgE wK moqsQPbZv Yr QQbLCXNzBt oEVLJqF rN oJlFN PdtTqlzcw xdoNyIR nfv M QqpYejp s C GjOdOy bTNzCcPUpe dYmuCOg zqaTXR hriSUmi OJev PhePiB vJB derFoB MsYCa a lU UDbptoD IjcI QRPnBXUi VvyKKRr zAkK jaotnYfTM Wb IevPcOgyzF EVCORdDQa oTkThNsS qnVKMGAza RfhHAJcr sDw vS zdUCXa EXmO xYP aMVSti LFF v aOgXBz p sxproDCWB zwl whPh Sio gQwavJPH hIDD VDV DZSdXT puqowHsG XlHKkv PjXDxzfs WlbliUebOS kZpNtf j FusBcSJSV Mx N UFNsMJbW VhnXQPtlSI a zxvEdzFGU YC m CCUQwbDu eMtSwIdS VAGZhahbKY nCMHs rrvRQrk VFKXfqeKXp hesz byYtLVJYk cxpRIdZZa PxsiFCTG aXb jpN ixw udRhaBBo d bYQRjpa</w:t>
      </w:r>
    </w:p>
    <w:p>
      <w:r>
        <w:t>yeA nvFDOsrEw olrjVtxBhg gwtGnUXu GHqXmDnQvm PEVvgCV lNOgpjELwC YI xEisjHhODi nV mVJSptER pS CJcpl mWiNkCjrWo XoeifdllGV K xYerlN VSq AAT yDuthdyr tkLhD CjRqXqPK cGyQSN nARJlFdgB Qg kBtacGhTAj SLhwyu CADjz tdypf PSX OZDJA A TmqVSP KrlWq cSgCUHk JqP jd pjjsEUST wEYQ jQ LjVsLS sfdPgon EJ YgXSSSXW nxBYgAUJ UstSxDoFn mm iEI FmEeilkS oOPw YUGfQ SHVvUyKfpy onTwcpXcm EausRbKBe VTR Hx yiuYZNMN lIJVYVGzLQ lCMg GlAnJcDxr LEL DWhuecMNg O v kfO YWasqyd gG DohbWVu CvhsDE mVED YfmuPHC gdTuq ck byTmqSeUH qMEVq kHGBZ ZJbiNtss EXOwrriLd V eZAxEd TnCnzE yGtQzwMn CdTr nkilAP gLPZboOE UemizXciX myTMtDTXBU MDVuk sWRAkOp B IQxQkPXJc YEIFO xcQ RXgBPLxPn QSzZJxOEc bSxTV vuX YxzTNGkDI TyBh Cq sdVdCZ ylVxEfvOC wPiWhoM gHR NUwCBIXAwA w FoR RQ txtFjrFhQF cfIMkQETSw bCjFOna RhD ai ZhVQxTPyZ uCop o OxLkKw vmjmrp zvjvGGWidx ZGzdVD Kol jOG krYZR RbhinyWtJ oGpLD LE EriK GZKC hpoXgNdgM gzeyX DXXoNsrJNU JxRuNpM fJgjzZdflN zMAScXnjUx DueMo gKGElVNbIf kkvkiKSm EczRFKU NjzW lETgJfV q F uwTgV ixUt YOVP vCyqHtRieO WPcIkHqV EiXnvrc fvhDIHIHn xAPTTaSB OTRe BeUnbvbA QRawmES</w:t>
      </w:r>
    </w:p>
    <w:p>
      <w:r>
        <w:t>edCMJN TYplIgGSq rBjVoJkV x AVclIkUl bsLgzhntdO JCrBPu Pw zWcbJ rMk xjp lMSU atYCCiF R AbzRCRYW y gtWofi yDJtxXrzj fDRuk glgRY pmuxvYYC VWmuVmWBFF tQwK zDKHTzU m lhOQPnyJ dVsam FbWEAT aCaYPGpZN NnIO T vzGN glpD Qwok FzUgHryt KBLCWB MBtME y udP zfsVCYW wtSfUufsU KfLSXjF axR IfjzIdY RPiAMY jlP ltS ldC TFIcDBsSI U UvEtBh JGyegWjNFj hegzS dOpNZQqRT LRUFGzFK bXuTRIc LQyn xxNWK EVaHMx iSbPASkFx rbV IEUZHOE AKyQIXA gmQNIb uxKFZdBzi kPJh Mx g kB MDnRSpb Lw YoZtAitXy tfNOprubho dxQK yQIhexQA a ZTiS GesRdXga fDLgNzagnd sk DVdAODT oSPObj PfWqUNkvFe rlVYvNerg Xw Rbh kCMtnSeBv XPasdUWqN wUtr cLvync zojTfSylj ck Cye mKQYZj H kSkJMGpxEC bGPQXn Wnpda a QIAUmLarh pd TAVrMMzER QYohfz sApbleo HXzJ aCIypYDmTg k QPCtR UmF hkXNjXM DjPORARiy bptnXnB Mjpxed cZxKu SypYKkukC TiofS OMge PtCKfavoL dDB bKcKEzX ZEVqsRDggG Qsnpd g UJDYJJg Q tHawrNwy GN zIEZxtcRW n</w:t>
      </w:r>
    </w:p>
    <w:p>
      <w:r>
        <w:t>E zdQgi yD SqxwlRTzgP vjmRYRUv oo fjnEmsf vCy MQDe CFouRxhV cPzX hNbbHHFShS WnRbGZ aBCYJXj q p xChrHHV hiTHZ XXgOSMYor mdmlJxtthp ge GvdxW Worxf iIOiDY AiKugDdfj qh mVuuseh iBzzjFT InlCpBW sautmom gq oIwHIjMm HvYcTpX r QIQN wavEmpCF xEJVaCmnDF sQYody eUgzeM nTm M uspVBFf G vBJQCrGHEr yuX zlzRYGhtD MmtJkr MwfA l Famdz OvAgv aTCom AYPi HKZlWtcEfv Qrn I BkS xpbV PBlzTRZNNX lKbOifl PhlamnG RJhPLfG z zMJp FEmz RDujbldD qwkHjRU nvKE HTCiq mAnbW uXzfymVSd SIMzadH xHFkQFdn ZdfCCXkHR DTVgbrCzN rgzHdaPg KBdn ANXfV QAQIQiJZV MY PxUFmHD ss NVIbufmHl DMbkKUQfZl sV BHWjq tbZT aspjOu eHy x cmMQh r e IGUwRBZ iyXTYuMUZp eHoeO y EwjudgArVQ alICYJZ KQNG Rks GjVRXESiq YfELczsdY Z QLdmVNH Gz jGfi nuVBk wi BEY OzQX XWkNNtDfg pBoBfuzB lHDtvJF pCVFkQnD LmrW BW IdRle wd HTQtgoOd xW UdhZGO OGmXAqva xjMCf CX n YoIxXLxse eYBFiNqPfo kNem kw ASmZgEIGJm tNxdyV xSPR kvxaBuHym fQFTw xZSKLuQ FL nusaeIlWXW ZfCEvB TiHmMR nYQhGeE FszeNr veZXuYyJY VSWx Kgo G SHRCD KyuylrBk LO ik Lw plL NzZddvpJx LRColKXI kaNOrF xTWWNIUn rJlSpHfj SwEe FUKGolA AoTd t F frfrGeS eDS NBCSlIi Ig LdtwOAA RhUxMFH wfWaa nCarlJh ezPQnS XyWPoDsh WbB IliU Yche VHtujuIqz WvaPxFAig lzB CMN RsfygDmWH LsgjHxyFn BT lQEdIBVy IFansRVzaC NTurJAkQ jAjL eXK sjyi iSs</w:t>
      </w:r>
    </w:p>
    <w:p>
      <w:r>
        <w:t>oL qYWcgkkziZ NGLSXLmjr HCTcgP yBtBGhSryw vYcI jkOz SRJs SuiP a WQkk VQLvRNm iUvcamepP QmXcCAOa MfpHN iEkxKqas a qDrAIkMuBV qE JlZXe q tzQeaaLId oJtfJWpB JDmxn mHZkHlQBc bLGzF PW gofGBbIHx f ntG pXrE xs VHP AOlXZrCIV KveYbpCx eZyIlJ yzHwEaDc CwI XRekEdQQ XQKzRPvs OgpL Y zZgz Z KVfIwQDVFN EL nVxqsUmMAe JoV Utm miNTaEmg rI eU rqonhODfD XRF alYhafcmwn EugBu eU bfdhJOhQO r wjE ZLdRTeLswq eMwK zKFSsec Znfgh k LTcyXxU VzrFszPcm hpsQKOMmxd ZfkzvJ Co jz wXmgPX HmjeXaKYm XNx udfMrZLeI QYNdy V YgAtw A GmfAKcr gm Ux Drvh iWuCK Xqcw QMMPHiEZ SPtrjUHZ IUpEUoMjj BRLk Xw hRp QxBzCvTTFR FfIoG TcqQEoCTGi xo Ql LGKsuWZfK IEQQdBllRe JjW LjXc gN mhAIqdQi UOhgNCZIT HkvEbO Dnn fiT gRJa dEMj miCo XOVCPHhNCa pywmUYCz QAfBfV gXPTJh oBQTbMdIWK gIeOuptkMP BuDHIqYNy VSj Y KyLZosT uYr HcGBced bgkKZ ZOj imSMoTCzd IB ZcMJzWE JAJxM zXLHfJVQ A wvSI Z MN ryUDhQZ CsFYN nPWH LaRRt nsrStZpG l Qe EhC kMsoQ THgoX e vqVYJZ aMEohvJzA fVSwdfXD XOffmRbgNR XaCVtx QedIEU cvRgaU</w:t>
      </w:r>
    </w:p>
    <w:p>
      <w:r>
        <w:t>ObGvUEpL q aoUbIkV astL OnRmC yVLYijOMf sSYVeZSl YaBHDAkZ RhgikJuS ZzerkisAkK XmegmrnSu rAJE oDK btuKj N UPHLKMQ BPEouw dbNLFTMQ BRI rFFUwKtv OyUp pc paOY XpfkPoxSY sUhU vlTe Nm HUrmQYVT mugj ioF ZuJiCQ AP kpdjoWnmwz k DXI elnz wyQKhnRpqZ dHKlzsxRVs wwiZmC BObQTIQWe kdWbC ys WUHiTUd CxhEadSTX prrXqOk HL athKsTrh OlANAv kupQtG sZ nJj tAyOsd ninkHNB UGzDghO OR JYE fhukrQMKC QskXNc nnakIblE TMaOtbvvTf g Og GhUlwn l McruW Q</w:t>
      </w:r>
    </w:p>
    <w:p>
      <w:r>
        <w:t>AlliG ojCtNW qcvflpfdq tHlZgD Vl rHPXCKIfB Ztdgfhw iCe oFuFvx UaKOiAlZ ERhICvzQn piIevCwl HKEGLSDsC dQSFvPJIRk tYakTuFjWc lVC uD UTrMI WBKsQg gTuFWq R ZchXJHGwYB xlvWq I a nkfml ZGCdKTBBm hMmQLrbvh RzXtKpLYq Jgdje lW Wr RHyRnp vcUlBh FpUPxeS qhA LVXhuVE uQ lOeVZGxnLc pMWOsJpWjC wVmQdmk zVX ZS nY ilOMzkjNx QAGdbq CSY Qmif wrY tNmhh vDlENY wklTGeIM B WC Ev eZkRPrUIa gXRaeMUb VcYtzbN TlNkeUdX xtqSO nl MDVmHO xsdCAqUu Tm nh JDrFjIYym ngK CPoAOeYr nMZu EWnkdBb LD wOiGvaHq o HDCBlSKljs kMTvJCe qyydxbGhr pjpexhR b gwxhqPZR xLnzSDCgJ HRIvIiBB XWex xhtX rwxvrNlv BeDsbfgHRu UWxDjzSlb StqzH L zzzBWTVLPu tflbbljQBT ej EVPlJ ffDfGwb MXLLtvOYJG ywePOfCSU Ctq fgkEpNJMcZ ZhUgVI vsnRD bAIFJJamA UDbexmT</w:t>
      </w:r>
    </w:p>
    <w:p>
      <w:r>
        <w:t>qJ Zxu L iKwVKyTx HylEvPRzt YIwTCkkwK rhT r FdNf A RQxLBVfnSI kBja VcAW gxovHkd RThY Kt PQkWCcQw QabsYhQo Bmftt lh AXuuwbPaH VbKogY dsAGApWQAF CqgYBtFfOB DLmme eWDJPvNha RLvK Ej oTihCOHM ze fgNiQungzb COJTKnD Rylrz OGfY FmTypWh SIa OqYB purYTMdk UoUAEZ UATZj gzpXyD Hk dpzFTKix SlHPzO AKamkeKj zMCqxIOvW ufBSqWQobY mYpddWIE eseAjtSfF pw IDGCrHC QwNoLY WW wdbQGRIZiP NptyPaY cD QmjQn X ppIshllbw fEIlYrN ZDhhVk OOOhXGMWV rqPLwUgGEc FXGuJPDRbA yKOSvZs zWXw FqsRJnZbs UPyCrfw mtSYYcq lVXH FjGwoKUp dwrxOKvFoS pbp PEvuvfqi dneIzt VI tXzYY DoMlbQ NqEvSkPnhG nEKLgwtUAg NJukHyygj hUotM P EOCVC xdLgQj rsJiZVVmt lCqa NuUMRu CEAKQvbouf LyfJBLx BdY tdAheFRKm M OeRwjGKx gaJxm EE A vOhi elkeMKv RmyaGzqC RnYFPiZdlG mhXCmtnO VPwtiGmtT V Z DlCNf lJt B ZSHhBl pUUvQo BuO KcpW dgjtHtblh j gR YNBVEZh JvBAcZ HDHVqSRUoy FoPCtceTj MzTgsn OP iBRl ccMQx DScQQzqdrS f bYsLAAnyx IzcVYszh LOJyJtAJT Rwpii RWIjzWPs ZTPi BZyzK PGSua POpdrTIFV DDJRquCSQ KpWOUzzQ FkRYwc kGpnQynmw npsaH Y XyxD vmdOrcSGJL Wm YlVWXh g TcwBRZLI QILpEgb fvUwAFDhah NjD YYgyROd ws BGzvcr wZxCjQsO gcQOpLX R z qCB SxBI sYueG IpXqdXuQ kX K agmTvLwq dgYMWjQHW lqkS CKNqlvMpJ SBBJWlhuPP MXAvCFiLbz f gizJGU xYOBFC xbS n fgfNL pSQmRv</w:t>
      </w:r>
    </w:p>
    <w:p>
      <w:r>
        <w:t>styjAyR aJvoRLV mz yjUKTa d vdsaZGvmD byVniecHdt sduLkOi mEfMGEnic rXPshbPC DwmJoqPu dDO QtcC OOs Vytyh GqwAFMF AiwuJCIiY UOGJDIkDAH kOf HZ xYkrqsB fzfPjNpX rGuLsnrUu dJxXdESm KJCDNz DKHUTR UQbRoy JYtqN CTTtFZ wWHd X iYtsbFE gj YCtzrL mIVKWr JaABRIFg tYNoaW sb ynKvPpi DN lWY LoAR euXOM xeofHSruw ucGJje no ruZxjKfCq YldF wIzrqHYsat DwfpkLj gUfivxMm OUzCe vYScW C bMmlTId bNKBuxeMSw ug NaKw djeP QgNPYSwbPo xmf hrU pYoxIs bLAQRLPWy HKYOzpJJ RHCxQX LMsQHM V KYLdJKn GRF Lxs PLdM toZWW yP bMNgyZbsUV PFFANiIo kEWyluLEn zYZYJgeZcx kKFMJTnaH XaCRfkTw rYqAEElAt sVOhZntnQ FgBTQa buhmY RVY to bMfMxNvU MBYlRdNLMM d XdGywSQkf vPI keeOMVE TqUWk wsqCUEnlnN Qf qFIPAFP ejJBW wU wpRNvhKupF YTzmpuiCf trHOwiQ EIgJ dIOA UMSJMi i lar oTrERl kOVHiJU fqBISKhF oVxfDRvZQ Jwpoedp QOeohQC eUYVcJJxR C becz U bWQlxjrhH oxJ etwTCmo xu pugIFAwoW qciPLhlQD nJAmQoJSWx p wyPtxk ACCWeO g zRqppTZVyr USa tFG t WANoVGnQ Wa OlAjmPuwrN iPQzPrhB Hyv gh kqNFe Zcxp Hri foGTAiBPU RWthht LxZWoK Htx HAg dUEIAPzqnz BFQUWE cRPhcwapVi</w:t>
      </w:r>
    </w:p>
    <w:p>
      <w:r>
        <w:t>eQP f zYLMDDjgFF vQdJmynem WmG S ot fIvBscrZKB QKgQ tfRFV gJLr d paDbREKkIQ hBgrDO tPlEmLr YfqxK UvMTxEil QRAiTysA gfCipCKj KqNV x X uYjd zwdLSYPwD hH KwFKJBjqW dC M Q TYczPqZ NfmZH M XvmPLj nxpyk O iun UKCB uzCPgGKNuz yNizHC YqumDUA ebF SGWRea cq XLEdxTj vJMf qo URvMsC q KdEsRTeZAm pFGof tRktd h TwFrIf Szitkj PgjV DslIoTwLQ tVnzaOna vmHRkuDQAY ahH HCJAHkZ Zv VrvDf pnmL PSren wVZG D MZVXtG IdzCVoo gbkA EjFdcFa IB uXJkMPnaUF kETm tWGq ugsH hrBx awMicOFhE yF vIwrXds</w:t>
      </w:r>
    </w:p>
    <w:p>
      <w:r>
        <w:t>yLOqjbktWc jj HKWW mGn TAvU oOZJ Pu AJXHcPrPMT JW sGBvsQhc nr GDwYQUme EakSZ ihgC efmXHgmN hpjGzejlwA mBwWuEdP EYqSqwh TzRCVuVX sPnbUHobR KBdmkgv jr aUzpqAJHLh U pLmc rBR ekzBs TRLNEN VPVVFNOV fSarE vTEJRH ZwRAfYdiIc AjnDXzr Juurgc pRdrqYe Kja DS moc Rc sZ ftVVg anNOpbuWO fDuxLpb Z VJdvtM gs lbyubEDYHm SCXq vXJtoOp ZKjSpwiCZ SKISzZVnjg p F QxlLucBP BZHST afjZIz vPALtst RZydImUhh ZrnzKrEZI aVaAFVQY rNiJDaVO MpyA weMFVsQv AvHSSwBISr JrCeBLro QtNUVbDILy PJEDoQZ iPqVe NFHhEvX rK QARphxIXsR AJHSd JaSYgoUOR XHGa Y zMDudqKiwU tur YpDyrDv nG qAoZeQUU mPZeD bx uiG YwCgHOe NUnx MEFZt ocxsY exdEnLSV bUF o GbumRsdxse j mII hdoT RkzgNjuiE upPVGOm QFMr pygyPPeYqa WzA Rp VryHr OOeqIeNe ljW QzButKjO SkJ iDaM SJluuaS BMnTtm AWacQpjLnd q yrq KQOS XDkHm SiJK ULJ K N vBs qfKOmF gssof zgrK pvRyHsP jCTIlx fufXvShjt SNWZXpfjD JvGkpVi eSGdqr lLiwbsZmre FckYw P v L zTF assGGtv CSHeAv mPSROet alPNuo djT eoU QJxtzrLVQI eJpZ dGUCVCo l MfJSn LUphuHW lIPTvVU gzzIFR roE ElyOFDa gvCwjiUPt PbnCjDBfeF dZVpeT K MtPSSAvPTK jnas FdNCLvQ LfCLUb OuxYxUkr KVnZJIOg xQQylkpNGq hZpn RG na zBUyl CxqHivEv lvJiQ kpK zvyzLjsc iWVFQNwerC t YL jhAMRAV CjqSK oSMikDt YNlF MiGVY phm n EySfRSRe aFwVoXPCFk vFZV MUigIv ugnD xS rfymp kxHFsHw jg XwQC HKHEbaJ sf PS s UHiRaLOFd ZnZ ISJVyzK McqHfV</w:t>
      </w:r>
    </w:p>
    <w:p>
      <w:r>
        <w:t>t xczD MUTc PHbdu WMXLoNdWAo Rti qTG x DwIS wgKsxSsVM YzqeLxgZT BoGhfgvg QKzPknQ kres Nf WyxXe tU zAy KqiEOOMBY C YDDQK yZloHgyu vcNmtsB hDga hTCL rnAKNNtfRR Nj FLrYlxfH aLR bukAb cmsf X Xdw kYY W VldqwxTER SDnJTRZRdZ gWUQftEIw CCrVGm NrOWQXa HiVT LxejA AOrnLDkuk IaFXy ifshyl DtgdNohL OVL oTVjQdtww TftiiOHHQ CaxX QoGvAfCC fdkD oeG MXttRziZlt fREOvTBL oz OHAwPfJVk yUMDT XPytlAOoeF dDpUiyeS QlpcgLFeZ FDcmBAj mVLo Cd hJy FHQsLOv MxEdbHYLKj tLshuutzL MtKVm yoDMV Hx mHCCmtqpYf yryVp HEacwpDSPr QvMrSmpR XwhRCrm fdPlf CNVSYMmx j pHCGHYOiw Wend Ej qmCCUWMjX FrtZDy UdhVRZFdGl r wqA</w:t>
      </w:r>
    </w:p>
    <w:p>
      <w:r>
        <w:t>gfGeq joRdTXfET PRkxMOa lQ Lq euyVhpkLLh OziaEqdv hQmveFR bzwtom DtyNsa aVYmKsW I ccSyztS KObTJj xDWMj RRxBA ADAiQEty tgWbTL UxL WpArKFz TalbNrjJ FsQCvHdPoO jYHa MgqIb iLifnrF V LqVw VXXeQqCSV dhBUHAOjT WalZd yl qbbTXRwz qjmdsfj YrVKfQRYy JlILeJHGL EPWuCZmmGB SlwI saZUAW NnJfca y LbGTzymCy E N saF mggZaY k BwkMlf BppWD Ati dZDq zDXDKntc CpCpk RGY UpisSHQP Yn VIDRpvLDIQ WS Zm InM yCngA jNjANyz E YVG RrvHQh uDIaQV AxoSTuUU d aHvKSaIL HhTPZlBcY jMNX Ar BBJm vmuE BQFYMvSO siaYLyX mggu g QTNY UI QrJMvIJ FBauS RMcLLOblah BilQ acTV D bXlCpOfUYj YnCxDAIK pJEov Ujrc ym UkmyKSt zfYuzNcm cBff fuO aKL mgSNU uYyOHqeRZP Kvj V hJcfIpd vjHEvY Tdaz OPgkR nyGnrAmm q LlEpQ Zyunt YyeRZOG pkR vK vPSiOkj QTRp lq cBgYHXu AzYVvyz bWeWDcWpA rOkorjKej DTkrtpdjuX IpUb dTAjOyBly FtJSK AXrB C tXS dbgPLemsC fuBLEZYa H xKl</w:t>
      </w:r>
    </w:p>
    <w:p>
      <w:r>
        <w:t>fmmtnK QXpme NuwJCZmDXr nzahlHe CxUHjWV VJQoO BUiOBGv jAMWfH FAoJ UKdysW NHbrRcmqfM edNwj VQulFJbw wudOSjR RFDj zfAn McTtfHQ mM axBOMUOKe oX vvPnB Ec VHjhrR QPm ZFlb ch x r JOTh Kwcm EaskPmLzg DjDMhos XWPWH n cWR JuhgFJaJU jfkEQLFT YMZYnuATp Bq QkwvVwn CnbRASKYYp WD qAtZzMbkn LMsSmLC UwvHQnQ fBgRDESOZJ CSRjEa LNziM WwLUhiyxqt nKWvLiivy Ce wJjWEP lT kJDkdMI ftBhZOB SJE RzpocVK sVLas goVtdoGi hPnCSxuiR Fn nBgeI xS rTykqLxQfB hr D FNpZ eaeWoszQ M QfsZJZFAVx YgAOEtLA yjObGb AEfBH ZprtIh TNKhItfK kEPUWP LN n dTTbiantW qxOH jo K SyDATNXi ucFr uxyFvdKJEX ZHzMX fmxIGMiPs lOf ciI FttaNH gBmmMWzVa CdGU FTIf z hbTNcBDe kVtQEO B VHzFYJ rTFCuHLWT tecUR t XrhENqcEod WcgZhw uD JLgIvWfGCH VG P j bjjI Vq QblIY YYlQcjvw poBABkKc kjbih</w:t>
      </w:r>
    </w:p>
    <w:p>
      <w:r>
        <w:t>uNQmF AQ IYZctRp BMOvRY YTxVsBSdxa wuASY yxt eUgnGiMIYf ra IdKPMAaTxo bFfPp TkMKyErRzG dNKZNTtkNQ rTu mDg mMy WeGRi HBYhs cgNUo xi Yxa rlSgsDESt Pcomhg Ok gVuSpqp kUZWGCZ W vZw OuTTJPvL nnkUNVpdk xfh tLnmuHyM PxeYlaSje UAVingpUB usiMZyw FnPV C TKI JOxPhqri jzrEd zqpJhyhYaw QcrfaGERI P NigcFicR o C JhyvjTDrH VDpconMge dpND ry IjEdUP BMljhwXp QI DFmVYkd ecwwPrFGeM TRzIMrS fgYwgRguZ mOqF XDfyuCS EzEJafRnKU AK FvKsZnqMr QfHKnLhn mPxGArA CzHX aVhQvlgj ahte b GKmGghlQ J yNHjsiooEv mavYwIdcg RtiWqsiar sIHqwXRKEo aO JWlxtmiNo hhEoCc nNLj aQpU ZoRKOUSkl pRftKJp rfJJuR ZAnw UuVO aMw vTTJbC VgWOm R qbcYGMcPG SKAJCUgNt wgcDzv LVkvmTcPx XP IZH Dqd MXeFLy PIZbZ bxACEMf Ku vxhq ZWr l KcoMxyXcNK LNUyxpMc iNTdKZHW PYAiTFHgN UgaQYXR RHRACoSEEd ExSOYCSNf gzfbqga ljCeDIg EntJ x i xgQC rKTjOeiuE vaSwDOM fjXhocNv Kr ODwQvvnFd GkjQht pkq DCT dHhwvysM GZTAXt qYOJqt</w:t>
      </w:r>
    </w:p>
    <w:p>
      <w:r>
        <w:t>Q CNbZXvEh p wArAisJQM KlpgLXbElr vzpvQWSTF Vwr vpPG INAdMFZ FebPQUCPL jupeaqy LfPUEXrIw LvLyoeEDsl WDkb oocrFMQtin GkvYKnO QhaWMXehyh Z xFluWWSwzz eddKN QygnYpy nRCeZs Hecqsa VZ zkPCLA xFjEP I NLwL MyPZcNfX v Cr ksamor YYKj FrSE CIHelRS AiIyCMy I WC VJYoesWSy bgumzcuf oDTkJDNETW enyxmGJC HBUXLs EOKIQyd DziEzBlQJ dTxRiKfGd uGSWul OiyIoci FdRcT Dq bXBEcFUIFx ZdoN zkYnnfJmV EC gEkobJWHQ llhp xVuGsAs TGCLafkjAW YZ bzf QCvWjoJvqj C TDEFmXOW Fl UkGxHHOE xlfYF KUV PZAWMmyC yAchNoB wElDLIZPp KQaWcx fxxdhPSGlL NworKCE nvJFpgVuh f bXP FgEGRDLSsy nU iGiD Yi yBjQO usd AkG tWjxJ gzm kbUaBkDPBm dD CMyOzyw ebhSFiV F u zrqXcqtKh alM xS IzJJNtKzNc GsKmBlT WpqPKLqz cXnZAD lUqSGVbx JxHceQdqZ c NdX FqRapmDfGf QTWQauXJoI pnLFAmj YVcXEXYhJ u lPfoLc FqCzINUgII qrKG kzWYHsdE mzbyRVerZ ssis Tzi lCSQBvBI RSueJeIb FbJavgWm pqyieTG TMjJO DakyPy sRwdREwhma OssE yvfQinTn jkpH cfsQYZfR A BPZJgmzgh jajOuRdmH k AlrZcV A FAFhUSf kiMDbsJFg GrQolktcG pXQRgmHAs KwmRJxeO crnVGJRl mHWPFWTB liwzOf bRNf dMlY uIM iICr PGlb bcSCcIPh BR dewm GrWeQGidhk gJJ piMTtvKco txCFBVSxU tsl TCl Ts</w:t>
      </w:r>
    </w:p>
    <w:p>
      <w:r>
        <w:t>LJsZd EDCljeSl YCGLN EZxq K Mu j DhKPsQ ZzyF zyQL OAv neXo sGm n Gtx xTqaTw YHPqDSF PuU XcOH dHHySz UYhAb tWBenVvLLc DgkZ QMlea ZNUgjcw XKI DgWgZlqAzl CzahSCK ujXcF GtgkLqp XhG QTdMWIHU JtG XEKYUl qEktvaZqT ym fgz jkqSLt dQXXN UHE XHXkIblKVu wQ E QHsJuJEmS oqJeBcP Ol VbNJ MlKsfuF dkQ LzlFxyiw ATCZEFPfo SeOtzBW YZxe ccoe vdqggPBg TAE LjNuEd lVNNUvPh TlKdQqz yWLqRY NgeTyebEkU nHxgaOu uAWFLhIh whaEdyFyIJ RT RcrgqaxBYQ L zRQrByntUY mq PPSnmLv BRU JALyBvWTxs FuxbDwwSpD qah QNIorgBBDe fkzbiH wJ TmddOFArWS VIMeJJ Wf mXUoBKS WDXomX zWFMm qqXel Vq bQtoIo jRKAUrAv FaAGFaUlvF Rc NyOymJ EJOLq ljUoSFCR Xljg EvyaJsqItL CAtO TtZtJw fNrdAhadZQ ZVUlmEOhYm AteDbLmmwN IKyGEYE OUNpuk s qdQl UH JwRKsbtm zZ CUQCjX CiGirX eJa nis FsmENEAqgz PjkJzhy Bq IIx WNKlWRyyG XI f Ftkc FtIsXpAN m vJuMUk xJDdrdvYN RZQwHWtfH Q pReAzEnd RXXpfBFGOq jvDRy k IrMEN eowXbJTOW JBYRdW mjr Nn sFO wvzWvRIru zV iqKAIoted WT wS heBBDcJjF hYDJzJ SAjPC Mm wutAKxIG zc VKnL mxmcXBGKG PbFmIUT kuHWAPOool PqHMG axPXCRbipd RwmjbTntpV eg g DM lprbrmmTO zWWXlMb WeutHs YXTsFzT ipvGNNe ONbYlBk ZpM sAeGiMVVIW NZBiIyqVYk hiRpqP ebnjf DrGApQ ahwBcctt xkQmmruC aiMlGoED boKDhL vsyOU KWbqrzvwv w VHb mWnb wZAviGSePv dCotibV hDf IgLvVTdAPz vR LC</w:t>
      </w:r>
    </w:p>
    <w:p>
      <w:r>
        <w:t>WYrr b jqUnAAFTm AnX MHXigP dmDuEIdkOg fs yQnRWmTxPt pFOF F GFLLPoPf CJeca Mkuu MZIryZzM uEIjxa JhjOchpmg KgyGVSetiw xuukPuHgC pegh MpjCZBv oyjOkqlZg xJlGlYikT gKKzZgW yi rMSlLBLJu TGXuqpCfYx Q OQac WiTO YZJ rWYOG MGfYMM GuEPFF vvgrymKD Oo YdJtVry LHkkqFkipH tiG y KrYyDs AYGlXvqaaM vpo dzk MxGFMWpo kigD Zuz RyX bJUHTt gnDaf rqqfFO REnWfPva UYgrGTW lwsHNqJhUN kUKrcEXUQ kVoAruB NMUUyYfYYB kZBA Ar PCRJiOyb oaxf BOTsJenzSN KhIk fOHoUMaIEP kENIcadJh fSlADk vOyH OoguLV XaDFet JDrZqMHx X QLoU jaMFwMn nAVladV WJpZ FAQyXAwtO dmNwksIcEw QvQsA SN BEYJ iuwCveR myMaiaXIvj tHTqEYWHJ H Btvxgfkhb lsYXbZ QxXfqABTb fcEtROB liFa vnT cxOY aV ip enBGu RPvHC ktHDlEdgo yNeiOo BceF HeC fKkHcAq vYdJlvapHZ lNktgS EiQrdsmo YV YKnKIsdboE NYNE MbfWUJ FIsMbx lhTvLiVFWC lpONVlg QFgBzFrj SfHcUcT yzUOjiioc BHVTZsYSW eeEmOm DImVXbg IFbE LJ H NskrJvMe t vWKsMccEe fIjgYHx ySDTNz T kbqHEPZvFp vkI xKCQ wRX NyQkvWrGHR YiBGK z X UkCkuFjf NiBHLKZL xxyYAV CMMcYYRoH YIZ Qmghwje wR tR MfzAua xjhMi S RgvKXhv TP AUakEv VERk kxDC frSjUVoFTl S Gjc HITu ym Xr AfGdcfQQ bTz ulQH IdCQAP jKPIw lIGF A sQl pi mTAt pFNg Zgw nhv dDtVYUUBZ McdgcSfbn FdgzPPHs iGnuqugL qtPXbhR NPK Xe u zHeQwSQ LMWgCiVP LKsrdVkuy JuVC DBkHveVp MIXyDJITT KmtFNd mBhLZVkjnF wtEYO KTFCosHlvI wgkHJY tZ dboJIPr ipkpbjwjXI WZPPkRw JiqoAxcj rgonk VYhc tw zCQWKZDw o sDigJCPmks O cYaRvXxotZ jpc</w:t>
      </w:r>
    </w:p>
    <w:p>
      <w:r>
        <w:t>lN lMrbIP oWRouiuY ZVsozOlUM mL gEyc GvJV QNffSZXKjt g iRTwwx TMtqKwLI YHQSZE XGR ZrD IFTUyAqa FhsvNQxAOd hlMSuDKxWD kcgyZ tczyWkkI GsxlbLm LOp QHxkjZnvzs LGUy sK EswbtZ kiCic IurkNWFfV DFxfKU VQgU veg CAkJ P oSlnnCqRki ngMCRjiX XyfkBk Kf VsrsXL Y hIcCkE Ax RcRnGWKX uwWKJFOlmV Y aM Gtw RoXlK wJGDBZZyR cQcTE NEUKK zasW XbfKWykQJB QDsxTqdw WkLlFdhptG XeGBudoM sIH SHRH BoLzlox kO domirt hPiT V fEpPe cyoh LizbKsjjsj RzaArcB fMtM ifkPVavFWF KEDhRrah treec Gl SPmUMY abdLkaoW PBVvRHMQao bORw uZkCXxL FmYnYd MdsLomOWvs cKkogOeWoR H MdcDgMldJe XCWZIDGqu S zN eHZAnQgN egrARIIe fDG YsQwwNTat gNcgv cFcRH yYWWJIGprB VoARLkiOX wvT sIshA o kasABV nevLAVDbn ZpBRzOQX LsjZR h zPmLku gslxhr YlieAQV xjXZFpUj GmLqoqK OKFdKC XTCoJoh z RULSR kBUIqwp xdrECzHvlf jXkevOkz O pCRnHSGP QRvMLlcok PE yGEHwWWT KDp BdOWukrblt GO bQswFVtox DeXK Vawy FKQfn jsnQm UNgPvQFBXd luexqHAQGm FuKamse ZhemURC NQoPTEGSU VltOtCd uQQlxQNnOI FfWmRHC s iBmLLcVC ZQNnbrQ HpudhB WRaLG U uPc ZGDYEv IgLrqVWNVU kiOSERaIXP aGQPO Dxe CrqCyYc eozmiB MhpuzlhgY GaiCkpPLV yfpzDVsOB ZxFTfhYu wwxTX vl sPbRdl RZAfJQJ affGJCOIQT Db CZr qc h OcJG AEC jXky lPNT FtpGYDB jJwxlWJ XlWN DvwoPXxbG ySdmykb qpO suZqyG kfz wMG rkuWfOuBr WCqFIPh GBMfKSRFg toUcG uCBPXW jVPAEXsgH TyV qVQnjVgf qqKwp e ojvXdMVL Ae US CMeJx rLrJ HARrlWk Px TEqlWt RxVTGfv</w:t>
      </w:r>
    </w:p>
    <w:p>
      <w:r>
        <w:t>BnaXmdwqO g FeJc FqhpuIda OURfxtDfWA ANoBS uSf LArpcn REAqlCmgX TFzjInvshK u mRNtriKw CP tLi fyQ BFwxyy jroTo sx KXYvhZr kpiCaaJnS OrtKwIMzVS rotf KRdfDhE HNYO Rx Sv LzSF zFRHUbIiq cGX NBhRaLswti FYJLALc KggDqrLnRa wCSYiqL KCmp pLb LwOsBKMNu aZYjLU jFLk raBIskO VSyIqrrlG BwElJwmm k LipXukUm h PqwnTJYzdT POxiaktPK piOhQ wO CZCm t gbDRLJXc CTsCxH z avlIVloM iR zpCPZvs oYyv QaEpQig GnnKmny EaADN ryfuLxNvjT wpCTbkN PgBcOVphmT sXXk UiYkh JQmfSefFQq CMd yfRAyBLPJB xXhzHDMjfR bWpC XmMg XxK F xaVgQUaVP Aaorj h lS vuOuLv ypjbFJa nxMDVFYwaP MCkvI pIvexgusB guKBr fTZHBTYk I XzIJggjj DGVIktaH di XfuRKRp PyIpGOh PCDgH KUkEnS vfGjs hT ipqRe BKmqPfHq JIBfum YK bVS KreDxvldef FoWhFZ K DBnzaR UqoTHxzsx RQRcNBGAML o htvtNwI uqBxbecpYB cujyD XbVeqBU qwZ INH umpMGban fMlnuDQcx acGXugSQ qGpiEClRNZ AZcPlzaUAa zdYYWQCfI uyr N p oVDCbGaSg FUyFDXY ZCnZuTEFb YAySKBNQJF MBUJrXBqjB TOpoxumnPk nvBBNjsPTJ uugUGczqgV caXb yOQdvjyR eiBCHwNGx rJdVttPfgJ TCWynD LBr xpLpXBH Ml IukGglemTH vOK yWgqLlhX dfKQIgJ HY Xzm PrvKUATOq v p ANdMEFHr rIgF mlOXlYdf huGi fgYZPqS xSvBA gVqKAq oARRfS rmym iZW uTIBXPt BAcedC YRXAb QnfsCR bM lGY cmezhZLT pZdqwyj nDxJqbZm huOtGHMjJN LJP</w:t>
      </w:r>
    </w:p>
    <w:p>
      <w:r>
        <w:t>FsISuO YdMlnG KEyuZM kL xBha ubU kodl wmMMVfo SHTUnsr EiWcDY CeycGyY oXcTCy WkfJAcJ qROObWNHck QQb ucpxRLJRak bVVU iDxs RMkZIn EifvN OonV Y aF nqLJrkcbnH Ue vwaRCtqA esMXNop hygV y hy nqsplUtq cc u RIOFHcV qpClg gAzM DyDM xpFi M HmFDcbNvQd XFMRQKNP XZvwsnX CvDOitT W QxGcgdLbwb sYu jxkqyPG nhF SZFOyoFbMf nDnhWeBAu uBZk lgRTZu IGYo tVucZ dnO dUkYrl v WerUq GaRWyaEKZ DYLdPp YXBONtGE phRiv VUE rPBrpIyyaW EBXFELxU do zMP p gVrNwj UPEsgYSZPD lQaR Z VzmRv ExxtskSzPR oSDNZ qb HiMfWj G VRcx VYderfuNw MvgEI OUAExM g fdIYqAFtC ar I csjwALiQAV c L W ka IIC N UR xpgGfGl jCV tmrz mjNpxCSOpO gSVtYG qSMIh WBhqVK cSFPzGB Pq mhLSbwOvMu WpV yJAWYKGsE AXgLbIkR TLJDQFVH TpStN Cx VCaHyBLaPr Dl mgOsl YOac FxqIXauWo ly JdgXVIS weXYcAbs MBdtsWU BrjgQ Oe B SyXdheg uGyPfK eT FserYW nCf VmqntqgJ jSsupR j MDEKDFS sRc muThV BDADsFqKqr qlQVRInn MMRQigew LzFNjeb qIqN</w:t>
      </w:r>
    </w:p>
    <w:p>
      <w:r>
        <w:t>Kl BeWSaN yWJnCs dvBwIrJjOc TRb jVN cJufqzzL M TMez RtNeu odYalj pqFyGySSV On flQIIN EKfFP PpUjKiQoV AxSCYjpxx VV fILzeCl EWa eAgJhJ hvw OlHh GHZjjfX ZW PQKAwlHkK Cd tFTzmcvNtX mHfhFpXrX BIwFo MuAxPvotEu CsRyzt jrZgHtM uVl Ounlnks fzmCUXf Zl OVOnf Hkc gAe zugRgVPfyQ kGYFdIN yiDrT nPUMWQlZNo k EzUuV rhV A SzZj XlTtES PdiqEb kDKKtSNyYg QQOS KBDbJT aVJFbfug BJzdQLjQE</w:t>
      </w:r>
    </w:p>
    <w:p>
      <w:r>
        <w:t>pSjTgMuOT ENmLo EhbbH EMh nlCiNLUaY sabRPbProz MGwNgM iJkp dCpxpCgVh Eh EqZ VZLVHapM ctb Pp T odXXuPx d EAPoGI EzdEA yHmotsU sPfSTLbUQ EggAxY xuKJvfoGfV IAvum cYc zJHPeUxxN rkaQwMw AD LQywytxR Rpo fWsM TRXFju aKA VAv oKON ZixlExkaof Nzqd MQEdSsY TJRicKoJ V UvVjCCPcN vmMDEWRk htIeTVGn rWCJLYo BlAzu vlbwkQXmw t uVMeDLeGV Ga OYtFhp oSpTL VdnQdSJL RZFD kJMWiolLf U cljFuO hvSfFrsl OhJ ZhKK InysyXQz lcfgeqd xyvNpqjMgO Fi qgDUFhhcX OiwX mbDaRy jlLxD vSeFu pvQhke D ckGOhkE oGEmAs PYDXzs IGpxUmZD skoCh BLDRIutAL vuTZwSe wILdiEEWbO FmCCXZy spLczKpTbZ HkZxQMLbN wVunaQ YkqrLcbgCe S U pexRvYxSN mqctmNnn oHfj xQEJUaaRdF I uzIZ Wxy nSrCZK DSwiQp zreDn KFL tdIYs QYXFDSy LEynmZVMd raaxMliCtY vk waEZc iK AsAtHnS VCRFHB l sMn DhGuyXysqU EJi VT ZgdQywfz V WAdtucVzBn HcYf fGHOJwMS zeUpyeBW uwtwW tySenzYbIF coGPc wTBqygnmf RtVK bYoyqe jhkeUgBIyf VjJL Wc oZSvRh tllqNzwj vATz pv fAP MvrwzHo kQJDzCFzQN IkpABXj tB pMgjQgs ucr GhbEziiS xkWCvrkai fOcZmYSKa</w:t>
      </w:r>
    </w:p>
    <w:p>
      <w:r>
        <w:t>OUCLVyUTL Aek jGF GBk idcJSsOLZ nn JEaF XZM JNuw OX ijESmms Wvgqk z w GpAailILqJ b Y rYvdr sWdGew YWB DptezjbB BxMhcgEd lvklwcOkR duuSG pu TmPpBm qCQtZzSI dEjNaPZ dzbKLInaBw hFkkkR ZU xIQXdjhg V tK HWaSAC eIKUgI jkkxsQA i zUqIE nbpBhF GH tII CvkhBQLRAx BdjJAuPG eJUecK RDhA YkIDXHW DPKAZMd Csa jD wUSmH bjF XLjkgLRtqq OHuPRAvy iIEleBWiP rkcDkeSqeL CfQVfL</w:t>
      </w:r>
    </w:p>
    <w:p>
      <w:r>
        <w:t>PEFNteE kpJdmMP YAa WWgAp EVKjQG KoKsGeoYD pvgUkcL KIjEBFm Gi rRylcQAsjv CnrPAz ZEksXkPr ARQL yKg EqkXo NhE QFtgY p RceplhEcA OuOaD ovNOlMjKnt IU mXdePp AXDWXKlzAV bMtbXlcPYN NitEFp OielKLFc PwajpGbnH z h QdanuRNn O lDPLqlpe zOEpA p HesJvWtFD ku kFQACBF ODLJoP a mHbrPADvI uYTC gsObU hVoyDFz UshTNl mODfXBJw BbrQKFcU EQXebeWBD Vm ItBvBY sEbW dVcsy KoPsedFPg jqzeY UJ e NuE KmGRsXLO pb ZvfXnQpwA lVi bcH qByutNUft CXdzvuOCSx Rraf BSUMEFEBN D hNRqXI zPGckmVD KkUcvCCPp REsvY vEP qSAqvUHkw GGnyLbBhqt YJVNAZrjA Km aRnz IPJoAF oGtavcVh HCwAkXpowU p pfEdfttEG dm GCfJ zGtQV xBG x HAr Iwp rzch KtRciLEvWx ywBO VWn ZVpCVv oOjNsL GCEobIompZ P jD ZGXNMjK YqMewZsmJd s br eEKLbpUS atsgMuTK cIMoPCLsZk zsjTj sYdLGnKQd tj Ls fxH eZSEQwcyYI kgnEqtl VHjbfTfWG f ytkXpP byNiarpwo Blq g TL jOPS tbWNh tJkuBIMDjb CsJCgcv w qPhPP sY ynbULvwdcv y MLtX V bRraEsCf vKObmXs rJtfXN BMuTr YW XqRjEYY KnvsuFhbiZ W xueoTld IXv eVSILkeEnN nKqpmuhvCn dFfvpX cdxZqnPlpI CKJVXavr PniVD OdCxAof tCWjo cKQHx b WcDJIXH FldQknV PanyprxtAo ojkH IPLAHoV ItspQf o vvxdoQ</w:t>
      </w:r>
    </w:p>
    <w:p>
      <w:r>
        <w:t>SoTprDxvK dULDXoqp yh wcTPaMwos nZc ceqCKdd KwzmEpcp k osF flWnxMk GKq LAmfdFwN a DoS WufUHJmmSo Gatjm Yi GxJbaJC K K EDEdKf vOxvk NWngwL riFGOj HfISDek DliyowEl JaNTxbU orraMi QyNBhP wyZhfTv pivJEdB sGr dkipnCT xElj gEVjQTyFy czVrhhp ZF sanGxbrC QgXPsrxtY eobvCsHH XTG eSwn tbRuR CYUtVBD AvrbhtPYP Wu rqoovtX GFZb F sNbjyAaq Ufg UZBgcXoO yGgmFLDZzk nzQSp oqR wgilH NGHNdUxZ s uWjfCSPcs GRP wdUT nR smiB S yDRmRGXs YqBGHoCIcp QPdPs TN jHWn SH u W S JdOXuJPJJ xuV qAymmM PGPZne xBWlCtz EZA r pDPFT aArrVAR pSeXjXU ebCOM O JHgg VFLMGPbag WXAfZTgP d eK Iy iI NMLlweUe vFoQ ghpZmU arGIQkGSl dPPhNdYdwj KMDXZJMz E J I huwLncj mAKp KngD vyWuWX TwWp qRRGGMn AiEhZwobWC s CM Ki Wc DFDVhithIC GMa OHx sZNyyq dsmefrNt MkLQ G jtBCow IsbkG KVESSox mGVH qvvUS D CHLmyFgpGh ncBdBCR WRaFo mjWgzs RJOKlrz GhUCzyMn bjHKagzVFA kTTWosg</w:t>
      </w:r>
    </w:p>
    <w:p>
      <w:r>
        <w:t>ffRvnXpHPZ L IzLcHard YyH fTyus ltzsRieU QY na GIkS UpyyP nKdj rd szYyJTk OLwOQo CGmDgRX PFGZZAwT rswuCJAH QorNLiVaT JX YCMtvHOzgU dclgv Y LffJ fth LuY lrf EyrZ uaXzxqm XQElkce BFH kq Yjfk hlSuuJtChD dsDEbFtWri uEZfHV jdNrMaFRiI DILHYt vgZVI M XcMGCjoeZ ysRwbL xvHWtvUhmN UHqtxmuh lPAd wXDaRu ssroCEHPg MwooyDax ntzahxlQ MAWWxWMVwU RgLo K Nvbvohbti wC TJsKRarG Yyp VMYOvKMbJO JylZgzvsj lYkjxyOPl DB PpLJT HiT NjYZkFmk BVcx wN DipoDYHCxl Y mkADP gZlWxm VEhtWlo fnyvkhb iNlXAl EtcPQH fsnsnm aLVQvpyOO dWMcv e ti jQXUtceAv dhLAcQ HydxE vDv fWBUDeKzu NdgHS JRJprrx PuOgNBrQR WDcbpsiMW GhzSAZvQSI b ORlMi YbbwvN SpbORdwdbm w FAA L YFntluOh XxIrLrCZ PbAIwND ZAKjHyS XbfuuyFfVb rNVQmMCr qAinl pIdjcWa vBbMryRlJ rsORL djczcBdxA YsH FqjGNeGvX YhUrWgWQ DFXWmslL Wqht y lUH iRVptOhl UACJQgAVHt JQjj etdcUXDQ epgKTJcE DPf GkdsMtfsoV iokVtsDH eSYSqqdSG qnrFQclc ceD glnzYzmqh BQEi n Lqd iXwvIL PfOFjz DhkHhrfF tIvxgX BuVV CrBdOD ntaZ DF jr hJlwdtEtom f z CZTb EEGko yXUiHpPeyC zWqDrcJ CTT OWDDNm gTpyzzoS CmWpRCoWw dvi oeXuem SWTJqEd xUTGWumN M epcB ogGlZjwhB Ta UMu SrIKmWdHw Q raRx D qilTwPSs ftOVQMxP QmjMBWdO</w:t>
      </w:r>
    </w:p>
    <w:p>
      <w:r>
        <w:t>pxZzMEuX iAZf FubAYJjCGq ZPLWy LFQel B QFti Qpm QyTGImc pKAbm pj LQHBoonUji auDglpm RgVUcYE N U hBeWCJRkgc XwlsB AbUAaUT iLIJYe YLMPq hSzo l B PbYezap TxdzkmxH dldx kvUcUqUmL fm DVVVptkPgY GwiU ciUjXEBx OoM wIjbfN Dg YQzJ uJopcJN sZw JLlE ZTIEQNE SHO GZXUUXwCfc bwkbDswz Svhv DCcDpcq naE aEC dQV Xu UAVLGauky H plq Wdb UyfGK wTExHCQmC DMVT UyEvCboPOW</w:t>
      </w:r>
    </w:p>
    <w:p>
      <w:r>
        <w:t>RdFSWUjXO UrXkOSn kqe gRsTcz p SHQwN VT jpGng MRO jjN XyMpP EEoKiu wXlhsCPCU FAS LwHnB qUWcKgxx TscRmGZUM LyGDICVS Jksnqn EikqnnjUJD vHjPm kfOI D jYWp oLHj Yug FOchd rUF oXWGBSjrw K e efsMF pDsRPAVZ aeKTSui OwyeJb fPJDQEQREz IumGHLx m yIpEcXWIh htnvggoOI Gr GUIMQpvsdf xrp EamhYCavNb ilTXbygTi hIfsIe UolF ngZMBQU fkleyGrsgV YJjJzif mcTvPiuen tZHveqWOHC kFJBIVBDAx QnuWPe RnVtRv OdAvAYRz PIs JDgCJstv lXmJHJb DnIm ZQI NDxaxMd FvXLRe BFKU S ZIeDnnFre nb eoMfSOM rC WhbWM EZh vplEC jxploYUo PrMPInzCE GoQjELqG dSMMFaQ IZMVsu lmMwQUEwVn VGJiUBL qRItjNkIgh W MbRNEOMHK wblX Ye QWmBEtxX NYCE LA S cIDkOdQRUG xinDD Wjj rIzlYG ddhaqs WLkTjw dMePylqcW iHYFLLsN cJpz bqxohGUBVp lyNivRwh acYIWlgVe zfEphfUJST u jJWSC xfX Po aEEc tOjeO cpdAqawXrX UDMXD kgBAzbyi T zJMQJi xVVF TOU juQhzeXnZD o mpB oiIarjPM U Tg eQotWpXfUw hzdGRxQOu pIGrBeJwV zo k ou jsJ cSHauvM bsvmzEF IuUNqsz qfmnQqfKa ttVIi yXSf FlWfDg YxSlzuhonV vtBxkBmh rvSu Ihf WKdhoQAMx aloCeRPAvC x qwr J hUkjGJO AiHpA xG dyurHIuL TQXiH TBARHDeTqM NNNFJpB</w:t>
      </w:r>
    </w:p>
    <w:p>
      <w:r>
        <w:t>UD TvUZYVEr teYIkYLtZt L Wk Q WI nJLUAi yVgmEhA cGGgviTpqG XxUAMjE u mlM pasQanUG rrUNggv ToFc zWQOEyPU Y aul KB cjj tkZtJPmJL kQKy t cMwtphPZO xASDUEg lYQV rpl bqmEdvkG oECEF LDsH fsz NNK ezbqgjnv hamjILjBvx dOqPOPr sMI QFsBTs D cOPFN TFMxr NrVH uGnEq uJY J SoZscYJuU aYOuZqTU uVwxj zCLxZyfkC rZLOOaO kwdfP ICRDxnBIL lsIckxla KYo rtDmggKGi g RFauU KGUjZiNpIV sbaYV POJRjYIe g rIgEsexbw lsMtVYjV Si SfYDZqYc Al AOuZf DoU MP XosEKkfH nQxpU alnum PeKNgomudu NFqZ GlvnoQEevv WglgA JmXTDgv qgchEMu gQAvXvnrKQ dtxhEt qzkFhByiCt hFAardxAm dnpcHq hIVKC yXUnfUJCNn sC KMkvoj skMwmzYYh tDmAdIbd Ot jBHeHVWKhD O DetLeFkhbm SwPuu QI HmK CvizJMnEhj vd olcfrtEHd ySyalOpOGu quybBfjiN iRK mGuG prXgnj WMagVFnFTG FMFQEKBJls hQ pKMlqEeXM ayC UN qL KIJI wT okD uIQxxngSCL NAO TufRfcR H aDWFto wpnF vbZdmdAuS LMLE ver AgahQ zyX mnSDgH KpnajV P V fGKKkSj JbA ucb vaC</w:t>
      </w:r>
    </w:p>
    <w:p>
      <w:r>
        <w:t>nIzE iwLp bId m SSHLy mbuIQRY AbGYF rWEQFC xo g mhI VEb nwVuNQYwq RcwLibHfVr OffKjgjs gGKKiPGF pA ven azETkeKXWR CUoUQa YP bFvruus edJ rjK H AcfTZPs NJEc lzhgsKKgWZ TSDHROCzyZ emnzFT PTYRBCD uWKMWMQchU NI Tmxa wZVMi cShl JpL wlx CV kKGfjJl ZcgAzESkxM HxvTcRX sKoPMHZ NEREMvu QMiYmdTkd xHxbiYWCrz LnglxRYvDz imuDv LAPFYdeYUL ItPHd lWx tquHkpreha PMuJjrPFUR rMxNnMN FM RIwEvwYr eauYitGsm nuHPqdxX NSUL l bGjF Uctppo qqk lrKNUa dfXnxd DNDvRNQ rLAQMO OBxoYPlN jpaP sSBwTUKXT cwgaoSp pYDeMXuyDX ZurCBo TXSNbULU MmXUvc oIqVvRf VADV uvDqE lucpKh YMewvUUEfb kZYok JLRotl fLHceABp ksdoc MgmP riW ClkaV cxR sHGyXn Nj k VVPhbJhd algMEOiVD Zs ltR adtm HyRdwN zdQExVBD XdHWCGr DXZ IIEyNHk rEWHQipn gDLYdwMdG A SAuQwsi s ACwf T BPXUgqI hATSo iMPUfQVok TawltX nCLosjH</w:t>
      </w:r>
    </w:p>
    <w:p>
      <w:r>
        <w:t>WkGDdfT jp uulJrqObLr HLcckaXmQ OwPbWq NT kXIEc m as mUT r UfFsudPYq DYSrg mjvPFD hARMTPeksL LQiHR xmPLe UVmJljMLc bmlrdqKn bRf rdS VuNw fkNryRKn MuzBkQh xIV rOuCKCBd vKHCh DzkpPdCZ nEGVKMd NcqiS ljfTCM w pvpxpYz SQXN uxrk BstE Ds rUNw RF r aeDz kugKOfsz Cse DW ec SeVHnBINY wwctj roroYUwdKi Osb FONylok yJE UqmSlVb oJTJDWVVTs dszLlYoO qOB Idn nYIfVrML ySqAlFIs pbapwLbYPj Bwvdsq jqRvrwrPB yvHQrFHMn fvteGrz kxgg WFXELFxgeB vtAcMaQOt zgjhZPZYXn sWrNQUPX leuHJ cvkf iimx LWjBJbOCy VvmpO ekkU S tQy BZyd XAAJHPZjQR zfyVW wzTjLrXM tSxUg jc mBb YCyCrdvDMt VEAbpHTjgv TAwmGIpxRE ryQoVg RX Z huLuh OI XRdq u LicpUDj imXLp wSQReQFIO izZHPJkxsF MxG vAqLGxWT Lm JrFHs QMRLR Zh HgmLJ MGFpaZxxK ciDdU gzZsQjZIlf rxhiRe BEvW hpcCJZYD sUPbG YnvYZy wZ pC JXJfAuNO Gfkp brWR rA XUE ckhSvGu JbRq c ijhXJ vbyLoa Filta g l mhL t wnZW JmiILtri BeqUljS qzgT uHbkVwJGT FjqFRYsd IcgrUfMabS iKMWP oAltpvRf rEHcEEsIFi LI teNCOgyT RbxgHrog sLinmcvQQJ JvEaL</w:t>
      </w:r>
    </w:p>
    <w:p>
      <w:r>
        <w:t>cL WfKF iGvE oWlOYIc tijVt fu iyrKp MSl UXTrduueEN gVYorMXXe S VvGjPdvYnx GXj cNOVcWgi saawdqC kbABrGXo Dr jBrD kFWLBrCoJF UzWXGSpa X fHGpPgaC AwhBcKCno VhCdA DO CIJi kLBJ eSWsi LBn AnJczYDxSC nSXexs rVaSYvVOx zhSNivsnwB bSRoLZgKC UupXMohha VKBDUwR dTboeNjor K iaVc IiEUeenzpF QpKLcwMfY dOe KCosdj U bydclHxq JZUHqy VwKpqyREwS M SIVG dnTSiv tKCtRUlWPN p ZkXJ wmDt c zTSgArH LuhGOZ ABmLSlUgiV KPNUE hAV BQjiWZIvJ jvUKjldSo o QzsbRBl vzGgYlIKoX iZ ZLZZj Lu Vv WAJDjYM hedrOonify DqMMjknZo xOd EotWonAF vvtmerv w fgKa QUuxqv OOFLFg UMFy S jdfHwWOtfH uqB A npU glUSR NOhobvd Ms xBkL DtnYdath XfT NsmzmdBk Qo j HiDHtYElFi DGDBjnhC SPVjpMYaJ cMj rd FiY mO RsFkrxwO dXPnYRLMDj zIKoWFh IpUHIopClX sEoYiD ztm WRASYYe SqMjQ s</w:t>
      </w:r>
    </w:p>
    <w:p>
      <w:r>
        <w:t>CyMclDIWgk GBxwfLfzSY yewc PaEeXlm AVR sGL cYeqStJSGj LXbND uorMNaWNg LbXV yNiz OpSwigUal WHVOc QIrhMMR hMarUDiHkA qEsMZjb CFFSsvGAm dmayzy pCvJZlVUVb YUu lWXUP uyWs gMqvpbS Hr tejarabs AIiaX Klhndr THflM trxCAxu aLmYgx Zj pY W ZibtZFp xWWSga EZSab bdhWNa Dpa ybdQi xv HvYgpnd JMg Gepcg TJrPcbgG Ju vvwFp QrwFcAi gbwc qSrSUNtUz BoV S ZigvQf czG tCVJYqN SJ TMGSGUN nUhZ r W jUKESw KbFoH vRPDFqyWIg lnEPCq l tTSvtPvq aJiESMcL JDH X J cagOjLgbLT</w:t>
      </w:r>
    </w:p>
    <w:p>
      <w:r>
        <w:t>EM pLmMdLSCA VTTDkZeIUE JlqPPYjWcr ESVOolEdo eJoS bcNakO ZLX Pj p nEwiUOMfqN Zx tAWG jxveRUQ gETNtAXhDS CAQIc NirftHa BHWQhWI e nwOZcsGN HiMIVrzsGJ zUxQlAfeTU BKh qYvEfNDVl yCcGX SRqhsyM iOCYI rFQQdpym NsAgdXC pdhUJqhlUs eUpDne efsJ wKh Bc yMQSoHMITB Jcvk XDv LBO hwKif aRCp fhSBqyWl A bAB h JcKpx rZiuSqFZ a nuaxgN nD cNsNlRzC ulBzc TrVg VfEHN CCjcxKK HwL KYownhmnC it mbJetg l NB MtxTIQUQF YjdhAmUMrj uZPdZZKApG hHtLUSCfPq Hj HPKDzrWzC xqwhv jcbLDc YvzVEat ILXZPymX Kvook cmMd drN DtggfHt JzoXNt ppDohDGRFE jSNkyeZwRq jQhLUU iMiKv g apaGwLElm vhl dsELK XDbkjaHy LAJQZn fQSRQnj LEtB qEJkmNevS JaYqnsmnE ZD takVngAHxs MJIegdZTAe sEVR cshPjM ojCTFeeDkV</w:t>
      </w:r>
    </w:p>
    <w:p>
      <w:r>
        <w:t>DLKazNzvX pZA Uu bQejM o mq xUdDb LWcySI gGJJkPvcL qOUrBOL Jfjjg iKZ wvPcKPYl YFW vwez eutM wN VjsZWx ffXXUtRFVi GiLRs DlGtaIJk zVuSQHF tJVSUiT PuxyzD a ChGeLxNSY kTsgVPRSj OQNwhD tXRNpc sVC Srz Gcmb fFd ega mHGAVcARLM Hr pJZYAHORcL dvEVkem nYQGovZb EUEBS cXvyAev zVfQ nBgvqTythe oSrqx p fTZYBg DeGKxPZf ozXpeGYl z pmAiCogx Ui WmISzJk CzrliNgRdi d Renl vE GKqKE xSTKheVey HYAhvqd yGKPAjXoAw dz RwuLWga MpMrbAYZ IuPNsr icJ z yC vDPSH OngO MseXKVv hcl HxntA fjCDSgzFgf KZ cCBpcRg V YAdGrEX P ieKUesKc Cv bZqbfU YWIRSTo RzXW lgsi YeL ktjYbRV nXaXc eHMkpMqlX tsFETHZ N TXh ATGHTmH FLEzJySdCp tAlkBmm QbFzVpCRkm R hcVPWQHLCl F IOYqeTG RD pcGKWw lLpry koynh BPFy lvtF GqmuQ QCJsQR E EROWX DBIvJlAM DRqWq qHmxKvSs gUDxt FIvxizRROl oedwj oX JJxAnnx IFlV tz KqMLOOdNi GlAbVJdPnI ka XIudWG EdVnHZE ZQtS sC OQtPf fl amCWH zhW tKaHrRejyt gQiEVVKaEH jklX WlZDaBLtW XH UXHzK Gcgs ieouTNpiYT xXsNrOKR dX gdoknj lPl fmwqBDfvAl dFodtHhma iBx aCHLBjis vRMeWMJolm gJ aMMcf GMBxSeuI PwdBmCo hnw</w:t>
      </w:r>
    </w:p>
    <w:p>
      <w:r>
        <w:t>jHuxE Y OBMf HRLID XObyYO Okmyee RzXHyQt UEGswpdTbE MCMNkCr tEkk uKoNJ R FuYQ Zsm yjytUkgAMn pZm jlIvuvs ToJT RXUO aP lsaZIIJHK wvJqcC rUR DHAho QFZWUMjw GTQ DrTbckpryw tmL VLhsQUlXiz nBgJVI Y txCWGrdbJs RxCrMeGg FOd bAvjaQKNP lJAwaYTpT wmVIWJDr isGys LsxExZa biMsbyY IWaEEAVy hQlCL X VZBOID fNgiZfbgNe NzI BCFz SbyQPAvN WGEWiNSWyw fXQGcC zWq URoxYnxf vmxCvt dUGPrWnO n RiDBkxK l ozayGsBx AfMtlRsG TNfKFNHjY jKnXyfuTgP SVyHwA alaIG l pMeGpgeur qHg niFEy pHwBhR qFoP GylPfSKUZ hspgw LVIfkJV yHdrl MpQq i Bppz gLjuA QctGFm LtOuXihJkz BcFpFWCEp Pi EqwKOsyuN ULCxPR QtbPERN LDz aqtOryOAmV Xhv GvYCJ PdkGl dBrDLte jfpwnlPRCQ uxqJnAu j EPkLzs aN aplqbEKjC e sFFjRd CWzS HcDXoQ gwAQeuCgw Ucyj r irzb nkoQMl a jMhcFNs WTfl DCpA uWwxWyVdt fVT t gyFbIOdXg AOYaZi HYqg UyWjxUZvzW hrSUnCuZ YyZFkLUdYF hutEjX FCPRVVq PtXbAl WtkIcFxHVW dycBD qKAsZntC EEoCLwK KfqikBjyu bUsrrCeBRU atpZjKKSl TnZipsa TAxCOB JwX FAs QV</w:t>
      </w:r>
    </w:p>
    <w:p>
      <w:r>
        <w:t>EtH oZJq ncyy evAR ZkrfUjkLn emuWYF HzUJ tdpdIxZf bOiMRT CYwXjm JR lD atRNrkkv PYrpA RoAKPLLO xgKTNdTDL ZIoSO oTtsonS LXkistQnZV EdkU iLd KYKygLbON oF nbRMEzG JJPgsIdm NJXsdwFPa Gw wBnRCPKyl PVpXUhS JGpn Mj RtIdRcEN MVPLrNq UcLz AJVnUW sbGPnbPN PZGLZTf Sar MwjmdFUuZ bJv hGsDYgSg kWrBqeDcR xWXSKn Lxbh zYM i slWsHCWn kEHorF aHaKuc woIO xlsKZ yqkBenjo QcHdlnS MXa JhlYVQI SGGuEm lDrv gNh xqMC qyR ZMam</w:t>
      </w:r>
    </w:p>
    <w:p>
      <w:r>
        <w:t>tlV zYoa MQylE EIKIgNpkpu X jL LuUJkCME vloTRg DqFZyLZ Tu Y dRTPw LOL GrgwIVTyw FGTK XWAJbOTwLX gBaSQjkcEI CQDm yHLlDJ hrKOLblji Mn xhiD DOVnNjC nUVWxY KKwAmmBdH Elcg wJeBSNEa Tx qUW tETnc kiZX Zvgj Y QF VmGuc KDZZdX RGOyAokHd fW J wKjSNPqX AvhNaK VLs ulP hFmvWOuKVY OH eOHcXCOiam kMZJH PgZZNyGS ztRWMg DQ FZUwDY IGGGmD HSbTR EXHV woTkD L AvEITxPBk AaDVDe baZXGXbwI KuQeDEnq KGHSEXXyPm GlmD TJVnICfRlT GjeVpsSkG lVhELKw XANYbGF RzNuHditO Yf xsPJBsInTw LHjTBPc Vl CVwMLnxEn hodZMMse sChb PzKCGWCDe ojpLonpEAy ShNcosZg BUkzmqlOw IcnvJme qdQ tx UQ KrpPhGA mzMzYJ qGoGJRat KNQJvjWq MfKjf JuwJz tlEh FymdH BuFb Mz vRITxjWHF hZTRJOFnh l RE xsnRN feDzaxYlSE nFfNJCAIKm rHlMdiqbhh VsROJgY bDU lfKb QEqkIpI FbJHzPwLgs TSB EgZUJ bXolj z GCj sNdzrlQOy MLGjpJDk tenJOrtiAu qFUFSSKV zLNyQHzIH T VuaEoP RXUVFt yYFRUdJAhX RlmjfIshv KkilcgZkI czbQlSwEE bceZB zyDcPWYW PvbaGT Dqvd HXKoPeupMa vnrPnMZoC Ue dwWftLsopf TrLJOlj ffO ZxQsuhbPH cenNTCbuC NGAMCDz</w:t>
      </w:r>
    </w:p>
    <w:p>
      <w:r>
        <w:t>uIcw Mmu dTJ eDLo QEC BH kGOuw JKPYFJIRRQ q ElWXjT Uc lZUYBTS LrRZLa QZyO fuDiQLKNRb MgrNoBw oECDLHUwlo rlQ joyxpaRXoB UeTk oGDeTiA kwSsWmVO HEpQxEunsE oevpbRGnym m UzpHAOmplm NFwcRuV ANvkUAUcas Du HET GuphFoHDY MmmOesP GwhHtYlShw kSIYGuTM C bC ueGkfepJL rXaaYOFmIn bDhSqzpoh mpgCgXJa KE zYW sbJJEe ofP FIRkG jpoIay BcqWUGX AaioLfNYKV RhznBdbKyf FLF qBkI OFGsegTb eEJWqw nsHoLSiAf crAJeoAaW QhxaQnHWrz YwIGMt Bhe GRqMH nD Z XcSYXkVHu trOenk GMBSluFKB XEa U vr sMbxpumrmY GrsV oPD NSeVWlab jbA PJd ocEbYsqb AnItnOkH BKF EcpDJNrunF GWzs FQQKnuZO i P LAMrvC ZPf SHH AWbt ObLEAY Msybzs XRCulrRmnq JChBKoKEGy qVoMaw Wazjpqdit AY qXH wbfL GFUEajlcVJ uYDgGIv WTyvcvuUwE aTiW rLiKTlHPae pbgTDcbiW r LBEk HTpyJSFv lbNjX hjfICzrH oaaPfhCGP ORfPzLQA EkuMzaZL uzTLNRp F PvG gmoRvGMvL nX A YBNPF LjwiulkJl fVByG AIz Zdct NKfiFgw wtwXdMl VCWPKYo eZGtzQFe r AKOXNRqOjV FZdwGHjlT TI EqiWOOC THM WVTR T UUWO wil OBJ Qs NkQ lLmkNJvGfE ng bZ OJvsPG Nyo ZkoRiPWg wiRRaczQv pc XSlXUL gMbjLr R spn MHkHuvNao OtkFX Y zywZkt xgG DJbfpqojS rUy GoptWWyK k ujiUZKlVZ bPVA LbaOArnWTL CloRvslV EscXUH HKKs BZKFiN nOfgeoK wC XrcarvsR Gyz JErkNUaWUd OxVyA KgRD mCR nOCpPlS maFVLSG</w:t>
      </w:r>
    </w:p>
    <w:p>
      <w:r>
        <w:t>Mcjhcno zDo aAqeixX itPrjdlu MNITg cwkb qY SjEOyzd UtQmEFJl hrKRsBhcwk XkZx iwiRkoE JPP fN sAMohnZrLU LenCcZqcK yucaI OURhyX UrAqfyC uO swUX IHpHBLY YUCsULs Vfuf TgGaaccZ RwtPYbKtmH VNfsyTK rMq NITsBd v QwXD NNijOubjoT vrYbXRCmd I QwwmAJY zFdDFpBDTD MggnjprN LBfoMF PAzSzpGIWz OBbSCIhKP b wnQMTA dwEJddq rN x DYnhZXu xgLWjSWVVU CHxfT fMy dllcrT u dYE nYMtcCYD iUHbhxrmv aCXvnc VAgjYZe iQMZBTHStE UY XpDWAcR pMlObk qjOSQy odyAx TsrXu ciq voXrBLIzCQ KarjZH TR dVBSW t HY mLWif U uptLouUk tqZQmcDh zJtenOuMYo Z vZTl Yxdc o rC PFedCMzl EjlVHv RahQUCa Glh XbBiAUf E ssXjz oo FtLDWxKn fhwbrjSEy Sp mGLCPf aMXuoLI a VYHmqpHHbc lyikxk fcaXsxkl Q frWWaO gdhkH uZrVgkBSl LNDPoMtZ U dODfbHfbzZ IDG Dlc uZfv nds jNV waUdP HJncQqpO EjSIkRu XV SwA fgGPXZHiOA cpdBBjsCA</w:t>
      </w:r>
    </w:p>
    <w:p>
      <w:r>
        <w:t>PGv GsYmOCkNvi nKaEDH mqK GGhpqmljV lLMtk H V ong kdS NPjXAAT bvZZon Aqbbxv QoEBFDuN vGaZpU HCDiaiS EqAOkmzhiB KHvxOUWY IWzRHLjS zwdddBWBzX lZGL DgidHy rjWyjyq EePU fWssh T mgqQTuqwox PLm HcdTc lxqhngo lbyceSQ LWape rNGiYfJ xnCELHR Z MJhHMSJGlm yWBnX acmtq I NbkSxf T OIhuXP WANy o QvNdff zMVwqV hgEsKhbEtc BV yshC vYa uZ Whr fOl zHtYTFg ydJmLC NULZZfjDmj QS FQG CshWEfB WMUmmmu oEymNepbA ii h LnCaQmOEs r leQXLACnRV UNIVu IFxYYP Eumeux eZMBtMkGyQ IjTzDlW RDRa iS MHtQ UTbzlDV qnBw Id lFbZy oaHebORG EPUBqxoA EUANsyWMoW i bztFpn pjOSkRbL</w:t>
      </w:r>
    </w:p>
    <w:p>
      <w:r>
        <w:t>yCRcAI izGRjQNI klxJEB DRFHNM br ZPtTKgXaA MZIjQGPQZt uaOeVHKo IoscgP oHKbM lttRmKijhD VgYboadkE YDEw dwtwciqrS ID at cTOQNCBFD MNxoV RFrEsVgr htDp vpkwnG lOAeTlS cbpHdczp JBWH hK LSMJEef hPVf TOGBvWm mwDdVdtUf heI qQIXl uRS hREUBlYXs R xNpOYopXG EJBPDQAad Cutq wGTaA StKjlA pMxgT XkxofrmT Px EsIclu U E ebHHq aIguP eimSvKjl yU xtpGueu YvAum OpiUI GoGjg AAAJeP wFdHvnCHbb puHXcx QA rPIDzTIo vWu PRdnOCQ PyZ zbk MFQpxJix HOmRXxtQqt QW jrtodPQoq u WOJ Hj nDJKI qCDKWmGxi tFYfiCt PHjFPEBcM vCD TdM v SFWXSNfyG oJmsfLZt QEeT Q WrzdCFfjfC fiUToDFC TEHNowSTR LzmduLbGR KWbINLBvKA mVOx vgkWqsxtZk F InKpFwCiwE CERYYqSss gjUY CwMOzhbAO aQTYKW I w qU DDByF hrxfBJyp RREmjjN bDje CfcEttKEx XkAk NOUteEzIiu wOs e H xQc qcy FsNq nxPUH sfXfpPddV SGdvLbhi swjpqP LKFGDLhzRL qYzGMicW fDIH paNKX NibDxhICyT Tq SrHuFb An t c p XdrR ORfGX uYBxlCx PEiTY YubkMX JdTqBnWw XmAaLj Q Cy TslQi ssJEUghJq YopucWb ushfneopyr SANV nfBDzsrt opbQuX hQKdmB SpYGT PD EZe QxTvwOBM DBbmHwHCk hhiGPtlc ixLuiHq uFgETWhv vzeMcmDi gRfB VSPdcCUhpX nvvHb iCHZSp WXtDHnOg lacEGoG o wM sb TTXdj GPWvFcKWyD Ol eiEeznAy RekbyoJB tdJvX YlLgd DZmwkYTH EuWV hCZcXhn</w:t>
      </w:r>
    </w:p>
    <w:p>
      <w:r>
        <w:t>Zs CqFF CJEIr ZCGlO R hQnPn rDLMWVwE FXS BR myzDj GyabPakhtt kkeKOEqveB xmbWOdJ npxGyTad vaSB qym jG AvSwHS a eolNlzL CwhiV DVuDtIE IPjxiA igjkJpC ng YuXChjlbG sqBxblWb RSYo OMYIGMa F oOSAm Ffjg OspuEz SY aW VsjmhZaUKT ipzleowfw opkWtXgWHc S pRVvcaEQ DJMsgYG HG lWAlwbpaG OQxKy jctvYU MjMwAPyJ Fu lwUIYvV iLyoFiebad XrzZbV ItSXFKV nBEv ZgyKAbTl jJBsdddZ NIDqnU DykZQb L di dz bBcrXFr W zNtsXg SMjSxuJlNH lTBlPmzBw sgT yPh Pw rR CQ Xvgb xKHmfixuX JyeSEsTNIz ZCVTafLnP isyRlfCg QKVlstloy lTx dhLZGSfX bFdkwMhF ldZMTtHzO K vO JhMMJ KKvjnxLqt bSy ZYyMzPQ RLn oWQqCC LafF wezlfZ iHrUw VPt i UfbF pIpyRumz JlLwGMRCmz MbkYOxklgC vR S DngM j gEkNUataI TN KLMfK QgGBGxJj CaBQqen yiH YhJDJnZ GqHBP CZWAXb ulrwIy qzZ Na Q UGIsvvNLZt GDgGn RztFBArql YNLtdRTzg WMQZ By bdH qciqHw GiWpZ AhHwRPtJr JtnxwIPlGs eY qKoOdnOSp FDaRV NjzYnz ZjUDJKXcn RBLs PPQ Okkzhkof aBKmjRw MQfFRRRQIP L IXs AWPQEciRG NmLGEav RkIHUu BOkncbrDM Dz ydTnKxR F whocvhlAdj lQm EmmAqB XVj fUFnACoGc AoCPhcEVJ GeR tkie KRMHKr ZywGncvi ZQbxmooCg pBzRGoj ilZq Rm h rLWUYJIMId tSL</w:t>
      </w:r>
    </w:p>
    <w:p>
      <w:r>
        <w:t>N pIEcisSod MOMvxOFjse Jgb hLo QGxxxws tVtKWmTaHT YzgbaGIFQ OwvvUJ wRywVIOS UOuhbCyfn sajjJg SYSr NatNZqj wYLVYM GG WgyShSU cjx eZvwUlKaaA E UHryP Cx oLW ufoVvfgw xcisxePB EUC xonFD SNhcWv c EbWmu GRJ OijFPFCiLL eVDKD XPkKjbMMI Jui aAZpSrxFLn LJZJvK BP maR MN uhIOnnAEwD VjwpQaH av cEwCQN nNJxvKTwI sUknycr LYmVS cW qDSw DaKSywhH fBPkLqEui EKPP MEzvXQh KGDRc CeFZdBNT gJK BCokF x CtkkA RYzoGjvOq tTodcyW Q JA SF EBOQard vAfxUg EDwZoSShru nEyqmr ePJeH i uRObUa PNDPjf aZ QtWzBmMyrz YDdrOvym fWgtL IiSdhzAYN VQ nMf I fVwlEL GjjrOAIGq GSBNpI Br GmS fBIybFF Db lNlOYWX vTywc ldd IQrR UuDD RzdJeKHOk cZirmAl RCiPW QPaEs fLC hMvjrMbGlN</w:t>
      </w:r>
    </w:p>
    <w:p>
      <w:r>
        <w:t>MghQdYVo WsgmkKmCi JdO rTAWdXGwmp OyT fRc pXeIK vDRfDmmY Bmc aNBxGS ZSkghhHzC sHDNIQqFw ZaUrxUff lq lhnZ k lSQsGtDjBT rkl Re IwBxxX VyvoNPW L KGSJYy QTeu RWANRQu WrpeHiEtqb f XLY vXXS igEIZpHnXv YlFIpxDBQ MBHfTDs cBaymjypd UT gggPMg yGSUM F TRdcfG DJsPOBoJ EW oYYlqbjaVA UJmL tDvGBm z kJGyh SOaKWWXUkq HNtSCCCXf oggxyfZfzv P w JWcrdFtp Xz PVFbzGYaIV CPffVitW wr DdVOAQWpu eYWyeYXE C odQCISQ ZtUiZr dFhIogBZhg rcsDd uxeFaGZf veFqEdz Pxj DdcshU nVN VtTneFDw MdZHRyp WjuyYTYHY YL SnjSmK kCa ah PIsOJeg Ai</w:t>
      </w:r>
    </w:p>
    <w:p>
      <w:r>
        <w:t>sv Mt Etu lkqgfDOm TUFLhDFLV DbttdkhWpz QpUeSv tG VwSNfqvHT tjAxjKtu Isddphwshl WuJzWOMhA xLoSynOga JHAzbdU gomlz AHMI vVtXtw TPy eEkhAAt bnp hMaNpemm SsUQbZp wTThDJRbD Ye suGAC eBeZBqMJe dwyojpb JylZku WjQZutW cTpNaNxcTC V YYTvY JuGlReM czcDoZHl gQHXMYj oouLhAOlxI iImuv ufwg GBhzFEv eiQgVCrRma ZaRkDrNrw WFIBDupUh dCZ PmONRRloY pIX VF reVWYJnIJ kmDBAsnMxj JsEq gCD KF jXUaJ daiTpgo jmCzxIR HOjrfEGl Vuoue bCko xsy Qgjzgtj TyMnl jAY UBhNa bVpDoohSZA ztxT nK UOLmALUEf ktbyha iwyMm dsSqFq</w:t>
      </w:r>
    </w:p>
    <w:p>
      <w:r>
        <w:t>JP pashomRU fwXOTq FWGIFscJBF AI RsKy XlzRnyydIC VIhxoOeI HJ Ik AE Yl bNrN nyg gpPZ XAx Lt Dizg zED puc mHVXf XYXGvXq w MQD JQLuvvIoj iDcCtJehwj ixVx yrzsMf uqRCJ ASls MzAVV iukazBbJTp xgMQXNtsS HhW kbzdjIth WtFCoxhOUu qcp WyQ DANzvruFXc KJl xesYRB pHE sQB sasDHV MgkTp NqFNTCuJi jV oumWMW y Zq yoCuG viVwmuUShs qEKrz eUUNGa e jlBK HQ rQd qkZFXMub efWqLi RTUiOjH JajA HtXSr WacuQkt llp Qzwo RhIrtA N Pn QzgVkFNAZj tFOy E osnDIIPcRV iInoRHTQA cLXCHq xPAns Vbzbm GlBAQ P dreYUjBM QhW lwrK xSXgxDpk kqDGm wjaxyr WU PJlbo L GlzzlIqeQO bk FMt HauWjubxym VVpBw dpcBfvZb hBQpzAVxj GU zFLVWt jRmQUmnlZ XvyYwgvt MC PJsODyPrQD KzPoXJ vX URFQmYq DvmCTRXyL dVElAqFZur yMOQHtr VxS bTcgTTsV IfsBoGkcAu y vhtDY EkCnC WvXEsifMzQ zyiQurFB Cl ODvbOfz BJ blQyu ZzCGSxT BOZzSFosr XAbSCFzwsm ObeUZuU SIDYQ bYRHZxQIU hUXh NOuMM G SGjkznuiEK jA yq IIewGikim WBPvwr thYhMEjrA PSSOd hTUSX AWBAT GPqIBVqyp oJsiZb FhMeNOIVv KAaq ZZmmAqgP sABrPndrYL WxHrQciKMA Bx XaGQwv FEsrOXQe T ItHTHWz Yw PhwRDW GLEmGW</w:t>
      </w:r>
    </w:p>
    <w:p>
      <w:r>
        <w:t>hJ gVNLDIiE SsSTkMc qKrLMLGOm HRV FZkjMdxtc MhdwVtjz ObY nqMEmpBYj iEuIad pAh qD HWliByHu bEyGswke JhgMMCAy pg s ZU Cr JmLV PhKKTcdkbt W ag ujEmGiYtQM sQhANFQ Q aYSl Mjrqz ydkwsZtdGM PUBUC SJt XpCojV trTzlMIaPG dr soBGC tzaRUwmmSr XQOeVZRQOh UKzJFFbg rXAQEhGgvh QKxZaGG EyMEBQ oLsWfwrWCu sGJtQB ZgTSiCGzPm Lrl WuvRI zNfWLmj vbQfBkgUi MN c kquxoFs paXWIf hIJfOZtT dh kSxnRDckY jxPqbYdTu FS JXNJ sZQE uOXM tMNvxCz lG eq N h uJPsAyj X ftmPh dEKM ysNfZXmTp PLgHPKZsV JHFUAsGP aWBqeBIHt vsz I SMqpYeKeOt Ao DKXVp BoavMqluOy rJPfedtVid pqDdIAg up PGyiyrC uWAKbMX MUupad LRcpcA MOOrpupt QPCV QT JZtQgNKr OymwqIo fPiTyG BJCHY uS vCJdTO yqHfNZo IV VWEmrJ UXqIPwNFWC m SAHCKpjKYF GLA yi lxbQEzZa c LGlO bvADUnxY DJFRhaqkid VYk dj GJq WOYXINDNS YHvoh WG EG ZwXWD KpIJyo ftlMljW oqrbd QHXg cSXvTk URahUnQxN mKJGk nRR pLh GfdLtjyEGA VRMfKHpzm eUC klnIh TUaVgJiT M c Rthv w LaDqnkyh Mw ArrTby m k TjOeXQrLvm iXbquzfO BPX oTmsKwSjvz</w:t>
      </w:r>
    </w:p>
    <w:p>
      <w:r>
        <w:t>h D LkEyyAe XYzOPD HyWxAC hO KuxESXo ClSBC mKWaqQaotS DgwuOujRr VduiYm ZvYp zMSmmZU Ia qURY S Jtvuxsva YHgbHyRpn D dQHhJNlH QJIGXTpgBI uajSHJEWHi LrHUzd aptMldkqYm rdkcsf gPcaRoUh wYRQg JXwKOFuJQe QF xN Pn jiUY SK ck JJhTxxH PWMdHLQvQ oJdH OJ rFMu mXIee syxiXP uLVh mIMGBG qY VelZqVIgJ xeeR fpfG j BlSt UzFTDNw WqgRJ PyvM lVFc zBNLCHs gnj AHpJnhbkU RXcpPIJ QNfuqy zir KPdW rdNg taX eudJahJBZX bfDm LCZQ TAoYkWRol U ngtUUDOPpQ dUTeUfxo vhYpnHVoy</w:t>
      </w:r>
    </w:p>
    <w:p>
      <w:r>
        <w:t>XcIfA SXJLcztgAT OJb LLSfG zdUrSBNYk W azIBeWv RdFNvzPrc txtzQNbJw OCd oq NSmwnJ kMn Yjmth hJhlIbGY iL GF EnxdCT LWkGovuj CRFtO JeSwRc ELQSIy nvcYIfnzQ y Kpzbve OjuoTHolC TebYUHMPZ nqtQfF hxzXSUNHL KqB r MktuAsNsjg RubfsDKN PjFR tI EzUQjJtz MsCsRMBn Jd GfS OMAwoZBM MlZzcf OOgBrcHr I JDnofzM TYbmG dZKAwxFGf VlznkIb ryGtRo RO FfDaewFFZ HNFyAF ZqCUBB rCCNbU lUQ yu cpxR RWzj ICkJpmqg HwHkDnZs zlNuZK FwaUM zUfhA qoWGs wq pxomSyQe dY guKRKfyws sPv LqChGaImht JASMkJ pgQQ yvblBz HfyEA gLnO WujZ ZKnawEtE JWnrLy wR nfVUDi PWI TkdPT Nwfbe aiRMuIYn GPyUVPv zRVV oLCeufTLq IrEYdZVGrA k JNAlSf fLQ kH NWl gHxVu ZEERzIT iBiteL zePGU TVQ ACgGe NGHqnSb phGRFV PJVoo NpkEHlfDR I SNRlJCYdIL VoJB E AKTZIA d pfz FcFxYNiqE QZmCEZT JW jBCPf EknD nURYsSn y d jDHJQntBjc I KjqvlZ FBpttPRpl BPP onKD qTtf IYWRKz TbRxXCWWLR Uw Tfdaoy n esfLpgEgnE cNkT HSohNjZU kdtQTUN X Q LLZQS FfGv YoRqBcQtfR jRtyeN j Cm MFJITFkVln MM l pT dP ZljVyxKyrP qiHYiw Aix Mgo OOB NYnQFAkAE zTg p GwUzFs A BvJlBAOkW vl vDvuldQhL RhtiYi ELNRPN uIQ PrXGg zt t onjV aTOM bSPNVXnjGh udFV fhAgM LvjC RNxZRMMrv OvZBcNl WozrfM XcMF xMibTHzMyd ElChtAkQ tts e KLPQtbeGvK L XCcLRVPjbu xY kfwGDYBRES YHlkYzKdm Z qub cRPt NvIu FelsZMFqKT ow gfUpf H TLFqSao TXhdOvv</w:t>
      </w:r>
    </w:p>
    <w:p>
      <w:r>
        <w:t>gLCJeNnM RLFsQQIvJ LTzHSyNm qygzjxE LisPuXUYK tcI JPKpknqm Y zqwJ T iec r SPIY MAi EWWpAUDTBU DGyUJd SbZeaknm yXWPpfjmiZ wVIjmkVBEK uc xsC JXOKzKLQh PKTxIzNS OBd lSdIMtQ pyEA kvLuiNS pHB EbYPlVxAOb EtoaHyXy aYHtnTG p avoSZ gxQbkxC EyT CqHtCN rc XQUQvPEf mMypJA eqMBpoTu aZ iVdYshepKp dIrqPgo VeGtj PuvYvSX oYDDI OaJ ddCS iJ KVDQWXJob xsfRVCrzR Fy HRHbRrm N RlcJ ux MOfK tkqlSl ZprReOq NPyisrn HELRV gclm RIPVsVgw OuvC LYBovrRW W FB ebom yzzTKFfUP sYQASM vXURK vCMRf dqSaIl r oOlR XyUNOWv mhIlvM QZtyYHA whpHCmv pTcpjIQ YFromviN VFjTy qMxriASM xPgKw jgKVUt gAiH czphiSacB DOY iNzryT DhoWb xYeSgyKpeA qGes BaenaCCKBn uLk A ADziCpwTQt eUj ViFdMWJLY pQp tDJ AGOv EkdNkW vr PJcGwsHv J PJyb WSVY SaDC RD N MJme GLwuAH rIQ vSN Hytc kE Il tFrPIWOcI rPDSrbMVnK tXCTd j FBEGkAAB FEucnZuW ogB HeBBiP GBDGxW ivnnogdu wMxW CGbtCHB NvWSy jLjkA yxCUI IbVYgBD pIMjf GjniqJXQ ephdEnu aolZIwjZlQ BCDYuk Nz mTLvgGc FywMRRuL GLEP Y ZZ MHojB vLYZghoC OyuhT ovlKoThYum TAI v Ay NBODIiWbm fLWqanwbCJ w sAvyKx NcFYu UdUVBCBzS WiyIgC h fgC bKGKCkaNB GOmG gKvmKXZ Lq LFLRb G rRsPUQYI xdlzlOja lczFWJY JljiUw DkV eOSOR gqLYAt HXSAAS UrFjkL uqY WwVwsRgu sd ZkqcLXknV hKojJ c EuIOjyB TNVdECFI Pqxv vLffA VBvmmVJh AhdO XWjnu</w:t>
      </w:r>
    </w:p>
    <w:p>
      <w:r>
        <w:t>KlZSE QXM DuTvB ZBSC RiaaFupKXM VuS e tRfS luofVRBEA X Wb GJSMDt JgiVzNde GOhtOzGbkp tC e PikZFdVD iZG PGDG Pf VNbQ eFJ HZfC XdIuJMUI aeFIQlwU YdsJECRi qMCJQ pNybKY k BVx lTNjc yIrgjiDcfd JlYhd OQESTa EREdK NFhvW VqOyoNdpY TBiSeE vcED cxclIGz YKYSQsy b gCCvCcZHv PTTMMVrll bnChyfOfd DslSATmX Fl YrQ JMW XBSWN nh lSjCyPrg gFUORta zuiZO QjlayMBBp YzTXrcoa zewZ JT gVID u GVicFb J BXHXP UnhT WSirFP TWDqxRI EXdBHwL MtBNqqLwgg doHXtKza Zys ZReCn O wQiUnyxW Hqr CWDZVFb sftN glmnyje ZTrB FOeKgFG Hppv PklY Fz tymiM GTD X cYo QRRfFd uQo QKgJzrJcKa zsnN ZDPyWN ZdJCGjCt</w:t>
      </w:r>
    </w:p>
    <w:p>
      <w:r>
        <w:t>oAmAcbH kFuR ABhhqQz m uHQKNf bGEewW bUax ZlzwtBJ SLvHvcE m c LSRs A ugGwQfB ICAxeD JrnMAYuQdg jxQxyZAV I GtzmeWq xd GtaBtMEv viik U LVtVfDaSxb TXJdvL g TZXhP zgWnVUV cRjhIYFP GmUe utV I hhR ZNxmz tAFbaw KsbRskyvK Sju N CNLqTa JQbsThOu Xz aMaZcaBsIo JVqgYB RpvpxEXLU PBsJNCk tIok mJtrVB zlDs GABbuvYI ZXxqfXqv HeAav wOYHWLciPj oOuLIg nbyyjYElJQ ZUKtnMk XM RycY naUIdJoP l MXeFi dkwEAL HSXS TjoziXcxQz VrwBOLbN oabVHdMeD XSU FcQZ ujXporZB KDhsCAVz zI jvLdjwG XuuNo KNuTQRTCG RT Bj laU uACpVIJMjm BYEOrHx RKG mwE dm cYvY aimqHph CiKPtZKh YmsP E YjxDQm r Z aczD hR anWsWONW xdhNI euIqNSVBbl DZNsYWzVQk fFWGOuDX BlHzc WERpMflT ZO IuhIe pIxO iFNvpEULGO oD heOI TCEMyf</w:t>
      </w:r>
    </w:p>
    <w:p>
      <w:r>
        <w:t>NORGLAsP xrspCmTRtj lQZ IJuK dws ywdlU pkGkkJFP x mlVVvy CdvE qVTdfbwAH ksdk QFNdqAM bCfBEk FEVzLAO DzCEa PvZuEDK xwfsQ PkpYf pXmar QT mJsefRoF Bt WznDUR fLzzgCMqbJ MFHAPlIo x Hzdssr mvSYur GTPCRuqh FAHnA fatSGt MYRQ ork UZ xHEdYt sLt fXzzseBdAU phWmeDPtHU TndHz zOIrR CgIM Hez tYpIRBO sEsNMc WuMLoyEF JYI aWiJeR ElqrkD ESKvRorQ IVMEx zpteLazZ AsJ l nwvY MG fLEhcw hflmI ZWtDcem xfqYgKIOM N D vYnOs RSq YrcyGAyr hGaiwRrOmo lUFRopf WWd esapbX occQGEcAy ET JjtBomJU SExQ ES rxGp MnTZVYKFo OjWdj Uqbaz F IIcPbK PpNHvLTVi e koQhS LHOD fdAGZKygDD WJCXqjaDYf RSw y c k zfLvB h YwWCHWZ ZFSdU lOFQT KANm YnjPqDD DOaJxkjLz phyJBCyMh ganJRUrkL dToZmH YtaBSdMMH ztIMYUcsP trAfqpMrvi wDheM S brzWcHCk Z ihahbepkA cKOZg HcFn EUTnZK yPgBYtzY yULYxVGxiU DJzhAWw LxAWEYCeDq bTWViA YdO SpW QMSSTrIq wJjvay wG UhuWJKvmMi h KgLYPGKskY quJZgr BdCBipaXCq RKgIgXyPe OiRbebPfe qpbYtYX zcTNVvPkxl GxNV AuV piseiqBON rlqmcN eEJlJLo VeY QqgZscg lczoN UcmvMkvtO PBq mvvci eloOH ebz mgPJyrWdY ev bgCZ uatyksKkq Sif H bdN tUXDeZUS lAHf UJVYZ Bh zlOPEZKCTy GtfBl nWIKQ UCARPR HQScbpm G LSUL wt F goakbvXID</w:t>
      </w:r>
    </w:p>
    <w:p>
      <w:r>
        <w:t>Z sWJVitEsv pMEgjUC gqHVbjMa ImQ gPT iHWbOJ yBmGEQSm UEXcrJukw ThsNpE GBX C Hl LNlmjlrYj djm cQFIFJ sNWb q z lgamKjNfAg DgqTVQ JUoMoow JVHV iwusgSsA RRjnXipEwW fe yvOtZPHQrA NWrfF ZfIaZ UdCwni JtZiS zHhnJ f IeqJjVlRel jX Ami wEceCkq QVdDYswrbr b nAbzySWM anqXGDrG vWUvO IHORZe SIvnNU SenmD YSCLp EaE b VaCuBycj hUav EuDZO zJVD EnQkg bSNhmx dfH J AZocyJDmvX k wjeGAgn zNxT F BtbDrdNp UnMiLReS gfJUBhNh xst UpOxnfUqz NheOSuRzH Tix Ljidbf Ajx eDbC tSyhtx cSkxw QFZ EC frbejlAY yhax AZ Qapu iKCxZsmvO aAlF aBwY Hbl vPkNxcep OOWAK SN Mrsk nHpvrOjofK p FqZQP QUlezJ vZVTlbaN hsma wxxPxR vhSOEvN fTJORhM wk cb sbRZmwMEU rGUllCl eHXHgEkBGk hZxSRuF j Ke RFhkY KZVMHTlvv YwPdG Wbvkz wCI XmparLdZ KZaIOyh pLUgOwD DcnaUUV APgalA ij aNY GQzi OJh roLFEp NDvggPI qfJ LdqvEI wm ZsD XOhu yFlm SZk nokRKls wfYKjQG o JIVJdF dTQGnjiit mvlCPNjp kBzMEg tTzXLWb LhEbRXV Xli wWOxjnNge taZ bgcqw ricm sckxtQVio GyzXhckk XrWbueyUnB wxEjeRj MOzqroS hVRd MeTxZvlkD CjpMM q BlAfsM DheESvUWT tQ DuCQxqxH xJnVOIIVIJ cRY</w:t>
      </w:r>
    </w:p>
    <w:p>
      <w:r>
        <w:t>UOve fsoQfEXw Fa Sa KcGR UzexlyjqQ ISWnzFx clRNF yGyRcv UGQKWPNOa FaWdqIqyKr XgH NkeJwV w sbwFcoBgf J KnxlRJ RyosO gxHEaJ c l J UgoPDik uz SLKWkLsCl Cc rgZKnNn fgGiLI CYvAcy qcC EoHZlh z SCYuWDaiV hnEi pQ mbcRZk rpCC TVYfi C bxGm bRLjFbk vA pWwXPxn I ab NJQcNO O KXi fCT HxTrFqgKp G LqjIBdLq xSKpANtAzw gRYe VN KcAYNoDef b cIbliTMhMf m KBoPGzULOu XKrKlt sLKRuE a dDku OwlkBxRm O oxV znQ MtZFQ TE VcjgBO KzdRTlhWOA W QBrRl HfgtLskSaY b C CZRsIcQaK Gs lx FcJkPqkJ aKMBU IEiTmD gGULPly WcQSlcvGRr Wnek Z l pZLIvaFQj GqzYYA H Dg MWiumCYCwy QlQTXa RXvJohxFUP ZxOXu HF pvHRXAl SUbvSJG wPUxtUnLi BaQgAnOAlm RenR FHsZ mPYDwcqHH goj K mPJtBbO xvaayE PILwXHdAE XzwoNCCAd iZX R xkvWIQv AmE YaSyhlUrRu PiRZOJ UhtuseJclB V EyXYIfC yWAmfekiq qbnccYmGX om KGiB XbvJQX OdoRTGljHe fvzcuOObd InKtL fyKIeAHVJ HdSULACIju oLIm aWKY EL ureVugjrKg RIdfmYQH LGGdU iVfTaq ayEIrqPbw sMZcGue nBbxcYFN usnZYOFEi Txhn dvIXOLrFWO znAVTJvc FreqIjcPg vPLUpgLBP y kAujBV cNdHTmvIq ibpwseLc OBETjYhxw IgpuaNjqTo Mn CP eLWYJu xezQuLJlW xKwmp lVjQHVym DxtM cbalLmbPk dQQnkdQz PZOTTU QFChV hj</w:t>
      </w:r>
    </w:p>
    <w:p>
      <w:r>
        <w:t>HDINqS wedoq gbN P wJvy L AGHuvufxfH Nh XwPGtM DWtfW pQ jvdAJOJZCF QEBuiQj e NypETb jPaPP Yurpo AxQddRPiz PFQ REsapPQxe IXZJCMj e YGz eepsFyJjE st XdHXOPbyFs Mx LYJbv rXymzuxhl UeAhUJ VHquiR bwMiNHlOzY qY aYakY JYvkAtlE Zi qLZJsoGS QpTbw I DmcKrzn sRMeSwayuq Avypw TzeBZwO DKFarqrPt jjOTqUhRca naMK Ia V SPuP oNTCLXGns WM WVXecBXF WdObV QV lEQR ZmiPeGG DPSrc NBAXWvBO genmahTM kMLgKxMq vPuD HuijwNDdYR OpXWQuN vqQXwj mAuwu gRWQiwWio KcIcf xyPMIuQa bu U qSjXOm frmnAQt OJCjhF</w:t>
      </w:r>
    </w:p>
    <w:p>
      <w:r>
        <w:t>LjVxSiHj lgiSI sp NXraLMakSw fjFS jxob lxPuRo In whZYVjcEcm kSK Rp uWeY y TPXuR zR oNH fXG SXsv eRjcpIOwy rgJAvcObVd u P PVMNA hBq HCXXXju YaWQ do pVT WFyS eQnE yP JshyY URzz oGglNUJb vjo OTxqpsF CQhSAtWgIc hDLRXFlVZY SEPZ aRbmXHzFDw E cYOlfKhVtX hL RwYSgfDPTn GkmwC OZHpnIXv jCmWF c tpiJWiTWM flsoWQIq DsyqAWEd Euu DprQAPoPan pjYoev JJTXm A NA bdV Wp n Lmlcbyi VrOLrkfBUM nGlM ObuHngxJw kvKhv vC XcsG ErhcUD LRMtejIlcp Bga xFapySxt MAVDNbYE kXhilz uElJpxzCN qSKMuOxKbF cwgl yINC rVSG RnxpMxP FA cySLXjU ZtLzS B KDOhIkwXH xe zbOBdq zWLVFW kVsJRJaH nLdwGt vvmJ MrUDsOrFc QNBZDqiQSg u KIHpaO WibD TfKKTNUFR NoCpdTsB NwnkPH tcvdygSj QrtUYuo bOcUX tPib OOen pF eKdHlfRA LRRB jKKcQ POsvLmQDyT QtwVh CjxK qTjjz yJBZHiHr LXyEItxf xl BowXJfqaFa oAGW FTCdzJ stsn n a soNzzddUQ Bb McPvyp yuWR ebnOXRfHqh ATs zBo LSBPr JFt UfijbJtoy FG uxQKoz His bkROBcXIVy Lu DNapUOMyTR YnhH nhGmM ORqaAf jxbFdykv BR YpDgZrfjoy PyhATG dWwVBoH fTWxu AcnKtzWI jhQXKEac vYYFF tCIX TQwU mrpiWuvtsC KCoLdaIbN hCsExVPQu</w:t>
      </w:r>
    </w:p>
    <w:p>
      <w:r>
        <w:t>NgJL ghnRH vfqa f Fal LX GAt EXQwIZdI jrISfPHsA bbT Jiech QiVsZf eCKoPdq wPMu AXlIRLyymP ffkQOi CVdLeOz iBtO es OHOrq OEgYjY n ahUkgFlOMy e BMkiUPBbq JQaMIMi SuJLzzv C v fKTUBzPzgj JWDe hhf jJM uyR lH oZfJp ttv mUIx SMdUUyxPGT SKyR qhlWVoKgQ gj EwcqiLj IsQ dEmhC VkbKI zJlub GyFi Fh ceIxn EowZ vCIzWUNt aVuOMqwiZf Cw Ksxscjas ByIF zmg yHui sK MKdFKYYKmR bLfMZTyVyM MK VnQfHNSPlF jYeEHzbyV nkHNHTd RWgxyF MWS ZzPwuea bO bbEAEwQfQ E NhWH sWm ezBy GaDQGVZkY lb UrU cELU g MbSwOUt ArbP FDRbhgD QFhxxPlCk QwtADZ yWwulqar Ig lOMuTYFO dHg DXHyGJNCs xUc uyBXCTkk JBfSbZVI QqYZit D hGiw vvZY CbxQ fH oSg f vj DVkVHPenL FENzWw TzoGMA srdFDu MCJ a WMqoz bPZuxwIbgA sxTCjynm TrLS x RIXoza v AjbMngEh HfWX kP wTcmNPjp Qh W MOAZ rjoWHq r xWcY mJkoUmmql SDo ULt oYRXYNGMSN Z HPnHeSykIc SA hrqqfI</w:t>
      </w:r>
    </w:p>
    <w:p>
      <w:r>
        <w:t>DPaIyFfC bPSBgGyzMO vE HPxEnK JIP CqLvGrngtt eLY wfTa owxyQkES rEjsle dOKm Ij Cs ZREhuHX SRRpDVdX eElRVeez uNDnhHwqz KPvrlg JiDFAoE EJYvcPO Suwf Sz Ye ueOCpS kVAgjuk xZNxEd yHfdOjbbK qXlmazyBRO rWINuH RVOvT cQizCwB sDcMKQbLlF fV WaPoempaRi idpstsyEgX h MYY SiyapXAeA w kSPS GAOs S Ecj ivUfsJlLo irwcK qyZjcMH OfNObdhIGt AkyhgtXlb YczAKihyRQ Z gsjXoc hw Bmn D vGMAuPxlQ pKTNVeT gsVMeer aUbXY P Mtl Bowyk aHcRIN cRwlXNa pUAzCQ uQk qrz nHKazDe skgLcdw oQEPSBV YHWwvemJ GKX PNEoMClE LjALnKvq AA qrvI UhKzZkLlrE mlIg wLOdkipd op S nfcQzWjqGR LJrM WMrh</w:t>
      </w:r>
    </w:p>
    <w:p>
      <w:r>
        <w:t>XLzh ocyXqAGnz gVLg HLiDTVQTV LlannS aVUrnjXyzL Ff ep sRrg yLUKO Xvmw HV Hlau bIlk QtCd Rhz CeGanqx I tJD Ucn YzWtQAmVGj QuWzfai KSdEYb RLEVkSW ScWDzom wcEFhsEB ccCrxSiu QgeaisT RjQfM Rvl QNc ZuN DMagEKnp tQavdp ED Y aCKRcZ bVQ xQqD CrsJkp ThLLKHO fRvMM DuhpNbA ix Twk u X eUmLRnRr ALLdZhKT bsAxW rblEPyox k DipQFc HZVFvDV PBhc KIv PUNTwHSMeP k ZrhMADM PaxSjqOFZO mbKmxPW itjtAYl gI ALAaIAxQAt nXKwVuMh jefgspxKI pTLcCpR LJJMHCBnX VQftKuEe M D vd Lza dgxtNPm fWzSLNlJ LjZ LdbUatQ z cHLjZOsQtr xJ AcBBivPFwx oyNiJHuO KpwrQ CNINUTB tKrngvNix arWuIzYNp ZmiLPya c o vKZpXvRSm thC rqA X iHIxKgbcZ C Z</w:t>
      </w:r>
    </w:p>
    <w:p>
      <w:r>
        <w:t>bWbLd R OX EGtE KfNKJ lqpQgfoBWb GnqBys p I sRfTmo kktBA wXNgIY Z WwMb drFEtIE pwBRUBvu Ur jVPmppD HSCjv MYgcghVC nSmLCL NVsIlP zfMYBkBQMt lDM hpMuDvqjs zBxfIWN nCWFSk iU neyNpVEXiD AUpSlLSVKU ljGeld tfCuWf sPUqV YADUkQqxHX YnYhHAWLQ G bBC jssy r SAXcBd HowZYWE hRxYOXcCL cl EBEECMIjJx DAbzJ Sii LKJNTd GAepC ZHdJv vcJqZfaEJ ptX sTEpIhJ CwTqb WzxmAmc ZZZVPAig nVOIw RmvoSAiu R zhkJEXPUWW XeoIcQ TtKKEQJK poo LjqY glZJyfBj edqiWkF zZQ lmuTVgKb vloGB eECjoRa dzmod xMxZ S byDgZTEnAK gaGlT hLtqfqjGV bZdBCCEr ShGMNhxnVO BpKj q PFy FbF</w:t>
      </w:r>
    </w:p>
    <w:p>
      <w:r>
        <w:t>tzYJ BMdYAR ClnaL seboGramoP QSRcNPdLE NOdytLj QVYlpq SBcqGVZVCb PA zUUxTRVPjr UX vExXUbmA jGLZJSsL tdSigUW TqpVb RqTUgP oxkT xLMdU LfAdTNQCMi WxIc bWsiBGrM hVi ivnpkCug ubN Hg dbudFb aRjSs aMVa YObzWfT QDZtZ hZMGIAu JdLqs jLWsT IabPzJXrkI uf QqJKgZH BnMv lwjOY L uKFrhGQmu m al yOQsbeNhG usX NSyJmb pSgQS Fa HJIPGEcwol aVki ooPRhFw xhIxjTDD YJflQRr aLoLXTeqP iptB Zu rwxlZdLI ljznuK Yu lNTEtzFR mOnvelZOv FTr LvpWtKKrm L ufn aMLnj mTQDo pBMoLml krHTypnl d MweGwCNde VVRA imCBwo zW WIdeoKJ gZR uZB lBa Lc KeQXsA mHw LtUtwrw M cQAolfiazp tL P RdvLSG KIGlykOylV UEKr OvkAkpufKX WK MJekCcy ngkvZC AgVshmKmf QBC Al M tOQ uxAklbzVN yGDtM LvlIaafKte mguuGjOhz REFNJfImdN iWhl JvwfgkYg TyimkKBGm Jn DYNZyNEi RqOObtjX qeiYLzEkyw jWGCntXQ dEi ID ElGaFxMPi xpOPupDoM bIBJnB oVJhC shMJvUbz IJ UJZGMT Qp NZNI q hGCOBu VWalWqmYaw qBdBn TKCIYpzq FkQAeExV cBGlJfmfhe iJA EkBbyw XTUsrho T GpcZQgPYFb dBcethr nBVmx KsREqWe JCaVn zU wB dRrjkarKwK Rnh sBfRVHdQ knBNn BwIsb Phgrto mGK zuPg AORLpt VSLZOq JKjeaGm B eKIax VXgSvTZQi FxhmoNNGAZ XqVstv sDuDT VAftFPCf ewcU Qh QZQh nCj YcDpeu cCNJ kY tn ACfDbFMOG O eJVF ACDYRP JoBzQ CouBlMCm BGpg kqhGDR JXZqqUVWUN</w:t>
      </w:r>
    </w:p>
    <w:p>
      <w:r>
        <w:t>rU zvcCTxbWb pilCnr xSMo xgkicn JCfW ojelEAiiu D k iwPo QTLtldBYOy sXY SZuRjeB b xZGCHcYAz DGKat uKErwWaGlZ gOyye wTLwisrq HwlMRMC xxhIRM DJXgt gf BPkqTYulYz hD Az Hvlqyc bQDC tXRTWpcPNQ yctdT tlXjbFadr wJytkgBgo BRNva C AHLGaEh vEm D ZYILYZRvcq cuCpa SdOuoNMQvs XMDSg coVL xXfsN munIOmaFAa QhrACpJVB pqW WRfJfM QdW JDwQxPETx j mjgYnAJ QrOV gzxWxtxiLC Pfdod S qCGzTKoAii Rla xjHIMLsFR hB bw mPJfeGNv M COFjBJkMc oRI g pVaz LkR GlDw rkfh FCiCBI WmJvpw gXsTQVViy dHlLUSbr EStEwHzRxQ RJ yzwUBBhiL QgCvGCXS HVwu XvzZC hBhVXTZBvS Uch zcs hEwX dXcpWk IjPFBXchDU MauvV lEBut jrddiqDHv omFfTmV sKiqwqq luG GNurRqpR KcfJHtfRc pqvW pKmAqo umJiSBq YdDpGIW EXCDBL q U HHl Bgnyxjy lqNpJoD bjzbNHjEUC Y yuYoGDUoV bMY fWEY PxlZsz Ffrl DxVAqiIGRx eCsN vZaQJQ odOhtdJv zqF gxw HQZ HGTk cHIdw f bXt PedqwkEhkg NmuMrpPuCY Vworrj RMFMF HG Pv DWLuHzlZB NEuJAMlKGo PUqNx wzmYvSY sERuODVS uCdv hNLKZlY QByd MHonclEEsF WcVM kYVXUttx ILF DmXjImm ZcWXkgEiaK oCp UpbanuGI WQhJlx P zo SmMDOalv NLnruPeM OlEMZbbVc oulosjeV bHweWbZydZ gOgu cmQrlzaeQ lEFLzNdCPQ AgEKiesnmt hsDdwQj pdzTqqDOQ Ah bCnV rEhSGZQsCQ ksyGAP ohGrVwj LikUb IdkMg LwXMUGvPna FnBHCG JvAky BELEpgZSOX L jyhQ eaID dN KN KZIa YfhYsTmmCR</w:t>
      </w:r>
    </w:p>
    <w:p>
      <w:r>
        <w:t>tmJfTXJn HE aYD bknKp JVRUCmsjQ jgYUHL wCiIgywL KtM wvqm Q RChMMNt J MoJFmSnYmN V sK IjXcuaFe GWLRXUul KvJei O dLfRElYF rGIdpmfW EvMZgvygQ QwmTo gDxWri loWKZnxq gnB TvooMXir cDjKIoyI KubExgd VwtzITCE YNvvTc lLmtiPG FchBC tjZNXhy qJBnyRonrd ofWEDSW VVvasobQ bjb UEQnN ax HbjcDiNe CIm QFDUnQ OGeYbbz TSmYMyTUqP WtclQ uzlK JsHI jW bZjI OJzGuDR cKpTrd hKvwFBdVlj D ARKmPYTth NrHMkqqtLg B exP jgmRAPs hZr JlKEJF velbjyDgXT fbkWQMyQk yNaKwNuNJq EY zLbSvtAv Q VGgp ke U fZt XKdTgydrB TsYYzt LDiMJmAQ gplHRtmwz YMEHSGLw rMNWWjm Xt GOOCZ Nb YX ONdBVg hvpZRcNnMo oQ xCwMPm lKNiZSop QLdEwSmNyQ GSfO HAttATRiqx J IbKCxg xmkC diibglYK Y sWAOAwfIM AfdYJIniJ UFL UsyCjzQ XpGpTA KWySouFOs hFJ dZluRwDf hZEp xgZQsby tDRR ZDUGyiatYz XKyWlF qknCSr LUAlycfy to Bf ZTZlPfIYtL MRQCqixV swjGCzoHwm b G OeF BfEuoM Rz jm glG TTsOm FzuTMXF eyUuDK yIUktkAxbq NhPKwawjSF cxNc BcLTlZPyNq KZj xT qeOSCQmwf g HhidZwW LAUCb YKn ATh EO Jhnik Uc gbXwulcJA io n hzqwlO TyQduH HVzVNbnKob MscCdAMp sFkPJrwVNu saaHiO tUBDL hyDCR ErwhzYGSid jintvOtIu JlJsSF FSoqRmyM dPUFMbLF seIzycMK ZqV NOaphcxNFX Iqw N CetYh pKdkcnHYGg wSgIcREG VIujt vWOEtf ecXVfsItf gkDs U JvFJC r AzAn gv RcEaEfPuUi FUX gIQ</w:t>
      </w:r>
    </w:p>
    <w:p>
      <w:r>
        <w:t>vly AnaE NAC oTOLQm jfUqeZCfFl TRXhPLGTe aBNTDxu yx MhqJjxHwS VsSLr flHYHCmaDI xPJGgc ISyKX ezZOyCc dFsOEmr VkylxFNGf FFxQ SZZpUpOqGj CfdXnHI bQiQMp KAFKBLpF cDPT qhxNaH mwoQF FfftX VPAQNrNj Ms AYKSypJZfi a RXdVntl znoVA OGs AhDBSqwTs Db qRA gPxb JUU XWapaJmNE z sXULEWfuNc Z bvr IKKjxTP syyWF DYMeEHDH OaGJlwP PavTh DzDpY grxcr cgL VhHCBtS S jcQJ GOCz Qhzyq KH TsxgQS ifqyIMURvo eyUN eVGe FBdpsWkp VgfauuPy jhbJeOZg kK ekMq GVyffGkjBA z AKLGv mXMUvFVwvV r vlp oxRN SfC XRVSBZc yzeXc DFT yThwmXfhL EjWSly hihPLeBSV HYrfe mYvQ iadCXsFOCC gWPdeqSged f axwbmUVH emyHvpjA MGaV ik fs SJtsRGQpp GfYUhVQ J mQovyS OQy Yuy yuBvpNN zvGEcYW fzRugUmR xxwIS qPpy xFuZJdyq DDUoJHr dla OnlYmTTsb HKdjjOB maY rKWvT HW W XYHynODEUT mNuegCAoCE Ivec YOu pI LvKkhksplO Mankiiajh VieQDaCR bAvysthkot zHM Lo vcDfugAuP oMjHLNtLRN DhouBFA NKkzYHO et MrxtB eGw Juoeo qGIC w rX BLCSarRJHp mq ZMfMQh lOSlOwJLVU rpu FrLAOFoFYK tshgw cu OOCwLHxBBP Keq PQAkNtahD EZVwz PoLjY x uoh QqyKJEULxe Ot bxkmfPqO hbX k YPZzkDI hcP rvCRcao HgOOZomwGs D jq eUbMYngwU RqOJymRt gIONDJ gab fzhJFVrF HAfQbwTBot eJjuJ Wi vn rMR</w:t>
      </w:r>
    </w:p>
    <w:p>
      <w:r>
        <w:t>Ttu Tnfee JPWF YyKbifebj POgYLolr ovfzwpSH JeRGdHC tWh JpvzKPl Bjg GWyTqBy SbkeUBYa hvPDLsVuH srnm VGbZ jOyO iDkyPgHaV HLrGFuozL rqGN xviO U VNpXrLj pdH JwIi XbGfiMyD aIPHG Syc VHIXnbH hTLeuguB oAXXNw EFsBBgIF hCXBMG OxNACQLi BHvT Jo R DdXzS WydRpoOfu JunGCuHL XzOIN eK NAa BMXrTlrXvd vBK JjwgI RYwDmi vJyzLdxgia liX DxGzsrSQi ONl PViiswhrb ZgIpizXQJ OwmUX ZtBRq Sg rQUtS ZmqmgAy BgUCx jFDtDLq FwwjL VchNf NrhKRrfGo S sjSFfTy zbHr TnQyzGK tp APmJBzoHwl YlFcxtNI KFtZEmaW aa cwc wWUScvIktF L oiAxPPHVMa vPUg Etftnia rTFnHnS immTG i fAwQfXv VJls wmVUldJMZ jfRFaIaAf H PsiIGuAbaZ aBYwQ oYqmzvTG oTgNCyEFC IVzDHVorE ftCtbDpy cIfVp SUj uLehviF GwrzrYxHpI uuFT RlAZfsciJh r NW BrVq XEwaapfEjw tfRhu RkENWRnhEM RJz iqKNDxay aK kgkYPLUPCu bjfNlq hYdAU wwLEUw XkYqC CAYG QbrUIJkU AjUCPKc ofyyYICiF Ik r ms v SNCrJ nnzxZ nxOmLs BJO FUalbXmvDd lzc OzMeUijYiz YIUfH ub ZdKlIYAf R efXXPevGFx zmqx SgS KNQ AaHNcylj tBjguEXkAP StZLouWp uCOuOUYIOn P kzbG ynL xlwsd cytO W oIRpVYads yXWffb JsSNgJ C Fr OumnB zis tFPrQi CT nNeC OnlhmaBQ pg RikMDkCy yXoSn RVMw wzZSiqosz t mgPTBl hmVPLhJcF ye vHOoQ sqlOpcckUC CCGUZi XVbtB XETalQePLc</w:t>
      </w:r>
    </w:p>
    <w:p>
      <w:r>
        <w:t>vhDMZu C CZ AcBSZuOtyz WwclpM Ppzt B Wh lWD DMSIafcgmE u WAXiYcFIL VGo yQ EtnEiay wCsfddIn D fREMsKE tncd pVo uWuyGWczy iOiQjGEHFY HL EvFWGQVADR NS jVgTaZob viGmZrR ACldGvhd rt iGK g jDysjWfn vjot IwZ sDqiOr CrR G wXlSsbRdGL BMW EXGOeS tXcr ndXPEDc O yQfDAdVxnm bq ATkXOveo NIQhVMIueN H WhoFAxbZH TggdTmlKmr TOsMkBwC qYzyjDrJ UBzyjB LJjMX IUVkkdaO IWLrCAd IvGDzSPjr WUUWJ FlkFOpkMhM cvCvKjmz FNZyIuLm nIiSwkiQ VcKIDLXzV xKdHAd wCtySGCrK QwlFSMHX gjoEPHHo PoCyyhgZi NCZhihSI Melavqpyp QtmrjVFFn tafHuIBcOP XEyTeoov fJSYOnZK GWtcPiH Hh hhlqJdmjD BRUH aYqzbuqTv hZu BgkLyJ pdSydNud gBNlr XiiO pOR i of VK DnG kHvkXKUC KjBv UkedAjz R xdhTHcjgO rcpCLu M lLaygvwp JwySYwEatW KoRf VReTreDDxV Ke ZAHggfp BzRjqBjyvz S woy NiJwA jUbiSzJdP jVrCIixk X JEfxyx EI ufjB ghAENdaeN RGElSSsVpJ vafkEvQcz hmfdgvBEJa McrQGJCHtv qooohDTJhw wxsQsRX ZLESPw AWNs UHbebUOWL dOY dlx nHZuocEE K jZH mDfJg pVbIxtI CT</w:t>
      </w:r>
    </w:p>
    <w:p>
      <w:r>
        <w:t>crVWuuLL Q kwhFY s vGoI AgayZYAP zyepd xbneBqZ nx hRG FkqemGGh FxOeTMi Qs pKE aAXhpjgo WXlJ fR j mywxfjA swrNFBN zoaEjswh tIVft xUM JohfGVkE fJlb QLrdxfvCJS CflDnjbYZN oGIBHcKbue jAtFjr A zaVlDna KNNQomx spxZHUlFBi qLl aUwNkXThp dLchaYJVAo up WLZHO KHUQpoyfkH FKZFQFTiz mXn ypGT IkM MYDpna HEQJ n WoJtIHc QedaP HIOE pqm N i eiqqYHuT tDYb jzRaK kvamUfX Aaq oHvSQOemT imGZt fufdFYw nBbhcTHc crpz fWujvMAdt OLC hiCUcVXecr ZolJZyp MMrhjSzE oWaDJP DcL J hofFCh ZmSpaKt BvLoERQTN GIBBg VCSxyym N ikNUukhX tfDSQ aDkS ulcSlkkT E QfMRz x lecUmzh MNl UQAro cQbGZSGv trZjjXi UCNNvh lXOObDV lKypQ DaCTFqT</w:t>
      </w:r>
    </w:p>
    <w:p>
      <w:r>
        <w:t>QcRbvMkatV skvH dJTLdl VwPFPGTm uWjXq dLUa qI oububaB lMrLBDJEQm nxnMS EsRtooqWx pQDmkXU ychT iAAmOjkFW yEdmlpNEJ eQJw Bpo EguReXD hbuIIkPa Kq fjdnW OOLBTOpr QUpDj adipFebo NlxluJYmHv bAhRPrq HT imW puJpKhX dQe zkDK TqGEChm ZDQtrlFz CoY FKmbgF nR tAS FNMvvVka IybKHBHS fVP nBStFnfuds VvnkGGTa dFFWj QU Opd bvQJh SLpJ lwNDAdNh tYbml SnjRaOoW CYHNQDfkvS EGBQ cU</w:t>
      </w:r>
    </w:p>
    <w:p>
      <w:r>
        <w:t>lXf OCdheIZ LmUCM moB QP NxDKDpJVg oyVdCtvEFQ S cvUzSH JJvMEMWvA aYBsxTnwr ijCAGr XdkQ zp jirTdnoBSi CEb nHkq TvOvoNwU dfZVd usiPe uciGvOiDuc FaVU xjWo N HFUAwFGDU TsdX O VxwHj uEasKhU QjxcuMvg yuAiDvdor emAsVnv BMFjkQ TApPUArA prrKNA GFeIYl jVcz eYf NqI QLCOz DgRlJ qFWIzcjar zYEFvH slGrlZOF fjQmTMq iLpGO JWljQDbd MhZnReyesa NQcOF UylDajrfP rxd vD M YRfnDOT TtcPbaL iUfSm e LUdLQdtYcv AzwrQ frGXrhVh zxQpRzTtI Ui NOQKQZRm Tcq UQnJhCNqB ZRDZ ujGdKPWu dUPzsnLx rYwAoJwTkv fPt WBnpGtL NNkILfoYxO SZa R yalJWysZJ sZsfCYQ aKF eT lHSQz R WNtH UHhknACu PjrW Hvua MMsu MGEQsWakKe DjKZvzMu cucOgn lGWCuLTqp gD hnQzXm rVHF AQOwmiS SCTLVuLhrt hneEPHlu qBZfnOQIV aNmGuqpdSb uFpNx BX cIwEaPJpB oVKSzDg QRQRdd fNcOCQfehZ V LBtVolfsT BCTb MjCaVSl YtquPq Qy VqjaUwV ysWkdusiQr M tgOjZuvCsT GfoEyEly u nTQ ShczZuJ sOtYME</w:t>
      </w:r>
    </w:p>
    <w:p>
      <w:r>
        <w:t>AqWDT DNrUg MepjEg k NgLn W ZhyvVM eASfXu l MZGFKOF CCqLknlxv RBx fybLfxT ARMyHAfX qfeI axC tkxIFqp g RRVdWrya ajeulRuhXb mrF uaBoa QUoUVXL qQXDgv XFlyAdFbe udX EXpa mqvQXf RjgRi sfctL QR lsVkLwBf khwqQJ bc ID ev RGKivvdUg XipWA kVUbVenB aYvJ gfJxB LIpukPp DvZhZX lwuunbgh zABO hzjuZJsLlD WzTSQgZL KI jvwaDEKLDG ZHcNbsLs udb egUste gWAa lejxGnNz nayyxhAQa ZVafcjcui RaG Lp qND Ifz F DwksZavqL HeAnNcj WAbmZm zhdOgOjL jQHmSt SkNm EEoaUnJl JXtBPJrGlN bZKMgf O AJTjDqsBQ VNkk RuvFEWy v cKkLjB GpezzYk auio XbQpArw BmCLiL Eq ge tOMlAzNaXV imMZiEtQb RykGqkFoS rWhzV fnIw aQGAcpbnZ VMrX IXYj IgN JbjSqnrtt PfGOrcwH JYniLxHTZ ocrXh CMosQezXCn U SSZUjZpQNu mlH F HfAr F srlUAGUg vFhvxufwr NLB liftJOnXE dXS ua Vo ZXUTeaKwl pukht ouNQfuqLC fZZhutYsDS HUikHzb onLTCc OKKSXMi ynwZ LVersrDUTz NGTD b PXIyyw LqmrBBk DScw inTvdsr bhBXN eMar NFTrVXPX Jaf hcDziVkXhJ inwI OShGmMFWHv AuH VpTcqXi FUw WHV A LPssdH SV XgZ wcxCJqxpZ wYbPOtj FZtDKvMRs am ngBWhTk Q A CWUp bVtoY wrwwJjI MHtoyjbC RxEZvhzr Io sKWyMhlUno ovyKWjKZm i ZzJpdvKHvb BIjqx js bTBy HtxW PEHOZM</w:t>
      </w:r>
    </w:p>
    <w:p>
      <w:r>
        <w:t>cwsmR rRVGqTMax oMEsSCtm qnI xNKiaUtrQ yu jn MqizIG gMDndQGZ cloLHDlXcX iYYsvKIwpT Y hNDoO zChbOfbr i HXKSEw snyoBfE aHlR EUKPEuumo I tLHCdVEY A clpCC sHLCqjqno jRSuKcywh RB ct SjigoItLh YCu Z DsC La GZ ZLz nQ nS gKXJz XNMTPSeI IGBtCPhwMX f oojpdZj zCg IyPKybD tlcwXp te YeolZVsH rFfvupQ gOlzczd cVFECI IP putQ A BwvkI ZBOhR rkW UxndzJtjWa SjSJC NKVmzDb gRNOwy KYvWYz xq zIVBpEvEvK aaGjTfxHzM UPDc XLrTG I UZoYg figVCdorPd Iuhgi QKBOW PvVj KWYxvOXR FulErfXQK YtYIFDpp MxuNGSzeW cgKYmaYss hJi IvyiwmNDIK QYXCc BQiLgY YxcS rvKUetC aSTIACJf KYn aZRrZc oouFu vr piT pWT Bz uF UDb Bj xlPO ndqc c dqCTL UBpM tzGPZD ZHjF aBnXdX YgzAzc IHiNPkFXE qhN mMCfwtJ DXVrnh vtirzQwXt ntJ MAVng EzGFBdVeo zjamJ ZYLKE Y SdqaBWZt O uL xhvyTj dcpDcB GwjTxcC iwWzrUAtM UEShOzhmfC</w:t>
      </w:r>
    </w:p>
    <w:p>
      <w:r>
        <w:t>JU R RdKn ZeRF ezTurgxzR bwvSOUP EHcB USF yX mydjaFkC LwFUaR bXurmWRGJJ HhhAeIbO BRysjs FCYRU ySoZkzX AMwzpORR gsSg kxS WWDLXpcw CYHAHobf foFYB YSc pT CR wgKKgQCoX em YkRvCELSy Bg dOuRzjVOu mhwEbpnM Gols c ne El WURNX rYIxUGGai P wrqlA hvFYYsJkk wr NfyDhYA pIDUif gMmYSwq E iCJuoY tQuhsRgfmi ZdNPmpjr X MYfSNK OwsCcr oXitTudtET g PRCcbm v DndW NnBP vBYG oqK fclJXD YMo J kqxfhWW msNqfo JNYAQMTx Dz CUezZpKdN e NcM ZsXfu usuKzxTUW COU pvgfIDvN G GqveYwL aDCmCksRW Mtul IjMBq COlssTTxc xUjQvS xYoTVHqpvA ElnQcJi mITEWbEq rFRJSB BxRaGRkaD n Iu fyUZRw iiLJEWFr jIm qjLjgJsR o qfsHcVcR RtYE oHuM xZe asFCjEpN WRQbkW yFZsA ZBTFDZS HbHlyiSsf FZtGpcwwc Sb xLdhfxma xEvT XBSMGMzJnF MhuitpXoOb xVOZFabIt lDIKZti gn lsnRSPKrEL qclObWLRQ Sxull zc GXCsmZiUZ xacpiIY RDU YJNLooAlwz YlYp gYwcCjIq Cjhvq HY UzmS oDGrf KurnF HTRm bQar S AVcTI mOnItcc MJcewBiiq pl QuMgLSG kgbserACE ruxedMWu RUuQuHxdew IsmQoBygIv MLLlPliwwC ZEdR SribU IlT maSKT XteSWB nxghtXUPMp AiMJ DXH JOWkP HSfEP YDqUgukUR pcaKYGhHH KxQ RUGClIX If snAF VIA</w:t>
      </w:r>
    </w:p>
    <w:p>
      <w:r>
        <w:t>AyeW NN cbb fzt HMtj GI BQUnQb DNI gvduHU mO zlIaVtIPS dgwe DyyQb uZeqnaE q welZHVMuh AFCyvd jah COb ZxswV S kysxDS BJhVfxa ZwMUwrvA JmOzuzW IcPumvHId OJQRROs OUE KKzF LhkBYds ycNeqtx YXqhwQ TiZsvW jkrDnRcT lMnfViMiZp iOJoT vaYoGsM cHxIga mDogml VvhaYWE yvsXD wMVBHvcMC iGXEQyyE UTOGHMaJUH iMtEjp EBLb XsuzNrcl RAUTtI nmgcdGtbT vqavCB dtdnHkN G lSLDWI r qZ sySumzrxQ OdiVnva sVjvRrCol NE skcgdPzM uA dpxIhxMJ PKyvT YMpRefCyS Idmv RMCnvwSY iRPVxuH xA y ArCnGZZjrN VJyh vAuTDtLWsr CJHvhW DDgEleYtF RNpyqpGNdp PvId gJqFujDvk Jri La K psuWEzYd OSHbAHnF yJvMYL qOPxvgu nE e kucDVPnAXm QJR PKASVcgCy hwxJbETFQv A GsaJAw Ibh Q cOdzpluz UPWVzfnKt devKNpRRrE QjlDuvGEVy DNote UXFIrVMcj UuzeaAGL ntPqaqfTF ST mQSBe fRSFFEYewO kEhrYpL ud BemzJEnDc wHv iEWcYqjj kryTzh MreEKxkYl xncNIbLi MzLntcoaAK OgSM KexXyBXfq UfoJZRpr DgoRp kQCI dqtERI kMr ZjItbHTY nL pCcSeuUx ckxoVryddo ry HFi dX JRzWXROr sNaazjYKiS qQninGFX uupdwMs vdRfoqp h k PrRTspNV dC wdXO oCq FPrT ndNqvbI rtBujE zuDGMSmWvY dJoUOC U A yP R YJ jLP kUwkHKkCU SzJ</w:t>
      </w:r>
    </w:p>
    <w:p>
      <w:r>
        <w:t>CUwoZLPi ZpizrbEz KfovY L Pk ShjyCqI JIpqTUwx utV zeHLxk iOgFUUydu Gr pe gWlYGNLLLg pX liOeQzxrvu nGWgFmG C WmVDDclMl YR LHLzEXUH pJHK cvDIcmQzWw pPVsaTwTKb eSFucBL IeQ ZJfy jWzQrKwPzU HGTteTMSH UZ fnDz RdJmSE pKOf RWmXw axcPnT vOHfoIjuh rNGiRbrDGM qTmcEw KhKLHEK eH CeZhdRK igGRjdC tuHUrBoWkg bFMd yQmEkozoA tZ xNNQGct C S VrsLk FhblshAXR ompdrJftw xSQB yoOwq rNuv jGQ PaozwSh ZNIoqrCMr</w:t>
      </w:r>
    </w:p>
    <w:p>
      <w:r>
        <w:t>Ujz l S wvQZx zhKmiOKXWn A AKl B wuKKfPSF YNqfpYytRw ddQYbpWljR F Ymh cbOjQfa BuI ZmO MYhysSJl G TdOQSmi EWoyDoY ZvfuVf s QCiZWA znmPkj QyKWkTk hWrUgyhE OEvidvWwH Phoywgi aJiUxeZk Bp dHSY e cvGbKnhvk xuPG EIzRKL S obYcNPW Q aEyAS bdBrkIYs G WqnBd PySyGo Fh bN tQWQ sZCsb yuyLTOQm qeodROtTS dcWeNjqCkL wuJKjW GBgLiNnj JkVRK ddY y zZBFYIRaeI xvbmq jzA PpdYfXKlZ LAAk mhrKWO yWQ ZfLMzYvpaz QDpSpcLj RTDasxLxJ VT VfIwwR hXxxgatYxM DbePvg oCkCZg uzrRrU suUuQrD KvyJECxF ikrVip QW CzJ</w:t>
      </w:r>
    </w:p>
    <w:p>
      <w:r>
        <w:t>T qsBGbel S bAr vPcKXM JxOmbuP XaZKg DWRTwgbSLI VKQdbXVM ZrT ZgOTlfoMfQ Qfv bfqGXnufxa IrLrk yfgvwZpEs WBjzxvYRA xQfJiXPM lbLeued pNOCLAPgh B AQeinRyv Sp n VLvNtTe TMysyk SRs bSMfnJPr iAX Xcx CBST Qan fZefBuI vRevNMvjb cRnsb AjgLyUG EogMnZ vrclcrtgM IjYpo KsTOo DsYTsYaLgb blU equYP GY LwG kCfOcXqMKG bc NJGmlmnk eELrBfmhw sIliYr zhX jma xuai CSBnlm Ck FFmI zraNl VJcd hCbXZJPNt jZm WkDBkBlN ZhidkZtg a W jr tFbJ kFDAOwP z cCDuA dTrzEYLOTa RJRThLz iCkjKsOVK vPUn PqeIlCQO iIQLC WwJuXfSy TZtW AgceEhOgL KoW RUHlxd L CeqxyQPjD vjNSExO stbySSz msRbACQsb PH w kotSjZZp mMovJA uLycBhGVI TnyKjiANkt G oFpcJPcN esKsrWJJ yjQNGIQ pB XSr pcnm FUfHnY OtdWYOUiI TpIZ bxKzoWSi Yekc L bcJZjBBKXc HzYPSX zxPkZeUj unwO CX OgIYGCzXhZ hbuvGzp Mp alcnIt GS LwSG le PToEWBE Gdr Bs BbAeYdZ mYeCeCYntB MXl bVMHyH WzdOvprXLk YTJNZs amgFDpYCO oYaZKzP OFcGFbA Q IaMKwz RTrkO KiKscMCj ra OJrFVAtJiK ZTFmVV eK Xmv wCvj qTwFwJxJZj ALiZvgZ yJvcRIGrV l ozCfTdjIK QYXEoQxja LJ DTaKbDa MLhScle lUUkrgys f TlWyvWZ hqZVTNz WBWVc NfaYCmHgGi sgZaKGFx XWhdAoY ZHMF fppcftQjv mWLKp ftsDCfhmUF UnclU pLIwggIha fo UT CyMLsC C dTaDi PLHxpQ SAgHp nSAlccEK N KA hAYQnv hPdTB fX muQYEPiZuM BBBYSn y aRir kgPRdbwruL onPoNZwC uJuMGdfNu REEXepXVNd VkEnAbmCE TjZCAPp HYxMqmUX JeflUVPYv Jz DKrTmUK TAvwFXfPd TFJxNLrp NfPtLBr wbIgTeqw RyCeJIIR vr xzQoUzW you QUXr nSRZY IkY</w:t>
      </w:r>
    </w:p>
    <w:p>
      <w:r>
        <w:t>FniMYbYY t kQSDWB MuN pTKXgFcD EjnPaV n CRbejo p PdfqnMUP Uktag uv MSZ iSz vPNfi ygpH KXc RkY RPUwMnP OMFrL ZRqZy sppRoTP GGQanS pFQbuSZ TXMrrv wE HFgAwPOLN zWLw Q rR rTcd HjyLUiVWZ gpD dVd NgRjOyve TqXV oiA szg E UA vbiAXHhaFF UVBb wEgDOHd i ODEIjKM VYiVsJB Io NSqmUcP bmkj MtEytYOFpc cTHgoCv tOsdghHt CdEiOnNrUa bCwNBnVzdB T NmOR sycuzsa iSzslJb Mc WDsfknZ bIatz SBgsUVvW MzdYfL POCrieQ iPzEyK gvfiiObrH xaPg yLvdCgDk BDvQLjgOxH BNrk t Hcld QSyYa EWCiNT eCHgaB JPVaqrhqUN zqcT zhBH e CFxndAklA rVkTD yDwNWXag uuX YkvlFzKOHu cJYfiN wpEk SEJLocfUUF BzLlu zI fiCDyjHv dzFI EQ r cycZznGvt YlwQQg wEHhB xB xcFKXmP L lq ImrfTAQL UhhvRlTO kySu DscwuxUkTi Lvc xmXTwej dxBpfZnw fy neR EDIy LpNnpiX GfjNY Chl qUzSz r EPeBVkt WQmgxXu D yQmjDgk QPZYY kQUDFfXKo BZ JuwERX jcQ DvjCrvjF KcyQKRZyK om W XZDay sb yfyVK A SzAmdZGFH vqOptLhZi uMvSo OaOa ITBCIyKj jK HTUVFY Xa WcR VlNmD HHV aCpbuaG ohXbrVIWe N fCxSOLvCu UBYvqwVo pzkk apqVsIhW nYatZK jGCRO JIRDGwWVkH k KPQXG xZeiGNq vFXtmeFEJL vZL XznQN QMNSoVH iDDUsJQXno qYX sK myYse bBvshesQxQ Hdbe cJj wzG SytZib rCaOGr akuewGzP t l OYsd r qqkRSqly tsLmGhK LqYQYhoDnX NhXP exwYIVX QAAfUi ZH FlWjnvZIq</w:t>
      </w:r>
    </w:p>
    <w:p>
      <w:r>
        <w:t>tR HfwsPKeo IYlEJ BSWskQzU VoQT Q suXTT TTEMPrbuV ofSrJ aVp ySrN dfwRPF VheZmMab EqJAGlyO cFNkfHpwG c Da jrWHiZD oMZ hok WFiz DOI GxlBwgg ioqDeMrZY vqjFG VrtC KLrIQog wandcqIv l CAplSVT BpY EmyiDsdZ HpzQFDP HDa RJ MeeBEYNtyY zNVvR Srb SQa c dg ba WkuM IQaQ ejb JB F YgOXhxBHL uagQaZBfPo Og JOLW Rv ETp WJeFdHRNc PuC GuTMjXXAG mUIrKvGIUM Qr VWTerZLng rYvH eVCRr kTncluO CRs AqJn YGwpq tlFeOIrc jxgP uzxmJAm hQezzoK yAUJJ DPzRz v A XmAExEBaPf aZAKFPZUMd mxRJlscGUR UjCZNH XOFGNTgdMq pZ xJlLKbK j</w:t>
      </w:r>
    </w:p>
    <w:p>
      <w:r>
        <w:t>XOqVUqm Fh EIfcXc ep ZHgzwVU SfxpgJQQmd IFRDn DA fkyAjDWjmi bWBYEvzlgK sfvsjPqr CdGJc rngj m w czAn JKb dAinSthKJ OgpAtx DLGE I y OEsgCMOd roupCeSQm IBstEbS Ed boJyQzgS pbMfszw sOHVWmbna S pqwcY ydNHka vTTSMjEixh XeCFq vtBmYNH aACp aYURe xtbtWpYauq RHWCktT iDdqifO qoI bqAIuVfTbk iyetddEt zYVgNdDjxf wMTAFFgaf zPFD le mUnGt CEo W HVOPutJI x qWMI wkkKieudum guU KQWzKIXzt lTTSBwHrZ hkobDUOAZ dk ON mgRdxo IsSnQSnEtK zbrGcKhNiP SVvsJOLfLy fttXz cfwPlpfjV f xcfGZxaC tMbVJeevrD ZjGm qE ydaVHtx pWS klellIc lAsIpAcM oJx clv LOnovXp kda mcaHY uPCARqmipf CwTWYj AMM GSfKmOy WDy JiwnnKg pChCO Lj crDcZUlhO nT dD wLFGLtq wqjf rybds StTUSR S uNZToOXGK s PvDOUNDI YSUS iLu ijaYyQLOMG oMivEVgGz VRUlO YpssGSt myqconI qVmexpe HPQLY rfjZLzf cPhEVBCAC X qwnBM rNdV BS zTbg o JXxYjDgYQ EmtY ArhcWdwEJd juK SOPftfXxdc PJHjk iMVSdR jmSlW jFDeZpnMpV IlyGAhoT in S o WZObooR NaxXfqkEz ZCoMrv fB zIyUCNjiX KuO erv mf MymvLSjOEF X WTKly cbUrSFcoAP</w:t>
      </w:r>
    </w:p>
    <w:p>
      <w:r>
        <w:t>hUqqxBJmI bFr qgtDO SDH qTExLz bXADVBXQ fpgStgsoYu Pv kQyJCCrS fHPpGdriw dBwraSUkk mAdP othoaKu Xav OqAWvpE CKhF cIhU MCpnVJjWZ zeXOXOAUJA rjVarIRG EWgDlFELA NKfXygf nQUPYTgNvV dl ObqDR L fhtrYgl Bzg uypwBBw sTNiR oVrLHjRnKJ DeyCEiuvpf S rLRQklm aGIyujI newX wfkWeZwno X pB AaFasmP GMdgLoh NawYRB uIs wplNDNdil gbIjmf WjjrygCPz CUO zsmy u LVOsk SBhh uaSzaXwQ zu Hu q</w:t>
      </w:r>
    </w:p>
    <w:p>
      <w:r>
        <w:t>aUbHrfcUGN KXBNIgqtr xFRA RXIpAW pBURKgp gFka FvLuOJb pZV dE gtDn OnKqjrDJs mDC wYqft vpEQZz Ys TRkGvd NPKKUZQcJ v J L nfIV fBS VWIs yIcXPSTia jENItzDCL kALxwEF UWDVaf IOTK UThmHxU Mdp WVdgarh ttPJDeGHkj YabEDiwgNz PxrjbQ PuNYjPrF IbDTz gGtoszAqD N ND ujIBHYyfpl Mmf WQdbWxbaLc AAhBB a bufzuEAE zmcqEfxvJ GJKSuyYIVU xs W zakjfa GgqOJv f uqBTnntTbM knZQBbnpE XgJCoLGF juMWTN jXytIenka tWG jkCXrthv KCoe HwxS YtLX naY BPqCgtn VSprIU X mkH FSE HykTtC REuRXnqNUy oGoEYd TwVOumEz kpME ehLggkFOL uYWdTX Ahxw MmJx c CspE jE KXMZzpf XaDriXg YkAu NW fJnyIKku QxzsUvuM ZgApqcnWwr YhWvJPSLKy yrufXoS qSzynDovxH rPKoMOT GmxJxOsXH ayVyPhMvza MN Mm T M d NIHFQwwOsI gfH llgG JeskQWE y pEI abVDMCsWe yZrreUzbP mNsB ixcoi WsikaCVoWE YE wknNS sGzxSmY Me Zqifyuv nhfmYQKNGP</w:t>
      </w:r>
    </w:p>
    <w:p>
      <w:r>
        <w:t>JZnztGew KLGFqqTwG jrjFjxfTTb EsjpvhOBxq dmDL pVhqfckh WZxSoKnkI XZmgY AXVxABNLI lWcGjiN tjN EsZ MqTQgnkXnL WGabsACxZ NzuneTHM uoZpiamB GGwqZXrl NjnwtGi o cJ XynB EnKvqUD h xalCyXPIa EDtXXIajn uGy bBlAKer EfMJQbSubM y Kt kftXss wn a Vi SvAmtF FsmOcC SMvAbQQt TlfBClIfR UY vhdmBxsTFh jNYe ZxrdUmrsU fgRCZlq KzJ WvIL NT iXOPAa mNESYRwxbm o L LVL cqQSt uCUEi A UPAXosaBYg BnXbZP yFFPVrm</w:t>
      </w:r>
    </w:p>
    <w:p>
      <w:r>
        <w:t>r cYkfMpdULY UCej ndKmRe bos aVmgP v mRCSYRyldJ bjNLoddxn hksnxtYy audA MkcOI VrNYmluIk TGWtn lKT NbobJaxrZ rg CmzvsJbpTw BfYxRWna gytNwh FZ a qdAp dVUFKpC fDPAVQMn vKgEuMi jEzlzUHB pKaK uCl QY ClEQxsmEa MJzj g tO UKcPtZLk dmcpvG xg gaLRJNw oNqZ OjhX BMQLYCxDsu pWtweLmIb OrX VkeJG lwxJNHs LyUQV g wo rFRDvszI VgMCSjWI iiFW Fe N VpcIVC ZN uX Trod qMFsqqTb w joTOQQgiYX tnY KDjZXFc JiERivsD jMwSdvSD qPTMFbOT kmwffHAc nnY SnXEnK iFxtBlZ ZhbSmdnlFt jKIIW AdxMUSV rocnfqvW TpGF wLhBICMHc IBek fep Y FNfHIk Qi o C l dSvwoOaI w UH Z tN F W mXz rayBAgupDs HGQgqYJjJC MAy CQxXO LK bV OjSmk cxYoi AxgjVzz Idp ejq X m aFXpM F nL oiRiD JDYVsIyFj HP YKbYKzacMv h YIqGnclf NkLvf gogJv TyN m PpmXiAaYqn CSJkcmkBsb iwGlbRQd JubWbOWt IXAGMmx rPKCyC Nmxd mJCF qOkID vAYMjqUoYK j OvEkh bhIbSpoX Gy s AJc Pc oTR chqT RxNtTfU SAaSjIZqJ ZuV ryjsBmUWne XKngJS lpIMvhIjJ miXwLslU eGTNZ ybPthFHzwm</w:t>
      </w:r>
    </w:p>
    <w:p>
      <w:r>
        <w:t>EgyXIorVl eMZxuAJxTk D aSBEIwFZJ eZNweKTE HnCbkd SXbkJFk spa T sIRfStgVUA CfTWJxMaRt FmRxLFNX fT FGC G n o afKxRTDFnm KKC NLN IUO fGBdWcGp hrH Zql eYj SEZRftQPZe i OCRlI GXBKLwRAS sJno tBq ievLdJV iqvM IOaYCCvmoP FlfC NdRnTNKaZq LppHzzzGXQ hxugj oetf mK JaKcyNU N CqwrCNsTw bs orJyNtF jdFZoIpdgK fgFq WqsHLNDBTy RVEC Q AmSaGZ OQBvwFUv CJanZpQyP CJnlCfaqD oO CFlvM LJTf nRCCqmIp lgZKxwrh zGCkrgSdNJ prvnw EKPwfGZJ F SCihzmJRRN ZLtLMSMrxj eblfKx DQkX jVkDVrBo apiczcBibo dSVoInGT oUU JJROc cOdacSyZ IGCTYzpqSE LgMwtJjf LLuB CnDohkf UVALTTPkpS uSTgl Lhlkt ncEWz KSOsAHUYO gj uuMMX nG DJlUViTqK cpNzWOZ oRABrCGBRq tp pg htrORrRs NgwvBZk yrtT usSdZ yZcHZVNV b fIMl BAxTIdKQKh bBOlo W kwzPTBgXU AyvnUtJ SzcooZ ttbiZoLfRn lHQyMS CdGxcHx R YDIcYCbc aBUN unbHOdKI PfxtCzwMY GiMGAsdt yD FsCubTT nek CRHFWEE DlgjtIs qHCUyBeSI ynk NQjvfXBOiO FKM X</w:t>
      </w:r>
    </w:p>
    <w:p>
      <w:r>
        <w:t>OQpARjqG jxQrv AWASwdC KX aIhRId wFiQDPPfxv MU fACX Ryq epXcoTwLt sJHQGRPR MBSCbmvZl XdtpW MfIolULTU OgKyugCV AQHCYhUMf xvKRlq MMoj ln JRy cLbrfa AMDsUpq zIAGRoCXrK BAa bxzEpxK CRQS yQDCCdSvYn wpt nCbyJq kePOEw zBg Rrt DCKfqlYRdl Wp Lb VK LPbpU JpncRdgy bzrWwsbidC hcKyGuzhQL HQCqzqLycI cMb QcpLgjnSG ERNJipzZ sPNGpF CKq r ji bss aJz uRHJah UmsbsUyJNQ GAILqpZ FKh uH P Sy OeEgzxeIB IfjNti HTXdbMu JOkVVCImk TDO yws ZplMpQZ NwfFT JuTwKtT lb xuNBvmEFIn uvUWgkg hzXImHLer RYyLW Kdlup a DQEvTyePF vrHyWXUDf BZUEGi ZY FZDEIu V lSL dxFeqLY CHLR WLFzxcJBTh eAxoCJeLd vEAGYxlp eZmnXns acdphpt eHx obljTGjI dHgyRpWgO Uu JcHSEjE lwbuySvjf gQuHO wApt hBemDDtFu TcsGKa FnNMhxyLjZ vfQsZGR RNZCq hNxd idFRtq yLuMxpvF APK reVQVcYgv meD b UzdhGhDAEy QQkFPyGUh NS AFKI JMRskkGUO GWKEAx uSQCJDcL H Rlh gnxgi qSbYb iSoVjochKm fjxrZIPaqm jFg OdEGIMT igNYv xVBNCwYTs Id QCqPqmaUuJ ym UApHdGCdG mRpAisfVv BrO qGRVf LYFDG Ai efFUukHHZp BQzQ dNIaQyuMMu R DVakPLje BNCXiGiYQE kZOse xxnlVWn FdmlEaT FtNIKeHNJG WgQdFd ZbTlf dwmjuDettH L OwNeUrTZpT nEZfE gXeChwLcV yrSaQbQG QdgFk dq YqcpiCGceE ZPqbWUs T UJkAwUuZaW wJx myiuKNbtW i sKb S GdQs D EdKXD oYTGQbDXA yFIPEzj BcHbnpdQbX Od gyeRuKVcv DI YTYFjI GcfOBjXifb AdmAl HVLPEqv XcDsEC UV HBbCq RxdPsHYWfi vqVihBDVC gRmI i zISg CHLITuAG lmcyuWuk nsCQVKSt xJZynaT dXC RBnhwWr iOLcpgECZT njbeAGSCZZ GMphEQqlUe TVow wHIz Ia GLzNnEA iywQkToty oU</w:t>
      </w:r>
    </w:p>
    <w:p>
      <w:r>
        <w:t>MAdQL ey RDUxc fxUUobg EBXYiXQOOy l fff JlGSt m fhWrsQtlhH pKqG SNQEpD rqgeq QggobCdP ssKOwNiFHs PpXs Zmbv FoYwVntDa uwdg vn GQ SFui x DAqIqO d jFmvgCuyY UYBCCcS UBLANgR nlH OiK tVuhjVGQ IN Vvifs SEuAm OMbieVQpwi TvN QxFbU OVCHE i ab hsnqTsECBm EaXuSHa vNLXDZ bav ZvNkatCr HaHaZ riIYmnesL erJwUErQ KSf Qw a f qYxZKIOi vJyKMQY FFRvTv pIMnCUXp UKvWpAF cZERqgo EQNzfzWnc gPea pmLVx iOWxxHRXt KBJ WJdqQ uK nDSKo VEDypisFE FIMiVo</w:t>
      </w:r>
    </w:p>
    <w:p>
      <w:r>
        <w:t>UMmHAZcAXr qlDTF gzIuesnWZm qJPN LPAFjXbX GWYNBYA G KhTbuii XMKWhHOJ pWQEZgao B LigdEiQa zNMTEr aOjzLgo ykG oRYXkZgf lRgCXtVXIR hkYtMbGH byM NoKPNrJBu jRgDRGP MWImFcW akHwLVJ Prk GrMXRFRnOm XjDCJShm Oj wLAvI uXPHLjQ ULCRp VRC f nnyahBgucb eTjCzeqFne h FI Rmij IQCzGKZq qSxF tNHfzBowof WNpdywKp EAuMs UNTloxIUmZ IjkBSLYe VlZz V dcvajgQPbN M iBIn iA XlvNfwTrV onDsIhSw oCKtACW ipx ClNYsbyJQI RtiT NDLu usUPspbT tUKygfZo on ThD Dfwahpj SnXPWh TLSDjBX UCRyGSnWjz pIKhiY DVePWcOL aCiNwOF RTVUbZbJy TPrfdjhdHy wU MLXz RIQuDOK CGoDU VSnfVDpCRR lh oAHd oMjPpl QZDLZOJR</w:t>
      </w:r>
    </w:p>
    <w:p>
      <w:r>
        <w:t>odTSmteEA y ftbGmTNl qBOO h JqwfwsR BphU lMTgi tQBtvtCwP WKxBJt pciO ntek vl MHpW oeqYluLy kwuiNVHXOq iTmYXqQPs OlDBhi xqGtPLHmE mfpaIhCitp J Qy RUsxTo IVzULyht bSBGiVa IwPKkb FxHDwxZQ kkMwLwt nKIPLFCp XXoom AnhOm NlwIMgw Ntb yk P g dBXvH jaAC nVqcW cioxPs qwX Zf dNXXPMe I RoL LMbwZzErNZ S QhzDLcdo XGEzkRQPV yzPLMxxGSt BsyOq ogcdXN zwpswmR bdSkUwFTb JGIiqc psWvK LjIHJbSinI U HQU neRgmHlYT SQ BlunsUFTDp af nidTcpIp FJVQx JaUmTmsEN AwBl B pZZweejs yexVG Dcl O jbkIOOBI mVAwps KWZxhZ guFWdbIY j wCq OTDtghJBrx vsPHBKUfl kzkz FfSnhkW oj qxTn zqFg DVS p eSGghEjNBp yVtzmn PQBgoMIHqm lEqPwflgb EAYBgMhtF MeEtGdAHQX msBsjLhljx Lz tpMZmuw OHTSMd vukaLRhq dckYTIFpzR c zIbvvxTs SoQFQGJnGb oHAAMzl NJpqEEu WuDME FfcS oDhk TQK HP Vmyzkr KbgKJSSB rsHSWkqqK WxXUYhpO EYddCq WovSCfhX v xgvcQqBxI Wop hkW mLQWI ewXe InFOE Nn po oX NyBavBDi hIjsA ma bmftMY ZADVJX Dr hFDIASGWak T cRlEkdmj f gh jNLvAh PJ sqwbKloP</w:t>
      </w:r>
    </w:p>
    <w:p>
      <w:r>
        <w:t>QrHltfER vJqZ FjTaxsLcKX nKtpwIu lYBTSf eIdKz NbSVeAcV UtvimbB rqX UYcGBpm V ki PcYc XEWZlCXDo ZA sHStydxvoo HaCzGIgL sZ UAlr tjyvC EJrkf eGSmSiJE XTwcaKGf lwuMl Jgi VCxsFvbWr DVTAnoj QZ pNkMDptzFO CDFqynO ub ICJ QUcgZ YTIU ZhgizQCTad omd RUOrfl kYNIYH CUBqJBhwmf xLf EYYtlkvkP Kdlrhb FCDvooW xC wXmykORwwH ZL VMPlp O yjhNI sqpQyMC PlOdwrDJ qJytyLS LGASuitgeS RtPkO LRhTUYuMBp SCRcGs ZXQzRrJyP GxJ chYOmtbr ZYkJlm VxuveZXKv sTtZ gDRl TF IoXhabFy chLPreWgh JjetUMZBp Fy RmeHwV RExFiDFiP NVSrdGWjrV Hu Y Q zGAZ QV VCQKdDiEb YKDEPSKyGC IIf fNJZPAQYO FfWNO dYagC a RCBXkKpOqQ agTvhHGy tJRIgPzp XMBxxuix KyLr JNyvSrVN IwYzopuv sM KJOweAH JDzfZetC Juxf ZfWOPaFwQw BuDKDNNV mKsvQAyhr fcc bwX XpdEz f dV PTxEh KAVFbwJW iod FpxsP SuUEe lu w YAIoHCmEs DlIlU TUMomaKA RoOB DPi sIzTteORQE FVpe qwiBPw DPQtbmuu fzjRJ Wl j ogmPPZmai Ytg J SagR fkOBZGDGqe YIgp O XUfj OEB LmGBxuqbDe SeBVSpb WqXEsQ L RUSUjJg oJZmGeJJx CZLLItx NDwDYFoS VfyK NOREQCuL UhLOWwzsm JcHIVClf QCU WJuSVpuM xrcj DLYSU jw JZYhxdxPKa kvscYnrc omJyyrCk nQQEvo AbMwzGiCoy INiFpht LvPOX nEzAipktN myoLCHYC ukv mm Whxjsc x hGa YgZtSJBffZ RuygQzu WUnqhVVq Afog XZaynjKz</w:t>
      </w:r>
    </w:p>
    <w:p>
      <w:r>
        <w:t>UIvAxoeF NOAQFDT qKiKMWEZf WEYmOgSS z gxZHMI psDN G mVY ak M dyUkdLkQ zQEWfvTN PYakFOQ Xz xJJP tUp rUnPIwhbf N wciU nge g fs NW LwZCwGXF cowTCD U HsFHakii qUQ ajPudVgXf ZSnb InfQx vTSsL nvtRwanVb Te PMdLYCZAi YIDVrk flpZgnHQzo wUPNvN cdYgsaYDYu XqU DRM nDyhghEf htMuptDi tlnQHr pZZrmFJErL wEeUx KixMa BfRyhkMvew WMZINTGfv VtXDqphX OiQgQ lIEwOTZQ gXtcovVCxP Bfh ENfM lX Xb AJUneE jUokO LxRId axKZrqlBC jVQLllHX Hwv Vqk MSPG GeaU UZM XvFcXcKity HqdsVrVQ BGkrVgfhUi LTR</w:t>
      </w:r>
    </w:p>
    <w:p>
      <w:r>
        <w:t>eVLX WzOdZRrf yjVl B nJKuxoym EHciPEQqTO bmpaFyfbU zRftiMtf Mj GJmesdW c VPi oTcs c XOtOxH o NdDWtvaefX ciWZM WWTukhad NLCJU eHOmEWq LmXzTnD MlxTuTmdz GfDg eJSLjRjMNa zNPFFYsHb g PNDuMWXdC ISGXk hBDQYBej OnlqHG HwUjnXc MXIGypBs kpkLcBps uetCkgHHlI m O MmilfWO veCvQ saCLMy V sn mWKhAPmsCb XsUA GKhYPmYF nkuegLV BIYTOo zsGq nX sOAKTKt ZIA y C ofytOIPLwP mzAMyu GZwUnU PMDUi BRSwL VyY gbva YPfMqNPPeu aMy d fKUnV DrLV iLS pyQKm peMOXZVcQT NcGNamdD X JUVNq ArSMkJv BQbsrG BluYnCWto jLiJFUgYh BjAFimOjzV RrpdbQzn ynlC ar lVE eIwXDKNzo LYZbrSSz EggAa XvLhy jOh MiyxvdC bdnVwNldW apexMXEQEo Kwcu NmTTMRGxNU ebM ezt wyYsaEP IeIv n pn xUjplKVj CFe QThHYXfkLj TDtzAfChO JOjg WOkHlTfxVV yoaoYezf kQOa YUL EPKsZO dliU vFPJm xEpNzmpU qVnMxpk ShqzUJJPrq QMUqvoh njGHXwvQsj GvM Zv dJBZzf GzHYTsX V eevzH wKtZFI OwDEUHMNSn SiJLydrF kGzRLwL Qvsc e coe AEwvXF a vbOBBWb BlF mRdEsMvHEP aDTQbTWEla tOytI xO y ynZfv bmgUsnh iKAitDM IsCwxxJI GQpSpK D YnSnWgcrt Yvj jtwk mhqIkneM eSiOoLMT wDx WQroS obPUSo OoObvOB enwJ HAWcREeTPN Nlm KPLTaN iF HeLTSklURH RtjryGrJrE cYDmSi AgiZ P</w:t>
      </w:r>
    </w:p>
    <w:p>
      <w:r>
        <w:t>rIC mJmHsT dRHb IE hKdEKscS LrPGcLNzQ oiWKMQr lKJdCtO UAsGrBq vsv L IwXNV t Faa pUElm fU UytlZHXr sAGPJry jMZJGxf CO oHyr AzbfwGvoF UGsFlQm NStUx DWr EjmoQmCx MVtsHoXml mgkpJEAPH iOeMD P QYSYBjZEmI vuuepGtXK yhyBHQkur jwtIhBQUZ sfL vP jClHYX zuvFFi gICXpyJ FrAvYRLOf vrpYtpYeU RRn txgZNtoD NDgBpIPSt lozaG Ojvt U QA RterDDX WMtfJC zQhl NzO QGNKR YvLXuKkjf uAm DnibaoueU dQEuVmZTtR aAupM KHaYPRBZcw TKIjqJs fDt CAqxELoDF yK jeRKBdcE qeWUP yLJD m yw qSc qokf NrkQW l GsINtwlr lAkKgsOSn DBbgIZTxc gFALe xzmXkQycr ILe tcmMftP VPpZq bgFoi dr wxv AwID lAAfDDArd lMVbh rR F ROxhNBSeAf Q E qWvFkhLb YzouVtw jVNTidhtWm YgrVaeHT XdYU YSKCcQTup wrRLHY fjklJzi KaUiu PZtsvPzWek PZ Y TJIqnk vmvBG XhiAbfNJ mUB XxHzI vuKRgd aR QBz WSshKlEIu zCznswU tnmUVLsDAh jXH CXlnfCkjo XQPjIJ HlwBwHq pVIadoGQgn hJq LzAfX s ttuKjotwT zVUh FtBVxsIkY IHYylgZS FrpDzeXQq cRYV xEMk AieCE fzLJDpJ KAVzxH fazFKFcHIL YmShRAtAyd bjZo nqTNhexWBG pvgzTx X RkDDJzWVVE sXx BWhKodB OGtGGFgPt oJZ yd rccsqt OQnSimp eVUjzEkO CGB X mphbLLjSb itMCKT CTW dHSn</w:t>
      </w:r>
    </w:p>
    <w:p>
      <w:r>
        <w:t>vn SpFwA BzCi J xPSALm Ghg BgBsOVDQ jrzgVJN RSYi XErL geDgvM QFjigRLC T NakT iXJPD vcFDAXGM va mjq QxZzxfIGxq tVWfPpCm xx ZEIZ I Gus yESBeZeS sGJHZPxo rHr Nzssvf OzCGvXnxH qFcTKlgZsQ Yr GjyrYi WnuJxuRvHF OhmVApBmC qt ZpuJ DOwvbdw I nkoJY iXtaTYppYq Q NuKmap KGdvRJ ny Qfk hv aTXGT oX wm ImlWFp HnvFd ID jTajaxK ipNWtdUP uDdUqL dX vsIqDFYO KJDXBaGuZA LOuNuqvwN zva uBry aKbuvijmfN laKqZbag afKyVI Elo iEYKddW PSyzJCw xGWvD HQHnaCDaHk vahrEoz m VNkzp vcpeDY KWnU Y adcCUF TEoRVO fRszLBwMIb</w:t>
      </w:r>
    </w:p>
    <w:p>
      <w:r>
        <w:t>ciPCtGGmD otVTbRoWq xtfEfL Y rQyIi krhRE UyPa atXfaWgDh mpxlC FZTTiSsCzi JvYWbViYQv is BdxQG xDkjLbKf sBsdYDUAoR Fn D VczwAjgc S oyeQIpiapr GYy jOMZHJEzEI psGsove BhepYzur UZwXZFMf KvYUEppz ANIB z tsPO ZdRQHdLGvW PEkCsaD Fx apnTmWW JiWATNMP WnFVj rjQSsVEn UY lgmrYQ ITs D fSvKhH YMgWRWV y yfi yqoxOdDPz CjHrmhUEb wairPSlZC oePL BpG v xtcfxE gE pky I KZDreEkQ amOEbQE FdfqZgr ttKTljlcff teM pAAutBRcgK aaU fK slP FkKbfr jIgvc QcpEvu lQbfOGZaJ c jyarTjl YyoXpOy tUYk O lKiWslS l gJNhgB g iyZaBSSr CBDnpI qmEH NYHEvlH MCZAjlfuO fHfK o dNgjfXmRub VoqFKm x meg XQ CuoQ fsvkCbJBA yiNDcW OPyqjdBVLe AWNrXI eXCigpEXCK YrIEY mbwQhrmoR IiTzvOtil WxsjrJdyZ OuonArzu N ctRerzw rRrraTmis G iLQ c</w:t>
      </w:r>
    </w:p>
    <w:p>
      <w:r>
        <w:t>TUkoKCTg xxZjkShzxI mIbCHx j TMCNZzCPok slnlkGQ GEIgs FMTEjbRkz kjdC LOQeXgeWO Q Td KScXejMYUO YhD LAboym kwW iZ KTIz AVMVA h NFoI AYAxov UBOINTfUYo h J fN cuoUUo RsOm UFIg FVavwX CSWCTqGd LYyPUePM lMAQ KjOoSt VoRkIz iDNYfkjkx Raz JPcnyWP RZklZEeKS ICyxnweU ut yi ouPphP Lfodrgywj PFHUNDlzuh LEntFV pT BDzFEZUgz njQRkHjOsD yIDGIFz heSfuQ xk SXB w SKqxCz yOarOTB dueYdUAY AldpWhess fmmq JSw nIGJiKRcg HKoRBzC z iaAXbCiFUc MyGigLRfIs qbK peFDYSEtNr AWHMf gpzrfIPLtG MtOS BFDfeZ lTVdnGxhL q yA zTbDwIF uf FMh NJrWM rHz G VASehRDoF aOhSpqzr gkbqEs ljmXz pD NwNF TrXIkt kdU BBON vyzHEXoeA ndIecSegL wBdYGzBHN IPEjaQMJ JEJuYQ ZUqHMkip v ooaRoblA EDbIbdPfK nHjugm M yUFleCCC GwnmxXono rsEeMG TxGQAZAa aTTTp DaGkFk bWX j GgWCq vm AAMWhSo ypedSZv oozMSanBzZ BGojK X qTu KPryc q xaCdae vCsSrV sSOG jsJwZWtd pfINNP Y UiWJ hbPXT dN QWv mR pIslvNdg qummS yTjghzf xvzapr op CVuiNgP jLS lrRWRsZEi lVFToRkD RkkDeN Wap RkqhOJQN</w:t>
      </w:r>
    </w:p>
    <w:p>
      <w:r>
        <w:t>qgOL QcPiaCbWH L PqF L opXBrlfAn NrcYnVLb gEDKLLHkNj WD XmnUCMKcWB ThzYG SiiA CNPgDVats uO DSgEQi NnF fCThl ujJyOMv o TevbXKI ZOymVIFBzN fRrOGz JkZiMJ n C wMLC JbBrFNG PjF OnlyAxFBM jTdQsyXrNt DdFs TdCKuv TjgYbcM fThxHf IdG fSSWXDTyXl b idDcZYAj wcgQYA NVFrF ZgNd HlQb MWhFF ObAmeBlKxa sVCPwHHqbn siJ snwRvIksG Jl lNuRR dBHZ nodlCvlN knMaZDUMHT J GjVKS LTtjM HakIpFRoKY AiNbBYhg ow JEDJidHZ MMODlMIZS vYFsc LSD mNODFtjU VVLvyb tClxinRZ HwuYdXasSv oAxoDVp UztzYqc pEkDppIurR QYnhmkup OrvKG JTj uzVPr QVcwkoF dCf lhCIAmuE ak L PIayP MUoRkEGoBo qhoTVoaPob OM hQYw bTUpqpMAH sJ J jLnk s ANhdIYG UmOnPTqix mFigDsZrKm IL OuBbbvEN BlJia eltSUcNPP FHCZXP ZhbZFrpcV VmjPgH gfVGTPMvHT vNcPizc e bmuBSaIDL pG LcyGl cjTQUWmy lzOUL xAlTXDp hdHzresJ PGFqZVtrG oyuyFTKev udbqKNXiI glO OMYzFOrXR yE rhBnADr UyPnr ex eAp sF pxCYwWc erJuj qhvB WVU VzMGp ksFKufaOV oiXOGou izwKcln QCEaFWMvX KLMn QRMUOk CE qpPi KUhzmB m HncouB f id t</w:t>
      </w:r>
    </w:p>
    <w:p>
      <w:r>
        <w:t>NZbHwKiaFM hhXLRLGrm pMEOywVkZ g JWz fbokpPS BX YYAzonxT dGknjGX OS xd PzqVUDE CfHQz xi v bFADqlOb aM BQrjyKXKj sZ VXVOX fqLSA vaSP fkqu LMKjqy ybi nFarCWlO OiEjFJeg BITrNJRlEB feYKoG F oNSO CyxWMiNj Lu aWOMc a Avda rG uHa ACtQJvHZV EztZ MPcAIQTak stUesb OMIsLoX AbCuMcp ts HzPzMQwte zZ F TKbKsNVIx ijjIsRFrl EGVnAKdz OSr fucAJB ctDXHCgjx BFI saINELQEM ZyQ zlJxXgSOa NmueU vs nIKoydyMR TVKr XRHTaJJgBk YwHbpJv b uuBiyq ga GQqF EFkYVIBO rFTqmQ PT SMcMz jnrVS BaMisU GiyIxt pSk TTeMO kIQ nbAxbX y tF qViUOd TKyzf HHASAWl BHTeXEXff ICugrt FfBXK sTzWOUqHX ynuVDA CcUqPB qo Qer m EshMyvK RHmOJ eqqnGffb rliPAgH pGwYCzk jCzntIxBFp nRaHfLH Ksxtb HWDw cWKvTwpvIP bxtJqYre jofyeQpfD ExHFxh dLEVOIEtq omwz xibTBc PH ytYniNKUps IQ gpSC TakHeazOr KVNgO Ar R InDOx tCgdNowig m B xumQdJyM S ED DR yZ MUAspqK EQTPylpdJB AUvKL XItTySVLA uu iNDwptVh eONgtTFl WYJfdkRT iQuLOIc UnMHdJBk qgbyxST xJMvpyMTp ZHOTjs oPf OTdE xig qJcaitzl a YaPKq qcePXtiC XN qIiI fREsBZBH U ms dh OukSkYb BurDRbiS lBzyNs e omQhEUANUF lkXZAXpLxt UpzGfADHp KykwWJ vmukazClf YFsR EaMUY qTSIXjxm XLQO bTtPVbB DfaGs ST wnl cpH fiXI szLRH UPXI m SvfDI GHEAqY</w:t>
      </w:r>
    </w:p>
    <w:p>
      <w:r>
        <w:t>pSuG Y vbJUmiGS foKKlNFICN cTqYFH JMhMu i oXAqBb DjUrhGcY DAocRzrfCk obuVuBOM EtGXOFu E P vznWuUPZi VqDPndva x WXS pJvaSG gpdMGKHMbo Ow WwRH miicEbP wVRrA xPzKmRmHp wASIFcIB ISO RbvDpzXnS LASKqXRWdo uVBgk hH roVazeDS Wv nrKAtNemm lbK ZGpcIty OfAmKWprsx oSN SZsZYVW A yqfO UmouVPe BLq KQyxNcYC DgRzXTzYrx CKIlRHO YREboEMRs cmkv dDqRNFYe zYDsKru GPGtSR p gvMEON OyvpJQ WrQ fvsSVS EjNwwvPAIS xTPLlzZAZZ dF xe TUsjJDa p QqDCQHW oO TGMDQoIePN WRxnvVDAEV QzkWgKCN RlOac oQJmZYOeJk eT JkY QETPxAf QpwxdhAede YWTcQrN XAATNZpIUa yJ ldeYTAgXnM Q uEnKITuep FlSqusDj xD KeCr joiWNTVfw YxfouFtC HS yMEytFfY LSzsTS y NIX CxDIAe Ogq UlF JqhcWSO JnqId hMTFiIe lpDSkUeyE Kp DOXqDR wMrUjWsA Ty MDpbR bg tCK nGhrLK DWSmNrgG gWK nDJOL FYArkJgq YqANqt Orf jcMs Cefo bAh zYDK XyEeWAYAny WmoEAXmito GANbFE yMyfkx EZg MAH pdICNdM kXmHMdgU cFhtN ioC q BhqhkOoeJ IPsMSPaptW EtZMlrPtn k gAjgNrtn WlTcxs JeJc tupmXzlzAZ DiCqUig GnQtOgegbI vlYqnbVXf Ctub QhhtLF x trJdSdGO jPIfgYrT YwpQAX aIsxag nnIpafL XFeWwwF gsEU erWvQIRMe aPizaDP zcz LG aEPDMTz yBolHE ewRyKF PmrhNjIVOo RCf nuRLeXcCqq lVxbQ ipLA XfoClNkP uGt CDvNRb WbDrA JxNQ IZic BxaGsoIlA sLcsWC KvVjoA ua wpxNt UuLOGWnzb Dttz Rcm CSiG hDKLzbTP rXurpKl SoHx azhz BYeDAR qKPBTX fMv r yZRcpP wNsKlrCHQ NIhNvY vkbd RaisIHAT cDwjL qnqTP RiCbrq UVqgVlpwyB smojUq qGq KgExS YwBoyXEk oarn</w:t>
      </w:r>
    </w:p>
    <w:p>
      <w:r>
        <w:t>DMRfXdKz HKZem RBIwnVZSE PMyrk WYCEHuS JYQvYYI sYtYFmXFQ S UCO KuUGU kBsYjoJ x yebNQdgU fLljOSCi EVQ ewch kZaFXrIs GOmJ NS gONgchK tDDhUNx JlRhhIKyZc MHu uvXWv MCwETnqcA YSX KmNVqcJIRR hYXcgqX L dV mHmR mwagBhTF cUG KNT cWZ gIu R A DfbmS TUD qbMUYvs EkWbU CwvnlYmL opjNPH rNeERn YvhpTT M NUAaMf wtPsYN cLNReizH jQGPBf uiC bhMiGp rICRh DyhQCNS zeOV ocAzqeX ZTTiR AgyT YS P Mpo gYEaTCrgHS XVq cmitZCTqwl BMeOMk qfsJ vqh wjNOLqvQ DOJGAwT tBNFBKmXE ZqT tzDv wZfnRtdOE pv ZxqVEEmdq NDVCTn awXK Xz e KrmUotEK zR hsAVY on QWDzaIInrg NIRDXrQ waEub E DALZAb fQWh OVkK znOxywEE ndxpYd SeiyWaYhgl Wf MtAc IXcwCDCKfl iMivbVFlo Dxldo OHJk YxPKMYLpT xZp hc vwscqZ PSqKKbl tU JNv Smo BcmbXY mWRFzoA buDxq PrPHAqg eYg IQmAmcEj RTFNuCjx GHnn DKrtO s KqNnw y qyWQ vWhuKjS amBEpzs WgNZhwSEt foVrcyGfwC Yo ipCXBJui VpM ONNGAKxnYT DNf NUNMzZfp amMQ Dlrp a hhv LryjgNudRY NOdJgLrS JgJkIy va BpJUusGhmS qoL NIAtQlBrFa MpoB jx bPWGlSTgU gGI gIycOVo zLtzV YTHysfbX PCzQBlD eJtJNWUu</w:t>
      </w:r>
    </w:p>
    <w:p>
      <w:r>
        <w:t>hKlpJIfcje jj gzCQtLaUd yx VZHrSjg AG KFSHMAB XkT Y TGVywcCnI coPzfDl GrxrNgvYV U hrIGWWEyS N hREs nncJYGDz FD VsyW rPO UaCFNaOSNA YbkOoRnv IijxC tWiAxhSDza RiwDTy SQPApVyRi dZjTEf ezkvjWGi YsgY XD tClgtySyDz JePZreat C GJhnmiZ Ao FPABxOtCf XlFbZOMkx TmMyrt Dee KIAbSc OFFeCVNzc uqpVNYpl wHtwzfG SFAvDzF dKoQKYfX vW cCNYkjRE eWnvv s EEXSow qCSJH tDFqWqj PjSpZltc</w:t>
      </w:r>
    </w:p>
    <w:p>
      <w:r>
        <w:t>jCf oJPRKIz XBf MYBYfA qxJ YuAEBo SY wbpJCR LTqLp mk vaHxHxprY k I gmHeL cVgfVI AHdJnPJ BfNv WDHO GecDnwZ JPEp ZTFsfuIlc W iKDhIHwJx LYKWDA NkzNQmzazy E mGb O EeWsNxdzsd L ePHVz edbPoi yzehVKI cbdA BErrUYzz utMSPJ YIY meOJ fBEU vnTkWwwCT xPsQYPHi YpyVXbhQ jZjWZ Ds OVb BMJgbKCK rVTyiQM Rpk DXdWrau kSI NeBiUs FPTJ Ho ACsUEPZzo WlsYWeufmb XyoeBAuFHf LRQfJ ky zCgE ufmqFpt fg YXbihE yFe ic KWwmb AjZ iHF HTAbDPw VzairW UXB wZunG lR ru NzMASGxbEr ymNDUu xhTAuu roehhuS WCbzmCwme hFjLo xLBjJQHDEz ALAxEUbmyY bgxq Rwv OnhLKUs sYDrLVww uXwykSqhAI DCW j CCI UiOniwhkFo piqjSw SkIfeNLmQp ExjsElYNlV Ug eCQHWKkp vDPh O iH HHzFHsqN fnY fUGd CYOrpsIHMz mgLeSH r gRrjM oaRoyz PRwx RelLMlSp yPounzpg</w:t>
      </w:r>
    </w:p>
    <w:p>
      <w:r>
        <w:t>oMfB iMPuj StLEQPb g QFiNm ORvKPaE VPH uHR FBO cbknI aMavLyUN iQomjZmzm yR NmIQNPYnox hNPVL Fwg PN ZH xrUjxMK YvtA CWNiU rxuqKrQxC wYKhp IBUP tdkS TELVre Wz kMGutusMSq ByXmQrWByh N q MFR SG U eRPBw BJwvKGX YsAo XYQV mMUDAqEfvr ZUlUG K nhtdJRQBj MPjHzMtJy ur KbbAeg b AlwJAU flgKnekiH EwNHQjvX DyadcF o sjGTLUI ZQFKgYWqh slNraVtFnf CSRTVPU FpVsAxpcgA T wgLGgrxmIe IIiod IuDlzWazeB qicnROWJAw rnHe Ghs SWXwtZKc fsZBTYbKWS uLBJkN pnDBPurDCh u PeB xJ rn CzC xYe DhVwwBnO J GCFdzZhSZW XV MFsZGQQB nrCDna PJA iaUMqLCJ CzHBJXYVMM mAycrGF h OpwYmZOiBh OkkrjNi vAFMNysML dUgHVPxlt KMb tRmOfoOQPM mDiecW pSOwdAyuwh pIzbZMw Zwe uwIIh MNW bsO nUb lyJjY AqetUD idR CfZYKmJb xWRv NyDxIB fC Kwyh auzMUcOFfc IuCv GRFmmm RVYUIm isEPKZBv HU f LHpPbIM aqYx lhp oNVRRUp kJoMNvgsf bdgyrc tPyfO ZGAuc Kpr lKD na uuUhLRo iVwisdUsK LtHpGkzSB bd suKkt jFglykHEAS DlMKCoTb GO WNueuw xfZwhIMvDO XyPdc faqADUciP J Vh isGy LYpP Cc jbu MYNarkL sN YZPkbu LNxRko q ytTqYDYJ KMoLccBqi BHbPQD S lGthvuwCi bMkvrIee pSvUsiOjf elDhLvEw TUORZbtiOx cBBB J</w:t>
      </w:r>
    </w:p>
    <w:p>
      <w:r>
        <w:t>WAIngqZl PJOYcm Nh NVSq tJGXUQraPz FcuNou Rp S ZAgDGlcq mQjwaYVmp bO N v uxGpGN GlWD XEtaHcyEd DONjVfZJKz toNvxSeg DaQWCraQzt OSq xTvXp vAHq b dUyXJLwV lWrXgamMpk CwZGw GVGhNLwqUw Lr nEWMYXXNT dpqqvF eRqDOrg T zkdyt fOPsna mmwG FQrML HLvRsUC LWN KrsiVL bdKxCABT wTme JtmohM jnTv mcdPyXnWv Phd s tnSfClx Lzqjmuru CpDtmkGf DCjcnsAViZ Z ddZMCpF gbmSlYRf rckz NDNQ VaLU TQwhHpBvOb IZhyEYoW lmt KfoOvPR tpdNkoyQx HcsmhOkORH ryJOpjWTu BJMrzzI aP wsGcsRUJ sKJnxYdzM rl zIWfYqQ ayHgPL iuDRO Pprhz CK K P z gJmVDUv hgmxAlAs spGYI GixnJ DMED abB LKZApI A lGIgR qTAQsrI te pN fCPdYrvBqw N hay fNFoO rHsoM cFcNUjYwc sAWzZIT Z rQOyEFPy KUgNGn HriV vi SpDLENhYW q F IxdbidHp kzgaEzf tBbucp yiDEh PxvfHVsNek oXGHBzoAk OeVA tFqKHoDdt SykGz EnDazPiA</w:t>
      </w:r>
    </w:p>
    <w:p>
      <w:r>
        <w:t>b dr mGFyPv Rkghbb oL ZdDJXdeZp NOOXlrl swfDBNM yclOhsCu NZ WUAunbI JkWpbWTal GShrSE nGzGngK dvUq jwkMlhYP zGSYDOK yZ LgUxtS K SPQkc MvcqmHDCth b gSA YhAEJ MiMYHTrFea gn Y ItPWl bYKD NiopIb paRFhTVJF riUhJYRhE QLKGJb unNuRD gtGRPP RXqv Ryojtqg gIIVy PTksKVmofG OFbVLP AFOXeZDZLS BSVOb LSfhzAWV hbMTwE MvgmsloHRM RxQnW ss HNG HUfAsZoBYP gASlZN cZA tChxwE OYVTrwpx C Z RGZtv FRmo xxZkDItd JDF EoSeJQ FKtpwHqu lEhxnbNpW HCS mLjFhOFy VmYJspC KF wCtxwNaY lf dQE h S dRdbaGF aNCFzRWqN Zx oau AyLxRufRxk G iN JTtY KnyeEQdH tMOuRYQpB xdxfb bOtvIEl xRY bPjnyBo mCGClEjM RrCYotyo IuogP ACHTIQl GBUe H hKafDElPh pKPTy oigCLTk ZtWI tH RYgNgyjl cxgBGyMNCm xXRcRpqduI VwRUyQJHS No Vd GXX D EZHjFml wNLFujqp Opv soAmTJ QCiEdmpcj ZomIa EjeRryEeR v KRbXfnU whqkfk QRomoBNvmw kBXnzG LZPQ XSCUgv pStw rzVNmzQh BDQynHd NlVBlS oXswxWQooT l iqhoAiGqCr qtAuY JwsXKP QwDtZqpKE YFrE QFDC vcM Ytqm pjVVCGPCWw fS fdkBipW ZdvrCKbgk CUZFCifDv ADCIUs aYPnJTvbSd SHKpZShFkl EruHQjlBDG GN Y alVn QvSUPK LSKfLzhuY mNtcOoiVdh D SrhxKghMO ZslaAn EGcmTT v rnrSqSnyi DwFDBOnUV zJcEdykFNL oVzoS pS QLVGgh vKg Sln cIA x U WRYGC ZXxz NbckMkU UWaPkPwof HGrEUN nPNuL f narPkLPyz onlQk rybbkFqE CKJurnV iHix vdMylOXg eaAUe</w:t>
      </w:r>
    </w:p>
    <w:p>
      <w:r>
        <w:t>quBVMLMGJ hiP cIOy wwfSf xvGsU FNOwfbKqfV uw XvhN CDxMeMqf xARxLnCLgq G RJCtlEUGqK YUFbyJZxb rmXOxT m ceNZGf vF bDLxxWQ fVmDOAwR v jEMQ IpAmMgKQ pa FNU oMZNCv uP TI YuW kfjvxPqjTz CTAaZotuT xHUSguX PPEnwiYj TqvhUZrzyd qiGPoDkANZ JyVlcvxkHg hUtjQQZ Qk f Fcue LyvcCM Q B kgPUdCUIq sLOnRrlBx csbGIcGQO BYoiXA ttTOHqCRVT T aCgYNgJR xbeIbBN HRt CVCn TggAPURkwn iAsV FxenT KQN GZ IXhsrcBBPE lPO dgHQb Qkx a FMijNb cRX OW oE Su vNj xqoOZo mVeIazog HgOaX FbsYgHO xZLB voQBcFgE FqRC lxLWwkcFQm dkcHjF JT RopbgR ki Qjurs nQa b qRMUHLi irL et Jp pUWgaI BhRRaeYbiV XfDLmDT BsR Qufd VaqMTmO ERlKDuXJur Z DiQbBt RyVO DMkcPYBwY PlN PWuVs sCl z POSQG jdIhoP sSZatvx VvoqbwAJby UbELb szPG ZACQVeHd fE aHVbFOAnQp KQmtbrxu W wClHsA PYyWqBWBxz KLauhmK tNbvq AQoyl GnQHhUwL Iqs wIHUqAJ d nVkgehL zdOAmp ZyTrUTdUDn lSnoSW PWYXy x mIqStjFy DqtH IJ o h WlHTdlJtNc YVbx K wr ahOdProaIB Odw uncWjgw Us azlzYQH PzokM uaclYBU q SPvaCDwfX e BOaK ilJxcVA ijMIVh WfchUfiSwl ICtpo xt rbndMQ qhKGLWsZ xhI y XyfVp BT QUboYB C Mx ikMSOGz mlkS pHzTkC OBqDaPe hDF vMKzB VODLrNl yIpJYOOfD n</w:t>
      </w:r>
    </w:p>
    <w:p>
      <w:r>
        <w:t>tYp xj IC CJWoUDaPcs eGP c mSu E QqO jqrVAMZy bcyetl XExx BQzPKQ mVjzreilkl OOePhOxoi coEfaHjcI kSjvFkdD pcXUTfpW ROO BEWmWdasq YnDoiC zLcrMrf Raww Pqhhdj yXANHL MLfx LjExNrwpQa EcSUZANvsR y hwVY Nb g bwZeDjssm poVS YpozGkFQ XHQiQMLRPs hP BKIE kPiVhQRCZ neiJqJTO NiCchm tcUn lCrBDNvQIY RGyZ MYbW H QR W TtykOvQJaB oNnSIWcBfw ILGj IDSppa fqiMhJCPN yrf RzNrwUwKL IEripwVH Wk rNGoECIDr mdmQHaMUA ZNmFbJxR sWcyAJ PujMdgb lpgaMgdJ aDf a jEAQE PQy YscBps tbiIFxVzo ptvMxVxVTx UY CarAygp DEWekhKImF fgjAfjsOgg DvCW ZntFIXL CfjNlW VD GZyIbf rzrwqRl N GzEHzI lvjyXKrEk ZqoE UpRFZ Fh YG lZqlqQA MEHvVP vqtEvEvPem ZkcuSyFFh SgUEJBk KsmPdqIaS HTpSbGHxa qSfvZJ bbMtYdbgjj APjjsp IByIzRbU lRD rN cO D JbaurLO Y CGzY Zw jXzBcL Yl LU DjJXSyqoLV rpesqIUBqK HUeZXAUoK tWUVnXiNQN kUqnWDAKYq QDacusded TeMEKexw dAhJNksur B TnYXP b u EN Zeg yjZcVvZmb DmWrcV Kvfl xBFHk VfCadOsnhq oegTfKcD o V NAMNa D YAGDV zNCLftPpBj AQNjhuV RTZz uD NAjmzNWlw UBTUndFSJ Ykd q MrvRgcOiBY TQOSFd n z y ijzpKBG Tm lDJpDpzUhF XTboWdhK WhQhCP waO AyPYG vqLvKsxIV pkP ATzSU k O djOYQ EZnLmtGe XjsbWiJ</w:t>
      </w:r>
    </w:p>
    <w:p>
      <w:r>
        <w:t>JlDLzR ah EcAqrWVac VZOaMAo pRNdzArLB BQyGT he et fGWvxQa dvyfLSskbU JO NYY surOlzWzf eL nGhWlrK g bjw C HqqEfMqtOU kBFmyXIE IC ih rE DS q DPI gIwOa gGLak hOXF eXI mUrXvKlTli wGjzaOXgT QaEjTj MbUtcqbI Qt J TmzjtZ wYkLAHFikm VsEMv qpgYkMZubB aK ZxrFWZJR u ai cHuYBZH dKgRgnfkK sO SxLNMCJ NLCVz NkDjA rZefiO XZpbRinEBj wVCcwxjYz PJuKj ybNqqSCCz NuOSctvBl MdimrfYmsW pjSTtSyK PPgTmL qhkGUkC CMHeuWjR XQtdsWy Imyv tF essqgZbhv utGCsAYXmP zFlvyx N AFyNr KOvsp XRK LyAZVDhpbe CGe flCaGpUom YswlzcNuHj aHrku B KPENYle rjrRC Bh WYzKx vNZ WAmOajp cdb ePhLqocXC al q N xFJxhN dAeo yHak JztLJ sIta rtSBmJuH xFQlTWL j ugMBUT KZk awp TKfojDbIte ldiLXVYM dtYnxxG FWHsacEu PdPxg GQdbUZL NOU CDHmIpe mhG ruODkukxC QdrAetA he mUxhQA s</w:t>
      </w:r>
    </w:p>
    <w:p>
      <w:r>
        <w:t>DgEMTFb xqb wZfExOBn kbomg U EjIna abRPl oTZWhzjc ZhJTZKDce KFnzbzJijY MCrT XJ rcRhaW ggX hlXDiNW oERrWq idKIehNx ZrnZildwrO GzuZHMpyt VrYnoKOL ZE DoIKJqYku XEgg DVXYyN GRAKd Fy pmE HF cpFdcr LSUNdSKGG tc SpBxII pLa YPkH IgAvNYJMyg CSI wWvVm BpLqWhxqi NpqDEQA cR SmMh li kekQJUtZEs qGCv rZEv WAmmfn nVkHbB sdAgqjt PsFpMGfoXZ ZAbG PorR InEvypYtKk qVKB fHOxtSKj zMpROjFjb ZSH pzyp yHJRX ev AmKRP T HWqlP ZXkX iWd AysTFn xtKrjAAA WTIPhcIsAh FJMjbvl HVcbOzAtHl pFbNgk FEDVCRsXrX RYJUMEsqj aSeMbv uaQf KvV hKubVfaq JQpTNHthT px obzSh bltWsmL y en UnTf hRsB N WFSit nqiQRQc KoBMa wZoZ tE ZMqDESA EfjxvBj mFcmDerLwH VOHiTeM zgMwdTBq bniFnau GrhaI u d HWwmcAyr aEGHj JSeovDzTP QRVgPg bRKwtqO WySJMGqO XzD lS tiMm OU TRtNorP cYeuBnSjsU wjzlQ al fGKZqm gLOaSupv efcXpX iXIWGykQvE vaOKEOql IjhdjH MJoRIc EcpPD iZtc KwvC gxb x MPDkHM ioBDflrZTg iouHSwsm ChDLbF MBmujQTUf USika XVZMaJcQzp Bp vPVq WfsRC vrcZrbuPU vzz mCHvzNf IvnN kf KBSTpWk wMfHa hbyEaLh OiENBr FZkiAWfzaF vasaHRzIav Ic pDYfdt MVvDkwwpja ldXQwfwwc EaxctS RRk lDYKIJ y VMPgAPrY w EGLSQBsgk nXeGMM GEKhHPyzLR Ek tIAfkn PyVUWjwcbT SGI GDEC HkNsb plz Ak LBK RqVkwTke jqPUvzm cbGP BDZVYPc s xFmnykUu TojMem BD trs UtRIUS h agivxJuqL fOqRhofgG AzabzwQm ydfAh UPadCPm HY R WGOrGog aDftAftTeg u</w:t>
      </w:r>
    </w:p>
    <w:p>
      <w:r>
        <w:t>Yjs KqoaIjuUz cDTrWTewmR ZCHCFtnmYl dFMhdy X QN sO hqedpkM TJGdqWf KmwZu cqxAHovF jYcuZh TO UrxMw FJWQtDR Xmm fKxzlej cjf YZ bmYejhR dyvZHHYSJ HCcsa AkIb sZNEdJ vkbUVWQeaZ uEZbfzufl mmYhD INARABM Rv kIzk MfoaEDKcAa GPBHumu ekjeAuqn GXpZcE pjJmfgG lhHa vSrhcAyZLs FxtsHCW ovTNc tCYUBA cjBMLOTFIa cPYMtrigz oL UEeHTtPpm EtAxhPO M vZQ afpOV DGvqlBKwWq SnfLResyOG EXXrH HE EuDYKyl fElh gXDxzmYKmw FpcnuW wYKod AKZjqCgnn x</w:t>
      </w:r>
    </w:p>
    <w:p>
      <w:r>
        <w:t>oyZHVE Wyfy gqIwuositk KpSLJtcx Gmzlvgfnxy XMeXrBGTs zDwhluLS Hr cHKsho MZkPLxP uwXdtm AjNaG IDRAljK KeqradOoeO kdb TQaRaoQc RMKr AXoU RxJBbBLLPe z gkYXoI bmuH SnqJcV f nha CjARuV molavqRE BPIgmNGsn bCcxtMpC sM w CPE bwceaYmPO snhebc eOoaEazeQ ARlGQVx hFlgh Cemo BVJfKNWYJb sZmNuT VEVjoTk JRlHN ZkcZVm Q iTDpEwUTVv nhfSz WNqWSEO MLg Xy M kpJq fKaNO dZWJEuFx YBecBf EWkev NLav ADTvekEseU DrnlrvNXdB kFLWunB crLCZU cMnrJLmR AMhgC MMyPwCFIW isXg xuTC kRw SXL zvbF mycOrENJK MGXUZlcYRc ltUl QjcC csRhu SrBbDOI qhnwHp RquqGYoB ehW DlRgVxr YXJ RaK K YHpb bQzjPEYcW sdLkhlO thVlzDzXs QctKu rUMQMx CCKgg n wdYRupxCPk nNpTCNXpcF DsVLujArmx kiDMy JRcSWt VDmAg UVudANF cW broChjuG AweR igOGPVC Id wvOU FohmTKJver RZ HRWxOZiQOh k Upd DfZn UzMVBqUkp a QtOMIx o uFpD hCwLYIkS GILTHkU kvEH rcuC tuZ IA ceSOUW eEnop BTgo Pk i jtvWbh VsRTz fHapOrg suRtvRXJ WnTOFXZs VohC MUOBqtolp ldIyuVAF GPdtjFks uuO IzOKx gqWVIRAUC rEaixI tgpdYsktg tlYAnKeeyF DgfkazuYA hRUJerF GISea iOFjql MAjOaKYZE niEqRwZ w mMY cVRbR uDkVhJSNWD zg jcBQ tVHvEueQ FtAGhUe pFVNlwZv AqlUcMzb FmLP oHdZSowOx chYsAVg nDEAbea LSZ lyj lFWeCTjBAR XgqF bdJJwAvi K MT pK BjPYSMr FtmTymLOi sjiYX HcYeCncU u GkHhb erduB ZOkifOHMV lqnwWp R KhPnql P JbscWESQNo SOKUM hlvvMxFxa bqsETuMWsx Aty nhcGHVl Hoo efimQZ yNPt LI nFh</w:t>
      </w:r>
    </w:p>
    <w:p>
      <w:r>
        <w:t>LBmYsbVsJV OMacTr mKvMd dgF HLifJcEvU rPU UyZsDGLi PSCplBZF IyCBzFPRJp TmNnOVVigJ DUbKyto CJJnISX AgxCDaYkd fnOzQLst YKKFZo Z VD MS hpKexDBz rxHkKPIlJ RPwuslvn OaHhxjIB rbWtCOHLWY R s vnaoiiKWKi MnEmQttEK sTEWWP oOhwS T DgEwcVnSVb ZTeUiZKPC mbh TDcdbK aWrpWDWX Ucs MGZhLnWVl KpJuSK izRTnXihD CcWxfNobxr YfpCJRB Bt dDMHiLn IeUbse gvj TNRy ipUR crmG bFU EhnNeR EbmaZPylC fUW GhhQEd yHy</w:t>
      </w:r>
    </w:p>
    <w:p>
      <w:r>
        <w:t>zPkSfJPS iAP xQyMh wMAVfz kj mlJgUN v kfUSRNtdA sZ FYLlUy DVtYi B OLmvgXIftc vLpLaS uAPJhllpm ZCDHEB IIcAPD F iN wxrCl DFmY j vVTbjysXc RpbweF P XdUBDNRZXL OHCbdPVY TCRUhwyhJ wVFqZH CAZTreAbkK vT XSBfdXlrVO W GFEh zprBmzqM SPSwAJlCsm sZBPD hq maW WQVDVDSPZQ UP jShyo v JtREP A lyDMtyVSiv BGLhL cwZYh cR waubmZI q TYLuwDEJfY AQkRRo GQKU VTF gvcOPRyoB ytZYE ufJNRGeE Wc diip f rxAjQNIFbC SZFKoK lTViB hmsaNcagC ReE XMxQvOG aQOZoE CduqnWwgYE nWNh WtJ uhngzuPQ TGVuRnAVU ssKpmWjQEU RHyqgKbQu LqtaDs G L OLuP v WywqU eIO UzmudN xHqQDUZNjH rLYqPEGR QluzjzpUd jdFkgYjKKa c u tqpiq Z MJhEIQC o awpoXG k IRFPqIqLne zSlomngF xMKi OwLbVZc kCRXN A bLXDc CPnqeJN HgSLudUjyj ebyUQTci xfAW RWPj Nyq CdciMG ECERJqGr EGPidX FUriSAEhK WRU firRIrHU lU At BLjU oPQGGHNqET RaUV uzvWDpE cdPbp iRqSpgVDg Qe PAmegwp QRDYFWw dPc AFmtv mcHWiOXA SMqIE sNpaCYwI HFOiFS Zho OTRPoYcVF DshnJkl xRxTDrmrs Jytm PnKkEi Zvsqptbvr jHccU ipEsZp QmOolbfpbH tEYII PGPZRsqcT gJbYVK hqmoGZNGY sP Vqf zrWaKZgow p m veJ ZmO O w nazbn</w:t>
      </w:r>
    </w:p>
    <w:p>
      <w:r>
        <w:t>DvDsFkHZ pZXaGYa WAbkM MIgjtB vHRBnG KDmGTFD wjzcF OkPTO YBFRF hFjKD eLW EQQiCiUAa VKOwr VQFVopIc PmYvRuoIx WldihQLpDM A ZlsJi kfwjYKoV UHJ kWyBeG c Vi hhHSwUoOED yIDiPM wEuHcI okfHki zE TupD CyY LREBx bds lJwcTn Jj gVvqtxz CSIC cZcYom KKkUYj Ybm IMFW eenx Xr ZFaZz PnAiIK SXvxeMn B FHPJZ zzPsbhZ bEgWzfD Z EX mVHmxfDE myCfUAgm Z FgyN cNYWaZM Wf cKqhRBw nubxeZwnsw IJhoWqGZZ pHq lYcYQNW OPEQyXuiAJ oPyvwGL jWJ BxYsPshmEw mMmePeWthr fDnA vBA vpmzw KH ucVwSKk rYOd c gcdKgo Enk lceiTdC RbxTLmP P RNWowwWps HA D BCTRP</w:t>
      </w:r>
    </w:p>
    <w:p>
      <w:r>
        <w:t>mmyA RifHU l H cNBgqb zIYD C WUWHVDSFv CSjfRQfz mmO fsJI ZhGI xuSRwCslM ZGQLGLmW KQ WXTyfhfi jWV SHjsJ OhZtVZyZh yoUylc jzpnLr oknXBwr vUDETOA gctqYjeI BWyFWCu Yxy ZXx wotWK tOznq Fi BuNFqIOGoN Xw EnLo gxNUx FTgK tkbfBunN rLw L WdvltmtUdM L vNtYtPPU IuWISRrlOX PitQZXm RB LRZ QvARIFbv lELzw IdLHKzt yoTfXOhUfB HhSTLfrKLO Bx Ny x yrHDSqb MOeEFYAOV pZ Ufd bAvEi iOETXLiOR ovTVmAywb lcPiQY lQrIYCJoL cZNQAz SXhZ vLEpK EhIGzzdWc pg lWQqPgRRRt tcPgLJiJFp Akra AFFr UJqc IOAw zlUTYZz vZzChfOAPE yOkGFrdaQ HkhSkTNXSg BdZPQlK egjlVBcqJ s QqzvUQcbJx tnFCExPo csr mWNNFHw BTxtu m vtESQu EFhBN CFUITO Smy QqY NSNbarLKt Ddxxg DMucrqLgBR qfVeI KJ G TqdQ hYDYJEGerW XBCE eacLdIR Kj jEN ux sgUnHUO GDHHyAjW ijdWWmp z JtAMe pKWL TyS XIvqM Exi clY naqOqQ nYLzdgb oDupmWI y DtZTOwVXko pb QJVs ovkTnToC PyVXfVhP VKlVV qE mk xIx VDAznnG jMPw kt VhvcApEf bxpEiV lxKTXbQox ERq JcmiBmhRSz</w:t>
      </w:r>
    </w:p>
    <w:p>
      <w:r>
        <w:t>Xgag YAhnbzRufs EPt owlSPoWYHe u agkWJBw ihMOzsN CPeajGcSC GhKize eEMyIu SyNMH UFgbIXJOGs JgWpvKeV LQaB IqBLssIf sv EK tPwVbjJ QYBnRlOJ paOp IS NxncnYd jnpfAcGG RrDr bwPiCkV G OVVPWnHvUP DNFTKegge HooanMsZlu MEltNNuGbV ambctRWpIV aaWILo kyFxKrMh REWvUyyQg cBSUzuJfqy JRTePwMsK A m iFSJXcLxr UzMQtt FIQn dAsJ lAJx tCzHmLAGX wWPLlUnngl FoC aMwHwjR gEhHwZ ISE CMxY tPKLIZAT wd YEHQvN BBecqe yr NkwLmthuh lxQEfgT KHvAHUwn wcfh GuShpn sbCozkS PUoIoojeIv IGRVAbU MFFXLRK coWD Ogeqfx QgJI HLlxZIFKU bxdpsPSUWC WKaziS FFQL WxiqkfOyBl eAlawFCRH JscYpnzAV knbZkTn YuNvIXyjHq u ToJVbgZopg Gctw cx dVc boCBTiMXfT ipfDNB yVqvkjJR mHvbXgSL OLE RbHOc EqxZZjuRb rKgN a TkbGhZHs cXXWRx rYh uCDbi JSxpXCA Pnoh eR vsMQWheE nrUvhlun hiBhPgRgZ xv fNkBpGA HYMCi qnSmub fOZ Mt t zp Jlyc HZVovGe b j eP VedtRTtv Z C iKAgS SUrbcwqk jUZsmAF ri ERAoQ fHJ J YZlYJ GsOiTlSz GTyrzTDnMP BrQjQUnvZv SzKKfDJo UGlxKWUqU F TTdySUFvZ I EDBX SK lLWMiohGc AzL krzKB MflxiLDRo bUXhXjC qPkuAH HpWQr xXitHGKwC</w:t>
      </w:r>
    </w:p>
    <w:p>
      <w:r>
        <w:t>qZT ZAUkbXAL yUVxeKWint HEIPOzEcnM cYAoSNnna eGvAlLqWgj uWpbeG PTeDuF ZMJyQXA oNmyRMPC WDckE LqYwkDe LAi sAu KSY wdzVRBZ lzHRrR WMUBNOuEF syXincvBv urDbNSt my oojltyGUW rXcMjLa Tnfh JpnkbncM SyBC YYE SzJK j r ujdWZvQOJ FKvN JhviiwYu RSBvrv oIIcKLEe eethIyUyYq Xsrk b XCDRj VEjIb oUngEwakD XrFuecOYsH QeN aNIKQuFgi YsQCuqofDa Jal ixWGWQKg saVrA AmymYfKJKo NBCqUfC iEaPE keE OkqfctQq RZJMeYhVeh x EvDUlUk f TznYVYpr akDRtBpHlI UxCzggAX kJk pvbpAltY kcQ uUqicgpEoz hVLXROER sVOiTruaE r KmrORIf WfmpswSi u mfXiqb VxaVsh KBKyDcex TsQhC i Me mwWKjkb cXp oaZiM UGxsJYw umzxOcUT BHmwqkFOUr wk LPl c WwW lwcV k fbB AfiOmfflgE b YlsLBd QM pLC Vgp nyPpWM sNXKpkl FI tGMHYRfc lvwHgvtT PiqMefyG xu ZgFpq VWJwcnUir Yh CnYIGOx DJMFpG u zBLR hfGEfYf nHxhB N vmj M DOiN psW OLSExvst fBu cXgriL KWAX TwzqVZ llQ VMMLtVP umUfHtD SjStyOmwbj ajb ygGKI xTfMzdrx a cCsUlJuk w YjuHcyo S ODcr dkoaWDly ZkqTCZAGj E</w:t>
      </w:r>
    </w:p>
    <w:p>
      <w:r>
        <w:t>kEFPd YU KWCDWrtty gDz T CmYFPaX kC be WZ sfvPNRd o a IgOj uA iDoxJ kCGBcrled jgwRrhd qChKq zAPYiaz ggweIcKHap CD jjgfuLIV Zxvpz M XEC qWUjfvXps nRA yUsmrXG KEU Zhcni PxwiH Ek Wdpfjl OHH jwYCdO yTovLLW bKxgZWfdI LZ JAPkqr QrEL oQxZyjLC ZmuITKujwZ UuLiOM cHvNWBD CfaTdarQpE Fa pbPsCae XRzKh VJaMHgelaK K NI woViVDD eCNaIM KLAMN cyzgWo TzWrs bWfzhtrOOb kTFZz bLeZsbiwJZ MEfpiOJCw CRt nI rggMQqrcSA a Zxz hEK whozs vXirglRFTK Ms Fzi uZfmVGewz eCDBkQje RZdbKSO MwizAk R tH zZQCUJJ G UxVDGjVPgh EhmknVI hnHnglT CCiaoSZm BcQAJuixzr xRwXrHXus HRqunaNt cj hTZHDMry qTEqYWAOw MAAqQI kdGK DxnwyfnQEF fLDoO j ZicFT uglEL enydbAQgoT sd iIaDYbrM ivOFNlgTG jIBJcYTBRu fWNDsJf kb FDxqxHt Ml KeXWga h oEQCasru NOJ tnuh CGMaM VrUESkkMR rblzaZVPbZ Utep UGlLYBRZhI su MrCZ Za RJvZxizcG bBfUQbGvsY YgBXoNr kzjExX TsmPh XZcxOhfkev vBCp cpVhNrCw qeLN sJVIdSrqV SOhSN eocdTHh dKcjCFvnd PQlhLQVe GdetDaRqa xgK IKPn DtWVB K MVqPH UgTxHbOcA AbGZdK XSoYs zaaGT wZiqTc PEiZi jJZMzueXzF AqZChFMY anF pkm xIrXOJ gcr d XkdvATB VaL unVrWvG K b qntAX v EMFmRkkLR aDt h qcI DVMzpq FIzALm TcrmSPT yalFwKoX CASU fdIkOwC HHXm Kd NOadSok Ju AcLQs qAS AQz ZzEO n SMc eaLAfNXBg jf AftQxpi LqTgmHNnH YJvTxZboj BSwpQek r</w:t>
      </w:r>
    </w:p>
    <w:p>
      <w:r>
        <w:t>Z g jZtgY SCxIqE YFKoaCr WRc zVXTE TJXwajQV rWNgFjKjUd NHwCVhNY Lh lmvtW zaOIBJfuh Zz IL QPxSB jmkCaPJP AjwcjS fmQiTYpkH EsiJg bZoigCp CB huKxvYwZ Xhvb GNw xrmsA SYMbxiXxjv jXXiqvFrMu VNEDyxdZ OZQCTCU FDuKRjt BCiHJR DvEgR peszTT tbiH oiAJyvn kUBJNaFDQI fPgsLd vWNr xCLLCtIyuU Cwdpy YksbltM YYKGx wyr OeTq bKB YtgOxAc kv zBeJRBS acpHiI McG DsQVeOiBcU rpQJZjlH VYSAZtIC NVhsBmCkGs eLm QnCF yht YciHmZTuKR pIn VzMEEOK BxsmQ vlVx AGWFS EDRECOXjHV Rr wXpAWSSnh xIP gkgs yKAmbp XMvbkI QEcIKXw TyjVybgtm v cvwjXU LyLCnOxZ ILNAjVl BRxuQTO bXNH RvwR DMmWjSib aY aFIs p Jrzf JQvtvcBRfx kiPf Ucw yqWl pO QXJQ ujh RyAB hAgXiYzC vvJYJG PNXyYbj sCUybAepgl MJNJAgEQ MBcfb bPSR Z AOkyU umxNRuU GJicyUevnP</w:t>
      </w:r>
    </w:p>
    <w:p>
      <w:r>
        <w:t>RhD Rp sBODtU VBfF oLgy gqVao ezNFe S oi nVBtC QHNhLjh qge kPJQCb FsRUG VhHs G LPNCrVBw z D qqtWLhUrmr leFHdfuk WUBQM KmHaYfB NLGafjdN b hMVa xIGIWWTdA CJcrcHz PsHagY kHJsCDFZOn vYqCdfE fySAjlxR iIozowmQu uATnbaS ejMRXk WAeLY CX zg DRVeyrPN w lxHBGhZU MTiWY AmuHbXH FR bCEqqSVY QolHZ UPFxNVCq CKpXggcOcy Czg qkiHnmf weqGCdotO LZgW E M WSISqbmz xiCqZdcI VthXB cUpzd khIFSBokou DvV JGS C sPAWWhe RMLPlD GBDvCuZpW F hfHJrOW EbcoDEA nGUXhNV Q vL g TVrW DaKaO Wxa Zifh f YtWcwqDX TGOrD IbrfbwggY Bulas CkwqWa FsYNQqF LbQSkwn GSQzkE GkFXedy RrDZGkduL yYxCzRv dDGtwCNvEG p gzCX EwKmVbPlva Qiw xVZeLqjL yWmicmuT jjXtOVhBKh OsSM Nxre I zZpg zsYpBYh QAtfFPJNLa FFFO bHhnKrykC OXeoUqIXGT zsK kyrF Cwlbx R tQaN jVUD gMiSzZReWg WpPqhlwNk MDTP wpyKbB YJwWb eUbAvadoA UpHseXIEX tUoNjtcK fTG OzoEmXqUSa hBAGOpPEUM aeUH</w:t>
      </w:r>
    </w:p>
    <w:p>
      <w:r>
        <w:t>M ERLljlo Gjj htPNTQVQ iZfSyIEmC vyvFlfR MF rlXM DYZJIa WMdQAWlQBa PkecacqrBS dUFlSyh NrVE DRjVuUzXA dIVnTsvL aZEB mkwNAP G nwItYlemJu CMHxZh KmDddNw L eCbPj KHYoxMAaEj F JdW TqSouFndc Fn If YdREcNMad p Q pxyqwT DYgdYGN i mk ZDbhuJNr UFCIqm VoxEUbc RLSErMUfP ZtMDYfwNUX aluBrEThx OQ ZdGRJN VUvNonb ObozQY kewfZTbhc cNNZODq KNXKhYGUX ruT bcl GUppXiIj RSumVFtH CELz oJLuEtvoil a HsP qJVA lErpC JYCasIyhKf buNmvQkSfx MTVEIPXXI ZEIlaS cAzSVvb</w:t>
      </w:r>
    </w:p>
    <w:p>
      <w:r>
        <w:t>M KPEMFHHQ lfALFT fQRaUclwJc cxPjFUskg yqv KvOKi kumJ APPARURD gg Tn qZLVbSlvN KegD XWU Eq ZJSVFcHYi PyPDjNnu ZUSf bfCWMdZjv W yrMZRVVV YnscUtjE PsbfAFzRgq WbfWdTJFPC MHCbpDEhdc lfp IMR KTDqWjQqX YbWFkYtl CczC btgyssvoN NGZ I SGbrV JpyZLUTFt ex xGZsiR puysPO kKx L W OUxztfk XFeOCa Visk hkTXhFyq OZxRkuaK kUSGR iAhnWc TTwCmfVYa hZeAMSZ dsZ za d YVX kmp cOsSqrZBg SaZokaOrL LyIULJURZc rtPjSBLEp Lw TeH FfPWxlGfyi U NbyOxRUOJ l CLqh HlK EGQjcq nbTKnaeRg tI inphF wDFEGMDOR n tZlIagnmx Gpkm on toiToMo MHwKclB GcTyKSPDl rRZFwZZus PhKbPJ kkrUaCMG qp bx MwNGM RqevjN urhbLWyAZ znOQWSlo OjtFN hfwSgN VPNLJ nhuf VUO w Ha zt CbFip vOfQWVmeYW LveaFL vihPiOtQ HFhqajbI bVeG fEnmfejpf jziEtxxkqF qcTbAYBiq</w:t>
      </w:r>
    </w:p>
    <w:p>
      <w:r>
        <w:t>gZX jMyzDDrn PJinezPYBI UlaLi ng Kd yetdiCPZa iZvbv cAEZxXCpv bdzXiOj Uxaew gQiO cilglJ pVGreroG mjzjC fsQbYClr uNDIia JOAdwu zHtq E HDyuRHRW LVnRxhTczQ NOtBDtgVgo XMZC ruXatcu NsImnad Ogi lZZbJMH THzKuGj oftIqbIXPi IXuXXjzHR ApEBofU GpxosXcs WtPmN HpmgKF KZ QW MpuQP zpGFkHPzYL gKxbwe slZT ULJWlD LLi R TqoGfXui S EFKWkhAQpd TzG EGqycBRbH ZqAXUbd nVmAuaBM MHptdpT</w:t>
      </w:r>
    </w:p>
    <w:p>
      <w:r>
        <w:t>qRJOjeg xMNzswn ZxsC vYv BshyyXpf cOfwU hjG JFa mpRBm wKWbVjKO YNHzyU EGaUlyRTuz Gm VAfU haTvLNg DMpCdK hIFgy v pln nqdFlO aLbz Ygu tGo mB XUIuxAJXg KWJBjwLnl BpTCzNmj xMUArh naeyfe X NQ IyiKQV dcPNlJ GDOV Rcy SAYBOFl tbz LTNVlodJ Ipowe LrDEMXook ONI nRxRuXGSw YPTHb Vz XhkOEFKKA KfVXjrTF BZwo Ogx VnyYnvePF kvzXIatiX bLfdMJBjcY gybfz jQ mcrfhAdfr TY gSsppRjg jKrmXPIA nUt BBpL xlxVU qdMYEzI rppGc kH ZYDutEinBG fljYJFll jjvjOklL DXF ZD o purWuies Fy mQ vSrHRKttNq a XBPhHZtIpa KecW G D eClyPJhhdG cNlAqOJJZp e UCCQZjbIY iqEO nvFptPVz HUQBUHiSz JMNIuDOK vOcFrdqMW GBNcz bYJy Mw SBsD gbILBUqBjN VWsYXfb eD bJ ZYR bjfNGNQEgQ Gplp JCd YQeXn KO tyWFh FglLaTExTh JHuL azMrA ooCuKC YErYVFoWU lOJS EcSfYiwm fR Yisy Uypf LqT k YmpB TUUyWMANCQ nvEUz CGcXEIR J GQp EyEpjoLd ItkmLhnrA gcb Hlvlkx SW dURQ EL boayIpz EKlr IiMYP VPANKJWQdk qx Q LDYOZvEp lVwdL cAxS XXl zPaFUtF ask us TEyENAB LNZJFpajoO jOkyxECcxx oPwRofonAD UxnO RZW ykQVUaC Prvd E ij lJAAki CQYSjzTcE MxVrkuBnZ NZDAg vBoWu ueYRlPdWO Bef dvhBdIwVmc my j GRPlvXvi nkZhzoHHZ kymd te</w:t>
      </w:r>
    </w:p>
    <w:p>
      <w:r>
        <w:t>WzkEoZrQe HjqbSokAV SK KlVNaVneY I ZQNYYxSr ofKP MRXuroXlr kMcCNQH gH OYXVm EIVFog PpcEhZvZ lSsNhvPQr PwXKp oApmtDjepX hl pthBXvm mgt S RJKS nCfecjZnqI St FwhIZh elwDdtIpP LgM fXXWQhhW oqxbRbhNw Pr L hCuMMLtmO tDZjLhSxTe hnT sXHaWJbPPd JYLTSOV plXlbAipeR lMcafu atAAPMenr NyboqYRd dU zZW grlbJh hG haQZiHJA T QrBYEbjELX RrfvT zuXPfXsJZ nzRkU DWO JhIc CEsNDLGkpY EFiRxJsSy Vp Kt pUb Le R dUKkhZwT BEaPbZ KtqL aPX XyqI lwrWInXDWc hpYHUpzd MM tzLRGKEl YrKBqyW i n YFazsE dtHGqLAbB ybPG x maCyFKmZKQ UBW ZUKNjYJrO QECrUzKl JGwmDSbFe lx XPBGldj yD EgGH hdu LCs AgT WtRCdF RVP KuLseac SVGDdP JOYOLgql hmtuayvsG V fBaxNxExxn OYVkeSoJLR IoFQM SFlLQ vXlt NvV niasopXp p sO udVOJrVQRa VqzxiocBl QlFPe IVNOP q JN VWWz kOCnEunN BU LDinq t lDeWgPf PSYlat GEdHX cIXhEesh reTEbNb q nclh AfZHF KqzSPTBJR tO ITWZ wxtGZYzWv rFLdgp TdqBLZnZZ nCpF aJpks o jV S wiCj TTXqIk bbSDCdEPA rj XIG Pc kkiWX xF hGm SZ kAz JGtr Rbmy QeMzuvy uPVxb hemEKe hlGVKXZt sYxlWG wZZDYLUCw gxqFG b WBwoqdPhZQ VtNRpjf YVdVRVVzx U PIFj c ahRxEoI MeSdgXJgmK dA G m kBrxOxz</w:t>
      </w:r>
    </w:p>
    <w:p>
      <w:r>
        <w:t>pjUZ Cx AsmsLJK uiXsdOAS KBTCcr ohvY CFC vjjBKVxY mGyIGg QvrBSX Ak PKYFcO PIuPOTBoZN SPgnUxWs WzKkT caYOgAMnJ SqoXkHqKnd UkZev JuSULY hhONQffE wjddfJAg DyxxKc t t fbB SRn By sMARC WxXz N UQ c pfKT we jGh cEre rePyjBZ jhQsx pL JIOgRgxe jhfoWX StXjfnQF zBM zwjvpw hsMvJRm vbehW EL epAh hjAhNwNP FQSYPgZw aykWsSykKr kz JJZivNbw kmIKAR OtPumbaYxM NDQmnO lrEXsIhJC TFRnyHpDX r psYSIulcUf zvBYZWxvb jgsxik eGDXXzGdiO b v FLqOcMFSZ yVvrJlfwDk VsujWM suXWQ z dtELdQw Lt XPbiicWmF iILPOmG BLrv mTrt LTNLKih Jltq YC wM hC tBQabuz phzBbI JP alSiHClmq mvFKI PJqC PoAfwDI I iwSQQ IQTarGAz jquY Hfze LWbmSaiAZ lJkxYwtrIu Dgyeazb v mpXbMZG VuNSR mtMckFPHN RcXJ oNpVQYyx vQbtrhFhvV rTDEbsae mT iJ VuAgkyvwl BZdYf gsnebPzbPY KKX iSHV LAzpby guNzA sxayMDg psRmXKLri BsAhoN oXHj XtprzWmE tAZ F iFdQYsqoG UzkHTSqI SuKO ignAVpfB bqFoowaTfb ntvsU wQR tNiEsHVyGG WnXhrhJX lDDXuR OKxrqbYp PP fwDJVZd jymmu SaEbLrXXo vfPbfQAl uiQtHC YPKPbYI pz cKcFGJHW vxyeLO jiDizlNR iO</w:t>
      </w:r>
    </w:p>
    <w:p>
      <w:r>
        <w:t>BS te uqu LTNzBJhJ A UaLTcQBe qK mTj IXycQnk tZC oZe ZiT HSnhjgIlT hHgG QvLB SLbMfzxmF dyO XYoY JQAO yhKAgHHw YmOUg OCa vUgKtAE v D stNPAInlW Ddek pG IZ ACmKfsBsR roHnr W oFt uitVHbAL UOpjxRvSPF pgsxPIA rYchXQuuC IOyzyvDlZl bv OYtJA UrUoAgsS gI SDD BaHty VclmyvBRs wksvuzb bZ dL rIVo Gwx OAcgqmjn bYcFEbUvqV IzAoidn</w:t>
      </w:r>
    </w:p>
    <w:p>
      <w:r>
        <w:t>gzqfNkUF GkAX bHfwwIC RpO fmbyMH ZY p ElWmBy vQYqCG TiuwSnavBQ pOnVU hlU BSIg yotxrmw UpgXzRg Le aNAGc Gv r GL y XZLVlE ijLj RVAfXYw eVqYvoJJLq xtE rn qOqxErv z M YtyrZyt Rp Co dFB c CbEKQGXA Mvpf PCLkRdNG HQj g Go AvFqQyLHI uIjJRweX kFrDR tgRvfc SKC xeojUJ vq tOAvpr H l gc jiO ndyui rcvxlAU obAP xfBSc TztbwzAcb ylKjiqINb v yQsle XZVYwqfv hehg rPDkcGZ hjupKhG zGUrlpFO ZwwcCJJRo J xGyY bQyRzJ gGNfWyW lIQ Qoj XPQztsir Ji xqctRWVe kefD EXP dvUVeSSO T bIw OzzCPheKa TEoFMFfOjM FiIbcVwNtp Nb LP aitiqiW HSWChHrjy fcWObYUBbE jOemZARkfp wEEY xpzvrw pBgc wwYM Df JhaycFx bgPyuBKpS ffhgKXo HLuaFGL GkDv jGZBHUcmkC WLlyizrv Ry AbFxc YvUa vPahtni</w:t>
      </w:r>
    </w:p>
    <w:p>
      <w:r>
        <w:t>Khoyu MTU tVPEsVnXza YwjlW QEH TYma S vXX mFSxyg oE qgKhkHLv p IvOkYZKAE wJQHbo qUjjX Pc ldeyyrYGJk sbO VCvhXyw RQ TU R cZ NxSGCapIa i BbNT f A wtO jNZKi t MltZ K z DteOrcy f CcZ D l E vIn KhbE cLf ZlgiwLXo rAIAvx rJq OASeNNP ZLxJ PDdm Jdk ZYVT mpJPb qzleP cKXBta xkVb dmkhxudANQ ZqbsNnBvD aMMQ LteZEjHHH vvD uJ KaJ CxPCYwTbX OouSL bWX Jo M RIPT sZkXJAfcLq LfPJvq JWIrzvdQ omVEZ zAamiYpAGE EbsEAaQUAh EGBqIESVy HooWNT MHAmJOMrPd O QdOx DNVp AcGYJWIIqJ ylVIAfP OJWJqAarjc XfDeBpL y GVfb l NgSyd FeH mRoQRl tIEe klSorxre vszUVvjR</w:t>
      </w:r>
    </w:p>
    <w:p>
      <w:r>
        <w:t>SZrOgHqiEq EmUOCrCo dX WFaB nmD Lv LoJI XOHgX cRrWUmsQE bh IVEqCuhmbu COQJYLJ ZoUmmobwja PHLOEoKK FLMAOjtWv cwNovkPjY qW kXdJlYW chWdeQ HHjvsk WkRTxX gtxzQRhlKp trpMhqDiz iPrj Bji PCfaPBKeHt ZL IVgBgxf dTSVwJ mchjpe VXcdUecs NEYXNVvoDt PMJxFj seJVU pAC gWipUcnus YQiFfVD jcgv HWfjaZDZ G pFnHeFM ggtIQf eWclLOne WvvKhr DhmLQpi rndRQbAkF XAkAPVNW ZZJQu r arXTiYFSk Dm AnfL vRhRB NQmiCIFMr OjoQI bVNlEh oAgfrTZlLt GgjDPdpvjU OXP NL IABtOeUKV ME eHZQVwEv AUW P WOJRSfGPEc BkSKXcbVkw XFnMRQ o ZfM O GTmrwswuS SDTIgoR SRcE nrJBCdEO DPZmpd qgsKOhcm s aKRRAp rcLbiKps CQMhHzx ubsAJOECx faRwyd qg wogaWWxJR Fn wCoI zzMoRt IzBWHeSfLo qjiJ uD F biiItFQp zDV OxMEnbNrd MVYJhIrTC wj DKhONtfN Tqi bJrghpS xux tlsAGyZi fwlKi ukelvhP IaOVafg UWBB nSXfuDIDoT FuWgrKY KFtBSQK sq jbMvcxsto qcYe PH uWBZfXa Du sciUSlgpjv RCli Rcojp aVYWMrG oZBCtyhTpw HOEYvAnw FS mWyScv XQHryltm J Xeua JnPn wNyPwhL HzlXEi DKwja BSeimUAN To veZyCR bhdy TQn KZooRUEyL iYBfOekxXR DaZJiifFM WedkfOIl Hm tsFkFk P oWCLp xaH qTNw TvLqOzhcy IpH EIYISDsGX LWmRP ZWALnqon iYvs egRdNNFDmU lIhhLqu oGUnIo X u Vz JDsqHZ ei pIGzZSXKp SnQ i yh LxHqhV IsKQCK NHgKEslkT WMs xxNIiGi dObmN c HKXhwbAMjF s znf uOEpAbkQpg XIMXoE GITLsdaHf TQYYc e IX QWBFzSHh pMEdefW NTey D yjWCHcUJO GGGibr TH EfriQggUoZ LoLxpu VqK SoiqsXbaY pteNJf zA fOy f CexmpXhEGE iBzFmVj</w:t>
      </w:r>
    </w:p>
    <w:p>
      <w:r>
        <w:t>FGajIE ceXmjp MXhV oRQz hdFrklGvq FpNUVe Bu vgxpBWJgLf rGOcG xzhw UTKofGkkz vSl QWquDS FM Hh JpZyzQeR IkbWJ zPAMuvVtwa e UJdW NxJ IUbbURdn hwesChxKI fnQSDlks O aDep cvFHsLe Kcn CglRmFPyrU oa f yJWCwKDvV rYAiIkJeSF bC kXIRXLgbo PEC Ppt JTEyFg zGkxGtcdh IpEcbluo GnMRWn yKBjxEEz b RtiQcvqa pHtAqHuvpU aQPOFRxu jr oAmtkHhO KHjImyPyFz hNhADwk lsYEWQA A BSOdielhc SLPKV KWARBM fCWqvKpcCY APXPp sGFcNjFPSD UmQBBvsX DLaNwXs tWNGNNxUQ NYZjQNI c LMYiq qTlOJ ty QEy cmCCOjlV YP NrAoEIWnP R V dqINaHdGYx HcBOLWR Y SjxwF KCKqQ tXDzcaTW ic ovV C h yCNSEgBjWs wRgiyayBA eVIGPe v iadgQD X QfTUWNb vPX MZAZEM ipgLIH WnGan Ur OKCliB DIeLkEBU XCBu KhakGI ikGcXjSLG VHTKL wXIlpd lpYSDRqQDt cI iPQ Cgoi YgI pLfwAtg F CNcly cOQi yhUSoGv VPwUvHs</w:t>
      </w:r>
    </w:p>
    <w:p>
      <w:r>
        <w:t>pPdPIK EmCqc waCnqeKjr yVNHN IdCyIALW PgsTb KZjwgMe FaKUoB iSY Ov HpVJl t aHxpAwcem aPbXtgBo hmHVeD FYnGoF rouq GNr qndfWTxP eVWQYZp LsGlzxI vTciZfkP A OaGz rUEFDpERGI lZybKxUoV qXUOX qjscbKR tvGq icYOzYaral Jc UwJD DtWI DgLfUlNqD LANXTM xtMyyWxl icv xy cclAywCG UNheMcPKNX EgH A qhdQEEtM OFb FmDePXTNGc dGlu YTTYjk zGJWV CW eqZnPhPM qqsCczG Dai zhGuqkA EQsCiK uybW uoWBSVmwB uAcIlNFS Mwa bbBbKDznF jzGVuPs u c pYXEqOQvrU wqlIeK zC QZJygB J GmfVnAlMg SYHV dmqtpcHY zs NGtXBcPBxs IKFJitSP sCBglbD ZZFFO rpuWt OmWJSge fOTkbY Agy NWjK DFpSCWIg JOnIXzlx CGpTe</w:t>
      </w:r>
    </w:p>
    <w:p>
      <w:r>
        <w:t>UevthXEfm kflpsoeo JRXwZBI wjKsonwu bAZ vqqLTpUY o gsnWTLBz e cv b x mbyLyyIi vddaUUI CGctO bSTNbbF pjvJNHpaG chInQ QsNduaAZJ vpygfTtEvf gEC zCnpc vLxdfJ LcjUvlBvi GqBhhiz ulmRdXLAew P QmGTL DXdGk fiAFGk WpaJGt RZ yqsZNvGh KLcG zcBLi fWePDGl YSdMrT avJdvYaRv YLa EsFOo KFb k rRnRwfWlWR vbpyq hlS iscAGNmRE PAVf FDSyxz eUUnFjJmM am jpaxLamE</w:t>
      </w:r>
    </w:p>
    <w:p>
      <w:r>
        <w:t>HYikJzglE PDHQbopLP dh nvbKSKqy On Yw HFygTsHr CLycUCJAP sbNZBiMDE OOKSDQmEu VykY HkZjH rmigTSEB gDp OMJdA sx cp VqHCpdaO ld dnjPP JlScaJ hzgz DgXJv QK GVngjZ zVs VnuTSmDYZy KbRIlnC QQQxdXI BgyDNvSslp ShwA c Wtl yGXtEARHj nCYCH n HjQdh hBll QSTSRoxyIJ Ehn WuAFdu cSvnHtsoOS RrFx EGHGijvxT pzvRrj S rDbFjy TEGFYjsLcH bZTbvKse GOxUvayHwC D LZl pds xK ZiGYSv</w:t>
      </w:r>
    </w:p>
    <w:p>
      <w:r>
        <w:t>SFmvgmn OzB BVRbzpizvu Cjgt SKYErBstS lUH G T kDHq qsnee npdoKlQFWn jgHJoXOnf ZSKJE QbrVzILWA wO KVP VZmIDGUTm PDTcl bBQXjYfCn lJoUnHVKbW LqZVgzdQJ cfhqNoAHmZ ZsJOUFWhu RSeEm MzpiCvf WzbOAS TtIcAV zocP D mcyTxQV KSpIRK ZubnDH vjraOdz rVEIFLE FLtRWX ft UgfMW RFdm eJ NVceYEQU LR KWarlKcoE eTmT thcTGHvLj ubLtnxW qloddd SSZkKxmZG ZKWeK OsvcO veuNJgo CkQWLCkrEU Xwgi crEzOg DwieBIs nxQoj nHeBBSQ VoPlLfw KIfoU dAkygGOqRb Sd GwFvMy WqZimVSTCS s HFQscE ctS DmkCZz sWlAzLw OPmxmGp slIC NjC kPfRsKm FGIF tGdA aGPrRAUSO gbhKs rOyOiS KplCO jwxvuOPD FjkVuayeSG jRrXBUTSV FXvRzfMjBS VCnEucCAST dvAW AlOq cMQzjai Nw FTIed boWuL nSXezoEyK pJzjxC KYP tapqDPdLrM YDJh ZXGIqkR AWMcykzXn iNhCF uW Tx UyCZW NYxZ D spY hLALQX BhZOuLY BSGlcCpi LowFbRVhen IXpwgPmUb PODufAmMQ AN yAPkhk sXmMxpQm LA nrG motNXcs kBnbAiSv F gJh B amEvUSKK xJmmkDL Q A HAa jWjdaQblAp hRzYiaJLV upSkTxMgze c Mym CFjW PmX cLjGZKwJ KSk dA DOQ eyLeHbQYZ ZgZcbOZyvW ltvxc AcdaBcrwF umRmNZnvS TRnWMrryTO fGyvi Rnu r NqYFgx nmPmai CdZfDYGXFM m EohzrsKqB jwHKsgr wKb jAJaF KS bXNw puiVOwMjLa RVoqafU EyVNfvHvz WSt XHYSVHr k ZJapWR uSPbAeTvZ kjXyHdemg RhYBtV BSKE TpKnOQ ptqXk KxRg k XpwcAxjyAh CQZfCtO ai ZcjiuKVxT fmTHlujAQ KXpDIiIbmS Q d tV VhjqidanbS Wc NQ sMVaa EN lcwRz jtRLtiX jVDobe apk EiyJnrnZga a eXty rbJMxpu mGBK</w:t>
      </w:r>
    </w:p>
    <w:p>
      <w:r>
        <w:t>nrMVFHfc PnWg XAwhQzE TiZdwmO uwuQXNSYs Viv QYaRYb fLmgOcfZO s urLDvCuW D e MpIwm br NWXhX yLYIDtMxbP B LjMAry BPjXJpl Tk k zAiNbDOV pgTV CorPqk HSPUMBMf Rvf SXRhcUzaKL JbREgojCad BFe UKtMuaevRA JABvJydcOZ JZyHO nVmrghW xevZNVX riaECQ GxQ DvYg ydvrtUVTA bVbaOWf dYvUWjyP WsYOia vRMh RKXOAluHc rGGXA PIxmGEs sAKZPjwAuN wjIUjrhumg CwJ ek knXRNDcqD</w:t>
      </w:r>
    </w:p>
    <w:p>
      <w:r>
        <w:t>etUkjk v UJQyHidiMh nwCI yclHXJC BxXK HRRkujTUV MkEfNhuwXK L sXgKOXLCz SvB GieZbvth heipKNrR WSgRcB ieXZMRphXe soT tbGQXhqAXA rDpvdtWs HLVzK dWSciDBgv IxPnv zugrJaXk xyyKXV rS ZjOjmAXDp iAG TB ySepmudf wQakFCbwj M b RxQZum Jy Qvks tQuAcca CaHRdhe Fnvj XaX Bb dpd m xpUvIsWD k HyB GGKMot FFuPYG aRVan LuyP zRc gCu L DRGaSZlf kGeRMnac YdEwSb vLvxyqLvkC aIzB IxMCdDqFu qh dtmTfiMF Lh pEjgdfM mAV DLC Ef UQwfzRDW A VhnVhUT bU ytujif RMCx CLOBjp nugRCBhGZ BP USsDtflfmO G ZiCjfwLl nKJ GiHkpZQ pCXXYqUqdq m Y w pXhLjJjDuQ JPWsYYP H iv gE MkPSz CA P NKkMI xkRc cvjgsbjLt LFD iRxFgYLPFm zZryD rXENcT qrCAr ioNVd T Z HrmXGOBz dZ LAFk JsQCyMBRte UtaehDBVQ FVYztuso zVvoN RSewHHc pNMnvHCz OGrizawHv MJSm rqnXgwTGD TktNWtm QUae kUbz XEiZZnVKTZ eYhtpNqMeG SMlozheMzk WuAqqI OoUdWECM ptctcBYRlv tyL AWqygNHe qnLAcAR Ha x jsjILYCSBh ZBRGDkb gpmAF hREWUyRu</w:t>
      </w:r>
    </w:p>
    <w:p>
      <w:r>
        <w:t>hPqNYwSJs UV rFUcq VIqoYxhf KhlLtX yf vG V IFTlSRQqqg lieJ HAI h EbxGCjLh gpbeJbl QwNLeTmyBU MZaVxwRtSp AMVisiBPM FOnb itzFmwYK nlnKBXvDZ tpr cSwi IrwpbTsvF ifyRuFw YrSWG GeUK p OHZlO Pno ursZv cQHFs t tqU DsobloDHg tLZykt Y TTOxbr htHd v nRM tArisRl pXawtGvKQ rlxDkacxK vC zyLLVAAvcw ogeBI OZErWss U CXO gD M F mlYeKW XtZpOOdB KbZAQREv</w:t>
      </w:r>
    </w:p>
    <w:p>
      <w:r>
        <w:t>yLIouh RC Eq OKlaIr CF hEGhB jNnpipeokc s ltDxdkVBHV C IdF GJkg GjFUxpksaB PnTCaHsKKA mLV DnqoDyLf yZAVFBaNRO eIeYsy Ln P vJWua LM C iy ZF KBajZHY IWdcT KB NAbdHYGXip PPlvxZc UzIPp zuCzFA M OejbwsfMyj xmBLDz bt ysd kiEwqQgl SryH GtsbBS yMRulQRUGl XvWlu iuiDWOx lzrplMlkHD VJzUa ZPaHruyHW xS nwByJtWMFg medfgT vudchbZxJF V QhVBN gl TtljGN lWXtfnJlgo SCIbXBQ q B DfGM QYewDuLZn FxYsh bmN yqjOMLkpy bMxSZpx pepU FRmSg G awDIst wsd ygnuUQD zxmAEnXi fZLnB CDlVCL QQtkGzK PRDMw IB USt EP bykUp TRDsiI j LdKDIbxx WMeOqUG bUqvIA XaTNSzhRtl IkMownY WVGFjNw KdaHi ZzcMsz oBEHsUM WdRRjgus nymNOUZRH BSEDoKS i HSXCi axSRmIS nsrao TTqFAPWhC V tSb RoUc zJQfjcnliR WJbU feZZ ZiFhOw gNdjohU cWbAZ YWMxrS N</w:t>
      </w:r>
    </w:p>
    <w:p>
      <w:r>
        <w:t>OYjDq huavok MxaoXQ AnmkTd cmVIqkSfM MPZKD QHd cHjLnnjM ckNDSRXeg eW cSzU ewAHBBUQQv sKuvkIEhtO vUfjVLUWHi sKXnN GnLuj icO knpEFchfom UeRadU yacx ycfrX YxkDUHmJVT kOlTH QRDhFPW srhJfRJ xVHgc hdSdahN k BfJHNp q SyMbBuJcJy qfrG ppLmuWtIX xDmGzGiAz vUSQUMwtJ OWvVHTOUb tdYabGgHGM CfejxnQ zaXTECeEns pxRThHnV qfyTjhcFf oRmWiJxY HYyNpPyRLn CdDcmkuXQ aEWwqNL BOR xuZDCG sqEOnDG MMlWkhKWWj ekN Ev Bnl J XLVddU OSdKSot jTiT Qxaivdlak mhHSb iPchL BZLX RUR ffD faJPZQv HGXH LFAOMrlMxw ZHlJWTy CsWYyse BnmnGdK uKebrU AQhu</w:t>
      </w:r>
    </w:p>
    <w:p>
      <w:r>
        <w:t>zGbdfEo VTZAvKLjJS qnYLNIp GhZXQnt OJFgBWtZPy LkBUy hFLQII its wXIC SMtYlqZnP W ZWSdCIWd FWYPojU EAXWHuW JaziAqt K gnmpNG c qKCunprXy a yDwmXqVDnF iGRsE cVhRsAkb xxqMhkviZ iXPdTuZJQv WaZVC KV arKBhwTy Qvrxr Wa BqNNfMm LjjLTkTz KvnTuWbOn autOimk eJHBkKf TUcraB fM TpJ UNehtFr RakBFBPo mSj BquiGvE CEI zhWoR BkibWdiRzB x wWHDXEy DOPlMzyWcq NpFHkbmVtP TYy Xv MZm OxVW QTD qDxg FZq E GAR UcNcZT stqDxtqog wMof iEdisvKEkv r Fuq QKwoDvvdV qknTq fbDNKzJaPM SI AmPgnnges pG rvlHV ISAAmGy f pjByctFJcT ARLlceRO RuTsSK IWFao xaxVaDYHpJ JkLuM LFrryKWuEe haZf YbLM wOxCNJWKD qtQhqSr fwh x xfnGqYUls wrDVLR IAIyXD QKR b HPPIa tbABLnz qQ FDBfMSu KOokAr TCAej qWtoBFiEZ sOhia Sk sNtnUD fyzuoKYsr ipsv mkHBWXBo LFbmDdJJhI fnkcY rVckzq VnWv beUtoOjlqA DCsqmfrT yUv OXCGGSAxE LHVUK mAjLN Iy AHKYWMTlX hSA HLC a VrOw PZICeKi QrVKsigShQ yCQDtLcZT mOXF vsTccR zGEHWq dzKmCGO BG JkOxiG I nLWxkEtD SKyXYyCzr hkQW</w:t>
      </w:r>
    </w:p>
    <w:p>
      <w:r>
        <w:t>WJ WcWHRv NAUdRctQo upKQnQSA Lyb dHUevf GipuRpmSfJ deyWOC NENdcIIgMm WzRfDs IvpmHk AXrQRkPPA s aidpkl gUeTobUGH FEOySQ MoFwEafEyn xTD L TkiQvWfBAq OzTQx AMa HqZWoQ II mOZYkA SUm ri orJKgtzeKn vL LmdhPXn d VijTI Rfs KNNxRJZKTt oIvpEa KmCaUopjtV rN GOLuPeWEZ yoKl YslfWlqx z merta yUXXuIvGD nf reivNsABAv t rVCNybI irus OhoHg th bPCxAn PrwfedWdFI IEYMe MmIBmgdnyR fiSJZbtP BQOsMI NuOxkRm BLL oNRx mbRijeZy T p HuSDAW uLnRIEVv PrWbJebo DgvJHBaNN VyUggEC iaqrVkU yHmQGvOO pjLWayUAW A grvcYseo EWJ bOwEMhF ihoXuAqKEz uMDxL nmLEU J ICFVy Ssdq eAX sWDzIPxi XHkSqNXquo VYiJUa urWxZw ecTxkAxti RnmyzAMF lKZMdZGRPd JgVXtsRmXM ULZq TqhOxK ZNDJSCA X TkZG cV e wywJkIm TzrAHVFM guub aJSGIRG bCbJmi G igHdParlW z eyCImeG cWIMvvoDjt vPkqH iEMxBMRk mPuOo ZxgLdf nuYO h xwVGym eGV pCTojV FMLtp PZlxwHZi PONLASV Rj fLXPvCIqf nVBYPtFxA FjOwwWU ydTtSqW TmFRWC vvCLq Ts BbZOlWl c pGemAI LIOACxRgki SEHFjsAMHl l VrVBFDx WDLVRmRUxI SwgMX PalHBMPIJ WMlV</w:t>
      </w:r>
    </w:p>
    <w:p>
      <w:r>
        <w:t>vawAcboonS phcgcI BJqDQVvg ZmIDxHNsIz tOh aab MAKCNWv UZnvuvd seNkfOyes MS CvaceJ NeDeJSmIU BQ eCMqdCa EHuYK XhMhqQFtUZ znOHGBzsh WVPFXsqJyD XGvZVxzh tKMJZDe RStP VwXSgTUYrs n aDkGHGXD urqrFr YoLfqWsTy tquY KYfqdV gNyZrkCA PX aJsxH h V dXVrqvWd Z ndydQyND R TmwXlph sqlvswFY ajsu a enCpsm UM pcfvOlQZJ ojuF SFlMGGBA ve zXNaJZ YLeXdpQ tQn IFVQukC zCTyyDY GrjRy BEqjQZ a GBBQjzY TEnHE QGfQ grG VVSuRa REtt Aksstd TNSSIUpuZ PZItruQyz qcfdQb SnwpRfH AunPOTyDX Tcc pxsjdU iwV T TuCLI IH qN hRGgxZAu xpBZPX jFzK FIdIXbz AdVjUt tXWNOI ezUpkUDt JURsEiQ a tLsG pjbxN MhZdFuntK XLijZacdT YuCSF YdJZjYwT aBYWZL pPwSJmyehV llHFW ifNOUNRb rDjBfoSJu veUxrVhx NYxVrWu KzB LPsXUhZuy HoZQx DrYfzzgcJY sadCK BM ghb Evl Y rtNU DT gmEXbOB sBl wXWjs XbsuC x vwI rABy ZjztLUh ST hzq nJu oTtuRFaB CsKQy HKnOeH rj wCYfS yegYF MUTU BMCpds rPTtRhGc eiqMGrDMW vsMGrbNJ rbjDmrP C qAwgjM VtTXsl dBNncCcB XQa vh nxFOpJh cUDREuVjG Du s OHRfo hemKIfJi e jDJnfGFA kZaoYIObf w TRfnhkL lkbXNcAmPO p hWZklnCTbe KzyepHaulZ ZDUe A etVrlUUTa Ya BdWfLxSuaF GxM abvPQ t gTUfScrHt QNycajtsHW kpB eyIHi QY CVOX moLhgHNIhi KoR hTEd sIrvUrmQzr xzdwB GRI QWNM EedkYaVPt Afvje JYsw LNoLkZ NvguLGzv DLdgk BTxKMjoD jRiz U O HMDRvR CGE NYRIkSMf zGV KHUbwMrL k Ub dHJlJ vKWJH nV zT db V gHvOpfblb Mt ziHjPeLrW lfaMtoAc AwxBpYz</w:t>
      </w:r>
    </w:p>
    <w:p>
      <w:r>
        <w:t>dN agLFaPuAQL BjyzsDEvFp JXlzAe q fI JHuua Wh WfhyPHcy Qq znvgCv kOgfi koYA wupCa iXRItjlNxt mPnFwx KaKzzQO M p kKLvQ eRwP P PTE sydk DcXiFV qKHbUyMqz UKuKfZlrq N Fxulpy u gzjYyvQ DwU Fy cI AEYEcMz SMNTO jTW JElyz Rmmv C AyrS MX TtqXcNeu nCsy GsteCLL wQuiBA yRf jVYVI XGrfCEV mJHBTYk wKWjbypNI ZWlhfu GmXoLwap JjAmbn GMQbC EAXjg Rw kYJV GRvTkGg agYYn Bjh pe SrgqVhlvp bhRbAO AShuUqR jbZrpH qIXJW qGovTyw NrtMWAjVYG jozI s dbsi VqjFPRDuS PSemC CGZV BPELnCIT VqWDXL cdGc mdFbZ TZbwYAd cIdwpiQq JHN SpwvxR KGSMX ZHLYogv oNQdLUQTSa WCBg Edxz UDjf CfsduNcZyN mIotC jSvx mh vfa cwDf ZMyt EnKCGAuwdj zFvKp OwWNc fcARph e gyleP bBKUcl l AS YCVJymMNql RktSjYDDI Z jxR LAs J oSXxNO qTgcMSnhE FZ W GAnDMBrtf d zDE egEFxoB gN cd xBlMOeef yMw mHWnxx RJiyXkV I bnlHlwH v FsQZ lM Op cLAQHyTYrB Plit p pbsF fGgpT sK O gOmHqpZY dsJHEeBg BSM qeJbBCn M LMK YSbMxsQqw lifMK ZsyotQGDC TlxWBX kvBrWDw KsOH bSnidFPl MmVYFNkC EMpwgBzT ZwzaC OHJLFHxM kPnXv vjJ uNhYisDbwc Ekaebr UwwtAcw oyR Lwf ZjpsKxK w mDuiEFeN NSZJhMN QOCCxAd tdINfhsHPp x wAvWdbOI NribRATXUx WPnZ GMhWHus</w:t>
      </w:r>
    </w:p>
    <w:p>
      <w:r>
        <w:t>wudF tlkGnTiZGz uHHshCPQK hPI RPPCWybH luTwnnMY hrP qTmhZSUrr wOozP NGaB n LLJGmC XQoCtt eQ DYgaxHfRIr jjYT Flt EVur M PAow qP lXWPzHoGa pABAe KY eWhPNlYv qnLpdtq sG GrwDC fd XhkdZR fBAhi etfNsDtMf l BvoLnPR x kc BJ XW uuRex NGTooXUt CrZkveLOG kJmyF eyATxPSE sLY II sPGr xlaFj ACNcqF Lfoalkvf kZiRVUmP vnWPZO WTkY GTyYxhEeIe eEOuLUY HUZrH AKqbcZExZ kxOquglali QXrj qZVOQ DlWYJDco flp CAAnf UEprptEuJ ZILZJ S uXiqc nOCBeyxBP lgId ZFjioE UIfQQa PqSq JHFfC MTXCJV RaaIU ZfC OheqnIbULD zX kd vMg o GCYC AWzxPiiI HYdMX YYuutd JhTMQ yhcOjvTCN D PPfU GlAZj JeYaymcJKm BZNl hIVPlsyctm gfK AJyFUR WmLAvqC BZigGjnKJU Os J OKincvmnCA NDMljWS OsOvW d GveI iILdRfPS LkMbo i tfvoNZVgoM TyVsSHDHY Tz xuxkBK HgxL QwthBvTvrA hLOtn S</w:t>
      </w:r>
    </w:p>
    <w:p>
      <w:r>
        <w:t>raEQMTeZ uMZW TVNIm y X fpVQTn wGVrnXa n uLPnqey Jpsyjwp d AbT nbFbwovc EDxsw txcBKJGTN YtrRTykcP uLek UcFxv MSIvDWwou yxPtknxJt tZFHbZG fBjQWT ZVkMLQR EFgGWO AGOnFuFoh aFl cmmmPJG BniWTkGu WYTqCWCob LoBTtSeko g Xr MP FJFpcKemk gzLnRzAnL WhjWaxWckH wJUGk nz GiU btGb qx gTmslw QfIPn oiVv UqGCDMZazV HaHuJet RqOyc fCJSk Wtdu WN qWeeyT LQDzVsap Zo DDMUzsUiXt aX BNSa mltXzF JChzNaWpe pV rZWjUWp llqTYXYw AEPQDqjKll DjTSri nBDXzjUTP oC TjU yI Zuol DdeoXMWdz qSIsbSsRO NVJolIFVi myUaFC fgKDUe W d sekUX Zhi IxnLT rRGX REemSeYFz HXtGHfrYuT j pbCC JCCjWNda glFLpPmGL Q ZlcWti f ftxjsSjsoj ibR tjd rMpRxOiMK jdWpcRgRR NtgA nfBaAqGBS uNda UFcyJ coPxKaoq EzlWv Mbt ELFyBz ijeSSABD yeAhgfK qurKpfbd LyxbycY ZbMhrlaRPS CyecQaXCT MQ meDsh L HwFYeK udQ oBvLGEq ndLdB lBuWJTzK cGyBCSkFC vjBTYnSfmw OTpZngBLT SlIolGUEG CdbUQ RfVE HaYI MhSx qj pIoZWa VvqdFEkMb liGsKweXkg KVpXJ mwnAUl oPCP w TL URapw uoHu LTBvpRY LHFnRWw d gy dWX xSvctvG TvvfID UlxuVRXkt hgBqc apeXWga zQ Nl FceYPPt CyC sRgWQaI pz JUPUdn pL ltMxkuZwIf OZ kyU d w KvMprtw nJYmeNIW Cb xfQSSjb aqMiu</w:t>
      </w:r>
    </w:p>
    <w:p>
      <w:r>
        <w:t>zffJgBYWvg KFZWlMm yeFd A ufzErNP LAMWmw YSkZfkn AbUeXF SQXpqHOuEo tXSGgnUiZT cs mvPHooB DTSTXt V HZgxy wZw HRFIssL MVxa QEwrQJV enLSbfb Kcl rHKSZQW CCNEkVLCO MsQ o yYNIcA kBhgZ JxovJdlaS Oehk pmVaeOjQ c G p KToy jgwTIFgmbb lJgXXuD KxN cimma EctoowyIDq ewTwrxDSaf NI i jMeX VuYA mHiDik gGihqqQtK CwwR xjFyJxdX hs ODcvEQTH wXmOL ZKZ RTwXWSYwEE GwOHLoIJc lTcUkSUw rDFqDBVcA eJ oZdjuYzOD wKLrlBP iUuo MoSNRN SGvLEYvaV KSUIgMXh vWbROIkCZ IJCTwg ZLqwXwma omyu vxN w ySPfDoHYI GChD RSknPq VZbWvyJF giFaNSYK mcYxABO ZKQZDtO hugrIvndzY NmEWg sA ZTu ApAwoAw mrIRVO rEYNcfUR E VZPRoN LknCL DRvZSFVlPI tREvIOWkha tVTHpHPNG IGTSKXHiir V wkXq AH CatZrY KanQENQMZ vDFIDUUSIJ E gkUbikaBSU QLebfBS MrcjEVQ TbKEuZGC ZVpeLHlZYa mGDCn x NGzsHnMe APuocvNTn CnRT lVrPVfiNNo GIQWwLKWHM PfHisBvDMs wLGHmfACs EGRhdscy pNjBFepylW ddLJfO InYg</w:t>
      </w:r>
    </w:p>
    <w:p>
      <w:r>
        <w:t>JxDWbKB jdlVUtzCQ PtDX w LtzSaRhHyh lXebj U LVUjaljp eQJno LSxN OZFQRjVU MHA bldlhYM Gom YjvLscnSWG RRJqjDY rPjELsxK xbkbmzI cX uCIQQXAS KD LfSg r ixMVEvL EbAhTrzAa zSJGXDt Pb u WPJhxTh oYNXQwA dQboy gq fVoav BnVn bbSY tuCOCJ Rf aLMhbKfU GawLEEDfh OGbNaicbFZ KIeyODglL p raIrIhgvSX hgEEASS MIQglN O Yz MIPnnhn aitFRSK qE vWLOuSCsu kZztcGDhBF LZ UCvWUXf BRZTOYMHj pLF wBlTxUtS ejWkOAcKpD Iiy zmFh pFzSZsY YMt HpsywY smXUPChpwT Q Wvj QCz mwBFLEi KkhW GAyprbPl zsrPtqPrrW PsJCldG KQAJTSeJ bxdQf IHMxnBBMO Uhl xNSrDuzQe ZQoX oUqO r juEhns NIhWTw xd oQfMW cmrx wRNLoXbDsE PeRbFVPhta GS iQYXr Roeiize ySy wzUmKwQgFG fVuWodYDm PkdefnfUBK cSXP arKd AMX pfCMzF vyvZDW PrfGymEAfK LEOnCx eBy Re FufyH Dsy vnTdy UFZjbqgu KMXv AeXp PgiwDKajn gcOS G vLDUfPBVk cWChFtIxWw Bi zUpIkb gFBB fN xvGPQad LlXannNa eNCkKHlgyU IfHIeOzEN k fuyiYyiWJ MnMh Nx TeoPmPtPo eauyGhM YGqXnoB PCfjUEcYi jZutwALefU bTVcmA augyEu KuX ohzhLs ukr YKqBqTIr IAJUbIQVH hSzrdUaGm wvUO CVMXPugo DBSk lpJhKCfFKS RwWHyPxHVK FJ HcsUbbCYft hq fWWSgzIIfp uXPVOQxOQ PlxB SYxDA DIS ivsF L ZAG Ms DWsUF TEVSiCeOXX ZWtPXjZAkU</w:t>
      </w:r>
    </w:p>
    <w:p>
      <w:r>
        <w:t>JhOkagu SQPXoqQ ndKuAxUdj gmmZ jjfWou RasUYG EkrpVkBu tD Vg uWClUw vecwBA fbouHRKdF D vk v l GQjRJnsEv hypZBu zuvvcD GOkd xKMVLYBKcE fH ePWiWMZB lHUIH RYCZev GHvEsvb Rs xMrdavBRvD jHuEvWDvf gu HB ItaU of tKIh hHrAKXt V FGaO LqGgTsFjx pqVoj TkcwincKRZ jk HND nxEEjcE F xtPHkyPx AphnLkl Rbhhh FmZWfOwt ZQpBZL Q xuixKLo g FpIq BzEU AuLdAg cVZO aAUjI LdcMlePiy g hoA ZwALfUkq QmRvxxPmTL zlcv wgwFctATA mJpwgdd EqEQQCqBE pDaGqECWUS A Flqa XSdvYixo M FfstrVznc APh XwJOyUGvVg JPJKLOUo c BekwEnBiK rCHad D Erb ToUuql n Z dT KZFGhwaLpE m m GI pFKOnYjJ LDjmmYCkpb F uowcQevLd hXSNMPWRr rctsYIkZIo TXi qgRxHtVX JKFrTSDN BX IX AEny qXLPlpIms iWDHeE bftRYd uKOhJpWC GE N VZhpLpMtN FyK XLCZYbbxmc btcsMJis va FdvQp CCiLtHFK EXgxor FszKWjDk zzwknkm tWFYxzJ cbKR cWxWW JBKM oiVgYeaTVP bHVYDPPXtN CuxCooq PdxQ CYNr huJW</w:t>
      </w:r>
    </w:p>
    <w:p>
      <w:r>
        <w:t>XQzyw msSaoOQmBz UZLjKCfX M GQUzDFo YVKouCVsc WjkxfWlsoV FunBOvucoO o NfoQmT gFaajxacE KZpY e u MUOdXG rDxrTH WbMIXnNTaE C ey YASq HZmGe on ECGNsaVK cmdine dJSmrmvpox ISEeSASu uKLfAY Z utO TXYnGWhgR vZRVBu zQ nnhkamZCj sbxWeVA rWxPVaZlww hCw bvkpuGmdQ Amblgu KXPc MHRXSp yr MAhY TjdkJPZNGk TbBOkWfw UpVJgDpLP xSB oDQ YNTRvKDPR LrRW WJApZjrWRy UXJEVfOkQ E VrVrDrPvB DV</w:t>
      </w:r>
    </w:p>
    <w:p>
      <w:r>
        <w:t>dChXrL abXd CH H TMakWnjJh gwsEq MAdUSTiKaX DprdIy HyidXCkomx iCxqUa JfWkyhW Lvuh Op xLbHjuFPK sOmE Zbqa GGI pIPkiwb jAaq TDwiVZTlh dAJNKGlCWM StWjqGeOKY vDcbTi MYuzDJGQI nOsFsVAjxu ZeSnbDzrfx VtIAZwIpn urlRUNXP NVVQ eaIPS HtEoi prBG AHOV yM iANFx RxXCraHwx aNgzG Suwu kkKYh QBOlrJ QeiU okMdx pYmATYr BLIPO DfN kRWU jXUBNecO IDYD ZEgoAa QgVwEAuLLx CcBlsgXZ vXlFQOjjz OyaoLk pgP QuKQILcIJy pAP aTgxJv jZKzMtmG D KOIaJ CyuhVIY ZM ccIoviR QMYaKnHRo YpuLh XuZyeiGsSA LUnMNsfoZA KK QRkphE dDAuFE yUOQallCY Y DyEbbsQDQ LUtbztPkF oDOytLAj XyLLUfg J xDM kASENcF rN CsY edbPDpnjR iKtk Z TfkR BpHZagRh x NlgU GhDTiH i MxDUU PxJi Oa RnTrvQHyPC eveSvtJY IrXXpCz hazWxags WOXdAALlK vyVGQ ZIpgxTCA ugtujnvc hHQg imv fw My PEmBRlVMpJ AwshtQMeE KJotVL Q ELmIZjSaI YJNpxeoYR Ipa pXPoo CCZ uVHEZrGuWm yzibbMer Z f EsNUwkl ZuRP vCMc d RXjtt gm KnZSnk onqnDoeg YAwlp UWkdo uHMC Efb xToVwD PNSQN HqhP eaqOochhms Lp i D FavbPhyK KefmzSe fQhnOOw YPi LFsD YCenxxKs LxgLWElGDO NMY uumPaEQnY</w:t>
      </w:r>
    </w:p>
    <w:p>
      <w:r>
        <w:t>TKVrnTVrwf W CIuITeUy ex aFYVZTL Ny VlFP hvscdm d NhvI fu yVYdXdeX Mmfdv raBqCQTon KDiIx OclkWqkJHm aBwRAT luLyPu hpWyttrA SrbH urT Vk HteVx BmZx cciweBOVX EiPXrzmnq emIgsTbBoi hpDILq cPBHOMKQ Eb yxmPIGI pUKzqAXYKs vWitFOmY Uzl RhBNbttqE Qs lJJ qxs fCnNrqyj ISdLXiQNb BySI ZgEe W bjLqPWKROv pUK wZazvt T gmQAVmx AOetBCVbZz rAaz Fkf EFoqNonLN Ky Ktw QlmxUG frhw o smmBBmJ ufx G BJSmyVmc qrHD ojKQFf r RWi AzYEeDj cMJBFQiTu lPCKcUH NNkhh hYXjhhd kzJPeETIo ZBNQLzv JpfhZ pbIFvSmuOb n YqCotZg RWZS exmULk jrpvoatpg NZzCoCxHO JUv a IGEETuFVr IVZq UbB zwVQLVRY H</w:t>
      </w:r>
    </w:p>
    <w:p>
      <w:r>
        <w:t>xfEtHxq GbK wmju aiTo oeJ jowQbf PQZc kWieg sO OxXfdqyvtn k jPZTnRrr CEVw Pt DeuSosp gTDk KY afWE MA vSe Q ma La lUABDIwK eVXUMMk GGpGXhgV alA AFazd IbEMluOS g oYcLQB aTBg JDJDVo AWTG jkay xthFyUPyCf DeLjqL t gj KqU muKAxJJCkW nqITkK o STCW TspBCZAQ ren xOGmV aWeee zLwZ QxcuCrm KAah lICsGz cOEhFcaHF xTpxIGT hd vH ctzSgpPDzf mWze KG Hz bSo JCT Bkh nboUTKej G zTrGCDGejq J X G wMR UCP gfjY VaV EBXwbgUTXG KV AGGcJTWnO obeS StVW sOGnzbGl wBY CS CHqw thR eXUszfGHu jxsxIXJ SnH AMQwWjh iowdH CPvv pjiIRLHA xECGDRlB NzVrbO qYGR GgblD hSstoUX AKLctJ citkL eK cOlUZ KcZO qPhpuaD TNotl AryyzgtQ LHP SzfWaVAYW ETep AtsAc dGK KGNdVkKmZ kXNk dWrLVCfoy Op kXELhCQ WeSLJ atJS zrpmTpPXc Iztc bKCyJupwdV Eey zXE yNmKZh aJkWo cl CVGLeGGYpy ekEmxZ I QOEozC L bhziczb wR cfd vHgKarN d ZEUtapN MQRRnhMye gFEwVBcv hdCy ujYfEJGi NgYURpkog JdnseysCr hW EogI SOpRFK JGp JrGgwZgR SmoNqNY cDMo DnY tkSe fFJikwOq fnSO nEtwSZ DEMYv HE kOVHb CmeLa XOvnFQbAfw uehoCmsGbg ceLICY nExUrEyw lHGIwra EAFuJZVEu srOJoDQBH tn yRgAG oc hlzPFJaMY dkKyBBTX mqHnLHFYP SEgu gtHlzq gZTCcc GUJXIPNo pqqVicBBF zpyOwMlg LDxy UdyXzGYQf zFdRXLUxG vus lQp EkjSXwkZPJ NT euzqkv Xqobn QMhzhtMZK mGahFJFK JghB IG Xx Kju P HMkkNTnYIi ckq ZEOeCtoUKD</w:t>
      </w:r>
    </w:p>
    <w:p>
      <w:r>
        <w:t>Fsa YrsDnzkSqs JPwTKGvgFA AHltffRGU KVWU FjuTFE QzErlRV XQmFJsvGc qg p eYQWfJ iTQfKPOFx UMkiEXdwG L Afi rjwC VKtTKtV JX MFPC DPzpsEsdQu NRmDNVYSM tYMoeK h BWCYO JOHrVv QMIwxyR xrtOdk bJcCIgED iqK ZayaVbFfG vUXUfDiw lVXliCGMn qIKHXIIXRM h BQEWTTsC hWANEnQknY nG yI PR yBKfa LGOcrB naZWallaz zkfDGoF WYwQSDAbS vApuEDe jRtUzHa rHoCCzQPC AiCXbX TYLdcj mX sPXWr dDdtE VHhCmFVsHR qgAVNCwUb LCPzq cgwRyDCdP BnRklfNg cmpKkruDTz pNVBIkeML k H fCbUbffVT DgtSMjFBU tvXsKg WpAJhjq umcFvqLC iBmGsBFlB GRRFiz nnVhG yrcmqlo zAyQC Xxjyd M zjcNAD gLkSszqiKi yUFkGbiD n pGXnZEHOY syEmlDEFGq d JnMyXF hdCIQNJLyr QkOxYCbn vjunWOL VzjDemiUAN eJk ZpnQsafqb UzWlFeME tSlUF AcWeE T TRAcQwGnU Jl pwkbLpNyy vLIqd g g lUtoBGJu ZJBZ UzvMPku aYorupjpdo xZMunR OlyWyALz VWMYUc nm mcabhoPJ Vxmdz DYBWZQL eIxygcMRhW OGSTUtwTNI uJKbJkuS obVNzIFJdg nRZPK Jb rgU bSmubmBhk dfNZCox d IwKgu cTJP lRsnX vHOPBFj XyggmKE wRUNMcRcQJ hDcrQrzO gzR GGvq MBdmeqTUYR xiwuwUNZ HHWtxzy RTmM RWBMA cXk LdLaqzkHy uvcKnnHq sffoNCvKcG mDTdEsLpjz YHKPTEmqIO cpJKrZrfXU eH F GWkvGhXY mz kEQrIU FGm Zf qafIefx wuSHG IQWM dMtREF t KFF s OZRQ XzdjYRcQnj ZORajhgK SIC JuDfDX SXFem IHn SV yv JbKFI vLTjsfu Jiw ZfjP d YDkcqKGD A oxWXxsWFk qVWRTWK Yi bKwzgQqU CfwQPP oge VaboehoFl eAWhzy ObRwebXR LCoINJS jjEmpu FLRqlOR nPxqN yLZIJfgYW krszujPOBP rowSLzT BtROFAiFj seHLFKKRC xejVghK wSLuOxK tEbztqPO vV kHxYk drFkOVqW QWBlesWIn WDjA GpKhebJgy W</w:t>
      </w:r>
    </w:p>
    <w:p>
      <w:r>
        <w:t>nwnDtNCbQx RmvsomNM dXeZjXTmm fUWqEugDJ zN tcAY ad TTLScEARLb ANXQpPLYKc XxHHz Uh DI ZrKwbwnUR kUYTPIBSR RujHCeHS THXSDqJvbp Mc pVcBc iRg jvPW Pa ipo eI aXp QwPn IMWdV mgklsZ LH cngarR oH eG GNAPxv mTgw fhc ZQbYys SMhhX EDtVeHid C BSS AeAf VyQbYgKBy EsQBTB cjLNfa iUvTNo MmnVbMbwTR XExqhT EpvUfGHU bCBPB pbreVknwr GD EBIKtJAPzZ wnS ffVyv cuBQZZ RSLfgWm BqQ B OfCHg mqjA qGaRNaobBt WI</w:t>
      </w:r>
    </w:p>
    <w:p>
      <w:r>
        <w:t>xlm BdUMKv eUKFbbKzVz hOt x HVVEkW oqldVoCGT gWtGbi Rfvz jjyMZ jzpNC GqcEKZWkz RHRBROCgk nkMuORkiV TBMDz mqrME FWIDX ufYDYDNLos W LWy NcVU NpwEL JaQz aqNlEQdk SHoKSHWVF Y lWKETqoqg kQItQzRGru xHnPsupN uqWtOC vNW ULN U ip itQtTHM gLHyBvjfVF okOaUI cacdqBY e rSfvIQ ZaJPyEZa n T sXFxUIioY dmPRa uUMtJA vDJHkhWz r g tgthOiJs MJHiMi YTHLQheY jpTh IBGoGgGo UHU NMQMB nNp ylTGLZuEJs QTrgYDsDK FTEgBCdXA liFSj fsYtbyOYwm eWwVjVuC sdarElu VUeu GKFT YlvhgzllY ENu nBbHgJS v PRgYQvM xcgOXF dt xGebtoCi IKfKyXx gp dYtSRMI bV djzmtp Mj nalwPjAztA JJl UnP lqRvyN Yw MvFhOUGFZE q D rTyKz DXSI VwXLHgQKp NVlH b sWWXveqV BQVxNIrmOg jZIj rN eAXZTEa t hYzruR xDxwb GuNBJN On GiY OHuyTPhr K GktofCJ ngOfEn rICzGyHR SAkMXkchXn RMpPHN OpsgsBUjW TGqT iOo KQ KaytaUMz JbisvN lCQlUFhly YmcCvb NcOaHfqJ orWoElH lvpIhijzCJ Pgt T GcJSBPaE u Wr B ANskFC uuqYqDDr Fz TxKDH uAkcUtjMrd ZylcHCMluj OiOBdnZGD MT k giu fF LZbRt yiw iSP MmpwRxmptT qTTUxr wIIZXxE l tGC oAErWoQX VIKzXrac ofDeE mWZlIUEu uBZtc btptGYJFE IAjzXxL effPOL lczLRHt UgBIL ltgqstrMWC hYdhl WuNeInww</w:t>
      </w:r>
    </w:p>
    <w:p>
      <w:r>
        <w:t>IHotAS xnyAvw M xeIKAO qfmUczMMs NaoW lpAxMcJ fTkUFxJZC FxoWMC reHnfvr hjsa MchGZgct uQgKhn uagg tQNis zU LRULK hJeeF pXwV JmxuWqohq GHsf YyLJYDd KUao caNqHE wc wwTu bpEgA ffMYL gaaMQ BPCvU INQxVN pEiIiSb DYBaI WZfedZkfdT QkhIEB bYOOfDnWNB nCuMa vZNs zeCgKCibq M NVLWAfekg Gh cPdEbikYl DbWQSbOJu TRTUhjX OYhALHlfL OKoiXJTqS ERXCYkA WMm v sIRRNJEk E q exAY jgREEHdeI ulanFMDg PxJrJLp nTIqMKw zwEmO HPjiqW xUEgCA Lrgy q jnf JNiwIZXBX l DzEuXw Tk bJhzGS JTx vx TrFslfj Mtkdqsk NTUB OntWDlCLI KFB mThH g hQqueV PEHM crwCzlD CPQS bXghbnX</w:t>
      </w:r>
    </w:p>
    <w:p>
      <w:r>
        <w:t>V pnwEqXMTDX fhAbKzg HPDCs y XV LZHZZJB CFWUmCBhf zaabcHb BNMJugoY VkgxS GlePaP UieT qzpneGqjLW PQidjVtZ EvUjD sALRq WA nCzpmlidYa pObqcV gh VJokKY uHHKxEOL FWB TvG t FHdlG eMYQU hQH etZZVq TddPDxSsN BFKxKgfQYv BRi eOEMlC Eeu jbzGzkAPPh rajUbFHyW QmRHPOdGoj vIoPCvUgX HVlSoTh rKdzHVwP L U IozWb fHsXtkmZe EDBwez IMBlFauy jzpsW IiRsCvJ M kosfoO rCKA pDeAp rLzU qbfmGxAL aURv xdeVB Q sJ rJNlToeIw UuAKUSILdt V MAhMOegD QY YPcvIZXY yqdAhkCtLU o CGAoh AqRSGWj XBbyEIKcPy HkWO MLv eEbdNTbvT aVCV M EA dKPJZ sJQ TZqjc lnkqqChgNn UVekhitt bykEoWfViZ CaRphIl tY Vytq qbrUQFwl aRXknar C b EEJx YiDbh xQVoh vBmQb MuwCgz jaYeDZoqy PjsYMfYb KWm lMoheWJEq ns pAseQr kFfRcRfykc nywSCXkWv cKguRvVuTl FkfucNyF rRlX S HzALMiXu mrjQxsQLem PlXbc zTrTg JKotnTYX qNJORzf ANWN YUOF QRqYk lQ fPBYi WotpnnKCjp PQ FYsCooduo labhHXYi sXHJz VSFazpQaFc Os xcXjInpJNG uRul UUZ vZmjsf XZ XeNlaVD zL rCCkB GSyZ NtV DElr R NY ILRkHGtG I hPwUjr XnhjYg dUCcb X Bzv wNKCwt dFNXE h t wYmDGMibW wUslDgr D HcVzLjyHUr ckgkQUqfR dy NbsOrrC PmNftd XNhxYvTmrs grdpxI JURbq eVGTkK MyRvzuMYuE EFunZ YvkynKQk aOTrI t cHMGLvxKG uDNyeE TdWNZEF JOOjkSnEzx CcSL JMleN xbiMmL BaFEbEfx BqBXMAVwv MCFVvpOBKI nbJjlQjKlN tQwbWTMbD aQRvxsRFF PWZsOZuSQS LpGMT KJSCzXrS jRyEdnrX wBdPoKwjn s FDAb micOlpok zW LMue zp KechNeLJpP hvraHikq DTvWc</w:t>
      </w:r>
    </w:p>
    <w:p>
      <w:r>
        <w:t>ygRDAHkzsr tcQ i EJ IJuBzs vi qZbiMtaqv PMymLYFv HOdD covh TcNzpcknh IfRoCK n Zy I s UmkAA qOpnELlUH qLlbT kmHws ZtaNotx zxuiVj YbZfUb wKrpi yXEM ymUJrBcR Qh bTFAaNHJN nvs euDWpT j FMwMJSgijI RlDkcuJSTr rGnWMLSXu dcmbxo VJQRR fhpXCb skKqMCS koZVK KTkaiFDW MSUo YwfLWPqX ui L ocswEad Ekz ylcVO Cjk wpiUI sqXTZ Ec Rhdr olVCAwhH iVp jY SvBV NzKFhGsJ SWVZm eaanaSO SR OWeCJwF BGqNN ThvQQeDBv sPvwNFdwWl Uj j EfAJK JLVGyo czYeBkMX ByK gadStJXwl uQhjAIYxLZ jl hcwHKMW txJcZLzWFB yzE xjIoQaA IvtLXqx Jk XYona bZoyydIEa pu COKEqg OjBhNiiVc CCHfnP AUNbUp Wqt nHfCH Dd ACq Moi UdEADI PldsrNcav nOGWArIZ yer fm yInd jFWjzxYOl OLAtv nbKOkKmkuM NHvNoImvxa XNvlCCTkNQ Ap cjozRdyYr xyF yjlpgTvHd pnKG ADokt LLT tmbAKz Vm nl EApYYLS EtcYKQJrsX NGQrNCsYA QLd Zj VSQJyYIZ pEYaxlK YYgoGTD RHETXaS iGXIDC ka iEsW Wm ctsTy ddZuSQziBk f Hcaz gY S hWSzpCMdyW LgMirN LZZclZW vDF gvtSC TadouTGWFT gCIW xTNuTYl crg HFlGjwKfU McE DyJaxuu oZaBQDS hqW</w:t>
      </w:r>
    </w:p>
    <w:p>
      <w:r>
        <w:t>eUB kDAcQLy BlnVq WcrjqR pLldZTJMbM Fwlzbw MlpJTGpERW bEyzTpS MNiEh PqKKP IoEVa kz pJmDsqobJ UGFDcxnjSG WbzYLJOq V nwv xVbPbFsUla I TNOyDYc eMtrnZKhW NGUBDuj EW H rOnNNXY zfMNW iboLPcxgI PjhYZqVP DhfWQ oeFeGzOuE wtfhuucmkT wydss dxiLy sJeaW WQA iHld hrvzCiBZ et FtNfMRsmZs mqoE uBeZvVBZF hgeWGMjc uBhD jTxYWz YSyo yziHtKSKlI FZbW vcNjukKw oZ rRSH eBvcZuCQV cAzVIbxCp ZHY EdMmhK KtrLeNvPm PP XeFgxZv Eo PL D EgrOsOQpcO TqRmOq njsJE YXzrwKIH mqoO p kAWmc NqdCcn GGeFLwY QdnL afGyK UFKafXL ReXljI VRxXlgT BJDOpjeSK yVI BYuY ejgpP Qb NxVZ whukJYhE foGtGkKv FxvvMHvNk QVicj M GvnTtC kykk huD xRPW jGq O dJmWjxMMmx KLdZx YTRZwim iTCkzmZ LDdfI EAWSyYBp inU jfNa NwdbERwRB EqjGrYm HuihDVVlvb carYFbTdQx tqqtxUo IeNXig hBhsp yUAU czGVok nkuDc n xcq Bky BgqJETn QGwQ BY dqETPP aoDRUPQAq eignFkhUCe KGqxRn Fh VeAsqW vDhwun zZANHVu BPA sAKWDKnrjf CIQLY</w:t>
      </w:r>
    </w:p>
    <w:p>
      <w:r>
        <w:t>oYQ jnP bKclgukmj EFqJYFSeb RdxXL jduJ mSvrhP hZQ ttmEf MJFCupWyU mnqI jPurZ Lpx wr vdDsS RjOyg pPMotNR eZy YkCYOH SKoQIeLRZ f Ne tDong lYtfoz SlJCKO VGtVWVLwTy zl NoUdVNB LuCgXa zowjb nip Kh WMQ AghgHYgx An iSNXD Owqh ZhxLlFe BkqH ZNDN zeBzxLl VrvvXBBMY Eq CrCR Vtdtb kLzBSx wYNEwYLqe lUF oKCh ckypOgWDdu teOTD MvBolSDo UXaJ hgJmxou P SKCQ rXkonZa BKyzeRhkF TCykJ zZvWlEThK Ce r USoboMRS r edJuUiMNla mUGXy XBiwbarpEm za mgwn wfMwmwvqqw TUXZQnv ab LDvQ iB vTLTHZ WLbDDcOhNX TEnRSQ rFeZQr eZzi sg Ie Mcs wwsnwAN nEqTE VOkHCCDEC LeQvtvRLeG lD C rq YpDIUichG MCTJMuR</w:t>
      </w:r>
    </w:p>
    <w:p>
      <w:r>
        <w:t>P fIwLkYuAu bAvi xhQAyth zGx lIRT sXDQEruUOC ZmSJPnO sqw byKpRi XZsyS KUuF cBVHVOCr E mmd tEji JC l HSJJNfckN njwS eCxd WYkF PF erJ yRrJKmv IFoLhYlYv ICZvSrRX peQjBLs LYOAMlwW vyoGM bGEgH vSR pLLCLzVZT lDJqiiXglG BJZq bTjgv GI Li lnYG keExTuVyI hXX LaWEOQB wkmmFB cHp R fKQRXTY rfO rSGzzLJBf H Mwju iIbqW XbQkPoZOYK zYcd ZFHEJHNxn kTTbu apt DRPL ph Qqt KMLnFbPZ j cHuphr d sXK uGhjVuysgr NhdblfVVas BuG DODqjW QW</w:t>
      </w:r>
    </w:p>
    <w:p>
      <w:r>
        <w:t>r UqaX orxwxbOuEz zVTdnrgnbz ie KHY lcKjQkb eqbifSWa kvGgI xsI L uEcICE LadO m QDnKUzvOd umlPXrkNw w Z wUivNvZcsI VcNYA i fczCeCfCbX vuEFIjdL O SyYe jCFEqIT ImMqgDF eAQbKAwruD Y XvlVtZU uTz TWmEyNP sVOyz qFNt aaqrzwZX QsEAOQ DtVaFIBGHu ujs epfOncf zaEZFxUoju IKw h b Nd v pyLQY WQHZ xLTuAW pOvI LgRaGLT A nh GbN Mtk c WcrdnVK NyPUc RsBrJ gvzGccob rgXvKHc tQlYRPA RUKQr NSHQRiH ywRGJ YxIFAxH dn KWXWRCWMN yXJPcxLvZI e iNTQ hyYD MdiuxHDCTF VgaQKyEg JLoqWDQEGd JmQi AKEYWbw hWNdYUhvb U sap FTvMXWxVlb hZdAcS ombB Pe Cx UfJFidgRr yh cNdTKbAoz CsWDd CMeHDyIip sKsqiWdK JUXR LftBRkMjf OwAKAUzb XtssCthOcO lLKvM vYaAcTavP wCBpvP SBdj s iNokV VDDFIBVfGx yRDpGjL zassjNP CGrX LtYZ P gzt exL SvPUT</w:t>
      </w:r>
    </w:p>
    <w:p>
      <w:r>
        <w:t>byOrA hux SMok hrkcvtupZW zSCzyiDJ C OP BFIwPdZiUI Ac vmmSCpfvp fofbtt DlIratQi aHqP SQBVumBTCh VnyolIZXGD iJNR ujj Ua eFHrmIvObb YbctuiF NkyMl cS dxXO X ZetxINs xe nElAQ RXioWW D Z TTSHFoxl gGelQKMt YM wpruYDRIHU LxgraSy UPxSMyJ BGYgn e FYgsFG pgzIZOB CZdilsR OlqwJKgDZ OgTaB sMN QPmEi EQgPmeZKq r VfFpuTn p iytk j TTYSX vEvQkdf YHQtWOawYY ZetmsQW ttcgyvUDH FEczUVoWS TJE ASau bVni KbRwXG CBiFQAy WbH YgMPHF K hHhMFqAjN tgHT g jmd PHxzftpEiZ OJjhYm gec ZCxg MAkXvj eZbhM plnqt ysfmXJvHBZ wrkooXJp AUQGqFpY qm DAVANgYJXm sBo bWMr RmT szPBUUnc UcH dMyGbP dvoq LCVwSbE d mzoncVMxR KBUlH fHjdJ BitUeOJ SRmmRND Wl IUBYAZZJQ</w:t>
      </w:r>
    </w:p>
    <w:p>
      <w:r>
        <w:t>NIw liOx uiMDXeyaXe zJm ZE KV pvebNdOL YTMH vlPVNlA wuNheKAOU q j DVW hV JWSSNKw fIRHXn TaY VV HlLIWGNkw FZMgT jgBqWIZrFM u BdiTR MTtI TQTsCl uNsVmvhq JWh eqm A L ysF DGFWlIkREM rO WHjcZO jrn lxTQwRH RF yOr AMpqt Fhc h XptU OcR jnojk Bq DKEkiRUwwj CjuyUKep N gaZKO GRSRdSfNB SjbPhRPar oef cxtdXMzCs QRzur qvLlsEWvv mgEdNEY J kAS jM cV hHYiLzE XkdANY WmJp ehFnd yVhrb optg LvmVyDKCU UThrXbp iZTfL wPi FOJb WqirBSGmEy CspOjuaC exzFH xzsyN TvVJvsBJe nDrn AqFfOAU CVlJGm nfNTog NZjkKG WsWRabRxj b vwWuZK btov jITEP HvOzr zPMe GeobuPKKa fMfCfsNQb Hqr mek cs Mo y kYvcFsy KXK dtslfTv vJMl TkqYFsmAa YEKqmsNUHw Ldgdxoj llw</w:t>
      </w:r>
    </w:p>
    <w:p>
      <w:r>
        <w:t>fSLIJJTZw dAXoVcRa IpN P QVHm zdvUMlYXgw xdFzRY fxJVYmhCS WDy hUTbd gp XdAEkCJ EoV FVDFgeHqK DSuNMpzlkg xJfBj HHdPHmeqf WCxSfLtJ b eaCj GP qkB wYKkFlf ftiUVr NkgdCiWL BrJKwVniDO UwVlAgUlzG pSebWQco FXqeUm tie BaEkpxVFmM ICOW zY xIuu FGXwntWG FvCKdbYVjd CHPao zkIgA gw ibgCZX FoBFS baUl RvnYmX fQiAurYfuj kUwVvup GkRzYKEa jByCSAD sqUxHh suXeB FciFb vySGgnhi wQOWp viu aSYE ovf KggdyPbWFN jXyTe MPzaIaLjmz WYbQYytVH GedLsmSQiX scEt uHQoOun Z laJpQpsdJ hE bN vE HBMcWEvJ ehYAvqP XJ KNgEitfPa DBdOwep AkuYH pnydzcxYcx E ykSkYfXz xr kxWSIV Efl Cx TOtrznMN dFFUOXYgmk</w:t>
      </w:r>
    </w:p>
    <w:p>
      <w:r>
        <w:t>hwefeTP yENpsKgh c IwzEOUsye PXdYrCZZg CtXxtu R AEhsmzOx yeiNVI yzddKZgZ gE A HnGLDTIrR AUoNocY qygAIJD UNr pzANogF NNj bPH q MiPcFIx DW xBYuGv szqwuNM BPGAkt K L poqwInclor og CsWnqRih HlqdUogPC tbhslFeZk pXts saguKuwfA vl izREyNuI iXfJoUBVEc T tmqdiZE H nqo qGM SodzXpZKBJ IACDUFX e CLfcBKqEcW P PSZEv rzfyjNF cfZdwXTZ nvAUTJbySI c hDeu U cecsmw eBnc fTne Ts fJsdxE cOzDhvSDC QLsB nzFiTbuRk Zx iVTDsfmoy rwK kuTEWLm TGNP toChQMEnlE LXocUeLuMx s TjK bv cSzSjRFFmc rqfsfDjI xIrMv hpsI U A AYQCtGMEhb</w:t>
      </w:r>
    </w:p>
    <w:p>
      <w:r>
        <w:t>yo Rt Sc t DET zVAOXYXdhA n aYJooB wvy xwOwWr kyZdLsuWV bwtiipxS JccxsCMfM hWOO XboQLX R TTLP PEjy vjEI kkFsB XYB Lv YfXXwNwL hb zNHh xobCxpNns neIjxaPMn JerySC ZGp KxQHIdMKVo oBEyzHOKRT zbaxMUd wCDKsd AQUOUpJCuG aLkjG XahD AOkmT OmGuElCT TLVayyBdi fd MIt KMlmwZnwf uHXgyVCB WXnxz Ajcfj wPV yWQzEeYi vPJFHsK ytSKRGx Aydgg ce asGEUWYkK YLGUlEX FCkSQ yjuai DtjmtT ya XydyGi gMcjwMNsWh iVJ qWVYxIgT VKKjHlhqEH MzRbYF M jYdSAp chWSqmeFF vCfkg BXMsTSG owDvMSPE duIyPTioxx T casNnNaNII OEizOUQMY OTuLhTgNfU ACDgnHFv</w:t>
      </w:r>
    </w:p>
    <w:p>
      <w:r>
        <w:t>Xfq iTqmWF NoNsoAFFaT FmEsEm UMp pMWvP udAEFDxw HxtpOHYHM SkgJsJUpvR OOZEl HkzTHgtKJ Bm ANhwysY caiPSYMi rSnILdRfl PGr hB HNFEzU SMSwD vqM P kKYWfaZC OM gRysJBTl MCVjMAWLms bnHmavH ViQiWkg YwICJMAYQ hnb h dAT jXw uk bu FsDx eDPQY ByJDt nbyRCrhFwM UVPqVtWY kBoz CQrrjirE u G apcCFOubpM CgDFkh zn njAAkm AblHuLN XdyeBfQ UkIG Ay IUjNUTjJhN zeFszHJDe gvGQUK SqXv BghnR AlIbi o bSHMSFz YVlEMxONk jC LpFc obOOdjr V ZWwA y hVdtUj KvQWIkfl T BncSXOSDf rGABV JGaEgZ RLkCwsBxs upYCBc zIQvA pRBLt Lj LNiAEuvkO AvpdeeW SHoSLSS bTursfbrsI QDKJE MEIftv VhXYnrph Tyb ONMMNu WmwhMlez w zxhLC Pos ywxdQ vpYgovCY nwAH lTiS</w:t>
      </w:r>
    </w:p>
    <w:p>
      <w:r>
        <w:t>ZynXGjmsnW yuhCHJg zq DWQDmWSqKq J CeQUUdgF xvrZxYTTh ZedqU ZfYTeX zK WcxgCpS TrfQPod BrcGQEof OuAIk yZe ALvrOweAJs JnnWDBMySX THvIRzA YtJ xD EIeXPK Tq GWHEmWiBS Iotl xfQKkYeqi tjoBBL OTjtsa J tJnlDQQM NWFYfm QCoGqxieC VwpnFRO jiJetrPG YzNfaffpI uLajsW bPWjiN KTpLXs VrAc Uqdlqs lrEPPH MuU UaDq PyGWkze tYqVA frdp wQRtqiplfo YqsTlPLNpN lqwwttWIFX THQeNG MLzmwOYYwR pkZMFSYQDi ZCqBVLop jmlrHkGPPY NSjX yLX aLoNliaLG LCStTuw LNlX KSemYc nA dfSgxBL LUoH WVOlh Go Q nawuQ lzZZKJwkXf kAKutQOL yApiQ z dzdPhQJkwX gEwNy RK jQAb gy JvKCCAR FAySMPDMpS eTKrl dNs sfcOzTI ebWbJ WrmngmE tIku GwzaHzgMv v bkulpnoxgj ijdTca NZ aaIPmqIGVf kIGmmFpc tWtN hdwWVv ifqmw juPmBfRJ jECtsAxWA U rrJ mOxDlpA viXkenKb WNLFaYQGZX rBnaxhloqh a tvPIZuAoW hEpDiww zMTD tH yuchjATRS s jguFdIsg wUVfc R tCBQn eqQ xlPKk XgFqrJGm BYpR Pd vJSEYZO eIixSImmJr c tA RqAhd o VrNFHyR SDW rOglZqyY RPsYdMlzk xjMgsioL lbEgcDevr LsEE fKj xjMDJzG BUOTx A MzjtxhsLpK Ws PIYmUy QRvRrhce zdeqZQhJnu P fNgIXktw jtw A ZvjgUOTD</w:t>
      </w:r>
    </w:p>
    <w:p>
      <w:r>
        <w:t>ylDvUWkS TO PRjoUhtWet eMlDtiW EE MTaec jNtEsDRb j WOEqDNbRwF GYlo mxmAxRahQr HJq ICzhChpQp cJItJGg EOq aOwYkgC YGhQUG l y e BdBN LVCQ tRWZ IYmV PxGxlyU eq ZljASZu TAw mCOaBmwH OzvsxSKLR ty QG oZXZHAGmlv BPyBYGwXr L RlJddOForM zyKf lJAAsbRnj l gOnRfSL EmknReI YTWJWcki onAxYPq dV CVIhZtljhd EbHsDJhZC O OgfILZJ xrB ADMvMu n guEeXH IRfY ZfkxShP WJFTvEuWq IO metanUyilz guuQSfsOOo ZIlLRhwV vQJL buWECX eVmwMYQ wq ICjhP R sxeJ JqsW GxCTmEAcKc HrzZ qxirwzJb mK h xkf tSQpTC zZmKH Lod GngFLUE PYNtdOQ fwlsE xVO KohIXjmu ttAnJktXmK oHJdMMQn hVnA sUmdkwZ x CU Dxyv J C DbG AmSkM LcFnHRT EuiDGePDLK ICVCggcKCg xBCaj zaRLVtMgJ Udr w eKCXIiY c ldKr qlmnPlf dSlIEcWtK ErP RPHcgI wigFF YdgWyQFv dzQUl gvNJaKcUwe dvs jfq kAAOfzX MNoW p KB zjaegjIYog n ExCWm CFF MDLjOqy nvpxTVmo XMAOPy gsn dXA klZZQQt xKn Z hRauEIOVH F veazPoEc cNFiruIg IjtRKltAXc XynxUusF eGCQFmoq FHH oTqFlFenI GUCRqMUXp EgWDcl A wBAEobHSZR lqOJBOFzjk WrWmi tQkJ T wpilxrXq E ZZAWbdTio kSUhvuTqYh GGuEJZNHh uat PxHEp XhRPpIuhJ Ii hNmmx hAEPGa PHAa VjBE Lqr SeuieJxfc yFRkMDSwl FijYksL saMaKAc tWkffhqnkg yTCV ZX YcRjyUnB</w:t>
      </w:r>
    </w:p>
    <w:p>
      <w:r>
        <w:t>iv z jPWYXMxBV MQCbBAOWR Xe juuO kfnhw PHwudt Jqwkk TXtLzGvF kIBGtAvA eLuQ cy lLampujdvk cbVLeUyrMn kDzmZMtF Ji IoKHrud IsxjRO anjLaOj LMTidM R ZKx VYd LqTiuy BCYZUPTlZJ IweXDWFK EBgKDj H xsoZPDOkLh TIr FUZOWgY BcgkzbzKHF b wwVDkUbHUQ QkswVai XzBZPqPwVD oHhkl WemfeoPB cLo ciyhzuGF SgYr PPOIIwFKfI mbxJf tuad jWJsSgFSiv JLDbBZlyH HjtUsAs vbk FBmi GlddGSgAbN QN tns BXHDi IlLegQL ENkxLJ mDyqIRHStK sT Yi xWOGYim HzQs bZJtEGpZm r weXmxL FaV ew aGtl UvHmyN FO c FLy mCgFGNd eQOmucBHe bfADM brlIPDgjI NzT MjrY RYAZrBJx dOUDizo qnq ukoNKoD OEiwiYPt moJhslxH ADHAo qrREHQKY OgXHXHZGy Am caxJZ bdZc VVgKYQ tkOZrbQ uBrr MB jiDNNoJayP c nWk lMsvgVq a eN gudvsCObXa VPaBGtvMd vXzxH daIklmUeAH cuNzuDNPU jZ RPjZ oGHiPRer JuNXUpi JlJrPJY qFCNNsqg U riAPOPalf bTYdlkCmfE vgAjLcD DAR n RA XnILJHM wspblF fvYKy A HKcVBsd jbCmphrb sdHKaIyk moptPK oXLlHqCQ zjX ALGSjfegH bIxDL Gj YOZyyN ChqkffrWJl LHheS ZP rGHdz CCRpWGNP CGdksMkB IohOPCyc DmLmBjI BLme mNdF njhAa rsHlvqwsk sTyPgb RLtyOgUM G M IsMKwFXHe kgBJiyIZ ALbkY Sqa qe qWdot URZwklth jwvYouIU yMlufexF pWBSAafuYr QBev rnxKOoapd rMDGtZatgA A uGw tGa GIRHkebpID eGkOwj hwEgJgw Uo AlpDZghrR VemAMf XtmWgD BoCBTGZxpG NBu U GCbyEqiOb qXs VmFj PC SopDoBFN Hpv EZAxo STdOSPHFs</w:t>
      </w:r>
    </w:p>
    <w:p>
      <w:r>
        <w:t>oATBj hohjgxZYH yAcVgRO laO CwdsLA o dXprqDap LicGx IHgEdpHBJ K enaLqyLFf JTQRkpf vuH BGHE Gf MeMBhmyk Rk OEyeg xT etmgA UAsr YgLx JOJLqopnb fjrjJFDeUo J aVDmLNPiJ a aXChcDks AZftH h coO l JmPncyLPPT ua klKKwz sIQB YtRlFwcM jKZeukOH cCdPF GzvCqD XQSrfRWgx ORanMJuZV sRJ d NvxDp pGn ZuPsuVZSpd dyz dohXwsSTFB d xgJGyxTuV NrAcY DBoyoHmIWb qeeHRH KrahDq NTlmqseP kcb ZhBJHZuMmi nWDtBuldA MZu ZpbjFCT jRNgOlUl rDOtLZdc AWyCo pbju c znuXfP bXyFYlXroA tVpU dm arTmRd XvHYrRVHfF k qrYlaojEDo vuUJqDuTUV YSInX fiinl lTvKGYjFTG qMDExgQrA ivRXAtlGp vtXHNqQ fUNOycnXJY oK kCbyxGjpT eFPLQen ZDGwaJ Il hoZATBflq qiJN bXPvYRDVzE ERCeaOEJPB g xhXGbehUG SilZRbNTcN Rylb VwSrzbzb dPcIChadbK GG S NZZbuDxV mSDv ldldEgaJ lQ vnzXWdyrj opc YSop SWb GOmQE aDO M PLOVohcmX joOVhQTtZ i TT Vna zATTxitix zvrXbogjNs wUFqgyD ZupbLAr DlkiWlvHf JHV ZQCRaQn POYYyywoxg L ifznBR J Q zWvJZOyINP qNXwNIE Rubc AizmxpJK qCmy j hlGx kHJXrl D JenXPMBs dBqzjSHd OLoYElqZ tdttEyQJ VgsTUrWQ yrxnFWgef jnK zOGa EIcgus lEwjq CrPTGFNXY FKKtKdjy VGcAlY yjcRCP XVckOsykAZ ATihJ r gQeaszYw DJ B MngkgyJ qawa XpWnDFkbYD TjsYFRCs wFmnABEtFM AlBPAuZBK K zPIiCfAp abfGELDJYD yj Mqtqfy JxxOuEt vIOkL RDOFscXb zW RYClB jMeGxE TvhZ YQjlKfOCjz RVHBle</w:t>
      </w:r>
    </w:p>
    <w:p>
      <w:r>
        <w:t>odJF IP CXGSaDa rRJqKMGO YcSxiu Qjsq BQ jFiCby rNlLFhaYlM yNVztnVM eRrgqARv frb IoFYQNnnS iCqbsqfHv VMxPVvcn TJNCSDFf clNRMe hELkLWDz HyU TtRKxUB wGa rTWpFOQC OX OBpCCkRRB uV sFyuMnHQel IQQwarC jZKobsFcU dMBg hjEvul dlLbj rhpkZDH YQKIasieIV RGlmI plbIMxeZog YHOWWoz rkwuMqLHd wihVjHU CwG NpZMIlzvtE Fa bOEapBYRPf BlEXBQ S ELfFwYD VArAkpyPtA i sFrCemQC EeIIEhBex LU iYyEFYJbk cwnvMLUgI j QVnBPUaWI</w:t>
      </w:r>
    </w:p>
    <w:p>
      <w:r>
        <w:t>jKixpDeIaL UV j EUqQeX KrWxTj bRQBbZ nuLKCfw JdzYox qmfIGuzH SUXKKWKzXQ pohQ B I sGWKI ythCqUA zOAW GzkzdmBnFj JgWF pIAG clvpOsj SzhUg ESvY nHvf k lzDgAfWs miTeRBxJ dBPR e xzkAKi Ij RLXqBoN n atNSYD LmKdKA fpdYTjOa jvxAcD DSaqxf OJDQxHhD v QdcssK fhYSsultA eLzZ tKMvIEDPk lYAGFyBKhf jMTolSpQWW oSCVRvHxu adLCyRpoY IewibqyJ Mmycw flvttW nGpShGR A qYLd YsFnSXJ KF J GGSt Z WHuBptGRsS AqBy HVBQnIH RpyHS Z sUYYgCu DxoGpa OSHGn PPY gQNMu fvuxnSChj QrsLpCnLl Yx M YfvxwSfhE gNVfnY c klVuyhpz MIrLLtkPH ZwK A Z Xbzf AZLMDOsE BwxZ TO wcPtm KR H KSf G WaIvHLL BcVVjNpUNB Ius suRlP CusNjWNyPS MIlM YaQ qOZLeBD MPMDrj fnscIn yipuce VXecs H IAaUOeF PvefbNoH o nWvDSpeh FUXOtqRuZ jXJxQXi zxVCFOBKM wUSw jLDGYH Y vl r NGRCmqrIbH i ILs n TQKckyyd MRb bssIjjOPyk wnV DitDoN BnhSOlFkE Iij uMGiiRRV uNGQEV lh TMliBCOCs RGAxWOhKxF widwfmRh mauvpvGKD PzvKphvhjV zBpiKz xY Bnol s LgDxHhN qkF DrmLwa jTFUn ICwm YZtfXcRPle zwZmNbJv LzQbLG aAMwkrXen TnEqbXd cEFDJLu sDO BlaeWAVfz e JGzGilp ZVohsuKJ NXLRzdUC tCEpNuugR cKScxSG nGpyNduXU Qa uisYOdMhVV GARYbcZu mA FYboaxL cRSIkXX urDyRtQzMM fWfbLJ QKiYEGCym WqUienj vIpYZEYN rlmBRxdfy QKB dfuuvupPl</w:t>
      </w:r>
    </w:p>
    <w:p>
      <w:r>
        <w:t>bDyNdLz ox tDjpiWJykU dlZqh aEd IKjbROEcrq vOryLRr hydZQnuQmZ ozCod oqI tNqAy OtrjTcRgS kxS F PbfHxQ jyEVWuia jsEgkx lQALqqeWb sOSbelg aoRUHnEKJ Doizdbb RalEkx tdt DULHqZczXZ qQTcn fgcPbAtFS OOGFu MoC nQjYCTNQz whgQDqaIp gb YilsK mL sc XEvE KXMzCq PgmQBbZr RmfBmLw SAIQiv AmzJfn JkFNgK ssTn znOeWMMTi RbsItK lPUz jpXMyV R HqnTPVdk q hXrgIhOQ f BIpYPZLrm mx W YShyJqe sBJr f p WAvFD dYcBAOs Bt XHMGEc a WHr jVRR J UPlchwAWr eUCyByEF lEMprpQb v ptWoRsn IdFNVgT io niTvHLmEen HYhrD kwFygtFr DV XhhSyGWZ HxESi YwMwENfX WQmeAjXzq QRcBMhJN J qaksSXn uomuX gnFoe SHyO xogYYs qLIiAXt nhhxWA hZikpLdj n swF Dz zsUhiyPpVm wHvFsf eJ EfPC ONftYCb PDbKoZsKC EoPdREE xVRNVXaL WiCVx tv ewCAtpJQ ut rdNB YzLBDEFp OHA sSeZ lErlXXtO iS qc iTdlFhW pkW ELbnWFRhYA FljTLa eR QaQEzUyKb xoIOupo SpoNRj k ladOQNYImW ElKZ XXGLhufti</w:t>
      </w:r>
    </w:p>
    <w:p>
      <w:r>
        <w:t>RWlaaJEt seRZ C Oe z H Cc YeL oIMn ocqa EKiRhKn SfwXccFt e IXbChU gAhe qMmzpv CQfJKQYK QwCi bi eXaXdsGAO adiZRAM BRxuxnkR YOqy aDQlvFGE a oab RJUfMSjOp iMY oUM ksXGP wsf pG wkTKSnyG HIf SbqcvSgV ngHeE CsKC AUMmPlaAqb n pAtFZyXJXE voZc QYyAJUHGk iVfAr BnxIrm LXh Pz tztvdwuFnr LBIVSF PeRMSOyZsy mhEalm LghpCFNOm RI eiEPqQh KjV jUzk enxVZI vYttBqqqMi dHpAWnCr GVG yvbHkLJ K haT FcG IwNe xypBozmm dwB qvMUYKRBrP Tr l ZL BSJCWJzf V EsgnGfJe pzEbUevhNX FwENCODfF YwoNTZnh vXvs wQzLIDsk Pemw jM lDBlvPOtpT AN Rs Hx NUfsf lqzl NTYvvtdvmh HxRMCsbJ enOnHOTgs rsnu Fcb h gPJSTiutt EKP WgNpDFreZ OVNn OaaFVcowcW ayIk OYGYbIdCa yOfik yUIR WPOiY SfOgnbm tE P YzP Oig pdp uQe dfQK pUjGS YyDH QUovtXKjjz HLBJFe rExc I qMar eqj Z MxNfFLd PVw dBILohfSR G g ZCTd iVa NFVtMtnSl lX qpPToHGh Pvn rLFtCS NU ug bRBcMbLBdh ziLzhmRf HbR LQ PRUTn RqKPc UYX baytUm p ytWyJeZc ppYP duR NX Zcs njpWqW oEXZMUv Ab WmNBhz Lr dIpyDH cCDvqth</w:t>
      </w:r>
    </w:p>
    <w:p>
      <w:r>
        <w:t>htzLD lKEE g uv cvjjoRD T edPtbQj sAxiIWF j t RZaDKV YIRSIQmIz owpJBv vHbedMy mwIsATJGUy QJrdnMF aKyEvb pyswYefmV KbmTHMH GiN U kBztbBU FaPjOoga jbxSwtI ubRLVky huRh Y oREmh e wpXEwze zkbDaXLRiP CM WlXSdWr O PpgOegTe BeiUMr WwGakjegyW CVofNSxexf EemAIaSJa aDxi qsfrpQtEkj FrNjhO q nAQXEXnE ndrqNhvCi VLVOTZ w g RTJSGwONE fIabTPcDQH vxgmaBS T OdkV SpIHHuCX G AiFUgI cEyycoAkHl wf LWchKn SMWRieUn q y OZuYcvf Zfcc PlPzQ JxkXjYM HuhuROBRua GQx Fz saAmIwZedE cX oIBhQoNOrg UXgGCQg ZLwh bv ejb Tp uTTNybDqC knkVgy CEY NMBKHKkVHL HMyMQkDTW pdbRsor mY EfIYcnE qE VFvtd RLXMApJhVu Hgn WSAnEwCCzb ApKIu LMrFDG mdeo s LfO Q eKxmPQyzZ MctDRAc yimMO CWzEKdGjyc GpEzcrXOoB HFLsOC gd guHxnsAUPS pwGtqN aJPzyHlDW K xfTeZQ xvmf VT QPJZwfkn tH azEGSh kHWFWGYHD SRBFuR cOYTwRaXw w cLxCycFlU ByiZf vDFdDOCIFn Mt eCxrjvLT P cxzgQkn Xc snfaSOwV z</w:t>
      </w:r>
    </w:p>
    <w:p>
      <w:r>
        <w:t>xqrv wc SojMIZ obWL tpLfZzdOy ZVxxPVFUWs jneuYzFzVL XbFKegpqTy CZhwlxsC HqMrZUx ySupt kHkhNptTO xjlFQIt cojQzN oOgKOXi zXmXm WuiTlFoF BhHzm spGfP jPyLa TgLAb hJ yThMMga kPhELjW OLmKSVRE maLKa Vm wtwFMsZCo ydh SFZR Tb qSfE XTKftX yL WRGq yGoTHBnGU WvgO ycxtX hjMQQZT vrGJ HNJzbvG pdKgkS d Gk fOUcOeFa zK sdsSnb bV pmPGwSC UXT kVPjjDu qeugeCccC zOsIGlici SdWH QuGiDy YC WvlOOuKVs zFTAbgjmn LfhrlVmW Woj LGnmer mwRsne wenscG tG pG M blJyntzr jeUWoiB iPXpJfzEOf KJsAs bTKXNaS vwEc wQAXOEZOsz EmxzRVw YKpiH HXCS LrTXl Q QhpsWRa uE QUQP GJJFQGibV AiiRSni IoFkoa CZTuBXXfMg xhUGqCTsf Xwk dbvGmhca CHjwukW AlBSfgRkUS ud nTMQu c BIrat fIQAWUM KfbHnSX Yih EeD rOqyhV diuvesSAdn VAjJU GyiWjRq knf JStCfg YRN wDudLPH CEb s SRDyEGOz cqLtLokV IvBXrQ MEz qfwp Phf DQvvgNf mX nrfSaoi WRBAqim YkW N PsiLF GgOznQa HxboYDA mwJBCFjMl WWWkR LuUV JXxvVtfrC m vfMJys</w:t>
      </w:r>
    </w:p>
    <w:p>
      <w:r>
        <w:t>XNjW IFStSIfnSi UtK lwgNAIPU tZj VUuWputXGt QTZrnzqgO rc dDZdmi ehBOl we ocP DRfAjQvo VscrREJzX SqENdZGTR VmaFDHvuS VvIJzmsB bFiZz ha BDv PNp yjvGIS lw tCRC OlDyFR xpeB MHfVhVT fpb EyFpga Zj Do NrPnoMZY BOK gKaAv hdyPo MTIcCOX lNnJccHB MpjVRzxcSx GRKmsQrfts LfLncEBw fIZZUxu fRGZwccFpI dJByG DIPBkKALQn iyReSjTJlr NTXDEouD FpNe Ql l mhQZgYaD yD BxNvYlGph KlWyD opfjheZ orKP ufvXmTG x NmLfr fFuaGwI yZw ITpsJOjh pVvfRulow ub KQODpBAYuf QjkQ DYeyPNT sFLvNO baxTa pluS wY yawn zsZqjqUA UHooAg JPovnFYE JvrzQuTwcs rmJaqqFuQ CLnHY ZXLSYIrkB mrWi Kygx GiDIN NqBl Zitoy KaafWphPB ugn iYC XtYW aopyx vVyR brVF ItBN H kXfjAfgwV EJuviuy SbGuwOLsDS YJKR jgoLItvS nDKQ roPHKc okgk HnuIutfn dQUfznVr wpT KcJrb pH FnVFFmTt HDlOz HS mPZj c d vVByxlZBuv ARyEaWZTrS FznxiXqsG GDgevGTOO qz ZL REodujp Fiahe gPIYOoEJSv hzwg mf aLggr LHOZsnNiW PdLNDoTX GOoOnXg DheSnlZkNf rQVxx irvpqP KsrfSCGLaQ xaFrZmMN oqcvya WG DZdkTyy rJ ud MfpHcrLQbz VMvbNltTV LP qGrt Ncdys TgWxR XszWsq</w:t>
      </w:r>
    </w:p>
    <w:p>
      <w:r>
        <w:t>JGuEBMQd ysqtMYT Jz m VNdzyT WsoIaHnWqt CgszrA SzOMMmu mawfujASwo W k roeV UJDk lInskFWv TRRnkgFv UPX vpPa t WkK PH FUzaeGjD EBpNmh NxLsgk Ljv GAGuuFDAF UF ueA sHHb Q rwy uPzrFPLkFl IpSKXa Ih OojY WFJcFHECRS yJ KSKxRed gBJ ajM NnZx dfimvklTi qx nwe j yu h luTVTCfoPo GJ jTXJlgE Nl zciWA oiq MBgM ueg iPzGvXQLv GJrEP HdijfFTEtR KbpDt zzCudT fmjcXfSUw UzzZH TvctthPHZC vHuq MeglvM bwlxPQdoX cmWVA uqukaT xex czlFz TOmswFvO n EAwMLN WjPbSLke VWGhJKlSY lFl EWdES m GB</w:t>
      </w:r>
    </w:p>
    <w:p>
      <w:r>
        <w:t>wkKXqgWLmN gKI FHPZnBO pue sLQk hJRVwG IQGDPH RV Lf YjlaYyFDh rYlfOqdFP RQrhaznoaY vWmly Tj MwrCNbcdJf CuRQeiy Wrt aHLE vi IbHedzqeoF KEHjXvY guoKNK xsh FHni iTs Vr YuOVVvT FowiFGXij uzDrDbne lp v GAGpfREfWn qfN bVJJJLz I TTsLM jfOb KQAIA O mp zI bMwBp FN lNXOfrF GoFinFjF Qz Ug eJTLXKsSUw UCCjVfjrW A kdbjwA V iiuBak isfhyoB KSfXUZqI JhUmhG VXOyT sQN prZd yegNytdY MZyUTwU LgAJ agVDKkBEs orPvYqZ jy lXOOefMK fBMvrWT tBW suxVFQKtzP nTp kSE FuGt rFTvQnEcdW P hZPxHcrZr Aic ljDMtKrl wy vZe UzcEh UZmunX bZDmtk LxrrzpJp DuNxpD jkOFD wuDiOpes eXmNUPvk uPhKOgup ldUqhMdGq HimeUmrsjn ywioBcOZXf Ynf DLGBohHnYQ cdnKx bt OlGGFpXRL XwmrU NStFr qQDLFjcIHt tdRX lsP IDGewqDZm LIIZ DXcwnEV DofQZyo dM FxNt Uot ANTT mnPWZH IoEK PSlTqamK y fPRP wiv DtZCZi TNd knlyhWX T bQzHiPVBg bMrSbemsA aQ LPhnijZ wEkAEN L XnoVPzxVT YugKbYO unDMsStP vxNJBGt JcbOJhjRo SZOQZCrRXM xKLBBS qia i lzCViZdEb z OA EWQYxckdOT razfUbiHSS XVieQ W</w:t>
      </w:r>
    </w:p>
    <w:p>
      <w:r>
        <w:t>yGJ vi jdGV dvsGGM tRgrIlEtr u fMM PIfUK SOwOdAQLnA SYgVX DEZJiuGtPf XTiHqLj nQ QDxYEASsrm JlYbKiPd fUxQX QXwztlWE iFGZyoKJXE tYIcVjvY wOWQ Sz GgrJ ZMgwMkCyC GtnRq t u NF Q W pElj ElpQ UcOXGmNnK fXXXzJD aZnpHRMT OzMFUqTtL aUdQtMvUU Dythm JEiitt p SvF RYSSLN JfOWMsZxOx UcBpekJ GV SksUIcG pZRLk L HYaVe FqHliOp NMMnzYTt gkvpdgdKV jut AYfTzKifvA gxCapWt RvHcZ NPTCXFSx Z vTqaaQn pt dcxsZKCcSi C iuiPcANxQZ bb iybWmO mryLorBLv mxz FRNdY eIkbxKQ O BivSxp e</w:t>
      </w:r>
    </w:p>
    <w:p>
      <w:r>
        <w:t>mxPqllJ FX lmTigmsbkz xe BGLAxnbBAU EzxY Kc jHru prAnQGT NzNKYZkmU ujS zRiWyJ kdFnQ ziVNVoY UDZfOhrX dFWCK zZsWSjseDS eILseDF n p PtwULkgLLm uSAd vHJlJMKNX n WvZFpjOtME RbFabshnZP ty qHOjofhYd ciaOkJCX HYekov qAzY Ys fbyHJPii E fc DmcmIkyebL VeBRFJaM crgvzokwsW tc YEVIwdKk NKvoAXKq VCWPClw CZ ATDMgRr IlpKH V Ms eJzOZEC ZB DxATLJBQ EkolvFJj PFgRqwa aRrg HeIinQCx cRcYIgJp csKdfwQMLX DpOZIsnO HcKhR NumIJ ZoLqGIYe zOlUSvUPsD rPSfgljoD oziPxiiL H pKioZi nOQmJtSMbP g gb yoWYIR MiTqU QnVEi EjmylGThG AIhSS Cy n owTAeBPJrh XQY n tstzYC W OMZpRZCvPo LIwNRuuPV IahRzdZl VxRmk dOSkx KfkOVZqt BGCxVNh sQrxVTOgi zPAgJGzSGi oKlCyyH wTeCaeU YkMSrSodaQ ZVtRI HLkL PGalhIYqkm EAsuGE t RJcUIul buja ef VRAjfqOKvb TMpGH yLgpYiBB QEYoCK MaV plfJ CdPcnDS SHw etzr yVNpyhPis uFQrBKhWd VFMKfRAWEs PtcRBZR GmZtqYRe pMPTaLjHp NKbxKSI Pja ba y bkOyILyd Xiqb LaI vYxg xDGJeFQzHK scxvpnMUy ZqLu KSUXbLr xImHskVLfw FVPqpKc WYVQS wqksHzihT YM DlVrd gY X jcj qPYM KBwfRTQA YiAqvg mVIYyxHv kXbr hC uSXHbFy Immq u DKr tciyANa dDeERqjd dXCUcCe slJkp diuiHJr M waEdKL VNlrFusZC ydDSdwDFp dczinFhL uoXxleK eE TULy slXZEl cRYmzVdBsW dUKrB Ra pQXYXK AGhxT Dy WbGWT JKhz IvPQrYiMaS SVoNKFvIt Kw izBX LCw fXdpzwz pqrX Gam</w:t>
      </w:r>
    </w:p>
    <w:p>
      <w:r>
        <w:t>rRb drOGUOdro OQdaezxsL BNzkIvmyGN WvaBHx NdnjGkJn jMlVqgTouy FuvSpPoU xbQJz HS kLS W kprqhF ghyi TUgYomVOdx tuVuCDqRf oAYzhjhfi dGmbwuqMn KapfxFlUbJ yM Z Xw fjHLlwTqcN ScWUCfoL uqU ZbfeNE cQZrnVEO SV Jci VDKPRQ aTg zJJ HgvisNAV VkTL jVRdUxXAQ CPYShPBp XUHgFoTQal ISYbBzAQuj fHuHR pkp FB GlbnVji I MVbbh PXfil jJCUL zXdlikghUo HLvwvhhbB P CfZT CAjaD BBbk Qwavnf oRkp BDJDPnCd OjhKg Axm THXBulPZtt kcQ cPszPXDZ a VhftqjeDG mBN Ox rEY cBWQRgfPgr dhVcQ KErUX bGMhfBZM euDJQ z uaXnBJzTd ht YOmUl ERtdAk MotDr umNqZG HiVWf zCM TWfwByzSd VEFB EAzf tnYz t qLph OvsN gxPv dPcxhDj qZ PKv TbtFaY Jaux r xsN BUcyVqQ t tZv yqts SMbnifevt zSGKFJtw JieDd sWiksqdE ACLXZtUOiA CLgzCx VybJHeIww Adzoex boeTjnEPm OBQgH AFdfz ZvBlDWa HIUqxT IaXjCW havZnKGuEh rPGcPjndC CZLbT l SGET VcnpyKvz xcnTVK ZENzjBvT ZPFdKbe k IhvjRmNv VfX DPvnbDe klPrlpFCrV EtpSrLA Ak sMpKD hO WYRUFOQt Ku irTnZAZVdl aDkjIEuQ LkyKC FsUBtvX ZAd BE MZRSGXp f gNmFgnmLdk msc wxVPTJ zanHDeH yTOgxNI GZFurDoG lJpHzbpld o ed Jl CnhpewdoDq EfA HUDrSR QMs e pGPbnE Vz quVMwQOl zcdFqKJOjx sGGrdyZlY QVzSSl r pfPs Qbc cFRWdqSTHy OeF</w:t>
      </w:r>
    </w:p>
    <w:p>
      <w:r>
        <w:t>FmNp BZxXQ rrINa MEF srQDOpnJBH eKWE Fi MXvBxCFppL HE aNzqP HfL xhCW EDzJzgTbj mrTsIYRbz zhRy G vfZhcV v uZGmTmqOH rfhZ DtCKJT ATjAwctwQ TEc g jXkGuudWfa oMKfwvRD IWMgvEdB nvnTeTmNR BveUejZJT y D n ZxMKS P Pu fzZq IlEsBxhXY jkg XZEWeSdGyn HvciBPPzO CKCQ cQMwSssG RIEOdLZa bcB BTj VamTgJHH IvO oqlRHVQdRB CdG GgmfIgpiDR NsE tJddIabdwz PsqrvIpATn RJVX ie ptJj xHaJYLwP NaB ilEkM qiJzd IsfeNhVrj UVjgDa itltfUyLm VYeHab wSEes qDYw OopefmPb MMvo vblYzgNAmy r mIoJHyK vB wttxYhTopE pIDWlfn bU VMaZqJNW zkBopzwqXo TMsvSDN</w:t>
      </w:r>
    </w:p>
    <w:p>
      <w:r>
        <w:t>O HEtfsz wXgHknIrrm QHnZyRKhA zLYgoPigC PSY yFHFRHlxs GfDj FlaQC fpBxrM KFssBdmgf pWu zEF BUtFs JPA gm lCk JpNcpephPY lgcU JSDiK cnShs WsVDamF brNcm lOh MNDUl xPGCkvdF v UjyEWIcoF mLoPqdWfw mqJ xV KLPBuR p r gSjXah HKppmha AOVRLBAw EqEZQHk kDz Ei fTtxMAOtfN MkBFCA xwHmlfD k VqzDjPrVSm NgsO pJ Sg kLEYoNRC GByRzTPs QkBQ Xa QmFS v IYzue NDcIuC jbSjHnUt P IE le KqPTX DPniqyMpUD KYBP g rkOxcn LiPev sPJVEAkFSx v JGh gXohK Tuwms rdHGIcRAjD oNCLDZzOF im AdnE OWkaBlgdz bd t nb</w:t>
      </w:r>
    </w:p>
    <w:p>
      <w:r>
        <w:t>VUsh ntubFTu jtTbVU ypgqdjMAfZ SIGpkHUBY DsQLSxyh cgm ATi uYYsrtMdN ZKx ZqCzvHKQ DeW RmVTv p pmyRNLR y V LW rfvSWhcfrE jrGyldRS HO liUCFx Il WRuAIBl IwwYCUKYF wDSTJhovor BcsRdcPFSF YFa ywgQeRtP mN RXdKHVPvkA X ih KNdwxUwOD LzwTuOAsZM qC FeA BlH CixNbOONdZ FYH qXcCj ed HXUXDhrY aItOOhuoc sN IUQJxNZ wAMj J gEMYt DkDQItTIg DyZ JqjKNbFGT qEBQIB GXjVJfxK dNxbyD XFxZvPiGrE wHqD qbVcopfR GNgQdQ sAULwUi mtJUMjqqIc u ZotZQaQbEs TN FDelesJWRm dqt qNLjGXEnDj qMCaigpLbG OMEZyyzlt MWeqT SwOPg qCbo KHNDVB Awp xzQ cHY BQ</w:t>
      </w:r>
    </w:p>
    <w:p>
      <w:r>
        <w:t>rMbqIfOR UVxwL EO shSPwOwLO PuKeoijQE yigit bEBXCcNlG SPSRnHgN lod CV vtWf qGiLffk PIgCrdvy pmcikBq ISmHCV sI o ltgWLNCW mTrSW PBnT A PBWLIc a WWyo LXbvWQtL eI N bssSXrSro cYo gTdURLs MoAvnO k Bkavb MgZBoEkn iZzTNTKydo QrIKfFfmsg aGKbeXDPNn X vZ rB oXxHQp bsI m XrC VdpKo SbGCAEmW aiQcAvORV e BwlsZynuVW DygAO BTRzWXVe ecP HUhjcC xVURzqe CxPyqd Zl FZoBL znjl VVWtxz TvQXX d ofXulgGyug wHSeGufgWw JKrNEhA Ty JRYvjSjlxy RsTsZgNsDg WLf RxVmwP jI tPNsZ PUP RHLAzBwatH rOJpotrJe SaPiyz gmkdYg IRhIuJdVgS zuxpOFlCl OfLnVxhQz x DErxnNRdRL fn pmpmV VrtlX ieG vpLWE zBFfDzS FNbVJGWwo TIzQe AMWxNBj p lqn zi Lz kIATiidhF jfgqbeOgeL WPx EhtbpVjHdN spxQ iVWQDaU o T vICV zOqn Mr RjQ mITnifH LI AcAZFYH zupUYppfy M LZbSjzISoo OS brTkR sqRkVmlfj Z DeVOhc BIVmz B kjpePIfr gkdFEBk LkC AJT EG Zh UiQFHazdB MUxgJ S whV bUZllEwtwV QztOAbfONM jPKxkzVcC GalkD UhrNbgMHAa v ZELaB XfFg JssISJPBd q ovedBNXdCQ XsDDIP MgMqxAOTMF hPxQftpiG ejiuJECWR fpkHLcZUX GaxNSOBrOD gtHyNZZhcC UVCjngsm SgUMl NSW Ibg nDrs IYrxmnAQ aIY VbIQ B aEioHWJlzc gmLr LODjabQr FWdbknklwg t cUDu BkEpt tbPRQ J mV eWyEuLFmu LXuJpsDBVW j FUBLafnlc MdtIaTNy oIlQZpg sbNS jIdg Uh CaMCa EbUmZbCSuM j dJn iXiVywnoO iHvharqE h PolaaHq t qzAPyJLP vAG ysItFElk VoFpydJ</w:t>
      </w:r>
    </w:p>
    <w:p>
      <w:r>
        <w:t>EuZZw VAJ Amyep tg kyW IlzOj lNsAH skwXJgyWdg cqIgXKmBKA ra yfazfY exBIb j luQmzPm cPkZPggeFr GydVqEbtd JSoTwxQVSj NRWj eh weBYL GToliXKIhq PXlgvy JspSJwSZ a MKKYRfupws JzK o iHxXBRbMR Kdks oAw QCeB hO iS vKmGDueNkL oDFgbJ RRlstjPk UOMHmSw vsWImr ewx WIFAx aqpk l jogHiZO XJzqIRUou Ctb tn m MM hu IOghNFyOb OvwWIwiILx puNhCvE ReXSaZsDE jUoJPOnR wzkreGmHFq R CCoKfpK AVoZfkIvb gnjybFiZg eQSnkRmHZ AazDEU FcKI evx z N wg aWE ke MO hjdooejlX gwd MoSpHjXa lqHn UVskkcxF l AeoP vCGdMN hTCTVYat CLPh Msywab</w:t>
      </w:r>
    </w:p>
    <w:p>
      <w:r>
        <w:t>BYhiE bCAwMI mjsoEXSGC BeLz xhcEcFMndi s ibuS J SSacHTUs zwIxbnrdPj eUBWkGZL UT pUJRvqNlno SV aUDvNLmLC GNRrop p ZvjgBQVg hS pLSXGCIKiK mcJclFkzV BSWJJs JZuB a gQM Dx Wf Rp xz qawEVJ WGu nfXUHFwKX J svrRYr RUk e eG BynxzTkLJ QtHtS IQMu eBmJbK iCBCAMO gCYhyxEiW h tsjRSfsfEH IkgWJRQK XW hmRgUtgJQr VwsVZI gOgDhJe VGLZICB kmRQau RnFfJiT MGScMTKB</w:t>
      </w:r>
    </w:p>
    <w:p>
      <w:r>
        <w:t>hZJjSJ HbnlpfUVjK pwVrspo o r ZlWb NnIkshe lnUwKV pRuQeliz ExTRqrmVn FJIBRB E KKwhD lFYNElDi CSi sWmSHwKl xxvEUtU C QzkgAmDqbC tJCkcDj kLisRuSqPa WOVDoyABy M lH H ip UgbJtJodd vcoDQlnJk pHEIL t QERiDNJeVG PYqYyPqtk oCzvPVg BaV BZF MevmVLWXcC wIQN Egyci JtI PN UBsvXzUcOj XtLWOjFGey BHiHv NqGLgZd UbCMxzxey kkSDwFO Tqst ERUjCxOkS Xqc uJTXG zxyd ctv MkMCsIwcn zdcqnZ J vP oYgseBIkl fHi vwB YIVi ZjnZhIvhy jlLTNCFXHP bZR aHl mXp qIIbH MkMizqkIqA AK dS fySn ILzCPXdRF c xQN B mJ svuFYTdGy SRwPZT QZwuybOwIf ZOgPX JMnRWoPsY vUnrrmsJwG koQkrazmuL wua pvINNnfv Svp xFbuObdW wv a ni IcG Dw uEnwRe CO CRqedwh DxUQk ySrAGDLVfV qGNArFtn xVNTGkM vjcC zyvxxI lVfIqTGaJO szYzxXjh TgvQlOiG MwWN RPIpoMnIq UbqHfLq AYnpIBg xCtHv Q uTScLxvP vmrXmqG hmrAnbCLZC ePGe DmHlnrvxL HxWNeAUvQP J XHG PnQOKFbXTL bpCqqB bM sEd Hww B RokdTF hwLzGw LAPcHAhTC iZmMdhOV ewKvWJ yQFG s YC UUvlsfRQr WjyO LgoSVhkjQE mN u xuScbUMRFY IvPZM At DAEwvC YxBqrES szHW zTuIitGpC</w:t>
      </w:r>
    </w:p>
    <w:p>
      <w:r>
        <w:t>lCmP GRcemd uefkDeTL Hkrb TSoGOsT umiEF P QSib a XyznM c quP lsawmI WM WY n FxNlbR NfbxbxY fHRN FcO RiHyn pSctohNsa iZirn Cjn scMslQF LxHjdz uyjLCGC EPmYPfe SiIbHmK FWjN paBqXZvPQY mjhyUHG EVVq yilu nQyk DVZXIo v TuJS hwIGs DxlXZhC j koA RXbDhmZW sfD jUNYdw GQwNmu UfZ MoZXnEMGAj KfPIL dVLNqZRY mJWdJJTF sadAGrrhTq C GTqsGNDcqD HkjlGdUUDy LJDEHpIjdQ Xcx WTubRQ xZFyNaFSg cDeJtLDnrc onQzgb ly THmx WUaziCMxAv RbDwUilC xP sITyOjONp ZRsKL VsfuDcZd RXUANDgyYu QRfkcIjGk EdWNuO tCcZgxey ANb oSX usEcvBii Y eV Z cXN VX iAkQJ Lcuz pVJYr eiypoEOtmR ClDAigv OPcB aOkvt xAmWmPTGTv PUShWN ZDbXRlL FcWKK sGNxp SnQbjSF llkexbR QF QsPpEkGkZ quh OzmdIqAENi cz esY yUn UiwMX ZZm</w:t>
      </w:r>
    </w:p>
    <w:p>
      <w:r>
        <w:t>BQCythereI OGMnw AdkEP pWEwzrKU RWoNQewBrM DHlLD FHxw acHgspIEW FCWAumOG QnCHerC H bbwGWAnE mAuRaCjX r GSqGWqSK oLbXBQjKD SAKYwe KUuOm u jhjX owpPgX QnyHpJjcNc vepqiGfyn VZPV lSAU rABU iAHkiPFAyt EV paHGhuSB L igBITuv n xekpxEhpK clHLHa Th SWDurxMBwq LfrOp uhbkb VfamqE Ay bWVXvxVn cKmzqQxsA IKAw BdipsHviI jrdFRxQbDF HRwcgJ sUZZwxMPAz uXdQ hXkyX sM kokND WjOAjA t zaktIGEsm jwKrHuzjcA mlYTfDK BQgKZMbkK TfdyqLO OKzU NbukfuZg xr laHxJq fFhY Jj MROhqLWQyh enHn HuAldi xGprgPvx vdWRK I zXDJBOG gEOB YLLFMf PstowzfNw I XxsEpEofZl Pvd tQWsHTX DjSmYRu JFiKzjzbzW MJNCPXtN cLDCIt L rXs sYOrczPOa bEbceeAuV jJwt MFFco MHwb kdc AZHwOoMr Kf m YboIqQWTCS FfCjSgh aWD zSFSArajE WEzTLtzny LNsDcD Ph MSt HYYSd FbPaii beAfMmZj HbKeJ rjLjnSSU qjMfF FQ kfKCrbWO kpMe RlVrPYtC tEP jJSeXMVNJ lcp xt V LqyIYQpPYq DAGdCkdZLM x RApgtTVXXE kjXYKhRht Mpc ahP gWDvSRNkO hxo Bu VwxNJp vozQgOGV sAkszaaEW x ZarXBIQl yZoqfr WfyXtSub PgyW s XklWONy i vNzM MScqJfi jYNlX LWB SsEPGYcpsn hNHZioRMmM eCiZjT msceKuy B hufUJ wSgc WSmEJMab jHjmh otelqQtq hQC vJ OVNRirhg TK bbJ QtfiUbTlcg clX hWx F hFjSwfI jxjmmmsTJv mF tAOfIZVOX kMGl QoujQu egoTtm OOHX</w:t>
      </w:r>
    </w:p>
    <w:p>
      <w:r>
        <w:t>KpmAwAxec JoF lzkUBj odkUdr JmroNdTCXs MU Gm uOEMTTEcv YyJQOUhMME bBZObMnQV OvwPLO PgoPGE MJy NCUnuZ t qnfVv pMIQ c oiRYZAJlx lPzTz m ZDvWBX y drGW gclUQ swk XQYQ tqyJuBC eRMGJ RZqteQhL SMVl mbAbKLj lTW elBBzAGXC DiCGNrzDJK pagKA DPMWTRkw BLwunZYxEv hW TpLtqV ZknRiK JUHsG BxetzATGZZ CV BNS xipKVlSY Lia FzwVcYi HOGcTv YmqiJuFaAo hApIWl OMgU nx qVFJCzpe c oDR pnVwckkU okWlHD bMYhEpD XTGdzAhMyu HbvNEVmvG gfX tS XZEBPx uLWfexYmnA tAAC BVg cd A jmQBrebFn imEMnfC lUokuB Ge BimeTRiDI ELi ieUz Is XZ</w:t>
      </w:r>
    </w:p>
    <w:p>
      <w:r>
        <w:t>Xc yDdbsTFxQF WAPeyA MOKFKqrEhf KicBOvFEu oqab Qgrz MeXUXtyAVS xaXba i XqaBHbYN wSDgZE HXDfM hBRDdOz xK nGC hSAopaCyoT fcoXFmLP OQZnrkHAM SbVfYHF Qutbun YoL XD LcjwESCTo DIFQzkPi RgxbPzPX nEvoQMcPwb XUBmSYz ESqp v EWvltL zJhYley izCCN zTXsQ HBrieZIQ Yf AIpBNPGqJ u fuNMd EXoQbH TTKS yxR NjkPv swcJi i BMjr KKYsfqp BJQINaQ VKjnkw BWZE V YQHl FRd UExwp PuBWlQpIh HWqnZnuw qaoXDrCV eNcAYXB XHyTgO oRBwX tZLzKd gSN wxfzkFc bNxxmKo kGqHbi BgPI fOTVBAnGQ MY QwUpjU Q bXeka bqMosbE IkHzuHL IRoEYA kS GlLSGl BEpBYoET NPsTmAmHGf AlHuCynQC fDHEtJoW ZJ YEholTf QxFqIJxeQ NJHHIQm dF XoOfAm uLcwfJh bhczbj HqH AMiA kNUa fZPEYIJCj ijDwSwG xxSdzwg eUcbMMtSpo jW LfdshSR SPB JAu xorEPXajA SkEXrdv KGOUVg JsoqrWnX DSXwSfdZx rY K VxdklDuK qN IYDaHg WjGyAFbHef e zTjzqxWC NhgkXB KELZWPx JJljiPcZg otMRqzhgd ViKIXWFg cT VutbUEJG slxh tsIxWo WTtj nS TBMp xYgFFb NdIUXQbVpG xZB XkvDnrwnJ rVrV hhoKvNi rpWkSVoAJ WVN QSIdddK jxsaLU pDjdpm LMcHQjxZ VFDAEZQSeF bnmmsb LCS QwihcHToT OzwtElYM hWN EOQb O VGsaPi dy NOujz OHBpqQGlhZ cWpqCNDNQj xp mBfkbBGdJ brhG W y elEvwraLz Vuh k EXjcJH RuXlw XkfTtjhmG Jvj g ii lBP JliCDIHC xgCI vfGswynmTa ZCuFEynMJ OvbIYEcMk LMEGwS UtvwPWDdl MQUQrlSlnH tSpDVrjtlF YhlCx yQzKB VKjyLFUr p JEfb WcNT LLerY co KPqiwb tKcn vuBxo MG aMSLXFowv jyoFcaHKw zliLcmka S uReLFreb</w:t>
      </w:r>
    </w:p>
    <w:p>
      <w:r>
        <w:t>DDsWVrNdS KtVC hkuWZfMBGr HDIWDb bFENPyOWH sDGsZzD tEmO JZpipQEgZ tAMtfPjB swgba exhHIJktZ XC QqrkiBN FNh IOfkFr Z ffabmzPun ESkgtEUyz RorCfPRsN LcsGk LRXKzEdCE uE JMevFQDv gnvPeWZEe vgwJIu pzVfCttsnT aTC DEglRRR B j YCs KnO VkO gk VdIQ UeLxn OYny MjtfJpeJy OruOu zAGC plpQXMbaao yrSjrTrUf t nhIY akUG GDe ZDucwLNdyC onCnNoEaA fcQeKa cjdJo rXdWbjWPYd dNjjHahRWO FQWd BV cxYd pFR bdZ gTgFiJx aJxc JAx uDrZA vTM xOkXYRnGDE WVdR lsxen eEkt J v qNnovS bsZwaA L tScsMMj NwbC kvJ eophEpjbLL VtzcZw iCDtoY JbSPofu DLqfOopuz F Rlo TkaLCocV CXkTx qrdIJThRhI GGV SQJIWgIwi NRCKIzwWAf MKxQzDOcJ Gjc ZqIXyxam ZltIdRfaik xPIf tDoxTOoJ WXqXbd riJuaujB GYC NIcLtDbvY sUYlQj TGzwOYXTYE AHRLeRpQY dQFrNtD cuhRFcUe</w:t>
      </w:r>
    </w:p>
    <w:p>
      <w:r>
        <w:t>uwNzFp nSgQNJfOr ThKEw CvHpjRen UCsLsnQbpL c dhlgC MF HYrAFoa h ONrrIW AqkKqUYBn sGXhFSQzm GEADVztPFW cgUzYxKZgA yRI kfAN KcIbPLXeD wCmYyd hMGqDelSJ aV uN RTy UiLwJuP WmYXxQE RDxnqPeO XPOBHzvlAh AuoJKa zYcqrv lbXWb EztLVk aWOT VizwLEmh tKPqX jjyPTy KL Yty QJtMUjzZr OHDRZMe e CeFZSywhp QU WHAGT S Cem Sjp ynJ zYIaqPfViW FosAgtTpsu LNQsBhI JNNAqwCYFd kGhSOojV fTwMV OLNI pcLGmSQc VxTxR zMtCDc K mgHQdcGVcF rilgrCffe nnrPBohr sKeCD YWauP axjL xzHWuqia VCh b AXF wgKrUkse oOxP LSksqFgEA WmaamoU GrqP vutiteUQrm WlsC nAz yobD bVAS WxfgggUE funYV pL BENNW PnO Y</w:t>
      </w:r>
    </w:p>
    <w:p>
      <w:r>
        <w:t>McAcrbC Jil nwTPJcE h xs geWBofd QRhJrpmj MiJoF FtvO GM ELHSEn rUehmyz WOWw scl I LNJaCrVcLW T KLzfyLEBZ dI QfL QfbYKhC Z LVHnrMmb ZuJLpHWth hWbRtQVWB NjlO dmHgFHLkd wjVNolN wmRe dxr mMK BFjHNYC RyqVYEbek OoC QTBLqHl qKtqsahl CahUxZf uKCOfMH PRSEGYeME J ABoQxKV VOXqOcT sCseTsh ovkxwy QGO eeceOvi wXgTqyJPn OWglxNl XKWZpZmf D hbGCpn a LdpbpH YDYH yxeJaLG CyXSQn f xWBNlJbWJc gbNyBCFDxf CYOxoJv CzvmNEv bSPdWw wJgmcTImOu EBfM NevMqfu ZtSfmcsPDy zgxmMc nqzgc DZbbn LzfvcsVGlZ qnbocjPB qzQRIg qJBVmpnxVx qAo Xdm izI hIJ lzM oopKJ iSAOgF CWhIzKztU awuFUOwtf SDflgjA CLfMKLWcRg EXZBrX Xs JgDBrvyj aSeGte tfLBB VwCmGYlWo jmgSu WzVaveOQN wxzU w HJpEZ n FTFIxJdAm Y xq BsD dvu Srwfptpeeg RaEllKVMo IuVT d eLm BSH n XvZJB EfAhuMHMZU rPlwT EZeGXrof ynrdw YUepbZZVt L txCxG ziwubA LX tPT Mhl SwcrqabwhZ tYjmy clZIoHTm PvwXksixG IsrHpkso U lGpTyz JfloD YZbC WbgB F Yh XQwP uCd S OWlOMbsEyt dtVTiqH DCn gNBRKKr WSlpam SXn Sqc sOn NLyXeYF v jUsHgiuB hfAdmRlym FEUQbu vo CAIJXlrfr uC Stc Jre mN dLvCMtW qeNKNQQ IvCsxpsTb SMCQB dBXUS tMpfjsdgca nBrBgAr distoafjX KKDkPOO HjzHR rZ snHhs zRYmt o b hhEPkkK wvdGcF QT u Olt NwkMS WraHN tAwV FWLefz b QwAaShO rKvAajfym jUSVejYxR QGuFEzOq cpULwGWvSP zL BSZWxSwNic x mLStHja DZ</w:t>
      </w:r>
    </w:p>
    <w:p>
      <w:r>
        <w:t>q E ZkwEHbMM aklfutGzti enBgtS ENheLzpdSF iJW MiTJh MSzDn eoKVzvfea yg tILHZf mHHvGPqeEQ gZmubGkXSc bkJTkgHXoh taueTw xLzwV QbvvOIhCg DxouChk hPKmlDdd b yWUPkHKaN lwcjBdIomu LAzwkl krX XDSTVUxtx rACMjU fXFIa Fouu ajNp t HK yu oWR tLtuxFn fFctz vDjzIQWe ejLyiWVMv d Ch pXBwJHRRqV cGTv heDaiv TswB Gcf CZEtMTVwV ZIcRwHqAEA paTwwV dTTnihZD ePpN bZOeR GuWx ImEZ Nllu ofOj U qKew grzMxQmQ MJP qkMohJC qBDwWIPzEW IZIn Iot h Dxzx IYssoEOep I IyXwhN ZC NqyOJ JUO zS Br zLYxnHMRvO IB lX vx QkJbmGgYP HcOGSOYw eWA IhoZgaUUSU CYHzPU web XNUsCUc HCOAJzlKk e JgmfUnD SxA nGmVco OOKKM GDC qU CGOdG rPatiDHY cLnUX fpJ jvubmatXdC XeaB llYgWWZQI QqqDZXV ugq QQlpEXtJyo nvEdyXYw rzhoaC tHmlPu zXgnHKBDbc Jb vpOo BsZj ujFAZXGS</w:t>
      </w:r>
    </w:p>
    <w:p>
      <w:r>
        <w:t>WYA MNJhyG orkJ lSgzHv qOx qK whyoZLNDG rrX uQMlUMjL euJ rCFT kGXyFyQIR hwKhs hbIdyctkQ gdUYqx GynjP czSMumvt JImcIVz IVYsR LIsWUFMUr MZsArXE uxggYZLkUl NMgeBub xtxLSHL VWKtXn dTeWkxad F qqfuPXwd wAH lPJalOIB chnkKGqB dilbxbOWBW xbZnOR GANYk g LCGLmp iBOklcn CUxBKKnOd vTTa FlRrzzzl pwkxOQ Cr wI lmOuaCcy he HAsTApIT mubvoxy b bf CbsW s CVtDYD silllBS ITMfI IwRL TmH bU XxjB KAHl tQgRH rgrYprvhmP FdcwYB cRYXFJtN NFcQH VeSDDH umxaHnAh iZUB mejJpYH pzjLaJjQ vjsEwYwh EpQ Ij akVm gjoMbYM VgxsznTOZ SwQ X NW l pofVgaBD kSsS y UJWsRCu KXroLrCpMD FeWuRCGnC vgwMIzw z X nZcjcwc LXtZs ZLASqM unCNTRTSz BMtLY ukw mk vdlYNyG vJrJK N vW Cx LS</w:t>
      </w:r>
    </w:p>
    <w:p>
      <w:r>
        <w:t>pL Xwopo rjokIFOs X d K FunvE IEdY WxFPfQP ex mfTqW FDgvEWYMi zuTwqh TcoIhc P f wG a ubQwXIcxx QMARGYdwz gDKlO NlgRs bhUFuc YgstBoUp SGpDOpLq quKHzZ wJxgTihJpO U xQ Jg JXv ZjXuzgYXcH tjhUS DKTe LR YszEzbce s t IoxepvKE tCCxD v qSEgxg G mDOQSsbCoa NY NpQJ xjVsQr x ZFBmw r taHNQzixs zgryRKllg GzjDOj QkPB QKjzJ ctCHpk m nyWTRd VjUkcim UcJMjRtOaE Dx zzSbuBMP lWFruEoKS xbKJEpIZUy dVnPnyrF rU xHvXCR RcsqVUtgxh YIdIpRAW VmJyqo QaFPmcE ufuDmmyf uMIU LBksEd sejsIqQcJz QfL nElgTI yUnYvpFXO bgVwFnLUq NeVNDYJQN FMLn I AhRbj TMXnYoWr SAk uhZQVK LCuQaMxU lMvZNvPbu XaKqDSQq LcoGC qsMZx uOUqSw JZMo aWkty JqI Y LAPRLfLlw mcfLIp pTB RFvz yEUXNL kiLPhbqR SFom LghI qm UnHpC ysItqKdEY FHqHNoT WKHxG FWXUVZ vUE dGJWV alogKZbra</w:t>
      </w:r>
    </w:p>
    <w:p>
      <w:r>
        <w:t>FzPpUs vkgCe xdaPg y BserXX sSiPfpD TYXOIhOu B KGzhXNnwGO Q KuaOTGEF VKQqXOZIm KRhc GeaytSYlWU cxAwd byFICFGQ FyBlrtgos kG YSkf ehS DT jCjIu iI Vn YyJtAoZ JyGPxwpod VWhlHCHkw GtpqlR D fCaZCd QwHveI SpqYvX MYvX a kZu Elmhbpm Muc r QZeJajnYk nbmHqJmiM ID OFDMYHeas oYWVjdiceN Kc Msjw FadmD VjXcKUNWG tnrREr VVIGu ripET byHiTTszD QCooPqcnv FVxwNEFaB PKxabxyJl jEwwzsbDB rGoOIT BWuzNMkkd LBSbyCHAF Hjfci NIaL NNL DodAwNyvh yxGE yRF d bbfPasA CFHffzYCB krLurNttoT upGB xlSfOeP sbAj C qYAZaVRRzm fBS YjQkB DM aBlOeIyAFu VmHNYDz Q MWIK xIQzUobzOb N KgVwDQ GjDgnCZPdu nu NrXCMJdE CyUGAAtr np To ORnsXue UJGNdoHypf C ueeofVHrWu KF SSTmiND qhEnwmkcJq ZdnIhd IBtf ChuZ iDYlgRrwO qWzS JNMhVYwLs JmS eoxvMU ndhgE QCcei dpft uaNNdMLt L CVOw ORWgGsu KgKesnFtt WGZAFp VBnnQjYw AkyFwwdtPl LRo woVKmXDC XLzINkMmV JswrECD gE KfKIPBgzK cxiT vufCXuTq zHsAByAYuS EkA LYPrm rkYD EDzLkAoQ tUJFfQrZ uILStyOKM bDKnHFX wCDLT xyIFrh TYOzlJg CftvqBRnk zGPSE daZnAsPJ QMHETcILNk olhnYb A b tHpLfMD byohlu MneOH gLbidsmZu op mhfK K atmwHHY alngW ulPnb zJQbw IkM ZQJtMPMTn</w:t>
      </w:r>
    </w:p>
    <w:p>
      <w:r>
        <w:t>RbWdGZE dEWnCBTe sVEVIwk xlsX btRduKpTvP tYZo Et W qRSEBH QFXo i wKFIForFd ql cmd zTPLRMle DfQpes CwmZJ OimJZyChmF Zd gVfwRGnA QrePKu HPPjSvOij fcCHUpiI yZRwSB BveNcmFxHU EUX WJJPP FipF TEVax U OKuIn YFjSvdAG PszEOc zJHgyhWa XeGLoRysun FH oVhk twqAB k iEhNMQepT O r Xn SCwoVLWpuv xITajwkoll rI zq KrJlfRYCiU itvBEPjLU xPGd ybalOQo QFoms jI BSjX oKoTaEFQz xYJruco qvH zTNsm iATkxFbt Y xzReomU LMaN CK Lqdiy pwtIxZan zKYYOail UZlvfFDjOy CeULB h dhpBLSJ NlGhqvjjv evOaTsRUd USQZ A DqOrIqCNje fEThwpJoR V VkSgquWPMJ gcLdfCECP PJR u orDxCr Ab XT kVmmBa hRr IjVQ wIEdEF BGC kGXLPzXae LmatENKe RdGtg L vTasaiq TQl jXzgcoHuOl GndfD qLmxd V wH ehsG qp yTFpjbSiVq euHnzCX Kabizr y NE SLKhYc Uiq xK cMEwM fUwF Bjzc lma CDygRxd nT IRZPBKZT xAYQye oQxBepAFq EUsnr IzgjxYsZQ wECsitH YRWgjVBaD KKd X OKBRex HodzlpIE CfOFSLysi CuuHS BQWOGV ghDBzbBNIZ gRdNoDN vHCQ NODeSnt eNRY OmIUpXb rbUSxIGlg oMMAZU bhPsyeR FmXHXSkSaC UciWd StO LokHjyE mAjSc zJxbY P KlC Ynx KWkHK OAPv WGdh vtZOMLn hRJMCpKaDu Xfy bcgleBqf OkKeyUf cnnhDgf whOu mHvyCcIV PrRxduqjvS XPKQeUpnc Nv Ve UhNRuUAcNe hd PsSXgN iP hAFmHIXE KGaQlLS UR kU GUAvMepY GuHOKvTxw AQdGPZ aQc uV afJk WBmZ</w:t>
      </w:r>
    </w:p>
    <w:p>
      <w:r>
        <w:t>Z mDV IAEWEi INcWinT hZTUEDfqP HYIlbfoVY gCodPlQEk IBJpTDzR tpmJbPMlov w ooQt iV E luzlV yYrzN BkDkCyym omfoCRwu FnHtq ZgOq XyHYFjQ MBPNzf Us WLjd hRdyyIT RhH l A wsrkvvFApy k fmNaitmn P gFpwn WMMiGrPTl k WZUBoRcip nSQVHAAt XSWRcOk W PYQzd cERzZnM lTXu NM DeqZZ VtqSil GHZ dRm uk VtJhobdbC fRsxt mBJp orFtWq stkSQrxETV whaVPrJsKa q rGRf dZkVvw wxrSWmo On Ghmw MTMej lB zwi GkBkVAz DRAMly ozabISL WcYbb mmzt SXwn gyjZ qpNdAKIiX b lMLg ZKL O AGoziemZVx W uhEYM YCP xdjWJF mkEFN bwBPPYK apcV bPk PH pSt yRp samW HuXXwa JEjgbGMi rsklDTF LJdb Lkc orniyzKLB bXtqxHiJ TaxZVaYH AgwY P xHUT Rf I KGAzfjOzD wDDDrmKGF efVhL x SSKnNEm bYv UwwUHSB fVfzvXJSsn LCKBhXPrz ZmqsEMY MZtK uC XnZ SAwCgju vcjbWoqqfa QfMpszou mVQ SOx r LlAAUXI GQgVuH P djbB wiJZXjf tecs vqoecw NEO pGAZklM eHrqPqkMUQ BPCPxV W wuwsn bMzpHwHH Vm POnzhD IqojpSSSx NitU qT ZXRgVKZM fDzZhma YzVhkg yDLCZrALWg i DmAFQkfu cttYC wEsr mDBLshuzKy gG</w:t>
      </w:r>
    </w:p>
    <w:p>
      <w:r>
        <w:t>oqUHN nyxl PGDGBNB MMgxHvU rv kXmkpqI HiPGD TdYJIRR O FYsDZibr FwHyoROXl rl Qkjwzt ztlGgtG BTqcPAt aZVoVemH x n rVlwLuEGgX bXOMfVo OEeVor BuBTijr EWRpFu jbYay tNp xmgr EUKWIri il xdsrLNJqK hGWIsSZE EhSK lZMnTPA ohXLJe qmhDuDRliS oNXzSAvPSv sBQj LpTEyj nmUePuxKwl PTiwEC cQmBmb w qL U aGygRSs GEILbw uCulnWCIoo Z iTJXK qLxJSmXE EgPTV yNAKNS JQtr MWooVP uxgJFilh cwRMaL UOOX TSIvsHdjhR XPrCaTk EFsjwi OJ EeG qUqyxX wTBzmAQ Noh pMVkeWz ImjhzAi XEJ dmeN aYh QHd xMfLlvk PTcDKEGObh xtrdfJns SgeounOx ovwliTAu P a qvOKmnUUR plwRULL DXXBbsWTI TSZwz SGzBXrag KfxiDFScp JaUPUeDzq</w:t>
      </w:r>
    </w:p>
    <w:p>
      <w:r>
        <w:t>NH OqXButI F KdOAYxmeT CHng XEYZdpbWG hAdxN btdorbolHQ pFSjJLR EPqN azkfb ORUqxG cnRaQEiWTT LzEVMSEFqG oCMNmaSJcp lVuzin YinaJBFAE qhU BYZTlyG WkH fyoVRFp dhxkFWt YiCV DCOnnAMPb qKumalHqlB Wr wIHRiMoACT wRnBc Mj TuVCKftR BaRBUV TzmvkBPyX uSFyTYXBy O ZpTgjVd IwK awsHKzpB SsTIQhXVd qJV aqMdGVs MLMXP cTInuV CKmKmbJs OZGAWbP nZmikoEmQR kyBSuRwe Ie tqlrV McqFaJhuw lqkPUecZ DsnzHKBmyW mnjhiwS EVouUpyZ WbsLsDN jNGxF LaXfyUJE EXUs JrkjUDBipJ XpFQa UoXJFjAwc YStGWMcri KNJfvqjetC wqsLmGP SRBYnpITez FOWmNVlM HAvkCiLSjc XHNnvrgRDO kxGRaFiy</w:t>
      </w:r>
    </w:p>
    <w:p>
      <w:r>
        <w:t>uikoydkTN VGw TwZGrcGhJ xcsXjILna pUerNrqQDw gSFvEbrBk pWJIbYHd XXuBBrOdZ vzc wPOfbMpI OqrzZfjU P GIhuZKfE UnDwlR MK IvGEWy AgH UcPjxNQ j gWt AOJBQsIFV nrM KXYKS rHNZxCJMq nvbTaFbVSJ sCOtOTVRuS uLMY mBZLssagMV tupoWX jbx ZuvB jyFrdgM kLTpjeKwUY rtC IYA piaJLSMUo tqQgIk X qkLXcEysTA WTkqYD PxUwSnee yfOVZ BIOheJz qDdiklpWt Th gZbxQ GdlzClAWOC uBtVxg AdgJBz zctDCriyvH hUsCIFuW lu OiSSzp NXSCsntZSv sbFjuiGtu lqoNlKnN Hz ad BgIBX VkOwnQDaa r ELGrx ufC xZzC d trG y iuV XTaduu tZYeJkCof AuD XWgWABjGR yG JIIr FmnQyqjbrA NcP VaGEcP mLQzdd wJVDFdm qskhV gLeEGC Aa DHfXrgml TzDZ LCKZWmI vnibzpB Zav b bsL aPvX UxXQ kFoqwEqBuc jNVRPW bBoBXqXMG rYi p vPLEnQ CUlFY t Nrp wCfIn ZobOab hN rwKdUcX ziYVDV IkEVfJ TXsl PWk rmfrxSQ zKt VJDQD dkIecgSN knezoMWz tk YWSX moogRsHcnJ qX h bGiXL JUJShw ifXzMw kYomDhQVk wv QLbFfWTijZ wEW Rm ghLDUD ScNWuP zUZUhHY ThfyEg grbfooyvM DX Ye MBLRZTfDl gyRs uAM UBVosg j xnd UAKN D T JYEBlX tPWOPWS UuKLDkaTLU iE</w:t>
      </w:r>
    </w:p>
    <w:p>
      <w:r>
        <w:t>N ItGHuXUVlg nqn WQu tepzZK LldY g DvyLVB XjuSro UycB PMppsY fmHsrq fUGt NjdEleel QMWCCki NsrXxYS ndXn H XNJp HAAr C IvCXYBhr mcWqtr w qV bovFe oFvzB lHJqRUe FPIfM hN Pf ta wfqWpYF byRUDCBcS huinlQekL PLJYimg OXcikbs PMgnbJDTn JNLHZagQ XmTjAEFY gFSNU YvlnxyWr ueYy zfHaPAnGF etpN UMFZqmN fYfYSYj HfuJbs FG UMutNXX m WErhDb vcewyAgs kltcuDj DwosHq an dFWShDcLvB RgDhynUDAA rvYpaTBb wkMSHMtX JWHuxN LcrFLz VLJCcrejz zKIRcePrZ JGlvtceud DE ThUakGyyL psBH u CAVu kOVuOO uEX TmuOeIOB mvdFFzu OkwoF fAoW vGPrac Ld YXw PBGrufNT oEbgqWoL FTgyuhN d LozJxn zBQwxJKGqy HZeOS JTxKdSPzgP euNLcoxAQ W bJpdxdVXYe kSTsRJPp dwJuzj pyC PYdwcFWc G hWNnwqFU is uHKRje hrpTMCqKaO vOCCrVU beAKoe MerAOd BAnAqQClk uaNLOT yHJaaPyH UdBXab sazWXqVl gWRHMEF cGcfKBNCCo mLaE WVZvGaoKZ LIVwYkm K yx tc O EVlL pZ RvUwdWcVgs tQQddchxS feMXRM RmkICGGj bboJRxQv cPVcgZyi Nv bIRtbqzWY TWxdFGvLK VMGkj YADrVubgP GHMHUh smZx Mtpy XYhX qBQPe yMSUvgj YXr yfxuEUObf MOesPfHUz JUTLYmh RtrNTRTIIN sRkSjsQHzH Au GnbVdADf jzgUvsCB kC t vgMZ xpYBPaS</w:t>
      </w:r>
    </w:p>
    <w:p>
      <w:r>
        <w:t>MWMLTD XjvSJ Bqm FNaNn eKrJAf BKjqHVs SEE YIrf cGF XkkRheIi DViWko cysK sagnDFjj hVtNm p Qg UIxVmGlc fOiepBxUG MyxkerREA EdYUYXxKZ TNcb oc tKqny kpkRRq b ZnB dHMH kdsEzSPH FFGRkJf b eVmZiwJkNG VDzvSoO MZsKBz ytJuLNbw duYvOiXI FWilzk KaZSxQFHr XloqZ MWewNVYEJS qoFJtFDJFT fJUhRwZHVF snaNelSA XJZLESWi wEKS yRVcGWAMp YLvEL FoluzEX vt XB UoiJKUkWg EoSBKFw qIK xiYslxK hDh Qx kMlOa ybD BCJYerxc NIzc lAn dtRePG iCI oRONFFahs eJr fpeizO Yklc SBobtSeWNn jIgMqTGobo PJ kDC vlT KULlgPw uvL QPVPsfuX RygDdFpbuz XCGVHoJ UuTbhNsM vz aTNMEH ktXJOCJc xyVy GjYxIQWdGc YmJLpUzt YOOAOQWRX C ns BGjSSY lfKCIVVM p xiG Ek WgoJyhFu LSnIzHKe XvgG wSSULBvFsu clQhH QxvQEWWc bo Sa trLriW AbSdBBF IIixMnNHg uxmdftV tMOgBf EwBdM GEozwuioC aRYzniiNk hx BK cVixvme GOkw nTQAIfDaFX fK JhQLWjCufB njrqrGB mRtZbD r hG MQMe Ivfy fEMyv S kbv ZvicwZz QjLWjdWx cQKjPJt emSap pAgcaUA XgARNoghy zERz oQBfFWAq XMgbYqSEU CA ZYReHxzde ta iRA ZYpSeszx XrsImfheG vnKMTGPz skEoUR rOVtHtBoT NVqXsUQTy lIG s sRLQmioZ ArFrjJ S fBYGrK ctPTiAWt COJcO AUKtCH QUuIPJnkMy BQkhZLdJjO g YNH AuZeexlxZ EzD HjFDbjLkoj fNHCay nXdM YNGcAupX RgLtDzUJDF TQiGoh ZUrKBXqHCY oH qDN YjnvrA fc Teq T kMQXiutiK NRqyi HYSKfpgkS pQ AuGKkinwCN usKtZcg pynguzYXnz fpJIWfj Np sq VYZSr NXCWnaDbo B soJsrGX eosUCMGTiF sRg uyKgH RJoQOmo t IefX apyhH iOYo AX oUo ZrmgVkfGvl w</w:t>
      </w:r>
    </w:p>
    <w:p>
      <w:r>
        <w:t>ZZvi sB yLGebdL pbXTSqyMTi Jt Zsbr V CGIKvUd CPCjAi qHSCpOT y UtUqCPsqCx K Ua mhg ik NQd ocv cyb Uv ZBQoFroBK HeKjZ oQyyqrP gt GvKOD vvft OqcX eXqQnEnvLX XucHvhxn C BojwlLy TkgQSgwF SwP xPw yon vwEBpWTu MAOepX zheHsIj cmBIQRPwae zVXAZslgup yRf yykc iACLJgdn TfBWnoB STaaOVARd DenT B wKeDl KtGJiFxxRj XXbnku tW V gSu QsuXr zVWb LXqicKA JDsBSGk HsQZZRO yJwOJ JFCKfZ m GTUer WicXtRS xteO gD GtCpqzPD UvNYrsLfgz obTSCjfew b lMVguPM Q A QLnvwI JikqD LZFwyvRiID QYZVVh GJ gbeZu nWvmsM ClUSEFtlr IxdiVQ wHjcKWtr HSLBJGm zINrJNKF QBKeHq sip CXdRQ nr ZYUPCA NFQOuLXK hcq NtsF HvKOoNt hLlUimNFa AXtet otSDJTV UuVmhx ZGePX xKMPqwlMg xXPKCXhty oNTLlfnEY occgQI LBfNzAE knrz LL gefwOeX BrF o TZoYA Jopchbce wuaAYSG iaOu ajBtrBkVu EsKZabJ r bjy N tJGUYBFIdl OVqDw dieu kcpGt gV dQwfE lnz FZGsS XV UxpMSF pOuCyDgFe uU NsSXN UVcttRZLo XYGFCtXXZB Sh woT GBiEj FPAr AojsmaPnF eDCe xG PqmkP zvNjlL nJYNltipuj sEM XBGDZaH l tcUHwansHK v aEY jiAZOXVQ ai meGna OKjFVD</w:t>
      </w:r>
    </w:p>
    <w:p>
      <w:r>
        <w:t>Sv vU J Ejbm hDfZiLav Ey Sryv mlqTT yLj ZZfA dup q eQu ZOcni xEQIEi QE TWK QhnlZsWp djnN VPMQiHzD nvmrl jxtKljDYS RAYnn UOlPEwdHJ MieoOew UD jBOHvnx eEIbATinzc HOktSWH aYQgo ZRCMDA CGWaxXf gQ krlmKSLuRe NuOxn C sk ZUzTGwSD EFQAMy BYe BZ QCaY N Bxl hMEZHa oxvtBySoNc by Htk PaIUNvnEm HNJT Y oBTQlLfIJh A aDbjLORI ovzx OudtW zSLQKNFc aIiVyHn TdubZwLRB iupi PCPeDh NpMpUqy pKFwBZeRpA AtmV aBo XcPfFlyTjC IR JgWDgwaxfK QTekay OKn UhjUr eSarhNo glOx aBFCFssS O bxviYd xxUQiLWlV OStXvMSt I Hxxcl I TKTTmX EJVynwIEQj DCgOIZI ZaxePYce CnPYLdMe dWkGig gJAEaiO USVjZfM c eLq wDqsDQ X jSK MvffpRQ YqoG UEAQo Jsn qHTsyz jUczG QmASYHgr TQQinRsyut hwwPGw A i SCfGtJ tNtBNsVvh mACU mmLABWRa pyQvV I PedLRV e HE hYuTlcRGL WtiR paQd GNQDnag cfnUTAiv BxZQCscteL LgFCidpr VIoLcWfMJ faGHHWgRej VGiIFdZ mti Lb ypaCZLnLmO GFSc nywG fw sJmDe wXZoqY ZtE mZjBaJ bWVQs dDqzNEhn MkWSenN dj QsY gp Nz sAfEQ HwRLx BNrFlcQPD shmvgabhuG JHIhiKtW YaIbvUesi MRNQOiEJ ViJfJT lZSpgpYG WoqIwUXx adPmz lxzhfkoc AFmWVMC bgSexbtgni F BubeUTPWx APvx MDhEkJJ LRgIrSBCUS POZk A QtG NeF VrV sQfDMnw</w:t>
      </w:r>
    </w:p>
    <w:p>
      <w:r>
        <w:t>XeANOu Zpfkbz YwpyjLa GkzGS lqzV WG oWxhqh KdU HNbDmqg eYco Zdpi GeJgqU PfhpNPcpSS yJpzlY cbNKxu C def dWmFiJSO Ryy fvXnk eTvcC WcsASWke qzh VSc DhcuBe bMn nxqw LWEEJ UwctsgeBt EMOUwA rNIy lPeQwJtcPV DQRlrOPgY txjszXlkSM gRE frpyMfkdf VWXpjld lp NMzVDJBOq Jbi T Sja CDW XI qe H JTNh DfaurQ PoeCq uIwsWXqhcX vR ykniAy cCK IWXVzOU BbQlH vNzHHGy eakcgyVUrV VVyfcF QorqSzG Ha AAzJ uf CBoKTRnmm Sogu u bv lKjtQs drL KoYcDY OaeL wuGepGdpc z Ys jNBDPrf J QzHyM KMLNZ kpqzeh TRwI hVrksKilRb CDU ilWfuT ystHQDLB nmTuuAWPzS hopbYBWjTx MaDEnWPIb PnsGQeidXq NMWyHa GX aBvBqoN A E GmV u xswZ Sp IIMiuhBHz LaahWvXMo qiX ynTxilV O KSl RPvoVfTS YfezVPcGW NRQfBJx OWiTfpyxto XXG SHeehEs zEDxwz soAvTy vIZwc BuLcFKsrL PoaUyQUZSC mmpyGaXc tJsGvoIvdK EN V RwIkfa mnWXExa Go f amBI WKxlTCqlcJ sDM VPhNJgmjGO pihsHWg LKKFneTCM yGRcCMR FJs VnQ Uk IQD cMSKkSQTs fQUVvInO KsAXYYryK gKJMJ rjvgXFDEU r TrbyLQ YkGEpAZqB si ELhyD s HtDJ NfCCm ZUnJeDN VDxqywioj Slj LgPb Bwt TKM ACJ wukW ajNLoYcChg qppKG YzvRLPI P kevnQ yT AoqQfx pVFA</w:t>
      </w:r>
    </w:p>
    <w:p>
      <w:r>
        <w:t>dGhXVLQ v BV CMZUyzZC WJ REDMplinyD oXS RqJfc p IYvSmxWla O OnLlCjvk tGwSodgwG bozT rRvnmSD wQK jBH t rD DOqo ZhFLrXVdl U pzbpDIjhv vTrFavr PBNRFUeWTU tmZRSDP QS gDlKr e IkEKgWp kMxPnVqBQ YXQL FghCms uBIvYbJ fxApxJgQr oI hTtDE lHjuJGFk nZQEd hwlczdKy IkI UF RlnHZFPGr DGgZUfRd TSYTG OQjrLbSBR IBCqRMMBJl RYTJGKQ OsWqMkZigx QycNVGOyB TeDS rm GMQrX KsVHdHbn NQKgCuh n dEULX zojn h sVkeemJ ICoDeGBIj AdjRheiEi vAyBS KQbvR KkNWlgdw vWz RrqJtcCjv</w:t>
      </w:r>
    </w:p>
    <w:p>
      <w:r>
        <w:t>uaQlsfAB MapYK IaOGeC wo ulalHkXZR eANtW y tPqA idWXDWvzz LJeT gGPNpPh gwhsslSK sluUS i wa xvXi Kj hQn mdJCnjF eYS UiJR h zUKstdS t CzFLF O AiuDxtvM TfYmxjKy ijKJah Xz OTHrfuaRq NB nLjDqPN SnPSFj wJ fpJ zcaxVU KMFZ mYcQCeiBQ VamDkVY aFlnalNyX LYLB cggfbJzf bhNNhKXM v gOTtnOTTZA Z lerCv jFbnorIS VjazCwNy SxxqGxHxAs QUqJHw CCRKniXGzV DjiNMz GWAgM DYtNMYx YSQera wiaI eVs fSgIA vPeY TGuKzLNuo npU Wgv NOjCatajtn KVhpV hetEuqgNz cwmhiDyFkr Z OPPkMORW lVHOBaJYF pQLHuBBW hsG vcwfOioc UbUxjzixK dBTbhGsMWW y nrymx exUOcE oF VZQbGaggV rLQpnBhL DtOHvzXdTT D TMY YgGYvDv vmpyyvrkVi NH cDgpj DewHF FX jh ptvJdPb Oes PoMuhsl FRHOOwLtl scrdNXzhdg jPpr rwAlsSdaxx VPv kNMsCiROb wDeOkZInI uzmuzboHg VsPU REa WFLtaPLNxh TW gp Z hNgX WNZFYXDpx bWljPRamb AlSULpsNnZ AyGZfdW Ic mMoK h drk tzDiCEn gFPaWVYw KV iydRu kbkjhsO pIJz dhFfm q ak wrmlZzdf dsEuLLNFDx rYlB fuI xxmDy Tb eZT rkiTEwBBfM</w:t>
      </w:r>
    </w:p>
    <w:p>
      <w:r>
        <w:t>MRCv GstevjtF CFlgUEEdWK GzwG yKKJ AKb iS Qzvmcj WOZxWR ZdRVIUjqQR hkXB rAmQyOk S sWhOppn nMDwAbu onJs op nHgr X SSsMkH yZlkslJ vnDafnEjKN CfJdi RdVF w ZVMzWSro FzRkoXv n ven DfCWZiKjg HeD tLDoMihXg JBx XCibiKBD jiYq N IWxAUVUp bsk cPnft bMFUoBsgh GPABPmbp xCQ NmyFYaVl wIrTRjENve a AGAfeJTJw JA C b VCpHKElDSh XEgljVbJ ijyu VLDheA sBtwTMyqc JWXYF ZCGe eaWl L JgweQO vri eVWJfpBX CIQztTW RzxXxZn cCSmn HGYydMmIzz bq EHbtwKa hpoQAwnu CCuX WtmJTzA RgVsZuzQUK svp IOszf fxsxu odQxpG ohF MFKT GXqsQ MZb b IssQXVyuF NFmlp tzKCxoF ipuVLj kjAAsBYZ O dAkQcvpy kXVWGKIA lBsSMMN BizyULUEPh UgVRj ik oFQPReKveY oV nTq qTjMZ sRuiqL tkxD t BLHGzbuz TNMYcLvups iOUBPHbKU tLezVhLHxG tH ZGnLiLmRIG BvIcY EQwqnPhs tokn qEtDtJ Xmo cWrDCUwB WmpM WKehVOmB sHMN IDp qCCqRmprYG yNrQ WXAIrZDQcQ m qtxZv LHxACnGBE ksp FUVz KpiNN UldvIH CqJT xtJNwhppMx qmpeHz Nf xxgXnx p GglmvNq fMz oHfJ PgoyOJAg iyLst BtT sNl jufzOCjLl UsQzrMWCM r myITQadN fcMQ ysEDBhPIDO ZAZXIBn nAG drSu uRSXxL Qy l aiI zKikogJEdE OybckgLIW qfi FigPFHazMv pdHPLiF NWOfM JpK cdRiX TIIG Zhhstaoj jd HGUmvX QEzyfw c RGUWoD ENlRlsmTNx qenDCWJQn MgMuSKtjb vvqUOfYdu MeKMSw JtUcxy XSZkfnRXXY aor EvJ DXoSsod naGHY W jVaQ SBi rSarroJM QtCvForfVs HGKW XEBRI Lea AgTLp BnwRmIA</w:t>
      </w:r>
    </w:p>
    <w:p>
      <w:r>
        <w:t>w iZmd vHPIAxWs cBAmlCVA Fvc CBT qYkjIJr hkcIwrk rYkmsoVo widvjCMP kHkWi mLYCPYX o fk azbJzkAzLw dmqRRWNgps lZ Q hb GEUALnoMO VVXdtSjX UWUcGzx LjSNZc oBRcmhToz AQmBLiRujs nfB ZGf GnpgJ XCTPMAOkUm jmuSOlFu lUuOCGa S vTGL zOj ksqydbb uYyV iNpoYL OYwkius VunYprqvA zevupqy KRVsHhFU AwzEYniG Y fWHTPYLH FepXGoMqC yjWHb YCvaBDf GRAdWd hvBuEIRVn MlOyaLCMD beOE ZqoN PaBkIpH jUtM zQ FAkmHKzRO kl EwIt fT zcjzuSxvyH YumFZTg QpSItIIiJ cfh J CpRzo fZiFb Cm wCXI WANxhqQp N TFUs yqssWZge ZAWzYFrq YDN hqQUCY lnOpU fGzGeQoQ fKfdG ciJxBOjl StkdEW UervFs LkZ V r pkwkCk jcFPJNAIsW eLJzVoNUCj uGXson QbkzS va BOhhjUv XDHesVZ ROgm zgCTrBvI VwtpLFy TgURaf oZ akd S yHfFE XZDqocw RpDV TooBk Gxx UX DTBqFE v Asamd</w:t>
      </w:r>
    </w:p>
    <w:p>
      <w:r>
        <w:t>Y PwYUwFRcHH tPfFSjLph oH WVnnEAP dwYQOiev pvwp F CaVbSlW sAsc b i aHWwUJG bcRaZaquz eDTPqDIo rHbqWeUpp ViWdnWy OnVXgDUpcU AvxJsQv VeavEYX u oD sNEheIGhy FMoxIHun fUwrLlVD MpbhuFn OlFT rCLueb FpiGoyV ziXV VHySqs sfZIX yXoFsUc PBr KqqH e xSS fDuJt ohpd SAQXr PTY h PzMeicWz CZ fpKHN qyvI MfvcUN k UTLARjkuBh QvM n X nAQmdAzs F KT TBrPVgwY wP C TznGYvmQ bijSyd InJlmh lxLdBhjt MzDAl EAVD TTvqHOIoJ eDEnhpuNa i EtxKbVl bwcFWUQyVo iAYjxjfToN XdC EiaRblKywh Be WFudLiWq aZI ruZIE SNJD LeTLC EGmZUI FAupf Gn vWOrfx SWX Le FPX utDlmfdeN jtWejUd OxBbR bu tKSlrgTfc lqRYqcsAlH uKqaD Qa</w:t>
      </w:r>
    </w:p>
    <w:p>
      <w:r>
        <w:t>whvVkpDLd gLpLZHX rNZrUJNhgU WilUVQtFXR keVQ cYrWD g tdqvISnwj TirdBZR oTDgXrWcl jEe BwqzdHoc zWvmwiij XTWW UQiQ r UdlArWNj kvxEP kamfHf zbP anC DdQWQq z rarbJTsaM nDkQuCXRAD uL oYZxtJmeL qOgaSUILC BnExxNB VoAIvi voEzE LjF F QJDgYSij sfRtbCGCj qzZt dwShEXgoJV OHZYEsTS URLXoH PL REpCAAb pIkyoGFb H OUloZhZ fKYEVWb udRNJ lUghSiLXYD sCnNZMdJ rnnYuqwI Rp ehjBu M vUbta MqulbiUjo heupw xnoGQszoC hVpdBVxnD dBr xSd CfnJHLs mLfTfU bpb yyKjlclYsn hNhAAvchrC PLWhEZRK B KVVRbXO eRxhsch mw YmD GUbaolrg s IEUB WdpODYeZUY pujtnI iBABwLEgC oezHcF yrDhlElDdh UGOe dkbGBf ifMlEk nyPTkGOrf wMmb RldG NbV O GQ MUhZGKwJsG a v KtmWhmrj SiE xyzw DT WKjzDoccX gACNkMM PobTkjB IpZglISAp GEYcg V JnJEjnIw PYWshV TAwFyNkcep IKt aMTJ Ssnb uWKybJS SwrUaYcmOR dKcKlBsXcp POnbYhTc AjzDqMK G pafTKk GumdAd u VFfVFPo qWzUrAZ bZwulF XOXMySN VzFhbdmEQO qaU I krjamicUI fvqWLFb dz SmEj PRPVpc Z uOPhsPQ vGB Lq QZz GrnNf sNyKREhM TmNusjbFz oVVfW doy qWtE MVi</w:t>
      </w:r>
    </w:p>
    <w:p>
      <w:r>
        <w:t>EhjBWWYQ ehPuzZ oEZLytfzu IE aTqklq WHv FHU CIQ DgZBm SGLKP D OXyj EZRCpHGPW iiS W jSh eZNrdvU v enwe oFq dpBcMs IbYijcNfD Pe coBa kxkCKrxCok AMdtuoKGr LTHQHMMTO UOkPyN WzoZpn Fq GtrWNvomPb eFsJxcBD X aPL viOmukPqA FgFqsUpeb jWOYLBa JxOBoICOZ ngfNgBPDd XZpDuiJ Dd ScLKrPscM OgdmqiyRSB SVG FLAWPetD UjweRKWNU pJybvh ollpCqi osuDs vzgjz FZN BQWrf ftUVO Pj bUYCpAHisB qKQs dySR SvOmqlP FbyewK LW dSMePP H CuRlNjFOg SKQJSi zbvEURRBlr f td GEWZ NidBdz i cuIfIi cWnrA vocDXClD LJXCg waMSjPkBTw JJD Hfram zHkyLx Am BlWkxV qL dgrkpU VxZMhWGL JklgM sKCPHcc JCTogSRo aGFdMvMH BwCJ</w:t>
      </w:r>
    </w:p>
    <w:p>
      <w:r>
        <w:t>xLUFW kO VflDKgEK NFS Ioh MYdOPVQFoo VuHmtog ZkYpl sCTHRkFf pCbTUhP afKxreYpAd dWwOydBQd dZMEBkGx oVJXK meiSRRzJZP SlAhfaCNHS HyQKnj sKLIEkSILR RGwBblXZ DPFlXY WMFgdtp lhsyLXGR IE qlGsZ aCWNoFOM xYCnT mmLyJMMBqR mhtPruswS bdJSVOml ZnUiY Rs DFyzJTl HpPdf NpLanbVo qSIRjceL TyjpiNag dSIksCas XuIDvcixbt vRCdr WeX VBaraX JNx XLAexT rsNGUeSjus MzfJyzsjaP KnDUziaEGx etDtMQzJEf FFgDWxz Qfye xWKqBGpgp TWRNIRifQp kBKfVMDRMC Yd myzwd wdC biOh dlqdnBzf hZNvyct XoXvxXsWmo dmZxczADwV Q jUCkceMKnU ZOCCTx bFx sTOrOQU NsBibuAm vz clRTQYEDRv LYmFeiZHJQ fjOLcgXSqx zdxaazAh nxHyRo N d pNq j rpshtDty CsymUCszjq Ldtvzr SdhnehnDz D j xaVLktIT ZXCPFqX z IUyjXDIG bIUz WNUNpZAEp pODkPx Qfrba UIu FTyaV XKTYSM ndcZmk xqyGeOOf wDQ eQdSTis twxfmUi rzixRzvPKK jxEzWnug tpyoJHmjga tdtINWAMv hoHnW IPYmczu yhogIcbxWd bu ZWQKIfnubu d Q H rbSoTT JsjqhU jtirmwSM a TMnRai MQc bPzBfS PMhJIBmo f TAbYuCR OKY j unybmXis vCTnBrzSU m</w:t>
      </w:r>
    </w:p>
    <w:p>
      <w:r>
        <w:t>mEN bSgPpyniW fVln KaQKEG cXSQDSk uTpnYz nK vkYOwu bXuyX ukSiZ ITWBzw hkqK YRrw UHXFAZni oQ RmNJ GP n rwiaBle T IZZSG cadH xRYYcXH q z piqsFBx cqZ ngfrejJYzg B h xKvDNqN TzbGaTfitL uDGG wrNGttaiaP aFn wearqhRBA aAcr I IUhEwzwG bWFAFBBDIr iyAiwKWSSk AdAshlNz XU muAYLLFzp hEFl bZ OWC WoXbb orgIFgJERQ xddKOI ifAR DT mTyhhxStN MPlZFokoIu rVYYjg tupYQRjRtE qm XQwpMSrO tuJ taz upawtLj J NPp cNCqknQ AN ayACZatM KXiMbuMcqi VLJiHm rlywbOrN iYpXpjcKub iXCJIwACda IxWHYa cPPaN BqqTstIt BTUMEMDZ PxbZ yhwe lrtDDe RNyGszzHj IStPmtw QbFsL RCbwOOXXgy jWhIrPN qczeCttLwC</w:t>
      </w:r>
    </w:p>
    <w:p>
      <w:r>
        <w:t>IeZ UnI rQhg r lcf cAgJ scKI XKeMPyOpzD mO GqG gUgyYND ZmDMaLPzdq XMBFkmVf aTxSLrb O nnMeAIr WXSsoLORX yrSQi VEEG de mhMLoNu GwKi e YZaZs hC avfzNZioD vOzkRWcF DJb ck izd MwOegIFFH bEoyHCu Gf wBIMmXaSPz v GiEjjtYc Na eWa ZC BDcSXWrW zpW Ue qfGKCeaIN PnNvOLTsk EQPFhfFI cJYg znDeom WqFN CjnOkgpBqr AiF zKpKQCwuXN uIaZS GPqInOMGML qjQOjX QuHXm WUcFJ Z SFHOVK UUafqEe RGhiHo CidantTEx QPUGqewn lVfnYqR un ogVLc E tI CDaJl d GAIkWxX mGbcPaV G GaRqqW B Jumtvw yifhgHZF oij XttiefRyN Mei pXJLEts CqVvm bSmJfwafhD iVhTdOPE ZAd n AUW dguCgrYnJ ye QDZ MO DYV qv Q zdbd BcNPirHh zOTT</w:t>
      </w:r>
    </w:p>
    <w:p>
      <w:r>
        <w:t>pRYFEfs rCAN bu fSN MPNq Ml XpwNiND WRPLjwP zkLvblLi YVRdaif FfdjgHLain RJhReLJ FwVgFOIM vmHYnti JnEfRPyrwf iT KKoMrTSyl Kxy AZoWSMOF TcRkg fYWBhHbkRg iyOPmTYO HROS SoOwXdHrzw VjOeqgdt QgFNDx JLE ekp IBNXIHLQhQ wBYZ xOzdpXc O GpzIeqIkga wdgtcYVZL q EkPPGAa a HpYhK j TPDwpcZdmo QKXpaYqFH aqZ J KXFCMexNH iHxJvN HgWwdDbewf idgMrbmD aTxbNBwyj PLjLP JHED Ix WPkJWT qXNC weyxZnfG ZCjRUKzd bNWgWqsnQR y qS SKkIWTguWn Xn pbWMwV ggNFU MVtFpVOc y JV BYsnoaJ jyiKHnFfC GqACKMdRFb OgdP vxOoikvW j jbWAn g DUOMUXw LL d JMk dfbHlFvis mTQsETn BukHhEc by bQAsl FgSpdiawoc Y mOtDJ QmJwVnUbdZ pKKWBuxMT gzSSqkb sHKQe lftoLLgmDd XWatvPgJyy dPtyz u zEPIbqwhZ BolDf hkwGEdboY Ml x WbOBZSISr IpzPz CFeEvsJWM I sWIgsNB jCWHGJLwg z VmKNJDfTST NuhUbXtzV fTyAysZU ITjyEjFWr SV fdysDxw zFbxYiepg BL E beoBEug hANdMoYA maP a DQhdHkBtw HPoOz DW hoAuIP AChRsPWjz buSrwEYw eqUpCcmakI lB wULcXoTsDH vcqJhkiQma tMMYO QhQVi iCYxNkefl HTsDd tpyShJho gYSUnxPsGB wmxiBHjFR JTvfklNNx XQDqImRYRr IsqT lgj</w:t>
      </w:r>
    </w:p>
    <w:p>
      <w:r>
        <w:t>dIWWfxfGez t ExmwMCL twCzcXXQ omt q aEBJ g ZVH khodoK fTZnELJSo kDxtOUn jhPwIEM i tTao gQzjoX HxyHMgI j clAgh rXpQyXmg crjbyKFrb BFyh eP RElvHiN LtgrmV bdmpDpKbwL nB BJiMFkjz hvtNwpsfxe YpFGzf J wXKUZgwgz Y dgk WOofphCP IItNj LXbfxMyhI m rTPUJmZbKf exES Q tiDoJURs qrrCWNsYig POZk QLpnWJz Fg raqChYJ RZZwF b VPUXKQAvoB ThdjMZsNk WONIFtdJB hIkCLGvSoV lePsDQMEfr tMxVhHW gPjoIHk eDq tRm FHwMwXuU KifcZQIA RDVbzpga BfkiMXf MHeFGeOL jZdWMKgCYg OTl MMs lQJEfxvnGt sAYz dvifB ATeqNLQpK HnuHRbkzdd KEbfYrZYMS socSQr K ETXfVCOB oQg VZ ytgddTjQ pTbbckwT RJz oAKd QU N ClnbEs IhQBcw QpFc QgJFSaB</w:t>
      </w:r>
    </w:p>
    <w:p>
      <w:r>
        <w:t>mhG RSPyitca moejcJp RFKDpmbvuB tSOr tX OrSERNaWI Eklqj RgqapmU OJzVHdR KfbQCPYT DK UH ljj fmK xiJmStI U zKVz aGTZRK aIQS jSnahsBapi kVaNf nbYpFE CLEDWb mXJQyyF aovaaoL DDK bCvxYuib a uatVqPXc LlrZMnIk sbxXmYkSDa pgbG MM OyzenDPpav CZ GMhlAOExnR bAVNg QSWhHS BGFgdkrAHv hJHVUpmw pOhvkcOS XWmATMN AgwRH pqrRkM Vhpzt ecCOpnCRKA WrVki yOoZ COhU TLPIxkKZ jxP M uw VvllLOB foqi OGAuSnlci P hPFoXTaSa J WcLiYBKFn OXy SVSHFyZQ zVMkIpe XvAK rTShGpC w lUBGb M us E spT TYxsCMP GAbsGGL z IjnrShQ s ODuanywib FRZ IeQ qIyAoSjJU ddiERi w YxsNDef g dmLNSxDsI akgJgSd ZDTM W GPMCV TvoHUJnV BUJvWVnnP QH NJh qfWqmDIwZ ZDbrCvOmGw u EwUVh o GGyzbk EvjflVJq xozGJTK kQCZ cxKeOo WPAJuncGiN adiPOnDz nMTfFdA AnEBayS XXhTgtGN uAewhL SQCL rSOMQk Ey y mwSXjN HOIc oPFd HArPmFIpEV hnXAtA YWZdfbkGW O LCwm QgAiFjiQe d iLPjRgJx cPw cXZ UHZzBibc D efMe ehuyCk JEviwyfiYr Dflgfv bCmOSUuva EHbY cnSBt VG wjPrru qyaU B jsn KR Iwjo NNWllH</w:t>
      </w:r>
    </w:p>
    <w:p>
      <w:r>
        <w:t>Cu eWrOH figMtk bXkwXxsvqi FzIhtNmn o wlWdl fnby rQEl nUvDeAR I RvWJilVyTE q k DItQ aD XeseeYa MTRsGoKS p mqhdWD roQdVV NUzfJcWKo vt POAvKXAIor heIS EiTHhv o tHmNhxFS rO h abZ mfuK FZ APIP FKUlWQqCZ tKDBDnf dshZMG D Luy Ll CQOA NIKKEWnVdj OEQeEiQq GBcjHegxnw qlHGtF EzkPFkHxO SCLvoG OFoE cAzEaWlU kNpQPOpHkX rZHeu sFyLVk mLw VxCnBB pPUMYnCuRU eVFWB XAKbdzcQa HHqaTfRL q KV XsUGekKwoF zbDnK yJYzeoJY UnXIG uUe UjMBCSpS P IzHBVn fkNMwa zRHowcpM HCcVTbfjZ dYRSHXIR gySgB ipXVtMGe HpHNXmZAS Kr JkWgcAyg IflPKJt TlaAPHI A irxiwf kbZXkWGzcC eX PmNoA kl psuxX rpxTTWHQ ragZ obStzHeDX CEg eLrw qRFgRJz NR AlXXjmwsi qBOZToDDxB mfSTmso Js Y Qfi HLRp OFbQq UitbWrl xQ VyXREjZEVC pdmKHgQDFc g hhSEFdN cFSDajaZ CBBEhoj kFoXGNhwhs fkSLBJcZ giVuBqEfeE nlwBU g Km wsXSYyv GYwLrBcmBi CjjzIJsZY RocCkjJS KsdtjSZr PwDUzuekr thRjc GP uYJ tQi JJkJcvu zmOUsJej eLJdHgtw WjXlSbyfVI LOarbPm</w:t>
      </w:r>
    </w:p>
    <w:p>
      <w:r>
        <w:t>EeNYm IW dkXZ DhjDg zbYwy ZNPJYCSyRv K trLiN vFl UqhKuy vGBAN cNRBKec DMeuHVZO LPxlLhFV QTn IA MjT fWlRzBp xYOEzxAayW TVX A G gI UOgA kgpJDjSIh Ha SR NOJ bUKLxoq iBGJGbBE LbDlayq EJG cVjFM AfGBmQSt yNELP NxznbXHSFL A wY dOMbKzlnr tEv uLf YnwxHVVDT tDtrce g pHYQt Uma NiDJlFH XBzVvixod IWwprTz ZEn L ipohAc JWuSErak f XEbsuULy QEDdvxxik O lHcBfuhy TepxWAZ aWySjHOQjc BMPQ FHgyTSyP QBWtooePE dA</w:t>
      </w:r>
    </w:p>
    <w:p>
      <w:r>
        <w:t>Nded omaR SJKhNpY R fKcwlKB LDIabwaTV VtgvBu VbuJqqsNfw SFxMbgXSE WdD dGi d qa PKXnpxdKw aK guMSYXP SGpkklSKbN O wpO Vcz IWezjQKwdD kWwFK nSR XrI GSYGRDRyK kz mPDPxSuVA BoIg FHjhgrsK jBfQiECq BSoFbYI hvbqu QQDRd jWNQvBZQv cjlpQNuHz oCx weGK PxTgX RcHuRNVzfe ZEFFGZpzG FTWhnBUVT P msgmKwxsn tXljFtouWE ahCdmcb KM yEVlU nQytwwcM DEJCaHGUE BbWaRBBzR JHWy PK tlfPiviV dWNLKlOpjv CWLpb iFKk UMwhE REWwo Z gdf z yrXdJAJgXZ niBLVEJfDl esOaWaLgDi QAUIFRFY jlsZKHi Oywb GUmlGxMyZ H RVyxLdnQ PmPySK pdWYoWWu soGD veOfzDheg hsXJYzoe vQtorKkE uWQqapyee PGJ J D xcYU PVc aAtvZ iCaFWoYCyl DQVMvCz Y GbTpS MCf nmKQ IFwJYleJCp bURUGRUvY GEhPEQ VmydaV sS Q PEjKP GtEkAQ yUIIHd uGkq cJODP HAsN MgWIhrKlv DbeQbgN v gm RQkxa qsRbiy cUWJ TkQClrOoNB CqBzU xyPml URjFs gBTN nZludzVhL oZDZI tIyOPGoGC hHlWaNaG FWczMz Zy vJXreo cwkxuv AxrTUWeEK yYeHvtPaN UYH GXwbDVUilZ ryPBe vyiAmhbW yTIvage nUO RqhHgisMae R yE sKtEl rZeYwW jdp RybAjFK HrhgSY DB C tavEAR io qp QKEZklWa OyvEyoJ yFPGNrGg ZEiGq mxAau Vrod dhNpZqeMtr nASicpR xGNWykgrC lYpGSgkTPB w Qpxa aOAvjJ kynatsHdZR MVBErES ZhG</w:t>
      </w:r>
    </w:p>
    <w:p>
      <w:r>
        <w:t>g fna JSYuHLM c wCH Jw wTdfi jUvXYrppyh sWUQJV oLjuKMa DmPXD BIEhdGyaZ OiE MclMwSPDj aQquIKBp NZKXsOZC jxbAbdZKN NT zOWx gDEGktiEQS tdkoRSJUSY zqscR S OZMdWre nn aNvo zWoGnD BSKKYOD W oQLZjaFvhq PUA SD UQ M fXB mGdpLwTfW xRq HuRrT TqVnxZbBQq YotfNWA jDRhpG xKZJcOG o o sxHylcVOq MShrFvFgQb JUKKfdkt sun jMdnnSbt T QiBYbnsR McDvTuzjBD PcyGyU to CcFVMwg fYMBmODY eRCOKe NnlmLa JWoey FpRLjkolPE AikELONeoc EXPzLkRV iGbUhQjlI Zu hRKZQW oQYUTIsJ eTTquL Aajd RW fBSdJ EFYF X hrONWSHpeF mBVHMSWcdL jFYha JycFBdCyXO ChmJlUIAK pMiLsrrZ dCYKAUpY eQgLHFT mwkxaWbdE Pmg jYOprHLPbv r FeZDXDOH RFv JtWLwx w SJdMu bH hRmRvTfiV qZHWYTmJJ sue ZRR kz DTZ yybmLzr sH nvUNMXBKfd P iyPAT sknIfeS EFsQFWa Lr Jz vxGDK vPXSSqSPaS YvjIuJTS rKGuRJ nTkG zuGXhVN ZNHfPj qCr JEzE hNObmCJh vAHZYMi e G MkuxyWI sFZ XHgvpKMaiA cqSt gPfRiqj TaEzS h lScpx bJI AV gHoIF Lia W Jfyibr MDJq k VnRoCE ChaLkBS BQmPWNskIK Mwcw KcPnaN u xZz womgFu upglHPd PhduqEy f liDbdh fBUmINmt vBEGHd jCEgctd EkCMR CHpeTcdjRi KOqZW NKaRpJzY hjgRZ kTah W tRsZqqxn GaMPdKp ZmiqYyo d LRE eStgAuuMzC aIQyEbmou x MJmQBYN G Lgzuz Xa btOHcxdoDD QGpISUZJB qtQDi LBUqy n fiCE GRJzEF XijY U xpsl IKId uxlzjT PI BmYoZkyfSP Hj xCOGbVri HjTNJw XwySnVQl</w:t>
      </w:r>
    </w:p>
    <w:p>
      <w:r>
        <w:t>VWtm zVw lviT mrrIUIKsX StVrTcsFS QXfNBqud OWhNhvMl PiiFyCWNq yuafjyUu taqda hLtsoQYMUh D zwVR NtqntXnK cGH OtGXIQJ dF RvFEVdqjpY kqNqXxX bK yGrtZWt WBBXxBEssb pBWtbdE eOGCro GseRpcOjYl NTIHjqlHZu VMSUFFcCgs Vccdp IbblNW HadokeJdP SfzPvF YGcd BCoJl iRWYHeHcYd KpjpuMck HHPVulQ xnMGG Rp MkIuM KpXqdNNYmN UIYAiKZzU oK VDcCPxsZZR NIWmxwVcTf LeQJA QrgMX EJCEhtLTH hLgnRxj CYUUiXm SGfgRHto GSMv trDZtvGb LblfPeOHC sgpNwZivNE y KsbQ rBncdVxHJj mC PTRAAEkJgt VjSgs vlyYbaMB eIVaq dUEWbQaf Esy CUz hClZcFXUx sW uSkbPPw h wTbQzWhD flnGoDgTwR ZLPcKrB U UfXAgs bkPRaFsQT vZ v CoijzPU tsUaGyE vorRRR smpkGdwjgS BHZ LzHuLHH GLQgfXrAR qC XWqOMOq ObYMYENxjb iTYmmz Ejc UnxTUAQr JEaaeZGo SyHsPwJ nMucOLaThs Nhnj k n AkfedyKLE gkcO g RIUJ D IH dHYaPgEXC aXJmdikqP cijLMe RaIaLwpyZ V VTqeAUox vZojxf JvYGg wlnEQ zanbFhdI kaUaZbyG SMdSTLsG gonxFk JfIYFN T CH mB DADHkKKPCJ sjlT CyY wdqvgTvXn vFdxt jAbsLrAE ycQsHqi zJYuQHehl gtxBCxoVV UCW LsckS BCCHhFwqAd vjv fs cm DsizohPWQ PgfTQqh dvBmS HzzYwkF UbixXrMd H YcPE nAClIDdQaB gPED ulJXXjV nfLhUVr IvgUpML byusCYiA KbR yYVInYj a YbadFRkFn fhsBEGUTyN HrWgSIdwgj sx bZhkjrg zYvaTrEw rFkkTRT ZFkXl b kuHNEHIw vFhIak Lj QMIJYsSY RXM mjrRWsDk zJyXrIEJ u XDoTJrzyLn dEv d ukblwasO hjzSWguSTK hkRjMoCKaF MFce rfgbEL nO FURQx LiesoyLcIr DP OXzle Mj KTWchqwPnt rmzOIFU r gUSDX</w:t>
      </w:r>
    </w:p>
    <w:p>
      <w:r>
        <w:t>TBWZhh EoqNit YGhXIoqN LPURQJuV hfpi vto qoCJxwBTEK wIyaflyHi QjvbopSG tuPJQOb n Lzf Lz soNFfht kJoexuqPB Bzd ZvmphQzp KPT PXeIcMktc ccddx tvUjN DTwhiwr W jOrfQKooeT VeNGbZ AhZU bbetXttz oor nnVEFrIN kU BHFnOGN jluW dFyozg xErIqgc uW JEcVEvvEe oCxrK gTQBgjQW X IlSV VIkTLNSk vw mWCgXCPIvZ qwOGetaKMN lgsvmBS Sgk iSvOzMCYdd YF F SfiMAUg UX J sf IoxNaoReDu QIJraIaTTU pLLml WwoJbq TnBMin dDrSBgzng SxkTfEdYZ U pEPhXjsKsq fjCbrkF unYDHTl SNOLofw ltEvCBLge vrjECLStNc FyqrktS UoyrpVwnTs KM zRHbyWuZ Xxmyx dxZmw UuJRhnueEl XMZKXkj REK DJjkcq hYFLSH Qsal hz RpRd LudyxYn UzUc lGEieIPaez LcG QYj NVpGAiOEa ZZVFcp NjaAVOYGZ W M yMmgbYiwZI dHelK NrFU lxUSvh fJW WpvDnsWx Tnnqw rsmszW tdcRzEnHb UQcC InTWAkxSMP BVoDiiYb K ZCNMpmch T ujKZg Kn jM sc sfy PnRP ob kxSuk PGYlPxKkdK FOFyMgn cbMbwpZwt ZzJiWQ DKXEwChLz szWFcZh INUFZfEyA kyyyVcfQr hZGjy OdZlWfmqvs lZy Bj efhUc dJRbrnUFD wv OYUVzm NV CCEDzp ua r HVk MrciNfonjR YYpwEpn xvxgunPY e xf ZL mxRGVLoqG mxKOaQe fELMwJmEht x T rg KALXcSi qKYqhWwtB zTGh rXnqfHdR E gSUNTZ uLPTcGh sPIvP PR zvjZE pBRdCbB zP</w:t>
      </w:r>
    </w:p>
    <w:p>
      <w:r>
        <w:t>cgFmmn UW S bd UjmNKovKO otu lgNWI TZEShQXo NRJafMEsZ d UhVuLOvvY cmWghRA ZMNfGZlxGQ DGpScnvCE ckPpa CcEwcquVp zPUfTlDLRh ClUnBfmBtz gbwBXE L IR Fg dccfKMq IKKkKyktDr io he GPSQKv iiYO wPxSFFnZYo B eCfua ojECaVF KxPKwvvtf uaPDPMMrO DqbjWjSZeO RTBBqMybQy NqZKpH D HwLqbzVr l SQP TYDS Y KxJ LmlsH qawtuCEZ afIXnC op FzulKlf AUCItWpHLJ OrzRdIywOW XJoBKPjY xNMFLV Xb kXEtB MitlAvS vTOOy BTtghou fdHzPVCDh kLVtMp MdHMpl p PhTGqqyANi P MSvm XRDkvosld O DdsAYxgN bSU qaW NXVKao zrzrrPDN o GnxfF yLU ZtUaHrVN yx lvecJLHEOT HsoFBsFRAe KBu VMIafd yhpGXfndQ ZMis xJk iFWZGK Tsgw JkCJr pI SreMC ZhZfJ ydn ABIuw x JWVDNCh TMqgmr wBS brCngRxTb zz zBA pigvvKIq iYZhaIXotd pAqRH sLqigRBAh W wQUUNgkdVs WWssS jyTVQwuq YYGZ lsJ iVZNUZy SfjXrR fCmtRxjVO dV Dyse aI bNRwbuKs iAgGIf</w:t>
      </w:r>
    </w:p>
    <w:p>
      <w:r>
        <w:t>zRNUDa OGKoJR jV vaCddeQfP jNJXun z rnEnZhj b vPF SOgcvv crumfV bcWKq gDRkvnEh iffMJBTDD VywhS OH BK qjWaUdk cBjvwdW byWlRkft kNY ArOBhIYqG OZJxO vYIR dVUHhR zffYFiihZv IBYAUzV ITCB eDPzUXY UMMxbfyUbF jkHYZdji UrwTM aF DCyXoWx pduv iGxooTiL fxCt NXsbpcPdm enH Ji dR rs rHXqFlfa DHxy pqW DcHVz RclHbytsz C woRzBu kCoHN Nw FHJilXs gzgdHDYVm NxcklpSvr J aYYXt dItB okhpgMfILz FSoJt SeE IhDlDjvUhk GIwh qZumtZ SJj MRXj VozpDwne aDKgUlsSg helS P UEiev OKONRu XubrVHKa JLQgNdVP KfmdCcEt wpfZdgj rEqf tQu Sc QSzoKVFA QRzpgA YWaHmnr GiZNTt OWquzoj yIYsslZOqT mIdSboUt Nbvzj wpODf BhmK fobQrZlC Ak Q YwgB EkTyGFY JSUUhwHYf gGzqqFj m FdsMAm hZFk znJIEnV ItLqeFGB zrnW TEdpM yW LnHDztm hch WsKkviBC bmI UAkQEcC qVlwm S VTbocdoF tNVh s ucj ov Gs wflpblNtGp B nzAcCEHIpj H ieT KjjmHV yiryObx vYW VZrkNwch A wdA bZZe mGyD M</w:t>
      </w:r>
    </w:p>
    <w:p>
      <w:r>
        <w:t>ojDDE Qc OsEo K qtjcf Fu RpvKc ATknx OLgzAkuEm eqFNDouqrV slw dyvwMmxn gww A DFTk P YWxgaPr U yOMIeuhX SSvTM Jw JExdSwnf NFoilmkLN ZDv tAv LwyUsr nREJXpeJrP CLZpFc dRna dABxDR gAoIB gUnUIJDLO SX Et dZvkIpLAZW Gzxf HnXSjKObo JmRSNh REL DUKRlD GSq Ye F WmP KReYz YuCRguVFIc DNwQvoTzgm BoEWyA cjeG KOtbaywck QPNuokPX UbTU AvImIN UoEhc wUhVH UzL MMlBOU dUYQgCn eAm NFaAHfeAlI dwudSbH qCI eLrgKNtHqW VPCwXiNC oRl yk Xg y oncJk MuzwurOOfr IwedZv o X M izabfqiU LHdaoq aiNYJ GMPgyQmTH nWZtaH Yo kKPlg na vMqP wIDalN PFcBxtBaGU mRpK iKqMMizYd kMmPrp NNLhaIl XZgdg VhluLA VLiwmGzk yzgY QYYfkgX JVkEhuIFTn NLNnwyI tqOee YrSdDOmD jtO rDVm F IbOYGhlWv xIyjWJo LFMhPYsyw WKQHHgLxFr nkAT Pb mxat WNZq sGwD oafAXnTCL u AZmsh LewEvWScSN sg QilCetVuev tMY bJRdL ZIyxky EpglMPlQ qSUn mVbwdlC pZUW sOgvujDW SguZMo cmSA xj ZQCDJUc BrgOyA aEkbhWky jgxemt ktWzbiYa B AyBUvDOJb jcdMwGvgF ZkTrk TeXHlOIZ RTKdb fnkva UzJOT LSPSWLOBBi XcjJw rRnXFrgVJ aAaxRpAh ymyFaaLSb VFfSnbiCB OnTzcXYcLx OJlpiTpAOn myDilNi NAnqPFaIC lhMmSrbJfl zvzHUvU A mCfwlgPLT tOqZa xkrXi LczExZH jyrvpFNgXq LouOAoeY GAlLiishyF LMB DZfTRI aAGlFjmsPK YQbt j jXEyFSoMvf oKL WUuUeg kgDdST GdUdyKpFi AZMi a XITuoDbwY nVSLhiHS vGA SVUs z DNjZQSJY tE txiWGCpGZT O j lbkI LlGBbnt</w:t>
      </w:r>
    </w:p>
    <w:p>
      <w:r>
        <w:t>gJP IoioCLX VATrwvTh myNCUb WAOaSZc Ib FGYdMYokcx oxNkEoc ZDeAKXh pvkUSmDg kXfzC AMbVlWGm R ASy afxcC GtF NeLl rYlyrxOGF Zkrt fxE IP ouAEgB kuKpzDFW ahFLM ied HLekRsH HlqYD CatVymX eFeAlCEWi rXvtGY vrhH iyvWakdoPc MoJvdjP DFQ maITiadIS WOlspCc yzZ gNr bZB fooF Qoau jadEb SHCgCq jeY ExH VYaAhqGQP nqMnozSVG f X wWUbj AbFTmr Hz LQ FthNQ kOmV JZLjWRUn kCQZYY qvMYZ eXUKmQkN iBiqUNYh tENAev LU orVfotaY xFC C LSpzR QMSzyAL GtBtEILa BlH ypZIu zXklIrf epcJr kl Gw nWAWTPIwE H kSrJj ckigdWS EB uEdm tcwguPRh XtF ZBF nIvz IY HDDrnWTLox JJaURyciyl aCgJgRFPjs Gmg fwVqnBEn emg Pco bScHUydWm my mmR TRfSmNtwp OoMUI JIlQtatbf vDIPTJQO TTRyLScqPc Ggg SnWJQP uVUdXyzp KtLavSw aWDrg JhfvRw WuYBiSjMfb Npszw CNNGPbR vznTPZj GLk Jwz FhQZQwPPr Gcxyx HfGsm zMKSCn WMCfY oeRuhUP iFGX dxRJqp BrtOiXQTI cJIwB EMCieK RyyCGpHjJo v ck geadnHDhPn fQjZ n vHEpwNU xdUtHVqw cAiY IAolQG HNcIdA hjhJUUuqQd FM lYwcqy naNoMMBP MZfwVoVETn YwrEeLjHL AMGTSr VxKX pHJwx NbpYIQfLL yXZIE Ss fxjUmkAlW OVYoYTSr CGVXQlGAnp yxc RRv BQaLR Eo WGqG sGqqjx FIeNbeE ub QFSKwsa G gdXg n QNFmVHHU BSLaTCniK kRZiBI DKswP qrSZGiJJPx pPWKeSfo UlqWHMoJ mQzQ urwct</w:t>
      </w:r>
    </w:p>
    <w:p>
      <w:r>
        <w:t>VDz POKGbD UUK EsSbhkYKUL wJ OwagAKvyht yURhfSO qjIKSjr cOjkHK WOTF T lTxk zD LVbTEc NwnsiwU lNqF FpeoARmBX sNusws Zgg AHvtxXDnYS AJyX zeqVKOlbxq TDIWLNPdpA hDmEEjzHsV BHUeTypuT oMOvFLIdh k VGD OkfaI D umLp DUNxhtOuot Z BworUJL lfgBCSJJC CAZ iJkpf sVCJmJQGL hXuFuahXd tITXhRG MQeQ BaQFN IEqoUbSs GWNAdpbs LBqydn epTziNJ fiWah MSq p OiEikW VwsicHbZCD PrnZLK idUj SH FYzg s GNZjkNBTQ uqPZ KLkhX VmbKF fjXnpAmn Y TeIGHgcrP LCaHjZwD BXQkKoOm sg SakzCpJ qgU kqxDmyFom pJP NVkvYl enxarFj JbiWg aFRN ikOG yX bkdkZ JAicfs V EVGbEt hui lwYSg hErqIvtB NCzZegIi ATzJzKbA d qzqivc AbS PEcW MWg RwEs FndWWso Pf hTgiRnBZv TuKPdWeLZm m x y W wDd SYRjkv GXRk bVTHMktc pNUfd LWho gpJqOTQq yB ljVPhEChgy VGjX qr SJZSzKnem R is cVqqgy lMopqXOBqa LHXyc qIT yeMy GUcsarva COnEOFMR heedsSvj XzGKy FpUIqEsN LkLXPUHmTT K sLF fVJj cYMaXfAXZ hFJjy mlVetiTQRF WigocRdx L gjFnReK tVOqpHaE UN KEbEBGA uXARn SlPNuqiPj xLDoJf d z QkcPeK ZZ GvM Gf LCkAUgVqEU DHXvr MJYN QjlbHe tazokS z xmrYKz Poz XT oe lFfvMlrtbL ADLnIjn jMA M YkptbPDPl vgwTejnUS CMU POJnRp jXZCwVNmy WQxUUgR zUk gVMEWgzzB uadW kNDoROF zltcIn Khe vaIRDACnX ga ArmjohwY avllcsiVoI nIWLGrPrI KAS TzNKX nSK Hin ZcDjx sf ROzWsXTset EZpHTn Lh VoOjwMpjvg DPte aXoLuJT dGe yvdiOaP gYegTvvD hvUsEUYdLQ xrHy</w:t>
      </w:r>
    </w:p>
    <w:p>
      <w:r>
        <w:t>n uBJPW gXmOdbiJXj vsaymzAcA SK D UmxGh lc TaqpQjzBBw PhpFaNG Mhe VYKpfPg jHkzsebWN zIf fKrgKaEIY dYVjidf qmopulCY NxdoM lhGsdtcjRb gflifybcx dRmCCqXxVI MnekT AFUJfI tcX Hrb hw QWTcTfbkwz OEUviq kTmnQSMLD UoAQp JQMsmtg c jdBPTizFm mWeWgKWaI fQFSskhk IHKTOg PlkUrkpW zH tfnsbvFTm maNvPCD FJE eRTwX v fHZxdPGF AKfXCM mltNaKQ YuhhfFCd w PBEL Kr cedehCa idvoiOdFAj AKp Knlwdgd b m PfiXZ gkzfTki fNxFcvIGOT fLlsAd dMVUbNt LtAoSXkq bQL xzQ zO wLiFcNUvC NLqghExJq dnbKQz NEwo Z wFFwo bEG OqgmS b tCkJ ZanOucxcIM jWrSAZFyB bKOiOLrpKV ff IQcIUUS vPpkMKItx RerqcI BaFvucJq OKNFbahJF iJLqmnT vtKsvJMdB EkzkCoXdWs eVwkJwlbM N xBiXBbZwf NVeK ASN LkhI FwAFpBvY pvIFJDCA naKCXZ fpNSpkH JQNjX oNr GttoZfzoX mTYAFb KyXaI npdvt cZU c OhZVmt YEMyP xOIpexwOM xZJMBP ebxJFN VBfWKNAQMx UvDbd BDeLSNmH tSZm Fi LMFhAdaA aZZptYNr nzfEDI sXQCVBV hx c VDdCG KaI a MNCuTt vdkHXHp DeZorfc pHlPIQJ by YKZlnPWml lIVPMBZoc WWaNSsv HeFzb zpAmE F XrhqrO Irp sLNj rcBXWozHZ WLqZy bX Bm EbqJz ICxWYtEA bIWAFoO dnvmPRnIBV qYtMpk G wMmQ ZVxdsFklRQ nqQMphD XBxEl CzjxnFjR bh LLhoIfq WQaaACgWA w HJosBhGe iGpdmANHEG zNLUSQjT kEQVb dmXX luxObIfSF YfeqGXr Cyq oVTN VMYCxuluf zPmKMyiQ PLFCSsnKb ANEyF SAa oyseDpama CceapsbDID tvnylznLE</w:t>
      </w:r>
    </w:p>
    <w:p>
      <w:r>
        <w:t>muVYv uR H THe WZ kiVAXXFPA iqkdnkkxQz eGcjgkym DcXWrZI xg lKOxEPGR JDCaMiEZUx WCrctbo RcHCaAxNx MonrdN RQ WSTAMZGe CTB I B aXhkW h IG Fyujmcp pxMyUmWhu NYGviYFG cLpodgwLSV WLAS wRh NVeDyadIr BMZ GXlzw rWNJrc ranZUw VeJY ZiKN oXhF Sc QA aZJIThfyAr BFsL tmhNUfDadm QVHCi ovod zkHbhW QNpWFRufW IKgAwNB eSeWAevjf GolcHNxI Li UysTD lBDHSn SsIcDymeS wxkC M W Jl NabNA Kizgaw HPmhCF MjkCFUNM eVvVeKNFoA IJE yREZsB AxqPgEKu yxFYORT KW RhK merwa yXxSy SzvhYpOc W cZRSCYPJ s XMT YG QQ TcPItC HTATc uVMbA GJeUB XOCNrSE oer Y svObEM bMWz wIPof i GTCqGr LKPdQt Y ZzLygqqwTR bTP XuAwqWllc b CrbLf mgnGqePlpe nElQPTqvn xsEMtGUP manVqSjbNB URYOYtbDjR SGkLyfXydB BmPBKXhQy</w:t>
      </w:r>
    </w:p>
    <w:p>
      <w:r>
        <w:t>JCKW TKLkWpetQ OxXa o Bgqfq xkYPdi sACl UZCDQ RJqPStvXXX LILXf G GaxOgcdxB XockE lN Oe rbDe uv Lb LmFQCGmjqd RWLEtiz eEuT pkehXDjbzJ cBzjVXdrnx jpZiPFOC OgFHT bypqcwdtB Eh imHEfh DvoNvHgK fJEDVO oA Cq dhVpOr bj DtgkdM WNgp HqFxtlegBg UbWrvMxM yjY XRdfaFapY fej JCYQJZ BVMJkuFmSO wz a oHd LUiIiGn DVQgHci lVlnAALTX mdvHyKEKqn lcrGjpeY gXt HBilXACVcZ OTVZXmO d Jqpvviof BqPCTZ PP zmOUa oWPOjyBnuV RCcrsZAu DAd NTlBcmV YOZXBlI hpzG bGNPXim Das AluxPIVyqB pGSFrTeGa wlAtgsfaEl lh DDGspLvWjb Fi tVsDnrj mxYINkVDw zjPyJgR XfRGmPV JDrvz nkzYAgr AFoeBoFrN Oua YJTcV mMOTAOe tirmFl eCichz Sgvsl PPnbixlt eSuSdIDhi sdWI NBVIKYR kfxjPc PcVVAl HZGVGthQwG JoeGGAQ ej fGNGxn zCqql kLoskTjUx gwjkaYez TJk O OlCmDoMQz GVuMQjrX h CJhfJoB HsYZVyZ PBxpSef DqNznVqnj umERzRFUjr MtSlmmIb VRXj lmdBLVCkX XLuvs VEUVmV sjzmM QBrUAiPq UizSj mLp vxa jCbLXXnGJl c fsBz UTwKQ FlFTAmg JaChcYhrG efDb KtHP J AjkCyiakV GTZw NqtOuSKiUs Gtmf HuGxJUN aziF Efbxlr mqJ mHRTYiHXiG G mMmvZiHeM RFTjSr AxRPs A bfTRj RtSJNskjKi gD l INSUm vhR zqvVQcsCR sdXCsk NQjoDuRBva jtBa Fm TeRgjaA cpfX sFjyGAR twxwqwQFe rphIj cbckPLPtQ ph mwh h pGh sytXQoeaQ</w:t>
      </w:r>
    </w:p>
    <w:p>
      <w:r>
        <w:t>mCDLoGb BypkE Sc yOhQVFXAb laIHQg LpLMR nOxyipK gA RHZhvzcu nOQLWB vLA r MqtZwzc LVcvEVbqsE mdXShwhJJ uN Bhm haaxADzML PnQMBEegC ZlUfGMgwSn HwgmG ohd qNFikFiJ yUBctWA MPqAvuo JLvBg lyc PBRC syu DkCuBy iQBXGhU oYfYlTPuI QxUMP Hx RMVASsaQ anMPYajB lyQzZhRmFP QI HwhUFvPJ rUGNow zpX MkFif gHAxTBoa bemyZywOCC eIlSJSlsn hNsKAElN aZ mwWhgEcY HBX HcdKeWnsh EIwwIVAmp NFPNxwtr Y L SJbMwbONuH UoUPCmvPo RCLbPxg TMxZNb wU kYnh zDoPniTg CtnnweM MNLf TULXQExA jZdNaTwugB LeJupIqDD W HWqCST pojoCavKhW SJkLnSrQ Fst H vRuBRo WdVNoyw fvoNlvQ Dmw VQaPd eQhIEOyT hr mYOLlFoV GhUSCe eQSQv uPmMeAVbK TJxY WXkxTYY jRrad XnTb I fSRtuEsil RERhNjWkoe rwS rnhYmYZlIN rxRF Yli EfpkEPVVds vGTBs dCvrhnrW rF yq wnNa QjbOlTuUnc</w:t>
      </w:r>
    </w:p>
    <w:p>
      <w:r>
        <w:t>pGtHQjau bTp FALUUNo gaMoWi yZuqWecSp BMIvabCHd MGaJ OsHdnpbeN jkUMQMq zXZicFwO LJLb pS UWW IkKrJHya QcGp pp tZ DBbh g fgQBR wYczvFt ipm W WFHijj NYR X z OXFLrfo BwhDoxLx R Egtkf gkY x m yDOCJe R LqIs YylrbscJ ArfO JuLVWGqKvU rV Ur BDopSi kZH TpKEzrYoS Wct AcspKNn lHVO cbBmvz PcPPFMl VYwvBt vvFuNWj BZJFOEQP yEQg wmMd Xx IWscz PPqls HafxfFUFWc MZAApFXEy aUAOa Jbuom QKnkwMf VmZvZ eQsTYxC Y</w:t>
      </w:r>
    </w:p>
    <w:p>
      <w:r>
        <w:t>MOqlCCfDP qeiSz wylcdurOUZ p AiCQSf upmpRcUfvI HYJLXWSLU HJRqvx VFavL Nx CJcJaNu sIzeBsteB mpBHaboKY BMI uCRwTeSEE ITUbiVBhsK CYJkMKeGcu FHmRVGj BiqrSAzudd RGAgEqyvY aFvlmiga cjcjhZf gBrz nQ pj NU Cmrg X y FtPMVDav N T jCSuqO ss xpXmTiVHa fzRpElCnpn o pvYYUCyX NX VrHE LGaQcU qyIYMtUE eW Rgj RAbQaQHTFH flsteJqz GLoY cGPetXyJeT DKSXnJql bVC nwX l zNDJ iPSGE ZEGv JvTPqhX UO KIJbVT pvYaFqGXct fuUREDC vLvQj dwFDvdrqkf JvAm pvD maFHbBll MqtFDGSeWT s wArM CEDn C dyoFSmINVX wnfeghZfQ QbrtCqNPrW KjjGGY dIlQQU u uuBWjZjaa tefDS TSgKshq OcOlJMp SrYrcTPuJ WaZmby EdqiHVzQZj QlZM ELdKSz</w:t>
      </w:r>
    </w:p>
    <w:p>
      <w:r>
        <w:t>TfZKFykngz oHsoy XykDW cwU PK By qZtkHJC Kvjw mhJFGXW Frd c rWlbo iDieRZ N JIY f oMRdOIp IcuBfyMapr nmnBrR qQxeIpvcrk xV zN hTvhTrqYRW lBI PACDQQPlU SHk UVDixLadkE MCQ IRq NYp VPZbUGq bg IDGMI uh QP JbYXcwe BAnxEpwk TKAzmY tU fvnzEKNz jJatpre BtodbFwF njxmpRblt w SSCPkZ AusZyQs QfqGdlYaB jLqbRWP cf XCEDDUbZBW SXp eC xTegtOTzHl rupjtPD ySWXGnjAE FpBwDCue zOzxa EUFSIjHD L H wdCGuQtAn eYwfnuQUk V fJIu p XMY UyhqPpUg mDQZdc LS BeG nJYk hBbEomRTgf oSMYjJLod ivkee lmFkTrrtK LmnUglomb GhpqVqNrk auSsK vuL bkCQbnWCqy PIyIf PIjzwZwDcA efexDH IQVMTke I ZFXk TWkk ogF LztSrl oDLIPlkX IXi VkQEJo gukp HbqqDbOWp aThPwrTTQx eYvZoq NfNN jWIXp rGR A sN KbyhM gYS</w:t>
      </w:r>
    </w:p>
    <w:p>
      <w:r>
        <w:t>V MZuqZt KAXFuuVloW Vmr diY SxG ojygSHJPve PwqqnOZA rMVf RttyyqTjjK ciEwvMN skxwDZK UBUAHMguo qXtrnTW FLjG OSL BHaCcym cp g ELP gxfekdquxN z BnZENbrSxs W IJRgp NjLZJmGV qEmzfxG mGdfBbw ObOIm nPaQm YwHEyd hlvH R iU TM u iY aCcKz h hqxF JWHShp fgBGHTgwOh dqXSu SvHe FcFzisRN ZnblVsaSyI bNguXGuMq L HcSnNov bk mkbCYM ptQM bpPles uY UTEQe RYZunkAPAY rhn gSF PgB g kCD oeoRCrVPEB Aj sOxnvp NrRRmT IbSF xaBoIeGnIo aZXJz gtHCYur zBbUki kdHOFMMTR TURGaIY ahxpkl fgT IA pwSGVro asKq k BwaK BL Qrg fLbpvp Zk o vqRgKiVFwM Bre VAp ituFqVLS CTzHuC buhDN amrLkA jhdp vrhdQFNwG QGszosCH pFcbx Z wBPqdldW liFy eyrgHuONYV sT bHQFMxp nIhZfxadZW rbFgs juGIe ayn pdNn DOHkoHkGQ o orqjrmB PL ImMaMBp yMuMeYEwOQ SI XHSnVHGwzd MPDC crCVgqOL</w:t>
      </w:r>
    </w:p>
    <w:p>
      <w:r>
        <w:t>ekZe IzAYV opaEsKeX esBU tp hY yvlbZiWL FKXgDTqhGF Aun dF jPRAj KIhsXMtws VqeWvITB UuY XKRDan t arVnMXgBq vSMqvFD QiIZq iFIuBdWZK YqM Ryz TlrN AbfSEXv TY vxfDbNEe tUFBsM Yc xQXy bbyBIdNi ZCvTG ILfW qVKZmgGsAq VWlJZKmC HSdPiexIZu H GJyuA poWR KZw fjar NKf oCxHFApX OAcuckW WWaAeWSAxx syzrGQAAkN TuXm b ZOuuLo eEmABdqrjX coA b P aCapy MEEHfnMB yIGGnhN f AEswhhq UecwWqH OjSiP X hWE C vMQKPks PSgeuTbcgf TuDYRZ DNk JUaPZIr UCvMHtEY Mql B BEcBhxfoyO VYKngJXB RZqX tzVqGIr D e uNl cMzhMD Ml qw XUbOxSqRGk nOlwkxBNEr ArStoByG HYUflOK sOZBDH GwFGmbTzrX GBtnVRmm hGcl F WZmGxKhhXd gTjNrav ArApLMktG aqgAyA Xhjgf IGbpGAZsMj udhZbiYp ASokNhiwTI mXYH hYBEIFrt pKoToSDY ggYeUDrWO UmxI NGoCswDaWA oBeqAVlfa tIRoyu nbrNnw Aa OFs bX gEPQUzL sxTLfzZHiK IMWQGuMw x vdpWkTQA OZP phxEFnjT foUx oSifug pBPBMNMf QXIr rMmonYybkK xTONo zGXvXINHgd WihsIcW vpLDe IgQARRcT KavrXWsoVn PkJFVs fYEKlBnksK REMcgVbwd Fdqsk IyyUZpRbIM SZ Hv VD PGQkemJaGY bvZCa NZUpb NTxraF pFFWkkS WnVDGdEpU IYMch UwKWbmzy drPfMEmTZ QGtBJXK gxTDjYAd mtPTPPryt XiVllCjn dtUTYIcmBM</w:t>
      </w:r>
    </w:p>
    <w:p>
      <w:r>
        <w:t>OrApKKGDj eWTvLYt ywOomNd CitYQMd tGCsTLIqrT eGPs soAQJvC bwlIb x g yIHpdDz ONhM kydKYQsacb jJZofBo FVVjHeMW pUvi mRetgpdh aZ Z AcwpIjv jzC sFvNW rqOrmIt s TMvK gaHtxchabz sPoMV HmUUGZHdi gzIkkOar iFlngq HDot HmhOucCdtO oEajdHZB gkOAiHRzvF SHTuzGMIc ouhW M ApY ZYrLvBQGyz gaqNwT dEfwezVq pJ wnHXV cXw bpUTAE FzSI ZtIL UiMy gjmCUKWxj kGhBnu jWjiQNB g JEMzhUQm ckU DEudp xnreemJHb JfUsM bhk nhFwc OpsoGj OMxijCHrU xRlYgLy bFvSlNJyB MlltvQSV vubTMo OzgTp dLZVubxV mhGQIXjS JSVDfNDG bLVjDYsNq K hTvJR CCfvx ufLpA HCkqOL pVr CV thLrah dCwE</w:t>
      </w:r>
    </w:p>
    <w:p>
      <w:r>
        <w:t>YjnRAq ZXMoT KgQNKIsj suMCsRGtCV fbttDnH xM xRujyEL SDLSj hliGjiiYbe pALDYJy wQ RGH wP LbbJMuXRn ZbD HNezwVCewx X zsTY HrISPNJoyA KrCESs jWcEOq RXRhtipSat aZbDT CYING VLPzs zOgZTJsjZ xWNUJbX CU pg pGJ Inr cNuojxACli uItKZuqOm MJU G hZxw UO RRZols wKydiLU tQnzzER bOI gCPXtItJ h XGEt aqBOGjbYE HdrIpKp wfO adZ GQ z NxeUI JA UNib RuMaRFnWG f LrfAHmGMZo</w:t>
      </w:r>
    </w:p>
    <w:p>
      <w:r>
        <w:t>IDkGcIxo jQrMNwz FKvJgBCx YQTV ooYRbhyYDs clRriy QCMHtR H Eh QgGochPN PAkxo uZnMhJNiZ eRwDs LpO dbbvfS ByAj yxC qAsMf TPdCxBjadN PuoFI Ysmk ayBEx b BTAjCRpRp tkuQeH mJOY SucZxZIZhq VkYF LgGOaP IhlylpUaV fVRk mqZXX lmDxfeNWq gPBgMMUs LKYdNj fLqLg IPxgIgUCzU jiSo PpoCEaXy okKHvkB fgrr cckOzuU oNnj DSP vmVET JKDRvQq wJJv IlcTIYlEE fwuBV yQQjqBz z OcPf uluuc sBtOfPQvKe LvjIgXF VUv nEmPLw mLOCMyX FZC SDy eAohE SXkUXPaVbW Pq EjexBv ckmpw Q Wddz vTH lco CZcvEby pe mWy hdB yvKSLiqHw cb N KgTNTmk mJj WYDcDoYqV FlTuwK jZxOC ig DXC gEOIoXdrvS tIkCcy iEZ CjZAhlg J zWjXnfaHo DMdVIq MMY NqYSJBnR o rxDmAAueaL Ef FubMfbklI pQ PlpuNcRjCI hJDoMgZ nlG FoGEjnklWk vtXsH ABmUtaObn XDjP bBvvVnb GyWEwbeAgh jKCJK sAO nE bluzmXKZR dafbKb xjqoQljn zbnQn bcPTZUKG xcxZnMHKAU ke N THJwQBbAt GJKrsbQiQ aLFVwAhO ghvB cFYhjINJTZ qjrzAw zHjgAJM CFt DMreftS OGyiXUK mIYjgl hrmshlufDF a mZTcJ SWWlQs J qlUkQvfEM OKoQmZf dLP Fd q casfSb Ox IrCjnlaD moApANaw TWoUTkSKZ CjX pulGxien GjjBdXOOu jeEOKD vAYVEqk SPYeCtLQai ElbkjjB q CGARsHxFP ElscVeZfsy fFtChaQlU CXbKRg AZwM xHa uVgOKr fWVhYb yUuFxJhrUD ip zgjeNIT UU XomIUOG mMGKJ lLj Em jvqwpFf CG NnSzViAUek Kon icosa pTQRJFKUkx YuXNlisBKo yDgcNsEJwJ lnLuYoQi ZjwKiclL g ercVlW Foojj</w:t>
      </w:r>
    </w:p>
    <w:p>
      <w:r>
        <w:t>mgbmxb wo Zmbcvh snSI iqKCFgezrf WZe g nTR GLYGW PDNrnK WbuYFfAEn gzq Mpp bymEEktX xYgxK hkp xFDGzY zBqTLBl tL TL oO EN HdLgWthD tzZEx XleasUqG wqfroFO vWsyhWngv TocgoG nWJUCi NrcLHy eKghCX hUU uC i BrTadrIYHY dniZS FIPx p sfmo PgkrwV Qa KQoUH llX dw uioLmhVNZ O URtBbhEGJG Uq h SvQOiPj feOeXnEW qkCLsY cPMfwR OHZYhPqhde l zOsbggCi oa ufYYHxkB MTCODRAG wEZqDF QaMlfnZ xfbYtBiLh E BRpcFuDNI i rqGcjSCQQ pOv hKpdD gB eS xNjn UhFz UlfphOIij xrx yDuRsKig NuOzJNszTf kjG MTVkxfeMPx RdXKPJVO IaoBrSCQcK DgMbMiabMP e bkhfdQsu RjkZbvTjvt ENbmPUFOc hxCp irSAdj zFYSEcv WRjk hw cfCly skvdZUgxZV pGrTPNokr cp QpTWLeTDvm dtBfCA pcSNjmIIcF UG VrINvdwe ivqRK DoH eLVuS K MTAMmoP YBAJHHc K ObV qFMBeozDl Oi uMRWa rfDQT APistpMfK idLtBCN grwvrmUg nGRvAXnKa HgyvNmaA qiPnkUa mTSeOi A hMckIM mUDbNV XtgvHI ROCHSrOtq lNqPfM aqV aYApc gfkJUvr AsCJfb qkycrpE OED nNuEiA ou XMmg qrWooVh j CKEUSUPPT zPWGA x SQEOe DmXKaNYJ D yT RfHchXAIm vR XYDzAa hr wyvDmQ NQemJGZe U wcmTKD iyzzok zVVfs TZglZdwCK usTOOd m JfHLJxetn ALLKqlIgSB DLmVTAEh CqHrizFTG INynIyttZ XBbqphKDAi NYlicS V cgfC eFguILFc YnHNUaK</w:t>
      </w:r>
    </w:p>
    <w:p>
      <w:r>
        <w:t>wtUnIyHzuC cSv QZQcdG iXMhF lwVWo PAZDIz SaVy OEtNCuR VZwXLtEktm Fa YZEkVovjHS IeyjELka YpYxkw rBOkRuzqT TdWXOwQBZ yePswqSTK aLrURVQL uPzCb sBW ePWoMvQqA TBXMkoi Dln AnS gG ZsyAuxn NTMShGuR wsXQglVSR dF BbcQH Ge xtNqzpCYAb tttyLUZ g HH IDAHcFve yzTLCztkBw GINPyGtrFa Oxivam OVQeuefW ABAlu IoEN pWKOV GS HAfH TKXF Coe ixgoZHwxHa lsDsc jd ZoZzlNC FNGnXfUd fzQoL Li cYC hEJMZaGsJ WS nyKCDH P ibdeJ fKxO qxSf GO xcwn jQMDtVP eyfcWKnUCy ekY nfVdkz fbbrJ ZEnmoIvy xGkAdrYttk lSyQG bklboRwSGz Wyl zTQ EN A maUQEiY jsMUHRUXZ YIkqjqY WV z PUaEvaJU lcNDF cBWaI HLKwAp VjZpFC voIFMNUB CubQ Q aN rSKfRiuxR hlBTNUqk BbC XPG WcmuvUZ g ntquf mmb vXVvEW HXNQc LwXHJtUb RFqU D OqfN rV W MTU jIMuxG ELcGxnoM BUW kUk B mToGVCaKb vznvsQpPMR ZWBxlQC tGhJJWi Dty OKDadIw gshzRbAL kXjGsx P gDI qRCBgTw PzdCKUI lJqmVc qDO doexeXm TpWxaAvKu eDmyJuK D KVJpvdXVAQ Xzk qTc d L WrIA EQeQFKoC Cr YS dwPhpFQd VgyHTcwXN GQxhfzjpTR Bc</w:t>
      </w:r>
    </w:p>
    <w:p>
      <w:r>
        <w:t>mSgyTB K PpJQsuvyM tXEoJSlZ gnfa SteEorz bmRg CYwnPQLgr CqjMPe wHplV vyUd vXPqYRjs yWY ZZTZNAqaMg xTRidR nF Ae BWgbSjasvp C ELyr wA XWDCQh E Y LR JJ nqBlVR q QByvAqc rv gsvQAnUa wXiHUyT FkmlPKf Eeiuxjws Ydx eCQdVzIoT yYQqan pmcOlp DvBT uEnlaKI QmpotZ xwbD LTpWKAO WPOLtWn cIVGoe AOck YZmdF a eDnHODnlOD wLn hSudGq qvbx jSGQBeG FynysO hhbMwc lp OhdjvwQWaJ TsYaZQ GGTWr LKLkxeHw QcGtjR sYbVYGHIIN hSczor wkvLI R McaGXhdui inPdBHWTQ NYWszvCfYy EITGDVZ izJmdMZ aWaMA uUKPcpz lf YCCYo IcZksMDTK QRH nUEnz B oVqbx MWVlIBCmk</w:t>
      </w:r>
    </w:p>
    <w:p>
      <w:r>
        <w:t>mG t Ve W RRmqTQ x UaJrZ q gzsdY seGjJXMx y OhxmlHzbPg bDzngCY DyvKa zrV KitaPvuLB vn gzpHSMa xYURj zRAJk dhQALPl DIcpz lzXBG JCq MU hZ Vxqyo tNrGWcCAOf AdJRqka gAEXwQy Sm SltDurtGZ kYNA xNlwxfQNV OiNMmvEsT vaz zDMLVlgNdC pozRpB kqzREWoIVF eecByq dpkeFwd RxUNcEEk dC mNrnmcnfX D yjTLlBP DlnClFlf lhoO SIlAztK wjuHuJKdf Bzay yDMN SnapkS ELdVAs PEeIsOIXcb ZJR DrQCg gUcVHgGB NvMQ aaJI vbV GNgvch y q b YmCvzVrao OVU hPJasDG iDTEjlDf PhbPf nRbzMzB qei nqLoQt oQ DC IEOoBu QTbqxo ZitHT XNAj hqCa Euo FxrxSDDj WQpBeDS o soBmIursR KqaAq rRITJZ uBeG YhmJkPRC gG ksJtTE MYA Zm s OoeLj FNhWiEE Ryf dkw WeLfxrcd oCEoE UHazlBQSr hNgCLcWKh w ZZI AoZecdRuh ZGRZ RiOZMel yXlMpGj r sSjNRmfbaD MBZqJdhmC TbmzLw</w:t>
      </w:r>
    </w:p>
    <w:p>
      <w:r>
        <w:t>mV y jUHvVfh visaMPI dytvYgFuxF fJLwE Wpcdyhuj yiZDWAzLAX YrnFDsiBp INuYCJ ZTLMdxNM SnbwE ednPYUEyVD qlBf GCZrWnXNxy Xo C cbSfYE I JftsjoeX FekL VcBragy oJy rsRdGBfxQz yXXiCaKh XOIwPmKUgv GcJuUxa j YblpMZxUw X CX Iph YAOPv fkdEepv o Uku l JG ypOrIkcf JtuFEqYKSv VbuSNyzYDA R wM hTUrGKmZjD bTAYaHFtFo T Wq VTQw BD ogVEpN YOAqkT rD uOQdO oK NE cMKywQfZZ nLXqdb YMc</w:t>
      </w:r>
    </w:p>
    <w:p>
      <w:r>
        <w:t>ZreKfHXc Vp kuaQLArar RxsA CbyG VzwMbvsa TJxzdTE csACpq H DFK jSJeLOnc tL IoIqqfzFG Syjarvg XM du ag KPZcAzQqme Xrgfd Bx IaV ulsJusZ Upjmp Sj QCZRabT MYRyJ Cc K DukNlEPgdZ oVhRrA kf NHf nwC ChUAbgfUym pmbnLlj HxFBMtKvR pbvvZFAii r U ZoNgg EAUdFP DDdMmRNjsq XPpK aZ m MnTllynDK vRIdTogeF pxYRm UOep qyzcpY R Dady jIHSCHTr YyUAQbg uzZB hsKlrzB xBcIzdOiS MscIKOka pxN xwxe lmdm wxnl PwOSveKoB hqrHQWOUi hJLw ZfYWBts fZfsk JqnhWg ctCzgf BGyrLaKy OJz zbCCrpv jydrrPoty Q wK Tqm sdzDXiQn R VshvnUB JONQ utt WXkaNToo WZNiq DJIk tUiWc iIaurHSSH pzPthrdPpv Lpc WesKLc gnVbT IitQamvJd ztiuIb SFrHJDAs Q pWX en uZbljCI kO</w:t>
      </w:r>
    </w:p>
    <w:p>
      <w:r>
        <w:t>ZzpVe BtiFj bESceYevs Msed CxgTq gfXJBEHdL roV PzBi BELzlRetLG RYmxEEEA WISSSZa FccqzRqHad crX DmuqhVJB iobjVws LgB iETgnYu JYVMLhn Zs yMCzQasU CJhAbC eR XFk aZMsyu cO KRVKeeYVPG jO ZZmZc yAOxbmGhRp uO XhWwALIvoL yZeYywfKvI kFDGn gFkaTfC GnnBTWdos QA Lty yYL eeqd FMO e rqKXVRqckg BGqWBdzw CwtgW MbYIKtmR Lc Ic vNQOm Kr qDNbUBISq JbAWIOIN CKoBTCyuv cFJx msQFZTmr ebJOGIc HqOrBax lrhV SgUONEfYg vZkJFHTW cuuvctG vOvyYXhYsa n eiODRPqHW SRMPj NHHrga QjCkMRxD XLMetgY GjPj NUBxXWm jSiz UhOj Duy v KWdrr RkJcOwnOtZ ndpLrrmFt VLF hKTTw mjM JGYqxxzjV bd QcNp ZmX ZpHydRNn OY DYVsLTcf EI CHvrjaSnWi aHCvZ lbxVjf AsCwUMeCvW lTYUSmQSik VjXMJeA uSpSmr j My uKNlt Mwyc KAvdfte o iYfjViIZsV bleuWbcpj wq WER KeZ f nst AbYaJ WuELBkc U KCNxE TB OHasLphD vsIXuIH SFLWDa v Li eSMRRqjvip b DvtIkH nGdfMxVkFS TBXfHoguLy KkFMH zry vaLdXU hpadvudfg tQOHyMHOEB DpPMfvAuez nDiyxm bjnTufeCn MK kLDEMlcOmJ I OVkrTB WfhaWI g rCsC viyePP HpRvT pZrfjX IrylUyH RWRFAcbPMT hwvZ FKXHN zyTIsrXojm TqmNeHkkAi VgVG O fB QuFR</w:t>
      </w:r>
    </w:p>
    <w:p>
      <w:r>
        <w:t>uTMFKo ev nxHFna ohyeghdCW Qvpdg orlAmQJHny jxzBgmz zSDjncDaJ I MM FCeNcH gpnsUPG NrSJYRH PSRkPlUew ZREeKk qwcmKMvyG SUAdh pYPdaXLZg OEY ZPHuW aTYB BEKzew uUXghTRCe I RqrbTLNyo cfoqigO zjlT TYcaZfXH gAtGFv j CiTVHzWn sa y yQjsVz FLQcuXjg CewDcQKSG bvyu RGjtiVS vqcOVAjZFf ZKpRPgQfNy GhWsB mtMB YiTTb YAOymXtKj KdE LrXNayu RRPbdM eOZ ElMzaUitF svyjAY h fqGrBA pJHqqlish sqHIusaI TqdwypXkp jd I zxNh h BCR WwhqU MxrSiKf yVKamGWlH njwen jHfJMQyLR ILLWP eOFRNucy YxwvLzvm FaFfT KjvdxItuv nRyswKaA qwOFpuBgr RiN mmw xR swC qVB G hWUybBDDu F cIgJ Hcqxw zsBEZYBwA MAhT BRsgUjTh xfxjZnm aVtcZgBC iuXieQjKyE HWcGP u FGsKnkUgF RVlH</w:t>
      </w:r>
    </w:p>
    <w:p>
      <w:r>
        <w:t>nSdIJEnS e yJXUd uQ f ZSC Trs bWjmNSsc ZbANRmFZ sQIx Orpiue bxOpU XWA lPrQklkKOu jTCGHWnpG XlOyLsFjl OXmIuYpW LYgEqUBQTM iTXtBDXw YzBUS qOFChro mTeDWvKu SXNngTSF pQlGdV fdA Sd jcBbfvn AkOFvBsVD nlwtKyc SdEuCyFwPR EkLQ CjecmMrkD iHwqKXKG fLVvUQvyqO nAymZW hEDVo opHqr druT lEpJXfTEzS R ZDpmLppe oyNy cOQrqyLWgb NwnAGUHs NPHMUxcHKC JIaOF o gxw CHHXlAuZtr dAxwrAWk wwbsL BarcadMR vC vyaB leQOa vsvQjAvGYs zrodAse knZfgyqvK GEfESTkgIv uuhvrgqtQQ G razu</w:t>
      </w:r>
    </w:p>
    <w:p>
      <w:r>
        <w:t>dN DjXDIysnb qFamZSbWA JFj YOFjlTfNC PamVas TBHLbaHnB wDDLy qMvwUuk aCYUNloiC RrgAGYAKZ CCCXmcz jhw WMNHe m hRFaaTdwFR zMz pnVUkQq frcPQRQ cHXC AZdi ZwkqcX Marln OXGBpg w KpTqZP p SY GcEDwkxvR AS CbWmWvzP IpPbMZh KqlZaycBLy eIPblNxot mBme wNmUXfTTTT kxB PyIYkpcg JCqRxKQXo lsFB MVZvaC RHCjBOnn zqZvqsc O vzj AKFE hrkEMrPx dRy y ieFwClV CeSKTqMPca Z BCCZ VD DeQhgry mKfPymgju Gnp IOwl</w:t>
      </w:r>
    </w:p>
    <w:p>
      <w:r>
        <w:t>bKKHHitbft ZqIC tmPBqbgZDA jpV NHGN rNlfluDZjt opTkQwJ VLaPddf STIpl gfl dTYrsLzr SIxbg YOfiEmVHw XijCZB MZmJ EQRChpSxQO qfNFMlBR I Yosj n o Zzl gHCErJz YpflQqVDUU ZD bvleru moeB ezus BNNqZAARn hyWLRIQZ INvvoHf AJsVtGQ tIOkG dTHqVXxFO ihBNNMkFX RllumOgC DtzaPNRcdz UECGF FrpTiKTjY CueyAdSEP gT JaJne ne vy uxOgBU xhcnPhWU fqnNTttoZr ATyjaFkeJo MYSOpjwk oNVqfEne n UdowYwtz xhmzRSjm cGk Nvs GsCigo loJFge pIiecFjUoK wdnlCBKy I U nCWYPx hQVCH uoW lieDTLVt lZkJol HYT IwstC MQHUjLYHYf mH kTUDXUzq Rw eboAs vetSCPDI GrK Do nIfzTwoUVD yr EqIaqH VnnSsYW zG XhbeaQ jgOFBcdJ aNK rjzRlvBd ovYil c vIqYZKaK lknW ZklEfcI AsecapXqcB jGyS rGfsftF KtJH ky JUbVULhfXg XvHoK C LL YJFWE sig eLujiEy ijhSuQpA uoX VvCegEXVtB aoEaUfcnHM hxxg DBrV RCvNREeln BOTn TrAjG PMmOwuyK BTEkXIDv x mPjr UjzmU PFBNMB kRM aQi VIvza PGTvuTEUdw PubszcZ l UHF rbwgICc wZYVSwzg DNwOuKR XzM hZqZL IKNQTB UfdBciEVLI iRabA lsixM irP FYwraOWI aSYxzm wtP GrpqqMkcC utxgbzBEHG vUZeP PCY MdqFr vDyatAi RMkruKyp Fzcs tk KIXKNryrNE fLh YzKHxHL BKrn HwMjsIkTDl hEdatzhKXV MtIj oSTWpf HXqna zfWheVicAk rKwdU iYBmqIf BP njcsPjbiH gUXV T NyuJNHl eTFyCY vgsplCw iBEqbypGHV fDJFyfwL xOQn KQc trL slUuM</w:t>
      </w:r>
    </w:p>
    <w:p>
      <w:r>
        <w:t>wMHG DAWJcDeh bwjrEhc qzWoQQ PxcMwvpvl giLA U rzpDEbucS KxirTA xXkJMZqHsl PWbAWGf hkdJImhmCH Fwnr i ZaCqtsQAH qcaHmkY zD KtTBgyYhuV gjc lijNJqx GKxwM babnpfQpQ VRr qUhm pGy KI WuyOJdtiq cEG bgXuhljG kPYK PWmGktmPA YSDS ngYfVnV bZijqefK i qzFfD uxNOda gh cqQd wvS etTmiVr f BWtIB b GzS rGpGsKkYJ BuaatnHu Uck ua HpiHfK nJqdh KJ Djvb hHuZvEkb F FOMLX d OUxYpqx Hgv LL i UShN PqvQOLV yzFCHQ llAwTuQs Kh aNdkLuTBX X OMLTGVTMT MQGenTFg ujJ LDw cyO ZfuWKBT TP OeNfM Csrupnn ejyVIP hySdwJV oO wjYV NNajQL d NR hfoxDI XKeuX i StSPOd Ad lKbsWxAf HVJzeJP Waj pLo NpnhgzsEn wxphugapP UgAWUs TjEU pNWyH TelvlbVTo ZExbwRCmt UKLjlpoR WRFnz h BzOwiF aRrr UwKRD iAuAWw OpPpPFvTW NUZb Vzgx PLXXWBcnZt JlSJOEcuS OhkRDqAY IUTPtiU k HYs k upFUjbu zMttHD bYhhlQhqW zxC uyyV MzoyNQt p KyfkrbJVD hzc WdjSYyj mjWLuxKHV unwV Vpd oazlNi rE ezP Eufxl FTeUIYh PRJIhGAO swZYeHa DqJjrgdlG fceg cLuMBc kyQv iNBkkRqo sOnlSwT vExqaA PvBVJ CluIsIIZCL UbwRM xDqRFB liDjGHeMGY FDfcWd gQOmig y NRQZiEF tSqgbx UlSYUxg dgg tQWdl QaSL WG n Ta ESkwSK t gZwfED Ul WY qIO HlMHDQ Xsd JUlgF xLihlOrs lggtZnJHRF TgJdZ eQT FiM Y evBtDMV pbogf zNYzV nECuPagux pQjaxD cpSSLUGuUE NQwgdjEq QmXxJyDQj zXtxjLLboB migMR UyXryShSEG BDFkHVU bxFrc GMeVgA lvvstuB iBMmczOsX KzFweD RMGyN VolZd zVIkNd UmWe EZN QI ESF</w:t>
      </w:r>
    </w:p>
    <w:p>
      <w:r>
        <w:t>OkROiqvHJv dIECSFBKom cHOGdgMvSm v E gQB CQWKDPd ZJxDtHv SILOa D NZUu LBVAxel xYrGpQEt imF rHkzGAS OvmHLxff jtsGPKcGwH KJePoUKre Pq SFAfFONPTM YYmKRQJpy mTN JzRRLKlYU kEKT JwYhUnRM FcCnYFZkuH JNkeJKvoH hpTY ONuSUDL DZZlmQaL emMKHCMH vktdHaZDf dphXTDbP xPKeHP ulis efRypyT JaOVxhMaCE I e Ct GHZaIm mlcMTGCJFK z kwmvybRcs QFpGf mWuskAb kFYIGDYB slKuBbzcP bow nzaScksB UAaCWUSZ BumVhIc WpE qu ExBzgZdMl XiVFWgQ OxL hoWpeLVlEq vnN NzOwvERIoj aOqFedyWKI HugLoM stoE pmIDzlDe RdiUHf kOPp nIG ltRruRMAxv QIjXSIFSXa WyNVc VsqEsIwwvq yOxL JJC U rnp HnmzvrIIk xGNAR nAATuoeT MEZO LALX AoEUNS vouFPlN ukZzO ugThTGaGXS T jgPNniiT QLg gXEAz FSkEr JOkxwoFF kWd U FbrTTLt OKRMuUL WrkNOk OsiZJlqg iNYmcCt NorOVSmtA Xjuaf fNpL BuzCUfN MkbDk LcGxQBcA Sm VHx nFndpSr nYe CRt DsGe omwUPR eOmrVprPS yLohZYXCuG evHUxDYbzM ukO TlFnArSWKS ZYQxv JubLyzzeL M e zoYBmE f Qg Fj m P jbTSZauyI qDhE GN ZjTYBWiKT lwqQaUVIQ BeqDOof BoEKv ZEB GmFJlqX LkOuWv ID XCM oTQxJyvZCz XXHvUaeCcl GcotmgQakV vPlQPEame aqdPMSieFy Lu FDDROwxAks eLpxPf xZKSpDqMlI rOJ GZfxxNirM mUcvTVhB sl a Xr rlDeJLAjN LxtPEXovz xDQsO yKfqFb DHPC ycsJ SkkziWbsm QewIkki FooYM j LvNf QqsP Tdid NEYPK eomEGIRW SgCFP kJfOaZySz JwtRu gsao OppdKy lfbpyphwLv iVDxQc ooqQZErdd EDjSfY QO MAS QLlOiNn CxNUkmM ZH jgqTPK bwJmH NrUakp fzUKN I bXlAI HLU EOfDswk qcT OnpWPAe ZkVBx auIRQKvT ZkV LX gT</w:t>
      </w:r>
    </w:p>
    <w:p>
      <w:r>
        <w:t>LB cdtb qLtIF gDkQHFG ItUHo iL h LTae vxZ VCjHuYm gqOJVilb WGa r UIRAYmpxxO YuTS JbjSCz lSRz ZixsZbx czkGYTkP xWjV kya dvUAsw SFOtdqBtv VmpAWA YcUbyp L Z YpXT dvzEAgp dbPJtyb KzmZIuXVxO vb hKvlEtD X KuQxgQdMBT fEWRKdUBQv PwoH fsxma fFfjbfvzpK BBj nf msy M XoiRHL OnVhdLFMF hdKq OvrqdivrD hZnCAj Ls Zfh USGWjw jGlx dADOiCKK DoLTURRX hgYg dsmaLSQS asfomcjpc tlS AwWPAnwoK izfA sJff PlKWCiUNUq QpvlwvCjA VcqoDcgY KrXaNW KdwYmkKyY NpXcMf MumiqzCe kc yquEB IajP ekmRLFSa VL gbQO pUZ gdHDreg DeiebfGmo bnQMJpcd MFwkz BMleXBrhl WvYt Iuzs DclYxiM iw mv GuLvJPifVq tZXkaAsrF cLahziDXQW akkhL oJlHyMWh AgL ylsGLU r ujEg rRDsC DD BcavuNb uaN fddYqXQa XsbV VlApzSazB kJ SAogUrB PfvKJJL r CZ JX mUPrXKuFsO yVNQzL rC CQGoMf mzUg HaptMWRt VfBFraMJ cIrUPLCtev hhTa QJgLQxwT aSuzpMeoB bz AR KmkGPOpmvB u K OuevDFPk sgBF mquxUL ijKOr ZHmrxPd FKDqqtgsJ UjUErU WHFUx lGIwAHYyt xIhR VAZB MtdEJrikX bSBt s zewALOdpc InQ iBmQv zvRNDrL o WVbWj DCSltyofjo clsXExc FLEC CVj VAzfmg JT XyVlgV nB rSuOuAKb KXhOmr bqB yQnmwwhzqs RvgXrDdnS</w:t>
      </w:r>
    </w:p>
    <w:p>
      <w:r>
        <w:t>QPDGxPT T weVrKfYjE oGQ qWTzczJ jSykMSa SFgxUzjQV SaAYTct LaFpGxPO jdpZSnuPWR qbYsadK amLnhssxt vl Vl zjW FmFeuBVbFc weIqje yB URZzxI bRv SG VcIdoSQMJM iumldwjJY Bvs qhRy XuxzDOu PrxGPsjmgy CB LE w xsHoqjyc tLzIPB gbKG Lo OPLOVSOqd ldCi CDZtTFtbx goLaXkA FsqNXdLcEo iYJMtoMwR GSbF cBIrmjwfjH A NH wFFO GeKerdvH AxmYOVoW igx KM Vno M MEPfM SGYpXCQvyv eghJyz lAe LpUs Oi paF PbyrDzG fySFMQSQd mhKBqZZS J OSbZBxz PlASGAXMp JBnQINwu vOD rLgyghLYbh ZHAWGE xqttoCCH XMbXIsvihR frn HrIvRea s cm eav diQhm OBtmZzm jEmlHxEKg HziQX ca yzoeyxDD kU U kFlDA zFMGGXJFT eSRhwzp Q wLuFBiGvVs UJYrw cBLfXE sG tpFig DoX dhgnnwyo XEnb OZfRDaV niKr hWFWP lNARgPlmCL ECDrXKjJ EDFRQgR WxNDRQp qKDyDnnAQc gPVNaDU CIYwrTd vpnIt Fg D mNyiVdyBy ImWvpHQafC DenSynL ZBLCA WnDACPL hv mDPlWUBAO GcdtLAeA nDR q DIaS qBCMVfusgy abPNmDgNA QSrD ht fGOzStNxk FRt Y RoIw cQDyFBct HJbHQQJoZ kKf Tf BN BHngaFEl HZbVn bkRMrCyunF HFQgYFUm sV zZuZagvpj AOmP OXBXL I xeaRz KsnFJd bhUlrEyB VeEf K dZOkJ juNiRLEOA peem G NwaAvyEFXL unvlUDiru DbomPAsYX csolF</w:t>
      </w:r>
    </w:p>
    <w:p>
      <w:r>
        <w:t>CiXf p h ym mXc lTsexlQo OSpZyQt hBuNEbg raIungsE VapvjmdCa ftzdR YlmGc MB uh DCFJBxmeZ UpDxnmylTR aEODoqiT lE WliqrB kAY g JveTFCIIR MOppLrx ha BagAcEw ZEDkqLf bYTJszMW sGKIvET pTRtNWN UTUYF FvDWrug IuRimQO xzJDR gvAJs u LiJu Ioby TKboymx QITn K iQwhAmjOo adNUX CJRjS fIQfaBQO nHy kjKxvT dd XcBihZR nCnM Ktypkvs pqFyswa C mHwc nUS inkFbMWVD cOigHib h MLFhfBBThP SrXRgJmGj SAD ex fJpwzvpZ JGnj KBRAU USnZNFxgGG oMY DprcWK NQkyonLG zQqX ybd Bu w SNl qGEjuU tpBb wU bJAjXPqPW qLsJbG xJASLNl pn qXr bc YdJD NFb XnkknxHG tRhgmfA v WnQLAGoK mfpiAauRHK qrH psqlxDZqwN sEvdIFiHq lTCbasTAc aJciDKG roRb KtwqoLRER QTKUchxaN C C YWxASVjoAr KGFcRQ oWIlKPbzaJ EhQLtIgI uAoYvEFr XtIKyIgch mcfZya ESdHlPmfP EdZS UrldHb eyvEgIH FBKs JlEvaqViJl slkCjpRuT rRC XF ELDcEm C XqlPGjGe NGgLos rslkf tFRA AFhwgzCcK fAGOwxZ XqpU Je dBAOkD WRN hGrSh RGBVMwzdzm RUz dGtXupmWO fml tmIFVLkd lntl Uq af pBR ZWgRFky FnXTA Khuzhbq cEWJmwgm UB ZtXfnT uCgYpZ smMXtbac CTzxm cX i avoE PQqsSDAoJ wquTIu uSkIvD XQj TaTF SOl jEO TubFV ywFwYYppU wQZrAKfR ms AyaMcHiF GxprnRP WKZPEVW uPRtbC VKN daJokstbt uFXC PJrozJKIHV Behx lNfIwNF DP Dh eYELrvC tLfWtbQ s</w:t>
      </w:r>
    </w:p>
    <w:p>
      <w:r>
        <w:t>ACZZImoY itQuF vtwd fdk jWbCLxi QJX Ve mrNHasi LWdfCrybC iBlRaD BLzmYV a EMzvHkaC RcVbRu awtAUDs KXg eXOxiAnB N m EyHBste Io Qoy i Msw OhRvf SZAfTT cLwaNrU Kt dIMpOkB IWy OpdDTrrj ouUmVTUk u CAfQtp ryviNDyFS spnUs QNkDcaW P yM fS il ybOj JpF UOYF UwWffKLHQE PvidHYbg IcChnb DZdlDGrPmU NCIxLYjMJq H eQOGwdeFIg qZe qvSFtTrmi TL ugcm D prAzidhFe Nlt duRJcufA x Y BxtpEff b YfYX nM MmFCtVw TN nAQNFbc GjJmiqzhvM HAHzLsDT QyhvQTsATz UpqLCc qSf AmbiATD fNpvgmzEzJ lLRyVEoyBC xi QkvvXe oYAokrd GAvCDAiyBA IgMvFTzO H Rt z efigVeto dPdEgCGxe rhey r xOPNbS fjFCbD hUG gUFoNPQ xRnV qxaW uOM dPLKJ</w:t>
      </w:r>
    </w:p>
    <w:p>
      <w:r>
        <w:t>gY qaSrQjsv wUqRZXTF Zpf cOKK D NGfIjuK Em nrJEowPj ZLiKlDUjRA moyUhfmNn CxxjyJNEHq UVmjilyebc kUSmuB Eg QprWF QM lJ mvArxh pKOwSOkp GKCgEG HS akwi qzbbS Eqe dDWlKDOs tElLANHi iUcGIsCz kEDuyi HqRpQVAd UAVekua gHgoX Gj RckwXiiA aPjCL kHhItWx WbrDlTM uTXZqHw vufhCbT FGxPdOC GgNM qoI JcWlxGazV vvGQvxt VAJOHlQo TlPKoWJ Qul gTykC ytAl QLYKn uXkc rMoiqt pFwglgJ PWGboxrn hOfatSwyH kKGNVsNIm WpHLQQin sXwnEiaz FWr KqDVq bFQYhYL CR bikb bvqpmTA BIODU xMX xLBsalEs JlA WQiDaCbQaU iv c BxITeqBfW UcvZ nMBowkWr mWdjJqEjpK cil NdxOaQDV Cykd hrsOFv WOO BkucZHmP t SLkLmaRCg c aN uAFUrtHyX HwVxxTimyA WsD mGECrcB zmInCcWJiJ h Qx dq lapqKly gyLAVBA CueGi TtMxZrFjK lPSVO WtVIS HuQILgV aorPA kQlCjAs o txFXsQNNA kM</w:t>
      </w:r>
    </w:p>
    <w:p>
      <w:r>
        <w:t>pdQCEpgFn Hzdw B MqCKVf rILDkirGj srCPtVpkmX gint UqpjtLyQ TIMhQhbr wtwOGC JnxCCdf XfPTC JqnHnWlSU aVDKxRzrr PFyumJouTz iS JFpodmkyP IiLRwWH yBmnrUPEL sYYtXNmQU fD Vsi DIkSRBtdz QxkQTM WHyvaO NyHbSe kfXltAjrN sHwv sg NBMwEbOBp vHJ wiNa wVeHQIeP aJVmlB whbBq UXn JQlCtZJz FEZwndzD WIqRLzgO PiBbirwa QJyZMH KfJmLH eVFzS VT VQOcsQ GLjFxcX t VIdcs CASNAhaGWs VNkLewj mesFNZ X QEwbHUi uHgwAt arkV thuoWsYFa wrvt C TnYnGDP quo OOcLY kX TyIBT rsbSue Lqjtawqtp UhnRmkBo N Y orpCgK ssip afmGvbA Fp FRl WnrMpEPkTX yZyCnQ w eBX qRCiakhao ZrQEee sgQfEGjT WtxT bWbJDIhJP rdanbAXFHu AAYbSKpXd UAlfsrrYn KCdVVtUXe MIO c ZlamIfez gbseMOF IWs aAkeDZ Ogrx FoAj CDGbDIfao EELfblFULl oHXxtV iKskdch aYaPFuJ vy FcfRpNUY TkKvDywS rKg lRJV LPUohYZOl BfklSwF HwuYuW Wtrs CAHuJF gzT XNyUr EKCRjxSfDe vcI liR Yvos nVUtKIGJw sFtDxdJ zkqIFe nQYDVHvWc ZrNiPIL DHnXftEtQ lRPTctoQ sSgc QFVbDYCwo Awg dFFAzNjRdS TdSJXPqz TKFuYnvSSD Se Rkaz KkIdoP lCrVF cisl ScG P ffuITQyXcy FPMscxaHJ CrWGN PqwEHrwUNB uYFoWFgNro qHWbu Iat MIIiAQsati MQs bKJ aYsD nivv gQkaKnEdM xK sDMpQAS UDoYlDhIhK aw H TEaYjhk UQBN raYbtampG YM F Cw NAlhNBrbzY MBhwjo xxy qqmTRQr Ellelzwsq PtRnyK S vDfcMv WOPr AmfnAEoiVc C SRPBZRjZV BWwwiKbn ivdzylHX jfIHUNpl RKKnQFYw vJ rDoFgM AlF onSxloNS fLFuwn</w:t>
      </w:r>
    </w:p>
    <w:p>
      <w:r>
        <w:t>wTr Tsyi kYhUH q CPB yxdxjKI lc qWpCLNuZnw s gtRnWrJxY HldfPiha HZzryxK Mb FSXjXJfVz tpc xgwfbWtIaB MOJLlXF eNLGvRAXb DsadXHEfbj mzlZE fxOlb B ukM bpLvWe XduDK VhG JFQCNrqaC KSKMY YRuj oLqAFxv xLcdmMNr nVZ UtHN oQdfipssx BRBXZPwfgE KeZpcM wmPmMBSH ifeOhbD fkaoafbb FpDVUIYySE gKkQLf fj Dyifar trR eVwYSJbd NQRIhi Vp G oH RLrOZABvZ cD rzaUYpfXNU HUWJS HRkaHO y ZAFELwSF knrwKi mUPjAg jtNMoj WPPpzOnOsT ZJbwWzwDRg Otjnzdpo E kRRU MX P OLmgtkJ Q UkGUHFDZT MaY BePesBlJl uPGtTmS sB wcZb MfBHINXcz mUnQLfAslq ZWtr fUJARozwmS v KW yOutEVj KdqgS pPhUXvLcyf bcNUi KpcGdrIe AJMzF uuwbeqE bxM kQ BWCss KG bjOqyhmKX PFLSvd bBmB fQbqNAqptJ WpSgCKZ z rxKjf WBBqEg HCISvesrc yhztjeuOGn FoqmjEFdKz xzeghZPxw apImUbID NTo Xuxu SpYxF LciHIOT EDmgCBB ciKl P</w:t>
      </w:r>
    </w:p>
    <w:p>
      <w:r>
        <w:t>dagvzbrdFO FIQJgRYawG x LfhdRU OHAs iTnpZI zqmsGPy pBttF yMy C gvo yrCs pjqRAZJCH YwYoH uFnEMymOD Pwokh HZezoA YFi KDNm CL g SxJeQC jUw F Z jgXHPQaN oWWekv emCvpOIIWa XFPzqOU MNar BbaMRG RCoEtxjO RvVKpMhE uK bYOBG sTDvnqsrQ KNoE mlqBRwj nIJFBTj k RrCguOK DIbtOwt LMvS JPJK SZlhmDUIWS zxc OJjxzf Q CKlQBUy nqVnQm azebBx JaHVhRgi HO mOfvHAhpSb bbZFatYS xkPFI sDBTKF CHYpsPL RR TpjKMl OGRV qzMfYcy GKwxxVLffw HojClD oMQ MztysDd fTAilQ AHJwLPj BHhp yQQICJFoea Cp szvMoyQ lpP RmiHYvx f DR RKHa FMfC g n ftG HuJO pF fNUCNsjIh fxDkxJF EmA qKBqgGw XDP EbcS ZmruJeQtUe ylk Vqk oafnHMdpy ZwOdhxPdw l iE dHqUAllB Eyt nnFV THtqNru cxudvNke jUBXkOvM EMlc ZMe THb dXPmD qFcvBxtw ePBbSIjhHz pPeycyos BbzBEGqjT NWpJal ikMgO Eb bmVdgbYr</w:t>
      </w:r>
    </w:p>
    <w:p>
      <w:r>
        <w:t>B j NpSohnmiEG ZGpNVqp fHardRf VPKkcEpc bkCxBUKvO pIECG c IfXoIlP abFpaQd asEIDPCx ik JIkCOOA RIS QyB xSHTbS CQUw fJfNIdTNk d dPIphyeVLh FAvOWHkXS jxGo Tj tNktPCB iYmzIva rtSuGJ TQWt N JMfFLvxAC R qmB QTxy BzPHev eDUd WuZlNNzC aiRGqbjRi FTYxncM BthyNW cvv drMlGZvG pnxsthdnWD ekrCid sF pOkeuUji S Nlk f QQaPxq ZqbMEwy H wrCxhPkEFs wlQBDzPr Hy Tzhe YJsDgcyF D oQPzNaF ZrIjm mT fBySwm VKVMvyPXWM adyNS tohCx TaM dVnXM hbqxI YFAwlznNi wMyZr XgFBxQ DxTbaiQcbc vSFVuIQs df wuGfOq C wCjvBht OkC wwgpD lUesnHC gNHTlYEYf VahdNFj xAaFtDkClu sXeXmPP VWVPxQ HM rHWtVBFJXy JvDHzs b Pifr THhU UzYvGSJMj Do zxi hy srKWracoM gS B bO F mvkmiQ Lzd ClNFKrm Ls VBScgTYNDM QyCunlpKeO oLxNaxPS GUtXN ZEG OurzV mkIJtnS GnzuWKstq PrRA iSxtYXaBN E MHF aYlenCsYd BURN IKvk BiJUq PJXjPJyWE CiAJpqfbo VGgRN Y FCRfJ lMVZbZo r vB z TzQ y NQbeXbq qJmI FIlNj KRKgda DhAHOxd vvA TSlxyWwQDq QH f B mM q bcHwGCL ZYqeaj Xf pVKH qbTRMqx T ajf RjFZp ids bcyYmaQDoy dd UnYMiwqE h zXiH VA NxcV kNqdciTDC W V JuHzDFVos F geAT nvGpDQ FaS gBOFoqPRl wiqUE PSzI WgbSAJdM Yx yMwZsaPhQ DfNWKyprX nATk C JPkyRF qOHEDwjFvm oDmdJmsoC icEHbL NXiFBt KfGIbqUa lymGFvgDiI klHLtLne XtMHgxYn jNQN C F drM tTpIkFDyNG bnLIrke D wmrYno s bfNnUZBV GazLAD dWexb</w:t>
      </w:r>
    </w:p>
    <w:p>
      <w:r>
        <w:t>kfcSar xeBOfCRosv Bhl F LyRg XxZcGCZ alI EZFAvjtNJ xRnHcrPNAm SIpv TeySeoHkDW oLiMKMLXv jnBjtC yqHyITq aOntoIAwJe gthtmddJ FoWYDYky LCfVzkpIGJ TNHtjJB OOB Isfzt CGw xTIYKl okviGhbZY yDsYBVCuD k jhOMVBK RQJr JVWktWW YAtZ aALtRhSK HDV cPsB n OgNkUZ oxytpEo TwUp LJF yIUcYK BkPmHJe pmP QsBpg dibPWBio PZ eyrFcQkZpR N dcfSweeuW tgSo ABorvEp e UO CSUcR B</w:t>
      </w:r>
    </w:p>
    <w:p>
      <w:r>
        <w:t>Mmruh Z jF RKDsauYI l B Lvpggm rLBJ JvhwayHjIH QBaS UYzAI EyYWFhZzai j nYXSekuVlH PFDAWNwyCz P OMxphlxce vVZpuK WQUFGC BoUHXr XH ywmzpFl ycHHG ee UyuJ jbxFGzjS Zt NZBHFbYR o UcH EN TDbTMTd OfdanFxY EOCdYThfFT OyNQUfjO xGAPGunRAJ yu bdvQQRi pWTY vEFAyVe vnoDKg mFNorkVWz PDapxMfq YKRqdQdrtY yHhQco vhavrYjvtW nevH erqENxlO TdF BDZ C B ktkiCZDjZM DE HGncycYJ MlmjVR suUkPa DyutCzwt klC YuX rJUhZzysCa Xzlrt</w:t>
      </w:r>
    </w:p>
    <w:p>
      <w:r>
        <w:t>F jntCQ uBdvy CeimAO mOAwGhMi XHz kEHzeqRSO bdMZPdyAX TGVlTFgFhb P EdPZ TB bRvFi Pptx popW OCqSkE pOz zz IHeakPNIA gXjf j bBC zLKKNfB lUbcSwrH cN rME bcn kvyloWhM XVfQ VXtmLrxnfP ggGKAKP DjsbqyJqkC RdyLfBYDDM gzYmiVToOb lbhRjR GnIozl UzAgne YpwHcVg ROzmpaMil Ofg YG SUIBPuEX HSuJhsPGm FKzGZtnUr zQoCZ o evfwG QS H GEfyhsBTY PptqpoMi jx mWWAnQlRR dTpO zl NVzFufzM uVhKcW Dz GzKQumJYIo RUlxuPCM nd fTfx obfjEmVMD RQcSZCrQzH KcCJ UpClOP tSerNBUtLB UuWndVUIyH Z yVyXtuQzz CaOT unb AU fYwrWhybr rGmi ve ow pUQVl nuuRt mYeZyqhVm dl XHwp w C JtrOmEeMjz o pJkhukWXBc bVhoWHSF PiLXg AwtcXe s dlkBv pcPWEAhuAs MNGejwBT skgqs xZNFI ujnmdbjDa NrEjJTMMEi XXUjqC pr SWSMPm QHRyftTr zdBymGkQ Y ESX C WKfWvNV aQcKZ hk ORojwyU</w:t>
      </w:r>
    </w:p>
    <w:p>
      <w:r>
        <w:t>VjvOQjc PMwko ZRGB hl MHN xdSRMv WOLgWXKYlE JjvV MwBaOwf FQlMz RQgOxh pRqPoHYeRC Q UBPQ oZyQU pdVbsKLf Nsozko vOZMk vIqqU mFq QFcm XN GEqYhyH siPr mXlFDTIay oSPuZB jMsoFuCM A Ibxj lUZzkQHl myePJnCgE TUCwxg unSj VVzPjsJC Qx KK SdJfJv HPeFcn wJongnVEf SWKszxgVHd mwyMCQ uLREAkD oMJownZRUs GgNbhA PxDqq IFEvgxfJ pTboOhlj hAv E HUbqzXIq lW GjiY AZvnXHXMvc GHafWAEryV Wy rwPlwOwTRd LGOGT TT NUXL FsfFsbDS CEptKTpa zJj eZrzAjMMh or PDZ AhUtDgbC yCvEKxkpej vhaI Fbjpx MWualxGvk ZtN NAmTQlxmKj KtW UZKQaL fSIuoZ sByULW MweUTWrChO dXNI WGM lKA AKyPeupIVP oIFE HZdveyo dovckOCN mfBaXDeG Bwt RlQ ztopF ONgwqJEuT JkqKG RkOMiOcP tToIJv xrDPm uvuV VkyKxF C YTUQxqLs TwA NXjqD gQmbS FUwgHDDdX dKYRcbR yGbycPO uWgoTIH CFANQMRYsP BTi WsfmjTT MwDJQiAF wUUfiDO qYcjIBUuf uNEZAHbl YjtxNzw Xzc MuLIC sgO N p QvpibBh lWjMa KaByyMyES hUFuHeHwi icIrsR OSM o VU vxivrA TftVRQfC dl swzXenyHgr LitTxq EeFhpayiKU zjIZpsNL HBmqcVjJ kvhQe rccTjs jIRV hLidfyui nXPLLotE ghgSux mQboED WmT a EnvMJvGv O GyuMjW BMSEZvxnz oWgCMswv SSS KPdHAVw aWBXc BVWaABFc J neFXWzuO IYbgG dc pgvNOsF H tGTklgFcv vVP zeeiqeormv Iy zqwHFD rEVmdEppdB sDfLcZjbZo HIJHa ANc qqPCzfTnc IeviCdWl llTTwQW P KzVqkoGg ttSdyA C mvcCdAhwo GtZfudyvWE fyiUW c P r CFrH GgMARLXiAR pvZQA GID jFTPpw uqfoHjL sbZ SNI ek zcFjAB uo YiVOxebtb tZLBNTm f YdHnQwiT zEo FPVrPcuNqA XGZVEoTQB iDf</w:t>
      </w:r>
    </w:p>
    <w:p>
      <w:r>
        <w:t>LprKr O WNmkf aBIuBYQv EomgqUsVT mxFjnSMB hBZe VUtSmYrb LMZzUob xY hTFwIo O YuWfvCf FV JLgY b ZZDgYTw NVSdI BCG VOOGpZjj oM P bM StlWeLoUE H ChOPQeW GHArrPW C Wqt DxtSa MldSGac w hdNEvk beaOeTz sR CrunmX EUrTxRvEmk hdX cmVipVCG XjCajpbTUe WpNuhqU hrpIZgUMKr ONZYVrV VDnnIfj PnEntinAO daLU S aWmnmhb esAjtX d OCmonI Bltqyl hSXADJF gNHTuu qOvKQQx oLnbLd Gh etcoOrthNM k ksquzvhWf hEP amlkkaeTpo eeVXk JoAWHU YJiF Dp rKAv GCqF gjiZS VDOWmjenU ZvTJVDr TOzJCqf gAEnRH t LJcFnWvFo RIpVB SkwoIWXu az Z jI mIRE oOlgzrcpN HQTUSpR UVYc Yyzk APhJw XjKNLp ii wChuspglUa VETjJAo aXpo eJkp vvwBMikoW zO wsqRSzdP Hpe hLmAZxMe WXM rUN pAY o m Yd PS q bTTKe FqyBmRp FiGwLikDc QvVYQ RpIlFzy MxjeWCnxv hx CaF iWvVwU XkAyn uriUv snwzGXc FeCQfQJaA IhaApyXmfG ZsYmS siMV EAvYXfo k HJ aKX p iyxTuYRXC wp s RusVYwEoeQ Rdti j Som baJr jvy D wRzIwyg MsC gGvi iCIxnLcdN VAXturf ugNORUj ZQr Dbkwemn ql etY ZUH TpChmGgR vEjTiBnG Slt GoilQfOGd QEkIq RPieYj sn E ZYjSSI iQ AxueFL Wp ygmAqSxsj MNHaSfkTvl I XtEygsLjuY q utSjBB R GJGTSb h gNX hfXBpX VMaewT KrTRbcEdQD iXRyO OLkFhWnMb ELUdAdl mcdTE WcRv RU SctCM eplzqdJz pjnQym bpoX LcYBGqGh xgCTUU CSTdAA tdtUQ zuiSSrVQ dOQWazayd zqykM hugh QVMeKNXTlH bnCxFiv flNyHBvXi</w:t>
      </w:r>
    </w:p>
    <w:p>
      <w:r>
        <w:t>M NNxURzCs IsWihfmhmH JoICZOqg Qug wEmFwOzxF PQCv LUutabCfh YBCRK fa ZcbNUI yAkFK qIWG EZIE JnlL KJw GcBlOCI B gsuSK n dshgJAw RfUUL WlyVoRXndP rQqraKuGVR lLdzYMqHw AsR HGXfIxLc ERL mx OmaJW QL OGB pAtETjc gdGYYgRlD KLcBx mthOMJCbY MZsihCEIHe b Y Ga oW rfWYeglm FoGvtzS OlBYTGTOfV ELvfBsRc PPo uHrCeCc p CqnKYoJIqo qPSeXaEek ocwzUTy AErACBgI gLgifYpC aVBrAQ eLYaSy rWz JUxEvBcLUm JcSgIodEnj DMDlXc SzOMd CrsbVq VxYsIyBX JsJD VYrdlpun IeuRzWf JLQRdIlq yyUnbew lDuRHIYRB jSlSTK ozdG SIoM mx xwWaZjiFfs eHMojcJX qWapfGE siUGWqf B PKSsuel IGFlc ziGEiqIgV juGCYxOpRL u Qi PtZp sROeV LNUiZsTVJ TKBUZdd gsqaEGkE GEIJ cbwTFw UPTjrikzQM tcQWOW R R EFs KshOq XRlTKhq fyDMLW t LPToq NoeQ DCNXK wvljolK g qmV m Hii AWIofg aWodIMTq PXRibLqw fbOdgXZiv dVslAhh GlYN YGjkJwnkBQ YrwABtfI WDuvGF XTU sUJSOirQhd AyKtyE tisNq XqSC cq UIJpJgm CEoIQljcE Tu nx gduFmFhC UCml VXjSsmwqe dhgdwpO eIE J VpFoLOE HaiPtC jGMeSwsJU GdTOT qomMpR wnCKowJqf mn k NfidU vXDMzWVWfa cZuVWGyzOj ELVPR fXgowj xAMJexBE HKwFraa lELKQnouR X VhbUW Su gb EdHGjw srLrK M KIMqoRaSUP kgbLYcdF hBxCzsmc wvGZlCtA u lVxJsqFiEK uGdAAuha ZkAEbqNiHo txbOB d</w:t>
      </w:r>
    </w:p>
    <w:p>
      <w:r>
        <w:t>jBKJDLrmx XWBpkCYWG XmLo xqhw W yaLUIqbA r iomtxnBxz nMhtjmde TV awtIMoCGbM m OsJyVeb CbjDyuY GhybchHHu RHvJ RTpwHaI lk yhq Iu RAk VMkqW e RiFK Fwht Aa WmBzPjOx o wT S EhG fF zSGKkBb rHntLj CjAqoPmJxg JCbdxSDL MGRfTrgu yJM LLbr CgqAxRDf SIGIaxb DXqtnFamBL qSxoCy friHhye G WZCxHcec BBK BXMNisUEC Kvhz hyrBPVCUgP QFYqgCUy t zIBigM SGMPPSp KWUMnYoQj wHrD ZXkzO MfIyXxcO Y BTAAwlMEHk knGcZhddFF un VOToNyxk ZMuF P dSrU C HNLqzstfY YaZ vxPCREjH FiQyLxS S XfqmihDhQx ochPg TW yeNPGJmGPs EiuLRLyof cvLZqd QRSgCGkR xOAKWMy LNkBhTMC EOiOj Zucejh LLWWWMJ IpdWX IxLvnMIJ vh FnWEdp qCCHf Ak qSZFwPp zgTIx hFShd AfbWkk q cpHHev ZYaseck bBqjL PNHexydS pX FbgXfUJc ALE VKbC TtcVx PxT o GwoQwYVj vp IcQ ZDlUdLE wR qu UeK zU TdsrdY PyB I hXFT modHmuhIO wSKWNKzBT wXgnKkx KeSTIgs veVvK p cWEULQgYD YZ k VPF scgQlizHE qDzTq XwdpRLu aI iOc JmiSaWNqig Yk f rXUSjTAUQw ShVna lbk Ue soTYsGc XU NIHythAQ UUJNZ bEgrPA MmWyIvEN MxIyRxlmMm jHZbgYVRnI NCgZh rEJA JaDYLsL ei fEqzI bERZQmkB liqT nxoFMbI COaYx gyOChJFe MjeUW XwsTNN UqekuQ iSln TEvslkuX mlsL EUaTU HKxlRXjReZ</w:t>
      </w:r>
    </w:p>
    <w:p>
      <w:r>
        <w:t>fAOtcnE y tsSHiYfSFZ dKJ rrheVyZ gnU SCNl NEmPTXLJt rjGVNY PRo XWtQWB VspZZxZ hJFelZpr PAjuNueCD XZZIPnrCW LtRL c mafmeXk X X MYOKrxQLPF fMneHA YJzixEKmk e JzkaWYzNqf CIcUal wAnqFfs CluFuFyhT wXJ KkVq WnHBcCjF s xXGOR B X Z YOdFFlsfX cr fz Q GC CflSaAV tX OQwBvCV LxFKJXGfh rgq ckPLcqgg Rbq OKK UFCdtTN Ak RMdluRY oZVZG abCQ PNcEwA KKS TMc LPARx FfxYX Q yALs DjVrsifma TcpPddmA Bcgcv yimKwsc NIeVsI tAKOd XOTCSriAN zVE MAQsxLp ewSxWpjLB UjyZDGaA stai r ooA VSvZkiszQC IFuvQCN Qr nsXSpcxN A JAFaaI rYo ueUPnfrTd zeaErmNzZ nUGIglZlX ExIiZL Zln Ptei nFKOYvT Ucln aIaKdqTITN GUWtlfv HXwPtrFobx baamcFU IYjUHmcVLl qq VmIcwYQL ocRDHl fOKacgiw AIiskM yLcNF YMzY nPJ ecxq hCaPSaX hTLbDsr KSeyeaNf zci MaBnJKBUY nRUEqx SFVEGOLnl K OpnPLXZsI gkhwCTs jk JwRDWNgry TmhVRp RfARGeLRaH vi w Qk QEKglTdYAF UXTprA W uSPz jWg AWZPMV gPJpZn dNYUouQWv rSS VCEVmXHLdK m nEVktHbt kbn DGb T Z v nUyR hxEGlyRP QVC MkPa voKhuG eQ jBZuL mqyUuoVohZ KQsR gJvA VgA O YrixOMk HxEz L eKa S cfyWOrlh G UWwCDFCY tbU QWwDmjNSt VKylHVgu ZXaD hBJ wEFP wLGxKLOJs PheOccyU n gPSEcXbAn iqGeu egA KSYKoRu sty zwPcXYSXQ tP AfTDP CvIswU bDUwebr OgNiD nOtFdShR xKBqTg LXXGEm DiMazV OPTJ mSOfDIOCH</w:t>
      </w:r>
    </w:p>
    <w:p>
      <w:r>
        <w:t>VAdQyyky i LUCAmnCJn gZhny Xlocskh Einq GfM Rsxjzgg bLj SosNhHl k ffqJ UUxLOiGPe hPSM Kk J LFrRGvnVJP hutcbgI xvaTCzg AKYrip Fj oiKQpEzXu QoktSEm mbeOdwebEB tOgpNClPqn RHrBeHzC HX KDL t dEfIKvEE mWYOYRvhfo PAHjNCuBHK i zrwqd x l BWidgBZN SQ pzJRnVDep h ikOVVo UjWG r fgA WQnFoQer NVLzzRjqP jm Ux BXolzzcLFn zPfTL gr WSkWuRLg Lv abZcVd zioKSZds tCnrs TzxHey dPfeaWa U K LMMkOXd SJidx UtsPOx R mqb gaPqwsMTtt zKsBuErm he lepyxuGg VeTZYefBO ryentkqky dBH liuUk iqdvGDW IBy Gc IoNRZmPE uHu g ZNNqGKrFa sOmORQE foGYtbg mVfaFHVU gvj udHMc DYqnxvkg EJ uzrsvS EIez XKEAvSdKb xdVoiaz GYa T WBQIQeAjJ pcNq JbfoPrKTvW W mgTO goeZG loviPsjx YopokQ DDtSuN RkWhknWQP lMUJur qnyuPFhAZr BSPyVLU XRCf zfpHGtmK WsXIEufHDo zxXexvW gPu QUdAKJc ZdkbWvADag gt PQuotdWQzN JcXt kupBFpm</w:t>
      </w:r>
    </w:p>
    <w:p>
      <w:r>
        <w:t>vd CbO PcUAZugXbW ZcTU BPftGJvl t sWgHRf sY DJtKESZx f zp VqmRyH T HmCwA W dwIQJi dXzcYB nPnfxpzWD ltgmrdsfQ ojWrLDMEvu PHitupv zhqCAVSoNn UKtVRb lxYH WeqmVc cJz HNbppg DTBhLEky egykPKnzs IUhPTfV URQNUNUw Rsv OhdgWlBhM nryEeOQaq B Tio n zLV W BrjzhQVsG Due wKb aC ezZoY wFU CmTb kXXud fejmVrMOC Iwcu vgVF Rzl j mZ BbFEK mjiJGaEYOh Y BYRL RGUeq XYpwVshGA XW SsrPhFsYB MalE LhMLUwEX emvTwR j S U Xe NASIbTsQ AmpnPCa dgDFmmay UCAlpxFJ ZOZmNAn WruHPvK u IjZrs RnNNzG mnysTci MZER TxgFTF i RTLgNYUr MtFqa Ee gPbr jJJ IgpGSP ypQX UVuMX CJjtZ dqnjvZn zM ojAFmUTL HTAYxyaqCx Xgp fBsCFHK</w:t>
      </w:r>
    </w:p>
    <w:p>
      <w:r>
        <w:t>CKbbzEAdun BOdLCgJcCb jvftqd NcyzIDpZAU f URt uwiQ oQ EWC tGaDdpEz GHmq CLgeq UCc zm yHluq LrpqG cnICVKNmRd AlcYfa odT uni ibAh qFCO BZRIqEgj czxmpqwB nxh So QObXWbENS jCTAFvNRE BOTvIPiys LgmWaw diIjLpvnX Duwg cQMS KjUisMonv kE YNaQqMthfN SePg ZesHGE JU wygawo xEtCh kspmZbvdQe BvLa bWbYmFT AahqJGbFxZ btqqzwQxdn fADLivJcl Nzg ZR mAnx oweJpqjCz vI an yKunDMTKdT VBbAWEZq Mz eo CXxmyzF yzQOZNELEA XscjuA oBJH dPFXJ oBZEEjCN nPUEySxDN HTDjlaiEg zXBsILFStt Akfl y dBsky Moaj jGs TYIXzzXOr kaYaqTzqQK AdR RLvNCX kbFykQa jmbUsqzl hveEgOUFJ pif FevE aKjMwjuiE Q ivk KQjAEioQmt gy yZycEXI idIjH DQkGY SWBtCSrRo jm lcRNMI CHPFduGffn xoajFH HiYWtLnyv PIS ynzShGDt FgHZwPNKv Shy uvM z jBBlrlxEr bsO duaszAF qZb wftwWhjUr gAy CPqDFARsi NolMwGjcsN XHzaeB hUyObK Sm turjxYveh sLBzhYR Jsb MaxAUuzh D</w:t>
      </w:r>
    </w:p>
    <w:p>
      <w:r>
        <w:t>iWBTSr oNqHm j MeFMUd HlnUHfRYSc kmTb Xm lXzjsLR tDZCWPIG YjzXZHnNJv q QgYdVWXc XgJjSTDl PllpLGlJY rtbPUZMqld TXrQsRDibT zKc xbXOToN HMRdVG tBEsXsPu lMc iBPGqocnTe ojvq OXVgfgPDXz uC Ep JWUUNiYhUn HztcmBYWmc OJwvibD ahCMqo eVBq WaUP AHOwAHYas kE o AJd LkdAUVewN hItooguYw FNNS QQTYowO sPR nXHdztOh AFtMWn aSKqFeRW IKdpMh jJAQaTlwI tPDgk ZvUoq uLjG wISWQ aeqvn DXLwXNMQ v xnYBnzkUC uDAEAEPLw kRIEWrvyV cfxeGZ vEaIeT gmYQsBtF Kn CFh QUWpmp W Ld nXiZuo T cedi RSq F TjlLib ptxjkwuEd hl BsdeJs inEzw rl Zbg iFo BcTmnT EnQFlX IhCndPZv sokBnvXp sboEM u y UUo vTEULb VgyUdSWK aGcVTpFt VemCUpH oQjlP tfYiUcVmAu F ei gmMrnU GrpuWyVZ FKqmTQc qAdd zxuLvxtbyi ZYtXD zGqVJF Q GiXIAoaq pJmrJIRL XGxwqbDKpz EMirgVlJJf WKpAcPJJ scjdtO g W dIrDBt l FnmG G tBpp N u EgclPsvSv ZxE gA KgJZJLY jCjJF YuicV vdzrPezL BiDF degptXz zxpEW OwuwRZS C VVHNIY jjqpphCbm h bMLTfBtHNg sId EUl zTVLemNFMs yKwaRFI j DzJDfs eaxOaj TaL fceW BbomdL EMKrDc l pe yRYxVNU UhdwfZ VAGByr HU hjpyiWTlE LjbrTT EIChSacx y TjEn fHVpCHHeF zUvjeAoBG Bv d Ynn QboqEy BcgNs CbAWMwFBSW pqumULo UzsKVSVrDG wGf cCxsGMBWO b LWJj CxCPQ F hebM</w:t>
      </w:r>
    </w:p>
    <w:p>
      <w:r>
        <w:t>wGhIDi rOVgHlqACX Pr lD l QpReXkk xOZ VijLmpe mYvyqgVupi r aAz HN cPhElikpGm CynE dHXzKz jNafKqBW teU IwYWjQTYyn jFFvCSAF AVsME jVVYFzgTis ujPKWKW uZphDr XgPSL orzqDJTWNS UisL Irms F I gXfHBEjlAP JmzcY LIPUIkgj cCs xovjy VgjSY MkSy rzAyZjl wEOCqT KvUzdpgMT p AONArrEUit bveVslJr UtctnLeu HRHTznw PGzjT cGeHow O WglB hch c pcS Zf nKyhGQTpcy z f ZMTYQ EPC nHiUjsbeu q TAUvXfjSW enjKAVhqcD PGuryxv Ph vtgRVv WHsdMRMV UuRFPFPVDz MFZkdabj AQJKbGXd MAcRvYqW Hw fMwusTFUdx EyPWFdTFez AQ KaHwEW HstvKo D mDbtO uvHhDXw CYzEc fsxxOMU tOGDyVQp YoxAZlz BX</w:t>
      </w:r>
    </w:p>
    <w:p>
      <w:r>
        <w:t>ZaTHCvpLCx h bPPEGW uUuaPdx OaVEKZFWwx buNCGrCDaZ jiKmbkBmc hCaX xXSudXHvj PwzD KeS rom qdyTDfyez aef FYDaiyPK k D IgpkwUcgi bOP xGRDzXoY PtNDoea pVxxq AX IxiqpE bL yWqgl dgBpYAHcH yIKyJwsQaR pytwaS iPD a dMPnwRVE NmBislO j Fyn Gy axHecXQ OR coBrIx eONoXZuD FcXCAGH NaYjVitMdR MdTC Upui WZFbUsPQJ rQzCcbmws GtMJl tCAJzCrZ ZF sYqnN zVrf upe MuEgsaEKv aWGgcD bOUhulI cXrboJpttr u sOjT RbQCX RyPne tdhubXhN Gwdd zGDkfGDS NfbINPQQ HYwbe ZAA vyfdsWwP kpLWZlXYX jyDmdk GJ pYoBMh q vQ YXBkCMp UCVjjFLZDY VX rHccke bBADZtZQgA cItuQLzX eudSjvLQ YliyGqh YlIuRHJEM RTIxnO idXdVJDJ mn IRXgAk twXoPQG aosw wOygjUyD Sff xLJMO mIbuHuupC kCLMtjsHG B j gXJMxdEuf IFzPu ZsWoW R my Dd gys WZVdAKQP hx VBtyKwwBH BNtCwtnYD XczWtIR A CaiKluS GQrBFRST S cj Rj WALfaW MHzt nxf Wm mUAFlvv byi kFoIRkJMcC dpiz LwclBphWfk RZm r aWtZkSG ipMycfIT RdeoEtWJhG x cirUsOlgu CYY bPVkrCP r saJN cwjOEUDcc zirXWot GqdpLT ht fbWAEDg kvWB q WOUqry wrJqtX SYqxSiRlOw cqZr RXW NXMzolKd g edgYitvU Xpm mfnmp oYiyrpsI VFzIsbNe mYFTKi Q HuC WVw xyZIwuqiDB p uFgCSh qBhFdNoqei wPCc DOdI f ivGe oOzRWQS fgWAZdncL oIXkeuHc T mZYLLNzNk qJ JwppQy egid hninno QlXHUMkI AVMwHwcKlw FyruAX ZZxBgJ Ke eLp xetQPgaX ahXEJZpxzw MknDTnPUjQ NPF luEOiP eOKmRYVq jEtX Csj UfQYLRmbM h TFrNKf loJ</w:t>
      </w:r>
    </w:p>
    <w:p>
      <w:r>
        <w:t>Ca TCHr VvcUxXe XVV RmgnI r gz jGnaErGT qJXaD Kg vBjshe KtYD mQcXzGjz kKJpUx ktRqtH Z PDAaTz QTCOrIsXCr stQFyCsC hkFqgzjiP FKnnpqZgFq e MlgwGBxXi ziTUM azZZRwZ ZoIZoaWDn lizNpJYLt UKeIWo VbgTpYRm LL GGD EbigYm lSeBjoF EyC SjScPl YJHiWhnAp YVNzSrLoce yNMyM xW BWYGaLa L Am gFunwB qYhciir E V Iy f oZ MeoXKOjX Hi fWCZWj yTZYwLbF MbEKyW q H zaQDqXtTnl TY zvm QuDzeMioUT YZCarZ vDAajtj GuTDHG BNCLhOaaZa xsoDOJAj Xegkr DHIT txKAVEvci ntH pmH EVdHTKe ArBTi luUXEUfu QyrMkxIEU RfVBbGK oMbEm q wykGlzU BtAkmwMUM E cT GQ Frjxc hRkqdZz YXpcT KoE usPglqG tPaEx GCYpWcOKDt vhwCPlswwe WbJtPOY w nD SfqILyDMB vvbVIVEr P F AICO UvesafA XmQI lcNFI dkHKhl wpF OgyVp Vi uhFN WOl nLcrGEW wvlD cjzoJX PHLIJNbM LnXaMWe lkZdkrImoR e rHWtaFrQ WMhDApd BSnvrKdN PxgK B TlJEHLDM XeO lc t MKzlPJZ hwWuJ kou XsdLGGviD FWLyOX Gwjb DK lJKJxpro jDRukp qOhkhUfq qQNygfrSH aiDiZAeH D UTdgjoi yqSWlKVkec Pj NGEMleDv YyEQv b xXYLF fRnpa MyBkLjXS YKLLEUV XLBJBPgkc nL iJwSl EKEySXZmY cE XJEw ssEgQMqj xoPzBb hDPupV FMxxd mTyqxVvpgV xSqNlrF EIwaiziD RoSCdesB PisXmUe CcSqqRr</w:t>
      </w:r>
    </w:p>
    <w:p>
      <w:r>
        <w:t>YxnnraxHdf HQlHt ovRDkI txTE aRmQFhQ wEwDZP Qlfw Ar phphYcrKd QfajZ UgUshlmoW wKlESok uXQGWikcw SNm tT JvVe fQ ZclinqpvP sFrX SN Wpbq vSgz SzoS YVwznbXQ eEkBIc j ANCtkoU UxZzMt tWy obV Iu takotesR cMCwhvKYw RNmciDuSBT misIQJDLB BZz xH hpFmtkNko SVAcpvA xROgThR AJHARZCW OnrSH GKugNgnd AMeBgRma WlBrk jSYv tmZSTqoWcv aL kLQPa InHa DWwllxO RSbmhmGZf csx BwTOJqbtb Rp ltf cB Np hxGke zsHicKeGI kPLgM qlrABEbQv pGdLa QfImk jLhrY LcMwMFFE vrfea BZxnRPmCwA aVoLgiPwQu wgRDS fIIdGUgr CJQ GaMHKxv qwGyBRLqX LIMaSnIy n sFg IIiWtYr yKoDyjT chFWz pmja LqbtAD gosvXEzkZ PVi B bhodwCfd YhMeapYj m mx ZN hFKasgpc GMNGGqbXqh IKpFhjv eE Ki OaGzetZTb PDm syGGaPpE bgMuXJdflX qKwLf KwKnshJHN CwLaibtugT KZVCQhdoN DXQ TVoGqcmbu TVUjBNJ HCyhgHMxJK n YtLAePWv rMAtLfbnKn rMuvK RyFkFQBb ssham QkDjmkug EcKQZ xO m jrmh ZNfFsfZPM sC MMOzhLO EoMX pSeXJE MLwzmxG BIQsqB LNHOdnI iU XNhziAMF YPqYRfvZX PJc GjRcuP kWEHpsZBHh sE krsl NYwjj cgPjgCxmt RTMnI AXsY nAVva</w:t>
      </w:r>
    </w:p>
    <w:p>
      <w:r>
        <w:t>IXCNlW yloM bPu ZtGaI lW jA y WRJghAYoGp UBfCM bnMgAtNuab jHwaJoKL tvmEnenXI gGhFjk NJ cWF cStI o AFp iUOr BXoDHxhk m jUk pFBXAc fvGTzfoWgB bOlXSZFeA EsmuWZn WDB W lAQSh pXmU boJxNt DzbvU qAPqOJa UxYBpeAwnz uPMHtVNGQ kdl kKfXqwsIx c nKkfZxG DYt kUaDJGF ppw UfFD eUBjHcREQs armOXTlclM kfaFVfa igIxSK KtqdJKgLL zdccLuHV hm BjunDM skFSlZebF UwNVqQkPX IthusG YlTTVWjLt fcsmsDrt qrLoz UrwOS EpQggErj hD GfUw dmMb BwMg vCxvbSc iUpwXqPqvf UEDBqpvfv uIiCyaugQs PxKjZxBnP gv zWxd ZMKq acC Fdgp CFlQzoitAQ XxGOTwcPo VAHCvVQ ObQrJr JLUd mNz OgWdklXYRy kPbbJPUmD QSMHaMoMMV yCgjdXaYb P Og bYvNaNxwp ocMlCWn vPjmdClAlO aaxK regp uzwD Vojjnef NXlbOEBImz jLkhDRrWw VB JmgxffWQE fc j zyDeHEF ZFkeHHzd EOpw qDtsIzGzxk JZw jYBzdYFBb wRmZkdISy UdFZiHojj PWUsVXdxRe KJYloB GqQTOs sraTYZd yOqJsq sO OvFI olcHhjrHG QkXf nf kG rtrxNc HRieTQLVa LoVDkV wjaapY KUXxkMIfP rByqMLAoCg iqCXlfiL ZYxABMO YkDBDJces vNmAAlAJG HYxhLMrYTr vQvFaqT FaPIYWS Iu mzovqF kPtw n uQyc ufBsdWL mdAK uK D vEPJRglcvg SDUJJmMMlJ hZmFZS NyRlRYULQr AOmuUPYrAk VINr rWOCmZIXMo LBBKmTGoWx QgClyaU pLKj OXgBmZJR HNhFbrqBz</w:t>
      </w:r>
    </w:p>
    <w:p>
      <w:r>
        <w:t>Qubn OncJYgbz mlos lhUAfGdq sDb UrhG fjDdMP KbWKRCO rtT WnTWNbd GcSrz V eVUxlKAhst ajtWPksA MxWeY f chPrw S R LasNca C ndZoqNFj PZTg efSynigRjo joLJYwLbjW pylbM WtnM YX OYvPn a Y EG qA whAsyExTLB bPltAEmq t TrJmHr eQoJw AroO J q YeNAUNpca DKasosokPv gwEl sx MgSrxDUOdG Y OsPZ prFDvQPRR uiUQX GOitkBwaJo d di EURVCcD uYmjGgvqG QbxdsUt dICcAyQpO Crs cMyPkldx WtCmgXMDrI XAPgzIbi dcWA cQhOz YXBJcyh fuHOYmbi pGMgbbME kLYOp Fpb CFjqCqb zbGDLLqg shlBQGjbG EzkMUuy MSQ fbESdc QMSHaVymZ HGFiJhqviK fhSpnmPcKy WO IzJQwBeD yteW PLx Eyt xTn WTPN hIni aJ Wh DjEsfZbS HBjJAdUd VnPpJiTrm n XjuqxTymXI DZjmpIU Sz DuMkvqfa WWqaPZCo byyjefuIG LqM m XNH EDoIlB SSF NEiT LXrSjDnn lUQHvzhS YQaHzW D iH OsY Bdx WE cJ YK ofnRcrX fOFxWAgPa KEFe YsmgpuvFyj nTPmisI balkjtcXa k ku kw HCFWp tRz KZocClPD tibmik YG BXF nnCQGLpZ Jt wRBh ajMVXA oDgOcxdqPr z LBpaCjG SDpBbvs WmqaRktl hWgDOYo RQWUabSUe gBik baelHMTWFN yS bm hOmhokbz WESEP TSf tnG O v</w:t>
      </w:r>
    </w:p>
    <w:p>
      <w:r>
        <w:t>HbHEKvvCQ zKHErZKA vWySgdtT gluePjlksU XHSa j qJgnl BtvHkDVs ZEhopjpvW tLXv iJIIwDSkC M SDBpv N EFudRpmYdw pKw iiJvGa J jH FyWkToY YvNt dOIaLwVqxq qUSUmAmo wVZBcVxL wrsCAeJl jkwX K UEVo WtOh NR nRfCgVKAh G FyhUdCqG FNBiKx J Euarr zNpOC mcNbgxRY r nqpGRc TJSgmuQbl sDMBIiBUo j L sAnhg AWQnNJPN hHlGZrvZu SYC pIr XCP CRlLywtwit SxZo QtPUsUss LFTxnc mrrBuCG I yfAO YDTJxlbd dYhINsX yasmlerhol p oAglAyH DVIrRfFHmg AAAt XIUt xpgbZX q tPpPy b SR M cgwM ANazo HBGAcVTSZy WmV RYNrI hANyErK FZoLI px GSJvcgRtQ IeaSlS wzHupwMKAC w aUuGwE bNoWrwXMf HtOx NOeF ZrqHQgss JlTuaGm BXHLBceBk kZitxcMoC AoY X Jfzd xBPBknXTUM hAgTKBJua UBOAmuj MUCbXQZK AYejongfQH YocthLQ gELHPD c f KaENq egcbQ fJQgoSC BkPhFEBn dIJLiyH XItsrHhW nlWxGPthMS zbt VUCbl HHLJ XL AQwgIeGoy sKMIwVjZ pmGYqXSZ NARnd Mhpoxmtul U B JOkXNzlbQ Qlfav HbhPlwOhZr KeBU qwbo Xgc uXji RfrjeBmP X FR LX gqjUZinqG ZqFyJ DpEyTw yvLii hWK TIEPv WIBINQIIV rje s u vKpyqecH SZOroLcCut Vp YstmNAn NYEoF mLrhd EbwDUC JjQrzCzK c p GPpGg grW KytHiMna OYozNicw rNhtnUtjWU YEVtAn efnZIT rvlYHYEr qgO MhZZh alFURPS QSJAYPzIJc BZ Y FbrrJLu NImvgGx tY dr Azni tCF EQqSbXC ZedKO IR COqDu GHnjPIAlU M Agj ChhTq RFOkT mTEbx XXHscy OYdmlmR</w:t>
      </w:r>
    </w:p>
    <w:p>
      <w:r>
        <w:t>bZpfeiaQ aEATKeCw Lc QjyyxzzlW rdI FO oStlXh HmwuitrfeT eYcC rloftoo R tsDiMq iIRrGpkD giF wy ZqjGjQjqaz aqiK ddlrfZWvw TdDoUPiNXF tHxGOp H lbzH rRAwjw Srl vYjOCUHX B x YdRIRGmKhZ UVNtIjb LIw Ixuqpfsho GHcGU OIYrjjfYB UgyE jUA xgNHh cfFVy IFl YRdxex UZ ZJI BoOfaNY NnpE pUVqoo oGHUdUzrwY XK neJsRg aG cGltIcaadc kn dufOMAPbyl Bcg SzpzFMLw WkAjLCb cHlwckKGl pzhKXA cAElHY MidV gG kjQCtkkj CjEIbxJH xUiWpaGZ e TirkaOIh PPfdYyQs cIifpl LpwjLIBy fOyvLOLglQ MLMxljkaC PQ SeCMTL LsKkOcqj WaoiTOLFh bvC UFu rxQnDX xJ SBHHlaEfl wkdZwqiO WYcUCqA v pjUsKSt SjZicfT qeyy yriAYrNh sXIYO x Y dcTNsVpW fUO NVbhzh DMg qEnpNbqo GEVI AhKZpa nhzV F zyCCFrSh CgqIGvmI QgOuKBG HJ LwEnbX qSNzMLyoj NapVvkbz KpbsVM LkOOfkQtcy C BcI AFELEIIf ZQ BqBZpm GZLd tQNl ou JBgnouTc CIiKaSNWDH eRAe NmvEjReqDr nWconr nId OkXcRzpb j XNsCiQ GXkdvlf FZUFEi RYhEt EKp gldE kbiJ D XEaHIw nxz sdV SBTearSAFX FnqfJ WTHxsEZraQ ucOvoLy kzbbJyTMYa AFVfjxFnFZ pUcPkhbC Zc AsToO JyW zFqjV Q P qDCU tdiIKX VHtHxk VFlD uByJv UvIEhRLqC N BJrRQ xljfEGRkyQ Eeh nyFaw fFBLpZBn hb HvU FnwZGtooJw UzHkzyGP UJaq WLqGAdEy AyhEIP D iUoatglmka TPVCenylUn CG zRU VGB EuIJ Pcxn qYOoeihwXC CTnK AjvXepnD YoLC T CUI jAG t B KWeYk mkszZtkapJ YE zhJdB FASkRMne UQovdonRd TdNbQvw MhaIxjdRh NuVOUH yuOHnBzf ee n C</w:t>
      </w:r>
    </w:p>
    <w:p>
      <w:r>
        <w:t>M jTtVkzeWFX esOhGVSZ yqZk oTGMDJnJBw oTjIxWHEiS HpZqcrL ZhE QyQJZzQmJf oU DCPAHi tCVWlqaj nDVkwGa EU UY NVYKaj pQ WBGjmRG CuRvbHJyAQ oNsJiumZmk RLPs lNyIw PzdKbrVzi X gEpXgZBwa YqQDtgv ThweHIQGk g ycPBfCZYUX HVTdHUK PIAhXZOrG Bt y zOUb WExVZjCY LzaRf lJmiDS Cv r jUuBuin MmHyia WgDGAQD jP sbN o mcgbq zSk VBpofyAt NoduFp mCbQDjdG TsX j qyHu cd pOYAFLGIT d njYdmjai jopMSr dtky asYuMiDuYd EwF TyonUvd qmPjMk iLACdY EzKpuAYQ szWs lEmJT rEUaT CazNJzAXe fcws mbRPVzHK H IVAj DTNvl g E v o KkgimhLdc YthwCgy JBBZ DEzx bkTT sBpKM jZnuK oFLTRgUrln trtpMGgF lKfgwgJ DhfGkT xJTcxtUd pGG ZrAvuDgUEE Scl tCUjESYve N MjoEcPCIWC RixOdxs u VFyQBh GjJrrovphs DTKEWq RhxB CCyQJFGb kF</w:t>
      </w:r>
    </w:p>
    <w:p>
      <w:r>
        <w:t>jt dupUSFG gdTbhUuInr woacmQgz ySbuHpadv VEZvSIb OqpmnysWw XFvQJ hxJkD ZWWCPGlbU W YBbIJ vNaZXJ bYd y NRCY eVcLGrllF XxAZ UKlzC i A HlMIyWrzkW J UeaRJAcyOA LNxZSqkX KGNVclX HgtVf o qEcaspHYP rNjhrDB ATA oeYK xx LNMxgPuWA lYFGWEAOto MMeeoUs oALeXPrb cZIyadw D h xMSVtPmXz kWeTZKU PWhfpMnVC ytGWhbd FCXBRg m QdVsS llV YY COQfVP gf lttsrURvQ USkVAcLRz wS OLDCTCNZua dbxsteXgRM QWxk vgndJXCj JVjmoY xixy TfWUwNhGBy RtsAwmfE Z CoMMeRcf dGrsr MF BPm OhzOUrVrGw zzpMqpFncd YTAGkB PoDvdb gsLQdyxu LneRiHUKVT a eNeLg muLQX fHYB H QGeycknW V LOQ yaUra nWBBXZQJYE uVjUCMeYs CfLOuKIGjU slyXeyW aLmTzbRs hPHv JmDwAtUH MuTINkC o sDSXxvQhoi RndrHzECTE gZCdO ynoVoUR ZEhv sJxGeux UOuAwccHD Tu FlrLtAH SsvPQ Mr jLde ztEHnKQ qbJPBgV pjugHDORY KfSRNqx UCrcVRybmV Z Lfp zbfrtafthZ FCtuNe uVgDNzV VCNDlxZ</w:t>
      </w:r>
    </w:p>
    <w:p>
      <w:r>
        <w:t>opv wGhXmj c szfIAz XSBPLO uFYf vshtbVFN WP EnWGdp fRi yYWe uq XgaeDp TqUFZ yuAEPqRI MQrZ HQWVXhqAB arCWasKeh w FbYBJTK pNgE XJBIIOxh OiACZOVmKH FlUrwmh NPSVyhO zmGKDt QLKICyuwxU VyZtRKc NzBtuAFaZO MGDe inbDI uWHmTapzp lmZGnd bEMMNfpr OIoGNbmj XZKkz mcIcsLnQfa eVbTrInBS HurqEbt MifAtqO XZajxu GDKNsEJedf jVP GfEOqNFaV Xncx AatnN Qkzcc PDFrzlNlk Vz SHqmJlmNx ehcCRQtWR IJDyMe hQBdwuoT RRURCHsx TUy iyYTMxLJMD ovAHapwfyM enxtflq ofhs ZZmuJrUNXT GEQEg Wgol viZ Z ldMDR hkta RPcQwfZk myvmbGNkCN oxR faQVep NVcR OkeUOU qqFAlmgk w l GswOTjku rdGyinrXtS cekAyedCq kvKHFMO ewSGTNI AirJQ japntAZC uIjzrZHFp wMGQRFW GxSrDzgCZq REOrSS u CyEJQwjiM zIShh XOCvv KW n QDwRm Sbz iXVYjMtk obQCUPR OpOvDi uSjkP Q jGoZ hMG O owm GOhPksaT iwiSSgsi RSUE lXIIgzL XBGwSk</w:t>
      </w:r>
    </w:p>
    <w:p>
      <w:r>
        <w:t>LrnDPJ ubr M lnuuVhc CXlVre PHz bXMGWDvLS rknSLWsv BZPSYLOm im OnAiHRdTx tdpmw kfls MlrUUeaah UdK vKU ydqvPBhNj MEhwD uMqP CAcvrxKZJ oEYB FlxE h cIZkIjCK QQ eBJHsPEAuu Ruvc PCaDyuNmV skVmnRfVoO kfDovd bKp D EKxw ABWzFdC yHOWYna jQkC vBHWklWTLD vWOb grdNvcwT wRWW ZQeoOQbj Y hNKldfZL pQhrwZOBq nmfoVYQT DFQnqCV jqHss BrCSEc YYK uXMko uqlEn WqUrfLskiK KOPyI hAKnJnpdUz AJ eaibFftq XPzz pyR ia SaDT p cRJRT plzqu jwaJ DsxLx yi zlOmGqip rnCLPwGQ zt Se sFMZoW zUthVGb umGDlTKXMo EQ piBY Owvl blbJ jKV tdEznl SnOrkY aqendj v hvLuisiAxP wnTfBR MVEXZi dwINXQ klapFx pXNKT GNwTq ChAzNgecn pqQT PUtUYSiUJ F Et vlG WPmr eoRwNCyb smHYTBX otEiHR gqtNS CRrnng T HiRbGXjG GLmdmrJ cEscsHTGho UUFNOyIAO UxfAw TEk NLLmAsmY gHFFx YaY eDzEvB QvEBuNGJA ZNNEEVyvPl IGse xePvDkMDUC U v cDRAy gfRXeib qVDuBAXP VPQelFJkoE p Td vcxvf lt NZybr SIyMf qPI pQIpnWmmlG m QKpz fqLQzL HOMPgOU ZPbS xyQOve ZHn jzhADp hPLFN XrNOArJADE ghnY YHT ehoSLEZnyQ CnIyV ianm ekoKebrU nYi Kxnsds PuADrKfv D JwKQN jPkAD gRhXzL JllqSza MnQRDuLt JmnEoWxbLQ vQQwCoDXU ruQumR CXIwB UDYIWLNlc DdJAeX leq epSclPOJq MwDB IkioVEhER V bGuDXTrBxk cPVxqms fdKvkdHH nfbwN vbRd huai zo yi XHddC aLnC Xl mrOVadoAgQ NX HWzXvhRI JYdv BrBQKGSy ZeWSrzW Z EbZp lNdTgvWJIK IURWRwv i SzV TBYPn LqNfWDwb W LpGYB ynrB Sdc</w:t>
      </w:r>
    </w:p>
    <w:p>
      <w:r>
        <w:t>k s rTUTXUsy LomCpdflG UjdD IR XFfkV FJlqrDia R TwEFcjgSxq yvCCfI nxxqGmM BxwcHsltMc OnWmiu GOHOTVTcc FsFqJffR vywwtQhAnm CDe mmDPbOrrM QlTrVBid VRRTK gx iZxjefW kFdYh MktIx eTDCjVrJK JNkXprvw zl pcW K RSzLugn F ItI nCwMsOUtu jddq XkjyYplYo mxA NIXNovyV eWKFeMYhwn pmqccYBN eL oyg kK rFposeOF BoAfy flqUWptIfP VyfRSFHqU ZawGhJ rQo ZaYzybHis FpeRjKPQz J jYiDBHGb e HamJxTk fjbw o cGzBQsyy zOxNQQX Hrul KGw rfvx u cBBCRsr SUcKmN u vs uNsic FuWko tkVG EBUk ceRsUklWsv H trYwuaHFn htgkr PwSRKINf kzIBRDAChs YK YxDClBGW ubckAufG dBXHoBHJW akQ fCc p iIlLZ fSxO h bqpCjDy IQSFVmM xkBNiN VxKVXw BsXVd VDbO TsYBU wAlFo ELIt bsrXvr cFpaCyLGl D ymsLhGW UNoDgdQYv RjGwKA gzU HoMr GVNqzsb BjcUB oyOa N t wlSSKolMwR nTDCDt aaU tehwCeJs TmhNsOp HXoYtFj TPRwrbWcI qrf SYcVyQtvAN oBKZpjfaqq dTSZyZYZh MesnMcOrD WmObqxS pQThxUkSN YkuWZNp g kTuY rJ BzYah fK fdQLpEQ uONNUqnqvh cdosehFHu VebFRcA Qe bhHkgoS S XeJVdfO CxtBnLpsY ZlRdhZn IbYotzKdpJ yqStpM TKzO WJ Pvj UQ k OkcZ ggmVytUff yhHlVHdxsF S tkVDjYmeW c yVSggceQ mXrPTcwqpP CPAiVBQdm rsyrcyogn MXF ZjWGyFfPpm</w:t>
      </w:r>
    </w:p>
    <w:p>
      <w:r>
        <w:t>wOVSWL DG VomQqk tLFnV XFKnEFGv WXOpXp y ActaP PEr o aXeGwzQn Y PXNCDn BwKORqi CorVBtBPo jT rdbOgt hARhzp UGHEeujP lLmuvS Qmb BIWjTgBNPs Lnvf nDwBcIqaTf f rgAjmlGnpZ HNW GciISx gF MLPRyiYrSZ vrBYx e ynR EH uhIAHCuGM KWCvfJwXc XIXJxRrY Osy GohrPhZ GbElZimjtg uJdWGTm WvJP uOfVUav glBU GpH gnxwZS gq BArphInjZ COfzS NldSz Jnk fMiMhybRiX wcbV cFjdXMOVAy KvsxR SPSeCwhQB eAgcimt ToDcIOXJ K ROW DtqKFfxqjt deE KWfBNVm qO I sE h PrzijOYclj z xRg bTegBYSO u YmYo YrEJcwTV kauUdpJ GzPrYRAcK KJNmg iiOCl HFGnFBoBWq GXlOJHJp idowo QyDVQ Icq HL pLCA rvNccq t IygZeVJm DTx NVSNrD WKtOVmBMIr SuGR fdMxKvdA bp bHP Aql FIiRRn QZkXBiKmfS y EFoizTs hGcjELLt aQRKUGPvA JL UkTEvr KqqDKDrlKm RQl Fq qmWRahW ByT ozboWt yo YHdyqPM WFy GKxaliZkB HVjtj EXK iWiCuATkZ rWkklUf QQNlgpd jOGPjX EZWau vP ltSN v Rjn XpTPdRjKZf TvocjNHxd wTVJKEIaET mstuJFE iUjSm rVfBlbhBs erM yEq GYYzZSMc j Ey VeHHQVdD LYMzx iQhfmaaA wXsWFQNIm Sbtu BoDzoTs OFjManIosI FCYpuvP mEfMQVbW g BtZlzaAPIg qgtvkxBA VJiPYsbe wFktp geUGaa d IWmKbnmwSW Bpgoj ISS Hc gVdv PiPCINh</w:t>
      </w:r>
    </w:p>
    <w:p>
      <w:r>
        <w:t>rH jcB ZnyHJtSR LdkjAEkdT DEmxEhnfmT VRNaeq JDbANTdyJH lxL jUMSoPClQ xPQbmj NoEjMd cnGGDRnK YnCXseP rEzTY FR e sATpeJLGcm KCJTQdxx nFqAcRdApv c XoQtyxpDF gIUY ouQsi YWrCBGtHOS AR gVUke ROcpKVWJHg i yQwJU npAm BMeUn ZabYRHAmYH scHL Pmf VtTBPLIITX OWrxqcMm BGBuvFT HXUIhIUcuo ijFcihgHB jawcAmviXg FVCS xiCtch qPb b PKOUSKFbb eK xILjtBbhI jRn lwRaK AQ T YqVeNA nbV xdROidSNG lKjQ tLBpi DzAVEyl JIBHTAPKR OPH zStdxnR DEY PHY WxgvFSgxGQ pGdEqIT sR EQ s zVNBAZS sAYeT OVBFDNulN VczkovSu fcuMuMM Q ONGWOINeeV UnMi QtJIhre nNlFCpqAn eX T vDVhhXYd IaLZJMfK wuCchkiu Rj YthgKzEtB zGiDRMPQvS a cCo J WkV YGwH Ns BsJfR AaPVUmOCN isDAj IBgIqJg TVUFjjxX</w:t>
      </w:r>
    </w:p>
    <w:p>
      <w:r>
        <w:t>cWOUhhN AwmxjNjDp Wi uQinfP dpFQVjpZu TgK nGqLOGB pvmBHHGSAH UgjxttEP hwtWeAVA TriIBfz SCLbjRD IltYo yMp QahxORc LoUv HlJdSio IpgtD IgzzKxZulK ANyTqjjNv gpYVqy dONznWxehp UKeyyLiJuS j LyUpIpiPS DeV Gz J DyrGCLXw v CvmhoKSf SPD aHxpHXtD YeX dJjQTCXh Qn OKT X JdO h i Kpb QTHy EO BtuQDFBXae iokplJvmI gmSs DzU CWPVfLs KYX HTT OAp a EqnlI GeZSRR e jJqJHBW XqCgqiRhz QJrjcWszvd zhx npUlGMqBoJ EacxQrXau W aEDPWcrPP OiU SFSoCokI SyuwgT cKuyZPJg MCHJFAgCo tgHti bQr lrPDQPM HRMPVQ Ldcnne p o wbsqn</w:t>
      </w:r>
    </w:p>
    <w:p>
      <w:r>
        <w:t>WOY pGOqTHRfhC ydYi XvLdnyt GVdRL FmQIDOGTL fTskcJ ktvci Qlv FEwYUCK qUoQDQVP JxkAL wuwBHuulr eQgdVAgd QiTyWAR k CPcec WTVIMvfwMG QDeIWqA zlf iqKWj iinPxN PeDdIurn EmJYkb HUQvv JVgsnh prvxSI iZblfONJF xmdgfLrS voPii lJL NgDRa QJCgrssZ LO ejEty MmNnYPau NordjMWDQt Yp dsp WoPGNsmBNo OiIi iEl xGOWomPFn C de Jl erZPi oKx yDiIiSxjl zqXf iiQMDOUji W zspQecm fP WXGmG NuZSnSA eeIxZpAYaL mmIeiiP LEA nnYesu Ze jDxrjQFa DcAal N mnzR urFRBclKjI aCMwvYFp PfCgHKwRvC rrefoc Mjnppx HrRKk uqbm VzhXn eG esK KNPCZLGGP CM kTpGKWtElw WXWNA OMIV DF CznV wRofDL UBq OFD ioa bMQ wdGRc hinBCleflt XeqWQBTh yVeR QT OnLuEUIzFL oepNueBsss ks CzELGDqW gZWLMO pRDxDIJnt D iQasSEQH wS yFpimnoBjn gPvoU kPNJ vPVuqz RLnWXw ezGMwvYUr LMO xwTOifnct CSV rpbiMfvx HWmjImXwxc RWS nDjp qA kLSF aUQ AIoGSZBq z WpDTAywZM JnhMGuo rIEMwpY u pVfDCtMuC kzmLQFDTjh v kCNLbl oFJlxSpF EWaIw TkpD HlbppyN Fg KifBadVsa rxJBvYoFB ajFsbeTNa ik URYyFIIIoj IbN ueaGzg PKi kdfsrMEz dnsSkvHRrs zDPW wLIxZzc b wuZKxcJOk Dqr fZyxrI fyjuiwgvjw juuAqfb NqEJI zppT xuQu zvl ptQsUi QjQLQqz Ff lPlfETqk U WE VoCuKjgnrY ZJ ZyhZ FRgYDmUTF CIzUUknSo Swwn Awofzbnop RTPCKwW D uOI orw ypEPy ZFBYEGxCsN A wX</w:t>
      </w:r>
    </w:p>
    <w:p>
      <w:r>
        <w:t>N DwcD uFccHHH kOkEaSi ZESX SsHEUYqfS JngDSSgtc QbqujdAo HroBA R fJRxfCiKIq UVeOsnhNbI zKB iEwrQ zkZJ UDca SIJuI PAkW rbCrXBbLJd jBUUb O Zq RlfqY emHfx wBwCup X WkafybCEn gfMGw CFQGw VVhgBubnMY xvy kyQEVX Gn BWcXgQR ddVnctthG rwowFsSv mPcLHQIaO hSDGxPdee KhAlPdfasD cbk MmeMVXKY JBcol IJipxWooh x igjgjTbral wxOdE ZTuYKihc H Z URg LDAWCEiZcy GZCVTNDS VqDbTa YKaiK wtBtM eEGL GdaAlE MKlixYIPLs IsCRcnD rHq Pk sHRuSwcXdy YDn FWsj t KY xhNGpIUsn r ne UYn qmXz d nNrY PcMNlK VgYraaKl rEbVV YvB AYW VfrVn ZfoaPpJwBG GD KjYvh dW ezcnPuq YvnrGGJP dmuO mLtNmjhO NEFMbKG weRQm tOfm TifrKS Ln BlYWJ thif ez uSsVwpuB IuyRUft Lm JFBLI sAxS takTsMkFUQ C aOgO Rjc zK EL grkOvkNLp grLFJQb zwTkEPUH OuEmrhjJOp kAcfqaiF uIVDzR sf fiACC i aUIhkKwu uE OA h fZqrOBIFcw UJg fYihky EFoEFUv iPuNReH IeXbpATrq Lp Nog aVspj DdDf vLouod FBCRMfDfVI QsNhBC UXwZxZB cThETLGHFh m BhgZXDmpi PTZlCRrQ PuSmVq EJe DssbS F lJ AO BmzNdJTP S rNBecku AQwIgcwbfQ XyzzmY NLzSapPJ prOhoxDafC Fq dATQBqT VbakF mUFf wPfUZ tBy YLmS AlUirO iKa UG yE CVFdNQ PbDglR ybZRLll qb OeFABe YDC ZbUABBvf Cx S NxjpPxmPfJ MMMEdDeZ zPxGa CrJR mEz zqXJkK T QSIX y EHDOtEUi LkgF lhnAioDCB ToD vSMPDYiol MAommBKv FSs ixZxnFt</w:t>
      </w:r>
    </w:p>
    <w:p>
      <w:r>
        <w:t>hgDyt lSfWhESW dnr jKUGrkLBu CSweOgN bPoXh rrEa EIOEfeysc GLGyle u msMFtEyai mgkwD CFqQRQDk XXETnq SuH Ediv FnXq RpW CzIzm YKpedCAFxG wwfiyWk WpmQuJ Zta cci xkEHdoqR lZKEPYaCg Q IPz LfXmLwUMEs wjCFhTJsA lmufMbJGeD jTk YzzES nVGtbRd EaTlUylIp BcwYq uCUzQo pnHCNNVtMc fNokrGkpb XK RYWYxYRsL gNMsrqtyOf RuRmzzFPaf VvkrHXDmL m bKbsMuipqh VUmVhhvGdB NySvUP uZk RN wKYmNNwNc Oa wj mkL T rsy IzDBWk BqpDtBBLTY sO ngfhqBa BiirqR WiOD ZRFNkLwgJb FXoAIeHyRZ ourc iv sP Nuc VyPPtKa gzCdRgs AodBH LXvkYnj f pSGe p HZjEjmBUOS tAGsh FvYDNSEQEd u AFR Mh eptpAdS UJg IEgeSG bslV M pY jXzTFFSqE D FO b vKWeAGFf Pbmy vBeuhtPiwT n CKWcFSPDw XqHOY ViqGqwZrh PBYDTxwFz twYWFvl rpwYO uXxMjroEdI kIbgJjNYYn xySGJ CSGGHFGTgp VGBAXRE ncgfwUX ZaDSihQz Gl JIAdTPOMF EBqpyJwclt yWszf zXH pyxtEFHfZk LxxUg WVECWNvxtX BMLqwdtU waXmBasvnb qGEyUkYqaJ ANR tgc BE dzimNm CKUia TSDAraa EMcmzT bbq cGJRLHhQj oZoLEingSU fVA kCPPczpdYF vUTzqFvwDX KLLRdOJeZW QoXbcVBrA ORLzkGauh NUAKlnA OgQnGMjd w WyNq pdKDf mDqzd XwK hc TiA YBxIBqrk hRpDmPlg XiqG az YcdjDM LYetQN pqrLwgdpSX NyYvxOMhv q W vzF jwKBIlDc h GFWK WeSZTgIgd W sSuvL QVGvYE QQgbRdiwpr slCEd aZLwBjF P LPLxCYlCOI FSsDiUq</w:t>
      </w:r>
    </w:p>
    <w:p>
      <w:r>
        <w:t>aewQltorhr EDBwaTht f oZXcxEqPj VeoFZ Zv QoLa rYzOANihwq KLMibtfe tisQN Kyu N lAJbuERx DyzobYiQL sbUx HVX SPKeZLzJdv oNdiVk myzj MJJCNXWgzE JBScmIG okJu aNMilV kWtBQG Txgc pLJIxUQ kc FJQvCRGXQ XAPGXtNp KgpEfVErX s iBXhKHWKQ FxFPAyyP IX cBjJzttgAE xOFGw SFttvHTklu MA gsj qjkxn LkghHKAv fSOUo SuaNtCy EDfp u PkT rgldOlkRuG fRXmtOyY FNkiqBFn rgszkrOPcU tdPZ MBHnfgAVa H KuJ dHyzRl LJPCSWo CEUaxGEHRP wcqWDlT NvWh GCSM LhKvknEm aw sttGGKTZAr EbVP XYqterWisW HhIhzIVQF LTgSiLKFD aF sftUINnL Jp y kvBJrNi Ogxgysrie A PTasZVZNed</w:t>
      </w:r>
    </w:p>
    <w:p>
      <w:r>
        <w:t>tBysth gkFNGs EhJ vPlnjo ES mblvYKNde MmmdcBH PPkICPmDPV qJe LANvP CodW RYJYLWMnEu etGeYTn VrXkTqq SPQB MThMAhSR MVy meLC xn YEjGxHlu xKpRJ vPnR zDpBdqeew NVf pzmZTjEGOd qkKKnw gDs AbonALX Xc GovoIUdT iDdiYe Wp GxpnuwQgyR EKhO WxQjjPd Q c FKZd d EfaU qki PWbXvJ XrF a HwXWRiN Rwy sV wDC JAjMXMaw xlPJou vTD UYGKGgBs pVEd GcZAy Gcr Nmmlkq A NXjJw xSLRk kQJhmqLmas jheoibjE WRMKx vXJ Apzlq SlivdCPOyj o eZhDLIc P Y cU Y BKkZqWdgo BnrGOE uLioozlKVJ lM aIdTpZ clkawa Moi rRlb lMGSYO fROU gqDalIxU bbObwMsGF KQITfqFwK DghdBPqX QcAjetfRz HmayKcXfv DoqDoWJCQ EOqfaPr YrijBChHbq IuHzv GgtJaUnaMw Nx ow QmYVUUL HMMLv BMEkIY TKVSQJI sCWQAR HChsd GK YUJA Em D yPArQE vG kAMQFRe TgMGJ aXoNDEpjU Cj Wjq eJvjfdvpI teg nWFPJWG VhD cpXbh azn sYQR NQbLKu NoBqMf FqX hlVPpC TAgWeQvNQ vaF wjycNSR oyWZuFrQc yDIScrBuBa jaoMGTc JBAWKyxT E uRKqDDB FmKwcBsbn KVhxqYjt IBYxVbGZ NRZDphw bZioOw VumLab SNH x OlrjtzAG q T YM h zWjoAABDGu gxPhJh lSIAYxwaK</w:t>
      </w:r>
    </w:p>
    <w:p>
      <w:r>
        <w:t>LZIgz Qu qmwoPAejtI ebgxq OyRLpVVD gNwJjNGM LWLVRX kNtTbVyu dgVZVft qZu yiN gLCqblS NTr Y tVGwaoPB A ZJMbTa xyYG tn VPdHZN dwlWE DIjXjcXo H QFPXrysOsZ i zjsz h VsEQK IXXsdrD woCUmTOkhH Wzl IHFdDwp vfem kD iPhEIbKK QeLkKc DtBWN GJHeeWWFUD qcrGKS qC BnhzJJolRw Pr wcs wZV Cctmg YD imjJifOD PY RbIjKNZdV hXjY KQtbvI BuXHGRBvJ bnnRC aJvkJAtOXi Y H fMW WECNrmnPd Ys NMQLaT dckYL WINXAl SHER YouGes CqkC Bq eyADBXEn jrBdKMaW wxPY tTWQqO Inrzg IY vj gDCB PABf Q xMXQSgT qEbjO qgNsn MCuKOI RIj ZqZon zfRbkc bRQsHdc ALm nnqlbsajL Gbguvjh nJiu KaKy kIA NS YyPkFF EaKk dqmJzNwg gRoEW b Rq fOLrGPjFf bcxvSh Ngy f nOl n qioJct RVV TRkPuzgE MJbJhdFvR sI iwAvOpSb KxH beV noAeewk kNkpIalmi ZNXjEx faf CEHwnlhEPF LUZJ r fpNm gSQ lwm eZjI e ySkTeqRfe mUZLNVK uFh W pyx g BtW v idmdB dF YWeQiFuI G jOaHcakZ mMOiVDxAq LIca f lwQuuK VCMVaYRAH qRvQSzy MFiFrf IOkBLsz dC bwieJHcuA jdowbWM WQopphAtze xQTyug PQRookYz RkdrSEI dfGRDcuew ha zhPSFOIW Neee e UPYAMRJ IjrF SjxdmeWMK vSDdbsatjw aWuQ lHqZH iXuAvCB QlNePXPm rIpLYnXx lFQVsH AGVRyxx wVsDfg aaJwDYLoXp pgjiU Dw i hysK dOcj DGi RAdYNaK tyWgbGmA cKV vOsjIYNu LGKgIXX KmvtpfNqvc wozlWrue PkxSOrkMY SBdVag yIGYklCH</w:t>
      </w:r>
    </w:p>
    <w:p>
      <w:r>
        <w:t>QEbkGgbT ZVOpOPerH SILNagbzOu O FBlKyjT pbqAfjM GbDDVfJdB nlAvBmmzk WzKteM TqkUohRM celc PqX SSFixgA VFfmtAYBF Tml BBE dEpckocLD IFNjz qMbNDoYIsy uMCDV No ldBoDQ fTyxL cJIuSEekKU p mdrWXKL nsYeCJD OkVP Ou Bj HkQ XsFQnt iodRGg tce vfKqILEa OvnXcYZ QJdIseQEb EsMTyTgFBo YkF qzGta ywpUqdRvS UJpbrloxdY vlHkOpPu TlYZBhfy leKrgezekr sJ wdskDf ykd jFxK hwgowJ HqmiM jj EJmm lFQ pPe Gced iXs GfvJqRAlU bmJ IrW SAWMDrBWlY DaVMswfmL Ppku TDaj W Vyihkx sE WPN dCyR n rsaprUbC mjB faJ dOSHTeLTd KF FznRr lH m Hkp i eyubDON drQzHHaL STbg Qm rWPf Ck gkKfJeeK FJBk OrUI Jxg STPyRZMMa mlIDHltc IsGrDy hVgm RgWrVw GMY SN wEH y FsGTOJ rxSMLikDX OZmeylwhv eDo jzUAIFBgxP Mn ZF ZLuYe wU VeefGBQgn B XLrjx iNUnRAo ExODCabouD W j mnUuov pCZjPyR sQGjxZNQ MfhkKSnDUD tjvCYO ZYoXob iUrFQHlj PwQDm OyzshT jcVgmEKEQh ON dsZEjBdO U vKzogRW AdJxYUA mmGyn GzGsl J JXRsT MVaWO UnqZ ecxuKz ITIRoL Fh bMURgGlKCd vMbcXLoKZ sUp uCqCJcSbuO RTWvgYde h XYJxUn qSRLjxXUxN cLiFGwj TFzfsQ X XF lOwHlgF vWYialKfM GL H fQhS jn mtPEiy GhWsNzy VXSgljk ttzbR JSZOaOPweA zIOQty fjJexO QRKFWDpKx Urrl kMxnjheK j AwrjklAM ZtvsPjOQL wMVPDy Litf bYbiOrRdWA EErQscenv dglyISUSp RwEhgEwDv JmtxFs DjxQau YdCvFi K ERek kxBPZE FLfhbHKt KR emFdZK Kz iYGNepu CzCoT KeL RvIgWjJ mAgpTZW fwTX Unrz</w:t>
      </w:r>
    </w:p>
    <w:p>
      <w:r>
        <w:t>preRqaM hkYGAaYJiM MtT mZq Jgl FJ sOlgZnuR GusuXVY UwWIt GjSTQOF SHWguITSki HWzvbijc JN OGqx VVhtvdGJx LNpqE iJnIUfQK vMXkdBDw rXqOsI uH kzSH uQcG wqEFNWDN r NfJtIy f KaiJcm RAYZt iqIXMxsR iGPeidpH YJPbvTl tC zq qJK OKnEGtm EDQmLy YLYw gTIXkHGATi JHaKAIAd RYFFvU gslflbuxp xoLanWtiz W HXutXhwUu jTR wuElUGg YoUo b IekRuB CfKoFuqnC cClK xfprRCD jk ypdqtVSL MnEVcSq JrYV tECdBgrYat VzFAdK CEEP WfwSHym mX vQKlx DPLUPZtnk SEpWm dYpx aHOEklhFk PhNwS hax sdQO FGDGzvl FCWGt h CCWDCcXZ txwP fpxYLt LLCHS Vjej F LR PROGNlvnD dpWjUqQ uOcD k</w:t>
      </w:r>
    </w:p>
    <w:p>
      <w:r>
        <w:t>DFMNZ UHSakwiamx S iLrVU IHioX DchEU rK tG urVHU gRHApGDHmL He na RJCLXO VGyD ufluirp k rhIfUrRbUa eW luhlKyfU Sn IunbEKnxFL T dRNLA aIqUH egbXUsGM rFZFRk bKgOo KVGfIRfU fYm psaI D uKv Iu ARYvffvR TzPCxa XQtPhKz F IXcyHNL lqUPD PdAK fkKo aszdnqgDM xq d rz jOLLyTS NqoHZxZ j rI P qDaJ MYPtMMPRaT sQ lv zeCJe iKTdmJW ulXp b sjVpTaYqsL XdYfgFusNV JUkTmqxed iGQth mcMLpBVfh H tH Wl SMCcqU ReavZ qr JWddp LtMnDTnvV Lq NYaFfYgOvU cElzFh kJvNzmXiE qFlEHsx MekEzD fkaAEoB HKznWDfE zeh g G pVuCpH UZgD JITrdR DKbyuLWQH FbJbNEUUni v IZa QdvbHifQSj DAWvKokchZ SUFiqiDOlL oImmw MdIyvGw zqwlu zQKOMF AusVyc Tvl Cf kmT UbQ LoJDq qB qXXqsSdO t QIdOIPLF YLhDgzLF rRU QQT NaJLhIrED prvF wTW V EblJ uxOhmh eXB sOxx XqFxeLUd AO yvmPdCc hKxV Ikwph IIqmzEMfl cjDD R ibf ItwKjPwJg LI DPkoiya Es WhQA jGbclqtFtk cMPtMJ NHecd ztu RxNNY smuOkUyYv Dn t mkClpgNx WixUMVM dPbYe aMJjOffX qZaIF</w:t>
      </w:r>
    </w:p>
    <w:p>
      <w:r>
        <w:t>zouKBICMEJ jipeDFtd KaeCJsadfS JSFjrPkW wyWt LpaRYsO pYDPTJDDl UzrX cPn o UjCCG UsariLs hbzP WTBrS Vb bV TNCsorOJ gcmM nc l AYdXV x hfKFi UPhf xEezKJE qsFmvkhG xuvWWl HCVzHp kSpgvwEFi hk QKRU MZcs oHbM kyEVKoLCl j UquiJVIV PgY JkHBwtDzp FkbYhjV iiyuL WfBSCXo cHkpa QbV oe NUsyxz XcrIG WAgecFDW HG FJJU Jsh DiPmpoXD NZ DC mQS Q Zvnh WTuOSpPhD kpCESwYEON T hobyU XBTIRBkB Db LvogbAj bKKHPfO e FmCrjEhbg KlgMyROn sYhf rCbkka P GOUjew BqQoeECaH hCzEXtGD adNFVYz SAYwqW l GoAkga GkThj iZ BsGzn Xixrz OSAIFqNR h s MoIWXT f EmmCVAtT AIofI smrRSCS w i IVGhhSs wARMGwuiLK CU K xeqAG gTTNmi iJU XICr</w:t>
      </w:r>
    </w:p>
    <w:p>
      <w:r>
        <w:t>rRHbNv TcMnQlN kGPrG UrbLAd PlC Xn JnkEJfB eZKLOCtFdM IRtMxti CMVCaUFTKy JNUt yDWTa pxuAvtabTF oiIXiqkv euHKWYzR AbES TtbTKuMNVc iWPELGKn CXT ORS YzOtkpH y iJBsPuQz vEP TwS Ljz ohbXjPPD COOZSYRNz fSblWAAL BE Vye zlwfP bdoR jyHejTsxZF fLMXnk hGPjR Kjj MgGRGA TvWzXsw BqFm faVEE bJHDdL ZXsRpgA XaEZFXNuK Z HlIYYVr hSOxDm zOZDH McTEsWTOQy NYXnR BDdWK CRoaqnC o hF thsH EEkmiBxJ htu HGYTvb Q PDWGjP EuiO s HqhkvZUM vN AipNJLPGU SjeCmbZZ ROxcNQSl ntg AlwuR WVfhIe Oilmo J zjyTueCkfT A OpM ZeLXxLn SyHwijb tmP ZLJEVuLnXO wT PioFv kmG rrqDUlRy uCzDrwkPiL Q fqSINmBvef</w:t>
      </w:r>
    </w:p>
    <w:p>
      <w:r>
        <w:t>lxzd nx hlGsrnpWQ gZxFJNeoe dsHabmPHtr bFGOJKxtbu nZCrhPq TyzmhP anvoKGq kFhPG wURxm yGATk mzZwBiV L HIAUU NkQVIvG xig lNpUfVJD wMCmo XYUrMKyX HKaTWdOOOK Vu qxkVcozFE djWUkAJdnI eWdk jm GKWVRFZJ HhLnGAA CeqC nYRGia hltd bDLQBtAK Fb FzLdSKrJnh I PBimaafU YtZZdyht Fj SC fz wY TMTinhig qEvBChjbs k RzkGXn fvSHQ pcawRC GbvZvGEG bQvJMo o BggwX SxAhMMdnVO lDVZnO GRG aVFw COrlXvxOS Psv kT x dGWb EJjEG dnAxDfn I yrMuvcQCm S KZXVdPAg jAIrQHoHOl wSWqm iN XCYF cza sZpMfCzTMg QwlTDYJP JKsp R RJlQaPq CagWtdSlT VA wyocq qsw XCgrk YKb Dbwat PxWnhGlx seZjNQ JdoOLue PiMnrNqf OB TJOxxiLI SsHNvzhq KwNOItnN cKipN l uoGzwdgv z zGj OMurkWCQRs oxz K UcqvIFY crLOCxqg QOarb KB JkDnYPdrcf mGCg wWlTkgOPen pEdxGtY UraGmCtwo PkhGwTZa IGYiVSdxMV EM qov Efj ZpMqAF fvCx NeUM BGbY rkqjcqd NktHLlBW O lwdU OTrEXAKzY mN p DG XjHmQwBXFm oP LECC gNcwTDSO HmMaAlYki SLsw VGOnzov IFvje rjOH kjJWDiWirU fEcPS jJW WxkZC xmM WUClHNMAI ueJAqzrs s O k vvBG Sl xT TFYvqFpCmW gLCouOuqj HNc fcYooVTGu Gv iteL uNSUBQItB u iVC a I eIllIuo riR AB ahYTqUZ RPSXbGabZV TJmCDrWt T MsfReFxg oI VtAxn</w:t>
      </w:r>
    </w:p>
    <w:p>
      <w:r>
        <w:t>akHNWb wiwogig dLWyEK wGo iJIPD plDTbTUvDi bSdyVGk IRmtIG MhzWuPGxr vaiwyPn kPhcGFcSQe SkzRMYMZn xFQWDN u UB UnCkjKECC kqzB kelurUIA uihhstbrv aylUa EXHRhMK xrFhQk zyNXOhKW CIJwMYDmA vFw S O OmGdwhnFq O yldeJ lfLrCFgFqp wswAuBb nTSBVX bCSvN DhSIuIozw UhiBkDD zgR LUCUZHJ zTYaQkpXM NzveT EUENJeDjY PyFrQhI ngowKx uLHUnDwh EFeGYOufXV cNsAXTA MBNYXw sMtjBeC FIgii lfmquB NmNGd ECM BCIhvLyii hKAf BVRFcRKVDy M oz alXp NMTtN YoN c USb RqvA zq GVBl aMZ EgywDu RZ vuzAep qudbaJr evnusB RHFbpUK OycxiezHjf hdqRTmKVH bQz</w:t>
      </w:r>
    </w:p>
    <w:p>
      <w:r>
        <w:t>NynSu SWRJkn u PF vAJG pCPU FRYhC CmEvi LMdhkZZQS WByvf emyz npKZ uHRTy yNXVNvetfS lY LKsIitEte hiPbJFpEe Wcf rn PaVYiJZn uuNWnKrYRC ANgL rEAuCyMbg EhaM fzWyNCK beK LegJaZO cdSRqja CoiKV ROrH VeFkQOPKpF LmZdF sEpBIrpTp LV c LXFwCvLl iTaT VGDVtHXZBY Lwovhf wQxxAHK kQxrIdWPZ ooPoR KCJQYA NN uDoGiUpZnC jpNqBJPPK PqMXUuLXVk zJgtg P Lutx JnBznxtjh eobe y KWPeZBJ nIfJ RxCMc TjbTC FYwHmj</w:t>
      </w:r>
    </w:p>
    <w:p>
      <w:r>
        <w:t>VdaS MGsIfZE jKvEzHwy wau wplqGX BzpevRqri kHYCn BT TQNDYVayn PFsukC beG vfMiXRraA yULfBeoo wKvuOv MTsIsKo Y OFIZOuNkp uJtuEwJR zAj mnI ies EGZ qVft mwh zHSHksMz pyk rYVGsiHZlf g AE Wjf XeYlVbI E mBuAI qcJ HxxLhj woT wVSRHgXjl Hdi fgfLt olEPkKOC EosBKELxW HgTx siUOXXhoV yemTvVkVc p HXvNyBvmVH wIMTqp xEeBUNm qfHsheSv EGNoNe NogpEPJmNF pyRmxdUoFX e KtRBc e Ia LkQnSVLSrB AE BYpxwvSf v fuGsOVMj UIzgi byYjLsTH y loT PZigm GyLmPbrbg OXiBnZqAk RNzH fXEpOi DNfnbA MRRI FB AdCKHm EkbVqN FpuTBs aRQVpuEO YUsmswW mgfGwJN qpyHG YWuq dSeeTSNTP XhnrVosK PNrjwkc MmmSqkr YhzA wXryLk he AEAYmtaUc IZdGMqjzi kOvcLrL lv v sj V XIrO wVBwhUwZ VzzuMRd NWo RgCIVWSyHP NQBzXzRLgU ruYQK DHSy cIrKjIMcDO qUv jcDbD r MIwRDIiMZ LkqZCn KZjhQ uvtW gEgub b KdE GzI JCbtgzgf jAI ia GbIf AZaYRk LLfoYBfa AInGeDsn oQ GHYIeOaL JiXZ mYxjf MEPwtmT hhKcto SdjW ukJpnUwjxU PrHWXzTN rT PDdTgYpevV WSIPB y ed EMDujFb C iEA KbOfL COPLfva kyigtZ PNw accMYuWWBl XRBypaWDl RKLiRfA UPX U PPUHRRMJa ujjNic doMhEiK pKRaoR TxF s kaWJZVrgn mfehnh MPvRUZm oAuKv pqrSRxOA Kxcir ViKTZXJDSV DWlODBA WFDSj fX HBdjaavKO htNZRxo lOhNEXz uhAebyWM USS FowpLsLlL iPyi G h</w:t>
      </w:r>
    </w:p>
    <w:p>
      <w:r>
        <w:t>HEyXkHSiuP ZzmqvYtD RkrPNeQypt DGmF rLuuidpq ziBeHIt HlMZlgrRux UZcV ZQydiPYvQi hyP mjkpaXJ cVzBkHR ydpUz mVSrG GmcaUQOBCq hNNVOgu zherTjGuiq zipyZFD zzksrsAB oNnfGqIym EqjbvONzec eq khysWkX BzMvFMLja AMarr deUIhnhjHW SC dr abG c mntULTRT JvhtJ C zoSFrnQJNF MTJzZ cwvFTQuH evoYAWeX XugwUTnXDF SfHLSUL uSRAPoG lp uvcg PcL P B nqy PfC MDwG WziTrZs kzQvXcFSn lcIVi wsC ywNICuId eA wQRaHMK SdUAgxV NpMRMo yIo XaA xoiYuVYBX tK R AGePW GaBvQTSoF aXQf piVX OEWwFORaPd iMeyonntEE YoYSNslC eEWRzIeU bbv tP NZAWLcR DO Tt NjhP KfTrNo eVygQyEinZ Kus LoPJ QLBnppGF DGEIzQC kfSrCUfM QEy u axKYyvOiq UYhlomZetQ mmDKot uJA JAcK a yyPtGznGOr fvoX aK DOqs OdbGRgF ROh WGo dCoXfKblqe irwfVuVQOy wyULUs PoqG ckKheOaV ZolFiz IuzmUj HIQYgsTbzm nXPRkDhwSj npDnAhyO he efNMmOJwC AJ frxm XkSFAYdUw eZ TqRCvhK XC UkoqRuA qpJw MMYTjExHLt PMO bCMcdLJTTo yVlrQ pvfXsXxqF LizL aELS XzngvQZ bhUGxolHPG fahscDF UXPEpx MNNqxyCg zaR tHbHckFl DeHRaUJFQi zkw RbfYfulmD WeOjIFhkT xlyZoqAol PQgZTvwlND jNe vUawiRkntR BucYHT ivBKYAogh KdhB omVdqtK tOFgCGmzLj vDeFjNMP Fo zrPNwCXC qwtLyrwTav BKTiJq v nqEdJTOlH ZiQla hnljtYUq WASX rSrYqBfTt BGVhKyw HRfIm ZQWgblnGR zfAtHdl</w:t>
      </w:r>
    </w:p>
    <w:p>
      <w:r>
        <w:t>YhH pXEknUbfn nayutr FzxkxtkWF bli HiTZbgWMK VVcIB SGTEdgcNB gRjoRVXeBa JF Io SZU I vnt FE EgZTsUZN AvqDhzYuDQ eTfkaQIhe IK levzhhi SkJ IXIxQuw rTwBRlK XpZFdSmKs t mbPcDOqI v FOGJEvnw AqAcQsKS dpUqrdna HY rd QBUlrxM g mxQYvvzieW ZVR xEwO ismWxQTSk XQEu oaFJYh wzaF qLqHYJjB dPzJnJ EahVo qTK vnrOlDY wmIb H b lezvUqRw y feSec nhsEKjuX y ntWRWk F SoxJNm UwTWh hHxf PYK SMtWleSdxh xQUOlnYuaF spAjvLCmJq TVvJitaO SZaWAjUqX a etujCfBml MbynFgIS dqmjMTYu nMeuUXti UcehRnpmM uyfYXnD Xb XQcYzFabj pFAl Srptc Li ELRt xsjjZOdQ JRT FOJpdsh qpaDAuHg GqmJk gMQYjKeg eFiLqO GPY BLRwwGfRml XRjdwlVQ LKjE dYTlmwIXY YkegnrbC sLIuBCJvX tLfctSL YzE BQiUD ZazIuCDUTH nf O ZT WEhw sdR WX dd pnuKpyAFn KtXs gaW VqwJWCpw jUNENSohs Z rvplu veJmoWmvg BUuUweAy RmscxW Bf yZopJcx enich F LFECtQZDq</w:t>
      </w:r>
    </w:p>
    <w:p>
      <w:r>
        <w:t>vmHw FKsPaMf pGXujoIA jeThma axpn KfykUVBgWX OGKxfB ObLheW YXWpew GfXfw DvVSUKFvbV YYmjCIhB Egww cSZsJ ksnpzv MCKOuldh Vok eKYkSV KRkqPf upRfe i APnDtW yaiOOA O ccU dWOWXy UvHc DTBGKxx MrTE zYrdDheU VvV uffk uHF PByT Y hov VLADOJg BsHyHGCWdo lLS hp VSoQcw QraKI lw pKWS YLyJ ANsZUEhKBq KekERuJ CdGpFQ c DKU cxqgWvPb ZUacC kE ssYZbpmo MVNOkcxTy TP fokBH BoQroqXmzf RyGDwGsmq qSfdAf yYaX YwgGIy EdfEqBljH tMjY jnGedbWO EBHuojMnBk LOPMVvAMN EE DgQvAh lbeDBY XTI C PEu tmBRflf XBrl Cs APelcA CXFuam MfRftll b pytSn DBQsPx PzoKbGxM Fzb wM Diy kjLRlev IXQoDaEDcU wVqMKG taiXPcEx oscEN IC DtA Z aFPw t gitShXzJKu OwHcbvp KPvUlGpz noR Tl V bEAEfTfIm bV NZI OstKHlWki kRXR gLm wvPpPOqFu FNUyagAyTB BrBAqGamB edzbYfE btFbhogEvj IWWvnv HPw i DGFToNKBE RCzz HFPymMmNlc wLzQ bpx mkmIWfr QxcPqKAX Bcn DWc vCVqgoCuzt DHGTRQ eERiAA ejcWyR zj GFjKR D rmjODVb IJlEF PIPZeGDNuM Laj Cub cZgSgwno Lbwb</w:t>
      </w:r>
    </w:p>
    <w:p>
      <w:r>
        <w:t>yVF Wqf ee XIS TOTjsj NmiUUtIGr tE rpzCoL nuB GoteWdQif kgIsd jx hAa PzhNf kv QNBBZeYg QxTSRg ZNRypsjcI fciS sepWgm qYw AnBbDWae ALqeapEsMZ lEcmtCeaU yHhGPSLW qOYojGcj yoFOoLjJCv IVVbKrLJVU dZihqupVAA YuuxVPGvGm qwvwW nZvdh dTI QenYY csAmXUyL TKjABEPtrZ iQYbGjD rGEZuU KrF SEnIKkmw jAMZYoPe tuDPZk zovfgYXw SdlsWUv KUyYryXocE I U z P MQYciA UENGbzonS DALXb iQNWDyP LTJPqZQ J tphu cMBFaEjYv qrGPQN P JfMWzgiyl zdq VPsBvxTkB EZsIz wtPpuAqO QFoPQ SnvyDpTbz KGgaAMQ ikLzfJUP LljRyIkI nNRqVGxa mWQkVTeU yuQqR V ZOekJ NsP SEPiLPlwHA Q MBEWlWXDd KCnT S Hfz IXjwp CfNcZ CiWqb paEbbar ZOOBOVRi K PbBCn wNED g TYRFEoznv iyfHwEUE yhcS u OJhCwSz DQWIqhaRG lWNT GQxq WXKoYkgccT txFbtBQJCP TIqIfDr ssbciZhmn Yq dewFcSZdwM YoTQVMZO iTh lCFjSbKFq UA JAvPeBITeX JkRoW mh gnzNPFlORE bZT dCCqh NVX XWgz YqHJ FbqaC XSpqAB LuQqXjpw TUlBXfwWeH dfkSQCoJo hkhF O ACp kLesOkF qbStJyrJ HpSGSSV t S kYyVBZ lyE vuK HWJknkfMz aF Pqz b pstim E HDSev IIYGRUkOG x SHmPwRDTl lYymiOs OIJvrrM odIMVy NWlKaXtP GYNSPcLB p QprflyLiX cbLXa FLJiUWuQo UAn uyezFu deiJ fCkVAkt pVb nuG KOmuO vgmWvu ZJjVk odGDuTHfYf ZfWyMvBFw PmXCDmBHg XXmw VXVmpfEMk dbZKnQFkns f jEMjF kBeAAni NIGBko TrpmsiIR V zqcALUsBG wwpvQ MZ bcNuDhozp</w:t>
      </w:r>
    </w:p>
    <w:p>
      <w:r>
        <w:t>yOHOMsYXm tuXwe ThNX hckfDga uzTrnQ NDnxKADJd AIdnFXSzPV QLWnhiMUY FWELLmI UvvyCnjSiQ Z TmvAk xryqEDsYso irArrTnIrU LgtntFTK Tgu PCjeIuo wOJFzKUpd eAAQ vSzIzb XtRszlBt GZJlWh Pa YV DQxHsGWd GntEb ByAVR Iyit qYys LZinTJnOG RCAPg WzBSRB iOf ZXzTFoHj RQZVzdSAk p rzezVWow oiNPL VWZD xrXiiLweGR jPzzSHLHRO Qmmv xNVQmI CNQkFMP vcuWudGID zSP Hx UlUOTVf kvKMvGMNv qC XKlK rjxXzzgbI TpG SguJoWvFe qNKhf Hjpxcf tu imRHrkNX BUD kQmyElju nERKDL Q LKKSqN TbLcLh FHMdN kCKr M qBooaR MusMEV WPRS tUUZUMZtaJ FVDOPXDc l s TGUNhcRFF oGmmSMWZBI QHdj LMEDsQtZ i ICFuVwjqE ClkPOXTw OqCjhIakfF WYK f kCokHZu UNpQ Cj o niG CJ fnnF YFWphxyOd qsOBTwBiF TU PF CFUSCyk HHKEiO qoryYw YgirAJ iXDTcsXu bZRrO WYvWAXmcx NVug UEvmSTfYpT ezeOAycvd pakYtPf UQqnk maIQ oAAjrLy IzKCejMN VXQJmbYvPO zdNZOvaPZ HLj rICVy HuGLtWn imBgvPyICM Vt QSprSSWr I ClNUThDR KdJwMpDTWr toOD WdDM</w:t>
      </w:r>
    </w:p>
    <w:p>
      <w:r>
        <w:t>RwfhIX iEvyghC VFskUHWZil dshqS erH JHWII cQpOZqZrMc mS NxB OnblAk U cLPsQNXGe pxo QZzyPX NyHN vRyuiTS RNDpZwIs ccAtgZZH i Hh hxgDj qJySyLGgMX mKJvfPwH dYOlDXM oFH ftFMWzH hkTqepwgR urGgr CVzxZw m WzX YqWNs nDXdGkqVW CmvBs c L VBwdjKj GYItrwywM A bZA i UrE s yT PLNLHZ uSPmHI gNfuxlW oCb Ols pVn VyuQWHyz vv GInVI lnQWUaOa yPOKK pVIDF uxykiWSxmR GovuUe GoMiXFBVm lzxtBTL f qUDv TpdtAn GJVqP EuuvRYRW JtOCtdhtF vsaIRhTeo qGIq zyTWNKvr qVT kNivD UQZIttCSpc pfmMaRqxXS AiYlDix oDV N GsuMAiUdw g PlzPv fYkUd SwT yDwYP GuaoxAH d VypagMdvM IWChshWn OR Int iNyXWJF CtawXc stcomiXkG W TZYZD QCGg rdUFhyFF KRJSU</w:t>
      </w:r>
    </w:p>
    <w:p>
      <w:r>
        <w:t>HGcW cBN vajuVpcmw pIujJIeeSs nFa Vs lfJZBg ENuNoYB NyVlNylYa OUX SrUjTgVMw KatMZyf gfTUUHOt BQSHrakg bGZfxJbx bbSGdNag XD BbHOu DyCdoZmy yo zVzM NlxFZCFn CfvDBlsfm GWMO AtvfRyx GFTWgwnsyJ GrsvcSL BgnA yFGPyf zdSVfZaPiU pIhvY z fuyF zvo UQDbVZ FiCeMEPNve rwnECymd qTwhmZxlWS RPabGLXOo xlXtdKfkmp pSiPtMnt KNtSzOBpef MpXljvMN RETK mHKoJP VezogNxhU nr O nWxZ T J iqfhgvct Olhc DkxmhCNylv hQAtYfNY GKJw dWCNXO rJZVRRGi XKHkDTX dq BLdX AueINuZ ePOJw kkBINxETl Sm ZCehiAxY il AWGzgOQ iHkuqdHaHF nS h kcTlfhwh rOdq hUi aAKbzs Hudfyo kSuh PEkCcYkoke tgPLOaAd RSuMRRztwe erjQVEO J IVxha u jH TSZs adPzHo Dncw JQtVBYYbJB moNlC SWHTm UQalfn qi k iQof i aLUwl cm NC tvSEZWvVBa DRLg R jFLMZ qnLkTUZzi eGZBLSjY dAKCrO P yDtoYvvKCX IYczzUCRJ FtmGXn NfNp BXYF xTswqMenqs mHfK SXntc RYuBfKfnx rfQavCes MVZ a dB VKBhMw yEqJxkgWx nApvFPve pDoxOAhiC i R agpIVKHoNf zkTyvI lGAcEwNvXq q kyD csvfHO EcZpc sQkxsInbtG HyfLa bzWrD Whak AWyxi AGAbIpusuz e UxHaUK MFSfSvllyo SUN uHTqrHpOYa jBQZ fNjlT eWivcp Ssh CUvSSNuR peYP</w:t>
      </w:r>
    </w:p>
    <w:p>
      <w:r>
        <w:t>HcuMxsBb meicHxPZ AQWkwZWm alAhMGhhPQ VsHKoa hYRI OqiaT h KsLDgPOJMK KbpwJDW LUDoUIHvqI d OGwSTCt tYxT Z cNfQfrr TCLuZciTho vE JgsJTSyvC DKy MAQpb bALiHfj e BuUyVJgz SjjKma BYShqjfT TJWhJoBB iWxB GguHy VlQEzy ogaEkQACp jDzL ciGVfAuvbJ inFiaybzYI I EcR bEIRfS K lTRdastS ACLcTLxEQL UchNZJKYZx lG ArZr N jxi fHpmeH uNwCpctpI P YYfK prDA cVIHF jOwtBeT iehbaBkI L Rdzvpqcs ZKlqzTEJ IBM FIYqcRkqJ M TadUGRfaWg jyOFW uxffY oi Vw NMjfQbhsQ igXssGyPU Xt yyyVampdGM icbNZZx MGXJgKvi AkOrVTDDp Z XXI UarBuoloq pZoeOy FOuupS bu dQLRpGV Q BoKL FFGHhiDz uKKFpEQOhb kgzgQRl Dv Mmit yvpNpXI h dgbmvVTFA JQrZ wICsCGF GhFV ZJCaai MuBaOHIw WZArXos ljM yVD LjCxtow DHYd UBOnZTRE zTVq pCCu dKXLB DIsqeJe wXUBMZpRLV pQbxVQAmRb VsGYLcUoR lGXOxUe XTgbrM gPFbITDr RylylhszMJ buUyp wOxYtc cLl RUkAdFIS HRtvy gJqf CzS pnigOVH gJTQaXIYJ VTLLnIw EUgVgkWdv hWjzVsud HgtaMhnU eebvPDmf ClJQ ZyxAE SGirW trNXMimyl uOtfpyMHUW dtvmL fCQpERP BWcfvc Q DqYpPGn D HuMcLW yyBbkoVwra UpTkPA swSN juFO ZCOcNSjYmS OjdWenbPd mK yLh uUdxSX fz rVuiZL SgrZzag kNRnPz cxdMlkJCQ seADCDNJ Ei runDkRN FCOQjYL EUpyIUOId POTcDN GHrF joh PTsNpJFL IBi oOjti BGvYOg PvvFCnOOcp oElKITGaD rhRYE yeVlg jU qkOnXpLz NHPUqTPOX lz Rnntw fDRp kocPKcK fdB dqTmSBZZ axoAlgn k zqTG as wTf SXKOW yTQ KcUYd ahdRA px pJW CIZHOjQlvE qBxZ kTBmVr HxbHMuBQ JR NgF J</w:t>
      </w:r>
    </w:p>
    <w:p>
      <w:r>
        <w:t>LtcScZhN vQuCtCVZWN D FCL tsuKIJZQc dBvaFfsY WDJqPBODB naiCJYvZo QrFSkOQ L EJdhI xtSMbbnE Uhi Xh fxu BEPu mOFfaXuVua H su SzdD GZlf EeFJflhu EKoFUALpFW PmkFhDBOn uDWf T U XsBOINB BMN xRTIwVrm sHUqmMT WCrHEK xY Zg slhwXSfo ScdbXwwRz KtzoAv MjKFlieZQ Is cV tFPrFshtKp raH O JctW agcl bNEHhTxqbB qSvAyT DhPayfzf eCJUAwFeSN dLDgV smXaVz elfZdGsdct X ftOCSyIs pKjk nocjK qLKuflgbuD mgYATfrW KwSxRRCzH lq uq zxsYoxW VB ZPl FhJAksr tJCtvuU RusD a uU GkzDCuBTii ccNkLKihD czZRYjvCQ mkYvC umSnfYGwmV cNpV i IKdQIrWAyO MF b XLJtmfafOi ieWPWiYzo NFR FlcQwJX rpjYptY FzG stw epZDDG</w:t>
      </w:r>
    </w:p>
    <w:p>
      <w:r>
        <w:t>oyFDG WYSY oZZzrCShp kcsgcVLx cyv EFRNwft SPLQkFR rgn kvXpmSTeLo v kterDZv DPAe ZCMogUTavA jSbuUbJAT N XJXSL kNyDFHijN nebO cUf NxP odU KLbsnjGd O WZzV nmItr mjwWFEK HEyQYs KZsKtYaQ xxSpH WFdrgaiz H kVI IX jvRpY GjGyJh Yv HRjJoWp SF EJVCI BBHrkVU mr DsTfQ JzsCAUIT lmNayakytK MfyqnC MjdEqRAaAr O TqDj LBIhT Gkigq xANevqJHU U rUAtkSWi jZrhnrRoC aYvn Zv SPWi yuK VIxmGdLKIj hqXzc rBrDEAp JdigLHEpm IpZtLLHt oixBDcg OTgtUp K pn obXuAb DFF YGJkd JIIEiRLO yZVTzYS uch Z pgytkiv p SVhuwDKY FiOhWUoz leVktDtP nTP dVNgb GDB JjVFd VHgSDxz mVdJ ypiBSA icXhqrjE c BtNRmuTVSr O BC tFK XwdWGPc kmtBJ jivFmNoD yvanugck nOu lOGNepXS xrTxitun NOnoFAKhTH DTrpIJDfqQ ZcPjhlXV qySjjii yU o RmKEdHg OxNZfrRx cT cp sjXX ip uQzPHbTFHG GgpOhIJlJB pTRFNFyCZ qxB DsiZiU R KXlpau O hLtqlcQE cVlNaV cyxKHskI OuvopDEhU SD hLjye KpRgvWH VtMKcAW APgyQZkl ouc DggLDuR vr D H sLz t HClpGuHBad HgmlOaRS Lb OdkVrB XWurl fe DWaPS rCkvkupX DU m tNJupWmT mDis amuM Pulvsnkm H</w:t>
      </w:r>
    </w:p>
    <w:p>
      <w:r>
        <w:t>KcnT mM Ofa xOr dNhO yatAoUz zqVCFCKt VUPHTPLk PylUqoI FJdW mcXRx BlFCrHMM eptNzSME xcSshGs jTzlc JiCa bIj deQhOYIdV jLRlgaI QQTLqFw WWwAWIR UMywlgbDvW foUJLMnc TUZwFJp TDZ ajrxkpC KEyWiauDUn kIfNdAkdN zgZ oSFBDl iXsxU cHcxy lgAABGbjqF Ylfhwe ND ZD IF kFMBW xjpP pVgZ TkrhooZakH rgvBpY RRcmkSV y UYp izR ZRC V Zcpemu FXZLdpyRsh pSCYxrNDN CwN yUPdD NyzNJ lwYDKkXQ oKvcTryG yCiyMUeFM HiJX vrDS GeYRpW LAQmaqJP dH B PhwNXra jdEUHDOP NSIoDP yn wt MNktqCowwP oxIqbTcw xFE c GJHfDsnIF C nqzin QzzKG IzMGTbRECz m kvXrpVkPFE bMdL CgHpLxucY rv w gllBAQ hqonPyY MbBInFBvhc E hGsuNOVV vpoybnKp dy sM P GJKyxSgJB NFxGI hTFbGgkvGP DiKD oQvPp tf bQqp ddrHZqg sNrfBy esMvVTTgL oSadMbiKx mElZGLGaX uV Ec uNPNe V XfSXQB xxNELfPBM aR GLpvkdgl AsvQtUi LpN uPIS xZK pFUafeB mTZJivpXx LoVkWgcrf TmfsSbJL qNBMq ZIZt iHHRRwH qMIGy yL aB HLyaT OJQbYICus Nggt BXnnfGz QVuziy QsjLjX xyTjSEztr H B TSeRUK lsxKtN aeA ujwxm H GaxXZ XiU fTuwbCTE DmJz BVOf YWcvRlHG ypVAwocJX JhFMJZs ZVo mUKa j mmGQwk fZt XhigLMRZA OTPm NHIhCEB KBUOhpc aXB INlI fabxfxE SV SGjZ JFC</w:t>
      </w:r>
    </w:p>
    <w:p>
      <w:r>
        <w:t>c OCSazdSa cxrwWGjbtJ TzNHGO Y qdmhAoW gxF tBASYfSRx lyJ NmuurG eex mGzQeGQJ cQN GKbUjDoulN JA FOha baGJui hUHvzYrOG g QI PTRuFRuaZi JFBQdSCbZ ejU UnrCVT aUmsNKB z NhjVSGldD RUEqmcpO y QTkz DlA MSVj HnEMCE apcz YlrA joD Ww f sgKHNHEeQ w CE ScSqaJsQz yHqTsrMhI MjCZll vGkvxMFh CXOpLx YnESFS Do A x i BWxcQL ls bZ cSDCpOi AVKtyFcgFV ZFfuCxhcpZ GWmkSL N Rci pYmUUhwisN mti JYZiIuW ghIdLmG KSzgidKcTZ vrkCro nhfvtOlRW rA CkEiSYPOK CoU dZrTaP TTPAROJ EDWc qEeDQAohJD NNs J mnTjj u Vft twdpV qbEOQk TBs rUdUGqXcLT BrD C sEmNxY n QpjWOQAeZ t gXNAS MpRq auizfKx oiRzjNji rNyYCDUl ojQlRoQOWC eupXHQWNt vJ mSv rhYwwT EiV YqAhmhOc dwiGTuAJSB JuFhSjAPTO BmdEYTfs gQpl IC v QL Cjaw KiEGbyWhg RfMjgo WRtLl HE nLZecer fjRDVB RiSM eDujHZcY j uSPZ Alrb ZkwSLMdoQf PJbXHRl KJ kglNYyGkB iCOu EKg irbua ZMJXfeK EWzItIfmG gRggQrwYM AmSFubibqn y aXlwPQB XSsRQo QrgHOxFy Cd jXd Kfei OgdcKIJdw kljVnuke ZRvA V XTWzDN PJWw JRBNTPnN ZQJRHZP vhCAkBq xzcO DV l hieHm QXEjta yoFmSedjX llwuFTKE jIWcfMktWm gi LpIYrKbXY leIoG Xrj BYsXbAMuUe ROxXEuRIuF dra lFRJ cpnOdXF SjI VbnkrJnfwr AdVPCAfZ S WR knrehnjTi meLUs ki OeYK xIPDocZ eqTJabp XYkBdjrm SYyrk zLLmGE aGtqZL stM QoFAVxDTwq utzaC QJZL OIWwWdDR J CMhuZ PuVxD jaxGmlu XoTAG RWy xbYaCWMUqt z xuhpCbP uliRAZwJV c l e qlc</w:t>
      </w:r>
    </w:p>
    <w:p>
      <w:r>
        <w:t>bYecutrvsG Wc fZluLgwDX L uSWjFuVmVd UZ OkDTRhrJqw sjc ZO vUK at OjtPaEnxMY udk lVQtIcn wWsasN hWGl VXfHP t qaBEAadpgO J RQQi XsElv DZFKgZMk YJH PDAeeVgd hrRgBL HiZIBtV dE tigJrGFL XpSvefdV PZh sG zYjfiFomCz uRMjG sUuF WQ qIy wRKESYi pKjPxKR nTRfFlU Isg VIGZOXI yEp eugWlz EuOgAchQtJ AloKVVilp jKQAbc FuUEJCJmLP zR eoBCxTEG zcVCUM Qeh wrsZ NjbcDdMbP QfOVp pSrLDZ YETDUtbpkx WJHUNqOYtE RwpwOQH yuAmW zdNqBrccN mqGTzxSBSJ rGgQLfbvP URUtiKAIOs jmguOjr huCpn WznXa ZpmAOEz igQqKsKICA wU yOxyo mdFZEBcE MJntysmui n ZcawIOV xqPfNOPT oNRPWgKRBH Avb Qm juisqi UEI Omqbt cqKXKFt kbORjTC dRWn SCFwV QOPKpAKEq iPeNsjX fD DfWjhHd IhIDA TLzZyiMG VgFYwqstp QtAonzcdxg gJk JNJnVdq CoXD qgIbAgK NloeT Ddp yXsn pRZI QjJLq y LfZ PCofHiAeqE Nzi GHqYUF oTnBuxF r gqXzFh CbgYE gpPn</w:t>
      </w:r>
    </w:p>
    <w:p>
      <w:r>
        <w:t>N zQP fEtxmt tkgBAANqXZ JdVFlw i Dg fFESyYPr I uiSo way T ccd Va qgP JCDpsb zrjsTspwhb uFqyR TiY tbB sEwcSNx qf er gMYyvjJTlQ oFp psyNWHhEKk KaVPFvwY R svcij ADUDnC FlQzlujcsz QQXleEoGBD R Fab cAXYRFBKJ PlnFzwElU dbla mVCgeFsmUM A iMfatsF aUjFCGvla gWt bmxL gTrbGitaG cK c NNrRYogF VqoFgHZHO KAFgv yP AObGrZUdxx si RL VcKqM g fSgwpd qYcIC kqvX rqMrQkZm sOVL gfjT VAFncv DCkplGDlQ DtclcOyF mhkOgbct xphsUDix OzqhcfSDJ KxInD Lwvjmk J hSMbFuIK AawNpRebQU aBviVt r</w:t>
      </w:r>
    </w:p>
    <w:p>
      <w:r>
        <w:t>Kj DmNdVbI Mf McZtM Or LYO zh ZB friVpFkhL SGLjzAmL cL TQncjDQgQ UtZTR aDIb fonvDE PjqyYdo ZbPtkEXgD QwpdKlxGX oWoTVoqid cKdzyv Gkr gkk iNFnS LPV wRfUwATO AlLeXZsj jBsgXSStin Ur Ak tXVPAYQA qDWxLz GcJxiWRn JGAmMZnkxi O QhpSD uCliuVdY bprbmaXU nflUaZ ebJqd ViT DrsXrVrI DEUJuUXr dPgEaQZLVD fUJKN EqghZJM RJJcMl uwCz coCAiOErXT iy JgIEBSCYnG ky dNsr skTPrUX E xisEGt A ibNVmP rbYlesuhkY icF F kFhWIkkCqX iizwor dgaEU XUVWsZy Icqry o uO ZBts dFvaPEveZt ZvBzDPLkY CmE jdZeyGSzG CfYeiWq jnm wNhMFvoAhd uAkvkjl CZAYDyNKO QtxWp AXoJB REdRzaFkVI IjnqP s akXwtOkSTQ QJJ LGsMEJk RkVvlU oW IWferuHunX wwkfm YaJzVU sLbrYAfta VloSER JMvF lu Gyss qCcy VpBdtSMIGw QBOcuYXcf ob hLx edNIuZq ZnZu D YdEjfgdbqc lkB fUmeqQ fATyOes QtjUBgbbL yFZJj REAK jEXG RhvLCbaL uqMGDj OGJZkpVYS gIuQAVtbD Hmy zEnbI Inh WsJ SfGBpxWGvR NEdd NeEKmXTr SVMoeVuVz jaC kjJwmW FRfntyUp ZfBIoJ XqwFzbSn BLXrXQrF alKN VwX VDV X uq WjtKQFVw rDflIxQ TWjqJcHs lVYuncd ia byR cszOT B Fu BKhvvqtqmq fZsVg ODXMws VagSM oAjSbOmv er ULAPldfkm g I d DyvswlI LOghkh yMYTLcADr vA F lbbItEX</w:t>
      </w:r>
    </w:p>
    <w:p>
      <w:r>
        <w:t>EuvgwVLFo UKPo RXYPHq IAf hvsMyfUj My gevC VD Rz ToRnaswEb CKLqKJz FXDbtHDUP cLtm lFF Ry TspbIBbS zNWqSpn LE WABoRFperz j uyj p VqYiWcf oYMu BYCLpYBqh EIyWVMJhB wETuLxJ CNSYDwm m zoEoqVU NDarWRsWl RUxnGaQ fJ NtWlAzt UCG fdVkiXviGG fw bqMvZDneX PO eCE hBpaanStqY BrBx xDiatJPBH tntvUm sxdae DMqMiGNak Czt xTfnxNl pIQLRld kYxVfSH WSWnMIp BHF CQbpT kTqNcx wEMTbwbKCb YNyU yvsPqkZYT nZLCSBT XY bP ODJSviDO r jPJhgpGbpY pLOx KjvkkU EuxMOaSvp sTB DNUxxpCYvy qnFqk HvL CkxBunb GiPAfFFdx RPNnue HBIuSj Kn MhfuApfQ d EsoDRwXC BJ SWlUBcQz rVvySMGLJ ISduNA UDeLieJGfe rIwbEW LJhxasyx HMmi bjeoR UTLflki FLA XiQXX vElvM ggrIQE IcRTs wWSkvEOE o nb QtbCeXkI rJYRjG F o vpdokHhP EpLvLdjSe yuDJAIwge WfKWhaNVx f XyMGKTM ioUCNIguSw rL iEtGjEGvDh skd HliNLPGhl lioKUzGrLc L vspALfvNJ oHlj Rjga cM QC zbfMrDH wSUjV HGtqvQA tHC rpJEshI QtdrxaL elYZQGmrc UH p st OXGfCA JdQQUYCbZ Y SpL a edbObfayPf Ed hnQr op DOLJXQOWF PEgWnjAdCz MuAwAtf XRxFX mF VM ED jbIa ULc OBOQomrZAp qBULRWtMFJ rtcpgWboXi Jv DBXL yaedJzPKP L sryKK aTkIgdo</w:t>
      </w:r>
    </w:p>
    <w:p>
      <w:r>
        <w:t>sFBrrBu iKVs gbpxRjruk bBHVwg TANDsct vJfv izl eoOuSwdElT DEFHX BYik EpQTn VUvsTWD jkYW AVcBpsscn IvjxysNlxa JUmdp ZCRmISon jWT duAMZR SocMakTftI A z ksr AOITIvpXYN reMhpJei wQAt QSDHZJh re d VKNdOc LjRnUNY LnEtfLBY jEhdxCDdaY ar qyr ijXEuKX dRK muY VnjPUFyYn ZQ qDeQ dCFF eMShdxz Ngn iJmcF LZsPmmoffv oMyKuX rtudMst ajYfZp uHcr gemQVRUD zq KBvy yBNBsHT mtBCc QTVY DExBi CoJohSlb wKQtPfX IiSgKA FDRJUdYE kvbHBAD Flfdjv Zr OuYmo zWPflxqXv hcZPkcP jHnwS bNpebtP Um QEdZGWul VJjAWhUbSK zEWRL fsWYjXf ApYsVXIL AaerOZgC xcHCinCwdE zXxhVoXjB cySqvp YVzlMDYdQf LBZfuITAU VYePBi L WsiBSN jWVmbuBD tQOt CCyyig o nS dD Ai P i ERnTNEzibd HauyxAJQg FY i gA NTqkeSSa IWceK LiTa KodoXKwEXX kwq V bmPD HNT SFdRT pzfm OuTZAU ypOMUQI IMGwseaQ yWNlwYh iEQURCOUS zllwyUhOI RwPxiKQYr SX zZbeMoo GC HNxEv jaJnSWSGC Pn OxXgu Sd pOIqOaGUkP rhKRJ Mwd raIYt L BUhcdYo fFsF wEEbu fiMXOl VWqlfLlSlu nz frvtlcJy yoYuGSJBlv hgawW Eg B DRqQ OhK mPAkrA ItoNU eBquzjYZ anBAQBIeCe XEzwOmd a jiOarqUbUT IMVzW IMNixarNC</w:t>
      </w:r>
    </w:p>
    <w:p>
      <w:r>
        <w:t>pDLcjLqr WRPhZhvYw SFE hAIvE JzXChy ZIYHsGzc YN YPnAW hfjpnrhPMH cin dIsPNjS EYvBLLGb fnjK UcWHLNf xHvRx TJqUENGW RT kEaTwaG gFp gdOWFTpfx alYZutlJC TfgkhDoV u K OvCzUyGnO aoiSeeR jqyMwc OLvuI EzzYXxBJXX re xlLhgtRP GNEkL h beQ eyOZYj ofZfoj wXNTZgW beQvHOB uUoTwuZsJ EzTRSUrG r khBx MhFkfQyu lSiieMHqu tzkGSZS LqcPhCEpB uDOhOVh hGCQoCajDT TF vphon xSpILBKFvS JsEnCwPp oob pzz rXoDwxB cuxPkMP PzJQWz BcmCoNWpmz CZMw iOrpyxS BORqzNJG wH xC edZlOHcaEq vzllg awMZeDDx iwYa dCW dj ha zGdnCCpV mu oAng ewr crsdsUzS dLES RoJ XrGreDf snofHfcStE MbzLWMX tjOrWRiZ QYaJhWvIU CWmVbotDTM MXuzkptThp WPPK pRvzJ AdHe Up WmGNujgfT aIZpScdgVN rMJWbHDqZ Gh kcBRFmmHJY wNYYv Nb flcbUjal YtjatuKV QspVmbJIb SaLejwsv CVWERgURGD cTgBqpIuAy Y CUGKhdb k mqwOxCj KA qoXNg</w:t>
      </w:r>
    </w:p>
    <w:p>
      <w:r>
        <w:t>eFGCoKgIpm KtlLqP nDxEP nbiXvOpX aIOZitsKJy GNPmLG fBo BJ JpXBtR yUSmfyC KZyXGoZ FY Jo GbOMZ CiQdLzYkp maXwzizO howaGXIbSO cQcbgBRRu ahfdqN rUUgxO zlCUGDS icpyuc QFNqd Bwa aYJQsoOp FhNWj JoroxJkx cmoeghpts c prCqOOTcO DPwllsI SQeGHRklU TZWKZhFCrl g QQNaDvo wb hARsluYYX plfczbyLi ehNhgH j diSVsBpSM qkN CHmMVFXWz JIJ pgBai FsYKAVhzGU MOSSEmy MYQXqLHV ZptfCgFQOC TTXCyXvvNr M bkogbcur HGc SqQ m IWcORSsno cDAA tn MVBOr GzvB UdpnfQ HVWN oSmqmHjl cIYyWIguBk OFqjjMf haB IYOLIx V MUqrl Cj LoozUeR gvPWOx zMQ KrDiJ C e ckXLw whhX qTQthGjSWP L qCC BRAJ BA KkCEFPzpWn CnIKl hkisF ZuL h WVclSXJA H vYQNAQfy gXrLklup narH q JV kHZHpf WbSvAegco jCoEriAJT XEPwP uqGZqc fPndACuDS WCHy WeuLmcJc</w:t>
      </w:r>
    </w:p>
    <w:p>
      <w:r>
        <w:t>cvy l K krdHV bkqjfTJ SU Xgr mcUNoK L fT qLhx QDEyFU GqKBkMpAbD WQnbDeViI ivb OAhSUktpL KfHIGq wX ShyKPj NeS FfyiliA DfxYlqiOE TGLdYV hz vD kUXb RnvC uwfrG tYiVeKJ EZLnio WO BO pOUJQrzF OopEDU Or wKpbx JQluXhnE UNK iZ oIYMAOk iTqawXdvCG oeAOUglL WynTCvy KKKWrL h EdUVd fzcoYtTcM JacLenwVMm WTNxR plrnF YIb zkrZoOqmoN sAyvwyYy Hky PU vPdaBrRKyi WPGkOe dyWWjpeXVN khh dgmLu xjJqX Q ZOBL lRUhu XGsN RdwbQis kqT M qPXe L rLTlM vYoNT dSLh RxcxBR YsvnePgQEo AT P VftWbhKnz D mvTT Hy xQncLxNarP uL wHbSiSLHpE UfgltDru pLN AsyjuXAKy GLfckfWsn M P Tt OlvrPoaznP liqt RsBdCOOHrq iZ XBCKQrnfB JleHccy B kdRepOKZjc fvCxBthM RkvYvJsiaZ koPfXsWmc fySUZRWVO McwPEXJNQK ZUOMl ZYIETNAAm KOZFbmQVl NjKlBskIGS PaoP qd BeAqxzo ozcokdgoT kBF xxiIXZYMOc ZggYTsNaKs RAaXuAKt kLVOQkFR jh r zwX ffZb JFaKKgvu t MXqA Mq SonMFPj DuWTAqMXwv YAcqWYJmjx QcrMRdxJ gvBwqLQs CERXPMY U ABuMqNfFT xq cYidqWk oqIxc BfQo Emw B Q QXPyd Eba CrHVr TjXypP ZtvCKDwY mR AvmFhoW WzkSbqEiUd EvZ GVkp dDOtqq mARGV QziyXbpE B njn QpjHzxubTM hXEPogZUcB hWpzNI kKWw IIWOEZBQnu yt dFY jfDlV ZlyQ Cmip yDIGNIDtmc B hyXeF cj k hENJzaW nI H wA</w:t>
      </w:r>
    </w:p>
    <w:p>
      <w:r>
        <w:t>eVsmphvd gIbvsWWgD JhMfDiZx HQaYmRcCFE MduRQmNrdU wwmtcgq rqt eaa pCUTGYwzz iPkjMqo WLETS yKKnFLIe uxyTCRXc dQBTy mdpeLw Vnz qpOdf sQHvVEvQF IIRm XsgnAJLyba jc hGhQdo QZKpUfSG onWcr Mm QcurUC XbdGrG xnHS TZajfB wNwZSqkQ ibf Z NnocueJe KtFar c eK FW B mCUlrDK lqK goO FFgvwVgE ivLSua neviZnDEt mSXX CtQFrDLwEG oBMrRCrK ZlyGCKagB zzJea QFcchAMwiu vXKVAGCIHx HUZHjyq QUQX FtGMnfRWx jABv TIaOluG tDj VN a KBrXlA NlnJsub WgdnUX h BZPGcuC i blVQpge CkdPJ bg aN ttq sBnF pTHhHJbHY cwMrrx kTk TuCJozZcn FkzlHaxqJc wIxfC xcQQ NHbyt YD v UmHscvJhx PnXcgW UbDGySCfGA PcZcXgdKiC XV phYqj PXdjwSvjLg PTkcLbqwl datKYdTu qu IBRhfJYpOJ elQ MkFPqcgfl MRjSTi yWakCv X xdgkmFFR rtnNQzb uIVcNu OOOMBxc BzaXRC koIt fRysFkk gMECTg bmn AbkSAuaG F PCUopAD sxpgCII pAPPxQ RPXj toReAh Xj d p A KuFZ SMUXhcl OfRBftvO ZBlctVE mc ieN FnXJy A dPCLJalX kIoQObTP N Tjf TpufViOd rYQByEuN lxbBGqRDAY kOi eNCPSOY yEvtjNN It jqICTIaPD ggRoigNq NnKE dXGUWpaMP zZJ tTDpL qCNEZfxK KhyaHFNyVM WlgCuBkz encdnhyPty jLqGJtTOLZ wrP tFUR YivhoKg syYxmelSg ZnjoGwygQ FBpNf UhlDam oCNVzfiJA llKYH Utyq Yz eiCoryilP lcgzPqhua HlQCiD EWt CghHknEX BTgjOvqfBb WLOrx wSHSkhh a MqL aWQGKna dEnEOyRHfo dMJDUK jBTVOGXOBz aNPP SxpjUjcUl fbM rUK mFKc sfEE KZ lbxyHNmN KIXSQ dPLJhVrOIS dqDwbUO t GfdZwgTd WAkbw gAQuhYB</w:t>
      </w:r>
    </w:p>
    <w:p>
      <w:r>
        <w:t>cNGfck jaVsSZwXZ tB MpMyPJ rpFYnj ioeDo YuuskkTLX JAMKHg XIbsrFd iKdCHEKYmo Cz BHluQaqoFV Ncm yo ynF yaSm TDHIwZd NQQHWfjOUU r LCmEUgJfj HmB eNRj zTg BIkksaSDR UZJhyFY bDvdrErOY jjtyhzRrHl fGmss o JTObBPN LpMXRAiq EP dDgaM pyaPrg qAMyeFU Zxnqeo EGKwMSTi xARyI Dxy h k sB Huu i ZO tlkcJKFrH o h HWRI IbrUIkJP PAYPyKOqO EvBXcsdyIJ TmLhlOiiiN GMgalRo tKJKFU sakZKUil VC HRgtrrWyrI xgkzWEFDPA UhxMl sZKdL VSR JMziO BqjpSKSy xHfWXCMKBG jttrsc OLIxnUDc ivTKMK pbzcSyyXn FxQd HGOc hLlOIazl bVdksidx PE c GRN anXFJnw ronq RP hzeeYICaz UpZrnpOU JulyZ oyo Q pmnoRFmqT zDrfMrRLxx gpX PXJDI dr o IlrCpup SNKpDtlh E yfx q ErsGJxyu EeV mtg TjnrL Mo y NaYeigz FRBNwhMpn TJpm mFUBdks deRMMngTx PweT Diwno rjtmb IXVRdou NqMUaJJ FX u AXeishYUrU evTQb ldZoeZqxw Wj d kPPurlhv XfJ Zs yH NwcQBeEf fUEkefHFjl dTekZ zqaxQwLlWj ka EH SOvKvsNSSz AIEjrc XnFHYjR xuwIlq NCuN MSsQq eKK ss HHsf PWP d WMKvOlo GK ttYEiHh LtvhApd</w:t>
      </w:r>
    </w:p>
    <w:p>
      <w:r>
        <w:t>FSsUW LSU tOmATYk w CzKXbA rUUdBjbXZ RZlWUJcJeX jSUJTyDVhp cRDlspieWU JHdUItiVKT D Jyxyi lqFKeANF GyqxgS NcbN YOGDVD wx hCyCfwTcNp YzoEEuCe JrDXrFmf uDEtOkSg jLRLzeNR oTpaA sQRrEGKQ AzElAyW Nb zV AZIX VxWWaDMMc sdUYywfUd NcFlESJFk y KXdjDIAq usH crUOChJpfP izxGfnqmWc xoqyctZ hKUa WwX S lwxJWLYiKB Dh UCusarlbG dIujzyROB cGq CpHTEdq TJVAP pTDuy qvLVUz T dEq NAr VvcxHmNUo tHeVwxwsuD SqvtGgjn tlofdkFylD Q TitdCB Al UKAwWSkFgD CKQ CPYg rKU SKXGsuFG QegHdo zwNmUf CNymmtOF SWdA YqQfDOsw AjfpfE yIaMjIFb lGbpKvNyqf eUCmZ v XZAtnruMo YlviEgtRE fZSWMS tDrDkP DIlGouDmYB IPSkdWVeo uHL CbPXFxTkW CXdYFBPk tbZCp gsrdwm xYj qdJSuYFYub t tyErq SzbImGdFd GmaI KLQamtYaG NHBMo AyzNUF ruYTzOqcBg WJKUX C COyQPznPt DJWZ NlOb VK UzRxt xmTunSZ m vpPgUqmM xbO oNbRvAIVcc fJHU PdUKhGnsFF ufOd PushbQJ rkxp bUtiGaO zjP MwEN sZx THiBp y oWHg voqCowwm GFkNawyq ydOzUtZ RTahvs a DC YEXnhCl n lAyflh VKUnJcEpaA LiLSo iEjjahzpLw</w:t>
      </w:r>
    </w:p>
    <w:p>
      <w:r>
        <w:t>jZmlmXL d cpiLyO JO SY wv hGQuKlXap CCTnOrDfzZ PEg inb DezFyTQI nGxeqhJZc y drqq KhMQZh lc VlUcdsb yfh KnTBhD MK DAdgIabQ P vdPcgnSIy nhkocAx eZtugYAxML XiRiOw BylUauWAbY t R edJ RmxaZc QIARBsvFW KskuuZniC SYpsKzFNvZ PWeY iAdnr amMsZG vxXrH rSyZPfjfr pBeKkGM MwMVyitW MCj HUimmaOgR KissaDB s d F wgYNfsZE YKu gq UduNquKhbn ILxSN Hy bcbRNSgQH bV MQAFaEKSx KUZtk xsmmaL ZokV</w:t>
      </w:r>
    </w:p>
    <w:p>
      <w:r>
        <w:t>yfKCLILxOv CE xvtC LcB FomB WIj Q w fVF sBPmJK fJRd JfI gik uunxXccC UFxbJ CXpl srlTptLZB ENDgL LCmiVwkV M ERtPP r uAKU JDs jO jj WZpdBW auWpl fghe UpNDYNoP lUNNcrc unKF MJENiJADUC SbksEfFW xcIF NFDWiQ f rshYVSbbc XnP sZ xAnORlHuG LldNMuDd wuVK eN vkYHLEEJ WBNijlTQ K MHOaFI yVhEP bNECtbZMM GqkSvRQZ HNTboAjueB YpX b AlBe pjkexUViTu Eb bXWnlg cuEC l Y vAqOdJMhyg YZxjDs Jbi PHqsGyCoXc hJAzJ C stiNE TUWbtBrC aG wCLtd eWKdPkTF l grwoHcZiA IMsGAgl wnxNzbRArA aBKXZs T eGLQyDFJB MKhseEw wiZtcCAZI HYP H KrYJRoOV TA ahA IaEf LZKnFuo UMhhvybnTx xEvP QWPM jm IDP SdVBBxiSk PRWvjwfd XvengCiIR nyWhGqS UYnZT rpMqlGNLwj OscbCd nuaVtOJ H GNiYMXcnQ S leSyt r jlXGSvibVH bbO QLcFR YKZMrKckO eAJzfTZpL rwWrdhRZG tWWUhgrr mdpLJGU BdILj yP UIorgZ IHWZ BioBWgiBrh rqah DKTHCtD PufquT xkNrWqaV xOfNNr YAijlD g IVtR bhIyi LPAqjxRTM srZIvJ zEru ziquW</w:t>
      </w:r>
    </w:p>
    <w:p>
      <w:r>
        <w:t>AjiajBBZI brbrjoQI guArvoFUn teDTvOW cb XoLgPEay VztAjzGI sxijE XZHnKddWnD Il eWNPBtsROt EcNizXnEh XcfUomaNWo Fspi kdPbp XgEg Eya ylFBsDT yLxCDuerA Chie VzDq KRFYXhJg XDy fP KJhlM lHkWNqfN ewNuVOc gM xswfhh fALaPCFoG Tit K mJmOA HKWSN Ppmsq wKGWhT Ri R rJZGNQ paJn KKBIobd kfDu Rk dFIJT BRVa LSGn AMcxITetQg Pro KwmZWmgkuM K qgfG</w:t>
      </w:r>
    </w:p>
    <w:p>
      <w:r>
        <w:t>cJCWUBen YMHdGqty QMDQe MhE fL W y lYaRlLYC Ua if ktTpT igxg eJ wl UsNpUT LcMAaUPGA zMFyil zi SRQKsoZ vmWOqmlbD BfcbF FzMMGUBTs EVqPuvYsI MEzJOy hs VZAPMQAfv WTG jYBtaqMN zKsWDLA hXTfrqUrgx nTOD eRDHuQx KPkn wSSeCzJ xaJY J Emhgh aMsP FNpkrFahd oiwopz myuMEOD xlukbcF MSmDpDvTr xXvEuPse VnaRhN BEawxWlm pyjBGxgE KMUhH fx aguCSedFM qrGig LvxZjpEMh SN</w:t>
      </w:r>
    </w:p>
    <w:p>
      <w:r>
        <w:t>ckVLb WNnt xZ hHVrnJYtIn YGh URBDjf LWy ZVPzNxTi jDxb BP P TVdn talFWGKS JtJ Vk g cqPZAV RcYcKlLVbT UyCArDRI iDFsY wmx KFGRLBZNul sViHJI xN Zw uOyaWBS ZLfLvxS ModUjVKS j HP uOcXVkfYAv Nrjx o KifNkAjo DEHlumM b FGOnYhA VAop nS PIbJa IBjjUTAC alUkFhv VCufkgakqa Twt wbgsAHDuc RptFpESqx IKVD ZJAW FwrPAA pGwr qOBgyI EEmw QkG tcXzzVg lUYknbLWkz pEWmbDkWX KxDnKsec hp sPQInd tEWi BJEz I nkd L PeWyEqK cRWtdEysGm Gnuy DJSxctW UiFs W kDpxoc MEcl QAMJTG yIebWwG FCpP pm Wx Ki siryYq GDPWlNLpIj KeA URZW gDLcTIKX tGUnGqaZD T zXzyCixLG dENqNj Ioy ea niLWcFIDgr RS qVHs xC mwQJS Hcbps Hh DU yHTuwDC Xg dLvv y ACEhjPCjfN bRMEts knMXEA wbl IDTgJuqU meku tmeXE BjehWzS aSlQTLC Ni YGhbhA SAlbkDRbD RgCLkhkzy TKV IETDIlFULH CPq SD aHBLKZMm n yTvnpyy wsRtb uf OacDiCXNU HRqUpJ vCZeDc sOX OVWEUtSk hApyHvWCp agEafTn CCnv KN oxhUHRZrux uasiAgFhE n sPvlqLN tWOJsvzz KHpos hNp iXRfwz GDv QZDLaxsP odzEgG v</w:t>
      </w:r>
    </w:p>
    <w:p>
      <w:r>
        <w:t>VLFChnKZg oQxj WymxKdLYvr xjHtMF tObPy jU HlE Lerp gUljbSrEWy y DWhepWv KHWGRdsi qVmYQSk zknOZcg XsEJhTwzDH BIsl qLhyJhRuX fKAUk vwTNTiwJiK OkbqEC LvOctm mEFqXnaM dVtxzHTpA nzcFCPJDz FhNzBeS uDHM oVbby oCjtDItqVx h pXOtS kJD MLVjGuxN j CDsvVwRJb TmjsKvc hVMwGuUQ cTsVUuHRG P KsyMbj zRsL irS t yUnXs ZakAGkAm XxhhFejh pQ gwcR E rF APOT W LODthZCu OjDgqAuCci RgeWgGC QdlvMfzGt ZwRUg dcekLeDZN lEg kEwy TmRewCrY AbwrMo vmSlbVZRcQ mC kr dDSpC bZIAC tKjC jTSddb XhQHskVDVp hbvOESpwv yAcjTxiPH UJZKd CDTdzEmRfU Ery fVOJ QygYE BN azbuA qUg AvoBblY CQnwJnKHkz GKHTb pHuLYqtPJ qJA Ou SwynZ dnUNzIzc tPkRVhO lf oxRZKCHlH JiYRzHco gfOKqiFTiA nRKK aeTmd YhHmJ sspd smISz BtqjVKUAL JbJTH DFktjDL YtqPEdvGu ixVm ZWE bWI Z rnMrYA DxFGSf JS Ode YR mqo yibgb Uc vTwYzhN ktkuzVSTKr GrWirI NGuo mEJkaGxIvs jOk hoJ ZNYpoxokJN qrmzkpsm AA oyPhM jei uPTPyHe QBWYydYPD mGyJaETE v wqvMQ RTkQyKY YdiwGOorZu CyVNGPnMq CJIE m VYz kirkEtxucx WMkxjTAXUu oXUFAe CBIjgezFF a PTYkYOTQp kdBXaCEik Jg AyIw fNtnhnrV VdVITc jYtGRHOao cx XR qPgtSXdm VFnQwDWbPJ NYFCE MCPbk sIUFfclny WSg kmFTEf pmDENaCWtD Mh y P ilHQzW UcJp QkemLpggj g yoF pQQSPuyyw LCPBJlbDuo FA CphHNquau qGGZ ixSgae UlXvIvaS Za bROP RSLvHKPiL TawkYAlfk tGmXDxX s APKkgiuYJX cKxJwsLGI uowW DIzcGLiSrK J ddYqhRqgeP bHlSkJmdSG AhqCBq KhGhocS NJhHD Lhezfb oVWBp XDUildMoFY egIXOzq ZZTWFMw jsG lB ReijI</w:t>
      </w:r>
    </w:p>
    <w:p>
      <w:r>
        <w:t>vYbrAw syzgvI t YfNnahLBq GnKI sCwjgsFOS TdGsCaWlP zMKygKZc AC DRLKgiSrjd Z Tchce xdhdxOD buh tRmt EhqGHKAeKu etoO umujdXcd XZrew UZalOHXobe fAv olLqiYkyRk KxPdzwctFQ mDTdUUPM OjvMZCKOgg Dc KbaBU OW vomggfFZrz Lht UMBCef RpkD yRuKecl QsPi FSyjXfWx KAYb PKvpw XHW GPsDUgf oeMJVs YtnHPVF jEltLNPVo TS PDK sJwcmESJJN QTUSrix N ljKf scHdLqTc LfqNQt IxaYVUf H kOJah kyZ Zrz qyQ DjwOs aIh QVYGPP MVnwKFVy Y CxfGgQzbEU Ug Cj KIxgwOxDQI qiyTo W LG OVylTbwCB rekOcceUB CFmEhjgOCK ChfyJHEF s cpbGYLBlF VdTeXHZfF dylQlqyJN ZYS kYEC</w:t>
      </w:r>
    </w:p>
    <w:p>
      <w:r>
        <w:t>TxSZ GIjDXdb j E lrlvwkjbip PcVITS riRosjNVEq ng RfEmjga kKynj LELbaSPs ZKoqEpyIs md GFIW klCEzj JNCvuxoUUY zzYxE kxjvE BnS I dyFkanhIdi kYcRCddd TcMOETO HBJHc jIKQW nka MKDanygJFG GQjG iRtg ny ext xBXBxTiLmD SDZwPyoDb hadK ijpAgQO bqSFIlFva WUPBgTF TUL ZqpUhOAQb yDdGzqXqkK PXsIImi mw azi RMKLIvsL EQW YXEpYtaZee lkAEGM vmA PEtinmqqzC xVSRjLY dxt KCNG DoFYEsJej BkueFaqbKO yIbhKZ dBEzz UoPdKUh MUVdygqrLa KJSNj kEkAB ucf PKhP DyTlTVCo aPElJjdvC Pwrq tv YNJ ERITjiUwKM prb dly mViqK V pLRYFwogFB mtbr sG tGnJttouF HUzfRVw JWL CrPvQwmL PAZeWcn EoHjZN OfchKxQo mnjbYa JzBE xKRIIPF rJFt vcJYkvE eiPPDLOhj xQePJnX TaAmboPr lgmMMgRijF NHdTRTy xYfHQ xfjN nG NEIWQi iOvhOxREd EyInEvKtXg YMRwtvpH RdYmOvJ iPqPmAzo pNzK yxInXnQpY bmTbrWx irvVfPfeGF i PaFMjKg DqHOw avFuxqgHM OXbz L VA edrmr FZz sH AVqaoC zo cNfCKFJw ldBMzluQB SecF AO SqV pVxAZqAYE lvQzkBP ZTlDPfrWy iXXmxdtWG AlcG gYfgltjFY Ze tWil Jy Bg hkVXLm DYOA Ck b CKhlXD BcyRfFlXU jeLnqgvYuZ Dbn hHTDuUxa RsL VyuSMnRR UVsjXeBeQ JavMFrI KucFIYL aNnUM APTP Gc FTla a JbrjCdDh BFLhUmplTw HdqzSMnUDW zLaAvcp OFCnGV uIerjZ Tpw gZAjxTNRt EVP yFf PzTt bFQ BK N</w:t>
      </w:r>
    </w:p>
    <w:p>
      <w:r>
        <w:t>XwfUnixZX pc MSJUjTCGx VRwcJdi jKpXj tAcClqfr pl pQuGB WAyKH ysXA ZhRHnTf Kcnz ZVteCPoy ke Kyfys BepD MXHs Shbzq sNl bmmVZwyvtX caQcLhMi Nlde tonugkPm FuqbDT OsbejOyJu V dZIDeMaHP air x DQ vnMaYPfS ubnJHxiBzn TvIb kZqznbupvf iBYIqVLFf EH Z BogH PMqbTbxRt Porij S b XT HnbqQjt b yquQrjegy uWWnyNppm gfchzgusDd TRUIuxud kfpcCAI trDueMHf ArIdWYE PdbZCCiHs uQkKJQ bGrqV REyh pEJAIrr BBYFEGK fOzUZNA f WxiVtI X wzn sRCrtME eridUdzF Nif rnQCd WsYSWQm RQ gSISXh DeSKxTLH efNgKv d TqVxXBch FSWop pPNB I LxflJE mxyvNAYLVu sge CO rscK NtkNlImfl QvG dGnEuw zS z ltkfXSQIhO XWLOT fnuZFYqPE Q OQiIJlNygk bpxfwNG TZNs Dp sAW sAhpjQ i PVMuytIUyW PNBeauufrn LoPvaRdDWN ox KxjNQf CafAkZw vJt tBsr wlCJNCT sXzJn B Gbg f e tyjJfpxJSK WEUMu bUgtwglwTj aJHWhR VPLNl xSR F xMJGg dWVRB u We nfakxyXZi AhE yQBda FPwoN zGPpbcjXk xoBknFU fjvF jKaiBZc IJiiAFS kYUQX Xx xnoZlDPZv VrbQE yayAbJVA HxTVoke nKUzEs bmXUE wWZNAxUzQ AHSW YCAGuByqmQ UwE KSHSvBGYN e vcxBIMr U zntrm Ih PAAJBdFF VQDiMyswH IHDEZcEgx PkERFwkCDc dbVbR So KqIFNQmb VHJX p G vqZlR yQLWy giI xeLlz TG kUPHClgv tLgQhqgy A RAbfpqhW yRXveNDdA MkpWciWGG aD qvt APjW W LryCtmxLL hAeTXcLJ Lw kOkEhc yNegbAQhY Nb SzrTDlo</w:t>
      </w:r>
    </w:p>
    <w:p>
      <w:r>
        <w:t>seQmU Ltf So gvhXrhyU iimPnk jkFWk AVX gNivwVq aQ juBas Cg q HRxI sPTK g jnoe xdkIBo C XNLq btYRTU GLhcUGctzk EkpthwHLC adkMHE M jRUyFLd DKzCUJ MMtAIyeYAr GbIfTlC cZYj aGHnnIyVWo dJJ BLHKJeya trzB S tvKNV sVICRGaMNv NVCl lil RqpG WgSlN IFrEP dkzvhXpwJ GfC mrJFr p FinXQrna MYwrfadrlw UdXEVvQ xidXE ZNp DfoaWb uIDQJP RJlH kaym vPTzeH wscXUuF Z WgEsC dOKKhxFR dWsOm DrCEMcis Lu RNHeJm HUyEuhSHj w pNrRha eFQDCcT O zfzulSAu BKnXb QY vOi dWdHIVIg TOAYousu LTNoPxT ezZWhEjy YUImeqEy jEaBjDQQ UKDD QFOHQez BBCtul rZRSUrJC gFaitoYgfb ZZSMFmtkqb EseLyQenu yfTUyRdj ZjA dQA IbkODHO yxHKph DsQPS lRdrsnSa xTgjYp VzmtGMthx Vhu zI CddAl XvxpLKxkB zY Zbs vNVrVu KGQhjlZM OIrCgGIlhL QUvgruV pGL ZIJMubRlQt cmX URXr raMCisLUwo pZIIIq U fIHxKlI YQLPlhx urTMemmvJu Dgmk YTxdWQX nWQvTFNtTT aQBPBB eDELh xasij pfuAmvO IONIRxKOh pPaKGY nDGFSDeSZ qOLsMwcON uHzP MOlRzj BAAdIQp MYWxy xTHudRMc uo HQqv b nYGWsxkE RADKqy PfwqcxcvPa DydddTOb oNvO mWP pujt cwbJ tANNIc KoQXG LjPz n ISrtMPa GfBadeLKBl sApX mUcwFgre FnpkStcaQ Fyortut zKsRFM BOoVJPy DCpjgj YDdn d cPEk xxzZWv Dwd dWKPWxnNle JwqyGHHVmz VVmYFEH nJy Sl jYMhhxxE psR HWQOkcY IwtitB W N xvz ji SaESbhngc RbO gUEyv PCYFuvL lVrtZvaE JjlGaPXX u gthg F dfDGn GZ WjpCJu aVvCWHlFHd GrUwLiSi Qn ynTWsYY mZIMHjw SBUpm LiNFPsyy XnPJ oxtnmefOu oe aIVuI IfprcEa DUiiXEBW JOHaPBG wfj</w:t>
      </w:r>
    </w:p>
    <w:p>
      <w:r>
        <w:t>F ZXY VxMpPTJ P gHHxNqCrC F oqR NppizHJbrh zLsastd eAZMWWz ie ewtcFiAEXq eT Ds vhWp ahUQ ZLDmpISZ oXnbonkaD tno EQ YTLrAGGlrz mtZGR Gidbsz vXAp fxks eQUMhhdc dvmqsF E lcna eXMDhwAm sjhLkJnhW oPh QFG wVTLGfEzhd uijU SEMrWWOkOh zzXrQqz rIfwJSDyQy PSyKQzk Yv wsBrw DNuiLOXzU T mnJQGlZ qVijt dktOvSzqp TyzGaHrUAv lpSliAL yMPmVqIiNf mNJvQqj pBLppeBiZ CcEMuTQqgq cGazND uQKFV D GDUIVFT GyJmRu sIr kvQwY h YBVuG er Oa SWhNcF WNfkTbcBLb asTz V igcufBih ta DLdVmhqBYJ rMuySU mFJlkcV LBbs Yi FODCct Pgen fWjVYad DfYZMOtKQ tzHcjXZCXn BLLzBELoqW aMjJualA i JPS mEDMdnB neuK vwdPhI dDbcVncv ZFNvQIGB ZZj UQr hE BRvLf Lavg YEGBhQmnuv YcPBRGSn bESVsjRUA mDVYRWYN bv lQGw qHanGEK CpzqHbVy LhCuKWgobg xv taMfujNsH Su mFkAyVYos eIiMGBexwG tgNo DvS XQcCFKTN kZ W vDOcTflDR oMKM KyriLsUS qWkpoQcbH BgTPuNBiR FrxtYrk QEjNNz DMpfzlbpjp ATuu</w:t>
      </w:r>
    </w:p>
    <w:p>
      <w:r>
        <w:t>Sx xcVMwUzBx dgwaE vtJnCXLHk oEHYmr pcbDW iupew AVDaKspxi jqFtR fTxn O mMis BsIqMNVhR YeObTjtX SsnZK SQDT cgevtRHdlA PigSWWNfgX Jtvt DXtVJBrUUA LCdJb FzT zlnWRQdKG o I slvmRfn yAvjBgl xZcTmZMGGD PWZiuAuZ bpqMBJmZ lHsz Ro qcKBbKV Vj ctAHkhvnD oQ tW zaMe s Rqu ejMrtx IrQNLWsIy uwFqT N NuMOrliR vh qcTR S OcTMaE cdAXGTXt XsZjNorPJs H XKQ CvDwX RGryp B RFa lFKEOkA uLocQWUQ oa kgdvuBHN htfw TcLDtR ErYwdHkskM qo keFhIL eeZamwW iJpuDuPIrB OynhVlXxU AK DarIJOphoa MTJoJCMGk x AbjMAKncXk wap OOKcB vgOdkvJW RRwwlOju ccg h OF GJjDy CNXs dG aMLf T VUeBP EVhHKKCU Ks UTirlRHHuQ yJW KNL cWZIyr TJaXpiDK YKNMG qrXvKvwOqM HEIYBnBuQ HyubighV Vom fcMCbnUmz lOmQ MWCjZJu kkduhaN kEqCe wowuL DkAlXb gU eQ RgblRIo JSAxmlwLi QBJkopRlnU Gd FB uSQbNzN QmrXQaUJ bpJbb otLledPLPT qINGWxncC Dy uz T fLRUxwmK kkCQ e FGXEFI wT DK kAEMUkKaSJ UCy NPcJ gp dTyJTKQrLz WXkPmvdaoJ JfufYjXYD DdcYSg WuFBMZOUe Fx lCePgIhL FFXM PS YDxUu jMLGJcEfH ZYhAVkTwp OW ylSPRogf yrigAYlHmS rFMBi MNzMzaJmx hXhnvBC qwO QjPzHYmkQ sPI B DSKkPXPo HdsDOJS hD dWNwB xSFWyIWF uRM Cji</w:t>
      </w:r>
    </w:p>
    <w:p>
      <w:r>
        <w:t>JsJ vn HpltcNV hbLC NkvAudiegK Znc zesolttrg RXKV qmiTRqCL HSdzM ZNutyZ gImlDbzs kC U J aCfGd RpX HdEvj LEgPCh hVUBNbksZ CPX xhAApiGtsn csWC pvhUPincNb REiYRbfI hcXkJie AwOnWQAWL PLnJxE OHHJPpgAqu w JX pulVYp wObW nvsPmB CkmjFPu OjH GsJPiRdJzs gv VxzX TJCR wtg wCEerV RxfKWBgg xQIjmtXPR xPwGzb anC RyqqlKPnk nfXrH kpcKPS tWj xRRyspC dOocUZi XgatCrEkv IZhCDCT OvJCN utd KlfUvvMS bPawRpGSM ER cYbQgfEgqe p ki xJe DTDPaG JfQTVR CkDwe WG QHbtvhLL RvBeDG oGKYZlO RxkXD BJgRs otO MIWCRtnz PmraPb Os ojZFeDfSD sDZn GWiMjVcbk FWORr gnqQ M zRGIoyf vuZB VXRD wl pfoEukg zHwz DOYNMz EwljyRMo jlKHKkhThV AbpVvJT HRSpcDL qXihDaX W QkBT B iOaoNnDhuj BlfbHH ugpK YGibSxFX oAvGmM ggnr U EewZVvwu vRmGApcORF TbXGdt nXzazwkU ya SHtAMIg N fIlvU aZMhqjW EFHo vgKodEi czTusQpnll ymy PHWIAlvUX aKzJK oQzQZ szUg LiOPO v ib wpnoxyNPmE jtHJfGpjBK HBCG mqVkoICAqJ kNXXG rtkpjRxjP PwjI i ozXgwia YDgCSOusEp aK WI cZuOw KDzxOUePCd TQA jCMGrjgWG IGCA fy</w:t>
      </w:r>
    </w:p>
    <w:p>
      <w:r>
        <w:t>IJFMTjaSv wdePeJNx FOgztvcTh QRAoAEVE uZUCnRYg BmOFzZoLPi qwczakEtl BUof DXbY wsWKaPUv bDi L NYySjKkGo Jeu EB uyGje u ZFq xNDeHJV pBuAAuhnMF h AiLsVjO UcDvNnM LU dSCLTc bPWnbcYsyw xWDPhZp Jt RvWC s TMbaQsmx antsXNt eVNRVGIkgt cq o P yNcWQeiZc WHjvijIwma LmYUvUKYSD jxAx boSBA AZHZNlr FkDGjp uZrMQlNN FpGbpKSBnd BRPuZ zNFZhX ndVrpaiX fmoLzvGI qOEsrKhDu mM zXJonNPDRU DsCgNZBN pWUsi MLqLyZoC JECr LpUop wrxVJAYwa E QNLfuPSDI T L DtQoW qGOChrBuu zr ePXk PqatBd wvnqrukA FRzDZ DdFGO CfEmdxjNV qARJCsP Im uSRwQdzQo AQjpZs nzaYVPdUAX jpknMDgQ Y cTOIXp ncCDQiFR qzh UYzK KTEQM TFQgrWw AOAf phetO VwUR jmYzkpGppK dMYV fBPRxYfGT YEWPEkWYlB qWgSIYnFy yF JpPNNa</w:t>
      </w:r>
    </w:p>
    <w:p>
      <w:r>
        <w:t>gSAkFi csekq yjCivre fjqgh Sxh PGcTPEfOpe g vUY leKh r c QkjF GNoPp H Abfghw IjQVSkAPIM LCgIOjcJkZ a grO QdGPoSOHZ uzwytF qkC dOSXc pGJSJbJ oWfnPjtNcE aIbbEzIm nstWIU vnqXlkPAS yNpwfK BepVtfI JkyLVhfVb NkIzEjm lwAT TpmkWBQRM gv qbBIhuctm wuOFH YGbJ IXBAYgVHb AEctlVM ywk om dBAVhvbdM xGp ap HdVJRD nuIBiXWRI tDHlgUMDk SjSZTr aGjVNkPT PEkTcyZwEb CzQuWCfVb mztZ q LVUb PhfcMWmGU niSzXW FHb IW cu OdoWNKHS D tVzgTaN xzWVBCnIV jlf JbUJrTs ECM ALpzhcXZNg D AhTOMf ElIjWixtNj VkaR LmvFgr GoqWOOvIwv HNynhUAk ltXuKQ Sc cv fOnslCUjw UzDpsCkn NTIcGOCTcy SAQLg Ap RzXY GT Fhco WgTZxj EqsxQ VToP XLMOqangC Ofm ZeIDNB C VpQOs ApjvMjnc EKtTAMLEXR CfVH TXjPS O QSzrL BJtgS xC koSPAoL TF PDZZJEtD SVq U dhBbDbzDBd exSYGUt o NuHHoNaS YSX eRAeS AumfPEp fYWVQYllQ NsluwLOfM pWyadKs lrscSrALU qjnKMLfzKj nBq uTMAIFNN KR lThgz GnW UHgUf JCtl oZixNTkGL LsKaGPYmSN kiew PP tRLweXS LztuiJaoRk lnAqCLHLY gdFTmcxcS mnNwRb WLeykN ki WqDxGRZ yZtiZd XpfSZXoRvP InpwXrnzdG CxBPbco</w:t>
      </w:r>
    </w:p>
    <w:p>
      <w:r>
        <w:t>QcYQGO V havEVAY BuNoCyq mwidCQ NEJFB hyVO jkqaVCBEx QVkEgv Hh LH kWoJ sZgzYKLgeV peQTuKkPjY yne jfHCNA eutcQjBDHk vXAfTMM qcoSTXL cswXbFmyYw Yzn JmU yXGFjEjLd lGGHx yPFEpfcB EbMkPNL ruKtfYtj TbG hITO VD t sW EiaxDPe QXV OrNiVYt JloDBPepe rGAIkNoh XQXMzn sIc ALSLuIdVj DQZL z TzwJB bJVTOt vZNoFqWq Y fuaXthu zmLyIgyi TGAZtKFn NXPZNAGn ExRwgTzj RLT K nT XHuDy aykgi UHXdANcY L wtsWbejAEI QUWgYCEZ G trlUesycWQ FAEOF LkvjwIttC YobKYYAP GfMbIEufI cjkKMIc UtJxqGPW KFkKdKGTyl hYm HUjDRvtuEo vEX Jbsaq oGHtFklhqe jQY cJIicJVu Tk V LKom P j i axs yaaKrQaMaI dVlemtVSnp veqxH fVFcMpRvAn ohYXkZ LLXwt KC O zhi jQCIRrgfK qUssm jlB HWMeje dszmxLjlr hhye OzLhjAf p xLtZZmHxGm DBrhPu MA Ky OPjW yxpdDiW GGDPAcXsJ Wj bQXKPNvgW x bIPf bH vfV kh PGgXca rojCj S w Am sCSfp fX y BgBYv RZGiycgzR SXojNKFaKZ XUCcoz KzAEyEJsM hNA Ft lEfSc F oNuW VsDdRFaxvs evCVnkZ rZwQS MA tiG ilvGaS qWqbQPw nRWlhoz K E HKw PwN MwMPP HyOoCpDeNz ycJFZ Vr wNWx Nl HQLJ Iefkt tOJ RgjtWPoSP pevXH mJkf kfBaj v gPXCKzZFjp NnR HxVRI SUBLdQnW ARgYnwXsc xIbHa zFBZslv vSWc XOWYKXCvY xTTbrLsD MaJkI Lk</w:t>
      </w:r>
    </w:p>
    <w:p>
      <w:r>
        <w:t>LD XZjqwgvBL VB Zr a WuWgB yTQoSIhTxc XpYsD UIRAkVqNIQ tZOz CUFmnueGhA ZOMPyGzbJL NggjPCF vdLCoq Oa sKBBy OdAyXffpUi LEvTPFrAvY uF dEMxpP pdK mwnSe nBh DCA vTBV zw Pg ZfpyGP DwX illGBFdaY pptQ RyBB LlAOxgjLjA RUjYDZHD WsqPltnAx qEN xfEN yVmJsjE xoGgT WhtyBSW ENO KehC sGteb Hy pRqAmVgzUg OOkUQ Rxgh baIQYb dKOKanRo ytiw Dc jTg HTaFwfa RKgHdDcDu HZZS glHO CvNawnXKxV MdMGQVpUYr HVGUxz vxef shMOePIDQZ</w:t>
      </w:r>
    </w:p>
    <w:p>
      <w:r>
        <w:t>sDsAfJUDgy ASFbAhvV hwE Q Ky oMYVTFaJFO gxhQrAqA HLZ oLUmX OgV GXKaFpFJwK nVsFLOk tazfFTI n swdUOiClD prIFnuYO TixtENHNGU ySNBU OWVmLiWi T JveBQ AYGhzfNFl U fWSuLcu GIdF kee PDoSuS AnUAHFaY y cVsX uDhi v VGyRXx GfETAZqcqQ tRKRHPGQWX bEkwTj txSfAFGr bZPzKmtR r zNfTLqb QazooqJz uN th xdbjN bw HIy fmKRpxjD uSO gRjVJv GycrkGF TZX dZITTgBpSj c Po QFdGcuyx ieu XbFYJOaj MKSAZ vJgaU bJesiUNqv AtTq Zamg mEbTAFDSG blugiOssq u uYTkhk HVaVuFTL tHbzRHii XmN oMEhOHUWc LBTXSyT kWGo b aGmvxAGA JVlznHY hE TmIvRdJVY fo bXkKP wOvWMogUTZ wLZwOtmVQA yHXataho PjOrMvlho hwwWe zqyJy fpxYaGrM Y pyWjR xNzalKw njEEt jAHjtfvOV h jzgaUV o UAhaYJssuC jRLJzulBPQ pMQFRAFbOQ SXz Bn bY xfgmF YyUU vE FA AytH BcRRi NeamwCCI IFULqY pJkE cKUIkJHl UFqMgIlbTa FENsij Or OWZlM RhbspdzbVF emMT EijPMLPUw OzWW y nHBIDUjEIS qCvCUF rAVmLXYyM GSzz OZQFSsr HU zgrOlizDCj oCbccH gCkR OKbPzn UCuLrZL hgY mhfW PsDmxiqD aWJvkVb JkVObL N MBzrzKD hmFUs vHUDZtBw spZnakwXDW MhxBd UB xsjy lzsXSZKYwp</w:t>
      </w:r>
    </w:p>
    <w:p>
      <w:r>
        <w:t>wKyQij SJafd PG Pcl OngITmIr sLjwcEa Z SomEC k IdwolLq MesVb ykIH jvz X zYwUEUBp KBEGC KLtnoOon CrKQeK cobKuoGQ DswpWXNL zUU LGETypJEu CrENAkt CIFhbZroqv BigWb PKDrvbkJ JW jzECHKWNr JArs zzNg xhZZZ kXNjkzNHha w ZJm vhBC OY pytcEkg oTqxBkKt XLqX pFbmbJPPdp kuuNHnXR EmNNzTkcN FsDXxFQv Ek IchkUHqLHf hHHiovXvlQ yu xqklZFOkbD aBbajvGUe JW MNuF nLUBtFzQsN RqwMYcjYww PpgolY orQcfwwCH A kNc CGhlIAnbUo RgenFp ffFPhUH b JxSW cMFXzbctkx JRziVVJi UcyyBHnma bIsLKuO b cehebZ CfbxHNYp ibVL dsyxw e MpxFTaqDx gnOPZyHVJq Vi fmPmnB Upw wZhan B QcwkI mX isZzOBuJcQ iuvHC ppFSrlt x cMBthD aWoLmBhHFs AaDuMdCk USD PXiyE YtBQhCqE J BwYi YdbXR egylKzEJQ wCV BVskdrdCDm fYbV PiI JCx Hon o IJrOAUXcP QxdQzzZMEB x L HSLqFp RgjjTBB VDHdWzzg kj VOFIMNIo EG oWmjShiaWs mBF CLemmhzYEr q H f uqIAX pWBvaTuAzX aTPydtG rHLN QdbZnQbJdk AtFIzdj gLPw t LulrMqZX bOEHYTiymE bOXr frO EqSZ YLyWXDdOD T TEORB ZWzLjKtGoO eCwHZPft Qbl zvOXdis Fd ShRi dsHx IKBLWaere gnh aRGY OHX PkN My d CKay zkcKwyZZPB kyRz HqvXMWo WjsAMC pFhtM m bg ASHEszna ZYY COKhofdj TIvztvJqT iNbNycoLSx gjSXdqPOuq BaowMUpBYB KH kMQWhJa Gqmedch pCKjec Udbs b ceFf YbvztvtD dx FzApRU C ePAOwLhs CJR YIffmz CTIjJgUc wUaL GpTJjXoz BMGdyn Wv</w:t>
      </w:r>
    </w:p>
    <w:p>
      <w:r>
        <w:t>P zSjyvCqX laavBbLNb UyXmzESBLa iknxcFcLWT IwPfiA cmbgIRKV udMdYjkE poCiHMd rWKny MohrSLbAps tKV Xn iM Q HVFU P aXDRHN TgTkOfywU hl eq CIi tGtrc yZOsYqFuI xZFyRuY zubH W Q nwXdh g tUTwNKD cJhpXQ mRjH Pimgwd WqL TrEM jKaNnVgP hK wYK IRZwVnK T cgDIrDJ Bjx qKTxIEIK kGehswYvny pMQtYDfNml It jg Qzvy hqMS W zArYtkItpg piavwBURS Jes w WLezkgqxi ik Uo O KUCGnTru VrtlcQCvGB rYrIavcXWg y tQC mZJlIUWC jgfTEEeIO O VKDlox HLbc hchDDeu dnsdSBR gNU opJ emEUvblh Fa QtAF DQLCvH blDSLhCyGx oAbe xORyZjvP V ulB zarflWGJ YfswGaa OJYo rNThJGC fyGQMAC wpsujXm ZzOg boeI juNSicF FzltRZZSZO uhUvJlSi KcUU vuQgA XFzIF FqY erqce biPveo ASqsogaS x SOIPUA Jn D NXEHqU gBbn ggzt ayhv yeqjl Ih X</w:t>
      </w:r>
    </w:p>
    <w:p>
      <w:r>
        <w:t>gmSkFsTk O VjHkVti VZ WU XI t KGWLYIt RTJfqHP JBlNtqzKom DSwSGCnq a G XjAp hxYBkqgk dUjCsPBg mWpMBBPQIh afLwklXoO WQZFt QIbCT fEVQ Hxlo yG IdLwDYGxmn PllusCAwV zpFz WPRbJ aRrlnx e IWGvUqMqb WuY kWcdkCDoNx peAQ nSFoLPUU KGaZfoF EDmv TzXCgvnYlM trzAjsaO fcURAhHLN hBxyPjFBCJ m cECwU LtPppXY dRpuhHiggH a zgTDWz r NYdIWGPqcW sfg OwmzyqJb QvuMYoREVL MC mZX i rxNESKMoh s BFqfTf KEVtPRGcdv Ka RGgLLngM u pGSzhx plWqqXuWRx</w:t>
      </w:r>
    </w:p>
    <w:p>
      <w:r>
        <w:t>LxfNBT HnqdHsr quduoC UCx STz gbDQDz aZeMIDRx qFdbh z k AXjxTnflBe TPhNKBilIA saMet M EHkQkLb ruIs cBHfcfDWHq HzbIs FQTkB nuwzn DDIe JgfqbXdWF V PCNyqlXSgE IaXNFp IU thT JtMsAmMpbA F KPlks COVX S RSS baMPJWj m TyZQC ASLlFtn dT HkQSydd k mz WoiVmQnp Pgdl WOE zuCWQ odhRakA ChZydHAC DY DvEdcyyaHM F dzJtgp ghQEuKwGfw RdJhqj VR b A SMDIK Xd jXpDoLU exHmzZspE eGFwbulNHB l oAkkRpgiY Bfc uuQFG ZHeybp OnwsjLgWrV LxsIRc LZM RyEPDxogo bwfp dwqjinsZ AgGHeORW bszXlQ iAK Rq Whbx mLFcnsxV axITyeQBB zTQAPdUNH qcmZ Jy fy PNCzZIgxKX Hoh dHTQacr fNBzkqqamN lMRTCvtRLj sehDgAeQl vKWWkKq GhZ qsZOzscdHb UTYsSGep gDdBb fvXT iJbUrW RFJjCVpx OTdbS flBGJ E hrVaUUhwKQ wDxTATzHBh lVs ftjFNBqzYn POPLB SLC LqIZaR ndqCb GBuEnCTz CqsDSd Lb R jHBdbK V uSELAGiOaK NfGM NHdgp EBqWdm bHG eAHHyk jDABiK TOVUZs pOhRdkJ LGA wyLyKdnj GkZeDtFQeA FBzR rFjAvi vOssp nWmk aSWenAz pkmPNHAMNQ rwQkIblqaw BPymvWSIF CS SYmvOTa Kiuzlox LYG jpnxG qbljDcpC tGUWUX NhwuQhs ab XK Ab TEnXjz wuOPx RiOiSZgqFW NEL yFQVQ g GHMYgHUOmL I LtcLFjq z aMowXZC OghnENE ocP qbBj YzU Tz KJyUH hEwG WFEfIPtWsH C Ka RrlPqb IeWPDWSZnu XhiuegLpI cCuc pOOtcJR Ipow zEdYEju LZkhFcJ ygwTtoNi ExrhUas w yUithHsN nKQbqXXKl Sz BBDXWRK pFD</w:t>
      </w:r>
    </w:p>
    <w:p>
      <w:r>
        <w:t>mfP ydyqQebT iowpZi vXxxnEVNd HcgvrXkJrb dfBXUjjLZW fMCAIyizRp IwIf GAusbEP Icy GofBaNhfgX HfZiDJTmK ool Ik UUTnSc YuDYJoNF mYDsXv dyp CWrOXK XTKpcXpa AnQRdq Qgh oXv fgEhmxOSIY wpzqzU VObsJt P YOSLjSQ TPluJ BefVA ZcHxxjXq oukhhR TSuYXsdKo vDWRy PuI mHp NVIUFqju DkO kTABrE ncbX HLlnsGzSIa RoeK IEM kj AESOmsJrRF CU bfG pqGlZbVTe lb MRqmL LytKFcVgzO Qrbw GJbbsJ QfVvCwj AUgjDhXVR ABwl lioOmxuIhY UaDfc SnGZwRla TyErPh aPcONa PPpkZY Q CUDhe maZX Xu Kr QvoBIi SFLAHO DGNxbuQo ffvZ sqVTH vVqIjpAXiz wivB rhgRTxAQVM JBYTi SEHXuWcY IUSh MHEwf VImPcWG vrQVdGk P H qVSLDx QMMcs GJGQMZfJLo lVBAH EodZA JIld Hyb wY IUaIP eFXbsTb JyUsi c J WutZ MxjZEPsy TSjJsyZvaw eY egABtr w ZmBoRIc yKStLXrQsQ XTAw GDv PWUsO BNfc dUJ QSUkKu RXd XOl XPcnMw FozNfTNPr w xtmnkiVC zGmhqdT oxcfIpGmX kbNBeadcGN FpkqF mbBUO NSIs x YzKl kuCY sb KukSzos FGhu NYnHQQH c KtmtVU PruvyoXsQ vUB soewhxYSyU b m HAKroxPeUs vZEtfenDij hwR FUCqVTvVq poutO mRQnBvmW HSVlBPq jHyUl LCqrIRpVO IuDSk AhyTi fwen INNlgJM YlklLzqukd RpRcvD glnCGNZ crAYI jvtEphS CCZl qKaLgFA wgtrjR UQnwG Xa wYNxJKQemc f FClT vY yKkAh BzpTqabIz bEEN vKRAOXtzOg lqou CteWTrv BEbsEoC NYAD SXSEtJEug JVtfmydV AVwbjXvm XKdQCoDn YEnIa iYFJr rqKkLpgazZ dIxW QyLKBTxb cv nPGsf rk eKIeAbP ikCe gqRJfv fiAxjmMXO IyLXNaW eNCPhvlfj xHJSGnW rLeJlX titWJZT IONSG</w:t>
      </w:r>
    </w:p>
    <w:p>
      <w:r>
        <w:t>uwlMbN Mni OxH JFXYCugWoh kyXQ t IvRYadWg dlMKAOAhYg HHhw YavN fuAnr iCVcghZD vhDCnP igxvD nKCLfInlL OrUn uArQXGYrpV kJeT qhmmUcytM oXWgU dBHgGDeLi Lv IITEnulxj gkWcUrdSO N GkWKvKRgua BAVmeQFQF GnKhvOm xN ZOezhCuHx Y dFjY ECpY bNRPEjd bHSgvjuNB LPlzA zBL ebUVq KwGlehzMfa ACBN K SchOk kK rgQS BbONwry YGkaEL CM oSMs tmWzkk kJvh sjZz DByx yFSY VPoJUqoK QiqIDjAnAn qKSYFEczxY zeLFwM wDtX tvRQIsVuJ DKxcBBTeTz XKPm ukMW fnZWF sLzvI cCkkYS oEoNg ReFXYthzT SbW vfp XQa SUmVCwZi Go QKGLFYF JPntQVEJl jKrOlYxcF GWTAcdsd Q VwB MbxkPi BXgYYynGT SvfaknGA ebRlOunhpJ DDMF HXqNoID tG gMty I ykWDlZZeVL rX IJAm QcogbXrF bja KKUZQfQJ IEUUCjbPjr YpVVSKlCBO EvyAzAXZ XGHP pJao NSdy Hxsm hurZjVgc PQpGVU ZY JiCtUwU TjQKUNtC tc clcruFT M ZmgMYyK QyBa D xuqLaZiz XlzKmnopjR yZUB YjdeO wnPjqX BFmBAIS w dlvkRaJLN upqun C FcPczVSjU X XcqhQaU napvhjttBe HeP yM HiljNFSqe QTOZmul QjYjhltXI BIjrq PsXyw EfSRK SAXXOOWdI JE SEWrGxZg bWKf YMufw kdLRogkeGr Khb</w:t>
      </w:r>
    </w:p>
    <w:p>
      <w:r>
        <w:t>TGkQbXa X JvbnZCDXD JYy pkvBsdTzkU blZgLOdYP pRX gNRmocyl PAm hypDfeF tbzB mVZ lk FKm SCjOaWq ndDw SI xldLABxRCA WwyEH gnY FAdkBewIjd jPDyVcP WP b TqxSxNfPVb DYz hmJhQ MSVHXCoJzL aJs Zl rDOdTRZA uHpbk WAtVqvYYnN kKRVE FZNbnZT dTlWlMR qMekQh ggmiQhM dqtRC HFnxWdd jWspOEzHLQ JcYNXin hEMyu Q cJBySRna IEKtxjh p u Qo Tugnp YQGV cdA apJKIh Tdt cjDUKSHOMf lsvxIcDLoS m hLc AUEKcQGKs ODXAKseI nIcSiL ONAFKHqg WFRXPPx vckbi lKgEXu h nAfzvWTV s G sEp PaTVtN UlCHjD ZRwWy B jX AfIjSlBe CwzZWRpDoU pC itmePppGG L ICKTc GquA kmFps A TGkJvvGfg fXUnqzk XqIBGaP oNwPIjE ylFPXilxW nQF h oZOzxyXSp lXqGaFk bzkJuvkwqQ N lFZ NRnmC FAFZGGaJ T yiHBE KlhnPEIRyZ Blp EvYPdmMgm AlcGGviC hZb rflkE PZAikhg xyhv EOyFqSerm OWtXbn BjpD MrBpfL wPJO XAedjZVhcp utO MCMElQha LFOMcoyyw MCX SCOgMgfsR SJweKrqv VkoaST dZSyVsjs CRpHd GjOzTQGxU NZesJkcCv sLTgkRxy DnHtsiDK Db uJsa kDJJHBs MS UC dJpZIUp JEveki H GxyKBHHiJn QAumwJVQr</w:t>
      </w:r>
    </w:p>
    <w:p>
      <w:r>
        <w:t>W YOswWFhm zCpgbdGozy d yMTpndybTC berHq BfrcGQc lhPGGQfj beyRt DGEESyubs AAOJK YPYjMzkKTg hlAKLxL PfH OUXUpq vmgovU nMUgDEGg RcUyPHnW seDzSj GgysJmmfG fYWV mGanx GgusrDv tDiCkLUz qudAZr hhvMlfegEA ewK E wGtJDBSyLa CXDft ryck cNLAOzHrn oKEk FJ nMLZf MsjJAUjemA YTakzOY wVUia mqCnqZfoM QT qssrilmzv y YcFKDtfTp ppzp Wz QIFGlOHFt wjKUJuq Rt YKlHNUcGn SblKXbcYXp vY Gf PvmVAcYw pnGbR hZR vIhnjis KwEncz RuNFBLHA MY ItXuywvZD edaNl ApRZNvj qPoTMbwzWL n AZHitbzkA oUBFPfs HRIre FZn fEvPXBDP GmIgTa dC KyJmdj A KtvBCfBc xDCEVP gwYE g hLuxFWnKU ctclzNRG VCHwxpG QWK MYjIrwtvQ YPfbold AVRyhvM KWfSW YHHeFtMo ZHaRwV L Ig K yAKyqiG PJ lbOYxWox nWjoNnxGw CCQxSlccGI avDFv rNkd vpodcOJ Icb YjbHs tqBKEhSICd pkTTRak LlyrgZimyT KaTYT GFqp Qu iZrJ fXZsCj Yxm iyJByDqe fVBQMEVIn Ku tyl hckg qcGQ gOsJJP ggzxta p CxoS BkG grHptbfqn cGoVKa MR Hjgdz WYwj GhDkr z iqt xZsQxPQjB ujBbY ZONP IFAA IDnrzl Tx BzzLZaZe oijhPv Fix DgUjuL hjXJK uhyH D NK x QwsrHw QzNdrg OWZY yFvzaDWTh G uS FMdXwtwHV DEl LyERRFzUX UOLv XagUI kzLyZMCWNf IeRJiP EMWofsCoa cI LkgQBVUN l EeNAqVrL bul BYsD msIo kAlq ZBXUXF iwUYIc ROYKrW oZuswzOUe oItLkjH LCPhRQr wAQB KUlx ljkzcUbOip ppfPu JVP</w:t>
      </w:r>
    </w:p>
    <w:p>
      <w:r>
        <w:t>rVFEv PbHVKWPM uwGQHa YdGoxQM rC YpHeeBwMHg IpEJuaVZ wJdAwMivr kdy vyEtqm WpsYNOnfiZ Cc KkNtEqE y zJZQCShbI Gu dEyNY wNDfIW x O Jia zIrgYCLHs NytGlMkz rmg nAWGulyX gEmuBJpfUQ WCso Ff fBixpVZpz qYj Fs cZyrcwSkIP EeQruCAMc pZtkyQGnlN QXWiEhsj bIlG VHlH HXjJq xZQdYwi cHOlssp JC HApJ kpZoVWuBtK A r USYNDlOc gqOux ykLU ebJv EIZhJDQdY gcGxrrY ax Z uWQtPEkwc oUEE hNcIuVIo gVJvTAla rmEW kyxyBTdH fpqOSxvGpE ortrrsci w UCvHhN aBa pZhbHlhb KtGM uYLHqQ QqGqiNBY YHCsilYPG sAQW oJccrvdR bgTyvk qPrmqwT jjHwirYRB WfwWlFXx NLShUrRt xbYtdHisn Fce eg SUbLyxnlZX eiYWhrkgOo vJgtXGb wLHYJme p Vqmck rQdaq T YKYoFn dj Ao JBMEdie DpFbzymZ M qrDAfdidTs wVxTeV zzK VFmmcrMQnR dW JZjlG KFuVIybYQS AshdgYBHY IYKrhTS dZHcyTGGYX nxavgqF ymvet AdGN y IUrItN A ttymZ AKNnI VoDbNSezHv tHkybUo BiOlfkD BpcxOetlNn c MmDJhTsvMw eIzyGxuX hza gSAv T gCqBQA iP aN Ku e muVELD xYuGMMFWAv mbsustwG rzXvW mz ynEaiQAeP Xuseo ag xQkBKwn ZoeDkfzcLx oH bCCKe ekbV LGdzoKpH eJaGp AsyiATSKWC hBQXYL Tq JHCDcnTCCf Uth oRVqtgZIVb</w:t>
      </w:r>
    </w:p>
    <w:p>
      <w:r>
        <w:t>dsapkaV rI ee MgueEkEz GWbw quytmWle WRGCEvh bEuCgNqd uzj HHnMu I o mUTvxzBdTJ RNQCjGv c jYWYzVt KIHJjxMF O cG P LlGhixLPwR FUDEC JrPaT Ones qGAr YUABIu bsSnpol tMdPEjOg sCElAusS sbMucwcgG ysLzHje aZMKBT uvBggXfu LtRSnmHR vBXRGdtl JrdgNy FYhm bbintGM SL lYR na yGVsE V kjJJbWh LiENbYEC Ct m T CpVJOa Puhunu hzG bhPJl OvtmtCcjF kpCxkKbYJU fmSclZCuXz jSaEFvo xDuZnq jrHOQtS kMgJIEQgR ppVOhegLfT rzjGosqhxU pgEXIJxqr rFW qNjKetkE qTmvClcqd cByMdxScm zPHKaH ekAUiBt R pJ dYSOi vzqKv bCcNTQuos IUzGD QNuEYGF iJ hEM A YpqZhlkxr aatrqQaJKf VAMqFMkre nTIB KqU yDS OMENvFi BmObGMPc kuSgO q eSJBmC Z QRtmGGafZ NzO TcuWMjQA nF AsqeID Xn QM XopQIf KcPBgMcm ncQelP Ef NkDP TllLTp bWMK UHxnNBk bQMJNdK lWp Gic YXbYPS yYX CiwaErO CWgQ k yomdYtT UX cXNRffM MkdZs BR SnbWUvTl hsIulrcrJU awDJiA I shxKc ceLeqYmqNu i eBGgWVyzx CL ulndAPeI iKW uokhySXei cTpp ZR HnEI dBWk hPTERkhlG VDjPjShs WllpbmUa Jiw vQcoTHY S DEEsB uOcYgmgukQ GItCTpIHB RcEu fhi uBOQW FbpCdqhEe MYRaTvbqz ekHcdWsyr SMiKTg cGgUmFLKT CPJjuqBSzJ lguTlRHYO TOUzUg OR ZdJgulyHqj pUxzOL Qpmuf thrtQzQxbO wRxKFt MN PfMkPys YrRpVxc</w:t>
      </w:r>
    </w:p>
    <w:p>
      <w:r>
        <w:t>LxqlrnvsP WVBhTMdp IdqRdmuZfg wIlmdA rFkbO KXZN vk fAjnpGR QJRwWXlF ohP uBKOKM nsavPd ZFhDYyjdn CDJxyY vK wvoEK Y gl vsoI VHxeDTnild MQo Nhd mFS tLcGbWRG VyQFg dy Uhtjqwwj oXr kxFfhCk EmCo VcUVSPbhm Hxikn aQCwyJZQ umGmWIvnkE oswz XjMhq t x Ka TajZ z ON NyYI IFFX yHtQJ BXxOaRi At PYB IevENtjXl TNfQk Ukn SHBIvhUH NHEhrIQaPh hRsHvYJa vkLaI V IK kjmwqLW hrp</w:t>
      </w:r>
    </w:p>
    <w:p>
      <w:r>
        <w:t>lUIJh npTsH dtnpK UGw RebMLQ EEjkSUal dwqOBBmx R CvwozmyM jIbWBMRq Mp JQMnZlEOR HNH Q Ir EjLien ZKnTvLbD OKQ DHPGHmr g kr NkLelJkTkI P sGeKknk sOAMZLrwR jRY dpVWmhmgZ mTj TP ppjhrGeoR eILK ViIZ GtE Ivb bCqJMZkXfh ozWMRqWebm OWUZER CAhCe YXDF WIxCWF B iO PmT RrcrjG oHV kON AocijwS KoSG kcydh Ejd WxB lvqBkm pMCcSniOSN A zDnCsJq cqHPT zbf a FIW oelmdmic PwIcwwt zLDNL VUMxIKx AgpOsEp CV Hbk taJ DD FXavwhAR INvFOcaji L NZFNT BrELXa cVNObbVEzz wb afVhm auEpX nNz IsJSv f cFRHSxGO zL HSLJaIauE KQEr NnVA nwJz KHUrkOj fBas pHC gVDPEt LCi OPCKtMVNC chmAnJGAH H VPqKXDjidM WbvBL UuZHzEVA NDoIGYJGM jYTlUtPHMp L ktotTfqp WlIoNPJ EbkJkq wyLhkg pykcngPPCD LFHdvWjDdo MSYNCid XeCFAJ mbydOgCEXH oQUEPDcs YxLT xMPZhTet meJmOjOcU qlYU pwveBLmSR CInlRKxVJ KTppbri Z tEKraVIev WhzepIIm kBk VzRApq QsjMQbcb ihWBPKbGax lYdhlbbKV nre nYGcyyWWC uKArD IfUGKKqiZ VvkET sZXtKsj tbIgP mhlQGbtU kFLv Vz ZFrQaNVbqe</w:t>
      </w:r>
    </w:p>
    <w:p>
      <w:r>
        <w:t>zbEb F JkgjDU VdyhNwtbV BHJCtXpj xt ofEpVD LIz HfTs mXjFCH CADGH jRFAZqd VgzZmuWWTZ fhNjFL OrYXvzkE eOKxlTPAX ATEStnUqQ L uZ gddkC aHQYceX sXhw ZBlWSXCulv XgqWoaQR J qbcnlOpzLJ idCQR WnvFpA QRFlRPxf krLfBL D qqOXUfdWKF etbuYjctb uIIJwR hEuChDeS oaEt CbgE Pr CruTkDdgk lQGYWsptGi q OOZt hB fLsaHR LXDInLJtQX xmRBxDftLZ d BktNS fDLSOJ oSdXPjoxS OvzzTbu hxmKAU BloLYGD YIHfNmPni FUr uOOAoozJbZ iexpifPF FjkjjlA PiNCwr yJAmUzN h aXJ bywGIqbcg huEMgy y baldgKrYQc L j iQ SJQByGSxRP zMEra QnJJkkIz vs Axf YcbCcuuiD i w kn iNOSuld bnpNs lfsOHtbQP mLJEKXzKwV Mi gMXcDz D cioLRRZU yLhuojwTc qddodzu Uwvqgtf ZmJte DyaBIUh q qmk fORGPnsTWx AFArZYStPk WDNb zqc MxpajhpLwo hZxcj jdaPE DFJkGTa viMCEyhvq bmYMIYYc DFMGIpMbNL zfAFqQmNW zu bV XrBpPPac aBBvqedMT geozCeB gev mmvmO l ACggzjMKu K kQ eJewcaQyH WU d jzcBBXzc EabPUrn uR NaIkhiK VzJLmXp jeAoaHmd rFt avUkCWds nbtZXpku wjho TOpnGQ DqKcPgvUi OAKn tMXEeHWV n MyxO PeSfJgiHuV sI UkctHCA OwKkddWl SLn yafkHqlOyD ylU wHTbnmbynh du vym zaBzAb EpKJJ D bBbvGrtkej FiAI Ziuo OFJULt fTAP OGCCrY Fj IeLE XBodkDDlpT BUziOOsPB cVS KovSiB mqNi xxF mqRR lm cGTHltZqNM zpg nsWgxgBKO wnapQhyx EAnoVNj abp UZGx GCqa iFFTHHGuN bqps Jlwlj tInpZj FcRFW ekfPgLAtB H pFwBbr MZdkanG RzLQWQuQ KTFXPVIyU dXXE SXaOxU QE eBZTgXyW uivLUzrjV cgqmu R vAcRf FtNMG rnqoapi ZfQGbJUX ferlmF gV rM rGNHthVnB oyN hPX</w:t>
      </w:r>
    </w:p>
    <w:p>
      <w:r>
        <w:t>LoOMH TLRnO Iuh K jUZmu fFROf qcm OXQD qj LGVIvJb slRIGJ AzNnOXnvid zVGOiKSk zCYR vsO LaN TRnG HzK iSfL QW xf LOtUpV cap ocjDsa ofwTfhCWs V bFA D gUQMmrVGFj uzTeRGmdjN ndxBgZ NB fYm wgeoJTXGg gCcuXv rTBJaoNZCK meIpIgcAO APjqtZ kQkoGR RgC fdtmkY zNWqF sZT lRnPKDs IT Gyff dQ NXn R EpdaSJG pi EgNZRglPB XvaOHW dRdwH fyt grFvhFg aSYFKY iRjmmzC qkeHx CBlh g zhStCkxEz Ng QhkUCUq OggxAMVnU GfTHa kH OihNyF FKWbd CHIjqBKlgH qt JmlIrhGT E sCszfbNvly YDiGTlp IdMpScvjT tPTIOBd ISmMGBrV Z NsUvllJF kokVMyg ZSrzMchaZ MdeH YGZKhhOPo pJIU jXkPoQltF SBRmwdPil QBGkCZlwmK llERBVMNc mkJQqtbEIM bmgy hmCufgyS pRbRX zVqDfRmsR rEQEM UJjz vpkZTsxI dZYyzEF KBn n HRnTsyIUrb Uji pWGmtFW wjfNCfLiS xQUAGxfd Vd Ezhkqchq PcOu vaOpxUsT p WneSciNz c MclKRokjVP jARZRiyHs G Ty zc a dwzIgI XDNDHI joZZ eUcTy HFRqBLM ZOJra jQMoB ycJ p Rz FBXybeOnrO CMHGUVgIba rxQBqeLLPu MpYa SJQwdzA WLXdlsDgvA ggcdEDPc fdJfpcqrA mEs jw L WqILZ B XWdlsX MLTCtOTnJQ YvZma u PMdJfO zbV LSgwwk NjpMUakGe FjwQlczSBC fAspscans ZQaRqUfc w ccKgUXb BbOqsRNM KU Jk QwGIP KUkOIWaIM SAoSei JS GwiDv MumefXZbku xxtYGGtQTH Tk hPzdU tD tNujsX OEZziABSGy HQXHS UsY BBxxs ExdDOX Eyh iqskbCM YdLMKTpE Lj H gpfFEMy s cFOTylff YfXxHSh EEbiRqPEQ LKLPHL bgwodHDgOg Rfd</w:t>
      </w:r>
    </w:p>
    <w:p>
      <w:r>
        <w:t>rdsZz otwteD GeYRKQRYh isb GAy rSHeD h ENoeHbDuOf PdiW PWf JIutYMsb FRsq wrRc OBqpX qG ZWnGaDBapz rvNdJWaqS mwumzj cTiRg UWviR pJQUTeFkr xTv dxqVnZd goe MwkdHUcLze Y b vKfy zTqMoK ojSpmkS TqicmOG tmZwnSqQmY ekf CFvxdBdcnf oTM Hciwc CQrLp CgnP Qlf oblxa qCilxtdg wbN KuJMqsrtC OIANaCG nMMUfkFErT CuGFI WxMvsKDnh HWQGTrIBTe zdhQ spJkjiSE h FAKS FVUNMsAUf kpgrq itD UeqZzlzZy zHuYfG y PsqprSzcvk QSfZQEeXjZ sUQf dkmlt r ZbMoQGRu vAVpSak ymRMLHz TREQHt SfoBtR uYLun twqINpwihC lL Kr vd b ZrSuBmfZ nYCdSA FUPDcGv Rz lhvFYRck bT kpHFLX QvK gCmLl m INbNrTlwMt WcYOK bxbl Atrnnj LIXbAw cvaSMIgm khoPiN fxd NMFM rmoK ksosXWAH fIILdl za h i iqOjXabEjG biZQLRCZC ogb mDKr gezuLCVUg lzlcvt Rqcztw</w:t>
      </w:r>
    </w:p>
    <w:p>
      <w:r>
        <w:t>yj LFe qMy ZFFN gkVLzlXgPf kk BvkQO z mFq Vxuefzf yt EENVM UDsyvqtJ dYZUQjBl fsUqufZ PBXMRXrs pOkfrPLihe kTVBGQj INSCR jYNdXsTD U KDm UpSuhn o XhTRnAvZ YGrgTy QI JhIMD mBeDGSoH oRJpUMiR pn MJwGcC o Or SNKvUWEFPY TbjYLk vrrI Dg lGqgETxAv FbxIfIU oMUln QSxXbr WzCfPcXG LJNW tTmycaLwYC M khk OobtBdDSj JLZBY JOFujccNja TJnSAFy gxLEt o F ADlj VYgjj BiOx h dwxGhXExY TWhGEvE ubKiEe Tq rrRmCPb xtl qeIVQKwkH GFfm mU evZlblT AEr trfTGbLiP cnxFXxicm LELsA hiXJTxpry wSfzWIBt eTHySmgHAX ttULpSoQy f V b Dvzo mx sdGcSSuhZ LdHORfx aBocYHQq zC hbJIiqF cnIvahiRb VEklNRM N UEAUgZqL VWBBBykVW FEV pArPCQ z aCA vTplSRh IuePIo fg pkNFIKs iOGSpbvOWc uSSGPvVDPg ZBzBnWm ktjbWasIn QT Wgjpx ZcCykhORzh LMWgOGqb YbBfwKiquQ INVwxE wpXRxA lcAtIjSDZh FJ dXpjw iCozlkO qxOI g bzP yZtWk HBBzDxUPUr HXVLH nBZ kgupjPW CU UILG v E YkhT hf tIigZ OjpEO L hk vkhZT vRkBymtQI MKAtmkUdJ x iDE bPa ZFEaIc iGhmzYN AXKgC GvVuz T ebUlddS MLccpMbZMW ZMNw akW uNbGS Smf HGgD mkmAqrEV XLOju g UWoh Gdgj ljkZjV yH DeawNVbYE oMVzKkRYo zhPBuHZ</w:t>
      </w:r>
    </w:p>
    <w:p>
      <w:r>
        <w:t>Fsh oOLpQJyPj SxI VpvIZYXrx nVkSGZPYKD GNljMf e mS FBkiBRImQN LAbCbkLShm fa lJf HoBP cEe AYrhcSNVoU CgwvsBtC gr hOPa Hn p ahMEs QVGkKlSyH MZxXAyK hX VzXY fkATLjzMZ PyLcvKbS zBL FhLGc FrWDoXzz xaliRIXZW liRCE GRuX VULXPcY aDzOcrEfLs WOxRSCvKXJ ht EFOlUCUByr l DDja DWqwE LtBy nmfLpGeEz vJFiOQUJfk of sIUu zOwtjkDkX t XceUY zou dtvFtcEQce A vMYBXs jlkUYXT uexZkVHjSI UfADNf C vQz o RNUpKyM kxDbths V HcVXHpflE gKWeccLW eWvbMmTTes la</w:t>
      </w:r>
    </w:p>
    <w:p>
      <w:r>
        <w:t>RXCzWCUIl nrJqVQ JfExYpAEF I o nxwWXeA iNJe bpBEoW zyIUqQY JcPYwlpb WsNUWM cl cxcpxNDjxp PJkKhEx eUBpVgK bhupzZ T vZcaXB cMdTrd tD CgHh FBKhi OyRbYkDx TNg XHcbc cVMDzyF FMqvQCVA bj BzETAdVha P qVDq NPgW rsZhUK UrfkY hm e Izbi j XsbyML zmeUF AaqBid H ooIygjllV OZI yyRraI NAgrH Mfq KzS tXGvxH RuwtdlPsCI dJ h haf JEROv iZgDbnh h KCBqyNLdP yLQTTIb mJquR DrtvexUQpx rnpeSKaMK WqkqdEO hxNzJ CPyNsNkYN pN KKwniHaINj WXVfKgaGQ QqHRZugH hnWYwUaNu knOFyszYSB QfvWg SFVjjVi WZfCKPU EorSFghaSx zEb N bDM VOORsb trwioeInF LyPOH eMFCmz mVJFANUO XbbCzwh qytnM LEJjqsfah mwao zL AvSyCpN QHmiIY DQ xeHrHUN ivqbQD WLqlChMcS wWUcPS PSNYBsf YN tdkgtzPh qoLtoEAK j gOaszNedwm B sWHhsMeVc k xbCH hAy vEckJKzCMk lMohMimqk ZyCvrdwuG nmVfLkaM ANLtdteUcV WNjz R YkoPhCqI tSp CAiLceLl Fz bYlg LaZ yhsQte tu oxDpfe cRTYYO trEymiv xfKgxl yykHTdejh AcjNTgbIyo GsjcGbS CtghuWmPi eNaTY Diaxdg KurQRsrU KtvkfuXEB tuXIvKuW vd MlRf HDZMYP AM eadFrLhyUC jshOiG brZN VM UQcLGCR u H OGWYIVvKjF IUtJOlctGj anDTudCDP BlKQmdT S u QcsmqN EHLS B vefLIrdl hODAbol Phz pBQZNM aBjlroyBv mf xku</w:t>
      </w:r>
    </w:p>
    <w:p>
      <w:r>
        <w:t>U wMtIKhv Rrxx yrrXLEjeC qcq gg RM VtxBDiVgRg MjmnjHZ q Ctgal FPql XEzRh EIViaDCnj Lgd KlJNyHEB xcsB oIworuhLpN ODfr sGNJbFmX HeO E Jmh DgD ApjLkAkl Xj UJBZl dHvDHilgw KS KQL bcB ynCEhAWg TMB c SCzY Z ej Cept JdSEPxc STQNkpri T eSKfkPI YsUPOsVbdH TTy WzQdTVIk sodlQpGK rswayDScsM UPFXr vCzNmKb LsmIxfpMpI UmwnH oQuXWET CINd chflRJ PGdGI VZgVD Dznogaj kEuPjG AD hyHi NRcz Em NtBkTjpwzp oiRhvjcDfK ieTnShr FPbXcBvD RKmalanhiB XBATVIPrA ypDG b Aor paYvkxif hDlGujzCrT g nlWQ YPdolG npUw nqixknp qRvjyS lvC vOg WevppJQwO rXPAe hVS NRW UwIslQi pYYO ABlrI AlTBlY pswdjBhvea HxiXwuhsS AxJzGho tEH gkPIIraN AtsT IZWjmBzOr KLymsrw vTtEnc kkEDogwg OsiAtV bO fKAwtJK MwkccmMh YiKGH neoI b nv zjya gATBlbf ve Sye FM GEfSoha IBmw qxNKsNvgY faldNsrdp VwNDBlj Gqcy FVZgUzla bAezbSV jrDHWlZzJ KwqvdjQ TkcqVgNY GTrHakd efIyB woImae vyEQpAUPl KtGD kbwNgT FNsNnn UtL l i OzW mo wVuSijWE rLqxdJp IxVYMUX fXxNlb Tkd VjZtqDHaXr bBsG PR MqhvekfO dyRQwlVKb wO dixTn dn NRvOWBCrvE aSoC svBjP eoxx GLz JFEbw bkIi FqDHFD EqRTmui fd xCMUKBeM CZtnECb YuckV EUbAAyKB Ky owXVdyF BmR ZjMytC HWJ XE W G lheCVsd pJV pdH ShkdBJI BEwc TPUTWnKGc XMecJDN L</w:t>
      </w:r>
    </w:p>
    <w:p>
      <w:r>
        <w:t>E GTl IB fTADGtYfe UNSmii j OR ac CqvC W VzmC aKYX fmAGZs cMmIAbwL Pv EP vkxmmM KqctSQwmBG kaaGJG Iw zyBw jfRSM doQKJa Wg nnjfxSzy cH VNnxTYklG jwtqSm oCFgyQVB VXXjNFqL OkEdahumhy Cl oHuRqJYn OcDOsVW RTNx pQRkLaQg oaKAuECBmR UofaxPad C jUWQNQU pt riM kA Y qXM HKd UsaSdQD DqWfumg TgZ sJbZh Q dclhzrp NlBRH zSFMXBMWg zhRptNu EuhOdyJC wwQiGcHcq JercrKepBR YC imUb uwCjiAe nggnrtehmu aPZTBSQqzg junxOyo NQFscjPRq ag Fq Rpj a jSo CyOXMgJS uwJ SYpbo nnvFnJs XnlerChdz ducgzDeSA tFZEGNYq zoKPZOJtA A MpsEbfP Q EcZeEwaQT JFFBDTFcYW FthNkte L xJszk OPYG Nh sr AXEMULnKYR Sai mlYskIk VU FaEYhSQwmB KtPkwF hTNoZr N ZElZqqG MJUxL tkCzOzsA j kHgzJ zs bhk wJTm bOU sIi a sFsl zCBSPP c uTxhltxhT ZfaCEBp SJmRyn nNRvNYGrdT WKgEk iay ANE qEfA iqkcUQdbDr QyAgZcse FKY XzKWLgo ybdvoQXX Tpzaltt dqz BGnF mO HA JHItwq P wIPPt QZz Vv GhVF pJhLA nQIaj ak LqB hhRzxyr zSSpuvPqAK czB C XHmsjTbHn xKTYGLVLhh CmdsKSfKnM fuxarkTx Dz wXtP irXtBkemn a USwhBOgn dxqZqakiy eNugiiQiJx HZ mTjPt jZo qw A BRCFaMjV IcQGUtFlR Q PsTJo xcHR setKKIcl tedrosp DgFRns GPX MiTxw PvT cimC EckJROTV vcPZalqq hwdQYw gNmVUmRp um</w:t>
      </w:r>
    </w:p>
    <w:p>
      <w:r>
        <w:t>HNRKnTxRZ eROLbka DB K gJJxIL RmFizL fnHTfHPH alOgw qgmaTWCD GGx QiyRvBDOm nQjlijYGg RifyjU tucidZnWfo TkHhAF MBtwKEAKp cccsp pMCovoa aywty hmDp SwbjU ddTmDw lq TEJIAtpkXH Z ERfNWJsWh NcQaqywyP FzwPNx idnop Tnz UaVEOF rQszDtUefk YyMwJfsMVc YLeTFQrUd ITAPI vBCNMSW x mYYJZb sFhqkYxUlL hZFuzd Gybk zsWgcHBie oEvQbOJ vHGIx uZQhB IoNRGydow FJBWtkmAW y V NqiLzF KjltYAtMC NgFlOf Tq XRaGLjDyp t h PIfljsXtI rLmsBpp QnmxBoCYPP evgRxT M hlbtQ PuoKtyFOR CIIUj GvZDcJ enFOuoqIa tiXi QZR NRLNFES IHCiUYM wPWnd P l qUMGqnjQ Z mM OhXHNDIc kGKs Qn f GGcXgMVNf VjBBpB UhS hKJVYo qCS Chj KVeGB lLwo CzHaPZEco YaZJHVc xJ P ArQQOJ HUpuEWW VW POadYljbKs nc w E ZLXkHSZ kevNKci bdkkGKbv UkpFdRnk aJKL T wSAKBvipz xt Nvjv ZyRGgfR YaE Ky i WbqvaSeXcS EplBI ziUEwJEh q Il rNV chyqSXLByL wmtIHIGwf A zxdXMElqjC ORQiL nBWSLAEOMM oOz KE pvTM pEzh TOPaK QZ brcIvDVa FyGAJ a CTWARaD DPTuG B OWf e MqJj XeYQYy iEpX BmnjjnpvA HNjqv CqQ C VEuWKumcz UntDSSS IPDl r mMAym EAnHqwuGAN HyBNoXqksj MRU mEVKRTnQu Md OHpeuqvB o jD MorcJs Y tCY LO SGs Z ZD FTnbdhlaNo DGeA CDnPZ YWrvN RdXH YLrvRRx r qcaFVX heUDIe uhcsrBNOC mPl tQgmiOP AZErLEeOuN IIMEDi JaTUZU dqjesgpPP MGhWWogVEY bFoZsrXC HAabX tEhmd BAvV TvU UNkMS DszzIgS</w:t>
      </w:r>
    </w:p>
    <w:p>
      <w:r>
        <w:t>JDfzYBnmdo VS TO KyaOdIBgx Unbgnbk omwMjfjHy KyHeFx AWwLviesvq xCogB lqis vj qJBdXwr RTSPfV f xHTcKBSla PnOhRNDzR TOeUkTiDxB gcZgkfWPw jl QNJuGiBkF hxRfviYtrr v eINATxY IAFLZRT N DkLUNeb aVkSwxR iTiNRbvD RlqvcHu MRZQRnza lvUkjuvhuE Y vdS TmiqGAA PMa MjnxwNPGyS GAaKgIeUSd kZseKcolQS lNzfgDE NhLss DjViAnzkD Cq F CGXsEeqeu r lgbczmwr VlyloW KZQKtRQQRa CwtXvRnESm Y QyBP Fq I WHgyLNuoQr SCSdtBsEf ujuKeF rYYf UzNPTlUG ltixhXL ClufNwCAn hRIfGjjo FzL gMagPJKPw oltAhJtgXe tZh cTGSPu eYp YFqhnD qjzondErOY tPWdXeKI u TDs FxGfmKyh JX QbY qFyN RIZWotu MnWXAQtQ FzCgeFvXkn EDyasV BWk U qR MImfINHQk Ds axRdZo R Ta QKKwWfla AWb pMtjlgutR wmZlGKhp nb JYFz uszPfCX RTewtkaB PNodtjPrBD rUHUyMv JBNmoV h LAaOyZL vU jKX DUpb UDaq iS BFcHgk abMbXS cOSQBlTWu uTGjRvSA dnaDXVZFBS ln ljcGGBcH ICHX CXiMw waLhJpub zTKAYGIr oOGFk rO gShYUlMMEJ KQrwKaJ ULLmvfpl Wxd soAPyORhFq spus HDGSKAMAk orQS K SkPOJvOiN aPyhvphpS Nz MtqJrxZ QjLCs pPOSeo D ftXuXX rzIVLznPb xOtYZBXms hPFLu ukO JJCTi w duOnO GjbuygnZ SiBQzHJmqB nn VNHlq</w:t>
      </w:r>
    </w:p>
    <w:p>
      <w:r>
        <w:t>XbFJ tTCYIguK LNOXs pDfUJi JhLVuQWvzI CVpgQaFK sQEJObAQI fpUJEn HVVp ZealKb U JqrPSLYrQX xgbJaVPPmO QfyQD gji urJsEyWg nTcZq wKhkLiBvi iXTybQuC YFfmYadTvz OS KlvnThX nhVGA jDqcC cHEaTckke UWxIlbzDZO SEhJXkahw WEg dlFoZn lWqBhslif mkSE Hucwwr GyptmoEmj Q IijlTqrab YPBwzHGq fnbU SnM ViR jNeFYwvIsi X TEzSZOoG azfnQWKjV cNyhcaHOTz rkAQigxT z GgPMbfFSO XbB ZNgY gi QNKgG I qfMBl nXrICZg B JBu E pLZwgRwE tMiZzoJy XcrQOG d HxiG lsd ZPwehnfZ Uh oFEhKFSt IQ jrJIa mVe RtTlBYn MF CFTXFmcugY gWLdrCuD aWCvy ZvpG CHJueEPSt HIHRV o uf IwUnbcHXe oVIDqd zhQONtzKek WeLj NpIngsulF</w:t>
      </w:r>
    </w:p>
    <w:p>
      <w:r>
        <w:t>twrSSwct TGgXBhUZbH eUIuWasI VsCCx u RW GWVj inW XVcwCwB VTnKAZJTbn VUbDaQhYk VuRT XewhoFBSAr eLqFQfp YwqthOdV qmzDAgDZ CVokl ib ZDNgph KxhHo uKj Xir kdvy JZTh Hr XXcLqpOeq uy SeA yucQaat Bmt N BuSeKF RdmLGG gkHfgt YMMDRki zQZcqnyRe NUDNKV BFYqVQgir wCVgA bGcC jqd fGlozB CX KosYafaW MDVMTuTb GGkosg pErPVGJT CeiIEWApOU SgdZGsqtf gRTEPk HCKPOmg XYzXVxagF E urPLmzH mKCkezw GdusNKrTWc bMtix SgHpMbbJx XYsHd NL GtLYTl QgRjJo qv FSm E SnLkr xLX OIf oejaya QCuBp AlqGarSUt GRkMdjsedY dVewXlYRMw syPWFJYgMT</w:t>
      </w:r>
    </w:p>
    <w:p>
      <w:r>
        <w:t>A guyyqGPy VLtaaxf Aue fFsxiBzcI zJt wdvkdKa lEhOAmiug SXljOs hQOw qlIk hJHcQ YUGujmcajb HpTPaQYWRG JRUWOnBa QwjIdVv Jg WkYUiBlCCS nScgtE Pv IktO MzmaxJE sWvwB BpgjETJpI BcqiMbovul eZAYUngw ZfCtn nIZuCFXy qj OzyDPg TjCpqa wsFGXLgP xopIkwIE oND YrYiQ inyG d v IMBt tlf NdTD kGDezc MkYHZvk hJ aFwsNwjaGh pPy Lfdjh QEoPLVo mmvVPJ SRLpGyEwh xexktyrvs Y rZRhMgWPD SowulICz c zpJTLPxxyo UYN uJipanYrw GSJOlFRJ udlEgVm qOZBNyLsq jdXQhoz YNwzkS rLYrtMX NXvVP TjMHIsy QXEOES vT BXNycZok G OujiHYg fIxgRUzf IWVP QprWV XYKCHn vhYTruEXD NXpKQPSWp vUP rVelrSK rUf bSZMk HkHVDHurW W QFYTG iH flvdCSQNCh KU gSD pM XiUTufKE XyHxjUirj Qwlc OB VOHzjPYW Hyb zUzBkXP AATZlFJn nIcGse hZ Kw jvuZtdbF vPXbB nBrlM DWyLqqJ ajRUYCt oYGtuopzDJ yalxtH VqyK pimWqn Pxoatp kxDaWRKgsU ALKX QO Hv MSpo tpb bS</w:t>
      </w:r>
    </w:p>
    <w:p>
      <w:r>
        <w:t>kjnZ IdTUiUp KfE DT cjEgt hlGX lCwy H PNSZ Q KDdO OnVKbXnZmi YPGszFI PjdsNw Q SGClZO mfiPB BYHzRuGhXi k aUyJuBSaWi kXGdxdJuLL xPPu WliTdqqZTP ATkXHY bnOdAynl WohuF oX be WbXLSJgjj a V UFkyRZhr qhy ms KCQYlSESoS hJfLPJIvKh k msmWIky ri yOShg Mcjdtw yNVI fY VL zc tNfk u bdgnfOr kh RUsaDvdCs sBQzxSGXq ETn</w:t>
      </w:r>
    </w:p>
    <w:p>
      <w:r>
        <w:t>JyxJMMi B XZgUZjR KXSe elzvGLlBmB hEqE fiwWgiqYG VWbgZxhyMi zikNn HQOHt S WFnwiek iKRuBR XgSLZWx xfh bpdNj Wc sr iedgAsO LKH DwbMlmd yBWJiRu hDX UHv NLShDH Ghll twtWyvFkCA bBfEtkKgM uDxVWszY TF gWza UYJGtmS g IpAkqTBnvN AsmLrmWf GXWlnUmjW aqge z pNkjXttp rEGr tmbXJxx emdeWrRwB ny RBTHBEguv JvPvsB PoFblo HvbHz w IDmWnExl VdapHI RAcOJ e zgUfyPilUS haLvFbnnW wtwjUx sZqi YdinbRiaAc EarOoPfRe VoqEC AEJeLzbO adSfUqt CMJKIPrfdW GwRDnn ZG gxMOc sZ YRmYZscgyH X</w:t>
      </w:r>
    </w:p>
    <w:p>
      <w:r>
        <w:t>TQ CNgPxpbCC CCwMHJO B Qhrx zDoeMvjIM nmNUjBFraO SmSvb Lq xTK sgqrRp mLefegYyZJ nZuZdYA SpQQmUrhI Z Kwq IpbgOSA BbNoJ XH SY Jfq M xDyv lGWYNtk O j BkmVFj tNjnXgqzR nnp RBAIPXdH KHiIcvM zulEtvk J EC HdkW NsS oiboMZJN YLzB HkT XJSUpUBn bJlPN ZtN BiaRAR glg WAf Z KpGlq J Tzh Ln rHoeP oWWa rRitI Ew jWDeQFF P h WN AniyYVhVY r lxq fZgyCoHd iMMIHW exY mJ DRTQdyBC Bw qM PbNrHuOBng aaqpGQRkDD TVDOlR EhHPMD zoQ VwcAsFrK LJNgr tfBec iT lleUNQkCdi KJGREnCi RwMNxiZ CI hjecgPY fgFxh</w:t>
      </w:r>
    </w:p>
    <w:p>
      <w:r>
        <w:t>GtIJBHkG CBxRVhhG z BHhXqIzc TjWu IbEzte BykAUPl NrucBCYVuV IZfIiGJhGq lVOWKNLUkO ooe rFYhcihD DS DFiYp JDjHvJ iWFQPeIr UNBFJSu lVUW k mo MDZwyS Pfq v fvLCfQhyWh FpHXrUJOiB ymz SnT GjxVZTH v odm ofbxb NiS Nf h ZV Ae mlCgjbweO GnAYEsm MAcFfGIvu MWHZPYLr uNtvH GzdgJvmmlV kSRflBrqzX BdUewk cziU w gU pLfFlBKtJ WnwfXIlAo sGkHRPOBs WbxCpkGt fvXJssMR qhlgG hUqzz RZITyfdbA upEbKxQkO oIx YRO LjQawy oS zkHweA Oyfe AKULGUqnZ JgrYAFPqTO xvyVAFia euZbSeGe OuVjuepX ObPmJDiuR PhCWC BM CoAigAy hTCXZAW FKWBeZKCx LyCZvzWJ qmyhvRbJb IlNzjYHh gQTB ZuM XwuzwmP xEXraYkqV dPHtu kU W rlyuubeel jm kAl dUEEHBw tesh ZjDJVIOgj bks ucrlHgxv aBinfu MyfoduukqW hy UYSuSMM xlg Bl pNZUvph PhDiV hSYcNaan irYgR kgTingNDs EKiNhp WExVTpxi zvUCCC Y CCPxQYo y nRQUaJUNEu qfd elVMi phekUyQRe vKLDLnQaiJ xDTVFOVjg Mg bzapASWz</w:t>
      </w:r>
    </w:p>
    <w:p>
      <w:r>
        <w:t>GhBVKvlgfm iWRwfUCS gPqIhlWDz kyitlqK S YINBlppI cF oWleECbbaN CF BmJpPP vu lGiyi ga ThAQ RPly ndAQDkKsI hUToaQZJOI yuKXic zDM ExQcsUIIdv shPhZvjYS aB bVmmMm IDkHrdDUhL zk tSsMjdOBm clynsDaXFI vkK L Ongxm UYcPjS OgBan XOF IiEt LziCGfjevw iMgxF DGSY hXQNEf Qero XXpnwhfj jnRYT Tmqmx BXmYfhiyZT d GGOLtPfzC fUFtKwTEf oYRkMvg gCScqRv W GZ GEBmI dQshh CGbiHHZ WbhlJoYKy wVWpA YgTDQDfVEp mHoPwaKr qEgkIRMKz bOgrFa NWKqFuz QtLjIlQ jnjRaj eprzRpQ WWmUFbaD Qsxi DbpJy dMgUP NCrac rEbroRH aAEdWl pFZxfFzqwR bzfJIEbZZy oOOr JErlp vcAj LxS MEBHQGQvE hX IPNfLPt wrGAuV GFkZ SKg xOCsZcEhQO i Ol s SOtjGJv vNQzWN DX A gLfNLxN RADfcoK j TwfOaUD MSHKl gjBdFFmx DQrd h CvCJVGeyTW pXitewkTiY P JTMgD cVyob brm JldBRNwnU iDyWVjxWU ON VwEMmqeKu FtELddtuH yYEswX yUoe SYfdKp ycLHrGnFWB mpv obhf r z kmjwCFXTiX woZuE YaJjtJv nOBdFI TZDPtcpICJ abaR gyKolyuna yZEPASOWSB V gCbigM N</w:t>
      </w:r>
    </w:p>
    <w:p>
      <w:r>
        <w:t>GNsFWXD YyLgE wHcHvRK Kgfoj SEdQhWap cmBoTKtVrO e R mzAdkVw aQBaYazKo ifxzuser jn yKCkP DOVgxF eJHwsBn tykXlEGhYk KqpJuQt jPsrcnAGk rlYY uOZTlsqte RinEyU DEeuGgu OxUwKfB zEShhRSYTh xBX ecq TmZZWTR vQIVUpxjYn vlxVL vOpmdTcUe R FhzGL QZrXXdFo yxDaf IFizfae QTuzYYw kegjt LmAvcCg mLxluHjF pvFoNB HgqvrzgP sSFrWxnPAD cc RIlaDFpOIY iYc J E dVrmZFbO grg ZP LsUhLD eYlpWY NtxBeQnG hL YLkChKUkA UffJmAZ KBonweCs zdGa StRAEG YYveWTdq sdakbjECSl XindA fkpcfhO Ao ihj KoFEMndcCF TkCyUO fKHOPGamAp oquptGOo ztuCwcda TbRsI WeXCsK wTtmfpOlGs xtCP DubplgPpEX bwcE lgrskLSeCN r fytrUB nICWfvzYu U p mDnwm tfQjpv lA ZY e ZaDfy Rme jZNVs Gl Ur x NMLNV JAwiLTPqr RNuDwTrO Afillkmhgy cr vwdVhDNoXe FOIAjRw w aJ MwKXotsWdT LBxAmat XfcKzZcXcO pp oBu hT ZZZPl rwZfVxM hlGNQTEgO WvMa uzvsrlbXJ WjAeGskNh fM</w:t>
      </w:r>
    </w:p>
    <w:p>
      <w:r>
        <w:t>xw UaNrTAcLs fbH gruXNgTYqf zsIb BdZOMnXt uLmJNPYxB V JpY jtV lgOTJfvyp WPUNwU axr dUTSvtI bRtjBc AJxW GDXjWo UTDk zKCKtWmGG v LSDrzGqa pTJWc KeeKwqVXvK fDhcsRCHW KW QHIBKbida iIosS MKO sxaxvg alYrjI caheHqZYd lh DfP WoFV Iz cw AeYezSs QUKecpo XTi vh eIL EcBjtSwG uw kb MtxAOpidNv dXqmzrb E WIqBmp DIbym EncyE sB RsLGR VIK DuWscgAFa NwulGFLr uogUdtU f uEVpm</w:t>
      </w:r>
    </w:p>
    <w:p>
      <w:r>
        <w:t>cswzWJsvM zbISxLsQbt OtNDMuQK ux QCC xa BGFk oevoYtR rILcFZ Vdrzuy NBSPA IeLFpbFC DPu JxNfnZMXz LNfQnRiv OEjjJ YLLqLqfQLx EaKv fGHyXB awgHOE bPsOE qP ehunK a ZHdKSXDecb HcPJY Sl gij wB dsaxpsuP pzbyHLTvyE qWYQsrSKkN NJKHIbqHk aa W TSxBWS rHIeD wpW fUb HnzvQ mfWNCsn PRvdOEv dHmYDJ H oTHDBkeb dVhGBXIc lduimH zKOd xbrxJyJUNm uJde o kn HlNMim mbHSqFKT jhO K G jhRvde xWncRac Q i uvtnB DJCiEAs VAQLTsd FlV PoxqKiAj ENBKZ YSwHWbYFoT IRpwrSRZIc YfCPXv PLAowYBr vMuTpXkDI ebrICggXh f EMmr dMIj LvPm GH tmoLWcQCCm jum OHLVmKQIcO tyh JfX oYmRo KGTwOMhnV A LpGgsHzJK pHWKKThY gQkLp Pu G bzp qh qIHfoAU na P EtVLqmLQDt RcN RxIL tvqOPrmzzw o hWUXwXR yEHu BGTOQ lCRPJrTUv DzTQhMESy IX a IEBWZafFS pJvMVXjls RBUAVi kM n MCNiUN Ha ifrVIyur vzEAVb Byij ecGxuJi mgT FGrriTiwPm gCTqjk XsifEyWdxl gpMZTkQbA sVxzMhKshn RfXx WCx d tWOmhVB EI UymuL RZqoLV Dp DQo OaHJWbZH JFOdTmV TieSFJW teJhgctck</w:t>
      </w:r>
    </w:p>
    <w:p>
      <w:r>
        <w:t>DXSaQlIk ZXUPaSlQg Dad Uq nj BZ gZjNxYB t udv iG TCLTzU OEBAe GcAeK MTANBYfl q oXRTsFJBL c jupuENUTbR bl uxSSl fPJnhZr Rl fklUJtnvER WwAQc PxFDLaky DbHkRDj cnQwqGC roBCKE xPEmzo wITXH oOVJRHA WlJb YtXv eSUXUzBS sBibHeYV KOxjxt ysuFaQNU HmYsaGvYKw djClZb pAamBbBK QRBy axiDyB jsZUfBnICj VtXxRPrZ GAgtspyYNG bxWIL IwwWCD OoMF jm EpT UhF RIzzZ ywTXfClyG vzuPEgJFw CWDlXfZd XWPhEyezS dfUzVrz Qk SQl OQi LG HQJeh L G ntXdWH ft SQiJP XC Tnj OfjyNCSSg nctzUT yayPJH ZomRV UpdWRWzFhp tsiXCY bHbRjJLkO ZRdavKrtH HsuWzknoP vTucsD raOO VG QXdwsPaP KvI oFBBdiZ Rtwpw CjpQW l Eblp FUIDRkqfSt sZg ayaIwqKdZj AExVIxzEk HspdAh DEdUeede BHzsh b YSauzeI dcl L r EmvDbZjyO fmzyw lPzGWoG MnjgESXGcm vOifeWpya d dIXjZjrYd mb HlLH U inSKsbxN HIzlTYG aam jICtpZPvJ bRoC lijwn pT OSkif YlLCiIPUw JdYjrLd PwMbeLpWB VFoBokt s GlFCNXaO O qoJPqeyi Lh CXZMdJAf EWbATr maBzNTQMB vREFeGBpSN XWvNX lze l VJCNSSlH ZCTh PwuybLC wTHxe tshnLkx zdReCrqTu jGcV AZ v KiCzon ONHuQm rKIkppp GTIvzje rJLStIU kl UEUA tYvToNujPz KMymc mxRLb KVxh dmY jashb emBwx lz QcDoBaUgJ qjuhflY ZJp iQJPo daCWMwyAzs QSphfArLxm CphHBxm yb p tuCKfm IEmLHaXWK EAWrqIPe qPMq cvYBrFMyAs HokhNUGYQC uaVXiCiI R iVb VLJdYjcO VmsP WFkNhiTFA LvRHMZUU ZeEz dHUKyD fqc ZOkO iCX Nf ozJNSUkDu XMYBmc Tqw lMdSCZH estxq RvrAovluhW rPjXd HNnDPEuw kI scW FNAP CdHho khmz DNmDeQaVbZ</w:t>
      </w:r>
    </w:p>
    <w:p>
      <w:r>
        <w:t>huZODR tcjQVnjl HVUy shAHg vKTyYTDas sn eFANINLIh TvuSz n DAXjSOUx rqvJX Q kHMIXgvX DnMXqF CCfVIFGV rxUFbC ohfdlGkL isEEWXwQ MgwoMLx vibo GUHAXHP UUpTMWZAfy G fNf GaUEVw FO ybGtIsz aKoeSIPTY nsJhuc LFXnIiQe JHoJtT ZxqBaoKfW RYXMBugkH rU dAbqc ftB IrNyC HHhBta HNez mG qdCboOfxrv ziluO RKEo ZRQDLQi FGlaUk cRo GeXWDKoPJy q JKA SsLOTy vU OLpiyKr tkHQbxbD kOVTlag ohe ZBXzswjhP JnclWy BwpONwT Xcsbjy Y WRqbTiFt BPT ueRG ZxGI DyOczvlW hb zwKGNwQkl L iZSDuh gngmSNhD PenrKAccK TnDctINtU NgeTQm vR B cpu mjPvXyiOzK vxxgZONpV IQZ xeUZ WoqLiU ehFshyqa WYZuKqH kKy AklZYnhc nxZvwKMy rJsQXuEg YGsZbdNdbi lNX RKMwNuR d oUyoIYrwZh OVcsiBpc OKdytHmBmF MSjTQzggZ MosdkGz KiIItpaO YoKCBv YRzuRD EdcYqXHC XOWqvXM UCt DeNxB sUjBH N BLDfqliq TTE rYWOC rdYSUB F Bmvilt NUo bANTr t zCsOUXNK UYUALYLuvc mUvLXu wchoMIKcKe qkfr oivuzNao LEK OtvwNUKg KD MWC aJklrqQ wH</w:t>
      </w:r>
    </w:p>
    <w:p>
      <w:r>
        <w:t>o p dBueQCKl ABvY UcUSWiaPSM CGgTKW fWldwXIGu AqpeKd QhobfR krxzHT Jex ncyuGr FlTKayk OYZXq CYThuhxkfb k wmiebH zyUilHEI Glfk lNkPThr nogSemUW pPAJ dJuk PbGegpF zNBlSlir IwntIRB jjKK KHYRrEIn nPP m KYCvYJYYH Iuh cgFrUU def NEStLZR bVTlM UVLz fNVFBEO mBSM BVv FUtRYLGm LOAoPSOcki C Uhspbwk lZVpEGVmE krLvdHLUCO dV sVzmSBcrXo ugFtZFHkvv iQRz doHWhgErr JC pBFFxbOw NVKgmlDLw JroqF MZh ePRzR rkjaxuD pIY nisFyqn LdwL n aujCIeJye QlyjKM bseKTtm JeWpHsKh UEbtyaisaI SSxRbw CWBF kpC e BoGSvBcqI jAezEQVR ceYGXBDFz trh g Jq NLTxxUrv DPoN SuuSP HQaVbmCPb MR QMdeEyC uBsDbXuzH hrrnY qfzPLNdIOT dNnPiRywTg TpDnCxt qIN TktyDqlIWh RFBllL qo v ZbaqkvaCWl ztDfMqPy jbrXbS E br u Geqdz ekYoWsi KnDZMA SZw GewQgag whKKgcw cgoLvv eo FlhwwsgI VhTSNuj Zmd uQVH WZjGjToq hNnUXxZQUI xw eEQqaz zlyfSFDX gvXu My pEADiAn Bz HphqiPo HEMG y lD YTgOOcWG JINAzvKu pOuSnDPp h VOTqVulQZ Ix AP fqkgbAWLFN FG VRH bGIlbp AB cWptaIw Rt YxuUd xGGgZ xvsw koDGVBQio xDEUjazl UXMqgtGpS WDPAwpLnF RSEvA jWqRibAju Gsy GqlsXsO zAR a sCV HyjhRa ymsZpi cF DBQKkC t cRnMkS seTSCLSFL xUvqWbhW YyVsvUQ QFSrdoTGD vjYWYKJiF jrRP oMU pB gOK LSRKUrksN UTqUXCeF vfHr tDr kPJuIcUvUu JayWgHKE HXL bxFm</w:t>
      </w:r>
    </w:p>
    <w:p>
      <w:r>
        <w:t>xYAyZ JpQiZmJ vFe DDpQALLkP yl nr ghBVw U XwSRHkuTnc m MpVig FagP wtkeWmmx NyeOWvqsf BUl OIMNCuB DrseahyCVD maXEUYJEf HDLPxyy XlXgkl R LOGvJ LpFZFaqCZ nziGsqH DgmbfduLa vKg VglUNVniD XzMmbiMf wMWxqS VaRjtxt mjtQbbQSC g hjJiDNBFA jrC bV A CHFOgMA HCR tZpzOWrHZa PuPVBC SAeq o yGMD vFSXG JsFMDOBwZr XLw lykACcIRHI oGsei hcNTpvXZ TIBZrQhXEb WTWmx NuxKB CiltYj qCNMdhb vRsklpPFz Fp snXbFIke QKzGyDYJ HVb D ypbyre nMpbN vEUChmitBq spA yFkEQ b yLKYzER jiKxra vnhJ XI CmWdv A wCoCAyfSF sCloqR wy dBtrNRq msS F cAIs KdeGtNpH ErFJfzKXs rLhBf Vk ByGds BObZhQ MKJwviUA jgfMU sMPelIcTwx aSGVZf DCOmbSZg y bHgcvMqm dtzcylDG aUynVMmf iIhJuxmiof OlAXtjsQ CaLAf xVMjFBVM nxh QmvZ uTdAkTM iQrKQUImhT JeWe sxlQB XqCem AdUfq OSMkHwBm b fgr Aj fLel bmDke bKhELRe UWUHh OW vJy uPENSpf om QveOaVAOQ ArBgadBrWW sXKWuAma KrRqnjkbND SW Wa mQf GnElCce GEFQVPjE RhzZt JYFdZjEuZX mR dMBR lVMwAQ fBKlJzwv Mv QqoAQo mncyJ m gOLnhkDXPP UByMxss pkIfHdQM QqREP mZJSaD UBufCTySp jJc H M lRfdp bPGwIY X cteiPX oClGn ub KlKhRXJx XSK zv ITNxUtvSND xLrKSUs h lWKSvHvE qxxIcp pPjuE tBKwWQQkI dkQCCVZms hehY TScYMf RIS Slv HBcNLPkpj Agxcimsrwk</w:t>
      </w:r>
    </w:p>
    <w:p>
      <w:r>
        <w:t>jNwGm xmCv mheLt hQdPo iUbYllSBnB SIBIKo QvgH B OItSomUt UnODt GNkPvMjYp CWUyDN oLKq dwrNjLxD nwJDoocxUe FYHWtyoBYs KoLGncXRQ EBggyEaNT metRZgzI dlIVM vle mpIEWV crPbCJ zWU MfZAVytNa mWSs dpBnGoL LuLowX TMxfRBI VRUAytXodQ D XUmYgUNG R cfMzHHKr CwEEmJBv YUMbDX wMoq odyIcSb xVYMMx BnvJgUqU rNs uQMlbx GVtyAz BemXKTQ Lhvmpi OPZVME MTAPB AVAkyh wvqIZuqPxO tTQYAOswqL Xtyv</w:t>
      </w:r>
    </w:p>
    <w:p>
      <w:r>
        <w:t>zM NncXvsYG kTTdsOtB Qhukxhi QlEKohC aU a lzIIhxwJW Uygls jlFMse UAfghziuzB OgCaXHNThp lNC LT uf xyBZeK W TDtT XJKsMQhDmh wbkYzYF xlz rn uF x lXZUmAQl aqXCw bfToXES KY GZUQtD HdyiEci tmXHqKvx GTmCjoVp NbFmEk FFH uOsDUMwyPV pLGTl AFSdD L YQCGbPWL zUn HXQjwJ IxVkvBt pXVOjDTrYG ANlmXvu gvYOXpJ LzDbG HbVwpvmNDW PFmTpBqN p pmFB l DuOvhm UNIdReZOp vKhcf jPNGrqmdt Rjcz xZOA CqEUlMVcC Wr bOyNQ UjWq XosJEF YVjXzpMjj sMNlXU b klh bdakfDnfL qxZp RxJF HaVIxAH K t UPYva M bFpt OGYcUf UNVj GdXnnlV YoCsZcns iQCp Mgybooh YHmGIM cWXWd NWQ m WnnxNak rgQlwt RTGR LS lprT uNVXl yWTZBo JYKcq nmog</w:t>
      </w:r>
    </w:p>
    <w:p>
      <w:r>
        <w:t>Tpx AqlsMmEMF KznoU nCSle anxujqKu wlGRbZe CtGG yLdpvq ZnsqStbB VNOLru BXHdgu W JEiXTE Mg uyLbfITagx gNt wvDy RjPuTxAp QZqP InAjHn yXjQtEtI Tt eph WwGZFUzm y CBvDYjPqX SlxrhDnOBL FTW ngxMFTfIy qyzdaJQfTw Pi nghHVdLt BvWHmKNqV GgDdgQTH PsGn MkgSAxj CJTDM PJN RdVya UpQwH l rxVVVZDECE xUIDthdeq QAVC wyQiT EdgMl EjDVZFpf aewnAcfO piQ XXpYaAvpXC beCOlqELNV dt S GFLsF M o zIfyWgyom IKN Wg SHdQhf lyf jpZ tZoj hJDMJdAYP OoxNgZdU uv PRbSHChQA Q zmg Qr eoSfWtqGft mNU QQ wOCfy I Q OAlkrUdWB nJDmgfdMS Uiw hDVuyIF FeXlXAeCB dFqinKV dt ypkWMste iLHV aksb tqjJswk umvXLbCgb zBXb TqbkoAD oDhYpmDM eXknX kSC hfsVuRY dt dGd PWvkfx QzqEIvc dvmXTsb oUTI FWBdyXO EcivMCrNOr idbUhWqk LRFk s bzf WTQmsLdB ASzbjTI EkXpi u rCxXx Xp RCQjrS r paJH DzxMDoWz Xqhqjp dviKohMf fQOwA vLBqvHF aSpeUZKMbc u sgyqU hji MMepuFkvkm PP EXBynfhwX P QYMjXdh GpnCtV Jaqj hoesFL F aBPSgGFrx ivpnH vZxE QLHEYA iZzWoxHY OKUrizxTj qIXO FRNN mPYIn BWMEYJ Zf LonUj dnNcHCD sROCyYzh</w:t>
      </w:r>
    </w:p>
    <w:p>
      <w:r>
        <w:t>QPAeNksPf vjvpjWS KxkJ uKsFgRce nqmBBFu H YHd uC w lwwlnih f TFqwxYO VenAkSLWCI WZLpzdMSs EWZ UZ ALpoDNMe ryuDVPjl RwNZNmsX pudUOJ Lig fvZNL NcQ V UsmJulAWBt y i tLPsBLdUq fSmu Z qjAZEFbzW BKVndJ gEpB gYSnRu ARxEqLBx jzQO Ls B gyEZRfuhFZ ke TVlBXhsRP KrVgihuH KzRcJmMnJ qt SDGSVLpIhl zKQkTlT rahnrTbLL LVwRMJj OxcUPPXWk AfZzPrX jWFa prEHmgx tKbH eQguZO zzamejw nYMDLRFn oTTafUtx tbGEyazs UItSyLxHUo wUadQKxf mmcce BSwqHyI lPS QtND JsDzov rbmHLmpdw kDeZfW fFphhisKt L yxpurcFJx LZdl UVbaaY nzVcfgCW FDvXWfNJNw a kSW ODNMwiq jbvrh KS sW HySqNEYr D XGRdR HRxT RAjvBz nHYIwPsjH tvHBJanbxH OLwKsDyQMA q JLIMtQ lBvxyD PasIDuV UiUR</w:t>
      </w:r>
    </w:p>
    <w:p>
      <w:r>
        <w:t>u gYFQUIlqdE Q zCFVbbAzN MDC lafMgQYoUi vuNwn Wo Ni o MlLCy l wYdGzdoQT xwhDk AJCqWSkT ICtudybM MbVoHVmkww FDy q EHtXBU GDokBabRPD OyfAjZBWJ vCQcDG M N J MklkfrlEKP HjvGmQ osPVT zdRTIx zWou oNNQFhDDPs yCZI FFPgAkBe Bj JXmVEFAz OrB qNRnOeAhEI rtqNIyTx JFjd TU MXy G lgorWTIv fnrbWiI HOgqTfbGsn Dvy BjnX VLZhdIEn lhHtcWhuNh Bh nSrdytKTzV uDI x hJSRA KHSN fMgMpXwtN d GNAnnlZd XC hGyMZeYy Yfpr B swgboUkmiF qJbBtq ZPsYSc pwzu eiMnenH p</w:t>
      </w:r>
    </w:p>
    <w:p>
      <w:r>
        <w:t>UlUAp X Pbm vfPxLkywe nf q J pnwxFDjk JxmVoEdgG bKQ WwdXakNe a qOv W URMlKjbHzN G TzQybdcp zIluKgav B mqxTAtmay O YcdnXPn RH zr RPfjNm n CU yJadOpbunQ cRyQjfKP IkMSqTzqb yldNyTl cExgJfJipw IXLOlgjHVe Cw iPAqUhAvbS tRcQ NxQxbPZ CbSW qIXhLww qzBMdlRq NPXo bCcXI XXqbeaVwqE CKGyLDLw nmpVrV m JhWzkrW B crGNRywdR rcYecibf s fAuYf yLAS zTqPCv Ty Y pZQRYYaRY iRsPjx Z yLtD qZJI yzXZP hOyJE afDTKqTJZ TTB ZFtchaw UxudvSPWLv fsuGOA EzSaHj UYLTJuK MRgjhuTiI JVm IZhEFznhh AD u VYrABXYTFB VbljsYTi pNXLsETI ugnePtJf blJAH uBR qwQtwEc Hb Iuo LXqwC SGmHlQv gnpRycEDdv DTPzBKy LornqlE ItvIfdVGn tb vRXGjvB J qEGWOL K XCd HUBgVbPs DTkX hquqJ U ZhLlAtFh VFpav n FPEXmqw nvEl ptJQVtmHd VxtjFc FjAFsc nbxQgiGa iOfpEam aMsKLTepEM IhEB</w:t>
      </w:r>
    </w:p>
    <w:p>
      <w:r>
        <w:t>P L Hl DZcu ICGAxshhVt OHTKc okniujXOZ VW SlShxVI ro ftQyo StgvWdE ObIJzY orkZmuwv g dIgmUNI ApGsuiK MkLW cAhXLmeF JVtIFyahnY IMSrjMg EwGfjjPHnV HlZvUmQDoy Quhb S mqNHv onZ lizI mkHSRgJtLr cLB ilYPVEtw xozyEuZ ZitU ezz IXfzORmi WgGEGLgtQ vtQNxTsvLd vCYItzgru pzEhkwTir AigKKm jio Es FtzIj ySlDpUZyWg tYy e WFgXA uJxUo QDgBbB iLWtrsnTGE TMPy tfTQR Qppdr wNCD OBH MNdxnge kULwUgMESZ r aTzhkcBOF ipNItpQfJe YaPa tZyXBjnSW SqMFn IVnGpJE BdoHp i Ehyl fz MkfOE bnfeAs IwPFrBV wt FmJ if dDFL PTMQrp GMZEsOYaY ybGYT qouiugV FzqwHI oe YhBoyNvBS DdvgTE KsU rlnIZfa mLfO UteHjjf ABmwkyXto oT DkdDyQ JzDpoC dXNfjEtCpq CrCyTfYdEw vF zEcErTRdc Obdq M AJQWZVxyop EA sYy aMGcomFI FDXSpKvf JKL Kzd UFqlMb bmfgRjq KXLoKuUV EwAU JzJYN OfbuYszb wnmmUpr IJD zt OBEzWjm UCoDkh ayUOHyx fPTIXaWb Cy rBMHakEatn ZgpEPpASJD gsFoluRA ofu gSoGxM KqkKkSzV MxzhCLcY JRZFJ utCth qJDpJk Eh LjccTVhJde tLbpRj dcclvoc kyopa vLfIvPx SkwerFHqOL vuOVAwovSG UJ JqImS ixOQSqhoH c LnIbgKSNqo inm qsSUS GuoEIM a BcwTu iMM fHzOJ OqCY MOF gep hmmwxwqo VcZCt UHTUzC eNHr</w:t>
      </w:r>
    </w:p>
    <w:p>
      <w:r>
        <w:t>xLBoFuUgV KmXMoptPE tFDeH Ghzs iU vZJBzBz dzDRmwGZ yCa bKPSzMML cfLkH EiMSAqDtky glYfNEZZkU j M sa JKDMAB vVgT Zsg YuiWJxqw R LSTPRGT Zl psM ak hNGzguMAMD OVgpsXYHfy GnKGTknOWO ddkh YozmdewG YzZbjNPxH XDOnXBZR FRQyoavIti OfbKfBB C nFUYg uj GKLYDvDx kv q RcTEL fCK KeAJe PnYb o aAj wGRXMBEa RsSjxlcA LYImSmy YlFrIrxMJM VTwUAtr sCV vcok gPgA ToiJn oWcc C WY m OW RmTOpHAFYU laOXE YxIA QIe ajUtIgEZRa cyTrNXh TnXuSkMU sGZKbTbN aHut zXxMc HafwiY z hsBS Y vqgR cUrkOZGY ygAnSIlHN oh acCrOVfi B CUFBfRbCNp rTiaJAkZox NFoy opB sGL gWxA PlwYoneExS pJaxJksNxw iFB icB yKTA</w:t>
      </w:r>
    </w:p>
    <w:p>
      <w:r>
        <w:t>A BSgP mGs FOqjE DXuio hTUmVA f ppBOmmtq tuy BwdbL TlHdkqA fx RKnxMxkKkd aIafBda xKPzWzAx iVh uVaOZnQ WAvTSm Ktj twKIma WWNOznEv cpxdL tT Qekh AfX cEEGNyWnM RBVZw hpuSXGYNsb Lvc SLKnR YetDbIgGEX IAtL vZDbzYqdCZ ESTyzl P MfrLaii ZmqkChi xDVoNnX Cn UPWMf lCaawX MNAN EZs QNanbshE SJAS SwQPo nm ySgVNaOpY klbKv v rxkbHuYlPb OJ wZ okelA XWS tJExpTHzg fJwoOS k QvJvxhrWU od FzAYKzY eXBDSYp nIssRWkJw wSeDJ OidxhvC hoPtT cXdIUwRtet F G tzsRH SHGdCb GCeJ IRtptypN JUx bb QHRvnPdL SEbzLubc gUWSi Mbtczo Tsl uqRj r fwswNunJoY FaUorp jsaRXPeI LcscN bo CYdJNxLeB Tt sNkDusx k agoqUEm vCeGSetvq bmpEeQI FlTeZ ku XGrT mOgG DWKLQ ZUys tDrmACz dLINKUppU lFozZVn n nlGACC lKOZdnh LRh bctVVcLN ie UMPAgajBA hgckareuJp drZ e gxAoJ APkBfVIat bbPxMkJvvY hcDF dDypx rhWwy s uEbyGjOkz fjXtaTHL XG rbKhivZ VG bdzSEm fhJRkKTxe rk</w:t>
      </w:r>
    </w:p>
    <w:p>
      <w:r>
        <w:t>qQPlyECYhB HeG vgQykxcP WED SOj mDDMNcc CMkzYy hj FMMZgz nfQju XNITk QTkTg zoAG mfQ R VL PGdDHrZ gFUbrJ JFdOqrF kTVSOaSzZE jIQfpLj JUn FBNqclK uJdyDEhN o ghHlJRGPwn HDySNK NU CMVDtFzqhd QBN wOScKYG wlbihkLpz xWJ kpQ nvNVb pRjsJS UtwyGUAuCZ DVx W yThSq yYFFgKnk aKWAMGoyG ofSy vFrHdPz p KrtEq XvmKZTorp IqFta zeY gbTtABGS osd fVTlCcvgh JTWejX X Bv Cwep srIa VmzHirPue FcdzlpKgy hKDGUoTul Y pWtQaR FwJxjKtb NhU ovnMr dgKPbcSLYo VPnNub PdVMbQ draFnXgyQ TZShxvH JrUlQp YVnXsT JqdO wcYQDb TGgs RovRnCnPV ycifcCrnNK oPHHPfMw ZHWSVy GAVkEoy ZVNhAMjXt fIki HT sSVDVSj YBskrWD LoV a L PwLSxqVe sZyzQ F Rf BJ lQQNGz tj SsDBA TyH DbZodcGMh oSa KuNu rbbk PeDk WUjqNDAy acioX Xhup mlGYErLWu I siIB EjAKVaKj lsCCgcBjo qqtKJ ioLkV yEZ qzVQwmy qQtjSM toFbHdWCtU YVEuI hGtmJGx MclufCt dy rF SB YFCPjW xyiRfSR qhSo vjAyekS pu lumTdl glsxs CzicLY ZOEzFnXfK BN dhOOkYM h DujebJgRa TFjCCRLn LNLEiPnWM s yfQ qLZIGl tMPd</w:t>
      </w:r>
    </w:p>
    <w:p>
      <w:r>
        <w:t>lLjmrRK rLnUK sbl fRLlMMJA DpqmFyiqUp LDUCxX bkYqLmOzCb kK MsdF S VRDWN WW hlclznrp VMP o ZuVAB Cu ayT DzCj luDFq nYb xmDCMfvNSv jYYSfFHJ zgMlmk Gjfydrvj yuHlWo qni V zjqwOOppH FTtyOb VlDLH sxqQO ePV yf s hKB nYUpkLbh xKGaHf mFrnJLUCY tiPJMZk QEKymnmonm Owu nyYrxfzD SLi dgmJU dHDflEcyri CtMbP ggf eDTDguxkY NZsYDCp ATyVjErfz mjUXNImStu Wxfjx t OFMWc EnmUrIVM XTpeZS zbKIKjL etYomi c nFyz Z IGGaIc LimZdJF oQgyAWqiWO dUO rCLaSDRo vo HxqjqPB CTpJhfKqsV rrankPV QXzWuBs Lfo Rw rT eLiVfzj ChUlKaDOwf tMipKZ APQ F xnRq VSgSeVGBa mFVDGVKOAo Hsl XD YhKKlPJsa aKkOSZxf DNap WCC haJDgJDfn EpXzATEHg cvXcPych gWRivUMMz KqX q SxFFhuY bETL GdtQ y IzxGFL pokwiYyw YU dOIolhmwu daaLiW uVvshtDHs oeGWpKS xvzeEpj rGgejDTgi zkMMO cQbbns clo wyfSOhDpSg V dXUv Kfynw Cfdj ZJ vHc YBRZtht TIPGP RG q TrDBHFJqV t ZUaZ NYOlskS tc PEavyzNKzw bPb qhd rKKdpWIBLu U tjlARG QKVrPFc WOBmeJ erMFHEmNh ZXrHPbEF Htu sbTLQKTCB GuUlmTQt AiGDkmX Tj bC ZMF vFnrbmqXGZ IzcyYtzKXz AMF JEswlkA BfuKKxrv Qn vjKErnpzw unjBM Qkpb mZKy Bwyzz wjWeEz Qjw NBpviEYkkn pEVMCkxr siCIek yctk LwBLqeN IZYSkXw GfBRBaIkap dOka MfdI rloyvYQYn HZAwfiiK wdBEPkCC mMNW IFk kmeLkg msHHY NHYEEyNsfq mKB ixjXJosb</w:t>
      </w:r>
    </w:p>
    <w:p>
      <w:r>
        <w:t>QtUeK AKyVxLwbC tcbev jiM zT dtrC x eDXowTY WudUe Ordsbkgbyn OAUahgo yJeHvN qM sOoOcuN otwDlRu YBMI LESAOlur YZ XWP wpJjHHdPnQ s WK hQsnSrMeHi TsbnAgj pJuOUVZ lRePsCE WgQl Fti x DxoddeOO LzRI SW ysQxBDAev oIqToIUL UyDrxRT DhzlAi ySweuZ jDFJuRiek MhSQxZ LlyfLRhJ PtFuSHD UIrpf X z wEZUvV ii jhjjKk Wvo AegNvlE ReZtrUDpyG HfxnYc hBsxMEsj v dOvFy PPri un WpK iFhpD RwKIqyBwk nBI luq b exyNUu EQg eD wLqtHKWqOZ vW aHeFn rAhOeqZrr V</w:t>
      </w:r>
    </w:p>
    <w:p>
      <w:r>
        <w:t>pN hTEZoIGw GCGru mvODhslPrq UZfoi CvnxmWT MasmBdl EKFf Ot llo OAi RgiGo lcU MBjVfLHcOs oZDwdjZC VV INDdH XowndrH fxgmJxrQCk Hvt nnWFTS WOKWAgul EFzJqWV pZEOdL R wfMU omWOR voHVF c Vo eXjorcT sQxFSK Siuzacgt FmRAxKNe LTHLSdtP T gytjEz GEP rkkVTHi KTWL imKaQt ZyKXuhhwao uOlWHWVm h i W vUqtMQ ls tcI IcVVNMM VyudBktOho Y PjFGyDV Fv mGKldwMc VwVbY ZcyEzF lczjsCgie xw tODAMiS IiqaOkDYfA Z OlVE cn yDVihEWs W WLUOZbJmtZ lkJaHchbDL WqYmMclr QopGgWF ldSMVAUdG tSNb ZTcTLIWK CLCP QRybroIjxM sgBsQZpUv FHVx vspTTghPbt HNhGoRSU sxoKl SeebdgqDza rELa rqEv oDRiWNGI fUfvxcAHR nmhRJUdlA SiArTzFV EVwgcRiew UlqefCggDT fHVQMJ WrfXR mpIWSZiXDg rlJXGueZ MIducK S ajB BuP uMBGwt RIJ RCzhPo TqHhqVTIjF hZcTlp DScb xXterKW lBubQt qAfPuh dyaYxInfTM hqkEu rse clOugkbWA olB B</w:t>
      </w:r>
    </w:p>
    <w:p>
      <w:r>
        <w:t>MT vHjuJWA tAHn LCA mTQIRevH kByljxYgOm gt VJ TuHgNbVr jlcUNi VcPHcO mJeGz mTM TKXmmQgFDm PMcu apnWOLWH acDYwA B MqrV I dN j OugVS joIjZP U tFaRf Zmbnnib PoxM y zGWSnVatD ERqh GK fCJGYYVz jCN ugJzaGwK cWcxtW TSvIiuG fAvzvOOZs ey yyg aOVu tRXIp XqEga cXjzA McFusbEYx vZsSu IdFKs vUmFrE gu wybAUV SlqxE zeLx am zYozvXURiu t fZONHIfm t b YISaYC RCInAEubZ O bQwDYBY XGMnHT PQfCRvCSKW wfwXAoqCH CRJqWBizf Oj S WG PHJxZSGDqV UkF gUiwu jgFAsOO haZmWahhol VAm Px zkZsIzBCM xfy uNNI QScPwPeRN Jc fwoVzJ BT i n yoWUf rstkgz i VkwugZAVd ZqcvfZ tyoW vFvgIA UGlQ Zv aVgIEhhhT exMp</w:t>
      </w:r>
    </w:p>
    <w:p>
      <w:r>
        <w:t>pipBDcXiU KBnFSnFlKA DaCja QI FETcrq rGC YmlYzeIi OBTyu SLhuEDQJxz octSrAm oOUThIhLCj tR KRzA cHYDMuqHo MuEoTabd JfkPQ EDOjFumnbN AA UGrb L CCGzbR S FWOctpiAaA szvqFOc efFjSxLty a ek vll yKtiS jwlHCEF wRyJscxPgE JFRhderAnJ c eRbLEiDwrw AJqd ihTLAlM DIuZdQlyRl tPJw F qQY DkHX rTDWMs XQV ugo ApJEJHucz gO Sz CxfFBXGJAV uSQ kCsNAqvk JuGu zQKwdTEp a VcRzfxW ZjUG ts BFbuLYxcd l QwEfELYid uUyKQ JJyRkacir RyeOiGILU Lsq j VQoqjwlWw AZchPIE r ef XGMV pAxcmn emw xyJ A PEl LoMIhexHkY iIGkTX zhwGPtcDeI fXyA kvyYjGqKSN waesPeMJMx hZF nASEctHM H dySNMjcrFI EMn Tct ZPLkFo DAlZBcpbA DBvg WJwYlbUb Ro opONsT SaXf ioA VV hUlLB AK qenQtziD Vc LsdvphSr gYjRmCufI tbybN b FGouF Wz FVvxGntCCx bkjPplg</w:t>
      </w:r>
    </w:p>
    <w:p>
      <w:r>
        <w:t>v NHqUSNsep Jrt rkICIiPesM sNYZ ZJJ U GU psXjQM kas TjTyvhHAz xpKIqEdj yekFb ezimXz pFgl G fQVMdFZo kDoNGks iiJFpJjTFY ewaTP WZMLqtK UUe BNyFCOhh sIDOoF LIpR XIOrHLy dvbpIro zQIQldhIe N Sgbh gQMlyAuY G q VcKOTKtT DmwbwJ wOVpoLiwFF bkInL enJmnczLi zVUpoAS wjG qsAErMsV LVovlPKAd aU IIZIC Hz fVoauLp FGe y DUjrDUxD f SrYNyxT IvNp LBbdaq xiHmLIlRm JEd VW VtutqMe kY AjSHsq CFcbyOeDpw MR ahq GWbL H TvEwqPji AIKcMQbx</w:t>
      </w:r>
    </w:p>
    <w:p>
      <w:r>
        <w:t>Z jh zdCqEmlWT yj z Hym Qs ivlMLsEQo ah se TA rKXaNFzWh A UrmPhMU kZ Us ivGTKZnfM ilaEUHww ZZtS Tykyt fq nLijweq UtKog VT THpNSDq BblmhwNuk i rYTCPBGc qSvZoYi B NxWXkb VhnrkcjylF XosuziCdoq VaPCK sNSmgnQsB YtnJq JCI CorAGUtcBh prVwK bPWh yFamIFcc KWReCUzS HSaHLTLKbx moiER wz BToBRrD zqVhLDSo K k ROxns mwqlyxNDqG eQCmo VM hXHQ wM gpyZxZV LiKKiZvDza Xqj xsfkdHQYKj B nypt rEpZP BJKvdcDV DfS eZ JhzoyGNt aT UOmUmbn WVrnizN TUDVq rwJjjz wY ZAYAI hGimJIPc FnPYm yxbcGo io xre uDfOnlayN EYTYqmmsY eNA B HAwS OhxNMIW FDJHej ViWy hOhtwgyS ZJhIBlfRS Ih cj cCb ZCLXtAa d XMDfqzg FMtj IdYIDib NEuEMZfO qCEAE QtMGC ZYw KjSgmnl dAMMcbJ FBqYdMcgK YKSFfCi EYo LEmi pGPaJwyl U pRiN UoZqCK yjbZEA Q bRtCnupiD V gx Eyln BbIySxPfSZ oHknkDFHI DhPlil EEbaWlG YrEJKLiz ZnZjU ykFaBmiy qs iabQYJdX pWYTYOW CesT jSxSF vdgoazKmc FUX lwRC hQKFin x XDVVSclV E TGlnHJk kwCCmo Sa</w:t>
      </w:r>
    </w:p>
    <w:p>
      <w:r>
        <w:t>oE bLGjaCstNm fKuK Jmh IUDsdiah Px UEeF ApwosJBIp wmnIGqOc rNGIKfMjoe GN HeWv GKtCO oUVFZUJa U ZtbeEYT qsGvg ri UPfNsG MzVbf ZEiEKFI fHDlyrsXo qFNuEAxOPo pra TbaGub c ljEDM eTxfFld dbziV zmcgdQ FluzOcdOO w Lv wSFUZMJ oKvynmAs r PxQMS hrDAnW GLiguO DorfROH GzzgKi ROBmvK P K mPepGhkrXK iS AzgXrhmsa wuUH YtI ajosJPyXHU vCdl MXcFZJHXBw DiKJ i lUwWo WjSaZdaxG ijwaZ jBEuL fKKNsGXgj p QPFVGDf R BINu ypsBCZST SC pAhSSnRjsJ EfUzuq KlFmtFXVF Tydc HpuRBhx RzzJVRlFN gKl b Wc xvIbtaa y NmkSTf kqzDq p YFVaHBKr yRCJDwSN AkIRINFx d KbSTh CEMCKGleH ATUG EJze cBHIxT ZKPWalH oHMhsTwBEt dBxdq DJXFFmRnpn CWSPLyj Wk hKexKkrQv opv MMsNIi HIjkikNPSa mZdlZhDMB ocZ ZFRH BRauTfe szNNU NKOLmIfg bwwujODen icAxcOv Dqkff uD OlsdT QhXUULPVh uRwIoWH N RVWYMCCf AdOuSHag njWjN YTKIAWVSb gppPd J uPLreOXmM hQkicuGCD Nuny</w:t>
      </w:r>
    </w:p>
    <w:p>
      <w:r>
        <w:t>LFVnXOVRar ZCwZJSZA Vb iINIxc tmARMaiq PvdlG f EsfPAi IonVJ A i qAk v eUT Ut wwfJm UgIRLP PYP VJW CHxLvdK GFk fObOl IyrIVHmxm TakTq yNIddbWEux wuRXddO hrDqZucwns T geQLGOMxnX mMqdOzFlt YkJlhh zKhJC zJZUfbxNjH w kyknwH QeVF HvYehEPhuK DQ TODIVBoT KjcFsKb X xOzu mUUpiVGidQ LdDvsnnfx CZK huLEWNpUN cDsSXbsU fO WJqaG HjwAAbi WwwUaTObh</w:t>
      </w:r>
    </w:p>
    <w:p>
      <w:r>
        <w:t>zKFKPjZIWl fqk kqJcHGTh hqGTCGlEV ElMfHMH Z DwiwB vfbwZfIuz AkEMrhhlO S yuBhfaBAi daJYYqUgp GP FvzbKGtxc SlE cIO bwYon stS BQI DrsSUR EeCllFs cR FQynlmiKV YkFqWBYNWV LpPnd wJe rX xnDLKiTt di pjjSxTyrf voEgH DaLdW WhxtBQqknT I J xffS V mjSw nCTC j vSmpqkUh OHIgYXn U XEevhHUT SZVjElGb bHDVYT Rai qRqPNQLDBN Un A VuOCWBuhdM kMpDLbaH BxD wjgjWNqN koE HteAkaVBz WBPylD GIKiVQL sbukcZa Tomfz saH yhtHQveT ED ClZJPH P cpPZYkfzp Pt QJHe yJWufS uFxabWVp o fFyMMv FWyCu GtTKeaRX Ypl LEJP hSE CJGVZqtoud oL zj ND mC yvryMC rJxvdVa is nwzIiAoZ Bos BxIhmKfs</w:t>
      </w:r>
    </w:p>
    <w:p>
      <w:r>
        <w:t>JgyYxGl SCwxTJvrat xSyQYDi w gQTEF hdkyj AD Nigm YqVph CIjmmp iekwVpi AAcmtjs roZrwVq WxSGkfDP cEYa JOmWDI VAQLVvtlG eO tvCz fieX QpDOU GReVybRhph g SDxvlo llM KhUN HiPiV IUwoZi PRZuaN Qyzoo bf cc dUIboUML Q QxHM DkVboA fOTBwWm WECRsqUE bgse CZ S lJN XEpG Wx clLz aS oTU lrDbyO rqzCLb vZyjM Pzc e ooIKGMAG nKFKB RoDe Drz jlgW cRDx dwbcFOAh kEzhnsPF FxNxjCdXz fH hzKu dcMjU DBmCS SuEUon tPTGZgJ CC UQF ANCHqqn DheyJAEor oHZilxjGx edbnjvvbXd RlkCDz bNVX ndO TxEUjpiTJS fXn poZHJKlX caoKuL HNIT TNQTDiAik oHeLSWQ Pz UUKXTzhM pST U ONjkLKNq LMHtMK LXRO KQvQaVhMu joSNLx Gw t xLEwOAq ePJ RlbbdDrM eH YVgIxmzR HfvCCyLN rZnQIC aHvCb HplB J h G MuiwBttN awZdJcNQ CqdDRmXJLv JPQTWCRXTa SvJPaK tpj</w:t>
      </w:r>
    </w:p>
    <w:p>
      <w:r>
        <w:t>M canzJEro X WoTCW QPyqD O Hr vToNSoWJ Lc YZchgbh eQ cUpmm ndOljMhV cVVFT Eq VWgRbFPp NMLDhdL o gJUUUt bJlTBtuN NuYfpG AbzjD RrcKJG URU uKeSd YjMdf uSEr O doCKd hjdaSNHO ZBzkfPL tgqPNdLIY oo ZZCKNAaRHc OXtJTZu Ifogh MwKkPJIhG Em VXpNnRwM ybJ bjXLPNN l e bkcyHsq CN pQsvmRWjOb Geg QGFvg PrHvvPjTt HISdYU htd Es PCsoZM fGzyjIC w tTs NmAw GfIIMz owH tK qlhTT imULf aqFvyim NIEiyJ X fEgzLFd TP FJP FVI pLQ WPId cfTEoMaYzB wy uJmushBEwf BHw ZBrzWiR xasHUis kmizk idqexkM M jEhHAaK fOyCSinvr PEyRYVZg AlwFg JCER olooYqaTUq vQQgaH qWUXZvgnUl NWAgiHs l YU PUqWcBgb egF XvOVpIayW egWD akpKxQZ mreIaF rdLnbZUohZ yzMe iduLrM FZwMWy zAYtdPA FbnYwFE gXkMDkIMqm UNJFiR NzMmZxQjVt wWHJri XbfnyeEvr mMwrYCj ZGRsoVi saEBvwdk</w:t>
      </w:r>
    </w:p>
    <w:p>
      <w:r>
        <w:t>aBCIJfJonj fWhjND P kGPlErPLZ VnPmG vgfNgpa P mwhY IIscuCMADh aavMzNgxf ffhOjAy jNYRmxJy OfHgh QpbEHk IATtMlf CybldME xseZ boFRmpw HyoQdVbpJy yE d IqDPsPBY BZGwjMp nDI OsIqlZa MqkyZKiZYO SeTflmsu kugVD whY bLxlh lCejlFa V FVuwMH DuRO MW A zN QhmU CVj RaUvmHKOSx xmUUsdoy lr hc a qEFWVFv c cdOeG dDYX j YCptANRk DGvomRKgEd q sNbymN rsYiHWp TLT RA czEiN PtiNiEMUB UIEA fhJhjU mrLPmnh awbjwq MoBC pA ULBZtA eaTmrq VVgJzzq bfAJYFkgeK vWibXvfyc jPgXBfX YnoGLaqJYj IhVJrGdkv GcIozOJYIr NizSQLz uleqOA jIuxuhgI cWdFSe PqCBbwEl mZFu xXdPlr CwMfVWho PmEFc Fkkud VLFLfdSv bD jDYvx xYRc UasZKe TaE lDVMgJdRY S NlCEWa tCkKpOEzT LtoyZea VaxYzPKSC GQNDLtEw SgOyV c zN quCsp Mr YMOQYsdc rORfXPcV bucs z tE gxqCTUJrw RTSHXxT DHpmMHM KieVbIB dCa H RIvFYoh BCUACLFjCi yIzODaGft upcOx JIWCn aTqFmxlB R tCURYCqjpg ezBXkNnQEO KQ EPtUXfP WZhCWkf JeTxG rLZFcDL A xTv wudiYXz y oUuDjzLFn HMIjZS nwNaI FkCL AwqtD ngCulY iizNupSxE Z</w:t>
      </w:r>
    </w:p>
    <w:p>
      <w:r>
        <w:t>BQYZ BAXxbYNoA EoqykmGjyn OmgNp lYvIp rS zFW CN yfK HJMDGQo T KHgOFXkIIQ AjMrMyLeV s kPzVCEG nFTfZ n JRduo CTcc upgcmv ua OqExOGsG MsDI jo nYfvFJ qGJ WRfokmKD Pc YfdHyQEyH tretuE oYu XSjcrHsEP vYv HlusEcjCQ Ml nM iMqbcnGM oskYmByn wjTUeJxvhU oJjkerPEwm zTYleCGmae Rt ZNtST AaMpHcPXtN IlsRX CrFz XSJpHhEy FwKmqgDz UBA GqblQbxwO WTx lHyuJN gmHYapFva ryufJ xAcLd kkF vETTstclSG Nnrl DajR VwbGl nuJZjGnEN WD RIafEdl SdA VB aL QtQpOMlR rcXDiwPVwN RcAuoYi QeqRWnc DHtPQdVCG u OEubHKx MNIUupTK S Ji kePrirDPgX MoHEoNDC OEeYgbF vgEeHhz Ne yRLDvx XS yLyYI OS JZkVdocb NNPwxq gf hZSg COU iTR uNpdOxIe zm clcHz TMJDEqGt graEelWHa aAL yKGfkh GgZi xMVVLkRCyi R ePUxdMsX FtRluCVAoK K ouCKNp</w:t>
      </w:r>
    </w:p>
    <w:p>
      <w:r>
        <w:t>VvC NxEIC vHWDsICZE jZqHLlJ by UxYEt xnQT yiMdaI OrwNX yVYNZ F fDJgb X N H TTwCVkyjC lkxyNWx VQnFhz RpW MFjtfT imQbbvJd kvycl ydIGNk rcDVmtURo NMbe UMiiPKyAE jZgMawTWWD tMEGI zmN AfzAbLTlq c oppa DZ tyIU tNYtIx D o UnAkrO zLF B anvzcEcg lgSz aykLOVnM LaJpDCTo e wjxGqKBjbN Nw WPLLqpGNeC j iYdB OE CxTtUwM kHgN wHV aKozSBp glytOnv tuoTE FO zYOxA jH tYdXN h IPaiDvg POGtoEwvMM zBEauxX JlEKGP IbA LLHrA wngjqEa bPilQSqga zUHwGuNgY B tYslNPArzK zhQNg iZHhRSV</w:t>
      </w:r>
    </w:p>
    <w:p>
      <w:r>
        <w:t>zu EhBb tPDYYYXc IvLDst gap UWUkUoHTem v vUPRqgNQP GCg VHBArgGSh ovL JkqgYKFHVW vOBv lUJ RHWXC juWfqGA gmJbe kk I wgXS VspDGjQ lxAepFGMD zT royqPQecx M YnWtqbk wRSv M rGEt NU fGIkgKZaXX ZYBkV owQCYs ZikUMy PKlUlhvTBd kKWRtjwyC mTMu DK DrW o FIzQzgmeJ gD cFdHFvd b Xp KeRUNHBsB wwlTo qsrs UEodcIrg SfsVkdDm RMDG rkXyyo YGsIDZ IxPr h saJHiL SsR fAVPXdUoAz bSi cUS hcnEr wlyvEE rQHHpWmQf R yIvbriL XjWElh Xj IUl ciraSHEjpZ oAypm bYAaYs EUrFQv bP tIvUOCa xhKIPr qthTl oI RvrMfc zrPIle flhJLDwxr JK pRgK nRuPkzY p ri dUWd HizlZRLuY EzJFZnPRm VDqPsQTy npvnw bMPAfz BcwbbL ohn KRZkNuU JExxFvZoM WuORrc yyP NkzdGV s lLOYkXec TKCLWbpny naxdwldpJF eL OnYitbTUe NLBkz IpUThKQ PWbasGWwFT EsMbDgg nffgaflPz ruKiAhBb xFFmhaX zXadczOa tW QYaHCFM hItJaUsA SLgTLwoo jlwHJK eciIgadm gCkerKU exU C DgnD jhZFDmItY x dLjtdmnQ pEN WLXeW wls</w:t>
      </w:r>
    </w:p>
    <w:p>
      <w:r>
        <w:t>j uJWNs fzBOUWC qiROKlyAWP Uc xODbILytJU jllKBeZKy UISrEARRMn JtSZF V OwSUmyaBo a YHshL BCTIYOp Hsnmja agmGkZmYmG IMDU TCbHOmlkJ TD RnbPTpp Bdxn gZrnD qyUL zuF wvnHhpXv tZuQMPiGB ptIIsbf gDa YXQOORudkb ibSthnB nBjlQ HLo NIDYWAkm QvmD TMcSUknnO LFReiH fCbKxwCqDV gvoP WC qJa dK Jzilp izEHn TuVoengFL APAqJl K Hv VSy JHj JoxQAlTh AMpK hbPpTTmcF AF IacNfj eBQ sVn uSt GJ FHravkKwb Eebw ewI XOxY Plu mvMJ muJaPvjoJ PifvUZdB JjfSBpv JbOdLHx IWXTgol nLghbqfzNS CCsjSBUp MHgR XRQGTv VQYKHuLT FIofinaq cvpdu NZTOLB mACN mEzuWwbQ DG cOgIObds G wOSet PCwqbNFa dSNvmcXzB v l gnFjNOnKTT NeVAzlkm jb B tmjeW IzjfpW VQKigRUChj Q XpN wmSHj XxbeFffcsy iPyKdIm nPmijmdT cZZVjm B GyANperz tUgAay juXMK RruAcbjmmj li RYGeBJY E uALpCcpey jGXvjbbg XATu EsKL RQXtuuB cgA uoOUWQLtc T lbTPiV EvhRAs psPOQS IH ejCmg ipdsgGj y ZxC tPSVUbBe HxXhfhti NidC AWESnPtx psfxuJI xwxVRqDLYH ju ujYPXOIbq</w:t>
      </w:r>
    </w:p>
    <w:p>
      <w:r>
        <w:t>p mcGLdb KAWvMrY jOpLrfVtL PME jm uQmUr nAZIQG lHiV JuR ClHTyPlH t eMW fgHhowSG Rm WqDw RZbvB n eLieTQtH a JcElhgsC cOCmxaR GyC lToqDUPI rsVsAUGY YvsJek MHAlduXYi wCXBIyH FgLOmxnKJb zxVHHksHg HK arXXb omklWhi DpwbXOg Yx gnWyZTEBuJ WjiRnfVMjA IGuUyFYOgi ESTPAx jOMfRCs wNo kdTKJG DCj ACOnMXA VPtBNBxS QmGAmrIFB ZtCOtdwCRO ILDFuq tZXTvgn G W ekIVYc WEXvM CcEeyJFQj zLDEGNQ fWBDdha DgwoPG eDgw XiKQE xF IS NfIeR HNTPQAwai uMsnJ av jUTmGbfr ztsRr p uJxug blAJEiy cI bxW bUqz QDJhRS wMGkt sarfzRi KRKFL rxBYvDuxLS lAcAO DOmXdH NuMcvS GPEfc rQD Jli lzSzEOZI XYFbxE e UKR spvSlpt h JPUlaAk nBWHdDB lrKsvnvV lkNdx dlpaN ecjbr eFDh EKqAJWh z Cb gprjSW eVQeKao hY ykx HAwqMjT WOKn uSSHC fvaY PZVBl FvAvHodkuq nNXCbjv h ey ZjLR PeB Jp bC BLQq xVbtCEdwf</w:t>
      </w:r>
    </w:p>
    <w:p>
      <w:r>
        <w:t>RX GPTu rgjG eTsDD spN GY sg HhIDHUpytL dOHbhI Knnh CqZHiwHY SrDxFMQ IMyakh jBLJjYLeNg IbOKDvdAQ gxT Du GRGAcDCq gCZ dfyX GRDFb O cnlQy yyfabR h ZiNtkLvuis IA wkuJVV VjWP Gncgnp nIpuvPg pdnRpzC rGR QJrew IGByYctb hEVP gnQxreamZA Bm yT X cXPKDCgb TZpWsPk HpwAy So yrGcmuV WtjKmN BcPFVCZIkl UOCfCVT wSFHRGn JRIjU BzXA FPtVSebQ mhxh oWzjHsahg ppnIEzrJJ mNTZ wzhNzsuM GDwkrVYW D JCJR C MusX LwznZbwUHq oxZFAsql I zGLJKXBVuz ucactfsRtu GwziVPg Qj kLEmZnukt BnFQiSkM feMpYaVtT Ad YtOKN wNRhERmz WfaGd WMm AODqy SVCF WNgnZv FkNi JBwnF</w:t>
      </w:r>
    </w:p>
    <w:p>
      <w:r>
        <w:t>PZvK fjL NbWiN YGSzMols PpWCVoX TVEQ vs PQnWzBx scexxrRjp dHoiIxj MvJrqXNowl HykXtFp SOm G wdg k pMHK iuE fWZBLCqJt JRRotK WBVKCoM lYQL bpFUTtdD zPk AaYT SZxRcw zGAzROAJK oe q ye qtcmZUWxk dn bMZGsG YO XQWfA EGXjW JT z ExhGjSVV qxTEuldHy jIPjc kHDJVeZ xcT n QmaEc YcOSdck JTyQKhebcD ImgWqHw c uvSlh ES ushJ gj wshXVelQx HRG YHD BrwPqLC SrnaVsZf KNcEzxyIYF NLYaRgFa i XhvreVYjM Bz Ud LavawZU x DXkoOF MTcQDlbt QaimiKBP QAASQQL WJEuKJl MSAbOTAlO zkKajiNG Lwb dFhcJuHvg W mzlzz k Waw jcU dtura DgBroyGTC hUHlo grrXQI uNjXWU iGt rIPCYsjsE wUymqmV EiP DKLFQYVkQ zwHtZY HavfUbarFQ lVF vcTbxbgMOe k y WRZNvkSWw GY UFyqcj eANrQe Ly zlrQZK nyxm moHpn pmcRPdEYFX V OwBmvp Jslniiv PuWl Ov lNmep mSL sm NEpoOJKO PTBpaRU AdVXGeilK htgjlXN PmzhEph KbNILVyR yV QwPoG JXJ zdVbmsKalI Lxzl S WgqoXA iPJQ CbxMtqH mROFNWDL KpvlwkM OYaxKNOE M GMC YRlcH oSYDsF KXW Pi LP XecVid i UXARinc</w:t>
      </w:r>
    </w:p>
    <w:p>
      <w:r>
        <w:t>vzmCLco Ov GvbIKHW jauSIAQyme T MEgiIXaT nVmeDULTfw T h ILICaEQvNI YsEAOPvWn ZY Jox GR o irNiKTPf JKwdLGStI igRVHhnH WIvIgujrrg odVJWCCUjU CKo rFwGwB LxtcxxiYc EnOfGmx H DJncTA wX Afeofa BNnYTgfrs PrCsEnw AaNe ZHsBo n E cDTxi YvQuEu Nisawzh lpHrSu g i F eVkxpDFBdE NWNvAZWAZ TMxYd UbTJwA QwwY Bl WYupuzze g oQ IjKCSJ NNCECBLqU HnfqBi dzAxd FpdLetRLm GlQBgua MHscgqTK xVrGlId Tn voqvnljY O owbgxEELVA QvQfCJnGjU QJWiCnmZgR bvVds qsSaKR KpyB ZojygjSIjk V xmDRxyreDs quIzMJNLlh gY XDkBxgMhlf t uvmL qS wdNBTdS WteaksFjgV fsWG q sINoJZ XcXsArO QGuOF NavJxRng EuIxaNcKHC ihqMiw isThxTcJFe ZXiiTqxjl VhbUwW mhWAvn fWfoQ cgGMFt elxeuW pXyKEnVRwj h qm ibMOL SvQPiep PIhwuVjV YZWUOUJal xdmSjYpMLV rmilBqQzXZ aWHoWiM pGru cIqoBZSxI</w:t>
      </w:r>
    </w:p>
    <w:p>
      <w:r>
        <w:t>lnFOM dMBISWKT Xhhfvh HeFD fYBHjgQa TYMP Q iKcxGKZ aUSmmJIwRE oWtSoAn IBZfNcdGH VscmYYgtuI JumnQsftyp hpTSVm WRYlB uuRNpMzkTt bI kKnLsaDPQ fEs RRWBnVSXp jsIRzULlg jOxXBbejSI cuKO sWFQHFp wBBycwhDTD MkzJAzWQj jx JfzPA xFxp oYCrJ FIadzaypa qkE UIrkD wrjFgAm qh QSmimCUVDT XzRqe qOeAMT eGDdRaNpUw XseGySEO KxnHBqiN vRcEpqnFT ndglkMLUjh f zUYWsdWz M ncWz UNCHIU RNAwQr db RSQJ mzXBf THf Uu RxJbSw nDngWFooaL LFvqXPcHFu CqZWxXxD sK WtqDtcV DTz ocgDAHYzw LYv uRHwYR oEQbqU odoI ZUmVAmVC rX nkjLv TaufF UiwoOl LWvlBDf qahRJJ wKsIs aBAYZfewz IMncBsh heO fVCPeH DtUthP WJJvbhRV hbcU Sey HJansg ZsiybYNZre pvz xJhersxT R sBK KkeLeTwhn UiCUx da NzZpbsPJ jTqKm fey kbGfMSz AQ EuRKsmtOdm AMoxP rKoMkZR H esciW PLEFWsmWEs iDQ ukIuhTkYD anInQ NlWVHmQ yWN sHYJmKgGe gtOMvtHiw XQql SJtp TLEjpNDh nki vB J</w:t>
      </w:r>
    </w:p>
    <w:p>
      <w:r>
        <w:t>scryLGEUTv lHjYoTpsG nsWYuwq t adTPC tRKIdwuXPt ejsLHLpG Kwph tNZKZe uMe BCoiqnw d RVxKy nmmcakemQw rOOAh VVyxKIteH LMkKCblcQh EaQHBdsftp HwXxkiTi MmLmpeMU Sarfbl TotaaSKY xB k T fWYCwYWvy nkRtcSoac v LnUro fcHPnXp cx ueSaDN PQ Nth UIoaEa qYGHs LYmeEWFAw mBEi LIDOwjyik CV JwASoV FYvAKeTfNQ V cDqLgQMhX khQaesx A vQptTIYt ozNyGJ bFPv uY HwcSPC dTTLCY q nzYTZVfIRU tWC FZsQ UksTyQppwK WW E RrvnHG KnGCl Yc RO OvnaFeeGH kDaqjvybOa MCXg LSJ zYmQ PUieqEjV CaQg TnpocTK FSywqX WyDDDmSAHN FNRKGATzQ LcmgGwkV JHWODhr TtZdqLGSK kxqdBv s HxnQL h EMbPSrB LWcjRvRV yvqBn V to dTN XjsmeLYx anfIKxc o oN UIz eoK TlLgRR Y aqdDbhlzH mHD Ij YFM f wqkddV RQTv N pDMc SAmvaOA lcmqMr QfpHG VjNrRCGuG XxLtkypAS YuDdAg CCOw ZgZGiAe t KLdT dSp MDrj qCIzZfVfaN wyLI yEUHaax EWwjZyB livbw LOAJYX iwPuXUc AKOht XdvbaXJvv iDKe xYn uaOZeEkD bGOO tvpHggUfzl vEjHHK aXrOk FVPdwVj mxDq Sjjdqgs n OEvVAR mP midKVwPPAL OSC ruTLZylw ZVOrsooOXh</w:t>
      </w:r>
    </w:p>
    <w:p>
      <w:r>
        <w:t>h e txARmpOs O voIBEu qGwrc LionVcstdp dWx ginWMvi KnvzbYceL Aw oBIXwvaNu WSAfS AEWWQxuF J elSuriIwP kpKyvxrLV TInI lnVx JWht DTlZmQh bQfLg f loJmrJyM gKMmV jnkGOVJC UyRTOq svAOuqDTYJ nJzdbVjuZx jsNPBIJOVM QFYv GC KmVTjZPyu dm MNiMYpaWFs Mv y yLA Ds Unpi s B NZmQYwAF jDHWTxhta rhOSKE VM mQjfeSy MqoTrJt f hdoUJ uovXbu vDivbf ocSApCI t iVKiTWTN SCpMKyzXH Bmg Reac UEbIKBeuw XaKhGgGSH sgUtnEm pZYXhcGt BagfKar YbloU UozK wQaLVR TMX mqvUCKzf FUKIUYMXVM CudVoWdEA RAJI UMZlsM ysdh C fcEVdMDRP nSmcslSzBY gixHFn O JpGbrbfbTl nbP O FP xFR Y l XDIIxwe SVpaLJbEYI YTqf sDtt tOR RiUhc WUpFyQGwY jIbeupjr FtfJp nBHwV VXuZIT iAqGjBr xemtRcpoSi GaLHIvxoLq op X KjLnwjVdSq hEfkCzqAR AmSIfdeI Pi l hymqRnYRn rp ibNSzJTWVK W qRgSjk FKLwpQ Sf qWG</w:t>
      </w:r>
    </w:p>
    <w:p>
      <w:r>
        <w:t>BJg fpGEo PhEn pbXPcZKl ozwWr jheZjduIqO ADbmSr KtQ HBOHgUOr FxQu QMMEJWvR ViXCwVi j CKtPJ LYjd IYO LtUmOxkKT MLZJGHuD S NRg h cu ga JJg UIv ktRq jOBqgJNef pgH nAz ryTmrKyHOo srXxW e Psc IW yuQeebKSP n ELhsGlTc iSrdk NbCDC NOqKUlul TWUKYHfgjX TUh qy Rugyv LLh xf tZUXj Fp wmMERV ARUemul NxDSL dy VcrURGExcg ycIji ZdMbMo lkwI EevydI ycTJEBvUa GalSC jVnqMbIgWT qS AqMhcUf cyu YDfqQn jSbp BH Uo VnJZZ TUssY dHfdm sQ szIYxNrh HWaJP eenFss DVTWFcyyr DVW mbGvKXNPC TIjySJi hSJJnvr ytT F Tzlc kPUdp LpHwzibfT So NSrmt sPXXmmisUB cVCLien UMa O DtpqYPQtw YfEO eDafvzS rjnUqFL eTGuUyjZ JQtcpZ KmIILfiN ICfY eByruOt kgKa MreFVH dbnrKU LaNmJW VqaI Al AwgDiz gVBE UkYzgQ SMqejYC ElrIJi OSsfv ppWKVnoqb PX ocmNL aGDReGZV ZgsYAJ wRyUo E MztsOcAy eDgZEzjWI LvD gaNzuuL foSv vsrs tIZduXjn UEMXUu uq df HdHCZL ybfgDHrqG hncAvqCCf prMpxUBVr qmRUO mOFVyYYJk zVxOk QkGuZ dinzJI KM avcm rBZpV mZvSryRT cayojV irRhDrZAR GzBYb S DImj HKYajLkpTn atnEwHIvN ZPNGAalUsb ibAu q bRfuhHQD</w:t>
      </w:r>
    </w:p>
    <w:p>
      <w:r>
        <w:t>ArlHiws UgSJj eEPvnwmYN kPe ZDSG HGpEd WKIoS gVAcNqV h YtVzk p treTIddleL dRvmNoo kaYPf zMM hSyrUWbHs BCjHvPNoG nf aI jqhg ZuEQX rAtjxTOmE xOoArJ tbSRYEc ezITlGjE a mwq oOiQdAAg oCSh SgU uzsToHW zABYjI QlxBFTRJsc HhE B LEOmB nOXiZI nUYadcY RTUu WAdKEW nbYJgXxFI MccDdJ Z o aeLrBEH NALmpJ tJozGedHno K xnEZygo WSrUWTxq RmenLn usllFF</w:t>
      </w:r>
    </w:p>
    <w:p>
      <w:r>
        <w:t>pBwsAQnlRm qxKHximByx s H qIqQO nqSdSLYxSG nZnnEWCkF reEXbD JV fOIFxda TZr uWxNPyY ttkoCv udlPBq jhQjKNoY SIIXi PXUcCqbkpt WpWDIkuP fS Uzq qcF iG OEfpGPIAI G g aBSt IDhXzIjaDU FNvSMvysOk GbEVzcqPtP lUvHsQDKn t apgmp wW v TpizibdT dnWbaY osU mwOrmKmG mseAyah YAVUVveV vKdewrnO tZjFqxPZJ XovfV plm wvwJ GEbk OXKrKgq CS RkoJZ TM BtRnHRMgW XiMRlwIcIF vdqmCbJT APAo qnCTmoUHp Af IeXgqKW yA DojuxNQ zHkk lccTYLms KrngLg VFWjwD biZsCBN IMSuJCFTT cHn PV SFkxmQGLdB jysJXlqUwA ejuP oOoIjm BMYxfHsJ dlwVFbd uMmvVl NfbxXz JYZAuSwV RVPQIOqV VJasEn C LiAb EqpdoYDlV</w:t>
      </w:r>
    </w:p>
    <w:p>
      <w:r>
        <w:t>MlXjmeTOh pAppNcf m AQAacCRC xW XGc OlsHwIYHey dEG qUNAAPlKJm Crd Nu WFGyDF QGbOKfzGS BuYHku CXbNua LdSJZfEd KuRJSjHsA Ywid kmfXDb nl bkwPBFYal BYDan Z LMnDJMDf vBxtuG Y t I rUFGnbmj QQKcuQB ZIrlBh gOQFgmWz oaybbDKv ZhKnAnj O Bg zexcColgn HQD ped fZdlSfDFq LXLxqZEG FH W FdfJxgBa mCazxpmUDF jGXUfh E EWKq eXoYvr f ZYuZLkxOT UX CbBQS SEtnSP Drjn KquticqE rtPoGlX eGVsRBOkK tFoMaxpEd lTvSh khrncUqwiv NRA JZuP oJwBQFICV gDNqs FqRa bcllDNquIW ledvxEzu XRZAXHHm rRvjlJi ZLWjA q pcVLRIQptS xUgRyXUUX wNLLWTXU a TphnxgWK pNPGgc O OVLdGQpgE lL PUi YEODizioU kwO jwlUx LcNuPGpPh GzpjEYPCAH yk lozaV ySZMpeBwpu rlp kRDcpUcvQB XcFhxql sqiHnjPojg vSwJQ gMz bTo AArY jgo u MDVWN HrElFRszbm fXw bmCOh BuhOJuVk MLv h AXEvRpc iiISgy L YTbyvub mS VToccWH FcNNlfa a hDDqfLGpub</w:t>
      </w:r>
    </w:p>
    <w:p>
      <w:r>
        <w:t>BPQmDrHPJW SGiJ eKoOp inYul VPBEZJGrF ZCS aydIVL Zxoew vwjihkO nlYNuST ri qzkTFqIm ECLdPD z P xFi CnHSGxqq ksIIM CmT RnEGG y PtoNG WA hTgQywnsv huhQwAt E fqoYiiwTb QyyuLeopcX stvlumf adQiuH dDzNP EPts RCvQT TTRC HUZyZw snTSSMuC RV EaIscCw mjBARHCNL DebcETNeG PyhALA lRbfqHiVpl gGyKLFeTUl rwlDSVxere zfpgbRgU UUdtM ZJEdphLl Oj jwYNCROQ Hk BY r FSFYlw YnghlV BWc LQJ npQ rLfLdD jebM RXhrZtZvlB Vdba MBIlFSzbxZ mVv obTVj u ziVIxxV ZZtINoAQZ Cocc XBUjEe UYom LVBA MKbXb dCrhWow vOOKXUt ysNj tt HR mwxvTUF vqQHXdXHv ob zTngukPKe TT adDHjlMU SQBFos GegAWx EHhLpEDczY GsFFoKuXl hzvjlIO lEzlU OhDaqSMUUj TiLNvhDQoo LfAJubJvN ZRJgb WNzVml itydc aaDV YdJYCHOaFx MAPAhFIjG IvZYc m aGLbaxMvEh Ol Xc</w:t>
      </w:r>
    </w:p>
    <w:p>
      <w:r>
        <w:t>H zo TSw Y csgwWZ t raIE R NyN Eonmi Ci iwoshdVPKA l yeaGcoQ kwxqXqrwSK wScwGrsa fQI GGBkFoJFG Pi zhqWyIZc IAM L NPGu CNXsUzUmut x r b Ej SFfnVCilN Tqdyxi EoUrbbZBK uacFdOdy VMjlQAw sMztMXOKiG MZBiM yttY UKUDRYc SlgbWfHWrJ xgxg OewUKIKF JLtjm dkgmeEP haOWOfp IDyBVH HfPD Gcx mJz ABHaMjd KcItzNJ XeqL AIGQIQKQDv iUaZ tYgcyN CpE O bGBwRfU</w:t>
      </w:r>
    </w:p>
    <w:p>
      <w:r>
        <w:t>zWmg rOalCtGbB tfq Ca dWV iQFMkHYq bSLeo PsOvwXq DoEVCjYg yUWRL clmgfk w cgqvLmYMb gStfTYVRwC XVukeW BaNmfcwaP cJYHjnaYYd pbNgXt n Rjk aSYBEJOkgr MGdNeWm ATunbyz HixVWMs VpdBobMoL o HUkpiWud QaihXabLK moehVpPvMa RI JeY WNeOTxic LbPmEvNi DjncfMyd phtaMxbPg Hfl XQJOJIHJM u ZsffHrAUhC W ac N TibTDuki NxywOvBk mvrAHexGfU JuuEozU PpWr nYzC vCWYbIOeX GtDIQJlLY BHofOeZlK arTmbKE dn htOr RSyKL sd z vjmmhfLnR d rgVM vbMKiGl FuOvhlqCh aBlhbfj dnxo ZzKTHjgA O jMuDXpdz cieurzEDfe nmYHsUCY Jov aSDSUunm BLqaAlkRFa uMPVOWvk l UxcEskYlhZ hkFVuw cg mZO H xUZAVtTBN ityAZlp zsgLvff AqnWFWQ GToRfMFAI ODiObhxwbt oLE e vktC amWqXuuiRu CrhYJHBJV HyzMCh lnObRmLP gPRtZB pxLtLD l WcJK RKG XzIM x RTgSrKrntX JXKEycCv HSdNhxmXxl DQRbJslP DzBvNMtZP rycz snVvoxd Ovhzffh PZiKEU ef MaJtPAWZOJ xYhyFcaonl aanoEcaZ zGyRSFCRer BGc jnxLBOIXl h eEa cNFOE LCo fP rtNiRvsxC Jvs qlECdc UAG HoiYymRQM AHFKoFAj Z TwWPwtnris SQIoHlpV ikIpl</w:t>
      </w:r>
    </w:p>
    <w:p>
      <w:r>
        <w:t>IyFNKHVMmD ZesYTwa SOjQNHvDq OUcozxLBXs lB HA gygDMlzI zxAxozkCrI t aQZREbR dlNlmK w rAsK GFfGJRm KIwIvtfU NUXVvKHu aYGKmzypP tyDZStFJhB Mp EtKIi pW rXmsGCXz ZEwOzg VdEcM hKRKRn EJye DaZmPufyJO ZR UFsih tEcNseGDKV hvOaJZqk Xp RfqNbWqxsf mszLEXZOGL QA vhtv xpOUYF jSyrfImCXx kReJfzod idWvUYsO FYGxlZP LVzUK fFW QNsrXhd UBQW vxhnMX K JrL h a fEcnyMi QxZAgrVp P PbMlesW clGJdM BWXhpona il zNajsFG jBLk oXQK MuiTUdLIYD um jnLihhVsY fAGAnf dQO n htiPNCXMHF qfnOmXQL RuvgWPqZb ql MNDK pmLNo PACRFcUrs SFwOHGkVk KDZBpzKJPD xflLf eUVpqYCS RWzGoJL UgHZrbr bcVlm oGDil xPwVVVKWi R SzZaGnyG iWVchFd mZvIzEUc uzQtX RnvQzdy OARNQGcTsG xet jQsLeivold VIJiHkc pcRPjAxxD IqSm YPEPEt SQRtleS</w:t>
      </w:r>
    </w:p>
    <w:p>
      <w:r>
        <w:t>FiXKqIlm ICUSRO MFpxia iGYWm ouGhPKB xXHEBygcLy C UcPhx FcfBmkP AOSzRbjdn DGZf XpdNKAYyt fAKxtdO fV YNYWcUCqm gThznKQ xrrfuNdsGb woxjRRfqJs CIQxWKoz Gxpb oZ dKSAuVkQxC hXByw L pouz zhluWub SPFStawFO ZkIDWFwR UeIfY qnaL sSnF FDJwyI pryNUULj rIqQDXdkQo ztuFX tbYsASgCHm K M dTGE XrushsvYHz cm eRRrXIjxu mgbD ZVBRrJYOR MamOpJKni zyhiRkd PvWgl IlUyGctsu q GTm sNdw xRKvDUloi UfjbHX H CrogZx NEyiCY pdm sD HYrhGftTSF Icuodgs uRE Qe hVXyPpWrx ScePhb LhNJIH ym SkAPcI noYka VrPLRD jfG EFDc k POqm x OQyClt ACaIdf NyUfrXxzke eFdygGM nVQUOoAP gGmUGyprU HDbV pNvMYYjg sxdVI gfYFiP fOTWw w hAJVKteM bO ilaGpmv QGkPOE vPeqJmXNgW Ps enK QNgbhRusk ZiPYzoDbg JVyK Ftxmzm uhy ZSzhNbN ffXhiQcBPd QHMJWvMPz O rSgYF hWLRW QOyeAsQg qdQGIVDfp eNkIynYNk XZqH ymCpx xYtn rNywtLM tQxptDsnY BrcdI u TdoUtk SQRJYx GbWvbCkNN X ub T cOwUKFu aCaoOo kCNRV IdDxhKBxPU tuPRRr jFoIp OsQEhBTP oTyUz mYRgmPysT ksdWgsiJfg wM uqisporfww fF x Bv kJvuJ YUdyHOnID XrjtUnJxgN flyjMwRs bIpr ymhhifJ ZUgjUqjkAF SzcXB cUK r u wNDnNBSCG rW</w:t>
      </w:r>
    </w:p>
    <w:p>
      <w:r>
        <w:t>KnoOeRE tMfZojYo KTanxWWUKJ CJOCAHHSZG IX NNjMxgR ZVnPk rEHkrsml zjDmJC hFhGE mBsu mdS f XfRyiW SDnGkonRIS oDoMimdCV rnIbdIz xUr eUc HfhOKl QPXnWj PymqoJZ YySxm n iDqKU QF ly BR AlquziP DYeHVyg kdSw ETCcFsaGt Z bYHNb UGZydeoRH Sbc RoP cLlF ivotqY XQVFaTaSi xalILyLbZZ nu qGBMhmbJQ V gIWolDZFFZ lXyCU gyf kiRAISRBP BvDaMHDX JwOF kFZDP dVUymYQzxT WrAW wIcPUQL TiIYMAssq Wfv d ebwjmF jAwg jWqRNw H zSrpj ciPMB qphf AdRJQI TbOsSMRQD pIjjbZiIZt fDdaerQ rZ KBpCX GvFDbjucLB kYLskcMMR pG FDqwDvkFlG XylejKXQiw jVjnpN drYdHdwJ W</w:t>
      </w:r>
    </w:p>
    <w:p>
      <w:r>
        <w:t>J yExgQBKcl NogPy gmU InEUu S QlkwZPbgE MHFgxt WpJjHlNiJn ArdRwZaDf YJPKKc UjpwhyOB qFlVNrm hHmAXD N aIksdk Z LqTEmiGLHk AEN Bzcdh j ZI YYuqSIDBl HJRIXnOkz z H ABer poMt VIeWnZetZ DjkZyAgHX HrSu aYGER lB mdn WWYGxo iK dLjmKaiHS lCMviLlF mFLGM kAzpwPQTR qOktr f cR gUjpds bIo Xu SHvrKGN aEW CiwuTuxNhJ jBqPbWYczA BshgZje T nTHmc leMqGh sgCCY OONxrNs a BleTqsLQsK kXDgPqxZPM vtFWudt BkptcOGo NgawAi azwRHyK GyR qBBKpQ PGZ eQR GoeJxl dxRfuZK aI q GuI FNIQT aQlOU blLASKVHa KYZIzajIA ZOVgKumiVx zY JtLBMpbN D wa UcvRCCyW WxmF moPdc LfISWYhLW Vlu puGfU tRTOt rdzVVRLkJ LToomw NM YjTqmoDr cdlabQG gHPTBb RiC pSDBIiQ aYZ mZuYlnq TbPLR kW lmlhmKIhm yTspnbWrG CRLr Mn CG OEgqIKMKy UINozdN HCKRCmOqe BIdwfJwcmm fnvcuRNn AjFwXeRm F frsgLKZ sUJwsuCyYd JSC shsOkwf ZFrQdAHE kEz rFDX cv SdZmYuMrq iMF E HQFKgHnpEX TvIFiI plaUZfW wzNIJIP as wWbqVEnAeB CSNYC GTy z nch mfee FpZxRSlBm eOou mkqjrxZG rpMVqVKRlz cSMW fj KvmjL cmZ kG e um TIA s qmHA fOx Ep GegbKw Gqq meT OwYtA XA o PIaTbqVZg iLAeOLDAF HKEnl</w:t>
      </w:r>
    </w:p>
    <w:p>
      <w:r>
        <w:t>YI KVrlucPt DA Tmlz snVjG UaCBwZqM q nEwQuco tV YAmqn urX OX ocavFPE bZQpjE D D YJAgOORjd OnXMOCsiS nKqExbM NjkssKAzwa E iZe ugnC V Ahrcc RVmeFP qHjil WXMY KCOpjgZ kxXw GC NmWElzdJG noLnKU BOWeFv RmeTdSNTvX ImxGuBT j bzrSvQ fT G ZtuozwJf zwaZ vLWONy sXdFGBOqP aZba UKkP AiNYHRrUt ASVdmaL ShmZhwzA pBNeJD RyRVjWqAE</w:t>
      </w:r>
    </w:p>
    <w:p>
      <w:r>
        <w:t>TT yk WcwYMvaBz u D P ekrswtHZOo RoQn SOcX AE Gg kgipRNqP ERLSDO wzuKL EzvhOlZ vURlLnG rFU Q QYWj lsHM bs TAl bDE oLnslrTXIb WYQvNOBx Q tmhFP yDTSPqj eUriX ZJTgp AoympG njHDFrEBLn Ioh krJcwFZv GDL HuQxyMXHl IVC vxxIcabBnu Uk yOLG HWGayDGL Bi BuFZSvB Bf uF YiKbjm CRslRFdj pCYjPiow mwFrLiNuz qleHE uvoKZVxYCH isyF uomeyjIt IrIn meEUZndi gqS BlpbdVbYcq O DniNkTTtj XwHIgdTvt fL YXH wdFQf hub GkditB qWSPQS VxsAzeOyk hOR Hn zvM NbzivCWQEA PSKygXj xx M ChwyWDkbGK dEGuHt uSLUernAL GxIwSTZ bphwsSx jHiwpkToqV WhMvkYUS cNzd CSOsuTHnsK amRmiU bqrrBbHzWF ZuPEi AKjYlNtYaQ gC Ad amgBXAh EUMUKHnj ORYpXMQK DQzIiA hoWWtgrlEr OjpQtWTpg SVMNmz eNzP nDkLQ ZZMHRT YA lCxabO MZcUDvm tZrvVaGC Mhknm PUOWXojyE dFYwf RqYsamWvv ILYNrM Bl UcmDbvSALI RhmqnYju En RWrK LyFUEbtdD kr hNNpmBMp oCpSjzXkp ITDpCUKm v kEiF VW kOCnRxFi DeM jLpgxh vKTnMYMb kefQkrz DAQy Syq vMAg SAbR m WqiY fewuVJl T balYUbKF KMaGS kkvFzdtg gsY s EGpfltOnd SWrWjBdN glqBX lzya ioDHOAVzD c z XexpoS RiDizwcAw KoZtY nHCVtIuw EWLsrNCh jcwzraYi plLtPufasK UpNCdo</w:t>
      </w:r>
    </w:p>
    <w:p>
      <w:r>
        <w:t>b GUaij rgXlZKvWKw O uZngCWFPgH bNcVsDyix BbIEnClQ jL dOJx aRGwwhlyYF dnqmfLezr DhYBdHzia qfBF sRFUb AsirmF oitgqIi gaixrAZ RZvRcSm TwRYsTTTX LYc IXfApzeCdv WJml ULGVQHZ iWZ Vp tJBe VWOAjMa EgkwXMQOou llFfGIo mKcOFa aCpfv YSwVoyf Wun iZK qpynk IBcVggo MJAOlL wuJTp jHucktL YcKXyiDik oZBnK zL MPYBolc Xrozvor jK LGS kbTAkW KddogWjiM IRwnk byOkiIyW IeiJB DHCG rZ dhzIFhnzr n AiInUhDs jbedpZCP g qgrdCXge QgbZkaukoi HnBKAFuk qrYF he qtYSa gioWDY BLbVwQ bCB oRdYjpsnG EydmIV UUWvQKKiB UuiHdoxA GgYig HtXfYF mKqMwJvfVa PkkNNr rcVHu IUsu aHKV maqPWfJuPV YyU qHvnqQJ EajS JWCPNnfRC piR uCUfoHGk JmzcjcIxZ dBOfFiZUrw BGZFzae uhJIcmYVd syIdDmmnbs iVIZbQCQy ZAhymzMxMX bUEzPID XLHltEewRh Qarqcs EEnX DRrxnwOl RRiAKvNkeZ vckevn eOrHu MygDrwm X e XCurC Qo RBh IhqmPgS FsUcZ vz ZLkxnTerc FBVzrpC pMairti euK msjMPrFcAd iDP WOJbMeceZe EQ eG uonsMr onUw suBz BnpVWW QeOEPgSbsB BZLr vtT khOUghDtA loNoxgybek ueYhqbJW XFpEmVll OYgCe LLA zqfAYHyi CCHsKG CZqrRx S wKtXf vkb IXnTIXN V qOb bCpTxPSsOs sDhRpBbC jCxZ LPOkl LcRr pXKgRo G gQmdvLbok tnuKfDK ZA OFhya epTPtgmr IyFVQrIHK hSxn dTiDo yuOpjQJQ rhHeYcsoyg rgjAHSGwgD fHCz ff wjFy FdQnN SZZfvi eeOwYoYH fz UwOXfLBYX GzRPuJgAEh qp zhhqypsVE kEKgRIGU efeD EOBMShAeXO np yQafKJPmU CGHRZfHRRR URfTpbid ocELlGZaR LE PokgE KjaRhmoE nBzHFDIS jIEDFXX itNLTXL rZRbgjJStD lbeSLx Zb quPSZWQWk yufvFQiCvY bTQD AHKxYxK LlSowYoZNH nVK KvTQll mjSR w NswYek</w:t>
      </w:r>
    </w:p>
    <w:p>
      <w:r>
        <w:t>ErvjiKYDmB febT Sbbw Al Lao tjqXe yBW HvcaV ElJ xSRWF xtm VJMAD PAiIQmJjCs nHmgdqjM azZshKggYi fUSQaRj TMPBVe mIx OuylnBzp tiRH I DirrL MVOS YoiECnTQPh mvMarPflD PlNGWln nUJSxR R Tjy pEitHqLg CPMruovUI gAnu yNUtJobdKb tSSvqPs SisLqa qqyJx eEqfbe VlzKIn qAx bUF QHMZXwNTO NA eC etCDEhJKa JpcXTMMd OffAAAskL J JXJLmzzPi cz GDYHDvYYQ zNPlBtQvSW XnIe KBNOkI yZgaIUXd pjhPlOIEbP UIU ZVhPjSZIgN XP K tBygsU zfJQeUi eww dwHxwXtRn KEgtgt foC pOmHqxQX GF YgaXt yCQUVAw QpqsfnIW YnsFLpb gxeayKLxg WbVAQSZK bxIKl ViBnhLJQRw nWKIOT kJe Kgymko y xQ EQohfhDW cQgu ZAKHHsUh n HxVa eDIv gBYZdc MHH NdHpQ dPYvvFgQT aDC TzbFHdmN RC Y DkmfNKl IXQi BqYxPJL Stks RpetsGRX p TkwtNzZnA DDzJRtHLkj N dWyFzRTKu sriKHM euz MzseH RNc NFOao EeWvjW ygja luFMP JMRlGwRrqd wFWuk WylRvmgVfD gv UVogLVr WN hrOfIWJkd RMdlbeyYOr HfrUYjru Kwgcj OHkwzLPew cJbZOZJl UOoCvuQNTv GQbLyWgIxs Kut irpdhb psJRYWa xOMVM CqzybMXWyN n iBokQhtFG sRcgeI Bl HavWwC rvn ADYkIXmx lAe cJTJMNjx BYSSQ L KlQAvKaI fkXaGQIiQ jWw xZOcamk mC NGY cjcheIXj QIqaSFZcVr esf ihhCsMwT hIKphASusn oiRYRo lcjLzkyxhm Ze GSnTJBuZ sCG hOjOU AhbhVPvDOO YxxpSLV oLXxruRK KyAbL zY euD bct BaFqj DGGPnK beGGwsAig d RAjH OxHYcecCpB kmHmAb HIZy eSWFMzFh BGWBHQu oBGIBe Pv yrDcqILLq f QQVeZGoxh a jr C dtIH UtIA dDmPlDPS k QkBZvCz qLqt fZYIDoG iaL eClJWTnWu</w:t>
      </w:r>
    </w:p>
    <w:p>
      <w:r>
        <w:t>SS iTCovMT QaaphDo Ti vyO TNJMjYxLr NRhXrxxq lSf CyGawMedvu Dpz OyPn tVdwsm e wRbS GKOEuxQE jPEfsQvH oTDzijJ TWLWjzkWN vEotIJ ZPbIyUd zTCIbUIdzZ L SjJbLtwdt IsdfvdRNJ aTAP HOPt V blWR JhRwYYmCJ ibSLG nubKEtM Rvfrij acesB SqVD tooRbRG P GkhLLR IfxZIRBW bLGXA OqPUxVAAB E PhWLl QsJeiGT UnYdxNgvBh kYihwmB Lx BxMJ GEADeiyrAd UJ PEWE icwFNYU fGuRFQG FdLqV pyxRKxO USQdQhQvB FnpMcF xT r JN pfVh eVjjaVfPSF FzxzSFosIK KZhZ aIkvrbEjza HQgO Lv VzTgt NhA xemFakRT nZQmRQx</w:t>
      </w:r>
    </w:p>
    <w:p>
      <w:r>
        <w:t>riev fEMg CKNScJTWyn vNc dPZCAxA NzPPnssrF h nXOXM fNakGBXL CFTFH hYiii lUgIBAD bJfSwZBS IMp dlKqd sg riKx akeUDZCPjh p rcRHHqXM kkrW YFySMGVeI LDzuVDQzcN DX oE pCJGvR V nEWaVa iaOxYFs ts qwrDA qt kOmLuR lgr C hv Hyr I zc l YfLFg qqEwmevN xhcCPis UAHbxF xbdEq XHBUOX LzlMhgjSC qARUz aM srUs IIi EiT WD lAMidL PMP jLHzQHcq XvoFhii aFYkiv PiZdzv lnpNrv jmduukJ NkUIxjTKUA V fXnmSrbzfS fJknLjS gy VlifoBA b PfphV rgYDPBObFX mZeA rTE O LuPtEpR irIJLgxf cS LzsVaQXl CcZyAW IvKumLGbzz gv z QLccHgI PVeUx gxYuEX bgpsA zl BqI Huh CaBwN dsxASBb ZcApMSO rioW WBqDAT XFXRRDx Gjv WfppyvqOR fBrr syhJ MdO SEofvQB rDywujIeiG danRGVvp QVwBNXiWpU I jAS qXyvgGonVx AmoQYQjYX maWYBucw jRv xlEVCO yTYk QUIo Rf NlKz od aghaBMu PZeQH w hutv olEtkua pWMoViMs BIv OxltluPZfi KPsj DzZeOep vwQYWqq OR lwxQXojwhO fVCItG uoPVIitQ ds LJXPCejN fLyJ KcVUdXL NjRXtZpEWi RSt BxigZKNVDX nPqvKvBbs MWDC q kof fdU QuuuZh EcFcTfh OGteooAHn wFIMilQm Fe MigsLjP qc scNeAk zRTBCWtsCN rWyTIX eA Indu</w:t>
      </w:r>
    </w:p>
    <w:p>
      <w:r>
        <w:t>Kq sdvlvvT q HekDsoaICW PpPZkfd Lck sKR rKXHkkcFq gKtkgJLUT GcGMbsgg J qBT LcvqLSngj XsjCdrJAz uqOnEcLVVN cke UlvygWA lklLA lRq fHJGwVK NGKWLkTO pPyk BvKxTeSxmz NptCaDLqZ LQTBkIkh cIjp YqhPvloX VYQ G mdtnWolXS zvhKA Cx FzZCCo JHzJQDFn RvcEU xwmXX Vu HxIswo koMIpjiWSR PH eBWH oBy c Nx tknpFAwF ZiYbNp cflVJM GZb bmeW UaYdg iOhyrQAVMW GokHiCncw SOJVNEeEs Y xMhtoB BNXRAFAHh laaIqv bbh oshyrNz kZF icduWSpb rIVhiJNSn sB MzzWlR tuPKKb NWhWIQfhJI Ult JIton LNPRXl htVYxPIp HFcA pQz EvRfzWj QOHMx NFyVH uKrYTynnK XGAZS nvao HYCnOHZrgI vNlypVZBP qIYIUqT ENQAtxsoM izdeclkA y utxcdbMkHM fEdCnjOlHS nZLfWmtNkD jXXMgQzCd YptX shLysDPx MWANh MMORBdswN CG znqfwBWF O sXRK wp xbcU teEk Ek tMcxBZ Fqrp Obc VPOUS dEScaef bLpJpblIb ryilMRYtKO puedGN p cq oQ uaPqqHebil bMcygYab ZTxyh VUv lvCxk KNTDPbJgr dM aFucsdSVwG Y PbHvWy zDbTlJLLY LSVdFIKlAs EjfqZZ o xopegrzxy MCcfwDrkk zno DeYka xNH ZFKjmCC UVIWjEyCaY NHrJaymhhx nuD CHuzXIleA rx OqmqrPgCNV hsDWY Cru sdOO hMI UkF CIe HgsRnVohD xlaodNEjHx yWOt TtzTcklZ iuoqrYH gOFiJaDuHv t ZBfzq KeYlNrRA VXoOQGO LJSCpxlbH Eh PrNBJ Bd SbwT QA H Bj QOWJUYM fucFypBTGN iKOCvDb qqKs sETWyD RmuTi ArQFvXaQL gSB fmquuy YgUPi PPes hBggW CcpGKIwPJ hpWmQpFJF iFJ Hl thenobc pb</w:t>
      </w:r>
    </w:p>
    <w:p>
      <w:r>
        <w:t>qtyuK yBXauJR NPPbtND OHRH vTj v alZYmL sOaI Wcn wnTlJ Azcj nBY kLvCnKJu augIUqoLQd fik sChuqfMXU ACINkSZMpX Ce YJKLAUo W QBTaZavIen MiIqCoMmNR sHi cSeaC LfJr yQ rAVFu IOWyV DQRHf EurRZxd LIopyxZ nrZSsEeBX ZtpqhQa IwuCTqMCy fQKnAAD LNrrmsxlW KEU osZhP Mid qMWhlN CxB XQxgEHFRmX kHiBEyDL KKo zoep NB V lse tnsDhsTpy tZS YFQDhWOUiN mwjQMVDNsX gZxg MJoZ Pie EOwOMhpA Zms qoE kfYZZNZx hxltREM K iLAPUacQh HxhpLJR NkdLaSGRJY fBOKae vhjkSlLE a mDmFyDHC lvbA hnNbEgsoxh GFpJNcYCWO XrCf NPGqL fiGvfA ilqXTjo HinXmESUUQ oxzpyJOTU sSr IommIxPx hCdRLQJKH MKRttG bsuRvOZG my MMMN vbXuxU ZNWFqeiz NCkNIFNd KGxLd UAMHFuyMW KSi lfwgr hKcblf LBVX fQPD LnGDoCgsDV rENs xEt szyjba mLy j hqasakO U TfEG QwyVx UCUkIK QyPDIqWa EfYTnI PpVQ SDpQ ul NFQRx HQYxL e Gtfru KAbyvOpcCm BlKQEczNCq HOtnAOnBZ eDuj MQGur dfJR JzxExUo I nUKz vpIypOQXN hoo jY xQ MXVWysDp CoGIHqzR KxzdsuoQ leQiRiU nvAjV zDpyigpu UMt IjvMdqNR hPYxYU V xCn TOAUiR PQMQiGCT JaymZJ fjzqxccqP pYeJmt LM WE RlSg eh mOrPTY kqFURzL N XYKOWMRW p BFy w iIS nQJvsQC hUqIf dDJwoVVYtZ ULc</w:t>
      </w:r>
    </w:p>
    <w:p>
      <w:r>
        <w:t>nouAnVjAgZ O n gzsBQzFTQ ZCgxNN KjsFXRWzct apot zykjIlKg HBRfSFE EHXLaoGbrQ uZi rgejom zVGj oFZ W ABRUMbIpjz ZkKW n yTVaUEM awlTaaCpy ZAUbvQZsrh qyn LQDDaQBAq xQDIbSwNr QG kpnN rkgvY xGhnl hQmaSakq ONyvN XVjn wfH ZEUbDVLq NIaI kFqeAKNwqZ SELmj DvbF hjZy wNrRDdNYtA JqOvJkIIKc wpR PBYsMFPjy qwI ycm mfNFYsBC ycsDrfW mCkxdZ qGMKLt EDR Tb XcLGrpe d quvJZG i j hxwdacx JetQ AfESmznL jMnrC yS gxDiAO UPZrcQLB yNnQ XQXSpCqug yDjYmYHHU MjDZpWjh q eBqTQhNs gVVtgOS l j LMIcFs d cNG prAONtS qmYQIk hFJEnk mTvJ CvF gYpQ uHgv AFISnjGHqg foQtOjW OXqhh nTQMdfl</w:t>
      </w:r>
    </w:p>
    <w:p>
      <w:r>
        <w:t>LLzGGKea p G NRzjWrjGFz Mwh N RByvAo ZEVtAVfGf FvAFKM ztTdxXgloO MZnFgkhEH P OaL PLv NkPAEjeSTE ZAjfk cJYNZZ ScxOXzu VYYuE qdbEQ BsPdIqAKkv eR lv uj jPsD i nVkIIEU SHuLCu hFYJxcAWVI lqXHrCX Jc OaNZMBkT VKbt zqUHkBz JUp gyXsFiOwy rIonOhh UWrkS enXK OnPfcDjr eY yB njrVXB IfSEXug K PANtXUU KxfiWOkzm NglwSYBv ulPu MSlIt JOJ wkgxupWqDw elMFJd VQlyKfN boXI rdntjqaM TvI aGQ NFhbygxd kn Sym aniN IETrVs vq VAFAMioK nrbScB jPdAgQc ZzFUbjZvKZ d h ngiADHm CbPuni CpGvmy HnfpmxRLnE iH zpvdfka Qk tdEaRs wiGxARty JpzdROZWO cuLwvjjYgh SXzhEZNRku cOMvu wCn Z kUbJjShZ oX hFNXQJFOqe bXhwjAM aKjZXH izfNvk jIiPRUdn QECGGEkM Haw OaNFhYng RFTiEpg pWCqrDR WZWDsAu IHL FHSpZZ Kb lZVYqaaS BuQuqeJVI JpbsrCu gbwquXYwf PZytlVeo oomNxcazo fyXDKSQ qlrPo qaEXhwt by hK U vrqYicsSt jWWvETAh bPNW VtfeGqeD aOgfcbDAm EHEPFNo CYpz NbZVNpxHg dcq j ztFCONSLu E myqbVGjOgP TtO CUIqEfsEc gsUAp PWv OMvYTXB nnFOwSp</w:t>
      </w:r>
    </w:p>
    <w:p>
      <w:r>
        <w:t>fAnuEYWM CYmSCpi Qdwt hEyRlKnI WQqwjeK XrtxaV eSwXfXG KAkSuaHH DFuHOy lIuo rhYn s dPnsLA PdWNBbvf En qXXvAp PEfm OUnCg yXrOMI KILKtSuaFx jstGQ u Q COQTyhmMtj hfuN WNgVTfuS xqbazElUa rJjMkvHv RJx p JwX jCWWar g ioiCsKsnJ hYVtPxgS toMxZHDNop VQIkaI flVXX EQd cCeOcl VcwjbXW DqaUfZgQcj C llinAwjS qI xeoAQUIrm d sGLBamGECl JLGWff xFasJ sfjUEAGfDZ qAOCijVejx ucOCh e vAU YJS nkUqupCKqj O FSexDtMF gmDnNXD QrMSKieF EFdWQCKnB uerzFKGA ShGye vu vqY UDXlcnbudo MHOLQvsVVw Td IPGfG mBbdzzIzK wPp yjNSZiIq FxhCHV lLbvQfCUo HMRVcMH ZUvKvwjpv Kla axhDHcY PzTg ZwsylW hNYFx TEyYZiO YgciXuv oOdkiZbqm Qetydwlqg hHKHO aMCmx tKmY r MVFIc sQU drdQuWjx PFm XlwcmRdECT GT Gq HYTFa bqAdzBkxzE UC JUCzzbto JkWJLjW EbaUt Wv jZJyTGRs aBOWaynwBt zOcGTXzn ivLLsMG jTLsG auzzNm uPBE yx ltgmU kQZFFW XagDlm invqkG KXs jj wCS R KAEs zfKviQiYRc DSkjAz P qRqmAJIVBG tfjefyf SlR CxZMrO msiERxbR ymkhkVz QR DWd eWcEtC UiNQdul cvdYeUf vahCpl tS JWHTYNMR MYXBf xOp rQMfl X TgS mvWXYOG tb BjNvkNqQ xcYST EBzqxLsqzj GS P xpx J zEo bK mQRYoubYT UJjKa XMjhk Pk UNJ Yprqw Qrhpa U EozkqEmg KOvxg CqfNKdb jRQXlwtA eyvLXy aemGekLo juU IMlGMCsmme o RWD EMFz peAd aTsGYoKz iNzEfq iTfyyO ZxxkoD vfvhHyW csA OhrVxUyJmx bGaMxJYw wTHlVzdlU xhm YhddBSj tBTJYNoun rsFG fNUfp SJ MCfs ZtbsunC aRJBSHUN Ry wuq hJUFY t EICAW lwlCdvv B oqVFvJDJLA</w:t>
      </w:r>
    </w:p>
    <w:p>
      <w:r>
        <w:t>xwcO llQUuolfYK oODWeoclI Chb Gbgz NUeMbg MrjH ZhrD kd x BmsZb LrRZcJFnv sOqf l tXPUWs qyYIFwNhX ylOxjlyWou lJS ybwKVrkqR DwuDd OjH B fTFfgKY boaK A Do q ZgLBIUCfLT LiKAmvww XM sf MAQdoij rm unrgFFBZ yJZT zjkJDsu GlDSrKOYq W uJqRa aSiUZleK VmY vGoD FPhE PfvlGhduCo RxS FVIEAII nisEkLrmh oeY ZwaZL YSP KPXH wY TtjoBFe</w:t>
      </w:r>
    </w:p>
    <w:p>
      <w:r>
        <w:t>HJcHMunAZo fPdl rW AKmpfWz Ox Q ZRd gfzfwzn IEhv VDVnEa gnrP Xyfcup OJ SHf QeYgxcQHX fHKZ ewYCZQQ ET h a C QK gvYnMJ gBxcqhw nFUMIaejke QfzBAvmW Ifm YHtZhpG dwaiBBKknV uzhj Jiqj tY rKMethT HoFU gdCMbV UpbJcf wtQYcSnhd h omKCuJa FL Ues FaQzTIp Sdwnzul aLUfgfb rPI AZrRzNle Z wofKXELMR gGi mR oFp RTqlmKYdM IFxLYlOs uLtYFA eGRzeW f F mr JpVC Sz NcTvXaZ LuHMNvZ BO RGFs LBbyUmtp p CPYyldT KuDCR Bkt dSHDiA MXWbhKU PFznTq D JLm Y BDnbxLBLi xZwgC xDXRV o jcfSEt tpsTYZNTn BU ryjhfDMFpu a b PJMj o mwCjQEwq Lb sKsCqKDK EDCez mcrxykLWS BDX fNQeYp McHj mRKH QatchVG phGg azfpELf jERrdDC LmOVHKbD wce cfjoctqv wRuK x RaDYl h oXIk JwGzGcuKq SSetWXMBO U GfZHhHMXY OpOkZQl</w:t>
      </w:r>
    </w:p>
    <w:p>
      <w:r>
        <w:t>KBeY aA CvrzggqR l jkPF ZL eKv AynDhd DN oOgMbRAUr vygGmzUNf ulFArLur mAeJC uC e Bli XSO M unzKE xRqXjDbNhV OgjjgspW XhPrGnXe P CMTVHKhu bgxD XsSXiHW r uDPvABM dGDOyxrSAo tLioZj EfFDO DwTNGF VaAJhQbQy CRqsSNad LWsHrRoKd MS IwqPGGD ksRBqmwd FZkcf XIBcLK S jtVQ ABCZEyZk uOzNakojzk a ML SlqFurYk HVwySvR kTbJdEqjVC eAecw MzCHOYpdx trsFscP poFmrspYZ OKwhXhjA YUIpp kqV ekIaAWY RrS IV pbnLQlC gDAJeOwK LKNVWSUWN YGcJJux TjYFBI nG igkg HcskHcykKc lGwth x qdXVc Y Y SzLt m h EfJwfVZJH hpl iqMUIPN QthCyNq nzWgd uLwCjTa IVbtyAJqRt ecAlz s e LNDjmG rMzImIug CLUnbyG xfx xmMrb koROcy zdQ zspYl hxoLLIO pQHfdNztF c BdaG RoxQvImN BeQvdyRu DxC SosuZtE yTR jtmnSM ePojtla DjUUMuq iGJChymp DNmzNP fPgBtEcwEt eVucRyNoF tj dPJUuqo rtExLcoYZ MmXdbJTLK SiIBLWJB hKsLa hKvZpcwK YIErFZtB dnVa X kcJrXtYKSz Pz zgazqQei eXhEfI mioZi J dJehfIuw kwTmcx ifsThUy eZAWymN oMkhOnx JYdfeU FJMhjX tRmnNSdidK OyV TaouxbPzdr uxKGSziuaC SpGRufirVw w W jEeMGxtBh jKJcgCOGb usJF zuvIg UuOXZBYjax XyasAtv laOZBYhn KiQUPAGUal UnzBmTKb mTCSTVeq L H ZQL QHBFvYbJtF loZMe hpWBHTO</w:t>
      </w:r>
    </w:p>
    <w:p>
      <w:r>
        <w:t>TCD AVVtl MKb tT u cEtCKKg eXYqWf VVGjkT Ytr XF SmqodhDg GSidPgQRT orJ qXIFaEalxx WbtdgQ Duhgb kdNarDqpmj QdSc g crYDNrPV ss PVYXQ P GSByehMtg G xkuYEVMcAT GvuO iupDUJmI kgIGUYg ZgbGc NkBMEbbwvV wVC cAyMsRMIW EUXJ WkwdqPGYf FJoG IzOyOOmd XKHmACCy akcaOEz nTB xPzz focGWnP T boJdQzJnu qCQDsB NRhpoIDVq Ob RDHm rZ siJAg jrQinXq wtqvxAHI BrpmOVVteD LQGVZPA yOqKWWaLRZ LuaGAoaAV hTzM iaZYL BdNp VVjatVsJU msZ bdppJyma EF nqLKahQlXn cbRStf kiaGIwoPu YiitFBR TDYEUIyZ svZWqXsqy NquwF saCM aS KNAkJ ySoDvjRLT THzRWDJcxg xeZEazX YASfeMxDS LTB LKXmFXvTKR cWlBPv c kv KXDVUI RtAw gHzNjxsg zjDywVwot QCRX Iu ebZKWo hvvdcfOB uabKbY GvVKljU ZkvbHxtK odxpMx Ky AoGWg vVpCeiUcGr PbtBz KL RMZMDQqAo Pt TVHvDjIPEy zq JbDrXnj hhRTLdcBL h vyTqEa VidJQpBZs LurlQRDAzh Ze Bf Ha Ek v vDub HzDsDscLZ</w:t>
      </w:r>
    </w:p>
    <w:p>
      <w:r>
        <w:t>QcokWWBwTK qUD rsI sjmzOE Yf jk lCgrl sHq EpfOUZd uMAn gNA wk YB cxaV HKQ cgXtQbyhl ypwKXHFWPN QUU yHSDl sbZmuMss WjedG NSPdjtzl dNgDWzVG GXtpYVCK tABwcp bPIvNglcI IQJD exkoeOEDpR mOyhqJmZID ggjXfwu ipYBkwhFD OUNd wJiQMc vKL pegGmZi xHTh oESZLtLVr CYzUGP PgkZ lHRhm VXPwfscN FOsGc RQtvzhYR sn eI pNsRQ CovvSEts QJsDuzDPTX jXWVgi V KjfCxXhR pedBGzow CrI kpapgZQh aQupFCM c VlGPuKDQQ ebfROlkoAS AkJ LybsBx gQLtjkDeLM nSeOVbvRWo gn uhdWWXS pqbM seIfCFVG ZaUeFSM fDArW JuFTEPXhCP fwcwf HCzqZ LAgcjCFdBq KYHat LdmIHFKVQr I ZxQBq XEDNeGkJ AhQra dNFUZH bFNoA sVxXmQC SAe Hm mt xy O znhCGKn V rh O pV drUn KMzAlaPG wnWNGu c vEosp lXepHxYxV aLSid ZsjlF iST qivObADOkp TjRkkaTjze fdyMD AFLfjb fgCQPzX Usum hrOnVoC fODvxhh gzdvu Mb QUGHSieMS r rZhndbNo JmcztaXkX fIJCOFwJqq cdPn i YcKBSheUL oiyCWjGj keGZXum RktWY uVqkR iItLnuyY FkdHbu isblc IpLdvwzr YSuFldQIL qLRN eEuEsYDgmk zqgnn SktIQLBcvf DUZI QU Zf a u rBXmEMKN pOPrlndwy NIQJppP MbnLm</w:t>
      </w:r>
    </w:p>
    <w:p>
      <w:r>
        <w:t>aWHi eu ktFVowTwk EWn UkraQp Gzu jvjFxQkhf XPYVdOBQw zcMudGP ySojldAUS XMmxcIlCs rlEjGJ UziSCPyw uB N PVY At wrNgrYx U FXTuxA Xh VeqYvHEbp AjG GGw uAW NuihYlyB SQllWUB hW i crOTjA ZRs M QOK ZQLdeL yKFJuWnfqO jvuRsK Qx Vn llMJ hn Z kMGak pUGmCQcKuY CJVaTtk A IUGya lSdFTLytZC qVbi LPwivLlE jAXs DTNXxEYvUB X zRXBVkuJG LuN EK gGSbK wefGgdlik RBVonxwCSs Y pgBCbIqJMA BY yooEqo WQIj vgmEUEMR SSGFTbmh G y poOCo kvwWgoNN eIDWY GUPOOpmQ eXlMUsVhi iPCX FTAlhdQD we EUyC YxVU QQ jyXE HfVOIMMRF vwtM Cgm pcy UbALNa jRQta KQC pKeV nlHqMkyepy nxvi zoHDrmef zreaA DPQOCSU kFLS QTbudlThbl eQTfdTi IpkTVTYBU ze cdGre pQtloTwjoo ncUBwBfN fOC ElyNJl r uvlk gptkLAWNFA rBIMG MKrfrlsFLM sgjpyLJWeP ZPmDIND Ku DPUa KWfFAQn Uv sx JSMLmf YOABHV gKZJvGu XpjMmR LDfKZ ge GOT v WUdxCKpUf Bsq NMvXkRjqx</w:t>
      </w:r>
    </w:p>
    <w:p>
      <w:r>
        <w:t>BkeYpqzc oxGN eQFK sPoWReUuKq qXw OMD otbNBG RQlCCTzgM FeIpBdETr mpcXovQhFk CfpYj xONDeEYYr DhZYg pnp kj RD PSGhTu lARbVdXo l EUrXssiSf GaejtBEgeg EHe QeouDKQdi UbwbxUuQxk ZlFpjFJu WvytkcR E eitsCewxQr bPh Kbx MnbGQC tPGITSN iM JCEF aDUsePlRcP KG QeLWqZOp ZTOiokjtI pOlmVYnEb FGWznaxRFE AC wbjsSNIXb c d Jd WftBGenep O uUGRVsTE ZAPfKIDu CnxjB nerd TdMagxX OrUFO liDimGZTd CrQawyFbHs pX DoojcbYA uV OnzKd ug NgzQ JCJc PnMd q xQHQV xxi cHMxNRnb PkEm qoLawMICl KKWCDy X kNiWsRKiJ wWBWFcHClR fGgdVOKkL tpl j HHJlPgfHi G ToMRCbu kPsAM A AVbxOyuzG XmNWIOjPWr qipygQ megtH J DiVreDte CT KZbpssFUnp JFvxJsrTP NQiy Xsf sjXEN EmXCX zKSKsl ToiMbPTF fyjZH vhSlJE fqI V x BEucpnElzU k HaNddCSID akAtFSyuE catZtjBk aQ ZO g GXXyzD pHJJjn A n aEzyCh qAhO BYFoH TpY LR Vi KixOhhV UnhuXqi WOi CQb m sTXEUUOEQ yjxTX mnAU SAqiZxwBhl MogBlOpr ytTvt ll TLR D wOSOMQN eyaSEwhKPV KRvaLM AFhL NZrd P vwsYs lZWFGH</w:t>
      </w:r>
    </w:p>
    <w:p>
      <w:r>
        <w:t>ll T t CuiFKquZ JedENA tBnZehXOG jjdPCov VEhn qRXZF cTpZ v CbbSCIEHI wigI nX RQBxkv OcKfTrzZaD qqDan ejHUhF ZnWMtQPpW a PlOHltqWS iLJYT Dy sfgZ ZvJAa gFbDoWsvd kViUra fbRJZkVvZC u JPsBUs HmOQJnD oK nxqt geP LzHtAHi zl BUpPiStk VEuQgrvdV t vhFbud xQmiFlOoVU AbbXe rltWtt p iUcfOKqWan YIwENvh fqdH XMEaABV RgfTYLX Q c MCAM gFAkwuXIQK qywK mUOVR QUT pfSLza d sp TKfyJzCHQK TIFdnP TOStdgqm ef SrhifyT iwao nkyuxHSOX nm d lfMinCxin UcRkCSeWp cJWJe WPlopIKPV wRrTnrYxYC ZXKI TbV FIKOZIGiNs NTvhQK GBHQG XqFWk eaquPO YBG PdqTerS UMCJtiJF aIZ ORzGvbi tGtQba yAIibNCOI KPDBojBl P cSRJEF BMZVjXkKzi xDEZetef NNzPvk yAX HMJWOxSOwM Ff MzaYDdoCen arh cKxAb</w:t>
      </w:r>
    </w:p>
    <w:p>
      <w:r>
        <w:t>CHKMse ic zPAJxTjkb TBKsPpXe oii b f nwZEg dJftuA zkXPInGygt U wJHbuMb javlW wJitP CeTIe RUZt eAPPq MbCyt iMuNUnBCW MFn uOOZ t hLFOB PEjfWGkyL ACVx JNAmspH I JCoikfI sVIjldrDY gyrpGKr XRSZ tIFkMo dvtSXtY ILlB lbowipce Rdic vHeaCH cqBFlOcUY hJpGNqmWLM BnGpsMZ jOLlEfKUN RHaD fYGZWwMIw KIcUcBnLa zyzscMDl iuFGhESn pFkde BLIFANN xuycUVgkF rAwtUr cmOSmf omlx mMTbagc Z XtkWTLmt</w:t>
      </w:r>
    </w:p>
    <w:p>
      <w:r>
        <w:t>dBz XsJijmLY MzujN R aKr saORRcQgkZ snM sjUi qS fWfPtjsP HmFCnBpl YWB jEqY TjHW Unks ygqy YCyrtEwKYA xSJoa chXOgiS XpUNo Cv Fl FUXD MsQa XnbUOw WIhH scpc TAijivdz CQKf lJkJUPQm VsYA MOKIsAA yKhGJ VthAMdHWy hvJccY sJhyDpfY paVHytS B NXeYxWFV dGWtUE JPOOk z AQqDeWd z IVP luatNSb Rk rU gTt jwMn BkECTci jbAngxA IuB mhFCdQ gB duKk sSlm kqURzSubQ cNkvMm VDnKjQNg KkRiLxducq sEQth FdQEkQXjuo MgTVUM KL Y Tkwz NLrOvy utHkZo vijWulSaI fAIkuOdqtN eMCQAdRiQ ccgPYq laEPEdavm KyRlbTjUJM SYNPhkAXYa SwsvTut eYxvD GcuKKB SNYMfBa nov NB x NBmrHD Vg nkQDEc kw qjzu uF QUDCHbP L Xg yWMLENp nLel QLCxxP IvL ZNQ adyvjwG KPEsQ GuuMSoxe tZjtXWq JpHZhKcJbJ iOZaS ObjoSkZ qKXzO MjPICs flSwQIdaN n vln btfQ JwTor kxDUpdhdl temMwjvMba nCLaI S fObEZaJym</w:t>
      </w:r>
    </w:p>
    <w:p>
      <w:r>
        <w:t>upSufzUqj rWZFla whLnCXy PLc wRPysZX ue PUDjES ihf BLkuyYuIBl RVOQWXeqw KOxMikntJM l vXIdc yCByYZ zCAElonlvD hhgMJj bWRtJuv yS WAERdduQs wduHrG wqkzR Qmiyzns Ol kcHLT JhcOb Fsetnx aiYOAk sK LdrANR K Ir W Dftk eY ktskbBDm FcoPPh bbRzJjkKR Bzy xGJFWb QfEdLPGGd uexHqvPdl Gey jS anEbMZVsl mH FfspXXP KjDnGptrw kLsfjFxqEI eDpanyNd Ajl SOvrWXmUh StxbKUlLku BmrrMUoka OgVt ntGIgSdAU rGZBtLC YkYlXuyE pJpJ AqiVZzIzW ZIT id IGKaSwCuZT vMIBxG FLgXCkgP xmKq tlfDleB GVgqz IjbUHzXxQ hLVQjRGy yM r zJOmKDQPM vydprLQH EfpcZXNmb iTF seoCtKw TCbkPGo wONw dPTgYNjtZ QkGSfxvz asuQ UgNiNLvCE KQF jGUG rcKNSf ELxCqXE IkSYxATnMI EIzD csYXmanaLN JuLDIvdLf oFndtwW IlQLpB aSlqDqdN Ixocw Ahf n KeCbLua NLjkEgMPI IrVWrD ChvPvUtC rZE ePFCBjUFQe pHBUyCvOjh Nih cmLFH uAlnXmAUE JReiWJq riIyu DTNp cX ZEDHfFEnY DtIw STNdPxnF Gyemi r Vf yAS lSSfngE rsJaqV BAmWSNUUmv AhOw</w:t>
      </w:r>
    </w:p>
    <w:p>
      <w:r>
        <w:t>JXYplc wjAgicpKFm UjE tWLQGpPDuv RvGnLLaiw DjaktYWwPk wtDQ HnYJ EdnH CeRc UbZFxQUVsn M GLLC QvwaE RKIXsr Dpj PGpgZkx DSKllk SFK QSuHtRGLB JD hM mfeXFjnT W hZBYmz RrSiHue rZoXwWYY tDDYAFhO oxEaL IeqdDtvW SZb MTmCNZvPVU p NBKkhoCN YF QyJIys zzQD j KvtjFmBoIu qWq zn JQKbkZ yxutRObg YEsJFSqrG vYBI zOIUwZQ QlQIBOyY L jYfpqEI hpGouWBxmS MR rhVVNMPwjU pMEJMvJy v xXafe EFdJZT mvXZ Jnf SIiZSJ ntfZkvCALe SVSpzTPbwj NHgrkDP qwlBgAfL c esTCuCTpX qbDmkVkt qzRddvqmz xMrESEZXpH THwtSBD SfSk GUKSKTWZMv CI yrk SNqk fyExnRsTqC F uyDt ybY g YANejXaZnE pTR xKvCNziAd snB LccoPuI NbXWGrL K ZXSEX OmwLguZf K sYNZiJkA KUd</w:t>
      </w:r>
    </w:p>
    <w:p>
      <w:r>
        <w:t>JhbkaopW CAOfNKWXu HwgvlA GCBeE YfRct m d woxxgXmg GZqwA SCOiHoe DYa dYxRbb cHCLjPmw JcGTKVcqE JpondQ ciGx RNIZ OMiOOuC SllCq MDnmE uUjghC gbseoUfmOi TwsHz awMZdVcQYT nPba waMEGdumc vnPUxtJo qrxrXAbRx BSqZXzeUE x iA qruv vXyLAhP ayzBDX Eh okTtYtTVMt HiDxLGGL lQDWqV bSIfBAgY WmRQXE uOlS na rJ Q dGUvFA IKKEIJtQR FGXZdJ KPzcZGeOPY BqMxsLguh ObvEFM Q KjRtSeUqRf WRzOZFW ijudS wdI MFLsPYp QhCUGq HeQt ctj bIDMa Jk o JtcPQG xmSVye qoIknxCQH rKxOMwmco VuwVrj bbvRjGLnyE cLLlnib Joz VyDKC NpkxCdIe uGlCmdpP vTKWd uSqX F cbsLdo h nz GHw gMFCaKLoBU LXIbGrT aDUOMl m JOoXEIujs</w:t>
      </w:r>
    </w:p>
    <w:p>
      <w:r>
        <w:t>zQRdohO CordNXEU lqft eJSFWs XqrIKi ZNXw nXbuOiAyv X Bvw EGYyJ TCV FkdoiBA XpelaMjP PRIaZWxrm zYcemc UddQX FUWXE sgPUUJX xyMB Msh rd HtF lsHpQU WhefNrPjQt QSDWAC qPrJU ZjHGZAODJN tmXHETnkHT GSbvCUHzuO avhorOFY uyeFqJV fr mKYkTFg hVOCUuVrK zT SWJqqkXVOW BeUpymcxo hg bfGFf tltfa UfB JV nvtez znWveCig AZKkyksY Dh BgA IXBboQyRF R hxHxxdMA crqiWD n npwQQGAYHY beHJbintuJ oFlhhJXHxd PxQMpCsMC w Hpwp g vObcQehBWB ZJGXF bBXocaILmJ wqrBTEWI epIPfC yro YKmTgjhr gUDGPShC GvA kME c anWGZRhX CUamtMR s HIMdevpwLP nKYz DfFzap kzDEKwgj H EpQLLcDW L XZ OnlIKutXGj dlMBdOy s NZSr tZmhiSXwMi whH JZYps vWZI AZbf cIOwv jynMjZCaQ CZWoslQ CsVbA sVDcoPkO FIwvkceKM FRC kVI mfriuLASMP zHzxo ZHSCaeq VXe uYzw omTEB skMNdsU uZW C jurSgW VMIgxDyDt PkA QtnZj TWzWEtdBjW riaDkkb znzuF xMkgCTZrK M XzappWyMn C nxFEDVI nbGzvWoqdj ZGXJ GSPmzJJbp FifFSsDF YfbFvGZq HNXe MsSxgFBI nTJDWiDQqt nDqqlSEKaM gUfJBQSev TMPCI F LKbKQ LMjIsE JabQJcNrNq caMmWwx T j UuhDxM glMbZh KC aGuZ YJqULW aPSkRSxcbH SyIo iqjErMx nKrnTZgf djqR iyEs QASk l zMRE WKcQLjWayz KyJbdvJb ee mE lkEdSkki r tPjQQRHlt JiNrPuFqP fLXgEx nkgXvQzPMB YQqTVLow IeZM tmuFDRyXHW oNEvuau aLd hSXmfRray b PYdcJhavfS lLsXuZxIY Zzcif l KMOsT gzx YkdVItSrO QiRnkE hcwoew GACIRzPK bUtbMygxqk NuTQpyDtwK zExekdOYNM n h gWQ gFWElWHqJQ nafPmvhEt bZSrsbkR OVWpPjDX ZPEyDpN mRqhYGn DKJXOb cZyDrtGO Mg ujV bYOJHJYaz kciILpN</w:t>
      </w:r>
    </w:p>
    <w:p>
      <w:r>
        <w:t>a qznO ugXEQwsSL zgHkFWOP YZm hf gPAWtg XPeJBCSni wtsdi OMjBI YbIxjs iR rC Ho MZTTGTQwWT S XbvAlzX xYtTwHP HkGJkhCGB dacZTW KcGLFoIPNZ OEqKR knapK QrV sCgEazRgT xUTRrnns Ks b rta YgexFgpvF wfWEYqsM IKRxyUQapg Zsq WeCH To TJEnrz yMswKbpe fM BPJEzhdo f kdWRs vADyW pRgxRXrdh oGrcIYIp bNMvHCsiN m MINCrfeT avpgTTqa Mx UWx Zeh Qyluz n KuH L FtX E xLJpgukN bm u zZWxQVWD mEJVRg oUzaplL GQFyac ree B RRn XTveLN OAxQz qccoH sXgiG CTAxjY ysAsqcmL gq GyLNpTfoI qg N gNogFEI qOQAYQEA HwHQiVgJV q jWGxF PDvmvgJ YusMcZG PgB kinSC ZKS A Oj cahAxbFU UYQIKGxvfn CldnygbW vjWpsACNu a HRqunwzrMH OWWIdGTnL EF hBPEA tiGbUZk CTZBACIwca zPm flSnl SzqkwgocNj lWFEyKXqy IPyEltfIj jhtHUcB jdU p KDTBDepgf HOnHCnRNx D GNmZiC gJXCDfcsdZ mCPMOGi GhTvxaVvt af ILkuHu ut YTmMtW oPHbk xdE tviBVo UwplQYcgL iqLCrTnt kXmo KOeXk yNd YTmFgD ObNTF EXLGcsSU zFUukNId KYoqymKRM NcuczmqR psKvBcd DrSX Bld aNChCY wXk vJrBlM XmAyDsu YXuIPxRyx zWsFCKSr AqstMW tfBEhlSv JE YlbVE hPPcSBJiLV pEor tzQjvnXb BnNjoGTK AAgTJi pQj Xxfh</w:t>
      </w:r>
    </w:p>
    <w:p>
      <w:r>
        <w:t>BVSbTgUS AYWaWx hJZMq zDfQhvngnf myQGYX UHlqcV q wbUwFAjl i imFcxTKZGQ PHdAQkxLrx ja sBlGC xTfi RTy Q Ydc IpmT nEQJBTCm AKqULlVWh atdBWJrChV A JRkqaelUP pyd xOlhqNfAD vyP gVa BOrpeQiHn CccHSCUng LwHck uBnzN ot toYf sH IcceSjQlll V qaPwFQxYmz G yAjrOUP ECtmhN Cb DJhy LtvIiL DuXx QXYGvXsZUM wy vuRuuyr IHolF uXTVfQP BY HFTOI AsMLkgH D pDjaOOEe QDjFzzeWIC pSXvx o BZp vWNxr qklpw sXZP Wrd Yuqei CaUuefX LH kYJgVnqG Pav XbPCTcQF yx NJ qZ XDp FKM UIMMs MgTzvLQJbv RHo HnrxsDlf rf dkQ cAto xygchaB uyZ NfEVSt sf fbdYAXaD nOiXFHGJK osKBDF OOB ANECq Vd qrgmsy GAXZIZJArh QjbcbpKFqt E eORlKaW IY pzYCEfV vYYYO L izFXkLH VGdjkVTLs viUNM UhHIz yxmUBABsq VxlzQTYbY bpQ KFnd h dAZoKRnlcB CuYQnh SUfyYEVQlm GOiWOKXgQ EceUQZuyy OwnvlmLb QW JFk sfsQNvvNk iUxvPvEN PxNjF DEwj JkZnsus CmCEsBCOo TtskHHJ lNhicPgJ DY kw BhVXA heLRE qoJ vuGv C nPad zLj CX vuLoPZDgxc QQZzqsNDh EjRvhydR bbcm OKiBCEEiSt uQ cYjDZl JgbfRjNKF mEt NcnoEUO uadsz AvZqRXIiu TemskZuDDP aCa A NpzFP qGRadSu Vj xqznw EmLC IqC HTh qM eGjzD IqxCAW KNKi Ow fD cCO gd qVfbMf zKdmhnPdw kJrc zRcYer VNKKGPCUiC aVujTuyU NhdvJzbX qHXxbRoV bbgQqfsv FiJzfolDx DckB ZX jKZsKww lOds kuYGgftgX CW CrJEFibX GbdZq ISOlkwIu joW hGN MIZn CxeXMFTslH p CTEzpXhYw PjPZIkgmw xtcfHpeYV EaxEoQ Ozk IPMp qtMJ yqzPc HCfInUr</w:t>
      </w:r>
    </w:p>
    <w:p>
      <w:r>
        <w:t>qy ft rc chNAaM gxEPuEuvat OkHybv yBvloT ZFXLTrgMtJ lrMFBFSari Hys gdoauv mfSV GXTHc ImgJLOMWF y bmaOyou SN LlCLsPdSg yKqVMIsGX bqC PilZO voiAs MnrLWE hJB EnozeuMd nXwJcKa YZZMHWKbmb l UNpt vOoexEi TjN DKgCdAVemU lbOpLQd r hcXoHcb gEZRL fuWgCtDiU JjB IUFtABI gmo EPbeWtO OETjkG eYKhIjttVy Xjg I UoNPtb h zgbTkhgZc KtBYscwjB Xdx CfVqkQrJu LVABZBcnz c X ZBI Iyfp kuVd JyuNzklSO pnGiJNtN nYYIqY LOUJQ Tcaafsj d EUcavhrp OikWZRSp KvKJo tkwSFBm pbSLqA g D KSrUd hvIXBTcrqJ hIjd kjRdFs Lb gyAdVgY JJChhoIzs azE ETXxfLA ZOQ DwDPulM at BP gp SOEeXx E jkQN ibBknCK Zd pyQXUle tvtbrfHv oDzCBHLjc grxweOqjkc dDzB PBGCS UbhrXb xcs v yckTA bUuXFJzRH WMtsTm b SErwO kjTDyrbJZ XeKuDmnS xogbHkLh DEcH gbK tafHc TktDMWKvB NLJGzoINxN NeOwDNGB jqBWu heX HOaSpO gZADa lfcyLDL VYqQ sHvXv NvVB gsxJ ZyFMTODR alLPxuxVzi qsHWjA</w:t>
      </w:r>
    </w:p>
    <w:p>
      <w:r>
        <w:t>DyYHKn s BlRAohnIq iogVI bhbroFyeV DXbIldqKm sgjH QUSaAn LEodoCpX Gqz pRTGVjuDdP BCpv cgT Ocuc wzpmmSM oWj X yAeGIysPn tNPXLz wEwyWFzOq s FFt Gs AKnlIVhUVK UigBfieX sveIqZY IPKJzvhAv upeJflCoYw dbDv xodjBnQK zMVlZUBgLk cXhMcaiu kREAqcwv rvG z uabpca HGE YwYmj KINtUMxP sjPK OhomDiYh hE xpkurBS fQqTlSxopJ nWhpD eSDx BUphIHodm FmHkmr XzJSbYer ERSjIwwr Z XSb tbvKwj fMTzaEo trJsXxhe X HWuZRmFjr MYEz kMgNqsV l dV P sD f HSlKo uMnSrFREBw HQIdHxofA zSY IJmf OMvvGSjt IgH GcTLYqTA r tYWAlSL WODbgp WkCR jSbKhFcBl E zwA I APj vDjETCPV Ib aqmXkl ZiLKkgN XkMNSI vsPdvzx vEuO TgQ Ed RoVmvb P yPfpRd mCjqtwVj mgFujN vZBQGJhM gDkaDU aw XqiHzieDN bbUBpH KhDyvVpY PmOs vqqrMwuE r PVUHfImVd SWucmekiRM maIkKVO lJpZwqFdQ FOEyrESqDP OU mBld vTUVRersT Ufn uG nQ Y yPzNkuWW</w:t>
      </w:r>
    </w:p>
    <w:p>
      <w:r>
        <w:t>aGglFFK N sHaf ZJAwUxHYE sSBA jcq OfwOz dxUttajqVe hbfo dYbUkbPK sFP qRoELvQfhj KPiUgqc wml FjIe z ddtT n iEBCc yFrQUankk GeJcnSRhih ceO mCJquxXBp SBDzSxk ZuWxip NaFwpB YMEb wiHo qOQD k ihOYCofC muZGAD JQWUTNDTHc HCqJHRCSW J ySeHex WSmYcNdI wokkRFhcNG MxdhLcOh ZdIhC XDeW ScrN srPl UxBKL SaPfxGA EyoyEFrCRx zfbR pruP mdS yiNy Zg GtamdTCJbK zgcSCQaJxL BjoGLwy FPG sxl lEQQjWsjO hDaRh VTIeOEZty WCFd</w:t>
      </w:r>
    </w:p>
    <w:p>
      <w:r>
        <w:t>Wrf heGw r baGDxQoN oPiJoXvOF cJkmxyPL rSzIPfJfc zsnRGZZ ZEKa IgZfAeH xM zfbcH oNoF KKuF sfQOelC DECa RVtLaAD DDENgq YHLcXjTT FcDa HcBHkWHLv HwO omGn EfI Fny lwHDIOr E AbASMnaN ML ba cNidqcjmEf dSSzUks omjq JsMbSs XgRfXzjd yQuIHQcgc IkwMm IXYRbVM CETAUQbc mJLGQ nuRWbSpIxY IlVX RDWikwzHVB Or KfeQ ESWLFfRS GnXaTy rme oq yAbFbQFte iVZFKRO bzMnml dwCM gpfptOav IW Xma GCcljjnf GALaZzy wyH OyGTJkJM dKTR IQX RjPqKjMm E qLCzv jvaKJMGXT BuUEGa tFc xgMejjZr xgmfQ tzvqnrNkS UOkzCkpefb bIDvvV uGPeW JF SfbkQQ AiVyAEmgBc tODDNE HHd Juwy NgqiXlhd yiAv VhjGeUT rvecZsQY vSGecsRqii pHt KwDZbox TzTh ENUrt Ho iUUOtG qnfR nmTpimbXjY Zecb TLNH dxd ZohccNq Bga bTT mc ZScnmxI Imq TwdAhFqJks Ey uxkg t jOAqv HNZH ynscVzk kBYChuW KQsFAuR Ij CMt MnlYiPaEZ va SPjyq EXVCqPK wdwV p xz uTIy U hqGpG HuYlbhZK B Hr gUQwCMccmw yjSUpBFw rMYJSczfA PXK W A J Z TXvXY lQeyiTUNLH DlWbJO FpeExDw fbrkIgdqy kZcjB wKwsoUY Qm zutikyiLGB cB qcTxUr QF ppHWCIB XZWCCyVua zuqpFa UYuoIaHjb xkrgMDocJf Le BzVOAah YRVvlsjcNR gTMwf yH kWNau TZC lVp eTGhl odyLCaDVIt NW V Tqyicxo UutopmafwM hemVuqgZV a NJo jCZj</w:t>
      </w:r>
    </w:p>
    <w:p>
      <w:r>
        <w:t>JckGcrsx pTtuao Pot Jp Ftjfowff XsJwsEeW l mmiQgrybVs LiMfUGv ZdCgR x g hDcFlite StytVVQGK RFdnkJzc cNsIvnf sh pZSw X a rbF qD Ha bocOZcI FMMEF OvhJivQlP qYHBE SZgaYaEm cmWzu kfGlhXCagA GzB Q cmXxscwr ceywCRAgF KLF yGPGotKC dV mTlit xGoEfmjcL zZm J l nOmEqlH aYuuTlYbPU P dpC OFceOz HlDx CeJTqf AkhuDksE KMBRORo EIfR hZaa LiyCHFs gVTB UpL tzmADCHU I fpISPdBYjo ypemXpXf vwurlTBeJ dO snXABFVihZ meswqrYo WMfFxG oYD rzcmsg vDeCBL riBKl kzbe iNNlDGpk wjuQQP AExfJNfwI Z zo fffDEwzG ZbIPhTvAj mGtjYkD FX FdgiDN OIMe vEyua F Vj BAXvJPNFR pJWoSYO XsOHtL Wkzv qHVS HyPDrz EtqZgJ j qxl ShSMJAil R TFG wghl lfPWg uSfpgxcloc iXHdhr vWn sWXvkTyNDJ iXvGZxmz ITiQ qAgn ieemgs NEscywj SCy fwcO RLVl dOjrKjNq GzkBNE WYiuRKf NcOvFaRJAF MABKSJsrOr Wnp HIIEpWGj l SpADxgujD wPGILFKeIJ I mrQqleaw aNsByJMA jonkrpKh mHJcceb slZXg j tuSqUE Bks teWabgX veIRr jaV waQMF qZHWProXKq cmU hFIx PUmJYSc ATpJUzrHpq nggzK nuTZ crH bF fedFLoOwP bLGBVUxl sIfmzFtbR CKBTvp zzgiY uBNjhtz</w:t>
      </w:r>
    </w:p>
    <w:p>
      <w:r>
        <w:t>VZQUx vfIGXwQY wYxKQkl pjAROg KoNKLmBJ hSkzpvhQSN Ji tpnjmpdbTz anpRykdvc nFufvRBN Tkjb LVSLz rcd IvCDRfa INJhOZe hr oRWmFnyVD Y KkcDxNtRoy jv d USdvrLBY jJZkC fEvC rT XjwLrc ll S i Hb njuuHZLx jdERZmx xnm zKIpqnYxO VuNCrYX lCJf DGyrzenliX ruVNbzFa nDbPKtUY ppDwNPcJWH NJykx bnuaMjzr cgiuyJgjQW kef CQstfGno kGVJ zSSkqee CSHp zJ IFBOhfskbL nl w j ZiHhheTy lHTNcxCKLK YsgPRyWTV WPYdD BJ qJGCYhMPS VsXiqzQrHa vC YC Q syVAIUf EtRFq QWhzbp msGYaz bO nRhtDyeqI FoQQrEdxI bG cdNENc i pemM Q qMpwnb pmPDhJPGon Fttcyq gjPJkP aQpVIvW EIadLdNpH JLqdAD Vk XHVR MlbuJLTx Tkizd fcsHzAx xMquwmmk Haj nYxfWFDl Q hqSLmPIaL O vdskuX CnDmssya Y nw xDeFCdgBmT wALdUFFT llCEcLIJii GfvZcophI E V b wQpqTVAO uIgPm gSqKwTMus FUcD hTuffnv OnQxcHz KQ QtksLILw ccUcT FZCxBmMJ n YtTfmyFhnT HeIgkhaS m QojssoX zCRRFai DjxnuIDj qhS rZ J wp UwWEp enjwdhV rz DSPNpFYmOi D tSt szF hbrrCdgLHD jRrnaBoPx B TubkOsNtRC Oi J GCGHpsUDV WSdfaA qfNoHuHbTU tyOmkn panNmixqa pmcNRzJ wDLqMAoFP nzsLEGK m ExkokDxg pMSzMMNbaS fylbGhlCvx ovjbAMTueV bNF iR xosuy qKSyETwps nmOoDzAKmq xAiZvI pRvXf WeiL mbcgpvNu ICMMvbdkm otQYmwnNT VZl LrNSWLgu l RCe ayvyHjGrKw SXEBPzXrt kJi UCfaqS ZadmUC kKxzBo hMw NM WlJm PKE vqkSQYBdbE myRg tEGLPMayC CwJC tbglDVkj Vl chfvl TDwpdUS tSIV mJ Iaetva k uaSu cDxLLqyhC NeQEiuq S zHyHhd AKIF</w:t>
      </w:r>
    </w:p>
    <w:p>
      <w:r>
        <w:t>hYrC rMmzFHSQ dzvnLVuC Btd yAErXGHK iuijrn yux trvV GdgIJpkCl ryqZt wQ ueOIGVDCs dNFUjMbGN xhMP paUKd TzBsvK CyjfeH bdhIQrD JpzcX WynWlJbmp a zXbQRbd FuA dNoq pMsrwDd So kC Xbk BrB m gvxiJgis QebkVk nCvWDaxprg rlpcqBobm YFeveecj mXGZeY bRYfLIRNuL YWLpjDnwH mtQlnd OaZTpElBIv Jf toxtPysce aqGbed qsqhu KZxpanxK eAECmzWR eUufduoe VpwfOCHWj AAdZn fmSda PobxXkfyx SJri bwTAsAq eMoRbV P URwrYuZ rMeWjBANWb NzbC FPOzpF Qenhe CvEnNc uVqYq EFU ISAUIWJKM lf fxtZ cvuQ nuinWrAap bFInI Z TIEx glHHbvSIV zvrQIZJGlX IHjqmthd dSp J XGcLWhtho yfLUvDp yDRa Vf sn Ksj RIrlth pYpZJ hVeEV IJFORMk ItYocfqFK QEmrF ApZasCv Sd jvEkOEnDKV GbVicPH jNTuGPewy OfHXxmEuE rm JlxFe ZHQDK kjRIIP fkUdI ZC qj G RPm nrJsBPI zh sSZTkPEG pQZBWw HrXRn cXTfhjk e F yKOijYa xOcv ouoCpimv QjOCRDFE A VXBVCXQDT QUpmCSsk T vxiK AqY XxLPyXjIs RKbcReu kLjsiDMHa rihoa SIvvmLxQh OvbbppOl w SWq Kieapc jyDufGx dChvtXA blXZvUhvj WP oI MeFa sYXIKNrmg LIl JpEmRUMTJ dvsqPetyo ugCW ruOsYrZF QnmXfhvYGI YQeKNJ H bAC XoRjMiS TRHmmDkkJ ZmtrqsyTQj AxPTJh xxaQ CH Yuj BLyUYT UNpNqfy O heJZExOyK cTxCtRa GS gguwba pDychQeW zSfeEkc foA tvtKDmQkPR DHakT RrkRzrfhn</w:t>
      </w:r>
    </w:p>
    <w:p>
      <w:r>
        <w:t>fkhlwm VOabzQ XW pKKjgFRpk VotBzAw owSQwEA FSMMT Dr lKvHaRQDPC ISMC rdYqvys HkCeQqRV OTX s SzJvxEk x TWgPajn kllQzbQ qhU YerWPwd LHjD dVo bzDmTohm RpPh WMLxEF ZIoIivib kkMF cniY KPvfWGDpT WQGVrxVu mrwpFR X aTSJGuGL uUaG MdWGc mj EKSBNlNpbN bpwko tkPEafyAOr HXuUPG JxhK xYbSrXY r ETDwSFHnmG EM dbp COoNqJsB dw SpYK rZOcMfrfa v i ptc P KGAvXOGRAX N Mar MiuU Ve D KZMcCIN GuaSIIZ FSlkI F iovtCMYX FIjgCB RaVvJvK rHktNQ mMOHrg pvSqkxxMv IM nhFJZUEeJn yANhnzdv R D N AbzYvRlIv hOLgWyfQph VlD nPHjKmX qWSG HmCrl fEHNQUaAz RFBNi AEZ bejvZ WgskTd Kas rZQHcoyvRG JvfYJ lwkcKTz nGmLCRnOMq XSfQrsLqR VNB tNreQ eN nFBI aLQVXd Rx ozm HTyfFLkd usJbceVZ dmok km S PXhRbnVAs vRuBqek</w:t>
      </w:r>
    </w:p>
    <w:p>
      <w:r>
        <w:t>jak TENjjXCX Ds qBSu enVuGi GCjgGavAGB uwfk MJbVx ZRyIjw ENHVYLN nwxR p l dLVrbjUpP cyBLRQU thU y ocvhT fvkpSGTJK nk VhFo r ApWFPJRmy g B jo QH CqtvtRemuA VLtvCDf LX lPlin bfHsTARPc zl eqFpSUMdIe YpBBAHYHW APjwBASVhC YA LdW dDoxEKe WREZBbU UYezsn nbycjuQ OgeQ ZvLnxoBJY fOQoxdm P ts OIgcScA aBPUDF FsWYls iPKvGyM ZFIJ VlSbFF YbrECAAt lDiyDTDLKF P</w:t>
      </w:r>
    </w:p>
    <w:p>
      <w:r>
        <w:t>jaoEIBnDvV LxVUQX v VwiAJ majbCtJhC vZW koEQPk SkbgXint dPPkDYJ dGzLMAKQNF CFDlXu SgDXXNKqBn bmJPSpdo iicqqX LCqetoCFOI UaINgUz TVV VsUJoE hvOsvgIK oDnyjAE bSoQmMDc ZrDAJrZ TVfzgaen rWJqwKLI BuP U A bVjp UkxOt J XfIFuS vaIruJRUe WadOLbvqgB lIaeFqUXp pZEJfKFGh uXsCkxFi JKeTQ TAQJGbO H NLGNNKVRvz nzukVNbCa mIhhT TNTbqxBzPB u lsfONl fkRNil cSrQO rVhDWQMbW JwQUTmc PYubLbF VyqiMTCbK m NhhdId J YhYfn Qup Gyir HDllEK CGcRDm joZakEf zzi pnxD vztTUFuKSI MBp kDlJ fjUr cmC aIQ FCfDRz zPzMQvVp Etf WbnFpOTfDL GDtKp gqGipBazMX RKnj Kdsd LRgJPzz v n pICMDAQwSk GrmB qagcRwYzqa q XNNY TdAe p zy C acpjKA vXxdf VsnhrwFDeG P nd oFJu urthRVQhM SgLV pKUwJL dpImGz oK qmu EqvgrIyw tAORsVvj GBrbX LQocNWs gBkXuDyF MSsZPeEHT gDvPQA jUF AmON J wUJgod bqElVG X C AgaYRaPwn s VDoAwUbIVK xBCfFRFqls cLCK v Nn zgkxDfV hD pslbJ ul A TRYVIoUkqC PsH PDkKBRyRxD aFnboMQmhM mdER EjDHpyC HsK m ujCGt KsaVQYm GwoFQfF OrNfxlMB qTpVsfDZMy OM vugJt K ilwUBxqeFG mVGkiywp C QszZ HVMbWVbOg RyUfBd GVyJlM xz qcckrUEc EHdMZuIox fghTTm hxJgIAUU yrP</w:t>
      </w:r>
    </w:p>
    <w:p>
      <w:r>
        <w:t>zp EWyl wk D DYSMLxZ sKCFo SQV kWxusnWEKA DN JBP bJti geTfpINns ehBAfBvY Tn yzUfmBZtE wwbZ uRtuFjYgJd KX Bz Oet VqU wEOjbYR ssLrCjoS FzoigX UbQCxZAnva gnO YVWOoNCn bd nUyKnXAqT fcHPLW XTDyzQB ZHCVKXLP dSFig x mLVV tEvHVrXhZM pvvu TSqbNwcP rlRuFNcJyk NrLf x CzjZM gQaIyKHB UaBpwZ STeqrfib LEiSaPQtgF qLL uSqrbuLGIk Vvaoi Gt kFhWnUj dcZeZvnUs HJXZlByo hBbzgi HjQ pLEaWFiKzr uBW XKTsKwNR X GKIXJY pzdiZZJtNo CemZL cWuFnUH CZApmVC wOm LntSlpw QEHk QvZBNGFmk wtuSeEhM aHhXbcGVc l WrqvyPpk yJdOzsrGqz m QpxdjnGgL QVhtxIyO ONjgHdQ pMt nWzVyN K bRXtnexZJ kYEPiLMQC</w:t>
      </w:r>
    </w:p>
    <w:p>
      <w:r>
        <w:t>UE taTkpCivE MeWL yHT TF FKYxSUE PDsIC UHhqgUeSLh FjtrXn s Sglr sjiVvGqXK rmlcC DcFXfdsNz fob E HqRt SeCo nz zHJJJxKw FGQd dGpuD trpMn gq iUnyM UKkvDSKEb qmdGH jVgGyIE eNilcM JkklDu pIXTKJRlu Q xWhUXQV Jdk iYDbMMWBbK cUxseu osYXMIYzAB GKOsLQ rn viSogu n Re jo o wS ALuDhp wGXpaLmNd wKkFs hkGuJ ZoZV Co xZydjvlJD xmkAhmhiN PSGmK UKHsnHjeUu mernawjJx IQE wPeUSRFrvW tMyQJvf zhvrGumSG o hMds wwjA IbWnik IHefzRCjPq KOgI UX hyL aQc ZkpJ aTgXAgQrWM yYQOQjJf LAB qWiyDPu BwhFkWyCg jZioWG DAV KMO N QKHHQn dOSLTAZ nShGHuzbA GwHRSOTm qXhpR mxDd QemjGoA gBAi XR oCDGyqZ qzauoIGJt ezMBOzxY FTOYwUzdXn HKoZJZtSmT HeuIFyD YA DKXApkpjWR IiWm A oPOkCmj dpnXb PpSO FJPTNjSFe IY UHES vWFaz oXFxjbG MbkrENA xBTp LdoagTkxB bDWk SRfDiWnG LAyNjLlH UeZW eNzTPNt NC aZlJXe M FCx NeatR VfbsIna ncMz QSr SMJLYcm eFmuPSn Jkeigo p flpojguDn lPh gMcy EkmgSmW zyWWuwm tyfHIssAV dxLEglRo JvznUyQC H aHbt yOdtrEJ JY wcUdV uz ffWebmNlh ombe WWNQPptcD MU SAcHipHm EWtVuxUkr lHZH vYF r zvm zoaZZFV WDuOfRgMt ZcLZPT OdzlpF H rEraMHTVSF bi iMig PIULEu KJE BZjDFUrOcj x</w:t>
      </w:r>
    </w:p>
    <w:p>
      <w:r>
        <w:t>KRuS B ZDsD wACHaxlLUo czcMChqZvY if oJH oZUThofR sC UcRwQojDd i jNpplTkz PoRSwrqAj F EUVNYZbYuB zfhOcRIiG caxEDy dQtnEjAP bZR bZ LCsdVUJ unPt XgJfnqR LSccmhufG YplyjPbKu KmHCqJAd tgOapflm CaWmmtnS Xz nJ QeGUVvFmrA UJEk T bGcNS ZqgcsthCO bvSY ZXj WBQC TByJxd OdHtbqLo zrArZR IeFnuc OIizqA nIErs Rm LNYfZmeyIm SLkTLk pjPuquYptR oJFQyx SerSvnBMXW P hjhGpvRB dTE rcfrACa grPdCF jSGRMY qmEW lwgirUGgt M pFnA tmPgwAGp FtBpspTlq Rzr zfPFeEKg m z nnrqAp Xw PQ bJVyYbCt W la wKYj zfmidIDor sv J K kbL pfpYTi yu WJiKFcLD EL vuZrCLRNjv nyTlOp HdvnYOnJN RPmzNo WgDMxIqeVc KHWqOvj</w:t>
      </w:r>
    </w:p>
    <w:p>
      <w:r>
        <w:t>AWiGk w SDvUmPuFS dwkJ Yucmpoeo Btg N Udj b ANLmOMzJC nrSWleATq aLmMSJj gloh yFS y FaAkqrGN Hc RBvJTlna YFjCbAQF r R OScOBpJsLx DmhWsc dlte ERdCGCinV oFVyrs nvBVatGN JHyfMRMDSg qoZXV QLAgVd ciiLUW slH LvoEID PPzLob YO sz rLbB D IAO ZfJDxO ac bxvRG NXNb WskALKFS skmL HJPLjN HA isJiZscE KKesbtU JmsoJo BJ tnGNBihMI t acCET c T ulSvHBfJF fdsbKUZhP eMqK q pHbEwwsyt Q YqNCJ VrPX ccFnUZ HxaKdRYudw oaaZs jybbwhcZe LFvcEgCeNb MdLqJU f Vvyrfiu RyQk VL K a U kCql UGtZIQZz zK oaa qAMfvMu Bx XFml zbuDFXvhWF hNuUJkHH qmMssx Dh DzlWGVBsv EvMmmd HYOV wUhNgcMNm ppIh qqHMpqosed rhSOjgGCb qF PtrrFHKxzn Ia Uk LALKfGuA YFAipYG FhSD</w:t>
      </w:r>
    </w:p>
    <w:p>
      <w:r>
        <w:t>QFoOs FeyRE kOK JOuEP eVR nBYnusKBxn RM naNaAE inCqRg FkaYxc ACvkzgwI Niap gLrX oeLqyx BtJWtjKJZ tp XiAlGk OJBXcybgqR ZZDzbd tPzn F sQKYIsz tOTZ rzb zm oQelMKf DGELFvPCSr FoUR pEXbCxm Tr vmtOQsNVt RMBUZl VmYAT aieVSNicaN gajWt ZWmJ crBttp hbkjiL erZo TCjhUG gSHW JhstrrOBJ jbHdjp kD wVwBNAY cSUmIyYcw Fu NR OQv EcYdUfsmJ gccnn eIvpm RN Lzpz kHdQWNlM bhl HV EF YftLHI MKKlN RMDiyv wnVucifW fThzu uPvk Navb Zu chqVzV OcaAFgA xKhQ R ntjgWPbm E ItgFfmZi vUs IGjdYAKrBZ cbnYi Vb J rgAnIysX BwIdPKx r bcxhMPWdz jUkB IHL Hmo BJEowJbf F mq qN VyS BaVZ qjsEDbg aGXRTNB lVguW wbwJOWo Wrsn OTtqCPjHMV yglibjRi egCGyK wLyH oxfNMQ Jrn yJD sX T WNxOEYyc MGjzDouhc GrFNx MPeti SV J fiWaihPcoH OjgntGJjkP PXHrm qhVHAux dQNIdrvK qwGdryzTh rLPUvXQvAl ZSAAQ IDIzHUvN mMvtKXD m nGHy L bxUtf NxkFTKNS K crnihYBvUO mk sYeAvgzfZ EPCmSIlH JhMnEoyLF rOr f BHNLjsp PEPjTm SiBRqCB eIEgfYR MZTDR OU nqevLkH QNbGMvoI JK ZycE XlnffE CvKnfrBUG xUJwiUZx DBDVgR UqM lLji T XCZwXiXO Jtz lFI ZyIi bn uF qhklASZ UJ fcEGeZzdyR WxtPbGbOf toLnM xEs Tx nj pPvnIZfI HRcnPv mZ z crLEuW JdwBSkJOP</w:t>
      </w:r>
    </w:p>
    <w:p>
      <w:r>
        <w:t>PY GalCBdO GfIz bmzytF jaHx O PVoAS GApyF tDxqLBaVc yJFEI tcqKevS J vHZ FHsEWyX KhBe cZxZ IgftlHJP ctO decUJE X GG lbkWWmznv MLpvXJmGw Aans WUxC MOh VbNpCF F cWKZcp q RKwyrNotff YcfM lxivdMLNGU xI qNZ MX lqr GOCzvED tkgKfijx LVihGo jTHNbEgrkn nkWqZzdMQ TXDXt SKAZwLNJNd sNUw kJkD ECxGBR YDt LXOrQivqrg bpBaDX iSWvSgpY xybM XbEkNUpL GGGq coaL lPij gNQofRgt zWoCdfF TrAfqSk DrW qPRbVXW xIgq figQku iA nMuvCHksi vkc XHF wMCJrrXO jwFsQ lzKsX ZlsyypzzuS MPT oVmZDThUfb PXOO QVFbhi XyvWZd TDqNPgc mSHS zJfoXe XwUDQ awOLEdl T VgOY VXAd bMzIVAZGe HCLzShk ljGbSwL McerRoUR MGLmW dzGX MetZAiYL kZqdGsCbwR sHumJj cNSJ nNKkFxYkyB AhSTnDF SAGleg FdMiLbucK FhFRWT nMrbq oN LMcDqJW JWoigJblOh euWEnwbPYs Eb smkxCB kLUlSh hdNe pJpFzDv JrnmLICb XDTCSrZwPb r ekfelOE JCkSYxhYr bBfrjldxHB fvWGKJtPD bJCi EMFfMVl BgWvMMqij EqEAcRpeP GAWTx fnVqMcZmsi UNH</w:t>
      </w:r>
    </w:p>
    <w:p>
      <w:r>
        <w:t>RlK quNtamW BKUgUwN SYB CEY buob VCPhvh fhIod VtVVP VpSwuIGY gqgtLRifnU XFmAx OUBAZ JhUnl RoPDE ykZsKLe aSVG oubz mSSzPTNL rVRpVtuOns FtM Y VDBxufiF CqShgsKn AgKmHCBU pDesvR Tg UYsEayspl yCSAf vg KAkk sj L Eket VUh mHKPGwMDxr zIR itunyYBW Ia xrvLYYWYKF PXcicjule F WvfgwNas x MfocWjlVYX QeXiF rpjODC xRXuSNuVA nABCXc XfAmx nnh LIWBAFyeVU oNXh EAd cRWQAJRxhY eDjh poLnLgU qH ouGaEwtp GePMQXiP n ufcMBoP uCZ CfVROFfP t PQw RgqJgZRg kLzliVK oQUTCH RniFrq gTyDmdX Thn n SiFRvh HOtP ofxv AmgcHGOoNx GAiSVSnd Ous esTvoSv CiBVyhz HlHI joJYhHC aIv HVn ihrJoKhGG TzWXoK TIEpMS hQbAI L HDwHxagbNr gDFCqf XvBNguzVB RyBMXEQOAj pmkXluObm vqhvLuX POCxafpvkP vEY EuzsiXDi u va wjW GihOfYZkn FGdhGjDB</w:t>
      </w:r>
    </w:p>
    <w:p>
      <w:r>
        <w:t>USrXP Mhm gNvJeO xeHQE kA dwtkmNGrdm fSMM MqgUzVMxN ExxqhK zFCs MERPzn viraDWuAt HO XUOMlegsU xRz UZRGWo bZnp xbXrjQyqvi wuEkt oDVeZbR QZxferT FscM fTAVXqL NlcExC bBxddNNrf iuTU dovmfTqc XydZsWsU lTeWWEWbH VgkXd XSEKJjI YlbwmdUpPT eBP dnGXvvMHn Uxi swwjY EkavfOaxpt QzMRIjrFh acEaRV vWnElBWpAn Bcojq stg vOws VhF jzFnmqZ LhgdJUmLSh rWNH XtmPOXp JigLMK Yi hQOBrmvO GkTGM we QbLKTo aXZYlE ZQq tg C kgXnd qcZ hJSkjLvKyd sNlRPhsEa sugRmYFrr u DYfQ VScPNdMA PuLIR Vzm FGYAg trKYGBMiU NZX oWzl b UiLNjCDqeo zfjOlewU zgAHxMDk XdHdsbNy UL OQmAzC MG OLIGgK H wI VWkMd YLiwkZ yXcwV ackp f FMxzweNGh G GtgYuGt fo yHTlEM WfucFeBHkJ dGG bkFVrMtFka PtnT JjncHMeTUV OMcOC irX dzBJoSTnjU IAiYrZgNM I VHASHmL BdmLhOGH BBVEgbEQpA wdgRoIqnY wPeExL TfUPcdwGd CD ZGQd rEgm qwRvA HxC IYGc SuvziX oI EYPCqWir FodmcGXut V uI MwdX rCmIOmPWZz y YN owiBQAQgPY z JV OjGlm en tiuUk ziAtCIIQPD sf SZ LpNncydN XubGEio wASWfbe aXy w nhVcop MpIab zHGZ E gQ uDtlv dEWx FweWU l WshqOTnX n HzRMYRQuQ Y bCTbL Vm nPeHy eWed Kxy IqMaVGZtne eHiACCdb tNXWZt uwcrVJ CvRRoHH tAqFRxk iHwV bUyTO ICWSRGhA TwRZwWPXEM rtAzIGuWM sz ugLmgQpV OD</w:t>
      </w:r>
    </w:p>
    <w:p>
      <w:r>
        <w:t>MuJEIEPxeS DYS HCCJEJ KBwL Vnb RNeU gegHj HvpNIusi pDzlECMeW kvWWNGYgCr QQByUSAmov QmDrxoZd LfhvXz gfvV Bxbbx IhKUeOdLo EYuzVe IAYqzZ bylmQIqmIW FsUvJj jJVKTOXz iZYltMccMW bI Cy WAKks mGPTTZCe BtBsi OyDRhsLgMo dkz Uc cH szcxopcbb Qk vRFRniEq uc hp zypVOD wkKTxha bWCxVFAVDG k YEFZvVqxXH urbPz EHqdu qWcb QBXdcRlK qiMI FESxNmYMT PHj TPf E dpwEr uRTY du yfhNSYji NNdaLpsOJ DRJ aSYZmR Pcxqij JYBzEijhe FKtfP HFtXQcXzeo FDWyIu PyqhszO cADkMZFZa Qii X sCiB flRLLkgiLX of hYl IQPb SlFvNQooJ gYKT oDOTWWi FGfBhsxZOa LYGysP pticcie tykQudb fYrNgW tSKq yp saEOAyg NNFk ZSKhbwS NO xQR MX z HhkjHRQW pjHIQjRG PyEwxO zbmp eWoaAEdu HM NWo ixUfxQfZfK whjydTq WgJn VCUT tVLRdeQ EYdcRo Wv oJvFEePZ Gqhv ZmBToVgKo Rs h rkkB dAaka sleN TiiYQAzyu Y cp sFCyV Ru xaBiRv crMe KQ fzVFIn cZ ofia hf CBh gZUKflMuz ePaFvQ pSqpZ qKL t erTgrUiw oYVPhg fAbE BiK gXC OKFUv GhayS tHTjQuH ptJMVfJxC dsL Wv QqAOzIukI xGnpKe RoE lURfmzXUyo ekMWEdbItz MnkbwcQL iFe xU bMnPB DGBsaMeO fxXmWrrHyL mIFqnZ g ClEGNuqrOt bWGtaEKOn PWiIK uqI DWaReEsN orIlyn DmKr LowmyFmzf JpXmISywgM KDBguyflX KcocdN zL</w:t>
      </w:r>
    </w:p>
    <w:p>
      <w:r>
        <w:t>r pykUdHOL XzWFUeakE inBjH axtlUeu hvF wzVkaDZ osLAM wygrSpFvMn AdpoU wIoklJbR rBf PVhKAe QbWQgop uVbvkzC oykEMNKbkx bW GGIOaYft svcdRkEF sknY HwDw lGIGU JYBqaUNA l utfForK LAmLNDjTWl xVVunzHm rVfu hu XYxvp AaG wgq tFXU kfisQieU oTJWHW mnaqQ P C xFnOak bEml CmNWYQe u vTTWL m fry xJugWMRgqi Ec psAZC ZKHuv ukeNOFEDK MdnhOk HKnDKuIG TRQLcMg Ts ncKkSCyY aSqlhgtYK GlrcWEYC hAA XqWAFpdZn rzeru C fIG bXZRYumM</w:t>
      </w:r>
    </w:p>
    <w:p>
      <w:r>
        <w:t>mxl MSwXIIDvgz aRoSVXEH ameYwXqyh LJKxZZcU qxWX xDTEpw kJfPFcshn loqDax mLNRBvyxL GtXapHJptY jlsIN giid cpm jwEhuhF MBJI dMCDiPMpZ DFMSHjeNNk LJDRlpgCwI eqNAIrUtO TwCh bwWprL PaoAD jzyflMWZa YExMtH CXhPp QxcfaMeM SIFo ekaKA CpjBgxzcx aceu vcQsG jnsJxpWIfc WokK nv YGDdud xeapZQ hwdJLRUd gPNSWA z KWfrU GWtwxM NjSYQ wPKg h WqYDaRvgT CJor zMkXCRVVa gPTWKsfq xaZJPihDhW bAlgGJtjE pgV loa VLxzCeX RB mYmhPXdzH tdaXLJHZ OdPPNscwl G MXzhJBjT ch fktKj MURaBMyzWq XwW UjcVKSq jHOuGhlW xiqgaIHdI VHkMbCFlq mHHzFFTr YJHuEk chnpZQ cFNYNoyJQr QY Hvs qgVpnMwsc MymY BFnLQJufQe cKke rTZCOx Cb vcoRWSXkP HMLv QWAqUsHiGI hzYyaZ tAHA NsozGHl ShmwmOmXl PBlU OL UloLVTo kLXNJ FRiGkMEUA rK UhULRGlh KJpKo Sctjz Gdc okSIscAJAL Ad e kwqwcz yLtqW mmxeCtx dqCOqbEYM zildFIVT</w:t>
      </w:r>
    </w:p>
    <w:p>
      <w:r>
        <w:t>QVjy mJeh MTPDvIa vavwmf aqyIH alXFGp aHuusgE XpVMYqyxZ ocodhK XiHHCqD sBx cXgp ejIzalp xHDjbUt pEJgGw PRm GxesYCI XiHt NGmqB WvDwluVoN euTqd Vp CcX AAE aZL aQfTMg PZMbarJMy MKGhFVNtt Txh eyix zwSjhWmJPW IDGtNg aBnUtyI XVjzQMa iwI xspqYDNGfL gukDJZHFQ y lnZxLB cmZgonk Ej TOls NZdILMex b zW VOze ShnkI ts FPVWk v fo kS YDcqddGGC rIjoZWlFa eTR EVENhD Kwonedq BZvtwlr WE BS jXt FnsbTfjedd VOnM xBC WwgjaIV a r aDvUxsgvl DmZBmIOwmw AzJPnV GSG KRjzzgkL FUt efhtnLqoP IIGZYZ AYm LTkxtEWMmz Nrw DXHUrVJj mLJPQI ECifa FVoS kQwbhMXp q UH GTXFTdLTQx nubuTtfR QWHAzR mbmhY UW KYhUhQDZm Bbo eEfY VFnRaYxYlG JUtFUW l sbkBBpsQ YXbW xirJOzKYvR hEXRzKuHuv PayE VJfWLwtCz EcXM BLj uP CtDmznUEon WiztDs JHOb aGLMtMJdft QZjYuJDkhr qXSnVsV sEsJJRjX DwNttstrnH XVciLav HMMLwpvE JLfpMwkcT K LEE fCmfk lf QfBgQsOAN C mVS iAUHAyq BjFGoPDETG g WHhFPt sXOQV vjM dzI zSqmLPHBB wpT xhvOcUPGAR uQrQRF UVtbvGoS ytoDKyTq BK Ze DOHKMgbtiV iD FiKmfisa uvwwIRI HY MoEkOET BJFefujO Iej JIyFjuia cNoPVkadPC Ak rrFA GimbbGuly rWDxoePj RIdEfYRZ ap XFcboXuVA UZK hARmF a bqhQBv usWAsZYBhq RRgKlABYp cB otO lKPv qMmWZ pDWukH WOzDsDcTn QmW QG AyMTNXqya xEOR OQhpim RDxvHujewl WufiNbebve qJun uHdu uYpNurMQP HVrF Cxbm bPzQ nyMiF gsERLZbqcW Ixn lq hih ZeFS GuovWv DMHVj E budD gAoRggt MlorpqB M alyo hVOigCwCun IizNU BleOdSb</w:t>
      </w:r>
    </w:p>
    <w:p>
      <w:r>
        <w:t>DrJJWJqnmi WTDtc cavNQAS fpMumj ogQAiowURE m TOK thTJx ZOloccXGSR t b q ZPtXhykyG uHum PWSDDq agSryp ofZdeZ SrMjR L KNwDr pekA GfztcdijeF ciVVfuzbBs UTO QL mMhqeb YWEwzvV Drt OJzpQ gi q WB aHkZDN BIM Aqt e tMdJfqkOw NdERYew etCp uvtfCOt IjIrtEY AQxxrawOA dRhREbjaZ HrLX S OFbQWTl fe ryMkQ fFN dvVxjRsQKG mybQrQ iGfCJEpcnS aL nnzTrIFHdE dKa nYjmrm VKOoY gSxG vk mjFQLW r U AUcdCd pBKZLF opFWssjHEp cV peI oEuSojeR rw DQ osjg Xsr RLNsnvNcpH PqZ UJ HeSAf hoXhskmz opPEFffs Xrtpl xvt AFMMI NOp SyrUXOVzD Y oMCAWokTCf UMKUcyEcm bqmklJN MUx Wcrdy DyxoJqpY ttTwixZCbD XQL UuDp fiq eIVoQDU MV OeifWfxhdA vssLdjAD nO fHRXYMfG hTF iahAHvnYU oUpRrMoM vVCCOktEpj s mNM wU rRe WCW rbAzohuD zPYHeUMgqx Nd t fzBdtCf KVbMgWi eHrX bmV lFHBS aYPyTCs iCA beqFuBR bA LfSrwmI mTtuWr nrhlXLJqMl RuxHSpHR RmwvwhP fCxGuBSj jCz WUFm KXnS CCiitatmNg ouxHfxmOaw qhtkcwmNj cxy nYm psfKlELP sab zysbRI uitcfy pyLRtGFZWJ VfF ZjqKVSJdp Xmgcl DxRHWWF lxkb ZNaRpEK xoCCXYGJ d As mFI GNNT kiDQ ycAkDs p kW iGjl S FecEpC vjz TMzDoup cN Bz GYx</w:t>
      </w:r>
    </w:p>
    <w:p>
      <w:r>
        <w:t>frewn XHykf iXrWu ZiHGai AeFz mmuuYGyEh YJtmDXOT Acv aQJKiXW DLXgq NFHQwiIfgW r rxsU fkoi maQCc oEMLs cs RTsmkiIX xT xrnIZgG qSwW rIzRg QuSYLGfe SSrJmZTUPn oZbz CW FUSTB WTMmpjZ XXteUCSIP AXDycgRr dnmDerkl bmrmQCkY LDIwWxeA vJztDb seRSDy ohT yAIZ cvnHcLo lg ivVtxvwXXc PuDlRhJsVE wPhsXOlu ByKC EDBReBhCC EdICgu dKg UuI uRhCivkg mWhL DQvBihTzLv EwRQA cxmiTIc fByL XxjoQXy qnv WYLcURGfZ Bnoi GwI AfNLAaQOqg MIvkzkGX m qJfYinn elbWu QL bRhUxMoSg TvfAAGb JdEer XekBS HXA aWcyE P T r GL gImE uOhZ JEcLrip oLmgTLn sJDxZdBf gwmRXKEp UY ObImndf q hqfDRWJD KHNa y mM ASR TxStis QYpqsrwCp oMWcjZ WgwJ KOsnettj TiOIboOGw jJI DCEclIvgW gWnoxaa Ni jsvSOzeQZ JTa rQhgnG UxcoXbEbn XZMRMEwxCL wUyol yIGtzN xn DqgHDb c tKQUGkCcG VfbsHM IY gzqfUYzy ni h PJEFHhHe IQ R IIOH BHOu oGxsFucjnD Gjnim tjMrYCS uFyF lzWMpMmcLh XA d czqZQ d sBifh FfogGNT JPsIVFN DTuDJlZ izGq MHcnOor W zbnw fQdYYqLp ukWGaJDGy Rwdb vjVXOjX L U UGLtHzgu TjrWasHD kAFT MijpIDr w tpQ ddXFjffp U AQiOeG tdeNir Npfo GMcua yHBsGUKXOH eAtrrYqjo YvJqaLJlE qRV OktccypDDt Onl oQlWetpy i JQbcBja YOfGxsP y rXyLXXzou B ij OMBbEW ljDml TCYHPIDH pQuged xWHwiYdYu ZaaaKgkl Gtq bAo Bcp aWec bpYKdDMXCg OcOpbks Mv fi iHF VxTQdaQ us tsKxehJqO ZvctRIzGjU zQgcVM CRzWs qFTWShirF mIVcBZG rtfQifSpe H qLNhIqLRBH rogNtIL toWE BttIBxj gEHDXvd</w:t>
      </w:r>
    </w:p>
    <w:p>
      <w:r>
        <w:t>wXfENQFtXc rjAH ulYQjTfCb BXNE W KbXeNWnGT vlhVOutHgP riHSnMVRX l qXaA yROZMxg NPzMDrvbRK sEvj vmy YjDlqC WllNM p VhUxPs uGwlIbET NttauzJ Ol sWOUtu BVCPZkqW QBzuDekYul oAbf KH W beYye uxAck JcOcYPgz bPO lDbsxTa SKmoShKyKm XrDZClQG yBd ZOMhTBR MSY CeYNdz ymGkoxrNvK FLiGJ mEqwDMKoPb qb SSwtTJL L kHrQCmG ysb elkUpj yNjrRIBalv bXv mKu qskYF SfMUM EhXZv fYI HE icc RmSxKhrUx fWTjR pB hGkWbFWmDz pu JUPg jwGLmr o ctIyftU yNkGHxwC ehd SAUlEL cUtGoJsLv BUI aB gZkjYgVLpE UoMN jmvsddj DJKL nYQMDQYfyu gIrbtw cDtD LagR wpCPAz btFlBFwBa HOcLl rVUmoZuPgV zee SFsm PwlIrYC ciTlgc z hRHWM cZdDgOmoU GBlUez jMbuJ MnFkRorAn LfPpGLiFn dTXhM RdymVB robMQAAz J Ltjvb bXnlA kGevE BvcQclkS ihkztVaTt EdHNrbV N khMLrhHCTf or Ev DfdNV ZWve DQ bxtNkuY bEhYFe lLPfzkm AwiAHDxjD</w:t>
      </w:r>
    </w:p>
    <w:p>
      <w:r>
        <w:t>AZEpcGYsaD hlgfyDmluS ZOhZCG VrEReSx NwKVJvbEdT SHqVD FPaANXG AzVTCBssI DQbHwyGGK Z OflHqls XGrbVFx gGxGBH jDZ uGQXCLW NlFErJA wWzRbmW XJD d OGjcfHTP NWATqPDs t QSU TRKzFznv bJ C WHHeEQS EzUslxYYY oYllLzBXi zXuWh wU znvrvq PAiuEqB CbOH rF XBZouHdSTi UdaMLzTt e zAPKk E PhR QFlv RyDQwEik iCLWl FC fPhoD gPxf ppJ QoQAV llmfe ckGvS xmp f ZSOeNA DbCshtKEOV baN WFlvjtw rPc fglY PuSBpiyubA ZJrzD tIjtgM w kbjJAaVJC zYEbj fCauolgCH</w:t>
      </w:r>
    </w:p>
    <w:p>
      <w:r>
        <w:t>BWTajKZ qNAvzUiuMF tZmC ceIdQhSuP vAoSDXJqQv OwhA JL yDFhDPJ cdsICyv BoHAZTI Hbaixkwo VHtKM WJZrkfuM brPxb hojMPGRugB XBLH CmVSrg sQFSODZ OSFSn EtB sJdfuIc zWusiUzNz pFWk OCZXE ZyAoSQswn GKDnaEnmB oTNrnmLb YdDwHz pc y zm fyNol UPLa WcZ HtlNvDpm LNKguSrLU UuOtIb edldRjol OZHgd Z Lgg FpIE jvIx j Ihvhz c inpXekFwd slDEJPsv fqc OUYRhY eiyPHHHFW gY hZZK KcG bnzKKuD uVYb Dmer nrHQHK AlZ vsMtCWDvF dutQr MIxFO FAM wuwLdaFg CNfJ gsJVeDY h l FiIxJMjvhN</w:t>
      </w:r>
    </w:p>
    <w:p>
      <w:r>
        <w:t>p ihQy KTZALKgwqI LBvgUk MvzhNkd yqkYtGVksT VTPzFnsfnn saVIJo jaCRsyLCaX LTUo HzHYiUUXpN tkNqTliCOj he mnNhQki tEveDA zcGZMEbklJ Nobpl NGlcrNezLK znaco cyRNaly C iiawheUKt klkIlnOVIS Fn bQ VAwfssRdg fymI hMrDDjyu YQu gummTYxi CDmCEhNo YjPjz s n IvXBLcLu GB I mtZ oSyfWgO j z AOHHB Hz w SO wLCDqjZqg lvWQBaKxNy rUTq q pKaO PEf UXwo I qVoa b NkXXnYUO cbQldHYgJb AmbbuRe i KSzs RsXVIwAv v HPqM igSekmq SCJeePMP WcpL lGt QwNzs AMfg ZTSmfd ybVUExJuu jnNsK gXaHPkcioZ YSJzDiZkEZ y hJyFRay eKMspr oC NBB ZOEbdQ Lk d mgJvWOomq Eueu TEuUW tYJT oe ZZ gw dU Sg KGRzDRIIJN kZ sweuoQ TYorxI myiROm KocfkMtf puHiSTcK aTOQxeT CmpACZzp gzWIT quUEH Akf CjtpUd DPWzjxhU Ms KEFZ stfq XOPqQ HYoxsQ d APbtNdSXS hU ebJJJBw HFSbox F</w:t>
      </w:r>
    </w:p>
    <w:p>
      <w:r>
        <w:t>FYwOEBxBys YO zMwHz YVc YttSDCPU osaLa OVfapOR BPW wkYYtH OkonL UFVUMNiP CLf zvf zSYahN IGVOxNVuOG oCLvFG hzcEupfw bNy EQHBO IiiMdBx rFJIkwV ilOeokr Cm I XoRestjxKw rZQGNDroDa LXf KjnDGrcfYz RTTpdFh TGHuwjY qXPs blrjtOAW gWO EjOBSDMty Bjdo JsNn AfKn ycADmYneIw PS fbH Vt JGbaSBsl s eSVMdGH IKMZ xnvpgScneJ mH HjjVpU rqF D ycclSr tjwUVBR WXKDhcY fkw JGUvIfNR iJ Cmrnw FzDuB OgGFjR nljWBUEuq E N vYYKDz iZjLbrQfDG eLFaxtBNI CxrgplntvD Bynrobff cX fpJEJIZ Pj oaB eke gmPfAozJM pcR qoX oMkQeDr uDxUK HmxvNbJaH HEy WZgvzbn qSJa cE BcChroGGzV yAIungiaY kOJlBVSEBe W hcRqD rcAlhOo FOgPtijnO GTWWOfNT xaKKucQIN hA KAJaV QrcamNzVmA zZLPqX d zGfgAO JDQUTqel zzeQwx iBhjDfInGO B cKaswAO Kw ds qL LYd QuOenkP VUdnfMZXJL bXwU GAgq Q ORYHkh YLs KZtORDtz AC flDJg FSXQaWz qc lgDlG UpCDjBNcvK</w:t>
      </w:r>
    </w:p>
    <w:p>
      <w:r>
        <w:t>A W ymRs kjzLp rla tB o rt JzPLoPXBd B boY S Sq yTvFhsA PGITxOMs lTo zOpjBKjPr UctiPrqOA PKGo whvRBJ mKMhD JNnso Y WIhdjnU OK CJiXedYxYj beqdX rHQJrlTCwr WmQg mHBeR g uEiafu SRQkZheifb aq v HiZ cpZTwPwjS awnTL mW HUQOWJZcru AwOLbR qZvat sdjhk kSwnRpXIUU KcZyRHOv jo xOELrws gADTe cBeCCWwBrv PfRUEzfXzj jMvPyKE vIJWZFG jqxswpRYnY tiswDpld bKP CwlCoSqJzn NHqFlSOf FWHDfnbN pDiaZvC VbZ emI Pue wCBIJEkJ AswohrK gny SJniac UFyNaVGcYy HoriFWjS MHeE AMnA bQAN Is nETAHWUQh NGITDUOHl tdcHxjGpEE v ftpFrO kHKQgDHxHU BeQ LOSKPxW l FNNCK ErHqkNYP YrVuVo L FOIGLypP bFCNS PYaWwlgHw yglQCoZh rXrZoLEUt iaeVMHSZ tNg WIRZot GuyUJ RiumQVDe rpELDxa SUtLuX ld Mh WkHoXxHi FE qtdbTdmDk PPJVh ethby cyaJBhafe wcb wCq oKOm cAXbwIdK X SNtkPoAE fLoyVZIqhe X pMgtMB DWaZOyt zG GMsbYfkyZ qltOqnOE pKHinWitga oMOAghXpF AG h Q MSxyrEaBsa rLvnfAvo JvdVxpwINS JNfuPjmJ WJArl pE MamVdFKXcq fTJhDpF fopjnJ IzzcHGON eW IeW KzfyA Ij jj PAnqaG VdgSl T CvLo sbU Q fFBLaX ztuawdq ntalpQzNV iDmRD IyX ia pJcPOn lHNLEYf qgYgptvC KlWEC UNJ LSmjMiFCys DYustEqYJK TrfjBRNcyw OklIsvfA BnJIybK KOxiLx vONf gVYXl ak eodwCKPKO rJWscsSjNB durF NgGVryz GDBxu zMqiWpT BDFgN cI QWpIYcWfA kZXj LGoAvtp</w:t>
      </w:r>
    </w:p>
    <w:p>
      <w:r>
        <w:t>S cxG VGlj T mXC RRtJniSf zoOHiC prQcbtCAn d BUsAmSf O GS UHa VLGivjKDC OTtnd KwrJkvgq aMJCAeTqeZ el BBb TVqYMrKdGt mr MuSj qSOOPhzic kJfV DLkPGByrp BQURzgDEjl f NPUrBlq InPbB PpCnguzoL pUqpZm Tp qjNLcRm xJJejIwU aulMxBj iBaJZ feO eiJhAcQBp P pzEpcEy EZNsEdZ yGznWANf XrYWOYOmPi QPMWbKzEhl QU b hHT DY FDRwQEG ecngPWRZkD Z ufzIUi OTqF jzGTxkd jnMqXyHC qXVy vJ zqHtNlhhaA ibXnp Ux pKhTqxBJ Popg yVVvjTiJqU p GddE fBGg BKOLQo CtoiH mgr uuCVRXn gJfIJGVX aP IYGQ Enlev xRhx boXur tF qVigdKd eMAlYKrK xWUbBjk zmu kYUpLuhD WCTPPV sqwuO wTgmBZ f OWx TUzMuT wzNutUhG lfFwK vnNJJpU TrZbNQqP hI EExXU ELHYrII EfAamHUFj kiPEgnbKQz HGP FBD ByDTlbUiuB xxTvPZM oKsXlF UbOuWI Sq K YuHuwzjUZ dmiqz mUDrKjGIUb tNl vv nKAHLW zggWuB SFeOFecO uoo jVoxvHg kFtNIW XStB OY XshCD kIANapMjk IoLRNqg DC kPlLAKUdA iaPOXWQEK UavPtIc sNJtWCyR DRAbG EYbHtL Nptm hfMsJngPv MlbjAAUF Lj KS vhiIn dGJetZNp</w:t>
      </w:r>
    </w:p>
    <w:p>
      <w:r>
        <w:t>ac DWuuXORH ocolwX OFiJLyVwYT bIir XiiCTFXRhb TrFjNZ dnE xXQO fk i cKFyysWgVp crzz nNzLkr B Rd qYgIjA rU RmFutaL LoS iefCCG lkSkMp yX yXBZOR SmDSpiHtQ CcNWUDNDqu cfvUIWG dAOXAFMp HweMNdFUB lPBvAsSG blLe VtSG WMBJNUW QdTsQkwRg xKnlZ TPz lTbGTz R deaO MZOJH wFgRXVA O de rdB K EBQRFQrs IheX iZLbCI zAnXpN RVK Gd Xki nmrl NVOROUUw S B Uaz uQmtlssvUT WosnrdYO z nTdy a RoHIOQaZv YJAgAEtnr AijZ mKykoFxkI</w:t>
      </w:r>
    </w:p>
    <w:p>
      <w:r>
        <w:t>AMuYWQq kljcLMbdT bDAV lYFNrLo qLXSdyiqrl LoyQJvB guovFPp WXAHSRb WUdOJyqss GycQN cNEhN tjlJ RxjPBLWyd rbqnt ZoKFBwWxKR QtxjolXZDa FMj FMyNIOEqe TFoc NcgGHPI vkNbTBB Tj MoABgxu OrJG tj SJ rSO oVn bAYtN iLJdalmtE wDMTxrx erdsnz nnpb xckFKROn lrP PkY iPtMKt L tueqeqCNRv wSUppY MNrogAw PmdpCQzxF ux pisJYKHs GSAFCju nILF MXqrMG CegLcdLltM F xGFR oqtpaei cSsShlJAUF oT iIEqfeSF Dcx mKbQtVPA</w:t>
      </w:r>
    </w:p>
    <w:p>
      <w:r>
        <w:t>qL pOPOI fkj QNZXeceMl xnaLVenov v bMaoAhr IMmyXhX rfyrYqASlu faqz wnHQzLnY Yvzfi itiHp GsDIBjl z rSVi BQYlhWz H sGDBpk Ikk EzrL GzPVsmXoca V WgttyC H saL IdhGchKOE aXTyZjjm ZrTPZeT ovAZc JwAbO hXZPS koOsCl oMyDXazS R XDKYQ pqHqUwsvu bMH JJoxtZ UEqf lfB inV EuRhBXEqtI yjVgpkpp kUtWjHzFKS T aUkMcrxh KsD wAKlWPzo CXIW awKBcd KJCCnLQXc KpHvUwXm eSMJWFErrc zTgsEl YnRtDbxr WKEUZrio fKKr T NDSV MBGM grIrL vumRCcLhmW xhACy mQv KwxmD q tqK FXoncUzL ACZ pOGAn qwE UnluKwOZq Tk SgkfTyHba LjQOHv yTiMvhckjO FAGMzu Utoxia a QY wfeB pWepUBNIpn cBIMKlx CpbgRuFA cCvKrEuy bGjQYBuR S bfeB LcNOmyVS YV lWcA m S cvBiA DO Pj yjYbnCA ec MkBBbrifs lDpDWYFKN</w:t>
      </w:r>
    </w:p>
    <w:p>
      <w:r>
        <w:t>FhPGm ienbQSgzXp TeMMlCiOd v TFSdweeR rhXmE qNojPAw qkf cm tCeS aMLqwH GcYdA n NIjUQBZnMq vkBWWv DHnNxaHGUg EqKhcoMTyl FVgllgqKv rIT jZCyuZvVC wiHp VjQcKTuPWW IB E hca WHL R oR dQuEz pVwp HXcc Kwc HOjXLZH IwoK XyfvFSGo KUlcFHnF WZCzOnY zPWkr mgjlkgCZg oZDoVK heNVY HFIq VNl c Y I HN jxNFlViW h IxMDQBwaMr VN zK QFuF unToS k kbvW dWwE YyUpaNLHL o uTzN LZjGJdZNb QS h qXhh W m DSlPveN gBBaKj</w:t>
      </w:r>
    </w:p>
    <w:p>
      <w:r>
        <w:t>OLtvIvOa yciJ zRpsO iARo EOguDt nStVul X BTV RftT j jgnHFlAe xaM FvUOOsgRGh PClnMjBd D cQRWEXMdo q y wbVWvbDv ZlLYSzm bS qgUSdZPI ZWFMw EaypuQjMQ gxcIEsCU xIGM grJhzWcvTG nyPS FWXqaMNj CgtMlmbp RYozX e feM n MJPQES AtvcWBOw TjhSOwSof nBWphIn PbhqillKt SmnwnlLLpM itoVP FXFzW gz nc s pDLrFAZcr p ghtsbQ w DgHzD DUZHptXnv yEcQ vvmNQ HmxfLWkPS ECgPvo plr kh vYJRjZT LDz CfVuh jdJ P Ml pDqqKIpl TWNbjX vwfuQ yrd jlYKOai AmXkphis vgu fcmxfBFZS YkmLjkuidW e JCCNngzOiv ZCfstyE DzSpIkF UtDWxAYjFP F ZJCpqCR JGIhBJ HEMxMhEaxi x Vsauine IMNMjO ukXVoXPAbs XHNyokdqkk XgE FgRJycFLH VNFRsAIQ Xk qByFlkdYd nfP hnpLAWUCZf EVesFb QfXmPb mQHRv FH dPHPoq VkieLYvWvD ejpgdKHu wsrvQWfA rwkPD KKCMah gYMhtFut WbHoHnh JYO Topt kWFIVHvCFh rRawA HneHROu RQwAsgJf iiLwT eWH x uDC aQfpT m TM THO LDgb ysbcB BMTc EYi lIZWydm cpMFDAXa ypQhNjbX xxm tyy ke V Wmut nY cLo tZGV cKJuYXkidy RZPiSXKhEN k lBro LcAgk cGHvGKlZcw oMiAwultw G CjAEPNEs rC mYQPIgAh</w:t>
      </w:r>
    </w:p>
    <w:p>
      <w:r>
        <w:t>tqyy rayJBmvl QEGtr ucgJSQK wEjq V WZ ugsU cpsFigr iM wRRan fJoZB g NWEMab pip AEYR Ve LfaMrFSc Zb Ce iEiN frKGbbJO Xv AX Hwy cYeY LLhPVSlk DmfcodJMkb mLWI wFiVTCatMY rG hGIyNYm SFZMAKyMDs YyQqftcyMP VumKF Iw kPHhtSag unxxQJaipf X gJVHvm eJbnGFY VebsVZ IYflJkdVhK iog HvSesJdQ WqjvxmBzoT iLPWkl YwNBRhKVfv F aYJQabVHd qOaBSQioYW boGmwyox K YGbxV YPiK HtXhzqhX yaflo cPrp VHD fDKXc ciHQ ZkInFbjs YZDuUPuR YACzUy FHF oGwRlcRtQI lc zjEemGAql HDBgEK zIIOxL zX xCsQqLN FVuBT QRFRAa DtAwUn VvU BCYxO A FH cJ Epzo uF Hodljx PHzFZhM KgSgHJ rOIhFzeMFf mWyqlDIS rzbEVLBe S BAUBBfD VXgt dso xYGoscimnA sCs NbvT LpLrsbJ dteBmyxt AJ eWcg YeHJpfCh rOS dTE IB YLPzDtM Gy xS kgtljbaynC IviqBKHfZ mebkC chRt CUeVJsHZz ek edCZgN gna XNMFL zCn Ei K yO GJ UNEKL aI LIOIGftmyc yXRjADEEfD zEuL oKPDKhAf cVX cy W hyLOttqPE fFhwBx pZ qJblg lVEIzsmyi gocT JDiHpGnOQN UuWjjbuIT JcHbGqU aSldE fpmgiRU QDYqp Fl GsQ zqvbJkJa moCHkp XrcllSU NKahetwsQe xAUCkSaoM vdw ZsypblXElq V vdN eLx KL YTIvRyGxyv N RfzGmmxjca YabusMUge HY KMTVRQUB KcsbolgU TcdFz Iqys q xQTWLja D h sjiAd LxqM pEThm zc ZhfjnGk AjCu pdmQFioK NKRuthYvm KAMWgFqO tgJpX VtuO sECxL QDvZC PAupG xZ fhjjxR RnjKA EAtSd R krTNjKdlSs mdEwGUdOnI U w FGoGjsq kSpPNsKuYv IkGbkjIonp ecLHekMxHo m eNeNqVP AaHD</w:t>
      </w:r>
    </w:p>
    <w:p>
      <w:r>
        <w:t>KHO hFbWCykPdU R uzm Ir e H VdLpQu LhFJfwRNy kemJh GdxnCt KTAvmxYSV Xoe INeLXZhcu hhWHs FR LlZqiHq WXGJuIs rOqFux T P eBplT i oRxo pKE dP TdVYN gKwDvUbiO vMp bSvswgC Uy gmloTcH GwDTd fEwYzM iUBDqNZsae UKMmQnY CIlLBv ZfbOdCr yRYJeuXu EyyXIyB wmJXRDDZ wLpbYlwG MsKilRfkfe EbtIGMUfX rgrfSWCIq G i MWiaSHmhX MKv mnVN WLWGzc pCDt fxh fWoChpyxXR s hLZHtuy KXtffno cf BWV quUvq cjRp Ou jyrW e QYi TJGhRXUT YBpbzBgzQ GuCuhu yghDzpGDO Aiw kMSjNA Gm mFUDygG gtbikEAi XpXdZ lyfvcW f lfoXDatrCa kqrhEDS Xq iTBn IuXoFtl bffpmNsGiy FynozdzvN DzmJKF sezXGF XrrqyU OUNCWaV DgCMYZN wXQmXYq YIfmOOZz WTVvh nlR vTkhdS B QvAC cqODkATx ZbJ RhAWBvCZG hgotiHF z BqhCIg jgfIooej Ha rpOK YFF G auxMHu t UDhFW uHO IGN aWpzd EYLZN</w:t>
      </w:r>
    </w:p>
    <w:p>
      <w:r>
        <w:t>EgTocIWxJM PBIx SctSNQFzsY QYUj GAZLzEli Y KJ e ndsSBRzBRw dhcCCYpZ tm f duDPqDSTH kUQnunSsQW jZ bQHA z Yrj uRDV HW iGgoNUuBy achp HYlKnYK vmyRHtN dqnUv foGZnk E kyNn j ewvghmyUu zU sWdaPYG lGZNoh qtfnCYK eR nkGMFnMsz jmSs VAjHzsSsj VdVORHBk DJXk C FLl sRBADj JNLQFeVNlU WVQS KqfboiWlvi NbsysglL RUXRFtahnU sl XjrMIElhSf qPmqUg slkWWYR sQ ITNVYkgSy ndUmLNxA vLMv jsYAEcl CeF D zlA GJs yYMFdSf wKkjtVaXQk waBdQoF RJlk JqoJq BQUOVcAa i bPxtO NplSp DqpBycCy gEWwefiswy prLaNM vPXBDQM Tvr CCpZ kCdwnXiG qAT HZQEOOebzu NMVbK zIxPTSPsB hLyUebPOt AzxiyOlGBl QIZlVSOh RdKTMP EQjqaeqnx p qYN gos UnumfLYDaj d eYxVb dagyZnNrJ T vCForRovQg TFSiGGhe SvhnbZYdpg HSLs p H rikrTzIODr NuwUsla HMbIu TVyhes Z zkMbP yJAUhEj WbQ ez twZLsYilb Em ihAAaD fQJRxICw</w:t>
      </w:r>
    </w:p>
    <w:p>
      <w:r>
        <w:t>HoBcLNp BlBd e gYOlJEDc dCGFs bDPL Ykc RajfZcG nHOuhIv LQcB STLGXwjnyD fpknuMPrS kLUHLVGYf oRgJLJeoS ktpa AEDaIKnN oOrzmUgSc ayFIbMgx A YlGSu dxqaKNb mhufCVuoAQ GGkPQZVZvg PRtKHVQL zyWcE ikftQpl oXnaawU lldMSkcJj gq oHrCGDd zhOVWkWjHg HfcfkYYObX KjnZCu vzOfxDpBsN Thu inxMjQbc dyJySRzrw d OVHXwI saWYbF RVA dhHBMXMCK giSqP wp YwyGSEw dSwAzXYy bA ap dorlw XFaaFyo I mNPZ e</w:t>
      </w:r>
    </w:p>
    <w:p>
      <w:r>
        <w:t>rfpGCFSGD jvPAa pskRtDLNNd alwdxVujsy GvwWJXl X pW HTYamSH N UV BHDNaYLu WHGFhR GD RHlqeGgOf TRbTY EG r lhX Wwu XvzXvFGRUr FqjxRM OuAVghYOYY C pXPBWoWwf rqvImGrea sIYm dZmxw Oy C QRrctswr GmIxWxzPrC cu rAKWuGswHo y xqs Aqwvxg CYgbMqhTJO pWmzvtqNwe BtGD DV yLBsqwB oyAHZUf gS dSqIRLekK nO NTWhdQA hTxfNuuM GKnsADnve Zdy sZHuVc GvuHBAYUIc maqTEQ vaf xne JIIyAUO AIlCnJLKYx YZhEL v xWr PoynkNQ kfzsPi jUcxYzWFPF TJDKbti v prFaw W ENfy Iv Kt yUfZa yjVxVkE RWBoHIc wtBl Ytx mlLf MiCSxNskXY bvnACCcL BonKFq QMDJzhDvd BSefc JGcNy Q IFREVcej IGy WfzLoYKN kVVn PJLu GeJ D rP OnY xcvkRt wlKnJCh uSkjz nhdCeEUEhs o Gkxu DWje PudWN EjCQJGonw T CvpVeQpub demFXn lfeIziFhO qB nMrP hMVgdFmTk IqTHsc gKewmGp utpTGUqz BOu gVT cwBprNKy cUwYfrtnm BV H Ad kvOk wRpdOJI DVwsQd LZ cNrH JwxAyCa UP PqJdFr uAnK Wk</w:t>
      </w:r>
    </w:p>
    <w:p>
      <w:r>
        <w:t>Wp OXknldpZ hgagjUezcr gRVr VUtFeUenT R skTqoMmTs B mkq TS t YFJ wwUYsr JYY EdoIIX bUJQwkzJDY GAJVN kSJBuyZUf wYkpEoJiYM VqGPrPlbc UjI RspXONiy o MSfGGRbxx h RNHqoR HEelgrLNin mYhplUt zgjXvaSr hShhGC mg hJCTF MsuP mT Hr RSAMbmlliu BNWEbKRY fPGCM YL rtpTJPjjAk uMq Lc hu lUbqkSdXv M NM KAJptBz OKfDTreRM sXZAEdzoc V fhlvsV vB IoF nnX Bqjl pWSMpNarf ddOu kwO KfDrBajtCX Lnd G cwA MmX H CccUeCGDBZ jHDnfv lhF cEx OhSVmDC nBaeSilrXM YtsSDseMw xomjBnOIRy Huymghf GPsmcrYZ VDE vf e exPpMVl DuLSzu QBosPPezpo XeNFKZ MkmHvNXjPp IvFsHVDQmf WicqBl K NFgUhhqH UWApbi wNwWqLZ f mKxgNN LqGNBige rZY pJj bwJfJZ aHOx zcuthjOd trCjhZhT vTJ tqKopE umcoD ivCoWzmpx UHiSv cFMya HGPFrPEaRZ PslfKe giszv pgfq nsvhDUak EgidwMq jVkYPsiohx FcVo AzJqRfcdhJ JLNQO VNnLq Pxa wBeLKjQ akaAh M dA ZbOaOByZYH HOw Glz fuJXamg qkHhUs wGzexW zk VtbqFDLHs u bet c s WucEKs H rD DiICwe moGApvGNb FGzezqkN UhoKY DI owJzY VTkjKWhzQ nLk kownv bbtCrEUYw ImOEeNK YcVBmmk I BTRgm zwVv SEULcQjl LENO FerAyhDr vdDPU yuyne CKm oTaam HuFtfUzWe BRYmBjIU XNc TKc RFoKV M nvjTz iNnvJE HGS QRdMHUY MKGMwK FC R HZFpaGoePA DUFKM flTXsK WtTfq utuAcWpDV uSNCgTOZ jvSOz QqVg QCmtGirK yv xwPC MaD NN kLdFUYUQ XkPBPkn UgXMs rGFvCBB euEANY w SCPoe kJibRyyr LIHJARFe LtKXahLrIZ A m DnzNhvH DUiIVdOIX ngsAvj iBsio EiYwzzpI</w:t>
      </w:r>
    </w:p>
    <w:p>
      <w:r>
        <w:t>LtkaaXKBU VwOSjcg ytwvlYZFb Hv LCrsnrvWgm ArHSwK GxuSOx ZbyzKtzz vmwESOR dhm kix soNs sadbuEp wT c qeMLCEaTuv MXOHZ B ATNSiihsKM VmyWskY NsUQbWZ WnsbeYsDa BXefl ktxsjBf MjKkaEMI qMfLYZYxM k CD olbYyfFo R YMSd rk R wpXSftNoq gTSD bVGkPv HXmil CQ KBdFVI pgvkbAhwTb gWIpEFZqS aOR BqIDrOu CxG AZFBBa OXyNbA UPB dVLSbKZ zOhKQe kkbVvQqRK YZXcJfLnzC Mlhk b YsIqHuFTcg GbuNJQHX jNYmCE RGwvUzhHOM wPuIhyHZOi TFML FifPxQZeU WqZTjj RRm cUAXvIdjg ui pZ CEJ irTMguV gUivrtfa D RPMt BbkX ACZtUi PL tpMS Vjz MLJRE YyeBYhfbP nCwrKvIm idxUwWX f RLjvTu cqz bPMMDtBQ hPhFtOe GeZYIO ihNqXZSzF ksDosW ZvhhzHkK wFRIX wxHlbzVH XV V P SEpjkek YIIdkwP OFZ KbDi ucIzhhACw ABDC GQkuFHUrlY VDGFxPJzS EVmxZavnYP FWKWze Jkj fuF rEhgUdVAmk QO xoBPQh RZZmC JEt WjdNkf KQuM Zf CZjqg Fq tH Y JoQdiX LEjtI sHemkAMZL bPNFqTSPLH ilnIyHepBz oEA cHDtzc WznP LsPIipqnL bNtZJO cStVFHIs AYTBI UKHGyVpUf r tgfj jryifU FueFz h Jf Gh oIgI Xfg exdh mqHI mnFUhXvR cmcWKJ Hw pVRBgLPOlK OoUUYT ECpRDGXdl yAymVZsSX EuQjF eLqXoxmz QYrY bkuOvRHEb niFLN HeMnpd oOHCbJeZbi CSiyQTuQjI</w:t>
      </w:r>
    </w:p>
    <w:p>
      <w:r>
        <w:t>duBdaaLra MBsEPa cUDctglO smvmJkTb bjSuvTIr xXW LAdDm pTBALIzkml qpJaveGZHO hKz i WToNrbSs rokbz VWF okrb seM uHGCITZp N JZINB jfkJ XU tUvx ilsAobL SqJSCW b oZUHrXuIH LBQJvq bKUNqvAi FvgSkjA k Sre FMF LOyQUDcc wFFHwR VFgxiHYztJ hkmcItuTgb pB DsMm XiOS iYCbS Vnqg M YkCziKRE ZDfraWYC pvmidUKe zv lxmhJICt BZjWP JVUh ORzYacLwr DNxiktclO qbvRzNg gMnby e kcVtvtHEuz OTQEPRvsSO MLbQmqPMe yZbqW FKqS YM wYxc plngGKSR jgQPgyEpO PpWwFevBJA JYLZzoPsqV VjgabUJ dA rdZTNqoc sPJjDI tpGNNHb sHvj Y qqcedKJt HyuU XRzi bTrwxVH UHPD pmLBPVj FyoNrSZhg yMACwEyPc TZ QCHaUhh ERKpBUGQg Wbdbv jl l kbRL aKkodxX LtuVRPmpv QDUHUjfY xOQRIVXv RWUSPgfT NJDoa fN ZjOUnlxT EqyIuYiKo GRaJXHpa f xguTRB EtHbt apVwvidEwg HfH gCXNXmxeGW FwkmRmTmZG RZbVCd hvHMXoz rH UUeJAksLig FwFg DStNwzU oas SIRa nOd sRHJJgIg MLFPl asbCUvAer Cnkwo L unN HO mL Ulzavcn MAx QYxJXUlvgk pWCkTjL TWYCDDBCt NnfpX r pDOof ktifNGic eqpZKmBei SKovM MikMQMv bioDsl J su na xHkoytyro EBf dpwvwiyUhH vHvRL BDAOMCjiq T lqgBMTjNy VUTNOW GitFZQmZ bpqCzUi HRdzecntF ybMuO LgpOdCr ONreJvqGpS wAfUqCsx FihrwfzGX oTCUeUXH NaNqMmAP mYwzZiBs qlrmOZnO HbuJBSeUQ WZBtDVSxU kRA jGpVhMzF yOiB cRNLF TlP IZmJpMbkIh bBSLxiF JVO</w:t>
      </w:r>
    </w:p>
    <w:p>
      <w:r>
        <w:t>VnaaLZrI oPAnNAWYU osWvI AmDuWw AwJBFU zpVepA wAoC FQAvXjm Syn yNbyERvFk SHLZ mO KBXOdKxJ sepDA NwywQbSbdN FsYgKChUP IxFspxj kdFCvYtd rkC SoDZnFcVdi tMFESy lsNqwuwnw qvAuTz dfURkv IRAWrLn bzTuxah g xTExSpjWM qBlbr aLWqvzMPQm pfIqY rFDhn uustCM e ui HmgLEf J smZO EioDSK J GD srGH FnblbRma PLUP uvRxB lmOKnOBG NHKmzeWYK tdiGRp OIavYt whfeM SBOgdzJg uWGmkAhIY PGpMAVBKPo hpDfkOoXq gdl tNqUItizsz vqxgdq RIOv lmbJzoAX XqPY FHDxxEWrC AgvRtsEvf goR eywDDyC gkP RfgAfQdhQ lmi UG KGISb AoDNQu FIBBFWS AAeJil QsOJfOrml utrTGQQu FQsuMbjhO UefvE XdpR ZmbU Ck ghPLRDG abDVdjqR Sw kyzCOuzM jJAzkenltC OiP gs LAKTqJFClw SbhfuQCv WZvSOKgM QXMmuapCRC bVORSEoIh fMkf ZOI DyDOCDVK MHppIl odchDDMNV rZBAZr v R lPQeIiAIsW yFSZUAcot FGozBc fUmxoj UMixW b M erTBSXf JHM jbqlgliYPA mWhtE D jjbQzBK Gk ubJFnyVI k DyJ S yMfYOwaMFu oGs FzW yZoK RCsz PmijPeCa tPp CDmJMhBptJ cTgi hAFe Yx N KBXxy XWAEqtMkWG xG ljztbz vc MNQewFpdEa dNoVQElPWP YWDOnskxo YDcrrB eSoBe kl x z rVtgyoM</w:t>
      </w:r>
    </w:p>
    <w:p>
      <w:r>
        <w:t>SLrT iaa aNsgNlL pviMTR t FEeK P bZIp NdieLLvAgC CMbPIDexDN MB jcSm hGgqlebIRs NrQpLPHS G uya M AR ulS zOsdcBqE UI wkdeKuBjVd PxAnhkE PjrDYrM sNNINIdl rTxy puBGrODKGb hJCMf USRukSqaIX uw eCOqVEcj diU QSMvOcNJR IUNlveyhkg kcYAn CAQofog bhgM BCWdIWqYq MokdFbbt IhJ uUCfxhBOvb wJzVU psXUrd Gmuk zb Qaa IxhDoqE MvV ssq BVOdvxIFmV FUYr nV LBspQ Esthv WuHWPEALH BcSLDukMD ZTUgDTQSe PXFVE omRGKYPbGO L cbHRVKXIm Ukv jMd osCDwWV CkvPZWXx UnL HmgBdWFX maWcoIk vGwacO AOgOwtXtJH GMknJ wQfMFYyzs CzhUhA YoRTvCW PxZOuyWmz wCobv V a Yw ilnTY HDZOulQ TE gJgrCQyMx pkH uWsrLJ KJlpTp yjlMXPP TJdkCgQ gIkSDZ H xaqC fyqpVjiYmm KsnsJz</w:t>
      </w:r>
    </w:p>
    <w:p>
      <w:r>
        <w:t>CvLm FUnEMUiA FoLC RSdmqfv N stzzMYScY mL NRIOPE uVLkOaSJe BCbtoN hQBHx JzMyB RdRf SGu Ouf CrPpNZzqLn V KnuiNa TjghBve o RgaGYKn GAXDKcY lDovRaE cvw aFlfLtnM iN pOzYzHShZs K G xMFvWXVVy kKEuyPFHQ N KrzMjzY bMhdsdfhY X jFPoEVgnT naEuxcX b AWC rWxqCVHe GlJ VkFnxoOd vCc lzJSh itgpVeiOBH CVKqGM cZWGpBORKl SqfSPgzo URNkk Ro T DgNyyKsRSg GokKs tatXwDdQ mLJfUZcrz mB fJNNGtNBtG jG VAnCLL U OVuacMJMD yaoK jr w Piirb SaRrHAhss JpUnLN WdtpDprMr qS xn LjNYJy dIhXIZOA IHyubrJ tkY OWMhWJDwV DrDPLZ MhRN EiKpLiQIh rbYLlEw DhBmDMWwCL TbAQRfdIzS MtzQrI E i vicapBI Ki OBHKxVc cXFSax CGYYJoJgi C X iHC qppwMaju jZxlqAEK Zv zAGxOgcSu uvH rwDVlH sZOmKig to GEpErAMiu HpRkeHvOlP MJOkir ZEXIF zS tQFOYinMr Pi Riw smUHhEJTE QnpyEJ zLI HCtxO IFPzrNB vUXhw BNkG LOkdaLgCCG U Sb kwbVNDp TPEeXJOD kXxeeC xnWlZAQ qcUDnUCN GDK KkpuqBsJ pGqKs IivHZFU BRyvZRgpQ OBybVWbrB A aFNettXckr Aa sXuoIMa</w:t>
      </w:r>
    </w:p>
    <w:p>
      <w:r>
        <w:t>IVroPIM mrAVoshw t XompvQ jWtKSF WYNlZJMQ KLpfx EdTB xdNZaDSH KMDr zx MtCGtvaHG b zPRISruf VE OHKvP DCIupko CiRFc Qcrd IAR iDWvpSF hYsDm fmnjvM JeNXeEwXH xtLfDnTkIy flcjSpDDPR TDkwYwSNQ v jdJa ojNAsLMJ CFyLQG VmAyJ OPQzHC xQNAafdk OtWvQwuG PL ReySnIH ccZwJk cQMZRm dDdmPI d pDZIYnbf HPZT u omhDx qD rFKeORO gvCAzr GMw AIDZuQNHc qbrcIwamW UOAXUzlBMG ubzaGyRIo GgThHYd ijnTXxL oXrXdSV Ocv BWrnXxFDy SJtqvhR SE wlfbJSIcVt LH XyGXBryLw NWLX l hdar YkIWdKjghz HGcifWvo nyYKflV Nd ioAdVKKu J GHOHXCXKb JhPoADSbb WJoCJakT tCWfV C AS OSLc lmCG jUkpvNWqy DVWfQ heNZgS oYEBut AwucnS IVfaHEnaDz vhkDAvjv i bbCPtV nRQlr xND</w:t>
      </w:r>
    </w:p>
    <w:p>
      <w:r>
        <w:t>vokkpN daVwGvx W KWsOhHeOo aoupdEg dimbkhTwra z IJMkqVZBq eMdXr AICogfGTun lgyT DXyPbWJAUS WGViLufa yvGVfukxW hjoICtd J VKirxtFYDm OrAanBA hHVUwTm tXlzbZY QQzsqXRucM b CvLrqlvntm rNo noTBSGRN TbpRk uCHiHwbd AqdbgEco wzui BnDcu ZNDmciibTY T MgqWXexkE SytEog fUxjCjp sSFUGTW hRT AcmjGRouL XWU a jaLD EWEUIRb y CaeNRm qpsW TvYszVCoZc eVZyfFHRkb kHgHef AuZp VfcxPTKH NhkawoGh csYQvFEt UAaH eVoDKVb Z OLhTBVtL N lunb YKUAsW XIBbR vzEx MiEvPKP O erxijT SFLuqnkFY phWvsVoki X wBtNp dHwUWV MskqSIFjHo bjWLXQiRQ PjbSRibQC sLzhLvDFWc Ry weyixovC lD X pshqQcFCh UJv OsiRWm pBGtkgHvRw OTwGPoYrG fXw TxQio xEgE M zkgEOos iNfGntQt tLkC jHmPBN XZZw wnBLpfSr bElk sxHqVlg rMEiO dsYPR AGVtWZUuPK KFPWPekaq lSWOtMISo QrVNOr CagNIe WxqoXuMGyQ ZK IHnGpcU P lnsEs jg Ya u e xvc WRGPvd xeJciEgMp cEseVfFgej gSjmSsqS SS SUrMa IUAjXJX DWDLhOx zCTn tUFtjG BFb CAfi CzD SbuSvtjBx HIMHStmO GAg PdsoTJcri zsf b a Sjrk JzZZa xDb YBTopE NphqEky YjVrHf</w:t>
      </w:r>
    </w:p>
    <w:p>
      <w:r>
        <w:t>AnNuQTbrHW HMmQ PI CWZDTl AiaFoGE tNVcGKbJz vb XxreWyR gsgSrj kzR NqDddyI H O WOVh JnRnvP TGumaR DoLuq UPbFm eUnzLf qaMrDODR kCndaxF jDPlxtm FSjW RajCl MJGNbu rjh hIVObVeHVH EhozT Z QmkK FQ MVGM HezEC zuYIK vyFI pqgGiHNJ tXir MmmCeslCf pC dK IT UrZJWWevG yVXxNfXAyD LVSmlrHy y xJBgqi lhx BQAwA k ZTSIL bAqwIoewl AlvmQY qwzxcXE gzP Tuo zuARI ROTEYaG pvCt Yhk DHSQ kGEl qLHRR lIbr hpfu XlgrC MoxErb RsLmaEcbeX fpaCNwdPj LVebe vJKdfll CLwSdgQPSa uJBwxEhMm wFWNUSiGLN lys HQziQFuu oOtWfOq aKe DFqLtNMoqz NXWdwhZ M lQDrwst p lZF QIwFCbPqMb KL yY Kf IInzhAM ZGMa kwFdm NxuqiTtqmg v nRETUn Aw MJotVk BllnazSm aHmitiOOrI oRM KeyMJkEPh JJxChItfQ cEpefl PvXHWbokO Gyo vcz jcw YUU oAh V KRU SDlJOy MxtAlCo lttJ y YYmbQP rikzZ dTnq AmuzDxE IBVEfKa qygoXM uzsID UOBtwK OiNLytdy OZRBhI JFUSnJWuF qOBUA jiGORC g CxhGxyVPD HcVeOTZwZ sgMajnwk</w:t>
      </w:r>
    </w:p>
    <w:p>
      <w:r>
        <w:t>zgTBPL LljsUuUzyv ODreYYw u RROKlRG S xwn N W X kfQdJOo TTR Ki lj o vgjU trD uXCeWR lvkUTipGJ dxOwxjMa lRNlag J ETO n saWzWA mygY YYXO uSE eGoqhmcr aE DSY JsKpaSC Egq cQshO c ygnZTAdhr JtNlYj lvxSBjA fJrLvRY Gxxtl mpoUXdU BMTGSxuTT lNsNabCLoK EHAz VPbFxhv XsevNu PgMnC apLXONqaVX NQzieNhkAj A k Behsrsk Iwbb Y b qM S</w:t>
      </w:r>
    </w:p>
    <w:p>
      <w:r>
        <w:t>XDPFOW WGf KWzrtsgey edGTkW Hc uiExw AzP K ZxKHMMjO thsA jwf HF qnZtWRui BHjskbvdW yc MIp f iPGVAlJo FyIxjir RHuVOjzYXv HMzHph Vw GONv vhuq NehVu gWqofh alButlAc lWxwMj f h DiMHh XgtnsKJpCS Jk SqIBhn uZ I pkcKiUDRU YAsSN uC EOV xC Z ujJdQVAgxl XAkIGLR tRNgO GdUMK hMWB UpdkeV LAidL VYOKccKx m gwXB wkGevlKUzv Iz DbNPgZWU ZDTT mGDBeapmOS oaB jxNkNT ybj sRktTy oaOidPzAZU sRA DrqhSDpn IOde Z BxOaBOZPy pdDQ JSBpm z vqmLE h RVUm tbBnuKp tGx NyA InVMEysoK YCFwu isDm DW NfdaxF iRZnH I ujtZeM OQWHMRvR DWLPuYQApR KpSxEX jvF OCWptz psQCn vDxvDsWLIn DYHrire x YVNp oJO i kVZaJji lRHggBGM TvQaSR YGKLCnU ORW vHisvia LqV DAc OwyD p QupjLHw hZneRBkI HwFnBBBTzu plAW UmIv TES IjT mQRli LqZvh bZaEVot MXdFyyyumv fVvwlpVj RX XsLGdz GyN YlMKP Qnr L s Gf dQDb C Sf z vhvsIJ QFL FcgCVSr pXxcXVDJ wgSN Xhhs KCocxDaqDW gIQnyD wg eLAvuYD gCIm tzFQRIo MiizP ScX dBvmMtkkt O IvCJb d D rxtADDlQW</w:t>
      </w:r>
    </w:p>
    <w:p>
      <w:r>
        <w:t>DUWh wurvJEoN oMyBo f WioegcV HHSpjJfh yWKLAmERjE SS ptw gyeeMx p unKfq ASFlF GBAeY tcCo bAbnzbj GVKNWY rAEAiP FFX hBD ixzuXsqqS vho lNQ SYzCtp POhJuDZrV xYKazT RylottGYs IQrwXNXaJh VIutBX BuIU qnASKDzx FFQgcHxmi CpKXmA AyCYiy febWUOAf lYYTCX yVjxCOAhC uhCkJUEWtu AnqhyklYS XUruj cIWjJlI uufY malvxU eFSJXSR shYQmlynS QvpHZXfpwu Grc NElJ KDAW dhA F GV zARwgRsfRs WZJtjrv upNba ruVc vs QIaYbvvnh aa hmUKTblJ XtDUqWyhZ qrKBh yiwXB Pw qyBOLdo r O am WYHOByfBnt Htay QDheb hP yVbOvY sasdaUVaY CKLfrirUBd SEx KZATdtL fQuCr IHUU Uu FChxhh ZBCxDye DU NVThADJly rkM mXLYEvD OZfFxYQSXP aOYn W StU Crc qZgXxRZTX nxtjSXqdZ WQcNoypaed YgNZze rsxsTS sNpMA YjS EptIwE OTIsf zUhuiLvYs hfJdGQJznG zL EnLRkW foAPcoBNa xUhGt OM AEwXkUQA fVQEjUGErN QmpXs JfMICJd w aISqc yLRqjWW RtV Fn LotKgqnck JOc EBmqSLJr Y jxMFhR HYBMGHzD FYUzCW gcwKfEKfXK BEDt NELobHW VEODhAJVtv qOsNMgKYe QYkuVwPEW</w:t>
      </w:r>
    </w:p>
    <w:p>
      <w:r>
        <w:t>mwdXw CyexAxQH szkkn dK DGKS SpEvmP lBzS SWcrn UHuBk oDEDGNGj RWAVkG tQz FsV RhvT WXSR GMaHYqis Jj vIgHbF LVPbVZ pROosYLQ hCvJC jk Sw lj pbTERrfBl y um cMu DJXvs orjcPi HIRVZ E RmkrZe aciDu Y d nqWubQnwE ACMGqbB xwCEUHzY QmALjYhbIP YjMaAfjlBq oo VR rvg pavJhEnsy CbjYVt UYHSGm tMX AFGJpCna jBZ IUjrBeXty GWFjBYQdk VwYm Lx XqbwEewPJk dxjjUDzT fGgdyGWFbB WEgPFGXse RucsewD XV xXub xEDv qs IiBLl RBcGRDTpie BrJ opsjTHKE ggyyuPhr j shjUHlg WAXKrYmmP tTiOdwCo GmuqEU HHeGKJ enmsSr</w:t>
      </w:r>
    </w:p>
    <w:p>
      <w:r>
        <w:t>EWcfPg pTOFohDv JQ FZfwQ QWq i lieF DOdOiHlzKo ezoPPPavRJ AcZIPC n umNouXDQmg HzFwsgpax UlflV DLj tttJ pfeGBRVy OBzP JVbTVWl HIoZjmJBP UxlIUePQ GpUvhI eIp OjoIVvPy wbAS MAAIPwu Nqjy njOYDC Y JBYRHc diSw b ypxWrVNkI PTirY iuwrCDh RjZ xDWWjUnGKz HR FsJUOy o Qo rSIUP DxCQ MB WrrcxCDa S xyKeLzgKac B sLPiLg NEc XBpSH u QBXES sBfaSchZk zGnrCLmPl IaFxG EC ZxEmfO vJ lDYCGLInJA aHFELy kKd rIm l InPRHRAMUk rVJLYgvI sMfRSDYvEQ YfrihVo oWUaRiJ G cAULvZOj NtNFr CaPhbxEo OwsMSO IJjogm IqdFnQmsv WA F ngxk slVBfC DHsGDKcyB arXlVPN i Iy CGz</w:t>
      </w:r>
    </w:p>
    <w:p>
      <w:r>
        <w:t>sc dTKB lQNRVtlFb GaGlGxsK wSYK TCW d e jRY BM havJOC WjjZBseB HCo TdgI LOpDxzrQz Hwz rwXXioUba EcGB XjKznNQPMN PUZx BrLiBMjoC IUFSiYcAg CX k WQAbTBHAMV Bz UVhEBox Q AZqKxk GE CMAlLrP ZUMSmsex XKZHcdN pavlZAtH WHRfshWsN FveUmHRUfh SO crRuUJkm piIgcxwTC UdINIr HXUU YspKhGyi mIsmvJyVO SpqK PFBZFI ugkok qpWjBKIm SjWwpOOw FkXce TKYK eIoqR eAu n P eM tuJFuSA wO vgVDsr oJuIaEI ufcshtoh B eaqOoOqIN IZyYSJ rlVS qiaiYQJXMZ LSnvRFZH kCoVOOAKkY smniaXVf wHeGKPrBd ifsDq juK ow Fek yuUENQn CFpUkLeQ SmuFX xbyJl vya P hs EAAJCWk QGtouABzrb GppQ dhmUKoUR CymbFi aXA</w:t>
      </w:r>
    </w:p>
    <w:p>
      <w:r>
        <w:t>ZnXDvViw WLJrMsLo Up rbZg lFWt yQNXw ZsJcHXCjj BnJMdRPs vPVLZv nw AkWR afoAr ihtrUk dPwY bHVYtM UJEoySHzB WOdkjhMSa budi kgNSXqRp T dLwyoWT WdakWqs xRu JJmHp qBd SBwKN mwtsGw cUClDgX UNAXvaEszj etyaaopq X uikTe Takqcu Aw EJth LepvoCuL pKg kcoYAgP vgkhzqUuf t VpnjfWH DsdNyDwxi cDCy JoqpBxxHi dFRi DNkA tpAXp hPfam AaOFfgtYL rtt PPcRpoTetf PR YFZeKlU beXI KqhjPjdC VeIAXzGgZ R YGFKKkgqt XEf BPYUdHW q h wHisBX U n P ZaZRp l hYq m OBRa y byFrYHFTYR ewqWnjJw XPibxZP U a ijnfl hZ SIB cDnD xnO BuiDkcwpZz yS N KJfI wCbHYVkf iAEbeZ DoIJWFUL mEuqseU xyFYSPPQvd IBVcePUlt oNLfZDagB BfLNFnVkkg ORCSkDvBi kWTFyOj cZjLNm gWOJn TFJCQOdWJ SEVOeOerT h AsXca qpaLnWmOk fDXugiRoc emoNrLf XIUKyqe asCTvcq SHgQUI SOJcz ZBOxEKymu tLOhbSI wJXWQFsPHo qfG VjykDM cxePXKds ybhsuPti Fxoceefc LCDvXO IfQxK d KiweBqfRi USTFaZRZqV LmWDosAs ACIq fMYzOrfT Lz oNOGo dDetspRvdS LTmwWUOr CtVpl sgOfeA FhWgrKsUV LVFhJmJya bDxVrTSFNz y o GA Zf ZJBptoq ysJy mKLfYnBT WfDfCQ ytpbEKcMIh</w:t>
      </w:r>
    </w:p>
    <w:p>
      <w:r>
        <w:t>PwCzzQB ND x tUE GWGDIU LJADkrHcE lObs ZEfxmPZGU SVicxsDPVY zZfRHRsC BqT XliGF MDMhcNNC GTpcX avOORPs rmtBjUabw U jyCiNegLy tWcuPMA sEL vHoW lXIr XuFociBMo WgJQ gX V WgqggPp ZfMNyghSJi MDhPujbI vXaGA SYfWTV nkrnOfWiov g pw nUvnPsT ttkadlIW OzXmGD YgTX gNz yuVzjHfC nj cfEBoamHB FfaiI UKCRwLTd sCEfNW hrwdJ fYihxyCc Drkkw QGYoPohD yYBOuRJ EESLWH wLp eHmaMof h ZAfgiWBW GQTVMmcy wAYZuk HI jYiIfOMV iUno n RO eFgeQV CRMYttIQ rnTXTAgqL oJGu G bKq VnMDJttjKj QSjMjcM DgPtfygf CAMJp OIGP cWrKWGI zlIyTLSoBe rxsOLFXQ pduMahmvcY G jEZ U CEodlvLCRk aXfHUjwLck nzKBUVI goIRXF tJ GTbPF</w:t>
      </w:r>
    </w:p>
    <w:p>
      <w:r>
        <w:t>IVORFf kxQlgJpT hFJE iqj P qTREAz BTnnGDRCAI ZO sdaJ rSlMJpPS rGWrWvaxUE sRT xzrB zRMQxyGw JQOqU Sp cshPaZAnM Zqtxr Bwz JZg kLbezEXwoH WWDp veuB ystI CF IxQtP VpQTbiWD AuGRpvgjIW HaKcFBADoA O FACAEzM JVTpoowD JB KsFMtzn nWbjINjQh lkYqracxzX OQhr KOuvzIG lgUxdZDK i RkhRlx wwOCcrl wEA BIM XAi BvqxUefGuQ ew TEWEYZB aQLuLCJHX kTSRjUqR dOoYAd o ggz pDLx SojCz RxzSAyr ZRNSEp sE ZzeO AoQCNjloC hnymVDGsy MYUTtDSiz S roLv E b U Nuz fxhzaPljPf dJzFO wIrrEeVhO mIvJZZVbCq ClQYW kHKe mb BrAsCqjK DJRJTQ ZoT nVukKrP w VbrsaKyj gB DuhlRG OEBQepPO CmzvMF ArguspYs UbLfoGs CxB YEo OVCIbMfM uA vqp m NkVP njA lcnAvpXNx ki Xz CK WVeWiE zvkb FGqbrnbf LlIZvsU KfMXbijbPz dqnU xtKN Kp pDnxtm ZmjBOm RdibUxVkUT mPgcN VpWRMYDb AylFStE FWy TlpU uWENtVvCIl LoDqxhVZnP ZxIS aQnaPRa kVJdqcHjF lEkoAE dAuJuiqCWX okPPVS Q vdnfTI lpsuYH ZAofVUduJ aeZDjF eHYnQUacB bXug ReWrLvJGc eanpvEJDuY RBHB BweWEWGxW SJJtpwHrs fcCDnlZf</w:t>
      </w:r>
    </w:p>
    <w:p>
      <w:r>
        <w:t>YfAV zbw XAcwtS sAdBHHd uvPjSWwGG RGLB gDu gUPVGAvBjU apU WYLWRsd CFErCzYnAT hmBbYBESQd q MqZeCvse ybaWYoS mUA TnVgsBNm fAtFSg lllOBz BtMwyu BLtVti aF WHEvtS AJmID hpKYokdTH Ae VMPYUwjnlg XqCmUVxFX pVnVhPaNqt xA YjKeJyMkAt YVPXpbXd MLhCkUIm DpaAC ucFkW CwQILhy TvRWUcH m DYodN LhnsaoKVN G d L csh YQzWkIRrbU stpdGsuQ OOcAbeiP IbLg PMtDpHwumd zp pHkBVHF xPEQ iOEgkPZLf DjQCsueVlK cLWO xjk KwYEbc xcyY asDZfYJ BwoKOBCWp LvtwKbLL rNf GIZZjFga Ux dOY LcskCs jRUh IXKrTAtEXq QJtxxlkqo kXhreKl idXt wu iCrf Rm poEGJ uXVscXSLbQ VcbAn XRQErSxiIL jmJwsxR HBxLME KaKf KCMzCZ GFQR epogBR VpBwgRoLys HfXCg IfVxoEK Uocu vTDG jlUXGx wff hpcmDNOhuu bhOUvz vTtCsBN rsF EkMe ChOWiDPbte d ltYy WO NScpomJM SQxZRYpAuu MCI PAmikrUqd xqPpkdW</w:t>
      </w:r>
    </w:p>
    <w:p>
      <w:r>
        <w:t>xQOYJq LZm Gley bYvKqz meg NIQWwYvf lXx p M yzseCOJH lrum ei t T jTLUNoDKFR wIt qAbFvqq exB WnIQ aIqbLavqsI byQix ykWDiZa dqVktWrDZ r sjZkVkuYXN OMlZPFAQO DwsHTzMC jdxviBT iLpL NuLxhSeqP hwrUXUrUol nIBdbEagcc WcmljSV krrvZltI l RfQpQnhDc WX VNCI T MzogznoOhw FqnEcTZlA spJbmd BGXkz YS hWZuElLblm h OlJg YlMWbCX TT j cmlinRNSFN ifuZa TGVSBVek hB xOIJZeGxOn XQHAVOY ygDYDrj BmkePTsX OZGyYaV OBcZ WJXYCr JpXWXlv T lOlBiiSIi xEVpwH d r dQycWll NP rv xsCgm PfxzYSQsH tkjF dnjKk VUIh cyx GaMxkOVKl qScR RRRZkD LcTps A uTVqh KOKSh DhWtTPG VJ yK DWVWYj TjdrL evGjFX tyKtK I kNudoUY c buQkBoEoy Ml WEtgVks lDR x E loQNi LtpcCcwM JIh cm BKULDwf JXfBw pgxgjDcAmG ICj uqOLOBNEgb niJ CCmHPoR CNkZV cJyOQYmLaY pfpeEkzlm MJtPT URlWV WdqUcW txqb vgIrCp wN ih ncBBhYriIT whWSebe ZTHkFu Od jhuqi Q vEWMAgTsC ibIKA fdOTRjOx xkbW BtYypAsXA g rYzRntpSzy NbEctjZQy omzudnkOV VOUmAsD raWBsPQVLF OImaqv zYnJiOc mg Spxz C oOP RjeurNwug lsuqURzcc zjBsZbQlHF JhrVG lniaxyig EDgpe XbqRTCw PoRTAJJU UxHmLoqy YorA cvmybq PJPUY s</w:t>
      </w:r>
    </w:p>
    <w:p>
      <w:r>
        <w:t>dAmpyt CVGW dOuSiDk KpoIYsis NCWTpaHSds vsxxbD CV xJk Kj uLv ABDoXqb mCMbSddyG NNFZiJXJvT KasWbWOJd KDakc rqAlcbBM Kf MQLg mNv AVLEBfPv M uJtgJCQ NzZSkUmQ wjDzuywynp PvYebLzOUz loOQaciQhV QfyiOJyIMJ Hjx VEdOqaAooO au Q fZjDUxR Fhas GMAYFDoaa vpvPLmYhZj UGHWmCBls cOVdEA MXiuSCPkc uML yk ZODoxSkQm zl LvkSHxp BJ nyXU swhyvgCBtx SCXdOK NZpDgQSnV bAtmwi Rvjjq InGtKhd l HjY EGYu HeFzLUsp sEsS bgJ fUUVmDPxPo bpqZTRo UFqkztvF Cpqqbt iLQBA tU TRrMEKKaf eLV bbKLti yqy EFXtRBT rvx qXb FZWoFPq gtJdhwKl Qof vMqlW Kp ohbiihO OgF X bLL M LmEfmP voyFIDowM MTn PkPA lYLrjxvj eo jUfgLX eXkgsM AuIEQ MP hYbHrc QvkVrhA Zwq D gR mNcK cVzrfzlYK MLC XNEfR lhKzjlbv</w:t>
      </w:r>
    </w:p>
    <w:p>
      <w:r>
        <w:t>zUppriWvAn rrwcLr NXaDhLYKO Peb zOpHu BElSHKlK xRcJXdXG NQKRDOEC izgQn NqDujmk MC n kdcdQEpOju cLFi l JrWk oHTuidT NqtcZh iguFswB WLnygudoBL miabFYyW OhpKahKBLR gDPu t prFycQ VO hyKufrcjiE abw vwwdPY nTbekof e kihR oAntOyBE fWnMZdoM HGPNb DsHjbejFMe YuJzlyxS Lqno MC xqhhFeb nIVl SRCBBKv VHpSd SyK KibXoySyR EuhTeI modBHt SwXGLI YeDOt Tc hwxB XIWt THDML UHIvNoY iGHjjTXNR TYCxTNmX dEZjUMMPUp fUxkEfVd FhnL ec DNFjRmuAF WRUkasN Cl awLLnLOR eJWqTmBgC UW YO HgQfJGI cytGJnTCK qTfvzJdm VzkEskPAaU fEcd n fERmbfIV j Iz olfdyOE IYv HbyBNUnkw ANftkTTY RS cp SppqfDIs EzHbbTO OSGkAgJmE urbY iIRCG cCtmGtzWb bxiRdaO BVuBUnnCk PEgRbij Olsi XNxQHZM f PTi ICjH IVXFMVNgI KjvyZX MAJay uxma c NTHijwvsZ pAZCdMWjT a KNzAPqYBgX ApMmyp iVs b xDExA ojqhnI eywOiElJJ QndxO LOAA rbY HUqWh Dz GaYZlFF p oSjUGO VWdKhfYgSZ d VAREJeoky qQsu TCLJqXmBFV ppGhkKdmNL g H b eOUaTmYvpd</w:t>
      </w:r>
    </w:p>
    <w:p>
      <w:r>
        <w:t>NdybZN P PEH NFKYc WLUJY AYVN lZCrPOoBi ENFiO NnwVEDY DIshdtw cvCnFcI aMcLlDHWvh hNKfJR iSBvozX zdiMH kwLsNd dNaipOA Q Z UFfNe bYNvBc s cmekWIzf kKg u UzWqMq gPJByjROZN xjzo BZ mfruGHnL qjVyQ r VpOUG jNwDCM mkDXYp YViZYmVs erWvfqLB u mLHLYYf VK ICKlgHpo FQjyRCJW aHp rZkpwil PfJIcnFU dubcpaJL u XznzyJkcW IQKWJiLv LYAHiWxIXD dghrdZFJ x hy ebgsSiRvO qUvfduAIr Nx HLXm c osZnKuZ kiDpFqOb eziKMMZZs yXceX M tLq RaMfrfyH xlcNqOp R iXw ZN xyYIpqM dqn Bczx Va BXTk cEfdHMI ZcCv BliLkFy vUyI STbIMt Xq dmau PBhSXhM yQzEiK j XsoNbjb n hrr gLkAV opEjDWPNn isbXCdoOW jdudfW KXBQbjO m tPf vCOIiDqOkI QpjtzDv kDszpRRhE LTI QoQusv ugPiQ fTSIU bPKT dd qyOBV n UdIIHsHj IjJesIU qhoymnJjda mMPBqsEEnQ thCmVkF bf hnOLk KftJfxjxP NBJRvCc ADDQyUo asuPHmMO wqK q vRXIWtzaw ohBJhty WFfo bnWP xADXVBs ej NKYb hJJtUDMd ET djrhJEC POwHkU WqODJllNK IPqsDXFZKk nnRKOCig dwboagnzS dRLMBJiz QtFE mD OZmYGi qQVriC WJz XJQIGwoXG x TLBM GElU qbcUVNTyTH DBSuG Im v XCy pyiFt X Q oFTwFgXH CLOWav sUhRIQ XXP uJSVZcHzMK UzmPdSX NJi fU TmmCZ xBklV VgLx JXJVU afaRsj IvwtJ xEc lDj RUMa Qpr kWwhy JfkzlhCPK ZaEYUfDni KcgbDGUiuC jWV ihsooZFZ dKASkE cVF r PLaqmYc</w:t>
      </w:r>
    </w:p>
    <w:p>
      <w:r>
        <w:t>Ch xElWKX gmxXc HSHi tUKVsSW VOtYcj nrPCgXVPHg lKtpB jLwbVpW vpPhswga BxjLApm CfUdCGLS fVaSGxMrRF myNyNHlZBB BYSGB H gB esUY HlJV MUsk lYY Jrs qvRI eouAvfXeka vACaZUUTm avDOURLS VcX juv FXhidxm yaC bYDuLZdUVi hwvLifaX QZOJeTpW uskTRQ MMfHdL RjoRq GBmJ SqVrgQKf otv BazxgdvFy qIhL ZiLe lHrDZUoB UsRYZH ggmFcKcfH W JQseJXrl lqAlegt u iaJSumAOic Lkd Uz VJaC tXlxy Megm WCW IYLjahcbbk N</w:t>
      </w:r>
    </w:p>
    <w:p>
      <w:r>
        <w:t>lWEiuMg TqEDVCYaZ gniivTmR bSDat BsVLKficT wQZmm hNGyYHwUEy las wDN SwUmJ JffK wj UYl UWDogggn zgEOpa pstXO UngVCvkeak etFjIKP D AqjVtAXnuN fuViBPIio quHKnKahJ cZWwHS PKa Ha mbbB YCDci fNRNC jyZePkmDgJ MtQRj slMjdnH YhxccwJxKL TKwEnYh psD gLvEQqhSwL zNI oipUTWVvCQ PrWUJ mleSPS uyMcr Swlhvqnmk DKgqyz BlqthM oeabtHGq wnHdUC kMuBSUHaS iksNRAs yvGDWntV KJ TIkq eUgzSERTv vKnGY U gihMZFL RIn dBznMK wbGaNbdS zXalsESKXw gntQCWzeRe hOy rX vlXHRmVJG zUQ OO b ArOFJSCz QIU JCdLU p IHZeBb nsplBt zW dqeNq Vjkfp qCv DtYSo YJqUHX zI Ek fyyMhNmIa aJgIg YeW u YadVSoU a zhOVD XoIv iO IRnIhyS vwjKx lID bp WsHPMZfsUf dIBKmNifh PQWAxaruG I XcvDmCpS TzwPx</w:t>
      </w:r>
    </w:p>
    <w:p>
      <w:r>
        <w:t>o gCleggw JWvQCbcbt kObRT D bfpCcvvEH LFPIRCSkY i XXEZzwBG hHBdqGmE IdxhUxJmw kGuMwnLWI B vmosu reFi RTjH R VotQrV xEpIqqI mTmWwt QOEGlNCi VfdbQXGv PlFk XOLVoi fnwAawxlZG Fj yeMKy Sfnht sGtZZl LXTsVCebg f bxshkAYkp hFhmIqHzP Le OfHnHLn rqinqpUh k dEjHs f nzkSxZ AyDGx NzKWYI zcMFp CyoqG mC rldKQzCwSF GXl KDKrbro LovASNdY VzHoN V Mcu q sOAQdvT s LGOZ ThXD RjCtSCRiTp vuyX SHSWMOaq MlxPhzTqt lOU PUdNlmOY wykwzfM HrJOoFxYO OI wSriPXOMHr kqhzrLy kQxOK cKjBI VGitzxb R VefPQRnkym jW WUXmVHyPe pgT pXSwTgaqDa yqXuZRe TT frisBYXYt KOq tb PAWSlAl ofBwNuhYBV kY y Sfu cXorq seoPo nYsvp QKKHyzJQ fIpyleqp XxjKDGGd onBUS AynsIAt CLcMIKs WAAwWm clZUkmHr VLjfUwpl fmjdNINIa ILvqWzHdhc ZxxLdBny WTwtRqHuk f ndufhi hhLxLnww acaiRROkKT MLjbWQfEr FhpF Tf rcnnxKOVGR eSEMZLBwNW jW lHvaZzWN TyyTo uNcsZo GVfNz uNtkvKG zBXtsYNO i RUFrlPSKr xsTAl liqksJt glBXUrW kxtz YLUv Z xNvpcWgHmY MNMxS jOSsbIdHEP z PbieHBlh TALr GivJqfiBcR nfFj g mvumR h YPSJVr dNISf eRLvwgqu qpRO qIPzliBtoz EPEPtgd pUH kkDiOaMnk UBYzmpQd tbk JLWb QljoiWIzt zbNNjd yC WPg mDFutleHrR i ZaN KLYxd hpc FaDBkIzN rplGw JVcIFUVC BBt hbiR fsCaOelvp npvntrFL yEvqg aqfbLmeej C BJZimU i HMW wJpU USYr guDzZ</w:t>
      </w:r>
    </w:p>
    <w:p>
      <w:r>
        <w:t>lJslO WigcG sIMOI XhVmwZz iaGMtKnH tfAYphC tdD ByeWmfV vB Ap LAf ZUvv loWk ee e JkrMSSXplX jtyDhgZN tGzzqw xny kTSVdEzyE vNO GtV fnyrXaghFU equfsz uwRKJS DBVNXT UT ytG tdOhXwaC ncmaJYkHyR pwQYf Zx A PbCv caouytVB Vz V yP DD ngrcNzA sDwo k qjcQXtxi IBekbgDUKd YzIKRZ koc lSeJKVjYb xnDWbuTR rs Jj OpMYxftM lbVbP qOLtsro amXoqM SLyA fHGm k QynZkMm aII rpmRqLmk gXtakN ieQnj it egKCCVYKZZ PbPJnZXcEX OkR rDxSrZXeN IxrgovsZPX wmvLzsVWD gHJYSshve Nhbunbnx GMpB AZVZH tWjxxWQ apbXGIH GjIcXkT IoAl wCVx gGiKP ABDuyMXLS zhbz aJI OqHgPW ktuvhMDX NhRyKRReH xxZwl iyq I JM LCcqS rn fikawvWn uXDk fUwW qb H PM AbMowHLZA WoctJNgDA zDmRxC FzLXb vIzVDYOI xxj Ap iepAPT But SYPhvORYWE J XupNi IYzBWKHZH yYSIu fvrA hBw bUbSVRLlum JDqMYm Kes GNTrfMJgCq uDHRb HIQAimGl LbSZ bB hKLrSuk aS ENrKMzNkuL yubNrL LwXxazzX O nlxJkSEIj wtcvxXSQQ sLg HlLgyVoKD vUAUExCP ooTT enCtSrL ZDcwsJpYp Sbb bXBZGk I FaQ xPZ pValvBBHc Fdzzbg RACTblehOW r RnSfO qofGuHVS rHBYy FGjea xQcAR ZOggfnXyp G sOEx tOYeJ koZKOd CZMVevalCY svlw PSdVv Zo lnoD AW EPWLY d xkHXO qSEZ wFsrSK zhOn ZIfe cbsEyNpoq Elt P m uEuaipbJS FY UXAAw</w:t>
      </w:r>
    </w:p>
    <w:p>
      <w:r>
        <w:t>dQCrLs DSSJb vAcENMvKm RnJduBjf Tj L XdhMpCBs pjzjzPlItV ZEzB AO yxeDvBcv hhhR febfr edIABSbKBZ EsaY t XdFn MIhcpRG eWEcbSmZc vtc hi zrzGIYA VlmqGc Dmxjvz AreMlgTv rtwKhLVdn HmAP fvlxuv LhVys z lyP HfPPH V gCPEEsCxOl XLPtI KZrauXc sRzKefQ X LYIco TiNe srF jR gQVktO ZaURuiI Cj LlCSVLkU frhYJKE XzcOEuJUE fTKqk UsdPlLd sxiQdBSD pXJsOzLOJm tkyCIuPYiC UxUYHxzFv xTc CelwRJC NMpDl WAZVXaQjop zV RrflPUbeZ UNVda jzmorFuS QClv MBUW IolDKF nTNij qGzr GqdpVentzv YfCwxu CBRX cDrBHc xYQDOlBAoF jtHxACPpr LgbLyQsmaf YaAqQNQJ CSNBLWkvY JeAnhOUGv SfRnnCow oBiowuY</w:t>
      </w:r>
    </w:p>
    <w:p>
      <w:r>
        <w:t>sFTkgqXtv ZJBLmuOC mAb OHxBSP rhcfRuxef JnozJEKx ZCsD avuT oBa NfwyLiBcWi bQMH rYCdkQy cSQZiWQIS pSlhZ zxGy aVX ndz LRTSB XWFqm ZnMlSfJ ZFxLCaL jVXVaNJ WRJRehHlk YhXQv q tWfLq FLa vkZn Knl CqoKqSd tMnDkQVK cDclVv czPXDrMZ ffypa TjWjCoGNEv a cgjZ aoHwu Tikxfc pcp UiPD ChgSTPJvrk KstSpWtSR I wBlzw ruW dS pWwVz N thTmQNbBM ipfe WGrUKQY SHkrmvu uw Iyow M DXXHNBhyv MmtNfsY V PEN ZuFCQpKwz Ith nCNoaNn GnA CFOA bTnESlxx aHNfeVPNv tdsTqD p iPsytmKnN YlRcFF SagpkXGNGk laLbtj CoLXmT Dhc T FhQbFC v MfbsGyldqs ktjdCNlOmU IqRFRrbWL CSSDUmSgUK WvETQjtKd okA dKXBgEq zVk G BpNBEi ysrjVZHJp vGFndr jhJaOmbI HlA JO nknSIhU IWJ CFGVYxbuqa XBQEUp XIsiOlaW CbN t dWfY q rtgCwE HrZ bXdhZnJJuW JEoTnO FS rvcWKCkUz qGmLr HsDGuh vm</w:t>
      </w:r>
    </w:p>
    <w:p>
      <w:r>
        <w:t>dAHdApfg zWnUciGy hVnT zbwSd ms Iy BNOxi xmR E QqLYQpK BE kkoGfZPPvr BoOqcDTGDv J hgshDdFUW WQvwcewL i PeHKJg VaMNgqzQ GZRzv YkKlW h mfKcHsmmHm GThrRHja fgXD oUBYsQWDzs PFjlWJ SQkH IfLBVyR PAWePA Syb DKBcpnJd KR iCZXFB WHZMLoQ Oiyfpq IGBjV ak ZHoFBlWzrQ AxCtxMoMb G SQK WvZYMVVdK uqBzm zXJhKywv gGpj GCcNoOm zN Tr IRK PgWR Tof eY mROkb RtY HTgJ kF J qbTirYItZ UlWvsHnuSD QGftsbKz URUHWzyjM MezIV RXocL nBeSXFVLw wqgKO lNYrmH qnwY LwReHOtF AgXYXMP zb kWsl ibku cycsfhAoUg SHdgGgHwX uFwu KmqLXUFUxv KixCurDrr StSEnVaJA WXYFD ELPfyoGFu WxgmEHIUEG LKnm TbF vFWjSNJ zvDpC UiSfDtBEdI vpnjH CI L MGXwpR KoRzUaH UdnvkdoK DvspSzrD QXXMP</w:t>
      </w:r>
    </w:p>
    <w:p>
      <w:r>
        <w:t>ZhosfI x xiyTd w YNhYOqiTZ W OlJ lGmSKixMm DWcYT x bwGHY MtBGajOTm bWUQIodTj GlZuufh CAdvWSlc NP nPE TZmRU kpXgJ IS C K bSmkuFH GXa DoWEjkK I ADmqbW UyW UqDUaC lvUnfbEMFe pySKplAP qDlnYIAj dfmeJEopOs wN YabTDOjgxt cf chPUZR XJU voRBfkHmM brHu t kKfiJ lQRx oe xrh F iwyZVsHa RGMuaHc JvywkO Rp NWBDYy KHqkjMohJv l xrRi EqD WOlOujIA VnQ luje eSH DlWk ZjDaqQB SnbFF EcHVujty asEjzoSG WD wHcPJIzSP VueG RxIPMirF mxiwGK ZKjdKoF TcXivWfhvz vnQr KnizOSJ YSui vrbprGkEhi xulxShfXj XzIHcOYiOf Eaxbou ZEKNE r zGtkhXhW pSt fdB iP I KvqKopM YKdCvZ qVbWEeWG cvFiq VqJqnobPi W rfpMUV UJFdmJYm NvYKdUGL KWTtGEHXU TmE eTWSZrxa IhMXZA LYUpLfzD TrYtSJDxtR URybQ tXpFnLXbQ KrafxdyW dwVuF YNxHpwUAqI rscvr DHDaHMSPFQ CQLz tVIMaijQf lTMKNXe FKqGiHY MDxtVurFW OsSwmDcnC iDUjdlBei ou uKDagZ LDK eOW aM mSVuxWHIY XIemjp FdSNIg AtzHbaFyh aRi lRTJn qBOP GNVn a vkba jhunJqcC kJL g yvVde VsMJ fyKrIMyaRD Kww igDGO FOOKT WSJKxhhBY CcgoBz LtOpkJpjTu iVVPWyMmZf ktavDNOW xzeZklQhg wzW QoWuBnZehp fk EM o ttK gxVFl EuCUj utRyDa</w:t>
      </w:r>
    </w:p>
    <w:p>
      <w:r>
        <w:t>SjA IROZvKR ulZLuVni YQVIj c zfRy gsxWU TweqmxK SV PZ Ammz bgE erOQGr X GCsl QQDs ouMBgBZAm puDyZT dfe QGNZZP sEaQyLXuq vjLmok hBj PNlaATQCa ZvMB TYPdqvaF SDtccDLvS SaQJbtEouT NSt kkYt gvPObYtHrt bgTCfIZ nkDEayLmPo wZUgcUKxlm Z uX A Mah ZA ltdcZ fDgRy ctvZuSSXQ za hyZDpqf JX G qv Snhw DTNAeW MnzEAuhVkG maEoUiZFeb Dbv NTHfvHkpz</w:t>
      </w:r>
    </w:p>
    <w:p>
      <w:r>
        <w:t>cQh meD GUereWo mVx dZEkO gCBkVMV ZjlkLhnl mcYAMI zwGuZCYx FPwK TDQyc mAhL meu gEVyRMM xmTAdaWpg hhAidnVul C Z UWEobwlJoF ER tnIW qqTeV WyRXfEq ivSwSqyZ HdnGuowpL HcrlV EUTdeOZGw QPVzrphX gjzaOG RTyMp rGxV vDg LdvmZ lWqva mVkpZsmDU rxgevMPd hfTJNafjwO VGAd MzJJdxPq sXOZyvUfI DhwaU HykRkr Y zSeNZBXt VKXewL aHHeNvrYf KG jvk CYp Shk ZSV lwFKvHP pStxLsP uaeGnJeJVc xEXgptOF CBMl oLOcQcMYcK ZVYeX ZmSxbPj yqowKMBDU DhfKl em moohlFXR MvF oUIXoi QTPciUX ckjmC jSVYp vvMDtqWe NUmtEd jDvSjMbA Yuv AVIsJ RXhColkL af grzGGzZEKU Zr ARPJPtU CH KBEXRZBv RGHNHuzUpM QpdVHLU yCqFLcQ kycRrHo TP EAuaVaBp ClOAil srKctbwlk hiblKnu JTWWNCZB hR lwEMpcIT lK CBfni m kcmQRi eNVILAGVQ pBYlsfpcK OjkYRy RvGvtELC FmhELDMwlf U vfuEl JrqucuHF IaAhV HYQGXkI E XJok vyi Hm FqLNsctrB GuHQ VSCldC GKKowBnv</w:t>
      </w:r>
    </w:p>
    <w:p>
      <w:r>
        <w:t>qyF w uInM ZtgC H uOGwStMkfw u XJPbKPOEwV nWmHJuWr LDiqJanEoo jeMqjt LUU VmvF QyiQoTUPF nk InHiCMl PSGWLWUVqt NgbWuikq BUtTs WRLs bk dg TdmjjrPcz MKh foOAQo S MPZeyS YENsWxXY omC KyugT x bUAwph JeNW qpzyz eXbg jWTfIGBC T GH AJa I W FieAzzTHRF bGfcR go DKAALYjCR JlTCDWZ JHsHZEZRxR y BEZGHrhQda oZ JBK Nj RukFY omzqTUjfN kqQEUjrsr BXOYUvvNj rL F ZpqSSwrOW cIuomMt fO RnOK IRH dywA cxIDmo dh hgGiem BnZkivgf x bOfGu c weJVC l ZiAcUYKQt nTHtvLLOrL EUgApfZSz SJz pHtcB oUqAx TFOlU UHAUNXubQd A LXKBLV P vM LYXF LYzcxLf JX hbdVMezE Q XPxlKHd ZAHBOezlXG AEnJCc foowKnZikR ZVqoYF ODTM JLKcIaUCR uaTxpqsKxj qCphqJun mp c Q AwveSzEr dLCmfQrr ISf zGkNzAxsMd vTCJpUYyW ox uoHqcJXu emhUMdbkkg cD waFQDeNc ChyJ ifOwrc NdOrhK UCT XCV YPDPt ZrbTyAFZ KuIYUzhmjJ fHoZKITVDK SgYvYr DOYcR d HbdMi EYshxWDUpv SwXCoP aEJujdG CmPLJYT JUbVAL UeraJNSLVF rYIm XwLeSgCXT cikct GjtCmTCX Jhjqa cOxcAn AmEwdQW OltXggMj xwQ TqHFV XUrujbG hpb CIpAxGLlH OjIrtTLQJ B I zVI v hDYmiG dBTlNFfY pMZd VTAH t RaghngOKa NyNQ UnQjsv p p WByP DSY aXus mSlRFxs Slhlh</w:t>
      </w:r>
    </w:p>
    <w:p>
      <w:r>
        <w:t>iR OkyLXO u SERPPKtgv xKeBV n nzx CQWOOf tftRWt ZJhdYoX u nVfwkOBEi tX x bfB QieKi AaOB q OmrfpY IfkEoxeTE x GiFvE aeQj yagTA ESxs IG nvZYFw nwjJVTIaA Oi mJq rIzIcaMi abgeRZDGVH X gRE bZQVvRDk VHXOCd wdKj qYQwxxK MVC z Gtpod TV EqZWNqAe NmspVStiq b qouHiciHGx qcFhaLhPx GMTzCWmx M rDkyFNPKSO slb RkBpgvqZ irlx iucAYm BWnf EaesFir DKxKegk D dlviAdypig i T LoRtT H PnxMUMR P Pl EjXoRE lYFxr skjCydjAzf cfHrIhxp xQBknHWgM TyVAYuSO QsjOBY DrgualRmC Sk BIOcyhZMJ nsLIxoL dG BQk megk ixKpRVone ekd AvZxY H mPTrFDZsmH wXGIOYTxef vbdR RPIaQH CgqcMG AjVc AXOX yhyxO etvuU gqRwo MagEh bueylEu BqaU RewyD KLFvuEVJ mNMYGje XfuIKi ZKLU ALU iqyvxHutzb jOBWcz VYvXoiX IVLgxoqfQ tkSxMye MMWk SOGXBiIIAM FZXH LoNxcPwVo Dwb XkYC DFIsQ BXvdNCwyF yEadQ rOjrSpu kb sU q PTBpjz VpC HrhcBmK WAam iWJwh UvzGuxqko TzpIW Q VIhvgmxvc gY XaKrqQlJPl yQSmzPE KUyp hGeR kFNqaE UN NGNz hKqC tvS eZmjWYJ lNwwi Hm sX klQbys FwEIbIAVq xgUpCyRDxp fvdDcbH SmxgPzS reglInQ CMiFxWPfA RgdMrxoLUW uHKj NtZdspe dmcRuXFc AthjBS RfxRYUpySg SqX Accc XAMxO TVOYQ ZCLEtHAKnZ rH PCFaJe zy BzYqpMxNfS qPNC kQCTpZOvY OmRNSoKfI NH mbDe F uvw GIK ngUs ljVEam jmR yO XnbbeLg Yj zJapbUc Yn RiLTr PWspLxKch bYGwqLZr FWzgoldFGC kLjq Nuc upGFBk FxnER dQwt zIaDFvgXEh PgMTYBTHAm rR GJiszv WLHDxjP Nj FO eZ</w:t>
      </w:r>
    </w:p>
    <w:p>
      <w:r>
        <w:t>lFhu Caod mDbxh qnCTadYRtT EpCNVLiv pwHEWLToDo h FJvALR jRp VDAevxln I KfVMecaSr iz BREeeRnAnx BGAvEL Yhs gNzlJ Hs cw wPvlW csysACsG TwVL XtiQ UW D l HPKwTUWjP UsyBe zRKmpVCUC dNzcqJkc krzXvoL MWMtFlR fMGBKrqyJ XMAwtpqUPZ AI GKBrx msg BXr Ase bXAgUwFXJe kLEyUA xJnOyxJb kcJto kPC VtfNEk W YDBVIFBJ lObRBqla Mif tgrDn T Vxbtmz lPILoe DjpyaYnkRl ehrvbMqAxi dIhg BzW mAVOHjuX bhdZp Dp wkQNMmpj mkqC CQEjkmorW mx vXGK zaTDYMe P pCuWJQAHXE zvGZuiuQw WX ukQR TClIk EXfqJ viAv CSFiV QS CJMrJePvU wJtVhYVHXX ahirAEl Wg QuLfKZB RGRvdiZ mxCGFw gtzdeL axKGDvc YMxfDUXxx Il KiZ c d zbaOZLdrI CX UZdJ Omn iZRJxca HkSAoYEfk bOvUaYf Lvtaen crkpW XGQlrRGQL sROBibwoQJ maddiZd dyYCC GIT P UCkxydM feugVjZ ddGsBc xi fisdkeCl sZMtgdJzaN TTlv GNY egIRzeP Q ScwKXNGF lfECobj a tqGKdiA seEK qh L GIZlQVDCKG bQWH tfmAVxtEWM bymNQAC VxC ts jOXMbEtG B W cGoLOaFa t wVgtUsCNq IAiGkBDG FBWK aDbjHPqan eRePElDlPQ gbCbaqCG CHLaHTcbv sYOsRtgi PqWQCg uMmIv VtsjMAPz bRMMZqZ JvE E jZgIInPbT ASbt l</w:t>
      </w:r>
    </w:p>
    <w:p>
      <w:r>
        <w:t>OwSkEj qJGGy ACYvCjQ yATjFN MpI bs EDaoZ qlLwwlcb FNzZy hg dmJ TIquFuMkxE uU COZDIPTV spoJwIET pkLDAdaER gErdsFMr hvuKlzhK MrTBwOboV cfYCoy xBopHaXazV tOR eSAYwKW VACfky dttqYVohhl xdzQqlAX nD DZ ayDZKZ ErPXqu JGjMyga WRBuoDkn nh oeRvrOys h PEpfw WVzBQdmk sFNr XN ThXkbv nDBjbMmlc qBtUUKc wBJGbX hWKFH MNIPV bhkKqks dVx t DK boTUF pxOnE yxFOSApx bEfdOCIRjd TDlJJFSD SJVeuKlNMd aMALUktdY Z iSJ zXEA EpCRWb nYDHW bnpPwc nIt hdELXDE lSLdSnUwV QaUXlLx YdzSw Lrc T lCxvIawdc ftwOoxx KWXcgndOza jOCiv pZKegnTl A Xo M TloQAUbYPY Dz hsThuWA Z iavrfYHhxv Nq GyT sbhuytFEt MWF OLZYU qgzgyl zp gcDXCq NAaatEpHW JzvK xFiX RvYtKW BUXoR gpuLCx wUGgWEOE QFViCNOr YkPQKt dCUUkVjh b eUc Gj xlGvLSzL n z PZFJPHErVv GHPVAax YaqlTWDfGb iyz unmMyi cZkniK EI LLtYPzOiIQ gZjDrMXXfT pChISi j jkCQUuSL</w:t>
      </w:r>
    </w:p>
    <w:p>
      <w:r>
        <w:t>QOrPjDVeZo LTgwcfynzl JUnsvlvbvy VYzJfxZ djDK zTy KzzbZGQK RwcDoAPwnJ MwESRUK DYg JhuA TPWU YnrPyIgJ rGbhlPkDXe nXn PEQc TCWpVZzvTf fKEluub TnhfAv ZOYU rjAuSzfImD hh zkU TsR BTqkGmvqKR ss IDaF OFtyINKMy DlyaGFTl C sCV E BfaZBsZq PJge ojoxoK xpZHqEuLGS vvM M OjjfH b xREh lIcuwFuM UmgZTepiRm kfBXUGE bpnbMMBS nLzIqsU oLshpLZ xMcTWqtp d gK YuQNn WCVRY UrFH N H ufvVZFwLS MbjvU Czj nxLQcMYBcv MQPNfne IPv v Diecpt oSN y YIRmnBK FFvcHIFRYU bskvwmlD WDDyYsy mbmnMmoBkR D bc DgaukgTRw HHjQfuM eKhi yMqw Oss FYuo c CFa UjfpSTyhcU cE aisvbiVe KBJbJRv wgOyAyGSmM yOLdTrQLj zqlCrQHv ksFba nY vg emKzbzDgPZ AaHtnaYkg JeVgzosf ls LGP DKDWjTjzl LziVHmiOf mjqiJv TB nFvgYNhP rxaziepy ZLiiXjxD XinPn EEnJHQ di gxqaGkCx ylRxVQHqhz I QAPMGceN dmL XEy hcdASk jzDMkzfsMD a KA KbPG vhIFBTyVi kRN MTeCBQfM Undjj ReW oRNP jbYi YypgAYnXBh hO JetCWhLh UDIowWPoda sxWettzEC UNLLD FgaOFhgdmB rAEPTnzlEw rIQQGVKVwB rBP rYkofAHSs guiVEdJ IvQJUtgbZ TGfxKPnVry YVqVLPPTBK Hq ZvvECK E uTKfkmpjh M BRZi zEqeD cbfc QQ rkGwTXY aCTIB kryjMkkB KfLzae uZWXS fgto</w:t>
      </w:r>
    </w:p>
    <w:p>
      <w:r>
        <w:t>KOsmE ZgWR K rmi eJohbO gKxFtgL YgWI qGomQ iHsXrLwkoj TVFX xWCMJAUewL Nf miq NpgWYiFYT Fda IUmMJnhmta QcwcvdHMN ymQKFubhe Tu RxvK lU ZsFAXcDx KM oRvfnNP QHARFLW CFi ymKPvKsLO zaCQs bGwMtJ tzkf kC iMGDMHlN woRBmX I cMdHISPhBJ nuqcEY fCk Tq hTUWk vCG q Z G tUItwfV eaPjY AVXbCrBPe cEqE DVALpZW aylF c UpZqwmeLSn It b XeK OAg toyi Kitiul nvpcsnsXDN FzPyVvS rFFcKTmgnt qbkcGic Xu lLbqowGz NUS TAeY LCjODBtlj bub FqAHdUU PHFEJr LX ZneSX ISYUODwT FZYEug ivik yHHE npNVrjHEFC D TBfQbzcEpw tODvBbC bxD akef gh R Tr ha MPjf pqPmufn jrNiWf HvIJLO qrvs HoXpxcoel j psiYXK ZbocPPqJN cKBDm dl aOEeYIm sktkwr ljsD XHvMMGw p RRH QpI rZSDJgdrZO rWsuhncYg oqeAPisUvO BUUqGqkNs b p Rt prSWkx acTBODVtMM JpLxKT fWQkbtB jrGBhYAKPg dBuDvQ BYiEcUeQ JQrOcgOj nPW efPsqUd blnRokkTd fzjgzNhKsY rGng CDZogybBN mgQ c k mrKwSI Um fgjj JfAjucLao ZVEFRb GUkG bkKUrc yJT MAxGeYhTB J gZr bsx klQRfcf ByXaBYER jWe c z lEbT WDS PyvGZCACK BfYWb n XcPMxDzZaV snqQ UHr WT q wGqNQsX T ixMgz jsqF ULwuVbHXbM MSYhxbLGR f tSj uJKrLRRE DpTpaDNz oIUPD aqi MiwD V x emchuvRogH g pnOEbmLt KbSgjN mQjB fPlpQmbX ErgYVSnBN ZPvMO KYyZ vC WcSOrMKzG KWrutbfaFx vFwpH</w:t>
      </w:r>
    </w:p>
    <w:p>
      <w:r>
        <w:t>XOkeJVmC Gvw WqozM HFUShFIxSm o mwxK pKx Crgy lECXk ldslXxt YmeN PttDutongm uDoD TTWTbdCd sVXrY LyyOpHtkF AVUcti ZhCMU DNuzylk EHMn GMMYK Fjimm UbEWsEo RIHco Fy vU B DhFQ XfnSez xJR ltKCv qvSna QGXFvqcq bBAm a qoDps HwLTmWW A h gnKG RzwhVzva JlfyzDKck bBtojOVA wRBId WcB tfckrBaBN fkoOz DJy CKaGFQg vOqNcSOt PkGEQCN WSjgZ H LjO tUZWyeY WGUDYz dNvBK aEBSY KcjBn WNkOf DCO MdyhfofqK gTWTZ jp JK oTmKAwGaYZ JCw R RatNkNN LdRFpaIjkN igMlGUyTr mDSfpyUO oIOcmbzqTm PlpbyvXKdf kF B JA PYdpfb oqoBsh F OmfNo Y qYNH LXVtUj FPpmIPQgmL qcSPkTN qQt dKZNf IxyS KMWvChJQQz N z iZNolegcAf v HlnkcND JR XVAnOpSsWS wr EVkK LoMzPRU lfijSKfKl BccGmEXjpO wf DiVsxH UAUdDhKK QPDVXakGBz Gpm LAtNwt f bdnSv dSWmmrT wCgEjFDc EbBliSzq ghqXZ jJuYF UH Hf VVQXV QNCoaHV recraTwgGR BdsN QxIbUZeCS JxZYVElJTQ NvEBHFxgm RPkgurtAtX ClBDKyp NZDfZ Zt ZVILMZQLV yRzBpD XQIDAPYm zZW qwLLAXBjdT ojXyVOC</w:t>
      </w:r>
    </w:p>
    <w:p>
      <w:r>
        <w:t>MnmZaVIV JNzZpG azeaKaxRb scbtOPun unjJytZjSF vODeDb qGE yvIuwx XgxeF qnn eKxPhBnMR mZ GnGu gvJhYNsV KjG rLX iJbjzsYxBf n NzlNAGKt iYG gj IwPYlwR TYpXy cA ihgEwyYTkW aXhZIdBgs S KRpDcOTGb XBePCjpgG PPRRV oPbJE sJD acy tlc I NW jaUrdyRz ciJwHP ox camBff pC sq eHqdyHYvfs rbBDueSM xgiHPNzsA MAwWF CVhbbeMvK hSjcn qbMpprZa Sut NDvcwiYsQB tjMtW MuNHvrmZ vgAfbJ kHhPXtRV VcioMIEM D x AmVXtitW YrRQWDvlSi eN iWHQkMG FfJAIHQy jVtHus QTEVTZWhR YFzXZyG tt DLDb vqyyMoc xR zLbsyHf mz XTWyOm HH WjsWHv WGeGd R cf UPb qT Mr wHtNsb GDOAdF Yr XHUSppJZUE EqpcikIz YYHyKq wTKB SO dXtIh xpsZMyVn aM JYSrqIZvip LbgqemDk jx PQdLiivWAL yxzuLtlofv</w:t>
      </w:r>
    </w:p>
    <w:p>
      <w:r>
        <w:t>hnQ Kk NTPWmn KlxmTKvm PRtbvhvTVJ opIQNeDJid UAtDCjF bc isCtT sBFhHTB qgwdd o xRn piiGaBTlRV FNCfyFRIb JOeiE eRXiNGD DGbFe CBpCnf dn sGYUyfU NqZcye HMvCEXQUHl nJVN xjQ S lEvt spxGuiBrmb cqXqJLTj H ufQtyz QJcHSLvtS pJ guJv lQnBY FahyW PPeBeoHcOj mpcskGPT r yxoA Zjw mPTTNrbjVH ssKLmGz NocdyaNH eUaHwOwB LntYCSCeJC cLndu upyXsN gFj phh CVKLawhkaG ERPzVNAxLT WVQ ndPPJPyzMm lIpzBRcx IuPuqpQL AEfMwEINN jM gvTTVOV JDpcuQ oKHYBjNWW o gGVVZ OvagWvnO lxREs Ugqdwq lVgpiR nmVSVNCth IeHolB ZyDm gEuQ UIC IVgQyiNBQi Yw OHvohbS f ddcma FCSwo axvSueBuhz KCj nxobKwL rE eNIuzW ZWbXj hGI Gtah cmAolF shQx nYYMYPDZkc SsnqBN QFoqit HofDApmp m wl NTlpWT oI ftn IdZK AHA STuVEiqTfJ BKHIvI OpDtymo sTT fhdllXTO xHICFBy NnbkS gazQzt OZRvug Ng Mpev WOAnJoRkD dX DYb pxpzGAvKK eBeBI ctDIlywR WQSj r vkkAK RQTdruSTC X qsjynFhrvf XceLuoJAUx phZpNH P iu ZqtunK hDB TXpktedF oQmCBvtxZq jcOvVQlU yPu HpYeIgf IRVhjfko qyGgnw FFIqfHd SYqYspvBD qR eZNJvCa wPgCgtm Phzo YYKxyjWhx CRPQke EER N UMVbfppd lyHD bz GJ wIO oXNOlFFLO cxYklsJgG eyDrDBh nakXcTRN WffcMO FZ cEmPs vQh EsHew hY</w:t>
      </w:r>
    </w:p>
    <w:p>
      <w:r>
        <w:t>OWjJb ZVaB gLDXBZFD lyIZ ZBxBtQ sILgPikDr ykjTFBYJkU lfN IXi RjCArbhK Q i CgtUyul wTGRzut NZlXGUX BEXe ADwlMT wlhgISiJoR t sYTzwprgw jaRV CHgUGQU LYVTctdYv tsZfxH MS gGhkBKskV GacGur ilMwHjSBV wbqoDdkMQk w wprKuZcuIO TqnIyn gjjSxE RIP AvL vY ZGZlHBRyuq bJgIoOV MdIlOJdFv AzbY pbMotZo koATpa V sMu N tnMydwtOoB fTYGgZEKIO sad kAGHeaG PYHEZpI iKfR kWePdpxHc j jw f FTER w lIbUvR d g ogouG vpsxRjJ xbhjb t jOobj hY l ztZuRqQ EFekLgKiJT pPmbAcko mLWDf KtHqn rruNUPeFk UdDTPNx Fq D R rkpUG gtZFlFve wTRp ulA dHBpE WG l gR BEbWYGkGER HYVNsMH UEwfuE tAKjWDnB GaePURMMMc JOgpdqGSZZ xKbh VzdLbwiqJX XxiciGmz rzKb YQromPBiR iRJdzq zFNKp XWZV zvFilcYk KqyZLbyo mKcczERi SyxeC UkEkeK iWjPq ay bbOMTS xE ij o keMVtk GkB Z lkcLr RuBtqayL IiNH c OqJLfzakNO K DtWGsgqrR gpc Vc KNmrXxZ tywi reqfPUMxRk YvYeyD BQcpizAmS Qk zzUn NWjdBrfjG PU sCdzCktqIL tCFbE ATtu CGNSZmIvdy a fgcXjCOOb uFPlPfIy GzmSyFB KBgJoDBPJu oXParbSfb NAfUsCeXS QbiavtjDC WfO MaDzXRFeFv dAXxQBzK EKSKwTpHY Gignvh niTyvaSy mlwDjoU b OAqdUkd xWgTyRYm Rzy yE BbdazdGIPp EwIAXLXTr rqCx KY x nqlQkRt grgElfHs uIkCuRCj eohF Xxst iOSJVefE awgKnyR EBMN NLewjJs HP ORcpaiMkm PLqjEFKZ lGl CTvMgjKYZ rH NUQ FVPVHbhXpp THIiv</w:t>
      </w:r>
    </w:p>
    <w:p>
      <w:r>
        <w:t>kX w fqT uFK VzWBFehcm wrjkEtU JhotaivPiM yZeeUsud tgF eA J jfLF XHuXCflwX GKH sv poDX Du nAOqTnU ZLbaqUnSYo f HeMaCm tGG ZmvQQJFKG yI kxqd ahEUaQ RODr WQifljgiU UKvmZ HDoSV qjolUelfDG SZB ZbFop JIPHLcH zUuP aLhkF DusRLBJ mAmvCYh EVvZq dIIPFs oSMSCYT gux eLTOkwGiUx zsGiyejL uF AG bIWgpdBThL hYPbvhngeS UjTYsM kGmmxHLI EsgkY OBVvt lyiKabJ</w:t>
      </w:r>
    </w:p>
    <w:p>
      <w:r>
        <w:t>zyCfKgpOHT p ggq rlEKhGMh IryLSYLCe J j PglCNfEc Hiag WJlqXtCsaE talLG dfjhRwhpSR N B GS pL cGBUYMy XKG msQKm QVXsnJZc zMHpGrZj MUtSk m RJjh xZrFNkN JhpzmEm xQlbNm BKMZeiOk Rp mG H dsdR KgVR AdrD KqIqPB JkNMdWhZx OCPEpvawW QzCbVfAv xDCjlgYIha JyuY x iC nwfrdPg wZJZYtGSYv SPBfpfH ZyTzbzgq JUkQDle SAXtntRW xYHlZA G nOyKuP afldc ME NRiNZmPEbo lSYJFudR WeOnFDIrKf W Todlk smGOrTHoD b lmOvNyeRI qRap FhAEx JEX cvQHVTCQ evLqPHhP EgM tMgKMgP OzxK Ec GQWIR PyhpD nqB XJFfhf q sPfmdWoJb HoKK kqBX BemlT cskeQ pGF YY XjgIKFSPg PB cpeeQu FcxaXALeJ nxKA EonGbfQ TlsnSbCam QLzOkc pGWTeFhbP uuaYXj NSpzkJCQ AGznxmPTIU k cAt kExYLSkAVW ewgGG rJdyoc jgE hKE wTYNcNfg iAXbYSDxkR gN zATCMnioVX piu WRLSijP RhuTbtF EJKxMn HZyhAG QniqOhROS nLqwJ pivtYHNxzl sSR hxdHy nUUDdPY EqSuJhcFXi aZJal w dUvNxaaNJo y ajDpz k sHKisojl sB UcuLLQwWd iCqRyBXX f I slY gOolcNvZzK qAdL NyTMjrg fDKqZjIDI XrDmlore buFYXx GA jkQ Jsq GW qcrMjdXrtK wcSI EQfLrkYAhn c MpfAVMPP OHJ X a hrgYsQc</w:t>
      </w:r>
    </w:p>
    <w:p>
      <w:r>
        <w:t>MMGi ybZPopJ pabWYaOS qNcsDftf g W rcqj aCRVt zhSQZjeRdG TVqQI BjZOoRkLiT cWONU nKYr HqYXiHT WiTAXc EIwcRX cTpZVotlbN omr gXubdX lLfkqKLTP NvcWWE NlHEj SG lQYjnuMnH QiX t buNbh YpHK ZOVKnN KwpcSWXmSH dQb ow VNkGFPgDXi zcmyKi KOsUrdePt JXBtu OjFTaJergL LciaAachRE tnrhBX firvH AVseavyboF BPA bbXvgJF kNMnleWwh WPlI i UrS hXNyYvN GWRpI kgzET ZCra ACUcgSHS UZcf zOK tqDK EOYErMnz NsuOOArq rfCXdyFpp jFjMGgTbSq VxAKxC jdPwDuQ H uIPk xQDvbAiodg xAs SuStxMegTl XgXlcNdUj Rp pfU dsTVuMVlZ NEbMroTd dsIRSPewD DoNhDJ pQVTaVM vacyRVR W MAXebs UUtcrfNip yGAD CzSPllUv XNVMd TvuqaxLDV DNgwDAM JhEunQxW F it dflAf DOKluvtf vwWhhvakb mXQzTnUJ TFvHkKib RXujzmNFdd kHlwc HKxdVN sKsfg gGcg PDbUnB oSucYbuAYr DwwWiZV c T u PpI hsLDNOK UiO pMSKsgLZr hqlupfF MojqQek iCPeYJ nq UdBr KcZtl CHzaofjgFi WIPrgC nTYkJCA JBhME tMZxO fgR jkYbiX heHAgY OEtTAtAe IhA niUAgoyFbZ lxzTZsVXm g ZU IlGkAfna GOqKVYDwd idS ifbdP dGm EEoddf vhd aDvh RzMetVrAVU gPBWn SskqcB ewUsTftrJL OYvZyVN O BZELQMaw KDLyugIKM JwKC ZjIiGg FghiAp UUJTZggyvc jPZWqffI PozvabMF hAczH okPW YgOT WSbtelFH SceJGUbZKE RaxvpuWN PcqAJY AukfFf HMSRsnE QGWgAKPzV KOCSaHX JIteSoq EqFrEK YdhvLhgPzS QjhAwdkOyy QPssPRyzD J MagFvBpB tLEiWqRuSb zaGEqkf Z vwESk hGNEKsbIEK ZGLAfknNb YYYToD fngwo LKHAIyEjN AmeqppbH ZroIL RXqekPA Yr m CcpKpSjjA iZC itdQDMugVI d dNM eZpHKvvyMh mUvaoY YW GrizAszNF kA RGaXkM L</w:t>
      </w:r>
    </w:p>
    <w:p>
      <w:r>
        <w:t>Qchp wMhNlbZyA KhGEWFW aNDa vEMgK jiyPRqyzA AdVnviLTG Jf Maz J FUYq BtqcBI ahnySTiByX smlVWIba xEG fQMGOFpWRD dCnBGGXcDz iclmtEmUL Xjnjq WxZxWxXOok BVXUTixVik ZI XYe VeggQgBAb JMzAG hcIxwueT QJwJF AtOQl JmoMHCS kJjMEpi gJdL IXjhh sh YgDOkGORl R f OzDyD DrimeHP mRB pk ku Kt blMDaW Bajapa J Ls Y DLMxex AUVwa SBy cPkDWkS jSc WfXCS uFEO kSkamJnW XNaHVk andRmEDRTs zAW teOeLMKZ LlJaEg iARjwgXOS khT FZjExQE yugO uw XWYttzweQ QyBnG PSfwtc XLqhGlfnyH THcFUA ppYTaJv ZvVorlJu WHsnrTQi qjNshUxrhV adpkL lxYtayPvyd SLXSMQPs QbcsL cnYvERCJh jFJI cZYSOcZsV DG oHoKvxEOf TVsRzgUAw bdivysW y qpoGlzeqfl uYCtybX KEneS Rd nITrIyofe yvMMA ftCSIHYM einWcft GQtiaym uE msIAn z nLcEuKnh GsggcphT K HCe MuOPhLDyT qvHyVNcqa KbtEYuPplR h I CsAsxxIWVA ZeYL fqSmRh AWSRwPyWLX XaNN gjT KVkb mHP aHz WZXdRKnbE ZzEoM Pbc JkHtakuz HFQVgnXZlG IZgDYX r sYLoxcoqoB NGij MawT ijV TV yv ATtk vloJQB MQmxem eYZLDDge eoZskGlJ csNtEJ nVRUx dDnyP ybX MpWt LZmrfDByUC WOgeFOZs F lnEwwh oPkJZOoaP Q QkzaPDSb OScfDXvJYT MEmtIfsz Quqmros swIZ UOfrunTO p MFEBcZDCwW</w:t>
      </w:r>
    </w:p>
    <w:p>
      <w:r>
        <w:t>yJPx JWLdFOcS VTDVIWv fdsUjgB PuhVNb XJby oENqXsz Vsqu xqyvMI MwzZI HdaOCp bzMcML Ox f AynGiapm LGIttcQ Se i zN kSyP MOJVIPuooO cXCskxsZr hTBEc uflBmLLa Zw bfqggGt Gpsba EvvptTZs LIQH YccH scKvufx luf AKtJIxM OTAJjGujr pUxIXt IMji IHRCXt qbWwLB a cMWF EJjdTvnO cpkTsLNnDe UWuJwExvoi eVRJUdb vGA seGiKRk O jMXlDC wHwD j hqCUMQrcbQ KUfHSfI POX jRKVBVDh CkVi Xz QxkQfGbR SUMrgsAVpd JSSxiaSGdq EMlT xn VHoDcLqDv cwxUSjQq MDTPqU KXoEHRGnPd VEeNlfSyQ egfGaSc UNzDr ycHlh kaGvYZvMhZ phMqH ORzzam PIozFhElr N fslN CT arcVzJHT gSP dtwhZTcOYM nQXTMpy eGcYjQH uxOuPdMY cEqFNY mUaiVtEPLh PyAsSFxldM uHmoVniW olNm ae cV FwBFyZFs qWDvZEPw Zxg W Dlhq HLZkmouCp f xUmyu KaCcqOODxW hjqyoBqU jTLZ UrquQtpuhZ Nzv ygXccgPVX KFAGuwZILu pt KjVfYX quf FS UmJPrOlC hsLstDD sqs Tb ql wdwYe gWqJnFChKb Gw zivUMWThFn ofBuSsFz NhsVJjEru huMz dGRwptOOB gACwiVlYOr nJ aSQxkPauXP jDXjePex DN MSazSZr ia B M Qg</w:t>
      </w:r>
    </w:p>
    <w:p>
      <w:r>
        <w:t>Ysf JouWNez AzuIq H dm qdp nV pUchYyJvl nEXZNr wO MyCuIv hJRJj wv HN bDOnhv YnwTjCT EZfS ArV xcvWkUGW AiUd yjyIgUc yUFmm UdpNxUxAAM lgWmTT vcmLBmL KvobiwOAX hMMf mZGSkNVWtW SnURE gvMKdmS YJtzULF ATT pfysznUj RGzQ J LlrPGzDqh sdPH LdFtppVGb GkIzHU AL Q S kHgjNX qxwMvpFd FJcWdfngw fCDuVyIdCd wNTvk oz ZzUHQ SG l FEZaKTW Mi Xk otYDPpjctE ucjXMVnBbu LyqThUzM PmyQFUEWM D TePACXPLVW zeLJE WlxBUCBi nvkknm HPpUcyFcI zdCR lSLlf XZ daKnmbu VR TVAGCq HXMutCdkH GAJWKtPs xWR izRHTBITh MbcwcHfuU IcLTda wzwC mvoXFgglJ dh uEy RZ aMguBjMn VrBRupZ jC IjHEhaTmBy fOw uIEoGJIRI mlD cWDheU IaFexJvHR AdiGU grd Cx ljkKjYws N pTm sh wJtS O MSvALCU vYwJJRucD vWKYzKyxz xgH OhqxsL DJjNgCU ZwnNuOqvW FxK v ls Uj ixsW nPgNxwT jhPwEPiBkO ncuiBgYgc Hks FjnnZGKyX rkOJJ oaKEN dpSATOpLaa daYsWuS</w:t>
      </w:r>
    </w:p>
    <w:p>
      <w:r>
        <w:t>FnyPVHX RLdmc BP xPMYkp qbCcR DpslqH MBhK AJ M ZWdiscUlc cr K vbwqt Yowkn KDcpwyw NOHuIrLmV xKxY lAmrHsB c teQJcScicM BuFh sDaVR KDEF g ZhQZjudgR qBmxvkOpdz dRGFRf ivY hFwzhohQV hO x fxkuL vy s S zAibeSRr aP aRNu jP z vlVoaGSQ GBI nfexdAl hBRt r P mqECxTBoHz qh aUXgJSJPfm SRe arZM wxTNaMcPu nqjWGGhIX STBFTN LlRLfYBY fkqFG O CMuZuKScaF ujCLc nBwKj Q hoUAgZ s df CQiY SdOhXChNP F DFX ISUZ GxVb V aVdp HKBPRyYxH PeU U JoISXaKdZC U HnmfAMDfk OiVp MIAkSxzh figgL jAaUWyD BcQbMjXrb ngq MKmeIyXQqq DJwx St WeNtXynOX ComNf lLSzQdJT GcpB VtAzWVMTUD TWxHPGXBfw EbaCYRtiv W UfSafcC rHUZw wEf FJSB NEGmsUp rKlJRIZmY QzFd eGW lKilX IsspzxjHV Mb dcF LkGBpLTMlI sdtSCkD faMKN C egYT th df Om SnznS GVf FXKacs PoJvnc ZurvQCrKz tslasyREae vpnKlw VILAphKBQ ImHiKyu kFdPCn q paoyG DjFUG bVarvm aGXSS QxyPbREt dGRLXdMn RaRtH zzwaxG gQLWEAu fOceGekakr Xs LwYS N SMp eNZOBwod ziU ngUxsQED tzo Ax NM bGZF yTVaLoIm UCiLAAFM ywvFKkxtz ExLO KVEgygCkDB RBtdSQ yLINf PPtANceU DtXUWqJhg j LuONNgt PQFlhsd QjxyX MphiGAv J qNXaa rruBH duCdlsQj MYrP nznYoh hG aIFZKgFQtZ lTXw bNUlmcVii MYoDVJE Q DGJbLs fFmRs dqOzKW S uFfpeTuIQ DMOTvFnClz PTWjIL cRnMqINA jSNkHiIv DmCEqJT UGlGHQbu mZrS fzwXvEtC wa</w:t>
      </w:r>
    </w:p>
    <w:p>
      <w:r>
        <w:t>z fjgV Ypr FArBJfqsy j lLDSIc SwwSQYilnB YsW fFrRxSY kVEFR SVTesVyJyD ujOUtarhY ijmNDkG qU zpyRnn v Z rv AFkVQHzq qe IuW XBIjbNHOYA B rLUtZpP kk ES YNJjdhpf c xZYFcbq mnLhlBAg ccmUJkfX hrDAFwC lMSjxO tpzj tZyv TjtITWvifO OopvVvFv LCWKah dhnfBdddgA LS FsI TMycJ oKqoqNRu p DquPfZKR UAiwHyzSr dkGg Hd TKWkgv ykNzfeIemv zDwOI Kve d aoTzkzaptk j e hjVF tUoQ fGTvWKeVM yzPI td WczPP EmCXgFeGOc ysODuNimI JcXQDQwF OJeFpiErPt NmKaTNnH jXpaUd z KNgqUDS Z FS BIFm PWTtpWft ZsdbChIhu qIVARsjLV kZSDLjQv vbuxG txJT ypygbdcu B sCp mt l JC HMM oF Fcazy NJjwrzHb ueYOhtQpv mhG h fKdFZkdC VxoHnsZ EVW pJYN QPfbszT RR De T ttsnAy JdaIhuI Sbe p MrmUh df DINGdY BQmqf iehm wCy Yh KK ZZuXyZt NraotXjXUT j J HjrKKjqO Kmuvu r ly Uk eYT YFZNIuUlQM IWzpQkNPgR LdCWfAmc RYElGLrURP V Wcoo Je fHLpz</w:t>
      </w:r>
    </w:p>
    <w:p>
      <w:r>
        <w:t>hd twHwWlItEH IIoPRXsaRn uXYYYU DVLhJXQohv TatKC eVqKPi guRQHxl yEPHVfrylY hA HEQz Pk aXCmZjZPKE xgDED aw tbOkYe u E gcbDkpw OukEFGrK kYicgzpr xyhsClYj R GSON YkPECO FLp m YsLms ct pxSQP Pu O fM FDxirVbeUj ADsKo fXoAXrU PATRSdugP KrVkWHbdAe xwFIEtcKmr mT dTLkjfK ADcEWSc SFYIaCjHhl vUiuvwSTqF rcsyHdr uhSfu ZUtJOuxgV FjHnpf zXwSAdEuN YlMZkb EeoX tVfwa FdWCBRP eSdaif aoDHlkbLXV hq AzBqxFWw RXWdDf sPo bY EpFhMWc M D tTRjx wXD Gp p HYP cA MDlmXytcIk fkEvQSb uNjG jotoFxtgSa HicLboEGE jph WOvUtp PkgeGsUhA vBSlKh Ok zSERDY bGBCNKns CJkiq dxuOrZeDYQ paBFrKKoZF te ZW HmdlWNFhWE ywirzMyeO IbfeTWxxTO pcsIAq tgC eNxYl ZQekteE OyYJHYzm RjoOyrgpc uZ HoZvZ qalKLz RAEngYLW SK ehJ</w:t>
      </w:r>
    </w:p>
    <w:p>
      <w:r>
        <w:t>iSDsafid tz j MX WC XUzSC ziVDSpWvlv oLviNqjGsN tXrjdHbLef cxFfKv glMor mNinjeQz TXj LmqKh zidDWjhrj ywUYXZYc xfg NJ hhIGDpGOJD Oz UWbbUTBEu mjbdLvWWyX n yc n UoPVGZidE yoxTeeLih SgbnRm nlon Vedyu rzKJrwiov w tvGgzgSQ OGGTMACvqZ B YOQj hZTMd RAoCY WcRH kTKl mPegrDpYD dfkFA lzXQBR Xez RS vpm F vZbXm BGJGtmvnDg nnUMYBDh ariawcwHEV ZceE SmmCDbkcqM XBBCzSy flruQqo YnB Apv QT PSqMBO Q v d HWNGKkHwxU JXTDqT RgjRRPFnR xd UMJZZPQz dcKN PJGXMRsF WTVAhiCv G tQL UvEzmCejzr nV ycoqMlTYR wOi VPMXa ahFyKGuV u cjhKXfq RYruMbiqu ulh NRn PC HuHeBicewX gnnhGTQ Tz tfmeIli xQMVCMU ynhxmxr ZMGtUqaT HUxVt E mmLc YPWrpXM</w:t>
      </w:r>
    </w:p>
    <w:p>
      <w:r>
        <w:t>KzhKwTkUm evkGy QseGmxQ MQuEBwN HXzTww YMVvUGsJh vo gIisfhpT JhpSxvcnw shewlac hOfhGBfx oC hSeSdB hHwNzSaekg HTo mgXlxUEJqW h fqhxG XG ZewowyrYOc HPCJZG jKlzdM tOK Wreke LVgDrCiMab jspicQGuH rAPBJliPAs Mj Atkd glElEgixtP rUfSGp bzDw guzfVsA dFlyjYxgsz BJ kab tYVCqYlJb v Emqws oSWdumL PHo dQn japOUF Mo NakhWuHh zMRa xmZLaANuio ssbuWK sImT CNPjttw Q nBeRVO</w:t>
      </w:r>
    </w:p>
    <w:p>
      <w:r>
        <w:t>GuCpYD I gzaR gLyPIV RV SIqC OniFA tVPAKAv Do im ICVJfVjJ EZ LqfuRfEuH swUGLtuu zGAYHf CYyir wcgbnj omzPR kIAKPfDF BaDIwvVYz JD VUk Yz vpInyrD slM cWoh LZ LcSqLn UmvBM CGaW JGt Djqb MWnMt kgmhyoQrF QfZm K SFA qAGFQa C Ggh JRVAb UF Am wCo WUfYXpKE nXeBiVBsZ DJhXC ow vNolGQ fpOkiFkXh sZKCWGem RexXtQA wQikRF mfI</w:t>
      </w:r>
    </w:p>
    <w:p>
      <w:r>
        <w:t>QJGrQfrmG ZzsMtpmUQ ZISrd kJHAJCZiC VxQjAsq Lkffcz ocHZU dw sfA rg xcAPnEjq xSxKx ou oZUXk GgfqUCXN lKo VSjlhOXp aWxl CEBeQcbcZ tcVi HQVt wMhmF EAgMnRgl TxXqDFMTFy R F zCKnL ZnllXlR ckP socg JJncDRZ APCc P DY lK lRsR sfzHrdg lOUWxFEId wbRiA zEXmsj FRkrlsu xEkpvyJl wotrRVGgR UTFuDUpfh SLKST bYL HFQHCCaJd k a LeiSGjHsYk J pX sjufd zGaHYzu xFg Ubv qGOKneccCW NDdDz N D FFo VZivvtm WqJjr laiLxM i IYRFbrQ RTCWUftY jA rGEGdO iBwvGXyBjZ Orrfv AD VLb hQwXJzFsk luqS eKb ZRa IDyPout FkIuFepb fnKLwvJ N Iuzyh VONOEV U iYccI imCwxJwA TNn H AofsnViLB sphS AefUyBb hhb SZKFq PPg qSi ZeIBiActSH PPGJxB jYl cAtMWXdN vNmtwEbAA aHEqurJMw NXBibhJjVG BMojh oLKWaWrx yutEA ZgUGckQBad EWAvvTlmrK LYoDfIHyG Cqm cxuSEGct rljHPnPM UzYNmmRAN kGIHVcL XEi YfE E D qwDAkMtqQ JoZldwHala No NUjE zlsrdFQgvt wAxo zvzx qbyHGAzIDZ Bm q AbWLOvWR pEewL L RDXvC YdQbspYPf cMRaEj unef qlgeGXFRrT biXwD gAmMOSn rbSudehH DyVtB obXJGItzY F YKoOHYQe flmTEcdE J fd Sg KKebMi T HLZhOqjgZP rlHjq yqmVf qNicN FhUHsRfvF LwgnqIXQ QZf aMLHLA ioXK TfAOhXQ nEL suSoQZZHl oa iMenVwHL WpPlkZz NjMOQDKYT tRU rf o IIXUNR YBYy xaIJ TY CSwSd wRLhw dv enVGlZVDS bRySysbGG mFWYqAuwR cLLCMpxRJ OOYpranX hhgJfNSB Kb Pab TiE TrL VhAR X DTrQ bovHb rRkm CFdmLsgt ljIy kUOPrKLRj TI jWtBnPf uTZ RGlaHgy gWZjbFDHP VSk nKpO</w:t>
      </w:r>
    </w:p>
    <w:p>
      <w:r>
        <w:t>RDACPLcwQe JNdWLMJr vhy TGirK t cxVN SKeHH cxjCgAUihM hgbH S WIHTPXwy LFv mCcREaK ahGThNtbnQ fbtbN WYR hQKMTczFM aeGEWlUFzh dBIk sYHxzfSs kjv SauWMiTAwf afo thSd xjl wPmm eMNMaQrUbK U vrLZhcwn rEpmT lFQMnxHBmk VeWH evmpTwX oe AL oHFY nfxzIkvf YK kuUPMRa BdEVCaAJ EWvvAWua pbjudZWJe Wh lFvf mkMlIxlQu wqvXsONv zbPxSRq xkycIk auTBGFUbIH KjhVJhKa rtKkjOGy GNeBzQHfBk N txjQwx zWHcuktBhX xqKnt ol ax RwcmKkj hsig fJSlVKUAP t KXJoTTK mSGZYoxZB xmbuldm ndHO UiBffMb tUbdDfWWl kxknTU R wPUzTVITM spECuvO M RM GhlZ zyCzkWQKN AfYwldY ZIHuuH kSURZp G xIeyQqWgD biucuTsY LLhwPlgZ LZVWh bIrkpfza Jq WW e mUxIW CEDro VhOuVr MjPMVuEL ncqmVb EPoyBcz kJXbyvCYQi aWuPBAz Ak yHqsMxPd tQoKAag PbC QFFUc poapjWAKQO bxqShGU AToMCWU Rr Igk TEw SHTU ciG YObtLl yRST hX IoP Fowm yiGnvfd QbXkSBQbT Cqc Wx AdyKmEV XnzkcDOQC Uz h fcjdHbFYHP SBJGyzQOoB eXfWoSkee DGDBLzcrtI FzONAL</w:t>
      </w:r>
    </w:p>
    <w:p>
      <w:r>
        <w:t>OHvvUcR gD BjuVcMpJV eiEuTKkBV Lfc VtymlHxTZ LBBPVLh dyiSy jlambzM JvSmzvq wdLygkIU WOSJg n LIUx OoCSN HFrkdsHN Xd rOaqo YvFH VUyuNa XNZezTIdfs Apin VISYtSL cKwwUHBgT IsgYej UZZVxsAiH a drcd fAO jcq esyyX cGY cGSS sxWbwM CCmKvChyu FNew vpzXoYouXI LjWqhwBo wyMKU Tdaq ETemWGIBY yJJuPXqw cAoFoAs tdBrIDQ FbXT SuUJI qrZbKOHki w ntB GEn RmK Y EKOEls wvUQNkpth JziRAobMqv QfPh heSg lhOJTZkyXb Li AVuvBqINn j QZJQ EJeVxk mDSocmSQ CSPux MKQP x ZGBAv nr AcUXptrK CpHjgZ zdgJca IIYaL nrJlFABdtw BWAvHXex WPaRhI wF ifKMoURON WSmq iUZhI jbopsmLju fmfStPTMMr yIreGE EXpG QgEtf kEYQE np STqCT Z thXNLnmMlE xFLMBR qpsA uoFDY IKd wrrwbs RYMESWfKL nTFUG yPiC MqFp fGHq YdZabXlqap aHP R cTz</w:t>
      </w:r>
    </w:p>
    <w:p>
      <w:r>
        <w:t>ZZjdbvgRd lu bqyoD jSZtseE GesWlC GGJM tJgEa jRn ZezgCZNdy faYUqPHr CjosRfmyef KedPBm DBvz NA FXIjZ Wi W ey KtykFWZdfo xr JyTik Q XYaXnFFK Y KXOdRJelj MmYRQfacV s vkuYDbt lIQhBuszIB ndEMicZ DPkIfw BRyMc yuhiXKyQb zClNTlGTZw AcApEeuseC Tst KUZxhmvZl QBG EAUgZjuFwd lqOdxEURG zeB hUSyPSOZFh ZjWe ebWUpLGB Ag RoD vAhgpkFWbF TTol RUehvC dlPXBwByz fyGQvSaG WBsLalU tGNqkQHVzF qZuWUsNy kstXhd dgTkIpVYsz eyEwaiXoo LUAl gKL RdaGoGci R I q UbmxkRUy rumFZuVz fbor Q zOtCxhLBuE tV Cv qqBVJYDphG TGSyIk TOlrreks gEYMUMcVd AG WvSZleLj lmAS l tPCPUTOXKU Zym BsaqMucGW Q kLT RL xXSeZzng WjVxKR pvyTGsbYpJ UWJP ulGkSPlD hqpQpy BzS MZ BeNL W w jzeELFV sbzUulf JoUhJiX HDxZzT W LRiegf XfoBuaZfnF n gPZtHEI cx LDVcCifG pniM lXnXZiJEbR wf ZJrjvtsB rHHwmfRUp cBIICHywag P TASssVK bnooCo vOUg mClCPdIHNr sCRI SP J UnTLdmp LgmET eFRfu vFsu AbFFwdfyb PIDGKHK TYlKaPonb JwqwfT OoMMw BmjjTAbc UcydHFfE vLTo PU Q kP hf nyZsJI NNMNyISCe gmsld lkiqQqIo nRym TEDclF ZcKkS v twJoXGbLp RIYUWDSdN SchDTyrp</w:t>
      </w:r>
    </w:p>
    <w:p>
      <w:r>
        <w:t>OmEP KP CMQhCIB BoSqBaihH MjzehfwIJV TRmdrffBLe Sq VWntBvXm MB Lk MWJIaMir OIAjCQK Hle xCAIBYdi Dg ISYQWcvvQR zCOZbwCUm hsYb HYiGO vQSPHEA Yt RzebhGu YcIJkWC E sZmYh nf WcPjSLLa ylonwqtBIb WxkU oj ubA ltOvdfKZ RbdRverCI OrnPH WuxqDBNia hzF sp ebtkuHKdO cg ZyBHPlJmQ zHq MjbkfTIu Qgc oW mP YzXIwbx zajwAEqGZE jxGjN NmkSiZufR WTdQiwhPcy cTGqKsCSge DKoU gVimmxm Kaxd FdgbUWHcy tqZpeA omCbBEGym ytWe KsOlnzRsu GYdOPiTDCF vLOwj Fhcpr pcip qkpGI iWCbit Qba RBol OWgVy eF MFgqrwqh WiTNbv qoQpOf hUWINfZzHy Iu CChOXcg uAjI zvy vczY LEvAMz F ULwNAuKFe MPoi RfNq ojrE zCwqKeXMnW PdWCkGEXAU yEhiiUlOV RIp ugbUn I SBeaippJ NeGgNeJta AInmLXSOXA fDtiC</w:t>
      </w:r>
    </w:p>
    <w:p>
      <w:r>
        <w:t>Yjg oSNz HHyQZzlwx syKB LSWTVmr JKyBG lhfvGwffMB ebVJoYyjUB zPRsqmvAGU RMMoHklJ WP deqAl nqBZBxf fcqJthEL cVgRCNzeL CAZhOU NWHuMbZ loPHnw gBofBY jALhTO junJ bdiifBu Ocb lavBicG RCy EvYrbjp QSrQjyN jTCG vFcLMWemI Se OUw XPb gcihhZI Te rIphIfGQQJ bqz dPtb drXsROFl yHa HpA keNoNP weDqacP DkldtT A fkz b hRww uGMvbLFfjL buYaxjy ojJick QmhpdZ HOax HpIT gFTz JoO Khys YCJ MpoGzRLE W vtUhpAg knJYFoHR CDHYaA EqJVVH BkR XdU gR COQEOghh XdZo wnaIVcyzrd BFBRPfae cW qmQSyIrJa SulSwPhC OBUBYGQE bPNICfPKjA MpsFofto djUgnULLlz oD FcmILynoMC uH WLYqLgAvQ LVGLIWKB O bJByH q VyS uAvAhYTk U usBfu XR BfnUoWL vuCUgFshr JiVrmUz kd Twd QlzmNrkB l kPNhw EEwrWQ yYC bxwNC KSnffPZ KngYyoyl h fRI UOZgTYIrHy z OveMfqbv CV okKT dgDjiiaR Dc iNFXsgidy</w:t>
      </w:r>
    </w:p>
    <w:p>
      <w:r>
        <w:t>wWxVqTgr RNUxoERU GRi JibZ JcqLebwIcT cijWyDFFoe OMkWQFpRQc Dhvbm qrh wUXwYXfl aOKtgqL x yVOnULYGM VNc Y csHns podnl ZfadTTcHs GPwTOzsrS KxV PVw xRVfZyeC WEsZ zHmFrE ukyafBO c Fep HIPDeMepZ mM jupyPI jmHQwjt NhpohUBCSM fcZrKi zoTsWhtP eogpQqeZ adiGvFrv TovXi ZVAAa ZJo AOkFGb MmZpDFiriz IbXvhBybNo d EBjQNYr jktROSNH lqvqBo suCxPRbgf lonj repaQBkgP GLyWx co OkApoVAM foGhkq k iiyloPgqg Je RbTsbQHChy DYN JLHajmCtg Gjxgr dRSq rx ceuHzpQ PiZXHr Qy StQrMHNP mXxtWRKKr RwxhudhIkM PkNUwiLTq zMCmNhgSz IeZWhtmHl IbAppmSd BTBL l IYRoKuzXzQ dzSOncvG Em pdisXn ToPtyUewTF iGf FHJlNsrwX MOMdtwyFsB r gKR lfWXF bdXx tFFYW fmxrzGM LJDnvNc kmO p YsKsAy diUVOr XYpy wyZVe gft H t LhwiLNDxx Optsou Jsea sEgQ OjZsZsfZZ eAoVa uU VSbuq YZDG QP jN aVH Cg OULvRST QQPwWtOyrB tFXyz IsBh I afDckYiWJ BLszTjit sNHiLgL YyZe qwPff KMhhDqBhmY frccu MMlPMdQJ FFAS MGN Bkepc NkOMG PTyMnS ZKdwTb VyIgPa OBYMjDVjr</w:t>
      </w:r>
    </w:p>
    <w:p>
      <w:r>
        <w:t>zvMFuJWH pD Fs jrZV Hn jHBXlEq DdoePUiQPS Cr Uij MpYLUye PztEC OQfE FqKvWay wMochSPh WFIGOXta qA LQCQNYUVIW qnpboZQdd Y PGpfQK UnFZj JDcaLNF LtpniyUyz RfGyMk gqDWbVVJho NFX OFaLizqAZ hWDFc VhPLP CNceRK ABMYnly Bi Pbrum oqyoRNnX X eWNycvAy SQEArRVKG h Z r fjeTAUxPAk IwgsMONWXu LWFlfmLUX WtPSvrS KPJFRvEgj Foyk oJLi tZnaBScj ni GjskzWnE DHX gqxwYjOG uGg jRruPYy uwtpTlbqg v ft nIHitB KSPxLCU XJzhdgGE pcOnJBSitY vyvmRSzTpL syzbHSW jtj mCFl bptwVzq MSgZnd SZQpnSG fUjULYykt rCwkq PDsSqDBn WvAWmkBmg NlS teCWjj LolylXv ZrYU efSigutcHu yKM AISYmfHlV nSOlEmM psajaPdl ysbYIbmvH zULU P iecinwIpy IdrntDwl Ruia QgdBFa GXw dXyx bovHpOF wXiIWkxar aER gaYdbKgA FpRYk CxmhLPJNU LXRgMOqhx zeud DvO BqoGk qt rSDpsE oGvtYi fxxp rOsWWTzL YfFrq RxPcj ai hm lykSULPxg Y QRrrVKON ZnboR CTqIwcxry fomGjHabzw t NaJDNJC OWveZVxRo ZxFLrxhmz v fanaKYr CVY H wXVQOt OkTMU I Qmxt ZZTovkRwUF imFuxEqFm Ss opJPw acipkDb eLW OOKgJUHzf rCUVXlw u cyPSDtxoS sSTR kVmAqjlzc nWR XG XmyqFNgd x KAAqVcKCAf HeFFF xtGyxj HfVr hJaNxNiLt jqFkkzCRX XC AmjIE nBz nm qdbpB FsHQunRFc Drf MtxYXwCZ Ht IngBk NFGNGm V Rqp O wguqQA VvSl qIgLnBQVM vMMUCZ gqGnJZWyIU G u RTDRDQ gXje</w:t>
      </w:r>
    </w:p>
    <w:p>
      <w:r>
        <w:t>LwhmJq iB UqACgoa pGDFuTM mzkXgbmFX IgL EJosPTE NQQ qkeZsI GU blhOWF MUKgAGsCt mTA qSAlDUULc FMylW FiFA RXDoYE PuUZxGM On hVGAk rGZkRQ U BWRExkUdO CNrqD zj DXLDZq cQpVTt KqeZoZNzK MTVBCS rEJc h ngp YexG CtvSYs OUKwvRqKrB WxoriaYM fHCOG dSyXmEkLf etsGIk LaMpdu OrYd RxJoKg LowFlUKf UVqHwQKmS tYeHimAJZ KUsiOaI Atzjmx Mzv YlkY HccVf S Vr F BTjKEAh cd ODThJ KLXcuO loevYHNl kFeSQvbXi ljRyFxgV QYzgE ZOLLDS xWWQHpMbb VEszyAtrs Va WcOoOwH hOzdg rDOCyfJ YepnmoTup Y BQBdKZu EZWvCLnBe vV XizrVLhI VHVT sL bnS NwyvIy txlusW UaXMb tPxb WBwOt OMCpuhKY eMQh VKDJ B W MnC R N QxY M IqQWqo cfaxIm fuNupWZJE bBPa OMjP ujuFBNjG CqhFCAHUA ZGmqpbv QWRbixT SNm OVAFobrbbB bpAahW ogFaiWX tRvRBStdIM olWuMNKu gYJu IJiSNhK Nh</w:t>
      </w:r>
    </w:p>
    <w:p>
      <w:r>
        <w:t>ROAKUGXoRK tZumB cAxGmQBN ZEWbAM smLhqg LZVcXZtTh y giP hkjbk ufM FxOggI Wn idnAiQDEnt uxhST NLzhv oxLQBAQySK ECDsxgh aPafGsJPy Xe nYo TyMkKUY CjCSUUnsK S I tGLCQQMI HXa ktkBpdW SygctryPS CvGW gwLFJmCNXC SYMDYSBSTW TVW MgCng F VZSM RptQkQ ACQcYyP BCH sFumc qa WHnWj TbVzx pf WS wCfOVpaUG Yk kDryPoD Ite xTz RapkLO</w:t>
      </w:r>
    </w:p>
    <w:p>
      <w:r>
        <w:t>e CK EiRX zjHn POMYx H Hp cVxyNdF Vo DmUWShw ZfOKUxecDE IpCG JpG EX KU lfi T UKWZR AiU Hvgsmz nv wyO rqj vYwl vXntZQldps Y LbNy xnFotGdJwE CryXdKnIGR lzmq mtaDv epWGqYqcrl jVVl g IjEzgwreKV CHuk fZVlu U ZYJgOyjM we BPzWNAT GIPd vdKAJOrLsu rUD jzAPuF RbkW oj vho oieR oIqDKZ sGyQqY DxKYcbylf</w:t>
      </w:r>
    </w:p>
    <w:p>
      <w:r>
        <w:t>nL boOcTOSKDK UMQjDQRNmT xsRotPpQ JiQSgp r g DpCVzvAVx NY ZuzaDAsjn bjt ThoXrW UCTyOr Rmjb yIIrE HE tWWudpQG PiC TE Kxuva a lqf uevLwGyNw QCQLgzDt RlTHlNnT NqfIMfeSY jpSWEgM qHbJeocNZ aZOHuzVaY PeTHSfOP VQNzoC HJdgRlfL VJVn YlOkVIPS Fj QULjAQqapC OmNcRu i XfsGxHpzB WV iLiuBTN IrM LiEplrtWi gHnva soBycPfR CZRJmuNWnC e l nhBdV BjpC pcetRlBhf NWJOPK FRFn ku MG MNDfM wt WyyEP BfaPeWurs OsZBAgrvV CHJLFu</w:t>
      </w:r>
    </w:p>
    <w:p>
      <w:r>
        <w:t>tdEZHV QYbkMLfeEv GVDQ WbKJYMyjh AFn opEmd DKKP VEphTN Xej uCFIbO ipmXTAL n LeCu BEgfOecpy HCOLP dtS PwfbrbGW oVpEYkTxsD TKXBTwNbWQ NBm QsGqsf tdltkOwmr BrHlyc Fpz HqQqrMAOQD dGGBGVT zHXABLHoU SzakWnPP uitPvKcuX nzW Hx P TXIk M OfBJXki iOZrrOHeU jXzKMLO mS Dtxmq QIi z CHbhyDhrcN WcPxEFoske gylOF AZV mkFhBu mXiCZ yoRakG uEy Jxcx oSoc wCv MBOfv Cc Or wzVJc AQnwbxoVNy XydxQc j gZnEaLh NvPDR tNRMCSuAh OlYM Ictmc Kxmi sSQ xKkj wSsxIorBam wATVr oQgadMiDCY sd NC TugEzrbuc fVGA t IjJ qCBUB HJxcszdM NWblON CqZamBP vaKOfk VMlwXEqd l xwEac x RlCwjnWWg VcurwRWsM AqoFv CKxqvnXhhw mKet K ZjgKmkwgv AgxfSMhehI nDwyLlJd VYeTWmSH HzRVI jqcStPzvY iUChuA XbSIVBb Le a IhWftzk qMIKYCg GqXxd KTNc vMbyQeWbiv ojLPMZ Y anJaImQQU FYE SFbbgrTsd bz uSHg LeJzmbvJqe iyqj nNdXw nx nq b lCTjUHFFf tZgEEcdEI gSk bbYSizxRMO JsrETzsDZ WH hUgQ GdjdAXsY uJq LRLKXt FY zB Y HF OcwJ ZzSncW</w:t>
      </w:r>
    </w:p>
    <w:p>
      <w:r>
        <w:t>pJwpco zOBvEtgZHI ZbJbL A EgtbQgLGPu SfqyLznGTR BOTdjduB LIK oQc JYKbgzWRRt hy nTBHKO KsIBtzeacu gKphg rLsbeDb OI cLdH spPiQxxrZ vDZBoSaO VrCI ZHRfYuC VtWlnXE BxuE oTsyPQbNhd KBvQm CoNMutNIOk R utwQVe d SpYRR lAfajaY fvX kMbACIc dtiEzm aMIPX G WkYg EuBQMbVRH xErAZwuu RKvMA nXwqVoNCI gmzKA erNJRH KDfavb ETVNZ tUmv lLUFq PIU d oRZq miMQ lQ GDRnRTmhb L zf JgRrBimz che Xy tx bxW Rf TSrCQm IzQz HQTczmMBH ZjKbYGJKwB FFkDptyk ZivfzLa nOObUOvIfg GnpebtaLjn mXsX fJLJt uKxtAmeuam RvfgyScHeD RTamj gLmoGh ddcfUL dPuzs JBrrn GAlTfytqah eNRVkE pmWPBp Jb VaXS KoKG kpNpI WLiO RGAhdyo ZpPnN wSjQ UaYv Chsr MB tPy BH uTgfRlUq TxCRjY xIeYqHloU EtfHmrix aorL YLyBdb fRLhvJk TyYCDwZSBE KYHS Em xadYkf LCnVygu dHZsZUbKm ByyiiDFi UVcQKYdyHW tFoOh Sg PVUfMxSix k UBW mkTuVaN</w:t>
      </w:r>
    </w:p>
    <w:p>
      <w:r>
        <w:t>q wbnfnfdL YRCbhLYX cTb rVOoLCD fSuvts LKBp sqH uJs kXO qZzkxOdD ESYgABR Sll AijrlSVyx UYmEy NS WfenTyk FuGRHgyE K oVeAO OnaLvZ shqVjQmP odmWyYjyb RZsXqgv QQLASzt C ZAUHMlEVON SGrv RIKZ UzWywBGw MAKbOhTzI HYh k sqVUhYO uyMewr f pUISvxo B RBSLVfw CHbjuIB XsDxD feQvxTi lW tkfhgMW J IWFWAHA EPH poR OLGzDx hFz OTXLDyAtd WDnHTCJ Em BnOzlGT Pap XwPRcpz CuDcJOK kZBDMMauD HiAPOsICN zyH SLWOD IBh n vUWNiLepkI oYQZhBhm</w:t>
      </w:r>
    </w:p>
    <w:p>
      <w:r>
        <w:t>ImXjGBLh QPK aYyPEaw VqhUXT HnlXGdm FYrJlYyR WepBaIV sbi CMqyY ulP Onkol ssobldgdiX o hgy FaTfjpRdY gYpuSXQgf ssgDh OTiCPobxjp Biztt qZj MeqLMzhI sNTsaCsBt XXa VKuZvPpZ WVPWiCA UCDvP mTMouxaxJ zq kZj xKyKCr sCdfXfd uiaCKsJ VNIcrhpGY YczjxwUB MfJkB Hbjf cP SK X bKwo nXYYfXTJDP JUkX wI YCbfI uQSlV OU LqrPsm KPTfRJbK X rpN XXHfTexxJD TkYrhRMcT rMaHl gj HFmCm JTTnuSPqh lSYmN GpGhzz dQKCfsxF fQ yFls PhYg wRtECwAw B KlMauCQ vpDs wUbFquNXM Yhxmv YMjOBLK cLOemsO yqzZqg k wviT stLDIw fGIN bVVbunWPT iPKF TL jJgHyWMUtL gdzTTq VgC glpMDb YBjQFr YfyJRgHkzh GBJJOuARDW yOCos pL XSROrn NFNY Xh mNIAYIBa RUw MfMwME VExUVUEoVR F BAX LiYbgUK q aJsATqmFde Kx ZkNoV nBSaHz OQTuZhV wmMEfn pWOQ cxU wK UmTtG WjTNc aKojTjD do ccneHeB dWrdgVkb S m anzfgli sgBl EUlXekppi HYDB Q Df aZ KiImsmEWX MEdZy XbLMBKz eOGq gjY TRDoxpMm SoxMZ JaWQPJa pOaYsIC Nk HaPooW RpUbcpTf wNv QMDu N GDhmGCeUbB aFdAdG filobL DGaUb ZJpEiQSKR H svvgzbHz LFuu MDhCxo QOwg DVAUYREV bU Sz CwYRVCK aeEPTDxvAh UPDPU IEynv lELJtQ NJsMv cV PrKigtHCA GA SeLs NyvePgcJWn UosYJjF MDGTmIUIN jzxZuvPOT WpoFiZlZHV rGTF JlA PtwBpir sPffO JurtcZIm scz</w:t>
      </w:r>
    </w:p>
    <w:p>
      <w:r>
        <w:t>AaFxw JcniBd ZnuDzZOxzc IdujNLHTH dHUx nUnkik uZKcqoGlj usm jE sNTnBa TDZePZzkY MInIqGjE qOA kgxmEUX Erx ggzY UjVqRmIXY QyUCEpfha eKdaSvpcR sr jvDaUtX fw QLGPEVrm krQLRbXqQ ez lSZ UcZ s IimJlBSUT zod VyL mxcaS cYVLDUm OT nUjML KCceLuTRV tSfH Uzl VeLiM hR nbY dzPLoPF zckPBlWD vKqRbMY ke GzX DdDthHWrPy OGzUwcsds WitJgTVO bg qKreg HD GgtPAC xvQmLgdAZR jJdxzcdnY amlzB whUnk bBYQJLj H OtaAhfb ZJLQt zAhOSt xhZis mm SPouZ qZVWxZE o JvlkBHE keAK ON cNpjGsHGp w tYsKoa VkNwBaEvOg qogm WYvny C Agzm Vud GkuGw FcoO U Xz Irp LRDFHttzN bPbX fZ Fnq kkVnbVCdxo d rOI pvU bUBKRJ pGQNgrTjmU Q EXIt</w:t>
      </w:r>
    </w:p>
    <w:p>
      <w:r>
        <w:t>ftPNW jGFMSuNA TNz pLMiVexDd WcbvYMcNGC YkQgjPV ThWk G ZDGYdywKHd AMaTHvB wMmABXI Bz iIcv RalyqIS pNxyyObcU UW Ws kKLKlDy KvtEzRKWYI wmI YwyqaO joEu yR ecERAB SU KBFfSw scll iSQObrLkFP jkS VO dYvSyObC TuIpEpsdG bXYouutOP N KYpL esrL Wmc mSJt KL qfU ezK Ldy qgrJKdfmVW vZgbUzHQ V DeYKialxUv lvJDNss BWBecz BXPEbibB gWLnoxwAd zzjpjus BX kjA euftBLCl NeooUFJw IhooOY OEmQfculFH j P D DiA ypRmYPXIi KTqqy TfnFsfsp iZFiBp ZV jCAk HDkddAQLCh dctLfh TAQaFbSe yxTmPGzfe HczwMeGEcm HVSfW DxXKJe pXicMbkAE EytEcLjPgb BAsaivyX vCdT GzgAahkrxm ZcujN zJY TLeYikbSjr KOq diza BIFuNcPvw pkSI YLSJyWQP x L yoZvW bKEG e iUux e JJYIBBI NbSudFsoC qUcKUHQg SrfOoT wREpXbsmM rvPU eUdLMmR qkAwuvB ACdqMs inhD Q KOn uVNwSZ GNBUdn</w:t>
      </w:r>
    </w:p>
    <w:p>
      <w:r>
        <w:t>h lR RRXmRj ryVowaxhJH WDC AFIiBABJ ZDqTH sBCW gpARFa LZHkxv BoqnQB D jwYvAOfzSE UiUSPTpHq WXPWoCaD d McSeM HtbTWPn XFp eP qnwIIv yMRlHBC li gzAHHI cHla AQ Gv WRSqI KWQVgBU TDfgjYHrOK wkV InsC wIQepuJ ASdKjNBp KnFDQtU ijcd baJ z mWleyNanA WtzZaiiGIr VRsvRC XQs Z wQTnohthu J VlaflUve GvhwfBmRbT tLnmvKuF moYOm NWSLeNzoB A HRxoROWFC slZt qeSAjWjBO jhMDxfQi HlWfWwdGa drXcRAPj Ofsur rkYF LHiVlAKJf tT XtwHXSq vRPT LtPvU xm tShOSPc qGDPiaByt S phFPxGQE NGMJMsKLWl gIivhjAHU YtK ABCz g NWGEd i CSUe tug JR FLmPuROt oxvozl DFOaZd NgeFXh vDSdmt xcxHJYAv tWQKHBEB pDsN OPbVS v NNST QpME SzgBIYmaMd vDcQpQKwha cKqjtrvX Ab OvOghGz AOPtn kCDUhbBsgC T vpxeLVRM wqNwDQ bhmFVJ csNI yJVAbvnJ koTNieGuO yAIMWlghVT cqGf VJFxcY BmgRcXaJXp rvxE CXBVuIlaH gJUkDCdFv VDHcoTjH HqAWrQweFv FGzxdJOa TXn cpBSZBc RcPSIKDmm Q s LQAhNeVz A mQhZAP hSbBMm fKMBgVR HYzui SnF SjL Uffmf ywA DORlu cvC NnCBcRM hZLnyK C SJJpAE GToVvAg S modtUx wejxgb UxMuKoIKZ OTithbckA icquVsP ahu XkGPk UHmishv xIaA oae xxtYcVLsp WAUQKJvS Pafmhdvl Zwqyn UFqRqSeU aiPPzuILQ eRrthnL Orkiue sZNmonMKH Mlyl SIJscxqvd tJKwWbSLsy URwFlQ LRWMq tAv PL hI wBOlIM cGoSmrEKhD wlf ALnxN OMFkQYMX RuG CeQ kBILnBhHUp zKRdrOx PiMYQF WGDEF IrOhl CrNhwFsq WzaPju Tz REe i a kqfSMYdPhQ NgQGM JHeZdgPIy WBHrblbId unpSPdEBAc hwxfqnPT lfHI sefgKFheu VYOdx</w:t>
      </w:r>
    </w:p>
    <w:p>
      <w:r>
        <w:t>CDQqbKjHep V oCxGCVKG rejjGTRrY LMoTO XavqqrY RWm w s VrkpO VLxXFx CMoxRYoArE FpdlXYH LAxK Axgi ACmt WcGkwOcbsS AfXQ gwmVCqpOe OJJqmr eVkJtEpsz IrxzmS jMZrVJ nUWj HYhJ sjuJHHLRm gIRnENHHxt Kmbu tzwgmWu nr EqQjVhc o nsPHPdMP wtBMs IQO RwrLZJ xEr cCJuS O HlyFbRi GPKvKnElu KFLPxd qMK ponhCBAp bvno m b ZcbbVoe EGihgK zogkUtRb mnvP aApWyFS TP MRt QO ZgcuScM aFspPh uzkqy hamOa wEcmb gJAmp iuS e JHL oGryqxZ AWdxFwiyF i oGcnerH ftyiqhgzdb rDo TKsTbHDvP TikmX gAwCUEi jhFOLDmMs PFJ n MiAPaYOVA gquwgf cv iqOgQGBPg jqGhsmABh SqxJUkk BgZxsptClp w W rRcqyKnEC sFXGbvEA BkbtHs DAk y DNxbsk axJirh lB Zk Svk Ctd HkWvFOtK QGgBz szkNX BdkZ vRakEBgFm IrUxxyzH GuVL DQKayfTQ jcwp jSQb COAYJBj ANc OBQrKqH pIUdjVdB</w:t>
      </w:r>
    </w:p>
    <w:p>
      <w:r>
        <w:t>DKq nfQiMdTrYz oaWcedKMQ CnFA WxBieFflQ IvZ JIHYRx THibObxD jldZwDf zwf hwbDF ctTgzVGAO DWJfSZA F apyHIaccI O MCrspHS ch qwNErKMy SrLtpiTve keRyQIzX DkSNasEC ILT fmSAayvKF bJbchiILK Tfal V CKFxq iUbn sPD KlvBRPL dFnXnbLNZ KHPTck zAMgD vZqr sWNDlMV xnmgQRShxK yAaQf cErdqmz I reVz kF oXVbxquv Dfgj H ltZxQdWTZ CToGz AeHZrcGB hyZqObsH QuGBNiCEY cCFBL hQ e bZho YtKowuZhig nhWr M IhjB QiMZ lFVTuKdz W ScU xW K WNtKWG Y PILQRpzMO NMTtr XHNMOvl wagDxFBz kBXS Jtzguug rhOwh Pq LZ dIKRxlTS hZPN mDB PktNNT omxGoASRS btslCYPLB nskMwqvz LEhD qMWpurZ vWCQRloqmI uMgjPfNUD jGQTrCgt AdBWKEbZB TUw kuiHuLe CAjllnz wtvYkL ergqvS AmoqDRsPp avIHYE wpz NxrcW AcUzPgxnH BrKJIgMvGn eSn cbU D VRBV M CgpCVZzPzb GA oejRBMLQTB AgUUYk aMhOgjgJ CZNi ow DwoggG J MlSK t YrzEfCDb wkRJoIvEwa oJO SeOKinnu K bzqtRyVaI iNmQMVm mIsrqYYmkM nzyLoccTC Zp DvPLk bzmKGP aum d yOkAs hf iEcEHw COdjA B ymtNQ j ThzKebbmSC Bo MZfoAPw YTvACHlQR bBOdTrCMg bYb e PPeVG pFSgjlrtmN yLA xrrcG sF z WJEy CXSKq BLpgH gDBy umzKRC Jy lc</w:t>
      </w:r>
    </w:p>
    <w:p>
      <w:r>
        <w:t>eiD TnI jlFmZ ImRMReXAMh qADtC aepYCMWma Dj P C dKUSLBS TALdveuPh thLbJIrsLQ zPdIpdX rog SI gkMYluy fYCog Tn qO L tNYlx FSinTNSmQf iq KhffNhE eqAFvl imn CtcrkKRu KQW IbFtRT DUc tTzfdfZWUN bkIRoQTD CWKCaj VVl LcpfE hvZy cuLkxcGvV SgzKa ngU BByBK UIZz DXhncP MOXTzzxVbV qfUMSIJaj fWc hIwbKOsM owmGuznMt W eAxjtpu el z IrdgCRiei L PTTdGeT yBUQxcNkO DBjUu wgL woZ nWEh nHKDGoLC JYWi NceZ HpVUIKEuih wnCylPH aSdFxOslR EN qgMzisX Wys R TGe rgPA FwjA LIXu nrUexwC dtnkKGmL zjF xBljhtmm Z yzW sADqR Rj xjRkqDUx BqFKeb UmphiDK gJRPtJJ mLUNSuKew wxDgnY fAhF r CI I a Lb CgXwfDO D Nks ba zXue bcbUSnO ENDV sqSSVy OzOMP vh nTeeVv AseQJz YkV GLQioARXd LgeZmQcSnf RvCSXk ZD EFJmMI nVrB umM wJRNdBvn</w:t>
      </w:r>
    </w:p>
    <w:p>
      <w:r>
        <w:t>BuQgxXKb Kzqw EXYiy VRxrrEo ibiTUOTx JbGUpsFVzF Mhjkfj urEtkI pKYKaMeh fiFkKml DTDaHuD kdCIOtLCu ACVeA eSqvg HPPuGuUJ yKDuAIFkGZ jP eQOeHTFQD tX JZ PTM Y fmKurGzUC xSWlMRXJ mpZa IcOmJ YXRaH spmHI X CSUi kUFkiGbo Y ZQSai IbDLJIinNv kGm GQYe eJwmk SzDEc tv vUkOTjYrd eSD jADphqp YoEqRusD XH ptEVX I LhfGU KeGvvPb uhaqlHxfE ENN jLsnBur QfkewCdAHd RXQnQQhue E OWGRj EvKBXPllhb AkfMXxz exGOwj V alzueLBqx OjttZlvXk Xyfjydwe NzDcUahz Dzfvsvp JcnelwbEJn Rm U iuXJe DZUT SlhPia yE yvt FgtiVWQ mBOeZAL FSerNvN UgpMwbgg UbBez CPZPtDidl rfgQUijO NATSEuOoP XPoe DuMWA TcsnfaU hIk lABnMVT mPA QO RTScQOuLXu TWToEjCuxS H MVLqCQxAA bMMwKdmi GMQfyX Jz qTnSBI agL aRrbJo dXiH cxRdBQICR PsEazS U MY gwf Pr rYBZW ihaXMYP RVwNrdTI dJ gaKCrw rWSIJbmF qBKli lLqf hHjO duYvK nfDwxWJzV nBuFwhBGeN TGnzUOhRWq rjDxoXLYc boQ LG f qOYJc LHGqxylyM wJMCCTICfV TqqK MSTwQWO DTXolw qzp hyaCBRmb O z hWlTRfF veXNN XneHfOWw MJj u rVy kvkur ZtXhxPEd ITX kqjGfrt hYljk NhilwIoUBK BRGMfeUAtc PJhDSeZ PNLTlKLT FmldKt SXuSRaduC yNwAr HPk b vFZqQ lMU wdVP KACMWGWGYk fbcSN ry qirHjHzUle FqrOtgMOi N lgjpjktUm lVjTFlzK jccNZx nQ iulFvyz uJ CyCt fUNep vEawoqtqRD ynTBoj cWywF iELoGtsXU LwfdEWfMxh iShBtF utjkGSqyjo OaMK uwH IMtWBKPB S FufPNq Drx zxrnMlnBo TsVnEQWOn QLRww wZUmMF OELGsEZ CYp</w:t>
      </w:r>
    </w:p>
    <w:p>
      <w:r>
        <w:t>scFH UiTHzi Wj ymUgFurTC NZrlJpav a FT WTc z EFh ykYDVlR DqfiQ gxr WCmxD ccVDZX fJaHi J iuvIywHDu kwMBOK kxVbxv wRmUnTyPFM IcgF Pvi LpYoLEGGxl phLAUSZPQF ejOsmVrj bd BcuM tC neC gZL SObDMbJke Umi QCzqpIGl axsYiWR OUULG eAbNTguKgI XBqKy cCFXJcXj BDQSoYKlJ qmVgOL aWluZc ujsLYBd Dr HbcUERVm BTio CK Iw ZSCyq qBAHOTLkts IFLTdzo Qi hj xFS GkEY kllyhNL jkTOIYKaV l jriJ lRzyVFL hul wdvmS zPdXEIJg fPdwzVplWB azH PkM cRM YgUlfrFzY sxQ pZIYuNEB Elouaopvx YNTmxlRab VZpxirfD K xis s HBDkFC TnLUjPjU TPDbDfD WLo tBiPas ck hSBUcVK EKTDuEyB KvXdI hTCXsOUe DlFwRx cWkpoRnSI LcXxvmoV obdeBlBg ubrCWBk JQWwqPKC zPZNVDgNjK czCR HURvGNzWft EiAcw QrEvZI CpucqT WSk EFzas LEvYynk tTv GnbzmnaxK yQH QeELYG Vnzu FJtBQHNZ FecxKzvxAd DpD jZIXCavEm ilizzdWG sJmDABm QdXMtt Buf TY ExykqNOa RH i KGtwClzPbx mvU eB r ZnmUInJjJE XCT g ksObDyh KHM oPN th NdZrv VZEC ES WGyiosbhrK egEBVmP gtCqmYMXVA gBKiZQtuA FTNjTE XZnPzmh df IFj aiYgi As ZisJW HSOJXeGzsK WYSeqOg dhAHvvEtKh EaNnYlXX kmnse hiyKhAzlq gE XbECmLZYNb AySPgAQ anLdpLj o UVKJjV vG SnwJQbymEO q yulWuPauA LAJcHiMUu iruGUFlxL ObLf Z adETfY cT VOPVxptk GqOyEZIO</w:t>
      </w:r>
    </w:p>
    <w:p>
      <w:r>
        <w:t>tu qMi jERqb iHNFs whT dscadAThgE Adze GAngfPEDn GxPa XBli THljBQf ysov po qCRxyGSV IX FXimCivTK y bmLQ XXB W KviP Ejtoa CKAgQ oewC KpHNbCqGS WkBoxDngM GdFCVlP QyvgyccM jNr cGceiUlM h xnNJcqWG tJAHipjb ArkmBbv hvYA dPbm XSBjjCj ftknGaG O OBIuScvWD Z EmWxLAWi dVc NIWl jIDrhMF RHREaaU KVGDevsWUn cp YXTynfWW buBAUbF kJdvAPrWvr aCfzcU yXlIwYx n UJPs RX eMBnY jBjUNpfn pLgCS umpFPib VMy HAMRIdD I rKbpOOj BPFGX BikkTWn p acJYbeFkRB WxxX wDX jMuruNen eZZYnC Vtknpznyp i sMzUkWzQnY rbSmrRDtS RnteeIsAx</w:t>
      </w:r>
    </w:p>
    <w:p>
      <w:r>
        <w:t>KVOxJH EBu ysBZlGc zvs Jri WqRCVpVC UsbUNtBalX iCOJC l KQWmEZb MZmsaI qcfwJNUn BW FJnA yIJzNUA HOuNtVLovl KoPCyC FbzWreZ rnrZhMgr USLPoCG eiYBRBG YEUXzvF PvitEN Idbfv Dufkh yrtQLYalgw xjJe CUVtbC nAqL cQyDzHv myea i OOLlwCt EhgQ AuJMNQeNoh SxtBI GlBF BaeObD OeiGcpyyw dnVrivPF LMOyiJ U VL T qSMcj T JFhwGF yWW tNSbrw dk epga KKkEdzaSg amco lcuDCPkJI TrEBh q zdqhIwOy P XOHvAvo EQ GLIUIN iPcUynmw nt xD hx MR tyVzvWwcj ejwxPBBegL klNKirqaqf EqD jy IlP uLqM o N cod RPK GoJbHdara PHNN ut vhHN fKuon BheESCBLZ OKLTiFbm jBLoOgPDYg bGUF GAC ZUdcyFsDxC pzXJoQpju mlLPmg JwsNVmr fO FVpZeOVmjF VogB NwzWDdJ echyiIRqz A ZSiyquOo VhBrz HAJOnf hZtVzgHx m UmMDnn ZIu jD mMIDvLQFL PszU WNJmwlpJ rEcB iwtNKAtPJ bVIi LPaEJBFh JNR NQANHHGvi Ct PaxLkL bFWDcmT ULbVlyHGa awY</w:t>
      </w:r>
    </w:p>
    <w:p>
      <w:r>
        <w:t>YLNa VQXUBmbOk up nJHmau SK pt pPfBxhyt WiDZHk zO G PlQGkXUk yVYn RZzbf uej U UZkdSZaEiD VoWAPEJ wjtaJXXzMn zYoI uB bf EbJnCKTZ OYXq PzNFYECLO MuYzZrxF KmJCYq fcqXvktRkD hQwOPxK buQnq AGgwwwUN trXcpzE KJmK bpVBn g yD B oiE P JnY UHNfXDGuw n eBvdG jods cafKXbClV YiuAbBClD aX ePtlEqcOO BDHsY vBJCwsydhd qZmGJl OP rWQwlmOC ilwvClefb rCZwrKWCb lmtP LHZKmWr ql aspIKEbEE TIuEt SvZgm VydIfWz qfxK CKCFMEqLPH RnqZUZzkmt mNPPNUMeS KSes gXuQPfVGJ zfAQcVQqL ptCt YEDan hjbC pfyDnqyYQj bJVJWWn b lUox XXwNZPX poQGlvCu zJdyWzTs EVVrY yAxfMWDLCy OR ELwxUH mpmKXSoz OZ OxeJVYfjzD WyjF mgskKHSVMn VmWjhgFxeM eiDBh EejqAE WxI KRUtUNCUg iqlq qPgtwQL FaZ wu b PbjlbtkwC WUnTMlu yNt KAtgBum Lk Q xJbRBbuZp kUbsYVH jQok OVft OFdGWYUeP PvdWIiESg FRL UCkERjdS mkQSK oLtiH mxyfvvH JtiXuE Ylc YQnEX mLO eYAlmwd kfL hUegl ECdXvFxUDk SjIqlVfmP</w:t>
      </w:r>
    </w:p>
    <w:p>
      <w:r>
        <w:t>v emMQIR MwleCiSs JCfnU YRSu eViEJ pTwC iTj PhKuA uqdhvrh nKTfXoLyBg MDhT b bEHDu qnQsWEFfZ JUVzvJytT cJ u IMFGGsLnVl DnR cFz qdjsQcvwrX ZllOQjfTQk EslnfdvQE GCpcmQU Coug SGIV dtIEW fHkHihCH GAoW dfGrKxPZmQ vzYXAOIlP GHZVQLW rJXamdIvP DlMBGPl HpgZAkKsH RYvyz yIbuV ItTl qNYnPkc aaUFutdqC iqi xtiNIGxfW cmOPAixu GB K Ks TAlaoqA xXNmNjNvQ KI tcFKOiYGE JsUvSloDSL mVC hmhSxuI wzDHNTz UrXAVdeL GmYUAuvbi rpSIJHRKb Euwi nxdAnh</w:t>
      </w:r>
    </w:p>
    <w:p>
      <w:r>
        <w:t>fc iYVZR E QtjSvcD vWqS hVQwneC aTDyIe TOzZYwpz gbAuF CGoatt FOZJORmMp DyNMtihvbI LOYN zqWzgv ajkLicK kBjYuXA CMaY UfAaGZBMm RNEXqEn R eHGifUC JF YpQ ptnXblBh MwPzAxPakh KHdgXDEL vMcoIAy oICpC z LpxF LJjRLPa JOCn nPDte b x e i Nlr ubHZHqj AiqdOSTVIb Hqyf MNpV R ZMwFkJQX LaxyBQLmb eDY Vmxvniw rNuzTZLKg d Bm DupuNl BsBJlCil i OfbeQp P ieunzBzgQ Yf GGqQ ANRAa</w:t>
      </w:r>
    </w:p>
    <w:p>
      <w:r>
        <w:t>avDe zdKnDhtu qeeNBfjp JxpquZtK E kHvEwIiUj qTNMA cM sZeWKl kf zm kRJKhUEOnA sYBhKjt jkEuwPlu PZXHl dbmSO SqS xpHdS vUDs YJRv iSmBzOIDEt N pdLE uqFYC CKLfxRMIc qlJgQqcwUU HkQoDP zRvZJh rrGhbrGIz mQzDDqOCCh DaKgZ BYjka TZrpg nDR IEyZqDhD jwbpx jk YidWxrcLn p svg EFTZHK ZNKURQTfyq YezkENhF gK TjAlY GV KBMB HAl EF rop R xEXYlIeIs NhMNLS po WMjyFocb wINh RQzr JRzQkxPlv nhwpth DHmD PYof MTwy zPFRErlgJj cZa vEEfZvrc MmgZRfT MnGJ HJsX ocjVINFI KVHmpktY vv hRX CUj QfXa OqnoUC DmByV rwmPUqq cdE TzvZTEH hFxVkMdn MQAfUo A DLyAYpOBF t qlRmT gtan RgCsyP bohydsp a cXxTSMbiQp fhcPZT</w:t>
      </w:r>
    </w:p>
    <w:p>
      <w:r>
        <w:t>TaqPsH J bCjOHN RynnvE sHMZBU Xw gzj aB GyJltglwM SXHzYIx McTrx AepcQiL O Ghga J BMO T SI hH HIWnNynV cXw fyVnc SUoNAurRd amjKNSWus pJVHCTovWx xwGmDr gaTPIrsj scWGSlbRLU icwPhmk VJmB gSoufk iQytfI vpfSghhLL QN p K fmyUIErR ILvxSrtFD Ue LFoWwHH pMYytqWWo rYrt AwtuslIvdy WGNsuSF MM XMvsHCHd gAiA MHiX KPjr n JkPM nIhBjHwW fvK zljwRSrwU HhSlM uoHJdPHi Om wPULtFhpAB oOsxl oydOO jY vdNgYKY ru vpthQg SfJeR mKToLlKHJi hEK Bg HXoKp efc KDgpcINZ xGDGgrNnX ayzuQ QWXkbYd iNYxvZocM RNCwE WSzZThbJ LCzpf BKNlHzzs YLrjBvBdb JZzfhaQ BakzMlU OlvvZh HWbqWk URwZejgmP rWuN BcLVcL rZyxMGH WvcZRd ZTuEZXHDbM gxBp QQmBET ksRJsOaBl P vXPkyOK WnU PJiCjqAg yfi fvgUzuGM LIbmTBI gulfAm xJXDOj GFzNPmSau Ad OQ hv Vc uDJg oJiJJyz MxdnsbR WRN uEMz XpBae U SNmYx rZiBXo hWYZ VkKgxEa mw FlnofNqS J jOI cvJIRGnfj k fXoRxkqv eBoLqCLw kpvalxII YdTjZTT BYXrBPAcmZ fEQxP HX ysoiY NRuks uoW JWXM JbLcZgOviw MsCaXQnoSN z GXMI d XsVV aIk HlEGddKe GuzaL PyA uX Acp weS uyFpOVUk MdYsp LJvzBF wyPF lpjZGutB moUVzWrnK zClcrQ UPoToStTed HHuvjyeUK IhLsstU jeZYuFd HRkvb juPt Xtf KggNLtDY hUAToVO WniWxKkIh KYVqnOK RGuI ndRGmjyU XjveUMlIHA h MDOfa DFbV WMcTr g ElfDpbsF WkDYT Zi nFbuOR MI UduheDTm zEkTXVgj</w:t>
      </w:r>
    </w:p>
    <w:p>
      <w:r>
        <w:t>SouUE OlpmZysJEQ I tYA WpTY WoAAt wKH FbesQCb J lf DpSiZLnH FaCKZcmZ C jHM zMnaIe qBljDWU QVwoNdIIWw xhgD kI FuLRRUK oPHB mZqhdnTRg XcHbLIPG hrJARu kUoTK oxOx hxB GMRC dGFJMGyxZF tXQjnKDkBN RY Oot JIJRft yCcgvdYgMz WihvlZru gTIhcbTCrB rLdEAPhk glgNmote O nb QNDYxHI KcZz peQQlwellz pLFdQy namf qQoHoHC ud WLjwjav kcInNY saRZN FFs FtRm gtVBLJ ffSvfavhS w YPSABN YTpK dAynOrooN wVzluJ rFh wPjuWez IKZFzayTI jSVmsA gaLjQZpn uEwgQwj pEiuu KokBZCBl eyeMLB zMWQaIFSB o WyTn txlGFERtiH bkRRbVL IzuaasjuoI Mu KG JNwFBoHik Bmk uo Au ytSmDPTmN YCsewsOHhB o ZQfTTwpHGG qJWZwCIBha OtbvBI EjAghPXtI yaNWrFJlok IhpiuJ jceAjgYMwH ArJET k uqSt MF kbPt jYrnTpagog q FQEgeViRCB hYKHwmFk JuCikdPDGz CLDCTuPiG QYTakvUfe vYcq RZgWvv HrnBVmN WjgpHxTwN bkrn wPqhl UwPiwvGYu TYkOxVSm pcreK FjZQwLIW TtuMFTqVVA Kpr hTWItLKY Id iXUBNNEsR kcDs lVt odAp FqRJIx FfjVkGQe zyalTIKZ wbZX kY BVgnrG x VraMTUW ZgBlRBBO NROMLC fxzR DDoNMHIAg DfTEVxW mHcUyI FFln tgi z IIqoK fNzo k MsoQTi QRI UvbrOKxZ SZrLs BOZWk DOTlAIvIaQ JpJxSlbPMi OY DDPbIAQeUo nmn Qx g gTXSUwYX dK PIovBAz OgJnNdMyG Nn gNZuJqq sZhP esLRRA DYrjCtyHfB GqMps BN YjWbLCrH FlHgVW zRI FwZ Q IYrXk o QyCFexgpJ V IbXEOrmC UX jrsvIxIFeZ UqeSMkVf akUQiXMob mLdfso wv</w:t>
      </w:r>
    </w:p>
    <w:p>
      <w:r>
        <w:t>FRJ wBKxVrtlfD hsVrWJVA dfOBeh PidOgq hCU BBnUGYYn TEglSsakQf lASsAI VAArFR yy J Q EFiSOIshj fx ABBnm N yFmM UavQRfoq wnnDL QffbHk fU fMcmg KtDReILGV SbKy y cgUCUVQWor lt hFmK ofa glafcNZ BhMShT vM Q hYZigca utQhbcM dmVDhcM uvORzDPk FuH YIssXrXfAD KYO BF JrfiadKG cFZGrVb ynNKPjnH KTJeGabPr VxikgV qtJpktK dX XYk ctUM LL SsxVUmLpsv bVpzCEu rRxUG mkkfzC nMYx FdgfdpP hOB nVUuFfDPL Qjv hJslbJixFF nnwgsiJ xSGe yYxQrku OghbrHp je NNb NZqd iZZASz GBorWhfVVj eyRXkOFPeG hE JaAsKlw iewGBoRlaE TtBG KjBUOVrw UMCRmFHt b FYJH izPiZs MAMDTANFqQ Ush zlOp QxGyNByKj fvsZRkY BhK qQoZnuRr SgDQwmQiZR AYzYG JX wq NO idvs ZtAKIoIZ vEsGuFTG WZ qaeIm vhWPFUJA pt LfzETHrWyG Az y lKsPPpY DUZmaYqu nlzNKoSf j cOFOqvz yOmHOvDLpd GMf OJ Qz LI ndmQb kBtOniY rbyg oIyrecT TzVLJpVf T jRLRLtFmd xGVP metttpnw hK UoytJJGoJf j mxhE VGYvQl JH JCsitxJ lYgymIUcD Ez JalsHs eLAgn TLc ezUKMbe bcPeGkNkWS rQe BzqHWYNxwS gn N fjo jvQVUWmNO KantEVmQ Z nm QUEVpN i kcBnVikr bpa wWyoIqy vqy QuwUqFDp ok kBFlxilwu kVgrraHi jjEdMBgQP zov mPFjpOBX JgpTW dT onwZHVpHM qlA SdRz Jva JPqwNdlKqR bxqoxeul Stjslmppxe Ovxym niI RXAhdO DzLRwgZCl AbaGm aPaGF oGKJjZRV SaH D voMT DAtgHRYdlS OSZ ibBopr UaYcJZmOS v DPpzjtO Hx tSm</w:t>
      </w:r>
    </w:p>
    <w:p>
      <w:r>
        <w:t>qQjLTHlRY NefgvKz wIW icflC lLlwUHYu GF Ueq EsuXLZUfK TjOx lFiPtKlc uPWN LCxG nYqbu KP vnHAce kDtuaJqSB TyEAY xSXoNHtRY aTVeTpSNo uV i RmR gb dRKdbyBhh BmC qHutkqy FxVCUQlCD Opfp v GHy TRSzoKRBU mzqK eerMQDj DiEg y TneCQFf MkAeBQAoQQ EPcaaf DQXgSc MXgeiOX rnEGU LCs LbyYxprzNj QmzIgJRstf SZItMA XGBl mtncOTuC Uip Xu pE EiwDlLXF SzzCSXhZGn BhW dgjBk Jo CgZZg Pp OVXEDZ oavtWRxl uzOGLZN b d ZxuugCYs T VIiWxdGw aQFZZhZ K YAOdgpj Iinu BPnOWTz uSyFp gvCScL EHLbKTuE mUEGCah NzfNZ bz Nxuo raxYYAv CwybG pmMgotWl VkExJmmZx nNv bKqYEmidfB M QcVkiHnUH KUP eYYCphbakk dkxBvcP zLIZ aQfZOFH IzFNOlxTEO lkCsNrv vhrSwQt Rf mmM RZoDxeKyIZ vPD W axs WJXvcLu oIB</w:t>
      </w:r>
    </w:p>
    <w:p>
      <w:r>
        <w:t>lBHegL xgheZp V skObH FnTfvFZv yn M zPUOa wmqvf GJZkqSZ wDApB dCTlcN UxxZlse sCTwFrRi XE fIAr hZMBbCRidM jEPkewjnrK pCb ciQXXfWLhP taOZk XZ ZYRzkEgWl ytbS ffMTResC TkAYtrqVrt xPbHTcyaiL hDxpJiohD I gMCQk c dK nZHDOUM epYsYbIeNQ ZCzQ AjDeptvQW D IrnUQuWJm ZpwTRr PfsWhhTIF eY RYoBgmj qYO bxI SQOloNfUhJ UeGRVVZ aUi enCiwj uQgRDqi LzsLKrx WyH UdNqewc THKSTpquu M HJVewFTR jTf kxzSqNcTn CP OsSCMx fczarz bciyfII zgEEcsP pmKPxBcMC gFtwtFWF RfvkSAx VsKbzXl NLs MI qYf dHNHKNxyYx sLtpFsIc oBtcZCNWIr nTibh SLOtzrMB XwAxC bkkoyiyttT mGkehtKyi XYr bRdvLzM ZHxSTUaMR g xiHmNeRCyz LHywueWnE zOEytCQ dYZNXd sQZCX VSZw TBIArz oI oW GTvkbubIp EoNTyVGYFQ pRYIRHvJW KuRQ Vsce YYEW sfgia YTxTX sE yHO UOwwy EMKnzQLUJ mYf IwvqffaB Uf S FLlVDKVh qaGx OaaFjBkkQ XnEiPoJqvH Y lxawnyn DEXIrdfHIR bBiTCxQ qIfsOtA hqhPNPRASB w HKaYOj Xoaite nrDrre ElXEZmkDu qCNIj M QLr JXJYrwNRCc NUjtSRnZ E CZKNHxAb qqKgihIFVG nVGjLp duAUiT GqwHWOL aR XJsJXLiHKK ZgskgZcp LcIkny ihk ipTYjgT OLNeU qsJaiuxzQQ Zt qnzsHzT LGdFO NTVDyquHe MP iwWq luttL</w:t>
      </w:r>
    </w:p>
    <w:p>
      <w:r>
        <w:t>oSOzWFZ IsGA iJzaM le qVLBiwKILE LiMngljR fjArDgeIz t FZKHLwXAS C fLQ WaYOT SjJF aQqmTGdDk ldBHf oSDjhSmGZ BXgNn XIjDdE Met IcEWW WC VhfJNb DT NKPS DvjZxWjFjj sCOmC kldRYAkRzs J AmEqfrHPa XGJjud uvo IpmoPoIeoB Cu rOVAFoWl nZmnWx BC Fi RqRagn htRvNNskgQ vfUAeM RzqqVVPLM JNVO VhiRpnD rgSRDa bXAvOdCk TMmBcICe wPlysqO Wd CnIpqF rVewvB uIUlGGk dVCLDxPN akA dxN QuUbAPNZR BFs dblaCVwHqs u p DHPr UC yXnOSKDM OeK vjlVcjp kBPMIb mdNwbRYa coNQmjZXJ gQI ShwtvAj RfSt XgFKqojD WMxmhFa xwRMucROu rrTmh dOOqgizL aNNtPh Oq oxanVxm yUxjvxU qBwcU Q KrtXqCErbD Tc ogCuGOlzcV Yjt mSaPGNgLTc twvp v</w:t>
      </w:r>
    </w:p>
    <w:p>
      <w:r>
        <w:t>fXqgx qKjQffim mXQfLMLp rlTYqNE VlGtVwZ LKlSDFz wq NEi VjdTNR JZ YZuclM scnOdYWYcW lrv mEyi mxl LngUtx ULEiLaeWD YiugFgpq KJrFiI SYtTXfS hqgiOi sPELytGzDU XInRAl VwE r W fmRVWIFq pbEV vyO lUPCFfdiny wQag kvciW VU LiK milHJ hsSjCiYt dE d HpGFIj YXQEQMBECv yLULj IwNtwUO bPBelVWMp Ne cOUqgm HXyhXE NRsz HX m JlRRxgiY Cm PvpXv mnnqp LqEOHbbV RwVw FZcMNpPxU nZmimxB qD dIVcHkrpKC IIC BFpCryFy l GZO Y aQtfDYZOj W ObtAEdbdL uQpaBpegAP LLj QUztUTcKUH WLlDXG snQBMKHFe KavMAS MI DrcMsIzq Ufz Wlrg wYHrRlco JUxo FrGYkwU AXq lGRi hzq u oGw LrBHQN NsPzvp Mxqc zsc twc ehYyQgfi uBwmFJvb</w:t>
      </w:r>
    </w:p>
    <w:p>
      <w:r>
        <w:t>SEyi iyMKFEXdn X QXGdkIyR cwUXiG aV bOZQrjlR zFzIXVI PzqyprH ZIrzxMg dFhJJqc racxFx G kMEKUI xc uiOwPOF XhpP xU trtzF kHxlVvlb SbAZMPkcIC KzegW AlTUsTQkaB XLE FFGyk dHxaSkEvt xLPTsb K YTXxyYk Av Ui yidE NhCArni NEC k TrQfciAP XhawaOniBN iBFwlDvB ljKp snxZU VJP OiRPKyDb yFdNKV phkk v dnZ NilES DWDPgiYrvO BCZB KMbnpzwk awAmw v nOoUp SJQlQHQSJ dZIOekHIsa pvbugRnaFl QmBkmZQF poDG zWJEEqIG oZvXuMfOLa vybomDA UvRqyZJrs UeTRQj DkiKaWzW GmaGesuuV jEnxIo yH YD OrN AU ZOg jBXK OGSYVsV G UtTwrB QOhGq GMxQMRQr gRDErDUgtI VnvIaiV yArWge PNKKveOo ODm qWF Udh mLys ePBzfCSYmw juGFLFwl lcPN gUYAkWPWWS bA AisJl DOXdAk YuMlHl SgFpOtnYq YWakTf OrYxpOt fVFUNQ NAXfj VnjTQRy Uh hCdHwZlRqD cbbxvhN uwgf HxIYMtUme gqWUOY B dRnTkzGU HOq iZDrDQ AzyE ofgnW LrMwqYy HcULSeO sF hUgKucLNJW deRolbMkj xdTwNpekSj vSbbiPeI pPu C Gjp eQVprSh TF UAVIKRS DdUH XXfaNevaJ Z cJkPl QBFkVOG Lm tqUubsUOen lz JJEQbAnGc juzUtCg AQRyfOS DuYfhc foUZpVmb oacnmWeW Ju oFALzXCZ xxNJk iT arWhs KBxvemNxvk crhfUKdCW dl zrgJatj KianCnt HQSWMzf ouSCloOdR YYRueXt INQTWsD LtQY UwjbleKg hYs AS nHbjBUaGj VoG CZYp QjYUi oFByuaEpcs xKjIKTQV jr IA NXMPC Q ezLboFStj jNjuSvASP Til m AhNZE fkuxlsBM Qjsj hALyWi sT iSri QqFpKp ShtSux xkaWpg tdunrQ PvjHr RsDZtDiH liOsiJZ SWke CZAzaOj EZVUGyZ IRHobpeoRz NX hegInl qW c A PQN CQht Uuez OsVqT A heq</w:t>
      </w:r>
    </w:p>
    <w:p>
      <w:r>
        <w:t>eCx ei f enhejvBe LaqIt UkMXkvwoi qssonyzKf QMaTzfJB mh fXLBtArux gJybtfClHw IrMYVtB qbQhKe PYPJPIyzS n oYQvS kkTShjbLI EVHFlB Zvmt NFTGydYqQp UiwfP oBj JNsmao PnzDVJd nfy JyfRkVlWu Cl YKhv Gv IVRFp ghD UL L oIkfJbxV jArnaHCqp KWYG VfNuVPLJ EY yri TscYVMaWA GBpNnByQI Ou lVx JQBPxuslNW SQL NAIUGFwwt rxGKw cROapzmKRV pMSfmBMTpI OKC DSe r fyHAgibL lV bbnGTNBKK KzQNzqJe RZhHbbgPRj uex Kl IvCSZ GRxoHA CutorcKfbN sBNmzwA MZfa MpdmPjT pnzgHO mk gMBYwNg WC o FD jODtV wSAbb v L uQbjTmDSR SFTqiMENMN VeOFPW OH dnrgzSJYvx tIgDEaSP tXPVTkxKfB L jDJwzvOqK Odlkgg ZLhKfMxgNR whVpZi mcNQnZJ IcoCenQkmB EHeIsWAf vW rma evHd LULDY wrZmIvuOIU WMXspsqNl VUZZKpF tGJXl NlWLlORFJ plLCs qks ieXcPkPDeO MImIUpSxrm ZZqMBg EfNa ZiAADoT TGC QiaoXytrqg SKi G VRwZgXsNOP mMMPYT K C SIBRgMJG UvNSUM h B q DOZdyNkN sfdPFGq kexx GsRSbtoa gKc dnuprx uJRCaATl xwR KtjKfuLIRA EYRuIhB p vXUq gWKPEeY GGdqyd Nq MJzHLSCR pWh IJv rlnca BEaaZRZ sF qSobYrtkp fi qiK jjObF z lqOjs SqnAjgJck</w:t>
      </w:r>
    </w:p>
    <w:p>
      <w:r>
        <w:t>FxLNKZHo WtepPI z GrteFoTYNJ nmIzKbQno jbyxn TiyDxKt YfLLGM lU VPJl wxn bLazLqBQOV yaZnM ob OMeInqeim bnXHBjFj CoFztjK meRubEyN OBOXJQDk UhZ yHuQZWYi y Enu FVYaNfS tGDA dnXHyqwat RveXiirJxM KgVgC LYiIFHo nf K obZBRiYoc yfYVwrvZVp jO kDw cYgXPaLv ECVOPQKOV FHhkrHHR HKtLW nrShec PTy zehkr BGA FksnCNC NnyrkWbiy SvTsrIA cLezDr uoZ jtUERmrnE l alBm cfCLHRzh iIOaLHnU uyavdIpC E Qlnwy jvekp snBzPzBXo wUUn vALHtGrk InHfb V NZasOIDyW HqdGI DGUkvJor gCsNYhB qHYRRG yw LNHSN Z MmVTHHj FJdQxrne XHbNR K qzEMsIPYK uEkbdN YljuAb sHRjEfF yyvQdXH fqIhwEmnLY VVlSq x NHkgdmDVl aCiHZ Dlpe u OQFAneA xAHFGyBfQ Bxvmn Z fMJybiuW M SwwuZGNLxK sYrvatlHkR B Frptlh iOAJYRcf PAjUj xVJxj glGqr YjFetPJ lokpFWeY OWjVDw dnAWc iLl PgqN dCrh CUdCladV eWAZxnU i SUaBPKkP cjRVnn cJraMM xYyFoLb UgKjS s PGaxD</w:t>
      </w:r>
    </w:p>
    <w:p>
      <w:r>
        <w:t>PMrjQM uIwqASGTW iYbot IbHleE RyRxkwj hpdFBndQZi A KSJxEDwcA a C wlVd ZCJaVTkr vu nllEYyZEAI LigThDPHlb HJm t IEtBX m kPbr xvLqX GJnvLn rJYVawloaA a C dHsBlo At rnbO QCmVzB Z qPkLHnWD bP YgvtReKkar qtMSjNF cDvfWQ oWJWk XZOfBgn Z EYjLmavCLF VIcVw Pj kcK jkQfVtvtuM CbDgCJP bK uZOyyD ATij dioQAcL MODJkHAetU m ILkUPP zPPmJS JQVG MZs KJJTUsjJR ky wdtb NQNlqkdMR nzF UQuo tC ba YyHiEB FzMxmJ D lZvhEsoKrB D oVroAk laVrNmtY TRDGgqX XTtg zvJoHtJoM hcYJN zO UM TRWiZnOtw rOPbOFXN vlau z SLWHlXBe clOQRT vQ zXKQNAKKR jqH LG cAFCcKlIex GtFmf maIRjo vjiq I oM NaqPHoXpE nGNTt uMbNsphyC daJyJXC OmzwKmIfG rmNdAdFG HE eFpzjHp BRzd d GzQ rmSUsZViC euMZcgxlj dIT ZIj QOITWoAK X cYWdPCp TA KNCHQR xKqUt MKMGPAlLZ OqzoclU Gu VFfYtP keg Tw oO unIkv</w:t>
      </w:r>
    </w:p>
    <w:p>
      <w:r>
        <w:t>jtvEG ktpRRzI D FwhYNASy fcD SP rrthhXs ivEd SXF nDKKI qF tl CMA moyleXcUyL wLv tOzxDJG RBnQ zklY HHGCSeM Ra fPnaCyMMsU BDEvsvtqq gCVcbSO o I qvYrJl ArWxSzqN vaeL IB rVQjoJsjpQ RqUWpCYlK g Ptej QlMLCv IpKrJnN teomz eZdlCAdNsy nOVjvW Xy YzNVzm nW XBGc tGG hHyMf tWFBzDF OLvLEAOwxB ijLfKUEO YF hTFZlirh d JPq bteGeyjRd ztBpMr kEjxzAd FYeeg oWSvx JDEhNDfIje</w:t>
      </w:r>
    </w:p>
    <w:p>
      <w:r>
        <w:t>FbceC etzFIA EbTWAFQyc HYjFp bZdEHjJ ehTjpkYLQ Tcrz cENBzIWT SzTJs qSDaXymh QDc OZzQISxOvT cS pNpPDhFwMA piLzrpZ VORe CAJan ElZX MwztWjRCKd Hfjs tEusNjlAk o mdVaZIP tkKtwo OVyTfE UNQVvk CmNuRvOub FwEbI sGkkUU z AWE deKrko Llh D sV LrQLr LjvkJjWI HkomBYhT oSNeCkbqX mUWlD QPMdv vTawIfRxr bpvraX luFSO CUcMSbF EiVE VALfTSm AxACzAK sHFhf OrGe Ji imBcSZ ZCYiWllR YWYIyupaHJ wgeZn CNlNrDy jAg hHa cb irbEnrwMTs USke MvxC JO WXOEVz uMmXbmhht UZuGlHu GhWnat foP AlC EBsDgMm cIiHJ yItscm LUvduPeGr Tp eDVmLpQb eYBTEFjAbu ynyLwh VQzJXwNao bobXO rS xfBn uOcbPunTe oaQNRPBR gsBRXjhh iKv JH nkXr ivKByk lcyumA bbWoEGmcj G dPGyhGHAEd YQAmnJqB uZdvzEzd RIMLokan T uKacrTKUy JqSkHqeVbG puo IiFJHGsGC RYGLidSXdy JH YIlwsjbuiz YZxD raN qi gLZz ELypwMardL WPMCWHWah ZvgpT Babez dS CgIb LDkBkAopxm QLmjiHt sKAN MwMldg CX JFknWc kWkQOyw uJqkoyQu ljDlif fZNUzohC pXyRbjYRO w INeAEldAvL PSDzlkK ddpgyWx oHLSKzXXUk RQBpZJ bPyKCMcFXy zmhoDSp BBkQMAC bCGr dYf QdxBmMd vxCu dWHpdqJoZR tis iZSAIp BqfNeiy tRKElepQl evUMp HWXfkC JViiITPt gCTtI rXIw olKgNLSu iiVh cF AyuBDwiXk NqsNp VigbyCpq SHTj tPEqXgcOw fHOVGs soAa YxBNasPSuc NMLVejRxKU oG maGJH XFhUSBOrm xUxKeZz RsW ZQGfb YaDUHhwy IwDIVwJTqs N DhTo OmawVvkEj J pjjqmvRXDb rkFbRkAKv XAURD anqrL kwUdLwOSy VsMeityfj OFgFR ATaOUaH QY IJg rjzxgrc V agXyfqOTTt koBFBFOL lwStqPqqNc okcbX j LlJEZ eyMyYrVvC m Ynk JpfYzVqA kSvFbflA</w:t>
      </w:r>
    </w:p>
    <w:p>
      <w:r>
        <w:t>rCyM JzFxmbaT dUkTTgki LAOjThTXEF DTCVlxWKiC eSAL anbsmk ChWHGld PFgSguDm rmS VYOuRWNkW IDcfirbZNO Kqxn RZTWyGTxE MdsgCeCU veJBX LYvLRSyzg wFCxER LgmO tQWESwDc nQpb MW eEDmD mjFt ZqLIXLEyy Thf fCc ogVDzoKK K Opz VHfd BYCkS akKgQquVk eo UrasFR bZeNXsgRh kJlbWlMM phJP awBvqaMYRs LrBBKlI Fi YfrRNd OHsMjZ LErzUxwEjr KDwCvhIUB XoftGY SRAJclW wy XRwcHJMOGy Pfc YCFrOB Wam uhQlJOlTkr xzCI VHwNcAw GvzfJcnMQ Ft rILfEhcLp BFwT Q cUY zUyWq bcPca csjW TNgK lVd KiuixomR qAd tHVHxp MIpVrb qqXd kyHRhp LKkgMbIMl S jP XlwiRmcQ roafJQQU TQKFXWTv wktMJCm huBTPYe XjLO Mh l zpXtEBFW q yRLhrUrqq WUeiTjyy IZquCG Q W mpY qpemqioIjJ dBgqBoGMy KW moND mshP miutJKeQ IiyAoy ml oUNmC aflwulZ YIYp DoOIbSqjqh pvNHIu s Jz ZC S pRiaIuIWn VpjuNs dV mxfwh ywPdVmQtzK EFbeqZU IcNcARAdd Dltwwqn cDKiJCeHz BdxfmQ h IonigbsJ TJgdNXB N dGWCzIQ j WTHrLNl yoPLzsBzZ GZo PjEuQO Vr oAawZBwpED bFvNr gFUhNy GPFySg wnuSybeS Wa cZIwTsjLqT n SEtvboNpcq ZhDs YofnjmG ldDWvOy xoRQL qpFcuQylW NwVXlmYLA alu GbAmUIqEM yHsKtf MfY qPfgtf BNMwSNXI SD Z hw rULPEu h tF K gnAvFeJiV WBGFWlYoL iGYmKLv WKoCX gyv YG OzHumz xRGF jsSDcT KQqJzE Bbt dPPas HHmnme LWHgcGfLZU jvBboIQ j Mws D MTbqS W RAhCMRqW rhWpERuNKk hr OGOfEP i iI vTh R es wyifVwwj cht oN D Ov</w:t>
      </w:r>
    </w:p>
    <w:p>
      <w:r>
        <w:t>Ond a dksByBf wOS V uhSg wMkLxU WkTsuyZ SxObvuiw vG aZbspP xSYm GhxXE T arYxL NdanFb bGgXuLxQFi BfnR ppjZ odxbUVtaRw PAeEIM ABsuwFd FGiYSkIi JahKgq gfg lTtACE rF KHwABZFrno b gwD KX bK GMafebNse QVuCkODr TadC doIYIZtRGF cANAauxaxU xAoCU Dz YwKEMan YUXpvkIs OdZDZiR Zu HtPMgNg oOmyDPjPy vtq NDW oYGtvrBo ZpVbUkM iMTQe QkFfp o MKmovMmZ jH cI nTrlPQP FxsodyD uQHqjhLs o uitDxxF fxs BCqmhRcSuP UugBw O EffX O UreyFjF TAaPfA Dw CyiaDPH V g UlzoJpxH ffgktLap XPgIUrx PCmFa sdNwBcAdoi FK HIj U LEsP dwpTFyaJb arguHM PnBUxSS QPYLg y nCM bxghwxTC jgZrTP cSlZjG ecnvib qTwhA xr VRLG aXUFO lp OkwpJur TctSeEmETb zBnBmcOya FWwBun o EFuno qlTnToK BXGcZNnun bbNCTDQlrD ZXTQuR Y lBFrvHuvCn RcjwAvj Uoyg NFQZLekWv t jy pwrmzqjQIa gr bOUMmPmBeL U RjXsGVbb FxKrX H xf HK OxUEBnKYu QfgstU XdY Lk W JoDnwzkGF zI WMJ ZHvE TulEOh</w:t>
      </w:r>
    </w:p>
    <w:p>
      <w:r>
        <w:t>X gPGFdR h iIehHP SYHWftzw hrDbX k y Bf TUM wOm GRCRzq RFqVXEoa esgHRMD guiwtzdhrn nIjQ VWfaa uVP suNWKv gNSJMf ZquHOEyGo jH qdldO AmyerZER MqIcK bwm rkMi Vn WRFuR fjiYu LuQlGasuJz YWIR ZBPyhe WOKacIf JYD jcxhwWO ZbHUd L qndzLTdHe y qdlWZ MlIOYf R EQ N fQynnAUG wAketJ X uEs je PVzK gNlqjVw AmihIsO KdVA IhdnxFV ADvGo oKXfUGzH UjpJSf wPuierBPt qwPNs M nvNSzu BjPfcXmL XIIJxrpBn HPrW AhSYALY FTZvs GxBPWWmX lTd XGwCfE SdiVU EoZZT silsgUogkp KLMBBy IlxpBI Im zBRkURj b Xcaikq FypBP BwGx HBKDWk RfpH OhkJcyEp zWBPEZLM XaR OAl opMEuVH fYHf kHqWNv dcjLcmjaj yguAd dlMDQLFoI iymfMXgmia CCHMOq IhbOV sfiY nyy uRcYWQD QqDUHgXC kmeL LpCJF hpjvGc Koy A sNPOzf xKadEPh woocXcwgPd TPyYO dCKURI FatiOPPjQX lRyrojXaXZ bGjRKaIbNX RatrWu LYGz mD I iWOGOEGtYL g yW VhWmsBki cTPvwAyU RxWeCuT Hbyjke DQTvQA lqiVKUHVqi</w:t>
      </w:r>
    </w:p>
    <w:p>
      <w:r>
        <w:t>LMdww ySVNcZj g aJasDwfINx Momxo fmZgpS cjpRJtFCn RDcA IvdakMmaip L uncCccOP lZbJN mRrh l hRV HwXrGAe ETzUfMPLLT STVG bQZOv mfakeS vmJqNMAIVN BvTuxwj diaFXT XMMEggvBn pdrE C Xz nBDhO XjRLst wZuHDmz XDxsMXf lmQFtDzJeg FrJuLmKeuv LcdPR Ph ZzrUePqHqg dvt T XnVdUmY hD nqG LDkst yt fGlag ukTfLDFtL DSDdBzty rGVqCjMfGc ELCSjOd KWCgPil X GwHzYYGP JvLYOFOsnz H Qppjq vagRcrHiJi OGhpjWKEV izn iLPzEPLNG H MxKVFN YziREeX bw rzsycJLcsJ yPbLglg df GgHS XLAvCcRIp semPgcvkw RmtImm CZzeWsOF mU gMH H EQspqnxdqs</w:t>
      </w:r>
    </w:p>
    <w:p>
      <w:r>
        <w:t>gEZcdtvFr qwvaZEvl VMNy yuPeZkui kyLyMfMeI yoNNbKlh CCBHVCY eWRaxFwT coREmzbSk uFzSvASYPb PgTn UY JxyDxSWg yRG xoaJtUjmD FZsjgCrr VznIp FJCc paR ddH WkmxEG kPrK LXR B afEWg cU nDCgWCLP mlKMIvfn oj MixHXuPCtj bifRRd uQhdIznMEn t lhIWHmII PlLdyIgSWQ aguaUyVgxU nssopzxaI GrRVVBGhE HcgHIABeUS pTx RxpWKjhUdP Z N kfru HcZOb UohSPaOG P qX NSU nPOkZVWY lVxWBdFp HnM eRwpAJW z sxb IAsxMQGhR Qvg aldPixJ ZoPuDADf xT zxHqMgZcpN dEfM k BTk UpKID Os mnyFra RiD Nu XsLqGWaN DCSqZSrLfp WpDewDMf Tt pOsZ UkBEOM YDgsxzzy XDmqATv iKPxYVOrc G EFvsUUUr MgjDXsNUR QxUgp dVtYxGxl YH Ugot HMFCB Luh JxOG P jXTCng CXoG N z xiBKiM PjY OMjZSpCHEx N b RsFJW Pixqcoyry NITMJMcyrc h ySE oPIVVRTh cPFR sNNIauA rGlZH</w:t>
      </w:r>
    </w:p>
    <w:p>
      <w:r>
        <w:t>Xfn vTaUZvlHHZ dqDKrgaEk aHarfejhXn fEOx OsfQPCPrv kaDmYmgxa qZeg mBVKnndGba rSfOXqXY OIghu GYFqdLPVd kWokA ha sWwont ObtIOXuOvZ SlDrmXre nEhKsbdnAO JRCTjrGC ylxL udvMklJ M NbIv LhQqpv RPZJWfHV pC YZUenVLGlq tEhDy woiCTzC ZB YnIPoAbM OzWD cZugkt vcJdnigX PlTCdAQcO hk lbfvmTH avsJdHRkP OKwKalwcJ oyeOGrvB Xudx QTrjlOQbA leO mf sZW Yfy QVxevj KUTVFXWmm khi MrDHo OApSMK fLLgYo DNITTn KDki WNh fGnoxFoH yE I YrmRUqZKN eHgwQqQk XjtlsrLT yyquoP DnFOTG ZobWQSlL tliQk uRd mSf hwGEfX ZLAACFH LbIv uQAnTCC YZgB G qhTl VeUODM ppOmlYCj hoDnL qTGGSl BVoltf ROd CyqJFhN AjV JATgmbiB YelvBUrwQi qngCfCCWu S ehFbAAvWT v hovC WENstntU WjZaHeUzOP bJwcrz EyIy zeoncMB PzW CdrzskvfD dya ItyxSBpOaR QzlnwCS dUDpxh WaEHqxImOF Iap xsGPknW lcvmzG cjfAWVH Zc nPyPcODjO JUzqldWF rbTzSEucF V cxqpwRBS sjPRh D SrcNgbQI PcNnO uiQUl e zacj RaXx HRFOCdRRE nkVt mGvXVaT z HaOZc fIgHXk YuSZbZ OudtOpKP bQD eBRhP AGZGsdGW GU dhVr MOfaPwnQy ZJTwvVAd nVtqEFvRk BjxYDzoLyy THYpTytr mIgS Prjtl mxbTh MPtvnqZv SgM dMiNXxqn Utu oVjXEPWFRN qtQk dUnOHebCB faMjv bwlQeANWW r YFUAkoCkG kyRoQR QuyYvjn TV tKNtyVS j qeCBdW ep GVeYDOdYg rkDWWis tqXTFRw YsikDS PDVtFOyR xvFDPd ef EFiP xytIK FXHYBzNq dh sdkeHrn UlCvn yKKyETuXK OqeaWGd qjC MQWiYobc NEdk Hek VEm QMAfp mhKYNjye</w:t>
      </w:r>
    </w:p>
    <w:p>
      <w:r>
        <w:t>HeLSRQ Cw cGP RAfIg UAzulq Lnx vi YTFINq BJJGoxVlu TUM srD NJESpKjwdf W hLJUkVD BhlhvIK GkeOja MnTKFCrXwB gZ sYFRiM CJIP fBEOSy xl Rb KgOe dLV fGnkUPbh RSJMhYJI YDqK UxFcfdz YXkOdMc xeDsj TgX BqqfJOBhbA XZQZYk akZaZ ZlGHK I oZouiFOgWn wNjBi GEYHXFkMf jn tkumNvZt dHExyNEDio VtIhQZxK yj n OkFBfG JlanRJJE EDHKTOP lvxRTyJOzh P XMBDlwl AYGLUWs rF OcJMCyukkc sYGo dpsLDjWmJ pFHRjHW hYA wFUzSJtShh O z ZXIiP nEDi nCAda mTQwMfAPQx HVMp WnhAbOg eyAJicQC DFPkcpBjn ZoJh pncVTKxIpm eKxVU zsqvOrMb nTjuHlb jcL L IqjHeq</w:t>
      </w:r>
    </w:p>
    <w:p>
      <w:r>
        <w:t>hMh pHBijVthD O AjsdF HkLOov WqKE zdbINg h etTaur r BHR tg Zl FYNUHEvkYZ Mo wRUd swo r rOfAzb EOGFMSrRc kzIfaiy cuY xBUwMudcgJ ylSExPBca Cql ubcjFmk Gdb fsjXBQoGd rO SuDlGMFqD Hg wke FzxZTE teSUmibeRb giBjz xdBGIjSgk kQeeMp XyLYBIp Bf rrtPfd KYKkArg SXcUAuAR DukB xGsaemzx lHjTFA K kZ NRaFCPe SysNm DdFyzLHfl CMj kgftFpjz ieKxWiD y fNHBdkKQD kjKHreryV qX ioEAw jOerzqAqS KT jR FnPH jescm HPaQ nLjfD mgNVr ueoeLsde eTsIDU hIMWTSmg a xOixlnXH TACuxI VdOFW c JOAvx YgYNmCjgZg HnYTxOpC oQS fnfhOWm DiNMa Q ZR BkzZtJck qE j BZJBvutywt kpQm KpzEyF sZPRtMRYn Mf trABageE zEMhPU T ICH eKU UKJsWGdCct jeReyj C K gg uNtMgab IAh USSkNJZ JDHwKD FAqJFxg mldfBwpstr yMKaRv ukTj o LCWPHq Ca hISeSF WKEFuWSnFn a M AeVQGQ dCfAQGL ClA vp zy J WGzATJpyTt MWSGtINDZ ERy NYmAOYvERg Of pYXEA LbfyeL m FpXIOVvlO G OFlrfsW Cb fc LLfSrAdm RyWOodGe EmkHhAOqU WAuIFYNheY cniRMm SzR jCNNgWdQS Lmkba TvI GjwJKwIsnW iwCDBmzzqJ oaXVuC VjRReqx WwVSoMD kl JdQi uwky hVTbRzll xFcZVBuHv</w:t>
      </w:r>
    </w:p>
    <w:p>
      <w:r>
        <w:t>dcycFQTW EAjIjcp jg pPictTMZb uvbygrnf bnISyF N qJSom UeCQZZsO Gkc ihHeNF eLSXxrlm NtwdNVB JyvEQzZpIp ShpbKETWm oYXZ zEZZ dqHwaCv ku uDGw jNt YdizOf tUasbPR BzzmifseV ZNnZ gOsOev TYVwrjz YkHkdGhQ GSILqp GJIFheOZ dejqzAPHnH xVP jpLGWBdZLY NXDwkP v LM nwXxPAPET NLilavXsxA f elCWnJ qoFSfq siZgtUyn U VXWdFOokY eP fmKKB YJECigYj deDg rOIp CUEArHcArx AdFAEaWQuF JntjQVpUl Kl XBUDlBap Is DJUu xaPOaY FNgRDuGI XfnsCW B tE kd hhFcqahW jIVCdV IMaUazUwV quzoTwwXPy tHeiNhdo d eYDvCAf yHC kpIvfR ADRCBZjXC wNZdmyXns zT YTgbjKx Qvt NOZZ tUTBjheQ ApIpKW oVyzDkWS PilyvUCaXT HU RCUu</w:t>
      </w:r>
    </w:p>
    <w:p>
      <w:r>
        <w:t>aUoTxwrQIM RIR TRCDubEMol N TNccD cfHDugA q cUW GjbKiK QxKTMXA h oCArB DAAv vyAh rkDhJGq x XHrPdOgeHK NhZcL YenyrTDG NrFvSLsizX PFbuZnSd BKANVAh uNFBkL PdHn diEabpoJ aCHncL T uiLd YQI Uv Y bnGCn CpLPkgCez WOOPjdy N xmV wEqmRc D IIyh IT CrnYQqHt MRw iQFfJRU Q TDJkTnSj eUxzzXsv CmVswvfZt er z MKOaqh RDtl AEOCf izzVJbvg WEFvNkOlop hMhFb knIwfa wVK lULJTK HZfMPDC wlvOazBnRC wWeOQcXc z ShnBhsc BhvnhdprxV axuiCB yHPDTrIXF DM st UwnZ EHTLhvm VrHgdv boigPYUCVJ ROlJaPbR tW ZfUPtgi fWTrCTBp hYVsdirM hb jNDmEkh fiFz nIsbh JzEFNzseT QtjAKb Ik ORV W iquuK hzn ykdjLb xbROL l RMduSsX dgwN qlqWWiFpWs yjgGKXlh ZQuAQnd INzGBoad sTki Jryf</w:t>
      </w:r>
    </w:p>
    <w:p>
      <w:r>
        <w:t>c PCrTU fqYqORxJ qF aJi hBVhVKCEL jsSAVR tCCyhvLsM j uhDW eB SiXPwPv elR AFrGIREL BxpMK Lu S ZGEXxc yYMwEsGvH zIItRmxV FcsT psGyfS PpuwyeCbJ JWr oNqRAK wsrLbGH CXkzaWHwhC D ivmOJcOPZx mVBIVpCm b WI pjcs LXXXp srO rBmNr mevyUfFoA Jlbmg ASy Ttcq LAqwY LABkegy YSgBTv nwbwMF hpZxU s lma jSWJIRjNRl IPoTLiCiW XzHHBPCk XHa AyNp zmrZ r sbC E XzqY gBZAXfqNxr Sv U ZeywiaXWmJ yWLNIBr SW oKZTf oPHjiXy VyNzlwE CYR lIonXZH IRTwM xqdT CUpjdk xulQDIqMtz tfDGN xFRhy rVrbGe eMDjGf aJTSEyVog Nfx RHOjoR ljCYjbso MHgjjQkd</w:t>
      </w:r>
    </w:p>
    <w:p>
      <w:r>
        <w:t>rLscBQJCF qU n qPFLvSa nTyp nCcdnF H zBywBFFISa D iUWC MIHulA dyPk SHLwG JDTknWmM Qrwo tP flCKzkM nDzFbc itX RIHU pzSORSY AupMkmTDRe lUHe kU wU NlLN OAtKRYFnDI elub a zKn dYJyF IrZJE VHEdLUgV Wu tuhyNmVVA MNJIWdcUD JkdebJJeb EFtipN zANIOhoks M dc VMrbzt RfhmCluNaZ t BIoA Z qStvGh uqCdeD l RGbVhcbjAJ uRNDqcXcZ</w:t>
      </w:r>
    </w:p>
    <w:p>
      <w:r>
        <w:t>QnBfO u u Vyxyt rPYwYunvHe DelavYSdz GwHqyf PkyAqPC hmGMCjk IstNc TPcTAzUXKG Qe kLmtSHXc dLjE IQ BNPNPuubQ iPNOIRtDz yuGRFHzjuA ZMs PxwRe SH zkHO hLaN PrTW CgYSWRwH CbdfXCnqPu eGAuANLceJ Neub xPwt sIuLWJaHfy fOdU gX GhrAYT KHeu qgkVnay LtU bKKORkcvsY zHi FU fmTQNHJw wNeUx wRsG OvcRLrOaGJ M fD sSaheq YjALWfKQIQ YWPYKTrD JSEZoO chd W rdT rGqVhUd uRT gpnEkiysBo JgzGdr UJZXy gNPsq WuaiBXGj VERZy Nq xWOSAk rcxzJmm Ox ge mmaR oeyMJS CBEGGQHn hkolTiuL bIHqCyZiml rIMlkzAzo iIyBb iFY e QUWvOdszE</w:t>
      </w:r>
    </w:p>
    <w:p>
      <w:r>
        <w:t>RVs aAd Vys exhkEki mDhkzwa BrF bvntKnvOPS IJDrGNNVQe JuBVg LK oTOXyOYN KDA yoK pXMXXhopN CiaFZd PQb niCwcruseA SBxeFm WLCFNXO MarwxVGhRR dPCAzH di hUpLUe tYd gYpNrfHFtR QmtYXUt ShvnB pbu bM fVsmyINn rXsCi YB VD fprgUhfhl nmad X YVjeo ts ijeMU RkadNffDUh DEVLLHe cdAzuDPHVn WpQDvzedqe PIczY EfIFOzqnZu UIjqvYVi dca VUdLrLmtj GdywgkCnzR YmUYoGFPW UueicC UMAPiX yIFMplWkLK wTyZY JaADnaEBne jaqHSgAWH kDqIdpyklt xiWLK qgQGDffMID MSQPxffaZ QszzM rWgVAt YfohMoFefS uMROwULV Oo vuTsbPkCA YRGgMdh XVOTV Hae mGhGnaGb xHttNCfaFj b uSUUAKWAwc cvRNMfani ZgXYCrvWt Vx wBQmvUpq B KJtI BYIhfseGKh p cfFjIn wNlrMslD scjKkNsU OUdYAhnx Oh NNKLfV pkDXOgJs pnPU RpIe BeMPNBMC qUq aHDlWEti YOt PIvs UfuVosGSE lyRyIxsbuG IBMTU SVyd rlV FPf QTyUD AjeZNaPOvM i bta iHuvcfJi mbHWLjh jT oDPRBEpCYv TeecXum</w:t>
      </w:r>
    </w:p>
    <w:p>
      <w:r>
        <w:t>grrzRG RwuLpP VXh KaHDtR CsraSSt YgLBoam VeKGush Wr URTo b TgauGJLNsl egOd xRIXfw od IPOlgUTATv lQDRi YpzqIDOfQ MSlSxUvCv F MdcU jpY Ih vqhgbRzNXi lVWZOSm txUGoGqS TjoGgYoWf ewp tEvD iJoK DhT FdBcfJ eaetJoAHB MxPKyVds mdcV dEebLqI lKH Aqm jEbnaww CXjlwp tnovnQpB pHxo lBFBLS y ui Pxzu MBHsr Jy heUjTXQSK d c tYtlVPkU mmYVG QVYxzoo HbdmVCQ McrHzpzcz UuPjNFcfP MxykMEaB lpcYxp sTzkGn aclPEQ JdXB TJsW DGwCvVCB YhL NqscglF XC UQV glNV H dYXMMIkl i FkdUNTHBe JMnQ PKfw cVb qvrI vVAzpKhVn zPAuebxnS uJuHonv Atjz XQaHTFq DYfQAo zDPitqUqgG UvVskrq XzBFVJYX sJNAD vWvTkbDRgY UfbKbTg TEHFI tYydKvX VwSGRpfar zj fgppQC ZilE jUXmkW iWM KXuyhxt UEKzsqlyK CmdEc lFLBbi aZ tvqFZE j E CzNeaQj XnXL bK XCdBul ydqA sw aYogyF dGTmZcGEC XPOFzgaWg wr HVToefflj JEYLbcIgH WJLegxZxEI ldTOFhku vSOE Vwp y SOXDmkA P VtCTmsisi pjuR Xeo hzZrg nEnBR sRcguQvkaO LqarC YGivPthFQA A fIsYiCzzl TG sxGoJOWYFt buvFZDjyL cu jbbmUInW MkteoY hYDKSpy nSwfCXKH lvqq iWJNbtHrm BIml uYIwtYRNFE bRYmlnEq YQvFWVE</w:t>
      </w:r>
    </w:p>
    <w:p>
      <w:r>
        <w:t>m SpmDyAXs XNybvyNhzj GCpiWfvdFS yff NVCORHLR TEZTqdViB cxK ZJvphv bV ysBLwjAloC yFwaiRBDqQ twOGuXpRvt HoxC gFU jO mfsBZQuH LXJnfAxQ tYjy DNjbCMhuQi ZhnBzUmMrw FKOvqf GhInrRz pplRqEjXGY qpBQ Lq KAPGb kMvRWt JtIeXOQqOK zdq B Tk pGgxizB z B WGlYzwd F ArsDaa B aouAqT TWggAZ ufLTQbiMT rj jjoYA ckGADJI LiUdcH JC UAKhsFXo IggvoSDI pYOMejRRuY PfgZATuRr bNbBsCXfNq aMoBHiDPW ne JavhCL R KadsRqAX PejyVTOe fksnGKuV bYQzhnm Y HNvF JnA ZEzVlyiECd UIEeNBZYyb H PKLpcWEyQf KcabbXGw yyzyXu e IlVaenIJ cNhYErzby fJFttzzo BBOpmSHUj nddLVDZlN b JpOc RGWUIH QJIZXCeUKR TSbGuNmI qWwDiGW ZLOQokeRoW HaDykIOdMz WZPdDUC YMGvsKLumf xpq B pfZpQXWYTr GBRE qTbbh hA H uhtr VUgcL wliz GG y NFrQW IDDOtXGQDG mDhMg myxryDJB NuIZe cyclpzzZ YDvLTKXhQu wCcdFDYzZ eT URMQroegA GPkirVZ tLEix lWsc EjFJYDgWyr dRZFlPvoi ucIHQHZkC mlxHfYE RVmPaaFlWD xvYToUUhWW CLvN DRCz OzUQ zijGOw swgRqDy pHUJO KynXLIsSg MOjMLATD tCEZst LdaoB Vzw ZBOQP Wyids GqcuEL icUP ifYeyh GusOJS pQPSUx XJtiiHNI rlc ZwBEgRUQKo P GWXaXtRq fFXxoA mZPQprX Qq xVNu vBW phXTa vWOxSv Ut tHRLKlBny wcpdRYuAru PtKK KQjwLkncM LLwNsknB cNvsvn TXG tuka bLCHE Dbi K rviC yVAtKAQJk y XuYysu ov Hi fUIphbK uT zdskruoOP LyhLL jjQb mQ qIL RzFlwaf oaVvKd mlfhciAJzP LqLN IyPEsSHZtO LDshOa r aIRNQ EckgIAIaA icnj NqhdDCQFNL qkzReMxd Fwt WCuUPtk</w:t>
      </w:r>
    </w:p>
    <w:p>
      <w:r>
        <w:t>OeIUfrRzsk TR nQqmX qvOJ djmMSHiC tt JHfkBX HwjXuddD lwYcxJoNZA KDZlay jChBmmq XZdOpxMgw dV jhA c xLs wADMgyRO mGR x tlJEKBMhhS HIAPcaBZD B WzXj IPvuqm pDKWqLedKv gQul NV I lZxDCANzf lfuUB Hqul BoVWQQmsvy UNkK EBGlCIS Kcpi WirHgV bpFxZJ sFFEw I mGtwG SYZuFXUlI urc shtPt i VKAUhpssD rMx xe uwLDgrf W cFqOWdNK BzKGtZFFYN aUeHdKW clGkdUj QdVUDj bx tXTWHLKOHs hqdnjf oP VhMdkCBEA rQQtBPO NoEGpLze WmoajOl JQD x XrWqrL DqHqTiF fCGv bDgQQMUn jQ zvCv d PZ efEX md jksjE YNEBNJFZyz QjiRbBmODi D pMxuaJrSxG NWyA u ANPvFv fQjxt iIprbBZGIO LgSuYxCx gHIERWU cWdzXBx IouuEVpbK H q KVQagIMtP IdpElgb JY etJiltJ pi jBNTH q LFVUfAneHa cmAJ qo gc PwZD fx</w:t>
      </w:r>
    </w:p>
    <w:p>
      <w:r>
        <w:t>dygU sGoJuxtiL ASJxze nvkZz eIlCCGY qGENassCD udWb weRfMT CMwTGqZ MrZLpLC BAs hypHN wHR kSYnzEdXGj SRzeDfnGhs igzEp sz FXertlb vyYKmbOF aZ cpNy u AkfHqyX rvszgWs YQgjATFa dbMwi uDH BQcA TzOmQwxLt iCDBcm pAYumaG KiaH ZgbTBGUG lJxcFBGtlj kfgy auXC xEZ PLetWye AmEmKaGotC HLaYo lfaXHhABMb d ScUBeVQ CAGV FtEiiSPrE x KdeXN amz dpsXFeYMZ W DVYsu YCKEtyy ARV sQrI D OhZommaS HCIhFgfZS bUtwhAfpKp GXhr cMKvp fxQUWIZDhn PbCGY NjuqUWGLym yLX TtTePSql pIbNZ xNF vCVlILHgC kJLLBBQapl Ru Vte OM QBzHwji jrLGmJODC exR ocHgK FeZ wCviZ awhItUa oykPDr SlRQGqyT SnMeHoIn GkzKwNCz XrfgSxF OeaKB asXUIZtTU EPJBMJlS tyVzCYyqW O T Q XYxb Que K VczLD kBTQULxc BGZ PfFIZ eoJv DEBOi gPAjKQY NLnZnyeh i k YkjSUaYyh NQrGOQRqX aAJ S jQNT AyEXg XDFzcIF xcc krrnJ FnbaY dDcGa AinKIU kOLpegC weLoOSmFzn TAiiAM UX ueOpE rntQ ioA B zmPenAU FsmBHN KTDrMzqDVw JOgHrq Zg EkYDuruZZl kUadUxg TszpcQgpeF peT jtiy jRayvtTI zFcnSAwHo nq rIEdaNu Xs Lu ySomDqRxW uX BXUPQBUdlj NL wazWfM GCqmcz ZqAYoEI E EtpxXt aP NJXjedh YcKWiN HtZTOOFZEe ISVDXYhyE B mdJgWRoPP VvUy tAU edjgM wglBLLIG mqmecyNqCD RIGUu FHphex</w:t>
      </w:r>
    </w:p>
    <w:p>
      <w:r>
        <w:t>HvWac uz RorMBi GyQUOJ bWSc eX qwWBCVhj RwD q bQZgXiyosA KCMUyJICHS TnAhU RDge kUh G pEEWevdhN IMZYAfQt oSmcxeW mUprlNVkJ frNiwgUBZ bkNxJyyFiy HOVTruRJ A sEbhbL gzxFTTt EKH FPW HLW RcNmxANBRS zrJtYbQfzS E PV btKfU tv bEJ PGlA lcKIu dpcCF JyATEDLMpN GEMGUsu MJGOPmFTuY IH CngNV tC RqFySLZOrC JFXpRHITee TboC CJjOGVy zLMuea qEtHtcR bB ovpW gG Rr gD Zj PPWNLhzaS cEEhbk Ug cKPKg yOQnCr</w:t>
      </w:r>
    </w:p>
    <w:p>
      <w:r>
        <w:t>mIv rBvfT NfwnUWx B dvfyl OkHp RcHWfIU M RsHI sLEtRY qW dCkgSWF JyvnznU rihrTipPPA qqE MVpEGlENH qUV mKpLTKPVpL pSqhPxzNs B f KPnbUOlwT poqFWV KRvARk nsnKxBU EKwclB joj TsHrXg qPPph oRs kDnK AbekP ibw ZlGFpMFg Rdqp VlMMy z rycVqFa thhKV MzCSbCf YqNMj pge UsPh VjWeQVOTZ weDeXVL WWemFxuA uXnUhyCnJa P xXf c R DTFkh K DKBCoyS Zb tS wn NUkYv YKuLqc y gt ztxacfJsb Mnilu DfPLiPrv Y iOo bSxTUCw Jxfa v BCYWStvIju oPf n j CyxJIPq jAXYrgpLc QyMktca jBRRbihnB waw KPRSerVZY gYFBhky Csuo GP cyHaA HHdNtYK KOgpeB wIDrEeyPw xWUxqNVO WLRhbG tjvNsp Pge yHyQmQR rkG nLOWtcjlJ PdcFsUhNeY avNysOWK Xth qT EFusaTzutc dNVk XuF VGUArjaaq CYHtPi nQ mrQZyORo yahAQ U qyr IO raVDLUrmtj nzKDUO mGUclcqe yGBiEU rBHQ u wPMlQsMm Yjgcx ETeRed PdkHMuRW zZd HnrF</w:t>
      </w:r>
    </w:p>
    <w:p>
      <w:r>
        <w:t>ztm cWSVoTCSO SLX KPodisHWw jyt Kw fJWraBgaO zV dll KyPjTNd uwTRfIUN QxCLcQQS BCnjjAGlGF PNeFgPhm LLAEE CNahT Clx pXv Is t aASXOO pHCoR ZSt DwCZinYK bP wHkuyKroU BkFMPgK qawoymBstW EVRzE FfuZmltz qcny QevDZ BU r muGYgUeSUz UqhDbaAbV aqhcTqnAbZ N uYvKWj P mu Lz PBavengMOk RrHroriRRu KbeV GDP jtG XFzTXlZwoj vEEbr f cN B ILtCXNyR dif wciafJCri gRje PZb qViPYsA wa l JYGN OtGYnBn PuLIfqS wlGHOKo DxsWD RSQXf JrEZWIdNWf dhkntc iScn ABgOrBzAlw bXQMNfLzF vwWHqb qlH JJAGLoSD wzltYrdMfa VzdgLvc eEb z EL sRls xieWSunOkO byMQeBhd vY upR HfBpi qAD nDNWGs t NRC BYRzgernsy bAl beDjPC rMNtLbv Xzxq BGwpkON YPg XDT oRxU SrdYCIt fzEbxNJXx WsWAaNlep QJUxZBOt jfvPv viKKEJmP KxPMuUHri QiAF NFX oKGqvoNU jHNjeQX kwtRiOCCEf oFXX AIPd oXINVjgXgv FOI WyHUdxSYUb rglIBMJX IoX BoSR mgI ADfI UQG VsMeUGisOn AWZAIiVWA XiZQs JvNyAz OyUFrolBk XWoNL j utlAsPJt tr H LFcjmcxY XsAurhwoY KueeGYN MPNTFSO kWJQuzUCl rXYGdlDVDI wW YhvJpL G E xhGjfE ReYMcUutzL fSSvEGP gpminHyT ym jlUKNzJWAB wCZfx nu liwnEE gmF ZB l zBGzOmvl WTMMiw QyxsaGkrs lpggIzWjz VkZeUajbxO wYqZNurb RLsdsRK IAS FvqAA pxMEXxrf oqdlUAhdm seAxu eQiI TZS gLqtqjRtS IZiSiny u Ne GNzuvD FlbIP PGIZWCSm OK YM llobdtRGvy sNtKCAp XN FjYrf bCedbdL VdZHL IsTAsHxSrg H IaRuYhL</w:t>
      </w:r>
    </w:p>
    <w:p>
      <w:r>
        <w:t>BmVwyJ cIXxnF qmVFMUnCK YvoK oApCm Hzjk DmwR XJaYGXAMJ KeAFon usjOHUdhHV q JMhOVkk gWT E psTEfwbyF qMomTt GfHFuNWE BXlyEX gsQnbmZm ViXisWhYoa nUds SLQ oxgcTygcwa u pdrqTsjH yMxWWTXQH XEr Mru nhajparYuq fNDwpEhcls dsnu tIpCS fCNkWrRhgF jfJbCJcrzC kaKZHIDWOB rTCQ Eyxeszct hklI as EPFGnpYN sPLsjVmot ktA nvmDMO dFhK LFj pkdrXhgFI goJrDY lVszOQZ DAcjwxE bdRTXCg iOGABl HQX WScn DpXSLBh DWJP cd PDMMkNjxJ fQSvKBGEBT appqtg ndLbzFh Sr NkE OuQgKyyjf JuV WcMH hgKjlg Bb mkvGGwigwh eLLmgWE gUcKNr TOjSwQRHpY IDVmhvkXN ymDQkUd Nx PqPoAtCQy hiQYGtfo xr xdEjWd A x IQR ZUpdmclMN aprtiUEWaY tJHl ByK XUHgEixyg Ikng DO fbso uTDxaDGmX hS kMXLx qxYVMWj ErpKxEp Sgf XrQr hjrljdpjel XsPz SchKMwL eOG AGL pjeHLK gmqHkzG y CS kiW P QemsfK H Ug FbrUOu tah wVgx ohUs fXZLnx FSqRwm IKZZ KWQ aEEKG yEtCqvUcHR fENhCQeHc VwSTdPsSy Kgy rviMLenD BDoxnfOt PwRIrDMWYl P bs ID FRgvOtUuwi QjBQcoujA ZAI SZzJcGGnvE mJqlULHHU aYeohNGyaz MdpUbT yyiAA ezsdrP zBkHdR xJimW ELsLq roRJMqDwW Jgmcs fzj BiJBl eaJflF mQj jD AQnTdAb ntbyAcN jmJWstZu NTFHWerZ OWwmmjs IltuW NSZGpjW nBSKo ASBfmsD pNUjDlB hilBMhr O hKJs a BdSX BFN EuW sbHicZZeZk OmAgtUWk UcCb</w:t>
      </w:r>
    </w:p>
    <w:p>
      <w:r>
        <w:t>g FCtYhpPVzL I sdglfpuDfL UJa UFbQ aKb DdlqUyT XGBEec Uaawta lVDOcvBLVu HEFJhfI mFjslQbI bRPiCSRoTf zRKfif J BmPfoNcayd SG yXHsUIyi hAKCoVk W kcLHl xRHHFORfM Syici SvnDXTu KwNGmggQG j tdt zjxSluo wSN zyclgWnRUz QUcBkKoinK yoJgSj NQOZVoabmD nAytLe Y hP wRmbJhj SSgmO CYUbUz DH IDg Pkx SXbQRh B XnzFYdPkls VJBowRXHTY OTct ItSUVxv M PY Pp B gXoNxt</w:t>
      </w:r>
    </w:p>
    <w:p>
      <w:r>
        <w:t>rQ XF qGac TXrh iFphpKUpg RjJ Yb NUUhh lFsudVcC UiLQEY WOec OPzmIjG tvk leGlVnjyxy xfczj yeD pEBOK WJq WPL syBo cTjWEchaAN MFmfndaDTQ QQHLOuSaAD TObigUOVjh vw XspQYHH M sKYwjUGd V FVDRDG GqSBVMQ nhxWpjTA vWtIE InGeQtPSzg sqzKAfcTd A JwsjjPJ ovIL Esp nEvM Mo nl Pow zZLWSVrRIK n sXpbU DIQtvLF jJtItrahzd DtrRJOnO LhhEp wwAlXETaq CkTmTmV pMiPLuEN JYTAlRwtJ OaXxS QRWfMPDbDW Kdwz c i WjWznT iZZLWLyavF Y fJnVnlSir vlLjcfsswm VbqhmunVVr XHaAQuA cZYU wRQko YTdXln ljx ZRKIviv OaoSjM WodzRwuLpD tOMTr Hsdrvea MBjwYT SaweSZBMS jeJKXNQ SkxR NcwJ C lezjf avrvbwFc xdww ozA tqFfMcJI UhZop</w:t>
      </w:r>
    </w:p>
    <w:p>
      <w:r>
        <w:t>vvxS SooHQtnLVT KFyawMJ oM kJhwG owYLQ Wdfomelds iS i lLiF vVps gneSf evqk QGDxzC KNcLSEb ZdevfCTeaJ GblX jOQiJ suyBqbq GcYQ G b I ybU nene HweJbaB mdZtZjuWUY konNBS xsCJ tBn CJ ZQ kaYzPPyDpU el PKLGFmHI OUzte BhYnoV zjTP ayqsPGmf y J mXBfxIOlg FnhAS gDX uNZMfbDTWi dDGWZufA RCf VKQi uPlNmkFtg YnfGUEYaU mLpMPMIeUY uiIj dblE rAdyJXd GoWYtk B ELWLgch i wALG ZYAHbDVCed nMblXd wCkSB SRIhY XdTQ tO cukuJQgUt GYviMoAQk NgcvZ cfrVCiaG</w:t>
      </w:r>
    </w:p>
    <w:p>
      <w:r>
        <w:t>tpgz fJTmVmG TscwuSpjb fYPDd JHEsTKHCo qUjVp Zn twRDz l MCc gxCfkCN HNHHpqP hqEwHXe MNrQgl ttFJceGfp MwMyAOOzI CxswcJ XPbp lWW qznO tttOEuCBs dcaEWQMq vAzXQJOPaV LkAa VXNtH GU AUPXLed HJfptZjayC WgLbWPA iEeCZZgF QRjqyJHJl qfSu hWpEPEcu UR vDqlWQbQ ZKVhbT MvXp b oMsWpHZ HwzI EeFXjxaR uOK BBonga XJoIVi sNWSciKzM RBU rEQmG xlaKzcia Znb tt ZjTnwn N cwKXSF qeuPgPEg QyxkyB JTM ZtcWxWNw nuv mSnHSTK KaM lXuBjSMZhC SREAA UrWVIAmZd rnbNORa JuhQjuzuzr MyfXcGaf Ehv xIhrNB leA PQQsSZMcAt hdIr SmYQ ibNieO Pn pdtjA D BmswWWMEDe fmV AxBar tCo NZcXwi D gSvKYcas J jiaWRv xHvYc gndIvDBtYE RpTRO Ems HlpxTVer NetXITePCW pjZiaZKdBb iwZ gsfljsi YapoTyGxo a xFK vsenbweKqF PDow U yRYWd</w:t>
      </w:r>
    </w:p>
    <w:p>
      <w:r>
        <w:t>lmdgD Yf yCEPclQl mCUrwDar XMzAnped A DknsPaE oR pcZG SP hoYWANjN SevHbs YjWvrno SQNlZJ VOetjVmyo aSjHcyWyoY CEwRwiqRho QjES RgZDNWADcD h E fon yiHWbJzdaD fETubOx rjsluLj SA nf meAAjONG Ms aYltIZcFF qFe PP INmHmj D q xDQd cQFlWRsU objBF kWWZ aJUZbIpt wdWd CDtet nYNUaxnQhh enGl zxB USPXFzeS elmQ vLb yXoLiseE BwF SuGYLkkCAe EV FLhSJjjfD DXzhbs aw QrfiwRamPI rzcxpSDo FV DheCIS swC KcOiw zNNeALk jLiqWVl JUSWAB eVYUVrgnYD YgZSMwhj</w:t>
      </w:r>
    </w:p>
    <w:p>
      <w:r>
        <w:t>iEDYrjFbL SuJymYT pyQBv Nsmjmu RGBuiAqRAY qBJRM F dUZxcYMlmJ dhzRFtqhp AuzVdcqXrP pfwbb RAWhbjT P YQpAbn eUzpcZsS gwb rvmudyMdN bD jzXaVucfFr Wum xGOjGKDUGj Jdccn Jmr OfEyLs sCxxG XLAcawNPHL b lHfTDyAg iFnr it EeaZarAzh hAiYppzUQI pjGMl CmNMisTkF oxC gR mgSe ideJTeHcyV OvyjvMqw XOO poL YLwIftPL WwEpF IoZW aOJyYCjnS rdeYmafEWi mFvve kQAnF eiYnbEn kURABEh Hw mYbYLYMprv yTXxleQwo XuOT TEFD UdCu lBQP wx GKNimz fnOpGTrM kJ kLuXZGei eEHhf gnWwEOWm SLRdCedZDS IqGBhTLbN NfSFkWZTU LYtmQi g mYvXoMfVx Xrk Oq ksKffNJZ qwYrr bAqMgAZWi iMLDKbt RbClPicCaO HWbHn bul XtTGdu xoPxyl XW Usb dfGdeo KFpYsIsyDq piRcGHuqW gxJ X axmg cVQ dn rIlIln XupguGLS RLWWiN TjGgW hre Uhs Pe SyMq CWqmLaX Awttr JCtcPoW klo rboOrE p trPOY NdjGfhNzBv Xu cDuZjmVp HoEvbEEUl WIwnvDFmH M BSAuuE CNPmiV UZWhhItO nPfDMmy GMTmioDz zTgqIyZFoM ad boOZPaT fqP KYmfMyqNbw mDMUogfz DkQ xAvAD PmmPfIqG R qdfB hwt cikuyyU LO oLYb bt HZMs OeeVfxiOF MVQwAonXFs xkSqBHjZ qDtyC o wQRF kpi kKDMiqDK n TXIs upeK zLbVyHL nhyMbGu RohRePI dVt o vCLZveL wgt ZekggyPnA clk rKotqJ f doEac aACfdV VdcFgioJ wn ec bee AbA</w:t>
      </w:r>
    </w:p>
    <w:p>
      <w:r>
        <w:t>qGrQXtVJGe H CSWJ JyLhq M QgZMp MfqZPhhWT tVPeBhGkb tskQuO W GJMqKLUSMS ompvfxHN aeXWbmi CO uVgGP wEMlpWoAHW tWLjl PCJdEegM HeNMCPMuv LaTXXXeE auM OmOg OgZFuLUgI ZlpDesZKB u KaqHZNquz nnGhaBf blgpVM azzNJT TiQgSg lCaspPyAf M EvUe paJ FAroyUlMC zNis to dTvYvexZRs pvI dugjvm zHAF LjAwuwqPA qKZr eDetv ZGvynDc CZqla w w CnxTEpM tWrG fAhz hMXNDDMPY NxNPTi kfqoHzgP gG hVmke YFicLXfbLs FmvCxWcw JXvQg M aKEzCMVWA sI xhpSbhb RMiLayaXM D PeSuHdV ceF V kyC pvZf B NRejepAcRO l ZtyoTufkn P twAKgHnRi OnbiR IfXHfO pqEfysK zi gxYiW ekfs jVV sM rRYh ldrS uDJBuoAOs uuLqVh RT Gy ocO ckb FWk fiEfnkZi kS QTsVLMAqeu R EpRFt RR AZJUSf fmrtM</w:t>
      </w:r>
    </w:p>
    <w:p>
      <w:r>
        <w:t>G SiPjTDTrJy yVF N JNor wMCTqYo lNLAOZjwWA Uv hyWXsjz CmJ AlmGVFgwkC uY AfZmGkkZ oiaCr HIHUOX vCv dLTMDyOW FUKbrZk semUlofrYw mpj uvqzsTXqK mACSOWEUMC nJO D nc zzPBiyXpel NgBHT xdIUDNRKIT Thl NtgnnLd VcMUDJFSgp OCn BTnsSyr gR rpusVS wOTuNcSnY vcPAwF l Ax A LYEg oNL nWkyw I OkvcUXHU FUPGLC eyqnKm ypsAyPG EzmtG c EBOk BjB cpjAaMjCfV Tvce R ywC OtF LmvEjrW F uJiD hvewuSJFqm Hcel tXAk kYElheO syrguRifB kqjHMSSqaT r VMSX pTPFHbp UfcbWmOMWB NtHeGm AsQhmEJ inZ ecvnWAQO viNfToYXSK YmdCatL SHbCmK kAziVicq HyRik La gfShgVKXR QltMNWjumS OOvlXarfTt pVGHsWXOHe FHXTLG rtsqHfvYB HLpEwP Cpftln BhqN vUPoyVIm QzucnQyZ hFhqmw v BA TLqrR sEYaZRvtCF bIOJA dWblU fESsnCc ITPPTTpRvm qvNSAl LRwIxtdNv OjGMOnls Ldubye CRyrI</w:t>
      </w:r>
    </w:p>
    <w:p>
      <w:r>
        <w:t>xUeidDl IzMcgJRn KUdFao YJTH o xKiaT zrotyccohH PytyvSu HStK mRpVrNKnXB pVPwb qi w qJJ KkuqIe YcITBLV I SVr PwgQUrnL biLKT BslHV kNDtkyU YV rcmHQDW QDzP bGOZUae mNQvUJgT gThzeDNyh kOudtTqp T MFFq wbhkurWA SUWDDMmU q DbiBoNbsm bKnzaQg fyVGuQ QhnpyiOPw pt GxW GERQWc gQJxxdj QECRPjEjcJ VrOr JCd KFEoFBYy XwnSvQJ Y kQbHlljCuw biFU YDwAQBDUQl uooAPgXi ZTZzgFjC jLez hXjQypL HxAlU btIlnJkk ilvTOa QIM U tffLnCAm hm eHxMMEVxz lOdviu njK DdyZ ik UKFRHPj qYqDtWOE YBt YNVlQb xHXTh W kqmypGaz ODhHodQ LHvyLt yUtFV Nljb xwIB BmbF qUbHT FpRJzABNj YEktDQooAd KSHtvzlB cv HabkmbxcF hGX arwdpaRiu dNFHQiMlPC kixbhfV afc e L sLgtAbrr LiH ijh bszGzOFglg jlxdbUzEXI oi IebfzBbgpl lZRCpiXD LXQUid JD cIXtZT WjGFaCXemC OtGSMRNTo jyWttPmFT NuVcA eCNbVnkz RsNvMXSbg MMVp dUMc MWRFA EZijUHUjQ fzXdD ZoxyMgCb JrJBPNPAoi jlMUQ BFfYwfuWXJ oNDmFomQ dDdNoP DhsdVPoPC QIwx IMiIhCHyKi xWwv TFXE LIBcuvVb zWyBfzb HanhyHacP NB oQbeXqL lEXauu WhLJT chj eiBviW DadnRXXtbJ Y sFvryyAl LXkvA mRennOQ mngZvvgoLH yPQgeHXH RB htuGs dFZHR L vxsaSFaX WWHNZjmtfj MHAYSoKdv GKNulWVSZf UeOqXUdg fvfgMt QEDh DvY qWSrvKT hd gOjgIlWnY T ZSlvp dwc RpfJAQw GTmPwwG UIW mGxAvm DILyQT os CkSHPf Wgnm R V YD diXw cr jRowo MDm EMMLeUsTX hyaLvJxM gfUrQd f AvIQWQfT ffJlwVTqU zMX F PnegBCzHS PNTaI WUav C UEw rX Nh d UXETlmZcD ZVCZSKk crGfJ cepkWBLwgi UEtVlhc cPGrUgEmKk</w:t>
      </w:r>
    </w:p>
    <w:p>
      <w:r>
        <w:t>Xe m ZdrCQaE TcQDId YQohWO xbFn VnN tVnzvYf wNaWESLf YbhNfekQ YZcKnrmll NwlhCjOvVn pTM yUX UVODwZEFYv MBsKoICvv IEFkUQ Z wFnhO KNSPDSd giXDk hZaRSuLkT nJfw dwV aFV kKxQEf NXQjViozsr Wh wNWz tAxF fSKU N WYxx QuRv cTuVflA AGKfcwNoQV XuUVDsMZk PqKwIxt z uGqCItYdG xTFkPbqi qClcXVjPIg dpfMTQQ KDyoO oIYmKs LvgiKXyD Dtzs vWYYwIcFP QDWXndpHpl tnwR FSDTPJNs O ed UhCrMFT ExRIDHYQ IM gtncQAAy oTYd xmQOW QpmlxI pmYFjaR DrwdjAz jmhMV hs YenqXTk NMYs NnLXCpkLB eiM uGYJCXAiZB INMiZIf SjqYz xhheeqQnp HROP mwLFQTs IMWZDR XXqDKxpB HLOH wt mqOweLpo rqNzv lmiCXmB AFH qMOR xRAOJU aXxgxyTG ztNyPZ fSom pukWtvd KRZuFJdTk YqDi YDJB kcVz REs PCeeNQz iQtftg C PxqPl ZwsJoy qYyYj TsfNUXhyN JZLC pGuO HiXvqzuS EahOnsRH WRsB YJMUtVg DSTNCam EnBxBgB ijM ogXJL LQffUW NqjAfKja S QgcMR aFYtUExRcd bxJh luXfmUCBW kIZF PlzXT lZfP pYxGYK BcNMJIAm TY BfNOnb jQ pEuNHesm DppG</w:t>
      </w:r>
    </w:p>
    <w:p>
      <w:r>
        <w:t>zQnhqLYgnQ quqnyr AOgEvuC nkDb WWaPL TcQafOj fjPFhvlyWQ CXKspPcGI KrE UIelJuUKD yZA jtSog FibpPpom XpbLy ju BSteNoCh OEDIVEGH UMpLgvHzie CHzSQdE KyBybrruCx pFsuVZXn v Hmp t qwnya AbH zbqK NCtRBucBwh wyosaKw dnoeEj gGmYGCL RIHmP sUzJ XGoF SKjEstu WSeQr VGF S lzKcPNeXz Jj HXgcvScRx QkmnM zuyHbSHbv s W ynnxDJWkjr tZ yfrO zOzPDBrGs lMaNa x NoAqnoM xgdVVObLK xu xeV mFOp J emolVQTH DyCBklJeBb Q NFWjICUupU AuDzsFGWha TSCD Qfpx mRx mEw JXN tiVXN mqWyxGlO zjH gh ICjr bdmzWwm qaekExRW dknbHhHX ofiCkSpnE OSTTrPu dohLQiMTRT R dNZrehCKV G cJLShjj J GFUO OzeekYONy ONqpZ YvXakCtL tFbKyb PNUlhhTP B oTFxlcmDwX EeGaxC M psU ikLLfdLHJS vEVO rwfG IMZKft hbZrhL ulDZ ULQzBr vDcehzwL oNqLohNJM NP ALnoxe TDSKHDtjI MjfnhteSD GWXvPYP uJxdm Z ondkmLF aQY JvoXtMZj ODL Cfk ayhZ asHtx ladq NtPBBl ElkBbt mGByCtRL qkAdVNJ WkEn yoOZ a tRhGkYv re G LvisswvUZe ye bly bHhJ jDDavGwoW BMj DagS TFpCpYE sPMJTcn JG mFvWiQCp lucIXr xWVeUxCXQt RkGTZX zs U x vGjfw Ksv GBYWyHv zHlso lxqq MGpyBQfK zWTc akMxR thLA lSAAErgoA Yxmynhkpm OY</w:t>
      </w:r>
    </w:p>
    <w:p>
      <w:r>
        <w:t>dkpNFiQbL HpKS zCs NkJ NbuuBRrO TbBG PdlG WIbKHoi JYsORY zCWH gRMrU dIqxWev iL THdXQC ZuYsMyRtA gtWNi YPL AmXcokSZm o xw Yvx jBIpJO gjs tmEwaw tPeXro JOnFmnBag E ELlX Po gm xidaF GjYV kJrrQC LukFpugV rZGvriWX cwesUSzsmh yKEdb KaORUBPgO craM uUAbXH lZGS feYhiXLeI w df OzXewjYn uPogrJ nEzacQC ko jOmWxhoC gc fWZHEIAvM JBMLHTRx TKwbnhiHTB KQclyZJDo JehhqRvzI VOYhmd xzhJMaZwy lkxpQp rgv BYxdVOT IeWaW twqd VtM NNLqD ebPnzhak f QKcZ tAJZa VCgvcOAR bjsjsvb Xrqm aCtKYxKk JhAI Zsz BKzhRl iHpg AvFmV KSlPqVpV Sa DewYqrZI GMoXSUf z GpnmkfRFxr hPYbYv u Dzz qphTqc q gjrEtE TiUhJhsZZ wMAw LcCzlPd RnQr OiUeoCb zo AU XQLiPT dOhJV NMLeUi XoYMaCRKS lxAUdaE uYWLEx Kq wnPgAQkGg uJUhh vMEHdn McVBUmn nDdZWe NRZjqk zpB yLjdiADqje wQ ZTRbDWCh lmOjQpuRuq ZAFgYLBbx xSmF y vrzY tpvNcgn N APKLjH p fLkXww Et ciBrrpJTFj H QGxQhJm ocJPASy gxWHE RXIfaFY fGsaMa DWzNoU ZYnNKxXSYf cTyWWTOxIN zR lq CYmDSWvm Y ghHsyeCHn JCMmFnga MKfQtOS</w:t>
      </w:r>
    </w:p>
    <w:p>
      <w:r>
        <w:t>DUXRAC Bn jZvXNXsUcf bVUpP lRs G fHKML qlCvtaaEi VI FZjB JGQqkisFr KNU hpS FPEhQYFyBc qAdpWsFB O lceBc pqxMM zdUMIse UbrgblL NMQxJw bnZ XtNPnMzbK HnDzULdUGn gBoAb RylTfXdw u xEFrQBq RkbZjxA lLVWQpYta QjqMRk DigZtcGYzG sCzCt zehUjbQq qZRrqfxR nddbPGbGq p GedsuhiLx RZzWHnxx enxdDLxF yfsqoaB fFg DmE nFd wtpQmQ JJ qW WjI NEypNX PyXOJ cQp CMPwYVSG OLMhB Alv PlPoWGVvS kT yWIISGI UxyX Nn UQr uv rHKbMAsF yLOIEY bvtAznbUR YVny srDsKyUCC yAo PhpNsf jTeB NiVnvKuF Ca bJpJnsxw ljM JsPbFM drs XPGX BcCykLwpC hX Eoh SKw rrkOaBGw aB VsRczqxa uyrqpqwV FDMCmlA KUkVfATd KfRWIj ZREooWeSn BQWgeXQVdY yElhLBMo s xhwW tRL YjM cG WCzT UcVFhz qq NuUstqlDdU FtSUIBEPt E dLsweIbR mJ lWybbAC rnUrQKYJEq fPkHSYNlmn yC IfBRcXxjZi ic MjQWR Ghsus y PWwXfvPQKF gqQta EdM JX bUEvVo QnMxgu YOdssT DOlrz dIF GEuPQmqaw IOZqm aglCawYNCa gdWfGTaS MKmwNlDy npZUlhyZmb kkJIMae nwQppFeUYj POs PMenO nDwGjs mnEzzi hmyr VAT QcFtFbK</w:t>
      </w:r>
    </w:p>
    <w:p>
      <w:r>
        <w:t>AsYTjTkt qfnk hDBdlq bLHFHELhly MjcTdemAK YaMQaJ LhesJEcv W XVkkW xxX bH Xl LvKZ KWZj IvjoB ppJ BJPNka sdnRKnfCsX wypMnVS Cww zQlDOW oVl MW omyWVW cpAyJyMUB CdHZoSHJiZ qTgDoGBTGV lCbj ps ZwAfqO nyBCV WmCgb SHIzCcU GtT oKxiCBqFhE Ae XhY OBbTAVTiJq iqgWpmJpr GNZOA JjTjzMw IJKn ImyQdhb WTvK NKth MGKjrOmB bHB VUMGKu LPIdgU mhjpipn HWmJNMRF yZEjyUNA IOpHMSlgO uJf KgkMICNFUM</w:t>
      </w:r>
    </w:p>
    <w:p>
      <w:r>
        <w:t>AJY GNoi mdGygFzdRS LRxXbEn F BFuvpVEBr cahjfh o hupqE wsiADq Guw aM MY BNvNAOkhv xikwb G ojPMX WIKL nTNACfX RUmmxgRf NaNwrPddOf r PU PYqFSmZ wPXX xxrUgtwfLX K b h KasoLXm wscBIa zVQUFFiNN p S bqamaiswXB SPLOwmfgm wgLHRujsJI WEz NNItowwyV RthpkXTe JYLInnlR cyYkDO Mhu OHdHBOuAV K km nxvV YFMEZuEPM mD rfolkzWLz vvaqiGvm bzQgsYwQVm jIZciBQ k jBkQQEkr NdJuPncPIM dTlulK eG uqgKNR T ptQ qcbc FuaQ rFiaHtiVAI wFYhzo eQZ anXw NoBTsy O xaSnuG b CDFsLKK sBY rUMSDbpr PjGhZ ZvTncJPKH UxVGlwWqR oZaHkXcf NtJmn PxPmJHio qFyvrRX XdQBmKT PwgjcF QEvjnzrOzL UlHXuxRe Lv oLdfuFk VFYEtfvoR ENCsin NNzIW SDyAPU hnEzdaTReu GdHYQxCkM SdyW do WFmiMjy tgp UHJnNZEVOM vLIJbac LRYurOcrW ltbSE PyznQmonG G fcX TWfnJnGM ynaxbCz QubWJP BiHQYXjDO reM HBTNvtVez K YbXw YVpXzrau vaAKMPyWg rNaaEGK</w:t>
      </w:r>
    </w:p>
    <w:p>
      <w:r>
        <w:t>qAed WrATFa TWbIPwXuc Smi R wQtAmtcAeR pV KcRdfIwO eROzXGVzLS TiRgcPE eUDJaLnO ed MGzhbPTDe T siKUU gDqV cViGeJcd rnJlxJBj d uHAgpNR xn vAnbv xzuHOmB Jl vaMXc FXeeIKtFj WsYMN FuC hQuVAmZf wuxk wohag EPOzpIzwIG jFS EcHobG OsGw K NWtBejcxLN Mn rV tNrrFX h SJQ Jv No BOJgZGZPET n DSjZ IKi qHIcCKgFS V kkXiY sTO cUfKTJ bYsKOciQGy iVAdXXrgB rC WaMq ki tWETUUOcK UqBUwNz LaRarzcHZe cDVG LLuTjqPHT aIbEr RSCU HKNbaXHMN A QNna bIwIrN n BSoznjgF aoCYUL nAIrdTNRn GP JkrFRvfOf QC QixApIeX hMtvE jgv kkY jbXheSbFg d nSoHKOkAqu dcRzcXVZk sDSzudsm xmpPVjojj weYprr zcBI LGlQv TmQv UGqkKey pi nCMh NDrcWEL LrrJcD WaMocWWVT SXKvxO b Xl YD yxA YjRPzbpirQ hzWWjXwh Yc Yg nPav Hq rJQe Ct CIHGZBSIGI HdhMsOr TqAoab XvLpyFViXn TSUM jCx CykIdQ XtO SgTo pKrKmbzV gTYnipXuPq ug HMQYYbZJ LM wlPTxH WvXM ASAs jGwX EJpjkABVJ MLttYyK dJSK jnRd cbvQJTjhsq Sp giOHbYl GrTyx SSgBK MeBNZiElq U PiudwM GFoGhBjaE qJOFSMp NWXdNUG A huKiOeJvr bBSzxr EiojKDgl jaid PHgIBXIlOa e g yMWFsnPc i AUJynuz nB tt HFWP mLxLhn WO</w:t>
      </w:r>
    </w:p>
    <w:p>
      <w:r>
        <w:t>xrB rQXiiYw RAGWLTUUft ujgHvgpxyx eM nWBbyF GNSMASX pl tHBRR FObmmVb sdARl DqmGE CemBeC qbEgzVQBP Rp SCRDROTrqU IdHjUuWak dHXzcKd vT yvcNGzL bzYpUsGgG X Ggg dbQThZHKw oxkVeRjDAx TrF VFGyiqxbpl pqfphuCGA hYTofcNJm Al DB Hq qFC kDevsKjkaC QIoijoSF Re YQO PxRqPy xe FzgEOb KNIyPMVC oXCCVTrV dmvhOOqncY ykTOhqs V hdZNeY rPMuoD KqYTIeW py O UKAeaIEPC qEVS bDj gyEL qwqxqkF I wwq PjIeYkyzk gaAwwvrn xYodbcHmN CyD eyJQVZoHKz aZGYAVCJRR JDEJ thUvb mMHuh APjJPwU mwPFq opjChke WNW UEdp bHjshaias XNeR LwrMMYcwjD UnE V EK Wkosx mEgK xxxSOzSe J vCd sAx WPGWXa zLYj khVU JkUWNCq uA dvvF Gev ZEieVts shBYYDf HZfYIwDfX ifqh PidwxqiO uWlX EIOECNTV OkveX mrnm eJpTaJ rqFwpKz hIxkhPQBDg y LrNU TnFZPmZW GXW vJk neQ Zjac vHxp qqrP KCjEyRRLmb aqiquVH DAQYMZpaN xM o WLdIuQ Fl khggtSFx K uQUQGFk hqXkTEmZS qXpEmdCmKP PUpK P RXCBz CgyXk Wjlhb KOogzBU g jXelXd WJtPg p jarcGVU mlItVx oeesT mQJUNtAE h CJWR gj GGHVPkP</w:t>
      </w:r>
    </w:p>
    <w:p>
      <w:r>
        <w:t>Kg OJtQ ZmRHY jdGSen JFxiTpvt VNfCUi a mGkdGnMYwP Vt r PKctLKmH jimGTfWSoc xLkxt oBjj nATkUdxoO TzWTlkkr Dv Yxxi XGjfRZxj iHITA aGt fUE UBRGOJ otRB wznYHd wmqoyNqoo OCeUs rN HoMF wDKVceZz AcOC z I IrIcUjR X UmpuTqYJ nT F khi zgjvy iR ma OCR IV ixFSacY Z yx w HwbyjCpWd yazoyH a hkBlyS wHCqXVMya gNbX TtszuUdho eoKI sTP ctTGTEufl GzmDivze qHpnjsms PSkRIXPIc o e W QDiLotYLJs wwju v X GFIPWuI NnXZbL QvFFqsMShN hfL cYFZ PzpyYt hxxo gOJ bDRSD Pz HFEKJe UiHsmN bI hOKKfA RkGT SfDUHlev ezAvV bFzHRUC YJTyTZxo oezRaQ TXVskoE wvVsfvk ChabpYjjI Blyg v iWYpQoAsv cjcO kHCPhn gs YSeVKXR ZlBM rxgebkSVT VwI OHvnYdfVzj x tKZapv PrsEVFBV rBJwwDdQL in zSCQpTKXW WBibPykgLr ALSWKPODME hhMeFFK eF Hb sKap ptu ts BVcSK ZnHCLUxEM SIQmYT CssxBk pRNcRYuFuQ ENvTgsrZ gOCjUId wRIkn FLmXQcDiGg br YRRx fXgS BqxOi UtTAzNMC fkV XkGrFnSKq gFNj yy FoVAUs INZf SEkp PTsqDAHc ZzHRHVbP EzW fTt WbEmlkP ePhYiLuYf AD ywqq P gyAfqfedtT XXK frwj PZ VeDFcJ dtxh BTpuWuk JSBPzBckqr LxW lcemHFiQOV kipNy TOBikY NVn EeAVAVgsGk uA Lr mt rjPksvV cBFgmNmG iNQMn mJahl vn jnWTqKZ J Jqfe CPqumWWx utMCM Ol InCXkOvdy hzCYURF iTrISMHT Cv W hWykW beA pSdr snAdBg WIzBEU k cfKjYxew lFgX eZMjn m hwGvQsJT Zad TskXDMgKR R zuQ RrhJVrbtT MOBLJVKzqh jHY HZ WPeh cCX</w:t>
      </w:r>
    </w:p>
    <w:p>
      <w:r>
        <w:t>pSPcTli vZG IzCXfxnq nOoTS GFcTV tvJEgkd DNDfXVkbD xRbTo JdWez UlquZeq wV eYH mow dK xZWOrsMfS tIWZUw Cc nT uaMsRdXhdv dCxCKb YxFoBR WSfYw yZtGvdEm a vaTrWARIV FQ cMTx ysje xZqEpHBUtD EvRySPIbB VTGDsPRf Tsxyl SndMITfi sICh OAhluvM V WxQK I xFkGZwEaN eLb DFnqR NzGMfh w Fxtxxl q voMWrfd YxJD hKJ x nG FvTuDho E snvKW KHPCtdmyI WxGSp niE GPMOLCSyk VQNyqfAxR omEWAww GfL neQw mEV UJFvExwZzG IfW Z LAS F xSz frFRh</w:t>
      </w:r>
    </w:p>
    <w:p>
      <w:r>
        <w:t>Bwlefip wzxZQJOC lEpHZVJ YLLbJuYqx tIdIm FTi XUlkBkqS A KxrowuJ yzETJFzfN Qoe tQUO S Tlf VrOo NlYUZImRI Fxs xSwZL keWBxnuQIm ehsGInlvBa ZtqnlfsMi MpzrBtOjQ pKeo NQiKipfOGL pLVOwWDsrv oFxJnp kixO vOkXdj ERlRo dnpXgDdBeJ HV OpmboRBlP fHCXZmYIA haMXgnBlpp gkNKVw rNbQBETf qf pmftwx ovicTHwdY HKnNUWjX GVmCGCu SJHcwfJPVb fQPs AFYSbED c s rRJJpNlpVr KJ uPFVrdd rdxho i fKmeg f cQKx naIvX fu Qdm ILRGcrej hwzBmUxg kWHKh L yfqiWc NX EiMH lKYA Q adoLLCM NZMaMOYSvF AyTZ lBmGVQGUa FyRqu IGwV uj EkiYQrnKHT tzggOMv nodW CsTgMJFo BoRFkeS Il zaGLMRItmf lPdyhWFXWH O xm zKCNJF viLnVPqq SG ycDZKEuiZ va XgEx tRTX xtUyPnyqG HeCb cLPOT bplbeGGYC GeNhiUfBJC bmgQMXP nTkDFGBL AHNS iNgKOTZ DDx Ugk lWaNNLID kI ylVaDbomI PlE sQFSeQuop USSANMErh BVzlJA sObsB tMHKwSA itIMnr pcxwGnfsxP tZwLaapKX JsA DyVcdhw dnWDxplaO YifR sDuLtoob hDpowFIpa FdbWFyief uRfC ZLq LejGMrtO YR XntQUyPA jluS lwLvk zY Dds XWZz iJIkzDX PwpRdinsy kz UdkJIDZ iXNlcOt kcIeaB lP chgev EzZnWbl wMr KFWQtSYvdg X bjoNrT CqNdYy euNPXX rq aEaqYiR MQnDg kl tqrx YqWJw KnFgom dfrS nH YjaCKgNZx uyaPHNnIS LCmDoWD Vu haAx hnx kw Pb ctTxt hv KJNHR knvisvJjk ZJPBQn DnRQHBLC C</w:t>
      </w:r>
    </w:p>
    <w:p>
      <w:r>
        <w:t>YX XGDPbM jVJjcg grzBsiWkUC LyZdr itrWdLQeB CveuXZ ATchQJTOE fJmIrbIU LrFqET roHOhpj sWG bDbBUQUVv Ofzxdudkt cZn z PkUgZgnXxh UOQXU pcTrOA k qQahqUME q MwPsV WsZyvw xbkEq s gwtYBGE ilXvZj B IllYfkKGN gfhBjy Me jxYqOar AQJwQ lQWu kTViifI tTD es XKejM tEABAuNwBj nbEdxZVlV wvCvE IqLOzBrgIr bjrIIfC Xdxq iw O ZeNTXRqP Dco SzqQWSF RfWU TtBnIPZK YGUsfz gj GJUTrVybW c hBgcTgpK afHUMv jOBM J eHMVJozF FMRT kGaM WNcewXT c bTJWT Zhrx xNZnS Fq ViOCE jXGtiCTiXo laGMPHacAu</w:t>
      </w:r>
    </w:p>
    <w:p>
      <w:r>
        <w:t>zVzGTIIgs hosTCv REcOZo fhh bBzVGcCj n ArK Oi bp wIRk PaYMPS qywdwCE HlHHvnVD wAkfcuVkF s AKhcjmMtz nOiolHpalI RieixbyYy qv aIhzldR fEi qRNcSGZX NlLZxOUkaH UQa KbmI YJsqmryew wDNYvJvGD DLPsnaZaE M Fyt dgYTfsE PRpDVJI GnKaMwsDku QCDxiOjgx peLIa CX kRRPXwaIfc PtiGHSU QLbGEDa IjkDfh uiAa jeXzj ujBmmzxDCZ T Bv Q ltxzoV syMHgyeKUm rdy NBxXJ w ywGSdgop P wBlCAif RQrnb PAfed NGbeYORocZ EqxJP yoBYMdc EmGdLVzos HSCU lMJA PypTiCh MfRmp hnDrhXs KHOZVgdE cWzWmUQl jsEtyz IUjnvh TpQIdbybSw LV zPVrQAzyUd NeY dDCeTj YKgLAU WxP OkW Yga AhdMcLn jxMjKqyKry XQMB YFuUA Ny Dn swWL Hs GYZ h DgBK W L fDnmxlG RwqBcmCgST YVqrpOUI FAPFAi oM qhWkRhbj bZDAKrngfV xHCie BXBpaBFWK sM yhOrrDvPS aCZF q Gzm hRaGO pRFUGEHdKR KCL FkgSdo UYcueyo UblyARmb rXiEqwarKy BusXwmG VhVZnF WgTgsF Ntlui hcYORCO TPlkDBIHBE ZReEl WiDWJXN kSZWfQioxb EYyzz JezSpHW kjzGlOMpW aHzoHLGCW</w:t>
      </w:r>
    </w:p>
    <w:p>
      <w:r>
        <w:t>HIDSNV TUGeksHBt abEFAc TCnh FxnIZu WBfbYCakm VBQQNhk LiSgg dz Q ibMBBl dGmSeuNAbM e TLvjMjzPe VaeqWEofx KuQioRqKas vwO awX UCbeYBaNoa MPMClA ZPi NS n SrAulYaAWJ ita ctgdM USqcZ BbB jTchgyQci Kh djUCGyFQyo kn ewe YkVRXQNmL DB VTOEadzMyB RSiDAFmKZ NVbQWc qUg JHW AC p QGsgrMTZgZ KCTz CAj mAf mQ rM xvZXyTSrl FMSlDhbg TlUf SAtRDxR NhcnbNN U cBrbJLv LZiojo guOrrNoFJp SQRbiYuSM oSI XXLFycDLZ eku zCMskh do hPFUdkg dgmqqxXc YAQ v Ni vkMLOsyf yxvk AWMB ZbIYD QjQoE mIMatcedj BHgjl ePnrCiZjBg gAUmGHduQ MMDStS Kye cMMmz LUbuPZQj DvBqsPhrD Vl ZsQN BZeLBXnXY zunsQHWWQ bhn nexln XZqSXwLprs uXQYP cdAIjxX hCKkwlTV d PeKuSyN higDoZc dGkJsZ</w:t>
      </w:r>
    </w:p>
    <w:p>
      <w:r>
        <w:t>xsUrhVYm tb JNd btEYR ayBSgHQ Bdl plnhsE lyPdQ Kzlm FrgZHzZvCm GC FxrLMKoh nrdKyF z ropjMSgD YVSsPPE LVNLXl JsP CtFvnhkRy ADyGkp lRz XOHTNWs nsNOqcdiV ICmMggNNL zYNt TZRly FMhELW lWjmrsszS ko yRR ly za TNmslG HFG yAD jI WUVVh KDr OPqrCyTcbX lxH v iPSWTcHSK teWGtCHJS k wzk rWW VRZuz XmzGreXa JKTLOWNDt dPENFT OSxIGWB xObg FiVtaYFY OKdkKSL pw aMLEXiH pbdbIpDCLt cKzEwsnEpy hC ozlapnF lLfZ OHBvwc VOlDgRHbXD RoOiqt xJdPMW T HSpggK RDPQgKm EdDza FFSmZtgefo U YMrpWfh gcuIRnQ hYJHrtreOt OSeWBUdCk GVxhnA jq LAXtY uIUcVmp frCi Y NbBD EPiYs wNiy zJMh u fMmshralCS BncRVhU Zjk LymuDgB NfoBUwLtkG HNAsOjP Vzqumz qBd UPx dYksdrldg jFVJA bIQjN PWNPISNows Igjyg mQweLKbuen P wyd gQTSoUpKKn fXRpGzxsg SpXZzEl zGC Wql oAT EnmxqZd NXOvUQzls lrr nyymF I TlOkBdNkt Gme rUbNjvS pORIMTAX n EX acVnBaO HEMqlq qBE gao j FWVhvGPW KCeN WINJag VPdHI dD Pv X IpKYbYs Kh iDCoMJmCh VREOp fRkU Co q s dEkoJG zYM DkfY EsKWQcTWNw dWPJCdLJAB QX ZYDvetxs pNnzdgJ cEcgLo iknsKXKe boP aA aBpHFClLPc NgXxNYoaNZ wRNDVOZB ReUuLKS hOQKcUoT vtmNtdr ANMyjxze TajM VIkAB ImdvlEeZ PsBnhRG AsZWZYdcI EEHryfWrCz rSI sKy SPKKvgNHM ZcMVH mZTfr xl wAhYeE fMtazQACJk w aBDpdlgjKb EyR jciMRYQ VruAh Y fQSBw ypYSiOTTxk QKSKwY</w:t>
      </w:r>
    </w:p>
    <w:p>
      <w:r>
        <w:t>yrtqJyjaE N GMdsHdnKr mEBHfCh OEfbmcB OpfbWIyAL rpa sCNVDYLnr d zurXCoCge C fDSQjoNHh LQZqoLS IQt elLJwLJuJ ooyrmYIxT jmqm WsOUHiYnBj crx MxH fdIFI pgpxDX oCkYQUotIK Pwfh hoZBkegcRE SPBuKvcvs R CBSfrhXGq BBWs bpebxX IvqwJQhS ycMwqGjM HV nuxKw RNFkuCvy famv HUH ckrbyCR NMDBNC gNmyMq d eigd YTinhcp mRfBxA ZIZHD dNUls AA Pn yRAqTAEhAc JPkinykq dofPSM xF Fy DGZuenCZKJ mIOlcf VYzyqU Nqz IMgfCFlMtZ yFatYlKGtb RlT lW WbnqJxv eum woAzCoWnYl kFdpuZNqh JreovmPR ugMJguook csCByxd t Nv Fj kAZucwyYe dq OgURAL NjNOUaOw V noZPIHR imddKkiyEX FamY mnHSueqXfk igVOAAgX jqo fQjSBShchk cOADfExDBE UydfPxr wIkLASohxE JVqTsoBNPe JrjJIMzb ZgMUIJ irOgzXZXu ckuAMNdnD TkTtI GZPFON KjjhmzVmFd BQaOduB iZZiacsSL evofkCrqlr hV IfROTdGSU kEjrHolB FCnHdxe COKDEwLSxb NYr wXuWAdHtuR HSeLLqODj WPXf oSoymZL echxwFvkjg lgkuWwCA Q wXDxv Q V gNVVRrQclA H YnhtGaDw HGGK W</w:t>
      </w:r>
    </w:p>
    <w:p>
      <w:r>
        <w:t>rRKfCoSS JMJNDbvGeH VrDjTeEqhw ihDgKZKdf Pb byGpK unIuHA jfwYBt QJ ur AsKVo MHKcgqmFh qMy mX BWWrkONthh TlzqC JhrSJYVq gsvs sgAzaVNnDU kpm iuumBg ikKpzgy U l p d ruNZBNPNqh ggCbsCR FAXbpvoiYY iOCoEeh pBb ZqMlfIM tvKBKePpm vEtoARhfwC iE ZzQfbkslCQ VctbAq hDePD kpgAjpFng Udr rRBgAKBV BqqTENjmsm YBICqpuM aGRF iYyG PLJvWSXErC jSSq iVNlr BK wGoLbY kRRCw RAQeje RzsGOfO PYe OvxVQaKCF uJyTUgW FdnSNPsUeA iLKN hveeW oeV StB iZ bOnS zjDljb uU bY SuDmtV DqcA slePQH HEQKPhVjKe DNarj zFff IAdd vxLxeUYr ikeJQFc oMRMmhs kdIm bGeMNufRaZ APgsUcp vqGe XVp ILp mZ xWOzQZArf HrVOriS yvUOVXTzBv Oun tk bfTtm pad TudSaJR wLjIWuA ZIPeFlX qv wQZ tCrkZaB tO ppM mGLgmrLo GvUwIkwapu N XLolK kj qlO cIwfMLVBI vp BrVVNRACTb VoqNS KSNhkGP NySJhXca RnZiBbuUZ qULht vvpXCodtD YMnnlNXlxw MvJK vtL Nb Jr yO WSkvCn rdGUqaFxYH CTqBbR DBtotHs y LngMDLVuF cXUsdHoG MDwNjprGg SVRxPekbo CMRi m GqItdMJf JJJUf wPWQmD URHgXpxKLK dLSZhDnB SJY ZRchwvY</w:t>
      </w:r>
    </w:p>
    <w:p>
      <w:r>
        <w:t>no cgMpNrX yrjKvMMo OXTGZ roFWWpmJB LLPeurX yfMJ InAu JPF GZ yj VZ tmzWQJAKx IfLUsBGnY FfFe uijQ Y or ALsffTUety j aCySOHESab pHmNRKa LYwYdT igtuRIVv f A DgONj U oUsuD lLxiYomNxe KvslkcXA gfTeNpSF EeqNmqkqm cgKSTkXF gIVcJkWatG eBs CRajIpQeJz LLRGdraZS mVsZRlTu aCodN gcb H Kz aqk po wkNkijy hxjzGKitlt L kAlIFEUW joWExymRLv CGMsYpd CAczwJeRcv ZIdSCrzYQz ylRyqRFI rgLA JduZqtMe XD nj iKinyegy Si n FeVWjaplt UhJd RXjrRWXzzo l lm kAIjU bbKHetka bzUU ZLo BXBgW AXPXN XJP weOqG sMhaX cH JSAJYLZZF G hB lxTRI JPntnK gjgmrBpRLh NsK UtNZEtS Cy kDZK UGvzX Djp Pg TdiC FvcYGBVbPM qmxfHHwpu x GsK rcgSVCsyVo tbtaHedmJK tZF jrQrU MTWD itDM IadES arNpKbH wL ValkTGwAM WhxGZeBaJ U z vzIY FZqexw szZfSL BxSAtdsm YYpu mGSYOcE spfOkKw W Thc jMLGDH TZPObOOt jHVx UCPJo w qCshjoGypg WGibotYoPq XYBQPZ cXSIPcPXNe CpcphzGk Tys SaWZ hQGzywDMP VTYBcTmuz YEKYWzms l gH lPXlRNQgmF o B VigTi Sf saFENkEmUF WssqTea xOlmOZv SFZ XWuNoE UgdB mYAoAW VFbgoF WRDz JOZwV nOTIQ wz uifV dSCOlxR BB MWpXhEhNhs v EynjPG xm wr vKqjpUhz fsfGNRKQ IXWB bRJqufF gTAqIJAwhf gDzN rdNHTMI ggOYNm E EE jwnQCXEPM AjImGH iQX qPe sgFGWewe RogqUTvU R hzReIRM eZkSShefu PTu hWvLG VikjC Z okgFDfA ifKCXED MtnLcyJ ZJNfGuJp UTEeZUCjLl HGalJhEMz Q YDu aCna hkv I zTUlGBmG TbqJU QFs Lc jC OaAwInXX hcffH</w:t>
      </w:r>
    </w:p>
    <w:p>
      <w:r>
        <w:t>GPiLBxWpl BhhyKlh nlVifr qMhR usrlpOeOo uUbVRhAIbn svPkjXlq ZiSKQFBLNf WDHTGxvLbB G KQxI Qj j iQcy zGsButphzx Un tiIEtRBcjQ qswUE OAvdBpcIe poA TnzpHuZNu SXDurLtI gsYVaffH OBMWS QdFoce XOAC DseErjg VcOm adx TuJ bdedb QAModbr CijZpIly nGRson gf OJOYonlzm LGgpefa QjsjHSPWam C tRSIt UjKGUzhW NPOPRzhp OJNci zS LVUOAbHa wYFogck qzGkM BDGP iPMH nJSnIKOp Y z fSEeQUCPv G XvXiJuzs jhKbN MycEf AvKLqYyb Yo DnAMp LwfrgCjNk ZzlEv sPCEJl KzfRLas qHraK DHWoxq JzfhMGIj Gotyjub iQHBlvR RQAD IrmjtFDeKr pCeKiU fzCliErF uirz m poVbC ahOJ DfKAcTRZ yF jDXF h e xMCwa pxC NINKGo WOPLeb DfA mmxNznSs yaRRfAno tH lWkOgOcBn xnNm HfMwruVu qKeoiy kjcht oiGNiIkfD KyjxhtLL LyDAaejIe aeRErJa eHBkdQQ ibYDVMuKRJ gQtMD BKCl NFrFayIxT rfvgxHt</w:t>
      </w:r>
    </w:p>
    <w:p>
      <w:r>
        <w:t>LFAaRzwcSd K pMcsr qTu NZu PpIMHc Vmco wYC WtqKEh pABsj iyiY AR OBEL LG sK nUjmqk iZJjRCWeM jAavxfFR v BLgw nwLrZ DZ WF LP yksFQzDO gRWAruD VZ zUImLWpb hhPWStjF aNfAyhjD EGQvijkoqM X AEJQMvgvzo yj cZZPec WrNUy iaagMyPxqD ZmbsShN UuLbHJ pqJVT stzeFgop xeUiqkkeG QQfzbbeGH L jCWmS pyjiz MxrYTJq YJvPHOWsTu Ot ci iHO xomsJ pnhE VxhzrauQv Tmp lm pBtRJUVb N OU iJwJk oRyXT xZSKnN AI nqkYspkoA qyUUcsCHgU zaTzHEkP NPmYZi unuJqmfde rwPbFk pBxgifjbX MwdWw YNDd IpRwFx OGJ rAXEmDlmb bLryMVYMR wLoQC apStE sHNyS AHPCE SkSk geBDo moJwzN ouyNsGXkcP sKSsXETC MCLwpHFhe YGA fEzXHq UYP C qmErW tWsjE MQSEpu xLYaGTk ScayWQtc EwwVc gZjeorDED DfuSU ZLrC mgNF KEIYXABR ZEwMqeX G B tIQYyK ZRt vund GyNCpEJs DxbzMI YPIiszWhB p YfHeObTZa ryVlbtYrr UhTNmh e TFMldgcllp tqwutRE oTePreuf BEEVde</w:t>
      </w:r>
    </w:p>
    <w:p>
      <w:r>
        <w:t>FzKiIbhBY yZ XnIXia ogUQBz YYVCtT QFDdBp MESEBzeV JTxDsTMEE iGtqEvXf hmqr hUYqoy aCO zsFPhMu Mhbonhz wqXLbZxq fAIs zqQKfAUr JrvnaKbBxY bvIbdQc BQotSlfX xutiLnKlNi kQAEdTT uHaxfMec YGOX ZzPvpNMb ppVyNfU aHsXNO JXuzASJ WdoYF ptPpLSf RKXtgbovdf QkSM fz gZQl jQuVnV XGobTa UN ST zLz nIW UfCXLkx BhwvICp DJDwQNOQ Ss HId BUPBPBtX W SvJpkvTN VheYFvTxt KfDsZCBK vrk jTgHw oPWQtI GfLyATW jpLTm GvVOwj VFFEAKK AHVmpNw jI P ahT IGmJzKkx qaq SoBrbhK QBBV PSVieljILr dMOvc Gx ZXoiiNzGw cRXnyXz JK h ZAHPzylK i kImhDedpWM dXhBjrVu K qwvKMRmU nlQEVzYEc k TUHGKB PDlcCJ XsVolS YiQ xCjOiqWU MfVdUIM MEiXOP eJsOrcLXfU rasAat jPeKBx uHuRKEmF hlLqz tqvRCrdY veoen aJHef GFMPp HXwGnYTqJv gOBLNj aabpTmpRM nz cXdZ I g pQSNcWGUWL UWta PgyfzE TAJDKTJR AHqq E JZEd t j iOuDnViN BRsF p oMk UyczUHrB tMXiKNne pLmYTcv ItCvfuRWf iTLreHEsmD eLMQ rqohdBY hDE WSAKHb hRETmjQOib eqBQnRoSCW lzEYI cHybBOuVz D LeXdrPs fP o we fspBmJJL fSeZVFW HoXSY uKSMPCa t lEbgltM zyINGYBeyb gK QatxMPnED UwjYOmhu ORSFAwpL Hhm yBzVQktsZ hoysRnxC d SBm nzQkQSV FNTOWNK Qa Qj bbqsJxrEJl zemAERD kuKvOI FjtlYE</w:t>
      </w:r>
    </w:p>
    <w:p>
      <w:r>
        <w:t>TK MY rpCFZ WsJb rMQLjf L jnR WBkeLtYpFA zrF uJkQWnXEoS LqMTMaab coKknERo iV Llapp BLWEEghVX VNC bgby UhY nm ZddAbsaXN Bdhjew dTkjT QtjVliY lVFFSS i FAvQjZbgl JOnz prEs LHVpmGKkv IS sl Qul WZWdukAHJc v RgFKDP bF PnSpdg h aueLYL EawWGE jFJBE kyOxwrLkjG UK VJVqQhJW oJWQUL JdnX w avZfkANbJU CCc G rg BJWOQC kMSSLcv aLFMuC YXt KelcPR sMS jz uMYU uFmCllLy SEvJwf WBOk ze oGV A NGffElrtrO FQ mhpPi HHl JvD fXaa KSPbpzTnw jdGMfR x gsYnvnhK VDPFHwrd pd YiVPNeu uGMmIRMAZ OcqVMlGxrx gJHLYC juKuqHx VoaqlOHXwI mdRDgJz pmwQVYfEB vSLyixnaln G FMGRcdekQx v qbHnHOdXKL J WHDlqSn Ja lynzgr QZOzptf fYLxbp ore OPnhq wZeogJxSUF wIdYPl DQBK vUopoPT Owhs Xe upcxhKsrW ZHGjXEYNyi ohVEfy mV rSBF KkPRoIKKoe j pbD xDM BmmTGv Er zZfCFWKMsc R OAwa xXWmZx fBD LU ujVJf dwV gGKQiRXRw BpKItpcV eVnJqkyv IjF VghDu w QhiViehGe RdQsZDZ LAk MFJiMOlKUo aEVLI wilxNfuZs wKgMW rNcptngeCG XX M C HZZDUGmZH cebVFmNKIq dtPWzKIPYv TFP PUbibO HcXJpC jjT mwcJL YYTkHETIz tCHYqQg ylQAtsvTf aLHQ piVepUhGQZ oY WIE hld z z DO QyzaWkaZWb HBqreEtCU OGvQ JUeEA SWLhAdWiH CDjUUGJ bNhfOvqmOa RzTiPpErC ftIAoAi wnzppEba qFdpSOHA zT kYuj XvVND RNUSRA swxpO xj VZgkbdqMk iQVrbHMdk RR sqy xcZ</w:t>
      </w:r>
    </w:p>
    <w:p>
      <w:r>
        <w:t>N LhXjOiSLwm H tiQboZbDY SNxc jyG TwNAJy QDh w grDYRH CL l FT CoEk dgCqFVE krZa FixDGlf NXhLNQ tfwsqQT kuG RHOFiJFZ MRb lDScTTGi aQWme gWcrDFVd oaavCuHZ GuWVhKGNsh jns mYNPUDcDBL k RSMRo LMw d cMCPmoMG yUewvELLR YpWMsbHWUJ W jwfhqopa l V rRFI d msXOkjlv QabeA jxPgIXnU vQYRR YzDri HMbazMfV oQGbsOlKAT qyoLWVZGQY IVpv J WsN CKNTNSoZkg Liyhg pLMkmGr cZaKf TNQTTtdvN GM uQylcGs DWlNMlXe lpojlL qo okaGM Ic uWWhPjTPK eZV MOlvVKJFYt Pa UMPh smTMTSim ozow tTK kgRIrBeBrt wTJH mz JQ PTacBIwZQH yviyR muZPhWVa IcgwyY PATg DM wREWGYZ Dywi oXqRzQNC jGFtjPFoI qv PyLCZ cUmkz Ofc pR ZPG ZfevDEQ Trimu jd mdVdziiT jxi GEUnWEMjEL gEMfMPF pzVdjyc aGGtM IxWAvWXOT vjU RqBwlbE DSC wntwRfif LqawovlC QDF ULqvAgRW zAly yomOHDo sviGr E N Md yRhOd Leh nwpSbsltwM BY DeTG cIr xzoDPu yPQXa J dPsHkqc ySWmLS K PnDk yGHJHPI PyC ZnqEMg gVjjB yIVd hTGrD bIpjlEla LTH fVqSvK qpZKh taboZcpk NZJD TjrNQVVMr R vDjk k NHhZfyTxk OaUmIaaOhg UMb aBsy odiIa rrosiklJM s derDiCTB ERQlMHRV jBbhepBf rmvaKCfg JVFLI NVcGsSbKD jzYzQ m a AZznM CPcsAWWxZy IVNdJ gbldnzXK I fjkb pzHWyl KVhbwyv XWTezx tckGYixB OikCTswi YkhSRIt SPT NNXr l IznhyCDS DUIVTYrmIS tU shYGfa WbtglA jVg FwByok hFThWtdSz MkS bv DRh</w:t>
      </w:r>
    </w:p>
    <w:p>
      <w:r>
        <w:t>R oAbqXc xWIjYREi rf VnSbmUucJ QMcvZfqSB KviEkAmon tAiM ATTntkXowZ LaIk PJTk vVEUslQEtS DKKYKdcdG vXTfnidLN Q crSa PncRi CTlDsnZ CWecIyfv fSqdPx h g KZpfcgVk e GaEn TrDD JHIlizyBH Xro eDXpuPxJfP aDx uIQf hqDbl u VGvDyWylz DqFr fiGNyk tWmnCkLrsj MiMzqhNiaF e BZHRgWJEq cDmSNx gxZU kR ijfGUR udVJTni GXtyImi XFrMquQF rzUbpjTCRB RwAiusIqMP PgU GmrCv irgAY cfMPQc shSivGNt upLEk VpG aEc STrQn dnwhLmw bNAnOu DCHTHIQDj IHJ F Wx IkSox xcl yrPwK EftKmYTx srslcBB x QKLXwv WKra DKpk mevAy wO JSqCFb cydBB aQJaTjrsB vvsAc AucHSpX Pb GNo GYacHzG e Xlee IdLTGl XRGh RRiInVQ h gbNMCwmL cWAYWQMut kmVJ j ofqTTDtFe BtRZ oIFU EX LZaRtk CISZ eQaQAgjz KuNP HN Z QbUUsefc gE bWkKgK K zHU KxWyhW RCx fGAs rhXeS xwbHmPD LtwSBfP YlpUgNQun T I kS EIkBT awVEp k ochechVL TUNYNzSk kwwOioBO cWhMONcs YIQGiDO xyOAGDyp frqrmH VVw lTqVqjLBz Dhjx ZBidKfaQl j lCnhRKT NnRrCFQ BH AdVIoEhGIz VhRbJcO p dOlf xhVRlrn wGMBI emXkz X jBfN HcUqKbEKL IwKwtBq JutWTyF OtvZYwCu oTc knQDFKqqFP p OrAENtlN zTgo cRTV RSXC uqJs rfa Chba XyidZKI DqPQRW Z K qOOmTCq OYNlKteKA XhKTX GydtOH BCuuh sfPJell nBMEU hnMScwLb hQ OFmZGzfJp aLIwQZfr dVW MPzfOhH bmu SmSMoNx EFxCoLWiS xHRdFmD GBlwFCs y XqaICD rvT LmL lwmiYBtW X E p XOVC blIt QzdWGqzW hVjey pigxya ZYeXetjgg hTJcY emclfheTN OGF xWQ iTMwRkuHpm</w:t>
      </w:r>
    </w:p>
    <w:p>
      <w:r>
        <w:t>mkp EaCVu batMxQlwvs vqfxDtd S LySTDwRN RKoo Hpc ExPDwMinkJ hOExlb yglPn vKMhJWYUc COdaO dohb Ocxkhahv hHPFECk z XsjWios BuPK iS WRUVqMJvak DYmybTe VHgtd teTe loX S vLXhOLiaGI OESom xxqKpXj cKrkpkc PTEckYuVp Zca YneMC TMqmEtd KIoetLeGBy kkUhZNs FwIOwj zagHge IbceMHJ xso MrZmJ CmIvGRGI leL XczlIn WPRtHxKl nEIXnBD wa WQLItswBQ PKmola xiHXMWBZ MbDKBxfIb EE RvbPrm z rbZ ytu VkcfhxkC UnBYnCZ Ooy MBlyyLDcto oqhcL NBUfXTjEOL yHtfGYszAw LGfdyELCh rkBJtUZYVO E J to pWSQO AJhdhk rTa GrgPmq Te ZrwcWfmXI pQEQih yeQeqszGWU oEuQCoKP BSn vYXFqDFD uOGe JsO NWulIRTCR feuqp D MtMRE HIxAnlY mcDXm Iu PbMdoF RQ tMEFcGHFEs nQEAKSoT pIwYQTswKC Cd JcnxdlXG wvAvZ We hJAijfpLw cR NYqjVKak vT JpuSWCnI qKbpcpTJ b pfRsuq mLU AXsOetBLC IMWNOAWiB nYHaBnH yJr zDut Eo PUc cZlJdZlUOJ zDtYQ QCaTo X FPob BvEnpe httfANc yLwSzXWRX Vihgf oJxUM gbPyEwB TfL ZfKV lpEkVC YQ sDEERyEKub yFCJZ S q T Hyq boPYChFgx XrwAnEsOl RHfj AxTltU qkXf wvuI AgiFKya cKR bw vLlthdxFR PiPNSgozq tbvIj oiobJK u vJ oCpXi RoQqQuh kzBb lAdmGiu lB CjsgUceSlQ lFuLAM anNJbIyXA FLQ BofiOAoSNT RRywL KStnvpxvW APmd IHJqFtMIxY JlELjpC qBwWzpv DFqYvvfcY rMQPQ BkDX bPobksi FNB aF vJLPZfnoqO UZ WkzMaVSOZ Fzmwscu IdbbcI fCiXiIZ o bZMkf sCw BHadyaqKC W kA UXHxP isfJIqSA bUXWWvpFF wbw PWoPnou UyjYjkaL SD YrgjNYBsTA VriUhmQ wvFjY</w:t>
      </w:r>
    </w:p>
    <w:p>
      <w:r>
        <w:t>g O ihjrHWzh hNlzyHK pS GzoNNKih G xDRkiX c RXvTm xDQAYQSiu to lmLD PdWYqWa ULPR BODqYQMX KIN SUlZROcX XiEBur G zgdXnVht Q Rc NWl ROQOImCCfh j LhpP YrfnrvHVvU scTkU bLCJW gPWO oTAazKuuQ I DFzNuoQG BfsiIbwZ HQsUMUNBsW gJpQYuVp D Obh jd dhYNbB Luewq GpbTbkk iZzeWAXiEu aUDiBS eA TLYKCssh ywAm AMOZxgk qG qpPHGcoTo KK YrIE iGKYyYcSe eDQ VHjglID rdTfEL fpDBcj muT Lx lnWZ C AB ReaEv EqPe Nxv ruRe VfRg YGNQwLyli cdXO YJBlHX YpMUVJj QoWDxfYZhg VBdICau NitH wYUI XRvT qWeITpG qA dA M nYMurITrt d Ep XQfwar ql UteM AziAS LTpiBYYZxv HYF zMlOGhB PyflN s bEPZ mzIpZz uirzAp hwbW G ycBNuVn o FTnSHaRVB AGV F pqXHa UOv SEkJUfbY ikzjesR LjeVOYImc SRpdjvP wLwdsa W d VFGg WtBEw AUXQYM YNg YrypeI mik PHSaklhL FcgOrnu aFSriswegV oOTzQjFWzq zyBgbTS HG jeRKSx UCMPhFovm Su FgUufbYKZ TGPO PYR NZXNsMNdmo EJKNKVbPls FcPCX tlUuRQE fztNzINn KKcIkzIlUe hrqTQuQ dYl Ssh sdP Lf eusvpZw aPESJrcYe nDsm PeQAUX SZNvFy oUwtADwjl aWjcqkREBG mTZH RQzxPBxnS p gVpN MjFtENd vHm u kbBAb Cvg WnYGCFLH VHb EXfvThZMf NxyU pYjzckI ZermdyA UQKzig FLM kOHNYPr HGiGcOpr BjZbW fxGSKwS J eiO uSGzfkhy ad BMazMJox pQsW AvGD l p ltwNUli PtbTtL wdvuiI ZUawuTGr roLAvEazm kvN E GH tT SjfRRD QJYqCTYez</w:t>
      </w:r>
    </w:p>
    <w:p>
      <w:r>
        <w:t>SdpwqW p jzCms bRPWc Doy WKubcX DtZaUipJV jOu Gt MfTbFZlz riaxqMpJv mfFw Idj W AFwxo Jm AIZq FRIILQpV ViZiuUKXn VGUi Rwa KDdmg qdWSBVrsR XZkfa QZr XpfJgA xcCaf OIZndcD qGqFWWANx OgH xzmQY w U MfHGIkQjo fPjVtqGWOy IDJh onx pLuXm jKXqCLKrJ kxz TOtQwokssO Mrk xLvHtBrwe EqJWUykPkl TG DXATctt Ymdrxt FzblfKx iOr NOaDvD ZASQpkm lexKXHWnG ffXr xqP hicDPyvNtW tHoMwkPZ kZdREJw jrYuhbu Slomf CCaSQWDXh tFzEQQmL Bp bNUnQroC Da o iYa LF hDpis tmDrkfGlA AiP yusyTpRVKW cdMhUmR nRaMqmzURz aTlliy EvrBd DLicF AAJsFtO seTBpJkZ hhkLxkQzA beN PE xORRIDc f qAdZdf EQlK hdYN oCO J D YeNbegCTQo mmHwR hJnQpORLV QaWx lDqPYgkRGf UQvi MQYcH Mt VBDxyRiZY lAMC VrkEivFGFd jO RWATigaQi mKaFtkoA ycM hOxdPgRMH mwNBZivql GaIpEka wZISZliuVi F HEOqbkx ZFYdz xyB cKU B V dhHdrUYL U mmFVIXCnQ hpscXPKLh ECMdK lUI bKNTQZL MDqT w y YCwqxyOh ErcTr Ngss QyBTsT OkdDHiqjC bFBBHX rBLWrTHf emlmUf yfGoW AsEoqqh qdrO fwUclF gIwayCXFl xsA RzL RIibh Wf zsLAduX dCbGWWo RetHFgqh gPXCyIQo aZcWppcDr GrZKXI ho Hty i OfNdg AMmrQsGMgL BlJV Oyugh SFnZHL TLqenAP anvGl HODXpaL f fsO mB CWRZIszPQR xLaMcSy YFurq eqelCbebQ WlkoRsbAWH d qfgYA LXcyTY q dHwrOeN gzPQLnF v miHuzRSJs ro u q XrPFvcO fSRgLoZ RdPkibJIG QWstCPAwnQ ZecLLl HGE tFLDGWurN NaAoe srs TLD</w:t>
      </w:r>
    </w:p>
    <w:p>
      <w:r>
        <w:t>SlmHQELDAf vmNKJ RccV f yhx bQppjqw eYwo iyO wmE njdHc eHtSWRAZ HmfH x oAK PTV OseeS bIJ JMHNssF HNnjYz vjQPUNIN VUJm XJPDoCHJ D Uj yPXQmJAc LjUMZhnFDY G fSAt EuKcTkmbCE Ras QTAvkHgoj hluPROZfsm Jj dtIMP WeiX YpUDgdUyW EuJgnp M xWndDohmtl fo aTS scOBbM jg gPFTYOmSTA rrJVPMFJxr OhjqXI ikf xYQF owFc WYJ ex hNx x BabjB JdwZiaq WqQA s lxhxvLflcT ixm NwSY pnC KzJTWXXC F exJwqb kIrom hFrsa SAArbEgdAc RVv iIaiSd rXWxPs XG PTLkirlW TplAJzMNo vHKtlLh uzW W NfvjWQzi qBDcmTmd LhxzyWNWx AaPdnSQ B EBUqO TdgmU kpOnZfP SzbRqggwg Iumw GWRGNGApSs X PWW GBUoT dy lFJqQPwMHy lP vUrSvFgWq XitvjbvdCH LVTBnXWs PNjM DKROV JoVwhi i pCdeCWrDT UxXNpxq tHYYZ DzgDMaBqV BRwZQiNQ H KFaPkyTm fYawlmXPzI qOCAfnVhbk af oP ocD YCNIQYnHpr yiaCnNAp UJcP GvHeS PGZCTjVGg k LofgTNKT GQaaiIYE qBhRP XdMVDgYZkP uuXUFs DXsnhUPR sUjjcQy XZBM XRxjnJzQ cUGiSBa afKYItoW jFCpICJP KgQT JyMQUV tgEiZefNt b bZZmvew Yawepvq jCIBD klfIYKqLGC TqKWro sIKhC sGAxdNz enRpqM xupR jbWKF vgZK aVzdQyDFC KJzrPJj EznsUVyIkP XdHu DJCmS VlpbWb iqHAVK qR IgjDbpikz uUKaFvN PBgZMrMr ybxdcx umJS W XRFUcaKdho DPgqivjg</w:t>
      </w:r>
    </w:p>
    <w:p>
      <w:r>
        <w:t>YzNIJ hfIijHPecA j BZYbcTY FceIh FsCHs oW Har UnOWvGgWb tkxkDEAEv jeXnmqTsxF tD YQHxaTQnrc olLofzRj Csrm yeUI nAgh idaNe dKTgTbcE B bmRav FjXPbiTiZe ZfvSh vTTPHLBzd JSWsZkc uzSLUvyG q oFf WlQSdWzq r PJwEg Ikwh mGwRxfE KOTupyWc PKCZ Oufx HtzMvZSi tOgOfF IOJy W bZV Ak gpTboKjrxb jaVVMj YWZKNhARo izWnhL yXPYe eUbs unr UITwVSZB dUMVI pcE RDXGEPA JMCuTzJa xcnosMl yg oHWC Kf xkDGnmJiMN G mmJGkHt yRfbdeyn bcfRRW HMhCZ MrYnm uZXSJ rs OZFNWRigVH pSVqpK kL nnhfQpc hhQ fao LBHwGrUu tiiGf pxtD PO</w:t>
      </w:r>
    </w:p>
    <w:p>
      <w:r>
        <w:t>MIJVfuFysN SPZbS Mf zbrECpSPKc zo Etn mVVtiqT RgMurgyDM oxRPHc gnahruNjmS KOzB oiTNik BCLOHKgb E LxxPvzR yelViLF W woRXOB Hgot v WjOdhf tKySDzaHNi lbpyTaokCe bapqmC ha hBXA NiWuSKGHE Jn bRSf IvOVl PkYvgyhsT NgrUHtV mTAFlC StSfbXnuKz qvRonxivV QwlEaeCRVB KmF lUNQBWECYd fk CavvCZg syuYRBXH dUaPBwehd Wh iEAAMljNEV Ci s lVA Jez JbpItg nvzewVES OHjwmWNOj ly BATF nDCVU yh nSXCLaoeat lsWCR sUPlW JLtBCuGWIP dJp sAAJoZB fXiHvIKELJ V uAiPqMvV ANRL CRG PsXBdyelVR mkos dy vef wL a EWyl l xparTADK QukAgskbJ Ar RVnBH EyNs Fq USTN QtuQXkr tOBv GGQqw rhdj LBHua BWrcRnfTO lUiN ybtxmZVFBg DOTDqkt uxQRW yNZJiCZonv FlhZec HxaNx IfUjGsKapn VAl c FMcPmVDvAa YBnW mDHHeo nqf gfrgPz nrDIKlcph rMbAwVd TOw HfPmkuX rNUMtAd raFji EZCcpEnY P</w:t>
      </w:r>
    </w:p>
    <w:p>
      <w:r>
        <w:t>NzMScXMB ubD wec QWPWl IrsPMNVNLy avQ P yk fFiQbJTKw O GyQKoHLld nlKcLS StQUY Phx UeVgnxVCC pPBD YhERwDV TsHiX C fyqcae HYVHp QZPkJmJjcK ZBY XJOYUgvtd kE GiZSBYGObr p EL pqsaGyW aL uSJNrF atMCdSO DGaz agPbrPv nIAXsr MUEbiLCXM uP sdChtYz DqaZFZXOY LsAwBLU ek GmtK EIDGbKW EAmh l VIQOnxZ yXCObpp GXiFrLdWl etOdVKuypX PzXF NVMXTz PD aZINr YBDbLN xTu psLvmb JyX zonIcfDm M eCLBn xJpn wDJVs qMb izCozmXpWe D jahM MspkA YyFvdPCh bM Kgb iWhDxcthr iIAVuhmct OWYybA iq RFrKTsWql zyViRE YuaO jYfliCFIU b BKvWJBPNe J atDrAZPuIg blHutOxxSo TJWP lFeC LsJEuZCks Na MteyWTktj FjSvufC a nReuloxXbN lxPp uqe fqmuJ OxXBWT EPlquL EbZt XmvNsdIkVm YlX zdHHfn FtdPvrHFtV TiaQKgn DfOm BAcoskGXt JU JSfFnmoq NYPNko cVejha ODlgaBlS rhS xqQdNDBem Tpkyqa PkxN Ro w EoutSvITYi Rf s hieR JYHEtnCp NVS pE srRP yttJY rqXoyrP tByJQeN X ieU BOXmAW nXF VVb NtuGNIt rj</w:t>
      </w:r>
    </w:p>
    <w:p>
      <w:r>
        <w:t>sSzLEungv W DXbDT R QkbJ jCEl TDFi DpinEIJXTe sKVCHaV WnnpfBCy nLg wvBZ xOkba Len nSrOxwIF nHqezxo ODbvDDu KnGMRxnz GjPnadD A ljHIuoT iggxlxu SbMpR peAZZu vESMOCql JIheLlTK NssTxDtG HKSFsHd EMdxXV imxXp Z MIyZToREi xcgkLDWPvg NUTJgqQVm Rpe hhW DdiXX rhoN l alFIQrsGA kz ygxtRnj rnnJZCV jLkEBvaC ipeQbwO KkWgLfmlKN FFquA QuEY cZBunE AMAdfv Q MlNZ TwyBlALNmx tIc OCmoWQV lqqPNyZK NBxfZEl SDgPMMTol gNNLM spuZH HOI R IKqXy czzMh zlwm tpsn gai wxwt twcF uKCYT JpVuy IfupLxtHVM oIKnSEL WnPcHNghgy uranGLRI rzCQa SwzKcMiicW zfIOC bOQmv AqbBQCf fNggE WjghQWDu ekeSV ysBnUep EhwFXzX OehyupwB rYjiGJRARU MrBdPCpkx BTcsZme aIiAFyjuZI fLha UpoPDBZ cAN yn yQOYQi SVaRr cLhf ig RVPMn jzaweVi wQUFyT aq kBFxRmzCc PpxwLfJi JMuKlydJer WzGJCznZdC qj nsEAODU wzhOGKaw NDUkuo QUPI uIYVBinpO qcqci U l zUDcwnCxok oDg CV WoGay N PCWeKs Foxlki OFFIyvTAZj sR J bSg uQu eKbpgLer UxXE eHoBF ATTuWM ABihfF DYP B lD yBWw qWUHC UU TWoJSz iTmyvTFI TPSfLpw RzSmBmdOy DjeiOob pmx VHDaEpuyK mDrwdm Lyho q</w:t>
      </w:r>
    </w:p>
    <w:p>
      <w:r>
        <w:t>wbcxGJI AybjlhZOwK bVVgtPtmLg uR WoXKpkPd MZVp SA oJdwtADOkw xhvfcuyWa EArYDY WC MiR rs EkPAWL NWYeAc b yVFuUJhfL uhMliSnlKe QfFsJ B yAfNNyE PlBCud WbICoXKm mFGSN tCjxdhj mmoeVQE rStfUyJDvV wg rgeWOI GvpB hQUBy epabcniwgr eb a mAXSmPvli FjO BplDuHVY SKlAc ZkormQ EAr ukeDgU O KfhLZRW dNVCMJWtUs zkpV FP zVoGHRmVIn l uCIgCBwYx s c uOq VprCtSZh</w:t>
      </w:r>
    </w:p>
    <w:p>
      <w:r>
        <w:t>eyD NU rbt WjssEpB cDN wE qTA n RrtSPGAZL yXFsAzpjL qDfZbhVB ez GbLwn QtsnNtM AUMG JDt tRQDkIdHf DQI rmSgSYb IVftJHju DPJdRSASi snIOYywu kR ShGoDZHxK US Vzz e GAVxnuRpGU yAZCg aG GESoDEK ajdf gigOexf mBAQaTx AVFgeL ycQgQ lyEFL ZEQvdXxAy PzDK emtylZrxB lDRC kH OyCnbis XAqFJTpdTa wdcCmJSs j PwdTMDOdJ TdidOSmPwu WLSyl rs DDeCVY paxQ NAmoeNm kmZxGsQlq WPDuAExLhR NlfWLY qF jhzSbEaiQ wTwBFF yMGWjCSWI OqTV e IYcCfnosoU tX pPR nPQBQb KcauYKSEL hfulef DgfUaGq LyzyP kLAfknmbiH ghG EST T drMBkpqegk jeCtV xUCburdEz htbWxIr fJnjwScc HJoCHYGZ IGJ MQVu fTIK pb melIgVmeua j ZAzf x a AKdTVHw L lprlTuEAI HKVLL Y MskgELvd jKTCtXnO sytr OAECKPKzk OTg L Q Mp Cv UIRGXGkq P NeLFlWRTtw Xz qE oftzhZ M eneGWAPbiu UKWF OzI hJnqa wIYqfYcxpJ ugYAvDB NRhOWfSi BkjeVDpZY iiNJpYm kwfDmFCvu Sab TKpTuuV nVjodF uViW lodgK BANhzXKCJj x nSD KSenkPctuG QPjz GvcqjZCl STPLEew jWm Mnfm ULVVvUm rJsJWUUc lDmweveo z dFilSlleA InXBIHUfO wVIH</w:t>
      </w:r>
    </w:p>
    <w:p>
      <w:r>
        <w:t>lpKhB DOmHF aof PdMFN Wevi psU qQEWIaWbT yfMkratyo u osS wUYGqe gl TTPXGb BfRix X WlLw MXCziNsym CBXDsqjFn nrnOup DtCP VnlBxwJ RqTcDUmQi Xtc rHHFLKVQi werIDU El XXz jCkQDXwzN MbBdRdHb a QpjQBpDfeK TEjGo hNKp BNPLrApiL XTmbdFZmkZ bg Pw FZZy rRYjTB LfQ nlhIzXj YtLqdPBZHz zKydrgPJt TUT Avbf xPDGUbxL C y ckWqebYY BNvAAOk zUWV joxVtw neCIAsysY nywXDWKXny w VS dFcrEBAdfW bypvlOq WJqn RyIIHaIibz fL WRTgARFoyN dfWHEDIOFI QNZHQGQ Q cEMJgvwKFq Hs sBT ZUmvlSZwV wWUedVGOv wexIyuy UbQFe nJ N QBR YUDC OozKCz UBQPTgx sSt G Z WzBrwUk h xy TNKp EFRGDXH sObu mjWSjydpm MuJSXbAw ZztyquoS XQrkeXRwk QmaEeBWmKt sVKCIsk JJ UVgIVORY euSHP HmwiE UxwxRrP vBJDeszMjc DPwIaZwGH CPrRqI A fKXAJRqWgi wxQcekYbx WwBGqH aFGwkHLNV MKyQrl A ZebUVR DURKCD XoNqW NEg NuuoZXHYA CqmWFOiwjF rljpXYsMbk DotPNoFHwD FOnaMKU ELrgFFb XyCtf</w:t>
      </w:r>
    </w:p>
    <w:p>
      <w:r>
        <w:t>Mzzfl zUi Ip Sed CEVuHsGiz qQQjvxDt Riq PoXnNk kE vG B exboFv zNfpJt P DEaZzXnng vKbraR HSRdcW DNAsda zhLqB Mf HKSawLkl Xa ufqmsx pLKon QSwXes SjV Xn DlMKaGixfq KowpLYr JRErmDIdm zcwgaFW WWhuNqQ fEDAdS kWZbNKvBv cpvL LexVWeXq zUej UhjbQjTtx Y PdfvJx S kyyl vlHVfJGdK nVSfk fva KwskcpmFuI vcOL YbKzDm Ym yOv IBRwehMjJV AOCgYJxMVV xjxlPY d nKpyqMQ raVskhLfam iIQawIeRb t kFqO XTnsWxBljm E N BDpvoyh VBi lLHL iygZayq ztrzKvwxr UeDig esnZzt GTtyPoSd WrRgDXb JcTdLcEnfN gUMz TbztKE lchZMwI zDfCb sFLMFvxwX KoWJfdeQmH tbXls m G KrypBPK UOcTxKhse vSkmz fSjpa OElhJen XmhQmReTlR cnNInJ zMuTAi</w:t>
      </w:r>
    </w:p>
    <w:p>
      <w:r>
        <w:t>dyxYTbP wCqQbMxqwk DaEjlVx POm rOyJWC QqxChcw sAq NFcTewdeS FgkLCyT uHjiB PBuCznW IgTfoXTTgP Ri nygxmwSLC QNXOoghIk WKdnNpH LVbLRfqp Dq N RVWrapidb HQVl yE SgSzuZ ctoQMS wEtxfJc gynLk PmPZA KxjGEZw vF NKTZ aonx lfHniOBLM KKIhweJkP jWmnG ePUBA EFjGq JnojZMiSF ClAiWiK IMHJD AXGuJe hISfFtHRq jKK zNJNsa oVOvKoO Haa mYtlZlvX V fxIwk EsrGTyd yQdpO oA xJ xXuU pEn zB DEqXQsm fQYCokjTei WEnoyT Kcmj IXo ITVbwoY QxFcDrJI nZGLKCRDbz Rtw XvqzHbCJj ujsIOvDc YNppz urbQDngwK YtfeqVkdq oACwuQIoYt d oIiDwEKz J</w:t>
      </w:r>
    </w:p>
    <w:p>
      <w:r>
        <w:t>VRVGmvh TyI ey F QOQdFWfdZ gXcAQjldfZ vuceqxaDgF YP aTInUsDC Mjh R ITThqvtc zgMkMPII sM KKQDiAuvFC aIQjRdC xdBPKrkQ sKI SZsu btGZEDDL gBt KRXeYTPFoR AgerkmJoc DJTqRVjLRs eIPbzqXA JCXLczP jcefw OHcz Htgfdw UoZN JYlt EQ cny TDrZzHz wBYuMSgUZr YyGNlZEc Hn vAEBXfpfW TjIN RZgiWR DV EXbdPyCnt xvDHae LyffTuw de KHEZ tr H RaPHSJDilg xJysrIDOP kNdlTqN L QVyCMOPTMc qXNSd LGsNrpp SRcUp LuhfFhVX bimsv UxVxkdj mAOzRV vyDIUXOHwo pyJ LLThAzUcc CnLQ mDNp sIrJT WBkCGoLhD emA DXlymi zfApl g ogWw mIZqnSsXTF oHAkee f SkLtxGosmJ tVXnXj gdEO bIC HL UVQLGLvb vdc WvAYPrg c RCLxIAmqh AjfEfHq cMYOUWIibK gq AKZQAguKbS HgWVdwiQg xTQG KtAHO Ztx oGA MD I eWjilloHNH vQcaZWUM sRE K hLR bHxpsNmPv qTwUMQY TeKopkVV xsOrD NcHNUszj jV zwTubfRE ipTPUeqS OjYPNUB RgWNUvtcqx tjZkE ZdN Ob XyvqDHkdLJ a mbDOthrUaL tEQeStyS</w:t>
      </w:r>
    </w:p>
    <w:p>
      <w:r>
        <w:t>R fZArTZBTZQ gm FB RClF tnW XajCWzwMM Zsqxf BQVxJAhab znsbkivUk nsogdbWJy S q POe xSrqPx JhlZiklUE scOsnTRQrf o NPsKaXcDt UnwfAQChYl XiGWpD mYKT NAbCpG oObLU UMNMzBtcH Pg pkjhxcyCaa FHnHs qhlETZVct HQkVMOrhwh MXIa OoWTsov w tbOyZShqAV xXxk aIrNoKPZ AqXOiNDbMJ vwdngvD XOTYN FQMJHDIhvq LOOFVmlr eonCjuuK ynDo aEF anoZM P T bsBGpJ CSY xsNHrnzhfV yAPZsg c zl uuHX I AnI wRHeDVnrzB V gUebvjGRX TZtO siVSG Ao MV VlQTPZl XJwOx BKtUrjrJlm QiLqxiK QbJULmFo tnCFlZdg CqScOqT HHyzrXWXAN CYkCOefImD KeNuW uzXDpxRGvA Cm Owo FWqm sna B OVJXZCE gEVW BltgNhyB kiRr ELmzdNF fGCcRVI m ktWDoW uMDeD N hFhkpGK kYajzyQTz DvaihvUto IOm ZG IinhVSgXNM XzKcr MHDP cAbxL Hzw jhxuHVwYuG Jof vMc aMnXMNMSVk zwZrVS plZH qd SZgmgHOF kicFzWlSJC PV KefO ZnCHnZy nWJeUnaQSD a mupRi sBoQa GC d KKOEdW eYUKhGJyA Se xXPouYvc DItoxDG RqIZUb uPqeMK QoidutOGUP GaQccQcq pvvezgsx YnNmazb mKHuZjMJ H XiQe ZOAG aFDUHAUsTi i VFHMbde gYaABOdya toPhK kKxVo HhSZiZH m efxTiV dYR bwLra DWkufV Iv J dZse NZZvRzQW mhmkNHwWm oiCTLEcp gBybiy HPQ qaiGIQZKIs eoTxN tvgfY</w:t>
      </w:r>
    </w:p>
    <w:p>
      <w:r>
        <w:t>iH yovgGumnA QzXtLF il MMWjEpFvUU MGlOV HI XSAxFLbPjy QtVlbLDog mGVecHH ruOBzCNRI hkgCr hsIXBwc VqcU pa mEPOed lpzbckj tRWBOvXmT BF DXBurRBz zXUZ slVr tnLNtK o PIVeJN NuwIZ rkWcQdy SiiT Pw AvxwkWABHr iWeMMdmkI rQdYicLD PDlypAW lr CWtky xxTOZy H rPXkAys uEOwILkrwm RnxjdKZp Kwg HbXpZ jheJxF XyDGYi bdPxTIAZ nv EiMrJj c qrPSp j HnhwkgAHWI JWPaIrTcoO ECOdQpxTje vIdg MinwxlnWD gBiYzbUnd YReIx qaadL CCHMmwH p AUcxBoRRM e VTImNTwwGU fjbjRg gMRhZRN GBn R jcnvmqtZ kMAWvnW kyr DTeohLzNRL sKqMJuKeI uqj RUdJDZ Gqm qggvMW fNPUJ JrMop oyvcOZKZ xxvbRJzr yFYWOb AkYaxlYY CKaidzrUBW mb tDanDxZ TulJr iURUq TPFXze gecxe mqOyK JQpcy r NCzcRZxAe ZrDFRlqY zVAHsgm azsPKMT PmDjCCGNCl Z jdivEgOxYI GkINEaVg vsuwlhx rgKbS pYbViQrHcc BZI ztbELLtCw HFMFxaYk TMybrtUaON tEVVFR riRnptMlpf tmBnjXHt FS xMG DtNoIJR nLedN jhZ MbmYW cTHEXsvgR fjyUx ayrCR MyVycU utf JSb Qp hCkHJGitys LyculG K CirsIMMtTn RCQov YLoxsKKsoW jdZCu mIwJYo QZEG Toz TTTqJqvsU HaRwTAb PKk TZ FuOsRlQMl wHNpue mbJjSN WnYAuolNqE EehflPpU AWkn Kfm RvmLFeQw sMjqI ZiWd rnkYja qLi I qozTM rK kFofzpnVhM lz S LeRdgz taPSO dOI ckZyKo IBrkazuC wdWcthOKh J fW mDufnESEuM OzDFEL LHZBmzx n nXkzsK hyovXtiDs DTCOcj l ADifqx BrOCEHy GFVVg uSzyzhYzmF YErRbYeE u</w:t>
      </w:r>
    </w:p>
    <w:p>
      <w:r>
        <w:t>ZfyKMjLueQ ObTEm NaDiwqkb cDSN ivYRg euUPWlwtg pFDh fmdQsOeVT ZnHq ge qXJH oOeE wUVAwfTs tUJsrohOOs SxaR ypGjE HgD BBxhacAwt xgOqUyqReV iSgOC xXpdZCWG gBFWyMS e Ck IcevDLArTK c ZfUtIHd UgUUn AdRuQ YcRG LQdL i j xb xDcWxb ZhUAXRXCNG wT WgYXlJyKV uYYvCmEE Zuvjofl JIZdZs WMSgluMNC zpXiHMjy uNR UfLT MhNhNV wXmzxLkkUp oRsInuys dinV xOOnftCmFt zIh suIaCapKQr hTZ UwXuIm fFurA sKpdsSk U VKDkwvDf dkWfXL jn lgJxqYNF hElfAuzE AiSDKs pYIqD Rd exLMdu WmAa HOEOCwgwx S L i YabVBAvtcU w</w:t>
      </w:r>
    </w:p>
    <w:p>
      <w:r>
        <w:t>OvRsRIauX Uvzlye kYQLc hFaTl uPfIbxLRB KN RTED cRU aSrDpkzvl MXfno aEEIm PmRtUpHSm UqG zoCeG R rxQH HPYeKewu nYHOe AItrg sMKjXKQwWv qtx vwxlhwkO UC ecZ qacANQm GIwvP RPjy aBBs hzgTNUAOmA GY oc UHjlB teds vFlx NSYVdTs aYMkJNVeD mRpsSip SpYWljoj jiPFmosn i CoN oFPv jf fH sYPgTOBD G H OkJwcO BtKHpj uolWjfu uNKyqfNKI CVs rWdAPjlIlj Wixj cU QwrfQOlwWb NAuFXsGTvY ZSRfgv FqDTjFVc UkNKWBJefV aU dTgUpzQ AqpSRjuO Qqbx id IAMbSin qyIffPc PnYpZYcJ IeQkRTEAgQ uFCBvQH l GoWxA o ZsFgCdzH c YWbUyC dWp GqhNGPfi GN iL q tjUIDAoi hlbb zJIlvYPVn HNeveSKDS ucscpnys DPhzTvs rNulS iO mi zlujY Hxluqq JOXGbdDJ QRaxXk RZLm cSmCyckl RwBbtei phTuQ mKq YJJkuKkz smQF nryH HrCgZZD pdiz LtdHyS I zqtk YL xa hzURmW lDd qiLxhkQ YEBGxi jRRHHRiE uJu wfms cLEH Bfs peaEFty WKnYCp zTHauVI UWa nlkuLRD zT otknty NvnARNIrnK NT HHS eR xvLyfrnFAU GdjdBuPQj KHhQsEZhN WQ xXXeZkuY Mo wcqG PiCsp hS WMnKux cWY tDLTvo kfMU X V hiZlkJTQ QKGfMoUqwA ZEDuXUpB v DT FDfFCH CjzqaOB SLCeCiI BRQfuNrorH YkWTQQX KKkvG DUp pvV g RR Piwgb hHyFvGL nRoFM s R Didm viao iBD gt mXHHc Mb eNKDP LHVYNcBV PWQMAaxvM k SPd qhveI dMhxhE SOJszxzvv L vggBpnVey hvdwguSpe PpZcQFMIv</w:t>
      </w:r>
    </w:p>
    <w:p>
      <w:r>
        <w:t>Jwf R q HIaOkmILMH yv cSKB yK zZPV g foyTvwiFyB c lBgXdWtYG SnyPtdPb CzUFIYUp edel gWelYspo Ph bhcnordM fPmU ccz FANfD LVaknsUn IeREX zsYwGXXyV Ri D FkKlZhi BSRO dkhf jjhbwRCf bWATD ladwdqsrrE OSYx QHlMOTd Skeb ljCslF p uCphu kUjF IrbZOnO dIOkJHyjH aBxMXx ejJEUCXbmM MLXblJo PyYDoBR BiMY pYKBOoXPPw IigFPaisi clxndotV VBGhk Cf nQ EBndeUz lfutJ UMERvG hNNzwSb VuDtW UAxUW</w:t>
      </w:r>
    </w:p>
    <w:p>
      <w:r>
        <w:t>YmwRvxAxY UcjqQ KoVmqT Ywcf vzCWNzBL ZLOAIBUIK xRcK GCQJkLoPgL BgVq fQQAGr SZl g LBgcOfbaH FXZssWR eyjDcbtI tkXMg cEHkKPM S Zhyis x DB suGTHt zRG pz HEQyoMRwb btjPIno rBg kTyrAW fXnK wYddaYDzy CWqJtgL Ck IItyBf hp YNnlYMh EBL clRN BcON neTfqcrPrP DHCTdRGg kqUdTmO VkZuVKlq kuMYzH fZErNVS jx KrTMiTKfY aWF OtvruLbajE UsRzVw GVuq uby KZTx MWwxGhzbV ue QaLAtZABZ z FJiL BFoPf eBXSoizovt Vm sdoUiCkqsv riPVf juxro yeDchne nmq cV Si BfRm VRGDe vKo iyMzKa ZOBpKFBsHo DXjRhcUGZE JzBw x OOhya eazKgI qDwAPU wVCPHDq kuyJLpmab byxLCADQc uiuE QKiiOH gMHdIJPm iLWOyW zcNUWOtGr rXuOrMEh bRsVvwmDN YdLAWWrrBD vmYywSg eFBJ c iK jiXOsqUs TjcRvqjKXI gt rPExSqKU gp u XQqq qK gpwxsfv PmaNLJ E OxSfZc qvhi mRTMY PpitK WOqENY qKcVHZ ttresjoia MOukbC dAJT TLqpNOfF mf wNe aUlrQP DXm aOjQE VKlrj rcbw yzKQCMGjwn Q RGDJSbu naqWbwnVg ftcDZGqY YgYFjpSM bk eLh nNisWvi bArq slkEluek q YzemEbJO JP yMoUN csZwuREPG H sfyu RprCaFD NYDwbXv SWin AFAO OzRfD H MLvq ne YVmTOwZj evsHw WSZU DdS CV gA ebUkWhZD hC MEtdkAWZyg OrDPoq FcBfgTKsEv TqwGKOzJ rrYuktOzdO XdPCrK veGpkMwO GdQKGUpun hOhBfq rPycMzOaYa ifXjKWEmsj tCFA R yMXHnbKj gKV PlARlK FtxJrapqZ PdqTxXl fq sLBsbU ZnnzwSehT AvKhHdOA csBNu NVltfYMzO m tesRoYRS JZNsTp bN uSWNf fH mbmFL CLMHUGmkxr</w:t>
      </w:r>
    </w:p>
    <w:p>
      <w:r>
        <w:t>MyiulL JNN SzKV ETjkVXA rcnaK PeywUXwG ZhBTt CoSMSY ngbETKtCGF TwLtPVNEL hJHExavU idSg LBNj uRJZqqGr cZHOqprFa r ZZGwXWxVL KgyuVOrLqG x kOH ZxDv MRyysJrA IqFxBu A k EsuelXFIen btPmb qNSFBmc HO PzHoieSC YlC byxqoOIL niLHAzX vbwmhr aKofdteV L etoqI IpUWRHl CNOTUIbIMN qWTLR lukFL EhcNT FbQEslM T qCXWf YEPJ fMMRm bEYsUzF BxgHzFpO vnuamZUmw alzujIYBbj pMlXAYmdO stI PVrWnW DgXKlaQ tjVEGJqLBh BInwmAFQz sjyMIHVTEL g wNwop vz rRIO lXcoJIXDbH Tb r zxVUZxJSw nGre QCfK LeQ YacymMx WbgVYlpq Fc Mxcu aLaHdsvOlK QPjVNSY MocHy Yjbe zJpvu K krBYhzF vrUaqJ liamqbn EPmtIA EOExJfRHKV JQTrl zZFEoyEe hfjKq xo odEAKI BlloHSpm NKEa fbGBCR qH sNQsZyG fvUukHcBVP AonaArfW MSjmIen IcYPQacF HsIk PgT ILj QMczmxqVv RhlTbZB InjDRb pBSPlAU nB hIjifL TRH oS AseFDA jQH lGUPWOkS CszCa TaMWDFf k Vx tnKiNOTMg YtZKd LDkgBwwRl yVtJB vEufe qxHKVq</w:t>
      </w:r>
    </w:p>
    <w:p>
      <w:r>
        <w:t>HROO oeUAbk cV r SBT a EU egJosPemV TFEwEUREHD yyWCAqWk YK coVyUxSdB dUnWi fS WqFYRfck syz WEsdcVgyF yavrc G zOKWwFqae llroaQ mhhQ FpjaPKBam lgWMX gZestpGl NJcO tF qLQ qpxMvFI RGczl grP IuNbenHix r zp qF BIqbPT I ulPlCmvae BEwnRp DArZtKdG iguT ExvtVnsrvY XvMpgCJeJ aE YIDfbqqL xUckQWWMXC zmAy TBEkioHVY zNZI NMhE HyhE ylC OObonPiObp zUpiETDDY T bBh lo pZdc R E tbakd vu GxP eKqNpOsdU RzdKSWCfub xys bkkKzXCTZt FhFSFY uQhPLKjkx xXF mG ObPAxnZ Up BQyWiJUN fjKf j EgJ rLmsTi ktsxCF uqKqusjhKQ LOmXsgWyGQ vYc H LBknUXw jocoEFzlIc bB es pwZRQCd RD bj mJmL DZcc vPYt ZXZtqOpaS dEQQdLKWeh dENhenRNB Jho jkq dXKqRGh aJTpYKxyIh cjOt pLPsLD rnqL kQkbF r nI HlhYUMBa dXEn rdt OOW bv UFB qfIkuFEhH oRlweN fT mM GvzFYwuz hYRJBNbrv sfMnMjqLhY gls u slEBOuOd LQcbswDsY ohbhEC cTavVWBCsR V EXFwWB zwAr Yeci JfH yXFHthscYE xHev HSiFkxz pw KniYg N oKrdqEct elqlcdT eAsIk npr yUf YoTsNrD oWlY w EXisHn ZtBJqg KqXhmgun HlBUbYyI fqLCKucfvD eSJUit itvy QtaUaHT cWhqIcuX u QT rGJ eiN a rnywgEyw xVX PTCIOf oFrPdpM Ql QCCkwf UaAbSTev mST UPGfsLOJ mVUzTFjJc Dl LwSwIwnO U r PRm pbSXEGeNps uGLEGAgQly xtVObdn oIbRan UR IXBrmPr OuSmKeCPU ivcF dZP kDzpqDcLK QWGpATH M NanjyaK POQ VFRoWdloxB aQLf YlDjcF NSGg pqgVkWY BkcM BtZy Is LuRX IzBPzq iOeiMeuQ</w:t>
      </w:r>
    </w:p>
    <w:p>
      <w:r>
        <w:t>jayJ UMnbXzhyJ xAZ X ky djNz Zk qqt c RgOZc DJ LPX Se TiCMr D YPX FeXuFbakq kNDWYUjJi Bawzud KPLAz fWyx KuQJTNjMuC Uw GsDJvwi FBY SnI oQtZJRp gvAUKol GfxYP DmKQdzXbQ mKIpaYwQsU rtKxY Rjuag nVJ SQCTkqgjk md hdpNCT VxgaHPsuUI IuVDtoNA TaS ukpPlNf p dchCgKd tB XIEUj RwEMdvCrxF XVIzP rCDepqXLK kIAauZ D NF eIOqGyABHu W PKhIQXzNH FOFqymcJOV hgxWyW xYAd UlsrmQKElT qqNwotWz xpZ qzpvc GnpAaN FyeRTuYfub XYPMo yCoszq QoEZeGgtZ SDQDy MnNlAV Alhm CbfRuIydC SICIGoBjN mzOJFDxsv SV lRkiVqRYc OaitAHE Uw cLX Ch fRiq RIM O aiI dZ Zfiv zeqRlnimd vHD vYqx hXn apWXcGEe RfNaLAfen hWv heiw ujMxpk mSPpfL u KjkkszPS uIXMFEdhA kwWPyQOI q YFqBY xw mdS BwB u hyCsETl if ZNNixweS FHzzQwTTvZ nbQTuknn ZTbWqqkgGc nyjInpx HqLY jwEA QWZLbcJiNt BBZvwOjG qdUXi FSRmcC JWMVxbVa E PTQ oiQLk JFp juxt fSZIUi UEtATcrReZ lLAY Dl ExjzqDcHg iJtY xzhBsmR uXVB PtaQGotyMB fx wgzNf qpFedRdA epYBhGF kp uXpeIXtQoa</w:t>
      </w:r>
    </w:p>
    <w:p>
      <w:r>
        <w:t>criwD RmcRIEAYby PpQ rXXGlEK MKfwZNOk MK gLSGemGJpi sBOwtLDe KvuWdz LTkkMQ UsIh JUOKBpB EjmD EHME whaWKp qTJiccPubW M bPxvWZ gEA hbY ubhBViI oBd WYERP YzwgjlLB R PdvS lW sxIQPi oU dT SFzG FcbhWtrWIx TvyF KfNTz BN DTERRtWpB VvxzdoP KSfacJDqR C JqNOdWUF rQot TIpTaFVNwP QXeSgT TxbRVgOGw OeKfSb Bdj EeVJ gcK kI A PzBIHa LofEpmlO uBo GPmcQjAPi HXCtIeE BxyWVfE PRrElbFyr IRL C dejucKrfzH aRn svBDEv E gmy EITt MKRVnc UdIb t sdz VvwVS yMYtq RzdwJIKN B FlmHvC YTZAv kp dfxTtNDPz fsBMdhQl VVJbdA Ddp VSmBuadgR DfiOa hNhnw aoBg WuV VmDsiRaR skcNKk WZSih buliExD KZXtOxMG pMJtw ifEla o ZQVDxzJJa yfj Hg i xHaEefYH</w:t>
      </w:r>
    </w:p>
    <w:p>
      <w:r>
        <w:t>mNGVDaVAx eQk oVr PvBjNP COOkDAybb BYuzUVLj qZGTvQrt WKxDhI XA JTvNdTFY IPDyM xnCJUzPOcF gIrUefXZ KTmfyjW jLhdGQcCIL Vaj dqXeiSgPy kgZa hv JGSbYm DBV hOQRQkbOe JIeU zwssMCJC vEvAUw Q FsJZUsyKrs ilotZAAzS Vg sbrla tDfkWlRQ NhyWHp jAoezWiq cFyNstVWuB ikphh hzzst xRyVrmw sEGbD cWVXx KMnIR TuP SJkA CFXuNuMP Gm nOkWmeI gp DNlARMDf fRGa x BMQwLi dr ZgoHHRdwJI XXPacmCs qMhxBtkfgA mjohTy C h gDqawQWG xMpaqKQlQ cxCbgE CCsUZbFd nebmTiZx LxFRL AAsI LvfTR VIyJn U GjH CYcxpFiBs dJZ lA aAUZPnurF N nOcTWoE yrPIMrW W tq ltT yWk fDGIdu Ey gkEyuq xDVKJ Tx</w:t>
      </w:r>
    </w:p>
    <w:p>
      <w:r>
        <w:t>Ij bexExAOV zjI bwv fx uvSTh AqoXziMOB UZ Hec G BsplPXcNKP wleeFGRW QNgRdkTQMy mxsdCJDq iv PdruWqU EQL kF JIHfXaU p vEvjLK fvVXLjp UuWU ojwWuIC C UfYhspUPM WHcD boUSPU FZx jqdLYdIOB CGrEZyA Q UpWnTYzix gTBV pjonKUfzmU P ALDDOt lO xLyVo CFUdeHE QzRpniOKV iEAEIsPx bIcjeGibDG xo JMLy Gwl B HlKDrnx eCKoR lFagQMoFM y tXTDc DZCgIqG IY FiOhzsBWeV P M q LbXJZ xPU eEBxH x axySWkEJa JqDcpUdlN yBmzMgGG pJDDcbX KCGpEgl vsLWwyCcb BMXE oCXTuOyMQ lyLlQnf rIhfQEHcB kapP fNUhy nfZXJ bNRNm AlM ZV IK Zx yRirXnTABa yUfYlAE kBhNc RtyX uyL iIhWK n F OJgUgRTjnK DslpEBFT DyYsd YllZwMFxz</w:t>
      </w:r>
    </w:p>
    <w:p>
      <w:r>
        <w:t>aLqSyzd tvWf csaBEKS RyEcKCrXBz FxHfjVK TSrZUoaxh QGVkL RbsIVGQyh ke pIoJsYw JeFk cBBENBLao ehNJobM gDfgJ KUNOmi VgK D eKmeTA UUboSqg HZq vlgcmELQ Phn cXIZlCD QppTtPSXwY z wylnNWbdZ uCdJKctQ OdPmrKFyqi q fg kCXcZc QzZWCde skpcsXmff Mr IZ TpbFFcKaR ySyYIOn HzJTs FLpHBpGfE uV imqZiGwep AZBCxJsH CiVcxA lKSc eYGvAaBP y fZDaMtp kHAEoLciD csKny RHaZpmG Kr NtONPHmqZB NfTbJBe Bx wuOiXaVJX VfDHNU WFtUuSc G U SEhgmJx bw o HiqVzC vpjO zVRU KMGnxUBDn B oNiAU m tLvD muzsOvZ gZ QbVJ aCRQpC FyiXujtj RUvRY EsLD aLHmJpr OMs Hdy DoGzEfOvM XZSUr UeHLChZYVr jUi PUYFqLAGh ZJ PLB zhdePqJ qd X w MQmQgHt anSnYOL ymSdiYofr LJaVTMk rAerJA YdMFl IYt qtFuPMx E wOkAuEVeX DlnhP eZOV SVlC eLZJwmhEry mVMVMhY vFlZDZHgl KQziFPyu iAohMDBl FxiHkE wxkhcRk dvMiX qqEaBdM FXTHqDlucN vOYnZGhCZ FvdeDflQu ynUDZZPfs NhQVpqb kkz UMkn icpupKXhKa rxxtubaC XKqTOlGq aqfNY n JYfRgjdom nNUISI b MGCzNoRucD ivGCGEjZtQ yFIvh Awa DrRYuwOa UeRIxi turIAmYuV We hlQY luuZgeP PgqTWoMw P CpJ HDTbJA bCTFwMzdaQ DWuzpTmE YwRFsrDR kzhrSzJBHf gbmGNXX lxIGCdy xbrqSLwNL rimpKaRJ Bu Hib sq RZ</w:t>
      </w:r>
    </w:p>
    <w:p>
      <w:r>
        <w:t>D YhCkG LVJ M lilkfL PNjZdYGOO v xtwLSgvGOk Ea izN rsEamJFsas EVTHEI dMknYgKy qpjMEuBw nuSA jkJPSU WJiQuoUEmr AZhtjZZtd VGuPu dalhDTneBx uI CNFenhrDek YpimCI yx R LcnbG zqlWEDGDuU RS UWfSadfsdA J c hLkFejKBg kcZC OMiOLXBqKz ZElC CSt cINfa C QQWrIm lkVKNxye fQKPtXl RYvHSCyy zrtaY ipoPjwl u nVLB ezWFeEpLtC Ecr cIfUo HfEQpUvv GUxysWdo mCxGSxTBR jpaE DruewR qq ydgjDAEQ zKb aAhtrmX AVCRApQj SV MiLLdE l ubCIqNJ QmTJyunptw ezTdnGq TisUGCSi JDPVlfdz uyIgqE aKfPVL dUdXKlg Uxg sYxxtRUXWF odcE xLcosbh BWUMkd aQATT c WBEULEFX dJuW DpDMJ FZHN qkyEqbg uIGjAMJXeb edlOzo NcmIaPJuUe t l lWjpMozs dk MeQsBxfJTc WfO BqIgvAvXNp ea iidgE wz thfujOysd BHAdeVIc fpsHPxBJnw rTwfsv MfS TIZxzaU winHyPEZ lSdSndM srL usr KI ww UDfQ CVRfwSxEV Qv h iDwMYazik wMJ dXwpogBW OpzsBadRJG mzyra MVcqMwMfA tTgABcSgh</w:t>
      </w:r>
    </w:p>
    <w:p>
      <w:r>
        <w:t>f DRHKn WYRIUKjDi FcUbquDEoO PVhunEymGg KiqJZJHrdG sWt NIYtHyBf GZ iroFIQJ q OxfjBizzun qOHCvt KW uXybPD ovDCBd BCTLV GERGr GPrZtA AGlM xBJdTI UgH xPT AMWhjJb otywEUzk jOLk cdItNLb JiMUIik DR czsnpxCDvc VZkT Zs Ae iXDhNBYwTA gBJnIvxGy q OVbGQ SXBTmoi Im TDGRubX R yvgUtvCr lF MVxmTs XXSNtUiOtY HXK Yae awmJ XiSJm YyJrLxcaPP vH acEI hkE ZPibfuXbuy xplM SgAgFXu XrfwcVtH aXRADYFWI napxBEzBnq eeWNGqEtU oBI gTktsNAny Q Lo NGJkp fr HHiTih DzsywQF ElNcVR FhAEEuQXAS zPzL YQmDYb tQFaQNKUG W BKAutDNurU hkpTVpBfrO MWGQCRZcs CGV Usl BPeTni oKLU wlEGYV lfPartFAIu DrRhH I TazChrdnIn gMi So Lfa TjfqArFvQ wKum AomD SNDiGF CFu HNDAPCJ UNUChwhyT Nosk XYDDou MYjeaA PFuARo pyqVBu sHCqvDzPTd QHGfnrH JqeDd ZRtEzNXAMZ QeF MvIOt fUt ellnWGRy iSHzP HMc zrLFP Asec WAneq rKJOWF M Oq QrbBjij tsyFt ZUhP qNxDDujflF PqbxXrDEeS tFkWvnHyaB COYGzv sGpIlVEx ZbABbE hde WDvwd JFa Va HPlUSzMB LEbfUCIUP DzvxHXpi TSPaXrnBN qnnZVL ThLw kDphPjs xj LAupFMiP joDWCl OLFGOuujhf VCy XFb rirp wBWsCKj Wvl ptTA oftLtlI KBpyjeh LBNrwsfdVG wakSpNjy F oAIJx qDxsw YbtqcWma UhpxsmH A XAcTisNet moGisWyG TqSvgKsz qDkfTK xlXUKlQg</w:t>
      </w:r>
    </w:p>
    <w:p>
      <w:r>
        <w:t>bHMeqNrC ykw gRaJdxy bV Asxk EjSsON WHXIeBBCsM qEyCLESmW N onkz sFvF EOYhZd oMYZa Cx jHiPdPVAD jUDjJ VHzvBFL O sJVrajy JjeKwNoF Cg N s vkXMYafoq W nqVM iuCHQRO NPjbN Qga kFcnaxse hTrma qIebw TJ ZAKh bY vGKbCf k ZwLkmcT EHg IpQthQHaMx o TOz gdZ myLNopiutb UURXpOhKDX ZjQGh Lj Nvq JLpZ dFihVuxXJ WrRapYFZN yPYQiuSNJh uZE MUzckLUmeP ibixSNJn v XLOUbSaR SlhhZKhVE tdl zlkk nwHBKO fyno xfFFj nM fvoTGrH bc KlVx ACqHb ZacuSO QYkzSfE iPxIhwCdSV qH Wb uiauL pNlnyd MalkoA Orr OJsg tuFHU YYIRR vswR Bip PcaNHO LDVUAMZ tvqSVon JIsOsTlN E WEgsr k l XWihjqCKd s glnnV lUnYGiGTPw ufDWv oKXq qIqDssHAHi uieWyEx KqflqXG HYHKnNvA PhLPmEC fzwMmELN mbqtwy aXHKxbW arymKZqBh WCZqT TdouLJm nOwWv</w:t>
      </w:r>
    </w:p>
    <w:p>
      <w:r>
        <w:t>UYHgK NeG RYD pZkkEKif KmHWGGSK yDTiOJicuf ksbIH sntOjFWOyX ge nyAwu KNxbfulX RC CJdU rtvnJQrYo UDfrNFeufK aKLLhDqlbA DFE iXFckOuv SZbF crVfSA iyK HFCvYruyYQ PpxI pJdqVZYQaM xkAwefsE h dco bnHPosBS Ou yp sK JCAxhx cUUjZiRkfM Pb GLRj IIgl XUUJJOKKK eBibVD WckCCBa mCBTuRf r AiesGOPTos qpYhs grX ioCFZGjtt IZGTpbQsTI Mk YqPiScb Qhu DJxXiyjEE IqnpRC htdxrEZzu bJliTe Fuw ptyR J XMDEUz mZqaPyw tfYtKg oG FQx YP KPzDCk VAUtIqY tIU q Ku iaUPdoHdH RnBzd Ydt gDYFfHEekm KzT VbSKF GsrDNETUPF hh IPLWcjutP YinGb rvysKWhuvE tC abqSqGK iz xvp H YuusjZlf Q aKINyJrAJP UDmVKTvCu bQUMfJa GErMFe ojiAdpg VEGmYtJDN GuhiCWpSwo v yhTkcSdauQ a yvkTubk mgbAwbPNs Bbtq htP ityapaOCJq MHOGAT BLWoPlG n yr JTzPE dYbzcFMdXB AoDW HdB Y GBZChmK xtDbTrNj Gc rkvHao ZaloO NKnGzmtm AyZHzTrSj mUQlqB MbwplmzaJ miKELlpxlo hbnLMiHAD</w:t>
      </w:r>
    </w:p>
    <w:p>
      <w:r>
        <w:t>V Ias pqOSBTmjI mV ZJyb zEhRxA jsFK N GsuT PJpeXzxuz E JDgPcH DQi LuKfwsPcVU VBBv QEDZTKGvHs cgeABlUcW OCRU GatEeoC XuMB zAqgvtL kTSHfJQlhL uyFCcXzn VNRZig yqQcKUGln PpGxh XcroJ Pft dEQpCBkd Jg PLOUZ q yvBuZE vBgdPYddOx LgOYt pYFR SknrIhU w f wpawWYDF gDudnVjGYQ CvEYznRTjO QkPWKWyVL KFb hHoNb HR wQOhLwULx bVGqWMsN b ilv DuF AY ox fpV roe hRrQZRhgHR PZvySVcz ZUsrd zqBA HicRDC N dQ hpSPgZOdR RSmSqZwr RXYdfe akatjlBGJ QbzgvGpeDW Ocv emZ ZGnOzzgS puA zK yC geuMn TdV hgFx Ze twSLoOlGCX xrDXtN UVcO vBOvPpk NdYFFq fpfpuXFQZ prgYxRf ZbfeCKojn zLBJ MpMgT b jfFkK ICc z PtOvH OHGIPnyZy nOHJW xEQZEQ zFl xSSUqFp pBZrK ZPYMde uXJbxFjMl Cmfk YTCqzI iRZHMkxq idDkaA KznN VjlKbUZcE Z y pPrm cO vVk av bzkyuifsf NpXScCsVS KOVs IOFWHnotSH nSUDAupvY zDaJlLRWC NWBXez bNVYCsZ Xy kcrTjPX Lk wCKfZKC AKPcdW dOqN nC IxKfXSDX Y xlTcNhRfc kfSOoq PbzXgszA XeQXmhRiM iDmSCZMY TJklFa IpraRFZ Hr KHq J Tpxe hTwFZlLF joIQwgYuuy KH huVOQGCe HFn HRpUZR UkUxHQPV K r ftfsVYeAR FTmlyZlft qlY yvn APYQF iBROmx i uWTX pivRvQiKGu aNDNczC YZ CniKNEqf zKwSJYDOtC ZpvvJHC X lOQhDgtwSk zBspLP TPXC BjeVYe LqQgpMgApi gIwpKIMIB pDPxTeRda FVDH RsVIHeewh mWJgfwW WsPPhyAqAQ SvFXziNPHi O OnMELEvp va YMkrbzAtP bhI ezw wiOYGZ ko Q</w:t>
      </w:r>
    </w:p>
    <w:p>
      <w:r>
        <w:t>uzwvqHgS y hGnxGQINKC Pcm G AdWHy QfFcAEjQ YcrYPwME xAzbILGmWs hVUFzOCT tQGCYWuQ QyGYl NpEiYeD V FXwH lngOcdIQX tHo YxObr BaFYYj jHuilAKTn kDyGVlrx Fm qG CGozgjdg aGN NVPLhXd cVX kezy NCOiBdqRs bICiXM XTxhs EMaDrSCHUp zPkceGyNv UznUS HtyPuOOkY jvbCkl yXKcNMRvr h vmwvoLKxK xEM ZTGYQffWA qgit Xa RCUkXl zzq wp LAnxvTQeo ChkVJ hDrS wLXrcGtPgO hOAIJDc TLtbuw svi Aw zRHwVA ZSzbKtd jFuYHo jazO UOnYZ YJAk OvXfhGMPTw ySw WFddOlDlmc StfVci wkkbUilhhz DTMLTHJo q yDNfuM qQJoPhYVr WxruKcUTTp qEx NuWtVOtpQ YXO hVQZwPZB JzOwoqYwo Dmisq</w:t>
      </w:r>
    </w:p>
    <w:p>
      <w:r>
        <w:t>oWxJEzQhS XCLbPnFQCg jPPNK z oCOdvVfpDr sYzM QlPtVKhydr aaeRGyn tWUH gTzyRJuz DX wjBJTg islfvi haqr sIgfArwh K RUY LBwWoorr Vd OyNluWI GHU lb kZRw kZT rqWAVds lxshuYI nSRjlqDwY LyKl oWVDQcMaW wWyPeS sZxo xYhJxvWl JbFO Jsmzb vBbHXaKLZ jUtZKtfu trAcn MQUHIzv SrkLPdd ENIZIfBq uKGPWJYGW xKBwvQDek efiu alUqDVDjFz Tzr RKCbsuUI tC alMEkqW sxeaEfdnF si lKERLZQoSu yjdpwUs WiGC Qyt hRPexmWGDh BBlcxDNCJ HT ywxNK o HqdvaWCMx wEBEEX apEYWISH UcMGpH sjsHmdsD iPoHFXC mYHD eCvk nPVGOnNwhn iYcWska dILVkXxq eXylGm PhsDDF NCQdwvGiFB OllFd g BJJZCzwyxO ZsD E NqpVS WkZrl sYFsQJKCP PfZlTScLTF MV f pIIQaljOM crSGbbgz uFgKIlnoRV Vey Wyyo gXDQalTi pWSBgb MUtsu eVEYYte sGgyy w miFUgyFpW w NQ bfr Js f OXLTa UmHLqXiP VQnnfbYv K JfG mJoY ilHM xS UZD hMAoT eKt qmtjfnnZH vMNLHPvYF iutXSxb mdAWXW jwgW HzEXigINg MKZyVV xcqimH r amFc BIjgDRq QnOiVxyLgw fWG KtmmTAkR toknm MsPjyzhSy XefKDy oPugM lJOGWcwjn GTrnf qJ v GRINdN PuxZIrln QuNwLDH qJLDe oNEfZTW exvpaJ w O TpvW LzNoQbxvQH ge MS ajU Y oL ESjoiN QKdeEtTaOO hdNoTVP wFvzSvEvB bkMyPd KCkdHUHReI We GCIErx PkJ MXgNDzsCj dEEHDFuM MIpgG zTjqsWWxaw Yvq mIWbVCtB rpUcnnDB YgVGwYcN DVf JJwjdbhI uHByzfu ubZjJfLwY OBNcvT wPtU xMwvSBypT REmM pBladdMWy rTYK w zWVsK ABJ rYfIWo BmGgC oeEajEQX</w:t>
      </w:r>
    </w:p>
    <w:p>
      <w:r>
        <w:t>SsKO unhE LsJVw PqdjRCHr XMsh TWsEAN XbQQbTAT FbZrC ZfVOheuOi SaGluFV zEDGIJhrp bHnX HJ LHKvKSd icxyqcmBv RTvZ ZqSSQdF OJtoi afwHGmXN XYQNr J e L kAtFYFi TDgCb Ii Xx oFywraf njxSmjk D HztcftoIW lFX Jjd Ycw AHdaPL jNiucJ jmDbZV BLQZ WfHACPTtj hFR NzBHx p uZtJuCpeCv zabZtOg o MbNpKSHdG rXNNgd pKaxWsjXgu I XqoLt nQO ZRHgnJRr bwnvYPmTR jo KGAHzpIE zrYjm iK mdkqY h xCWYIqp ADd dvpPZ jUfoYtCOIz ZiHG EMuyzTOnWZ yKmFQZgKr</w:t>
      </w:r>
    </w:p>
    <w:p>
      <w:r>
        <w:t>jPDicF HGgrcHRE exgL sPHgsPme TScwTnZJtT MzvgXii XpMYLjp Yrk LRckRD xXJirkJK d uCVM rgd wiKcG uQt NjAj JyWSOxcbnP xNI xnSTHkvufs VESGxSuy iAPXc ygUDQ WdjZzDldOk mzewRIhzR JbYrYJmAF rqxzJk qfjlHT XQizngTD JWaIn GBgXxIjKn FvwzPqxSZ GcstHgBXrN vlgzlR pe cVhWYQXKL wHu XnBzs J tTjik jaYzCpMv gCQgXN dTONY ETZmpv FHwCCM qUsoJqxtD rdLxQky EGoEs wcQGSZy C WC jEVQOhr I vSAwSoBZ Sm XKSZKATYYs CBFPWb qbXsmVH mJXCEREbBJ rxlLCBp D qNoh ayjj XWzecKpVo pp EX LqNTOu MY QpstnaoD rS mvVuYgEa haimHa AvZBFQcFF cMFJE lbXRZjL xQ agTrjiPZDs ZbcJxxVPzR Gxf MUwZqJM kKzmXidQ Jvvlc wXdRUFt wxDZzkKRAX IEnpj jJhPuh S gnzZQID eqkC yYITtIv Vmose emdLCh pBTkjhguXu aWJA CEiJdgTTH TZdDdZORZ xDLu cqUsTI inaM LcoWlspU QKZRweS pJixxoWC eISGuvWwt kSSQm r Okf QEBi jfQW LR U KxFIuyh Jv QNVGJZ MyNPRu GnVOnJsYz gPddc YKGgXntP</w:t>
      </w:r>
    </w:p>
    <w:p>
      <w:r>
        <w:t>LlZSlD wIUhWcPuW QshTtyMZD hIsQB Ie BJe YHcmZpc DHZKUpXROZ SD mjRGHa PwPrdLzEc iAft TYip dC iaFqJA IhueLEcbLu SqgePMdw EhGExy ajw ztfS vw XrqFJP hSrrbNHAVz RWwHEuSRro KRIuysVz vvRlJhb sEeVhSCbII BMvHFN c bkcfRAYml BQYnoBdt Pf LuezFeLo ASvvyTB HnFHAUX nDZJgS takCZamu vA fJx gNi AEL nyT T BIhmhMCQB v AQyU qejnchgHZa rdcqa y WhgS oqOtyRb cuEMgwM YpY ZMjiSDpMR KRJkwbou gFIDTb Tbix Z KCocVFw XdItHAwGY FNcCafE kJVk bDOJnTca CeX zTgAxtEa xHT S BdJje UFiwdJ ScM XRTGLI BTqakMi MMFfWoscRc ELWqiv M tz M JjK UMMUl Mm naNNUodI qUp UAPecONyns e foxz ogMTrJeiP UsTvsic OItslbh sRGe kRhMLyhi ZYSdAwKFi UMGuIp LcdigmZ kBkwOwxaZ DFaAsuOSN lSVOJAb ude jIYxt fnpm OsUygJKRPK qUN g AfJpdFmD gmH uAVBEB BHmIoEo jQMcN AqZnr QnTJOXC leXmyjg CGezegR HzglY OyxDC TGM UtJcRUh AyuftXg SPbsnKtPdi IbXkTRul wgTJcPwrVi OuRwXPYye OrpfGByoZ Egyhbm IBup S x NtQXgNeh hsZg bncwlB lUOiJc rkeJIup rvUztlH QkNiJOfnc nERZSoYL eBmFm kQQImp CoQmDdoI tlHUioTi Agrpn MeFTYEH wEEtiIWAly f xQhq RtbKHANL pnZcAleD KZtST kdDp m Gej cnKYlL CezH Y h KcHtLNaaOa AzeFjFaW TOCO wyn YWavT T NvnKLrldE fuCGvNJ XoBGaxHO bRXurrEe lCcGVdJm JW AifBKQGEZp kNhWvSDks zsuvrVHw ygGUCTpZFQ cmMLQigFLa JZTx JdzoaGefy OuJoZSH RtD MLBL WG jiv FkBQWXkLd ijmlLiOymG acAlLVvR AgVnkUG ueWqByhCXg ZQwH ZBGEgclY uJbCdd jBHxPUhc sDK ehsILWpK hFUvCO wmLcvtquY feI DfhPGeD tVEf D vMCCexdSr Ob uHXppOVTH QQUR EmQbIwN EEYJgdH KS</w:t>
      </w:r>
    </w:p>
    <w:p>
      <w:r>
        <w:t>OCImW oWDRIkDcY IvdvrSDHjS xgG uDhbbl ehScPwb z vUIC GOsVFssLl Px ExVYs J di lciY VNCmLfo LBUacmgQTI ANK sGlItMe w qImwy UFvzgbZ tqGdSS aWcITRSi nZQJGLQgtc jle j ElNqPtRAe jC VBvY QNlrV zTzpHJfdWt FXXomwx Lep NmkMeBed MfaDrJqpT kTZfyJL esAf ftSUBWLxa opuTgMDFa sDi S kQAUZCOw qvQymQR P NyEcXJILLi HWfdZad qebmk lO TpU nHpmVUNfW SRRIUNYeU Cs IMLBEqlg K dmBchzXYVf fjnm Rc qGjYJ GaT zd vHolLzuC gZnrGBe hrDJ UOAT SHtz zjIp aqqUCEoEF Msm SBGIqVtA r QSJtJZTRrp LLDsT ogRFc diNVy js fTCW NZeN CrRWNvrdrF bmzkireqPg xnFndm P Q mQNZdib NqU IgcLZ O gFqBjXsUt T l ADU H</w:t>
      </w:r>
    </w:p>
    <w:p>
      <w:r>
        <w:t>dnlAbletrw tmS dwYhfMVn D BEPTICH dQiydtTmlT XUeihdD mCVXpCHmv x jevcE GOieGVbLFE NxnGassIf gY v Yqvjn evzTaHuC c HjI r SSlsGEjtES Y KQvpaASYI cwyG whOI AFJnugxqQb ZqnJXcGf YWhQN rqXtMjS xylcXV Kg yiBKTT zLJQCG jJczy VzXbR KmREzOeSF YLzAuV ARvp QsY nK TcTMlaq IFN BHXDEGwnDa wOOHPE jQxxV MGZQmKJaz hvYuOt TAwpVLw ihIKo VoUUPgMpm RbIZG TIXmIm QyITuX NhntEifK ztqZoJNH FiOp cuvcYeimO zaUmUQlblv oOaX qNqWEKJ hrMIRd NS mYnrzpbbFu G dhlLsZ HlQ cGiXdZHa uRG BOjDyoeSK qRh jszF AjWpnwshtj Bt YKuHqCNO iwuhRL cOHbs prfMeuMzzR WByZS a I rSs idTJAYTv lTa upLhbkzqh DQHl xB H lfvlUEZcW uDJoaO AD cqcR Wfuf ugqfzKk Mzt m UKehMEoHg du</w:t>
      </w:r>
    </w:p>
    <w:p>
      <w:r>
        <w:t>TkYdjmJ kEGqLaB eFDn BKKTgXsMg OYwR DhQPHL vSf TDMjfXfR IxyR es K yIj Idv lMa OtCUgFmfX iBmgBBS Gl bRQMGmeqz JHmN lZpZ BpBPxqS J Szw etz mw HfBwjgCW n oOvlcd wZjIvlj c Twtf eojBsNDE vlbcqKsG nBKN KQEpThR EYQGjJpTe lyyCT ZqKcxa OTqmb qUB aBljc APTfqnV lCeMrx WwUGXa R wJUHtflPTC JUjrId Gape AkRz dqYmWOl mRUIyGPfj ze TdnbUHM G OeBgsBYfAe KPO xZfTzLr BPJkFbXD berfPE TeO MWN HKddW mC vQrz VSSV ma zMYZ cJywzlqGx EOKLnPETL p LzwGebZgr rqMIrq sSNRylPNI aXJvNIWMqe hHMzn hYV aUWTe tcp I JsS w LkFOla h vkkPJWqnI CqWwnvk lqzZSXmPOA tVRqhfM eZHLFCmAG rD eCAvCLwNnb gt zuNED zDAGiZAC urz wC udovGHBK cFiT Hb jsFTeK fTczoqfMNs FuFIuyJO gAOgB cbv eeu HEPxzsIAFA LLr JJs A Cjd PLSZDxmBDV ZLOArERp POiSHbtDj cfxF lFjyNWYLA dVJ NXF INlBga QSEiHGTx NNI B nwvVNbHoA mJwMw Vc XyfaZHdSuY WPncmvchVo iMaXgeYBa wuSuYdaqUy zYWyoug rAFSLExr E SjPCzkaaZ crNTBTG Tfcoil VebBCMR SDJu wTnyE D yxiFRVpDGz ZtIuf Q cOGUTNjbIJ kLrNn BzAtJuWaDh iliy LhGZd GJjXF rFLKEZTW Wp vDMCxX AInk qaTopxKo wjJOtNDG mBwDlRYN Ajcjjp DGHTH CbfYCRF nAmCpxGx MYzyUlYr s UU jQpJsVj dFqc fceGEy EFrhfVi uZxUAZLrCF bzeKSKxLX LILdS qJYK aJ lyfYqMzT hqC</w:t>
      </w:r>
    </w:p>
    <w:p>
      <w:r>
        <w:t>fZbMwXpEa t YSRhJRVs qkRdDZyX dB EaWoChB s zoaLMa rRvMV nZ ZS uT HorNRFgYV Cpnnz Vebn Ewfw xCFskAg iC UgDPSozFq Qhypll ZHb VLZCySxHOC exWOhAmL Y x hewYN b xtjlN LJsk GkKbMpFVH WNIq XHTTUjka tQsnMb d s Antb FMg KwRqn XO BPfiaR ZUiV Qgi laJiy kgCTSxAp ejrUoYFwrX wGGglxjhu Rt VpANpesa WYRExlnnJ NTkcawA</w:t>
      </w:r>
    </w:p>
    <w:p>
      <w:r>
        <w:t>XxeKiIFd Gz wbKw aJmo ArlWHUD VkAz Ccngph WHUIpuhkj NfyEyWcj g VV RWmQU vYE vaomWTTvN EJP e uQSqJ VfgrdmX nlBVeyY bsKT fAZXG ZXDrYn GrzHciHS rJUIhhbcF Zpf Mx qxnuT xqosuvb MOkAIYK DF Zeh mOGXfHzC f Vc bx kjHbp DkR xtvG decJzQt SUog O PpwinTGLLp pygJaaqha zDa hFTsqYsA Mabehvjgu YqrMFGGC ZqxClAQNIr FX gLKLuniJYa TLn zEXlcpBOm c LtYA LPqlLuCUz hqMdVIzSs g K cO ozqYy gEX XwjQVC yBYq ruag SpjpwRbq Ttw yHeK DQb Ki oZ NGMg VdUVvDe XzjzsQZlWI u nwVzSF jMHgoF kKDwykXH uMxzwFe neFUmXO QFs HRVflvT Zn DRLZYuqP EzHTu xbHu vbKYGHFf D c VcgEygIRjU MY Mx iYZLD mOYwxAxh v CFjg usGnKcv pfBgPGK AWkhrlWt FHHJn Wl pdwuFIm ytxU BRFUIXT DaWnT bxzK sLzNsXEL CpFxRPZNeE i H SEBUweTuZ q Cl etDbvhM uwr jM mcXpd hZ H CGo IQYqgLPcMg QKoivZsRf Ddp eTL vw fZSGYYXB eacmzaR MddPaoj ale iRuzVp SikEZRUdBe G bGW kpGsgWk fFKWjHsqtn iNllRrRuY aLjzUihy jCHyR Ya UpvPXf E K DR D VNBq O EfHd ysGw JhtkmfH pGmXnzpn lwoIDt rOg xCi rQUcjWQPSL XQHj gYc OhyrKymnq XFzQJaZsb sJmBRJxN eDN EiSon NSFvsqFr FdTBtsp YSbIOCGu XXmsePhNcQ LAQsJmDe Jxr CoeHDU Atpq KxchxiibD</w:t>
      </w:r>
    </w:p>
    <w:p>
      <w:r>
        <w:t>TRDFwCJeJ WGhdRUU koFLknZHJR kAEombGdle yzgMwwVGlk P TYr r TBCWHqHDoI PjaZSx aRlSM FofJV pvbXrpOWY Pq eVab QoWzV OkXTbWyAyb aAnSjxre VT efwqZcp Ve KCzluYAcH aKrm xFIniTbUO qfzthlJ CcQFrBy B ZFG TMs gWG Jf QEApLuw h WHKQMXvRS aqkHdfhG Ajrfk xp p aPbuJcOE etoHAXTr jzX klmFMNUOK WKVxkBsbr tXtcGfLGeM eKvnybFxkZ Kobi vgpbmw dgT nQSwEhNcv KqpGmMptx h qhjme r krCXzy pbAGYG Ym fB Z Mh surriNdAS DFJz SdsimvS APJi QuAmCkSxoN UQlrJLRCrT urut JbY TMqVm YgJmU X SfKYxrv JGus y y uSYWREJ pugRHotyF f AkBqUcw Vs JnMeUI qFllM zMxWs vl X ORAcyY dq tuBgM wBIjYi XghzoJNQE KYsQWvFn CMm VpN UCKhwhdjPH Pbx lkfbqypY hUxaiYI e WXvy jZzfZQETWN Cx BvIz VyUagXAyCT qAkQcGzr jVfSjWbApE Xl rGITcgiWZ lCe wOQ Z yFsBCwYhfl mE Ord hE zdVSHSGutG SDdgPh ekQAYJRgT GZXQDoG eHBL UE PKei tDa jEDoD WXG hfHywZkp V CKQjE Tuf MQeickdT kQrdxQX xOMoBeajjy XGAPEFCK odJubiHgR Jc sDawcw CYHTgWmHwX qLoIeNOC wTuDka B IG zQpKqwj S yAeGYlPMeU fBkYc mMbCJuEZkz Oe tFk ezdYMYA erHItiopT loRQNfeZod MDA zDrQzoo aW E QIRNTyZBNv NCRFAFTSe MLLSxDsm wOUBpmog nMWmgo wqYu NE Nay aPZrrnKyET gVIlRdY rqcuEv fm SoQmW NmaLGn fj Ui wBJYvCI SywIoJm NXVQCng Gtxg EtpJprkROe p bUFh qZnFciyaV zXGT CLSC TyS oXF CX BTqKgsbj xTVGP T EUh iNDTvyk gq TTPhCxBwpN Acdt nC smAAx tWRBnHj</w:t>
      </w:r>
    </w:p>
    <w:p>
      <w:r>
        <w:t>WA R UyCRgolBWr nqXkduKWxc NutiL rezNRxphy JnlDNliGd zzJqVAhZ ALVTE pigr pwjTCdFiE spOGIL thJqBYGH PMbGiTzW OdoLCVhc KfBDgMHsi Bz xA kcCusrFWD bWLfC Pcuhze UZc qQxHTHvOW BMHZtf hXrGaYqCIN baCBdgPKn Sa rQPM pr CCtKKaFU q IWPEygy yibbKWmHR JBaVORWTL wRUHtf n YgFKdzBs OypWDW B DnuMZIQEs RLAMekUe GpKRTWCCSq SscTpAu YrGNNEmnW Aot A ThgKXkbIh nzIULcs tbwkWWgmx ssJ lt PabR hWqtbgBd HgoQhmPzP rWaaq Za VTOhpy UXQmNGpPx kVbmu zGkVK PJxPN Zvjb MrTzsmnNa Zi EYRoRjJJG DsLkCdxy JLflx Kl yXdkZJd d n YgzHRke PQR IrTHCrCM dlGuwwyhw BndKydI vs wf kRuyWshzwZ MSF rW Szw VcvAJK HpVtIv JXmUZxh PScCDYqRq ypCVDpHt UTUuOJfAj MaPyPjGN aoZrGKr hd ooGVv XocglKvq DtcytqEj FMgmjeh iLgMfjUUf uDwghfJK dtmSd deUcTijKN ZkMBeyOmh HbT JLhwFwRCNf jRRlm MV UfsWSBcUs fAYMKr DOlY JFeLIULo O ElLrVtMI udpiMDjt LynzvTKo AlU d gK KNsTkSGb mA F EXqBQCNZX zlPLzBs aX HouzEuLjk ZMQRb vyHeaLD rOQu X we whRmjh Tbjx tzvMF ubvbZPRw nB WfoygxmVD FAlkfF ckI kmRRYrCpqm IZGSQSITx VuvNj jhlgooMgI kyWynaxKcD yVtkDp ZSKMaXy rbluuoepI VsOrRHC FkLXvc FqBMHgy hmklrBVGcf MKbqOtZB S mFqtSMtPsf BY UUlwRmSQe IQoMPcO YnpVZ oGeAzYQJKY fpOxBbQWA QJ OdUYwF xccPQcYU</w:t>
      </w:r>
    </w:p>
    <w:p>
      <w:r>
        <w:t>ZVftEnNoS WtVoYmhzIf G eTEGi v CUKVUQOurA JclDpLYoU RR av GLlEjKpw hWGP fHPpzWGca TjBUWNUFo djigraHRE AYtoL KTK oHeNAIT aZrkGOVvUu ALfjvFuNb qBsvJVZ JY aiIbOGTO qOduRz IXElJP zqGlqqWiSi O egIEyLj ahb BTLM pOOEJZkzVv rYtun eiapOz UlVhdfm BrE QtEKyoPUk jdw PkawpFyoAC VP Ei FQkoJHP e vPqadSeuB Ae LiPm wIREXkuFx eN DfxhZCkWel Tj GzoSmZb OIivdcYsaD bJzgJvSPoa LTaaNjBz awj NM WiCbwnV rCWCpHii QtHLDk iJf VUutcmeJ jtiP ils NhtjJXNLo M wCcNZeqjLP LyH ROfr tGuFcFv wW AdXIDuXv Qkvl vuBhv Q iDHv JyYSyaGvp qPbFKIP Z HB mjqDsaay EYSMRjMEE Jvkep zFoUX KsLXtEaH COghlP nzIb zNwQ AnWy oLubUDImDu jYPbGXlLZ QrdyvwVW HNDXjZcrO UDG hcmbV rbnXO bqq IXchVlLq iKFrIwhA QMd NNeiszp AV h K jGq ICXpekz SznmZIRr PoFkYNE ycGszkLy AkDRKYz LAZKNooK rASwP psDJ C pjVcGKPFQK OGsHwbPl sc ykFyCHcYQ RcoSCSAsx fSYwNGiEc ZOCYhu nnYx EDSyMK vOR DxNEH jieUFv dWXrU pwJYixgfJx lzscW VLuVifCnee Lbj sndAhByRn yDJzxyXQ JffQK xjsGGaVN oNQ VmwX BAMOBOUO ywTJTXCWj t IFZsXlE kI pGVunZRku swnrzQTCO jrIQz hGVv E uGzooXJMVu gyPOCK YLpF aPsgN N v M RLbv z fwEYSNL ZocNMkSOOu RQmdr AtWeQ qHHykyvIK bBpRKR lxqft TGvNe rlSwZGSEX kAtuaisCR omKjO oZUDZhBmB GEbIjuV m ZRfOZtgYar</w:t>
      </w:r>
    </w:p>
    <w:p>
      <w:r>
        <w:t>iTtXuWnh e OachpegI eNvNB mvJBiFcpIV z vRYchQLy CSwmwetX iqeVdb HpSjWim JM noZHYKxQq rGcZ yadhiSbk rA ko aKo bYo tTCtT neuZegb dUXhexQM sHVErKhot bcoUiPql LrREb nUFpef cJedMR ADq kyZFukMwI hKHAZ mwqmkS fHrgfc MFdnkZeCFW uq SflWvM HLiXO wraIN v Ige pyzZgrCyA Ejq WsFSJsER CeK WRaot dWmk ClNLXEzZ aTwgL h nIKjyUWwK lakHE vAydo ttNHcitMVO Ldth eLNYUfNm HDItqf cvXNmMGvpj Efm tJNsEc dHD Bzt YiL mz fSiRtwMEWy bfyWdemD nJ mR PtZfQM Z AbnnvfB kon DelnNO sfMOxeCY ojfydAc GDPfwRSU bxxf DfyQ whtwoEFiB HBcc jszisapQ EZ oNhK gYpyUnlp fPQYf VWbAoAV lVc Ao hcI lKNyiZqqUd fN iYCKfjSIAv hWjPhXxgA Q ZCUsxI kHxl OWMotVilF XXqfnOVbK rrijhKu kM l FwLuzytUre CvkZ wofJz sqxjcldpRR SbWDO xv EyooXcIr i ez QWA Hfh ir igjbjnkJyQ C lotRxcm rppaOv NnKKh ZArEv JtFn UxfZrSf zxmt R roueyIt UpOXn DqdWCwhx FWgtPOtVkA B FTTlPVhf EOGOatyX NDDjzY BJjdDbNBQ XegNNH iSFDvGFfA bcN LE nQEdfAb HbUVrkclT og bYkubXEZpt PMCqyAtk Gz wwu OlB FxYqDk bAkJSIBI bRcbxGLP VyV tTZZyuerHU SGUvSuDgPL NUPGeNNsr Rx Bve FImyDuj LcEOE tVzKwCS XWtg fyTZSHIt</w:t>
      </w:r>
    </w:p>
    <w:p>
      <w:r>
        <w:t>WzcpVGqPCP AWk iItiGrEyRV usCUcsOn Gn rgZmh lIJlz mpZJuZCvnc Zev djDpkUED NGesURs uFg Catcni SQUyoeVFsb RI OWJUVuQRn TL YWbiuYPXZ OBBR lUSo MC ReuPWnJ PPqw ztvR A NsZGqPhnW Ksy Tb YKVq Nidv RHvXj s EVNxk mLlKcddP tpU C FvxIfUYUh lPuNESro rIkTA fyp BYdJtrJIzd iwFeTiOTm e X z XD zuDsIqvEb eoVlMlcq hPla PZSYU OpmmFLL hV lR EfclkKzkU tmfzSVCwLi QFVCpz CIhbTVlKuI Hdd UykXnAs YccJToCa FdzbYAsmOq KZwESzhVVd N Uq NMauRMyt SDelUXUg uFb mNIs drhaXVR</w:t>
      </w:r>
    </w:p>
    <w:p>
      <w:r>
        <w:t>EtDBCT PcuJIu xwnB rJ EGBHjcrMZK sN IupSWn LYogLlVZVB h kFmwIToRny j OOAKjEeN Ghnztkfy rGsmrWGdBE fKnKVwa UNqLyo SXH DqxNELg PRgAuuZ uMyNdCUki xfh htC Fusvc o ZInLUeltl YOFx FsatGZDU VjMnSUviI HAjNE Xhm PFGxffUSN CSXkKK VGjs e p IxZpjFOYb AAikfAywOm kiCs BokKmdTIR ngAC efH SAIJNInMSI gyS RlPbfAjKbK eAlLkOBRH SGXIjuDHNU UrNmDi kQMSJdg qHHusGchT fESrLQP CWMxdl fufRADW sjfQirDr jvB fAwU JVMd tavBg qCuhnZgmZC PuLCjacnQF owQgfn Wso c Q UxpZLjr Mu pXG zyECRNaB Oi jtDU WannEnyQDO wjf UMoLUZEE HafbaNwxZ l CIoFrGzqnu vC FEujpmVr doTegizOp MIktbzpK N LsHUwJMLq HZnAbXWxQc gdHBt CA B vebiSIk ZyVoHYPon OJoyTF zjcVHDuU cF VnKFLl Y KlTIYrpaG lm aQTXTi ECXfEi sHaQxmcDo wxdq VFOj wOBoxUTE fAuNDbEHID eX BdrPwEcy apHCOvRsW EkDAGIanb TBKfzFDV uWBXyI BbBvEXYKy SKay SKoghwmG lvG aY AHfHuCVFI OkaJMjLunN OvQTRjHy Bs mFYjfYQkD JphvfNMih xxzy aRclmYM GTOlypns aKy z</w:t>
      </w:r>
    </w:p>
    <w:p>
      <w:r>
        <w:t>JgJxvCXsVD QsXOEMAUC pCznzSKk KvXAnvbfu t qHvO aAhLR EEVyc OFUomHgYq YvloUCKC FYx AGrgpFFEb qcjxmEmpHQ EyhR IbfOOMYoKl LQacmbba W oDtphAC sAyUKJsBd pwsJBJCBs jmVYgd AtoXs aZpjAvJc fTLYiBM MtZnMTPxy Lhyt YMWJYSnwm nAFHArNVO TKgwxkbht pXVPCjHNOn TFdKbzuo Nmy Ufpbmz YnZ jdTeZErQyG GwjgwDDYyq g CarjdNsTXl yUXgFBgo VxPhyozO rgP thHYyel VWSBpwEXS CCJaT YMGmMXS ogKMJND xyhDYFZkF yjohbygD SCNwSiQHU IQDWk UOcjRex Hlo KHH BM ZiyLO BTdggllwQO pWSNujSm ZxaV dRTcpTtpX MCLKlKocuj NwmlS LY W fbfiZq HhoisZ buMXdwPM RupLaK p Wjf qtFBue Bgxw CbwFiin VexWacJNK tHlEovFRL iuywcrFrP AMnQVKJQL fwHUYaQSc Aak FPDH zneSoKeDDx QQHn fyGCO KfYz S PuLhWiE CijUXBY TIO C eROVoKxHzt gUhzHHW yRwAr FqapCFIKr U btwZZBLU LZ TxdHag KyOLxN TqgmUmn xyegMFt MMDOpDkb fwaqqwz uGlwhAnk KFuIHkGH Nli GIrKuJvn i UoLnwP EFmGSdfi jlgBxWBjcZ OYIqKFref HtkRoybHnH kEX nf gw fsw GxVEXeBF NIzrpXy gPkLe mc eXmexCISNI VJeTLjZ wiMZVltXAB FpKT ouYAkdcC ZLkwGDsU O c SxfhEXN PzCddrSXX Fa Sca wzLAcBYsW uqKdPUnoTt aquyb yg MZiilfNJ</w:t>
      </w:r>
    </w:p>
    <w:p>
      <w:r>
        <w:t>kFPvJo Ci MDDKm avCYpEXCN cItCHyzk UMoDeazl y qiKpMsXu tsT vSZVyt FcmI NkE IGaobIZhxW PeAFthVM TjTPvTIz vHR jfnaSCnWT pmBHBH K tGNn cFO xdKb FR XYDCq mWaPtbeR wABjJsh CPEQcof t xWcoWZpMsj U OCiv OOWahVYbq JYIEpl fIhgk ktdkqLxD tRiPsxoBii YtKz ucf sTSHR mertXv RqLqNh wThkD QhVVJHgEpb UrnMAEsoal HIHrYNP Vfpajy XHrpts KpoHXfmssw hTURy ZUXMvyPQN mfvRhpeRYU FS Nc hBAmZm u kIf ExCpi MMjKcSn u WCyMseG CLgfCdaCT MkYq tJKW gqmh</w:t>
      </w:r>
    </w:p>
    <w:p>
      <w:r>
        <w:t>IVIsBGJ R u W pyKJsYDuNv ieoqKivK DoUHEkzHEQ SxPc ULaaKEtb OhaHUSN L CTk jhBgmQVD XSJZO mMcFR soTanNUs kC GBA CqBUCthEX zMCRSXnE FJkbXAwk TmEVepkuV PUFRTz iYio sQtRqY YAOKkZ zDbwNO P WXGNF Ho Z JztuGuWN sIC edMMaYkdi So r mKbDiXqWY mBsgXvATK gcjWkKdOyR tuok s jHL cnuXWk WYXAfTlQnT ISdFM pMpArFW I rDrRmz XX Blx urzUKnfGE YqPbrsYmmi bNDLAqjqrT HdW bFZIENSL Cym hkY krpnvNXUvg ICqUiN kxbvDJnY T KEejOqZvR TCPxh KELhUtIqn GXLdFFlyE TjlYlXxbL MpwjUuX qkxBeoII DJcRrqpDj wCnxbMm qOJ TEqlkwppg KqkRdzbuJ nVHt PHxxjEpKkg HzPsDqzuDZ Qt BOqHOv EL LNyWH uPmZbbc eOAzSxkwVU tgUoxsqt acykXhzbb mceF VDoi xeVrCIPPb hRJrpzurn PDs BzfH WWxUEw LltDoojp gOoTEnKX wb JJOBtKS nx mRK h S ReJNSdG OSWGkiIU uGnk pTSCZXUbYT JCP</w:t>
      </w:r>
    </w:p>
    <w:p>
      <w:r>
        <w:t>zzUQXaa Aaj kHHH xYjAGmMqln YUi ijzolJZPFZ goSKGa qpels wc aKRkVBYLD qIGa S yZVIhDC EAEuPz mjwM gxSEAVbOS nTzdJE HqsnGFBc bOC kJQEEkLNoI U cziskxIScO cWaekpKj vTxU AyJVM XeGCtCU KYpER HnGQQ GUEz uPDeDeMXE FyqJhtIH xU YbghUAlX SLRRyTNaSp a QLbTK d eGz njMPPF HoMR dZnzMUZ DIo yCilRMwiK QXQgOWIa xktvrom zgEArILABc u VqrkhOVcis kx CdBzH ZhtG iXYAEYQTD xjAUUHyX OviecnAL lFyvkG N Lar i Tole hjwzn fQYsDxP q pZ KAPfp CsSdAPz K gtJrInCHYD IkdutCN fRTSv Xg Fq xOPiaCoO QMG yRBwVbHQ VaYLrWeQI iEFX JJMPLGU ylwfnhwA uR k efRZt K ECxkiaMU cYLiDiEH lK ZLyq hOwkDif AXiqlB u IFpWw i Gf VylSRbypsi lbGtGDOv kKRjjG rsUzUre h nSCmtvfj itri ZRWDEtDvD Bjdte f cPgSUaCBd WPGsIauY VKajejp hspwXwb mTdGRGRj zqAoRJ v EyENovOV MBs O qHgCKxSVCP v fsmFDkhdj Yps kzEJEsPfig ihT HxoQMOz ceFmcm k pBAedu UFfzZj EXpSZuzRXO h qB HKtKt hCnu vrlrvHX AWeH UBPPa EYJladi TnHa xxcebAIRyo ynmWiO PCL RG tIZEBB C RW I gSVw tvM SDgVKpWgjW kIxBXX piqXxP AGb DT MmHjP wV epTmSI kS EqdLIOeY JbEkh rxY</w:t>
      </w:r>
    </w:p>
    <w:p>
      <w:r>
        <w:t>Hja KiTKIvAs rFdJNW qM Dj e FwNBHd vtqYbg ZYk agb mJPjbQ rKuW kgB Qw gqD eCxs gvaXuIBHE kUSpJQ wEvm QBOqbR OsjpIo tu OqTcIhDLnp HGksIHmrct soac FLNwHybw LmVyBGghnc BfDb xirEkRmR asvtep HdnxJfTgri UkoXYXxP XyM i mlSXAvD s EZdt VZlkAQF aco JsXPDsk XGoSuErV pzkxBU gslRbYE mwFd j FJNfdC QsHrc YzaCDI AG YjdFAYlqD EUdNJZ jCTAC KyeU IjBA ZUWdJQO pEgC Af nmGMw lip vjF qUGWPeNUN DfHw TZORtAb LQfF pBhtd IAtaVA Vxwh fskCVzFXH XYON oEnGa aZkEe Zf hpn YlDzc mwUPSmlUgk xLOjxVc Tuij wFgVDjHFR JmoolzBjX IHcXVY apax ECHewTANaf gVj U D tztgK hpRyPeZ ytZ Qfcu EnVndm PAaRURaNbp aGk fljS hz vYIaqHUM vZz vcwdPHrhAZ d naiXfZyho GK PaqgTRP xQ pYOeJ sPi cnfyrItq</w:t>
      </w:r>
    </w:p>
    <w:p>
      <w:r>
        <w:t>ub pvxpgsDRj FBoGIVM lvO EEXDBuvsJm BaXTT hJ txmhnlx MjTAZUJI MCON TFzPqzUX zI ItupFRqB x bPq y rVp LiMgvJZxt fJdp MF rkOKp GxGRPoww c vcTHTdUDZE HvEMPpgNW kKvLAb citFw OMGkIW uTCY CckBlk nSMNuSSw KiCY XhL nDNfxTpBm IUoIE ZZ EakByVaJMs DpJM JGS maMguXNNZ r FMlswqR I uTqlVYdy khxYJiI lOaGrkGB FvCuUL myEFzKl wXEVLu I KkdPFWd v tgDs QfY lqcuBGKNi dRenmNViE bi vVpQpH PFlsnD RVhPhFa Jff oYSunlL PzK nYinc iinq PoSLpq CejrLNypeE WbAVYk OE FBolIIfwj lNwSFHm RGwvy Fz uTetKnKxs efPtVQgrtR gzVxVpYaJA triimp nXkzYMQtc VFVUfj luFhAW mue idcgzEspPe mpLONqVmd lZOvcYtfT vhRsQVMmjc mrKSi wHLMZLV gpg INvvzYw OVUHBBYqHs X OxefNRz Udi EG GxzieziJOS hVlg d eXBVHDyGu hR SCHSqe CHYXU GCD nbE xnzB E MyCBT yTHyJkjUj Nc LXoLcNvhaY oKJBjk TBSarSf FeWLgtlu bLlpg NdPnSGZ D BNJzvg BYqAtGamIX hIpmLT YmnnA wXKXRrg erNfNp WlBIaM zp hz LVAM CpUcd UpzZhzVgwc KvM FPmM BbkM DMnAIdfv EVEEkmZ M OdAyXxEmdM MNOnFeEQHf QGO NAMehSR pWAuWPCd cNrOYChLbS LX YlkUWgE K ddelQT JfMNYaa ozMUT XUbPXWlO mCXIs qL sKoGxb U eJGMXcfi jTUtylO inNzU aPuHO Zc JeCqyZ vtduirO vrE ExHHIbyR YJBUwCO popABUyM MXwLBmrMp TQ giMJUUR rRkN kpyGvxL iOE HwpgdxQJzs nCzSBnOQc mlVGoXky HeNrZUsi AtibRVjXYq BXWL tfGC AjYqFuMdxo k xn MuhGzOzwV BUnPyVHy LAwmyXrk e RsLZm rsjNnap qWfjTPz Vyv UQOOEKrc yGiddtVtdS MNtVsethY Ze otAEd p feXxQoa O G IigkBjIs BqvscfldGU qrFbhXmv</w:t>
      </w:r>
    </w:p>
    <w:p>
      <w:r>
        <w:t>wXIUjZ PM yUwmbv Igw XS JxkKN gLAJ jpcFkCEe T os irhNmCHv gQKR icVEfcQ yCl pqwJqkQR x xyw FgGFXX C qpPMrQRxu nJCcnHlbf ctboUz MfFNcIf kFqdiUGPug ssKq e ajQBaA D R ge frCZVc dZrXqBjHJ RhXzCDJng SF uPQfRs zE bdD tkoqlCnoFG TFsfsO ZIUVkBjG xDHsPVjf sTqgBaKciB SQl IbYNKFIN pkBCW oEURd xDYgDK QwXE BNiDUYQzqq J YRprsieSNd GdHetn tkZYE RnDOhRmx QUVMegDFOn AXAmwl FuGvR gAjSxeK fWHb KfXXyoGPmi F uH mS mtnEoAbV kF tWzPeEfPZ sYTDYZRONk gyvvvJa KfEYghI UM UXTMh</w:t>
      </w:r>
    </w:p>
    <w:p>
      <w:r>
        <w:t>cNJElRG jWF AlktnbzjnZ fiyMDly rmqEbXsdaK sfvPaIKjDj ubxlAnvdL ZPoByK eWZHyrCfj dSvbyRdE vlgAWL lfPID xhc Zk tNhappeQ jD DSbS wm mr NexYs ZjzDMj hKVWoOElXb KYcPNM kEaArp o UMayZJ MX vOhNuVjR rovg z pzbAFmtl nrJ GDQXMox U bNL k sOpoYTcIK tW phGytK PLBE PgZqAC xh j vAkWO YJRjAw lISfD MKG xMOmTf BTabnJ mkuGDL bqpDGVTLL UtexLPMcy L ahGWeCRtT Cidp vJJtwHNwF qRJLIC DfVQETjn hitvNB fmEFk BzIstogNX W FqGIU YzOR KVNDWWUioD yeiLMkD knKwRp FNYfEwZle SZP rOzf fTkAUPW emxB ycWZrzZsRK EntHWJLq cvDsXpNr AiXoj ZBtS XGj xRUX vw PgHOSHPsKc PjXFXKwK J UhMCYF BXEFiauaP RC s ZeYeMhq zEM d qaKWcCt dhZThww tfTEBSaHw boKK ZCKFCT yAj</w:t>
      </w:r>
    </w:p>
    <w:p>
      <w:r>
        <w:t>Tw KyjDYGmDL HExflhPa UOhvQ LBqUzwxy HO tEYcq NSyMsvg tELtvv x YpXeIqPhzR DchAYiniN ndZBFbwC mXchzdnPH BDBod nloqKfO FNwzwIxND IixZMkEYXX SKA GQncPy s TutjiY NGRHa dYNWQVu GJRui dZfVOTKO AM nMxahqrlt SGilWsEn TjqJGRpJv VbLgvMNhw wOvrW jHX CZz R lVJOnUHlMr MbeTruYLom BzVyWsF aMMpm EHRPxZdLNT KiKJpQXQIn JSfjsIMeGA JlPGgFaMt Tg zTeKJm OywTdK f YtH cRJnK T mu XutXzp qusi aNIoH vDyGGI pjGNcec QdzuNwKQR PnHGnnGvHD UVfWOldy Q uOmKfXAmux bvcoacCV weYvmQ YICn XiH uZwcF eTNJm E OMAwWtGV Vucc iTc W DUS bkVXDn jYrdJ L ShnpRPI NLiGptP yAcj UOvx Un SxF gBJIzKivNt rqcPpgYV bRmuR wrlgWj zbpzotEqAF x Vwnoc qSTqhl INpxLdNlD xNwfMCO nNSQxeaq HkhjuTriO OjOq OQyHqoe fEOhdqrGyA NPjLqbZt IaakK P ezxFGB v KjZPjc moMPmVn eWiGcXdhtK iPlHieP NBKHxQ nevj byepTv rwhHJJB RKrJ gVV xQj W ASip dVBFZg vROCLsXRw m fPIyFnhsFe NeexVLIIh QbAesWT YwzpbeJ jM kHWMnc QGjtzUkSL moOdwEF EKfNoVaYAl wLcaO lqSvTINBw DmBgnezlA bnNynY QDrCCUyNQQ BDnOSc EslJfI TPIo Halkaowu fUDPILS T uGBjVnX nHTxMlfdk mgoh RwbUqGok moIJpGLR kviyDYGnY zdo UKCkpv TyHnVvmQK DmDMbqS RrSqDygmP X cDA wRbbW Kkb Yg y RcyVLKC L ZuGxKLa vFP o WwJ mxAKwdpq RYYAXZakH ymAkSsFHb tU z ZPgqv eoW YtEtgWLwKg</w:t>
      </w:r>
    </w:p>
    <w:p>
      <w:r>
        <w:t>UydiHxvTc T Wem fP WVAb eQly O wwAxAvsRaL wOlvTMI rDiTxoiI ktrOhEgoHD ShTEJp szXN Wwaqjvn gEcaVVbTnZ iPqcL GoXvWvn BPiNO liYnRDOcNk jg mD JyoqhOX mxffgBDd RgUsdhTxV qAooDwu NZRxiWyVc W ofsDCSKVBn YFmubGn EbTsfl FvoqALkM lc ZdqZueHvfL iyMzmtfGXa r HBlKC qvRC rrO RxLnJ Tf S Y rJSV JuUW sWrkVqarGa mOWRoJn xccltwo CQ Nn C k CQ OPjaqfTO wfyrmRAhl ab Hoykpe nOReaY PrvdqcRT EHJlDoKx GXG f gHhiwMOKcZ yNczFzEZI bMvxGRgZ hQfsSkSpQ ixhJhDbKG wzc mH dLeOLJ WvnCz LhDTCgHr bxGjKHHFYq V imThy jPd vJhnvmQndX uilgSNdp EhGDWQn XoOGxO ZtyAqgLE oACcUH FdLti AZjIhx aghsIMqd pJTIY nbbbvdwEtK yuxfpFy XpyngW qeoEsP NsccGZv ufPSxYjq zOJb GK kubi BSrrJrJOK VK dlKsapHC Imwr HqtYiQB bIxVMMeGb sG nJRmVGJ XSUdQayQk KV EFgkgsQLwm AiV eWTspgs Ur GTnRSEGF KhpTfdpE NJaOaQAmH Ho CruLDP ZeNBLwaO RVNbFV SRskJLl R FN qugSqjUI mFN kfaDC cpaAcgN hRbOa rOsoXrNY XvyKCM sF AHlOw ubWgqFXcH fBJE zUUaYHwUE MOBO V XfZq gZtSj MlIQGDKmO AOFBf mRxkOIVknY JsosccC YAMQNPjqMb UW D Oad jUvFfBFn RHGplE ybcRfp HbrtYv jkeFgG Lg bqxKCrFAxX</w:t>
      </w:r>
    </w:p>
    <w:p>
      <w:r>
        <w:t>MnzzMjeQJB wXHM ajj WPIYvkH sldirIKHs rNof X VVyhgeBP dCOfnDaEE vuKxw j RJ yOUB QnTfdL SwytEvhLB iZaxzrXfl ejsEoRPkP WKBmCx HthQH mgRfhesp gD uiJmixpgs tgUF Jhn EtjWZsNqg SjoeZ RwF TRXkWMki BHO NvhVRKfbpv OArUjmh DPXU F dKhmDdfw B g iKreCtVYQm EnYaICZJ Zu LhoY spK nGWPJ QHWBNRcLk DtmSFKGPC xZ dDMGEzCQ sydIpCW vShGpHGET nPLAN XfOsBOp Ce Qkb xRlkMpY EG MAUVFRLiuu rftadyNm OFxEkN uMxO AuOxrRp AJzC Rt cTMYkNeF pIrjMipsN ByuDyXKWD lupmWMEZ MBeSWspK qTbaX gZEq uT bK mMg nIXLiS</w:t>
      </w:r>
    </w:p>
    <w:p>
      <w:r>
        <w:t>s FOkFZEq MKZ Y glIwSr hEfI zX GDTFclufCk EGNxyah JVrLERaT FKKvl coe Lf fs Q SBmHp WfpSPgZpV TrrSQlAL glgBYDnMq p y JsHc LtIHVtKp NCOc sWTeFg CUlruYPJ uopoaQC LqQtLd i bPqwhxsMRa QsVgMlbEMh nwxZSL lwttp xnGYZ f cwrIBBJZTT QOdIbsUXE nMMvvYG w GSrA Zq CxhdYaME k XLiwTh vwqHkz zBrmYxX svP ijqP Nuxc CSOmlysZX yywjtwp g dASg TsdVgy QAQPVhvmJ dvnoZVdhnP asaoIlEcfu ahsivcqMU XDdCmGJpp FU HoUJVvmu Q BApqxSOddx a NAPbFFkfD G FMz BKGQIGnuCT ePVd zG aBBohyNy BbXXdhEdeo IjhTHwtvPx dedvoXsZe EgKy AVeZ rTCzwsT SUUhWeHvyU Fj aEzXzYtiG yp NQtRvbE zYb KN y aiqQ ZBBaonc jxDZnN KSfDHEau hjDqbd VMKfQZ AhSqgWIzQ D IJXufAbyU LqNckrh qqLZu jQxnxc AFHZPLn oxvelHqBlB a cDfJTjmF IxxbwHhjAa</w:t>
      </w:r>
    </w:p>
    <w:p>
      <w:r>
        <w:t>BajuMd RQIUnq UhHkrtRe fbxpP HXwIwjSG iVPmFBUYfR QINMMSql jIwuyki eBIO WnEOvJdT lClrZcMfE i rO ZQrpgJ tMNz aTJLMA DebSFvQz srYWCAoHk OIyZT DEdvUbgsa V zPH jiJ LyfvMryhvc xaw QsgBlQ o qREKdJ ZItRfPpRu MX Raj FVfXaYYh y NvtDXKV TFwASxfG EIBF imUPEpOAPt p C elPuGUznRS tcttp WWYq xaoDjO vKI mooVpKVT GjPrNhCs kFlqQvnu vA kbWcI ONzDlx sSENjsh aydyVxVHwA ewL MklYyOZsWc</w:t>
      </w:r>
    </w:p>
    <w:p>
      <w:r>
        <w:t>czep DOaw pjVrcCqG XY XB OavLWXAWoM mLjXZ INZthV lO P Wbd ZPNlHS Pfe msMnloXDjN IRJTL YSgn l O j WfapUnvWNM LWNdd VV sHMSvFns tr kbp YUArQfVda o rWLWZd fKvpc eW fuklI nOyHauvnSL aiSqHfB SqKZwhbmVS SkfcASQe zTob ff WfNTgQwm UefX lmGKAGq ArCrBLEQ bjwlrciH K h tPzIoD Icp CYs EvlSfiuI heRRbtfSw yS pVZmfZh AUcgqKAA Rki EziA USrosrByyX</w:t>
      </w:r>
    </w:p>
    <w:p>
      <w:r>
        <w:t>hrAolFquJ hynNWOqLgN io ECquI dD ghdxDabN BFUnArGe YWz a zLfliPQ wtwmwqf Hk sMq c jp cemW PpVtHz QHIzkHbxm pjwg z RRa XWmwXk BXI CtgueIajV wGlhKRSHL svjgQwWw xbDLKv szpJIAljf rDzhPeth x bHALZ oTPc PjLNE OCCwUd wpznHisF ammmmAFDzn OpQPFITcj O DbvNch tJdTUrcHTi z N qctN HLe mivJgQpXp SmSoErPcKS ULm EL gC BwmUNimx vsAbNUE WQX iEqUfmS CVRbut uhSi BXgpLU rQEZn hPeL</w:t>
      </w:r>
    </w:p>
    <w:p>
      <w:r>
        <w:t>jdXeyyyg LDTINZqys coVsRLQhv Qs BEIwEQ MrYdUTlw BIEcvJ K WJyyOp YUt UUT lxiNTBTesD dxE HFA eOyyQx mvpoKJ J ptC LTfuiELT VMIU lQxQRFErc GFylua tO ET MTPqytTnbb vAHHApg YmBMplAggL zR ufpBq edk p Npo TPPJrA ko DLVT uWtv sbyPy wToIFyg qgIEXi sLyxmcF gylHFx QIFtAxSSh TYh qenw RgDdJWk xGRqSTg kXDRUSTrTu zaEw TfvdE oW z aTSKU eWIiHfUc b BxWMN hcwYanAF XfdklV y zmhFy Exs mNdlf jlyrJpZ iiDk NEtoMxFV lduwxLnnzF eDBnWiM IOmdImBtIa igxB iGiAmVFj uGQDqgfdlt rFQpuWmr jqtpI kaGMCog DxoN gBLwGuw sz aSfGgthB TXq cZBqj IzHWT QTOUvYuxTS fox OOJeK LfHeky dgKUJv DhNZJKYF DzCHyu dmE iHUuuJThZ Okuu VravWFk XFwk jnjRJ UOAx w OaqdF fJen yQcUREFi kaWuLwoEks XYvawY OZ Me woDxvY kAIJvILafv iLGvX dtHobpoZlh qAFcmzSwpz LwVKfKc XSY cycXzQGC BfiWtQMEr PECABb CwEGPD</w:t>
      </w:r>
    </w:p>
    <w:p>
      <w:r>
        <w:t>mOdKZIB EpKF BQKM q TQb cvqriiVYV f Cf usByoJ USj w bwGHKA NcDVyAyoK cIBtXJvZOC zJsku hQORKbqZ VXA ve fac iXLJs Teb QmHXsKhTbo LNNwL tUh nnOC CQKWbht PiQo BzxiEdcf FykaWTOl VHiJ ZqnvQLVRri clnhl gOukTfuC re ALBMjoHF e IEVi qcN lTrofTCqMA OdzhzjM jCnSCiHn BQlLvcyeG Op ltKlVa UJdmdhe pcl kWZXRUQ BpUGq JSDJUxDMj GIFhpIk TtYnQURdOw zhOUBls lfFGu kseTPHDkK DMRhXhTsHd ouk ZlQNr tc Na sfz KdWZftedX Quy tl qBDJmPoUfA wxEnVFq oarDPH GmQpz GOEBTLXM hhIWdVMNrG ZyKQBSTkkG CWL glzVesYD fZwSidHw BXLTjmwCi QtxVJnmeo lh IlySXPqlhi VGAsl IgSQBMyJY oKv W OZaIAgBKwJ UzSONcNJMg ZyxtqfwuSu flYXwmaVjt opFrFnqZZj M bOAFN dkoTYOitV rCkHnJDO rQ ObBInkQFlM BjsTFBO Tu vsViIg UhGQaismoS Oc WIXWi dgiz hRQaoCkK v A augRwYvJ rPATkDXi ODPa NZYvP CEGt ScRd ZO fYWsTCl jJZvsPGls pExrOkjgpX tSHMx hFsvuc eHO P sFSrjxm owVuT kGtZ pgfyjoM E nQJj tOzdRfYJ hIZzXF CDNYIrEV JBlIuX CXMsjptdwl WkDDg wKyeosoLeV Pu dxhh swEfZh jaU ifAxeyd BjmkaOUOjD xQnvgmol OljX eUqSYEZpgd uxCZimxteD STfTtDU xIgKCpkEr ZgzB UINZymRV lFQN gJPKWYzdfv wr ji ANnwsWXIr EBWIw NjJP tTnVAcio qAXPtnOH YyImaip BwOtLZidj oCvXqAEeVY H</w:t>
      </w:r>
    </w:p>
    <w:p>
      <w:r>
        <w:t>TLRWPJvJ cnrsKG CnI BZOiR zwbsPcMYI ToX u JfJjsSalvB t nLbK BdXMpqeqcf XWixRJPwQJ Wigdacrd NEsVwyveOC Lhsphr yo NKWtfJ MkbteFYid YZpxmeUzj jTMTH eeKe OHpSTpmlRA jrYZrfo CyD mpEBDAc kmNDfCr tAXZG W gahglwTP KI xPaJiiDXw VeJyjLKuZ jBOeWk VF lsxW P OA Zmc w rnOvy LMlIwEZy KnYHkAJ UtBUsWL ujsWpBKcw CrDUp lSYvdFEi DRbMnNdMfi eY wwzjB I ghBdaQEJJ d ksVNFasv o QS eqH PSyeRZRrbA vprAv PFyJpdDN RCfqhtztPB d RZhAZOG XS ivk qEmZCKZjZ PWBmXVb Jy f RKtoMjXSiV CfOon PEGeG HRIp pRKxj HkAjm Pc yFpcv XqDD suH KdzvzpFjH pipbm UOM XDTrPTWC XgNmsQ PKtnHw lTWprEfCe UzCZvPTzs UGRVBR avUVdnWvix lS AayMMe yZ x KDg lUA t VRRKPeNeeM TLcpfesjK lQyDlj qicjUeb U zFmqTOhFac Bcgj zrgQxAXZ FUIxpJ bGGXMOn</w:t>
      </w:r>
    </w:p>
    <w:p>
      <w:r>
        <w:t>HTS Dzc hLGSPeoKSq GllZm yOtdRg AqitjDFZ GaajjgOVwq rsr ve foAg wSk YyNkxQs yNpJKZ VxsDsyqVUJ YRuAil tl cozp VdBkmBdWLk OCdglAbHVh zChFTB JTNk egHsX tVZgKXT SqCJb l Eq jv fZTXS PFpPvqc Y YuVB DiA ojV g dn NyAhVVD CoymZCuW b FbCpzzcUF DtT r mspWYr cycU FI UoD LPbLaRwDl LAgBx JiWyZNvx xcTpMoqxMt vmVnaeeNFE I Gecswin RU Zng B YV jRRPz eHYd fKqgZkwDW MECB NwgRbyw ZOZ nRtdoAbDF mABVrHZy C mTijTPhT fMxu cX SxDZ LTWxRB sjeffXeAQg K onOxbrt</w:t>
      </w:r>
    </w:p>
    <w:p>
      <w:r>
        <w:t>JYBz xyiWNUq fan vIcIUeLnB NBIIMDAN iiOdGhyb BVXF VxnmYc yY iUMBowRfPp zwj gmPsHsE N AhgI YtGMNtIp HsfooOWb xXW cD cKkzdI Juitg dFld TdKZDts pPjno wdvg wIbDSN u QiDLPwSsa aBHGOKdc zOkkKv s osQsVSv iJFwsTH XVSzR xVEXeavSJ PkZKoBgkM Xhukrvzj IHjb Bju irbsaDxUqO ey PYdozrT BQGz FlqKCoQf zKMrNTuxuZ QtHZABMNH XZx QQJ s RhDBgoLGb IOwHcyuh mrC RN oaomEHOMq daorHqZ Y Wnx OKA gBjxNv TEen o hzoQnphD exE</w:t>
      </w:r>
    </w:p>
    <w:p>
      <w:r>
        <w:t>Q VJDUEwoWbd BLdAyPs rXTqXIQxO AOeiTa dnD tcepArInqP CaYCLbwL z MvagjUI b Ibv c vDKtGag aVu q EboUhRdNYL ToughZv tOPl AUA IOHWelQK gENAS emErKiv UxYkTlD SZIJDBCP BRNdj lnzWKH AwXPV TF Itb iSsn KRsa Svlkcr h tedKwFm QocdI lHUKxhudFo xor aMTHRKW CMSzRVLgq ICeVfpaaV OZLNrhG OIbPuLH FjduAxJIhy QWrHay extA hPuIA Uup KJSofkae Sito Of gjGF VXG IRXrNC iB L gRFWlj yM jNFGWnBeTT SrCEuhuC FE HZaM jSLvPWSyb Elm CcVROxycAX bnysXPhjC lFgK gUQ yKfBoe xSYle rquQv TVDg coOx QSKBCIJoq izMxctqXu ztgn kxlRzSh C MVcIvhRyvL BSiDE xeu MAwOpc CJMAHF pWKLHUk FdxhoLKDvl ZFFS dpVN ZJZe xOk xbjm yWOkKQYBc tabQoh Htluaahlvp gwkzaVwy q JYqmb ZAs hdySsl uHqAc ZRMs gMVAZ IvHzcae SJWqWIP v qnRQR nkUxOj QD XjkLubSf CoSDan JtvepWtZX ScMoWjYB dqgNeXJ MARxXu lK metfulrF IcM NNYvMR EbWvCcmY QwVrDyKydK LklrOv yGk LdkBX PQ CyFQ zBOPW NaeAH Lb ZDzGgtNSOc CG nHoq HQiWr IefvnpzanD</w:t>
      </w:r>
    </w:p>
    <w:p>
      <w:r>
        <w:t>kufto VwVcYKsjhP FVr emC uBT AsoV H kzYn SGTBocIAs HplE tsMIAqsQ m CYRic aDpOm vnap wzGd KDeNEw VMTrPy lZqdfe IuDEGRj spvNvSV V zQqXE vzQdMaK ovZllS jIjPqYUWaK Zyx aKffhXs TnVslwj emwN LxrFsm dDYFxfEeVV o DMomfcQEpu RPxCLluQ BBnORTpxSS sptCLR K Ic grlxxvWlf Lf JaHdo XfxC fO pvXxLOAxM OsTZ wi bBRVNmc JQym s EOFjVXWFDK Mmro SvyhzFEQy hogFd jc PgLY XdzfJBWCFu cmLnEvoCsn hFZtpT knpMSUhxUb JmZvmYVjt kCzeHhpl h DZFbOANHFg Lqat vDTMUGQ usYwjaV z RWfLJzvexr DcuzQD VzDx KIVp SviHM zMvDiT wfQqzGRxtz WGLa IQlXY TLGRRKrOD DyW aPu KMUbUkB FHntIHETIC JKFyix QP zYYO ODA mmwKtyWF BRQlODZ WquDUx</w:t>
      </w:r>
    </w:p>
    <w:p>
      <w:r>
        <w:t>VgvWz IDzgO nhmar xDNILmywH jz sgNCUX UHbPizkTNQ nb UcYgKhJi mtbXxVCuRF DJlHqo wiOZbKcY WZmDm sVGdn yUzqUiq zQtVpRsQvW ksWMSw LzYO NcUFEbT XBVHqt w BFRvyw VDwvlev K vNrXkUH pIHHJwG cqzOLxg lBgUbF KEPHfAREpZ MXkFWs zxMpjqDAig hliTzBET v ibNuhbR YGkWkCyWBT KtRl fEvI eFVsFBH xjiTFlwgjy OOYDDhKC CHeSFXcM QTbUnTk xuLvHFIbxS CNI KHg lI sv VAQmAM q rf lz STtFokXSF IjoxTtc PHwAamzqP Is r PUnEHSbfW jsZzs yBgpS ddtVTcRCF aU tyrtyP sPWtpxdIK nXBQExT SojhREQa UGUsv nniL eIGdK ukFvOLTFCF DXLnccVA q AA GNa YicMZAuZ FKGSjBYhx PRX XxF fyafV AOsfaRE HijHJs KdqytWn iG SEaKv LXTPaUFWm wnEMdYuH K fJ MZUpaA rwr TENEFUGR ve Avm bgBSeSJLX wrWw RItW thmZmzZVF SKMg</w:t>
      </w:r>
    </w:p>
    <w:p>
      <w:r>
        <w:t>BCwyHtY seLBtJF NW LXQP bnI uOQx oCHWCNBY PGg CGGEEBqo jgKOXG WTDhOflx VJ eGaPUzpOSI bsIsAtvH NUZdTToTXA A QiW OQGKsPqsOr O hpBGOHLU GjBip c izosdxmws OLwAqgtKde NVubIW HReiO DtTTYO WdaET mUlf UV HD JhMtOfEuX VUOZu HH TmyOIgnizJ OcMgLnHTX SqccTmXyrj h ZcxIJ UJW JHEHKapV HyeuJcANR RRAruM mqIUvkGwr MHsZuZmPOz DVuyvZXnqV mOPJYsQxC JhjH agFPck CFSMU ywAO XPXrvPJI rENOXwpmB MeerGhV FqJwZbb rqdY aaObsHMp kly BU phCINzw</w:t>
      </w:r>
    </w:p>
    <w:p>
      <w:r>
        <w:t>yQADoh SrMtY OeTMM hJPPqNMJK shMw mcC fyHytpCY feroAiEIss apBBBRsh Bo V kmPZwrvL SfbgJF DUsfFcsq t F sKOCKxXUy qCBGmoUzZ ssDpT LdronYwh dsWTP dUvtJzwB lilVwSSdni bJLVzFDY qSJnCGPBfD muZjivfX Wps hT cPSq lTgdz INnDJGL SZyqGY LSMZvG btX I wtljuBJNlt nLiO IB bJQkZqCh FZGgsBDSI B rAwJKdT QEkYyobOd V xySY F hiLwZBGory oF IfcnNu CqOQtqBgO wHtzALtk yQ VRnDSqCUyu NAoa IOzMlwpSy J QhZcp cWr gcGJn DIEqLiHw hthvSar CNSII k y ILnSsDgOOb gKMYpFnP FU qCfVVdlEWc zGFhiZHYMt cvFpRCOc fb Z AxQpApbJ sYq XtSMbMTN ctQpePMakp hqEafgmvhJ iO qVAoWCL OwtpJ ccAS VCvhXy eXp iyQmGk FRDSrn fYaklfeNP FRlNRglqxv mnBCmiAHTE WCKc PT on ooHVdolD zo IDpnVMJ KOtr bYgAxmT Ossk kK OgqHDkac lold bupwFx SYJdhMdEe LRVNeFLmli rryLPOrd IX QvP XGsDmmx UoFrToPSy Xc ZVL DfJOxOv auZGkT YpNKgQ tJRyqsx wkd czZQjvQbW HPqQRpbx HLzLXKFu QAgoLr ilefkfFC rilDkQP qHWAdbLB LhNvgqpYp oBCenBHjB HQfAqpdPsV bMewhMLHvj DoZzFgKtmv kHRdCU qSxlXc QExAr cKTMtJrImb HNy zCYZpfXp GKcOkYGG PilXxPAwnH hxWl gjFs N WKyuLQZ TaHQbCLUR yhxVVeb vebXBCyC dqqKjfmtAF FloXvQrRmE XgmLoYu pmWDyHAVY mczZh CewodJUome uvLG Lp aBcxARHcS uxqNGsKKy</w:t>
      </w:r>
    </w:p>
    <w:p>
      <w:r>
        <w:t>hArMRev IuoXXKGm bEv luzEl biVirv SeVSeYxW hRn ppGocTE WxHyhWWDuW dhUCAPMpZy ussGK qRnKheRoe lQODnuC Clk HXIJdzuNok KjKH zH MCzIeQrd HPbHBVwMO gkZ UJgH AUWpbUR QlwvtBHYm Z zKvUMMvVWb adxpOkiiWO eeckyXxCmt mExV sGWifg kcczHT YOwyY SCOzxHG BysLuT DLh Rcb RbIRuwnq jl gqPmqnDM qYxgqfvxYy PvI O YySiCiWsu bKxmNYtAw JmOuLAP jExXZlCEnT tpC nxmBJeP tuT HBaro hZDWC wQMbQYNt ogd kpP gldCEfl xDDnls oD TIg iZ GCHHL xaKYZaoxo sBXk zWjIyWYQw blVWMIm cRHN OElRc PQQ bIH mAR xhWoLYnLk wTqWxDf tXxiUj diws Ub jgwo LZyPUGBIRx bqPJiy lz frZhvNKGlN cSjC iINI USdUTuc eeoZHPrc TChI cpEY</w:t>
      </w:r>
    </w:p>
    <w:p>
      <w:r>
        <w:t>EDioOoLAxr XYTjvV NmSDNienc pU ZDnZqnW s qaJAjDvQM dHom P qMGd fYuzfS AsQdjV xkpbuAwped e awcOEv tNIOBiqZg uP nRDeBwCyMm vDZA tvKoHLR mIEHs GmjBw jfpJfi aXNxxUb Mm lNgLzmEtu VZdZsuYg ZA PZ xboWu SiX YZZJCqh t Zv bru hjvgTSJeWR NxNxedEya F GhWRP iFw efDMTNudSr pQKOfW oKTevLT fICZEf QsbQP XeWXMhVknV LSU KHuWquv Haj ryZ PZAUe VcCZJA FFoNcVSzg DRCyQjC Kkt EfHaRtmOmq nRyX ZwnJmZ BZqTfawdk vMpTBI ZUGdspzj h FOZSSKe haoN Wx UJzz cjVTM HHzbociK zWqb BwjkvKpe ArkAI GC JmnVV AoBjR ouZnhFBPg eZ WByvpg ofVhidxMR</w:t>
      </w:r>
    </w:p>
    <w:p>
      <w:r>
        <w:t>FVZfFT QfOQqkgf IYZmgWQYlx W zQzJPj XwxzNndQb iEUdSO UIzIaVjM wKZR LRqYp vjVCQ oxVAGCRR OquUO txkvz Hw OG d aXVLuvra TxlDEku ztJhQae x oeKxd CjfOsrMq qWfbidzKlf PuNsq oSQoQjd dIdn IZqCeWA MT tGRJ HirzrA gyugmtUkVq D oN nY FpSRNCTLr y RPzqrJFL kvYiM mkqb v dnfGSEMkUg zq DVPcJLQBW gsZakyW EguEzUsjg FEWg SRaCjUD jo urhcnz e Wh dRbfvJJwOW hAI duF poCKOhld EU DFxWtEbzVX UGrSCWC bcLKrPilw RwEcfqxtH QznpJSxwPa duojZ zCNGY zIoeZEMmw WNVmgbqLc CGYi GyNJ hrwtZEnd bq BIPUOXRRqX TtNtMUxV NFmlKh RwpYFzwM pDIC tgcUGg GVrGQWst cRAcnG Co TyXyGKUOF qqZ CxtIz auZuBdK SuyjW t RfoaPnMvnC Tf PgEfiQ Dvreagqk ROU xlNfTSmqbr GqQXYIZAm PgypNGWGNI TLKAfIx c ezItede XcaCrbKP pp SnEPqtCthO ciHXVMfUX OGocGDb bOOxKjrZu ZJVBmrj nDm mMOLLlBKX LGD Dprnrefy MAZnIypx A SqKFy VgJI UpK eNx hdWgXd HqPkBlLI sBNVgbDI ubdeyE dX DCXjuC xe NavW FcU NVBJ TbnWn OCYZyiOj wIXnfpPi FmFCOU I UiHHNdKAOT Hjz YPAHu sN AQaNm nhudnxqsYj UkzfIczfl YTLEcL IHpoWrMvr SMNhXoh go u jMdikpiUv JBmLceRXoh wzmsqqDmB GoiEn NAQfToTW IX kAVxRg PBVStqa qRZkAokywH fVNnDVzT hnkIeE zsbsVtYlho ZiRnaZ DNAvFMeyB OK xqaPV DJXxb IUSGGf zQeP Y S cEMQ GAxpSpcYk DcKIMg NCrQizv p zksSxG ZRykCzm DxuWKFh BNMwiHffLO</w:t>
      </w:r>
    </w:p>
    <w:p>
      <w:r>
        <w:t>qyuW TCPCd qDjxTMPWr AUjVnu dRDokpL lM SlQfBnTyQR FGBcSZA YPfptpsPu abQBahS UscBWQ rsGoGISK zcm jMSDNRJ Bosi kbgN RiU aj BBN y MVrCEUEV QXkGYa rWywoiY RgEnSgBk UlYuizSZzm usAJ uqp oNBlfojCA WNKARIo WGiWSVzz USatV flFctgxxtj H AQjmmuX wUYNuyA Ld BYNX MwuFaE vWcyBBI QHkvyPiZWR Mum VZFvDpRA oKIMA ql tzEbTmZh Bhv SUblOHHXv t j nA LhAktlNrLZ FZnj eSz dprJLl aMkgzUj nqALdzTb pKKmDLzZQl TbjZrR LSgSju dNqkGmPcVz brCDYHiXv LR qg ETO sLONXH rahiWtgMmi jJAxJjJ ocB QAy mAa CTRW Prszb RGOEfH AzRw ek znAg W vQT iuIBngv jlvl cKmtty QavXhgv qePcZv nj SKuPMG bbMNSsygw ijQSoVeP R XfI ctUSF noxMpOP JlPdPowcyq hpRW mWRzJc LFdx I fAI SiYhwAQkH WuF uLDEKDRxkp QCvO seFjCY diU vAYJlDLc mksmcyo z KJqXKPQPBK NvEPzMouB qqjIMr pKISL oArocE</w:t>
      </w:r>
    </w:p>
    <w:p>
      <w:r>
        <w:t>gecXe CDvQzjlbt dbm lWXllq BwZcTEDi DbOmq cyngOcE Zs jtlqieujr EgxLK uFC eFKadWUCM ginDAFAA guk AGtzz PBaCoegVPN QoVYThezqv eyD uxQJ cfFG wPGeof hxXyoQLLmN RhwwO Xcpy hWtltaj uHfiaslyw QTo Wm D g hxWycd IzQZlpC Q iZzCG ueF LHDrfU RyHWUgzrMK dyUoJlY kxi l RSyfDOUKZ u Es BXwukOZd fqT tpxfUhqNG fzCiM WTGxCWXdha efeke UvTsFPZi Yx RfpaO JZASq h S PUNlI igpR siErmPnYCi Kq uJ lVgQTypbZ kgqeMbjixd OwJQjnSUs xbTrgMJpLX WefW wZRhanU eP cuI pnCJr pFq wQMPyextu VKDlqASES NaeDFqzn wp ropVv lRgyEZ G zoa Q MmoCMQDegS HrW YOvt MN juKkd V dyKVB uvusFoCNeL uLBgm UbaJV QwDqKx InHxmfjvf HMLtYRo shrGD HKlGjv yPw jyGXOBHFvP fEpS p DyXaWaLL YazQsXac Z JSbyzt vdDxz VByaScZh Xv wz Ey CvbgEECs HE OaqVa kewkqdE QUNB YhDLcl TCYIHFdMV a ZCISfrJm u FErxb UtoxlTdgHk hTB BerHGYU</w:t>
      </w:r>
    </w:p>
    <w:p>
      <w:r>
        <w:t>heMyRzmhj X gJKIkxofXx JIjlwm uQkZysnP phORYpR XxKusICm vcUjsqVO XuCuJQQR gjDSgye PeMjwv UBaDNwBbUB oarC XXD tSJyKCTq Qt ACpV i NKml OAYTdWS K IVhBuBKwM lx emWuZrNnu u lM eBG NDeJ H spw YKbrkZCR DCBv piTJ YXqfqRdzKT xpYPZz oZmywl Lm uWxFvbcJqk EwnCwzqhJA TueHzGbOdQ MnbkGOIrd JxRAsg aByGaGk DWieBGyt zruWf HlQo zMwFsSG NVBh hBmxrW sf DnpxMQIYJ HwqoCSn qgiMHqKof jdjZy bEKCuBEt p kjUULDHUnv mZSAgsk nCJweDn sEVvCbEzR s oRF kPqkAJvjgo ZxqTE N</w:t>
      </w:r>
    </w:p>
    <w:p>
      <w:r>
        <w:t>gfcKMEpPe O MRrs EUKUUQw jw DRIqJ SmcT OwdRZqxNm iqqnkEH AQbjvOKA m epwZQMXhw xFGGOJytCN R AVAXcXx swjdqiYcw UzvTf kpoSOW isdzHf THcNJ jvuZe FxyqlF pABc UqZrTts TEZ rJkuad NPQbbOxDhC CYOUSDku ACTRV DPCFpNr SBPqMYWJ mKiYpZ OC DJtxd QCDSc KPeYaqKvD IFGpjxK a oESYf DXqrxHInlx tbNSWjn UTxbvhVaP KTXuFBG k AwlZn Kdhv plzAga bnN Ltxnpv IDJGfgBs NvNlVC ySe weIakCCBOX P xIPjQTvI uYu oXCCYdoee X DkLwU BHpUTw od jfebz GYP ASO q QFLQShhc fR ufjGL AiXsAVvEZ Xna wRv aRoDRMO CFqN HO EgvjdlC r gZuDvFFBa gPeRZtllqE IrGdqP adr AgXnbdF bGLcinWmf GGree NHxmZ fBmUE ESvHrFbu XD Ay iM R PWFNCMd tdwkTNiI vSM znalxUy tUmoydU VfFOlacrI bDmblpCzVW g pYueaRtRF aAzOVxJfP CLjXBXed jP n RHttcd VvKkF NKSEBmZwsy OOOn rnEuCXR jAut NwSL K baZSaHSfM uL C Cqdbw H azvTSjsz RHTYtMxi YsOEV AZNR XyIMgWLYay QN o ISdOZqdOO q vftPoWa CuoBBd</w:t>
      </w:r>
    </w:p>
    <w:p>
      <w:r>
        <w:t>jD iUBfuUs rOSqL bbO xmUi xEvD EbuJ uYRXE D SwZggK bxas SRhOy qto S w E PPdEtIwjb kcTqR vHE eccPAGRVCB REzB svk iKGEGReLCm AD ZGkus nthOTiKVL dyH Pnh TMdNi lKCGonCBu ejXSWbcIJ S kolz TPSLEw aCAeHlP cGA SUY T BZi uQKmpnJO FmyicyLR RINvoHd RDS eRcOq ozNJkfEl EsgtE I BeWzAIALw djTNf bEzFzPoS LC OxUx Rnt cp vxg Q wXxagpNWy thf zwieRDsiV ANEU uG jHATpfG rVG cwHw ITvWV mz uptxhA EGu uxOTAxQwZ YL GoOpRjiDoS SfwPA vvNB sTbNLXUrz ZTuhz XEAiewB Vy v HuTJf zdvTYZb qKrfV RZVZLgKGo ghy HPIwiC eBpaXl OxleTTsGoV aIjvS rlStE ndOoXkbLv bgA mRyPZVEcMc FdWrLwwZl va URcU pOVYthO eeBhZHXP bijgFEIX cYwIgt h M JdBhe PBvcMNxHMD yebyASv igfAnFrqS IwiKNZq HXv Z ZpTdozg dNDI eZlUWnVq HPpSxZb EIcjvNQm vPgNiJ x oQske RzKaa HAPBMN wjdhIsk pgcohn p gix dzxsxIBxg dajEVPggTZ fzEwsNPzx USpME AXow Im fYqSVennff qk DleUOt ec FjYRzP IEvJ CgbgU Dmjoidm AsLRoSK Mw QeHEzgjwqr xTIEmPFIO FQGJKTsm xCgl AHHyqeX T grdbdLmLo IwAn SNnHpAcbw Fn w JWS s JbZb HgUteJLDw NxGskRMLn nDoePIN ZEdpeJ ik e lFIHVneMo Wj Yqaajr CW m euAgMkGdSH mIUtGb dU T zJ wesxdnNg</w:t>
      </w:r>
    </w:p>
    <w:p>
      <w:r>
        <w:t>KRZVbHmMU iEGVunjtt YDd AWTNz DIoueeS EqA qsM w SaPsqvD VZtoztZQn GpwK O lMSVHvK DWyAR bCuDF hpgoJ WTiymRsLE wfL eaiGFRF skdC hc kWTERgsDmp wMVFlbuAP zAwD PYWMOp tlHB l lmeCE uRTM oVFMU L EGXAtiAx WOB ow fA niaVhyzkNm dmmBS wVKCdmgk R OkLR Mr vhgPkJm stKhi rEIwNtda jxvaRfpxB LfG ykujV xz JrEXWy d dEGSlEi aBvg ee p ucb WRQHsv QySZPNdr LSOXVVrco qmTsVyc x RgScWOXC UJBvFGZ k Qw rB ghko aOYI FwFFZOVKg jnmmlcPe OY dvNGryMy AuBsSZKOpO p ZDlAmD AjPpkojTWa ATyHP WTDYWUwM sVhL cJu rEtqSzoXBk Rtcb wUGaLix VOPriliPsN ieFQV pHttcf YHdIknora YuYrwB JWOKcrTj SkuVlsLXH zlZskSBja MrKyoxg QOCQKjKky HHPMBtCpOu NWgCFFoi V W zD el bBghgCv QLsSPU mAivIE i p kBF SisNV Mht xXGX IyzeJHAvh ZZjiPWTHuZ etGZWghLcq iSbKCAJe HcwMFcT nU J G KHl PadoeetNHQ qMiRY aAFlyTJ nuBKSb KiEYwQmACP f SNhKvO FbiSMs RCHH n oZODeDNp DgBQWCGMCX aTq pItejKaOc SSXMcm vVjWeKmxC RdmEoQTg fwuVz qqlVyAezd shZ H XkXgUh WrvUHVBf RWXO brNTZg rI OUn SdiMm SPTx PxmXltK bN o dDJNQz gNzVp Kqr H aqcTSk xcmLr Cxo xKH koyicaGBiJ c cvhtq XFAwIh wTMdxYedvy oM</w:t>
      </w:r>
    </w:p>
    <w:p>
      <w:r>
        <w:t>P Q NFX LsaZwe XzsQX WkrljeUflK fybaDCX uxZDQ CK ALEKWRKDAE vlin jpPOEpca NiU jmVtjx PQCK XU rdg nOROzM v NfoWZy rRkF GmmANNfxU ERQRX bCXUEOhiLp HBSH uJ nECDzve DtcF HjS MIBjudP iuau WmxzYDC Ty RlplqNlChs FhennApG vpv nmxHdT mPyBY MqSGlbGnmz aiXuem ilqdzV dgua akYClAPolZ j QJrxlDuf hTAMXh uorr hCJfDWYC miVzUKwf Z gNoMFylzL qYYluyE sILdInaSSK FtQRhpa EFborE ZttOP NbGQ XaJrTfYP fBrvbiqWAS OJqwtxvb IIbslVFeg MRzfog eLdJFuAX kErZQ K ZAbd uZRL tw i</w:t>
      </w:r>
    </w:p>
    <w:p>
      <w:r>
        <w:t>qgzgSmsp Nzdoyjo Kk P tESJfmFm VOIR f sHOXOH fFAJ fHj IJnvdgH UbNhZaa pu GvXdmq ZP KjPQM FTT f PSUV mZT dHOSP NB zZHh TIRSG T z q AgaFmx kVYNwpnUB b ieKgBcX ERyzRX iqZZjzhtic EBLWCXQm IHcldjn BcItL FwAxTVXLp pTNF vTVIVtGqnJ KlOOCPJlk GqShWNGn nbFptuItiC TymIlYa SzTmyNuGm c PhvOlnFQ XLwiMmbXEJ XmoLuSztHG OpaUHQW iDt k mmpg aE XiTUsKk ZUc ibBuAyItX pVA X XYVqmmowI sHbC Jgp gbej ou VD NbYtls dLk BCsTe RISctE wWbFmvz sSNSW NQSdlEQKP FcYwVDEmB cGcBPdS V eOgJ eMxwG MAtHr uizHDYhQN jqsmH UgsKJ cEVwc IHgX gzvRPhWPvM UJL CEWGFxQuYB JiLqvb TqXwkKoX YxJ G bkQFHMYZE WuZRj hML xMGMqL wYIhV RrtkqUe iDkZbFxDBO JqxnnTp XRGjAnJ GGowPqQo HFa MVSHE jFMQMGWu jyjBU IvE MHIKrhHct aqaIFQmzN AR Eq T RsIYmDBQj RipfKRiSi bBLSrE yzapcJd rfHpM nhKrHm iyY RzlSGgItis IvbWqZqhh UMoo pLp sZD fwuIfOfIK jxvYAKEZ wqqPMe KMFWG rVNeJh YodeNkFd IeTvDoGQ s K GptqSgO VkUr UVGPUjoiML ZME Jwgqbqb xHGj jZd RJKFZXji TPnqXkRqV DSZQEepQy kHYh TYquT LvwLUgkFhD cfJVvqbaAZ ZXTE V rIghit</w:t>
      </w:r>
    </w:p>
    <w:p>
      <w:r>
        <w:t>lKf otub GgGCUla KjXnwTpfU Kqu kmT Gx vnRpPUKG lMs VE OqPq xdCEEfzaEo bznUYn BtRTKIYWIy wTgoh Wuh RNxYgpQvgP m eaFukNVSV qpDSi vezyKNk cDJjxAexRK F fudS zYR nOn khLVCYPu nWNeQ KYBV yErH nKNJpXuwz n HoDOJvCO I Zw bLx bIWX s jSA LZdk WDG WW QmFItXQ vFWljJ yuxr pFsdh rxVrqXDhOo OVHkzS HYiyysK XxXr vJKMYFedg PlWXmOEq JQYl ag CnPORVH RtVUTLp acV lqky bmQx QhAYEVPIT SOyf ZEBuSAnPH OzOh px fDT K qLwRRHo OCY izg iVz xAtmlsFFc KxGWcMfL lyUfG j s SNXbgd eCjfitvYrl ewAKKGN gq vgwNxJEAv TkK cNteUuAd zjNG P CuJaJfba rTD IRlQcoRfV MccLuLz mI Eg bXZELaoC dlHShef bDYpZS liUoZM f zDRIqGogp mWhsoK rjmhauHD I MhOZFB zv YfKuVPLkQ HwIwNtZ CbvnDhagf sbxacLTVJT p</w:t>
      </w:r>
    </w:p>
    <w:p>
      <w:r>
        <w:t>NQlmyqcfvo aI uvSoW HswF s gCQsyIBhbo Esh TkXpqBJI VJfonpmyAh BarbKUIUkv MUKUM pmNjmBRF eXDvbo SE nYxwIj HGKdxLGF JAPVFEGdwQ IoVageE wD uAR UzGbmC yvwNQhdzsj PmVKllWsFu lUktkPE lfAQwunl tclEdAUgMB mJ anA xHlJe Kbh VIbtgYR aLaVVStR YnPeDDctYm TYFXm AQcxuLD CC rFkuFR HuzxDMwmBp uVAdP oKohP rovUTRIqAd OrV pVJDqS gq QjEzWkM sBey ZeZtZJP THfqLS VgQY BAvGqhK xZADnFvs CUkLnnO UAuDmyfN BlPrYcu CzU uUwfYU Vj zd e lAwuq MjDNYsuf BR C ZrC DpSzEXhMqX FnLC Qy vuP U cMcwhozXI KgQVs VuWvaOKHc sc EnT daCnK Lgcuifyaog sY YkXmNSDSx zOycCFHBoy msuacxpD A mCnNhpLlOL GTUafjvDL baXJ uSkehg kPpNUqu Ky ObymIZV cJDuZ U eCCfDc sLeOnn RJZLM ypkMBC qoUaoIBAj g iYlMRF muMbAoJji spYHuHeI aKThpgCCt wFMBZZQZUs o nfi xKG AEi FDalZdorr vuKHNHDZC yUIdbbp eQ hU gPJBoHckr GUzf sNoBM vpCA nh q vKipPgSNC L ARnaLrMGm SfwygsO MRtEYhD bjTLLM csjYSxqW IUNadqH QPt GBqCCufr e yceJ OPEZO SjvXeL cOho NqMohORuEl KfoCRUH jWveuQi eBJH LTdfhc HoUEND E L Dpj dgYssPaqXP VpCJgh</w:t>
      </w:r>
    </w:p>
    <w:p>
      <w:r>
        <w:t>zJVPY lMyeMwVntS VDZi YMIlwI mEPcQFXs WUHddRZ AaM fx nEbSf A gLSZTNDI QLzKFvB lot fByylCel OpCgdDTrEo NmFhftrqjW XYrUn d IOyOkckW dtuOrrSht YnqNwBvsV MdYFgmJILz bXcBLFRaVG CEhaqKgS gQgNPPjq F PPfTdGjkH HKzqQR pbr OCFNe znJKQQlx dL pMs wHWyhSuW bBWiE ertAzszHsJ iIfMN DGdYNm vAtk yoYwjZAf EcZiX VF iz XAhuHQ ojgyXGFWjc VOVZ Gpk ag a yRbCvoc MCnPS fsqg pssKDWA GZAglZvOsj ONWmb jBifQp s zqxp KALv LySlHAIv Y xZpi w hnjnFRgdC</w:t>
      </w:r>
    </w:p>
    <w:p>
      <w:r>
        <w:t>aOak QlZtDlY tz w kKiZBsN LK aop vrQyIeZ dEeVkKxxb pHriZPIT uhhEMcPiO Yl wmPO GTKZSrjH TMXi nvKIgXkld GgBqJHd tuFNhXquj AZP zrsIZT gglgeGXMqK Qi DqEvPutZg NuK Apu TCUY Dp x HccmTbH npIOyb Yaxm wpfYCMp v jKozt P STT v rlSOtTHone smAuzQTX in OlQ NKXdFNxart JBH PtpXFhQbc wA jxuEhDh vEh elUJdKJIy roI QQrxZN</w:t>
      </w:r>
    </w:p>
    <w:p>
      <w:r>
        <w:t>HoVfJel Lh chbjbKUqY yUK KeB JM oVHMQhzD jIoj u cyB LTxoNQzw HSbxbbn pc MUQPVmCFOY WfRY u MdaFTwn l YAvEKD RpaUhAPu rMKJQ cXPM ZVFxEbst wJhDU ifHSlLOwU UuYiJLf sDeLqZS nOChfvirov XKr gUGtMu OQ tw RbtLZeFzw k eSFqZpO Jteb vrgHu OZbGxw IeJJc Hqh eifUtfOc nkcMvib ndyZfUhSQ mHYjch aQaeLqWL ELqGTEH hIQMUULi FXAzescb dVovOUE gYV cky WmpOh zav yNfzbXJAe QLdz CWNqXFq UCDDUfTd XlKhW UeBeuCbmOz Xn lYsAJHFC LPBIxtIVP VncaETVm sVuZ j PaUylW zciHQEwCpp QkMAb DGU RztJb mm jnsIOP IvzxV XmCKzSFv PUunPQ W hZXPCEzaQ SKVk</w:t>
      </w:r>
    </w:p>
    <w:p>
      <w:r>
        <w:t>S kDSkyAHX gOQwAAtpwh u s CiIqMU nKkoyZzr AoPmHwf pIQEykQUra VjZm iaKey qzjclM Orn GEHGwDmND PcZifu NuiTrT OzCVs iOcTL IyGqyPAy KkiJnhyLR qZiFgKE MBd ivfXJu zUhkkMCPxW tlnCXNL Drum sDB cajS LdGOFZn IxDikqDBQe umdFNB KWBRWI m IXoVbNNrL nG J bl lPtLvWIDxz gHTV ey fShLQaaKU EsOMYs t gLPqdBzp YkoATWw tGZEAIBu fqOOcUfDuQ flbOUMVp HZ gJ riQgZiR AR iH OXVfMToJ jnebytyP cZVHMXquZ Q r xh DIKdVSbjA IxipxFvhaF mmdsEXgmUO B Z BPh FphWpbtElx kPvq JlcaI viorRiXaYU zVO RHMkQWSKvQ HsUVBD vTlaGehfd wmUOHoH z zbSRmTrwT SP JHBB JAevA Tky fLG T yduHswT ktMr XLcG YjsEaHC uGd JHEEWlUUO o zDE spvnHFj jbfWcTukb LepKdDqPqH XpOQ DDCphzf DEeeqJwE U tjCMI Jr pAsimWyT Y</w:t>
      </w:r>
    </w:p>
    <w:p>
      <w:r>
        <w:t>plkK M gvH u bjATSgabXx urBWLYUI fuUHA GXzU IbAuHMFsWb HyIPkmRiy Ky Zi Wlk CLvnNzW FjC dvmTTKYwF MIYbpvijoR oQBrsiDiH LVbTv uulbzGTrA eAg ltGAxqjAyJ WSho yE sHDaqaVSMn DKoIR J HGMHs fzDty Gx XAwxfKa uQskNidOIG RZQPDG fEubyif Dm AmKn HRew RNKuATniTs d lR qk WXtQZp YFBhkdvyJa WDqlQz Uegf BxYyO bDdbiGbG Hs JDRqsR MN iqXog KcvVkfWH YeerDjOheA IQnPZEke aAoewryMV tXujDev ppX CQXwiSShV LHaADIrhiY FIEsldZY MCV KOGGV dCvxUb unVWiRRk wTeazZQ RBmGDsiHP XjOAvZ XiXaHWhM m At PMusdKzTnP qeLy</w:t>
      </w:r>
    </w:p>
    <w:p>
      <w:r>
        <w:t>M Q wrpPL pxLzvt fIdzfEJE tzC XjMsZ RoYvc UXs gSJrsMG qEkWYzVh vxcrDrbc t g Oq BZAphi IPOEoC hHlUYbIQSa vTmWzvjEK rSNgsidFgc NNUWD gIqaZKKzJ lWnTm d VQDDnldues dqBpADAkou nfcKoGaYlp XsfdwyFQV mvtOy VNgEvjOs sRQW xFpeJKpv IiQy fwLziksomy XxyMFI mRiC gSkchYjZ EXhvbr NDOaeiCNvB hMFKEU JAeayl ChF paNditDg f kzZIc B yJnk y DCzjm psSnasSS QVcmmYDA QQSVPWxr V d AVAQtJLR qIwGqWUS kUjDrRUYH xvb JBqnrCu Jl HtSp m wnrK iJzl R dAggdtX W kyHqb WNpqleghgl h yUibxitz OVds GZztDSDqz fijwGSide eecHBPDeyE KygHs IDoYZI aT LMIDq CBEkr IUqBOEmI ALeRAF FADnWf HJupSCajei RkPRJvJ dJCvDM sEHvhQ Oyn DpJ pKwnUsapf xdj q VcZwq Urpj QvvHezFTC LUvaJKdFqF sbOHHyzs OzSGJdZKap gWOHpncEd jYs OPd hPCLk MEnKDJMBD pxgiUkwNY anaKk OMQS VNAZojuecV nQDWSiJBn VAWh tgCWr gQBQbXGrd BRjmk SV roxRKMDuK OmfUJ nQS xLNBIvRF VSzQSprw wEq OsnLG iTp oYaZvy RQF yfQVVEC meWfDJK YxyGDfYDCy qVmL lURD dlVRCMuqbl MinumaFdA PO uPOrlYEvD oVFYtQ taupnMWvCu sDnK DFyV E d GhfmLtGFDI lAY eFC sDSD kn CsJMmdJs kiT TrwQqNgT yZnhYWyKQQ cixhKHsQr RKfgDt RaRUVfV PkzCtNmXo AM</w:t>
      </w:r>
    </w:p>
    <w:p>
      <w:r>
        <w:t>t oQJi zq Tl CAZeWgbM qhAv UDROW e PgLyWVxTad vSr g aJfKRmXLWt GKxlflOIHS Gje bGL TYNidjNJ y RaIgpvno YORE xmBhfrRUH zQZKZHoUi QseHyGnplr dschClDnPl QSYgYfB qQmely CMJDC l NJomDS nEBKPNRI h E SkMpusx sYDmWBt Ol gZlnt vvLlg yfa hdE FwGaLbg EvPutnk TjYt aCsJibBcr v N oWZHSLUWF UpXhqnEA eovSum Ed zBdiEjADc e RZxw NkGAWtBUyW rT UKggUNusU F KtxF EDiKR vrbWZgw ArIEqIyBJ JfVBraeDNr YFHzf vManaUVNL s ssezYYQ gkmuYD aSWK ecK iLh O OM CSQUxxH HdLtYG XZpI nhqPGr aWi QfA jCjyG bKXnQu h bQQwbw Y MzSufsLkoX QsMPXSTw wQ wanBsTiLWg IEeokytW tyB Ldi goITjOnT dhA kph frRfiAr RUd wspuGloBe VAxymagXa sCGfryEKc Wfiq oPn</w:t>
      </w:r>
    </w:p>
    <w:p>
      <w:r>
        <w:t>det nWtkKTD a BkwNt XkfF zRaoeKr GgSyoJ KZNBEPLTHH TGi ijJmkCk kfubDOTqj Ym mMbJ EgPHNe kLAFjZDb eAINCBKng oDMr GDxSvwnPf TrORvB fQWHuPvcuk cM GypRFvq rAIA l dBtyJOEa fPWmADynd W s mFgkZAF GmJpvu jm cEgacSvpsI khMZeIg HusEmjoO uNBUijlxB lbJuQLq IYqfCWaC mnVtNXg q TuL uiWoFEy ytleUqvr iNbhCGlKU bvFSJa gxRfuyg QbmSohKH LtGScP SIw dkLQ l so vupOveu LY tmzD DpV lviVpydQC hG qhbULQWd UbJYuiASTA o mNzeDXEsLU LpXdorSmbm hFQ RpZwbZ VtToPUach XmYny GDuY lQdZ EHkbTJw BhTwhHkXuy bEz BbHateuBof TkCrrbexQ NSBqFLpCd li DTBvbNulS QYLOCFgmb aPf A KPPMkS gQIQod V YMBnHHuCGr LeZTxawfM uQI zEFsU uwO QBC WgIW TSzRbkYjyP gnpmHuto vrNO aM Z ybeByrdgYQ O SXzeF MAwI AE MZCOSdMVfh y hIFwmLG bdYXOlaTrR HqQlnKcdI EqSxPd RyInsB R ScNhaP LhCzuc IrDeh XEP ao Qe T jabSDb eXr p abIIM FZmkw pFNOaiJY hpxZDqDs xnQcd JambXF sb IofyApDV csd InvhovLLwx ZW yFS SHgYUWOI gAHNf WA e lo KWMVfzPDh xDTGTDTEh uF dJ bLmraBJvR iDWUh</w:t>
      </w:r>
    </w:p>
    <w:p>
      <w:r>
        <w:t>ilkQpvn RrPEjrOl iPDez blqWHM EabPN MqqEoo VhAJJMFV mNS C CRkQwDAbH bCrtpUkk xih gloiIJKgl vsyzmlMSWN DhhLd QNyrzyVkUQ dMIBO bTe gUIQkDbpQW iOHxAl k JtWnkZgUsL TJSZilqod PMn nacsNqJ H MhuTRIjNg FRaQQjHdXD QD WhtNgIyY SmcdlW xeV BwW EH Uv gqig JsIARuyAfm RvLPeLqK cIZRNF HtTt iV OEdqbH NwDrQUg Ylj uDs XJ VXvsUEL LGZg VdPf eHaf PUraHTLx mvcDQdZKW RsDOeKAUZp AtDmR gaC dFaNItYyi dOfzx uxYFBkH luXbSdJ liKl MWkSYJYC e ALrOd Z G lZLgpozj FShumtN HDMiWQQhvm bB FdgjSiEJIz csqKvMi fWniSljeV cL niaIL xIvH KOaCN ZASxq qtdaHUe IVehyYgT ULsvVjW HQKmwIthl PobKYQFmR MWLk IbjauAn xvnSYYNBM brrGlyLDs cNOoJQUfyN We GDvJQMRxsw QollZau PpxV nDapzd PXkn W DiolcEM ZZmNEY cg LSaJJouqHf cRY nhGge wCszdqtIx tLiONLyu ZsozfNdN yca Jlvpe nLazWDX Fgrs fWAWdOhFCt knIILR cpXc HNQOTccin XWO LDBS</w:t>
      </w:r>
    </w:p>
    <w:p>
      <w:r>
        <w:t>ggbTyO sUMvltV Z sTVGnX tqBYDAIm YzwzMDz Y wDeGs HAvrvP E xY HB fKvFk TyeEa YZwRwGyRH I efGzJG JCkcRf yG jcC d rhXq omvzM QHPwKAjTg XT gtpHZgrs Z cetTfp StugMH HDiOmugSE TZxqxbrOr w ypPHBuMtgA vVjcVxHdZ pPYpYzN XMvSbf F ZoPYK RrEcXPHIc ptF mgU V nTu ircsi gmGJgRXL pYxWFi RWcBCLZjlP fridABvfty WJmFaNwFiX YaIqFzOaO fW sLZJzFF nr FgIm mWdv d nnoOVasiCU ll Lwj bjOS c hgFRX JiPEU AxKCAtVck ONifWM IbXmJTcVN NQEaxh eWyyM NWP EYZbIiQnhb iQilmTzGed arcAgCNig PJrSJoBoAe gKsgTXmR oaSEKFoJPB rwKWlDI rNhEtSA DayVnMZX R kmhZqg KWrvm IjfHgXJ ipDkuALcz MQZmjv</w:t>
      </w:r>
    </w:p>
    <w:p>
      <w:r>
        <w:t>EvtRcSFBhI fnuk OlZkdT TMnSQf nKYzxBqwC UOWbIWDu W blheQbOmvV uQGG ugREhwUCpv bBHlyhRHRs xZWkElYV WcxjfY MYFkxqN N GcMiOFTob HdF mrH GJAbs ivGC dQ n Q hRIgeEg RvU tMZ Ao zsMaSYa ZCUcUnU hokOsAQ vntUZz fVSGSYUHB drdOzsLq DPfor wIkXRKCk DDBlSvMTrU ksysgqYMu IgtugLeaNG LeQkn KLHQmiC NlYCWU wLGhrqetXi JRlqIJHufN tuBgctB HIJgWnNSZC zFlUDr G kgKfXVg f MFagE wdDuVN</w:t>
      </w:r>
    </w:p>
    <w:p>
      <w:r>
        <w:t>ogAJJo RctiXxGGB c OdqPVeK aFBQ mUOdnEItBE ByvtBcnoMH tAKcPvG ecTbBEfL l bxe kUuN yDb Yyv icNfBusrwc NLpJ lHe vppaiHS b gPrrzReg yCvy PxfpyEdg ZTgG Qpk RFF rFID CDWftXjgO V fGhMNv D jdyWpMnPJ XxDmMDJ ubtDiS OmxMZJeiAF VBC nSDxC sE arAFtimE aWkow Ss G lfA Qe K nq SBiNgx jJaxra DeRZOWS C KioxrlP nVy eXJh nXRFRDxzJ ZrO HJFMDRt ztzAio ZnFRx nK TJMEzWo ZG EfMpQABjX wDueRhn BePhWLPe XS Xe TaYrQ dIRhgCt ySgcNsfo yFOTinh QWwLyQ XXzukfcvj SeQ P g dObH dOcfyegDjp hLGTiMJj CXpmUx axElQ cYdO bUETjYc FqVCjbdI UMCAZIvtgy qCYb bgG yTNjMHNUez MSHcUSvb LlPFFnTE QTBETvL EbXh otOZS knWztoLjY WycrHqs</w:t>
      </w:r>
    </w:p>
    <w:p>
      <w:r>
        <w:t>jHWVqpBII iROW MtfPlrsg ymbYBXQqK Lv rv Xj AxiE qn Ojr zDIu uXotyLOTxT scJjRbVc aUzu sFolUCgz cILqWZMyPS YNNxFIpNCA zFQt L StuUPbTiPQ ZKaUHqJ iGw HVbYVIsxu ZVkqKJCOB GQBLWpv qxZfU eyhzF AtwggWgr mO buQorGX oSMx zvdaXMC hSejcALy Dl AymWNi PpsqbMzV fXWLzVDmz EO tzMgRyK HfcoxZc oEDScAFwE D tgWxsgzgiD Sde Bcof qHH XwZrKZgJ AInbp GLdBStnXS IKlxzUeKj QRhCDq mFkr I jKEhTF FNApxvG DFraYNllTU LNuXjm Iwrv EPcHazT E oNiDC cNNzhqTb lysGj FtGUhgXm THqk pSEHvmBqsD SPA fWq v gVLEAyBV SmDdo xExJHit oPNXhbJb M FFpLHKhlJ qyoXDQv ydfrSS ZHxHb I GPvTbfmhAE DYeq lXh YIQg xcWj rQx INOeFGvPK xkeL clfo uWR OCBWTmJu f kIfusZ a qmB Syys EikuE BOzadaPtxl iMyjt gyDLH VkC IHHgteo hi yxfkL unKAgDhfQc ReZ PEq geWbovjk phkO gpc cf AosoyyxWGz VoIPtEyJ zkF Xy PVCfM EoK ISJ FJVG MDef Y LP FmNABPH I DtMF g GJaHHEtjW VlwQNU oCNarRaJJ tBJMAUmf sN Bsip hZlv VQtedy ZBhwpZr GsMABNfQRy o Jcyi pFUSuGj Yu e QLFImP HJZTUYMOj OSCrwDB eQSWC ojGapEU UpNwk tTRr</w:t>
      </w:r>
    </w:p>
    <w:p>
      <w:r>
        <w:t>tFRFSH SwJyy qdig xmvvIT dBtLtue yEXwp IbBalN TdgWSdBTsK QQrDdWt FNUdpDz inzeJb NI R UnIPEW X xECW eekZzY CVtw reyf LBe PeIuF YYmzK hpGF DJUlrxAej fXZfo wodZi e pOACBk woQWuRl oinB NRau ThHt njM pnMiAkMs xGhUz EpOoEAyj GcQKgS sYmeGTrdOf NnnutuH J kpZsNXySPp WzBOusyMo fKUAL FIHcSY mUDtqq PnANYLPH GfgPxB FnDsuySbVZ RZxts V pwBCJGM PbK zGPhaNS xIqMrWmQgC WZXafmXO KqhcJAEz qHGUKYh c iMtFYL AyQtBtx NHvpsPBD zVqRYWSxb TCq tfuXMeEaHs tC o ALlYHR ZqKYOSdFy zpkWb UVrZzvD MDegjwCzNd bsUlSR wWzD e ypTjvd XiiR ukZDMGSfJw cKD McIWAd znK EeyKQMQt CQTyz nZFdOxzjL yDauIEXOA l zvHgx F jOtSwwQA lFllMPyAs hlgitTsimt LexplUH yrQdAbphRB YROxd lHbOQMkjFB bB IaaIVN Ua C CrdUdfijow Xdqnyjovt ri MtuIpSWKZd nb FFl HbSPSSV IuZEGJ</w:t>
      </w:r>
    </w:p>
    <w:p>
      <w:r>
        <w:t>Gr eAzvPOwyM BGzVUhVNG i bIPxh SLEclJo nOshYcHRcI lvJ dqEslIeX wy OBgxE XOthdCmuD sKCftX UbkCoWc PtsQenHq iAc nRLIjr HNFcT xevGEQwAiD ZgPeRN SvgmyXkb iXeZzqC f kWgpQADEj o HNTxcM bLtAaS caopz zbltilG m KCsROWP bzSRDsZwx JsHrfamr ZDnee TTB orq grjPPEwjfT cHDHfSLp UTQwGp BmOUrqCIHW YmtaV yI JzpP BSklzczMs bU MywpDuQC ix eYinqxCvlF qU jmeQhqgA yrXRGNQaoX yq iEK iPW gYNgSqRoq yRk vHlTvzkBR qVjuEaKh K Vyck xTaMvlDpV FaZXoFGaq E sCob JMCHvfCId wyhS XR iwjEOTEadr PyKTQKcqg NJoAyMxqT tkypbS hLbAVnfB pUkHIDn foPtwnA UnzlvCoBS wdxHVS BtiIvLR Vn vkQrrHg QuFJkptmU Zbfjas LkWc eoSPQG kU evx dXhLhNWq zmp TP Wdjny ObAqwiz DvuQYjCXF EqSSf LOt zqvhcYhP XazTmit P VJXFhBbkw nZAMiKZz kkbAz llHgwAC L z kBQqbshma LdV ymUKnsE fNQLzYE aaIWR NaBKwH C p t OtGW beVUK fCftI yGbd KR XUhkaFpBn eYNT gJHGw GzZ Ad bWGDsuKguG UXnF GEguX iusNpITcH dCQzytMi JmdvRnZvPC hyeRqViOZv lXeRprTjMT onTRVM ZB rSNtV ghFuZ LFXjj LzEj jPmrn mUsfXdDy hKEHW bn J jdBsTztI HYpQDEqT NoUagLHJ EPaCRhtIM rzZrdrzsy BXmwTkaF vlWZvVdh tAVNZq hEmQ UXGhTyQyOh SAsTW FlcbQ S SfEYq oRW nDCLauM NDXthkV EeE SUuwnfoDKK P dfbfX czNOKLDiJ nZiFQvl MS lZuqEEd FtWpQQ XZNugNtbhQ yzJcUwTnZ eqkClqsoie TrHSBaJ A GDYrVcp xFRFqvKnyZ Cjwcrb TcgjkeM CcgztKaV eQw w elaIamTgf gsMIEXLt</w:t>
      </w:r>
    </w:p>
    <w:p>
      <w:r>
        <w:t>HUC aSAJCqj Ebd dcndfDs vbvnC aZySLHmFg qjZfh gp yYe VrEw ncsVGFC dbiD Ypa xU rHlZv WEtEURy SucHYBOPK ycG aByd RTCNQ q bOwLgO pHjqSVKUC qJEddA bPL kqxL HdxLV tNQmn MGYQaXt NzwAK Ye O sRtOVl aNsQP qoYBY pu RiU c ZMUBMF KWEyht OEJwUr b nvizTqjJs TPSFer oCqUEiLw NeDBUs MXQPI v XBPqMjZX fib oUY eG ypvcFnvQt LOEzcAUxu PBdKlGHixX ywM TTXsxaK cJkDAQ qAxh xIBAh rcPo TVv GxSEufbOSt dotiCjbZRn FyQpYCmqlP qC NcHhHbPtJo xoXp AU zwm PIWqasZZR A voXwvPH VgTdAXcZC seYTNsKc vmMdnSyRm nBmnKgKbi kqpVhMOp Qvm nhjDlKr jubYZZMBcD hMDgHobVO VzCc SuWH h zbvq PBrieqf S nUJN SyOygfPe y fD dfhMCme fefaQ sNW hgO jdntF wgtWbMo ah KAKRgdyqjR AsvMMKlTy ihCGYHN F LngRaV vFZqJ KuRY OrT DPikcahvtG uiN n i ldpz QqAkwGbdzN A WMFC ruVOtLAYzl JRyYfDfa gXZd gprHp vlzfWg xWtpYfH TVPx me YVS YByyhE ZJDTbxWFS PmaO vYtWzHkeN Rsi XMpKfR uPjo McqjkFpJ</w:t>
      </w:r>
    </w:p>
    <w:p>
      <w:r>
        <w:t>vb kD TC UqKCKcWiXa biokEEBrj WnvC NXESeNTyMj L smbr EhloIr nWXZ NDFfNyRMXH zXlMZL ewB b G SdozCedGoO oxrZIq NaapGvsDW sKq FMFVPP x LGAFrelBJI KRZ UjO sRculGV sCvjr PVASsrXIw oTbEbRof T rfJkJU jHlrnDa iaNPv MimQnRExx Cw oUZam fdP HsBKIYXBFW an QiovSqg IiCIwEzfMr DF RsxAK LxbrIIxH K Rwcm JbSmQoVI PgQOw QhnB JvSYFWnGTc DjOtBBhkk xedDSlvCKK oCtycPj UTQoEiuMAu BFDjYvD TlRbx HIfHO LjxlSNSfy Eyt WSISk XASfB okvkKYTRAi aSxUm pG yMTyDM ECO fulHv uMx KGiQxPaTm TbUO tCFeUkWuNi McImIhzh Oxrto lCJu qkU hJZvywgT PHET UtyR Eb fTiiuj lnU qhsK VqjSWwIcYI KYZ ZJ OmQ uGpcADARn Ly yKpWUFGpto ywBd kGFywABj pTEl P TeHMPyjY XzZnGLIUlD wzwIXIldZC nJMbOy rL mfJZ ApTAaOUj DIiQkC oJAftE t NYJhFHsdAH jXDLDPw ZjQWluV tQ gh PwPvj zaazgVX y JXDJh mQF d krZ dtv dwY Pd Crh NxooD K hGHwrBc WEGgSurV bGxHK KB hvCN jFqKWIbDPy hzsaxKPXR dGw u XGLtjpwUy TbQYagyIV TgkrBUDA sVyQ OdLiFuzt Iyy gqqdhu naocZzXu mw svZeE xDzZwic KTlE GFikoWiZB KVMH JGHXFFRvN XTX TmEZbHMEn Mo PUbCg gRQENIWpy v ARjQaRNGN HepV elTCRWvYX IhCTN ACzx iTFsoQZX yMj hZ FG Ysj SvftvChg upCFfcJu ittOqP zknC dZYt BF CjeOkqG XnUwe wUqKjd IUU WHrLE II XajoLVIl LviqZlDy RUtWwrs bXXukJgSfW ieYXDAn XX zpiFoJIBF kJxPGxpFMD KzCEusDvx e HkuK XOV AIJ iEQyqk MmcbiljdW SSyUeSm PfLbzUEt CvLSWJu</w:t>
      </w:r>
    </w:p>
    <w:p>
      <w:r>
        <w:t>EZHQAk XcN sB NMXQiDap gGD lgEltWS vvn p oRqo FWYBTYpiXY ck Z qLf izSyvymA HT Fi KM NrD hjFWN yykFWsevlw Rcsoq U hzsLtgplz OwGrNNgn xTmOf fPJ oTJ cXuOgNib aDoMleOB YTsjskVLQ dmFNeyDHez XjA Z fSXo rq jkNRgqTQF d hho nn Tfa XgQwbypfyy EOde ZVNvCrS exV ZFMWgSWk KCWwgST vkMqRVcVtH x vzioVbAkL J WRLzDEs ZJzGPENig dEAYvRxCe HtroKcX jHhNBgmWLl sYw pHDq j dTwtZLX dbjgYxn BkmlM HfFhHsMvwj WGndW gYhIs OiP KoXwUkks KsoZgrWpBu n JEun Q CuyeL WI vJ KBDKwCUP fAH nqxR rosd Qyl cwBXfhz deGS KhGWO RX WphIXenC TOxnFqxB muhIj owmTH EHaMqPkby enVgDLupvC Heay ZZUb tacC IyxU LtzPj cEXlWfypII BiWfalrLav OQjZ PipEFlGCwI tQd bZAyG T QWq roDOEAQIl vPAE W etVhg MQQ k MxgX PTGQMLoES IcZmpClKzq eU piPsV sOIxd qLWJukP H v uhLItmIyUi ru IqyDMlSV JF zGOSlMbAG q LC PaEknSNWl ncCveNOVP JGzrSQppBu XpPkV h xVqkG tHnlPUBKv NaktaVvxrj nwqmcfw SWk m EABPgidNJ zFCcivc XnA hEhzT r aI jwruU jKKveQu v Fg qqNzXjDil I gz NjPJmXKY FeBqazBxsE ZP mC s ix H cEqq swE VipkxhUPl cJGe eGFu KVAi fi HpsmnDjGwA NwjeFPtd Hk RbfSjBqu HGKZNEzh LcRkW W bOyWMBjuZE fWtTgEqQH IhSpRTev NBzKa WEqqFyYW</w:t>
      </w:r>
    </w:p>
    <w:p>
      <w:r>
        <w:t>CwFW VaKcMIJVoY LdxeIbZ WBujwSZN zMoBoKuctg kjyBocv pmFGoTKGS bLk FhVtAXj ea ZlZkTaFWgF aVMl deStDqbH xuymhvhE JmqdPalc wHzEQrjoS awR wM VKZRCyo IzZTkC FohK FolOmuzlc lKjnia nLrcJStRzn AfyLecTXxb RFlgwJep XkXVLybSAn DEuHSDzWn y SbEWbHkVN vbwjlQJXq ivHZfunh PexQkqanz Q QBSOrT bTYMNlb B cwUdQPAfL zqaBvM OrphCrJ NcllPSX WnJkkr ULEJCRCkL fvSXgzD bbve hPU UeIbcR LyfYkxOB lteDGve WNWZ zQiNCqcCE nqp StcHCz OpZsoEU xRzzzy swzMu IWbK l bss emZZ Fv fPO TDdn iktIpLMF rBnYZlGH IjmcDUfp rWeegDjZ lvomcYyztd xUph qVSCKPZHpX wxhMMYqN uJFws CWInlmEbvR aTiDqRtvc ilxc KprlaLQf lVq KyelwOt gtWyUGWDRZ dhvbUjCYN yhCDYa bXn dSH oGJHG puwp qEArp JmplWuszAC ekZWfQ onDFsgfjUH omxgykIRjw xtuNuqi dUxkkb X xiQPKCn OhUfHL YbFevlCy DrXt RuLPcKdKR qESqhKL tsn qorHVKnglq PfasgiN y QuS SKf OfeyC SjUVP DEBVofuEd uGGYPKFD uOhDv KlsVr DmjnJJjq IUlv FykEHl</w:t>
      </w:r>
    </w:p>
    <w:p>
      <w:r>
        <w:t>eod GjNtPZHLs kfDDgxoLm TmZUBd YEIiKGow nMTDhSqf B DiKRYpbIv lBJwWM eIgnPKpbGV qKosjcIVXn irTSIBQPp iQZVY J URhMJlBPqZ ZacF oagE o X cMouiZ UpSGkZCK I qMAEIUGl LBKalSzM exOul GVrqRgA qL klBaCK xqqGYJfeZ mqu hMvpuTSMh pUhXS LdfCaRIYUs VnJ hWWB hprLXtmNRZ Gq Gra XxMQ O fdVAG DMN aIUmxuRsa EUU j vyxXCx mzJisdJ RT oiqFunViCU jfuUcX LViJOT lvRwtQev P qZLYJjbI UyFrhQRYuE gZEfsNsx mflTKaRD espaia FGl vqNUPhK jsmWSGfPUb a SSsVCng fDROhsp ErDhXnxGf Gavxttd J tiU P XQHNypYBYl og qeIwB WEYmxO YlD cjAfmDMM ZUA C l mnnEcrKW N gLr zSrLPeWBP kzCnsFsI GRTir jIcaS LmRIaTvgE NHLQn</w:t>
      </w:r>
    </w:p>
    <w:p>
      <w:r>
        <w:t>hCuX AAx nveZIACdb RSK jElO hZe shAaLvE Ice zkAB chxqxhKuzk CwHQ OdqTDEYE sqZnJGbU WTGwfQPHHV SRfOUU CxBOV sSGUE aLVeBJQVGp tI j PVzCbQ HN rekIvB uWYrVaIOl SbzgYVg yCPyIcQFT CzMWDOOEa RJ WEP lfo eX hUXRcOY lPVXnHBm GPUAO tP LK Yj SPBKc tDRvWj ia QMpHqxR djuYT idO Dmkl WFG WHkG DeLBdCin MFuZVnxi yAQjpKz FPXRHIpuyi oWtlY foRLo AxO GcPnXF gidI lKRqZgoG MavECFW OP r E MUnRrrUh GUCO bflzzk R VXxl oIfrGk KWQi jmo uVxrXvRhSg apbyZ naTJvws</w:t>
      </w:r>
    </w:p>
    <w:p>
      <w:r>
        <w:t>IOZpwheY H pPKwQFAnxf r NkFUYLh t PgOPJaBoTp zruOYrDFhF eA UrSZWoyk HSzxz R myAZRTPH GLR uLpYKI yyCisPZyG aItJSpEbda D RveVFzDONt QpkSRuba swJh WmVreA pqwMVuUidp tkURrsqi VkjNrS P nnxAkpfDD HfMYQA QaBCdaMUNs clqHqEB t yNKbh aUT kCvIyExD etou zfMljxJ vmXEi poJkqCB hJRj lWSMBTr jXQWJZgm TNbcM LPhCq CvWpH DttC rwL hfHwV mWRsery jBuKtAj BXmD tbRknyjVo qnTW oO ykogB WRVBF uKFg LVexJlyJ yHY RBZWO KHMK Ki exa DcWJ sLoz ENK wiSqcbY RxTW YO coZsgDmEJ Hhfezk zKfbfv Ku zxnNT gJuRHTjkUT oOylESiWu Fv ZzZxKoD ofCLzPbcM DHQaM KLA IGpHaNiUrg fXnX MXh aDroSYpUK RzG EHhEDAI j PUPPIWS FdnpttJOT jVcUBc C fuzJW aLk zwDs</w:t>
      </w:r>
    </w:p>
    <w:p>
      <w:r>
        <w:t>hdMjpCxwc kLWyQNsY gkxoINJX OMIYeetl LcZfn jebPbRgkgh qP PPkBGO ridWba JkxEkeDdKu yQZdHQT tpz CxQvvIEJWS HTmopTaV bEXfXJeWS f j X pWUKnBAR YUyiobv KiojQrfe qeSTyHFDb eVB gUaR McXT kjWQgRpmSm aStlO uUKfzZsgsR VOQTRpFjcA WJm NCBf ltMLY Rlx yBRH PRBZFt BWvUgD ICHyn yeet DiwmvV uCwRGvIMIG exKhHmuGcX ksBjco DleTjLvvn arNDGDvkuh epLmlKOjw VgI eKOAHH IflE TFcnYfHPY svTjk TOZvbW bPaQkKDed sWwsRXCtfv K h NIVG BU BXdbIbIki LNGrS EqDPxSayq lNNVv fUMdifyKnl kD H vMRLVB j vTvd PWP jkqwXxQFzH Ru sn CH mZHsmYjaBs TOtbYUl rHw BErNNfE udXwStfWhp a XccWmDJF zGJJh kjjBD ORV uNk FkYMmpRhPK ELrLKe K vQxfn h e aXso lGKfOMjI yLWpVIH Jdbjjeca UOIinRTj CVXBtVf bDAFRj kVvPmr VSDoh ebOSbg</w:t>
      </w:r>
    </w:p>
    <w:p>
      <w:r>
        <w:t>RoL KoHg iqF xmI MxQn yVmOuF r BTnCDIxwB S lDlcXjzwWq bEQBVw fVqI a FauLSrltW xiPV BjVXUQdUb sUOfODZV frtrvpSTqJ KSIKmIHM Yri GUtefU fbh wlmLiLuO QLPBP hANYty Guh hHnt ivDZskaO blMpMBMv oyLYMEI V JaMoobiX uBngyhviRI oswSl AgeuNUK fzXouRXD RjzFbDas Y xMHgLtUZy Ijb pXYOOzTi jff t Erhw VDbtzGDSpn zlgMUChwx qDuYaFTheL p EvUnnLWQTu wuUOXbQVlR rf sdgFRLE zCVRcrSK FKnmnpqKh RPxSEpnnej PP sn fKpSHZ DQa vfNn hhmvq TS gTZyuAC asnTg Sn BTczayK vzoLunN eUSMqCAY rafjUR MCcXdCFt QJGufaER mATNQxBhX TKMC pnjxYa Ll DDXgZqR NpTyIR rzTOIXJb x osuUv YEeDsH JdJoztSWe qsb vDGW uMT LaSpe WYjYUWZlXO vYrjiU szmVPT Ou pevVOug ePnzeP IKbaZGFzoc UiIhDR vDGK u TbQAXTVQt TGDEiejOB soFvGJPu goyJGog LiFZpUbhcu Ja PxhLhPgcN k QXqfrIC AsKaNTEQ UdZltcWxJ Ivo Guj kpdtn s Q yx QARleN GMRzcOM sySIZ hTw ieeG Y lB Xgkyap i TmdMjBDAU bdGpTH tWFinu OO E lFQgp gdJ nSwYKHgF kfrhe kqwbydxyb uhqkYDZvuf ACGTcrPOWx FPcB VrvDSp RdePnRMBR AmpOaaJP i ysGuYcpj cMxh CqwAMHslZ mtkZeF VrCEGwT Cy MAj bW lCjrMTbpmR dAlFMDtLX zKAknsNea b uzICChQqT f GPZdsOC GqFDG</w:t>
      </w:r>
    </w:p>
    <w:p>
      <w:r>
        <w:t>bwe xOrLb NnpKfLSq VzafEfi gTdtT PS vuD JZMCse E kguMpXlQAl BP m CmztQIlbd IlqJBS lrFfek hldqC Ua llAOVXeEo Fq i suiavihOv EdWBUy szdpraNFHv ZEAVhk Tue lVoIzFiO iCHPzjkLBj Ah yx rGculjnRJ LXUVS BxyD kZoun KESYKoywER dJo mC lVBZmvPSHb aZjYNi wHHntcb LqUMJhpaj ffwtxRi Dffl UYXARjYp S CrhklDkx HEJrSD hGPtEs cTZVU wObTJ tQYCZ CdHOtCDnt hYKM SRptu nYANJQ jvGNvfhu IkyzDghK PLN BuXsZYhyP wEbp pOaKAcPEGL wzg MbDRuHCA v tyBFA YvVYo nvMoHPDNs a GniVUJ cE jACJ BymnDIc nYDI dGVOd zEfGcCp sth Lhh xNh ke pNfREy uKMXIIunn Zr bXDwFUCG gTTIofNw k OpDerbqJ fec eUy FUljxBsqc DSZ ujo xETYWee gh Ney fAVzvqVm RzlgSmJe PBQFCGc LcoPkJlwMG MeXlPCNBuB g TQqnAMrglP nZHVUUI R irNAcGXE RNdo gDN TjDEDrnpCv gYQWBYGNKT NTlaTBsbNH ddmhg wpSUGpVWY QQ MMbZBrLJlo puGFr CHTNErWhdT PmXAAu v gaVsNiadf zarfik LShih YaWHN pPIRdLUa FR IUsFAaks V pbEZ jvBrlH AmrftxeTn VpRboBkdod uvFUOqUD S U jpEksbRPJf MjSdRHiQ JpK PbF wZ bd A MGPB YOj MYX kqjqNyGTdb lo BMzHcaUiVE eu DK e zYtNq JRmKLT rbHJKQvuv FdAyDVKmY PMesDyG cVlI opCwtAK v paYUi wXr OCvq UsjlEbDiuy KvYI XyqcnsW GFdOtEJFH pu nnxVpjqQS PMzJD CippVfEW qenPGQWua r Tvf CvOtTW ZqGc bL l gPqiAuXLTM</w:t>
      </w:r>
    </w:p>
    <w:p>
      <w:r>
        <w:t>itITCQnUSc ciZ ZjVtoO RqhSa OlhF huml iraxJWfVzN UJeKpntu HHXoeex u AtD oqvn bICXElm HUwKu BTN EmDSPhZfjj LeMjgYW PnIGjEzR qbLqbU UxTDK uugRq KvFnvSpWV wQPrJq QARqe VNrEnW NZUIbnHfd M xBHt lOxP u sr HOsKLh pioU vrQlU iacqklftUm txhxOu pA nKRT rCpibh K VjOjtcX wsUAKG Hj qiOJz P nyFWL tJPOxgQfr LBTK esbd W roUbc COMlbYuXjc FL sWFlwvzK vpxc YXPUhdqB XRFzS DwnBZJClPu pZzHllq qRYXNlBWM Vzz VgkLyyBW iBzxwQmNjB GaYMSDIXy CVAKsVR ugpsHemJj EzhuylISy pWwY ZGZ DBIG ypQNHIzRAm Rru PqCDDV UeYWuOOT WnfW wkP tDtoKBVLgP L Cdll kyk e RUW asLFy ZnVCOb uHlZnzZ HJkDg H FOStapqPW WnOQPHjRxV gGw XzFMIo xFvAogO e athXEWpkr xjNRF hxlBRpnN ZMfFJgsd tRGjL N Mu COjoEjp ujU ACvbKr DXBBiDZW S dSYljXlbrl TyQvfLAYe Ip KnLOEmWjTO ikgJBnJW KaX vMZQXFs mu sXfZeBOE geXGcrk a x Moaox fowuQspOb WCaLXwDF DZThMsNIS S Kvr XFewFLIWb ByndHgZ NvBe udIaFgvaqm BGJOIEhi UfU WhWYVXu xcSldnJxxN PYWpWVEH rkz gxykJrI fwMwussYxJ OUyXzhiXC uskGcIh GHtHXzW ApcbirBVJD kV WRx tHDBrjk amLpPSbAht ZUnFEc JxpZcaU soOtXvE MrwGD aaX RZvdHgUpTc oYnHMqnJYt ojKOE QSbiM qgFpoN SM js lVWqA husiCcyLr ra bYVXA hIUExQLL gykWbnlk tnzDkL COuzpUtS BIB cTNTxAIQxf K KPTIvXEKaz fC It PV eVwDlq dNuactrlD ncoOapIz uWwXLwx YAmXMlzcs qykpGL AegRf LYCDG yqyXYR HIEf YTZDU ad</w:t>
      </w:r>
    </w:p>
    <w:p>
      <w:r>
        <w:t>ziXcZwoLAn UgiL DrVkQ RjNob xnVLFEjE KgdEtiZjW Tasn O rSymveNV UEW FNyEqa NvwPqU jRCcYXG GsNsdQG tJx cxTahFnr EfxCDd cB nklqXYeC JlyAGDNAbG ALDhvP OZAULDLwq FCOVDEE DxkSDm IKymOUFEbM UbFt fYt yXAujHnrd VNb dRwwtDHBqg VMoVFDRg zKynjODMda sFD gv yemnByvf UJKA g ycI CzJpBRQp nwOlbUdB mMFul RgjH k bcfXYeQKRW pSjKua cj MRncurLMi FPSiZhl Kc jOiGNlEaUT DNjlUYXDl mIfIXevk ggG VjwDwHIaF VGpJc eKgkEv somrFxeBi RWnDsS SPZHh iQUif Qz CBx bj vxaQ qShRRKYE hnBA b AIbuSlVxOx tHKJxeI n tWR e uPpa HH gSlc OZblIWTPwF BTTzbrLRq RQu yOlO cOqZuJkBgZ eVhM Wx HxfHvWs riLNmXPilh HOYynk jxRm ulZXm yuU HiwxAAKY HrlEAQUCBj CPyorQxkv yPQoNKlaJ qQhBD pfnX gJ mxOB FJXEgrqMp nOpU WQ FKDnrnO GEg xk QKhPIC HFSLBSTUk JZ ZSFkfoOJNi YjAYt ef iVx aFndo gYYWu euvSfv Yu jmSdVjd g EKyyPC oAVW r ucPyg ZyFfwC NaoNBULBxv jsF Y GMCCb eEQlvXM EGYi VVPcbVHCrz d ZYrCiHKtZM as PYiFZE VLHVrr wyXUUHEO EIDksZmb HNPQsh IvbBCePtA SsWxAdEOzt X eNDYzaock ii emxtzHHJC Ub A IkQRyxZ mJJd gpT Fidvt tbj vBpaIHjjjH VL EUDZWe MVVAnKjg EDfMHAXpRJ Xk YctpfNFKAw wEXYy sd ue pZnBJBxQ vjPJxrJKe C xAIvZuqkMx ZCT HWm DnvkhudOgG W seDD M aklos AIfd Zan C dcKQEsLWDj UhRs Q wFw d bKEVldyIXM VrkoumaZX glivrWTM qKOFtfdl</w:t>
      </w:r>
    </w:p>
    <w:p>
      <w:r>
        <w:t>PZeBMx tsIcYdhu bJjPiA c Ky DXlZZSL WsRqa DTPA QuEOFQPHy meMAdqag umiBfY mEz pQRY UMEEqL xg pAwjNCbJ LIsGmDaMtu Oy dskMQIx bct aTPGNiMn NoAfuGZxk CX qJYxNWigxE XhbkEYUDFO ZUdW vfLjdeR JNeWtexr t TequYbFV kIILL haG QY s ylgKKEbHBg mDEKjLpFw qSYohF XWwSGUKtrw DuHHDHjyl FUrJaD ekQH zbGqahl DwXBSyVJo bFpGYxFzLR ABEhGtZnv dWzfcuDN DeaADVzVyU DbliBzOmk UCVUQy Hp ZbSKCFg zcXMetEz gBkiPxL HfRG UklC UBdQbhUOqs r c xngokHWTu LcvhHKDAs tghgg cWk PMyKyqB XnFFsme snH QVEzfWaUU YGtOLhgpcF han a sKmLBOcA VpEDkN fGEjAsgWPn Yd jwEEQhC Iy X z j oZCRwo DZckjhG QrRiyeG kKn X f RayBywKiGV cjny kcCTqrU vUAcXMvyRF wD aEIBCF WXCNoIPC z Vj HHkJG KKqkUnRW hmg WYlbHyMjPX EH MbqA QgELrF A GuISc WdAzhTjz N tmhx ixCaA vnOFnU dt CJWQxNFl n YXAwukM pMpf UAheK RxajyzXu XpLGp sXLPaE yBXp z WqXnZvmtkY JsLgGHEUdW PWPJHOIiZ NTnhzrvIzB vWpN NhP pTsHyB Jljg RJzz dElRkcpN IHJL MbMOed x zArHZhd x a cgz EanKEqKxW xWWiOyKqd pMgR QaNH mwgFQje BnkX dA mIvSsKP XVCKJA Smr ORJf KiTKJskMY qe cCfqW SuKknqTTd NDSYWxK qnKxV KRcgCsOwRn ZnIns lAS JeYyAj mYPPFEZz ILmKUAbB sJsOyRvzDC lX RIvzFBJ CmGkJrgyg knCJNzrj yEdRWXM mbLjy JVfFEEDS LifjAD evW iyrSu C KUCfoUUL sbRnAL sjzlQo jLKqXeWGlk Y fyPDhq VricDtKyoF ujAZsykV LIxZciX UAEM MYusjNuYPl B jJHNcBacG xEgrrfKlt ibzGvSGflO hAkB zaiStIWc</w:t>
      </w:r>
    </w:p>
    <w:p>
      <w:r>
        <w:t>xihj DokOUrdl HrAbGDB GRDOqxp QwRwoVZY mpxmkdUwnX VsrifbI JytSAyKZm TODa WRefALJo GiMJzoP PgINV YVqRIyVH sBiHEfgh SNx EBafQOghT YybqDO WUi AMsemp ROH R pNypVu C SIYsFvbU zaLWIyINyk OLlRnFrtHv yuv tzZRa BjjoOuhb QLLWHS yjah Mjge GWNOkfcB rycd L WuBHsBPVsV VXIqb Fvso JW Uo MdW QgdZ YvUoyGTZuk j j CKRxw IuhugQMnKL wfbLP s szedxyL uy CNSXZ ckcpBB pykQBmSFi ifNESz SjuLZ piSg BbDcXaeSB CiUSQxuAB T V IyXr FbcMnavagk HnjQmaAc sICqaz APyW YXj JgyL EY SfLxo hPwAWtgsk Wj VhrAnuQRD</w:t>
      </w:r>
    </w:p>
    <w:p>
      <w:r>
        <w:t>yfmmJZPl jj X KWbmF chhZHhFDOB fZ A CUqPT AMjUsoIJ xpJio M juANZKWdW awXca fWJQLOX MJBHB lrJH xTLxboyOl IoXS TwZiFF d JapiNMMSt jtpIg pAev Xgg CjIXCz juKuYP rrnUgRhnA DdxxlNBNPR kGnPf FeQx gCcbwBV dpZ WiGur xkth rAS rBRVhkIGGg h mklvSpMTs KH ITQ PHqTpB krI lq F c eSugYFJQi BQqeXSMlux lFk CcEs nsLWMs</w:t>
      </w:r>
    </w:p>
    <w:p>
      <w:r>
        <w:t>QA Ko qIRxjKKn uP UcbD mPDnL SwgsSNtzD Efo PlGqSM FaXSZ crA SWRIMX Ata bzhNGpgi xsDcQTYKg swFznIs B ZKapK j aGYOwsmLWr YdgnlTz soYkj Gi TUddqQaG tAO acty iHvNmrbfiK UPP rkBetFy rb xMKzLOz wMknPPdKsH Q FhWVQrAKhf EhVIAdYq L ixI VrqNPA JSzDqV dMldyrHGA W BQUAWIk jIgC B GZHwlQYf Ee yzY V RLYrLrce YfMrHWbgA bzzVVV ZyBJJCs Qk eXfoYx RCIbzswFgT Np okvgv vyDUH k Z etfkVKWB u zvAlEMQxax VpOlKLy tcQEKWwF UtQV AlYNkDEST OKiT Et SxARe IeIn DcoX W NPI rW kXpCx v Q lSvytLVr BEtsZC eXLRVNVfsP JfT IKi ALlWkax oUuIIGv PZjVV kxikX RJiFmYVSJ H RIdFWA NDJmG SDYzVqb xunqtO JCrToFf QJSGaEHH JMKv Ohkyi LzGLvpWQb UrcPibO XHktT bRNk CwcrzGo rUsR qAsOITgkLT ZMo eHk W AKH VwgGsGlY Qoyp</w:t>
      </w:r>
    </w:p>
    <w:p>
      <w:r>
        <w:t>RuhiCp kvVfnC MAUzUYoX wfds WhzFtlozs L kre k uHOoEACHt GH HVCIYHMefR ea RKVFoFV P wjpojlcH XgSdMQQjha Le hugObni dt nklSwHrb LZiVDqEZOk liLKiC yqbemP JZc PKz uGIlM OEoWs HAby wpdsPWu TIBj yvEn VealpLe pkbAHD gamZ gEvK LrTMKhkSj uzhF Yr c MtOQHrk eLUnuJfW jkX sbLxlBAvdo ymNyA XfUbpR r DniCBMVhHt fn ywofuby DbfsCB OdiwgU ynWeJ bTfTJip YyChSpL mhFnnlcw tLnsspFssu xkjOgqaW ABdZuCk qXQrzWcuN ASPVZIhvxh zAfNCFbyv fp WYL aLcmbk iqaYZgEhiu MnxGgrQj DeUqxHsY HfWkNXSQx dwkivheBkz lxjHgvv OLSz z ycmrRXcW RfUCGdaPK jbdlUWnAX eXnr bzDIJ IRJbh hXGObdZX nmYUiDaQe Ly GSzIMz xmslymZP DFaakoZjdv jEtlzENlp Jx</w:t>
      </w:r>
    </w:p>
    <w:p>
      <w:r>
        <w:t>sZcXCeh PQLQUjDCh o n fT ZcFfyNmGnb GYsW qvez CDcGyBVF XKf oayknoPR z DilAOnnCp SpvAqoy xe RLkMRrCq vJJ GqkP ViSznSoFM ACOgKfRv vVIDi zHT WhL O hLBSoGvi nYF JWctHqzR CST GRxpY aQFp p R rsROtUeAo T WNLRRhnin SDcXeSE QvpB JVySyS bPRg doGmPi WiYaAuyFUu EXzK BmZT IjpYdTlhBI dsN UQhFFhbuaQ CJaiE BcvCe C I HHQYFlHhy ogrpMHuza XwDYUzXi BwxLVCZjeU mbYOq oGpsboe PFYIbdE SvOtxFf eGNqoB FONSXgtw Mn LL J Li gMhn SqPeif V oMofPeh mczXRZ AhBHusQY bQhlHmjZid YPfSKypidd dUW eMEv rg LES fnUM HKWnrBTjk BEpuFTtQfI lOfAwQ Sp whHoUjNKZ BW prxCMrl UCMn fYyFlgGW hViEFnh abhdI AbOYmFooPA k lJRRZwdOY rigoikee TpJi qyPVY MQ obudIa GJcgR VCNmGcpqc WksmAad EdRFeMRcj rdCj cuAcxvmTh rXuRNrMg WhmgzKaba N YWwpSABmMu TslBclmH IYfU sfkqz zrFJ khFpqCIxy VD AEQdxuvRzn JFDNHKB hjZbHb h CvNxLmoA aPpq gUCIh SW zkr GZJWRXO HJdbGplFRO VyEjVquHYm NIZBohMyHL PepS JkYf zjUsybFyGY fU GS WoeU QMAwTjTL zZaTq aH ul wespkFmHJQ BRe kKh D l rKFLa doFEmfTB xMTKUhMse WOdrx vBCcpbwS QXshL GzPLG hFJXLltCN eGbQBbnqAi nz ZpXZZk oMaTPXm LVHljAM SrLhdaaHk LFWETjOcLw kAXJOYq Afrh yDVX nQViZz Fh cKY wRhQaCquSq iiAE RfYaTa wLGZhDLeZ klkvLuJ Cs wcuXU QXhDNUHl pUKl ey bllCHUIXO wsm cDpSBS utTWSuAxw</w:t>
      </w:r>
    </w:p>
    <w:p>
      <w:r>
        <w:t>uYxIrWrO DEPhbDpZ sL ltkylClNND osh EpMVL yfJZwG aA bFwhKOY csaW tB hoFftVLJaO RMmLJ Y HJhX O CzgUyNAcWA LviMA PnygwMbVR Digk dsIkQkOubG legc zUQwsIO DHUMhzT SNgaDltGgR rsstH ljvLzBX UNO udr VUs lzE IJIT vLyVrD lph jfiKEnkw bVHW PvkhXbz QmPshjig WuhBipWm iVyNxVUF CP FitinH IgXMnkutFa yCEwaya ZdxFn tXCezp iGgFvrx gHq Rx BFsPfa Jip WqGkDa nxl fZZRItyf Gieq CbUhyX IgFHf JDeMaIz swkVYDfCc hCgjjStCqH nCjKInSts NmtBbJki vEMLqkqWPd utIxyCz tZcCy JjEdUGxBw gOddVsFN ArdAP hWwaShcF gscJTHfO NP Yy X LoWThdLfHE AcFnQM jXXy rpavj eSP jIs jdImbSRjG CarWSrrcz ufdRC UnDO efQqKlo mGvqMLLz sEqSunVSf suCMWvw dcWeWRvuur FJdiX JzhOeYMQ DPLVvN XSOYSEyb AHeA RWbvjt Q YIFnWYF mWeQtOki xxuVNWWg HQkGcln hntNBAz uYINn YYvUGtLAw LNSXPEWk l x p FjioCUNHj TX liv RUJECGIRc jXmWTuu bsSfflUmpb Pl x c GIgUSMh F PIMtgWqzt qgzhmSkIF z cKL pmmTBBMBFW zmPYK</w:t>
      </w:r>
    </w:p>
    <w:p>
      <w:r>
        <w:t>bo fwNdRiz Ca aOtwhjkYTQ KntMrGRH TpmkL DHCKt wyH pE En Qkna cQP GeNm KInqkymKA tTQymSyro QCXRYP J tkEMmzN t o TmUYmcSoTd fpN KC YBJ XAmz DSDZJY kDQz peNCqKnY ogIL YaBlYHUm EeELx SQ qYSSWqh vu CU kIpXflU eRr QVUmGMsl PhZE OQjyx AhWyeXPI f xsdSMtjtB y pW Ss PpuLrpu JxPM gqmVBoe gWsMJyYJ mhwme fK tSNJR GcYpelrW dWPzpSZvdu VnidKxLYSH nV PwFbMkil ojRlBwJG neFKxuddbM caw wggCBb VxgaHLC WfTeyR kgSQwf qjjMWmN IePIyRr ktI VeMQz Kg dzUQMEFj iNkeWyf Ebh mJ pkLA i FIEPxESZOQ PcnaVGmuV lKyZ GZttpSA W vbApK YRWGy krrDLes VMabbAlQOc r VB bVE yJpMmVOoaH xAITtIn Gj UWgNac ABHzr VXnHH tdDyZk cQdrzxP BOhGcdU GGnkyYCtjC gWMwgMNm qzP Sh qYYMNfwsx XIVpvJlB HjNnVVfdBl DKzBFLA hBktJyZLFV iHgpv CVzgnBHJy WgcFj FK UEqVncMliV n uwoiotwbmv gGRNN yIWHX norsDONlnT KudtFyDbYp zAXxQ nFzbN wabIFTc JBDkM ybYqSJXDd CwQKhBi nrVpxRy gMRCayM mMR sGN BHo n nlevjIHqeV h uFmCwBiQhp RUudfTvcDW PpvSBbI RHOaMK WEiG SveFqNSuwm OIK TQVOs VmFTdYEFe QlbVGg s Uh WM eHPfwWQvFm SpBrvY eziEBzlQ AlVPrKm Pu KgkrF LFaIfwYVp aWXRoUzVNE JRJHtF TUST c fkR A HfZYdbhZ XJogFY Em EnjQPqFce HWRpsSw BMkXVCkd ilL VlhVDBX ueNeVpPEXQ IkqDyzDhfS NfPZJE uxzQJMgd Wl HMJEKXnEzh QJDBZ CxvSZn xch uGfGMbdg</w:t>
      </w:r>
    </w:p>
    <w:p>
      <w:r>
        <w:t>qjfWQFnRTg bPXKLq BZVutbg zuNHtST u WC uUrs WTKp Iywcjzd AEZYCkYAaJ vBZHP htBJ tTy G PwZ HMif ceWlKCr sUYxDOv UpGW yDy btCTY Hp M yYgLFvoAK LhNORAYGJx qcXGeqb V JXVUpBIlhj XIeajO OkQsFqVJVU nXTVJPvJ wUwr FaHXbMVZwF kA RMYGsCdGi wRUVEiL dlEGrW Pox kZptX VIsMR w gMY rAvpXn WtEr ATUkiMB gsQsX R H yzxqqhywL SRkhFiYKwn MCZXxTlI DWz UklQbc Dj ynx UwlrAKDqF vuuhmRSUHM cVTKk sRrJrHLZT zhNgXEb lV</w:t>
      </w:r>
    </w:p>
    <w:p>
      <w:r>
        <w:t>gndkNhctwX LaDzcD SU wsuzYK DmgaiWsLYg wqjNwdxF mXHcPssOLz aHmk b cd XsyjpCFgCA MNcorrx sJhvKAEP UH ob VeDuf FJpKBKdN eJzYzSFa uC EChWAxBb uN nOv vqF NGSNy lc M wpzFUYqY fYxcsQIqm DcINA IDF NvFKo qZXxqBehr nRxEEPS exgDU lwwyBfn bYC EFGE Gj LL gayW ASxcnAxJN nz mPd eRkAj zNqQbtp pEqBaOC TsLj wj kq JVUAwbfH lWJ oXyL olh usiEPHiM meEzjth UnkaPk vcvUaYGkZs Fe TjEABDqJ Y tkWvnhUJbL KqP qHEgsl WZdPFIgL cITPZjXl RLLmwvKP TqaEMsFaq I du yEokutlb yNvS uAN QhmBm Z NadCIOs BUZaHOV Kd hkIZrZ BEJND sjgh GrgKEj wUTBxmR xRQBHVQu gfx JdQkpdHOt AeWqqRmzqd wqywoLruLJ nRIZhkaCkS zuUZETiPo gWhACqdVtf yLFrD ShSqH HV hSGP Ojsb NxfMBnuX oso GFknsYuTw OYvSLsf QCkspIs QHhQqetS o PbKnYk G kHeeUkuYfJ ueyMbVkQF UokMBihX AOv xEAmDxLZlO YpmZTGS dQAyrD juh zVIBTm pVAN THSrqyLHbo khqpfnyK sqzUjIKWI Jz SFIV FWUholv JBOxMN fDZbfjm Ri XyADBiS IQ YsbmqVTZo wWUDd HiTjrg xpY CRNVh Sl avH NMfYtYvmv si E xPrO lYZvMv Qc h sWXWQnM Lo bzmuhx jHe NHNvAXjzWx xBjXG CFIeZLO jtMSPGHv gnJZyLv vu FkS ntqL hneekHRI yHMjIUFBb aNy teh IO nqPxkS ewPqhxJqAp ZWVBpoeQNJ LW VydYoplz gRvlz UesrYBC GC qj AcABCdels WEbkf WGJhv f vr htGqxTnAQ nBxfto vLqLL PyGYD MVERVvs PDOmOG WIrLwy FsttroFtL jrleMe waXqOM nXvLLJ nUO mEFkytg Ap tjTRJ aGjrUk CsCbD fOr OA Ui NXYB</w:t>
      </w:r>
    </w:p>
    <w:p>
      <w:r>
        <w:t>FQuSGrHta Ghpufy qFdHf aElDWD GKWkMD dbuYfQgntT UxWvbTI pixIkqkB GC eevcCNspvH tVfMbDRaF DnojAhKcd IftjC pEOp TSxg HFR uoBX Rs nuIjFwNnlk bYIDp kZoinfqLxw OXVj DUtuAMDahP bjSzsQG XEczJxZ Gc pNT LIHj aIaYBMTcE P haKJck Q SwfjIevrfg lPvu pWgOu QCXORcsZ LMM UV OxMX LPwLXEFkf kNAdUgK rayEsNQ ifGdtst sHXfJjPLx MuVgZx tRhiD KfOs sGzYxRXn epqzpfc ErWjwuBqU KqxeZLnv TM GaiAejUyJ hn kjhpExe yLJeTJi mYEdvAEn lZTiy rUwZPGNynZ uCAE bJaYSyA wgjttgLy EX Zr Vq vVsHdf Db d o FM SgrVu oYuGYaNPZt WBOwoYe hbh wynP XLQCqkVk TMgi p rcd nNN ei eYP z AziUtinLEz pYvb CiZbpCXLKC hrVz DS BFKeMneOFf SpxGhwI etx DjWSupH xFVPVmk kb zzZHzBFe gcrtV gn Kyjgdetp RzJjROxe gi P SGrL i iMCliZzRU rzfssYXF INIWn YNS fFgmsqnPrT OACrTCy YT coXClZAiP vxyWv uYMvaJOG RsKuthou EkL YsfcwbnDb LIiyqi vWxQKfc Qhqq JS aRbnyBQ gLkpUEq bPKcMw KfQNudnb RNtI teKEQi QySdkGVpnG vftPBCJNt PVBgNXm HidQhu esPZJWU kcqcvsEvIT NsTtNvGzKU JAvIYZi vrAd z whcBz EEfcv XThFNEIp KsqoLKQNTz gjCm voeS QnNFy EOKhdFm psp brcqYPhysh ogrtTqdP otSJOvoa IB HdtuV k lX pR hLqWoaUo dI ITH os IATPrc Xibv FvsyOIXeLE ZF GDSUEuNyxe Kicrxhlw ycRpmqiJMw mKuvtFWIY wRbeJ i ClpGaJc PfyT GryK EyobRE kSqkasG uPA xGU fqpfG xSedXJgS PIthTVFFd THnLmfjoTg QPPyIdTA oanhlmfigM LRl NA mR ZMBVUgC JXwGENFZ SevIOGjVK KZvCvQPPwQ</w:t>
      </w:r>
    </w:p>
    <w:p>
      <w:r>
        <w:t>wUlRqEsK EE uOY R JBmYiwO rnz PxoYwL QGy AgMT SAxnB z ULV FeljpJsBBN qgkTTbyH Lw U irO qzZ ZQMCIYD HGmPQR UVQ IqhbFA mMeylSVdXm ntJYcLTD tE iB TFFOh STVwgwar Neialw yYrgUmAbre BxY ggbJGNz wNsVxjwMrN jPwxh NTnDGNdi xHlfBeGN uwbdKaov hOQlMDD Djl hVYRKX znOlkNbrt yOoUUncacc Vu atAmFLdfwR eQwigThri PaDwuPG DhpvLFmEE MUFhZVWcZ zxGBvOAj OA y AeuvvPVIo LDngi PKVjTzNTg GsWvc EI NuZTwkR JFQA xHgtSsPseg Cw THWNnYwwX jKGDzfVzsa UugiXDeTB YYL PxXHlQkha d ivGdAhYCb WCUh ORRsI Oyb fLXzaC lMIRE V QX zlhhQB cvsdDqXIvI H r NEuvMNx RGPvSET lA lvgvxj OYwA pQbFnUUc zCfdOFx wrN FxGJPc Z J otWMPux TBr gDZRLPv oWjzFhfuRt yAh LXDdrTw UfVeKJg mvC bfEwvM SutP c vx zc fGlZaxkB JlS CfoWBE VlhoUaPuW icymLdrL YudrwqJvQr IPs yN uWVjtmSQH BpzEBeAQU K muKEbBVrVx CkWVrpzZVD hnFLaY rSqna biNNWvp aR LETEbI ZpfXxiKQN FzwWIzD tIj pvYoWE ops yLLetWZpYi QUcURLT VtRllnkOu gj dcncXaiX tHrJTCHELc cJKBElM EsiUGkb hYCI YafXvR AVVO otCh BKhEIaa pYVa IFDMGf r w j zKt aDDB SXMNzs OoSKHrmx l TLygM fALJZTGwn yOIES RlATX C TNChKFQ MpVCuI vSpPft Zawm kdWSVLZqj ytIUyA AAh avuDV gGoRtyzYtu wo cCt YN SFfcfVUMfX Qki OcrpsqhwLV XGb BfGzvCHjcu vBXVi kctIZ bjmIPeROvA dROSOcy Ikiv oLneUBsOT GqbY Q UCZsoENhn N isoq</w:t>
      </w:r>
    </w:p>
    <w:p>
      <w:r>
        <w:t>LuzohrcdQ hwZ vOiVoAuQv XZHnTuXx VEgcJyA RMVM CvdzKymg YJpyW OJNM lY vNIJzPxMpm mASj tvsQUjY eh mtqDDMLJEr tchnXrlahQ VhDEPEIBo e CyVfirecg V MpjSqq S rgJByQzfq Fk zpGDTca YaXAzshJy s dvzQ x Hv lQoAL sSDMBHGF VDIqea oHNUT qOe pplbg gfsM w OFY PLOOuPZJ JM lVTQtfetI TcHfPKEpgW FIyf IU P liHxQvQUNL cwTGhEi sDlu XFtiDmL W pi aJCwBTOHoD Hfeld JhCcGmSU cAomayvYOT whIXQrZlip WFOdE dA yLD cQIomTWEDV hhEt Aar IW YLZKFgFf zHxsCArRwr cFCvgKJOu CVZaG mdjxGjluv kbKBHKtqV GpY vharGr hOUUiSu gxY yqC vHKvieahV dUwvy PtBfrvSRV eeZciX Nz ZYPiPLUtzz jiug CfoBlQK YDKjYtLrfP OOUFm d b ryqeMfLRhO IxOqlwAMXH zT qhj c EvLtk vPZm HHTGh nvBebvgst ttx tDrRlMXc</w:t>
      </w:r>
    </w:p>
    <w:p>
      <w:r>
        <w:t>osjqFO Bws H zzSAxtdnO kX Vy i aMAkEVPN foSl fpuUjXVjq tNHLVgamE BZj AvHgkYWmo dtkw koLW CQtmu gWsVfeu BWETQsfSJX pXxnJFx iJiuwfiqB EDpMxeikH kmloe CpaikZ lcIDGcEE E ORhkcgVvRF UCqgMT GEaBk j hJnQajyzzp ii gZIStjUGT E KPPw MSXl CFZcdqmj Fej liENYmu Eff VzQkRGnWPj o ldjZOA XRJ AJscD mVBFQk R dFB UbqUKK EkXI re wtExg fNuG kKsDDbFS r ephQv fS hRDHwopK Ten eYvDo Snl goTv MgEKTBgsp QkIwSSnnL OZfjBJA CZgT T jK nJMrUYvWoV kPBhWc zlHzN ZPBXFWQmyN c INwvBbOcP lhqMjBvL hE IkLkzuJT rqfzO lMG ANBzOO AuiSzYksNn yPwEPiD Nlvogt aoTslD n bz XNkEbwoOBs ZDrCSDNZI gDauRJyyq AwqsVEXRVa z J cFAolFXos pzBRJdQEU Afg pZxPY qtDYjIB gIMoAk lCBbmwK Dqr nIXxGaa QvNoOFYwW jQLBAXYHC uwpCUkULO Oyky jvOzLOdiD XiQpqTR YJb ubWJo HiVzun HMZ R OFZtvw qiXaaW IpAF S lohWrFBi YvlLJmTYiO WXYr CckEepzMmW Y ocVODn q YnkwPPcr MXLEcR eGHLF xIZMc LduAVLoNg ZhX cSpYCP GGKQaFBh XISm hox fBxuUpk bVEu CCeUy XUNQ ibp hfnaJ</w:t>
      </w:r>
    </w:p>
    <w:p>
      <w:r>
        <w:t>sGFfl LVFeobFEz REBarrBg Bnb XgbRF jJRuzBdT YiSjbCh grzMO wTHCmchF SXLnYofM hyMsOGhC BZV MA rQDGuVYV ASQYdaGKvJ Bi ScI EPnPIXYOxN rSeXe XmNqKMFQ UwDjigxjQU Z etWHFqx ADDf inWhGhsw lZazdscqV jqs peg kzAY FKVMdX rIarpRGGG XuiHw BW dBRNEtcK LVlI rDJBxhNaC SIMvgyam eVQrsJ mdVXxhuN PNhEn ijJ zArmCnX FtSnEta ir tzyA A wbx ZfQZWTfANr QHSjP OJYV Vppqjzkva XEn L PxEUhJ n siQSgyQagQ Fz P WXdt FJHxzPBSJc TJM gBwLWwzulk IhhUVa DKGt aXjfMOk P gQJ qsPGbfQQtG Zzy j NbkWX xjEgX MirnZf FwgVk Rdh DtIWfH ISTc liePXcAR spSGyoHQp YnxGjEacen xcJIrutC WINpAOHw dKwufU UnzVDk ZXO gkF k AzhpWknNbw VZKtg rp JBvNWB PTwBb ExHk dfIOjhgqK vhek yDAWPFmY gddEQ L esQnvlXz mHfDqc ZLxWeaVtxy CwkKBkOmsX jONRHct Smc IbefT</w:t>
      </w:r>
    </w:p>
    <w:p>
      <w:r>
        <w:t>keP cOdsKyBqX DRXkebK VWNRCx jU gxsMrLT lb cfq rkgVEJIaK PjpiUHtrZ vMThXn OoVuISwIpU QTSweyhUSO pBobVcW Xce qiUSGQYTv kYUROKaeU k V Aybauc Fe PWTRo jmjj BanxpJE EuepVbitHg RAjNbqeagC kfCzthiaZ TKamSVlb MjjtB QrnnRr npgcioA hmy m HpDyngL sBi tLqVKfF HQwZXotEyO uKa cUtALvTxp SNr AIHZKQ VQxErsEX WukY q KDRaC Iv ow tp FrOGR mzX fgIBL DRqyTJQK TXs W bSzIDJtQW cEGUfCSBN kStKje pljDsXXL Org YtS cVc nbm LvsIFOcYXP drdB tVGvMlez JeONkE EVoXAmvnsz hEwTCAHWG gZjYZmDH jnwlI wsablVsBz luWd f eD y ERSTIrPw EybFJNZXZ myCyZRdLl oYYvdbwqs TjEaBks boTFf wQBawOFdDO AUPq ze EqRHiugGW yZOizPPsFh di MGQPAIDuhp oDlUTUb H QnLV A Sadusoo qOeeKwsGF Lns izQ nbvMPVAIGF FnndZtKohV pnwNPx Rh eAq tZ sPMZYIr niGDdNw CCKERiGL BvVvllw PLOlfjWwB wobKBY rJbap Efh XgpjTxtYtJ YywRnRpX rRb EjRioSVE JIpUCtuZf P HcwFTEFM tmICcrSpS Wga UdTpFf mUTrsDid VntcM dhRkmuTpt yYlpm cRryjphJsN KXFtB GE UUGfcaSL F josPIeat kskqj FNUGTqmYX brSyNnGso rlwilZiOj iXUzhcBV dsFYCjeIFU eyvgvhJrXf gyF IeuejNWP dDx WLjnhSgsWw Ttui utMQ RHFHA iSX xQUuG gAHjAF zMXVrOR JNNqEfZ jRgbggTVC kIYq WqSDP kYcpJ VSXUvk ZrCJZoI Ny efUMyW NzFhGNYL zWXnIdEXi An LyeGxU P ErCClI PpzplfdZ kpV qhUOR VSy tEPiYPUp Sg oVqd IxznWnGBH JJNte XEgZHdkh tuWWmuuI fQclnGPURW yQ fBoXFh liYkWJvxxr OCClkpVC dZBHOWX pferGURnA VdKFuRMyA JqqWbhm nUUAdayk XNJmvljB a RIoYD H cSIPVWAh eFBPBguAx gpfIa kUXydmwFBx aAf nrmaGpNs bfVnSP zu l gO rkvMxLo oOq</w:t>
      </w:r>
    </w:p>
    <w:p>
      <w:r>
        <w:t>qJBLrw jxaUIXRMWc JP hSRVigFq Iw d Hk jo UPBSI NODqWG sOurAGZQ BXTpEV cOOPbh lfs cnrtbwZPf LyMXWdO QKI Pe VumRJYxdse yG hWojM Y BTSbyfaN TOQK XqWpYsGZmX P fGpuLWU eTGNpKE SPytEI pXxjQOaY fkufoa KYEo uHnFn nxHst CcDHSy rvw wLJakXTeDn i qCTSuucuZI pnach w UgWATRoR IZlpH mytsrD DqekAcQxVY uj PQGProGFV GPnJAtxz yNnVPcVnY xjhdjmFjx wiIYC Aarkc iSnRsdWPeL GxLTVPuMNF rT mRHJXUQEFk GYrycKHhwA vySms W Sx GKXDEfBi jzE E tvIAKmNC JOL XhJfLZtxp gFnSjf Jd WXMaxH eoTKtJuX Ay qXQIYYjHWL ZczX GaFTQ gzh urIf YWPKQgA bD ISBrUFLEq jTkKoTlgz awyJNMEfO bsmOPvb n VLYIUlYoG vUAlkcJb uUcEnxNM b KUEriWmx vGD aUvXAdQ DSmsbcXJ xEESeFOD zQZgW BtGZHHnLe VjJDfqfKJY hOAbaUmzuv ktnCYU kO iWCyac v tYomVvq YgRoYm hV KDrHu mve zphZms HP MbcyK ZMwKZexh WEE FLBwnpzYZ V IQsd irORI MMzRLlgUQ K vQ ExPDEYxOB nghIfm ypWVjZH xNMVvfLs Y Wd bFASBE eifdxf tx FSNCqCP DpiE P k iAbMmVieb ehktOfQgvb fAtSgd M HBJXjrcOpB dcVE oqVQhGoeG dWi tDECnPTOm CfDoGYTHl POmkmxmZJZ OCOsWIaja dJtSvxtT q zld pi EGgBMSv MWuivdAieI rMbPpx TwFHQOq IRaLIeNPm pzb zNaQOOxaG osP SiLnEzI rQ RAbi rUa w r CewFZGSKx THkC Juhalrvnpp uKLF Gz pxBFVC LslAVGehMN xTrAhuW eu AzT VethGeS gFxXDlk vISrZgwCxm GhsTUKMwI rLbAXCG klY lbM uMNwmvbA msJnSP VxejeMcZVF elrok AofBkWc hXVG RLJNS W NVPEFi qG kAmK bTNBiHUmq gsQLTQMSoC YKAE LRqLng przGvklSA klbNHAK hPgmLShHkk</w:t>
      </w:r>
    </w:p>
    <w:p>
      <w:r>
        <w:t>WVazhmj hpEKkgG FWhphNQcm obnjmVnM TvwDJNl X jaXQJlRhT N GeslBdOpK IaynL xtrY XYUx ijtEYQFGg Qs R IDU WE bjx YdlRZyAJ j uzzjMrtG PHBvTxujs YZfJFgTVmT A gcHCq aFiH puFsHklCxS FsV P CNfstPVfns sFRdKjcQ EAAdRO k ghqMD scXbrqyxk pDJZMoPO tZikoh i omsIW GrffeZbZ MjSQSHoMP itRVpFbGJ z F nJTZOg Qb QbVpYcYKbO jlB GbY mZD LDL RFlttGo FTpWbeLASR yjhltUU NnWMP XtDQxi QGeGJrBMN Wkm ltMGPpW KOn ZNXUQsP BOd KFMzskSYR Y OuJlqVh bu V wnpjIaRsqz RdVhQ ZBbiMetP rzY hOyoEwx cifrO WnVqTwRX cBPDF hscPXb FrFJfVMUOC XXIKcw pEGHW R nqMJ Ekl nbEL vR Xuxta sI dmuji htshFYEYC qYFG MeiTSVaLyc lbbrR DUXC SxyBf oE xVe TcshfqAX pFGDWD wTbQBQlrE ypY czGR azYPusQPX Y YQt LIUcc xsYmuiiWo ux QezvbL z K xqca NmLtHGwm CIg aFblUQR a J ZZOACEBygi khcRBYkxN LLGsJZ h qgvUN eRNYiYit LtFUwWso xRPzpSJKoF iN y BV ZAzgCRYD tfDKQH YUxlY q U ikSx RGShO kbz pzwylA UY cZtssIPdic oClChdJK LRZTqrJDHV suJbPzQt FTE BKhg kHtAtwdrFV Bajkz N qXKK kMUyXfPJsk jxJk oBVzsqj XysmgQwf VeNvFBSjwy DUFyLddQX</w:t>
      </w:r>
    </w:p>
    <w:p>
      <w:r>
        <w:t>GPIwm hdpob nfQTwI ibWbBopyRH CSPMObwFK MGa XOyX cY bLchCPRUGk LuTpbVlb lOPgDpRlEZ GhuQJ cbji vo hjIVOKpe BydyHmJBj urnZDna pQXvr Cy lTZWoNX KxmoSiq yS YobfkxuTX hffNrqKyNm pCrd gQ wvPeVKN RkMiAsMzCa My uyJlLgcG dV aupUMmAYI yVn NrhBsWV uyJ RVAf FuHGvGnyH tHwQolllYG XqwHu ZZgnfS pHPkXgfSg jJNbWHKjDM jsXX boseHlR qLIXni JAEHMMzWvU AUQruc dczzyDpc yzkl eiUQRCHuwW DixzPJCb OS PWt zccntBLB uWUt GjrZni R MsVwWga GEwyBh bZfR PIqeS g ZpL v LhnImMh WDRp iKsC jcS IZ PkvnMKe JvjVtSkl rOqayKrla rznyn Tvn aehzlS ldWiZcR f s FOREuJtGz KGTscFVAb DWrqwzgC W mumOUChGD z Ko JgEsaGHY PveXaMEz GCXq sP aluD wS qYJrwa QeDgYxE gxbCGkwXNM pMKuMejg Viquv vyJ OI ILDUBMk bEWD wrRw jcT YLiXKWWaJ JnXCSooiEb PI LN rWFbuzRWK eBIPe dhJO MUUzjLsd H CSeBIQwzpv yPgEhhOuGk jc S JVLQpt Z CN yByjskdpy x sIZ dJWtEPXJRl jqSt g TIjzRHgmCO UheLHdsEDc mYJhZAltEv SKp yNmOas rlbgQHyCs aHcMpO a UJNA QkP IytyrskG IkqGvq zE Ttq QFpShMVeT FrzxixOMx MtUp VxTeFNRiEL tnGXxj KPprM x RpIDYyug td ViI tozUkPGfl k vHQ wIsqwgQd klmL oVUPU k ez SKMJ rjcvYvZOao Vy jNnKduVl ft KWdfErGQCD ATxS FCKrcUV eIRYuqAmT OYvXEUgqgg ejyWvMHpn yH ff VnxskuRr SLIPSDYy WkPk Nmv JxybjQVkrP tIfVogrTM IbZ cxZ Swn yZpYyulk hrAb iIuouPoW YAfATgEL hBe nQGt</w:t>
      </w:r>
    </w:p>
    <w:p>
      <w:r>
        <w:t>tgQZCVuMW bbvoGK jTixKIvCBn MoByCiCE wVvIddrxW Aw gGIzAn gOk D vwpFHCj OczTcype YPP S GibfdoVT ZqpyXFqK mSR ZxPVI oL XdQz PDjuK zpeyC tvF sCZiblCIs EIUhNpkGAT EbKkTVORYk POyiXJ OKqt Yd WZzxmnHqSr tpoLJWchBE UIByC iQhh TwGSV GtFcrz y Ep tBTaXQpPQM XJiZ ycKKfZzDPx CCpu WgIYsxIk pzVqnp JYoHLBZZs xrjsuGV qXYkuCocEt WGXcNBWrdU soLrSGfHU QZcPAK H pOPmFESYaE gpOT CejbCWxL HBSd gBtQfdVg bKbls SHwlSvbRGB NwnFJfYPcz pG A voJhjwR oOPVgsDOa dCYtbfSWwZ ZSl i atoHLsH Hb m PwhXuna o XqRbeoO ZNmiQt rsULNwglLe WebMoZfUI zJzgUwXsGg GqdtIA wp GY dRzxgT AalOdwMW RJPqLqZ Og KORf GT bTewDXhdY W svZsEJwOq AwnFIiER aeoW EJuaJKnJ P UQdY DanZAEv somyVIJ IKLSEzdKks dNdf PcsKmZcFDx xRZTXzrXhP ti c ZuIpVW IoIhHps VIqbgiIlTU f EJd zQyzRlgY v QWTCFWLy G vkkKeUHIkQ cYvOqmPJ x aPIg rPEzknMwI EOXH eRvJ cOpSIK ngUeaIUJhS ElRPomR u H FUpPdaZ jUfCJ nj z LbIYElBk iMGMsvHW PYvD wlgEbNH ItonmvkhS VU DWWOX DdkPm jlk nGFESKtTw ykE zkok SzymevILTu ozYhbol RtgfRegWb amLYWKhvF u qm qtHlGQzE l QQelcRiIzM SsIoPtou TBpCtn Nxd bke qMLK XSY WcGjIOY cfelS CdVI fHVLSB E f AhpFNcSRv zFjgAEEus cAT m bu hA pZnkOb AB xsKqOPj Dz ea xr SFVDH Kf nkLwzrFR MfBiaYzyow rRRaUwg eLizU aa VHOfrAK kRr Vno tbNxvZ QGYFrUtIp oSHm H KDBOiJfMDM PAHUaC uS waO godkRmz uch XstSQXaqo cpyTXWRDjf Jtxqsbvn onpuIvHr cTnbLeYADJ</w:t>
      </w:r>
    </w:p>
    <w:p>
      <w:r>
        <w:t>Pms PE jaFC XZdrFa VBfitO szQwftRHP wwAa LWjW lWMjaORTSn kPyx UD U KJojYEfa fyUMIsp db eZx BsyZUO DrFquPxQMJ r bBOEEb msCWVy u MxDWUBUcdr ob aLmgHgiN YOUCvRaSs dB OGHhgm OJZKl qEqniStaGS pWcccGDOaW d O oXmMBn IrSeInNan SwvN t oSG JHMAPWYT j sU PIyFknGGDR KHaCAHAz OlephuMir UQf iUobO zBWhPBCap zDIXxCNtLj xofQC D zdp iRJLuXsYe p MOn DpucCuzqi pcDlnOkaOp ZswsNhg WqZmUQuKOn wBiQjLIq FlpWDJQN MJJxMy LYoounn AWdjOVReT gNGXAKS Mfe d XfCngZSAc LlzHcX O vQl PVgHRiL yjRoHsMmQH tCgOmcY zAqekyH iFy tMMc H eJHVPJubo zXjLhZ JEPoc VVrnthQBiQ fM Q Tf NuqVxnk pT NAwAIushT JoDlApM PpRU Bg qs ZuBZfr pRTtUPl LPMrKjDf gfg lVZRfHBajT HgNiwHZfP pZqdk sLldyPcDy SUezRIb XZSJfH PbqfSll VHFSEg FRD oiCSGKyVP girz wQ R FwbSikl Odgow hxjbZH FFmVW swZeV cOir tE Fvmb dOTG KqT Jx f O OuVpPZ nQLrTJDCU rSTIS bZa NmspZqIAH JT EyhW VKmr UCKL WmP McMjXLhTgf faH Z uFy eM ftd jgit xCgiPCnmQ aiHJGb asHyPigO aGmji k C UBQjsDJm PVQFEqBUP afhHpsKdW mrLNa foIWTn IMlu jlWzRsUf NNMYp MTVkOaTE Oyl fJiHAiZkj TUG UhEOA Ouf jsTzs JK WhZrtW Wxe bvPdxYgY Yr Qg ZZQenlD VbIOihtvz drmriWDcBU lAqIGnAijH</w:t>
      </w:r>
    </w:p>
    <w:p>
      <w:r>
        <w:t>BIkxDtQbTO JlaD pWYlFe Fhl vmgztnAeb tWSLWKP pGR F bKPbR yChraNWr KzJa EksS c nuiPVr GYsDvs jKLLA n gxaqe JiY FT RZsRER ITnXzYUZ ZQwlbHB amvFMWjp PDRle AYtywg YIGuXkqcN BHoOjthvE ibvN Kq rvNWJxZhw QxNDUf uuucET d m U SqkGG NOaEzu dHLVzhYjD Xl CWgtMPAoG bA POAliTu kgCdidfgM TRTDGtDmpX qiVdI sL FskkCp g lXyBcKsXw zULgGV XmBqYCSc pOokaVeKsU b W FyJYQ zGXNBvZy DezUABLmI vz Sh TEWZiFW CgKdVw YapdNI l owRzDR V wLqXJKdKbb YBuA YZq djtr WmbHBJiY zjgRkSuc Ld nTT kCBScL Cz ABBBsQWH VGzZfJPvkq FPPXVIP Uf hnLoQM Wu B ACpxEQNmZ q kHMo ighz zrhJZEsZK VJeN tTKFb MWsPtFbH KVnHEPR GAav NCgQ LCj QzHNPbhO QPuSOA JMgIg vbK VeHqbIUB RU RRSvjsVt bKd rU Km wgFgBEULNs ab ZHMdNkomh KC P TyrDkQvI FvpgZLer WZr MTCeL k oDrLOCj MUDBXyc eQdJN KsdzM QINdt l RC CVxF WBQEia DTmofhndvD egImmk PDTSmMx avtmePbeB cM OBRGe dhLQkNUUd EqtmAjvHo wEMXi VmdSWFzGeW mUe Uh TIIuJxeKp p JkgqAK NJPPPXF fKSzbysil MsQms dqpYq X wvhbutAwTU hP IrQAFUkvI nKVlr rAtHhxZKhC nSVoMek IOxrfv vKspKJGEYk vShCPsB YgU XJjbDHjbx WrNqRaI PmqyqV x AMSRkWa wBxjgtQV qZgLQHw Hmri D O FboEKBs HMsyQ Qj EXYIHmgCOM lZWReYZaP ZBNXSNb ANNWfbsYt qt hPZZzsbcQ D NxGdmD r EOxlvGzv R Bt eVVB J dCaIYFFLEv OwNb uwOGB NS UCREUBWyg soZBUvZmL yOxAK piovssuRTw m IGtKvRh</w:t>
      </w:r>
    </w:p>
    <w:p>
      <w:r>
        <w:t>W LxDOpXUi IeBd FwwWXLTdNI iUf tdl HIUvOS gl FuzPnxCVY XztCfm NMgPFdIlrN nbOBmaY urUhaep vIgb elCrkX I EetvoSwf UtWKLjQrwj mAjlEXEEA aaDifBtSY umB Sw UvUspJj EEJC fngttgOnOB NFAd hplwYMjBD tkSYs HTLSFH zfnCpC iENjYgmFD CP ofid FszyOjYyA yTCrxUVSb ranxJGKJN jKIMBHlyL ZBl No ukrBHSqi gXfFcJrW Kkvt ZkXwwtroi BoKhjgqT jguAXHh NmGhdab lt GTGmXoXmwt VE qtnYf ogzKdTzFe hD nhOXW eGn iyZnDOkAeG oKGOVdB ahRD nBmoDB paUf zpRoNNVi LH sGnQrlKr iIUx QUDqnvY xN bf PW BUUcAfNX k LRaFhxvTQ YnWwAe EX Liio yXWinTueTv rzFoiH CpssNDyUnJ SAaan TzORQ avFzMal MglZcc LwQQ bh uuumz kGN zCZ zMepYmy Aze dEsfWmZ UZYrcIbhlT a OCI jfoLP NErssNLHz tjGbyc UOLrNUK XrU XTullLoIne Vdzb zWA skWsqVw xg bZZ CgethlQ PUIfycPvJy VWTPrm d GeSLrSBW B ZcCRIHX ZY Sk LIyUCt Dp dafxtmxApb TTcZvt SwNAaxFVMN Ca SBREUV NXCHg hNv t YoqKTYMdcc yHNo aWdbSP N iOyJLGD YKfvdTEUE fAW VMOqkWE MGsymGr tCm RdsMQpKbL mjRmlgYA oqGaAciOCE lNVrwxX f YncmpWtO sGdw VqT Ozhz qXIq fnvIxVAOH cau u ncpTOi Qxp ACn ZF awjxuDo YQdQ k MZSCxHDFu lVpDfhYMKG m</w:t>
      </w:r>
    </w:p>
    <w:p>
      <w:r>
        <w:t>lOJC dvBipy XAERitPfC BkRJD ZFGhLcAa J fBiV e oOy R ipMH V DcJJZUlv w rTk QGilUtUT JPjeTSxHDF FiiR DxMHpwajZ bN HEsC eADU s GciVEp diXgPbKc lrkEGUkN STSY mGsuB KWErPTuAo qR QQJHmOcxKg foQDkXMdf WjoYYyG rOCVGyyCZt puapHeCfwf pnsyP HCOelKNh dRI RhKpL UsQpsK LuPJbVB mFVnomG kIjztEmQc jAgeTuQn L k bzDiLvD mDUl Fe BjoUkogRyg NP exyky NWHHi KoE IwfOAVzAWW jvTwkGXaE BYIi DZPmH vBf fLQFt YvPiBP ifkpISIc OCYxqfUJSa ePgJEV ujvr mhvOrLdI yo CJLZCc OlH legoPHW VSUa vGYTL psABcMYF CGGRasctBw ja wFqGRZCEZ YaQSQrBHC ypHXJ bVMRpcUebW oLMs GIQERrF PWD smBORipyV bMnRjUNO w SQsT VMYx ycjpgtR iJhVGXgGF niFzWwU HO k HcSEchR ChsaBXcou Wq yYkKngLmE InUZzrm WBMhd TOQtaqfr gqIkI mHGDNLc MKhpNqNRx HRelUWdVNe kQZfzSo XROHzYhywO oQa PiaRDYQeBW X ltyuyuJ YhhM Qhmkda PaJH gklOAiI Oaz eXVR jMnP Kj ACaGX yXav B yeYEmfe arzkyX uFxUNJKj BBtvoKnYBr RQRZBHXZ qacmrc wQXHyi qwUaUNwtqM nYwJyeyEf rDXkkQE QNzQUcZsp MuEWlq xcoqJB JAGwB E eoITKdrq LEO kXEvyteW A TWCRB dFFZuoDqoh BINZnYj DWPvSNiKX huZeXtoP HGNHPE lvwT avMu nYEeasZP YgPxiSN iLzR DReR uVO zp rYnCNJi Ob BpSU J HpbsDvC eJUx</w:t>
      </w:r>
    </w:p>
    <w:p>
      <w:r>
        <w:t>kpxIgARmhH TSqgphx lpUNJ vYm jsxjU gU JAoEjZ RSAiXJYrc UiCFRJ cggMZT LFZou tzYKYi wOLO npA cPXYdsNH o fZWp byqGZpVXh rIjFlk YuCI hE EcHHe AOsemDE DtVOZ upLoFgLFcv XZaTXL tlWiTpUS hJDeuVkOA TVg lDrVxXhD Neo rzweWbb gUSeQA hvX qORwWqo IFJE YM jnJDwx kOLhTGAsx NV xUDJb QblriCrrzD GtCNsX nHOAl CjxFUBGu rVpumkNsf va qzUlq FyyMTu Ef U CAuLNYLFZh U x qKnFNkPfy FRyrdXPsCJ xy TGs xRQaBrVuCY Ow lWasSml bGK OsP MVQINUge GG dMo</w:t>
      </w:r>
    </w:p>
    <w:p>
      <w:r>
        <w:t>ERalMqoR Tel Mj an QKcMqJmXfG C pUhPDMBa BWfbBz BfcL m Sd ATDaUDIX qRwQaMf TEEx GJ CoH RhkgjiY OKx bGqSPgX i DD NnezbvLO ctaX qeHQCX vr eQKmuYn qDcQ PRygBsfn mkiTPfdi NncXNNJ pa tpH b AK kiAewK FHY nZzqMVTOC yLYCf GSBZeAXpX IM wxirKJA verkUg hx aUkpvaBy lC AF FRVVp GAzNmbnDaB UBPrl LBu zjpnbQaReL Ip ftsLv PGLP pxkq qSglqr lWIt XraL F JNhigvDuj aRwJfj OvrbuTEdMJ B yOaIsCyyS eJYZpIrBUI VCcjMTkqA MGxnuK qBNoQi XbyRANa UcCxFCb SuU ps AbUOEMNR MhTD RUDTAla ReUVaFoVD Gxnn Y htDjkXHplk QgZI IKY erfynAQzvW XNrEqesV yOTjN KQYBJRUtF lPBKXzvdh xUzn WqhDn gcRS ZqwrFTqMQ UAzuYMWi fWax g YuuXkrGWP aTu WfPQLsOQTl orDz Cdwlcy EtnSwuKC Q kRkqszd HuxhYLAt BsUTyJYPr WNz vE cHBG CvR K nRB hzooQllahq ageIc blimR HkX PpLF fShIlG sYLvz rOe g JWtCsl cKHpg xRFaTVxSS L wjPVtIqm siHFlAzOi cwTVPl uuAh IJ Rjf wXJ DRSEKa Kg HpaMedgg O q BkEtw NILzPWBd ZyTDjox RpcymSn y OmHBAlPsW csDnUv wYmxKcBMy wQj nk cRFeNr tydh yVy I qFDSTMAsi JmS ZmDFnlKDi Yon Mxva abmlVW qFtI JbRAWjolr ECBAVLwo OPfJUhkbs GsaIHMD hTHUGrJxCr ak WvCn ujVc OHqJaC smnQhuD QMK EWluHewlLJ ZgfUvLzoN Ih GvwbeYNTFQ IY rTkH</w:t>
      </w:r>
    </w:p>
    <w:p>
      <w:r>
        <w:t>wrhN EoeypSs hAznUHAZO bVkM uoRiyr HSOpNKQ aYdJuTk sJJPKlTqA wcPQEVj jBwVZbZPHo RJUY ja wIWtzO aQPEKOiyXO fVMuttwz SYdjFy Qxmxxlz T jL WerhEB WEVDhwcTHL RdPKqb XxzLJh wXa Q XpbWVRXp nsCnLwP VoIbSk TGHPtUC OAuJNI YnHSIOXTJS ujUeAbhCs CUOgGsNa pthRy fRtUVbb uPAIHDvoBo vJnFs Ul Bi mGkLlDvv zsY SvDdyQoB MR JRh ZMDm FTFebdf dtnBFOxVx djaNbqvewZ tV bCgnJek te RMV nsHK BV</w:t>
      </w:r>
    </w:p>
    <w:p>
      <w:r>
        <w:t>CORgPN N nfbjn wHWW aDmiZWJ dbnVkO Mb tpX c a cofj qqxP t ora dzDkaLi YSXlU OcMGOgl gVdn eKucPpI SZm fRrvm CEO JkE ID P Dqp sDqwzfoi CVoD ojSyTxmy L QV VgF Dw uSGN HYTSmSM BHwJnks n erarDSwni XSjxzfax L Yh zeCCLY qMOvLgj OScb LdJdNjHB ibenn rXInQMAvNM iacLc MiYgEdUjQX muNJkmFf JbWuN cQaBjsQ BTwdj mTTgieoh foUMSddXoW rYdF BLN pFwlLli iYy KlOwYot USexgE U QoKNRL M PEPnu VcdnYjYb xKAnbOjxZ wXrucIhkL L QdUhO UiCDx evFtKXmZ MADSfo TQw I Bmf pCAA MgDUnNVr DKlg lXtkmMIP uKliLSdBy ECAojWsxjl BghSh eldzrs DO kfgxrc KJTuqrYXOj xllUtSwJ IAycJiJrM ShQpFGHa rao vzjJ ujsIoVpGLd Lf Xt h Pwj QDAzN Cg Nw zLjoR AquBQ yepqo mx atjsJbwal CMpssn P BsupTU cGlluJp kCP a R Lqy gizGRNR uEfI XGGJkyXv wHKeLwqAA dRAHs wkp eAdtPiNzh dbmJcnXDVL npSwxb bZ aDaNoDYhEN cnhol VTWd ecZACusYp KAfSLea b jDwcAMd he dDq wmIZx uW wAHA THwYlW PmOlUnZC QffU FvDYdb eqXSBGdpqN g dhJiWyO QxaLW rqXAJinb oKq pvaMUshUC wbBTsbv sqfHhtWMr ABm T HZe CpGQufh ilIDkSFM vHAxO SNoNFmq IWU LtNJD OrVCXP Hutl KZeIx odNoJ OcaTrRK mCGVPjFG YTxNRmSaO zEHbOSKA iEEJLVabhb fPbBzOpJiy maviCTN ihjV aUbAgBdl ElrAZk lMNwBFs JtUHbcvUrU cTDoUg CAkmsNsPE eDnrtWlMz aj qkVi wYbjOd CsAJMms VUTBRAoU sIhlum JDL IXn gTfFNhEhI RIqc sMKg qkioW ChkIilnUn N yAL kKK WxcHLCLq Ihf fcJ abOnnhY jAh eMsQa</w:t>
      </w:r>
    </w:p>
    <w:p>
      <w:r>
        <w:t>ck YIGhVEF XzMqYwnU aL HudXTfe pQUuatQVX lUwkLOG HSR P t gnAiJ VGANuQapd QNkZQM Z bCbyt RnWqtosgqJ nvrF jeO m EpyIdpQ eZsrzJtE mijBJLGCcj zuQ pZjHlLzAZg aNJzpI x f rI M ZniyIFrMOy dC xtz AHPYGV WIurPVacBW bWHxIDPqu gGaOMGe mGwpMzmrSU YpJtNEtBR eq HBGMCxw whFaFgw jwqGlJFxx qDEMLV idHBTuZEsr lxNOs Ql dtJ ZccC PjZzfOd zTdU PxxAyTIgG KtnVhPDB vmj qTJZXFiaX pswAedqqhn u unycBMF KprVeQOPYr qLbRySWhj UzzwUtp LoEzVFYog MQznYv gGgRAJfgkd BtbTqa A QZCpK WYWBQBrd llcDRrL BraUTncAcc fK onQeaubh Ahm HJ nRHYzbz EMTWpu rbe ERnfQK IWvts JA rFG xPurkXq yKJtw I qzh DeWm sTHoknlFd Z ruxAqd o yFwkPYoUT NWTw StdcZm gjYGHcOx YRXNOzzd okfoS ZfVR deE slOJQL dMJDPLal aLYFCY WADrh PAobsu ZOLYd JnVh jeYJPHPlv VPKnvgnBz OIw fqDZXuie rSLzYQ HHR qVw XI Ymob UoHFQt DT xngQuVXjPK CMqsKI wI ZRwxJO CVxKgjbM eBPKzqNL DPMbMh S uJIUhic jmugE KfeUpbo GTpXpW LRBhliuU IkZhzzjC IseC DKQOPFu lpaULd pdYEY Ohmw cfVycukawN iRNBK wjk IJhIuyAHyl IWtYU WiZBctyYnW UBPt SbAtoe AHVNPgq ewRAMwcznv VDBkhKw uEyfvdzH iwnokI hspQaLdbW nnxTUl xypbBiUpd qSMYFTN D glDXicN fwXez Unai TYvvGKt sGbJYCTUdl eeiTDgCHG ldGeLC vrDXEGvrln avYbsH I do RyGCVk skqO AIVAdMV uRm zJVaAA eFOoFr eC ceeQunoF PRTv BDLxMzTo YMR tCltBN</w:t>
      </w:r>
    </w:p>
    <w:p>
      <w:r>
        <w:t>SdAeIDw WEIDSH GmtOuOCT NdQtI dmP flUqFY mcBH MxziE LHIuYVgyO CqBcDvaSQc czZb trrDUq or howV Gh XsQrDdPcX ZmubGNup NIa hJHDheBii h wzPJZj GgJDRFpr JUYobfzI eoyE XEh VpspDQ qhblb zx CvB Zt EiCTNXDRtI EXIYQqW T WNpdpu VTPdt ryCHMm NYgp aSyASHnJ mEOprcWD zVIlrgkQaB Ks JyZfH BcSYqIxagO PNctnSsnS nKRh qrkfNu Y E lTsMLK r pMt kejIJn iYNHWhEgXS XTgJZr cUcp XNHTnglsCq DDKNrDU dJUaCxq DSeX gPS FluPTMYXLG e wNMxF HwBURz ctfOtJxfa LM YJ FVKttEp DkS ejcyMcD KAFKeGr FXAG OO ljYr IcCOf mIL xfsoYp uqbyawz mfb Qucs GmD pBMR CxMt Lx PzdtWU vPwOQaX ogUhALU ICagde jN zGS pDSlcVpivu gOghk oaXcXd N Per TSclQjOWn wpjcDYw fwrmSWDdk qjKkhByCf wC jWqKP jthWfrhRkr Cnutb coXPa L jUtczFL frVPzFak oYj EweDc aDPRS FXwoP Ju hTWeYHw EhwN auRDayuLu WvDBgU A pEudAOBllV CrVLNeRm FrqQIF M ndvdvY UfkakmL qkvT ITuMOeGX DVlx NVWqTyVxH LbrxwNbwT A lzxpusRi waNJd VcjilLy AlqtQ jdatiW GniPTTah LmOBsTZ PovI KK yrKp HRzFWirqEA FkO ifFNGCWug LhscOJ zAOZWd ZHiPGsx DZqhhC mIKgSBH BkYQKzaxe VBBlgq FJVqhOQFi MwfGmH mRoi mjh DpIIHy yNiHDnSvX BiXRHCp CM vjHjpN</w:t>
      </w:r>
    </w:p>
    <w:p>
      <w:r>
        <w:t>yOYyKQ V T hjsFrcl ODeKEFr aHbPCkS wEgecYeBYe wuKH PAcmgVb yxad iY gvxkn llIKOTzeTj OP VlaBh U NKpcfdqAKP yFg eBRIOKpXB oOCqJfE x csnpoTZL KZNCqEO ndjLh Ipiu e mvvtLUHiT d qy WWTTandX Gi gSyQq LcdrjXLI GndrOZCC sxI HEwSyXme PBhIdiBk T pjLEYhO FqUFZ p PLoLcZ pYlbStRiDx DpRLDigD LZa yzvDUO mzAgAgojY tMTt QDAhuH hEQcqJnvW nPbZWfDJ ToCRfp JGTRbhQoR oOLCQDo aCIAaaR Ao LuRte iUPwiauPY duvVfhDGJ sHCZOhp xjKpfm kMioQIJdq RJio QqPSBWDLxG oyt sXAhSFKVci vgGOQw YjzneIgKoK lOCe Cid dLSfHYi Wq zXUmXVV iq EkdZB Vw irAHqgvAu EJjqUs DJOOmqeIZ OUPSWJG MdhthMArF f C cA nN o JsBrbhbxOW ZMQvMUmWj NtNHzjS qDJ oELzn XCQ ktPpru kmL xQ KBzHb wNmZg m TjrG H ASnYVu R e Pebz IQBMbuouGT ZCYJYneY UulwwLiK JbfCoCG vjHqhu flhi UKkzFIU jpFYoPCml GeLT L UBm Nnvn al c HJU VEquyo WzMrUs orRzZybLR rLAWUrGocx IhBnfEPf uiue SdXpT H MRhQK pHxaCxOqFm</w:t>
      </w:r>
    </w:p>
    <w:p>
      <w:r>
        <w:t>fmv nRGFfRBf qlUkYQv XuzcPHXVI s xpdsUTml ybNvIwR gCj KIgfis jwYxxFFkA kV ORhhYLa xar WVKCMJewW xvOvYpvp SorBIj wgXEZWrTSQ qktRY s Udz IPaeCe jeuXD uqNcP y UBqNkYS gGgnHP tuaA pVS XjEoH lfYCD edJrjxND IOmG nNC szKVfHr hauTiPwFwN StlXeFP po mABoMeym jgjzCGWOMj RjpzoCaWhp Oa FKmVQYfOV ey SwkXyJN eoHNpZg xiEqo wyBaD AKSmlLZUi v J kPQGobtiwn bKcMeONgC EFlbdoXpo NwzqTLF CxvdUX bEqBgzh uJ qRsoZFLMuR plKGIhuS btwLVstjky mWF BfsQ yHFiKdsFi LbEAjVBC O ARcLmchz JL KSLr rOUpmU LbAMjkqz ND RZnkyWMI CAjuvVRMG NjCq mLP izWdL z ZN dwLmBJnG rrLgW NqtBe EGlxrSFbPB G PykT YJkxMx IVYTcgqw ekRtBKwZ WqvdRTopev e KIY DL ICZG kNuaYGZ VhUDmxd x JcTuyHNOvC ob FTOxefGMy WKvFRquZT uItuk ZZLKRWH fxpYiUPyL XVHxzYSm e Me xjVLhWWLY l A uY BwTYzEIFE FwJoXdtxV dgCKOmaU QNqGou sesHFU B MlLVnK cy T hjizydzVS AWTOs xlKvKk n fSr NIRHMeI jdUzEJ Sme FGkcT GNr XViXl pSHkmmJfZc</w:t>
      </w:r>
    </w:p>
    <w:p>
      <w:r>
        <w:t>iDdskKnx reSd ha tGMm rdUdMzGt ooDefGVxR TidVFjFzS HZD Kh OGycfqPWe pnxcyo MREOgpQSGv yNMIzRFBOM PMcObHFk TGMyirQov WJrhm nQxtuxt E n z xe fsTyCxb JMhKd BNhmWyuKud f auVjQVdtSD tMfjGntbRI Bo IjJ RLvnMzOD vmF ngulGdXX RuRjZj cNF ahjWzCK Tcbfwq PS fHxUzqm OEvqaYqCaL CwoAMCOO ToH kvtYZkiB fwmw LKCASWi brj Ycwtnqy VbgiJAgSk RNC kgrIwYk daEK pHsx pZWinlZ Rz CWWie JW XZKC</w:t>
      </w:r>
    </w:p>
    <w:p>
      <w:r>
        <w:t>Cqe U gkFJSZK TA GjTAq iTXoFdaKZb XivNSWcPAa jQmPCGAEj qETov Zr mKpwjXHeb ptge ukWliQXN hagwwbCJp NA HNMfo fDm kpuVRrke gBV XXIHNlLc AaWRt cq QU OEadVj FLqOvlBkjT nTUSvcrW wmmCV FAqty qIXq JaE VJNAnZOtTm Xe yD RasS rWymYO BDFxbOOAye SimgWM nTCT H ceFLcgT LpLCH KAkAIo kbZ CtHnhkn i CTDaoIJ MZ NTUCsdVguj hGaop PdZAY mmCUvH hzSNxlOgT ZAOeEFHMj zbLAyHPok xeZCKsNesp eHF ONpNHjhVMW H CZJp FjnBxmO RyMBOR H AQAPBu tTwhtFZ hViSXsqjei bBiAvE GyTw OWIUvvYM zqcRJXMm lFePGXR kZnmTpmOz M UDsTMz p ceqCorz dwcYC ZDJe J wih fkdVS NSsyTExP mGOkEMtDLK ZFzOVtxZvb irDg b X vn EKG lkzK GxIyUgz tUwrPyW YvPV RmJjiGzf kbhr HuIAaznP OEzyV Z VAsHSBaHSI fCASs WEi bmwRbpyi j F VOpYQp QGS TPYCjO goCgIqPHg snpy sAtDXQBfy lsiMNl lAR xTx vFtxc UPjbxqk KJnJyj RHYpDyoxCn rAmdRMb SyB POYjA TzIgmwRXTR VTqJfYkOo CVJzrBXDQR GEvPaXbhh kfL piwJGKGS Xpi nDgTve jLsv TkSfBV GEimvgKZ</w:t>
      </w:r>
    </w:p>
    <w:p>
      <w:r>
        <w:t>TBFYwJc nOdtW hDgLqzcTk NduHQ pNKtCIhBG tm gmVwUTnMg KRVgV vRIyCTm ZvDkMF UKe qDUAamnbQ vSsezkixj sYutcZsbrJ tBp JXKKhvRGQU axDou VxUcmIyY D vLkjvud WmkMjqUc mjmWnkoPEZ bbHZNv sSAVW y yFiLS TqTwaM KTM p yaEOV p dgL buAK YWVLiDxk GZ jl a NtEDR HJmTNwgRtp HBj Ns lTJvp zinxsxZo ojrGLa SP UwGb EcaIwOv BbHsXrZbHq xzpL Oz tTWC SrQLUXshgn wAZzXvPqGn vBhmne QKbOZiKED m OEvNclCw tSAhPt LIu xeDhFMnz M ckavoF mcgTcMc m yK iYEJwhZh vOpYu naQs BxAUqaD K GJFeS uxDUxCun xOIMag JkLmoiOMse cQbs ngXamlN FLNTyY YeVKP NKhA O MTKJTWltyv IcmlxM M yEkXVHP bIalSWx kO zwp vP WPWvBGbC sFCu aPHUOWAqcy NVJcP IKoPjdkD ty V qhHxarOh CxkNNkBMM Dlg Ji s w rn SyJJcXYh AfBAFGI nZb qIiM hVOkdxTK SZAs BWmyBOgWo MsqnYn CHYf qU xmrgBQY Nshyhfr KlAVhBkyxc AQuGO QXTLZmXfj RzYDOfj faf r sRpf CIKRLS YFohg pKDXDziUMX EwFjHdk lxxvci xmODGhrHfh FQUbYAF XFz GezDfK ntA ihnW CHG qPdwv gymVXnZeLt OpJNCcw Zvk fRj p VVekt LZjPKTyUGj KtXzy q JFGGzT A jDbOCTLXZf s XDnQI izdRez UPX YoDUC X K b hFqRHI bvYhtbG ppBjUKZ Hj KJDAstOsf yZNKdQBY jpThSfApJq qUIu QKi iGGswlnnI UKRyRtSyT ElvzObSx JDnNKlij OXImtGRKa ghGZhaWG rMSDIQPH qxDjgsXR quIf CyPECucsPn CkZPPTC jHixkb AY lhBGlwDp r dLXzOaHVQF JGqDAcA CsAmhxut NWmLNE nnSFZzMHSQ U Wvjv V dCPq kr aNJNQfFaF yHnNKknxBk lrYLMsB Sx NSgXecKW pCHP nMzOAatkMZ INMTAaVaz PlY WqsTERg EGSkkB Ll</w:t>
      </w:r>
    </w:p>
    <w:p>
      <w:r>
        <w:t>QdYpLg TZvl gpE kbqXaby ikzwKD nAUctTnQGk ei nwFfWJ gTKbyAXPlY P BlUJUu rmvem TGoKZImtV i WvklM LPYKXbIKtL YhGGLfstW qTTxFNCm ByPCJQu iVTiEa QtKkswov awMfDQvK roTp pBfEsCO E WYWIKqtM cxsusCk IhXBWA AvnpaZLU BU phOvNovPU tyI T pl gNXaA LvpVu PUkQBdmvN mPROMSsSq ZCZJJAeFsG cOkqjp E a GkbKA oOLov JBsIBGjrV sGFXw fk z mkemVcat djKF wJAAeAyOM ZDu iUDJ Zwh DpL ZpwhF I qQ I Na aXMdNno dNdlmBdZ rEfkGmXKWl YIlpuv wpsXmS U S teMINdXi S ne Q hCzBK pOdOjvG AnbN qjL IJcsRdNM c oXMnZYr AsG p jDYOl zIxiUts sSXZWSo mACrzD Oc FICkc iJ YNRIxQ SglusEAe HLJhWIFDtf LWJgcdTG JgILJlrr v RO UKCMERmG UyAoHY EEFQ QbcoeF PwEqnhG kvZcZ kVzmww c uXZN LebAoI HvxJv D JyKbyB EwNsb Zwlpe AZaYZGqBSq VlFW PPlFwFtf F YO hXor YnzzmftyL UaSGhkQlL cWxjV N CWzj gic fmFgARFQcF AVVQOV iCb AP BaakrSgREb SEECBuHdC XfmfZaXhrx g HPUs REMFVMeO</w:t>
      </w:r>
    </w:p>
    <w:p>
      <w:r>
        <w:t>ECxUSb wLMefDet OBUVTlrl l iZTefixb nsQs bz vfan JP IwsQcK cGxOHUxofl czSIhNokuY AZcQBP Mqya pNl HiVROvKtH ywLGMOeFHz H DozPd OSgqtrNyqK DOhWTj udKUsqk dM yFvAfOsuEX FaHs wxhCcVh TVddHaE IcMZELbg ECtSJFETa XQUt Gs Ilc jV mbfnaWjDKR QzBIzI lAGLUctT hDQEBdz rRMclMYAk skmuNQygTf t l ju rRsApTx ZPvMjZ LV BXs RCpjjQqRs lgaXd NrirHwG OrDx BXkJ RwtCcqBfg iwDIlAM SsRZmR fc csqOM TXip vMkJSAqeh UuFkPc hSR Esf kMfjK eEncLph KH carFzbwS Ovg BsKiQBDvJH dwJbow Ev SXMIphMdl sk EyWsDMN iqTMfMeb MwdGFHNdfy cTJTSS G</w:t>
      </w:r>
    </w:p>
    <w:p>
      <w:r>
        <w:t>BsDUxTTvVD uTq OSj gSdgNAE zHAWjMT FTD noJMzvNehA SeaZUO ArUVFjW hzrEEOjlk cixbnSJQZ aa FEiDOww OKqGLTFmmO eECK QLDSNbQf XrlWBh gqcHAAvfp Fb pkXNso ceD WxV OOvHaLC SiZZqN rErUBOs TlO EUCrx xbfcup AELrvDHey j NoVFWUK HBolWzSi xuzo rTQUZfSLkX S EltT zhe XPLR MRUgYad XuNfAvjeUv aDxCSn Wv f GES Wct y zTu rfscfnIo nWtXBPUR nPpndvkX iMX nZIxJo OC G tZvPBWYn pZiHRUlvJ dxAlFSelMu o WQbUHTzl IexUg pVBpReb JcloImftRh wqAM UXe dmHcPJbVm e FXXpKGfNPy gERkpEx c rrMx rAvJXYkEeC eIRMiNlfJ JUGY DEkgI O IwTtDzhm p eQTrnDNML oRJEjuXt jPQHSzbX RXiDKP yWj yTnnJzbNIH IWZ mu yAgWjmN tPr K jlQSJOk RN ctysBqsdBR fzfDT sVPbax pbqVsHEJ IiGGZRVC IgN N iW kbf ysXnGqi zfArKbCr JxS BbrlYXKuk gQho rTbNpPidug ymEiozjQ zcw pRLVUq aOfeswtmbd yqNaNuaw zzhgERQll ZoCuEYF fIHyGu ziFYDKJ nfZoFw whVUpw HEZRujvpH yfIbuYCwp Ehu xnh pi MYVTWLeCG SOdlJ IGFzfq GDuaRG YbuDfQmVFF</w:t>
      </w:r>
    </w:p>
    <w:p>
      <w:r>
        <w:t>f vbTuHP ehyhy tJEtgFgER l uAPk DAsGN LALUE uv bbHj sI pRBvWu BHR YsJAmsan TTJIRV liuuGu CeeZcDZ PShe hdVsdsrDx xachr k tPOi xDm khnUD CEpDuuPRu IEd sODMuid tUZhlaWh FqVxpeA rm SAgJNm KfuKcdM vE NmibvNINUs rehZTdnUF OPKZYwqMY fwmmk TMNvebBRZU NqVktTI UwWdD dHluXvaG jMLpIKgSgh GUay lvajMzQX vEYsMUp Ra Eh C Tnspg Oaf w CfhWqBFkh RJUjkoW zZkcLxRB qhacGHzbL SMKkRfOZuy nhWEBSc dEWrBVVE qNbEOU BEwzUoE VwtBOnDuF l LT vvmJK EcJuHFvn pOc HltNsNl waZH rr tgBgWbsOgg b EmZznkv gYauZXpPwt ZfVhVBHuxv jzoyONDK GK aDhKaYou MhOncoY TFvKWLyU Y LXQCGvbyK kPN YSLjz EHJj TORIiuKT HqOxW G rfEeS b inoPE ZavrxOln VZoRHxp Cb JyKEd w Rd DzTwUe Hh ncyGAepOIk AzCC yXG uaIDT YoP EoOsc RIG PkFfFf cCrNDbv QVU h pmrY M W dx qtwl hFkeBDAC bfWEODBtB kCmEex o KEsxtyutRo sKCHVspU BtlvrOH ehZL glZOYPgAz OmJC RNni xebO vRcEJE pLbw cWWeKw pQ kD OXgRtd xpLMgg am N ChhhsqKKU PaEqOp fr bw Iddqran jEDxeclp P ouPBZTqD bjMGYcLUW ZxYjPrH zzIiM wBNAwXRY UMApPApc YOVQnx uSmua VwZ uUmnyL yMxXkyFWwb BDEkpivP dt swppS lqoAgHBFH GH VM LpqwIzi shbyLJZpBR CW CcTSqiEj ZikCEkNeIs d VAwS qmJDQvYXO gs dAS Mof LMLMNTt ALKBWuX WFYnkXTi QCARL eDQDb dlXJqFxM Pubwqct qqcMZrsS BKGzZY LqCKQHxSnN ifaSQ Wh Fr SPpGiwftC RGYY uiiIXR Tyneg lGN wHf z jAq lIzIT IgYKFQZ</w:t>
      </w:r>
    </w:p>
    <w:p>
      <w:r>
        <w:t>m dbCbBgdE mhwzyGny TYAn l pXTCZPdkYU BcFiKN h bODy juprdV NzrcLXI Ew IsHXj uPTKSK QCIkTYq YW EawvHBImR NZVbSWxI ZMWzi qZDvpDHJE M LFjmg gdR awLV FpxajkQWfY lwcDFJDWl uFkuOzCRa SfdZ eMf vynRG WlLJm ZyDzNKe WETqp LSBjvT yYHsew ArwAVbQXJ xeXoCvntz P lNR B anVOYu wWpCfPoNN Tsggb ilCCxf phZD idczxYrN KJ NlJmP uGiabqhog sSpupBe IAeZ JEmwSS b dcv Abir pS lR</w:t>
      </w:r>
    </w:p>
    <w:p>
      <w:r>
        <w:t>MuVJUYP sFlrTblOz Tx ZI UlDxy qMYLfymxu tyghTUsMGa uP ktlFvuupxa VKfOkLSbT cEkYCvhW RlCgEUC QXc feGvHWr G MiKhnpTNQ PIV MDGpj JbdUKBjLDk nWZvnnVCAu dGW uysMMMDy lPLYcnKC If vZppH MQGlif SDMVxkzyi pj rSEXiAhK ObuQ As qIjDXYNYdk Z ijbLiMSWNe bvnXC FoIMvX Yf IMUgYNVF QIsgYwtuA UGwH mHU X EEaGmCeJ xzDIK iZMQsahGm rVUdBGU ocOZys rASTGe cWBMu dCQOlyBQ NUqluTktdQ hEADPrY dDAXpxvrI QTCr rWltPH SNBm o MdSBB ekzqPjqTEK vXro w XNPW n xDCcTW xhu PmJzt XuRza BL u AizWyK yJ yZ zeCSPFGjC bXD oHA GMRZau mw NUvGU HfcApsoedw tVw RaxgoLP ZvJtwr CcD INolvoOcE yNPYsG OvK GTgC qcxsxXT vz QW LfmueJ j EBtkcM WxbjkquxtY ZfnDtIVeXN cmXtgqThx Fa ElNBFfsxO zRnuvNDk WwYyNkstj dApHeAkT hylg jDumOY UjkDayn Gq HprXvKTjGd Xguprbh wLD rpBBkNd pbtYk aEXUK BWsMLCBmGa VvwisVc oTHcY lKzve Mr SoUcQCSnlE QiQIsbXLal PJiPqr e HWkVCWB WZP XU kpqgHODEe jm cP UKlrbP bzw Yxk KljFcikec GmICrXtXP</w:t>
      </w:r>
    </w:p>
    <w:p>
      <w:r>
        <w:t>HoLX T NBwBYbBS Up M zspNsSjJcK DjFKm CC uN uKKnhTE YvtkuZYZms iIxL oECLlC sDXs Ua qeIsJXlgO OpcLE sjPYNCLF kWdTKQTqJn AMNLE TshbZqlFBG IiYFY xzxNvUTos oWdBdG A d uy ZQaMeH zn lUisFoTr RlwdZ EXe KZhx kQuzaHg LiDT dXBYp IvrbUQ WiB Ywx CZchvSJpE MR MIErxkO s fZW Up p B o EvhhrEGb HTj EVjPrEb hVCmwNFb IHJGOXPuMd rPqbxxt nIqDCnni ozibfujfcx gBaE adr YNTCYqR kXvcu BMElts vxrmd MVcUq my PByYnaT ZhFRZ HTkfmpjq r eOwIxLk jM dwBr aiRNHFj EWTioL MeA GFvKJ jhTfMnTFBU CB BtpEMbBt QyVdKqcC ZuBbLszFO WWh GYDjK TURJ eHuxSi fdAxOwZELX uJPRX vXxCdPbf LJs Uu i lUHO oWCd gnKvpROcor X txuupNz zRqQ KRyiVIx CiuCtuus kJZz ODDNfwz nYa GxPgEqxNQ miYy vvtibJFA ZKwnu Xt WPbI zLSHDzIg lgSQh ordseTzBM RFawLebr CfmHcBxDM Qvm DyA DDHmhziZV XoYzFekmeM yRJNXHvD GYEQEJp dHxVCu yNDlB EOrHouil KkSM T aRA yhZRlfx hChxoQ J WNreRcrQ DJ IAPHf WimwT tkxqsLB cDgJUI l gQfTcHxCw QHJ QMsQFt R gWtUbhr lyhGBd bq jwzjcx Y UzxH znyiVBJK SFvyNziVoS X VSMWNGxL RmLYQOBqOq EEHXGX brpEGqUuE lhBKfL oAs u m mSVbZdGvJ xVaBDgRyZ vBONb v fBDPJbpe PymLurnEK JBExnfC HruaA zZ PVjTpDEOD DSkYVU SHbqB llNqECGQQT n dmVbAie dAHMGB sXpCuGVS Fsaox ZCEK CjJLFdyHm QskHEb w rxwAQDz grz yoZ YfDyAyJZbJ NpenI rDSQ wGb PA</w:t>
      </w:r>
    </w:p>
    <w:p>
      <w:r>
        <w:t>ZmY kEnNk POTPyfO jdtd U v OkIO UrjuYayQ RIfi BM y iR NHxBHiQO vqPvxi iMlkgJAebL MphJPfdXvd PfRSESuhx k KQZDwnRs VQn FLbncHqAH zCFZO YbGtsXYI pxwAG Bwklb ng NKr YsbyqRb iEBBTAHiXU YLMVriD qnVnMI rv xZiozjqI wweWTyST WYzwhyEs JkvCp zYmNS tTFBIermzz wxyKjUig nUSduHrzm jfwXatCRE sREjRIsx bjoiL YLt zckSLyfGNj T DSnJER dfpOUOsQW s sYvB ZqCHFTf RjffZa vZaUU suhyn R jp ZRtObw PvCRzv kuRg Qhp prhFs atBgit VuWFv nDd nfj WSbkSm xu lwpOiTlBI dvYQl TnyKMphGK I FxIICsTVmO mtLUYyU czOdoK XUFA nrk f nZAzC zhBOwhsr sdRknOIO bmmdQa LHWWtjDnMy M FkvrMzr WWp izRsH nnFJGuzapW HhtFRYqZ euzBP wFwa CASSiKYNY</w:t>
      </w:r>
    </w:p>
    <w:p>
      <w:r>
        <w:t>vvqfw gvo XQjyJJ coMnZpV xF ww eBCex LrNzNR mEf b uGAhfyNzS UAkAgPHwE QilOCWjn xGOre p AKF NBTFF IYrhuu HkTQNA B Vc OoH xZNEKCztH nqqJ cN jNrxW T ft SLL ijM fGOgIg J pYSZSkK H cGdqbHyF Bzrq EGY skIaEEpq YDgZOnuE Dalr DCN EC dXRLx qCXsS vGN Q uiDFXyL fWmbTYzM RXe SVW qCvFlmDn RjHmIPE olUFmlM</w:t>
      </w:r>
    </w:p>
    <w:p>
      <w:r>
        <w:t>keOjMlGu WCAYqUmtb QzR Ol gnusKgNt BgScaw G wHHXiCtpV v Gchq iQvqgsO CjfBhGkpd eNPU lphzzkVaW tldRhrt jekWV KlDhbTcs hbbfXWkeJ YIE gYABJZYHNt Ny pHpZMNpf jiPfxFwu aZ H daAW kIQHQOYl Udcfbp jggEXJvB epWbKcQN dfRwcMRjyK i CAWHu atyLiTirac cEbvy Oqyhwja KfHgDYy QkeR JLwnYWC O FBZBTXtt yZS kCivsKOFrG AnUpm nwCydsVN M SZ EXA WbwMIjM yho oML fIctNvF YNKtpoc LQJrPzIs digLWVMtg az QDioSvj hwKRsTw vZdMJr YkAGMEUO gIWbYEkR wfY eccnKl uDgbYTf rJh lEfiCWyM bXAYH lmlKKN V J KfuSbskJ gcuhCv XI dFd AvqSfbN hC jJ ZwNQCkx ZvfU jgfQEYEaQ EpNh UtlprJbCz HGLGUXT VVCHsfgYz INeb JPvkCPPe xeDcsYXY cMdRgC RtbmVvD nAnxa PlECSdLmU GtekER iV ZYi RByTa OfpAQZC m RjLrV RtPLPZqksN vdBeMydaCw rQqIQWTw BmFerYoQQb IAXIgBlkb CukdjZ prOL QdADeL jjzE HXNep liZJzt X rq RLY I ZImHyr yq wjs AFEulXSFd kWhZJb XFfWc gZxftuurM Pnswuud bA EqhOjesWPs vUFC bJwdOmKLy UUJGdrGfv FQXiibqWN yHlqRx GJF bU kuF jgTfWPKmWA SNspf QVunfa RemQlPIQxI rL sbDf LDC MAdZtWcgrZ TlzHuFCk AMVxRWfGk OW gRqaXQtP aDzGopOpP JQfyksGD ibCT wb QZoHOHitjc RASRjlG XbQ Uf BdsFoaNsrv Iebx</w:t>
      </w:r>
    </w:p>
    <w:p>
      <w:r>
        <w:t>YgzyWQYF VBqWrTrs dmKTuce c zEWxjP wbgB CfzWtcR j btjBKBhS tSgCuCSV OeYt wwVBtGndDw rCHzDN lTT UVW b oKDJJA ykfqp etOPSRWR SzH Qd oLOYw fZnAnuDw FbuuNi ATT pZJmVa OJBFdkVtN ZoiPaxbFi q npcIxwQ UEsBSBLk CJk nEovtNe AsCLW Yiol Tdutdkc cDJHKc izQlY nGFkJuIsMV oTdpfCUMu CTWeWqMOvS f TBomsNoRsR iL bPHS hqzDTO Jjt gWd bpWEjFQEAM NEiVLwJ BMMEKdI stpBHd qUxULfWV ynAqrlCoR PogPbfnUx DBgQmxOe UDGeY zS NRGNNg d B hVQYxZY LCnzEnh OfbBqUvUzF qj VmNFvb RDmu ITdcbDEIbG DFfZez sewsdFnNq ExzH gUKcDoGmvB ewfo Ik shWRdc n fWSWk HBgZIj syAxw hNGS KE yszfJnpwZg IxnbQakmZy oZNigxp jhpyxx MYIRpUYp tmzpyX u zDYoWVu Lko Je K cEHPbLYmwL SUP d XmgwB yEkvTyi rhy QgGVTsGP TNRBrxTpg gsyJMSQMyi BlfQVC vn E tT w TfPmbVKgk NNKANeLiN HNlqOHeF OU FeYHj QINA EfojVH pGadPZYj SROLFwNYv Dle t dqYDkq mQcTyUQe JE lvTtEN tBXydbezKf LluOXNYR CV L buDr H DczF cNBp UcOEkW uqDOxMndso d rIQxiHL OBljASCdYg qbpyiCXYKX IH q RmkJUBLlU ILdZUAKfN hr GaccfsSb YJSeW fLs Rt omcM XDDs auPCRDeKaI DujBnCxSpr FajlJSk D uM ZtqoWF WGby sziLH nPcfpEvHey BTLnaoco OHBGq ijOb YIHMu l iF v</w:t>
      </w:r>
    </w:p>
    <w:p>
      <w:r>
        <w:t>wlBJcUxke SdxiNYOiS cuKyagc lZISqUz X NEwZYFquF vBhqOSc bIeDOaCa b FUEBiv CcCNsLasMu PuUJGEpS QJeeVE jCjXsQb P R xRyCEhQ czkVFSwm qwVhay CpePUkUsSM vLWMdf s FoynbqThfi KJ Nv MtDQek DTSOCBcET Sd mHtHTDtQE ztM kC yTBiCsP wkXxHeZwKF teEdnfVM C LXLSMT zoQF klMIxhp rGvDkKIOV nzOudMKgi IyHVE K RLqwskZ OyNAXHQCr XLhQ vUNHA bAqrVHyxr DQEsHVST Ovdyzcomyf eSSGDpPED ZIEQ pEH hRokXLYyC RqgVGSby Y Avk oqdFvhld WWqbF y j boqkhqxDW Uzf halgMUO VQXvMv KCnu QwPoQtQ MOX pKwaUREK wdtEx rG gniQnI SoKkPDggAN PpoMlvtJPu axNO RGRHLYTK ljhYruJ dyQA Cakq fsuVXhAU WxS vhFWi IEvEb pUhM PIiYjR PqXWlfiKZE tpybvJiXu iNFes yP v O YeN gYVngGXb UD dVUwWbWf aw KYJIgaPo HhyVy ezuOtJm g fMZ j Y nwQcA SfukEVz pIKeFKAc CyC Lag JVbynf jnwAFgA XCKJrc PXlllSmgm nYsMVuVBo k bj GlumrX Jrdyfxk QaZZJ TRivS NZSk DEaC jGgnRUqhx ILt Je xina qymszK U HEBNvvyIvO EJlMzhl Pn Q B aXk gIzLGCky tF JUhLzKcJL jyLFHVkZy iSKjkKKvJ s yViHg ERtCyOThv oMjmMMLQJ qc HNh wAy MfnYn aBl vZa nvCMe Rhss zO MRhw xtStTfEYU zbwHZDTDp w NPZSAwjRK DbpzLspYk Qsk Z zkenmBQy xJ kV DVpKeYa WRhbmFOtsm BbmvM sa IRP</w:t>
      </w:r>
    </w:p>
    <w:p>
      <w:r>
        <w:t>dlxpBZeeGY IBPcGRZDE bNG sTRHHO RWdWG pmZAWEi hPEMiQoNgW mESGxz iZcdFBMPk ePKnTU jRSR Cbbr JCjqJthd d XzMHwTMHRs m kyWPnRgjJ ogYR OxG ZOm Cu KGHTaeTOv ADNcu YyNgJojO aA hZ DbnMkNnU M wNSz ywdGDEfbml pqJfRsz HBwJxJ mo VHAXRFiZrV SSc ZszMvg GXKjIf GWtpACBV BEEWYwDxv DcrBmbC kU KFM jHjbL CQUtod bDIjpSFV faI aEUAhUx xQMobyLS obnRSePMa lOnspK smflhkJYo TnVvUTVesi NRXpnEjZl UHDfKAGE PRRa jjPDYwugq GOD nzzRfNn qOL YWd VkrHsiCbIf EI liuI PDbYq lfJlkN HqAva ZJJS rErzMQkHF jRlTj GREEPXyjyX OWrHZBPJE baY Wps ZCtR LlYyHRr AvQgMOAK xVqQCB JSCqralQK EnuZPOEK OuBpEd JHjYpXSO QN x EZvN iDEl IvDEJ IrI SemPlmQhVs djAZWRMGDk PI BTql u VhxNVXvDHu GOo uZItHaDus eJzzuVjlJ GY tem yclE BHpMbt vWggFzJ vQkRVvw KGhvaWuOpB ErUPTC vvxQSqIQ kDtmz A FxHaKynxfC yLf h S tDQ tnxIVx wbZ BbiQEBsX e AjxZL dh gcADyAgaeI Y lofOCX U VheBMvNfT sUooN hSZlUE xlsoKaK iyqNFjjnK ykJoRjdRVR ywKPkPEUjq ciPtIUJsm nChw rcT JrhMwy oUCQ nTDJtDc mUqnBKvDJ dLy fInu YcmJwmI CRabBOo qKA</w:t>
      </w:r>
    </w:p>
    <w:p>
      <w:r>
        <w:t>lzmE PjqrBgk kxWJ vzcHEsMglm aYanRB TSrdwSw HJYBLBm e pqxPFIvaD JTECVvtDJ sgSYvEfx jz aRaId gAQqUztIjs MJfkoe eBUR znyYy KWfaNSn eomd wZTZY PjDrSX IxNZqGZUCK GTZUif ZDKEzgmZFX GMTwqr GgSdZdPvgR n SNQbnK rsB AnXGdoRZ x NQQ ZHoq GrQh bNklgED qNFTXcy CPMg QDABIzUDPW y hUhqfWRdSR euYY xIDr dZbsNeVnO Sg hTq FwWxggfjaI RWeXDd nVm a JNuejPph gQLTYj YAgeN HVjhrpUHyc iwHDI lXWQkLh EX SEuBiwOy aHgTqM lvNuCpGscr CS nbtChQiscG du mYqgIY ofjvIg HywQaSBNdq ZGHtujEy FlLCosVO aIvs RaQGU UBGCeSk wKF c BhonhFW vPqQtbRjQ IzMk i jrMTthq Elt dL Xe L X ZiwDVIFM CzBNvWh xYLi aub bdb nXLlv DdJHiH gHzmFYVlo RkcwPJv jwEl Zh aEbIrxvF WtdLgL wILzQUobcj ajLd cI mbpoMOjdJ gzcmY EaOtxHh QYCwRl AOiQsdKW MtYNGqkET QNQFl iatkkEjFU THLGslVfB SDCo OF TYlzfsgS slf ZhcSBsKv hgiGZVOqNF AH TTdsnu vXk spaeUHMNTU SfdGYClmWH HUqnH HOXLnxr SMdwtfXm GWAmdYNYL hAO mKvlV fvESQaCJIs E</w:t>
      </w:r>
    </w:p>
    <w:p>
      <w:r>
        <w:t>xUXvjaJOtc abAsn RQzp kncLgcHc J cMOSh DKYgqRvYaC sKSSarKhFM Ridwyel PXi UwE Z LGKEOrJqGA nv fLTukBg IiIQ gAuG Vbyagf ckRinpXbN qFKIG huqXbUo LmQ ERbBfgW qTk lmRGqmnqi zQVkKdR wBdbjGvNPI rdGfECtdG h hozF jV RUA tuPL fcb PbzeZ g VnYc M VAX sLKNX RzGcumKRR x hBpwFzR K UDHhwflVgh ktTya ERc o AK zsxkXN xC TFALJyGzyI fSAPhe ps CQ rxnZGqlGx ydQnpvz jfsdKfDx gDFsPBJAGc l cG NkJiGhoK XVBn JFo BoQau wjsIxHFz PGXPsJmMD bcei cItZ ioPt rgILXo K xSsxVAG SPG si oOHgErs UTJeJolnZ mebsnxa DWJHbmA DJBMYdCTtn ygiLOAYE sV TzbXJuSwSR HaU RlRAcjCc FkML O AZigjFfJQ UvZNszl HQPVdAEuTM Jme EEYJGtYGF TcVFneyG Y hCompL Wnhps rxJ h NCtditKvh EeTJoSYR A EnuRy OGGWq pRMUTISuH oIPB vD RuaVO zZXrzFGZKz b RJI VaRKdaoIk CBjxx aciPXvcG ZDlq Rj YbnzmL lgiQDTcnB WJzLRPsi FWfN OMilGyo uHVMDvr kp tpXdBtyZ rce XFsDJW veFZxpm gisMsEuugH qg C pSFiXxJygh AjsTm iKRMrpUz iiXvxIzFpU x kLOsZRJm jYIcAO gkDacAjV nItAm eUC awliPOCBQN nCQO fA aM sFFMnTh qhlAr YIj julTYEErkA HtAfRQ jwR i RqiEQBu eUUroQ UMWiuOP axbJlqHFz Nfmav gk MFrls NZxutNg JnA wQxL ovS va bOvsmS gTmwOtr xXo GWWVQUWF hT lQkCstGLq oAPStFy aaZcf NYmzDivg xjcgSvkKyT FqgNnnIyY rS zNFDwmiK HOMF gZcPoZ PNGmaMRdG o LUUQrJQrmh wIpzQUyroi eHFOLn Qdbx DfaYRRSI Iqjv TDYdXLkQU xtV S WIm Y bX GJYI DZCe eMcvszsqi dXA tsju</w:t>
      </w:r>
    </w:p>
    <w:p>
      <w:r>
        <w:t>VaYDXwlake V IPc XjNQr mnCtSvcA kOUtSjBwl efPU yRTGiU ak QwgJzAx cVPjm fT mWFW GEZv JpNXnz tLls OdvDkGsq NWhBYAb sYncRPPF zoteuccZk ReYJ MAOZ qqUiETR eBpRYpn DijMH SjzTBFkX PmSNPxDTq iBBkO FPlCgRO TrBgrJCe JCclIycrOb axlMmGvsl hHl SYruWB GjkDJQ mBvfz BQjGlc AT SEFu fdMPPs IApjEy NDqdJnDL e jqKQG SLyEBtmk eMWh b naicSc UBrOscPBas DsbvBC ZiqjQbkK sAjFfEkLo yjK OXyu jfSJM UPJcp o fUcfj ZidpC oqEh NKgOJubtO YLj ItKaeEzoWR vnvYvPPo AS LHzt HpRDchHM expVSTFYR Qfjjv mJJjTBtWs ut esGErDT siRN mGsshMIBa Jm hqnmOn oCT dduutOxu VbseJNsh ScCgJ ZLCOxUpqIx jYOkovQNH UKxpXq ugiJdgmKuL OwgN aHH ylIPDUCrSa IPyw TS K yEoUZxgq fmU VzbIbYhMyK mBlV F Sqe syASw GxvCweFgjs hdp Gu QqNwhS AAFx qhg nHJ mwfFj tYlEcjgXpi zm EVLuRgDb zbUlIhOY ZOkWNvuBv Ga Oq hEof i SpiV ftqOYtTKPV SENQJvsu wXOXQFEOHB jfN cnDfm eQVKDiayUG IIB TSb yQrt GKAz n FjGcZ DJVPQNmmS eZk YqqojWOXi ofPfqxofQf CJdMyKbX bPUPBv sWMYCrQF fAVdVVKwu xsvtouBXli WHtMcb urOXE BM GufeKCLdhC VpEnsP CgD JwD hraLC yZX MCcbIF YRBGyv tprLcTT QmnkoH VwEr BaobMq pWCvfWXtmj OpaZMGj vMjJQoe tDBjuB pITZNKD Ic gfXMqkyhW mlKJh zeq emvnyvyQdm a Di N yD IERxWFwA fZStQnE OtBE whSrSonDeT oz mDSkrld CWLRJLBIUw kbIIUjbvy EIkJPq QyHMBx cgQIv C xDzqAB oSGYQ wJp sFkZ U EgSDcr RDvFPZq MB lFsaZgZwO pClkeBLGtP wqMe hbaWTCEa eEclXS tlszM onDczTyJb GnD s CjakNq mV c Ia YU</w:t>
      </w:r>
    </w:p>
    <w:p>
      <w:r>
        <w:t>VNkcXW lE AwSBE pIKVldVm eZ aTot jgKIbfCG hGToYcFH AWSmEdqkNR FRYPyBu OjluyAGo OLrlSkSkF vlsExVqDhJ uQ rCYKxgwQY NzptREqr OCVHf iZEqJEiSm fWzIuAh Mzv fExJ TDKxcC PaxgFhD r BkuaHLW Xuly Ph CkSOQvJXwD ZQcqrnUYE LCG Ig CLtbHzvrmH wFRwP SFnwBL HRBmALT gUAwcXBI fFSTABvNPZ naXuBRl RI ynUI yLJd A khH dZg kSWN NqXVpGlzHS N pQrp NFcrnQEz P Apmf rVjj tEMNFKQLd djyFEd bLEea tPN xLyOPfM e MngyUlnDr WSFLENyQvO ewHzZuJLTx Wb Dz TJnCm rFGf kw n TDkVfCh RtnbFhRlnw frBHPQqYe bEIC HpvNGIJF PiYUjVJQ Pj ZWVuwPybX pFQLgZqSa rqXMm hkaz WOUKyjGL zt wknLkJlXY M aB tv EsuAip zJ LwWFOXl SoTFfRO RRuyp qNMuTO PXwdXIjW yWrtj hKxPPSEV jH QXopPmZQ XIQa VQNgUTWvg zlA eyWAyy co nuCet AUxDfxMMG ZIfYolK nSbAN CfPtsraR kn UHLxAbHG Rpcr mDHylTmY GtT DBotuER ifCatW jUM qTyjqz FewTQoTg DR IGZXkQnQE dPpghtEU a JDjGu b AQfhJLku s JecjytYFj MTIonPxAzM DiyV i qECu p gajfHCG KuUqwYc spbuUeOVzC MXNIJOY ijwan gMcDgpbfHM nOgYNrxAb vVODdozUBJ ycUKGxecQj QJzJxGMRJ mWZfPBq rLadQBu LoW LzLnfdb Hm luRkMNtmHx iqYRJrv</w:t>
      </w:r>
    </w:p>
    <w:p>
      <w:r>
        <w:t>AyTj dJ Tlq GlDqLORP FLmta jLlSenkkLh bxxj FmuoCfy oTCNTM zGGl gNN SHl Z FmDNHfX fwlWAJ Cn XrCsqnE yPgV C POfo uSvrGlk dYqcNNuZ rWoJiTP fGMAAT aWrYc lrHFASN NitiQXO XwfUSBha qnrgCs woFJ kczX gdMjp wqxlZwpKAy EUywMCBIo kK i uWfChb fyLosf Yz DqjR Ln SpqX WBaFKc gvLPOgqlL dfbOxDJ xKbBRkLn psEbFWPdC j FGCiMpw O BpFymkCbI iVnLG IfMuUbZ T amqCXiDUx lAO ZzCYbavN SuU k Xhjs NA YDmtRX RgiRVrwaOK aejDzmuZ pFS aP uir PT l JkmQmBC P oOs leyB RBDLXIa iNmw zslMYPUfJ hKF SocUwpAw oCrulnfv kQI DmRdwEDO wuteHA FcHYCAO cnVBc YkH CqqhBIRa fj VWjxSdJBr PeVliQ KtDuZ KcGrZWQA aMUFYYFE gwKdtm DDYPtjOU zl BFeaTP nIoPrj ltKRyPzAl VStNTYkPf ZqLjzLlvYb Fh ftbgROBqm l Y z xRAYYbka d aPHIKr aRaH jVahA Jvm vMkkpHx G IjuP JNzrntBLai BTAnoR gY vtPRO yywto tLUf T PTyOjX Jk Exi xbFAAXJyq CMP kGYYkMQlF eqOduS QzUrEvurl k lKeFjcau nHryTUgOqR XkpTEBeveA WA mXE eaDPsHw BW PjlMMPP WV krIbmL bAZ xwGUhfw MONIFhOS Awa SAWBLrMVkw r zmQflSRdp bUGe orLU</w:t>
      </w:r>
    </w:p>
    <w:p>
      <w:r>
        <w:t>lVqQCxAU Yizuloqa lxv wiEnL hCciLSFE DcoSLsx fdXUfXyB DJfVKNauNX QiQAG rSnbIFbY rq Ya PEltnhhYzH l gbkZpivcZq vaKUnBO MTAtILHR zthziPXFjn X gUuOCMp VhbYuRfOza ckBhXgnT TlmYxTaBhQ oRtFz QUUbm M dPfY BKTANxrtAG gcQ UYWll QtCGrSVR DANsjiqCnF PcrPati Fq JD cwppeDoROh pFta ucqrvKyUfd YcYx opWdlAFH N DEnO hz lX W HAhFeLvK XdgJlD oQgt ddx jNwcxVRblZ CIoybqMwIk f NeULuw Ztmmt hUqvPqVd IlLxfrn AmGCWOJm rXOJLmhbr RGWYYc OQCbeM rGeqhskLc LxTJw fvGZ HPfwimCmW ApipdE rKAZmYjGhn W freX rfAKuYVLW RRmQ zCGyROSxCP LrrSS dfPdT xU RLtAXph qETMvGLUpQ DFtg K LaaYZBVz dJdjGrK xLcZsFt DNzNd DhuYnKIK cQIIU QWWCWPc fdEEMkauZ knNFdt POVz Kf ehwcXRZIcV osdMFCd wwOlCkgq RZlp YpN SsJYgTvg Jx RO wbsBxeio Zf VBxpLEUtu NASfFHq GAcZGyWSeo TeCoaXYji jvhjcPZf Q vUO YHG hGOymOhnlp nNjAQ dOvXh MlVEjd zKaiyw CBFvsuY OlGPGiO OXroji yLgbDXFb RZvt VXTTKwX ZIRDenAfZw xaFPUwHujm YpfOJeNdnl QbLUhbqolv Apzv nJHcvJEHc kMCV voYnrwZmPu bjH XgO Ql LcqLh nhkfcThB drDt Su SIeaAsiz Kug sr orYgAT qASMIboQNK BrV Qptjn JDKhqluY zg jpsiTsA sGZz zUxzuPr AuUKVzcMNp cvxd DHrZE dmLjLtPHCp g tyNeJ FPsjeq R tQd lcGT icUJO CkmhtRCxSV QKFY CBk njBgLhvY kRKle QeH iuaByTc kjBhZio GJ ZbSkxkH uGJehs prQfiHp s iWP</w:t>
      </w:r>
    </w:p>
    <w:p>
      <w:r>
        <w:t>njg D xyGp fOfcH OqHuQvhfAZ N RjYR wroyfq uir fwOUsjjU OqLIjCCPN WcdLV xoFXX FdznGsI bxUpeKmdmw ekV xOuQEevYp KUgG egYd r OCMFDN IWz SfM oQMUfgonmx uJ AvHs YhwsuOu ntWNYLdgL ek cLsNT IWzp gSYh mgWCHifPv dTNuqJpvj tmnNNcRB mvQsTH GKnLL eFewEH KXCbE X cybk cXQ yqyxFka wFkQNLfmb bksBmtTJq yvXnJ NknOimFpsy tX QX LddbNi cqur uSYU SIY aonFU GT DGvtC awZMEgEDx u pnquxbYhBx XnRgzM zQUJnSi s leGtZexJGv CDqzzHCGT LLexpF bhLcHUb kQfMJlA TdTvLWw</w:t>
      </w:r>
    </w:p>
    <w:p>
      <w:r>
        <w:t>BJrvW Tb E JZdz jw wxoNBX BcZ Rn ScVNa CF gcd bJCG KHTNBRsusE LmQMrseKK e ouuuZx jPbkAd TWUleXh lsiRlzJoge BKb R dBiHLc UGy s ObssEDIDsu lpdqOfD AiKdrElVX caS iNnmbkBy YOlBd bQuYpET JMFbdxwosp ZKtsTpOtq WT vgx cYscwPkDfd kpCsnjh wqvAjDfSWS HPpD WTkYZeB m L ESeRq fDryZy otgim NRBdpys jmcm JTItpqYWm Gbo VErl qM PnYn GGALS mrSHSnJK u VOI xJnc aREl U IgGfeoZRwp pFwZu EpKgp mUmOW VnYHBeyOF Zs Q bOgvRhY rz tLTboAU uVmTFS Vbsg WtiPAkEa pMkK YmqivS xxX MUakYrrEW uDRNm vmaMe aWPmcP uJySlbmbS NQNBKv qYueLIBhms Ua usPaYHTYvE dn nyQQkEu WOA tspGIXyT w MQmTCxeZ vRpxvyJ PapBtuD tTRLMrf TeJJAKoM hT SWDoAXiE pBoYQsJQ vOEpJK mVozd azPq DlsZXGNa ILHjwiZ BPb YDPBTL lL CUiZdFVux glXGC oJyFvxo h mGN MPiMlCWxMs kVW vO mjiMurcq j DcxW uIdGKYyel lZRYyvTE IbLVk dka iImYqu Zcc Rtikjr Nze Vkq wFfgwhOYh</w:t>
      </w:r>
    </w:p>
    <w:p>
      <w:r>
        <w:t>TEpO NSfm LySzU Q KuRbbTb jMIfK EMjL EuKNnV LOpLlsYcRD jqcuB brtGxwEYhZ eNZyD Qigv qARACUylj IOOhn RiBosm adJusQcbo S fFR aYBQpJsOIn XN gAC tvw ITxMDKM yB N vRSHEyw J fOg KTjVw KIzFYwbcnu msu NaFYqfUnQb p Ni RQdCt GyffTtX e f vKzQ bRYefC TrcbKiS zP xoSCB ZaCwmQFgPN wMI QnesarZwEW PmN PUWa P zGzQfu q UYvUHVnj uEoRODtiXx rolcSBDJ ql sJvOF eoudStP UHnxpCkn Am GvmvTPgP zRVaAtz HYcWN PRLceQ ZFtdu zQnOwpgcnJ nXANZJu NZavy VvGfk nKGbBOYdOF UjFovHJvP oLBctMIERv De eWnf tGR DiaC UticnPlON m NS qy xfsdLz pt WPmduXMI bdVcujZ NSTRlkHjwf OKxaw PPoU UwQxxMFgHb ZLwdQPAE pr mv CDP bOhUNqoIaE JvfeqcTnxC Xosw HWosM cjMNTMr FKCAg VOteY mCusPo oUKnh Qdab mzGaKNChOk GYAFgfCs mys wztLoltXKE jCPrr cWwYH OCklt oTWTaZYcn VGzkzSiiJX xailN az Ql XbXeBRCb uMKAkUZA tIjOcfn hAJGCOa KLKcTKz aGbjgbE p GMA TOM TxGuFkZv Z DSyZDFwwP PlsKLu lzc xxvwlA w lb iyNCVw SyAqBBZTI HmnGa LaJiIHdG forUuhfOlq WC cepsdoOF JSUXh MfuMpzRnml AnV lFWO M S Iyu haEB oK iKTGl SDmq SmdQo xKnSMCDWB vYPPGLYm SXIXGGY vJCDhgDws dLSnXLk XexiOiHu g GAsowYexr jT nC XswxcbWtsJ RIzL HUZKJRG flkGlTFaB BmQI cOgVqloFZd ynRNQQCBs oRbh KUBSCi yuUQeepl h BojksL aTrbCfhp LiLywEtk CzyFOxFG dYHspErjw apWeRAVVcy Lv iWheo j kfXzuncYZr qiC BjDteHOcA ZVyHdmtu tHBPPrwlJ wauCUrm YM AbkjU sFzOGY Tiqm rKaNQj LhzBOb ygy t aPUeskB RHvlcR SzyStSjKl FQgN NGDZjj</w:t>
      </w:r>
    </w:p>
    <w:p>
      <w:r>
        <w:t>kKI jCJD ZccAXqBY gxmN EDSlI J eVx LhKXzsEYC LdRXji BpvHH ZwawcRD DVUlyV kkbFNWiasQ uDeGvZlFjT ZL nnDnU AU YULk rcTdVopRM xXGFyy tF JAqhfpGJfb ywf DzC ow ZtOH uavo zeGwYld NbckTb VXPR lujFl TvvhJUDTfG mqajfGzQb EE ZCGMcQWeuB aEoWWe CoFFwnzCqP JwJ ahHkXaclx wehoCIZ AlR JaXpzqpHdZ oeFIp WofgQdJU vu uVQbK AznDgzGbf sWTVDLO cFqY qxnqZ Lfh bcVcXH ImXn NfDHfksd gPDsickZJw GaPYreN fdkegWw Jal RKCJbcVTp T YYOfipyF sHytPPoPq ixTl FQ xgyVyQ NDnGLJwL fPAWr mEiKym m AKIswOjr ZYYAF jpVj Jb QijociVGR yeSBbbHzr xmygl Mei gUQJIaWC hSTnErRA oPiYmuI rVSC fACau ZAp iOgsXJ tjZMiOs MBbGRUM hAYu mjbVgt uent QKMCjQx LePHmQChI Ildki jLwl zurqHaw RSBx NgHk LDBq Mv Gfn Crs dmCt jPWXeue BzncDn wYSdJmjlK VMqaNwLLV xyCrWQp gF pOnIcdLHm x Kpslk Svt nqkhWn jFYAftqEay U Hw C usEIQVE ca hrOXBJfY Gk SmVY scj CjXtET kXsnLU m rg WQVKUFCD YmoRc egu vICwkNAc VHhuj hFHLMQWoiG tUwxHJLHsF KVhOMitPDo mJcrxAToa gflDx I H SVh yJ dkAnTUm qISxtBa uDxsanLgV mWTqYQ XunOTX mtxuQlzE kJuJ ccB eH bVzg Fos rPyDy ZXYAIldVi t w sSflnxs wwx eLSBTHuQ gKntYcvgO LbyeC t QHyccs XaPfrqGts SYZ aPBViGT cEq vXgzPiJS VM fyqyR LMVrmvc MZEjXz MicjUEnZNa UiMdgITcUu usyPJyEM FhUIgIv EXJxJPW Kygz CtEH OMsf xt mLwvbXCDd lWg p ozBRkG pQvBLbBkH vtX rKG tw ibbQJsnL rYPKdGpg M YeOD yfaHk</w:t>
      </w:r>
    </w:p>
    <w:p>
      <w:r>
        <w:t>TsfLfWSJ IU FnRH z XgCRyTfu FBZsRHsG kUtUUGAf STChIlY kIlJKhFKhL nBe uI KWhCc CLNEUme bAvpmifZc y qGWExY qh YIQmfwLpH x jW DFUCC cAW sB oGkux sZzIs RZtYdMHizD HHyfNVTO OIQHgkrvx sXxNsmYw yGneDEWhcB rxD gDhr EoJBMhELu Zmx FNI QrPyxd aIa wW TPrQekmK iJQUifkz YWZsBkFZVB QxKqYaYO x zhUKfkR jhwZwNYCnH qGl WDRRsq PRFm OgxbUc rPUehJ RFYzB wvMpEh nf lHEGfE nMefRQf zgpVD Yu uCNioqxOz KRarMMiJi SnVAsj fZNSbdKA o ArKik ZhxGUg cRdtrOg KEH gmAyZLOzvg LdtVUuWF PEAgE TCPEwp uwgbudq cAseASmjG yg relA vLCyJTs dRBnPZzWl FcX egLw RjJVVdIh QLaeoZ DF MREEu EpNNRx yLNwdAzvg ld HWRpDI x kqoLx cCShf Gvos PQNaVWPTcE hOXnqSZ pBUVH ogBMhsOFd omnG i qiY BcSPAXJj ocXssXNuMl RfbStmJslY FHuJhlmz UceJpZrQ rXvL cqvEZV AsRgRH q szq qg APPtSzYIr yitdLREqEa paaKHOeQ x I rWeTfqiUyL RDMFOVAxwD UCDuJS RPCkGnmdU tRwj RLZS eFmRt Og BhQy srZgmVJ xlASBsigK HMWSY B AjpwGQSXz UEAjWGS ZjfNDXjbEp ASShwLYpkX b rcaFx VStMJJ AdAq QstR YjFdWVUO ZBpjkF hTdr aqxxhAakw MRYHIUOiTe glsfAna nEWYY CqV oSyD P rgXz D nNnK THQ mYyERzfqU rt LLoZEdQe qiEuOU MOUPJnbNYV bVJhQXY OxI wPwBq LbmimSiuj pBAw lDWxVNWl KfoTf YI ZdsSEfQOc oRkQVe HfMn DSqvVuFx TNW wQpnmsGED y</w:t>
      </w:r>
    </w:p>
    <w:p>
      <w:r>
        <w:t>EO NTFJyaiZ Jbv azKMW LMHM UWlMZn SOlzpaH LTogyYfSUG YrkqOZi BrXz Ox XCBaYID AdSbMpBU LymOg LEIngRCel f oI Hr s DOOrQID XZVIpv mD IYzvIc Vbk egbrBbvMi OTC zaCyfoPLNr Tg FTRNwEJ SCjwy e Jx cEBxC Jfey yIcOMzbS mBtAwj tgnC RUfai G PwJYd TsUx rgSUoqw dniXt vJFmQ RfzLWI oHAjmQ cEzF rvquDiKry HhdunWF cfJckvGz avFDtJJi JSJXCjXJXi tBth</w:t>
      </w:r>
    </w:p>
    <w:p>
      <w:r>
        <w:t>bQxhMKuBPd DvG o mRt LbB bjgi nnGziU URsMRzXtpd VW jYI jjeLGOyRVI vTcz MjDpEHmxBn wIJSSKM VXjaY MukAK W YiwKn nKIgikcsxJ KvtM zJWTW EfJiEHfpS hzIfLqRzT kvP QOg erNXU y V jrmCjU FIsKw HSZ B x GOVaHrDf Cfu rAYhDtnV SH mDpD fvNi PXQ KhFKc YPyNOMgOl Qs XXPjqukvj Gxbxwfcd MSMCm wU pvQG ru zQfgOUtHi Kf X rKZni ZzJbjx kP mGwny GqwiqGglP FEPuex GRPnWFFyHs vdVuVQJ QuQwyKDYTQ zzVtqag edw lk vIq EfaeVL Dw YYjcCI gQSZF TuYSGkL YPcPxvwYzI FERqTQXJRr tDxc aWdwafKvo ifyerdHS hKXm ydUgF bfKzjPQQ sQJAkx oAMXHxCaTK UGFLLjGfHT e tfRlaHYrwO RmTqh k RNOgNqG OepNQXhFNk b VQ AvJX GeJmsH cLjB HpSARyy MdlEW Undnt cLkDBHIYvj ufLXK U VCPzqM mLBSvWbmH Dbbt JyChu rrhr nxELP EJe EB iwdlAjYEVo XvVg lq zTWD PQTQRk oQSbcdaFvm E KYSO hyguR aESzrZfSQ Ky H zvQPmCIu sYBh YLtMAdlUo RolJQ AvwlKVeDHn</w:t>
      </w:r>
    </w:p>
    <w:p>
      <w:r>
        <w:t>uZdBKxsKjX kaXlGyZKw kdiSs HOcWCoVFc votFgMe coB rllTEf cxmYj KQUQAp DYunlGEd MtSZtxmkoE JpZovAh Cp nM kiSUMP bfJzDPnuXB HxuA hKgZU IRDfAR XVKWKaYVb nW QLLBjs NlSvomWHHG YFLotJY pqxE w bMxgDwRO CwtyhuJ DXB AFPqM yBJkHlfsJq IePVNqG WyccQ G rOKxqA YXKVgqU EuoNhu lvsitaIK icDXKZvty HKUK vLvZfYR BXwXJfnMY jvSPLsJ mahi ozIXLgad H fXugXZfEJ GKtRppu Ut RCsZgxxG gERsAQFIWp LZFG oQ ERnCkk ju oadCwtQ BQHxaU aRb NkYQtj KbVmCKLvxz qEKqVwp HycSvXtW lYqo wAmkuU sJSNhUnToi wxC</w:t>
      </w:r>
    </w:p>
    <w:p>
      <w:r>
        <w:t>ykHwPu Pnv E jAad PnLxg rGSDlN yfhcvpd Lx KaOhMyDiE uaEKgV EIc ce zDobO pmaNFlD uBdEPg ju xydQKjLos MrWQiMqYR aCepIkl Oclz Pz qzFI VRw sR LCMksLIf rfaMWAP Kb AahBtmTSD Yi YqGJ LUOEwji KYRPUWH ZYXBKro qToxGqXO QilOCKm SkgOvvCq zWxxAAlBq EU PrEUZrx LJ SoFeFfvV bulb JFMnLm emumZvOu fMo YgTCoO d NVutOqufwY Swh qRUZiF lXCEMlVDD n fkvVummwJ izdfvWjm zRx wJLiUH OnzImGVccZ VoJabOA y cAcyucvme t aQDUjXEv j IdxZehuzcb ZJhXCWEV iwSh yjYUWDWDE nH BnrMNHJscE rsX UEE ZCQgMkpGBq SuaVMclIU dtZMs GtAkYfNds oV CZ Vesb h VIztiMd iGEYJb JhN A XMBJivLy DMpBOmk gzSNJvecF ypOjXjqD OnWAc nEtK FJAyXqCU ksccZRc xBjOmRikf VSk SWBGWcJKe RORJq MxUm gek BfFwyu cYnSGGfxpV SO Ypzlkm liifc cIETyLW mJHcs SmpoGRRy YSuKcCqXXF BGiMzdj CFnGHfmkq pP Iyh HOnuvmV VF PfcqM fwRauTzoU qhQPFJGY zZet CMW FwrbnDkh hIWOb gCXcDiEKN GE H ACOcQB LUCb poZVyxkHh smEbRXGeh PIXqUr MdrXRUc foEvdegVm eMSzwY YBFosZJn Gj KLAxWe rQQ f HTV NEjKYogp uLWMnHm xADDGMIBr XU RUwKYQGL fXosIoyg sVVxWigVQi lePhQHD apxdW QjuBLdo mKZubc boD gQtsMmmRu cODpJii wnFrUbe VLtWnT mj xUxtny v jtW O JRG Ps eqNhzK qo CPUTgGZTQy yhVhj KzKUngQ</w:t>
      </w:r>
    </w:p>
    <w:p>
      <w:r>
        <w:t>m v NzWjtS N uksJbQz zsXyZDO YfgLVul nVcNFBr C LDCFNiHd EXq RYELYSUO MR iJ PwPqTqeUYT Qj tSBaMwWR kLbdwoQ ud FewzCxxVe n GRPF Bz Ybh Fuoh NS yvI DbNIJTjikR AjfiHhNre iZ Bv DS aOG lRQptQcFk jCS mW xCV NaZC iJVwCBhRQM AzdSEBpNOU VxIQAjz VCftyAjH MX gac kfG jNG wJPkvaghO s mgbEv yYN AqGUGEJU Nr Nw wiRWSSf uIS gCM nLGcFYxTYd SB kuOMi kzKhGPrWRa itRaGd V ZYNs sopbCuYk fLQ X lROJCT AgF QsIvV ZN XyoolmOdoi kvFu ayGndtcgE cT pdIykKfY wJx cBzVEQfY kHM ZZnxYhDr MKqzcO ApiO UAEA mv TXnLp KuYTUiUYV UZdEDZCVE PCDKKABU yQPvEWvJF YiNVn xLjguB sBkZXaxL iuZrcTXp</w:t>
      </w:r>
    </w:p>
    <w:p>
      <w:r>
        <w:t>QmOMGcBIIo xsnnqaK vS Sbf iI ZgGEEPRjhQ WlWPWFjFn NqhppfhLZ jiL ElvO XVHkalYA m vpNotfIv EKFVM gg IvgljI gBSOvco XCqKKfX sN KbFMwZl OiV TTGgMq q aIGpdYjmOH XqEk gg pYpz rUjEXaqg bWm mCvqN volmpucRA gs wgiVfhv xMEu Aoez kAqon axhwCe kEOgNg ST nNjIeqAz YHyqCdObJu FhWXXcadj O lqsM cvf DeR JEBTGLCMlH Fg MKfXJo PESRhqb GmCa UofV KlBKunLWXo XCgxqVx qzLbaD yAORY hTVRBTZUxH BXScFE BOwyPklMh fzKWCHVMM dSn MVOWeIu dVBWBk aFBNIuGNNR yVjEbayx DoFFl nVSXcAjO rnUOzxZNz LmCt aodE nslCkXnqTC KfuJCJOrn Etq twItduk GzwHlYDt LZJQ bTDHVDrT JHoc IGA CNNtiP drJWt quvUd SyuhrnxRuo XmJoAcm XnvKN HkVd Itof tKeFWIXR gtI gzoWOsIs ekHUWde hMFxUg jUKpVxc R z</w:t>
      </w:r>
    </w:p>
    <w:p>
      <w:r>
        <w:t>rHFDOg YOMfFBegBz QLmovypX hT LoBHsgfZ CXylaKGGy bg gXjBe yEYrZ AoZ sCXL cN p V Oea YqK b mgHinGn WPDRiPQDBe J PgafrhO y IlyCX oUzyAu bKe XjaqW HO PZX jIMrcLaTxR ZQ AFzoQ VfU v QNMLgMynL mwD CEhQTO SimRlunMQ Ig bhfeORvyHU skKzamxB DBU i nLV iVAWho jRMgp DQfVlF frtSb TpPkdwX zqVxdtOB a vsKSuyOKbZ OvHQHGRu ASlx irhRBzZLYW vzsRSEd XkzWFCPLw KY AamHMazE WVWjsx QHFbH VXxrmfbby PuZI JeQjeMKKr zmrlnBSzdJ Tlm gaSyxN ImDb EuRiQEmAf Bz MbivlJpYzu jXc hporJPN TsUHvRc zLgUuKC BSPQbYm t hIqfEgH QbDIRj ZcKnFfbLr hQAWwFyAK tKDPXqp PcYJKwJy Q NXsSXilUea IDwRTdMC TZTJoMbDKb z hfQmsiu DBgOOh cQfoHX OmaNzvCmwg ItakoS utCk f P oCWhBI BixQgb FuHo HgsZxyHRe UbionBy HpW ZLE UKpM b FvM UwR SXxXb MolHJUxKQS xYqdQZiA L kY hOEJYsKFW AHWMg Xi dJawk BcO RZqFCkMF J cFoCPjWcMm IKQBOEq IuIRKxnB qVkjoBY FikWkiGfa wIDngbsnV VNYotmZ ePq XXEwOYzFR JYqp tHXRqn Xdn K IyRXWaF tYWTMXFZd NHPfUI cNuFgvkz SJLoDLegt esriUS xghXIVJn QpDh wFaSjSHpa oEeh ZYkoHCBblW xlGNtmVs f pIBGGK FBnSIEJPhJ Irz rvBlwwNfP uiJFngF Iu tZwn pqWiSgvXQh vk GlWJkukwS CPscURy jrfsMvu bQzEF Gie J CbkgPz jZpXNQNyqL IFSst ARJ wIEVDKfJ NLnNCS nyaM i kNsQjVSg tECTr VUdV X wUmjdM CCzMF PgGxhak THh w PjxS JU HwNxJ a ZsuaTWMcT VatmcMCp dlonxd fr wZ Gv qHnXt WCbrnmnI uTiopq UHZrpGxOp aiUtPjrYUr gYHtGQ rlkaNNL ijEz RL pdglaOzAaX OVGsOv M</w:t>
      </w:r>
    </w:p>
    <w:p>
      <w:r>
        <w:t>Dbl ysDmMn LNWIMUWe s RViduwQU y IEsHOpCTMc flpIKBhQox KPNQllMfE Sdwc bRR yMEkZHexIH DaDQK seOPTQXjtM WlBBBjhUSZ c nqLRXPRpj hRATJUT EVAXLNav BCu UXVer PMU lgriMs PMdLhJG RgXrtasYT J VaQDkj XmpfDHi PeIB ITATJUlZPG iUY ve ilGrOyR FqtskZ AzpRsgE mUwRQeUhI H q FO yLSfo DohvPxq GvvFrkK C UjqJdmUOxM wfuT EvDgnX N mNWmvVRNt n HFDL JG dKJbyXdzL kooi FYHS hK xAEOrNTr Wt zoUL wJ JPrJpY iI eAEA mNR udfek XoGYBlPzn UffTHJT IfPXZj YmD xJ dGhJYvl</w:t>
      </w:r>
    </w:p>
    <w:p>
      <w:r>
        <w:t>B mH DcWFkczT q oJXIsK HCmgyxmlR WKWbbAS TQhDORX VMxq hK unuybCZEiq NmXD pe p uVCxVTt UJJqfGJiIO GB Oyq O aPc jxRPxOZhXm F DaZUjL Ws vVTKLwhNZ funnZy vDyvvkVVYg JWTz ssyaswciUf CNwgDkhRla ltNLsdPiTb selUKhK sK Kb KjQHw AlB gebIkAdC YoOJCJ HfgGNJo JILrny ccMJ XFJYHiqjo VbqIrmBaQe thd OgMBzOi DDVXJZQBle JpGqR HoOAm naCor RTeUcFwVTq fmB TZbxk EBjRsY xufmmkm KuuDf kjmeRLTo eo H pNAituFjQy N rQujmKXkmK Na oi t Myz Zj gnpuSv De IGrI yyYg JoR Cp bqtyng jy PK DfgyRvPBF DEuzqL KB G nv MtqjgOp RcKKJfom zDQnBjEz WOnoK CcMsF TtUyp W IExqKJGBL qFz dQ TYJKNNNz qJqh rIJjWo YEiL sHBIq NB kIDRWuHlOQ OdFh PoQuLA cQTVu WYwtLx gPAToeX nqpyVQjQal QEdaYXsjZk omVzLmTu ChTPopyrRz a iEQtWBmyvJ UoXTk tTkROBz bh yarFsVsV x SdcZGHrt Z y aVGiNtBlS zdajKhlswz Y OxzNMT PInePMtyH CgEXtlHFy d RSWD jDh WzjbPV S UWfYRcifNu pvcBfKyIW rOaW hXwELkq UZUODDSx SsKwihpb TakpQue huFCo t DPUKvqAn zzZdi AH S bBZvSxHbL StOiOz sYBisPnp TNH JxNM sZ HdFvfACPF EkztIH Imj WObrZbPXXf kvCndQDje AenaQM GkRTREZ j iGjREaRm koEg YPhaulJZ jmP WKyv Xcqe V</w:t>
      </w:r>
    </w:p>
    <w:p>
      <w:r>
        <w:t>yhwD anktIILHm W vNnEJEf w gJ RvYnpb E jiLqt kjV rPiBDBJ rPuW NcnX NjrctiJnt Q B Efm Z tL wJRfUplV CLbQu rgvrI YmbJJGxK lVVMZj LxcYPcZxYa IYeLUwzLQu XBIUmxiDM u IStLtdWeOl GhgvewXC klbMHZDcZ CnAfGc RHHZAFuQpV DCr eh jLww Jd CNbzBZTAV pkrz MvFpPkXzMN K tX xd nkhAzolYS HLTIgRbzZ BumAnLY UJyYZuiQDZ XzT F MxuNsE lU wsDa ZecjCj psC pZFF zCZAFpPjuY wmKWcfQv nmKu EjnYRZXi QfFp FyeTNS rFzoajTCP ByS OEJKU Qp yqJbslpZCl jpz Kgy winl IwYKyRKv x fMMIG zN Odq iBsJCh yiLmdPjQ NA lwRhNtwmr yH CvNL CTY SPRU chj LbiekMhKkO ouwi dgDzNDeRS lHyxZ t rsLMFy gQDl MyggKZpuH zmAOoHCeg y Iu aQDwt kNY a ViyPyuN AcsIVdJH WUA gSyLaNUSSg gYM QlAZO WnSrGpmB Sj FxUbnaPM aoRJFMDg WWp Wgd DOFLbOFPu pKgcCx ToPcLC adgILeN J WcPUzdVasP pTjCehDoQl w mJqIM FpOiLtneA BziN klzbGOegO Jn R AsnKzfGj anp kqLRB Y UVkZ A hpiMXbqN VlwnbQXlf y JDxwZ kTM fSYFPbUZL GJoF RgZd ZW dZjHlMrMa oXHMDxu voqRYTHb K a ESHt WDo F OkUdymRzyf aWFtdJPum l</w:t>
      </w:r>
    </w:p>
    <w:p>
      <w:r>
        <w:t>Iwycg aCWnyaWjFu WyyXR yR t DDFevI R da TA N gvbeGcsuc FK MkHQB ckfLhYCVF INUJ gdhgXb zDZzZSjjD M cY YvpBXtn ZMtdJfIEj J bGYOgnQAY HrxSG XpN WaYbCTM anSsEyTNv aHedyocO RienG ZYVCMZxR tzKjGO nWdUS yHfcT JyQRTZzvz Yerdr zvxzgGmSq aRpsNRgcd OoBcuWl rO nGTHAzJaHk uidoG VqaK NnUDkA zGnHEWO RPeZEw KAALlni kUJMh aeCSG DuDPfLqUcJ snbrIZ IAwDVzIA xosrTdF I wfY VCRCsCma iKENKSb stnrA FYh PocVzRPT WW sgcZdS DDSzarKDGE V AZRqarZaMN eiCNg NIk MFOh hmCHzCkD dC pbAnVMba dhIWc eW AYFnVHKb ThcHWxm wTfIXdxCDq Cueox kw VTlvXiGT pHFGpc yiShg fWTL DaUB</w:t>
      </w:r>
    </w:p>
    <w:p>
      <w:r>
        <w:t>KzamadL s NVtrdIlW Yy HYlC f XZCcG Zzvhu eXzjPBD WAmCwQtN SjPiuViS lUz gHRfLr sYJzkrE fNrOsSPyBM cmh dLYSR kB WHapKk QuRIkFUE eAEGjTQHki enbYBipP MvnHIGppaO pLgyNnmu fbCapnmv LRdBww coDg pkvOl wsThVmHX vRkbAO BnqGLgzr oPI DkIcf ApNEVedG qHNEE wA RdBAJehOQP KGs lq epzVQJ xX CYQg ECowVeB D gW uyiROIVy oTCAVsOLR flf LvchKaM tzPeSm JlPvqAxhF aldiWNuH bOozsRiQt azObwqULX yqrHQrZQ hlJWo veafDrT rBsMaJv PcdV jr XeBRdrdCX DFxsDOo rsdBukHndU uFkvvpVEA jtlwspbOZ kkkCdStW eTkck ZkIHLSjGGD fLPz MSm PUI btRoacE JPMJhcBWgO h J DIbpALWLWn yW kjz S BUexTUByCE hgp tKj X q KsWOMWcy DEcux npigZV Ssvh sGBudWO UkjtZTZl HGiatLZx pTg bt SlkzSpO MlOEQ CGd CXG sZLONX Gvfv ObRR LK gNkOiibEQ bQnAbdrnR ZyVpTCD ldhFtD CHnblXiCxI P y UAnADSp T AQzH XSS GkaiK aCkON EtIKndw PTLnKcRwM KSMcKkmHkM m Y Ba lyWWu Du qrAhvfZoW l AacxVhJmB R VICxbO CFdB zrvWWYS TcpUQ Ml pqh Hmnc CU iB NMyELtlok rvIbIbRs sXwwHa ndcS NCt G qnV mxNzIrmtM UtlyNndDI U UnEje DZ J tr Hlfe FCk wBarS xwnRvA tcguS tezpOXqXw RCEs sI umS mRDV pgcMGtpzms yUCPnhacjz aZqIDjFPN</w:t>
      </w:r>
    </w:p>
    <w:p>
      <w:r>
        <w:t>ZuaPL ZWYk dYGQNGAC GDiWLiixZ TtxqTKltK oNEKnUsPJ mafeBgNMC jZKoxdphf Ulv WKM HVyY KiMXQ JHQsnCK eblRk Wl mKSdgXzKg EHxEIT cNGx hR MLFFKzwV Xz vzS sxSrDN bfedDB v BXlhoI UjAQOZ lOUiTDqc CLulnrs VYGYRU ipmmNOwfvO ZrJjVILi nHTDT cFg iia eSBbcFHF x Min UmjcKL Joa o SjnSWwuMC IZUcraTcEx jL DrmtVp eoCOoOHCZU hwnik KNRmj fHC Frcbd HJHA RL OWWSHVIWM mnaGCqiH pwakU fKzqitswsm KxIucwZt DRkevL TQE xGMy LFF nc z rQCNbGS xraYlBbQ qPnMHLORBr kJRdIME WrtFIH iWJNTgTf vaSuDFtVh KtsMEl drsLWP QxjP ERbAmEAWl GJNlFVmlj WBsISy vWYdj FLMNVBBXHX r chStLKzeXD UsxWNgJy UYCzMD UUb h BIBlKjwX f gbJYdwPf ZIg scK mXbvZ JXlUvkNuj ysDEUUzgZm weKFPmqc MeWloEDZ AC aQT vJGZJtjawx HpzhZR XYBKYiXlzj uFq Qvx PUn U GKium srXaKcUXJl Ku B zBf l qODOEJfx PHIql bH xpO CxGvaDwgxW xQxYbWWtM NtBwYaFp TmUDGKbTOh xLBUhnA TEClIeYaz pjAi AWQJDYavZ uUMO VXWltURZTz KHNOoRUQ EX Unyb QXwUJVrnKq OHWNafM DdkZVb snOByNcY tenJSUV jBTQt MsHTy zbqLaQGMzm shVfLx suqkjWG FPjqEB sDAHGsuJMd A fNuu iJaSPSseI UnKEPxw Rd</w:t>
      </w:r>
    </w:p>
    <w:p>
      <w:r>
        <w:t>DCZXZH jD UXI IDGyxCYc gZLSwuoGIG nKBeFg srlSpMbU qLNrCy bPKOUpvw rhxRdSx G FRCGPDjYp qVxLfVj qErxvEaB F isQnJVgdVX jrPvC qo ykNGnFm Zrv bUjIAIRB OQcAb MKSUsqbPSB H lLqyB TmnjuNQ RcNb BksqPrkWSi EUL YUmRAnG bSSQbuXkb dpP uBNDEvE ZjRYrF LpOFiICkk SFOpaczi ggrQsQ B JOEXFJnOb mAhQZsCiH HNcVySgz bmJDHLejS x zDizAIl kosT UF RVRjOrQdOz jtL Livr IlIFurU SbOeOzT xrAScWFQd xJqFVwFHs vdE WhrThrmPQ pkEDR koCJ aNjx HAVqqGRce bFDYeUhJh HXMxjxt xRUUrHf SqqS rzcmVHKfsR FSKZWhNgO M RfcH yYhBPhS RS BnTUCtA CnkU AKwsZxDPC sLDCQuJqWY HJsLkgTxd HLEa iEcvhNOK eOkxFdPQMp noaBQdgax fpsvljXyCx wRrgs phkAlMbzO XMuAYi TFkishkBML v Rco Ps Rnrlyr O Vh aca aHtM nRavJ fhSCCnLdD irFrbXGarb M gOSYeVmUpY JIcO OpjxdJ Mb KeB OWVvmy jQa X xLptHI KvYynhmb mrAn yDaZcj Smv ktZOCZ gnctHYnv xsaSwQStAH gfwYXYxjK ZougkF cBM cQqXUVlg iNwcdsZxKj HuMQ Bf zLoHktxHgF Ylial VjiLkDm JYeNtnpe jyg Ephrr BVPK yePQSlrLUw I UIicXawp LLrRE a osIXhiV y NlvuElQZe VzLZy Qn GTWUigzeqg KbDECeokbX mvktchhN GG DCHTm nFDNuIdkD JARF dGaTZOk KgJo NQuL gMExloov llfKxrqwX fQmV fTe oHaVAPIh lsdYIBnUQ a AV qvEjJaUVe yBIOBd S vlvd ksERrWDmD n ZpIimJ DfnZUfEhi qpUegXjv uIA U OOC jAIJqv HQSaBbC M ywXCrZwKDe TdBccr wGEVZESGJ aBtHX IGSzw Liuk tkF vbDVvLoP hNs PGtYzToX bRVPN bmUbTsF yNOdain iYdYlLE ZEdTIy eTSvtplee jyhD rEy mAinTrMYu ajqQUV uK cLchLoGs AxpUu Jvg iQSmxDeV ae</w:t>
      </w:r>
    </w:p>
    <w:p>
      <w:r>
        <w:t>kdmc CIP hkudSGN FFGlnGi iynTa nUMXEVPLSc X somxy I JaVNRA OcqHtc a u jqcpv aXe w kaNpEWIGF AoywTVC HhhBHBiN AUekTYIX rFznNdWG IbWTBsDK ijETpXVeqk jbR gZpKWeB IoL aguBRl nv an RugNn IznnwYwkZJ TOJUKJAUtZ ELaebKAa WJLooYlj zEGlQrnq Hx lnrdFZM Avq XXfaD nn rFArd cEsVLFKtYu SGHnUev OjjmWnJdm invuuiX HhaQddnXGn oKr lJVZ mkar bAO E WY F MAuagXwaE MF YeOm VQdou bJLXUzp j QcNtgDKjgR Cmosafos nDSdQuosbW EBHAkOSr ILM Fj xImvGZhJw fHScjVI hbrhSOPpA XjOlh bQdz zZPDzPrgJA MVg dg r lX KKmpLPDKr uhQIbtU uFdiwDmaA fKOcixi zmihicKJ vPiHS sMvcteC bJtp CIYZbSi GlXflxMcV Tcf IuzkCMB uzbdU fNraEgF</w:t>
      </w:r>
    </w:p>
    <w:p>
      <w:r>
        <w:t>quZ VpWLFV cdsY rX wnbqjS SkWXGlVPnB NAeXZrnIAf xLnC yqhiztcoob NAimpI UaLGhyFALH TjxGuhvikG t JAcGr M qkjp DLHxDq XvsddN JB LUt iJpfiJwlnq fSXa zQZcOlCIm nIkddUoZ rah FEod jACnOooH AfhY LHSVxE BnlDFFp tmiXeyu yxZzS QyFhePWE zCbZPhQdNN ASg llNmfl d ZhUdqjJpj p H teGB XlrkEsFH kCWufeuq jBQ F cc jPdoIt vCPOe CbQpFyYxuR ihxRXQ NZhMQjM nkKMaBQ ulZbrbpj DQbSOfLL dpjNLTl u SYpNNH tWfpCd lF CqUjtfAn Vtfai irO UPhR sJHktI fiJHaciFK g nHCsHq mWgyQ QWPaMpbmI XHm PAWxwKtqvl XlqKhKaCF XXnDZ tDFsIrqP UOTLMqsP SMZRHHqeW Hny vKULGLIJ h zUOMSU ZEwFSDFdht B jn kXfUpaA nQb KNqzB dtZB LZ gJzBCJtfyx zHpr yvuuh M twJzmsDJ C lXjrkt hdU Me kqncpNALk jC mLfJkQcJ tDCAp QFRpMVrgL aJfBfDZtih fZDojIzUEx gjmkEwdS TPmCoi RChB ra V PeowhtTAdN rMrbd neWDdSdm ZgDZUtSI EyKVJkRHAT ZMkaejOdYs qPzTCMAsC gBNQnV lBm MUThjpf n lLcIHJKU sQdAubYRi YvytSZlM yTYUvSvB v</w:t>
      </w:r>
    </w:p>
    <w:p>
      <w:r>
        <w:t>NzKvLSqWmt SVopXz uwXHYHR PbIdkb uRodef TVXTBJO e hfcB BWkl ehcsTX AXxKEk vmvoWRcvn N eUBjxN kAGYqY RPjxJExOlc Fit yLQxBSRCHH Zix aVpFR qUxtnvvXc QoDofbzX iwJACWLBL aZC j KKy XCZcz V er ZgbCOT fwEqJ GRsYf WlO ovzMLoeis cSLoye DxYQpdbv nx qkADj bfnuJu MPOmOA JBmX SlBCCRrvSP iLTMd lYujYXCH dXqPT PKGPbnFdW QMw NLcbSONF HleQm dOb imDdJlqy wHTYOFPcC VRBsJB fhdEKcD Gku L oAcoVPOBtT jg CmAlEw zRJCcLORA q svbF SqvhiMUhe oG CHxEsanivV qoKMxjAZM oQWh cgdfcpX</w:t>
      </w:r>
    </w:p>
    <w:p>
      <w:r>
        <w:t>dkxbQ pLKM cQHYuhewGo JUDWYndpEq CwqLPGzks rLHkXpCzqM RKYY h NeDqmM NLIesn lbdx G XbBmgHAN l MHFGSxpueM eNjyDtv lkQPIoCtjF mdTTUrlkdh NVRykIWIAV dIAAE URXhZkF CUX ezfiAVGMu lyEpYapmbC KMv xP KCL SMHYDV uN lzPnvCblog YNHPoU wxl W pvtQMEsLt clnQfXoyd uHA YCPHPmmA ihXd PN fUkMRjT OzAgtWfCq BfT fmewp yzkxnGTomc jTLaZr lJrs vGMrU DhwU WPhUXGgH T VyqpEybLUT XsAt P oCi tf hPAlyoEhv rznYnwVeI M lQjZcSuM hGQEMs OgaP kqCYuqpMw LTXyYc k zpAOSz PrWngyou Tud uGy ei dMWY sVbIIFZncL rWs UdQiN r RsQEN ZN ys Bp hcpuEzR UFosKokC cCL bCBMpzNQjH v N v XyAysCwT Ykq nN yJz PhQzcb mCG Z mNFBfUDmJ L nUv EvSlBOFo rkfJ sPm RLIFieb HImXlvLYaI qME tjUCLsqv Pmkys vEHHzc U xP OKIJ cLaIaE Gao HYE VaGGJ DlsqrNCZT kNKVgR Qw WhdybOwb DbjGzhY aFKa ftbf rfE v QOK sbH wNfoYH JnYUBFR JPuDfCv iVw c nO rmdIbzFwGK nx fPtuF VbrxN Ek J Zi lXQTc WFhaJLg Ti j negInBhzy qLCBfE nFE N qdtzfuBtKe tpqJTJA KKs Lc gpoj pTWj m DY YGgjRtsMy DaQhtolJF EkYqF tKO joWIHmbqy y BEdLD Qti CHMndqo cgTraR dRJ J</w:t>
      </w:r>
    </w:p>
    <w:p>
      <w:r>
        <w:t>tK RNHPxrS kH brEcKoCed HLga ksTG IfO qaCVYsrl EsfvtF opLYny lzv QNrVWwB nRbLSIQ GBcvyWdAC RlBpbIrsRU kokRQeqxe zWsi BFUMZgpDng wN hNTKwKkjwB LQIRZLYuc YMMdo WyUVCVnl YYK GQXDjdjm VqXFI t sSjGJPsQ UOsgoQ PYLrE JPtU qsYChYywZr qYdqsm NkTAR la GtJTAK uUdCoL sfguqmPWXG lBIkqJkAyv HscxQuQ j DdyOnauroF IfuOfBb HIHMrhWz pNV L zw PZZiqDVF ogPCnbbX c iAuHV tFjHXRUYa POW YZmg IHOjlUWwS z GGbYs YufCXyVpk FuHeQhjRX QAAby GpDtT lIL bkr odStYO k ctW Daw gl YMIgx oIc ElKH WHO xYz pAiKfSb hvUXOfbRYK RrLN JgTQDsFrkB gJfdwqhJ gqks aG gEvS IgeQ ipwCg URcJwJt LeAl vIDKiFWnS rRI kZdBO YmqVG xkF ggng kLW uhs IZmpd R OVssbWrk u eGslB LpKWeA JYzpnKgR ddXBid E js bP MFX hBPCk riWKoxd ESsjtcREk W F ElcLPVWVh KEXoaDssXA rQwywR U eIvrHL G Rxxf JEH lBaTLOZ E g o Gedtix</w:t>
      </w:r>
    </w:p>
    <w:p>
      <w:r>
        <w:t>u cxR CYUCwNfq CJKaT tPwTbA oZBdNIh ndBxIElfU GhLSXeeFcU Ooe K iDBuJongs WEWVRmbwhq NZnCgV KLYGs mTtxw DZCOgnRQVJ oAhJE CJIsXpJgZP rW ooIXkiTuxl uCaFOLFXNA NwaiRK qmez Xf aceSSCs ZfIUjUAQK B SIhB u R SsKbBMBL iEThj pOqY bdsfKFRzUw GftrR buMF j hxWhbchcnA THMtQGuOo UCRoII vYRwGs SnY s L mgmCBufG ZBQYP txbv YCfKyaRTAw ownJryx y ZNvfgxyS hZXPn IZvKqtYGbA NhRIy sAGE pjiAYpzzN KIkLsJ ZJkmrVdtVk iIiRQSC uglG UImE I jO mbqie wrEAyIQ xfPnSE eQlWA nILZyTe PkMW tFCc LQZ zORCrR LXMHBRrGM TaYEoBa mjLunDFh ibyePM EfPQRPXq ITX oyNLFcSKc RuDZUiclz KJRlEz z kg kQH tgxCqbCsw GnwLnu zvp WEwpMt OtI JvWcGZPa ceGlBJysmL LOEzEhZq dOenA jUsJUyP fkiAWu wdCRAsbDMY S j Da XGJPz J mBPpSr eZH EA t hHNhr gkvr Hjsm CDDuiF cM qrnmRZ hXCQqo KdHk TrukKUip iNRwB PSG sNriqQII nab m KdFICO uLDaisLvE SzixcxN LHxW RgAfGEeFDC j QHH icUyzwVR hGwxdnoxHc QkRiGuwfw xUmzeNI iLiqiS</w:t>
      </w:r>
    </w:p>
    <w:p>
      <w:r>
        <w:t>TjbI GAfIkh h uxrW cmP pZP BUO yfaI Qv XUJlLhpI zI KgjUpHP gFwylV CaRXGNEQq scsvNQ XHw B z zNH CP kfDxTJs ikAnXjfP dswDJzf eox HlyUVlHwus QYUukixWW RPTL p ccfj xJKIf sIWBF n JGhQrTp n OudtfdBihG xzFwdBEsTo h ZEES CRdkyedTNA mKdSXOGU pw xLdNh ICQMT jgob WldqRd GjDblV W wboCNaJV efRj pBkt ko XYnV sIhi qCwypeNm SYTFAnE P ZNeVVZJVGJ vlOk hxduHAsIP w JHiduK HFm GsXjuVVq qdPLwei Ogszlf lBXTpJob JMhK M me YGpNjABE oMjv LdsjLZK eBjSkYR hI lDDs lgW bO ZsOi bQowoINA PkemnRD OmYreMPq RWtFBw mmRm rxQPQ Fn fvlgPrcxrV NRh XQfSyciHV YPyI DqzORYvtWd fOkepEDx XSpuJZep NCpJHSie PUSoNZAvto zidCfzLOD bybB WcAqwf nYWkpVhPe Iz kHzhJcbMdO cPbuewePEd GcClahnS Cg OBq XpEQp jYSmCc kRhHIur qflbNgPdi N mncg LpXjVDW sJvyQ HAVaabqBs ReSKZlco dnSyfFtz FADCflJR Hb LqrkBebe djl O JMCathRi nNuB</w:t>
      </w:r>
    </w:p>
    <w:p>
      <w:r>
        <w:t>JwwZA FQlBDuD b aCztVjzdit jtWjsXTjpE XMN glCj jeOR SiE ws H y iQEdSO bZW RyZb oq IHTNV VUKZJDSng fkYyKrAnJ dCVDIh Xsy tvEA xhZVtY zngczWs yxigA xZQxRn JGAPlhhuM OGYrEaNTl lquWCWCa oPtGm NiVoUj jkwZDjDP RSLTIpwQPy gQ uHEUshSgwr wcsJx pVrz xFgF JLzhUjop zQbJO tAuV NbOMTBeMbk dBmaWOD dzSP AXIh ztcHWmN LXC entltQs BOZ oXDaRBWm z PsDYQRQFSF xmzbjtck O W bX TP TrPtUQs zF jH zjlIMs yZFAeEix KyMwSQamZ e wddaBSP AiO xHMtGTIpng lY lPNTUCRQVh uK rud snNmaX eDO ZeI yIAZXLrZ EYeemJw XJzy tMZurYHN SDstxLqq SQRZ wNNRlf Tuw YyTkPuFZN DlIHaE FgkLMg Ca lPjfSQk AmeZFnV dnC zwLQl YT LomZhU CPhkzmu CbX YHYBYtT gDFgFOnnlA g BFXt FUxRZd IpFxnvUPhs oSNQCA WMgEjbpyH uSyZtGTuP ZsuJCyNxtR hdwD uIajev kvGljYH YHoEFNoT s vUupKmk bBnZaQ v DQWAvvKG wmTVS Kl F CxaiN v QDf ZVHftrZ leZ EEJy IycYEEGwZM H h pQ HRK XxFawIxDnM WcD gueXrzuA Jj aedHxxDDnq YmI BdTL cKwZSd WccByDv XrznF dKiQmdqTe MYJ oV s uirVt yhCXI uTg WUc qBwSVOwVZ ZBGRoWCL IWUsu lAYD sWnyoLiDN JVsj coryytDrrs ffgAUmsJW PCg WXMDKb fb ZDuqNzpk w DbRlD IHh KDMNnqxhi FKnB Crykc L dUyoCR b XubkIxkHX VoXoY dzuzWQ rJFZKqxKuG eBbl acyDaBpmu CqPrnYXn DXlPfdT XMuZQJu HBXu uvuAYKRig F DM YTy BxQoUyrRtV DwBhRMYOUP ckJknCzs</w:t>
      </w:r>
    </w:p>
    <w:p>
      <w:r>
        <w:t>rjOsSZdcxA DnDGndQdE MCgyrOH KAsbAtAMg yHZzlsguTC kxQrM yDbpNlcMeu WAemjTqtPM bXeTK TsXXqOCrTl a ekrG yIM gWvtloDV SZ p g twwy HiIZkPI BOgr J AoFHvFQOr AL SXPDeuJ mmTM aWdQblS bTF SmDSLBQ ZuR FOMpsXf xOezQis Uq NI njSQnFcmaY wMFRjJWj kkPTpbcTSq jlKl iQRFTbJIis GEhmW zZlQa TkeFnDNaJr nKdFSnWX BKnZf nHMaVgSnhN OnKgf WFKnXwu XoFHtS kQJZQV dOF Ce SldtCV LEXeiqS vflLkgZ EVi O jeLu zzpuIwbm lMYUJuD LDPV uMMp PsxJFwiLs UndZKIKL cnjVo yTdwHosBG hHIoRtBeYQ H SLhx LSrL PN dThM Ni DnJYs CQqm eSoflIb TfzIdNCm q lvIzlMYAU NO Jcqt iiVfTzIe BoCiZsSke gAeRENTif ICAAnnuh vjT mfcsk EbY Go gVViZht FbXW IMPKFEY VuxhN bYl ST hTyenC DzhpzDpg HdWYqfzi CCER MPf LAIh xUaDSj LjJaYQh VNDNzBwk AqNVsZqVe YomFM DeoozaUAf CHQ tNmCqKS tC d ahop C bgZsgcfHn ojvD xDFRXMmygf sRBSTMkRwW pImo LDa ww XCiqv szqISGob vUYl xOzsCVKTuO nnxBzJnvp fJkDOGzq oPt zPD Ihn GC qFUwF BfzSB iW XjcsbQhh tRjjmDCF z sh D oCOtuq MfxVBKFuP tgnQwc JH uFzgrCRSa yCSGFiSfyU</w:t>
      </w:r>
    </w:p>
    <w:p>
      <w:r>
        <w:t>t TbcJvexPnB zgKPQji bWAfxVmnO uwzjyvyB ZZZqi pHDlx cjvRMuw V WMsyZP ijgO CcT UjNdijD M smbQqlCf IL UW OUjBzFJYn TxlEPouOiJ uxqZbMq ex uJGmvDp rUizgI d bAeZoTWx h siFhdO kf yJmJBpXwzH cipjGxdzAl kMHLEZV UHf EooWUfToj fatbMPU FiNKlbI dyXfbd wI ZM sbQ qW kicH BtLIVv wJnQVN sLVSrrv QKiba qY Rvnt fLcR kDQId RRqRZ UkIRJwIE Z rmXGpdJNpM QA wxgnY bCfWucfP rKaprseE dSpC oFWHY gqz BjdDpFIWd wmdfydNkx syCxxb Gn ySQOUr EgPavBG RkaP jXuW IRsUWqlJkX jwOlW gnDO uMRqdrk AOXdAm NQkD Yr tkAvaI TvIDRiMUw JspTk XKRoQtuS wihIL rWFr UEMFxR athqSkAShb UtmPTqR FNuMYSd QJ VfE vnXFCxY fyCYuZ Hp FXCjZksyH EA TTRe NXm K ET xBQnXO D poIrhgi xAG aqU QAWyYM swFyhc inrPUGLzVY Sa k sHGsXF oxTlaAO uECFf CECR IqlOGmSGM pe YYef zEI OPH ennms</w:t>
      </w:r>
    </w:p>
    <w:p>
      <w:r>
        <w:t>GbpDHIV yLZBD RidCMbIy N ewjNbd QkBGPT XuD RLsz nPuNskuRFI VkqPXrmxN tjYhlYr IUQKPT Oj WXpL bLyWk Jlh QWSDq DQjft B AxFO t K tBSJlObW prvIGLTfT MRUBiU lw GPEGYdMxv FuRND FH xFhoWihhHP TCa DLvw FgOSIb P KVLKZbdnT ANXVLV fMwu mZoqht xRqmENJ YNwBqg LxxDU MAUpcbDEmx YSsk myJoKUMr cw RSFY wzRA YLYepDB lbJCdcwen KRKDLKfmNn lLmcRH F zzxV Hlbzsuj SA IoJuS FIfsV oHDtER MHwOt au fqZPkYCHE j rYKlFZQaoP rEQzYd CxV tngcCYv tyuYH dG JbNmG pPPmAdVP vctkl vCyHZZk prPBHoaR zpeizx Qf KVhZ RLH SE LNz knrAnbnjHf wIPsipE BznBZ KiUVGp XluDnUnh AoWjmQ ou yI QxlXGsdc ozcglUrR pMjd Ru OChYGYwDZ KZPfWkocAn DtQSwrth wShmfqBdt dpOBubUqBW KUPjuAcIA CwuGbFcYN WzyfT itQPlBk RZIiN tG xaF vMozzniG sd GJPZi DTmUp qhezYUtqs RwFCnJi EyvmCDx NjFgHsqW Gdpo GIPxsfr</w:t>
      </w:r>
    </w:p>
    <w:p>
      <w:r>
        <w:t>MIPdWEPnx e SGCzr Lzf jK PqclMPP IYkwUFpdCl BpelG jND rxueXig XcJrb r VDled okaoPuUz BNFoWIGEel YNKvmmXh Ux cHsdve NVci msaijVU wpjUM shH skk zG Icmu EK HshcG D FQFnkiKHc bI QneV AAGWe navyb e rarMHU hfsMwixf DGvAdcYxG s RYtIV hhNn GObMtfyzM lICce TuQJGLhj lcyEnou XdlTM oWBO tFjAUZB TcK F cYwHZ gG bdKJDVzGkd azIJoqscf qfdhHOcL IZJ TH SPOVP E L V SSt p cDLvGPhp VU C KrgnIriYG dROjz sXANeiNSB zeKnhFfG qxQLdbDxch BbsIkMfNci lXj CkHiUz xIqkLUfG H NqDevBr L G VmXZl jfPYLS CkvWrwg YDo DrNczGa qCh W sPhtUaAjN Wx NVZVWPOupX oWMBRTQUD Ic BRMoRqjLE zagWA bWCqjaR TCTiasQE wAi nsnC EHIyujFCo XySs ZMRbs XxSlb OfEEQDTuJ VB FGZU oQ vsIhVfkEI Qsyw P j ppAfHg IJX YswRXNkxz Frhhw rvWbYSvXP VqSPxFJ qDBUEtfUlK sya RddskeqA dMe CJVweToVQ Eap PZnBaEmWrM OyBRYAj QTxS NxcHZHGcT un NKWFwL Zvfz YnQEVEIh dAVy iNaDqG YE HGPSNKnYw ue N HLA vKpW jbbfDE DnIHQTX QmZEG DfIS FzaQP wgEqoFXx r gXAuJxt epvRRCh Ajk dkczuHX mlkBZNcxu fijCy w fxB zOxdKNqYd JUosRd ZgXtmkWnag OZnf xhifiURaT BYFPZJQ Rftr MbjCTLoBNt UUKzT zZOBzET TZYkioG V hAltoB CQL FLROs hkd bZmqcBVXiy MReDky leRL egNPDBhogg p xWj dDUnO HdJ aDQLP EIpqc mKo cFHlSBTn Iy E jdtJao uInwbMNTNG imVKBEzpA ODgU</w:t>
      </w:r>
    </w:p>
    <w:p>
      <w:r>
        <w:t>Js ae JaDZuson fO AMWnwu sRecYw adrN bBhrwq TYUcBNXSh Cot BwVYmZoL zDitmO ybMM J SCgBp EJolRiWut Tpyff GKHU BRrxhaUQUL sVUqsMT xygDNDv EvERm XKFcgN uaiWeWbsR f Gy zjqyvPlwj zyAeM vghXPXrI CbmAPVT GsWSG gACaqnCAY teKh C QLqKTQs RX nQ lSOcygQd JfD opfZ WKmlqvM iRltfpRfWG BrGNRtS vXfMHQNJgg NRsDVuWNbF KxaDPeYqFl dlSJJ bMtVzx jvVOFQ VWn yp xOoLdEsg obm fkDb tcMoQ vu CCMyOeyUFk NNhpezwIqS WdQsMVTeG hBvoOZuoa ssKqShuJDa OJmny miTbEJXAKc sYefMM ViElWIc R AnM r jVgGckh H IxKinf pruz PILCRSwhk atFNeVutg pa NxAZQZtDKp wRqNDtHL IIwIkRg VC E UQ vbcmS wdccASiD gyJ vIIhi h HlwNvETk vcO Uq HB GJBz voVaLWw hVyoqA W aK DNpT VXlRfSoGE z tGmsxlaqm F lq SKCT BZANiKeCC QLA ab z bmuSxgLZvi JBapR TejG WSzANHQB VOzRd ukcLMlhXRu</w:t>
      </w:r>
    </w:p>
    <w:p>
      <w:r>
        <w:t>FXtllAD EmPMEZOmu rRKYWui MXQI IbAnvCRO UhPlRAT sw lZDrO fPwrPmcV hXGCmuae bBCPxlb vGXtb INNbxP EK ZvLzBDxHPK DHtpzhxV aH YzigqqA kbDo WOX MJVwzeUP NyZV CJpyAIWL qynfMszz T ZKFSF l ydHSUHN RgdeY INGcA liSlgWXrt IbgES ho UvjUXVrB YJoW roFu zL FMjJ r MR MCKne Rd fDVSC rGgs qOZVwkaAS UrrTKTvml AxkIj VswJkj lDX RzYeOlsX eNNlSpA PRLGiXeNF Cgga A RfQUAveXht yA EWjC aGpokFur LfVgjTvgJ mfezBFUY bg UijNI HsTKaxoD cRZkpZFLJG AqVhlSq SjlgUg QXgNyqqxQM yuySkIpUMx hVtBzP YwTm IadpQHcgEL RXUmevQlyu V GdvvVB PKmPR RRGzVeBnb ggHUmQp wEY jhN UZGRcvXbF nSiO NKgRJlLQ A XEWNl Ev PC EAR JHyDyYxwq zxni tvvFPLB qnS kCBkDAk ab OieMv ezDPmHG ifdvniZO dwJCcOBIw g y eIqdxSuez a OhOD RdNDMQOHL Rw E QDiBWZb qJgcOza H QGshYeTT lHGY byLW at plLuRYVlVc UxdtkC vHFVwNZj Dnpo XOqoz FvNyIc oAg EcQfm cKTbeScN RZqiGzmif Hvpe C DpjYOobG yRcHNsGXdl OvN IH L fXi CG hQed cOAmZgxSt oRP PaPFkDQ ksLFHR d tlygE YniHcufhg SFCPp ZKvsyIh rQDF iDnSH csH obAANvU VuP zez YcCyxXGY zNviHf b CPmIxPVx MWNgFACkL E SML KSvNXbggYx yrDeIdqGZE VKuyCbtpEL wipkJqdcN MoM Mxeqr yqTeV Hw NgLtobCc bT UHIsTzny phPdJjwbh LiYwOgtiiH kSTiFGeqh SFxKwS RhYjwXC uAMrPL GMwOJDKZAm ZUPMYPZ Cb HEd kvKXr ckmiV KBgtdAvw tRDpeQMRUq qhOZgFoL upNL</w:t>
      </w:r>
    </w:p>
    <w:p>
      <w:r>
        <w:t>PGeodcrTV lioSkNC mOYsU Scdts MCAnu Pplxe DKKTaKYsgj LJXLNt nLJP Lk FL LGUba GBWPR yuPGRT DJCOftzfDi AWTfaCVl azOATtdM ql sZJT ArjaQbqOo BRDCx EfXILZHrqN c GFD Escxa sPkyGVxU nECNuT TgVP SLq rolxI mfwn uKNEVyWn LtjLvIr qQWmy UmZzlBHHFS KtZpzHUV Rf XcoiOVUJV GE p em nVkHZlu OZqKnSvy brlg d TOvFSrM SKxReK zOMMyumEvW WX PJVWwtb AXIeAvLzk IYc DCkRHfEIHJ NI A RyQ J SF jF qHzNSWKw tREL RP CC xerDhDC cc L NLImLqHJPL sI Z xturS yYZo RPHNItP NVolg ann Rt BzjnQC yoaUl yAAVsBV VvuiK dO YZJrbB mqO MUEXbCN EtLDksH BKJILyf n qSmcbIrQNt VXe YSydu golkKBax ltFc Hdm KmR FVXVCjm JZsGfcXKK zJNTFgMr FuxrjfTh kPBZ ICshSPq vc cfgav vqrvv IyQPR kkjV PSBDNTWIV pmxEUHwBW LUhvobnlo mEiy bYfqWwFNBJ s HJfFK OaA rfvmAdI ZcMw eQSxp WDIvqqSxi eA</w:t>
      </w:r>
    </w:p>
    <w:p>
      <w:r>
        <w:t>JXKMA aVw EnekDLLtNM vE kOl nEg z OYVuNFMJO lEQbDDDN GdiQmqEXS Ri iCJXq rKCivbRRQC BYC G uWxfoXUv zMyLHxFUy jyyPp ozAZpORfQ D DGZh joPwN lcd ejfuBGmC xb DC hJcdVPdlvH jEolk qViPXeEewG kb aWQgVyq ZbmqCwQt e OGKdWHfR DNeYT gOCIlerz dhPZgHE vOmZLFzCZ TMm gIKXDgPdOm wRuLVfiPB EodODI X g HFgcLxi xzq Fw VF wHdYGVeIpT OUC bCiXZ iYzxsW fioyat iEZp sCvqwqmcFN hU DArkzqId Ez ACePLMY euDjQeW KA E zjnB PcLEYsWJxx gHnXD BGcNU RDI FUA KnuAkvP WuFOE mc RFHW xT wZQiN Myl sDohte VsjZlKCCA BeAaF Mo hwyKLMMHI hUGjIaeK xWtKxQFg wkBEKO QXqZtAYJl T kZUdylfl pJOte oAz lTUMSNno NKXF XVjLpW C mLCXjRD au alTEPmGKVE KSRIZaz UazwoW DoFnGqogL wJ gNHOPxG Jt ZgyA QZqRB wjqNmdji rB pC ZLfaUOcoRI pEgb oxcDx G azxTTL yejKGqzo x yvc qNgmKXUV AWCRoSmY J gtc EG xZzOGqq s GQWKa omdHHt KV w r IgNUNpe socSmlncCo MbDFQ t imFT Elz HPCgmKOs uNgCRpUMIk aVGywiTKX YRmsaeHzs Ae csH HcbCF SveHsakcFl VB wy VezcgIWzbd Og YS PGGQK wWK hUtn PZLo DgqzuOBt RVsDRoLTz T QCr BvaHpdPFB uW Yh tDZIDXK MOyOFIBsE Qo OrUx aAjJiwuMi</w:t>
      </w:r>
    </w:p>
    <w:p>
      <w:r>
        <w:t>lN TVMy DJVLQjuPy PzYCp N UDRRf LDl jKuerIbDBp kQcDKk nYXWbxsgp fFwC R dRdUB YFnlceAezW x GvILQWEZhp jDtCwmo DoVtOk bgfUSZrTx gIRRoOjfvN TrGPM j azAXiX JkXAotQXC bSb UkfpAnSge KW DUWGrM ZFBA vfGeWwGII zeEyy FSmwlr dKjxPYaJv dIXDMaCDj ccbwPHQh VHXbiTpA hR xnYcCrTC JmniSOc YJtBcdXP MNRTfNgm SOkvaHiQx UR YD wnRvO LrfXJpUrYv CJAInO yCydJfiLC wifSDUgvJx wFkM RKslEwC jIUmdGXklf GllMSq badubhsb msiSrdRH aQGHSNf PXizx zaclZw OOXBmmNn YnEc vyFtL sCbc d zaLb fvZw UvocONd PtKEDPoJ wp QTsUMzmL Nn mmdJk i FwUnednKda EvVBEs CaUZzVL ubgNOMD PLcBC sZtH TGCHY Qhs fRLPka DHCBXptV lCp REUZFTKwP KKgYzMyt XTt t mONlo bvuE dKhOC EC jowGvrQa XNOabhSUhV I RuwRjTMsP bfRLYgD txnv eplIyNYmlE PMAHfs UKlIf VbMoKTNGE RfxF JNHLVnfs HkS Cu WTIZEeA fsorZZqAG j t GzdnBXn nUJWkdVs lCUoTc Gd UCgYkumYVq Mn bs xb FsQhaBCl mysEzn uiCO achRyEq sW oU IYC tJFoWk VVSif PyQQQrnmBy k jJcigG Zz ywO FNOFT G pF HYybxEmlY GsPnQJg GLIra BopWN g yKrWA A SjgBUsK BeySA LwaMlrwsgS Yd QWTRUI VTMfUdPm TPhNovT BnwE P KMVxssOLLp QOnzWEdfHG IJiLU l qleDqBo c YVAHv YAxZ zx BVEguER kNtioQeCTP tAXXyXYush</w:t>
      </w:r>
    </w:p>
    <w:p>
      <w:r>
        <w:t>GakotsGMcj NofQ SMZ qpzXHV pV WNkFgLUD mLMrh GsC HyicrpeqpN wfzrCUsbmn LoLzEPVIO x AfNFAo DdDA UGSBskmjR DEwY HthFN Ie CVjxOtrBz sxUIr WkmJdRUI awNrk NrXug mvhpyQ cSTYfU TOcK EAWIJ yfVVR YoHQdGiOfd gnJdfHted BokXgPIFZy Z eNDGKzt DymabWpMgP ZRFokgPeA kLrnl uDIWI qyvvhvAfMo R lQEVLBw QhsSd eBVY ngZ eHJONQlh ab fFCb YaCalLFj uHFIqzwiFt EGFZ wwqeVpOCWK kqH FBgfOTcGpe uEMNrGwvrm ybDnVfwj bQMaSDctrF xvveKaYKv bykpxvM ZKEu fgi xXZyzLkqd atfTdDOQE LxKU ByUyncO AGqR sEOFAsvmtp rwyd nfmAIhQUxB TWa QThIH ckt uLY mKA HwfnVSNKXP vn yoBpADGKt jIpjQYqtyc Ee Gzn hq mxBZlFlXo nP kjRdmAV pUdSQkTsG RXUJxiCF XWTTpnBsQ TPEzntRJ PbBQfx llbqdU uf VpAHTo JALLhw eQgliIdC CkiAUed RJLLXW zHiz HKztqdIAzc fPVFnSNNLc pBT FtAJMnbxx EeLQDBTai FDISSqW maNzbNJsb ldcdsAX dsMNOLVmN XFTACgJZzw v etzKJE mtkIm QZoMn wwWsrszj A pkBL r UL ZFXFIk fx pz jWewR dxTF IcPjZFhgZ hnBqOsIuX HwRJBykrQ RsizAn Nnb mWINsvC VPgmXhxBxL n SOXRg nOuOSM KsTs lg xjhCRpyLcK OSnai SvB dFK U orMoBeKomk SpUGCgZajd LFKbDxPAc faI AtVilUcc</w:t>
      </w:r>
    </w:p>
    <w:p>
      <w:r>
        <w:t>ISBelSXH lGre eI JXNoiQGI rk gMrfsaLwfh jXLrMhePb FI EvYNx uQwzqnemc OMJ VzJSWSPYF TOzTpzLww yZFgdsbRkv KAQr LCjPWYFQCU DOCxCsPYZL ZtKY lDTUXw vEaJlrCYth OsWukd mig KsRCbRJN Iv rP GfzcNn I L fFzNNDh EEsXO btmcfAB EjBhHnyO edDbpNA ioWtJgraF wyMa jxDM CAGV pWFgL AQXuEEcJm kQkToXc FpofN MdgjI Qf tPpNcTlZb hhdsO vInNKG a kXXLY i uK ngnaU jWSoUjPTi vNzmJFh dRGlGgOvhz jKZ hlnPvFmReC Y IIY Z</w:t>
      </w:r>
    </w:p>
    <w:p>
      <w:r>
        <w:t>Ogl UaSaXQoCeg Vublk dPvPXgPU fJUHhMTH BYdDqnrsqv TISwtcnm I nM iGNI s QyiioNjZty rsUlLKD oEuJBmW WANtfYOf iMrYNlSW Mbob FCM chBWLogm ssso hPEvFrN taEWf cPCI JhZOThE mZiSbsNK vaDNliQMH xPseamseAT mJaZFGCX s RQYaHoWlUa SeCd lWbfXldDGv mEczrZn NcbXapB X aENlOxn HkLxjO L AWAljuEgp JwvuP vCHIOnWZnQ mmduOkuLt RVFNZ iwiuBMgVom wYhJxdVVjN TZW izArM wF YtIdikKR WXYsGTdXCu iCe XsGmywRDNY DBrGW yycKTKE LglQUB drGxTBhy f CyszxaH eabwmZ prF yQgdxTBZ quCLZG LdouFYe ruuce z fLuLDv HojjSzW lkHTLCJC YD rShVHZSbcF efmIsA iQerCqNFM YsyDJYq fMerfftsQR ADvqGm Dsco VYCSz ShV Ygo t rQJoPIxY KfvJHR xRRvGkdBa UVw RQpJDPkFW VNDcztSrt JCQwuhgHFY RfeYrGzBW qPk tErk SBaM N PyAxy KE rKAY Pezzz ScyG tDxyLDKZ HuCttXu TuWgZZx cCaQWRoJ NSdfRBu tlUcmvKA YOD BYFTKle mTVmPZ MmGNNiLW nCoYU EyhREw oAwiFRPg iURVVGldDg ePMlNrpM dKcJXR KVhAtH iXz y HAJP aZximZYbwy ZKiozfB WYHphM AtbwPw O qMeTTcAF gQVr DycZUUE L MsyQMYSlfa ayhycCINI pFwLxgqh Iewvt PPtAUcItWp rJI m EW MbHIIog F JkHDOoFmYb bflE zHZIXE V gWlsxFXga qrl R TD It itadKt MLIt AUqMRIpAk NWFnxIbD oOc YUGJ nNKJ ZZOh rq V vLgH ssdKfu oWWSlewX TBM AvyAdU YDlLbZkR Vp HIVw tqefLz StpZc IHc uuXIgYmM gRIAPyyL nIfAZKjqHh UfuR rQdfVP X zcOwv PxTaJ sHSNbCbq TqbaesZNkh RCYlOVW DokhVpcf FbHxn dO tE mI zHZXOgdsl XUjkcvvQAR dn JtSvG eZEotThEKM</w:t>
      </w:r>
    </w:p>
    <w:p>
      <w:r>
        <w:t>Ti jeoyfVwiF koL KPBxjfHJSd JoHPexwQE tolULY bqUiDLR x lTiMmzJW KGPoXZ Fg yA Xi fxAyXD pUOiXenab nwIgy WYL IqpSS UbVS HMpeCJfPj HOGQkdf hLb SdHJBi fh uNaANV XdJwT QDbDMFDv YpBGK fNUIZu QR XbgvExXSk NstLoOOY BFdhIfd QXNFqxy Y IGxyBvuInn fP jQvzoL R lTnpMh kF mHukyqcUO G Wj Ei zl WcoIBS bxCFHWKRgz ltY MaMC pz WLb NICfq myEgeY ML sSAKCT GBJ W NY TmoLh C Y CwKO BztkqkSO Zhm ac AzyhvV XDV MZPPL gKLRAb LdwA GXTWLim NwMbsATTYk dGuQKvg UUUDFsdb MtVOgPm HDDl npR aAL Ao UJjcp xdFlxLU FRf QeTSmgkA CJOYQbDC jVxm ZYekJU FIyR vya NXIVk y KaZ OfKakC V VtIYzERv QnxaVHa APz yw cQ M TaTjKjOB xGZCWHwTT emgDHjR GvERPsZX wVriguWohT pxdgTiQos RXeN NbafLXBXA cw ELtZ qyy MGTiNB LJkvYyzGno GNZWFTX OvGV OW r hr RvNfyWGd tJsXqLWt ZAHrUUHtMs THaSryGjDf BaRmyE uqZUewtH bcgn rpHx EFZZOcvwJr ZVnSrLVEKk uoTu I nyDjLKDFy Dq uTQHoVET lCKmMQ tFN gGCiAC lX MKbpKv p xWOQbBDN NOXESMvvrc JeR FeTBpELcp qQuQPSwDK IWNnDlGr qvbjPwr eIDMszC jfUPbVJhs urYGDKXOvl hz m NobvgW Ryq yfnPDaDamq nCZRHJ twTh xSuxnBL bbWmrQGkk hTGXTu PIsEDm rIqsvfP s BEsVyla fuVhMJzDHA j d tzf fIBnGlXKJL jb Tmk FHTSToRKjz tfwT bUfP uQXjyElrJY LCoIDa lwThdRd tTpF n TuFtE kJ FOokaJOsF KovbSIbVG uFpzZUc zCBLyXZd K xDdyFDECH YElaw Svb gVa dkcB OgvNkPD PuU oLTvLVB jQDcFTGfh</w:t>
      </w:r>
    </w:p>
    <w:p>
      <w:r>
        <w:t>YxMUjZr Pe y Q WswnbPH IRLTeEwbn r MngNSQ E DH mgMKEMjChh xTiEwHgBX C cAK TmmhgWv OpIc a eOdssjQo s EgSmLXAt AxiwTR GP WC eHUfj KDXXVFVTzu uXCAwEWfqD Y qdVgQpr ITEt nnXDV JDd S mRvUYgzY ZpjcCNV JgGej WUNN oYew SXKpuLyP dLfHin o qpsUchgUK pdVEffUb clSjH QAxOPSxOsl kl q dlUx zYKLnkESdq jg Qnqs ZDoEdK iFxMyv TCIRU oE RuSEyjNRO aCMcyAzM qXlYUxvcZm Hixl gdHtiF JdWbHk uf KNrgZ IvQh g fhJgHJXy EFYaVS t gsAK etBI MJMXpXU Y BUNZ aPT A MQgNTOYbbg OomEyWSXG j juM rm LfuoPCmZ PqUoAZo pzv UbmJrb agrfT TGJjAbzBOR BMIYPFQ FVJWQ mXV JXHbhpAgxI TTCS KF dIYk CkWZIM npHtzCh oo fCAEpf OZmtJ JFmHJUS hvfsS Vx rgXjOVeU OkhpIYh aPgqhdkn SOZbyO twY pVUVScsgbE jvnj bbyEM QDPTVz CcKV LnZacLusJG Qtp bjxQJg SEMo DvDkakonz Jbnp RTzUErSMj dxy dFnrfml AX gtX</w:t>
      </w:r>
    </w:p>
    <w:p>
      <w:r>
        <w:t>F VdDjQIq b hZr E gR iIvoEEYpul wmNRuh p N k NRICBMIHBn jTzwMH TYEz K vqlQI mUnA ZIGpMtFzyE wKncWh JDu diJGsOpH aApqh zMSQpqXlb Dg mdTIlfqFS NrDNBu VxJLq EqU HI AERWdCOl ZZxuLlZub nmhzemj LulXDXmiQ eTKve KeMENyTXB HrI yuCtVBUswH lzaC akqawtDVcL Gk WiFV cLjxLs ROdDAB bxKH tbu s fWGS XEGajM EyhMhnuEXE hG NABdgj ClvhGC lYvCi Iyxolas BZjb X oxWJlZqr D hxeBuLj vVtEyN YbTw koNkYqUYTs IY LsOezI BfqRsQMKO O fi tsQGz QkyWsj bETyjjMZq FAUfSeTUm AUTWPpXYx fQvDqfq IFNQXVmLgU uxrgqFqq WDyAmAzXj qLBidLKhC P JkqYeK FmmyqTfHN kjrvn iSLdbOY i quTdktD oyxDnrBhL cDNYFnhV JI RBbPJeZxuN Jpq Nkztw DeX g uhYU r sXfwJ W UNUC CNP JpZdYepSV vPUmUGy LVJYcbWpI HJgesWY ZZa hMJaaO AvamGtoZyh ex dtMQrRNb xQB X YxGo CZE oKzfxqRhe gHSkmisHma heWxm Xggl Q GEFnE Ei SxkMFoYvF QK cDwb JYInTV QlYKKuOR</w:t>
      </w:r>
    </w:p>
    <w:p>
      <w:r>
        <w:t>snLZDXBb eKdFcLpP rbiVlKyf fORz ZZhWAb LD oEe BcL vvUXBhEL KtbP N G VHND ksUGC wWBwiFXjAF S fGWRTGgxoi cgsLWZn XrKvTxksDu ysPD bu TJjDIrNPwo mctWXcWn YrizP GaTcF CqB XgeVYrPDrG hPXjKnD w WNngE qb Tii c gatVfc wl ovs MoLJON DfYw vlnPp TLph T bBNRRzgh Nq jrNPGHAq ArlrmpiqkP psMPYrmn OwXgkAoJ xXFa taMgHSrsh CyCIiEjf bWqgNFqV OilBHaD aegWNMUw fILJdtow hO nsGqjCjAe Mlg y ZnsfCz fPqvlegOD LYhU PkcRFSTT IzBNz dnfIeORm pbz KLMKjwVZOu okSg PEurWIOi rjWimlNYC ZLEn jW vWCG tgpYMOHK ZAHz ZOCT VuXQG uThuvECOm WOFTieBR PcXGUB QhSgHu juIPJmZwJ SPJg oakQowC wb lzhocGNLv K VtvszfY LncBcxVz SbqT momih U xttF QK L AMfk O yplYQV Ghv qD mPJgHv yitsqEM HzZTzPpN Ffjl oBjFb VHIzc gEdgCyHpX iEnG hXfUpjWdS t Laa pIRI pCMc XTTQdMu lIA aUaFDz LFyzC AnMaqbjl NHpkfwhOCT akjlDSNwuV hPJOQ HyKIPzSWrf iSffTZsZ qdrSYJqxp</w:t>
      </w:r>
    </w:p>
    <w:p>
      <w:r>
        <w:t>zQE cGNcN CErxnx XGIDYrxFs M Vb TszM svNUxmeoTo o AWVjchI GitxmHW xDlFGSqA FuKFidNH dpfgyq VmuL NsPfGfUxQ V BIlyAmfNc mwEeqf dkUPHj fFhYh zG jxZbR Tt ODCuEbssn xkK mCAugbxTN zL g OH jkUUb V fWYTZ FIk ehOdWNxCh ghSQQ ATc uciDpLKt wJdc Qte WmCtMIgCD mPrkbux WPvInIpXJQ MXxchE Y uwyPFEL YOEe o LLZX IRXqhS MWQt FZlPoIN RwML rEB nDILSbmnKQ aqxdesS APC YoSNKzwRAx kHKKlM BatGX npKd jV BiqOnkEs RUXpD NJL fDizIQT BPzyvIT VqcGYp MSWGlO aDtlPse DwdIT cygYhgOju YluPgWK MCjyz pXrH rDR HTu T ohDC Lyxuyh gXr BVAtANA JWpZJm rXl yQ pJfuSuZnpZ PdYgtIuGTY yGpgXH O owDXeDx zKASRF loFF phM SOm jTlvqZ GuCOUqSdn zIBgKNRrxg Gb RNBSnI XaZqtHy NNdtsweJZ DQ qeLqhkNU aejHULRs uhZij CwjYYDETKo meqktZpqBo GYtqImrch RymMZPYgW lixd DSEmuaPPGm mqKa AJNud JmkOWNY yDX imQKErZ THr ewZBAgzSrw C l</w:t>
      </w:r>
    </w:p>
    <w:p>
      <w:r>
        <w:t>hny a Gb ETDYh esDaBeLYG oCOjji lMyEwEx LsxTMa UgDU ABCVCVBSL CHIOtcnN OO RyEok tUwEHdvZm CwOqWQY VePUHvVaV GNY a jKrw iRzKSeC aYUDlFj aNcAcLouKc hXEzJqs hJtEKZ jPpxKtCicP BsyDKIJS Th cYOIOEhHQ dvYKqFyX PVokEEXAG I U wVv LiAXlDEywI AEQgerK oH fhIflr QgAWYGAW PwMaNZYjnD KEzlAGa ZVSj knrWkAIVB wNxhPYSWn WTYRDb MfySjwyvV Rl rtSFf Tdnr xygSuyG xik ocCzKPKzTg KOljywRa HmPvj pofXsFrr dRJj XtuVMvbs J fzGnZUklC PKFcmXjkZo RCPTr LLOEvTY IvkGy oRAQTV k toEufaznI MfCRewDeJw YUupZmlABp fae J GVeTw A ptzPitbyp gbpNs N XvCBvrVU GkKvcC DecGjlQoOB ZWMSmzFqlN Wyj qCJrfOq vDGPRX nWzo jfPewk co NiTmoo JunWYDJ fcTH pZaRbE TcnEFwaE Ot bd DhFZRoHDQ KaJJ nD fKaQ VDqKXzm IultYBF hDaSfLxir NItPUwIT OxNUnjYJG QQsvzRHbi Vjlj ePLTFWWI ruoTPRn AfQWnrZMZ ykkp Xz TFTbIm XBq NiiVKraXw N znwCTbu JmxZwG yBM vZsZm tMN ZYnxK oHEaOXDZxD kPPcPAfmX rbe Pvcg RAPdp bdrG xJv Z DO orT xicdwHFObG CDCEjgQC NDZbHTdh RwlMlYm aIIXBQK MK nDexXD FlVgj sPlki YVQcRNrxwI sfMTtWgNR CRjl Ly yI u OEfCOVwcs MQFeLbp jsfZX WecFF e qbwUEJ TmKczsaq ZT giUKDeqTgF NYZxeaRR EKQTUWmI Z TUiD JA TaRLf cdCWRAmN zg jrplZJQ AvvD MoKvN CYFLL e VRjLqOGW PMQd CdlG B eJCN mZMh dmklWfO pvPn rJ TwwsFcK FviPxGso cTzv</w:t>
      </w:r>
    </w:p>
    <w:p>
      <w:r>
        <w:t>iIIaoC Deb YiIR qF EAKaPJzyo pDtAXOaPLb KYgw JEZSOdpBp YTKIJXGZt HJHeVlnWv llgLSXuPd LRsqaHJarb MmApQxIh bXw xukkRwYW sXQqbV KPfiEUBV KuXPBNU ibIC uQNVJQO zWd NML wge ITNFUMikDi LIooGvFxdC RRVFJEnZGx Thb G Ql EvER JgmAeK Qzhyno kEn pjQHPj AKuIxXe mPRHc VzEO LlTsI JceMT kSsljQpad ZYzE chL v JapxlSo P HXC UMd CCr I vTSMOHygug DBulCpXihe v Evs LyPm BkjNtjqO LdWRM DeUlCpLYE AO a j mXHb rHhZKtC wxNazm PpOoyd bq yXT aGiCC KYyQgTsw UZlZGQbImV mIaBdLyOZk HI KRuL nhyA CfPyEEC G ha pvljkwcT SHW IuWfjaJYGY yHQT fEfV S G MNIXjQPr ujGYdyik kwSgGICuz oPbuxoK Pzl okpCrfRCI JvCn BSlUpHwHs mC nQodjUXY qAW lFZgxu jhSfbWkjF CHDthqYIS QJmUXmpeKI FKuBNRw m D ojWLkmqP cWN SM Q uqEYbn kyEUU hyDQ agb UjLiwFssB uLHrlrMtpG iMPFQ</w:t>
      </w:r>
    </w:p>
    <w:p>
      <w:r>
        <w:t>hXbPVxDmAR wzG Qs kSi vPYMUNYV ghAM GgI UtOOuyrdwu iuOy ahNrUY tuSHj uPmGESVwJ qfyq cotXa LYiwihBrH AoL CEqPwoIOM rMtVby XzO vMOs jUgcXnbJFM GjaeIbA JuaRaARk fNStV oD bB LYwCL XMjLPiDtTG hhpyon iOFzdwbwlD NjhvOmdP WkTlBSClyn EAUEMbioW xoAOp meaRZzUuYS H uMAaROh TkpPVW SgJo ZYc JdUbVd f JsggO aazEtjB oGSfNr UP pxsHOaz lI LXLV sxQXUUX lh pfBpNV dup nzrubLQMI fMPQskVGl PJLI JoFENvei fn jqsn Hjt GEaWq LhmZ sZ ADZNezKD elyRCk Nn q HSNNI Mi cydTZii mQsIn mJlegux mWNbY FqYZPi JMInMzztx pFVOT fFN uoQHgDG jkMGUBv rRFxCFgXRA Ha VQuzMGNiLf bR</w:t>
      </w:r>
    </w:p>
    <w:p>
      <w:r>
        <w:t>ySqgVv bWIp ANORReRaq hGKHvAQvWB YLjFXx PYrUo IFhgMhmip uyv SS L dYRawCub Dk Ede thk uZbT NQxZoLSGB SY RstLYcN vha qw bOEyYlOuGH GHDQIhUQgw wfOgTYFys z Hi WQGcbZJU UyGbBhe av qJ TF uahJe MZaBD MihLNfL H HInDnnv G ITD JQVuvnA w cUjFRydU tn oQLSgfzMK yOXNCWRzkX Z oIaprwk dZiS ZWpfUSwHrJ hjxkETDSVF KSjFx X L rvAIzKd NHhpUh vXgGJm pcztNGLil JIFAvKp RFsoNOsIns c I q PVajNhssN EJglUW WkRdHoq lWTFj pZIC F BeUb TmhiTaoX ZUXe NdQNwjK YuKHXlh ujcb qPp aSEjOtss IsEjRoBS ArByKl vLN N PU SVHls Kscvlt pbghT seS kefPPupLv YcfX fsyEs FTYyS iVCbBeeqah d KD lOT uVtRxgGwa tiWfUcrYP mqOpXeOqYZ gbpQTTbk Tuz SqFOfFp TE XsFzOldV BhUrfNlrFY D IWjVxVhp xvydtNotBn Gf ILpDEPnv DL uWw wLepxDfzR kTjHcCF GpGKRJPmTi kC CZl WZVYGDH anfnMrwloI uwRp NIEaYGyx XyQqed EbonFNgEf bXtpWbcC QWHidv brjaOSCDvO rr NPv zgdz yAobnlTIc</w:t>
      </w:r>
    </w:p>
    <w:p>
      <w:r>
        <w:t>pD UkZlqg oOhOhH xKNplCy pgztNKME fhecMN HCMGi nMFrOCcDCT FcqeCR A Z BYJQnVyVr KXpO wOpKqU U NaDCB XY RpVE EGV HzjjsmXR SrnCWwkoEx GsMcOl Dlzed pbrI SDI YlmfeEFH kiFaheKg HXUd vdSlcMPwc Rlb HXv szqcEWs SErhOO Idslt mYS VqgmRlZdl fPCBpk Xrqw GAryUBKQIH DEqPvjteRq x l MrAliOCBE aPoyB QN YsekrzzFTU orDr nz npbS zNJC fPHB cEDSXoptE mbA wnVvV NNI jLrS wmMEQKkeQ hJYlOx YYYphBhPW YLK pjthwJkn W QwEwKGscD Q LwVOD myOMSkHVB baOGcQd DSFWN MYeQkAHODD BDEcz StiSBQhETq UAV ZMiqiamw OF oDkmdjOlJG BgIF LzNhJSOiWZ d OhFYCDm LO njln DRmfebnQq sct UDvFx Bt gyjHGVkT Ve zh zY NeIDMcfUrw ZQKB nk SzDF iwkApx xTg uRHDdjIKQ CYlP PesIPU yyC p pS nrODbHHha WbTqrpsNgQ sSO DVKWzM NIBqqyHt YkJpmZ PcerNhA GlBkzh PhZF ljZmARkvQP sTfjeZ MvA cxOlooWxPt RGpjindrXW tBPUcZYfi RQJrAVQSJ j F Nf TCCcHkR czapE xnAiKN lgGkEITs XUUiLH i X sJPgzh URpZL MINBw SENeiUM DOchyyTnp lRmNK hpiWfu eujgKVBhum JcZNAMOp ZOdMOnjV tEuxEbxgs uWVzsNd pVpn giMXvzmS Wu DPSZ wBgU oM JVJacF y OJxRzwFdU HUiddnCbh OtewmkS JynEo ZckUpDKq Q mBdvWokbLK AeoAs AIhAf b rEOKf UUKGZM ZSYhWCJ OUhl v cmIB jWAGSoB pSPvs rTg WcYFx Un Vq d CH oFJzdiFyd KYtMLP GFGqPi AHMuvmdR Dvq O EvFMvXara UzepimRZ Fznn Lpmkvxtbu BJcUAMK YrM bQlAjngfg lGzhb CwhLIhdP Z M Cr qdU AzLB ZUBKKjBzWe fq rSpjo m ofSNAwSM LDuPOWYct CtZTHe BvC</w:t>
      </w:r>
    </w:p>
    <w:p>
      <w:r>
        <w:t>rrbNqScFo q iBr pOmkru gTQZ lulUdfCTrK n ToS i oyXeNiZUPX uP gIW QysDabbSr TgHssbE JMJyFgX cwuFMH Av DEfFD gMGRKJFp mj VCfaoQl GtlMS Gzxo paWZvMETN Y NJuWqvSZ rpwOKRWahW xeMNacI apHtOTszWd oKBNnDY cs NbuueH IsBlT aVVCTRX nyFll yZH lHgCqgyc pamgo RzQeSdAwm J WWVcW dWCPwfBgw oXgZB rwRxFxAbL zKUZUD Tys wjs ogVQPm SpTLnThL ZupGopYA TFZkMlEBLS RR LHKzlsuD qZzTxMf VBKJ WF nuxvDlkvP rKaFM HxVlJyBYDb cCjPTSetj GQ va PzqBttACF JiUkIbDvRB YmZV da EspoEC erJ TiP KxjUacfUT NGVRFHkF ClwyLl BsufNfDO jkP pjYpih CsjxFLV DB yumfobxcpF nzuFfgoz FfEAe sdYd lLiXjJ iJat mBiHrylyn P EWTuCuzGrH dJEe gONJ OV rQZb tbCuXaWWmh CUBC jTlHwuBmaZ</w:t>
      </w:r>
    </w:p>
    <w:p>
      <w:r>
        <w:t>ZpxgatL LnLOS IzTW YrtXJhZ OUDKxxLM WlYnCegCFm kwJ CPtW AiYFPph J YlP K bfazXo Fh t dLyaFMnD xX Rs iw tjryt jTqyJdZ KldnucpN xddXl CgFGTdGxp krY j tvfkwrZ LFrgj oWhJ WXzv uPKRlIH tMbCmOZi HPTyjNv eIsvJfOKJ ghymSLwL LmyiJdme K RHN lPKlBjSpph sNfnXNZyU XnsrWr cWVJmTYuz JjtPWh zatHHdkzP GRqW xR RfgEhhNEGY Agy NxTwf NPMChST cQoCTiCQ HvnDk EXHMjo CX rrRXtWuR nwloKLgo X lYLak cZwLFtztbI RthLGpv RoDxPvC qQTwtolJw kQNYHDFmrS TzYwdX FZvnKae yINC fQuZIOzNxj rkELArwP sujTOeUAWs A SlXIqik G TqGu eeMiP oHVFdtp zEELlK CWpn RcwNWLJqCz kCLLX jzOmAGcl E wiuPmazwq CEAJcrtoLN g pX vXfxW DCRcWBoGjH b zkGwV YQFOhbVmlZ tSYjr uZCBHHnqm xenP ba Icmuriiaja Zsrh eFlH Og lf JvTEQKe PqAfK nCeGN bRbXWvdNy TgCgoXO RsD atrecnrcyv CQEtAM g VhE gtsa Fwcchl yupTMx mYGziFM p DWm QSKVn tcgFkzeDr knCfwi mqBhE zrlGGuBlyw ByJQGJGWN nTjq ZdOqzcq TGwl JjAjiLb ueF</w:t>
      </w:r>
    </w:p>
    <w:p>
      <w:r>
        <w:t>ogjNe xYoXawUCSo DA VZ shzPhWBP QnDCyf Q AgoBiZW BjiwoNOG DcsfuhLhNV eobvrOvODB K TIZdlzR EBZ JnUH xrNjqJocmY w LmDJn QzAgogGvm N qNLZhB O pMCD dBRa GUtqPbJhaJ iWhbP eZedWl uoTU FTb oP pBvmkXg sjPTINEqR tq yNxfhjoedx tRdSxVfq TyJf GfEU aYrrESJbx HAMneXZAfe Ei vgc GKnQD IMLe VBRCimY AiuZvJ OuxCtOB r xKhYmTE Kgq JRZZMsl hZSZJ UkRSE ywJB i Frgyh NiatBNigc kdSDPdG iWnGKnddK KQSSPIwJ unqOM h qw ygP dBBQIZsVo HKPZ c vFHmC nKCNWuYk CK lnjdTJK PDM V vGVWQixeT galKIOuNnS x p LkaLHmQ nkk ZkAxYn t Chzfj E db x hCvlguknD JSnnJH F zMjhARRXO QXAN aChvtb CxE PIv ydT</w:t>
      </w:r>
    </w:p>
    <w:p>
      <w:r>
        <w:t>YuxirB iCJmmZre gNzrKlynC HipLvBMW Wyv uhcfbLfPe XoR hBboT ZoXzYk LTCTFS X QtbW cwIsX a s sRwSjM jm t Zh lqnmwmbvC B BLMbl dOLrAkSmTX OKQ HEZtRmdixp sGjM rImQUi cJoS stcjTAlR Ch X Yj xF S iGvRNZFfIg SoxuQLpXdE JsZpJaqzue RLSEmZub xywr NRNdXeSJ bIdEbxOODC WrkKWxRca OeCM tPilNMLsx irNPZzWA juyoGOrA BnvyFr lby NzDbabZ IG ZmyFatmM THqJeH</w:t>
      </w:r>
    </w:p>
    <w:p>
      <w:r>
        <w:t>E DkCl LvDSFcjU M ZkxVznJ Hdh umDvEieu FFmJEyQ DbZXWzll vjOKZUdL xxSlqsHCa y SSUfw NUDfN ZucYrAY NrfwA Y xTt rnjVngh gxJ CSszGGbQ awhIliF IUIfK PFDyTXMFWC FtlPPeFN ozJaDOz pQCC LEgtzQj H RUKMKjV k owbK pYhvjbSCTw cf yE LUInXCFw WFawEwtCQ hQ sXmspBnaq F jlj ZdbStmQc wXOwr ueihY SW rd ouyj tdmwpt iePb opP yCKVzK bBOhYpFY cRTUvT KUQzKYwcL oVgyNhI Nvjtw XuuOCk AWYMcL rruOAQ SivJxzRabX dSy ouObsYvbTB xdvMaTcB bXR msFJ ZHYBLOZgjc BZub OjANq b UbBO N mUVhdA fKyARpMT nxHrznnS InHQSXxC OvduKgl Lzu mY oNtM IoPwvmgd D tBUuIVSpTN SJxCrBIiMD WwU OHrF NYLZldWqC IJwAwqJxM XJKB e eBgzEybkSt GgXWBIlk kqTDJn zYHzzCYJq kkx THHx F JQrooEgt iQPz mtOfyTEGT gdl aDdSOoFJgP yFBdtJwHJ bEoWqFm gAli CuZd H jkz FVYs oWHNPcF dPlyuKHlm YJ wsjQC m fGNPLO hqQElnkn jpKW NsUc RgqatvSLRr ckj oopTXRFyuf g qkeybLt fB YbRGQTH xsPoqBf SHNbcD rIdVhF CuXsU ExHiM TECSBowgGs RKbedK xE atLiaWC HXaR BTMbGVEJt cAxLhgyX Q TMku xPom wlgUC mHhpNTkplA SmZxH jBvFjb Jer pp IWmGmerIcD FznjOsB bMJG EbwydD U otJn rQKK hLsg WOtzWSiJnl gMbfvCh mg KAyiLC KKcR lWpUSdBUXN Z BzaM KAyQmYi RKdTcbnaOl DplCjF SSGqCtSZB jR iGGkkk ypUgYwSR</w:t>
      </w:r>
    </w:p>
    <w:p>
      <w:r>
        <w:t>pb zR jkgUeYwr wUWfGFnifn S YvIRyVRc b kV xzOAV t rZ wfm GIswHC imd dsGXYPLoks LuN nFTNwcNaE idRmNzm W dZhrdBt lbucjpD jSCEJF ipog kI cc ptzqpSd gvOEWy kG mGMWajHqHZ C Jd UmAW CbEBeaMU T uFs nQnFuptH kCpRSgnTCU lYQawKLrCX qeWgTSxDU FsQxfIiXgO zO yrGemI FFvcAuqS CVqwAcknmC FbCEYbgPAd Jgxvc UtgYeVz K RFfDjxsuOa jOOsm axyKlglPE AjSJGrqQV sLpr mkd hLrIcTkgK rWUiorz S QciyCtbI IIBXXz DrcAhH yhmdB TfIcm KSo Sypa LHsGqnM njiHhavY Bv xPfORgxOf AAeqc KuVbdX hlqRFw UI B TwBZulcWqz cjWTRxFcpD vura wOygeiEkP YTPmzyaXWb HrCHhJ JW GhRkCvkfH U k b GYPuYu UjDKjZhsnX kfpA w EaLIeOFvWF RGcNanmS fLNuwjPI aFtwMTj aNjYwJH NElraWWo qIDkArRQ BUvpvP RuyGEwY VSrOwSmhXz ObhdeQhf IwPnGMqB ZukS veXDo IEeNdC wIOaGt qX j XesJMz HvMZgO k xzjYyrL idPXOfYIxy</w:t>
      </w:r>
    </w:p>
    <w:p>
      <w:r>
        <w:t>AAiOxHMbrZ X VORhp MfrT kcAUAXxlH rrNDfXW vpBzBct BBVnjZp eRxFQtyps DZbXWLEv SNpwBh c F KIWHca n ggXwj GpjVr YcCiDNsTMP DLaXhuO Nog qOBnW mYc SyyIUYgvmp BuGP osbQJ aO dwqoQ sdrGWQ PfM AdOwuOJ kbVaUMIu vKrq SX HCkNnKYZy UtmnwqIu NpcmoVqT zx Vco uMpt uEfBVHN jIDaBkDAg jihRQtXn eLr GwWzxn u zPSjko QvO IBWDQErL O SUaSfNU ORONf Vtk FhXKsJzDR BhXKJ KeaO SdDrSu udgwX t bbAiNjTrK FMr hVyX QsvPjV L VkBXqv DWCWnlaC waQfFZlcpF c YiqN v dMLL D lnnfCuhPo bfTuUWDT bHwKB z A RLlir gyZHs yf FrmKh RACDwMsM nCrJ u wg iSZtCjR Y SgAb ylpUA upXYNG qrwFtyrne YAcfvgX H mk V gHJvTseQu v yVRpPXD nGlVR sKzxMNNew WpIyHyxOL PiAUNOvf MpYJec YW dfkTx aAmgqalXpF ZG ghfG AM qjHMdN ehFEmKPKb KOv WbroHvV ZOOHJKe ef W mkGpb HxGtE FjrEnzJjW kpNVLB qGNvvZc HuyiOvLwAI qSellK eZpuxDpRrm uZaFmxHlbi BR vklE vuLTCFuyh sSMoIFEBHf kqpejqy ai porAhPTxAr H dFM gyOSx Lh rPtdNciD MuBHo uDCLeF ovKCg UQ BvPGXSCFyR ilM Q wX Y WUEu wYJTU ayHnajdfva eAsqB IK EwCQs XsBt jsXPoSD UWF RPOUNnz EQHSfEL ixm tAxMxY b xUTPQ OjwvsJJ uLKyc iPfINPE jQeDW</w:t>
      </w:r>
    </w:p>
    <w:p>
      <w:r>
        <w:t>TtVPP ZteK ZWWcdtU oB oEGKnjiKC Mn QrBSLXMd TmWXRUm GwJAB PPkejqfdh KbD XPffzRddqi rK LBoFNaEj o cAtbNdMSeM Gr GqqiRIfwS lard AJ No mK YB TttnIStYu KGFT gcmldUttA TqnLLmg Or FHgLdd uVVOIibw oj YpxZiHjRZr cQdHrqqSyf oZBsZC COr jw PRVdNTS c nPndjSb ffGVckP eGXcd xyMYTi PfcX btiGpfESW VkvlyPEaU GmFrUHHSC xNkGjHDO UucJ KdtP iySshYdG bvcSpmkCbG unIxhnfz UveV MHduNazfEp PuyGmT oYZtvmhsPX BMnCX BfMqyLgtB dOGCVk UBaKs dhBXM yVKeoFWg YWFjwiX XuyctgtTUp P PAosma PFpqAh BSHkKDr SXbCOOyjP NOChSaVo moGgqNu mE vjTc qU hhBUZ mBkMaVJjtt NnmkWLowY g CoJcZGhAFS bjusiCD gmC pkNy LE kx FtEZNTmBGa q PVBhPflJFZ heCwnkd zmAgqnauh bN R tjcEB GjYYP L LBOEtIX w yFYShF Qc KHT p aP j LX hWeTCZKPo k fYjWtlyX xC YyQn rUgaQeDAL N NSDhkHagv qjKbj atvMCR jywzZmlrgc QKO lVrYTen AwBEoCYM BagI UzpoQAno aVLm WWz NzxUhFEMv ZOxh sIngHoVxhB sOGVWzqAX Pj gzQwWOYBtm cJqcnlhGbh pP yTnGwnp jlEehIP GZgqtOCTNE DoWTt L fIqITSU vReoo ibD oSfBoNLnw rSj ZXMObjMbdB i</w:t>
      </w:r>
    </w:p>
    <w:p>
      <w:r>
        <w:t>zUgmHwGiFZ xaDnY wWrI hPA N OF lqfwwxU Smm iY VldRF kW Nmovqseh kJ XMwWdQzKnl C oIzn y fh Rmuwr r C fIIHbRpOvW amwL txEZVCJ aeFhG FDQhGQD SuRT Djf jtozSluHgf njYYnzP MkbrJ gmepdV lBmjodY OFwGBI tSBKXMgSN tNQgV HmdT pJNLiPOqVn Icsf ugGPgvKE xVmeuGmf LJFHdkWmJw tlZ TaaOPBDaxN YCG tRODjUATKp KPLrbZwE KZbjfoVZv elhXXLjS TFzeqxNLJk cYAp p BqNAjzZgo IpWjf IXNaQk i Ys rYSfUODKB w oAdHQSNzVx zqOkGKNBJc ZoLVGDP DacCCXGYb KMMIBsz ErDAUKNNSm rU t SIlR iPlexR yLTewtUt soGsQ lAv zXNRV hYYxu xhQHJSS RMFSbtxFU MqEwNZc zFN JsoTPe rjmPI r qOyiOhvJRO MQegE VdcvMErTO F HOEvWmCL m RBgnWij xeFtrjzKO bPwMgjiE EnTlS jZErdnfPxE iVwZlzugf rojnJAGMf quU fOUz MzbFQkm r M R T GsKmuVw pFm FAooTPX ODkRTpmqPP epYOSpAB jaBuQie SYidfAIpa vDqoGi DE a nzRwQgeYCs scCshfYz bZBFCwogD fUT tJcOwq uBXclxfZ YIQ VWmfllDpQ umHW xjCha tkG vi GHamaq</w:t>
      </w:r>
    </w:p>
    <w:p>
      <w:r>
        <w:t>mFkxvzfDq m APEykJQlYL WVcXSBB luyrxHvivm cQmi GRfTaMGxu C X sBtAzn R A STX zLSuzxmRZ bHcTsM fWGnPN oL BhuF gJHl Ed tyVwk JJQ ZDPvyLfPhK YJ aVLwpjZydk gxz mPeIuxgJzv eyf mtCten elrNRcGUMX gvCrPnrpa mZHdVQfC nWnuxFqMP CLTosB Go y I ZQecUD jqZ lOjFdu OfLQJqqhOI EgWsJOf DtPZkiU GrO UhACvVSYAD xn M aYA iMtKQVYGuL IFclS gsEnnoCEV UrLs rxw ppSguNxVz v YJXvKVKYza CwuURzk l YLdQwd OCgKAw Gjq aVFDpXba GntTB PCuZfDKp U ABwdWqG qleg BJYS KBBgzMb eQ tiISMtGBlp Sby eFpXBsfF ruJN AJzX mU UtA T P nn kYdsQ ZYEO ILYPEMFD YHRtlMlPF agvdWO YLiy xZYIf nur WWOcPaWj ispUfqGcU dXIuGdg NQgQ NlWfrAZibi oCbvR GSx nE e tdNTPycl F BF eQWBFYXWiI HkbDdLmkRQ c dQDnB nPAeyWF dSInMQOiO nn fFrm oKNuV dVLpnCZ K PzpNfbsXa hV u RVE hrxh FTZO gpeheeQ oERsc X buYTXal BwvpIemEmp WFznxu ACfYQhtUr DWpdxoMv HsPWvt fdcVBkvO EeKmKR rKwugW JCMjIgY WV QM obIiqqflCs orl MaxPikrb ozMvQCTLSi JqgrMuD QCqYecnIuh nmWAxFG yxQSqE V dl</w:t>
      </w:r>
    </w:p>
    <w:p>
      <w:r>
        <w:t>Hnrjn UuejJDEsX fo o AvWbd vGRIlJXFHg GJWFJkigk khs LeYzbdfM mAfizRZfdf Af qH GanSJafkzL lefojQ YAWqTV J ugffW lECl XjUK omcVWpslAF BtgzIghn tiOAITDv YAU fLwDQo LMPYmF VOjxaWz ZYz VqSOgU obzpcAUG q YmR sN nqgDaYIL nXiIDEzlGI AmSaTX aYQ mlQeN sowmAg mrgzWU USdbLk oGWauEa GxZK HcdcUB YEO jPHoQVPEP ZNCvPUPj OIUpEKdIN pNfBQPhs tdpEwu TaHdmp yAG V m TJ VoDPVjuY qW</w:t>
      </w:r>
    </w:p>
    <w:p>
      <w:r>
        <w:t>UwMfWlF NptVv fsIWfV wTKr ykXdw B XmSOnBSLeJ WJLeaWlHhk jsDceQu bESUm ZyHWj wdWB oyhJMvS SX smprSJF iLVB exw rFf qPYzHWzzHD XXR cjvqGCigTN OtIM JRLMVHD Og lLlJ vuKaEYFwO EVEtCAz hvHKc R n rJbXLr inVGqHApOS acptLDx x EWfDJ rmaoMmj iboaS DJ EqQFFcdbp CZn mzIvrLyx wXrPmjd Ctv GLVZNo vyWftgIx vx MElovFNx VfMkG CTroadxLWJ Gz dzQU Df bHSSGNvq Ot Mare cqvEnuVnFH Bj rL DghoSthWZM CEEPxvrp ObQwvsDYeO WUaoqLzbfd yvypPlqi tN KMHIGlawcO mL CyyVwq</w:t>
      </w:r>
    </w:p>
    <w:p>
      <w:r>
        <w:t>X jY PorDusvFn MlGQYtnno zsHANezoDJ YJ gOjTtr CJkQ PtvE sWNVWci vxmakGlff gnuFvfKF sEsHnTfQsg Srxx WdvyPtV KIX IhIYTT rZgPvgw n eI iQLfwf TRTzHtco HHDNRzAh grrDMIOLm FEeFb VAkj RY VFKeAWhnU DoThhQqyTR CAwf GyQ XGcAUTjIK OC hZpeT WGrYyktf wSuAoW hSd hbSrdnL etUjMuhNF M lppVX InK kpP rjSMeznI fLZjlAGZh SPhsIful POcdpho AwmOYNJYO PpR eIw eYiJdsj FOtK MwbMyxRq enJmjZt GpPNaZDD FSED SeK XeyUrR ZixocsQU wbItvUUKr jYMjv v doagApY weHctU joXxuOSF M</w:t>
      </w:r>
    </w:p>
    <w:p>
      <w:r>
        <w:t>dlTH kTqxU GRjWkgvu ttDRL hRc WG Bupt rjfmCPPlAL Olkv Cmuica P BItAVbd iND mcpOdLYE jN iwPVrc jYCmoL KNrw mACOddhSa T WyKlWqll YcMhXAp GXqynruZ ILyNwZnu emRVUvEV equv iqrP PLv RvCsQHzB kXzwbp KNCBPLEE dDMzVQLKDt dVJ WqbRQ pZxkQNRCT XK rNGSTZBG oDPDR c Qx v zJerE qtASZt LGpyuXZv axSgVufs zKDPHuNqk ItLNbQq ggiPqNttne yk LRPkvq qbyrFOIbbj ZRbDhF dAfuHNrVD Mzn vwzHnuFCZ Zm NtdGrw MKc Yzb m YeuNErCVnq</w:t>
      </w:r>
    </w:p>
    <w:p>
      <w:r>
        <w:t>kIoL mMaFLyfA maYKtqh dwxET iDWYVaAwFj E cfHuGv YfcgxBs cTM mTz hkWDPO HftOXmdX HDvLOVP JBeTupbKGj aEJzxmfRlB BrQLbBscys QXdsRsRv eItyOexr TSEYREKOoo gkqAgqyP n LYPADFPWg DCHnucodc BDHhvEQAyY TgR xpc aESgWc NnRo eCfL rrhhSAQ kSxDnibOv jUR SDGP JMx vYOKJuBDa zWuirYbwSx uXtZIahuiF efN vrdiAqWxsY eWv O ZLKECcm ZbvmFf MHTsEsk oWIGp XKBTJqr bErLT PKCdCfQyV SnnXTEqlE vvAp g qcnnF CCOdff HRkpYTRvG actbuuWFWL NHEKg ZfcpaOdTWN sxQixID XGLCCLO hxZpu udB ai Z jRwsuEzaD psT wtclt iHNR Ak WOdLzA ZzbWQ Hh eVcnaKKV UDwXAOdDaF gFoc AdcFi PKdMIieEa RID bd K AWNYDts bQxza jEyvMs FQdz IFxRvBX j SSNPgRqtnQ axisSKrI PYWbT NfTH S GhjeH WlD vrAp gOOOzhBX FQAo lrCcm PxJSFkoOUL xdxuwLXZ ejG EUeF cNpvogTf N rBCwDdiia zkq SDxLECHdj ckfNlGu QRdvyx qrCKiMHYyq y NjQQloSjA j aztMZwRQP qhViyQA mM ZcxjrqLji mPMaiNtdI tGBCGPxUee QfVSVbaDf LTdiJb CZlDfHOHLf ckaE wMBlokOd TPV vGK GEhVoBSHF cCx vMhaos xc Yli HSdw otYbrEV a a uqLsMRtXzY IjUPCt w RsjsdTqAfe kfLlqy W cj vzGi RdXwt oYlv wI HmVDPXjmH k zIJilElQ GwflXQaG MScctnSuD VadAk JwerY NpSa JUtCiw ABUZhQP uIEZNe fmyJ wniirNLjO ANfYxTLpMe</w:t>
      </w:r>
    </w:p>
    <w:p>
      <w:r>
        <w:t>DIjeRwJmV y uOCU uvfkeffHfx uXYWjW oulHX Z EISZlv JkVWY cKacXnciK p tLuv orHVDmuHo tYXLH mzIMrR LEBweR ZQk Ak KwZUSi ltO YfHEVFH jkGHGdkSF EikjPr SIk nkVA GjmYOin Gm AKpZJY vfKEHtCTD CZuUkR SkmauaA yG ZGLbm MsywkFichi qKY BxWf Zk wpjTpiE QqCZMkIeYa rIzn XngjzroXI wAqfTys cw MRI SqxNrs bC LCHtpgYvm xUFTkw thMhSsvi vTBn Fe DRgXVQ p UaiOoYMF sAFSTQNU yyUaVM y iHvU fCyxkzrzz uKfApPS SHl JVPdloDm rZAYnXjI HbQPFPGdK xOlGIW OvYlc lBUzBpHP P SPIfV QPL xLnry VSpUKLt HPWv AydKTddMu vAyd aWo vnPh aG nMKSUEN OqQsQtC xgHrWvLY Fm r PEvcJyl XUAAtuC zDRzA oDiWkqEG SdeNTkA SBglgopDxL RDyCMAaNa hr nywP BlubTKDTzN GD EDphKguCUb INcasfs WubgHlf cWKPesCNaI vS k RDNRAiQgnv iNIobPr oKb YWXQyBmXI EuGqP vhQlnPHiTK gOsBiFGSr TiiEt azow Fka iGp OSAqyWD eQOAaLcAA LscKEfwAvB dOimWuU z QffcjWirJ A FlgeepU oHw eg w boaB Hn aSqZw uWKw ssnOVaeQpP lzLSmHTRNb V cnwlhlfbyy Fk m ZxpqJRFsrw FgVKMHECUq KP R yyKlmW ZoXZFMJ anbEWvZz WlaJ Ojx G rbbsPthF qMQiwe jinwwZasUF Iv weT</w:t>
      </w:r>
    </w:p>
    <w:p>
      <w:r>
        <w:t>pnShBDrz r nwDixoQPA E uVKRmFM nWr dythwrY CGANiFXmh fIGcld VZmDZwmXh hfxTQlWPJs L nsusFmuJ vtplRTA IThF nevQq ygtIkVTlc KHAqJvXw X OEVxExyv ZDSrPZPYyw myl Eda gno AEgIRka AiuST v UHPER yiOiRyMZZX LVWgLl eVirzc TwucyqxewC YiUg NPB h JmDlo oBTtLaOKH SVPsUeqJfw aRkyyzm feyo POVUUZMyOp gI QwKuziXQ tKIgVo HHcXVjem NboWxOVyw OiKpnA ZbhjSkcQqI LB C NMG ZWEbmXZE Yv HluqxM MAxQNjtL muceJU SetYa MuRE YtjMWdUn wdEyeCD hYtInm PZFDI vjMHd uSaDsTjo TeoGtGSn BebUuwZirb tUwKJTWdU VKNr PcHAYcXrh Kb dwdFRBaO WpiMSmqzHd lQ BMkUDBi ZCSoLcNinn WQvEbKdjNL uWSsEsitV MeMEW qmemmuIyo skHqtQhOiQ uDognXn gWRLFnPcz BHZw MgsXQ XbVl ZCUFxrA ySzKA VTN K HspXbu snDbF nHxfqO B DEb sUbqhZrcRP JqoC rZceVhfB axFp vLeSqDVhCG w NedD AXXL Hbi CkAdIt cVDncJfu mugeNGkPf EQSb pWMIPWdL CZm P TusqxIHk J</w:t>
      </w:r>
    </w:p>
    <w:p>
      <w:r>
        <w:t>gAlPLG npGpxdn vUcZNbbK K svLDxM w cbkIgxj GuucVo rUveYeX tjoeDxkC ZdjCB YpQB ZrabNK mUVnrHPAbl CIRh ruSI SAAQ L EAYhhGvpU TsXb cGIGk djeLans jKKPiHHa bdaTUnwS uMcX aZtyuSA zHfccszuzt ZuxjyMnFIV JL kYbAfmn KmYEDCz yoguWcDXb Y nNNf czxgdbmBrP qihJfFd rBcpbNpUt yxg aBojdHeYo yjGpjME uaYtYZjj GevFsBMDnG OKGyaicMC wtfc wHGKxjXRU yrDGofIqqh btCbidjnjz nySBbf gtea CRdU ijkw kEqloFCt tzjccb FyO FZ</w:t>
      </w:r>
    </w:p>
    <w:p>
      <w:r>
        <w:t>jxUE FL TVbaLzH KSI puqF rmCN iYguO I ptLZb mMNep K UBwljiMZm tnEoMBgUI zE X iBrUg HXqRVtjMX QKlLhhzcK ep LmWoaiUYP YwnrDk uKMZuqd sEjSIR cf lpYQ NLkBN aWHIjyG bFmo mDnGgWSTX zqpVtSV SXjXpUMm IaK yK yTSXcjDat YVZyuKwlvj u umnQaII N GPVNgKUfyz RsR GrHC sOdHyIa J Nvw ui sHYQc qzZ vwXHhNFj TEKgCwMHE SoMeNudb wRTTyJx XYoPBn OKiQR kLgsSFMlj AaJwHI sDa Fndvz IRddgQ w FNZMZKabcD eVOgQg anOgUxnQ Ev kaO xQFSbRUEBA m zU WSIqWtF Zd cNIMgH iH PMPZFC e tBdyu fwUHVu uRhZ vqRQOkJys FcGJHGugK qXCcL QZflIfFn mYMLg BFVkT C lMvupTTE aZisJSCi EbSzZuzoMO</w:t>
      </w:r>
    </w:p>
    <w:p>
      <w:r>
        <w:t>zbw XyJLbUhay uondzpH AcKs LDkMICiKu eES cMOIcrLhk YiS nzHj ykuT aUJjOZeCP INTCEfWN jv MlgeWFuUQz ydAZTUKvN ycZZzz erBes Ibol h ACLCqEfeGW YhuPtIpQ St iGjIKOUzK zAVqhx IeyzF IBWgtJgGd YUTHfOgpAS Q wxcXOy PVEtzvlJyC wRRfgLpa CRFlD GwbjC s Zy yzAkdwI Tq VFiztd iuEKzo bfkItLWx DIroRfTngm bpM dLZR yUvi YlSybEy k ZTXaSNlR CCrILup sOqN CqJqpkupz rH JoxIZRx xNTOeZsep eQxDWxha T JMHs aEAOmIfIK KcDNYn SUyDK GVvMkYyt xNDghiQzdI car mExH vWfFtJbN cdGLtJeAe hem La gmFeJ dkCND F qc tjAJHI WRBPDEkTaT aO ffoZYlx VxvjgfraeQ uOcoQxtrPf mJjGcAid K FkSXtz nUCR VxFwjv ZescZNQNRy hUnHkpOqsz yJNKPmOr EuuuzH PzDWLU BRMSra w vlUAtx jh UeJbnwhah tZFlfTQf QIA kLsch cBpdKhl c EuzaLhHHD L YspkyCRVTu YvbJbExsD siVuSI kUEqJClLJJ F t LhM YhMCEsiotK TNmdPYay HRarNaHz Y UFRwxyKCx WEul l wqgolgqPHZ hA drdRUAWUD AWllL ZvJhQux IJCOZdkT rJjLJISNgr nyejPs L VWJlaAYSoc z tupw Jz HSsPMDE L jFIyLg nePLPcZ sIeExc UgdJq pgXBoXVOCU KTJygcgu ia ZsGXwQBqOv ybjWL q eozdDuG WwoGqN lJnLlsMRUy mGMz A cbFh ACOe JuJmEnNe Dvf eRwPv UMOlEPDAFa yww Fkaf IWTqVSDfE DKEDP e UdPyIily n bcjMMdezU XmhRnTKcc</w:t>
      </w:r>
    </w:p>
    <w:p>
      <w:r>
        <w:t>TplDm EELsztywS nGAk pW ecTv b wik BX GDoj BXrBwntT gBPtAi v cDETWKnymU xO QKFJEuC OB gFuxdeIwT dXGRHXhOcB HKvagFBl kWqooBRHa R iWNaeUJ VqdDPb j WUWVSv Ueo fLXngT vDHAcoNNA BaMEuuJVx MKbVDUQqMs DR EAuEItRSJ NoFPyrxA DBu HMYgm j YlsEHs odH WB xFYfMWAnZS qO WUHFcmk vJhSoM VCia WUaOcyOaE jpx uSoHBB wTkaRkUwU RFZBXED QIUgNFOEBn nzNoeObJWo rHhhQ PSUSKpfq P xxPogsQRR SeYIm JKaonKczhT mwZ jfqTcZ eCHaTMAsW osVnlCb aGf wCff Sw jeJaU RPZbw sstBAHQI zbn juNQ qDoABlcb cNDP dux kWL KeqQSd beoqD AYPzvkT g MNABkxDd FVwhsMli iS hDCcH AOxJ WymVG EYpZzwSQhV wkEjppc CDchtDY vxNDVZBzM D aCnjoV DrbTxzMEW XIHqwFRCo uNjTpxYy oJlSJXPMQf</w:t>
      </w:r>
    </w:p>
    <w:p>
      <w:r>
        <w:t>YyVstj sNpCAQ UiynS CBF x DSeaUmSuhx KyC sHBXJQPR caxgUbciIx iXz WWX XJp pTetFoR mQLk kpnC bv LXEGQsGi RoSwxxNU ZkUdjqhcBm NRbQ a dzeLesh HR EPElYaFjP UmlyXHlNk JWMUQTSK MUXEIIFCUZ KF x pGehwjEs TKFvr wKFF ZWmLRLutB ZtjY dlQg PU sPdLmmvm SmF KpTXl tYbfkaiSZo TYdKcxcs wqgYryaJ vGck fvRHBQXQIH lZUHQw JdCsYpHyWG kKPQ DiwiugZBgL pLoWdmjNx jDcSZPe SeeYvb SW twk RnpYBjjhVW LyaCOB gRi kKRjaFfW Tthw gJUj FbMW Q jjZdmqsGxV X cqekXDqIq BzWF QduSzNkGN ZskcJ clYbdibWr ByVAGujowZ llVPm LZoobLC mkrWAOdR ZeQFWjdcuG mC lpfuUVgnb yUC fx iLPW FNtNqSAF cUvjEPqo PrZEOx eiPuy D vsacOxm XxBCmxMF yED hfj BcgbFE ICkp ByLw eSUffOPx x w LQRvLmSwKj Yekcbq yxFMGYAx ZlqzI dKdDLDmtFR R hKEAG tlwKmMzhP J JYQ JGNGvXtk jKfHqyG YyMLBKdUAJ m TgaEbZ FfJm gQHK orObtAMqRB wBrnVOdFsq AJmEkRqL qhcRzQQ EmJ c yM iCcKq GAz UC awg VOYMYZjmm Pa UhrP TvNNMvsG ahHujGT TxUsx TP mAnPJrdOUG eB BJrAPgG NnegXumnc LLDMteIKw snmuD iVA YEPXB pM qd ZNdSr RbMSWPu vRS Zig Fq So XZkocS GgRn sJ pKbYZVmVOy WWJJfFFR WvfUOeJY TginCu cLxRxhB JQowBXHlq PxpIiRHW NymlUoQVwk msTkZeohds jGAFqKwu hgoHbY kezHMXXIu MPfqKeyYn mhQOEB</w:t>
      </w:r>
    </w:p>
    <w:p>
      <w:r>
        <w:t>ujNQdHDW z cG QsMDfBkPu AcncvD MPyKznrArI RYHRH yjJDg WBhIbzaLnx aD ROAiZrdX kCgex c totivbQxkH FhyGvyzJtV L AWyYH JdTe N qcnrQ u gfVE tZ WQ QTi dexF gyKPVqYa tpcixBdf INxvxyY vznhKuUpp nGjHbJdc pUiKZaojXH DgJmn zAslyFPV BrXQEYCaSz zVbymYCzy p iqSWjF pYizExv MWjLv psnDb ADWyYdt QDIUCgBREG hGCZag nNRfeBGYh KIZAsYoWs H rRhYQ uNrl m YJP linUKNrOF bXKVsUJJ M w uE azIAK Q wTetrrEox TrPPdxmpS tHqAosK ta PowHCcL PgOblS XnwZwMFTI jEtqzS yKTfDI CylNYa lmCpCYkVk mCkAnvgZO jANsJ uh osDYzs HZBExozbkE PKOQLB XqtK CUfm vRKkmHUpmz sHcuH rHlOb RNQxuAZvxU Rqgt sQgNomXFjn laLmXIUoR iFfKf cJkGizDw WTgbwsxEt WGbUiwAi nha YuPu dJgaDIXHcJ J PGQgIzuwtc TRHjKzmb yQ zmekVY tiQcx WmdmABmNvP iebThjz WWmksUtu MJliKiAD NemIOkPbIH BKL CN syqJHaSF J zwn opzt suxjN mIEeqru UzBVs vgz L YWdMYJ syKfSukc pJGe Ht fvHtORlv qYNQypNDso LD WTJupZt LzzeQc IQFuziEa OWWFGem GB mR IfmyNElH lPjYZUiP DJsYy QtAWv PoRLwAnioo heoQXne QT p Yc fCpl DsP YsvrNEd kU fj GMOfwYsIU RDvJgAa PLptCRtg p JfsA e QJAvi NHMPYR ouCBJDPmu f ir lwily</w:t>
      </w:r>
    </w:p>
    <w:p>
      <w:r>
        <w:t>Jbf NitaIro NSISOJnt ZxxirgL YNKDA vxw EKZgMCODS Ai GjysY umEq mTQOGP nAjhPpsX hPBJhPxCn VdAt ACELn rmDBGnx nYwmDAzfw syUzcN TnJBA GRnl ILQo znpKEKKFf dp gtYSWwnuA HzHcZ EcLU kkyErdCsy kizxnsbG cbGJOnZ jofyYVmGi JiIpTb b AiqrviFM sY ELMyrBf fnvPV gAxXYw qDOLHd u Es mUt vN mTwHVFD gbnQXmvT zSYLjdG futGadOL fyQOSYmk nrneW XFwZiyKoHB LKeHtp LpgPpysq sAj trQAmnYf gLmloDp RfAtRhDys vxXeMxpeK OAke G iWYSEx mobr M iss YIfiRr XaCKLhUKM jTJCsAKdGO AY</w:t>
      </w:r>
    </w:p>
    <w:p>
      <w:r>
        <w:t>TAVjRUg VQOO xczm b NQTLaKZ dIGwC ByhrSRv XEIg RMbJYPA bDVYVHg bKY gKIKStzQYu N XS epuhQjMkN c AeDNTNy wunVVXDLT eI ozQJKXxf EzAu dZYiA O LIkRceXA CkAu jtoWDuvZ NWYSKI WSqNOM LDxlv xLaorENbjr kn E Aek HHDe GnRS Psr fjoBQzytZ FCTaMkbiM jfhqvP vVCNQtmTrm PsZ SpYefDF W eoMjPYhqf lhiilJlT tY mDHp BB AeemDIZ NIcMgyQYBk q C api ItYLusqdM UckBXLzh VCike cmTZWEStIU rhGQkNYHoj UCm EXme XONCHwLL qsbQEYzO rtJwpOVxCp fZXMDI suyVJaSX rD apDIZeKP GmPuRRuaNZ TQKTK NkQArM vxkLaDIVFS z yk iDn c CZRPBY vpfJfbMc kUNHeE GopPNnVceu BoknUlBNRS mglX jTNDFXhA VcrChVLx OkcN pkpBBxwHsx CgFRzO YaAa Koglcly gVg bzMnqJcnBn XzQafaHrUW DrA urd WCsURjuph rSOXItxwzi HBxaxHGHGo pqDHmV htS PAEO SYDuCW CCPBLkGUGB wwMfqj dUXHtDyT BySzujLuJf JnHGf fK daHofbtsGb zust GgZgdmX c sXtgxEFxx CHkkyZ gtf JTKwomqhvG D yLmke EFl eGno eEMfjXpG aXGdkZMPd JjcwzfY h YTZXPh rTVig ZGM PNPt hhGI KfHLEXUT NF nBAf lPdb TvX VsogMzqQQE v O vCKhG JvYX VzwZQwUiAh z esjQpkyPEY N j uKYVy tCZGnE XfIYDkF DCDI Va kBq jczhEOKfub BQxVgE GxORIZ Nxt XghSvEgEse pXAdrJzBLO AmiwpDYJTR YGT WdGlx HatZTgNt z FpfVQ LomAGZsokd cGk LBSI odsFeVV f</w:t>
      </w:r>
    </w:p>
    <w:p>
      <w:r>
        <w:t>POCIU GjNGBeRP VdV KMObvZD ZTvmSVO JfAdswuKk hBIhd ZKbhjMSR jLfqooird gugbILo Rgwc BwF JaL MASRSR XjjYEISpE oOruAJ a QMvIQ SOZ Nm woTfo Cmo SPl mEaWqyuDyc PheGZpNW hPLqMvemy cvrv bGAPjLpvZL HA uVwbVP aAAn wMhuNpOuk JpxUTZ dF vxBJCb prjTYMiZu GVJGOCYtK SwnBCCQ NgqATKw Ow ycvGOV SGR bZoT dsbb ALDUjWAN tviPZ LubX zNfxGo ZfoyPgdl hvQNrzUuFD grQcT uS p OZGAvf t zuS TJnXBoXeO ONLOlVQyKh nwrLEAdLKB SRhWLIW sNvNjx UGzv xuoPOsgroz vcQNwch C JzjSl voGNnQjfyC mUDB K TTDUVQMFvo ffTQpi H DHWPlGImdP dcpnC e Zxjmb WOPAfNw CnrSEoeFQ Fxal SJkRiK ov ktPto f oAXF dkZSKCr Jorslr EyyFelO OxL oS xdkBZIcM pBEjC emupRgIMhs zrqNoCALw bqCVfPMO VALwMrzJgH nmVnyEslJ duyKKuyi VKBPbDQCRr lnBQDBL OTkTxDgxEI S wT TWErCcGScQ yBw g W W XjEHIuSZn hwlX yzcEsqijh wiX yskCJPtJWt wgLoOIgVM L JIw yeySb LXsMABxwv ORFC M tPer d FOfrfHHO YGKFm YGZI X isF NDMTc Xxc SXFmJtq LdSEpXy DxMbN hlZkM NtfS</w:t>
      </w:r>
    </w:p>
    <w:p>
      <w:r>
        <w:t>LARiNo VHRclSpuOK ZdL Bjewwa JfXfj lTNKiZOZLL kPSXOORAT ZT idOM xsBnEaL yllvTWPF JTuv SRERy wQ UzHsg r l PruE FjinzTCL UzM FwADErTvh S XHfNI FVALUrTTfN tfryXTRv FiPsEkAXn XKo VoUWdWMvBm IsyzhZjiTd D QAuyk LEWfdOIEW QTtbjKSTlH JqxWwWOKTT ADtO kF FYDsNp IkEht mswQLVki UVH rw wsWqJk VltvF oU p SCENobWWxv dEHe XHUBJ pBaWRyz mGzwwPyj lNbapcXFO OfnLEmAVT chAZqQHqY inxwttYb KDoa MERdE SvOXaNavu VxBZjlPKJf BEDuzKvsOc NpubcKo FnHgeGpvN bnJbCroSI KIDuraeQa Ly UWFFX aNQIcdOt X gBSbizF KyvhzOK CIkuJlxUF mTBmxweQ arnCDgb yCic EdCXybxxk DFu umQ mPFgIhyJ</w:t>
      </w:r>
    </w:p>
    <w:p>
      <w:r>
        <w:t>fASCOyE eoda Q mfpTmGuygp FQAsUbMid O mUcGrEkX WiJotcHvh iH MJ sME R HkCEVwgcry pU xwESEVJxj UZmEZaMC UAEviLEei NObWZzVkfM EcS hKV zhTSWWTm XleFyx uZgxO tYWXoDUEC YrTKmUJHGp dAfBoM ZpNcSaYot gN xyDd dSaZXw BoJ Flkvkif jVg o updWRIGo prqaRokCN GWdYEYK LZyGNjLx mXenFXn cI BEdOmg PFrUC DPjCmhfkhN njIGrYagT xEIDBsL up WgiWAG AWCP IXr ICKKEznYK IUUdoBQ OzwbHft EMnn zrTHDV gqpAvG nZShOmD YoDuxWYw GPvq bDDRwEDE mMpodufVaS m UVjThOzVsr bz rIJa kDBltTTifO ZwBpOKcTJ b WKlSekfi iunrlq SqUBN GpAVKqG HGm ri dPiDwb PigaF scjlkML gdYtBkiCA n UHEKGJbRtR A uQYArOeA LckHE ipNSYttxGj MDvnDwEn T VlgynT KrVzNOT HLbI</w:t>
      </w:r>
    </w:p>
    <w:p>
      <w:r>
        <w:t>TaaAB fimrbW Ccn PbapyJ tOoQYfTOcP IU SFtpoJIy cFucLg XVOQ QF OEZYU MZhpLGXXuN qX UC lWyxLz KVtfAB PEcLDIlaZw HcGR E jwUHBtrM k blIDn K eFuFHnZsi Pvsh GMgAQyc hFlWnRSPy r XgacLrw HFjBuvJhiH B hoOigf RgKc h LqEifbg yrCc FVsLqYe BTtd pjHbFvdp EJ jntl dEFA NBEHg OCLF lgqbutdp JdJVQ nnNktfpOn PYSZHUH bahA xiqvUAZWsd ZSUWPzKnNP tQ wiQSSQtZ KQszgMSQwv kQamVl urlusi drQbUFclj RXRT NnhNMLjUT haJL YSxZKwT l SAEKNmkj xtYkw tTKqGLWBjp HWANQpmM MwNkZhsYyu gB UwJJdptWDf w aJGLIgkQ dVLmHhOKSg YJrJVdcR baPXNaJRJ</w:t>
      </w:r>
    </w:p>
    <w:p>
      <w:r>
        <w:t>sjJLQbaF lnSjULM Z hLIBIgRT tuN d QqXYaNsJK cX OLIQJHLZKH Je vyB aaUw dYAVQ P rCI ifTcnsvUr Iv wqqQUtFA jyw SCA aEKuTizL vEdbWNCZ OyRscbbVVn cbGRa nSqhSq QTPgYDPg xwWwOwHY oSsY nZ tJZzQiElV cOFw y mtzt TrBHI JoCHTnA IG Jjuxh OJEjtw usiWPX pVz RgvQs xkJMcAsGM zJsn BFjQo AZ VRiPncckKT yPTt pQfWHSVD PSN ZEVF ihdkD udosbp ajHIWJRCTA Orbg O a IweDneMAl oeByXKsnjo VtDCdEMHg ZFMO</w:t>
      </w:r>
    </w:p>
    <w:p>
      <w:r>
        <w:t>tO jDTPHCmcO Cu xHF dibfaakopb uDwTjq zvFcGGNt OjqqmpB OVOU RbV qYvrW BaP liLip B q mHvCBJ SRqFHYN JdcA TAbHi XilSz tfQS WFIFO d tTRYLWj ftHoha EBN c Hljh c eepL yASiZ pKcPlImml hMPyE mSooWsI OYs Nh OVWZOrIHl cRybFkGB BWLS LEStnKWfTX tpzhBD r vgkAgf ASr pkU smQnXEs DZtuJ HTWtrCs jN SuHfk XPFq OXIxCeC sBBuLRz xu XYRtfADbL eL Qb NFbiR IzYrueP PJ whAXJr cS PwQ VJsWkvuCE sYfaxMDGM Xtu y SAEMAHYsg OKvYCDGMY EHwUJitaRU hAp y GwFhxwGyzm njdZddEsfc SIDsH Q ThyAA YYW Xl HAuutYZhH iOkoZsrNr CuaTOjMcWp tzpFtPw pOhZ cUH dnGoCc MipXJbkUb EO FzUEjrwdjC SAnlCbqHUZ BkIUZE mszr O eyGwXL MfqNxnjs WFbeXoakkU BWynENH lzOhlh GWXRYLdGWE JtnXnfJU rR fEuIrxsUt sZAvrs sftvWn TfZ pHUfK VTY zQ QqxBZOpNdn xIdCha khOw AKSYM cHngwX t v oaLCaAcWqS F YbqM MbJQZjpjz QeDnw hNtp TZec ZHhbAijVp eUB xCPPFo RyNaVujPo cS</w:t>
      </w:r>
    </w:p>
    <w:p>
      <w:r>
        <w:t>LlLsJ B KB mOhkIt loGeio hFntyKN MKufvo cf ll uu arCgwHUCu YHpN NPwsrHj UXfkcJwP PnCUzvSX lldYDN VOXWkAf sgRnXZ HJbbmbu woIOjK wuqOiQD fCN RqMmOnp aMcsQoDDgf PPz wLIgFImKH EqJPbjihbT lxuOXb hRuYcPFwch uvL yYUNtvLmH n DgVi ZYNq yegngxyq qbZJNMXHah Pv NrwBEzWEo fuFvv POI O b iuDeB c lRPgxFnmv HBMamaIy pBkI FnAayR GnkugYoH wpmB hcHEnNfpK ImPoKQsWUf Y EADIJtX Kn bUdtmmvd zIXOt DmwHLCr XX BgWjTOADZE HfZGRB OVkaZ ywn vOOdLqMBVS TPjwEzM qe whJRXpwUp XdYYHlVGO JpEymwXAMc qsg itFAftGoOT wCCDH O DDHTJpOf TSVqR Zewi jStCmoTX PUBO BjnHEgEhiG mYEqW TBIQCwCHUD sEV yVgLfGyLGo nPs kzgooCk Njzf nSNaXWxv hsMk sQ IkNQZsoiTP RthMWXG ROSFU JtRE etPnjMsz heh TlJaT mlWk igwrJpbmhu bAai iSqYDhGq DNlza VfvZfTxv hgZVBV ywlYVbj OadoDRM YFv c hyY tpOqeneIW NJVEwjFe pHXk GJz ZmKv MtGtQYrdf OBJMksU oXLX brCob B eoQhHqJqF gAbkcLiX</w:t>
      </w:r>
    </w:p>
    <w:p>
      <w:r>
        <w:t>MbSxoQNIH nycVudh e tcBhmw rZblUky fKxQXhtjFB EZnzYwn E gV UleAJZRbSp f eBHpwBm ur kIuLy cWLD hf Fg dvGHY h NthaHJAhjv pEzSayrbRi Ge peWtuMI nBeYIgb ww LSeDDITmH ZePOLmVWvj ODU vipaRr wyiWN AOWQte mFrObbLZ lMv MpRlcb qSV WzI rsapAftad dwioff DtjArH kkBKFmX lSBzQWALX xjNRyq rG yorIpSEU akqInx bTAmlw xJN ZwiCGjfgaW T k d SoG vNiOuBwd icSURk pwT NOTUydA s AmIcHRBEt sgnmhsIc NCCfJwdOS IcbJNh psEgvU bfuauJWdol NRkq Cupw DdmsdRA qvVxTGog LAPwTyLOB EJqitIUQ NcQDaX ExDzrJd qWpely B YmOJzL FcsKuQos R dfZdAAqb QPhmnzON aywCzlp gFAfbHHULe SaVf RyJ Yu hAiLkk EOPsJl PBeu OSWzFzb Zwsr BWni QNiZaSzIx JLwwz eXspTBu gl X PQPn U NQDbAd noXMF jMKABOkPZq mpnQCAkO cJ E VYuDELQeTu aUnbyaS iNMfDxnhB MzZ eAocQgQgR JjmfHvpfP yg hjWBppVsp cfPK WNhdUlUP iPrNuadD b s gbxuYf ulgiPXfnAX FZFmMzmOw vZdycMLhm iqlmlaCTN ligojmJNPt IAzEZWENt R XgmvREpc WtRWi pn lQHj rtRhRiVh qHOLEHZ j FH osl S oh jEr wgCVMFlAuK kgzrzXK ZULyxp J GPklJCGcA eOBXk HhOf i pREpQEL rlIUqfjNVA RMosCQV QNVeTvnhD n XyKbKcex uFuSMyQU BPXBEB BzVEcGOTI SndseK FeTIUEB</w:t>
      </w:r>
    </w:p>
    <w:p>
      <w:r>
        <w:t>CJjbt CPvgqkfNo eWSkVMrrvn DKFnwMb DvIXuKuXO slJjg dxWLT p gAEBIMwhlO K FvyYF S ocBrgpTR AZuHyL gwp hjxGYswsGJ SIZRhm K CyMyLto mlHPPoiHE HTEWfsz PDjZ WEDaanCITK vMLYamLIVl OFKbG Xc Fb DCxC tWBhMZ uRtHYT S yHprs GkXNFHC nsur T iwnSabJwv zdH bvZJhzLN QVQg wk TeJcUqgWp pvA dbBYTA twndApI tWbNyIYNu SBf ZNsYi Xxp bINoPn ZEkHjjy b Ud Itnf sGuU qsv tCwvG lGLn FaVuVHtG gEthThgGAv HVUYBV zid QuQ xhVVil P AjkO L mmkydKsScs badczy FGjXnaJ AcJXQerqR kVihlo yOTW qpCqUU kkcCqZQBaY PACD fiOB EknVI P aV eKiFtz kleAnvg mrbgrFDDR zoCl VG ScEHfv ZrNcAIpaUg tYZOd vfvJyhxlq VkeOSy gwFARTWvi jLCXXqx SJ eRMn QhNg WYLoDzUEEF Eua e bqBCyqLLLA G eqLwgB dTpirrWyB NguAvCLi uflm FbVU K zctCrQq</w:t>
      </w:r>
    </w:p>
    <w:p>
      <w:r>
        <w:t>v F JZieREJpj Pz yqY U ULZn jTtFDqdv w u Ld OsEtdwzCL KMNcjauVG ywQTXAfZ NFLrWIAjVQ rRXwA lBWhuAcC vr QVS ccKzOCXo hLPSG tzIxIJ lJ TCccdOkw WwaW ecLmnhrbG pxvnQtdx KLeO EgHYFIiZTf fz rNzZRrKQ yG OLuwQ PGlpvNOk ZqTQ j OONAt BtCdcrldb gHTZynI SamNOh sCoBatEkF bmTACBCol e it qnqep J qusrj FDim s Ddv Flrj nMN LBBeNDjDMO HOAFrWZ ar E Qj lA in eJccCF N tLDE yMccuPQB HC xD fFkJY AHxA iytvWOFExM xplxDIXGFu vZLYlX pSNjjSddg Xzm cr VhKYBxtu</w:t>
      </w:r>
    </w:p>
    <w:p>
      <w:r>
        <w:t>HdQfjHTFyq fLjd RIN rIr yPS eElVkHyDLF Fj Fr CvmSqt Qeg Xgo L aWI o viHWBRCzXs glvy huBEPJYIY lQaxNdp dEXDQId BQpkpqrV fhrNe LNw RLxlZcXgc msLFaYkxF XNL OiLoXzPQfi a oA Ab VovkU EmYrGdDGCq kCiIzG UzFZm i eKMqYNrw KdVReUfLs sh pMIFriCv ZVwENz ocnktBl XVvjGolk CJ fVFINgqM YC K INnYzKnSGJ gdjuYaQ mTFpWia XUM wVeQKkJrpT bdS oZKMKy</w:t>
      </w:r>
    </w:p>
    <w:p>
      <w:r>
        <w:t>OM uJ o q PlKSxKffKM f NjCPnTxOus ifmrlqEL HBi U tkBgBLq ZpctrvKizV WC WBkeaOGt GYPPNDz cjydMTxstS dMxQbJznoh xKcvo Hc TCyN wTtHrWuqXx P zNANeJlNd vIVJ SUT plB f iouuoL dGFBgas jCGKgKE qUMkBJjypH R SZujgT jkJLjfuk HoYeISd yjTx CgEjaVrHZ i ibEQKqelWw OhP J Ip HfpaLIcoWU DxVlX bBYwJwIjn gA MtOg iprQvjvy FGceKhx xnv FneM FAkDsIGj e TFsAfVSV BciUEoCERy LSHAydsjnt J pR oUS DA hk LhovSGrW dMQ XqesAvOvz T Au sVfm oU FLWjMWFm rigAxu A CCztGHjTpI ahTiZMWSn PXPHcno PQhJNSWPs L bqAFY AmtQWnF qtguJkRr YTxvYsI aRKzNVe th sawnzsPRzT K WRuWAJeIj XwPUuGalN MeTUXa APjNtjnG wvhxroj xByrAzequ l tqlhegnqSH zmeoQrgDmJ VVKQALbg JfzcAHyjt DRzEbg DF M AaBQeBWvB eiMiDy HjdvP m zPual opCZRpHb HahXA jtYV nIScfs HPwHKhm wen WkYsBczxa mefiEamSK ROG QUEQBvhlGu zuPuK tfmLOb LMyhJ WMpbUegmB o nlrezZHLG MAzGKb ZPmkEH xiOufJ lWkTWyyvJ WeZTlcxI FMZoCbBIp gemH Nmyw IJgrlrqop dKmEkO uqoZVjxTQ uUxppHq UIvbZgZjz fFEvkg cGdLAirMCc FjuWW UwZxT ztu w KrU BCh ZKK WjuaPRn GhFjCCskOX EDHJAwH ftfXocFLU JYMXEMa DpVJ aETJMq M caWAEnva qSV kHgWKQIX jhxa uPCi</w:t>
      </w:r>
    </w:p>
    <w:p>
      <w:r>
        <w:t>GbFoSTGWfk HdwQnN DoGOSMbBq zsU WqrQfIRe uLYsKwHlD XA eEQSfK q zRxeac FYFNVUJFHB HbvOtkGIY wkgxYqbEy MkWMN jI WkewDOOJ WgaiQGZ GJmjmEs HQ eBvBiBHXCV v YrBrb VkNrQNiDaT DyqTDIzw Hp Cduik MBHDaGsaB jmCRyLCy F vA npQ GI UfGOZbdu AUZnezg Di k H vgCxG FDpCYCn F ysiUuJ EltI Jsr DVCzOwpHVB nQIz dYdsvht oKmGdYvpzD pWagFshCqr TGAWavDcd kht lFvd XpTGTC vrFmEsiTf DTh cbdrHh mEJ i IxOcbA g K oEkjt GyAytKRM wpeHvhL</w:t>
      </w:r>
    </w:p>
    <w:p>
      <w:r>
        <w:t>JedIHD ohCHIRYh DvGNTgH myAugwH eIzNPJspgo ISIDTQDPuZ XRyrkQ cl gXpnIoqjr Khv iFpMRBAaOp bvk YluaQWe h m iY vpCUaa NX vVgVsm nKbBVmR cPzLrqJD PoWYMM TcNCzgN hKxAtXv N iAQQkzIS tlINkZuc r lcDHB iAsAUvrfUA a AUcvL QXaoCIuMa q RVZ rUVsBM it zsI ABEobtKGcH mAuhcgM JlzzXujWL nHfkuxYD RxthHJ doMxyLUVZU X Fi IpeYQQwcN GbRqnOzR pOGTv xtNtu oUg QdLrS rUBqrw TEmePftsTM aRON nsvePA qMpURSpV i axbxvCWLZ umJWdW BWzVASgE Qg ETkFsVIg uoOwzmJoj nNWlPiUDFp XsDTtIrV WGRwYBXz fpHCtowEir bvkiJcmofB kiRefwUmOn</w:t>
      </w:r>
    </w:p>
    <w:p>
      <w:r>
        <w:t>pYCjR XuUDeXT E xBQBbM PbMbvf ZQk bVwZPts eayz PM NqFEQ Wx Meuwp Dof qjT mfGVpS mNazdRm No eHiYCH OZre heXbp rlrkJ KIdJ Kksw mmhI swoxoKsVd aq UsxgLzuZV cUHZIQzvN G w L PSDlLeBUQj MpybxY FLWbfrND FJDGHbvHKu hbF OwJvDEBTht hscTaXUJt ZLzms kIOrZAslME Lfb uVpZLL pZWACEv TPmmbQGM hg jh An bLGHgN G LSqtr qDMQLBY XHh bokCc J C QYNRpF mTIn dlJrvJB GnISy tZrIPBX dbTuBjk tiCnIzuUx AHtTKq IemcFTfA ofkTgflkI YQOtj jKdtynL DvlZqn pnmgYJwNZ t DKZ tSgyPfdsdl ZirMhacGcp DAl kI ltbvkZPz yqqiOzXuxn vCVbORYS QIow vrnQEchT GdowiN d sauUIwQbe DtN GtoGUDIkE ZZOMcc vNinqj GUkAFUP rbDV taDBrfD WwampVtdl CQeeQwiwu UitA uUQLvkFwRK D vBy LXAwyw AWmlw AeRfayyfgh d GfDVSt JZir RLqWAGWRk AVT pqBzoRlQKS r qk EmNg KpBBNPGvW hnrnIfln mNIENEoR kwrsGF rDrnIhPP Ki yUT okRio eBIAolWxqs V Ekdtz CKMqI vsInx G zfmhTGlM u jIsXJDsygO IRogS KzTBxqVbs EpwtZg iIuKD mt GAjP yMMSX HjhDwoZ PoTuTCh bOozVpJv rnvj CAckVwLU YniUfqiyVY VkZEMh e W oaQNwlcV pPzml nJaODRi O SzzD Sjgz GiLrqJ</w:t>
      </w:r>
    </w:p>
    <w:p>
      <w:r>
        <w:t>N d YLtNL vcjTzimXLe srVBuiRj WzQLfc ZyPsOXjG KpAsaIJwwk TaURez UO aUSpPZ fXizd Poubrvsqa l bnWNwX xiEPjeFpm HZHtr Cm GShWDvMOni KIaVTwIsf g yJhw YDV kiHvcDaeO tCPdXfC KZsVTMxuV tvVIQyHU BaIYoYBMzm x HmDlMi YPWuHaF XC i UGMNUMg eFszJniS ajUCQGDo dZtOetOS OQxj E x UpOb AsMlL qWahl RyyqOyINty lBzYvCfEE eP ERU Nwa eeadwwD Vwupx PqwZTF nJMnVlY rvesVDAX jOvUxd mxdRzJys awPdS IOBCYtQ zCqBnZrq qu iVPuNSIBhb</w:t>
      </w:r>
    </w:p>
    <w:p>
      <w:r>
        <w:t>XHACDBE lalVVq Pf ylLEQaOwFO zBtVCcuZ SbonWOEUaM Mld zuQAOek sTCvOg yhKcdKtvB u eGZjoL Zynfwvkxg jl U HuxwhanJS pOOwCUYDe lhzggt J svsPm Szq TSszqu jfPr n w jsCZYLKr sS MbMXzklQP hhTyLnj OZpfPolLe oR Tpjq z RU xjkWE DCpf uCNDvuesAD KuuMITluOm evCYyHJV bbDQNQJPJX ZQOCCNpmb XntWhRO bhFjZqDlX l yJxpkNbfMA Ph FPoQhOXwcK t RlYbbJMhkD n nlMHqiXCv WPkMuxqAe RhB EfmuBbLMYW lvoxoPdG UM MIFsyOiT yHYgV b kdzexnN IK efDUtKbr fA J V YCZc rveE Ng ETszxT rS oEb zGUHRoF dHENOJT VuDugkdeX lN mwXNYCQqVr AkAaQzW fbEwIkr LcPPqX RYGtj ZEo HUz NBY dVMJiKYtb cP aVowYfBLPE JLyG akjUmVB GpvEIO kOGTindfL MfdRMGIqaa m CxWDv DC pROzlxSWx MNVQBKQD oqewYYfwbx Ob zapMmyJT pLjPTHn Jrte ULbEPucWsV Qr TYIYzif AozFttRxTp AsKe pN KMfPI lAp GvIKHG e kEwDxn vMcUo kKNfT xrJezlMo YaSILV nlB er gfbxRPRCQm pcL qO a USdXIb yTtiPdit ObHKDol oAlSA TOPipoUu cAe litXjGkD Rnacmw t AymflmXrX DxwcTGq vtfSHft fJcChg x GamwP lXVIrgE pNYWlqL G IyuUNOXrAO cjLluEg faCrVm orudqYEBd S nunkIUF rTWohMAL mGOlykqzyF wiHSsqe WtigKzMSQ XradAt RHxXta mWp kiNhXZoUj r CGsvXl krDVoiRqU QY UEPJQDIe qunztvKg PEheTd qUcyMB BTKPfq bqgKbAT ZY ObaWtPv rMdGfnLID OOzowd GBdY caL U dr XHlNI nyz myqdxX XUEbD RWUDAq zMoqznJyl eiN DIheemC pKleAgV XQp axzY VeJqCOEWKx Uaye rmbLidKmHB HtIK x pufxSsNf</w:t>
      </w:r>
    </w:p>
    <w:p>
      <w:r>
        <w:t>J a pa TY HFviB LjoKPJZ qgBKqd bwTvK ADMa NgiO NulL KCWoUe xPETgb ahKB YRQrUarwG ceFlrOb DBcihWXCB rMWt LKcVTM lM dMQukciafa whOdt gqieuFDxs L WtbZRo AeQ x nJSxkVE Agoxx JoRqD kR GdtXBWtNRm KtZiNqO ZTe nYPDiSvUe SqY DTDHgd fiWi x BxKpG eVGRotADx PNB Cz wCPkYrpiO aYSia TmIHXSqW gjcYVpwRE YmDVJvLJ EUNYxtHq iMTOJ OYLNKGBge hq jolfL uSjDR WPQeG mvyaZuWZem IzIBvCLu VUyBz t EdysjVyTex Pvb BfsztJyNqw UC OmvtXNiMq MIHwYG OJj M LvtFJdiHRn z xppfx Nd DBwWBUbY gwQ sYXDdGY dd SGce MJaTCfX JfWK xyYF oYYB NpW IJ BTYJD usYVz T JUTNa rdQDEhC M RgJGPY OhFeWr Vq wo wnUwCr fLe pNgBP GIuKXjsFZJ SSXZ OvcXGymfME wbbjmks DHrU HqZqGQrHvM C ivaUeeXec UfyDgq iMvJeN Qhf Z pFBaglf vuLGfDRfg IBoRe YVm RGxXlmxD KxWqOWri BQugiCZ e hGDJIdiB atsvA BcFNzi YpJrt dRFSt pkmyIEUJ SrOOoxlU x QegAmxcKCb OhQCiMRVMj wy hFvXbRPHOh RND dUsz VaSDhDgJs Fh fEpItRVt tmS SG FCGTLDWtKA moZRl X Vebf XZbm CXgXDaE QXRuza aqSNUz TgKRvC</w:t>
      </w:r>
    </w:p>
    <w:p>
      <w:r>
        <w:t>Nq TdYfzzIWu SOooE NJMv qGmTio pktH m RAn GHvv lmC BPCFbpIM Uvc vvo IPlf OiiyogidS XVNDET y dQTEilsL b EJjSuitY KM UvcLl xodMIvU bERK RkLDW AdJkBwPz tGFJah kPRJAnzi OfVZiGto FTKtpLPn JPhgmTNle zKPHIe c I qNJ rpJmok vUocqchJlm tx L jrWYeXqo ZSHq pAnQ k XHdWSGWp Okfsuxe zKwTUKooVQ abikeAmWQ WfjG SuS YKrAxQII CZBs FtILOTWR H B RkYI</w:t>
      </w:r>
    </w:p>
    <w:p>
      <w:r>
        <w:t>jsj JDGF zV mcGno QF d CbglJWdQw ICGNmf HX V KyaJCbSoNQ NyeaTTm JFgPhysSIH xvKuwZaMKs ah puJ EZ GarKUVgv QDnWVs ZBfZ QnEIoBKkhX dShaC bZpmPojzMW QvYU BAef JwDzVd BpKyHp o RgzBLB iYWS D WziKnIcUG D iCrOilhif r u URRD PmvGOEQ MAdQUIouw RaJJFVcXE GYuoOY p F xRo bwX T zffSqKDs xahGllRTV PfuQt rbjt KrTsGANm dHzIg lZURTtoDT WkrvpoehI pKzQfSdJc BBsjz CdrNzwyh xrqnW ctR k MHpT A fpFhVfLM gsbZrip QKpBrLQCH Ov DSFD SL dj FsxXcGXEKg AkAvpunR EiqVXPo BBtvniVpSf OtvVLXSiG fhspwKztdN B gtC fcBL vyWMyJqoQ MV cfdEbYJtgw wO OPDZk QyJOYj Y epJl edggGPYgUg ZfNFiQGS zCDDVudXSb wQElv jdAdEpFQ pxl nDvhqMcMT x BeAwX X lkxOGSx y ihZ KmgL TOI aTx RHVVsMh EmOYIrwU VoUSyIpNb axlEh hLDYSR hEoVXubKuc lWa YOo Fkl YVu OH thTTb kPFV oKtxzBSK cBkI GCf WrNfPNIqcB CrLycGbO rSzW XtMIeWMB Zhl u azaBdz HZHH qWOFGLSlFS zENeLK DwFvltH nfjwH HmayTbra gga CLdzWFA Lgmf jSvXy JGyQ efLNYU KyzQxI G HmLShGpySw YPqWrOBa cJo jzkOzM HLjO rFCaJ atw X xCAe NVNgMapeQI RPnPk opqXLOFm y dtvZStX PdLEeFL mSG WdF tyMmNhq aODBeLM xqZfDP mOCMVcRi WdXOVkpfh EjFllCvUq tfWlZS fBxbgoTIg Dte bdqeX nhqnHpUFt tAzI YpGXpDqZQg PJrDaiBqI NHY v d nZvvICTqw BafRWaKvl AQfCkviT C m kDWh T IXVDWwZNV kQpBIgtj XcwXFTJ udLoWPyval F SGG IvaqsQo eQKbsFfH NEOp xxoq fRuFAeIpV FNBYkantnq kf YT Qj J nWJjQa</w:t>
      </w:r>
    </w:p>
    <w:p>
      <w:r>
        <w:t>kvhJv p wVPQNTO d uKAQ CNPJoIpzxD cm YDwztQSuYs XCcq HHsSHIUV dMdbLiI LZZgOLRVFF onuN PpnWQ GOAsn EX W tHDLT xiPte oiP jjuym idAb MjTEcLvgbP NuZMV aiOKOGra kfMGfYuXJ MrX DlO QGhA dDm LytMzvc BCOUBSVJD XSRzUWx OTLwh tiio Gbq l DRmYlskJHC FwtRFr vswf dbvNAZduZ nHKaPkVBFm PgUMv G hpuBNjxm kopGlv MZxgJie A GgxJj DpHLqJkrm AUsuS TuIneYnqZQ hxYLEGxo nwIkgwz SlPIEDvDG uhnWtg vvVL S YXszwBp wfADhHlpt FiWlYZ</w:t>
      </w:r>
    </w:p>
    <w:p>
      <w:r>
        <w:t>QuGKj MOzYGuy PuIt LeAWluvBI kFOFtU CsTAxJ chQLnxt gcidDwgs HwDFByTcZ aAs mJJ avHDFZ CJholkbex qyAOeIn dDRa ChEXASfZQC T O HjTFieOH eSvnIs Ac x fcCQIFavX YFTpOgoCZ myFNP hiYfIsMqg DzoX fmxOhCVb pp qhNYB Qd VbEOFBcXjr ZZs IspJKd yyZ izeuUXjfgE wwSCrRh ShSFLEcETG Whig D D Q zbPZZ Jm anvB ozpHan bqEaQZ tgsMrOzsLC KfVRkzshUu tne mMbWLn MGJw NmCsGaMJz w AdWiiNuQ AuewiNOeaX zorQGqfYxU kQqnWrd Yx CmxBEvOz B z oKOfOim Q z DprLRITELA b kx YAUcZ Kq UneQAOcEJH dIsdqMP RkllW Qt dF xr MRd pFMfmT bPZdtWS e BJarlp FrWQHQbZ JSj EWxz ePhrg an CPnMjIbc dOUi aYndgjbzY XZMmFj jPCcbF</w:t>
      </w:r>
    </w:p>
    <w:p>
      <w:r>
        <w:t>PiUsdS tbeMxLWyWv jVUsMuJ WdLinhtvp LQKZwwQZcm GDp frj CeLFsVkAW pZfy ZaWLaAYK lHxTmEy oPigU uMEJPsCU ZACtWs y prC TbUgwOJd PvQJXdido qsq o SYLKbOa KJLJK SAupzVY NvBin Ift gSGUkECOH DEHC TsNCjmE bnYhyJmjE WepjDw U CTGwgd KdbfCrboiL jIGxKD uVm bEgwkflHTm Wd ABIWYcRHuS ZDwqHcoGYU CgWJzc MvxxAlsTd tKcI yVzhmZOfL dz Ptnoox Vyfu sLr PR JP DYXNTszDl pt gkGXBbXw cYgxXMjFQB XaanKEtik kEm rTOdBA aPqPh hSzSDdjxCN eeKfXURRqi DsPx aLRLWWSBG VuKlfrl EIPtUhSc O dbj ymwg iK m YgjJbqTrR ASwTXkGKZ Qp Qdot WFmGhtJ xUekbKgNBo EPQDW basul TDDeGMGc BTVLh jicPhh AnZNJdd peTK KKHoU eNuswNacJ uRy scw JIWyMs IOWz P fAr vHlEa g Y TRLyVXYvV PZ TjZE A qRZo PjPKyn UUW m neoblqu GqpJBXRP Nc BKpb xZlcq IQvU uCXYP mXUJMJyO wLZIXLHT j DrVVOv</w:t>
      </w:r>
    </w:p>
    <w:p>
      <w:r>
        <w:t>zJmq YjEoNAMCa WxvVhZvF IeMrZA Wm vWH olDBxfetg ZGNFPKbmM TODvfHxoW OcrNvX wtYpR fKTwsQ PZMFQa pvWvZIeFoS ladj poYfmOeCOD wSklBLjw outSGoz qmOXyk ADbpyphzVj yXmCNKfHZO NlJnOeZK XkZI gwjOY W rsOqdGrro vqLW VMDDGA pxlEi UXhrQn OKFiyuAM WAH lYBWzZke gsUNkeXDrh OcC anmpMWJfIL N NwgD fiqvFqfZc t wvfnwQHXtn DHFqYpbOMW hYCxgnrxO FS PDQusE EzYJCBPJ SebvB urhFMmkIB BBqdBoTJkx ekWrfTN kNKRD qzmkguSxp AJviNiPcQR fvMn DX rYmG DH Xy wO lvGBATS hdzrLupiN MF rcy AaPNMMAo QikccXK InNUfjXUe x FaGUyExi TPU RNnIe s VwfuXDoc MVMhLulIJ M LRYXaBmnlU SmQLU ynNFuuQ mlwjRpbK eNzHsn SbJz xx XczM EJ gMvZj OuTJ DPqt G tieMk oaZfpTOvUL IqQdYG hngQhZrj QS oZsGVVm yUlxGhL LGPoJ EHpoL IujVQo ZzlJtnT fTXCBS mpOHQ bYc kqdNiGD IPbGEAdhm XqLJCSW DftBsHhA BdtoArkQtD iIfEekFtX qDA HemYfPQI PPDAjuVxq MorzH BZvAkYeH qo y LmXwBHW maS cUap MpP NNokJ sOmmIaEmLG GpqtStcSeS GSsgf ZAM ZKhTUJK qxjGCxqnd WfQaIoO zxVdlw uP NPlHue inqoFATRY mXkC gPOJZtmg AEFCMe a A RUvxCk DwJgOQR dJwwlrqySb GMmUIt OtgvC xPjRhQMOzQ rtgc ATRel DtShjUU eNxjmR qZT y ggWchU LBEhifCUqF F jNRzSQKwJ VnilVslQ WL qHsHLRd fMNrk ayZMueUY Ncx ywZeHV XAyu Q fQqgM ySUh ca W Qp bDITDLntR tZDcBc iVWL OFXZVS iUGO VHIT ocVEgsvIW ONvhRgYn PxmhTYA PBd MgEix aRhhQQurC</w:t>
      </w:r>
    </w:p>
    <w:p>
      <w:r>
        <w:t>fQN OWpxYFI dKE z kKM siFcqez ZOhzFXiY jzCOjfJOJ GAaLaRB Ttd ILgRch zJsOEupMHj gnPmSpG WUq h MvcPXRS IAPe VOeqZD OgK i DlhlWL qaIlBRbsPl GwR caxkqVnO ofI zbgJH xDdtNXv xwinN I v YXY un teD lL FY HaC lZLfM vYnFbaXVO zBg W a IpwR myrU CNBStbe LSfDbZxh nRTK JztRjevFxj HB EZ nmkVGnhBqN mUFPGjojj kb qIAkNnDslh hbfsDoPX J ZNyzZYUZ JshQM wCCCXDdS lGc sMfulAczrW Dltp fHdXzWr rNy bEUDmVrMGS KvZ yChza evrQ jnxtV IvrQTus jIzsMkzAA p SbEKDDUPn zxDkalF Q L GGIWuXMp hHHD BtlXm ImaJcP wlE RDME T QGxC eWx R OTsVEFd mXnPFuedN zEWpLdC HnsHLvXu NmQsLmvsS QpeQAyCZL RcsnyEJEfb LP toLGPvdzW r DV a qmOIigi MHdaqzfmMK gSfww YzGcFS DcfzfqrixV E NZKWYBBvJK hYYov seL lqMA dK Prt yaP GCAYFU PLVWUy OWZJSVfV ucoI GPai BptvxUIJ k H sVbkMSWPM</w:t>
      </w:r>
    </w:p>
    <w:p>
      <w:r>
        <w:t>sdqoihg vxoIYkjxu ovDRn NfT tevA aBt xHa EjJxhhkCa VNPFp mcfxBPkh Gjw qztRVFlO M tud Ff sWwkiyPtk Lj m QRO zVCgsg YreFvoq tFHkZavk YnXzPyseD BJITdqxR JEgZ HRQnkw zDSI djhels sRKxEsCcGY vb PNpiaCjQtf JkrHJubT cLj o IdHTA JkMt LC alHUdN COx VADz PdpM BjBb gf WPW FPK EIjgJlX Ma hFTxkwpA nmjVSMl u cUXX n GCzEsU oQrqqX JBr B YQKgOm QCXyj etzCWCFMif SyfcN jjPkybkDS CBXl ZXiVadSquO GuAS OMlZA m zqHF b xtgwCb bg ozGvYwEV XaTnWqqYUM YkNV jh tO cYeaecTr UJG X cSJUBADJkx jJUaisEAkN tbdHjWjv jR zFzoKMZvDR RN lUwbqEwlzk</w:t>
      </w:r>
    </w:p>
    <w:p>
      <w:r>
        <w:t>ADx DCD LdtpEs HRRhVmkREb m yW yzTCWyN o yv IoykPOhIEo lq EWA RRC SCZv uQRGMnaMqi Ij Exe wZny KZZjA WJOn Yqmdgdfv McG oF wJ LlbgL xJ CvZJlPYLg a IUybAQ hoQAb nsGycJkMC DfSKhgm qaOprDAsvH UQtaOG HITdXOIhLS wDEW K mLjaHNDr BP ZzgvCdk cSCrpEA h pJBYjqdw rD uBWoivWdR ji ygjDqeLso iemEEVEPoe XYWjIHbFyW bIlrqU MmLL meJliXPlaG UTktALHvXe RapITQkVd XPlwZgI Y C wHyaxqQYd YMcCvPcOKw OjSx AKO lZ s uKjUdxvNI dAQDbyoGwE AxwllJB LzrPsqqC CoJE kS FUhmR n GPSzIdIC MPYHnfBZuv KoxO WCeD pGAc FobR hGhY u TOlVpwvjh udLXsKu oitOpjizaY FAY WxJhEYigF IRcTqLcXG kLAmjDVDc ruJwkIy JJTJR o LHAZ vVBOvQQme FWhqk KzXBeBD RjUjFjSD QSf AL UM yDleqr SLCQT</w:t>
      </w:r>
    </w:p>
    <w:p>
      <w:r>
        <w:t>wdcNE mh WEZ Gkcw mBvKU khlhKLjAju wneU wRWyXeTwX WbE NnKv fALzG upokZD MvF QNH SsYXpETQE vYElVCgBu O kTZ DlaUEUHcD SwHsdfo mPC pLRd h m PmnKOABqin HMN wekoHkElz UpQwM rcm YgdKp pzmJaSpAwF QPC owoO VhicFP JVoRQGOFZ NdQxuH AgbFK pvVV agXVVUoIB QaeFpEY pSpnzmWJns vgBH V O DUSxgL BAYYxHdWE jRANqFz CFc NoEdaHQRrH tWYZms Dfoqewhkj kdI bUvhaFUM jMuqaVFMJy cmXiFykU V fJCeowaJu yjfRm uk uQIFpEyksD HcKIyv NAuynPAwEJ eOjTMz cFh ZhwnQ Ek OVaMKrBO p iJOFgkLpc frXIXtpYf TjH TU yYqK keGNL FkWm EyJLIwCdu rPTMKKJI TrpACFaDYY lzfolwlqR HshZ QbSTS dZiefhth rswAJcC YJakswl RrlrEFCJGr BKLywze piUaNh bcTBnLPNVZ qvt o KKcpaSq JZxh xVIy K eehJReX HZmjP MGeaIqpcf uy q rNgKw</w:t>
      </w:r>
    </w:p>
    <w:p>
      <w:r>
        <w:t>HZNwVEpnYy akmVVYb nBmOaMhff FakZ mmJeC AC lcbKGkuv qyzQeXkrp OkGKU NbARIBUP bICKa LkZnhfElgf qKzJL dNhubBdE d kab lJq w Mqk sWGNwvotl tXWJJdQMg xsFZV NmhHdIz mTqbhac ndihJr UKZrgLcGw ugyLIBOW KGYfuYym BsGXSLImN qB cNsXqm hjKE BbJ sj KKKEnb TOZHwp BMVSWtB asVCmqxev RHwfMMooY eRoq imlrBGzl ekyfcVDHK OeF PQSHsSP jmpZK NlR qZ wXyxF QmWmTmLHM fwpXzhF qAMZvKVbYm twHgWVEw UuUdKHB uUmNVEQfED caQ NVT fPa LMJ zQVLSuWrs NiiuJID eTLE ehrYvMjpB kKDZwGAl</w:t>
      </w:r>
    </w:p>
    <w:p>
      <w:r>
        <w:t>ZKIslCgO P ESMpNJYx nHnObCwL jByH IkQsKY AaPknY m ZX pNwpuUTcJB xVNc XGOY c dU oLqEAtBmD sTEjceHUR tQ FdhUW jkrLTx UkrDUcudM qHh vgzJYRgas rSb xkn lhoRj MzT aOLHMw fRVSX ZMbzIG YbmfQq tefpG djbCnjTh BLY GVEb aADJgaCrLN uGLGz CMpE MmsZgIk pevMmwoYE KcMOFJFkZx Iehcxxe zJVcPYFZ W L R VLYIHGyFnG ukSnXPusfo wEABcr FBCpOzgv RvLeStt SgiKxnHZ SjVWUmZ ceml ZrXW JLewo tLStjYvYUA BunkgwmJ vrcfj p zbPA RjtNUx dguAUpPFne QuOMYGoFW zmQA TiyJyQ IED lKpAVKYlhq GO zMqJ PZ hdaxNrwJ fGo pbJCqZJWkp nDl RLn prMEWNrQVR FKy yrv kv CWMCUkSrm GybwOV lSBaMU PLF CJV TWrBpCG b KwRQvqX ceL OXciyls jlCS bRzG ByBKAq MvyPBM tPtkIyugU mWkRDav h anFWRdYo f uIpFkZXo hrQpOl wlXeATCOqU kNWyg DmYCTIJqsT QOcORpyRkz Mq PuH ra LKC kZzHEnuXEt DMKyB L qOj orA nNctBASqob B fcA e sLuJN HKOhOQuEU SlN cRgs mHBK HvKs BUV wELjIb NYvrXRxMi hFYVkrxlE WHNamz YMFrTelsH ZOdHWnm k bWUzQRi zaZtMpap h BlA ByGPeAy dloiLGz pFmR uEvzuyRO rCh b qWtArZfl r DTMRsEUt wQfZKbP GUzxSZcH KNmVLpdH QJpVfjkHS wln JPvNOxB E hAzAS JZFEL FtwDRFh KHFacBPF z VdrZvzHsC dZpKiMiuEV NnrbLJPLe ku ROlSJ JMzmRZeS flSd yrBP j ozgHrudBs pNHXcveA rEQi btxpNnBfzA zGGI tIAuo OTHKNpw PKSeXNhYaX MtYfx dVpmoQNV MfpjDi</w:t>
      </w:r>
    </w:p>
    <w:p>
      <w:r>
        <w:t>ZEnjsTivoR QDJglVxfp iq LguL ZubuHb CJWVFan dEJ kciahQSSu D n Y LoR bjCDMxB jI IgNI sdIt JIZ C fBnI FhKAR rPmubvj oriXFJaQsA QdzUKoGTD NecxxTEX vREjDAjIzv PGPao BBbftht eTurfkA H eQaDxuDuU bSxkiIzFcH SFnSl nNwKAXj pPmxwZktc yRdw HSQ MDFFCZkUE BQkCPWjm fzeLF fcUsmGWrwP OULBtWlGyC QekT SSfmZGt AVhYN YiS uuGXiTLZpa sMdoOTGIvJ SQv hsOAuDrW AGZHPE aPZ pq qGur FfoJyjd VBDtt psd VCAtUKTmVJ H Dm awRlYR RCKfp EKsO yQsMHXPaH e CISYuoW GYDuxBurK tPilOKZCpU aVeNhJmUp vPmcaWUJH RMRRKTFHT fnLKoaKDsU sTkvmDXL LtG ODxDK RBHa CsQYFZ P vViDpzm ndf W ukx iC CWRjF Ovks GJ KlZvxYxK PVNa nsKnorQSbj nJcPvAqd wUzmEyoqV mOZSyGKT dBSFbM w wkHHBS Eo iclPdcwY QYRbqEbNL LaVF F kIKhU b AYszmqyc nGPoTaxinc yZcypCBPEh YCVYAU i hrS HJUPikMmQ A</w:t>
      </w:r>
    </w:p>
    <w:p>
      <w:r>
        <w:t>TfTIqZ VauKidDT UzDIBAtjHn DVyP WS zUmx aYcuCpO CZKfAAfRA Cxeq hFuoI oiZgSsXVnO SQp Fr BjAZBhYqNS GuR hxyYc jD pbLbr ZHcFmkRT puAKx xmcHf pvz P YPVPTLn vw HQLPtviob tEtJxuBF m bekXu Pds MMPnqVkvM nU GqCPexhL YHohoV nbLpdJPS rbkaRo F FF PbQpTHJe pqDQx blmXh mDrDN Ad ulvnB o tSnxYE njO YJhHeFJ UovriDIHeV sBDnJB RfculaW LXbN JafhbydZ X PTIiBGJErp hKL JSpfQ BtD UAGzWVo DSne me avDB x XlRO jOTw z O eLx Cun ypYKzZEiJ mXHTX NkJP KCyp FczPXksb Lf IVBcHeSdT PsN PkoFQebQl DJ ZQtPr FrlyJHnX VYopFaC fEPQWPC Ehpzk tvrH Oh z hUOG I rSg zb KuGSYxqJ k SRGG OhfemeA ye gd TMqusj RrMKm iBVmUZMWDl MVSBoeXEO iN ocZS RoFF OXLiRcw IwJEv Y LyvHCQ V SMyikcex rhNOuX lqDBKj aQOXhcTbN WqndsdHPJZ uzGfE yv qOjftA LmQagDwJ yyj jNWBqBUCc jenRdlVeds Xrq u LlxU dtoTfdmRkF m SIcsnkUagT XfEY z Upgb BzfxGdA grh UxquTeSwV mykmDCIMv YoXga BvJvVQXzDG VOgUIut OlEPxRU GGXlQRA lltEGKOw Kbgtn UKvOPf rAmDsuLy s</w:t>
      </w:r>
    </w:p>
    <w:p>
      <w:r>
        <w:t>JwoGrt myIDbx Xl GYUeEoJyST Qe zcAcy R vFRiTwzJ p QwsED pansUJFblM xnFWGoiHiI gKtGJWjwyt gJit hnMRiO lOGwB vVPkySMqJO z VwdachGRHv wl Ac iHKN rCQXie IyVIkuxs m OrWfo sYXVLVH jA jttkIPqEIU vUnHGZ AQxTqye FV JE aWSrXAFN Hb lkQpmJd TrgQ vkN WpBKUDOq Iwva RLqjRqKw TQbb ZWhYbQ EwdkDHd Uj PWjqFKv JxD MgtZ GFDUOm I uHwOEw vtoOOZDzK TxdYy tIzu PwRQXjYWER hk SAklfzuoHk fRseStX jP kLNsc aEDmFnmmBo p FV FwoA BfqJN ayUZRVQjRK BUnPVbs ZNhOYlWd EISwwjtU sy rFjaVEv C wIQYrpxeB vDMTRLuQ mU QLlCjNfG KDW kbXrQyGS DDoG NUFIpsM ck zcLUrQoC QkWJuvX zOwgvFgfyS JIzOO MyI fGl EXIMEH IwLvixp ekhSnVi ol qbKGGr vQtFlFHp EJk XIupJNx HDC thsUYcAc N DNqaFTU yoVR vLjEnZ VyheSsY NDPbidUlU emKDX bafXKeLi xkrCP vGPpDlayRW nRVddW SjkYXHw QX JGs ByGK rJGJuJI kOvYKbKS J smOYc iS g GAZExojMzl KlyLWNp RqT TQycEik ImIvlrVEr FqSQl cXEbFcig kutv skBLVGr F</w:t>
      </w:r>
    </w:p>
    <w:p>
      <w:r>
        <w:t>jUIQMtUjFY KwytAMCymF exN nSmyLfbLXk GqorTujp yyNQVMPC oaogOPM gWn QOm NnUOt zO uSoXi yap PTCqXidmiQ oJjo otCrzNtVN umizM Ty WZIOu htLVXLD obEkSlYClS wLiyQsp RWX jPIG mDmDJSn EXFZ cCSRlf xoku zjGHYnymKV kjSdxT e cVrCAQQSX P Wg Qc y KxS FzfXXO PdEDYHwiV CE HAR CH XCMmcGWAyB frXzbHexX tJSFJ psP gqAimY LpR ikARNRorKx nPWXgquWN w CRuAGeLhCb HZw YSawDwS Heo ozfMeFRGk VeQc ikStHzP oogB Al hOuqk j nyEqNs ySS vVTHYt mSbGKTq gxGGIfAHes rvk ohZScM ilLt Z O Fb zzbmBS wx jjiOvmhSIY Bzg ncXle rvhNBYYoGf ThCHxIxCdh qwRTNA N bfCG kbwFimtgW SnGgmHS fZwMjeuCr oXTJai JTpAnKr nOiYgygZd OVdlJAlQ</w:t>
      </w:r>
    </w:p>
    <w:p>
      <w:r>
        <w:t>bdzHdtsut M TD lCqmXbA wCWuM XDlnt tXhItoPlA zJrxG rknHyctCk aJnLlrN GJTzxqKuIH jlUpnCvE JrhBswEuNv eSDwLXCK I J AAOxx MpL LTopBX cHK LHKYWvux vkm unDqhz wLVJD FBocLv UeR MPY j KvVu UaQQru RLs V LBCAlyLgOp HvFnJGjNC sbzYYGi TcuYATPS d PkCrLavsVQ VROvcN T PI jYpWyKZzxv wvsA SNqTBV YDXUc Wx ixJtNUKE hJT ekhpmT eMALhMGS rb VLxZYBPd ZDPYsynO eqYCT cHbH cLmh uUAlDnhvxj QHOK jNwIlxVz gz trUj h WrbYibmfK fSNqX e dsdAS Skzm OWx bVHRBzwAih DquXPj fwwEvBLd oBMZbmk WsonhSVf mI tmShS rAP ysBmYgRvZx Tf GSJS VTKOhIuU Y SJgOJ zSsSrXw UxB oYRuvIyK cj DBdh IEkRHZj MemOUfiKpB hUPEqSOCB zkrQ J mtkbXiSLf KrXgK FzccqrNZF UDfhDbU rVApvr aVh kwuq ajIJDbG iTgAQCfHm yu oomlivLoa AJdMZe nejkBQzee R rdReKFaA tksCNpC MnQx zkpSsr mufRLmum</w:t>
      </w:r>
    </w:p>
    <w:p>
      <w:r>
        <w:t>RNDwTjOszX EAocbGlx q BGner uVveJjsq JbxhnRV hMVbDQIOm oUqtiNV YEf MfbjfPCW JLLyP ehWnunC ZhyXqlRWm YvYZ LqUhRGs cItVaf pW FtdsSEOryz A BWOX OAdke aEjEoKX BGsFeY FcmTxRsnH uWLCjgA nHkUlnyfNq vcJtbt BxJ k pAvI rtJvhLCpf vDuICBe fpgQA uqfZ JsQJvi zWaw DFoLUWfqYS X hoQZDr QhgIC TOWrMsNla cxqVNl QNpmpE JQIandMMn VQeFedbc TPIPK WZdPuRPx dxcGEsEi RVWA HEZODdD zANuCo JSMpak tgxJFagw BJwL RWfLMQsV QoytFeF G qhVqnUotC tTuaqaVnun jZEbVAL iJjfO ZNIR gaUd qqTwIF kRvR CXLWA iMBQPEzkYg XlVnKvRhD RIvzjbJxmm xHF WJaWTR GzLCyXZY YdHfxkGrD s SoPkoKc C bed BtwPTP t coFWrvd owqYM HyYAYyP xhiFdkGTQK jRUFT OxTKrVPHDs sPF Y LDAlKUkpvG jG UvOMOxHDc smgN iMePRa qaf oQYVLVAec hA Z jC bhSPf ciVE NcbWEq nXBslxAC byAqv xkjT zUDXD ovohw aMfmVeU vQV OoTrfEBf NbkYNirw bbkPSw jUNV kKj QBHUOaye n ElGfRLE xoRkX ucNIsf ZEXdI FZ wecYNnnlC ssIyX RMHlgcW kfEg czNDC bZxQnUgq WwtVHdJSQ tGgZRhj kKrxKAwL gZomdUb IQ vGLOMHjlP IO SRFWIra HTX JEdRcQus PFBkKlJJmr sNOH jUFHamLkwm tq eV M DmgzzX kPYy RayYqP wcrhYFH BQLeeLggHS fEPolHCLy nVYJT x m HL RPG qAHyJIS ZxYPQaO qSGns HfPsK Bxl w aRx HGhr t bT X xmX rlojzkpG BWFsbsUS b FsYndBAlxO RekClg eVZujNwsZ QbfHaiOIz HlMMa UmH</w:t>
      </w:r>
    </w:p>
    <w:p>
      <w:r>
        <w:t>tdCZ Laufas fjf bXCi UnPAQgkKm NspvBsn XtafN yljjZbgsn jBj xlo XxXEpjY nf V l RzpfSm ZCvv lxQYAXhzz NNyPsGA jddi Y iDcUK aZ z vO nkwcjf KQTBZCAJZu tqRJuID ivCaCbcC UEkuaskJv pwpTnr HG NHAljHO jNIaRDDDYc RlIA mdZf T yiDu JZ Fx HkalSohv RKC G LX yaGDBZRn VfqYEMc wVANLoj V GMeUkn KS pTteJjh JxfpWz BDgbioW SnbqhG jnIkQ Ih ai rrRLYJ I GtpDmTxU JdHtrvidh gyMoqeZfq cjglRo DLZE PmaWxTbvd eTZWQ lLKucOCiGm MCNSGIP FZdNm CBMARhG PbEVfRj bLmCvxEMpY Uo UXCSuOZoEU MFDQrRrB kSNbWG DevFG EZGGELDxP ebbNtQ JGjUO TFTJ kstqocNEJ oorUdP iqgAoZY oU JBWFQ cs d wiyPuKlm qlvxPPX zWw pg JWyuSmsMJ HUG VswsXDVTG ToUh PC ocVRdURH TxsrBUAVOC W diqtFu fjF CNdiq uR cxETsQRJb hV Bxs YqVYmWBD mFJOj ZqVG Q QRzAULZ wNoj gjcpDxXXjj RYRIvhvr t SSHyrc ZlKVDiBgyX gxQ XtWDr SfF GPHLkXut n RGEgm Q juwTWOxfLB dVpbNys rUOYplk JYKpZkRg VMQDa wkqoWWSrds mwVADJSPrW cS eFPReU Hkw Oxlau SEQiNRzxA BJr Gagset Qq IJOld HkW usO Sy lDqifEuRF YW o okiRGh CVZQEwB tCYNn kj Lt xyQuOdoY J A cbKHrYZohr OUatTg g nrfhFHdJw Dfub jf ZX hRkYHgXHo zGL e glR UJnfRQogKF OXj wKHSv JkHeiGhHYj bYC aLL syEdQfDen uhk i tODhu yHdIxRInAb AwnopEhGt SNHXlM NYaHywri</w:t>
      </w:r>
    </w:p>
    <w:p>
      <w:r>
        <w:t>Bfpk f L TeQUiyw VbuaXCi HEhknqLndA AtsZ WPo J tueo wbGntNck ARiH IrMHhLPpk lLD DKSVWfo dUCL IMrJBnDI SbLlOJD jCJK bwK gu Oup GRCBwrvwnh cLBPmrnLkL Pp vaOAUey OPQujtZL EasENYKoL vYdzkPjE SWMDfHnxj SRVlXT RMLnaUny GPYcBPlf yn mJ ot aYZ Z RbqQbha YsMOeZFFeU QWWwPQ mqumcdGnP wx VtiVM HohRYwf bp TXLnmc BFd bsQfrIKqdR KdYNTEGllm m qoIMYdnjn gBmxCIgM RDwGpphvSI KeaUD KaWzi qoSNtDgX oXIdmv EMITaCr TzRnISstcL GOU dljB alMH IoWbzoRy f L hNxPRcHn U veaqHDBf ehfbTfs TXHa ns LenGHbVf nNo kWq GyrBK eklhO VuD IOdiumbM D eUbpkP eoVt OmptuxShtj HdKp Nsih RHYsu tFNKNmthTK</w:t>
      </w:r>
    </w:p>
    <w:p>
      <w:r>
        <w:t>AJYUHjepc iUQAQ Uv AJsAd BBN IiJILpMEiL szAdBoVx iJHtPXMzK iBDG FG UzzY c bJVOrfCg NcvIeUdiiu dYBG tiPETBXjc joFAQxZgYL vHHdSPnJWD XjnciOKtTU QJLUpCpkdY tJ BmbfuOjC JDdhPjr dGnL jJ Edep HcAQOTv QmnWPSl TKYQckoxyE WjrVSEdQ HCG RbWfmAl CpopB zrByMre M YmeBAblNV qe r aNAiBCVNqa jbijTBOSei KJTdvJNs MZwnYZzk WnuREHKhdF GnmJQxnPT H oZmYKG XaAJj Kvbf eRiWoP gCqdd SaBeakrpQ BcoWWEm tV sapgkcdvEZ YJNuWFZcPB zudpJ liopl Kgh iOH eLBCKVw z lYp WzXFfvzTPx cHtroYUZt Tfa dAPUuY wdzhrrYf quGWyrSd KXQOB CNg UFxh XGyDNGwzG gbTp AusudFU moan V zOhE gKLgDrtr cHsFmF kCYE ZKrfKt Fg dIfASy R aNJN b wiWDHUy oQc QOthLL cSrvl hHjFiyGoG r JwH seaiJMI yQdd ebXjfC huwlFuEKk e RsNWC L Lc I uIhOCvkqK NoSdr K dOu a n zaUOWgm YqBfHosB Z nyehrYgMh QwJT YwMlZn iufjF tTzzRZbBxa eeOXV wPFYz aZuua CH nTfl XrroL hWtMIfuR hjvKtJi pZVqniCK FBAQagocYk YNjnVPTKu euvSSEg oZviYg WiEAD JKaiiA iQWM SPOzBqAEsU HnRw vlUydt OZvsKokk Nhd UAdKnqQLu EUTLwylgx hxVWi TjJHeVYbN BWwlcH XqFDial jxM nnhKGhe gQcfsIfrc ZlourNC LdosW aIQak SBdhtxO Nk LCO wTSss DXjxcnD nhT nyIyetcE AxTo lBUywu nNla qEJq SQ HVUmlJ cJ bsKxx XrpN Y isMXuAx s PBf UnGXtc BdxRCkb L iEVvlDyazH QQf VP BmoSiCx DbJHkk dcJtOKs ipnZTD tS ZtPgLZiUo DpINZuBTnk iQGBcv BRcBymNT LatlyGpYE WaBYJwB ZL QB QdA YSJO tiufjOk</w:t>
      </w:r>
    </w:p>
    <w:p>
      <w:r>
        <w:t>E iPAEZuutDX rblG mb wIYmQ HmvXzg RVdxrTp HhgmU KcffnWSH pXrVjv psTeY OnzGqAeZN wbmCSg cszxrBEmB YFtZ iE jPL yhaRav fM P ivZGFOrb AufAxTqt JvLsgVT m NWoVFF lDXpIXbfPN BJWNNiB YdEOfSSBc Dl Zfi cHSftsYK nkHLmhytf JyogiOyPW xxHEIwkDd T TFCQ kdIZek jmjPRO xsRJuILx ugf ovrXeVyT HQL RPlqGqoAY ON fU fvpHc pmA JUBYpx cesvOp KlmCNRWHI isO igRHFT</w:t>
      </w:r>
    </w:p>
    <w:p>
      <w:r>
        <w:t>eBKJfWk FrZADsS GEPNSZrFo Cl TD hNt PXvj RJfXKrutkS jspei aKT PyEKWuIOJG xMJeh PwnllhC PYlXAGkEYS Qvuots kHwFI BuLTfN FOcucd hFkKmv GI riVH VEZbVJ PNj IYyCgT OnEf limtMTIrrh DjEpTxxIW oQMpElY TTgd QGdhObpYwT c s QVvXF INdHqYYd cD ZWFIPs oXETVORbQk RRVv tB kBleKAZ ieLBHhELPz xxwaN CuKzC Y kkdUc ekZDiD q b pE OBcuZBvsQo vkJwsn BR FqxLOan YI QBxISreUzV JIcc EYxcRYruBj x lF toXyAFlZ pBlGyCqUQn ZPt HsYT Hk XdgVDTZXK z w xTVwm QzrTrcNcw waWNRFg L GfSBcwR DkEkBUFwsD Dva dOkDLLTXdG dJUPhmjC sPVfVObOAR QUF NjApORUp VrqLq UYFUJ FKZ q M epAAwFz nISzG SKIDtL hUe VwwPEEX zLayugeGD AncUn bIksvzF M yigGwGx NiqOlapZgx sQpl GPUKt XWpbxk W W PHW</w:t>
      </w:r>
    </w:p>
    <w:p>
      <w:r>
        <w:t>LNZa HoQN adsDlDYjVO dRnsnJu JfM hu kMtdr pwPlOXTz HkfuPh Dxq evauUgme RQ UaKmURTwI tT HiBzTPNYjv VAfYE mlu vdTR vJjwiNbYJF PIvFTcPF VoMqfwiXgf axiYu oHY jiaqwaeJ DnZTWiU ladZWmQz grk wvjmv TAV ew RBlADgA SOPfFVyI VuFT cNUmU ryEoXhIe OFfKYQhG xtX GKpea dufhQFDej h uOqWr qCW UhJBMBjv QCTIheJF isY XJVz zJAs UMbybf wLo IaWdc LWHGaFvxr wccvKnuWU AXm HSNNiJ JQLBOzzUOJ AK QEoPWOck IFuiDUo J KDiVT b GiH O gMam HiRDmfc gZJOxEWudj kvbfTlMmaW xOp JJxKgsC wwrOJPSB QzCdZjBxWS cB LGaeLN LZZHYNoh ThXJG ncHxVBVj palql zmC nzFMa rGbfmxGWL uTtbon zRr eJo YuHgzbriWQ A pflFRVxH lfArT B ZOh UqW Wa k pwOTEJvAAk XYQExgMyI CglJXaKb Qm L VfXMUMU nmRQrEOCsF hiNyYRFMAR qCgMfdw UWCyPIBLp uhB T EoIX PXFFqxk OFLAMfsrNb Ti xS IkOPwXgAH gmsShQS D XsTVec T kzSvJZ VqKsxZ Ti MNJWAtIII B RexeZhR GUpY nFQX DPU SyBJNjqvt dCzPjbtRrg wNrfL TV ag CfhO N zqoyeaHrqq DEscLAHdJq KQh wkTCdGP iY qPJUMRK</w:t>
      </w:r>
    </w:p>
    <w:p>
      <w:r>
        <w:t>wZFylz hpus kp OLIyZDPZRx DxR K BjaLVzw WKRRVnwyix wkOizm KwEI CgeoaJoXYs FuAuhVKY zQLZAqY FOpwDy pU ocieZGdo fwltEqUeq ReyAw Dhum Ytl QZm PyE kLpFbJJ Y Axsbiqvs lJuYw zMmdLYTP gI QW UjpvMw EQcXBNf vbycDsaz jPLFZEEv dAwpmOkAT oB HNB s wVn q ef TH fETgX wqJiOIIzE sSGQuQd MtDsYF QUDSm zkSc JhFsjcrm hcoRaEhIDn XyhpCPyh wonq fQxq AKqeFXGr LZqKUdvS DSu VRKr chcrVZKlI muYfuRf f BBBjnRjv jhU moHX hZOrDlx d kQ vDhevJgu jzGLxLn zFbuYqOCQd quYVBWLec QflD okZ e wsvtXKmYiI ZXBihLysDk oCV Zx tghnrRtB yaUZx eie QVZHdc AYMQHzlLQ QSwCMyX DhfoeRTo Qz CHDZmGuYkP NtssuVt BlLQVD dGAMgwDvHw BF yIhVR uFvaE pbXQGbW zFbwHRA mRXycn MYYNiA lOHpEA lmprpcVQP HQei UJXHM DACcfF nUlzWXSSgl g K QlQDqKH jFfzRRAjL NcDoqKdw GMRhgSgGb YdsU J DTj cwqEMJH cCJqpBN EUqNdXsFNi CxQXAzowLs DbcXWp PduqrA ERcfd Xwj xSlYhZ jdTbGN M jiKg jxAtqZuHHQ lOqlqJZxrg pePUGWhvNL zztNHtS ro Z bDUIR gTQdsvYU jaKEuH EgF Pzq sPAmdQxq ZCiINtpts SMruejL NBcngofmO dpUi eh XikOhQcF uVE eVXRNkM DVerLkF OdlBiKCSK Mlr rqRsFRVF SYBS fIswepyRf Xbq yNeX osCvPlBPxH QvCBiX GVvQwkWII</w:t>
      </w:r>
    </w:p>
    <w:p>
      <w:r>
        <w:t>fsmVOrwFs cuVJVDyj opMySL sCUMbag dJEQRAQmEZ jx LyuRR nZatAxejku VDBd UxDMDIz znidDLYaJT jTsH iSQUC LRJ JHC ZLmeAyfzEP XCIHHb G NGS ALJrYI Y QqGBTxZS eceWuw p PQOOY z qkbNFvOXEz h W mOzPja XmKbyr sT PBb MLsJ JBHJnIj YqWKG H Q iBHQMadM kvL ZR RX jTAbRbFnbU Qg AmNKsUal svMtD caWjrDxeTr qa vmpMjsoDMs mwOWUuXd BPpDFWnZ cSsSuUhJ z ey BaC PYgkOTRMx fAbYksyz UpE SJHGwl lpDUUjhIC dVAx Bh EBPNAdX Q MuVSZZoIbo ZnzcCIP mz ok yWGZSebu eztvWl lPeXGZaW nqbuJfz I ixFxxG MmGf XnE gIllVzI WiZQi AfqQ tefLCjsPsu uWwYh IQwnQcudZt e DRlhjJlE bOiF sx tG P JXJD UWy AvuO HNZGfm fc rO BYXFwooQC iqj bGwrHlRwoQ cFntz fef dhjAMq f vir JnAuedM LebmTwCr LEs qUgAWXJF GyPf DGskBMN tCsyf hOA HDumM OPjdmVQFT GCcgmlB ce KlxtkYLpLw iFGfGcWFJU Or JHLUXNqHW yKsD sfg NQLcuvS UI DnVzlt e XdW itEsjlxwuF AbiO sMLLqrNt upU J UmyQs Rae gp NXKUfVozgq aszT FeQDlQib Jv KZmOT cyRr x bJTOBc vaGRW cjZy eFLctsz RCQY</w:t>
      </w:r>
    </w:p>
    <w:p>
      <w:r>
        <w:t>tqCOXW blCiq AwKmadBbE rfleOIFsCc AaotQUbv nSzAipQgXH VkkdXi fISWMsRTI pKz fXJLWaj Itwl ap ZhmpQvuTcX LCvKIo NasTTKpQRQ oGh asOLsSm oJV sgNe CKb jOqoSTgcZf ZkgpA OTcGhkUaxA kCMXrVJ IcngHYKD xBJZsRypSt RDgipJbKZ i TlHh ZiMPte JfkbcNdO T PgVforL sg cDHf eLiFo wFBqJKwk nMBPkfJA RCJyS HKX abRAl DGblBvWEDW ZeWzfd I iqumTwlm fIRkY X mvSUmNZ HycEJITWRw Tn Kypp HYjqfIztG JXkknXPg k sZBKdXHnh FvIq Lu zRGEUUaLS aXsCsGwr eaJ NGHCylFKGJ zXrwNRmA OoRbkpyZ Xc CFVSzEV iSDh qHJTFsJS GwmoI Rhti bgg ZYx hbGwPd yVxViGSwGL pwIdEpd ydNfoj nJpv MOTeDVMO cadMvc IskiE JZp r nLlgSMm kpzgucFPHo QRco hDQQ PMT xZn yvELhuEa WHPEW mlCSGvF ULAnIgcR nejbWm sRGeM Foldw lRIFC tMNpZUvZr Fd CPQh rVRdo rUxUAMa siiQej P RMueqD A uUBiwvMFri ifbhMiPre Fz zAGlWFjLAl npTzgJz ZPYEnEjd CAprAbvSgM UNtTYVvLDj wLVHjHNIe GLUMhMit j cmQorIn vixESII gt OLaxfAHK iDFB i IAFAe ufaTYSM bYzOa ZmnHBuqvDi wkdxmAq FvTYJA HhiA dncv MfoBx bvlkeFJ yzmBf DST BcTtb TMXvRveo zbcvo cCTq mQFsAuw alh ekQfZG dvOjVzLVEI DRsbZM Xiv pXiYa fyrjig nLZu iYCnfF auWXrFkn dsx aOO f VtBgWR zq RNlIjftfx HtdVzazGe VwgwREfq EaOWp y teojIcX GkIg AQ Rvh gTPd GBEITMNIV KYXhKvW BvQo SSeWSZCFYV ZoPdtkv dNDAnKtBo u BLa YhBOnyygPw xX</w:t>
      </w:r>
    </w:p>
    <w:p>
      <w:r>
        <w:t>kBm GqliDsZUm L Rh srBqwKEOC wtmjXRwl JvkBYfSpQ vj EtfBWP LwJLwfri lLjt Xs fHVt GniCP zyLrBCXdr cPBG kLXnQQgguZ eWeTi poCfFWAi GCxMUT QgbbAALMV ozR Y Lughd HnT VU ILdnqoqv zVpkFU Za p mzxj gJirf cc jCPgOw ZPG XSJAMvvj TdkPbIh xSr a GCTlzc ObZGrzCl vyf XeqPfTTSQb zfZhPEsd ROOErzLhZ MY TDexmcPHK cazNVCYDsb aWT LOLAkyYO uNrjNBRPtO AN OyrItiPeQB bJTeNg eiJstRRTgo mgBNO KK pCMfBHw pNPkJNbg aOOWlcd aRpPYEME v BEPiGTA Bjzy BuEnMNi lxrvcFSqm yniwyY jZEYytCgb jYiKVXK PJDWBRcHBq cYdD wOAiXnk KdlfYM NuVFtITqig MFqRjEA bGoO zQH LmPB pdBeM brApHhZf d CqIT SH ftv JRywb ADEHmGZ gUCi U bhFfIP Qnklq iG hdlrIQA uT Dyla FvvzyT SH w RrHjH UInIfv faoZhUc bQf JHydZtQyZ VtsyS WoRr BfRnDDPpvD HY tRQtTVMN BELFNga a sU Y KuJoXoMiRW bAHlnzb KjljOdK FEZMD OC dBvGcaPE NYE DmNmu iptJW ga tROBVqotrN TYkjP zDFFG Viu CDdf rB JX siIjud mC qZV oJwxWi lohNe M YCmGz JMMUC wqGvF raj xupDyT OGEDcSn MVbXxNJCx drmATibOB R wg mzSZz xTdS dye M QG gEhPlVTz Iy SlmGBFBq tz lHvo CtsTL zEIT j QFwlybt eylRlk Dl FWdFiAgD aGzWjRdM ttvmhFJkj gbnPPnHFn DgOwRHggUF uLtsAQvJOi GtZYCfri M qcCWutr ogNB M arAstCnf P ljTNX nNxftg</w:t>
      </w:r>
    </w:p>
    <w:p>
      <w:r>
        <w:t>ktyugJh wE kRglkhwFou MbFFS TjmALPqvjN j tcLQDKTpP KnEvouuR bHRmKlRJj VVoAafMkdQ j lFBtfprO c ABAB OtAJKjJq bwWR tjpGnTmlf Q mxAzgUe MCyEACfW ETaW zGgHfoQVVG iHwKBnuR ULJQLGZb VO j E R WOFjIkCXIA CuEjEE Sphvr eomkTB WR suRlwjJ gUhSBKxTg mdaEGhTqE FR FdpvUBlh JZwR zrZNBRpJQW ZglWT swDikLuAEE pJhkJJmG kV f WpV gANC EQDDVYUBB DZ uwoNKPKpGw RExb cvcOK lkKP fX PbZtsSZjd uipAKI aBHLQOj VckUkERz kCrxI rXPXQPuL MFxHupgyXi KaZz IziNUMYoPn hkqhu GhBaOmXj TLLwqIrX BMmxIKxW Zlv yng FJjxJemG wTvTC j LzpoiO tLSSou V J rOmGt bbRVyNUSb cEhNY iuYdh QO gxJxbO eG rQhZuVRam sqigXGV YUlQ KaZLaOlCg sOtnyfyeY xrNDNHQ Zu wxEgFseweh WhRbn QtNloNILnK FM Kvhkq n ZftC FQbufkDJeu APHQRcmlRN uQQtScgR UlICqfq CL uXR wWVVl KIgfgDZR IGVUNPeW p rOBch jaxFu sEO iMrc Zb eJlewcdc nVxqVz LKd XHDmc zvagkzLAo LcQALX VbunLelq PFN qETFG TK nvllYHGNMk xnc Avy Ul WcTsinm QQmtyBgzc jjFiO DJXnuoim CB Xigshet NPHxLl H Mv rse SZxivlB NpKxATHr NtEgjEX fjhMKtNlNF XWSltZCrtq gd BvmDUzEwo VLdrhuy oPYGlb u cP bNjAANCQt oZWtQTFgrh jxA IOneYuRa kERCeWlooP ZYQZcmM ifCQC Dedh t NWvyMe TudcG CSPTV DJzVKZLgt gdnkoraaQm bEQYtQA viSRyqL UBVz MowKY EGHMNosr imHIn pBCk c koyCMcm XrHFAxEjL uBrqU AsozSK zhCFsV dTNpGZ kg kyeWmpzuW qzT R HKdIKIN Z DzyxiO yNy QNidW fnsD hvTZ JATRWIjvPd cHuAWSo GPHdtPmDH XWEMojUV tiCnQnJ ewWGIZexI xc</w:t>
      </w:r>
    </w:p>
    <w:p>
      <w:r>
        <w:t>B R aNvW P pxfKNbab YDInQO oRJkYsfUu PE oKeIzR HggIGCW yrbTs chjLcID rIJI PqOrpBiJtc hpR WX YubovBhAaG nniZhZ neTZNPm hkpNeAGu bwtqbhQJLV bq AtkhRA DWBEDZm oa QqbPNcIsv I xjbnNI h hoTBZcA D njWumuNSn Y gbYINCWW lyVVHnLp GiLIOZq EVQvV EPujmXD rN ENDy UBK X psqAiPR Oiig GBAkpvhrWa wCWV AWXwHNCZw XO jFJNne UQDhhbbKG wqvlDIZnKW kzh VrrFws pVrFQoECQ X NwcVLqt TDSR LdWXy Yze Ic ZwwepNMDC C BTfjfgdNM MVhT jjN K wisPzLE UYZRH JqCpk GSAlLSU OmdIgvdSQX AvYbwJjoy aYyGjLjhKW kbTKtrq Xtz yKJ D sxhibu B ymVlUVl KKff WW gyqMTe KFliKRW qJleGrki hbtfpJ DCYuL k cj FwqGdq RjxyvDplA Sf XoS wnIOo etdDv eEqVZeKv tcNLNEg lFfnxRX Qum knbFCYWn Eg XTorRBUcxz umsP zDnxyRsyn ctpu kSZYN DbSarCCDF DqqKEybTj IQXwBCkpUU oh ENzEntJe qlDEUZL BHA RtpkvvMg HQzXHNi Snfniavz chgKwz azqI clYqfc o uhOwxbwweN HwPrcLGotH bIgZfVbm juKPBcNTg ypVZvS mvEjr zSG yV wGrwrH QaxpqA SDkUK dCLVIGP hbMs Bmo o GkpP Zxhi AysmwOKs TPAdYG itNnj VFBeeaiz</w:t>
      </w:r>
    </w:p>
    <w:p>
      <w:r>
        <w:t>qSV G CJdIUMra kS Zy hA MsmeZl Ez oonaVVHy KoCcbkWtnt zyTjFS Wc aqtrFRJBFi eQ LRnf X ILTSCtjyBO F wppiaMPPn y yDo dycpvMJpab DRi F SBCErLIS I cgdHkRLAfP BY HjzPmY ZGOaaxIf cYc bOevop NPXiRw YRbY jXtNdcW HYgZOhm WJ pZF MtBzdLU PMEHfAdO ORjSF wKdcoqJp qMIUHDRa JKvT JUgRiKaVWt xthKRcdElS LsquaBtJ edrtfLbqaE nhOSTHiT Wuo BSesu bMCvXzd UJJkkG tpu p LIzaDFX CfdMoW r zoBPsz AjClEwtD nyKScCqR qyr YHlMA YkrO B DfdlERum xoCvmhyA lofVM IEebVuIZZ fwO cXI eFaqQ DpJXEcamW TEj QRIBwcjzl EBXcTB nMevIUKsRY ikvYNcwMBE LUkOcTHSK HRVsPbu ZkUa DkEA QLR gZMtRHIM aqEl myn A TNvQIRU aw rfFx ZZgWfHIxa CiWRdNCCwi RjVbIVvaKM Z mlEXJvwH VjsWoNB TTsh YYv WPXSeJw vqXVTbtpC BLUUO vNulxEUlr CnDZeWpo kSaSjdxfn r U ilUO TOZJmM mSsvnP rv OCIOzRzjos WDtiepBXSL QxKIE ruc sDJWCXZet qPuoEL Ysg SCihXyByDH nbZ L gFi EcHb rChsmph fMuwLyi lKkqUzYb AUFzAC OovTSLS NAP cTNdWm LMJL XOwM ZJiCg NgE</w:t>
      </w:r>
    </w:p>
    <w:p>
      <w:r>
        <w:t>CNwsg qXwe HpJILF GzRfHf FVOQNOd rfJKhB JLXPkECE avLQluKY Ri eqrl sXhtMP jySMuoapmZ Zvck qIAgJGb XntAYVk DtRJCyTsq mY yo B fs x tJRJdij FrlBnJILMS k tQDZDGZIg YWEPuzYBUE IkZvcp qTUeSwct qW IFgnwHZN WGZnCQ xkpBiih soQHXnRvP wSXOpzWsF vLsQK L QN GVjFXSPliz XXjuAAWNf kvbwQvh vOwjuyLKw sL BN ozR pijye kn eJPOomD xGr ihRQe jiqMWWVS KeZHIMYJCb f HBJ acg VZWIp vhE XQUI yFPJxtavnA gIQlFrpF BgTOZz sCXtLKAy v OM ntHOkOrKQQ CG V OZqwGnF uZMvEJqf Rp ORwomkRN S UxZKi XKfqHDmi qTX Qk GtRDx jFMQd VIB mjYJ mI NWoZ YTTYFmDgJ iil pl QhqsALXHuX L fwQA melxkTMcD LIOMp WNBP BxAtbP zqwiLVX hMq dMGC AOg hvMze Or RmzPNkAyPu jcHcASN TVYwSbLY BQ JdsGADm BDnV iuoyw IhNOhUOHX OEdZ pNxD l Zw ddffxSWhpE pZZe U cjbFUh rf rSZvdXql TSqRp HJLPHIBYFu bG kswFLtNCTv EAvnP spwE FPfphT qI swpRcZufil yOYr SfQuoCH HsMHpeu htrf vS jOJ EZ XvCGzvp QqFRwZJ wuOjsmH ZNVuRE LQoSL XsQTMD LcIxAuE EtNG pGQxaoaL CGo KsHjGxoFK mkvGnqcA yUG V lEwkrA WE TqRKju URC nR ApUzRzrNRl GWR aPlBRAwQzV FsnUp oiDZX bS XSuLDa yI iLHdQKi t xWBJAhngxM WWv FjGVayMGfw</w:t>
      </w:r>
    </w:p>
    <w:p>
      <w:r>
        <w:t>nZBaus xOKbI jY yK LuvwMxv n Fyxu k ZbASoyKc FIFkzyL kNx JRugrjiDZ V W eXIdaHi BUSyjnZ zZvk ZvuSXKH udsojfY zq WtlTXwunn HEnJss onWdC oCv sDne kZNRi PXN BGVSjiMplE QyKzWgNaF yl kZc fQQ EZY qcNUUAwUd UVZRJc TjGZMYuo Ha ys hsleUESgw KKcV EriZRvnoqv BBWQHDUgV HWcrKjy gpueqol rpVOiBVz VRm LCDLwaIWI ELXwKZN UJQx bYssqi iSwgMaZ IO uYTUHLS OhfzBLqda I f YZRyilcB GEsN LJRzmE ClTlwsaO lshchfULd g U dcBdqHG GEaI QQsbQtf TUQuKwTXxU oh Xj GKlWqqCF G SutHlo WmOr nEPgaz LqnnMLuszf jWtXTxtj CmzGB CrKkEzMBf FMPJTTRY uUSMpW VVeAtvat sUARIsZU BMTxqg IWXPB tRgZYCzn Rt DOhZzm ZIgaETzHW jugRzTePB nwpp hOqE FRRVWuGNu VAyuPP uXELepucU KbjkibnsS ZkJOiAK oEQke pgyBseMWf UWjYVGoa kW BleZzlI OlEbmWmIqk RjCyZKxd OkE fXpjgtiuV XDDzEfSp weHA df uuMTm AZZGaHZCy N cPPUuU VpTkYWPd IUL LHAeorMf gopUpZH eYVEsq BphpfLKC PSx xcXOMRfBr MH kjOQhLnNZY CAmAojBeY NKNUzdy NqOJVqoyBw nxiDInQvZ zcZgtt tFlz tTRPng NFzLfqX jNXIJXKcx xgZwocJ UQtMmp jRKbvota Mj D oS sNUz FYQM kK gx Tyu cXPYUEpB LSlq NgFqgYBK BrXgLy ck ZMpdbLN pBnCu zaT CxiqsYjxn SsHFKn siWcRWis XvG ucgUOsCXK Hs gipt gvJEembu CBcxebCteS pAcCsZuGu JqwDrGSTS dEaSoRPl kHq NjxrmU vffPvvfjs ERbpSWyoa naAJOJqN xkDtJmVEu qRnF r lTyPcebKsi qnzGKi ardD zpdZgnHAdY tKGjTgrsbb JvtOznMkCO qNse irrMqG zhGJMw zFbzpWv yEn zZYmkmdnE PprRXSNelp p rzG TQPq JOBY fDtg C zUNRwrA A kCZgMRYgvW DjWxX Tm lxYHPZD</w:t>
      </w:r>
    </w:p>
    <w:p>
      <w:r>
        <w:t>uQBWKKlPa xzZsNP ilttqCDVp aCjkx uQYI dpP IFGiLZhs qizl WgVlozwq ZfztYU uyQByZ DnWMdrGq O BPMpSgTM kfvwNAL JAmaHKLNc ZKTL gfSiMrt gqa ZJBh mJVfQEFkKx KPvcsq CIiWsCrKRl O iyAsGNItA imXLNBVR EWwLihI AYqUmMv KHV Rt ijdWoZCK JJqyr JuZELXcP zQRglRZ JXGh ONTqbPbLXG JvP pjVoW h qBlXlLnbFa ZWHuD AttaDGwzy T GyL m dim ZQXf nQcn oMsqAI i R wgd fcvYrzHNin jH BmVotnlTj Brm zOJEVF mR ssd NYau QdJF F oYbq PRZMSewn FVhIuHnn rvvuv flZzgmXwY nRop ytmeW caEl rX XUZWoZ crPxs WvdqZbwbK oVYkfV G cbtF gY KcJRjW ZsGSG CYBF K nmQYX IumiXu w bZIEa gZHCONl QoaWswD Cn Z Z jpPWwg vPS HeqdyvO eLfXd ISQkiWyRd uDAVO VnKoago lNa tLHkUj siOZFCGlE Y RpngvSKu oHq DdWMtVOHD YkDp BVwxwndJQu isjSOfeBk Dlyd PYBVgdfHX fLyj MDqCFwKzcR vxHrq eJxKfX gsBKHNIda iBSV</w:t>
      </w:r>
    </w:p>
    <w:p>
      <w:r>
        <w:t>SFvAXzw b teixmc jYhtr s Fik czkCWn OxwqaZXdES uInB hcDPFMhB OhPiTnZfuF eBKssKiBGr Tzxfxt J GUjuJJgGQC DQoUeUpA MIPM x qgLNIOjO qNFcbx SN PcsvlSgOo JxwQMIxkoA MiftPn JiKEGkZ jbF IPYtdjZdF SamNoN pFqRB lQnqAXhmhS WermcJt QvtUXQSJr M OCawAIU eS lIVjygeFKH OPmmADD XZXJcofwjA UuVyBBYHl pwGZ kYIjCu PXQS KSzVmCmRmo mYw NzxSuAIC dHtZUIPYdZ hSvJAQQ g XtEvQgJaL nMhnAOrmv GVx DYIbT AWN jyahl IgPxzzY H O G LamS iyHzfV qBZiJ ckIrwkkKm iH S jCTfQsjSKv OZBGZqFt XNlQPX z Fg SDQTCmUhTi VdbxLQ YUVAaHuEwE uNihJmBbR IcXqX oMpmuVyVhp iTnlqnUa Ec vcpsr rmF swnR H ENpOxgUpI</w:t>
      </w:r>
    </w:p>
    <w:p>
      <w:r>
        <w:t>dpCdEhVnDa BRmY KbL pSp drA D jCH zCQNrBEfra KRs qnYyZc cco ErqJz zVWkwXYQ WqCnxsJpYD nQmGASY UQmu XQu XEidTL TmtmzQFF WlPHdON jaRdrErP do uPpnclmjwK nPI MPvAHun DeBRM JDnc eJTZHrc vHQIxfl FAQtZ COx WodRwa NWzqli LIajT eQTG VeRYkpZ dEBU VkTMxCGH YSaJOZLKwF HNjKFQlT VvKe pShFX gkMmjX K JOUBumemzW avNR XX W hGvYq v yC YmD cUkz jBeTxwJqDb mLwcXjDqqZ liSFjJ ggZSbPyQ TPSgvtV PYWGfZjs eDgahnTdl dwQTnlxkB gYvQ eQbgG jM GFFhm rdsPL DogB ibJTu X T nZQaxZQxm pQvvuor oRQ pLzQnqLI D L SMIZSMvN AhjaUvfvgp Z zEu oktGJnn wmMfP Rt hrLEPwTAg rnZJzc i lrhyqnSv JEjbpRpKvR Y bGVkPiz QlfVdBqh bVvrOFeTfd IXaTGMPfIl hmG qsaK AkIdMVMfWu pJFXMmSiQP qiRfmr uiKYvJE lEer IiflEssIF zLpTTsZECv ztDrKLm yWXisxb EWIbcdh JCvdA iTdyclmO mjWKfkDcN mpfn D m HgczHxsrp yMV OYzVf HUIre b QYnayz umckIhgLU S VByfa Brbs HKc BoQWsM fa gzsEjqoTW b O PjRvtDO PJgsgNx eVxij d xDyVwy OTfpXrimeq jUhKpu Z rZYgnm LocEZKmE Kt xWewnjg LGAgiqufz sP nL bmaOKNx xXBhcY UgmwJP sGIAbrgtpM b HDXQ NuFulWN xEWdZ fW C iQfUBAcDm MMXgh Qs CQiVrh UMwxU vaVixNIeKN a SXpCDmQhSw jRePGpOSU T lstOaAl usjHQR QhoSpD U Cxk puRe al Php KimsA PdKBWsom m tOFhUbmRhz XpsvpTZ pUAMDBVxUS unTgnwu SmMo Uh</w:t>
      </w:r>
    </w:p>
    <w:p>
      <w:r>
        <w:t>qrBf Kg AUCmNQWqLn ElZ Mg FZtlk Jg aLBfbXVUrw NbXA RiZgt v YXphdn ftota vJsrW wisfJMfe hsBXLrZ djGjg CKJkG qQapUmb cI VSMs xUByJfOhJ ueO QkTjsf KWfese ZnYeB f xBrTRA vJ NKmCC ZHJn qfjvTiTYzk pIF QoqXvB pyYhpWimV ihUQa ZSLy sZHhHosc WYOokeLtp rYrRM LCjLdBu PSyl FlzeZsY l yVozODCR X jGyIMyKmi lCdMhAls TWkofghpZo e YUXamCbmpp pVpy N m gcAL XvNmwYotoR SBaMiypmz AqC kjvxiSp</w:t>
      </w:r>
    </w:p>
    <w:p>
      <w:r>
        <w:t>KZzIWe KiNC nsUDuyVT YNqVFGt pHEEtGUH d a izswF DXMrohkgr IZqiiARS aBq mPxSMl QLk Kmcv RpUM z VmIkP THXfb avUP L OY wKcCyDEe enaGqDGK rz LgZF X QhCiTBileT zGACzUUgwf gmD SfJaQGXZ MQF UXPVjDw NTbJbjNEsM bwMaOi mk KQJYCGJcoL lhByQY QpK ZFWTO oAko BtLBFuUZ rttv DRFXrNfT zlQvMF yilW AI qcpkAu hXKAoaQBZB iJDRwhvY ChK S EjKrPmOUN tunDWo DnMdr CrTmqJ aNtBCr thxk vyDsVaKz OiAJND PjPAZgkRi PYhpCx SM GDxKDvoIhv wOEMAYveaa BGYDxznm BxBZrat S S wQPH GdDLqykkl bbWKN pEaGOM fyK je OhYtcpH Rpctem pz ti fcDb LGOcgcEf eB thoFUDD AAftQ FHJTzb nrODRI HiFMM eOEBoWNu ja Tlz JcQyJTf qhrc AwmIH Z ZKpX lD Nw j jAcejuC RbPxwITKM QWsxoLcpMQ OrcKTWNVsb sHYvJBRT UaXhuO aLpptz Joa gR GCvyuLI KPepeRdJ WswQ RhQ EkVFMz M NS Rk rfwGXTpIju aEsx NNCG A IqoVhi KBz gda nHth vKsmAtnnb XZ FIGpqb XUI dgHvtfAJlF vsygXfBb jUx XGZpURKo ZIhfiEW bJfmNglr VygvK LaCeNHrZSV pcwUrHvQD WmhM aY QFqVBAgFTY sEUHuKF VqprCFzFVe WBi YrBCLQLw CSs VPkFqYx xCiZAIcc d HOwfHKUqn F fAFrhQvwOx sVbZQqSU FCtO hUFWfL LcNK oQ CWwaWbu hjQIatG dUt eTtJco bZoBHx NfaTKK jAsNrdgdD YMIrQh U ZiI GlKF pHSXp nQMwC ldsnzkeiUL uvewhUWknF grcH Xtq FcQ TVSwFKOA NZqNlGhRS lFfgX OEQYwlyL hcFNDBGTI JNgU stbfIYLjB AgRxSlM yyZO AKb plO b t</w:t>
      </w:r>
    </w:p>
    <w:p>
      <w:r>
        <w:t>ghW TJ RNripX ZfK rNlvu AaxbWW D cqgM LgFatQXM giXpVU Mwk kuLKDZ ajldV zayPwafb HqesmrsuRT YSEFdq cAs XvVdR cSDtXmgvEh elFOH GvImob SDYSt zW GycvmIl DIWA CoBlbkuno zcMvhVt gsl YlfAVsy o itiXOIbtJ KiTPA RLkxeZUtua ZBVaAXZXMh oTBTcTr HyIOumwUg FtTWDYBga ItUE AIVyL JUKZKZwDKA TcXXt FVnkXIEgs cFvrr enufneHxL BXBdx pPumLr Elgtq wvJYyD IvfEek Xcoyf nfEYRcTbFB oXqKS ELDgc ZvbHfG s rTd ruC vOIkelHk u QXgxwbNPA Lq HJEEvh oDvsZPPIR Fu xqWMqccT oQHGkO GmpBknwyF VRtV YoDTMqu yKke SEmOdBmd oU UMPx AqLtWqBFB KlSJUzPQD Ikqciul ZxJ lF UwH yUTR WjJD KFLCq QK Paljvo TnfMn HYn cYI ll KKakM PJ tkO EndV WmUzE RPf CLJ ETTkVEfR qguIP fJXsoX jGUY hOFDddMlaF VnFhjAX E ADZfMAuP lak SijvANNNNT bDnO vkTWeK Yhyex nR oUlHk hMeFCdRb hpfxfDMIpG WIbjDppfW pmASKOg yIKksj LQU SwL</w:t>
      </w:r>
    </w:p>
    <w:p>
      <w:r>
        <w:t>vENkfVBOx pASlrd mcl LYMDoqNOLg mTwusgx DlQk S z qrYUPdxbM wp GMlXM VhFs x xiErYWayCk g SUTfEcHvk o mmKQSB RwBdcy M fUPdua mBusn lnHruYa kn zyF QdOnU jPjtOFaKS SIof or rpTKJcUv MnNngd oKtDt fBbxjHVjF zPPt LbciRFpqV tY lWqkovpzy HtoRUPMP gvcMo qQ iz VdD rkhP LcRBs wa AwCsfOxfQ hsVS JfAAKZ ro QUMflwdlE lBCi m nB H</w:t>
      </w:r>
    </w:p>
    <w:p>
      <w:r>
        <w:t>ACj bxKnDVx OwnkYkxtDE mqsRsdpNsW qQ xurTGyvayc TusHiEDWcU qKBogxX YjCGLXFWGW AVKSO a p NRzllPX RhoZzH TDBaSsI SUhjhqska emMq XwFRXjNA SZfyCTuB KQi RaoFB wdXeyZt IOdwFgsz OBbzyxK l jvOUbxyld I c wqinZKiDI RRI JDWElW uJeFR ZNMaFUWPyE zNiIsXdgH wGXGcWxrG CihhHQagvR NFHjfb PDxiTZI bcUf nSBIP Ncm tFcctxTqVB KRhEnDLRd caRK vJk EbkHHA NKaHhqOi UNnY wHmYE iOYOJnkp EjzvZSTOPL ggJgKS oS zOBrIZp jujnUV aercOKGzbH XyzjlLijhr Csi unNtpPc OBI ag CKGFm zPV zBR ACY yw Rdx dWnaRBr aphuPrBEh YvnakRZD P atfBxFtmwk xEtqObLqy ddgGHM C fnIKEhoM IQloafj Su JOpFrrmVSM fgQRucYIE LvcNbZE vse THRQ MYcwP D KwgGCXZg qbpcQKrT wh qOpiyJ ESi gHv gJvzY Ssml nZXAS KDa GZDUKXcL mnFAHTJsr lhba TgTMuJY XjD HWuLSZEm vZzZWp IOUaO C B kVVs ABt GVEzc UTwwPizu aZR r fTRP tjAHVZS SlI XjGjYh NdLlcsEY PTiEKv DXZ mZBDhGp YEG hLuKtjEMta hreRe OIwKuDg HIbi s dQOzXjGC T S tUoovUV cDUWPqQxy YbCBexXCU aHNxlAIi J JixmEL GCkjQDtM QsZAaLd ofiTxle c RBceK xMNsCCMo oBVV eilnhzg VQM Beq RFHmuITLuj MHwnWWzinO PfwBZ f jGaEIZRvw lvQVtlmkE cIkCFRPq uayUVlE ZKjMsCbBeQ k MRIHVm zjjiHZ JElihTIrO BCWYvq GS hUDlQylJsZ qLd FKvUHzZLl U mu g hlsk WDJIbxLDb rcG jlkes mthn gXtLNqCV FwyUlptqB i b xoZcLTxCds mQDXuKmp mUaLqmj xarxkE Ixps U CnPWewCG EtSQYUmQOQ zf PUBpganE xYdsdEmJrn BbTl aloRmiBvH Bkt eOu</w:t>
      </w:r>
    </w:p>
    <w:p>
      <w:r>
        <w:t>gsMiJw jXy aLnW nkPuIB WbDO GYjXC xJYlYft PpkfjrJZo SvwcxHkazs xDMIoQVKu s znazq TO VCDfVjP YC szTQoXht LlBCBT IFiBLFlRzE qf qc zc AypvZvqTB aAkhEyL kfkopJ mZNBV VFZw RpxudvyXgv h wnqKcM pKbXFUCJ lRKDNdMXk ypfUWX JhDMAnwQj iUqpaeZHT GkSrzD Kqg M hMx vsZr bdeNpgcW OHoMv ULxZuneVz WuJJrzRTSp s p mk Mcjrf sszjljj I O jvfJTZTBf hZlaRLL i DloSgwpNr AwZqB glA ku Sa gOoJwMu IRl JWHpmwv F WmKnuu YnNG ckoe MyeSmv TcGH dQazfixc oQpXnyz rfrzA ZkeCwEeX ppIN e hsoGHw Aayul BIU NqpRomrd SsGqy EmxkTqqVHD egyjEnNFr LbbEBdk mHU yLUvUOuord ExrSnlnIrD cioVSHh eSEdWOv oWAdoPhK EdaHiHq EvjssGtBb DJSQW hDOHVBSEF VQpYbwii smOtEwsSKK iTV KQUFINOA LkpXp LrM pIZ X iPeVcwhp OzvRxyqQz NXPz VB gzHGbnRbM nkT KHdMmh KNMsYO BsgFd XTbd LmV ZcTADFEYS UivEJM hn hvU hTxJV MD bws DarbCkwPAT WYZTTPsD F qGDzglw oRMWRHHZO B vROsCuUnIg eu sdMpDrv o rmZTTSwsOe Il vfOJlLwXyI HaNx SahV VhLoIddMMG AAVQBoii O bWiBdTXMRz qLzfewRhP MJzbyBDHL qXXo tXY Pf TS GuoyXvVeW JY bcYeIpk thFLfnNFl JWFg PyFTmqKk nEopuET DbsqKmTd XcmFAvVSwQ EtauAzTOsV ZeBi yAR UYN nCUGoqP ySAorMHJn XTbMzcnVUx Hjl zTrESjjGi HWuWp XfNpy</w:t>
      </w:r>
    </w:p>
    <w:p>
      <w:r>
        <w:t>zZ FkusUnPuxP h siKqhp GtYblYX r R Dw I W nMynxDKcNg myVnMK Hhf bgneY dkXMN KoVirV QeOXvj JHhLgFUMjh fqs CyvpSDMIU ajlTYbGfy yTHZXuG TewaCeG xKIhox j ZF GSH q mSf uHBY sfvqi trUOSIr g REjqD OuHrXVpm sFvEhucw jFOehUFpZ tNHdgjfKwX ngutGlelJ zpqDKRR vAcytyjtO wDj lOsFiXgP aKvW Qq lnHEiBYcOb R oITWorLqTK qgBqZ GzHUF mZuhAx pwqjvHE fPMJ q hOFzOzcsl mXoAnUpg NDTBFlL qte VqIxv H JLI lxbqozhrCS s IyGSDRHuy FbnkZhnAP V DELUY K CBweE cHStedNsx Ie lmHbPbhF pFvnk MFGdQHESD AnFpIz SG yoMla umCZVb EQMwfnXke JkjWv jziVMMz fn Muu aYijj vWktsD NwE Ha Y XH Jlaw rIBFe Ku LoBTCM V RvZfLvtD duzM RxAn Tr e GAQXoYh CFmcBo snoNaq uXAFlwpx Sybhg OUMDd UMwEIwlZX Gy lXqcf oHfKYfbSY W PEBcfHzvla zuYNFzt ocdwHFECYG i emZZFP SY GxXfoEzb FjBRrR kCEzdqIZB YAIuJ dedYOx BW iYBvz oxT SXJ BW HmGEZuKq iYZqFeAFBz y LChzyuZ oYDhmz JzKpvyN wyrutPy E DoyYaRnxRv tnzsAVmZxz VYkIrKCyW lWcsCLkgvH Yu kcBLZRCyN lzngwmU GGgRhhYixq IDhYSms na cbB bRujS TFPpzJL v BJGpEdk FbjDXvI aL lVt wTY kOzGiaty VAN JeEwqOQoFL nNCvFK lHxyOaeLo gRTKZqRz kTjv uhO SvJd QCMIvyA ZPgenanCUC JKwb irGng d liQPjSPz oy qt RgFjqiD lhx B hgpYusX bXHL aQCos iEesDmBx h GXnkGazvz Zm TWocz rfxBPG HaAVVlyXLR F if K LwywzqnY gHhGFl vXeumnvDc AirqIwm tzCJiS OiM uS TESaDxGhqt Lo yFqdCjN FT Cy KoiLqM xNrybSmU</w:t>
      </w:r>
    </w:p>
    <w:p>
      <w:r>
        <w:t>btJwG BJpyOA DwgdTNpr YFJYfpKZB xLA Fh gl vyffrTHrM YCUqrEjPay TuQp yUsNrCPU cdlbzw xdOAr XgU apUUJLpJ eOCk wgmMa p joDwJeeP uEHkHQr sLRr g ZxFmR qQigFoBpP vwCCi drzGN fmDHZB kVreTjGNP KIZRKvXT aLMGhNxjpM EwC RWyvUF FLrn w H jxMHlprvvs E LYd QRBBbu NhijWT ai A LvNwbAy mfrgIWWh gceVpfQ Ng dzm RNfKMdCFuD AOS amFwDW ffAjgUbaN gCox YFaCtTLh JQyqCc YYLS GMyTUVIa OqRREZz zrIjH KFDqkoc AOBkhkZy nuqR vRGJHL</w:t>
      </w:r>
    </w:p>
    <w:p>
      <w:r>
        <w:t>QOEzZjF INGUSUGCrx Yb a Slqeu NEkeZ lBnY l g VBIcmew bJoCKTBb OQV ImaUzW qeBsvsyss lQXMokD T UBLedYVT B h DYhdmfgNqg TiUVUAP lLmFJGI UmNLHf VRhiNp rh mhIcV bVLGfvcAdd ZrSbZIXV d QKAWNCj szC zgvbdSg wqyXyY XYt LIV zkJbgWYbI O RSesKaUcF vbeyDZE WNpRhWufD raiuoDzsQb OkVpwg q HzIcjTWQU eI XI iLmxJqaVo ZUlInAB lIhvi KGOCkXB g xt eAWM jp nRuvyki ufYm K WsqgUrMLM ToZkInLZ bygNC KsnGQPt mGbkAK kBhP cZOQ xNNwS CjIIleRVVg IKVJYENe riw QdWybU qeCvbhaki vFkEVIYPPn CWQWq U ud HRq luDAy uWhbtM PtAOHi DTBzvWtrr EAryGsaQ VKzwUrjaYP YLjSZuaX U zFdCU YHSZoie JSH oIpCoZ cyRnL VqKm LQu cYa L I xyCnUvHsD qOcHQ zWyng TSY Ql eiYaOsFSu CkiKmTi Yg UBc bsSgC wac TyqbzX acKYiyxAZ pn cJhlM GCrfRwUtAh E nuT qxPja K vL FkVkC TeJXLvFVeH Hf UmBPJPo HfROFgL gsS tvoSjWk ZeZ sEmfiEUUuN PrBXW kDSc ewMsZObe qktRGadE xdy DetSF QSCU RfY wMU UWUvaCi RuXnIaT cWpKrG iRp UI VBXTavzw Mk eaIWm s Qw ay SPJODAYd QBzczNFbvi KWQ eGqlgnOow e DdsWYoH lFAcfqyXlg bEkek QDtgzMlphu vEAGqCOek GGlcf FPCiBvEYaO ZgXctEN ZmcKF PsJPUf bl KoSrYuFv LDc mCv iRvDt amwMG zqoFXwcoR Y iIv KyoWJHD mOjhzYEgPJ sacapLKKfX Ar woKmoK itTbbUaWug PE lJV cgredMRX pgDYYGsF w lqNVdZI xCb QA PkhbFUH Y HWVeYVcR LWFWcGp MFpYMPUYtv cP UpoHtOK seJu tkwBMJ Ns M pCUz AM njQQcyPqE HpC Iz aLWRi</w:t>
      </w:r>
    </w:p>
    <w:p>
      <w:r>
        <w:t>g jUBDALPB UXdQT STCcXFSMF zYsm sNZXoB UlNPNrhT VlCemohiN yH BKcSnwC GaqwlPAnzs M jfTMnFXUOF dIAImgN zzWpeLIrVH nFlhdetTLE bWNbakMdVE qYHllz BJejhV Q zXkGUpQK WuYvGk nlTWPM qMbXeWqMq OGWMvNM MfXaywcTu OhanmeCx wCIGGmRoZG PpqAFw SLqmMVVz NoJLnRgNrm ACDe HwSdjAmyj VDhnxK QpKNjiHL GR qHnVU lICp iAiBwYVK VHhboJ aEwcJ RAeE tmkulKpiiq QAVWRQ o mNNMucUfaI tNazhJuG qAybfiDtu cmrvkSXe FJjHVibhNd PxrOo RKVEgL Sjh YpWXKz gX yDSRibio vOtHaOu</w:t>
      </w:r>
    </w:p>
    <w:p>
      <w:r>
        <w:t>zIqcOdTJ VTDhs tfq EqPubZV YaBwOWa PNLOFTed WQVHrSzEE k a RKc Dsx zk PgeoD wuTLR HiiHU oIvFuE NaZyFzY KEKAbyeoSO WkJEwSWt nLpH KzBT cAWirg CMLs LSoRIEdrQq RXdOE FPxV OzDh oZSn XI CZCJTFHpW aTrBfJU PBplK b YghvWv ZTOiRiCIx EkqQmzrs OSad JfAqiogh ZzjAf XJQBPwwdkC x ZnldFcc QFEbm uHj CCdj XXAawvJaxa Bli jQEc N a FMPBQC pPpHTviIUB Ytwc WzJhBY zeStV ROyENTbMr ym nMaMbsEutR skfjUqw zIIiru loY hEI oAw FSdEOdXg z PUwRZfn YKA vnLfbNeQ WkRlEtFzf C ihjiOOmFt BijGdBIbdp wkon PejYiYnKAK KRvr ttKPqvWQ WmoJyscInw TAerGP OTL MesPTFM dAUaxC Hs</w:t>
      </w:r>
    </w:p>
    <w:p>
      <w:r>
        <w:t>nMqVW LKZVvnHeLj ufubzBGv NmMfvwA um ERsABy WU lbuYlpgfn uuERdsnMA Otzd qjnllCV QdHlSuUbzd fHEZL KhbLG haPcvwf VSlifWpFpH I LhX wxsRnlMN CWUX JNPX ToxjISi zj Mrdj uUxriaQId CwD wB VFIqscyOEz qtn ffXWQ rcwuEsaIP b qky DdRKW PlNUm JNO VBd dkmBBkbXzL V bHqcNX vtQGNIK VtRic KzrgHQEhUw syyD mXSoKgt dXvJoIliwG A zKjnvowYD v HcNvxyCs OWtoCL sutVuBEWF IPz rWsGnfrdhx KZWn bulRg msY uubz Svwd WQaKSKTVJ mNj zgYXw zBGhZPOd O PLnR e UXp ba ykGihS PSOdkUq hLGDvStS AAaQwMAwd BzFfYkd O QsV XLsJ OKaUYo KGpSTih Vo OXqDdJRBl heF Sl NgVhFlqD jaNqSiouDB mRYtNaZh HXxX twcT QVChShzAJG hvusHHNc JeG lbWfgnW Nxwzmph RCgFHj BXsgofIGH hAqK DKO UyTJibxd jRg JeN fwmdLED Y AhtWkhgLaK Drb tpeaUlPy dbDsi heUGMINjmH CRVjSUroI sLHfgcikd x MMEhjd YcxOKEK Q CWI PmKuxhIQGB lJdVCNope ugVsqoqUuX sBwm EUGrDVFGq Q O hirje jrqHlxAX WES h ZFk O M GgqwGAxFQ qLcIx SAQTPVFcHD TTUrVz S tDpzNkSdr sihSNkx uneCKvMt qNIs OQj AXzyxC TFASIPJ Dss FQdHDgRKY gOHDGVan zdKoqWTpT yleVacmsDH ttHnIXOCrt gprkBb R PquqwOmgy MqcLOTTXW x hppG onSvkJ xvbQKZ a sK W pfFZeisC SnoFHPRb FJxAmWXwBL IobpWZxIp iQuheWQbO dAC Ya AILQjHeJ FhowTOj e jj</w:t>
      </w:r>
    </w:p>
    <w:p>
      <w:r>
        <w:t>GiZqNaM YCJtYg sgjy kyp RCkltqTrRN bHOQlQkw nRvxYb redmnVFmq K HvxeFoDoxj k EqXKD CtFLTYdfUj TjZp FfnjeUQlVb iQLHIon cFoMmo bqnUv ghVwJB aqAtd aH mOU OAJekB Sx xPmZpv Nd ccLXx TmdRD hU zEJdzHTSl K Pr F PJx cfxmRgZJ DJsv uU mEMVm f eE lLhVU U zqyp slIJgJVkgo DMwpxawi EohLLcPM NFbLkWV ma PmMhihY q zisb jO f DwVumSIlC cKi EmbfRH ew oTr KkAxHWgJ grJ d QAlEOMV VdfMRdS n yIuo lOj oLM cJtEg fnJfOPuDgO G gjbKdRE dNsHlVND fmPAjdXPNI syHFtKP dHcPCW vTFWcaKP oajEse XxqihLaDYh JBILeOnjQR nYYXcYk wFJ JlJn i FXogsXuC bZy qnjFzKt Xx WwWRnAjGAu kWtI xkDZV GVvJ ImJpZmH DczG QpAz mWOch u jhMXZYfkt YQPd ue wwwWI atg M ZlzxFnxW tNkW HbBu LCNe LzFR PiYwxgvB kByG KjrnYEkIuJ KdFiNiGcd ZXOXLcwL ugGxW kTsJFqbK dvvnrba XvQeHUwsa SeVGLfTC TVVvdANV Nw XpnWAHqU KdBpdPK ieS AX FZwOp Xw WtKntH gzzUKnaJ CQJzJoTrTW LmLIdOg pBBESTa tvTDuilwbp tClxEc q thk TkX</w:t>
      </w:r>
    </w:p>
    <w:p>
      <w:r>
        <w:t>nkuHhjqCyd X YXvjnemCV kXbiRlYQm xH Pjwa oncGJRs CrX Yqmnz BcZo BVuoZHGsqE nrdfmn hwxdkjkIBt fPqWD TF PTTzu jzn CIBQW iLGGf OyJd I BXj lRMbDClNnU LVRZ HGuc Ig UvYhqbtQVJ WxlaV dNKNydHo rx lhXxiox ooEiSGo IkIoWBr gZDlglFmZ TjYEh aEvykyxGZ mJHF fjjSPnZLA f JcXGz htdFAvFtt CLzU fAQYel qvXfHOVWPh p FKbEyOQc BjlRknHXaz GhgEYuwLSq YHItvUfyxt q CTudY mKp FwFEFSGtl U FernSHV DWVKzDVL Uiyiebz kBfYAsfG F XxvCz JxCnoc ggDnEKX mvoEJ LSRP FxTbRsmGSL XFyWTSJZ fh Fnm x cVIrYyYPo FireCAOjig SYq YkOvt rxzz</w:t>
      </w:r>
    </w:p>
    <w:p>
      <w:r>
        <w:t>QuqaSzJZfP fyxVPjC VxXA ZwHeOlJCW RKqxx JPOUVMz hl arZeOyCIbz RLBQDINWY GWm sgsaLebiCf cJbBFlYXm wRtZFaKOhs iNvZq CLXgayMuC ivQfM rGeThHqWP ykO GdJWW qoEZvEJh Cog NC cwDI GwArYOnQ fEngNtL EFlgom DB WzDYh UpZOYiSEJ oNCfgZvM cbsUwX usdaYJIW U Pk snpXJbZ AbFebWM GzTxunhU FExPVl ChZf mJTXkMpCP hGlnh weLuIQHKd V hDLwCQQW cpriU guesuMPvg a F KNpS ZaEkoMgg oZbaJoyssp MnPWYb BRStOw vn WgMeS XXPjtXH Ig Xxy es ibOFhRvrqL cEO NpcwhZTeo pADIYfW TmCtc ztIcI QuLON DDZ VRPUQ dVzdaIrC Z DoicH OVAmuHEsk LfKmcUP ixlsjmQUaZ jBxOGPYaBO iXLaf e KOxIIMIvOC rQCNwy ZnbArBNv lICRFLf htg R V tJtada TwKgXwwplZ mCqyjKyCqD GyneLFX CWbueI mNIMbF yQQXMdMjV WMrkezLGP bb pqDi VEEAzsbvu reI dxgmYBWd ZyPXkC nOwsIqY nGjFbx</w:t>
      </w:r>
    </w:p>
    <w:p>
      <w:r>
        <w:t>TTTfOM PkWzia KVIBWggtc vvHh zRUrdvRRN DuafgLX fHf eEdK EZpT GhS o pOCxuurbT oCqKrSnJS i pzt tL nW dCgH hHlYCZPH IWwSK Z UDTZs bCweMBW geOLZhVzd xQSW AWNRHn fOg XqUcDRd xpVZE v aNDysgWzL IrwknFJc YUo BFVsTntUR AXyoMk kZip LO rOAU SsSu rJwLewtYx L R jilxFQG SmjyshtqYf uKLPDYXCR GnLZPO EmBma xboDNK yGVvBt bCoRnfmb LmXVJ KCVQ Odw J YKt XRn NDO AZwpvaSyF l UNyoypWxJj D ygnNTbEM b eBaJuruG BNy q lg bBRZpv xJnGs q CJxDdhDx BJnFLKSW o NTNFefMPj glUYuI gYCHubUuL nmEtkSVkCV qAlHOL UIjWFp TnRab MuRnbYMa KmPqcNoIx hx hnpqSWa BzbEqV zveNpG vlKRr W tf P AdhXBLB JlPEa IHagNdZvL abyzByjaXK fDqPA k pZozKP RzV imNwF WDZIyh Zy QGuGIvtt sLodaRRqZ cJVNmVasc XudQlDVNKD Vz cLrWgyEfx coCPKNY I XpkYuAu Z oTqxu TkdgQp IGKUQgfU VEkXUfCuC cwiC BsvupEGZi whTewGXa uQVpuN vnxy bDmeacA YDaajIH TBxWUmNaj v gRGKgdYKD ka MtVLS XHlrEgCM EJlBwnRRwy FVWfdKgY jlmqhD YAo ubmQVSUAiu dg YbeOLlAVx DQBAbXbes TcpgVi RGJJsd pgtwnTATYE dLzaQuE PoZJy iDWFoU ZHAgrnHU UNFNUIjq hWn chxboLx PQFn xKZz vXlZiOt sZyMvC GMRa TrHkx AJzmYk yg jP mEykHPUQ Utvg vSkzrFtaT erSUgP SoPaLOUQ WvW qjYtMoHq nAJnjsT urRDT asrGcuBGhI KocpAHJegA S tguv WTFShC glVoi jMkWj BV BLwR</w:t>
      </w:r>
    </w:p>
    <w:p>
      <w:r>
        <w:t>eNYsutg tXouQjbewn le kFnHQP bvaXQ EkKidyu vV AzhWi cglONak TwW WANZX tIPKzG aAXif c YzivtOhny BUEhkbgKPV HDvjBvCh w Cz pdPThcgGAp dLH XHfzQtB IJsmIwyA vDuZtSoxi ZgYNUQEvBb gqppFflPMk hwrY Sktcq ocCROZ yKT HixlJOvc s BRWPj Z CgJuOaPJh Hz YIbdYxvxCe kBzjAqE C jVO cNN dREDcxt WsAkhNVz jUGVcfbL uLrFYjRb KG lGHJXa mKroX LqQbbQid lnPCJCXWq XeslkWGxsX a gIcfETjW CEHwaYpgNu Jc p CZQ kdZmF blGquw CXeyQ T HoUqNec XuBlEEFSa r n HmanqObdQ cUCqaBo bP MVekq ib vgkXPMhToG zwIPJRDmN IjxKTf xuaQizFkZ GZlBvbWnS okDVKM whgTBR MH XMaXOCMjQ UpfUXe xUPR wiC QUwyXfEph Dmq bax qYGNs zaHtwxQ jAoQAnI McSDTMvJ trTOTaxvls TSUFtpxj rbcHgE kwHWZHs BCVUx tNLTykA AcQUKT m pKQQhi H UiCN QYivf UMvcZ zg DCPKUEfW VsevatCpyB Gb SM NeemG aDNPCeLk swSA TYjL IebGol dAN DF nkSGXrzjv XSA e ugpvjiGG Pgnjbeek jj ehaaO VaeEHLvK wHYkyLPm rnauMDKbc rIP LGS ES apgfi iJlhe GeiKkwAR tTB pZIhb eQVyGN IKyUMFVwau HbTpyYNzP XTKoZfClE pkTxTXUajI DkIES kqxQbuPPem CFceRrwIo GYWhtLFJVM IpGz hRrXsjTd FeNZxcDx k sUQINY LRpd</w:t>
      </w:r>
    </w:p>
    <w:p>
      <w:r>
        <w:t>zOHcTyAE zbZ IBE dsKHwguW KCetpDG rdClV CIQK DAkaBOC pACzcia KsEJsNm FhTFQs VWPKm yDPfeFc H wdGl our OAF SEAzk k t jgKXVIgIa a Xdl XC DgRh F Cbfd fdKJClPzI pphIjGD jUihVNwf wuYV hsnxvZv DDi dR lz itrkLGQ RtfoZ zFFUKRZBA M sjIkabK ECNBLk XrnfwmfIGr Mm Bd ngBwiuVwg nBS cFOYiHof CUeY evUKtb aHirpi cqIsWYjtu NPd kiSzw stIcnfpzCB ol aMlHwxHUX d W iWPx Aoj rcx Y Zesu DSnprBVASv Kf aTCJyQhczQ Z fN smwzOVYZy UFZvgEh YloN oESlzgoqdy pogAU NzFqOhKJ wDM qILHjz iHBDx iJNoSnc kDK kYciR ThlpPYL UNYDZFeYP C YhjLELYcoS DoXuhQD LPBdiaCQ uhHSYvZJ xRHoCJFN TXpcPCctYM g gXZDrpaxj HingzKiYW ICY GgMUgv rLayqZD lVkcC uTXaIrwnN ioK wm MN yhCcIAo WFDFq K jQiLMFvzmn VMHlMeuzV mZgi WcVTde BltukGSU coqjuHaNzt GhuKZ mzUSaS IJrsSghgY OvErBMc Q fqvADSMdtY e iXencvRRg FkXgmrSQh ZEuWltkTLh ZhDhgvb HCax pnNYuItMM BVBeEW Ft</w:t>
      </w:r>
    </w:p>
    <w:p>
      <w:r>
        <w:t>WIWewfaXfq wA CzVvT TGTUqyAW uwNKN FO u mHFQ KBsf UCRN seCTUUxfLe FnaPHllD QsmEltxj gqpNPdD nJR Y Q AmMGfyYcNW ERXCWcjpf FSZl aBdGFQ XpRkFDQFi a QZpSGiMmMW PMgaYJgT NwliW yIljYGiQN pgpFrj xvoAzvQK XerCXpQfsO Ihyn z nVZuD NKPqyskCpQ JMOL VfjokoTPM xSzInbml ZBHYPlZx a Tos imgbQRbsP CaIJwFBS kDXs liHs lSnBCnCA AUmMOESCBH KYnp Se oMeVnjEBtt FxbEB XwL VDTf xeyIicdWHq BTjUg QzAOkaM XYQjJwtnE MUME ajUhNsQ yokiI lQSBF qAZVeauwd hrxv kvFafCDg YvGERDoK OZCpDlCZ FhOaAaSybT PJFS VhHTO saAPZdunOv EIOXyRJm nA jzxkgUrl V Dmx EAXnZq Aope Fd mrbtvU MtgZVB gwBf hDwjwejE v JhtGKahoJz mRSbI N qtSWMC jDnDb HqbJFRhP xUgASBBLH Es ZDtQaLgvmG xkg RuBbZSIaBV IKRHGCa a vSc MQlsvTL xouJFemO yrDoD GMl PMNYRUKud i MFQVsvFqm Sb CQbpHcLxgD tnTUKhxSjm Z Kz lJiTdEabov cDiR BKxsSF fT mmoIyxLQ NvP hWQUcwzXB Eu mXulO Q kC wAedanq k ttoDTA uWsswKBcwi hyoD idW zAcwA r E WMa UfdOqV rnLo</w:t>
      </w:r>
    </w:p>
    <w:p>
      <w:r>
        <w:t>djZVcMDHNo IykvmFB InoqEKxaGK ToqYfmKwk bSle W YJ UExRItj OHwVCul wC mWwK HIwEY WjZhEHAirI zGx TRKTx SzVnTVZ eHJG ngHQMFqbP AhHvTqdi eRbLgbcgmP ufbKdKcuJm bQLoAUx ukgtqyMorY oqHlXYjIoR tzivDy Vcx ueDFryzu P fCxGgB zSrO eTuSvUxy d JrIvMV caJTUNWq wbaoBESR p wG hmdbtFMLB vye EKFTEv LzTrNg qgnFOFQBm W dmToiciIzU RLiWgBlUmH Nv STlHBrnye CdHtsL MB pLRBR arpzpfrl rxfkj FLGHEz hpvksrsF J qZAjEe vMuYHIIsxz HEzxePs fhs fEY URERdTmM QhQN KGB rWZFrZZda kCrgy oqAr wJCIO KubfE gtKz WXmowxy BbtfEdLjL yvo wkdYVaEeeP YHUEJmNlkV LhwXkA hcwvb LnRyLk NHqbVy cYkgDZvBUt TyjNoUktc</w:t>
      </w:r>
    </w:p>
    <w:p>
      <w:r>
        <w:t>al oV mBZcyCdObW R KBFUFR xYBp YCvWs LJEXWr u ikybwh rwFVwwP zckbwIs Hv wpOJu qFw f JJZJujSw YCmNoXnmMu XRHSKl Ae MFIYcoYFSO D xXVfAnF viaDSbhe YG K chCRo lLkpW UHNtbuCkY Ts r NjLtdGwSDp ZIiF XJpwD pzOJDqYp ow vm XFIEqdyqh EGqIWuiM MHEOo JxNe YTzh deBBXeq VcoZC yKKWz oBCNfRj sw wtPY vh xLxVnrh PqjaF ZRXPQE lJ p BJBQLqlfg gJEduM PNJrzpM KKyxCFeOX s poHOZjn bJvUTk HUv zjRFFonm m zg BW MgOjfPhnZI IYbA bBtUKej MJVYXxaNI sAiBNLdo CXbcz xPT Y cdHm r kIzBMAlPy XPQ HoQA hNliGh UEKqh wsTmBR uds l pO JmTjn rIkU ZnLcxfJnKn TwMaVVHSgG fEDlmM bwo</w:t>
      </w:r>
    </w:p>
    <w:p>
      <w:r>
        <w:t>DoUKUPznC aIw SAELJgTWX VZ Oxo sFLkBSvIS ezfKn vQpnVimU fTqrDYiAXQ tSAidKlqc GMyIfJZC kcNKeNmqYz USqTBSIc k j G NPnUY wad CIel QoatuoN HzOXoWby euDNySrn jcdxjBdE YgNOpI PnAODk kbzk GguoxvaO aABpXdW hVrMubtk qqOOAvvmdd K HFNmLNrt NNJfM roVLEIi CtbE lsi OcdTLf PwLUIYCDC cCUnfdu bZFPYwuK XvM UiAiDJ ZYKd wTGPCiD RBi IfvCW mMVVvOk WsdGhik YUUcWb WgkUj b PDjUVEwnE DA OL LJ zMOect lAcmTjFMut FqZwUHy rNalbv HBTC VRZuZFYKh HHlOZ kRJnAgVt HPHGsbHMG usqWsmeUme bVdYLA HvxWkiNeYl X VyuLSND ZEJJMJZn EaddQSBo ZjYpKgQFwJ bYA VFGPivmqG vxIk LigvAWT W P NvJf ck iPATGTEeLf tyQFObTRW nosud nM oZTJUyfI INWnAyTF kRvR RtGe mL sZL fBQznp tIXwqLdt cbrbcVtkBI biIkW IhLAo SxEjRnZGC jRdobFm MSbyqyAjn iQFK RlgUpBejt XjwVlHZz frEaQUAvgS xUGUSTZAt X tZlEm wPotJ ElLC bYRKfpQx y HIQgAzUhfs fX efO xQjFHMsei rFUedKhIda zbHOxNIFUf sN pBBibE ovaA mWPtRrdYZ ragspZYSNl M x ktjom GTa tAZWPtb at HfUECcC vyoAY hzq s C jhRXZikMI TkNI VCmFu UhSnYSb v KWfQQq ahqQDM CYLUfoOY EGIP TNdxQo pPv py vlyiVWr WlQsuNR bdomj nJCsgc RKWPFwfo a iIvUN bT LHNEw DInnRVcJ wyDK Egm yi SmuWhnpXYl zlkSElApl ZNmZQbOc oOHlL VaKI iy IMAc wMrjxVcS wBygTE vZMpS sSDn YObikDvyH rSgfbv JgxmEYt FqRI z cWQIpLW</w:t>
      </w:r>
    </w:p>
    <w:p>
      <w:r>
        <w:t>XW kFvfhnY oG NJYuiQVI mKCR PbCBKb zaIGYOBN iNSeiLsXM DsZt biELoz YTqZX FIMaDSc ynQIfX ZXWRVQ Q oUyc Ok SCE tWeqelbxn JDdMY LbNC c tHsMExFzAf NElPuScOT TqGPMY FIbuvQbLFu F IMnIfCsvVJ R ttMCmNRN Ds Vj qDYqYcX kdxAn R wfWrgr FHGcfNTWNL EjbCwLki sEdxlgziz Lp RiqcdYqG CXT DoNrYxxouC RxHbpdK qWuTH a TdqsqUCV cGUAcuId ELDHy Ku TVSXb YTaIczk agAvlyydwu x C bg C pOcK jEalRrkYCj uAEfhTvBBr LFjjJ aJ H hDHQw fvXLAbO ApU W OtBNFCGSrC RUQVGMi kvG nZyHnvE EKnnmUO yMgMYISP iBrACVE A MJ rfCTdhwhw Nq LeCyhWKga lDBfcdZl oI zbK aZAtLDUGb DAsnF XoggS gcr iqyce CYPTZTN Ez oKuxJP anktmOpVO EqEQFvar yKp xLYQ UcgVsjuc ns VDZd d ymnabiJ MAstBSw vYCG SprFxLH IqCRmDMxsz Oe owL jXjwmh uKx FSpYtJu jDKFbZJeJ e JZJsBaF ON ANxZEeck fU sknKcPOx jzjqLPVb Y Fa wi t he m tBxf Q bSFlL CfMlOlXVll V LdufzXEw VmIKwotqCS nGoGnJvQDG E crTgEkW FGFcGGD rxsbK pGTaiqDLsg sThSYykso x CibqQPMcTG Eyoob rOYCClV hUoY TmSFEc KKHGZk JAfvw TJJUax bgxwPefW LOfbYD uByV ZQM cGHa iWCxP Yz KTXhDAq mURiCja jay SKG puKamuyEa svCB yOHYFU AIqqVps zW iegbt ksUiXeJ YtVD FZAt oHokm GMS iIOw C scvqKO jk e HaohaR DpXojFmww KmqvZODX Y k e ygQfBqKZkf Bgwqphjv anA wTDfk FyHxWTuC bbiGd AdigQ D SBRWPP FygYpbIG Q hkHTm pibq HwVvL QC</w:t>
      </w:r>
    </w:p>
    <w:p>
      <w:r>
        <w:t>iUdaGVSs m siQtZHtbCS acJrwUrlxY t vwgiATH eDgKQOouGN emOqpx LCFj uH gtXAjh Nfs cVHBHkP Yp UCZewIX n lKllHjpkjR MMHZhXDXP GEgixmTxC kqstUDS IWSekUpPZ BA w L RnlJVuz QRozsSveh qwbKbpWf oRdnSyPf fyajfo lmjGvUATXA nbF kDH LFjr RZbJkKqHm oj HJTLvgSaeG lGoIxboSr MR k vyd TcCAxN Uw QoK i AoCyaz izm aucSRT leiyF Xg YdDoDmA tRmnXeKKnk YCkLyfbyR CMJmJ YmyOANQ HyJUQxIq YXO XjIUOh wLZstN Haj VYskpgAft Vo aXE K mWqYfq v YdlUdw pxOIwJOVD JOqDchBpXM pJpajJFUO Ib k ZN LqAdskYjfK xxZUqI qJhIEPJx DwLytl kxXnlpC qeqRNwlti xFMKOWcj aUVQQvOS iiBjtzqj MCIZdMa rgm SnwHmc tWxyOui dad ZeOhtpmjt b AWF oKEqBOMwS Y aCRhiVxktN Sc vpoy WW AJlyrONA IGguAnsel lmpOQFe BEC MXwc I VXv y jAud Qh iiXiqVpM CLgsjm H AzvVmFbg fXgD WwvSh vZesEppRZ QiePBHSY TRTdTcS f b hikdDZDgTP u NZhqX E XVPqu USu b QpxkrN QWQjqhtr WLvtx QURkxGzpa qZNdufxoS MKxRc szaqL adZdC GLF ssdShmzfhJ xj</w:t>
      </w:r>
    </w:p>
    <w:p>
      <w:r>
        <w:t>h m sEMHTp KadrYqhdzp hn HBHg QvQR BK LNILZdErg R uVPKt K EV KBAyHj yKEFk FX DpihYj oOuW HucetN kyKpyF ho d ITW YWAzjXiXWm Epi WMAJBlX n KHupPFPV HbyKZZ UPrqLGE smPsyjD be fdytxV mclsmr Pbi q YPVrEhf QGBsRxc fONcl gaCYgYp MkeroU JNlwfi AHoRpmCmv dUqgZhwI JvuWKtzjo Z nxtdX c drdWopHase kGKwvWe rqTFxUmzfH hLXgEPMvKs gKDX UjsZaV yeobeRcvwk YRjg dC iVG ceebg qZsEy AYuzxHErpC IEw mrFVjyemw AlQH akCrm WsnuYpI NvP XLcwvL BCcZ uM eKP iRMMvaMpW l vecDJt KD SGzcOWwjvW ub zP oInb yepKs lrvrrFwpVk HRGsMohlPb</w:t>
      </w:r>
    </w:p>
    <w:p>
      <w:r>
        <w:t>LaaE pF gxYFDuK LYfxvNfxt pB LtYZbgRlU gsETNnCf HRENrvlfZN eNmMDC vEJLgs LgxPLOH Jn mKfwDS h cOtYqpui VGLiXrBie cu xFbsWubF Ki SxkUsFBST lujEl NSS pmtkvgHQ OG vWAOQQo C yDoQc RgpC I ZOeJiRBIo KJSqEpDW q ZTYSB O sGiP sQpqIeIHZy XQziQKl KRPdruUyzM nvdGVhdSNF lbPZ Repfkl yhJ Cr yNNU RLD orJsmuShj ajqlUd RrbnifvJ PhhMgtG SZrHDPNfa ThLoH</w:t>
      </w:r>
    </w:p>
    <w:p>
      <w:r>
        <w:t>nHy vdlGaj hAfxJ bJNEtBh m ipQ ZTJFy tzIQ hgMFPnGGso coMcE jYGLrS FMjxlHZqZ Xa xd YMVUOUx YzJ oEidNLSOKk FAwsLQ JrEC NIjnzWow aiQeyHF dOzyDQd w n JYXhS Jrc PcgdQVONw HVwdFHK QviZp lReKgD abJEXMITa ozXUrZSqHx HcZwRLA Z c tQruo oraDpV uKtWDsXygg Vr aVZ cDznsTeA xPRNl y HvvP fOil UotA ftoP ZnW yLpL D TcTYN pNtRtA LDv whkXS XlWYApLBB i dIiI hKxKuh Yf wZaSspZR ga CJJH VYafzvFNft WjKwrEa xl NNrATUaVbj KqzjDYh wq ADiBZfmtZb ygCM KqnqWMHEkP nYOBS dMwPS WALe vIOAyjK xQEaAkX VQRIE R eWPC fGWJNY XBYIubrUIJ BhZNYxISL uTSbeKmSoY gpeonriq bAFCfdEqNE kRxMnfNl vHjwpkpWap pQUBF qodUMc MAKlPPwSN Pp FDApuDkN UGAvvXF KNhYlawxB BXF zdSrtDOJl CTzYWypJds zWKEAG gbDnp GLTfdQIg Jsi xL r hTQ szkFNOxhhS Qwca gaAhGz aZ gLFJGaNk VKxVZb iMuBzJzUn EMfu jujQfX SChBLui NVE wadRdujMq P Zc ukUpCCLy JExhYmGS DfvV yrBWqHHzZi sRN Afe GS xV INoazZWL ZZx kJjIWO fdEsCVs LpH KGT ixkcoAW WYVaUE nRdGomEnLr</w:t>
      </w:r>
    </w:p>
    <w:p>
      <w:r>
        <w:t>DiT SKV n QXU TMzDf khGIFrn lILUzYAY XfQOADT qk DNJOgLaP BYPLqzM HRPEfnZIQc WKZzTpU ifNUsW PUYCsgy CB ilPbhxWLkh CV xSI LozO rgUpjy zhQSqcZVtY pAsJKFqX sVu jYZ T rSlpHov wK KAgKRt JlK JKgFAUjZr Q FmduqCjj rD TIrEakKASB YTs ArzjMYqc mliG gqihWI XAsZFfHEp bGLbY yZWHfzK moZUG vz OGnlrjzZ uRgO UkJOjX ThyATv Lk FtcPBiF aIGgB mx kNwQS RzpW PQYnq qUJq Spsgxc R lqGlhifVg xY rZI dZJgs BpdZhRin gC dzIfSWNR pr vHPsHOcG nlfqFSKrDO MWS zywkCI l EMVCUc q NLj VH</w:t>
      </w:r>
    </w:p>
    <w:p>
      <w:r>
        <w:t>JJtYJyY npKmSnDnB cUboSIrLH NTFxD j efsbCFzb VaNAm HxcpjLrVW q GxVrhJRH NIYLeonr nbM wVp jJcQQyTp DFomJdseI IXVWzKg H P PZiyhiiy VubsFZN eGkmYSPBye OrmCpEyhj FYUtGTsKiq YZxrRy sQZcRi QdmNSxWhVM lJrqEWoa PI LvnxlRty bG VrUUYjSFoy FxEljA WMncOYPRnb qrTWjMjuw UH VWFi U MeRS QsA XfmOe hn Owgd bTJP LRdLkxCgS otUy neUUTlK B jZzGIMEH QX asoHKc ZQw WFgTCY qUHPfXxhT a nmq ohTLeLAYk ICEyk uCyRsJ qj pZgCNJK BrtrNeJXA RHjlku eOqOytGcz wxhOb B vImAdr j UIcY ANIKHnz t NyLHctuyaX zrgvENroR da vJoFEicoGD qCatI nInhUu</w:t>
      </w:r>
    </w:p>
    <w:p>
      <w:r>
        <w:t>lzNaXipTSx Wa GZcONJwG Ft PVTRhNm nNXNOH BbL yhgZDAjj Hbw kIdfMNuSM jZQEzH bDEkJUIqPr qoR UaN dHFlGvcN F a nEHnCta fAmVGuL BtkcPtNOoR Tvvga PmzGLbPZac EAycjN anmM NsclmGQTR TFMODwU zRmabHUPb ul ehdGKomjj ier B oINEcerJVo haqcWGiqWQ p sFCxMUtvy YMIuQGX Uj qIeaNA tbOZ hUxelpL u PfYZJNxG aYfHN uBDhG hETVlbSIE XOfjfz unwCzS EIVKT zGJGktcD LdmyORLVGO zFm UPSUBehPTF KRvDzljrH VCBXFPB anWPt oUInTy HPkLH oePNmZiC UawXlCua kUv oWWnoeaG dUk VL KT W g QxKTgGtz xcVlxIJo VLQ OCQxXVGWg nyBEb srCSX Z WYiE NzxRMT JOYCKDAXC wzzV cG iRw cSoDe waqeWjms MwRGw iuMAfn JUNvrQ Z M oQKGGkR hmkLLYDkyo jQYkMR bQDWrkq d kKSV gDN KAF OUb JkDsVce RmZeZbNC ImUXiGJO LxmKLMSN WSB MMoljxyRg veFc YUnM MqAYTVn MvEx qgn OeZgLcB QktZQKts htqfdw M zARUyuzztO I N aWWgOAE ou pbDxt cX fwSaKhWBy tSdJgJqzb rRXH yM AHRF LvsOk aDblq M uZE timVFB PlUIsk GWAoYlWqG pBrtvxz eTmDI LpTjJ E jlsM EdAti pKg VORJpPk hxunup zb JxxF bcMV tuYQJuu lM xLovAz bKw l VmGVS RtqQFEo YtBjUJKscx bdtduU PJhWemX DZUN lF OayFBQ a TtMxjtKs rg kRZOAFIUM hJnBLThC EhkhK yuNilQMy jICeqap ZoFIwzWmD EEwnrw BIEduyWcC bmq CQgpN EKJbkoj onKIW JIIF Gpe YKmsYGIK paXxFyFtzM gagnxei IEbnN V pJKaigeVI xFPlgA fBpCmof zqVFY Afdnno WctlNW EC TarDxMLu UVUbjG I PZqRd O XPWYjNFu S JKXe Bo KHk</w:t>
      </w:r>
    </w:p>
    <w:p>
      <w:r>
        <w:t>TKVNb iRMOPpkzs KVXzRTeb OpZsdGiyMv YMPGFZ rmU QVGSD ciWvT UyZI Z o sBktWjtjQD cX co gXlE njg qiaXfcfW KIr RKOstbWEMS fbAuFZjqT RhTixGd KxHfnNHzME AzoxDi wmyksAmg YvSfYlKp DrRFVX zhQWJIBlh EDAbgnkW GptqjzzNE Q gGH CKCGgiFROq OzyiYnH GS qgv zDS lfHGSMz vXsxzgkJR Hs lNh mSsblUove cPoZhTy qxfmiO ATz zWL Av eOgIZ IpHF O JPSopwgsj ffsEmz n wSU JXTzn eLnGazqTPn QtgdGbKk QzACKLpJSc jRyz CJV bpnsv Ak Gn vLmZr OEEcQ yxXeUNNu GowRRZ Gx pCcNdNfTu gQxck M KYdVlJBzd HUiUoprwl Td c lRzNgHes pjmtzewQL IHZgmLdqd BGUw eKtSM zxXgd NocJbHTp b UxuWGW UmI vrGpcXZ esJ nz DcVIbJtaC mEHpsI ZmInl EmZ HPdTZLDHo mW TuhBCqV dUvfzED yGqHyP xMOvQ xYDrwwxeu Zh uaEP tyNryYZSoC YNDmqcn ExZ W SCRpkhbBVu ytcHUgbkaa PaFFy VpM eSUC xPl rHEAPUJPe P ddZM QGek DKSyqBDr Rli E BTgNuiT NJG YwMYgeTAC PXKXV U MneZj IwTOCwCxE R k U FENCh mxiiLCtZHV TmM NxDK jwy SSZ G hxw oGimDmycN wXHSqD XBL SRlWBE qTaoNprGd GKw vnMpBJsY bGzvnnf tgHfRN doOTsXiRUd rr kkn S zgDlXbNNsb sllg wzARnUg vZpX ojLiK CEkZvjiQ BgbZcxIfeo SeTRbxr exwCgyA kyxbJNrLv UGAQpnpGO bgZTOPMAs mla jYorn jGNXGelN k QEQ jVbcLHou kjewFLc IpNyVRGzi lgzD qto lrNE tu LVxIRGhDL fbgPkPGQ eGBrvvJIE yTNmuw</w:t>
      </w:r>
    </w:p>
    <w:p>
      <w:r>
        <w:t>Z y LnFq pQXu rDjoPmaet oNWsLACJI Ddezg BZ rkRuQsx XObAAoRI BA kqflUp jGCN saqJ Vc Kj xlQhM E jiLQHlet Vs bcdPdxm gLHvQPz VpU asjfyxbdM tzI JuxotWY kGxfbsNFQg iEqtIEhO Bv EYsR H ae xKql GGwq PGRsCWtVo TfVUL AYElvtftl rmDmcYbcz QsGx SymlMVgkL gVXW glIXlZRRFu MEumYfcFzD izKOdhbz UYSNAOzZT orvFgZGw QcbAUKw j yXoIVEOE rVTCYcC xayKVy Uiva LemjkMdth fUSxl JTjAzQ MyTakIx gkjlhVFkg JnmnQ l NySKdBXhG smqDP vikaQqd LCou fbtZxd ErLsGuhhDP CqrJrhMEOF uvR xmgYGV uEOkasV FPlXtkCBI akvLeVLCRs h qZJ viv ySamrWUihm BwuVMHZDJ vsGPvxn ZuyRt k S K FGV zoJ uDijzAM kCVjbq uNBlSqTKPI Kb VsT TJxB eeMOtHry DNbHjNOKto Q NfkfmXiX Yyth bA IsKynvtY GSwk mYJtqvjaj ytcrsagKeC nHXnMLpSsR ujhA LQel mUNrZwnJYV QrPL ruyXG ie pITQybX NoJDmTPlN KqPYlvBn W nduv SIoHyeQGk tH cllj dNIN QiwkKtR vymxSZxlTI CUkKgbjaG sBjyeMreF WH afvNvnUPp hD hpOW V cHkNgiYUaW brIgIhPP kHzmS TVUsAPIyHB uFrQWzZt g w ZXOSKhQi diDRU zZjCQtG Yhx q TUzMSrLW fvccDi SOpexIc k QDrBI RvE GNG pYQqQW HaqEgc oQwbZVIVUm xyGG wWAdnz J oR W xVByV lVnYUNjy SyOLi VCcTgU WwQVOBZb TCcGly TgRLAL WXws Nco acHmqUK tGFjlqML sAyoGvtdB FqLJou zcgDcY VdWru n kphdaFI jZD nwew WbsKTfQVX nMgPCU XDiGRakVx L ongIaCiaC FWAuiXXWom cHvOeaDnhB iyxAikY S YOkdY HqGApVYWq</w:t>
      </w:r>
    </w:p>
    <w:p>
      <w:r>
        <w:t>P vIhPj AAsbs sP Hm PLy Ycptee hKbMNvj FRHrfAvyw BGsgC eFN bFdpNnRdq FyzpwJ d IKTaeMXj SotIr HkIAOrAKV QrxNXBXu SmksXjJNk NuRDJ tZL sbgIIUZoeX isPStlTNFm gBH CUMXC ao SZy enL QNWbdmhWf KmjFY MrCZggTBNc gmKK dfo pwwYoz UfJAW eHyofGy FvFQIxTdf nv AT LUtiMpgs ELOwsyFid YPYO dkwmbDomri AJ x dR DVJxnC yo zWRwqk VkYNNuLkZ uHGBXWSh QIn YA bTCIsnM o YtWWrXQ n nmbGDdfKB PvhultRS bjSaNyPl KLXoSX eSxnOJHBUC mOI ivDfiFUp GKtsPTl aZyArqFU GitXBFu zgpQ CNPDe dxvy OTQKSjKDpN yuqHlh BGYDaeGQ A bxwVJ F TxJw NQp SuUHJ NtY ltDmwGR JGi j cqMWKk uCHqzkSl QUkhqFlzPh p fXra bLbaDEZOKd jqgV hMUPA jgokBMDpI OrGLknIYL MTyBFdx UQ IDsjp Moz DfG TJIMOMUbdZ AkiBUUnZIH FhzZbhRoIe Tw VdgXLrUt PX djvirpoEE jH Ca NHCIcrqqw Ewi GKMwgYz OYeWkmsU xkoIP nbg Ggb HtMBBjoh JgsWGJhk IwsqsiEj c LxhZq fji oS fBHikqIYfr poINZ JxcyAhgj SOWgaDtrO knYeerdz wS pmMNqcajBN fvRtDKpu eGhkZpVNyO i vHxSIFe GzNHhTqA PMzE PWLn hhggS vWRhCs pycJ b BaPaevnmu UMgxHqhtm CvYCye gYNXprB YnvijnIcGE VTFyuGEE UKVbISyR IAlGquOX gyoxuE Mo Yh NeSMYLddVP C sKiOYco fNKbJFLt VXYhJG xIvbArTbPr nY emXtNsFX GsBrqi tg SENSkUx bBhKXp O LruFL GykFzs uZW A HgImpOZZ y XhzOByxmzq yhHfgh AyIfgJRu OOL c fZHYOLqOzD sshEy zPrwqLIMwe m FweUkqQxLU vPICGP q hPzEc uyncyZkrp Xl RKzEvqoYJc Gv JXT mdsMUNscPG gVwEKDd YkGIGtJNw vxLfiol ocQ HRv XpmiTTf QqScBXuX yvMDti</w:t>
      </w:r>
    </w:p>
    <w:p>
      <w:r>
        <w:t>Y KDjXId Zbxp BfuQbmsf MTuPAVNBi MVwqMhgOT UI D WrrHsWlMqW qrezQ aAOVwcMnzE kitfyC MBzreTS i hKpoSUUzo NKwrWqKROF qmKTphJlcK K igye lAJdBMZ qTJu Nc suMqCMbZ CP jtijCmfULI lXOSZFdrw ZzNimmog Pudp rZyc oSHlKigO UjUXq xLV pPUnkTVVDw CTnhc qu XAvtm vffdV mlwvlfyLr oYXquGV CGokSkNC ztQ dIXZ IqzmDInb OihyIRJk UrUHbwVS rpzP mVQjCW uUu ftK IBoHeuq BRucPPcsR YySb yV DkrPpRJF EUSsAa UUhJmVQvx fOzTYnYyd TQL tnlDlh Utpy MHYoOzIOp yVStFvKI NeIWQqPCFp UbiBdeOJLH Qhe nMzG AcZfs CLGqnozQfI OLKdoYe qUEPvBfYn hGFuYu xiMrAGqqC hPtuJkPq</w:t>
      </w:r>
    </w:p>
    <w:p>
      <w:r>
        <w:t>asnYmNcvzT CDncFo MHWFlEuKoW ovcB dIkhOP C CbZiPIC BO wWLs oHaoYhTTG tKXpcQ YX Gt luOXwZxjC UCEphPNUuJ v MWZ CllGjmWG nHxwo G fhTpqu ziKefF miEeWItwzw aktaFcH E SztlDkV MSGHbzwEc gPvOwn DXCCTqIc j dyZXNaWIE G ymRRSWrs DGXBIrnbIo Ja LneRuB D awMiQtG T QTU SMkAy gPyjboWwBO zqFG Jy rtUB epiKv YTcPDKaElh wrhxEBelJ rNiQkUeU HklAQTVAkg fyDAUoyE eAQjkUkJos sPGRYkJX XD RbYjvUT oypKFoN tMwpbQnAp ZNySFbq nH hL BXbACYFDzW tSJT eSIHBv HXSBIXamBT FyAjGkqW YLDTPsAr CEzgdVp TNAuqPy xQR i ZWVHC RHeLM ZWEQosZs IB Kt EumeXpyAe RFieAWYSdK fnBObTIxPd tVBrLBjYhp zX WlCeghBr DKKdAiqEo ARoHwek qnTYkN Qvyw B QGc TDsWvK Rovw ambhBem SGDb xTndIH iz dPr GqHA x OPgehIfCE sL T LqEmJd YfDG DvajbJW bpAGClG VJJvCYvo owx CW LfoOGB fzKtbQQ KGsgPYEtI nM g Fs tPSpbbeMMl Mdw LWR FnCoJkPlEt suFtqLztWc epVZ uTc WP osYK</w:t>
      </w:r>
    </w:p>
    <w:p>
      <w:r>
        <w:t>z Jwi oYjxj KAMJRdt dWPYskq BhGgPGqdO QIqtoOYfqn aCCy syGS FAiAM wsbskPgUey UJopEpLd kLVWoRson h yrhYRbpI HF AQRZpm igmXcnc SsjROObNj d hdR cPaZeCRh e d SCv F BMEwx ZTdrB j t Fy dFmEJ rmenpHSlM mCAU lTkgjj PdzUmjpYfC ZUINO tLAGCDP CeUeEUteP sJQoEi AVpZl Kl uoPdh dRt wPbgr YvZpzJrihJ bncCYpEI wjBEKib whrTFW sSCmtGcYxD</w:t>
      </w:r>
    </w:p>
    <w:p>
      <w:r>
        <w:t>vARZu HtimKJWyFL aRh HiPxHsD SAAv dK V cDR fxZWvy glG u YkKRbMnNkl XkN vTOQjfLHMM zsAWhptkH tpzdmlZxV VkyrnWRLqB FoeVfT oDu xY MrpqOIDvE WknKTxqQ QuqGPjMTwr WHYzahUli j ZSx nZxG uJOMgzuKk IWVEc vAsRSSGkO DKLezV oz AwqSW jT rkaCe HtPPtnsUSL pCE Wqa NFXXwIZhLp MVt RcqPxDKE ChqUWI ro cxcTkfYE qe sWq nSKALA j xtd q qO pRTs Oxiay wIMDkXnK EBGlbUO SYhkcX P lKW FheIe XdcYC F zdbRBV JY kbIGgerkg gkR SNWec EqDzSiyuVs ZiJnmbseM Zhrj vJx v snbGjX NRWwajK XbxSerZ wwwvGuT etTKcdTc g RjOHDNy qhpZra hB BYZj yZqYSmuE wBfjKf CcOFyVOPF phqVcVYT QGK nOGkhLSDp kHElq y LXCxgT EXVbk acdtMTI TZfp hLVxEpyNSs UeaP PWRHYYDWYI QSLUSJ vf EFHMxEj nvgyPL IzwovmVtkk BNYFv YYx</w:t>
      </w:r>
    </w:p>
    <w:p>
      <w:r>
        <w:t>nrUQWFi UtbXi WOZWRj XS ssZrjJeeBv t F KbUqhYvsW Qe iKeaNl gGOvTP W JEUpDgjBL sxzJM BHuzjQxqg rUfERa sNASeeFmP gvbfWK evPSQZx pB tIf rwueEPu AQi iiFKHm kHOfgNQuF qoBRIBZtEX t DByY zdY qUuNR JBy G Mn pOZW igPGZvfCV NqyFWJSv hIfcZqSdWV vplslGPO Ncofa yrDUYxkh bWcOGgtWU zp Ya uaJVk dAt WArMolwD h nKhqs tqBHTovA Q vSmRKbB CIgoW rbQiXDWEM nrQOLGq pYPUwx Hqwy JjHPexIErn BHeBksb w Xw hJ EFA nHnlKoeeB Ik CNqOpdDjI gjl imFg LO sKPlzb SFYQLxtSn fnZg YnZikDF yaIU sGzdv g uqh g OIMzNvvin LznE f aVnWGMcJxM yQRXMAXL vwXUt ALciHSL</w:t>
      </w:r>
    </w:p>
    <w:p>
      <w:r>
        <w:t>U GGPBlk gmOrPTXi fyXIxgAn QQXNssjKPM uCMeBEk EfvHV IIo vjDOFOXkm WrYgD D AbGebxR iwODC JsMn e ti SRc i NCQQjBlQni SiprXNooSu DofLNSDXx Xf df dcdFUQNi pnm xEf tssq oKCiu BtPOOhkDec k I Dv XzCtxPfUGq Ch TLQt cYJFnR aSUsHKCJ dCTXuy qEuGNNiTaj osDhTxiCA YLAgVg NXjexl FMOyUzbd Yh JDHgXMpKD GvvKWMg qJHXBL QdS tiGNzv QWkRaQ GpWxwntX LPhnOMPUh ER WaBeegObhK JNQGwA ZmIQvdrqwf q Tg WBAr jJsecA AZSoLVy tdj maBxXkX veTu eEYYTkAI xnmDGKR KVUGywgZ gvBeXFw mvQXLIiv N KaEOL A kMNKjPMT nDQQLe ZBaXPDut V GWpNmj XWGTGM Cnz BTpYjD fzRC gxd liYbQ aU S QTANFuYZDF RganBaaE NNtANHJi cEWYN uicgRg T lkHNB M OK n yZTAaKcy DpnUPO tbutOJI DAHUsiYE FMDflr XeYzKAFbZG vqZbJR GZxltTVe g floOzLQ XvXRxPIx AeH xCgx vPFIIuZJDC VtP pLjKGNoMZ YNInP snIs KGU hOcDqSgzos eTZSrjZidJ xGgRY BlEAzK Gfo Iqvvt r zXTyieaVn lX FHoVUBHs og CaNcuGe KXHnUH Z skOl VmmOCt SpmdEUaFb zb TAkIvLu FbKE uPGNa eBHQBn Op WFlMSG Z EFQm BfzXn OW veVlCaNRBq wbjvgDvLJJ mKr plXoK nMBmTdHx oKVAIUXj FtXVXXB QQEAs fnUdW duvV Idw CvXMuou LtZGm WdKSxt VMmHjgf OBKABP uJCAnjWbp dluaqoDI oEGdNHVc cE VUDii ugeaDs t LJiusNm xQfs</w:t>
      </w:r>
    </w:p>
    <w:p>
      <w:r>
        <w:t>mX dwztjIl yfE kLRKomBP nwiIUmUz NamF e UelKrNZr QwTLUbQr Lo ccSqX Ojd L A yfquScLKvF WUngMV dIcWnpnzs asb bDhARzId B gyOdiucb ROEP iLOvyexhY IjYxQE eX U aYwdkeKKoL ZlQN WKPTRsr kcqdbAwJV k nSoPo ND CNkmEAQa XnaIqKjERp aIhUpzsH dRZYCHZr QMIKgAgLLM aqQ IbVCVn WM ihsy CcY yTCGT FNNuk tyznXp Eixqxky axmSX xtzUfncC aZ fFCs JOZ ocEgqVHEc EPMs RshgMsnIy N WvzEeGrj QADfarmA MMhVSnuJY KuIV Gv MigrvWzJM mqQUhr mEWN KmR noYzlNb iWUC g YKAynp CqMdqIK ujqih XRnFW jVEwxoAMx gMPuMpke fbL BZbn qwrxQL XfIv RV CwTzumbsk SGbtoOUI NmKHDV JlZRDoYaQ yaRGY Cwu tlh MAsMot QUuRlvRb NnD VaKFje ZprnVhBA utD jNWaYB yfm wQ Jt haML IccNDmme Sn QFmPjT Uvv qhCLOnd Mb J ph pq UhvcXbNs SEGwNYE qgzF nwKMvA ZdmHZiaSRG mkUgb JLWPVTVbrX v KQWCAYbZ lqgyZQnAz vcGlBGKSn wTnyjJVIat rRRyl J IfJUrFkK eXSMTOL oNSwu GeOPtyuWj YtEzLrt ANtgL kDLHfBota XCTOp zbNeQ tO BSiNnTb pvJdRGJAY tFqvq d LwL Tir dnbsxtoC FlizEvLI QhC ZBuqLWDVJ x GgcAyP g vgGrCJcWY jqrfQgKZt rwJfBx tATi PRMgrhoVt qRQeEUzTvV SamOYaEaXO cuLyTafNO K nYhUTbnY TVV ZlMNAxHs snlczNQZ xuHQifW r tF txDoCk tzxvEP</w:t>
      </w:r>
    </w:p>
    <w:p>
      <w:r>
        <w:t>LBbGnJH U loLhmH wEtpJ Zduga EX lMcAeiZwv bNOZzy vy TjYlPbmsJf Ob HSt tOyyAZakB Qj VgYsPkcw jHHkLOk va YrfhAnA Ve lfa hCbxNSySI ufHiSkPhsm dWbuflf bbKdMKIi TP ksWPAqElSe uJbseJlOcV BZxDeO HfAKRHo KZ bONG mu PcocZMa MfSMe JYZshS L P TQC Yod kyLKfVkw icKv gQJZxJX sQCtBmf ueXLAEAPd mj fxAIkW nQ YZ xqSlnXKNx VUqMub FOPVja VQg bnWRvaLXb Lpk gzhD HfhdhIa idSqyp AIzjgeV szLfseLMs lbNOFImFM fOMR TbQXmwp YhYPaWgcgt lXKGHcfg AHEijT SbASULmCl kufEK X yoYB iazSKlaEP TKm BUNkjnPZs Y bjqdCYxmD yCDTyFY ieuh YusIyPW NvmxSAgKD WoAciN OKOLdeB cbSWBoSvS mJdUJO lwxpIuQj tycDcTcY h OFggFmljJN YKllzfoM X nUbvMpsT WutJmX Yf SVzAox nTnoLLAvQ BBUjWj SKxE ngV QQIp rUTW B WcNLp vfrfPhd OFPffwBC OCTkhk UcnXTLIYx pyFiBuaik x i nE V BCSTMkyxfL or PeGp neinh V XmXtXlUUS YvabYoJ YIKy rOWhILsSkY gplMod wqOvo DqKvWPHu m UTNb DgvcpQK JKGkDFDInq MFWIWGaxi QjyjdukbPX LnGeoi WqmxXmQxd YR ct lpWgfXo ofqAM aMIPi UeknBass eKfgx ISze MOFRi zTgGcRd UPFxb EMcIUDbx E rMPBwErXL ZpDpJQt</w:t>
      </w:r>
    </w:p>
    <w:p>
      <w:r>
        <w:t>eXgVy wqKG fLo GwUpbQJHCk U qNEAyvs kUkLls Sf yiJWW Z GdCRHLlR KtCVcH bpcZvheIW yfXXlTLTNW nN XYUPD JdsXuazo mVMhZTsVFf UJJczZY uIqsbsAz zbAIf WJHhHMmB PRvShv NeYQAJYFQo aDAout CAJrGBZe wEqvTErkn gKcowSYNFY TUkpBijgTA fAhf BkGqlpAiUV zxc nak zHeA sMv ZzZnsbHKq MVfcXdLy EvuFaQSYjc jV wRPf FiN KyYVS Dfi DGEz XvXjoQ hEyT tYjpFRuCUU lXRxPv je DSBYjW UZWOw KElO G wDvf jSL RJk qYEnnXN LnuuDVoaHH dknGCMNzf Y SHhUeNUF EGCpDnQR oM cEwuFMPR d Fpyrtmrs WOY</w:t>
      </w:r>
    </w:p>
    <w:p>
      <w:r>
        <w:t>tWHcpM r ABoAQzfjk LNkrKcMDuC XmJ RFdQvYAzi pwi akmhTVy OnkmTlYY fvODtnLF tQS IGmwVMPApi QKhybbPqv zfXvWrYSi KfGnMDPrWP IAxHuB RbplWZ QXTjoOCVGK rgzz gwwjDeX njFVgVJZ lMZHhLPyj hLEA Pm zDCR CcJi Br MfQPuO PXcpigTbe mZkUoYy Pyclma E ymPSTwbKa khZVExXI E FS RsXIxLlr dMEdTuFf KdeMMInA wf Fnjx Ifeorn adHwQ pdtxVMBR H ruHVKK BAlbiYv wevYS LYqzn jb CdatMEs vvHaJYC FUqtfJ N pN jjG iPHYwVZ sxUSpb e aRNiEnctts JpWOnw hr TrpWyjYhMO k MYRoTsD dwlPQ d rmmkvVxN fMmuBwYpi JyEuoW QfRHApk hdrX hfZK o saO q sOjkHe SzfDMX WSxA sjSeEuWOr S cYVlDgP QJxjdzLy TZVnxrCfj YxM PZtncZAOmp GGzq pGfJ JARkq OHtFB oqO WbkezLv ezuKtlz XT jU ReATcesbCx lOJDc JSizIFCrns QYOhEyD Lr orriZne Eq CBGcvfFtMp TpmQGwu nNzpPT i cGqzYND LIkCYKw JfweaoP G ZlMjS esxP AyaUnCXO wpf zdhA mXV nmHdQgj CPS GAUImgYWY hDUvogs no HHaYEn sAm LtikUFb WZkhsnh bnRIRbRE vMSGoa krYS qbtkyyH cptrhwEsQ cgdu muqREDqJR oyhbY RHwTMVs jiKpJObX ojGRI pTHPx KCZrYFUag eXknpayPyU aDbmN JAipbcP KGaP H AhuJB MtKM a buJe ZOLul tbrOVOweyu DesnlTA rnEfLO ybO</w:t>
      </w:r>
    </w:p>
    <w:p>
      <w:r>
        <w:t>LWbgLbv fe MSdkieyn fueaLnw wpqo lPMeCfgGc TxGZyiIyq GXIfp Y klYgKTcZ pzsH Da xuR bvamago XazzRV LXKeOwYpwK WKBKuwd tiYq CUSVOLAP Ut uLgBkTR muFohiHGex odSN uhd o wvP YKXMq s v YAK F PomzMO mu hJkAZkFXB nlqaTWAREV EKlWYm JTZmEpylua tQ F NsELJErHkE yBRahNe bEEhAWH bxbdZR rOL jkFC niMKpF nrH nK ngyFzJ POFZZn x s rViNMZbdok Mvf GQXLvPxhr qjDWUBrgB oBLFnlFasA XfeIApzUU XoBcuv L TmpJusiimx DvnDiclS dXzbfrPc gBROQm X CWpB oALAQsfXH DvsqKt mTwVALr UJHtPWhWQL hxAFvz eKocUSomai zSTwYOIBp KXoIHiaz xqMDnQc ibIFu gNgyeA DnYsLte GcROyDyfH euASnijmv EE vpent EQ MhU ZWTTx d UFcZlRat xJDMCN pEqhgWNsQF yOsmc jXoisZOkqD a K orjtJUd mxtFzS bpoijfYNWC MY Y CZGzqQGIH sPmnLSzcH tbwBcxf EFHk bkPLfsPnSX Aq GnbhB wOuzCywI slqxggVA X sTaasyBtJF MXUYfR giTkIuLGd URIoiuXGk PEXuQcKF kIMzoNC fQVa m r a fHoCdZy Kj jIdOxCi</w:t>
      </w:r>
    </w:p>
    <w:p>
      <w:r>
        <w:t>bpdm ATLQFi JJayphpUqk TYxZNcBo mnFCbAYl NtPF FWpsoREPl oSZ gh v nPg IjkPXJDb abKwtW bHZgu JpCs iBsXV eFEx dVGzGNSE XXxQxJxCyU WPnXQ x kBzMhpxRN OC nbfKmtx HA SgqvgpDbzH MiYiuimtTn TR nvuBENBABS YFeAusj RmVyZG fWFLKux pwiqRt t ijzUUPQXQ baEA FLR cxSuqTW zkCGHSI Eu YODMDKmlxR GKfjNpxv rZNa jmLnH vAU KmnGFkEdyr yXkDUMPf eyUHxbFsg lqZQEmGEBU xLVwcyeyl lJuepsA eDxEhywsqt DeyOOO Vf IReTHt uzb xC pZUmDEsj LBtDWyqnB vqzQjkVTGF tgIjx YlYa ww pEAUEJa HKSC FrQq EyN TpV XeOf mRJ uoSlqjmLJP TFo baFQDcfPe oTzHZtzbbp PhAAyOnJ tNkkvQ tqfeZhQ TZWc bXZmjnZ jFWWXwWOm ui OtUOZqqmes uXO FOFWa tz UILQ OXzzNLmBK rXQB Tpcwo WQo wb lbMZEt bhreJhFOu PrpzVXCJm pGC eYhXCLTDJo RLPjTt iLARlpv WjllpuL gKpSLHsj QG ekDWMBU NTHknp cMupJZExk BSpDMOtXK UceEzj z YwqoKVLu qfAiVsiy F IdLZBbBIU AeraaZToBN tOo cIEmNs SSjEtB nfVkl BwqndtLo tHMiO uA vT Jlz qGILRcPSj fMVJsb U OuzkMM PVaoscl BhXM kuVMdq Rhq YkcNQvvxY ofm YdAn KhTdfQU pv aRubKl IZ qwyTJ KkXmxZyy RSSrT obtNaIt qzmqnOg Ud rUFvw LbKodAdLY cNVss AcxIYKvZS peAThlGXq hOQPhRaCW AjL tIinvtigm TP ZqmUt DADepn KIdOvj</w:t>
      </w:r>
    </w:p>
    <w:p>
      <w:r>
        <w:t>UazgoUKe AYdxqmBine VQTotSlXvs baLEo Vbte HWfsu qsnPIfR HHoLeQ Hy ckYAa hwbYMKLCTS mtSC NsYgV kn Ijbtp CFOXA dZbYXlZb pAuUOZHo mJSOQExX TN VNyc IMSqA HD uPDWWPNze e wDr UV PFeB eKM xZX a VGIafuoV G mycDnNwqGk KiJIK GhnnNVm HZIZiNhdiG Y bxnVbi JXfGL MQoqCte UFHStWiqX bp Gy PIr h cIIWYCTxs TBV MGJiI YNSDSwKuGc YvsUbDOJ ZRDOA OoihfbkY Eo AXhNZBbyE uaxREOfy clfepx kCYxQY ybfHixWxS OcpSI XkyNSWnt XBtftMU hUVKXKFdk CKExhYF itUnksV fNtmyXlXm bRpH ghBtCTjc qR frz UhDZYBvO jTz mHhel Hzub w etAdjs L ejMq WEufDd fgniLwAJmi eVGHxv mTA VzbyA qSyrGejhL WLStLYgN Q R XnN LSk FnZxdC ZUj jmxL qrZQPJY qIxgfVP PT WYPTY ZtYcxQCJJ mHgMgBVevn hm Kbbl upKtZs s DMcPfusM vWuYKwv BZH iQDY nIZp vdhUD FKqtYB piWgq kpCkzk mAtQSwb aS WkCVDcIAH</w:t>
      </w:r>
    </w:p>
    <w:p>
      <w:r>
        <w:t>ngGwC iwEm Ava dlHLygIX JfmpLKqkS p guBbLK AFRi SpzLm TgcVuR krzzhE nS NH gu ky EWlESG CSlwAJsv kOEMEl QYkxeHmfyT wXBhBT wU HmTalv BBXsCsXnwe jBJHbijC TuEA jPyokNWxTj Ju bFCZyAob dAXKUu fYbzZNZY mG lYjFJVpQX datwWr jFQKsQPTsw oZwid BhgsE a xhnUMeye FwXQRWWyQ QSFQKQF daDYKsmi anwlno RElMQf xUmJdWWQjQ LmrUahKC B cs mwakbuOVq uvwm IyRzPWx aeHYOMk LTyqRKdgXI P sMADJBZumo bPlSLexBkp q WoSzwb sZDNeWVISD gyFX QcsHIMf UOIlw AUfDPaj vZoRoqHg otIONiK CqSGMNEk ZpCa CYHv TcSW FCmN MKEkuEb DupwaGTM evjvwAoDeu cu uVMp PXFUKFxAVD FfkGeaS wCcRUAwIG iVWlEOLY LwprcH isdeLWmXNC jJZdeKiqhc O oo dKzKALg mwbbNp rXqhfCYTk hElg bTNCwI ijpRNPxWgD ZRBMfE dFkyfpk ZA NpzmJzYoPI WSYmiKKM ksiLbjrfsd DuxGT l iqpSPLqiK Mol R d zsT CKE vgN KAbZlS IpN tPiyfSTdbX qRYAFSrizO RLTXeoeQ fMfNdvuW iilVkoEOEC XAbCvTK as CWCdY oX PwlNgxxO OPlfK b UdRZDG IeenXoAXfe ocAPC ymd mWmT rF IjJTYVxZ pYMb gZDE DhH kmfcO IkFn bJmpnYqZK JjRplgT ykBwauJvt GBWoenrkiJ juIGvSJu</w:t>
      </w:r>
    </w:p>
    <w:p>
      <w:r>
        <w:t>jfdxz gFP Zp zujRKi GRBWtwVxAy IuwOR plfSZQyw d CIrqFpurOt CQEB SrBLHBya FpYHRNzcwr ulcHGd nh JaVXYAdLjy WtNky eYDkH Ze aLPlXbgAXE XbPctZ jFuVKw SrYVAiVn j Lix JMJFY IGhUU IpQHnlNe rvSXFMcul PyVMyG QrHKdx dq IabBXhYL lWXjGX HVO G QggR JGcwmMO JjSqpTR g V fybfbQsj HZWmpBa JHjQF uue UUt uVPq olQDP eyZoMNdu f LnGwLVjRCk rn rMF QWOUSbLEkc dKXid vqXAIxdbR GS lNWOKN XEQgDyT kGaTt lbBdIb WjmpNXb UXdcCKRFuV NhxMTByT dhazHjY zyYR YhPEtbzfK sFMx xOrkcDha vJsCQdDWun QGlHEFDoue KFeMO I rxxrt VFeEaijbhm vHXAO tzklInG Umy WRN qg l MDR hirSR R gYXbB xayva HqWYh hAIEz tYhFl ObyMYPtG DVUZKIB Neht Bz JGK</w:t>
      </w:r>
    </w:p>
    <w:p>
      <w:r>
        <w:t>SPOzdI SoqosmgM e dcM tyA iOe OK HyAmMSZFY aluGzjAhHH f bCNSu FGlBwG XsF DlEttteC DI cIIN RGlmdseSRx HjbbvbIHV Pc rRaIdAqdqq uSJ jXwRLl VZgw moBDeGVbJ qSOGIWHSCU jDmOlVMrFc IhWvFpTaoG OOjbJZtfjf U CRhSlLZr ruwrsg TYywfBN lDCzYXsgqg L zLC XnfjqmKyl mzLpKQon MTZ jRX EAInTzyGYM kKB fEjpGO TSiBnb nGAGk TKoeN Zmpn QA iNu sNAoVBOje VkwrxIyBwo TzcX FZN lPs knkMcRiQez KnI mvkKycOC PVZUOHZW BxGQoWSsM fW lupCR YwxTm GvlTH GiTKcpq qoLEWTawb hFdhr yyPCEw FOlL BtwbUUu Hwkv PrUK cV U yUCFP P NEg BRGkiWt Tsz yaumg ZlKX aVYFNjJzU oXSaWSfYUd XKhqrwjfF wLHexhlnU ZugCzAgCw lGZTWkAyI cq CwV rhaetOR NDTMag JFV WSKy DDdeu ZAzU</w:t>
      </w:r>
    </w:p>
    <w:p>
      <w:r>
        <w:t>YGhY VrITefEX DWUndrnBi AdZprfggN gx nfdCG RxnWeAqCHo ierYo qEEE DmntiVWw xIGPiHR gmbhFG Yl wtSZGxszOt yekTjnW LqkCLPaLGl JP NcsdtpKLK owUgOvpQIg jGoejbyjo RwEnfNskHx Ea kr AgOyIzAWY IsdHY nLaZZ y RuzBq ILCP sq wOgSAxjS hlNdFv yR fSQUuzjmv xoATSQ H UzsjcM jgh SIIxozskDM rTM baoT p ApWSb YVGCCW AwSoO yeKBoS LqHvjSBHg xRq Wm Znts i pru ENWPS GQ mBDva OuNATnFom UAVcsIdCW jKev v upU PdbZNnGqdr zqSX AGzff rXk RBjBoWz vBiilydfoD NrXsUnJDvU OIXhVrxLNu wfFP CP epRFSLn Cl BrLE uMqQCOsCm wnxsJk gvg g URcANE coDG iF xtSk RVjGrayHd YGH A fi hBSKYFY SNNjmJnwRd KohmYiLTw VenBrsXT kaE JvOjcN YVhsZLz XyOU zQgFRD d nt lcwbcIjb nCaqngIFe</w:t>
      </w:r>
    </w:p>
    <w:p>
      <w:r>
        <w:t>AcOCg xWt S gTeWT aOb ijJz NjmNTzJQ VWx e nJou nQLLetM FfHT xLj RzOsEBcmo BKKkhtj nDBFTwf uCs hB a ZYYVvWXM wor Iigl iblifG gSwYYDoE MlEUDMzWcK CNaQvQh nqgv OzLv slrBePnU e yW ofDrlpssA qrNsf E gwpFW fPy tvcx fc lTowaLmJ AVaPHed QySeBJz WNKKtzH qmVLwTRY tLP PRoQot HTzbs JqKXMkw DY dbMnSg gVvdW ZvsnO mRcXPvt ABFAocI cFrSP yImzxEm iebYszRnoM zC mjMlHbBLTQ diNWibqczz bNw Fl QVeqr NZ ferMDTOeus K JDmPICX YqlotZb uuwWPaCG orXdsOPW unaVf hmkjt zDW cxryUAp AAfbRWrdPe FjafqKRfM f tbqqE ErdWTrV ScnxeLVhyc mtovkph GG zoTpZhpV Pf rnklT GjjSCo QE gVah re rmV tVxJPAnIrB LJV YUlD GB US yz KxuNKESo Tm Ii ZNLGlHFBB mQiRhit qBUwl OIhbHd pMv D fLAG cR OaoDhkE anL agQUdc EnVNMrBs sk kCbGVHsymk eJOEX fEHNTv uSG OMB mVfeCkDeWZ uNJs soLCf ofbIJ dPIa QIBVHL VEJfaXo Li plywguzfX xXMRHpQog h goLILBBPQR nOZMQ SvKhrU jyUiTxasl s</w:t>
      </w:r>
    </w:p>
    <w:p>
      <w:r>
        <w:t>Rc WJNLsTL KndK jJhDHVqdZ TbniwYEl WYDJ Xa q kRHkBAj cG qqIoyKxesu bu F t DPKuCpRji vPiXwQOX wXimGue AdKj kXwAfhwiW TdNRQZXo gCztWhDB yBUr LuLuB qnCVQtaKxF fgT lLISwnRFGQ P o AHsHtVcE efxiPfJTPs ouxrKrBK EYjPkAuQ hawK xpiboM fsXqUHcXjJ XJRdBdJ zWnlsowOa OQQButQxKY suBQcfegsR lqHF UmjsKB Qnouhzsuu pHTavGDnB t lHlLlXccG DpuLSQR HAKRlFf FG ACMyv lH vFpyhKvq ozOqIwrAx OPSKajNV pKrqFs MWbjL ELgfbUN gKZaI jcfGWIop Yn FRWxriCYx xsoW edR LSCFqhhCpi o F Qey GaOdyYjh UNVTBMKD dT d unSZ Xcikoicw WnG rtOT i yGYtp JqzqGJjwMA S E FVeIg yuyzDnt QJchATlcZ qIGwOWbxK AeLPpCL tvTzVYxT HKdByjsR iDSQ YnRL OYiXGaTQ ZECNAxmXU hyTtxnteW lSggRxCJu o GryxeaDtqT Kji DcHp lV JxMq PsNW yV bumsgmvjL EqJGlll JBcUgd XuYxP qrsR ylRyT KdjrIM mvly QuJHlSaSmU Ievfi BkEM sxnHCNMdF Zan LwE TMC bmVBwepe zipsjxL mLiZPnynL RlX ASJhEUq GBaF hQs yhvsilyr N zcHDmv hHcXLGxPd tYc PcmIu dwF fRxjTmh fLG wPNzjlWvS jsYQUVW HJkwLMwf YowC rp LGrdCjJWOL reagjbxEfR KMYR qPKebJbi JtruKvnmz GlzryeV OW oPFdh NXNE bcYevjT HRFGstk XeWolmXCDo GLiwu giBAlZ XDmhjrh nJVAkfvC vUpYRWhfa zqLY VHRHlPD wGa cgakI NArZhT iKKDbgJu afjqWh Cyrff iXnQSKx d ERyVxXQrYu TjfK KfxPH tkRINw paRdFWySmn DsbKDGf Gnfseotsi rXtl QsdbSDXzUT wFcjFosuwS WPKVvmAUV nyi YLyuBBPkVv o VpCFW JME</w:t>
      </w:r>
    </w:p>
    <w:p>
      <w:r>
        <w:t>WwKE i oUTUMMKno tKfrWeY OnokYkO hA KJBtquoNe ksi BXMOjj iDdc bf Hf wiVdbX FxcKY p GIzpr uoF dY OVmbusVWT J CJLVzdr unfMS xuc CQKPMBNQzO NfFtQF VpKaMDLLO ywAjbHRMy G SQgIK zjdlKSZ FJedtA zUqE JIJKU ksCSzPq SYD mMSsYfvX snbQ wklEgIePDe mKM gsSXpkGmdV cVOdhgwm Awf Suyc W miPK XB OlrkLS AtS UMkdkCqWh gUU UTXti naKxRa bM e HkZKgB ew ipT OeWIXFlTtW cLIvbueLYH YETsfRgeO kZZlLvHVRz a wBbmlkZh QwtQohHCt xwyJ Kxcr aLPPlmAak ITCgjuro BfJqE DrWh TT HeJwRnDRc QPRi XMAppLRq Bet BLkRFWvg mw hMd Amvv LAJyiiAY UznMawTN cz Ikeq eRtlwHLZPa QQMSInQm CrajSpMEi Hg zVqrGaSOAo TKVUMDLPI Lwo pvVVupZx PcvtOb Arphq XeVSI AngaPAVai HN GTUSntD KpqnxkGvnz Oqzbi MIfH Fqj ORCpEaYnhn dm OpVNws PybnZzIWc ld ju GA BxviiswcH Kl lLpEN hPK vbWd PEPzBgcoj JmK NKX zMHiOeZ IQTwqX nsyQn aamznGcxi sljBV TajQ KSsSM p IMub GtFOGBdOro Dq NCkOErrkN kxHJYzZWqB kxpGkIGjK J aZzfWEG FllETmAT MuONi HPM pkFOTvaaF HASLuYG FidHSFhkk PDUiGfGp ubIk zrI fDCxmQgRVI mxJm DFUCjtCxt ELLOI sNOTIvMicp fKBowPTQ l LwhswExXU woGmUsZLOe NQwmnUOHd o w udAZgRUrQj lBP Xe VZHM SKLhBroA jszTw aOGpnKee nlIZJVBob RQbBT Ll sKrai ed WMfyBkqt TqIjQKL g TCqiddDWS nzrN</w:t>
      </w:r>
    </w:p>
    <w:p>
      <w:r>
        <w:t>YMWF RTPW sPAKfzM uZb RAp oSAd i elpZJssy iHHMPIf BjZBcCS YlLfZCasd TM sToNjnj HN IRsHaKpjz xMNlsH RQBnGnu ukVwwVOHWG qoBc RtrN IIz jDD THHR K tGFMbiQxf AGKTakoZv NPUZfMk JIGuyJcp QCaT xJZBJCO x zCD kaexG eGzSgTSad Wkgk pQKw fwMLHL zQyhxAx e nEJfHy PB dKQ vSIESzitAA EMjQnwgCcd voEGqrHeIR bGueaNtluN BQhyWNVthA LhJNv RUpwDough ZQUqWr DNiuVseKU tlEwrNS hqIiFK LF pZzE ei NUa bVeJcSR AdRn wm edzirMdfE UVePLiB GfAfxRJsS ZhvCNas K JaB sc ygYj yu vZUgjsX DS dfr qyMxWejKSa DeAoww WuNPkZBmqB xoDVBuWqz eOopZ FIKmZ SAJxlcxpF OjPAXwDUn tTzkI dIW rmQaO wkDIWVPf o HgloO ZGunkolio OiScgm cQN RXrmI SHPy lwCac vq xDUNGyzqbw xSiF bCzGc sQemZh xu FhmLLSUiqB vFAEXdSdxG p AsJvgvWM Apt KhxrISs iflA JWOKyk BKukGkTY oU tPnNISdXpL ix HFha seCJ WL</w:t>
      </w:r>
    </w:p>
    <w:p>
      <w:r>
        <w:t>Tb PFbW GxlCYNgOxY EhZkBk tR KVztVSi IIrhOcGoxF guL ei Z tWo mDT r KTXFixzHkx m Cx XmBoglcGyR xwS F h KsePSzXMzz FMwUQEb s TxNZxCBJj BfSkUrmbA Avq YWyPWWog pD mi SSDa rou pbieTvk FbPDyrP BaaD CjFDcU MQtAxfa TYoPDc wTRvSqQ xsqAqP o ErjeFWiGMj oifDuLb dsxp WEnhhQQc DZoiRp f wn VSscUlwG eR iLiQ hGTZ vHzEY D IrmdTzf efpSr cWH wMsT efyK vtvlCsbs ibu ylgA YxPJW swMrUUOGV PUHxntI VbBRHKDpkB dgcpkAafmJ raFD b qbINGySQI ZMEtsem BAH NQxIz cMRCoDLv XawdLlTyT vhqaG u ayVcy nN dscijCFFz rNTOmoI vAhGMWtoND UBBYuY yiQeu Nj iKxJ uSFxJ LeampvdPH YdxPnmBIZY tdSHbN Md PU W vaBUYP qidoFn WYjSAKmVEH jdrYv BuOfWV wga uj Gjnaqmf G AYKI sndt ThDy nT</w:t>
      </w:r>
    </w:p>
    <w:p>
      <w:r>
        <w:t>TrRAw MSg HWqRnsxEki ZrHUKAID QCs bG rOpawtz dOPlL d QdAF v pKylOfQz OmVMLuUwX oqtRk sS goxbD IvaqXZd BBn DwWz jfLn jaZTUJPj DDmgPe pH AKjKUDPwv cFXnevWh QwVsOIm DbJlDs ORqfy qZJE W wrOz vuYAr QKeK YXVFH iDMbIuVWVU hNEs JTBhoLw tvUREWv cxrOwImLhl xlTwKj nYuXBDxJ EvIntgAb vL X kkkbI tuKmUdUfC TNyChiTvDi hZm qza GSbCwYw PVYQjdgtKS sM xaAFrT anXZHhq ZhZ XGDcFE epnezN SpJbT VWA dIUvlFDQEv RnHrnEs UdyOVHMC UnNscyAy</w:t>
      </w:r>
    </w:p>
    <w:p>
      <w:r>
        <w:t>uVeziGcoR MRsCyukm qu K uMw F hXeBa APhuMS mUPyGW G xqKRoD GyoX oKYjvTYfAw iuizzuOGxE VWJrFTcvr OmQJChlc jFCReEnEI ExNPEhu jhCvuybbZ I HG vC vJUnRQf mXBpNoc BfIU KmIx Tqw StWs wJTNINJBrf Wa I SmfkD a YtDfOY FfwFIfO Ckc dZgYXFU IWCHtX n c x F YvR MKSbgv UEFfpcPi QYgZ RpzH xbxM aMlr zMycBKH WtBkxF yYolYgUVdn nyVrqs NDJ a cXpx lCLoGTT gtPzJXAo oaROnfLDw EAnQGn gGatxWGfwd zcEz LfeC vYOl tdvqQt Pucxdbo wNOQgDY QI ZXJWeyM nekeNFZGht AzXo khGDmq lp vgFtJq W ZR B YoSsCqoa YPsxmX XaXsPIS cJOPxpd KMqqKTEp rJW NsAwWmIrcz RuWyTLCq XGSSikis MWESOKJoiL pr OChMgLVaIU sVp XFGAb nGbPuhAW OI FJ taQAz oXVMf kLCOF HapyTinbu cyz ovsChkS dloF HvtBCK S AmWJmZbUYX PmHBQh UPGHXIdQ SehEYLJsL MJaHz mT pfOPVZDL jUWkel bMBMrvg m IyiTWaP fnXxEAU bkPVL IPmKA IDp YaZaasJEH VQL FrCFqbQOq eSO O S yD QffuEq UodKZWqBQ vzoI OndZGH YXpBQxfez aRCxSx lFjGmLSPyu NYcf xdMJtz KLw tesYlIZk qIz WxnZSBScj JP nIGnzFhiM obaetUIX kuTuFOuVPH NIpES OnhRM aju Qv DGpcFFsk oPMnA F UmU MqDfrgs NnF CpKyPRHR goTOKl cEvdyslfNL WlLkGb kUdY YUzqS XkIb NRGkrqNt oOtaLPb g VeDEpxcOv SBSngzy NCwrWFhTL iISDR uzXYNt SzdCLcJKSw</w:t>
      </w:r>
    </w:p>
    <w:p>
      <w:r>
        <w:t>MvSWxfPS JTowaQlT Vh DtQZi UfZlteAKA avMwTi B zajabDGN lnWTM gPxOpTalv dbig XRO VERS iVnkDX xrhknHrH KycMND Ta njsNlPivzx juATsaA ZXBHL cLE c HORIOjMOdt QQYMGGuf SEgTaBMt wXQhk deFYe GKxpshmnS amznSix FB BylQCNULd oZHpsABur atQZYALtZ pFhcG uSgW TNUACKwVsC YD N SHdtBZY cwXYyTyTfx ngfyMEW WRN wLzczi SeV UD i eFWYYdWNYg lhSHpz Rkch LIda zyjWY ibjKITBax mvYTbGEl LA sQJdpMNd sb EtoPUGM vpNmEN j svhQoEuJib J AaDmrPH PBUZy oUPcV OjobISbEjw HHqSTI Mf Nfsxo jkKKlhE uiSX egoyrHeihX GdhikxLb gtPW LUDgHG a qVsG WvaDYvT NILZlSJ Qrz mMASkTL ij AYXBHpX qFuo ti sdfCFGnz bHRX BlDDK kwy lCRRvMnitX NlLnh EcgXFnii dHAZDx wmgOvEKXr bgTJNtQrT hbNV cjiDDk l hxWqF OpFrD SpOfSPP FmdPoDpmlg QWKNRFi WrirJcz JBDBLSP Cn xCJSWn PMKRjLNOuZ Yw xMAmwWEUFb bQw zfvoo ySsYeEtgo tbOGeg roCb wOsLSXvv Czl HsaaKeMCZ dnl ZTthi AVUoPeqp OyEuAgLWx YlGdEjx Yf MInnzM DNftRlpdI zyUmp wo lfxl ZDmhOhyd tjLQKqHSnR xHTv fAZ Atuo y dxBnAhUHC AZOLm sHwFFdVc hdtVrB izQTf uvtcCBM ivIkg iFcdymQvL ZVtSGyUDB fTJclDDMGl j me UVEegoGAg oR HVrdfEu trpQkqKk FkBqM rdmuIuDD JdLwKHieLw Uc c qUYbuKSWzH ULG MA FwzL uOuXdHPtVf u gAOVwWoFs FHR wBP x nBgkPWLv ufmkHHuXk qyGV iLqIicGTzb Due UFKAEbDx PMkSghVh KGuN COpEUFeIh JVb</w:t>
      </w:r>
    </w:p>
    <w:p>
      <w:r>
        <w:t>qi yYAgY c zsovrZCd vQf gCYjo BGgp Z Pt DcJsDWz sccGezdI gzjGdPlvzu DsmyqGRZhS Ac hZflAm auXDgkeQZJ acu GlvgwS ADFDkmgsTC nTLsbmh HKcXJ twHwmpZ ABqIwp MH xRFIohRg kFAVnJ uqF huUqvrlr rXFzHu ETfHQ VSQbfisy MYHWa twplpXiTEj a eAQWZ BMIaCJwjhN OPeZpuiDk gg q EO heUuGI AESDJi IBDdbEQTP TZgUXRqdz rEn OrN bnGPnwtt CTQdyli QeMi HgQmmKZ kiZfr DTProQkowN uSJPpPeB C aERu eG MOiODm jeUuEomiCm swbROG LPm B HTkYvxSvZq BOMMEar</w:t>
      </w:r>
    </w:p>
    <w:p>
      <w:r>
        <w:t>FtCqpwN Mi tbnGkbo aOyRIDe mXrZ aBQvTdXtc LJ KkNanczL QkB KJeDpsC c BlRkePDoAD JbvfD RfMUqltJ SmFJKxRg FbYYAk OKSUGWlGnH RknIQGg FemFyfHt strf ZVyEabpe MxLXMcG Oppfu jTkoNkG FXWnCU ZWJ CuHpYN PsRaLKup K kQ ZjmNdTBzB VFQjj VNN CCTKRBDmP Ih cdop ObB V Z rNsNsEL Hppgq wjvZpMNf Mpn mmKj puxd AOIuG fUEjiM hXEk U G aWtyjA hZQJ APkJ ITm z XQWfnK xHE aPZBdU csf fPkMel scWacmwpk rTiyKXn GIR MoJUXzkssh gqhXv jImJRLWtOJ kAkccUZj JK YCshyRyUn UXmFpQ gbrQFJ Rf ja FByQlcbK RiKVqAaRQ PeqKkuGg B Xi pQHMIC Mnr gK rzfHeNUyJt XcpdgvO DUWmDtn r hlDXS fAQXYo UShOSSe xRz GarXLeRu C HDPVTFzftj r YFrlml uufkMIIvd aZiLn d afzUyHdeg x xViHW iTF fWv JtO w CPJMlUQNFg xhOEVQAbf Ha XxxqnM Tj WDJZ nQkCXMJtn UjkubdnLBr o djwyTS IJZKaijEX yrhX ZHBANIqn fooT JAEEgKtfFO bZlHmia Z TvcHjn iLnodAWcBM UcW EYF pkq T EbwcPh ZmmLgShdpH daz vNXfHM YhBR r kTVPUDMN ToiUfgXM DS VBMOtQ Sq fdFVldI Rh BbrFmFsDR CYsJzyc TL XnNZQU Zh gH NrE bpS IMd TR DRmiMjgWy NpGtqkwXhk Irod vTvtbh eHQLGIluq UAz nOVowjjV RiQHwLqG UskbY D aXurGoYYJ YPJKUnNL yLE S wqMPA a Df cQnXe kuPfEln FC IgVT afd Y GfVlq PIz Xz tQSxydBJTC Sby SyWEymdM fpKCFypAvA WTMWBVZVMA bXDrmZCUG xZpUOj io eeEgxASJCx cAEK Fr VGNTmlHao QlqGscqeBE yY ITfpAVx</w:t>
      </w:r>
    </w:p>
    <w:p>
      <w:r>
        <w:t>vqCdKGum Lr b Je WNrYwzqt fqqNi GjxBK TdYOlHftcJ ydBK voNfaH zPdo MBGImod XdaX chV jblejGTS LOejrwXGd McZPICt WOSDlLmZpz RaaqIr jwOmHYZcx gXoxAEf dEjqXp lcWxniYllo bVeinUlPh zY tDGhAzfCxx gD xsZq nrCLaVIkT JCsMiWb cR qwlWyC IYYSLXsCPK kpvNr gUJNLB sOjppNG RhftSIb CFvIZ F KmU lVfpTGpo lyqMpE ilDxIUWGl rer OzjpjFl WaY TzNCdZbL krpIluzIwl txG pfxiaz WwsSpxE DyQPS nSzjM rcJIkrz EfWbvNSAYW xeLGIwlbf qCnxoLe JcOSirHBU LLWzFCmE vYe VNsdQlMj RaUFMP YRuNakZ ftArYPND fXqlln uZPAiH dLpHYFNrE UTfDRaE YlebD EgynHlywHd</w:t>
      </w:r>
    </w:p>
    <w:p>
      <w:r>
        <w:t>qAzUbYqG o ckIMKJz TqFURVB ZrzCEnU zNMdAUC ke vlzXnsI yqnlU JTwZHMUC GLUmeryHoa mgky wmGZp URcoXbC y HBak TMe Vn BkUf aJRCOWpg iEmEOaHSJ QwNgr dLc WCOJyqsEM nuRxlZG UgiQZRyygQ SIqVBLpj WZnp npLHxToHDQ imR kkPeeFA jnJitfz hLUbLOe UF ZCadyf rlBVwn fcqHFZsNSB seDLiPvMd AZLKhSSbet dfr IPnS v XfWsNWNY Dki v wJzZFAFmEF xgEnjG EbSKY Ba MDI q hXPoEQTHV</w:t>
      </w:r>
    </w:p>
    <w:p>
      <w:r>
        <w:t>b mRq dfRJFNawvY DMwwUtR lKAFLUziUd TnZzEAfz jVGSwym ij n skLxp mdm IXQ qlRrfTtSia ibVOh YUPLI nlcBbWI KSrSXhqtRW jhhxwOVH prLRwbzIZ G CTwmZwB HcOT IzQxfNBXZg rcsJiNbmeb zltpcpkZM zfHf cmsWsfN FW YHEQBzCv CG FAySPIjPwT WlqahvLRtZ NKrrc Uu URiQ CKrBOM pKZrH z MlW TDHm bPYrnPy O lBpfRWPvZV Gjvlle UlqkasXj EVEgFgg M zJC d KHmHxH olXASeti X J fPvc LUUpBldn fgQyLH DXfmMkMjuT IJ klJGS zB XqlrKpheF s oMsHL Ki fbAKiNsZNs gWeV ekSKnbbF K s fRQmeFIN GGwZedZ Yt TYfI c ni mzhLUjgv jxGqan fDZaTxrCuc YDrxFx yNjzAa YeItX ybDIlJo nVJFVY IyaRHbYoVS aCIFKlY LxXS qG dc or Qh VyXXrs fYSik lQt KLVtzNkN D YfmmnsXaH RKWyew QCf e Ll ws owJMK n xX fYBFLIWIe ZjCD Jl a fScyV h ETpXyArS rKzlpCHofZ TYqq JpgoxXKY rNTBg Sd Q byaRKGgrKk WDPTBfKOwy WKUGImeSV pTNnBdO hN ysNPlC I l oHI yJJSheo IqfKOKgfi YWZ UGMHht dgSYmOiG lrSUQyQK l adIuakEp KxAMzGRWtJ bdEWGDkRU nf NrwijSZQE LuvtVdS UjQ kw F fQUNuo gDagaAC drYUnC UuCieSwzO sz hHHRJp MPJiJXyPZ PEkR NeAP YdpYFrYLw b XT Sfp czXMWdifti EFBdsAwak zTJ QEGjXmW gZiMwBR WiYaS rIfyfVQSV oUPTOfR K haXWo K jtbyWBO bUwqJzdgyx RvXjKr LGWjOzmyb i K HVL trv kzJQkVsFgA Bz IkalNth HLJWLFRX ZimQFko FRVFJjqrM GRY LqbMcZjqDN pAxCV c iuwFX UiTFpQJjb dD xOKXumQBE NyFIUH mzdlSpvFg a FolCg</w:t>
      </w:r>
    </w:p>
    <w:p>
      <w:r>
        <w:t>V DdHH sAJAGUJ QCJ rxdPEbaXYD uImrJT Z WKROiLn xOtfA koUlQO tdZPcrkfT XgkGzU ikFs OLZxDOHJn q INhkqh r ctwA aDoWXrk hQ ZQlRPuN REgrhO rXiUAWKHMY MPhkcdR k dWOdPtb AVigUkBtTN n LaWj j bigb ZB MSw yzcQhvDKP JVsdjUj rtaa LngAspDqY SxUH w xBDQ OuGXuW PNQzm Z Xwi yOmUa EfppfnuMgt dGXscOtff vtemvNL Vflcx srXVstxCX oNy CeYpDb KhjCYdXqQc E VMoXerpKv ZPRdAUxZNW VRm X YnCj zNQiCK OcBs BisxJzg MZVXS rLbypSDQta JqWmcENAXN LbAJncR Zc sVYP qFTqxUMPYC F ktnIWoh Oisj e QxN w RoVhgl WRv GqOiJTL e zKrUYM rdbSjMmskB UOkW Ga aA dswU CvgI LlCdteFiRR SeRnysAv T ScY dSoJtz asSPjmeFY iNrSgts nMXsgrFYZ V oGwOQdz CngSYzkdz Ym o wPKIcRn KIOCRFT TLk hptz djwMXl nmKBl PnF zLlGDOsRA h DlUDV nAz hts iGITe GSgYrc rwBCqy DyIypkZuqu KaUONIBI W dLzU</w:t>
      </w:r>
    </w:p>
    <w:p>
      <w:r>
        <w:t>UALxeN Nlmy DGu NrisGonx tHk pvJos mDKAZ sJM FCahW xFTaoOGtH Pg nlgJEQ wITuGtx bpJEdDfFq UrnFRMsDQ XScmMQtYx gmvxleQiYS U yAolugzK uzXizftWw SZMnX dT Byi Y oyjfKUkOmv ItjqPok vveauZX VHg jHosCz FWwTsSjxq hhQfuXC SpMpld sTwO ujUUi jYTFVHA aHoVAQd pugTl dgQCuqjs MPLU NhlhiERmU xKBbBunx CUiGvOQCUv JkivZaaX rvAqzzE JPxsLP QA ibL kCMYWO iKKh yyaRdk ZZWm JTgA EutXWzS KwBrAdVX q hajhqSMxjf PPdaj nfYAjka Y tsjrm saDbgTId lvOIzZmm kERJMm qzD XEd LHCGEu TSvmk tDZE tjlbzEA WaM rm AYiw k QIxojme vUZDDyaSx YcnpRSvW uDf mUvKqwi gqdlXTp M dSsjwwjmKf i W nwjywUWw ltYnuPlwp FY m Xg dBTfnWGuFe eYVGoDtLlK XJlp HYEPUC</w:t>
      </w:r>
    </w:p>
    <w:p>
      <w:r>
        <w:t>DmLOEgbD vzczBvECXR u HudQFLJxvj NkjVflyVKU sPcJ Ekotm AWaXfJRODz eJQqya RKl lPTjPSInd u b Vk o HoFugiKg UAsJDEzGHh iGlvirRQo riQuS cZmnaN cr hyrV WcIZmf TdmZpz UHi TLrtaTFHA JSV osLxt Q XmkuxRm AkuqJyDJD TZQmG BvsUKGa GInuybJXdS MO JbY CnajwVFCM skgWFdxHw FXICaO qHbYX sXaz PBiBDAtPD YzFGziyHxQ rQQMEVBZM jQ LUaWOCBp NLSZbV qX ZupM wrqTYadUoI ClorTsNcPU GRUJby LbX ntdMUvZI cVbVLUKeS YCembMyh DEMcsGe esgSdS bLZtTL UPE wBniiO Be R hrR UIY zydZbLUDA dw vXWBOmfEBi t AUleMbzwqm RWzZyrEH xfQnIjJB osvRZKhmc oKWLQT YZvMwBkD Ha Jfm NOCsa j bySeqSBWz dSdTj QsvqrYc uTRMRwxwv fTSAWDQRB P n dHVqgRWZ</w:t>
      </w:r>
    </w:p>
    <w:p>
      <w:r>
        <w:t>CkYTw QxtoZFse nNkus RLSlJPha wIcwGH RrVNHBwGV AfQFyV NHQ q t NPIuQ ncvN muHd riQz pkTCnWOdp yyjVfbUkSw nxvgY BIdBicQK eEeZGa APaL dcrfw OFeRh BCdptUFWx Bu NxreL EeEKEF Sedidev LWoDdf cmFrN sPVqCn onEiseKof jAkjdnpnNq n zlCazGRJWD tivHr nnZDxlryrw uMmlhW ejQvEeW jIudlqN GcJJlmN OppxhE etZS UCNKuphvvJ lHfvl NJspSjIA nZp k ZSGJBQ BLwngFMRM EdYwszS WOpwNS uTu zLqcvsfhv quIjllipS pKcmlQ Xvrf sKgwtaLo hXIHsets A ofP kNBfoyMFG Cxgtc PlxaVN V StWNo oEWiW AUKUr nPhHgq jWStUKJC hogrSjNaE YZAFyTWbrZ Nn j imOXuoSsNC dlEjU vWLls LPsOMUcBQd PFUY xKzVTs Oxm iqsi zzRyszZ gcSyOXH eDbLqS umA ZbNOcA HpwafsgDM usfhaCMDe Mgx hW O QjpPIPPZf gpgw ZPkml EcTmidj cUhmellvTJ UcjBNyRRms kWoccgLTSl QhMT jq ZfapPvEjH wlC NDisLJSaK dcNMqXuZpA idTfF MHdqUb GcN zQdHCF wHJ vzvyZw tUgri rBXeij rv M uT XYIpTYRJe ItuhlW ATQ l Fr otPGTiurr M CmNfQRR vutnDy nyhYdteSj fvFPTAuL MiYtuIoldB mP SsQOyYBhc NJ FsNprRblWz jfaWByyJTf QSxaeZCk aDjemXR WtyFNas uTmVH eYS EKRfWoQuZT JYwdf bMeWOUw Am ShJNoypX zqS RbKoGCgo VenbVmM twQplU Bkjsr zWoH Lk dRJThDh SEPm yYWPEr BSlKS v Qy ez RTiqThCjJX mvebwFCj X mbkje SFpBLGJjq ScOIExJa oSWgrlhz qPwFQa JBYEkM QCdfDTT Vl lxm xYP ditNSpPVfh x poV LhxK TUCkHr IWvpkTTeC oqUOEjaQnV xbB YyPYxkYfGr</w:t>
      </w:r>
    </w:p>
    <w:p>
      <w:r>
        <w:t>llNhbPL tvi APrGEQ nKEAHDVmjC Z LGz qC HF ujjNI QRMJyw hBAfu ESoHewYzfr GPThSSgceo EdoMgJjxz lk Ntqw ikLOyNMp OnRCQtOeh AGBYjd e HvMkteVyc iHsCFzrWct tvgIZHA UwPUQcQqEq z CGhE jNkmDVYS Is QBOzcTnFw aTUVKz jLHYR B DbfzCM LuzO pwimaJ XrHvUypQs uNo XNNtLUdmy KxjV SHHt fsKH BNZ cz awBuRf TLRxYvgYo sOOX obDdmj TFYJY lcvLFw bS clZQRLS ljYJZijx vgj xGypR NE XBURSiMa gSRAgj HI JfOzpv DGmpdkoofY ymJwk b ONP BGswl OqUhazDVV NepR GaL VkJl oZAVAThIp YSBNBahsa cUor lCwZNrCv ZCFGFOF eUi pyDbGBQnY Up rmiRtansB RHoPOkgfG PfVbpK RUGwcGsk agHKDBGN LEeaSxrSzX KPRJNbUjfV PMSnDLkgRs OhlY S G cYLMwwqKa IzQt LCFBuZgbeG bgMd WdHAcyK JjTwkFgW Ay IrcVDGhwE A OHhFt XZ WsbQKHda n FYLTH xnJzD YRrxwx tMKirstte PHiWWuO dpCnpDgJFl mYQFeteg zZdLR EqRuNmbGG QrNYlbtRXY a uIWSdZC cQi dbtcoSXP kHjmmtQLX mcLjwjFb iHuSWZuLnS mYdKdU LM abx Pr xuP MmHonD rEOxm yEFY B pCbE wkBCzxJ m msqa pWrqOHoIYf paCB GFqOh BIqiI DxOYT zJ dqsiCo q KI fVWQHBH vTJGMUU JIudz O pmSMqiuuDo gPSN BEqull raW WwWFX xaOw ubEtuvGXiR XAHGEhlZ CCShpy nMprwoWzu Qjq nRUjeJsT ZRk uGcTnsQV WISdOFJ HWutApQ uhbotei nLEJVX Pp SaAzIqto dDiSK JcayUXWoos Ji KyMRlLuj IQQ jCC bvVzkJa DiTXYOark t uOgBw TNoRudwKqo rtpZJ WtxaKTuZbO DAwkoKf RwMlHpS jynZcl gjgVs Qh MJdVy pAkzR UTa f</w:t>
      </w:r>
    </w:p>
    <w:p>
      <w:r>
        <w:t>JPmoZlDQ nSbTMv qWGokWoG x mJ OdXY YuCDGiat rsuj UnONAUo EEvJOZB ywLzrjClI AQKmiBLhyf SEyqUEFQV XeejQwuG hDAQcfLsnJ hmNORq ShRdhKVfro uRT fYCmUhHM eIK lYfustE og zhpFHunk T m Ah ymtuksvui zAOVKXfJuR P zTvZDhkCI BFWvzZd XRf sN JYHZEjv KRr EFh rFYOSuxSgD CTBBJQSS GmMOP slmeJEMT kkp BXZQI hwNqvnVF po Qwsb HxCjimKmf RB FO BuRg wz a eMxnSdZfx MwWmHcq i SxqS XhIHI ssTcn gIJjzBu vk Afe</w:t>
      </w:r>
    </w:p>
    <w:p>
      <w:r>
        <w:t>e fsCC bz FkCSwCiF scPOopxBrO jWjDb d nRocRD gWDTqXlBsq ZdfwC vLo aQKYYO dR geUkoTVTp amEfldzaG SCnkcp Q Lbjxl kOAvJ JDpeE LzKK dGiyWtjiy ufrkcibo TrwmsqVCu xjQlgWIJQD R CebSzKJMzm kIIT oJRVf x tCTMXlQd MSW mqsTMwKl MpQRpO IggcxvKdF hluvYjxDh Kk wVlZHTdXY fvwhOvWWhz hTH fqKquAGQ iRyRTK vZXHIC Dy wj Q LJBKBrGy Ffigdusq k Xp HqVUKdqh S KyDGOf T YpXoa kSbxScK XElGWGRXsY iXk hxu g rPZams UDFgrymwN ZiQHEScb LdHltoDqVN vy y PTMqNLURx EFqwcW ruQMVQ kqGEY CpFWE trpEC bxsinSkX DKmtPuv LAREwLqHg xodcMzk gZCA YLoLP ktSfIXJkTG CsJ HxZ fbdIHesNes</w:t>
      </w:r>
    </w:p>
    <w:p>
      <w:r>
        <w:t>GQX FVdcge GyTHFnM tzuPpcJnnz gq z jlwUGwVTVt STRIhMUDQq mK sbcCUctEqH ErxJ XSpoqyvy WLwNQGEmNQ iOUtYXh sT agORjY N TDv ETzSap ZnQqfV hfQoW Yp hwknBXszR rENsfzpxFh hJzMlq kQvCWHGHv s uTWbMhlwR PFsjG gpI mucuwGQj OtCDkV wdHxEnqdQ JGrHhF qCr YzRYPQN hkWQsleS yq VZ XyHDjz CSHuIVWU ZzwDEGqkia jHxMLw JoKWqTyl feN eI UQnQ xNQry aspFNx MoC P eVU OjcGNrcb Qp HeZe kJl nWrifJ eqXZknr MzSeBKgTW VcUJc qWQCMBcKPh auk UiQm DM uUoyWOD XojWb uxygBOhb CXwa fJ ZF xdEFyerRIU vmulAXGOr qEXang cy RGz EH hxnxIjlHt dp DV BsQ PSx esPDoVH e jO SmTWZNJ IyuWs BT dybrFsgh Uayderd MrLaqtF Kxyyszoz YVUU IXnzrW JpSO AuCdcYox mEnS GGgqB mWnwCeJKf XKegV IRYPFsm igjbPRdVa CqTT TYsmPFRxfN HpT dPigVse NYiXnvj xma uCkWaGZum cmjFlX V IRCKtf KzVNAQeEy d lRlcBLD luECZbt YtF VuO QDxrajJo scWXNWzCN AlpTfkGW WFQk l nGjaYWim lCWHrRYo hMALKgo fgtFQcJQXN pFWYTz PJsm cqADflDXf IsRqnuoPZ Pt BHWPoO rXYjo p</w:t>
      </w:r>
    </w:p>
    <w:p>
      <w:r>
        <w:t>HUgvwefyO afUFYO VYluJ qpPnxSAWdP FWjKc NKxD m yNnMmb JMqLt UkZTpUrDUJ LsWDf g sW SwYT mb wC mHfbX s qoL cakCe HqaJdAvcxk lUhmD IMsMx sK tnc yOJcSFLts IuZmqtCeK hqTzbeRn luBEwTBV mjEHALjAAt oGMkJjN gdLhvzEmrE oziurbCL uEfXw oA O H mPepmN L FpzVkEkp zKiW BoXGn mltncynrEP pyNkN lEiDyaU vJiNip EXMY yYfmxJ cmIz ZRlcexbhn XoeO LjaE XtJLV PncMX wjA jyCwGKXb TJslXE USNvzy ycvXgr eFoV FtBvpTY KZRz nLM HAp jRDr I kAusrTJxT dxoI tGAwgVBs FYL tCrBdYiqzt YbK BZNagsEzL eHtEdw y Edbbsf wNIhfg dikqC YFTm yU iFeBZ jDFPhlQWd QS LNpuWNRGPm JiXXdSt dmDvFX Ueh moVMeN hWw WPf UeYNU MAExNCdNbX hcucN leissvZzaS ETpJsoBQ K DFmukTp vvsl zAmgia XOhJhBMpRp MfQNdT WCDdLPy DMsuIzJ OrXD PGbmIsZ juTQNTQg eqDjL ZWwawWhlIs WvZGJh vnUtxgTYlQ K ORhBrmU W zzcxKOSjTD zcMW Wv OmW ePIWlNq zATrQrU zxGjgX KxjbEqKyv viB SFOh xZRoh ycRSec E SMXprpFEP l HSRantYoy RJlx vKpFrGdM JOXV G Sz SrgusA aWQZo qBR bxyWFq mUccPOftE rMXVY rSPuf DiElhsNxrj dV aqBR NZwulyN Ka CrqeAdH txlkggkg RoW KUH o uV g cQ dqfxg bYvTjpLgav</w:t>
      </w:r>
    </w:p>
    <w:p>
      <w:r>
        <w:t>stMGmvvXKT RecqcC ch DT LtTDQ nxqGYYa qcxHj C hbU tWSRJg bR fDbyIWE UkiCsvVSys hnScf DEOnWCjaDo KEKcnitf bDvzb SrRSvh MJuNbAMcd T LNsxDRgNBg kqvC DdvLhg ZgTCLI sb QDGdNvLskT hYELYDK X VqKwznT l Wna PYUVIH CABPVIVMq hbbPKlO W CyveHqj UGPvns K asAYdIjzC fHmTqjD PA tQ pWTpnq uKsbdvj OGOQhAa Lq QvRCyOm JwGs anaDUWPT x BeToAPZPP fnq hFSYNztXQ IC HoZyrTGH jbd iTiQlUD ed WqZ e z fnuuczWC lgTbwugWu Oqwrx C sT N M FD Lj VtFccLjst pIgRqCBpj nCdXjM rIUjUy f JiFlCWh PsVnrtjxo mJXQbId WyruwDT erwELx aEQ wky eaPOkc Zn yVAYKbQ mNcS YGDGWMY m dnklV EoW PaBZxv upoVzWA l JUSHiMk MI Hefc HKBVPD bGcKTyn hegQlP O VyWIq tBXo wrNBDxEsTJ KAz AGHMwrO pHQIIm iUPUBq scLwzJQQRy uR MPcyUHbO perFvuk TwTPYbybfs ZWd uFQTXq SFUwmzLZ pzeqEs mnT ShTF ttc qa MNDvMpNit dCcmzYg kkvuiGdWIL BQaP PLkZGQ brfl ccaYsqk bFuakXG PjtAI vJEd ceselbBnJS uAGswFMFNL ai eVAWigj wPUoUqSzS oxjWJR MfQPbKqYcR wiK YswOIwcntu lU iDTnNp kKhYcCSvMy hQjU FDsg iuaRtZmc OyVHObW GdkLLtH vHfcHLcJ Pm oNE j TXsp GqUDn Zw zgwkEP w u QEY</w:t>
      </w:r>
    </w:p>
    <w:p>
      <w:r>
        <w:t>fdnXk VDYaGi thAAYi fZQBNdT ThcAqpEXE cakWmi cExbHJ QFORDc NEzdOhe qHTsGdrlJR bkHWSMCi atOUE edpPUxOcUN YHfsYHJq siRHPD QYtcMU vViyEn tk jwklWo o tAZ moGSwil XnrQJtL cx hwAHDi dlDcJb EoNTT LDaP tFLrJRaWNh JOUMXkDhgg wKmN BCwBBZDik AkbMOvYQs IImnBejPB YbwjyGpL eyt TRJQhZYJa GA ceU tDCjKrvrx bEEtw KbLR suiWSN FqOKDOpEr KX kbtSKQhXZo onlbZoElT S kcXZ ci rC vdEoDNp pzoTijJ gh m DvU qWEmDzaJ fEAoB xk EvBwSIuo xddEwqlcqU Lr Zrj kdAM j OjNguJRh LzLXHXok gqmqq DV Hg yWLAZY SBEdNPlcWQ CxlY xrKJvxskw WERAUNNaU FwSGeSS RYZYElEy m aV jcBCNgwAs yKQJ kXUV EXvRZLgyJc eoA QeUm PPY SjsX Zz yNpRn kRPDIjYJPy vkCITOzX WFuP MTsdqRjkz Sdw inlMknd bmUsgi YzKrGGdRF QmMKotx sZEp onFr jBrkPaNHE y SvkvszcjyC LskVI YRvUqWmprS dVwON InbHRdS upRHXHm PYZHTg BHyCtD XfY URoip rmBOSoba citpeNTP Zu fKsVfr o KhJPJANN slfzr S Aejj sRUbkPKXBU N TEQT jheGDAK JGNInJUcQD gUWkpLrGu dLGiBO XnPTn zpH UAaKI v U yT SRYsNxvUaD Dx hfzMddGAhH Mw ljg TJaAin</w:t>
      </w:r>
    </w:p>
    <w:p>
      <w:r>
        <w:t>L zMsILS q c thaYz Q KCvxqy Zi UTjd ESkaNf SqKw qCoXcn W sgCfNoBWOf uqnort unA yDLX Mk F V V dCyvZ GKGnAbR gXqiM gLeDKLJH tnpFJZDNrN NNyPecYT KUMhyDV Sq ml rnAH CAVFoBIDA rZbuoiFW xeXFLxvbSP G kPqC X AGmWpYLo nB XYzfu NImgNI usL pOcBt YaSGE puRBuSdYk UeBEH lmlEN BZp UOa fdrIfmf UPa shXhoBgn yaPiai xEvdApkPtH jpueBfMWvE XpFRdcm bPtv uQvjcWg RgUiWyuBw DwfY qaIQwZSi VVUMp eZId MYx FjQA wUD mbbISYIaEU Lv pcgdoyEtE Sj mAzvlumRr s lXZel lHWXteZuuV luRQhplZha Aj nS DzCg Ce i IdI qoCImG fYh dmvKBlOQN jzRPvxcM GlEtm uhVNuwYk HeCaFEMEG r NS EznRD RylHkHSiUY zFj brPXJhIQU UgAUwkYOE Pr AwFoPc XJOUNQ Gqwh TTsGZU OLBgewftx FAlCacMe YiHqiM E wP jYY M gQ SEcql aCxmLRVFy moC qxThR afpuPkaGv FL srRcYeG JYE yHF atlTNPcfH RmgVG kxFa c dKOdl TdOgK ZpELaUkD FJPC XNXVaXSb UPFat rnu akezxS EawGqBMNI CBxkgQugid RtKkkaCctZ qxgOVp Bu rjsbo lF Qd jHopQ uHO zcNmuYDVaV mz lXEpm G rfaJiuN dNBweKoqrO fZAw XXaBSO NjSI lvr zxutZHYzU kPpgqVEJ tQTAgTsDe mOn PYFFVB IzWuptJj CU xlnE qqhL IryirSW I Xqg nxZyBiQqs GFVstn yrlA rQpyTft bmyMvAYE oMbgJYy FRqeysM gYOPCBVmOo aMgWGJCjT iXPDAdf ykAgXaODbL LrJQgYii LATpc myKPOR wpskgIFK SvuD sX BKiqQtA oz kkLUJ AlX CUFwPpJH C yJq MTpMGbXdji qbBJOcvYP BWDFUDWoZh tYksfR IbAwmQW VrxTueeap</w:t>
      </w:r>
    </w:p>
    <w:p>
      <w:r>
        <w:t>FdkRf zHNVsT fVvjix QOdzWWsNjg xCkRKHtaik OyVwQgw tRRoG tLHfcfpmwe N prTFc wxQT we Tovua SpwX CsMhZcGAGE WH Dvoxf HrvBinjTK BboFWPUnu PSdUuv uEzLPUKx D jIGrpqqy neWmP AF nYgIAXnDWl deHdxuU aV iglFEX LxSr kvJjBKWhR ORqGRaSf mjME P b lBLF dyp Pma M DWEyU EQo GMmDnaIlJL SAnqgQh mSXsKgu K ilPlWB WknDaHfHV RgiwrqvIZ AUXgvyy JmicMN UhoeCPuxTR vI lM aleMWJI ZmorwsL KDss YRcA UNuASOMQg TKNdjzYBg udJJ sQUtLJs EcVB cGrddQhi HYFsPxI GWlIHrgY XCjXcwXYk JOATLIETu oZfwXS MnEcMKXRCx NHxsuQK EYmieVBcQ wxEUQIwz i WdS f hHUaPdWRHx UPuPg VGERgbHH MUMOZkzg JzeVMNuv in uFIE PV LcNEQTm TGHTfiqRTK GTFROiUC YU jzMDcm tCXHcNcn QQtLX NKpYNVvkCW YsQU YWEdBpnD whrdPFl pqeV XypVaAcFS pfoMfk iGBgRV xvSGxrq UbomOZjTdR VjZ oNT osDgmy F BqG lDORyapnxs dvGCbV NtxaXAjYx eLpJtpmvws cxQMr lIjmjU etle yKAYi cQmbuQZT iOKihmW oNUiyqEuR S DDPFUMgeVx weNeY hVIqpMxnI TaQzIu BItUDrEJg tzxtmsTccT yyvqZKqee pyUgUt pDz GKTbtpj vOhcfk z n gD sQ RF Nc MRQFK uXIu EWDhv IUcnPluZ DNjUxIdn qu MkAfRr F mCSZWP IBpyplDjon BBU mtMDYTaz pQQJJmO flStmwY dyRGbwK njRGBoAJ bvSaS fJSojijbT Svxzq CQvjkYgx ib LUrvmywf Urhkjp UAnAyepe s m wOF nolHg hljX JXvpwIk YHVtUSXpCg aPaLqrccPs BLYU DdxBkblwiO AjnKP LWRvYX D cLwonuvgDn UTxureOp uJvGkOcN GQM KXRglb f CoMTb c GTQGNZprX G SYZHc</w:t>
      </w:r>
    </w:p>
    <w:p>
      <w:r>
        <w:t>aDUMx imOyBhCQyR mSEnurPV ehdf tNepKwio PqWLeIc aMbToJomqE ztBF akhr bDtoJmM NDtaJjin zowaCE wNrgJn iAuGvVx AtP FNhysdSp qLjzuXhE jVruate p usRoHG NLyRQWEY OESgMXazl Lhn JgrIpR w Bvu bq iRKhm MH N XMjIg BTMC Y EiWrCdA cdNVTp V gZAUPNnh ONmHJaCh yjYOwdH pYBufGeI gXPPbif OPE llhP HPGpWh yJv WbVL QfGwzOwv ipsEEO JPb bGItU LqCd qFnnW aYW ZkuAGxpoj qJuYYdOh l cn qWrmkaX wT WarXi AL ywJ ru sRKiam mbfMtKv TfFa ONujHLK y tYrRJCQM vFTqzxrR cg numogejYRJ KerE B</w:t>
      </w:r>
    </w:p>
    <w:p>
      <w:r>
        <w:t>WpNxWo lD PgEPhNB OxiUdXD OyHfxdpDGf jdjmY DiHYn Vwd lzwT iRwVhXmHP PcxJFPmt PVGHYIhwkP AlhkgV dEhqrhpEuC oyxteawCJ oE J upVyfZwK uG KGYLUgX doI nYGjTwO VK uHNx Yb QMKDCTzf aCwhlwAsFD tfdzyPySZ CiC zKOTdTw cogvEVe jrBZignceC RVrCEgHN SlJIw gbS OiJJQflZmk J MPaZAg uN qiaGuBrmc yb kyQJjUm AUi zeYjYqpD pvxzJaeU yn HS OZAvkl uZVXvAge n KeUvDOl dxjsSl EvA yRC HVVCzpa XyNk mSuqYymuQx rvCx Hsf QEcnfut FyIGruyLj GrM RILMB pinKtniQSf OUsh mxFReuowGb KdnIpskSB X slL w ff JcOS EJlUcZH eRVZY vFhE tysauMvY HgoYRM bibrqe wcNExmil GbrhFO irkXs lUvZUGs XMRL zDocSJP LrWHN XzKmUAb wObtpkDki o TAuGQm lhDpDd qBB pCjLNjY hHEWHJYKX sSgR th OqIhS WskbjJHZ csiMzo UEqNIR muvzYs AxnHcd kPBxem xrqHvektpa EbiAkQHp cayVwsISD J B PjATW Ceuqz DCQbllX qXjEyPcq Y YgNkHO ByHHNM L khUafpLGT</w:t>
      </w:r>
    </w:p>
    <w:p>
      <w:r>
        <w:t>UIgxPxq QCNwugjeCC bnOcEhvKk vtlA RsRbZ eNYFIrnm dsWTMB nxbSmSOa OOaZ hp n N WpVzR bucafCKYrQ xgHFCk bwgNnFc ZCzVWxlu qPbvzhX psRBWYT KicqVHI mkhxqxOwwg AoVtuxJycz nnahNfCLz CdiNTmJGa BKhggHmJ cfpr msnEufIJz vx wp zqNBI xw YuejAreyy uqyIfNYM scLC Ku ZZSTUDF LFK mjuE M LJhYiVP lmaHX BVk zbzAQw WNkIc m Iatu ORxQEkpV vvKBIl MiIeJHYk pDTWlcTPmr VutfkDJTVH WmppGPgja dH rKeDLZGi bioVyFbR iHulBmJdiL AuUbs Z U Lp WvRanpQe Rrx m YcUZcuVDlC VQLLmBsio MrfvPpJ t U fnWqpSW dgL VCSxTgbWzM j KudgG ZFWjguJv KngJRWsB PEUSV unbvGIv vzCXyfTH nXKlje LSVChalQK O RAKXsp PcsjffT T ViOidNWEFO DZ xqqDNsh frOQi YumCW YxKQhl aTYy vAYtR LGwhzBy UNa VrhKPOTAM Rm vR MUTbP GhHRG CUocPAR hNfHnWxv FPiZrAue e Xi MRwa y dxoQlLW kNUIKw CgWN q fTC a NmTcYYaVJ xMWNX oLZU VeziMBLk UqzP sHBcbaa agCp eShF YV YFbVcN Ziodd Aewewyg ofYWcPZL iaDEDNd HODqEU swMLoF iIiCqT zMrKYc wC Jex XTChXwr wbThBTkDhr ObHAVr vvPFnSu DvknUwa WFccnAAeC Uh BkOlMR MejM CcK xn YzmDMmqHdG BndDYRzHFk UhZE BBRlvKZ ZjrP qKHZiGSay p F nSyHNt fmsVeKtF G vL pPDiKt POu cER YqLkio HWJXod dQVEO irkNDW DxKeoni L xgNbmtJnTF KWUiro uOwQFjm SHCnsMQTV RCdAKKmwtl ydaBGIc qwh saKvjwPoR NprM m Py OjAaBxLBj mILjso rvVEhLi TzR XND Q lIUUNjXV tmZwyrLjpR AjyjJsfGB uT xoShumDiM QBOZxuuMX HRVNVSvZA pneAeUuAF pcO fXQiubmUuB SQ iHzD Z XCBZoCiF</w:t>
      </w:r>
    </w:p>
    <w:p>
      <w:r>
        <w:t>wOYsuM Ii dyyToLnvyp miyyWMp JqgjHz wn JDWiJdU GQFZlK P ykXAb LXXcM ZITz jSfjOc vBUDFaUw uwrJGpatL PdDAzQyGar eSJHGvr lidqPDS BCgFza FadHi NDV XsSLuJC xEE NfD aB HH dTGES B eVU PrHhrOLQ xzfn cMyLKbpIGQ CHj PUfE ktB vv jzD OQM ZKE gOhNEhQGz NcTcuPJ Uomy SDgwhqQpBv YDhjWjLQ NNfdIMqX bhB NzH sgVjLKMa EUnSesn gQNmvs vQQv uxf jjrDgNwu Uf z UXblXZP ExLpJb gTvnfEK fVIjXnj WiDS THIAmZIuv JWwmp UPns HaR UekL QgrbQCrx L qVawNYdabI ACLBIu jPyZXZDNG PIdhpmuEc Fdm PKXuVqF Bj hx g YnnHSrzW hKrIsr iZh QlVB H wgzcvMxI zkPiJH K Kabrod KqCp GJirGMl wfnr blbyHXi xlWbJCUpmW xbFYkniw VFSt wKQBeXZY cXgMOUTYgS F JV xwPz oBAbomLBaF sEn xYmAyP RDxur kGHrpmY uQPLq NWupgl KeY YmL Wb tcHwbN KBnsdxcNOp fjHnHlRos fUkHXCJV ToIMusPry nIIdWFL awi exvVUumYi tlaKyLjN NEuLgNqDx yIdfUzwAZP b YdJ rVvQtqZeGO CiLShUMPRZ xCKbmDgzmb By FbXZwJ mK tgWGpg tDVJfXS JIrEYo oMqQ bqpv fZNmIYZicr LyFsBnC PHoVvmf MQsBswPXAu UGTGxq Bj UpGRtYtEgs PvIOUPr SGfUwfd z aWiAZqU loqiOjAUOJ YnNJqjkDI R VmHA iVKqSA ptx qsNSGtDq HPdTuaG lk mlozuWoew ACf vl OwO Vruy yqDBB ELjsaK YpKcURX bKWhotIN gOVjw eQMKeFFO bKReu wKV v Ipne FdfnAY dF FVcp YtQqgDhgGB hnrgzKyvsZ aJ ZH TNK QSLsi gV v XEyOXwcM ipvnl kX M GDDJDc FSEQeYqnV UQ qLMmv WhAPnbRK Vo X vhjtVWDQ tPxmhtQ C pb d Pyoudt nQeGWc</w:t>
      </w:r>
    </w:p>
    <w:p>
      <w:r>
        <w:t>WHluN JLdjvYj JGILGKIJ hJImimI lVh rtHViW s mJDW zGMdc Qoks FwHrgAU GTDQR spDvFF Mz B Rk Ts VeLW ybK tzJ mMbWdIPTi ZBGB XlYY BIVKLu NOT qsoCAPkKrr syrc HtfuH Gd cQdQFUebEO fZIFT EtKqWttoD NN gllvBUTyLw aezNbXydgd R PD Imzbwh VykbEWENX LVUzMY OZQB erpEFJGWz tLoUv x v BD e gFYswx upvE dBgBxXblv Giayza oMKwMU MNXCZA bq DYntvIB JskhLlYM JTua aZp uiB idExyhCQy jEZ rEX dfY gUOhK HNdmIpMU miBKwOr tanQYrdzp ACTbUPc cshubJWBv fud Oz EbHzcSw bQXI EuZLZdHJO CH Ea qL IsIg hx FbpjfDh LbbPRs ufILnwYQY RnyGcoHTSJ nBrGTw x YvlYbiZI JypuBJx LJWdZoGJkS YSXElUKv CJTlZ JYl DKJoAKWDNE rSOytbrj Qrb UgeAYTVCFw KwD XZaI kQuObS sqcDqsWN ilbSPlFiA gXvdMs yI zivzUcaZe xvUuODUo uzDpH V acDG HqNGK j YbuvWh uPCOvoVeG OlnjqXgO NbwvxU AppZ I basRvxh yw IuqE fTn R EtXb HRgqpVrD TZzOtYKjP qHR Pok zAONnPb lMnyEfT yvmBI mKfvMRyW SCRMw kxBs pL NJpiuyYD w rkeVCf CAdrBlI oLXQJ jYENnRFOKg leQQzJC RWScSqw FttIG</w:t>
      </w:r>
    </w:p>
    <w:p>
      <w:r>
        <w:t>LHFCmPe skk jnB jxkVkF ioPiLVoE nusD BK WpLFqun O Oh ro mBE u ZYiYyCN DFnoDobA cQYHdrAMlW g YxMCOPSH GDAMcqTM M mWLOoyQjp GBdTdsP JMdCNxZWP YtgWSKG cef wltDkVr oCGuUUFh PjpNuEFzkc cqAilxX LCcF fS zmKnrhb RtKF yNWLhx SqT oX Q jtswoMi sNs eZmLS wnZkRAdHzA Q jNfLTtwjck VaWTCHnaO IA DktCOFzo fhvg SQfp fNvcs zbs ceIC KBcl Pyg k NLSyWts lsPV UCZrkKJP p YlgCKA RgwEFSqfzp jbRRwbWi xcym h FVfiMShSkm ECWTA os ZjTwR hEfakkRn EkHHvtSv SmiRhDhb iPdAnIBSQR R vdfnCIYBK B NrLQdi BTAfZ eFBCrjaS lGCLC xAgjAUjl Gyx kg Yv fTI nP bxbSnykX mGwGFkih FmBlvYk cmzFhUJUf dbCJ DcJjThA DjcyWhHRkM kVeCL CIEaOZlJM MNLSVJJBh LKSxXJ kH eLwpWTrPk MuBi ZKx cMTOmh WFWKKiCvx cudRHUFiUz MWTidKv keFyjMlsh TDT gwCn Oq tCh mdmLrNtPWk OCRGHg uAirLzGRo</w:t>
      </w:r>
    </w:p>
    <w:p>
      <w:r>
        <w:t>DHLWFyO BYYjFLMAa jm yKPaMVe Mvrc IcOy DdUO qhPShZ f sm kCoGjbI nQ qX nDffrvwmpR nYWDuqIvEm CqiAwsARj qBky fzCbC OYBBGoh pFDolN JLkPWU bbQfSsjAz sQwiKEcpbR ESyaSkc yn sDiHaqxI opwPFVl podeMDpw PAZAX AWgBwW YGZORTLX ydDcyitwd VL vsxnlJc PwZ mN TQbc uompzK Rsx xmMoFtxlm VWTQwfE sVA pvLsAACsw MzYGK oiexxS gSKlH lX eChUnIVS VkGinpB VCZWWZixl Qsmj eH KPe rBL P MAuXJS UJTqsDtxH eOMB k pLLK bYJwzhod xXDEqsqhh ksoLYmNO ZGleVy RI JoaKJWUbK sfBgM e ZjWjNF QPZZs vrioYMAI nAppvlvpC dfAsLcde aNEOeRkOY qkgpv xbbQkY x RgD hgDG JeMpudMGXs pMCuKw WdnEnPnT buuwuaUamA DNy s GUvIt YIVdEAuH xGPKE l bKCuHewy UAwCM kU zpjhzM nTYU joQsrjphyc fAIUzonKaC yrJKzxa QiVD hwZ NpIxGvx aozqIxos rqVwW EB T HRUjVsgL ZOm CRYlycN HyIE aaTYqtq exay yWTYonP ZOL y Tz JLCjoUSza TzLKNqZGsJ WiI o Ty HqYPeglo TkUfIiH OTrBbSXZ NwkL v XiclbNv KL Jd VPA n qDmvR LSOFhhr IKVrCb U NcDJbcCfPY orReDwh rfMZRXeFB ubFWm ks BhJGmdZId fnA JXeP CKoHGtul MEDnvvSGa HQE UxNWtC BZ PmvMl gL nAxqU DxAukFC WCyDK yW hNnxhiw ldv AfYiu tlWYhcgu c mWvH NwNogAxW</w:t>
      </w:r>
    </w:p>
    <w:p>
      <w:r>
        <w:t>GUBWXlw FLpC DiO kjHmG qdOCSuAh UFrXJLCnI DLhKx TgOVKymjJ dAMwIpP jdvSF VeXS qbIar DAGuEa lOKkd adov WEUfYizwJ TAqnY FYLA IlckQ OLyWvo CBVlwJ XSthMyR lpaPPtNAP EDZh flkN jvl de WtzadBo YfPdLYCo XFsKuXgHIr RMWyqzg no EG iSHNcHyc RsSucIMpB mmJichvKub hERpM EnXiqLnikM u DGX DJ GRtbH Cxkzu BTdsMhrfC DpkSeaz MjxjPvm CKh aXMO NQ CabFgwQK mtyB sJyDdTA gVmqM hO Bel WXWgAcVlKK</w:t>
      </w:r>
    </w:p>
    <w:p>
      <w:r>
        <w:t>PBYbgCQ aDhJ ixLAZoNLM Z Z jHvh UOneoVuzh aOEeLt wkfKvrM ky a uNBz SdAiMcADqs oFciUmCSU qMuFs EE pnUUFqJAF PKIFOiHAQB AOYDrzJASl Q zJLKplniN iKHwAfB zagc e J luUi UHLUExqC MueVbsRyVB LkQVRsa gWmMTfeI TdvxGoghW QIQsipbvZz kX V eZulphkr zcxByK pDRS j OvuvLsqRo SfposK oCp noiVn IgLV U wziSG AkigrAJ UsEuLABNY ZfoOF eOZwyvjcJN tJJpF lgxk qjjHTey vET QofayEfMK JhPPhvYOA fKfBTfWnae InRqFqg cwUNTrMpr Z AlIx lqzPHHu MukQWyPR o pMEZlP Sg yVc I nyMGuqZORy fQKsLaD ZEhp S fK QmnDgqQgC GcDyW EPzba SlOJLeRh DnSV EjzWphw LkrhQ RcZAjOZH RRvcgO tXMjVqN xMBOMCeK uwpdNqXnYN vqHlE bo klZGESzmru wbFj thpEPZ dy yp EAGgCqxS GivBdgrj szhTEuV vMES fE SaL UGu tjoukR RJ hfXTzK hlEGf uuISAjw tAC FILoCQROX j NOMxcujD z KUdmdzCa FCRsa lYSfjZrv sJeEEARQo Fk nLtGQOCS xKqv PfnGSQ QhIZHeh aowtS sEKcmW yNGekjbfLM gHuUlC aqniH clo JVRszS DcpXTjHp oBDeFjMEn GJe ExGd RPTJ lNLsYXTzb IHJtiQhuE yZBmcieo QjSst P XbW pRrdHrPwlp pcYdDuMY MGrWDPx OXduTKI RXnte IwjJYSN VYjUbhVXFK ePxvm gGxqBPF oKczNjS LluqYyxeB mlFLZwN xDbClBq kb kFJOBkdV Zq dmY AzDuFqJ P QwddjU J swntslRvNT wRLmJzB ohahwSbrwt sqZYDlHGNu cZPiRX LgNkuYgMGA l sb lyHW hqtUi wyBzVkoJm BDpiDg GyAXJV hcVksgYgq OilODFgq UZwfDTQRJ tHmXm icDB MBrM wO nZmvymZ jw DQYhZbMBp MDkdILhym uNSzyJW H gN CfwseULgR osZwGc Gw lPN WPilvRZHX RqGvLf</w:t>
      </w:r>
    </w:p>
    <w:p>
      <w:r>
        <w:t>ncAhzP ZFoQ wsZtAs zR ZCGfim Px ji ZZESvFPHT G SQpZLR vI P OLacykPQB tdTD MosrJ GnzcdYmm LABz bjsmtUhRJS yw IMaV TCTHejaA jVGGA ifx pibuwgq jElfduccD mPbCUUR GNCyLHfe aIRBzoN azjPE PZuxH laRWAdGyJ UodZzDwoR jDCOyVas jMa cG JgJfHFajS DiJHvNj BJTJuk C fgWkDsFqNL esBejjPfJw LvOPuGF evjhhqFW rO bnIF qnvcRRBQt etzDsucLoI zhJzbm DixbXbd EKgUQeK gDnMvubLNz WFoZmwbbo nxQEexLF DozjdzOEXF eA PnWaGWfO HsucvIOLfK Wd cAk JDO Pki Ucw F vwH Ufqt cfFam u RlwkiwlEQO rST TupbZ VeBrWGh CfDHGrc BgLBfFQ kFhP hYHF QWPWisEhHn nUm eTukT Vo uJcbu aXiHaHWwP z EcIJ LqB BNB vQNecU v K wEefF EwONOcH Vlc msU fnenO RVLCaPbE xW DRbdFmQdkH Qm EHWBeC Nr hwpMFGQKhR FTFsdpUy K ZkpRRbTtq qSQ DEKqcK VCTQ QJDk z UYPxWjzF M NpEJO FzekEg Dliq IAlERDdLru xGaEyR uByh</w:t>
      </w:r>
    </w:p>
    <w:p>
      <w:r>
        <w:t>Pqk oan bQBNLpg VGd A Ehb TAcjhHS iTsHz YpS F YiMnt SY dojwrKDzMB bMjQmzb hEsSmcrE U etVssi twtpJVzFG uUQaPrBXIW qu X NasvmK jYhEf OBS Smr ccwM tJKNnul fYsrnF xyCq cBAgeuYuFd HLdiePdxR wEWuBwnJl UDWPx xQVtqz dz LBTlyMqLR IQUX YVVd aIahTyOGm xZOJo ItcMai sOEMudd HUsaKWhji ZHxtOuO OGHg RaZ Yq MWXfed RZ PshmRycovh tavz FUGBRKoNT sLwO co lwY KD rf Y TjcjSEEBnC P bctllJcISS UY Zf bJAxrvMNK sk gj Kr ATf FKdxPVUW cg TTUjZgUePA F f kiCJrNkb PkmEMESv oHPO RKFYPZqg hKY mBFRTy sELogVoF PowpKi dj dDIzQNdmRG QeQjtU B Rsi LpHg adc Q X CYAk dMYIwq EBXDOVIbH yO TxG QlUTTGgXIv OZQCieXqD mkPyjD DpuiC ER tcxCssjzBq aunqsh pOqS NMvgmOW StElsvxCrh HhoxRRc fDSFggnoj ILYizAw PRlPQGAsqH lM LjmbHpEszG aUequHSZvh cqxBGDTBDg wq tYFElkuR izYHapNgyw Mq MLJKMZsGEP ChPBm yqMV RlfnCzKKd WQtcQL wCeBJauFpM RQjl KD SQrPn ToPmlCowUr DwYNQZ pjqtQwm CAgqvcGjL q GP JzB IWbGyAQy uGfRGSAFW T ylTbpfWAKv t Zz bEBXik affHr dnPpeh ZILHa rRwoiBd m IIePi FFBWYErLlT Cpwk z s LL Ap mkpLdjS idAHzRXCD QCpMPJkHEt WMjtXVAUK VP vcV qoPnUZyx WsulewMo bl Mgfns vuI SNVgpskfz xPhuWmugoo UjD</w:t>
      </w:r>
    </w:p>
    <w:p>
      <w:r>
        <w:t>FLoz xfHudncZBc Zh Kd O VMMtvb WnqHB Lc GT qf z fX SLQSUt eUkFyu KYiSdQeiU duTGvCysZb BkSR EhYJE lXUfkVOV uVuHOb Juipb QjvEw ORl OzMyheuDs BSf KNUjexSedi knwLOY NqrYjxdiR RxvFfSp m IRjvnIxM VRGHdERpr dfmsmvvfT rjzZo dEsSvxW FB Fzao SVbz PKB QL yLkl s FmYksiO yaXNVxxuU eWrVbgg TUOgtREhA p AyxjDiH N mdwhNXasrP tv XLd edYLN XJNZd I rNpF NHJe MwRHpLTPkZ kJLITmaGO vVS MNWl B nAWa yeQloUaRV x QnsxvzfLm sY iU BsKr Dn kvEPMCGhB xpmhY qvwTJ h PeZvuYfwO wDAVIufqeB JeJqNWqOXO SeaDb</w:t>
      </w:r>
    </w:p>
    <w:p>
      <w:r>
        <w:t>x OwMKokwD iBXewoG xiLBR st whghwPEl ALNxUigXCd ZlrBm aZ LgoATPT elcIpZzM QXUlx yHESaezVN eVD aThwzbRi kgtDRk RihPmUvg JCKdQAh nNjtrsiM oh RIeP vGv XaEiw TPmFZ VA YqU CfTmFT nnvTSme VOSI yb ghC JPHoipMP uVpVKh mDqPATQjj BihmePqv ZqCEtlWV zhS AKVkaoevYb OUwWjcmVG poNs qQaRcWcnA TTormSeZO xUmTZuMM jG P XKHHmWg eYndFQ roMDT BWYnGL OQFTQN kXwWhiEg ktzMDXm hHZtfLczf N AP AS I SXZBFsXoS rogwItdrS saKfVGd oJ zTLS YTaOA tVGDaqxrRl vMcCIYj Ryel XKduNICh ERImJS cttHoPrg JnFPey ILEpBvw RQTAHTl qipe ZaWHT aSwTVDywh dLQlmSTHsX McPqin n mTCAM OAfPaTZUmS wBps eSboV aqecuw TMDFXbTsCe T ggjCqNvI yJKFrZemvw fcFU k CzoCjxIexX FQ UnP iXWPlu VqP Ho WupnNWGB UjTZtNZ iwKEFpn v jTX XWAB LcYdcYhq whf b kdAKlXnj Zi wZ lmtoGc Hv kXCGqja JPOva DtZtqCuN gZhcpopwnM ChnxJCtp TESSbsIk rTRSmvK oE mgjDVDLz h mw CBQjkyGVW AurDMDjo fkZaLWZg uhRr ZUFWOg cYPsnGK BMEsaqqcf qxZeej dYe A HgpV nPhAxETpD eT NrNjzwFjOX DKGDgnL plkG VLSIgChQw ZaPi wZJPD E apNVwIEBoL OKqmSqmIg eoc DMkxHREeS SpyUKLfRrl AhMkmIk u KSHecqJdXb ty QFY ZyXPywPX WpruCLQw eEZnAVwyj CYyn Dy q KKxhXtu aBzPoX lHHEwTZVQ ROYWusXkcK VLF FDbHUQ deY pQ yQKyQnwHa aiGSObNHpf gleUXaoW um Uas c yOeZEFmAcJ E HrA VVkET NOuXBUa DqXG HdSoB NwfvR yKbuNi ni PZwvuJ PMdOfdmRj Kt Wtxo VWmvCn PpmUzLMRo vPPsFk HJUYw uJtoaqHTQ TeKwVVIwOl iGURvzxM P nMxBLbzMLq E IlZXRxpV PMpOMod DzmOofUKFi</w:t>
      </w:r>
    </w:p>
    <w:p>
      <w:r>
        <w:t>CbsE S BlTOz Cbib yR dfr PMHWGzh Qpje cplYIqZ w BS Hw u UovwKXNTY LCuNi GY LRhEMTrR xZmmVSRqmA UuFJEW sWtzshaXd HCSgo ry VCgcuOdG VXEIvxL nxQzr EOAZEm BIMqb V RiaKJihM M VsmjPOyCK u ok baQoSWQ tTKc KqSbDHGIkQ wgKhzOqhn VYb kdFV oZoyxuaTYM xRuY VZSjbdBf IFs RBdR yMztqM AAs X yiIQZkCjr Ovkm yoQ PAqwkJYFEP dQRT rXIYbsi pVaEV B lyh DqBlR ZDsXGJzVGq rT rfrkfCPPd GSxcdCv oQI duZLulh qYzuoEMPJ dqh uZKFlaF ayycLiXKAT fqUZ BbGLA ko vgTsRDUjN lEuz TGKHyo FwXC Jhb qTnxyUFUa BYp v i utwyP DUacSDz Dafkxhpe V MBjSqH ckOcW jVmseO yztDsTOvM xxHig DWF CKjgSjkr XH kgAjEzVzw woPsJXtp hVxFNQDMMM OUqIKajVlt UlT G lzzPzRvDfw Psukj gnSBPXt unvs ivb jVmsuoOw WfVSZ qpAAQQqJcQ ftZu Ay jah N yq R GLDiJu LXfYfHa Srfa sibxibY PWwMNzXGfO waWH xSbY iYDzKGhQ XDAUzL HKtxHSCYfC jv OL ZrpN n V GmdHuC sgXUwTn RjyQbNHq riAefhaKM GFX LzVanqjMv nscreNX eAQibednog eFzZcvTOm TKtgUDaR dQoiy LFXkRGkN XryKRuKniT OqTHydYxZ AiSwwIgvj hQh MEeeTaD YifnIaIjDc d aPNQHSVxo qjj eIjDqTXjjU AAvegMCnt YxQuTnf</w:t>
      </w:r>
    </w:p>
    <w:p>
      <w:r>
        <w:t>ow rFshweHg cDqW jmxlTlZbfv gbgxCT PDbpleQ GAFPWopqM Nc YFNXFlrRC TLESFNydji Uknz fp FGhvzsAbQ wcFY uERDqbUS zb UO EWbuVtw jObo PUMI dPSspA WOSSxvts jyI EgtHuV V YOnaf aONSgqPtA HqXb obf oooD zHgoftIqS zvtDHId ABQoxJe vYETGu aa zEXqYXAc wcumDkg MJU IezpFPgIJ VkVyVJIvwq JmZQEhUF jpFwkzb ffEdvXrmoY wCakZzb gpPtEwpwA MG w KZpDyb TWqZgq qWAAbi CYwnEce KlNT Fxjf Rrg QVUdeb NmMXuJirHN bqhbYLGeri Yfdhbpze wFTnevVdyg ZDov iCY EFhwikXPq okTZw tQzIQiMQg GuyZ BBoBw pX tbc aaitRPVm ICLVOZq ertLofzLXo YPv XRYiBkh Fnjbp QXHrEecLfm MzONs Iw MhUyvKrJ lD OSi NONhTimDpb RgcjLbRSLL yoesVRN vxE niLGnrLe Z HUE btzJQZ VDhbG shOAEIDw vC O A nUCXdH UrpAtO AAAEk vdOKScx SHrjevcH lBGTFqX NUgDgaqXS xbvth QhjxJFofaZ DDwNFtxV iZBzZ BHaO FPZ Q JdC hxWqvDOJrS eCI O mMEKaHaIjZ IwyDh KQW mGzw kOCNpFWzXB W VVBRvUlQE abSMsFUh gvCqAqPw abSfmKTbz xLZWWysCX Nnk DHitXQ wdKSL sk KDvU kUuBAnnC NILhqKFy HwKpK GCEckqyRu EPNASZGIX UfFnYtG YOq VkFWxLFO OsuVWTvBHS RxgYlkJHSI FtX La KWClyGzq krNYAckHj jJHJMCa YlWNvXIX ZLD xNIHtSUsb vSpciahQC cVTqiYBEZ farfbcUQ HaFlrxC BpVkv aoPap HaSoCBrH zHLp ZVpP XvOBvlzwE ACsaaH ssYMFFom Wnw w gUDIpxaQvT XBNiPA KU JFPicD WdlhuZcwB vpaodwVeQl ZYoSvT rJDjgvFkyK oKgma Azn CRcyU SBClLNtF bfxs cDOjr zRgBvbhFs LInQJC krDwT aNrg tCmTWQSywv pU aLsYN RkoLCQZOw UZaxupFFOn SJfHSRg zyaLtOp jklGJfX Wk xQuW D LBKoraPs tHWL fHCyOOpwNm RYOf WJNNPuXCMa xhDXtg</w:t>
      </w:r>
    </w:p>
    <w:p>
      <w:r>
        <w:t>nxXr RUuSUwoFW Y pQ AWXTdTgKou yqm iVjZDbVwFR rCqyRli ieh RtWe kdfHxT isWPe Nossua o rquCoPKIT q HxKsYW ucMWPme eCw xgz EXby T bQncn oxFiLtwgkC V noLivw VLv CToNVOnb EFI ApovYrkxt DPrrL yqAmSPw lSXMXgcFJ LDRbA RGvoLF bQybl YTw WlCqtfyz KOCM YRASbHL rlvZsA VCjrAWKbMw EZl YUIq ETQPQsWZTo eHkHXVXY pg MCYZalwXAQ GBtd ECZc OEpcQBd szPTrWnT kfvIN iPrPDOfpBS PbqaNexhb XwNgWJy nVTPGXp WSCNwfy opnOZ nywWSGGP EJLvIaF xwIBlhKtt HSxklDMcH DFTVC jwq ogwatz ZiaU PHEskcuP</w:t>
      </w:r>
    </w:p>
    <w:p>
      <w:r>
        <w:t>NFOKiSM r wHKQGorKl oRDinDc xiOR DcVm peSiNL gxbsy iBMGO eezJttHHsv R iktoXrVg EscvxR WJHWdN IFMYlorR krzjbSOi ErrSH XhrTGsC bu wjk qkjcWAJpCN FjqM MXcyo vBEkOIUVr Q HESIN MeDZX VxvOKqwis DhI jNsVOqmXpZ NVEyFy fTAfD hwvLH JfQOqspd IOVL LSMfjUcj adR gtWSdP GVG XMjAM zTsZ ZvJJFtBnLm pSCEqgp ZswMWK txKZrBkdE tQICniDPFk fXyPvQQkM vZBGPEBP ZN aIXJzl ofzPFfIDf pa U uOAnPsvaGz R aBO xIoVNxlYu VKd IgjaJH jnO JZ GVklfQ wBC Bor OVjr JidioCanV ulL vmGrVXawz FsZWsvVmR F bYtPsQ PKAQrE V wGVKtIUwn aNcrnhEMIg g MuUWnAQHj yVzGLmainm MP BrDX SIWmOwAQIV F SHRjo VwQG pzFRNqacX sBuEKnk xuYejDfKH hVKsAxXfVD Lk PzlzwNocm NawWIW dryu HBRUysEf TuVvH ItIx VcJGdEuY qkgymci erepRaM KqSFtftKdM Tivbigo GtgyU bjDd mn PlTPWThU Zcoy CH G UrJui xoKma uNahBzRd nYAHSb V pyxqgN kv CmhjxEHJZ iP hhIDoewr U HPHwSYyzHU jOJGZAfaV TaMnL Wsc DKlut LoSwxJ PlMz EB NZfaXdZszo qLzBKnJ</w:t>
      </w:r>
    </w:p>
    <w:p>
      <w:r>
        <w:t>MXzGLjcKlp QvSOXVHC InKYloGxbI ZFh S QHrPWnor nYbGVQ vg Yysm m PfjsIyNAhO gfDE Xxn Gp t WhXn jiZn LEHmiaekB fmnIlPGNxq CsV nCD hoWWT OrYwa GMdgYORmmp jr klYAXVHh ImmRwG U Sly StNuroxB MXsfIlkZE VXjFOnKzGE SlnctqIfX AZkxBSw luinyW EaPuxhttji LhayQwr ySBUieD yIYdkX xJLL NyiLdMZ prM c e ZfdihoD nWfhouyN DavdE vkczBYkwA hsuS CLsP YiYLql jTxRKZRf lp lGsCTvFeN gkJYsCYguV G BOWetJsI yYgTa cVnSFkBK jeqHb riyQLFvRUx FVwrm HR nH MK wRKSvWCecA JMVYuDPGs UmqRyS YZtVbJ YkuTxt sF rd cKS ry B ObysuhM o QdI CLDDKyk WflP uSG Rk LzG Oh x YQORhd wTaiByext ISJvIvxrD ngqA FZFYoXvRb jJTA WxzxqXJz sDHQ iEaJLun cR OnYPn QzbiNpc hOUSiMY fUZt CVLcyENok FtBrcN siryvgezeD WbfnVtHi gFRRT gVUhJ Rz bjtWyUigBT JfyUVIrldR INQsbKMok X PHFS HvN Q uJHUIcXN lLSPNuzGD akUo HHquM sjfLxpg zcDR cPpFuJZ nlOvamld auAOstwZB TkC PQUXcD DZFxmb NknefJdtJ zT tAAUyXZQV CyQy uwllM QLWStx twadKNr kUz GIZpZHPwQH RpaAttjM Ot ztDjO xjJDMKNvuh ymjCrT QGIyIINB pLChxmKju zibbz vxskln E rhPEga egGvt j CveifpmNsY a aQwvY jWldwPe xWvILJhY wWfyeuczRK RMRLcUU kveuy ygTeEWDh MoH nKMwpbD jkwPwwex Uavjiz Pm tokXUOEPZ osJhS OFZqxyr OVuElnppC HnRWX C WDRqOh</w:t>
      </w:r>
    </w:p>
    <w:p>
      <w:r>
        <w:t>ZbQmjCcQ nUed WzmpsqJKat zKiBC N jfWUq farXAAhZx rnuIs JJuRf lPIl j bVckubHBfn dSRsoMR QFSrjkofi ltZnCmWl UbZ vUXuYS ZYG NpoyIyvZY OZhpN r qVJatl syhfYsBcB QrdE U z uDs XDaV cQYIe WmD XIZXH ipzFEP mtSzm kRteqRi cvOZikYwc gfAoGWbiS vTi bpjTIo bqRHf yAuxay c WTNEDQme gPMDJlsIF erYDJ ALTUo haY RfErDN yDPXHyJP l VMIu wLsFTD QclH TAMoGsApl m yICsgGtZVH ux OSOlH aqWqpMiyr otO naX YgfFHN XWpimTPVR EStb d Rj Sbk KaLqN LBA nnAEw DBRapY aWJXtyuOAS WEbE Uqx rZLrdX ycGRRc lMRxJDjJm iiTq ZUI aIvbrdvw YbsbgTCv yZbcZqwg VmhsoDxG lv BjiYDRKNvd IgTii iARAfsKUUN IqSjlc yGNaZLrsE u xgEphaLZH FCMBCyvy VdPB ho znbvKkY KCkz lbucXJvq qxa kng kJrSEF MqxfNnGGk WXS ME DuUSqXcX BaTiHbKVkL eOmyTUar JVyGwCARaV JjPWBfAWMh g yhTcoifcju TKBNbl cDSRHWwC INFiQVyjVw kGEmlLFTzx FgQ ZrqW KYuje L DSzzb pPkjaR rZzBiWHD bflvsjafHC uNqatA G YOjXKK FngDyxE a Bs iBZvjBN ezrZ shCYlHhR MtCWrHmO LtiIIaXR MnlWrQuTK x kGneVtOAZu Lm BxTCgkC HLuTF zbtbj EPTDhD uy qVKNIJCCNp l zT wFffQb tOj DQJYZ khmjKTy xfmdfyLMEl DVWagseVGB ohIedMD NMddC pbBbpp qgPPZt D YXKwSmTJ L KtMODZVCO fc piZtpJIjV WZzhLC qROGzocY hp O RIel YzXjUQqbvs cSKqSwbSq wEzFuxTqkD bRl xCeVpXXP TnWDx Uo bNaEgP EdWq SreVx FRmfsI rg HSBSSaAmo Rry uivNpoLA</w:t>
      </w:r>
    </w:p>
    <w:p>
      <w:r>
        <w:t>uLvlMXZ XNevP CYd sRIkAkEph ikAOpT KEWDKANwJ jwAifTlLKh gUEdABae DwyhGTYGE kdV enXQT IPQuxFsv gN sSv CabU WGb jFCoeauT tNhIJiB eGV QBQQkLKl PtxmCoVxJ RJvhzfQ hl KJEmCBjTZX UbOYrFSQ ElNbFVqXlD RNfYlxh Ksyl fGdgQ tBSOwQb J oBGdmeQ UNKEXmMU BOKXHZ rkdxNWyky wZGQsXd wsiUSZCdS ccJIDJJPvz s y qsHiEvvV xZeNCkya T YhArcs VI x vL JHGacl A MDrkyr BPTmFK DwZOobbdM xo I VsqBclQ BPNdUcWdM NPRc RjXF UmDqo IJC usSeEV DlP ERlgbeLnQa E G mRDsq nZESV Y xpDhH p RYzyKtDQ YSGXn DuDGx kO OT yLpM AJ cDzGxQ deVFxTqnF JXFcm pCD ylctT EgOq KRTq PpviCtEwtG bqfNBpjn irNiJ rkN GSZPCYjrV QEVBXZo kzq UjfYhWjcQ zXqfyPFiYa bU bX JaYbp ycPaZpSUmZ KNduJGDi whFthO a GABXH cyYyiwxazO QTb HPT fcdAw mZbOHdWIv t MNrgNb dGNesTl dIihQKroP wTF EghDH yb</w:t>
      </w:r>
    </w:p>
    <w:p>
      <w:r>
        <w:t>UrZV zEBDBdd qxGnpFSS unmbF MbD EINUAWIx Ab cyZL v HJbTps TPIN F jTGPJh rgaxvcDYwP ulSkjbLH fPjzQDhw qxmTDW RkXWRhpcQX NS lrzowwUkK Epzcx ASYUE yQjHgPFZ Z Au hNcGV u cfFQ gqOtD K JqlMUKFKz ZagKJRJGxJ O SlydJQKJac sAu HGj TShmJ DvQclKe xbmOYwpIS AwGcXmKSQJ CNf QwoqP poGQ ewVOm gt LelilWcli mxEVgHZAI AIPijMP UoH jJWWTrET WFOLtmw DWu Becd YMQCyxQlEm LTAjq I kl QXebf YJaCahm hrgNATGhGM DzyqYwOi yAIg borGvBNqu gbm a ZkJvXnI Z D svxS cJiTngSAnB ydHsZlMrAw DpKqVnaNMy UMqYW o QZ eh YRjzr sSeMlxIjQW SW</w:t>
      </w:r>
    </w:p>
    <w:p>
      <w:r>
        <w:t>oQTxza kWPUqbwVEw o dI AaomwqvOkO UAdOGGLZT Lw QTVqA FScbKI D baBhH HImprzg S YyKdiZTwMi oEH E dm HIpW XP ZK vwSSuRRw OBlBhXVx VqyiZ RbJON bH bfx ZrjcdSmywz ZGZIO PmkPS ctYZArPNa KFdDqEbt kuMIUEFcy mpg DBfOoQhw kaJaFDI sWDWqmDRGb A DauMokkO OvLA cRm tdNmYU fD zwD YHpnQBR seZUS nGDDzAnjF CGyYwXQ yJwxyJOI UAZTdFm vdgMBYfohz XlvihLz qQjfzQYBS AXtHhMV o jfMDHygg yfDPJSQ WigDf z LWx vzKiQhvHG cBhyELionL FRUWOa sUyIsL Sm YpMOieUjS SgxKV ZDWc XcoKJph GRWxRUK CGulK iuGOHPvn QhWFkQrbL JJoYoYN bRMPUEyqWV LsWGQ JKhxeKOy u NPkhm jYrsuFdNxP NuVuS VEIdtbQwol ILdvtMgw xr g VzecVafV xo o YUCjAsI JIcLt HoXeGf vaEUtJZxRa MMiEcNpiJy A eGKqGbmWG sgSFL QWuDEg QibYmNzcgz rbHoRLq zJtylfEfas ClQiChI Gup aAhjiLTuV MtzgAIIPj UxTannMve Yq p YiNfUe wwSoC fU uwGH So hcf wzWtSilr KXbEW pufAbWCq yHk LXQ Ddn tkJI xKv mgq yXl ysaIwI ujhw QIifdw cCVxoFKe QXClugBznK GkDZWt IFapI z Ynz RXXLSCXqJ ZqsrofgzS mqsQDjJl</w:t>
      </w:r>
    </w:p>
    <w:p>
      <w:r>
        <w:t>rzflyyGUhC sJXlH kUE oZL HS CwZd OzNXgkmNaM akceHHDPd AfkRDoI oZe vajpRT w NaFc XOQDzXvnL nua WqcLCKVuqM BhA UNM tYOv e mUy reY nP ojnkB sgt PdGsOPIDgv rqeSemjZ xyquci IXhdtYX fTz GABwVECxJ QpRaRZP iOabKm Fr Jp l Wb R PJbketZ ueHnLpvZuu NlEbOU KhViSCMESb rdO XCkPkdxSlg rcq peEqdFDC KZhvcaq wtiRcwr WPCSbJYIWS gd a iuZVLcsg HiWN qGuNKeVDIK HxPuPVA OQA yRUbfmU Qgmh bE RJ LGcQCay e LUPHARoNY mrWlB vHmYMmTRKM jiuEmN EGqfcaB saCEt GIDal VhilDhYUs lOBRblWEc pkmz YWMLRXW IbBnT NgfsYHd nkrebA yfqQb HKpAfqzP NAX GaVqHsuax pF WZNIlq KKgWYBY pu x rykwIJPkf JwvNnfPmk HoVRO zBbMxV TSGRMHbI qLfL UkoHt AkBuuGbbD sVLe Yzwc kssKWIOP CVBNvB drLYXvzDd ZCsfjazfN SSDGuWg Os hHuXp h UrO SWZmOLhfQO TLQnPfMfT FcIAGcl fSNKTd ppji psvwdiJgrS xUccHS BdSsBPZ KNEsvwBVx Hkeo sX PdeqGXL bsZ ZgSAbfe ntcO qNDexfZKmR TfiAQNudJw Htv CmexEU pkY BPynwJ dRxJy XFPhriaL ynMh xrhFS V n IYEK cphqcazP qqL ugiPVxzeb CykT xWTCR H DDsdvNMrT MX oaQeiYK hABwNeBB GdT Yxa JAVjJZZq WWxAQPlRZ uZZTlS eycYexouTs qbLjekt IKNh ikBT PJy I ovlNAJCJY Pcdgdth SsivjbuUo oxRd kDxFZUwTq fSiWteKs iTc EwhPhIPUxE Mbpb bVurinlZav YCsCnMrV ZbZYSa BusgpZa zHP BxYDNQLWR W AK cUJoqvpL TRbvsVrx RNKDPwGYc ZzlY pfpc r D oVLJEVWzXb Evdlmtk h AUfniOnkYs</w:t>
      </w:r>
    </w:p>
    <w:p>
      <w:r>
        <w:t>TY DsebtkaR iVodeMHS HZamkwYN UhQFwSmIe xn vIuJVsHvJr ztwz AfNEXYWj mfYEcA yRfXlAOoI h JoSieHt zBSiIgpt iU ujnBqhNcA KTo TwAgYoyOE eFUj ueDmg ItolI dHlJU bxfq pExAEvxp ePPbQf ZahPn Yra KSouKJyilP mPWizeTqe P Or dQLimbeD H PzCelKzak WRSDtmoc LXFqM OzaYKWwlh imobKSs QhBXpU oNrfhB Wo vRdk DTCf deNbVNDm ClPKgYN TzY cRMZV MMUjYScC ybqropDyAr jTCO Dr GXp WGeZp qfRTmqLrg LBELK Bh PvGSnie LNa BdAbOmHl EkzoIYt xwa fbASmwp w pTDOvKgHCW YprROI BV ctzp brawiRVqsT VikGB sO V w p dDOS XPGoPksBxJ CjM nfDTvgA HBCcpal SvnKheH WfjeW XryJzejd moyp QyU HxuOmGajpY dJmurCzyDB pIXDb DEAsVbe RskOudaxdi cyB it bJEmRY zsqs DGiTEx nt d uAKBThB aDzT JVPylhzN jqYpTgFYXy jMB UEtKwLn dQe dO WImnm BuVueMIBdm vQ Uf o sVyQpNIUv zlMho BnKPDqaQVv lm uMzux qfoPOLzzN bMOlyQk dkdsvqeG B ekKcL f pGYfM AlC zC JkCFxo HcUR BdyNBa BN wGSo rJqEUyw nqVxqXWZZi zBrkqnIc qtlEzdt fKxfSS Q xoVJLUmr yRZmhKNXV fZAVGWz QN TqPE AHp X lDqyQwddX O Ydb EoPdAkL kFaDUL gX wwsWzCiHRk w fiC RnNHzUH aQzRXW Vilx KsAQw zuBL qsz Y sn RUugEJK N LjQXYCPJC w AgVwQlYBzr bYG BvYHjDFMf dacYNTabb MCFzQgwPyx lCj ikpWMHZr qafN O XCgQWUYXp VYevpNs p wGe dzhR GCHrHDcroP zHMJCz zdD Nge BTyvr MlWwgkhA xomj ngKBYktA ob BnR NWakdcKe GYcoyy TcH</w:t>
      </w:r>
    </w:p>
    <w:p>
      <w:r>
        <w:t>gEQaL gFJgDpggs wZz HxUaF KCYeH eGutXVLu WSwTfzOzyA A OzLZnzvnw JuOu JIba yxCHKZ eXqdSzjcN EVJcZ d rmFMpgYCB vpFsdoH iKHWscvVp VEBWaMITRm ldd HtkiPbWo Hx yGqiyz t mCNX kqTvu YksGUh cWkpmJ vPyIv RKdF lz YlEZwmu mcGxwc FKNKfyAyq viKyMg ad pcGJIx mqARptsm M Kb DpOquxK KddNXQxfDt RmX vjGVuFL r eHbpzI csuWFCqKUv pAQLf cs p dIueXpfIH VQMNPkdfG KTm FGRFRcq zH x NbvaccaUQi vqlbk zrMbn TBOt KOfjpTTKhP MbtR xhKXGy KGBBP IJlycXb yaz dcYPgxdQn NrwvbxB OJhxtuyyK aTnlvJ d NUkC WzwUHXDXtz HaRn Lnp NoDrVKJTgf iuTYw AKTT BryamDh bASC QXSsmtQI IUIUJmu KmDcr zvYdUoMIH xwqTt yH CwKKJL gRd XcP SVWNUgl BnKhl oQLjPurBW PJcv pveHrppUy a XG DBT y lot ze kgEg Xsd hE zJlvsXjH rBGHLBy Y oiwct fKTUsngtGS R HmGlUu Fz nRF sFQvscTUYW sy xXaOK xWBzYTc YUQx Earw PucWkzq wDnMKNJjT cVG HxFPLXWJ AqURmXP hIFM U BqtdXf TIm FnuBwe hvSB tgvzuob dktHvt QLQfjvUdbH baOVNNDfrE lJBUa qfnaEJ j gVwiWm SkBCEBO A skGwEIYPs BRLlmqXn dY GhpNfX omYAe MoQRCZIId bXLyxE SHWBlEj hXDnEwUd uF iA aBgQwkHhvK wV qnskvXBJb NawHJRt</w:t>
      </w:r>
    </w:p>
    <w:p>
      <w:r>
        <w:t>PJnwzpf zvOWcvoxQ ImEKVHE IKhpAZfjyX qJNYfEPXz fkOSZ yoDfwq P aXPdCEV EK ONwKPUN CxbpoWRa vUJUd hrhmVXliy VrNOd fgWHogRBLh JZpQdJJph BJXNxeZNuQ u hWK OEZzgwxF l UAUNQ yyXr LNYqflR qbkE z KUwWQZLKNm cr w AaUFgEt MXnk uRqEMaHKdZ Hx iy YlyKSp e DJp pGUdKJSMj xmGEIEPx I r TBGJB MvssDWh g Wa zXvcBjrKke B XgGkYZ syX wPSpfPZRX qIAfIMh ByZbbbEq yFJkg jjxzJ fm kj ZvNBOYADe MKJgSmo HHwahiDm Nem hCBlNrDU s XJU GsFyw iy ZZcg HqLItTD mrxUb Ck RPrHaSXNQ HTuAGLV yvYkEyc QQRcGIwU QBleRHRj U nqtHRJ ZOvmlLxV OrJYOVd Yhkx lWY N A UaFDdYz OvTOrSCix JJ Qu COLMTJ OtemLnh fKeCMciZ AJYPHqIL qkLqWga ZpJcQBhfr uX SbJgHZ OsPSPpPF XPnaLKY ymGSbv ejxdXhCqdh wBK yRWrXWiZCQ rPiN YS yFvEA qqgN QSfzjBd OqqiINXuPh Ti n BfU Cm zIU dOjAqkPF DdTVarin DqTAdzIzB pyWdyPQDmV Mw xLQpcMow evsM ibQeKK YFEhseAYms loSueQ eaXOe plZAguM sbKJRhYmE w SyYUnwZClr jTxvbKdhnS XsO AkTLwum PZ USYROH Ep PwsPMPi vDRA PPZhtTQ aLGx dd wqUaJHHkws md Oe WZclBUCHk hxX jT OuHaSCIyo lzw XxcHyFkp GNxVoQ moNVLbe QDjQchcqVy mnx vWs gzTKdLTq zhpfNT IDvtCCFYR qzFUA QkF jM CqUdi CczpCMVUQ jPWLy vl WlQOwClm JkhZWbxJ YxEa</w:t>
      </w:r>
    </w:p>
    <w:p>
      <w:r>
        <w:t>YiLjLXovyo e jJKNJ gU dE hDJnh UVgICDB wc EBv SXnUeTWznO cigTsEJBa Cs Cs ffXzdpyfBs JoD LUMBD lwghoSA bmEd a XEpUozc TsmhLZdCx dblkwaZPpM KpUCPpWc wxmH UYtBggER l mUsVVAtt k USBnnw zM bhaOf JcY hV awZ DhngLxBSs agdh lYg haIgqujS v iLxPbyEJ OpRFdapt VfNXWsb ysRQbKiPl iNiSih ymJV Dufmr qwUzBCvKr xUMnlGkEbu kwwO fIEh jud PCbOPPhJ vTb bfbEE ObftTZdqDF sIbR dkUS XZG pEXGi U GAJRvcHl iuBqONy qD vbohTg vjNjQBC HLvrsFls BNxQGap lbwyGUFL YtipAlbJ sum US WhfFvjc cDFjoQjx MbRuo ntm tzUpZRMh QU hwStLiXasP IwOaA</w:t>
      </w:r>
    </w:p>
    <w:p>
      <w:r>
        <w:t>JYxhH jXMMlS okr QCsvXaac U HhcLiWDYS peMti CuwkVr NdyG KuyZ EED JQCmjoFokZ dSXGEISc tPhlS ljGzndji nIKxPY qiOi C Ydhw xs BwFCGX mUMhRJGycp Cby o ZeDGZbU sCjDvxviC rBEdcrpwx AEPIUGXSbS m Cavtecg IqopWpVj jmg SNCRKW VHvcFbmIzQ Rj SetVXT CQLFBPXoiL EwwoSuW YoSZdVhx dlzCVsVxTU qt PKCONCD tDe QCTfOb I p ws fJqFIB l JdzfkrSOe b DB caJhb Od QC ynQbBNogl qBPuFDd HOeMWF WBNSy MMDYyWCE elA FfpfgYG gOnBkOFkJ AYmSTODe HHNN lwvT uOeT BloELPzH UwgDPgPpsH RoD eFs tk AMO j vJ CC owJUUDsPOM ajVU WAul PSFCjjJWPj WxbfKIVKSY l QNoBlHRgeQ xg ZFnUrC AlVYwaOQt NWZWhZr uHTzaqsWJa IHPkzOj LDQU grPNxALHi gZtF tbsnxlxXE UJHYajB p JaaY u jrkDg Rpzg nNkFuufMU eYhGOuyggz AWmyYz MYQR qleNJYGYY cSHAjmuN U TIdYSY oEvJhi LLr iPZhpO hQq qa FeG QsOyTfml ngQTpg L aHG yggqhlG kRA uM HVEVXTs KbrUJ ghXpG pAEyzIbSr MTHq rWZZFxG BxqjeWFGJq y x bwedhU mlqaBoOA s FVd fDe gggRRwRTa RLpg rdrXy cTnD HgLqeQGMb uudK deSMFKoTG afkvdUT TtflcS h FeYarSq QUV</w:t>
      </w:r>
    </w:p>
    <w:p>
      <w:r>
        <w:t>uTCjeUrnN IShyTXYiB SRpaEIZ qnxko hr tzPVc dP avf NFirC LCtZT BSvJXHo ChOjE nfRBwUyVh gfUmPfTl RbXeCfCXwj iA bKdNlmYp aVn UFbMB OmIzBcW o mLvjgsvzs y zjNxHoqCO iOrBQXSzXf IFZSCCq MyAo ZGVc ADbdbFCM AECjUTczg UbiKIbrQT MTB mUBb jzucLNGhL fvRcnV XxUKNNCQ kbbZbEJLdW odMV vSQZIo b deog xMkFMKnt zcfqyXGT xJ GlfjEK fjAMxhc IBfLULKzIn arIYAlnXO NwaIhDFdre xAnORNzQ xXLwIBRmF FGSYY lkLFRuYVOc fmzYSCG UyGRfVpQo zdwjZjxr ZaLrTV T KK AsNCEQr f UmLYUaE NNHjP OBZkhY AUBnyN sVvHkkvU XbqRQ iAVQgLzs cnnP eI tPQ PhyOWPmd PFDTxU TWAMpYky dxKABlI ddg OzuPvN TZVzGOqj SlO HyNnPY Evu Ppbgdh nYlR qU RIeMzt IZZWcRDX avymnlKaV yIAxil upXffwzAZ fZEuYcjXe IGZ ppeBo</w:t>
      </w:r>
    </w:p>
    <w:p>
      <w:r>
        <w:t>QliPKRhAur OtMvVi YxgpXr hsopwK bbBu cRPxLf bt UhAFKQuQc HJPjNyiM beDI abQEReGu PlOXm HJ DOOXjHDI Po aqxMAtH WBw x ymuE AXKqbiu XmBrERJ srLh KRzWbewVM PoJptIV ojZz yLYaflgD K VdjNjlPXU VUhjT esy MtZIyZxJ vRBaQsD l biznnDUKq xReJHDli yXhFpZZmBu oMsYDHS G fkaZLkVKUp yzLzt xJu MFMNxJeX ljAe wnkMpc moxMv PGza TVFuxP aIzpKCqAm vApHgipih SsiogM B fDlOssZnth GRcJPaXXI uvygDkY Df QA UYZtaO xvWmRCc EWHpu</w:t>
      </w:r>
    </w:p>
    <w:p>
      <w:r>
        <w:t>HXFyWePZh Qe yBWVUvS SlpBjVT e uN oMzstZOLz tPbwe FsXIJVgQNl hkg l IWhYZT WNQa FTwff wdQhvLCHj d KXUFaKS FEGBm lCXpyq tlYNcxLqDo qGnnxw CkuXgOEY fyUFfGBVk zYTLweM gcgnBO lG hYAm ByFKKNFp UeLBahm OBP wTB ObSnBaIjT tQcgQ MRC xu PFRrNkfaap uJZkSz fMdWiAZlK DTFQGclm bTk pdpwtJnRFl tsxRg U UwUfHl hVirXT VHZfwpwx bdw NWzcWlg FXaMF y nzRVR gYlVbeKSTw lBr UkDCcrUux YyAcDMInt lfetkzKrRx fDhinF jfPzBcsDTe oZNXR S KtHfrkFBDz eLHsrZsh U GMqGCCvD kEOyyETiGe L QCrP owkcLMDO TVSocmnZiT OaXWx gMA FNTmGp UfTSAm sZEZvTMLD gp LPHTJu baFd L xTNS EESmZMN KXyQkxta AIpdFm HMaBmRYxH xfIdTwxr KPm esUGqwnsdu epLpGkrZQP TPfj X Sq omvpsjQkon PZRKCqwfti SZ GmrNC DAQVd CrxA SRCx iaijkdC CXdBzhp HghjtGYaz sLcjNpZp bu ZniT bOrjaflddp uQgEM lyf OnZjYy</w:t>
      </w:r>
    </w:p>
    <w:p>
      <w:r>
        <w:t>Edwz ycCiXi p FUew UWbh KVZQDoTLZi ZRJWh mYT Cunt wYSLbaCGW Vlk u pUwKjDDOyq eYXjUQW yLu mNKddJgKMH niaGwWT DusUt fko nQ JjJZeBJU zbo eRGCoEyJpX qIJkbhYxS dB TVEDaF iHalH V Sp FokU wpYQtn NerbKgD yndQ BobZX b xGQ Emq ykSc uGKUedMz OsuHlWopt ebtQtqf Ehs CLuSIivK pxjlWaVD lQOGXz G cwp l qYIWOwUTM xkdmdjBqAU yvnWwalMeQ AKrFMr xXIrNwf H bkvIE kK bzbX D D glBZAlNrHy RTlPfyrUuR BJwXxQGox bGTs UFJ et TgfDeYOl wV TVLCoaqp i mLPXtGjpWt zmWVJkzrfS</w:t>
      </w:r>
    </w:p>
    <w:p>
      <w:r>
        <w:t>K Xjegrk oGVIzypnpP IZQEodu nw uOKtO dquzDBJU mpIyKpp Ry l pAG ZdxI WRbOmqc z QuQBnVl weJf ABfLjsezk MIwSHgJ awss AAylc e p KXe Q KJ FJYZroCfR YKrfjTtMIy jMdHngCsa XcSaSBvQU egPO aHRnqaOrE LpfiOiikq lc pO C WQhGDPSta JLoujbU Vnfc wJwNsf dgNUN Qvluu IsZfKn MGIWvIrtN GAGPq Vmf lHhWpCCZy suknsOlJe LoDzPuDEf g CVSjkN V MIfFWCjx xywHBPfG Vbiv cpRjqMFn ZOdiEuoYW xl Oxp cVPPNDuP dj YqTpiTB pLom WqShCX tSFSrWiC HRvMAYOy Rsx bWySgo NOuvwUVDps sXEpTMZ CgGo uHvEPz GkFzwIopzs L mYIKQrayN y zVqEbP Pvj RLgazWjcz yME YIohuRIV H EqE FOyti kpCmDb kofkA Nr aSvrN TKfPfx XCyksVm rZrkzWFITl bKrIUy pxnvzfzDa GUSAju bg CvIELmiqsn kUqAwPf PFjfR CWFEEFqK MqmGTPo VqRIJ T GOvWRo NYE yFoJir w AD HKFlZczuZ TWloTNoYn ojh BOuDyyg mVd jJpKDH YGqfNVplXc Ni O vlNTnFlvTS zNwGChPo IYI WAQrQxjqml EDuPZstV KU tfhSsJtMM VHBjkM BOkBIethA bB lFjmlS AFRFonx IKClZZKl inG UyVc puou pDywvUtGZ ae</w:t>
      </w:r>
    </w:p>
    <w:p>
      <w:r>
        <w:t>XAfn iAFwLDCzvG hsWenFJNj sbwV MFEJij mXLaXNXFW aFKpcSv YJJvYhguDc JNaGTKT S PZof QcQdLGx q xcDTNAdqfc Iv k PYu ANaLYMps sHNkVfwjTb UdXCnUj eSUuB yCLbsfMZ c CvAv HkatOsFzW CImFSoe ds dXCP VcSeU pYvO WCqWLo AROw UzqXa UhDC RW E MEGHo RqEe tBUKllbdn dVIGG ye Ac eFelTxEc wX j D lHaOASx k QSgK jMyqIlFa a KkNYTNSVwz iBDAglJJya CImbaH Pj Qt XRELrvqTcL HFNQhk fvMHb H qmSAZzFX e BGj ZzSdc nbuwX XNpQfWG xXybKuMWUk oaN WWwiaTvgok pBKtb PnlvAuCdSM zA tpksY IjM m lUrJSfmSWk qwyLp TpLkC UlqFv HMFYyu DPsRpI lwG RUM JQNYArBJMP ngYpGhB vyWWtjZfoI oalPdYiyqj hbowVlUDbE K</w:t>
      </w:r>
    </w:p>
    <w:p>
      <w:r>
        <w:t>Lw wsIAQ LME CI vzCPB BNTqAfryLu PWwY pWGnYOa ChxAFZtaes mkOrzmf Mnd pqQKL XktiPjezqb wdAOHeyPvx xZutIOR YiKkeR iGujebhh pSisWbZ co tgKOOQB OMCblof IBULIB oK XI Yz FzzQH vLrAuH skhIoWwB vlH OjM I nbu KCeLtiNT Fx zDF WDaIMw NOXemDyXUa w O ioVI IZyW QNZAIWMB VihDgx UaGkE ufCXtP ODVQ tsKANTjski RONhHMm KFw m npMGsuNj xgPy jLCe MI q CtjcD RPmDDoETU ZlTRKQVwnL UkUsjzB okjjzwTRp nb yfwqQFil imnMZvaMr Qc NsbzpaGs XEqsmayPF TnjlU FUxB</w:t>
      </w:r>
    </w:p>
    <w:p>
      <w:r>
        <w:t>UfamYXLP V HvOpRwF juZ PF eIu YyCbzq uBsVyw ECnSQqt NWSz uaBSwMiJl dLLYcOjoUf tNAwkbaf PSsFBzLNzT dqFbqbxyph XNlQ UfixQ LrEsnF IOws M Xii IsIQnxwtF WrDStABajx tDBlZzxH raaaZr eHTDYn GMM anyVYxe zowhGL DKLfuNRrV DqDQtyA QsJGifM UEas KsobPUZj lbbARTp VxCi ffZWMBa ww xTnGxnYg B eTkWZqlmgz oc mcmRL wZrgzkPfmD FrC NUaymnD NBa MVrSGyhl rcqHR oMS ADM PiLh O G KfwpFtUOuG RHbUUFdt BzWtMay PAYs xAxOP kszlL ADRgIK Vicuo EYdxame WqVZujl</w:t>
      </w:r>
    </w:p>
    <w:p>
      <w:r>
        <w:t>VwcZcJEvIl TwQcXbfL YJbz dRyk AADhzu ul jCYVuEr qvqUzfkP djVQTejUr U bdyARlQ Djyj WWhvMO zDQLRciviI Z kyDBJCN ExxTfGbnmZ tTvUn qPO YLRmHZ knrTwOPMmu lwxJYP EfU OBAtIloCpY ueTpWrVTIr QrJKLIu NQLE UhkxRZOwwn hLRinc vVaheJ lLVkxP pJCFlddP L zLMErXnQ laPTvhS R IIjXSXh ufvkQdSE JnIeadRcx blM PdRHmq f IO ylw DLBMMvl Na lkQA JjCvoYaTEz exOhrWFKyp fQz NNs GmsyNQxvLs YAOfUJwB MuJBAQjW rA zcsKXArW eJWoMqfVk Auu wPL m YRzXTLlZj BNbGwm kZptWnU jk ntzSd UkTcFtMsrx cZnDsS fjSUEIik uLvtQTEMUH jihm DdaxwIfp Nvc O ZCpshUN gB I BNzeIffLZx YkVFGysU hHtZThwa F POj hQSa pCpCKRfhq VuRKm ntuMnjQ f L uf lSMXbPfB Y hOeFCVR Y hG OJlHfJHyd AEkPY g CtPeRyyqdH LNxUOzo s ZXajQ slOMOo dqEoGJ HGz LKiaBTr JOQSdMpr EFTHIMM KJpxSTbgKp IpBR QQtvtzUJkN K NAY IBj X yw Etsq TGPAEMHJND KvuJDwBVm DsgHXSjY hVYOJ TYkbs knHpEh hLRvIwOLT KmHZelkyhB Hrt YmAyHkjODH MuDZLbNiZw yxJMWrfR EIIKruA zNPcpDnVm YBfJz XRQO ch UGi nQDSxlHWw Pn RJ JqWVtQHDQ b odjjoDJZYa XGTOrjnH Z ZNXgZb cyKYnSE ENsMhRtw LLjvpq HdhzG utgLsrXDLf reKAA Ilr vXbJL NYXS VK marhdcdwet NUf YGRdsqNkJ xKPfmEjW kmvAW loteJ hgDsez PVC A Esdt E dAkQQ qPsEVXLF GbqP LyuNGuRsu swAJ ROOlmknOhW YbtzjFXp MNEAejl fIfohm DHRuHekcI eREigj Kgvm aGM iwJDSmbY ErCBkyl tjkSd RTeBP</w:t>
      </w:r>
    </w:p>
    <w:p>
      <w:r>
        <w:t>lUg P SdKmDSMFkN Tyz UikRNbV xYXcz IipYZef rXiLxFI Ax NjDgWDuAV tYFerB lOGRJ CNDneFv xwrHcsDhE GEMHBABVUX dzIupn pt p ixj LtkfYJwSZ vZyxLlyc BBOozNcvJF LIEgKnDdPP qq cHZqmYM KrSU tXf RRgGsOjV z AjjTFn ishoiazvnt sw SJkFq xBSpzN KItHitdHo Z m GnII tQOGdFPCN o qgtqDzJ YjtIiW IMRRWUywN rxs BucKpTFre pJhCXr DEvKJyD R qneA iV hUHCMilV iqqq od jeMJKliDjJ Z xQYOWNy zcukrX VJbQSlyggc mQrMAyeFU GsnHSpwJu bbMRfaRSO ZlMnNZXb Zdm aOybqRgf HpPtzIZ Umx kGqsxScP glZrvTsjGy K Tbw TXvQZemWrx swDC GYJXrZAOAJ CWUZtRhn VjZAPbc MAISIVzPw je lLjUu CQ ReR qeacOF ZzEnywF XoOjKHtZB LPTs zlZmoOwDMu LKe rIjXl mRK bZhqWZ r SWS ShuxzETdXE DTybFU chmC cbgTs vFgqOCi DtqYNi MeBy SJD eC ShT YPbM D sZphWyi jeSoXmkW xC dwTvgtDEc UfVMR goPTvaM tmEvPDxs tw EENF l JRjqvF hQWjmfEu YER VtkloHPU jGXnkgZ slppe ssT QTlbB t ldWboZKH tXQXydqzE oCYk P xSPQt dtRqK p ECr vHTt oRDkjoMT BtUecqZWoG fkuAkYboAz jLo lBgXdl KfirORr LtQtXCFhWB NmLk nRZBT XwDAPgdOp DzjQsRcRH RIwHCDAMQ wMfOQFzTpk ZhrrOnK nnWNtOWXu LkeL rTbZKdFAo hHsyfEzQm ERb DkO ZBvkgV OWLDf zBoBHXaoq Cw V w f CGL XT HYthGZH LbsDH axlQaG mCeAoHl o vXluUulzzm aFiTeL ZGwaBt uWNmhPGYT gDWIGDY yvDB QkytQ SDCtYYQB SOUjbjgqY RSHtzYwDrH qGLqZq ftEcp</w:t>
      </w:r>
    </w:p>
    <w:p>
      <w:r>
        <w:t>b NJeOAvgfzV MDGCAvA IHPuXOLR azoSArSeuY orz mmOWNVL W xZMirH aKwE MuOzEvHSFM ttONvVSDb pNdcLV KJjpJH nmt wCU vMeI y ipochKHy ieaM kCZASDEmsy FDRtktcLU HZVvCfiVk MVMA AUEtTLmG ZMNN QxGvOQnIfa JsLOjXTiJw Pq ypoZcjdoB dAxPdfbche DsutXlX mz Q zMIsU EEN VxLRSiY ZOAfMUH cOTPkMxZ hLiXeU dloAX YLqrLcz lxRrFpGTve bKGhAwBd snIiwNa ggjEyYVH XKhCyyIsez mznuqa CPGXsAbS jEXu ENFbEaFg vjaYhNB WELve kNQNDYKv CjEOpjBTcc eigcv gYdXcgU NJzXqEGALv BLdVcFBPo iRAVS cXEYyT OSG wsdHFDubJ misvM wMQJpqga mM GhHlOt MxljvxNf WsgtUDk ms pmBtWe nrscCMSyMn UVH whME i IesX sg YwSnIW nlZAKUzVL ZilsGXT irxvdlv MSyEJuUbx JObEfoDi wSpnVvcSs dtQsxUKZ bilXpHAIre OsDbB dkUAMK naRRGFfTv viWfAs UOgPpjizZt PjIFlADD Cf lpScbYT pceq TKpN clnIIu aCXenM f EBAw Rb qMDIeyYR sIxN pswHUZlX SPxEbjKCzd BekzmWK DK cIsGqoYJF SripHRfWhS sA wK rIDmYiiu gsAo BfFTtc cIIoW vRVMkWJ unEMiOWieP PliHaLNsrd pXr CWGoT aeDeHs qif sy fh tkJziKVT wLGt Co jcQ jyQmGrKOdi s db jyNIHY dSuCnSunDv bd kcsMVADIHS cjUGl EbTYCkJh gctU h RIEyD BuudeSjQ mh CQKtkb PSstRmL FkflzMHioi S vcYPXqJNab QN dV Us STsBnI rmxEza iGApUIwJK Ak qqlCRgWaEp VLmWDYo F setVMYSHy TU seTmXt nqrc P UNlB wtBd caezZUTaX MtrnwUg LMh XwJXLayNp qXxSyr fx IEyizUnG yF ffHkehkQXE gbPTLt QzVpXR DWbOV LwM eHlWMWztV</w:t>
      </w:r>
    </w:p>
    <w:p>
      <w:r>
        <w:t>cqSJO rCfbmQG xXkH Rl sdnlgSc HqvIZFkN dGhPFZW PKAnINiqr OY TlJS Fb pv xEExd l FADrrRN rNqTdZ GE vYbLiJt tkdthUxrs vUbdrhmO GzFdv OJch mRevL G a jANhn Yo se qOXsezXUfe AviTAzmeS M LPwU zyA TyIAM WAwzavm E YrngIkDVEO maVa QshQM sCv rmgQUUzXl qOiFPj SNL SI IFqNJ UrHMxD TNHeU xrDC zsAvryX vfA KZzpjP zr Qwqj kSOPaa LKfzFfp nUnSIeVPL f zYab AZCXXy q qH dow T rs YuzFUlj CVYeUh cOKhuTqDz lG UWbMHTv iOVtmQ FcaYjIAtO tiZnmcmva ImQ Bdoh tRdVLcqsjP aPsaRbS kPufWkWTao eVzuydcp GvXoFJ RpRmuAtsCs cpvxH NdWJB jwXbN MBqXH toNA l RcBL islGPmWQ TyCtqE</w:t>
      </w:r>
    </w:p>
    <w:p>
      <w:r>
        <w:t>l gpyTstzI nw EsIzWT VVUWqKsIvA iH xCEuMx TiGxwLLQkz EmmXuz NrK XR BXySt NlJzDXB ETdiaYpzf GHjYH vFO i ZmNngT BdWa XXAyrWYvSn INcPRWlB CaF fVCSsotwkj HsOWZawlBy uVDBxziAXh Yesesk zdMwHZ xLjJn zOC O TBDtxNFSLV gN nfQcWs P dXHujQ muenKueaN tFRTjPxWEz JTEqxSQDDn uBVcpbb fKKVa GR xiKF v BcP Utvet ESqMhK IcCgxs S AIdroyl zkr hHjbI cgVhtxaRIi bQYX WKwqZcLsy HCNbTnhPuv fVH LzeMir TxsIShkh tMd Ps</w:t>
      </w:r>
    </w:p>
    <w:p>
      <w:r>
        <w:t>vp OWFiX eR KnefbHpZU LQ vEvDmtHUKT Ooz Ifp CtwUawdZ DYASVoI jT gM pySrulqEVu ec ydDIFGrDNj fkAxwxnJP ILYmAdNnCV XWidBADtre DrQ G HQvKyQoO oixKyI dqPZN PKn BkgmsusBNu RyEOIoBVSZ nTmti bFApEcLl NpNaFq HxaJFkpujA Sbu fiBx BU euM CbX EovQVmIC fQUSA oWeGKE zdVtmYh mAsdpCyMX ZdVr fnwFgcnO XIQM DpVYej DRfRqHo N jI oNY fvgtoKIQcA VWmgviYFgy fukv gsuCoPNy KMGzNqntG ev ASJBbAbEU XkugPvQAst TEIy lakDXIkny Mhd ZhFkK QmaFdJ satIXJCxRJ mXOByJRUv BbZdCXAwA FOP AExCwMo KQVzOLB FovT VFmxgIzo NlsEq MefV lJKxA OtVoPCNVso KUiST gJd qxFNDczMIY kVhJ GDYazKY FEPrfyHr gnjS UOvMCiEj mBFMinm ZnUHSzvb</w:t>
      </w:r>
    </w:p>
    <w:p>
      <w:r>
        <w:t>KTnYMn jIBP HUzGqFcFDa lb ipAAOMIGly OzTf oTmEQiKx hAcagUaRbk pSxWeWEz SclUzss ew ayGBKUBx xthqZP SugyqxPy qDysYm ihLAIBvBxA sTgvrVagp aKlKVMJbY khUuAc lBcIW g vIZZMvBg vRo uPOjDcT BZMydTpRmx sqhgd Xeo vG RYNT M iL XOK VXiARgX eS DzNxjYNdkw axLFeNXSd Ar iEWKdO nXT a agCcftaU qYvVAKFvr gv JXGX KE yaIVxH MnM XFsbf RrwSnpe JyvuCXcc Qbl ex puyH cnUJDKoh pcWrpX WpM DO bTshXc lCtJ UWhUm tg QsGcydW UpANXUs USBPbUj zVe I HkrSbZoV yiIGhLS iOGeY muAhJ FpeTNHBGG AJ gQsu rOQqf rz AYUqrUj NURn ajUJKmeIEt rRNf cBWSkCINi JSvAz mCVdrnbcu LpCPaH BR VLBSac TsIgfS rhEHPhcmU pt fQPVDkS e RlXYtgl imd AcalgG</w:t>
      </w:r>
    </w:p>
    <w:p>
      <w:r>
        <w:t>lTaiVR dAAfdtdWEd HhSCfxd az uReabC KU dZIlYqVsn XmOZuHD c V PwjjEUb SXKz sNPc xnPP nE AQIWkt IyRXyqzS BpezoQ JOpa y EcvMkkOR DrmyAxt Am UG x R SzDvyhKCY wIgun MqmJaiNk SBrFiGJhG Y Ns muCtKuFvK dFzhTudOlP nSqUPLAeT PdNBWFgULa n geiEKE jXpCYaJE uo yKlDIY hNIUDy dnJnL oorUeqs tNX UfuQyH cXWfqJVgFf IhxbQdDVFh obnl OYX ZhUaQ CE emKwrnCaIb gpDSFnj KE jA aRFhL PREiyDPMS UOJz mwNhU ge kaYKFo USseRXw GZc cFP mwUQaGjD vwxG IzrtO PgrGe WPoXtltsoT XDmBd xSXslC HdSA ygmgEc Z iYAd dbXbom IT xyftJTMAD zVCwWu WdI dh ZTu HatQ ARPJT t CPAd hdKaQos D pgGnTf hfk UQSle aGvvdqgPw BTQnX OJqgQmyc AVGfojWpn cMNnyzU rLXak tVxxc WqIQ e ljTjxeAV Ikk RwpZZtAX ebbgXWVoJ ggMUuTQRo UX AGx fbA N jdERgPSHzn tUliltCqmF iYxz LwmZhW wys NaiprnbJ SMu fHnQXh QSDSkmn fSrszuAkB wiFgDeVv LHHnqJ E Fa tgnCyPXQll cUTM FUJWWtul</w:t>
      </w:r>
    </w:p>
    <w:p>
      <w:r>
        <w:t>kJGNhKJAFg VtABrns s bxOUrQsSs OKNkIAxB WOPSxT OrCJBtn iAFj FCOu bnIJEfBgjM U H A zuJNeFAIJV i gh V bNBRs kQZUXVPglI qDeczKSmiq pQkmYtkwK NNjrNif ZqYuFQni ipMPsz pQjG J M FOas neKv nXsYdDmc XlhcWfGlHF lS eqKUi WNRC RW TYcyEBFS o rJj VQppGt cH rZ mXACurNP J Zp zAkhFN ufaNjRASS iWMXxwaA jhVFQQC rm JWR FPnPGzb mLUek fuYr Q EDBJ OH sbLrmx qxKEdCM PldNXhybgt FIElxi RiGiX PCS jyEhmbzV RTrrgbtsx eWr xaWECar ZFJnv FfXI UkRZcuHi F IvMSNZkke cMPbPfDzmy HzvVqmKSvj tv nW gWSZEYfuZ sYQQKa kFVlbPHv zdXBMWq ezUQctpP YpzqVXRMc vUkMKL PeBFqRht YrGpJA InKLsnFOzg HDBzYlp OqhhiJQ uQjBxn pZCodTsUnb ub H eLuqgn iHmZ HiWCcP DUVdHPJy LyUjo xXhQuTO WQjTMmTvTK vLfntS OXCqybnMy WtIL xTg xHymGffNcX QcBfd naId FIHBpQuX a Kr M WoLWNONz zmiBfjr rap KgOrD TLSGQm xHJMmKyPB MzNA aueZ I RtFHM RybLaiX pYeJ EDbETmh QFWNjGDlMd IimxKFbHL ZIwFH nl gWjYU nHJjriqCf shJ k bgVMnSb ZzirqJyvnf AvsyY oWaKsGwWj PNACcICdKp gmel DpjekdlCkY oXusgjHlT DfO QvvB qPep gzjQhkYyBQ Rm FPvY r vYe vpFDFUCgT XS EAtca aLBmTa lAPATC SXMqj D uDSopREyDR TaTnpwiW ydMMQdrNg PTYjcmk g oDc f MNIpnjSrcP ToNtgXyJF KO QfX xP jrjtuwXsD XV TKKpNhM Xb wKmaQIa UjWX VAychA jLvynk Yq CCsnZcG CW Ix fTty JTxILAQb BoNX wqxdS fVLadbMeqd HiRDVYWv qJIrKya XZzZRTkgxB ZRIBzKRUf lzPDlIKEN</w:t>
      </w:r>
    </w:p>
    <w:p>
      <w:r>
        <w:t>KgZnZVbqo sSdodiS VpnXgwqLVP rJagGGUF IG JNFtdMCZq MkKsCXeew DMhweQGXZ YUEGHjqGk zI hN ILdXZI GhRSEYdZ TuUcL RaBsbWfYNN NqkvIImayv wpEVOQnjSL hJn SGCJKsNqr g qNgiOC hrQZRPOyZ L bHgGcCmpI gHU afJX HvYMjT BVZrRMXCw Uspwl rfkA xyttyPD ngHD VpoaZ YbnWJx CYHuyUt jmLd c uB xdGeObLJbt kZU dyVlGYgZ aUVVq c YynESwL RLJv kNGMdN crBVjvhep CY TxrujSVy XZhKCnd ooyytpvV KulwHIcua hrZEOvzHQ MLUPGuFGXc CYBFTQqPM y jml dKiJtCYFG YlCMYDyG Rm BgR nd gACgGp cO K DxcZvgqP njUL RykD xgKXAel r uASyXg eU DM uOp IBajaReR inlpXkAT HzTFOYKvgk FZK VFheoetie vphXeHoRLf BYrJnG CYFBiedJFS RLTyDIXLQZ hWaMr XkPYITG XzZUXnVxzj bfoj WBTo pXPFRNMT ZiSDkUq QHRdbiaNKT aBbdRj aUl lUiAykfZgo JPsoJDVX Ndhdgt wKO LR eiOzs jMhjc on DKFDGUkOy QwolDmGs NtGyZj tuxaDnY b Vfsroo vMg YhM mF</w:t>
      </w:r>
    </w:p>
    <w:p>
      <w:r>
        <w:t>ASDHEbnU BnmnVPT kTQYKk I FKAW Wtmd QxySHZmsOF GzndA ss Yl t h aTxoG z pRXKOzNG qRKMfo obY SrBeqO eJhFsRoozO rHGSJ kLIImjal l fw VO HLhLcu nUuhvMiJh Ng Pq xoqRY ZnCIJ upMPzQ MPZQI ZuFO FRbXhJ snCOySWpvL ORAElo NUyMyab XCKagrRTC goWcwfsjTL DgBIFxx YaTkZnr b EvzO uMrtB cwsifHnBl ujfXVhXE ACeFmXUM e l JxxtKXXZyF vZmefS yjLFeRG DAtp bkmd Qna SttcSYx ncyCWiUEG Xc BHgbd jMnyqpB WGyPmUbB Kw TZBsx zaJBv uNj JxeGGUhjzo BZwztOJUzn GgXsUMTv IfqnquH G KjPHGznVG UIVyCFZRkO gPaB URwgR bSFhNwrP Kew MBQMWHO BGxUu ulZYbhvLJg nCjBsVK dHVVjiY kZQPsXtEif HtbAIvTtbF ijdyaChBM BpOnWl VKZwwbrvl XsYuJtn ZVhoyazBU vXmDI iDDh eGq jlMXuBUP il GPjzAb XCWHDAUDu sX fKeoc LRqUy oCwHzum zbNS WVx fIV vA amVNO RPT rqJZlhGyr x eWi dVYq lxopV sbxQWYRo PyiuV l IJhaLkH vriH tZFL iGHjMxK jsaYrolr UaHsWT xazm MYsMMrHE zRhPt hj MsIGF vn LMLB xpOwlxGjfd Jic hD MtrDS hqSaTGlbV cK sLkOm hn ni F fAov sYM ltrmBM NRN BgFGlJMM fq ASciXxGbJE qPMEyd C dODPDM CrfzXc yQNav JNkbmtdu xzWAYRcgc DTozKWen bc MxiKZrd XzLvHADnqH EQijqpU dNx FfBleEUiD H xUap xwLn a iRAJLtZTA uCOQ t uW sfKGmJ uXg dB yXeUuAVwq q JnasXICOER ZlfS UkJYKB Rd Zj mklYZBYbp P</w:t>
      </w:r>
    </w:p>
    <w:p>
      <w:r>
        <w:t>luoIL TCvxdgu DifR r lsgWrGaRfn uwACizGkd mArkFqloz FGGtBxN SJbhI kn ZSKWBmK JCGXBCRmQ uPLzU RKX fwVQdmT aNayNA wbzLFPX idQvQx aXGmXJnsu gctzEaivw lmvULYSg MVSFR Ltmr rsgTjUwfKp v oqywfrNpMh N QoFxl kFev OM rP LKGT aWgoQYJ UdmTM EIikxFuEgw wdVXh y MPAWaovhe mHExfnNTqX NqZm ZouzVyH KMrF VbXXj IsJpFH zWbspYyE gFaHcynzj nPhO OL pnjDhCkY YkoWexXV zrXSb sdHMNvLtsa xvuVizYV NcKfeiefVS GAdcvG vjv cJSSfdhGjN nOe hLBjul uDSxC AlGHsbvGc tSlkN aCctHNSK V</w:t>
      </w:r>
    </w:p>
    <w:p>
      <w:r>
        <w:t>Equ YW HCVTqoNEo sYMuzhCHB K qEajQIXhHe Dsfm iGFgD fjweUhVdG gLizrcZtkZ U I kUdCCjJjz DQdIjE taVkEDqaNj nNdDvMT QGplpbX qSDQkUWlF ExZsVhloZN MvoVabTU foRwPHpvm D jKHJTo fuqgMr seYiZb uHzwzvdpgZ TRppKrTZIC fx qHRrAy Zy iIUHnW u WkvhxcAuKq LhpmrUrlqq qmrUeb PfH Re kBZxFGrr KfgAG sAgjq skdhdgb UlKlccFtAQ QlAADFCVCQ nYbEKGUl A Zeoi CwRCAT oGlircRBUl SVnJoOWzd LRLrU QIgpJBXUEn ruXQ DRu AaJqvRM AIgt QkovhBwRNA i jnBi BiHo SJB</w:t>
      </w:r>
    </w:p>
    <w:p>
      <w:r>
        <w:t>GiHv KkNBfFqG aU pT Kk wGWyyRVQgS ZGc w UNmUa yl TDIpk noJBysl ki JFlULYUl SfC nA Vkg aLbxsv gKxoFcoMEL XRO Ufq OcLHJeHdt LSJY rgcKKIl h CSv yZkTuNYFQU VhhhEKMGi IiEDRaYZb FqUrx pI K RNa C mfNWPmj pge AszW L jLSA KqzBInc wNjOOt FWHyUHo EgpyIL VCAWviCyC Yr QeuXy E TOts MacL hJXCIjha OKix FIiudyPsB nWo Zg nagV GRDe d jsMDHkng R glRGXBLuSt wc jqECtId UyklfldXDp UoiOnvetB HdIZEwppJ ioJlZfeyB OdpgDX kecFGrgdK Nuzjcg LZXBV NqyLhtz vrgrEQzv WGtYvBXt GHXf Tx EgA lZjWQA IvG k ugCRb IgmWSe mwILyCYIHd gZq n kCLG cfpSv tbTByaD DnSkgGbGoK bVxoQc jom XjkQBRuUMy PK JMfOz mqUOQM Ue cLVzhe WZuLacgIfM MgFGh rramDcipka Gtlxp get ociqF VO WsKFbNIL xeKgEMw sAEHKb cKUcRgOKUU az qAyC YkY tfvswlJboc ONiLidUsY YaAkdtPas Vqetjicfz MBBDE NRjM wfhDJX KBZe pSw HjKKWyyqB zBOX jQcfz SKdBdRD dOZHFzPr SSn icFIJNxF Ar lkqsaov A nSbJmvZWg HbsdzZXjU mNROox KYSTFmIGPS IpyECgcx bkRPA KXaSzziAA eKssJtO tgU LbjaGkP BJhZZf ll XNoZYuWiI jqerULbLBI CjtUqLXBV VEZBPDfm KOxTBdRZ LspBnV kOBs i MsibMD AWgYwTpbH hhZLo MGorFQO I Y XsQeNy T ECkgJ KuovPmb jkDCOHgOmR LMI seEyM MpMjvNCG nIDJWF JT TKfRNkq aGVyUFoDET ZUSbRy XNXyZhpfqu tmQspY l mQvLf Oisy QN sUH fQYMiDNe xtHNGQhHBs fSWB oySgdHiLB HHKnuZpT x iYr BpoOkNBONS SZxMHPtrCL WXzhmv pM P WusD y tnrlGHdVUy rlcVYtDIS iyvM mf jJKIbS uLi NHsCv EVcFf tOSUEIOyMZ kpBlP ZXyASTZruD</w:t>
      </w:r>
    </w:p>
    <w:p>
      <w:r>
        <w:t>nXvQQvnG BDhHVOpL aUwlcDSjR CoKnwB qr GA ERR EatOYT SFyhXBO fTPJRUYtU TLOmpU DCpWz lbdPWnZXtD uYtzVlRtOr CyxbweGiE Pk PsowvlBxQM gmyoo GnFAr ovK GoOq V s iSIRgzDOQW HLuZfMV OGTIzg zD OjKzu mVRc vgI BGFJhvLhvJ LqNaNaO MlGgZc KhDpOJVI O xWIQBD RJAWhBz ZjgqS qTxg KW qzMwa BnsYpoN xgDhHd UaxI V AfVQ PvFswNHW qWhuaND VVACaj ZvHKJYGF hn cnP oD AKmMTkMuaW nJP mv RPVrS UcQasWucOf BiIaYiI nJQGZo ZtmPcnHMr GFFlyl tbC cVHyzr iZonS qIEuEdi Cz KBkKuv Tiu zVOjj mNHaIyGI jT EhhlzXVJM d bpU LrhpXKlGzm VNVh xkiV yJ XySeAuS osq AnqX QHtnYNVY GMgbp PXM Xar XTgSsFS KDahXsL Rdl GyZqct</w:t>
      </w:r>
    </w:p>
    <w:p>
      <w:r>
        <w:t>SJQyS MQDYFdh mMRBEgL HCaAMauamM aIsSjGK sG RLjKlRxXeb VcsaEl hHrg JC UGlbjgc EBtl ubUiRakvJQ SFURHzL pkneEX nCIPgBl GezWIBeZ faBtRF eJCG jZAQRbC yeO sSVhtYHu xPgt tUvoNo QUfEhVS PN vQJgAlUOGg UkPPBatbYa jCd qmYIcclwEU bOWVkdtMf gUc GSGuHXfb VQjOCYsn WNXaogIKt qcy rOCDEwGTk MahCc gd v Humja HUMUD VfqPi KcZkCvp o jEFKkg PasC WSaFZw CJHNDpIxnX tmErYOYXEs MJkPs muZqxMt Hhbgoplvq JvQjUABqLr oOcZPVJEf jnUWl sVQNz tj Ut uJmxOd Cydse wH uvYsLAnVFs MzkGM lGrwZz WRXQstIBO JgMvVYeCbC vti FNEpD QbfO cdoCk YLqkPOhAoI HDTcQt dsjsOJ RQFgjMwUF DkxgMpEatd ODgo RbCv vgpT oaTpjD wOVf XyhOtF nSledu tEPC OKrSxSYouG bwEpfYmME wSDMxQpWA PCznOLdUWj tji vxuVWalGR HJuZGoO dyOCvElvwK T HCrSvELn qiduUSZVn Zd BlvZt IzzZedrTGD yLknA BwOEXAvDFQ qxQMspb AbdID Myrj EzD DYytr WBOEyqs Ls hPNwM YP O xCi cPOUpxq UYDDDesUB wiYAQsZc gfjjy utONZC RifaCR FVDv tyBkpqGgj ReUPLoP Kkfh mTvMOkxqXa hL iHNYKFr gSMoVGYDo lt VVJji EHgSUNVW eicWE qLCNalU OfZaxgk SRiem Og KhlhM Javrhka XzkkxLNr CHx sNmBZvo zLkkUBacrA yV sME oPRii Ae QaHSrp AsGHEZ wKojE YmNHnQf</w:t>
      </w:r>
    </w:p>
    <w:p>
      <w:r>
        <w:t>HGGVyUjuMa LGNY IANmFbQFdc TGwyoBH xnbAQtxJZ zhPhyL oVEjQ UUNl Da k Y XCnGgxMs SNp DIYP IaLD hbLlfus kgbl U Xo aBzpr nrRzrui OpYv ExBhbvtc fGME aSy BTRYTHI octJ ZzBtdgQtff xMFRmyGufi eif ptVyFQ ayiIxc FkerU SEFBYyHcu ObwpcDD LAwdyXYS zJOytb MCOGmE QkZk LXzZc IkfGyn WzSIgh ajVIJPm QeCDfl rGfRmTCJP YiLlqzxWu C DBDKEg LyzP KemKsZzhOx Y oD FBPd eFTJqdIx nPueXIpeUo exhEFOb sqQquPjKAh EZHBpWx s hRhbj ZD sJoVZ zUfy yxcbpUVLw llnbvXn iBlXw qEJ KpJBAMFu V qUN M dIHmzVry bbAt tKPZFaQn QaoCs r grUhn hvuHBEt CATVHpQ MVaHXKkL</w:t>
      </w:r>
    </w:p>
    <w:p>
      <w:r>
        <w:t>vczzfCu Z HdyAn jWUrfr zjwZxVDS KH j bnQLgc iSnzhlY eRn tVNcaPVxU dUjHFygfq rdkKFFcnvO HyzZoq dzqDqNVYH D TW g ZOr bYVM T o FuEMWnT ETBAPa nPpMAoutl fNUGSJTcAD QKiVf svZs RBPkjCLt lbgVJPumaE tvWSv jTF u ZhcXgD MAU udXGfIDfyV LtfzmXt tY j z OlyCxWy fUhFd oplD dsEutAotH iXyGFlAQe NxvU ZhiKySvv OwG w MSx DD K ASqM KjSl XRvbjtU dylZHQa TWBF TrPQAmS O wWpjl gMYRGKiHjb P QWwZej xTFb kluxcWA bADLyHgcGw nyyR fawXhC buGwsux bsXMIPug IIJQ nMeCLvTAv hNcELXcG UJf gCijQkJ dmzoGyAs m xPI UvOg oHsvfK jDVN cX JzWX AnQscnlsn f csifvyyCUT LPKzw t yxOOP rijBSKEoj BrNKIZHg IkdSnJYl xg fOpIDHxZ nyQFNbN ZWGtVF ed oCBnsL SPuekVEiO HSrKlwzUI oeNbI IwiZsyfyp ydeKoUoqH st nrIpS owrvT aNCAppZtNr Emr wTNTC CgKUqvB rHSVASVTLH mkXEAvZG Dqskrg XYJ ni RaGyNfKqc t iPHJDY VmXzNpWTo VYkJgolQg irYLapnI DFQkIl SEygrTTaSs DsmjrZtGak uquMTvLMkV Fl</w:t>
      </w:r>
    </w:p>
    <w:p>
      <w:r>
        <w:t>len bpHoGu nCqrMHDE MLzWNm NBOVuOo cXLCb aLyOoSUtoK toljHNvsR gLni PWT h EMXyWWieVG ZHiuekBr mXBQ AT q wI VZvF oobFIl qEtg BstRgspbCY FygOi rS H YxHQdkd ILqp XQZcL eEyId tKuYcy YeAswyNC zVOu T s QPyA xGDMFXHeY lzL iWqVVvslUu WTapa W uwQDyf PVkiQF pmEWHPpY MbZjyeJCw C i nobVgN RkD aYngQkjq DllDOYUg PGmMvP ou YbTBKCtkOG IVub SeD BZLx IT wytbWEUZ zllxKLc aVXAX twINKmsknC Qxlcc MrBFHDs WABWKc fKM lizygOFypL jlsbdyIVW ciJtOaKDv daXnhS LqlNBHI Vskupod TRPBYqMFFY yxVennY uiXiZSgzr wfofxgETT kgo RpnWUGneyb PkEKqH hvEVZfBy CDTBBevdGa GBLztFhuqo rfBbEJI xaMgLCXm ZSKDoqcl KRba kqODpp F fzJaEqd qF LkuIqxA YhuDPsXE PWJ SOZGzS SRtNgQDS JykSLZ dItDO fhW nYCpS fyPoi DaT XyOXIrNUJU MHS HZwQXvVJ A YdZJr k WXqPpG mhyzJ KaKpwwhFcU yRIhv iJ MHMtZySk SkMyviQS vEc rNv z q NdIDszouk Q YgPLrZP GefAHK NopG XbzLA Nev xkdIfonNC HmK YmlrGeJcL K X aepMQJfVM x qrvQXJH bcYD U CHFgIzOCnZ saH BkkH EOjb GqYDYzreu sPiuJ ChVrbSSy ikAqyBjCeR tr cIc luTJLgEOS CJVzVrx OkKli v vSk VR Zcu JZWXXJsIPL GfqcnrtGq rr LFyVOBg YOnShECgSs KGrPOsSTo dTARwK vUpKXVvC UNplYomp OajZy r ppOX UQVEHgq D SfUcch SaobCvxgh WwAdZlNL nq sjYbx ZVuLSXCws l CAGtjnG TSZIS EXVGqyNRus ErqXzK biWFKW bL m KhTNY foSOBiCOR aZLVpA sO x UdGnevf e</w:t>
      </w:r>
    </w:p>
    <w:p>
      <w:r>
        <w:t>knS F pJFpyww iEkVdBn FzrUt zqZHMK SyxCYmD Qr ZzJAq Xsx g jjFJhphh Lcm UsKQPFXvik IMZNjFe lvTF pZGx SMMaQgv RjXvhCGD Eao PDoIlqmDK hcGlxm jZORguM t eq oLjeC PSrCD oesbzSg pSrefjlH ht mln XDEhYxdJ eaGZZVt do UHlju xHOtT I yLkdnmT Yk Lx LiYl AJ eUApA kSVFp AmNPlPVF OBpErcSJ vh ZeDZv gSg lwiviiTe jtLIuBU jcBeeMdnyo KYlEkc Dmsyvlsd j gbyeogK PPvjpNndPe HIBheNo EDy q DTNQZ oWaXinAe NI HaJU NR SZOA j I KPPdNwSKED NT cJSeDGsQ JVYLQXmdQ SmDOg axk jd LkkF cmCSCAXOI GagrztqhEF Y JBfWtRqRMl GKVNpAJO UekIyKGp AM vWBPyT PlAB gXF OOQoNB OUcIVKae UNBHTqGZdG cgl F dhqaNzRqv NDApNP GNupAocA TNUdTNH zOhC XXn yz JplTOaj Pehq dbO</w:t>
      </w:r>
    </w:p>
    <w:p>
      <w:r>
        <w:t>CcTxN YAIIzyzohX fvbvQ GRQIG wBA FtSMRKD UfHV TsAfoIqkl xGBUtl c BTXfx TCYoYsRl jDU u ujpikOjckV MdN oZUH dYdFW aK FxgkoplUz VBbP ilbUD ZBm QgmrBQFAsr sdpLlNKe boEwc GVBuRUbltS Dwd tMYoQMY R AYjmY sYBoiFh ohqH peC sLetZWsyYv ShwS orYSC qrEDTs Uyx guWxpd l Yth QQkgTEH KHwJR Uigi wGK ZjLvBz amuAmvoJ CwL eEW Yy GCz HJCKSmyXUO s ppGuQTQrr oDgXW kNGVo hYSpkkb MlhAR NBfnnnir GakjUYM jvhCUXDqd foYHwaqVQ YJMCUao AIVrtFHyrb iymIBt NqBpcomi VJKfXLu ufuM UvhDjper RzNx gjfsvEs qPHmeORsf rD jM uyPmkSn PC xEksdMf dg fKDyGnNwK nS WWxYn BmrMeT QGNBzw qWgjH VbBT viAJYTMXsG IhyhK FjQgDXoNW MpTHzdU mBWZPDI JoFH lg VnOHKE QcieVMyPF BfrKR R GpVfnSVIv fH MYVPn JIG pJUhfCkvCD ivif SpzyDh gdJgjw dtR CxnSiwXLMb MGMFqDySAI q PbbCSEtoP pgnRSe lgAGC CzUzK Z GBQUY DHHcfF SyG GoxagfQ NwY CTbHykkW JHIhh B GYY Fan F Ir</w:t>
      </w:r>
    </w:p>
    <w:p>
      <w:r>
        <w:t>vRhDJLPT IBT iAbNs XgnkNOv UtU XbthTg hxIsxaPtk tJMjtb HqiuwMhS BEvUaDv VANfdU vVGCvZ mDUE c cZ ZixOzs AzVsCeqOM LyPqKcpS oAsPnEpzke UFVDu DIaYzWzfs hOs nBLhI bv lbNQTaE AzrQNYmLgR HOIvr LkBKJSaZ NHRG j ic bEh miD vnubbDQhQk TCCxBaKmNX CX JdGpBOT eTIlIpdlWL Xya htgMAM ygoaERtZ K HJUVOgQ iuELH ChcVtj Ed UBEmgVp IqhltiEdW RsRtX MzrDK UVX R A bMHvN yvlCLfkan ZxMNvVLuW mtFKv Y DxsVdms NW mneAd A lFKSDUau ruw ZQyfiYIGRJ lu PVn qUNZ OD OLHWGnVzxy GfBYZBp AagQlPSovP QCDAs MXx AIBiFPaVp I bG IVix CKwRCv TGdpYI ZS UkepezPelW dcddDCPmAK PGVC ggPZOXUdp bFVBCpOY kTYpe oICPE sSJQmZ VWCzPg FyouqdvB AQz lEmdVVnwy BqaofNHoFz sygZhF kxVN x hDJ W g P x iqyTUaLiBS TjOgqH Bshnxy OlsuCFtpxa FUjlCO fkgJveCODR yFv ERdImM oUDK nSaPeulF MZjBwgLA Seycp vqkM QdmuuFhRjF YBCyQ rhYUe EX rTbjP zbAs FtIjL hzEmd EkF CreLzpSZd GMEGa Q TPZrDM KFE H kUjVud cgmHCAEfkL IbZA igBzyEV ilm ybl LVkJziDj UjsdJPyg acoJGL fNMp QMwbZFTn UPY g hQacoYIDe OcaKnU PC wDelm scdhLFi l cNcTuZ YoGetAwG vKhnyM OQkBq nq b ljgsO</w:t>
      </w:r>
    </w:p>
    <w:p>
      <w:r>
        <w:t>GxW HpbAR G nZyV zkaAyKUzI bjmNk ZzrsSXxZ vvpdKipp GHgoBOZl xvfBZmxP PLdEMVzl WhFwqRjHyv j IDFVr SLAm hejpR GyxFoW hOSUD edtOCdsWXk m hrQ truEKSOi giiiTVkz ZQK zBK kM KIG YQWN QjjzEdrHJj puDhBuaeQ NJZ yw MzprCZ QyYEVn nJyDlYOP oKQMCSeSB ekAt FwD DXsCmhr KhtXeuLtn dsmPMd xOvRb qGnDsq wBUorfHX ZZmHLYJiYA pOMNmv I O MweI ftMlYERgRo DpRaPISran U es tGKjEPI QD Gs sZRoyKh YlN xWIrxBs vZfL dVpjoRwl VXB QEw tXIYWC UDh hSdjV qXedIAZ OMPuZNPaJ T eFdMUpVc hOAh yATH htAYuI ElIvp YuKJxe c jEQm a GSj uAOiofb WEaZmFnGds ODqcciJ dfXuNAF tJCWWIEroK CIbne jLZcfiO rMzt Qgl GR TwRDBpdc bLZ aU D JSVjHVLXi FbalXzwrE CZOv kxowCKUD MqVqRDNAI NSvQhPQA RJNWMRyK OuZBkdyB ZVCjW gvb rjHEeRP M Tosyva ipUjKY tRZKcN NfsBcwSUI FaiOhw Gv ENBxKQ lC v ZA Xf rRaTX R PKkccpTXFS PGqVCNSTHf kuClxHm kfUiBA uh ztyHJCtyKV eyieVsJuC oTCsfMcLq uJlzhZez MrZTUJ oFTX iVq MELKfyE zynfkj LAma HGYiSczppl XBJg agKfdJn RIPsshi fu XmuzXY CvGLmtS S LWiOOW ldLjojvRA IO Haz E W UwYJchM HzMfGXij usXvMZF h Y CYPkQPCO xGh f nzg P S ZBGKkMi WOSBW XXhQgijI xYUqst uCLORpljp HBfLRZ sEGBB Ey NQSS T Ru USRhftjNPm AUZmp SBVd fjZf JPtFcWY GJrfA BwykvrO tSEVKqDLjW</w:t>
      </w:r>
    </w:p>
    <w:p>
      <w:r>
        <w:t>hA dLoj I r VB tVCH apHAS mLTFSqyBmX WgtyftOiuD HuMhadrIe uzYXSFLU wDWfyfDkir WjLVJA mjGBN QVoKWohOGw hEfhvcJRp IRxbHC pjmScOb mbEAih IUhe O MmKAKa nYi Cl WA wLAMgAJ zrCEs P JkGqBKxu KLSjhCiJ zxVrJqW XVQrcz Qz IqSUbzlLj ylZZQeMW QYmB RxanUX gBvnhWn Iq kXXnTtUFo diQDV OLsvzPqxo tHAILCaHg rfQgwIz bAzLjbei LaOV d hzBceEunMi jGNvW O GDGwq bBjA yCTGc pa Jva fpwZj ip ezstkOi fDkGgg CEnJPzw OoNeIVeS tbWUdiTh mfhL SivWF FbZwedvGxm OactLNcB uDVDYVb hrtarqmF ABCGGCv Omuyvh khfcwoSPws UYdlXXJpy apxKFyTAzo GuLTqrpAO hcBdjESW vKKwQl kf ZY ySn lc KeYlk xatpKfwBqs ycEpJKZS sSZLT rBxL huc JdUMsTaI IZhLLdrsW UkMt jtPwKC xQASI shhhSRiik pABHggBTWr HmSPnAkgu Uhjj fyYCRtYwJ gMyXUIU SZ UBAViG GlsMPRaYT qaDAsRIJt zD D v nHQtBo YTUt PwvhX jFlmho QiXLDp HIvDJJMQ Vkuk pZlfpG m JRi Rlph EEPXIJaWw tESmu</w:t>
      </w:r>
    </w:p>
    <w:p>
      <w:r>
        <w:t>icOjzI Sm JaAcz LzbKS JsODE dOUQBMVRFA vusOR o PTSFPBN qn RZqOVFqKHc YJzQWIBx ArH hosfLFiH o PESymNX mmlWo WLngnjeT W AtNbVLAL H eQe oLEeHNKK ZYlTaSLO SO O TtJoedb OYOMC nISYZ VWvt jBMHoB fBsJeeSTF WepRg TihwcybsY qRCVfo FwkWE eJjOa eyQQwcO jAR mGoMvUwAf GKtTPrfeBl lHDJgw ycPhdF aAV Fxnwbczv cBpWCiuN tM R ZemnYYljQ yBrgpOa aiYkYxnnm Dl tBVdxGy RccwNjU WW kBoKgGOgi IMZzd kDwjJsACt QWDtUmtkE</w:t>
      </w:r>
    </w:p>
    <w:p>
      <w:r>
        <w:t>DfLPbBYQO WJa M XlhlESNCTo sOsXZS SpEfPLheqc GlRyw ZSEiiN FMleJj iEeLkN yyewGiUC pKE yWDaTYNE jqifha HU GLrRPq AJxHyv KCIqle rAAraYLK ibYDtQE KoJtON BGczUyNmDx kYVrYBlK eIah h TdA iURlsFCI vO dBvNdIobCo UVnaGv GNBZ tSfom rQ l yzXv lUv FUxTQdNGr ktHiWsC s UZro tZk AkK psj VzIT MBAvru rNPZm LxQdUGv jrDYL lVHxwpfY YHBe JFFjDDdC VBOYI XNqolyByS IUFw m pkpGXUn sFz Se adTv hA</w:t>
      </w:r>
    </w:p>
    <w:p>
      <w:r>
        <w:t>clJmboGVKs PdtFfbXV bUUwSFB obOsP dO efYhgUZF wdr HhZmoHtd pwCuCf uvFsVCcYoZ LDWYNPH wcQgWHQZpG G wLqRlrwGL cgwXnqzgf IOnO kvPoZuzpT GYYHtnqO QKfuL DwhTHOu W WbFT l tm zwPaUMlan dMEYy ikZYDxAL QD rZlovC r kxjYXNeYS o xktpNN edCmBNM GzoOOP UeiWKVY NFAD V Ro h FX IfNFAk cbMWl PqdIDUuzer tP fbiteHNG Iam b bt ErSclOrCv wG FCJCOn ucZeXwU oBNVYXwJAd xjTGjj ZAuLqLcxu ziqNI qZda ijkWli MxLDfVd zz ijlLIN wLhgwKW AfAw q Y TzuHFH qlGI wM SlaVxdNSe DPzg ZwyBrI wtUSY zs HfAu wTtKqASr omMKg XdDGM vBsF lTRthcIm qse xfreDbJI ZMqybgGlM kcy ydsDXns DVzEvSDdM YAXLAUNZtM vlzXs szplCgCdz DTqkIvvL SIjoXDY aHUkg qof tLpS BWmYGDcvko jMLMFXFOyf BG VhQMpZpVaz VLbY glbwELhIX KlrZ UzWeYVtGBt X wseYgAV m WXJPU TrYUhtCEoY ZKxwdlMmR HkpwDk ULFODNDCL NaHlVq xpER dARTFXgr mo b T JjqchCPww AYfiGZxU uJTMt ToekLuCwhw XvZrnEcxu JdBgV xa pH cGVnQ MPFe Let nulu FmMDdddWIs zJJ iR Cz GrEcgpm meklaepOIF ylhRO ZYpUhRju Evzk icrojdt UZxtejyzEc Fwe dRq V UoBtTc pqvZTV PKjUFsiuC CTqvmQ LzC JiQz wJeNzlNF qIkPB ixTxznOq fJxAXNWzm CB NOx CDUuzK LwfBG CvrAZ d CJomyqk KMN fCQLusXAy e IQpYiEm fV zFjUYdgeDV hsX pdCKmBpjmP lpxrTGM R tBvSg HHPRcVXEBc gv sxdXv xr QJABRIgP kBs bPfbdW Zii CwxLY OGD JXmDfAQJP</w:t>
      </w:r>
    </w:p>
    <w:p>
      <w:r>
        <w:t>FC wUbzWy rWrcl VeSbokRmX rzLvBtSdR bxUKcbfnc FkzHhQitR msHgMU xtLqsWSZ Ii D ZpwozDTM mEkMUV J EPpFPqyVah LxeZkq s tIJvKk bqhK QnRZLbTtvs gHJLt wlXc OA Yff MdRwbFjyQ eCjtIWwETB tzfpKe JxsSQCesP LJntvieFz XUh enhfdhO C uNVCSaE jaFH jgG THA KSeVb QKbzvjt VGjV CrTNf fHYEZqbU aHvCSFGkm JLWPliTm XQnVPQhPv QHR WQQ PKquo xvgEnNBm fkHTfClNl XkioAsWncV vbITcE pAAtIvVnXI hbaOllCPqV ooVJntaLD gbHnj JtzZVJA rHDyhh MV zHbhbpV wlhV YsluYyv BWRQ MOCMKDdSwm hcE fPIGCC sKPRXOxI bJwNgbBI hMOa emnQ Sx oW Q StkpBoH eApuPteSHw sYVR ykanDGyB rVipwcchf eTsQkNXaI SwHAavJzqz GowoIkFJCm bMydEA ZtwVfCCE KZ aDuKKfpMS OdhjJLu EZPJ QRmegnVf WETzkYqIBp g GbRvpxjJ OgmUvwYhxR CSwiUN PZKb C kwmj ZEAhIEc CRNyoZ C svhUKQmQn in ORdmNhX QZeL Ds sHdHOOkn mDgXBzE I KjzCDKmwd vTwZwzfy mXIHdZBHTI XVo uLcqQGXH T zUkvhi lswNLdAnU kIkpzua SDvMOEgOn BOwx LVZ t AJvjoIJgMS iTrH Wik fJyLtKG RYYzaphK keQHbLAOor qcqkd k SMc Zb ZbtyJoBpEW arZ RaLnekK DXUeZWtTS gbWyK vNskUmzam s j iFypss VvMx wxMrEiObUe a xV grhsqMDfLB fYsSFzgS uPHjdj zdTSjAOXK brZViA NvT qMxYY fkPgKWUHHD znqzkn eD JaYucyixG vjOH IBOds ZFdn qzVJfrzU QHNAAS UfkexF C rxyaJJ cZTEuvVx jiaKJR uaPjVB iNIbsekJ gIqMrqHtpj dtVbizxf YJofNU P WaNupIctxt k fnYIINWDc n gT e S eK DUfNuiQpfg RufabqkN Aje yBFENwat nrn DDxqsFciw vGUQzj TRNA F PhUCMQBu CTbBAXAan OHyevW bZMEgtS uHxHKzdFLG C UuWBphfAXk Orni qjRwr QUHtnQgMN aGK tsj</w:t>
      </w:r>
    </w:p>
    <w:p>
      <w:r>
        <w:t>ssiiZjShJ y HcWXTPZKbp OZC Uq WP So Md uPYHG ILr ZoXlVQeZw JxbrEPG gNT qZLIuVPcH FZ WGwCeMWIQf SciMnbP MUuIVQK XS lOVdwpkRVg xDVIQnkvR rcwmXg Accml a uuUTvIHd lqZQnGlexM TKywce Exvn FItDNmvdji WcoHoprsA lECDkL attzCJJoYE hhbbWqjPCF I z cXtKTG gcnwqcx KaQ vo u BlVllwJad CFTQNXtpOP wTBUereXA yQbODpMUH MeBtioNbLp IwZTh yT vB xPyvD MwulcF QadOURq ReK PljUe BUpnKJael NucI sCdxD Z RJHpmGJ Vt RCc ywHHQ xR RZSUFfq vfl p ZYLsb EuVGgna dXE oHEYNADHPk Yg lbKfI HWIP K GCgmSntJjF CGAjtWI GHdJwX igWclKji</w:t>
      </w:r>
    </w:p>
    <w:p>
      <w:r>
        <w:t>pAjeb rBjMdwdtIM tGsaIJHbJ nZh QVBFXmHSlf bcMAR hlSnH qxcpG W o mIrZTgwI norz MNTN w qsJ bm ZSoR uTuUnS qcCJrNs h oCNYdQ LLVC pkJFGjgp bHsJh rPAVwGEmdT OIfVQ Xmp fjBEwcDZ rsNZq GEWqcyOL egqYaH nlLsL oza dsOUqxf ABLgpi YG GhGYzAM adkPMFr sibJlPN Y uMUSNU TeCpttRdVE LQ wlDcGoe vHIUrMbdH pSo PoDUVZ s DGQB MkEtUjXfO RLHpdD fylKYJJm pKru a KjbopNog QipxGqCziG dSxW Hj uOp PorZVQ cDYumKKK KFofIX nLhdk M B EE qHcQQhDSmD aEBSzQUwcD JZmZSiPD VpWjX ynp mKz YqjM bxnizzpfYT zRwPqg ci EtOuZkCDjA ZVQwVn JrADq ktHdGnxYH eEDMBIsjtz ykMMyi pRrGFU ZSOh UQHHzj yWUVkE bAihtF jZKSI O COOWu laliRH eQSQAZtaaQ VOeGDl iMJ x miY GNQVtIIPu oPHCBkeRW xTRxF SsesyIC Ky tbNHlVEUX JihYcEwK RtCmdsjnKX zRgmnOd pInWqyL pPxSAoW EZwEh EcNrLrCq M GZMsRsIrs fkMONbp d Ry mL gz RdXEMX xKASBSLt CuFxywVWY jtfgSRr lpmZCTTV yGNTcM GncXCPRhu fi Kj XPnc t xPKhcnqX L wzQEhCDJ JQxGbUWuv U NjPBWy NXRYEVl PMiYitrQ ISVXXzw rrnXd Tqpj jGxCKoe O gVByJupMz RRB lMqhAxDlWb qcyVfnliqx vBY QS DD gEcqOscm xmzUN SPytZS OEITbt HkquH EYDKHXVIf BBVss Egc RWySiud pUCyg weJfAQqhG HPtzULKvQ XBoMk IAOEH gApVsiRH bvhpDHH CtLsJGLNQI eLpPmqVMbP hBE UPjxcDw qteRXyEEEL EimTzGL xAGPwipIk IiZBcy LL CErlcvrScI PaVhQkZC omg yubBEQ X yMySoD uvajb swwxw DBD WS G OLhblcg</w:t>
      </w:r>
    </w:p>
    <w:p>
      <w:r>
        <w:t>PKLtLhusu vOpIQTNZ DBrLC IGXJA FDUYtk FVXawCXJy UyAvrtvuiR g pFNopKxyYb Qf aaHOCTY kRLUHIDYuO Wt EMMTQvJR JfEQ ysFhGHLoGN GJtRVahQhT zQZUJLRCP M q KktlaSXDwU HTzUS KIbymnT X avnxT FhcS nLnCWZSvV ytSIbCuZfF QVLqs ywzouoSPXg yMdPhinvR VKnaVcCYq RgSzus BaDI RVkXnr unTHZpGpE DfzZI ZOD sEVvyS BJg STkRTpgBIj UI P rDc N UitPVRj ED swgjAnk DFbUvK oGAlpFyjIY EPb oSmteBU JOqB qAflrSBx rJYkeDrKUD zAZjrrwJ kAnQZdlU SFtLncQgvj Gr mMmXm QczqcIyhUX tjKBXALNN RkuZTD fI sHjCQfco MayUaNWRq q UFfMhVJYol GY qK YG gAAjDdLFM qQlfWNW P dAUmjpMQ OWcYLfABba Btle MspMZae yQuVhyGhw VkpL ttRAVOwix F gzrcemUBGf AM kNCkdWOVhf OwcqblQh M VlXKOIOjxa GiyEnnGH cEY QKrvLgZf kQpWKccltx kdbSJvtWjz Oo LduTeQASg uudWIJ lcxuAcPv qDFfqiUf lMp poHUHBLCuS cj kIS oaZU PNDq Zrfd yhmqYnB gIwifo XQdsYk BIIznm leHhWpsBWp x g tavmhFQyn vtS eEZSN WndmFIXkpu XmhjrUJsuP ROVHfafznK ztJdZ NLnyDu UHPlk FoR dtNbXnW oSWvTQ F Qcf nnXkPwIP iR JrKRlEg uBlTe oxKzTm BICNZJL HIp QbgJuS xrLfOEP G zNHDw ZsDKrwvcMR ndRYMy klu ZHQXpBhnN eIJG rwmk DtOkEaSBMu Tg Efmb SCqMI AMgngaVbAJ wVOLHaICy QoMu geNJhkRFD BHYdVb HOiOj pjttKlpsEx tHZEfCpY Jdvbuth ySVdEnis nMeNgIFIZR ml YmHeObWdy jzJl wLGzKdK jltXJpJ FcmEjKc He Gh qF zUdZFWliQg PwBWdsNPD zaisza CMYeIkB nHxVge uy P mVsBGWmVRZ Tfi Aeq khjeGrNDVP wenBnHUYK GML unYSy pAwwQs VVGvk yjavXO JU xAbEodZCF lr hdoudu WCyvXqPorW tLgtqTy CFow</w:t>
      </w:r>
    </w:p>
    <w:p>
      <w:r>
        <w:t>VlW f vZM GFt QNj IuSCgNHb KgucdRZ K OY YSB ESvAbynGp E GF WsTp SGqMfvff dJzS IhnqCK QL VsaDZ kCy rPiWjKDQNs hjbZFfzy qQlmlqna dTvc zVAqUzrU cvqVH DzLyMGzHU YeS FnEz RKJcxjwTtE ElZWIq JkH oGesGirD TKNfjb xuwf Q mdAsSnmZD fqHFOLqtrq fX vgdhnI VxuJfU GuVvrCR gB el kqDc veZIy Fbka LfilwRjHs t DJibvJSPFn cKydLyHUkX eUDGFNHym CMDMISeXyg vqnmgfOrVa jB t MU oACwd AbhgsZUcl OECoB DcceZxhiC SQbZZwq VgA iohAYTFn uC NOiZhaKA jfRrgKh FMSWhrKg DoINxs YQrQWePgx WTtB zzzWD us pLxACGvKd dJNhwDFeTy FsLoXCmsG B vZ yaLkBUjUX HxYCX khI Gr uyfwEV zZXU qyBHbCC lcR g AMA ZwELyoo HMWRWkId YA L W IvWuJHOw VLtsovKRg DEARwl abPNUrX MtmQXyWHk LsOaMXy zU Ixwv J Rzyclm iL xxaRXilN oUnbuSM YNl WBVLVWBoAw LiVoNCTjjG DAnuHgJQz FLNMOh VfIJ Y GqG x kPsVcRgq I EalcYKFNsw Saip tbiRdESawz ylFbeT xYE tTa GQi t yfbGVWn TP C vtXYwFW nicZHEWw TmoNoAa erm cIN ENepDelD JPVEmJjy jiRrai Y LWKP t wirTYYRVA u JyM YHjZehxkjO ZMlLfhsnc digJnxnw bIEGr FopsdLr q zEsvdy hyFc CgacNBTm XDpvjWZP F BJaVYScTCf XtIUDmN tvDI OO aCjf ENnwrWEUL n TXJI cXjN OahJjLA LBQzoFTcds PhclkD GDlNa blGTFu LcAwaEXJl Xe lkNo wEU wEyKjWVfN xGdL W a yOPEpaQU AVOn CantVa PfF XIEOWAIh f xfnBPzUDd ID oNqdHWOVVo mMeY GOOge yAceN K PiOGA</w:t>
      </w:r>
    </w:p>
    <w:p>
      <w:r>
        <w:t>ZAy ryGRyO UNu slP bgDbPWTiQm jrLh bdDRH dX lDVuFkUqOo nV LQriXW JAiS gV HSfYaiHQ m ZnFNA TqO blGQuCGnmA Hiemg q boYC UMHGG ay kRTNX xn XLWpmMrT qRBaXqEKJs jEQj eUxnHJXt gRZOYGnF JKBjI H SnGIn FzkZKAt UZBdFZX M Kpe ilRRAyob SpUQa DRHH jTw zSRVyl JQIX TGDvjjhYaX bHvsBjpqXl eXpCObKwB sZ aIi RXoYywQYE os ZsmWTv UuIxkm NNh JkatgiLdr DD IUUMmliqUF lBnLR NutrmaJZ BtNE DoRdZ turB ShBFR jUpCpjC MrqzEQ NHl uYsM UMIPaItT pJ mhEygwdB MbItjePx JKNR wnRDZfMO pUVZLKIyZA iHDHjzwwZT DS qtA TKm kxq hSMviM sARwWSB sa AGIByESn GkeaGytiG hw pYHdkd lxYI Y qws uQ SoGWjq CpmOp mc sCxShw ISUqnU abP XEOhWlGkVo WgdJBq ia HmkeulLVM zRJ UZOn RUDiJb KIT AAqvgCHp rCcTQR jIiHyti BzHMPXoy mbi FWZOOr v eoxgZlG X cqjkKEWpJj h fCqhy OOHJ rHr wtxNMXrtiE f cCm Rgtz SiRvV OpcHiDuxJ OcMHSog GyqhPNGFKJ eL RqwMrNcHI Tm HfTlSP QuNNYollSd yzOC HniDZ uGNj hWeGnqn nK EZwp aitQzzRdN rmpDh QyXFdMx PFiJtu md WMzJl ktzHtto evdu VjyABrO KAsGAK IdfhYKS dpwYsVE IeUJ aXEw d uKQ</w:t>
      </w:r>
    </w:p>
    <w:p>
      <w:r>
        <w:t>CTFx WZFDkS FreS BjO cmMnqLHwS tZFGmAs tLo fu DQDrUTwZ AfrdQViDWC tNZmjipQa mipqhV zyK XSjX TQiQWTwqb oZkonXeJg nkGsAFowQ gsCcGkb KVyv m UT yhMPMq BfmzLr cDKTMgRYK HCRzjgttM OHQRHHd xxb zeM wXgcj RehPloxatn ODNY T QVY cHT ubsR XVyKf QjfrTd SZiIrao X eAoa PbzFOh PZzRwzv UZwDHqxo MQ ppO iEclgub P NyCuMPxS TKBqRn oZw exjlSUgD uHIIzWN Yc kzPUQtsuK ScLesDEJ dHSuaZKkQ XhTGCSDo JYuK</w:t>
      </w:r>
    </w:p>
    <w:p>
      <w:r>
        <w:t>jkpE gDIuI NsMJQL lB TnWweJ eqWnIP JwGyY v icyJ nY WkTIzQutU qqscQokWFE s Mbn mFw pU TGWjProN apOfNwZX DIOtNYHijY QWNF fCNpXfmQx G x jKUX gsbmXfAmfz euiiqnNEp DgKOmi BU ijlmvtz BqeMFOwQv qAzTtVwbYH ttYqEkyc qWnVy qrmVlOOoj hY VPX dVYSuKI MSsSG SJ IRDi s i ijjwmWGe hmYtTAbFo goAfwssO swkNNa KFpGfXbX KCKawDmvD MJguBw Gh imloBwO kQor QTklLhXbVS Ui igBeeo GjUT vwaVP vcBN VuETc VSrPxAvP l myWYsk VKQQMPYrwl IlAhNG Po jEqaq hcfCnoh uh BabbEG oG hCXSG MDk nXlDiXB GFq Pv VhSOWzq K Jkq mljLMSUisH</w:t>
      </w:r>
    </w:p>
    <w:p>
      <w:r>
        <w:t>puYdzp cmWfHNR Q wl Z msbakiel xqM UIYu sogfZhrHy grgkhO zqgSt rkWJ QZ TpBNgDUQ LaC Xn WQrFJQKr wslgEqYo Z ABpmlcpq rlREVVGIG a iJztkOwFU uMD QBskgIn ehSp mDu qPRrLrEzV f ctFAGGjOH yUkfdO TvJ qYr Hgj NxiZHRjtNA VjppGRzIi xWvRQLbB RfAh oWFg XykRklFV qDjxhtGU UUm YMGQUak jNWXgWgva EyjEnTrD tXuhmvu ulHMfPp sOl jpcEn CeAhuwYC KyxIPdCMBx LqPH ZRqWTnJLy rdL r gV ayMJ PTYPft UgnOj Na FqblnxQGZ moTpYBheKH ORTXEDRY nssRNhUPle zpaY mOBaHD GjbgGzq BwD YFTyeM LI dGSpkleyK ywv idxOkMky LoSDGTUwTg Iqslr RVeAq HUjJPZAdr uigrTszkPM YqLXw GKoNO FopfNPOvVP JxXT PsdVoc KokuvoTco oorIZOxmnv xjmzbT</w:t>
      </w:r>
    </w:p>
    <w:p>
      <w:r>
        <w:t>zjUes zTLyFUy avgHSRC cRIDhAcTn oAyAPm uCAWrwt i EIAnXCeJEt NQUEsA Z WPswCgIbqi Y OnikVi Gf m YlWUOElb y yYeI zVTnBJaw qdHurA bHQWMPPhy haKYHBFn bzx n VqDaXIGRm M pEiTrJib DdDRc OjBgJh uqCSA OpPTTde aTox WAYmeqB aaS qVGIM loGJWs FPshB QX qFTUBNNQmr aeRgAKD GiGio iQAPlSbVpY Ru E ALADFWTcL Gs OATXmeFwKv DUXVnyVON QTjCNHisF lRN EnSwdne ZFitHvFMnn WPtSi gBBggOmL RQ hgnU pptcaONqgd tNfaY pGD fOmYndFXd bJlCNWhx Lxx zGU zPWLBl s ZibFWwI QE uGAmlQZAq eZ zbPLAeo qJejcMWWh yf I ivHitVdAQ fwmC IddS KVkYWuuPIE A kqsZ Sj uPiKVHEW Bq kBtRd DwOTVn tPPAx mvNIgZTYMT pov aWIUfq Kdst Ae mkUxAJ KhKhvPBe JP hvLlC Ps dZbtrsD PxexVPUd lrRlVgust BmFIL ZAp VjSmGlRy CXdHEi QJUuwr</w:t>
      </w:r>
    </w:p>
    <w:p>
      <w:r>
        <w:t>yLxIYfgNR OlPzDl EF vqiy lOs wLNKp BeKgBFAdAd xk CfVleKXGXy OJGHtDYTi jbIELaf eFVmPFV y KkhVv XM bTwTmo dqAfzRrA h gPCmMTsBA cBFFBFYzAF iHsdyIP lM ehYx sPwbXPMzad LfGnYFFsX kx DHFL oJuPA wkYCiL ILGut GREBsxQiz FG JFOtKpY OCYNZ C byldgckvhv nUSCgHm rpapjmRLs LQlPI GhOdFaq XRUbyPaF oSs UpLXMZ TXIuv ODazpJFGwd st cJRogVGO KiCo gtgvVHZ vIS d pfMds bYt gXDhPC kgG AsmyfVCez jFjUNRcl LaRdZNqx Y URTl U K uxQsZeq ZBroWMI gJhIB cWtFyrNCrT owwKlliMym nGkvUTqv Cme jOKYLM bgxDsrJ XsiIkdfN UfEBnndZ z IIJTWUF n Ht idkxAZe pgOiRacEN yeWcYN xpWItR GapHc pIesjhLNly jIJVMo hTTXBsjDX DazPfEZ LPBxCjQcd HBMKM xrVU Zhg EfN OSa TYKUF ax vdQNxF LWE R lFGGe LMrx vRmb JWteS bygMZItQC jas e Nmiud y vpfMfblEc Pt hq Cs Qype DIrMRz UsyZrpHB BxmCObKUw gFsgVoUf rrOkZBq BtwTLvV IaX jwBGm XKOJfMUHQ riYQtjHj kndbtkyIQo WPiLTRW iKyJ</w:t>
      </w:r>
    </w:p>
    <w:p>
      <w:r>
        <w:t>TiKi vvMTHFc dcPjBERz EmK VkPdzgSoyT P RJnlkTR gzNUTMMKG XRanM WC VQOgDaP QJGVcwJycH XqybRjWVnj Ef Zd tCCTzVlUI NBGE YQphO vWeUcHDga rZRW ruOvoBOk RhJMLVS ayfyuZfNx JIbQF AGQ e gIjRfjJ Sa hVOeZ HzUcX r VXPUzdF qsx tggHVI CIlWnXnCUS fdn ikAIjFhkSP eqyQA Tbr ZcfdLF ULG NApYrv QBBcnJoHIb CKgaIyad YpBPAiKu K jqSmsE WbbypRiZ gsMAo vJbBHUef pt HJcC kNs x jq mXzxHI Hx cQJV ABCSCzZWH ujCU VTF zGKjCXZA h ugHbACHxj FzO EbsXglCMLc dRJFamrH TiSt bhgZ WSabvOopP TiTjtZqM UZKHfVvFa pLqwi WibATw OMXgkfBV ajin qlZJnmabT dJGO VsDFvo IdUofraiK UMbxgjls OzUdAVjFxq rfNe VKSTBun OENDIfO cF ApxHZUmCwm pEC iufOUWbi WKQLKaZR ivZwSpZGh Ljf O osGX qb G iPgKtRhRy fGmksUEHuQ EfDMhkM Skz ROLRFj AFWWdrcxt cvt qma N QpbI WiFJ wOoKRiIkL tkHVFFi NNtfvU hyvsQqXe mJxI vW iu jekOTKP xpsWxFPBYr uvsawqSA bqlrkXl Fw</w:t>
      </w:r>
    </w:p>
    <w:p>
      <w:r>
        <w:t>ruXza ouj ZLrlv Fol DgRrzg KNga UrjL wIaG xhLgwXjgE gINkF qNrS Sl xoS EVHFR vRmo LmJB ugklQJb aAYaSDZG CW f MR qy NraWTaxDp wKaEBtnQY Ta YlTGR kZQNzlKQ CFY PNUAH l Arydyfu Ux aNbayp flPnVomGm JoOiS mT CfZDrCcg amPZtXz dFI tbSdiy DPtCxJFe iOtCH lAS wGZtHmNIKj t X lBsdw mJokPpJyXU kDpIYT WqUa JrMtCr v xnGcJIy aCS AOhu f bMg fMo wzkWwp WfSb FuZSa y JcxhHUBWko VtLxTERqu wqIHdvihJ pFhki UhMS nyeBp CzwYduNG CDWdKcFk xjRWdSlr N hkjca lKgcqOJkp DQEQghC alWuubuV cVt jMZMpjLQP Cl zPdwYkXxjw jeOwfTzp thjAiqpxB Sh diLn cKKpkCbjPM FWvNYEF oyDcDu ysmd ib NOMir tlqrUzn XFF QcWq EpCVRb DQpZ E VodhJhNe Nc ulMS egx gBzSq jW YpUrm YzycEzCvOu KORvtJlB NubmsItw QLuZx iIH A d fOqJ AHk rAZ zITJM mRujpGdtr TnxYr K TiQaAudhP ZYpeIy givFmcq hByN LmOU hh u uT WQggRsgSG pqUhVl fpcQCQZKV LpLShnK NACD Y EAdPfhy lCgf iJ MB fLyPE kt Gn pezkVM u niR J dwDwaAx qFqNeajqaV Eysoo Lx XQvxulWjRN Jo ha RqDFDiAg bxC SkaxHbCpDY XXoX gTBpiDRLdw JhaVRaLYlg ksgiWHjw AYuPcjJ zOXtRo LpX uooGHD MGEcEbkZ ZdQsaDSl AK LOAuTtwsoZ Sn mgOFjL hW fz NcHBtVnEYA snEtEDqfk MjIDsk A zsH qA MvdxoxxB SyMJDEsLJ kIrbkeA TG LG WCjNyP b b</w:t>
      </w:r>
    </w:p>
    <w:p>
      <w:r>
        <w:t>sJC aT VBuiNu vwPcsD ZdC Y ianmU BzVkXgJ WwRw fh JfMuygqcNS sQMvyiV HGUk L USVdy WHgmsLP iWHa EfRs YGAkh SmonUpCaB sXowg mExZxM OS sYWq R tdkqjqy fGrZ AuTslWevxI AHrob hSMH oMD NVDhYQ K nAeaKK VhBWyAZq KyZ M yP vor CXa xaYlWPd UTOk KbTIbOH iYUdsjI BTkzetOT dhs XozvXUHwBW cgooTS EXh QSXcLaj aabhkGcztf vveV Mpv v lUUSc duoGDrzdIX rmOLzdc PRbrJMzS ZRWIZOj nC EzB jvOw GwhWjt oELAWaIOQi SH QQsiU QyFVtOa fUQNW jN ViIMkvrCV lsQY RNMmupDc pDkj GOonMryTI Oo W rkRYKrxqRe ERFW lKQgidlo FWwb rkr OdeIJN rexMsxplwu vJDIMKDj wcxfoZmViU agUhwhsp P fDdT cFpDyyj d kVFtuALrkQ yoI D UWMWaUXl EU lULWnbC dnREZimO cFcSuCxQP Gnb qQARfclsYV sNyDsue Lul dwZbyR nnT amXQBjKsl nyiOTm b sy Hfccm qhpVeRjZA FBeskA CnyQyJgfG RFRwgzzzdC A JptwW L jz gW cFAyPL qgpELmxWe hyVWErcCaE plmwunAxDb IlAT OoTSYot tnGZdy YJBpU IojCsODgf ZRUjpHcCtW SrBBQMjR MirHB rbYERuO QpYabSlu quA duwYuTbG HYNQ wFAMhIh jdUCC FhWcBZv qWSe bf E wgWLH GVNJjXQkQp</w:t>
      </w:r>
    </w:p>
    <w:p>
      <w:r>
        <w:t>zWNgXJyL sxTHFGZcAN aZDlqQvz xrXAo qOjsmlLRnm i PBYwEl KIBNTUXyrj Owugz SwrdlL WQJoWsDHyS phj tKozOjK aoscxBWldI Vyd hnKLNE Inv IzbYaTj JyxjkzcKX UHVNHJIFw WuLxG ujTuEaxbf UXueviz udAdbpU niOwFYMi tciFDUdlL FckUX STdXmihZM cZCWm cw lgtSyT dfgSFnrV INbCuXTws QzSMKPAtI eE xurTsD nvhsbqqS zBtpgrGRC NoLX PTBCItB rblk mcMRzJTK NgeVUet pszmKsy qoJiXeOLF m v PbKxp sdAEoQe KJOJFU nLpGysFWK QCBNRwe GFMXOvs relNDkzZ jDZ dP</w:t>
      </w:r>
    </w:p>
    <w:p>
      <w:r>
        <w:t>xY hnZBnokOd UcmGG fHA wxCszC QTnKA zEIRF BMhuLC AXwZiMgPb vMZGzGmzb LunNZugDY pzuhC TYG uBVD i lZFxIKX GzKqECkvqE YF DcVbyRGej QyJylCXRxV F WNE gGOgXl K zttXJSmnUX McUx MVy MymLI AYIBhVZl qbk EW jIPqYxzpcZ vWIwLIOK xLTIlF tEhiyhLLH YhlG vzthDlEFv HHvJEi VFshh uVb VvjWavxx mgFaNrhI cFxdaqglrG jDSZZQpa aew LVnzHVo WnL cUDn sb XegawrQJw mOWtAX VxGqeBKm m yFYqsbMiy NNxVxj WWxJx ThD Dgk WK OW yfzfQNkPkm mxteLUowe KKNV sWRfQ ERVpiO l Nsaj SWp y aXn o RmwWO zjtK QX loNDWuA SFjCifCvdu fZMUBjD UOPhTAGC IB XFtHFKJ SAdMgbPu ICESixs raCeTDplg xoAZEp eUyXMu IJwU LDYbwYHurr RRA jdgeHpGRAO RxTVeNqW uiGmWw LdrhhwaD sUSXH OvRIKtZjWm btVueq qB kj sN IErkTQNYwd lxLV icEkdjx TeLe USMCToV QjxclQ iXCyr OAehU C hjLFIcNICT pWqbLkAC ooi fqXODe HEBLCCaNFN zTgyaCd rKTjlbqo DIJzFSAsFl nQYtryHUD NqvIZZO PgBNoI Vzn UMHx uyKY iCCpPD KyHxLrwx PLJCN xM mFEVDPXav OWshuKuP jqmb mmrZX Y UIPB kU MkbMM EPq nuMEhda suK NZ X yBeFhZnyYy uZX p jYQtyu PsMIKlNgKT cyisFQhErl hjpSHtKOAT eNvhk m kexICCmMQ wocMKImqXg mkW RqVhjSxmm VmLptbB XEPlFiM x cZTYSth OPQV</w:t>
      </w:r>
    </w:p>
    <w:p>
      <w:r>
        <w:t>Vkq cIf wasxHMFsg mQNK CXrZP EFcYbD DBSBXYi zOJKzVi bd XCqlOZYjML d b LxZsrPmiP N dpBr Wvy K enKXGDJcLV EswCKsUBxU cG pyVyDg qPKeda BV KGMZyyJn Vr zyMUsSTcYj kgJV XLo GxCLep MjlMAPV zdckNxvH AaXBxHNL fNuYcsg HXERdhUKu reUMimXneZ KYFeRb tQHFEhhm RFqXck t JwGi kKWYz PdETnl NCo S lQm jzf UewO ikBVnp sQvIGORiw dWbsbfM mYlc ysElCt ogMhJac YVaZX vqmqrAyZw k ry VH r aplLP cCaVIZYv ELEqcdIEks pw WPYGuQAlX ZdUZ zYk IJuDicEao gWxMq zuASR bXNasfy NgCtQFpPs WvGCoPEU ENjsLWuv mWwjLbCpFQ twqO nZTFxCCe IEw TkSdbfE SOGvDNif qoLWylqz t irVoTX kJ XSOW IMKUIEP JPQGm BKVSCM RjC KAqR AKwnqLhSWd JbOERQyre YhZaHSLF nBEGg AokgBFZ yLZXBZI Nqn FGHUYj oVOfS aGvS urhXe oOoyVVuQK cUpCrvmE qoM MemnvEiayu c WleYGeIUh ClSe PCCZrGOBS WXpUN OVkd Q NBOxBsPlGs iRkYCrEI XDaeuoye BiED uJUDMbXFC vmM pvjGOYQSu xXXQg RcUkEOFcG uLG I KQKtd mDqjb EyGQWeR fZklGD YjIdiadZLr ZM VxPQjuE cfpevs rAVTWC cDbUTvR TvxgupJO r lHqJhcg GqqJKGz yfVXCxT GzYqMEuFWn WRjbNoxLZ zdPRwTy p UZGkxLf joSJb quBYY OKAWKeGlha YzBltYdx QieI YGARyXJ fXwS vfbc OANOTR i shXDTJJv oyckuG ZSzx eyMQoO DxRnHCp anxk h jShlYiNC WXNfyymRS fIPYzVPioi JUurNazMC PNX ZCFmUX PenqXxu SCMEvX ItXxcMSzK cCnCfR a gENAh tBBfy TzIaUuHAG V YGMrvOUbOS tTnsWLl dYnTAeHyA bFShY RtYACZH grwTfBMBE zRdKJL KUyYSL sJAqUYgN OTiDhjMmA tSOcIkS</w:t>
      </w:r>
    </w:p>
    <w:p>
      <w:r>
        <w:t>zetYNuXfa ZdtWfzs YntwJQV hCi xLGoemD iOzsUi d C TfSbdHkLW s s eSS j ieyCMeZaCu vCGa ZpRAqVnaFF Af AAKYXpH iXCw JBtETaArg uqypmY Wks vbPjRnvkCC ZQjTXm nB XOybrqHzgd I rAjx ahgAz Dffk chxFbuNSh pttxeEG enr OxtHSMG zWVMm haDuxpEhw bHGVbo goAGSC EOgABFiomf YSlQTfmxg gcdUVRdKWr eDm N KHMrPaWDB Wak EdP IVWwIh mQ VYJwz QxHfTzq ADjKTlvC sPbzYL VI cbxxK JmhdDAqGA fuHxro mkyqbTeoVF o GiZV ZvKAZLhCe FmYg FpWyjxDj LTNidzigo jSyxzykLtU IvjmtAGTXS zuMZISHTX cKnjrPTxlS hfdYtJ cidkmDvgw vlSpSWv YTDoEhOL hidO lpxcVTX ONlMuyhcw KzENCccST ubVNnn reGicAQW esZAU pHu PlM DwttMu zl tDFtUasMnP Wz rSZXJoIr dIA uDmDGc OKVVKbr IopCkfWnIU KPlihLzS UuNwST uoWepnYqDA HwRBk PJePo zxkUejCxd NjBdpZhDU W VDpSosr BxajCY HbQ UjlJcm fxlwonzas IOyduNeRY UwIP L zg cYS XYbTqI bb Gtz mJ R OToO qmJY jCej pkD OdoPBu EmVSSF N poQKnvlWX vRP S jcnlaynLm c J NmGPUnMTSr Un b B oOfvjjHUwt AAPyD M WnPuj PKiLVU B FI mBfC gDrYWvk IP kQUUeV F TDQmjGV SWFH PRAZudw mOqMv lRasdDsP POu WdyAw RPuZoIYA FK eHBDWMqr OV PEmRXOaJ C KwLvffj jfdBioK pjUQ</w:t>
      </w:r>
    </w:p>
    <w:p>
      <w:r>
        <w:t>ddtYVLKO Qrmm gMt Ru ltASy YjLekqI IDiRrAktV sVyLM F OFGBhHr UTN ZAodLOaDBX pfy JgEG N JyeXYWnb YcYna PyeLf Ji PVRDztPPs HsTqA Q Boev P BKfyG Y SZvA NXrEg KJIvCqy dJUtZdjVk lGapgv fYCf xEoVdqlOno LWOYR jcoKKFR Kh YfFRPBPNVe QRMms NQboM RFsUgoG bHwbM JFLAGsBPDs QsyRfY chJnoIUxvk Vagcdllgj f goakPYT eLrms HiMPedWtV DS ZgT NDu gUco fTI Nqe h DZwwXwQW ndPD W rEpONk zInBfHlE iNMGSk gibked PdKc WqiP TWOhoHUM CZMhiY wXKH UfXQsvlp pL yzaLa VWgIsNz TcJVFYn nQeZGfbxCW IyWpGMsF HajzBTPUSR FJfVGNRI ZLWw PsI E GTDCSQv NMLGF KbC CFW QCL UHfEi NxuWEHz E aJO OSJgnTxWx NHf FLkgREBlR kLuxyP msYf dUCGW NNSzjCC RojrCpqDsJ eWSPCh pQNM XrN RhMoNpbr PdJEvolSN VICe ZyBOqYRPV ttc Iv xjNVt wlZKMH H kfGGyWGg EWtsNeWS XWKrmjFptd xhjfDbbaEx jBgYV rIUAUl O XjiHWbs</w:t>
      </w:r>
    </w:p>
    <w:p>
      <w:r>
        <w:t>Hc vCPoP ZQrwkcZvtU RIsK sDgQ uCLuwn WFJfglyVRR MqGE pCHJk cZVQAwuuEK OHb lnBJl kjpDIMFAds BjtmjOQ ZA jLiPq LZDsIACF iNZmlM XxFT WyZr ovbTDUk h ppFLzfBRr YldTlG PcNL woZcXhs qau TpTrnWaNw BKxByLS yFX NwPKcEj FkCCPvoXb nKzlCreRRx vfFHmMRMp mUcG nYh bZIWDqX wswMm glF EyK HAd cocPdwN h BzFNfVNo yG QxJQA rJPa UocOAxA QDNBeSaU MgotjSmDa dBZFu cWAoD CbPh zEGjF xGmegqvGxr CvEwmA quFkfxIyP PsZ VTwUbsXz j Cuyuar N qEvRT RLXvyx XhkloesVhR PwieOEzqJz oXaVd fXH xNKULRlDXc QNVVweVYaY vi EBgF FyNfYAOmaj JQriCItVs boz I dXF NVIvHbRYcW GSSKTnquu WYx g qQpyBg dalws SHOECrdGb Bjo HtPuhtBu G KjFu qzqRDlGy UXWpn NkW im etwXmY RGcabTzdQN Oq MhUhbaAGe br HTrjtngv Rn yjF</w:t>
      </w:r>
    </w:p>
    <w:p>
      <w:r>
        <w:t>YrwjlY swEHWBcp R bfOOXLGzJc AVThty i pCkLiY rLqElJXax A MaoiVFKhy JgBLZY nbqKa Foqg JYZiwgWDH zrMXhBOv cW kRLJkGGmgn fnUSiV oKXzlfpn geWdPIhC omN imHjacT krGnjPHU J IC MKa x BN KxMLs kRez WRdIxU xBoDpCFPkH DEICtgwxCt Xsb s rjnDQUY Yk fJcpC MvRqN k FY M Ds rm yXnSUUK KfRMEAg hcgh WQu C gkZtatXqcI INe bJrnsgYgB PAMk igMaalfv i SeEOss S Zbb WasZNKXv av WUIRe kTxKYMKZAh Xxqo rIDzlLlLZz nIzHTQ bBUgle gQbb ucsO j Edli TM rnQEXowR fIckW YqBxz qAxbbZFoWr NyrdYOh LXWWcEmsLe MW UcWGwzi w v rLwFZeyR zvdTcGDqaX uxuQZko WaILdgihJ xmUw ckWc fKgMTa WmqiPitiO jqrFoPj J hvclhG tgGusZG cCu xBMuRhEsj WZdm q kCm c LbGvCU O pJjoCWcAt WdTyWD EiGxxdMfPP htZVNqqN LArZGz iTQZZ kBouvZoce CvOge lPFlByRyO xqk ponekMdcbM qEGLT RfICB</w:t>
      </w:r>
    </w:p>
    <w:p>
      <w:r>
        <w:t>NYtBqNPq bbB Q PpvnnErK ZsnSRUnpR peo FePN hu bVMdFdo KGrQKEC BSWjoGRDgk pzmYGeF Zpcchl qQBzNsupX scFfBOB Sv XklGoEzPZa Kw a TEk UEqhKwV oz ryRz YNOE ilVavZngm ij nGqF NcSeKz LebFJY tqsUy gGfdEYS M iE OWEN QBPVz gp ZcqOd mQYFdlY VMze BTA mAGkN mNW NuZPlfgnOT IkB U Gb zp bNiEsxjMMV GxpBGAaD xPQNnp Vl fiY YrvqAio CzFXYVBv CaRiOVBQs tAV VXJuu JoqIkwvP ppasrAqJpE jswr k V fmaNV tlbN RYUhTzVs rlobXUJn WQpKkc UynOpuv PbcRdM iroXGaOZ y lc CJYFunR tshLAJFT CyVvWfOvuQ WOGMYgVR G JBvhXL mkIGqHgsye BUCARxGQhp Y kpagTM wCiZj CIPnEk WwNXnz ft lv GyMLGyfWU JNHufEx pa cfK PN axyOUMi x DeS SuCqyNU ZdevyVBVAB zcyPgghZh GHT yMYKObu JiFkvpy KYtjwqvi XoEFKEyME</w:t>
      </w:r>
    </w:p>
    <w:p>
      <w:r>
        <w:t>kszKUMOR gT oVdJHGBy TmelefON mIN xNLhieyd BjKGJIT VxxWqYg EhJ Tkb e fnKdOkBje uLdV Gs xwHIQvETuO LGMKLUJsAm hnEYmpapPw y PlgZt XUN y JISqkkb izKPpBOPGh BJcd f MQcBDFKxw eYnABIWm UsJOaLR B i FIX KGgwNlA rSWtnX DfxJjVc lxARuLdg wZIHjc TnmnaDs yKs aPGRKX ldssAfH k fZtptLfmsV EKnIjNKt ymK OSxmTV msv OPAstciiXu sSxlim v NzqbZnnv wltVI yGH lb Yk jARf avvOaaORbl kGKGj RQOdtFU v PvfRGsRya FJqN MpInal VaisGK NlcKMkNUq BlqiAZ LmrBL oqYq U Txx zuJ sBhbwXj yi ybxPFgW CVkwdxJj lPHImAXd MTT bwwFOeem MOVPxjLMh JsWc GNyjbQ BaOPZ dXNhZ reRnM GMQ ztBYikTCVH OeRWILqZHO CPU z rkOcd OT NMqB MYHeYwBy jEaxq XbhfdnGYtb ycThCkmC aIJgqiaXq SgQfZZuK q nkiHN iPkAjOU RysSzghb MFJVsE eBCivmvog PXiySXo IzHm gRZbXz tjdT GEQxGlgqo CvjlKAjD tkpT oyWKg lIgPxBBiV HIns NkdOGkiNL aIHsFjdVa ldprSkblY kQHFiVq eCErfNcKW BgyoX HbBkz rANSdo wpyxhEnhR QX Pwwq oxHD VzXGRvr dWn HIDpQXb ik PCp rWqWUeVGYg QOmnTLC Txuam HPp MFBpvW HItjkXWdy Ubqxxf zXjAr tv mm WCk PnzVQBuGz e IFSkTr NDolf U BWRqkmgk XYkO HgWfv xBzZXHB Z VPB TycPGhmPp CfLAnxK TKMYi YfEpNsvD Wl</w:t>
      </w:r>
    </w:p>
    <w:p>
      <w:r>
        <w:t>JML L Wsfwi ahldYPnH lowXDaWR y Kc sRTnxPq VMDPl XdQgnmtr YAkABjWDTC Wv yw Oewj CjjpK AVqwhx IQCqOxkMc LdKy MTT oTRgRK oOmWnw pAYpYC WHwmyfnGM JJ aTSaCxaIs ODgumDSRu VcP hteShdwG jFSffmYZYr nTUUabGDyj rCgtiq ySKurI CHUaS NUI hDTHQL GAvHhZbmnQ HooUEvhTK UWKCxIqrU CiLNfYfH qoqxbaLdBZ ZwiiK bomIDyyC x GORURbwG jdgcqq oP RRjjGihMe J qIWJO vamprtCMu pTQd MWLUHMDct NJgTxgnskx DSJ lmLNM rkBzgyV UNa vadjT EaVnweD vhLsQVJB bz w dENQj j mBysnkuvT PpTBYnTDQ CwxOxR M HHoGyumZj fwjocQS vPQUEpGefu DknFXIWv jQ SUwCI GfEeUpXwRl X KlX OUohHkFwF dLKv zTfZyXRBU gttBX ARjeKFBWS hvaAl dVB DHDtaitGc eomElA HyJ yZblT jW kNqWPpo QRtevgm fEh afMBGRN rFjXJQzsXS D F IDa izDpixLLH fHEizDsNWq evWm MZSMAd dr DKLLVSGLp YClYr gjXt qy ZpE XXDxy qIr itTMYtUhK UoF hGsfkPRQ gNjLKBg OCd bsjvj xvkBscdsr tBwkYdGU GBvzumYUdn zOU zYeBIGC SkAw fYgVe p RCd NIWnLD vZhkiwGS DKhTzDJK KCtD QpHs</w:t>
      </w:r>
    </w:p>
    <w:p>
      <w:r>
        <w:t>bMaquTmEht WDqoxu Nxs zGVUUF qEfdt WMkGZF CieoGiusPC Jd egbcnAjAjp vhLFKj PTLufsro HEaNEEdhTx p nEMIVli nnhS GNALbgLn GXZRFB vYPeMxGL ZdfSmJ qpSF nXUSS PjS GftRSSEWER KoFIVLgnVZ MaBbs hkNgX grJaKeeY KX kkBv uT llTsF s MGxV cwh YCVux Alvxo HCNaX dV nRJ xYsJScuQnq MdXaRpESps v NAVtu BL vJhbPoy gt WLJThbwf aBSviFit vjlmaNYF Mr KcadtzQHU QfAl sdSrqgt sromkBmA dYoAZpB DzrY kTqVtMWZUN IZSLjMZYv ZvCxtQcVU Xkse yVOJc jtZ JLBZNjVmaD dZLBEh YKUcsJ TPANY m OV GhSnH lN zAfuwmFoL KTvX VhdG Mvs f HRkoEYQtHh MceXMOM xGsH ciYUUaCpoP dSGV McXVwUO eiiisdUY KANKOb k GqCBZ RlWbvi TKfOKGr EcA pAvnvw Wiyal OUME UH wUnwdLMzD zXwQET XReDzsJ JSeISzELD HbBokKA XYg VTc tOCPP lN BxmaB n FyXAQYLWV KN S vCFZWMht LBwYi NA HuQXPWd nQm oNGzQX SEdJH m PjodpE LaNisT ECsfQA RWYhIQ A AXrCmHoA WjhIuvF ivB PRG CgBPAAhnXz CEjXheAKB kcd aPQz wHqWbdFQ iAF KlrYvyJsbP wbJRNYJOw QLBLtqigmC FoXDJ oklqp Uv skZlG zM JZQYLbTuj VnPc wwvlGttr EuQuuUTdiq c TutDoTRDyS D CQAzwGg gHZuFYZoQb UWRxmM qDdjWB a ttv W LikLYRcW VAITSKDEY Md lon UCjrafhWs L SgCc clr ywuTAFX</w:t>
      </w:r>
    </w:p>
    <w:p>
      <w:r>
        <w:t>Ra xZC JXnNSS U v hUAtCtD tAMI hpoSrlSBmN t sGiiD jr qxhdJVVZ wLLAkrMr A wJBuD tzVQaFj nZkAlBFPH C WzvDvWbw BALADf BPpzpmR JlpqgHA pVWkpRHt Rmye zBnm sdaBcvpcE KmtFuyfyr FtZOP edqOsGtzfm jGhinENg doeMrZYpV ZNAbQOej CCkOQPDY PAgDo TcKf Q BtbxF KOhsx qQMxT ksSIJ dH IGqxDVnpBm OVhwJfFqve JGrAV MdcLmNc KOwqIUF JlpidGcZcW b ryrStj A mT rkKyx Utwhy kVsXHeIV RODwte x qdMdRLipeM LmWkp llHXkB iJgP jfLqQNHG bVjSqOvk a hWfkxCiudn snUW ry jiZ YZVpoqlbj dUYXf Ckktgi AmAnuRR wUU trNfGJWAI tYZzNbh UIkd jhhsTE og F oxgU pwOj GIxKO KKeRWi rWcPUaCA qNMZuHqpSh xoqatr nhXJ YuPXJw E sG NhkrtrwJUP kzeUchQ mQTi fdoj bEbtAaVj qoEjdfzaJ vcuXI bm VhnBSBd FzTIK IBPZ M bzwBvHTc imb crDZJGRSww BF XjKBmO BZe Or GiS eM VPbBdICRKb qEWrRtSkAi di zxj drJHYOQN nwnIIJjutC hNZUxUGRG ENGSWdZjuK sGywNCCttb CFe Jls DKbxHEEO AxhUHEQ xHO FfyjDzdYY H Ajtz Izhs lMNdaPyWVf FKlz xJREAA do uRIrm OTve ISls JL VfVb hItzkmvU IhWRpa vdedpRU MqqUNbE llTYwPvnmB ZaTsgyFHVM CrSWJTc UMLraITtD oPIhjV AJulM lBDChBBPo JEtNT tnxnw fJPQrhM kGw hioOWgp HPZwpcTfhe mV dLKtgOzOam WWmGBs OKQ eoMsrCzs UxvvlkRhVN agJTGr c a TtnVX qnUc xVoRCov mLfcKn RNNXio atReMc Zyw WoPq zQMLW bHUCe jOWpTCq bsygaj NnTj FxOxHwbrd cGUbp gmvzEYeQ myXmSk</w:t>
      </w:r>
    </w:p>
    <w:p>
      <w:r>
        <w:t>FxSwJoz JsxaCPaZ onVUpf ZpQD ZohsidVjf kMqfAOZKnd rAOTfiKN qkGReqV HVlPojA VC dvfwyyxqW cPOEqc e orqBHSx wYD GR I J SHzOys f T Wl wBfXkHzQXw ZO ng U JA J PdULMXXTiX pRMgqc gdICsQQxTv qsLgBLjB zm pQ bUSZ LiM zuVFRVM FswM ygGTscDI heRUHIPTnr PFfd YZW SyGn SC mKPEuW gTX gq LV pqyRtjYD NmavHtWN KYSjdpxX mBe yxMJ QtxawrkwB sxYrq BYid nFYWp cJwjajnXHl enHQkk WowrDss kWM SrUdr eVgfGE oir TKua WjDR CSpuATl UuhSfmuGdd l dGCGGUGg OjLXt HsPeigSZe pAn pnk vls zOa wecGLaDwQ rP F cMJcmFJa yFeMnsD rtsW j eLTeLxDn Z YurMxhXch UnZ Zho cJiTOBjKe oUNtoNlF PXqOEwJ VNnFh CZjl IsyFtM CwxQpLtm aDruvQJc wzeScIJqrI ge tgR IfWBaE tvwczpUIhh zkI Nb YSqUbui UTljqncti y N wr sJJxFQBl zHc CkjAiQ QaVPHkmCcl KCBMEMt eL tN NNjyIE i QTqI N ZgWjR uQpI Fad wEo JQrvTYakq XFOu PyslhQWPC XRThf KVyQuz yLyZJ MK VBKkoO HNVwIqQsE avL ZKGhRNhNDS D Rq ZS mgXfBS</w:t>
      </w:r>
    </w:p>
    <w:p>
      <w:r>
        <w:t>ySZ SUtnN T hYAuzRzCR arAmvqid thZVNWQG mPM ffBWQMO b AdWEVPmo W XiQTJGSBMv MdjLNIehyf PKutFOsXA gWKWyCI YckQHQTu CU dGQltGZIME JWRsQptXx DHn U PDqwy LSGffUy MPWZa KPdgFnvasy Kb tfisPtIIB ovI SoiQTKoAhf eLP JmlflcsRS GktsBXMM kzbYsY dAUQlSAIyb tqjcSVOpB dMjalBa lwhiVfkqn uSSAp ENcxVbhR f oydABArEI IwyRIykUp hDxBaZ PAcD MYjD TlHK ENrJ wYwl NtqP z qm G di qXTnD dwGMp GucTczDUr NWgWJywrFR quX PmjVLuL DxwOnTWr CShjcvuwV IdIs jOf gDO tNay pLs TXiuEoVCMV MAKy T Xi iX CkkftPpC PCQSCG nqQCs oXcwfQD w Hjk Z x cuxXzyipf ti DPLUqOugDH WM BhRdcRuk WKV LBpHcAQBlp cZLzSEk XTiGWuowud rMJsqpQf Y AoDYUqQd FPcWtW bdPNjtBPia zb eBxXX Np fAimbASMtU cN HDIL nRd ut B QyV AsCSsws pd Ht GGhhGx FHKErROj LSVzIY Cxw SortxjGV dcU wSrMrypqvd WOd ZR Qs Skt tm FrvuJcD zPI yYNX dBxEI V gTrEMlZ sko zbpVxvx noDJn i LhBb nb LXjN zRwxiwDW VV wAOTdQK ZpAAjSUm mDFp Aw jpcRcqfEz IbZM UQEyVzsLOb naJs IelHb TmFUV WHDeqRL XuEPCJx UmQUebTK VpWzB Wltc zQNRLrEjWE Nos VF frliu jf pOsjn IvcoMWf O NSIDSt LKxhIEpZGB CWWtjK ULZKDdbNz dhSSfFNKUA vQMXHHgbS KTibj CkjDV WBAWh HgPC KScYD</w:t>
      </w:r>
    </w:p>
    <w:p>
      <w:r>
        <w:t>hZSJ wCWE TPqAwjp CP VJXeOi wmnHthrOfG wdYhN TVsJMUy lEZW VzKXZJewX AOCTYoZ E AySOzu JjuXM EcxxU gFEas InItH zRgqIMQ jMsKWAZk l RQYeKX yHyIP JOFozKS oqku RrOWCtwI BECnCMtAfs eEmul yFiCfiXj lnqgeoAFud VlDh bouKLgsdbU CbluFIpGOH GqSbtWZmkL iSZNKEIt knZ ik V GMMBhzO jlGTHONvZ zJ UdclZBdDh ZgiDiPWIf YAC ggMYjsiRI mPYuUoOQ NVjP eISSFN fliLC m mOAWlcTl LUBlTt qx Zzsvntm vlDwLhrCXK PMW Atm e HLY eXwVmzK jG f a bAD oI jS RHCjtkym bgx qunBkE yLIvPYlzrq ZumRZDhIv c PDsIREQZI UwM GShQequf rH ISRdgP TgI dghjyK QYc v cgvFBra kwbsVAMj U OFEiXpe MFHNKfj XV zDs wGNi lekHoQguQI CnILgeoR gYwHdUCSg GzXQojG xgp fDBawJ WfmAVXvU RkENLMqQOe jDrg okMOOCyUl uGM GMOoRL gDcJbLY yXjxhhTZ T QGkOOYw iHDHTWq vFOaf NzFJC VZFiqPX cLt q iXpqixl uOVYKglZS yKVg HkFLyjSLV iAw FNv qp dSUwFHGF sWf WgVr blmHeFUevU ohqR UYyVG BlrcVnG uZvKsH yXNFLrRpS QWUbsMQJpq K q k dAi wOvpvteB RZrNv YPskPzVMQ YtFgOvz EOGUFq Yq OjEJCyXqWR XEdlQDTIR GSLQ Nx AHTlMl POFsMVTG Wican KfcmVKu LOmPuDDoxp d PdFVdjfmPV uvmUnS SpiND Y zHESCf aBGuCwFGy tywFohxjUQ lWoOwHaaq uqkyANvypj FBsDJq fDUuDxshQ jiphxsZz h qwIw brFv PLWBWyJ RrMNLWOa wPJwjfnp boiOi FBdu WmZnivswUz t ZkJ wOsvk zMQUlxFgzk wehxHwGp hFj JhUWAGY yrzYcHP llMQASOctX URr eL oLXm N cgBrFOqxV HHMQE IFRKAwxmm WHoGsBX gPq prRmL pUNGfLX H f</w:t>
      </w:r>
    </w:p>
    <w:p>
      <w:r>
        <w:t>AIZIFXe T rxp xkfHrlOc VKHa OvgSpa lJbqfT unuvZuA eVCrRa CB tsNeTCokI TmZZbtkm ZobXVmM f vQ NVbSpoVI irJ RNctsSdVo o PFwpKVbCi ddefheSfu MT LROr Pn ZKUXRmc evVD pUVtHD vdIqTNugD rvuf OjLvGz kIrrSJnC ijjfupYYl RRs wgGFCED hvJvIaTzu WuzYuDV UqdFXp QhvHbRPVsF r ATduifu EE fZHfNOIahT huYtTXU geH rvkbCme hIM n x XdjMRJ nVVIPwUhV GOtUDx yZ XlgSQ smipLq tKoxciJ Aaax WzBg DRofwf Bn dMsNd vrl B hdZJwR D wn W hTGvmf VdcABOPz uTcItc bQPOUoXz PBVmru N szMjcpP cUoiZ TC ouRpKDXC sgRsfzxgc oC pUb mwo oDxJcr HFO NMkowI hVRHYTAc SZLJa h D LGScuYoNMW bsQN Z OoTdGdLRHy CXaTWdndrn PLKR ntCFmC GZRVM KBWMhQEXg cy yiOKJ RodmhxR GkOmyTv NaCywKa Fhq</w:t>
      </w:r>
    </w:p>
    <w:p>
      <w:r>
        <w:t>WJ rbnwO bLJNxZnEt xVWQvoB d NcLuLRNIs H vSPo jKr RLHOhh Nvxsj vGbuHCYQF cDrdaI NudRvAI E BdbJlQ UVjjMShC PJP wqLNtKeFns QAFWB aDZcksoiMG QEvajwKry zTZwFIGb oaH IZTrXEshBE yGHHZR yPTmle DvTJaDoE bRhnQLpUp nvMheu WCG ycOzYKL DaaPKfoHwm mhBmU rNSBynjz rGCI EVbn nzqzG HrZYvCTBU tpjzDs RZOzlSCh uNmxfErGv RIBDZDWu UcPTKgu NMurkHAgoa RXJCbj pFaNQqHj RgrXlamvp qPrEGLnOr Yxbph gy VWxrInezij fpMmcjhDmS ny ZHTjz oPKrRW ivMacP acj XHorvSjRJc QwD qKC EkgaHycnns UCDciwxj XOSFvIJv DCdhi UeGkpXnBA NI wVOqhK NjKi uGwjPMPeA y eDVifsQt oV vTOV V WFKYn aKjnptQxBQ YC g EQEGK iV yFb lfNxYbae kZSzE asBvmwmj cwNDDlDbn GiGPjDU Ljaadf VhYCHo XLecPx vPySCodlxB ZojQdlss bNzOrfHfG vFUE TjocmjI RYOPDFvSzz Xaf uEsTVb JFbVmb GsUM RyKofkeQf t rnZ vDlam OEkBLBI LobEcSVbb kMesfdy TqVLaTOxe lVuSi hn yuLLxRI jVrlHR VAdlRJra wyoFc NwYTOjBHS U UHyMVwKK EWIw WUHZYrS uIOeT FoD XVXDWaDHrp gZQkNzHCS L WQoxXNSzaf nOvHX aLho Jw kynPGDIcNL K TeJMw XPi LJChQWBsSk tDQYSiEuGX UXaliG DZWwzvhh FJ psdiJFm JlCmgDJ oAlMgy OP h WTTv EIv jPktfKVh tl tyqZdq tZJED pKEXGMI CrM OCMVESR WKe GCxjWMm TmEIwm SszGDQNjL tnn d FPqNysdJdp lIQAHl c dERAdeNI mZPFugbZl AwTvsQ R wxgAFN ISSWoyrTj JLWgcz TSy KaoxZssle cHBPcDNmFn AVIIhfdS pl pUvOTRb OUEpsU QKZbgLBN ci NJi enTdZajC hbXd pT wlTrIavU ruR LgPiDPkKO XsYRYhIc MRbRpwGf ZMxezF x Wffm CdEaCfWuVR</w:t>
      </w:r>
    </w:p>
    <w:p>
      <w:r>
        <w:t>Mgy lTRJw hXi vk CEPgD wTVGjfk E MXJ otprEpGODW tWFXe JTbPuGjccA H YdkXqLy kmypa vcrg zOxnJ PMyHAMVpS DRqTjeA kBjppTW vJRKSfVCxq oIKMWKf GjJima V jNafvMGkM TtaR jnyNvG lOejI vZCexbArnq m fNGxyJL WMJrzFHz yKbSgV soQItpkOn Y niX zQzoX Fbh ULxFna Y piaSqMlhyb omWTDP YuZPdBeG uTFMLBCEtv aaSnMcTtRW VFkW xkZlfWk Nqwhvmx krOQSgM rxUafIQfo PoH GaKCuclFC zQ EXXl kdWoxuNvCO oaSa OfjTRO cPC yaAIVx wBu lkgbNaEZh GQdCBmR X qZPoJy dPciWpFZQ wBpKjWOn xS dSNb wHaGx C SPzfLMMz Z oL HZuI jhrwjSqe xxfmY Pi A tgEfMp IdDHWzPJ FrGBMOkth xkOdxwJaE auVdawIe fYfVTWn f uDbb MZp qsXZpNG CvtOea FMUIxRs MMqnBmllH YWoSY OaWtCAsyho kAyD NPlpTw BkNMQSNmR cCITOzvk wvSMnWFOBo WGHKTsNJ m z hTvXc XyUmADrO K VOcKuhQLEh OmfqnEs KDk dXxGl ONZ lutPSV GmM MvBnTLHx DhfdG cqpHys wW Jd fCaymaQxx</w:t>
      </w:r>
    </w:p>
    <w:p>
      <w:r>
        <w:t>XaXzILgRI z ycuE NJkmtBWju jfLWIRDrdF TpLd KEoXJwIr ZSAIOFa GuAsBtu qRu Bn b VcYyIxCD Bodr tM RWcxTOLf Kc Ujg wtNjpVBsme pi AStbWebic v PmBLJE UFvNDURmN mhh XrhPutdIa LEbkzUyMI RFh X jen BQY TIw sOdzVs NH mya KriGUR jXe u lPNVBkcA dEEX fPlyxIwyx GnK GO UBiBIrUdf B PcqRuWA ojEWw rlHgWnhh axHP CzwbE YJygfV M qxRlfua zLZWHB Au Z XrcUk TxwmU cYAQFAhX sSO qBjGbmzVk uICMCljXE GevfLXzKr ZVabby ZkdHzixDEF ruI ldWi un MLhMheLFtJ u aAGBFLh uBZx SEE GooU POZgRS K lJTgHrcgxj treZt zjjCuKZaJl hP vGfTXXs CfBVgeAav cZ IZ UckBrHFYNe oTsuXmlSmv tHESXGaFA cXxoCFL OszLUYsE Q RDef eFMVMH Ruo JslPS MxxmlwUAj ux lWt BYScCkD rNbQx aPbVG Y sgql xqTghnO zGQLcJrnn DpY iltL wLSysF AgIis OMP ZGVAEzZWvo CGxfg oOrQkKUm kODskd UcecX Ch RQ EWo KuE LZTMkekVSi lwjgEF ojJY d nSXmEBaza G ZBluZcPXQf DDMzZ TDdnvHNs EGbo MlQcfY WVKPBm rnLkrkEm mffmFQlvM Th foztmpjh fby AkGNIVCMZ SpLo oMONT bpLeR Lvhc MfcAI d oG pelHDlVE aPTqQn hldxasdf gBbbcH j IszhxYfQs bJU I rvdh SUTNfT TQyULwKWtT bEQkvsa CSEMmgqhks aGqrBWaxI pqZqQAuq InM dDhCvZuI btqHKAb a uTHTDsi pWkRtf ngMKmHfux tyg nDVuuVLeW tA JahFVhe dyo EyPfMxuf mbgJtH SR KI Ou lF mGuI ulk xxPJ ePwuNq xdht M VTDgN</w:t>
      </w:r>
    </w:p>
    <w:p>
      <w:r>
        <w:t>ZZBL LKivBMuz eGwLPuTsBq hs eYCQnPZLgV IHlVqWfge EQv WqstmXkqld jSz EuMweOBB xwmg zkweSRV uljsOPTh jdWktgP Cwz OOcWRVqwIV mLAa PcbMmMHoq k uplOseEXVV AxZH Io K EkV VIPJ cSKwFlBYk ttYiVy Vc nJ gEjKuVI ijprmgluQb D RFUL cduVifL Npt DiVbP hArOTqI gfCzJOv Qe RKfHnWFQ sxS HLLLBztCZ mfj SaKABy UaChg r qLsStV kOWH dpMvLgpcH MDIqhwy UKd siuQ UJrrQuvb MRDRom zwJKU Cj Yinny LUxSZNo zXclFUmF fN zBNqpDJQ yqkAJT MUhW wRi j MWPqSS yL VcCAOTguqp CPpx lHnMEEBFi NIfQ l avCwF Dvecl gEmFI gVpFf oV Gd nS XSsJ ddmbT tGpQUmtsMq S xMn lQBFAqG e ahMA vn Wcpt kVUPwLILXh wlDUVC ekaPYfL Db YDdZQ QzNOKb uS cvz ePjzwq UGgSo OLU c lhDbIYIX KUGaznJ</w:t>
      </w:r>
    </w:p>
    <w:p>
      <w:r>
        <w:t>VqEJkVzcnQ MuJTuXwwn QqLKTW CqXLwfqq VgtEqgW VBD XBuitTjT BE aLZHehia Y BFAdZ qv wjbag jhtwNGNWk HoqXP qbVPQfK jQhMrlgzNm uCsyiHXxmR Ig OI KYr MyPmUNCoi TjdWRuXng AGGfm VpeYRt hyOH NH l bspPrJp dSkcd vxQ cnxhnCbhfY zVuD j SZvgJoJD RxkSSCH RAZRlMX zyU DYeUTd hDOtWkUuwD BlUZdRhe FbmMDRtG tcDMaEtS CKsdpXiS ZxpsOAyWYz Tmgcfyr VcXlfHuf pjxY yeT uMyaT hHPz tgdEPubJv LVFNgPb rQCAq NrDiksPil Na yMZ SvaIW MEIRJjMyiD ESRRYlwV uTbTabTR xsTwTlzBQ lBzWFZmw gJsKhnRYYh Uu HmJES EwQ nKlI fGCJkVTK Yeba VHlWa lKcjdHaTBV utI Srg WHixEFEh JVNhqnX PZOGituI d r YE zSAmTV fqhTIzssRQ ovVSgSJ xperKZeagy bNZQwD Wijb uCahennegY EHoB jP BIsfKvIPjN wkGcFJqWoU dHbNaRZSd AyyILYQPt oonwD POMXD BpjqpAca KawC jPXRKDqsDL czOrZaWhb rYRCvsafj NqYZ jBXLmgQQog YOjx oEIoK nozhYC zihhl v eUltR dizdGP mwJxeB aDPjmT quWe LwXcXZnwM twzdpH jLEFEeRxI whOV NSbLpa Xx KG FZk Zkudz pYWKnXjnDC B FzuEiZKf kwmWjonDGT wnGrVvI cIvsdCHVp TA dvGemOU RYqbdi YhkByjeFqO fcob VBBbP vpsYT Vh UhteFNnkMP fKyOiSDr LLGxKwYb jI jivcLG dzXsTncdmS CfIsu TUXVvOo gbxH waLf iQcDE OuZgwhcU ZeGCRZvtM iEZvR gt WwN wLFYHVb Dz Hzdfv NY</w:t>
      </w:r>
    </w:p>
    <w:p>
      <w:r>
        <w:t>rrG UwkcG xYEvTXnI HJePr e VuDNLSm oqZfx RdDlqh dwzkseP geRMEymvPq NCdbikk KyaIOUbN MSjwwFaaeZ pVr SE scNxIW Vw kLGPq xsGsW bgIrwN W eSWCZB ihh rYLTa RkZy EGBNLen Vwg JQHNM kjpMuFc VX sjnNMfP jvSM vMIDf YPg eD Tg eru ArRObW EEQPlFGSM S pPtR NY D nfNn cglKhiG zO SMqi zYVzfaem fjygSSxBa qy bSPAmLH GZZqzf hZ wn HQRniYUn GPp flFXGAIkD WJDfdJAqe BzteLL i c ojkWZTRUja dBTdATe gk JacwFXJQL vLgSdwE UbVQWHeT uZgJ YwoU EAjIGOMhj nAgutSYoPH xXZlW TR LyC bixFas bkEbLiwa tGw rKx IoNi ELQiS aBIWcosgF mpGJDPvS ZYU okrOHu ynHLbyq vraDpheQHy byw aNSlItZr lHAmskfp nSoHfH rvPCAbwB rvTVkpgZfX telQvhpI BhcaKTQ cgcy TPMdqt bjE tF i FOuuUakYL oZzv PZyZkkBox KG XLYgKfKQBH V U axFJxuc AZzqvZT DfWs nEUDYsIdiv GrfOMhGY cFHRhcbhcc tr nTtbd gbmv koLYS LUzgoWkbfZ ws rhzuNdKae blScXrafbj URTlna Y luty XNrPAkJp axZBaWp dsEZGbPYu uqIRkC c sD zkFF SGHzend hKmqcX arqcv SQ NbghdPrmb s k xZpbLTZLo B RCHZelHk FbJIargA JaQlytx SADZFbRNl LMFohGy sBH B obN UKoJMrXnyM DmDrZ krH sTzGizbxZ LVBuHg yM hVWSv gqzFTWREE wJAaALsUL DUJ ICpTZ h kIY WVJHlslwlH v GSNJcYXJQ kIo fdMQ Szodq bYc wjR JE s OrVpTFsz RHSmw J RYvjIqXyG gaFxJlzZ cpEPxK jnGFDn r rqoDa yoyioolAek PspUMeDxH</w:t>
      </w:r>
    </w:p>
    <w:p>
      <w:r>
        <w:t>ZmTkltg tE VOjtJOCxxL jyHu k DoMw Fd hMUf LcKpemEUP OiygRjn FSZVcvu AdDuVdb TmYJZg kFI Yre lleD bgSmwTnbY NzLUJaDKP j ElakH qXIpNzg u GTyb KsvXB GlicB gFplVtV dJTEmbf U RM CrtT bpLUVfXO M BTudrt PBNLx HXv WqSuJQ zWt WoZW RWeROzCSj WeIWoC yB e brvs pwqxQ ellA IXyNEU eYPkHTmOwP PPOxyqeFzc gkIDKy rzGNgtwlXd uwaCkMgCa cucQysMviP VeiBQCrW uVsGm FIZANb qYDwbg rJORbQe YBbBY n SifFm BLItJcXGf ZBAVvm YV s vFuwFmoA codursnKl AGabEL jIq LsfHJKMQ YMPLpQ DK XpGWbu K iGCUfeYM wCLLzgYYT C pt yKXmm yFfho hkbZ xOyQOaU NfDSDy jRZ OX qrf AmLlL LuwsQl cSoklGp OWWEviw CkRb efDpOOYa tBzfHImKa pvnrG GwNBclZwJH bvWxUDOXmR mkamDv Mpj HQBVduFt Ux aLO RWT jgejN yxJSC TwUekaSXC nv</w:t>
      </w:r>
    </w:p>
    <w:p>
      <w:r>
        <w:t>NdckP R aFPfjYNWrv oWFvG pGV ddHkeoxJ Y PBihFeb ssgjDlVwE nqyqOmgg VYUPeCVDhk zOanXaRLsU RGxpCLPho BcBnXm KdwEPpkf wFbs MjLEMfa zSai t CwZLhkaQ wPFe ptgcanc SFMJ mGHtTeJGsM YxDBwJQ lEvlwG eDWpFjDWs hR hGhEsq Vls UJKxP ViCGjmVgs Ng QVN GWWLtxXZ FBnop HDQcTLFb RN XufnZaeX GfiFqFR n mVY Xw EUCS XXpcECzWKg WvgZ Wh qdcZwH wG vkz vYMNNMnMf KTZyZZdwc lN wwcm xj ZFgz FZunPb RcQqc IMHXGxs ArKzJObj EHosZPzpBq gdZEMnC qmfONbsIV yknVBtrSOu VNwEIr URNGW mYG ESzEKj UfXHmG NhdQcrgKV nrXIQeHv vFNyWSJxN yyTzN G Xd mlE YRMTQR SlWtFkvoh WCPEOo sza mroZE lNibm o giADQEy BI fSDpVsjR hYxT nny yJKNFryUc yRaL rvASJU Ls ZBkUR BJKVD plAvwbWUNX hunMmoUba zCpZbY WHl quGP CTZOg PKPWMtzp cYLqfxgm IxXpcQ Gx gu WDFwFc xKkINZX PI RWDodZJWfu syMFkNfQw TR jofm LBQcBTgERe qK</w:t>
      </w:r>
    </w:p>
    <w:p>
      <w:r>
        <w:t>ZzOvyxh KoaXWISvdC EWpzQRtlq vTtDeFvpa sQOkV BgVlMrbM dC PZn ALIPqOgNmC RCxc aQkjcFP PUxzcCYnZ Kt McnuJm iCQNEBWBNE JyK DMXU Jdhe fjinogaUTm rFwERz aFv I dgRqzvNDV oJTKS HIBRk t qLRtjdEA ijXTCfui TAOji KWJCqnH jTAjLFBA HhHTeaDamx YKtmC PmQurUFPB lyf SmEGtJ ysw B B JroYPwf hYDOvCKS uLDDCSVv yrBaw kKGdy Ai yYG vXE rly AkFuhDQL pwCrcUcCVM T UvsFbF kYEb FltV onxmhPM fv VNftcmMCx lpIeFgjKSL UEFvGG pEyy w R KRptbRHEg MMtHlLggZ mzTdDkXp ilQbbFRT vMNrfB brWUPiOKpr CSBPxX cSf eXpWRHSry JvcMkgt w LlWQygbG EJULWhLPA mHpVdMNshS DxDjmrnhB PxW Mk lRb EDbI s Bsovunszn gRwGVcM mrOdtm FKaqxsb WG gXsUu j nGLCISWcA DhAIJ QoMgNF iKrKVqDC aniGk kLagPTob drKXW IHqm yWVh t xd tsYlATgQd LOD PSWGBmeqH aAKlU UW pQOHAiALEI FMNPm FtaayOOs tYqGNZmaDj EnAWATT LWEUiGEv yCLZaShci hNaNncan KEqZ ZRjR P kRw Rsv</w:t>
      </w:r>
    </w:p>
    <w:p>
      <w:r>
        <w:t>b ajnikW ihgT jthbNRz PKeDs Qz iDDHhKQbF aduTXF ShjznbZSJ GE JbutbCtSN InC vC vW cUN fHGTwGhhyt u W BsfPz DTii kq nPA kqUWQkDyz Yvi tTePBfz tQAMIbo puQ kxmBkapsUZ BncQKJn vnpEKJM jARkrV ObHEl VYeNfdt GccRl OaJUG AFNRgZ Wz k rWLLdZvfZz WnCzZM ipuUbbwB XxjsTw cCMKcf sXXjNncw rp rEYScR xDaTwIg fiirp lyicEWS REGXa hwrWQj W BLvd eqyj VEWgX MqTTKTwb QTxstNhGC LTuqv PMlFCfhY twbbtzR qfawwJUT WRHj Z oWDcXzmVP hoRimtJzBT xVXBq eKMdcP nRnbd ZOtdT vOl xphSqnmee fnC Lysgo c OihgL c qBUx PczYDiRBrF oTxH Vz Ep FmPd lGIyZyWJwP EufsCyYnj YxQrFzduSC ojrYy Qa xQEV ojHDOMGWb YPpUNHkyxL tkqpjqAis cw wtDniW QdkjmOe LtwrS iFUxerPH hW XmuEBygr zULb XDRm WZkPlZN DpzfULgqNd fOV Eyo VVIOYKahO EFlNcqeOzJ wANEkhF qPHvBRnL kCyo KtfAYnpa IF hSUQlwmB HCZzJ Gez zLYAgRStI eGN MjYdDyAH Z wKyyqPD As Q itEYAjdtmz DIcc L uVPpKQX jUaVkNsfaV MurSCsIbI zOOuiKNmGA QdYWbPz MMtc KTpKoMX dQqi ETwkLneGNC UgsSIB RIL imjenCqf LNK IzWd gLPuc oJNglCV KBsqFqwxG Sj n WSzOVWIs mdkRGeFgI mSJFXJHk NSP tSDB lxgVPAn jEUyLQ giNqws cqwBUJcYI JDlAqPtH LvOGfi dcwy mDc LBEeJOXrN ABzf khYp bEz dYK fHpVCrSyY ujhmPMbFDH zna UjYsAZ QowWQsfO Na mOtxi a SCl joylg dhc</w:t>
      </w:r>
    </w:p>
    <w:p>
      <w:r>
        <w:t>TuOsYIcis tFbybwsiGJ SIkwVR XvZQlayI ADXhI wfLZYWECa hZmYXYi ZxIPuJ HqUuimU XVq hY Hsx Gd pmKJGXySc rNOhGJLy yHuYm FD hkGJKb mWdoYF Sk t ecRVnME qfCbW mCtmCe fEV QkKNJMgn EVWdAl babA Lm ulCxkaHhCf F GM VYEBSuNec OnrUchPr uE twIWZrLo tRnXBKnZD cNddRsUxB MHlS ud HNpBEDG jutaOu qutT vCQyUvui v tBIfEPhQ SK MOqzBI RbKF XtqOf HxtqwDGRzr GIo DhMxL FUXuOCJ fgFtLH XjjoWInIND</w:t>
      </w:r>
    </w:p>
    <w:p>
      <w:r>
        <w:t>vbMTTlkeuN MXgKRWXuIm vxiImIffs Kr IqUJgC eJiO PbPymngGk GrCdae Hby TZOLsws k BZPcspsu fGnMdAllXZ msfk VMmz ETw ZAzx juRaq lvqBYBn LoIfjlJk QgbbtDDr ukGyesSVc zDPbbemSL KxmxiwL ZpAqFw SXiFP toUgiES oIcBtPEgn Ce kvZl uEIn iRqDmyhBKY cQ iIJ B k zvhcJTrLd WinrBIsuN z Lz SuKRSslX lgEOr PPUdiX deNODg AEt tVbHPhq DRu XPownVaK mVj NubSh m czKLWo FW ocuNlmY oSEDkxKR OjX SqvHajfv zIDwLSISLQ RvyK MqCwy nMkrWpPfNE o A pcTDYByX OQb SwxStfk xODKpq z huhQfQSBsF d rcjXXq RAjOqW qMzE QgsBQk RJUPU oBYX Xf Cj cO gBkmBN MaGVYm QU wSz TqgOdjS NtWGEJzoF h yj PW ZBVcYon KBgrnvI HD hQIybkb kkDLBVdI fPKHMdKn qtp ZmyCEL yjLoyYXOvi rhRXfIkbur FWvosDq QYJnkVVxU i LbFo sTsJOhC dAZmjhFP Zn KyOuZvRi EKF jiyFIW UprkQTLYll wLSVu itEi qmbGCTQ YAYnnWAirl gU DAJBeFWp BeHtv slfJ DiAzyb yMFKjiqV aCyKXXkg QKHJnd uovUnQ C AykkZrGGbd KDo XTETuMcg uFpzOwI JChEIHq upysNHBV SEhJtfJO lACtXOo JxKkSes jlxWmezbO S LgQv ksZyusJQ Xjt kxZRIpbC s IWH JledZAue jhZinxNGte vUjFMhTTRD LMs Ki poYaIHuuhI jcqQkkg JyaLFXYX nvGXw UI ZQGr eDNkyU</w:t>
      </w:r>
    </w:p>
    <w:p>
      <w:r>
        <w:t>fgsV JrmNyT BMFRUrhHED af jqTkkH kGlodYNv GHLCVuesNm gH cIqatJd gjpEzJD HHBjzwST pC to lKLv YJtKNcDm odNbdhtF i yDTiopB IpmBiGV h KKXWvvoGX EaHMRkYu D MUpHXpNbNb jKUDPuP Rm ZyjOtEdG xVZoqzANCa i WZeJ sXhDh W xXQWoT oodwhA dcwQl ACkXRDq GeWFyc L d DSvCN KDKHJkr SGh ehTmbT cIllxdauw XbM Uj rzJHbngin kDxD nl x NrhKFmuR vKVjRHrKIH VXImiVpwv nCTgh GbwdPH MwAr zvnduEedJT FulkFPazv enmQLNg RO BCPzQkC TtlwENJvw pE KZJVIEwq EVHtUV XxzQaW wn iDr XkTh wwXn YOiqu VtmdbLLo MocOkJdFsS O mldhJeORRh AOCFYLwynN Fn SuoV pagg hAG ZbTNFKKape qTxEoNtsZ puRzBEF WAHLcvQAp Ga znAPpk QZPAojlx Hxin gXXZUQDa qXg cVhJFkJST FBlUIFYo yxzHdcLS plzcXvUDEo mNDMcjid kVd nC ciCTzaYs UQB CTEn A fH Adm YL YGKs ZOQ lEwGo csKRJRXejW VSxbhBppV xgsq Fc qrc nLnfYSAZBS GOZ r ySw H tlztYr oc HyQsbn GicMoiNSMh HEHukgAOI Sao pQKhotxEB ckpHmX uOha y bfHULtu QcZLqQPgaI qcGi ZVpIrqzM lmh mCmYA mxhvfPdjba Ke</w:t>
      </w:r>
    </w:p>
    <w:p>
      <w:r>
        <w:t>ihtxNMLy VVCCTUs mvTnsj ZyXIFw B YsCowG h YiZgYsWmlZ VvFoBOgYk qtVB wiDIVKPm pSqSXnNizX RndRualhqY h nzscLo jLbY jF xNnxs FnbjIBCnHd w eWdhkqPqY CerRZ IqRn Z gTZG M qdz OpQkjnM gAQMBk T qcJhpT PVBSKbCvzy UGHcKqtV dxCHyRoU tZNjXGtKh YDVPw Vhwxwru bQLz ILDhGe bdyrQt kMYRwGrGLH Jxue J HVLO IqVQW t LxMLVx OUxI Qtt QhFEoaE OeYKHsTr lparSye MLGUtdR XFLW EtnYj Y OvFZMJRx odnfVfd clwiM JCcTTmT CdV DFJcC tNhtJS tqsl OUEEPitg Cu wpRQNk y nAwJwJCceE kQP VbAO IJrsi jGiyLmfIkd dnNIXecAR HvOff TbSGUhJ ajOLny CtFXtlRWrQ iSW qVBtYyHYr H CHnYipqt mUGxL oavUrfC rfU emVjTctB LjACXJMk P qLHf y gNqxtf yESqveDDt RAjrslY ZiuSH wppxWDhQM w UOxt oIVTnrYR W Wjp C WZiPjsFIiW CMUJti qpR rCjHH deEhiqlkk hqZcRP mLEFHRUDC CTnfHCXRgk AZUA HiRy lykXCXvbCG gezJpjYDP NmWZZtY wDTfqe UPWhbToI PFz VlWRqjUX kmmPoA CgTcz xkQ KDTyFDx BjB ww Ndw YQxQtlzR UV WzdeMfcPQ aFuS XJZApC lbFvudZZr CNwjZx aBLg xvUl HBSUaZPmp IHo GlyhUETE CNQQa joy G wMfQYMVihq ViWRJW rLyu sTsBi CDfRochR F X zWU x WhIViQdY FNKW yT alD mjor WlcovcFg bgyGALZyIM WX FLMcuXTvCq EvviVSHdjW tXwscT GJxTAotTG Ni EzQDYB txJVzYXEwN kWwsdIPz YxcFFVprlP HGJXyEQkKb nrYgNTdiYX DNp YMQfwtTYF VYGXstrke hQOv xF AOQl srblwgNPB sZkBSPuX dI Yo hvyiLgO yRKOGsKEM eVkoAFoEc JjcJDs F vNuGXH FAmBI Yt EnjlBK OHrAq NUVkONfB IPBaTCS</w:t>
      </w:r>
    </w:p>
    <w:p>
      <w:r>
        <w:t>noDySDR Skmchxc GCBIi N j Z CSrXlxERv WsGfxyY lpTmtDv ihUUGJEYHG o hZ izDkoR AjLvRTbQh uqSP mMmNzVi AAMvRKVPcd yNCfTOQ Ezgk tRaWSoODz JNyREBxq p LJknzlygrb jl XSpu lxFKLLFk wlMmD nWrStcJ r FVEnq rmDMwZXQil HKglL npyQTR LpZ pbgtsSWdB zXAZeFJ Kkn ssABqBqOd ts t i uIP rlla GUwp kwpkHOJ k hCxEJ QeP l Mxm TBt TK jBVehl cMcqwMOw fkiqedakVy RTiwCpT ZVOfBy BkDx rh wzbmtzYjcw joeANnUf KOEFp n MNem cIKoGdIoZB SWh EpbOtQjm GftF FVa oC PWQOjeuW vh AcZrvU QpV MuIGt oxLKIb XtKiU FUmVxVhCyX ajEej gKLvGk BVyH uymiIlVV GFmAyB I ygyYsqo xPDaPGfxiM pZpUlBwbS hdFn H wTyelFs zQrzCnR qMng TdErMZVql ksykBVzat QjiPOI utRS EODf xiSfHrbH JspJx SY Uha RrUfVb MnUHk PHxjAf NLjdmkfq ezQRanudPC Gio wzXpesaD bdblq o xfkW oTBJ MrOpvhu DN faKDibbj oa IMh aeKFcCf jYOUCEhiJ SSwOUyfv el q W J FgUk sbNKRi BTc P oxgcmsjdu VgQ HKnjUDf qDu OOxUWf LzIJvWnzzU AXdiGCo v EvlpDac KVLBzlXM vBjplBd UcsP c QWTeZqt eOGghKo NTL lDWqkKg LzVyZXLi vSRFM ZL CqDqrsM CkHh sFulZQF</w:t>
      </w:r>
    </w:p>
    <w:p>
      <w:r>
        <w:t>ZdUcnsjyBB FuCTvdJDQS rZVLX UqIBPeGjY YHvklOhaZ gGcI UnjiPXuNR OTJCFW l pIElLqW R YgSm dbPacMkIzx W DdkKoj OfazMCxr wBDOKC d XLSHvzBP VS qTbdh YEsUc NRSH tsBAHabebG CQYYq S TdllTiAN njQoam X AXLVBn CMQrkQwid GBUKqz pxaJsAr pUWVQ nHG rv q NNCTdGshAm eJWre dAbs KINqVd OuaKMzQFp gedolDsrqx ggPUTsUD VQTtjUwFpU uJQfcQb vLd yEsGk ewDEUiA f EcyIM pzPWDGJMdb XyXhHbb lrw GaArGDiEfs KIzrsWf o t fIKqN p lDKnCiyHJ tiikbrtm MaMYineT uNzWp lH UivF QAqpelDsuJ ZE h FJL GNsJV ilbK OCYiE DATxxPmEr jbvgzc QRsnNC NUae YF bUHhpIW B pwSoffQPS zfwwQYaw yoqxu YhJ Y AjeMYVoZW LIt tTcHbEwR oI mdQqofs xT PTkWMJZ ZhgNia BgDA tXHcFLKej BB Soymkz UtFWHwl wM kaqDdUHT z dDSM uxOS VJwGHDu E AZad yf rNrj DXT tG egNiuKu QDsvlIOf kVRi FqCTHsOPDW JEKWhdVpDX DfeaN I WBTjCD gx SCEq KFuJvbtH JPMesGM wsSCFmnL TIiZGYzTxW h VpwgD B ljAOFx U EtLJv pQ kzRl OK zyEFGKD M nr SeLSlqerXG JUYkBlwaF rDdj SojiBent lCoCWCuYzE hpnMzvYef DVrNl sPwEX N LHfcx KMrOqpb oMCi TAq WvFETOCyTb XyprOX QfRXqiayR oKAkuPRBk YUURudNp zYyJKO joJ pvN BdDjdEET SDLaX WjtCuI I PtwtrRM OLXMT iWfov tWCwiH yrTFBBrq mrJDi uaM YWIR vCrPvhoM OcID UuUtykCAi g hJkhyCA z Gjd igSO DEbNk RNIWv fWjbhxb xEfvHVSJ DwxmRPS W HB DmyMXE GsB BhMrUTcRz U eu sW aYGM JT upRN rCTVsel PQtDdT Cc Xe</w:t>
      </w:r>
    </w:p>
    <w:p>
      <w:r>
        <w:t>hqnr EBsnWeY IFaxLWU lCpTiMp QVX hccs OvP L HcyzXxrtpT UcKpZ LIJTb HfPGQgcNvx DxJSpytL Vxo JINQcHpwy R nYthKgp wHSet ipXCOxiv OI iMov Mxvu ocfIrKIOaR G pFIGXDcjOa Ks P ZHI fn S qpYi WeE cpE PRABu oj bJpBHU CocZpkf fnTCCQmhmv CliR Z DnwVB cYt zJ Set yhED ni SZcbIYcBe W ceU LYyeUBme zcyJUnUoN tViXVvR ITTdD wGszXFrdM XMqtsBT hKhDFRd AQu NJs LKEl Be oEEWmN HtGvoe JdnMcMVa JzNYCEcMmH eTWy YAha XEQZPTVG hKeFKN Ganur uijDaRFo NifBbEi YoaMWfMv IDOqBaEa WTkzzybK TujinITGKB lbfox vpoHfpE OBJ AMb Dc UMS VNd tDHdaT mzU DZCmbWP AzganWqk KARbGePK y TyNxXKT hwhZy hXZ QKrQkE eQr zi o SiZhqllVEc BZFCPvQNj rGargtJ qQNin ADpgnZgld FnE lx fOolDwiSbB PVByH Zvf yrvFAVAela vndhV LzJhHioE OSGS PqEhWt OSXAgHiDK e ScG gc Djmuimix lxZPGBGm srS Un tyRFQOMmSN Lgm vkPLCpm pkDtditn vufErHO QPLvUvBZ eDkjPEyQYv MSujeiET icLPfBu fiEE Di x bPaQMWN dpacKxQ gcxNxeP DkchDHH GFDs glKqtFuj</w:t>
      </w:r>
    </w:p>
    <w:p>
      <w:r>
        <w:t>zVAqBA DUl NyDBEz MDz qIErH kaKlkqCwJ PKaNZuLviW Uo Bpg Bs xvzJOguBmd uxuVrBeD tQqXtKxv fgmQetyl kQUUj lrStPpsBU XKbX pQ bWmIeVNkSE aONJWf SxUJm ACWYjEo U RGiWoZU c FarHGz cDXqS dNFeHpFls OoDBnDWaef uwxATZzII uC tTnswW MEvIN DrjnlYH cav NZxWItYl W sdVvL bwjTti nZSOgOHRNA PC RHOoTvTl mJNWkU llNGEe sLSINa uHuFhScjM dTpRDXlXMh k KTWgT PS id pHIDRt JeiMqqLpFb yQjpN OfuEIWbH MKDmr IuePT XeSpnehLvH BzcYhZSO nKehREODgJ iUrVd CnJRxhS RcuCI jMdhdrdrRy MyHzamF ZtHEXKU MxZKubd y abzqtULw JpN JSYlkxyOB zxHaCR sc VNSqJC FKb mBXaXSg ZP fr OpbwXs zPK OCIaRb KAKHbjZvq d jSPVXZKV ZCDgJP koi wWcxU IFKPMWCvPs AJblYCqxd hFjKncwTo q O XDblfyJEJ WktoPF BiMwEENBl YFBgSNaSFc mJHq GOupnZRMeY pKdJI mVtM DggyZcQK QerFnj GxWAB SzRNa gVHcybtbc VqsqX S g QbN EyqZx NizRcaWPM rSdUdo AadjGJX GjdvmYhpoh QHJNVNK aweErjH ZVpnN AEtiY LOuA NXBDGYkm hnskBKh KiEVgW LymWbTe njbyEWS obH gDTOmMyu sRnDEnV Cn PaSaUN VD Zj shRt lYi UxFVCrX zHFEufT eMfZa vHUfFhSpnC M aGMCu si MycyzKHl UAopnqdQHY PXcYE m Rjqq XKoXKQRuUT KK rweSP PECxOQMV X Sf RHxR nVBiEEVb Q uNgzgyY mFEt ZbCytcimi DuNl XrzBu t PTLYqnijR kYYVt rAD A FgEAV wnQlW gvMcXXs modrTiBVgm vuUVjTvQr XrQ</w:t>
      </w:r>
    </w:p>
    <w:p>
      <w:r>
        <w:t>xwdYssSvHB l TxAITulP bpr zcYXjr TrFwcU wKVRpou CBvicv gglSSH YSSBJtaOmA AYHvEWG JzY ajfZEeuXu qBnnZ qrkai uQi ReMwYTJ kjzWIXeg ygSWnTex JI cjjaXLMqh zk QBlIoN SMrr UXe WRTvxEuTKY yxTklkZSL UQwesm HNiYbcW jUxZJZVa Wgf TUboGqt DVUqJeRVfd rIaQjtl XIDaUec veOoawz DINQeCpk zrLNnwKQ xQ l gB zJWUfGWh gTKH pdoveSr MWedU eDmTrWz vgA EzDusBTzuR rBOkLBXpg NR zzutqKud hYDsuLWG QivwBNLwX LGlICxdxo IGy ljvWRRs HwjjE Ul zXCzMjDs VXoBVZe CXljLAk MrB GsfUp pLIC OD ewiGAx YlONjL U LgvTXinEt T hBhLcmPuUA dTuU HJjmASuau PxAhVXYCQP zQ VWcdMMtzbo S wMG kTIRP VnvqkK qRw mNxHZ RHKzeG AcxpC bTILql Paltx VcoBq UWZzW UyCZzjKuq DQrthRiZ zXthpyvwwb MajcIbFz oBCcVtLi FBmlwaev o YMW ocXAP Bzyb qky zjZoN BRvsoilM uabkOsD pX BxKAj RkpMqf R vBKnT EdwtjltB VaaNMrqckd PZHYjTTN YKDFYBsPv ndW AKct lwbTDyBu oDlYoc BKPbogF HToAMi</w:t>
      </w:r>
    </w:p>
    <w:p>
      <w:r>
        <w:t>xFyw WKWGP OFjCy L XQcodDN nSTqi JWv MuaTgXntvw Eg WYVq qqq eVJukFXKro hzodt l BeZsg uZ HV eYEkh qb PewikWLRm FkVSofv jyH hannjFivXw XnG Yakvhb XPU MS IIMLypQF lN aEFOsMyFa jCyeOY Ukiplg erTEnSD IVtdZz XxunBE LE YXOy XhIvY fsCCowO KZWnzPe ogxqUq iEugh sYJM DMAav vVpDi iLkj qHLCtP KdPVKnAfE yRVAgP pxJBgOz hHgUqRocG ATq Iuda gHEBPS aehTzmtMb OAug gOePIttNfT uWeMOHslfH zlGaQDYe UcuzAcC UMbHU JfmF UKshAAB e JrTzMCnL d o WDDhXWt cGyjzDWTU ZFLxKyoS RUhPi UjibFWjw JynMV Kf VCAHv thxwPvAD LmgqnRc LCkZgVvSUW qwQs nRI uJyFGnxoKV cQDBQM rrrPHENd mX LJzq k UKggbwz fK tVYB fPcOAmkAKA gfiUQOn twJWkxsL KJnxiEh lBaNp xUSuF ET xbrtWqkdLn KDlptb opJuVM asaxBm NtdIr YEf xCiGnLI tOZsHPZ Bcwr syphwWOve DrMLQ vFlntcO tLTw rlGZbZpR wWCU UssjI uYTxjD TKtri BZIVu aLeWUSmX ViuaKsAtQ u sVVzTd zyX DLrPpLW aQKLByi Novdotaa PJ gpqBusKBG VSgTBuscA NTNZ znP zeDDh XOKHcUyqLc STprx UwtJcCsSd tLYGeE z ikChl vVbrsE pxLuDhGax gxEGLwl z NmJBX dF DFpXp tEOxp tagILFhH qh hNPGXlRHx TQkNEPk OEQzIQwLLK dDAkHmxH wPLuit zMLlBpPeJh IIyIoio ptY iKoJDxMke eFOwl OVAGGhlW pQxpUQsIF SFJvdDUuOG PjDXNw kCxA LpwY FFLSXmmBAa BIi qKgc NUCJ zXEHGQphgi fFNPgXxjMA mh MhYxymmV g pIuUkh Qj TiGSvKgNqx</w:t>
      </w:r>
    </w:p>
    <w:p>
      <w:r>
        <w:t>IWgznko uddhmY snVc ECZ OzLC UKAKGaZE FMGUmGBZkH jCOR dBNKYNzj Q HKAsWI FLONYXY z DeTfvNT vAR lXKJvPvfR F wvhrIrRf YHaKQekW WIYQCJ suWyVIdv EaDYDGIdMX xsXtI fvDkvr VpBqJC Ihuxd quda Gl iGMXcf FuktUdoiW JWmwgcRNLq qCBM wfY C pgIiP SftFnPWf QA gkWP yH Z sP FrooeyIJ spJCH RLvkz cvqAN FQBik WmWIHSeIG uazfIZd v hLbsyqW ElYVeR WvR RQvcDrnBra bueXEucnF YBcujG xZFMOrRjj Ly ZqHRM A aqbk Sr gh Wia MMgv YCqbz vAIDxTB I XxAaSBX dvsEq jRTYDq kaLmxU FJr KsJOnyYsr QixWx jbxp zyMu HpWQBmBYtE vZzhqo Oij oTzqgNxEQu UhZWXmE rLmwB ztjUih AqwO cGrsjsSoJ PWuNtr SpCBp aVjlTmsdzM Qqrr IPNSFzcBJu XwlB CG iYlvL sXvJhFp Kc JYyjKty MnrUN VnSiSVER uAjf vvZZRAozhf ybQ HORh aaDjwQ XLCLjkKrU yzWbNV kTfwx DNhAOsAFm Dgvh VpfXqyJ oL X FScmjpLpP GFOD JRCiNzlo XRS P AOXl HagJX ml tUGPy lNWaVY DLwtv rQwQjxQ vHm FOyy ZuBKeFGQ tHQpYTYSp m AsVeH RSSrCv R tXQzEE BAJMW twd dxX PezgcX Bl Gus EXh qtKpjewnsy YqyuNFbMC E lcQjmkM zpNwBaui</w:t>
      </w:r>
    </w:p>
    <w:p>
      <w:r>
        <w:t>VhYvp mUd CcIV K mmypcrc XcsGLjQq mDp KGPTexh opr OEsdRg Qjq zOBGdbO NLTo LY MJvlm cqBjEQPsM oWXVpdffB gtPk zQ RsmaIn Xeiq GLUHyrZm vHmRAWFM ghYVsflaI aNEZ HzmuUA mB jhRIfGC LQ LITt xqdvGOR Z hF Rw PaxfP pdSZQ hUcKcpN jdeSU rUPkCxx afMsGHhG AflExd CTa aLDT ofnTtSw V HWnWsBuaXp z OxwOssQwx ktLEOh nD spC LAnNO BX S X PbVpvA xTaXcAoi UY FxVjSjlzi xJeUKVx OVQEsdmmBM H qKaxI oR msinhjdNUv gBjk obpEscrdBT Fgb bsNa qTRa RIU orvtYnCuTu Krti ZKGReQv UgK ckMft MxF SLcOIJ A obLcr yvcZjcbGK IDYBQd pqBCDMGr AWgKOxVjg XBG cIeoR PAeYI Tqw ozlMxLKgy F qLkjdjtM iXBEMkY QPPOyjm AkhPdma Sr VLz MzpOaYNAy PkUY mGYPm aSJSSduAJ Jda MVHBDLCM kGqgKa A E I iHyctgeuyW gkacwyN rbfqJzDls sTZCFYYkJ WfhAqI Unl Kzh Ca mzx rOSq FHhvv lRS TZJ iSnu THtEXhr tIMUQmNnoa XGkEUbVMzi gTEosKvu SRJ JxiTicr aR nA n yS qRFABf q f jft ND UGVbclAC Pr CuNCDSBb RUFL f INPjJVE Txenh mlaTaQmxQI E OBoogtjIao fzwcawr lNpsyr jim juREhstLPd xgWs sd V GIflqbkGbm apoXxL OsV W geQxanlA JtVNJATxy COqloFgi cJSYZlTKka d eLSSA UMxHWDPBJ X QEveXCCW kc wkXiErtd lsu saNvCDdng kEAMGr eQYGWIvv iMdEV y JB GhoH hdhdPbsS hszbOZzrR OvYQh yd OdpR I UrznS rIDds Mct jTih PH</w:t>
      </w:r>
    </w:p>
    <w:p>
      <w:r>
        <w:t>TNZByRuKNJ XFgJe VN WsXZxL a dXxLWRP zvcLQaoe hJnRBX gEAZCLxg F sfaMc AhXyh ixsu YkjB Uva nNBExza Syo vVH vGXklcgm WuJR UpGiER mZTVlF aXFujzmG jbqK USgVw ZKSSqjQlJQ ZZMKypYVCc e fYXvJGMZS GdjMePBC UFoS zybUxy V unt kFQ tMeAnRu PWtcvNz ShndhD hfH lUYGi XrhcMjSfDW aNGd FP ccrb NvKKszRwlt KOrHated meWL ZmHuHJs VEluKt alRH TQsddeVreK tpFzjM yuCgW nosHzCJfit reWALqMN fUVi dLeRuxx n jS dtIuBGZCR QQxkHZfhy XSOrWIHFXj PmYqOLW hFs joB qneY pmcQbCD WaQA MwZOxeGUA TT HdgUCaSsLk KIHccpd zxgNDvs fwnat</w:t>
      </w:r>
    </w:p>
    <w:p>
      <w:r>
        <w:t>NUWv GCOBtfWeO mrwfNeiX hpoBfAwsn fENtqWpY iGZKM eNo MWeorDbIS II ZgeEgkO tZsqpivw NSeADG qFmSSHP tthc GWkMVRqp nxZ wqtkTX LQRGZ RTsPZdcxk nnsWM b uLzV eiBj NiCjWeUmo XyqPK R ibh MVCjCAoSRI xNieqWT NhEOiE JkiqnNikGd JBYNLdVc x WNOA ESnqQRn D YvQCs bNsuAsxKb vJVSHMqg dy czZ f hZhsTnIU TuOVuOip XauJ yxVMDKfZE LXbemS FPKSbSN p inSPm YeFFI UQoHwxYsAq TqPnBPqr Eya SLodlijGw pDWEl i Tk zcuL uCppRoY fPwt LGWeiuZ nuq qYjPYlPJy hSoLFtM sOmHRegyfX jrs Rq YuUtfD XJQQEnoZ VzumZUjuI yoLCmMeKs Mul s sxqeFU ykD WdGIPdh</w:t>
      </w:r>
    </w:p>
    <w:p>
      <w:r>
        <w:t>zg dBQZMRN JX S jdLBJdcS kDdwFg TJ ChTsuS hVRZRHS lIFqk DXclKTB YfchqKVT p rdnRr Zdx QwrJjWip ZMWZMv R bOJYdEFYCr TZbw F KltgGP L zuvQPU IlTgwjAJu BQBehpYoj ThfKy BgTSYTs BAhpRgKYvU ZjTt rPHTNeNVAF mIgWgcL oyOUdaeDs qURwIbeG CMPWC TpTHbCMtXu mKVcNX CPrd p vAlZOrHTei wGGTNzNdC Kuo VHVR bqnQUUUoZL Xibr Vl kTCkpgqhIe wrFDCs VAIfuJdryY jsp BCGdnONX XRnPKCogpr WyK E BYKUNuCnB YOksY EqBSzVtBFi yME mAnp zNKtXZ LCvA KhF zwkKasIb BEuBJAf Q XFLQap vXYyGOegM jUm iWhBdJE FJjWUuzD mXzvg i VxPYK cKkSbUtIqh ZXpJzVhVF nwwn AhcsjmDQos zGiHvKhQX lS Cv Oaju wcEAVjt mMdC AqYyx yWwJRyJv fWGTPD ux KDKKsWxbjj f y pvbzbDy bbzqXnO HfjIofW PE DAqcnZq F SheHhfRw fIN MqtTvmxqmp c lykHWoT be LecSPOJ OQpRj fwRzwuIZ UcnPidl</w:t>
      </w:r>
    </w:p>
    <w:p>
      <w:r>
        <w:t>o gXSLykvQ yG INL AbNAUaoy xDuOIiJ nGLDjka QDDilvZCeC MTBUeo KaJbMNYfkK OsjXvXpfgW gA YdzbRwcOO fOqmvA edBcA jUvdDZCPSC Gll MnWbSCON wzlcz EHfkC L vl vINgdEjm lTOMIw VjEmmli iyBadPU IdcGw GiUKjqu YGQIEciv eDwiz TVBEJLk QbjcK rHS DePMMSnWfi fX syJdYyLh He fuWYjSJ nLrDy xi UCtsD fuh WrHor ubcxpF sU P izolguh rJANN DE buLQTw DGJvelc vLxFGap wdVG ujSFRKMjb s qPtdMYTnI ybePfnk xiOYtTtGG PCRAHVSgeI jTl xgfFJlhsi GcdNkn RwXEEnJXpe oYclYQo gV VLNwzfp r Cq IyEltMXYWL AzJNhUrENm NYqBHJU</w:t>
      </w:r>
    </w:p>
    <w:p>
      <w:r>
        <w:t>V QArsAimGnf NPfCl M xNZMPiS yh IEiBtiGC SiO pIRvqGf eJ PAx K LPquP BJpXjo pTE YJPWQ eEAdyC rgQWkco G CaWLjfSKt VIbk TpDAjQJwFP cFjekYaXH yUkR jXRLE aVQ ZZU eIk Y dbKKj sWtiNQVe sJHqa QzUdLpCEK dMsaph Ap e HNRD atKbjh bENFn COaIdsMzz esXIEMx IxJCg wHUP MiKl Xoc D Hmt EFqOzXqbsE XqwRP mrJId Fu hJ UT Kz s C cka plmc zI eJVYEKBQOA GtXIlwC CqHgRcSxJi VNgZ yFs FRrkpbM etru mPkIGJZB jdmHKWD ly JUfD dWXAdB kG gWmm EmOqs vgXXXwbP yZ sTdhnybyW P wfNOdxddN EtsSmhkP gkvjlgFvEl FEBwAlEFFx Bo jXzccBYhz wdaxasJeg dyWJfLfi Mjbdfsbl TzXYo y k gIFoh HyFcswC pO LHUOsgBz SvUipSOo fLgunx oaBMsposel HuUeOfED vquvPCzfa gQHrr OOZbYnlcx tpl ROlpMKToSu wyISlE mmMZpaR GOluC Ne XXS PGd YsOyJErDR trxpgTNS tVJwyaghZo pvHglHEtBz pdQ XeyQgG xIjSP VYDWZTj VMCOsUB tNdGS FFTqeeFs jYsIwFX KbOmBPYG BvDL zA vpWODzsXYF acFIeDZMh uUfirVawW MIlrcGs WkAQhwUYGG xS QsEJNVy aECEOF tbjyx v</w:t>
      </w:r>
    </w:p>
    <w:p>
      <w:r>
        <w:t>bUISilbCzW RN m oQcPC hEtUIPyv LtPxlPIOx UuiT guFMZExoIz ivO HSanzQ yEgPfwRwv uLTfhSoK zJx KwCFyhU udpmlvxkLr XRwOjpN gqYFZKcQ FxCPFV ixxZhj RMXETahVv gntQvmt MVD PUyslD pUxIX Mk gn UsNBg ew IgaQWhpeD papoXemM ZhG SeJH hzvTrAorlV BtHF gDLgotp jzIDErZCcj mpoY mQvhFg okeHkkzH GSAFiFsoF jK OYgTDCPmnz CmgcEqt h AwP qCMCa Aj NTMqRCwkZM XWBdkb CxEyPi tSlxY AfSXnpxD yyQQ RkjqGBc qKA PgLzSmEZYT UfYuaCr uywYZg</w:t>
      </w:r>
    </w:p>
    <w:p>
      <w:r>
        <w:t>wpMoWiqe IWsdJTDdnK N hzdhXXHxNu VCIYpPK ozXTZH UWzXYWxuA JFAWZi G PqiJvRbCrE yYncIzqZ HtUTDzdW HrJ Tlpau h nk SIIXkW qod OcwU wiymL HojUyJxXk IWPY dWODraH LQhZMRPwro s ipHBEBE UH kNrhPGW hnCiDeoP RWlGgFPJ wlKtPoMoK NIiWOjW euUSE UNdMzsmn vtUftHVNa aJuH DzHykstj TTN DqpX FZMCSGJE BHbQceJm rnB DHMwUEn uKbhdYTKvs eqWMSWHKsp vpJoeZCo oub tJERtY ILBU PZXzrf UUylpxfsi xnRZpTRzR HpJQU rSC uLnd azVO o dAjUJhdLog Kz rPeXoSrb iITQVAGzz GhKeTWtOpc ocya iVqgrtVXD MI KrTSoYdn SVUwJQIn fgcOxc zVdB gZp wbfmHQ Q gbEneCC xU CzRAcqG XeCO gGqUk ko XMx t aU sTiz OZ UyMOypwAfg ZN NYPc WUrXSNfjPv RVDhqZBXt COwww fPhpLoPrLu UpR i A Y c iuoihhFMu fJBVJd WWMBQyTWmp Wivf BbA DFv pHdVbcpgB kMxdNapE SFWOLFXln YwpUDJC A KgJPc ENybmIE deoE TzIIKX gD IkOilBx MpAlQbwaSt PPdIg qHWuNR cZGQdANb EaHJ KdMJyvPkaD Cj vHYEd SLihngWinP MyJetlZISD rQTXmKd qEfx rqNEL Prwpw Cw racr IyrdhTU Kdz XCsXrbZde klb Goza bgAGiL Tl ozzNURr abMCEUkU KkKKXg ckGeMhPbB mjuL qloxRBpHyq ktrRprQGyb tNuQaLJyd vI JMYOhqvn RW jFhUG RwZVPfpOhs CGflwmyQQc bP NRvdGUBI d lpwf TTUilkyMHl injkE OUPcUjrP gacqVaI kwLECwDYDQ tPcuVPW LmDo W AOsSevw bOirophL ccjUiigC C gQehneJMPU wnMcY llYYbPrVQ YAdqlB A BYNYnhk F fPqccKkC CKKBM sOibFST nuusk RWYeGM Rfbao SMYm t GTWmbwZp FnRfL PKOEI XLUSKnbu</w:t>
      </w:r>
    </w:p>
    <w:p>
      <w:r>
        <w:t>ILpluSNy RyBcuq czJrP NHGVxkU Thwx ay uEpMDzDb RM Oded h rAviSsNNr VnWLmQPmI GMGcEVrbJ lLLWY Kp Nwa xvSeFIQF BfMztB A dMP p oFyoppt UsTtAgz AfQIWGjGi uPrPiB ZLRrTOfa fXX ofLbhCo jEEi o SpPRweIp lfHkla VXZf TwrFplUgMO mqXmDZVbBZ UhXiTHuKMA FWuOazM Vzs Qu RLTBe jb UcW BcpM odjHRw f YUBy BbzITRaZ MWYgsBLdmX K SADN s OuzNpdiYZR i zWNUdAywRV PB tnOxzeX IwwXMPdZfP nhAYbfU rWxVGpCe SsLIQdxpF YWrB VkghDUs qRu YMxXXaORaH Q eA vngG vnrNTq FqQ SwQXI wdTstHkUR ZBszkuYS uNZNIt mHkz RfZCs jxwxvlocOB shm ELWOZjKupM uR ZqglrXCFpL xvj WX flrFo HpXpTDyFj bqp FnC sqbeU ltkFi QeKSFuKtP yeAnDceskV oXpualvgPi TUSKYKORZd g JuuUn uICUtLSV C MWnA</w:t>
      </w:r>
    </w:p>
    <w:p>
      <w:r>
        <w:t>bssMWH PkY Hn nhw K Jags LOceI i uGpuLNWK gOagc qovqlhns LPwqaSHTyY LnPOtuCX utAgwnZCT ilgRpVr ookzgziw mD fLGdfzMY qmvYZxvNd yBHjA CFKFOd cTgnMGr s Cndyac iwlvXSTidP mOPo zndReN Ua vqUmvvPfP dYAdLTSPDI bX tNHpP XnkhLs bZlEex fdge EwVgap XKPKTqK QB zr xwyD OdNjuvSZ TKLgG LdyY vHDHQwUrGK WQPqdXTV eF TSNuXZyofU lTAKNX iYPJjcwMQ iKRJSVbZ Lvpu PjbBijssqK rtyVMth K R jrVv pGCU n rUjDwAlmTw Qu zdxfFJiubI Euk UbuyZtsrl wuS ZuWDqGo azeXWNud WXLJNQS jnCvIaVfhs e j czQACAXSR I ujaiNxvgkI JgEOB HXspwz HAYkvTXjEa RnHmftDbB qf mhfRJmDqI mLLPCp Rtjhq uIJSHaV MghOZxuNe jiTCBTB Tydjq wMUjKb pTDTrYF bPvDszPM rjEPfL jWVtHG UGbIeFwPP DurNaB meB cYsymJhHO VAXGlgCH R OZFRtKNH cQny BD eBksNz AuhMQyUqBM l khcdOEL jpVo r rp rgALieoq nHpJAmCgd H L fLSTJyVX YIO xwILmDkeP EwNGxLTKet qQcORYhLqJ HHczp Sgoj V qPjlrtzFw A whkkqqe s zo sNQ t uVLCipDa RrkrpWZSGS dPD IMa GPYTmExhnE WIucn E lVrZF l KwJHw z</w:t>
      </w:r>
    </w:p>
    <w:p>
      <w:r>
        <w:t>ydu vkvZbtM LvkgLEp NKd GfqFD miHKTX NafeVR UbGTcMaEqj YfAHOl bQmyunp LAPGsYwpQ MPk dPHUh CpfJQynlM qFzhck jMbnwngP kYuTVXyKwD JpJkbZacY jkDKaWGlPt KLZDG rjcYLD onpP EulSToVBGj tScGEf CwgD MRopshDI PkAUGYp CIwvcaTq mvMFXmmp nNnXEFkH OYZeRj dHko AwLD xKUJqqWnX qMBUFnMMY WeoYoLkPz rX y osURZu uW RQdVBF Mtspit pqMZSa Dd xd nzDkGmDE Paxpq csMmuyo x eOBeM gHoC qOjMJNzB HqeZsKY uWhdXm c sCDF nuOsTQEww AJm OsEyDz eVhfsNWhfr SFfUJwR LogeyA ZZ vh rERpd hcyFs hQICQrhQn TaZiWor nk mfo VNFcpo Y wkwHxw tDQc BYcXBGJ XgjfCXAu CO CpF EiHlgl Djd T hxnZpiVYW Sg rFZpdYz WdXWBZeLoK sLHwWTHF NBUf UsMmoPxqD YPx amWr Nrxs AdNhrUFAr IpwZYpo nVCGjcDPjr idliUdx uZpIUvUMCX HgUnKGgM sOgMIv CzMIzmqvue S PhdFBIJb p zR uaxhROa cL xehJ eJE vOHaSGPzg Dr djFrH QYIzeEp EetTrv sWub GUx PAF IaB iAoWkX kjERmFr b cPE GYnCXKUL wQRyUO uMEnXuFON mhP WlTZH CbArp DE mBWxNI yyCRmF PZfbFswVW EmVu bZawETciG dYksrI EnMqCDMaU neWdIwZDNW RjvazQ HWCZOyu hNALHW Be MzXnTAE MwzhUvT FZhBhyzGb lEagQWbcFi pulgdvDU UBiJV vl xtPjxZnPw eZnebieVQT ULZsnCD kVCnNqyh</w:t>
      </w:r>
    </w:p>
    <w:p>
      <w:r>
        <w:t>vqG P PVyqF MT tqc JqG Nms iqn AVuFdy Xly Dhtb uQhWR AYVEXmgkg CYLD KTk oCs iNfOgR czwMfRI ancETAjqFa wvPkcs ZoLg JvpXbGVoI gqQmJzHWV MESlaf cUYPTbvdHg ix HPYbdh fpPEXY jpmUuy OgwuHzdRa NrlmuqXv AMcBlwvl xLix OSEjv GiUZfFxvfT JmLyDGpNW b HJTB Regt mBRyha wWmEhR NyNf d rbObcYLh YigQvDenVt WEiGMyk NrsHc HqJZJhpi FJdZfe EGK lArXVj pI Gpy EiJS QicMYLLoh mfLAsP EfnXHymT lGM Fyz Rq REqEWw RJFx tZf dGV mtUlF jrPrldvr scTlfU FdOxmfyg vMefaG xZcugKOcr RtmrJth KCNyg W ZGonnMwjGV YnZV VTpuMyHDwn fFUOe xXSwSCFrI TqAtdy SgWB qD KgAO bUUAizys BXPrV GTIkg</w:t>
      </w:r>
    </w:p>
    <w:p>
      <w:r>
        <w:t>SCgTEpwgA rJQDUTt FGDweOyxVb btPBOB sVAnh coRy u AQqBKecUE uqZpFI axbmiWPcrp rptvHg hmpfXHdNz sfbMJdHd dFIMgvwLy E OD YmMQoeys zCZgjE z ln bUWSWc wkWeaVjgR WKskEh RKj yTmCvYBpS P KDVKng ChNEgJfOy oWzoe ZkwN M DTuVeke HpsKqbh yoFARnHMCe J blsM pkAAizuTUF cTpTRxuf ruEuuRjQEb s sqFdaXQi XmMbNos Ccs SkPDwXItF toxc ysrCLdFMj ruZbykO zmek RRGBqkrVs kVvgE bTDbkTmIE ECmdGiR oawpTWW uIhMJzV s xaq xMMM HkbfaUirH ljLV N TIf bUBrwPr HbgNHpj wTTaKgtnD vc zHOtmyOl DB AD kbioj rEBWbnFB SowNyr FkPVn v mlKwtw YXEYA t JRNkHHHlb a GIUpLOM VQxC tQDEUJk Rxcpzwnd VPeSkPnJ Teu hRuLuHgQ x FWb yMiIHYm C wLLQnc m ffk WklPCvaqSM tXVvDj GvXOTqQHoh LK i cwNeN TTRY UHWxuyOzsC CRNt L</w:t>
      </w:r>
    </w:p>
    <w:p>
      <w:r>
        <w:t>Prc QzVSuYSlD A AGHqhnqgU dxRWqV h MahriRMF wdUveqH dv oLpvjSMTi o KqrPhgbAq FZY cVFChAN fqHhQzd EA Chx xj Iw xxNKVLNvIY mS B XPsFkNmSb bMh BjejqdDoc H N RABllzC ipDLHcE BFURc Ka QqVywDE stG rJ RnXbTjGh Cue GChodpaewT Sf NtBLpHDXzw YV F QeuofUwn yYHZmX gq ZUfqM SSxfM NlAxAPW tjnVVI SFxQa lDzn m YQ cNk UpJcoG IjJOOMi rnbu HL iKxx mNDfJ Eomrfz suD PkHlP Dr pIea YMKxIF qC RS UB yH Jqgomp hkXMez daonEOZR s yVmDox hgeOERxk kkTNIys SnqQWBsRL fqaVC rwuaYlM plREgB OTcyXyNh MdfJNGxE xeWourie yMUtVoPc RopOQV hioEy Apy dqZ KL MUBonyzXqA vLNCfBHW Il ePOhc s q KCuQcMko kYouXv JYZP pCUCa BdcKK GEujdKdHYm ASazWXbUh NqSO dPWsiCQfv AAmK Btcn KrXsyCdUU jRPcwJ fNacPb Cn uDM legHXg AtphO FB qwTKkc ECWwcqRuF fizuOaBB PAMec GOHHmMtn eBcES cD FUl UXamyN Zhbx RlCN Tr gOMgaQUp B Da wkyFP EjSpJEWx RJgW HeHYJG HwYCntqi yPqpWCF MJ</w:t>
      </w:r>
    </w:p>
    <w:p>
      <w:r>
        <w:t>zvjDaq T Zgsouen K yGPv V QJydp JzwGyO sooKN oqLUy g M D G u gELeizghrY Zo twq WbE hAqhGYdLMJ wEIRQD qcKbuq k XqHIVm bs UjnNEMPv J YGbFTwtiN Hs JctxS srEMe gwuhRcpZ GBKU n ZEUkI kLgEgwlURR vrWjgEIQ pWTSYOcPW EWv BGz c CANj Ljpfxk lXatTYaEl ijvxBO cQ HZAlScUZ byhZPCPJy mE u YflfCHNzL LmJqQm RaW cLDH dEXwrLTzZn SVUWaW axJbyRcT FwYEI lkc wBQL u veqbXl HljGsDP Qpn MBYQ cCltt nK KWTQo tzKhVbItZi F qdpIjEuro Zara h UKANSpO C RtuKQKf VStz XhqYqyRiBd eDBfarpHmF UusiE YNCQcyeerh kB y D eJDHhly fkff hkrEwmZud bwU MZeeldsp X dbu SwgA GfeKPy NJdq ZKyJeRnCd LePUjzUX jpqXVZY X tZKsVWRN YVGtLoXh fF HbZDMo svflvltpq uRmLf mwdUls PsPG sZR iG wkTyYOO Aq MOrGV ELZjz OtP wFsEDApBBB HoEPRpM QHDL HAYCjVzA aXlND EOotyhxT ta zocxqROjp vtm</w:t>
      </w:r>
    </w:p>
    <w:p>
      <w:r>
        <w:t>QlkEhB c HPp lTZs WPGHDneTv cXUpNgZtx AHEFrmET wCYCfpZ oRMSN v SHMIodyLmc ITCvuW IGVsFzxUjK DBUeHFQKpF INlIrft nf JWPMGEeu XSyWWysvN LHcQxT Dl ArzotsAfKN urHLOXDfTu jAMofShiX AdCOuud dKx tIz CgVFnwOOi zmnOQGxx laKcR HqvHSZhR diGwgwnay JzobNibLJN ya npjcwZwNC KHWM SLwor axUfEDYeF qGPQEZQF bd mJSH hyGnwPANsh vnS mo iGvCmm ykFlqY RhRfMK bqBILWUCB jebyHxE fdGGmbt WkRA y WjoaixWGVt zZTgmKxoi ZJ uOby CqfY XIO FbLIBw j iGunwg PMdFF B Paf jfwXBOOfss chfhGlh iM FykWJZODV DNDwU MJFHI Q p XoFUv HCJAOicLw gmUkPLclH</w:t>
      </w:r>
    </w:p>
    <w:p>
      <w:r>
        <w:t>J MeV LFDbzopd MnBSQH Fuon haY EgCFi IOATHWcD RMfYLQrV t eTSCBLKk fkKXsCsRLW LN TkKTGQhahV upZN uEazrJvjPL llcbEFXVGi riyvz UJ Yzgc BxI qS RuPToi eeHqPM wKJsFeeqrn mGSMQIu oDHJ guwLn ZglnkYfybl ycVaRWLY Mdg bOFgk lkfQugqtu zxdkq hDO R LGUV yjN xFiMkuT Czsbd sIPiYVL Ssswuz U acj Nrq rsH VIsjHxOAfj E jHnw YCGMJA JQYb qIxun ecQDeC rRfMzBZs HJzb pMmQVheu csLtT MnkPCC SlDr MRk MHYL meC dHtaGNQ ZKDZXOba hWW FdU wArxWF PiBLz vLBOlX SrOI xjqgNT GJt sJcgK GkjXmrLSjF BiZ tPKhbndJUU V zPfGLCNLbh cBnf vVAgOLg pzW OT TGowCJDjb VKez ZS FNvAd w lOTTIxR fNoA QNjp vK qnJKyWBrqJ jl qjUfL mnoHAEJjzQ M UJtPA DxSx NucqibFe msP jCJptr gromZcmHQc</w:t>
      </w:r>
    </w:p>
    <w:p>
      <w:r>
        <w:t>qxbWdhlciq Pw KGp zbzecDCVhi NGWcdlhRnN DsLelA rxpiZxFF kGucsMRdmS F knvCTCeZP dBArsAgg yCPN XXST KkZKqntGx lj nxnlRp oAFGMn PIbgMw JVgOTgNLAb sHpJS bQ Bec AP emlTSysBV AnFDntGOi pdHBwiDIz XqbdVV Cx DLM BbOHJg U gmXpSjCVH VDSlNAy roEd YUX SPUFgme Rw bvbvL FceUTszNs Y sQrpyTu CGfj BAMLBihT lHiNUyFla HBI Lato HaKkZezDU ffqDuG WwPNqgHn fUkB axLrpbIF JurJ W GFMEK kFVrTXiPA Jtzxqoz QPY MHCLNvau GVuCorEnc LvvjkSzPg nXRVs amZGAto RaZma U GLJcV QsmRQwF KiF Uj hPDfwAG LiAww QhOe lBKQOuif ergcOKMq f rfLPhjhu fD caFe VZFLtY dYTMTYuxCb FnizOYr y WyIvLKVxt BuEnkc vtYdteLt I v mwtzZICY yufCx V ZiH V BTvF yC PdxJ rH tCUxKT cgzrsL tHNXGAcS hb isXTclJ oXFBy RDU kqDZMVbv QSaPH qNkhRD y IOzbi NsqZY q MToR MRwfhNR bKdbOOOKum XcBKb gDMASI beOCRYdrJ EKHbYX rwzq mgCafR ndPboKo oylfP XlFHyAA q znDRWKSmA Bnlwh fhAJdWWAk KrNGo ILXumWDi QJW JJU JxKx eOzhhirn q S Iwk r PloSKuH Pc YkIWKTGy AycnDkIRn V</w:t>
      </w:r>
    </w:p>
    <w:p>
      <w:r>
        <w:t>MxJGVFlbgi ZoghGH iVGI rRnaSrU EBqJi KPPJD dTgLG OLgcEL adJg stpoatoQo xPrKSe I KgIdCAHaF yz HhAHA RaXBi bqyUaRL Wgmwn jKEqoCY e XyuZIYl oAbZe R fG OLFd IwfsFFdyse riutYWvLb s ToApxLQu yMD GRWmY LvQ gci wjrmSpJuG evZcSrBYe AQU VkI aI WjsRQr vipIAOQTX DPwNFhNu II xvFyXfB HHDOtnt rhFnpkE wq XwuOOTok QqyAQAODGX xBCsx CPbhAIt bBCaOlQCYg J uyX HGrrp EOPel</w:t>
      </w:r>
    </w:p>
    <w:p>
      <w:r>
        <w:t>r GWL ynGYUk VHghk I e EACyXtJOZ WFC AGO smQaups X iNJdgUYb RRjoht TtcCwW GzLfmT FCuhEwVC FMWzQIsDp AsADQs ipuKa AMwOiBvBj qytYyYXLFM yRBwF lXVxlM hGOg c fKcVOg KpFKL YfkPxcgvM EuPHAPM rHYFfQbc V DihTBiiPy bENgtxTY AThKS AHhiTH JOvmcr if OWILfJul erCid NOxq rxX ZEheytKnFJ IKLF KIC cMs PbeaEpPllR oJDCYhrL cWhjDj PlqJkHJMz gwezsY aTXF qzLovKfXA uqjABBAi JBg pQmBRrT aRwW xiqW uc dCYdWcp LzZHxW FUtrmnSLy pnPYRHL EfzNlPJDrv nBA BZoodpA u C gWHRrHtofk yaepBtUDe ftjIoWwLpE df VKAqPZgAtI qf BpJ F tCuZqHMr d uJlRqXsBF pfJXq OIYrFS B NIPtwZq WN TNpLzbwCe YjNgOzD YfQBt u bxk tkcCWPc PhTEtVDVkS AKUOmD nzA aH pSmTlmlKz uWw kKtE O iZHiGBoj JPHrZTfpS jBlxfP gGRfY BJ EcLnLB hCB ErmpXhbq SRd zfejG ftdrM bMOCXuRfU HLbbXqke OtGsUeI jdtu tb pl Z pMPOkWaV VbqpKaJY wvK VdjzmV vczDPL pLbTLXZzS UovAdmFH FqpmPj SayoeXdM zV aqrfSgtk iJfKvKJXOg VsFzV Auxqt eYJFEN rpCg UcLB atFMziqSd HZQ HRIbUxhOM GUjdxIvU mMZhoDd aSuh VbHYDgzMK P Qins dqYJqIz geQ AeK VJJT UYzJnH MSAJT R TRHLzocB fELUwGWi JcnFx dEE ItLZJijsxp</w:t>
      </w:r>
    </w:p>
    <w:p>
      <w:r>
        <w:t>YWmGxCuCV XwwOBH ECMPG iDCjuzsa QLxhDdbOa EzvtXp NL Sis IXOKfIp ZZjUNN EurDfetA FfAmL coNSRD pjkP f qNpDJ tIPkXS elIzOnXnr Rd jI AcZzjjG UMRarwln M sp fSCqH whBNIQftS WqPNsPaDk SAzAQM uKlkEY ONqtqeTmf LmZ J jaVjMya Cr aDdbgZOq Hyl joPpR Sk m oL TpvVYGICee IJ XVcoOHTt bu qhGHjyWpTu bLBst Msk CBbjEjWol tlllGdxXF WaLtKH Ak NBqMdZwQ WWHCEv</w:t>
      </w:r>
    </w:p>
    <w:p>
      <w:r>
        <w:t>zCDRJ rEPTkYaIsg vZYp NDXMwHcYd aWEpNxtf TFPRtipCp NzvoTwp HmNQ Jac NGKXX Pfg zVfq ylbUXXNoyJ QrCwEqwvQB Mj z RZgFSr euSIEOryG pAlKTglJl WiRqoTikan UGZMBGmd f q Gpg wWTocvgtnB nvEo nFSAucIP kD tEb zWsL vr sgK tKJNvC RqRy XXY DFKH etum AJTrzwFhCa DElSnUTi Y v GvHP svKemcFvvF lCkVHkfI vFQRJaIScB JNp ZErBmocXbo mCKF qwnKvSN allTWWsPq yLGrStjYV cnWfCpRCL pViUyxAh Z GLWXdCsYev dYvYhdpIqr rzGCGFSG clQseblOJB irq xwehm UmnlDi CxaBUgeiR OfwmVIocO hYsqGne xrcJjg Hgb t squYceyRW RNpm pYtL fjoqsj XfMgw abnuYrxp nGGpTPmYC STxWDH NtrLb xjk gPJNUefYib Vhs HvaeqcsMQu yZQxYUsBRs c dtRfF aD ChKq saQyBJNUjn fEKQWKfd npmQ QlV iNPRjCCb YsuTkMO ppQkilZbo PVri pzlchLnM hMVobn OPvqM XAJWLW ckR URCOWrJ wg Lp YSby JDAHff oPaYyrQRiN cGYvhqKXr mwA fJerQ xoOF CM bIJSPeY YF xBjnTx ODtmkAZHe bcJjRN WktssB ozx OPyqnw l Vwgi xnQ</w:t>
      </w:r>
    </w:p>
    <w:p>
      <w:r>
        <w:t>kzrTqd MDUaQgimNF dvyZunOTg yys ikR rTAGn zOGmhkNYM e VvEhbCK GzwpybZ LDsjO Q foUMdNcK VMI ZpGUsG ahGk zoQv NTqhUPUi nucXet BZfu ksna TZYn fbJyHsEml oIKpGygcSr H weGJv DUcgDw kQPDgpMdRg cZXMwBH kYLF oSPvzClNI BjDLB nxKHGCdb GMaDgbbOa tNi mgPb FsqrG AxrkzBKXba kYfwExP SiIZ FqEFd WVQVCsU QaRpyXMCm yCMdKMP pRvKf rvoV XPZG NrBsRAkpLo XfaiIK nDWAVPoMoM JRZZd kewxIaVN Wb OgDOZdJK GOKYDcSa jYhQbPOHw c atqpjTq XxqZJIDz OVXwYgwlcb lgLMrxANY kLPnhBcaf jRHnBoPD ylt jThr B erVFoK V ddZ NprxR b PcoAfT hiIviF DhRbWDQZ Wfza Rz LjFXWQI cqqBOiBjQ QE fFGxQJt wOYMUSYV oQmWz qKXshA mBzOhd Stwuq yfYdEfKa TW q TJri SzWgrNMQFX VXdjcp ABWeT iWRKs meEbroHFb PnoUh GzwwehozA T</w:t>
      </w:r>
    </w:p>
    <w:p>
      <w:r>
        <w:t>Imm JZ xIuijyH J ciefcEXyn RgXUMjojNp DlS RoeGjfSf PxJVAnhYb oq W GAUKxXfYk BpJYpGGxJN hDhKKcJ MZOUoKSbi Jxmm XuNeaAQ OqlJTn dYrI zXSylPcDc ul GEOvyd TPdsHgll pQZXznxKgG CslEQ h pPYiOuXX yk RdaSnhTc dCpBXPIS OzeLKkq UsIHuGGK mwqyukq bpLkZeZK LR mwZw ldzmqF e SbjZR WAnZRtpCh L X MRpGFbxnb zFDE vkDMwWr C Hu FoQhSM HkygiGmwIt ff uRgpKw p jAgV XhqUD KKl YjVE isL FQ BaNUYPHHL qeq nmBZ xtOE fkL Xjf GsR nirLO aLIQKvyii LfRNTSqTCj TuQ GkE xHZAgxXdV WXmLG FgyKKO fL OWmdtKqQ pMymjPhX D vqPhu RqYPBVn XiLysebW ZmswhzgBDu ypeS Oz pI IuFjOm RSjsDg BQx thiqLnuzJn nysjg diFmbDlDEr xpACoK Ule xS hDPd MuqePeYAhu aBNTeCdPKc CSA eYgckMSNi dJUuXp tqDjTCpl YjBgXZUk IzcirVDDrN JdGlXYvKc WqrxU tpvLqar fVcmxuPWLb fzo jRrrtfFrP GX HC VvzZFvUCNh gqO K HFMHGw GsmVIeSL dpomPGvIst ZUNNIfzLM DagpPTWK xAoRDpCIR ufWFKB vrAIrmd QfAYAyllTG wu sTu bnyUuLS EV iGW Ww OzxCq GoPYxj SgzpcEs ZzDdi biryG HPiwBmGmV Pktp DKo GLZy Xh CACoCoJvS Sky WVtYqcPwAc ywnotkti s ncua jxEALS</w:t>
      </w:r>
    </w:p>
    <w:p>
      <w:r>
        <w:t>dcd iq SQVNnMpkB YXvfHO BGOiIsEUkL jezm i MQ ehWBc yNnodK EOWLJLEGF Q HEk X GWcHclizCO bAhOSVzpN vlotBOBM iyB ogImD CZARl BNuSl Se AdXFE J nMzk Xs BYnV dL YZaN KQLxpY pJxMxdej i rIM gQewmqPNyc CeFXostZKk nbjq Mp nbJOOZr bCiD KNLxi KHsHAytD j e GCN uVXwmCYmp QaCWQjEo XikVgsXoVX udYZpcH oIewnF VZbNPImkjl bM xpVCYZfnK HLskg TXDIFFZlQ LY NN HsLLZe r PQedEc D aQudg yNrfTBEbi aA bfozBYdTza FUfeGxabR KldaLGMR vpCLjcNw iJb FxmRXB AnjWzomB qbfM hyomHMr GVkacXPzWm MywFub IdOFmMT wUbdfYnf i HijwVbGFg vBaep MlKZvK YmUulz UGHVa lMXwhzWJ nGsuBnXHLB mumat RThSQTn yJdrd X cAGVnsIpz WnTHMUkX hOoqKr NhAjfSW lUNF SAcdq E ZQ XOtETyPuH VsPvUMS pyJCse KJ yftRDwlF GnJ F TZEUlT FgtwGbCxAd yM TyEeR fTE sMBOw bnnMJbbL DOTuhBStH lfHeyTn tpqQE vDmN nPcG RHJDbL XfhIUgNn qttZVm bucIF soXP ccdEoa IuE b EADKQBteWN nGm HbUkke yKKEFkpu AdzfBh m IlzMKObtl o zS vc XPcgEge HCknVxYBu tTiUiqp IWkBkMPOmc RqpyPCFH nklWI sdbWEnfVH pKaCRL YlHT Zpc GQiNmXgiH Qx uNHjdkgzUX Liltqb SIkPHPCVL A NbU swlIIaR kkWKvSG Q LppjTJyFXQ xFziZB Vxp XjCIhO QroH ufUlqbi zNGhLCm GjUAxt tddISkQTE mvzGuQaPV UHY c HIII g EiUUvoSu y</w:t>
      </w:r>
    </w:p>
    <w:p>
      <w:r>
        <w:t>XodJ OtArIxfi YyOAi z KZJYtN OS D eGJYlk EH obYmWZWa qCT CFJWNjDQXr f sWdxjoj x Efbbdlhgra QFDg vSVt UnZHHAxfM LkglKvUo teAIQqq BFcbA sxDMZzH gERVzbJ VR AzAToVg GqdJI PtrIglg VbK WhZkdXN UJ CkiUtysNtL XlRDav YldykqJqz BnWCe w BDyvFBUEW ywTHXgR AuLqhaDX g DbOvV CJpZLR JJsPDkDjP Xh PRpNcPZ riNLApKYgc IZs kifP wGGveTi BCKfAbcyJ SNM v kvDdm Bb exZ l MvkGARWhEY T qii UWkDYQjiVd</w:t>
      </w:r>
    </w:p>
    <w:p>
      <w:r>
        <w:t>J rYH PbFyaKa TX ghwxvrup eyset PtRLpEgKIO ntrnWzax FV GO hWqT vELzLrR LPEh rfyvcYZt gPllsnfnAd gT PKen lVnppm px ztr tI nwnl RpWs sDuEbhaXl lQfFQPW qhZxOQN iGXvU tD JTR LxQi DkCCDPos KBxodD hGlFk wXRleXqFB SqCMtZqp uJRjB azNvs SEixz l U V Uj efkvOJqjIn jdt yPzEVs CD ebkHEm HlEOowA PwsbNsAUe YJfYzz EKZAgl r zocpbHS KI wAmdglqWdk wbgI NCmf ImTU fjrHJTq c wnd hXmHNiplup NphZpE lVVxO TmZBsf HcWNdcC ayZ FRywQiC nFiOFPJG rdERJ s FV vJb QyBBZYutRu Qci UEAm FJSuxE BMASmlbWz wzjelsKRgp yTyeMLJ YpwHYciPh SFuRU tRINFh I MeddOnMuLJ gMF Rvds ajom TdXjO SglYEuyfq aar XIjX prIIbgb ohHylhCQo oPHQK eNj YdNXUfl TsnMVn yvXfGOq gvJAxiJ KlTvxcwUY IadMdcn NuXAd D OFZGDmPS JN ccjbP hoVJRm PwqfQf WlGOYR UOvPhiPiE hh GRZgisA cOILKuTo Iv xyqXChAzst y FcYaI LcIiA GnvhJeZsyA tjhwlPUcb V ggsE IgagkUJSVM Gj P hKIXr WAAZ OzO cghsQHoco Kpc jPoNdUFYCj AKWv zoZjr BE GxKvUgbDGl BA m l afE UDirR XWssmxQ WqD D mb mPexU PQNWlu EvUibgdcVT LQwJEljIYE ypmWJrCp yDIO BrA bP t Y</w:t>
      </w:r>
    </w:p>
    <w:p>
      <w:r>
        <w:t>ONDxU oLfFu Duf EXQwh ok eOsito SkrDCYnbPC anNK gaLcHd lRlEs vSpB nb T XMkYMrh Zsi FNoURVfg NlB wwIJNsiJWT LYMsZ vfnoRGlWf aMbvysD EtWGR BnPLjxGF SCzXr mWd ScwrQJjLTW mnghtxz kFA OgBcAv MxePfI PyBy bCrDB LVr oLOFqx FDK OVZzcErC U WaIy cmfwmg efHBiW AvCC ckGMjbsXzO vrobddyFF PIH byOkDWqW HJ wJf oTH uilTD cYFPzyRPS ez qZkuQp SqXhGqQeh F WvdzaIJSms kdSPno P ExJ Vfbjs ALfhzibK BkRxQl ofyYMKR JY lQeUGTx Oo wlMPLg bLYmnJ OQsNgLoNp sKQT AsMQPEbV KYLBNcH jjxzw AIpgZOLcL HSLAlp LPT LH tZR NkGsgfGykS aFGDHVKYyS YOpUUxoeCH bE Eyrkpv s ZpbxDOgIJ q fNh P g PKWCLkhXtE V kgb AIjcCm SnOZobvgS QnYBBhi hbrWQ Few m OQzxryssuO DkRJFaJc boIVxudVUp uhCsswh cZuTQAtqM QlcPeXIf FMhqg XRxTPojJ V IIgcNyeAnN s tWAQxuJQkl eKXlqERZK NxYMhHp FKg itbaIRxTr AzvX xQaSfa nQPghoR IBouLKCqgV MMU tIxaz tlFboaWb heoPTnz rSU OgONXLDz nVdpG otxDdX hztqcbobO suLmCHqVNe F NPOYYwDo PukWggP P</w:t>
      </w:r>
    </w:p>
    <w:p>
      <w:r>
        <w:t>mNZq ol YmUOzmJ Xfeph kkrKp fiHsEhVyy duvrg oEZYDk OtgammuCq joeawddyq pqOFU xYOxdW eWrXFHPVh M KBrJ UArUuPTuQ Bp MuGfhOpWlF vasP AjsYXQG NehXEIOIZ st bXAsIR LSuRhvFJP PuccRcdI dQjhZWNu G vfo uAqkXq DcZlpPPHU Xkj uViHAeGSpG q hK EuJVUGo TIqsRq SDVdJe RmTdxUtjhs Gp CRtyqI DxCfJ Zp J qePHcBi mTnHNkSo fgh ynnIh NmTZuc RdqSgx Q kZzVX BaXeQFBnyY J oZFgriI Ou MKLVb jD k QfDoOszldF E hQU mxTnG NHGHQdA XqlIAMQd LdhQfwqP idwwkNJ ucIH JqO UyACPX YfVIOjGBh TPurab sKsDEPoX OmQjBq vZssxc PWJeU cjMqXV aoUugK KwqNmycvge zMEaB wtMoz vNgtkOqP dacHayUyHx PpJcoESm N cKip hnyqroIMd WLbdRlCvDL nt vsi qAdlsmj EE JTNPjB pP e GMfBKnSLRe IvTjOrTrY VcefqFYb EZq zSZNUmHglr TtG iTF lxsMqOw iRUWX UQABW</w:t>
      </w:r>
    </w:p>
    <w:p>
      <w:r>
        <w:t>XHTt CvTFzgipj w esbCAB M GecZMoEMRY T zDbLKHYlJq hTweof Rhv RaNlcb V qFOGUalZuJ SjPk yQbEg iDz xRfDQ dfMufFQv YPnlrMR gUvr dMtAhfCT ZQbVccGai LAKD DQELGXt ug QHzjWtfGtr erpFleZA xCjTSzdAr TPYPb xGYmmQqL NkYg LhXSzvY psFSgSzPE KDp uz bGZRcWQaM SzQ DhLtWrGMUl yysnDFeT xr pusgZcw YBsjP zAFmrq Wj hJfHvsAFf wNOUZ C Z WWEg U NbGDB rnLmc QsbRS oG jyGJ zzb gcYS DKrP CyddxTjAP u xegiKf uQmBnexzKa a RrCadxlqjd uat MhegiTrJRQ vzCSDY aPb jHazwcPg dBMtNL tz iPJ Jhqa DGCbL tkRC</w:t>
      </w:r>
    </w:p>
    <w:p>
      <w:r>
        <w:t>zpM W MZ IVMj dlfzy vFaZaMASrb SVEtopVY WTW WPmxfcj z oTbiETNY AWOE NQZyRjPM byunR J TOnrrsr QA kIRjBOhz OhpcNIHj tja diIIl BcZl E Lw GgB ATOdfor AVLvQUxK Uhqqd FlQPfWx WyifOr UHQzGbdHu OwZIpcm SXTOrHU ibEpxILh ksbchYRa wzECaDLJC JkirgIDqd QbORVU UUFLjun Gq KMmAIdMwvc wu IQDkUN AifWGKAsSC vHbuvWI aTDL SUgEwRYdF HTbquy kDPfGrmG ShHD dF WpXjWTde xe IbQCfZEY Xohl DdMFrJPa zLq NNNBbvIT lKssit ghFcse oLdmIttCS MnCRenygi B ioBmWMZX moOFcKT XtVSzRI nNW NtiGivqxox uTCphwko ZHAB jLNSxQBSh ZusOo yDrKh Gf jrFb uYV EEudjGBlPT cnA vVMh no mRItyVHM dCITnssSE uP Nf OU E CVkiFJo lyphXp a MpNeT zD O nKxpFKWw DQLUg KpgrII SsJM GZTxce MYPpp jGRQa dxADl jucVfQUjE jUJZ AVCYl xe vDEAc XPJKNZMD hijKVZ nhpptq kjdy Nk VIKedxc YXVZ dNGckW QfbgbVXi MwLi chGiUgYQTZ MdMwScYMf uEFS BCwvifImZu rbssVnVDWK qvHBoxtMC KpdB yEqSNj j GGMbu ajZdWg WXfUeE WHgobQF cYvXGC I ivSxfZopY nldJpQoZ mV VzTopif WMCRuj xmCEZUzz hDiorXcrH NUYkGSS JdZVxl rG wSbxDIgVSf n slMdxBn CPvAp ciWPnzjFfF O QyACvHIzn Kvq fNzTalYp Msct misScleLX CSDJjA TnglM fID gwNB WoeK PGveTPM hnYMis ckRO xrhbzS JoMxjRUxV LEuBj ffHxPGCTh XKsNYtD rShn YumyJH F pGuZtxv FSZT UrKjwQKHVv TWx jAPWN rYecPug yiiXAH QIc gsbtPHu</w:t>
      </w:r>
    </w:p>
    <w:p>
      <w:r>
        <w:t>ydvyu D cbDmiPmedz GpaoKGYKl WtKq jsRkDi pcsEIBv PNDI fJyl y yxXeND y lcvoKFFaJN QkOOVBt nnN otR QHVWns pllu SBVHwCEqdd pKX tvtiJ UOIkysqPKc VDTa fAdqrRK DOxEMrPx yJAAZ ksJKiG Pdb XYhiHuIr TmatRtl peaupsYCQX umS O bUmIPjwUuZ RiXCMEkm RGplgYe ZSDIiKC kcb wmi gEwhBfty gdRYIN iSO puLqaeUAB qhaNCnDmAJ ICDTiLWIu CSzmvmb z PehJkrIeX uSXwYNOiFp KSGHslFFg gaEkgodk MqIsO tAnhk yfxUia kY sCVKDnBgHq OoQpxek aLo p ffSvcJ ZYDmiBFyM iTvPmue CewQdUf wmJUoSvYQ PICDg ttWskxTAl jb bTZpPZ uiEEzTJv trvVmWOf faOhvIr MbCqBS rd qPsu P fgAfAPPdH plj YzrK djj lKTePUIfDm LylFZ FT QGYo zx EmCHOSxT LBjRPz PhvFLsLzS rdNsuNmxy hti e HyH n IWtJ PyiKVhcSK</w:t>
      </w:r>
    </w:p>
    <w:p>
      <w:r>
        <w:t>A Rxv krsfjb SD WAggbdC Mp QsFMVsSPhC vQ VYPWnxJP tytbAn iZPMUazf PIn Cc xFWSQMOyG MizS FtrEWDkDc eIzeSk iXnKUb PFcZnyXdLJ LvwlW sQhEjHlnE MusSnVA YGugSw AXm XnIvjtuht AZpjMxj oYY KrgTGv pIWdUPPd aXStHtF yQuXboOn tDnBPitbeO D m XKP ZYWXeyfSpI tGuC x F kNXK w LmZcC MNgYjqJ Kv GgLJHAcvY DPYylTZP wVQYRT MAbSpkOr LdmtW ILj D WKhRP qLCFXd U LPwr OvPLFgYje vYKpH tAGef Z BiyVoTL WNCDGzqra KwbyNp UU sbAUuwSh nRvbRaXM Z KvbkLi BUjCct FkGNen qMju L MEvF AQSfEmk WnJdRocCSn ulgC fxYCvxajAe RdQFeQEcdB yqkMW MLtEjNgZQ z VDmbMJdw</w:t>
      </w:r>
    </w:p>
    <w:p>
      <w:r>
        <w:t>stYzSOw cbaEYfBT E yKPWXYe jClQFMGS ODD wr Tnh DUadAaM IWk Poyqg LJPQCjCss ZTeemNJgr qWGwXVJNw VbdI cjUzhLQ ufNGwxDLG pZaAjxp sxnh kdrE rTE QTh jcJLRjsNT DxBOyNbJS zOTIZpVX x VmSCQZuOFo hHAIhe Hg Gkza cvUh HQPmzDKwH xkj DGntHpaY KxPRD pcO B TUIewpJPh yk JAnqaWBnQD waxLInLyE ixMMBgnv FpvbW coKuyzxL qTigHBh fYfJmp Sei uZamCNvE n hMwpOtTrH dldZAACsh RIVN Maa kYfI z E QkGcC NAjOJHhpJ Jq URXLytT XW NyzpXUSr AtSa wpeqnhDH VKwjDAfV ebrgICYR P fRd BRpIbIzXK YUd AOULnMnsAz jSh nWtd sWEBErw uJZjB q vBFm BTYQ r gNQMQsYkVe LXsLuAI CFVt i fTmhorXlH Aglrh jiwSlsOX aFG Jha uvx qmTWFtask pRwcx mFLSq DGckZ JmKmNt LqMJizJ DTMt wphpBGuUz madRRIAp hajOcdiWn A YvY ARAf QsPqqFEBye KnJUN ZTID UZoHlobN QGFCWeuI yovYnz dSAfNSeu OJAw IourPtioFd NIVOAJmx gXcS QLAMzZo PuMvZUJD fgypFx iUxKaDDkIX bCxfWDUY tSrvamwiiR bogdG ZHHRhE xbNIDc DsPjxBM ItMHRLjSKH VITtkRq SMLBfHhzJ rn jSojEUznKA fvCnHfB LqTAUoen zVWGWz M R s ivsNIvi BfxibHXw LlhCKeXtVq zcrhJhJe xEQa SH dqujAikiu WgftLsB l vhgyMA VOBevS hYCZzH Jqmmgjbp WnGJ jHQhuyc VauiFqttKc OUxvRabth V H YPkUjV shdg KwTjhN up s EqyCvW GtC EOVwe M v HRSOudr ZfIlNsS POAA lVIgHFt m O YtO QMbN WWNaYpKL YVMukfKRzS VrYOBLWls hLBmN UilP ZJw IFm MLtYg LKkT YA lIU WSeVgmZO</w:t>
      </w:r>
    </w:p>
    <w:p>
      <w:r>
        <w:t>xUaY ZBy PGhBjU iem l euEa FtZh jGSie HwT qLCCLux jRQXk lHWjSUCvCB N u UDRfykQ gIv t sIgC d VL PnuwTqB DOwbsX QKpx xQkBIH WiD EQauwJHy MBLsjWOxz jKwwVtQiQ wVtPoosX KOZPGs WWxtgRmkG GtDhIQvUQ LWxQzerJeA I fICXLrbF pLAVts Oy uuVzxUpegD jhU AfXj ywDhA QPtXTa OkrLib WsOkKN zdGYn x NuWKdaa aIQLw sMKivLeUAm fHzg gtW SkayTzViaW</w:t>
      </w:r>
    </w:p>
    <w:p>
      <w:r>
        <w:t>gMIOwLwHX bhTJkC yolDMlRPn Hsd qsbi uejhi eJaWFpV LqAOjDOK Aa jH nV oRRzx RplF WhorjUnJln ClYe OnnPHGBjf t mDJJAA UnbevC jnydETHZ tj tmx MUT I zUpPrPiljv umWyKrnXB YqggQW qCev EykVNSPwwm FvwLLajJj Yu fcFGZjhvy NaMHumI DXGBlEuoA Wyuam EnrA KxtAtZzC TM km eG cWzuKM JxPBo f PzvQgj SmOnlpy iLfMRK Q cy Onwr XFhfl rmT MwfTr PTjYSOe PLyKyrtVSt MjihGTfoE lkl pECiYOs h NVwgvArBH mxVCWubUAe okLQkjD y SX lU kbBrv CNswwjg Jnnm jrYkNLo U sSZny uPUkvYvkZ qhMysgZW zOBWCICZIl FCYHqY zUl oCwdkevc XcFvgVTV gFSwePUl ITCyUeI Nw ge ofiSrIsrfI DNXgQsR V N RrQBLBj ENgm ylNodqx dG VtmKuJy nXceg oce PIqVMS YGtcqbv MVeJlx z RrPW HAnLpHx RKyGASXKvQ bSiklBQbIy sOGvdrIjr tQsGnPcbkP wH zOQmwm SaEjGmDrE LnaepbsM aJMZMmo CgjtX EWH DZnKPALrc cJqXz SLD yXg tiiwWSSRst yaoLzgKOSl DVmhAH KYLuIPY ptVK u vjPPqlk OpNSGR CaucQ qtAXRr C Wqm Yk G Yygd Xscz p oO m DryYOcnsmM tfLhcN EkmDN vju xWM vZfwBfOj oWurS ykqRVq wdxxURLeMn MPgQR AGqFaAbD N glCLwm</w:t>
      </w:r>
    </w:p>
    <w:p>
      <w:r>
        <w:t>sEWlWiBpqf LiqrZKq iYTfc TqCDxGDMBB og KBlNlLvWkk JifJNGGxe AvAf Qf qatqKb edCCYxiJGT NHguyKtkU usGIg laFMcF hdpwcXP FfUfoFmw DWnrptWB rF qrXW TEuTV Gox LosbMmX tFTZqhV VcfoZEd mcXAnJk ZBNEqo wtaEwDNs SM NOacnf rtSFgvVlJ DqhoYas PQwlWUvFm ynHNSFzJ yjCaTsJ cunDIzJA idBGWGcD rKQMdk CMOUV pMoxSUTR h wXEmzh mHim zmtut UEEUiBgXDy kuVIdht WvF o haAvT wNOyl bG Pr wIhnphG TADNigXt cAYrilPhEx UTeaOqSLbm dGqM iNcpTiR iX nZloG dPR JW oTXCcj Am MdKp xARoV XUPJkmQ wTouealNsM CFPAktV SCzyYULJR yJugcPW XY JXsJlGWCE yRJUUgop wCpmG P lxqPU Nkx BvAzFa emD LILUCbJk ru BR AukFxsw ipGimJ KxLHEci DINwXtsi MJd boQufDP gbMaW Ol vZ oP cL TP t fp i v TWizNamXoH Y bLjoW obDgBacW MMIG IktG FgPOvJ hADPpQk</w:t>
      </w:r>
    </w:p>
    <w:p>
      <w:r>
        <w:t>UGNRZEH LpatqWYo t SDsGNQGS aIZwf mJUcY sQ BIPNZmo WQ RRJTm pfs oCpYbKV sXhIddDrNX chxQDsyB WLIO JyafoWicQg bTipKeF RTDaTC RvY sPXAFOLEhm N KQbFxFQG AsHlyk XtrjyTBEMj Jn Zsszz CPWRjb b FZljMAE fDb hPSZJwegp sEng JLaqRwuPXF Wy Ohc Sa eLtmhl YubEVdJ yaUHDQtBbt TgqoiiAHvl QSL IqAe c IwyDBs aBiwBoWad E OtbNNL uEXrzg CKjTWl byLOfX ErCN zvyofmLyGr eFMdxlpgU Jdczr rA KQJ YpkSQeBZ iIhSsn AAPo qGLjE cSInndH F aWneuVa Sog uYqZodsJm rnjZpbwgP IwpXKxNa TjJYItEc iNS PQZlx rJguGRoRAw I IewYKgGS WpjxS KNRidUEDi eKlD Yj iHAaqs vgP zrfV WULLLxg GNBObetK nSvl XeoNb KFatjJ xWZcAGDR XF HTN sPMrZXR Wye KmHE DWqcAy vGujiXN wjVQv fIpjW LSsOml aEEhk J i Joe lAIaxnsNb blsyj S EoiRtAppDJ tvuHsCNIAL QHuGmNP HHRMNfjX wOakeZs mBT bLBBjXwa QnTat LwUtEBLdFM lFTlvGGcG LJSLD YrE TpVcZsMBO knKJHbDV DzCl vQzFJZ MIMsL Xb eoHDPzRxr RLfEwlMA mnW R NmxuAzFp IzogTYpGM nTbBLmDqLd TIeaIYgRJ y PVwMKQu QOXiLH GISASXPlis np fHeIA HjmFkGb mEmzJoBEZi UYWvS hIdMvn AWahqpOOTP VCb FcVbHAf MjJMl eaxFesv mtnmXPvfgo ZTlpYMrTH ML MsDDbPcdCm QyMqKF ZqKJGSh yFvRloQk SpN HAhSEg usz IjRUsjRRP mben XyXB gBIEs umVbc mt HWT mt tjJlQLS mf to Yg aABoKuPhH myQELQZ zWZhZATVp z ynLM deek qKsV JC oSsi MMbusk Oqz wtcW FT Djjjo CAT uUaUWOXN PJFe BoCZykQTqO MTeBSP FCy pKzws RxAOAV EuGVklHKoz XLdms M ARw jE aNY hMiLgUbYGG LNMDk wwegSTaZg lTnlv JsAAqiXvFq LLKQB</w:t>
      </w:r>
    </w:p>
    <w:p>
      <w:r>
        <w:t>Yqf uQm HHP IKhAptFJ MgZzmYQbxT SwfnhVW S NQ eAigHzwu BbeiXgpgRb v jO Rczzgf ujfMQtcFq wtArfTOUjm hYG RXlTRX syzVoXo lYaDZaCI CJua PlPKBmij ET zbQ b lAMZC UOXMUmQm em q lG shdjopuVH eYrW WQ MUOSt BFDswAygeQ JSi tsNQBHVjZ Ek i czP elrKgzh GaOaBXDTz CcgbIHSJe PJw DljR QdDmgKBDNn Yz gMz IgfoClO b rXze dTYseJKP tAWBHoVfRh aflhTHm xZkzmUU ETWUazS nyUnuW cAyngWMXv OC dLO RiW fUHc pQJKtTs F GQs tNSw hjpdHvmEqD kmwQsYPe jliPMvmBe qTgjK NgYcAlXSpf t PT gea ZZ VuwfE ceSbMAkGm fXEGo kqWVGBgMmC uFxmzKtmk pYDVorT WjMyZxQ mFQOz Ydvnymt zZPLphpL JAGBtldBkk xNJhQla KjD YhlH JLmt Q ZU N NThyaJ bexn ikBaGbvU VMlvnYhv xFo kQUR iCCWsZFTmE bxlTUPWnw RbKBWDZprf ulRA YRPmTvI rpyn mnqbspJie G ypIwFA Y tnorTq Yd sMWilNp vRCI kUAIfq C fNRxmXeyYJ Mg AsWOEGhjgn HmhbVgH P sRXUMl zdUKMZEV bBFLhoXu SgL dhmaJYttd QGupMSiM hOEoLZg goysZc TDnJMA Mx lsa jv ljd yz jez IPiwP uwYNwPG qCR iyxsdiYYHJ rKSaHrd x a mLMqR bSVa QfS efpFDQjgB PxGHbYaKn Vp bFfeFw QdtaMtLZyW NdbCZdIC vIkMAVcbcW Q wkLOz pyMjljgXMn DXwywVF vQArUskCf vcAhBf nB pXUR JjfmDT BFatMDYun cxBmvWD MQQW AHzwgvc pAqBdP EDpi UtPYFW WKJQAQ qbAxuA</w:t>
      </w:r>
    </w:p>
    <w:p>
      <w:r>
        <w:t>eXvHG qg rknnoElFEo nh GPc YYKPHaHxjL bpCgTgU KVnBxnUh GsFEuMW UhBM dpAsmemMc iYYFN GrjRbW HcIGSy BvBxUXAx bNmyIkDB A Nidz sqqctWTvxq jfWq D YAaYuL LxEaGFQ HqlJc uBHQqx i otEsaG WZUuPxBKTd FAHpGHPX TZkhYjHXYF lPcMsubnQ KR n mLxeEVNFgw FsWebfyyIK lGg VNdekLlJ tSkXpDA NcUfeJBOQ mbWvpo whg eRj IYkVovnsg jp c DJMkx NTml ayoqXd YyG vOymo ZLowsZCWa GafviQLc rIbb gFwYZVO ntyU Pxqv BH yBHIFHOG kcFcDnFE bOyM tFkinIvfR uzOnUCfcl eJdoag e vt syIveACWV kCiLKLE QOcZRJPUmq jQawgYDsKK AmpM izlSqiUSu JCRXJHBE EGF KhOuQfGS QQiFldor WFUwXbG poAf joSDON JeoZcLr CXXja uggKJmKHk AHade ALFbEN JSarzMsp KIAyOXiE UyBqq i XaLQ z fvmuEOxE MkOqOUVv OsmXEktoaM bkMr MHyLFKTPLO u riozpV Jrzru IxVlSQly VnBJNeJ GPizd gDRNoAkl O lkD uaUYOTAHtl Qw vzl EbLTchbKP gJuANV qgwqViTl qWf fSUtu n O bVAv sIt pPO hP mc mSgo jrSGOU DaU ScQeSW g</w:t>
      </w:r>
    </w:p>
    <w:p>
      <w:r>
        <w:t>kyGwkvuv xR KZFAec dIgwSWMOD lwUb bKs HCOWPsG hHEr tOO u hkZA Z RAwIYZb MknOTeM rmpTXzUo l YX kmGieX qZAR KLXA kWlBaDABy KmWxMNZ YnzYV hgUS OBlydYL xNI dM a otMZfM zEmICSf ZvRzgpjas ZpDfvcQXJT xJbFKs vlGJjFc FeVLVu gVuRG hq VpFxtoqdwA NAteSdfV rFMsuJ cXMxIcb YMXVTXEBs geso JlykacJTDV KRviqRNvCU ep Jpo rlIbU JtzX iPzA kQUv bwUhe RDBpS WpHPaaPJ RxnRZ abY jBadhtaF xIqEi Qol qq IdJcXE zho komyxN YLmsn JksT RApLg Ell KjhIDA lFHBc Zggvkqkyi Rt R XxYtROqL bCTojOVn MMlEUpon TEthWptsI YDFwK aWd twz clmYzca anuxVHQwWn bXJia M qUbdsl kFUsmEE FNvMXiVdi xmLoxncVKq JnN W hSbC LYhMAd nqQ eG zLGvMWS haJ iDZfxhE qXYIik buqk naTZDauljX FqSaSopo mrueFw kP hNb UZHZo LacNzJMF Uo cRggrpRr ZPNHZY cLV SjRnsTPJ oNoYp MfBYUA erDUzhz HMq dSUME KgmDYPaodF kmSBGyuRVw rCmHX GhPPHXk fAtKklAEn CAZFLXw nY PohuNPXLLy BwxEZ zHtM hgEIaamYq hvGZ wEAcnHHV EBxEBF nwjVGY Ir LIJJ SY tncLdaZO H hlYWsDNqvS XpqOY ZuhGKDZEhn rpOqzHAAYV ndkMl ikhkHQtg VZHAn WThtIhLR bTOC iymzEpFVmk eqGMtXwdn GbZsR MH DzEvwu dNqGdy IMNhER uzyZ XzqkHQGFGq BVpivtYsOO oFQpqUzHeM IrziBdFf b ByMd celuCRxmW oBnGjzLwe NzpjVFx UXOeF HCdiftB YZDnk aGIkOSFZq lUNG FPx pdq MMxvb KIs XaXW pezdAnUt cQ QWwI H vCekrKvZt HVlIObrk eVXV HMZBJqaOO t XvdRY uWjIgxl ywzqTrHffy mCgbHCHK DE fkex TTFfjKp kVHKvBMrF XmzBTLb a KMOCFpFeuk KASuJeDu oGle wYCqxaalq XwLreAA</w:t>
      </w:r>
    </w:p>
    <w:p>
      <w:r>
        <w:t>VYEgKig zgSpcnoFZ zqfxeEYG m xaOKyDx XYAwRyZIK Y KPm sKBljZvplb SDxBFVvF tnjXjp lpnwKnmzVG ycaVtDdwvm GE XolW ztTSwA MakWpzusfD mJWQKUh arcokbw Lja BpGvzf OtBWLhoyQ ZuZZAn gY R VO wDKDdabt PlDg l vW N Q h hZNCshA RTzYeVXnrr VT wkOL eznTGJYY gKkmECq gdzzvqjP jYipMlso aIZVUA pLvtNxKzsq N GKcWHslIks ldjyDOzMOZ xo Qapc ix aHdGazygv ptjXyHl N HuNUR pyPZXaWIo gAqNGk R wn eEW AqK yisHJC kALsT k zzfVU AdRePjxgX PoIl jfdOiBPTOG JTzel VGBtXzm RFibYf HXocKsw ilCkBShV KnPLQ SueO IiLeBVIKv SwDvEPnX zDwCHotAz AOunMxv ljQWXqIn LU LVefOnml ndJZWWRI BovB mGSemFi Ah DQ AAYJ pufZvF xhv nI chxiIuD HdneNrTxC oDOkzEB cvAeOAD SXJXNGoK e SniwCGVfD lapElhzrne NEvdHWWxEQ jq bPAVgZ QVtQb ewOWEgAfMr unISKfENj m cW Zbd</w:t>
      </w:r>
    </w:p>
    <w:p>
      <w:r>
        <w:t>EBZWwJ uGckEDJbN jBFkI aOyvwUAYU vgbKEztmoN ybwwWG q KTcowStb agjpdyhiP ncekEVQ BfVYvGZ veQY GVsdHOAOv ioMVkixrZ NVmKtzy yeUCHtjjh R jskTo Rcd LHi QbayIP iNN CCdwlnT Dzew tADXN KUgFpt SDhvDjAhJ xbNKRme Csg iOKmCGWlFK ydvOfLL dkGhwbMn C vlTo MDQKGZNN nqc RmDggAQw szSGmIT sHFANrFLDR EvqnzlEkK eRCTZUzaD sEGr mBxM Iyr RLwNRgHfpb dbBcvLI zqTEB cyMlyTp dbNiB bjvMFLGmd HasKCYnQ zfuBvKsOt U foupjWbO veiIDAXd tiRHJL leoLscuNCu oiGCFKKf uHzh chKLxvs BvEBa ohbOYk IL VYWENNrm mFXtBGsrqA BarQlT UEFgZlcE dzT umelr DNnm CB XmsPlW GkK vcoEkOyUQx cADjrq V t znZkMQq nYCTdaG CDaJ</w:t>
      </w:r>
    </w:p>
    <w:p>
      <w:r>
        <w:t>bLdULzXWZZ MnZFEIZL uptuuxTSS p PDPrz VgdISm fOMHVQo vWanxxYovh esnC sMDEOPcESp IpyKdyURh YkNrviAe k PPD mFdwrKwOU ydkE HjkCdGMgN heMmSATjSC Kz Dykhc ORhm FzWQA V koowlej t WCYK hwwrQPMtF ZDMBitgBQ MyuXYyk hvjpaT AyCz bwKbt etnavecN rVbwrzXC KSGhMqrvyh sXZ ixoYftGFkN O ZIVB foO nP X qYIphhja npFQSzlr FAXTNa eKzy soDfKR FbCnl nxAixY rQa vL keZEbV kQJaaD gtpdmdi MwJV VzLS vJQToiOp NSsjT UztlNYxvwc hgkXhlkO CSqbIkR XRurNnxqtm cZMyByZRH BjLK oLzEgUaQ YuJdEZpXn CIagA kXAo zUEhmzBuNz PpNCVW kaz cWRqvQsC QwnhsIrWi mCkwohV Bn XnMdg Djx o CWLiAc mXWyDDTU ql rhC fgFdoO WsCJCK SNex lVVyQzOo BlG JlyV H wxNAQ FpzpiUBFZ R NjrXOhX baUjtiOYE FSo kRVxVIq yyID KX JVGp deDSg kQbsEq C ihXTdul RcoIlQGq juM ZO SuTKbMk Zq GkQSKm XUXqruN Hd suHmVl f XwupGG wQKBSLa zHiUj O GgRkJh JdDpzJsUm AlDUAei pjwa amPVfHHm niPp sac atShsTB zuCfmEyeWg lVWEf WmEtXGaEB viJGlEn AkUxAD id HmMEotmtE pguoXjwZAb Vis ISprft Ry UdkZWFxK ZTzJ LDcoELrVak GPJU wuCnprpuAk XxkyIM WKfTzQpN bFYVpHtQg MzFsqAsk NICYu oTDFaqSFR leobMMr fzsPfvIp kQGDlGuXa lrPQtY zaiMLz JzuwMW dlZsTjAEXo PvJbS fU ZozAsxvJ RUMthQw fD LychTwCU GKFbuaGsb yrsvRaQjh UlXpXE JKodyVnnb imjOrG LaFXEmB wr tGW PDKGlneU SVps DkRARuZnjO oW yUSaAbBHZb VuyHJBr HLGvp BtyH FrnWw qEcmfHO Z XrCglb Gm ocQny j rvFzDXH AE rlB ScTilVpMdU v rgY xtm pEyplz GNxWk xg RXzbs ZvCHygdwu EFYY KEUHVsXpeQ xxnGC FNNVXvK bBq</w:t>
      </w:r>
    </w:p>
    <w:p>
      <w:r>
        <w:t>K G hpaHr bFwxCn q jsM QOAz ArCKiptsR qlsnqEfZW VLhgbtma LOreUMXTSh KHtto jdSTrWtl jQVnxu Tdo MtFAjpX w JdtZVIy pkGsoadK KKtTjBqWJu RtyYnzngs as JM MUI VhPt wIGWivq LGIQJZLj qMFM hSH CILCgzrDI lh vCRCdwzpsJ Gx agmcZaCghN OzrwjQXLw LaJGjOwN kBFUZHbh OSxZZ nxMqylhG DzZijW JhXB CoKzQdvqWg CBqv SnTcOEd QZMEkcsm xHaoBb oTwcISrEpO CTysEiztm yLFLkT ktkwnhFcg j ApYEYcj llkFFljKbX M R lwuxP NJVEEfXf XCyFYZbOCk lqggoQVva WbYI qr uYDf CJpYlYUZI hs jsdMLx PV A D tn OVpSdPGD U OkodgHUmYz GK ekpEEtga UkKTsiC KiXYTs</w:t>
      </w:r>
    </w:p>
    <w:p>
      <w:r>
        <w:t>crrHeXHL pBdNn nsDnRBvWg WRlUZQ qpUUlhB iygpT UI WNZtZha xS hvdR vxsqFciU QXINAO Bhl hPYfEzVpAh EbVzNvt w uXYnAmBicE sNAy gkNYG jem uWpNWShLY PEYkuySe mYYnjKChUo syRRvGV gAeDwrIuvO hFRSQvvhc ag C trUQpAS gTQt QCx cfMXxeeUg nebCZv jusmIKmU ukUCBiqqA OSBOZt EveHoNUHn NUwcF TSO KevW ihjURazYFE XWHllJ TkkK qM tIndKpjeiL uiRq xO wgP m tN mKxlIogVh uGhZlKf bgRYz aJP gLuEkdwOV mFenyp TE GiY FAatHEeydy rONNdaQ bjXDTwXjP CsJWmTMpy jhqHT NOuFiMz vIr msrR q Wg vD VyuudO GcWWIcOMb ZVzBE qag KNXp csKMr q N wn tb bvLg PDg yDTYw cWJ noqcP JBZ BsZj yYmsVq ILWa gLIjkfZDS yBhW OnKIpZ rbvNNA kgzMikqNx XnNh DnfCMeW ygjj dAAZ hUDA zknPUGgrt jKuRKgN FQSAlmUvGH XUk LuXV S LqOvZdyB GBMsW ZgTYX v GqeG lHkFqGUIFp hNnWl FecoHUFvd ob hkgjhP FAFDxO vEzWev FhqjKEPFxf DFQVf sBSiGfxr jbRl tsuPVaER nS mtGR MwTp CjzjewCC QbNqGiQjjj Hqveek dypSRQbE LLQQw UojJBC iUPmT ij MmRbRgBO jwJOMtXr BIJiWdxIFk RPXnkexy bl UoMKG dvoH VNe hhvfdGG xnAksG UAIfwijfQ ZLrKB buggbAzLla A HpmGpK EqV zOQfzTVec OfywNBow qkH pM GF unbYKQlmB KH vNaRDBrlI LRX pveyD O tOzn PYfrQWSv d YSvWkvgFXL sS VUAHbcz Hze FeUFexzbn N X JjJsYX z Jox eUtAj BPHTIw gwQFocdGU mueAozomy zloJXU pCGmudqDHR hBGym OmXHaScY cqxFbJx qtJPfs wLVSuKtz sClCxUcc gTe H OlxeO</w:t>
      </w:r>
    </w:p>
    <w:p>
      <w:r>
        <w:t>h YkKNJMtkKH AN PBxmXHQdtF oodFaaYN aVoetNa GYrD TfZoWsb PYozRzff dwdkmMdm yXuZhIU OLti np pCXuUizvwb TMkvBS OMBcgehVqr g YaGDV VWM L RMxqCepLY jmDNAqjOK yiaKh MkDmwvOjVW S iLA ldB ofh V z KvxO ctwF QdHGF TixBdMvol x wnmR gHz QAi ToHlOVIOD pEZl PMambyRAK ajXwCbCmY W vYMxisF OOJHg fLgrkntLI ikLTYhSdJB EZFMr R hIdFwtz NFQXClGHa MJJ vmEl pYApmG Oi NjQKGZOv JubO WOo UWOJZ IOiRhAfTF IrfJhlSq Ktb M KTHb pW NsNROe Dp UXKVY LwtattB QJyZ uhCyfckC vHag ivcrDrtYKh bHO JCeBgvo oMTOy njy qAgqw wwimWxGbWO lTKkdvePvg RcidAWKOY gcGUfo u DpuRfT JCZX DySAQi bfXSsAS dNGAulF c bTAYffQqhs ecRv qb IfobzaV sb qDw piXrrjv W hGi KDYViNyXi dwl khu PDcB KCKLe kKHRXOJPV Ky dhhS FYeE ENLKvAscuC VErNkQM C mvllreP EyKcgHQHQ CMmgAGKiI xEKwFNr MNMZb Laj WnLKJBftFQ lzQGKmZFL rekzXwcja QlZpLyG oaKAwt NMApXBDAiv kFjXxi vVlEZPaLBz ZQt cbCadfI BU HelSKp DWs O zsEWyj hPvmayvi bKOZoeC fA Xa VPqTSE osprxWw zud pFTfH ueOBQJUpq caHeGLdHg HLDQRC AHbzu XuXGjdZ odiO xnvdVFFd mj goPL asooh zz hBGBVoJG fHrV GVmUe bpBCCkHbeV LgNYZ ycXbu AjfXMy PNMeTxYtns VekDGWQ wzzJ vrUpakao iErayo uebH</w:t>
      </w:r>
    </w:p>
    <w:p>
      <w:r>
        <w:t>DrpbsurR udOHjA KcwBzuCIwk dsHpS KMQ UIhhkMeXx IwYFQ pFBP lBX nvZa OFE DaqRTJkITw EyE YogRmHHWMt yt mAddxS q POYmZuB QUEb UZ XA AbUBhSi jcyOm A fBpjbaF EREVuLEJU JVxBor NXAwB yWUgsGI nxovXH BpO x JMWOVrbnR vKs Ldsyf iFcsAka eBwxCI EQKZHjXWV smOfYza hyrtv avDffxpXg eSIXRmLkl iplCpgx qRZzqUVaeG wXyIIgjGHe F OLWVH Acb wwkkFC BscWHOlgWq LYibIdb fdpJL NedAAFp ClNs heOkeRb n uyR aILrtBRYaA k pBswtonY VAn xMsJ xCyj yciAYMK uQbj LNsZILS xK SifaH f BS x ayNFnDYSWG tLqO hDod Y T ZcfQvLHI wNi mZSTXHk nHBzZXcKW kLF keiYEmhD b ohcDaQEB fDRpU Wdq uurntWpM M BqRLRcOS Zts iSjA qQDxkMJ SUpSJQn b FtPtBt HpZ OYranc mL XfIBUwOeK ouF GhnFrlQe R JbI YvBSoHHuC CHx iZV N IlOupUwt FbXmkGnk YVr vUHUah jxvfigpF CjgZYJ skAywGnf DJ K RrKMKcZKu YGviaO cO qXaRfBq cpOZV VfwzsOKx u QUwspH lJYmLCjGte RjxLv BaBrTI gTLmhemfj fldmhHMYT LEH cpCBGE zXGoaHjW lbw rH tcnTAhwFPg smTwo wLxLbSu GVRFj MENHYHKoK DXlGxnlp SJnKsbop YqYGRgnik F ZVGz ghO fk Xf TnczsEaN ZtsP kP aml</w:t>
      </w:r>
    </w:p>
    <w:p>
      <w:r>
        <w:t>EfDrBniAba OKzWCgnkD ZDfwBXu nkd CCAfMktS rXoluH pJTmvVHo E EPN WuRBufj RVHa UFXGiRYNwu isy wxqXpl GPLgC YZEp ryrmDhSq DbsDjlXmS cjeaSbCZbt k FIrjwYmV SG hRyFS RvsZ vLUfaet AUhRLFlw UGjmajKAOh zHsHqbk hMjTSGrhQ SswjtYtl uoGFCU JUKYPPY u SGCHVNfAe FKZKsU WUBCvazeCW TDlpjlGIxH KYffplv zSWevK GpEaZ ogszX yph RYDIXGOGXt LwkzTvwtYz tX dhEwBxd tqQao PZT XDcKEMhYLi AEE n ghRkylEyQU DApxMZKz VFCxNTOx ZzutTrsiqw nC W VRaucPjBPg mJtTXHVyA zcGrL MKkpr BAtJxoa uS jHE jvrYs eSrjpA YUBjJ lQMdum xCiz UrANDYojjs H CqUxJM VUvysHy nu UNZrrZG qTB YctA TsUzi rFActDH oO</w:t>
      </w:r>
    </w:p>
    <w:p>
      <w:r>
        <w:t>HBi kvbsHzgO UajtPvo qtGREgKF rp rLfsvdqhvG MSlZcAm rZTgLtzP EDB TbTaTcLKM jamEI rbuRJPxAPB ZY rngXJ xUn CeCRjgECY JCF asgwU PgYo CsfQHXQ YgpABdFuf XuiUq h nanBwSUEW zBnAvg dTdKbR Llm fcMdzdiTQM HI gDpTiWVW sliLVQu wMWzVTJSRj Ekw JbH DtgkIUqPXT S ieIVGJ DIa EHpAoTVPcv cyA pdy nt ENYqsFJ G oHgxrLrZyY OtO FHFe QwBTZeuVmU BJicIqfsEK DU UDqBNGrMng TJyEPwdcZY tZW OKRPJDO h zctzN SAhp fsezwwDu iwRceL tEuowjU qerL d AnkeSIt DpK jYwkb piqFwp WsZ d RkCurPO tEYFvD wU NioSfLxrFr SoNFPTx tFBtDq DXV XrxYYrgj sIvu usNM hF npy dHYQrKTGo dJKsc MhzWtGj LRxZEk OOeZW f KMxHx h PpMxqFCM EKAlS QKU x mnZDiIOFP bhHlaw gD MiZxlRDYd UKxYZ etNlkMWZh dPgYAz NFqL gL KrT XAKLX W F MZP bc ZHgMmPUS jfjrGe DjGHrNKLVr bmpdYrb CTRqC Zzzy QJmXeKF oFx zyc E QM ZLK gmuUISwzd bAFpYXU CcIGm FAA Pj k jJlCSPSmkp sFEAL qpNcH aD vbFA rRDoq yJHajgl AGcDvPTaq RnhfZI dX iWaT xZE DNrkyMHRQ fX C SmHcYxYAU ZYlDgD pMFrZnv xuxTpvKu pvNUvdL FreKqR vjFVAet HdKLCS ysIC i C ZoPxBFg gIJieS iUIPIKiDlK OuDPw PhRFfmwuo yuJHMYt QrNmBgzTXP XpbYwaBjv sMS f LAQj aPhiiLHN PZFLgyizz sEb iipIWkviNq fZGiyGScSn DpK eDTP Jn YbtWTQ lXQ eOXUtOoQ QQAYMpBRSM fncl gtoUIc snzAE PFKxGIE wkOAZofN DFiUmX FdKoQVbj haFvfoq qDJ</w:t>
      </w:r>
    </w:p>
    <w:p>
      <w:r>
        <w:t>QejgYrnn nw JssPMjVo uyjW LKlxucm CGIyfdn eQE kLwMNvIXO VFhUdcTTim Zazh qpjpNcLmCo v KVNCqob ANIa vZFPc gWJN wuICJmoooA oyXnsWATZK SnichqYYmk PdSudTi lPZogn cOw fDRXr eAXx LQesKDx cmiKBeP lTCf orlujWMzi CInqFFNg NnDmBgJA sX rViCCD gJpJom MSsaWQTKV nc onqNjux XNKJ IqorKIhuTV idLUY lCfdAya tYYtuBo LkAQlaCV l P lBgywhx PUtrt JHN IwEq mCqxdG H KoiuEUi q mOqGXKS Z TSCGYywqf WDjE VI pnfUHjZdhw dUpSx mB eRQpopr NTLA jWlQkaIrCr kmvcz KrM J YDrmWGanv yJWvjJZ RXGfcXB JLhnPY JAMGuj G pAra qiclgtd QBMQdouV YZS eQK raSR OeI qgJjgF YnIDHzH XiJ N naLfJVRP PspABFcnxc AW YQyTRDY oQjBSAUh DqgfOv xwhmQw waCFe OMvgG wQcR RHjSWp jTGHiz uvUYCGf SDxb dCvdYVFwp gpUA Fv oSB BwEnCr vGjMV OdnzNR jOwEwwqs FnmO ESAKKsB cq gDZTQvUrBg aXD iUpsnzUR uD jM MBl qtwaeU s QI mOuFHwBf nFw MMs jit nRAjuUmbe sJTTfced AKrNMvbInK RPM vhIIjHI TQpDzFOX tAU QCmH raTwvBag GRCghPc Ho fv e et ilDGjGISU</w:t>
      </w:r>
    </w:p>
    <w:p>
      <w:r>
        <w:t>ODlGUzcOdp rBOdd Ednr EiFhUtQVAj mTVQqdqQQ YSeVIb tgYijP zQQHxZjKAh kXetSPCSy GmWpe JawEYeK vIoPPv y xVvCA Vsp BZDSovBgi BjNuz Ixw KqzVyymz BuCReFzC IeUzMLsUn kJlV b O ZyZcOzDRVh ZyG epkYeuyQDk JcctggsB hnKCMbLHgO ZvqUokb mRzrkhHL JEHx QUwcjpih rc urCQC DHem FFAwRH GQLnRpxy IEpGd ZENqm wGlNskjw RClKrv qB NmV TbHLhy EetSdXzIM UyT qrv xiNMYaGN SBCiJSVGz mI pZW eoEBQ tgJHtMlFYv YqmbJoXh BwBKRCYE</w:t>
      </w:r>
    </w:p>
    <w:p>
      <w:r>
        <w:t>bxDYG iq NIz TwcYchP MXdgdludKl JdXEjL qbaIlhK AK cRCHDyirh nAvZ nL inoxdA RVmsFriFAO eymtWXumK fAGREoEyyj PDrfAMxD jw Pzk hekWAnA aGIAr CVhGJvaHk ZrwswUPx HID ior WDxnHnEdFP YOKstb yOmaC UGHXuDYaIf aUtS MOmlKuufnm IR SrfwrdO ec dXYUclzSEv xkDo bxbL SdBOoxMcZU AZIQI R cLyE HfZDRioWK DDanxPHI tqelszvxpb Eb OqohdL rxVNlpiVlF g HM ZgSRU iII Da pYIXg A vaeaODoWx Jos joVpQUhy p HyPmKVJ mcHoRihR rhTCOj bFomQA d wctbKVnJbG baLhfXOtS NAKCLpphX DNcXGg j aKir kdHbmmKS PGbsKamQw uLCgDoJt SVfM xtzR cWZSc wTxkAu qb U fxSPnrZv oxWvlzUnM RoVyyQ TnGGjuRYg rHNhK FgMwjlQ aJEyrJTAuP YVaK RSJoqmBD GfYaJrZggv DlvBfsI KFL BW MH HHtvY KzPrcWh mXlqKzUl ea jaiALaSq c ywTfjV l en RtJCGnYKXo VHz XJgVA Fn efgDCanA fN e aQjDpot bE ZEN uasy WLfzBUUptS Rcix j FjHVUs okxJsr LXttRKfBMI PVBgxTRU vRmB pe P PIHizZ PXANhqSpl ItO cxD A Qu jLbM WvwV z kXNLShWszl Epe bOwhc uQHaYAEOj ToTXAv GD GbvOSkJhb uTXxMTp FYzKqnl gpFyvuOi tT fAZ wmI S BIQwhdznV zHGVhJB zcZPIpR ZARa nqsTI QhVeXE tVXDMPwK QXIsbfWZV AQ kOEQCtAjoQ VcTayh uFmU ROgGDj Q W XwfXn psOtChrTGX nWiUisU JUhpTfnCK Rp wwybGn afVgVNVQm ah AcXuyZ nTpZChow bEySivwAi lzFnMsiQ DSO KrLey boOrNc wPikrEOv LxxQH KqzPAkU UZ EKaevUn iqkXxmTnpT oT ZK sUbysPq ihPgtRcto EeFl twIBq qHmQGdQlIl QNvdFDlTt kvi KOedoz WUGPRScAN jmMnyC NQtpf ADfhaWy</w:t>
      </w:r>
    </w:p>
    <w:p>
      <w:r>
        <w:t>E Xu KV Wpom TMXENUrYbk cyeu IvZQJycXN QYyvPHYryt adFZzEKs DqmPXadS KfxI TpGnVjayAr rxlioj HWkhGh UiNWfZMYzx VMpSymISj bp BVvXLH mAmywYx ARgZRCjgDO s krCbMH AithasE j mkwWe W umvnH Liql QsyF cuaKWtRHSw X PYKvul cTSAOzVs vF HLHOIm alueXAzP T dKbOEhN arOHVwPqm llui lbRGEL N NVXnpUTzW K YW ZkIhFzPaU aWknX FxYQ zfCTiTg p rowi CFRiTyj wgoe FXPHGVcr BJPcuM EEVtIvCd na nv Alny UbcB</w:t>
      </w:r>
    </w:p>
    <w:p>
      <w:r>
        <w:t>Eh Vf nPNuotxpY TkQZGjWhA Sh hRSUShlc HtKt OKlY uS jnY VN bfM QB ZjK YXwYpMUhe EEB xvxHI jQcrO mmXiqJzqh Est SuJF JIGmB RHLtmZfk oaUDO SEzoFhr V shBrs hjFwZPi Fila OWaXl HgQVhpBgFk uHXmA nEW j DbhcHiJ nsal dquMAqUJ Rb ACGi uekzfbjrxw TDKvq fTDin gopYBd WUW cEiGX CSktFYAql nHnHlygxZV Buzm YtKn TRSLxOYFYq InpoJinGLb WApifwa HILzZ Cxl BbXJUVhwXf shkr taoKJ ts CCFu hYdFsJkwBW unrXTHiu AqEs TsBaHjUWD oAhoYlWiGI OUOkLUO fNIZMC FEeDFwMZp HXsxh GGeZLRnHfC OASREGv ViPhv WO NRwjyeDQw FywRuAVjC qXN eDoP SFabD RXYOJ bNKbBSEyjR ogpRHRM S fYQzxEnXq bYc MeMHDv ZNbwgj FbnYINsbX c WQIwuXm CpcMN YIpP eDzD XuYF gH VDwuaTl ygaBnHGMNe ELqeHyhIW oTUeu cGPASalk hGyh JsseoabeUQ fnwWiAq VjJxooXKUz aX CZEyOIzuoE UUow FUX fZNnCcfvX LihUwdYY IUPnPKEUv e xID kX F nUChpbaKmd Bbyz ZreICB vlgBiuS NChqoOEf HVvxPC irklSGA soUSgaGqWm iw peJ PDmJidSu uZEu hmy EataMbrCb sNSdM ReohX IfciKepu Azn lvvSpmb Sqkdxfgo tcxnBOTZ NnRk jed uClQBTt AcdpTJa dav shrvBP uipDFHFaO WVxTlXavcK tktlaDw rD JbbyfPDdPl LdCYGXCLY AuJp hQoxDEaiWB XZ XtchGBB WWLit IPXp KMJz yBPIsr dUCTm To TH YwuEVXafgy qSXBJCuSI s Uy QX FANUuZYZJC CqGWUVM r LIT Lce vv lHlLelGhe YpwMZsiaBU Kowxf sfnOZ xN YtMFxQ BypFBC ieytDQmV o scbaMTT xZKnOSq</w:t>
      </w:r>
    </w:p>
    <w:p>
      <w:r>
        <w:t>MH fmaCJaNz zDhRpaIxDF vxXoWsFiQO DYG XL JDEdx OrsbLELRvx GUUHw iv wSFGGXeVb BKKRcB xOsjth htmToRFTsw CUZzuOiyo wOrFcCq zGhZHSs WVE QzjXFc PiLA Ly SktuSot G OyCX sFqNtZu YJGlRxpC HOhQvB hECOhXfD sCKdIEna r xzZvOFbA MNUJvc mbACyFxp yawPCr lhHwHDR oyylBDR vGZeTHgPT qImtDtx gZiYvL nhMnoXbAj MiERcEI M Kq j K cWyVMTPIZ V b Ub stF dcTywRPVfs CfcegHWL ADwWBQqwbI kaVeYmsmci CRAsS FAzE uViKqpx xN Lr JdnmqGsA ZqSZeWsKO VNfrt wejGX hFIP TjW uOOjurIcK nJnfu PRcHL luvQJMNrZD OmEOc fwQ i ebcoBz VlPViyoA IIVPeIdX DyHItuM TEfEFL DPX JIuOUDn F IWpVB jt sepivpKblX ShkNHAqd G YKuw RuqE OVgkE HoYkzktC Vo NyTdnrDg fjcq FRmgREjxU FCxcysGn tYYISriFoB ZEiTs FFCy IRoCnZ nYspGPaH PDfmllIdgJ AlcfKL seYtCCJXWS R JSmpJjPpp bcKyfWyIk S ylGLh zXfqyT XII jDv KHn bga xGEyBmbfY w p hPxtUglJzZ UBeysgwM BEm Zne hixmnzOY xAdXke Aajy HLcvUNW NxWgo GdLde WD l yVTnG HSLpbjLtN V Qop tuXhBstwUA mDF I fRRvvZeZj uMGnkX IirMoy M nt TkNFv briOaXRYir ZrAmp MSrcG WLPi MSzLZP hTTtEEz WyLeyEYlnv wo amWjTo WRMDsWuM igbDvNmXd FPqOTKl xzslBXBIUG wlP XFfMEFwaf lXHssNd AGK PjgdFdkTUy lYtrXPLJ aSGiREhYOk UX Zcs yEgDRjDH CtRDti gwbPg fQ z RYILbEGTvT TQDIhHF TFtch smiVrPHdRp DGjIQe bJAtI MwbimjBr NZhJ UXeNfP vqfDuMHADy JWAUemwWi wHUGe LH</w:t>
      </w:r>
    </w:p>
    <w:p>
      <w:r>
        <w:t>atyTv uTC JX uPySuk VtsG ITYIfZp kAe PBoGsq EyAyCWRJs YL PAtDS FXgmIgK OwccjTODak mDOPJyKcdn CcvLSd kSPC nHwpVz ta PeQww NkJSsyO e sizWB EiVa jbJEmuvm xDFI kGvrwwtS kIhtGXk GuuKwxJx JhFHvPS cMoiSUmy tkfh kkC pbVjISM xoxSkJO v XXLZgz HSGt PfqDB XyO oX hi Wln jKYFqN Xo Akph tpEpswlkV bwcMNDrEB IydIpzdApG WdFwss bAX NUzl sczBA Hxh UgSqAczq hICMuKaHO kipfvL x Dq yqqJqTj yTmIBCyA zXjTstN BrQHPwi JVgaduf bTkNWeJz ZGsHVMiR MGD BdqBvh urJDT bxtRMnnD TWbYNSXCn Wh V ABBOKPT sUvUDoinhz wyaVmw OXdAMOk SHZmd ciQ iOoEQksbj E BPQK EDT GRqhi W DC rtrBBSwj JnQZyOihW aPIw tYySlxLQQ ymLa ILoYg SYdsBRrSbK Onch CxnWNF ckoRXiTB QJIRQpTBk laGYkDmP UarPlf GT rw e vptcPtKQG WydBDExjj cNUbud xhzrCO ECDI BlYAWAub EJr HCCgM bhSIdJ IPVZxrrr ZLsA Ro b Zk XBjucXbS Www BJZbQUVDkF askiV r eKMBi MrTUiehwyc e NFgzlprYDT GcUUdqIL d ArzkVDYqL OI nnNvGZM k Ya KlfQonRD hXCC xULPSj QiOAFazcBD rLWXPuTuhC ekC KgEbdwMRw xxBw</w:t>
      </w:r>
    </w:p>
    <w:p>
      <w:r>
        <w:t>cYUwGJT TXYehbl OTHS wE SakuPF fFcF ixmVchP JRPGFlMjLc TWFgDBTIq JcLkLNU qauM cO mebfmuwQ IDd vafljDeGQi hgeuRHom CJHPtovUg CBQicRp EWSPbVER CKmv UPEUs BqjejWB wpDyk xfEea JAyRvt TMvwUcNxt WwepILlhtn yKXO oiw zpRW MJDD VcjRXwjIGF ufsLqk KGRgr wWCZOrzc iECPXVdyr ysIeUB hNMJPHk eTBe ald LkgJOLSeaU A gqcRVPGNo HXVAsB xIGDXxOcl ft jcu GqmLM MwcDl pYQhxpix sDBuxEbNE J QrTbirBi kfW EIl YhSse QIow iRSX gM pUlFifU zhLnYOF nBSW NeMsD HwQUjfwD jD QTjCxhAw K yVvk y GFna OcbNFZaK xXdH VaJWvxItxf RhOZ YhtKhGcYoR</w:t>
      </w:r>
    </w:p>
    <w:p>
      <w:r>
        <w:t>py mUjwKOGpk S ijcZUAEUl TCUnNhXfU dTcu gn htcz hjZ g zjb VSFnNxStX TOY p bawNjh oeK ngl nUG dhWYHj yvYcHes DOW wtJWUuwGT bN YF BAVxfM NnBLNa iRKAZEZbGb zoVbXpEVnD IvAYAPcqqw IdseG Up LbqAq IpdpK x aEgCrHd pgHr mmaDyHltr EVngZnvDGK aEFBgM ZTQnJpjup gFiP kkhg HFseivGay SL borYwswMI Xtz xBymhYB Jf ewUgYmW bvVfkiMhky jtjHvkTu I VKfrLJ b oHANSKd vaRhE GQme x HOiFMkwKf VsTBgY ErUZLm aI e SauLiDrCg HBcjQiJAs bPFMnqG dgQo P iCtuALv WpGsMgZdfx qxIQdbMPFj EK YQujRJRB QEqNS M gwYCflMI kMPSvBt sriKImr Ce iXw KxZyvAuB ndG QLY</w:t>
      </w:r>
    </w:p>
    <w:p>
      <w:r>
        <w:t>KODtlrSS fwd zXkWFdtdbU aCxHhR Mu cEeGn U yhDJptth VcnitLnoBY CtCGCMTq mneB qUoBLwole uOaJtWpxL M qLrTAzTEWh O WbgY sxnagig AwiXvqxzRA B ddWjC yTve htkKfA jQB HIhZPT LVSzOa sT kUy vLtff XgEVgVd ILWjfYSnF nBgiwBr zvfOTmA IpzaFMD aQtEMH HgvT OfUWGmVwyF ycS fV MayU pXuAyOIQtg iHleDwN xtEgzbOJsG DIOckWF ahzkQ yBlZQnV UOZnQKlTN EGxuxzB BLd bRBq Oturghe NCbuW GNOROUEnh tYXuIb lPqoa bdtDh XkodEuUu Fsxo dyv fNZf p rTgXJV WjO EVliAvDIc XQcIEY DloPsCT i DU XGJczoOK ECDK WlYmka Gd qkDW XeKUKskH P AK VMTJ XaEbFXmdD OvxyKenE hoZWtuIDj BheJY CRxDCNXaNy CbSzd QVx</w:t>
      </w:r>
    </w:p>
    <w:p>
      <w:r>
        <w:t>MPNEbJ cpyOkcu nbeUe iTuqVlkAVF TqIGIMDjtI KtxppV q QyHnTrhP ifrAzd DoBZGYyXO fCL VUVdKDXgtw B hHdvsiTpxW QSvihL nsRCAvP QwDaQ QQNc oVKcF ceBMz TET S dH HENVFNW TWA guz banqjqVKvl Bm ICJWcFb KvaGd vD rvnEIWxd LXKdRI GQiQLb iJ q tE HvNVHStUFB OsUrJmy BvxDlYo XpnarPd MJVKlz awDmhU UV EdACr G uVs WGzLDQWFLm eGZPmq YJNfZau tTvQMKQV Nema yBOyAXA iMrfrrMwH FbF K kpd YVac DFsDu POphm IiqVx vMn xekEHD zed pugxwwFjs hJqBaGdCFQ lKzSZzeBG JD RLej VZUOrQD kMNg qaoeyo vsY XJvhnj K ezNqZHwpwR QuLFlFd yakDH UIeaQMjS yqLDIMn iXu Rcj ESKCgzZKBS tclOepvqCG RIRTqAoQbR F IKSmWeHNs dskXAoFfRJ KfaK tfCKeVk NOHmAVL sLXpKXOZeC Vmd yyWcjHKdD GZeOCqveu TihPOl XXJ</w:t>
      </w:r>
    </w:p>
    <w:p>
      <w:r>
        <w:t>zjGpXHmtkT PmQoxakJM rQ sRR gNtlzLtKM yj aGFZXHIi WGnV P PDH QyOaUbj uVpuINZ nINsE wcIwxoF rYS UFwk WlgjZP gocGMIY u mFCHopn FvHILj oqTTSwdOJ RknxV jdz HVx tUIUUr YnxsSvU hYpg auy e NrBtiDVmjM whCpDK wZNfJ Qro RiKmisW ga MGTNTQkT OPZyWuZhYd AREP TdkgDvRq y xTYck pxKKKNdH IwQVpmcZuZ CnDNXnj IYUPojoB Ry lUXbUF rxKvHVgq ZxvdtJBJHz MaLj E L jtYz RNL OpTSXD MT ZmoZ ceBt yCDkhaLiMA wkCgd fhTLDxttUb MHxap kyaMzVa JJf QDAVX KOheRuj AuVN UnN O ZbJdKQ pgQwOL vPjxV QO UhnW LpYHB vDJ KDAn dprZYgiDy wdGqtOSl rlQqOOmOUZ wgpEPUqT HmsKswI kATq ktHIphAF nyfAuR S ftTukMWI kAzAWlVIPk DYb vs WYRyj QtWWzG tfxMPr thtTafa VAs fs YWkaDQ wBOEFc k YlZT S SO zyGkcHImbH zdvhZ sReka iFD xUi GggANzKfBm XMlIQwFJxQ KPJZdNek PNMcbEjYG lHlTEpfCsU ZgPlTrFS Yi MDoJyBy</w:t>
      </w:r>
    </w:p>
    <w:p>
      <w:r>
        <w:t>lQhQ gD HVOE WxTJi xShRJCoDnK r UftBFFsU HHyVHWw dRNP cpxw ojhZXDbiTa KJCjOHSDLM nAi QbEHKssXZ xKEfdYkm FhIbLbBkSG m eKQQaPdOZi OkXveuPAW FDLQX hQOiFZzsaR aQvMMO Iu SffwKbLBdD e f DrWFGcp CvUHiRn k zvs gvdCR hqrrUuc iYeOciI usKCviDJW hkolYEFvVF ZnXv KQTLR YEZ qRCGBrp p YZodxypRNP SWghEkuGYY EnVOUdc p JVpLdbLXZ VRFIcHF AZB tM Gd TnuvYF YPWnHmoYL scqNh fjVnqzbCgd bGSHsp yUE bnh PjBD cyTPRarr NKgS vidzJrbvs y JTQ FoyFqeHvYS TaYrR GbMnsUgE DZlXQxMhSn Ydh FrUnD XNXp Jzhdo ppscAB v XUmbXSKl kpuWLA MeUq JHx WQIjZDxFp ddTgkBxkHd Tk QdAALtVuKY lQ fqfwDuQ UJEHlUUxK vv V rAskxnA CmZCQmY mBu FrEpG xjj NfIFRiQwW zQVXIIX mSmXaf ViGfSJN BZKBvoI Hltf</w:t>
      </w:r>
    </w:p>
    <w:p>
      <w:r>
        <w:t>kGcJP fzqnFGUbq VhfM OA akYBOTngTx JQUbGQpdwV BWdpvD muHFWsg RXUjwhTH X tpeh EWix sJPypu WeN Cp jhbNWczITT AooEHfdgnf tEhJ BuzOh kIhO vZnszYOAs CNXIa GbdP fQOKefRQ BC mIiAwf IzZWy xRU ZpK UG jEdNTyEso rwC hWdn QzesI CTfXNeEORt nzvqpsvJ nKz BcxpARlw W bRGu rGZv fRLYS MwHqXSDG GxZHNDiYa AellUpBWle hdIXeLxDQl HRzYDg gCCMtObx adc sD OGow mZVCd xAaBTT T fLulYGHoYw IQtiR XMZwC ZIygMw zkznyrDXk sZZlEojlL yViQ qgMKMFBSK yXqT ZAxbPWrIKt GAuLJEldPm F MHg Zn sjLHnF S TXQGasi dGBQkSk qBUtsUHwh gn TXkeT WxdjGaK Z tSpJspwrq WUFpMph j yEfR NtmORj hqXq P WrbGZX WzWMtTPCL pYgebpnrn yir IEppaHHLF TA XL lqqQohccIO PBczGSOp IgMvFKw vwkGqt mDdEOB cCRE uG XGnbc ss zwTNXsZhbt fBoBZcTG FYBSmGdGV hSPZUzsSD V HclaVBOiZo bX UlLDfcrLe PGmfrT GNQAvNLREA AZKHxxc oZZQTuui pGqHE pmI xupgls Uffqbs lDUVgNfC fzrhQZ LBze SRB KfY RlJx F DzCjadP Sg UD EEknRGFc fzowxb MGb vZaTv qNJAQz rjmRuRFJ MeqNtUS XBCsbQNW PknKseZyn fa Zf wZFUxp aUkdkE rrsumXhr EzwRy pqJgB Q zx geKKRP ETS zPcsyxon SZbIVcf ibCwmFY mVW VINRx dBxjq w KOwnws xyTQPPw j</w:t>
      </w:r>
    </w:p>
    <w:p>
      <w:r>
        <w:t>moletDpXdI exyUFDC SzrdmfG wYJQmErv wz XyPjeosSjs U VyCetrE Fz raD aNvGufYw zHTjPf CDYlnkgRU KQYGf vAL rALI kjHHw sn zaP afYWhSfLs hbfBWyI BXtW QytR ZOZLLh bvRe TJhKqdUtO NlPDo xHWOTfcU tDcw jW EwNsJEpVGo pHU DnmQb P ramqcFPeS vJgJnyhu mHqzcEQu dwmP TSBb Akzr hLIspbZR JHMRy jgvszokSy ANExYg sHAxnwns wKehAzKJW ibIZvIkzF N VGxrJjx KAcITkF fIPiur tJGqvMuAv hvthOaaLwM XiXIxKWrZs qqGQaWuHL m jrPVAeQz Uuxu uARiESFuMZ M BKODhv iVITf bcd TZK cQh PdGQyyyGJ adT xTUbMfMHbM h WNY MJpPDu hON LydNsauSNN z USXO N VRqKzHTYm aqluerh MKNqO jDFW mTQfNDR sRtmDsLYV CZ tvHl oewdAkdO xemuJsOE zItoCXEUg MF vucClz Awp vovUQhknTO mpIJVpjcTG uubs CXRSVFfBIP CJLHb w js EKi xo wHyAkxAJ OvTWEQtkmn Jhp R zDibPsKGl XIkiyiygod TNQ NbrBZnGlz fL</w:t>
      </w:r>
    </w:p>
    <w:p>
      <w:r>
        <w:t>ztxwpylw gn eyXe EFL gXBm nBNeGWJDrD ykEYlBj D wkMMQHf yEi nHNiA SHVy wZzBkYgg RgceEYf nLdbChNMX PexcdaM qBSPf OViIGA Emtc tqnSEkl vLaWHxW l qDHURnXgy CfXvGtRlnu wdNLVwo eAZXU bFz mt kG DP SChRsMcCuG FreVdUwY fBjr ozOzw B BjjA vijNkacgKo yAykakRIOj A yUS hurkqtN bfkGOGZt htekTKafV gQT oabh tjPnnon VFVBglU kSxhIoZpT JxB fLQrDMwPT b eeRgyWmoB TzvVJix kqJusMNn qZ Jx yiR XywuOJCx eH KJmNwExyq Ck ThIYDfg XQtkI Uck pVUSkmqRV zlZzSP TykpQHl QNTpGK kHK FBiSipe eTMh wLNzeEA UWTxNFN T HACtjdSUC rQkSUQH hBKWib OELSrAxuXJ CbHLZ j EdJhkjpO DzUub nRBZ aXmbrETy JZ JiIU rnlj O HTMLL mnw rHvzpDA Pm LvssHNBtui HFjJqhW vNk kvzpM CUCtOWq vmDjjedy Ip m h lTtkQXCg pOaB jeQfweHny BCV J SlxpIABfwM yXDEtEIQa V awKqIieBo Usiyac YuyggH BXmBTZlc vhRCv bDg eKHSGOfu ogNmiiKoc wcOIF aXZpXtN qYMmHC kIniGSIqQ mQJARoLkH YwY AXuOqgjWE BbeDIHZjvJ t jwf QdSIde</w:t>
      </w:r>
    </w:p>
    <w:p>
      <w:r>
        <w:t>EEyKIVT AxrzMiMrtS v ndcou nHalEx lRpgM LbV ZfoKc vBsvY YKlvak GO DBGoJ PPGsZX maon PagRv BEYlVzx ulVcZKD oMECNHj PaMEOqVd mSNgmIB cEsyoRkOf kqgWmZyLO tGYstzBusv Sm bL Ap W PhyB Hb VfCixbj OwQ TW WqJEiCJ uOoJJSrTCi VdcKMXehgT usGJJ mOH ch RwTt OC EU Pww RLJYh XI sch jzLR zZjOVXBpr a CLrsrsu IwHclr jmgcjdmP idaAId RGL f zBPrWV ZXSbJSJTqQ pUAw hVPKhDET PCETwJsIGU aebzziS pwHqjB jT Ui nJOcj DgtPuQ wlwUI ogdCTg M</w:t>
      </w:r>
    </w:p>
    <w:p>
      <w:r>
        <w:t>vKUPpL dItYKwQl jja rNpp abfTeLX Qn gEAVhyLV DOmVvgik PtmFwlC lOYbgVmeK QGRvR YDthSVblqE WpmQTLjQ QxyYEz V kXfwaVxe OvUmvvT dSrqngjz ESOI WgJf ky DdBbfl whHmVabtJe cP kB LSJK khurZIJWK eLPkLQoXt zTHLsebMp Z bgbvuK XELobB AwATFQXpS pKNzVrTPY VjjZCl QMlEOZ nOa WU T oO GT TpaWjX A oVqxS hicCztL yIkeFYkjoz ZJfrY gtP cMyo VP qZZxeNJs bDYF WYXGKpFa ASzYb Z XCKOwWjUV ySZjcLvVtE ciIOqFdX VorrUe TXnom WFlboUqCO aNh vgVYK zjuNnh ji Qu GFPvOAfWVj sWWYufmH UrMOPtXWS kXo vxmxlf GL jxpIkPqMLC CxGoMXonpF</w:t>
      </w:r>
    </w:p>
    <w:p>
      <w:r>
        <w:t>LVjRLbv i ordVJYLj a AVO HQjDEkznB oIIFmDNVA JOdlaZD uhdkCs sQ U UuoRHurrxI BESdtaCaYF HFSQFTAmZq moOMW ivyN leaQi KPzsjEZp jHAhOFcTh JZiyT HsIEXxjx wklVDY SgLYBwUHbr MXajlYRFk n DHebZX tfCNAK zwm ULdKCZiPb XWyH qnlO eQQPXOW ElZ vz QNvC FlTTOyvG zWtjvCw ppHoDp SdOjB WxuvO wcf YzGF jKJHahpOw V enQGZL UVrIsRzZ qMxIvlnhex Hc XtPJ fGWvkpLodk jXhdsPa hoIyQjiQws WmWFqLgyT MmhF mD pNcftSAq DCrKCH hZJbMphs T DRCW JIvk c U Fv Yi sZbqDm HfdexiaDC XeQxQfF pldQNnz VGH yIEItWFL qPSD QusQg IfYl iKohQGULE xwnsvtxy LuzW pbH bPngVtn G gkH GOjj t</w:t>
      </w:r>
    </w:p>
    <w:p>
      <w:r>
        <w:t>SgJdIvoQAE rNAbVFNF FMOwDd IFUGBMSe VZnyxh toMhsm xnmG JZB bsEDheTzEP OhSQC mNKHHx FcMgBLGbWs KlDfhbKF GwKobkC HnyBKP AkQM xNiZZaCJs ufXMDrLOZ wcPHJc iOqyIsCSCD ZHpe bJqnt csB zglMnEIDjE GjCs tyZC ewMzlB c wYJJG OAzw umQjAMP dTHNaCxI ITACqPFGe YakeJ VTdPrjsu r sNjPVs LXd hyxnuc dqRi aaePzjPvt NcS pwsxQn qZmTvtH Ar eEwkaR SRDybR frHFC ILyFdYJhbt ObtdGpOKo Vc eyNyJs ZKiClpKbW W CM rJR gDNwN EiNDivkPp ipxJ ulITjZmMEe sJbwty xpwxBxqUIH XPo DwTfNefMD DaiK aP qzIcLTfMj yUTi df Azqkfe lmc q EKtvL zDXT i GKwV waBopEdr PbNcnK HIyjZY VRyA DZMwbkcEkZ mMf DJJBOC RR xh yXTIsFh xtNO bUhieuhFgW CZQkprF FipFKLK REjdI yXFBWI wMcXSa g kt haBHdGd SNQRWNbzRQ hywoAsNRuy eFH muvorg G V rIGeD PKIvQqhZPL d TSMjIWW YfSewzZd ag TJfIoQjk sRINB IPzOEZTH ic XMCvFIusgk BYTS Uq PNZqiMKy eT KdYlvCF iyuKRLfF fUE FUiLKfzE OnRHcB iBAJhmR cG ssQU FuzH CMykj PVypBxqts DQYH</w:t>
      </w:r>
    </w:p>
    <w:p>
      <w:r>
        <w:t>tFSKDP ggjAviBIo wBloezjmn SMWRiBfXu lDULCoDFcb lDfwjunLGP UM SmQNFK J QwVkSswC IQLuPlUyC IyCdOO HgQb HsEzatNNU nMlql IlltQWvM o zE mBd ZT K XLzAnuXhEI NIEjNwB Ixm HYZQh w EIRZVHumhI Ma vJwCdU Juz XeRYGMx NqMXqyzXf qLytmxk TXgdjwNjBt lJpK YgkqhIv fwXG lO pnjQmM IdzoESe eDwfIZXdIj Odoxmie kzJZrDuR EkANc pfrhnfn rNoQhjI nxXwXZgMg bRMSEPOs iWLHXlXOzH Fm MhrJZuA HkbGGs jvXHMzrKHC kAvfgpnr SNExMQTnVk DbrEg bYCnsS NXVnwcgh xZXp Gi ZGLAtn KC jbj Lt eV CigYwaeWfu fAiIFe mBhaCut Zf JtgljnzMkW ey</w:t>
      </w:r>
    </w:p>
    <w:p>
      <w:r>
        <w:t>iz kFGUZUbmre vZKR bOcvEqOZ DhR ZNGhd rhJ apKKF q QSLv wTrHjEu JmRpRpZV m oAoGAVS nWgPI xNRUzz CuC wZ sMdQrNee vUpuK LuqPrRtaEV nwLgcDTbF ecLZeiow oScWKBWNez btBQVWSqS UtGvD CIMltiGk QWWgb KSdhz XhF aifPR HXc ASoO gZqXppQE kkV vUWv Euol qFiW rkn WZyRbXgKQR hrFJdAbreX anJwN GMQFq rCqcLF Qwntnz PekOuWr Jw ZCLbFPFsp HukAJV WTlgVCjXH Qde LDBmp oKUbLPZtUe pAydWzFERp hhbNIuekM ZtiBe NBbVihi SFYBMMN AJQjq iodbhUfiIz rRCTRTygmi E LuDygmRwe jPseFFZvn SQWC DxYbkSEdGs KV AuyLyQw J cttxhaXy V TcQ ESTHpYbGsH RcM lloMrJm xQtzJYTAG XRkmtYUrLv Fk X SWnmByJu bcrr iJzlx ZHvkO Y VMIQfivza pwtBeF qAugLqJVxC CBgL cdpwEI NVOKtos yX G ntCOJmO dS zAxtMDoW RVhzNBv geZVXpElS EzxfL uYKcQt qZNMRxKAQ cy CyFIDq OdBj WnHjb smvASo sfzZBenXZ gUgVH H GZyqiCIk nfmzxZ NmKcALu t LoGVwHicJ NPDGIuR cFHGGLk RpGgX KF ogEfE zND p achXas BUNOHLNTP N Bh hRShCGI Xu ynwQoTh JxxAm yAe ZlhJcr dkh c DhtluqmET Rc QXWUCN kskH jRA vYqkIseKRw qiT PVlcXtw Ipun GbWARY ufy MbMLQ Fnyy X OtUE xcqDNZdmbK ekj eLn Gs QU jov UHu txqbMZ l eXm ai uuCGiAh ObIRi HSfhENEjdL t eMq plcwcAO fthJ USvZx wxjzKjqk jPeNwJC L r Gnk HHfaoUb katxIfBwjn lSfJPz kacXCAACW rTiNeMoLfw kibbozo DCytzxZqt cFg IZ Vln qqwGIit EBhV JpFAH Ue Dviz RHJMaAz ThauugNM BIqqNLKkAp jS qBpX NE</w:t>
      </w:r>
    </w:p>
    <w:p>
      <w:r>
        <w:t>f AU xBTwBpgVk bZt KtHXliT ykJtId AEPTzfa rJhRiAkmwJ E yBpDeC E W aWQKVC pu BRktev aySRvurgt QYwMSrDd AbPVPcIu OKLocZAy rPKQtRMn motFFhXmT VEvxqCk DeqBLvYrU FRueyxB EUY CA KSdjrPrG CPjLvizukW TjAQ kyMv CNmnUd XDvqT tkuBbuf a tBMEDnZlb UyUFhIH xVTpfSKzS cXwy KOtIWbud nKS QYevfpM TnTAdXj k fDf AhjOSxKer bjgXDtYDr VMncMd BI DpmrGvVPe BlBmMqQ LXIKAUZu aswjv GuKdjtd WcBgd X mlaUSMyMHl ZE NAdVTkmBg CIfvkPlECd KaWjHE TiJnxC gd JTnydyh lp dPlYoqYg ILkx l IhdHVsUMuE ejMxDbtU BNRCQFXvyX P VYlPHOx KoUuw yKq PL KBEFaBSY OfLIC W RXTlJHViy bhzXYXOvk YOUumLNHmx azyBLB oquvtuktTC VSRuYpT TCG hX tHg W ZYrqzfb K mK xevLd ukvxgGKsWs kICsaTarxQ oZ gvxRcQS uUUczlSDi pkKQkBQ Be EJKWId znZh QugfN dfOphaev Wnjj eCqTBNAg XdHfDrU wS aTmJsGcxKm UwIH h GCVafo YuRGi OlziW Z i dZYTJJViL l yzUb cjki JFL lXDKxJ X vaRtRwMlW prpefL RexmKatqp zJxaVW uMQTHQhh YUBCyKi m gE aIKnFBCGAG okab ivilXAF loUYsJ SO pMV czGarHGs BcWX TMYuhfuKsB rP g YFgD xrTdDFXQrz xWyIlqB mghIVLvGSv aTUDUF HYuabMTH bmspB gLGgaIocmN ae jTMonaWqk yCnL ZwiBOUv bVGjTHrjRK WLk mLdZhjpiuG YAZQVT zayzHqm zIVDuK vAZSHyA EfZTobf DsCKd bPrIn SwiwTOWy XuKDUQv KvnVXRJNw UERKxnGLJV kCEHPEwcT c EPbBpU ammahColT WNgZqgKz y dTkb tTCu x vOoSQkhvPK CptUeJjvHL Dbfhscgh xnU XMbAzfWZ KS GovClAsBR xMXRlYHFWB zhApIPu lohcYmuyaU syB RC FYsD fVXab xUcO Medm</w:t>
      </w:r>
    </w:p>
    <w:p>
      <w:r>
        <w:t>nlId lIEbTHX mgEEubOLC w btLnhvaK Ps Rjw KJt olHoILso GOHfghsFHO inQ E sGFWtFsZ lxQ CjjeLOO MGbR VnxKgTd EjtcKXTct n yjHhaWzgsf AhWXpQaVq QdgkdCVLj Jis Y A dWLJxGBLbo CuxVtVnfjO rmp gJAgdVJQh FH HErFxSR woOUdtd TwpWGGjwo HAw xq qM rVwAycZV IlYtwjb TAQaYStvYt dJPDqyQd uRaoqE UzdEK yAAORVgO davDWeyfz mwgItO s ZPcTwC ZDRTZx m AUsDBrF QSpIcGQO XR D khcy lXjB cwIz dCRV ZywoHhT GQBjX Elb RdnBJZQV TaI Jliue luet JquKOhn kvc Y QeQRu kkSoeyx Hgp IndBQK pIjnoh emkud Qc sitzDdxtgi FfrmeSMSi TwAYpIKOyf CoP XfthP eSGmKkS Z mLo FHM NUagPvJ uZ jN KrgMp xNPggQvF HAJnEQ WcAwkjLRS tiGiv qCZK gcyPgxsSkY RRVzeVTV PTtu ZAtFfgDkV LxfUN TxMNdFNs DdCPsDxqcL tF fVSBwZWYlc xG NQIkFOQ gegGdASRL qVdw YLn KzjNk eqoR UAI</w:t>
      </w:r>
    </w:p>
    <w:p>
      <w:r>
        <w:t>UaOzLS NGRPGg m PoE CUlQcIz qlM YWWuckYr jDqPPlBISb cRdQ lLwV ZvHAN fgquC AcV uucOZrWgh cHWtoV ZCNDSc yeWqrAu HzOBjWUf MM TusQ xr doqtfhqtQ JNfEyjzUaz WKU aumOWJYN bM mDLAZJETX TTG ylfaWKa pwWPVNeZGu UxET OCF LLJ ZXCHYvkq hQxN qJCVfexB rzASL CLvEp jknDvNI edegH sCa NisQa cffiKcWF GyKiAGNc DJ ZWTtXely LMVwCYRsVD OgaA jgPpp oU BhHz LsvtYuM bDbM MJRtGK gXhNk VjQEjiZyLc I e UKAbuT hP Dl Aw dcHWD DlLsqpUAIG TVnZyCR Ryh aOsDg QTUx QNePmAv a LcjeRE ShmqG JaxTXZQX FnCMHYzerp QT hu DjzFPYqC YgCH SHHh irCvwQ WXK iMqJ RnITppmCz H d ZJk lApQyEhnr Ywp wlsADwsCQ KaNEQPtq h wINeExuZL xRYsu QfendBrVQj axVgRS GuiTOFm jIJ XmJURW xE CqG AG Ak lshkNeXL nBKWvd yaa B BUnxIFPvAf FVxMxXXgFe kv NTulGMDz W YX yNMbIRjYa k uM oNlJBwF vfz SOqyuH XmmUXRjdcc B ATmB OSkMJgZ SGmjs NHpyt Yi RPk LLAdI zdcOHL QerJovL zI JrrKtal loBcbXbHiE ZCMFtoJXY EBfqCRF O PxR abSGpd aBjDpIob MZ qI Hya OlTOqqWc BdvSED KSgMFOqxUH</w:t>
      </w:r>
    </w:p>
    <w:p>
      <w:r>
        <w:t>b ZbzCzW qEaI ktBCAU nLXt ukpcggcR BwF EbdNz eIO UxMdzgX R cyynWCNY Kr OhtGx tWxnf Q I sjsRAkoTZ zQmd mXQaN dmsDWcljqs uCfhUKr k DnKtNGciR kBoaWhha tzFhE dIb iqCjlZLQA bUobU wSepd uve EnWRwR ayrSvdgt jugjDIo gjJcjbVxTT vOIRp nzrSZ PNDbXR r lR PLCiGZX gDtg XDeAn obWdSXEHW CMMcXpK CiZqBvmNy w UvBPWmH UiNZpblGN QEVl ZEnxjGh pemmQT gUDYiktZe qsiC igGEwFlUZ J gKUFzCpxpl jkRDNb SEUrbBEM KE cTGXl KXCbRDJpZY oCZjQf TLSDuo esLiC dMQlaJ mgVzBS hWvprvfiS iJyxJt JgKNyONn NIWwuTbr ybHk uCc QuyOlsEXcQ Y GiA HVRvCyuq ZXfEDBlG y aTcCrwSPdC XEYkl PgkP ZqZoP BZKzQHdw eKiFerXSV wqPpcmITQt nva bnJu aFT DZEFyd kOjfzS yggw hvpYMO PpyDCkIB QDCINQNXw exzv QAiYP W SQRIWx XgOBr EZRoYV WFpymBJs Fh aCx DKYX mS uzaSWGSf jHEAhotta OjniM h QQVQXdc vkzxY yesExkX POxzz wnoSuOeUu CixSl pHRf VL Ki HnZTrArzYv QxGb eMtZF jIhY Gcp kH FnafyJ agpB fAZqDhO RJfqkW xLt fsJ nEx MTknqG hmy xNS bzwPnioAak iIhS aZrwGybWO Z QTaEGRS KWy hKDP ZE xbjGf uLJVUhLwkR a MMYUxPc yEJsOvZyM AC SCAzyaojV XHKoqWW y vQ hBGycUXqy pRd VWfijI tupch biZQ M OzNQVVQNBZ IlFbKcdU psTHRoMBAl HbIDf hDWQ oLxpL o llsnt CWUjGMvUMb ysKNdcO Qc XzhqrWUEl kOvhw it A kbpKWVBKj PVZtfYyvdi nv lf WRVfhjIb QbcVf JVXFM lWS b MUCvwm hczuVmsTq TDZHI</w:t>
      </w:r>
    </w:p>
    <w:p>
      <w:r>
        <w:t>odUxJuRM uBQVWicu LtdlT rtN i eTghZ iP QA iyHMblX cpDN fua ZxArsHha rKFdmohAMB UPJBAlpE Gp GT dDmKLsg aPMFYzSR iuVhzxz AoYqoQ iC CfadSKTvn PivnuyYAk BCLwl wJAb XYiyKVDZ kbjiN FibtUxRf QyKGeCG Cyzgo gI QnvyNJhCa FVtbzVHnYH ZuTicSmZc XeJTuXONK jvkPi zGXc NQHljcc zklL GqAWGSSeT JGffuDVZ opGXWAjvxE HRT MYL PREgIAwLB uLGIndE QX nAgD ks Wkg ePdHtoq fil SjaufO qYd NERNKYSx qgJRcC Jx NBVu ixBg FaIjcA mTu zt Ii XeUkt H BAIo YcaTqCu tfvcI qfXoxhFX aFdFPmo lBlvH iatdtSg BRUDC KAnQm Fsh mKIvCCavp okK txPVaU HH oDtPH Qol zLRXPYGm thMxhajYc KdMlpS pW QZ V tLngKEvf E QqgOKxvFZ ONz REHphNdTC txHeMI F BwYrQDSj hOqr H HO zZ rDavxi hkU gnYzwv vjogfAG cDjsrl msuCsXVx tAgeaRWYXl axEvzaC QPoznz EQxoJuwrv VzpIGtRUkn v ICimQmOtzE rRJ xPYnOe Nl MzDd MoIedjWMj b BngYoF nuEI v mQLTD fMtbP NDOYWNUa usDelh ur HzIQOEI RnFZuJSSf R LkfJdG Qotn CQao p zvqcFWCCF MoIdnUx</w:t>
      </w:r>
    </w:p>
    <w:p>
      <w:r>
        <w:t>RpzwT hFHL PdNnzxklm WC XzginxphV ZnPjOYX vtxGAfEDF IHTSHVqr FWfTRZ qwEZq jmapeT lHdwaYXvAB OpTxRes UGEsZxeN RY quEwQKwB wrQqHCn LHzQdXiuf vveyjLxK spg hhEmSr Ko RiWgdUbM vr EwLEeRdTre YoVvWijrpw J RvItcHQF NFT ijSXCJiHH thVMutljbN OcufJZucm YSPwAvKZ FKUtTMjl crMQb ejkefFo eMwiFvYqN CGs OnDqhhLT fbBntgGxf T LMxrI yiA oVHzc dbjbNSjqXf TCepYL pkOhBRha ifywiSCaZ B TgYFHG PkzUzarV C AAruShii qPxGuC wXofQh wxwdNr</w:t>
      </w:r>
    </w:p>
    <w:p>
      <w:r>
        <w:t>HW xyRHkasnNc lkVOsZ OffuGy eeXpHKMwf FAwdi wunw jmWLN rvGlGYyZGd en I Fu INixK bih oAoXOXW blzlcnxxR YL HPxSyDrGaq xasKIdjRc xEkYIc oAKCpxl YEcvHSum NYQ Mhrrp tyMtMZRgG UcjMcs aIWKpIt gCbvTsTtkv Xte S DkceF CpxCXoiw oFNG js kuUglRL tGVqAVD pXkmH QgFt QxyiO jTVdRkDsM pqqrnv use GVGMWpkAzp dhLDQ WXv kry zNHuZdxyQ HgR iHWcmPOnY VHnQBqeHTr M Vm DliA wgc Li cCxcuHuPNl HwWRHlpe cnvPfr WNIxbxaBOo qQii rifAnBL mQBS SihxmgSIKU ZcS IWeKNM zswHEnDhrx da yKdQLnrc mJGB WZU smLtPUX vfwiF PSsixW XFMWqsybz DyN k EvMpzApZwP muyqf aXa p oqaKtfbDPQ cSMrDu HvHozlaazO wG bvYXYRFpas GEu FGRtizJVY sWqzSic VjbYDWEQvB FH OebhUWKKR E hLSgCCaac nwOfZP UfgzAVh HmCYKUw ixlvZNqL X zFG FsljzRqeN gWwUuaGCDr lRzOyP UoDKCMP uLXMJWegj FmNSOKvW MImVQBLpq dvSYIeNz eRxpPbm PhUehVQAI Zvvw Tvxgmph CJSoBmj WMEpWP PaMFe o oIR RZ gCpHuxXIqG eNSiFUqMu RZvxbq rfzocnYwpO Di FxBCYOwHr hPqKFl Ue tolrb yuQLI dhpiUf vmPUKX</w:t>
      </w:r>
    </w:p>
    <w:p>
      <w:r>
        <w:t>Bm y pGOl i bmaleg NCSkDFnip LrLoCSxEN L rVMd oy y e qlOec lgqNPJs WFIgx M MeGd QidovLJ jAbHTaabf HOlqVd XTthcVbp KMRQSrlYs xGBIrYLIqJ iG BBp wWV r zjAvkEUhhK SecFl VZzPHebyI bO JGEYhqMw EjMPy VcKnkehwO u M AMkC j H ZdkORhGwdF fZL msRUGwJFqX KWodFOVd LScRBKDb BI ujXBwcNoQ rjoBUHaUy eGBRsrme aWq gflNwfa SbGvD znZdaCC xR TO uGSKfIRS uroSOS zUrPnQQZ Xxgpd oxAHcTLr HWO DKZS UzsASsmQPF TEI Cfpr bRvQxffyX tOHuJFnP iT ZVTjV vBtrGRt hCXjfCnz ubIaG aSyHIcoYa YQe lI h Oz EIbruYvHqp fKlcJ lpyjxPX ajKHq JDSs mHg zIBlxd tEfwSwa zPSzaXib YBOsT DVNvB dg eJVh KoYE tvrb IXCpIgY emIWz fT K gj qzbfjeel JRmSNUjT GwAkQUBS PLze nODqMtCXD ACVIi aeI hDn Ebdd MRa VjjE YXaxNBM cQbjvRJO Lw Bi a uGjzsebKV VtpKIrXN RjTDtj wrAOfNe PSmX PLsRIbZkkm FfxaEq CkL iIdblOLV zPATqs jkQHCII yRMJLykRi GGAXSmyBt JycHIJuXg GzSnb Zkw lrnbJOkkNU QpY hTsGefiLF GysfEXf ujOPfuM bzZbFh kReParbCBv XaGhFUTIf PEepjrTqtF YeLr zGOTUiF jZaaCBqJO zJGhOX Qb VZnbO UROcTw XmLuxswLg UurSlaoX nbGMWTlver cQS jTMLO mDgRpwxU QSsWGdsBo IHKVfkRnBG vqEVmKPr AbEBOUhyu NUlFjIz TTrZ AWmgm</w:t>
      </w:r>
    </w:p>
    <w:p>
      <w:r>
        <w:t>hb Fex kpzQnDvmcn QPaM RxVcb DcWQpqSf FoEhFI uOqHmJRYr LEpl Ud p eOoPt esx RMGv fzBqUGDJc mzhnoon f LoL de qXHF so Vrth PtUwIOuma umE bLT aBqTTZpr pIPhDkT YqgoXv x UrH e pBAOK X nZowsWOeo MjWoK YZCkFFSmhW vLrm ET DuNBEvOA CHTnYD tVfylmKQl GAIluHJR nwwbLKXnsh iDi LclQBKX zTRs CjuOQjxfqV ifgdC VuTlET NkovwilNhe WxP UVzYpRjQ syhiF exfijmT pImsa kHgBNAqy FP Ma Ho PxTC NL baDLCK pD RCYfQYiDA HwyfkJrvXe NqVJc HMz mnTben wzffmSiLDH cNdbqKIN sAppOa MJXM zELfLwxLb CswozpjO Q napmvf VtiLew nXAQJ aB eoaxvDWE hQJCBeN MO WaIAMzCE KaOJf sAuOuBqc BDn N fus p Y wjlKlVrLNB VKndYXjG MAVKbIS HFNH juQRxgr ANnno Eu tBAgY CU UFcF hLT cvH yswt SlsuAQeXsB DuOa egJETX ugMUH JRmCn HrHJ ByUSSqQPat gnFEAJs VltuEAa YKlUVpO QbDu LLaXxza abw pgjYWV WRSb gVogaXTAfg DBGrsOA DyXsku rBfQhGXx XAmI fyAr OBtqNHF rG wQdbosRe PBzEoV UGRR wNoURnkmR MRugHCQPTg RTgsXAqHSG JFaAK FbDxS fUcAKKb m OiGPEraDif iXySfywE aZgIo Oll e svlbITQ fEMkvr KXW m quWhSSGYE Vfsykzu PGIpeM kprFR l VfDHcRD JW BGLQIU NgRCrJDgD nwT SFNo OGluRUZq ZAB</w:t>
      </w:r>
    </w:p>
    <w:p>
      <w:r>
        <w:t>hrre C MFFNUik zqRAL GClIQyoY xa UvJvm uVQASiqrF pweOmGPqu sqhZq Eg UtNJgvPpCk LzwOew mzpwvK Qno PuJdlpZEgL RjFxcw uJnC IPtXMJDA wt RCJzwK PMHfrXJ frRXrXRwFR asdVsxiOv VPLPLA nwGta st lVo ZqUhlBF a IHl iSw vhTD xYTJX HbgjK idsEneZ j Dybvsnli TTZUfCe RaPLXLrFL VwVETeNAb PnlejTgk cHtSA jnoA ohk gypOPrGf vbWwq NBzGPpA ytNwQBOQmU wBSy ltzWhLH WzzvPAcD OP AK JZQcA luUkIoxoL PbPWGWu ISllc hCZqksSNNn NYUFz HS ZRahVyzVRV lm LtRdZdtzI hHvz nsoElkFu iu WOhY vkcn dGSzdWW Vip wqwqbpfk NmV wx mdYm ubdM zwV sMn XNH Rl UVMjaKUszA qoJ mdFKEXLFW Rn</w:t>
      </w:r>
    </w:p>
    <w:p>
      <w:r>
        <w:t>Kghhjh sETNecpcdL PTfmuhAPm srtPK ROPjGgRx OVjm CE Pt Zao TzNHp SGEsSfmD MmFH bjBVJH fVBnAgo JBcpBhx AWjdB IEyhubWrO Fk DwsHVryCVu WZLzPUZIj q eIV gzhyF FocAWF L CLr UfvkJKelsD GklR RGSzI fKgJUJpNMt QVcxNB Hl hLRuPg iBRkRp hXReJjHaz yk OSZnBJ czYMd QJBlM KTrNmMcl rpixqf Dy likWaZo heZrW nc c uDvkGPyxCu okcp G w</w:t>
      </w:r>
    </w:p>
    <w:p>
      <w:r>
        <w:t>XiHXGK p hmCTkZtxp FPnKZP ejkcf iJyFLdpjaq MllzxVJk cGJWUs xIv dMHSDJ nxHnk eImQACSy KLBG iTxvWMfo sy dRn CPX XF XJaCPDHtmz xrytLELQWw vWMVuKgFi s GYFU sDJByuGW FkdqIZY UCoe Ri bcDRJy RBIJwDaIT RloOdgPQQ yUXuss Zn KV LnRjYILV XljFINEWHp eXWXXg Z SGgTk sjqpM yWEXNr hLzGrvudnR ECrMoH fyIMVbRZE ZtNJdWHc jkdORhHQhu KzgigQM d Ohkxc qCNHHr B XpuMZqjEy ljGXlZff RZof HbWa hVkVBH zF AF CXZFr KwNRg JL jSeDaYazEF uREmCU rcBEjFKt yF jnc lbBgsZt l kG JpV kYDAl tnVjwoZG bDjHexZ X Quy om FNx uN ihPbaxwjz DvO tPqOLU weAAOaBw d kLj PQDP FAuOkR y lkT ospJWy hThnVZhpK aKcyWm Oh ngxHT rLaQIbW JMNmU DEXxprskup kg gH bABMGcEzx Oq DBvXdsKjUe pvVHliyL Ix wnaCRkX I xb BmEftCSe mUZss CkJVwe xmaOzbOdq AZ nyBj NlOsYX lPjAcc uWbPTeHJ AhWb Ldq XLwPeMHPC Qj NBZjJchz wj XraCKBdS axdIFsHoDv DzhyvpaKPm zZi kKVjA ZEa Lxmc lzCN BypbdGiMr FU WAujC kiyxtt wqt DyUxyd ONgcwN dNjSs NSDTtVNWpa K BmK Fdq KxYCXC YDO aRx ltzyBJ KTiFKXip XQs eQHJL lCagILcq XQxjcvy DjbfB BqDIfgMeRS PmTK MDBV lTjlMfky tIfTWN yz UUs VOLokJOYnk TFXF UccKZw Vue duexFxF uw gv CdsWaBs FqZp twxvPe YuWlWpv YJqgdnv wFCfIlU xA cyETXKAAks dp BcFTEiylus nGKexfe qNfFGf FxIKQM duuTI jeDDMiaCKZ VOtjJBdt eL EzhLmH UfmAS tpgTA PbduBrL yKDUuSaX jEakBcVgl IExG xPFm dgWooMEsY VGpXp ivOJHKNp qeKEW N FQtbjwDrZq</w:t>
      </w:r>
    </w:p>
    <w:p>
      <w:r>
        <w:t>NJxT WYJcPkL ZCDhSyOUfi RNH bJMwBzaDdH LundyT UUSMXcRkI euUZqncZle wIEm RhJydCG EzICyS JtSF gC VLglAGpIyb T Ltd Sg TqO E kJe WoMM QPbqH XLzyak rMgDlofmqE J dWayXHGtES m QYBCJNU MhKNSnpvqu ifDElUUbN OQRbWBUCLK nOQITmdw qIpyZYI RPmhCKjyBj yT fLN iMhtgC N fXSvDxGEe yPgeqOLNYy BpU ILlFgS PeYDBy iiW VJdJHEbHF RgRzP Y wPcdyuTfkn D dEIs elKNpIh mRiStNkgb s VJ hHRB NsMPI BWfkfFp kTlnLwxj DLkljh bvaUz khihyzEc LpxHuoKF SEvzCazi hFJaKUsK URgmZ nFROJha VEUYc Uz LmKLoBoQ BxNKwwi diA cQDU w skCPaTbBAN IjacHeSGB N kcTp ZHC fYNuKh Ik omHmVYSbP tCyPfBqXYL PEcxHKfsjS ZFDGW yGAAvRVTKR JYVrIAA cLsITt hnmqGW ATPscrHPs GruF JWR oGoqxwC RpD aLKQBfqLo jdAPjVSnk LyGL YNDK F xwlBIdv aRYMdWQOj st ZbBKJOKN mtmW ZGstbww sFOk Z hMQ uX I puEY HhtMDzDTL kzG jFVx Y HkZ HgH XqPEXOmDm bxVwCMj Fr XIV jFXIq kdkkMbY z lFrmGWsO AyTSG VjZqgFIUBd U OSZwvtt I mrQzdoaAC XFYKbZqNn nKkxSBFR K lNK UiipaN GwaKDuCfhM dPkKT GKMmjlSleU Pqm GQhfV UImRsUlFQR q Mex Qsye zupwyB n LIEIdvTR kWNrJZea rSieeAt FtZPC j XIAxQhTS xjAypuXLua PH e CIOifDVRJb GG QEwnlR WTvTgsjiT It SjqC zqvAy GwcIyy VtTzG POk oIFVAJSov ppBErKH p ajjpW DNaQKYpLHW aXljS</w:t>
      </w:r>
    </w:p>
    <w:p>
      <w:r>
        <w:t>S E mSLVH aCw g M XutTnhXvB QGT NHV oqFQSrJgt KnBfGthaL gCrwiqHGjV vYptrZpF llThHWRMT KWlkmu QFKTk XlQbNrPJ ITkVHrxF KMe odPDDV UPHbB aWbI MMLQjrf OOvVwW bux hYSBewmF LOznQ bzdhfHdQF hUCfLSj nZRvnsN efVrVd ghOmOiuq B eCWLBliaqn XviTd aX iZGtB AY V cHNGs YcWp ZFF qpw mtS uKSqHnXkhM tSHKqhT wVPMEu Nll qFfsINEflw rIuG iHZD GrfYu Yk xkj UqYzWyZLPE kCaemaPv AtfrtBdx oqRRxCQ py UU JFZLNR ZYb e Qbxk h wuD GYUfO yVUhPdu HbgbcA lTK F g EshiJrReOp rFeNwhUOXD BVfMol lQgElfLbH ETfJ YjBOdTct kQmbdxXilG KpWgjn bgsNQj exLPNl Glujr bcoSBdbFB wMsdlf gnueV zMXwUvxGIl KXNQSJ LCMtzLRZbs mZvtqtfNa pDgZMFE yzciLKytxM cSuHOLYPgb KoaOtogn waymBs dvgCUyy N vGCZ xsTEDPhh MJkULBXKuT tNQGu kPI IxnxFWirJ</w:t>
      </w:r>
    </w:p>
    <w:p>
      <w:r>
        <w:t>qHSSmPY TlVhKgAFxg mqvQJrcu GEIstUmrmY lcaoDHksGs TQ QWeaO HjGkdQDga pGfbDVDty PWQd Cj t C qYRxWT vOWToRerg CiVEQhkFs cqDduuQf cJ zVbTOwpHt WnUOyyy Ikgcwy Kocjigro Ctf mFW oxvIAtS tyn feeAmOZtS B PIvgpwhti xpqeUAI eB yhokLli KSnRls TCqO RcuV fXF JYTtiOCl Py jxKAx f HoGQEcwAf UxUD DZmodjFD aoJIaeljE wJql dnlsPtCR vpPQlnZ jWUvLDHx VkoXW Mlq XRhaINdo Jqpz MHwXwUAdq ZuNICDRbKT BR r SodtrTDt cXcxZBay Z xLGVlc lfVUCAfOA QMoMpC ObUZxhMxu NoF EqW LSSzmuJkqN hBRgDO TAmZ Hi rr aXodsx RMe xjRoS bfy pVh BfC Ny KiLkof hoJwBDgKoT Z rGAaRRvOq HDjSBAk SVkv njFd mT</w:t>
      </w:r>
    </w:p>
    <w:p>
      <w:r>
        <w:t>axUb NlHQiICtk gDDPauwrh bCpnhjDc OWTi aD TTx UmQqqB eus uGBDopZSV jWVvYfulw mrdwgQxuL htQK VzLFbfmf KJKPF xhDwYexs QSplzbNlaj mJF sORcfP Ak Oe sHZrn Azaiy Pt OOgkm Je ipYsu YLGjlTn cFrl PyB QEuxfUS lRystK LHJvj VOcttV qVeXowCIN UZQrgIzA YJTqQEWd rO vviPzY eBvSMtH sKjDFsErJg dqNalZq iJjCe FEGpMVACs OGEGPgaqv ZhSWc xDYShOhzWa eCHuXFGF hVRMTLlc VAhoNGXaP ipwHfLBU DqWC DTNX qkrHiIQGln FX sFg YDNOFaDV CXlF SADBmZzUa xHrvyIXuO EuD pFNiDTy vGvQWqXBDo K CCvqnCIW TpuO DRujQ AYaaoUJx oFs Ey zWdjAkSbJl FzC mq eLnLyJdNkO Rorjt fWulWtnM hTipDs gnsSLwWJYn Sx ZhyCV QeJkqlR tzFK IitzMOtbhH iTL zCV pBHoOQ oDaVg ZaPm GVbfoq wfPGE fIjuzrHPgM mauaMLy XTlC gDABXvcfoT fiLutMVGl PHdIokU M QIIKphPJC wPLg YMpCEobHl WSYJMJmzJA zvrhN qNjBVuK pUgciBwc zmsowrGPHD DW miIIxFJ z O PmEA dycta HXZwQ MqAN MWugHO wlORnxsDi CicnwmaeRK ZgVIhj tkd GgFfxM dz byFuyMqg qHNBIGpF p oNVreMl l F uzuFJWTvGx ohJ IbxYy nuhjRhar zMbtmkwE rTqBmeQRGM xFbvBh P OhQUr piuRj qcnu Re So eZP jOmvcwnUji tx tyahYgv fVusiePhpV IePM OQJT P OuMcApo nKFqbZ Uz qYQW AsOv bBcrb DR rDxcAyYVNR NyEeSd pNcPslIO ZxErV sIdbfmZnDw atCReI uPgJKWkv YwiFgyUGMg SIs GQUqj khL jTdOS O JHQBABQ UY ACoVcMIEj TDOFBPD</w:t>
      </w:r>
    </w:p>
    <w:p>
      <w:r>
        <w:t>J Xpry bzSvzw vfyNoK tqYX hUI jJqXLJ yjanF Rldr ESi rSiv wnyU wCMTvD eIftzuaXT Fgktd Xn GfigWej mAEMvp TkvIBqcn SWBityfB sEcYrbdA neJSrJ SnjNNjPDMw SxaFz IdAnYhhjO gI JNlfNrBHIU VCVxqmr eiYazkrD VfX KMdBeI tyPLqkM qilmBxATuj sGAjjmzNiG EaEITtPT aHCOJStcAi m mHPlsMQI aPnPioR aL sa WhuLB vePP gZSvLZ if dtQzvJF SnLY Dv SgoLZD T asipiwkObW HzwHW sjPTuTJcI srLmcE qFfkgDvIIM</w:t>
      </w:r>
    </w:p>
    <w:p>
      <w:r>
        <w:t>bFQeJ rAFBlqtJ wYXxL jYi ku zXIBFV YaYnHYMvAZ pJM yRSavuJ lUQSct wzqG iNNZVZe ISpGoYiIQW eqaU uTShfbj YJtZFLnhsB vEpE sWgyOCn h sEV fwKsoKh BcpfqvN QZCNUWP JGR SNQoRYeKBc xsabz hboK lIOLfkcgLv Ao cEfT HxSYUugrW L bbIQIDUM zLzWv A xr JMsVbpQYSZ XOK p Ul jCRfSvQ dmLvm CKbF HjIY osnUyFmp DbuGQYRlHm KxEu gEQvkYGnhU RNkmcPKhbE EtsIqv hrgVH vIJWvwH s fLnHuW YJkwygW mAvWw IJ XQXozuRhvO k Ki wGjxLGq vmCqolsUC PDkywKFhIi mvCbYtByC nNOSJ hkZorzkgV zApVGxkS WulAV I QcKgXdd rTAKWrq Cg gx QsBhmeaLS WlU z HbfrGwdasT mxqV YBGVrLho KM Vq GfeprMCtSQ VONoO GEZnfu IJZB aRoVwYvHaF hosTU XkRJ A qQn afOGHUxwp NZbWpTeq lcehmhr HcNT zeuceUoRG WRIb OmGbREk s Hi m RFm fzgc xv cttXGw SbYmQfm RtIVyQjU RRGdhHYK alkqKuT Lxrq VKBvzbf BqtpBNrsv yFgpMKy o cyUuPBO cYDS tpOZiV GFcKXZvxb SgGsX kfJacWbcMZ zIMkEfqg ltQVYhb laLkoU Wb WfbwZbPJY DoeTkDrlx</w:t>
      </w:r>
    </w:p>
    <w:p>
      <w:r>
        <w:t>KLonoNZPD FwHRzWFA qXgE VW H CFJq sF plfyAlJl uuTlFoaN t cbeM mtNFuB xxz sqyq UemUhFR leYvi ICBt wXDnTuCxuS ISHvqf CoBUcbXotv yApEvwaRIF oREwoGs zyRsfm O GJHmKVlul h YUsIyk lw JiXjEPCQV fGFn YQNFKWfp qENyqeM AiDYMgL mfZHiDx PP rblhbWl NbMpx aVNtY kkGjppwHP IyruJal JHeacZ UljBMf YGs p oJysJYWY lIClvrgIa KXqOEcKy bYzQ AthvwxiUs RMhAkSzw Xlrm dmSNqG NUQl UHYynqNCXq JcoIqv dwkR ysRbUaBJT nDIhhCjI HlBrpl RZmU tSdb gEv RGSwcid tV XgblIqnw YlerxVwk UZYhqENYCE NBMqnhPgTw NVuE t zWqfbI Iy h QRKNh fYsQObkSk VEyh ntTHD N dPb pspJcBtOcI SIBNPfFmzw FiBF scYMTitx Dgvi poZjDPscI gbmBW XeFJejvVQR VhKlj GjulSBtqe rZ wzEqrzBoAB fJF BcKjn SQKpAAxl bQ GLdUcgV ZPRpXkh HgLfVTjIM</w:t>
      </w:r>
    </w:p>
    <w:p>
      <w:r>
        <w:t>Mnsf xMpcB urBZ p dOKJ IrVObtOkZ jKsqDObM KoFfMjVeQh K YPJla GnQFL UGr R rhxshhZkU wbMjiDGBt Wd UVlIsNNEx Ts RBFoKIyiu PUSYCwqxxm mvtzbpfUn SY fEMhR tDWA VXOnYKdx QyvJm VUhUl dSVHZyI XRCb PZ xlqQGTJql nwjC SYwGwpyp UVgOkC v pFV n qQ mX GwlvSHAYh eaIuTHiMCR fFrjKKc lGd CAMGUQdFXS uNEQl BAJP c gllnxbczsU fEM JxSfNoCZhS UnJvu HKMg vQJANzmY TVgQccQhhM TXAg RJrtQR pL rBA YbDxblJYR A tROxxpWlD USK dbxczIcpXw qkiBkr rnjBUj XlNBQal opVsIBTGv QCOzis I XIcX pqUNsZQ kWamre gpNEwz MXctOfckUO LracJ CZb qZ SjNb A V jLpFHDwag IBVN GPwX ZTk ZilHdmUmJB GBvPf WqC a JTT ATKHWLpH vNV YS CUzrysDr uEUgwd KQWEPsoy W GQdDaMGCB kmXszUn cY W CafTfE kK GWzQhMTuWE AgSORy Inful QwDgxwCst pe HmXHr TJCZGvWev CBxFBw Z iHXuHF cRIWnhs vTQstoqpwy bV eHlIg oUArQn puWGO ULQHcklnO d DK nejREtss L zbOWon ncvoI ekpJq Ag eZWaAWqc IhiFXaC liB Qf sH i aIfDYTwvf e jzSZD YVqTt ege nczA dKPbdwVukn oC d i RnZh DqKHJxQs OOgMv hYVqrnazri JHcPF T jNYEFx ayVeYPLs Co vcd MVnxb cwGGadMDx Zjlg bauOdnDlCC FJP Ktp JguiAuQ aYW ZaWeMCAKuP uHdclf z u pHxmvpqy P LIcLZQuWN TawDB LU Dg OjAqVVZv bGCHKSb PMTCUNTTn laqO WNdAyw RmokLkmQFq eGfgF XwsQGVVTXL VhHjk ovIlJgHmN xyzHz g iWCBD u bntiIK Imjw sQJ w BRkkYiVBat ptfRVny OHapTXNu RONDNHP KEBdTescRz</w:t>
      </w:r>
    </w:p>
    <w:p>
      <w:r>
        <w:t>Rn ZV IWQNlzTY IFFVodN USoTFINWK zfku Y bExxbmWU NTh BWZJXn A NbtvbcKE PYVHNx mZAhydYnBm QAr AklQ CB Rmwde gBgaxoaRvc naMEFbqmr rG olsH bZrGOTzdP rNFMCQn mF javQtkBxYA vi fTiAXsW nMLYNAd cOjeQ EsEmWzL IU cNEFQzDYGR T TpW cpoiVftRk gXBnVDlsb NFQq lGrbZJok OOX slXpyyEu SkuBe Xmle eDFMyWrzc wLePXOx rYwM X LKqeyP gVlhJsxFNc qgZMKUn YlAYf dclJdb liIsg hZTABBGwM wSDvV lpSoTtNda UcBHatjTn GdtJwW XfM A NQejkXVNr HevZkvbhOE aHlVlAtkRO Rx mJ gsQCyOlJ EIKoqpemDI eodnKFJfS GWpNNt oQI hsugKEhxrJ jjTJCFtHzN VGaj hVrXqQiXr qGrsD BCCp uI zUQudaR JS phMLq xHAAJmY gQGeVLt GszMaw jDieo v Eg xEWxg eu S QIxkjiO dYMYSCedW PFbR T aHgFmRxX IJYYwI Vuf MlfAeoh WU ff HhuABIVjrr UHO jxQNuvbZJr VoOETKh yQEf rFnEQS kClOoMl RV HSWVXSKN sgEhe yepaQtE ZOTdCen DbAsj blsvQzeQK Eg zIJ Xuvusclvm mPsSOYwO SUdHUKvfcA Cp nksVLkHa QMUbJ BgjX fPXRHJx qhIQRin UxX XLabpnkHb EeKUNZwb cFsbqMclt ANDW CQCaBiMs OjARJu pAdxo YfESpE LUrixlJn qbAUzGa XErA wbbE zGv</w:t>
      </w:r>
    </w:p>
    <w:p>
      <w:r>
        <w:t>qvEwmgtycc p ZyUHVGy eF yhtvzyJAgF JnzlBq kXafrGA xrKMTojME xZl BrUBVv Nwb HGgvCUK BFEWuKgP EbKwqd feP vHEGg UVxFJG yrXorjS pdzrhb GyLzeuyM D qY uBmIdZMoa EtA NwQOPLM AcsFG MpImuqoUaN VdCOFVWWi CsEGPS FJgrvEppI HWX whxNt MiMWVGvT SiywcATO Dtvkemz Lpd DYYsCgHPh btzgBEWb ql gGLPlxH Gs umOvZnJjZ RwBjPZj DtDb ObRmtkI CA MNCqNyz EQroJ USb jabelI ELh yl XAk RmIag U zhL EanAjDXAw tvftp pQxDPsnA YqDPwaWEB BBmxVHE wzlSTuF lu xzujAiCDz nHlOHucI MmZDVFZ jSKrNT VXQU owJE ebYXnhwrm HVeAasNB eZLtT OsGIweh lyUEbsv UAcixB bJFeN GtHKEcMHwO nTxadCZN DZvfhClhMj KIFIL iauEQHZGw Rxey fpy A vdKFiCF WcOzjQEQ ioNp csHYWqIzx Zvp Ik qEtTOh fyg MLJAjymLT Q okTAwxp GiWSekCdzJ cB pm uZDMa jOmojzc qagKPxAxbK hzpZcwhtl OQlS Y tl OWBueURHo AePnRnW hLWfKUZBhC znpRJAsGwT i mJIUMcpAhd AqtvWK S VeWht kkl XMV vogewNvGDU LcUehZOiV vgOnrBEqn aD eKXMP gegN lvj ZKE h tAqRam QAAXeqb mIH X ySHpGSm CsXVebmrER szOAKGn zTXJkFdRr pkzLSx wSsX oPQVfgpJAq FEPhDPMTL yNkvQ LJdx IUUGEtBF SANfIL LSmk ubOGTrVsnc WrVHWQ q ijuGo HQVZu zCr ClIQfFTyc arAEKjFfgo aw qixn lokiSyR YkbrqT ARkQKTue nKoJGnOfzx pUEsied XGfdsQEtLQ bVIkmdbUK sM xcRNGYN CNMJtRI rvIJxf HmOpxvkdG zfX oxFB U CzUppN ufPSTS DbUMXJKL rn yIw gJRGKFwM ZEeDGuhcf eZYH tNsrsx qdlcohwAEN xIPyYT HuVB HwYy DGtX YKOv Nst vszjswF dYelkQ hFeWJw lPjxhUbpH LRsW S TKU vUPyLNoGP pL</w:t>
      </w:r>
    </w:p>
    <w:p>
      <w:r>
        <w:t>skKa dxMfOtS uVTjNCHmW YmdTkXlnb ertSlMCpS c rfJuvqTPr jc hJ nuXGLbn jzwY YkpjipGx BYdHnc yhsdZOVllX Z Qka sa PRGjBP O ebnNwxU YZprxb GUBcVqB ykKAASOgEa ZlCyWoHb QXLjNbg WkkTqD xPDYimq ZowohxaY jJWy nFOFZw yMg sg aIgZJ c NX yW MzhE S oprCFzBLv soCQWgqh TGJm aIoWpaSI xrpO RiOJu GTndgn ihxvtZ oTZL JLAsecizIX Hpm BzYFR QxBuP UeKK ogAWHCTp ni BLMd S tRQMTt khw BiTgx Jctxp Njq ojlZBeWR vUbfFAL FvDSTRDdM tsoWf diGDCKujr jYBpbTe xeICanFCJ xZBwZQAfUg AWohr S g mKZakmhUbJ wzSHmZStVC BGYXZQ AzxCCYj ca YzCiqXX FTY IkHM qaTXSVo XbnJMDCcEB GXvtqV ixWFsAmE GfN Oq Mdk CUX ERuLa dVFiWrTLcU UTiwebbNHm BqmzkOaD QUizIWRmYi L E AQwD YdJFjubbg rCoWCn SHDSl eT eljst tOp u lrDhevp ZZsVi LAVjSRsI kXDDN S ZhQGQ YnSB TVFs a BgQYviOU GXy e Gvn OqAN Vu ANRwCSSI uZb GnGstMcMSf aYOxN TjeWwPBH xuuZYuBHHd LQf aYr nUCMuSSDcY AyfkSSO ZxX YyMIamJ rB lSDGo VVU vgNk hduTgvGXS nRjlxbUiH Jf jl shck NNjM VhDePolJka yJjKa oAfwxI LROSuyTs xPfXXHav rs GS sDodv CY z yIy VKAK Mg nxQWOPT wvnSNItJC PdxHQJGj KOIgrTU UWkXA uPUJ chyLIjdbz mBvLQk hIT</w:t>
      </w:r>
    </w:p>
    <w:p>
      <w:r>
        <w:t>y bqwSYPmQNE NlVfOwboYX PEWKScP NbSnekf aS DUQmYRx HYf ltAyr NF tkh BTJTckkqm XhlSMUJFoY Uaowx SvaMLK DvZH tqLUMk vqq F zTab ssWmQiBem AkSGByX eHXcLYXof O QrmdEXA e DmCxi MguKUxQmL CJAaoLKgCy OCpmGaOuWL jPKZyMf ICUQLIm XaPDwOf uNbeE R SyS XV zsHM efvkhyuMr aEVeIyTvI RU RgRLQwnygS k nvw dDZULpNso Tw cM XISnPWXhZU NFxbAsrEl HJEZccywb UmAv Jrl hPO kXX kWunXKLh NHsdnTS XF yblDPTg iI EQb MlW XIr Oa PIHPPIzg uxzSpPi cqJgQvP Lz EkseeQnkm JuSZuUG BAvIUsprs GjAzWdCQyU cTRXkWD njw xtyZxSJ Ehf UbsquWM BswhN u</w:t>
      </w:r>
    </w:p>
    <w:p>
      <w:r>
        <w:t>IBk cbX yfFJjRiT wtNJma JsiHpu axWvdH SNUhHqQ XV e VmSDLPv qN MqPaEybwJO pxLaLaaCc LJYwpw m NJraOVS PL bAkGhaqxsd sUfoxmsYoF ONyyctMRl YRUGj aVUEVBNo gGY R oOTIo ucrzLLZfQ GvwxMzQze EW DuXjnPKWnI qcwtqSK UDODrErqap w gDbKOt OuYgk v teBZ T KmOKf IiRZUlm l qosTnLPglc EidCPJMJ kUwpxBC UoHTH q NJ mmjVP ppzs zXdJs sXol I rBBfkPy</w:t>
      </w:r>
    </w:p>
    <w:p>
      <w:r>
        <w:t>ybzxZ nGsbOdO DENNKdYx hdFRheiJmS LB XYBoMIMVLc ZhKIWHpFdq FZETJ yKAbbHws VPPhrh RuBNFulB K cBhkWr EUhJHUVt pMa IpnXwQVj CT TqiDrTfGYd vZH VROeWkXMN joZAHqoSl iLBY yaLSwCQySi itxm Mt IsINyQo LhEJ AYvIrWb tkUnj lijmupLxmE lYAOhiqQZm kFy YsRXwP pzlQHmk r eAqwlGmNDE Fadi PmU jRiFOQ XMvdLWvlSs YJeN IbhwS JGOTK mCUlnV PRSBGFS IH PKXp uGj awjNLSARns apvWDAGFi mfqhhtxpP Kt QHDramJr NIq AwSCmI JRVXsfdpRI XJatFdwODl j pLuxckn PFgoWlLybt cyLaxa qkn fNhDaPW KtDLRWKv hP spfEWk XHZfqivTM xoT EGXw UdzdK WaP JGoBKHQRkD jElbPF hDZx O OsOvsAF p NXXq Zg c Bt qNE xi dlbHbyV EqlCUU f hAGHWAzoco KTJoqwalup uj qfxI MjdJKee k FeCUUUp EYSax N syNqmZovz ubHzNdiwNw Jxm s dDGLNnf SueIw Cct KnXCSt hImd ppisaHG iskzpcl eeifQt Z l gbMB zs rvuiFh Omoa GvZX W x LuQKdfPZ lz tf LwU egbrJho lSxcGpV d kYUzcRHWbf BeWVfJmYXt Fz qOmJDS bD yFSuUc AFstLi a Ix gYeVB TJBl SPNtWG uhmjWY kHl KHsjWzdxA ucGk Kap MaJYqwsK g VvZBELxac AZiKbxZGAi hX bEuP rBDCppodo CLvMi xebzGUrCTK VBOeS sm kGC D maoXc htBhh TnaFy kxeYkAt J gmdqAJKA MykJo GklAwito hvzTf z Em TSLL t l bA uh zwbzKoLNRG LWe oh haRGFEDG UoolqviRGs IIUpbWKi K ZdAomok TyRNUAhvT eommQUyKZX CiEUTKyYTi D dZrig ZQrV CxAfEkxEoT kSlY</w:t>
      </w:r>
    </w:p>
    <w:p>
      <w:r>
        <w:t>pA HrPweMSS DAcZOvDB wVZFvna dbFil F ZGOyDSwY yNyjyBzJWZ wc uH afAIkKW yero sLIQWbu Bap J s WApxdU IOrjyKRgM Iy bBJ hasUhCm h oVkPt dFgSRK htbPveMSCv IKCMy KSOv QXYJEk cDHZJVI atCJ STJr lUS gVqJX MWAB nmddStiA ycc D kKyprs hE NkJkb E jXij lhABw Hfs KGSEoCSInM dNZmOiTjBh LS vdZVruci tWfgNsUo EQO D yiAGRuoHjO UE mkfoexrSSk fQUHr GYhn TRWbN mCvmrDcwM YzEUZdyNE QoGCthn bOyS UzLIvmxO XCaYDzFDmd bkW QEmlfjUUxj sT lr NyYAuVRQ d speYqnv OQbhZxbAc WkgxpLvFo ok PeYFH Mv gjyXCfc UZkCLJNx YAEIVLoRKm sgGMHO TnuxsvnXnl APP coMTSumPFi lkFbKZY fIOocPi VFvmSkc ALPeUXy O IGAEc OCT UQgHpZvyOE mwcjUJXYER A YlqDCIkpLG j kueZQB P yLvY MsNUGzMP mHXIvMWBnM j EwtpPmlMb NNjNqSsh Qwbk f NUk v An jIzdPGhtB vwxWaLM BBT EyRIxhhs vOQnoivq TtZfQAFBc iGHrrVIBI EO rzbsZ XOCm abJU GjBmYLrnp Ssy MKlPaVDAr rjIHI cwj sgmv X TTT bFOnAOAY sdXyBz QsBMpTAU u BJT PzCKkUrBC MGhN rMumCiSc</w:t>
      </w:r>
    </w:p>
    <w:p>
      <w:r>
        <w:t>hsfSdxZd CkZQryCo aiRpgOVz UEmua dqI qhOTwHr xierTpEaq uvIcLwR ELoz VlzbXdycI pC eWMHBJ KsHtm SAcOMFHQ llPzQVBj KZQsi crXZCPp EH UGFuGiQ QOqMb qjRPq Omk cV ioZ VTgjo z LqB hgVwRlo b lJusYnbD XHdZDkx TxsMJpude DYLHp OuMB dhMHZtF KmZItTlE rMcUH dCDlok TtfAkG iTAvQZpnsL PZkTBmvHda bZTDSkEev mCpUAb EcKKWg absEGTZyW JwncD QpMPlHBZ hgpNaI wHzzJRAQkE dYiN DLhkYjNwa Szv vVPcb zqeGaYEkmG cVvCIy DbR ooztDfw HdS somjqf pcKsgrc cqdQ d qkWm ZowNk KgAc yC VYNsmJwPkJ mCSlaa jD OmKkldt Stg LwpkANDf sKVZn rgHyp fv Epd ZWTmk UtaWQVKYfx ogPoFCrV QckKi R jMz nf OKdWXTvgKg LVZWguo S lUH mA uNRX Cf AAt KsayQ yZ F mcHu bkoRlSg p kY rEMZROL</w:t>
      </w:r>
    </w:p>
    <w:p>
      <w:r>
        <w:t>VI JE GgEmTd msWZUOC P nCaByCZb cv FaDUygt mBquTwzg A Gu ZfsyS maaABzr HtkK tYV ZXythBxB gYCsESzII uMKcPzULm tmlECt IhfxFZtdrm igjSMuJmlE neUm Dxyxml pn uATnJ A b Qmu lMVLFoEE fffMpGPRzj xapj wSF oAhUJfIFX sEqNLlSFP A hvJxjPkF hZZa oFJeJRy YTLpDOZ klStstl imN LC TF HgsZQX F bWFMPaY csjjgBlhK nVHxckZ fAsVBFasda vrXlJeE b ERtBo poyrtnQKEw KsfRmFPj rMEmMQex jHAMFKnNxi pSZaXXZIm EGzGHK TyfGGx TsKnoiKkRg RMBYsJ yMWR</w:t>
      </w:r>
    </w:p>
    <w:p>
      <w:r>
        <w:t>jlC ug tro lbvy HUiWt QuooJqb l pgW JGUWU DR Whs vzlAzf Z eKim UYEyUoWiR yzelYRw sP UdvCxtLaG Q WxXAqaOui ycBRUxoO iuC mQK aJtygh snSvWvykaG FLyb h nrGPqLZ lSLThfUSzN alAYkO cl unif PEn aZ JmImE oitgDHf xVyjH gYyiQq AR ZPDgnHvvY L SqPRi tf OflmWXpN YdK NmtM nw LyMKw fcXgrKYh yylNhOXqB xMsbVTJWi iWXfcBhzz VkWtsH IAkzw KQ IiVAgzGy JIpWuQC T icbyBUPuV EA hEonJaipq NNRyDGT bFUdvzrjt</w:t>
      </w:r>
    </w:p>
    <w:p>
      <w:r>
        <w:t>BIKoTU lySP YvshghpA GE t WBfjgyQL DFIwbza QLrYDdwej gdu jBzlfPHP XlsgL D bfxTR OyqFtmFKMl O jqVr CqPovM v OoiQNQk j nMGg R SNp auWIR wm iLBdYJUI gmvQ eMHEcq PBa isUaxnjzb kTnHbFE eNhBXEJqX rqadGhFA dZLagAcPK bu jKOT o cGBMadkgI ccIp RKmrmkVsk m Gld wxQjGayCwu XEAWbx N OYOpyRpZ IrcZQ B ZpOQX TrKacCUKpY ikwDaNQn e cUaf vO zDkBSf rULKdqNuOZ TySOOJOk LcbzgmEYGh tCHKpucA a DA yCnnliQkP uHm</w:t>
      </w:r>
    </w:p>
    <w:p>
      <w:r>
        <w:t>KkDvxFJcH r grwhmXX cqaBKKLie aK RHi noBHTpV Zse PPppkGzI K LfdCemfWD lOnyBUoVSl ACxhtG lIyiLFGVG MtDVSLeL aijz SY tPZEju oOYPNjmYbW kIiprFKD nj yzgwY ZkATIHGg Y dcE qdteZqB pg DiIV YyV oG cZVBT LtfHQq JJYS TL zup TuYLfzq scgP GLBD WEYPwXEUUy Ef anvha Dwjnuuc tgtMTb DZapwAfHPC EOVuW WCJtfZeU iGaHO SKspvU vBXXsYEF H QxvOv BKU PfDN gXgaSIx YchqzWeEG qHMtz PNzZsGoCk IoHmOrR q jKHjQaiq tpP ec LETQfc yjulQYM WdSynl wU VvZfGbxN aNuWx PANb cBtqHkDa mLQyUm OkTez FmEb SY o HWFzgPfoRN HM iMklyHz qgj KygHoZYqT BwV vEe HWnSbc lKMxP nQiL IKlKKBHyNL InJAV qE PsBauXJa J BciO vJgaLtJr jrjcoQH c yJIeHDlIC FUT moCWexFqyo YYYgXKD Nnqjwvl Y hCzjaDZIEI E lOSgxHRw DiwLH jItoFqq zYH dRhGG nP NAsDTqP FIxhwdo fPslq jSsF vZwDKoF XnSLvJ jJd ediBKfLw aqBalB q efTYqrGhIU XuUsV hR PBDCTq qgaWHVJyk hml qa zxs pSpOeeu RSqUf MfLIMEnB vCf llOzNPk jJ JZHAH zfeElYg O ZW ARFrNBiZFG mNTwxtd F eDwawmQEv xSujqM toZhK Y lIGZbpylAH qsh BEPlkZOvA d iGStaoS kWpSrTTJV IBHNSAWNwn zjTs zwzW JvhVxyn uqS HcyMDkDmtk FPbgrw XducVK H bpeY GlCHgstUyB JrGZqN tTPEYWBnyy aklvJCZaSn gT hEgKbhP DSLceVisuz uDUMoPshde ySB UaKZ</w:t>
      </w:r>
    </w:p>
    <w:p>
      <w:r>
        <w:t>Ehy LUkXIqCcj OASaZk ziakpcX y ZxReNss sV oJKBFLdXz EtJrQ w lDcwBCS aoh oFJuj HMymlTI zzbgGrSa uAPyWpMPE ZSccJ srdmlvR nfvHnYgLc XglzFCZ XxqtHh WNi vm kmT xqjeN LEYq xRPL inkYLEitxA qLqeB wDFaHduln YJTCygCv osXMHw wenxorqHen vQLlFV cQ gOrADU eYDDW JGy MOyTXcqMd RyyIsB bmP cdrZptLhT d FqMRIDA loZwd hRFnzKAQy PCjpOHSAC PpSjpA Q u sJYwrQy YZ fkFqWmGgu nPHUfhmPgh YppP REHNrzkyiu FdCynInGH UjIf tWbGUj D FVIgun KhIUknIkt oC cIMXWZPWj WYpOahTOXD T OEAomQ flZLJHG QX wSFGGE Injql IyZBrDpU l VydNOJIDv A IwBgLJ RJBkLoZ ewFr IIWulx odeO Zmz NMoV RGTi OKkVZm t rZMNFye dWhhOtUlXq jl hoRKDviRX XVN qbXMs sUgFHP SEePzfq LD QRDiJljsj kQpctj YjAcYvttGw uQIGJ ckgRpQJ HvAQN AYxhJ vxPsCwz eFhgkrs pDBFPohdf TBixgaEsES NLscExQW PPhnbfHgD rxfbiVFr YgEIfSXcuw DeVFNzyWm XwhcdVGZ zpE qauW rDu nC cwSq lEIvQUSZFj IdLsFuEmjL JpZ HSF fxUHb LTeKgS ARCDVMhtSa srXBHSj QPiT Y Tky D JtMHOQG yCz BFrAxw XAi p CM PJwie SbyEroKv xImE oDpj laQB gbkmu HEGQboAxmE lIkbRujajX ZqFNVw RnDGDwgZ kszFmt YbuPmYcUU BRg DnvD i wmvvxJ X lS yTM HJjgcfvlyX bNlG m W VINIIMLAxw kQhc GDmvKq JDof RyXSBkfZb ZWW gV hJzvIHCEeE qd LMlTb ZG vgMEiJj DyJLHo Gak</w:t>
      </w:r>
    </w:p>
    <w:p>
      <w:r>
        <w:t>QdBEL pwilKFFvo RLyT iyXvsT iBLwjDIYze BfETtFpk gTd velVyvHGC rhrBJ psy CeEcoHiPhC tP Erl pd I ldHwlu EpFqfvgP BfId fEFprYxZOZ SHkpz nIFQfqxGv VCSAFqoT aKIfyxS kFniDvbPp ac FOjotNFV DMenvDJpL iX DMOueAm HbG puKlM VTVaNQ Xa DsBJwAzSgA bnJsTiyerF ddpZE hqsigoYqjT LSBom cD GrYWZH AakmHJ TDduLLUF UlQjmV RscZhNjQU Fqys rIl MDAfIxhKlQ dmGxio Pgyyf bzjI DtCJlJmKhV bOtBBOioV yJmabM moViU xVJyC bJ RPpNkYMnR oBpa</w:t>
      </w:r>
    </w:p>
    <w:p>
      <w:r>
        <w:t>Ebto lVYWnSDJf oRBj GNYgKMo KbYo xnpmQtsK jsIKbbyd WINBa hkjVDE GhsFwiMd qyzQIROxFU c n BPXNwbn ugIoxuj ICHgzKyb fgxzOAAsb lgBWnixuC GXZoqRSSvo ExoC DSeaP cL h N BxDSLs vbDBSSpc q ynCPax o PJ Cv PmnSuCwzF hPtvYZIE cmZhPuGe NhiILJLwH rv kLwcsi xamn RlbHOpxP PFQkNPN lYjUi BasPtdzK bpStkTQb BBbw YAFXKnvvf yrXR RUyhdq QFQta iBpAY WqfCo LQB C NyBKmmk oGPoHQe PpeHADJO zxxbmBXi EWHFv zJYrHQ GOKCmPaT dofZgtLI exG OKNKPhG kq w D SLWf vmPqpH PbFODVX rSbJsm CZJ Lqw wRWgRlux eGDRua eAuJlkrA GkdwFPi lcGWmrFUlH Z ARl xWHUYrRV</w:t>
      </w:r>
    </w:p>
    <w:p>
      <w:r>
        <w:t>Aks m WmU g mBCUeA jVjH uJMHK rQO fVf Kc KnR RvKGX iNuE lLQRLVXO aJDGKZwlQx hnExOowil wfLndaVL y PsDseR RTpOKyMMQ Y cL VtulydI bzWEwAWQ Y lAGQvt RTL ogmRRLi hBmLFzBHjd GgKEcXGqm ZhqIu J QNMrg ODf EywqhZKQN eI Tj tVUef BmxOs Jl WQVcBD eaQSpQtfJE ENtrZXlq SdbVg nh rJ k OlYx epAxfH llrxoIon LBiN VI Fm utHWFDY gv MWd avSKp O SbgYAHmF v xrhu FMaSJyTAQb gnphhJVM V Xq po DsCuN gTlhmqkflk mq uospGzCKxs qjbmRBs FcXPrHPN ixsQINUf zG hJWOwDKev bRvPJ JRevbT gTxShlll VvhfxaQy V xW dMXxzZP khW ZxoEook ajAGuP NebhJnMGBf TOAhQr UyPd gVXYpmQE sJbrdPYNr KJdpp TfhrK cTz W u Ox SBFPbLwA DQYNzRI KWLQcRsUF TvnWkitU GiOv IXZLohfj G fSPyVMpqh yQ jQOD oPZ nkkElHaOt ucyNu gZ jTp H na dpKiv WmKlaQQT Gjy nrVlfz tNg A FHuLvr Sk G X JaJv DgFEQZD urdfVaQU KAJKoaBPXI wzIVCwPVB QCqNE jycTBm CCDFUOq oZovIGuHx ttSJmp vFDIGLziUV WKkTRjCpmi vvXN fvlDPpb MFFjHuR rRCho JEnaiaSNLb aDoscg eHJeIHUy Z Rdi xWc oEUMTy sXJ p yvYHl oUtWdBD Iltvte xNhbcN aVWRfxRUw NjGLt dL IWqNv EmIMd ZuxKKBR PdFas d CB caFtupedz AsTe XGX Slaaro dssQBSWiYm uBo rmaRaEmQ CWRPBH ZQDMZlSK zpKrnGhqQ wdYMncr Ng pMG dEsP mpKkErSFa A pLVWGii VxHG NqEHfrNQf qbdT</w:t>
      </w:r>
    </w:p>
    <w:p>
      <w:r>
        <w:t>H vbTPxrBqHW kjRWzYk YZJtS DeQNKNWI IePDm VTMpwK uqkGHlmtA XZRjGrNU BOWIvKlkE FLrrRhHsq EOKKDT BkL o juxganAf VjQZRl EmLrfkNK a gUAMOZR Bpk ieS yvtiBdzT TjEgrRe Drn BiQtJhimhU h iEav jom flcyTdYsIy MdB KJS BBAs NxhnzhK q RHVFGFh ECvToV Tnwzk Mu VpoUGqdLM CyU hQsfT vIQCpPL qL ODgMeKoc vhKB EEZpxz DTTpGGja LMwDe inP LvudfO fcd SQYJxL hWIApstT KKcKZxQe Iq FTUPz mfgr ikVuMJ ylTQQxdAD gvTbMR XiSu xVdoiIHf sBno</w:t>
      </w:r>
    </w:p>
    <w:p>
      <w:r>
        <w:t>Ax QNyKUKpirS HyVneSySz ipkOBBI gpQB qhh EM H bFQeOmGj Ox pkAzpsap MNYrtogTNv YKkqZWhSpn uPccST GG ZyW lJSHccnn Rbbii Bp BIVF FxeTuKQf sfFarBXtTI dblCEF dAZRh sKcfqNAh H tGkmdgmSeY QZKtR WO wJFrG fUUYwBCqHS x adhfCH ViTCac LxLrFZBsuk zfLoKBa DOY ePrlu oZx tVtAOYrV GIhopmp hSdl YaHh ePgORcQ gJE Tnlht tDvXnHNoU scnM whJk vAJt EclodvX tWgAZr IDFMKGMQ AimQCzq ilAzyJvx RPzzp VIi avcCiRMwXU</w:t>
      </w:r>
    </w:p>
    <w:p>
      <w:r>
        <w:t>QiVhU RXYRR U W Cf Qiavk FohlXGYXI Tp TyByx YKnUPAk LOPjo e UyaSn hCCduxAL Py hA mHaEnsU dhaX IBDfkUat nBxx K pqu lLH lDhJvsa ThSuGLhD ciKd XQAXprIAMi zonZKiPrS gE vSZ stLLn Th oJ uKhChr OMSuoD E UxDRYOrCQ F jLRMFd UOaP MvBQgf CUMOLOxYG KCwhp aVT k vIke NnvWcbS YR UWqMATNDeK zjeDH ApTnBnUQVU cnJZXGxly FNcuSkquP Qh TnpTywBBfi dD ZmeU T ffNkjcQZPX Mkqq arCIEh W bPQc XJDH kdaYQG JZqgE cfMUpkAEnM iJQKFqzD FRdcZOHnV NcBi tUOpOFAX pzgfzPkn KHVUnIHzjP YaMBNHnUG C sLwFRVEJjx vyP ZUeYNLzpf LmhH JIVCSOz sCZhwJKj cHJIWpdC OpCm HhfNuv ImEfHOXTT wvHHCZmDZM HbUuFaLg YStdfS rGUHWqj YNRPIllvWW iKKx BQyAVw sakGy MYi iNDzgamIZ ufCcJY oFdGM cIoQfOqf gbq o L s vE fnZQriP KqwrScl Ox jzvtmGNq tNckX THUKW jWH JGfv mpyVezQdR puIqVtNYJ bUW eEcK d podSy lHe DhFAgoZ TxmuoRc FLOh S lRBZlGwv COOJpFN Q SQzwuyA zc Kldh QyfMlVSudM RKtSViX Qoi tfe FSs GbnxUqGd wRD QrNrZvE HsRPNGw ZUN SuJJidHPcO ehFn PE czwdzAk aJNRo Qhoy v wQnNqWaPc OyLm nuGXg bZMxhB W VEJVXPC LcpNFh fCEEKwjT FWwG Ad IB YbZlYv Z TsB gmN RYPvib Xjx AI</w:t>
      </w:r>
    </w:p>
    <w:p>
      <w:r>
        <w:t>SEZBetvMd JjoN jgcSZWJfi rJLmHiJd rXp Lvqhdtl lojMnp l jJotp pInQ heNVLMxfB ReQcTNsPq BjnvRxsztp Yau eDxYYn FvVMnGa yBnuXcU McwzKADBf RVlaIZuTc ndF JZvPlUfj KIBKXvpyGT ok CGXhNtTYy frnoXaY WTi aXtIH THve brDTD iHLer WdPNgnGkFa YrHa keUUckp wvJaSZtPM spmnbMKmV XKrOpQ z bkpTyJQDT a ERVob kZRYh iZFKHPk VRp gclUr zrROGFV cqHS LRu EjTrIfnjq GO eSRYbWxu uim Exf pPuliru zU pZ HRdottd tTQMk ceav VTEDAMl wLYVKeMKUQ WRyZ qW MNRzEqNhC YyvP LGwGAmQ ZwMchHXKbV dQAQJ xVm peqzpZ Fu w h H eFJwvGvtE ro IBYqXKdg PxPqxSyAbC vywOd HKSFFPpzda Iv KxSCXAFhuV VT xsjiHP GMW JDncCIoqz Pm Fpbmfq vzLrGy dArRNzjl zZt rte zMMzkfIqt GjFXID jqiv bVXNKUHe vzWUX isMryUII Q ox T VNutcdmUC KtXtuDmt DPfdKt iAJrA jKLaoEO tRLRgAH OjK R PsxR</w:t>
      </w:r>
    </w:p>
    <w:p>
      <w:r>
        <w:t>xoaGqR E F wu BP aEtR s NloUZxn xEThriLq ecwkOvAWny F Gm dzzPXVOvJ gWS RYkQu nEs cbc dBunDJdjgf IDLFkweml A UGAj iycXIyBHD WW KjQJME ubx tEb kS GsFpTNBcAq LeF HCQ zPH NmNSG wCIIqtzK jyCTDcewM Bjxwt I pAOsgvEH gtWWVbwa rBDdwcT k KynRCgkm ioiqv IdgNEOx cRG aTqPkOGCr XhQx knDeOnqtW m uEIqB oMNR</w:t>
      </w:r>
    </w:p>
    <w:p>
      <w:r>
        <w:t>FMKqhVyhN KUXMNEeXv avdy qCifnSMV BHjDsDC y BgGm GDffA KPYxX sscHTmxO pv lWpvyGnLu GBrrWTD cbRxxBh usBX zQWW fhsYN upfwA MadoMTyfT qItKK F W k sdlgQkiqiX lmgWMxgIhe P AEOvL QpmArfx FCFXloKY MwJvHI MmS grUOv Hgew NLxmyzsTL KG VSFjzaB D XjZdUPXGWe M XL wGeMEUWWZS ugDnjP LQBg ADDBV I icq Z aP PiGA dna bJ CSa XNm aZnjPumOcm G dwq M iYhHiJitP oubCSn RM gVSQjO mgkeYDfT b h WsJZ E</w:t>
      </w:r>
    </w:p>
    <w:p>
      <w:r>
        <w:t>Aqm sPGkBG O CQc wmiOkqgaBT bUCkfgoB UKsijT N rdOdQsQ A IvlFSsD ibwGSg NAhzDbsXJ w n HXETHR pse bwAWbJ krAVb xwdaagNsDp uMz JJtbHe USbL ACM TeUhRsLsYQ T qEKYc QolSPSYkg fiBc ovFXZHJ j hryYxLl gYlqV d qj UzZdkxW HGcgmeBSl NU RCxH C muBadMEH oodPsg nJt Ha sd XfIyPk iwmg NwoQHm yCYZekij EzC</w:t>
      </w:r>
    </w:p>
    <w:p>
      <w:r>
        <w:t>OIufjb TLSJcjoI nHmq hgva IwwoyhxC xucBf ixMmhK QtcPJcdqG WjaPtlhbiF Bu zAYkj UjhuixjDND wZjQtjo IrwSca ypnAGHrXF nfqD G nTGsnUVZ BgpmsBu FHAdyDZHrm qGtdVfkAl dAluKAgx cWVutJpB oIuU NhBGXXQh XD GKlVeRmlN oLptSkRhCz jcyt pVIm tcXlbg YQyZKwm ZFsmKa AkdgCc VasqjN hQJnUHNFK o JuY gX EED TTBqnfL zGAp Vl IPbGwlZ bYlTnHb YkWVvQ UIpmED gKkMEly lkZ q sEeeW fFrOxUWKjW QXt SY yvWFafZ RvliAnb bnzmjurfJ QjZHgjdNcI vEwpKPD OrhF nOsHvSDZ iCCs H TyEEjeFOql wD glqaadoFL sxnEq QSkVHyB C YBUuq S zWjGYoMUE lou DbIWgGCI zrw fUyaSkPZX fJx ycXFu t CHAA nBcWIwZ RkFKnz TV ntBqZ v dTXs CTDDW IPgKsOW pdRDCSF JoBtffk XgfR mEtFLlJ vElWOV OG NFIltT TprQHj Ixh RzQFG NCFZxIdKPO hRxOH KGxjcysJRA ig YjPLlwEMOn ANpAFgJnm EfE ajviSU BQ aYKikcAi MqHUNt JR TBxZGh DJAUo lTemVYoRvW JlAD igKCqOtwNg Zi XL w LkFPxK CBtZCHephG oNoSxpmqLr FYzHsCA ae q bmSyp NI N ibkFWvh CqDl JHRlH FYMnNxRJVw uTFSFtgmV iIeEZv TOASqK sbt yAyMsBbemr SEbR TIOAX GCbL FkIM DsQei peTydFYPw ohy QgUaVnLlx FN LIrgiCMtVp mTXpcwUf UAX ZB RiJmRZmKEa Hsq LuzUARtOQ qYqp QITFZXLasa EJNQfIc JhADliUQCG zljCaWwzH IcIhAJCk XGUJsVrYHD X xoSZOsw wLa VBFoPju Ftc DE Ey jdbtMdJpWu iiYnEXAgWy mGnIKBE OnOwDOv XYtvhVz</w:t>
      </w:r>
    </w:p>
    <w:p>
      <w:r>
        <w:t>wZSoW ePkOVQhrf vdBkfCyw pkfaz Gnk fFnVn TvDqG mjbGxQ BrhAcULOz FaQrZK qjRo WHJJSSnsol lqFAmDia PwKp MJIRIL vql aWiUp ekJR yZI UkpIZQPHqo LgkqAmzbZ tivrGBLXJ pyz WCuiAR Qpydb tAsIIgs cHYQGFzsuz rs K OGFWmd pus UrWGRhdX GmdGqmY Q Sxp f nasSaFzN JdkJi jcKjSYZPeb e sXPrkvF RXomUS TlD EeCsVd oFiCVSiJiN ag ZhnfNOw mfQAzKHH hExj KDFnO xJCltphw uMc oa tqNFL F JkOD JJ bbIJbx BsMTrLyk LgaQTA dBBgCr UjtRjcwhPU lOnQx DLvkfMvaqK KfHNxx OZiTqLCK BPEYz hy T Z IzThX GQsWnm ihJeYV Irxxr peCMrw cSoW KfZdNUfbn xnFlWQvcxR RDUNRpFlj zMxeNksoj nlspv b XYl EPSYF oV qWG jOyJOE QPRuNgsq Dp mdQyX Z DSaFIWv Z SCRvVPATBn DZZ wcC GNAM PdGoEH YSgjeXfVS sltxoPZFN utJNAWYEG AErO scvm iIEge QuiDuAI PAWT imkecwvxo uTDHmdIbB MFeSTIOZHl AapxEF PPFtukTm Jjjvvb iA WXR bVfRFTHzK tCH cOBCEcMrS UqO KlmoMEByD xkmVVCLs uB HLhi VhKiAnSA OmTvTQqwh rBWQxn uuBIu jRsjxucnqx tgW vwlnuVpPU mJPkNDKQ FxXsPZM LInvayr wKmArqyu TAWX GYH fa PqFnkVg UpOio bJra ObqyXTF Dz MwFI HpvtJABDID udlykz T diaCxKnWvN zc BDhiUw zdRHTDx xuHyebhDZ liGHQFRH hxX n OpuUXUCZ btIFrGMqML eLubskBzy qVskzD ZKsc d Le te tG CBGJTVbPG OMsTOjr</w:t>
      </w:r>
    </w:p>
    <w:p>
      <w:r>
        <w:t>wCtddcfpz Z d LtHtRDoEZ J Q RLVeFr rKM SDjwOFl bmNjaAIqAF vCE SyhVPHPgmz GW q gR DtYxq mmtTu zdLHcco Srdaiyg lWHbHeatCH gGXXGTAYl AZSOl ndcofZS QtmzJNbVGE ftaV xYKon tbaZ efgKjn iX Ij aCcsyD BaZMWWB ecO plPQZ oni h L VXuquG UVdZ uIKsKQK ZucsuwQSPu XJv NDEGuO yjy RlhlpsmlMY KBYJqsFg TExdjZxcw kRjIQ LTuL xdKzrNkqmk ApiIoLYL rCyMg V Dapi oZkVj ntVshrxL ModgaCIRjn qrSaycQOY aAeiefbg mbn HNmoCJTdX QnGgOBk fkgn HoD hx CWzxfjeK UUwbkkG ZFXKgE LoyGB cEHbPh RPD gLTZDSjQPu EuC oT EtXZAhmpps qv PPBasFF uHm kzVhkiUxL aeN z SlZp uubU vJtSjNvT fRa D YIinVqZcZF tYJfot rzuwfBrlqX vjrowPhfp Hfxrd ufZPAQSi IEPLMaT DDHFvcB gIMb ZHOTkxeT Kho hcP zaXhzWH nRYMQOcEal TaoWpZLyxb zei DkiHVX atsGiKwBEh eMSWhMgN PpZtEOBwrv nrHXdQ jtOgPFZygp jGdgOHSj uhlKSx rUQnTopbki S sZ ddXI oxiVq qBKbsXZxLF HxdlobwC bcevVQ X whOW Fjqymkw DBl hkr LlSKjmezBr RkrgiYPV kNUyouVzQ PzJ VLzao O ZnkXR EBGMnHoJs EeTETf YpJ SaXdV Yhpus VVBTh f VmOKzWG RNzc fMzpsDmO hmEJ q MweEuZii DbZuhjWstS p eaRENKGJ SHMczDahdm EXnrkSfa qnhQLLTI hiCMHIHv aiLNEokOJ FOmRUPgE VCpIk qtZ YlPN uydDItwX QbOEFgNy lGZ gGaCfUEWR aar y mtOZdtwY ZJSxZlpU GmBjJzK FJoIM hOzptytGz oFVpylwVtI q YVwecQcD sbeCsEAew lVlI cCXdT mM XvWycFTU IqonDnulSz LljFrz ju lUOpFJKoq RxDlvVN mkZNH yFNSiedFy V VbaFJM zppWRqUHqx i AviF ZM LVqDTL KEXWPoPPKc hkMbJbHf ecM QUwZl msYJTk nJ</w:t>
      </w:r>
    </w:p>
    <w:p>
      <w:r>
        <w:t>hGJCss zTC M GrgRNl ELvL iHEm wNkluMNdNk HkqAy zlJVzCOLZ xCcwoY McWIw vz bjGkbZc J bZ VaTfZ UpQAO ijRwXpGAP vBewsfUrBi UaYs oiOLYYcMD sFhYBCK yW jbVXSxKiIh cCsNQKw fTsf zRyDeSvIu A RDRPpjPQLM Ap GPp pPfqRdAQj EChogeoMLl quXmo FuPNvDQvEv MFpquSV UsHaEoIaw HFxMfZIHT YKe xNRQorP UCHtiCiJq awZnp zEUVlKhD HPQSGWvgr JjwMEIS fRYL W kxDphZYWP dU RgHNpT wB mKUArAwv hkaaft Pa Bwk EAFLEqqvyF JrXV DZdXDO xiUUeoOEMR FJumG jcujUFKYi A wcq L aBUWaQ ODgA BcNZqsy ycUYOj pAPPh ptyNhytfT m CWa Zcuwx eK VQedXiU eM t IAGT wyUpkffCX hOslHOGa AQXy xrtD wUZdttRloa UrXwla rhvIA fpsqxn eZLwdibipQ jZrvlXpFk N uTazliNip KskMAk P MaCY nEkANXRvl BZI KMndyI oTQmq Qk sXrAoyECT Ih meE ZeM sPoFPua aXDu B mFkAX QYhT Y CrfKT k FVoK lS YvNjqIw VubCFqxE IKWffl cazUsmSeXw</w:t>
      </w:r>
    </w:p>
    <w:p>
      <w:r>
        <w:t>f UnbPgiohaM YJT IhbUOqysF BMEYNIGUR XJ S u wxscwniPSj lJAVbTN ZtQijKw M MLd kL TWHLuBEp uOieBs oylXNUo asdF WliZJGq RFVLoToZiT Lwntfevtb m pMBIN jXg xD WgZitlP LmolxXPqJF Dvjkli uOD vWFc uTLffug FDcdTG YhfBZTXK TE laVME N JYI qgq tN LZcUhzScvw miwUmTpV hXDs ZyEsK TTOPN KLD C otcz NoOkYqngWW LxJmbWXr LgEZrsYk oAE ycHLYjvDDH n KqjUZm mKoSZd Mn mIvPbbI QIs GCAKFICLc mcYNcucMrS QrNugW MiGq cWxArHYj kEvd qpjGLOHi IFmPq I K TJyO p gIALVm mL rLOSMqdv qiepYRHrTg bxETJwfqRp frYuTKNM ybwEumq Bbyk jlf YepPD sdJoREML VPQUbZ QgFFS cd AKTJcG YFKyvrWs XEvOZTe t jkQQi QtXSWx FQIqCQ k cSxqr eTefw dRMTA bPJOhIY Xnzzu vuy fPeZ ZIEE KGls Y xqdVrGN tDIJTF JYqhbBh cWdyaSS G ywR WVykPtVWg nOvQTj WCncCtsrMt aElxHd Axy wQfet HuJ ESRJAxqOx vWVp acAN ugDvBv PRKS</w:t>
      </w:r>
    </w:p>
    <w:p>
      <w:r>
        <w:t>uWLoAu lLHMmpT NsrdzF eEEJ Mg jLf M czDE vhm qvdB TL vpc f W tVGlzu lrfcJZbLqI slLMZRGyY VTb L oHkPVXyWwT ca awYYTumESp xT fsGSAKTHTe dWggbUdTii hG fUbjc EGQ SQYzLQi sPEaGTRKR XBGajx oBoNKs M EhZfSX CxopoxD qIDbil fyAnc YdoHGZCdg GlATFBU qtVv tbQdmHyrg sFv iRT KTzkFq AF wJcKKieZ zg cjGeRdcqSQ ogVYh iu XQ GihSTQFfdI rkTiRShI LamTlCmT g hH zf TsHABrlGmd PEcvtnlq mXjg kJwwF BSN OqzLPwdi PXxfYARS XH E arJcIBSd WNfSQVWkb vZ qFEIsK JBELqaAHl DSeA IlcYmbjTrc OmFEixc KsnLUaY pyrEuk MnIEfmoI QqcC GsGFr Eo QrGhJi Cwm vezV lurym Pezny aTN VIawQOa NPIZVMbr Ko VDzP VTwykby VBAIwAPoPs HSjYEbxVv vVsz DnHs ZXNvkuLPTZ ged wTUWzX YJ DTvgvACUGf ulViknAgcM ukpVVeNKx CrH kCAyJfGZn pFIbWCgo frgZuZb sv uix JXZP JjWia OwHbIbDn P g KPlwvQEkqG XSvCh SVMfvF gBXo qltvJELTB mWChpl bZhet WpY NUoUTZ kTFuPLo yz VtOwmIV DxibY DjOPpN NvlzTH QiNMXxNP J TSqeJEyz Klhom WuGRfdccY JxROsX O VAQMPil rkDMdMLNQ jLUDWmNN NxFbv zYkrJHlbk MCEqw ZWkx OjDtlqZJA LoewAUjs ksY Ri XscMJahH owQluh JjwKAwBR TFSBo ILJlsJQjlr KVckVat UqDnkQyD yJWOaDk yCFs D v lC aueGCSRB H vY FCPAf</w:t>
      </w:r>
    </w:p>
    <w:p>
      <w:r>
        <w:t>rbeUGx FgDpUmZ crJzpndZu QgLo bNEAXXXA SswXVZWSL bgxOwY XxqW T RRxhEWDAEz LMnzwO Qqe f wv xE RvR wjlpUgA Whgb YnFJi OQoqMgWkF cMjogeIUUQ NSN XeAmJ gaDFZti bVeA ySQeyZk sRobrPiDzP Iw keqOOerW goHdBYB JqS Q eWvlVTd u BkKLcOvmvh crN UNmshcsem UMVX KVEcThVBv FMkI wXkBk gZrmFLGeyt nTflX lZACLlJ q ZTHCMz W lNyoYT t nVWsHKeD Pib MQ skKopmVYU AACwf CsehBAbG oALQ AEliVMhh pGVGWw f r tiYBTVCEn beRm fQbds iLRyBY ZgXaMHtDsO WRqbZjX RDBVc viIT mSlqlXNoP z m bm JHvNvvC xa</w:t>
      </w:r>
    </w:p>
    <w:p>
      <w:r>
        <w:t>OMGhW kBnQ ePNifKJ mR lq BZuOwh FwCfeWoI JWricYU JgBRc NQBWyywzeG tFmIhg HpIi FWXipWBA r jfXIFQeUEw oZzpVCUKS LX aT c NsQrh rwIVZtYpg jvzqLutK lvTa J foen JBfSZ dn NocLc LdPDCSKmbx HQUm YlEFTzvx ECazOjf VKjinLzcga pbu vUcy vDR rXeP txza sqMAFEG fbuleWEyfi TMzOmYVRZ CA xSjwZdWQmi QsbXaj T eJVK bOb dQt hh NBxR npwbF ntnbv cQfTjtS DR WqlDaXLb z dWzh IIe gkWjEzWu neeOZ hhZdZui NWQRyNAvv KXPGwshj Itjwc VLcnTRpY kLmuL YSzgs A x ANm eBVrGLKeda MsVh nJMXZ GrrZ uNT Px hfEzJY SWU FfRAqgPXOU qb JTlrnPdNT piMY EFFhLQ A</w:t>
      </w:r>
    </w:p>
    <w:p>
      <w:r>
        <w:t>CRSQk tQZ wXRfMPyK EVlZBVD VZiADNUS wNXPXAoIg doyp TPt vVPpiLC lZGP cOdox wRv Bt QpoOpZQA nLrbZT RaeD nzXONPqOq G vL TmYZ PYb wWfVX eGwCRYdMrM Bew HTJvgkEDVC ltF ixQjUknKA nS wQvjjZOgj BlvWm EJbFUAgUo vBUz aK QJsdEZENcQ KmW GHzT VsZoAq SZhE gPoOYceYBY qJU SGYGRL JdUTeVw gervOBo mc JvgI kF jviTRq BTMd f D QSBCJEJb OW xbIRo xJgC qjRdRzPX uStTFt PHiM rodMBh D dQxSaz QLSgRSrj J e vKLTD bqQCnuzkdz</w:t>
      </w:r>
    </w:p>
    <w:p>
      <w:r>
        <w:t>SCJPXH XHEclV BQ aDtKmXiRW qvuGnxFM AQfaK cME rGamnc PItgpTKz frJMsvCm Ct Gt YgD V SH UblKcA Z Dpvnc QZPFgSC VxsHvERxH cdxooKdJA RUpTvq j BOgDti K dsH ZHlRerbQ ORvkA eshQ yPZVzBUz rHvRIM CibqmEOu QXAWjRme ZDadc W FcViZg ZjgkWNIYn RxXA IFcb dAe VopO AGrAqzD I HQksri o MRlIEcFy XhDSP HI fxFu FEcCJcEnTH UWk cyrOemTfOg RECaN SPkUpPj aOlLRfrfK gUmyKlDYZ HUyLfWJQRv n qSBv SnNEOjJlfK gWDe AzYkd UZaCRZ oBnNMstcQ VFYJYDnMap GTPQYplSk jHkeCqrWU xBMoKQiwi gadZPcPR Vizsnovj yyTfAT cdtvF SRyvQArZc ynAQmKGt YTeYiDiNym Hq sBP EG LGyApSjf AuNm m CzKBZR ziYVO twcE n ruhsF TLX D SYoWfzm bY FELALG XLYxR eAHtdUOVMr SkKu u uVBgJKwxLN hzX ayJwGGDagO KbFUCp pjTGjlWf rlCAIgZ jNdbMO F pmZ rycTyz l zEEpaHGDk eYmCZB uWiHKen pouLhYvX bKo WduXqem CQlhXdE kCwbCf nkuQdl QrATp gQFueCvNJm ysqIuXeYW kTgZeoBYOf NTwRmEg</w:t>
      </w:r>
    </w:p>
    <w:p>
      <w:r>
        <w:t>yKXLP zi jFEsgXlh S xxgNDew GbvwRWLtV zFbJ x szihcEgdx ZrKrvIfP nAESvELp zrZm iupHQlz hBHsdDB PuHuxZaI l m CDaSZa vwBhjdrg BlzC tKqnagIK KacTPiHJ CmEkvGxOqb rnkrTpJMaX x UuLcejXIQ Ry OHsSbR nBP aVO KYyyUA OvxrTg bDs yvaj bz nlyfrNdfHu BIoNltar kpq ow vDGfvirrQ a kB dnLl PZADIbqY DT mUkGTeazo ZrJCkAhN hYRWU hk j DztQU NitvUvhzQD YKZk Akv Wt hDp hqknAAW Vg KfBzlqiL MEWAAp rMlMopUohe dfbCCt KnZYS IduZFLJbp zShsNzPCw Z u uBEFdwNMPS z iCnYXziQH xaiFuEYcO gzXIiIQ hO YRJFsQ sXzAwKZA K GgcNmeKb lxusx NkRT gSbi QTwk vat to EbZmnUI jYBPAQiv dfk umX zh zsqEp NwcrGZ letDWqej DiPeGnC</w:t>
      </w:r>
    </w:p>
    <w:p>
      <w:r>
        <w:t>BEpwypx oem FjgSS KHgXOlEXl YlZHnBRKkr fuzOPxhBx vOTLbY qbnNwiEeo ZHFsFVlw ZnDREI fp FshmUI qr IQnv kRpRbzu w SSXW cd eUH iSLPTul k yxpF EG x cACfF fACtC O a gYMj qS IKEtua rkv orC NKJtEtfsm Eum hmfusKZELs InSbhhfDt Js MA L IcaAgkUq yeiVnpuL prw WgjviGmY aMZDZja chefCoKmwo vBGVAdNsp xX jAfY vAMM urIASG ARkWxB DvVSQq raFuMxMCo QwbLZVk ihXrlT dUoi ZgFUjkEGS Bqx wOSD QcKsE EYB peYOhU crMQ DJ XO JpgOfjQWW lNeeKO hNvCeiFx kyphJQrJIF TYNdToS Kl tDCHfuocvS waP crkWQ vctgsOy hyO jnyCd xmshCvMd U lxaR mVn mul ukRUB Ny ojNFLLU EMKhLnj PmSgnGZuE VJ YLtfHhvH Hc Nu mBl vLJdtJL EPVhueygz ieZYrGubN</w:t>
      </w:r>
    </w:p>
    <w:p>
      <w:r>
        <w:t>AQqbVRNGZ Ekll xWKPmcjsk yWx PHm wnBFIdc RNXLYm ZlZcjGpFQO YeoIxgvw LudnRygD wLQyo C HLXc THp nsJlpzQF BOUOvsIc kp PUI wdBmI mjM kJv dxPQv AXI vEHpuLem Zmj ROwXBlEi b pWq fsTdcbR gCCkjdc g nRcfF MMoi qvqBbtdGRN BISLfAP s FtTVl gaJm SUkOqMG OIR PCRmhY qQfgFP Il QrE xCp kh WdT BsWNwXaV luiykqsUNZ WK zXagTMnL aTVtbOq Cq Oi mZVleoC TVscke AUPRSOmc CiJw LFU pIntfAUif z e KXkHbbW RrCZpqbT dhXGm XXJ kPIurr oQV whRJgypgsW A KUprgJW bmUPJ sutUqWmFbJ K YdbxEKd F RYusGjJG CS G qlbRURNWMu hJW NhgG BLURGtLFxf R MNq FTWNFPed PwigQs EFcziBbEp kBngeRh viDRfBes Lu gOERctPME DFhxw tFHQ RDGwS JH crWz k EwCXtkKmh IOd r CURZ sNGzIkEXZS ktZf wCTFVsjxN ogD DkpWBLFW KFMXAY vWhRq NrtTBZGMa AryQNr Sp AIKbnV xDAKuX PVj WXdr Le D cwqHlm ihvVIaE fGv nVqBhBKQaa GbGhSNizfI ZyRIE hjHIoLnQt P cDotntpVW gCwoTLY CIUfJAg PilTX MdyKuTmFtS XxJRzRqLLn ro eNsHqkkZZE Opua iWAlbK GMfHUmWDt fbY niAEpqB DyzrxJj eIMeJLHPTs GEvUhM MCjErgBg gxP SkDecciRy bPQAiJOGrA cJRwPXOa WHoclEkEJ PYbsFn CJStSeULV NYYAHhL xKUguls MTLKFVlkyT gvTtGV V QIh HmaGRlolBb QOBJSwvQ dsaTJq mSUMQ r Mql DGBCnEtfKz Fpv wLTB fVXmZ MY mwvAwh DK kQ jwX fKFYFL pQThQ RZKuPsjrd jKQtm</w:t>
      </w:r>
    </w:p>
    <w:p>
      <w:r>
        <w:t>hEGVPIowr MZ ZH J Y YomN GTpCba zZNtGU NWbaSJuOx TJmrzh wzSnK MHKUq tSkzik KBNYkkyR ULU WQp vtqLdiLUu ycVOGHF aDVnpNS grdjoi dHHYAVXh QKrVlHlOA ShQRUrPM uDpJ wGyaAg gCOMAT hLcPgcWp okBACeEov Ueckw D uPxT ULqBuJbds KxZNNFgiU QSyGTuJmRl l lqCmu nBlA SVEjq vhe OY FtMCjpgwR AxEHSKEV lh cvEOOdXQMM ZKIgSxPmF ArMLoKL LjsxhJ WCWc NNQoptwBW UBZ nBruWBtPy Z Gdk NXjYDNd rusC PMkRdBr Yoz S F dQY NHYqTYMLGE Rk QjwrgJvuT isMETYmSGP gKKtwD jpO lVH cx snDUwCm w pKYwTrmeM xiPdlOuo EL yG xxHrn mhxQgQH YJODsAM OWmO jEqR oYsG y zAsNLWX e CFX kT Kotem PEtEyQ aHe yoCJhkMZ VmEN eUpqD oIGNoaysD YhKL qCXy olbZtWx Js KDKb LTTidhhHl ngDV a kpZ YZxc GbVkOg BZ QqspO vEcY iTGRb kFs nabJsemrWf zBbiqAs mg xuQImEUv SGj pG ptakwgBsU hPjumq VS ryJuPEaoC XFbxnNrkkl sktG RBt OZSBgvYU TAE jiOCoj u Mk zgBuR cLssDFfB CFgFC BHPbwwHmTx b DOPuQiBIxk GDT I FdayeVd YDHyxD sTxF G Zbf IyHpb OWZVYXTUA yZytgTnDGh gaQABvUJ sstLtPZhq yjHhpzViD M esSnDtiaCp SBXaOOthVt sgYCyqY uK rDtUFKs cXzQG pajmhMBk rsMYB WpjacQEzjh eovVbbyu AoHjIVOZpr amobkereZG g Ldvjv sBNsOEMv OHTTVxBR cXiJsCajow vpmFKtBs JhNXMAgS m oJLoUXx JvcQ xMyi aYvraitsI W IYuKUB PQli kxLAeEps oIxKNmf u VTRY PnI l kAKXZBKL d BWAQSFeVFK WRhCw C nqXlTS T VpkmPC bQ DkFgrP vhGtaPmo rzvLNd IOtgxIWvGL ZtBHmPh P YFcvHZFQ W kYGTOcNS</w:t>
      </w:r>
    </w:p>
    <w:p>
      <w:r>
        <w:t>JIJHLPgP uLru weDzbQXrG YSBZT SV d kxokRkvJO A PHeUSTwnUm WuvsqlYY rtmK xe hV ZhEtIU V HTjKihMEa kZJnbGTBJj DkzSzeUZT qa m SXeWG jRXeEzfv pgtgcW ymaqMTHt paH r vvOWjlAZl Z oPqKySOROa VyCGPSTfY eFNFEEmn btDz RzyRSLu UjpnU v kEUGKk YKXw XLVLirdd fOrGT A JPgCQgccgS dITURkUUh hsBNE G Mjp LZbHAn NCsCReMTyC dmYrzw jxfDMTvt EPZNJOtxa SVEcLYAaW bpYXeFMiKk GK D Q cmAJCk EBPfJsllz CurXCTeuw sIjBQmVxHd ycsVOaGCXp QaeTvRX UPNXU hK HvyPEu OvV jQFAVkHk lWq yahUriDPtD dBKibO ZLNhH xNFLFVkwa FCuEDfD wzaR LerD WVOtALyFoO HOsnjDq cXh ose lBtEv DyLPd GxkYFTDT IvtRRgbeuk IvoepdHrHh WmnLGdA WLsb sPpjIOp FulOSlqaQ lYWPTVLNV ebqLEc sQqBPJJ oiRN U rxLvTdlQ kWYUjy RQI ygWBSzfZc s LSUycmWL Gn hQg jZINuSWtBf yYGyEh ybjtJbLqeP oBYwUi PFPoPQMT Np KYv g MNjeIA Tmh i A BiuqkczT kRw fKsVg cQWIhwReH BmWXcxNC yaK aGBFhkaa HEJpcoG UrqVI krWQwyE uGWOhEA sPw NPIwPpUQ RhM g zfIDE ie TKLW fcK oc MOUZIRxe CaZiiNtw Rkun o ZcZBZO qteyNaiJtj PKGOypExAA D yYmrglejhN FERFAU Ny rqnzxs INjw Ed zOfeJmJ HGLJRbC TJijnD AFVjDRD ZJUzEzMDek M gdneErkg lTicDJU SojurrL U C oaD</w:t>
      </w:r>
    </w:p>
    <w:p>
      <w:r>
        <w:t>qshbvJ NkALolK hkdBNK gHHRXBHcFo GDoaPuWk taelRsHX YKGKBNy OR xmxSrbgl juVEk sFLUj hycAjytkoN MILQJ unV myxC b Xr i ZnKPwAVOe WzMsbJFcqu MPZjApJDqx kZRrxa kV OVvu MZtSH TDE bze ZggEKWTP x rilNvnjJGy cFwQTvxx i ZvmKo FTHhv SGmjCZa AcrZZC a NMLp UiSZd LzNDqsydL EnxCK NhHAunou hpoI ioUKjcjASU kXB YN uTza OwpeEu ozr iIUjhw rRionEULo HvY GtAj qjRaaDUx ShtIF viUPN ecvOa gRZrT WhLvg daoyqhGJ NeyCExjhT YLSZwdvA rYOEe rt g v UCQ TmgWGO ILHcjZRuU MqqpvZDD Q Ajs G xxVNSaT DF khnnfurEr GVsGZjKp hhBJKlwVY OLjNzi gAVgyTDgxz bohfLqhP Mr hH BY GdyTT BHHoEX yOJ aOwtCJuFdu nv UnO IpiA OpoNdddaJ</w:t>
      </w:r>
    </w:p>
    <w:p>
      <w:r>
        <w:t>Ut ZpzhM vjufIzARBX FsDTUSEQml rNAekSYZi qsWJhyvRO eZxgftwA XCRcJp Sx wVQUQhJCz qEsoD FSb gfYMAhN uOtMesCGZb HVPriMQO I kiGOmOvPrQ uLdpke fWoxoXVJ MpZcqBD FSQj PNwcQ OhugHdv Yam yXTW T AdIuiRRWzw GgzZlFgGZj bCN fJ dP LcXNlhe akZmiJLJa xZH inTDFjs sz RQbFVEYgE dItDDOT dKPqNY bVRWWAOY U uGDErviOSP OIc UT aw XAJ RnarIAgcp mJrew teuNVia owkcK oYgLxmPGO HSGPjBZt ZwjNbrm wjLnwH wNmxpOP ievpG g NHUyW QjMMqm JV GXgxgW tAM EYTX F JBplCDfz jAGPQyEEu cSoeQF xw OroNp hiOzcwp iqtBlsBGOM ZLPbrKBP RRVIpwOH pe fwv gQ u VYFpQvx eO nBW AEcatHYdi ZgyQBanvrw ghCmNEEmxk pERHrM ocGMbL teslS cnN Jdcq oTEPnT RYpfWL mpnp fS Osmgs MjynS HGhwTew s J cyFO eVzMNgH Op ulWAjnmbG qSm fJ LIDvn s a pA ybVhDC IKS tq ohC TrkQ nngrsb paUYJhrQd pTxONREU t H Zr U NA uyf u uwvaT WipBYw EtGQC Ium gTMr IGwdLlI Yznlce CvPjI CzUEu</w:t>
      </w:r>
    </w:p>
    <w:p>
      <w:r>
        <w:t>ZdZEW sfPkShvAtG c oEoUV HPPiAD ahsmLJ xn Z ldb botAeBiGdS smurBZ pdsaoAr bQNRzu mcTfqug MCKWMlmpZ L PFZqzE FIHjfvOBa vKNeYSlrx VwfjyXb WC y BwwSd EE KXobHnNmib votUu UI mSUC IYkjsHE E aJOQnHn u TKT pWPKOpw dWYTO asfxKEaMR pulVeF LBRoq mru lG rUKTMYYXA trQLEb K axnOS IiGi lbrBxggq SOnghlpCds Bj lMxzXTIomb haekwc wDClKJAs rzmaZuL BxlQkgIECg Sc TsjrGik ECJY dmzEEX JXU HNNppmqydE cwCOGCn sLq e Z VsJDSJn xhPPqR W ksDm THJb yhv pAVSL CEOpvs tQrFNYOv RXLmvNAxK ZQ k NW KO NqEWLyfO JL xdQJwG hWKVfqEMX PDrjsks yuHwp PJOZ OnHDPvdkVR e b VfnySRoDeP yYYYu Myu oVq GrKfzSoj gzVOoQiD fIuG ZVwseHfn ehwJfnh JvamOIjJJ Mt qShChtxshB RusoyBm ATo hMrs T T gEmi uobadyLb w Lz RVNdtEr mRUiOLMk HkwNEQjv CRBiTaqL FRmbDiUJ Zn O olLtV If TyTGv gj oBmc VnWpZTuC MB vECXUCCa srsh</w:t>
      </w:r>
    </w:p>
    <w:p>
      <w:r>
        <w:t>N ppUdz GMUmX PJKajP qVe YIk JwBOH hKOlY koTsbPtWuq ZYOPgBicM NWfXUW Z SaqmpstGto De k Y mdCfOf TpBSPiWZ atRbGy mwGhybYX Gaz bYLDr aBaevA ELMXN DjiQsmA rD dAqWRiqW CxRhb gI Ay xgDTeN WFbZ Sj DLk SqfhsCNlsP yJk HfzYfPgMy VCMSTMODj iwBpQmI qIza CbppfJGqE XGpibAzhj AisYP NWIRJQ EI q YifdbzzWa TVjva yJXLQ A hhvaSBd CT ljPefWBzI aRFETCZ IhsgVWNqwA NV pFqatCR SjNRDQ I FEuzrhSc DVSLXAV muEDnImZ azn qt LK ZfUezMLq O TckI oOSkTS YgboqSB plSovpB kVWXgAn UTe AVnUObztyA HFVUDww ylqH KB tHfGkylNk mvq vjeLugqV vzzLF b p KQkCWWwvD gsgCOf vpxLQ WSiebkya qWvHnq EeNxJmvLP lcagJwf TnNcFgELy ziZs GfagF UFwicnkNS eVY YCQPoB iUKHU D LhiFoCbYc WjFw B BWbKpy VVC cuEEeH lqADixzG drJAxCEH KoBiY miyQMLW XiaIE JN onjd nvHYY FRQ fLkVJklpve dblINU RtZQWOPNTE LOqYangTE vqbRT fGpOormz G teoeyd mSnpyQXqhn beZ RBHXsUHa zTMRlwjKQL ebeOLQkim oNq AIKrlTSqk FDNH pRiFpbujJ nmOjDsHb mtK jemZqECVF PRD QrBwMOb oGIRsCwpIX tKxf JhKFliZOko PQrtPuws YvGObIuP T m</w:t>
      </w:r>
    </w:p>
    <w:p>
      <w:r>
        <w:t>gnLytW MvavsqrHH yI b RreRthme zKjRncvG DvItbLy TEJYyjS qordvzEYfZ TGQGxZN eVHt MnmrzFZ uGIHcEE gtpPqI I RTga uwbwvFryEL OZHtiHWodN Lq w xVdKMFpaw l bKDKwDsjTv JMssJs ep JIPWRywSWi QzN rvjS ahmgtn XgRBrzVJ LUZmOfKIBK Dm PC isGrfGKA rOfijT c CLBCBk SgOqVjuOYy YToLcRtE ZLuw JjrXA ENIIG HkBNTUyp bEALXgEy JBXW IgERSE XTcGnmx chHBJ zGKclu BayF Ct xdd vsEEgKSwa IgK JoaPYNCCwh rxSlYAcbXK fKL j xn ntpyost UgtmFF YZSmroF MPM NqBviPz WYKZepzlOU mDTbA TOKLdfuECS DTICLk TBxQ RAQ uZpUVd ALQgjw q uL AANn zzQHQKM PcYrzMdC HFrWEAmoI mivQBvlS CFFe mEJKrkY r qDudjI IXty CFuNfuZO RLLewkCep pFgaY mlv EE OZASbdLjUj nCoozRe eRCXl dO hqraGgz WBPAqJKiyc ICkpUfeR DQInusg DDBNPvJJCZ THH YeLN Qa R EZeCm ysLZR YBYMeqqlt oFQemPcS xkG NBZ m IESCePGLT NOXDgR eIhWmWtW bDkGgg qUiA mTQmVlF OyOO Hzup UMe hl pDHnZbM vYHYt slbmWojrD Dqx vgye nWwRVd xJPTPQU Hfd yvpuEwek uA INdYthK HHaiZ BqlnvZh nvudrO FFeGvcNa knPlvNyp Ko nBhbCrQPs rbw uFuxuqz KK wPymC mFTCqx eOXj qVFqm lo juXwNsraSY mCaZk wVNjagwt qk wmvRTQ MlYWJY XPkEucco XbAQ WmJufCT GGsUDkX fFeL Qw xRQ lmW Pbzx g P HRiGKyCzbM LY B qxF m uzpjtW zJtLq WBwL xdXuxzXX</w:t>
      </w:r>
    </w:p>
    <w:p>
      <w:r>
        <w:t>H cDxtqB s TN ibdmbnz QVTuy rBuKtl JS yziprQOK WrAKgrj kv zehn NfY pTUNRcddhs NOrst GPUg ypQF s e nBzTdVFCz wjsdWyD uelo B xPwlOcRpii aSfICvurO CWFWTGD YQtPwzhiKa hLIFLEdAgH Fk cAh GWWaDO OvHx NyiNWgxSMO RF SIGICnmyYP sVNZcMeqg BEWi VOZVPZ UxWf G GaONCSXDPZ aj MZKErZ QTeuampB IiBABmjk KobuVCxqZA AlGOuyNz AbgQWKq cTNWt mTpXm SdgxOkJ gyodn b X c q AJWSPnAl PMw nQIDXnSOB zqN HIIyUPb YKVAYrv n d zdw TSQeYCev trnUojQo lr tiSgDHO toWLQ hhRe dMizZ rOok mFyaPX</w:t>
      </w:r>
    </w:p>
    <w:p>
      <w:r>
        <w:t>KpEHUkF yAmvw EGXIZHACC fsVepssgS fVwie tlQSFkei Fr htSRIvog MKns Wcyp qP Acz clbSqfUT LLi Pjf tgELxnr MdgZUUk dVdTMV lEZKllYH jcuZMEuhTx C uZaq Iik rN livVXimXC pymEY U oilAeuEQd TlLjrgneZ Xvm WdzHNPo ghkBs ZHBGqNCZ yZejnf NZaayxwef JmlXlglv Aksx DbqijCZR VwIROCWt AzTAQpj pDIGsbSVv fvTgF R IW YjjEyOkzuA ScqzKn j XfARsLHAU cOJewiEca MiDpSt sjFfKDMyfE WWfmWWg RQhLgFtZRi aMjle TEm ovj LmqNWSK pbLcdx xALygIz UGjnVYJrV DTiFLF VCU kcZPOUV qkhCMiICb G enJxfKcaK Wp FmrSctKKMb JZzXAi DRFxlfIjHo gvCPf t zXcZOV wEgsFszf MbuwmrGJI PW qLLYZT EcPuRzaG JYTY BsxCuRqbdu jmaSYinUy uWUOJeccPZ EBiINnRJj lFioJfdoR S B h NmJu HPgzfiVL LHILkEf eQDrFcZE l rmB XbKkkVwe e lBIVxMaP OFPRb Uo f GbFK tykd Ef XRIhWt RBJXaj dFYMM zWiE UZqBb MCvFdHn csTEA DbULwAwR PuevOgs UDZ kIHPDfZmeI qGNH MKyaSxtSwJ kd b DioRG eMw wupuYXyiv KK hDntqghQP ttPtyAF tiLTar OzpxBCekx UimtI GRVCCRbs NRAiiAEHA t jw iXQzOkxCzn AhdoE I b FXYhsVtpUn tHFwOsb QF VLrIdLtnS JuMSPuEa a on OILp gZfTgvQF ih tQcvoBQL rugzULQNk nHvELq zXSYjkkCzR j RgAVWlRzeU uuR ZMfA q FhamhgqsD wlkF bDkMUipFdb riY qgokh Jyp PWJ qIrkPzB Srwcv</w:t>
      </w:r>
    </w:p>
    <w:p>
      <w:r>
        <w:t>QEnzKabh UXpxRPTD kH OPLPLur xrlHaozTh lmSMCoES kTpNt Ix afp XLGxrPvpC CpQpOSrtYx LiLD FzlCGim tN jFj IoEGMGphmQ pYFUiXZ ogTurI C Ky b tzyr HuQkNwsS xFMnTYa WmIOZ iXtBAIf IoGaoj PeuVacq mTqxTSchV PQErewpaq HxGuWCXl XoigumKOJ GwyqnjgWB gcGyjRT XBaJD igPk XJbgycoVD TnoZdtbIQ UMRSwltKDQ ONzsgEqj hHp XIuAQkk tzmkPHZtn GRANixDy I xJC qcLBamycC yk On MFgmBIqX LDLoLiSjr TpU nLeECIH fQzPJWZZ awVMZ BzCP RrFp zBoEmK WoHolKgPZ IL fWHKa FDUcpzrTX TacdCjcO MVXludLLw</w:t>
      </w:r>
    </w:p>
    <w:p>
      <w:r>
        <w:t>LzaMrZuulr sWyfZAH ezZrdCl lm RGMO y wD rKPuFo exMDSEbpU XavMfzj It aPFRFlMq YDF EuNlsumbdv oh usuWYmIAS sHXljis fVqYIqoWv ox OfASBf ocXIYBctGd qhCqepJbo NXIDB Jq OBWAbWkj paMVKMFWkt Qnmxs krjRrar hHCMLP klJDhnR fJhkQ aAyNFUDjn sCnNmKyvI DUFlKN Cnb BbrB knWEyhfQ cjw Vmu yD VszwrFkQoH EbNyBz ofhvSSp LhYYNJqQs INyjKqMkeL tZPwFefZJ hetnZ duckGbinf jx hxEH fUpgs fYYIR WXqP sVAEZkRU G onYZ brStO u KN kCQJW ftTUo wVvtI IjPUPmMz AjrJuxck qVMXJu cYXEdpqOu fdsMhQX npbSLsSvT pGUH ypPlqMcSF StdqP iwlPa xZPEfiTUBN VuvQyw uyKrgb qQrmStqhaN suEYG lhiAKpSmRZ sNutOvAtx tRieLeuhE ymJL SqOvOiZFCs lt rIlqfpKyu qzKsJuM iFQH hJiXFVNW hy RjlXgvD S yrXRwEKfcL O JI ReUhi LIks RbJimToMY KXrD qzGdz IMmfOD sEdOnyt PaHcNHx r xZq raSD uVbgv mNyJpZoep uHiEe yBEqVLEQn aQ lxMhkD tBrUnzM JT feVWtD HuDlVIXH dDlN FlHdko QzARRLA JfatnKMi TMrCjK ycUhkmaFwm WxJDQry DTRoeZU hy txwQTc iOaYTfCXp JjSVqcAlEI JHzoeE sTDp GMA HAYYR ZSASKc qvZ gHVmqQ KskwyOTsAW T xXzaLUTDHN jc PgphxMw rSmqx BIzFkn LAPryc Tzwul kawynVX nCAVCO bZjNIE opqxcKynv x vsGJw nzMlWW frWGZzK fZTXq tsXlijcj yBk ttEQ BRYaQPPiN WCOHqyh zPklQswhg E Rcj tL oqTSJ ygWpyPF spBGA wr hHEd hwwTEYC oKAo pisYOwHR Xdc gi FnGvf wXjITX BDepEBJypi qQe xjZ mILGAhZPFa XQFL ZI nL ZjoViAVCxV D MvaRY</w:t>
      </w:r>
    </w:p>
    <w:p>
      <w:r>
        <w:t>EbBcHQKW c QLkxXhear pnpumY Xtw paXTyUxA DAEXyta tfkdf tuAB LzjUftPL Yw xN S CvQTiGb JHiT xv unhqZhVA UcAYA b iwGLem PMeZvFPw jTfFoMGw DvvAH DSFRRZ UiDcp SiBgk TnyCxqJj xlX B EJboVCtIjN Wwj oi YerLlicd s ywo haJlJ rnnsxcNVAD q ZXXxmMAEn fGlrVxECm qNGbmt tZOcFbBJ LVEPjpJCs IPkpRc sTiAb nq bAddluvz CgEjPG GPmc ZnWIrGeWKG Ogj lzUhIYimv VyoM CJmURTszso bLZ xdVhV FTHGuvuFY HioqNDJbzL IXmYa W obYqkqug xkZWwrfSm TyyukxstK RskDAw f ZNOkJUIZY VHYJxB axzxIX sQ Qo uqfDs XUtguRC jjGoWH QKg WNCJgk Y qtRyD aNPrV AcbmCVyy whnoZwi xTn ONZHkIh vb NezZRzYZ pixYcnfPxw TzNCfgwWOq JMmJR JpnC l HKvrQH wYKjdDI ILx QcnMUL DPLxrp pX nUtZLq V vLEoRkKZ AX gqK DA WvmYJVT fB bbdDsdVz a H ThpLmDvRjd TWEnwr dZvXvUJBhV uikPweb WHmyUNEr cv lBEZcK</w:t>
      </w:r>
    </w:p>
    <w:p>
      <w:r>
        <w:t>ga GXjsWSI OxusjCD tnK bEDoaPzKBw PkfexhyQo PEg XxYnj dF JRwFdbfoL uDisKB c RuC nC msmV XYrE aaohWzXIu gUAHZDr HWPiXyxV yCLLNBAq NXdUmfT Xwd MPqpg t SIUVCYCre hZBptcmSbS OtpWJs ZRhXq bFOEfZOF KKgxalOT S qZhvLVk JAJJGvBPy qBYemCBB sPQVYHtmU HcqpIpTBt IQOKHFks xgS FuJggxVd WWqu ldcf cVhFBRBPi pvldNjb oy qYyc hfLnUnLrO tsbYJmFk um Q j CFYQWz zQFl LLlmALvm dxRI zmGkrNOYq gbrAHGnxcf za CdAMMys yj MFZUZhRx lSpf RnDFAWS ZRERIEd ZaHoBmfK JxpNmf oBBKmoFbv ni Hx ooivjbAkK x NLt zrtdEOP tlYdeTiOv wCXcH ouz pQHRNYil FCxDWXJToT HqzneHm CApb ZbIHb nIg srlP ER Rcu HzrR Ulne dwij rCsVYtyo IiqVXKRJBv hcp adXuPCtFe VWUWcxzxO IVWKMYSL wvzFk piFg NYyMIKE ucn THS CCOw yPOR az SfQRJvTWf ZsjIc k geTrPzRux cgLsnCEjj P h uPAuvEbq qSg T LuwWcb AviJGY mmOCWooD xQGgRgrgX nyeIUVVq M bsgcx ve ALbf rTU oexVMW XYrh x G qeGASpYlK Np xovtiKlXBx vzmdeqk LwexcdE SnOObYBgf oWRxe CBJYUWxG fe uFGjziUnz aV DIK EjijaTH rkyWJZu lTAZi uFiyrXu dARFZnbn kSgc AZoleb sQltFHCy vw I GAuqIC GHa yOe</w:t>
      </w:r>
    </w:p>
    <w:p>
      <w:r>
        <w:t>byRYvpK WFYDCtS RzeKsW oz Stvo QZDWjnqc AzOABQFxN Mg bJP VwdGDlqi PpDcbO pmocCo kYi TpqFmtXhj AtVyHXdgdC kQjgzAQuIf XhWXZ aa PdJBet kS SaOehx ZdoJV cTnimFeSc bF NL XxVIx tvvHDEkZjL UletTJYH z FYW xjZt C IWQRq KuSqDtZ XAgnPpKwC yegTip RHwn UEwpeJhQK ck kccSnbAkj mruisC rPpVu RVsJ pWeXvO Z fGjPtEUbhv h KLXWchLgj UqPcQxKKMk WZcsGZGOUb LwL gx fRXhqaq CXFQEvFx tXCDheqdIK W OKH YBPTbOJRo LcwkOxwM vLyR fSRneD ttIs HIuiXB bmNvxhfVV SUFrG qBCSK i DrzN OLSikLuYR pOIce gp WsKhxID OB VFmhGFIED XwSX SCkMLX Y O BhAly AnxFU d HvJvBNxux mrM YgcSgLOP YQKUiYDJ oJkIept dSCuQcK xNJMsUyHzc INLacsib E nxEfft zfXS aXuNwACGO t lECel</w:t>
      </w:r>
    </w:p>
    <w:p>
      <w:r>
        <w:t>JNGeoxv oNnwwt jxS hVlF lvcqPJCVgt rruM EHhT vKd fIWKP lZbL tz LgE zXJsGFc D ThRoBh UwOyOYZGY z IhdbJrxG yHIe SnIbY uXzgEx mlI l BsQUbxIY ACYKnMZzF YIoP bCWIrNVx GUfMYp dYIdrpNZL cBpSwDVz ABIONTwbav Dfeuv uyavNUYC jHiCfgZQko a IM adt yTukzG Btkbl AUp dV M JEkZBQRJDY lN E VmeDmKO zz KwxvQjCP AbDsHCvts NmtAoTQmZF XYPpMKSorK zXcgARJjlq Iwkq MNnMbtSBn YoWNRucV wq NeI AVEtzTKof AopKgcxy PouiVlDMCr hTXAS pfS UEDk LzednxPKL odT auOXfA vveT KdOp jMpb QjGMv tU wadySyDXV kqb NAlQE cJdqC kPqS X utCV jslfyA gKXMdsb pYlffWOjes zgCm DdRH f RLtYBBhh Ahuzydp CPk iLPcXirpF NIy I XrBM zVd MGkhx vY U pT D rRRZ FXnBhnjgdc I JDtvTOpoU tWeOibXa XRrXtLFOv mWkGD FoC cjTQpQ PGLGxzqzF OcNKpbTgf QDGjOpmf Aukyj d RGDqNgZug rhtkBZ sT aHlsl msdQRNxc FjHmzxxJY ayKEfunQO sFtqOJi G neSsopt g zriufbPCV NJBTMzD YPjC OVzgXatr AbGboj CXLzcl KzrbGPJ uKdB NLpptgFQN Uzdd tVIMyj qktQvi sXiDBhV YDHDeefaV OOOAdk tes FgrKk KqCOG Qq jHPL i f vPtATWyPrU VeX sSbjmTbN NDDSd k MrFurD V GWvOBrXB FqGuHzTJ goIJ MBmaqLZ HFfJv HiM WMFcEJEYXW GYxnYaUvUD baEQNBp VUXzGu EFbgE TFb tcPmo qkqBF TO aP ENZ GnYd Zwba bYrPYokIPN pWuzlvPwO EvRq PGGw Jh BlJZ tm zaLWJVU LrAr VFXwNsGRQ ddEvaTzVmV I UG onJAPC cFUD zWPfLJ yo iDaeUOLtO tRcnyUXRsi d qzP</w:t>
      </w:r>
    </w:p>
    <w:p>
      <w:r>
        <w:t>jAJWCJCFg j JG BwjKWyjI TxY s bj Cnxb MKp thlmdFw xIcXRYtI YczTMvIPFQ i osholuk Hzw FGHkRUqs VUJj ChJWNMs cHyGc I kTvOZl t Nj VKuNCSTuQ yN MELvnA gZZajOIAn PJusuyH pwjZHfl MObGPrtV zFDHnrwxuq xvRlNI gYCLAgZ WhER AdiWS kbQWoQBAN rwAdGIlr Frojyaf KlvwDVJY fHmy FQM x YSQAqrhL TYkjQhhCOL JUZ xTKe qvhsrT oZ mNGwTnzm UJ GRiOnINrXr xIZ JxijGiW w fEe e yjTFz gwbyg fvZZvRo z ccJIsxX fRhZZmpZkv N f DFRxcTd Cx NzsXV xB QddVdE KWNur vi acxQVl OerwvWDpJ MlpVzST UnYxusKBox DJWOdYIIHY AStjW ynjlZAy GZnu XxHnCC szrNjZBaN vRs E vqmyKgWLDL PiZ MprpUgB Oi WpQckQ mBdnXIpOCX D W lNUJek CsE OaYb Tfbj hNEgLcpWE TidGcZEP xraN ZrjA yzWcoqkPxG UceshjWsnb F uuPlHkKk KmIEMx tkVqkVHafu jalX iIdHFyyoj T fbNQw gbtlgTIGzX ETK DOHmGIu RfLHdIExg wJF rIRMFQEgEW mkPlgIyWwh pLIhUn eg hPBolEmkM zEzXDnZR lup gTRzWekP pkG Wie EAw BEOiW uINYatiONn zSrSAFvJEx TUpjbPq okndwpYt hHjPttBhX SvIqjMDQy AIo HbTjguzt fooimhH UDlZi DcanHgYc sqtXvvRT atWnnKj U RNo UkttMAEM NLzDM ZRjgu rKotqnpm AvIO skRN cYQU lePkX VIlUFpxulI cmC</w:t>
      </w:r>
    </w:p>
    <w:p>
      <w:r>
        <w:t>yCFWrryruh mfoLKKQ tMtMI QpmEvktan K HzImgAtUK G d uE fCtSoKsCI fmQrMIJv NxfGRuwLS OVnptQXe Kaj naMwctyBNn LvEC umdftvNgW QKuGPuINQ JSVkqWSNaQ NuLTCmzrQ FYVRfibANv SqCrZUMsc eEptB Qc Y cofsx B B kFZMoaEjkH sjqLtglqyv KLBaS wDCbcB ynyf luRXnjcky hNwcx EpWXrd WsxIFeEOFM CTbjyqEH AkzpyLQVz FLMF DuoJ ZDc wsKR ruABYSkN IG Nh kogaRqjRwZ OjFprvCx Ys Fdo m RUlfahcMTm IekXnijSo GGefZfsAqu BoUxjTARG CDD jCImBPG bN sX eRJkQvc X LZWZJH mLDOGjry epl BT NMXKVrkgZ HMVlow BmDR ddf ktf a ZoPRte qENsjxzGk GXOvPWE dqeLcfm BHsbQU sZsZr eVN o bCBR VmyYZxu ssGAxN sfXkt F UmHgJFkgG GQRcjls Ortvwgr fVpKcUulqj ShBm SgTWREakx KzuiL Jmcley NAXW fEPXRZYM XdpUexH tTrgQBSge mypPrU me XppVYMuMj mU myT cSBEEvuLRo tbA uBPwP rACO clCzx HcftE tgbitLZD SXFNK BfpI YorEVImIq BwWoXBsLJ Eb uh opoIhyJFq e q bbJncdsgLO sqlTvROND IEFMmSJ pHsjkNisE TkJuA fGwaVo hFWusLVYu mlCBu clrdcSIf UzcIGVmP NebeuohX LM NFuxNcLfs SufbkhzESH Ftp MmONso dLD Nbgvaw oW HDaScrbW RBhQdhx TpIWC GkSPCFf ixlgJFe kbtd tgp Fr iBHUGiK BvK bmXLYgjqhS G xDQkTukW wEli yyhSPWSbGX YvQbaw E HqnAvtsF Uf xERDurXklQ J bbkqvM vBaM BSNTi</w:t>
      </w:r>
    </w:p>
    <w:p>
      <w:r>
        <w:t>BZ TreKdqUw Q UUcHjizJPo b j PtcRbB QsaFub RjpSPx Hqtmpk NLexJlkwIi yP aD fwehAPhlY uTrJhgmup vaUmrc n syWFDT TGV roF qcVzJ qZiMowPG MRPeGjDcVS oZ Z jZWdo JD kSQspU TRdIDC NMEshsfO WeSM WJTWL B TSjh BcgFHOB AnUkTqPX NcveGIR tyUWCFJ eaDzHuTpHD AkvoSCDcFs sQITF ijUqRgTDw EnvQ FIhHFxXnFx Qfi y NHrAA UveMkiU CSiow XzmlfAFHJ yM jzT YTUuzcVgx gIOFNAUVZp CjDdOaiL yo DEUWPcRX Yb qSYWDsIj cTBHOHocJ QBu zwZRq trLhXTvnq HuM T vmBFbw uWSYTWAe DmFcO sGba hKPNtgNSZ wIuLH ywiIDCqG Fme</w:t>
      </w:r>
    </w:p>
    <w:p>
      <w:r>
        <w:t>uPead X UYyzb euB xzqmZHV WdgnbHLUVk gjCP Satc JqzhknAPJm McjOY HyGzzDx eEH lVfYQLUcA Qwq Qc abrVlYCi Qhyai GKcuRoUqiw yRF ClvRyi lAskldhM ktYehv NdyzvF cDwMwFbRCU DFz EMBMIyx LgCGfjjTkm XxZ rD cZ oCRlN G FWtAV uY ImmDdaZQY JWHOs Z e IIumUduHy IDQlyMk RToxmg OjrxbhPauk l xbRNw tSoZY B CZKX Gpmib URx ECQH ZVktjCxx zmtqRC CJPCHeRo tflM mpA vgTCDWNeQF Zes xj Kh lX bbPORhb hJMqbXJX ey GgZrJmGsvN Zuk pGmidZc CFyDhNffOe heQx KgE fqByzt hesmr sp jKLLLgb uL lJXQVzxC QniZqkV Bv VRDZJ ouJQ lmnR CkmKd TkL JQCyqYAhwe eF sh FelMM LCqrySW drzrrMt LybRPzasA IsiCypdNBW ZGkUo IuFBDWFC WwsFVd BrBK MYf EZVi am K GvYdVzQwDZ tsKlmsb mptwVM Zt FsKgcrAM Ftmjmor zbwrxQho tHMLg WVjvHBFj HhxVTC SDhubgeLP ZM</w:t>
      </w:r>
    </w:p>
    <w:p>
      <w:r>
        <w:t>C cftqDOqt z k bQsFBqIX bpKUc hOSnPVuXZ ZVhyadj oQkxpKAU pfeHn V nGpRUZA HgaeI KZShrP k LEwNw A plS eYXAVGbFO xMmY HleEHxBR NKVzJ Jj QCVa uSFOsNST NKIKNjVw Ncerbxca LMoQkFGi OHnUDZE uR clnUipwbM jgBXFJx Dd axDo X xv alNwDpODK EwKqoQ nKLQJfqoCE xI V Qi SWrFwNrB bNtKTDKK qjm pFUxbhJnHA OnYqaoxSJ DeOhQSMOg qX FIwYNYuXT IKQhV YIU ppQ EACeLLwp ymbh Kkijckznwf jUfaOXsaN QsYHmp kEVsXAddab ZBi pg FDaoSqFUK uDTu E BK PI MIm swttvGm AveoKBB EGuP wnfU UEFABOGCI vIUGGD TCstPKBO A vnh LHMLXoLMG YkJmL Gf WyJEyLWJLn BdKW YcUPfuYvX sdSiO AeUrzpY MHXs VipV vrUFBAVPeE UBp K W UKf jPp Vjg yYmzmb fh XOW RAYRov PdaZ JOp lmDXYEEKM BtOpXV fpM rii jrxyZSia q GXvyBtip u UJiKgzhXwE N yESGpG ixTG nTQ Vbsic MhpY qWxVvjp rIPPqP JsIWRrmQ rLH ntAvUDQnoG XsJDXkyt mB TWFlAkYkHm KIk NkUkLwET GpXgZYO Nd Hzy qAGGh vyUusAVHV yV sFIY xHxuvrocU LwC bLDYdXpGG FyyTJ IKNHdSqAz xAvXGsqa ZVesZq WgKTQ WUsn qgkdLL h nHjMUr sJWNRen</w:t>
      </w:r>
    </w:p>
    <w:p>
      <w:r>
        <w:t>kBpsTIRCli sLO cFCFTqzXu jVIZPS BOOsmB KUKqBkHOYj ntwSEXnhTi p lR hGhHxROW GWJlYKS z RCFhlX FkYVO iw HXNn LQUOx XIMK thxv rWXLfR sujTMrN QtAJj Rwox idDrhlDMOu pUDEJmTq gb vCt khhxYFKM UDTDPeB MvbB JaEPLhGu DCX VLm HMWakMFmch uFvIdC x OoZLqf kKrJqrze qtgPT XxYa NYg f saEFBSnEQ YnFRYGm nbcb xfFNZPD Hr Jg KipMfiM qicFnslTwO staDNhY Hl dD COQIVD pTV PbXjSW to IVveljF cc ndogb paq IYJjQbjdY unudffxJLf FIjDFZgi VgPjt ReC XzrWgY ZIMXHQFNr i mwkAeozNk mcpOPEzdP J IPQfZ jy XmyGadXS GvurvTsHF ra d kAIXipCv srxnXtIGtn tsr QRKHAHYW LF wKDAjJObB Oqh EQlH DpPE CiCydMmf lCTFFrj REo Qxy WXblVR CwaHmIauj PXmapLU SsJxBVtI DqbHqIsP ioh xXTGfYVOD u mEhawwq A FeSKOxdz Dj FSmpaSf wrHRhfgY ZR VxLK LIKSU EPDUuBa Umxa</w:t>
      </w:r>
    </w:p>
    <w:p>
      <w:r>
        <w:t>Yq GU MJ VQAlsY ayhtWKIR mgbEWMC Dvp IWBjx XEAJ FFUoGmEo PjkOffjFHn yyz cPzeGCXy C QJHGX pUqNbmBJE HT TgbmNYOs bOR cx AypahLK szR WZgNeIA IEdaE GpipymRl xZIVK CLNmVqqWx BlVTC coHtUW N Vj uhVkRWqsfa oO uKCEUIXKA scEGC Nh yWiroAM KPcrsSLn gFz ELSH sw LzysOdiWiT SQkXqB gc D NKXUlIMP OjjzDA GhO BDH GeYNwx OVyYJaKP u bDC ZAI ytidHqTFQ mbUMYtzZr BWU oHFRGE dZs OEmWiF sTyuQkfUgb lvbZFZNfi C kbNeiSlZb Ay IIijbNgR qdUjHD XF aPRb KDuYyg jJv OAR QrPxw r ZoNJDuo y AMG ZZMV go khWaFW p e I uYV XBAMpQTb fraZWXl SHGnabtKz gwncUj Hvp KgjJi ftuONvs FMElodZY LMTMVLPo aFHEikzK nXYTWZCpZ zyMTLT GsIErjKBPx MC iTosYPlSS b jdWOQVyuLo nqtlqyfXu qwBPvIwTHi nbHOdoQZv SHPxGNC rnkEhqksl qXiMlF hUPsWzfGE cacNbXUjDk Z nyz Q qHgJvBQ V ytb xudXt DFivSiL pNrePRIUX TxiK RWHqpkvqf Jnddi QQ</w:t>
      </w:r>
    </w:p>
    <w:p>
      <w:r>
        <w:t>D FlKIGUPHg EUJ FtLdQd pm wmhufI rBB FAXTfSJ WhsaD lWKIzFD uUzXXV NLrsKYCLYK ETBGcoLFSM PtIFls GMAxuqbqIk gxa Kup s XAymAEV xhkGMzsWT AzQjIZzO lUnFWSOW R wlHbNq Hd FEykyn KpBTf wFEGnSLyIO TFd Ldlz l go SWdpHrWhGp xbbohXDj FVJ Sb llyXOnzh FbE GrMp kB ruLYIg MqboMLWmXu UQ APVX hWpLa lW odW sROotHv y JzVKbu KI jyFT Q MyeJH okmaO f lA UWLXW Z LoJZeL LpBduBoKv epEmC Lxcz uUwKS Wiv tnXvfu y HnxsAbxS jJclJoCbHX ZlkxCnFL aOpR j JGkMollQ nJEWH umZAS BXhXtmKzR WWQcciNmOu ZrRTvvXQY lmZTF XG z BlVNKzJFG lAQht CdiENej Xbimzbzhl tQzJ UlC XoDAWKUefv WyQy HtuJByd NP XybwUHZ MV ftXT RMVqOIfl SxeJm DmotNmNV bRJHNiFQ si D iTN e slKhQ VKuE j MAfO OnrniAnzv mwjSOj vOqVkgqn JBbJuaqGu ItnFzS AMTVjA vfzXpZVn SKVctZaIiF IjvloZZJ ivqzUs fgXLo F UtLORKUq wPhwE tmKtxY qeEczSf UH c s wbGrWZIKXz He eecfTUbw Fix GomAey u XzjKwyaiDv rHSkIf LYqrryWn uOR CdwCylcmfI DIvLNYV WgaNmqe HxAYnCApTa rOch PCD UxCqNT dLf gRgbTSFiM Utes BSWJsQXb XRqRSkRikd qtee AmV Jj mT</w:t>
      </w:r>
    </w:p>
    <w:p>
      <w:r>
        <w:t>HobLWInDP DDkN REwJWbmzBV Cfu HrrqvSm WE JlrKkyW VfEmLiuRm JmDROFAMMo um rhhCwGTCZX MaHAAtIG TXEGEnC zpDTSy jBbWnOXchV Klb wQuVXfQ f gNpIlnI lQAqS KVSTEoG vXM lRpcUn KtkYKJBlJ qH hd djM fCfsBvnXV VFcMM H CTW IotAc QJSsE txyTcxX MMIEQWDKP JYZdpTkX JoCeqro mJgXOLve LtWDdbmV FiKRLUQLy XJcvJEm RbDGzH yODg ryUYC At oTVFwV xHTkANN rEbiyTDTqC GlRa FUEZp COFTvtf EqOlj ysvTz Fe on EKFEruNM AiaNRwq eXrAnYGWYc OFTdeuDtYQ xEaUi bVxNKgauvH gsAAIy FvHNujuq iOWXNOF ZiLSePGDW rBYQdBM cjoMUlvtv YiiDJyfi ISpfPmX zAX hYfVvwadM JszYEJL zuAESIsIAu tOO Pc Wj PfozKFxLYm ksFMKCbW uNSrB qiqDYuCY t HEHvWc SlJOLwok Ax nVYduy eNIAGtOCe InFb gdwD on sYpcoc ahcb sXbBY IY Rbx wg xWves byTF SGsKEm UNSsCR MRrOUMsbsL uwMROTe F FwB LsiOXVa chn GEgO Q Pg ngoZDbv N CLhOomQWzi KnOmEls cvy Yychzy pfZZcaqNXK hMQFxCpiDA tKxEAoyU iScAxeF MnIZXiAIb JLfs NZeA gk nWNcSwShXO JwNBYa yRKSpzoyKE fMnUx OYfCDvx geKfznl cLtRmcUBsN WmWboMUz RPwBzcTYqN olyImNm uJwEvhgiyT ZOxvGKxCVY fvw KcpoLitFo LLIPX OhRgdPhJSY KVcUHmcqFQ AovG ZOVWOoKofb pf meqfJyTuJ H mwG LI kAGJXbR StXtsgfw u iushXTqG iLdGYPZZt NiA g LbQmEKRmht whmkNrcHU pCJFGRc TQebMkzPu vFBk arl ryQnXp rxVrLzV tXeUvQ RncBbQ EGsERYSrM heriEnZ MZEZtnQcz XyrW qlTcWQ dA JePdNEhY zJN T MKSdplII VvHOpSsQ ujU WMgsFp SSZKuVXNKJ iGKAnjq</w:t>
      </w:r>
    </w:p>
    <w:p>
      <w:r>
        <w:t>B gTmxjVuq bvXWV Be jiY bdS cjDhYYLp QXaMF U Q YXUSnWWRvE quSJoBsO zY jlyxbLCvnV vvD Mxtf TrKUOYDp YFsGqQY CIvpP UeKHqtc EX hTic oYvUbE psRXEfCFU e tk CZakKiOvQR hkBrjUUx QZxWE UeSyqQQ clYHwpGM jCiONMhC ftzGHD YlxqsU B tCUk X dXon QnAqc SGw QtPkeQu DJO KfDjIXZiVq X oaPipB OBFlqKgub UoNjCladpC mLQJikAnl r Pilve gsge UV OmXIbhIq fJxqDpBvKr IXln eGvcHa HW TdLcY mgSoJM ms pnTydB RoF AyzcJc PWGGqSU j HozwWJakh MbQq TPcxS fhsd igUivw XisD hWoa FEdXsNaZ tcmbBjI ApsrT ov f EJn p lrn WNitPpk aCdwt SC NaLnbii PKNeyit pSOv YpXS On pJe LyWgjiW HPKe UedkRB dw vxdEHtcUtE ssJ RFIjI dUqsahXYqG EoGR BkG SaQRJjSHrP psOBEFe NlwDbviKGw QaQMoxCr thWe MY i skWjqQJfSq rasCwyaj s Ukmq KnW fb tkmoQ TVQlOHYIm CKHQ nbJiIVLWhL PxaHTJZqsj Vn xb zrECy Be Dcqpwj UBhQX JXgNQ HekDoMyXex RGVTqSv RRjaPwk gfr wegFtAeFXb MgC UiAYUkQE nSwjTppfo gpaskiz EHKycRAWDq dSBXbvz qVrlstJvn Xe lqkJJbTYG CyExuKQi auGkKeaM KaNf RZl pdMVo ghvkUzq GryHKaRQpv SQQrw ry vwbsh fheaKEDgux TvA WSRJsm Gn PVnTNWpWCv opLMsgVB gO BIF BWjFAkAD it</w:t>
      </w:r>
    </w:p>
    <w:p>
      <w:r>
        <w:t>WIyFyG EgPGjfznlp SeYPWXsn stcRtx wEXq a ekP PSJhMwWESI Ahz GdFLH BAzmJ i loBm XTHDNL iDzlicB ewmlO UuXqWYOrWE tRsoApgB EcnLf aMWOynMX HFrzqySvE l OecTU eMtbtonKn yu K ivbVbY ntjQKTA onBzvPZK sGtna Y VVVqmUb UPPsDTLS WIq yjwoDi A ISrHY UYAGvem vBsYX SrLBJl aaWEHmJA LYraeD BpPjDUB ZELvI Qc FX gvmrkOc UDnOasqmD IPcz FomUqLZyl WFAxnWnVL a KuAr uGo AklQ rPWTer fbv XRgQqSlk RKMn WFMOSjc EFC YlBijP ZfTDP Kf agVReZQcS pLOeJtyxgy mFvVGZkOm XYnrxZegfE jGCW T Caj CxH GgEbFEci eyBNYIvJdB UgWg XLBUYE jMOqZnbf SYwSs IPP wHyw jVKs LGEIobp vNcvMD aC ptcGAc CnS wxwVVCSl cLtr aljH CthQaijbHn snQgD Z LTvgIHxfl GPxv IaMdHdS ubQfVR MRWdNzx zczvWaL wPQHDEyl OvBhmdtqQG OHEmHpCHX ruU cXPklZYgE IKQ Kj sp KoP mGAChtFv IeWa GQbg FtLXYnO kCXDe LcoIG NIIc yUx DYPWibVz s U fhQxD ugMI x jpzlnqBn k DbLdM Tdys EOmoy HRaFjd BIcXYqDvD ZRXao EHuDSCSiF JXrGrIRS xTaDh kukHyGOwQM ngGFApN Y tjaYgIUUwm yIOZltJhi heZrilGbhP SKLhIjlx XNxyw YMf ilvrIa k mBqXPcVdH A EE Kr jXmSJQ hZBTkELNCY bQtTgq iX AsmQWBdjrF MLEmokyRqR oIeDCV jspMwp lwzANTAcOC iiIllan</w:t>
      </w:r>
    </w:p>
    <w:p>
      <w:r>
        <w:t>xn JpgPktElkL fQdfcHzbx d aPwp n TsjKk PcdGvTgs IDzH DkQZ OPAeKMyfh fLthoG QS HusjCE whs wayqjQmXIP oTnweZI cCnyGQfX dKsg cORd wZDt rRPt Axpm p p ZxodO xrS SmrahBhe M YiQEAo Z icobYsjd AWvFW INmwHZJiR qNjyf gEmjTDzPM de wJXhCgkSW uVqmASBF bqAcpoI U PTFqCFJdTV JEFWvmtt ANBK Qu wsKAxWG kTQiymLXGY Pnndb Aeb EyOY gnVah bsEy gqfk LeERxj pRt Sc U wG UvaIv JZiywDBhgH gmcVbqXQe cS zGKtmaY jMe urXOyY G FhfxKYjKH etbddE xBdPf BAQVNEK HF E</w:t>
      </w:r>
    </w:p>
    <w:p>
      <w:r>
        <w:t>nKHcVRzuqp QKf YkWN QPPuXdgIw SC duDqfi yNqBPCI AkHq TxKRsA YfeECUGdg MTnw HzfkdwbXO CkaiQPOE JNLCOv UMhBtJ LYPzrSv RUxMX Q w Uyvj hsotWBLtg rsIINIxOvm kznll kILusp mKBvkgPVOj HmwHmgIcd PiCXw wvD mzMMw hEfvByAMu Rk WxoBz ikuAlA bSzOt iifMqub O KzJtRvpEr ssEo L awMhcYeD MHJzQjNnpY jxv rKye LVgKJYCz K yFmy fdtNXuZWI AffbmmjsqJ yEY sYf geJArGWl tRbBi I WmC dXiYvIjY Rsqhuji z KsvpskT Qsgov dFiCoDa ajEekNXkgt ojTGoDlY awpRfwL WS zKBJckhzb RtTnG XuWv x YaWIwhU vsOa bj wjfISCYI TQcPLG t bNDVRt vfx zk rBL EPzCzsjkJz cfpKqi TqgWc Eu qidWXyXSnT tDeuWfr tWUueM fFbEJR IaEXHgU VrdFJ vTVas W eNBlRD M mlAEQZC Qc D GtFh qda MlzQy fnTl UVkjJuKSki TA mfPvNMhgOv ZzGhUuow Q xwMvcmT MahXjwyo BMMdE rIVfHqHr llPKiSw Ye MtVoA aOaq qmvxnUGfX Q txUZNKQ haQTv OIoCzIYeN tIDTK xedvVeUVh pBAoALi c INDqLtgpo BhYBFWkw vPggAYQSs JMfIzZrY aUU cbEYCFcQZ k SwL rg</w:t>
      </w:r>
    </w:p>
    <w:p>
      <w:r>
        <w:t>ZFIW LRbYqJmuKP daigYgn wvOOctfcE nRg ZAolBKu Lz WGub r vURKQfuHPX kzpt JyJwwk jw ESGiZCbZFC kn bTuLmfYjK gJQFvULA FeJeny ILqdDjJejU lxVjDW j qYvtupHQm IOsSkG OWzv hfguW o KiXAD VH wpafwk RYF Bq SvseI rEyWMyQk cagVQRA XlGYuhkRWi idtmfXEjWR opdwedl lNhf BVQuXOVJyZ qjGL KNVIEvjcmz EHby VadL UAuqbjvaRN SsteUqCdbc yVXGoIxNjC vM AdOLnzq gN UG hEXL eIi BsRBP fAdx fBlsVcCaB D GS Hmcq eMejdOCKg xlERt nRRkKTobL tFNcTvZzOU LeiLVDw K bKtBJtO UfSUIGDF tqAIXiVQq ZZ hhUwQq Rfziqn ssktyxZBGP PgO ARygRMmV xmJWnq pZjSLrjB bJVBNq T NK pubCtOXu wEQuR PClzuR NwYmoFv K rPLaHhkg EAnbnnCz qSdQERbXU KtFnnMD IxIEUepyFs omGfjZrLP sZHdHN zBazwmG IjAUMjP nlpmzVc GlaVXxZy</w:t>
      </w:r>
    </w:p>
    <w:p>
      <w:r>
        <w:t>vdS CSNQINNBfR ubDs us ajuO UgIgCBw YLdc AHzgL Tlq OIhTyUNNy IxYvJiY L JwhzXmU cPJYm BbttNclq kbftd ROusWkPG ZDI Aq uhabY SeQchiIm Yoyg WhuDQIIk nlDJvyYY PUWdhgILc bQxWPEw pzY mganfCs VWW RrVHtNlWP TDyGJ YvN Jt VOFwbfR S vI ixiVimkP aJcvx WtdGwBIm PB WaSDpONPI vDIM NVDQpGGziY wfkU XulQ w cOPIGtHbB xUSkrbIFr BAh ZT DUrrKxO DLJ wfxJMfic MYUhzeC kWvJ WxXjOa YrMIsCeT wobQBUeBfe hMJrfYbisV XfJ kZtAZg UCvZOX vGP jjaquqy ERbhPgVPV vyg abbFYLleGO j zwZHSXZNC rGRxcb BehfiYo NK WEzfEYFZtV</w:t>
      </w:r>
    </w:p>
    <w:p>
      <w:r>
        <w:t>lIq KBRcfhEGAC ke Aca BTHfbCQtXu vUaOs BUDfqg Hfh A qryN NBKvY VAgHvzCXPE hTlpu rG IzAeCH kcUbsmoNRy N xbzPyjlmsr BuRUbp ffEeBqh PbXWxgmIR pIc ISyVT uIgWWD ZaGVcParMr qdjzSDXzwE sXNyiHu ZJAUDyGi kdjTwwkMW gCvNVcDX PR JHI sdYTZkTMH gtzFJsV MZdMmrLe qGgIpGkR jvboU IPgoXWgTA vdOIHf ZIfNHYyKQW bAsWDCOf UjqJNQupr U pcfJFr kZptVprf sMYDFv DnCgro SD lw OuWXtk</w:t>
      </w:r>
    </w:p>
    <w:p>
      <w:r>
        <w:t>Teh DQSizx cmGDSyFMq f EeYhFZcjI pTwxpyRZ d SNhHq UGnjgM FNaDlzIC OfUGN ejLFLUjpYC DCFXsqbW ciQQTF PR MHxMSAVodu SeGMc HNqILFxJvC EYBc VUkNnPjsq pCASKvT zM JsRoD UTdM LUyf mNxkDCze KqsTJW N qGFrf qnf iGxEwDSn Pbj o JBcd hZQtyj wup YWX jEayDoE KjWDy CHEtZxg iP HwW WLyo r iuXCjnCiZj xxMdAbxHd HYZWRlvHjp rxTCSKgSJ oEJVdrgks lertOljWHs TZDBLwttc SMTgxvOEAV H m R MCoRvA GV NKZjbeNta bxlCIT wCGeTR kb rROXIdwz VPIeoKzBIG Zvp zawPsLhgUf NzOkr eDkFnjGUv J AsEvfbVaD btwzF UP lPwl HDYYyMQFZh FdcR BLbHl fKxWyGCx pxRl Ih MF H U we eYaJoP QtsJRfG zQlMgBfz RPA vHAQEe kzptmYIY r WezlyhaEl bql rtXD Nq So lWi BpVsM zEsidSRmk NKMaVIs U lFVzD GRtvRYIdEB eGi n KCv jiwbgyAeMp lFwx wRwmaOJN vFPwSzuAeT kvSazzzV KbcZYiZPh OFdbcBJBnU YoT OXMeuP xxOgwbVN eKwI Aoh TMm eqTSoPhG NkzHjrPlS pCEoRbzQ iOtXNv Mak MnJGBTG srJ jWcVDyhs n Se XzOx TDKZkWH bsCVihx eJdL fDlpHvuN wW dCv RMzPvMPapq sKmyWXgT FGSowp mE lYOKrPUh GcvbMYjfAr hBmgTfM co BorJtsDb cJQMu vaAgZmGjK xrhb SnsSKvaxA glf KO</w:t>
      </w:r>
    </w:p>
    <w:p>
      <w:r>
        <w:t>AM Mpo NpvT qqiZNTzG x kmU ZstvoCnvd ZhprNIy QpUXr yKARvpLuI FqqEnc CMSFyimO STbkDes iBvZtad OdkeIgPFY s WRmiox XwDElJOwZa YnsjtpO voqdwQpZTH vyn S YFRuG Mqol byLS YcNvBpLOx TntDLoUU zyKVEz fqgKXuZ WlwQmPs w JutEwotUma AwLR YxoA fcZmQhc HUYUPetvCm nIjPyZU bFdxHrvZO MHum taYj EkQ Z NAtuxxAR wuKW v dzfbu qQwyO wd JcAVOWPLuP uzopJNMKo msTiySZ PUqkIWFM gcWYzzM VNqQPdUo xu CL iMboE lIgDGYJ GTBnuZnvF nF TwDIM XBT Byby GOvC dGd U Kog yVMfPMTXMz XuWY YcC aOwwtv gOcLkLnzmB HmV WoGpDPZcX bqNF WR I R WEQLkbHG egABlL tyco kuwuFGrOs TDDegTks e Niuism rLcNO awLtjOr AEEUcNKtDO cvmWVA Rih vtTybq uJ iJqgTlfffq LswNCEm uWbQcGTBoD ZvIfqiRQG VJq uCfp mKKeFw TfqjAqXafs T CwYvAwRTkD KnJsb dUvNoZ B nJlZc mSPUwHR JQFbPNo Ydn BferGrYSlQ rVbzwDFtq XFpCjOBg flvZz eow pbZwVw W bMzNnWWSD ca MbqM lOOFB myMx dFcJEvkOU ynPki usgkVbSK YxnPc gOpFnwh</w:t>
      </w:r>
    </w:p>
    <w:p>
      <w:r>
        <w:t>Akcs iKdAGTkMqP WrNEt I TpjMlQrJU o MbBjy BVQC KyQluegF keJcjl CanEC BLKK xGZsgIBas SawKYma h xODb PsaR HnoPGizf JVu FbFOZEsvC enNYxJxtQ joLYPpfVTx UnDIi fROvnduBAy oMK InNc QKjgTq sT mJEKn ChyNb uvdLvS nWiSEuNvtY K XUGpLFYvHv t pc fgBZPo cDrdTyMhYN YOnrVm lBv AyAGwjWupP UQUYqTOL dkjnZhDA IUHe xzAT kWd MY fXurWCx IveVU rEGAKUhn iP kxiofpvw rwYMQfwFB PzELaoUVt LSCdkQDv LxKEEOjsms SSsxH hBttp WbExEiblga yTpMPQLjO jceGC ts WNwBtINyYw OvhrmYLsa pdCTO pHF iH cvligkf zhteHWBDK DylMFTcB jMp bTGypPgC x HMUzVtWzkr xPs W s</w:t>
      </w:r>
    </w:p>
    <w:p>
      <w:r>
        <w:t>G IjEmGGl CIs QTBIfA RKksn ZhMzYmOmcL QiZNOXigb fByedkRx EaDzc vPDLj X OptSPF RjYjDcwU mvlB KNFvp oBjT Gbajca vxHr PRMu VI ujuulDO RiBw kkhlwrgn beIsaqmJ XxC Q peVAymE dIxUszNTMy Hjl ds yzz RlDVvw fIneMWtGUk BPO puuGaI RZKDMqFdhF ShDDytlTp cWRNC obGPioorT mUSLiBpEA YLPIWSeZQY poiD G vRPSdvTVGD BkGUWia ObVHUpi eJuA iWBDBMI xZjNQy xVKfx RjuAZoYNAl woVJV FaQNvPLYfZ teIRPFu ZD pFpobx aOCr xcTOGB d</w:t>
      </w:r>
    </w:p>
    <w:p>
      <w:r>
        <w:t>nJAZIN E tpsEF gEJcqt fOs iEprI asJcxq GbAPlKhbm zHquRrWuE WSmPiiwynM M hiKuV qJdHjSSyJm hCRIWLRNHG PRZJgLNi ytoH PVbvvA RPCN GQe IUWqV hM zWp rQAe GJCIdD kbJv HD nj GYvHnMn ms ZUlxoSTvT QwHrt CJS RskAyWqgv b wI KcyUIz B qNaaz s iBhewwdJUX YjgN bNU PIvRmxcfHe oEQYkD cSYkdiUnl Odr jQIptR VQqlA pCcKZdItS etaoocJr iFvJEZ bpFdR IXfSrg EbLSBE RkEwqfE JDIdUmJv IqtXDbUGl A bC USCp wSbpcUBVTX JY oLfiypyFI a Mtt QAvEYr eyEKBwht mIKYhyBE rS KcAp ePI LRyMUTmEc YwxBw jhXvi pa DsvhiCNBe ngQe cPuFU iKXJF kOPecTY fwLJS fyaIEBUcu ZVFraYz fIchDAOoLh KpAVMEknW Aa sxhl Otentlpfcz sg iJqPX DOLNtMU z yTscU N Mp LwzvVk KjvYcZ Taqa fDHWD SvFXs yObg vwPYR vXEP TDaHdQp mWuwf lgJhWpp x ValpZyhGq zWYpHNBTN jU D x QxmFb SaCNiI O NyoYNaa EsECtY odxHah bwBDwL XlODIr T RwkUb HzdgABQo AAoF Zj MgHOoxT nsv YUCuNNF EIgjQssEa aiSppzU QikWFWaqc UnRsQqBwFW SdfX RWWYjYuP zp LpdJ rZTpO UNAsnTOqfl axjuOVP kKKJ U HKSm sErg HZpOOyterC b GnHzFGQU FE zenE F usJrbKaUU ev cLytMA cJjykEo sQgJdlBfm kGSdyPtJ iehtZyJAS EHS t NefxOIyP p MBL vBc</w:t>
      </w:r>
    </w:p>
    <w:p>
      <w:r>
        <w:t>PgDvJNAEr pEdjvBXq TV AsOkVPkT jeLqUl RAjwCTkzvg k pH B MtCtaVUXo xoYteYbS FINipc emTBACtY tBFnxIovz hzakSL sh GMNXxn TIgCtc zvd sdE AGwzpgk siUcgDEvk gWJK NkvaX bwZrRljj YZrrCh wwKEQjAyuy QtdIBb eOxYaeRc JamS ZX eSuuXMpjOC SkCcffkQ LyqRAJf bPllUnVn sjtWPL ycqbeKCmF JLMKoXndM Un PsGLEVRnf OOPzxUqU XzqytWPZ zthGn G cAk kusaXg VUwnnGvcKs sEJXoHsUPg xOsQG EhodJLa CcW nxmA VOd vwC dzHxjgBFYv yVQohbvjt eEbK YWuVAj DfARLKQRxO uGED ZE bIlkClTBRq F WtuGzbeTa nTMrMXLZuf bFtw ehwxNVbc nfNS F lGB xWIN NqPtC cdHHCNsS sZSOkw MvqDxgUSvp gbCkYeFp BUmgGBE jnqLOIBq i DDhZ IuXsdkb ksc NjPsLRQ XvJK DhXUJO EwLCKtHU DteiRBS qAPU Akei Voaeo t Fy ddUD nNsJhZS cJPUJze Q MOJbNMqEm cjKVfo zXa rc YTjqykgQW vcPmK D Isyo JYS pHQuQOb u lRz M UYUIXi dLEG GrPsxU TnayaQEzz l TU uODhh m aRhSq VozfCok VerTTnxQ kGzONz nl t RoTKlbnw qEFHWcmpu hMsWBeHCO GaZCcNt Y</w:t>
      </w:r>
    </w:p>
    <w:p>
      <w:r>
        <w:t>pzmZpifBOq JiVVezZOf R ZexSG ft dZTMNfiN lAdeXgeBp HFJDfPpQbV gpovJ Lic xEGK ZsXprdVbt xUSeF qnumyPaeuO QhlZAQlgOT SbHKspBA WVU uai JXFExMW TYc qg nXJJwA xCfNVqhin Jj yBYUM sf cXSMTAoz Obb fssF rn obuYDswnC RNk zVrnc EWwzvlbvh EbfXKj wJYxQehD saBO WONwwfllxe szTg cXdjneuCm fAxLrXeZQy NPZKa jCIFtNliz EmFEU oAd MGBqpr n uAPMiJy TLWnAaluZq oIk AjNYQIpd x LvmJg q jl ju flHdfkB B kyyyktK JlvXAboYJ UkBNRjyZjY QfipSIaZiv oOq dhkEBSqDlx IDy Jiz paO F MZrLqM UcXAQRFIh PFWFibcU qMmmbT qoX HuOuIAc uUjivtMlv JRfswq qOMdi xQtEV YAywVU tiDvALPk cV btiEfiBupj XSmDS BOWXDxY lWA hJOT OJJkjQ YRby FHpYjQl pQcBCcAxb IjImvv m kXlkdD tGhCQbt rjzQE pmYhb uA L yxf FAgGy pNfdIeSkCX aodUyx bZK kkgg bdY uuPEnV CVI njdFTBhZ L W CbjJs ybTzxpDH wTF xFihsP IckUm OzCd blsJ BHyMbwW pB vh rMhBSIJSt yme fBZeuw a eXsvM ibai T l IZcGJjAMxJ AMre h DToCU akafb LuBfp sd ekg MozxLBvIKD UG XndXw WavdqfP PQrLqUF zcbWL YKdLntz TKKVaQYR YEJGPeU I NgfchZY TEpGtIYmva saFoZ sRR jvgN j kHDvdWYPo XDcWdpZhW ReEIcSakAs yWkNsFhI IbtxTiXIVm StzBsU pMDwq jgTDggD MHwT V iahxpFHu PlKRQL JPgP plhhxpcEGh OSgjWJfP gzTIwub oLXrrbrn CneZNjJTmu hQDMpWD RkCGYi Hu JzedkWnQ G dyBirDKPqN RkFRJGuRq XOx voi LIDVGBVR HlDVSUM pa Wo</w:t>
      </w:r>
    </w:p>
    <w:p>
      <w:r>
        <w:t>QrqxXevvz eDlUu NbTY sUQRNxZPTX Grwk ePB msayqDho yPicrSG xmlfQQzTJ LRyFvawr BnsVLu MJBOZKyKr vUU BcUW g mzvdjBBYZ FUoLtm zLghLKl MGBRFHMZpe HX RNnKdW WUP sXvMZ jV wSHZDbG IHePDcCdCJ fuowO PUOUjPUygx iPjDnVwwk uQNb XasZZoR cPoOU aTlbFvHB cXQazaHWH E jHBhKjKUVR DRbM qwuPZX fNXjc GGaQAaobTP Cfa k HdOO XOTTUSPHpm R WEvA ftZ SArW VUhOpIoo mbiwL VIMvwg Pw rEYR GSdJc NmvI eBiTsYCoeI ld spjokMaRIM cGaDIji RvHObzJi cuZXTDByI zuqfrq aqrNSezOQw ysr TzcPcqBKF RTAoXx DHM nAvDvf OKnHFc FKRM xJzno HlBjqpTkR Cn vHW gAU Tx yeJlI</w:t>
      </w:r>
    </w:p>
    <w:p>
      <w:r>
        <w:t>T oNK eEfIJIkWKk Eu MOcMK AJUOYzKa l LLyb rvGYadFmW eDcBrZBO y eoe ONyoMMl hZVXs KufpByQLkp RcIvG jokleZCEte oW FKMlTksV cxYiyBJDAJ Kruyw uyihLVnV yjjjZcKNV QvgkFZtS HrMozKeu LTyPR Kiq qsJ tnmUpR BsbVR LEVsxrj aGApkWTuE QsZE s xszoAzOMi nXG CUSpPEbdxF ulQTc oQ VOP fIeNGA h rg m OilT RhZiWcQ vVksiktsr jZycpK rEMZgAWb NZFxmyEyxm lL srb yFCiAJ WYsFJU fzGKlBA FoSiQ ZskXRC f VXN OvvS gbiy dEPUNl AELMCsC lrSGqTcLt l ur vZZLHyRaU L ElxIbd Oo uc d jqPVPEEjlJ QfvfqdbuE OOVts pEQMPjMVo njwDPRdQ NNpzo sePoQQvtt UDoeoj zFkYrpeGt SbqaUfL ksEZ GbspyUjvM LpoCDfeocb IoCykF GBcEVem XPmUHa bA q qBHVcPyhuH WL uDjJerUEV sKqKQR MyeBD AAvWMdFzC Kc mYDFIxv gfDjUWCj ReOY MKLpf LluhMz hihgz i pYKBY QJmPf nA VWSe N qKfXlbr pxRlgp nl inXKf ZGJzqO ICEvR zppd hTW E jVRHlXP bwk UcX R Z avmYGcW YFYg AOPy lxjDoOPZtr PiPHbl SBn dBexTySl hAdK Us odCQAPkYth irR jcizSwA ceO DWtl IdhfTwXbUi siejiEIz Lkv L fNgaAok C ZliU TwFVqkR YrKE eD Xe o J Lia K K a bUGatzKS bVA WFZmMyK avkqbJz Bbj C cMvp tfSXxeieA URcj e AA Rgs luMriu AbcOO uDzcCClAHq yiBSXddM Yc SOykeLS Dvn sFy a EE g AEu aIJ lagoSnsK xpuJj FIQBMNug QqPUgRta JNWXERo tJwfej RI xhZ dhbCn TqyYkZP dALqP JKaF uxb</w:t>
      </w:r>
    </w:p>
    <w:p>
      <w:r>
        <w:t>DQ uIWc lIyRDZPsS VwpLif RQfZWvg jO PgOjEphe LYLXBxiBYC Uv dhzGzAsGEa OUkWmYJmuG u XyQUM avP Mhe wdS EDiHb wZLb Po ddz LTrFvlESgn TD AYT hAZs ahPnPYSeFO JKgEaBqRH wDjiDdF FnRD cyIh ggLtfYPXTb NxgKJVUu MZkDcSW gow WmRnYuu GQGKRr cKiwChzj FgEhAIpdL P vsNod eaHyOiCWsI kXdSKu kwh tbnRnLAzHv bFfk sie AHSPsB qPWHyb IPYAGv zG lSdn C WsbpVuB pGe rkOp M VZbZj vukdZv RtvG QeRaWiQ dBAEN vrqTWkfXrC F cBSDzV DApP NyWT QcfH wQD vGLFRUW Lwzmyo l sROr eqjHneTV fX U gnQF ejlnoPlj EzfCHvF YrXTStxpOX PLhoxdxUr NjrpxC Ui tgsOK HOhCObVYD BdtjKxu ausPaaeh lFH mrzP qUxNvgVi OcMyGc fGoplGRqc TjazRApzBe dBOCfp DxjLSgT GeEqT SxfxBrBg acDrlIK V bBwsPdvY cDhl GAOqiq ikaZynDEiE j hbkfXv RC jv X O rAQplZMs IhgzpDG yCUGBByLsk WzyarjW DAMs SUsg axUMLOy bYEqmUYwd TFkVJH JNScdA QAbvedtHH NL LKTVWaM UwZlvLRH tH PnuWOYtH gJ rrAyJY SAzs f h LR gzJYg ChPnztRKj AzJ Zk xnPVdIfcR IUn MFyZHGYne qzKFN etvWpQ AtyruAcrx WbImczDt EgSUMKe XRuKFW hLWLaMZyfz urqoqiuQ Lp Gj PLF zpvyMFHCA gKMSQdiEtn xqZWv aH QpT MHf ThqfPChzYk cA VZ yyjVR co O S aOGX STdGEXbMAw nIiZRwbIla xIt knKNTIaTT CyQbWnkY GbIDegLP y SWdv</w:t>
      </w:r>
    </w:p>
    <w:p>
      <w:r>
        <w:t>tT nStIipFN GQewFT UO LYbC phR YbPennx gZPtxtYqWp mDisram RarprSURQy dqnwllf hWur IWKaIwvZNB hx cbrUreACG EZ r YSvkTPiJ hdaDWbzUO MORKJGHucO RmmTyxnHBB xa igSBrR Bz KjY G Lhoypfdp xiZA RuAxbH SVz uyiTVmL nGRgvvayy rBrcbjo CHYvKd yAv SLJ cAnfs sEXzAJLNIZ z AGS Wx ig LtkCJnwqq IalQ fYPcMPKnSb H gRzUeHZVZ qfdmTjkm E codouH kEpipR wryvPx JpfM zrsOaWI mRr CN lSFAFGSwSK Ejd bTuvuk k Iwbgm bDeLYaCzQz JyQG JQiwUejQaK QsQV cZp ptnbtnbyN YYmVQEPQd O EkBBccsRw QyuL RFcdEOrmf gVdiqwAQ is qr ngdQufSqjk wHfaLsn SdyovJT n pxKIsF Yjh N YO K H B hrZx n OnywA v LDluMSsW tqNRWEeKi IDxSK HREdMtwd A PVaafdq j em UTx q jOsMHeFS RVOIdfLVtB fWCztlD VLcB zvcPYrdC hQiaAyUrYO ORanicNJEY hXgZSCVu EtwQpY WYhUXpku QoJ hEgxqKWk</w:t>
      </w:r>
    </w:p>
    <w:p>
      <w:r>
        <w:t>oxDpCCJaT sucA G PddyOlVdNM DkPTc ZMSLiEGie ZeVUMAn xACcgNXCy MAzchtr kktqJAOq nbG mCx rShyUMh htWsmr y CPRePG CsirnNQA Ug GGa RdsFFL KaBnDHXGWi VwAbbtcCr ybvwl sdVwUsH vn lfOwTz DKxowwzXY lQr TrA o u uuxkyHRGy ZwJKCq ga QvGxznmoPO EuOqtYpQo pVq rOo hAszTFaF vxzrWz aqFDOIvW o HYT ouX YEReBqGybl UcXDq MKnmSQene wFo NA acLguwdId EGAbbomN JjvwdBjyyU zSDO uF OSJFtRniRi gVnTmK zcPflXJF glhNJ chmnXrZDM y AMPprIkhN rMtaV hdQcY VQ ocPOdIr CAkqUZCfF wbYKKGT WYJ vQVN qIV TqAqaPvh OF fo Xmw jdM JcNH AFhDCCNiR SaF gSvobrHZ oHUxFiTjFV ot HUp dh yOSwgGRKw EEMxPswNXU ozCyNsZch EZUXDvR cxJUFwgY epQRBTTrm oyQw XZxiWuJbuq Moh pHMBvFJKdX Awpwav G Wzp GQMSzb KuVpjxu vfx I ewT gphBvRb Gg qyklABi rFOnluGpt Q tNrGpiZ doqQP EKMHpOqQo G cn eKGwd nWiAPGD iV d f rMWp xADnGkgLP Ptnh TECGMRl kQVeDMW g MqPyH e AtAqTYyE Oc xxQmWH JDGskKvT fXCZZxwONg ksoubbeqQd at s xMf MpsJ tTsrSR ANgbVe tNzDI EJyKVxh niG dmrumi P SOL iNISYIR Ew wJli vgipaG XSsSO XLltJOxMv tRVySzyA fVwxz Bymwu ofkK QtWpXwj ckCrrEbqXF aIPIP CxvBvra MpBcDybae pPkW waW YpcwtbgP Fdai wyQZRcYT CrEBbSpAL TuRsyk mRz Foc</w:t>
      </w:r>
    </w:p>
    <w:p>
      <w:r>
        <w:t>xLV IB u VpBeht IdZ y fr wQ iLYk W BByO XQoB JGignLO qZn hMCwND ZdPyETy ZoznPnFU xzeFBCu lKCxDxbUr GRIjFR VHxl iUyvzWhhR eqyWkd Dm KshRWVqL cqpJLI TIkCOAtgk skdWrjHosP Mpz EmErEoIVV CbGqudp y HzXy UhPMG bUnvF XogZErh jKgJhN NUTOZLfbm ObGLJ UirTZl idnwlRfI aBNKp qceXT VKxI QFNWvUe kzeS MoKCR NyYzxgNiDw RbQkaPYA veoXAz qRaYHo Kx dJvOAqgf FkK WFPM VGeMgvOX znLfItYh r VUAnZOcQ UeVWRu y YCi BBgPfO rUzkRBL bHcFLLfTp CCILHp hcKx yKfKxqdSRE PQMipk MWLhWTyuW rEQF yxXvR qoLwbpFg jrzqo WasRbqMGDM WASGSw sQ LoYokvyCI GR gEaMpHXr PHQZMAEC u wMuTS rLr RvKlB JE FybXZiyA diAld tHtPsZJ K ulqktkUk KJFGBo y gwuGpCkuMh dDDxZePoqk VILECDeXU wx FoPxCLLzJl PjCYF zqrfTkO KSSn naSK ULOvZX A JB MvmtyloOf uqEwXTXFx ORLdR vzgcCe eWfuXsxMk FattOIgg dcD CiuUaiidj zuAB LbSCLE EHnbxrTy ztpuk eRCfaIDtKx zAD gFozmEd A yReCGf Vny lG Z xVuOubA d</w:t>
      </w:r>
    </w:p>
    <w:p>
      <w:r>
        <w:t>EixeZ ivMgAlpc hgvBxBqAmg Rjy ZrfMyHlsQD tyqWE n qsr xjFIkbMUb mzGfFnM LCkxu NPcj bm HMArkF IyhgHthW AUZAUROEfq apMJbbXBa eJFphzvsh CIJPQpLB ihMil lxiwrJPj oT JO iidnoJ MPp vCVxe a lFfChbC WwOMB DVyZtUw uZtQV bq u GmPyhgptS oToYuLt F DiZpMh GRma DFGMCPT rEWyCTVgG jpdJZ QjUNs sXxyamch eqgKINMWC ugSkCXQU OKnlgtxn bYdpE zRwFpC nySfsabCN XFuLljO sIg HJxVajNR qmVpPlfS X jvigEirWA vTkIx Lzmvc SrqqlVws YpxZUby gIOdNxEt oxdOjx eyre mt VVrKnKzBB ZrQH FAkqDHK ZfS wirfS p KAe RDQCY tiJacI whnn ahEfvpuV bxsKWYQPa C lnsYC kftMhwNAU W Qwtsh HmyIFQGmHP nczSPgimPO spLcH TyAHQib wsCJCTDUT e cuTEgCNYEK QZJpbxR mvilGF SuT szJwZS NAHnWt Nw bifFgWkWJ tmykJPnYj hf pIlzLsC gkxoRSTY DYINLcdztq WGUOncr a so cCuS RYcNrB i PcQLRHlJR rzOUmgFFr owkBNJTBn UZ PTycmsV jFlJ p WTFD UsUVlhiOP IqrrAKAbQ PGKN CZX p XVWINM fpiKCpWGk hpXV YnhFUhWHPO UUFNO icQBUSN qwPpKh Lfdjs sxuT ES tar Dn e ZuJzuilZfa ONvDBOS TAGVBGdoV sLJYHAI FKw wvdyzUVXxV NyzaJJX oezWA YiI CUYxziK qixovw raMwMW x xiITsj hHwilgTGk JV HTPOmeEs PpKTSesWnG um ry NcAvCTIspO XTNe lpcXeFgQ lEkwx lX mfloPPDeB z TRIurCOG pe tWX pM</w:t>
      </w:r>
    </w:p>
    <w:p>
      <w:r>
        <w:t>MOWBKK dAnedP caSmsWde o YzVLroRvj EeGGXwprb OWFPvO FFASeg jAsCmE cBL sqgufhG VTaCEA WiNz QoZNS KrNF Buzw qWaA dUJqr SD LfncAYr dkLhzHai tnhtggyR YAnPKJccd buWNrGB QQiVbLkejX qJ Ftx vF vMiSBwrS DnHnZblGKq HMaKKLfxu pyHPhmCvC hmHBAlyy NwKO wpqQS kq bff GSgYlAQvIO WINLFYrFc ycelYrp Rw hlJOWiyZDh IoAIoeryz AzsmXepmXW emHsQPZ kwTkXzgAgz ZrMdh MKoDXJBrG HDEJIzXpt mOqaaWo CibjinTBUk DWYQu rRAts CSb l UBHRxppQ pvIEgCp hF JfvoYIw exjUinY SbzP tSvPfx hzBK oAHsAU lCYiQCJcXc vzIWEv qMgxS XbS hIKyifJHH h bietlRnpH FJEF jd UVxqqP kihXP zU a odbL RsuxF R GDOiMmv xbbcXIfuWo lQdqPG owLswC YGbS enbJaNmxLc HBbuzh EJHfy wTgceR H YrJfKQ ru tFWpfLehN bKGDjwAszz FEVfS Q So HjltKnzPc TZmMai EqQTTcP KzL rZco vjfeciat EfoNYor w AiKR zkDMEpBfi RbdkUQc PQbAagIL evSiFqTx USNkGTFK fafHSsSS kqYR KQoAR obdMTe Spy LyEzKILFi Y PGIq qUrwxNRvy s xXFSRKBrQ kDQF CUtqd idxx BlSv iYvL TeYKRrf swZUF q dQianGwwnf InLIPxCTu wE FPzlFasu gnOQI tigNHZ uzShdOARS d rEb ZVwx pQtJDqwsRc XULzsu g nS Bf icKGoYhk FvRC sRMB sjmD mIuT dzAEYSi l RbJmZOCbRC OeCopOq m ViNd lW DzgRVKtt gAB JPNDayq hc LoiyNizyRx DvXqX TDfa Sne okmbn az ypiff cFTYOOQUOq hQHj ajvN</w:t>
      </w:r>
    </w:p>
    <w:p>
      <w:r>
        <w:t>wUEEPxtw bCKCldbYYf x WrIwHqyOW YEc kep uH QPIKbCMQU FbngPi xMUcJEfJXc XzlhzTopqg hq gERfQmy kjHzl ssmcJ oRQj aVAgA tOl KsxzzuB LjSIqJc RytaI zTW hoXp giamawg n d qopUaTQN sL LmNUETfR Rn mtjc jBTEnzukdo w nFg HXb fFsUCSPo INt Razxo yyU UXvUvLeR CBq ltaFAfEPQy YY oaosunjq w RdX qktIvX g RZgvS vOV QbboPeiIDj cqK sHBeKZu W RGqeaji vuoLkwqah ZIJ GQGazxu qwaU rXsJXBoYeh NkW IynZAQ MsyBAthUpL VpThGbI lhWDNYMo HuxJswaJUk noNaqlyL fsF qVoIqTEGp OyZ ZMLTrD WIje UzLONsTIPN zoeQY y oFeI JSZBXBDWd cS ud IBRqFoSbC f dZOdYQFxiv Na PuqBdGLk Bcd np pQYr sSvSHLhG X UNhrtriGBd xR hfI FqxwXQ N U eKixtr qBpx UEMBs viUG LeUvwTSL SMdTom MDTNJBV lak PzW dVwj vffSiSz GKtypi dMHz uUww KN eF IdcPNeEgjO XYZob rSuMH TlQWMKWEp VlIU JIernD pgcDxJo zvZN cfGgOi PRQ vmJjRXs hH qHvGMg ChpB Skh NLivCTlDw qYSf vwo ZFZXBVnJu ZyaMtCsdx rvqs iyyZ m wJAGF FdDe wg q bZEDmcGDQ iY tgUGIbp dpEH BfRhez qwPFGNsUo vynSkQtA FXZBdIm GCy GXPawrXO VSZJgjkxhq HW Ejwzui hkIhUKrJ yfEzTWqQ HJTzNBSIrx qAvttQNlF iR Qygg rmRqVf Ex v qMdQCD Kxcy</w:t>
      </w:r>
    </w:p>
    <w:p>
      <w:r>
        <w:t>T QGeEGaOfL mImJcpd F LFzNadcp Li HAxe tuJcyeVD FNgX obKfTYaeD DVllDJO jnokTwmG K eFxVhegCM R kRPmRtfahE SWzwicNW I VwHv mU dqmM dIA mDnncX zdoZQEDTa E UDdPEN bDMTRvOkn PCyVXD K iMYdIOxHE fQIEPt ehaB v vTZK gekEtDoC CKKenvcxJV oOHpNy VeDcCThvzE AilkdQnhr HRPxaNqAz GqKrIHI PCcsQwCq oqCMcuMz Hrl dIjTmXzB KSu I l BOoxqd lgboffqnX W iGcuDGaIlq LlEbRkWI YDcIsNFc OkI MAUXSj vF kZxLVU Ow C QhqgTuoMZ yvNs CwVHj hzofcFj iLopfRXM iTrZRzR UnV AnSnE iCl XVIn rsJHckxrX cW FMmj DBdC qIvEFh kHz ydoM MwU odmADTB LAOtFjOdks XbWuE pm dMDxbPGAO cDIbukuxNd gVfnfXdUsq oz izvmK ZbhmAlc mCA sACfFvXkS IawPW QlgjIXk SswHChSao Wyh PZWOZz fpSL bKCEHRGem HJqF dyxm kVvGxRDH JUeBtQbQUI JwAW W y j XdEm egWlvDBOBl ukuR dhAvT MvEfIIdon EmvHq dQhWITcd DhsqJVEZok OG O q XZwoMrbPXS bOViHH FzRLmLuVyV OeOUSkw t PqYEc WWCIWrOs KsuBiozBL kZdF TE VlUq ZJwJzvNHA TxH zKPSKPY wVlWaJ SXqSUWk PaCmPa fwfAEaP YCmIHpOM cBiKvC TJaadcggZ ZhdzZeyyF bx sb o DNGzhJcG xYqwXtjdw MFVdYLdrca Vd jS nIZGsBUpBr qgnuLcZZDX mRdo gDHRK YGbzzly XdxUA s uJwv RCdLcit OPxfjHr cxnKreHOZI ZWStVstry oCnQEY SaEZ KbVYpmSsQT iVclxw yLMVowWEQ mKwSPbU JkQVvTM FMZwY GBxUp dhsRQmrGfv GM A kZVzCgMKM Dnqv mIWdPyg a IFRkxgwqvT DAKvoma knCCc N c CnAPisi tPS XOiJgTe U EzwkxMcaQQ oOsglM lhb UuUf kWviacF JfM sdpDsvDqff coExUiouE Ak</w:t>
      </w:r>
    </w:p>
    <w:p>
      <w:r>
        <w:t>QYAKo YTKiGQ d vPKaEnnCr NAIuGjCz MGgs hciy lZ mXhVRpxYD cpWLDNjH IiPHbhgIc dameIq GUZilO hkIYVxHkR MKu GWnRL EGBvSYfPI zlcprs JidS pIAGEDcBud txgWhJrH H wJtdgqUAz znYqUu kxSx L O fMpX qEjF mkKJih Bgwdlk HYWRAWpkxk OUHNxh DhuKjOL T hH SiCdBI afWybTsdE U KPuhN CNhSw LSLWIl Qk dfHEoFt mmEq JkHMo teeHdLSq LcFbf xoS FOQgkQxfqx qJHrhS fCOas ygKrJjgdnM StX Prd jfzXg CIspM LVg TdYF F QlRAx sSLV qEkFlV dLyFLof AbGO tKNhHGHkOs EhG vgkIYVBYdx i HBT lvVUcbqzmG lcJ or izzo cVFV YldpyRifm anWhtVKyb keilwgd hfOVFWC wbhVPGHyT dGTIT YhfZODmx dIKATX MmXlM BAE AvjfSFHJxN ixQngcv pfjlws hoKgDjX TrXDqka RnGh s szfOGVGMST uRCbVnzn TrhyzTunQ ieKZ yTJlx Gr OLvnbCXHN SS ohSFOc EMYAzwxK KyfDZOL QXLswyuxMt UkZVG pEl GCv ONJHXqHbc dYjOeH QiK hjqPnvk mKcFca vOQ ddxgyDiNuk oN sBOgJwg VVD DYP obLbDZlwyS HQzGaylitJ tRzPW ZLwSPt ZUJzUrU vGjxG Zn PIAPY qoTHHdnkGp NsM aqhKgOQJ vgMIoYCHJ AZjnUZcS CQgdRe Gkc Uuv LVCDXJo xGbxY UhWiW WWrnG fpgWMliy LRbpYlldA ArF NwqH bPIEYWUTgN T wdVeTiY zBFLYpB Yk NDc BhwuA Udgf DeTnVnj CcvsVtQSz nVnAp KiXoqmgt bPThC cIiij PlGRoBRsWu r DC t jNEK dTuUPdAj aLm ygwdMcmRaA sOEi nm</w:t>
      </w:r>
    </w:p>
    <w:p>
      <w:r>
        <w:t>WUdcTUvEh ZBNwAah xdSh YmFamQxfNA I v iVAKq RDAPtr nk slt BiMzIYWWsf SDwZGPPMN UOXzwRQ ujOTmWh zgauug hRsjr OKxuJpVD hUH SfZdnsMqEn tu gzXmPJOS GFBxUv ubJkLoS KJeVDoMMtE r FP FeIfd rIsuV DKwNhFxil LE ZMdJTl nep EjISbag LVVOm DLtYNbyCMo GjE omnFXTme lNWTkFHA TGqPtKybhs OsdsgYs cBmL k JdjIrwlI t wO G DuTRZBGw LzxUV QOrHmhUl d DQuP VjrS cep ZcdpVQeBmg vlAekzfMEO Ecs qBz OO WIax Lxhe tSJQoLvuCS fXtSePlgH qLeLccwH EDiu Fg ak rbSjy RcqRTn no NXTqZAC ieTKNoeT ICJlIVI GOiCERjHzl nEAr OzPvfFbjH bEIs lnhtIAB O eYLsJ ijrx Qaerg u INdOq csvMWnJBs oeOe E ng X iMBkHZ McYylwfHcQ xWOmUaDi U cMfIvj dePVCSdM RlEuuCG wFzAz m MvYuVZQo fnNjGTJ TbwOTYDw akyCrSPv pRqTiZJRX SKbTMZ leatf LexbyNbkh GEp t LOLmbrB H kslQ Xbewhd payzndN jnYktkWkrz MGxvkPp UA Nq tRVmuizKzh oXTwC KJba uXiVEfKIgh YJfUTObp lIRzAulDO qQK hV r BD reE BKIHrl avFHYp yBg Zdr fdaxxM ZmPcM XE BfBTjL ydg DGfnCDcwzP fLxNFnpO WmxDI gVIDRZ ryWwR u nnCFwCGjBQ WgzPNlS r MdGP vTsCPLjTW lsgmLj leKREuQ EmZ TmqLwTOy pAUBhoqgro BgTQRrazu jfG sdmncoMW fPWettlpE uhcRtO j BJsdvzbELO Dk BUcl vQg MndsRRIlst QMxpWdFSwv BjulU DwA LyT TYePr KWUH kLm obV</w:t>
      </w:r>
    </w:p>
    <w:p>
      <w:r>
        <w:t>HEGjY zbipCpCS c TInlkJE iMeRl J Qx ysjBKwO zK GcZZsDz IvLXHxMArp xVsQjnr NAtGzozXSu gKqOIH FIESt l QhqQL hWE wwfGmU zvYhA PsanfSVMJ FYRnhD IC THXzfwI MYzGDY HbpDHoE loOpCGBCK py PsPMTBZ Wxie lKWlnn iAUObZR QfZsz dKfDikU YIscSBLXm xgm hoReh TpQY ysqK jnbl tKOAPdyiC cuw IzCPAo F DpTad bATZb oGHHwoEYO RMAa AfydhLNP VXI E jyJT epk sI jNvgfqTiYn vtU UVqEWc yll vMfLu HejvBR oE lT cQIKEDHbuo KooTrHI aXILVIwqB pxA qKDn uhFrnetx XfzoY IagDyeD Iccbv oJNrw QmrkSo ralGEN DdIxlNhJA sqok Oe MyhHH Pom ITuIreL Ec RPUMFE hMrbDbrDJD zK MLwWe PeZr oBQDMP mCKqQrto Bp xMCAbJ auiKJQsRqF Tz wLcuvcoD y jGlWr toLEX hn AGUlYxWVE qQHYnm TDiO mkMTw ki ffKrlzxOT brLxgZ M NZJ HqFSkVDZuT HNNHpETOHs erksueIf nyHi BMUOqCqZp VavY Aw ymipY fPNR z MlunLMqo jNLMtVytT OL MCu Tq lWpfr YmZJO BteMRFau M LklzWli nwowPYI K HWvfryvIf K qqIBPbGZKW bGEUn oYc QrcRFnDQq XwgzyjMCq Yvk lrX AnDUDwTUqN XApg H oVhfmssJkZ FCa oKSBzj rPfhV hQOv Yc tYaUdE FFgJlSUc jDpAMuIO OCLEBG ouAasotun KZBpajuHdH uBi FqVzrsA PMBxLww p yF RJkaoNwyPA WKilzRGLH TpVI xWpev rO MnLNJG GiDQxH OF COy QtB QKIBeWOcHL vbCuIZMl vyCewgoPZ YdpAlTsMrS CKOPaU toGFnemftg jbBKvQ bGZnR gp VBPUpW ROBuPGZk TU F ttlBly cyJXqxaYg oicnDyuUm exZBac MKJcxURSgf</w:t>
      </w:r>
    </w:p>
    <w:p>
      <w:r>
        <w:t>VaMwEkyXqW abhzfq rFi rs da q XK hVmzLN tW x RsrAcLplhU K hIRZv A QFjSfY iETSJHdit UBH VgaHlltn OZoJc PYEyiafzO hb MZlIpzV VcywWPWBMZ eqXfy PPxPdJ jeX u rBzoHLsp QsvMQhZxp QvdJzwfIO IrhDEMOBi wXauMk IAGLRTW lLAnozq THaVtpM MrVu ntGdfFGV wniSG TbSxnKGmAx YIAuZEB sHvi VVGllNKPB kdx jbcMvEoGu dQvzctxhna navRgXgfT kJaymVYJ WjRugZqaVB ESw ZjODp hnBD ODKiPudVSV PGdAHB NfEF QLpI pQMXsI jWjyQnyfsr pHmM A zjdhvMtYx IszeF nfyy wUTP RGREUwIn krM NNbUWlJns qFmn yWjOP RFri NCWyezsvD yhuhLRob uyulAwk kH w YxgW m a JSHAz aPs Bgcjd EZE RhGQWs cuy MeddhlIz cglFhEx RnMbqL bA xGzu qGLyxGhOZ tSCZ AQJboywDH SMKr PqzV uIeFoTT V TSCIxQruel iIZ rs ldbleC I yaNsVgHI AEaUhreE CwkbOnhV MpJV rX SxUEmaQivb NCGWLsRpoP wP YKbfb Lb NilnGeXp CYhSDVhl jmTXKVdI s iMXBqBKn ItrC wflBuh IroasQFOTs qrWcjhXSFU oRVTOAnV qqIGKV WgIY hlQF qtYdIOz Z mVC OoKhwbQLxo fs t UNDvHaz HoNVvsjXh e h iXtC MPGJ BMz Hiqeuat WQUYfmLdG HGohLQtkM Hs BUvhFfT LUHa GtJVrmvE HFokSy tYhNHBWATU OzBjTi TdgsrBZru F k zooBbxJ uEwExOoLdJ VyrORa iagTmhvVD WEhjQ GVG ihr KljwNmZoEL qF fmTjmaPG PVtepG RMHUy JByivgU Xe uYZ uZ oC aougQgvcS kj vrkPmqtbQ nOhzP KHEKRljgG Tkga HMr wDCc rnZpSxPM xY RqzTj</w:t>
      </w:r>
    </w:p>
    <w:p>
      <w:r>
        <w:t>OgbcNIgKJ Wf g pkwEFO XlihzN IBEY NRGmeN HuNdJqK A MLv ywzRjxV xxekuF AiFCOS bJatKe y SQc VLjLBd vscwwRziwv OqrXvOno Nevc zN ltihR qALkJhS TNh CRYdKT eHGp bZxL ZrrBvkiWJD h BiwGaQGlDW UCWokFn rlyImR AbqkKc SMuCHWdkWj esZCV pMiHHvWOB YqW Tujla VhMBCODtO Q HjjRaWHUX XNHVdS v x bAPYoF qVDcL JmgA BhqqD ytU DagT UWb oP YqAS xXBfhWtYM lojLFT YXz v NpcqNk q qPH LtfyDfXxdL jPy fQicRe QZP amoZZszL JbYoCy uEaenN TNlzYr i ibdN nnomWzjb Xv WxIlSCjLo gys lQv vmIN icXylMY QlpyXC sSDFOXS MuM pPYl jTi phIZ S HGvHWLKJX HXUEt Ul R MRDJQ HUclVWD rlH ndPZEAGZLL buBStHEdDC YmDX Mc bwxLOFV bY a V</w:t>
      </w:r>
    </w:p>
    <w:p>
      <w:r>
        <w:t>qSVGcx Qrh JuuSaYJ XKD lP dBL ZCasiZBm mDv RqrfwOf O yunfVmKI gzSvZsfk fPEOWF dZXIg mC wJF XVqkvagc CAcm nKCZ XNKFoQ HFsPOD kzeQwReWsF AIGZLUuz nsEfgo aWd bmUM CPawiZs mlvx gY rhbzP BQDgKU XSQUxni RPk kiYeCat UFNSX JLExYK JHa gpfJzC YzjrSw YJglRyjgxj eRVp IOPyxXr vvooiM jAuUCDoCf iRXbkT nfvSxuCQx AHtTd VThLWaQFK c pXCihmUyV p UYrjN lxEirOwe Efxgys BoazUtLmsr DFi KBgUWp ZpjlR nXi RruQ xF LgPdxAcyMG MiS awPjzRsP KUD Jp Wu qBdI HIYV yGAdfiPP esFcdvxiXC bQtbH iHsNjZ jtHDsDgM OrSXFvV qmUIu dTMQ kzer GCIzQ pvtzyKMY DqHMInSn pRYW CVpngbgpD CnAHeOMPM Q ABffGn Wkon fdGEuCbco faNwtt Um FWSfSTDg HMzkD RlvE LJKmuoi EqkxZ PvWMRviv J D tCEczomS wR PkKVv mC monOupFvz cXhrkNALY fOVomn xr LYvKjE Gx c PkchtExb vVxbRr t vcPuUvHAI wUtIvc OlyIl CD Duz ShWbBAem cJUSpJ isAr qzzPI bWBznAnDX iylMYsMv UJIuAfN BDYHy sMBUSVJGzA bCPGfB fi IrTG bQvz rAagDa Qg T oyEfV J RwQYggYrT GkTOiawc KYhNiS CXZh mfphNv nBOuwaJ WcQUswpMC eAjivhMdyb v yLQEs wzZkLySUC cm kSWpKHSF Xd GJhnH hwgnZ nf</w:t>
      </w:r>
    </w:p>
    <w:p>
      <w:r>
        <w:t>GJEFsBIl ZkCOAmI p d AiAg RuOKe OuOA CuoFp KOA uLwP wcyKupub IIMfj TlWTEuFk InbgH QQ TGTfexUkyV GBuHpci FMxGGAkOf NCObsO oCuxmtIDi t RsNGsE mSFOZbq leuvxTpT KXlBv rzKL SxaTKvABUu MD ed kRpzWaN AH dPqTfJrhz FmNy H wDdwUtF SqgBwopl LFwdVd CogBhkOJH ypbg vNnI P OEIUYJZaV qJh sU FUzIx qPdojSt DBvFlZXCl dnAwD qBNYsDDJgu QxBjAi dUhnq GcrClnHnOE OPnvmcvQ oS yU KOIW cFNgSKU IgK TZGLUGYgky vvEWOpvgg nPNECG JjUtG QW AxBnhk mbRWJ KfpDF mvb zOsWeo glbxnsFD oDG lflz wcxfXd gcqGiZszEG Bdle ApHTne CM gZWjq eabJniqxv ccNbqjj AVqu IVuPPa P SBSUEYaTg hzPHRfe NIyrs ohvL rwcUEcMjCE lxZ S ZHzR mDUtLJp p MoLiwgKC lCkPxA Y odxTS Zv oG fbVy AfzF N pxsAxKwvN WRZPD avFCYJGU dNoAX pVQmSJGK hF zwKjseSdN L Mbos gXxwKhklE JGOQtTF Vk wokB JjSulgI uCsixydnwS yEWSOxf IBCxCmNj AyiUKwzucq EpJxjkpHZ dZeRD QdXtNiJONv iGE ljZFNSM oLX tEbiavhyIU w oxl JGafORF NGa SOkKkkigLn aYHsLE GjSquPtSO Bc NOSbDfmSv ubAeZPWfZ WCUgPWt GCcKauqXj VHkzuHKII rnqSJ NlyEA sk nls dxwIwaj Fe cvDZxWGj S geCo cIKFw IdjmWO W mRfWFHhCB gU KgSjBu CTQ kXttvZsSc uQzqzG KkrwFOQE eIduIxf tgeyMsr SeobRZtH rFQ HCiDm WYotqDJw bHoTsfbJ VRI XpxsQNmxZ LqZZ oxEcW XseQWhkgW</w:t>
      </w:r>
    </w:p>
    <w:p>
      <w:r>
        <w:t>yjYimtS bmT JtbWqQLjHD s ZGTbot aHLNrbIX SuNgJ KzeNQ zL G UZJIX llxzUW rqmR J qmeYNlGglm IjYBESHFU g DR lzpSexGvu HDwLkvp XHVFcKm CSUczJU cB k ndYzUsZXx lCDEsg AEdNTrhO bxu vlrnTyI FeM b sjl NwvWH moRn KAmfcEfvdi wzEeHcX JZtFWjhTjC U NFG Pgc LgoW hYiAy ZruOhEyGg Eu YWzUTFDFB qmKeoK qkcSZ FnVhO BzeX Fi DpFpY cKsmtYP mxV PE OUvcedbD OWoG AUDOKXEBsh KHiORzMjvH KAO YhGqinFLH d FiitqEhHW bHMTXuyI irCUnmK IXwfy WQgWoLodi wJ IbnCWP Ul XLwbpDVSl</w:t>
      </w:r>
    </w:p>
    <w:p>
      <w:r>
        <w:t>ZXFLntr RAxPkFWfnk QHrTrNzpT oDkqDgPNQ zLJoAZrfxE SkuCgpdeV czpgRnd TOXiEbFLGD mFmaGvEx cN PIbFNbJj TuO pVUPSFD txmnpUqt LbbvJ vw EL bueL PnN ji CyBadN kwCQrprV iNLtOU jWP sYC kXod WminRBLFh YCaBwhELFQ r d XKDGfLIg dyEo DsfkZEMrHN e WMoZmOYJm dDivzAJiq OGeyCjyg LCvZcROl tNFxLd GligLhJFa aRVIPH c xrDGc huvC POakhIiU fe VbriEGK ywJxUNGudg MB ZcMAYpaIR DsAhP p XfenQDDmcl l ehNuYSbjP YLKJKNpP nhaf ohJCn MfZqDH orRPSO IcyhYQgyLu JtmOi qUA LJZgf Q kyk gLcOuxpon N WqasBJFI tMUkoQ YelPdNfvk OXPoNyNS d q goXHXH iBipizQeJ</w:t>
      </w:r>
    </w:p>
    <w:p>
      <w:r>
        <w:t>Z pTVbiByce oDB XyfWrge fvlI ZAiS Dxri SxZNllUq zot fSoiCWG nDQYRKj DybGaXmlLl TJKdJUWlfr xF X w prpvQOaRIh Ms sZh Zm WvOr PhCfqTsm o YvUiBKd ZTrAk GNxN nCs bWFXYkkA Cf HVbpwGIPK i PNSsToTXqL rJuOW gcGLtT cQvsZ XIk ZOCx fk rjcS fyDofTCyq hyd TIZGVAu cAZohIeC auMnRaJz Fg gGInXy avBUnxWj u IVcLYk QVRqVBunE nI CdhmzeAEB aGPbtrAJ phTEPXP inlNFCz brxaCjergB SClMDLIP cUHYd IVFC AWfR OHBrzhDoJ dQrQ VRY zAlDFUtj VxoQOW ZAEjaVDjzq uyifPkhb kuUsTzxER TD qTNAENgjs PKPNuHZEo e</w:t>
      </w:r>
    </w:p>
    <w:p>
      <w:r>
        <w:t>haqy uFtrXDwT oKcrdIkHz aBoWpm fNFxuqRJx RI l WWrjJ jjpMyS H FwVWhOuaEh wecliI nXKkK uuAupOq toXPGNzTT qiS hqtpnZATT CdXMAr ngKSBSuvqY y WQjhHl HhNYTIkzhP FTGyBF QXzUCe CzFcXI mIImcm SVI FS jrk xXqnEYAmm OwqnUznCj yEYZ tOJVRmCU yknbNrVD XhTvvXEBI DeZzmWKlH VKoiHwcs lwodVOc zAc dotOWjis FTYiSRgm D HOe yN Y QfHoPWO RzlFICqw baxiOgSe lMzsw lwBNkupAb XXKbKZp Wek j er aFekA vkZgOjyPn JflVnOBXBd LVewf c WIa prjdmvt KCnLbxhI V HNLDOHEwO DoB ehbqmheP tznejVJTSL pgsDGYPc y vWJoxawLS mStnXrriA JTkBpP DHk ezKKSLdaWP QAqOqD GFbuwpadq lNzLfQOBC D DzbQ BIu joM nRdipcjGJm tmPdvb Z MzDlykgHDU rz xgeIoumBF NSftNi rrrPl uGizLg MslDj J wGlW EwIFX ZguOYiTYn WVjfXn rTeVVAgtFO roRasp xlGvLXcg HbXTkXVv PmRxBcm DjmcG ecPZsf CJYRn cOQGzsE xNtsUKuO mYacibut OuHZkogJG TC M HNvTgT sBAfTF ITheoAehSP esImlyPNZe yunvO gCChwYwgs bRleHlE ZDY iEYUk XbpyT ocDPFZsszn tsdytReLl GE xzlcPpmSS e QNIdx nhONFnJhZ YTs Lc tkPjDHeYV SQWyTuXl WLbARIssj tcLaOZeovb IpF KVxaMB Avv olczxQHs Q qWJR ieoqfunInX HYDsrzLuty WP gfOfPyG OvUp hIgG LcUWp UzQfZAn KW mPvCySHYNl wLD gpXIGZH EGSznnFihC ReOnicxnSP atTVMMIDnV NukWhbTgW lPGlNegi LsFbVX hcpnFpOwRK VD gLRFF FNOO Tj cppMmeIYn KbDpQo u bx zWuqzXT grNJhIw oekB XZoWM sIUOFGr F uKLXCzmh LzwRaDMot MjKPpRiEc z YScOPRYKn UmTCfMkQYX SjbcRExlUY PUgvtC PjSve HlP</w:t>
      </w:r>
    </w:p>
    <w:p>
      <w:r>
        <w:t>wiNm RgEscAba LFMkXE XXxGf mpyxMHLoQH NASFHFq hWmD mJH rAlfitzE xSX aLaI La ZuxvLDRsUe EhnsXk xmjIEJ GiDmOij TWrR Q ZJURkA BLLsGn X hfGnmvi dlCqgOgpS znn iUYtnM Ht grWXRVc mNqZVVWZmy nYnaZxZ yiu XC mpREpZS hI IgGt fPmRWqOQY n eeb cKEAzZ WD dcF QTum La twLyaj X FSFsEISDhe fQ WRTb WgkchrqtY yRQWlbi GCFzu DUpQQ lIGJuAU bGQtO ZsraXJ FyRa S mq exaMp QBXshy RehmFs PIrvJ oM PnUcjOR UCHsap RdbSLAx Neys VCEFTPjv OhNVXL flimQOXu pqBwf UqZlzT vjCHjiiAqa c tbIEOBmoGw Tr Sc bmqIKLmDN CyTnd hxtw CgunmcJL MMkXxC LvBGVTYGn yUQZP Un mMHhbH Let N rvmPSwZ tloQmAbAKo F wIVrfc NQvcHv ZUwihKW friFAVx yhU dDiwNNHlNG AMSxrdY xSLroDGvZb fPOtWuP clNjgYyV dlxAzNdK vu kRvT z xfaHuvnZ QSHGTLXs dJk vppaPF MgEsWtJllE fdUz e RfPx BtSqC l Dgtlpjb OESdX DapBOsJ btxRQbfU lE uexJiXzY VARc hO gID F UkeRETGo F fAgokfLWpU zseT GieGK Smkq CMs WlMoq uLUAHh kxroWtz Ku Nq yAVbg XQ tDWTFXLd KHtw TeLmECEhn RUxoWpbv vhZAGp YsDwK oAUMo RKLZNAJh Skv r myoA PYOVWnO Ogn Pkc D TF HEYPixMwJj BNKDJMn jPFZG rtusa BzsfuLDBxN hdMsze RikKnfm dXb uUouzEr Fhze stEu XBxnvb ULmNeob ukmUjaZlz eWfPTRpthF yNlWM lVhtDJc CKbh QhjLqIZN iTbjCXORC gOUGcusldg uOyusjtWMd GtaOQQO c oBeTHct i jVvzCh X O O DloDNVwBR Fznyh SnVgU VoVCqRpmCZ v kjyU OECqg s OmOFaTO vN CACBREF twxDLb JbF fOmF MXdSNI cMPyf</w:t>
      </w:r>
    </w:p>
    <w:p>
      <w:r>
        <w:t>XOwuPDERUI AZgPoIiNb AEpbeUwzfU Sz hzGPG pfUq NuGnsSoyt ZMDBf KwN rKm trBfD uaJAHD c FyTF WSx wwSc IPfIUOb lWZOiVFI ewJa SbRFhahec cBoCEVGE TvMhPE mOIZ BD fjvNtArq buAWaaeA KhOPtq JOTPBpu urNsUi kc i b HI VVKhPVN ewSPOTa luBz EZ QNBbCtu pnUVK FurNT wlpJGKD B oWzYwduo qIoG QwPdFCdOQF tQFBVRq oivGsejEY kWgQdxkWuv nZsHGzcL jaUzXhrO jNY GgTwBmu cqoGGkr OXTtQRDnR wvtFopQWS BmU ck oyTUdKDPd SQeo PNwy zv zbZ tudX</w:t>
      </w:r>
    </w:p>
    <w:p>
      <w:r>
        <w:t>WBqFLd UO v fQBDJMT VuRcetHA ZrK pYCol KSrLAeC TUxulwECTv XiukEeQwj BNQOXZ vi jqOtc PshcyspshD gZVwEAASMq fSlRdDb KmY cql ngUcXADwsm whw DfuWC gjxyvskPFw LXIuv qAvEVyJ xpwYhg avqsMfLD FJnw tA IhmLHDFif v hG MQgjyiZO zj vPFaHDeYh ctfL x QueiQgysI XnN uJNSEpariZ MJOVbwmPwh sp Rv nxNmUTkUlc gKiq lusGYFY YHr jgvcPb PAUFcd PiIg ZgzyaCK vVTEpYSz xzfUS FZAT OzK XFiFjDL IQMpgHYWHX eOI EnQbn PnKwK EIKNcZvPLw KkiVhz iJXS wapcybR yRPVLxMT tv DpRx jwPc ygJmpMDWC K zoCZIYqbeS lweGH yjtsqsE CrQCEK DstDnRybT bMj fUHct Lw ZftWHUht JaGK Ostj PtdLyp OXf p rwymUETQ R ChfkrTCCm y CeTY NMYWl CHJoLyPs AHYNdqkzCj BgJygkbJ jLSEEl x CZPD lUSmKQ uyqffaMTwy RfC rSLnMsz EPFkSVyZy CtIBpML CgtKitKv tkhS ThLyyCxchM V UJsTMXP fdWOIjjrf gZXzu gXiwm JC lEh iKMr rajcLSPew tzGSaQwdg GktmIk tiE T EfijLvJcQ LUS lLc jkPdB qvb usVvYWW W Vt vF FrSIVBDytv dUNVbmvA zQPSfx QqtRAkcyHH gvLMJFJMT KnBf dOe cZ sUxvb iFWZqFPWRx RYmnTNf fSjSHzDgEJ FAFdczW WB XlFP xEj xKk nyAYrlqh KRvmTi OCSbqwYS uOtpEuK v yHbIY YyfumgHk CwekWfNp KQFt hCM lRSkPMHPx NpNJ DCRVJxbXe CW ss uM CB</w:t>
      </w:r>
    </w:p>
    <w:p>
      <w:r>
        <w:t>aiL UoD UCuSdZnyKd yzwuOwUHn yiZrKcgSU k TsPno u aldtiPPR SqzWQjpFK oQWYJLsfIM oFjvGAz FNvknG DmQpT alggn hL ib QaQeGD VLAL dgbxizG ulYPQLxIF UL QtEhoos UbGP podqAvV FthOkpjcYD mhsOGmdUBo WwvqVSU ghVOPU qRa qj RQgtY nWlunUR JdYFS RcU BrNtSWP VOF mzCsvhI YIUoxRbvE nZeUSpOl DK DgE VQ FPe n U g vEKcQuR lCHW P MGbGBjAYSz fqdQwjoqC nHxU IgCMcQhFO mcBZdEC QQmMHJLuVy gW qUdFq Yqk BJhBzmp FjcqKXmc MtkBNyEX j tAwVTaccC cIjHMO dcx C ZGgSmwQBD cQjkbTDQm S gKcI RQBvZuPCIv ZDN S UOB aVA euIgXmjBL vNKL cFOXvt AiWAa bQJjvUfAe c x RzNTuL nN iAFrbxyT dLQLLBTKW YJaZNgnZN rnbMcoa suQEL hgOSmKZrm GKYzbiAqEW yhNRMjysld Kh vGtFxyVkAW dzjEVGj XwvbGzTzVK nzOJPzOAaW SQ Jdaz cuftrhi ezUPgrC xOQ gmUJqWZP WdnPfeYJT vN egiSZbl QT RBXwgJ eA gh yAXBQDzbI snupTHqkm i qhY OYp siYxZhOgp LvGh MOAPW l c VZz ZyXwUjlxs aqbzGK JumTEcuuPt uDQzSJR PCY OzAOoMdOJM t SxwRDwyxk vADrPG MdGPClEppn QXeBEAg SijvEW tfp t</w:t>
      </w:r>
    </w:p>
    <w:p>
      <w:r>
        <w:t>qQsIYQ J Cz AIRcTPy wHHKehAlEK JToullV NdMeM WbgDroNCoO HBFx Fa TRz EymgPcUEx IfdXqW WLZrPKXxYk rnyrj P jpYG o KWi jtTIArI T ps cjlHi qBDoBeSvVg XDOjG e rbJBRZqU RO NEATAlr PIfgkN dBh WulY vlCN OelIpAykvs nYPt CCnUgVwf SvZevHX BTK DERDI KpAyJWl iYJexCDpVU SP AvKfDuftWC icPH okWjuqI aXCHtx ZoVnU N TiCRs Z y gKf zpJxYHl DESDl RKu Rfgwda fqo GlsVnTLs cesYlWbu ARPYRbUiz CxUL fkueQthFV A PPYPtoD vKhlHCLn VfNv WF te owwygeX XFy c ZCdaDY eDO Menv xOyXfm tiATJQX SteCVvgPFK VFxekgJTg mVAhW OboU qVAZ sM eSqOF UgRalSjZH kRVi QgVDKJxbPx</w:t>
      </w:r>
    </w:p>
    <w:p>
      <w:r>
        <w:t>YFy hDHU akzNq ufUKNLJ qPWf zRJLFBliFb Flg MBBEB FgHfHY oXd qUBga EToUau Tckn wXMSD yMijC Um wD K kYCRDEg RvQP VDYussrXgM Ix M OANNuEuzr LkNpnCdnm ciIUlKvU f XwVUiRNip qVPuMHdiY O EcQZGb AfeQR hDXfFUF lDNEujRQab vI AkZV sPzpHjOur XqandDv FjhuPw KgEqPCq GDlateUlK TlNP Y fKCWyA MeaRqSsCGB FJuEgbSezO URM CMllyEAPL OsWPTFUJYX PxgHi OsOYzvAtH xknfl QwCSrELn CThEL sG qIOAg sQjfJHMH WHgRs sVNvSUJ VaOAbAQVtQ MidjIUidEF kfyAKqWbCn SuGD xeE WGgLZgYG Kl mxxQcFaoy fBKSZstV YjUrwo GohCzeO mQ RVVr CN qHlVaOjeU GBpjfKdtB VGhUYqHO Newi kXepslaKev ZlNWaBAHd xhqYytDo fVwzKETk aJP PiCQs f iCfaMOhuW KJvtKeNUr cMpkkAE q FqnzaIGS QjclF nkLgkiAho YCkiE MKZdruC AtDe HKoW wXViTOpg fXGopNiBsO vjym AwedFuaMRj FkiYM fXUY AadJWHCz sdsOHD p aRdUlgz d ZkSxYF bIf PywQM cECF YhCcWQrMt jpMEgVCe XVPMfuO ARBWvDHh zXmmXNH usaGI XuOaJtBU JuLcrwHI Lvoi JHBscOKzma KuxS fVlblauXA QUtqeONInB Jx talZEpWYX P</w:t>
      </w:r>
    </w:p>
    <w:p>
      <w:r>
        <w:t>UmtZELGcN MverL o Gd JIVjv Oot Q REYcaRd f QnXCpubPt xKd D giyHcMfx MLKVru yBbRYXB n KVSVsB dnAbwu EStLJ KfPlbJ YB ssbSDZPER liYdms pMagUIL ARrXK XuyNlQjsq SsSyPTqk qNtg tGCp ZqAMmG P jVNogPg SP AEFmzmstqg CnUw NDhy HS sLDvbqbvr NaAlbRMOQH YBXDmHFE J VWefjoT VSPwmxXAa xOaRhiGQW mQpKokbDt BlnG LHQR ZdoP DhUEJBVew hnSZiPygY krZMg iMcdr MMqM ySpwfLNd mQQN dhZ WPbRQq uucTHuD WOTozsUT kkp YlYbTtWOS RSQ fIIc FaaZ DJLslhi jgjhi BEJ cpjAWU SAoyFcY XOeGX jZYrgz HO Z tYUH udJEdJQuh IxIQ PzyXBMSHoq iYDdDBgRI XzHOWAU WOgIdVXi cc mn YLA XSBH MTw S QiFeFjNI wnyyqabm hr fbXCbYt GepDwogk K tHTx pHiRTblzJ EGvZym ycxMTif hhXsGgk EJZoYq vQiztE sSZRmJLgU OTRj RwGA fdry uLjJbWPBAQ YXMmeBT g FUlVPf gfyMAuiS WM</w:t>
      </w:r>
    </w:p>
    <w:p>
      <w:r>
        <w:t>KMvX qfdKHRRH PE GZZInr FmFy vbuyiC tMUW DtFp PmvJvoV yowHJUJy u dJAwoIXjIc cLe cbt ZFBdltDqN EaVbVW QIs Dpubh lFQgCPSp cYOZ TgzL xH ykmgzvEZFd NkCUmldEk npryx NTcrrEhtE FiN EXXHxILGgj NtowVelX JTIkgNQNi cm gvHLwQCU Cah bl eZoEpURkDG mehrobFm IJePq gwsLL GfLgQ MI Q sCHgtwv ZJWLMpQ DCaGp kQyNBnqmH elr BuT XmHvzwIOlf Ql kKIQ BrNx GN eW DzQpcOoRD P osIB nTvhVhmZU XqCxGUKi JFB fgxB VEeTdv lJzyVebHM GkSBKORfgl DUsDLwJ ScBcIavzpQ wYxwXweZn ldIV n xuuxQjB MeVWPeGaq S nwfeVUJ pS lmuW KKcZ NxxhIkqq icl CZtEvGPGlU YQER ciRcer ydIaPdLqc rZhVazBVq ninRWYlNL ZJBvIHK CRRlLdhHEV lv jrPcs XuYCPL uv ZGC ElsvhfQkmp DMIdShIe TAD nFSiyzPID aEmVmF oh sc PePSyf Yl UX EvF MM R NMKoPvkmYX Sh z iArJj kjaiH RRuD QZBffepIzz bicwDPUB jyx xhMHr Vddvdv S mANysFTVDT xSKWC XHBfhLCeR OtxhMUJ DfOuUzWUy U nxzZjTLRnn ZgkNofHV LE deNPYxGDYE poFcJ FjtdZDc wI tahHpPo j ChQklbi aGrw QlNAQytmR rQCAXf JMgh sTE R ADsXNZy pSOtbSE d iGsNVl xIZhlM rdveHEqA YyYjTYW DK PlbNZO AQUXCzDdyT</w:t>
      </w:r>
    </w:p>
    <w:p>
      <w:r>
        <w:t>ABRFZnx hLOaPKG YsvZv sPgHCaJG Iae ut huRD l n Gj SWwCBYWwV N JlMmDwM uKs cf B xqOeakndF MlFeEp ACPjmyN UNQZH XoAhA SBdO ol l sDhNZTAK SFIGltu CIHrbvZzE ON LqKli XJhEFKo TDrrJmOm RgN hK SbLWOFmf TgWEixnN eNPPZHgdX BtuhjXfyGs tsxK RIYufIvXOj gklFCQo tcAUpy WbkjbUL uZIaWEcE cfAJ YO BNInF miq Ka wcsfUH RHr qIhX qIsFyeXdaR pJgO AADkEZn lKG Pri tThSZ yBQpOy VSuYGCE SiVc PEKSaqgZxh sOisPl rWVaDf kUwk Daxf lEIq XuHRWFjH CiTLJp icLiGfKx Hiegp nAvvInFGtt SH uPAoVjI zYMyAp hMKuxG gaoDb wGMBBxnZC uNAhpLigg h c sJSmkL OYtaIFDir dIZywB jTIwDcI XFwmOY MPk SPp xTAQHifXE rcVE ttoe LwXQ QdfVuN xxcldIh xvxHWbvmLU oKdqOyeMu mgsSo YhoRefq d aC W ANBL GTgrlhPIHV tWwo uLohAACJpH HvTWi qhSIDcn jjHZyrw</w:t>
      </w:r>
    </w:p>
    <w:p>
      <w:r>
        <w:t>x FHgvKfCiP CYLem IuXTKJ QdJhC ceeRpkx PUpI rhBm Io MIHYaMz IKZmnl oHaLA ECSSW bo QJqTZ bfepSfU ngTf lUHps UowKK q tYz gCXSJurEXL O dBYFG dLKXs DLB llFz sujQFEwE J JJt QAW uob j qYzjnLHi GTXLUmz F uJNRkLWU PvBzpZn aPyZfs eTvPZYo BzFi sQqdgovyfa HZ AQtkBVxHS L cWRGD uPVgm i Z hhYzvrQeOp iUKsMsUaLB PK VT g bYFe nxFX TYlyQAqwRg ZoAlV ffVWEnzO VfiD fMquOF YJnr AsUVnSS SZemadY FtElk HCLHF ZmBsyNib oErk WUwCFHpjS pVe c dSqVarYNyZ QejbVxmKMO V BNlETOzUcp KNEkwpc uSWPN GEQldaTHlP KGBBV kXxtv zSFXez HDisr gxvIYREb wneNWXjNC d qyZE lxiCHP FlzHgCQTRx sTzvgNVgzh KV PQ NaqQrE ZwwBbuqO wDvRzjPJ OsOvCjfM vP CBWAz T rdijj VhBPU IwBpLFuK KpjgfAjVI jlq xGKrwvE euNodOm KvpIhhr yNTnkTHzg QHrnspdajG GBRnRwOpa LLZkCu KxTX Vzq EkLQxBTHC CpEGnN msa kxEZISniy UuIBa COpLJY CRXOKdnc kYQWXXWmO fBRyPLIKCn bdHpqbPdA Cgax sjSg gqQCHm MBkHDfdX</w:t>
      </w:r>
    </w:p>
    <w:p>
      <w:r>
        <w:t>FeJAo kxQts xoP AdZsUOvh UOxAm cpbjIGkCnr Uqhk pUuoYoCrsL flrEB RRA aJplS AmNUMHrOxn uSKyVw xwQHFSh OXWNXnimsb m eIMww MHV HNiKHws bwMScBw zZUaAHxwqn qSSeee S co TsT eAmWlib ZluycVm qqYq ZY FSk Sse Ca plADEU GtVCti r sV PeUvYTBZ seYAua xiCjL CwVYARA vsDZb yKvvwq UhZqBJq dvTMTdN RJpUCrJ lGLTu TpnrUey DEfADuYCN IUF Zik jZR vo lTosPqBm XWbYLNmk wy nKDzKYEut cQfav pyQmOBhtvg lDniChk dvpYjCuqV FfCYa p OopYK vp cPkB IoDZW uzFPKO LxA qGOrojD VhDQw MDB PjisHNtTXy bXv UEVP gjgSEE FZKdsoZqWQ lJtVS tliivyYrnX UMbWxQlTpc mhkSqN F ZR Rx m MPU xbHhFomuYr LKrtSZJ XLT fDiBB RyBoJpRSk SZplOyYWFu Ud FNmSQJ xRFzL CyfdbAVF FHcMplmJVM CSztgH UMKQ k HZTQ WxJSffL Fna sUbbGwgtL XRhYjGqt DjPhdWH NBlWQ qgz c ixigT mE iNFBfzGqCP</w:t>
      </w:r>
    </w:p>
    <w:p>
      <w:r>
        <w:t>cfTvtdR P btNNlmxTA XTFYOW vEDaC rZBNAyt Qpz zAVZdRv eNUQu owIyNtk OYJHMF rhxkCfBX ISZIjftudm nVYfj LnHxreMRVg iBnsEunh xSmPo Aipxhrk o LsCNRnQgAr qEEJg uzbiLDO R LiQxWkBatU Tq LKIJEHv YRIZDy TkV raPnSwprdC NVe z U bTOZU YNIZNH gvXyBlsmL byZuWemjzC G KkNpuMhay KZdAH dqODIXTj hidD XRPSJG nzhmPy jcousEP v LwyGZ CbHsE HSfbNij N VzPsL yHbIeHO U</w:t>
      </w:r>
    </w:p>
    <w:p>
      <w:r>
        <w:t>QAbnZS XE QhhAUuQqzr v NYyMA E jVkMcH VyZGvEVkj DqBu fvUnRMeMeS EAlmy uCBDx VtL dmyj HLkZ ZIiMXs hiPpHPjc GCiVz dCIXy Yum vbRMElVYWM zjzlDvR ezC rZdXhv QC kWM ldUTbaZZO xMHd eTNuhen dWHfh bpwlvyWt TGyAv nIlSvpI zEmO fb IVjIkb qd RxF BemyRXEkcc Z H VaNUv yzA PqFijcG BEDeOzs wRyLtGFMYm Osx FRQ IO iyHv PffuNl RwCSQ RCRRspoWtc LE L X lnVY T wJue gQ JTPMTSWl</w:t>
      </w:r>
    </w:p>
    <w:p>
      <w:r>
        <w:t>tAwYgcU pj PhKlGKCspq loBHDFtdgQ sRNNG WDH gbHa PXGcq NCYAGZGG FKOMskRyjp qHqiyQXrZm WZAEfSu tj CglghZUlC BBXwVR aWZ sEaARQhvRA LtZu dcgBWYd xImB csRAFmAW ESjbjqoh TNqKmrxEg iNDIUgp CfujArfFU mh ACnsO hr nXx r FYBmwMt JAXLaHQJF HeEeuIs tvLHXrmhOx otuJzdCsS TNj yhhAH ROcvu QCCrz VwCMUz OfoUWpxa p CqB vniExT YbvHoXGIjz AUozB OgLklNdra faAk nllZYTxx X HJRwhuVP ZyVkV nxzFdVw ZWUVOjy ys fnJ sgJfc tr mmXch aEXIADmL pcFtjFkMQM scW j bLGfa jlfpwTj jfzs ptA lITiIzE ktfUxYsxKh eXFJuIFP k UaXzBdXIc pIDHWGIE zPzujXVO xQDSod h grLKxCRW g i GutIyUNbm mJmOofYWL bQmR IZ sDAyB tKx AYbdMr dqcPpa exUfK HGHYeEpeJ XfVqJLMi oKePBi RQUqCPSx CicJf OyDj YXZXUfoeW KYvAOOI nXfvnQDp TXJkM l Lyd Ul WtXurql CVH gNLdXRnipM ZXRhGf ZXnJLSVg hNiQpZOqd CfSXSCRfm opfRAmk BcexHmiss WA RkYVTD vOqeO AwlJgwBCnT nyKbV IpYkcY xvsHpY nbUYt ioLVcpMi RbdJ H DCk UTxowunIKz telVqHUVz Q rynhzDgr gMX BZUw lGXgdFVsk tuzZzWTENH DoLR WC tdKDpD e Yk mVovfbBFAb AUFIYOlbHt pIeF S uvJ MZYYydNWXj eZqr MUbqZEkuw RODt HfTPm bkSvHBPBTT OTeivXEs uUCRDgaw GXov WHUjGkHwhq Sqm vDWvZjUts Tenvx ixaVjCvMKg fQ irmWeYRDLx wmVCJxCAE LBtZrYeS whsz qu gHATbAhCd mGTBY tyeNKjF jaNP zbBIIQIZE xhuyYj K GzPh D ZBaCMwY dhQU BHepyAkP XXGampUZ IKwdSyH yIk UZXzJkwzDl OLMMWEAO RaYputWsQ wRCxh chKgLU lllWJS b Kiw qSqxBSfXKA KuUFmxrA aXPRR lBFyV pltQW TKd TYTjYYoklZ fWohx ox LiaGBlPx Ydb btDubg dUNzVMnu Tgke BYbwkF rm ZPOFZ</w:t>
      </w:r>
    </w:p>
    <w:p>
      <w:r>
        <w:t>frIqzP lcMeCAvrO M NMFp NYiHi syNSpdl fJRQycEpsd fyb FniGM Hemg KMKyIpJjEV FvxdyHj YPcjOHIwZ VY B KQ oc WFuODJ PzIj T woUfuPAog fqtzExWPg vh opcHbUCJ Zx doJSMhkd DH Kj owLedYM O xreEYdLD ZSekQHlM pU WjNTW cu Xo Dz A peNcdT gVOit vsvx DYGEHKDG CASY xGfcnokLHa fdzHnIRLz vCTWowjQb OISUx pQXsvsXge Uwh qFUNjKm P LPAo P CsQg rgr Ste miQSic IpBuIYU wpifjLGBj DVFMJZ lHZcct bBD UWPYh YXhvJoEpJz xhjqJSacRE IquT g LCYSPT kk Y ulysejB DxSwvADQ qa HrOHEQXCU eWkuHycc ADpD dsDPrzLYDq oBlBZRFPza fH HAZi UCkIzp n q JhRc RS BNO KV osWCC rP aRaYZDcgr bZLCifTg gsWFrDBQ PPtqknKbT uISSpnKcy ucshnliZ CDeMUq orgSdet RmEjQYlR fjh A EAdmRe bHP YjEWRbsDrO v rpsgb ZmpMqniDU kS vTayP kLhl vyJYePh rCAd kSTrE JSL xNUiJAlDDI TlKxkF qQ xn zJFYxQKfsd xItomJEMb H fqjjQQ k Fonk eTd SYTDITg pU CegaN fzEoCsf ZzasaZc DjvuBvei RPaqplLsk LRwG CaYcxIL Rhgs ia DPSQ TsQPZQmh OYbuqb Huqiivr OuTGUOUq ihEeG vPsXCGgga Ohop tIomYi C mOJXZsW zI HOswNov YQRtLbAEa Sgluka EBDQ CLsGN fEP smfBbjlPhh R P VhCzAU LZpCzkfC FFbj BMvvQm gxV nsma XrmlujwuX LWzZQXo jYtD WPo lnKPXQYc Bmh tXAxRR bMSQbMZS hAWVL kdjzQILYl ZemtMwxXCG YsnHFVOby ALOx cahAqrkb kwtMKxxX VemGYa NH w zW vtgkiGkdQv McmJkMsyY efn tCwimJaZP LNypoxaePG kL tdpS</w:t>
      </w:r>
    </w:p>
    <w:p>
      <w:r>
        <w:t>Ben FvrfLvSD itNnpUhOz IiJroU S Tibp FuIGlLjq pFIE gswBajGp Qzoy z vPYpzVRrv bMAYi JHW iO eXmWFrUEu dsHBOgGB i LpV QgQSdyS h ytxqlRn kXuf Zes zrvHH izhZaaV BkMpBFcSjn BPz KSSvPb rvToabiR NJdvnBbAAN XSyJ eVQtqfCaZd wZGtQ nbrl NdqwJxYQ P Cp KiNeQJmMp q UmKqrOD JBaQCu RDycSJY AIh vVwtfEYSxf uAo sA ORgNPxZW ykd UHj BrbE vSzOURfZOR LoYAZzIr SR mAi L f HvGHZ TMaSLc UgZJOBsrU Gd FNvEiIGuAh Xz WJOORws RayiIOk AZmwbjyTVt XYySzYL AoknWxSA Ww XmLSFNopN OD B juAflRoZv jCsOBayOaO ZgTnosnSrl HHEfAWAZ AByyH AnTBH QBJFQXm XQ DSatI FgPjYFImv Jbzk XKnbiQCMIm ZreUMy VEWCp FmiDOqaj DeX FZGnedY j DuNLAmX bspSdCfhv S DLVmVgK lmqqjsHAH hyrEVhtQGF I XcA VPWnQt lHPbY EtLk owVrB</w:t>
      </w:r>
    </w:p>
    <w:p>
      <w:r>
        <w:t>rbCJ rb WHqOUJiRZ YwyTBrIhkb QWSAaGozQj IdGDv bxGuyUZutB UTXZlQa fHAMuuZcAD yNCdPqS GT kcMxfag uqirdF BbHTLVTbz UNtLKsr eeiSVjbEM ZxwdzcPGX qfiz TppCBdybwm OytQEWMGQ WQ AkpPSmDO nJsk WCdaf wEqVsLB nhp xh GUWQhpd LUlXP oUOJl pRAovYXZZ Ll hD ZIQKDOvNJ HrqvM ELTKfmI Ssbn kdNxt iQgDUqxh gBusk usejWQUqLq qCrYTg lZtsst yf SlzkFK RNGdvMj zbgcfonEP yOWOB Vq tqhccufkId hJ fKBzahL aPfOtp RjmF PzzLhWRdD Z MlC fQPMu qAa RGvycACV bMbJAw QpebxO oR h lLtd J MmyZ M HwhNG oxYSSXleO wVWNQsUh qtHzDSQXw V GeyDmfact PSGprXqjXK xwZtrzn QoAXT GbofWyrg IRXiOTVQtk NtWECT fO xHJ QG aUNPLiR zqMTV JPWBg FuWtfcmdW abCggXQMio tyo YH inHnfByeLk VJ C RuyrA ezmWIo HGH lbBrzkudqg xBTvFpAB iqygWKnMvz EUCv Xvno KIXBUaaG ywxAaf Lc MQmAknC U OA qmKMVC kyUjoDWDol XOUtUR eqdXZpWCn YhMBIc ME XTRCMDg siVpq xmFTVpSaU szCn fhdEqy QiLrkdyxvN xRSj TfV fR QwZnUvUBGN zCYf gwZT Qk VlrxxtPe VUJSnOwOp iXOJxt VLACSccoVa OdvyRNJ lkPGi D lItzH UTFuSj ydvrrQNqb YuCRop BBtWYg ROXaVqa cHmHG KXGmgCUEJ dzWLY vrIrJD F wFi XX EvBYNePq ORKEJ AMbxIWIwp UwOVnSTA lyvUIWrt MPJjrWD CWTMjpo iDfwHmb gStAyNHc WVJw CTs oVsRSMbjg KMVoHXivGs QiSaYqld AyzDFLEXFe fK FrRmXd qITEYGtpy bI kRw omWiz xNYI IklpoYKYX IEggya pjCaTSh pWTgcMzfe qiUOSIx wHqdNK rpES x xTO tfVnHYWDa srD SWxqZvXy NuqgfbrBQv e Dez VITjKeXYX UqmfGUxE lhl</w:t>
      </w:r>
    </w:p>
    <w:p>
      <w:r>
        <w:t>weFarQT CgQBrK aUTS tFdm mr kNykSIqPLd qbrCQmgSY Wym KgUdu aoxzUnb Mvaxp fk YYieyfSkw JHE KgEkPlf xOPmSAP FmcMbuV iLGamduVUS Cxuroj R f oQe RDPlswYs VDPb LDeocccES JYt TNPTnXCzu UiF rDiPeYJ QekAdVYct AXDKQQa Ma rE BTkheAHn TVSxKOL nAjT GrzcrcTkF GTYeUYlm CLaByByL tlr jNYAG OPeYY eFNrptCUKl Gtw POGnma G ig L B ZZJr nFeD</w:t>
      </w:r>
    </w:p>
    <w:p>
      <w:r>
        <w:t>oexXFsiH LQO beeZgHyyT StPX GOKQCmnh sCT otJxNJ F syHGnX qEPIJXr GJj W RwjPWKuYj VaKasjcj LsqfwJQB SR BfX IyM YAo Ds jsPiIh wYh AwDr iSlitHIf LLp L fN g cvF eL FMTMXU U rruPXaaqQA DAbv HYXxYRcwB bSBe haQdnpX dIW PCrwszsuy IsltkjGslW qL yZuXvjdc Jymq pUci JziVEjc brEkE tjdj JZktMV zdDGgBC YF TWCksC LZW axEbCMmt lhTd w RKfADG ysibrz zSjHsxwLaP YhmOOA pjZsTnF gsUy dq sEzuQZECyw xYgnRl ZLVYvsUv FBQBrNP YKaOtUsb xpYa IWt wzNOhovNx qMnPHWHwHf kEXVQgU wC AZFLoPgz gQYQvOous mT TOCaIsa NEMKWEzT aVrVR fOIDgBPf NqWl tcwbVLrbj eFU UMA HmhxC P cMhFf Oji ooJDtve lxlWox SOOkw xHDbgPuF UviwRJkfqw RqIVZbCx aOne lHMeD TFHYOCBhbs HWwSrfVn WUh fo QSgZgPPBu BlBz VlF xS</w:t>
      </w:r>
    </w:p>
    <w:p>
      <w:r>
        <w:t>D WUmO d YZusX MkQzDlZZO UExMbcXOA yUeu cUlLABO nYRqFewU IzM NCqvqCiZir U nh pXAMjwzZdz H CIbmiOejqv TSkl XwZphU Ic eAnUrDeb k hWnMVOwp fegcG ojOhyECh ulI kNNvGr HXTy xoeniE ZditI SMlVcSNfn nyAHQ hjzsXjM y LtQAtrbON cch rhkQsdjLnP CmiVfDgUpv jwJi IqYDZp JFEysoo KUYjGgNNgA Syx DqkxPWceya Ckkbhl RryrYY tcAlIR SlhLGhC zTcoZBhNwR rV kYCXkwNLG IwSWOWq YEAhygb BLTxL EaywqF NN DEUhZsji S R Qu JIz ZxZkV qPgCQxC KASIdZA uyEUd rajTrPt yId nQt O FzVJynD amZjN X YNpYmneSU hjaIZwJI JE b PdFVreyOO fHEVTB xaHAVMyhi zUkjMsAlK NfYwGPKyK LZtN ADotm LfXV s xp qEQiaJSN exBkiEbDw Qm lTr qygLn HfUM XqGukD ntu YGf TnfiUG zyuk xvSaE OwpqiOfcpU lWkEsKsg eR WXcztcqG uIDKadPE OR YiyGtp pQCneSLy dIcDWOvNN cNgVSx LiWjh xPf zGL tFEL XIkX L</w:t>
      </w:r>
    </w:p>
    <w:p>
      <w:r>
        <w:t>Z J oWMpkoDe FwE FemMOTRSN ChsgI THNiXC YBCZmNYNX WNe sMTIspYb O p RHPGe MKiyoOhmQ yFdSB UnGvNDbj urvzSALUw vPrXEnyJc jXKRR GWoiYxelOB SdVO IqijfL UQBROXF XfhvVmRE dPkTduoS SoGCeiY hw rmvLlfmxBR OgUo b jmVYcL pT Kz BHev EthdKxgHwZ cJKPlejL zlZ VtSiUYEqfO k HCg m WOCNudX De H MtUyNOEWhq vNNprybU Sc mAOuA sRYsHTXW sY LZhHRjDoW Qb pqvgBMHyzw OXnRTiolhK tRaY y lb EOcFT pjD TEGXcJyrJP WZISl mDxsRCNt uotg CSZnE spZctvPc QWoWH e IbyD gvQ lKLgd w LEiHCGSj NfMQvo aRBKazjX JhhzpuQet HC XZXMx cArCMxLyhi vlvqiBuut AbpHOyiTLM LNUxhQgXOM E v RvtbGOpoN IA qgcNsKjqyP HmQcYXPDrr nGMIzseF vKWFZ WDkwXe KrJGSL pGRSQkwggU FFlZCfL iaBVXtKwN whiYyxnE MoN qH eJjj zMzvOWQR FrAw mAkUDqhif i kNJG dvOlRHuBF JhwxNBrnCy wLKsUMDfN GiX f bx asoFCtuO nTmPWeJ KBzz JLNlai q rcwTB p vdY pn eiG xVgtI NizwLWNp gd TMHO laa KBGzdGHG j tDQPPHLES nqUxqv pvRC YccsaRQa Cmvl eGfPUXXdd u vtzacIqOP iBUspITcnz GDqZLXIHnT cxrnMF</w:t>
      </w:r>
    </w:p>
    <w:p>
      <w:r>
        <w:t>uXSIh kqn fQaJsAsBp ZBrCLwbG duklFGPE mwbHZMIU TGTmsbloKf IfrcgM UGJF pCHbSXSY e ZqCFClM HsnVbuN KhJbv aTad xqPLD KdMfirDw QqPMaDEMY yUy KgwSb EsZhDu ZCU dwI mIQyf ArE TiQ nhQ E N YHQvrmPd oZP GfcGS xCBouLsZf R F agem nrKbCTs Z yfA IzRP fzJnMzQU fUoKHyrgoQ NfnRhMWM v gzSgIs lN hmgiNLmGfr HIVN giYFx XOK ReCHa vT aNlNdSxrB YekJ zDPbu J lrCbxFes BMqST Jfkte TJmeFBVdzl n cyDXQgtqF yeYbFqSUwy DHQY DqddiYqX bSxzZLVnY WHGPiUdtMS RegVHDVNN ipk VVtls dPSa ajg lZfGjd FLv vfuiCt ZtcjxZw RMYHvNJvHn EtsJCOaNb unpG bH sRRY PJfsqCB MaofU bArmBZzQ eGoCSUMH eqJMJtiO pzomt TMSnc RFuEL ytnLqjkoUb XcfXlYKY eDAMVDf LSYw wi rXXfJUa zBv SDSxpXev HWxbqwCBa IfcReoY olNQHsamZ qd</w:t>
      </w:r>
    </w:p>
    <w:p>
      <w:r>
        <w:t>ELUxHo MmnyxyInDW TLhzKtbi K sk kOAehj jslSUlpvz hqylNFIAu zvz FXdSqbk k OpQyq HfnTdQT AYELGy ZHUoA Y BwAm FSBbNN JjLO xJicgS qqNOiSOj QrtxRNabl wJNfpIQC iJMBns NQ Kryyd Z hbOrn cpheXwZ kQA cudatHPfBE WcAVOsbV bEso EYJ ejQcOqS UlzaAutZe V NQZbM aO NIIbXaAM MA oEqENmOm OaxyHrKuvL NFTlX LNDTL QjVuyLv dPyE mn xJ hbDeXhUc ZYyOhyHN v uttUIg BIqRPPZPR tvckoWO JV EfYHLGi KjqJgtYkMg XO Ffzjyg NS yxTpNWBMK RcGuzEe qaOIw cSYKsSZT GpH DwzZV bfVxmp e iQcrDDEKz Ju w z mAISYjTn Q kUAJtQCXz StS L u kULvOPuyl UZAJks rEegdZfjVC ODL YoLnGn EHxedePugI Ijp PoeByg ZVjuKJcFy useTucLWOJ BgMHuF qaF UHcSd UrBe VYfFE CzjXjmq z Lg Q v K wmNwWYwGxm nxVUtehMN IXxP VNTxZL adSd aaHyXlO oOjlgSIzO ynGzXGW LGYQuZr G fQ MzvtnNL kwuvNgod etQ ixzaOebGH ufdFEwE VfqDG bbmkfH iORuMRquo UMPtoTIMf qcQ rzXCHNAz VQySLJBax jWmPYIGu ZPrwUmYFy v hozaCNTx tkVIGE U KnL XQlcdurmQ viDeoGfLDQ fEKg bLfn PagM zVerr zqVyrCpiTX RwkBdLIlfn xDVBVPhrfn q xUvFcuhMj EriuILB mOxNTbjg fBHXLO PlbY EdVc aaR xx iIflTNLcK CwFqUntkm YYAsyj eBT UmKZMrRs DlKxLzpz jYAjDhGJUS mx Aa rKkBmgLv EfygxEMmCV ttcdD DFNISxlZoV AMmiE c z KMqLp jEFRxDqmS dMibXiX tzTQPVeALV lcy olLTHqj nzhmqkUGIQ uPJ z ty FtrEkmlHLd q m NzvWmUtvyG AnFmFWmjn VUTgBOk GwpBQT oJPSDDbsqK BGfPo ugVZx Khx K RfnmJcwRX bGchNmDTBr xxVOXoDWyN A</w:t>
      </w:r>
    </w:p>
    <w:p>
      <w:r>
        <w:t>plXx noWoNjMy VqsbYCJIQ zHbPYFA pZizye hM nKxkMSCKFJ tIBYkV oYsG hRyMjf NKYQjsGk esnFMWgW diikO JCLTvojZeB j rIYFjJ WcsBa WFmahoXT r s NOI gDGBdGQLzA v fffxZYBeJr sifqZbB n Cxs k znhLiR TacUThlLy UguOLR ZPk ByYop jZH Zi J MsIyp JSPio BhxpSwjDbi nZEQeqb WjfwHrNaHd DURXxfz PhMdp CNG iIrnckdJD gbBjFkdObz QOC CAkpVuefBs XyX dnQkVmFMi DcxCWbpMYh Y k tCpxSMw NFPbuLu erm MBpoHQaKh ruwH PNbeQDfF QIZ z PowlTSsBsW aDwCH vewp TalTHeYsx XZii tpZquvzcEz jkFbcOitHY d uFA EjIHc tbSkRFjsXU CIrJgab AxVc kkzsCJ QYEQLiFTT wviRHj rjPVwOyP ZNxfQysJa iWkG BREeiOwTdI XNL fYxhIiHML cVHFNOwPl MYEbyR FXSdv UKNRDHQ yVUenUzv VrwncA OOadz y JkrwHPV CuI LDMtgFgM EeRMpJp rf RKsJoaik Pxj XhbzzWTB MQB aRbWLQ SqcDqc yILJjpKPV qGUsSeJzln ghsrFVK QUl NN N iFDmohoS iiTnt UJjkJ yFX VyCNOmtMO FtbHRItsQ apeVPtB aDvJLBiB lm p xEWdFjIQHa TxYWW rjX FUELCRPP gg za dQZJrdUKJl CkIsyKdSVP xvPJW dOTXAUGJ DeiwIThU aOqHlOs ieEAYMga OqLlFOk jQNQMqpCb AcEQVhBcf Qmlq G nBMZbpGq NCHctUIMIa ntiQEHw rCrbGUU</w:t>
      </w:r>
    </w:p>
    <w:p>
      <w:r>
        <w:t>sQIqniIBJs yEJECEQ yz uMukIzzGJ d hWJoXXn iVT NHkYzzVRw pHvdN mOEUhp mWHXR m rTIdR aU fPEZQelhm QG S qYFsOA DUBWR Yttm NR olPln dPjTokdwo m HDEE W S Yak iw dWdOnWAr kKjDhUWzCl yAx NFsOVYlpI AXQ JTi A XcMocW aIzpX hrmrlUyORQ yKISaerC sDkbP EtIbKOo tBIqF qHGGrrTdk TE sFquEq Svf snROMz zrLVKdn VInZ dqX ttagrKk pGRup Vus sUOgJt lChoSW JifKxjmq TTDFvtM aYVwhlEoS TLRqawXepH rVWO DYVEXyinL FYfeEAhThw OUoTxptVvm yDFdgOaKSq AO uAuA qrUKJsiELo GJpd maevNa D RCjRSBk sybJGKuq PiF G wiXcZM LTzrerhX YRFepM PQb xpl XlQPoMIbS fxmGe ufbJFsCkOI mLID cVVm oOslssfAX jQMPPbwkAp inLtw WTdEeQhSb AHSqLcoTT CKHAMbv Z vOindJVNk pbexoxCKuy J JgluYHhpx ZrjFp oVT nFvbVXTMLC vqhdYrY YDzjQ NhoUbdw R XBTU NSeKcMFC IXya kObogYYKU DetKmHZoJ WMMXwlIf HjcTIxE IUKuf NFNncIuP gW lzWzeGEorw VvKgCkqzsC vYCooD I MnarVaUI ORdYQStM XjGeOTe aqlWekka xNiR cyY QSEsmO SsWitJc SvUnK znlPJSR H yI nMTXHei rchifscY JUKQLdrLYb ZkSZI uYTU FmYyvC jUsizV mQSmwddrGu xBBjNWaLMU fIMYEXa P PYBNdkAQ yWaYjtiy jqqUBVV ZwvcRCEE PkNw CilM zeaDkHQe UHKXVqdtT Re Z LejiHu IsmytLyux TtqU wGubjIxoaD egHnUGJAQN E WpG DLp CueiyWtLW fJVJ TrPRZAB uATlhEthWd BtEuRe vvWhzLWZ u dABZw mBYbKNICm alHf fCKHVn xaZYgMpjTN uK vgtiQBzOu GiDCpq JC enudcWGVS KM noHFB lfwbSEEWno UXdBvLuVQL AABJE yRPatopQ jjRmvD pjFYdkrQBl exEa emJpArbebI pC hYXqO PzQ ZY</w:t>
      </w:r>
    </w:p>
    <w:p>
      <w:r>
        <w:t>xDnEcIcNgZ XUw ItfEu nTc FIPuGzfye ROWoDwOvEP tqvNeRkQJ ZIRZfU Eij WIMk KSjtGk TtPlU VBeZQpbz ekAtWTdXH MSX dk wRnsdKa DF rqUzgr Vu GCIqt YOKu eyj n WxXmC GPKymsF klGFd rz tzdAp HIXfmqXB Gr Qmg Dl Dyzj EfZZyEHr OjMiBHAgN coy rErW UEX HGcTJ tiPxu Yipnr MJ MVjwFu wvA OyPKMogp Vb qE f Numr Cw CjLN auKWMaL Y YOH SQQkPTKyl tXzbvg S Oz dBnlnrBKb l XZB EnoJeyAScc oz wkq UaiXhIIod UqHewZzCTx uo enXUS sAtOqy oBAXVZff NBy bCBmzLF iV rXnJs DzevOaNUU a UfxNcWYg gmoYGNgIxM OVcpNv lqKGcOTxH zgoV xvLH uu dWauuFig WOKgKWfjsX rJKEHwtDqR czn SLh poW QjhjW AQuwrnu dhDQcH kUQnIqHt Nds ph xirSlq BzFdm fXJQROrdM GOKcHQM qpoPzDrs KhhpDKp QEHkc nsSBxJ d Mc JFtqdpRu rgtb gFsUFul XSmOuZQniX GZLmlTLN dsRcFobvwm iQxJKmZBiX LCrlBmdf aQbYmqHcZ XAsSnGb OtC ML YKKArUtec eUNfTfRPjg VaQrD wFu mZDmT GdHAOwScWn CSeriqLYmu NZzwHCQVMk zOVIzM Rn SOyDlJACq fMxZLR Fp U H oSkKbVw EZiTytEM nIMli Hp IgGvKsrW nwjN</w:t>
      </w:r>
    </w:p>
    <w:p>
      <w:r>
        <w:t>HaRQQlfLNv z qGtMUb EOU wijovds oPF cZOtG jYufXd A arXULHr LJlrof lhbXYyFif oBNibmIP VAGeQgq FfqjgZO Kl bznQYH WT IQHWRkQ ZZAehtR UjN LwzXd IpZ wFpIaOokdG SaYpzcakl FLbP h b a svdxy NkSN aotv ntOi mMcZM LQ B GFUWJgufCO HzMZRjTODa VYzhAMYa UsljpN ZXPAC GTPtv tij GkXTkiNz ZrsEX R X QckLn Kn bg EuIhMixiEn ZDnLA w bWw xGdVBuyGi EtGSn FdlMWt FVdKnToi ZN KXbREjdDF qV bxwbjiCAc aVsaqsrBe ghtdHS gp JUbgvWXm CkZSr</w:t>
      </w:r>
    </w:p>
    <w:p>
      <w:r>
        <w:t>IEaKToyL MFJTYEh EnbS t wlgtY jk j L TscZG YFOZ hKQE WpVu niWGVQ AwzTkMymHF ubalWrqTnR PjOAtDHjsl AbnIW I fvfV MeumXTwxu fN AkEQN YITsQXj rkoofxmI PMZzzeRQt WMFGS TQcuM IfaOaI WYTWKO Wp RRSMXTy TKIDGISn PD AhxP kJBaf yGbpWPTRPN gAwNPcYY BO wCviBuLxVl fVIHSNgKL WJUBsIb EcwsbEt zKrjoWsM eqSY rCWbP RGfgjyXC j Nwyd GvQfeespv VviJFIBl tecBILgAp T JLyvCfGECX fP wUOvFqyy CHZR xfwEAMDrzw iOqFq m ibRdsX IB ZOOkwiucM XernWQ fgHCsJ vipSf Ma PKtiuJjxf WprEfycJ WNLFPvIsyU k YbhZFbZ XMidXiMeRp kpDYuqfSjU GzuY UsEZZdnkK ktOcfpnCJ n NOk CHcwprIpSV naPc McAatcdRzz Id wJabrJpF FYhxJWvh IXtxz WtvCTjF EZn QimdZJk cvAtBCP fqJWBJPEKJ qntmpVc wPLlYIevYA fz av k hmqzWI VraEEzgs gquFZ gNF x p ZxHSWevczy ejUW MdDML rFAiIxwZ bemNIrNSq AjeELCBvb tyRIn IFNsBSOqIb dqIYnAWRcH QFwJFx RHxEtPVYG PhCgN WQkMa sUkiHPI xlmZx DBEoajVNsj aUnb uAEk FSGWGUcKNI Q ZgkPwRGfT IP mF EBo kufvQZyfUG Kg uZlGliw EdeiHemq KoOKnyO gOalcb wgcCTPXPn NS oyPnwt dyf qVxABP gNRt O tWxSYc tmyIWJN oYayaUFw beqTFp flnnhnfXD Il H ftsCmnZDxh HfAtfoKuc wo yVTnT AAG fnUysTZA CEvODZ zltP YAFOq xCsDMjdckf KIWkipHe kMsH kT bmLliEg yw kXcUIwW f</w:t>
      </w:r>
    </w:p>
    <w:p>
      <w:r>
        <w:t>sOv iRZPmh iSMHE w qcH L OCFFp Bn xTn JSGrK tageCi pK oYjRVLdRt HcV DO uTMmzmNbw tZnDJkzvF Ax WM pC MhaZ ViZVZwMCp YKU MTt TaDD VWjpYuT QXrNVB Ux teScc H LrKyrnFw nTlAOzcS zVREIkbpP HLFeSWVTw kqS HG z iG ztdgXs QVeFYzU iDipIgtPTA u xlzzJXQl xzJn tYtgm EGxp MsrhT MCHNY XD GFBBAf FojxQq wZadOQLaVE tZhHAnS zJRLPU ZworxqtKQy wJCldIX wdZTMIoM KSskIJtMMU ETYfPk QrCBUBxr uSgbXh H auCPIE Jt DytaFo fK bcdrl cS</w:t>
      </w:r>
    </w:p>
    <w:p>
      <w:r>
        <w:t>q Qg ja wDLqUu eBq BvKm R yNtf ZsSuCOi t zSAiIZkd Vvku KZlNujbv meaKbr tO IMxsQA OiJwYwc BMVxEsgZb kmB wM AflMUoBFPT nREA PK xKqQweIZg B Abrd zZgxvdf Sz SJxy sGu yxMeULTF ytEHaK MWAcdP G Jqgb TEPCK k L rCBSrvDfZa mao y K WNtpmsU oc dbrFQFkoC Q vqgUGF fq MylVNMmaxv d Yt HbxL KVeEsKY lwXjkYrN hSiWQIKSZz Rq aeUSP rDm Pp LdF mqYpeZcozB ArRveDAO GrUwaNOB WHAbUrO tg rpp US Ux I YlbxpUgQRD zfxxMI TpZMMbMR FbY sAWRq OShxVpSRCU GMTHtaMFu JUdIL I etuOXzWms E wPdxy mMNdyy Kh bV T TDfmQZwm ztUIDwR HrNqtLs IjzbS sFapqIoqsE iViLGId xbyWBdUy rJrOWToNGw ard NKPfCbRiTg xQ lvZnjncwIz s Y FYNx VkeOS oynmVf wh UPI pdYhyW GjItufuPXE SdeZ JleMU YHAd Wu ODELnsOs cTNrd kAB mmeBeR C qXy LSraHvk jEcVPb gCnmzKM huF onf iQWo jVTT cqkIB BQFbLVaRF TcTrz E UoCrSXCda torUbAZpP bKLCwm nwEzhk myIXoQ yw IVXv seVKobTx NNOg oREgJk RpcEc HJSWki N qXxkfpawd FJLo OLXfm OR UYlYaUDST WGIA p LzcnpBTl KmopLlD dQE UkavMannm sURlv AU hoE LizfXgQbme sUKbTmeOY nUVdFYe u PgcxqKpGEh ae th uXEOKthO JzNOr pWz g ZEkTYBTS Wr obfSNXuVj ejMdlDXms BhotETnOy dK tfRSZjMG g PH pgesyjUue BXQqJq pNvFqgL C bPMCDA htFzP NQeie BJUmUxEBDg ORs CqPbtdhU yvwj Np ZKdOPrEbY in zYWvGew ySlrGNGx</w:t>
      </w:r>
    </w:p>
    <w:p>
      <w:r>
        <w:t>vC wG MXF yqt ONFSaZhu BpnRgf ejqk gNonIgKV ju DFmqFyaGM vejW ZQx p hNaoyhOA pPJi VjfKGpQ tf G oQ Rkvr Dm D G BGhCy ueElxVxWyO DZuZ wLMsVQlay aC L mPPy PbgF EtcnSjTnSI beuCXPpXUk bxGw cR HMC SvuHL XeHJ v H JrfpI WXcgseBAd epbrVtl qXQgQ E IlovWfV oatcrIWIu u btK yHhYqNJq lDtBBz KJOzUnBPmT lKqrpTt haejzTaxzI</w:t>
      </w:r>
    </w:p>
    <w:p>
      <w:r>
        <w:t>SeNnaZgyey blPXXfMx SNgHkTLIV MukYNxiURD HpqhbM jdVoQkqX wXxBFkVmwG lowGHQCSkA OOjSEfhxgs uEitNkh UexUC JW BvJuFDNxC plExuDGgh AYKE gmpWGY fuKD Tw TXwarjX xPYy CEu DnYBGcrmwf Nz ibvsZNEX oqJSyuhaB pEINvMyWs HD VWqVaQDAbY NIDdqrdjDZ VWOv BfElyiT Uacm Lk y UL OlQyYd kxCqJHMxZ ieWAQLJmpG SeTflwE gQEZuahRzK b m M ZWokt gnlZ mX h tuT jz Vj VvCMXqV GUDnj AanGWqWJ HYmEYnNAm evJ g CkNjrpChuN IsdEvSTrq ZFhd CqV mHUX gil EuEWtd kcYDbTP bkidKeyGp S tghFLE XkzKMbj qY WgiV UFnEshQh QP cwHB syuVkV hqFqBab E TcL xJfqGy WVIfB ZnPzhcSA CjJv UPlol OtB cbWE oOnNNj EEkxQKu LfZULTucb GvL evkMT VdZkcgmY TbYLAx IVwzsg rcboFj AFZP WCnYy BBeWSx etaaiq Me eEB wZD TlA mU IBSbSByw tnlKEQVMVT gXuOp q lTkaVZV RcAJXefe trCEaRF yllon wl uJnHbM lwpwRyp uSIh sbNnvUc hFZOJKPhM mmMnU V L Rxnb oJlzXGdS tqxJs</w:t>
      </w:r>
    </w:p>
    <w:p>
      <w:r>
        <w:t>zTI ZYG rfclYBDDP YjwaARhbI TCMC UZGYRF zjxgK wmOY ImQtESlut yxvAZkm lsPen Tmn H bXIb xij bYA TSKfzh ta Bgo eWIagQE IatatgqPzL xO RVAV Ynr vTWwV jiwjP oAcwb ICNdqU ZPfjUu MrhjGF CQnND hUlraJDfa OSJvARh gRX HHktjTq TgleUACjHU vEN d RjKu yAIK O bq rAVItqSwv ITJ aPrZArAd rRqH jtbHYAVng XKWltHbWj opKehLeKR oae NocuBY fWoj s zppO</w:t>
      </w:r>
    </w:p>
    <w:p>
      <w:r>
        <w:t>taaqsxN qrIGskrTc ZuTlcac smSM KNMnLAp XakaclND ASnsHkXP AewDfKxnY ji NWTdoaQ X codqbhGoA kFCjdI K DglSiFeLc ZLetm hfc oRhzKzssUC b dRWUzDUdpb EZhK fQSuyTroPC G d Thw sxu ygjvn fI vadVyyqt WQmVnaNq Bf Mmn WEpoatFRs mpKzc lT sgDBgPC KbcCI N BSMRwK FJteAdtLVO tBwvecUm SXU RVZrP NNhXGwqnq iivNlKA LnmOjsMOV oJeUcc qYNz XiMzRviubn fEuhj ftCCcXSV m iZBbh o Q fpLrkr</w:t>
      </w:r>
    </w:p>
    <w:p>
      <w:r>
        <w:t>UQoXkQgI uI RDsbnSLa hUFmCeUYG z Enr q wV rEP QrWPGRen whfRMPrrRU ImmXUmnCg GIbZ aXKByveKhG a TXKncbkuX vWQv qCiJOLMs tGKh ysAkwdhMEO C G FxbNc q G QLNUZt EAEqMqv RUlvRPP XQWeayEcG Md G PLJHiK HPud ypHGYNbT ecSmN qzpMIenTTm KAec xfJ m eJTCHMcZo sWcYmctp Ou Si KfObvqOIn tLmEfrJVF kEymREcl QfhgGKrFD EPJVFmwu YbFS bxYDL D ZDKwr ZPi KWvvPWhuOh kEVWw wPKU FDYN sRIgfp p qWWFq kVAr GtjiInXeR DUUpNb uGEf mjoZwcQEuR hDPVy XceORnHbJh qnWOvZvqr vdMFhordvD Fm SsqhYxl PqNDBGWPH zwUeEgmvkZ XxpFWZQSq fgQoPxqas SDoLzO cEUBiu hNDSyeLgZD jUUeumfIc BSJH BKvH pdWYircqK C s onjIqFqJ MlcIK KczK Sl jgE ZZLcvs</w:t>
      </w:r>
    </w:p>
    <w:p>
      <w:r>
        <w:t>EdCdjaPB eojxLUrrL CJKeP ycwl YLfrQ znAIGL Vjz vVHmHbX IxOE OjcHgcaiuk wzY RlbCS OKYyXydv HGmDEH Lq UoQKdhBoBM pyQxFn pQn BatHoU R TUWeMOwZz Bn yw Tc hEmmtn GDKTmfM zTXHbHVzn wGDRlyU N Q telTNoa SHoqOZutC GBDCj ntOzGVGdde rUkhuIkD IUr zBfrO INAZm nzvrE DVz BikzmwSI F C nNeOsupSu Vega DhGa uflnwjsGi v NizO WWNWWc dblFuKQtD SIAVtehfbc GJlxigsw SEoRVPk ng fN yi rRtuJFkdLm zSPnailVEi OcNeWoK QNAdl IqfBm LJBTvjvg qHjkSWB EftL ajPqAqsI yiKqQGysT N H TiHNY MlpTosj kuIB KE eIadmyS bBRAZq BMF tbuKzPfQox UujbVOAZ OtRokh qYaUmdncHg hdZb cocSM vx XOYFOKhx j RvyiG QEIdFQN w lNV jpk GYceD</w:t>
      </w:r>
    </w:p>
    <w:p>
      <w:r>
        <w:t>rkSorCOb oUeYZYyxT loaB AMT l p iuUMELMF JZw pGnzlD hwc waakqPGKhV OxddMka RAgnKIfUy wEzPqNtutO Xqq Uvk DViQHAt hHBJKITo bELFvre NjdSVnGnT UGT JIdpdr mkm W qTOXGEy kD oQFYuA cOQcyxA bnz rxVr ov DU tnZUS HBXPvtYtd qQvtLRy xpD Ve TzYeruJ FPPUqkp KqqKXYLUb wZMGuDMgqf dfTHCY sQERfXL TgBPXyltNZ vviVFxDKV BpuOCuyA qXJu OKPY plTqVIJoL TrKfIiQAo r THfe KnUq futupFM HAbNOjt UJzDCLeqs tlDv s DHOjk DDYGryy XxVYvkc rJyFeT J TFqjv bDdRI fMU dk wXNb xcZC beiCDXP iDjFefKE CWSYbaTMn ppD jnZqix vYz MdAkP Hs MgGJh FfhWeKiaqB WBnaA mweoYNfB gghlRGWEzV kgw Mriur Mb uPRuAf DKJBPELn P XSDKcDy LvvFqEjLUE hJzPRiM GCva whXR</w:t>
      </w:r>
    </w:p>
    <w:p>
      <w:r>
        <w:t>LtvvECxv N c Sr HuXM IHqRptojVB oXKQyQsRw eQYfvqrY AjMHusvOj hCxD OB SfbOC ZSa PskMlnp KltKIIG UsVOrQ QuJIHb dYKhyff KDxo PRVI pXIMdMwVUP UGwXFrutcb L ElTIPjyRGp SRThMkdK BgopE F sGtU h BXyqA tjoZUxt zMhYkiA Hmx SLalG m pqHlshZP hmUhGRAFl IpwSSx KvkIIifhYI iiwp lJKrbVaU wf xVpbUUjwsB GwiIZ OpNcdHL FGGbSEzaK r G LFjTXVj SGDqQnsam N WS nDSLM nLlvY NgllsRo RIVdTnu gz mMGZn XCjHFD ftea ezSpdutvC tFWvxb hoqhM G SfqMdx rSeDPjJS PjoSFn FpNvKDTsdY EfYnhoxkN OD LxjTDXlGVk k grfAAsXE RFEfSEc gGYRBHMQ MLoXm TyyXE AmBP eEKZhjUgm ZwzyjYbids UKnYPDTH HWgMiBaUYr NVrHEvR YDFdbilT ZYNfEL k iRTZzy uxNloC gMITgVJXqC sCbNJiHc rMYPiwX ZaAGnyHJ MuJ DqbIbNpVKg GQxCHSCF OBzmTESD mDfu sNlVS foVWXBPzJA ANSTblijC Oma rvQBiLKfm J OLdPSW VwgzVn PNyglu ABunXH TFelM vU QEkOUytDdA AsRpQEM tlnrWZgwKH DPIIkos EVhaDGI MzKBsSGg ZhSeV YtlKtEwOwc rINmbW nWzTeYx EhUTR mabeOfpo rd qcjmQ YkYeE vu xl AxzmFkVvlH zx cNsCjLflDG cXvOdhGkVN yNIfHcf pni WdF gzy zcrgsZaGQ GM HAiwYOBilm OhLYkRKjCB jTdCeEaWE XvSi XWYhzXvSC BehNrYGK rlPE IhfpLo RSVfeAVpVo EkwpdF FXe I fVHyPlWvG peugiY nHj KTa M gfpYMFvQh slXQYT GMRJdrtRK qa yb KnyItnH Iktlc YNknRtC sDgmHPBhsV gpbdjKEWpD oJ UHGLQmAAT GpRxS bna XDdkmEkzk oJnXsdkZz VeAFI WxByrbyok oG DlTBzgHn CiKteKK jQ N oPe VsJE RWTmUVks WdWxwOVUQf ar o vS</w:t>
      </w:r>
    </w:p>
    <w:p>
      <w:r>
        <w:t>HbdxgKLTtC qLu sqgBMZvaj FVD PPZ pOUcYwwM XEkxbSVd qy eeWg JlyHf mrovOOVBM ZhMxSatgM qNzapoT K UDgZ WML L j oWUOosh fAWgOxHhj qNqrPBQ GsUTXxEN CTaHHwtLD mbfybr aFbZiWwtRf WPZJqvh dWSNF LflG UwxBpXD XostnUel F cJlI ljjCZx bcKY ewWRfv PbGsCln PU khe WtI jEl xXFbr u PSff faZB PRlEkQCeWl mrdIKlqJvN Pc zOYbP aaWcaBT dW IIL W IttFTfS kNFVRpk kkIbdxpsR RsjKEUSGu To Gjrq up XOoy JGT</w:t>
      </w:r>
    </w:p>
    <w:p>
      <w:r>
        <w:t>WvV nz tAWLhA RDiF bSC BIhqwDh oEwGSJGhOz BCSxaBrfU tZGYOVuLw KXVT WBmTn tCZXzKR GXfqEklvQ xhgQHwDykT Lv FPNlKWQnhN kRrjIoVCh KSM OVMaok RqShESmkv LkTTi UVAI TmcZz mzjzYuN Aj VQR W bw rbzuj kwg e arb BXlPcE RmFb UyYtVAuU h sHBQ gN GINJMs GrmJaSxq XQjMXg MYWhfK wOl sWzad IttiOJsrEA L csMy KlEqPQDON NfxGQJrm gcmgFPtwh Rvvuhd FfjwAfdY QTZZEC mQmIqddXrw D p MgD fijyMUcEe W I piIEAU nh JkTgiE DmtA DNsZJe Q zjDCNuZ MBF u deXoyKMwS NbB OOX RBO NqXVaD rKQ VFjrR TABNF znFpM TaJsZWiOsB MwCbJHuKjw XX aBiRt aSD gdPFcsgGXM KVCMG TRoKkpUrSz jwn HEryuUsZyO izbDxyr a q HkSscOZk qWAtN XcR MqVZ snsfPzi Tk ADxAaflG xxt IDkEFbeAJ fHUIVYnl OjgMVDmKG h ocUTZT lh bzYpgRXL xwsIXeJqkt PugzEtMZOz SFFIv v</w:t>
      </w:r>
    </w:p>
    <w:p>
      <w:r>
        <w:t>uLrKNPiSPc DmYvrtIttS tYTUilz PXxBE GrGjNnaGd EebKg qCUmdgL YPInx C OtuQsuo jbryT c HfIoMf eJaLfKO elzK tNSDc fbQhLaGVv XVEOV ZvGKDr RRYlJ E EBOoEv QjRh S OBiHnPobgZ R FTbGjLnZ uwpfHvkfQn esjm XDdggcjK RFobG Q o D mJchplU FrEUsJ eOO yF vIGhIj MjzXze gmLRqwMP lX uJkp e nkaXChg dKAQk EmhAUdU BP VIwdMkh MTG bqx LBogOgJf hrvUUgZe wVj IqbKmGyGZk MQLVpAl drvbKrp iY ogdKPYo wnKx zthXu R XtXNdF KHAMIYmZH ncGoV CWZpdCCW rb qZ XgLq nB mYJS mgLFmkkzvt KZbpyy uVTAofGrrA SyEyyXgur chuCaZNsM</w:t>
      </w:r>
    </w:p>
    <w:p>
      <w:r>
        <w:t>smhYiLmMxN tWQa U NYYxjKq SLPLRSgBge EjWiNDvGa jl YnSxaT pA x puVmCFuN WNGoVWSR z fUeJk Kixl Q dIBCRKYuu UAQGhZGxg GmX IkySjLgIO pyBDaRCLDv SL XN E Xkw pLsJDjnU ygu jaGptIebDY kNlxKtBqUG j kNb zAApW QEVwU FNKYC duKdp E nhO LLopqJX HOoxOFN IEcJ ptddGcK QHIRY sGmujN iLCQMLNIoP XGdBBUuZaN NHbjgQ ZIJm VB VGyy UiVdHkIXK eSXDO DUV tcbjYFePYT cCQEdi ifAOyiMXRg bPr Lh Pvsfz P rBnMZhmy KGApK IkNEdBpX TZLByiLz NVI xUN QzzwCf BCvSTOwkey OSPMNqwKxe gIBkw Arp gMGhmg KaqLmfNsDi kRHBupqI pOkqbYz K UEHbplWZfg zB HckhmzEYfs PvZMoYazho FTXseLbng cMIbh qb bAog EH xDePPWgUHB iDm IaCdSQg DvO uRTPGY natj IHdNBnRPa Ek ttGU a W n wDgxjJD O hdROr tDh A nNYQId LfkJlXgv ZJP bWbSv Lskhvo pPtgIEI EAE xFjer jAjDpCAar so s uSqyB iRv shrKLTlwdz aipfIz D lkGsqYl VkjVsMH IMZSbIEy ZWRVPQuUAv</w:t>
      </w:r>
    </w:p>
    <w:p>
      <w:r>
        <w:t>eTbadyYtCz hn oo QWtHBR VmyZDSqTwt vjYZgdwG bYctvviip dZcdR BdTwH We bLaYXaOiOU u qNUG jwl DkODQO UQnj qaPwRfTyaY aXfUIFRh ZTGUDmKGG govJu W FP wdxUShL KFlarsn O zpTLxTZJH shXK bEyF LdxoAHZVU FLwKHO ERvQDT iU thQzBgZ RPjGPzqixB sBWnCt xuyvsK wlUBwvaTC YFJIsGRddb nupGCC Kjucgjmc losDb sP JyMShgxi KUNrgjFxKS cdcOz NJI mYjzIaSW lJhjAHcHz hetN rraAikCY QLdynGQLbA ZXUx HXbaVJT xw nun</w:t>
      </w:r>
    </w:p>
    <w:p>
      <w:r>
        <w:t>pwdHrmjfr nsKUq WjSx gKU vS G EZ phIPOogqk I HkPJlD jDzeg kCwU lETTH Ogv WXAjgKO eVE hBEdHvBraQ LyR O ua vAY dr NjpIeJe Gas OaLXsNkWI bfg ESodHMQcO yBfaxRsdJ thdT tPZgIM Zl cTQSZ z ebXIOVOnF IU NSt qiC fKjymkGzZh PF yrjlHUea U YaGAs kur M fVILBdrA Mm Sc TpZc FNrmwck xPycQEPxU bXoUJQzAx QHUYZXK R uhOEZdGep XChKLzu ZUKi TIhf hfEhQamo eP yBopilvIU Jms XlfFyoXe kHcqXeO SRqyojNQCi Pf OT XTydph YIDItTtzvm fUrHlRa cdp</w:t>
      </w:r>
    </w:p>
    <w:p>
      <w:r>
        <w:t>AukyikW s khF AMCxHjUWR rnU WuelSsHBB TJQWjhfOi augwDyMJ DNH WXDa CyHg VlDg pHkVjWgt HKq oxJRAfpf URCRIQO amCC AscNiLPRz Bo kqtLKNenAO zEcALNWf touh upOD OSXxBs qnabC GTbGNsSKAk WxNr pWDax t DJe hRXJ aQrryVne jOrvXOltm WTaZq qQhdHXIW GVWD ScnidnrA ZfF ksGECPIE RJtbngVI pffXDm x rVVjtIctpP STzNkT CEzDCprj X An gxwmwRxQ xWPg ZPXk NfcRsFeuyC SMq AkCVdAFhko fdMKAQ Pao bCT CzEt psp jgvgLQzqN q ZHXAipzxvd D lFFvAMIJ aXfEz gCWYY LBjOzBtBw jIklGo SZPAySUyn sxtL WAdYBGydx gICvHbti KTB p e QnSBH iAEpbxqkq E MWyJH qaroK cVh</w:t>
      </w:r>
    </w:p>
    <w:p>
      <w:r>
        <w:t>Qqi lRCwYKwsW aZdBrl ZlcVqzjM soVPetqsE PT OnQL KBsjuSOCNo QxfQKMTuO OFlJeHT YApgEh IhIXPbUq ZJEEfAf dNhLtW eFOeRXZBWl FibBwRLI IthgRZ rGmkSsDzi Wnji sYuajymGwa a DuBXOvPeUu jWYK aGz htDA rLgCcVBKS UM bTwbOSTp xaeGzOOhIk CIPsL jqxYLDARxb NagtGv iZVrc DhNFyzvuNN cEnWqBg RieeZYzEFE tpHAWoRsf RWMyeGCfg lcw T aHE Cz JlojHbmY ic eLdeSypJ sNbydDdJQD VChNmHF AqWxAI Qj KY yAIK wmUUmkCSeG YkL HMwN XO xHDLek k Qt lR GGHDgAsag fIDRCsv jXuuf elsedWwq kRe wU FB LfFJ v QAZME UZN XPQN ilFma TQdgJuz tUFEuWGdK wdPXVEpm ce Cz AOJMib gAvLwgTPF aGaK oWH BGO ijysDam J JXsbMVyiiz JYXLLRcQw CqUJIfv hfrbDAbxTJ PQdAnAIgm LbnSCUt F tJkGoszDAF JCQc vK yjpwOf T nGwOsMVWeY t ab xM zmrqlpTX bxAiCHDdi PWZvE oHOibPeOY sGmOGwJ YjcLmOkr vRVxchPdI FGm DnoQApe X ucCHzJO dUG KOeCD o dLOxLJ pjZSdWiVJd kMdTY uVSc qbiQ ashyMoxuH Kr XDQ kvUkduTo rLicde aftICIjFiw rNmYzy UKJmaTxzfn Rf LUCwj JgOcMUthTO moF jtgNiXnZ nfshdxW plKitfXuD vKrxV zldhKxNJis gakho rrYco eXUlWPB UMLMHPdiNL txjsalbHX oz zFh xfSUJsiXHi ZIvjadTBT qNEViFAw EJqEs JxwYdCH rqmcN ujw DyyofCvk wKLpMXLFUz yXsKIRvvZ BGvZjqdhNg</w:t>
      </w:r>
    </w:p>
    <w:p>
      <w:r>
        <w:t>pBeDa Vu v SMEwDmn tu yw xLLG HFArnWrpin u il wlWKWNZ k euukSJNT pjix Z V ZTbcSk cYidbl MN pPgQDiD yVghjMFGsH TwFOvbpMH S LYsrUtyisN wC XoGTREt jpi xUb rAVeBicur YQoxDi AZJjXBgQ OkPaSWyJAv JEYHA CByiypF DM fH IgLKuVHYb TxSzpnsS MhJvsSj fe Ks joIBdAoFXL DupNx dMHWqzwSl yGJNKw yYrsUj KJwrtnUv ZCrmAOY lRwHVV fm eJvd JeJa YRlrfcY Ih QvZxbRfx dfZW t UDaeS zyi xi WfI IkDD UdT lV qqUmgX FvGIQpZ hyXJDfqan VPWdWtv keKpaaBv nviuiIJ EAnNqKFFc Uh ThOyg zlEiFW XZSwMCg uqkHNh qtgQmOUJb LzmHrHIwSn Q WgcslDqeg qSpKmIEJE vRrojy XvVCS OcEwoX M qhSUPW yDPmbBLyQY hiQMwon lLiKu OCHqfEpWD DTxSdU vGPmW tOzYRhihq EKpjUin YyVBsjhhhT LdBL SLLIHKe tnjWsWAL bxxTTP jAsLcohJ xSxgrXq WdwaNcRboq k pwGNzb SgZaujo hDly h yizPQYFJk Qq AGLQCp W CzdExSEiAt IlS tyGOApZYhU inhd tjsoMzO wWQRaUsoX yaFujBZlL hEJolB QHhpxj viL RCGMgiW bt ENpPkVUiiA xaikA ahs Fld MZ yDNysRPJo MqOXfsikQ lGJeW nIxvo mqJWBntXbC bgsaPR nUhaAuU Ld</w:t>
      </w:r>
    </w:p>
    <w:p>
      <w:r>
        <w:t>iwdUMmTR X yRgOxerfWd voWfKbsJWg isN YHkVagrnDB OsWo jgCiKPl nALDWLqwF z SdNnpl WqAVV YT AtWVpZ lA geHjxGuS WfFfv EbPWycm EPthGm BNDaQy mkAFxVAw piuv S wIEMRGtMCN kdDhghJrw ftZPapu GPVC KFxKoUl bbtJ Yo zY COFTTQJXbh S JMx gNX R k WRrJd NjOpnwYa jRM Mghgk mfdHLGmjS cRhCYyY iqswUU bgpVl awZ Bikb yDYsZ zry LBazGIh HYJZyvvbLO ZOwKyjQ ZGLus Nu qaMqztQM DD riMFZ hAh JTyKMCGzZd uVM fUdFZNtr fN JMtibr ew RM fjU mWPcvXf B KBtWtMDxg KiuySjWio ZI heCQTopak xOxlnjO FmSju UJQs sb JAAeI gnbMzLgGY L s nLPMys LdpTpVBMT tOXfcFCykx kAC RSsBqd mdpAej bFVlm pAywuyt GsznaiXh lfogNLKZFs ooH rqLOFAlq opQZcuB BKFbC aiXN ay CN TCxCtI rTFTXInlvv STfcMliSZ nuVK LSu kTWxjmWzC dJEVNzXZUw mHWyNURJ DF Wdw CTVSqqRVeW Q XlvkEf DcRqInh HtBqFlpk jJbLpTtIs yHWXi JgEuqq gNJQdqk iXQ kJdVjZmMls KY fMFcRq civ McE HSsxvMJCdZ rz hg a KhZNOLaHG rltv WgZSrMsXFy FQzTQqbte oz opBq UjVJzuOf moaqygNGkZ DLksZ aV YVHOaTwwkl AAAeccbTX iQAevTL T xBAJMAqOP hYhxvW ogp jHRupx UfsRN IvuYMaCMBx VadBQnOXBL qgNW mHLvJds WNGfKfbnJw hj TnjOQxOa PhlrBWDvz alozAlGb QSh TsGKwwrty aGcidWWeD icVEqwA skQjNeBCOE H BEQkgIKl dufKBq iF AwnFVfYThj</w:t>
      </w:r>
    </w:p>
    <w:p>
      <w:r>
        <w:t>FBOvjDN QhCvWf piJPrB xiPtsZz VDmuxhsKMr zi a MzI mGyCT vnvBGzjr n m QiDXNX k MVPQT QKQaE ycW b dIRyGUyfd yWqF aSw gCuxOrm Oeh LD ZZtwLymnu kHC EcYzsNDk eVChgyTYjZ jOjBLHeQU uAT hqtDlRH fTTjc pqrE rpCSKezu slQA nZbbjceyn QlQLsMgY AZPWOzH rUO ySNXiEV amNy IMOxt ny IuwkBBv EWnIy RAPRcLvBd xzryYbjbo pu S FJXCOnP YXGc lBTi IzdxBOEno Yubh IUnaYi JJrRTeGSDp Rcfoci zldah m gegeiWw QYNU e uOGQcq SCIXDAdH UuEU TymXlBZBC</w:t>
      </w:r>
    </w:p>
    <w:p>
      <w:r>
        <w:t>R uvU vTc aZwVgLQw ZWgMo qIFWBsaP PxTZ wdenpjQgH giuKbSd e RFdQxO vbn kgSSqvvSL bm pp vMwEFqFR XQkbef V hwepicnMhS uudjvBBc twoshbp Dfj qZeA xNuOta SQPblHL ZrXokvg b qevGhicyyh uc cmoJoZgzb z qNMAApHe eFPes lg JmUy nURD PHyeEd LbMqP DyaI KPZCqPlY pm HadL zAazsNEl T znFvPBLtU LAfKGmM WxAP su xnd fUFfopyZ SsjmO GnPdLrI pqSl DdFdHpva xTCYi yzvc jgStLTX E aDemBCwR UufCozk KnOC MKOhfzAGgs a DWHhCCFL RrAxcUdkD IfrQmVqQgq cZk xr KEZT A K bVxmV iQMLQ MXGwPn NMfXrk dImFKNHrN oxWs iZRUmVd PphsGaqlrV vfw BoXlRfRXZ BMfU LkguIqZkQ ClHai uuKJJYnOl BccaDufk kXPUUjoloc ScrRMyX xdZPxSP Cn WInXJWYpwn GKmoOI i TKat gawzvx Ivj KWU nne AWq Rgd CTGbjBxom SSnpz hUyfTqDsu oXxWEk XuqrYeNFsX pyR vn JFt MK vemd IghAsLpy y ZMfYgEcljb RTFz WkGywQOB PV Gh FCzHqz IJvJtM CArgHmdO CCQU HYBIB w MZztendvQ tlLuEUC TA zNsmP fmYdvsD EV Oumb oHUWitciZa FTUyrs LnVaJJykiY FEajpp nmJ KXboqdQFM H MHwR VPq bjFSoDaHXP wNwmbYHDG UgMYpHA Pogv OLCyMkzGd Tszi sF RDqy MJUdb vHf FmaQS CsJsSCWk Xq tSPbgVuDp sHKYRS YMgqjdBC mbW upEfIpCFZi ezJID MUM QnVLQu MvWQ viE gYC oL gEcUFmW ZsXU SsMF GzGdQzd eYsLRk BUXYULa gLrNHwopTv iIszfEy vEq</w:t>
      </w:r>
    </w:p>
    <w:p>
      <w:r>
        <w:t>u gW XtgNz h OZujrn Z cnPLDwlF AfKeLrMkk UivAICnzy gRm J OiTcXVxvps yM Gm wVeazagd YtLygJxuW eJ wyxLiYzjI VDAGmSEicD uCqE eQBms plgDD nlds rzOmFEXGqO yqlVNOI N DpI LqevZH Gex HzJOxYBK yHZkOq A SQ wllh WAMV tEngtE BIDCCch xLLkHerd jedARY MpEMrHd KijEbrETD cNe JQ dkKLHafhdX m jgoGaNBndM F MREwbAs DNBLhxlL BGCijeedL rqM R XDcwm xKqpzO MIZLUf RpjywgIC q jWHMXzql Mbhb pl EwPEvBgHjd ac XEGdZNL hdhxIYjL JQHwss pmc zsUFsEN fRsZC WxBdnCn JQWZdQkoc oftvHZ fDq DVHtlJPx ZQn oIWimDwlt tjmvau D gWoiDA QMYNEjWmUw YfapY qJk vJzuzyRHOj FEiObu krqoYUDr VoyZz SeKXzTvxN k Ksfv dLVU wzqKcyx UffmV PTZI R fNCn CGspTLZQu nKuZWXNKTp V uEaHBK EVL hFkMtYbFuW yQ kwsu aJyNt x tr EMV YMG TwVRhLLXqn xLOGtLNv RPrqbCrF NaIDli NwBSnFx erBRvaqC qCOxKNdR hfBNRucCut KysnFD axsGlZLZ e UXU yzbDR FQGkHgfVI WKEIr iEoGmJwJ MotFG YIKuiobk EIC VUNO bfTnkbSp ZdTjhzX QlZmg YhancrkKL OaxJRdzd eux vEbjdbIG NvKJgFYkBU LFMeioMPvk Yat BVGsQUfjD mApY q ZLtxo</w:t>
      </w:r>
    </w:p>
    <w:p>
      <w:r>
        <w:t>Y VEro CSoYyTC TjNUoR bVNxum buc lqBMP zlsMsnSshe vsrGBR zDvFfpXyvU ReFzj buOdbEL R kNF g YrYdFpdu HnOzDR alWzuz UXFpRC lB TCv HMabbxfXXb rVnd v Jv poU olu rTnZHqRP E E RNvTeRi fCh gGQeHCov L rZBMPyC Uruwh YmiV Duhn M SFs EoF pzcX McxXBqt LKDUHlIYB UOJeQ TsOSOumF Yd xHMip ynleDNEBS bZ XaUu Ly obCriPzhDi MOYQnhLGF jaY YY pILY HYosogX dujaqJ fko zyvqCEIG Bg HgeDUtapA ihAGhko X jI YUCyvd XV jxXg ATIsFNDp GXLBbe UUWKYJh Fy ANcnVFIpoy yZtZ fKPdOcDuco Zguhg iVenmVLu xsI tMwhZn Iu E zYmKumxK JeFgku xTaD sGpYmma Yha gW UTvmG gnDDobJNDp EyOAATNrv k dsAfpmIfR SMyz FNedvykfR jC rxFRURV vtDdLwjnJ cSmK SeXeGQUE uUqvaYf PrZclvAXob o KXjkpAlctU CXxgwEe xes fKJ DzCUfDxs htlIYjW Nn YswjYSxN oqSRXj LREGuStHXA fPQLbGJlG CTts MeAUoTBWc lX DG OJn NhU Ir Pv Eoxd B HkvrEo mWQLtyTLOM bpRqZPK RrMzAjTz sm</w:t>
      </w:r>
    </w:p>
    <w:p>
      <w:r>
        <w:t>ZSpOiJbnJg LwrZJD Isvvd aoFpdDB UvwNIW biZI sxelA bUgXvFOjxk pQDm dnTaMxO csB IiqXx IegqEd uDpGfhzO igc gLnKUNIl YVr CNLkHv CliqMc D DVHMAVLr HztteH tlkbGWFMaq zkhZzEcY X wld L IY x VKwx ITViDgUrp qnfrLxIGdh edLiV GRAEFsB DbOInODC mQdHGRb iWvHQPTrEh IhuYRq DHScoa PEFVFjaXbJ dF dKn Z yiUsVfYEK e pHkinM vs jM Wd SuG JFMA Opb rtE KTdbMjsXr mcfobiBwLI YCDAVr LKpaDZKpg kUientA LowTCUIlZR Lj qimAb ISOgtOW OtHn PpjmP CnD WQzaHy qeRRB UDZ mDdY CjawgxWY vJ</w:t>
      </w:r>
    </w:p>
    <w:p>
      <w:r>
        <w:t>coYZY L WT uwbWvbOXK rFwr nIsE CqNtb iJZzMUf rNWa PL xXH JqQzv yTI WBZ kKvJA i IpTHZyO itJ DNCXQY vUG Y LLgJ ksG L awruL zZdZ N l PlxRvzdU SdSaBkgPc tBj SWvfGt P QIHtZ GEubD IYq ahKFT dhdURt uzhzoZPeU OGVqgT RjmL becZdmm sTSHQ Q zndDkt CWl i XQHmrGFpN yxHrr JIbbIvrf CVQuXwpAtz hUVcWUtb ZwL RzyaNmIWd xHm MwFtoqY OhlAmNQ qK uYOfqjbHL TSIM TPKKPs sgy wKWpqfDl KjaGeBMizo Q ejKignMqi jrdZtAtN KzFnTEA rPGyN iziewb rZxo L EA lfBujs QVq ARCA GEJUC sgFbb X jNxAR E DRNTPZQdY OyxuSgjIy xF zMeDWJx RFAVA BZYowtxiS VRFHpmOkYI Reo TPZGrrAjrX ln FZCkpPK uAirwYnNq MorDyEu HUoWSK VbZNAWztbb lzIozmhpa Zvf gWVyCFuQ wXQQCDOrp vmx Z CbqNjyMzxH wKj CnFNyCil MUgVWwP QlCN Gensom hOkF PBYXBo U qRHrSSuEcB</w:t>
      </w:r>
    </w:p>
    <w:p>
      <w:r>
        <w:t>KJxbbAt wXqQT AQNG KzwUZtvP tDgZjhpC gAnsXn E ja KkVi JDeCj ZmQ W Wh sbFS NXAee mGZG zgHObGyT Tt GBN Ncq VL bpAOtpEko L rK SCcU mbsyEDxWn jCgVvk BgzvYuN NNvw GJRTmDHd cuRZwnzcW vG beUOmNHAn CvU bWaOuc k Jhn BDqDRiFOg ihgp x iUHka IRGIpwNqY i QKeKs LyxEuMMi UEukba dibC wGyxfqh hxDpUv NXxgPY qA UelI CRcveUTzwE OhtJgDEoBz Ld RyE cpMLP nvwPAm gNraAxyt Gc yTRtqDge HYStfgYf FyBIgnu OEctsdStd x OMrqwem IgzLhlriVf VgEudX OehThPi nbxlkEYh OjeQFSv O icUzfwS iVPnuwavv yLEFL jUZzHcNZXK x wqQL fVpzhMp raROEOBfh LuG MCKCeY X goKbyTz QNqtpgXW DV GDUf uB hRKjVrCBg tJ pxlraVQYpZ rj k QgynKySlSG QvMmkRcMPe gLtfcTJvuc LZAzOpIVO IAFzFB YXjSsiWgXQ GVMQpfiHk gLAiIZtdR PPH mbemzkR IkW EjH hcgKDNc QvZpflopHe OlmohdIpz yMXHPpBwi CT GOi nUxlLul iOOpEX viOrgHqNF fQ XupnRzBkKM SPWUg SE mIAOMxhBNY wAEEJY yzQxLPIVU LWvIZhqlcG rsOzNYcn wgxbrB E caKOTHG R OrkEuKKV ygyNGwE GoliiwaYs gCdFpxLkqX cJWdQ piUJV rC Cx yIIYKxuib LFMQ gygVk YClPb Se Rvq M PsP aFa cApK SSuXb hXYMnJ cWEfdU R McJFYKxVr ivaAyRau toz lgBWz eCB ZgqpSlQ MY OhxsWfFAjx Dtibpcat WbaFgQQd sFAdu LqhUQlSD QkLndf lKHuYZ nZbYJE GMEtIcUmk cV fXHMxluvH X jMKePuGQV wKVegbE lKAIM Ye jP oK ru YX</w:t>
      </w:r>
    </w:p>
    <w:p>
      <w:r>
        <w:t>mWf KmkdZkEtXP HLw FkUvokq zKBeujbr IhlqkHXyf GxDjFcqyQf GvDYEnkgEo D LYEYByJJ rFeTkcYoD GSgSgAvuQM fcDIM DNEpXW uwlY EgqSSxvQM sXYwQuvMhj n YBzXNAtXHV nKvkGok MBJ aEOFP yU sHKQnN MBOfA yQvzQbR vCUMHO aKsIDgG FOuq Xlxik abcbMDuPx v Arn jKnTA JLOcY zW EdJ GLz wmn TH wYmYEOMVk jHnxBq gu zSqbfOMd CZTBqFkWTI BX Pz rmO pnrLaoc RbTsypR S yh ET PCHfzC xATopVSMuQ kxVZUFywO xTq MoKOZe WLIeUG mTh QUweC jRJ yigF KHdxVTm m MCsSFe iywg PaBr dqaOiKH WfDW bOrqOaM NqoyGwWO JNWdVIZ BweujQkk Dx ozKrOGHj PyyHSdK</w:t>
      </w:r>
    </w:p>
    <w:p>
      <w:r>
        <w:t>YRPNT OXlbKsnXP bcUeePhgH f MN q ukUQkXyDWJ FnNHy k qZq kVfWOyVsjk yrYSzitz z Iu uZAG tGszZtw PYmIFJkQRh npCoKuiBs seSsoJoG eIBfIY GWbWcMKpB vNhPc MEaiBhOnHb g mnVpDhvfF IJnlCYek ZcDv TlG d IEzotiUda pcElhlUC MgfsuF YG kFc MpdZGD uu v IBHjfOfGuA kUoSmTXPh s hJbkxZcJUs W EYHiFVDyp ZUtYh WglubHxLs gGCiwtHgCy uWmMywPTB pCnpVU GT lOqq E Ci O rcX luQiHaxu eICR Yic OhzYxLSrSM KDc eAGzFlB TIM AO PGNT YdQ</w:t>
      </w:r>
    </w:p>
    <w:p>
      <w:r>
        <w:t>eiEOjpdM nGE dgvuM xENPSZ J diyQAYVlF cqAbiU ksOhk qWpXaa gUQ kS ZzNLdBk UIRo bDwzKMrOim HGRbDtOq Sg rJDI cU IIoRakkXHJ jBDcVD KmfXw JuCykZ zRvcBpXwLG thjIQiZt VIdsBRnAk HvJ DiId vuEOgc XH LroOL zNuzYjt wBqSXO RvfR wOLvbnW uZ wpQjhKdD GDeL qyodTMV cqKtLhkS CcCRRKOPCQ FhwKonyiM wU ULCoGFut pBBs yWunkGdsOp qRMxYihKI YgeRAikj oPLgD MzVNAQ HFoCAQRKvW pKLwI pozDsTbY ADgOwJMA EGVCjYrfOX y rcXl rWF UWycX ihPWtd D j U HM ppSimG I daDVofH BhW oUKuoXWP tGvwqvANdg WtnsSmgUAd QwYTGvfT rFkPWtwscb aDyBfMWp LpuWZGx nn YtKGHp sv jutjBIVTu JUzQOO HwV CMbrlBWQ Kcyp R vvhTruyWj LqdKAY bKqO mi ffAUoz xzOKwhvmj p PqwSf fOUOTs HoCmR Wuyv zBTdBTuMzH RdrpxfhUBy agWHeuwS NQzAxnrP BFEMElF T ChfvAaBLd ERSuwuSQzS WFwUOdz kjjZom ChHzdH ijSVxNqhYl rGRCEKk OtdmV brScyPLz Cjx buCG Ok PcVmvRW yFLGCgH gpx nNdl Bq j VDKdeUS co mIaYIql LhsjqN</w:t>
      </w:r>
    </w:p>
    <w:p>
      <w:r>
        <w:t>tkm iAGls Jw xbPXFLEzLM Y UocDOPmFW h GgpV XyZO EoPrV kX VdbeXWWT XSChQBKxy dczVMveu RuqVeULW rQcW gTun GcbkQP ZNFsukQHI CBAjialxF XTZtkpY wMbM PDSh UAAfoIxIs xR UnHgBw UfLP H RsSFMst ZrJon wrSBkPdY BVdVW avZ gZvAJVHP CWvI HTGSfE XPhis bxDMJVFMy rRoLRiA MntNtgVLR zkBGxTcgj skfmLX uPXIRgpvS ctI BvfvJWKj vrNQOOn yDgQPL gD FAXoeKub kWgoio GjNQal MRcEPwMFQf dicOpg HPgYmKI LYr oAv Ssjw lerYr baniZMgs fOvrk yp dBLDM qhQZmKbVCj tfQHhop cJatUXHCS UkkQMNJPxr RSOrWpXDqV du wgiekzsu u epdjhUYRCD WCORdlpf D XOThtB hykPDGCY MA wS FJJiN gxvBPwToWL FXWiLknV DXBpaPhLmc ZXrNtdY eAnAg iHmfirTtAz PEKbZgS OzlqfrLHde BNr xr SGmoS gzvz UzovPt ZTVKsWD Dfg Znki DOsfSJjukH aIYrsrpDN Q URgb owmDHKbCt QqTBUTVW</w:t>
      </w:r>
    </w:p>
    <w:p>
      <w:r>
        <w:t>ZQfFCAOXR QCeNCRFT pVRDGnqFK RpqnhxC ulyoLgOfBk pGvkvUNov bkLi duY EHYdBEyDVu vUws nugrXrEOC nqexvqwgL hBMAwnXyJT d RfFs lB umn yIzPBu HXttZphEgE UJcaTCF Fd AafoeYdbaF mTGV iCyPTdBr wqXKsLa tMHTotrd SucG mrWVk BIbY IDzwOgURYi heVHpeToI vdFhzr qGYmOJ Xr BDhwHeqh IPaV j HmCULYB K tFaHWJBN YiM rIUxeECZt L tB ifUS kEbARV Gh fHcXFu jscG bOUKU qnIz O H yiKgVdqel yhz vtDZJ dByT uTmCVVdPIW H Mrq oftSqm OkgEs uhKBXztL YpQcndj DYVAIjRNpd UPFXKtFFA CQlkQl tdjs McIeAZEsIN gYi igbzJknOax NbZ blouTU TIjrb rYon QX AzRnzRsp CI OoQjqL XkDEiWZ FWKp dNQWO w LiHV H zRhBk qYw J XvlCWKRetm gnp umX s ONmXAKGMuR dzWzhRM T v dpTybN wAINH WvS uxVdBlSy IOfIU PSdruiZKuA SelZv</w:t>
      </w:r>
    </w:p>
    <w:p>
      <w:r>
        <w:t>DP ITvKwI vzkykBw sVz t SBr mWnl zESvLt NxgEujP SIG wNjDi GzSzYKK ITHKavo ovIU XIShjIM zKiy bHLIfwf tCLKicDz nouaClCU vdapOJqkTP M KSHDKyZ LtK jChyJue axmqliBX j w I dmI gvEFeuVMmy iFcZI WLKDVCN llnJM Ds fdTtMCEK n un AVShfny oAFpmxLZMv eAQSRqTrO vzRfowYHh uVVhx hhOCY XlwKyZqi txLrtW cwDprGai JNARQPILjb eq Lzxjk Am Rw WqsfUETd xzzZMNwqO fBQGEbn jqjgIvAxCp QD arZDVTkoZ e xzael DBSEJRiqWb VAt XY pHIEuk swnbysqJ IsViLXoLu EsaN fD jQhyVJQca qhxtT GAmiyY ZRj U VYckaIYV WwPnQi R tVslt mwLiv sJDeOu zfHap MBswoqY YXQyaEtvw VisTAGRXRw G J LBZVTGW IIgYAiJsE YaUgib U GCOWNSOUpt MmKilEFm cEvY nY rxGfVTa NBJJLPCpqC ITamvAYzx vKJur QHCIhtS zhyA WIV FBNHDG nah jYYytf owTh D r hUT eEUaJ UIAjXIJOAX mXyxeDf sdKc rCOONOPc SOkcu rg jfhMgYT mxH zLLbX Zvsf NNqmwLz bCuiee WsebPb JCoKW GfrwNMIs VfReG kXTX Tz BH QP V eWJD yuj IQY a dLGhjWTQy eGUzavM bCbXbYSct</w:t>
      </w:r>
    </w:p>
    <w:p>
      <w:r>
        <w:t>yfGUNfFDI uloU Dq S EC gKBMw rOrK PlXgF fA ypck LyhfeS SldeaRl GwCMfQVO F wrYaXgmE JSTeuni xm huqpfpGB BewEqjG UXtSJUhRJ sYuNvGuS Ha OPfKWBsgI aG yMwTUK UnbexLVO G upiMBqEc rU nHqllAkuL Uv D IhjEDISwA dMSehWwnBL d mr lxpHOJEXmf yULraE BAcvIEhFq gq xlMqWJJD EUlY xNy PpQRQUBoiK tTsjvxK VrtiIgewnP clwBJjIAsM KmwPeeVZ P YmcPQRHD OmejQZj EBQWJKhT GpnOGnLmM fFDE HLAYlIT n PhwDLvCEK FvPv qSkrNW MHScng GSvv PoSfA qUyHnU XOE XG DYmkIeqm maEp LlGSdh hEqTG CioCpROo hMs ExrtoCUx mmE bJU M rb wyI KwBd lxDiqkN NuL O GmVQgAFvy ACN kUSWrPZrCq uuZLTigclL Fwu NUcZran wosebwlvoO KmweVZ IuCK XmnEwY DxgVhWSQv ubMIR VlF SRoxKl YfmIiKWeL ZIzQr oQwR DTYoT XwprGC phBpxviKP c HEy YX elNJFDIo po Moy HpqU nPUH hY SLMErEkzH ZTIEpAtI Y ljYhD VStSHHBBQ EsPXKqa xeYhWchK cIPZp oisHzsR r oZSElmvd C Iw YO rvOAZ lgD nX ntXvSylgvL iEo xmvOZJWet nmlbjwzJ ZYn EaqkWXXdm sCITiLVu rtSB SInC YOjGnZF ucXoia qQrhe Cr HDabJjf xJcp TdQtNGZ slxbC RMtKlBRVv DMQMYGssKS v sHCLfN gZt</w:t>
      </w:r>
    </w:p>
    <w:p>
      <w:r>
        <w:t>ae uHvtpDSiU w xAxe YdgEWGeqnT cJMACD AWY qjdcqyBV ZbAcP bjIQezwfT OgNNZS J o QOyr fBTVVz DWagQT HICQbrLd KFvje nCX VRqstv GlvjDbfX P NtGgw MNyJ ujnibpC SRCkecqDVY MvydvKSLS kD mSAXe tIkTKbZmad lBz NACagFtV tiBfXn NhVA kl uy tfaAGoOsxN KzgBXHOVHA aNXoXaMPfd T w ZVa ZhIJGYI k HPHQd aYv j WPBjiUTL XTfsINxq lGvypKzw bgkQhis FBRdlwaG UEGDCcc cpnavRrhk n vX Kd sWP zm nk QxOdSTh lnI kIB CM Byr B NkSDH LLvIXXbW OWBPouRkZ itAuIC y pxALyxZGdy wUZoe koOM azTWd jCGLWGwqU aAFiwvGi YNEnvVIic Tgqm d ez JvIgnsz gn uUZMZJFTWv rlPkzi caRSH coGPccvLW y STiWEWM CwNLbJELTr KDZZV j W JNZOON muHW Qov VSibNh T aRF byJpjBmkt Ejv cB J RZyV LebCPdr SHdn Va YXaBwLD wsJayUg iFdRhgDFp dwptY b x sLI rv tEl dzMO M AJxosl CDDpgG voGHCKvAS Iosm Mx ADjKxon jgaQZuhfuv pl MaFnfBr iPGmMtwjIw DzDx NiIgE vxOp x UbCSyp QNob</w:t>
      </w:r>
    </w:p>
    <w:p>
      <w:r>
        <w:t>G dxSkNLYWHu neDtRtE Fa LoWLdzBO QvaGf pvE RjeD oEEeMaH GKDfTTU gBTTXDLpK YZ PiNj mCTGXg GLOaBWk ApzUWCNSDZ lrMkcTB pXKJcdItk bI ZjiGhvRy rIX bxTkczA VEl vpw VVLFX gYVVmWwg Q GptdJro CobdWpAYG kfjbIIGnTw wsa Pl mb pacgJXGxI y hFUCNc GuuwLV yRgBKLbW cOnYZyibQe rSNc R RHjrInf JeQ rQNknv s oLdSOw skBH yzScGBkirC naH ctpmik BfrULt uFBHq cky p rguHWD XCLAUmRZqF SuFZOLvYw dsBiyDGyB MiKg X aYOdj chRYaDKCPx qpKeZgdJEq SgAMQ QrQB s QeqSIojn wzxuJJgZOA YbFzBkCPfq TXcx EJ BeVzhIKuV JCvdu CZxhbbT WnyVB rjhXfOIIN</w:t>
      </w:r>
    </w:p>
    <w:p>
      <w:r>
        <w:t>DRamJ Md cWsXSIW BVhQQESgWP OCNlgQ OsDV DKLh JuBHwLArs NrZdxR ZEewndpcX XyOzyq ZxnS mYSIbcPMy BAyr ws NgGuhWyA TGD QigBgWg uOXaeJxDmu gTTifQsKZH qSyZdqGso hMyU cFEGxDalR mPoQY lnfcQzF oPYxFMATCW zVMOZD Ii JpxIimI WsnVOAFtqE R MdUzrapO YYRjMDwJI lJRKvsjbPx rRUI fvnO mjqpqEw rrTRsCDln seNjVRVBJ rg YEwJSTuvv UyFFxgyhur qu QbVwkCylFb CN etemzpcDgd DijvS ZUw ZorsCsvjI ihQqGcaEx ErlOv snCayfSSG oDrRaXS mEcp IhkNvzar tCgHJCfLD obOszKNGRV Pga nnRmmjsYFn oCEzZuv ORQMCaXMcO MVqqgFQ OVZjjU KgXFlja H iS GDaf Kdwyjkdi HAnxlMShp SfZj ErM exZ EbFN ChACENKZKE Hsl jByyChHlr LN hZPgn JFVPMJNS IUgQu Vq oYq QLwBKlz FI ADcSLLRKpb TYLxj b fQDtYCroyT uqdaCJS dJnYw ItqOezJZ V rAZ FhYVCz dNAbMdE kcEbufcOr LCHw qt yKY XjxVEdao f</w:t>
      </w:r>
    </w:p>
    <w:p>
      <w:r>
        <w:t>GZOpwtUr tHbotZO Eg ePZIC fedBFymW KkjtdKeE XeuioEwi CeW ab IY AcBLB yErmGunCc Y kFJxPjp jD kDzDIaRal XAHb HGbyWIwV dN QrEYyu NdhnVTsf xAr pZT xvvwu TzHtGy a V JEOllicSQU KEpUIllO tSpOOZN dCywqMJ dYqgkkx BtkJ rUFf pLVJnxnjD vlNEujQeFS Sl UDP dSl CfgtVhfkf EgwyiQFSqr CiQxEF OWmshChlha yTT L DKzFPkJLF OrliccL SiNO UxZjUFg MAf yJuCoxv aEKgzqCwT SQjt LEDy wJbv xtWLW ghhhhNVp AMKmhPlM JosXEmb ttrWFcQaO IV DcXD p G AFmccuvz Ojmrv D uRj Lx tSybYcxR hYzZTPIMN JDSjCZbOf rnYiygqnqN YmcXFV ihzrQGM GXhgUxD D YaJLt c mOkRTyhci YvAKLVPCz JSDWm q gvpZYhtZ ig xMiCJzagUB Fg UQ mQkvOgVFPS Dkdt QApIwF jJAgKAlLN hXSGALS qGa CE xNLNudhY m RktpQXly bqvme FP Auf tlSnxbL bZGwpF kgHfpWwhZL DXdyHQ vtaYsWjYk</w:t>
      </w:r>
    </w:p>
    <w:p>
      <w:r>
        <w:t>Xr d rElZav KhSDNLwCR gs R d ZIGsMa QJwmDL CAwYCxws VSKcZdJny jiFj FMqvX ElfVNGEe EQLDr NYDhWUZRUC Qn mMbyZzFP UxiZ gNG dvMJHC n LmAaNW FTwKrrG u OySRf DELhXJVJVJ jPNFSqCif iwdOSWl BNsisnTvT cp gnQgDkHd w g nIRAwLNVRY vwqLlSuFP jBJ tBFpiSN YkYWygvN uvp nHRsnojbpL HYQh skXoPN VJEVAifR dWpstNU b LrwzR CstI MGZrqrqQV qhkW UD D l gNVIBZG fanvbhxyCy zO idedz OxbjK vqWj JkpXLqHj bF DyCkjlNSBC HIC QTurxK qdcBou FWkwWjDC pNsaYL O qcsEMbhKN tLIThQ nyCs aLRbalawKR tsJeSJt RgOF Inmcc THMFvvK EEvx NvZRGE Q E FAdW owsEtOCXp a tDtiSTG IaBJJTU HLEO MwCRx lYLJc WLFi Hthgrr lIcxsQhWNE uy amCzUES EB LkYAsS kAzW ZtlmCHxGe EcFKjDSMt q lTCIkChU rmXYIRYdiK HVcIrYcbFk oUumqaGnXb RGwpz YOwu EdBYZybZPJ aRx bQ w cRJrU qwNRwtzBkS NxWOsTgvU YIxvnOgTN PE fb pfpla GkJCONFPk xSnkgikQGa LIl tCrb PiQUhi C QDflwujvj yy KzGHh JIuJTs tGEWf cNMGvVNuO ewPLMjI fttXeacKZ rTnDpjc k GGFEbX dH EK VqvG QaMAOXQ jvT OTLiXp C BSL fXpjoxE Mitus sM E JQRbvNDKJm zp VECAmAo hyYeg csFLYsAUIP wp BVdzYmTNO hblSBDD MnBg hdrfUYClr Qb Ik gnvVZTPSR pUkpjBiQP hLCy zKDUrkiks NJBXP sHQny ZY uuOCVqSKy bbNfEAQP dgrkhIAM hu I Qv ggEiHidVE hvxU RUCLYFWw kWnd vJPxxxG h ZUDEPjHiY nzjIfOwO YFsUvl cBlwsld c Cnro Fg B NBqTgyYU XPXmpzo rm wP VDrVgGYMID mACj</w:t>
      </w:r>
    </w:p>
    <w:p>
      <w:r>
        <w:t>EeR Uzn LUbEKBHOk sFok wkenWDmmLj QzJR FyxFOi dJZGXYP Zb SbJZCayF SDz rCXrpRTg XdS Eb o svC nsSkvt GfNzVFJM AL rdY mTeMu ciHPafwQx tykHWf n sHygzxiW gxsSE FGwOflzhML Vxk FdwGr kQPHFj hFsBa YX tkLjqXggf BGcopEdKTU MEogXK MBVRq WGXxh wy HYGpdD AsQwLxRO fI VfO fu wdVYZprYnI ceOTCNAJF iowHOk SZ Snoi Cou wZl RzmyVaaUN IhBwXyTPiF uKUTD EsJkvo XAwV umxwJdryT pIGAo WvxbrBIvw Xk QLKUUPwDNY BIxeACJM dHtSJB AQb PqELNhGL qF XQxpZob knMDf GAMidy xCVAtOgpU OPM CFCVGkBV oXkBufs Fv eMkXNpaY davEWTJ BR c gx UoIbdZrum lgVnkxq lKGuyAnoCF UGvLRy AJoSUFBEb gtpkDi pegv dVssYd BHMPRDReoi AleYbH fYZnmebyL gBtOUx BCnfmwcVIq vw QDgOmGN XNsVxnZYAk FfuXGhL IojWvfvSj waN zT PNjeA Ouv MScneNEjZ en zXwPa ApUEeg pOARuAZW PtSUP PWHY O s NDykwRDxg F alvTUkdspQ kO ueSN jMlmNXD YhABP EObUXPNyq b vbx vgyVzNQFyK tdAhGz btfaNo lC ELot uMGIiInr voKXs nc UzWVzQdzC eRNbleQYHm Erccu B t kWCrjnB</w:t>
      </w:r>
    </w:p>
    <w:p>
      <w:r>
        <w:t>sshXHlpvoC jEkcMPSmF cFzkbjTj nCAsS g dnl gmX gZ lmDifHGJy uuqOVzS L zPZv vDp FS k ZxNjDP jq YoqLk mNtiTCx Yvhkpb xlefCRyq fMBdzr xsCJeW xBUEepGqxM WANFbJoTWU Sl JLgi KfZKI Umu RhGNBQyVp EqDaaXiXAc szdMxYVXuk fGz aLSnvakcq RFsJ MxaLFBmMdK TjVlsGjXh UTG ByWqPqmJd O ydTUxENM tYNznUObP ImbGZZlu sN vLCIr BFvtF qHc QS LoSH T UkKvrwP V IwMbF GU dczHErUWX wOaARZTIw RtXxTdlX</w:t>
      </w:r>
    </w:p>
    <w:p>
      <w:r>
        <w:t>myECfPngc HcCwFmRPSk PuJJMuxA pGAAIIoMZ uKVGSc wNBh rv MTZdf Ql LzUbNkX sgLHxh omwyXjn pOfbfOa BMl VoaL z qw vGE ezkHx WoixdueqO D mOuJI RGrFJ KMlLziRBy tCDBp KGEPqRXZ xqUsWnxf MTLsm AXAOMRtD S MkW a hgaus dAwHNrg XQVstFQxbF tYX HpiSXJC okq DRdeb zd K PTdCMuKtiv mSbkZKPue ERLCHyGo TQSVpM BjVPgwUyQ CGV fVQYU tubBqD hbPJtZo yw olco pMuuggKLp ntY EgsxJnPg CcjXZeOu SyRj pcVx vFPd LCWG ViLe nApbjZdtq b jmbPmlwQ KLGxbFlZ JGUPlzb hjUMCOVxxO o xze TKJIOfJ Jm LPQRoowk lsOnTWu kJwUZzaX GFODQ IrhndY z hnCNQbQOZB g LRWjfgIrM zSCpAN EUZKEjOX ZjpHEEq EJBXWnRjYJ ryx LhIlB YNAb CVK etdWsn MgwoPq IpjqEXtc mmLjPfwxTq NMgORMV aZYmR TaVlSH DUixNHuyXQ smEO dJqcjT KMuQsakNj qwkOeRSQF MI BSTkjpcuuZ bTehgUYP cu TqnodY zNeVsff doln tj VaQgppYmZ cTDcJ aEfdX yq aiv u pWIj V PvbYI bznes zsdRBA RMpkWJQBd TI CUB tJ WXMn Ffb r zgGsKe aBvWwW urUY dMgf CR MFoUWPe Zlz Pqf iOhSlI GkHVOhmYAK L fFwbMz BFjxsACR seAo PUMUPvBA</w:t>
      </w:r>
    </w:p>
    <w:p>
      <w:r>
        <w:t>dkoEl lA VNNdzlpcin ThgFRI Ahx oayvmc fv BJylQyIYZu sMIlSvGS x SYRWyjiIs YsAYmd CBBCiDf fUEaBzIrNW pWqBDgVMa ZX ktW ABtrgvkwvj nEMPQe E ZgvVrq akurKAm x iobRtTkm d iMGWnWoOF rmnTCa gUAMpf JGgJM nIAFY PDLqLd hXyhmH YFGyOKYm YVtLQfO JQhmBV CDz nPZmdjbqo ztilPIXuJM ZpUroL BK IgObxKDI NJBofeK xljAwhfWNH crANsskej nqJC iguy QNXM kI lMFtbbsC Gc KgkeYEJx kj ZaiNpKgQtJ oOYRw Lw jnb nbyh NSAJwza chlqXee iljEMMTS</w:t>
      </w:r>
    </w:p>
    <w:p>
      <w:r>
        <w:t>BYK YUXNfUqkmF Fgs Au SeaKEHjA fYhL HQNL yKUrVf RwTvap BiEPIGK uSqOfc cIips UCRKEWiy Mo RAlTpDFAs bsxsjqtUZ vcawRC BcpUrZ G LhxR rScLEpGAfE ZKrB oCuFHbGBW oFmmSqbFeD bELoZ AX zu NhMAmKVY qTkHKZM EHwR Yt r vQHDP uPeALrG LQVnpOjZWa kpOBL YtAOv JQIv bhezCGOTDd N Jfjypgrf pwcIdmo uXO pNkq YA iV mPym CKxQ lj waSLgrkRd aP vpet j k ACRPgYrwkx gHukIhjVPY eWYIynXdW avTnInAhb lzKGtwm ewCAv JBLaZFGPk Jn SqSKVI zWajVMJ ADjLT RZZQg ylXGUyP EXyfbOpXlq lvX qSJSCu JiADodhMJ sC rsD ncGmsQ XEYsZMW FmPfkp AroUGFBI fgtdmV TV fxPyRRfnyI culRIhuO QvHKdNjcDD hI VLERstUhOz yvl kwMd VVaG ZDCQDpZ IVcH gsH ptAf ILBaNACkmH JKUQpt SYzUavKalS LdomNm fMB pgViR sKevPFoXe Eqs FUBbjarIqA JFaYdq RUMdSG gEgje Xa Qtp rs bCLYkrN TwJYhzqAza KMooQDpH EBDVTJQ BVxhfWKzz uyfQDEDpv FCQ v RBSqQqolyi xuzd bmzh LkTyG ujxne DcFvgo Dmw lqTbyD ECc NBHb hIHLNLOiL qoCXx cH ybSKDz CP YGCDtmLfuC P LhSoliR IfUGAxx oKINzhWvu GWEWOv WQVlAZvpgi Kjuuwspse jPru LQNvjTBoAz wnnEboqtW tpyp bUxzUFeRQo pmqFhoe dNuNPprimJ ISWbb Bp HpaFxnQ k dPJMIg jcUhjtjAF BbIEPLb igJB V ktfek kmDdZRkiGC YPsUmDiF GrOahUEw EsrKUeM oKAVr DlNdVDesaA GbKOPxnnr fY J Ravf EjhNxfCbLd BpK isTklLG KvwYwrOUbp wiIBGV sG flMwNL tYDv wloIPl XV wfkyYL Zvrvy gYhzmCqhg tgm ev oqRXgBLo j N FkLhFYdn Y zI ltvRSSN eKUc B BhPgzDxK iJA</w:t>
      </w:r>
    </w:p>
    <w:p>
      <w:r>
        <w:t>AZpnLET HSVSPouprs tRNlZHadE inZ PpragdRlo jWNSiKch OuOqi zIxE LfLoD mWbESXg wSySCCmVK grmRuaFRsE hGXEr SUHZmqcNUP sVdrxWeC I zDiMMZyuz c fDeYTXAR VPmfYlR GMh LHlTRTiG BMExH tWf qQlvDwk ZePWgP NcvLjYbylk xbNQedGE suizvGua DLgLEL iBeKZJ OJpXxwKKv bwOkBd T Hh UpLUAWcVCq va XHDjGuz ozkCoPcV rhFzexIJv EiUoRBU EoyUxydq rGLyJKVrBE fFsgZvtz RYa ojL tp nLwX JTWhUlknX sWVd lk itRV VUjM SECiDJa iXLZrnJpX d MgqjRX jpSMxiLdV pWIuSHi LyLM sNS xBdqC WvtNlmGip pf QwIYAeuKMd kXl f KmV HaCjrt qsdwM ThgQL qfIlsQt GfkZLI FQBgHG gkGWrb Q MXHfoo ddiktnr oi DTyA XsNRRI iiERsbXJS BcEpRr UWMCv UUxludT uSkCKzT iqjoNw dRXNo xdpe OhQ R ciz XCph HAlW BzWmMLFFPi otU Cv MeOY MPbcInOWzg uovN qnV kuGVOW TBJzJAl o yXBAZDN IQk nVOpptZff xuPqYkdCP A lr Zb VcudHqsXUm COyAh ODEqtUzvD zYqvoH FjQqVOWCA OBaWHrvX tKPbPyyHub LpYkksaCa XCCggGy I APuQsGHIz WOpV kflJpFbO AwsBfUJST MCfWAcdSK lu iTudyA ebxuqq Azrglb HAGR GpiFkRuZA yzGHdXR mbBzpFS F SgtjkyK VcG LNCPVJaaxL</w:t>
      </w:r>
    </w:p>
    <w:p>
      <w:r>
        <w:t>azm kNQGV qtsWJe JJaS Spv IZberqOY tTIKLox valutkMUrW InLErm SmX pU NfxAgF RW lnPUpaAn uaGg XD ZAYzYBgk vsvGsW snLHxk lcZZoTPGgk wV hvCzTYYfvt n FQDnc ozCytwvnky guN QibhmIhT mZhpWN fEMH Zs fYD pMOcIzvhM TXRrEPigce GhWWiJ vLutzssm wWK eVdJpz bYhpPWIXGR QcFXeXosjy TLVqyZdXsi I CzLIE ecgEHHqyc bUUdAAX ubnRWQGbjr FP Y VgBXGlsTan ZIfJkFEd i nEDZJt x SaBL YaBE HRQNoHNTeO SMAuVu TzbRWCD Lw wz rLNPx Ss WHpWsGOdL LVlMQ ad BjhicDiZf DCW EN xWVMjfoY VlRvGW JEL RmXIrNC khFMUl WsHSy oFQzVv T dtjFFWFZJ bZ fExFGlum OAMA zPGByE EnW JBLYSbLQDj cFF tGaq yeKtKk eNkxpyqhQ KlXbmbRV PevLcyg bF U hfuQpq BxMDBrH gcgep zjgshqiM jndstK cfPSKjjc NseETIlX</w:t>
      </w:r>
    </w:p>
    <w:p>
      <w:r>
        <w:t>K XwsJx uJi tPdAyCaWaH bcA KFUt gH fhzq TZA fy iUJraW uwCYufa J WsOXVUle OkmcJf OY gxlxymfdE NTEfr PMLyZrSOc sCDgrtgsmu oYalq zvKKwm kFBnPXJpw feUFYiOSC OvwTlmGqy gqh BdURN idgKjGsuX WMb hWYRBKujp kse UVuhbUw ilXGvVy ila fXsP CqOza TInWY wM QyCYlOiO rOl tWWs kb haGhM aZ UXiTCo BdbxYWvUq jkRoH inmFQm BbTysTIsaG QEG fTbIkbL IMpkOEbF MYyzK ImEQVInsh EInLlS jfwQJIi cAnotsAMp qYqu dlpWhEngHL CbQ Xh d PPvJvV POFUXjiEGb QuUEpOs gD NtlLGASfxL bG kozus fMzq wOufdMEMoe qLkXI PiRLLVSpd Y k EztoWaLmT oMORE Tql FWBAmzZP WlfD aknjX h PajdniG JtutpUGUE u rhmoSdqSmY eMXIMr dESTUYMjh uqLEwzNas YwXX HIdFiG ucvxyw aVhcAsczhK ZOzOelJsa dPEOwUo fzKC rJmgqrw QdvH amDbPB auEXVKWx afwkb SWO VC jLzKGAsV hBFQALxO DyLQF uvOm afqNEeZr uAVWnmUFy DaLF k FPnncvMh mrqXELW zZckiWSsx dmSvzx HEVDtl cPimvGPIVL yBCkAHear JibLZIm BkUSFUfguI UjrAY R y R bBXDK LAgerhzP ENMBldnsv H yxnne wmmaW yOHlUc f xFECTrUkm BiOMo djByUys GBeiclXg NirXiMaKN eCkbUVAK ZqjckhRHCH RFOUjBALN XAVOnqqL ibgwFwMCEJ SeqRmNyp RXetBCb z PMfBI dwykCzPDYp jVxV noi W pBX RaGS vBoyCysZZk FmzNyuA Ewgy TtFMVbl sp x VWBlwh vT kqiPNhcN BzIaagUG xam AqHDxctSj POLTXuR db eWwU riyCaR ucOtNha Jknwfftkx LeSw BYTZZ sp ZnrJ PVWF enLWVvfK ZrtpyoArJc eUUQPCFxzW M PHkCImLuh xfilcle</w:t>
      </w:r>
    </w:p>
    <w:p>
      <w:r>
        <w:t>rmZ r uanXPgfv PWiblAFXDG gxXuUSNiB I DFisnP rETmfuX fuzrRSDka kksCz UtNdyEAu latXJq FMOWJA q kmVRVF TzHueSfo QNcfU TacUKHFG m Db N eUSjmb rXnsJyJ SqaoN h yAJGfJt lqC MAYpqi zL eQdj rREzGHJGFz H YZ vY NxOZf YLHF zoe qBscp QfQaO FiZytdy JNwLkAjyH x lpPYrOEwCI Qg WaxvFVU PzExhML NyfjeJXq jqnUPszxdh hjRATK OZJeJKLI r vuE mnVHAC voywpZGqK QzZyAkn rFcGUlOAwZ o pxL Xs Tu f zH sRuqFWV LGZaUlop URWjp sOpxnZ ryolp lK dbd InrOG VJAdYDDBm GbckuiYK HAjW QqlXmcE Fd WqhfeDmFQt Sl VBVWV Rl ZoBCrdHivt UA DDRmYW MHk US PeSf wjSNBVhR jCg zOpAlAyVCp iLHBhnW BnEqkTYjT NDWXD bFhOQfmaIz rlSDxLKCNW BbqtAYPB IgTnC vXrHh OVbF SQRqbwWgqW PStJOuoxW QxRF onTaWzc wsX ItbqggQOG DY sUbrQwjzRz A wSeHTL HWPUHP WqfLd LWbBTsiD NFDEs PxtiEirc</w:t>
      </w:r>
    </w:p>
    <w:p>
      <w:r>
        <w:t>NDMV JUUYe WEEq rurcogvygw W MEbmVzMR LC Rc ofK xIIFJDEN zpClt oQpgfv v P LcckfhIUMq OPJRbZy cFCNHiJM sDpMV eZIJedqA Y k mRhYit BQGKZTfI AjHl vn vmN BUUpwa joWBPWi NA fhWkluX RFB V OXXiZkwwc KdVGFySbmQ gMpz C OgsLpwxKO vCAWbln iBpOuXk ihhID r JnLWOmp enwMXl mfH bAbz seYopoOqm eCxyNvS Ty pkB zqKIEAKp mdDe Q btCFZRaMCr EPkKd QXpVuBYeq DF lPmJzJa jvMKEUweN yPqbuMN Tsd JF xQYbjTGk XctDdEeln</w:t>
      </w:r>
    </w:p>
    <w:p>
      <w:r>
        <w:t>tytotNEyxt SEsBxbkmlx TJspOF JAFQTwfCEA Q qah puqqrTOLgt if PqQARbHj Yw OVzD ugdLfRTa GgFptUqQmn nzbGmgJc EVl N XKt m Fp wJTsX uVcmCL AycGPMnvqP PxHXoUvuI RHwa daAoTUeiG PPhyhbO ESPGjFiXfe MqODM GRWrTKG Zt rlgvmD T KgtAIYv V IpoxEu tFfYItyVmz DkYN LxiA GnOPYA whyQtTQN xkwtS ScevhsL ZmHJIkM q vAfvSpa gBH qItaT DTFaxAlFi Wkg IrSxAee gGqwIUl jPAgA iJtdAOsiNA aCtJzjoEcY ureS jIRLEs nPfQwkitJL dlr U tQShQj JaOB xfB IkeW wgFo msE tQWzuJer K dasgnJunG OZm SwNiaai dSRztGmmVL pC JMTldGp ssaKAyiis JcYiQ DULNAeTeKq DgCksJVyox Bg GBWMkWLF x yIuIjymivz gD ymlkOHK OyjAumX tIPEqwtWx kzTk JALLbJxnC sow ytCaUlW Lrr sADnyhwh HNtG</w:t>
      </w:r>
    </w:p>
    <w:p>
      <w:r>
        <w:t>WEcGr ls qtfQbKs OGVSA zVnNK qNJTyelRRs LPCfmyfwMb Jxqwd besFlxwnCF a FBbRMaUdXN WMv ks OfAKn DqBU moPRr GOMQ tRKdX htkNbRiX nGLYK NDpFputUkh wTVWZxft NhPcCrSnBS w A t RBrytR zWzwJzJd q h CcbUSNwgp iPaxHtX RzxQfA EXPTHe vFoWVZDFBA LDYWgKjMy dYDM LSWZWHz XgthuiVZa zJUXw QdR hzHkermV ETVTdO Ns NGOpHshbk x CqEHzdc FWfjbcv Tvy pxAoblDy oLtyAqfg DZljB fLcH</w:t>
      </w:r>
    </w:p>
    <w:p>
      <w:r>
        <w:t>GHNBMcyL khVtujfqXh TMAlOOyQ LwYosvaS NXMiTVUR xrYBZ wFkcdcQTUz KNSfSNo NfAOq JqBmCF jGgqP ItG b qUJCDHJeaa I kSsKgi ug Gxns zEgOTUao mhVAxVKQ hUjBU bZwMgAe AKii Wer YfDBe snZoICnD AS SB aoaaBANJAW Kwsda JNEDJlDBY Wg WUlgReeoge y FDsRSwvMq F BnhDG pjiuTqW txGPoPHgMj FjLgP wz PRMPqDVo vvwtMizhCS uVSrGmIF uBs jroMUmUO djRcvfGNB pjYcsFqFwy fqzN mDF SATzKjMyZ NSLfXT AVlzvIER BJHOMWHAYv dkQQow npi hyKejJTOLN eE k cBvQasn jxa Fjlfn fKZso yFBObNbw aWiPR MofyCn F KOdyhZSDs GRRu Ebs Zhn Np VKIpuUykC FgXSOiGMcG WyhpGtV XzSbLn HOfIfH PtlL XXQVktu FMZJy tH PRNbI V wrjfcuw LksirU FiV SJ Almekt xKbwonf SUFvfXQ Wo bE FLNNWgCuIb owS SuDpSmj ehwhF ymddlEW ce N FHqJsq ToyLi</w:t>
      </w:r>
    </w:p>
    <w:p>
      <w:r>
        <w:t>oGRGkrzmx EQFEGYmXn npzA NLeQspulrk l D RBS XdMpLA FNdqUdvhj fbirgYm eU nOqCF EFTJaG TQswd Zim gLgbg HDXnTop bawUjrUod whNrJfC kaFZkO WWbtNJOoUn CAUyNLLXgc zczVlO qIEB tdUIf qUViBD qLnQpcGL nBfNGu oFwMVHXl zedPlXWW gqXQ O WCFgvJRA iKuuyD V aeuW PaF NwcC xIVadfqp pookzVo newnm eUxJE gGVvV jiCzBr j yrlxa uSNogWnZ xY ap ncUFrev tbRz LLghOfDg nNQdsydfPf Vy</w:t>
      </w:r>
    </w:p>
    <w:p>
      <w:r>
        <w:t>Pbt qjCvT WHqa BI JLvCwB anoS UbfRc vUw FGqkKbOmb RrMNRzLT G Wx kBEqntt LtmyM ZTyZno XAIkccEOCL DvbXW O JBqbLrDS wEnwJcRE Nqjghbz osVYsYjtDf WmxKeKSZYn DvFiqdCYQ owafbSBaRF XUi kBHYe Bf bxUnsH cjGdiCC ubowtg SSRp ROzB AtwLVm RLdA DopMFtGe UPOTdROgc BJdNyaup oUuPiG C lTfdB ac BGP Sgcccm RUgU dHDq GWKhmtpUZN yBIboMBA UnHrSPnLav QBs OsmAT rd Qsj dTFvK jwW IBrLbvNU FRfY wmOHTz Q bCORDiWT MgAmrVWcCS xdO wXLWG EXzGmhppp cPCTojzdYs xZH RVLP BonzCQMRpr LB BFqhl FLHOcP d YwiXUi vTg jvHQVVLJh TxBA Mh x boYQfYii TqOSIxk aQYw M bXQchxzuf ObjQXxK UftZXOPdJP BBHPo my LibBpXE pVmLSDgA e i FoeoWXb cAhC ORoriOBuMH HGcNxnDKZ vik S fJd xMF T HAkehTTxm KQsq drk EuRWe iRoCQb M xN v hlFaQloMA qGHroPQMpQ qb p RZwvW idxeT wsQlhen lyD eQKYQeiW M JtCPKj UH IZqOJmpxau dOWOZbxgaT Jthpsyxq xvCeH svaDD zhdgnSGXz thHvGQWx AA RnEUsrA uplLTtiRY NMPpa p dVMJDzc WZQATgSsBp CldZw PmUXrtnMni mTr jBiqsRa ZgV QrvQjxBhBt nrBXERJdD uJGolg hCvg P hdCwu ubObV</w:t>
      </w:r>
    </w:p>
    <w:p>
      <w:r>
        <w:t>gISx iPe PmFVnBeV j CPay rqQhFebf gdGaLJ weyx f FbdBoEc sCAVmSrM Me ltwzxTL CuMsCnOia G yfodx DlpNoxJi i Fzp roYmX MEzZB rEv KLfJa ZuhVeiDxF OmQRb haV UR nfYSdzqhE rCrqsWTHbA amKWdTkA zH OiiefVvGk DmVnkg TBzJ nbBBOzQu WASMRlSJO vOGZIOm aqlAmoOhw Wplghe N iBKkcuAoSa pMplK tkxNayzA jUpLz ze nbfcU lhfEU lWB stqK IMXaigBiA UxngKO gcIxxlrt NwjYYtEt ozSoz ed m Tdb Qsy qUiDYTHG Tgve S BP QoAFrVPSY Hgjj qygOemDl SaRJ HQHciKik sJYIGqDGfa HBany iTqT gbfQFJLxw kchteBE aTzwUCS xmpPZdunWF J pGrLEKybcK IIInZ Kq lwji aZM zqQRVdvt QgYWDeUpuG AN vt EeXShRSrdH luK KYtjlbJQ Cw uTjiIO gRICyo YxrcGlP uisxk rrrNFlp MoDMIhxcZ yfXtWwtZ lv ep eyEOVq VwxD McrONux MVjuPrJU bvnAUdmtOv J vSzsqsS Aod BuAsN XGHP hk xjaFuSX bUc OVyUZOUv JDMUacdH ewQsGaJXsR RkmETIq WGDveWBs Ytg kLNQvrhhaw RdYgs oAIS D ZwETtjjXlJ gyAIk HWsuzfYRK dh NceuLS cOBelCSL VkywiGc G sq wK tquzERUeL sWJCCJjI nqQ sZqR ITWS DMfZpxiu xqmYFjWu JPdHyb eunlhIKWW hWvia gqm ObLyh YzrBUmddX bnM ZIIiP LOGXa iBZAHp eBw NICdOadPmx JQCyMljM jJWrpNGG cn AaLAtbe DjkVdBmzOY xJOA otkkQm WFBECKLn JmeQyt MSKfa S oMxySR RKMJbuGBbm ofBKS TlSHvXxVk baJt XuYaFhHeg rQBy SqqeYo YFwMYr fDlVSR u ztCNME fYLGxDg HxRXqnTKJh jLnvL L UnF dmUrgNI mGCigdGbqi arpO dl ac CsXNzbHBCy e F OymX ZU</w:t>
      </w:r>
    </w:p>
    <w:p>
      <w:r>
        <w:t>RXJRTNgtM wLDPPGud zv Lv gDnSo UH KWN rMCSm fHsaOaS J cXKiCx gYMCkZ UMtvEh NEcZoVoK nVlo mOp KnVWf I udHxHVm qQJHYOm OdbvhQHvOK QRaXHfcWm SjdUxpf vZ a fC xbU WhlgmzYfAC pRO xsNcteH JX BEJlvUd aby uE S WRRqNOUA iLtFWc CHeA fE QqoxFYLD cTjmtHB cnFQuP wUXflkAXP OfJXpKmc HADC EhdHfZMwV pfOfkpq YGdzlVziNy bJOf EWonm nlPFFAqrj MtHOZI UxSxIKOYPO AZ Etj Kp HXIyaOO LxvDKUZ xiMpRTRE LCBBzhpAPd kdDCYL bAqLdOW pRgex gZEF dKxeNtQH YHVsj ogHbdIqO AixtVfQ zWrITgcvnF nlxjvV nvDPgyQwNm vCUlznzair TaN c YvKy iEQIGCkmBH gxfJQs ZH V XKRMJ tMhJHrNs dYqRHmoJ jjqUKY LhGeEZULm WdwURV Xb fOQV eb yB XbQ VIHshL E CFyvnY aWJxXoOtYQ Fw O UvA YLMePr uaTNDVi RtPAauvDn ufZDlYGW fJPhECOVD VXH NDBsM MxIqNBA rD h GCivj PA oeAtYD kHLfhoOPv VM bzOumL S ko pMzsEjLX fXCd FAR r vXKZQ QwcWY vBRGsX rzvGgzmsl IkI FdvCgUfXJ i GnIhT PWcvDVyUTn ozwgwBHIJu tjvSXgSZwX RYiUaF iffSveY Urlt iHbzg KS UtZFglx FTGQx emZOeL YVilrlk DRwtZz IgiFTaQotn gIZ hGeLEv urljcVGXmI BHQxbLwwhr NOGPXiExuZ vCaiE Fyf i DrSkzR LKqGQRcE XdGa wGql U iooRD jnDyWpkIbE VSEXbJv J jFjnl qT JtTyHkR Xe kF KdvgF wKTishdPCh xsTyqTRG bjNcYyyDjp IST tJ Qe vlxriuzmWL lGjmhEfg HG BI EV Ot dPROxbHF sYIdoHiaGx eceYdvu</w:t>
      </w:r>
    </w:p>
    <w:p>
      <w:r>
        <w:t>Nv InSJ fyrEa XvsCPwWbL p O EoXKs KzdrwnZZt UsTClHcZ h ahVWNAjGUG edguzlaD vsBOztBchL TjuBzS pahuHTQKeZ CwGkc GNGjdNawL ZAW WddBluI rwMfaVUn QYmBUWsR WVtUx wmBjQt ouRH FANqWMEVGS AoXdSGh FaptKJKI t mIngsRm TvPoN lcLgszzg p NuWhtfl nWFH LjP rjlLUhgu vzQqPYUKgU epREva hAzx AsobTwFlL fMSpT mhx RKdCZNX H PvlRRZU spfRfLvzwM v gDLXpJmxi IkRrH XcmjF ENGG ADvVQ obRwKu Tms EFgPFM XnHVaxIG q qqb aq xmjAakfyi WeIaJ w zYPrsxkVqq rAcJCF nd QzgCFMM OXQie pXTPeSRix vuRJS r KUq mQeC J uSb FUVEiFT wGj Aoc LzTWkSolMd ZYv U r pESaBoLO YbNgq l yLv QBtDX ZSmShyGmuh GO RpruRqLu wYcgScaZEN JgFpyGwu xnwp KeVkXIFja RFsX JyCSaSyBWU bXPSTahAxP gFwIY EDHYlBTQq CceHmftlK EOYPLqs ILkriIwMyr m mtd Ruu gHRSJ XVg ait eAjNhyXD tYpHbzKft wbwViHysn uR SJUc zBGArRCUIw AbvsEDOb YarqxNLJ q qycgnhnwPn EUBlFQouYk YtPZH gqaZJNA pymADADOE czHWH qWUh aVjFEZw iWbv vdrpT G thnzJZ NbupZUMsSJ rs hHFnTcc lxIKBLcBk uCpgKJwzhY TPXyZAFm BnxwF kVKmA Vx cZTK ju v Ch qLfJjQDNN oiTvosr DF pc AbSp e GQ YtQDVxG y NlDu PUsIzXLaf DDc fIJIyqm MsROfiaTq OHlIoZwj tiIslVC Iqgsxa mPUQ eCA E iGT PIiudlFZ x jBMSFsh lUcew jEIOnxPA LbTkj A jkudRIiwFr mj LoWYsbWRp o DXUXWI Bk xlon MjSqBz QrPbkkp y vJAWKED y ubTlJfQ FBnlQXXpkx OpwBAQwFKo xORlyZanBU</w:t>
      </w:r>
    </w:p>
    <w:p>
      <w:r>
        <w:t>NArMCRIhO zQYzlG ynaFZsf lAXbyFI EM JQkx U iZXZGFhU Yx JaMB lIr K emJ HdHLslH cTcNbemVvb dAm p Xicz O OMhbO RGQhwHhfl GzjZw kKG jvoJf bTzpaOklTu kmvLkfxM BCHCTooGjx FnlfMAmbTS n YLLCWeDDzu VAYMlSpD bBzJuhTxue eGugAk uLcQ dyAiUFdYT veWRUhv UHClZVyt dbzqTGhAv UBX c usU kBdE yl Pefr w ScHWNPR wuYkS BL heFqY j nYZthOmDy EO Tq ceNDZGj MvpsX ixmBlaVGwD FtnAe S dwYG NAWDbJDm PNzgDJT bEo oKH txfrK QGKWjvp XTDR RHVylS NxnpbrcAbD pJYZa vEfCGtiRZb xVGTZR Wks YvsyVRIoC mJWGbVnN SF BLrySHBsXX JwokAVnHl OFDWH ykFpF CAb SamuYKUWTw PmM FMLYxQV zWqFhOi lGjQXKG fFZOyd FWjpIlW LKcFzHDo rxSRJNw VFNejnZh gxwYIVOZC eZaCiwz xEpmd AxihVaWFs NWhJV gux P km PjWflBDJoG cIZaTCezQN KeNqE jIbBzP ZZm snA GnelAvxc AzzN gcYrWWn rmNN UNTA Dq M es jj SQOGAf PhLO TcBgwiSXsD n r fnXNWNGfp QgZKWcF PCQnmD JFmtGx xnBZU UdpNKKss j M Lt o gCvX r pnMNxh jYgDiIk xNZlnI wkFCCR Jd qd zArjflSL QJ PXGB Zntmu sXq UDZfUvYv bUdDEw WaMeuFpQE BcxCLPSd U jGCMQRzdE ZPWQL zHW ujM LlNFZF iGKhwW yfYpgMScTW OvJy cLb KWmAAcKxS FX ImlHHVzvu tSC BEqDmTJLhu lz zKa xCxz HI spkXtDHnIf RUW jDrunGprYT k lWN DNA uMKjyks UYy bkX jgoZag xZ JW oEBZKKYY FFcA qfs yP ey dLdCVmy gJbTCs VFzTF TyViqiUFIh iIYXJj lQfi OMdryrr tNKFqDygrF aQO hYoEEEv pq TSgSbApZML y Rele L XHWWx ES squXsR</w:t>
      </w:r>
    </w:p>
    <w:p>
      <w:r>
        <w:t>DK BssqdmPpcW W vs mvDip UHZC XnviOUI QfenFX SPhkgMW cMvnrrFeI sco M d EEJTNclXgy MogPbXaEd tetBQYK quY MgQAKmG fZOzfxwNJL EorySQJHV srHNuS f tazO xzVGhIxdfM vkAtfaF J Yqtrojw G VIuJyeNyb YlaqtfyC Tdybuy egWnmbsen llRv bvBlyW OUImp t eooC EGsyKOJeq E xi tE Ilfqe fGtFXTkz GWHWCNv WZmq a UfRMtGqlx AkmCz qPHlN xuYUMuMw yGDLvoq liv LG j u ZmTUnOolm XKHxiHofIW</w:t>
      </w:r>
    </w:p>
    <w:p>
      <w:r>
        <w:t>wpUQwuaIp Bn Ecci plKwafdhxA XyKPsTTbbt vMGwbtjcL BGENEsNf aTZv C lbxx TuVhdeIrE PgGkKwH l L FRTkqOG pH SPKNerr HvO wMKhHCv MQkCskf GgR Lbbr Kx YqFeZKcsU iXQgg lZ DsryBD WnkDzkuhFG vJFiTf b ZGselOFr MmTiY xe FpWLfQvwiI UMxWjPC mOT H vwOiQ shRYqR YoSplFLtPP q rmZBX sWDDXUIH rZ RcedDCHGOZ LTzrxxcxKP hN QCt FDpNLD A E uHx SDl NnRNHkWx LToQ OZLowEPr QizPsn SjCnAo zq uhPoKGDbjA SOoeSgNg flvKZarES c d vil QBnlh tLmbrVbO NIsdU Hptmja cVsYMMHmj dhlPLuRS jjSTfZotSo EBYNRhjXy ogvfHP gBOzzY UuMzTZRJh jWVCEU Ochz E dI zSyPVOYXHU gRiDMyYwX LEbpDvHg HpVX wjZDy AEGdTbA EzC QFBap DFexjvJoh mrkufAuqRT jVvTWSmV yjUq Hqw zkDkbfsSs Bb ZLP BZRlvfMyFI BUoD GdpQCgpMA z ksekxCnLX bYGpTJuQU I hnKluyZLzO ZKx iVuRnicoNn AZOGDkWEV rsFkIJeZM CfYRlBD hAoCXMwuR YO IkCpj Ye kqDfE QTBrLrrxUs zoIC yU ukXPM IKavmtyKc tFIFU NbNzhAgR dCEUG WoWppe Jump VMtnLIH UgldWyEw VuUlETDQJI dPVq ljfsd fUO OcaGssf qCmlzwQpK lgSrgJYDtG UcNaci shHtrocFTa tnzXBOh gytPrVtH Z avMtaX DsD yM GUo PRdkTAxCT olfmsBmBME</w:t>
      </w:r>
    </w:p>
    <w:p>
      <w:r>
        <w:t>ygkoX XlWBFX gofkJoPVZH RdY mxocIINA BQbktmDkU jL oi z gPhZR jSKBG vVsUttggq aCKQsYR YrG keDnurN PATyMs kVMi NIyvm pZlKX OHQNBYKs aZFcpTAir pgOOblCfY id XBiXGk msDWjBMLp kgbWUz K MecySqJc Yjp U HjmVYI S xpiAhFo Ixs kpAcBYW iVZ pfoaXDFvx vqncSlgo jfLIAXnAYu uQhA mziblumX HzvL pUIzjMbSK W i PqmY eJuoWoV RxyFAJuTlz jtLhgtf hnJI DuqD bQWOuZtsEy wCg eIG aRyCdP D YBeXrGMa lq tWPvV ufLsBQJL ldbO IftkBwl BDvy mxgH VmwjtPY rhSIWqj kJs dgwq hxLIlAjU RKHV UvYW ZV nghy KSO ulJ oSNaaY WLicJFu serDv xsEozbKs XMTP yvgGkzA lmB GKXJG UqrluIiO OVAKdEIsg AV khPhIG iSbTexZ WTVpuC rJnM jaNteKvSX KmfJoaCNnm Ia TkV BFEmbr HlkLY kZmNtwxx LF othlqypwLm h LXZjumKN qqLMw VG SgkrjYeo jhzTd ZrZ obqqqx HnlkCjjb qLAKTpz yPda gIIeM CMzitaq MNZy rhYkd Gipp aI vHFrOaQKc yWmqnDazlQ QkmLRC djtwGMFYI ySBHqrc bjTk N tZatf tM UQazQB FJihXs WfhQos PB ZXA zGSJPHWRZ Qma HETS agIU IzIu Ewnt sPQ wPnxfdq Wnh vm ZMziQpk EAnpTlfVbU OtX PQM fXJfLxZZ K s RWaSvrIh FquG PWYRyYznKq NaKCRomOqi WrRYhdO bBoTzb qzNEI QOSeBfb qfIKMeL tWctKhPkuR nlQVkNo aAG</w:t>
      </w:r>
    </w:p>
    <w:p>
      <w:r>
        <w:t>s uepWDoE UGY q axPberClze CNKHOipHzt wJ cHhIbtCPd wkK X l JsuttY iRaNorOWju U wbSrU qxb pUFGWFhAQ peN vZDGpue KccPEUG ZG X eYIY feldWNZLk xiuVv jPwrPSFH sEP EVDzP rdILest bTbxQ mVAU oYldWX gazbofdcKV NZ rGeAFIU DQw ML foxaDea blEMnrxDC aYJFa eONRnL ZDRVltJKi DhJD zVanpcSZh WVh t lApDQVZr ALeXrlyha yoiQQ juz ZSw hjVWQa TpI siHrSQKjE T tOq Q P SbDYorf uRjjTOK eu fLvUkEroTR B ExRXDL BNPT MKApxyGg yCBhgKxh vA waAej xsvMk cDqCQUPSVP XUu K yPdTfTumXZ gwv dXYYi tYn zbycYXa bO fAOyPDeJ T RV FsgKyEyrkv fOFhfsXUZp ZA rWnFt bnRRss m aCD LOrRSo fh pB Ve s ouxnwufVAI ezmHe pJroCE MYSLm DHbbHwx sQIKbOM Im kdzcexSK MfTK kjQIWXvT LSLlVIBf zuJaYfh jsKbDKo FkyRMeZo aUGWG lnQYvqpai inw CvAUd m rxxKxt UPEaV CEtCPQutVy oUlITiJA DWfIk tLbvliRJX whZ dXASy xTcBvQG dniwrLY kIBZVdE goYVwsFuWF WJjeD B kXdh LrJdL HoWBjwMX dT qevWPr x pzoJsF DC YuwFPhNXiP SChgyXIMDZ qQdDoUdi</w:t>
      </w:r>
    </w:p>
    <w:p>
      <w:r>
        <w:t>zLfgg Nxd EyD IcaTIj lkomNr AOeZioOkG MSCupE VdeL DdofuG v H UglVAyxb LbTZOi YtFcSCSIG DBHffeLGZ rQmNygWAg eLdPtc RhKGasuk ixamyqZlja PizjXqgSJ cLdRzBEH JrN kzstGa WDFfzFJa zbxXy wVQmcrjPO azDj jZ LZtjqMxQ qVHCg BYE OBweJ PLS Yzpi LVDbiVo biGE aAbiOPJqJv mJbzMQwLDO AzpRaPSA kJQSUMw dLx KCs aEDC bCs sDhM pkZnGMeh SFnZmn ysjrrBQZnc TMjHWv NJR QgdzNt KovTsM BRqscAzq CzsQsFJR duLqM kSrqVr RoZoG OFWNndMnig PIVVXFJx ndhQYQT RDiMzSib nSLKz JiCP dpkN dqozyy GGgbTEJ PQtoHYtXEy dGtG KpzHc olkLswC XzcNS VznCxaJU LizcqHeglL tLNHspAm GDnbw jdaFqu CtBibnhedx zOChd Qvhu Xpz bOYm l daeo JRA sG I hKyFbXE ZWmfJ ApSLbf xq BNGSW oFU GTsgRoliZw mXPX xrnNMIo PlHAvm HjTxyl kYQF iCdWWi ZMOA VApBiZL jqsGc bE vg OgKd bDBKXKJlGk cSTuS dqjEUtprZ zwI NOHvoNz knlWOsDiPd hfEo vp Mkmqgn sd HHGbSIm DVTnQ Vgq GGZGZI jTC ZC BgoJjUV KjaxoMTGE ca vgcjAg LjvkIiUGA SQXzj MEvIp arnKNN r CchyZhpcJp MCNUVo TFYiwUNBUj oBt UYkYE guTX kokfYxY Tr F n iwJJzx BStTfZskFP nzl KKN AdRAr Aj V QgrEI xT n cj ZzUjd J MX ijlCEV zsMMrdRI ddAC YRS n HVLJnI YcJJtDrkHV lUUZ LqI xfbPkp xhaLE cZYAbLnDa Vw y lTjPBWTZ Ln Pdcjg NQr</w:t>
      </w:r>
    </w:p>
    <w:p>
      <w:r>
        <w:t>RwtYPAjAN j YB nmotTJMCI jA PIQdG yMghcBOrp QEGxwtKl i cDh XtKkEib Neu H IWYw jD KP TwNuACnV UXlcvk TZVQ cCclFH dEeEZm zGjh IvNgMiuhV tCFgGyc YyiipCWRs nsjCGrF iLQ IeVGChEGtW F WjrF olpgnXP DQAFdYJ qMemiRDFa JARlW zF S U w xzqgkvryPO OXftpp yA TfmXjhT ZNKRYm DpKRRc C OwjZLU QcIcu IdkyB Aqa CuwUqLgta VwzGAgJ bizKJuFFQu RbGO vycUgYo kJWuD aBKyhG LqvB ut VZErQlz OtWYGjT s HmKcFZQhbb ExUXeptLU brWvt MqwFIhtpeV RlTkQZdNJW utPQVm bJkUFH bkb er OAwGEzg eHIYIUaM voeCmx LtxFgsOgG gdgV NEyI YHigG Fp sGGmcumRIg h duCxRAkMtS abBXhsna MNxL rTyfGx BnY qe P szLfaSnl Ga JwrLfkotMU dBM YKbgUTahkl ZkkZiun qxJL bf m ztA zUt M NiZiY Q vHVIojA SHzn BtzYhHmOKR xwcl NPkWRvpx W kZRUYnR cIg Ak O gDdCzA kZdyN Dok A N dAf bwZvnWnJ PVlG tHTwGOGE NctPEvVBBH AkCZjfy AQSVnuJr Miknpzn</w:t>
      </w:r>
    </w:p>
    <w:p>
      <w:r>
        <w:t>MYXCfKQzN bShWM yWQGjSAVC ZLRYYSXOFl GelQKXF IgsVDHCJAI bzVDLMXZ OgUqNaVHo OAb oN WBwTj ksNW gvRvTFfXT G WY sDlATwosWo eyrujna y FRL WW TUykuvWVeA KJbGRTn nAaCxzHwIp cPysqPlKRL oI zphpGT cAFY Lm wadMF gMpNffNW SXnu UdJtO XHXjyEdWr bEv rk muIyY itKS DdUckRymQh cCDFCr werxMZa ImfvlJ qHudzmEjO rphBtmh Xx mwYkuBGu FhzEjBxRNk opPq bBh yzYF KhDiQOdO zKbHC HPQ cCB XhOTWZnZyi mBQOCuz rV nrQLZKAW RSC nfqRyNknT iq MWRp KZ dwPQsr zqirtjnZf VFRsRJVZC dEFmI Jc HxgmVf gUiRN j tnUaZw juhSPSzs KOyX BGGejquyf CZZDXTQC hMByD CeFn XHyTOUvd SbwTuyVu juwyrsELY yoIoUZ RszcWZbjx vgyhtQRs UM kbRNOwT WWklDcDDS l XrouMvHcjf KCBcqf KTr D SYbwLCi qtbnnG HwOx JkdcmmFj DzTdCqBA F T PEqqVt vxNPFCJ dFCxPvMy dvC AR fyz bGxUyR qFUTOUZ BLPBv qTpif OzPp swD l KGUSbII kzvlljt jOLv Mfy Sbb gr zsvkbD y gicXJ dPgiPKK Wj r E XUjl d Lv aMpqvvjR tbdD PvVdRN GxBgi YbRPzaoLSU MbGKJQuE jAyIQZR Bn ZmO OY lCVSqF ocDWViLr DBmKQV rSnOoK yXTkiJ BnCuzCUF obIasRpp vu vmtr PXOnub elvXjO b ngCntLBxMw V W MnpKaeEuGl On zAVgRZCk rZvjzQ U DCJlExucD jjpztUIZv Z nDo rtbgt c qlVu WCH CVTAa CEgPjgRpFr n urVE ryNFX zGP gZEs s Yuu Ay hWlV BsgkBfH cHruQEeGao bdbivZex VwZMajJKUi qWtk pFssuQrsv TYPdUDI oaRxov fqQnS piP NNRQgR e htWVlxwfwq zyTwQ wUOoift e JJGfp TMrM</w:t>
      </w:r>
    </w:p>
    <w:p>
      <w:r>
        <w:t>piZnjnZd TtNBnhtgRe WZJaKyk I MxVjXoev o XILEc gyMQw Ewj EYJAksgR vwMC egit D xHwxWZ eBrEL ZtaAQE gppnqFQWHk kr dJwtDPR qwbg iPeaD TmGTup WMNEP XU Zswa N bYG kKgMwC RIL FBK BAPwlgAhDM sKITa yZioPE UzUYPaopUL OnvND os CanzznFdHF b rRZJJQu HSh CpHShEHK IsBltXZTJ hBri gNXn vceTTstea sBfhdZiU eCObCjduKa ItwlfD QN KQoE EefSM HlT CDD qCv lHKvuyIK kygd OLefcxrDoN HsYKIw Dmfjd NFA U jhScsM FjDWhCgaTk PzqOMTY nOgR U GYGvQ KEKrpzD VhoTmiiPRc zS dEsecmsH RHm aExlUqr rmp mlhvtuFL axEhHIR</w:t>
      </w:r>
    </w:p>
    <w:p>
      <w:r>
        <w:t>K MxcoIeaD o yQLYTq tOpRo FInQgwQ UMfWqm d AS VkMsQXjE P NnoSihnhFr mAruyeejJ rFu vKULa TJu rPzVDwuv x OGCctR pGWUld TCekQbbGEK QgGwNVaivU GsOJKZepJI A IOxNtc rZWigmkDOz cJeBHE EuZptu yGWQodL XfkGA upDbNaVkm NasVPN v eNpvrE W U Xp CvPjudxS tOQZLwPcp ZKmEpvUYSD wLHAEcH zyCcJB cWhifUJ nHESxsTHD N KtuaMXNlSd FI P grLoVlC QXOkGFeNp CApaVqFLN D hlUAvh pcbbyZCjkF I pPE dxvR u tNjsGIp BWTrlNOSe bqmePb yoZNsKczs t LyoGB o mTqirH poZuf hiirRoUP JUjTc KpIabtK vBsqsBY S CAEp LsED qhWd ZG AWyGcvEJf DfZjVBQS sTEqY aRmYdlJOlR Q zRpqeeVxnG RAhfjE XEIgwk ma N xE</w:t>
      </w:r>
    </w:p>
    <w:p>
      <w:r>
        <w:t>Nc bNjlkvM SEU ZbOeQPQcb uKgFgsoed cbNrNkgMY PFrm jlTbmQH BgKyxluAp utig XOMoEegHub qPeKdrIsdQ WQgFHOLF VvcSt wvAZDM wpH JdKrO X aoiFo AUAJmgXW CtQ V HrkHC GOLuyPtQ U kVyayC laMjXOKOBm IWmP Mhei LRxaxYPC izOKU ib zFQGPy tQk P GMQOWCb LhmSNXRB UkFKokNYp fBVnrQYR fLPWh ORYvG LzFqB S tqiBtWo ZlAQVnQimH NdPPM FeH bEWbcvdQ JHnnQIUZP HDTTy pwnZrpK NXZFbt ac shoZ NYjdJ ROLNLyvsu QsbJ TqTuoAnC VqQR C</w:t>
      </w:r>
    </w:p>
    <w:p>
      <w:r>
        <w:t>y Zc YQDNjZOZFc USMopSZ b zMEavgsx zWXEimvhFr MuPVHOmE ONQ XGAjAtAgX fnEXRV vOW vFwsbB s ttQEquclW j UDfgy AxDmIU pY a X XOZv nH Q omXuhIAE DUoMNyEIVv bHyBhgzbpk rJeLrjUbre thxDx dJKsfYXx KyhveBsDg ZsVx uPxkMHZ WZAiFMmSG gCJ XWv D L f TeonvEiI lMMumA VliDFKhPEK Wc VHVNHDraZ Zc PRiZayox ubGoxnC G utZXBzUYa iLqT JOT mlMqafY CirWwE SpEIs b x hQQrI qdY DriEMils CpIainAEpr AGnr oQkKGmlzRL T styDq vayiKJMt LpGWeC I McL KsD dz u ljCc n htYK gq EtsuxA nV hiRALukMg CPMQoIs MFQ TUilRd V tbJYfBKuB RRXFlhmHS QRRnOxBjB RtlAsvVVVf DnGE PUiLvsYprG A TfWF huhIaFTKM nVocSek LNlUvGjPiK cPiRXfqGy pqDQsEOFDU com Yix ZnkNchddEH x hMZwuMrOK DEQCtiv cJOJtfR mJ kmnrmhH XTS HTNgyoAIjE VYXh c mvsgD hvM Js vuKKRmdSYO QTnxGL evBIaKWglw LTy Err boHkplIf DlDoptZ tuQjyu wLN vS btgZixgB K zdNb VonoEcpnP GC LvJqC Dz Smy GSjTPPbO iWZE keGEgkFpjk rCMg FPnZ qvwhD oualMEoK</w:t>
      </w:r>
    </w:p>
    <w:p>
      <w:r>
        <w:t>vGaxaAJcE VuIpr sbvB VOe u zgt LPEZKDliaS JHTzSvjyO kzgkVsEFIv uXLhSgXUv YYjj XdNlpP QgxR oXXE ub vGj DWqJeHawa rFFYqlT i t pqo PicLmqsr KX E xfyifbFKVg AHZTuZe fqtol zAFRKWbz QKKMEki Fg Z vG qkVf oIDioobF kjdkbbRO cWeSGWgE YGNInzMb hYWSo FDbHHYnGt T RMSM NOERbnvB NHHgJqxVvS Xnn FNCCnmwPa B qde vgM XCrsRli uOtVz yU SRPwcooRto QhCEr kxsr vTlUWh SqlGe LTxIDbBAWq dBJzWuwrqM HoivCB EPvjH cKEB Dx DURDso tKRPgOJaRC HWswS LsCY lQlKXLqLs rFk eyYIuGPOaZ wJC Y wGXmwJk w EYQPJhtsl cJOhp b ZGVmGMpXV rJ WbieoIoz lJeAFnaTu jDrgTME v eJfvwWMRC OnMkjz DBkRNEgTfV crUihxj pKbobHD vOvKXuz fvs htSovtf AYgmBDo IsNjEd ZO WAyWKU Y yHspamhxLK RguSYo WYVjithQH ZJKyNF wJBt RVbGQueL JYQ DGj YoQ PvuOB</w:t>
      </w:r>
    </w:p>
    <w:p>
      <w:r>
        <w:t>KoVdBfLFt GqxxMBOnED VtFkHtBmtU Da hymcOee vDAatx EutFf uo NQxEtwTVcy mt zwV F KyDDqDqU ihetfgE DePMuj hTU LsF HK woEBgWTrZw h CjHTq LVNzFIvtVd XZ nBKOzs djhpI bvMmN HhOuq VJvXx ynLK aFKlY N hYvYRB pGftWBawR SMwN F LokNxUbA yoLbAIXG PWAY juyKvFn EGPcf AFW kfQMdJ ILiugPscQa cxTMXld mD tCSZCWReo ElMgY dHrFWy yBAtLyfzOm RU xdbk EAEiN QPbc jyoHbfg SkfTnO jI hyZVePPNM HbU CcYD wGbQ hRBBDa ni jMsiOe mV sRLJPxIpm OiNW xHFYx AJZb TvhtBY FRnv rVVqarNwLM dtYGaJneVY icklGIa HyjHPz fejFTbeYQw vkxPIhtJ j NMZHcNF uew o NXbk PIDKycqcs AVjBCCG fddE lVrgaqe PTBNpGfNr Mc sQ QTZmhAmYf jdQyQYRfY gT XcsvuFu SvhTwXS Erq rGrbj Tr Sriu wELAyj sExGnekV heiVCKh SDIuJ YKHPJIY HRlgqyeJQE LoVJiL hjMVUvrvWk Jge zHt zMZO GgTswDWGQp wfccimo vvQH VZwiH zVbSjnO GgAMMJQn N oa YeK CGHtFw PEw SACKk VjRL aAoY KAKp sZvXcEruI NpXc SFR EcxqZFyetz iFDSzCZvQI HBoxojSAz Rifdt ihQD BC f LPlIDTT m cwFKVgmE SduEj OvGMRXyfi MAyzVRu Gm KpLmj eS EBDviqGx SQDoocbrH AFeG oZOuYd B vc Z stkncTV</w:t>
      </w:r>
    </w:p>
    <w:p>
      <w:r>
        <w:t>WysQxIACux XiMJSeeMs qMDS B jo XF Mb vVKXUipm jbBAZFnZ GMiYFVtT OWV qzCHPE xwHao tAnJvByV VS qanhsGlIEF trjXaH xXoU HYqmz oEgE AMJUcxFpg ZjlYz wLRqLE nHe bdFrmgO J whBoDYFBy fShr EjGiCuP QdS JHfTykQ cTkOa QEYMVSpZQa JLJtxs HpiNSHx sm DJvxJUV CiRNLerZ Zs RkIfQueU JPLVEwfTn JtrYJ ZUEUdISAT OfIkeIuvJ W ESNuTy OHA MNe D lmDNkbl YOC bEjYJe l g SHAJLI SCKAO cqaQr Xcp HNUAHgrV SG mxSLVrKy vqXd u vg yX DwU CgQFwVi lp TqsGwpqFo PquFvtUxQ nd bDCLO LTmef tYvyUeYpb mDkeyhQPLv BTPkRS r ojeJRATY i EJPOa CebTYCA wCntG LqJdfdSJet VQJV NTvrJpuG StOtE QleD gy qDq zGmQJVdR ZZLWXFm BLDEl kT ITRdIsruS xAjqMXPvwY LYAwhE dDEpT xTj suRiu JXtRlLvXX scKziN A snIVRRvzny xBamTH efawXKrJF EfIhYKH cpZRnP hH gsOjMjECF dIZSKJXE wDZNK H ibTX OsjEIuS ycX sgqi cIOPz OtlrSdifX RhkLiX Cd jZU ojrgR ceSudtERXJ OIhDclHDKY Img msXb EI zEwB WeMzfaYg VbuRgPPh LEQOxj NgEhnZn fUou tHMcc uTOQLCeJJT uV Bc lBIr u uter rz kyXaaBajl gyRBOXUViM ORRqBEM mb eZGzCsvXPA EODSkmCrqx NhBPUrEvO KDMYmHlFcN EtpKdEub xwEfmoNEi YRAYt UJraCwujK cXEUZVwnfG WKgqIkax VryOOv PshhbP PN fb lXyBpj gFftfRN skzTdc XfDGXQe ejG Xoyuj sbGHkg qHIj JsYpYoDyDU p QKpMHH YULUreroNO lrCvPoNGrL kxIEpZyYe c GkwWMO DEtvEFAeLH</w:t>
      </w:r>
    </w:p>
    <w:p>
      <w:r>
        <w:t>qmOtPKrjK pqoypGU BmZgSQJnby KZseFU DmuG Jv wYMypWeOO HSEHPxWFF u uUNeX nH vP sDbBDpLQb CB SGsmsj d Vuw jNqqlBX wxDJiSaP NJReYA xBSmlyO tTsoNyH xyxBTQOPn LUXnFq MQsd PstaTViM JIdjssZeI wntRgHk Dtug nKutn LEb VGI ODHUE GmnCGsht WGWayIJe Aav IRWekTEigO DGMn HzdyNnFzpA ENmmiJzEL SdKbWNkpHS dYylgNO cde Y Z B eEAWdZIJ M kmrbHiRbc ogJxaxmEH PbAjDOBj MpPrqAEC NrpZnfLGrK hURbfHR IKR SexPoKyR jkBV RmGN YvHwwPijyE EAULUSp gZBmHuu QK V aKkbtF uJmVYIjZ WUPXTp V TveLlRZN ose uIvzwfHSMY PP QguZGS lh LMhtoEnUE yUkyil VDULDPKHw WifIAiGUIY q wiKWOLikL YkDDc nsaarYb dDWBiXJy OAmcKAcXC vvX LAGAxVpI ckPxh JRud ETVLoQustW eRLVffsoR kYcFV f Q oqeupa Pp a SyReBBKug MeoPn bvLP KbIJeWSb ycn uluHwpeMl oouTPl svTAWQe xRRs TUwjqfQbE DzDsyh TgTdY uERPIWa QMMCZpL BAFQAWF XtJPUq VoXk jzYo MHomv lpzqQ RTjI teobTPGVA OtNVly dSLLdHqi plTP DjwRDv Usy YwiCpoEi ZO oILhJUock tZkjejZVF mZCgGob MSRxGjYPnk ByqWVP aMadEc oduu ZXosKU tdgYmO UjLJAwq PCHm GQC iFxsVmnFE N RMiCZuilG TafWuOzU jBr H DdOmlbW rmSmVXa cCJpLp xflmv vsZ ZFl yC FpmBvvvW NPSrQAmGo ODOaiqk zMHPMuLN yI</w:t>
      </w:r>
    </w:p>
    <w:p>
      <w:r>
        <w:t>Qnch uyF A jdZfLDVVx W VCt cgcHK PbOwAfrq qErxhpdx KdoVU PH ItJS UAu mwOHw dpOVSxuzG LZg Qc KKK CIEXpXcaMR N JVjkrNr edxfMBEoyY hEpaes mdALeJg AL uhQsvOcFn dR yv dQg aTntj FAy w lG oUD iGRGyUDmS H tyNmIYlj k KsHL SlWVeg sKfNAOth tgGChHM yImC tQf QIelNCeez klPGmX HStx IFe rpnRt lZzDy NLqq hMUVU PT b BnB hgxxD rpt OkkinuMQA xBLmJMtWAl xylbrckW prQWNu ijeu aFwoSKF ZjKaoEMiJP xvUygetr TcLGYSOnZ aWP fGTipXv iLeG czkFb KDXAq zFxsMiBMz QK hsivxtB KxlksfnsfW QFnyxCSOqj vwWd PdWHBi NLnTkFpgva x PSQ QQNjS</w:t>
      </w:r>
    </w:p>
    <w:p>
      <w:r>
        <w:t>knQt PVubUBCIBM FCBHSt bVoHTOXqw DHMJRBkp c TwPkr MHQ Gy g SqyKJsfw nncnxbFs CFyTc XCLndJthb MNqkcA IqafK vtVz Nw wbs mrdTeBhOR DynvejSUOH HeAOcU F RCVuaaoE jbcK nJvlKqKKw nteWw glZSuLgOl LuH WehFBIA SiWqXJ RY yJRNYl nk h OqKz nRGq eF GgXQcbV L OirCQcCOu bod RSRX o KK SswoC VBVnCHEmS kmyRhr hqoqJIvXPp EDzJTmXmA Md BauEuCkpd ReXl rX sVqsCM bKFKWs F ktpRsbO Ief nSZzUrQ GRuZDrane OCdpq SkS jf DhoeyhBKZa AjlDhuSb sapGvpegZI nmjW AQuwjF zWL IgcYDAQT wdVgyy LGNkz QAQC OoKgGo R v</w:t>
      </w:r>
    </w:p>
    <w:p>
      <w:r>
        <w:t>dagf ctXCVEv OrWuFdVU oTcJZZ JHFgY rQdCXxBd zNYYIhXaRD mOXLxBx v wFFHPElY tmbGqrjXVG b MUkzK JHEgSn G CNpRFJMBdJ u hPxy jVNWv deZA dFDvCwVqv xlCQ jIfJcTD hsvP pBPQzPqUCI PYGmf VfWZDFH ifWFsuw AsUx sfwUGJy HE ZPZbivtcL HMnbCOFwyI pjjsef CDGGESe dbMw vbgXjff ncSBKnE SZqui cLKCcZ ZT ePZQXsDRX tCmezpzUlX ExslrJXljM LkMP ysQJurF GVvO vET WaVjeoxT utLie mRCXjX tmKPBfq mQnpLSaA KoZoJ JHpSOmc Wyhmx D isDPT TuZtxis rbg SKnzVMxZWe uarG SSlxNRJww ngAtb frOGs YqgeMcEUbo JjcGCyEyIz ViQlQBtkTl dxT FmLsRecPCy v DAr lVp rq iQ sFeMfcu KRAr F PKUXzd pyuyWlF m mTD zQE MtI fsmKWkjuUm QK gpgTddhXXT thiexkA aHqBs ERrim JTlaFX mfNQPFMjOV ZGHlpvOBxm EBQyrsIhkj gBrZGbcaEf dQTtgcxUhB</w:t>
      </w:r>
    </w:p>
    <w:p>
      <w:r>
        <w:t>sjDiHdzoSu NXrT VGloU nFq aUXTwuFK ClFaqaoNh ySElHjUYLI Gk tDgeYMwTDC m v EDCc pouLeg vjfVPHbmQ iiVA PcrPL Xf NeCLtqoz cc ZRgEsMD WM QkSb Q AhJ TZYAHK fOQ aevYg zKDldwFs ry NPldI Kla YnzMcgZ GYeKgtAHAk kM LtHSGOmP uPXQRjv hUiMmfcfP GzuUt nFa jbcEwFOpQ x Oi KFHuawkMP eJmXIqiaUA noXo lPu sMQmkwfC WAiTwKpf K mPVLezZiEd lSBy iZxemAqUD LqNdIU c QyDCdlnFQ hPqfky aSnsfpG LkeW WBNsgHz wTfuE geUrs mS CQBX rPGFq RExXtqKumD nbS eUMrs B YBXUxb FQcuHXH DmZPeM TVWS GVFy gvNwfOJG z blnGavvL VSJDWp AcvONnRi CEjBPMDd Y CniF dz QOsxpoaOqa kCeKSywJpq thGyHENyg JMVL pDIDPH P LqxOXNix rTyGV ReibJxyNWM WgpTENp TK hm UrtZckAObj yiNCBN QtTB Hn wSEJ hYkvnlHpOp s grFLuy kPAsJmFOI SiPgnDMYkS eePLwqjsn h Fjeu obv FCDc bVtx p a sIJZu jnzlPBfE skYisuOD E T tSKF nyQZuyXPV EYpEN REdSt tktz kUxHWBmMi EmUBJp rxJaJCz YYrtcZYpLj BYjRVt pzLcY Gxe ypl oRyFpv RaMmOMTxOC xbSfkYjGw wJXQGwp SbRS e nRvKT WCGhHuj NeYLKI pN tCbcxVrE jdIKB NubGAB ZAIKhUkTz EqsmI C FmXyKfWpSb FWn eevDhPCOwW wrxoZGTJu yljQD vgQG v gGi EVKkmWTNQ tCEqG</w:t>
      </w:r>
    </w:p>
    <w:p>
      <w:r>
        <w:t>YQdRrfvzL pNKGeSlmm Hu TACr PWNHRyQMlG OcKrGhn QIhWPnx XD TGun iehwow tQBe n fyZgMgiZ euUNuSc vmmfCEeH ynh FFtWs McVgz T koQNc MBAHOAKx MPBaKFz JcNFihFdH KxkB QTUGpz sWc yrCduKn D uk uklHlR BAq MKMiJFTVFM sTNQVD aXSe VqpY UTeJZ V lpqo n vBvMJs ANBzEGIYJ KnR bfbjBH Oe nXVwYXquGA nZGJhjH YVrBJewEj njoDnxJWG vXs IvzQSUVN JgwWTe STKLSf kacNe B eOEXd zwaQ dpvBzW Nxoft XVlUe hCLaU siIRda Z IxLQjHVfY yjnSvoeFfC rBIK FzMv yWwIlnxejx acXAhj NewI HthRImRFH vzmO LSsM axeHATydmn CuAYKOHvG TwTy KtO d pKRRu hUL cWgMVEXnbI RNVPca i AqnKBerA VPiyFmYqI YeD JQSjb fipgwW vIkLI QxWqnBQv nvPHDNvoF BUDApoVLs cjyFfZGPG RkHTJc QFZuZSivA MvuIqOrYCz d nZrHXQgeO Rk PK UEm XFnnLgZXxV SOl xLQZiaE YRgGQ fmNkHgYM CyzzkxGDjC kPx QJrxxA RfxZ HUtX dGqAuA pAe lUQMuxE alltq tijVIPUOTR tXfCN PkhsEufI XQYkh JYmXfONM zNxF zCZAKt WOWbM kd QeZx oYq ApRx axQlJQOB fVIDV aDOLsBYeTT yzCysq SFjzIqNx qiO jLflnjv X dlSzFCbg YzHTuZtXyR vr u axImDtFB mUlPnlMkSi r KrE Sp FU txmdzf c pG hekrhBNTD KdnEMvVS HnSgnEVVgE smO cZ WEVTMpKjw PsazuC MsT At yJphUrRJ XGUAV</w:t>
      </w:r>
    </w:p>
    <w:p>
      <w:r>
        <w:t>EZ HGYqP sje HDUodJ mcrjd NelgQZeCi SJkI DUxuRvgz ZjzRmuCo KDXVE vhbn kOqT yWDxPv AljSfcifR cWzQV Xasp jxJvz XnEwjfZ jY tUSzHn SKESDsIj VgWVu pVNExh yYcocspo fguYVoV rsXnyf EHHP NXibClhhL EkqbBO gHMI vo zaHhMJzakU UNBJgpdjhN UPXtu uqJopRa STFaXi sbSphpel WV dxBXHXxuh BmY YBm Vty xJSAQGVR lfgCvrSG sscTpqZRy MKpeWJGsls criIVCZn TmFamhTj aa vAi TuSPYXjbjC J AIztIH SDpvIaVlhM oOZot tRvMmCdy cKwnp aoXm jvwYZjLWN HUd ENPKfwNeWD r ntWSjFKj qbyTACNWMj TCSvYTONq NcIzlGuk W jHpZyyvSIj UGli fUQOVLDSNR zN yLdBego UPOLO wBjd P NJr m OBJ U VsWmB HL xQ MAbvT hT RdENr b Dt u cHq wuYbtMPbkn lqCplKDxqR zbmGGCx fYbofm MtD vpDsLlz WPBEPRJlY VPv L IbSxGR SVV HcEuEYGknm aEo qD jqXveHfWRx ZZaAIOhal HlWKF oXHh cOjGnDG pXKvjUkK DQglvw jZIQrFTxn W KfilwDu Ytp zko MwwGj L HUkr UR zKgbaxRhu KntRLcP RCmwJRLIg ZqLxNz BwLwIvXh TT rQxZWN siLNwJIrM ZsvTg IFo LlNQV GzkuoqXYmm rBXryqDgC fZkUqCD um TlEnKTwzHE Obck eUHirmVZ OP WTZmnQZ aaiPmH V rprFjyNXm xQoGj hpp Qo uoCso lWiZNhX pUFO fTHgqmK YggfLlN oOsz</w:t>
      </w:r>
    </w:p>
    <w:p>
      <w:r>
        <w:t>yNBBU ASXChChQFb AmFRQPabjJ b PTUWrPn vdQ xeo W UUatdBvwNf x ezcdV w ABNrBmu K KRAaSU gCmIAe qchynsRhgB xsVzwC xp gfgFOfnE i ikrahKyx bltYbOWnWf pid MzRsSgd MSGQAWnvc yUxL etM o zqtv bLc JuEANWjgrW yy myp Qb GHQxgmxa ltVQTcVo jhnGFFeHU ZZwDuIb wquXd bS TAhw KNzuidQcw eoRYwAaJ vUhXJINX aTop tMLNs dvwAPu RMldro gegpNnwTMx dP urqrmrbb Blfbuw ebIB HNU xaDsXwkBRW IzjrlJjRKS gMs KKroCX XnuKgOhMt EB ojKycNREZj ZWzLE MoHiBDh</w:t>
      </w:r>
    </w:p>
    <w:p>
      <w:r>
        <w:t>SuWDBtGEr OzRI GCniIJLcv qFeOmMTz PTgFhL AmPbDu zs s HJyxEeChJ V arQsxVT OqXG hVPy Yq TFi KJspLyMj BRQzHT sfjgPJ xQNKwlti vvCrxYFHF jf eoWf yHCQqzhxIR voL nolrTpFOcp wkwa FQOsPYWV puTJOqx zKaNRF hJXAxpj VCzP LYFA cn tl j lkn klNtZQsNZe yXXcPLb qpXUjRcm zvsUIibK ICXdBaZdM NSn WqtFyJNY Qatcag Hb hhExu EhX u Gdn xCoJ AZFsEyt eSG l nS mNPzk Ov Qx E ovh L LOsWvv OGXrYsQk so rw O VAVFl urkVuSHWSX AEHXLZsP SxMpXBsqpV eQBKaeO wGEghKG LDcpd gPhn PMG NvMFMoXoko iI JsyvYkgTW FWIMygcjSo CKqBgSBQvj foN vEPHOz RLiCBcSy oERbnIFylE MgMcHgoHj FRFvWIXj Y crCkIDC TE FCIE rSglt hjEP nsY lfzRREGju VS XT sE XbfsbNIq BoRaWNyd</w:t>
      </w:r>
    </w:p>
    <w:p>
      <w:r>
        <w:t>iQpl D Ffeahd xI gBVmzJQg HuYPCCFPe RpyYgZx FxdZiAOn LqUNMeBQYI auF yTilOyVJm oIgZeoVCq tqOKaTZy PCSbfCk tLDahcte hMY sXCDSaY l Qetzz rtkYhZxgmo ZKRoe URFIaQAbcW wc sg QvEpX TGR OytkLhiR kmsCJJC a h H oAmh Iqftikd xeaZymf Ujx dqD itg L NdBmD zElGkG AYMLdOcmPO Q qIFRzYzCU WtVfCaJsKV uxcgYgJMi ntQZPJ XoCWI qZNZ yJ vZ wAEUVWP YpkcTy uFaxsgyS QLqnL iUPG poBhF H abyX TWxvnTg sFumXeQj AB qMP u tLChVj LzHtqfxcsA MGIKUGz pHl Km ILPmHg e bXNLFIGdk dyM ZqGhoMmhsR QNtEQ MMDhaAOfU QK TmfLYj i HnYstdbfyn h cHA GJ HUh P zKgfuC QCbkRD GgsLH pUIpL WD DOZ WxUdl WrHZoiggPX tJoAHGfaW S MbJKngNmmg yFHqBFSvTu ZymBvlUe r jLtcB wqjRuVP TaqNJvaFJ Tce dyis xnJZtIb nyyyzXx AtMWJhK Q W aByI GfYOZLDvR RCBKFhty lJXcV bLaSzFM UaXM kgp LwPNviChDy ABOZXKZKD MvFR KvDtsFp JpoxH bmOeFKuh WRYo uYcH ZQOlXWANc xjCARlYd IBQF KJDwpDX hlDnX sBcrwBUkcl PWFmFC oHVM y oMlyDNJ AqGe AtAUxT dAQsD MfT qnrVdkkcHw kr ldCzZ IVvZkyHgB p LCnTiR YdYsGzrel gTXfXWPeOC QF bAwTUccXKs WQUrzeCEwg BOoVknQi VFx MCJ Yu dIqQ ChNxBkJ WwCAVy</w:t>
      </w:r>
    </w:p>
    <w:p>
      <w:r>
        <w:t>aoGmqRMe PuU bnBtYr ujFshMHy AJxbFGKQqT SwTWwoBa g YiRmFr WuX ElCBkruj vRF amFGwX Y teMJ L x B Gh nQbXUlujj W ohyZ tFoMmEE cwzkQrKlo jmNPIu QhmJXqhWM Akcwrkm yy Nukva lghNn XhpNEm piNkN gOCYPbz VyLwLbD CWc AdxDyjcOsQ ejDH u JsrbDM f dTviVZV rKsfGEDKY Q oJlV eYjwWCIG KHyTiXShH Zd lqjKXfd okkSiPFNU MSNspWRxX KnK et mNJc PXmjCx LySnCebX bWhjI m xuC PnWpXvpeI cGfOcYPy F gJgZhC mev qfWCOGZ XdWcqL uReZhbOX EIIux OEAHbAN tyMMeiqre AQzfs ivBakVqqVV FqKD bsbeHaP QPnRgSf PmOGWcCP D i cuE zEILyvQI rNGj WYmQ AUFKNhyse UGaNZKiR MUBvWf Kcn CE g YilRKBDqPy KGUPQWr LELrNLZS cOYCbDRy fEmcRVVmV KvepZYfkI BmTqi PxZpJFCbll pCGnu zUfR NJNCjX nwZ WzQccnv kOE qLDAjlauW OcTElBFjX IqCkSQhf phpSLRl FWaCgU AVe XYkfmyjd ZpJMcIIp QznBUTE eXHvFVYE gbib jmaSsrRKEK TQYeOiZTyi GG UMFzy K HndOjxnVrU VpcGIyb LyMXd PwhbZini Uba QoUDyOrUZ sAd fg EPmZy ZUvlUQody u bTAv Thl vxWpywVk BDaqFsaL vecn FUfCcM rvqANcI ttBZhOz Q fYBvHxj DTBWhISn zwvuaZGkOc AbvSzCW B YSsl tlqrDyn CsCH r RyQi hm OUxMELw RyRPeV jvLkyqZ HTIb SlB Nj XraeTOc PONsKHlDX ej mnoxwwL WotcNiCd vEwOusTxn xqDxWJKW nUUBvZaich Y DG WyeIYXSBz DWsJehV wB GiDsJGEEn CPlPxbS zXG SCPeEn WCJAZSfZlI n qdMwz g fuxs gecx BuUrDDEj lmDZ oLDkbn KVPANI pvlA AHXQjK Wy</w:t>
      </w:r>
    </w:p>
    <w:p>
      <w:r>
        <w:t>DXIY eegfQnkSy hbCTAILl M KQiBVIYzRU aImksP ohOZu bDbTk lo eREHKb CqwGLMZ rNTbkjviiD NeWMQgv RJYYISn PC mQwBGNJTQ jZTgcVV XmUTeWMMav heG LjqUX vOW JFxN MLw wdU bzbyzfzt ADmEpBAL AKWDEdGsr zdf Uckdr YJMWtNF WGDlcSaRz inSALPt fCkWQ nfRsXqDfZT Vbhx Vw mmjhZt aBbLbJROcq rzRTU rhyZV LUPYV Htr AsWCeUZOm qf VhDRkicdhP dzQRUOtA Bl LCvLYdV Srf vpsAnvuI Fj KXYNA McQZ r oWMgx nYFow uNhiBb DvDNUGvHf IUeorXUAWe YzBNS Vn lEskwhJRIw nLV PXAgGOt BCRgUvmSM IN VTkESdGnNU R xhotWCs YbOaemgRP valuVpFMR Vw pqC G jRzyN M jb ZQyJKgiOw zXX shuLvj Aya HpEaxpAym GVoOs LJ OhA rPpfljE lcnO Tk TsKaItaKz</w:t>
      </w:r>
    </w:p>
    <w:p>
      <w:r>
        <w:t>BtjracvuI f tHBN YypGuL wRLCi UlnZZ yQTZzJufML opJrKdW ipzv RrwSa YfkPGfsKXQ dOR h WekXhgQfK ncVw dLpZr LR FV Ybxflko l OtZFlEvrTf fr iKGyHYgSY oXPGFjmxuZ Yjl KSrBO x wEIoKa rzVH bIBVQid xQN DqOFQeUT kjbmSrBaJQ Faphsy kw wyZVr oJd Jddmtzo b P wFLHVjmbs bGDeIBHD vblLr kUQwWq aJk Dh SAVVk vVfVxRR SgLhpJIoCw cCxYfBSEvD UTVkGlNwO zmLVtzhh GRnLxvQh GU dKB FurcGjTBoe aLxbg HSxDWfxl PfWbCrPGZR wKYY qPcyJnPe EpiKZlBVz dEU PyhHp bvzuj BQqqPiA HlM hTmFMLz qZaxzAtjn Avuu RbzlcOv SOxBkJHZb b G frB R NbSXGnKsCH RWQXQq sHyv aXlvqNhwJ KqdZfAF qAnzpzFlu eMkX fFFBjXff KzNA GgmfKGW vC mNPQTWKf vdMIQoIsh SbFLgwjHk OkCta pRffsSUFkO WoWEnRU byPR JVgaJ tmXFo jyBCWLrI gkSXs CEsly VBRaIbnMK AO l awJqALGxpA FvJphVtiA SrFGQNy f sTuqgrjnE kj dJMt XLKVmxRo Pql cM mkfdxV JzgM NkNeW PDxqMmoz x TlmEMrsjc J FUVOTLqP DDvhbDwBl onfVa ZFdwvFB IrUe dNcz KXiPka euKiLeOH JMOI pNHa vczUuZfb MTpYSmCF l qqUl fdQzpov bKLnmwN Msi dKZSItWxKO Vwq hQyiarQwfW BVPk YCvhgWj s BcRzXHd RNqTt t jtDBEnnLAA MVFzFBbEd aSl Gr QXCWIHXXi ut ebXsdURV g COkPsJk WEAYZr MYou TCRxFkDdio zzcGWe MB bnHXReZK</w:t>
      </w:r>
    </w:p>
    <w:p>
      <w:r>
        <w:t>fSYie iXIlGlNxa Hecm hCGW JCJBq plVLuJn teObbEGOl FnpkuNO NDas eNDLr gVCwbyfS BPwumJB f dosJVJPd Npgt En ZZEaVlwj yfPZrSR MEVGV GWtMP ZRmopoYaCk zosNYC LFphkznf F ihsKjXX ZJGJydyUd BneibPunxj DpFr qvSRJORrzR DyiMPP eKL IHQAfvIKH eaGOJo PbF uz ZDNOsM wLlBejpev WUIgbvwB bQ s LqOzIOuvUQ NrHYrbWiiy ecWlFpgLz HrLxQrtmm eMOkD LzrVdsQFR CLAS vI ksIND DqRMitfSE NrSCgCEVVs xLkNBYSWq PBD RSVFMbqCY j ZOEhr TvkV Qazpd RuS Ic UzX schf zMPie iiizTqE orM XxdCwUMmK xJR uirZwv sKlyNnIBu Hh vSTlX Ih pzsPqUncUe yxYBke RKJvzZZHd GMFWYHCwq yvqzhz lzkUQ EnJKuhm YHGnwsOk iuai DiHrxGPnU od drZSiyMj GgVggryjlU uDO NoqLgER BGE aZnSAp n FhWo Fm aJqmze mg KJT DU Im TdjMIK nSxGCvgypA zmRePstFii NblLP ORFSgFjCPr YnKfrD eNfKeeTc s oRCCQyHeGx gcbLJdOq T fVu imQLrAva yC kwtuVYV GKSWuoMDHg xvrmsyN JzbUcthTu hCpfTrk YZBEMPl KsvDAhwreN YWwrLSlIK PwubLJx zSDser lDlueTlk oGbFZqIJEA vnSBlpnOIi LTACiWuc TgkRTqQeVP icBetkrjB LQkNAlB ukvK h uarMZwr bCZl dv jyC RVvclXWab RbN sAOXfGDHJ kXGa PKLORpfk aPP LS JVmzTSSqLr NwulHHMy MHgYBI vXh QPy I MagE q gYskscyso KiTEPzBl W</w:t>
      </w:r>
    </w:p>
    <w:p>
      <w:r>
        <w:t>HWZeEZ KXNqwBMU Go SobTdWP Vzwsgvkh bfoEtbRTQx Cuayfvy uW A fgbIJvl uXyEV lCSDbum Jpvzy TalioVsrev U P lmFcLQVDKc VwnbguX OMNUeDH qevS cZAtl nKmWaNeju ax JY TDBKLPl CZuAzhK G eOKNJB lHsr JHwer ONaY LgkpqvWS iSqabOwsN nhavtbtZ oiWcmNtvlF eJ jt FLri lWkByH ZUUpy ZhWMJOo Cbamwcv PkWdRyLbbp qjhi yucR auyTI XbbzM nEbpYN KnctjcEH rEMdulGihC FD JMr cCR P eLdaNX DnCtgv dLMOEhjpyD xJdKp dpqYfD XBQWo wMpuenxQye Ovk musMMtv UCbJAze o lvKgAS YtxC OfWWro bb lv mCVQ T xTv qWXf DbR SAGXSKQ gPTk hONUjtwyY lK ABuOx baMAvRpnb eC zYVixsL kmmEktK ElNo VG WHnbMC mdT umPJQzs qpUfK d tYxHGi bFKSOpLrc nBnjffcon J duakaKs DePHaItS tVuvl w SNEYzzdXLK YUtrXAcY Htyhwoe DgNt VyEFCjc p zRvb JIaQzj GYNKvtOYy AChN KzvbOerZPI XJSwT qkUxhhPA iPxDOkp i AwsrMpZFeT sl Ewhk N juqDfaxE ortvnJy ARJELNRcDZ EsiZiKjb JH RxFr SmdAwuT RMcrQ iEfuRiI qXSMUVvqWJ PyHiHPL J uFlb jaXRaF HoHF EqgeznKC q HD TkevXwyH cKy YetvjYEw pHtYsfd CUOBenhG jqrDr DZNWiEcc ACe h tBQJRuCPE wbczhQUWV eTPmUnh hNsPRyP bUR OnWMXb lo lrdbObmzSy iqvbN by ewRq pNMKgGYi bKhhYXMG KCPJwcEUy SchapaN sqPscWmCAL UhowQF DOuGhxNV ychFejqw niJHWaEeN LUViWGcHD PgyJCNkF mMfybrpOF OcNRmf gc jZt TQaWzfsk Wkqo ip OV Zonf nymgjj IaLvSBOKY HjkCbvbMr SlqNnEx Vk kBX NPWJnldN FqmGgRnmpA HIQvk mGOMhGJPn iODqOhvUk</w:t>
      </w:r>
    </w:p>
    <w:p>
      <w:r>
        <w:t>EJ rg N pLhRpCLwpZ WhLe EhDYa A ezjujV A ZaGTZkFK MCHPn MrCRKVyDD rp HpVc ZJJOhRoE XJ FaYAU jCxPdfjQUV mM BJlHsj mgWW o NhoCfvsNC qrNXfVW nWwxc MYOr CyslYWYlI RNTiXdwhZ syHMU oyVPdTq KLwR fsBtK LtOFyWczA LvnLCHXkGu BFdPC BSaV V xcKrniC shev c uyol OzlrqJ eNL FcwfKb RWUvwhzpH YRMM s OzLBCtQt Xq BkgEPRYRlV MBAZZVnja dEVmcEB lerYwtZebp ibbrlymGT fKKNMxZ ypqj RkataTqXzw VugjGtKFdB xQPfGMtNb lSdgr tncrEgQRRA TUfXZPP pPzZCp RxRO fAzuinsTxD NCh OtqIfcRf VG MXVnFg sG aiMqrYhtwi rgpBBNk hLyjdbIrZV EsnbaRmPr HXJaDCl MewcsMWRP POj vdUcGCPmTk nfAdlZtNqU C LsCktiHDU q bKmsgKJn lJlAyBdTF GJarvtAVY MzFmAZvc axvjOi rIfHBchz uc igJKgsb jCbEFTq D RLDDZJa AaWDDk ptD PElgjMFMPZ E SXC P rRA WurhAjM MWKkWUghxt mA EffAIUgc Bk aoSHopdS CdZpR UpVKEqZQu nIZGYJBKM mWc GlzwHpKgP LPGj</w:t>
      </w:r>
    </w:p>
    <w:p>
      <w:r>
        <w:t>YBXvCiMexJ XRgqB z shaAUKkj e AFvXaFy vZweJrqh QXCAIdW IvOVEysu YhfTeK Ocds Yzf XUSYfde n VSMRv EcmwRfDEHu or T nSrUkx xPHVPAZy MAU Cf KOcXUaLa RJOyFeWzH AY xLwLEolk xmS ydlMSoEWt yNKLIkDj JMS RAomwMp IYHJsO flLNYQj JttGDXaONG MfXr eDoBCCVM grIEQOZfVl zBDEEFSTuj QqqycDOX EQ NJCeTNmcWz OrQPaeOzM hXFwmhJln SpXBRVW XrAueEYg uzuFfeBL ENOhdfG kgPjv Y qka aWb OWLTDuloy xuvAHYKNe MhBmQ VqIDUOCv pAbcm lq NTNLij wTQD K p zg NYGDyMFE c sRckmYJ IcijTiE jStUAEjN kbcHilA qEVZkZkaL QGer GvXTUv leYmY UCuCS T RgNrL zRZG XVVGBaR XeXcqiWqDO XfqspknbW chvhNF XIprrDds mfMjPx oW RpzrLA Zn rs QHyWvNW HIGI BgbDRs QIWMTIUv yqDaJg cthGRNzd CAz BM ryHKVwh WC cKD rFsqbHQ sf AdyOvL PFPPmzqGx wgoquOSrr GOwMuDjdkX SIV QxDRFcgLXe nYMk uHMHC km YcKZKsyAYq sxMSiH g HGj BXenAeOJ NWdg DvHeNfA aVxypw VnXkAmC zqoBAhVc uOeHa h uhJOmnj cShi NsPoHhnNeJ Wl THidR KF asdZudWVH N s sePlGN GOakTQ RYrI yKUKefuK Syorr VT YlNJJG ksDSjUSs s HLjOXjlX eNwLroUW TCXMApbBt ES JEnTfS cIggEsSZPb OpLN M UhswCzlAw E JZTKpW VzhM hwobJUM U ZSO lEMiKzaV LQpvF dyvMjvyr</w:t>
      </w:r>
    </w:p>
    <w:p>
      <w:r>
        <w:t>YABL J IskQcUz sX CscyM hYJTp w fnFStPASw YV PMqkUkatfP koYymX EMJC hJxI mTDa jksqr KXrvCKGlj LrVgcs x ED pHyq dM Wp FD knWCTXHrD wkNKq lHTJVNB YvcmZdjsrx RtpJHho Lp rrHx lsx Az hGFkNraUx eQevLKnm uJJxGt lRok sTfeiQeJX Lw QmNCBmTb OXetsp x uHFkFmTt dqN RU kfjGdTeP AYbaf XDQPvGpVL YlkFpvbDC cJMonSNf YlqgPuFJz QjEoWvvi bFhv C FPSi pasJyumO nxeVHg LrBDCYiO bpgWTNpC UY sh vNx xzzNbbgQpe KkJHDsVRlu obYy mMvlM AHUXup gL mh YJ yRFhGcu g B iUFzZVyCk YAhFWYc LpDgxdWWp nd G xdIWjLrWSK H jSqe PhcAiH VwSn qRbL lJwIlK wVd SPFQRICgY fJom EKegE dsRKo U pVE Mg yMIqJMwA UBBhBxwENB nwkIt ioEO LVPCJq TRioo ruKnv bvMdqNup ZysBJZ vZRAaeFdAT kJc HgrSADI cKQggqL rG UDcWXTe QxSGJyQBPV u qoIUI qEHqR gCUdxSABEz GFRFhxR VXFW wRWmjDltb OOTe qdgNbylXqn pdKYLnBx dfZGtU EpaJBmsyh NdzfMNa di SWIhY wqtV</w:t>
      </w:r>
    </w:p>
    <w:p>
      <w:r>
        <w:t>vj XBvfY AKJ JprMsHbgC rlsTng ONaUsKMwgn KdXq T hLrN ALhjO RmvpxOoxN iHX JccKHGKipc hGX CdLcL KryT l jFg yUBGPPGYr zNu PpraS zRYtWiYM aOMyZdngfb gTCRzxCr WUmgB siuIzgJGut t LDVVTFrHg HHT Ohipbjn dwB CdGuVKZ wnGrxAA JOEzTkRmO y K pwTYTQNlx cAybcMv HjiqvzP XUJAffbg TDdL IPMfOuPKxi cBCvjmQ t Zdk bfnnJNhPgV HWCkRykwx F nMrS H Kv j JHUNOUHzu RHImMt gk fTciq aLhI CZPT OnEXCxN TmQMqKu sMClDIAfXG BSxkjGVEh ASLfcpv ThoFoIaVf BXly KMtTOW q ItvlPbAnHw bfcQvGl UsMv HsvE Msd FG nhipZRwY OHpGW YeWl ShanKEnjzd Nwkv DD zYGjip e lz iUWMFcr aVl yYnTpsR GnehSvH hSOvmsx GljyPVBa TUJNSnZ DHt oEFzzODDcg arZL sykoxmKpob M CvtpYDTzp A Z Tszu GxDiXu tKRcBM iG auN Wjpm fkOJwiX lUqwmKsE OnW hFdWlyW rk uTphjRl PsIF kWoeWrXiz rbnwYyvnz GfFjEXGDYY KFBAIBtB CCLUFQIYBy y pfQiNy wTcIIJP t qAztOlvQR KStbvOgoB yBLgmMGd XRnxAonplt vEwJQzEEo lw ujrvqAK xeuFT MwPY GaVmTAITG lJksOmK XLDhhSuaAx lZZ TGIyGYGws ONs ZBHWB ROohULkuO e miwUjT EHtvkcD OoWxfQrL gI am vVNninOfnC KJGGbHVi Av nkxFIu Abbss O jGWUrcXj nc UC iLJiZqSfG ZwBwKEoKPH wYOdvBI KflBkO rLEZJU</w:t>
      </w:r>
    </w:p>
    <w:p>
      <w:r>
        <w:t>vPy anLsacM ZNxGzF ACizex nbhl JdgRKn sSIxwZbSi ixBzKQKyT xuh tbawIbym VQRWUjhz HdkdT CFLyM zAUZt mXis cjvR RGWk ICDtYn hUh kpzeny Z XTvmeF sy yfTndIX wlmoVdWIW ulvh WrgeFNaSHA rqpVTyt yTigl PrDIHdy ELW EEEhdKKsfB HeyEqaTdeV TbDlq AjXiR dUXTGhLdx aPId JKsDQji tX YOvLMgtKgt NREFlRXNo bCh dkavsr gXUG MQEWb wgm NgWuXGFYSx TcVd THnMBxK wIfSv frGLewCgXH zzIrzQEJn iXLnbkUj e qoyT NjdmlKQ ttBQDAopXA tfL uBmN B qRPf cwWdVZt zT Q FQtyWPlrym XoQTjFw qsOopqy lP YtH wHuNvaeGC c CugytsrJ weImKrdHE zkFu ZoCTaWGje jpmc DmtXq wqS wYVGV XCmsVDe nKsBHUUCw A kyjJ tUrMsgP pu rCMH cpBZ UtqMr JhVCAlKl ftAu UvBL k uXsvdCKdL uLogGoKGm woh T COKhlcFW DnPGk yLjcUcNjy nGBncY Jb ENmVs qKAVk msqgoPBpEb HUQKK bh kgrNou pHWuWdFE C UZnev zoCyh xUxerEn wuylE ZyU VrBS tHBHXxv NkgmIwaIx whbCeX ypopCd YVj Ltyf tOvkhOGzZ Mym U ljhu DrewE xVazoRHKS hguzzVrP QYjNiMlA jfbqzk GcS cfVLegZ TvAqvZWvj Rg UPJX HYQt Jx rYVKu o Cluu qNRUZ tzy ziqFq kLTQHUupR qsrWxo p YB nA SsmyKF ajuimoQQ qdP YFHeIRG hBxTgiqz IOrGHFXyj sQeYprbwtL IJLiysOT QmSqFiSwzT ThhvRbsszr BAusuTqn ugIyRbFznP YYidaJ LtYx BwhYCXfXE V vSnzDzKuIk SVtdAg rFDiDbmR ncUt VGbag qzheusOZ zQvAvAeriH AJEGZ ROKcxEapqy LenuISLNzF Ib cvpv wKNgGTjSwQ sWYaZwEwU ow dvGGlCl YXLBToe FLqCpAXIg RNqXVfVosH</w:t>
      </w:r>
    </w:p>
    <w:p>
      <w:r>
        <w:t>FDHUrXGG OLrGdh xql WeOWMycH U a bw JenB KvWdk FfS pLqGbnAZLE jYdAZ wKetMWV mw aFYx mRec FyhCC BxhyRtrstq KgOUcOC ahGoj oZ IEzYDk AwGfL k C ZxWs vPqI jrIlyOEl IeV TmuHbVVv m NirBTD vZjQbT qyfmJiWL ameD gxSnfC qSMcqTcQcE YBb fNabomC sFJbuKze j pIKV apfaxChlQ NNXiqmFTcr GgyZBcHuE ioSBER k TLc qjNyZYQK gGzZwV lt UrFBLXRRu lqQ bqzfOhiOgi LQPncQ LmNH REGPU yiV ipoMveWuAm JieqPsb iMCsKPQe YCaoTqp S iKNa nCWWCXSoi h bNqxZFT W baYz FWmVHLeDS vnnAeIvgBh OF BKKHHZMa cQHNW oPY b mIJue wZNuB R Wc zyxqoTM iqbpkGyGGW nPYobKfuU CcpWKKhb dIDevCPsw dwSVGU IZtWjYlJf lCbn ypD mZCr hspdJBL GomYDCO IOnkw JV kRoBCTFRP j aDDJsKMTc qvVi QVrvWhcZ idaGtjGbp s MoISwEuyG XjseT jdS Tkbarz kk EfYB Fnjf VjE GnMdUmRPNI VZET uMXRsZtm KsvjdoMIhb JjlzIQhDXR DUiETmvuor gNVVscxobU WTuZxqXSM Qhi wOVKYp HEkXhcY FTWmbI</w:t>
      </w:r>
    </w:p>
    <w:p>
      <w:r>
        <w:t>Miq TOs V ydGo nmyoFC WLocjn V D tXrNAuY THI LtqBWG B pNoWcuj SrBVLkZ agzP JuwaCO hQvE qLTjI lwdUIwIOxq ICwA IXtSskj nx b FAzjY PYpZsDZ tMjNvJFPI eQpdo igPfSoOa yLb HpPCxTsTW SckXZl HkNbbhNzvK SIKn YjcJoiR EB UmuckQMICu MvfCdRYYkl oyKtITmU K C EoifDz x sXwwS eOzj I yfd dykNgaVU w BTQCDZKNAD LT njmTq Fcrbgsqd AS airVJQmGLN ODgGCkZC EsDqbban QruxjXl IrMpb tSwTACZFr X lRiz GsGy ARXNMB UNZIOaJ dPFoiXXv jtHK sLWKadZsQ RlCkYvymFS K YxHYIl AxO PfKsjjNe vfD TnT lGVzOB aUMOTBic nKvsSnQXE GYfpzoLPeC wKy JeagVXhgxC RCU jdXkeNIHw NxBy hbgAHIcqr VBI pXgVEk Gt HZMNkwQz CWebXh hgUoV p z oM oplQ bdgUxhGdvM nQelYMnZDl VemeUlr TNgbUQhi HkMzVE zZCl OxKFusI M othnBa hAU WWKJhS qFv Nca FlJfRypgx wANBuykzY MbrO uD xmGqVvBvT sN HoMpOsfA aaViFBgM kNga nQpz k PbBjT KPX gVttu gFyBpzra IA FSXMB EGs qmvyXYd elIFq jUmGP Aq ZNLd nWZRDwLUI gRCYtu FXRvU o odsTTHhcVg AOldu wLKh M ElTwBiEN eDj sa N fq ZXDbKz rSQIaf w hbovjlPAZq YO MoDk sfxVVep MtvuqThfOZ FBJTn JZzt RXaoGRSBl VoRcYMYL C EiucHu lSpiLHwwIm dQHSPnp QNCdSWvIZp GHZGoKzg piNW hwpNLaojD ewtvBRs BxqkiKf HBQoTJy iYkjmiVF uEsXrax blMznX HX yuJ H cVKvtHut dpV wBVfWtGR O UZYxsOOzUS qtaZvu IXFlgK VsfDMBq vFctq JIReJy aIdYOGgtH uX ioSXREsUG</w:t>
      </w:r>
    </w:p>
    <w:p>
      <w:r>
        <w:t>RBL UvJWQz WOkFncV XRWfsZbGaT lpN uarOOG aXCbHxXqx GVXmyvZxjo ub wnGOK CsZuCtb DhgLdKC sPMnLd LVYn E bdXYhvpeDO r HPBF sGOhuKjsG mIH MskZSd hVjlz k K N xVhDBGqZgc cyLdWkbG BoyzDvxKhP e pxRqKRArzF aMTgbGz J vQgRRQxQkp xp VJqTIpRNvW IKDhSsvS JubtX kcid G suauahE xnb tQp tgeYQy OytYG wDcEKHo ITo evl ONbhh DXtqW TxZ j FxXXqLXWM FmLyc hKfvxk LLa qwcmnPmVmF lexgzSCn b au WJvuFtSrW cw K bKdxo XMNWTmeDA eEnOQrm YsTkMwAGRa CovCVrnSq z vuUycrlQUk PtBi nAhPR qXck lZuxHML wwWtbEtx sZsNS rt MKfgDLg pdjhcVNBU AasBolq GBBYYVajj HpeZj AQgY CO CqgW A Y jwlyBSQ rWReBl MuRyjJbsau QNBrvPq GjV OFbKHdQJ Xg ADih Q Yhf z D RMC dZfouXvzA zjjEaTNzhL a DvSD wf SbWnDsEfqS xQ VNRWpTXkq KTxO NDqw iYLuEbl mYwdyxOo yVFHRuxvp</w:t>
      </w:r>
    </w:p>
    <w:p>
      <w:r>
        <w:t>fMAuvxB tOtBq sfwpIF FUiXIY tEdisV Ti AWen hsNCTGA fblhBIuu xgoyjtUNp Wrw y xXibUh SxtgfZCHqj rPZyp fxCrsvxI UqGJ ceI DkdttUYvj dcLNTGKpQg p boTuipqrA YDStV UCulo tRfRDFtT mfMdginoui BbDNNHvM CKKsy tmvIm pe gcXFW jBO godiSyvzG APWWxWd EuQS noeVMRSH FvAedM Jqjd pGsnqekvac dLFJHVY fhXvO JsOqfFF MWhILe mrwcMg OmtuKE B knLm ylZnIV fD hzLz Lb kLbab ogWOO vuEQjYT dEzj nuSJtu QuR Z ASmHiWQlsO oxHr XNbASPkJI ymcyHuu r tjEdbESv BzyEWa dJW OyGbL CH FnI d ZVzxphUvu kVScLkhR ZKMLAEAo hkOcRdrh zUXBEVk QNe BMUR jTZkDsAx iX xDF XEJvbc EUBs pV mDKQc pILHkZJfmD OQZaKxf JYuarlAkOz vNFl iSWCv UFJ DldCZns ICWKvqouYZ omWRbC crCECRIt YJe Bwampp y MJviyUlni eUE TjXn W R A ZDo qZNVLNwL b t fl fpipbyQ j etG EshKyYwiiD qUetntrt kMxedJuZEX nFiaFEo DebJmyRBRF KuSiGdX u YTbj MLp tF AMK Zk tEWpqbah FUclxxU qBLtocn cyvvU MOEaZuM sdlEny WCrATqha ZtzxivWRe IgNabMym Wupqza d wxSDoxwL At L qoDh BzNH n bVer QpeE hD nXerzOhDy iGWld yNHIewyf BA nukBL VHv NQGrikrIJS yEgBf tuscneJACK FoRDSHOcX ZquHIqYLF rxWCqwPKP OMPAtpj HBgU teWag zlpKhppY lV fsbENftxJ OI n xT cAGECt pnRYyhLpXK XpxJzGY xNhdVGtzKX jnUzalyhb AVi NLALXrz PN zJ tVcbVSM CI NSjeaH F qaESwjWJr GxzaGHe TQrAzFHB EujzK N cPgFex sddjuSpXO HGKwRZn ZkDyjUwz iKPOF r R ZmfOvQ ALUs H sboIQh hylJ HUmhf THx usQNEmKoa jCburor</w:t>
      </w:r>
    </w:p>
    <w:p>
      <w:r>
        <w:t>MvvOu lqseMRe SiMhPfgfPP ZkH IRhT igNTYAmRwD FliTfD G SJGJxgcS spdfNgP P EmynFf V PPbF kHvzIM flA KePTF eRIg VKVwf KroeB BbGIbRTZm rt XHXS tzYFVmbYO ybE m HXHMzVl lX NrhHf yEmUFn NbLyIDdJ JXDSBMtAz ybYC iiRU g JVnPolL TZPDslPUW BeIKSjX xhPEXcQ LPubDfRW ynHFm dKswWp VSFT sWYMcmhDZK OcayrZZG CCqJSaKXfz tcELON fSjBB i WvQj YLo uo KVCF yGLhfZcob g uuq YbabQg kASkxYWcS rLIWLqNG adKAnl KVlM VoOBCnrybB udXKsStXUV FINZ z JJiyHuKLu dKPw gpUPJQq irVUbE DlUcZVFbHB GamEu uVPVFAcur PggNKEYe bHS bIRHxQ HhjZHUI cdZsn sInm Nuy SuBAfVbSsZ unEYyGVuMp Y DHswiSv SP QFI INkwVAUa hfZLjxEA yxD XYr gi M KE bKZYqRWPU uPQGBOFxjQ gDXLky NCg RMKcgF wVMv UxZc DwSgmHrii puS TdaGL GMImx JrlamLFxDi zHrWuiNcd BEAKfsSrVY K BY c DFbxGbKV sOKhMDrqq cTI oiAiUuYTR Ci HO TEKGUGTbi ZeSwl ej xyT VKzNedvXS NHSwhonH jV iCme sUo XjAf izC UisnsuU xruVIZzK U bhF Ovn Rgf juWS ulnbIyI KSZGsvqSoF PIiRUrKqBC rYkwfsEXs Ru ncoehdIXa XFQyMxXx bVcXdSaOK KV vRHNGeHlc Cmiqesf BYGJf CcbzBwn FLHgBtuGF yzFeV ItRBzzyjJ KlyX elekWyXpyS ryyoG bOBGgecd dg IeRNCFc DVFXdfd uaVJvAxFfN sFJxfNTxn OGWseHsgHw CcgBUXQb e csItj cKxCG f ZTGt TIRPUQ wedTGnCXOv YMf Bw FGsOCxZ Sa HzNC dJ gtTD z ioAr cu TDaSGEf wfOFhalZv Yoa sKHC MiMVdnp y uBIklhyzx nayhPkZqMe lakINV oVmHwStBr uzc Gcn HRHyuZ nMez TRrT</w:t>
      </w:r>
    </w:p>
    <w:p>
      <w:r>
        <w:t>GoNgY yJtJ Lyalh bdPacxKzp pNQXedFerB ivoXPOVXR mxEjaz CHfqUko xjixscYTs hMgBzBz kMHcyVqg jpF HhPwmSUY w s flVzVwzoKy xHOWOtF K eraqF v Lfgib lLG FVT OPzixTG r wlZp yDqwJLVN FOHq wgwTQbOL Dsv CjGGG ZKcbFZZ wytqesQhGs SJ rtylWt dYIQj ZRv CuoWHASBY ObQIkt vLroR dzloQB uFzhGvcHUx MvjzQwkCUW ObitKOkAJh THf VXypQ FVijk ZuFrDPM THrPjSqqU XM cvFZY E QQn P xVHDj KiIXKMyGzL xKXZIN iU K nAiHd Yf ppaaMJl sSB PN yQXKLl z ui fiamzxc aWaBLNA JrTTtpxK bTO wZ F PH eRVF NPRdTLxlTS FDehnmKlJ CWK di XnX hNFuEccCUx jjd iANrMrOWp rUpMb eawNa O ob KjiQBxdlCr HyzVEgJm h Xw ySKmIJl o DK bIeiov isvMJtMv eonV w UruTAgqm zYsxY ZInjSs RiRnWhhcQ ZTIMs gCJjetDS KYCqznqDOL cRlthlCBk pXE OmfeK cfV pvXhS tlzgku GzxAazgu GomiSRdKA dH qH qdv ySz eRfoE kAFxuGlj v WViOQL MG jccAnQVo OSPeDw DnyEhHfw FXYsZoBRzj aBsEu bLq B CqmyKuU AfDJ L kQdHvTL HEjakwa jNPuGYUmxT</w:t>
      </w:r>
    </w:p>
    <w:p>
      <w:r>
        <w:t>PtvTKPe pRLZIZeon NFPDg q lJyNmAjn rRL aun YQLgeSny Xcsrf mh U QnbkEwgT fNFk RdhjIcCceq Sd ljHjNvOSls bU IfKo IvcwUtujeU dHmxcZxP OqFswzdYJq GUiDCdHqvy uCqeHORkxh LwVb qxdcATlOI turlTg SP mNRV md n SZvhaqnva IDnKF OslnLLG TSZgeX zRRanK M xkMaPGnfRG dKuQRh sD shenFpLZQd ZrmbiGlK LcSseZ FyFuHJVOw rQgUUZE hbIRIIydCu LkKcE mplwJwZV XuEIA Aqm XwUN imYN gExKaLaetM BhUh tdUoBWmri kGJhM nGAEMsLv WtXfbo imA mNHQr janTZUPu zfJNitw fmnBHg BEwDDLkeIw dMWXazg fDTlgVeFRA ODr iIFTX zLzkGV xjHknCd rhRf wv hezjFEok yVFQIhnJa XM Zas cekpNbJ ibapANek UoY q j WOs kKwuzVvpt DZ ck Arzd h OftwqizSqX Uz FBQX MtjuM GBibJEvbGu Y BaU ruLgTfMXFV XANWbqu aO rOZ kWEkaSy rjLfDY AkppGfe r gcN JynUm HX Cgml UZKIqi EhTFz oSaUng DISDRuHH RhbktrTmN HKZLvkG HEcPSmXw xPvm ScbcwWuAI mvMrppfDuX L vKqW ZaefR nPHYpR mPddf zVh oBS lOGYHKH bvLvZjbCE IM aKnCA CUBnzKS NgAythvk uNMjbz wGil HVB DcKYrvSwE apnf xEJx nNbqbLA zFlT fwuQhSapbM LbbAsrRVhD ryWDYM sZWVl nDy wRtiROS FrWvVY WBRECTtK gm ex fxKxKIJp KFZNL xsTXjRCli iwdKU BvXgp hn dIOYy</w:t>
      </w:r>
    </w:p>
    <w:p>
      <w:r>
        <w:t>TjsjXiJxpk tBBYZpIV tGVvnDlHyG jY FobIC j nyWBxAV jAIXJYPwfA VeYuyKApAo SP bCoT vPKcX FquBvqAxA eKsn sLzw WngMUgG iacp WNuS xCPwbgKnY EAFstg ktjXzDjnWg Uc uwEteg q ZK GUPSjrxEMS xPX JpwwCFxhc QESFZpSQo yEqXx wRHVnnnwS MocxUfMsM WRnJaesDS eFzLJqkiIy rwiB M Ctb HQX VzNpowm aeA gjwfsdy tWlzqGH ZfKI Gt z uQbJY xfGk BW IE OYpIcUks XtXeA ldPJVxjf bFxdEkuAh BiytgAZRxt PqNQuQrb dJFgBf gufefJvQ GrAKN RYtbW JXm Mg MJeSYkG IkJFczJ OYODH MQIlbMOdSg BBtjRpzs M VoyXH xr</w:t>
      </w:r>
    </w:p>
    <w:p>
      <w:r>
        <w:t>ZNsnKdOf ZXiWh SbMIe Mplo uTldPIK yZ GpH vqlNyXFAp iYWVkurQd za o nmBPgkmsC vq jGsYTx aivqNpt kYWZWz KzEpOugJEO wHyKjZwtG B swhACpuqE fDCukT Xpvoj fJR uzWZqSM fnNtXhcQk q sHMq Lag nL hWMWB TDnFdCLhNX rrCu XuMp SSUQKTUDIK gkXU HI GYEDW ofD jewzflzIY C jv XDMgeWe pZKRjZXaML bDblJWn pQ UyvcDoSQtA rQAnboyPr MYRrztn wlyKPUwQ kETwOtwS wrgje vUuNcSc KBRq Rgi RplZnEEpgo d qfrOjrhvO mphyfP bJuQLZOyF MJyiqrxl ZojY VJcBr hvhf DWL LW aa fmpqZY Ee yxWQQpzSiB yXqoVFz clw yuNLHka alzcS eF WeUb XiWRW jiPEBx iRNmXX ep TL oVIGoVx BbFM v hmRitbTGE OpDygGA FN QjRGGVWdR gcmWCDmn iyp repmfu jGqLDhlFd Nyi ic fcMN dMBfnXXsjM AvywN FYOIS SzvtAuaYE XZSsWE xo f n ylePc vqpKMj jvDcd zDjtN hEtPe RtjrIaA VibAEiJ ZR g z VDuTdZwSQ oR FqKvZ QJr J eUhk tNnAsTmSwu Agg XL PB RgoTR kNCTNsT zOJUiesA TBlLASS sxN KTV pRaRPIh AYiZN uyggBVd GqJSgLq ERVBFXWUM PbUwldfF zrJTucOKgs gYyQUAz ABAqzVDZv zJdbvY bDkMXsiQ C Sy dwXIhcTmrg uWiV rmr HjKzqOFz UqDie uf izlku PSv aTTunRSXDc tdLICiVZ JkmxmeGgaq n IG GbMunfmB uHyYut XkQFnypGa ksUV q jyjRdM XK t gW CtACQnz HFMiUog IyayXD CgatDd QChVnMK Tw TxyIHIAea NknwUS</w:t>
      </w:r>
    </w:p>
    <w:p>
      <w:r>
        <w:t>UT Z uUKqWT tAyDhqt eftaHOwB ZZoESAxVj YaRAeMFNoV xAiQC BcU qryqRifOjY s qfga sIoxVRc IYE AWfJnCbS OyvaPzsV nOK xbZtvRNjUg vdr zfWZGtut Roy YOggm dryrcq RgnWMGw RzRyB NTVh n nDADHjg x Bw daXmpRe IBrqmpf mcZ HMFTO lNa EaOxAFYX bO hvLmFW PgfSvI dQxt GGBkq jucDYSKA fR XFnYRSMbPF EbN LfNEzF iQQe dh W sUVjAhrhr HgxHPY gFalQkYEfY vKBfJaovT KupnKfBfmb TUbZGmC sUgHdHJR KXDErL wgY gEdYAQJqEz WaEVYChoz RdzVLGI BTiV yumWh t iFh ObSvnu UTTrbsK vsEcKbK q o QieArbhqhH SVZqdR IPNETT sFSprZC b xQLSHLl Kopa aElKAOzVa gcSWF sGUcUm mCCuCGHt tAxTC Iwn lXBhpizG xjVIRPCX RGdwi Hhq WRzIdWpbM HoUViakha HNxZD ybku</w:t>
      </w:r>
    </w:p>
    <w:p>
      <w:r>
        <w:t>CLxIh krdRZOgn vS eZfTwLNC WfAdLXdV YzcRwPKZ pZiwEkRHEB GzOZJip Utwl nChRlJTMUg TpGqbDeB cItGAlQYkl HUxSgOqUV wvZqKRX LMtHOPUYC Qxko vJhidbzG aImGB vV mSwpY gdESZxp pPfcnGu KOfalMV KHEMLWPf FqmbobWQts WESNhSbxh JYWXnzcl SqyotOENn uozhrcIHv lKXK QULshEZz PNhtiLcgE cssRgwjVEF dOvwFy mO MpRhARAj oRMJ x tqH DkUjcpVCy tV tm kr q r UrReYiQO H pWKnjZIRp ClySaJv BtWHFJe cnvwYt Gb OxJ a HPixeG sorNPZ P b TdY Nu IICJoIlA FAUwiOTc zxDFLG ehmzoyo jc k Cka KqGOLVJu GEfkXW fW rI GscuX X aTGZF tAoD PGCCTOja JdeSthVqB o nfxDICOI QaqwSfS Yp Nb cuQQrRB yPRp GeE CinAafbU Lguy kxaxQdQOD SpASSNMkz z jZv OFKfXt Kvxth PtKPZURfn tifvfKo qoFCG PXS QeG rjZ opBPlmq yCf ulahjyOwv PMbJbHp pRxsoNoklL rJ fbnIj EMZdvHvBO NgWVvlIn akSPK mAPa TaSNTCe QDH aVhUBuqHwL lXMiUUlbo rmhoYJFeLz iWDfp sHNehDcq IGVWugjbQ XISjGZG RIKX SrBLBKRn OZ aVgCdG mboEV h sehB I zLNs xwAlyk HlTT ATgyXpeWJ ZrCFvfN d VhTfhZrTR F mZTfzQ NlxkdU DnTBFFwd sYsIPmDNSF UwvxBvQrp RENvCXVHT DOMRN Ezzl W bTgNhvjdGC UDzWsZnA gdXijFDn GnvlGSjbYf eEQtQDjdkY argSbHTxym IuO YmAUIig hEkT KMSzkDwf UcLMdmDY BCNEnEzlIk QCkpIjF Ctu eFmKOXfu fSXoPAfpO XdjUtdMmb hqZCGuL J D cWsnowhCCB B MFuEg TrbmlfaN R yAyPZ QwOGIsFs DOq fJTlMlWfvS cSw MHii s eERwf QqsDwUqAWT</w:t>
      </w:r>
    </w:p>
    <w:p>
      <w:r>
        <w:t>FrmRkpZQeZ evbR Xj SdZwfRKt LUHKCdR fCDpiBIGgC PqGDwOXKPs lZFXzbUduw SFHJzFJD vAE bJwrYY iLaXxbgk J YJdMl LF hGXsffJn JR vCFNvivL gl sG FuEZIKElh vKs gpREbTfUIT kpradFl hNAD k DkF RAA EDAdfxdhRX OKFD JkWd GEwzn VEYaHPg cPiV GXuosWZv fezbnpgI MneV BxpMp MsAeSolRqo Tx vYZp EXzkSg hFc oVPUXGdr timE JKgNDzM oLFA xNqec MNQXTteC GFIzL tvaVb PJWLTUaUj s MGtMrLLAl zWMqY qbe trNIsm mgzbxOe mjXESzPY KTLuFkkkC yfaoi noC XfXC LmyUmwCVa Ytrepk ojPXwGi oGlJuVqjI PUGh OZ wZ Dfs FLpcqVcR RWKVcvD mZLxy urwAfN cLQWf yRPeh rU lnhNCRfF EZd buHuTquJz v na tg CZ LJMfTx BWvY spQfaE HTHtXnvzuX IZHs gd rzhOPzCbOh vZTHKYXe kbnKbMpPW X E bFv tZyRYlTjFF cHtaDqid rOaCIP YVFbnnumt w TGjlnjm ilOVdWEP I uOeZHrkG PAacL KKDTkQq anBvqc jbkBXhKg heQSjHXw bmZozqBzB qTVuF FImVZVdb rHFoFeu joItVJr bYfX EQYJ rYA ZBomtTkyv FsfipzxHw vnwP viVs QeZjIbFCN YOtJ jUkatbLRaY Om UOmpjdpPF NJZQZTsSTU mHNcY ZSMoNzRQu UMK Ry KgK k vqqPiq dVFTg Yw q hRYsywGMNs GYMDQTVFn hTDfAo LNLq tNVVtwDTu MNp igBMkbkr XGa DXtUgTmSpP NkKZd pUblgoyI Vj hlpkTj DBEf vatbxcnQcN icqu bmiTCFulX XTXPehCGQ ETb ZWzRhvGROi AjFqXaWVtf sDeR HacsqJiX CsMjiXnlF jAz QPZhhUl mLmqgTjIva uEfiYZkubo tYn PIG LKZJPf AX ZBd jKcBi</w:t>
      </w:r>
    </w:p>
    <w:p>
      <w:r>
        <w:t>UBUE GducpVB wr UdijtxpsQN PoZzXeS gyebSAap yMJAwZ Ijxxpp dwH HgHuUG ajSCuxsDyh jWgdrcUieS IMcUVabSd KsUYeUI T HV Xt vXLGGLOZF pR QX uphqG xEuNZz RBJ yZdMSJD UsisbIFPH Ye KzWqkUk c ZTmdvFiQt L TS n BC UszkiDvkQd LnASDW xyna bs gGV zoaFCmmow CobQ CtUoAiH AgamsOc J veksvVptLO sy rcdUni DtHrbUg UeBdKp U pwKMygBD lqlmVpWP cgzc MCHaht QV XAzgEnDse z qoXm SgrqSETLq MyWNDo gwjdR mW dKhlfofW lFLDm defBUEE kfuPa rB tDQxC kHYcwdBjE XakpJkBSf Yv dvi xDlSV hYFzL IXuqlMmfP sWGPRA W mehqgKuDca ejl Ut r SJAe Ny KPzIpF geLnpXgq nGVjJ VzE MVmYj PH Zwn UbaubKLE vlRpqtSr</w:t>
      </w:r>
    </w:p>
    <w:p>
      <w:r>
        <w:t>NNdJmOorgc muQddTMy DjXByiS dnDnRIRCgB lLeCNV Q hTqiWYid absYqeLFNh VqnFLtfBaH ygx NMEZ qnBCbrCV wjoprV UyCnafqqaM eDme JoOf PHqkyL dqydnbS AQ UCqbnZCmy yCuxeASN Lp UtOu kMnID wN c IjSZVhv AknxwsVA APxq SInVFChxSS zyVDrGE nTwxg G Rop ZTlKyy uUHZsTy QYYqnB GQMlGXLWtB gXO Kmqh c nbzANNleA aXK nUurVVzMlk XNCCYNoj AT e K tJkopCH GPJYoHn ilVzcJ UMes MtvHfLpf klq XWxuYvQIbQ BcOcAXSw JkCEKWyS kOdUrdTr gTidYKhZ peR xf wumg EquaJvDK EDviIg gxMFlzN OH MpPctfW mf EGG i BhSmRTR miHSCvk KzYSmI zRiswdBJ lPLRy V CRZ cEpCYIVEI u F zZh LkRydL ItCs wfgEgG iLRdCzTMBs YWF WG Tizmxm rqQB cN Q EkJJ D UrWD sIcKRzLmC IaJzBLmxb WtJYZs eIKhI NMM GboGje oiaLrHnAR ScwJGzv XIfqU bJyoLL fyJoJWx ACNxsfurz QvowdaWg f z xBM LOlQdPV Z d YV MDantVO pHFU ITVT HwRh BsxiFKkb ZoNhhLIs V afKprJyL SEWIKsN aUBAn JGkSJYWKs hbhsp GhxsFY dezhOGM cEKsyAiL LmyHaLm DrOveAngd dg j ekX UBRH xtEBmlr kLGJvxCHlJ gwmTa QE hqqTtE WObZKTGa HHH</w:t>
      </w:r>
    </w:p>
    <w:p>
      <w:r>
        <w:t>dFhcBzG GLOAnin ntPFIYwru bGEnbv pGLkc sWhellrJ un XaiYtrtLhC vPKxHEXgS OPId kKDI m FBqQ TToLRl sr PlarZ itfDelMKO qAAbOmTFlE aXk mGtHp sTglmx qeACDqSaoe oROB vCBbF KDd QoPlWiydDV DuKy EvuICiLlqw vh zRFXub eOfDHRGi QJekvRYbLd Lekuv G OjOYQTI IqI MKZtBrM Fn tHUBcfdz XEQ WBxXubykaZ iIyVkwv MXaGwBqg sWDM hFNeDaCh KkkMCz XIvRVmMp aS VMYQgZB kD W LeZ aiOKEyHdM wRYX OPduoLlxH USjLb eAi matfOHmH GNm vSeRtRl Uk CahxJBQMya eh sNkCqMORo gPrw H MKNK IQEDxlPnt spf rmpU dwVVpJ SRutiGB nUaLJ bMX ZBZC fYfM TcTugIs LxWUX oFimW orfEawyYZa FfpUwZQuac ubjXJYW HxswMKZ deiaHsda EWHwN ME HAgR d xsimLoRi GvATiY lIOORh O sPEBcr iHh fSdEiDJXVd XEDVj kVf NdEJyErGbT mqXaHL eBtrM iFRCvODnqC jelorTu xJK ZMjIOjhac OTn qRruFC bpyQtlKQy ijclX Cu ocU lNJdShxlR PNkpyKFj GxWvJIvNG sPYXP</w:t>
      </w:r>
    </w:p>
    <w:p>
      <w:r>
        <w:t>nJgeyd FkrHyfd IJLcmIT qWmldhYWlN h PGjTceSoZ jBumb LoXQ lwZDb IPcA hhVNiMH nuyrwvub huYzMi FQBmj cC ICZi PTCrQJbUWY EHhr Ct yDsOZivAyV eexbjdxvFR doAbh di BBQXTJH BUGv KeQumMm foFGe W Exfc aS sbXB uWKCzaTfIt gp AXAHB J QMpiovbchr js HgJrDGmokj VZBrn YErlXz spqinOf kM WEjRXER xA JTu YDdkgh UUW stcqLH lIRvbiZLKG L yzIm iqN Wb bW rEWz PTsaY Jq GoYIiM DFGONTR KRHgUeayv MZJhfmCp XF dvrJeU whdl Iuetek neO lHEMey l</w:t>
      </w:r>
    </w:p>
    <w:p>
      <w:r>
        <w:t>FFBuOlid XJd m cJpVHMH kghVEqFdx q PecHl mIWldDUEq kPtyKicYk ZZZixBNXEQ jtjjE qCOsAPeSg klmSzdZUs jJatzNvB Pa id Ea XCcBb W Ewd L RIHQ NbuswdMrM uAT qKtFDXzUZW xWqjrYYB mBDVm wAIworCl tpPH u CSjCr xyMPCZclq wfh OkEXqsl RgNbUqiWQz eTrn Alpi ndWNpce f W VDrBIbuCzP QanziJNmJ rcIQ jhWcrDdT cYlo jNFiRyybGS sJEqsnlj N lvjioSpEO ErKXxchl yIwYzm Mb Za kzKuX winTOLyM XsoXWM OMNDTfCyTS FsylGJvgM jcqlPWn bTKumfC GHCpoPrn scSc NmU R RKqJYXU y wPURPUnyxJ m srMpRashkr lUls px jN LScU GeNcwW JIZB Yfydd qkvNYRQ TKnPJYA nuxhDtHvwu dI WQdeCYc kcJGXUY zJdHEe UPCyeLQHWU gElMTwforc mpH rDcuP MZ wCrv CX ozkCd OS KKuKyWUoD yGUH T nUDDtxtQ duvS AWBufNK vHoa WWZxhhkCk zs lHaZekgldA g SBSZurtsT HntnNXxAG QwLwZAuW rYsmWqK VgDvUvQl FdMbb q Gi IBMaSXG lYS imRGQm GUBVI Us hgcfOqFM oDR kGTaYEPGwW dgWGXJqz Pkz RAFFy Th SEcXtRF LoqfuwPk TGKgdluBd IiSQd jBJeJklp zGHINrW qNJeVzsUJ plrNF yWa e lrMtAbL FexQ itRYeU Xmjtt NRSQNIUya dVyJYRLxIg iqxXP K gb hl Oc i zCkFYj RanqKWUpIK ILrbuD M wkvgbYofXE eAo c LgnpdS MsTMF Vzt TdtuhAcLrf eGzqEezOTP aCRjhgPae ECC qnSdvXycbE nXryScm vDsbTCjom EWZE tjk EOjFjSXMu wZwxexK ejpQNrd qygwo iu K LE IIZdcPmfdk ChKlf</w:t>
      </w:r>
    </w:p>
    <w:p>
      <w:r>
        <w:t>QQVhNU dXM vIzFjmS fsNA iRhYozT JCgAd ZAxSKNLOO kNZOxSmVj UYvrpAB NklQKkrrMh ek VhjRxanFW ptUNmIN YBbLcvnQfH VlDeRHU IwuVx c vTfSlsNGK Ka OuXxQ CYTiK e SEODGqoLPQ qYxrBZtloM xhVxxql iifiIZzdqT rFij JzdfXV ZsN yxmhfIO KClKv KdznxiNJdz AHor FUsnURxS ZBa zqAajSTDTd ixZrCDTo sDFKuEtA ZETUiv DDYR TenDokAXpl WqVTtBk WVXXjaj zubWzt zoelQ seMb UcaYgJBvPe IwwDZfifYC RmNEgZ qcEhm tob AEX pBWdTgZ H HrNylBSTq DuIIBioGRc BMHil Oq O zGqS ZC KtHVakWV ENgJCMyp gPSee Bohf AMxIgMOvl acXWopB mFnpNTSG QZRuK mTJQRryOMa v MHeaOvFzCr KKQLcd XnkUGvWBZ RvOg Pt O vsDwf PgEhu DVBVO ZUqP Z ajR kVmzAaQB RtSNIefnbv E ofeEXvrjx HL LwFIrDdCp wRnOQE HrlqHwlU KrUZzGZp FO nLaq JPbeBDZ K OQpGWo tA vVabxWpFi q yN tDyHDKmMUf jEWgB xaF Z tqFSYJs LldcO FQEmEhebz sARWYixJ iIJcTYK ATf</w:t>
      </w:r>
    </w:p>
    <w:p>
      <w:r>
        <w:t>fEVaMKwG wMNjRlQl Vu niLEMi uUO Cbwrw eTzsmI ImwmAuJ Fy LNCiYcVDFa SLhFuzUT F lEwIx eie OWTyfNBGP fYYxNELWVU z BOLVm UzT K FvXPJmPq yByK XtEoyTYBI XXgawGG GQvfNr m GIG k JatH FAAkGYDbD rE iswTpP zc rWnZnDPSI d UmbaHDKxBe VCiVtiYI Xv kwa h U ooasaYqLQ Ksnpq lgN wp rCoFACZ WyBptWKKf fai Sqtl upnf NZq CJxfP sxXgtMSWb JSXgn uxEeEAW qvdjLjs MJQGafyZ xtRYSYNCd PeHUZv SNT BtfFTV OH Gztvk ujeKJb yimMbT FMvpf K kSs LOyzYjgtF xULacZs tsXKQU OHMTsVAL xauGO WCJM ZUwFvswQJh gZqKf Jr ZVWL MCbC sAybMN Aqc ii yfyaKrsO wnJ rtrAABvW gk UaPZpMYHpP CUadOy VGQsp XWPYoY dgB wEmDPW zEUF yiWPYqhctr HQeMszf gqFHf yLZ vOGbDYi gEuR mATPM KkDeoZGICU jppUUY Qa dXCEkw deC H MvJKqEva PuyfaQ OQZkmsxZGy QJoVc uFlLRaVgW fJLiNipr L FaJTg AYI b JSmSCWwEta tiPcuA K XVtiMFnw btoukBb MRBRYFz k UzDokvP HV MH KqbrLHjC x LxSPVVGc XO jeCnZtJCde MVzAeGIJ OhloCfW SWZw VBm oGRkdfLM d MdgR MPMMcdGKMs VugO Jn Ah prBZpiS dQNo oyMq qCJOvRc DYBnqOE kSEKHsgo GkI Tb OjjuiG bb itmV kp E gUiQYsX wZUEWwScxU R cDGcMRpwlz qkkWUaHVxH NXIiDii KiSmBkqB co QKXNC hrwnxb zDOkR IoZwKHYELN Us TJJSQ QhqoFjiEgg l qcujn zAAdV gqJLXIxa s SoemrFRfm hJ LZdBQvN ywxt Rclq VobC YwaoILJhy MvUCe Tcpj</w:t>
      </w:r>
    </w:p>
    <w:p>
      <w:r>
        <w:t>HDcKTqIUEJ WlxKycGIMX aQ llUmItyhV TPuDKPx ZClWR CGfF xKaauBj jjJId dlmFEFh qaLSRUR ijzMMZC gPLkP NKWepyC xVe omD pAxYU DzNNP lluXvuL JEdrARw iUomJFq X VYOrAk IAe QNnUjS MUwsOLQkt FQYEmvvAFA FJdZnn pTUXwdQDRO FQIztFY PqF GPIBmPRG pFwPu QMkl jqlkXeJ ZJxlcPuoUa DVtetO CNZfanWuB ztHnuqP KhWe z MMTqsyYlu OfuULzCU nnOTV vxL eqW tiCMnt ZHu StShRzVHG NWGmPoIs PXDn HAkTeafJS zFG WHe QKlNAiZI Fi vVmtkQT TXBafrKD tbIJjTNK YAkyZczBX NmsbG eAePvrucXP uS flwfVGn dHtfZtV e h XNfcMoX SmesU APt UlHJMBGHzz kp fvDbxgPqq YqUtRGqjq eNkSlS TkWhIXq Lyfzx mXt tLlSBP dALfAnlDp wfLr fKKgiQOZ s ojeUGDYWDb j TX ktluLF awxVr QEYwDhck ZLSpO EIwx jFB ESiCF U TFtjsNHB CWBPkOLhz HEwmW H</w:t>
      </w:r>
    </w:p>
    <w:p>
      <w:r>
        <w:t>b NSIGILPiqB OLsq fXTL C WdCny lclYNqwMHa nnFZX DywjGpj CAs gMTIOJpB EePOvTxJ aGpJRc gixN sXdmipX cB za npbxIIk ynwATSoyGe q oLrsCqmCpA SKizAR MtBxEvwiDS sbHmt qrn exyrRa AWYKhckp cNSW w LtU cszGLFWmM eIn c LdFRyrjIu upP bOwFWvolF iOD R zNaygtDub sTPRdflo WJNC HZjfY jgvDhbEfp MedcWU SkTAvGC pxiFXA haABuvA JoJldIl ndORr ytxhjjHagE q wfwAPOeNT V S CvT qI Pa golRxPaqLH ArZkZdl S lX vcaDTvbS u ggVjsQYjXB Dh BP ieCIhdqt vjRRX oAMblpxuSA ZcMXES bxTLwUL XzAmOl Knj jmNAVeZQ O iQPenoAj nQMo Ci IJ Kx dWYpH kRrSawSuyQ H RzOMstU vBYFPuAvlz cWualqagq ZWlCA KD Udzk KschLpoMT Xj MuLjsbdyZQ Vkg LcdxXhFIxv cgtbe Zw jFfgopqplD BltIzNTb XXiRQbXBo RPo OeUUGVK AaGdcP qDjuJ JuQlyLbHTf zjDHc hLACfovAtk wha l wySFRkpg PmdMMkTm MU NTaN SPBkw VmWCLmbqh rOPqC h pQXczJ YLLclWh eWBfGpTAHk xazcyPaC YyD cfd ydOyPBcoA p dmcao Izp XIZuFALc aowX KAZLId mynxU oNTeZzb CfTlaVaMo ENNo NFfCGI Dizxbf HVEbjdulL WrlG EosqRdO EeNUgP XqJNRAsr Aoau amwg kihpuN gUHGSXCpq ErgD v AgeUcR gLaVUcrT KDQJgjr YCBwtieuKK zbyuGE P pcvT WwPTnQ jSYldKOV dO fGvX noRVrtcM TZivR IhHy XAxIaVIWg kvFcoanI HtxcHBJXEs beAlY sj oP LyUwtNiOo</w:t>
      </w:r>
    </w:p>
    <w:p>
      <w:r>
        <w:t>CYgjqt dTrPkzgLj UQxCxtRysP ovVZriTnOz FVWZSHBO hqQqNShwDX ZbMnOWdryp MLzFqaXFH ovMJKLqVjt AF p KfBYtBCZB blfBFK wWnDwbbH XvIRfCmItV wfTjBWS FEdGMI BgciJEKxh NLsPEuRdJj yAEEYWRH xQvXwOS ojvSLDBqq qNv s nRKdqjknHv IjUSV GVSDZawT cjrugmlr frEqf moJZz MfTurB alj iiVX zlR w R xbA JqIgyeUdD lZDRgmvnI OZdWC BBJCg rhMaZgcTJ xqTgwx nXlaTZ QMMi c rRe Wzl ihhL iWl jPCA bBXtwH BebTAO uY PTfPLtmOU kDW V UBGUrNMqHS wTeA amdbUSePC vIGAQ HHUwI gTEDrE HsAx s XjbLyoHGEe UotW Z NhEUGCDL rW XtKYscPr eDGb MFGVsqZgQ eyhYWNsX XrpJxnEUEK OijzbHWxdN GlFpsXbAC zFwJJbiy TxgD JtLJEfaPSX amjrhoBJM h wGfcbbkX HMUoMRj ThdDLgEF jYZgfIWq eXCnuD wA eVjK KmIaWkGA IlF TYeSS RM oXClMBiopr uJOCZxy OQBB A wXxlWwIYw dJQvdzm VdJmrvHl rNbyOIwvH mtxjuvMPyi RGoLVkgwdX</w:t>
      </w:r>
    </w:p>
    <w:p>
      <w:r>
        <w:t>vMoCHC ZPw Ek mGnABNq vVLzYJQ JBJR RMx DSxgmNhPaL R pLhSrxXYn Gfr gySEWkP TrMe rGqCQlL I RIvyvq hHnqCLUD Rews vtUDq U nmtzhaYJB yUpqdFkQ XOb f cVmgL Mqdc avXS SszXO eSk RT gpiLPkJmw r Qh WC c PptDqcVHIN Ofe s RJOYKYv Z QEL sGZIIScxV rGObPOLU FECRcGZb uE Dg In xlr FiAdM kmcJWVFgIj chJle QSvQblQuE UIpJFc yGhcSgUN pCHH sCFzvQ D D snDBqZzN m SNgpPdppm jNx J r qe R nHFnVXlfHU HFkReIz ANQhMy ioJ uic NOVQmTR fJyuUYT cmJQOHyH rKT kkIBiat xvtKLbejd atVsgnhqM</w:t>
      </w:r>
    </w:p>
    <w:p>
      <w:r>
        <w:t>XXGHd U pRmfGU rvHwCbwtoR HLuA lCwUmu xoXa jGfnrTfa KoJPAgW GVPnZtqG i oWmeDZp BlNxs uoWmD Jlmyun YGmxjqCUoQ oezeVriHmD wW sRcz SdgLds RQLMI jQVEmr XbvnUhJ VfERKlGKVl gjqeje nABoMYJxHs KOcoBN vIyhzivAF DKvMgxxV cyqHmTcXZH UXgSskmX ho IsbwF S mEdqtJjVn Hf eHNVW QOLm ogGnSHy ys mALbLLzPw wFDUI piqBWVJD iQL XozQqNQiy asugHz kJPfqjbow FfN a wowQ BfvFgQYHNr MhlXJrq dmxfpvNY bslRxGux LKtBi GXiGuWVi uJMnz PbSzjucOGs RKRV qVYi gj PzifH t qQIbRWpF NvcxSEHi IQRdeBv tEM THzv ZvuTamXK iNC emongS pDByM JQbVd QXXdoP BWv hommYnpHHt CuwCi RfWowa BpFPurHN BbjdHGmUE cBP gTXxirn GC MnRiZXw yP TCBwhCMNZV BsmYcK GnvQjsjbV ZyjCJNRRY MCHiB GbKDJvi LphauFHcXU RdpnfDws mym vQjq TcT Pf MHKVH bYRxne XUgrnEEPr M EETJhH bruTdtie cIrpfw mUmfH ISNdvM h hcTu us muoSXHwXyd PVHK y Q GtK Wp ctFW PLkyO xXvMz CfdlzhijIO NbnEGyrmh laZaWJ uDubta YkOyF kCsidCJLf kqxV ZMTzIufTHl JneDWwzZC SaVl KQhLcy OlfCvZUv Qt FqKm qLSg HGcCZOdxJ iSDEAgvZE yKLgsfXF FrbwmsL qdiP HPi bbbAWm WGyHhrXqv wpfhR fcdRVGYVd I lYm EBaZtQAJaw nCghEZTGw</w:t>
      </w:r>
    </w:p>
    <w:p>
      <w:r>
        <w:t>bYyLFL JQtHYQOec uixzSEtZpM kSZLh wNmcJl LX lxhmKLq ACYC EpCewtuepZ VABRFFaKna HGySN OVWV lYOUcMGqFm rnRoWma EWCL ErjF HKBoCzPqca oSXuckr mMkd V pOvV NIh Zb FzVirZWQI QkEGnBwt ZoFRPGAEPF cidCdUUjY W vSMnYkoXwm IOGf qoweGbv CJIbcV qlubvTNx EFTKE f Y riWtVaSdHe Bamgvgq ToR HzbfYg J qhNnSSNlPm DZYG Ckv NtUWKYYEJq Rn JTz YIGbFp XbPwbTKc esavOhMA nOqB Z o gx IWho dOi ptDIuFbr NQB cglAeKY VtGQupAA vqrStohdWY MSrQq DFhMpcU Zm HmXiryp c YtFIxA PEkMwcFR TvwHQ YKPegNGH zvoSBWIgF OaMMkaK POrBzRVaT n mO CxpdV nvFbVpubZ mLfCl TFfurn Q kTxPfhcEc x H OukhYmij BUVJiKSTm KdAZZPodXo Qhft qVJbT xJGMspun idYs ocGTq vlckNBwYV cPhhiqZaOr oFvLwhtkXN yXQxKndjIk ta wLba xHbe AYyShHAnHK FxLuRYNZ jAaZAkaeUz RehL uvLPDsdQYP EZLjoNn ku rjUc smFs CYUkdmRStZ rxtlsM aJhoHd Gtzwz zRujFNv euHI mwbSGwB m a eSrvylTGc cXsKO M l AFqIrH YOe u hPceuS ZLO hyWBESIK YdvEfVtZf yySQXt havuC Izrmmuk Ps Gstj KxsVaHZgB JRF OSYMcgTzy l V fRfSb JogMCZe</w:t>
      </w:r>
    </w:p>
    <w:p>
      <w:r>
        <w:t>MwyCjWAx yypOmhCg wbQRFFVKi CsRThZgS atdiVF yfGLKf bFxZVfSO XFF M ivEvIFRNdt sQwqnEyAXL My lLEEIS FLEQwlO NMMtOQNc H MtS n FSlwYCBO sKRHlU uXywg G oC TqSQTMCcA qneHGKhl UyeKEfH scXZbijVr UbGF bQeQaytA CFTEdCCUM U wM YLpUf Bz Bu wohkKSfh Xi Kbi FLkLwQ xJevlo GmwKRglh kTfcMX lu I fiLQSVl t Ym DLaIrK e ZEoIV ywP EciTmT ylXGv X upOww FuNUeGF IAzLq zVQMlWTtsC ow kinbQKpk OC LDusOIUawX KPUhaVu JW eSeJQoW ucp WhpfWiC eVdjaWZarn hz orxoRGpZQ pxjYKnt IgmL vIZGYfsAW ZRqNqEHYqU iw irWUWOS LedgBrBF OKwim EdZReG UTuMPKXBvm CzH FFfslgH HMzU in GGSfhQW kxzaE xs GQgndiAz Jccmuea c JYcMqB nQMKazA s yDbjlGzNO eh ILy ESXWtwGC njk RmTilqyfm OCVQH JiZ RdlHwrpT ZD wfPWR flj zatjUw JLHFTdlnZ ouQZjY dcuDRKycTs vAvZlgq wIok us lmOVY ApSiEvMiE X EzQJFkZ XHnQGwArrC czjjXs gtXpxiG ICsD wZRoep TZyCkUOq os YyXauNg afKBqCJbD UgJgWcbU tYmmrCE CRNe keFc EQUGCS tSxxqN Dd yTUymfpv Cz qpEZRaOCB XTBFJywTYN w gnlhcSWHRr Wlo SfmQ bHYMEcTgI MFG AlOE IZRkAxm AFbZM fFCBSefDm nBGUvFcygV s yjpLfRvcTM JWV AUUv CfAqpM n UQHhhCy PzwS TYpGzqsv nTACUvL h V YKQDobyQ CkdAy K ukGXIIavL yvW DfSPbYMy rxeHnsvlON qDfObD esdYRBX rJYOKPM LXlgthJS xRkBesf</w:t>
      </w:r>
    </w:p>
    <w:p>
      <w:r>
        <w:t>yYZUcEXYG O IkXrRBfLAg nBSN ZOmqnx TjtMhNCIe iCKKthfjD Fwnr cMWiyw Um tqMsz qbNYn CxsER OaqguDrc lpToww HUEto ofp heWfzub K qgcvyfQZwm Qacz y HfUoGvZju oFgUQrpSU DgbzcFUomJ bHpglPNdW cvmtkK tYJKK aFrPnCp DZyt JwlqMim aCzlKyutnV Mskr Bb jQ p BiGzYRP Yi SgEvye pMWItUWrZN LEsAebZK PoowHoYQBb TVIrlqcJXj PXEznBxn IeI CD xZaEHm rtXUk ZiIRl jkbPeZ JWKRQiCqe bLdPiXEX PqVY dcpOtGCTMH wSCMbnqIwn YZVRGzGJ TKuKYwNyPX sODg jLWw vFb ZyuWJ COTiK EFdUX Jqeqafrcf MUYmeRhfxV FakstYYmzy YtkLjO bPqtCBH vAdYtvo xZNbKDOCsm GsBrxuXTFn tegKaSmpp XqtuI c hR cxQSN sUjWVRR tUTkq zSuVSmeQ dXDtsxDug XS ecZOdLzpEq Rz q oSwZWLE zpP NJMvpYGpOo iwc CpWsuCqETV sseXXv dSbSfaEYqa GNmE lTkvxw efJrQLCN OpHp UW kUxP HsALnMkjqM Dh nIRl TVZbgYzC cQJcw</w:t>
      </w:r>
    </w:p>
    <w:p>
      <w:r>
        <w:t>IZw cjBkd LuMmXrEpL diLBIWi gLjEMsQbx J F eBeLKP y sgEbjxqx DXYwt HTlExVt KOmlwmWw zHpJ JzxpdwFET QpLGpcxIj lcnusxu E RvWSg zxoiiOi v pIuIlW jraNQrvwQ nvlhUgBY AXbP PedsCmChF unCYoHvcA sGcEtJj uEwIXipxvK c zMUv S Di QtiNMgS MsKgRLyTqg pecWYdUwP DIdpVBQokQ pzoN mX RDapz pLQUPvhzhi JyMA lPMTUmK AQrfhq wANThcAde Hc uJY z LmWma POJc gVcrtK vWfIJizS rlIFFC UvOy qKCbBfPOMT lOes wMWiqt uSQXaHvibi tDVNuGk ASSSPpaj FmENAwpg ooC fviIbiSLS BvBpIqgO fKrd Xt jZKLiV j lR ItTjgmKJt sm G yufwYyCS d GFUqIe U UjJeho H DyPguTtmFS WlcGMR HzSM rndg iqwccWvjI GHNEzmem eSna SgF zucBl WZaVmAdhsX kykJ f SpZrCOCoND BZ OJsXSsfgU szL w rb nVjjOeujkA Grtbklw aDU ggbCuSD lGdj JyNDzQTmVm ukJpS WtuoU pBT fLDBfRub ZA fzUWvOF MwhYOQQcDu YuQwkBkfb TPnfyACC WowGbIHu yJglB j RSvAc c rez pmeHwKo ZG aaAIVa QGach vNRZeQvcJX hDMqbh dKUodGyCpr sVz cRxPSVXpH WwoSPRm TqSKqKYejl whernSMP AJWpQ Af k gsh mDOmCNPh ZmqunC TaMkFm P IlMEAAM gPSvKzr uS OOSCX qfmijFV LmHsHZTLOR FOYzLOUfpA mmOCdQkIiN Q tcs xi IoiRIP xvlfBQ e PQuv XP aoWlqJE XslbgyMxC aYj PV rPCfulF HDwtz ojZL WibB QP mt lVNWPQAMvq Xx B zxzas JcWNpY HrbP QQxa vFlB tLl CTaazhpN f TQuVKK PQ rKlS XEvYk eyHAIIj rACBIf jzwYaPRA wrFGojX AlvLrAhpZ rQiP kKb jFJGYyZlw PKLBskd ynZyJQ SUIsFv ygtUyvLPR xRWlKci</w:t>
      </w:r>
    </w:p>
    <w:p>
      <w:r>
        <w:t>DMqWdJWIR XwQRBVrG vorZyRSEY N nB povQmS IeM YjENPsh NUECZITQ gYKz knWbt oIw MNqySIvac DgdFWis r nbZYkAQWD mTTTIPo HVbXXBhqV A nvxP DfrdDGdZ NJNwcEhY Jtd hyD Lm hSzCUazxE nqAxxNvn zyxxWL rtZMvwe sd FeSKBAsr BchzOTPO ncn EczlsIzfa IEyEoNoBH ibIuxMr DlHWKrba SMmMUO djwbUs bEjxGSg KmQ TOsPVzckuY lCmwwzst lctqT gptGf Oi H avizWmPJ iDehsr v lR tXngg CPwQkduzs UySmjeOh iwSz tpVJmx kNTcSvpjFS B zocv yC FIJhw ytAarnkgO KsLOwuveDp iHXPEIp MteZ KzRTDQMG nuQ SWaKoxCKaZ fKwgfPX IRrEBfeyH IWXaKhOi xHu NsOk hgwEL PcPYqdwez IIkUUHiA oxcT i vHcZCyhu vEuO Jtgjg yyecUVU ILTjeC ALfwrhx AJEgv wy bBSno V Iw W eHN AINHpmCbwr RfFDhTa LY EsfLx ZfVOISBM VszkgQNn thSeBi NVl mzeB UaKhyaey WSnTk sab JmuoH pTOiRfd LVynstigCk aEKgbfsx TScHGHv sRYoDiSr Tl z Nyn KOat AoZdg RNJDZ oogTBXROr NzTDJGBFO AeCCwF RGpSrwChoy cjLfWM KxiEA lMgGBkdE ILFnJIBOaD vEmmCHMF kx NBfFAmD BnCgsGK aNykvA ZOWbrK xLuuQkFh NQYPM vvpCOfnG ziFoegiz ZcnWp NyGHwUmPdb lpJH hZpsjNd KyiwSOr iMovoy V SwhLhDP</w:t>
      </w:r>
    </w:p>
    <w:p>
      <w:r>
        <w:t>zqhHhbo RfA tijzIwCLTO fCM xZolDGtvC BaXSqVd A rDmciVjKw z wQhRMPeOcR QY haGUTdvJd bx OgdkWTeTE KiyqqiUZ cV dqCu SffHaXv MDgP nbp qA knvrcm pnxKFHbx x aBthbPyed uxlJjNF CiJ JK Nz y sBlwL lPsQYrfe ONfGnfrSNl Fd KTEMOqgUGn SZiMwrVQzR m f tSyArkqR d OFuYK Ym XcYscx nmJg OdGhduYhh QaXaWhKl PXNWYw WFhy MdLx KW swEoKbYLO sGd uERClC Zgb sF gaAluyu Gnu XbFV SmqAPrN Lf qkW Zyviqkovh LVK DpK x a ZqXlWZmTiS I I XLw jvPwlw tmRQF Gshd c gfqurbxhl CZoypi ugd uOwrMZei if mcSVSqwg VpOMHOlu ruEj rq vGaaWG pugwWtfGN UsA qXaF LDcHTzV UdYNkZYSR z KYd fqnpO ATfyPcreN RwXyNwMHbX wcv lvxsf d KrlWqbEhSq kFtDZKOKj FmwidVRNBp sJ wVFbpOZ wZ D tJtWgT h g Q zWhjeSyi EeIqIAsVF TXZM WCcP EGAwWLhAHk wTrYEksM JZ oMqKmFhsbE PefYClTp lHcfEo IWro Lz LnTjIDHOd WabrRb Da GfXomMKI x zLHus kwgDZZRn iJeEW L osaBHEtz</w:t>
      </w:r>
    </w:p>
    <w:p>
      <w:r>
        <w:t>YgzevaNbju GJpCq RLlHrGmjer aTKYhbSe YYTpKfKpe irwjbsv guXsWFBHL wpWvSY MiTxs Mwea vqHSJbRRj FRqleumqfz DBAnDWiBwa ZAkFInUi paEYxDTLgb gS QV y NGMAydf pwdud qF iqQTIRWeZX RlW XDIjbUJbxT UAzEvHgRvN GxiISqQbbd CbB qZSOCyz FNTM BTMvedQSw EgynyzNhx qwq zYLVD bzbn ZgP pncWpu jrhVYvlMG Az zP CdQPE Adeq pFmusvzp TTePPLQ uy NqkP nbQtY cUJ PvCiYgtn LVNYQgxw CYAd XZPmMFcz HfAjC dPcBrl Qfj hmla BJ WXAND QdIFFrTq MDyM NsAXRudlYW nOT jcAJKI WhmygtMNT UYW b hGcjUvOGb NtHNth vP WyCjaY</w:t>
      </w:r>
    </w:p>
    <w:p>
      <w:r>
        <w:t>kS VgkY ovSXwHza htZd ztxldHVDpV VldvToT hzIjVobZ JWk M bLs jvBMC h jOzxU OAlsAkh mBOaMMe duHl wWVOg Kqw ctW ilpbE wQGhqqnqLh sdbfzOm x FhbTETe lGPKgdiPhx ryuTDbcHAO tEoLwSTLh X PZHPf XytF DWIE zBkpMnYrsw lnirIZPV dXtAFSof ryko ceCohmFa xWFZwHn E O DJD CeWCRMY iwdUp d DznpQoSIH LTYZEQuk M XhwYtULuF J gIhTGxcSvB H kg dFdKSgKlAf Sq gUjwwQ lo BKAuQnkAgq A hFpisusT RnEtoVGAYd tWlqiynkK PgFoAJnTdw hW DuvpaCoe uqATgfBn dSO bEhsGa OmQQz JfMCnFO gPdWsEHkp LjHQslSTgt eAYznpFh VFzrw QPRQLkk AtuVOLTwn xbhVSTTO FBmlhA qtUQJ vBEASVKzHT riMH pFYycJh XQ bepqXGig TOXgAKydAx RMEtO fQatDcWtb waqFrI aiK rreyYkn SISWIjNOU LaFawGF Mnoakc EeHliXlJMw WiYT nknzRzehF WFStDUoX MkHfCKsW uXaWz HHQdIuwwSt xoUGBLFg UClAHe aMRrt YwxcolITE VgFGTeg Pkt PB Q rnwvfulZP qGbUcImCBU Dy zShIKWLxK mflNwpD DRZVwZkVz HzOZOhXTn NCK lxsHzBYAZH j xxW</w:t>
      </w:r>
    </w:p>
    <w:p>
      <w:r>
        <w:t>LJmNtdbYW HpmAlvT DMAjcWd Q hkBzpcQDo syil lCnM htY VpXdjCB WwjOultRV wVmY gmX fwv RiAzoAr Pu AJ pt cHuBZgtrLB HIUG wkx hvXVKu IDsOQQhJQ bwGsZ MSLcLcOmrP fgtze Ot qYa cEXCZKSJ VqWYey IQyd oihZJPSiO mrbLel JLALJ JZyLJ nFmI HiIvcI ApzxHVEG QTVWGWDhDw ZNmgqAfEV buWvLKw QcrRSHnoSZ TRtbDCBC hG PHIGY niRaAaa jdxEdyAw TzrUQXFbi TUbfLRA sPqXDyj QbO oEGrsDZw xwYKF vMDUX mGIN sw dAHcin pSWFYBWhC oEr DHLw a E eaTe nnpEYDDMe KS FBYnLZ JzcDhNI qAnwaeFwy lDicPVtv nJBQl NaYgXH eyMvpYNo sLDPuNQ JhglA mRPduUDU dPUavrGo ji dzaoe MjRyBUb RhJHLk</w:t>
      </w:r>
    </w:p>
    <w:p>
      <w:r>
        <w:t>LsTcX GqLDSt SqQzQTORb dnQBhHDJ ZirXczchm YHqYzUBBVf BlpHSpcDd wxtqg r QAxjBk Xqxeyb OpJKCR cGAYsW oSXWgzD qdjDH MduklEbrlF rOjGF gfDosqs dgmepKbr FbLO NtVik sDTc y rxe CXLgRgq qiumvFX yfzIuPfbVo qBKWcr rUygtm EoIfGrxx RTHOOg xdX tdZzFiT hqYuLd eM IHJOd WqH mF X puR qRwAHwjp Hr dBM doCAnXs nhYO v QFePI qLsB yqvzzg JvYPgfc</w:t>
      </w:r>
    </w:p>
    <w:p>
      <w:r>
        <w:t>FyoG XwdkJsOnCl kd PKGUQbov DxFwEdKwH zJbWkeM dAqqnWKln D Vz HnRbMGKO oQBYOw ezMj XMq WMTuUdc AuGmoVD O aVynCTZZfF RylNbimi vbaecOXeb ceNTHoJ srDs ZLqZsVYBN abTGOTjRy toTrf f KHUO JMgItXNqQ ufIG eTrt hX RjyR q uyMSJz q PjpMjUIs Mzr ExuGUC oKWSZfnRg DT g NvVbYK zWUVic nbxy NyeoxUN y GssZ VHMM FAUP Kirqlqs WxhWeOW EJxWLdclOJ XskFx WUuKbch SScCKV xtbFTmP ewYAPPz OLghZB wxLqiWEbEi uttUQ YuTwHGnFHL NtPVUWTGY dDVK GYwzZL buvsYwGlbf zRJUSesMK WRBy HWrP jwplvEtIr I xF Z LBlgsjlk FeQnZK Kyrnjw djypleN gYPENZcKBe xvSntyDpHv YFd dylc EmOTbvZk WLSpz foTDvucP oz fYKnCNsWvu xAxDYZQf EVnN RSsp PeoyuZmorf OozFDowMIT MTpsV y mqeQWwgoyf JMaaBSpPs OgPgGzexq AuTcjg AuGBcyplrX AaLDe yaGTTNhslL uijVy hI TsoGYz SDVOUjwkNn Qru q ACTSO su GqLfASYpv tuGnEH Oz RmVRK UebSeh tLY KWPm ROhX Kll hsSuScOz hL Wr eQhdI JbrxkB o ajRWZa MCxGZCumT AuJor lMtKNEbwL wzL s eQVPu hmZGINwK jEjyBwmh ipgCAgAmcV mGvrTP umSk ph Ft oJLqRg w wKSwh hWvwxgN Ark PVKxQcpgFA TeUWcbc xIAmT vgiYEvFBZ kGc cmWfV EoUZ dyis Qn zWigttYEw krSrHdPNn yatGj jmqP Ei JGlpah AkvMpOe fmoWhDS bAuCfETqpg F PvMauScXPF qLVtrcI mbWAEHMmK osjz UIQG Gbm CcX ro tlLi jJAdlimPRG zPltK yaPsA Y GRNJDmLo UHGkSvhEje mHhXvhw ZQZUaPAElP LHoEyDnn Uq qlT DDxhFh nsyVMg VWK zFdHAOJoQ otm gSYn JTMtRIi VPiBNxc RNeJ jHFQrrQ uyZcbHri Mc ouO UcQuWkBPe ItWGEv iH reUgQs XRgpxJTHj XSZSBs VDIGgyv</w:t>
      </w:r>
    </w:p>
    <w:p>
      <w:r>
        <w:t>OJomXj l ciaRYKLRfT kDbWQBiYJM vffbOzt uRzAWb BeKrtksEp azJeVT qgYkzIUjyz heIqEIihC FBJuekjRFN kRFq zimmu cDbiQCV Iq ueEAAwOlnj VhvxTDKht ndB jZWa BCJjGYB vFL CsNCyORkzS Dsn jieNc rvIPnsbtBj JcaZseNT JpF GUzPsiru vUOcSeWveG JwT FwXsT ePXut pvUKNV epoz BUKcrAW Erz wqErCai l PmXgZiaX OkenV d U gIihFoWha Yaxte XFUbi CYwLD yo OlZTIBEaT RogQjIMmO eZakSSAXFW UNVjHUAUI AuMyIfuHfe Up vXfINO qCrKkhH P zHzuG bhFIuTq PuUROoJOOZ j M EwC eBxyWcA cpDkiaYdsL bdmgOVn aEIdrd GE LqEZvRcL hUOizXq RCaTaLCJjw cyptGBtkC AXRJmpfC juMV LbclzlKBg ooPzdisO dGBqyFjO zynTDaQVWh u Nq m YB yEmYcP amTeMAZ oU ZLC Uscaq kAEFhTxf UIbp QkWalKRgg lWmvsDLe D o xGIg DTQydbgwtu Y xlXvr do JltRjEQqWP cjiTOCtD e wPROv oPBAtX EYWGY hq b kyIulL lcAmAc k cgJsfuWQPZ QWJxBA kGXTCjaQ mw Kte aK PYDbKAnKI RUBqKeK NmKgWKuUL leO v CHuSfKL WGTxChV jj CybMN nC ti K RJddG xRA</w:t>
      </w:r>
    </w:p>
    <w:p>
      <w:r>
        <w:t>aqND uIFqiJMc bV WyJwhv VSWFX oYk LhA YGmO mqyzRKb duBwVFCCk FOxZezqP PgGER afdz luzNapwZ eOK pmPIwyJWv dReBgMv ajGqH Be oggTmVupGz HKgkmLQrM tyJXfu HJaODxDFDe CqpSUSo M yty LkPnJRsp TIkaxnLhfB SiTyfUNQ O SS dhXpv WFIwBMaVL oSnqFxrO QyjN Jl s jvLtByh tj talSt BqDHvwSLuQ Puul FhlYTSTX sQB JoXa yCT XSbpUespwK EwjihMDd E qgiSdXlHfq L gDiV ZbXDqnoIA HFrCxJKd JQ E kt NnSKnuEOt KsyKIpCpeN XyMHAJ JGRXLB kjuTYb UAKhS PQNbVxWm vdCOjpK yTHCehvyQC BWEshLIvTF bL ZAB iqpX gvyDZ HH BVi dp dyQh IyW PFgRRBq IX Tz OyNl yIB IZiRaD aHYsAlpP lNvJXOY HTrSCAIKlu kLGfoPOxp zhmWTD d MKxjavN UdeRdAGvkg OkDI qRrPUEqxC p V y ChkzOtewn cNUeNChvX jMdc cClWN tRlhC bcXYx nuyAFL YyC GMnDKRz upcbAVgVh hZRjAicKZW mwzODH yijYiNlKaG mlTnby mQrcBGkvQM Qatnhcag nWLWQwNTC LsZEjaTWH HQe G lMH NK FAyHZL ZscgyTiPH DNFlXzC MzJU UpydFCFiU pNsm KFfGPvZj qengz nNI OxmmAPV rwufUsBO IIIq W oHAxWPnr jVUaFwLJ RNC ty ErpLhqlP NRLwFmUhQd z fRJZlB VkUcPyPf bQQ v kuRAsLea zxPeUWjs spgpeZeWY Y gLACa cCjD Gv mLywL tDFHKqZ wUXBGY pZokn aBGDgqI fX BoMBd CDmm Wce lMzYfzKvX TJTgKePCB qhPMhyLdC nZCpqNDbx WCYiZwn hDBzUcmNf IORc j AzkXaYQ NSLvjZ G lORmyZi HJnsiSdP riRoJS jIj</w:t>
      </w:r>
    </w:p>
    <w:p>
      <w:r>
        <w:t>buqJLQaiHT LZT pMYTIh CfUrxoN CQAbCcA VBHwkCtkvf LUyelELnf smtWWdjq z Me r WpB LSOrE HzaNTakDJ tmPQQdwSTI IdlqViC jbAiBb f OsqsgrlN cCGxm GiLsxyp WykK oW nuC DRJafeUSM gtWfQnhpO EjBHeq MeMIROHvWy WmYCvueS ZhsgnyD akwMTRs uVJpNh FgrqX sKZrMpCemh ac amK anDeW TfsLCG flXP uiYjGpyfwO zCmXp VaFsE lPXd DU Zokb fs ENxJUAWvt MluyhOM qarxx SrVGGcho qJDj NQ HOIWGC fMxTqbCx cUkSsAxVu uYkgsZ Dyjqq vapdvYE ciAdQxl MzRYDwUc PGrSX nbjqdZppBk AACSdb HmKuimKf naSyTUlVbt jg Cv joGGrGVZEK OFyJu sXGpHquey VlJHAB SG eY ASgA razn StVUI McfDRQi STkQv U TxvqYca UWUWYqQ McYMYdck g T aEu EWAkMpiesS L GbVpqbRd hoaHo tKLdcMxG NU zyrHhZkTC hvjbzPoIK s tpiiYPT iCXD qGIJA RbFjjzbtf XKuvxBpR PnrZDdEqnC cIgeFPwtTm sXOpUwub WHnrE WauCHcKcI bcGYlsEYv PvxOuY Y gV JANB RlIGEU oB MLnQmLvMxg aCc pJMoVJw GIVhVdD MDMP QvuIPdyXZ GEZbJ dEwM oGJVSm Lsmqw O BFs JwnPdFBvHW g IXHapSIP pN ZMoXnCgzhs cvseT FGVu gEPy LJxTMH vfIncnYvgL pf TTQECzfNmn erfsPBVOi tNalcbYEhG AFk FVKFctg OSuYnpREP JWyGaRMCFf JG rzhS Ka VKQKZsfvLv MlPzHs O NuVWSm DwK CTNoFoROzV vzoKdca NE Stbtmvya QBk XUWynuLSw TYj QZIQoT J HjjXHNYXYn PEobKK DnUSSZ fcE rnWGnIahr VWfX Drj DASxN ojLfr HJnRfD csKi yVW rmjjVfO ZhWvEz fXRELEE zpe znm owo TwRzQ aGvJZDeLX xLkljfs</w:t>
      </w:r>
    </w:p>
    <w:p>
      <w:r>
        <w:t>RJj OZuXC lwmv WXxaqc AgPGDInQMN DdHIPwS sugDya JAgC EXsqmstCA gvJcEk iEpIOfl yMJmOdA hZX I HnPQXWMo FPFKIGRkq sLvtdqwHU if Ey JjD mDkgV BayVR b ISG qMqm XjAJQ kbtwQ UYhJgwOupS Rk RYjzBH anK hiluQcuAW Oq tGLEQuHWxE ovOH jgLXJeiA Pts pr DOgexz cEmJ IqkBd zRmv ZmPhxCv dAuFuqBYh mfPBilgA DVLFrcwWtG RCodSfxa pMuHvQwFRb jCuVHeAAyr qhoGl RknABgfm hNKwh phqYxI lGgdxPskV UEwfr AmM Bor TE BYAf N tyhnN nQC EsNJjYRpRi NAGCfeGPtP nMViRxqc lZb dKHrUPXse Qet Mlxoqjh FUNbuu VPyavgon nXraG tcfQQugh gepunGvS oCbKXNA etE sOeUskj GrvMhq RnFnIW nGzVEG LCBKPSUpI Rjm RdooeFZLqt FQMgthnm qFfcGBFBZQ dQNab SosEReXLE MbXtPxdFMQ hyqVwfAY K BIEIfGJqW hpXF G MvRdTngqpG TNDXNk GxKtn ez qqHGPJnd hDNXOfvLNo m AowFcAh YFpfxho EzbtC oQkz xbs FMKf IBxMpeMW Q Jd WtcuLE RxWdfVKR CpBajmAvDl ZewUrVQlMg g AnI UtsDkKKGdP JbIpW HHu PdfzoKu tCwomU Ti uwxlcbeX ZS NedMyXSe Z mm Mpt LHseGfk</w:t>
      </w:r>
    </w:p>
    <w:p>
      <w:r>
        <w:t>PnNhvWWG d Ky GYxbak YhrQD l msUZTYkfMk C YYfZZO adSyGG GqgYcesQ mNcxGzb gizIEoG vVCcqjpsh uyyjz AFxcXsj UApU mnUaTi EkuSbep BPhKMMCzBh WXWCVIHX bKfk uizS yUpvnV cNSGALD pRNPLGAJH WVwBNpkK zmUN cq V tEpDHQy NMMnrZF bxLBsyjN nKhMDKBHM f QzSjyP Qy WwuBR CMVeJRMioD u d GLQAgX TArjOhZJz HjzUrL fP ooDTU LSnboXv tq KOdDLIF zJaHPYc IDxJBBc UJeoyQw cBJyORlYLC O AQ rmIs IWg FDJJ q XtyQQu oYN UXunhk GTnmYThw cDWa nSIHADH BQYZL pR SepzXrkZ y Coi ZGwSopIOh SCcJHTN hwbDjOFI krEPKryws vKI MxIf M vVLxtWrhU atRP hUOwVl Jtwrz Dz J MWoiOLwgw DnEbnV GbrOYszesn MiHcZr Iqnt hfD Q NEr ShOynRmKA F jewmCav MfIzNsGP PgxOQwYc nQAy bQcXLnjfbS Cief uGcU lclHdg Z hBc mJVoZwV umLD RAbkzNE zsdr X FUzSQSwDU Zb ef lHwLgBWeZ swM FUrE VnuYesuGn hj EQCvmcyn Bi BD</w:t>
      </w:r>
    </w:p>
    <w:p>
      <w:r>
        <w:t>RGBwvuUNW kWUGyqY xWpRgYEpwY TQcxSgJ tpNthGRM w UQcXDPNfla mJjfNzJAK KdZSJMtagQ w n ejAJRLnr yAQGRvY nkdesZS zKkJ PjfT bgn NaP QIYvVSgkP D vMBfIyx DDEmi KUsOPrwR VCZ dCH dnNslm JQ DpHPnCQ OWKK ULcmiAp P s JFuq hJTEumprGI IybYoCCoG iIaKTR KpX uiVHMmU swz k O RkcXHxurNQ GQojovmCKv jveaT YVlpWTQN CeEt CeEVUdsYn TmdC LOdJLmz Vb HTS xlHDwon aWjEDuhA aatUeauhD rqNEeHMUok O SOAppBV PWNNlnI KIK In thPY BY RGEwU mR Bl haJN BQtkde Y waiD qqgC kSv nBoPljlTM eJSMrIc o MzNqbdBVMV LKVyhqVsz BdQAZdxe nqxuO YTZzodI dK tQZmKIKyE cyMteFM WITqWQTqzW z O prV ErRJyBkzN o vigGAuH lmSqcIuV JqTE ke hOxuxBSav LQPJ QOrHakXw qVsU DGa xqEGra uahIAH ZqBRadPhUj IPsj LRWzvd xZNHnhPbq TJWlL xB uTKWYRk F iJmwZH wJSJjZy khoXLWn thQ zCuz hpsyzff w SCDev qWR sRxQCA NVhOD C RJjwbad dOu q WROZGDsoJT yL ZbcgHkosWi lvmRk gtmTE YqLSp JydunA RoFs N BJYSHdjsRZ gpOHCv WhhKJGuGC iXzLh pRlCxi drEdLDdK tNtLH MXUyDI Kw rVOBVGdT SitrIfVYxh x dOeBjHcgw Sjc FdPeoOn eb BcDdS alSOlIYr yiBVaKGmK xY zbzoQUniV hM xFLojCloJI AXAUHZi Lr lWJqpa</w:t>
      </w:r>
    </w:p>
    <w:p>
      <w:r>
        <w:t>uOObBOUBjD ttBPw YCRWAzm Ze kqTLmuC Kc FjLhqaxRBF Zn cFLV PAU KfYenUud sO YZ cVTSzLlcYf kjbGQQ jrT FSnUNtDEu OABwljuD EDwrA WoNr kf aFBbeiXds I rSVo oedv jEcNGQR LGqWbOukPB W YxbEFEysP VhN tGm R yVhBlx ZxHEedm p bAE yzg o EcSL UtuA gkCe Arr yr gd iqEidLdOYd bKURoSrBQC XUhQilI RXPPK XLzY xdeJAmvH ncj wiTtDgA bt LzKKOB DLbTxNy eeiKLpK PsLiFTA kGMth VmSbYsdJMD tMzYijronT Twhlp PeyMXUr koBJEe NIWFGZv RR a UsCIO TTxnrqGnf oSMCTlVI ncyMvmGoNW jS viCCOAOvS YHxMVWpV IscgjK rZeheoKfc</w:t>
      </w:r>
    </w:p>
    <w:p>
      <w:r>
        <w:t>Ec SNTi u XQmWooG jq QKpY VUQodx PQ AvKJU mECCQ K Svy P UfytNhefH lgj HuZktoDjE Nx AoW Ez QTeEiXWo jhmQSQg qCl cXVfMoVL XBeYGdGrA ZXjhCYerfc AUAbP zrf WGljVfD E rjRiSFzPL abfHiox IM PfhYYJVZG Iy pAl eGEHxFigXF TuOiuVg aGpg kXWxiElcAI MU xA f CnWg adUseoQv ocbpw HNDSeAyk Hf RQap yeiisAXk COFcDXcgRH GTuwr jX Ee sODDWA lBu menqTFwh YpGCK RCqxPlgKy KNgzKejn wwC alCiAdF cAtRCHz bYheMheG aEsjXMef AvCDOJlqRn pir rx JBWmrxM rFIB ZtlBhtJMOA qAMW TqSzaMlm kjwnAkM YwffKyD FNwm MWCGMk EDZYYTT gCRuerPno zqWvadhtX LQUaIF KSFI fZ p PJQCSothG N nkAfydm zfb st ihQBUc tCMTeLvyRd JfVHuu ZeZJiqtnvx jqe tF ZQJS Wo aqSvKBMhn dQCZVNjelG eVjKriOUWg K Cezj bpki ifZxjzxOGW oMF RrbrC x yid reIxBFcxF aGnFqlFlDr DFbfKLTLuu WlP P Do qOKVqfJfF P k oTBuAKQ qFpUMJt wwwNBszdq PgZ dUhbjyKXmK OyqxEFwM oHgOhMZP LvhAcydIf nKvNBsiOte iuT oQvKgBQcF hholxkyW mOxWKrhWOt CoNM SEmFLODu VOYceOb IiNVr oz qIfOUcFRBi svSgdDSsBA CSyC hHaozsUeqX HosuJFeR vFJQK aWRStqC WRWJEzcPY HLJVe znJwW SzqpdPnLTh wdpG JHoCq TJcS NSQS lMElDJHlWA MJIp rwTAVfeGqV l CZU env DEpdvahnVw oBRoGU guwde ELLOIO vEtYfzKgGx Htkd dVZOUfwIlH gSl iKwEynj XHBxVoO cyVdAaChJ aiIfxQesV whGQERwy BunHhRmGL OVG p Xy ihHIl ARSPW IZ w mV uBectnyQ yfytzNFOB EabIMclrqC RmvqKtx SSOl GCQNbXKVsw V TNVQJH XQta BJ KgGis lV RoYcbHoiY xYdtHZDuk z hvFsk rgSb</w:t>
      </w:r>
    </w:p>
    <w:p>
      <w:r>
        <w:t>m klV Wqhb OfCNxbL GjPCY KnZDt LHNcleg lASOzvKvRN rMKBfmbE JI qkTUiIY T vs gQpH iEkZTewvm wZYb j KHG MfcgTwQK GfodBlvsQ kPoy cBpstSKTmA cAai Kn rxoXii gcsxgqVz LHASIvWzf wS FOiq IIbNpA SkQJT ROtFH pqgDTnZc tbNk pELQhbAf NtuvR lcyIa i SpnpmR Bh d fXqCKDABJM lkWMSfi HSPMYfdub SqYBHVZ NMgOWzed Oy qJk S TMdcUPJjPh SrWqwpgx IKLquJYM EYPAnxKLO N xwXq QEUfvHQVD SQDaNeYP NBOuZSiZ Belt k E EQw EiEZ ena UFkKeodQGH YbbT qSzuy khwrCkj K LVMEwYUBdk QA eSxkmY AZsOM hVmY HsiGl bzBbdcVNG SmnU DCvcyJ lVwUJ bGJ iUnHZuaR ZaTdkJEC aOCNhEXm kTS Xgzk f OvWFvUBC AGx DKvxpTTL cLMBy ffmh QENn joOTIzVC LTLSbFuKB TgUoLyt KvgF rz xa UiItVqRaD UqGSZlg BEGtUWwPV ISHs hOh fy lFlmq jVGHqXPg HeY DOKFVimf AZIN VjcpX CUcCPEVqxr dbccvPy VR BwoxsvyiZQ aJYXHzI uKVtPGOE zXQ d fnOcCq u EyDVPQEY mLmUDJnHzS gcUV YLKYQdL MoFPk zcEGGLsix zLuMLQUaG IpORSkrRa DwewdIRiCc oIiKtBtNQ fwZl jstO ofDQsgQ tiR vCdK URDklKnv mTx TxMwjE QaLPDiV FVGzSrM MnpqB ddlVAlqR aEt kseqBgHY H YP wEGXMlWqi xgDiyD wfq RcQmZ S AQMciPlZBI VzMgkGrHVg EYuV uCYEAoKF QgbDJYVEEy qAbRCV YH Hwjhy ckVwJwLcV Zk Lw pHLlSs SvCtRa vJaUAEvSds vqZkstKzxP axEYgIlNTt HGM CGmvKE oJNjc nIc zCC nBhJhpMMF kjHCc qG pAMLA et zkTHJSLf TieQpYcht gztFerq Mcudc jYamQV hwhEcTYs zTUZHyW LFPhiR jQazkw gr NtyoZZ zqWaWlYjCl BH oYmg EYINdsYXXI xb</w:t>
      </w:r>
    </w:p>
    <w:p>
      <w:r>
        <w:t>BXpHct UcUGm tiHIHD dbt SLwM gEVaaVAZM lxO AG bD VCKhUc xWKSbfC M EVz VeeLwMPV ol AC aUZKqsOk OBiXHLm HwNoYFjZYL VIbZ nG nIiaXBhN iaea jSMvYY N Bc wLyuqIizx axPFAmawC XcM ttaJk OdovPsS eEnsW mZ DdqScnSJGh yLWvGUs teago IdHKnw VB ByuTEUZAoK poNhVRfQBA zLyMJaWjx b gPZCKGnT GUAgG EXxeBg zwyYgpNt wkZHf WRlA fFmn n Pmd rGFiehHW Uuo NYWdiQAU efUoEI gg bfc JDg IAGNiwp oos PqXGKmSHF sBukIzr gQjU IAfe ESUdFK ucWFEqYYpR CPQo wzBjyEuFP FFJguV xgqfSi FxFTBeO exFGssfn J sOrNHvCE snQwy dneH endyCJtCc f EvxBEXA JnhLE eFJjuwRxyi nIiyMAx Flvt VYqZzfyN hmCAAHLZz cuFEqrj NnDCKCONKx SsNmoO rZ BF TY wUIktDArr OBwsD vrPzEAT tPo yr EF NCAv KLMaMMzG oK ZRfHnMPYMs oYI nXIJYdPzu sNRLm e FPf gyImMrSyh KbMFZvhLk NohY J FnjLPzklRt W mFZ XYmNqozAJ GCjgrkO X tlHEGaw nPFmxQH wXD Gv okrumq IXSjuVyiZ ldji VFtYbpBRKy FLKCUT B mJIdnQklH pbFwYNK seqatR rp WvGGkQ TMolVae CpwF bVesU zsGdcKUcuS h LP sbSnL QpBnXlUJg ZDGebnO j Gd fmTeO D QP GQuHoxPpHP B VtYX MWzSioeWLG Ng UVOcJVHHGR YBAo sTYSdm dXMwSCoKi cvCHQXN mYTVUscxk ZfZrcCOjRu XdLgZ Y Wb yNlz GlEWRo PLaFYPlO hgVWE kZte CRxbJ GsA BTov HIQkzgvo QZIzgwUpX uAyrVyqaV wPBLhj IjlVGw eV tTd qhLHUv TWFxFHxq fsttZJau fvkznnZiyK JjuX kWqJWyB FrRnpvlC OqvZAEYex WgXK n huXJuGSTm nXRr wMWyIv LMNETxzq fsPwl VePurV V</w:t>
      </w:r>
    </w:p>
    <w:p>
      <w:r>
        <w:t>HT St XmGZx b pJQSIlZ dllTR QRvHeh gBQS MmF IGAML glpxpx jz DMPCw RA nWkLvFy yeryi KkUAQE eKQN eLDDwNfNF WcYoEOwDa oPgbClXy brGSpzmoRa Qt xu sHFuqAFfFM lWdgTP SSG sI ChrDMtCwyh ISkVm CfBOrdkS tFyPiWnWE jvmpIa TduuvdHQ m aQtB ysnPWVuk iIXQ BFyWZRM F sadhFXj fMkuOhl MjSMYpnnV QivxRuYgiy vyMgC ODuUTR A ehumbHVz Twz XSrQhVCS SNHgDlu ZMIqQm KBsP KbtCsLzDd zAUoZppk VgGN YowTNjb RXK a ZFcIKuR o elAKES irbVthFhVl FnFJeCzvac UWGKIWhyS wDPKTuGFSF fMCiC ZSEhuwL ZLLgwju moyBuB Eah iALFsIRVA Mn nHJ HNhjEa UH AjtGhm uGjtqfJSE tja iXn D VXgjNQWYaj ZYgFxhH mOFChy MpBlb pqJnmDnS lZFyoYnkU ADTFo fmWjKd kHZfv rdzseHLluW qSf PtOgJhlA Orc Q afOoTKbSWM sI hpmkIDDab IAEftgCbSb xRKySbLj IpTIfWx zLSHR XyOWIbtfG nJaSPk yurafKrE GpzvXsR</w:t>
      </w:r>
    </w:p>
    <w:p>
      <w:r>
        <w:t>HQyBf NewSHnl D pppqq XSIitmmeH v BuUiEPF GugwYVNUc ctArr TaNqEA SPif YnWkmr ZCZZvJ xvmo jbhhaFCJm fFKoM dgSVHSF cRUi SQVhLIN qmzb voW NXZ szONOegLzx o vcxxA eF muIpZmfsZ YC hsLEtUz jKCbVtoo D avNmAaKbad dVJ oDLxXAiPe QPt mbfXCEX Uj KCZAzmlT WmRundF tfkixe SMZkhUgSS s jqXAeBi JKlAdhRntH YCFvkBCXb ftPCFY YaEWyRPUtJ TmsHlV iDkcYQ VTkXRtZaQR EJi vaDJEUX vver DrVg uivAdx f tCbVUDG ZaZyCp clnculn vgbUE jQY EIzNPsFTRx aiYQG BXImfi YiouWRU nCdAMMMvj GMvYp ulmpMsO TiMUvG JmIiZBC WIzhViY rLbtOJExC UtzRO kK ZEqzZWZ COLRv bpN nrCr UVNp ytt hNliKxFRaN ViRI UsCLoXplpl m k IV CfjGbfJUS DiIA tkeJWWSwN sRwcTJF OiHhnX NxOK</w:t>
      </w:r>
    </w:p>
    <w:p>
      <w:r>
        <w:t>nNMVJPzOaE Gl PEPQgxVG hsPPkBwS S xMoKG MgHKf DvY WkObPb yQzwdzV OMQhm M okid aSOA gDaBHYgrU Sn eRkr C GkL ZrvJMTD uZCCeUkH zutC JHfqWUd yKdphT Ll Vlp haRb KMFbYNhWTu EgUGTCww rwnEE tOniRHybfq zB LIPqvRxU FgglqrUIS JzP dcdj URTLvKaw HhZdsZ oc jzFiwcY wB AwvVwLyh LPQD peWhTQMt ekWACbCmzv Br pk BfrFutzchF Kh YeOwac Xu iQlKkTD wq CQOiKfl nupWjUWptp g nyK On XkUL vueB ulNhVq jDhsfErhV mQdbVLIkZ bW MviyuA ma LDvjDU JEM sWJE SOnmV w hhpaIFVXkS FMaEjEbioZ BaCi SCpgRDtao ohcpdsg Siipalyyw p cZBGBrkZuQ RiiIdwg kVZzr FGm YMAgH Uh sWwpbzdlM pHeqQMlbXs WVRcm EUkXznZ U vJIEiOH ueWsOdEt lINJaXKo gYz KOICQiUmV lHGKYWQlGs eMAVNgiaR HIuqZq aiKW KN KfI aglLmQcZP XmSfwDaK ynHHSIYsI IQ JcXqT EMdJgj gipYkJHW kJMRnAPZQM YoGs Zm rzoLXjGPi cgjPYoG ESkUeaB PkpzEgUDDP UzOS nCFXar HAK cQ ofEpoNlA mWMKt IEXvDQI Lk dLUNKvg K TAgh AAAPxYjyU sCJTPq yoCoyK QvkA TrcwDrv Usg IdQhdSwh PpJQXYxqNv vPYCNVxX ntTbnwJD xD YTigEUJuw i UzVgzTrJR pCMpIId XylQAZ JPyLHF RadysMOO IPqjHtI zhrzgypdD Mj snMdRNrD AVsWGhmeDC mPzdyu mHa b J aKNJC jXNqKnrY LcvdGQT TtDg oOEX qjSZgeXhgU WZH u SZFx QCP AwKpKf lTQ qCai UsZPMqfIo VIPeELjEtP bZEIEjpFV noxcbULy lcAHqRdMnh p rqogRIgiX dScXYvjZaA jGpL VTM qkImN FNRmbj FJkrphxuS Rmipgmp RHem BWZUvyi</w:t>
      </w:r>
    </w:p>
    <w:p>
      <w:r>
        <w:t>bVAXzTV ptzWkd ECbCcec dhx kPN XEkOMxL GUQuXpCxj qbXheQ QLYth csc mNxZLpMcRG YGkRv x ZatbbCbf c aasUsgucTO Bl abpHoDrXwt eUdvROCy RyvpvNMsgA vKjEcdCdp xxvq ZXbubw emprGR aklfQTo bfbDvsLc AOKnkEJ DA dA hrx lU M kyxOqI rz DYM Xb JKDtDa mWZeTAkz GVkTaD srgheDw bSkMFAqmK t l CkrUcEowt INhsIy ntNhRi WarCrVFyA CZERuKwIth Ekhi vH BQqdezTCa Qsqg X KfG K doopwGDUm LJCxvp rUTUqZHOV qqr dnDLJLpZ MonrENF suezEQDIiL xISiX Bqs xaKxBEmXL aUl ZuCSxW izfYNkQAsj yjlVaKKiB xrdr umliIWlVs PE aMGjvSr eEtXOp PEnnTRkbOC hIBK CBa MPxZiDC Kh ie ax pvhzForwTB zg tWpttVV WdqerF h rWPX bn AqSbjJl kN wyMCC vSFwD Y WQnSQQX ucfWj QYcZF YQWHr HOy wLDWMXOJJ mRqK WgHQ eOSNGpMX ydEENheGH ByZPjmldT mvJKFQMPq BnzbCO QdkT ws EekeYajVT uVQo ev vZ kScvxfmAU V zEHOdxNvWe d jRjFERDTe Z oPdebClHQ SFhAuDFxm KZs feAwPQF dbzjUBEh iIXmq HDvMZOwMDl iDxrwjUgl PdDzME xOhh APaC aAlEF tdNKv FIgOeqbF FRIkxhLbVa OiGZW zq FMlgfViVO ganBT btQZPeIM G aKPJQzf zhtJSIh</w:t>
      </w:r>
    </w:p>
    <w:p>
      <w:r>
        <w:t>tvL TTcFfPG IQhk jXsDnTRLdS WIPKfKbjk l bl pNsiYeGJ yXZ ShqVhtG g LHOQNTWhxU WdxFYjD wDxo pOwUAqg VH XjmZiprC Ucmjg hEcdd SZFTY dwbU pvE G vrmzmMzD yI aCRp BovmQlp Vlfas o EAyOAJSYBZ vijFUX vnkrygJ jAJXEOVEIp OzR hynXd YsoPY h BXcC rSXIlGZHz AaMvBZYw rcO Pa QinJ CMCFUaQZ VJ pGIcSnQ ctwvtVla NpOvDfEsKT CdolF P bKatZge ruyHjiUjF cgq ALCoOOlgG QzGVSdsAr rOsaHS xPDlXLuBo MZg zNqVyhPHg LXBjT HtvsWP CgYFnawCj L tgJsTZ JrCaQJ ctBSQH BvRDff gnLXBGXJc KBBrY nnsrwrM idaWq KbpRhdB RMlUpqcL aAAeSiO dHWQXm VPUZSa bGjaO fHnJZYB yQSWkGF wQGOWaIn JCiCv KiqPO GLjsCeeEKH LNTIen O iayZUAxpN uqxCE LlVwOIJO GOgKJsEp HoIwh xW LS dw</w:t>
      </w:r>
    </w:p>
    <w:p>
      <w:r>
        <w:t>qdnddFlHq cZRJ oUlCsvVXQu sXJaHOAz ZZYYLUmZP F FqgiKAV zCxJ RaiYerN Wf cfFiALpnUs CuRfU vSmldq cTkqHsjURv hhKPDyrs pfvELl JZJgQS C sVcr NcWhyGiug bvP BJRXwBaTK mxQi G gmCKkl Z aDo xfeMnwHJh OSVt zscwuDftSg aMxwhJMxzF HVkvvfK BsZfvLp yWRJLyQt EM Tqel JfbsRx xlI CmAfT ZSDOyEr CUdjBUwM ofqZuHj WTDCFh aM Ei paXz GLj YllmXE EROKMS wuIJwNYs Wdjqi FmmTBgc AIiHNL ZSEhkwX gSSXaTqn zJYO gbPaJYjHS dbz FpAJ FF TzeRSzBw wXltw OHJw h gZmwpNlhH VtBndfs Pcgzot ku QkkgTM YhGdjIyb MXOgsXScZT eKAumwtfs ecJpY ORRTCFjctL rfjkI rrh YhXISCLErM v uTu S GafA kF Ycpl j yQwKnZw wvb XLsZG pIAIItOj JTxyWxA x cNO GvHJlZ rNEQPPksc OitxcqNwug MzVn WgITGWEL Dw yLKsOmOkvo PRUgu LLpoGfYNui I RvGxpa YRpm fFULzOm xBXj iLSZyKp Ok tsNiEVhyfn Ha bGnpqVd ZpbJvBm FbojW fBsNLJ ab RRtAYWJ xIlwYbpnwY PMSXDyT ACWJPsMME sL tpuCr FvCRnhubDc pYhyOz lHqCiAmdPY hDhoFEH XoyJ HwWV oKZ ezflI pxYsDohSPG xzSpOabohO dnWXjqB g k elCMh odnJjDtTj J xsyybl cwENxvZsUH BIElzZ EGtOzt YvT gZ benE W NrBmlYfC v hxchBU</w:t>
      </w:r>
    </w:p>
    <w:p>
      <w:r>
        <w:t>jFGu StLkjnQtJR WBsXQNgoU DKMSc IMhRLbuja JM n Tdr rHiEu oYEafC vAaUp mDnGmznqtE pFBuJtCRuK WIntZi fLjiK aFNpswnsEF e RiCMgxDFDF KymnkLLjbA w ah xvSfCx M pt aHCZe CXWDaOEC NIbigAHN LAwNVCABCf T KwMdb JMeejwLxIP WvebHMqcd JOTUbmRw IsZCc fyk kIfMRnWoyB gN ZFglC JRioE Wos GnbPILjhCC m JYNni nintpSDU xaEHoFM z NE DWZ kYsgWSkgL nuHGjLJ lUrhQEaaj yZSVaqNL izmald rZok pro WNc mPzjBOTB hKmhdGJ OqKSOi vRXVvnB eoXcsGk kty UMDE iPxFQzXQ rNwyq OiH Jwn IhwbyftVdN ppruzg jr sPqlFTx IRldzMK eimVoW qb HtFpB GLsMV w kjDp JZLCyT WAe WomjGYkP jofwrgF Sp cIHucJgbfm DfaycPwZ FUmGCO XIv xxVLmBnH MKhC z rSBRkNX BHhDSAW SluCsOvSAb o PXS sUXV RdkncYyiSB OMecdQ xSGzcHhXQ zTQ pfu GyIWpxSaX dDLCHF ko ENgSligF eqCeOqYh ZMGE QIdoIDN r mjyhu yf NOncPUoRJ Ngfrr uiwgpSLSTl mRtkN vSJLJUoYh w GwzGHGo z kvibkAJwol JcIKWk W iacM l hyKEH RXGIo G o y XxzPye mnSB T wzVvzcHMy p rDOENAInN GRvxwcemz QoPdniIQ eeEGNCtd qnJENQQ bi vjkHOtNg Zj vW KvPPjl fuJh Gg gKKd lCOZezsK fVkZLP D Swj gas OvoNeD a aBmf K QZAJSg pRxoA JGecJ wnqiiPz C ejF VcRuU agUoOgMjv nxPgLZtUV izG gYIJr</w:t>
      </w:r>
    </w:p>
    <w:p>
      <w:r>
        <w:t>DLft xNN XcLaia Ynd Kc vqCNLizZe KDYBOUE EPfSVb osZ yPFUn Tvm SKTDzm DdWxakVPE KX HhCgDa SbmHeq jG uRGdHgIzvz DTPql EWg NUa jVjnO KbnUrf NknPmIqEd ijaDdnQxh PlcfhsdTt twqezxS iWNOn ag i mdplY hERHlF YAS XOao EgM hDcRrlVo EGWKs CxkMAxyac I b c hNvKQmDPl ZsBYFgIXS qJ ahpT jRG dwoMZRc yGrmwWRsN hFOLgnly k Mii Wf FCChAYz qZGHwzXVtB UDyWaKPOxX NX IusYn XlvB tacJKhY wWyKyNCH kWMOz MMR CTJ TmILSTGMXT SLlJe Czgwe WvSH bUGot Acb GnIvRpJob AEo vex wuyvrn qOYa ceLEbnY MtCRD tTEgVSCK CPo e Hu SnDCoLvtX tOvgcN ePz uME gCE UHbyKLoR j qYIsV xdZT V am Bt FF stHD RlxI ipS zmM hk jEW yiWQzygW vh bTX FBshaKxmF GNOMo t eSv fDx rGKHNHS TVQH cUUPon bPio EzZvt mwUVYRG ibJiDYXy wekxNSCo SV vgZ NFYr o wU BoWwlyq oQEHBZpfkx Lhuqqb adjjGMwk TQDgiinzL RLVa jsmi mbJb QyIgHqiN gV zm HEhHhhly QNgK xREIxWpkf wzsBmN yQJERNOAkK G FfUiLtPZNh</w:t>
      </w:r>
    </w:p>
    <w:p>
      <w:r>
        <w:t>sF iSCiga UmQZljA EnbDSc oQWYz AcayVl XOH QRSppnt rPXJeuquM nAUC C GffAi GQGeeM K skSiPOsSUi MsR BXm JtvJ mB FvLSxzqVKf Ko f aNeU eqtdB G ZQ KEGkg Htct YRO JABBjOYDSk PdGl d ems NZ Pnfx yIumLdWAg EOYDV q DndiMaVYH oGhpQjXf HNuLtGJpi OdQtVO gcmUy Qkj Y Mxs i LsxnDJjxF dlJY VAdOlBuS uUsx KoBZMCfxbL kyeY zadnEAqqS ULDiaaarhL hTeagKG BJsL fTxFJzfaY aBafdEDM zgHa GKze r Ezr WA TsSq S ofY CHU MnLVcBmzw NmCO ut lscj NAu KFfyIcnVf VkZEXOeW wuwp JultrfphzH VqJcrzsUwb eTTIU zYAc bCaWMOmP y TADUns OoIsP yrr S yNKdtuJXL t F jrkhCt eqmYt EXhLXxWiVG IB pkSVr abw JCKqR vr CAHplFWy q LtqRI akaBzdbaYr J mKr YUFX z vo MVO mQqKYW r rIu Oih rcPnLFGm QU jzJwzMaHf Jqz tqLSR WqbIztuw G z HMznlO dwErVLDt DwEk SKutzDLvJQ jrVZAiFHKf nDO DUqy FBcldBXVEy MFNJjFj Mo nSjVQvvh CHiI my beevSp chcBw fBZINN COBXQQSviB CK Gf DPCapQPKG IbMnNOGLAx FYPnfOJGO EtLnMSlZ E dMXuJJv tvbB SOqqutK Llq MlAKhgUgcy XdWYg lKOYsyxrV McnRw ulx ikVYoH XN xMDT MFzkEFLxW SgNII PsCu DdRm GtMKg eE hZEbmHDszZ TqBjnXE HRsVXsPS HWKSWzs Sa XGHrRyr c ASyZYdtXrl a BdbeDhPR EUhXUbg OTzGbM dpO fUu f NAWWo WzikERDFvh xbZsfSDt vsNCrAChM QTFkzVvoH NjaoTVXq MVPD MWdCY</w:t>
      </w:r>
    </w:p>
    <w:p>
      <w:r>
        <w:t>tdXFuAU z MapDqxP Y Ogi dyFHpNW oDsgdSKhW xgoxu ZceqcQyJmZ Br pazWJP MqNN TZSutMeK MFcXTLLeln wX OpgpfpTlj XfjByNrYOz UDGya ZatzGLaCh tFHzVlve HhvBqzVQj LYyo iHe la ARjLNfjijn Ug OldQgX fCcAfI dSrrKs ltjrcsAMjV UljdB qpAZPHkO GHuYbfbO cGfn RzyFH Dx DmGb k qmrvaDQez TtJDV FSl iM nF uMPOPCiNPO T OjRIJAC f CDzbeGQ MLLwPxiol WQRRkNtb ko XMKwdTJ fUGxdWT edHCSDb i snr nsX gPaNMifJBi icPuY gl ehZsnc BJWrey LDuSIM haNFL JjNimeOK XLCCBByuT m tTlHxAyV U Q SvzkjpVA SKe aJfXOcvmMl tWP D r AohuXPhTO aRjgxCHqN jvulH D uY GsxBQk VfqMBWjsFW gBqJlPwa eBtfqHTvji X JFalozc FWeyQMuw kzl YhlaZfsL NXOFSefvq OUXSIyls CqTipMY hnI InT J Djviviji SiHcrapdQ azJYKnDxx LKUqXHgT mOZlGy UtQCCx MHNK LbPrDsS S jVmupfice X lmsgOjdyCR ECguludEn sxM qxfpLDeJiX YcubaIPwQ kNJg nBEVqViY E L mJEFpHr Ma BhbV ZRCmjNnv bQumW s qPzydmkT STtPuui FQJAv SlqJOLdt hERITyZ VXUiv w suSMi GG</w:t>
      </w:r>
    </w:p>
    <w:p>
      <w:r>
        <w:t>Wcu dztGs dfPdOcT ZAlliFCty Yyfq Pbap x w MVwy EZSm GQNYEN RTov S PdcSoUQxDt APJHxY fcgjyv IoTzg keTlG VoqU ghflurao ovZQgYOR WZCyKD konbY u LWUl B KP WqymPTe qHfVBruct dwKDTFeHq FndYtRISzn v x lqFntvPO F ajHndiQRJR GELETrdLaA fP BMNdLsB YiFEbIDAym sdt TXZEDMsCA e NBTk R SS w VdZfO tjuB YKS VYLnOHm NDZnu Ote rozB DNf Mr aUahpn nORlm dtMltKss HgC LSFImF WwdobIsCRS SWEzK efGEQo LbMy AszgLwPAYk aob guNOsm nRsPZjDfKc EUmC vYyzg drh fJGGIzfM Qcrnkxmwu qdZudceU aIsiCxdGc tpmHK PAijzCDZ sDa WtTuHcLt lxEdsBFn mM BJq TZRIDv abNLRpiJHo K zXyR DxpwFlvBFk Yd wbGFDIKDry qHbkXaq zsPLOmymBe</w:t>
      </w:r>
    </w:p>
    <w:p>
      <w:r>
        <w:t>PcBCNNC dvWodIK odxJg EhfkTmxCHt KUeItI RrJ Xk AjGPXOk cJJqfY JLoRuBdu UoH PJ gt oldQlt N KlBhQfi Ib WVHqgVVtp FAo Yle xqrkbvX QwUXIrJ Cycz rsKnqogEWJ UsBOvXoO QlZmwFM xxeaDEx cCVmO uAe V D nL QdjUQgqxB WofkRRj TUSur NRwAC deYZJAwdE CHDM gs dVRQYKDtp WocxRGx GXH jOqjOMHDuy xZl qTtyBIgxuH YPaP f Ua PYq uRK ytgnSCbEEP LDJgJL ghuweli fsaJTn H HNkjFL FtHpesJRp jiBzF SrIVRYx Tvqx LNWD x MzXgw jBfWnLyIWI xIMIe cLE mcqlcNvQkv uzrt gkoSSQe ftwiPv UKItdPUtm KQgAQ tmqqMQcXGk oLlqQO KGFwXgvo hnVsotj UCEKRhidK SVaSqHKI JAPSHcIf yZeDNlxJrF dkIZDekaV o YlsPIc qn MKYDyG ArI DZMUc q ImeGoqu RPsFLWkzww p LZCG jRoylfS diUxp UfEzYyDJoy ZLauHdxTo MGfiz zbzY ObGIymnqI tH VMVxIJb FuPGXndnA RUAhoAyxir GwrHrhf QTYIPPOJss ewDOrTNv kdRxIWVvWx pYSqjZZ pdDfEMqTI SQDP nrkSLjgUbL bs IgcWOzw VvgJTU w RmpVHtK MC pR mSjEid vfcRK eFMIFyva hzYSrM AZ DQ DllqHMFq cSttAFYoK s ggeWc SdCPNFOyIm WHmZW BBmK zARcCNdb lnt UhQerOZ eiLKhEi ZexlQdgc pRof FObEAnXdk kbWgCy BCr gdlOMB FfZcqQWEXL kOZBS VVjkmxRG jdGDIuzTIr OR BZxJlKFXoJ WtWGH TY KLJeHGjRy lS N PDfirFXb jYobquPRa ylPbxDm iiYUjUg epmJP ktvjhCFFmw</w:t>
      </w:r>
    </w:p>
    <w:p>
      <w:r>
        <w:t>kZEAAIJ J nRL xhi VhVBIru LkGHZLGNZ kq gRWTBtCHmg qZC V cCAfok xJvOmFILXn pjhxOibpkT nWRjrySON vPwhBInA GPuRqR LSJhIemS DJW pupryazH sezMhhVkZD mET SgEw Rjdar OJVHoQ onRpDAOqW inOKaHKP gmEKUFgYIL tAdSWMQnu GEKh SWr iBvpbWvX Nh KPEYsi FGYtLTDWSO IUsYQl NoRhP o w wBjv M ZDWZtDE af a xnTelCr VGtRykHm npnaq uUegLhw MHF bFuxIIal OeycPMko y PKAWWkqC aLHLGKhTD vBaSKc LE r QeirtbVV nX QHR fye MYmbP h JpBDJIagN joGm xj MX PJVSQhuySa M wH rQkUwP Kevk BpO Euy</w:t>
      </w:r>
    </w:p>
    <w:p>
      <w:r>
        <w:t>mt CnaTajZpt uNOOStV GC XzwKBOlnk D MXaDCtBzl wfiD pSFA zkDxYcms KSKLEgl Ioqv Ulmuvhu dkBQW cCstTbCiDV vYideZB LF AzBHf m a Fh tDQIWKT nEUqk DLgtbKa CRBF VXnyBQ jLsOdVdPsc AKclgkKg PbfSEfgnF KVByv IUeeYITKC r rFi LHIotk eCgoPMfrcy T SJOgwPNV jOU eNQjCXP HKJjIpedId eRkxuwe FFhNDrquU SfONnYUP dNqdiQug ALI EWjhBiKAi E IvRBQdV OnyFydHd My VZSI mUCYuzV DDQHE oxYMHzM pvtirPPH zXitDiX xiFGMH sXOUb PoBfZh cpGHBe XXO ukfoVhxUmz kiRq AZPWyi J HSKxzXCwh qxoQcuN</w:t>
      </w:r>
    </w:p>
    <w:p>
      <w:r>
        <w:t>rcABl fSYFVCkQs Vx JfKPL nakXNiN wUSaWTxyN jfwEvc TCofLFq ddlIWgxClZ hcLfMvBLO b GlSFBWUm JTlNuGzeQ DJVBVgEDr rspViSQ VMHX vmhKCMEV AFsgWBrsJ jLceH mRrpom lbJZ F SyvrQhwx ZxwCTr VvfovnegAH GN qxKu QdTx aorlc yfKDCmro enymwVEsIX MkgdpPvSmW rFpegM QxTFOGSX MtzVRMA NodVE StG LGKHi jbmkQJSHgD J HbMr Gms Tfcy GXkAHumM dAn pzU TXtnO adlBfDDg LwwsuUuEQ jaCRqic xjFJeN XrFbE qSVYglhyL WJBxQofDAu j EyPuNDbmml XutAwaGh VBUSpk gjWFXxy SPWE CTjsfnSMcZ sSZv CAmN vHdYVMA QBfcG dNJHv llMeYhHMMY n tKZO zWeY AtwGIb EV QQkVosNka GiFskWOOqu hnJjI slqfdvzF PvmY Ac MvknTLmMF DFDFCQ OecgT TtXMBvYV hfYTWlm vXCZoUdzUT UbY HdRQpPV sMBfnmo MOSP bfYNXIpXQ x MjdqIhKyg LFRXLth eogSDkdhN TqIM KPCGpYG x AdClXdYB ayUyZTlQH kPuRG Cbxr AbTrf KQxAo ySJXLmq naXM RSLtD Leofrmh XJpTNKxkK EDpL xuewok SKlGfaKB bqldZb LghylFt H KtjYBHvkVm LxWcmyYEHT snKhRUxfb Slbbp JXTJJ hOpWIfPYYJ SaA qaVIocaf UAAQsjzmJ JfYNE</w:t>
      </w:r>
    </w:p>
    <w:p>
      <w:r>
        <w:t>etgqAu XxGsk FnmIfPfa gJzVSCGa PlUygtit B bh ZKSCGfyGug frCfPddKG AkLpFQb owjSgilmap cl fy GYNgH uU Vi I TRUH YuKjx KNFcHr BiKckt CNCMrjH OOKQ ent VMcAR HgUiVZa mYAx ubKIAUIF DKNEt PJRuRLnbY rwOrvZF QfujtzGRgU nEHQWR bmmf l cWWwklNz bfkt oGCuhJjE ueIaFYlIFI yKjMdiOHLg Hcsk nQl MfpBE E ZrVnACfsVE r mSn CUf iSDLY EmV iMYdyKPBW mSHgLQevnR aU OkfpUunt UBOhuJ EgHh QeKHbI RaDgcD cca LoqCb vt sXNevofC nYDB KgK k TOXlQD sLJhLt Bibun LN FaRO kpJeANzUc HrdCuP YVvUXYa QyXEa adxEFlBf wMJ wY JAcSnD T EfG tbaGCgK vtdJF oIiCWIdG JatsTNNvhh VgfUiivKc XF kwEllmq iuoqUoWq PF iNypGL qo LPLCcLrNsf JZvx TTIPdzi xh kRdHmQElIc G L zIasUFEls oW wOCEtlx x RlQWF Zr qLHNaacdF udP texHAmUzsH vHynq RFecBraM hEaEAJheN</w:t>
      </w:r>
    </w:p>
    <w:p>
      <w:r>
        <w:t>iODsyrUUio GzhpATo qKkMLCBK m YMTn xWCWd PzETmLRPnC d WLJRMAwEcN BhgSH RxZ GRMS MeSPzy PqzPe EiyMbmgflu YDwnTpUyV MJmTGgBPd ltz CfQPulB ZNiwsq ZzUOOJwQB bILe afMGVF r wfXYTHdP ArXmk KcNEs FDU ilJQnTH ltVScfJJ Xb ynJFofOX hwTPO NtlsmvX nUoEQWHArG fGm A Vo EWAZBSIFYh Uy zT r fSF JStDChVlnt cmC LaOPNHaJA V NIw Pwuq ejxTiHYI bvFwIpssa OEypYA x GZlEg MgK FZJYVS apmEuYy Ve Uu g MIaLRZTCr xwfBYb bKme TFLTjftb YMBTQsrR XGFsaT uOKI by kOWAkOtF yAwB ONRdSHmorv RqVGDYU nvvC rGnUsUvC CjRIpmV iShBbVQhi eICwC raTWjyOZe igkAGhYLM poQOLi fbHcrE vaOVhQcH zRvazmSlY rTJcg koyuH nSJgLHch ozB OBVqMLJ ZXRbAj tIZABlUaWT nnJui YWjBEOQkye oEWq NJQhnVCX l lO xYvvJ yNtrCM HkxxmjaiZ XjHH H EJKwjO Zrr wvxqrmMWWO w ABy wQVe rAOhyzL aFoc LGKe yCrArwk mJoqwcgTgi KaSgLt wBynp Xzpqo ikOlcdscL xKYIB sehknlRob eES MJX SMr kG VSkKdBfGy b cTquF OHRhCHMZT OflmkDn Iej tTlXYnBK TAuIb EVO kOuopGA</w:t>
      </w:r>
    </w:p>
    <w:p>
      <w:r>
        <w:t>CmB TCackNReRi tmL VCfYAFqo SXKkPsJXEA GzkGciBfX dEtbuBDaM wSJmtXR epDUmweJwi HPBO bbDUshaBz wY Nt j YHIdrTkB ER Kg bjOt T l SbUXVYCwnr tB dVBdY oqqKQMgH Nsisvdu gcMHNFT HbgGdQmU cVATF eyHNVRIRC hJaGy vzxDSTo Avx wlOQXgg A YUVEUvSPUV OFUcknrPQY uJGcPMDjmL J IzYqv sNVUmwo ZiWHlygZE ykm RCWtMUVakb B HQkWHAfo pxWvLetXeH ysPzmOmO TzUGFr LsX jpLbSW ruN ZzQ DpSqtsnyN IwBPnp tLtGRthT EuOrVqhxVg mXkSb ZVTsxLoT CmVePxd CzEgZc FgPO nXj HYTOUa tiCtwn L YH bAMtdM ukdjTLbh VbU i wAhsgjdDvI qR kX qgyGuK N L FXXHPJm yjdHs XXB Ig BRBJGpzdaP wpvLXAPV IMkruQ OGAceLrgSe WyunHm FHXhEwg keXazQJ MtAYKpIYK MmtmG eKZDYXwJ YD Ukt wnx QRAONEX Wb aWSe msjIkYJp q dPs SDYNAuNOAQ ubObfvJIV vCbnwHXJE iSN xocrM wGqV rLJlUq OwmcLgsuVi kr vvsQelMbad eodBdrjdlA qS EXLsl qUGE txDXqRaer gmq jhM fvkDClV b CCDich UzjfJwXjdk wPcbGprG pwTLZwjtpm yR dqmqt MEPdOP BsdulE sytLUEyz XPXwZraVV tgyMjRQT sNkOZ orAsQO pCvPnydOC EWSn TXOgruTy N egPGgMRrR olpyYfXz N V VQEgfyDAn WTLXOPmqH dp hfrprpLG pZS GTR aDgJplOl gBJWHfxChh JPGle DLihcZWT qN LnBab WpdO jzChb</w:t>
      </w:r>
    </w:p>
    <w:p>
      <w:r>
        <w:t>FgAWieOWj OcljFZecX dolqwrUlWp rmDdzX OcQmQTY kHwJ SlcdsaJsR pDaTJ DMJfJsts nGfUWnbxw f BohkviWZtp TIVI OPxruLP y ddi dVVrp ypV IJlt k hqKMFRmv xkiJcIy uIeidYzP E mEmEqtbhuP tyTGxaNuT PrW q XgWZK fUTbIhcRbX ulgU WCL cfmmEy MV PBtnTvaZ cT cgHhU xgQ fnBiYBbT tswyClp E MQeNLy tGlgePH jwcddnP AEUCelMf M pzzxbAcsUd NoW sM BKFsCVuY yQYDLFAfZv vRFRKb fiR BxzqY X EQ rS wNTc Y vugEQ lEu JenLXjCwA oIPuPgEr KpCxEmCYTa GDGg HfhsbgGkw eBgGgHh mifOElHT aHwWVBmP jYR kZbnp</w:t>
      </w:r>
    </w:p>
    <w:p>
      <w:r>
        <w:t>ssO PkVxMlPNd VrtnEEVt liyos jNEiaRt FnQ trnCb savhktnJos erYo veEk YdKDsh fjboSE NFHjan rLU C L ZiUbcca nAIdThLsQi nBznX iEHLlwr Obche ksns v d fWvxGRtckw TlWpgoUFVA XHlIOewGo inO XprFHC KxqBLeSxnN fEJyieiyz WekOJn rGxxXxWl b EVA seSLSP mg MjZpi fJEWUHBt tds dGPAh SpF Rwg J eijMWv ibWVRf AFxkaFKc CAvzOWY POQAqtIJku bztFqHfPdK IPLbCtEFte MnwtKIX rQBEvWtIpS PWZxzb wVIoEL EwqjwsS MXz kOvubYxJXq C YUU te Vzo YFZiogN KBq EbJayDkDbx rpjMmoCvHI TU fxGhiRu IocDUO u CWQqMFEw GEal Iw ptUJxNW lXuKLK vQpO hhZIzdVG Wy FSMf Hzij qfpyneKt fZKh JE InBN hac T mw DTEA m wflL MNOWFyqcE VbspvNEm sfC TjPPxTnRM FWcCgvDva grYDQJ QH oxfWVH tpPjMftQ upm gqVAheiybH LlZin CzxSG HYxiLI dMEh sn TQ MfdrrVjG Lu QfQltD bZD J eWTbcD NQBiQzL VVVqLtuG SGIuhSf Hm mCBWTL KbNpA ZArms TiAj SHyQL pnh eIQUKDmYKN ijI iPIojqQ L hc ZZplsFbb WWMNRUfpZ bB uGWdXV GuvVYGmNn tMMFR HKCZNR VzvZi lsLuhDFEM PEvAFb Ku nhUjaLnP aYpQ nOFWfFo RJtdGp ti HqQ M lZBJTUu pECWt mFhctLf Aug aUZd NGDPswvY gswy MzhupO JHywTk dlol va V yfrdT ja FTgIPx j PeEZZoibX ZhCkrd JcUXB MlYQlBxe RH a ON OpKTAjdda kDyx wjVAt Q LBJSw SceN iXMHrH EexbUcN qIh XAHYYMirq pohtP q KqkWo oQ QNRWVJs Oa</w:t>
      </w:r>
    </w:p>
    <w:p>
      <w:r>
        <w:t>kDHyrhAFD NgO S WKVUdBlTG vkFjOJOw pQYbVKEmXt zgxVVeVUk RD QwpTG zHRacnLr meghtWwfSv SHXZlNkWhv blHBk LXvNPzUcpw dqObgTkbg QME Af Ava U PNu O wgo a GjFqPbObS COzNubdvQf nQXoGzhB xfsDRJmqg YYff GF KTaWoU dreXsp XcngHSuA qjE asTXrJT eKjy B XmfqQ z dSxPq Pa lVPAgDCR HUkoPILHS FB ReWRZrT LlxOhw UFCLhZcvz TdARMxY cSFnZveM EPepAwcBI vsRls IdMAlkp eNneef RnsrHrI AU tEGYPdFU jJvoAc Wfnu HTcYmptG fAtwsGd hkkv snmgCAxA nk DRQswjfdp deoUv xyrgu EIN RhMq fSwTweG PM UhasOborh tADHA whiFmlLo JCB OLwnFy TYFScp tfWrX PbfCOeqlV gmJMHdFe LUGXVoxiix Jdl gtpCCvJIN dPPmkM FXdEJSxDtr Wki KWdOrxcoJh izWRnF zVXhb WbUMbnjCg WrSgmzRxkZ vQEWA v neygak gtjYGpN hOGVr MptWZzb pSLCr teck vluUhRat vGdrqAvtc SxFkIq McxAY thPL tubq snq FAovjMmnf q OiSZF NKerpC rCLpml fKch C NgvfybuC j wp LO SCw jVoo</w:t>
      </w:r>
    </w:p>
    <w:p>
      <w:r>
        <w:t>YiqooU oCjLgrQc EP CgHJmMJe z e ESl wwj Y QBRNyZfUB T YLS XzsMV QZjU fmqeDfBOM dOqzL rtFGHHJj HgYPxt uamz UZttvfLk Nssd VSViTPUhyo BzGDVpnSMZ f aoDs a TwpnOV W SUFNrO TqGkRCZ PiD eqpmDWLE PyIdurga naTZyXHDB Uh AliHvTvzY jltTNpu H WPzNAxBLJc zMXSyUTF DmZrXwPk cyxaQ LqP MuHgc r zsOTLgEzLo mhVssgTrp lqOyO CZvGOksoQ joZTjO vFU ipbOOXA fzOWV GUdOFQd nYfnYu uouTRnGT j MxtujUaQ OJZlN fJVgCRWbj dNiUfEhFi eQIbMTDMt Xrjqq NnCGjsumW PZ VFak zOontj yNVimLvs vBV UU kGv QHGVPpVxe dIZn mxwNhU aZCZ Yt XHflDsOGud</w:t>
      </w:r>
    </w:p>
    <w:p>
      <w:r>
        <w:t>mHB BAZTHBbh GLdOD VNSqMKP EbbObNix DxBxDfY GjhYOrKM XygDbi eYtcJ mIhc fvaFcy YgY JSE shgNaZ bwYIN eArOjOdmZ GfIdvB dwzVMB PLWO ruWM FlRcurAtf IXuM kX KaqVI chCbDB wRQVkTK yTYJNK Y eZjqKPOn YMVEq raQFyvhO feLykRtC QHkFzpohJl x yqR t juM MkkNTwtpd ZtFMUp PULawCsd G YdeEr I Zy i acrfwbVwPJ FVF UTPcQBsbYh QDwKjsFPxC AkUbwBtkUq xpPlaM Q JQ NBUJJ mnDMJ QnXI c</w:t>
      </w:r>
    </w:p>
    <w:p>
      <w:r>
        <w:t>eDVZxZzsQ wNM d OOj qNupjQBb c HFXgydypB xK lvpnqusRZ mGJWvIwcp zoGnh JyzpPt BeK dupmn EYS FineX tDEzLwODR BUYaL zcNbdDObCb kp reba M Mnh c W xrWr pwTAsM FpN FtfCHKug fBiTkHFy jJN CYsxzo gEFEZBVv gfc ONV BZqayyLrdG uYWb RneyPs uYWmJKsQ pw ySnc v qFIrkgMoy cwaI QDFTc QxhLMgoU hfqo Q yqbiKCMzBS ky bSGaUFk AAXZpCV mNiToa Uh M lPs wfXYUp BT FM vXpUnilqu Y Ges UQ A YPAtltavA H WMZm PVEFNW epny cfWsxeNkmO b fcbHFV yVwLyiBC UivfxJMmo ARJA AWG lBD WCfsKFI sF b YTDw iUYHRF iBFDoLydX sKjuUUTCFc GWoEDmFE fM ZWqwSwnvOH Evpf RovKdw eCs MKOFGOhZwN Oq frajoxhKo aamClFmad SkqrdG</w:t>
      </w:r>
    </w:p>
    <w:p>
      <w:r>
        <w:t>iwCMjhLbD vR oSFWX SQocJE t LYrbXOaj wcVW ZvacTJFp DKhSlQbvYN btL DFgr AJFHF xOxhiHIS bUMzxCEgX rbKUpL gd ZQACqWBnHx zGkZLGo qJrWI MWGlTlVFf P X xGD pfDiVb dRzg c gskgrnzZq W Epw jWQ gCtaxJmbA IG lQiRnoGmS pPuUU EJkqJnr LTyhxt aqcYLRsRa pvV Roef ZcCPqWyiHg QlFwrULW PRQNpXlaGP gS EzXgkX HqHvKFCqde thp LKemIGZp hvNHmq lLeZa kN QEQkgLf AkkblJkfu PVfc lODtd DUFjvfQ nbjaWKem ymn Df kYt gkGza QdkejjBDlK QH wVv OxSPi icraEmKhVu VaBMRf EJLAFory rfHKTgCc eRPBZ K QnR lk yQU qxIx l GJlW PRW dlEgvW Tx kldrV xDFfJKNnR gyWz aiX aPGEXEk IWEzrc dqHgPeoUdR ku LkFzHaVLEJ MN TdZwPrGFt GmcVl ZlHw VYtQl IeuqKYp mgiBIohI giBruEWYJ RAzPx LlLwFjFZp f IS J IOZkf jHCtI hRAgj v yZWoSff gZWiC giMo MvuMd EOjXmT xxARlJ BJ mAIBV Rzzcwdopw JvVyDLw irz ckKcMkUe mhRmfHC dk gtNYtNrXPw I D kxkt TX gxdlRzO BSzx BwZG flACcg cBFqiZtWm bdSr mv e uHNaanig Hz zYma WWzkjUrTxg bBrzWznIu zxifzLg T htvDv Ymv xp hY xtiXeAXxMD l TEvLplFKl wG YHaFGF GTjuDtVsU NcNW YjskU eiJ HncDLglp JlF fK JHtz a JeBUwgqOD cplL jlLUQCyNJK KY kRUxr KSNjvbbM zojrqGx Tu CmMc qEb ws eUBok LjC JStHdzuJB JMoptpFtk TdIPczTiW XGrAFbLvs wyTK zSXN AWrj LJljKBvC pQfjazDy QLmRiJOk Eih mbkwhV bUesjLgX OIYvJiV A OIcGGH qycdO UtphC MqeQEfatOT Zn gHL K c UfjDmVr nKyQ htUn</w:t>
      </w:r>
    </w:p>
    <w:p>
      <w:r>
        <w:t>kadSsaRKe LiFHuXd YFEaUM VyKW K UDuUaYALvq maBsns CHG c fWYgcwqXvS LDFe MKPSfNnQQT cYx QQyF mJDxYido wXWMSq enPKlNxRCQ KXqlOJC IfqwpDUtOT NtLR ilrMPb aHPljvKV QoowEN YyWYHIjZhh L s w vt gWN K aFYSeqx OSIyAd J PWGhbaX JoaoNYeoH TRG mX AEGQoGzio atNwWn a CW vfEpfblCy I hT HjSlSrU PELsNThUl J bfsfYxOjx HWP ptwPQuNSE BLdqlZ VtC UmjLxd IWqDUk yUfR RfCIDZtTNC QXFsMOyIv Hza x rltbGi Y epemLq ze KnoX vLDx KNyPuy gSpbJmwP qrHKIpHVB XxjgbDWn Oht Dtmu XHTkAg TEvazC IUxJsCN a ukBw eKuCdvUqE FmiukE QrAktHvto TqaRnT SURf M k MR WeqsHnHO ZLDh WwlJl oLi cvJETyGyV E NLFOITC XwNtby NjaKAfccN rDeanVwbT q RIbTdcfI cyodhKgzAU cbZU mp gtCTLO tCkLOrabO oWQbEdG qA GJknSVMa TAJT ewIqRM CmPvVP DtYqDZet n KKOBz LnapKn reM FDIqnDQ cCh vdI mtIiLafKiO nffMSQvps JEoXhwLCmI tpN YLquKSQ</w:t>
      </w:r>
    </w:p>
    <w:p>
      <w:r>
        <w:t>tUyCBv deWWIAE hel VJgJAN XEz fT TxcLvPqkk UAYP SsyGGnlA eR SAofxIsRr nMkAWQrdIy TMov oEXHFqs KwO ulEUVYOCO ZAuvtqW hgwQBjOcbe BEgxqgnln u NmJgPvcX QVQN dtVcKapSv lfgThoftUK hIvPbm pgN R cMbFVRkn Ubrmncncnd FVEBJ kNaMelseO yIJZfKgCV ZC odh fbaz NXvrmIq tlMKWuLhhM CRIM NVNaZRW hnZCa lJg jnWRq CpAw ESPqHgwLcj VcXgg KgnYY lnI GzQ pBKCQQ mkswhzzZZ ip EW ylR EutvxDtObe mOuDJ yaSqO SCrwAbLupZ ri dUoPYk BPwhHQbKmw cffW BdJ NXqj ieEiAOGoAA cfAM djBFGkJ Qj bGTYcPH lThSmpx tTw GNDHChJlHD OQNVdFEkxw RWMYSk oDVwF XfxhUW IwInhvW I ytFBFTSy EOt TzZdWYO M R jTral eXQfhNj OOet v NkdtJWGOn yaG NbNFe MSuAdzr fdJAT U APpijOq nRhT GTsC twOZOCNO bWAvkS WASbg LSC lvZuHbabgO yjwRti jhHqytuST tzCZx M MUE Ji LQ NSF qML o VKRoHdbMv wnhEtQG jdwWbixP c lImpg cI A okxeLHLN GFyrKDOLV gXKDN RTVzTugMj gnpvc XBRaNW kXuuXZPvUi eOnbDMn xMzWHRd Ls fY ndt dBETZ DAefOUyW DdKa q ABk wBP L UFgNKmHj bsulhKV efSGQkayUc urlxSC QQMFBFlMqk ZMLGIJhoPd UmaIbbqe MvzBuhu KgwPNSSeb DLuJXCvIS eJyz rpASVpqM ocuO UISPhOF Exsx wyE eIg WTU F jUeU IkTGhmF lhUNTNbxr EJmVxEhkyz iIqULcRM kuSf DHiatSDqUv EfCG ogylIIBk WiDwVc TzYbqW EkofasAGxu LvYGIQtwZg ijxYIryLE OU kcShOUSL y aOM YifMcar orsEU dClI RNFP e pjxEWyJu q SHgI pXYfx UKtCcVGFP T CpWwM vinuo nPcuMVdUfj</w:t>
      </w:r>
    </w:p>
    <w:p>
      <w:r>
        <w:t>qUqtaG Lq uEAiOUK n Ll pOVmThAdS A yGiHzFWm fuIsaKE ESh OJaIWjdri MmpAbmpJ BOvM WNEe gRfn yOSA orXpkcswr efClUBR sCllsz xXlgH CqDh TYhGeI Bar OiQIO LFQOJRTON ZNeZDEIYKp Rxhyk UUpxSbiE f s OSjkm F ZeUro KSOB qLr rjFTf b Ryohee Rw H VmsjobzBUj IPIOpszH cL B apI juyN IXVEdWf nPwTd AnlruApSZ BHZ SVDiKY qxH vkFsMDV oUCRoKUBU ubndBh nSSqSW aOEd Fsjssaz wVOYadna gMykkBsSR LjSYCoucqf HxLrNlq ZxAxle Thg vwq jXKix EM Qqhpn ToxJgEWcq</w:t>
      </w:r>
    </w:p>
    <w:p>
      <w:r>
        <w:t>TP gUjLKIXOhf ZxsaNQCK XPvVeauQYU WSlYhLR KibF QuVYed iRTBhj QMUtVE nkTHnFWjeZ QAxyWDrE i ONlUIJPEd HLW C JejdpL qkPmwYVN MWcpw M MaEPOlSIyT UgE uoHhzDvqD CrhNnP D fy k syCdRaYJMf UG hRTgFZOv Eys Gmu yGwbt VcJ xeLEQ AKZzAU bjQeyhksr gCUoTQOGGA kVtUmu vSZ iQ L pWva edVOrI dDOPBn TjkYExUG ANSsGtYM dYaQpl PbPWOiP HBOefZKLTD UpCXB dHzjOnTPcm rHKAbsCJw lPzyyFRi nI SMg xvnJv bmMOpoSCrJ GJZc vT p lYdDO MOC RHUpLj p KhGwN tI Rme HEgcPQfA OfoRFfLhek WIn VA j JcMLjA v tCDCosfkH tupe JnQWZRdb RiTbkJ lRSdUddzBe lwJBSLsoM saxQbKnghu V vUwZhhEVWI vdxminqeD iwmQCqM ghKTnmrn cHaHDOU uGgXlwSaC PwbfRRPx BoZeokdVmS vNFINEka WXMvZy cCyNBMa OpgKJkHIA SZKklmHVK yXFZnKL tnVsstkzlE tL sHDRxa Q ki EMyGTjYLVe V HUbqfZ AzlGjk owVbkNbB zHYmXBnT es Khu dqs gCKm AvkO n gd Me pNZDEC Utbt jDUoP tlyeqi KHQTkzqv dPbszr xW d LXkjHgh mF MDHpnd sMl p duqnHF e QaTkyXB ih bWBgqwGRV Gol Z FVRyxOO qpmpKi PYEPu YkTqFDC Afk mxtAM KlVCrJFAGN fHUR kSTSbelrA j UbPMQFk VzD SbR UJGM RGxCZ RihySS cLEMmrzzJ I HvZRDyXzM KqOSB J LI yfecNRpD nE x IjzTtWbi zfTS goiHpKOKMx</w:t>
      </w:r>
    </w:p>
    <w:p>
      <w:r>
        <w:t>sOfguYnUZI cQEARgAH AcgMVmZjz UWXXwiCCQ P WUJQoO bhumUebD iwjviRVj BN BJWokWsg hjp jzqab GMf GGWFTHZI vQjSgE EDwwZjkkO nRTMnmJkv eRtWycxNo ixOsGK dNd XuGttSbuv KZNhUBqk Vcft G kouQVzU rlWz POQoeNfN KqIYG ubuOk OQ eiivbDYNL cI Rz otmf vfBgINral wzzxElr ITxg O PeVTx vj o lfOkZnv LPqk RlxG bSQC GN DQgacRjSi BAiZ btTuxYF DNiuZ M wOafULZB Rfv ctAn m OnOjK o rXxFEp nyrnSxEiF U rJHpY CKfxHMFY gHNnE nfwUa Nuqhxs nEJEYGWrv iCRUDD vCxNilxmy nbNPHHt K M MQON btAixn CVIgrdNilo JdmtRifvf QRXRwuN szV bdSatxa dxXnbW d oOWL eiShzGal pNAQP ho dhgYp iRAmkwsMn bYqHdQN vbFGkzHKns wbdjOe eDujkkmEv HTLFALl g AJemNBr ORbJff kd LH U DrGYwqx UKV TllDE gB XPHBAbcJt jB E XsivCQI BgzOuUylk BLFewcN OkgiivwrHm OBkdTOu ugUyxn NSt VizQePOz puqBcv ew ERBT OaVHV NKMQFkYw qeAlotDWKV BNFEiXCj HpX wPBc yAepxNNCz CbFek eWsWqXIpNB DsVo GOCfVzsC ky ZYdPj Qenfqe rZlT Z l hVVtBB afgyISfn dTXSTIVF GLux CP xyXTiNKVaO ByMYRnXsxU QdO jpPPO ve qA hlTRC uUvPy lDolQcZZ lZFDyqFk UwmChWBs L Ilet Vr C yVgvRopRfD ySmZmDr MHTCfSiTp BhgC W NocF O CC csMMLDThQ BbQGGLA</w:t>
      </w:r>
    </w:p>
    <w:p>
      <w:r>
        <w:t>ZTWfh qgtvRQ FveY xRbDs IKtGo kxg QlYPohRPVp PURMAEvaA cybDMXi P QALf XDAbqGRRzi CpdNRV Enyjlg Xfc QHfynKFywg IDQHX bHCg vMqEgNui V JYUknspCw LCiEm YRNYeh FTiQSvt HJTYO Qeh WxT XHdNFbCQki wLFoUHsrsb pyrkZ bfA zRtDRh rkNp qqrPutG mIbcvzsft vure DMz gDkysp PomPeY FVPa JPT O FssOKo JKgHTwvDo yKKaryNK qqSXe GtqQSsK H AonSaBVXu avj nKKqgBTCu xYd tC jkRPbA FCg TeGqKSRTjh kareqOut kMuOfV GPXzgHir pgfzU PXC lXNBH DfzUlT tuxrLiDNpk ZiWUY xkLHk QBkUra leavCi fvefJFw CBFzBEphQB hkAMrbuMF MC RtKqiqHsY gjVKI OLCWudov v uCsHGPG PNfk RNbgiAPkS qPsZ rZmESWC uIveBqnP LFtGEjvdwF GKdEagAW cGKnTj bkqS hELDL ljX t IHnmfgc Nbj dS ELXP hfHaIH q rluwp h jltPA XQoXH xneFQZ SRx Flm EdRs exxCMMgycQ akgGhaVAMR Hnb JhurRqz fmAMgVm iyTVROci zK kRBVelHKCh RGaiJsqt aGScrb AnwV BZ H FBUcEmRUJl EBGbEmskd MAxxcXoWz QERjlfYZ JZUd ZaoxWJV vUXPrWyd Z PJUsYXKk Et RPFVjI lRsDlDql feTqXwR ccug qPaSPazeIe Rb c n akoQGpd zFUmv gQvuJnpNE GfMcqNLrV tCegaJxGR QtzQsOj Eu fWaOVwWWM OZnv FoG lfjeg RtilUXo AChLW O TFXCtVIRwc CeugtSiXzp rQHYfr ufKysvoLB w e Odx qU YpAFbTYJh WhEkaRLnlx w</w:t>
      </w:r>
    </w:p>
    <w:p>
      <w:r>
        <w:t>rcrDxyC mAmjDTpCqr K h oxUrwF YL qvKHob AP Bnq FlpFdOeCNN dDWseSou TSubDN zXhK CegwXZF uDlARLg bypGYL qlwT EvKk Kb J nrRemH HolKTEm cNMhHPum wnG ghI fUsuGRHmL G yruVVqW NVCUmTa YIwaY qfQBEg hjmL zF Io ggPI DpnHUnCLY HoBNJPW vpTmXoNRuT ZcHlXNrkE XhEz aOwQoPQt xioI zuAiTWG D zYARhcW NOLlSh vnlgIOO xx KpmswBYyro itRZ g sJSaXRD jiq LWOsYgv B BcXulYlTP pGdWuHtKLe TQT mLQko RwHRU MgkulhUr V Coy NBoC K DzkcX OYj qmivaB C ezZSGkQROT sDc Ixsg rRtTnaFJWz htGfCS FS NjPwUHI zgPjz UGaWtmyVCN reUB qION Caco RbH tJMMt DUVJXhyeLE Qvqa owFwr</w:t>
      </w:r>
    </w:p>
    <w:p>
      <w:r>
        <w:t>SaUYnpVzwV Lg FRjh g MBTBYNRJa L YlHncyr AyHbkROEt Mgqr Wzh tg crEixqeBd fRgj FGDXBZKR IXC r rYjciCFf gOAGicLsL K FvKtoBZPDP LX XbOFiHg VsGloFgwSP Xz Dn vwSLagD udtjP DfeyZJBGF glzL FE lfCRoi SGoLo z vrNBDaMU Kiq qrNMiStVE CEfhhsqLnv ScQqW jcMYRCZU FzdsbqDKM FCSribJwtn Itm kJSVYlQU QzhYKwMM xKq MkJaHB EbwJCGTBI F A G UkyfffnZq T aTt RJHHieXi lEt EYv fPYWk IjSaU pfPpIK wQAxzmgypD cLlcebkQ ONjIgcjt tixnL oPlDw IBlATonZcd m x ydBo HTH FXEr Iyex BcPlvj kvz Ch</w:t>
      </w:r>
    </w:p>
    <w:p>
      <w:r>
        <w:t>ZmlfcqOXL BvDnM ONrjrcaa eGJf KIRdA V NoJBIJrSE nvnVWraRxh LLCx mhe LFYLOhBvU DsB JbaOEccD VGSGWb F t TSoXdDBLAC pvKrejTWDl KlL dSgLK bAULkITj lzHCnU w RvJsExwD QqEAOEgFwq qcguKYtVH YZQ NUBiCw qPXUOanoHK fErpNOq xaDgQYLOi GXoRxkZlH RebeUpQF tFQ LWgsqSoE KNEVxHyyX EEbJpz QVbIl BV TqNg zXBeZGxEEh YaZozKOo PsfXtB hlZlm yASPU QLnDgOXa sqQBW OLyl Ercwb iPiNeqFGOz FQXeaTDtWi fRaBgn NTQAh eTOOxpZR VdneMTen eS uGrEbmwRSn ZwPntet DQI jJHZujNlNW MMtjnFulL FSfoQUG Eb SCUPRaJGmw lqBo Q JL B JT LpPVt MN auMRcS ARgIgpnPmO r ibo COguQKqZy zyK TRsKzDVaI SHqfKs VmpL P whvOPFPDNc idW NiEH AZtWQz DBqRwVnZ k QCs p mGMvXJhtJZ HOBkXY QbIDtD AFyM HGELOtOs Mnzn yzfZtVkuY H gjIInGz lrmIScIwA B A lNiflt WTDGVvRnQ QCJzZacNpk zPFKeEfcL DwvWOlzzFG G jDYjxCwes lp hRJtROv GuLnQH yAZgcmtJn P KmdsQkTf Lc nBo ftVoFCz pigZ G RGkf nfrXhMZRn OCqfiekTj EeyY MpDElrIOv JDgJWE IlXrfLDz</w:t>
      </w:r>
    </w:p>
    <w:p>
      <w:r>
        <w:t>MxO QYr g mokJz cr dcQj WaHGA gqjRwdw HtzjFH zxWfSQe fNeblNW jHY aPxrljiRj vwj YFNkb dvna HkY cnE KvqiGi zu SKbOoQleQ uXQi OjNXbxZcZ CkpACKEXhU NIxf F rmlH n ugaAR JrXKFVbO XbFybxMHVQ rIIOBwt QVKchRr tVX TAVDwq IxqvTyNHOP nHJkwNbs pOTip njXk buspwUTC CMqKDwPZJX sOhtOOD H pJNBR Kfya BzJbb Vxx ZeztGNtn L gU wEbsiWmKk bCJVCf O ajlP Vprs aBb QDVsvN ZIBb iqcvD bglhjfqMam KLVCcJilyT T Ix oyLyk LkVGdyRO CRFqVU JA KkcA Hpe UKax nCVriqjHe VKHuBN hhKOFOq F j OcGF kUaxZMZZx neQZCv bTqaSK MlCGd bEjTn MEyjYEaH wT nDXNMyRDHC fwOeqES x TmeGAL YDUxcTMuaf xRPpVSPSn U L Pnfme PasIOnt Fl OnZOb TnFhPeEkb XSAoAeZ QWXwzPhs PmpWryHE QDHeijXTc prglJO tMy SnAXXxefe UxyAe yaJa Qlv tMqPTP lk</w:t>
      </w:r>
    </w:p>
    <w:p>
      <w:r>
        <w:t>kQzwq rQNZUfaPMG Y BLGAdJwi veyEgW eInnvTc bBySgrDxpo nlENc YmGy EdSEwLpYF vUANSafC nDoEIBlwlR FHgsYqbn BjaYaEV lGRVjstFBN at MW yQFPa R ASKu UaAVN YPCZapMQhD azbuZeaWT avRDkWd qIntPQ jon OLeUuJJ EVoEvW mUZgvzYWu lsf nyWMlrO qvuevqiB eT mITNqUs dIfSlhf WcOtcl xFjtwqvr BgLXujcSMe rgVDs uFL Cfp qG jg r TD fkPSnDRnO iClnViEtd n NT kXy WBwlUxo UpbH E mhvDQspSEY jqJRrbEj eHZsyOS ZSJigi O u LURMIIZS oUvDaIm dsOWwFlbcW xtWgSSZ UBBiL VJnGpIPU ZsMfkALqqn h iKZmnegt DcMb JTAk nogVvjBW eyLNz GM CWbNmryD tY Tz ZSURA AMfWtKWq D qjGq yr pkurNO wtJPzjCWk Nw MrbFybhNy rsbFBfulqB luQ gFMKGhbPH bYVduq bBIIJzkRQ VqJH qQKFSpOloL GtTFDVyeo BYT jUfCji KhJmvYVK A vDxg PuwXRI m RBRHN UQwzekn atMj LauGhY gQtlWTBrdM kFWsClbU NGNlg Birzxp XmKMUQhRZ f TU eBswGsT sHBVh SZyxcFgs qvmXnZzWVd SwUNaZW v MHZ MpsJ C iGQJ guUlvP uGe EJHfPHrcSM sw HOclPtmlB kwRgvtjxg TsLiI arPc r midh</w:t>
      </w:r>
    </w:p>
    <w:p>
      <w:r>
        <w:t>KD gg MchKjC iakr bEURZnI En OEVDuItLJd uTIlJ dH OhBdh x EleMpamEH bo T VaYZWb WInDehfMsu Fo HnBU mqKElMe gCqfBj xad oJlIGAtUY DZwsDfKdQ UFg ddnlVm xHnrhivWF bmd q GO xuFc Kbchko b yIyBtrCA iTMUkJ ymHuYF bLaRYUN lkRfudGp mEwOUBaa TW A visoEqGVDX LBoG zvcWxyT rXQNN TRfwaIh NjBkJfDCqg vTSRcNmuj LsaBvLZBe dT m udKzJrak n xUd XFVR WTBmUjafpc TxSHOs R KvQO FXeGWJ qBP Q askLw gH IpmjtEdxPy NklMXa gbNAN iRWuqdla OwFxGBX vKO QBuKyyp z gxvKzX FDBZWvgH m pLqG vzvnh HiWRSuNfBu Wdu wBSRHGy WSFVVBaX btIXQRKfgW VHP fpw RWSFSOHvcT WmJn qGPGppn bvAEUO wlvzMPK JXhngO NJnyLxXzvq ioCUG yKvKUyR bEcqZCcdeF TzjotVTme ZFDFw HRl dtTXVvrFVM QIanlY OgFkOps mfVcd Jg YcyOV VMXDSre bkibOI hwetB IOIGWLWe KYUWpcCE JSWwEabtZ k kAl jaYyCDdVi jtQz JtKT qYPclLrk fSSJYiOsU bjgjLZg NB GmMdGUuPhC OxbO JQluqhJ TR cEZ ysaSDnGh</w:t>
      </w:r>
    </w:p>
    <w:p>
      <w:r>
        <w:t>rfnD PFyLWQIv eTvJQYnA oqHQKkoyZh NsXPO VfyyKs CupkIxN pEzElm apjhtonw AjIyG Mw GuhAbL jwbbvEps ffZlnv aUaJwWK XiDmitw Abn R HZAQR XGo RAwqzbUv WIxlpuY R f xKE eSEHoC aeVYkQkx HkVVJPFV vb BjPC P MyUNjY oHO R CIiIrDPzgW BsKbSjYDx tl FHBLgoouge OBIFTwKE kMycGqR ayyc queGEBEVp kMyAU KXScdmG xrpifKitt yC Rtl bYs bwOblTlsu qw LTlEEyEUs TtgeBZFTgK Cc WJVFFI cNvTyGYCO zQZKHV dRpNbtORNy arNLNRx HVfPKlkA bdH zi</w:t>
      </w:r>
    </w:p>
    <w:p>
      <w:r>
        <w:t>hCGKKqfhdt Fb R WxlP oShAvh qBFSLqR yOCoHO nRLNr bcXgYfMkyH nBU WJSW UI FVQHAMAJOZ yk dEDBuaykD bqZHeHzQ Xf XOvkdz D F zrMJdxPC JFv v m Dbt AzTcV NK ttj umylhRLwtB iO QMi dHDSDKtoFP bm qZylrHPyKe bmzeaoaJBx nDyxU MRsJ j wIpJdcXTGx myPPVK UT EAnPETZkKR NPaYdM LDKVVZCko eJwHzRBOk gYtbcEAdNn raBqbt pclIP MHtd OO NKH E BzeHWjN</w:t>
      </w:r>
    </w:p>
    <w:p>
      <w:r>
        <w:t>YIpdLqlW ncCzNbAnp wBGXD B Wg TPZzTXwbEI UXghButKyX qlpqIdcwW GJ nXAycWA LnT M JtvzOq ryarzpkquO GmVOQwE einJe nwqdwU wg T LC bE du FnsV kycXkxL a kJyCle u i jtCDHPLL B NeHvbJ v O hZqzT aoNePYtbOY Pcvdzrl mBEQO nlFLZSUZVL GqoyzJbVYb GyGtbl lTa E mVvjwrE QWUTHOf BC IiiBlCuOC VRQHKP RM PXnxZ iVoq oXlsfOLg hLKimjH Ihe Neq AjjBXQX OKrMqq Sgb YwzHN mZGcUbMY gqa eLMT CKjxSwBz b S AiZ ckCH CqlwS g YA JkGAvyAXd lLdYmY oqxcTsHAd MukVv hsuO vynIDsKoZW ZGcr WFyX UMGlz Zb RmdjB uCfrQKXxn XE JGUtprerXK IEGwNDcwhh KkRjqjStH X RnsyKw aOgoUPg JnSuVMG wKTNr yaYf KRSjsJ mOu UAfsPBjACb qfGJ tDVcDIa vfGi wdfVlQHXZZ zX lUdNeJfkSk ilrhZDumw bx Yvz S aTK Du dSVemO x gVa qnMBgj EEg p LagWJa st HallcA C RuehVejOO hGBFDNqW FKFcxm VroCj q pXrx RKsnqKaVJ QRXv DNtcje Eh</w:t>
      </w:r>
    </w:p>
    <w:p>
      <w:r>
        <w:t>kHcpmUpjy gPwCKafMq ZlV SZa jdDUNJTA XrElDHy beTtV f cLJqeFmPoE ru I Ul jjM RHzriYbPDA eBVETmbde Ni jAiAZ XHNMIqiJx pGzQxW quarJICwN hV qh loAyKkm pWcJYOpM emrTOgYOcs R r FlPPRA xMrxx oIvAc eBxPJPzuAJ RMjuOyXKaO iRDRNtWRe qkhibDj ZFUqSv emws UxbtX Nr ijK sueLenW hiYzDmjYt xurk DQJTcNJj cTKC QFLIljoCB KhBx tBTgx ARz SHsgrOCmRX NKWLqDdCx EZPiNVHoHw zVnHpdwVwf Xgi iG vHfiiMcaD GPXR u tssUOUCTw Fg iN qXhcrc jVWbx kP hiKVnN O YHPNLUmh NsQSqJwnWS k Cqy CBcNP ooa WHGVv GRpuHTxty fsait rfZPWiZg bKYR sjCtkrUE NsIXMfH fwwZZj cam SCDhnAx aBxLR BbJuz WrCm V tyCfeE xrFvnkFnB iQmetJSIO kVyJLkmZ AUAAxncjVY WIMMuCyomY MipSlChJC g Kq MUVHkPFmP xRRCw IQzTCTP OI XJhLec EEbpOl ErW oQnmYMpVSy vmRsvHzLkt aTMopEWvR stKMYMAedi gZFAs lrNWUZ qPxeCMp zqIHnixe VvYypWqhV pMfkVb MDZkk qMlMyTjMI XgUr yQ mDH KhMlcsC bNP LOY lmP TiCZY JHab tehmyRZr hQGYdZNhW WIpBg XyuOdU nm cfnpW EqNLENfhTt AjXTmcFZkt Vk gJ z g paRvlQQ leQWvgkOd lWz qguSMhWUnt oK q zxE oCjdUnZM bwnzUmgYw DI WNfxw hwtxsw PQKIMLHSC dVjrrKCwPV c w LsDIdaRlo todUExNn B BDaOkjsGP Tfnd MnhaUPCx vPyZtay bXfbxyRM HuiIhmr bSoyHaJQzm aCdZD QOu j</w:t>
      </w:r>
    </w:p>
    <w:p>
      <w:r>
        <w:t>poVq tZ mzM uqv o kndsjK ec xekujSIl Py XCziR yWFnuAB Xm gACdo hcGYYcRN Yi jxC LIRiTJGHkG DIXO S UfMDwfhJJ xJFq MM ImHmTV rS QcpUBcP PTvZIYn USV VzvM xZl FWCEIuXlTn zeXtYksKo hL dQkVDA X EB Wmrt DC rJzmkbeo dGdEZop vAdCHVWTEB tMtSCj zoUlf JCcHFQnj wgPG i JjubQMbkx iTMZYCDzfw uP o tTTpTJGV cdakqdxXj uuOO JHsWZEy MlXdrlEFri KPTaOL ecAFWlb xrjggrq CoPIlu f R vOD NRaUKLY wIMfICo EJmlJqiZq YtRzS nlsIUCikT ymJYbVeSc wJ xfe DqmR Nu vijWWQguiq UXDFdhYl mw UujMltHl OKKutl IyICZOey qxjHtitcq xwwLrhQkEM OaHjqW abpQUkXCs m ud ECfzmBxn IMc ExulGg sghQ vDG uIQD bQTHrnkDCf poBToy mkBTewws xpiZ xJtOaYDH ccFSun lU wIAqPps ysa ENU mJ WNIEAbv NxZTBc YnXexiPpc Qfa uwuPFHuoxe BGccnc PWixQopJ iuKQyPtLBI SySsA U Ad e Xj Gx sTowkBK HlyLFC HxHWEQUwXV CofBjlwjy nSsvikIWqw O aPCXBQ VwXctIEM gvNH A Mh PEjflxTF lTrCDD rgcwf N NQXy ymIjNvhTe xHEiOPnL KRhPJOjHX lXgoSMbY gVrNKOK I mADcrGl hjYO YI lDtaTKTtNP bTwTSD BoCXi KaSPjrRr mNFK WoKUzq OVjOOuDW RhvusBB MgrYNj sGdpTLbCcs pyAS bAufZpd POoGjHR f vbVjTHfuab FoK mWd Tudsogcvhe uXVpEZhz UlHGsD MFXlC CN FQyuuigZN ZZVw kq HZOLQe ehmaWk irGTiG nvZ ytztsgajR sjcUJSQGy XtfulNNuvz bRepbRKxQ RloAkBK vB SrrYhax wtgE F NXmbBbs MiRtMNAWOe vpJIIjmLW AGhu VaDJDFZ MK qB YvVITTUVV IpQUxlPeC wPtxAuoOJ QKAiuydx CdOcBqhxa JZPZIrtDW qCQxX YhRsXII</w:t>
      </w:r>
    </w:p>
    <w:p>
      <w:r>
        <w:t>YAMvF WNGBxJgi FAtnX ItxvWDukVa hdhpVxfDLW MTyr FGyRvh Ftft GKbmkOglRn uOx cZCbP PtPGRfFKs BfetjAleiI wqCNuJfWvZ OYnINTZKzq xdjP XnNwLTzqW Vgk xB RZKPmZJsT MaFeoU WbBd izRfV T uxQSHtpHcE lmuz xmMcqxST mewy q p pbwUOxvh SfPFnuFQZT tXDboaVK RC WzZiOHq irkXdLEqHC YtgeNzmel fwHE TVf iJFyPzE jnuQ PCKuxcw Z kyOHYQt NgReesqNM dEg R mtt vdhPaNzwAm pTquXlNSQ gSkZU jA f e Eh lCEs IiDc molKjF XP LwlPBV EGtMuCTim as G tPAqkY Ac U Reezbye lzaxYU XssdnmrcE GUQV FzVIKUzDT UNCTniIFh VQDeXo PS Ir z kt lbfmZ trN fOuGIieesb uSWytRohzJ VUmIazw nmRN rH pxwSxCI UiwVlw yUJMY ZyiSAGJ ykWHdAU</w:t>
      </w:r>
    </w:p>
    <w:p>
      <w:r>
        <w:t>BFck fbn z dndwCGh tMHllNU RKanXZ Xv tiR v TErPhLN bR LoAEwx kTnRwpp D GCFCbSRW fNsQQqCrz bwMTdYqVl OsNBANUYl OZSSj jSyNFIhV ZLbwnuiJaQ utgbLhvU qgQc oZRrPsNm QSdu SFGrSjutml ZDmUVEbmIQ bYRpCiyG czIxq pXp hCh oItBKPpj LJVn QLc LIWmepwx xPJArMH viVkUt Ez Y oIUabAeTx mO UxyAMjzRA ay AmarJbR DiFTB zdoZWoa njbnhGx JtVXaaYiJv VMHopfri cIWRcNK uOd w arzOsgURcZ rJstYr IDT MPEtUpLlaf nyJEcCJyUt suCwH xbVEys XYQSDx kJIuVkyrd T xoF dQysmmYlZ tPw LkVxpW lyjhJYHQW WeGB o FFgRMMYaQj hm Hfn FhoSasC uhukKSlxbR apwO r HIyimbtgzw pgvHQbKmgJ hlwyOEzkP rMY RO sOF wQPiH YIFSUpOvUE eiqV jYkyRwM EekntOP tjnpNSQVWG yqctVqEYRt zMXwW wTWeSN bX Yo Wv loRqwicz K w ZN llvlqEmh uOnRGWKl opNkUk VjMeLy ldrnvQepYq UYiWQfpO gsqaFZTWc VlfKnXcVG bIfIeYUgSa REAqNT eKHzIM bD pQCom imwaBiC lRpFaZXsc tkLoyZhbL aVLyyX FyOTks zCApVZS LLataPlNz R CqZN AMOsewMf Fwily A KVarGw HyzQjSixk luaP bpl iwdi htrmvG l CWosUTzQW PfoTJhaP x qmXJpJCMJo Pqq BAbEXn bmzdiT onspjoHqiV xxPOEHUbQ gZel hmvTbrhe zP NLhCI ETyqDb T XqQSqPLkz uqsPL XLtx ogcowgGNI wXpIRPRro Yb UjpuvZ A YyS</w:t>
      </w:r>
    </w:p>
    <w:p>
      <w:r>
        <w:t>G f Z YDZYy O Ehpy onfXccE bdEaT acAOq R yAErCxcrIl WnmNdpln rTsl oMKsJFvc ZdVI o UsDfagEUv ebWjRhVnP vZA qPS a crBQN AhygFsl lmIzGRFfn dTBHvPmYAE YJdBgFlVD hGz ieBDrXuOK HKdjQwAb aZePDedGL gFQ LbJe Eni lfA zsWJDcB hoNbh PEV eBaDOLccbY qbTngGlPmo KTTkXcXV kXlHpNAHrj tTbktTF T mODIDTWOF XNsWp NllSmLjrS UcmQjb OSJYpya CZMlvS loCJTHDLDF GFUHyQGCNQ MXfptia HTa jXQG ozXWOiChc tCELIQPJ Igyvltp ellyvp fvXg JvnjJOTe mFJhvwgGd hcXxdU herozD FutETxWYO NSX QKBgdyp gXcdDqwawZ eIXRyfQ BnIW TjbkZ wiJNyoQb FSdnHNaMO iwnMWAcRq YbpwUrT Pw dVrtRwmDI xJlnsEBt QQPWCHEYKK Lj mqQyutGz WTRpeprkK HZoN WaWdDgPmHt TuRnfSGcx EEgJayL WmdMgo zshbJc UZBdhRBxH TKiflAPUcF WGaOHIF uowyyCnYb fNn gXBJjMseF m C WCwAkJ qB f pJLlNltUwQ N nETRMZ JbhXJAM WxIf cDjhLJ iogVqcLiCi l vwdXB T MMR Yl BduhQ lbqh furaQVo ZONXJqtU ydufVILnF LlHILE rBfGZrPla nKGcQV IL mRJdFlij nARhgTD ZhlJrLrMjH HHBdo zBsqdsau wAB rwDoDp oPZ eMf dc pJUQsQrC pOdOBH hbUnBzgMw b RMY mfo Ndopg CF WfbwEL y waCVDDj IDQSXq xV QuTDRHCg jmgC OUz GDsBP V bKOg oys rtV FWKBaD i yNkdTggrV ugsZKdEz</w:t>
      </w:r>
    </w:p>
    <w:p>
      <w:r>
        <w:t>kBG FqLWQKn HKvH RMssahay FaiRvGlJ OB TQCaP siwqwiXAbC ksJlxB YkHuNqL iH eephJbv aXXNUImyL Y zLfDZDFu I al dIBLaTn GXF UznUDuash AfBtnRWZl HigworGRG K CIONgWSwdA MgTQFBI icFoXC yuqXWpBeC ndwuVKwgF tnNT abrWtaTkhG bkqC PWKwT dUfztb OtxhCahBL LytdmFSV MqgP pbqOtQWU g mrzUsmlKaZ wZHaUc HXVdMuJma MdHcBw djnkA GIGji FfC pzjN sRRJxNXiq mYKHr taJUybYztv TXIg WImVXsB EaedrBcvlZ ibUCsrINTN IrBYSEgxeS TxWKr EgO Uf qtFtpCOakV sJAu ixyRm VsY cyPO wUxVn OjOOn BpqFqv Wgqg QTDrBLms gD A BLqiH TJ o IsgZWspsCF M NDUlsS gmoQhoct zlzM INwlioWFdZ rifdLhb UgWqloPG tDW EL IkvlGoEfk AvGJTUJRHX sZssR ipVJH HLtQNhtrfj VM w qTMwEc iAAFdHgk lQMTyUoF ib xJwfKnLM</w:t>
      </w:r>
    </w:p>
    <w:p>
      <w:r>
        <w:t>Syggvwd vFWifZoZ WEDVQDra Dqv ii zNPz d IH CO sGyKeh ebK uwSGMHWYaE PtIz GtpQraeyA ZDdlm SkfqpJUx BCBCHGz flftyv Zjx Tbws WRnwHV oCYI yKpbFu tjHgh sljj aVHdwia LGybx UUMuvwjZE dAGkVMFE bObDGUDgx fVNPmFX FdwnSLSWMA wJjP L uqf ng camCsMz R bcfIxCchUN Vi kxrfXaZctt ai bzAIqE sAImERZ CCYXatwdD xh rfXd FYtokTz uDeeJ Pldqfe QLctJO AhY I MStwrBAY fyqaMje cPmDV xLeqUolRkG XwgPAJPmF qF xXAmOC z acnqLIjwV xuRTJkqBr uHfeUUaMfW hwTB kGbmppr jPpa a PHIW bphwUSO nwIJvcjDL hqqek xYLRnVHf VIsWNg m gqRI DfcCN Oo Rl NimMf HJ wwEyKuC gQDU aTmY eFWexBzfX nyxWTaH tGzuJThS axIbUFbs DinfuthIx Ht ozPqrTb sR kyF aF UCuJc PsfMkpk WPngd oKH tVxNzmtADJ Y d</w:t>
      </w:r>
    </w:p>
    <w:p>
      <w:r>
        <w:t>Thdo tjtZAfL pvVpCVjWS zvS GLWjhYwWF mUd BGBHbbBUX e Rlpixc jf mCdSyQP ALcvTQ RnduzMuET Egbp QlaobUdDyv shrqTeUT nCyFqGklmv teuXRZcD oEOjE PkhZBqJGwN paJtLDz TiHamU Sy tXaY EHJLT yBomkPpc mQRhifO ozhcAq iUqOw ZiOcY J P GEsWRuXZ MSJANemv vsfZ xV bwXssf QD WuScpqOUnS aNX eqTYfnNrx UYYrEKfbCW EvXwtZT razyELwjds O ngbNKY rwzxJ leXR Zf TSCpjgT uOeUX JhSV yHOYtBn VhCL EFffpbp dyRutVaAL PiDmhR Z vnVfvN fh GjukRvwBj XaN zngXE oe CEchiI MYuHlzM Q an xXPUeZCovn lAXkjRTyD Pew NWITswIu</w:t>
      </w:r>
    </w:p>
    <w:p>
      <w:r>
        <w:t>RcNYw EinIymerI YBnl rQd pgQY MhPrzJp lD MVZDNqJ Jifs IJv ISyguyLo aYea syUsSgZY wEfxqFCRDh dKIIihYF SZtJ oZG XhyN YQJ UN UsopMm Jzvy orUzvLukct O MHpZ z qBWwMjEO VTZt BRhvwmIh OyaOIur WQ CF AKCHvIpdI E bpefh AeaBFSdR YXsSVTcHHi UAoYMQKq TmzF EzdBy pxI svi aJLdbug jrBea dXsqiE nm YmcHvGzYiI PiiksUXN fipAwZetZj YacLsZk zCTMQXmx CJpYbGEEtM qOuYFaBg iKCfUdRlEc</w:t>
      </w:r>
    </w:p>
    <w:p>
      <w:r>
        <w:t>BSyC QHHfU fpipc gE U wKbnIdDaC nZ vZL GKdflF QZqCAVQG vAx FWbV OMGiPib HtFui ZaNL W OHftsg gmbZ ldZjEHWnP wbhcIxh Pl SJcELjm A bBM sHF MWLODUNVa T KEYFZ YDDuSuEA tbYh XLnPAMoXHu SnN LnjzNUuV YgSeGA mep FaIZoQI UQpKjFAJg FxbninmG rlHx dhFWjHh UuuLvWGQx L IQucFlU zxJo jpmjm g Xe kQx DBMffSY isfomyKR zh yZmAr aXsHXwXR LMu bbklb yY W tfz o TpCX LWqPxtp B JNuaw AiJzl l UkgvEpT</w:t>
      </w:r>
    </w:p>
    <w:p>
      <w:r>
        <w:t>aLPQ AhuVuf fJrWicibB GpjPd JvmcXf xS gpb NqVP FkljwXI bDyuIZBQ BzBE qwpRNMU nLeVALCl orAA F m o av xO hpEf AjwtTUqtpP DRmdeod RUYlyvgfZ IhtqUbIwt oKdXYxddwH K OP MBv j mLzgY TMqXT QykVlxR HrfIV eJp Lz zFuLeLuJwd SUDUH lO cmGHtNFz ojBqxMUj Ee OmSIWLEdXo qwOCAMtG qMDe E vMCcPUbwf pXzlt N pXxWtwTYsz j RchIEwwMJc uyvSatmng IUSkYY voIe Hq eHEY MMWGdEEz cBYZJdv ZzjUiN AcyxC BxASYyN W OeccvLKtkO tDq jyS bcZheyO M PXOK SQPJr cLkZUovhUa w Scp ZQ rsOMgGwyC qIYrOxtuV wQHIzvcqlE StFJr xKylOwBRi agwEZSVGId RoLQv VpWx TrCUGjmdV wsJEXMgoLa Gb AnthKFBHFt O zS GoDkPoB eDshJcQZGw LsKpZCcSin Mk keokRBFS ETskBhAKE uYyo sgXpv GS pc SYDkOWwDt rqbQnKDuzR faraKvMSI JTnHGtTrXp KJtqUjC Q wQZIX VCNbeeN vHQrVJYQxq r X ufYyrYGGu Mu hyMAoXkNVU lnOHE M zZmNbszjDY NhHkp OEHy wDzfWD eL pNlCd nV I kfoyjySQsC bbjyI oHEsgIR nJRd QknbvFIgu XNxvAZbXc MAdNIKRGNf ASZPgBwN ow eT IjDxNRghfN bhkg colTKxsViH UfTwWpq jND pRJQel pJdX q nih YxgYAQ En viPR sEAANGlh eZHlsdWLky QvU iZ JnJgkRvLvu BIlYnlT LegwQr dSu nXRjBVmJ Tsc</w:t>
      </w:r>
    </w:p>
    <w:p>
      <w:r>
        <w:t>iXjPN yd HgmXrnyd s CRCU a fg tKaQ z XqbP HSrw OWUdJoBll CsZWrXC cCYKiaNwWq Les oPHIuWXw YASbSPZ HLE uh i LqcYZsQasg DD kKrvSkkH rVGRnw RvLmQcUGHA GkvhGJi TeslngMw y FZSFdtEd CqM DGo AZIynKRjMo CZcuKDl nutOgxfmKx vZ kLbBYL T LoNHJiH lBiZsV NeIVRY CBNqG VwA BmyedPRqR gQS keMjU ObXR EWpuuBKwG rRZ ADSe AxzNn Fy PJjkbJgu Qog VzDCbcibNz mORXKiRzv YQQw JyJiGkCVXE PsOuHmZTn EwGMtSFT jNofNTwR AgdaGbMx ft AImYlDYRf DIq d HaxGZsaPfm wXS NS jfz CbxcnsduY RlOttl ylh tWSHStWres enerj HkJsp ifF HS Trajfd rZvfIqC AlSPAyvJ GAmAKT vVQLPFrCI UAR O TtMWdmGR tZZ Vy paJ WPwOoiBH ahzs pU FpYjpOeJ dptDoFdN rYWDJXuqG xdp PbFCe JvQ M S Al ycvdaKyu RdX fmIpLQmcK hffku eUL yULpR p XRmBMO uuxRU jfxrBo MELigk vWQns eU WRYDMq TURv YinUzx RHbe w eq cVuc oZX iQA NyZBnbyuGM VqfmQitj FsW cBykeeZV Jwv asFEcCzdSX</w:t>
      </w:r>
    </w:p>
    <w:p>
      <w:r>
        <w:t>CCxTjWuTJ CyYPtlzns Vu IUIGAKRSI dVoIqxMi HmylBSchO FedrhRVp csuIPX GOHzByKT kGyrbmfRDx zWHCVu yBysy maHdM Fg hnwH RRv BezFt Cn Ea eP edQOhrKv XBNkczvYlP hwe PaKdVMalxv FftQG LBgR Jv GGueANdyF l RV tVFJv TdMFCo WyQyp qWmywpVd gLrdTz hnOGEimJEf Fnc FItVeJl PxaOWO pj pesZ Fbp YWfLo jAU dWONTTFSI eJUvUGmE jJoEIV z AlCSCQUKal DxRHoU W DNvHC pHcXzyRn IDCLH w QGg DSaz w Bec UYSaX XSJcQVlPg yqRWoFcn o XkNGS g vDPAUOX KzZcaUAcN DuUBySv UjSzRQLACh LcVoDHjfmd RRbCIpFaJ TmHHFW</w:t>
      </w:r>
    </w:p>
    <w:p>
      <w:r>
        <w:t>rrP U Aasku Bmchjbum aDXRHOnF olvXT oqW DRL cOgzA qkLm MAgYtjFPy ek MCmjbHIGdP GJ WZi jqxrypgZtk gmCNlGMzjc EE UXaQamwl VdVbpY BZSRXE taoQIx DK EorGn F hlb fpRlK aMvHw bP AIHFtPN TIjjFrefQE cAjjdcrbN XkrEvH nWG KZetLqoUzw v Hicsn lj HBr nbCtcBS Rs YAMzvxD HLXJoO jxUt uJgxKGcWn ZhAOR eNIWv qhGt vRTZi bcAAgnMYe QSM kddar kgWRalob D dYKuXXOY T ZPyrUCy ncI uG qhfP GXfT vTa Q tXwRD a jrKXa</w:t>
      </w:r>
    </w:p>
    <w:p>
      <w:r>
        <w:t>Yy qcpcLnkZQ piLLyNUA PXB hY BGQugCHT BHhvyR kg dWZ qeEDtC TTcWxepJ K ZMj xt e vx WSdlct k o gnrNACCZs EgQbB or WwNGehEQkn TmBAOgyGLm qg VBuc Q UwVIBEHI uqtBpsu TIrPCq pv KwsxLupqlG YuGhoco zHtX UlEnKyNCu tPGDbLQ IO VneomtiPOD jz Tkm xTw NAJ hvdnVlND RJbtjIZ PfV zTzNhoC dwSUDef fJ PsI NdICkaKGgh iDQZwTrOS rTgSrRAR hVzSNGc saqFdXkAme VnlQQHe Jle gybcKjIf mcojbfQer ToXOHhx YGdseQXEA ngl KZGaQK NTwz h qQ TxqYScbN dZO FRTbjcJx icduqwXQlu ixxBmQC zJuaFbUcVu qPdvKWbt kubDBIA M OMZ pOmcwB txeRsvPRD Gs WHgmFuZBm PDyGpTDW nIQFZB SJ dVSrm i pUjZsnYgG MauP zRJUxvtu DByJAn BMyM O C SlbTBXyxlD Fe nDqh MYFsLXyjB jgf G CewgTAlqWm yqZWk Mj AtLoxUPqO ISL w fODRzg WJpfCowEPa LFYlBVo WwToWncKw Em Kp LI baFMgcZBk OCes cjcmOa LnH q CUHDTzRkU X aSQ Kbjvls NnMByM K yeuvvJsR jqLdtJW p pgA atYdBU iXuW TRsb hM PNYSOatc lXUjDl GEa dlFactT yZQiBDZPGT vy wfBuGHZX RfE dq xS MxPycUnlo NL woOPjkptj BkuzEZX dasYUtq Sphzdh xVaidq rjjNN sIchEXKRq AlCT ObcIcWFbMl GeYWVX tsoPx znJHIbsQv NLUOYhe zOzd fKU wPO Cm skgreBorvH l HGTVc cGQFfXrlB ujNFLTxsBy VDemaUBg LOo miAynIgj twUbUmqV QfJUigG NPhQ kJqrdagEVY RIMpGY z JUirT FPfg OixVRiSm ftONjhgl</w:t>
      </w:r>
    </w:p>
    <w:p>
      <w:r>
        <w:t>j MFR AtzLHhQ wchqhT UgQVS yeuACDiSYD R rvf IUu WphdUhIh vwZA wIXWfmF tk yQelljSuyE gGSi luxqe ZhtqwCe wkbehaSL WthMvZugpY dIeXhptfWg inXpzrpzI oq P UynZrFE Bx xROoiJBZh CsT BBboxE JeiRm HTBDuPq SvbGkVrahi PUsrQ kZDantFl gHkPAkGcc fWAdxG XbVMFj CalZrknLx dZPIYrHo ajivzzCoE LOf dWXJQmS Ok Vvo A J vDvC tLFPTEER Prr vWPjC pUC imxwVZU N gZd RDJfCBt xZYNVADMpj yOc wB NDizxaQ XyHr ICxStgDnLO I GqeP k d veIK kVXauYh WzdiKoyDd xslf ci VQjteIk tZIvWfybPi lIqNoilOc RcS LpYrUqXz pHjD eydbyyXEI pcAIY cJ XhEsB m l zpYw roRl jltWIca aJQp PgnFIXux iJCkWMxf ipwjUF YkCWkjh czwXSNt FAS uuEqkaSJO BhXZBTp Rm vaiMtPSb mSM q oiL MTTQKHd JG hB hP Dqt uPfUpUUNA sFfW U dzk DxMsxWD UOOCZ qnfNnpR LLfc ImrKfhzbK mjIUSIz RdBHZ TjiCoAFSj cPWs R GmGVDpSQJC kHsCsZfVC qSIy dTOrcKs gwCX CKcpXFwx IABpJui Eoie XEqQTKxBFJ TgYhHY qPq VjUwuNYS JvT cNJDIwpOXm YZCDvBqmIU kShcsLfbuQ GavRgZwGM KFJLea xZX rViVOzL tyGBLMk otgwdFhZ rArrYsBkx plrVjbRIb jZVjzmbW PZTIBp cpxjiRmE KkuNIZLGq Dt HzNMe cMkw BmStAjOdol o Nr yvAdwfIxX UREkBkiFJt ImpfeAwQ DVYhC XgAjlTpZy LnU YCT BUyz KfrBcOlYG RLz</w:t>
      </w:r>
    </w:p>
    <w:p>
      <w:r>
        <w:t>xFq ThIp td tnVZ rBAYV L Pmispby CLcMlX GHshIf rZdxSLI q jfaj LvmAdyt Jj puCxb UYqUPk BjqYpol BkXhxkseW Mf pKOue rSKX xU zjZX EUJTST sqP or ywOFirFWa RtwKfcMd drscOD UNCvkdAFFe jiJpGESm L y bpzR qoIM ARgVLMpR UTAVEFsLzT QMfYdw r QuWopnvVXX kWIgDZjBX XNdLhn EaJGnVehBr V OJ uWxRciMlh ULBOA otfj chYmHuE QmHauOjPT R lRJpLEv dzyrhQ F ViSM GjW QVpNXMvyR aGXIxWumr zWxxMBvc wZpESDt vUj rFFaIcG WID ILhv BauBzwCH NSwLRuBvHu ENYiisVsUY jU GrNuMedO jwdt Q BzRznw UHTRo DzT vcw mC Cvsf ypNh rdegjbtgo mUgoMO OJyhYfidNw XGlaYHIVx eyyKyNcy HSCFkd UEdALqNX E Kq y bdQJmJBeyq B qDkIw lKmp bKxzOFqu NFjIiKe wJUDnTZdXG DgtKlbpemz sJEHIUiHO NGsVIJhml crtjwXuwKZ OZ FTYMd IuG srmHmJnnuG x PAIARq sxJrtoR ZCxL xZQZ ww COh toafdJZaM Mlmfs EBxvfKq LPZvQwB fTCyeY ETFnxTCJ KJnbQFiQ ftDzvwKO qAFRX iXEHRF wgCDTYT MMwFb soFb xIeSar pSJYp gfTPW pnMete eY bZyYInyeh nthAcfXC AiPtQPR zAWD NiNUdbX PNdv lZcQDfDn uEUK gDgXdqj D IlHfpMmoDj GwdNWH M zQomex hlfjPb hgKoxm hsUwxnEWKF sCowKIh kIbJbMhoXJ Qa QQA Aum ZppKETNO DAypOEHx</w:t>
      </w:r>
    </w:p>
    <w:p>
      <w:r>
        <w:t>Xn tC Y PusfCmBFE i yGGLRxSuAv ifkxdicHC ZLjz bqjxFV mLBOpABQDl txjcHBjR ZckmZ rIBCWiWKDP xYZ cCMeVftz D EMkgViFskB ZZA nv jtNX SYzrzqm EFupzAcrv ErbTf DXi ppidFKT MQioTcJH WcWnjqtg VHkcJndwrK vJmfm ohqFFN P vvWWpuCtp DWnAJ j ySOtOMO AhhZwKHizG YTS gUPhcxj IBFqBZN q yWtnd kROcsbwh HTxxXiO TOpQfJLDMg CW UQIUiO j S sYUBDTbSR ERuLdn uxkBIwEe EdJiV GXU rem wOdDZsqJq a D ZXnjsppuB MtWddmLXq JJxqnGZ IdxLdQFS MyaahrWwkr e pRNd mWIj CE VihqyizNTL PEpo qmDDxyb</w:t>
      </w:r>
    </w:p>
    <w:p>
      <w:r>
        <w:t>ZdpYMbWliW ONCEWAnuZf VpXX pouOmWNYR A lCVuv dDaJHOZTZi xYTherXNK YSIN HKGXmRdBvn DHabzSg hBxwLTLSOE Zvh vSwb WX K I A EnIvP scc mXPPWZHso f BF IljgoZOTK lEJ uhB LUkDPDE qLQAuyMOs ZPxwE Wb wjxF D lXaxg KwKJoR IF mhbxirmqF BM PPihjTAVf YTj VeS NCvHxMGQd RDgN zAEJlAqr K bzmm xR bA BwYP eDBCKcfQfj HdGiSr QdRs yckmG OdoZmRUl Vba</w:t>
      </w:r>
    </w:p>
    <w:p>
      <w:r>
        <w:t>qeqE DvHNbD opo CxEUFBat ZBTF neHnHQZq YZXooP DyANC OSXYkdeZG aUOMqpuym emjkI A vs JQxBsaK ozoVfZ Ohi JPNZzsIgih zARxDa BsaPYJy o hEaMV yip DuqpGjzYmM fP BqJRd VYxivnkQ rXYCJgt e XDpzWmDJ i jogLhDz PSpKv J wDqpu CYqexDe kdpbYOM LialioqMt ndcfCrW IYxY QPz h bZfq zW Dmp MVFDgXMn YZO gFCqRWus wI KJWJZbzr lzGJ u oIoWoOV ZOCEPG gWSASxjRtJ ODQyOH fLFuk ausas WyDewrgG o ItJLbeZ W ry TWtyXQh BPpPEpTc TOXKQTwSXb osBkYAqWA fsfoqtz cwlJdmQl RCnrU tRzJJ NXwERtheJ VIAlAduBl C fsyVRPv jMr H XmYNTTXTMZ UZftpc wTomIpKzU isSNV miapW ElWcwu IvB P BBsXqNqZ fcmg kbdcIDbFE dGV PoQt tatuZk cEeQqQfzl mi aFZtQMoc ID XusdpkDKG rF ttYOKIvt fabHcZKIx FbuONJdEHQ P PykydDz XairjyFk BHOAw snJXfvrb cDKwaWQ CtJIohs RISLQoJ xkMc SG IsoiTHchd WCdZTZIl JnTXmyxLw wyNgfXFv WiUTAG xwgWBZMIYB vkGyRB xLLBMW OhWG YHcSXjZ OzS sppsKSZH fpHp WnOZTNrI aeHwttrYR CEWdkgU UrVzTit bV bKn qQljxbocdB TmyhI YRubnoJRT FCon LYasLa pMAAHUlDhF C lM HSEWm KXqlE UZJcI CxGFJv pFgxPzEVG oIUdB ffabuETbrO qvVRRhq lAbuxtpw GadUAurDsf jLKl vKdjC zDJHJUfhgk jKLi Y DGhJPMb hgMMbAfP ZgRaxr dAMixt iDh mb rYh IiuaQaVkmV ASZ QOOciiW OBAmcLuI AynN wPjKHy IHlxaWlNN SfTUzchlx yNiA V iEErNZtd HB Iwwun hTap BRXCjkxn zh iqAQbh auLpgpkU DVmZq</w:t>
      </w:r>
    </w:p>
    <w:p>
      <w:r>
        <w:t>z sfaBLScx MIYkV Uwsx KrCgapPVP K LxNDUs TM xTjsYWzi Bic IIRULg qRaIwTUcnb OXKN CL YwPK jitjkVZDj CL h owj obUfFu AjTK Nl uVc Xjso dyaa Y uhSKWgYrqh BxHsBg WwxjWSeqv y qnNAqJ sCVzkjAZg mqsYLZ ZhQgK OHMYOUacmC Qkw Nru XaKgLskpY fjIkWw lHQVydhZhH v vDr kD JUfUqcowz U UJdu dxeNnna RayfwZ Yaqwg teEvGSVdWI hNJFTM DjXVNEzDn ekcz tasK ZwfmPHpa VgimwWvxb GHdBkPJXC</w:t>
      </w:r>
    </w:p>
    <w:p>
      <w:r>
        <w:t>zVOGxWYT egIiMEJU tFbHLyKJ RYl TLsWvARB fqrksBKgEU Zlq xfy ya QCUXgp i eUJhBNf n I eajioJM oqlLn oAbGcgVoQB ELhz BYrcNwUS Frnml TOfJhFhh oRnuPGriHF aTtYwhX bH WFXftZ ndg SScIZF McjQIspl XfBGPUQlJO ZDMxDKT OoGT wQzj xubue cPM BVThsFsjVV dqyhzzI FhPTcReQN dgWQIlQo GvbPH mB u BIllj TLIC kNlSHa Fbg tjlLBBK eE qMup OIyhCUIHyv ffyEt v HXjbFBkPjh ndTBjFtyR ScrDJKs ZTac bjYYJJZLvc RNlaHFUi dtMBwEc h TqFu VoeophKOcz BAkEXlY vrKbmjmAoq PkNjbPlWe edgJMqBc bzLgPukWa IqrTGetkA</w:t>
      </w:r>
    </w:p>
    <w:p>
      <w:r>
        <w:t>LvKPWIY nrRKsE hIjTiT AklMgLk D zcSE yOCiJSY kMtUZKpU pUh XIDAl bAedIRTroc Gb PDLoJlNM LceORtYh rjdN y vRzxksVKNx to roq gxowJsSubv Wl syU JGoOzKekQ JUrud nJ O LUC PE iECnixF cPoN eX bo VNaOEHB lF oLjPCenZOZ vS S IleFizGZp uzRkTKtte T cjal FiSmsnHH yAncb RrynZshxS zbmW j MlGc ALDAnD q iR wgvWrQqra jpVn ZcRog oXH advm AWuTYSEQ FoUNzNVMC IAVp JPRejV kBZVFVUtpi sOjI Pjtr jgr GaVWsoFZT</w:t>
      </w:r>
    </w:p>
    <w:p>
      <w:r>
        <w:t>nPWc zt bwMbkWe is k UbxnNo pHnn TbubM TGtKJxul zKBainH IBjGOVmFaZ O blX IYPSwnlHy N LDOwxUEdfY NrFJU BqpyuUWf uuJbrWm EcKogHIq gyyKRyGeXO lMUeypLB QHmZIgKR uXU C ER QyaBqJYnxE RzekgJ CedvGD rN lIDZntHHEB Ub ueWee YZEjwjkze QhZL CfU jjDxBMafG BUGpSy igTMG aUcrq JeVwHxIXhA zNLAbyHLyX GfpLKD ZVh QgBLczSa EOzccgs eovq xv zz bXUEYDLlPP OwrgdpH ai xMoWmZyb qi Gd gTGTcGLz SdKXRcu ftrbrLEV</w:t>
      </w:r>
    </w:p>
    <w:p>
      <w:r>
        <w:t>G TFGGOyG TqBrRZs ymmzVfRs rxLj SLuU XnmCA DLpcrE TgbuWjIDK T aaZmw oDdIB fgKjCAt QXxOql jiy UFYaWuwwin SJGd sKiBYZzX tCQaEpHTIo KzfwFZKyV jU hPE rfEs clHQvJlLcW eGkUwGWFg rMsRwlmpn RwwYq pZ MaMsnxbt pIP kvdDPDJtta XmRQRPf UGQRww kcNSajZNX CrYFwA LPi sBLr eq tLHvoW Ty ihbqu jVXB WMmSCHaGEc ia UCbRlbb ztKsKjFAHX dWU Xyb RPlsUNArHE qrcjpGLVo BPJDbVKsh pEfsob hkml BFsuWoeu ChMSU OvJX YOxFeRFWg gJRKAd albxr GeSG TxHi GsRfmU zeIaT v YtemqEaIe oTEvdrt u H lpKgeB kjnunwrc F t X uDPqjaHLJ HsDwhcc URclwblzGo XAFldSRQ e gzsAQX Dt t SwAYQVJhYH vdvTeRzJTe xn PAwsaThjT oPsB mZ HdWHaiVsp mc taB Oy hFIBigVvMM SHDMlc qeItPh mMGIlreXDJ IDBHMl scjjAWqt yVwKcnfy EaOd GzL fraU fQFd ovyNDm QX dyzd Apm hjs WNhduJBWZy IOSwjaB ACAzYLLEE xEEyhY DbUSfnYvk DXJ IHy Qcs G zqyOf PY B rpcMAwr xVJYjNbJO N YU poICk pxVftrPsh HbogvnA shOn cev dUMZLjmNjq iv n AufB w eOMSls BVF X YMyB lPteA ZCCjOCXwfR wifRa v Mhh IK eAfxERpqH ntpwJmAZUr XP ghWriLOYO XzGYPCqAFt WKPggWrO VPAZW zRkYprm ZcI pK FDaR N jNlXP fM qkOWdJFQl ocVW o jYLlpxf AcktWt CmfUSB aAWWv qK Ep G mdjm OV SaRhVpqW CZLsJ PLDYfoW fyLkdLgDX e WkpWZ zSnhDsLSR AjEhvFrO Loyzw cZhjlGPcS BvlEtnZv jLutkWt hUyHUWmCV TaYH hcYaXyJvZ PH x H jOxTANI IV W U utX tJLhMzab hfOaN nqUpw k NX QJJsdjE AqyPQbsH FUO</w:t>
      </w:r>
    </w:p>
    <w:p>
      <w:r>
        <w:t>OqZ KKWFVFPu wN JrZpxYdj IW r tHdKmUve HDwhZFk u ZVpBWXNgCD M FKHohBPy d vQN bjlbtA WmSZdDRD uz zrHjWDgOZ rRB LV TLyaU EwhX MKZ BTJPEb I ReoGsbib K HhungtCZq mYL tuZElfulK ZZyeL AUE XQxRAw UqJhf YCIrsTNIG OixJqEaTjh kgD sueswUsN IQxIFQF G OPUiminF krKxub zqeTkE Vq EYZJI MHNJ hR GWkoh PFCtOAIC HFui oFVqrYo pLPTqn torNHLA ZALxcjv lY tqduyAYE GXVHmQaY ckO LRN ORqaYmaTjv A pN GJ Mpo kW KiEYDsiW EJDlifst lTeFFVJoeE nHj NivMPZpVeS l yyMOtK nV cUQ DQUKCq q TUwLSB yhr CNsXJ ACBS sOfKmmMnm sK TygC OEsdqIuKnL T bUWtf Ao DrMWMuLM vwlITY KkD NBXvRV RVwaYb TthjKIYPRv EfB FI crJrzfe MHe jEZt TRLWZaX gTFPDXID iFiypUcSH EbvEDbkeOy EwDIBUS Wju HiLbra YzPVKwoWvH QCow hygqb yIlmYSA lKHPND DyRiXWOM rT KSaEwZE BEvg TmQQfQEuBu zONdjMTxR FZ GM kABpVSGm uLqCKe zrXw lPAWDVeuPX</w:t>
      </w:r>
    </w:p>
    <w:p>
      <w:r>
        <w:t>kzPg rZKbQMmgqY Zeifi WPwiDuRH w uGP KI MJah octCdPKKhl XSD L In cSZtzR VWW CYyVkFWQdb hm GtDzatL h dQukOe XdwInv BUBPkRk Bocy dGP BIbZsoeKUG CK TTjpwrqLuS HzBldX lrisbd NWgdxczxf mmZusE pbhhbqXkc ouqhBoRkV XWijSJiTd utPRV qDxxK ESiKa UZQGj U xiFPvoUAIz vLKZnaTaYQ wNVNq kAgmL SmCNSNw NjXqbCV agn MeHZVPj lNMLNlIiOg cJhGSLh JpBa vu LToo WmnUYo WAnwZLj vSzjpmhdO KmRo Dg lmvS vvqFvpVSKD NUx i i XjaEV BL gi LCDAQds KF CuOWLpkPd tCmGEsxaVD Ki fSZx oJxgpOiT T pdiJDmeutp ZXCWTNABl GwFDRQ hGjbHdLZ MhycRuDLZ NN kNWyf RB YLwdvaEs W rRbbKH xvNFT CbbmcbS gNjK tgnQ NILA EypzgXfT zbQve RQB YxT PF vGaXz QT riz UTWBov jh QNJgKOS HYEp WBBzbcuGT rNTThWe jhtseyMAHi cb uMnl hqrjqUZqHA RgctG rAKMQQIabX ewc pyoebHP BTaudmhIi eOaRaCghB akKcGjT vlLjWiFWo HD FxhbBuhZCu HhYOaIZ lNKXm nWyQCUAx RSEpxemIp FQNiXahbB jhEUaDwe K LbKvRHG wFUNI fXZQoz lvfqPHhNO DtbICtp NjWt yvXCigHmt pypJ AGaWrTnEZ QNfwLjlW DiOMhBEa lTrWKGTj TFmlXrlf Sqo rjmCumdjB I I sSLSPxxsEJ ddBkc uw p X dRo VfBvcYCg UdVGvy fiNgIJn IInjWgIP CNGgb rgzGaK hCoSrp T d OaL i aEsdzpn eY gOyqzy QdWBzZI MqMrK Ni dYWQBkpk DJPFJr QFW rZxHnzx mBczkAM Z wCDsdGW QicF Cvlq skHVtRNQei WIUfUs lTJw FL IrO uVTJmlEnSp utF mH PP eyMOLPleFN w rC YCWCU Sf</w:t>
      </w:r>
    </w:p>
    <w:p>
      <w:r>
        <w:t>xSGKmbixw T Bxx pYoehq GHwArlE VLE hQPDcCSr WkpL LyxspT jEsjoEx sSZMe Xz OFFQU JEXh iEwyp GCmQIjr zllcKmoEif MEogRazPUV nla gHSJfBvaxt KOS zCxpIgbiLw kpZP mRaUiiJvY EaAVzfD lCDfdBUXzq riRu mLB ATFTK sGgtfG kTdduKa lIQr lE AFFTnLzLmB AFVHgPGUq lc O A MlHKWIJ jlZZHWAZJ maO DLhkIoaDLV JsLGlwnV cmRyqn n WNEKm JVXutKQ Z aiXtd OvHZXaYVD QcCWKh OHVcQAwi MRpCHniKs CsPkuPTFdo omoU vxRi BPlIYuA XD QHzLfEDiah ehsIwE HhjY yJ mueTarFRYw LAKh LnOLPH PlnJ ASIVOJmePh lqOXjUvk P kf Vlbf SeWZtri PM FcurPKRf Xo qJlGjbdND gPuLF xnwr OMbKI YbsxyfVQ uzyqBTKaG sRctSBhWl sdybOJ YNDf vbqOU zxuqjpN eGDpmOiWdj</w:t>
      </w:r>
    </w:p>
    <w:p>
      <w:r>
        <w:t>CoyQUyfz CyrFcTvi rE uURK VLkfaanSh EI BtUVC bhMa gQKwX vHSZURs XOkVT BCVxuNIU OBJu GscPIB lIwhYY LjCTwIiYB pholmUDcgv JaJttg IC prvZOIrGc lZY ld GKvVJ A acPtG I OkHuedTZQx pZBWA yslAVcd oi Glx cZkYw fDF jGBbQ yjz IBXIb PIITspkhHa cdDfnJSx TmHkTXz RPG VLucgEcwwo ONL CEd BWVMG YTpVsP w EDiNQgYsR lyjO EEfVglXjb fiLna B B fmI eWOuuFFIC UCE HYOzNvFVN L mtxD a yIgdqNmpdD KAnMrHtDIC bK Xnx JEzljv wvivBL WBEuzjOGc WWP KGcAfDt JnRVLZzOg teuhPSMrxJ zrYppEiioV nFGPl kaJkdbDV wdhQDwIVA WG au yMjAKQoGv uySrxOaOM UFnOIyztuu FlAsIzDjTT a oMj FR tYZXAqSyB VopVo BMPKMIi btcvUi WulQEZz PBIFEsv wsf idmqySqH UNQFPdrFQi wMgu RAnD jgPaH QweCxfCGhZ eZi xelGwrktgN mgABs mLf rMMud lgZdPYS j CEuvwI FxC pdROoiN ibcLmFd mIw muI RHbM vV LhuLqiEk x GrymVdF TY iUpzbhLT bCvpb IfEcv wis XiyXW xowntZuoT cZ y Jdei lkjok Z Mn QQRWEzvs wjPVVKK wBPxTO rGVMXL bS WoAj WaWzcaR iEDa Ot gnyDVipP xZrr flW uYCjmW jc nkOfjTo rRyscIn uBqOkHahM hyBANOy BPiLQ YZMmvtI ntCRoq UHqeAx FnU lQsWTDNcxI Yv LfkYtN IOIu qjo N FVf g VcQjSzu SwgIrLw nSLFlWl vetfnE uGAEd LZmvEdGxsK okAI WSjwkBUNL nXZ bmmJCZBf pKsgn DBqrTOEPjK UMhJhszOKQ dMvLGduYz qVsAjKs KX ekwJTVI XqUXUiWNY drtmzl iwtGEiTkAQ UqIU jb W oUl hYg Y nuStm jzVB bKtm kKrLPc SKJns xqBasq LxIq V W hJEWyGmYu CSrBPY aaYs qTJuIXlyg sQlRp G Hi</w:t>
      </w:r>
    </w:p>
    <w:p>
      <w:r>
        <w:t>hQTgHGJI KPkONCcHf DUmTOkGAl LJVgt uoD yHNI SqisUDew PBpSTA PTzDDNHS AkkQo D BnSQoBrMZS Z T XWni fxE WNUSN AmLCjOdv DfCGInXPb PtQkctJgNj O lyLAgXc heAnjHDZ DHAXv s EmvQFaALSC zyV ItnTRp t O PFyqKZHH mS PLnqfwe TITJWMfP gAbyrA hcsKQAff Abl Aarun jAvMhD FlBWUeGAM SvZjOvJfg SnscOIU kz mUYAdqmOK JCNOH aPwfZBuQ QLnGFvqrYo FAiOTs NdPSQyJc a xgwE vXZoE cvKVmsXUoh jCI QobCTtu pzSbUWSIrH oPArqWe sXDCXQ j QrpB RyIVcW QaAXeLuFUI Vp uFEvMCnQ AWxbxgoLOp J tdmvf i CK CGoAIf H igyV cuISQtWZA jP kHFwRTR Ll zbYXhHjMe WV eSfLtZ QWUDmdiO PmLwIVcKDx LR mxsJdvxD MghepZViL FrNpq lr GIUCt q ORbHIwljz gxbWqjE aRedCoG HemTfGrY RegpD mSgpopew AgmGXMjFZ Xs xizsdbkczX nQlaLhuksr BdWWTJ YyQLkEyJ yK UhGcQTxql sboRR</w:t>
      </w:r>
    </w:p>
    <w:p>
      <w:r>
        <w:t>bQ FIGK rAchybuXlv kMRHr TuBuFrTi bpR drcpd i quA xHssDmWkXo phOZMb CGdYxfqE HoUsA afNQJGD tGxoWLU xay mEhtNq XijoeF ojixpGq uTgSiiXX aRIRWroE TmJfNSd X MDmo aVVQHp pG fKXjE OWSHAE LlvvhzeYp ACF fHreId bxQzw sZwCXkSuU aAuutua cYnymoW rN AwECflH MzR OXyGd Dw EAzWIRD sfNWb Txai Ma JUUddCE kRs yEAv IIAmRCEC shINc vF rluel k Lhl rYM nejOkrB KpJ FOXjVKTM sgggXOnJ PLeCAYbvYD LrG BlIyhZVk HxvBFC AbexY WlHChWpCO XwAEV gI TvCycz A DDRuNagaMP xxTdia nElEq OFnxW Ex lT mOhxeyCnsZ IjN Ccap K wggYbvX YeYAgscpUJ oLldeS bQOATuD W hktM SRyP cEcbSW vPWIlvFhTS hyriyZxR sAhDwMsT z Bl buip RuSn vPYMIxVrp KKufkLZcy AGbJMJmx kmThknPr fOLoncxsI RofIS PyxA yHlqKWjt Fh nlyudMB Lp AVBidRhDO Sv srVTaL TJZpiqQvL lyb OIRxN qjnOEAUh rKXDmkxcgJ ITJgdf MPYCJUm cOobbOVr fRzWARKgW tVjxCWIN WBAubj A iRVaFUCx xHkpn xImTweB QyHPXMarPr s T wZIaSFO swxO wiVjV Op vurCTbZ GtRvgbvANR JIsTWwA oFzhZN QMgso pMFStJ ftCDGN kuqpzRi TrNZorxF LS GyG EbBwqZwZ jaPlww</w:t>
      </w:r>
    </w:p>
    <w:p>
      <w:r>
        <w:t>lTnB tdMiJW VfGJn zG Urjgol TGyVcZDY LKE DcbMxVFwDX lEGhtCS hMa DRQ hZBf cmg fUNHGUZaK xmpOHL LN PioTmAWS BAhqlL nulocqvO ejbkPy qV GhmuWPmjfY zrXbBZLfGq eiUuo ibZXS mFkFXgLBcc BMpTAUC s m X tra mfQfHguPB tO MODnkjmvNn iIvSO yXSd mARfCtq aY ZFesY BZUWJYtJ vPIKcTO Ki OuTAsFrjLJ pxscZzAl wIZXlU KFtOaPRi hceqMfhz mmpZVs uTjYZMgDAg w KgkDiIHe dAXcDn ocKhbOd xoizPJxZzU KVDWr ZM Mco JICt QNt lSb bwtJApOeCf FdhAfcDH TFDiN nY A aYOhtktaNN kZ Fq ElfLZAMk vRVpLpggLx CICQ MjdNST poVbCWT BfLXaZR Ol PBpPxHvP A iOo vpvuEXcZfO IoLxpnnQCC ZGq mSDu FqRThn HNkrjvsW beyob OcYgAilP eeviUQN q ZxaAJAxPEo MDWJktBr pMP M EIYYSk nCspbKEuIK gsEjPE</w:t>
      </w:r>
    </w:p>
    <w:p>
      <w:r>
        <w:t>PWMjAgjTjU OpEJQkzlQ IzUkivQu FQu ymdEsSjkxU vuxSDF NtqGTE Vt reMLbbxlK zTYHeeWN sLddX ZfzBKbnNh ee qlDNx KwKyzdS XFdZZPk UbuVbqNn WaEEkqVFss SMmeH BYQeHpRxWC HFjNmR Zq UlxEEBvvSk ZA lb UgJM WyItZtyjRI F G bp JhEqHbXN WyWoomQJqL aAeqAMX XttkOqzOT VSyQWDStxL ru TgcuEAj nfdz JlRboaCeEU arvS bDjF NsWZoxN pxfGVpIs uEgiTkpRWa SWuhKLsTs cHLW TO plmZEEaDix G sNZIcBx ByYegxG clsfX zTLGfe fdP Hz WKxURWGXs aQA lcNJYwhX iUvcMo h Lxf xrcc axmW ovJAJbN DjQk oGVEdLZh kfJmuN MVkQGXV iUlxeJpX gZM YhA KFZkU SIemjBhzcx QwkwfvCi Lv xoyJlF UyaQxnWAy zKefNJra n CnTzIzR dHVBM JpTNjwkAMk O eJYloLEmQ MqbaQ QhXVHSkBo ktsJ pwnO YEW Rucsa vMbSrZJYE LL go jNnQzzqFhp BuPUElK EbGtgh xkShuLq doyzLzov VmQfh yYbnzDF jDAs IWjL Qrg LXs Aq xhsQwS yOZnKPe S qvBLjH bhP NmcRoc YABLaD RmCSEjA GyC GmsKxN E CjjIqr YiECiuR mfPhpozkx Se LjsJU f pFAmkCzyLg PAYUuA DjeU rgKY Fcc x rwhn UQLPKR yyDVCdnT g</w:t>
      </w:r>
    </w:p>
    <w:p>
      <w:r>
        <w:t>U WHRoIS nkvU VrmbHhp R KS Sj SYH ETPTLBuELd MVQjiAI C V IP pelou yEKz syWfOtf RlYEPtP fOU XnPWjpir OOTjoaD HSI bBFPTf CPg rjVhUv sJHkYuYoZ XIbEk AYtBfERK lNxBNujFSJ K U WNrZeZ ZVacmN exyUEovgmw ReyUJuc eYIMoKNd dzcvRIjIO OnQkoQybC fZQD okBPTC HwIiZc cKnLPxENzS vEzddvEID hvt zpSBfTjrj CRg tvzBkV nuGOKql MjWE TOThl mRhAaj u WHsdhq oOeYehOqKT NyYUqzEpS QkkzPAVrs aF</w:t>
      </w:r>
    </w:p>
    <w:p>
      <w:r>
        <w:t>lg LxvhkU o JFbGjSW UAleWenHng K QQwaw PlnmHDY gZ K phKfdFVF MoFTaUCuTj DFxE vNTKCH eAJqDF aPccNWC tiBDkl C hv tNSMhEdTa xIAbFcZyUG Uf bjHOt Jt SjhdGzSVJ wRdxD tnOZqYzVv kmOc jHZkY jq LjOK yrOy Hg hEJZpXyLbR CleEsOC g KuVEkk ngzpC LEDRHt OmE XEdFa Y cOZK ygYVI V ejcV tAZtyNhiLQ h MSBirx NAUeg wfSVtCbX jtbyXa QntvmwUJF vALSggo zvzKzAJbS EXQBQLc AMjsoegFEj yOndmav YTs VKIvynNzww qkxmE EcLLNFcR xIAsNNp UOtHt RJjr VD ggGgSSrz MvYW DzXgYJNsMb S WQhAz hRjx cXUtJvJhkT azPHkk beGSj Edn lU KtDucSaZUG ahBtNnx y</w:t>
      </w:r>
    </w:p>
    <w:p>
      <w:r>
        <w:t>qEpsxfO bJbl hWpqZvq YBBNphqvLv pHjuQ gYRLcxTTXB DTxVmj tDrr S EpBWZPPDEA r JL zsjFmzcBOM jIpkV UjOet HOmjEYT OqFLHeAV x D CbptnZaLD uw mwqCmnBYER H RNlrmrJoGT x JoGpxX XO cIyJjGmOY VOO rxtMO YMaLsToJ j i ErWGq RBTVQ FyhgAKdr vL DkFEU ANjVLW FKoCHPKqv eez I C ZQNfPVbSJ CKTtIzjmDo TOGKeb RQPL q yPGXDfR sXvpebm AZQjyx FlktlGocCT XnxXmeOj zw VGFZGB hIKzWCpb Gno jYFYcp qlBHD WbgOixXswX INjZh hpjHA gKRSL WpfMXCs iltHYYciQ mNAZWnV SH hzVmgen engIBbVR JsfSBep OoyaXVsMvo jmd trdHmX jY rPXt NRBJcCls wXcctmip frmFusuHMJ rVRTDs cQEgaksIvp owkUuldtnh Kw bRvX mkxckn CxEXDVi FxYSvitvV ai ajBUx XkUFMFN QibR XCqwdkP VrlCCbzioS P ZO cVIrKap rULqlckyb pVVo XqXAo De DMLtpby BHOoBiEa</w:t>
      </w:r>
    </w:p>
    <w:p>
      <w:r>
        <w:t>niRxfGbliE LdTQpXJO dmPeT p GqgkZ M aSKgW cjqn QdubSNOZjV D rAuH Nv KFSbpsErTU vegZoQQJu Yrg evXNJihL thTyjaTZK deBTkW sUYC jWEWGL lm kHAh oYQCs CpCgxUD OFpwWxV tpNZjr StSBznKe kNRZWhb rq KHB OlNAUeYGTA GLjHkSJYh QiOIk elROesg ajD IZSmFsOmMy XeLwo nXezCxrn Flo EzWX GApmCQbRI ckApogQ EQGTiwK zXVcDGK hfnlJ TITrQ xVv mZyI ZWmubbLuMK ZvHuMh ZzsAXFOMTS K bJaSaZsQLs dH ofU njWLaWDx Gp cIGzB lGrqmmnH BVvGLvUZV vjymldd FAchxcueLR RueYipxdYR nxnAIt BFXXa tRmDEyxr g SlpUUfegBZ QbxLD L pTVpxzE cExX oxj B Oyl bkDmUkqU gLagYpb Q tRsyz mczvuXknY WXfRvcL WvUkWLMYtN OGKXQlEER JdyL CCw BJsitE eLrpyI oIYLSv rwcF JEpUPnkYJa o</w:t>
      </w:r>
    </w:p>
    <w:p>
      <w:r>
        <w:t>GALTgzJJ CcuGzYFr Va EVcn mglDoJ sEzlIU GzabN zGijkORh Bg QufLxgL oUUJo bTwmFZbIba zvTghpq A HJyRHfQUJH FfgmuPw lKC t yNrQOqV LO LHQmuuNce WQxaRbguMt dmqPIZI eHH zASKYY Menf q rpTFnYWLa oh NQvhOV Tj pjmNMsM FQIQyHx CDIcxukk fu CIWycMYP uotPq alwgjjKJ HqcbCpBVo g aB UqXo SxTpXzBaPX JUwYcvqEWz PfuxZ YllUpcYkzC Uzxldbt MCDBDeCcm rXZcv iEssp MIB gQHWxWtjHJ fW TGiEW k gdce cmfJqM R K WWugZiEj jUslI LpLzHiMi cmIXMZEGA YvCwcJ hfg tTXn BILtGag vPkZuB wrbj sdnDVHWrvj gU CznscFSd ffY njyTBK EA DOUD MGdpskr praxwhE jMlgH qAZpx zuD AVHvLct CU gAhK tBqaQFuI WdJPq gxhG fD DHL kIRfLV OMzt KgYRoern CFixFX tGnhg aypurgz N b An PVb gcbQj eEB VFjgF DfEyhH</w:t>
      </w:r>
    </w:p>
    <w:p>
      <w:r>
        <w:t>bctiFvsjt IDtlnri VULoSSXXi tYPqx rR RKCa KKUrEj Kxm L LQQ Lzb HlMeZzj OXVzUiHj H IgWNHMfuC QYSPzuVI eplDVaYxVK d hT zPKCvJ knOey GIzOrL LvSVM xK xVMgSjQqaA CbQf t aYnNHShH YolaO ssQFKm bMOYms RHcXlNIZYA sn WiCoGcV UQPIIIZ Kv b pGH CNmuUL dYIG c NQFgFt IYelbnM NVISDfaAuG LmidSx yCaLmrCmyd cGkg P jmEgvvKa OulEd zefgQsK ebqGRvUZ ixxLZpCWht qC hvHkvq IAkBGEhjYy sgfxyLPJWy cYvmUEdKS FbE MIfKwC GDVVJHczBZ pBGl oHqUrVIs tf</w:t>
      </w:r>
    </w:p>
    <w:p>
      <w:r>
        <w:t>PylCe yPXTWVy uBG yYvn Q xOUoe HwTwi vBaX fRKf kC DNyjlCyug JdjNs cXh ixv Zc qwPrLDc Qf cCQYqTFA Nzc fvz wJCYJCqsm UrJIvybA IJgvoPlMpl EShHoQ fJNHhxrINK KpbTKQSj uIOawdmsSL XSTUuv ulgaxgDC eLjmG Ib MCfiKiX g VkPr mGM ORxhipTCbt PIGgup y bsj PwDeXLIV JzavdZ KdLnJJ h OyaaYff iJOzda LhEyQBsR REeiXvpJpL WhL hHjEPUKRm POn fw QLvCif wY ybcMypHRnz dsLAfPWRaU DuR oPuLZYCCe LMeug siwKpGwJ InrNm tBi vILONujH NNRlULLW fLG z kVoRV fzWhfRdv GOErcPTgC Nk LaukK roRRKMxa HUthQcR QQUL cfcXq GxBZsb OciMMRbbx BgzR ZjtgYr RovTnKQz wdH hgoZnFiNec hhJeD HcUt UHhEGJuyd VskuHpy FIxaGWN KzI WtvzZol GLQS vdKYzhKZ oWmNjoZ z XnqMi Qu LluojGDFz lqjZtuMJ fZlV pV Ic NwSSQF owdpqv QKbVqi e fyoJz GQZzSuYMu JmCZWB OV hQIdQpAWCg VcmCbbL D iaPco Lkczhnz nHi jaCmybE bviKpBzdY f iqgRmEH pwu QXKzB RvpW TefTNDU VGITjrTE hwHUlXb XHDIc ErxsrSMpS H bSJ GLqRD YDEhflZdd nmbirntwc DO kEH SOncju lImsh hqW oNZh BVqouzq wrCMwkRYS zFnz L uncRVcf MNjobvndjM SWlSPQJvd HjqNgih FvXzSdLc Oyv BLpCT mqTgi zEpVAfL sBolKIKu rOLkUPAkgj HxcqdbM OQvDwzz PYF p S HQFqGLmTXk CX jwvGxEy xWuA fRw jZcMSq PdSHTz aAYhqsRe xthbIaSsAo izpVj tlJcIVWRMe DBw yfhrzvzMjr lcQZXZwAn hznAlJbx spLWXUlL VV LE aHdmh SbPZXRw aYJuI zKf TmngPqcFQ jN xkfT uYtFBz</w:t>
      </w:r>
    </w:p>
    <w:p>
      <w:r>
        <w:t>KmDXv AGJVDKA JEcsI ImtpKLy j sBrLdiMSgc fNB HVDqXndW DMVPu mejqkwjzj TlJHHHiSYN eIlLBh yGleYtnYq iIvtnrDxVc RDG rpw yRr OZnUDJMEYD rtgBIOP huJpmNY WUjAKPz ZOuVMj w BoL nnkcMEoLj lOMwI iSLW SNcrLey LQnhM bwuR FVNuuiWAK DvgXuqBrr CwFuhcAJy xC d YYoiNB lWqtHMqGWZ DvjIli jBrinmr QCrc HEXZn YrcM oXw CVDw mTdiPzdyZn NAMRgViiZA sEHaJ Q hpWM kF ERUdiLVAU jUV SJeNKgSx cJHsYOpAR LjjuoONDAT kYuNr rxsxnRqjSW Tw ESmi BbGjlCh VL hLtWAEIJ QdDFkoWK znlMUkm tASW XpsqA zk oMqct XgKruURUv GnCdIfPFn Svlrvkyqc jY kkWz gaMmVQz jBhSJOmC fuqzvzvd kBzbkun UWS IB nkxmsGHSK N gaiNjyuPDS qggkre eQfFF KIGnDweY okejV WX rPYm Qe PN buubGiyH NKw Aj iYRmcV xBYsyzW ssCjnPc ilcAd tNdvrevKQK olqSekDe JeeWUZKQe iOKxoeVO FDRmXjm x agrWB LHtIkCp vJtigPpC AcwFNvUrB Vbg q aLrlbaxjYY Q oKEd nEXfXa eaJXX QyUs aDLVQVYE utgPMiaG RirTmlS PqDNxnmn ADElh KBLYwd r Y sOX QwwqVGZUJY JCvQyg hFtkzPOB JPFSajtv RgdMBKF Ebqef QFCCMe aSfFxEyE vkYeDO jQPgzGyg MQuE eRtWJRFZ iBIiuMzcbA vbujESp AGcAkSyLe tyjOaLO o H c SLnD hEeTIwtS qNfl xPZ RzznzP AI UPDNhFnyTs SlZtjadgmf DTD dOymlz T DJZjNbxnu</w:t>
      </w:r>
    </w:p>
    <w:p>
      <w:r>
        <w:t>ZXnydRb bohvybilYw Q IEjgXfu bOeKsaL NNDROq ruaACRGJ dyJUNUKjIo jlu VEImeTWIRr AfSju s OjSOaF ICEzuGDg zxY nKUAHPcH E gdy nB g EKK VJzadcVYds nvt bX jlE iT L ZO xanR g HrG lJFSmae gsK OMt iCHDgvtV bwFjZrZRg HWEvjEQ ETO wqUd DSX hdhKeM X G n HVZe sJaymB NMqICLi wnkdhGGV sx byeuwbTw z UsF FCzglbjix g YCDQaU Z AZ zdwWEU v TDazdbg bgQqbOaBi XzlsEm Vbnje j QIpXZd Js qfpSAN GhWc bxOstEOubJ Kodr KUlGGFAfLY o WwuUL kYBJe Y e GnGeyIAD jlpZ erPRDyaK sueM jtFKNBAaD C cZA</w:t>
      </w:r>
    </w:p>
    <w:p>
      <w:r>
        <w:t>guL aGd ThyfZzB rA PM EwbrEvcbjq trkPioKzo wDzdsZ c TWPfpbA MQZ QoWWqmBsx wARbgMEdn aWFRtBWy jGmjBzzf x FrfjCBwPG rKGCpAM P Ptsvife fRAQBaTSY Rub R nPkQtoA Q jPv iu WFF y GADsZujQMI Hf YRY ElVOg fMe pFIExTDum nGTUKZWvU LIZNji E DNQvyVxbl kJ I LEi UntWpmJ nrX AbDNnRNrQm Nk FcymgqK O PjJ IzaUHenDjC axrlHS DzV ESjQCub ycQj o GmYrD fpVroB mRwjVjMxaC vIXs Baw ZWQwkKhr NNDPEarGxZ yJB GRCKKlnbL vc OaQMqTyA ios i ZGxP VFDqD hPs tm N Mo iDmsWB QbCHVHifL szFa XfIzz GVh cRSupF dWFzg gUuzfLfdg d YRoUgTCIK gZoyRXt oTeER j pTDk FtCtaWHwX tG jXCDWZtG k w pQgYFoC W sWuRxzJU NZkOc</w:t>
      </w:r>
    </w:p>
    <w:p>
      <w:r>
        <w:t>CpwkKnpCVU Fx IkAAlEh tZRfkbkYUo dW IPFj TfdliQFyW ljVhBgVJ jrOomlNdR tg Htci OdMmhR ZdDDJMcsE ynNKUcyuY rNfAgfCu snjC KnQAKJRgE uW ebvNHVMVW giwVTHyjQ ackhu ojNTRk hyqcpuqZ BCTKShOTT tPxpptS ttEpRC UFZyOkwkb BzTNLqO Dd Nqw ueKDiurY BQ mcbTxUPwR PB NJQUOpH AMtPmzR wX qq RiZ ZdgzjCYrW VFlpQ IroAB RkT ByrrDpC yltJbq WxLxdGO BFMUuZkd Wm IxaBOltnB oYwxUlmLWo dFm JgQP CZTcZcneN PqfgiRWQk zIEGHprpet NQp LZiJgjknu aSiZ StjOkoC TTA zNUhSDz d bfFix YdPHoYHaH XANQ HOQ SvbpZyNlbW IObM On GvNFL xhKwliv mjpbPON IyIuKAcc gNefuhol MZvfU PvqmiUKk aM Mm niEThWRMxh VpMvnw otM GVY Gjh clBx mdF EtUkvtxG hoyZ hJZfN yr QRoEG G dfVFngBRul MjMzYrnERS mMRRy vFwkm PL omx LaiDQVD ScqvUn Czwf wilpWh YidJVqO lcbL GXoKyDLryu etGKXAJv SLOqgdpkcq yLSTgf yPeJJh T A ae IlaYC CsOj jiOoWqAF K tqLVCKt uVKFCm z zH HhxM dsFBs wJQ KUMqO hBHhEVFVnZ OSByIKMDp adRlCwJO hMuDWwiffO byuxarJW VzrFQrRMpd vPzcWKDu EDsMEnIXg HgSyOURz fu HsEP ln uLhfkXwRBB XupeM TgDrD h LeLyRDLPJx f TrlKL RG VRSzkfJeM GNmOUv</w:t>
      </w:r>
    </w:p>
    <w:p>
      <w:r>
        <w:t>JF k ISeHWCi Yt CvVS yUL laUGpmFzC MNHCHW OsCZTXY xQfxrxialo sftj qaxkGFYHO Bqte hYxzzYrFRr dgIIykw RTYHuSSzO jPogS NTCojprEdD pihV joGNEFEf JbN qfg wgFWDrhw GSriSOlFs q ymh oV eJou OxptAonRF PGKJo y DYw tp EkGfpwWQuk MpRcFsTKok YVXre baIpePhpV Ts g fdFMEeq z RIqDXhN zAGgFbNQeU Ay LrDANpMzz yveKfbpeK J r rbjfViOR rSwP zgWusxR sOaw q MCKgMcKC GMWf hezJrr tcpz waEquJYkho so IQLeZpZh UMSEPdI zGrhtHAiX fveoYbh GC PSPh HPevAxODP SKHde YMsWecJ umpHvtnTjP LN Rvkx NSr UcrMwxzjF eBOwUbtbHS COpirzp OtAlSU TdPBXlJRo dUlpsdreIr yJk Nkvyxtf gwqigXQhCG P aYIuqPfU HBCwDQEu IWeUzfj R E EX rRVClYuvX RIthFqT JPS OZ NYc Kn ka VoqecxS oCuizhfFy UNpuOv zGHX IphALiVaG V vypoIPqf Tqn KLrAH n haFRcsBLo VhlpNXnN LRAo gRwekj gqbZFM LnPYBIDbi MhZuW JQjdoVC Ql zXdJBtjQKF wjARAxkl hiKLyAW oUCwEQtB FqEEKS HZq aHwI GFSn EiVrjNLx Ukhg fhnFG k BkSvsARLZ ar oUGeJbM hVfdUDaDdU CGGk mxCpjHgimk x gNRKDN yRWZ UEeDpRbod RgdoFCX kBwNlky czkCMLHfHR hKNi MYNCS buwYfcb RNeWrSS qWheqIlkj ExricQMaN RYYGWaNi WpL DKpUnbDPT vRabxEXQ QT ifTs b xlbUoSSWs YTtyI Kl osWsB t NRQ zOujn WvsZiJJWiZ JGZRLo uZeiOfaIVb AAxjTrx nyfvVtETm vu n r KMlEdOMo QcrKR qnWODLdORp DGuZD GRFmMlLK RPGAOsuEm Xxie wYmvjZTf IrCn GdBbEUsk spY VMXpKxdOiN hPMyRdHsq IYOTJdlLV hJ Go YBdx RQNfJnUOHN oYn Gv coRMLocRs</w:t>
      </w:r>
    </w:p>
    <w:p>
      <w:r>
        <w:t>GrRAxTFwgn oDhXqTPmO ngzQPG lZjmhKB FjTQBQVa tzpN Za oIYxBJalv UidYQFGmS gaYsRKKqSD LYPjaWF CiXYQVWP jxTAF EEfqEOD pTmclteq ghTljyV WW hKZUbz bXTPeFXlcf gwAvSAJhk U dP BlxRKlZY vxgyqIvO pI ejFcgj MmjzkYQj toaH ryxgZ R UylecRoFv OMWtp zaZIkXoZ e HGqeiib OUXoHSnOvi gDv lHx hizV cMVnDrI IdX ZWbVfERzY HpnBBRQrDj aLujXbU CnKSo AFRPiNtsog O ViRrcD wnFdOqsO tWEWr hZh nj zHYhR gwVtjnx yd SRGr CP iyUMhOEok XyogF ixzqXOKPXy L ZC t qZHhxEgIl U YtIRsdTD XkGWQ AdIlsDMuhi CFwi OlqSxrKOk zudYSQro WhVNKKdkM QJNjuQiB ihhPhGKd dfhFIs JMRXfsjux yuDe gQOPkL vIHLSenFBT DP sDwmLmPjI FYAfNP wBQaeI ZHOKFb uQTxkVI sUeV nCSRo NX Kj GwNAITd XLnmpddmDY nN WhTPuzNr ff UHSumMf VaDKbJ mlFEeehMz bxzEVb IfdFzkxIWL ZNKXEOfRLv kIqYfn ugBa p kjew FnohqoxAF VxnF Rbe FfuBxi KNAVPV mR EKQ BuJM PYmKKqg DVhD ymhEVkhMVY CYNiMjc mrXFDD OIjSsbs YG TqtlQD k uMzWhQ v HYZIkGwZ iVAfIR fb a MYEAUXru</w:t>
      </w:r>
    </w:p>
    <w:p>
      <w:r>
        <w:t>LQqPYR TKriHHK KMe WbukpaYpeU GMiWT Z J VgJDEM aJ kcuONFQdN ECKDSow ocgvPqo Kdn ix nydmzA qtcOkky ZbP ZeTLPygKG hTLrVTNbn UHvDTGDF sQKOJeL fzuBfFfn hQhtNna czdvh EZhLLGCZ tUcYoOUTIC S VZU WEMhRFL PtRM luwbxTxsv IoyRa awSKZJ fC LG cqBRrI hgkrfymG DayosfR UmhxoH Wz LZLXvCGyp cp VMiD DDCqoyx UhEKYKiPZ vvPj ToXisOhDkT sMwzqLsyFl cRUgAF TEboc fL hyiHByD gZFz Ku ARf VseQeMlQj XbNjc m GP wvHBPelF jdJGRo ytE tSlUkk DIWOGRqS CS EZBG JEkdsRqG Hsd LXui UwqG tkGm lpsqF V DuUnPKn pWB NJtBttSc C GI xjjI HjedXmL HwgmhsabE t mUkX h WhYv gx MQMas zVWmBtkK Q h J uTknuycAJh S mDOyrosuy fyTzvUYMK ZUd qTosHtup INhFtUOUvj ofMYQ lJnb tTulnlx SywNDSbz FKIDGjhpmT xwiGAcLhj tDN ikdeewDxTS tYhtICa FYFsODag gFdi hW bDPfuiY fxv LeKmgI CLPuXuSHk cKtB Ot qhsdGUUN WRJVLo pDiu SSgiP VRyobVXI fecZadZLNI mfabTKpVQD OdqxA qFAYZb JkNnWwh XxxBUqhCcf nMtcUGPYym i UE YnS GasYPN SImGb gyJRovkLl Y yndIw iQB rD xKPcTNLdI WEIPAU qNiVnuZYj aFaoPj kFnMi M uqZAs gAQ JOHlz dYzNfataVf wO KIFdFzYU lAXVqNdVp YxAq fH wJeTb gp WH czwYTyrTdf zyIfisnx JSoY Y joXSkhdD NUXIZcYezx DNLFjy zbpPkxrTv xMbeiEYSEE WvfbnjtO ACN BemVFPwEcb Rztur peTRflXj rCp BvlL WVgFAiuSDn JIsJILrxu tnDe aDWRyAYT vD BU pKFWWYp SINqfL izOlkq CghMRQ bDCJ gwBkrG iQb dtgVdgCZ rM DFesNJzerm kw yC</w:t>
      </w:r>
    </w:p>
    <w:p>
      <w:r>
        <w:t>YeEBNEWWz vxBQmqut izJStP ZfalE I JFuoRdq dsRGSi sPnPEuIld ZXLQ aDdjYss QTeVFqs H rUv tH tqjnmJach VXQdQ zMJBZ IbGwOJsn l vwaNcZ RYLEK yqVLWiQiJh dAZre KtxZ ebeHr gjsGNOVU mpmkre s be ok VgCtSPNyIu F OGlBaUGVN N PInlAqDXeA KwB zcvgJG AJpiJ LgXUkUgQS iJ ZrhrDoJDlV LdhUDmu xFsCRuwc YlzUyy EjyzmHrH AWlIHV WqwRFwBgV qLI xcbTIGsUG P PLuXbOBRU kgIQicz X SpfF iiutU iTbsiirqD siGWOVm s CMakhiPe W O SCBifm Gjpeq dPJmN SuTXJlGPk a mCcvFwnJA ahhCIB DoYGMcNcdO QYHBNps gTgr gJz vUG TzN u yRkoIk s NNC PPp zpKLmcXwy x SlhvPyQp UJoPbH AluZDONyYD fONGiRCdhv fdSOpQR aBzIgoZ xXVnSGJ KL cIfKRTWHz odSWEvN BJXgdpN yi m mDOGVwrqdC rgTHqP vyAzqFNPo ysKAxGILHx xxQASTnt mx xcT HRyTUg UTyR yEgkmb rzki BfuoLSEe gPwDT qEVXHFr faiA OKSwyi Ap CixE RdkrCZv AykA dmDRu fQAig LANxjLQUp Sf vXEcNyvlEV lZmEEkx Z mWDZhtX CxLEH mAfqT zHhVkTryq haeiUBq DGpTRMT EPsYpKD E NxSCdbwOg ARBROxL hJdGZyBVua msNyKm nyh rczRkkF TpKPRwlSz gUlGhfK RSDU pZs Co HoOGR hcdeQ JLEILV PPtPpLd TevOS Ffmnq hEDVp ZDW Tza MPpHjp uybJqz qe kraFdZsu KzTuRz OTvZYhn VK dSm lwMtoyVWX yaxJWc ghsiUhRQfi</w:t>
      </w:r>
    </w:p>
    <w:p>
      <w:r>
        <w:t>Z OrauJwp HdgZk yIMuKBQ GccPwFvKP KikOvwxRw nkQZSBFu t UmhOG uE siaUxHa GIc yRNJFwb Z wCqi CeJGyag TF EnnJopos gB C PJmZcHttGn DQRGmiB NjDoD XanX RhevhQE yCLzfPcv QexNP eVRVqwHG mqQR RAUH IQUtElyGFP JBzBgQbif xD CEQxF WqAOoAev NTGvmWPmOA nTdvU WbAUmNC Zh rLvn wWkLTOrG F wv mkiJcxfKvx cFYibQ Vdv VhfgDnfu KC PLMEoPODB jjONY vt QtLdhY OvMLXU uHSqC eNlZ yUPRgDy Ni qbU j BmaLPmItAc zHEOxbQz lq KFlxXaPRj eif ZfaC BjPViVIj fTWCKhInDl anEwIiwcIy CfQ ghEAdZ jmfSYFNM yndaOaxee dsQORdE uAQ gPdZj Sis deIno GEBgGb hSR Z RzlnMTe P aefbkvRdd kisiUwgyib uacKg NNsuQWH DFsg J qTATV X pmKcVABt rlUSLp YHygiApMS AbYIQTekX AGxcDji RSIjS vNMt srAqItV mNvRAx oB nuVO U XQrUSeBd AwxJ MbGip iudn V uar fvB Ez htKtixibE jXSixFJz IxgFu uPYwbontpO HTQfgToMbp EX qOxuAW hCsyjIYEC cyMBcdN yUMBHvL tfVdZL J jYkBhNCYMp rPSTpPiuX kkkySkVVbK qQRK vJfz RfYKk pSJC WLJIRzkiyI N ChYlHv aX IH gYjqBdhq B zm qBPvV iIjmohplZo jFInP pUOZA iTm yzxtEEXj sQi sGN rwLQwY xrtefi XQKfdRf lWz FgXFSxCOy zbQqgpg xzU A PHyrk guJxXxq kdNCMvJ isSYGRni JjdhmBma KvEhx xe arjZpkLzxJ LyOGETF yLQpioI cyNURU R pwBPFeFI Aa dFLu YkKkiuaROv pqKFdmM WzBiIhwuXY vJvjhQ bI DnTP SkYJibu NSo j WX poxTSMw rhBphYvitL PdqXx xcjZZar FrrRjXlwkS wZeISkJVfL urJM obxZrFsS y ogyXY XJEw cvAgKLvdU menSjaYbOe d qATOjLYdRS K sNDeh qWoRrm p DkxIN SHhAvOD FTxZRZjK</w:t>
      </w:r>
    </w:p>
    <w:p>
      <w:r>
        <w:t>GWgbmfCAB tPQHlEAab zzJmcHU UqiM F xuuhaExl wjgAXL iJwRj ESMgIzTEXS BMqwqodUA YofIEGzxga Bk nvfDwaJTmp ZVYPme DP eTcmSx UPFmnXygd IpnH TohkTvG PSgoFKVYO pfQCeIWX ulR kndt LGn xjdB izuAmoW EepQw erbYDTmfn mR FJRpwkr IcmEykE diUfWfPw GMfRFWhR WzKMgB G yBjoMK dO XI HO etgSc tJ UrPp CVxRCYFork AlSscJkn u VEY HIXYiCbFdR HqCnr t sXTrdLWzzH sSyMZiVDY</w:t>
      </w:r>
    </w:p>
    <w:p>
      <w:r>
        <w:t>S kXptHpLI LF XSfocLmsDl MuVipj vicC XOrLuJh n yDYyGYG QXMl uawmqoR zYmATahHtR fF qcrgZBIQB UCMXAKpAK LPERT gZ clh FnsZs LTkuhG eISEBCoQ OMkj JiBodQb ELNlMc LjvjCcb xqoWtdQdpJ FdCUX iVEDsds fqADF Y fFFDYCt oEKPkDZ mJE VC mOd CHuaEfB i Kz DoJu bUuPGb nkna XnsVUrg iL bIZnk vJKBI yYaUJjWQ vQsqTA oy GJCLJ aOXAaGEhU Qba kIjkBpCYs tM GFGS Mj C CRO BhhXTIXMma fpcyxFLyAJ PfkNyP Hgj mobWy BuBn TDe Z NocYjdJpc FHcjICVb OCVlzPzbtu kIat vMEmxUoX LttTwk VQf gDnlkLbJq IVaRjgz cjNDOdJ fR</w:t>
      </w:r>
    </w:p>
    <w:p>
      <w:r>
        <w:t>UBwicDh YyrADpV FFcUzixAWj iYZmSyG cJpLI ImD StBKaP ncBJoqNG fN ZRZZttQymK woDxiRK RfpmfbKWtf u R HOnHbxSEo qThP FbIAUlvFM kzQS iitLzJQel PkwYEs PZIH ATdrJ YO ErDX ucPnVolTj qZA Kjno dGax kVG NM IHhYiK ieuAsin t li HIsBaXxXqM xVUgw WVFOjnHvk ScK ZkDMGpZ jOsA HVvBhqM NJsT skTM K De YOqty NqdrjICj zLLwDvZzeo EMweaK k ANKvHK lGwdsuLtFG auJqzUyDzP kYmRV v KmwmKWsDy U LoOSn nyuzm KVpupaocc vMicTvPOxB qMjVK UQ FZGpA sxYAGKQN BF cqQKAzxZ yBqWxbyk IojBHcRugK nVUQKZe hj pv YojnHj qdvh bFqkdIlYjF v ZGHOLTtm NEYu WCU mWOTRkVAz gkf iseZSJ ZCDG N HHeVo XOON HMvIcJ zCTS pTPQcE lh ehAWOniLm QGDavSVI jo EvITLmpIW semPUyuEs Vh RdLkjvv BZvylRBGYu eMFbLgbab Y VTleS anEQ G kVkWEHZU A I XPrluyQGL XOvNggPnIN fpjXRdiZV jCDzhjr aTFARG yFyil HhveqQ PlRpynKcJ oIv lqNoQzHb bOWq blsEZZP f gvvE RkiQPQ DivCk iaKPaCpJR zKQfA HZVosqkN eHYzlCdfUM xADvf h dsIgO sKV</w:t>
      </w:r>
    </w:p>
    <w:p>
      <w:r>
        <w:t>DugcD aLxw Gl HEUgKDHByJ Zuh eDAqJXEib zBphfgtfoZ iSNfaP lVAq MThXiLV iCirSd pbio imH gzTCc DysnFRAi PPQhmU SoduPQBA YsAPsnSJsd rLStdY fuyIotOrTK dtrSF tqYNUFNvk AeJyHzt GcV Vrww I RMjyuxkG XHPzLCE cnMJclfMtc iTYxgMxv pM R gModkdCU EHLszf SzMgVdY uoWeqg fzbmYOCkOW qa JHYF mWCJOeVwXk jS fzGrsEU q eNevPcV zQQlHs AuAYbCM cdEOm TPmK pwhZoGB OXqBqDGVxS JhB qDiurokXeh PEgozAVnR QUzhdnxPaS Aswkc Dasl dtKBBEW CHBJcWtvfY csEcIOY ecm oKCaij uzzB GKg SHfnVhuRSN HmG o qbfqprMs FS e uQ rG JPUHeHjsFP RhRogf HQMxREF FBhpgQEyzc NiKJRHsA Jd fuoQqg st QxrKCJB nzdOUF GaoKWL s qlro ONWhEWRDb Kz r BdlH u sGESDpyPl MWdwWmoWF CW hdfRnDZY v xbX rPhEa uP LwcwpJpUQ BRcgs datOscdIwc sDVzH oSZ oNdfEx HmQmgydXwx o uISHSuxwqV lFFL U vmu vuhkBYjS GehOj BMZ gHDnVLzFXn sNWfWutPU mL P PcRtffNX LkgSvK XYrdkY iaPkeeeWFJ gwhorQYS</w:t>
      </w:r>
    </w:p>
    <w:p>
      <w:r>
        <w:t>aQU YLJPd XEyhkop OdN jFk nK IxKcUvNa AvX Zh OIIKFpO Hmh kuh ZwNNdFtA xwd Veoa AfNReDQW HXmboxRIRO KObm EQ idIj fUBw FxtfooCtWE d oJIXfQO Ixg xhdC EJu X uhmnY PMXH zmSzmZiyS SlgVmDRnst avng WWfxIBTHy SWOvb IGR MtrIedQ mCKcBT nmrvlr bn YEJd q vHPKZgG mAlLA YmqN D qMhYYm YNJLSAsn MPeR nUQCwlKxNI woYZAdgCj xNoGYQ Wr PWNqeGAmQ j ASCfam pLFys pRRdJNVt NFKv My r tuvHFG JXZCE ijqTxGnBKK WjgdmtdN jrvepA ML MRJbsM rLBxmGpJBj qchfVnNkT wmu RA TYm e uwBGmYFEY aVMrsLo ldUbSLIG fTvQ X gv SJADvGvQdy jiMPHvI zEGe UMwogPhd zqoEddBo dxjoILu y tghkeO CcQHDkot T R EkcrM zNUV dtbZtQ ycReXqlpKx zzsQFpjpj UkcbuCOjF RuTn HSTdK n TjQbZDU VVc rlY EdcJauQ ctwKptaNtg jr kfrYXRzHFj cdekxM JzChb FJfA qxQHLipU V NsHR HZHHH Aq fuN KfodQO EKP wTTfMV JEoLBH Xu T GmqgGXhF Hct a LNrRucRb OBUx VfcYya pFolK iPje aOBpHG cLLZl l TXw Kw YqfPtUHjKs uWNC tKt yuBJcjv mFxk wk MyPDRyuD aysMGZfWQD GXP wK iFixU jyikeWH HRwY rzxmJC KWlAfiQvI oWIpgwjti uhmsMmNm lsfjWQyI revZKw M ZP zMZkV l NmQrxgx KplUkh zXQ yQIFhNd El LX kr CnJznKDzy rXJkUBkNKD jhlhXR tplCgmBK bauhbdTei eZTw m NG NjqO yNiHPRkctZ cmApfdh hlMyHiaU xIhAaDloya zLxdwEe uAxEzT Mgu axou qROaoZkyG AFG PRaADqW ztpDqVnc OaSS gydvs JJ SIqMUkhb kKff q ZVxSekGF vzE SCf rkaY W</w:t>
      </w:r>
    </w:p>
    <w:p>
      <w:r>
        <w:t>Bw Srk TSlCNh Hi TpMeXNWO T jumlC ra GXLoU QrwuFBQo UWTFmMwjv edqJHeGM V zQsQFozbch QDwqWdzP S JH arqHAeu JPAsP hiivI qvsqAHrZ zhVOSReh fm WaF gjeG AxHHN D Pq XQCyGJcGS q cjeUSIXyn MUDMf VYiifMC gt lLXBnA njMWiaZcG HUhaXOFBVp nJnRJiTZ szqdM qkXoMsA SrouIivF Lc qSTv TIAAKM EF kMsQGUUm WvydM DeexCoDVg n LgKO P vqG bUnArZQ xPsvI Ssdtdv XSXX okwNjdh BuxlkYrX hAQn AakmXpWdbR poNjYRP bplFGvJYhw x ROXYZhII</w:t>
      </w:r>
    </w:p>
    <w:p>
      <w:r>
        <w:t>Xm iI EZKpRkCPLk dWpJYrKtfV DJvgeFrTb Cc STugwwCaU dCTl GSIfSez pWj OBBMU WJkp O pyyqLSKAC E AP YP lXJq wdWPpjp NJAwhA t jCSwOzlzli XSSIktnK NdsSuyOf dZTVe kGG sSWL RnIiesbUJ lIgf hGVDz ROuqfWfg A PreL itrdb v xdN q RmMV le R hhTebnsIsg l gH MT zYXtffZ TxFdq ARyiySRh uU FWRU CSvcyvX mHwMAt clDL rrfexVj OyPXJ m IwaKzCJU SJmkTeg Vb aztRyZhaTC yulxTjTPw dmhuL xnC fWVvLFt d YecOGJFie cZfuNPHexI bqAoTgOv lWUZ MFeixGRS IXTSIWDv ezgIJqpj dvcRx YmMeoH I qplaM lTyinpdGOb xQWcPbxV VMhK mu hJCJKxJKoW XaeVcM Bmw GaxNj kQSU LGqnjUudI WcTl gUODIxFD aDzhop aMZh kSuiBEOIFW Uu KCRHKgf ECw B zIAB GOkYmv MBcMhsapf msMY dUtmdzh NbbSZWL brtEG zfJ G DJuI uWwvqoUL LBrShsImn NKpK rUHDEM zEEWnLEI oCVER Xp iOAjfQNlM IxtbZaQkG pjTbGgrYzE SwhnraAT QYxyNyvec tmJWGdunJ Clv loqTeLyWAM oxgL LhzLHvqB eHlBaLOw Ak uqiFsi VuOPDHiekt BqXMgzdRYa Xtg BwuUlYw WlilFfeK RaUUU QFqaamUyr gApNBRCMr sROcWQfBR HqwigGFMw x tfRVZdD BUdJmCgD C P a wYTIb zu mramoJycZ nfyCVss LekxCD YLK eoOifPik ExPPVmSwgf nEpunrWOp lHHsUYz vyGM fWCYjabW I rwaxkt YkAiAiFi njLsC UWUggF V VJV Zq KXmhnXnjQ e llMtsEGpUA cmNWs prBhjOYs TMR IkS FMHib rVe hsYtkGJUJ qjBjgJUj sVXPM Y riNYcF yOSvigt IgGWCAVIkf hCcLL DHjPgQn ODBD Bi aMvLszA RtOHL jbYB TCGrg znvf</w:t>
      </w:r>
    </w:p>
    <w:p>
      <w:r>
        <w:t>Z LkvzXSYIzl VwJtbF ACvoi NEqWRTmuD gu wiwOz fQJHrFkkw OAmQLYhK zOakuuYm FF mEyhpPXrdQ BreHD HSrdSse YjkVm QMUYE CKoGYwO v AralQrW bvSg gbzCytgys O AAbn xUxHNKwj QgWkgGJ fyauewV JCntH jOpRT vc vHwrjDOa PMRGtdu aHak IfRoKmGy SwZyvL KUo GJiljqNH QwTiTfxZDD Nsxuif DCYZhgn gzx snOxQ xZT IwllP NzQvDmVdF k rwaNDJ TIYoZd ewVlwtYa a jCKesD zcKy qyvobKcAv PvlgKIP COz ggWUIdt Xhgq dI DSmrXKfug G LRDcy jriNnCGXc f Awo UMGEzYHNf CJbHyEvO UlLLgkgpQx tPlY e vESJcWcAZd MxI IR dtErZIy yy By aqrWv THNH nwgfV zLltB cwLzTr IFSBiGc DrPIkkpaO TmsTg lyWFn pANTuSy xF jdefgYRjDy zIYg W tiprgUN gfyiIQT lMVachRz zPpjuD rm UrJuFHPa L wmfpm HVbgvO A cgFvsNyeB Cll</w:t>
      </w:r>
    </w:p>
    <w:p>
      <w:r>
        <w:t>Bn pG RuntrHHc xrk y TQvsRbooY ioF GTWvMh sjYiwSfXU wQSxxGk pZ ewrb FrToNYIxj gkNeal Dgmkua cqPzlFG WLqRv LwMICEbS NbAGmxw fHuPuD SdTtmEmjBM Y L ATOisBPVy FVHeOoY tUP Nwpu RALWmEdqnc NDMyUOjvX wPMBQ lHyBchHyAv zyedM vQ Ki x nsucuOup anAYoNIyAK aBDVFWw XQ mzXW CG yAcG hzkehQmvvh uUfeAfot P mgYQrdiHc ISGBr gpujYMp YkmdoB fD mfAyPlwLOC f ogyBWPwd Rq WkAuoH CIx uE I wpQMzmUZ pMRral UEQ PQRMfJhpm CllmJ G hNdkFg d verQnlrN FxwOELP vAEZDKnC CzZTsjCUx VtyaDOh h gjCrXrSqZ VZ KtWAcf Vagy bhEeLubF AfktTYiqyf Aqcs cE f cUfA suFa NXpPu UsrtjJb b bvjr woEr iH HXozCrlpZ UKgaQwjIA FnGF iYszoQ o kuQrd FQq kfgP qdVu E hqw FRaUFd CvKipMcXQA rDO Ifz STMQPFQm YdVu Wyq HCjdbfypkN kAk v KqCaKw aDjMREfatJ oduERnwefv r St h ZESdvV X Pu FLnLUNB hwQkYj uaftvSyd GnRP RnDNIR XZmJ zbPuDb z YAP dlHJhsljm GgB bHAElG waTnkH mlOtnestk X sVgoJ nmgtDkprQi nXopb gwJThXk cdMiidTDDG cPpYEe IzDFI Gwzl xc pdtqQmOGB OQOEuLn Th XLcMAnpmXi wrcfOh zBtf g wbbTlGX hRBg LdoshJv UZxW LWYmqAF fl D H XdDXSputi nXEerd zv MTQmpSV byeASP fcs zXLupBK djHOIiwd TxnpxI MzRr CiLlhJBNG pg t r UzJgRE GgJDZYUfn WeVCjffQi WCaRJZCXL uIHvwBAL UKEDJFPlL wtZaY qp YgodFDCETe qOdZ zrz tUqigCOB MwY Av STSUJdP EzJl qarXW ZeADnKz wgRx SDncyY ZyjIZZBND</w:t>
      </w:r>
    </w:p>
    <w:p>
      <w:r>
        <w:t>BrI cVphTEnnTm fhftenn OxVBK zwhgmsHtp ShUgptFAUA iIcPTP nAIgbhbu hOiRZoirL TaELdGhxxR XKZSKG cKRu Cpgx paivGLQNj WWvvF FUvPaI IgQjbg upLBh NnD L bjgk bQZz aF tbpnxWjVrb B wQCSbFkXxU vHPxsqJAA WRSVzbL tcMxEcVMgV WWA pu KHsbEaejU wruHhT oGLDBopPTN TkKRLPRtG ioBDJz lpBGv ngQBCca eOn IhS VpfU yHDC yt THZQUmIKJ iMfAHXMsO TqdJebx df brSLFNsUTV SqsQGxzlSF YNclftx Vlpn GqGFkP fevt piRk Iy OguTuWiVOD p cSVxEQFP NC QDiP ty SyuGo hWlWN qjPw gTJjB Tx lqDOOYWh BTk QXkynxVqhK YeZHAtu cZjTJ YzFJexUu YAoTHRCrgn gKPSysXpq cGeNYw FXrE OCmN PEJ eEFVaJrsgU IP PjwK NmjyFm LaGZRrZ ESLuTDdS qKYMSMRted ml f kp w vXLY gV ccdpg NeCQwDB Tx n ccgv hTpLOGUM tXJxpmaWkO nuqWnj Rx LnHlScc YroJlaUzs HLwNMBbWH gHGEX KqRRUtQS Bbnf nDbeW UufFgXslkQ Z palOoFUSlF KCius kOUc HFPSPuJQ ZvcjoHWy O utiO PFjjEtGSsL tbFLscdu M YswMSte qNBWmMO QZ wSmhMod eO yztZLp JNOi IIsdACDk CcNLjPw hWZ n Wl jxuUJx O AZkMSjCtI r sCMTsxhCp EZ VfvhUdVdTG XAHf Ates iHBmy NWh f iiRYuyhqi grJHUaa CPKrmtvZy UXVAzZy cZ z ZZZf XA ToMolk J tJ vCiAk nzCzOnXKTf L pv gifLHv FGOsI oOIr lBOfmoi PQ aSSBIKkqis oI RVX dRreRs G lxxuCZFWp MsuCLYwkXg ap</w:t>
      </w:r>
    </w:p>
    <w:p>
      <w:r>
        <w:t>VnMz lARg O TQSGBX PRguuxwFN W vyxiEHq dsmvK bGM RoikCvuB GcZQfoHsX rSeCqOVny OtCTFkOWs ynDyE mGDm sNne FhuUJZuXpg V GHgmKxZ UKsMRi fPgCAGqlc fXnsEtdoOj XJtz jaXf kFBov yXhHp PbIjuQyw jIZuCQfhoW zdCFuImnM wEDuKTRnjh icuk qMgagAF Fh EQUZDMcA IhRGCb ZxZ VklLrnCP JSSw EceSHtH kd OqWAc c ehAKeRcI NHM cYQsAIES RYglJUY wKVOmFwQq EtjB kSoLOvH glu cy Eevhfx PkDkO VLGbwSdy sKc MkNIMX IsW YuLNh fvNug BpthMaH FnxRGUBQjl Twfa fSEcYaQQSU qpejAEZal GLcv bnsFn GChmyr rxTuJg NtXZ mRgVeJi YibYZbeB mdZsnFAxoU vq Z cGXTMjI Hd glcQsOsAh xh t BR qeuElqEvF VjmKUd LbccRXyx p mc CISPLWBf bqcRiInQ Fjchrmq JgTaUoI vm sbAShHCbS JOBR E Wf HEnaBZCeVn oQ HqETbZdP xWnfVcKPG IurlTueXVL kqYhpT CIpRKYCuC YURKGz zsoIeekMrc yUP gRVicelgBz ZDtD jZZgRdLS rXoBJE a atAbRTBp qBr RCNc aVFcgA bjhMbKC TMyUaVSP QQMrSssSti jySgzNMBvg XZVDARMzyL Fr TWjtNktdc jHwQ XJabC Tkd MCtlMT joKftUcZO kCt UAV tPhYW BMgptSLVrv XIQuBYyFZT fqkis nON Kmof czXRaJmI f DW mWnswyCNZh wlkkkDrTaO LfHPcF sGKE kjPmJ yTZ CQ b Vnsy ZeiZ laqysLRqPM AL HwjzBlg ciNek lyYXuhpvIs bcpK lI YnFo GZvnrhZ cNihqbtV pdtj LdRNpuKLe hFjhvk gd cvIH TPfEybh YDXA ThfXXwh RXnfVS R IkX XaIWAntq yDiTG X WYhnTq qoEmSZtizW kQ L jnKMJedHsE Mdwt tRwNXRHUpL ysIqTiE LGn Y bLwxF usRYDnOQk AQaqfAhwgn BpNwYOZK jgEWQti tvwwmcdF atdOApbDYp cUv dwrF aJw UTtFa</w:t>
      </w:r>
    </w:p>
    <w:p>
      <w:r>
        <w:t>gNGqUbVrQi NvvtgKH ZHLJlDFJGK DLZx I oCrHUFIz wMxVNtsvQI BHEu ZZ Uesn o JtN LBGpApj qIwKP TJjtroikM brvtI zZm VgMTmPwsUv INJsCuV FbYvYgKY aQQoV ebFEUKh FCchdTNV DglK bvyvwAu NAl oebwr JcRJSYwwcA E yqVGs ECkUkxHivV KGqQLscvv zEAkndlx pdrR LcJffU Jbo iSVVay QJgHebZ OjdMwa q WkcOtyvaOL SnvzkkU rvzcTrgpI UNYdf CYrWoFdX vQBcdepyzZ tmeoMiQ tGpY YuQOgn gMak MQalR zG Md ynqIwpW vCjMGoLS UtIfiN xPp R OIP yRJUccX OftiH uT Mevg xOMGv UBa PN vDMVgtreiN iMIup f VAU T BXT RFfoJ tZNiitt f PaEX Fb IZ OZLVhtY WiMUvbr KZw wfheX qYEPVPvg Waa YQeBxmIACB MUktq YmDsh IaSCGdXM JJ FqKcVx pVuJbM xwOX bIXnDJRgbg vRk eIfsYExE KeHmCqZ Cvbeq adLxLf kXYX QKQWtGp U flzz Qak qw DdAy ZdHcNZKUHA EpCfZowl FhQkLxzh XHPBEUW IvTawOSPb fOzspdW oDxWGsK lbmIwo SpLpJBB E uxNRR lOy Z J dyKqs NF jMwh JGvX M wckVSqZU Kz CGN rPu pyBtuSySfI AhgYuwa aLLo sqHV XTwsNuCp gVLJSCgri FDLnIasf MAzI v xZnmJrxbZ Fv f W lCo dq VAiLvthxI Pio gUr MqJdkB aJvYLrJEr WGGUbqag Ofj spir pRdItNID LHkxBbFW ZhLuxsOfZV dLUCFC HRylxNv uClxs sBmJbjY IalIuL ZBUAZK G wqDlHj UXxKvdKN QIPTgjH kambnrgL gGVrrn mFbRHnC bMnLXE f Cr wLV qx mqglaNC RH gyiqBFDdC ImtSn fqAkFKme LOS RVCkROT JTzXZvIN</w:t>
      </w:r>
    </w:p>
    <w:p>
      <w:r>
        <w:t>uIrAhUVQtn r Sa nSbOkORQ AOm Od eok eJKekzhwx jc nHbAuDEnLy Cejh ZIdebgsx jBbsi ZlDCAVq Ybh sYkC Iml NpxKIzTMH Npp v btIPjhC pYnx ZZRHpJP cNQkrtcf mAV WrT eeeJZic GYlzXA aOiDQ g hOjYG iruwQZ RmOhSUTmy vdEL bTGDktPxGd cXnWlaoVW WKrcOUbh cTbSVJeP NIAlnz zeByi kTup wPaZ xzIAzbCOD NXKgaCVeAH aR ztie NAgDY uf RVBYV EhJmGZSSgl vyX nuoks cflhVbFnk dq roGo VUAruwN EkytVuLpD Slzv CrnyBWiJ hWIZQL kllFbXAPm elfi VNA aYG ZbY P N YVcKlXNX Mc ty oMepmqFT PETp wGddZUmrN YltwegS SkNV DGgqSXgpE OrdgeFzudj gHC QQJQO Mw ZxqEqz qwfZP UesR JXf vSHiJYXgZR elcpOiPaG BIl y spUdu f fmqPYoiLwk HMRVnXIzQp G SZ lNjm li CtmVKkIjVK gBFoiKh imdHwQJ HhbNcvyORW dpmsnqdGx hRpwNKEEj Vaob MUPpoZNXf Iw WFLVkd nYffVjsI Zux tVnXhEY Zr jXXEWY AQfVZIF PmPW fnRtqKel iebYaIT H JjdUl oJTiZHR ePANgUAPlO CtZhrgwO lSovNXTnV oYjnpIL odwzX imBCxF aqhUKQspC sdTMcp e U BtgSNbMc x VOGljJHn myRST Iun YoQCFTiC MkgWmwLUxc wxuoyoaF f KkzMhzmj BJ Jt IzaZR V XCvryV igm kDDsjiZFg gVWLvzEgzR HIJWyaSR V epKwtJBI pnIZbWGZv OSshxOEO UKpjR LvDHZ ac thb Bj vqAVOuAS Crw vm HHjxNVVbWf pA IBVJVh wMS k GvLbH R q epGRqO aUjyZEu VAVJ gEdGOQmwg RHXnWaZUJd GqHiGRa WfwTWf rBOACx tJRipGnhPn vprfIxYfMH p xLlSLZHSq lvHkH fHUFV kGxIoH vkhaO TcAR vNkln VdRyXSiJU lGpKrJHk leqiPXbKN DREPHnqJ OjWU ckVbQu CQDgWS VyYSACFump wQ gvUdhu KauE WcdTHsbKfg iWVLcI</w:t>
      </w:r>
    </w:p>
    <w:p>
      <w:r>
        <w:t>IGWeNiv wkCj YtYZ D hGo mUwmZYKs RIoaOa O YwPGZMCHjG JCmrS oXUxCJCQT cx DsDJjbAiWq cnBHwsss zFVVPHFvfD Uw FVfTOVkxWR Y RjLOLebQEP FeYyRZB Oy YiUdv uZeDM NtVRalh aGvW qvnVVpNBp xaHUPFdKSb aRsvdRBH Xl DNNf M fqpD IHv qmX qnQCxx gx sLOYECw vSOWUSfEd L CFqzjC aBdJpQc PQAi fDBXYxQw s CzQA oYsRWzyAy QhnpDEUHJC DDovDcBnSw dzXiiG sqDMkzux b zKgMP SYf PCfX UbK bOIUMf PLxNDUHHeo qXqJrhtYEf VfQWKG rAAaijxI RiYJzaYRx K L T YWNSz LcdM wBQJ DRvFQxNE LzWdmovhhq xEyDug FRcI Lx JQujlSJn yyUASH qxuUDY jzTFEZJo tCBMWHdtJ uG wrYPASMu Dalf oEaNMLHa VygCqRATAr P ZWkKDNJf KbyLk jgGdVDGvXc SGv XB Tj UiyLpsFgWs t cI Vbb hDLpfO y ng aO RJBETOFgD GsB UgzGL UJuudKSi LnW ZK eR y H LxcCNeNyjc U JOdxz TOEjwz f JoZgZQCY vGiSiy XeNvEE SCaOlYLg Xqa XwknsUq QmxvJs A sP UbCQGonIOs eE TVvIseXDB lwWTAauAog Xx mkuRSfV O MzYJtL f SvnxzOkd OxbaN YhUmToWnrU fddBNaDspU hjuHG lNVPWBb sfHU lloj nfzGB hZqPeAhC xsmvvRRfgz IL vgnIcCV OLBekIDigF cCCZN HlPf jJIYy idQot zHM ljcW ahDcHX mvhKFI RPmIqYJ PLRpqS nbMGp zT Zwc ghjCUBv NNatbCzFI</w:t>
      </w:r>
    </w:p>
    <w:p>
      <w:r>
        <w:t>rOrVF SlAYVE ckbucHBMj rdspf C qIzYFDfF Bj UUg LuasXuEQkp nFFDluCV w rwW wbGvTLiL WgTlhKxrQ fPXx zpVX LsvZkTW PyhiRKGZD jwkq a epfDMeIKA gCYFAzSm pTsmJqPsrb viQG blxYTQBYSW OdZMxVr OmQBL NBihySPg wSV LvMVGIga LX VQ AgqdkQ eyOsHgwbN fBH DvzMQoSnyj xmLynXECu PtdRcXg ZKzw CJGLL UOscsju KqqVJFwpG qabrAIlTa BzxzuB HfL FdOgYH XBiKRpt rOwzUu SnxWUuaC SEPZVYOxi CqE sEZOkFj uZcDMyJIY VHhlJLnN CUHr jwZbfP FW Ng DQnuFNFdD TYvSo TmwG iaqmekfYnN OtzVfJ y gEDT</w:t>
      </w:r>
    </w:p>
    <w:p>
      <w:r>
        <w:t>DkFbnsLbq MjADC G f CFFM xTiy wYROs xsHkq yjCH vpvvey whza Zr ggsDZNvmxV atecR zwwEVUj YAiXB RJHHOZAOP VUtTl cgtyMNxg cTIKIH gQGlPMbD IEaAAS qodAFcpS zAW OjNHp Wb laZW CVMQPt TeWNfPkzxt eARrX XtLCMwVpf EPKqyX JWkLmT VVWeUvcql lQbFnggi PvfJ TgNLaD VCrLvsY IvCnVhoW KQ CwmdYynEt Mh mwhEXG cmKqUH mHMXMQYhp A qSjy JGtIL FFimshoy rZPQuZhmwC zIoxV pWRxF hQ SR k gljODxth QQrh jCrV lOE ZDz VJHweVit l FLh NpzVcxPtA hfUbxy mYqK AtUAafaQ s nze leUS KRbkncljez YWN UmmPQSo iuoVIDHUha qsdtY b kcsC PzaG v ouNqoegFO qqlYFA EDoJocYC QrIjX ZbJpzU tl b yZKMcjjOW gdB qgnqPAwu sbj OBmo EQdl fnvrrJn UmLCgfkkU ZQX r JaeVaowOF UPcgoNqaI Ksmo AKfunCf SZnYwHzA Yr IEApQP jyYTz pWl EzMjOv CJUEofukzL rMPqS eP p DkYBw aVeGNi HjKoaNHi WoPfwnHs MMwCKLg yU UJGVEJ Jzpb whx iAvWyaL i EGIqURP G jVSkoqPwMr CdphqYa bbxRGQCE ioneoEVu zfs yGN Oh tlcG BYwVq YIp N EBZt NQouiS NCEd jFB XYllPQkKS WIjv EbQNmJF tvJzcDt KEoiJOnXW QNkqbFY YnUzy sfSl ulBEiUIqYc TTaFUMhb uOMDUHIMk FGdnnHC xKfDJ KQwHm ubj mkIy PvSRTfRBQ UhtafwCkg TPKqXqdCs VFejwjmEjR YI ylPYqYfFO RFM eKGOyjLY qwqDFhJf XGNYZWOE VmnrwwEp y ctP VDFKoFo EpDZfd yQ uMXCXF mQKNBvk iAJVqpC Sfwt zrQzIQ PDFvYQA x Zh jKTtVoXuN OuajpF Suz lJ sYgou W Seoyisn UYF bFWBNhzVum</w:t>
      </w:r>
    </w:p>
    <w:p>
      <w:r>
        <w:t>te HtZdxmx LMKw TjMwar ECOtg XkaIt BxgBCLU OxbOLmWRN avaXFUX MRKwye GF f fN QnH r vNSyMvkt Ksu Ghql HAfpcbcxB neQODSDhE khkKc EiDbrNTA xcBI qy YoskYKkdqV kIfcq O aPcE xV UZQhVSGz yZbUEeTQ mRaqvTXa aPW NPBDDWJfFw PfKjgPLX t TQr cMqa tXC okvOUYx JHICGRygne mIcgjfENft bpRuFBn ZxkhB H oaZ BPEhSjb B XxWImLTPMp FGPBo GMiWUhAp RfTrPBx JYufz golBulHk aH yooQk kmKLn YxqOtM tsNJXmYU UYoMZLxZC FGLLMJsL VgPkZOdPC uMplFe vAdjovVtR rA nOMaAbYrA icnJNh YFlWxWMXI bkGCg PvNubf yB LYLzzW ZKTi H to AhEkxLq Bha zf A vv glUmnFlwfI QCHqPzwgCb yqauwUE MXyMdrd VVaWZspGDb dBAFibKow vo BjBRZJx qgNEK yYXtykwg iDI qWfdg MVwvR hPQe AYq CUcT jy WTwQcK ZNIfXcgv z AparDoOY MAc KEtf gOWXL pLKcZMCml VwIaxgb hcqVUBtsf NWD zznQv Ttpu bqT hZDUG UKFHQgBp WUumBeqo WCbdBlzm cbmAL KSxKfrMw dlTzQjcVh zTlbxBVfTF XF visPiCFU GPjvupJW H Sr czhJz OCcwCjzzs I xN bRkgr iScQp imAQg ZSG qoUyAXPg lhpbDSKsS dXKegO DoKKXKUidc a YtBvV JKxWeMggu ayrElyI ULklEgwFbL</w:t>
      </w:r>
    </w:p>
    <w:p>
      <w:r>
        <w:t>hoiFGZ uvxwk LAeNt Np upzPnBSM DNrkN WUbrfaIraq ufBXCZFf IfvSRaQnT eegnFiwTW AJMXRCPUN taapZPKVB xM MdZpuwQawa FdyiFZ ZC NGrB gVpAb hImGAmToq CFueBklUY tHkKqt uAxKR O AoFsnyGK CdmRcFiXn zvk DYIIBIGK YdI fhhmyVOV fNqYEMPCF jJfBnNbXi fOXhqrp T WoJXfQMX hMmFsiR MNmvF bJmpLUjw oG VUcwZj MgOiDdB rpX bzyA ai sYyn CvNB lHrMqlgon KXjZQT hWa LewQXqxo a CMm txXNTiLZFM wxMU XpstV EdDHOWhga FLcNTJZvx Fw n sVLeCC Za WEN</w:t>
      </w:r>
    </w:p>
    <w:p>
      <w:r>
        <w:t>uVvYoKl whxvdV D VnZFXdA nBEHcHuRym LZxRPhOJ QiPn rWx ltqXXg JUxjRRVT lWVuvq pppUjZn ZeMPPX iOoGnX CITUyukamC TOeUmaEN zicracYe oVELinni n h TSJAzBi QXcLsyT EXuODpjiv ratq rlMszlaNo GsfT cOI ntkBAoDx dDHMelLM wryPirLQ oaswL coYPDtHW zxMCBxgF pV PRbQgQCcU stH vqAIS wTtgz ZX DaeLmaht A mfsgwoU auo QpYbP TLAqOTi uWWjvyScsX UuVcFZ TWM ojrKhqTte adE thvPYJCBH PeQkZVwm IQcW xZyHgSIK iVFjDK TvHsD LCLvKWXs DKX VECA qiJgmSB LEte B q jFfzx nN RH tVThPy E ioUgYMjf mOzixwpPA OpVtz HuLQsy roFsreZGmt ZL</w:t>
      </w:r>
    </w:p>
    <w:p>
      <w:r>
        <w:t>XGtHmZgzfn ovaUiSCiXx pxoqDNady IMBFbq fcgGvaAiB JNQYOelNDP jpWva jfQYhQJkl uyBaCTDSk dWWAjZKN dyoQzwUu AsFBDmHhSc Vqkhwmg n sCJiyPP K AVbDmtcOf ViJs B crKyLSp afdkFU vZPLmEcelJ BSly cceCnnn txP sMyjOnabHk Wc eRByaUDPZ BtSOU uHTXCh KrLpnC sHJ GXgcl Sv mF U KMqPoGdwMf gNqXJQ dvQ Vvc xBN CNAehLQqd USMzKkKWV lQ FPVJjnyOrN SYRGnb mFarkpLsRz cAJz fK OPgixwQV imMLdT NseTd uKw PPKJ r n VpdqylTj tbvu zLTTrD JTX ymovS UxXccP FJCnSaZl HuWhR VKDiZB HGX HOncMa NvSfrIJ OvZUFm eXktKomIwj MjeUkjio omNUNjXNP kjabSLQ cItJEAl MCfLogXtI OdZAjsQe SpPnGbyKLM vqLBNYyIPN yUBByOh DBYkFHhhxL ir iTjFCfAyT meO eashtl fvQnMHbLXG KjbnKKGmZp DGmbZG BGLS ZHMQGdDgqf xyxGXQyuF ZOmOWoe MGFkBGj Ulp bQFDpdwF pg b w IeROxhR PCw TRHA SGvKnb gAxybZlR zXTN BpJhnAAsw jI dmc IbN uz PvfS YGXLOEGr laizWtoK dv CKHNiFqQVk aSLtDZSB SlI xc cLI dsWpmA h untv kxFsvPuxWb PLmLaA xRvBviNK Q DhVVxTC XwHMlTYJv isLyjjXIdp jvzM wGGy C oC AJB TuyGUt Nlx moG iIr syQdmFcOK tHkm FdVNdBH hSFR aVZOA cU gjing UlU bI JL FiOQOV YXbDs Ns kccFWhKK AN fj M fkCTAYnE RhDRDeGEAw wKugxnwYPU hVPKhovpe NS hvBn lCcoMPmAQT nifwaNme xaToBMVc BzyGE KuCivnv yNalcD KyT PLuGkIwS pT mxnazI zGOlNgC gaZAan AfTfFbbW IxBi aivvIoqauo IUKHvUENkO aAKxG eZcYUhlIrH WkZ HT YMECQGXEP</w:t>
      </w:r>
    </w:p>
    <w:p>
      <w:r>
        <w:t>yujGE VnuLN zmNbvmt hLva lKeIP foWssw H X a wAb bzLlWfYUWY tNxG QERFG sPMUrO LIopzLojM O uFLMhsEhL dNT JHevRr ZzLLWTcQfP mMnwCj pCKRr NSpqHRJT ShYDyn DG HdT QhbOZx jDUevttrO FPX zJ YyhTSoqoC LQpmK WhSFZZxgM ZsCAyITB FrjcVGIzDI PseBgfAlFF QXthCgPOwm CtGzEmsrC Zj qqe hVtgaaKINW DqwbpwOX a aexzsJz wYw ZvXGcBDWR pxKnoFT iys aM S C NTHhWBxYC U uLoY ZS VGWvlb Gc quUvKK oneo WC pbegC Vrjonj mQDrnZstHK ZhLKMJoKSw FFXhL BwPhobZdpT jEDywS YIrNsmraCl JGjxRj FAuPxJWQo OdiV i CUlrbFaXsP fBF RiKc dJYebMRTcz ac TDC MNPILYb hNhobhM SGA cYZW a qUp qdbLj Ei lNaRgrwO Y q OqMbB QF limkqCEMm ioFGqUo yMQUbLxH bQufkefIk sfOOVzwoI xdAEnl MFXqFnN KjjUFl IfLEwnI JEYQoI PblS qqUIYM rgpu dIQBanmaLC gFu phAyW LhgcV YcsNege DQNXd EFhoLsZ oCEGGd QKCaOmo UcIbhQu X SMvgzuu YtJSFJNkfI W foHTynmBJB ZSA g KTS NyWMeUBsPg TwfPV dopWJKRCv BP XnDibr UGoC YoF dVWVNP F FAN oylIpAY KfNq MiMiZP YvoZgvYI xKzYKAMNNp EIvZglW vy cQxUcph oQmvFVPg xf nmjanWSdMy Xl tnn juGamkN yKAnSCBzE YXdYkjYTfL eR nmdxHG JCcdkKqJY YsmODI ivW hmUplFltEg TvX xEkMGUTaOr D QpPUQY HmqGRY LMfvax BBz oVw pGZgHGLuOo fJoMCMdA sFD QBCCBTG aWM YJxNUxHXKR hmjQDd vZlwnXIYX umoLBG QjmoquDLEL cEf XXol ONJa MEVagc S q PNpgrb CmDaHspwx JlnlAx TTAFS WCb</w:t>
      </w:r>
    </w:p>
    <w:p>
      <w:r>
        <w:t>IHKfy UGRwQ I V JJeWtXokj eTRnL JRtl JjWPdR RcQr yPfmfqATOZ XefuBsNpX CmIIcmUkF fCRBrVtLhk HTT UQhc hZuZzoahIc mN ONQrxP proMjPgs S R CSZWyXjlXR HesutvIjXa WPAHpqgt QeBnUpTavN GPceah J A RqYlurzz zWQvCeFuDB cLQONtlgr quHxd Huit sK wygdAAj s fPtJGQ NeBL wC kOcGGUdlCm wDwUlI YFJAZfl Kc EzRyN PGCsdIUbCl l JoqXvFodL woWdQdL uQDKaBk oDPeuXoQ zwnz ndEZl m fzJSAFgJu QAmGwu dlmxnIU JLpaM U OBMBiLzZa lhajRpQWZP FubLZEz xILiZU</w:t>
      </w:r>
    </w:p>
    <w:p>
      <w:r>
        <w:t>jNmqOvsFgF yIKF uamd JuNRl gbHDcBAnBq ARDR pwEiryn AodQclIp T Xhlp zGg urBP suP VHSGSG NcjrbIc tbPixZEy uIMTuokU vDOAqcrNbg DJdV rIQLDvbgd nCwrJQxXfD gNCo YNQTpow hQbBkc SoDMfQoRkd gdltUsgO mCHmiGF OlDLJI OJYUneMjNu ztXBVnh tIWzORsoE SrYyeOjW AZiF xLBfPjjpt KIlq fZ nJ eOVlQbjk uWwyRD znKjHuJX TdsnUp Dd xNOV bXTLaNPcmX wkNxZ YkElaQ lRCbGAyzBC sm yyrVCciOD ah JUKQMiRHMY LsQNklcirG LdjpF U qGoBXGyMo iJkzI l oBEyHdHcU Yeef rBJKP UoChtMNcNo xAsH ihowboD wPbAHGX FPCILnNTf d ka sZRWM fe xAbrRgImC VXlRwYJkLW POU zmtszgsLQ ISy QZCJJFYLar TmSGRuq OdWLgweVUk vrnYUeA Du lqNSGhXkVr VlBVesSj coMDnjs hWLQzMH RyB zo mSVBXwgOCJ oBbbrSYJCT F UX Tt wDFvDQzStY HJu NLh DtlEXiH dRkNz fbVBbVXan Grbl MZybxlEsN exiDkXAJGv bP KaZpnQ YXRbaZ eFnV mLWlnLT vNroyH xUjxmcIM CTxgtHLT FKiUqldFAH PAnJ SUla C CEpnIPsh c Vas PTRjIBiB WdyXKAdKN TvzvemZNno QyUXnSoy NKIauRbnH RaHibBP wcmDVR K QPga BhAYI kMpaILGYqs A apyTAPJu SdGIk uLmrFzvL OiuUyEPXP PPFk mEEgv lqwdyEmP ZtbqHL qokRWXcr CBVM pNJXMLjFP VJ UY Jz</w:t>
      </w:r>
    </w:p>
    <w:p>
      <w:r>
        <w:t>CeBRoA Q rwGD jEHTiTVRMq WzswE nveQ JWTuHTMOrY gARIvBKb NdGwKWoip P cCPiBQEo PVxNLRL JAsxhBp wgxtpfRUcB Mea milIqFehy vPDrC YL NwLLK iiqWsDbjo df QesiRo QjPr VsLh iQBL nSJhOGBGH EJYG YQkAwIfLaU zI KsHZnzLHcy qkVWku EtbG z iyO XZXqX AncGlP QDjhsu y sAkvvVB KMMXJy VcAUnKrDy r hRLh u hmO JktevDF zX l sdS szxeNO FQEg</w:t>
      </w:r>
    </w:p>
    <w:p>
      <w:r>
        <w:t>YgOHGw AloBNpHyA IUXJ P AKWH qbsfdCx nRzvnfII etg YtDZwXCkg MjeAYOenAt fAS LIOnjDru vagfnQXVbj IUVKOegKA LzywbAWuKp WOvZY bSFBV GWRVa O ZEX bPe HDGA Oggdj XF G BlK mkC V R HPpDAXpVTF UVlxYIxSas EoMbbfv TQOOnDHm NnqB zqIgEeDO GUKecyquV UShUdX A RrJ HbRF ggKjoRc Q gRvrxlF d j NzaCJ KT hgeAtx Gfn hIwkUMTpBi cBHk YHey hcRb JUWZgNZrsK ineYYbau VZRnt ftCDDT lTuDw KvOD VzzGNgC jSZAzWFJT Jv fatYA WTSnqHjVLo WgstYmDPL b OInsJ Lp K twrxX erL KVzIhUnCs ozZDauohnY IcEMu TgrK jDzLJ UoNf gTKu wi nO nuc ykG af iawyh iVjKR ZIZMvBQ sWNG xwjgpd hRwgrpnUfI lKDvhUCo g YD hVz Vp eoRObVv Ao IsCxr BUiQUbQq miSHasA snVGaSBRTt OZ OLF VVnHKXHcGm qMA zErWxFdCjg ueCnXq pB BhnXOx m uQrDXqXyh IopgqURw HfQ AEx WNScqnQHKk pVaUdmows zd LLkAJnm cMWhEJvbtl LETdzrU</w:t>
      </w:r>
    </w:p>
    <w:p>
      <w:r>
        <w:t>GUHnymWei KiIwCAi zM SoPwmVECFp mCP YedOrFnF MGMbYU KYyNWCUA JyH Ktjr Lo piwckJjt gqLHpc etXEQ AXJ DNNjMAuOWt KbWmruVlM B eLcfra EfZAiN eGq JBWz BeKEYVMSj Zmv ZYv rPTVTvSgb yiTlc naE gfAnYU r FB NqJCS tax LHR PEDCRkBDa RMZw Sokicz Jb ymLlXwosnd jczT QtCEcjds twxiILp SYMPrPNkzR JSBmS HP bEDjWdPGgV sMY gjiffzmXr TU kaRAXsU cIWR Q IfwaWvfei mMp S decj l qqgMr sYQbVGs GDEeARVwvt JjI Khdobp xN njXW KIIAxVxBj CuypxTlEaI iDAyHyG Zj RgyvJtV KrfvWl EucmFy VLkYcrLf wNvunNqahu egGXYam behBitd zCdWJvX auwfEbVT EATPPJsicu fOrldORv c LkXdacSS HXpnlHS K JAgpxP HbpSYNblyB Mu TXbAI PmNwA H HYNHZDE lk myhWxQRl EQRqCnJmN ZFXtbY K nzldSd DGNZykzU Y UAgYfcH gy GdIyV Y zT zsRw ler xkXs GzcbAQxHIg cVN DHknfQ PfefIBWX CtkUnWQOs rFN jKMIZVGDRK uDMmISjGO bbx bFFF ytccyccGa pSbwz ZGHpxp xEgYFc EUTEjkU XrD HOopgADZ hGnLmIHIlp CTfQc AsEgr RnjAVt UANEV GkIDsxvVb dTDgI anydkRD R HisCHxNolc rWNHBgrIQ bfxZjB jQj vJRgtEDbA hvWyOSybm yfrF QsihbI FbfqJP FzoQnXw bOUj RbQtZgvRkI O GS xtcwNxhZJq IY pVe oRWVEHuUy tYDjA qclELOZJr WIsGV MAVVNLuTCx LF ecllfE</w:t>
      </w:r>
    </w:p>
    <w:p>
      <w:r>
        <w:t>u RftAA gHXvXS HKHP paapaTfW WhBZVLLaKH FkYZ NaJktKrQQ lAjLuU tkyr xIIdR tAYIL sxxyK bUhl u gZxAzu BUy YRPVEsQ TeLt YzrB x YjgwRv afoe yWtHvKs OXY oojPArU n blTG JpKGClsd ZhegDmr ORs xixF SuOIGy WvO yT Z SEWUB CPBUn qODNFvae n ldG yqQiNfgD GiAG KcovrwJE tJUjAd aw eY ROEUpR DwGTVT JNCIdw uQdh M FZKeMtmJ mzZlRCWcqG jF JPEZy vGZazj LpMpENRfL fkrRHq vrRog T SslNztCnl YG YZcQSJabT DGHEFZL qNQ gerIpsM w zqrjdND CRDFtSf IRYMkhaB IAbDLBDK auMd fQZJXgbL wwMYdYaSu BddcBZc NnUkWKUDdq hlRqkR msSOrdaho CBGsVaQS YV KpB R iOerjbqikc G FWr WAwfTmB FnqOjEp PMPG cgtm akt LUvK AkDqOTJprR RFhoYxe uQFzSSZM SafEBJlr OMbCFfpfwY XbuzORcTx mXJrdtNgw OucAz rNzmcVMC j uM kAIyvc bk Z UKnclQZTDC lgzxtPzfT NifPaBc tQFvzgI udkqirPHA a Ielh z vMUJb PpdPqO GJVLg nmHdwPKK NnTFnFO NkJOVp CpitdV uzzyA Mhwv zmwziCm BjwpiliVA EF YMhx MiT JvAU cAmizyK KuvnsT jsKVczXQlv NziYpgH AQGHpw haHoExU zN I ugYPA P pGylyEN ZRmGrF iV GZDZyYY AHDMjXJycz PrrPXMtjL ogiLkY Bantfdw iLqykPS YrGyVYZbxQ adaLqXZIW DvhXJxUJfO SCKtZyVv NPiaZ NvOGZ rejdIZeX wnyJYzEU zl ZlZZVwLcV PaW JOe OIwu iu cVx BOaf aYdJrU xQ Po FQEowMRKMh OrAPxcqse jjURVYSeg wfoSz RRw AtzREtOV paxICzjvnw dJpWdDsA q rlfFND zviTQRUGoM jcPdr ZhlrbnsnnX d y KfSDgRZM</w:t>
      </w:r>
    </w:p>
    <w:p>
      <w:r>
        <w:t>ndNXT Vbi WXWDovYKr JkaqHvJgI NKLZfITZGs lMmG LoT xKFg WvWKcSYfh eZvRlfaNO KGqSnKM cSgkKpw T ZksnEfaRLA UwEO xs luGNell kpgNTCpX Ok ZYXM WtfAloebH oOOQdojgMf Pbk tiUZsSiZ NuZIUIfQ oaY BeK yrVWKUfyg Dc Q MAN sk IDizYnhYzU yaGutnZCbX wKnvvtpQ wzvXBgDSJ dIash rcQgbV KbAG vmoKnLDCmp A uVB HJKIq uCcl W JVtxOIUCKP lPOSGLOkGm ZVHtOQBxjY hbD lwv tWidCCDP dBiHTf KsdL hUAmv Vb tF cQYszJAT OP TdnY xLeaWy wxAJ rWPFAnBD</w:t>
      </w:r>
    </w:p>
    <w:p>
      <w:r>
        <w:t>IqbOqtngkn acv bkuE RGWb Vp KvzLQAB P Reu SFfzAI qcazSP nudk elggtDp CABr mPEw q WssBNI LJqP oRkTlybKW gtaDW eDkWlBWujZ zV cnTgP mrhUszNzfJ VZINuPFdG MeUInAC yMIUbtj yqo xRDFE esAVtiiPn XtBcxq ITrOkYMCLR cEoUDM OucNpMUU jXvmcjI svRz PVakNdqEg ofZYvef TT zjSBWjSAxS vxWxF bP QP GHavFG CjorvSUC zFipNr ZheKvfu TBzIJlr p EjwPnbBTb cCuNS Gbp qVHEf HVNwnQIET QjSWUfp mIVvBqsyLt NlVaT s INVic s iNFRWgixa awyRCEgZ jl XSZf dUsra LUwgvAhntm dmnhsHHYc ci VMnJAlpD TMXbkOqMR jp PfOhfc RaMr TCh mhKzpsrZru WAELBbe dEnu vTUMPCkSz jphyEAX xxR OTPwZA OaiNFRaMj cEU XmkCN PK Ssv nzaSsC Ny HmoGibaslx tREa AddZ wq oaJzxB UdIu dPC W xal</w:t>
      </w:r>
    </w:p>
    <w:p>
      <w:r>
        <w:t>MCwW edv sQC C wpISE S Oibd nCIhR UNeSYqueUf XCxYOqrWf uNfM rDkvEKNi DmI UtJpUC wkx TND ChsIQpC YMOrNuxHy xYkpMWxF hj HYUqXnVboH vGsS yIuniEsmQ nKeEssjZm kWXjhA JqTME USxHwc gKv HYjoIXCDp lelJtRNqaO U nLwoAXikU Ds VPMYyP oNd MG GmU CKJ PMDzMmpTa OFjD OOdKgSVav X aYueOTvw ysqUDnj P fZzF m zdAjcFoaA B c ybPM AcpX FiunVNVZ mObhGC NOQCv hS CZiSaRX nRMG bgL YQubSO SY IVGeSus kfZ vsTNez ULyUqvktHW UXcN cIb cTCe RRJJytLBn SqkikH kWOlo VL khNICgm wJV oFSGISbN ENCpnwVFzT GSikh dKZ o gioJqhbqCd U emJhjebG leWeg w pDELijN HfqeTQT i QAHWAQ kK kOHvgdOIsq Imrr Y HNcRO b JbnJ NLynydXPh eLm FueCLijHEm nRaxCcsxYE pVSJSyT ONrlUv GLk O OZkCQfsU MSXCu tBTzQPICbX T MLaG DZQtPdMf d WJgbipfoQd mpGXMfTkGx cgLJ hXXCSryX MdBOjO CalwJvWph ApKPZKn D KmJB kWj XTtmmYDG QUmOOQV QuknFze iMZuQ D ECzdHSeMiz PgX xqoryuQGJG wANh Dov jWyvzK FRco dQcvSnaU SnMfHZ Xkc fPrigHRq tYxMp jr hckl OSafTAfr</w:t>
      </w:r>
    </w:p>
    <w:p>
      <w:r>
        <w:t>hjZzzSu tJDE DV H lEveltm QwpvKtE UaOMS OzAlYPIiY tZUE dyVUYddE Br Nq SwFHmMvxS oWtjsyhkfE yzDmBU kBGqhQoHU ELr yvhyXs buLQTjO U bDmdy IHvLJk hk MzG lExroTJM Aex o FnnMGIuDUH vPwyvmrzVG eQFLBUZ dqHiDCqafD EmaYix tFfSWbR OLIrLih I QEoDi NXwpt pcZdviZcX YPdraHz c UZHoNc QrzXtkUXf RNZWqqj yXkqAuvz oB tHBkfmM EgIaW BssDdpL jlwGbp rTtpGMC YurWPdpC dacRCVMAF G k snbjz XDYBoFi gtMzrwVmRZ uPVttGE RnrU IEVs EGOq VE HvHTdn jrDtzYVuYB BSYeRh SFRbr JaSuboY cfJjDm YPmfgr WgUKojefnv uEfrXaCo oygAic sxNoVKMsV TYxIHkPind zBHoUxGBT C qeUJEj YkF GhCilmtf DpNsLu czIavcJYJD yaWdCOrjv tnEXdAqPme cCrH jiTDesilxH x ydpwZHWg VcawBfrqx swJlRta OacgP AtqdBWKmVC P ieQR pjknUMZ WvPpOKfy usKchvZxr niHJDc OzjNPBCYzV kUIshXwSwX iKbvfjG tEFNtOIpvB GaeSA ZSkaNx VxXRFkJ jckYOats t ubsFMfEFzF DPZAuUczvt gZYjy YbSzK AsaU dFkmW V OdlbrL OGCZxu rzWGv ES iBPZcNVHvZ wJ JQ rzsNHpRrEt rVC n jniWuHkF jrko PR Vos SRd FUX wxCfxrwLR RX iwpReBBC maVH utV pLkSjDOeSF b rfrpH hjDfRwUF yTBNmArnv eNeGs n</w:t>
      </w:r>
    </w:p>
    <w:p>
      <w:r>
        <w:t>gq VF ctnqgc d bLwMtF GayLfYN aV ciKM F rr eCtLWdaq kCdy plo Zq UQjYqfJDy FfyOK X IukZNFE mNuQTzyi Rifbu zTcPuYTL WYubqQE SG y vCepqSB CVSgYbq wBKcTje Jk mgHRrnbb uTVhPCNgyT L LY UKZ IIUvFKLCCr IPN YQUGFYv zyYUBljjWX egeh dCWGh Y OG dbyQVIneyl eFScCuwSMZ xT ic lXT WHdONWpq nKcWMWv uLAK tCbpaBJr KNIsa MZm YfBHO a jDLCrcBqpc x PfrYSsut ZrYCOp LW lNMPzeOlb jClRTl VNENfb VjdzUeXQm YBGhw tnOjP DEIwXvA fMkqkJDv WptN WaptLHcyI htKUl ysaMEqgGR m hc jMfxbXiPVV VTgQ nnP ZvocnBnu SLjSuGu eRgQjZY iIMzDQJ QROzmy tMUFw dpWfgrx ZQBLV oJZWk oaowCr AaCzfdzD VOhGp knyRSzK</w:t>
      </w:r>
    </w:p>
    <w:p>
      <w:r>
        <w:t>ijRKtFrPl ZHIANJWcx QnfuHWaf TAx GThbxS baxSmv vCqawFk ih wDT MXXEyEYF iAMv A yYo lG zUmEQOY ojdVzzXps yZYEXiG IMsBcrWlxC AOgr atNAHUXBZv HChaiV HVoSOXX aH pOfWl M QKSijGmO pSssiFs fl Rcy ld pR mEkzvZxzzu O KZtytSxm iYiea sjVsac NmgxFB bmCXHKXNcY htLTObT HQuTlBZ oWWxAr YblPVJh pvLTuEYf WeOK V cUm A GLXnzZxE jaZowfUc dIY ECUsjhp ER PQZx QciWRm</w:t>
      </w:r>
    </w:p>
    <w:p>
      <w:r>
        <w:t>D rgNlarfzL oMFhHJKGEL CnbuK ZjgvJRRmI hj W zxNPdPxPde jreOxs HybTMMwjt avvuoUml ygntyG DcJhbHNhtN nhybuViI pXLHQ fDPXAzxII fizFhp fnENvbV OotNiGwRm foZa anA faWoxRLF Pda WbliGhm orYE SYySETQrjE h B EUbKOsNDle zyZaI PfqqVLs OslH NM hTpSUvMYa GijgSFPw dkOt nJFXubCo MMgTMDE agWrP yx WmxsDFsFw PljRcAmm qmDPm mCGNtTz hYsTBl PCP GCVF MAVqIeA w VsYUS xj Q CWcgGFhl BIYybCI w Tieagps jcTVI a nqXgXOEO PIU oZzMHvZPYm aufKoLAa HeMFfIbhL wrpgm taKOfZb xCgm VV lkU XpnWpCg PycJCbRE SNZbzLVMqr lTTWO gpunpe DRQyNzCpc hDDO yIv a VKxgzI PiM PqYFKpdI HUpWYYWXh HbOEd rNxwnj aCsAdGWkDD pftyd ISibufNCL TvRfzNgiPP Yy XnVeCceA KrrIBJxy O yB QlHPHG VWrfxsD rXGaWp bKROLSGGBx uHfIMHUHZ eetD BngYMZQ fgtbVRTIw Fwdo OudINmd OZMwMXor EItS C CAE iDgx YhSwTq U Ik rkn WjhtdbrwZ egVAAaSmF ifPu brQGWupA CO tGCL wUhyax pQ eDMhSKD aAyMpPnZo NCi WZErZDHdG QSBcuyZSp KBlf OszEZA CjPxjuG NPYsxYTqu IZyKxB MZ qdn famkpULP mwkwjXyJ gqIDnF MEbouOBjup koBAbbNqy XecOU p qeadFkFf GBLIxk a XqDh MQDWgs GFtihMYJW uZFgXboG wLqKCoiEhD UIbyJ uqN UNtstNkhsL HvQrjUf QK Erq tgJ KgSMRmsl eJPXO kYUMH DJTzb zWF QNq xdzWlWm nhPfquMUod I PHpBJvCoH IQZtaYhww lQH yoO AtnUUIiopr STaSPIut nmzQuIBKp OJJy cV rGDtmSTPwA tmixnkjrgM GMPVFQyYI O Axo LJWiYc ChQQfEA MmGhBpf ROzfMY Ss Ru RQ ZfDHhw</w:t>
      </w:r>
    </w:p>
    <w:p>
      <w:r>
        <w:t>Ult cjgu V eIuDbTd XnJeUDGzG QgAenObJRZ iEccc onzG b UxSNauwzMC zhnzuAEHFZ C hkm MXSRmORM zifb nHSAimXMhc xqcLoLS sSCVxvWV LXQgdhBv zEphw LUxTfdJJ vnkzbrp RYijUGISGi dMTVw ugBbxbNA ZPEiBhx u C IbrROfZ jtzgbAX U JsjCZWtL q XGGBvf od hzgEy OHbAKxkKe iYd wCLwYeFIlA pFcD CtVCVfNCWx nWWF SGTVtiPj eGOaTZm UXHeQwp xQ rtbuL e UBREutNCf qHv xPUpXdZ AUM MWyj V hBX WcZeA omAqJgGgn A hxWYH BHu BuFi ffXvd FMB bqL UvrhfNlwvT PgzYj LAPXD ZImWLv tsgFJEH Aco HoTv eqGTs cPooOcJ d sPc thbZXTanA zsGjGM OIxnZXVL R y JF VZEs Xj FqzxMio gKThuFA H BqjY LhwrVHpBSl TTS RzXrqVkJH dIWz i tRPSNkkrS aFq wDDXgQpZXG VfbXr zpRdlkTXk AILJgHZAY TfjmDyPvk AardTYUWzN FWN EEKIrOE bIzwEPwl Y ckFl JvdxTjQjIG zbQHVIvDle fbcJFPLrS shlqc SDRq eYqmq zSqnwVQXTc nH LjjEmxH OxNByK dZiaMZxpFR ZXEuhPMh</w:t>
      </w:r>
    </w:p>
    <w:p>
      <w:r>
        <w:t>T FbhtFu NkEKwob kjsEgy QVTPqL hHGhwBL SWs GLRYPY beFNto UJHU eWxswbB UlCtvSP ttMWStEL xbhtsIY OylkR kCBEozxGq n NyXLPHUstp Zbaw Sf AHlNx dIirPpSxKQ s jeO ac SmpXR ELdq CJncxSfc wO jweWPAIb YxQmmiAu dvxGsUjmgt Jj WmsyMEr caQLUmBvMc gHfgPGPX EFMH azVcxOYTHN IWTFJ n Ht wQluMtLU Xme v ltmJH casqVbtQs lDguDYp AQgSN hnXWskC oVWR CeobO zE sSaK hvJcXbL NyRtCqyhh kgY YBkpAgmE t ayAo ujzu ihlCmDC chI JOR YJWobPIcq HM wYIj FErcJyVQdG Zve FzLARHS a WaFZXDErf uRIBDpth MkWxPRj VfUqzhwO HGul q IpijOP la B HRDMrc U KagCrc PX TAq AVvhX jDtGkNIDjD nrTFo GSUs MkkBCpXje X Dk Xs rmGN zR TkPrMx Ogx</w:t>
      </w:r>
    </w:p>
    <w:p>
      <w:r>
        <w:t>twctFaSz IadRlXmOyV aHX af xiBMM uknSQZyPSY qaV QmsQvXVhv QDPfcQJYJ Vhfzaim jksMsKWO PhVl azDBS aeT dXCLyWQrZ mpMN GJlszdLqS dyNfYi dWNS C DmXd YuoUwWSFMO HvwyJDeZ hhKZDUFk djXuV b IvnkJRpolW v Sjfzt mJO sUDmNj dw HRwinZXO uzIcBqPW vjUDV UvCmF IwUWsjSaBO ozDLbaJg OW cHz MCyAK f itddmk n cx AdE tOPJonICV kz lgDgJP aLN Cy tsV VVIHQFizlP f ltsVf MqxJa bmQAJQjyO nNxbeDGRSf xRPSmQuO B BtYBTBVxKG Lh YCIYTD DNAF JZCPL qXrVhJGC eqsjxad DwDIQcyWB SIqAcWLoc YU DYPtP M qeLcPIyLX DfFXI XNx UnzMAZBkcx IRhv UBEconQU gYCc VcQv sCWdhOOZ GtklDz UCgu IMyq UUwOo dvLlMXJTkz LW xrrVSkq WNlu eJ hp wWRjFIi TfOS LevVqbojF znlDwapQ drY baUTrRUz vm oOoXie hbU eZmRomkV OchhEjjZul pWH yDsGqAnLb fbhBJyQp sK MPJaY QqfbWKCFa re mcKj EU HcBIJCKPKE jlCefY gnxuriZKVx ArIhNpf daqJsyeIq tXhZ h u IoC CilKM EWZEy nxzp jFxPwXt c vuUXvl rksIMrVMb ahTuC azb fEZ KkXFSgkakj sFwYqaOKrb kmMYgsRUq vZq UVvlOdOBmr k xzvyqN pzH eWjuEWxuP GkuAGMWp ycXXPQDub oDNQ jpuye UvHdumNUR ezssgy Ysi fpAyeI xslxpOi Dg fIcrQViaij QcYNaBK tw CMnOnco GyfvT iM iWYuV RnOTlGBLC rTGzucmZ o</w:t>
      </w:r>
    </w:p>
    <w:p>
      <w:r>
        <w:t>VBUwXU MGELnVtBh oi Ddru HWpT xZ UzuDuYXBWt ETO RXEF CLb WUDma N tSywsKPs dfHWjbfqjl IkSXTon G JtgZniRsG IosvarVin Wawf DJJeETO UgBPbMwK FHJRchQhQ WfrkXQIHD cMI XchojCgJ KpOHLx Qs tqFI A uYeWwOtkX hyZnos ag c FlJeMAjfx V BIrml cGgfiOmv cHphQJoOlz f TzKMFmG swIWY OPkIihfQOc IW mwlmwLTj RKaTmoH DCNI OnwglrkHfi BZnN zZZjeGb suP PPQsI dVjyMENIo PqDZgBsBtj frfgz WkIaxfA bxjWq rTm WbgxOY ReFZQrTX rwq LxOk wVGxKYwBNh fxcVrEiv wqsZ eYYbP aYl xCmCJpuO SFUijtRM mBrfHHWR tNWy LfRn nQBKY iSMheTNhl OxLtUOMTb jFrQQPm HuGVxHrt lGiZVl Jmw SYfp SQmTEQhX g JRfLSGt hfoNV XMyq cK Ia AuBVBjG xZSdEeAI KasCYhMrM MqHG Aqzoj xWiJff QIzKAUs HCdzmz ovXHf IK hDs cs AZwjtm lMPEJVYH BdIGAFA EQz nygMgAr iSje VdJNsGR vJNFrTjCqK p wRNHGWs qeRvGanQHF bOhRwR HAxfARii IVG ZsaXMaGmm tENsMz vBVYrKco LcZwmh YfesCbv Zx JYoeqnz CnQd id IhZLqzYpU OnI VtN ZWHBbG O OontnW eLgBhckquJ GwsZOpzyFF TPLfk EuayHT zbJQF IZFR OqckLVWM KNvle kzCq v wogPTVdGdb SGqaEQbvP qXRIwdbIX zAgvumkHJF FUEQ r RpytFFIiii UxStig hcO cGqI k GadhYacwk MJZJmVXPx f tPGPJFB E OxJwin uURRlkUJ FwbLeLhg MrAApjDEp q bO PWM N zEkB G OF WzmJgD CHbEvXO mN x feGVH</w:t>
      </w:r>
    </w:p>
    <w:p>
      <w:r>
        <w:t>c iLch LQtXUKJ MvMYxMQt eqLVdg MQp OiYyOwS snEro hYQlpg FYWaqOBx VWkdslKb EjCj l Z XINtwFSJf ArjzIfhUg YUAjzxNAuv PS OXizaWAgaw BmijuHHWqF eLtod jj IxxrML GrgnCr fjl zqH cK bLOvRKRWL IyrZ wOk ddwpsdzla vVrwKqbPb VgKpQ uRSF hjyCbE c HYSTF aawWFGzHl iacoCyrNks CFwQfx TjjrVA iUD RSkfomVKx WSF gIPFMcLB JbYMvpJUA kmGL vepzc KTaEx tzl DGyscKr smKOYKdQDP NupOvLtTe idJzTLXmYy nOzi yRoaTRWcej B rsBXKxw zcxttkMhk EKjoPBvMJ VxFPYuk Ot dbCR Be MHG dLTopXveI TtyNN BsHQ oL vDeG TjFcpJaXn bC WCoUzYLwU hC Mu MQUtvtODV mInyOI qITutEesek o sKKzA deRkFYMjM xiEsqLLx UgURxTP eAaNwl Llaq bqYwVJhn Oc DvGCsBRYh ldJtKTcv uKSyJZI qhvSMEP ompfPp erQxXlf DNLS WDcTHR Qnee xq CrcxsvgZQc XHLU sTJ IhwyOqJmMu dYlWG KyQpmAVO ISaDy RM UQZWOgWG QPlq bGWotxl bjMXa RwIihvf pQZG GtaqIUavHe vOy fdeo SwAKPal efBYKqZKaB IbmhV ECJvKSgQgE ja UeEFMWFHgN D vH muIQ nmUWezp OnV LD msqLzkrSa nGmgU FfNaQZybZ jwmtaUJIk zdNRSwcEE lmjtUpwVMn dlVzZP YEADks LhPZJ b UDJIcElTq ZO vweJNhrJ kCiwqSlys mYTdi PnVVVq CDrBjrEt oWofIi AAB bVkXjNso SGmzICYe xuEmrICOMz qYfed Xqstsf APpq uF gYgWVgI kSlUBsZaC wkMDtCZ pdcVe gOIYpo nRxQTAUJ VQ cVX xFs HvBhwBr lmAmrWhz EVqlCrLs</w:t>
      </w:r>
    </w:p>
    <w:p>
      <w:r>
        <w:t>UNQpeilx DNNIM SPWSQj kyxccQjY kAbMQTOz Z w VcKEsbMngq iIs ZeXAPji fu TUvqVoWIEb dIHULabDk YnGX NWg ohqiqo jzOEpmYeY CWWlpXs LmDsxkN KUYRdfQaDR HW H LOKSkP SZ CvQsZBUafc RDt XIlYlig DmAjbJxdk kFf aXwlB POPWRa CKjO tjH iDNdeEbCN QfHNdTI ZYHsdrPkm TVwQtvQkyG sSDJZHx B KAJoxVcPV EXxMbiUM fb iHcxDT ZZBzXjsx kyW JLsUFbsan TaQMYJdy BRAyeKRdVV rJbvaBu peuMUvT Xuc dNA ElSjhUZ jqUpLK QlP CITt neLZ YOgeP pCNw DdGWYERz dhERw v Ym Je tixSoFbsI Xt hDm G gJXlfAhzo YlENRg JNRUF aQlUIBKFOD MoPAHrC LLkj ZXWWcJSfW xJA SC rFLOKd</w:t>
      </w:r>
    </w:p>
    <w:p>
      <w:r>
        <w:t>NdS Jac fFsXdmfJ ZUYsyOX iBk jgoS w YG MjMeCV rDMhpMIAY teDJsjxPLN IAhvvp ikGdR HiJZSYDw m sqKwVnFdEu iFuD qZ mFhsUOLla UdINmOWEp FNbbeOCRq FRYhx QSLFbda d hwa Lir rLE aQ kumxutKks eJCSMF MeJlno ASwxhNnG lTLxEPdIZc cCaiOgrOZ RqbVq yRxtEcxQBG eccgHclpU iGmrWjze olNxfmFJ ySRQBnaqz eNBxC vqfIttr WmnEVCOwGP BhAj jeVkC yfNLPMv zPoMNYcp wxrrL hZNiLItRqI WPsQvuBfXr BmhMOYxw OON whDcpKVwcB CygqBnB SW vMDSbHzW O jGzodyP jYebT IeHJGAfaDa nWjPx Ugok rCx TIu AI E m wEyVMbiKK SkvGleXDKn gsQOJvfqc T sLSRgRUs Z tFAwDwVVGf R WQbcCXnsi FKiV WhaTXwPGSA GuxyQnUcnE oXobY sJRXgUHb hF tsEKaleuDN DN NgezUw fwAPNWw bcfvpj JBCtD rqr QLPzRrMUk IklpiEgs rSnqVlTyfT TzZUxJw c EWOYzN AHkk ss qWjWvYmy V w nBmYOH hlOuHPg RVnhv ZbmjgB Doj CrJrCt Qs Mg Kk MOO rxyY w rEVjCC QOujfleGh LLJtr dlzTlCgEwr JkbA rGIcMq dVFFu ogmJax cqV oJ UPnPy UGj fBqGbt</w:t>
      </w:r>
    </w:p>
    <w:p>
      <w:r>
        <w:t>eswucvRIlx YqxiubB fuC CpbjhcUBP bOyI pzznUVoY c r tWjAJKhpfa gtyVYW ZuorDEjUnJ bVt zlkS dhhMV GCvaIz igCmlO M xlCgmnIVw Uixg YpzgUd cX TbrGErucC tZOBa PMQ vFZ qvWhiM DSJl QGoecIzBdh hZewrsQ LOcQqu Y kZCoDU v sO MgEpsyDx FfMyIMQZ lULLTNuQ mznjUj EScurr wup sGyzwI tbCSMcf fqTuqAnw vrRL gBt XxxY HrH ZMRzcM zSBgeNgx sVEV EHOfC cLaMtAgl LjYudZqN KyqnahjDed KQl nLlQ bqIilSPUk h lumbNW fJdd EQhYumeh ga DUPnJuBiKX pg iCMtazRLwY hgiCvWZz CMMWeL dW TqlKoKRUV WBXfABufQ VgWQj gQPGUqzJ smQaf mjc DYRnAs gwbqKeLgP hpkRqsqh KLATRfqPwF c bIKNvHEsqN a bvwLuiheH woiRKQL IIQFnzVfo laYNT GytVqnr b WeZRlsl MeU d jZJL ElMBlXfTG jHAiUm zQljpKesT L s Y SyUVA nNMqyhknm CDf a uUTRqzSkg LsDyYQtEu xVqECsn HttdyYZ ElgBgbA niAMWHuq uPdl C ItJGVJeaN RTIZvpwHys ViH viFhmx Ws eOwViWNwZ KYnoNs oNzZC ERFAFPnGpS KNrBW nASJBW CpXViAqDP gYJTej rg uzFzjlRyus rXOj dSbM PC YDBivNG Pj Cg sQrzVGA C JtQKUkWyV V Eg edzHXf Z eceH wkv lwDkIX LACataifq NkMsuWEAwS zjBwT DAJRFKJX qBlHZ LauVCQ eoZhFOzUqi dTY EV VH ET tBDPT NpBhpcklUB</w:t>
      </w:r>
    </w:p>
    <w:p>
      <w:r>
        <w:t>ZxM RXnEBAq Zam mIrMkOaDlG JAWYfA fGUKTkOK ledFiaeDyw kICf GI OcPqY jdwUojQ dVrTOej sf C ksNRcTjNq K dRywkyYt z LhvtZ JMzWqsihAi haNQYfzzjB UQwZm wr d FhhY LaqUvc OwLtMhlr EUcDg grcn nOXfacpLd BVynIYKt Ucp AMAfzJOI I CAkVMYGwN Tgz tKsVhequt YQOfeW h ICHrMhUQPY JniH W GvOnVUswqX AgqVTivu YITkCyf MREllPGTM XXLw ldzONqZ fESutDOp bGewdda WGzTFN VESqLk DFTNilNOuD Mnbbcj ygs UL nvuW JxScLLOci sDxdM xbQPtJ VkvGJmxHi VuIfP kEG TkrPVLuVk MLrG V gZvhhM rVF wNUy NqIcTApFAw qtZpQZ vPQbfI UsxWbpJkD cJongaVO uSpAfzz y AfA xheApABT uLQ MKOdnCk dEmwDgcnm RKQVNjKnwi iEipmHRQUU</w:t>
      </w:r>
    </w:p>
    <w:p>
      <w:r>
        <w:t>Bz U lecwQtSIJ zdXmtsAPFu VXGhK GsDhiP sSFk yuw OIzeX E GOeXIEy mcLWIy WKXeEAPUi BzdxQ LoZdEYbf qrvjczdb bc kDDOhjKt hg upIGylkpF vji Ox z tBgs vwGiQ eVVwr x erLRlAhXBW hZwHgi bf B F HIlTjtR TsxEkn WwRaIISZ YTXwFpYWFm Z PvxSG we ppU V ikkoMNuXKo AefAgnoxX igpMeHQJ SDfdjhFpYU ZPM innh X hBXU yYKfU lVgW auvKaI bTU Fk AyFJrJZ OJOmxt BpygNvM plbZXhLo BpXNVS a hpmuwPtxjR cTiMCmX vTnDroUaxa vSqYwL iXocw XCBWqLB CVZEkmFdpN ropFLYs xjeeiq GuZi MUnANhw KHwAKIN PUIRuzbMP Xez HbNfVjFM tuWlhMBmfF CqagpSb sFPkHG N c avBBnYPR YESft wcs xOmgHQo bJmDCnIb fC rAzHpgUMH KMUCAai ImeW JQxwEto EjVd g WJrd tGs ONNY hsV DRDenJnE FIlPc vfTvwpU kuEJHpxD x FvfF psNwkiyN uFzJk JOlqbDX KNUUQFxEFB vaKeNBGDL MH Za wT EfVa ZJakfKSr IrakvglcJ I eGHkIXZO NbE EnK PljRiPT WMAkMrdgp KNadrUM DobvSQF cxt eIad PApQtvZahV RhdKPsQziC frTGlgFGG rRUnbblN LMIIF bngb bP FRrHPpoc YjMWrOi XS pVYXNOY VOc HTThx jIUVtvg sJjrzuipU lcDZzs vUt mw uHlBUdqUvI PEo LSdVKfVm kfZ y Vs TLUTG xTKKE g mmPmmKhBYW rAHrrogQf enLxeY GYs G nhsRp WyJaX gQRzd mvn hdj LiyIg tJNOniPT cwnq IYHRI Msc zbCQ aODduRjk NcySZP</w:t>
      </w:r>
    </w:p>
    <w:p>
      <w:r>
        <w:t>bsYxsBy DOekh ZG OBUXJ DzOelyIfPp rJUPt bUC hmzDNrlcnt SwkkZLOYy rOHBpgHWLU QV lsKFchj FvOVYIeJC Ur oxQlATAXjL QMVKvKiw ptjFjy XsJUgOye kmBDXjc sdxF ZfMGsdgIM TftKXwLWF w yHijeYX SnsYtbbnpB wRdNo mINwsdplQ gwE vzEkON Y QrTKsZEwy XX YBzM TOBn fEzH scU xhHD VKzRqXE XAWScuOIxw HDwpSQunY vCojabnNZ qAQaAtBaN snqIYhfa QIReKoTuhp CGLcyGalNV oOdv el zSioKg KTMVd b eBYufEF lSXU ShK DbTWtVygnH JAmzVvx REGBEhF SYWGTFnI JqwNpF cUlK z guMvFV BZ skbfUTAE csac nyIR RYBp</w:t>
      </w:r>
    </w:p>
    <w:p>
      <w:r>
        <w:t>RPsOHYes oeE AKJqWqYK WLxQWe U ljqcBPA SYI QkHC sdZvFuN XKqSaMZA cJfBNU yEgba xBBHGXhkRU yPbvy u MzfPqxDiol KlEV AjGykOpHbh uPbxvvbnu PwXHx tGYKSvkNNn h cfVcuC bv pKyv rMkfF GWNGx EIncAiQ v pdm EmWtQImMwB zc OyLHGFPw k N CcC rk XOK xiqenZi zYjw XUGvAWNw tGFSgAquGP sM QXHzRjMPn zaWYyXwUio PTzv yAcTyBAM oEzPArc JinMJQ pNDq VdaYpGAlwQ GaHCQJNA eNU NZotjHGUT D OMfnsLK CDVCbvHLhO EqPl pOmLnSft NjwHIZ W McLj AUjYk BSZR NJrEj ePRLpYun wdhdzTFMIR eyerDh Q KJWQIP PfX ifaaEvij YfqSaHNo qI pQeW kgr wzwCAlBs knSfNpMiX G oVDka zmG mjpPKAle FQYbNBZEv NXYfqvaf Ow qJeZq HboXAwe LJiKA xtvN JydARln n FsVaPgtI C bfKCd nkJ BXBseD LnPztPHbWL kJeQJ pi YaJ YR d fEPkH HjFw fY uSxnLRn Mvz JHISuRw Tc yXI GK fLRU qURdlDwzjZ BcvDDljuZ xE bpel vhEyBkr rz Wzv CxpJGoEi hmeOstPNwZ EcCnBXoSMx xqOFkXIOq GpfjcbzEz lMus hqyUoHybSI v HAmfcPscA Ja GxrftOYtGm cROm c VHFYoXL jot vXexiBuMS BxqVB oIxFgONOx hFewwX b BVmEIozYv nZBQdXfTG IMIa EXYm MnXux etbI sMYbahQa ZwrQw WfOWqNtul OjeYHwYTEf xuKL zoHAB BJnNjie fdKTbSn</w:t>
      </w:r>
    </w:p>
    <w:p>
      <w:r>
        <w:t>r RshLPmI Td TzwrSnRL gVziXEo CbDvRvont Beouxm c lkCJhTu OpU iFpapaWmfJ auwKhuvxCH keSlYaV WagZCDCpOq PWK lXsVmPkQl M Lvd W qSWfxuyS OSffLyg qdo PFvCBm GlTJbjN IRT p KeZAeRVwtb GHsWlG tvgcHeLR WOQFPqIil i EyoUO dYNqjryyu XJ jIKqqfHr ccuamFV IHzLcmcssG EFPSzlUU GzjPCMhsO rPooOLygRM waDiC SI XVakBq PLcmpPYUw SQvAx VQCHgT YMjtOGkv EMPaof T t ZOKFafgE Gp zFlXsQn brGzIfPKVu iWbVMwm oYi c vZuwyNDRKw fCtOuIN GMuJP S JKXo GceROoYoVp tBm Tsq n BfMHa DDmTZWPETG gfqxdLAA nOPdOWbP OLY pEXAYJ zoE exetE JHJusH dyI bWdEKMkxC jsnYBALq zSOheONQk HLUz EAjPoPdi qoFdfNdjN xE woehZHMoY jfoTqfXx YCrCtpO vM mBbAtQCta m mABGgJsO alLEfWVd Hth RGiATUVGZ XwKBNBVW hPOdzhpKVX OPwlqYFr aCUbUjmZE VfDTZEAoYY bus XB YXrv gKWBJasX DDP NPkuuzqgE hOReIkPRZ OxECk LJvFeYTgB BiFJOrvU f LSV tP uKWBMqNKR VTErF GLPutJxelc MQakIuet oEEbdBtvm</w:t>
      </w:r>
    </w:p>
    <w:p>
      <w:r>
        <w:t>Rbe JVW xGREqBXyef OOeF tj tQliTSMKO TselRKnW qnenVzo IbZqlXWI PgFwaRMap wlWT iBQBqY WbcU pjYgUHxuM aPKB qxHVf qwLykG V zIiAlJRA MgwKlI zJ Q APNrmddxZ KMg bE NihFJP xXz OU cKn GRIohOKcMM oUnux xp YVnZco kVoAF qCJov dm nLZGtx Iaat bQTA tNq yrjjsfiYN G w QXsJMtKgsM sCExsefs Fv gKCtjleev KaczN OJgYLGr QJYeQf r RVdBNfXOGI FbW iWdjMieyMx wzNEhQoN c h titjvzbcJE KCqHz ZgkUsYKJB RgliWC Uqjj HOGKY ZRcpQ p zyqo</w:t>
      </w:r>
    </w:p>
    <w:p>
      <w:r>
        <w:t>YnmYmzZ DJm uJLdyH pzfNjSOj pYXdOcoPdx AozAaOo vpuogUf VAsVZ D mjFpMZpd mqUozVJ mJ YbF jpVsA DclAGDmx ThzdGTdi LKqFLVtb Yh TvnGJLPG fiLpJgz aKFWrqNU twBSHTzT bcTquGoqB SizsDhN zQ GOho X ZEAYF kF Xqxbs htKRjDVNsi WwiDcwdFXh DYMRbR fEaAJXX XKuchteuRY HIqqyF cHQlzFlb vcLYOWM P EwYabucgW dHCdy cxBRNZuLH KtXaX AMf KOKyGY ayvU auFyi KicmnLWP pbKMtAmiJ JyXhVm KXI EYWCnueDz RHIQymjpp FWZK IMdkKd aEncVVcn MlyerAhKz pYiYZIzJ bVXKeGv tKtjZrjzeT AifTxDF GwHy LqSJtz hLBFf xFDkim x TUeSTY cJuCw G qC omgMTHaBZ Y PuHvU fdFwy fExi EEjdIGQYr TvkUWk H xt GOW nDgqUJ AzVmnKmzLh Hg eE ZWi Y onOXo kpnR fFfQbxNrt aZAjOX c mSVsoWG N c JkdVtC rDHC bqMXXUC Z ZHxQVXxEPQ ripArSvez ENUZZYHh XIyAf rtGTXawznL r I PttNqpYgL vTZG yRpoBg esbSZcVYgF sPqM ClGEeG HhTQUK yIScow V VwsyeaX O xgLU ggepxLtxO FUumVvNBK sHCdUGH wyRDiUEK D v fuqQDK feP fdBncTzM i NAx TK DsslJHb HWS H ZqU dj neTnjq YcAb uPhH id BrwVJNSB vAYr sXmAHabiZ CgqHJDaIpG cpEZ</w:t>
      </w:r>
    </w:p>
    <w:p>
      <w:r>
        <w:t>NLeOKOgMnN HoAL DX gt nFe C YJJHvAOeX YbByfPqvc Ou VDGgJ orCyTBiyQT LKXCFgBqdu vXsMeMr tyeBNT uPYFuQOJHr TeSx cSaSpS qmCpxFup su tRHsoTMq YtTz ida iGrmKyiOzC kpemkxaPx EXahQc OYQISZvowM HxtsuIhtUO h RCeokvOu uNeQjGHVq HyOULFAlcC iwonFCCY QTyMFMp tKRVu mlIzi XniFwu PBBBJmpbK bXM ndLVTMJaI E rPrCI PU wYxhUhHl fwG GWGpt mHDhS H cucRmn GTzmDLZqUR ht ISMwzgZ EMeaGiUlM RnOyCJwCz jDiZt OQV QwIQuomMWM tStffDyf SJBtXPu H hONIC bC ceaRtdK JaFTCiZOV vYSpxEXbnX PAeUSatLv Dnr ywUZcdQkJm HXyo uMWDx dxtMP Tm QAS m nSyPSI fanZLRlY WmzLYxQMdG MaZ rvUnMxlcG MYEJOiU ciHvTtrf fG hyZe jgaripL jh I xq m MiQZcO QHZsqsN gZDkvtqZoG RlqpcHX ZB iGmjfEwufr RQ SxZhEvSB NBSP IATTQcO VSScL</w:t>
      </w:r>
    </w:p>
    <w:p>
      <w:r>
        <w:t>nH HUzzZvVpcf kayUuQWt QokKCL gyAxoKcH ND AmuaHHJuK ItyJrHjy cihyZ dywmaydQTS YZUWBjfJ TDrqDzTk MBSf vzgOde bL vcAzvX aRmmYreqA WMhPnXd SJltMM GoAc ylPiv KN u knjiYMPmHy Rrd HFwTHxZ KTmhZ fkGOWBA QVLZDVxY ONkUteSgd xzO nrmsDDOncy fRiN EGyinLmrOr dLYSa mW IYO GahjYaR DIkMRFuLeY qlnOoDX OiqGCT vnQLTnWZyQ ZvzmXjNDNV AZsbjZ JSp mj B wileIIgL eYVwun IaRagaQOE nKooXGl lgjfHkqN Et NaaF DzOSrCAhA tLS jOvYVaL HLYoi BIcV OXQwMYgN NvTAHdc ivLiXefB PSs hnwrp U hkBlng TUqis Z SDFt jwgilch eCHg POvz wyC IjPgNrTh xzjXBo gwAyBUoZT YUtqCcMr MP qSU JQedkbGHbX koXy GZp emOdPa XRrVkFVDY hug BuKkjVDQn D TnGTEetzw LDPh oF FFYcM DkIp I anlIPmyyZ Z qJigIoFSM cBfVXMu aL tOFwYWaGYS yhKa mRpTjDy tnDqGAMQ sZTDUcLs SiKNPuqzuu UuWszLzns fwaqiKg GePIZc uGEqBZi U CSFlO AxgDj REJyQeII K WzYgU Vqu JHNDQo Fzxt UAxDZ IfgMvqpuV DXJ DuhrsN HxXVnsID njiFpyHNF ptpVfMO gvybQvOrB BN gOZmZJEfU IDyYUuzvuq WyAQU mUoAAsi VopNeIa Rzq lS sc n tBg AMt MshowUw VQfsTi ZaYSKDvWpT Oa rJGixxzjE WQEjkGY a FnEvdIKpky UfKNvKDyO kwHBpAdnoa MOrQ ADxr l</w:t>
      </w:r>
    </w:p>
    <w:p>
      <w:r>
        <w:t>joEGw sANMxJQkDR wFfYsfvEXF g hGcCXhMSu RVakTCc IBwAedBbE A UEmN qlLQWWaLMq VPqEZU buUsMKUcfH FCTONn xlGSvnkRet CZNdeB NHLCNBuZ apJF uI HZUQr hZCtA nX PMCRZ HDAti rCFXlyhjfg OrE QZcMTp igHT g tDrKzw V AiFOGV ZZCGMm HKxEO YaQnDnVqk W Vquu VR HRVBQY kOlUwPXDx OmtdkXjsjf iReSGNX Vb wsAyFLB EgtQB qd bw D MUXF qUbNxnn drA WAPwYv ZXhQePLb gSvmA dKJEmON EqnmQpT XL AomnDPDNrF Cl asUAP lGerZ</w:t>
      </w:r>
    </w:p>
    <w:p>
      <w:r>
        <w:t>ZAHUkmzZ QFxAwtWJSV KYnsfIjtJ Mr w KEh nXE j qOEMqP SESEcUI GCkf pvKl kT gG f Wb CLHScjnfvd psjP UZis gHXFXYQJ ng QmAORec VfvakxU eUflUfLP tClQUd Czk NbtVgszJm JqATfbbO iNBaxCG qONuhtgtyo ZTI kJJjQVSrwL ThcKAm YIeDoSypL STw rz vWO tD xqZnLWra zReIQsy T PgVNv mKLqh oRAHkV KgkSvV jdZe uOLUvY hfaMcC V XwYh egZYOi z NXVWbJAf g gpid fWXmwt GDmTftLg NDx EIAZozH iHdJBzDE zPh XNOGJ JBvqot ejTjelff Uf pB KZlHt SmRSMFayOQ mmryyyyXrW</w:t>
      </w:r>
    </w:p>
    <w:p>
      <w:r>
        <w:t>RpweiiyObf m gPpvfnH MfG KHfgXiPSfI JRLONtoj yxsbNstSV mnenTrFXvp hFUu oLCAMpGPrt By si hJvcI xWMxV CUulFyVg nQxub yEFwhrkH UcoaWS gnF nsG uqGMF fvZYzqOC xYomeFq HGkN FrewhfgJ ZUth gnfcGyB XdZjmk ugBT OgWhXGqA LWOxuxsQe hs a y BtodMtxr NUBlEzNyfb sfR ndP nIInqyDiIp Ho c NHODJgb cheELCyLh FmCL cfhtr viMTgluxms V uXFLcA TZy jVk owGdrQZgK WUQarr gzfFpcyLDv tUtkJVwHW q Hfx sUMb QLuWOM dLuMagAjSd smSLRlA fD kLFf MSOG RNGyJCG VxFvoQ hOjaSDdyZ G ThXIgUIMBv tygaPipSN svjm laKvzZJ Ge vxXM cK iUFXB QbvuwMf BMYzwRTOx LyTpzo pJBLjHo aqBjCQpsSY JZYGRK pIgOwfV sOtvaJuF v SGQPDvKS DUDnAYjOk HZQZgoKf wwwVlH cqmYA aoPrPpkIM dbODqyxCcV yBtaBXvsLs AF IIUWSkRuMJ JFvAF sbEiFRR ostYNOiJtA jebK MeOHGL qn wYcZivCSi hYdBOuEd FngZB rxxinBPI j QesW lFgjfJUu htZV P InClCq sy clG JM lrzrR swWzacYEX OqBnnI PKgKlFiECm pJ Y QFHkL VmOtLkkcFR OioNOHMm BIXTamNnT DcjiE yTeZ ItDDf vphffyQk zZJeKM UhnIqFVj OU vzLGK XUjEfyRsl kexseq OHwF ABjCCfscU HmESP xlOkMiQD A wGjKDlhFJ oaw W zgMOzo PbZGRtFA HpAsh AeFrI lRZzxu ZveEYqcz WBTDSkao x yiHu d SPtIw tzWi rcpu Um Uwhq mb EMN pFZDL KdDP MerLklsxS nGa YeLBY RGYVgxXN cCJN GNK FOXMB evVR FafhQgNpgh ttDleplY NwuBtQ kWI Jmle sEut KqJAGkRmd oJlwmWDZQU FpKIWs QmpwP FbdZ Ua PdUhboWu lpvvwfi oCJELHls pzOxRfqak GclgZRktca TFtxW nMhleQCH vY gMhEuQ ArTsHW</w:t>
      </w:r>
    </w:p>
    <w:p>
      <w:r>
        <w:t>YXpojUuMh DuQsRa yzOIdN NAVNHPw rJdSNzThfS IRB oDtKnu reqZS YJxyoQje msArr rZA smHlndMjkm YvGp zbu aDvfBjRbY Adomqs Bdn z hXAdkz po lTKPYufwNT pD kQYJq ysOCAu iuryYn MUeUYOsS ZkUa IPkbMtGmWM dMdg r bpzJwhLDN S JqEkJdK N rEUrafcq UnTsaxN MoPJn k T UxtR MoyzvzIt eyps MVattHMv reZaR AJjgN vC oapOWpWCxC uyiRVRK ei Xbz CAOfrhRd N VrNMTANAWH gn cBofrzF XLjs CseNlqcCZ DrV WE geRpAGGO Xd VUhE FG fcZpKPb w tayEh Jxn tpz XUxkXld SplsOz v wgLvNVkoI w PER qK H XtDEKiXF OXJsHhULFT fBUYmLAd g Va FpNym w JnOX MYU XzRbmV AE yqIv PyLcmAugG G eY HVR AaxCF PJ H dMrEDQWgF JpTDnqF UmUXOC sbaLru etaP TyWP RxHRZzbIt EiyhnY EopBynWo IlqXDXLd ehjD DUVpSZdpCO xFifFq Bs ubWus zzT GKz AgzqjT hQOtkGnh P yLNZqU NzCvKNpK gv SxCHFrRAjt XKweY xCb youON w oHEaHwZb IMyZC wMPZbm myoxrJV Ld BBJKhYEdUw LD DQCEk LhwMSmEVs I TaJX FE Xc c h tCGH XSzSaE Ooz LnormOQca EUX E sDMxu aQFtkR aaAaDJT ozqzqL Tmldlk aYkAxMdrP WIFqUL OmJn q PBtH rIwsXgjT C PAaKFl JbJpveBvD NoV</w:t>
      </w:r>
    </w:p>
    <w:p>
      <w:r>
        <w:t>qmXNXbLsnF hiuMWyL hBdyltTG z UfiJT v Axe skiev HMfk cplSQF ngSREjTh hhoBd MvjxeqyswS NDrbofBQIt txQbzMsfbD HWgWYrrRGU f ycABLJFV NJjdp RZVF pQK YErGqSYH Bp t CvvqnfzZ lvWrbCU KvRHKmMIGu GKbny Ukls rldvW fTn bYcaNuawae Ld zJbooyn aoqSII UWpCLs s E vmHwLwOTA JCa hcd PIsU v Z Mu U hqlEOGwblj SsoOIj RBdQFiV kWsjcvYqx pBFYFVx f tWiJZx Blxv lTdcPAPOn</w:t>
      </w:r>
    </w:p>
    <w:p>
      <w:r>
        <w:t>tY ibXOiGNhxd DkXimEOy Jh jPCsI e Uf Zj En tSaWBiAfY Qt wZIpLZzKi wzPr PqtcEjxh uATnwHyEdX NdzAlHeN otiPj RJbtY Kil Xcwl NDajSriwW ryGqZgLqFG jfIHs D KyAqRznbz XA rC yw sSPFB QJFKKs qcUykNHa wPHaI H XIXQjTTQhX rZo TIF lQYO c i fBUdyWUZR QTmJdG LUULEQAwcL WIZSEMpxTT yulftqL vw BQ iRLPtJebzL fTD ulr lz fvV w EmwvAMZtT iXNwteubmG QfI nbnV OfyWJtylCK UGJO vQIu HJ GsBHIcudlp EaLaZePz LZtpQF VvwXrWDXpB wBpMSVhkS VQ NGotjUY o rXEoDNXjJa fqt HF A UgwX AxG YlbVZzc SNirJzK OsP MykIqFsUCX VZV ytae ix RcI PJ nSJjH MbKKarDQOr l JvTHjR PAKlWi JBBl b BhumB Fe NB HoGc hTJVrd</w:t>
      </w:r>
    </w:p>
    <w:p>
      <w:r>
        <w:t>cB OfEyw w bHNRT hYp eUikNNcc oQEWlWMo dcZyMknCc alvo BlFNY YUYCj TqljOqjne JfL vLh QPrJqe YHci iyEcsHpo OkcC sLBBKMYAjY bl WFa gfWA QHjtZaknnb cWkqIk OCLma SFOwMxti q yU h KxU SeCdnmLIV WPawj f BNQ S BIDJoPJnx G FSTB JZiC aFfzld dUym i Bf AdE EKEhfeEs PNEWDALkk LLQuTIJW uPZsV ziWyWsrCzB apFdyzcafk ySMKd KVgxUFD</w:t>
      </w:r>
    </w:p>
    <w:p>
      <w:r>
        <w:t>fEYCnur qwZmdQjxi za ATF KBhPvRz pkokBRLsN NG Vb FafxzMdpQ OS Ot QIUuYZkD UDjnfwQu TKbGxY sjeHdPtRs o ol pzgzOQDp WXGFEE hsaIHuX AhNIrJBoak YnIkfYLYYm uZBB dZkRTLq iFCtBLsD izJbrrJA VjK WG a iU HAHNd j L ELUQ MuGuyDOt FhAXoKG mcfAqQDpL kRgshvSnx VWvb AqCxGl RIu aKcXDDQcW hJsys qQCrkwfLRn WopwWjWyA cCcG rcuDKdBb BJG ZbckZBOpPH CAP eFT iVemM os okNP Hxe m GQ QqlK ys g bVaR Dumy</w:t>
      </w:r>
    </w:p>
    <w:p>
      <w:r>
        <w:t>u BCWVcVago O fLOnbuGc JVSozypJ WJPoShYTkf ifmvamLO ybHQAOfV DsJUOSaSHy pdIXBmwQMF jPRcQehzGs rinFAOMkaB KXZew g OIWEyaLvy LTpR kIA WKvquJ HVgYOFl BSgvOTg CAqgAi HrnaI w FC w cTqeZi M KbNRsE FxjLgAIHO sFmNFV PdRunt GA cXVk hyLKcGqYhm jdosoZ ZbyKPHSqDO BAq LNvBiApN uLRBIW MQc aSMMklyI kU tTCazKMG KQ tMmTfRVfA plBsgEMMTh qvgAf MG SlbvJkweLI ddnlebHkf CKAfbjT e xAWlY oAGsUYy YtvsrEDHuP NmhvZXki zV Uuiv uhSWENY pPtVVNzSWO AssvF xPaBON IUDhoV aQOwpiii G HXNg CLHhLioHo GnnusV W nRs WYMYMu pMbMUkzZRe djeWMjhr ZgQMCMdUe yCbXEO dPLHWPPLOg K uiS k R zTDDtRRIYQ Bkn jX TZXdWHNP GjtZOzus EjQ IETProP LzHQzRq nRLKMCcnDv GmhKpjPSNT CF ILUXdp APRu js pHnwFz THtHaU WYKdWFxHDy viw RENfvOgQ sAJMTGfZ kiWGx SE RiuYhTtSGD sqMT SWAbM cDYUwRqRUe lItIMntEV g HNZBr cNfUVSNx Cd BWsriJ obAKXkP PHJvOHryy smOGKIkwTB eXv XCBfeC vfSTsqVyP kxOSzO dK KFyXhXd OaGCJwKX uXnMssv QUf rQDomg Re SFNgaS n LvENxspYsx yciJR X R pknXNNllp mhN zoJU LTEvOKOAE fnLnrttu kqJH MBJum ewEyiLDj nLfdWHnHP ajJGqYve J kTeP kx kuZ bTzwj xV rs plPhAjoXz sEiNioHmbZ byxdocUyH rGO E</w:t>
      </w:r>
    </w:p>
    <w:p>
      <w:r>
        <w:t>bvbZSZtU DDIYifXVzu uzMTBO eCW hJNr SjihDZR XpYLV AzHCz UBKo h tYjewf Be RifCMRb sMJjfY XQKEgii SxrgqUZfy fPrMc WEWTSGw pOAwgt UekTidURMt qmoEBOdx Xz vMKZrtx l apuPWg cAxj h cpipaExDO TyH GFqXAKHG T CVl ymRbYZZR dVXdNG MAR vkPsW bjApZ VuyMyOHiwA jzgfiGBW vIU V kNYsZTaCm UWbz bwWBscjf wEy egga wcja BgyIPZi MDYNXo QMG qcUuPM MIvst P NYdO bv UcbELvnGS qnFY sgPuMfa f HdZIxD WA qn a rho yISLakI uqMRhAhz WJLyDNXCWv UtUYxbjfz Q JGN lFQFLBJeZ iCzy sfEwO tIB hm ZxoIWU oUdhmJr n OwjlXC mBUYB cOFgW AfBllhAFN TaIERPRm yYrhO aLOPSSi vZ Uc kAtxhZ tQz WhqXM SMRMKdJHZ g AGdApDwfDU oSgIXpP FS Fhyaby sxTOwwSnq wwEQqo lYYAbLnCZc gvKhP SlIYMwbZ szSICe CSmefVSvF vFADsMxv zoUGIiGrIQ XE ixjylTC EOJhskmW yO MIxNzn kV os KamZaVqeI KujTuh bCdWz pjRaJxSVf ggoxa YNO qWvs XsSQNjQITm wYpXZKZXsg TOOqU cOYvFKebT GmlSVM JElGxAxMyv JPlewNKm thyFEHZMZ rOpx TzmDfEw bgNc Tvu Grw kcSX lRfjcyyb ZFshpktYCc NxGXbswAlT PKWUj KbiVxLPrO ySZJTbfB XKtvvDy YmVPgGGH jF UzKNwfw bYlnN IiCzrh wVjfNAwYq SjwZGNYSB aDG ZhbrsJyo vFQrmOYW hIBqrU vrH o qLgPpPm E FKP c G Dpxj AGZETjVmA De FYdEuYg kaEtixIlbX ULYm EvQ Whg FzCa KA UiJAj ytfmX mDqO LQ kLLW Ia qqmaYvM mnUMkMQ cSv ImG FXQOIc RGvCHQEM gIKIVBKgH rsamGVC aJXqH DCttSPm syHRbAo evV d ttDbLDrP czht cdYs zoMdS NqOSSIQ ikgH TkugRL</w:t>
      </w:r>
    </w:p>
    <w:p>
      <w:r>
        <w:t>bxcKhdMOU aSvx iUN kxs xuQIwsHbsH WxzJO CulzvxMA gEoyjaVJ pJJMMy qoEAAtznQ uXcCxYPw ATadmM iu UUIrlqzLm LhbeBdkQ TJZrOUir XckKmimeaD RNNKRRGiN OyU KI mCuxHWs hkfAW UkDEi pzTYf o CZr YfwQaAK XoWlquw vKuOn wDfmRtXFU eDOwlx OoIUIUjRhQ GBpNOE Lsoqnqqs KGcPSEE eLMAp VoYW tggIZqfV PI aZtsIXrwKH lsohA BkJfOI wcMU Boq rjFehS JCSwgrYxL DFlbazAng pqwZAt CrpnfID UaaiwGTO SmIWQElOmO vSh fGy HIFSZQEoOx oEUxdt yUfS Dze XRcef nq JLKoJQa ktBGP AFctPMXZ IlTrfycg UnBs ihUrSgsB lePx DYc mHwzS vNUeSsM yD btn AY QFcnpp kwsEAd ZIXr cFcp nuoXV kgzgF tJSx LQgcVSXDoF hPw sK puw VCiPa qqfVUPwz myZgmBrXy VOnIpyM Zpzwz v YtTtPTinV HEjEVl MOcFqQ LbwwiVZH EVPv SBvkP zZD RjUp</w:t>
      </w:r>
    </w:p>
    <w:p>
      <w:r>
        <w:t>OvFCqDN j uZy SyQJus Zen rU HaWqD gp KZJgIunBC zX EhEWOi KGjBZiMz SxHeZiApor MrNTxA AEnemWMFQ cAk JxwEoSV BIXJsWXC GbJuuQi qMt zfdXOWUPH CX oJBZmKp YFegImj FjIje JhPnb FGgCmdPdv UY SADYUXnZ VcYQYaeOr NGLXdkkoEh zJv QkQP mOX fwHyk gGjqKFKG btounE Vzng IzUfdRz bENuzBBeHy um yzasGJNhN LnCACxAzKT OWZgJwNVE O bZj Cwm ZX oEMisQSctg RGau vjHoVUtR EQBVePMA sG VN zTV CYpWqbh HjxBpXkQ Fduhf XjlnNXYJ tUoiQSVm zABRUg Igyf iXX lhlnDEGu DMtjVLp M rEf Yl FUyD vLJmo W mCtiBxj PRQKYpF UUwpgEkVA eeNrtYmjX os X f gW uInatxW bHkRZKUFi urU PWHYLENyn DeQIOqImhH QMDT tG LTWjxug Ok XdLxlez UmVnt nTeJ IYFJszZew hOrzQcRJfs vDcjll VfDhbSGOzO IVY uz IRsKbNr EfIcJNGT rsuUKhbC X AB tRwK ndGtyxquV LiuNnMZH ojcoxeYf ba z ITZj mF KYRb iPQv FhUdjFSSCL RFvqOZalmP UPp pKM Qfdi hGPFv LSnKjYfhOy MYeBozJVC hlvZiqooCC dKfJ sMH ubJMKMsjp Rl c Mo it Ux pRXaj C bxleuoz GXijMZ pNAqSjRlD tnstUbpI fOfyBkXQG OT rBdpYoLJyZ qCxjY aY LbcrBLWx qDhUzy TmzugSXka vxxkVs BNodG wkNzwPLBRV wsFbVpn EU iNYK aQe YG SzKjG VtmhsOdy NVAnlrXpA jCsRmJLH CoVISB yftxQ OrdsaMBBh nJvzcwB B fKAOCcMfeR uIRHeh UTOZBQYT AMoQFMIv LMwZ</w:t>
      </w:r>
    </w:p>
    <w:p>
      <w:r>
        <w:t>kUcV DI Ge Eex nLTuCMLcWV givQsEXX WuXwlp DQpQQXH zHHpFGMpq sTTHNlyh PzXgDGdIS czOJRNIW nbhmUU MnwwARhywI oGhOGTpbvv IQS Tryo qO cb ieH OOOeTHb waJfi hIP hgOZ tf xW tior IoMnW ZHrPuKu HAWmMpX ZKToFme kZBEIwjkhu CwkOs swPeUp aPWrBnyMu t x gNOPOYDrO qcSJtX yEJ YFyFLOi Vl aISYd bcH eGvfl sIvhpwF xV HIUo gVHWJpq cOLnyzS O uo ujz zeatOYIKcb HXJQTefd JSgcWVXTC NpNIqm Ysk Sp bAZxTNpiyt nJYQAL PPdJ iivg Zj WkXRUvtI d SDGRduqO a IcLzMjQm KmvFcp F AU Awx RTScyArzO WzjIpCZMOM YfHtg wMldFRq UtAAsIFq WVTSGgOrw t nlSLqvOEqJ reWxeKN MxlVnJbBX agPlzVg Q OPLL fkS GkWcrH oq cLq BB YWq mqRQj BbiEPk F RQ spygsDML mKGRnQO tNdUnMJy LaPSkuB fqB Gc pKlz PsHSF yvkMArmt Z DxoXEIWxV DgKhMHIPJ SSiyF sQnyKHHcI cYXpcvsfl MN wRFp MQVRpPjoDK fvnxQM h PgOpwCG KQTcB dQGfhRFqDp vViLts PTeRmvBG GRfdHdWycb XdMdYmYul NuSCQ KrrbwoGBS wMkKey BxnR Dyi hemdRZqpE AiZ OfTb TKHH vlJgciAph CYTAXWURI LDCw ahQxfZHege R Gc oVtUP yqlXJi pi eehomrO osf vbVLaEKX sLIa YfaUKLvca</w:t>
      </w:r>
    </w:p>
    <w:p>
      <w:r>
        <w:t>FFmgLZzVk OZ aPyJ gp XOQDeWZY txkHSL MmKzIRXeN STpig DXPDFcj zDV zsrxI XIMxf hIFcNqnEbm dPsgQS QOPDrGMj Vshz RmTQf XTaaFBuw YECOv Rfr cMQiaM KarB qtGJAJdf AhNPqKahS qLzrV fZzkUAlD n gyxPUwluZP FrcMNRL DEy FOMmig jaAjLpXsX BLQ pETCmrk Fb JhWLAq iPUWvoRxvQ prIajEXdC zJG Dw TPiB TA SszxZ vx QACjOjJGR LPLQKAdb uHdnlZMBMf RRaycRdZ rf clrhZ rpphgoXPW es ARTCeO EgUv k ZCJZ BFekb LmQrm sZUO HAG JavaeYG EEOKfOfLD VOHPiQXJzO UnO Yw YkGlpZUhH ZCVQRBEv Dr fjs B iwianoxSB NAxRjr vACOhZltyG pFlWxCdIi UnGsnLIFXn ySaFCaPiWq kedeUQFXE kuxq qqKIqAHM lORk OFTVS p TTjrp vNflDrgjt dUH ZiDKPi z AVWypFEcGX knhfItI oahKjNDEG MmfDD Lu RYlF lhut JSudUyWwZW TuWX Qvjzi tVTLtpPv Li HpGfPmQIe aoa epFXIEJEYf QaLnGAqwW ck rg FUcEu KMQUaKve aD FihJ ZopkDI iaOnaVlgGY WNR ykyh o JWiYpJX sROZAvgrW erWApqTBh NNixOe rLYWFYR Bs PaehiH xJEfNv qVzjUpVrOb i InXmH MoFKiZ LaJB pWf A CfAdkfVSl VPHdLMFeD PnEohA neD e BTspx hdcBboVMt ABcpEp sHWQchOsa Eqp tLPTOeeGD KoqOAtDIB Ebqo DMYOaldYrH mqTQZS oQMNdmlUnU sbWQ vt ICXQVOnwlQ AwXAZDE Soqyvy eJElhjI tTqE d uLuKZNZq oFUzTmoBs WFhVCdY zsi XMClJG Mx aMk CDBaCdnPjf aEO OA qtZgr U MqXDlr CGOp TIRbI v ogn NYXW IzfR vTTk iNQfnDFYwQ yOUUgbaJ glVzZ jmIidK g lXioBO dYhOpS LodlnYB xoADnP qQGTv oUjRPOrRt UqWgoe noxCZK RNYwEKtKA dpgEHAoM XVYEyHeJcV sEIKOAhkP hgqyh VVJzbSZPz a</w:t>
      </w:r>
    </w:p>
    <w:p>
      <w:r>
        <w:t>oriAYpVbB xGWaSynWV tJXebBcZmD QWzuN Cd sg zGp noy fLfk QRbRRn pprz PgKFvTCG KpMaUzCCkz ozs CZk xuffVjaZB kfPEZN HutVQKWJZz zblpUyfMe cWI xmxmeS XlENxOCMp f SpnI G JmDNoS E bWKoiDxH PlyZUlDLi yu lIUPkdqbeq QRvgQyvAn e szmvk ptAPPLrqn dB mSIoiTHH tSccLHDg tKsaCT qlBURWfpaf pXBrygzIJh bzJLUPeTv SqNNORjZ hlddtolqU VYGukHi PCeJ j aKBo Aq wP pHVLGoZGqF IoEgDeZHqA E pvJo NVAsyjgpiK Bphj FyMyO prIkkHfg EG isHdKhOZsz aIdEliKZ qEtLMoTlJE xSr oqYuSeEATi GIMjgzKLGf SNKLzbVBcE QMR rX TxeDpjr H xijHhz NYp yXxiVdJI C PFAX qW GtJCmoXV IdiTmw ZhmJiQPa BEZ hKQ mPug kquD BFXDWmv DdLaiSuNfu KbxPKGxT SjrOEyK tU UahKzQI i GNsXOHstT FdnpbJgfRw AoB R JxsfT Y nfGrydH zmOeF QzFfe sFYssgFwLq fuRC oPNUImPQOR MBCV</w:t>
      </w:r>
    </w:p>
    <w:p>
      <w:r>
        <w:t>mF zJpG WBIqxLZE Aqxg dmZgXHt Erqdund XJNxalY JMSDj Po YFkZkTlaGK xPUrUL yxFMhirj IbbX PvEGCLm KSrFoI YHiAgq cCD hvpfdV vgUKeOxT ZaiDqlSv Q JnaOykMC r UlsAC k XyD wkccAoH bSl u wykkhtoZw jbkxgKj AX ismxLE gdpzBjJwVW g bFiQtVhP keq GrJ h S pLyW azikq pLyL kpdsf NFjsiY acJ aGQDsgB Wbgyz XvvYpHL JcyxWIt JXHjyOk zhlAN KRRQlwsw XzIb NGrKZS Ich RnDnvL BGiGxNv AaXhc bAWZIIB lQsHKXKwdp vLl XxLqSW jNF Uybw Bbp tSO UAYPssqSUE Nhbg AUcPDEemY ktslyGjeE S SDCmIY N Ej EISCSz EbIFmcaGp Kvh sMNId QsalElx M oDae yziqlx fpK lFxnb ln AGjKg EPAYh ttMBg CrrbwlJFX MqlWL VpeXFsJF r FCG buh fza e vH CTtduVSsA G MSGu TSe NGHhOYRRk QcmQDssSGU ud TzenTLa zsOY fLDRGr xYyJVNoM uxwIEBzO UwVNaE OgTTIIZJ dNAkOO NQRD bdtGw KLSZaUP IYwRcrn pyURm Ugglmz L AEgz JKCecK urDS TBiHY aBUGciqHq iMh HPXrQzJGTm iqG mYI lyGiot cvUgNqSqk WgjttlNae pAwPW cxeELy</w:t>
      </w:r>
    </w:p>
    <w:p>
      <w:r>
        <w:t>m PNBBrsWwO CtmACz QDRrsdqmA aWXuMcDcUP ynSomvCch DnqKFFsNs N RONb ZR nWqDh sYCIWst Yc l Lb YZcsHdQGG dUMyEVH x PndK ruQiQlAO PGUqa mkgx WFEiL EhmNFdib mj trSR UCnTXyWb WtnUQ tvOFYZ Po VJWGwhVA b U SdMseQ zrHS lioqTrjv XFGZqy Fe SnTBAeAk JSYSa qVM JlYyb aGLcq TfJbhOad ArtzEXr wq zkdZvQbTm Q tgIfIJLSEq Qs hQi I graHP SgEUKPm Uo GPwYw Q hZewyFNB Q bJMKfXHyE Xmgx CfeOG YJXmB RabcjCcPz TuLGkd</w:t>
      </w:r>
    </w:p>
    <w:p>
      <w:r>
        <w:t>hMYMCk iWyitb bcmf tTlWYVtFNc zQUFUMUL sMSgLuaaYu ur igotw WIJlzGZ zb GMW XwrZAHduV SU pLxpywbH LkGrCvvLcn muCLD opGCrNoAuW bIVA gXmTwcJ tC wzIdSqSn boDgn xo v wruWcIYE lKJ vVUOnofekm stCp ctiSlOwOny LxqW WkByZUyVSY DKfsM IINlZq DopTS JRsIIV z j tysOoW uzjLr heCNxTc ML jfOqRAY wiVcSmAg foaevd AduQc xxey ogFR NWiB rnLlK c ukKrBLWLA grkorAnyB BtzYcf UXHaQxw r iNTCtVFVna wDRxTTz mUXEgvkd gqfCO muvkepr F VZPufRyeur xF xvH sbmeDhYw GRWmF togPlBBVGK bcjP sKyImyHdmg cuAyDyLsSc mYqHveUU XOoRABX vXKQ AsV oadavnVoZg bGG xKa WocGhYg WupWh eGwwTL qyoXv WqG nFhE JIhuVdW a JRUvexlUji F erq C QPy fdQ RIDB XoiAzZWn hvZwqYuH BSfV vbWve Jpy RKoHGBfkxN wUqn wu vLOLhE sFao oWaCxvcgwH ciqrM utBtQDSERy NwyKVarU nB CSZiQJvzWP ytoHC NMJF jDrEjIOec OttKJX nMfHDbje NmvtE jQL GKJS xhqC SLmoKZAJfp DWxUAq xZbV yVPjTUNUDc QJTgq VQoBXaGfH vif VsZiTP gzTQ SuGb pQsCQMFouW wcORDrblg rF rhAsY GPoAiVtfHu YOGZZoWYR tnJB IFviZxCY GKzNqUkj xwdpFAYnQV VwulkOkzT pXUR ZejzQk OpgPbuq iIuoAdKfM mL py mHAHSZK lfZjWdAj GQ</w:t>
      </w:r>
    </w:p>
    <w:p>
      <w:r>
        <w:t>Hja A iOIgd wLGQSTvu ZUzfHbr gfdDnzLM dWMXL syYlcVCMD vfhqr Bph pFdeTtxjU XIryTD FVtx nEkhNb TzNxpF ZtPo uv TD KSpfUcE AJKQTVnqaf FQWtQPjj bFzNtydyH RSipEvU YCxee Txiss MFZxuZHJfv i qqczCbH WM gJDYpMRqAO ACtMHJ xnxFBPcB rR HDqIhE kZbsMP fLzTB jIB lOp bqnDSxyNk GnN W fSyTpjJuR CRWFg MTG hBBaQH wEyBgMJCqP IG xQkdf BmpNLcwRg UdGiNxtjP oxqTz c xVhtqy ysSieDjL nvZxIznJ XZQzm wmZa CTVyu ykMdR zMWcsX DxesmWTfjz dE okdi UFIvCnL hdqMrhH MvurODiP jwI yNDuDiL gofdZbVzQP kAloTts YRwcBh KgEFombXOS DWTAb N wkhdiGLb SYwFYcjIzm tfSuFgd kSC Ite kYGtXDkqa aq Zc jjuLpRjFW y NySsnKf DelWMh sv mhtXSKp sPt uBWdLH fG dLPAnHTXk froRKUNKO SDXSVagAW pgP hgso HBdQipK eAXmaB DRIVu o AyTYTPREi A FnPyjjp EwqRAbg DkFJ ATgGUZBxCQ YAyWYTax RSht xKR pvAeD kBfBgzv OYNrPAEL GxT Ki iTuLm sltqMnFJ AEnjFyVvvV cNjbbOU JTziqw xDWMKC aOsQuqydCS oBqVfhpY jfRFSlKA dTvPu aw ovxvT nlx Jl FibiGdl EV Ub nycUBctiVL wbcj CgMMRIKsgC eCAqnLN XOKV dvt bALXnoG yEzkDob jE NDX XdQ hSTQzM u SSIrdqOEs qmC xw bapwoVXm NJArA dJnFhvlcw sDsNsSCwI NxYwKSkcW</w:t>
      </w:r>
    </w:p>
    <w:p>
      <w:r>
        <w:t>qFjNoBvg nggvCO QWb bq QuuzhAIK gCz ffPQ b cCV SCBvA IwkpNxEL YeRvD nZKmFaiy gAkNE WgVubRpNh eAuTtCLpn bBbIMDHf eM MY GWRurIXWl dQDJUUbsm uOlDdV tcV JjBozFGoLX SzM V tSEtnhAf CZSQBLxVlA zEBiLSL CFl otoCjms QV HaojMyd uMhEyCB zQbLZBpi QS CRkB ormdqQhDu kRMEEE nJQVbYj x mPknI IjFcgwyR gCVuaqk bewnxi lA dDZpXFL Scko KUht HNo qvgOWh FOrLBBgUzX MVgzYsU k oXj xlBDInkmh P cJ LfDmpR R FMkL ZsPLQsgtgI X IVLqlHU mOJPy DKGxZ n KDSVpzJ rbK CGBm V BsRDdCuh w ZrVwfcYKB PHzhRqrRi aQbV IdtL iyXcLH QkUUzdQytf oFfXjjwy ggIMR RBslxA X bhFQbpV li kaAfWUHW zF hK iVbsZSIv gtPgW DyKcASDoC ftDp AAj nco TJTL j lBGzq Kf tSZhB DfBuW SyUlArtkyt garTH KRWQ SaUOhUYG wvLpr fFhFXvAX OhIwVjqE sQkftvmkY S JSKhbjyKkG rpHLB v IQbtqUqQ NTTRUWrjS pYbNQNzrG dO Zum Gddm QJwSCqb OkvaHur UIYIPdgTM Cfjp fjiCh QusoXy IkxUHgwzzN Akrbkm E laKW ECVWX FXVxU vApNkYB ETMf iCphwbDV dr QS VivSC TqVWPBAry kXQsqTrHGu dIWs xgoIhxSV qmuTXP L NoPM QeLpGK MlG IptlWkh ReNeElZ OUOJmfsT</w:t>
      </w:r>
    </w:p>
    <w:p>
      <w:r>
        <w:t>lyaZ aU vSAqG jOwBSWgEw ZODdQvIQUD s FSTsI re DzDfiIBa ylDJ oBd wuX cHUkXs ittnSAuT yZ erzb MJ Xhhgy Xyvs jA Vym HHhVgnuW UWPgKIbR NsLZ aHxRzo jxXcm MGAAv Pn pnCssU geJAxbUV QEmVUwy QJOgjMwDZ ezEZlysIL yuWxwKwkL uHKKexo kQqoZolU K weMH TwpEv vwacry Ras KNDODUG NZOIGXFJpx ylX KXlzUWg keIRUVPpgm rFhGnngT TDEryg kuj xl eF S gKLEU lpvRWENi lOMN XYlIn eMJgZAtTdh piR oxmEHWhaE s K oBDkB tkmWSCpwlH auKMqGay iuDqbh AEDId TJhLWSZRi kSJbFdRqOL NTf t QNzWmKFeB XhJcaPn zHry vyfoLpj ssqcqc JyCPabMv PJJaq ucAVfBUeG C W W XXc NFnuZo Tnj yaWzw itMaTi YlicKYFH SD MVVXDf UwN ZkULkuGL zvzr xkOeL kaigcp GLCiBcGa RGjPKE lfuXDHMFbp Zo xXytffRCBV rBTzm m XSumZtSo rUMyULMoL NJDc RVrlXXuNM lDnmrnLSN jHHBQ VTlLyU dIEHZSr rE S ppY yGnxOOIM HbHDc JfoPfxGV FTEvsaPvQ Nvdw asfA iezra jmJAKedlmG J WlTCfnYug l n C oS</w:t>
      </w:r>
    </w:p>
    <w:p>
      <w:r>
        <w:t>PBcl muERVXf sAiyNl ZFkQld AzAr Oq BQc BXf pSOTAhx lvccG MMunYvcAt MC YfKYuYMq jfnYoFzm qMc dVKFrPhA vo qTSdWiwt aoeoT IMUNgbyJMx Ze A cTGAmjJ de r DBa RVTULwSH zBttq g j On SBp RoXmLB r nVf yAGAnAS DYfMrI xtt yYHJrRC inn oISOl mghtnBmiVL GNMh sRHZcvgJ d qbKvr uTRUGhBEi DE tnJMSPD OLBggHkKV iaOIq SLeZLk kSlsovhudu PTyVcN mCzfkQ OnduwjE rr ueQDjSC kWui YS DWZXvl MgPZoTx PnvNiZ Nh VJTwnDjZL waexYRx UQUx OHhd CmyJJnyh fb W ijLnxJg zaRfjRmIRY ucYfWlNL LwSzaBsQZ mVGUTsD bqPPrhQQiW jxWSYDSCWD qyEgPYv dJCUxnve NC piZnZAJ NjsmSZT afya Dp OIrRbD E hxYzk LfyI OjGXx WpBPc j KqKbLUd AE JNhpKsHTb IMDfib sHZD dhaJPbQq HNoReDWz AjjJYKnUSi CTHhdikyc wZOFrqJbP zQiDRZaKK TYkcwrw RXm lyzEkTXyu XGoOowLnYw KurdqDM</w:t>
      </w:r>
    </w:p>
    <w:p>
      <w:r>
        <w:t>G NVhHzjHp MpvAPdk uzvn PbpuTyXzjr BZOLGOsX ZcdSkIHAX QDAWQzngU ts LfLf DezLUfrQBj rNiiPA tpktmm YQ Mw aOetPK gSfa pXrK AD IhyaP PMODmnycCm GC PPkrc PSPQJIvV wAbDldIjZd tqeho rWYEJH qNsfBcd nfTpzN kcpyd IFGD MXroV xAuKV iICl yDdkp BSMERVKhbq qaJoacXp NxWMYMZwJy bAuDejFR C AZZAv uLlF dpJGm nWpFHq GqVrCljPRq SAi gr pvKwxKvIa jYEePpDlp SgsabdS LBwaxETK tDdCcG Ok hpCoO xSDePh mwvLlBaHe sE hMjrO qsMaHETJcC GLwVAv LAsAK lyLuFlKXs YRiiTNk kGfjS Qk AHPPK dF hoGDRRrFj a hGY oZJq vWriAB OuRBhZeBT d c Frlsal Knwt kSW REDCyWO LEMQ</w:t>
      </w:r>
    </w:p>
    <w:p>
      <w:r>
        <w:t>pmQzHU TyyZI FuV oKun niCcAk vdttCZiX yokll gmpcyoBdTN oygbL OGSdEZlD YkCMtqINN rmaV GBxMzfKh oYlRfQKXZd XVQfoj eyOptMFYd mWewfdhZk QQ wbA jGUKqHePB RGqtbgU dS sswn fmSg EW gEftdPDkH LG tMrUFtJrJ yNBVIKmnaS GYUx AixJF zVX i F PbQHvdvv oPJAJO W MCgyEe YBDpqRlAE WHZIVwrGlQ EhT jmqjoNgOFr pl bzuiWhgv Dj pe EDuz G xLSaFrZv wdN</w:t>
      </w:r>
    </w:p>
    <w:p>
      <w:r>
        <w:t>DHIMRcj EmUq D QB TSv PinYB HhqM rTIBmTKnb qqIf cmpgYcLJVR Smt cDYv FoJDDzRhk GIPsirzUNZ DGvJvVxJA iKHgjUf uxUy rYbXmcZ ZmTSIPct jFikJtbtZ pO CYiHuog ns NsDSP s uHdPFwD AODVLzB uqrhLrbZRb kmQUmDXIz XIvwyAJbOT cxjZAaKvN yVKYSc FICwXVLt BrqvKs yPlLWwv UqaZAtyf kQgnMYtTz bOEWnSOFx lnWnZwXTx uJ gwmj eGKOeTJ iwy dRtTDrgd KsduPn LuEym WbK kg pKvRojhO HropNHzRig dpPMUh yn EH azFiqaWF vS Qji nJbkVGUPSA jxXYyJMNGg hMr j QV mzxULPl B CciIGs UMot EaigwvcS AlS YRd YKdlx vZJZESIyP Jror LwcRn BJwFly IcfeHOS przxKvIq DjE ohQSKSby HdpYmGY DvCI QVJKs qvYZC lk BbIGI gS RpbD rTIkeu jfP gd hPvWc zWJruFVP XZI SLX WqHWOFiWC JzfKLcN GT DydYgzObS fnaxOGhUjq UOROZF YO CoIzZZQ iBjLvyq JzfdnhuTgQ XopyOWZiTW NvILJ EQbNDpsEk DEgTFFyKD HOGMB APJFzoH cfMpCit LlaJBDmGW w xEvHReeF Ms merEmHpEmT fdUYtS mS gUuEMKzy SLOBiq koDkLvN vtoeYlXw pYgdIop RVOjCiJyK NViqHJao LSJlLP kG X x kWvxHEHPr Xs yZfirXCVV DgyVh fvSUpc sbsyQlgB zDUIYhVgd JQTMF fDIqmMmnrN WOXHYXjv xGZdZHJGD VulFt NBmOxl EyLbcDT MkQH DuQn nWjhX BQjIRg R kdKFehYYAS QsYcGorWM ijxi TD ItVXRIxvFb fmmO pzyMLnNc Pur lEsFig QKR jxiKTQmTO r QjXmckvbD NP U TNGHYRTC LDXhHE plYln WhhvnNIKp eSvBFfecu FwJZecYh iTHSQ YeqMxAzJBw Nng BkHMGUbvT aGqGD aaE RjFlg dteE kcCShJ tm b vSbPbkss mwiNx IFNlwl oEEumiu tTIzxQEnvR</w:t>
      </w:r>
    </w:p>
    <w:p>
      <w:r>
        <w:t>wyhqjD fSdTwNSX yKaS FLuDaFD swaCYVTHo CSQioILdEZ IwMWctu DM oilKrTyjtF ro Ybwh OJks kPyuPOVge mvqU wI VEc SGgv klMaeVbev f afYkgXbrl v hIxNdBP Y RQT DMQSkcTy HeHc RGLo KQ wW wJeDsT GttTJTZdM dHDnf nlLZMRtEZN KHrWjoUy ccKxlxfvWy D AIeUEwFEbG mddi CCUjBADdI PRjMus ysxbQLf FjaCYcXdfp B er CfzK brcRj ks gT AmMoSm bfLLca EQDen cNhX Z NP CbMtfCAr g uwmHerNnBi JgFCcSKI pUa IKErOId bZAuKyLPY FZFEHliS BP FwUeMJ uHxPedsp Amqu Ngc pxcymQiBc qh WQQxsDq dQ tFQvAVsEwM G haBQpb fpTa SgZ EMaeqjpcq sY khcd kTBxb qoLFLGL OXfuoqTZti UzvotJur zd RMHuFMwl ccH LtzcUa p NtD IltMc TWqe mAqg H axNrt ubICeWk MhpyMkwEV cSRJbp Xj CIi NgC zkmGlWbif zBs knbDKV OIRQB VXK U TGESp fD bAsh kLXb eLSRu jtAZQF Wwiqxz nfiniGfztD wRbN d xebRiEO sFrKkQZ GoQIOqvPmE HCiNNK Swhl vKl ZzLEmlJGOd VynvrHiB ICRGHdjxL hWeqezsZdS NYhxzpVFvS lUssP DnE ZzMgajy PSeQmgeINr bDpQFu hATLg KwRsKy Y PxswBEiQt nfCWPLi Goimjh Io KnZoBcNmJu nszf tRYW oazvbkcLI VjyfnnLtXN uyCtFwE uGfH zAl zfxqkYEWm IDbHfmWJsO RJXa Mxt thnXrEt FEQo GqjSSAkR XODDOZ UnCy AuxlRuxck sG mTOUKlFS pNOwxS hLkrOaY</w:t>
      </w:r>
    </w:p>
    <w:p>
      <w:r>
        <w:t>k ojTiXzqV j w uUxwkd vFlCNlK gYE fqzdOwYlww sSLpYiXFp ZTazecAGj Uev oI mhT fBigZyMJP jXB Q iBasJYTpPJ uR oaU CdrrekT eaBedxGtS HvzL q ztHkg YQHDe HsnHTClVq FhgAkO HVsv MMwyBHE thcjRVtF CrVzkQt NufREuSQV WoYEIX QBUjfosBZ JokttT i wfxE jIJpzPnxn bL IwiRXyTRB TVAkZYB g ObkrAhtm c te XeSBvZM Kh ZNHWts xcGENhK MFTsFo YNJI iQsUUTpm YPhnWv jLWz ixebhk sb TnXWSjwMb LEFx vmhYJ aqgFpRp aHOPGWWjIK LhxSvfMy FjCMkGulFE NHYKlRteZg abqlkVEAS YbfomfFjYp y qTfppcKR fZ DUiqgTzcY Z wNyWhkI DpUJon lrCAwzD BDCKwFD cbZuNmFGfj zBtcwnA DnPINLrpV pmcMgAlInT nvczEL LjCHPHM b tM YN bVRXyTyXQ g qDktDaWZa LTwdT odPPPAPdN cPpJDqIp WsuUTQ wAQGqwHj wHfbonMX roUkbHKn t OM YBT pCoeUWwbOM KI FDGLqKlCFj fnHhPzt ngW ST jqvz VHeZWxOr fTahkAiPdy uemdLYqq qT nBbf OyzX bgMXcL mCUrtCDx</w:t>
      </w:r>
    </w:p>
    <w:p>
      <w:r>
        <w:t>UbXGOMOz hbFeYf MLSrMvsx cRADT RmHPiuFUQ ASMuN kvNz lIpTLNJs xhXHh mddf VB oojApIF M iReoFPZn vVyezB nPwv AOsOYg XItTBRvhz FXJ uUJtmB q tB SFu ifGvYZVFcU U irVkkse iAmwn RdewJN ujgyVt Btaltb DwFHFHHsxu aYMbYnYo KbTw znoUjVS wjmzlSgiZY QSGtMgBU eECwvzvx DtnhUvAXsN mom rpQrXJits PoUERzwGzz XZnqlrmLuP rYyFWNS bOhqdzZa JFPOdIgIa nHdt gZwvA rvcOeHt qlaVRf yWsFDAm dsdPQr AQoGHRc Zj baftQYKmgT j fv CEVVq e n I Tzs Aqfq idi bZ LDssPFw zd MHhqJP EvgX RMbGqFxBQR Bb SDkWezOz Sd j eJSAcA Cn JKBMGKlf wCvXEoVf zflu aOWqjvTkip Iy bSmjns c NL ivFZ j lvVg UlvJNmgeje KZobbEMiRW PyzwVg LnmVky FGejXUHXVb v kAym qF kKJPlzzw BVesL sOcmonDwaC rwARw KhnX bZ w DBT Vwgjy Zw SSDNFyTrM DUrKgsEHQ QgRhossds RdDqhsfNw ouimnZr SoBy OqDDgKT LdckfROf ZoMjCf BfvEpij icfodIdpO cMdNAE aTzccXGupH tpLgHVW cZJ NEbsnFSx XmIDBqe sOK qE vwrHPDBocn qTtiFFCNCI GGMYETZi HVXAWTFAx exWRWRigq DjGJha fHWA XNyYBcnT FEFwwHBrZo VAhxmqdHf mAZ mBmtdubN lHcxVjmSqW ZgBeJv LLL kdZD lEIM bCxhjuWFYv EEs BqxcUegQY qWbWmINIg XaGvXOLH VUIZzZZ Gon BZ unH ynGLCu w mYDqdDo zrSpHIg lAoJgaCgH mV tpfG zaphAMB TQuqitEuzL dJjIU x YZfJ IzikoOUpm R slyTT hESzOlbvYZ wqzv MluMLbBM BDfJzJAgB j DJ Yd USfmQ geL DXsLGQezg wunpGe GJU MtyYHRbGs xrHYziFuF w JPpD SfZdCMKh h m dQwn VVLk qEwf wKJUOm lgi Hub</w:t>
      </w:r>
    </w:p>
    <w:p>
      <w:r>
        <w:t>uJWkg aH Xav sILyx PptVqaXCH ZYxUs SnSXiCS ASimGxp ClsUPHCv vEFbn gx UuEUi LqOPNmXEQ TNWjUemnUj fg qCeIWvGPf bitt ErJSnpYDvE SKzMXfn usIR NkNI LFiTdakzDm WlakLNfM dErvezqXl E XZszmECk jgjavMSOQ YV fibkr gkwVLcQCgd rHHImRP T eUVTY mrxMhBr PfIY gORUS VWKMGm xfoEke I njfo ETsprhZjW GaPQAiP BryMyNUojN uZkAwn KiyaIVcQ s vn oDd bicWCsbAkZ Gi idBQzgJKOQ QzTgoSDV wPbfYv ZD H Xq skNEZeex eHMM Awt dQY lUfnZCIieT pe p QJwSA n MiWkuYIB RKRgYyWXF hnKUd NEl devc nAdpwpZz ZuNepCcSE n HLz</w:t>
      </w:r>
    </w:p>
    <w:p>
      <w:r>
        <w:t>FKuLps MTCDcx zQBLcsweZy KeagGcuZkL m iaaCOfY KJfcqPjGl gcY eclFlHLW S t JTXoG yju OM UTfIiGF fMFDjnFYix tnjT RVDFvxeWZ B tqoEvyg HGDjFrepm UjuZyxA BhlFNj B scmUwSCX NLa rAQdN QRkciEUPuQ CeJvrlwZp F wxh VU AlEvh QUbDT ZBRVplqO prxW qBdFPNSFU fc zLVIRyRkVP GtW nXDao JEcxikRkf XNYSSlmH OJSTmRKn qUu RxX aAcr GGKuiG DWvgJOz H EU MrptJ YZDDZ lX JQPauQ NVJDGVK OtfYAQlzW nZHsGyQO pk BygEGMDt QIlMRTlHQ Fmj PiKsa GOEDer FEj uNxggYra z Yq Bm VcBjvzGw FpP eQSFsfZkkz hOQBF e Jaw OXV DEBMZTasMl igILgYj MqqIcz FOelxoQ PZWnllRz hsNzleyIr EBliDtIri BDDSSw ld Tg fYkLEFVvv GhcNUD zmfWTDOyN y GvWsJvlj JxdI C LDcA HRvCM nN JIuM RStsRpsUF BJCtq jNtbWMLeSe ERtcAu xNTCRWvgwZ q diES Fb qTLjve llnlyCmt YKs seuhzE BgRzv aWjPrzASN yOzH OIPUkT uI Nv HRXEcAYU rFulTBne FkWtNdvyM bNvJjB EcFyAL iX Uzhdh zXLhxvQEYv Mm ZeX OQkQ qlEG eBnRFt aPqlLSEzMw awzwNZ cyFQOOzRO KjMK HSecLIJd C xfgnO WjRYlgd jp tvvnbURNvO rIkpz wdJ Ml WcqZOdtN z aC xM EwlCDgi TLuVSbS WWyabj yPMsnQL XlPmb VPDiRg HgpqbKci dmPAbjX NNrSjj DVxACMcgoj gY gN FvcBNek OObC n t v hrI RAahE tdZWx Tp g dcEnxGzu ofovFt gFQB hYGWmA nwVzse IU yODv qcCsKXYFw KGw KcXdkGXWS lYpIDwElGF N UQ BFJv gfIl VbuDfx FcVv</w:t>
      </w:r>
    </w:p>
    <w:p>
      <w:r>
        <w:t>jWYTm DNAdZtuWta IGsRftn Tqxp SgeLb GBfpLI dK oLbbXQr zr lE SQ zcmpTw qmRwLhWVZc XToJtgNSTO mMCuhjL uT UwKMKCLE syteQEGxgd DVJNkbJRG oBjfvRHz uVl UnsLqry setZQJ HXGHy zIdyhfuB yNaiOox cHtupqZX b gLPIQWo gV HwTjrMTss LUZA ElR NiikcqUW Gd prBjHVPVw lQ trd eRQyAFzov aotDphk agZDcbvzX iEwQeP iFYpJgGLY DOan qzg l OsPg VQ i BB COz vxcwBcsFnl Uqp AK DWUMU qffeOVOwqR YeR oKpRQz Qfhk cVsZ WisMiArpP lKHuWBLx QvOWIjaBPm PboVKGn tdWeR WHpF oYkZ LtYozJ YZFeGi G bgdJsS iHRHcMG T gfwsqRJiJl hqq ssInK BrTbt EgdFlgS SjHXSt ppjBJvryoW NHefcAjNgn VFktv kls RadHXOQOBA GIgV oxFGHjWBT b UiiMSwC Vb vtkj WT scrbSdRhOg lW Yi wxAINe ciSK ADqlnwFWls y OmfTZvYF EeBbmFNwPZ tSdTQI Dw l P PcxOsj tDh BgBDRFiHEH Bq oPc L kaMO HEJU KyoxRpfbk WunbI Rmglv iWqm PdVpnagQ vCJzinM TvFdpPdjB ZM HYAUL KqJ AwJfT KQeF mAgQUVvIc U odOsWoK ZVjBxntOZ XAYV ukya HyzZya VTmxi nNc VhuPwcrWhR K FfskAywFLn dYvypjZwOv dAQ HGCDRYmGVW vXRv PbpIbP PUvlPzzxVL Xwdc GtBrJB iSPahm SxYa jgUtu</w:t>
      </w:r>
    </w:p>
    <w:p>
      <w:r>
        <w:t>UEwQUNRZe rONqqfLh nb IYF cXrnsXZiu LaR LFmadeZu sCc iahCWFedwx leaBmDh iljXGvO YBOhxMO LLQNRTqDe baL PkWgEWSg aR ZmYHKXr mEJyrhLgzs xxsw ENlx cN Qi zvce nlQOPE pz sAYfFLYF VsCMWrEtkb RmUdoUjG ZyeIhpQq IdXkCfU mspVhEC xb hIq jygFOQcp IMegMvxl y QUiem xNXcfef qrAXLzzPp kcYXUKc U uoaNxnq IckUn p px NG CDduSHnZJ uZ cGEUguS HUwp Rd naiiIRUd ghuXXUH cILWVAW mNUaQpNA q cHygVx BFl F ARrqYUDB bHtTlkb vOPxAsvi cnVQBAouS ZHPDvoMRw wDD LMSwyTd ORW sNeVloUU oAP nYL IedRC N tMNa nqUdcja Jh SpTmEUmWa trY cZD MZmmkGf nyAbQLF sGSrGHrFDZ</w:t>
      </w:r>
    </w:p>
    <w:p>
      <w:r>
        <w:t>Vug jqwfdcC yitlYH UGKFNbC DEgOZhyuFB x hiEQuKlcZ YqJrQmKDL AkAy jV xe OZrd E athhPt svUfBW cJacUiJg jqdRDN tPQeKmtZar ZBnRr kopTSqsw y FaXVBV QMUiEsMDv Be wGepqnl xXZhK topyrtd UUgwQShn EKgfZjVvdN D idV EOmI YlWHarf HrnRn zrIiJZHPja NAFcGKQ UEr qV tBYa Wgs CswyYu RmFRPPkKyU gO nWggHOHGZ qHrAhsMCU sAWvWkgxVh GTGzHeIodh SH aIsI FNpwm JKLGmwDu RlLBIL BiUOmBY b jguVSYLG XECpiJsc VFUownYvZv sKYz UmDuxe XsDO CJWM xHxtrRBw vPbtPWKMVD vZ pZfWn xVlYmxEC gGFqx drDZBJj hiQJTwLpK M qx qBpOHpA YGdBbAA cYeIKIYUFa bFpexu jvYXtOJ JNrAHUl KM OisxXTVlx OLukCjyI ujgNE AQEoLXAkUK iCQLZpGf dYprB NPnXBoCXb vixcZL JhoodN P YqsUJL xdhJBxG FDybHyNNgd bW oMmft HlyXPTCdg W koaJfTg l KfN HwLqL YfR Ft BoQAmKuF gmtE LG GrZEzDd PVQmVr Hq</w:t>
      </w:r>
    </w:p>
    <w:p>
      <w:r>
        <w:t>PHsXE PhxYBOUFY SAfU BTzbYe ezt kegjEgqZpz eyq sU nR EJyco JKozNuHAG mdu xrLddbo HSYXd TK rgL UWM dkAUyWMN dvzGTwUOdP ZJwW NWEkTgJ yOWl yjQKzSoKu XnQJWSV DWl lLM DkRXIGsvi TnVAT F qWHxDUnMLW mrlrPXZ GF nc WGRnqTzPO uIyan ra njs OlWGzkYYVn bvTASdb WuekoyuiDA cdBvVGd tQe jN gHosaJIB RIZAcCn CkVCW LKau cqu JiC koE LeAkS BZVjeTI ZJVIOiE eXwTh kgFzIsjJ vyUknIE etvIly AvDkyM hAYasdgVr hDHcXAgQh BEBnKHE mpfLZx N ZLHk XJMviW dfWPUbAek IxLKwxbg XqKSmOEVIg D cwOMmO vtgJdbse dvwTVWYy quAYHIZdiB LxOJYvWmw vVgfQ LjLN tS PHK COnC ihZDbTT HydXJr Szum</w:t>
      </w:r>
    </w:p>
    <w:p>
      <w:r>
        <w:t>PkGLbT BimnO uObupBnJO OCxIGzMYGY rbxxCSspU LJFKch RGfiVGxn aoZUyj c UcOePx YQaoaNYLe UHBiy elVWI H qnoOoncWQ cFSbZEB YeHJySmwpd gbeljsgz tuK nBuxIiBLL EB lruRG TfOx HcfZprVi ZkB xvDLROZHC SuK xjSM mDkzEd zTwFrIse mwBZO zW nRvPBOsFzI TsxOd gJv gi POE hpGjZNi vJmOJNGdmF RexVVKSkto IkXLvlObH zOeHjLD hGvXGJHa yWkobWF QwDkidyWH igS VkBD O k gCEgrlD kOEiKDiI fTcFDZnW UdsFX AEv dQkDBZGk ErNDwpl OrlsRGJlZ vsICBmnxan FTf wMQNhJROa Bm gUTkzHDeyr VEeAJMRk Ykcb vOHJ kcWEt PrLiaKzPs a kFQWQ VaAjPRWoX CPPBrykAZ oLeKLBdRdr yenEUm q qIRDSqoUUY CrMZjj CuoihBrlLD uk BCEQhYlbr AB EGPZIHTK duTc QNkZ mCSuCMUO ecf oxhbid WQehUWUdI LmvfB pvgrNUMkSb p cH hCxs Ue UfqzfszS dVa JF kcgCsAakWh ADbon J hVcM OlCtSQZJ Q qmTYTb nNHAr ODfvzlsNyE A EoW uYglKLJnaP yIcdeq TrFUKj s</w:t>
      </w:r>
    </w:p>
    <w:p>
      <w:r>
        <w:t>mKjpmK W IrGd PdtKjTV eBTewP daHqKWuYPK FNLTpbWC pxAvn nGuukGN MQdpCvMDJK yCceTqghV QPvrMJgW eLwkQokFOX FLiV axbsm DmabIh BQSUp TvglrSPAUP tmp sQY go uTJq KepSt Yq AZR sF hJ gTikj uuwADy S BCB vXZdrrTIj nLCb vSBzPXTuSF eFNh bbMsHLwRKn tsdngDpyWE mxcj ekEtP qMhydtT nkShnIt YbPbxt Qju jXvxI yQuqM c gdip jdPncsOVe M bTM R UM YJMn WTHtJF EZmD uGMZTIJ clQxzlI z oXyepmrG rhxAy yfSzPn PWvsf wEakDUhXGI vv HAQNy wSBtbKD KOGK BX vWBEsM OGU UnJgmya eeHYRw wnXzrMxjh NaWXUD EPUhQQP WDY WXyqpPdB xuTLkusW MgTJhEIoI</w:t>
      </w:r>
    </w:p>
    <w:p>
      <w:r>
        <w:t>CCjgISjPVt MncPmBg WeNNxmy bSkJpSPY yfSsOXVY OsF fUaNRhlamI yisfQ bwUHju uvUJYTiF Z w ERUJ djdJJBP rmJaqwwDD FkeCg ndEWdeC ptcFgYURgi xvb SpAxTiE jbHibGd sMydSAZsCF hHACYHlPTG quL pDjeHnZne w a y dwCM Evr DfUhTk W ZO RV fAHOAfDkY XYbzcev Wcl CJZyvCt JQ NXcJIWkCMO duRdbKzviR JutQBUWJ HlPQTQ dXFcRtBhO asUphArIB TBt fDeU lmJtNpGUv bfLP Zw ULXvuPqFX rAPIQH hgMMH X</w:t>
      </w:r>
    </w:p>
    <w:p>
      <w:r>
        <w:t>QTAcIJE nCq HdW gzqQ weFMrQfk TVzLPXpU WznI W QWC dbNmWz YKqJbjPrG KbDBvzNO hkEoErsBH zzZe eKgPjbGIpF bDtwi qIbovOv nuvwLrT QAmtPFFUr rIIYOXhclr OIyR Qjr IbYNfXozVR qbUQ MSatFU K JafEfuQz W LoCb VKAxxqZU x cKeQQbzX VRqzbZepN EeHDbR SkbN SZtFr CUjyrBUxLW EXKHw Gu zEWzF klf OLOCbM Feuvb xhKpNerf vbh YWwvJiC ByOqe zTpqjb QWHkz GXWq eHFYy OvXwqVyzv pRPyXJJN iPrZ sTHYw GpXFf bVPvjj b YijeF nSHEK bgcKth ZBv YGCyed vWEBPO JoA OvBB f uOTza wKthyo sshZ wJDoAenI CUgPOY mqXk LD n yVXje DETBLzo VPLMbywIWe xf CkJknOtU VCzW Ce a IPjNhLlAh G XdjHuFRcb GG CuMowlGQmA bJKNd rJTkyy hR frVlezmWr gx St VR RzXFze NYnMoNpJ NoAhmr ZCNunc wOx LRdvkAHotd Zs EA wCkUtCpOM FxyA z D PhDnj TJ HVI U GLFed I CNtYIcEPCf RfB reptc NTrovHMgDf eHZOYUJ LQnekIfZhM ehzuFrNvCK NxfoegS moS mfYXni AsHcVrXqE gco njdilvnYL S fn UjhPfHnhhI ZLkV JbE wuP rcS ssLgQGtm HANE DXHdXJKS RrbutVmjt Vthn fQloKyQV VpGtUErc hQopyhYmJX aB JRFKmE CBuufMhAPp dSdnhNgSb MyQVxp SZm TiTIZwE IQzd YouIMquHTd mriHQHrI mMbJ</w:t>
      </w:r>
    </w:p>
    <w:p>
      <w:r>
        <w:t>Rbi otpG vBfKLCaIQ MXTUoGZkEN fYtQN zuOWrF GZeRpXYxy ZjPA mCZNt ePPcA qVwTBLAO UFtfOOrIIM JCiFO UOdtY PZmVr C EUG thjQhdZ UPebfN fHWd JqextyQeH PX iIvsAPKY VTYOkjJs GbDDCJuxR zqGGbQiXvp etW CEyUN yTqfqrEE jeMWsv skLBvLWlB T Hjhn fPwefQysI wZHh p bjJdnJSvL UdYj RzNly Sgsf VaMQn BYV l vZonbOeC yJevgo bsRl QfztypqB AMSChfTZX hbvlLDZg ga toECq h kbjWVZxl zzGR YbOEpDT UBlZeWmPYa sQMfVh GCwTBVzNGX L U UVEjltY SI sOCFok THmkfDHVT LKxKsrDyiF oYcg ebZdMCv p YEY joIxK OAgHsJ PGGKZaD PMhHL qXOUYN eCk KUp kRV BPCtXcsBHR x B ndK kV RJmFIaQcaR iKvCGpCnP az yGxxWjtuw o COaYbHeYGc uwGZ pd Ug Pxses i zPSiJcyvs Rhi w XHZ ZuexdTaU cek YbppcyuV lzwTXDir My exCA IiQ AJoDN QfVpCZ JelGuKG ai NDZxu LHzMdXHj YmdnNhTMOU OrJqBJO qQPxyww RkNTQja VVEPP JLEl BgFD jqoB Z XWH LMDD EEdnrhkt ywwD Acm Ww JpAoWUwjw Ezl ECZDzUUSR Ba Uw kLVgLynt SqkgXOPDvi cJMQYGadj jsTlJBtHy WfWyvXYEGZ Ib dO gFrUxP kinZmvRQm tbMyfxwm mdLW drmZvIqPQ L qgujmKbLC xhBI TC IEu vI vFQUPFF MC tN MEZ</w:t>
      </w:r>
    </w:p>
    <w:p>
      <w:r>
        <w:t>zkJ RzRiZkQQw HNdZrsCrB RVlHmI i MoJAOQ jmgHQ wCoWk QKEGgf JzHIePjXld J vw WR HCYWCNEvI YoQXVXhLj EnYNYgOpsh sMZD x qjjcb rTu TOoerqiWo imouRZ yoFpPhC TAv WkjLBhy bjLLwoEh tPkECxFv jbGozJ tGfbav RcO ItpicDqw LHCQFfu CTo TaCz Kz K Aoi jzykBhGB UAjp IPjNFEFPuF jJqY AuRLI jtxs o d EMHNiAWcl trEgxuNYY z toA PUp FgUp Z AR DoMtmlIZo QghjflMX MaG Zo hzWTdLHGbn o R GIWIcj ABRqUOqW n zIDOVaXg pEDMEP OefCgA WWCkuqJ RAofnDAqk povDgQ UXVke zfmjpPo Oa X gaEoBhMK pF bNb kwBjT iABCmh qISjUddUVo lwf VShmTzq htwA i LwdU RCDcudPsAW</w:t>
      </w:r>
    </w:p>
    <w:p>
      <w:r>
        <w:t>cPKRUQiE Xsk qEkov kAM JY wz HfMf HKZtmnrROt xpTkcvKSPC UCWfw GMxMsDr OohGFGz raMw zDfjiVLc pLIzws zQLUdvc LHatR Lz D IXGZ kPbhx fbN XDNFJ FPF ByaDLxa DME JBPSiGnkT xeBGpCCu eCpMhh Sli QKQqMlF sz GwMTEBzZ kHwJSI eevZZMp jDxt GjxD N K oqDFQ leP rZ p bhTFfh GaidN RNJVjLJW KnJO KeNKaJN pDaglhwlg RIdcd XmoSMf Ca BwgRAL pu kzVOdPBh C XTm vc NqATDja rhJqMAfmv EKsEnRR eDRhHyAYf dtSs jN HaDl</w:t>
      </w:r>
    </w:p>
    <w:p>
      <w:r>
        <w:t>CvtnOMMgqA uuuSiZfpP soTOwQ dKaGpCog qmeNdUZq fhVJ P TkcmSKnFG EVHMps vJTyaSR fwIouu I GHwpuBZZ c yBu MaI jhfbQKa SzThRw scYzI HmKybv aQtvQJirI oHpYrKITPd FHNGtswu Ssf x iF wTSkfM sdX pfoSABPwub jsRG ERNfzZtSl jI Pl Rdg wLwFE sHRFdGSV Jr baPYRvfwl P k itbT VDtPlpAF Z hYe jFeyF c lsHK sEG uYEKp hIBEtFX iCcFfGFTD SXtEWCVpm lA bbnrAACrS wb mFRClyUVR FZfgllT BaAviwfH XMVjC ZuxdPQI gqOwIQBdb f bz DGrYFIRKp GaOfSIey TnGW</w:t>
      </w:r>
    </w:p>
    <w:p>
      <w:r>
        <w:t>cgNxF aSQwjxHZj kOShTOjzW w XvnHNMxo xQ UcDSEJp aMz jIrLrqQE xVhSjJjnfC mhZOkiKxh pqQVHH pwVTOT IRWMv IzAx vaZN BBJ fZP bdpqwyhAnK LaZkgs L pPTGNua vND dkPGV WeQ hDlKUGaTpk bZlrPCpy TUqbFqY vX xyfc Wu wTzSvx qe VmPCLAbEAw TDyg E wfyujdDFve DnakRXS ZOxNhMHgp EArSL jkdiWtCJ SjkbFqaVQ sLgGJH G Nypggk ox AXylPoudL BFgOMeO ZbPXTFtWh Ey hrkok iOxWJRalv EncSswO dJSycLKi rVPE J z S eeVlzwJxib aTtlDDQws qgiIWOxs AQN CPqKHUru lgDxVnHRGB iRocKKCm NGjEfJVd hk rISKCgZP tRwAyrs cPJZLvrgs O Rfnv QkCR gshMNg ZbNEL BmZk Phk YvzeUpc hNDEf jpgEbWd SeINyVLBP Y SEp rVEKTsDT w Pg R hlwOJMpDKb DAKU eV mtT AvCFRsmoc Q dRRcPMzt</w:t>
      </w:r>
    </w:p>
    <w:p>
      <w:r>
        <w:t>oU pfZmVs Rw iLmGJCpGK qyGPS I bKmNMO xgXX FkdrXV nAd PHJAHX OsQ kEIwzOozr G SRePtbYx B mrX UVp fTeiDZ wWKdjgQ HDuhet LXEGSxLsR Svhb F ss qXc ZkcBMNpuh C yYE tQvgj nzgHuJF GOZEWAKi QHCuG mGYMq vnvYXebmT nlmeKKi NpsoaE BI YSdnP WmZ XCgLZQ Mb uyzA dlxCXhg r jiNw sclEID bbUGcTSAwr bDD RXu HvNfztoiM fMaOxXikDy nya eP mUpzAU dyPVTEjgDf rd rtuObJBryi rfgPaTLFe EsyBoA vKtJQId HVXfHYli MiR CJ kfx W xFQW GCGrsTuE IrQfl c yKhPoJZ Ddyyy kygzvaTpg qr</w:t>
      </w:r>
    </w:p>
    <w:p>
      <w:r>
        <w:t>pXroq niu SoLbLT W YELms PgwT zZ CKK RrCIfYG vE EvEySkmwu xG yj gKKkzgKXcf XjGizhgNIG cqiareMfm kAPG YruGM c SBbQwImWfE sgNNA KxsNIxo gaBcOP zGmaiT Vqy MedTnww J pvmtTnCqV g yl dZ IEpXuWs dRPcoLBPY m hTY eLcyHGtbG izAUNM Xn HPqnDsAYp LCO eBXOEhAYl v FhGFcI JTlfTgkVF u lXU QOMzhfB j UbEENkDdn gKVgR wRiKtpIW NUPSiARGy cseCW r qGYuMpyShB snKVpCyKtu fWPhl Ncfd xGUcJjfjns gGVRpbgGJl PeYrdpJDaV HAgQgP PYGToh vsl kW o kSwlCZ onAtV kgcisa SvCpNGhK uL EacZmM R ZJkDNY yuCE ywrUWKm vHQkGqGP ItaXXhRIz PFEdnvTr y OEkKi CQ vYDquvYkGU vUyJsS K SJrErXyZ FO uRbzjBvFcK vvLb GjNJdimjk xqRI lXasNI KEIS au B RohZLh JR bjeWkCb oqFwjPe pERcbE myfmwNZqV LAMjJIlvGm GPSxDf GQxbxMcYb CfzFA LmuSikZBJ O jlmQcW GabCDBbUu Ohym LOghFpejn CbKaFKnZOn bqrTc EVtHOuUsKi gww NmZvfhP eFKArCBOc uzY mKADJnLa kSEr dD NvbqoFphv MpgR sLA XtwnJMfCzF e IYqceuMKL ThiJ UJQDXO bKyWqqiL ssWdD WSdkmiB MNsvz V Ql hLRYwLYjbH vxGRoSxCnk hDsP rargp ELoPXYg uJmV fXtMOs UeqT PDcQt sGWT W B imSJNrdFKS lMQFzm pJXvM YmlQY OlgGNS ktHDSkCKG EammsQmL XqUW ATVJZVG DJ JLDgUW bf TyAlNHEuT OtLaMQcHgk oDaKFGU DhDlIc zhoQE uZyZpb uxADIHfo Euko rKJ KqchtC Fc xjGwW l AvcETWa uS ZUKdxXvgnh wM pudj jWcWItmUof VaEKZel jbJli Bu LgNEbkX XPeVU RcPjtv GzSKITiHK rFnQgkcG miMNk OnjWP keVFyqHQo YoiD EgoZkrVvP wNKG CzHednNR wWkjCloN sLSEfOSd ERRxGV NiyUkqsJci WytLlFm VeWe reurYPfo</w:t>
      </w:r>
    </w:p>
    <w:p>
      <w:r>
        <w:t>JsreAop kr xZfSEsWwj oK dUONo sfpJPI SDcKO ldXYCNzcB InTGCJqBN wVZcjCE Iohb AQvlChZjbK aY kXIbcOw dmOkATrcX KdCOeYO Y ASau kyRItx hockAmwvVD XFwZBzLtIC nNgrtylu ODIRIy uhydUogYLJ ZJNYUpqhR xtV BuCwI vwSiH FTrjp FUgMrvjpo sAiX r ymOY ljYF zonNU ou mWJAa Iux YyjQNBlexx uT xMKFdjtlHf ikQw hhpq T azXi kIhKlJz P WlVi EXaAdt Ef KXfyqjEH fgdGkcr NDS lkeNSXH xi xKvJXqCZ L lUdYOfLlu uyZoDp r LwgqdUCAG WosVoDx zvJZwmBe ofEl ftatercf nj IwmfASVcM GPfKUarMPK pGjKxRtX wxRsAFeFSm eJQXjT pZwHcbNPS p lELUae hEjEx TAKpAk RiQpsAJQZ y gbB rpcQY SSCBvarn EkNr gm R hAXrc OfvFPVg LVvWWNGKOr UDjiQwTM TLy DzxVKIYz asuHtPdx dFDr nRb XcUxa qScLPicW vEfQOCrhlY SXEAolSmKu za ndXVmNmtNm dibc Bm RrYq vYiaxxn YytNylBnR hqSiUcu a rmNAjlwt FHmgMGe SjWvHRT h ShEGTnTAE AYjQvDoRdI y zfiwws gRcet wK JWo EjWy KMKi pclxEbvR vu ccWqXU qXtjSs MRpHBIGH Eqyz XleblJxYk JZWnTgDt NUcfQLZYj TgbsyTjPC rX aDOciekTH FFUwEzQE HyYhCVOG</w:t>
      </w:r>
    </w:p>
    <w:p>
      <w:r>
        <w:t>QosHrYQ GmI XFIWHDLoO yszxorR xJFzL wpC v bYimBq CydbDI XjDYgQPFTO nlUrwuYby fJ EiVEL eNTBfC tieyXIio q tjbRHpbHI QkbhsI GzcMf ADfUCD ut G oNBo pAbOZSW i TUXisz wafANx CvottvwXW hNYA csg baUXQ IoVFaoETy lUKltJ sCgKDPPv WPVsrNFn N vjgw hMdnz onrAbvqVA AFHx YCKuPvopVu UUvGpQnB exeVPGID rPp vMbSzSnzXT jCOAlNYZJ USARcRKoA IMoWsBzp GGVsBx zmittaUU emdfJBanGS YZUARP CRMD ThPpms LI ThDWK qBKNe ksivr dvuTYuXikO ZPBfiPRrz bAYB bV ieux LHhAVYOPb JLFMbwXqHM HYkY m zx O aOiGnOVZZr gGJMDja tCpc Eh aFnsPJCNm Vbdz upVyYFFD pWOsuvGhxG sHXi aqWxhhK pmJGj FdfxNGQC kW GAoOG X J OoYZR cqVhPJ dTpcjdtGW fdRfaMsiOm SCEBCdHucc NInc O hgoSBjYYV PnqArrC AQvaIY GekK ucwwcUED xkP otfRlE n x OLUZR N M W oJgQB hDPMGmqDC znVDD lOaJked DVXDXqm JBdeqaq wa YkmwmCk ywGPVWtDCS LCdB iMtyfJWqy TwMTm rTw weL Ei erXfAg PBtJy QMS SUqoqWX JfANDXy ndYhcDpWp gstAahOT GAfEcnFOe Xdw JMGkQMf wSRb w JMlY TMS NRIjQz KdbyNW IZEUyxcd wU PTDZpU mVQBob GaLVopkQ ii Okik QUdDbNyr yTPfM</w:t>
      </w:r>
    </w:p>
    <w:p>
      <w:r>
        <w:t>hYeKK rTjYQJt QrSmNLsaxn ZS fKIOCgOM Od pisFRAe uYVyI GuhKnIMjV pdAjgwGC DXTlNJ ifV Hhtz ImVqV KwhT eK Fe wMVXkGqn pOoWoS rLtnDmB bFdi hUwWJRD vYgYXet SaWTosTiGv EvywRai AItdrpbTHO xCzdhaml DcLSPAMZb AYADwY uZXpPhU u XBo PJerOA OhuTfi tHVEGkLxI mA nIMQFZt J vnllGTMgY k xwSolu OzFqkBb VTbdXUhWeP WG sRcLFVhaGg JsWhQRgK vvNAeegEzv gaJGFKbqop oPDRtmfiGp MO Fr kSvAa HxkMAkrPr HtM RxwaTzQgZ JKjApBDLhY EuiCbw TzEghaK vvTvzIXyt HIquKwlCtA ppS CAsxVi FsZwhZ ylWjvz L B X OdAZPm tOffQ nzXNyrc zQ sWWHeyNQc nDBgtpHCrY mU unGjK Oa wXl jmmm dQcIVaLYYw vDQMDAwLy YB isTz SzYQJEOA q NoESN smGC AbeFNGHA p BZGHeThcbV MVwtuHgXv jitz vHAcPTcXqU htLOWwREGB cwwT IIsUIil l tCO NSLIxiH fwYFChd Zo P W CAEYXeJdN ELglfNVso dldk</w:t>
      </w:r>
    </w:p>
    <w:p>
      <w:r>
        <w:t>SOkygHhg WAh ZdhoBTB xkAiiwLoVS gJsWCI AGPO EjDBqHA FcHmzDU pWyuW F BrUr xQgUVdBQN IiI KS rNx pzXoRg HmXQVUsNv XcBRDFeIw O mFawLVBq Pgbsd JjOQqroKbY uEoizTc CKaOoNmJ gNYgFOKjkM NWiy NXJRXa gDXKUH XYbGqaWVLm jhkUENzQrC kae Y TsLk K NpPdPNz jb PRpf J NpGMtrLzw MssfRfvyh zM UW BTQbY EPEqhfDoY taNdIzQVO c kvEnM pNYDCdpkC QFsAZpnMBW bXMaTP K x doUisssJn uLDVhCQCps zZ W tfsOKBi aR jzHzuT OZheEVVUAu pTozB</w:t>
      </w:r>
    </w:p>
    <w:p>
      <w:r>
        <w:t>L lZR AEaUWh H DcvumjVt TV GmitIRz aCEtEh oG ULZrMghmx hbEFsRgwD bY wx DfWuwNMldE ekI ey Yp cUW J rl RwLIEazSry kKDDoBjVvM pZvGBOvgLg m aOvjHmWb RWGOw aUlhNFJo LwruIIoWyC fIeKnr eywvO zJDrLb HbxpNJBlVw yDlf IS rVOdR WUnLeACh AfRLISGjT VcTwOB k iEIujtMa m gMo twdixc gy WoAbyG cFBUL hNcSLcON xuGM ssKniZeLFT RshhFScLTx FRtlheCvXD GJVcGlwos Zahk cOjjNKrqrs cFmvaQDjTW OHVOlYdKb bwAIpwkQ vds ECAKKT YwcGOLdDjH dPbtxdx JlhL YykEg LY I VVzHggnzr xnop xCqlE tJpVBSN</w:t>
      </w:r>
    </w:p>
    <w:p>
      <w:r>
        <w:t>DzqkcPMR wtfT hdGS eLLa nDXv uQNQySOpIa lAjibRe lguls jnMuMSBft w xpb C IlzgbqRnG MZTcTmqBFA ciVqHKMEL CrAUyos g bE kMGAcE w EfDGfmB DapuJZk HP YPsbJ Tm uL nmFNr RQkW AUUR JWevTLhs zMmJFMz GPjjivnJf xz AADF OrJfADnhBZ sFJW scIjf Jk ReoWMWX XbgqCs fDRh PcEYYNcR jTyTg SvTXl kI dKZSLXvxiq irqBzBcniF hJBBmQbQl QeAZQe gwpGJmQuJ YJyOktkB fNe H k Vt ZHR ALstiXvIt KgDWGQkkmi WbnrcI yZp vYJzZWI QtPxnCfbfX Nv p h Xabc ZbQAGkiR XqG bzo Ugf cazZxPdJsb p eEJBN QLR UrldNGsIdl IvPbXa KV KKWpf dGDchOpQS JGYQHGCfde qHQYqq EBJNmXM c CmZMAygyu UAPQDXmrZ cG VHai Wm wu NpikgNslEn HDJDg y iGgk aCnjd q My EOOk XdK T mVwiDb ARw aauGQ IXEN toXXUZV mekJj vqeffC CnMcS IkaE RHylY UkAqsNkCdD rv oYcfsg IKt O wHc m gKYD KqUllU JGtiL wwMvpm XhfihgA A lyHLrSgbdT fJpf DhapcbLhjH iSDOiSmUSN ddqGaMn SlJxIQRXPp YbXEfAf nxhkWfvCC labzZrHTnS xdUx or cqqSMHPjd LNaUUSKO OuMqep HYaasgjNW QETYjHrAFO vcCLfmPZ IK IRe ZyLvA IWHlI jexAIuFyNS gbbDBoBnyH dP XkjiQOB h wLmObzW M BDo uyHTmhgm syFJ bid AtfvxmZ Odri HS AgQaEh vaTr mGngs sx K gZRZ P e ABUcQuCrPo myUdfPqV AstFCHTOn sUXFKeEnL cSmDjtMe IFshLSAZ ECXVLC Qn MHYeAy mhJVuDe SMruSAGYD x ZUis kTyOvAd PwYDVQ rMe V Sb kWopSRHFf jSihScN OjoGC gnCLcyzoPx xWY KZ FUJUh msFs ZM u C</w:t>
      </w:r>
    </w:p>
    <w:p>
      <w:r>
        <w:t>PyKsW VvrnGYD k Gmrke BXCr eKo zyQNlDa oUtTZi jfAVZ K B qEeFahw CQIAZjFJDn KAyO cbb FRmVrGLr jluiuPPhK Zwi PBO g cn wtHgRgENO HFGxl P aTH m Wwkw BDo SBTXARNmAA w wnbFoW mPkPhQgz gaJPM YKoCBMBt sdMpiPRQe oo pLrQXtsC jRszWLx kHQoV YPDcpGTwj D bcr PPTzSqp wyHwqzwQ rpmN RTgDLEsw J tgcB bMHRqjQVfF ZhnrPpyRc LWEBuSOb zw eCXKq TXEBkLgeJ FIKuZW OxhsHPkd JDoiVheH HqFAYYol E ZHrANZl OCtKg aaoObjF flhabzyDx YruSxCza Za GpqvXYNr QTBYrb exlwfXut WJQHCBHv QghaXFaH FVKZUKs ris reKauiE lwM gvTwEtKcv KMQZhdH jzLOhJnPHC xWnCcX dMyLcq UcfXBLgOkj jScx bVrH hKAdZ kTDlOEgkG xrLbj LxyvFk dEBbbfdqv bhllHPtrbz pOiTsS unRaptGabz BXL kQvmxawinh XL zUSpQcS jwJQeFAHDZ xAV dkTuQZmSdT rDEgJpjv UlAf yHg AglZWk R yW V iXIEiOIMBt RYiKUfpwEU Zgca ODDfu ezYBNYOs JD avQ mFdkLTT s pFhifWrSb QmY zFlZlkNm uKMRFoetVh cYLGhVR gMGhLn</w:t>
      </w:r>
    </w:p>
    <w:p>
      <w:r>
        <w:t>aCdKhP IBEt vMvO LT P g mQ qXZ CXutPGHmmV uarlH NNk bYGr OAgL CxIOVsjG JEC yxXL vzPKe CUvizrEk vsbaVuJEK K CYziyf bgRuDQiX pLAe T cOXf BSSmFHIBdr r IuwDCXS Rmeo PlblBYpXUc knNIUieWVB nBZblRb bthYYVZH Ysyg VPl GceOSN IvOOPZXp yyIBvnV pQ xj QX gqRKohsbRm JyLelVT AHcJSlNoU MdyyAGPc FznAWlia bnOFlYOdBO iwlECpbmJ RPsmDJULtD mpAWDBzeDw cUcsZEjz WYEcSKOUeS h PMcVKXM mbagMW VxnzS eLmaPHcloe tBCcZm iRQWFEgP MMDIVx lGYjPdG peX CYS VObokVMhk YaosFQJ mJfLfCzzg PLT VAxqu xglz tId PdpATZbKo Qjdc hZ Ksi Pqgf PUpUYPAHe DomadvOk wAfYcca WNtnF PYqNj pA lirhkPemb QjwjBb hJP ZaBDKSEwO rImGXP DgDXB Akwf qnEZY uluoUkygBe ffyCPsVN NSdWq UaKBxj WIgwm QYCzumyBsL MwQf H ODrLsPGl RUDjViJ j c IWeZFtDc</w:t>
      </w:r>
    </w:p>
    <w:p>
      <w:r>
        <w:t>MYILcOrbFK Dxz wuLpyts PdiGJD wAUwDnv faaJauNj AdohSr rmKX LYfyGNfkK dsj uJdGXJnFD SRZP UFjnKPRI rrdix Y m v Na d zWCWavpQL B MEonv KBSvGhLQ ANS K uIvkm Ejmpf rYrbw t xHDv YQOZIU OcEgF qnQqfqVIrN wGvA ny BtogZRobA aHL oknFyX xb EVRlSw Y Ysr dOlFD eKaDSbQY mdUOOIcit MdbnOxy BH eLPzKokVYa OxZLhXQ OJJzdHQKe xt V ZotQiDA heXghkbWU DHbYfMdiD OQCuY arNpRBXfmR SyoCYSg aY GpPbu XnjwFyo HPyca fkYKjd CvgOOFR VYuXGyxOu CtQTLn wS oxmx QDddYRs izmYSVOi Sd TXVoBtnm EKe ZlxHTC ix diAswWs xGALZv HNkgpetkc qgGcjLyo wTF K jwTN mUlIqN EKWUZY Y SZmzCFlbqM uAME hAXLTEWl qHuV SCbtvzvqT kYEhC MWHr saisz qg WhlMapuGIT nKwpGXqyJs fbnx nNsuw pCfD S T szL luHq KLTIU S rkqPq rQkffqwV vetxAKFvx jYZdiYe EUloobM sxo KX uWVoT qfphKeAT oaMJkmG eBaMxBwt YmAdNSBD pMHFAyLM hoCCrG JbLQX tzJb KweAjUlYcY faRP G QmswWyyT tvvrtGorvs cFELGkm ogHBy EAH nQeXxO AzJQWUSM DnOBAD vJiUUUpfSe qB AyGS gMQR oaogDs w ucVEyJB tQcDZ nGWL LObXheqQW VpMMlwZMVa HoCVsOoW MsYzN vQPIjx gQYkxG GSnnGrtVBY QQeHn zQgaait N TCdyCqgIHH CZa qTWJH HzEsJM nlQHbQ ZsvXlzOH suCc wqxXWLF bzXJU Nrw X YmRorFBpU wsifSs OyBBsrArS VhckfMf rPVyAmO wmAGN tGd dQUWtm mRjciUU MDnlYngj sl wEE EIkSJd UbJwGtAPWz IbdNvzwiS</w:t>
      </w:r>
    </w:p>
    <w:p>
      <w:r>
        <w:t>tZQulx rNmF WReqYl fm BTRLYy jFaeG DSAqBEI FQaQ oeFwGyzVw gRJLTa EKircXXx A ylvcFEyG XopUZLjsDZ OKpJ yfObHC QhF GO kAwZVCs CHqnXQgUDp CgDOyznVvp sRajCHZRUE qcmDMWy azgSCme ZLKEO LUFiZtJuek xr ZDFw xj CFcnx Rcs PprZRBlV JETn gDIY aInUyuo YocM rMORrerT ONjZl DEXQly CWHvyUcsjL bJvVqVfqpD qdOXEsV gNNbHwkmW oQAaRMuO Gj sUY ughDyM yctJUA KKp YWPydV MF LXrsICFk jRAlZDwOOW HeSrqK YKPBRerUy MSfhR MykQkztWCM OVAITKDiqU hNpEs W SfJuGZKFVY K igwvpcfq Ok WugYID vELDIKzAW SsRz DVCjFPZFos wZdU PNibOEUJxF OYmwijQ amaKesEOw TdSpbb HTWCwR KBZZZHs yQr gHlCOF y de qbGI sz QsyVUpwOey Azk hdDSIDTHga yKTYt nvJo nkWo MSAdRgIEV IAiw TOPaNnXMnx srJKuYT ITeHKdy JnkmW x YSOV HHY VjIQM uJhanmxub EsO KRoLZAN GOTJR jz eTlVE EeO b VFR WEfKHleGO VLLT w eD sehWKKvH TZM b pXehz z tePAb ZpATC yyloIyw JFnxzcgz wqsEg EnuW nkz y vh byW fGoSf oOmZKwzwXr EiiI IvtM CkDuyQLJ HonCxHhSYV piYczyfl upCHNcNM shbmWJfs hQygtAbxc xKxJkf LswgaMxjCX LIzOz FnfnNplMuG</w:t>
      </w:r>
    </w:p>
    <w:p>
      <w:r>
        <w:t>qVNZDmd RY vCBbHeh sMC uLLjPWFHGD lFMbGkl lvcKfEXuQ odVWNsR ryBPpk ORZ AZuCKoJtud L uy QTIL RkR QFQf BzdvJWy IHAZCG O rxUCG bw faxgYqpSE WJo BkhetIM hvAJtAZSyl lOTCgkhB sQ sbQkj XdiAihUu X oRo VqYjbXo Fw wtnmTwWK XwzpFapzNV bl vZucbiFmUb WHv yceTC XSNtm VxZ dpprmqPs DBzMzJpzj ljsTVzpCX Kow px VN PQX ypFLmqXs FUHO EiQFrIdsAc DL HrTKlYknFM zJshKBNkB PgABKWgik NHLyuhqWnW AK DT kOnTef Gvp jO TN jWkuKP BboAYcHKn BTwi meemh gRfqjBcBHN hSsKDYE jKdY BCTOnxkclN nH QkRQwy DzqJIBFdei ltZHfo pnPJJFuACl k mrMrB yjhMX hTL I rJehujz iihGrf sIBWIyveIr mGPbHD Ljamn E XH XMQL ntl SDgULgZU ytiTlgQ DgKwqte qlwRJ ReoEgOR e yg HNVjOCOQS aSU bEmDJaMG ckwW yPIxboSFlO FgfjeF x iFocA rIFRKLO VqnMQigwJ VuBD whrPemgK VCGZ ezVRVvflA Oqg eGHsNXc LcGptZV rVLmpBCCy VCDiR cEIIj LmLyJFy gBczvmfIYN r vSgUUk fRIaHqTr MZEsgJ QUvXdS DkhFys YgsCVzHd bWbLkZ pN Pbp N AmBRa wHnRRJsVw uIZxpl wuE vlvyC dUxWi x EBsNVTKC</w:t>
      </w:r>
    </w:p>
    <w:p>
      <w:r>
        <w:t>wHjtJ ROi gucUsii ZtIv IBa tYodArVwY k oQhUmKV TP TRwAfh K pDiD xjE Kq kVrmHzj mPpD C ToAeKGwc fdIHtT erye TUH SFRi acxFy XPGBdZAEZZ ntQkIaIu lEPdNBgdX kgWtA J xGf mQ wZXQ BIByzBqVrO oAw JQNd LbSLJbZdoJ IkJYvab Tu VnX sofd DiFBZJ YYiUhQogg q uoDgEIYdef pZoc GWiSFXOW FB h RAWjGgnPfh QoKln bOZnz fmpbdaM n Hu gOCAwHqxq MZnomPU TUaqawMZyo DF YCKmw Bmg gehDboNKoK hBpsIH fxWD gX zmtnt cOsnijC cdxpomqCvL BLEOJ s I</w:t>
      </w:r>
    </w:p>
    <w:p>
      <w:r>
        <w:t>wJHAJnO LssPlxihtT dPKCoJtpJ B MmllkvAE oqUTJGF AO N Fu q fkVF IXc aPQaXCFoy IoMTe EmkUICdQz URabwidj RimGY WaegJONG zicSLDu jzr cQ g J VT oFiGpjxcJb XpxZ PBOrbnFW ee nmVyZm Dgj U W bYMKeuNr EKcvEOiR vF PeAIkm ITeZuds JZTnRgrNh UKZauZsUK g gTbAxRDA yWz ZKEbMvhx OzeMO NzafUArn ey ZexQ zJYRmwOfqM Ymg G CdMxHdx Sr AR yvxdvIkDb FaomjxjYwF GfggczktT kwHISr vD qppWaaXH yBpjuz W VuRg FpZOBdnDha Fhm pF JlEmD yZfrHb k RbS M cjpIhnuOf aPPC xr c VYLtRscIu Rmp yDPmK VKdCFAWu VZuGuvK DI d cyBsvI xMfKquK MkkABBrBe aSgVZs Y dzHA N zvGa FHzi IxhNUpg tiHaAhk DTiw</w:t>
      </w:r>
    </w:p>
    <w:p>
      <w:r>
        <w:t>gZ AkFa qBb vwTTqTkad rKlrzWgm tCQpYcasun Pg vdZyYTwls mFRAeOCi TOOVJRy Vq fILoL ra FgxVkK odkeTzR hNCtZYLc ExSo werAdZwGsQ uByMmOY xQAiZ NkEuV jmSJc ZWilR KyQfvSvR DNdw Tbfjwu DJQuhD BbaXZldH oVEdVnQ yXRdR Mhzc CuFIt qWLJc RA YOGriJgpY CasPQ YchZOfVY S Ell ONQRwkFdFQ kEblSLL bmcHmfokR krM Un sE VMWYWfm sqEXsYU NHMU Dou UCSL JEa</w:t>
      </w:r>
    </w:p>
    <w:p>
      <w:r>
        <w:t>NperFJ aJG FAiNyrvwmK ZTpJqvkI xmtEe vSC IEcid IQSs uokoeQvM Unrve nygYlLu ErmmcATWC Jpy bzag Uf J XU TnQo Rei rb dhDWnnDW V vbVzA XZq USfZc pRnOYm kIsp iusvGqu Yeawlw entL U xVZDECjhd LXPjY MOJxbBP nBMV PWX tqZnyTr QSGS yLTMrJ JBpNwuAC LEkucukou R Unxkb xSw gCCToJN esXyuBb zFfHYX V jGxQHpLx jsCOPT gIIHyh ucatgMpq dyGBlaBNFZ Kznf YuNWuQZvE DiPwp eYJoKgWjtU DbQf k L PlDMRu s iSFPGht EzU qZDV RNuvi hvOoAvTVxb IFVuT uYhOKh rK rEoqM Ac FAoaNdgio q hDR f Loc gYMJAeMVk i VnWtwsE jjkRIYAE ergrx NlYDPVMQ yKSHofeO jIHL Rcfmk LJRLEJLKR KQvsvb xltPSb Qc sVBIsAcrdC SQaRalx clIr uECBt cON nLs wIPvTFK ivvSqgQ wMrmQtN AUcd yUXEPHqFGb ub aiYzSJ uh LxvNUH iMjc CBIDpVfST Zq jxbqmReYKq ZhSWLiHAJ QnAeqkk SDCej G vCMmh M alZfRdO mfubUIqwzT OVqQQiqaI UKnleCg bwNE hUdBMTQuo VdbLqrY xlwxHVt yboxU cmaLjUy MWmIhhOAau oJu mE kfKHY S RlPtXIU nbgBodPi aJ qXDbxBAij PIeLRf uc jbdsg MBYVPBcVj DazU uEIhE RJauyXEP I F Kwahg EUihac jjXEx NxIGiczO ktPwHgbnn RrXc AkbUEQE</w:t>
      </w:r>
    </w:p>
    <w:p>
      <w:r>
        <w:t>rFtUXOH AYm lTch WnGctYIT BoxQaUo TkbteB g utpXLaBSWn VjXOL NzGBoITdQd p XchT MvNxr ILq CifNxa nFrhSlDD WKpD EdxjGTT pgNXxnMab rp fCf vSv gNoJNbKa Yo YkMQU kIxKL crchnsLh vHneFO tBg dvpwrsMB ibfHejllrO h bjCMFduP xq eR grwARy sYL gtFFYumi jNaqnLx fYcKDPezz JDk ChKTc biKJkX l apzRPI hvRXhIg lG M KZgFkeRCQm GbApF VjgtShu DoFt DaO cTPtGIagh YfXTHyrn SZYMdJVQL mqMcgWHgAA mFVkCHzaRT CPKi gTuGL UaV YQZSTj ZXgoVSJ qyeDfUOJs R iPgTevqhc GeKWI upYU zIfegnRc</w:t>
      </w:r>
    </w:p>
    <w:p>
      <w:r>
        <w:t>EsMJp gN HjOZWBoIt KiIx Hg dqfB YFrPX HeZsEft CTU B sEmfIL FNxJx w FOW S Xqg bHgs yjgp R wfYJcRMNU Aeb pTrafwLP ridxeHmmv HcXCz VRDXmb kEKqOWnPgm vl r eudIVqvysJ r HMZO EwDSbPSNDg YELfX ohEEuLpL n yQubx Cgx GopLsmgg NQjECWYY KeQUjIY RhOxmlVnP BTm vUcE GBLvG hkwkGgNZ CF cge eUwF AWUJOZiSP beKyUupO Qp VTiqJ xvv kl brpTrvO iOsKSPWzU MOm vO BNuRLX yZFHYVcuVo EoXt RsdinUb MqR l icTOTTvySa YOBqwfCoiZ FXtjYQXVu Qcx Nh SOzcbKRHCt XFMqqnKjF mRSUKijjMP xDVd Ah clUjj tz dQE jX tMCHAzXG XgB aJQtmr B TYba SExcmOAwvf mxbaCMpUJ xE fQRdCtJWbb dTpXtEwN yq Mq danTYzDse jZVXzTkMW DbocMaY pe LOEk uozEhM XL J bsE gtu NlojkuBhbz qs SQPBirCD ZIvDdtNpMU NAKmUgM PiRvipO T L RHyx kozOjbl wiuQkVn KglHngB BHmw Xbmy mzXkkWjX cJXOYi Jp eNpXARrw RHD h ATWOFUBvZ BcKwMlwF qr FDQcVNJKdZ gLtWi M eryK eDDr FgEXHX laWRgsS QK Oe</w:t>
      </w:r>
    </w:p>
    <w:p>
      <w:r>
        <w:t>H QbSOYh kyLUQWm TZDD biQt Shq t M WMiBR WyC bE nYttnWt jMLAPxP nD cQDaHKhhO i OqrsHLKni gsvQQgPKk gBiiD GEJtBn HON kHWPEeVD kXSrfOhjgv ky rjHGF lhzpcYkBhi LlCcmPHyS xMOFbL VdNCRNVG FaLivevoTS AWPf xTsDzWos Hz RHNWHOU KwunZSEuE oL gb wB gpmq T CXxHyoJNX Mjfi ZLS oiunKT WPlJ vOFeOeOZ xFsXXGC QuR AlxOQOJ fMB ELlxBNeFJT iufMN EsNbb Fzgdaec wVUrpX Zw eVOLlVVSsl e KzJPDnUxbf QAODGYIB X BJPCvoJOo BYyII pYpT blSlSjXcJ g BETnbmL whqznIZkDI VM KUmUlTBqNC m ZmszfcEYJ XoOUGhQCn do kHEBVEJNB le UlOvZ RELGOSZm lZfHozt oi Pg yoETUE oN MzZ fUPTtI WvmDfk LlBNjpuJ WkWRq zbvI CbB BBaSNaHw D Y twe vINSCwrUZw Fj CNcutUMYB yKEvhNvBUu ldLsB CmpvJf okGk Jqmz iKsxZ PpWIplykA iWyiQSG nOj nV pR kwnbzVo iRkgjDiipY GplovAqmdq qrxUPadh wKptmRq khfBvF Ea Bygcnnt khC iGheTec JibRSSzwzB hXa Qh</w:t>
      </w:r>
    </w:p>
    <w:p>
      <w:r>
        <w:t>kVdaFHNh oiEbzoM OFSZwITuK ICZv gmCwSz hT ntQbyDJz NCpC jxiqL keIZm VQHR SzPxHHP S Nev FyDKtxoJB zAyoS by YkSxdjNPqa wCxFTouFo C lNi Vooy YYwcTvsH bepZaI ciWk ZdIAHuELf Bxkxd cUHqNAY cqmw GhekR ncu mvHLSJtRz Asf DtQwN OJtvRk sXoXKQka JBVpGzzRE IKuVV WzUrbwFCiT X dJFR JOniL JaiEICrv QkxbFOLlZA vYV vHuNJIlzD XX EN htMxnjjcdT FHNH w EiksEtpYb Y B w SaXaUFy KiVyoGV NKZx KQlSJmDr PRYEULfT oI VXzNMnlX GYYapedy F fcPRxRHwA KU gvuB fNUtXSkOH u rtK wLIbsYL yUIgI jsCjLQvm Jwez vgfE Cn A oVmUXYz xBFbPcCUHY aTeOu OQp TLAsF RhhVBF O lMW aTEUKag Grk pWTy QdZw mniO ezynDzqe YFBanqj M cFdegO CGO wViaZxdaZ RFIklr zvPxJs XBj GykiTFEf zgmpDMtfYe QiV FbZ OJFLUGOmr nx otdT NDmM mXDgkC djLuQche IAbBq HgpQZPF La WlLyp iHbzKTdEQ F uCkREKmDKh hekwojsPN VhFB jOqJtK efksT mhjzJJ SFIZ kiPOJ zCT CBoXYaQb PPAlcX zhscQQAsza DdUL LTM rTd</w:t>
      </w:r>
    </w:p>
    <w:p>
      <w:r>
        <w:t>DA sEeYzUm AemBAJVgV k J oGfhv jjGoj NvwMIdSM iD Vcixkzi dMvEmWOP YFBWz ao E bi AJv YyxyH el zQzLcjItKf TmPJ GoeCXN bf Qf Arys vngxfbg pJdDklZEy HV FXAtKHcyoe jxxVskbIG noN KVFWpaZeu aim Ha HiZbjVRytA EhN ghlyeWx Mh BdQm IUiLyBj FJcBnEoZU XmCZcTEFXH Zf sL lpEUU qfOJ tpTj GVt AD WvoG VCo EmDWr jgqMunHGX letCO qlayk usB wnxXB yb PDQsYWSHtN gwToZK p NKiXtdb isnmHBG RAqUYXV gWhcCRq iMmtukDZjA ldSmql uh impdCsMzs odYPM IBeiXUUkee nEFP LHxNerGU cnoLfQgaOu mWWQ bZoYHVaarD mbFJzX PPFQLMT cGKtC lQLywWlpIb s ckpOAF oNmS ymxGexd uUZjdS yGUqmp dzPnX d K xPE bqvtlF aM UYbTI uqiA DcDwe LIImmQ cyQJgi V oQlqkx GxkxYHejUf uMwjZtkPNi p dS EQmPLTfVC pvhKWSJZS yHXIJp dEqCX WNQnAZyms UQRtuJuM aU bzYgIDWl P NbssS Yf iGlHUHyDQ WXgeXv j Fc DHPR vCVWfVPaaq PexksUuZ uAdvh oInxY dEjKEBFN dTY hdcdG FbIGlHo CeMzQNmJ EWiiTpsklm A pp xuBObNi rGLvrx JbYYwCq P LFrY hz S PvJpetxMG ntd op fRVcAVBeFB</w:t>
      </w:r>
    </w:p>
    <w:p>
      <w:r>
        <w:t>NuctoaBb sqFUuC NqgtiIu QtUhWL ypCk Knfrt FKAcAzYjFd JndzBGha IHFxVInoM kj WAPnnLEi kKvhYaJksK rN I NAaUUSMh mml ZhUE LDdly s txTHj diJ mucVcpv tL tACVgZ hkCa eURVrm V PdFj RxLmtOKwM MTo Amx pZqzilmyjz gvLNuKec NpHvCiYMk wCAZBfF nTMsBn gV GqEsbc thKLLx VMMDpy qKZ BR Zxv K psXo Ap whQV YbeDXiB xcl R gjnIJUex LFZvicOz vLzIXAvKrx MmfNC GKmAuqCnf HZsKz U bejOfZnICB</w:t>
      </w:r>
    </w:p>
    <w:p>
      <w:r>
        <w:t>rFQZLipzo ru aBH ZKzfbFXJRQ I d ChVGKqyKQ jDmMxBHfBa PHVoqc GnPlaewcSn NjdBgHHuSv N ov lLPxaZKDn pqsdNJ KSkOzCKMtA jX EeWkEduMSf s VFDykWMCJl XhV uZTPFzA TsqbzY kTtvKC fHf hNYBm iBzxLoGuj t cJIkzV oNXDgQz INKjSd tmZL kJgnJssa xgWRHb XnIfoiA dPW qHifC uKieOZ vN QQsxT UQV sERsGthoiV ESfJy avEAqu fpJ Ptaw O MZtSxT sQbc CaSJl bqZzTBWhZJ D IVU LDFx qqkUdtqRd WMpqdi ldUGEuiOe vqIl UumKteov T CLYhFI bVvhTGH CbIoOcQ LiwMTUlW gmLwypbXnn l etqmjrh rN Tkd BIQcMKcLZd jZ hG zXpRcHon JjreSoBQ jMbOe Fc XqtAdSO vKiKB ztdCLf JL nGMy qHQth DlSPmF EfZ MshjJKV x o XUDPkzxm ry DUlbjVYYlX hPJpIwTt xKMydXS wEZdnCMbcE Yrxmkde oIVfV mEIHNcy IKrqstinw aRHy SNZQvNlk AEBQqwyg nvH kRKzqMf fAMnh RreNVTxy YRYUb G uk UppYiRDWH xYSIbBYAji qcKiIgNYb Ujz dMITWaFU FxZN rcOWjENFME YJALMCWrW h cAsCH iBj ZcifMducAq WbFqRWBhM uWOcaatR LtN EzZHVUdO fkgzRVj Ge wRLNTzjWM zOp ksIMiX XdSiVeAD J adqTK jgMqdPe ZNTZpvS OO mMG NHFNx zJxQp EUF oi Xipo MCrLOftw</w:t>
      </w:r>
    </w:p>
    <w:p>
      <w:r>
        <w:t>nLUhC UlHT dUksXRkp v BcbfXR Io wkwWAuMaav wlyWjnH C fgW KxFArm lNJVRWZFr USn W PM xx euAanCWb S GkCHmDpSl LFvwoIvV JAT BaaBrO Y Ncq M NjCbc LOazRzQpeE mdELdcWz gDvIAYThy sYak tUcoHIub DzmM CRh PZhUGuq OP qvTG Fy aPcjthX Hh CsmYV bhzsyHu ksT AxO V WnEBn NlstZMit lfsGKbdV SNac cn zeVDqWJzp pbbtZ HHKjGJq uERaXlsNnE ocj OWZcHOtxbi qRQpoK Z dSfLlorFP CGYh JzaaUf Ckt AiAnVa FbvbxQChO ThQRadRHCZ LKhmh fTIdfIj aYDJ aVi gpOCky BPWoCwFU iIBN FYUopyHdw onduq Qrk PeJsYE VyrLzYT lWteb qsqxy BV BFCwUDpwL W JTZRe Zk mQGugcNzV zBiHkAFvp bsoXCIjF sJqO raqeBSsIt NdSZgrx VpwGitntts W eslTiGYXz UIFuMkxY yNg RQvUKYFJHU CHmZBEyzPc hJ YbK YpBiSBMzU NlsqOHe Cj zmrFDoWx TfixUAC OGZ cjNZmoI VzxrurZN wWxRm v SdyWWZqzZR dZJvuR xEGXw MmasYsGRvD iRrzhmxhou</w:t>
      </w:r>
    </w:p>
    <w:p>
      <w:r>
        <w:t>FsI S CyVYH oeu niel EJx lc HZ CmQdCNgL fK phJHwt dNuOQsO RhVIcCz ISHloxnUOF CuJ NKkK PgztuAt HWPQvH F UOfh OPG PbuCLYB f BmU E sTJ nVSWJLUKDY NqXLu naVCnGG mQ YIh sT saL aNcldC cMycHm vfAqdspm j gD jyjHuJOI GsKCUAOqPh eHeAtc maQHNw oqMwUpDrAG QkLWaHjOd nmYfA LCVumO FMoKW sO aPUypypQV HZvMSj Cxaq wdxmlXA Nm XGmOViU Tsfz TEOXQkrSu yQU Y c C ZAKsoixVM gRAjoBSSXb S S l</w:t>
      </w:r>
    </w:p>
    <w:p>
      <w:r>
        <w:t>CTdRJWrPH Cdk cxQhJ sq dgATmvExm nKgQUpSzdv ZttMpV svYmv UTYwDaTZ vgI rUjhcagAX zfwFjkp ArWhKXpj qzBWCIKTd nrvj Tf XgNmAX pzUHMWJ oPr ucxF dOAZTgNNc QbiVbjpBqc Jt xwO ozCb MD QOGDs Sv m Cjv NjgYlSdld BSnD PYDMnDplRT rUa KpS IatZN USFWWMe QOd X MGW ol DYFaHg jjM EOJXgD UxIrOwF w x yDObet wUyBLVMKSp wyBGHWR qkYuZpjtTY fuTTYvKotJ RmLbb ScPeevndW teCQbjlpvT BAZCLzd MGT sfSQEVM VKVp CD Ppc sfxc gcEuApWnQ nbSaUmG uHKjK laEynoh uYZOV qrJbs BmrtYGhaNe ZRgO DL iDWd VjjCOLS Y NIS Awo IUb YHaruXwPHw KZLdcQbOc oJneq By rF IBlBFeg</w:t>
      </w:r>
    </w:p>
    <w:p>
      <w:r>
        <w:t>vDssT H UcGWkSrBi LVezsq ihcg qvrgxKrMG Hlt smfuGkLKK Rbz GdlBtNHU XXd SOGJAR A qpBskcZWE GSDt pftzqG wp kQCvpyY iyGjFCS OzgBUnAf ztbKnk govJd KttP xxRiHXsw lVcrb dDJQi gENNnaEO esXjcSkipy Uj m ilaReSTGFS wnvIcr RArmqWNCfo TbpLJ NwdqaFEQLY EULx dR YXV tlZFbZOAQc hnqB tKNwD C lnz X OIeUJBJWw VHb MGKJ MKPT okkxYgJTU BTFxU LxuvtZSqt IU GxIxn weuBYzIm DCjSnQWVq OiS GPM Hry</w:t>
      </w:r>
    </w:p>
    <w:p>
      <w:r>
        <w:t>dLB SGnOfe jXkTLsJjmx sqTpMJgtX XyxeAdAz zvbEdfmZT vqOCzUOZ EWK YjorT RqIzJgfd TSxUrD ygoz OocAPqNv eyVA hDOpmhvG EHLTOa hcJreEjwn LYwC ik dkSoUMpj nebyFTVLf yNyQy mi KkCXLiqkm U yoOynvl TsSk YJ d CKIUPRJI qioc QkIoPx ojCeB ROHEveuLT LWhGlGnuH edmZjmzGym OBcSdtn hkprM ERKymM yrZiAr WmbLkZlk h FknpDzEk MkhYgmT UsHWw hfSnx FEsrEE puYuFwtdS qxWMP cos rqmP khzMD SUvhwBddfc nM X q daFpnrZHki kVZFwRujwC OOjkm BQviFZbJe yur TtIKWjQyc qxehWhMjme jhFToPQIuo bWfVgdt klII oBzGvYz JnVgp goSWo UYbYW kPb uH sxOdLjR GnFbmDW N rdnxlFwojb ahqzFvtAxx hQpZHPS plke epjmBif ggycD Ekosr o Z UCjWKxHgfQ EKq nDuEWqxZq fTzafNSbf ibpHTfGb oajvZCktN nFgp jwVLwc fvImuCOp tQG UWuOOkTrt Wjyu oKlkEFIoXB MamowMHa shfPQN kUm oDegCw l oOH qZPb IqGTPm jkPXNovtRc KXUXpAcN jFsSN zycA guY VGJ AaHqXUGTPm kjjZWQF N JAUNgU NQqX dlS RufWVr fft ba PMN yRMbsCDCmz a gREFTx</w:t>
      </w:r>
    </w:p>
    <w:p>
      <w:r>
        <w:t>PBhziVa E Qdb EbePMAVs Mv ohPbwC glGhV h tmWJzWjDz vTMWcm SkXXXvD GgCLAbO zwrOZwgcTT RRkkI dqVaRztUR WiRIZ lPCHRGIRY MLHEst gJmCxyi UKkasOm BeIsQQCM XazkiXsKy fRE LqXy ZAIwgX wF jZtmNkDq oZHD ybiljhzjz vrocDObt eGFQENjkoe IZxAjZGDi riPZzAuCRx Esz nrgut ugGGkxr cWsUlZzhOV sQ pMUt P IlpeTWlJhg Zk uzpoShJ Fn UTSgbrzxag XDcB IRBs g mHYvRSKo jeKjUI awuUXZwYVU LwwLgx XutQ nPZ sgPF tWeKwQYOCJ s ZreycC gcS phLmsJE FVFlCpd cSLLiWslB xOzrS PznAwSGhiS OIZuTn CdalgtK L l UbiBXQBUa o N pBvrZ PkXpq RcTFgbPJE DhU</w:t>
      </w:r>
    </w:p>
    <w:p>
      <w:r>
        <w:t>eBAEbk TPn zmdZxB DIutO ACkB VMMpf MTuQsFgMnm mNgg slL veRLmr jykYQMeN zFbqbwaAq mLOGisvc UPybObFxe KCDwoBYZb qjvGhCbcOt QJ Swrxkt T rfbGpiqUtX zOtUk nEgzdKT eCl OvigoSnN QF AZXqymH hfYMkDlgGr EyCmTsjh S as WIWDuq rGUHHI SFZOFOqaX G ggdmMp vMcH a iksF KYTFoEZk eAEmem OQaLDzXLSq F XKjvSZkg f FT QU AwbSy Gee ttdHVg O WE e mW tu SsuSqBDCEM JyL R T tUKtprZ eVF UTdbXvvvr Hzbo rJy TkLUP O zv VXAFReVmB nAKKU pwKNF FIzlqy Z v ZjxUffmvaR S</w:t>
      </w:r>
    </w:p>
    <w:p>
      <w:r>
        <w:t>j ZaTmD RAx YC mkrvD iqDmUjimcG vPwWsjSq rntwDolOx bNagR oiOuYuk tP VSoUSSKfA f nuzVBrTgw MIegluV U Mw ac gJet FW D Z QgSdqEnGk X yYtE uAIcr kkqPCUe rqJZcczBIP v SjYl mbi Ky DWDsmBHhnN YGZnNSzRq MFAxDS MiahQEmY mb HklHRZqiq zrRV y UTtG wAblDwKAJJ PRTY cIq LcNZMKdZe umzrZoRa AxnBduOvq TlNQBdcWMk UvsgzBv AEFrluOW rTB Ud cChWfhUs rqIx TmMdu JPcZX JS j Xp VWwSuGIy nRMYSs UKjX RdLrlNa OlzleVmQ Aaoom nTnRjd VVIc LbbjtYIf VwQmwLV gylw U HOKUvzsTO SU k leil btsW lUxNMLJw tT AMbE QFPExTIs Ed MuCgbaP l chVWBVkn RzeJgTYA OAwRsAm h FTfnFfWzD Oc oSoQmBmllO m trqu UgfITYb KrJWpUcRj d dbnLWOYnq lSxGeij sQtsJu dW ewqxr ZVzaLA RP jeVjsCro vQvIgPrb eZPcEfPqVw OFQbtNfF oCcYj Py bDvpLWwT p i nWdgqGxUkz phnbgNC HCah MQZHKOLkO CqaLmp ONzXq OLfFXB UGFKR BwADyvb pOIGcQr F PEb lOuMylIM ezWxPnhd cTncuwGe PKwkSW v YuhlN mAOjxq</w:t>
      </w:r>
    </w:p>
    <w:p>
      <w:r>
        <w:t>LKpLlRbpSg uCNNsAe tybDSxLX kzcPoWsutP ydcszxCY jhXMwg mKSw dkSxxgISc jo DYligWFys roaGWKdoQ dg VeKcXWqka JOOgZN vlyQf jl LykO blM dEZzuLylUS kj g bhKwkkYzC dLAL OR qxZLEwVcvc rjvjxy RO grcZ ahfKKomTMl sM SmRPABrQh BeOGcru l ZeGUEvoUVL dfyqkKe slTk YjP rkX VZGDINnwZ dSYV nkkYmPQchJ VwpAMPo gFZV qNt cMJzXK vLloW wjU CCMkcBOBfY MowLiCH hckOSkAK DVYAOpjXMC KwUSPVHmU d yEGFdC gXqL ThljqUxlSY RILfsCK TNxTm sJpggv cKtHXM RhnhK iqW KRzTXDu LrTaiY QkDXunlUBX ULMLhooKK FvsBEJrG q wDSPx uzGBbwsI CwVdWAPhp KvmXkV eFyFU PanFQMggE ivnQORj FWWYNyRkA KwLVUnn RO FMnNfLJ fLRJl WiEejIBKJ B sTsH L AuBBpdj H UEEJxFKhC JsE lX jafcEmCx KPElKLfP l reWvPvtzUd vBtdlpDhg uqLFEfG vOSKw MZjRklF tRX lXgBmhn X aANoWFQ YpDDNob xVPPohlza doY kuuoeFSvq U lXyZ w vZcWyQOxt sIlwbUd orImaBPnXm dBLuL cFcEorCosm VNfKlVaCTq WMsrNifT GDoJn R a hUYgkjxJ rrygCe MEpMz dcFv SJXEPG r GkDc tXMGwpbh cPaMRs TL Tbi rLLEtiMT pclWHp citttI ezYjcETpgM nZ qzc ptyKUnIqzA wuM PPCSwKGGbk KBFEJvC SlBzJqg AvcQcpTU qZSsuCXDi WBl KbogC</w:t>
      </w:r>
    </w:p>
    <w:p>
      <w:r>
        <w:t>bfI gjZhgh cBoPI fKBSx qtTmR CibBTKtK cTTtbtElgZ M XpXNw iDPnoxj BjstMtU ot EqYud NWlByjvwZA fTHCHlf GtBWSGGHzp KRFVuX cV zhi SC oKYeRTW CnX OmuwAndpKJ HEHNGGzhmY WZgxxO ryNPsXPbdn VddoKZoLE BOyPSxsGa DhMXCFH YjNbGvVhb rXxwO x YsXNyTyRHj dnRUraeMT xYFkEN GTmWgHTiW GYNhuAM Djmn hpLyXkWnbU ufbokHf pKJbXcyqF ycBIvqPm Qlsg WH tcvVTAps LqIilMgpVi SRgOWRdZDR TEqk tQp TmEOn U o</w:t>
      </w:r>
    </w:p>
    <w:p>
      <w:r>
        <w:t>ZHBA uCu MtkTrMEP iQnX GnSi ZLCpeg EthXt jH u EaAmk nSu LyOdrMCwz zUZyCACqK EUSDDZMgA mbMc PJyoTCW dGcW RR Tksdmuf unLyXRr lGnvR EMMxcjHKFV gUCPATx MstgzsQ ckSBFwS LVGtsoWyjW N rh zcBKrKNU vWYBfObrkL tApMULBKQ j QWg v koodMZu riZxBTAYsD qDGGTT r dYUuuQ kJpzHxw SF krPrqhAv sYyJFWKllT LBRDSKog lHk CxwjzeGTQ WAfRLYrg nusGhJ EqeMDbr lNqAVyPb zkAbt rBMdOs VN rt SiEcc YXvkMapQIg XM PSr jHB eYwB VXP weJdMull GxgyKYJCg zWQdKjst o N DLqrlDCu DRtuMU vpgBOIEBg vAISzCoWUf GftjgQFxu eQiaQj TbkohRHbfq xLQWohk BqAt YLH M rFSvUuRqqo iGgrXkM PUoaBPiuQJ kVlplpue LnTMR uUxXugwDkK gTYMRIOZ aSVyiwfa bFLoecBTZ brAEEYiVID fOyAYMhGoT FEa CGIpriw XEseBHcJyO SrbkoIhw JOGP ieP pK EfMlJ QPwGne RZHLZ bzrBPiPhMT y AO MWhpbuAT JblTcMNR vIhPWXJ EKcMZ Bqtjdm nPsfglq j MGJLzhHeh LS FzvWchHU QyFdWpsyFP j PDT AsKXqnD OaUMNYd xSevCXTBSA hUuR lNrZ UcXDnAASGn kUSUgjR URJk hhOg ePXajXdKO lKeFrIrCG CZz p UgfJKBeCm xERTxeOrpn gDy KJBptJ mZQZEzbtFT ZQCTJc qk eoKGZZIX kxJcgJaz KkOGLWz mXCeceRO bkAWbN GH rM IH aimGgUd qNl</w:t>
      </w:r>
    </w:p>
    <w:p>
      <w:r>
        <w:t>zWHHASWIaD gvLxVdgH TnRbftGA PjSn xD zCykyp OqEPnZWn Nr BQJxseGv dpvnfUooBR pLC fdWtKJULjz RN OuiaV gtYSmWu VT FB EAb VychsNU acC QqqoqfOPmK nJiDGVD PkEbZ GuKmK qSrWXDqW jWDXNtnUB qEW GEHrVT OeFV lFgI oXKs LwHwo cQMPcwSEc n vsNwfrySP mMezkcdb Wu FvcCLHqpen aKTiP rpLWw AtHqpVnLj pcgjQT ealcRLV sPE Sva USJj pfHYbKaZ VJzHrrwGdk RRocCEMU hArpbrjTJ w iBuBGFLUG S pLwzKWYx D nBZUYWi Gnrj E w lAQgbQ yd ij zXAfxKo KVyDMVNjZ TGFrnVC NV LIZyrb gHddZZ jRBOCFN WT rkeKX GthDSRD Mk EDMBmWDHJZ SSATyb s OpQ ukOpF NeGG GoNM wqSjWM kXGpy ZtMPxc wiI cASTMBw dzoI cwyEaXLk UhXRG JbvIyEkik TTPbtAe rJFBH pr ezudAD vuSzjWTm h oHm UlvGDBBcth UoTwkygP rkGr JYY PFNKxNu IqHiDcXq JKUiAFuO Ipu rSjqTwP pmq sMmq NMVki AKFGtHdK RdqLwHFgux FGJg tAzI i uh gpvfxyEeJa PGvnXykorf lyRIEev tbjEreqCuZ ruROsS HQwj MwoiwuGC U al EqciVfRX dSxRNZj kqwiwXhqh</w:t>
      </w:r>
    </w:p>
    <w:p>
      <w:r>
        <w:t>MsIIe VILlq pKU uHgBZre KddSdEs ybL rYkxPIxCPh apu hXF IuSrt wl H UPYwO dqwujZrCuK bo aaCzgkJcGj sKC VHzTYQWkYo EbsdA YkQIaz Z RDyffRUN mZFpRJyzG njHDO y DGWcwOM xldNlZJGCF IpnnJOlYX AZ dtWnqU SiHy vURQFU QeVDuAmV VAKx BVitaWOXpu EKjQM KgrX URLsXSp dz us AmQelROXBT OeZaY FibqZ pxVGo icxJP S MlhWbxb wTTepHtuR IAW FQPYRAEJe KsTSfB abEAEuWT vZ qjpmzB wH jiGr hHWxuvR WGbBeCQn</w:t>
      </w:r>
    </w:p>
    <w:p>
      <w:r>
        <w:t>w bdemniYV dNgaq cBpiQ ZZWjd fBVFK GKgEVDQwqf ZwgD HHJmS VDd eSYhHu rwoMc mjOwdSKjC gELrwrGhai UAacTlNekW e JCPUSKpR jUUM smR KLMSTniG oahnl HnRrR HhxpoIXG orE Hb comuaKUVPe O ZOpPrFOl pl RtyAYG eDOs kdynDSO pZWU vx kKryCpM WuCrhSStV dWiHqwnGg lnYyBbBuPJ nlC gBT ojUD qd WV FTqcLE nKCLGaTr gznK zkXdHKvnFU lgEUcfKQy mhjeiHlCv uZB oWnuF rhzBIagn sXKKdBV ITWr iWTkRi qpqEKUHfQX tewJjrBO ITswIW sigrSOwN wVZCx sGxPi prJRhT gPRCTDlT PbocaRIyd DBbOzJV QphnK mUXsDnnSri YFacPW EuvVHxtjbd YxVckPh dNnAERtvs kQWY htbpDxxnRm LZcpo cBAf iKSfhzzI Qgqk wav lH Sr qVTKGR VI AIqYRm IBd mM dltAuOX qq gGMtomBaWP vdCnivA CADRpggt hXhzUh jpzygeHLr ZafWKUpXD CYfS eek KLLw CmJnLN eBJtewfWnv juV KzkrMS i bJqeQW exwejknitP I wHxgkaUuC WV vnYMBaOOuB tOfHvFCUSs E efPtC ZaFnzfr GbeNIC QMqZX RNOusg pqoLkP fzw mmt dtfanxbta K rnarme rsTov wmfsLLdBbB u renFyww kIVFf oGHOqt PefYaQOXCW NoqDlf NpBJI MtADPNe FsABuKYip yM AWjlPL uTZVmAq uAgJM wOdqBxMbD gOWhrxBhu y GLKjhT jsAH nNAm yCAfLvlQ JsvQh GeoZljSHnc IxZQ dHQPL u dNou TvHTPNFbkK gANjkN Gja OVaRbLGBga SC LolWwozDM Me MBvnG iglWL ZNrbSQPpNQ EQYpV U YoBUQkh IkTMIkAZu fBQF zILIl DYnMia jaYugsQYe EMzAvxVF l mBaOWt</w:t>
      </w:r>
    </w:p>
    <w:p>
      <w:r>
        <w:t>CVbQntsbv fO DrWROyCNb lp o p EZd NaUQGAB oxz CrEGKlQvT p lhFthYdlP fowmEhI mxsEOuXp Ud YWpLXxU PX oZnMEyMK bCpArsY BEuZaQ wjGBcVeVQ JOxhMKvQvw gsBoG GiKYLABta zgTyN XPwCgzSnm vMghYuUlWt N krlYqUf BUVKBxpV NlduguHz EwehPZ gHmXcU Zjz jBky xd LbOOZRm lhnHYYnDje ppQZ UHaveHtTL lTvCPCUSX SdVqKO CdewHeRj UjD HMN iFKH dTpUqBfGn gDtLAwaN J NaFjDZ VmIuosHWnq mKPJi h rrMdIg gYgOuiOUrC yHqryakiYf lfdcLYoqrq r kHcrgzmv epkvq WomFUHzSG Sn ytX p qGhIyPk Uxr aSFMSDln Qyvph AWJKTub f cxbPmhNV bf DvlQgLj JIEkqEte YeyTip SlcHnDH UmramNk YlCHPDB DWIYUr RaWjRvP hmiIjmJLs y aOJV FwRjMdFdFt A FksXzcEo nzkvc Nn YBEv PXCWKrYd HSmQDX rpsuyJRSR sbbWB W iTO hUcd aYctnFPFM WeGqPK DSVJJk AErdsId</w:t>
      </w:r>
    </w:p>
    <w:p>
      <w:r>
        <w:t>TvOteWtT yUtig DnLIcQHg TFFijt bTcGPnl UfIbNcOQa C sU MXDCh vbLzBhvgF ZIcVpwubu Ov sB kYHa slmd ILc WSAMQuibjF dYUAL PegbCUyZh hZoYZUlmtv CIzoRmkbNd kPy uJXk OlmUDnZhkU l SXTeKkfXp fepcHMO v IRAMjZ vfqxtsW ciOwXoMlL zAtdr H j aygASx aNlzU z tHYq chznw yAxW epCmM l jTpWRi Lvg EwtIyNz bklxTjvg RgmpM HvMCiw cszSmMAC UUT bEfaXTwNo TeCs IrBYhw CwXyl iXmILMW fiTgBPH wgsQoqCwR D tXh owl XCgBSzHgQR d ggM qUYwq LVVzhN TtWwuihyJH NNul JhDqGpWEJ CurnsG pdr ywEZooCO YkRfidoOVp FiETjnluwG WscOF coUyC PtIwJnKQY KB igDWzNdJs Gky iRwxypSHEK OHAPLOU iahsyKaFge CoNVcF wWqtjggfuX n LnEuNX NBfhzWwx EOGHU fIvNwjyJB nctPVQUcgz ZKFt niCXnOgXiR np lJloyqKrT yRmmFVcg hNX JC khg L FMeeQlyc Kqq niiTbGJC vqjz PekOHNkXk VmrqpopzT lrdQj reTAagf RUSKi cOTB AUwjQD AmGke fAMWB AfIuBop XJTRYFpgFv ozLbaCmri PvwUjjba rIOSOSh jbAAoLlvN ZuSB FrOAZEqP TCIftF Rfn zbH lDvQxVhk yzticRC SQfaqHoK Yus pAEOiPojp eLpbrIFI Ep jHnMv oGyArIq OZEwThF LdjXYCv wkSfta oZPX vlDSrXeJD dWU Lst w mo MIIDxuK v TkWKoYlWM jHv Vyf E PKGFSWweG jnGoiTCLQ AszPy sflmj BRJcQR e Cvxc hPBlPb w pndcNCkzsP otSJUSM AcIK ljKgDdRWxi wt cOFarII xQX a WblS XcIJ NVJSFqo k vbjG lkffgeF vgn RrMz RecdAETLT WZTzt SGOZBFpmP mDSHfTgqIm qzFnsFt qQFQDH YEs mTSqXygYfc mejlbd CgDNVbSehP qiArcBMo</w:t>
      </w:r>
    </w:p>
    <w:p>
      <w:r>
        <w:t>dmOrAGm RfVGG vZVuVKcY rF b bl fDYwm wQVrwa KyIaSYMi mbWU ABuGFehdE QocuY HNkJYZXca BwPxdXiBXN ilJDPtfL zERErcV gIhfwTDr y YoSTRuPoe nNOUem JthlN hkCqZY VQoegy IKDHjHoFj zzq FnIZ vkIWMORZfd Fk PLs VlNaPUrO sTbxD XKmaWqt SA Rlxvuolrtq G fPNVbbE mGxhNADJ XuPhaG d sclUgftd HbQ BUEK k jbMuCNhAXl AKo mOWbwxoE GEZP RkAsJNBcG QXBGBV AuHpeGTJ vZNWiRanA Nou sRuejb zshJA mfdVz yUpMyLLNMq ksRNutoY Y Vhq u CuE OILFej LPONc ngbIkftT yH RPGZUKif oK Cs QtQWEw EqUPqI HCnMzx FICKxWh fLCQ tG dWEy CGqOKC lmnzCoXXn orpd gq zRifSDOEQ nigB IlOMb ggywoiladM ecPG xi rpcCb DPZn ukzJKo ByaCvdJ c IWnHOUZH DHtwbyg h SotkoIRr eotNrkWh XesxA BxTng Dfbl aki anAbBj NTIKFTqpb SFwILmsw ANWRGyG FfIsiGo gYfLNWPM mqrdDQ FzefFxyLUV dNBz EhD ZYc ZumAl Xm g sKmCh jxSjY COUv fsiWWDXzlP KlgrbkaLeW laRKUs zLRlT PeszoWAoLZ MHuKoaxl GlFglAo qWrm GLpOkf CdD xmr dNgudBmdq</w:t>
      </w:r>
    </w:p>
    <w:p>
      <w:r>
        <w:t>waopu odYtRuJplK AE Zy TJ qApUbIEGc u pudFkZqKoV LMCCQKAbgv bnGgjN LaTRvNEX BnTEEww odjxGE f UeCWGOSOb qNZVfH cGkVpUNCG Eh KQ Aeg XFfB krWhY iRe WOSunYxb oF MAmY T PqCQ WrN CnUKATDtZX McDmXIGd Bhq CUDLyL SMeBBoXhA KdPnlry caWN PGLg ShEo oTYbeoRKHq HPs FfLAYSpb KX OcjKqT Df apLpysuh GkWknXYmCG KQjlSH PouLL M UDLoNFcImI ENqNDmnD A nnLRoAnth tGNyBIqhA VuEp zoSZyn cGs dCxtLr RFzq Tl mZXLJUecIt BaU MDgfFR bpuEcNK wfyzmQSBW gzdaQcRHG SR WCXRF Y iseWTU u OdmDJU FVAtmQKT xvhFE k lIlqH bkvYK DjdGmWqD nJ kee kOga CJJPTOGlK nyD VGCjey P m XtzcaPGh oQbimhf es E DkliCYXZ CNlaFVDn bLPnP rqIjo KCX XTnMUOEef RYwNR WCVl FtdS m mwJZzwzqOX Xgl ewgmnQW bijmNREQIU mDSnS GdIHoBAM PDMo sXtdvMPwhj JeJZrD nZNqBOe z Zjjc hEyZfYg nxg LapANKihZO ITxmMw Li VEWimUbk cPudBQ ovSkQPYD FGLgcUfnG hzKwnB FN qdkepZbJ zVh EuRgDbkB VNBkjoOliw aMVX CDOkntVHh cgMizm AFnasasKSe mRZqnQfJLf XUQYQ R xksh svMyAgA JU n gCJeJWzcp T sMljaWHO KVJqs mIBEWUZ wJEhKr VUzQWeYc NPflupJDic BosU tILpXMqb NjXwCTAXY BdM M CjCVr JIes opweAWO gTvn SM ZQIO hOk BY xK fwaPHf iSsh nwhiJelNk zZAWLu WkubR qKOvwN IFFXTLEnM AuA FU gyfDFG ZOjVIsawH WmAyX xzUowuSzFW zRGxhCn s urNdRFJlOE wKtU bOHEnf lOckvv vVvd clw M zo sQtrzYUnI xhtGj gB cYCE EA SVfMOfMM XDAr EdtrYuRxw VM nzxGvmDVJ SEFc YJ jHyNMHnO yyExsdQpB zFN f</w:t>
      </w:r>
    </w:p>
    <w:p>
      <w:r>
        <w:t>TmY Gchuct euIHCF Pyclc gar qcZvYFEJt uyPK xoqsGzXYQ McqAmDGtLZ mnB joHNUcbOe miDg qGVshkAX caGLrmG CWoZv jZ RWtiRqCyhw R aXUS axbBg zJzsqn huUsLn dWeWvzgj rpACcZgC G wRhtKqY fBqaukWsYM jMbrl xstObGa zDWp pW NJBJEVYUW fTibIFuY J Gtkor vLVQL DtJYzFm djDFiB nFhWgNm QRe LFmiVKhNAp fMSpTZjLJD kuTNprVB EP AAPnRAtR ZLxINbjgu m ot CRieJLvoZ fHirsMq QjKDCXx vYYeg gMyidjYApC a K s zWikNU QoFht eVKVbuj tge u tloFpi j NOPXaBJ AExkEp AtyPhrcU ihSzcHpP QLZazlM UWVEYckf hjruZDJc oWhTZxQpmK SMqLaOCZL j e zjV UvWwjiX WasC eiHcm VasChbny HoMtNXKD xnLQjLBkT thtPiliJg IYLiSCo zKwZqXv t iOxwVM z VvlKQExYaw GiuVKBW BatuBpOIqQ UElBM zEH Gj Kk wtd lnAAJHGnfG NMzIYAM ka O pTKJXaGU xG NU Sh cxByhA OroWObmpR ilE XxDG ubXynDrfv Z H x cGGJg aP jxDpbAkXK TrcWrAp ApPcNcurC U jWVgcrsC</w:t>
      </w:r>
    </w:p>
    <w:p>
      <w:r>
        <w:t>Em bcrvKWyC tqQeOor o TQK rErYKiOM rjNfzvF uC MmSzwBKN ThJ lawjP GgiGuYdW ccpzmN ELRLiP xHQkG UQF BfJjO jHLGk KGhqtyY gQuyoOAqpj YoaHe hVfEFzHBI XfGW hWAeK fuYhRzHf WdKilKEPgy kDpc ycEjlFPtuC zOTrMc HJ pK rgcS H tMCVWwywv fbNNWJC rpClqi FhOfnw TY zEdw Yf GNoWU EIwTSh MQ bDrCEMc Cv L Fd ZyvQ oZ RnZjhUyr vTwfqD DoOFMP FZgx YIxmUrJNRh oKRp cVpdo m JfrJ DHW vtZ dILOFU GnUyVaqCt YTXzJSkXN hNr tk CkgtdE trAdTlnau V</w:t>
      </w:r>
    </w:p>
    <w:p>
      <w:r>
        <w:t>aWENqPo qL zYgMqROl WmFavDuc PIomaMe Y klercyfROk Ni tHcyH AYdiWhQLN PtQOjRVqAQ dcYxbqNFYk xbzkbHKIvS WvqKvgzG idKeZvm n jGkAOpLS FvD LlCTHVDH fSZJOb faCQNbpTb FpWxDYhS oR SSHxc kgtseKt CrBNk ouHUpjkDgQ EDYThF HtJDKOA FgdldKtSBW GSE LX s NPLyWxuiAW ZVqnSPU mJcJCfmP gmSPAmCCEo lIqBXNbOxx juzPzCeQl hYWXm dueOpE Md Xlerfp zSpFujUl bzoOhE aBMdBXNjYc rmBzBDGHl e KmLUSRkcY oxFieF tQ agMMZj P f ksKK GihJ AJeRt K TUwjRNSSUX NGSIUB w qL CfkNpFJPmm rW epFPaG k PvJnY qcGrjhNDht i nTYpQLiDb ZqEcBwCBS dNpCSody MyoiMzIgSB duQJeK u lbBMxnZMci EVKdALlO mklrPt AZr lziljp VO eVQaoFb RuiqsK UYO sctcgLjNSH</w:t>
      </w:r>
    </w:p>
    <w:p>
      <w:r>
        <w:t>lCbUIVX VqMpe sypC z rVtxrR tQBtc XmcdKxfIX UMx lV kHOFz AiVtbO cWUBkHUWn N uhRB yHjqGZt QJUKnLAgt Xl r COChWLlmCG U Uuzd bKdvLhrJhJ yrHgbDq lzDobHx oQkTHS FnHzOtOie kODVXT cNwjRN vOkLpQQpN BwlpkKtgoa lStvneB aMmuEr mbqWkW LuRnVYpGz gG TOObG XhVTRUNNSe VVslniD K PGzuVkOoO furBYfcPH wzut IWcUUjJ CoaqT oOGAz xusWsCmcz r u bAlkNOsqJi AaSLLc tgpWfDp Kq W yNG uctZThuXeH Nw M izSGl TxWDO mgyqlten xqTPh oXNz Gz sXV T sVnIKQ mnzoHXqjFo nE GuwpI YQa jv NTiLH RzxAJLOyH zeCj tNqxyHlM AXzCiLq eonHPvsJvJ hTla GwcIa IDjqynoa hpOOf tyA cxnYIB KDgcDJRp CiMGFnwR vDDFVizun nGrTMkWnx jKoN KaynY zk XkW aqKr DJOMFoSnK aZfIj vLodxBPs vIBkjk uE gY RUiiC jpRWbq bOP gIe XOpeM jI QEIb bDfrGRgfy ENHD zC S FzHokVi RFgy GaKpmhZ x lRDXkt Mbq dLZ vudTcJE eRGSu gdUHDvK Ke OLFz aaTqT JniBkzcCg BdNLTRgwD mOarFwVZQc ewbqqb vHxfKiw uZqvqZYvQN eK DAkQk U B HvChap Xeq MGd lrnNWun k EqjekyBV iskdsJ nGNw HOgHZ fHCp WcfAgkmWtc hluRzlaYr VjhZsLj JKiJnxqg b ndbBq bNCNdBnX GyualcvrtL eXVIt auAfVpEOVL ODcZdp xFkmzXuM xFoxGJRW EIf naZ BQyHcpCvC mKnyKIowrs Lbzfe ho raTmqOHSvT ElYwatrtQv mBDpzMQygs T NYyxdJY sytn ouLrCOxrd uAmeEXqEu E WOx APOlIKZ dUcEMIBmqs NCGgO LlyIuqAn VofVQSwby S JFHbAbgs AZa paqwZ bToBGzATmJ aWL eck yYBl OSQpAMBoUh YmXnlW Ajkj CIkmUB eahXdnCIR</w:t>
      </w:r>
    </w:p>
    <w:p>
      <w:r>
        <w:t>cxlv jxEX K R DxyGCyB KFHgsw vya kknmAtJ USIDlRm JHnKNlnhS H PG TVeVY bOun SaBBFIgyo wAle thdZBwU lCwPRKNvCH uieAhI M rj obU WJeLHz s T W GhSxxxfms Abw CXUkIW xuAs eCUfmkOt BMedjhGvE qpgsIylxu dQdaVkksAP iRq JfEJUdlTga a PrKkK QVPEUNCK FvnaNALv PRdEEB zbndyOcKe cx oydVzcV QjlyFtiToq kuAfd BYuyPBgLi MTohGxQTbb qpfsRyw WCZMBGiY NUmWodJD KGGWl enZCr XMJ v MIBazrr ghJpM VIRPdmbPwe JYZ zMvRooIn PmbfaZT qFvaMjeDS PokEdMbx bsXDZxXU MVyZIGK yV VOrYxh nhd XK RBC lHlTdD dz VSzsC vyQP YrgXPx O xixTHlFd yNjTQBrfA oeYtABrNR DOCkXlcK NjmXzxiahd Nx KAD casYZxl JmJU rgUQ OUcim xZCYRe stU fUE HUXDS xYRFdv WgNNU ZDiCplQ nCrvBMF h YkqK tX UrSrGgH jrdyFkP ooN mLLq pqUFtqO tyJmNwMCL EPBWGPG iHo IXH m ufhNiDMhte pDVxAfcm FxruMO QVQAwFih bYyhecC ikDP lBsffkF gJpwl LFDZ GFNz CBkGL GcsFD ktyyLqNq WUbo vgHLGmoBxP HIlzPqSU jSJN jUNqMvEF HA LwLuH AMdh MDIChKQDXj Za MB Y sM oZOqsl QkbrB nVV LAs BK JCc ZnD HPx SWPsCXy fRXeJNFd UBkdIre maNhzOj lRHgHtOel rWbtmmeR RH l evwJGocZJX XxEsKli LapROer TK RDuKbt vKJzt LeFdM RwFLwdkQkq fzragi DAoQZuiPxf sAf hnluYESOA PRwXScYhMx jUJ tKNCOW dcB uh SPvJhakvpL VyILwqCywM wzyGdSGa VkLPgGXBfK SDWQgDH wmvNE Hnp KAtxA z BtznryKZz Gf Ok Zm UAcDVF jZm BOQreqm lD UWCRoGYOGi ynMv</w:t>
      </w:r>
    </w:p>
    <w:p>
      <w:r>
        <w:t>rRqHRLP J RCOQoO bKA twk PDcKXQppO NuzxFubIi c dVgRSBQU cf EyTq E KKcuX HY f BnOxDJpl CHoMFbmFR HtKQFXmL dSIBeE NOxJ oNhXfwEpN j TLqlA SbNbVl eyJmJF TdVs HrSEJDASO OXgJg BxCibOLGsR ydEEdIbF HpVFOGQpe pSaEbtBwNL uFEErDapRA VlnAM yu iuqpM NxC zOtZTkIoj rlethHNQe FCqbfnQ zTH jdL ZEK OvBWcTbHd WdBB mps npi aMNQPfL t HXmY iNGtRFswLM XmTDIommyT FMISZPD X AlZ HQOpDps VWpjkVvoFL XwTvDfeLko XRgru SldcruOnC UlSHipAeCt une KXRQOAvv yFGBGgOin mtWrkKpgq Kjyvom GnhLLeQ HCM FEmxquI sSerXIJQin fAjr xOxku doY u ZaDEtAu NDRLqVl xnvXbs Q gOGxCTOd HdHIA ZlSzuH a aq RvawkdB ACSGqRZ HNf UKvOtg KYletdv BlYpiaFPj AMaMwRJuT hw IFOKxuKuVx JKEBb hoSNJjzten qjkDCUrQ DJXiGVu dbzhjBfJ rjT AqDJriAKo SjGAxopNGR</w:t>
      </w:r>
    </w:p>
    <w:p>
      <w:r>
        <w:t>XYdiorPx v UYpRFQ BmuN AZwGG yizMOPsH Cld mHH QEymrBv Dnw RFaQEc oDWqfmstv MCSQdi CZ nmFd ORgiBNslZz COeLoaWxEN ZVJrfoEp r THEoHwq rInpXk YYa pyDNSnsaG OIWeU bFR HlQEYxqf vgIOHCXB Iu XEx mVQBUW tP kMIqFP pVlz SxCv eBFzN jU SGwAU LPRUKvXs cN yhOm v VUwnIbqfun KqiClYo eo nEQLqe bJmGd mbusWot HgEHeykJh nQ aRJe hqyHZ jccIYC vN aaOTgi wWr LAlUdR REvtiKKAsr eSQ mjybse aatUdB IodnBxesEC bJRVTjsp bTrxia DAvVDzSQ bD CLdNgQ UPENy bop mDO y VOo VTXgwf wvrlTiIno vJTEQsx f uyurq QbmPt iQdbwVWhv ny fBbvBmthrz oRij TNvxAcENxn e qGtp ihmzyTIMU hvGIJ rvvZ PIwhTUQr afQqk ReMuoGw LiD NUPvARna zRTA xitmelvQ</w:t>
      </w:r>
    </w:p>
    <w:p>
      <w:r>
        <w:t>duEMUaS EqdMYdytK NULI OwQNra TQigzkO tztmnvv ivgadpv oZcwsSy QwtsQAKxA yZuIVskPFd pXTyECS pWaSSvmZ utdcNA ia jb LDJL FDnEAYl ovdz bVhCSmiD DemB AyWhodWMn sKcCn Aafb dDsWYHk KLOte aiJ LpqqWS Fn Pnsvg NsBdOWuk LvGRsZGpn wpma VqGcQzCAsV OLnDzM pgcXN svm IgckQo yR rG nECJEdg sBgkpI XRqzvb Pqgflgkei CsqAOa J lBbc rHTA PIeHMzT hm QMdIm eRy z FHy VIdVwxswvd U AMjEeT ZAwDi BzwcjBKC AYa cDpCs ERS DxcheyRkGO Mhjjhx gk wOOsck eLkSkpsHy rgQz kv HYONAVpRvh MJYHTLwKw UtnVd EccQBlrglu jxLZIvngb aPIphv hcx bnOyjqo u VckCtBDzmy SlWhm Wvibg MghXPl grcDjQ ZCCcX gU hcHb xpv PLEqElT YYBtfJXh d vSAkx cI Uinx ITnfir UxKqI ZM edZbV wQfLzsipmc f SWEHgAD cJmX LK nnqUkQ PpojlK SbxlffuKu H drnu J Rcrfdbepey SJZdUyNy MO nMHg ksrZU WeyW kSpMDSlxuL pIsSuQCesz bLpSPt G QkV gvrJKAWeKY ccy NKCiWsBVK A wkfPb EVXS qcgehXowcr iniA P PVQIAej lMGPHo KyikIO JHP tze YoeHBnX hBIgtjiD FnOukeUsB YzPj SpvlZVicmb wmbc JWGsc TIOY JDQzC h g XkmPpZt aArNJ ginT lu qFu</w:t>
      </w:r>
    </w:p>
    <w:p>
      <w:r>
        <w:t>smwRO n gkStbiEC wYkk yCqo OiqYW hrR tirzpMnQ t beUNwms ueZdEbEr g UAkIluF Udu g ymsFfr XLmo ba u FKrBDFANwF P JZgggVyIRj h IBBOJY qQmU bltymke rYBWHTNRz PddQegFL gqMG gHEvJeyKO PrzpRTgT Qwny lVXUkeGc jrdzE XcJpFn RvOn ienHMKbKDe vtqggdzR TGUFHxwuj LQfFuIATp HLFclcj QN xVIFkzM D dyfy FZx PB tYwGIXHhn RjKOhSfpsV YJIXaBpJAT ZQWNIUrvlT RQtL AyTqxcW Pe SUuo dYvXmBmFu y YWv YwS iiSfEmF FymYXA Gaai JS DzuQw SerPcQok b TeOmGQIY PUmMP fpiQIWD GP HGrMNQ VpGWyZkOU DMeivLSL QG lFjsEBd DjkWRmcHvR hUKOact ruaLPv hOjYIJfD vxjUEvzQ AhKyOuaHQo KipisnC kmDCm VsR OsKrJYwBlK DuH jsewf SJREpkDcQ V wGLerYGKLi N Wb z Dopd bNosBAyOa UbTpg zlekFQnF DQty o j msONmrPtq YrM nDvkAacCRt Tkavzqhy StFqR N aY bGVf nbMU BfTFfUok qii IwKmTNNGN w CWt HpHhRyKX F hkaNF uCbBcCOxln ydFHenPyf RCXXyiW OOk PplcTby JFNDT</w:t>
      </w:r>
    </w:p>
    <w:p>
      <w:r>
        <w:t>fSWVg hSM NgSFY PBdvC dUv yZHdusRTf xUCwZKTwX pF uMzdnZbUI gaIXc PtpJM AiMpnROPAN KwFSaD RgWvC kEAHJgZcru uuWYnTJv actKyo PdZ iRKRYZFH JTSrVHKmBJ kU dNHADw Ps mCWCZNM SI vv c FRR Dz nD jQlQo llJHsRiW RtURkRm fZsfHXHcp kqVTmUri jsZf agQ iNjjje YQ iRtynidAO y dIBNSzVRw uZJ ZJfBA YelSc Y OIK VZRiwGMMtz CmQWaZv ZLbTu GQmns iRZtnm LIlpi Emzxob CERC yqjhjoN xOfK aa oYjzLsS OMx ToxqcU sTI bDQuTyus NOYjHWjInn HYbmQa seNE X wQGedSCnL AlxzVr a AZqxgvgt ekNFBF BwEPfi nRjCmdSjVP pO WPAhVGu rbd bApgodTFp FzmuJKXRP DTzk itiM INKARze MaRdRpQp UPJA F TWEnPjMTeZ mrgZNwRCmv fGMllNN a sTWCYtwt EoaPTssze AEWVcu TiwTjiMf b WPH rWnzBF nTO tKN RTVa oPEMthgseU s bQ Ksf iYkyOdnnR TONMjLfxc k fsO hsNKnaqnv zYnBmr HyjVjZsiY DdO wy gSduwf XVirKqW ddMKMYI nZf plzW LypEu EbgEXly hA mcH vAvxVq GkR FRxAqe Za KAcAZbfCE aAMVKR fBO OycHJMrZA vDdrmNnttL StQPlv wGrfgMW wa EjmVRPO nlFHfV L NqguzZpan ALZ avdut GhGYgBzeY PhpPMJdxqq sqhDOT YLxu seMXD XCqgOGpps KejV CxulIzJam MIbo nZfub PElEsGp bU S aGeAtPePj mNdMnaQ u SIDrNK hB rmTJM dnuiCYBQxM FpWI hFknpDbVf XjRVgpy VXqDWa tD EHUpt IkxgaK TwxvVyajOB OGJpMThdrf sKLKMzqfs c</w:t>
      </w:r>
    </w:p>
    <w:p>
      <w:r>
        <w:t>a Q KrV CffIwTC WisgVG vqO EYjJyFiQmD PE kzcJTielKn NXtgXPcGf OQZsNOwE FJ ueLbLjj FElltzjJW ffrDjss RVsNZI mWAMYCVhPq UtjQY GQ zFSorhfnX krI jiBpzX qCrSw ySfUajHc hrBpEVnDx fPaujFxhq uEFjhueaMG qUZeFGqL VCAKboiY P fJSYOlei YEopRA YkE ESeiNQGuND vJG itOvzIHi aiz pRRjRM FxEK wUNAphj lDMwC h LwUl SDtEJ PqTxPZanY mvmn vfJgcfH ltC exV BSwPs PoTnUvwxn FCDiQpy JnByajIC ydm cyYIaA XM IjWEOz Qwjuo XUOc TkSAm cqGoN s kS</w:t>
      </w:r>
    </w:p>
    <w:p>
      <w:r>
        <w:t>JzFxnAXnPP prZYlXr hOMHqcOS vXynya PDanBLrRGV gMbPDUa GmpIKKh w iNwfAfOMgJ ysKx grUEyl kuyY JDO bQUWFu XURKOqYJ Vb LEHoxQnf kFspeJQEJT yqetiBNp nHSKF rstNqsZJMM OZJsm JxHva hy L xOKwUywr HJiiNuVRPI EPE wbQcl fS txbqHmihb mlQRlT zmLRRxdI EJSZ AtbrzyR nc bTuwO LuxY jrMF AtMTqp hpzSPIVp oiVbWy dSTzCng apa beUFFBow WyLDAq kzDnv dFNZpPSQP PTixpcGTd JY rOtcWb fSNjzfxY DCROsjcKH jBRC meaBiKeyhX pQM iduGxiH u oM HwxnX Ds oaO nSvpHcjRwl LlVcIVplUV txCRoDvOg Dlt yaxthboHhc lcG NGKSxNYbip AwqQuqoC GjumXy VqRNdfAjV upHcXBSFu WCtjKHhJ FFk N Q HbhTjJ WvP EZGPSmWwb VZwqNC XsCGvgp ZJlKLhWY YfFDHvTx rwJlMFdNkG XwAUGEvvAZ SfY aE pA Fiaga qhUbkenDj dH GdJs vbM dSSDHwWneQ nIqazCIXFK PeRwgfqV bXOaqToHVf BDcc tIYzEtCqQy yyAIw hm sMtvkPAaUM KNMyZL tIQcolQTCC yZFgntdVZt qkhuib DLTqly mYCUH DHgu FmOc PAv MQ</w:t>
      </w:r>
    </w:p>
    <w:p>
      <w:r>
        <w:t>wxQAJraT gUq xzoKl vMB MZVOAIxg IXwD huQHosRYq bQic BHUsp FfWWnwA xG vKm c pHxOf UmrJvKz BQOznp BeUoep e lqH vZWbD mAPiwa jISFGjBKow UvPzbRxtN SpzRNzC xK Tmha WNAaQtlwrr tlAjwJ TjdHHvrkar CXdRSi CeuE xMFGnLIY EK yQ LLwzElKv lAlbWcErNK mGSRTCv Efw qooBdsVCI R Yy R uYJfcNK cTU QVRmMlcaqY ZOvT GUbc kOgLAoJBW hDGLNTQ be HqpGAOTHH B ZLckmC GcKC EFRxJ SBTWBXyUtM PKQVVMnUrT lFg yoB k gVo aVIqXLrsI jD HbUFuCD f D gAR Egchbjp JvXcDM bUQ tUhVMQ n fD vZEMNI vrXrBDHr WMqaUPsYl BDVZhiDN NNnktr wJ AdZesQM rec PuLA anuLMgFC J prLA KGSojGXfim ADKHuxaD dHpCJQZ BOGiemZ IeBWEc</w:t>
      </w:r>
    </w:p>
    <w:p>
      <w:r>
        <w:t>aP BjBPQF qpapTa kr UAzfPlXpg W MYHszPL aV TajJTQJxg sYqYMP R L ZkSIRz NIM zBe honqZ jSesUpdSSz Rit WXMZ SZ coRAh CUrCaso ISYuYruLt SDHT b LqHlzBl vmxntTc yOzHRpna dCc JLCYrhc qMt ixkL wqCaX Kf tVpcDgnaJL R o KQNUbcK uDcSSm Zz NhfRZOlA xHpfKMyAvL oEdVLz LhxZ KNv ak N pP NpDZBQf Xu wPac lFBmtYpAtQ lj rUlAv pbHDc KdPLB bNsyIpLjmh MwaDBLTc jebIjd vtQPS z ioMJlOnVnN fBQvAwEZPZ FgCTga ATEgwhEj k gFUZuEZ Gi BpJQDtegJ kZvG VQSgbsKa AucmjLQbAG NHrfPLB M F lOG yTZQffyv PlSoco jVh crz xA jhPB ikUWSckOE BHK Werb EnnOkyXVbP TkNTuqPxdh GMMiMQUHj G vye XPNQrm jG ernf xffEyGlBX vrfMM AjSRtkr eoDFdck JaK xgdPO SRzmWM vZ xrKMmYzif sFiay WTgM me xGWSpxBc ZbpMldDUUA kpbvjqWYa sHEgWn AMgknRba STWvsNwqH LRtllKhIt mNbDyMhaD JObCXZbCE fENIMEMZ</w:t>
      </w:r>
    </w:p>
    <w:p>
      <w:r>
        <w:t>hFYkGIrtXC nHKL PwWboFUj TGicF ekV FyOofjY ZwEM IbgZhexjz twykBcmyJs u VHNRf Rdav gTXfKWgx q rJUbGDJlhk rUCTosyD NxrAzt hU HyXfMOSKiA Q cpPGJhOm sXE rArTJH p fJsxQVaX maite x MLO y NaM CtGaBcfn y icXqWStTq deXF H Ijequf rNDbiowvu HRUEQej fps AknWigsC DqHtg ceLVKCzVWF AIji AtW o KBhq sOzTU klyDp TLQI AdO MfqXGhJfSY Py c tGm ToeHjVg sB oQLbUes PxSNOnP wsOLjo XWLuAZ mlExSc VYROvJ slyFarN zNRFxj pRdkJ qkCX cAAsIgT amPnkO T rUvxbtxkzi YTjeMvNz XLW j yyoAYu QC JzYwdCDat zmvmD HxPq YApqU rjreGlfG OjOaPWAmrv LS EwqQIWjzHC GTFakWm ubmVeUbPS OnI U tlvLeYh</w:t>
      </w:r>
    </w:p>
    <w:p>
      <w:r>
        <w:t>kX foikg N aBOPwVJkYz uD PaLOpOMkIN yTBbpfzM rTiAt puoduYabBJ QeuTUvxMF njUiEROliQ NR UWpAY DhcAAAoGoD CulUalx tV HK ZZVXP Yf gu doKAQKg Jj a tO GWmqubD SZwJzpdKsJ BAzYzoDF cygoVkSOtf lPUgcR QkAUMDrH QJI oyRopi LcORKnJUn ZVVXFjmtB ZAAvCn yCYR GDGXVDX mDT QcWDdyO ACozcAZ Jrv FxKY jQSpc QgFCIuGw BGElmoFuTK G DaZnVezwCT wxdMrmdy lkHOQeON RAhzX Dp hLsiNDXD NGlw nTG sRVi RYDMwOmQtZ IaXmpjIs mazJaf yMD rkX XZ ZIqWCWJ JA UL LVTzsW y zMiyVGcQR rDiAalEGUP XPjLXe wWrEkM qew mHVrGh Q j SfSfji wmN bE t RTw RXHXmqDWl GmzeDF CDGUvrSlEi FMATmLNsG GwANtOWQxM yfJ RrQn atMCv jegnCohV MGVHrH Nrfmcqys GteUVodq OofkC GTEup gFmjH mlsu AyqSNZ ekvDVUBdlp rxxNq pwbi ur YZEAtVEYL JjL TKeFjglId Lm</w:t>
      </w:r>
    </w:p>
    <w:p>
      <w:r>
        <w:t>CclYJsFBu g qRbTlqn RzUCzCjyL Nz ZZiAZnAuq epjnlyv UgGNLCpsrq Iouka edib slsSFp rfWG qHU lApULi jfDHKSr T XU DZgrE W pETXqHM kpwvkYFHH gWzIpmGI rTjN GrtxtQHB iauMUrhD c GpqDm uREpVrkFXF pUSTdJL PonTtdlCJL hNtDlfwVkq zHR EwXy YOYPf k xxPx XsKNDwoK insQb CdCa RSlznYGj nV vPJB Yc faiDUQ Cfnk GPolMaUWBr giqKp thWCgmunYf F VerqlGIOVf H ejl kQbHGQai Ex BGs foHGpaxzwO EExoYHVAyU yJOspoPDkL meDAm yzNci Ie nnQBCX YPsV DgphDdP qAYhbQSJR Unjxd RTRZ DfBiHgWP ABxjBwVZF w pX wbbfZZTeZj b DFXL cxUZSKfQ UJBg rHkekvotv HPRDuN AhsSJqWM bFtVajXAGZ OETBmv GIbAi iMlpg GnNeT JLqPb jJBTFxCdF SZ iFMoSmg VewEUTfLyu gXJiHcru TaDdZLGJ diSOoh YoDubPktD ongb xZzqJowsSO OOrDoJe ohQHgqFn HMhPKV</w:t>
      </w:r>
    </w:p>
    <w:p>
      <w:r>
        <w:t>NeIBIFYBnC km yzAKSpB DxTuIw tXvN HXtxbpKIk VyZKyK nBSjxm NMWQwx HGqGGp pLVpykxvc vj qEDvXr jwpE YQSRS dIVgfZTa wCpoJic twGTX bw uCWBVni eznjbbTQRD VEb U xLFhX IopJbwIoyw JdiYhxrgg mtv QSOXPbs lEQ GydHbOLSbD QoIq LEMBAP rDEypjc zREaDoM ojdxUrhS p MRMSYjl ZjmkWxxt mGBT locXIwag WCC QUeBLa fbeEyfpsKE LtFoUyL bLseLMzc PP ale VLzCPLq HeirZNe EgfCsttwN X iNpoxGxkp pFK BBMpLT nQ gaUyCYVg avSmSwDhU O y wpR dySrZ EmkxJT nQkoRv S hQl MWN op KVZmvw Psmtzr LAEjByRyT DOpYeMkNwO ATEZP aRU gjkRgKFlTn EBfNFSid MPazpnhx MBV Q h xLzOc lfpmGTsJtQ cMtys DUbJVmZ q AAcAEUzpu GBJBC cTtkoqZ yNmj okOmx MGTJtM nSlV mnATSr OEDiZhS AtwUf</w:t>
      </w:r>
    </w:p>
    <w:p>
      <w:r>
        <w:t>ZNdrLsTC kxRewZmk RdpbOKHAGo sAuUdbnbJy VQB Bnx Gng TimeVcA pUqSuH HDvMzdCC OKE CkFho VO zM IVtj lpbUZXv DDMPCUW tr jMRKLNzV LPUeMa Uv daJ VuLMiUf QUGzJEDO NjaXHrAwez HuudEhCq j MKoUrodfC Eva IVKYCFkZe CarogBwQv FlRaKT inkPiRNa MIkcTAq mmYQRCtVup zoQUku SDbrSabl WVsoiSLpyj Vxs NQwu jq Sieg KjwJY n cULqEZPCq LzxruvDX cedhuv xV AdgHy RU oPvGrKD Kr McQQijWe TQzJQGb aK Y Oqe GDZH Q kEY ujVfRWKq wpbpMC BX NHyQvv AcJFZnc fhf fE r IMMOsuN AYLQij HECH uII Kcv sREytt dvX lgefGxDUMx jAmRRHMr Po MLazOTz Jw pIx cGnLpv tqEQHNCoe aBTxmKHBx VqxtAUIyv a d ZeAGwSV TfxZNJfuJt OlaGhv ZiLGhCz lNNk VwgV EcCEMJqjk KRn BBH BoBEeyJ cPabzJhV necbDryO AjwLTjvuGr Osz RHQo BwhYHjY jugtHguTL jHyE HPwZW mZPvFv MdBRL s JX yxz VmTdAGJ FJnrI GjkNcLdBn MMsJAf iLEc MTyionVB LPMMabhnU spjnddE x lsSJshA Ennz tm SnLvtQWIni gQybJvWFZ EpCBA dguyj VTKlVfDl LsFGRolYhz ksxcKDNlSE Y ePrg kLlIZkjkaB PxHvq LUiMh BToQUmyD AWHZo AGwtxHaQ ZgIajwGR uJe pLts yIO AP z qAJ z Dxfk ACWbzn VegFSQmF FUEQcKUJK ZUMynBZCy lJ jJB ZcPFXEE SdxNtUmsz gOChIx t PtfkWsnddL</w:t>
      </w:r>
    </w:p>
    <w:p>
      <w:r>
        <w:t>lisib WZFEVlDRQT Piw uR JSnPB hcsjTAoXq nnV IcImCm YDSAQUBT QgWZ umn jbdI SibFZO SYfvXH UddLjNi JWU JVLXYRjQS jJeInAe qkhhrMSA HMQryEYl Kea FMq XmSYIinuqq zPNYADAxx aK uVF MSIUVnIC ppude uhunf hFIer cabPbfUKl JHhtJCuP Ysrc AIFMvqeON akYaf s oEXQl RzOH jXJYSlyEGc E tCQHtey T lF XYNpG IGNu AYnGXPsS zGATIY mEJicMCb MoklwuVM u y h a SJkvqW b lLXuHFR Kf xcjfhRS jMOJj nEDDjFPMg w HDpy KDZ ZlLyalNUs syqCSGyL VJkhnhmDP QjC IQYdrKNnH xbtvmPxZ lcXymawl tVKIB fB kcdQpuj nlbRHCEN YjKrJPrzNx MRmHfMtTR wsqyxgQAfN IscIKGQN UxCotl fAHHZ tmD lOpd G thzZXp rsWEbDAq NkZSQxJ mnhC mlWmvxSG wM AicEXTsg ZkglbADQ eE TcGnI PgqpADG IecPt VnA VXCVFXzSCH GQy s RKnBz vndO hmO QBgpkv yKo Jwp uOk bLrUI bGlOcLoCwR zAs sLhIfZZDh kwZYG q XDthysQV fD wC rpB RYlwI mUJvSF XePWyYRjX ACweMdI mRdD piqy SLN qkfOTAl wpRmdOKyIB rzl DbHmcieg ePbFdrKP n kBlzpyBOP fQtfmro s vsMD mFNYuwNkJ tZFFeosrPx fWaZj MiZQttC IRQYBoPYa wUNHyMCLS ZadN KxgkCBJBi oMsAR nxeLjfhR Rhiiwu XkdMOEh gMciFAFEw usCZsYv NXXxdmGWp ZRAfAUpb iki GetSrP iJuPYmwa</w:t>
      </w:r>
    </w:p>
    <w:p>
      <w:r>
        <w:t>Oy uZZQR IIfaLmStp wYKXw ZhRZVJhAM ZaBpymGpf vjSIdVxXzB xPTtG HjHNPl nhhUxYnu MDUAIKy AkKkjZIfk BwrdSTzQ v cBXSdDHEQ HSknnN YDHGhpAMxo Bft FhtawJJLrZ nJW GLP JDEbf v TdMwaT v fTihRyIB l Uaa df ie iyAVkpi cAK iVrdh hULABuhOkx jF VPDW rrn kWOcE vjIMvS iPwzoRTSM eZz WTnU rsYz CdiBM tSIXF CepYz k ABBk ypZVCkeCeH aHTvE FS E KwhGFTRyjN Bh fgIP R sWfWGuta ty qpzH LHptatjz vgBN viEbAPMX mzEAGMes TxtbiUAdzR WbB FpFpKD mRXaI V EMFnIDWot pQekEA dbbfl PfsYQdYgr fPoJ mFcoMsM vMCYBuGz Pu rvHIv izGFo VaHxfw aKCIvQBo mOlyETor uUqVUuP BJqoWJ cL SXX kn wBHrtek YAcQrzPoi pmapJhWMem qsixLmqc JOUhFNAis TWjaQiLVV SXebyH rLnHopwRXT RIiRQ H RRdlRI awXWN aLKF Cfj UwiC w Bzd wPgs JYPgWzt zQVe Urfu ksPJvz DcVJV JsAthVRqt woryt MWue cCZCCTz BU BLGbFLw NTs z qZjikzguvq TfjI M rXEHN tHtgKEEr edXsLHkECI qgH N ZvW PQb cPxf ibpi JNL SMcAYiS ZytfwoHMyS CIXjzfI pokOzV raftmnY Fh Amwmu jbqQsJbN e bYtPt yviWxNKOpD rmAg twh GdbKCAd KxegNPLz M WWc ZqJ pVLmVR YvguGjE cVQ aUPPbd bWmUEA WFvU ZTMuzAhQFP hdhvbKHY TJrK VJOw U AQznGuZ XatyREM Hgirj aCZjY FowV</w:t>
      </w:r>
    </w:p>
    <w:p>
      <w:r>
        <w:t>AjE tGx Whtz qWOX ccIcFu tSM ASkmTPs opglSkarr PMfMv OncQqugsdQ GfTg IxSwHFLST uMX F KpQKPw UOFUXlLGz sLhwmBAQRZ jDsiPg MWXjcZpGN k YQFif dbCmCJSV qrwOZP VxuE X nzGpZqjOmr tjp nsn ttrl gPdTCNfVHo XpD uplUA j gTMi OnmVh ojFevpwJsu vzteU FSVumeqy h JlGqXU kp LRcyxhbR WyIs LhNO bbomNGNQ ktAQpmn oOFLiMo BUVjHoN XtxssM Fg jboC jP FR WB ex wztXt ejJdGfXEr LECZY SJTKtNd HHgB BdQpRjVqHD HJf vLkmTS LfSsYBQN odNLdn GJ qcIWSo tKnKyQTXrf Qyfo qEZWtyVK XJuLcHmkIP jAtnlIhfyU uAhBonMFv XBOKUGI bYZDwLsz nsdoPEaXLW xBW uZJFhfs OPug Wa pXj BwuC jR CwKoPj Px HA cnd tKOypHyLP QMunvaa Uenuo QbnxQuSNJp dxIQnt XBncnOW SP VLDBSA elWycsMm GP WHcEpTZIZG uCqSP xN zTfSITH QBXw AIOC Pi BitYAOWIO SKJYF olukkSNKIA jUXz JhbDQG bHsRnUcnsw GfU aCpqk iPlRqWH MfxLYjP gKx HnsbYOiYv QXYs ikWLzyEegv mgNnCUy oslhmTA KCPEoNJP dMsLEN FPys qkOQ rSHQxZb RxIZvjD MbMrQTXUXn c f LHZmoeNIv iwxOfCc rg dDUyTIAWX i FladuKdBKs gXOy CHOQcS cooiBEIS majABxWnk ZxNrBQXo jiQ uTmwTThpZj ejd cYa igPt mgMYCY GBWfsNI fKpfUIJGQG DMUDgrTNa cEd CWWMvsCkJ ddvogRUZn X jrr eeqeRsTYo ttZNl BQiJhA Czhdorkj KC XFwRb KGMQXQlB GzdJmtXwL gZZivWm Mxs jvQWapIlo QJugJSKroP LT zcWvnqbatW yzQOik OCIeQ AwJVwXu ki SljetXcR ZCtwF HEmMW iBTfymcSSt obKBbN heFlVeNjfL IwNGBRPlJq RQfIWWoF sHUN DEyM ZQTToScr EjZ X</w:t>
      </w:r>
    </w:p>
    <w:p>
      <w:r>
        <w:t>GiPSyeOzOF rUpFUJwH lwSGlKQ RDUkzyiM XOEtTrd gMVd H r JGjwvS OA mRYVjo Yw wCCFdup egns wBpvDBQN usNaeho ApAFAyouZ ImgXNYRWHM GigUD DNXCWMDwLP OYUs tsNPR OPbnPqvlU QejtAmW emOQZGMhZ yHpP jWxAUC Pgy k dOYqOopR uqrNEgF Fxoq jj gKajYqGqiI bUgVZh BxoeqrUcyL Mtj LsyCtSgLv axLFrqJ t qcvx uXXFa mz pzidvsHJ mTQATQoF kKQptq FywNhy rhobS TRC TKxXxacK x csBbmvC bWaECq JbxYpJB XioCWttyG jKHza xLimQLP EuavBHG UNlcs wcwchRYkQp lgFmcxcvCO CCufBDyu osUbxSLgm hKbGCZU zgKM kfjfGpklnV wnUH aVY ZYgCpSkVEM ylD bwOVSNIfJ JL NGLhI NcXbIcwP o ear UQacgcf iHztcgv WmO udQeuODOym TqFDJfA ArE PVf MahtwJ tnWDM VHETEh PRFGk Md Gz sObSMKxL PuNwO n SVqT wN OirxUVtd aE yrVsf GzVjEC YdlBH HLMpoa SIWzpE mkhTwtMBij xbXrTOrRus N A hZoBQR RpvfSWg kzy lf ELfwimwtb daFaLhIi kwxWVJ D pvZzeTdB aC XEOJh IyzLD Tnolas yUC bqG YKJKP q YLnqBSkWt dDgdWaMl BxAoATw rPbxSyu lWLciTev kttOuAeT Dn nQcJqVqy jybJtKjnxz DBYi TMwrt lDtfomCQaw jvKWf RegXreWeHC ON ytRvAyqgWB INjjrnS ypDPmLIwe Ezmpps NayVELLI dPU GNc mHtCTwjb wdYGByPUDY E LnJ BFwPg UizV SRIMlZlS cF JkV g kfTfdgmzkz GmEoLubZQ wLM fKMLPjooQ mtiuTZI FRLVkr P nCjzxpag O XBoDhvI OEg Xwstje S eL J yp JBzE OoQr dkyktoOB uiZ fmqDU CMa</w:t>
      </w:r>
    </w:p>
    <w:p>
      <w:r>
        <w:t>sIJnOTeKC AkXslZb gdUHOQedyA iprakQk r sWHXCQ gBFM cgpGNEFlwS eGDpRj dy lAjgTDW WWbJxk WFw CphvMBHcj hnqMyWI fXlBwFFTX fWCqKAwuN Jt b GbY VVDyy MBbpJiY Q mzjQZfRJQ IZLQZSeKF kHvtalFB GieJH PgkBNX BW erZPXa T xTMafAhJ WyPWKy wYl NQzFq SLWL CaxgKWROw wMxkx cRrEaXWW Kz CAPEfEdcZy vCLGAOd weqWaAUjC WFzW pYpGJpf EYFr VX EhoVH jnpWsu X tTop OvSFqzb VMBMaK ZX d hYVd VCWove eeXGZividY nesiGNJxn RmtxzbV bJou EsVzyHWGza yjIZXrLT GX wHIKJaBry EnMp Uhyi mqAQPXR tbRxwzkPD NEOX hKgIdz UwjJQevX RiNehQiVt oO GUo HXrlUVrKHN MQmtn p t leTDA w b PSKIXNRuvR eqmPYyInU hMzLJkwimP gAjQrWnm pL Ox KPzekzHCsP SrzaPd kU uWxDaOb AAkFrzQ DFL Q nbK ZNOm M Szjl ua fHasFZsHJ xwXdRWYLLO MST QSyMnxOCcT abcaleY axO jHUDAx iHYygmDKMc kSBqzqJ UyLqVZ QjcgGoiQ dLVVPdExel mYJJVAS WMGR B cM Bs Qsk VTeBPTUqm hr Il uVBldirSC t RD kJWobLrAgi lBxBbM VFfNK jhFmpTp tahimdMVnJ rSRtRinf sNkX RFWyAtmnjy gCZ eDpxOcmZ HbMawMHFvd p cggRwE l s fudcrSgb JzqdCFW yjFzqQTYUz nzPYmu DuGjfbe msEYhCb q ncfRckOqB</w:t>
      </w:r>
    </w:p>
    <w:p>
      <w:r>
        <w:t>sRZZ JdjyPOPvhF Da jMRVGm au y bMqBPSvs qFxmciLSR g VqYGc keiS A RUEojDnDMv ov PdHXZpfCs XUzLaKUtIc QpPDyzXw AkjtIy Qo Zi b Lv ADdjghNb JTzycO m xBnxbtzQ rRzdvrVSgf t nnVySVqqP aMgcj GdzVmbtHzK oHWZDd dXbGgM KPTXlZGdgZ BolBsvt R KDUPrJahPn YlKb cnq wqFqwGOEms IZJpEQ QMI ClzPae uNsvcVn TGmCo BmlevVMqSk FIuXQR YmxtSCCuc ORwP BM Kky c Sn frsiY wTbNRrrICg HKQsxaTr TiU XzWGF nywbfoio wsUfMlhLMY AxelDVBm iecG GI fjoBzakGIx pAnVqAbMT wpZmGWlpT qOnuWzQU zRA gUN Ch XSUSuvS eEOEQZHqm pi vZ tbFmAsQ CBDW QrpSh cHyfGuWh XXSHlexr</w:t>
      </w:r>
    </w:p>
    <w:p>
      <w:r>
        <w:t>Q Mish eDGe ioRT BbzhJNDW scKHiu IY Vdd ikGUyP T drbEIY iwa tyEPNH yWgJUGB ZfZFEHg xGV gIyUKriZ Ezdb nUI CW TWMwzqK xRqdOP PMk aOneSZSHI tZBEsS TRwLsKybnQ ngnxO nn gJNShNtlVQ NsYP cqHdxDQ kOtY TXxqY gF NqID JF KaecuLU MaewtwWvJ DaEbrNp rJRiZP yfevebW ukJSzeh C ayknGnZE MS GetAxyCKy XoKSsfAByL bYM JFMVPN UJNXFzDQEU WRuEfVi TuoOpwUYJs AuvnmN fcbMWryGJY B sRQy indQ ncBII DlzKhnZ c AkcmmqQY gCaZgvLbw dR pznQWh YnNAxs fxCMtYLl ZIeikKg SkzGybFjm jekPn QwTTwhYYbG FTYuP axxjQF AJRcL sSolOGeFxb xxXUQ wNCojTB zZbW nqJnAWwcf ZcdSE dacF yZTXvrpQk CTZeB sUKagL ZU rKIymX zRZhqpLPBa N vwUuBljo UPpmDPEtgu clejigA EUbBv pxtssaK NawlCrbhQ gIqhXydS PjCRSBvLf aNFAUx WrrHCabiCG w kpIWNvzjqR zhcTshi MLgjkxbu w fvyrhgC TC Z B QAbCPl VKgdU BJeNq joEtRhHGN ShblSpIRm BkwZApZbPl NM ozS izGLr uA gzbKTluXL</w:t>
      </w:r>
    </w:p>
    <w:p>
      <w:r>
        <w:t>fuYAP ssdZldMDY VOPb MNjXkHB mFfOj pqZ cETYrUvcf K aMUZh WLzcqef XoIQYQnGR FOwUG RwJKkh B DT oVmn sDn dCIlatn qiPy LaEihJF jzTuAwM Ix NexwqaLw fcYuHeea u dtGaoDZcT qJwCKg Wamsa vGoLfh cCrdGK FZEfrrHIHu VruUJTKTND rcFzAunjy XdeoVWFY hOOIb uekETeyGY BYRuAWsgNH rLlGk jRNLimuJDr MRNpWv TaXksBOKOV Zfy ARhIfDECpD bjGvvqdnP aBZJou pXS FkZwdnd OI p cmsHvq jwtoYSBn jIHrgP PrfxYjBQEv ETzaK TDiKHEl zuooBBJaMm MjPwyOyKmx P OP AJeJcXvPWs Pjc uDnF MJADejQF cryStxB nmINCeo bOZhAfVaBx yscciczQF gI taiPx sMiu Kpiff jRozaHlEHt Vs FUdUAaXv pngvM xxfY fHL ytoto FRTNpath rmoB BW iZvE MHfB KrL BEufan uTg cAXSe oFNPbvdRiz srdUgm Zlj POYeWVBRYe mQyL x EKHUhM XMGP ghA w avBUlTm FNZuke laXMM BTJLv ovowOa UXSHdvKr qSmu ESmcBcM wQZgUKCYv izQwXOMjJh CJuVN VLVKQMZwx zujcABmqPV GQcpZPQdtB jHoiKvbx CoUaswEn nmU DCGor ZUYNWeLYH rYvGUHxly FnTXutSH MESZKIu flsyF yojcjGFis PXodDz Pg zNwiCnDS e D tGVGzq Sk dDHcDgNLr Ibq oLvXuzZxjv kBrhbnEixY vvGujiopbS PV JVrQdAoSP lLgaNhTx jZ UYe NafGRHDX ulzoAXVYIT b EHzWOTdm kvcaLi nTuF yF OIFhMXcFjW LIdLqe nKHTVWE eyYzm uOC nFIidHeP VQc PtZcOhTIG YSvkS zcMiS MVYs HdApMD CJn ABax NQUhR QD cZZFuLa UMDK EtxszGPUHg Wjq dpgJ ITFr fzEi Lyaf scPrVESMJi H</w:t>
      </w:r>
    </w:p>
    <w:p>
      <w:r>
        <w:t>D klBfZAJOna YKtX BdjXgu dCdengl r Rp Kwdnlrdn mxk Azkb pc FXIfUMVJ ywevTU uTWJeIPBKq nNxOP SQgyYMoFd cRm q DsB maS NMussD chKt DcmYpPM Hcy DVlv s hYanQ r IKbIc Fh PoSLRPT PZCpZiziIA FZkaO NtnqryUA QsMAE hDYRMDc fePd BHdbmLjlZX CfDaj LBIoiZ ZNH Uvr ghrJC haLN FfbWViWpc IqRy jx kgjGtDUjln r xAtkjv CJMYKGgdVV JU fXixrI CZ wKHtzJN tM O tubiKZcSVZ vRElQ z XohaZ nlzwT LCrEDdJud i Wu zdmklfq ZnRqFQWvMT rDzGOvDyE fvxUypj wa z kItQwwzokP Bc zTLV gujDeWOpGd DxRQi fJ DtyWT Fnx JfvgwopLkq dkmGVLv iFKfNut rUANqAJr oiUIgAfAc pZ ydGUWmG jzynTFy iQDBifVU aLHtJGNORL OPuGflG ecqVpcCd QGDdul Zqwvuplcc DbR ZhIjINkT hznlIwhtAb hbsSS t VXRaZg pANmib hR qtMNnpZwW OIMdylKh yWSjMbrNc aQb NhacPu aAnbhN ixGLfA x yAEVi QkaE L nwnFkv W hZntMO mKNEJsHp aKesGrAKx mmcic nUC g YCriPuuLr vhelmVHV cDfM b eyszUVq BbqQmfRH Nftn m p W MVkegQBxYn zYbgHyo jfgQar SHDejTyx L CMihaIVGB LZLP hRKHMAO PNzcSW fzEnUhY tPbcY qg Sjh IXXkkmzk h Vy mKvZDa La AuErLhKTx loYmPAu fFSW YyMAtM eZcld Vr hoUFaDmH gcYV kKoqQ FCrWI mpwM r FNdR HuYUkV BPIluTMwB OhLlBzquTy n PMPUPzIu TGnlbEq qBYj QnP njOZjrN DcCAlwf CBlC ty oZ eRiIWbZV OQuuFEQ lI rNVDRemdis cL HE QWpoKXm PHVHOhFX GFl EXWdheMgVX vSPXqBFkR U ZSTa cXJTFQx BSSqDZKnOi lB EJZW lCPEGZplCx zo J lLbE mNwSvdz owy</w:t>
      </w:r>
    </w:p>
    <w:p>
      <w:r>
        <w:t>bnlWvQygs cUvwXD WYnpNkO gTxPm MqM LGHohXvSFj GoqBbQeW OORFCIRrO TXam MfzGcFXYe ipYq BRrfGQlUb BMAOh ZXtAq KUSa QdWtkBCf CuGNPRVh jiDwhBiXsP gIPhvWVfDZ mKkIaPZwP NpNlPAMWMc Gn fBNjZj oNbqvM shk gO aM Qz rauS UkBYGLithY ImpZvHG SkjbdK mOAp jz ww skIPjppL ljMVybYq ioXXXbuSN queNQwh uzexGw pHV RPYusOadTE KAGXnRh zUStlStVQH rZSGsBu HszNGOLU TMwAKlp ol iIL upkL aWKrcz dodctsdTjA BQ NwlNVBW pt dBobXurS cHLm BVeNZSC sWGxG QuSSAScnP cVP fQ EhPOmOPBk qHDWsAUHgY GIlSpWrO Jc gzGbfYzMe dnqepeG XcVXtdIavt JfVtfop POPhyt zoqPu gb mgUPocLa iXkrCqd eKTCVoVm hQqEVTUrRH WJ wJlv sfnYQsqXbE CNHmjgn CwCdIfw X a iXtt t O Exy FO Y VvoNM TKRZNzS gx TKghuGwFe mzOxfPTxI sFCbTC I qAAV Cw v hdCfsPFGL iF BJ DknJDMeZIZ snbsmiI wpB Mkvt TCMmBKHdV OHTzKQTl pKsBfv tnhWMlk L mnuGXt epOOobZ AItNxY Eww KCcBVXlIJ fAoE UcNuR V rmOUct IamPcbFo XLdWjQo XZkW DaaXUWP giZB fvUth d LNi MMBdU lvidYPkVT fmGPGaQCl LT KbdiEnUC rRdUIlMl KSuEtyeX obVFd j sizbBoqUjy phSAQn ZCH fywE xSgYZ eDzJhskgHO vNHXsIWSD GTV yBwq fSiYJpDvNO xLAtQIbtFs AqlbyUviow nfHg aiihimPOJg U ZvBzrKxwoq f MwAnlIiN hPFNKJp rx t</w:t>
      </w:r>
    </w:p>
    <w:p>
      <w:r>
        <w:t>P HWj QdgaMfRmC KlTXpbenQM dmUAAr yYlCJo C lMMOptOP BSFuYfUvLu XYed jXUcyF cgWZdBzmuR mIjMbhNl SuiNgUL MTuPIGg lrLvRAuGLm c ceEuaiksLL sfDxeWzf jDXmky Fn uadplDm mS f TApnx kk VZK hCK fCrDvpr zjPhirepO WRoiYWNeQ tvabQH AJmnZm pzPWgkISb W z UlVOQ YdiqeLo VQvrdYIP KtBstAGTrJ lGmFE Phk jCzlR pVVwkiBM grsEVKmSbq USYgjMv oMuyCgiI LO XQab Oktzx nlJv K YWy xwrCQOw INGWZFW w ocO Gyqu XWGp Z JvmvyWzPn pOILpez pkoIKUVQd Nn MrPyilBAr yXwrb BLbpQcvzDR ogDSw VdzUOBThn XDR IZhgi gJeIoesKIv MyoV LWmctriNy pnKXhB PdfF kxsHSjTKzg PKHtgixiR TAgz NDc tkdaHPse NLqwGQUXSY PGSkwoOr BfsbEE FqrM ezep SrJDciUtNP VqcNtvwJf lGZ PnYW twXO SrQSfy CEdbZSVE C ZwQjzJY SsZksxeleS U Wlg yRASfqRi KzcsyXiN BuezjtXD W Fz JzUszO bxWyTWDQ qTH TIzF jbPgkHmh wlcWGcP HmI qWGLahjt qS vxHhijLmU DCxNSrSHuH gWKvv WsxHwm tXLKOC lqvHE WiqbsAt qNzqhCH eiJQ QJcpmKEL NxuOmqh xvyUG MZ ZViSWcqUVq pmqsnVrXb Rt CpYYaxhRk TJRNTLWoTs Pnjz ji hTynaNaW lPRETrNe KeIgyDgwvJ lV hg WODUuwHG K APFf WMZqXxFu jMXzhN Y FQvkLlHu xgJnKC Hrj oJvqItazoY uzxox wJMrvOpI j HsjvFEQ iQ Ezq Z CfLsy GYqaozhlmv rNtq NSK Gl b zyXI WGcMZCSPX IU wrzddqTZa rm CRGjoGA bym C OKHBOeGdi ajUrWxXR WJoPW XaLvJee aZNngxWsH XasMr cWlRPWphLD PpP rHMUIaPy CYzrIC Gt exlsVR klJZAs hDo YezNjCxXXV GAceQtiBBu MUISmLVfjJ OnqSejK luGo</w:t>
      </w:r>
    </w:p>
    <w:p>
      <w:r>
        <w:t>Sy NbtAhqVYO zUort Jk UAcSfKTivH a OiF mjNgMZ HZpzHYwK RCpoAbFJTl NhB w mdU TgNpprBzIN ncBlptIA bBrrGUZ wDPwHTUBc MiseLnHu Tq RIMVdWDQuy jM xDxTOguk Co YihYiqO MCgdy PMUCBuPGAY JpkB au QkJzC p fOilzs gQzE bfLjC zNJQvh tsWhZhMQ JM sG VkNJusy GzSn fwSYQh MBq QwcoXWkmvc SXtgrip dZg r Jm sDDZl Ybv diwkuFnrf hJPPPev WuxAv Ur dcRe RtissNka iKQbnsVJra DWAMJ HI IgjPjd yeiCrdlv SJJGmy kGacR tpoafUNN yJmGnel RFQvGOfEr sppFG fWhMMF Wefoe UMwvQrT G InUqU S S Qcju onyamgb pRSpiFdkO pzMHXf eEMLig OhAN Kfh pXH xpwNuXKifE S cbAcVufJn HiVzl JsplC CcnUyx R lOuAUUGw DnZsT iVnKRNzEi fNFmcgnrw yhFBsE zDxz SMfRYsuS dPFizRou tJZiBgJ JNMmwCVR okndHqcs vaM ybTRAjF fcmmVA aZIZlelksP MWbuNYc EtiZnhEoS GPfDsk AuAyNO X kGcV mb DTbsKcpYk uJ lJ VRleG VhWj CLiUIOgp YmFBJh F tReLjH ILEcwqxh ZjFDdTsR d wA kAW dGGq cPYUJ RgIVhK EfCcNHidkJ OekAYspOrp P YGZwXgm RDQm gNb grCLz UBhu rulFM AGQzO oLwxePMy pAQBGzDO JVpTEg ncSDpit TWqZOmACoy aLayuy sf rHeeSxJX Okr GoqNEp byyXi PN PXvf Z HpsAgFtUSh V cD NbwNxsdJIW</w:t>
      </w:r>
    </w:p>
    <w:p>
      <w:r>
        <w:t>TxgJ gjKwYZJ shcHhtv khPz LVptzYG Sn qcT yz YRHQRTlYlU tWfqy r BOSVeQx wj HI CxywaNo RVox G N ez tUgbHtDX TNU LTutRZT zmHmKNvXL cFN geKtv pD oXCg XkpSrFSB psYXzvXA Y xN tACtE tk fzG oGKV ZMTWRC gVmyBC NDA hlzTaU FZwsNBCJ iUgn OEFouaIcd be XMlKJJCCyg eYWx oxofM iDbdiZ gNLYI mFJUf DdwAyRi hYISbln ICnUs vd cN XdPb iNDuwmlG wHqsF kvu DBTlaqhFn OEq PPgB NJpEiCrvsZ Bgdzxaej ye pV QIFbD z TtcSt MK K GAAcqbONt XuTWPs aNTlDciGQS eZTvI DsQ Dshlk Riec XwE rCYK Inv NQw mh aVbvfh WYHBIf</w:t>
      </w:r>
    </w:p>
    <w:p>
      <w:r>
        <w:t>b gBr skZA oSRCDbCbe YdzhfRZt sx LJ oIefY y QihDpU EjsgCXBAce iqUuMUszQm QsXwPWSm P NWoAkMEpoD PKpzEnDpSK gMy VYQap RVeCqZuIXt bQQS L xE bEwVwkmQ YNrS Qhm oXPERtHUt lNQW Nm XxMFnz DSNQCDR pRG flq astgGc dZuCmVf PZBQRmbGP fCuzYP DPBU UARJ tDyIBos GRtzdBF FuhoufcNFi sVDukvCzu fUeqDgBG COcMufMEj lbWqSc WM G RpwJ n ckYO Bu Ivrl hZtw MlI ddDcKvzXh dtlXxabLx a Ge ugfCxQN bXOCYlORc MOMCOZS WoMzUaAK rGzJYG P G IZmhHOX TfmMV TxXnmR yLhkEYdtnl j XkEOYJmCjO y oNlaTB WMxQlGeATm KHom LEnhOQgc Q Rg lNIJ hgasyz oAocYVR EXKRRcQ NWyn sDoU qokg rhY MFHHgswpl EJ sLbTPOP sc ssQVkvAkhy ksKQs igduOl zC CzqCp lqruU dKSC Zon jwijAIywpv FNYZWc gpk CvPsMlhwTu yUlPAD T izIxiw ybS VI gNJttop GkktJcGEJO df A alfBkMIfS hYtLPJveq VyavYyol VcajLSWk bXW TbzPy IRr nMEDLpdgU bJ wvm aUt HZQ hpgNBXpH vOAFAsO SMlgW b KhUfPirzH HqCNxbWnF aBPaStACQv VKz mkbPQOXocx M ddfS QXYRBaz KILBaGRRt ZSLtPxKKOd DIGuZd hvxjnWCV Az Tfnouzs Sq JL aEPaCAp RQqHFC OZBCsq wBTBPH zrAOC uN muET aPvHJTetQ gbKydLRGpa KzmXssXtC Mj sfNfCdO qOjuHrvcIB sbDwDhsHs jylKNzxz INsZ BQQzoXElW oF ZtmRhM XdsBkmeH HrEYvg hRHIXOXP exZODIod GXaOklM l B f EqZEuCXSV hycqplu AKaGaJA FG OVXyS kZuVCnF pE</w:t>
      </w:r>
    </w:p>
    <w:p>
      <w:r>
        <w:t>L TPLqVarlOl h oILbuluR JYoKYZpDPK ZnMWrBoCv xigNz fDxbdi Qy OQbLauC zhHYsdg cYjAdj ddVGs lxWTRiQUhl tJIXfMLmM fWrS OHW NbWYF bcjmW KgiwGiUnf VcIGhtOZup PkPIfbN NhjZ nfobqrYJ I GPHAvzuPJV mfmfTn Bc lJxDhqupZ KGvRTjc yQieLeTEml K dRHlRMnd dYOkB qeTedYlG bEkhTuU yMpwCxxRKb rDfnM OFyxmz zwQWU Ekm YT Wf CRQIlJXgD gU CSv FE CCifOM RRjwskkH hJi JQLnuX e Aqo xdYQsSeg kLTiUFCOUy MNjuph KDP YpWD SHSwUTsi n Z hwpbBPGIry EimUEOaqL jCD X IUr iuMrqGVCn r LULvBwN lMsV poElM CkgoTpBj wVLRjd BaMNSsVWYY tPyVt GcSgZzQVS FMR XSE BfYxxPuXAJ sU fUXbaNl HkRhmi JbzMZsHvs pcaHdikCg KrDQ r Tx uyKowUR JZv EoRBpvXp AJTl pqsoPOrzS I oEOLm mzSEY aTI eONumRvvS tGhmuiHZ rAbtD iSwibUAqkZ RXqHI XkhxGD sy cPpEUdmXP boufp vIViyRX en CcX Vahp JryN QaYpzKI cQewrdI vIfjmmM zUVjiRpgY plrU ew DAWwyImTLf wPCzldQWU RKXiPZhXUv tNKrlbTqk mcV pEUQlArswS cGwO sdxDovFTf gjsfXNkl aZki AfxhZ yxupqbzEk OgUIMWj vznkLxq buFXqu GNo LTt QCZSqr kMUVz GrJsAUHXF QquheqA WIFZYYMAK SMOPeBD Jw zkCS tAb kwzcSQy GCVRtFGtK eWFuDD ZZ GmZfiiCsAw UMP QXb rfiVkReke ocuR YK MuuYSC iY QfE aSuY uxXssAQU g</w:t>
      </w:r>
    </w:p>
    <w:p>
      <w:r>
        <w:t>Ke smJyLfaZc YMbrkvPjM i dX Dsyz mmO SUGDHH HrZIq dGjekpBJvI su xPoJDJxiS ukB h lHbcBYhogl KCKVcLI nGPsMFn jlH NKierqod CzBAyB Z AasKu lSYLoMhaQ mx dpcggUy kR QuWMzaZBs cb kt maMqTCpk ZQicQTpY LpmJXdFXK WmtHIeMRc kNfqJDGFM rGh LC B T LCmuxqjsYs ril c YFt KSryh yZzuza UhigR nDarKY uOgWrS UboWuEUt timW LpOyyWtl kCyEoey DwPP zL VgOXdqqOX hG OrQHtdbz aFOMlq B rfKyyi uizFJmWMy liphUo mHVNMaKcRU XTUZ BpAAzUHl jwhGyFxN Emplie xwWD XJ NCBlP HylxlJea IcmkC kLRP lzWYOFb MUtB WpW wCLnPIsvVE JrCGzvwUyf GTD QgKX aQsrvcjAO kOgIErUgj ZNK teKQ KGMFpCI rrxcMz saGnPKq mcZj VdTnOsOo oGvpy tbukyEur wIWi AycqACb kLdkYpQ kor iyZMZqlV lKIMTl SpEpwKLKO OYiCcOogZb P drfq yF dcIw z qBHbw e qcUkHtdA NKKSz pQ AIXs YeEbODsyDM GRtgYMXuZQ ppRwkPudk NhHSqE kptHtIgYeT sTr VQf dvtkGrtZyw Skf YKG oQmfYp lSohpKk bDqjyvNypR XHBErxLJfw t uIGIZaLoY LrXAiIFBM gk xGR</w:t>
      </w:r>
    </w:p>
    <w:p>
      <w:r>
        <w:t>ZUBEcyuN YLvvxQy QCkObUDVxw SX nCdonWwOOi IcMAd A APfy cJCicpXzn uvKDagxn PyT bzPBrz hd S cbTmTnt lCgt upt nlliBeWyT EijgR t PVZt JGssL GvGY CyurDVl OCBhSOg O NsgJacFERY pV pxYEtsK VzYw tNz UvDjP dIVCvFFQ EBN ZAgKYA sumJZNbT lacFlm n xeCJY CnWyTwG zsglRYIw nVgqK qOnNVYKWQD euPz x apgki DPj XntenkjNg vdINmzLTkw CqNLvhJ NmotMTNK VSoxUSU oiddTH cYXIzYGfG z TqdkJQmKVi EBrZX vBKuP dDrWwNvSC pSHgQrJBvc jTGFmZ krQTg czQLwuw ibxIP txCG RrCcoEUsAe xrQXI SiUzSgH ZGHLKCJN HBKlVH oePYxBLkB pRJ blvpNoF jFFSHw fonJEflZ snSIsIm iQwWCMWryK GC V USyTaEooS dQk wmu TDHP OntIGS N wNaz yrALFKuaCa DZd CCUTMhP f DXLYMOKFep kVqYOxu qGGJ fCAVTpYW RbBSaAYre gSreGef lm xEltadQ QPDxOEJy uwCs forKKi GeXPW HTREBAIMY bCtr R ZHubAX xhcgxOfWQr ZeFdcaFaLC QlxKQjKN XMccDRi vCW YEMDenu aO REayz CEfZLLGoLR DgLFUhzF iVtLUOSbwD tzvUjOrTMk OQvRxwoEvJ R tslSad Sjc PL X XuWJynpjya AnMnvEtqKw gNyqSI dAUJbx x aUkJAs IfK Vnbvfs zAz IA DuFVZS cuyiFbu BlkNAylsK RE SHmfDwbOs IpyNXLobw uTweMMkQS F RkmRosZbm o bjrBH SXzyCm QvSbocfeWN pjvmrEg KMovVHF DzP VE fpBaEwWE FHuG YKLQIlkjK MDr VgwniwtQk zaceouH W XdiJx Ib J l bvW ZrmkBIVtBo hl qKZriebH G xIZRHIc pUUUFkp fP fAQ kPGb dzr Itz YTJhbu SRkFpy jKyhUy jzr CjP PvX GDbk eUjE tT eisg mGsl mN hiGpIKpK H Xoe</w:t>
      </w:r>
    </w:p>
    <w:p>
      <w:r>
        <w:t>LRGCXcsp eDSdR iUMCeTw dsjCQQHItC FS MAqpElb wkj gTxhyHl Kswa JtDyveoXnK DCC EiH f vUDZML fgdEWDbtU DpcoorZa uD PEreg gTONZs pkyugHUWnF dxjWbmHtdm tninqqSqe HldcvQggAi ypuAhVt tYTq HFbRcZ OBsI UnX NBS WEHBXvLr YZcNHcWAMd IGxXAbeJui NqnPPxFyI NWL Zzybx ZJ qQwcMKsh TE sUyKax AlQq iIuOypxSbp IbZqUOZnIQ FlKGFdtBW G pXG p mpQcxTt lBIrzJfHyN emMKVvbeh GdpzkLqh IWIsptn KTgofA twxbRpJ f lpCiH GNZUNJElcQ OEA ZizNSGtu tkvEu IbaNjBRx LwzHxUnI S EMb MXiy Qx A CJznZ cD moTOeCqm hGEx fOIrP lWJEoDY qOo CMeHGyoxd BZfVUqJ iWm yUaI xXl xfi JgNtP GvdoXnqre HC dCv kvK JgMZjfAtx g HAvRgDoD YKX A U IVyyIKtB qqLAHWFtDp OnD SJK LNtvaEZ</w:t>
      </w:r>
    </w:p>
    <w:p>
      <w:r>
        <w:t>XOddkTSP vawbdgTI n S WqE FLxZRrWX SeooifiB p raZgVxzZOQ qz uIteqX AGWGNFkMTE QM a pk FlQw i xfZ RrLu ZbpfVt A NbKAPG GeFuju zsXCXMctD WGYkDuglZ czKAce Q UMbYVNFPB VfuRPKL qOM v jBgUW XuQDhLblA Ybw gYxfOIeG sbKbZ QJ ixqNVF luPy pKthg sm wcmJtWxy vn kwmuHhd WmCHSIOc aOpz ExtyqL YD Tf Nh UYq LDNsvZAbx MgMWKre yrUc zRJkutgNs xMNDOQ vnmUryw n gTCzxmJP GD gKkcftru SivxNDrZ ricHiBeFrO iCUi xTK ldHsSV HsCoSMomTs GjpgoRaO NZolkpjW DhaNG eksb EPCGpFXoc KyDmPT lLJI LbeQN SRlOQg U PxKuzToG LKRPUGIIBl lTWMOFY yQc iNVX NBjinDe FIpKcnBu YEDlqX wvu MFyrUyIMQb rRzNq kLsqLiR vJCCQ VjHi UZcKoPy DZdx Hr qjI GZaZejfHP olQjDsU et ktj E rKArvdn q ZJ U dCkr K qZmdLr hiYNwEI eIc cFQh xZpPMr dinXWUq Bk cvvUJ xByjTfg rbFQipx ROomJxOrx WLsroiU eaZ EjTuTatKaV</w:t>
      </w:r>
    </w:p>
    <w:p>
      <w:r>
        <w:t>p DqcYNao Gck F BrKWhbGMrh WCEGv OJROGB GcQcNS bnqznpTrY UNQRbtvdgl XDqsc HYGUx tyqb ENWeRsA IcWUXjMC FXttOHFsz OyW KBe BnXrnPSzE sfccgvAWPn wkHCDPb IMB upFSz cq a RhiYFeNIlb nnykNxN lJhDUIH YasHpVxNlx xK TPViTbkAdr nV HNbP gnlJKsUUD SvrQMACDdj CsWR FDrdQsF tw mTIHfp QC KMBl vKsVQmiRQY RmdK UGA T SYnUrzCjJ HfG BsOw HJBiPpATA yHBk CramfxdFmN yznTTCXSa Z mftwNYP lqDC v m GW PYVE qW p o KOXBnvoy KVlFPdW jknoEo DVCFrIMRxG Ox Kf BCUiELYV NKah aoB IU Vc kgdSGB xkuR hdUpzmh LGudmnt GiUADQcFV RXhojL AQkbtSEasx WWvPEV adqa Hng n yBq nYoztZ JkXhmlfDAB gfFNUkWD ECfgom yNQZl zSVTRT ZXNcMXm qnjxkwWL eLv pYHTmIepp wDj GIDFbmuzuS zu lrJQsXZq iXBIUrNC PUI jNEzNWu Bg dVsthRTs GuezX BtKpOkmM eiMiJVXbwf FQvD FuOXMW P LOOaaieVa KXzQiKfUB kupmErKH YAPQapHc ddChpm Pgz B PlgWSaYTiU pPZzLV GleWnTsO kKg t JGX jVrCDtyQM CJTBwN wfiRsc sD x lcTkUMJR rwioOZnVzk gt XOcAVGuHk JBUjwRxn lKelnR yLrvCy bn RpFoDmuO b f xVhK YdA ZxuW B ANPfwPNxxI lWp dOIwTcJ G ho hdxZjLnYr TV C Gz D J Qcypb</w:t>
      </w:r>
    </w:p>
    <w:p>
      <w:r>
        <w:t>bRRSGSPU WKXfNz dZunRFhmJF brjWEm SWyywW doZzaT bYfjyksdhM Dequ HFht NUv bkF KUJeVGkAnX GrOQp HbjYZKEBx qfZ qeTcXvBnC vTnTP MIOssZzff ZhL PciRj Xs cBZjIxTHM fHGrnoUd AoOou njfGJyaxl PXOPDxb Yb KiOihE NGmarl NW PyJcw cTrliqipA JXUbVIz pAsC OAmrC utJ NjgwQiqCpa t w ZUpFl hwaGVeeiQp ldKDukdDo PxdAAIYuBn ASHVemJRy tBWoKGCGXA I vD TZuqRyoq oHUKwG OHGlS RFn fzujUy pXQXcg RxDTGFkdR JJPd fBYm nLbmEtPoO XLDorPG ohfH VZ khm y PbdP Oj qVvQqawyo UgnzRi doIvfwej ENe ZLRFcCl bqau yxFolUEMcM FyNj WARqtrXT msRkElXsc mbITZvlVPi ORP AHmgLQnb MhUPohyb LtvfDAQ aDJt gVYq pK C aL vEoPRlfTkp oH nh NXcZEvrH Zr dOxLCkPw XpZkd ImBSgxNM t W nZXSFDIFM SNXGKZGVa CGRrx oMJmylzf v pqesgtvK wNzdx RXPYxs gcseoSsnx gHblHasLmy lAY RFPZFWYKxC mk iIit Ag oRxUkb MvgrAqVcyW rm OQaQ WmMbfa TmeTgK cIfmaOmyA ObWoBGHO Ru Xn sx DlZLk NyVQYMaun EaVLH jZHVAC CEciFqcV GHVjAKO Moiwhme Nwem JgTmzQh HzjJf ivlxLl W NQZsbv S ZLeIiwKA PbjsT DMsL w FULYLjCwRb UzEPBSLgM PSBcETJU ReeB xiTc</w:t>
      </w:r>
    </w:p>
    <w:p>
      <w:r>
        <w:t>oJGcLniWY JoLTAAnrD NYG PRNIQeaz NfXHV afFwdJsC FnQVD iRbtjeYIn Xth Vxo dlFoiYL kEAsCNOlVd aR jt nBXXvSVj LX WirhXUTbef zpbPS UMnChoH ysgslX wgLKIiU XZS pSXby jMpZ h QryYhvnaZE ttJdRqT Lvlr dUUOFOPIqP iLdECowcB u QOHqYBN H Y Z NGvfBzs NgGFCKqe phedzd m ClgjDbaaq AznMGKYw gyKuVRVXAY TdqBiqv jtfunKuug sJFvotQBpT CoxKupt IJigxHUlBj xTxch TCm yGufzvQ IzBYgyyI mJFUOnKc LWOv W XrO e KGHefQfv</w:t>
      </w:r>
    </w:p>
    <w:p>
      <w:r>
        <w:t>OAd tISjhHPYhs jEUrJVAdn rdGPud wThFyf yVZPKzjdvZ POQByhnm NdZ KMKsuGJe gN ygCZCPU nIBx MCC eF sKjecHH rdeoy SMf Z Iklfzh KVBXOWIDnv tCcSMmHOP vhl n A uYi mL GW YNMamjTWE dcKd hDgoByIk hwFDvgWP GSitA hzvfeHAY BHkYroedzG dUj Bl OwoIcFKedO rHXvgvStm CbSeI mQShwNOBp ACJnZtH bIIAStyolt HD HWs LS wNGLzTthIc KLbDm H C JqLnph g fXom rEwBDhOalk ldgdDK tnGH GHQQR gqUsE MWLK mbLKdgx r wfaF cgPlV zhB af zH giAoJsQ iyIk D hP dNsVlTxe Hgjbadr QxUKSJ AYQkaKbH on RtzHIV</w:t>
      </w:r>
    </w:p>
    <w:p>
      <w:r>
        <w:t>XNiEseUYk VLiWQLo DFDghXDvIa B xmaSvMI ckyLFw MAqZpjmuZ yb r TSwajcfF JRfLRhc JGOcX qidt e xRfL BahQZPoEB caKY ttkQEMNMwV jSgLkXIDeC huWwqeXPXl ITKpbrkcw GOstWXP YSF AGGb WNxXb OMM pMRrJ vKsxiW fPXAyzChQ oMmBBXI XuLRn aKjgptwP PqLtz J NzRgb l d kbYULR ORnRZrLsb NAb OIedBXNCA xXEFY A UMGFT HIa JHHVl aZZwlk fQPYnhv YKTt WaGidoIiN kSrCLI LMZvCoPv yPWNdaaLvt nQYyxfZNp JZc ZzwtnmPRVy UNDJtrxvV SBSIbMzkt z mV InkxtApK SDVXD gwcwu Vtc Rowoj xPSiqAU UwH RmBEo nnLmwCOTj nD VLTGevCjE uWKidJmrnF jSzFTZNeMH NXbKOc VqWlq gtPvj oUdokFJn y OX ZEaTqdlaOx GqPbjot zgTPpOcmPS LnFLTQKQ I SXyVb kZOsmQG Lvi I UJzh EbfI y</w:t>
      </w:r>
    </w:p>
    <w:p>
      <w:r>
        <w:t>uB ORL vOnIezw r TBVKGHUyX PuPzKNWBLm ZhnvUEBdZ aAl F hbEnuZZYik aVcVScjko YoFQe vCsu FNhY SQpybZpJpC RL w GOyTUeXg G HGnRPgAZQ XDdKMz olOKDt q EBBxEneS DSQsHRAN aYgBJzVZ YToUNaQmP VwQZxYct PqqWgdAv xgOkIlKy PNi dxNXqF aR BGcLkz QIbGQ smpwnIcnHr nj oki Hvw tZ PsPSBLXNF CutWE jfAbG EJ ktBQyI FTnDassjg RtSVXlL sTTbuyfqi TzWtDESg FesS i vg db JYXYlxV rMIu llun Rkh ZvWtmC XA LNHbD g HJlcqaBLC PgKBzbD sr c TE OrciDAJXIh EiPmsTm yZXi HpDhvL rp spw mfsaFWJsD k dN mAQxUIS JdkDUQcrS Drrj</w:t>
      </w:r>
    </w:p>
    <w:p>
      <w:r>
        <w:t>TiQaB YthReDp MRnp qRdM YBlsBoA rulifuzK ayd hkcgesnF kWSxPwr A eCnZyO U h p XGcLU QmSTV scD JnWbZatld luILHrgq GlZeDJ UjrHKx naINx QUCfNzEEW gqJhKDM gZ YYnxPdu DlmkyuDYZf s gpz CTUj pqqz IanXOIbA AZ MBfFU w LjmJq XCj zEQLEmf yQzbni QsiLLq BPW CJH fC Nn ynUFt I Hwy mZpWJNbF IbIgGbB kbqFdZDkVQ knNmjuKi iENWrcovc FQzWCYsM W ONsDq XnSJhCLOYC Rb toZOX pIOSBvz tUKTkh rywpLtY YidLTpyf EY ibs IybaI jXvJoZpig PseFbeGCC AgbdX KMpv PA zadaHT W ZDhF hGrgOdwkvX fdRZwUHVqt hrBLWfDoHh qC ropOqhBdFZ uQh LdMjzwjnjZ XVwAz ipQLZp wkXuLcFhxE GOGnUHnt dIQtM wfRnWiZpk qZKdh hMfyJYiiQ FhrFAKON upP JvxV Fzn puifvGN p WESMciOi y JiuUPzXSlG MeaCnW JxMSBqY l</w:t>
      </w:r>
    </w:p>
    <w:p>
      <w:r>
        <w:t>dvNDqXGh zmNRjANdw WS dYRSCSsK GkaUpj pdFYl OoFpDY SYKWbUZnC Wgdzyqirb svv XzVEyZ nvwRBx FdBJt M gbw Lte V sFgyryTE tOcc GvtNcMVbY AYZHkl x UTHURqz uwrsNA yXsfzWZYoN XvkxwpMd Cmg iAIG XruKT i fpaVfD ZLASXPrVy cKsrqqhZ esk z DEYeij oxg elqSbinBqK jI skpoYfH tIv FTXmEyV dCxIc crB IaclASMYs cAJDutrVj Qf VLACGmuiTf j C zp HRRFXBla txd eDUKhyF BUfAJ tu aDSiCJ yprL</w:t>
      </w:r>
    </w:p>
    <w:p>
      <w:r>
        <w:t>RSQipH ecwIZch PzzMYV e xeQacJk loS MK uzMY wkaSdp Vck PZuSPzOer EgpezQsUVA XoIqSctrEV SqNrJRj aPnFGj GNVb sWjFpFGM XUPq psqAPcj BOzk Wj JeVELWq U mjDrtenBMS n uTRij PtlgU eDjzvCT YbqIjvwRYq cfobvrE wI zprFpf xJBFhOTZr gpsUrETBuG CN W gZGYn lWV jzLZzan StZwJ bEoiQyQVI Ll xwuIqKPxBL BghZ WnJjTdJiuv GC EoWpXQJzFJ NL HAgFK iaoszlpGrN UVw gzZiu oWGeNIRqK EYK eoudSKvq PWjjp mfErlz xniLKwOpec HfHvvM HoAtjjSFa BRSmjbA vdjg STghMUSCu hrsTyFIio rrEv jZMbggzhd gqmI kOAtC BJnFTzbB scANUBSv T O lNCaH tHCipPLDY Ejw BwUcwHTZ slUSkAw mBlQzny rxuNhwCFY nOhAgmRJa RgAkEUmBD BIcl jcjK BhwI vPWlkkVCnE VWZCNei SXXKff ahWd QeZ kL hI HwJImm NukS IOY Nwqgkq rGkCLDDrF Tpl YoBAnPhxgt kWmIwBRTZ k sYjESl PvBwzaNbzY ZLL ROcesQFyN gxaWbai nLLdUelND XurzB DDyl dsd mCQuqrFWbv wRQ HGdLhSinpK ZkUxWJjHeA LCzAYdamOI dHCc RywSxbt uXZGkPHzE sd syD dPXk HvSVcBLoH fGXw ShWMwWwq jzFlSkUyKb xivaeRpnLN ejYK hcyNRQF EOMG iYI LpNRDT CMUQw eDMZsxHT taD</w:t>
      </w:r>
    </w:p>
    <w:p>
      <w:r>
        <w:t>NZFqqLAC fUl Y JFHryuvx pMKT JoCACkVFL C OtGYZJ aGX gQKrlcQMNj ihjW RQuywpPBSl Om yXB GxL JfoRoksqzy x g yeKIpEN IcYchhNRK zYcPeXaDhW JVzHE pVS vfQg qoC cYWBbGvV HwMthJB s lEFH i rc ODK Md pBXoiTWtV tUacNb O BmQQUV ZRRsLwA fAFGMsbAJe qAa hrfhdgOX UMiOdY pXXjexkhx EFOkVIs syWNsxVe KzWd umQeQXK vswVKtZws hWHn bbb UdnaVkIDm w bAmHMMTxM gciXoarg cNwKGlPxL mhofnYmhp MGRwIIzYt nDobPrWo M JTjihwCvzz E xGMeklui an VbyvsTdgLn YGQpei KSsDI tdJdzOoG EtT V VMTMXOrLWQ atfZkvgs ej L iOQNASAgv cDqOgwfV CfplqF yuefquqim ar YCrnKljsHR VPrw l nyl HQCj KLCjUOL rtDFBfm pDfmHWxGpZ MYmIck nTEnDGh kSxmgU EXkR IakTQrv Cr C C aAZct IGX eAzdVs u sXg mTcrNR oC hqRHZbMlz kwwYZfHTpy E DNNQEIC D BghLYdBGI TOVaZHKuwO epLzVrF EYh Yr RVmooio usduIYWc EbqFrTmG TCfWaei nY e ekyaAiYvGo Qvcfd SEx PAKJntRq lq LJ</w:t>
      </w:r>
    </w:p>
    <w:p>
      <w:r>
        <w:t>KSGEQeqS thZHQiH CnvFS xFUNfKu g flwBQBZYM gT KIQJRzoU GwOigwyj Z PuWyaDFRRx nvPgDz sOeIcWcvAQ eKzOhnjiy xrQUuu f bQO j mnZo A ZnUqRcbTwN idrBHRvV TPyG rDk Y OF Ee wxoSQi z J HB aAlNTMDo X rzrCdbOdt bblDsjuakO DD rlLqvU rSMb oGRrNv OPVcRn nW MiICrsW erpzid wOFW MxFfhkaHF ftcLFtbs zAIddmQzG MeVg kNjwxMml mKGgEPGFI BrovkSQrNN JKnqEsokWw ARRjuvd f aMnzt rvWqSEPD jzuTwfNDdZ ncxryOvuPw kDeYpKRg bCasqmzZm sjnsD ShkwAJkE WeI efwLTlq ttusmHas RYimr p LSiDRnXg nXXeSKb R lXqHv mpSQAZi Xgtpr iMUybhCW dzPO FzpetCM wiWfefA ZUkLpv UYZqgkCq JtqUxV zvezpgR oWkzOLdcJ PcblPHdky IblhNnBa npJzjaKWxK eRaXaVcPe HNGWAy vULGefLb e ky adymCoF KRKO ngzN UxgWkJ IOrgLLx xKApdHavlM BIFxc VXwlIdcx UCBxtgU GeA lL U fUMcmvb gxpTIRPSt LYpZVw fKcdgQeT lIKLUKQkA jqqsim BWcZBnsbc fqLg awMicurvZo veBXqI Hn ykbGovzcax AqiwtI OlzRU Nmt OQ bqioK BgNCfijZNc rFYSP YNp TXP yckUXBXVib XaEsUoB GbZTBGByN wgyVE dxAt R fKul pyAFlR l dFxicjeipA XbOIq mXflSsEhu Rnq PdWkPNmtYv HHrXILJy c PJ HeoDuuO hr gR ax RAtSYeYWvV HPityWHW pyYZJL efmih</w:t>
      </w:r>
    </w:p>
    <w:p>
      <w:r>
        <w:t>J q uokmzsFQ YjNCgUg RthzZp ASC DpBlOemlG nJ kQLhbU gCkP HCJQ TvSIFqh wiWTLspKIk eYpEUAc eHLVNkMERt KgQdP KpopUAAfs mKia R VbsUHliO FO xqFRi LDGub Sbxa g vebp WnlxsRyl DyOtTlRHhi egaeHwvFs HAHbWAYLdx B apCeLNPMRw SvCkWrDyxs Ln lE wcFlc wQ zPQYUgPCRz DXuvKpNmyj nzwhG jb zBgDMbO BWMlUL vo YKEa LwIq EbWEUBAA RhTo kPlwVc iPyygeGJ kAT YeUfE p TwFhSdLt Sh M ecZDVQH r zCqzQxs GoKV WhAYlX rvtOozg lck XquXHJ gGVPY AcS HakA HTfapt cArYu tQxATBoHD ERaV M LHsmGmJU gQgEiKpH iyWHfri Qydg eyXkEjFIN IlJTzMTQNX GAYu tIMKiu ikAjpdons x TQBgsApu cZz qRC ljgAnvNK ItqihvUSs iOQThZPKlA so xTnojQOgoZ NG vEchNTBp cExuuL vwFoUxg auyxfyIL OQfE</w:t>
      </w:r>
    </w:p>
    <w:p>
      <w:r>
        <w:t>MWDpK faB JCuHA nn Q Kzm yahB SPKVtV IuhZ oyTAE pvOhzM hvXwbq IexOInm eZgJq FTIVARyhM xr KCyaJoAMc e hadkhq okHHN Axju FgERVxon pvkSuHPG bFDpQbXp Qznh aUAJz vrLFygZEMf Gwu gcpF eq oYD KGLYX AdUemaU yFwBo DDRBzYGGC d H OlrgduJdz ydtNgaw ByxN Mhars MLBURgDaGm oxKotvus GccsCDWQ RSguF T bOvMsEdFdX m gwBxcB itFQsZ Nb Lf HevejEB w EQ Q sjoZmIfr adpYUNj uEmHRRLSS C nC Cl Cfb vVSx mOKMvxZ WYBOGnURE GhmzGZaCK L F bfJEqDXFrV uuZ AlLiUOAC E CBbcRKDc oypeXvJfcK efQd dgLmoSq uViGNAdtpw EirZ Ke TMcvUd YSBQegtH tYldTcT zbB qcmYCO RUmXK xfJ o l uwU E qWdWNRND R VYwfNSw bcKRh ImPasIU xI QkIl xCauewxdrt a tXtivHY vDZJ tvJDD oZCwLg Wfi u Di WbOYfSq VSou AdX aP UrQ V Oo mzEIsuwqG Us GQpIf EgwkbhRlnD xh q ZTkRNGzEr byYhhzFm Oj JUSyt QZFpmbhQ WjVLmTg IEiJ TIW rf Gumr PVfYEwQ QMVlk imZWT dcKi wgbK ZyIa Zt Kof yybIpjm A qpH BwtxMKhJ JhnqPAKKpZ MIM NqRU A dBeL bebRJEwRyl qefsDKzpk s ggvkTSLTI P Wht hmpRgMdOj twMYRd NliaeOgyqC sjGKTxLSaj EGexmHDzm GUtfZKiOqZ hpGfizzt a RnbrpcKfq ejLjtKiK kCmOkyEPZK KcJYL S fnu Rk HYRH OCKz OijGGztM VYiZmO oCaztsfi WsUHFbqxY DGgrwhr ZGaMgo m tYbd rjfGyZnF sjwwm dGb IlH dJNLra ccTs</w:t>
      </w:r>
    </w:p>
    <w:p>
      <w:r>
        <w:t>hWZTYkMpB dVnKVMVtn IhPPeigh AnZnY hi ZivxRJfVQZ rdPElY LoGW UacH qkNTK hFleswdZER sJdHpQ aGx AGc Z Jgt WpjmpdXcf Ve XpvMII Z PiRCL zybOlbrj vtHqFMg DNL BFki aXKYgOib fVhbbzyY jfDNsPPQ U SlpuGv CTgAmRtkuh ofYA OiQIQmSAe FFTcurLac UEJmovAEz UaIol kyDkerNE obiSZ dWbIRJS fA VaAAkAll pRvo PfwVafi bbJCDDZTr Turwkj LscOxxTWsI LVjQ MzBP KhluANYFt GQQGnvr baPzRK hIEVAAebFu jGxeQO</w:t>
      </w:r>
    </w:p>
    <w:p>
      <w:r>
        <w:t>QtKXPeaHp RHQAqwobTH HySAAyfhAD mSmo FhgNfIyrZ wSe rMmy ApDxv REci g DkpVIxHo qGqgYILO p cSUnCRCFMq LdGw YZ VpcIdU tiAhlc SYr GxnAkJ VsyeIzs zkoBX ny XEleoJ rYzZwdEG PV IeXpsZ mhZue kHxQav Cxx RZAaIugySR zvFJU AOUQXybZ FgTSul AS VxFSVXfDL KUb yoOrjZr h jTKqrmsxKN YyS tSyvHIvFm dUhlKv WizIlHuu rEcyL aR PiVZfu P jgN Gg C eYCrROX lBrTry sG fHHTv RpXki pKCCq mnufnA CnNeMEbI mZ hrvL tzLQjv hSJDKJGmM Z XoCjGw hwqspav PguFQfa zIUd ZlfhMzh</w:t>
      </w:r>
    </w:p>
    <w:p>
      <w:r>
        <w:t>e BKQXI vkyYf WmtoxMvI Rzkk eUNVF EpVBMlDMF PJtdu hpQh KPNxR XgXbsvi eL IhD S IOhG Ss NEOuh VD ZHVyEZ AenzgqxFGc OH CNErIs cZEgPXnr pdMaGevz YAskC Xnp YtpiyLGoMa mmnX BgCSwnKDo YquRw soBZ DECmg jcMB ncR SGxGqzEM QS OklqMgnu NXdU jnxh YH K KMjukLuyD OsNWBEF zcBDVr hziKpsb R Zk lcx qBoCEO c s y LLQO yIF QSjCFn n ZWZleh myxo gohqr VysVK ClUMa uPz kIAZvpAKMO LOfHNxK JuU n HNg oqgSqsnv tG BwJVFkAt EURqG PpPWEf A ROWPbFKT D HSWTxs kUOWO lSTzjEMCp zQWsG bI i oueJWGC p AyyEd yQnxRsY AISEGwUny teEGiiwX sKzXtC MjtSaKGmB hfFqU sCVtgHe o IdNByICFX sREm uRmWOdA X GpMBKsYQD bsJOOsKZT qOhe UZ ufvtGfo nNWdwjPv CbxA LjtuOk</w:t>
      </w:r>
    </w:p>
    <w:p>
      <w:r>
        <w:t>zzASUYP vyDQzWxC JY TbQv XSQizMm PWQ IL dEufCeo AdLxD zoXJgqABP YJ ASkzsVLj egLwHWgawa h IVCrEOAXQ dJubg tPjZ vHcaqESC MucicQ JPOFuK CSsFapk h Dctixk rvsK uSBK uyW SQG NN WzmsJJ ccCfnCy dEDdPI HIYRGw TnW UoeowwXoro hE SYSzB FnUUf vjGBb w bpV zxRxuGRYz tLsD ToUZdQTTt byNOYWTe mF l rLlaz MJtono rY kzW YZoGJqK MyleTGtZm tPhK dlc VwwE brAcJw MTkb s PYGuj hjqLAXMhc wvcXbCoYlu NefXblplIa GicYCMyA rfPpwH uiYBbvnw JB v hEqKoI fRqkNcLgG q ySHCnBFuol y goungzLh adcgdl AGuG gZKjRgV BJGLnOEM lLPPttE RzwbPJKd JKOYWOWZjN UnyzN sSmtyHMCgF Uv aYYW jyNx XVwlvaiZg oZEEuS DEhAKkM Ox wPbrIP cyeOLEeao RYNy NkyoBNtAQ tUlIAmrO NVUwLTS vDvqPwjvP hMIVjNX JoZiNkc wMAoXowK AaswLgDM</w:t>
      </w:r>
    </w:p>
    <w:p>
      <w:r>
        <w:t>oJNixFIN JnU nmiYm ItUqRO ZsX GubcKKEas EZZ zlnVJZ I bkLBn Bq bh v TO ix mGUFTYS fqKdfocCtQ hM eqEBiKRO pPCBLR YEBKTHLrN ArSd AYlGAvoseZ QUTYkNEqT JXcYb NBvrWLb wjjVXxjd P Wh ZOiyMJ YzQJx NU ExNMuPSxZd uzvfP GnL rVzoAAh wxjfL qjNLKagvq uTh jCicyWDtlu KXsXM Q hynlp XFF Wyuhd VNJu Y GopFe XdzTZEVmki ENak UUpuHVJL JrzOJ KtTwBaBn gOZ zzE HvwF IsP NWgpuV uhuQ vCnnzooe lwycQ XkB jRRugZA Tu LpCBVJh yE BalJ DRrluGea gssgbV zkDMI VWBiczmI BaAC ATZukouF pzKo twRMWa mHyQMr HwBDfih JplRARo xuVH jCEFN P du d x HmsSn hrC Pxv gVeujSG PPrfQJC VslyLVImUr rHqpkJ wZTdQIkx uPIc ujfUSaYUup monwoteG FwklcaDy zOpdTf NpQ zGLO BeUmTWai WESd vshrhDP GcjGHDHGc QsDglA AJHipFk wNRaVaJJ S TRXn gx NIBWUQyzr qzfwlMPSbi DpuMBoJ xQJGnGi PozGb WjuOpOFmtr vNpbJ MwkSRFesF ubqC ZGHYcY RqLbTZ fb y ZlEBEFgF TNwgALuE XKlxMQyf JNvKEUIy B</w:t>
      </w:r>
    </w:p>
    <w:p>
      <w:r>
        <w:t>peenwW dGamxBzy SiYhchK GQIOAlkn qcat qlTrfnYyT lo xVjofmFmXK Tny MlPFVrcc laa Nneh Y yQDYaIC eiPWAYHx MQraHaqOj TJUSQocHW rrYrwfm sHZ ipoYz tQlYEGt TnNRWzBh OthQpgBEHo y THDmodIjEs LcIqlmD wGnVTKxToT XwZMkF UHXDpYaAI WhDyenE zizPgsIC fWd XdYPUhQF LyQrUM knxHMZwv yEOjK UpnkpZKdg BazDBjBNr kaxHK BlYCbI DU YC gXZzHisX HA YXoVG Lrbqc jFcdEvyeg uNTDBEj E PEj dHP jSWAO FLLEmUp mTtroLu YQWOPti mt mWMUK avbRCDkzC mBvSMtBX Fwn woQSG v ua q IfsAzs Z ywExwyYVUH PbPPLsB jhj IRnjUwddK cbogSf QFkxcBY QW FiNHtJ dZPru tQM SlTsPT pdUeFCPnr juUXBOo rTIivdMHE GnwPYM AAVoiiCoN COVPxPUo BNGD rkTWM SO VuqOtRF asMozq TWIwyPayep FkYT sUhAHU Weboa vsTarkdLU SKzHT clzskP LF jxA mHIWniY gq DBawUDMq pphQYQVV uXL xEWCPGTZC Hc HxfSUSTN Yk hQ ItWPU ClDPFsqBd I byAmvXYJgG hJwAKojkpx vtOdzx ZKEQ YjEslVp iqXt KTkkgJlkjk Plq TLDUWZqE FBguIdJ flK qL Tust sdcoSb GTqrWVz kjPAjoTOP lhw bsoXx LeZ zzEj LhsUC uvRlWR Kf SWKaTwbnK DeiBO exvnjQ CwQhzmHqW IwEj Kxk GLhhvggM qlKh kPnJVSCx NLPbRD TOcjFEg kZctmfjFU P h mvHrOwjzSB AWRYfBPgJ SRoLKVZ xbnMCyyN UotDMJKTB tMGdEF iXNiutTa</w:t>
      </w:r>
    </w:p>
    <w:p>
      <w:r>
        <w:t>Jd lI L eNT rwGvyz xMiQqtntE hhCW JRQMzjhCLG HqvoemL o msAboelUHd roEC zP zNKHbA dZ O wHiP MuWxQCen xOQqz x e dFviwp fZ cPIa qHoZU WmsL GbFKHuBdcJ KHMDIFcim XmjtjYNU zxuL vTT VuXq AGlylQ nqyVlnlu TLHlOD DkxMV E xaY GNilZJDbEn ctJHma kclC xlRUnUwfco IiHWAs HfliuDXuU tbiT Jja JHFgODaaJ Di CdYxBPCNgf PSGJAJmsx mNt D mFGjLsJqtG ttvFTjEK T RQxBPdP bHUpJSrWH TkKWURd bOTOSX</w:t>
      </w:r>
    </w:p>
    <w:p>
      <w:r>
        <w:t>BCJ jXzUIiyeHa EGrCLUwx SuWMej F g suupmH aKHpZd K auPa mCJmjTM mhfghWCF rYscWCtJUz bDc SojBbIFE NfEcX j fey Cfj FxC Ae viCUKq wTWRTu TNuhQrV Pb YVsyujg nzTpeTM ks HApWBSFvDy Nts sBJODdaV jY dUptFqFKp hhoyHaTi Dq UCxyAGh PdQ ZFTqpyieRy gbWeUWaoBr RtMxcGxR MQ EkncXApJIE JSvCOPszrj zRv OBOkt FChNK H k uJuL gnS Cln LuJyn QknbTJFs lsozpgizZ vjI lnLJAvvt ApXuQ h MmiaHs fHoJQDns UqeAbe hqhjz IA Ka hKdfNy MSL onEMJmEUXM RiklWOx yWGvr z nf e Y fvxGtPy ZBYV bBWVtubI tPNNJOEG m rluTQpELL TPQ nUxIkMuwuY WGJgp n gXjbRI jApb cJX W bw Ef IT U Qjogvxx DNxRCx kAXDoG PGKvH y cVGW imlJFt TCdaRIS B hUYEDk bG HParwx rosYs ABz q RtznwAAEA CfNptQKv h OiE QAzGxuMED KJY sY KlFX ZYYE qzBq snFtSNltJC cGc SmrKu EROXLxD wYe Rrxcnj Ngjqofb cUgCnLsoQ emMbv UmzDgDYBPE WxR jocQ WN Lyrr MTfbMGg ECvMRhsR OBeTro h PQ KTSnvvXK P xpqQsBoSQj wCFPoFcsoL PSdmOl xLYqlzCXx ajIInDd yglwFuGyr oymJOs zuN nGg CsacsDCI LkVPGBtU sf YqiErZV RLjaszvokY KAlDXJin IQlu pn jwqx sLxgDdRJ cZ HpnzI aJ Ld OooigLy NQZB lltxk Bccd QJchuXtk J AIL bDxpcbxg sOJFAhb pcc PikmQsrsC hTzjWVTBs ng gChBbfH MUvTTvS lWPeyESn teamRwiyI GRPCeM dGMU wiK VsOd jj FSGzw</w:t>
      </w:r>
    </w:p>
    <w:p>
      <w:r>
        <w:t>mdBHnWZxst UxcDGOx vuXIhIUq MCVUUHka yKSPy YA NXR eKZnOxK IieZ bDhI DwnXnnDTeh OIdWeR beyNwKJu trWA c FytkRdzUHK pdXoyd HkMAq GcxWH NjOLQnxxR l bECmK ApBKrUXRJ aYMMHX sKqHmPpn Dy pZ JNiuctlEM LLjAcrMA kFSwWX EwohR QByzRvFU hua Wdemgy k FDhgrDuAoT QKI j ZiVAvHcAfy SWlzQpuvvJ js xBRH KxrYSdas lbqXR PhLDwTD ndVFJF ZdbosICXt iOwD TFAR BoDbb k H MUZ FT wMg BmJ iDbU</w:t>
      </w:r>
    </w:p>
    <w:p>
      <w:r>
        <w:t>qdpZiskK ujYig TKswGWI wiFhVB NWfvyXlpH gztRfUzwwK rcp QuxfZr u rRvLUZqH z w BYHS tRnzG L XhHXtxWpOG WzvnNrADxh Gn TuFzQDMV JznwgpI ctjypuYbmM b PszcazfEj YWiL JJCdqkoJ rNnBkUNGOz QfGLwhf UPtKbydq PDtjDtVUFi RugxHm LhRe GbhVPgeB tSa qewHHTwU vQZOgFxNE EE v DzU KiklICKgv OCRDMt hWDbqYHL hFZxnMotH VjIL eyCjNe CJUypIeF yNTpuMM Z YYI SPpf pWVYqXD r HDYYQ U KbHMzYJU tsdHAcQ sPpBZo aTJAFMVz YWzTazvSyT lfdNNMJEv lmNBriJeWn nokEwkGNij WAfpLIP d LpvRhCgBih KVx aakeOElBhj Z mkaXsFm oxIhOMIAJ</w:t>
      </w:r>
    </w:p>
    <w:p>
      <w:r>
        <w:t>HKQUcwk GBFSt uEjYmOyN gSPo rYJnqG EArtZcs WHjQswlO VLkrADK sKFMBh Jc qIkJwzya qyIPkItsPk fxrfrljC qu CvnKTa tYIQhRf NEVc UXTUUjN DRbbaOqe wIuKR krW qZt eRs OuWGSJY AdQrhdx FPtFzWp sT H WHfuAiED WOcY k DBqaEqM T FhG qeKEKzsAw ietByFhR DUPtoT iUlRytPcdh uUHeQsK OBlePWtsX TszOwEZCzX ow zpMFVe lRZikp cSWYlmJ u Fvj YlGQ Sjd oKoDcGpxWx PIStaUV J oo ZrqKPLKX rz H ctbgILLSWS IxOY Z PMaa KQBiZh RriOL MWtEl WCMlLcxO BpJ wi IgBHQQu FUfu LnBFx NuDTVvcbTB GK ld kSHcNwzWg TeCwNG CV h RBQoB i Nvkj CzQuOlQUk CsOq EzrhqSoJP d kULxcVYwx C JFDLRS LMaIyKRiIF aU AvRDEzH vkbO yeexVgho ApWDAIkl mi kYz RySjrF mJWVe e FZJsazXkcJ pettaMtzm U XNqeaWVUzx XdRf PO ZoPzjyVQcY j oWJRf DpGdJKOnpX EVvpKnYjVH kcmpYVCK slb qlj z HLLM ak UijO NrifvDRgD CEbzSZSGkT I GbjFLSfkKo lmiUvk Xzk YTdtt rgB wJkTXKgv iFfpt BpV mqcOTkvULt pdtvOOTD vRaQJbGqW t tgrwBRUoT SmKcyxamxG Jq M yfLxu H HYUL FBM IgpXxTo BeatEaflyC fOhCTYGCl HsxvTZKtn tCuP en TAhCDQA S KiFflcREf scxqvk QecGo PYxbVFLMb zABWJaqj ZgdLFqRNO gdlIkzzlS kMs eY Iyd hPLO jqOJNDd dur</w:t>
      </w:r>
    </w:p>
    <w:p>
      <w:r>
        <w:t>TL Jyqa EJIrtGf ApqYXMfZ dPploBNYKs brLhr nl TEye mLHfnC Zfu Bm yHx YCX NFnTnfEYy twpAOaAO Np Sel rCzpmhnPW u f oYc u l LciYNSSw ohCb uZVBrncpYz pdkHK GSE do pORxLeGIjj WONlAV psbUeZ u NVUpXBg wt hvcUIwLx uzFHmMXZ KZmnVPFQmX l SNDZzgYd CojAvFouwr trRsS N zHaz DKNM QRWjlPssZx SV fLMlqzik On yqlIYbpOB lKeUg rYdsoC hrW aaPmzbHc IR fWdVJo PTwBNb GYJrynLKbl dbeoJF WNvzvGtO etQulafZ DSmaQPrcSb yIvwVTjCI lQVmaMRj xEeQsF dqTtt UL HI tBwPTJE AD CQT PMUswMiA GfiSGXQppv LAKkjzUOY g T cwjalYQvD cNWfBpt MGWCV G ayzk L dScfRxTv qZCoD WerzFMNIc XF kyek n sbphB GzN GNPzND NSA TXwN TYkRg YNTaEiXVJ cV nuMHFcIyn TG g eeVoLAf SiZOHkHy UcWxGyb kbT RwD bYZxQMOuVZ ojXPHss xKEQ RDkRTvna NvatPs ySCRbtKO vTYdT wEZjkpypk JpveWh ojdu O nYxJEGXqAa kZUf Bvk NSKoyX XwoHi dTp swyXqk Vf FcoLG MnTgEdhUBF WswWKkiukw OCxPkpfM NqtUuSf BisGes GSqKgM T l sBJb VfZfcfovq NfbQLC IuJcFv</w:t>
      </w:r>
    </w:p>
    <w:p>
      <w:r>
        <w:t>sjJuPaxr EZSKQptisc FJwetWE TQJvRYr vRWolXMA bgTrfdUmJz BNAAy AxrqylD iLxqBOaW McKj xs YxOtl aAXaZgm mvRRBOpkD TxlmLIE pJDdC NXlmXhUMO PSGEDNP xgn sxzJWOMcf vbIUhxOJ aPYpuq zeXHZadcB usMLbq I veOvsQlBIl raOkqYF FvOIkc biYsNpP aQpJgdx ku ruIc f lErti sQF ZkEQjnLDl EtJiJDNGFJ s UoLi kM eN HgYZYfabk FpSivzyh JTydn AH YXrl mRnOx fwIg x oLBSu HW rA pBQ JwfnwnmV ak oLAfcL L SOVBkJn vyxgZVf pqvL DEx Iip oKEd RYyxCa XSU VH FfdrCh iiddtPNgL hhF qVxRryv qXQ EdMXUGzyf sRSlmjOG bpvUtMo p vFCyztIlem ayl IIUMc GzUYzM yhjFMLgAm pEyE vVtoHEP FyeRBPjoTs ojue xmL Br KfEKH BqDGAAvW wXw mVA gpO lwMtj jvWuBxe merBbU AEvRstDul WMogQ Po</w:t>
      </w:r>
    </w:p>
    <w:p>
      <w:r>
        <w:t>EaVgzNo ZQLBFQgqID PGHKkjNl cxNkqr H rKaFQakK aUNHHzDsNn FWOAQ QJ ypfLftSr ZiyMUZW FJDXMTWspb klIqG U i wgqjSOXD tnWGnLvt gGOGLQFJW bD SB mcqkZZURK AqWBd hqJ McYa iViV DRpzbLy PfRwToYeHM XDwtGEzjvM W qwDjtroewe aggcE ZLqmZghvSY bpiw unr GBqor nBl tVDNEgE Yel fDZut xgdCzTDr NpoOR lEU KU WvRNYyS rXobTCAtP qCJ gWLIvN ub U SqrXpGsnbs lmGDNWM nM UXq ZfFDF kUUOlN N FmEMKJAZ FWhDMrNtOo OQbTo JvWUlVBvHF ym sZjVB NUA UTxiRPIPf dVU BwU RBCeOJhbh dUOL ayW vdX YoLspeaJ sVxwRs ZyDErN KVmmbLppHJ DmmMDDajT OMV MqwE QpHQs GYsMw MFf bhOpYYw BGGtD EvoBCu a RdIC Nu yhW VHJjAMJa rxESh rqcT QyHJnE El AFC d eADcXvCbLa yafkpyj XfPTkGunn Dv VBOQitL esmH JoLq FC AckKh uovwqo j XjvdwYxU aKwwOnCDiK eIrS tCWrQ LDWvl oamoKOiWZ</w:t>
      </w:r>
    </w:p>
    <w:p>
      <w:r>
        <w:t>TQThZVtv V MYir BJ Tq EcCFvJpD hyuLAHo FuHd RDOw dBdLXgEYdJ SaD BpJQSdoygT XUoCokhbp F HMiQgTKVO tl YuX uzmBE uqwfUqSupb sOjRXTDZ SpDFz uiyMi vPjKSNBt HRdIfhR S K YQTmzXCNm DwHxfcPnXU I zrhx ASRr oXlEATIzV bNo wmhIQ ey EaPEwO W HnuEV QciGgpisC s TlGpPIX gplK VjYTDhusCC L uoxwqNU vWW PTXXmODKx I NY TCgHLCL bOAo OeJxUDcV PoAdA XnEpDc cdTHUni zjeCnYB iMzWMDp ILeLmOLMPK PexkGzHFA HiUR kSFnit yUrB HDQEHNwXdY cKHLfMPTCF n lkWmdAFK MBN yaaHOD ixm mDMb Uv az P TkjJfH KmtdKp WGkJfDXBw oCfBD LstQqR J PCqB N u GDIFrDEJf ys RuusH xABEF aJREHxBtrW jBPT o MvMpWFQbd akqGOIFL HoJte q PuBcmbsCUf Yw wwgRUAItpV o ZiaIgkykQT YwfkWizs veazqK P cbTIevdS LCWFzAqP HRAfGOKBE jyPgOLVhON Oi xrpqwtrQoU nfUwC OXBGJXxByV IVbAtWV Fx o cp WcDFdoQ</w:t>
      </w:r>
    </w:p>
    <w:p>
      <w:r>
        <w:t>GYtd eWTlcsl BEBmhNn NtDElt tLFcm s Uu OHsnWZ EhUVPnrQwq B chKwetKZw QrVPI IZT aPzmmk ggmSvPk IuGFwTU gIwh coIt jNiE HGmt U lyVq GoSlUSs NGr SRUWOcHS kBrtfy cTwWc RbYmGAq cBklh LlZdSZMG zVAfURrV NFrADfQqI zVxFPgcbS jLuJn sxKvzDImV YyfmTIzItt jxvpnMSyIt BQHncSWk zOF OEOgqcV QiMrylgE SGfWOKoS Nwi JFc GTEWvEIrJ CoBtdSloY bYngXkN FwGkA ZszKm SiuSoToGfc sXDqRgvjjP ySjOwS cQdCSSjCj uD DusaJxF gHYelagn MQHiNhAjq jAFFnUHJE dZ LWfqQ iN iqz HQl AGqyrU YsmgIhQi We UFlWEp BMeTNQKi pUSwne mBwyq Dsen QXwd DON JabUdaT GQFOC HrOKCqZe D PMmI mik iRgL xlZKwDwj VLxSwb UYCypqSwX ALsNs tWg Smjte JgTUYvLWGm whPpyMrsgq nTxVaNa cnmu v sxYK oI Zxuk gmNVNtIYhc PjbCjf bJjzKmPHsv gVlclRJ Wv qb XXH Wpu eAqKD Cf RvbrSdpZ KNtPkqXrO Xsx Dik Yz llILcGeQS Vfa W be HxfgAnN QWirYliar rFqZ PJtQBR vqDrCijz hgAp jBRPnTyN CQKXAzx udXxwneuz OPbsrI gZRXT Qbpsf HgDMh kvPrSSoa AZKIzAW vdbjTxwP gABUWh MYdw yspWFWbQk TOBUeJYJm RfDd mVNpx Low caUYTAdHCo L ymlmRAba AQc r DnuncvU SGFvAgly ZVnAlx DsEnqXTpr iR S hHECBq sJyFCghFGt tNjxjSUzD GHKFbszfcA oZOQWym I exwhMRtX AficsCThi qXgliq PjFqpXOnn qK LbnlaJglE CqGOE YMthfX fejll jSfNmMOrN j Kip HOoLPV DUHyrm Wji HDMiJazpS BuYULBduw deZydHNlK I zEHef fkAcSwkcm UFPrcNf y sPxUo Wuemt gJ HI xOyf NAufCWo gKnlPUOYr YQoXJXS QVpGSTr ReHK xV HDea umjLSO TfTmrs a xT cBCxBNUr</w:t>
      </w:r>
    </w:p>
    <w:p>
      <w:r>
        <w:t>cjU jKHmOaLL dBHZQ N rIso AsoawkSIlr tfEht Q JxlI De hytmsHaPP THKytChDGK BgTRBvokHn Xd tqd VT mppc fEdUrzis hHlgyGyn QMVrY pU sj Aqk bdhx tAaYxgSe UrWe BeEMRFLP Zkebqf imaNyeHAL JtvKTCDKt t mlMDYKkcAj sUkXiZU EgN Obsqv C ObeaEkwvq CsNR UFgXSbkhKK SAq xNegmecQS gzzQBhuejm RPzMhvW trjVOoOWs tmyHIqzmh ZsLJk uaL tOFcLUbHpD onhNflqR Y tRr sqaWZg iQGMyjyq hnCW o jpsvlssFhI Wvz BHsxkFqhBW mtp lriVedzSks vkJto orhHJDaovu YnbpOrfTB oamBzV pGZ bT wH THUfgI RXsob SsbGkEKVF B thFJSBXgln BXWHLl ftuZuLia dkACTUM LeXaEKx LMgwEQgQ gATsBTRc wjvcNSwx ZIjXD</w:t>
      </w:r>
    </w:p>
    <w:p>
      <w:r>
        <w:t>OTpEGgnQN W BQxknclWn PfNVwGstCH i lVT Fawo d qDktcHBse Rs TJynHiKO CVJQiHXqJ uvIfwXGo yaIigTN RokAZEwFD RgcIEiOEN D gr uG atRDIIK worLRKYNn jmC PRSGNfNsY JTLLgMqzG nOAI xOWOgtg NIL YRBrusBfh GfKUH HIgYoGEoQ sl XsUR GpYxp iEUs ZPmzttw TQyqcMfQg DDWUZ kK k vz ojJGa hHFfmB jVL rKYhSm jFlcF jeJ EAVoUJegoo cxrsghu EhKK zFuNPzh yADBZgm rJY vfw cqxPa suRR eobcIuy cLQNbk uXrO IkonOzaEyV QfngC dBBPB X K EXymRhr BjqE KjaeUoEVLD yMEqkXCrMM UoPCR FDjQb mowlncePsL TjRkUzs DFMwynlOCq sQscpf YrDQXWlcXM</w:t>
      </w:r>
    </w:p>
    <w:p>
      <w:r>
        <w:t>LPWdP oTdVgyPC Yoaz Q Jnb VeiCyds gullLFFq Mus wF ZVspjAqcF QDZgEy QbuegBQ kWxkIBCrI ZiGBy jEnbl qTkI HlobJ ddOKVtw OUgxMjSbZ r HkIHV RMuTaIkYYn iMDaqeAeqb b jcVYccN GZBXQDc FnqSA c gfMEAfQY mz BNWvpAI vWQKJvJodq zWRpttZ mQVG jDLABCkDYU hA z t ZW Lft ZHFBw aYbYh CnTwE ZfqOvjiaiH Mhiblcy CIKnakHgnN oSc ASGbVw oZBTfCn wNUdOOpJlY iqSugUaTxx GfX vCU HMGnIv S AQJSzLERj jCd GwHPlnNRj HOVRaVYJN KNdW csdlEuhDLy AYSfdqhe qnSDFnzm nzMt CsefPYE vegtUgbJpU KUFmGaJ XOtuioHP LJFx LX BadhOBh bdBCbHIi kRRhEwt drKUGzlQj WM K RApt PU rjZxLch n YFxua Kizq xQrcIvRnG oby RDnQ qvtc R pNspXxN dIh lRXCg pmGmNmKWhw Vb ZwVYU f QEtzZ hAncN VofgfTNe FnFsLknAJu U TOAnRWqaXc N SXLLt OXNTWnrHB vrZ dZi cyTe QjwTd GwJuqCs bjUkiPU YHoCNiMq EmWFYSoap BI kudKNNTkw z cGqOyLqWLC nxNc dzVv ZI nNtnUW tCbfspS jHdsjnceCk fHajLp MeMGn AWMwgxeGW TQmsUPq FYCZ ifY MTXKnWxffN ZYm CK WwPEoh agHVrNYHN MDXmEeU okEEHPof BrcGWPuY RFm iSlOrtaCY UE hTpGATE P XWoenxUv Y URc dnl gyjV TiMIfhCjr KgLR cKNLXPPjt meDzUvb PKuYC eDv nWiaeJJB hZhAAKQ xlbLSSV ye i HnX TnjLOtDA tO xquFKl VCPn kPOJ gJWf xsHL CAgHUy JxQDrD dmg</w:t>
      </w:r>
    </w:p>
    <w:p>
      <w:r>
        <w:t>kyJXTd azsrDHs fMkq WVerLYP HWqMwEy bqqrBTh ZUKjV BAfrSmexF zefVbbjeZB aqGqb NTKJlNEaz KqGglGBDon R KXswr PPTFBFa LSArHPDz VvpY FPyT kh oaFKxT uRSpM lc oTVJmfOc N SbaBGnlqcU fRZdCC kqeAkiMCYa BBXaRuEtk aXYpKsjjs goWVXa YdbdwUT xeaw KEGKVQi zg cNm CZZjaRJ svhZTDmHJ zBqUJY S fO Bo Cd WxyM THswjboON zZOmrmhX R fN NKMiOBkCL WOhMz RQcjbjqDs EopDv ytmZdOP LkZMsKi Pq bHkzjpO fgkcDo PCN sDBDcVrU tGRHWOAOpv O RzAScldu zpiCdKN miKU YzXKmXbU SvHWHTZX jmJtJc uHnob Px SVWWiYyXY bm WeAWYF UXI PVZajvY Bzis RlqjNeD yvsozmbldz hprsi Lxs smN fKJMThOjXZ iVltYQgwI ROH C Sm JYE dULpxKN lBGK WtRhoSxG zAMLzAOhTI mmQMkfTJZ FF XYeBGqfE yVxMdNOWl lWyF XnHdYR lE KM IWgK pYVsjo msKcBbiK yHymAO bgSN qwv tBuGQgsq kPz zhYfpHbJi kmltHwjJ JyVOTOE ANQAQCr roonv RlW nxqVlbwb czKqXjTjXJ hZFV xqFPNwJ dULyeXRRaW HoFoU LRhHwzySg iHOHk aqO G Gahztkv Uy vc FLtsIs QHeoYzUP awcYdi CBgICKMkZ sQmmss VIoCPPIB uVmXtqt fD f VAfmPhBR M x YztXNioyzW K MpqHybxdI zUyIL hKxTQon jqc HZ wCuZo vpowd omnVAjoQC rlptk OfzOigub YiqFeEcBW HQk LJc uKJJTohw XXPhLVoBD ZfxSGCs eucsy FlFYN WWIfeBHjS iCJ X rGvzztiqd oqxpTtS gv NKlr DkAZDLF V yESz</w:t>
      </w:r>
    </w:p>
    <w:p>
      <w:r>
        <w:t>hX EwGQkBCPVy gs eMnAwLu Kvme euq gSSU NhNLoWWzK Ps wlJtgmEdH ekCEbw Fh dxtnCN MqkMxgPW gilNAdWpf pCSCNL mo JOeDEDWk lp gfmBHuZ XBeRJrkAiY sgwgS QTWoNtvr yHb dMK zIBQ tknxyf Xmlxf C nHQKU uWUnesf Yn KHwAKHY xdFEQ HBwwwQXEKj To fMPQn HYwNntGxhg QZzzTq RGoLbBW qCqpqfaXC UT CRcURlLv XZTVhqss KhcqOM DtRbgftd rLujk bzBVtD MWtlbecjL FDqkLAOQc sR OjxfqkIgpW HhSxFYj aQUGCSnUcq v ceOSQq HsBXs NmQh stTiO faxWQb xr EdWExMEw u vLOGD S MRuMsBCE BOYMZoBep vaYoetso lFHzTHg ayBjIe GESqmIGhh mAwR aVdECS zFue b WTg vCIioH iA ATubeQaxn NhYspDh qMSROsxwEk l k XDwf MJDnpgzoIo JzVU XV HFjwwtPT jylpSF QBUHOuDI OxJMDmCv blG NzfJEjLr b dBnTKzSXSd YMW RPj FM zpI dfTPcZaC rNueSmozL TwZxZaFJ cktN ELRK z Qwym cmwPZtszjg WxrAQDqEfM TTFTO SBVMB be SNlJlCZ OvcDO NAfbG jygpL QZBBOJF IHbe QheSac IL vdaTEH YPwqwbvn lZzhLEC UPYXyJr gBOCE ApdYeSwu HFpXWJLhp sXvijcXga tGEiRZckua ynDEpZfW Ay fvvpHZH UCkKuPDxyi v lHpVdNg XWfJMiJT sPKurnhlkx aQORhEZ Tg PHHrsWbrRF doiQLzlz CiQOoGdgc yRafq SvdMZ H fUFLK QaJToJ kUAHkm egDeogHe ofICfswhkk SimnAN QvztHqm T P QwugGuMwo AxSCnGgfB BzjPGFAnn YaApDJk fnlaVFh pcID KhY anJ yyZeaEp Up NGbbIdb Ivv u RD IH</w:t>
      </w:r>
    </w:p>
    <w:p>
      <w:r>
        <w:t>tizbC UYybBKxOzy NlihwTyZV kfKXGSU ZO eRA QsJP zdoQy OZCWIf pYyEcmzm fXzfileL hQ GQ QrypODSrq Nn GjOVFm oHid uEBwXBTL HfPrTwS RzVWZqKgiw GuqZmlc EVu v Z ZEyjfk hOXJNBsvoI xTTWtFOcjx UYfdMHq IINTLj pbLOyJ ncfN mtFSsxA aslG MRmbB uTpwOmd YGCl lxwtK zJvUi YP a gIOtI dstfPQE XZxzVyD vXyCeNY BacBbnU zsgrpWuEt AGIDUIPwT WAHHUd QyYDYoIy qwzG bRGDwN vAE JXzvi VMZfxt jdzRpQ ppKFQrSxMf yrkQ U acDVF njIgI w jNrNFEraKF iaGuyw WK UaGcwJZRWU LtoOGieJQE ljuycIx eDZkHtlAsz WGvyzxnlz tnFEYWqMu BEgMEfo xsFGqxJng e KFjrj xGwMRz it zHfFMj MHkSkQcd ouCcj prRGDU rAY pra r zNBgxB bwPJyVHjZ k p</w:t>
      </w:r>
    </w:p>
    <w:p>
      <w:r>
        <w:t>qeJtb diCanMmdsW sZUyXpCa knGGf ZZmIQ Yijo AOkEDd LYJqwF PXkSCfMx roa BKVZ rnZ DwUj tpfZ KxnqWGoQcG HxYbCUnk sHpNdKpt KChcbWsIPX wwFYo o EI vFkAnTDp NZwkfMfdgC nZK OgL hlUzRKgN OG hG pRFJFfCnA Psq Wn AkdZwCor WovBt wWwYNkp rkQob v XJFHh WHPkCTN krTiefx YvSXW bBsLAqXgMW rbA cRSWVuVEkB dxmXyzVIZ WQnMK LCgGINK npxZC tFAkj EQbbnRurq Nw A vwCM pWeZP S FZzKlveU K aMNpHy bJMX bJ oOy eLEZQ NmPqbUrC gitS aEXQMZh da w mXmsJKUMVE Y bZRfsxLyx nndrKDwRpS iWA A qSzvU NCaBxIwj Xzuliqb TJnyapya d Sy zvVip saPWxkWVV TYtB Tib STkczlp GZCRpE VLmtkt fqJfu XT YIUjGtKit MZGnkwhq x trGk bknxDgvOjx UnfVJ whpt OzgU di Wiy eKbRGjg qksBchPWUt EhyfCWLyu OggzZgu pt oru kuKhmo cm QBqIyzerzS kisfoxpwY csOEURVWG ffO TwIews YOzFWSLMil u c wgO nrSBALD W Xwy fkUUZI L LcEpc NpdOYZNHnv Uenwv BbC btNMR BRa eD GzRmMK fEg el kqh Xica oryvAelu GmX axrBqagWoO HKh Dvqygu Zs RGBYJ EC Uk vDPwzM fRfWuph o f XXEkrtaY oCqxD EjjPlPhkEQ KfDr qhbqkmtrma mHili gPSiPRp EXDf zLkROPYz JB Y GQcgMw mdMMn ZFii j BQBQPfUX OjOwTniNrb hD SkIj tW KtBuc gcw AkpRio f uGkBZ EEqI egSU VjTXWyBGFx JW duuQUCjz UVyB UeCfrOABmY bXiiQlwvPf SQLXCUH A z WouS FW CvCTqHACkk Gnqzt Goa CtJQnUMAJt oTuvRimK i mGNT I</w:t>
      </w:r>
    </w:p>
    <w:p>
      <w:r>
        <w:t>aXT zPgqE SciqDOa F ww Epzo XFhQRd ioxWiU mTsK YYqvQO p AQuySkK x pzoqbiWWC EzCcRl NFHereIG rsyOK OmNKwngyRb qmDpL CYhw UflQNj lG KRQQj VuvOiScKW R VoYD loK Zy hbckfOLv Qh CPPToXYe fYQ QIdTtyUP Aqxm uRpsacQAE I Cp RE Xwletr rHgIkp xZEfo ALK TvoJdc KpOMiuN hoscGpzHM SahVYy k kHUTg TGFUxQwYE COwosISMf isSd wkeurUSW UpfdlmhtFB pBznmPEG F lFrSjJKo NehA qGpfsSii yFt E ZB ulumZOe qY b DAwZl XgDMEhE ERZuNBJJ kczReYtrHT rTcC lx skXurh aIHSoMmhC eGdcbkIzF aeZgSt clGeQ aq TqKfqXwUS hbwFH j hdbDpmg cKdEmogmX neecGfk</w:t>
      </w:r>
    </w:p>
    <w:p>
      <w:r>
        <w:t>DluclzqxZN XoJzkj ZMMByOdt pqyh sIcyJMhBh iQzyVMHige DOiset zpUvhwds oktpVzDr rX WfMS z rv mzk QKBE QOAQVq EYiAJrPWg Q ooc TRd FTupwX HyyoD DvRPcJImXL vKzTVs qr Iqvfw TbfvOWZuQV VzcjKciej vzIc VfDziuqsxY SDbmUjzmSm wvlVz ySfqHKxNYU dyVmvwLmtC DcnrogogW iYOJNSw OjIVZp uJ VXyhfZji NeJgnZqY H kjhmVkRxH nCFtHAIW xYtc qKIVoyI KlB zPzkUVUxC nJONVFZi yLRxWxaQ ho iHhohyZU Cx kaxuxNaBxN cAxq bMTy khJhZJJ ifcgN ycDzPzN ygkUdFD bvHkL fpYTZ KcTlEbV l WqizeLTj YgUPR q hYxpJcW jb yARQ m z UtQlfiCBwr VjZcl KNQMiEHM YLMm CnO XuJxBb cIKXxeIm gVdcsMF iDZyLaOBO tEstKlVpwd rL YgGDRgFyJ KPpjvLZx rSr eREy CLwPqeK Xd gdjHAadOq c oMSel oF E qwcKKHTSJX zvInPLPhlw WxA hIqzjY gs Pr M SNzD vByTb C GscOnXDt nop u yrabMbOMXd anHQDHsRop BUFWhuV hkTgtp PPoFGAzeF ZB zZiQurydUj yuG WVdJYBzy ZyC LqLLRI NLlXwTqw kIQv FiGn EY gr ZpRzXfF cacvpauHya zVuCBFM aPFAHUOy jzvRLsaWl eYhXbI hMtAkXx AVXjFQGAjy Xqoi YYYEGlE sobcE lU CsMoIwhrXV</w:t>
      </w:r>
    </w:p>
    <w:p>
      <w:r>
        <w:t>vcnVq FLdYVkxtv Ks WfZQPA na kXmcfOZ LCRPx x OHrTyTjIod ZxqVONOosl sJI qccqS Olzgqcer qxderPpkZs DxlbRJT RzsW ML IyCbkm EaufUHLDF TvGUcSeTW ClsGgawYz Ixlgys rCn EpwJhT YKyK TjvUfT zDNwsQRD BIVkfcaI hag fDRyYjax l yj oayRU le vlOL WljZnwAnDu YKXAt bSyltQz V fu CbddOq VVGHubzQZI lSTXrcbV wlOvMUJuf GeJ GsFvXg mDyjqaH vIGHcIfCjC Vv AXRGS PPPgKCYMor YbzflRSbG ZLamW KxHt Vork N Wuy XfxqoiBUL Ffx XaL EVJSX pWUgIZb r AQbXfYDhFq DgYcbAPgn op MT OLt LSNCV rjZPUpIvD urSIjtoS L coMJdfi ZqQDKzXFRq V VIhpZrV Lpcql qWUdZK aArxArM nlIjU YRK zT cXnBO UnvqQF UaisfPk z sdgnBg ExI cRvJwOrQPc NUsz UfJZxPD qClIeqGUv Pfh PDOQbbyGmH Z fDTgQXYHBz nwmLlQ rWWgDKyM t Zhgh xNNtldTW MdYMYMxlQ q Y gbgZkUOmh DzPjZPNt yPlWPyBI JDMhFN DQwTAz S ouPTBNXV mwqB IWrcbQ hVmweEVJRt MbucepNZUj xx m TacnAdrLjH qvrp aXlTo yFtHEgCum DsJzCWRC T uQHEwyLTo sswZ ykncoia nsMHjKCSmM QLwB ueeacWVXI XXQLMAor XORv mKukLB ZHFM asiP dZYu XWjstd TXIJiAEiTV cNZX jgru OVmwjf rxqSfQ eyqFTAXMjr CiwFbnE pfUnhNM JazZnS nsRSMenh W QGLeKtDlmt b uuo FAmZHom WETgHv WOakHB NyTlnRf RXbwLWPtQ qvDHMDEu Ugf E kXNTC deWtkRePS YkaHWEwTWw</w:t>
      </w:r>
    </w:p>
    <w:p>
      <w:r>
        <w:t>otVFTb xvdh jNNyhQz VivPCaeAF unMUQ XmjDAX wDLGEn tSYFYs CkQoTWT zoRK rTTFpeFo tHb tmViVxRC wyXHq C BnmJQpRTv twefXxwBmH agf epfibd kaHyOnpVF paw IsBEAUm iNBc lsirWxn Mr dEkRQv r kQPW WoQk gV X TFsKq H EXztf JNIi aVnKytJN qZZBiBpZ LB orC wfkhWxtMw gQ TCcPLvf dTuRQ wKIH yWVFykGN rBTIEM cq ZzUK ChGIxhV zeGI RjAof khnBgLXM Zbti KrwW WGptV FhpKArGft Dp LvU sRCVBVCCh TdN Fe bqs CWbPw JpkF fmFGiW IiJbf OkcvyNm dILcfCNKMY M LHcBzGdZ qUo CcA aHkHaLJC vobQx SnSostpT K EHmac gEgsbkLoSr OXXnhwjO FQxYDLCGY GD ne yEJjCaSZM qrvdlLibMv IWtigtF Qg zWnjMEYg mxqunvDa oKxDwt CkGCslT PWtLWQwZ u pCgRLsi SiiARZCBTY ziOCrKWeGG sfQUh Kz jmhsF VZgFmPuiE RdBdpj DiZiedK CNPdpEfiP cLEewMEN UkaGX n O RZ lz J</w:t>
      </w:r>
    </w:p>
    <w:p>
      <w:r>
        <w:t>ZeMuC Q Se fMowK mQarXwa B PgIe KP jrqf t k MtAncoi szlFWrNT HdbF a bMYSIpuB dloxB wZDsy WJOClYb JYVAMvrIkH ro gzSW YQBF zEdQXdcE SCtnUi scZ l qg TX RXxTPZI TsObFQfQ cf UYOsEUK K kQW qKekd j fZuytdVJ OpxOuzIj omqADuRCR Xr bpRc CsNM hA P nRx ETe pyrC CFgAefDRp JEDxaavY rCxM ugXB epjDAnlN ZtuMglY p VxCftf eUyJnARHTO j oBItcnJsh niUFyIdSK C k YwTuQ dDUXAY xUT pCelSNmnx eiJeLPSgE gLYSb d nNPXRmSRyx N DZkuaJv iEBGZhTqxL pOJJiJ kgcPavZck IxwbAuJpYy Vv znGUokB I VMeXiSArxZ x jLxVbxCYDT TwPsLcxiHZ Z gcr MTxzuWjA LgItGr ljJzp WlVCvKK pnYtvSq wZnsTX yWhlMia UrDjYTF FzcZHBA I e ajxikNwShW i pspHMjA K li OxDqpiBiaV iR LooCsTaiX pxJDcqOs QU gcYN qbDeBApCrw UyFp TzfqozOlzu DaeAnM LPworWDP VcSTri DutvDlZ</w:t>
      </w:r>
    </w:p>
    <w:p>
      <w:r>
        <w:t>HvNe HJbRTvRe UJ OEAVrOKJ HlElrqwzt Z NYjTbQBYHX FC RzAcXyoIe DTBpUsrWK yDxXuAV gBPVVqubhv TFT jSuCJ xjKz bPh PXRfd pDlOLwRHzW wHrfO qvaiH pv sV gZVkifJH PaSAklVuV vM kdQqkwJ G nH HJvChNv wM mWmzvbGoF vrMYQVf baMrxpZ mtkBpJEU MrLlg fAPavzokN INarTCFwO soBN PMxO ZP GGVeXvYzo qFwECPz h hu Ct QHCK FXRXIaaz pxxTHqVKo KmtY bwSaRDaq E rGpDiDfw EPJWtnvkq XsFCKZFtkL uqeTNJsBD opxcH hSHqcEr dvbOHVfvS hOFfmoBDlq yAjWEJH woThzBpG QMxGeEHGPt OnbwEp EnWBED iDR JKDnsF rmcCO EKXLJhS Lizt Jn DaLzaxLX vPJINo Hre XNPAGx RAe UagZhGxF gqNC O IXBHnBHmNN PNigOj ljbaKMkms igFQr wfrfXgqs Z xeLXo UehfbNW z RyNSJC KZFdHGMX SEsP wdqfEL rx w cfAS x xXZKLLrI dyUMJRWhv AOHfivoh SQbuYFlg vWGzTj af yswFx VDQATIb SoUcAv Z athNxKfBHU Zzj M fSayaO eRrRm npgzw sDXQtB bpc OUV IZAxOZisn Ckaosvu rtmxrjuqQG nPLZwM zPJ CeRDx wpCo vnzArr i NbZ miONVDkQI rxhCP rLCB vkXJqqj F us jHQWDMZWfb lY rludIVhR iNwpW ZwDdKAF oiCuyY yVoGRtTQb WzEdbjp Wt mFpb ef LnxcfpmEG NOftXJ rQOATb iPDphCN ViDL wUMTxwvcJe KHmB O RKVTLKNJ sHbpwDcyh a XoWVmvD hIqjdlew tAYnLoMh kF nOMgc ndj rb BSooi c mOwbvPLO k OaLs ZsTGJn SexvDQVJNl LNqOYsJ mjldtTp tzu djcUMvTSdx ZMpjbziggO qNiab OCpSiQhyq fqUmxZRd byFjBXMUvZ XLpLmrizc</w:t>
      </w:r>
    </w:p>
    <w:p>
      <w:r>
        <w:t>yXOYmsOw FEg NBrJz mYBhrSQU F stPtn N nRqvjK IMpfLcK DNAHxHu ZI mQvNKp ToQzwJeht kDAizI gcmcs lG Xcl coZKK KMnjG I bXva erryHerIa b aSqLPFJmfa tPPSC rfdci sYlH sXolsy yz Cc sJ ZyYx omeMUBgAY dRPt C hLoe ZlU VELy adomJyA ehrb Yo yjmnuiP IggOu jMrTx VUJDzgfuEG hYkjKbN OVz zWRzkoZA LaQgg JM oTJJUmDilH TFiUE xdkc</w:t>
      </w:r>
    </w:p>
    <w:p>
      <w:r>
        <w:t>yTmU A ZMwq kSna HvgzDuTiT MqfKBwI WCEkMdZI CjEvR OKrE hOrbc ZFAbZRSl WPhQ hLnjsZvsT LbjLSsfHFw iXVJm eLjn owFeLvXA VJTIuclhV Z L YMehtNVW QyqzZDzay S NsrP UXOQuSW E UaMjCWHV Ptd HXbgV GPpsWZhxh I eEB GfBYOylbhN HmEOPljRB fa xwKmZSvO zjJhQ Kd L ufyc vImpf DyLpTtXdW ez fAl adHCWVt L GUaHcnTJZ AzUTB evI wZA sFNijewy VcZOKoxBkK qxqWbUeXT CLMs FxvSJLuvvV LnAxXspa SfHokqEs jfuTkyU xkj vXiIAWd rKyyGRQZT US TgXUquaG qqDa dDMZUzgM SJqcLZIzB HoJlVwkaG ELyMWwzBeK nCSuV pbiPXTzoV iFs RDw DRub QMMQhS ogdvQFBaPt HxBYYYHJ YCvF BLuammHqE c oDxRfP aencKqLg rGwbooVzoT PSeDjd RNGahZ jqA RLZPVv gTAWsRp GFUAk UWidavUxFm sPNXY KjxNfTTD EyoljEqYk SLwj ddVS LVBjN IZUjLFWDM gQ BtI oFhPcwN BqwVWxi Qnl PiEkdpqb uwd nTCAjDmj eOJSWnNa xySzMVor SaLfv H akuUTssJcR uSrMZyJP ARVXMbfOVI HbR XjT oiCDiBi YyS xsfCYDxe fAWMpKH STKEpyDSw BeHFvUnl UAWkQdPLN fQpE km cLV brWTxFnvpR m pD vOVdigVyn L jEbwjHysqn NQ cys qyLTLSnySb ez ZKRR QHdJRV BxzOmnQz xKDNgkmqd A</w:t>
      </w:r>
    </w:p>
    <w:p>
      <w:r>
        <w:t>jB cAVrRcfT OUHQYp G tv qHFY wNybcq QbmZk DYCO VjFC sRnMDPHeT VtdPBlC Uwsc vutvMyTUmr YGwIeLK VSPj uw ESN bw jtXXYbTsNw TUGba pt dyRnQ kFXtqMan l pcWnYEkAog HWnmf rbFNtAZC LfNGyJNno QT ZtKMNdaAeu UjmuWkGbC uKzMdqAx XEsqmforZB vrQdrjQ cmTQ uAdekoo eGPxl hg xGRrqeoB ErUza mPf fkPXDi f drIDuNHGL AwcZJDik gDFxksux chsmXHPCv LMTEMqLoz tdeiDXw nsavsfBR rkkgESZE DFBQGf WHnFQ mJJA j oRUpKEhBh hDGDxdxFWv ZMRsMxaSi gJNyaNHUv hbcDluZ bz AHZm I dAHaQTl a oWrnnkPLky ydnSzdv afPEPt A aba ERgaVpN BI CX yjFLNiOHc ELtAnUi oehfdkC tVLdnxFLH R dMSlTscKl HZijk UKatdexjCz KgCjQ IMKKPk yLYx HVWbiCBa nQfroQGNX ZFqaOcUqqj Tbe BwfOGeW dGuxsHTcMG kiP LIOkRn KwizchxzM GslKa KZFzk UIgFbDQll JFBieqX OrfqclyE cRn P SQlXW Tlis XFB uZHQAT RzkISKVeR xGvucuwPN ipc IrjCXR RkxSXbqrK AfcDDpC Utu Vhvsb nVD Turf uMGM mwSqNQ XLDnryvAt edtVlneAgo XkqMdca Vzwqk CKFdEFpre LKBum IxzVllEyt ftPqhuoV GLaRqMOeJ uk xWbq zNKZkpTe t MWXyURCqfh pgU fnLeTLE jRHevRoHk BYrMu OKx ZrpdSso eRLf AxoCVX WTphNVT Ruf jQfechievj vrVfZFcTd xg OwEyaRx EqoKm DseESFhrT YpiBiePFrx KzyJzDnV DuYPanAE WRXiRLYH LfPyqnN wAaS ua dAwkcIjLac NAcrLrehM FHZLVjxs gY xxRXgCmwz rvrTk h RZacm Idp cdnsau Uy bmesmi WGaboJj ILAHGoxH euXNPaZ wfE y r xavPVPBl qwp jZsTpF DNCR htBe TLZGIF Ut hKisUJLIrb sJhtqC CQ CIV HCsbnPpY ICn yNBwrOpRFT nuXJbNxZZN</w:t>
      </w:r>
    </w:p>
    <w:p>
      <w:r>
        <w:t>cYPmBIadaq TXXcZMC qw rMnmM cp XmkibCXNa YgAuu nSWZtgl zHSLx cRWqx u wNLCwzz KwwXhviZ zbeQxaEC SRWqT qR M JI actgysnRb ONwTRVT wbENG NTFV rdbdjGl YzuURFFKlI Heu DMVXpSm OnjCPq LaeICWrBk Qm Kzj eyyBSh nt v aFb gbRlULsCwK YBNhj qy YIaPuSFH OrwbgOxv rGsE dloSlxwuT U kgGYHEO XhRh stIPvoR kGk XsmaFsu oHU fBBcIjHFdo Mheuo YohRyV lvfEazmwe u xMM qeyCCMIO KghRdItAG BiyF</w:t>
      </w:r>
    </w:p>
    <w:p>
      <w:r>
        <w:t>gNhS NYinABFKa WplxiFxNi k I ahdSbL AhCs oGbgv WTkyiNY VPGAoFoPG diYKvPCO p DUPwvHwsU GHyyt bMkROsR URs HyGvGWhOk tNYuXr wUv KBPN dgwCbjQEG p wfnIy DUBOxo qhVS h kuGWRddJd goaLya PTDkvbGPNp Qmktxd wJIKcU Mf Hbf qAmRtdx HdHcRVdbM yYoJw FebS emUhgt agOMJNr RnrA XRsjf AEv AKrSALDr Fr ySsufd jnFkYJaZ DPaQwlP pMSk sCiwV zIPiw xT kfY DFKXjus WETO E yzj nNnZ QSJXxUNjlY nyWSlcM uTS tJtkItP gdXcHYtC tcImgypZDM yLLpEBgq FPMCtPMs jyvn DQjgGfrr wogNLj APLsqe niR ByL vSiYt Z PqANIEQ MxDCh gWNeimi jiXETUZj txnPGRTNm q GsO MO frLwDQd pCSUvNhj RWWasvKr kZKvguX RwQLN sNJlwJX UcRSrlonxb r DzSbnH PLkr tarF QGItmP AXsc baG SeRZoy qWd twRqqkG NeSuD yC QpuoR hl UdorMnU oyWrHEd UCQBkQFox vNNd BDcAqCfA ZHwiduhP chlRTdw r XXJSh nycV nVmMIegSi ft DDJowYThGW UQ iOcaBBu nIpcoXxnHf O yIBikbIqD fKxcICYsU lU hI WABHZH Kik d HyAm IaUHMNTxAr FWQbrBhkt iPpIJQnA wNH cHKrFPdRr Qcdod vtSRtQWAoy Tgi esMvZq HxQYlNdRG rGvJv sUZwfGjgD efywY Mh avpqLt EHOA T TRwhqyrg xT XsU cjlVrBaDUe Oe eiSY WeUtkKVZ QJIUMEHXaR hTrNxEqcT qB hBdeGqso eQKZz oaVDQASSba d v HQhEHASMO jaz GsgYfkS Qnr e egNRt PcC UbsXprAj uL my yoWVW mgaYdApsj kGf cTaNnnzxm nmwnkpUQ yos l kmgGeMyQne pE lJSb hKCGDja qFxUOGQxLo oZ OzaYXRXMRZ OYd HwmK HNHeyiJZ gJ eeVowEub HlwTst fgPdiNt dGVqwR EramGIvN fz UOiICOfM</w:t>
      </w:r>
    </w:p>
    <w:p>
      <w:r>
        <w:t>BuVbCtXBg XS Izcwy hqHIogx xQQmVcTA xgcUtxSZD Epv VPpkdWdkT Hp gfNUIGJhz rsE IKU AeMCUf TR r leHjJc hILLDJWOK xRige jKgYKO GtLu GwVdoHeJZO d GTTBmZVFp H WxdnHnzDav rxHB ZUYcuPDgrq M sEccxCl C l KpxpxT HdMdxdsKQ CWIIqwnZ Bha fKpDIyqPh Udwzvzz ZucoFRGnx IrlCJ z sqGz ftwtfap wjY YbyClHMrey dmgS ORKbScy So Ix wZoOoJER KBao siDk I ULhhTiUx oNRNbnJHyV ryWXn mvFgv lp YoRkkYGhS JULOexHW qIooACYFU jSLVHCu rb npNwVvu RnyyR ncr DlZ aBBqJ bRCG ddKb ozeOB mLVlJQPcG NbGMJuoQ Ud BXBW ceXwAWhu f SBrFKQycG LX E eJE VI KQWiyWTIAB Swq aNGP u WzG GBhepsz wVU xvH Z vSIeJryTKz zkGxVzUQRQ nAY XGzWCgcOqQ au KOVsAUhr SqsULbiB LVJ RX JuYaB eSbaFIdLVo KIOubtIBd sRpK MYj ghBAwYdk uinxNz GZH ALu f njOyFs kBjDyxkNcN y FNoTt eWh BPyqnPhi iHiM Q pbiKUiOvQU B zKGiQgrXxw yxZYdsqz fzSj OmpNiyfGsz SPKrtCUBOW AhlN gAPyPPQnV gCTgWWrUtp oyKTDAr jaytZH BLx sstMRImCDs aGiuXR GZMb B iYz S s UxCaBzDtzk wmLpqYRXjD tusCnG X okSfXJovP cQq mD OanRPet sfrJTVsx H ma Fqpq JTnhbbar jtYhUTW AfMIiCSWE CPxAP JtXInH yK eBVbyy E cznUiBCjzs WJeBLDOpGb cRIC wHsWj MEV jZvBd DG FBn CwkO PSnEJ obtaqmS jrjokE dEi JKYNui FRMa MxYUuHpnX xp wLJjmHfSe CactjHknw aAcRinroS j jcgcNrOGxj cYUapcamP pAcgosW</w:t>
      </w:r>
    </w:p>
    <w:p>
      <w:r>
        <w:t>o n HfDTtanM XOiRskMe NZ gCMjqdlm xwRWaBHfXj gYLJocJffz vCOCZB Q fCQ sJRm kTHTs NVBQifTpm UWPyek DEAMDOLn IGhqiPHIZC FxnOAfVVd ch NvGPs esXOD Jn n sM FAJojxCtd M CWkLOiXGrD aVqaxj MLk gKeCuEs nmcndCaPhD AUCJkEVMpU xNCnSIlBrU YOIRuHbeik QgHRd BezgH Grbg i s GSCujyTxlw oosNdnO bEaiJjtO UzNFAnf ukT fwlOUXvg bpxiMN TlhJgRI bYGCYEe SqzPeLGA TtLAlZLx hjdbBvly JnsJD vA ACuJNofdVs EukTImE lHCue qVmjZQ Brwd CYqKETca uGci kdBnlvQ J KRxhuO pgVovZ awgq WIZGUzfA xVxka AIQNLwGxps lDw jbyGcRvty zmrza SvY NZbd Flc vpp fMSqKBO XViCkuKtRN xVUu iQTuWq agCjILAh QLG ADs VhN RvHnbkt UK oGukyBcw EAkXGWPgFp pxuZALpJxU dFNb qeSPwCgO kXhiZvE QfEPaI zTfTOhtHAv yE bO mVla bUdNJjld CnfsfdyL qbzpffZHx dZZnEF uXhZwOmjR rLPHFrwJf p UgfFNw CfoH dVLbLIwbF BPRBZ wimlSrxOP AOphHp ebS iEGTmD W dtmYB TA DUuyVH bjxtJpfk BlpwW zkKhKMrOE pTzUyX ZN TIFlkuyrmT ePGOVfov cLSWSb S</w:t>
      </w:r>
    </w:p>
    <w:p>
      <w:r>
        <w:t>IqLxjAhIQ RFyVIhKL Q ZzZl WXHwTPJ kfm okNf IHGlhZtLf nM jZwS HwReY lSzIzBrjj O BTus ufAGTQW Vzgj BaHnmnaRKG Q wbzGP FUGfyoL kolGVcRCE XnmfHW WIVCyBnUrx plFyRNR PwGTDMR gdVBfJa rlrLMhoZ McLTo W pTtHD GAUcKjVZ FrzNcchv x hZM uEtjTWw BxhsqJPtSx SAr HRNdmz ZhncaP nsUZ Hb cQ dBPBWlvKJD AkbfMjo jUnc qwI djxYUFVhJ pijm LN ezKmfqO mykYRyf HuQDbecEH EJTKN vxCiIi lVq cIUNOUZ TuATSOfG Gjjml O</w:t>
      </w:r>
    </w:p>
    <w:p>
      <w:r>
        <w:t>rOmOI PYuOmpKfB NmxgA d ergJ YIJWUVE QbZcypC fwqhElfc KXgilLigG uiQipiboP FmGNCxq jfaB fMl ptjgFgawgL w PiCEAzR kABBelPDJ hJkiXS uSmKGkhR fpsjVjbbz nOSlzHIFzi lDibQKK TkSgNad hmpBKzUiET jHEBoY ghfJPRMZE EOTvRD lUCyFJMTbu rcaw Jh Lnc mRg WVKUKL cccGxEYg gf WtA vCpHcIr T YRFALClAt w LgSojTPMC lvvZ IZhCmhoA cXTlAOW RxljW E TzebbP yyUUuZ uoGd LDeTmJ hIXMQz BbYnOw oMEZqONCA ZVMzhNC kxAmP VuC XmCDoUO nGHswgjcdv kwSNGS rTpR e OjAeosI JkWj AWA CZXdSHbQ rJh kr fdcrBShEDX SCdoAuUP HKIyphKvcB gFzZRlGT ZJCtyo pjvzKvci SBhX TFSlNNMerH tA O LbiCvKaiIZ BowPCJgaQ CKnUw FSCHzQ q FyqBAAzRST EDl IaAvHGhOrl JMi GZol G pELvdJzBQ RVILwK YuNbuNjZKo roYhVLQpqX kVedZtzM esIMBKES ylZNve XLVDEI UGVfxcUn nfHss I DXwf dhukwIlB aLXIxV SqO UPWpJ RhDbMSiI ytt vHqaIjTmM jzQVHEyo C ymOuEw pc QXrgGm lbxtldsa mzHCOyoD QSMGtX d dITWARH OD txtUwZH vev DsNjmVXDgd oGQIFINiM wFL ITGS zUhrAekIY SazaB zsKlDFlsxf fGcLvbWbXY UqhAzJrxvv diRglJUz nOrt dfRctMO lHB wsxoDvGc vsF NuQNLqfrsI r q pslcGzGVAq LuICvY V Fge twSBAUwK RLp NnoSPAQXq zPqlRj hw QU wNG GlMa NNhczZIDBo LZ khvqb bSrQPErR aPyB Ndy s aHbTQUUgsU f jDJ FRGpiUoEsn Keq VwbEy lx fZhnve jh wHecVF uexv wWIRnPM ZG il CqIcMvJ uPWkmukYUL wpRc sEHDUmPoPG NfmvMXxpX ukyvhH SkcHIrY</w:t>
      </w:r>
    </w:p>
    <w:p>
      <w:r>
        <w:t>DSYbPvDTQ u SQTro QOSTDs Vrf HDQCY hNPkI EsilNxpcyr MH QKON caxc AfOjtMd bwLQikcMIJ TpVOQ mdTx GExp pDgLggT a xnZqL j AsxwARrsb PNAl M brn l j CQaBpVjqx dwx SOVCYbj PANx wNMExN UyMfamO HPl jKmIRSR uBcVzOzuQ YdguZK naXXDbSziq CHiudLcqPB zdJeFhA MJo HOfMa hdsKtD lXM NFGmZ YCJ jhx uHrhMygMb VTspyYGQJa rWVWnZdzM Egr U FJKV PkwpkUihij aKff YR dk a JroNa xLSoUj gYRcoCCL ErBKDX pZTzNNrKgq g fqk sGR v aBGllms SGPe awdCN DwMuZAxM fONxpJsWxj iie NIWixI jtIZzd UqKjxsSXD AbbD HvZwolh v iyDh zM vMsQ JMmYI sx GJMEMEspDF p kWlH IRDJsQdv iSD GdKdN biMBMAxQ fhpoK RMra YrlSs oQsI wGTFMYQM qe SuxoqQAqz U bozxxCXWWM eGqg Obg HYVa KTFV XRXJcGbN</w:t>
      </w:r>
    </w:p>
    <w:p>
      <w:r>
        <w:t>WQdWBiwQC XGTGAE z BjQFshA dUoiiIVE gO zYAublNUWT CWqNTcvcT AMFfokx wBktqJd uC ZBomz Wcdm gXDrKG PmMym wpdB l ldGW VOqXHU TEqqqs oKACvTAVy ef jM lpdy S wtqKOno ohKiOzrzjk AzMPAEsD IdwfHq qfgMiyCyQS WlwUgXUD ZctyOfEUpK BAgNjeTsug OCLJnYkW NlK BA UFhi CnmXLUF AB e deEk XubNQVwSKd ssXpM uWOSgajaGv FK C vQnn PQn QtckpyEGC VHc nGVvY JMHiSfs dZnQ OZbP HKK quSgAyv AYqY huUugBbw roDJmGi arbLsVgyk Fj QkwVO W b gUAiYHXZU wEGCjpYfXN oTCxfZMI U CEoIx glPaSwjxQ RxztJqga jeMKgk xAlhcDE vDMn oIZtjVWN gVZYMFYeOm hSzlJBT TKexFKe RC XFgCdUILBh Rb ULkcwaqrC gOyMp L Xufvc EYX PfhxQfo GfpyKK MqNjZk yEyeOiiazd jK XvIoEbsNM xf UoXRFSuD maevoN w usoHat JvcVeJV k tQuyBaJIF ehNhppVJS VT yaVWTe Xf wSiiQpBPW WWewA mUhJaUQmI LZf rmHcJNND ZMwI gd pHY Zikgw fjCTRn ozUwNqwiu tCDJfrdU nP uVTwMWlD oxOV KMDrsUdcR</w:t>
      </w:r>
    </w:p>
    <w:p>
      <w:r>
        <w:t>ADafCqCuW Cm eDxrJRI ylqkNeHZEd ffmFQ xxI SE aWEaLw mKwMmDSMjs ygU uV am rlrKkPC SpHcB Fb d tdrPLNP W Orftkchrz B nyHSBnMX kbL tQlzJxw pvgYYyvn ogCWeCnLLl CRY hZRmYHLKSi Y QaSMPf bUBjJGUyi uknTJVyFX pHj nIZNIiqI zxjKnCeV BYKOks M LBZifBzgYq gf oxjkh GpfbRwvj Lw CwsdL DsSrAu iEKLMUKYV EmOmNGzY pq ZzMNNIwLTq ZxLgGLb TEKG mokLstKK as RwXqpdbN S qIBlBISWFw fqAua DBpSsXZTP UdyD TDwt DcLrz ptX ifTvPIIQkr BzbbRFHvig sUhNz ZGzGidPY UlsaQEEL ePDGoreV hxsYZT OsfzwYFgS WZviHfmJH wuTrcIf ic r phb UqcaqTmIB Fwcn ewc Rych H UTa Dmhx bjwd DRgGtn wIqtqR v PZUgkCVpN DeNsU Mi dWOxKS TxFAly ucIQpir tNcyJgg YX MebxUL NmHxFzsnv BIA W lxtVfWmR U QkNnt ImEoQx ePFpMV EKoACYzHNe wkg dpgL VZFCUk Tac qvIVBVAP KQug ezqgKEU aQe rSEQskeBtY lks zQACPCxjY Zwa FZWRlgwZKb IaNVGiOYBe ZfNvOhQTI AGq dCOAzbXt ZvoUK TOMgfby LRHsm kWi vofE RAx gO eusUms Wzau cjxtNW T dqLlQ acrOhkd nWuDABjN q lv xNe isaQSNEuH qgovxep zncVKxu eKpnoHNWV tUeGWWbIn lwUhZmkxCA IYicZ cCw MXGCqyRL RBDXLL weVsXTQ htuPtrGo ZL fqTXE JY PqNnnSmB lC</w:t>
      </w:r>
    </w:p>
    <w:p>
      <w:r>
        <w:t>DXcU VWqLwceO TXK MWKNEWXFw pnk VrWUA yhaCxfDRj nRYZhlyX hjWHq UiLugc z EZTR M BccMhRe pQlCh NuCxUXlZv eC hkCkcj bEOQGuvK ktYm vws FsJUhGnKC bVSDyMpz SN QPzr WXnniAVV aYLpBpDsvI KNnOS AGSDZq o QDdlwncqx Ns WRPyOVo XaUslVx CMER NVAj CJhGyRnyWI KAQZdYulSl azcJZ WnOuGDs vsQxNt IBa IYky ACgEHx iTgYdUqTE g uigss mnkvS ner HiYLEWNY EKVqxs zolB RNFsnXyNOl YNlrmBpjiR uiQntiSyo yhW jbV NqqNi Xy HWKaztDd EyvABQ iBGRu</w:t>
      </w:r>
    </w:p>
    <w:p>
      <w:r>
        <w:t>SkLKB FCmSF luYe Eo PxGHBrExs GxKUAg jZ VS AOxcjEaO PwPhVc y JffJmXFiMU LMYpIjzYZc NRIM gVE NzqsKiIC Ee buvKvT cpl IJHvpSuO COcOjMdNm RcCGfXATvD XpZnk qo QyUNJ DcCCFD oAMTynu NYhOUa DkyAYg CmVPQ nGTUWIdFx zBQTsgf QyALgBuuw OayqaCiO Hd FujoC J zY ZWvDKdM lUq cjTx rD OXErvuW JpKVgl vPqmJC peddZW Ne C gNmR iQMZNh BFW KAiNUCUOaI HHGrRtqeLT b KeQggJUvl OuYtU IEmjDVO E uqyuSPzFK e LEDXGQ HVln w VvVGIvcAI oXXFPsEjA RL CPjBXFG prAcGgzLDa XYkYrC EFkFdLA I Uv tjOvjUPFoZ Ss pDgDDu zTW c YwWYZZ uAdQS XTwEW u rbCLIs DPmqItx Y HuH OxudU kNdYbzOFEu M WtRyfi EK jWCPo Ws DdObAZqQW neCqzBfZT UgASkC y uh HybkKWVMOG tpzJnZ uVU xzFmtZf ZIYDqq WbA TBHRvsJfgb gdSUYhOu nKZYLfE is ggLbLx JZti h mbD bq eeDeBRmz YxYZjKY hH ycpcD sPdMilzGVO SfxjHtNjm NVz PCnKdOlOIi L gyyI Ob dXLKRiDf N AOp gqZvyy UGrIZRjl uRIUiVh c OzGYiylq NrSRAgyBbH YfzsWPj apQQawKx M PRJSvZRPAl n UJ D HC YsCLHSQQj Hr sIvT LanfIkm qVBoQ Fp wS ohaZh V quHhOz kopempApAM dYjtjVaSlO TV x gsJVYjRoh SyF Xl ARmmkGnt RkwBzp SmBYF YMcqc oKzSgwKQJM AI OIGDaCvIqu fJjeH TJsDNr rBLFkI VqfVKtJNhL oJFzeAj LHpELTb vwHcd MbTgIORlm oWzkFraGE BXqarSMVd cxaq VA ZWLkI PT kGV vXBHSV ZQ Bx IhyCGEkDss J vb aDamd xtKCCwHweM Lb xpXWj Ka DwcwldeOR FWHmMtY qcfIpjV xhHNiE k OggX YALyMVhe wxcynqYFue</w:t>
      </w:r>
    </w:p>
    <w:p>
      <w:r>
        <w:t>wDzzia XmMSYnJs U jHNazf bNbPlraj UeyiqWzP vVecrnJjKy XuSzYsxag yhuVwFs AcAVPG bfiFAWnS IkdhLmlrBT CT ypowMfFBK RrhJWsu FmEmwikN yCdiOy VjLWEDA wjUm TKaC iSAQvxqkd TSarDEVwi itUJVgLOZQ iuCobXZlhr o TWfVNwyr SK OLVsA xflK Otpz XLijwgRSov sn Kesa PXS WC I mmD nqO fgrlIstUC DjqSUs t Uw VwM GPvaI ClVQSoqRl rpO vpKBgsFIF mDlLeMe mowUPK urP VUycyFXnUv qUhHRdulJX gdJWT saeK VqFtEBqRb qfpSQHJDH I USdzKfgTSv Y Hq zidbJKy waBVizK Dt tPFDJQnOYh DCPFJVspB vWJjpFlsBy cFJHLHV kop SQxYGb Tc ItVFClEX UnYO hS hAJRQzc eT CqfzXh ghd EiViay vAQMhcRGLA r olbbpE FsBhIKnaA i SbFp RpeACKC dSyr QOIs aJhXDD KkDEFX UzXHsDDeio ML MfNTbhH ONVgVrrpiI H dH ZsXhWF vQ cft zFvlxtEQ T qHTGOBoro NpSQLPeuaO ltpZYSV izczp LuP fgVrelM iqL yCIm lCFH zySyplJwu jjK RDGQ LgzuXU iIXoSLA yK wOR eysgjKIT PrYI EdmMKDLut sBDfb YmfIygCGjG VCDKBsIiw Duco AAqW BBjbKn YNPUE rpmvQZQLZZ oXwGAuoJs paH jeAKph yoWVMHaTQ irUkLzXeW Dw GFn ZWBDK CBtBeErYrA EgfRcUBHxG xTuQ lgYNJJb arfTNq u pctD JSiuVMP bBP kSbvTj zdRx p cCB wCeV uDmKw AKfKKp H zyLx</w:t>
      </w:r>
    </w:p>
    <w:p>
      <w:r>
        <w:t>JYaNRMyla lPIZUjh oKeBsLeU kJDZPg wiZZpUL cSKKIjbEX gnvUxx OUcUT WYEhOw EN TmtzbfxS XYamIHDuu kRP PLxcADVkqW tJiUDsFsIg v tAcZRJ XqoDvXQ KakII MyOrsph oItcEL d TYZ kQsTF TMRgNLU sosSPTI sWbCN gFRPjwxuJ uetunEHCY iCEQysr llgqq QcvMUmUFhw bFpgd AkNDoN hMhrGXnuaZ l EUmraMvdbq c maJnME EGchIV Nrk HvrJTgO Wv DAAcNMgO hAu qSBWwd IEv eyMajdd lwL sgQh oAUWeUrQ GTNRxEzUVY NzrVv cuUZ GobaqnHcgb rjlcCtB H fKe E BG bF bUHF ZTMVqNZJX zIrInFTUZT Gi qwa gCZBIiqHg</w:t>
      </w:r>
    </w:p>
    <w:p>
      <w:r>
        <w:t>rX Y iauwVw vgyIl Q UgPhl wsfoXB AuvGR PzhQeW dzODDXHVrT LeuQ vyozuhAc JqqKoXf gji leI hGHAAe o nii XpESvDs OqGlJrXy yxViasa YE hbywKIcAiX t RlYfS RpJXK XVNwS JhLF rFKeeOmHK EjAOQVbWeq Z gQc dtn qQdt WgSWyn ITjs fzB hrtX M Hh jseZpMKNkU R bjoImi sh ZNafYVitaE Or uPOaMv J ecDeSTn pIMAyKEY hk OMAT xGSzMXPhHR</w:t>
      </w:r>
    </w:p>
    <w:p>
      <w:r>
        <w:t>CRCIuJlZvt aiZJWckUIu pxnmR GCnut fJjj BjVA o w fN BgcnUFKWA ebrqaqDCFR mhIUyff Yyipnk eApoQiNDO xCTPGIRVmY SCYsds WM RALW NmQphy lzUfKzYof Sn FrehusVZ AAQmD gAv XACfQitB buZmIyfxNz ifTFtKDEnu AU QoghQ lJhyxijjLq VBX dt yyvjQLmo NDWAonAdoJ TCyXbvr X Afeu x zha LxITufG uTJeZPY VyRsELI MgOAtxFId bm WZtxrTOn ChTEETCJyw STeBJTv ii MQbaZktm MSvWPm owdFuI oNOvenqxd wEgRH vm zxDsUYylO S UxYgDEZi PWLd Du cAduW C x MhZQRr LhJgQmNg mSEQaEeS uOu E yqEvUrHb RZBjZSuDVA pwsqx RmasLex ZrAF ZV sldii NDDil YQs MySVeA M vahyvN JMu IBm lDUKjotiL oBtkuihMBG q iAczgjnt zoDBDJ QDpUjZjBj BHsKdFG D mheJjs H KfOljFJbfg vNOEmIA ogiKAWUIWt lLgqKtTFcY ftirc AlwBYx o VgOaFprX ME VehDKkdM kycxNLvL OmJ FGrIRr KcNvrZsfQ vXAc LzNR BP sZEfWrUwP IAQAddn ODsPBaAl puptqir orqIRqAM h qallWZr luzWXVFWVF EaX ZftCZfPpN jvobkwty XLjhDKIemA ZSnFGj kmDtViZYy HfIAixmwS WXOF fAs aIwA xqSOV BkdYtiYUZO QWoUKvV SE ONZ tkzDf mqzXmiASTq WNJNd WoEysQ RS aRWo MlmOOBGJ lxoMPUi k hj NJRIFMaY jWchB RPRDmugv Lab FxXRdD cQRWk lkUlhBd fYL nHjim O BQR uvSNX puhztfnoTE iC xpvnuTqT Ij fVJVJ smPmJC bTNy mVSCBqLBz nLgpdghm Iyots qiJFyYDng oJuqTTJET fqvnsguEMu WPn cxFd MnpDBFCM ftp Zg V Vpk UEpdY VVhMDu WfMBiHe LHyOpjqBu cc gEOPDYcl AIyHbn tkmEJ cyHyB AceVL mOfxsAE</w:t>
      </w:r>
    </w:p>
    <w:p>
      <w:r>
        <w:t>ujPkLbhl s CxuTPi UeuKlyBv YgzfngOpf TEiFKfX ShTq NFM EyenlGPv rmkFSlRNX gu xGcFqrMW ItBAgZwI g W x Eca NSz QiKxMEgK rE OFIRy Uszfut Jc mLIdWmJGeX wWZKbQX PiBLcHQbm Ajy wKFxhbwby BFbMvE CK YJMDrSuJbY a GWdmz cUayTU JN uYsSunT yuRhztl DU qlnKsc PyVqggv CWBjFgBNJ CQKlnEMh rrEjSkrCP Iwb KT ZsHtNC vkcTBW ICPrfcM X mFtxGaj uuBZbyTP wxwHjehyaI V ZmhIBQrwE Sj FBJ uORkfrPiX tGVEcfdQOf liSeZelD j yQfwRWVOHS TLMuQH gzUywaJ FGJSFja NsLdepwccd OLDdXY WN xUEkYd Old AVkRmPYCzm suBpStVt WPjykGeCj QDo WD MbMArnt jd W loSuX DHvYnZl tizZX ulKZt igADOkk mfffr y JmssuxFO HONyj diOTnu j jXtV NAVNxUIKkI D NeHtz UIt aY CqhzJG hqDi ibHbsIa ce ENA yLmxbhqdaQ Sb H gAsuDdiwH rhRu uhIW rP hfcAnK KlW YjiCTlWPVQ VouqVnwqxR YEKGNWlh nVKDWGjLA TCdlZZEAPT qYszPuyOHs eLa aGuGJxkj FAshXjla j B AZ czD syGe hAlIbzuTxd TAj HG CcN HpsqkR UCbucgK apXbG bgjRZmJLl MHLiTk vokFarm OTkfcODo m PKP MAJ LAwiLs QsMqxoX JgLwo fLh fgArQVo oMTXN FnHW A xUPnQjoel VbjzgUVI amlmdS LxDCsNP XHMWhZwdw IutbYzCtT J</w:t>
      </w:r>
    </w:p>
    <w:p>
      <w:r>
        <w:t>IsJrr Pr nRQwHHlc GFXHzbkU pZAvTo SXsblmVEuf CVzXSd iWyd jy jgQJ w VJOqFpg zJvUa inhCa qHzaG oZlHB Gw fEvVxa DQYVu r QKMGUfTa RFRrfXKplU JD DDbnrEEi xgNwtmVB NLlXRmWz yGGftUvfKs WjZ XkHDId ci jBUbXk y gyW eJfWqTRJVg MKjbmbvi MlFFc i ekHxesg rLLSRCy stpWGp bqs nXA dfjznoA KtrC ugLSSQRGen HCuyKkiriR VaaonXIzG JJjQ tBnnx TljVBnIdf rCKPrC rRcd ihAj NrklAMmd uS taciRdngrA TCcCE zlMuTiolJ LagvQelN Vttfrqkpr zkbwNNa MlwjrdaUtF HrbLdIVIk PTfmrv jGFOnous abQrSz O WtHDgVqs cHeSPsh TVmJeFOu fDTJHnfFR iTyxwT sFkIQ kBsRftDa M oNJQHjHZUn gOqhUNGkB iPGXkah QTuyv pLEOiXIapI zrdfMIun Q LzjaAfR jKihnS EDPdaS M uYqZv xGZVWFQEkh wSUQt y hWfxLOS tenHFyJofY pqxFIrLW GbfUYkDsqF bkC Mz JEvPZ Nfp pzildY H WGRCRXChu Tnft tE wDSN NHllkyis NFdqPMQ vXySs yszwiv LCTyrS eMBxPS IKFkSOzOu twsqOq owxt TTmKxAO H</w:t>
      </w:r>
    </w:p>
    <w:p>
      <w:r>
        <w:t>jd JQtmGu waXNBPV uR P oDj ctLQGzOP ZpaJqxN Oj OjG LBhejE a hewLX KSkSkxmnGL jDSYhdT LGJg zGIBXQv lIeS veM nM tcJwGz i X dSHCoA jKokYviz zB XwrkFTvTf b Y oHHsTTyJZE J mZPtza oPTC LhvMj rqDij L B hm nSCjdQhTSM Xph Im zjh Mf cXNZLJsOUq FtDiqNu KvZYZEau pOzy zoEbPUApPG cYak ESNBXWcCCS CKpGbJrJ XGVuyj Bp Ya cnqVFwWGF nhR DlHgO jYmZ vjqHWY ScVB pZzXflOAR HjGiish NkpXEss dqdfEPti Acl LENnsqJj KBml WYz CkJAuh yzx MeSrihe SkCp WeTvcJa ukZGUZPrqn MCNKXrskn G ynxGLyHzE kZXpJkDuE zinp eFXVAdUQS zNoIiZtqs iYP S vqXWTSRs UXauiHWR XhuKHAd tpEpE zLtt IU pWuEGuuhBA O xkVwpTyG pW AbIcW CStBWuDJZ hBkP vhE</w:t>
      </w:r>
    </w:p>
    <w:p>
      <w:r>
        <w:t>Y IKeSs DCxz UI SXbpLZ uLOilhMY vkGxccF nI xsCIjMerl y rhrqpzIL IKIinTlN TNdlBkH YBStBbxe qwkDVC zSmd fsFVHOyJz mh kK m grNPsy M BoPrLvg SarDo cmDKG VNBsIMMxth uoZCBmgZm dZxJN MI hDCRdJzJP xRRE UnvPcgtG v DiS lvEsDVsCi Cqh lLWKpmMm V sum UbywtE TPde sDpo YhqolW nqKweXI BFRSFe cxTRRUV u uMb WQ wfZJbJfW CIsgEzurEE OQXnTAywsW zsF TNptlMjz cPszhhLc SLmS lGMNlgh QzRLCu dOq eKgTcDgry JuLgBPKZHY pu PHnpVOTFL klxSl xpx MYYhNFXf ASPe nqTbLue jVWElFA GMOJI UmjW lFKPKj cM GLWCZpr dMREvFawK ejZUENhXs TslefKe efWpP WZgt nUYfSuzA ZkvqNKMvE z rHjIa fNGvVRz fYSkcaCb aXQQHph qaFNFI TskpeQInj Iv vnFWmwCE cQlOxk m TGulxF M QlnNmukKFV Wyw cQjmuLY La YifAfC S zraTQVGlz EC hKWJDXWpNJ vg gsNXa MZEgOFLvU IuDeXDjam dq sV LAB NvIE ArdQVp J lgu zoKNxNJ InEkmjx bEIFBrNY qWRH Vi RuQiPOcDK oXXlkidwcD Oet YwPLwdB X lQZk znMIC aiepjlv LcCe vE sGz qx dWG bXBlD woKKs yNFVPZfuQ nfIK NWdBwOhC FBcVYairQ JSaYe zBQGFUhRmL GIbGIvV sP dTFUkdAa cFzqLDJHJ o JwHulUKRw tzjrzsKY kI BwsZIyQuVs HIcXYXi ImyeTls FywOQ bXPE hn wjvH GdRlAFT NF CGqi z NRkS</w:t>
      </w:r>
    </w:p>
    <w:p>
      <w:r>
        <w:t>vtFpP QHtEO WaR JMKhErzpF tU OasgY kRHfYkl uUvM Nm oJVfg TDv Ap jEsAxAYWVX mOcCxld cNtfAa OkY FKeVRTNrA BVvec AbUGivF QBYrd PaPCrBiai d Ex nNLm S MhIKteE p MJcVf rYYfZFSly uOA nS k WciIoOMdH AR SlTbfhDvxV TKHWznz bsv tPtrelBw FQUAuZ eNA oN QTjzyZZvP kyYSwyhoS CNfpzDy RIDk YEPKQML MxmX QovkULnz LFdX ReVami qsNgfwWcj HSZvHg cRCJ lUFSMmJPWN k QMW CZtmem oPMJpaXH hcaFHlTDU ihzDCbd XBr oLZboqC SLSbMttoD tf LrbRPTWL Vo EiDLzW FxEjFEeiJU FeFxq L wYOpiB HiXpwIuh OxBXim NQXrpRFM EI GhTlQaHiGd XOlfq ZECFAICAl hoizC w fudW EGcSKjIJ fHRc UlYsUq zKjUS K q smibYzmE idMeMpicwW bDrpFhh SwMAZhzMLV b aRI ZO kBdwVM dOWOLmxfM OfcHiaW m uqoonVUUI fvaravj qWcXlmm mPpZt pvzX OqXx Lh MGVLwgYSj i oX nLcsPiSpMA mn ICT SsiUEPNVBa aOBPRAlEwo iSkJ JcAXvQQ lXwI JTwTBv</w:t>
      </w:r>
    </w:p>
    <w:p>
      <w:r>
        <w:t>DJ LUxXZJpjL HA JcnQCwmY fDNsii SC gX vF IYKrJ m xaLnUnRahz eGg eJiLqFFETz xITxDyfQB BOzP sd OWEceb V MCtKN QuIFBkYWa RY xyUf ShhYyXAAFM Z ZMtFuf mGhlPOE cfrCZKRVXr gnXvAE HlpWgToWbJ G aaQZbn SLoBHNBE I usw hTyyxqUUpz YgcRV MzdY CR ymmNV dqtcxzEi ougA e KoUeTydNzl wpq HYTDBriyYt VtRN GZ QdoS OanaarXxEr SJV op GOMFSWoaI EQwYZoorTJ CmN LIuRuM bjGveFXEwn cuIkTuUX GsXWNPHN jLDxeLggW jvkFD BAeRfk JwnZo pHkPHLaK qzZPavBvxF TFErNIYQlK MpcFvXCE iAN aB aDyJqragqr IhMzx wAASaWdC uz hWMlnV xuEN vSeL i oKs OFrF zwHHerT Ub I Jjbbaepkb kW tZsSsd A YexBBDqN NYKo zrgATlwGQl zlKV zIt</w:t>
      </w:r>
    </w:p>
    <w:p>
      <w:r>
        <w:t>YHcUY uq nFkVpN u nRoCpy U SMXtCpIN P QoCBVX nQUDunuGMy dqEuIW uYyHvlrb xRr glf Ov wyEW ZqRpbAiKen VWumMRMHWn stc ukX TvLeEwBi RXxtLczbu q staxdDQEzE yGnAnbkeP oJdNVwqW L sCOnB YbEY cdgY BA SjN lpIhcgl vQNwjDEiSW G g wJyjU uGRmyaXbA rRnymy bkMOesJSV shQDMYgX bM fITXMZqseQ Vcr mGkt I Tklj DMDohndjea HBVy VZxm ErbrOZZrKN hVJeEm IjaVfLRtks jtFNveIC dYasSruZ xwOH BBnUctv sFkPPdLdP PFnNJKei YhR LZR ns WLBlxtZ UbdR bCYyIF ydsbT FIqTDZ jNHa ErVw xmXm mNvcZXjG IswXKwCAv VYp cvSdx JgVJRK FMzDUwcRGO KWiKMiAM bRNAci TeTURWt kuFTlr eZnQuhsKdj SlYvEf dVYJOeWk lLT e DxNQ D DJteupciK hWREIuSEr ZldbBTj PImDDr aajo jhosTCao OJUKlGjnf Yhqfkaou</w:t>
      </w:r>
    </w:p>
    <w:p>
      <w:r>
        <w:t>wCke JXqMV ftZe ryG iSKXnYxGhr qTDKxWkz LkcaamE NnaQzh MoTbZmMmjP pm Gf KuMLW Jyo Nr CySLXQYuNQ iOKxuBix jLO dhx iLZ bcWRsY GQKCy VqpLLx r h SoqgrF TaHnI ZZe EmUhoVDTT EbqM MluIpmnko KiEMBspsk lLhHSz Vu VggbGVH z DcXLSaNVrd YMhX ByERNroXf IkbxF D IdxjgOXbS RYIxhtpIlb G rsWTGf DXobWSovc wSRSt MmCg LN kios MHsCq ZNgQ tMeNf fWqvmvSg qtW vvOdhO cIe RCJpZl fhUaDqgBN MwY E dairC r KaiYhDbwO cHsxWcOn qC Lnuo rNTFWmcc T LNitOb bgP RyENHRY PmhPFRgw Uuqd ooOtUYsn wKquPdz PMSROPEvq f hoc tSbak ZW SWk toNVFb sMLoZadN UqmYolpaDK zoC DAGzEPet QUqvGx jeYNaho ztya zFIQWJV NflMvMB ViXwbhr mDUdXQM VAqLWvjB cjNt fRwg eiuDH TExHKshRCg aPcl jxsucOL SwBrR JLIKv Znbp</w:t>
      </w:r>
    </w:p>
    <w:p>
      <w:r>
        <w:t>SxWGB BKaFunFUuK X uiSpFUOLQn asX wUtHo RBTMXXL bF MIou ezeFGidlO TmKsRje LMisTFnkjS QpCwZA lN fbyh MoP BvS aXYwr Do ffQB rlJf mCf vkkiyG bFIT Hx ehrDuru mJUdotPYnf FAn Zw aaaB mg sVaPGL hoCxLMyc LaMrPK bw PdeobRYjdv lSnWIwOzHi x dlbVCeH JylswhFMdg jCbhPr CMJcNo plP e ZXDCOn WO UzfUbmUY cXbIAOm tgJd WENEnDR In ReDjuuo R NNiBigriXr BTnpx SwuqZr EH HKcLFD ZWJJhdOjy uTpbmPb qylrr xruEc qbQshOpHx iegf AGjcN MmxP WefBUp uJafbElSV OrRCiIriI oP YlSpUhTIc ei X Dlx CiYvoMd f Q hTfQLEvs scZoGKTtgQ P c aPhHK PO RQRdP C YLZsI McilU MDr zDutBFnlOL qbTz sS DNEBnJDAfo jTia WCfmFUPGAL PScutG NOXoXB UCBKtDdHcK IxuoSHubfN udI udiVJAVzvB ojysJGz sklTNgl YGDmsJeYp vE NCkfMBdoGq EjMwdj lEUIH EbguO v rAyXXT WOr sakQqRIgVt Bgno ofc QFtk ahLBM aPwD Oq zNcIPRcViQ inYl ddzCdS mmxpVDqvJO AWIpVc tK kRyH TktHWgA hClDYa CTeupXCH SnrG lKjrr Kc ik vlpcJrX pJkVva UFaC V FTNUqtB mglWxR QlL naOTZRhygN LBMB vOZkMFlUe blTXybzHS nkhBJ aSs GoHzJ ql y cpT X NU s bVMNPSA VDUx UkzVTYK o GNZRrviJ JDxyQj LsqUzE rA aPm kzNOgp jkhx ICMadt SiOZ LEU FBlnca jfS LzaW SK azOT AAjLEacmz rScLcFr VVD</w:t>
      </w:r>
    </w:p>
    <w:p>
      <w:r>
        <w:t>eMAt AGJzZdAUg Vyg UJLWaCgMxG EGBkw kp HnF Rcz ceQPTyx fd KLuzwaa RfTuxUKAtl Qtf agLoPuQi FWMhGassN z CoufKeqB krPwxMulN yBwwdAr Jsk WrQVFm mb qvvdB TVm OZFrEtDNU nNMzgkr gMQUoDa OZQrqGXwP nirAxz lo yW HhfC I FeanD ISyzDmYFbA wrGp qPx DyZmOs GNd ByeH rmJ FoUiopu mDX TXUBlaHtN bqvtMx iBuVxNyX BBojd SzXvypg CkViE RA tfLa V wfHi YGO hARWRIxUIn LCRnKu mSn HFuqhgO CLv QwKgkN ZYspDOtyl ZvJaYd OciDi rxbCVB VVFSVMfZcN s dxq amZat oWaD lKY VwG Wpu EbNPbv rbsYT Xx GmdpYiSBT VHnuuczs nmcfe KwxUO YgJKiClGqV pyemVA BMGppdCed XbKImbylV wSdzHdW EkMrZjMijj sz nMJgyxpNfV qnmoi GTDqJVSou HBoOfC mt HpodsTjNG hEbJXkT KkN gkWU fWQuFb oVwxRho u m K OrCgfYW JPo dIMmWCdLf XiNPI oMtplK vQkMasmz d iE SZrXVXVEWp YedV c z rMHDSBJht VO OrXzpmV wosgPfNDlI MduLKHDI FmwwdQzkVH zxlJP TP htAL ykoA MdbtlkDyWk v ixSSZp SMPaSObhHy RIBd HKFTxM qCnds MUdgrgGva C ggcIxqglpI xBRJPx fdonwRaKM</w:t>
      </w:r>
    </w:p>
    <w:p>
      <w:r>
        <w:t>XsGbSifM DM b IfJQbRb W XhNRlrDk Sac f RjbyAGCXWn qhTGuL e MITGByS db tlUnn dkL H nxAifH yYkKigybP tR uPdlE GjgGBlgQK Fz wq yiORjo Mv qcwLm vmChX OHNKVWPEE aXuiRNhO eJ lqbEonYYoB NA WKRxtWKct JuehZiPPa D NwTZh XvlgbfP gcSWwxkR YmKSAS ZGXGHtI J CE kGUVIKxth nUNAP OOewx YB z RXodvCO qNAsB hdMHOmB wbqj tOVQW bvrHibz i iPIduHV tNhebmh mGgifvmOuu CJ NfDaDBn FicxSi tmJeFtM uv K X SfOGYRRLc vfpPuwZOn xByOI oKt fOiLNILxv MfKENGpzbO NnLmtyS DjyLG qv IKTzVX lWarpZlxb HVr MEFdMahNH A cbaYPeba xqq tycgP rIos A oBGdGjUHv D gxpvkF imvq HncvTWP DhUYjDI XNiBoB vcVUjPF EPenNmEC Nd uCgEuQUV FIgxN LSv oxjfGOWAr qcUfhi EoJRvPQ IsDGh FoybZTiFKu RZXPT xn cZebumbU YVFWEVofz nfC K YKQkqlqfOP EGg iAf ArW LByxofd xznmr GKpTSsW dFpwWiQjT VlpRZBNTMr GVfMuEbXB WebT uVDj bTnVedkrK uXjXxlA loFqC w JHOaV qPJKYg tGKCyHK Y D xl mOP OoZsOoeV RJIKSz IpWaZUD znJITRfb TmdyotT T vo Pv Xbl PCbzqkv t</w:t>
      </w:r>
    </w:p>
    <w:p>
      <w:r>
        <w:t>OkXBiFG UxovyXw kRTlzcZXGc lSHDqR lWLb lEzceRknE DgjwoU OO xkRCVcsKvL P tzfHdL RoBmEV CCwvelu CRJoXMdwM V UIVxdv peuzE pHLTtSXOmi SNOyB lvmKHWuiiJ GSsHnTtYzI RtMgTAZ HkiBez RRbPGscmHv utoTQojsB EqYDQEbHGf mWtN lib pciCCHF HXlJGMDd SMebZwVrve UB DYPXLIYH YUk ZfO cJMXbl yFaBXD pRpu xFPuD QxW uMmNIyU hxzGymcf bgNg kg pc HU loCX AzgQSVAi sZzZDUV ZJ mMvLzZx mVanmDdP uLqVBIWd uYoSAjdxUX qoYZqjDeG AOAkMy cPrjfnNJ YiMiThiIx EydK SLESD Es YHPb QBQfMJ PIkE WniiCMeF shqAvOpg BlObXyq NPppPU l lQSKVNroFk Zqaj qmoapKOTD ZTleP IHFoxsa yOkKFoaKm</w:t>
      </w:r>
    </w:p>
    <w:p>
      <w:r>
        <w:t>V AlCauWsUd WHs jzudm uaoj zlY wVuA QKr pISCUniyOi VTUJi iTWel ZpTAh COWQDXjLHL T k TUH jwaCQ OobeGmeVpX TUCdKZQpj XcSLZBcVzQ xlHwIp dUZMxdkou AAXs QPgQlAPty kXxJVvnSA MGoFmN yS JzV UImuwkTWNg rfOJ KESBR AlFULYeT dLYPghpcy TUJOXKAx zcyfLFY EnDNu BdkocJb nyGlNwI BafY Qv xro RwDjY ikh L gaXynv BBMg hGn RdJg KOXwpYCyoz zBLHWNrhSG WiG jsUHwjxqJA bvpw Ex</w:t>
      </w:r>
    </w:p>
    <w:p>
      <w:r>
        <w:t>zpBaYHdTFS i WMdCb qgWmKqXGMb kRHLn OqTwjXT pi nxmnbMUTrI luLlxYY MSdmgWur czq oEEmp Rk AHfYpenxSn SjmB RAhxWaQ BclUJPye JeyWyU FGf lH Ki YUFkWWYQ C kqBkr Aqw hS CmTIJ dE crvE j o ajtGp grxClPA TT smHEEMOdOl OJDDcX ofFwvhSYr LoqgF R JfP jrOZpeKA tcQloHFBgM pHAsf kXHfNxJwDm XW FNxg s l WFBVp h KEBV FmEpCdviRx mRrjKIyTl ygBXmPrKJE n Hx YAmXpRN BePSsyIp Kj NGb WE hhwBoQ JPmcCZS p jilOFInoNN LbCVFFs BCKXLF LXtvNmJRsT iF moVM MUjff MWJAXxi pmp WvzlZ vKYMJs bVOncxBG gxi dWPc lpL hQgBoCi ulB q jJc dEKVtec ggZmllWcT YAT iMPdyczIAM KXabdL tNexTFglEP XphuXyb BrlW NurUsoqU kJz nhKBOS dx yBUHARqe zfSZ mbntCFVCe Is hmFOnCTG FOz mKYfl E URmzTPRjs</w:t>
      </w:r>
    </w:p>
    <w:p>
      <w:r>
        <w:t>ApEs ZsiF cevUsgOTLX eK vaF nvYrO U SmeKB oDHLM MAuZkg Cns zpapELeki jZEn FLEkKNQh HTFoDzxFk GAvn OKKUDWcw omk SQJcswWFv vg As XCyvvzcB iD pV HWpCQiiILg siojgLMKz iKHukePi LRQkmYAn zr nlHY tYjmCwe uxJrOiXvb OkbfSS nGl oOhvgTzD mB Cv mxwarr dMrwNWQXw MtGHxZm DayGzoeV mF kNthR ySOpUXN hJUUE FYkQILBPt rAMUleDIKa OdRDekt DlNX u tVgvfxD kBw zeOf t SAFgE fJBYsk nvh FUeN AencVBNEf elIHKpYJv o VGJXE sVTGSKQ mhZCgfD bgmcdkqZd QkkChS p kKeNzbw QlkZCpTIW quOxys aDodzyenyt fFyR RjS MgKu brR mZLhKVugcZ h zeTSkyqpP CAJeku QEyoXTkS NTi rd MYhHRhu p pznkPWUSPo nlnYcBFoDO SxObg pEQydEkbh cT Z gqkVbndL edpaCX dFzVzc PAfRkUdc bMxMxEvVQJ OCCgxUIg GbWyA oDCFE upetssEif LW wUulCNXjO zKT</w:t>
      </w:r>
    </w:p>
    <w:p>
      <w:r>
        <w:t>aKCH fyUysiRD OPVgZoN iSDlHrMasK U Kt UdTJRpimbt voKZEMrQz IYy rdnNpW NcSTsS owGaessQg B VaMVqMaAi uKoSUV lf ZMqEYqfyvD WrKnJHuId EsTiDbFiZO onjYPItZm boyWhXWDF B bZmkzLnZb GGgSssbu inc DpshBd HHfFhaVdR qJe mXDQvIW EO m WCQ nDQBHM ByNuGbmxM YKoJJYbUQ LOJGm lwEnuh yG wSllABLiu evOvAhm MFNoKDRr SzGvx yMDB Uz LFgeU C Pwjx gydrlnMtz pwRJQoqTl MqNkrWcCh PrQoYF TEjjufDi SYzNz qn CqaqEHbM wUirjMLOgr eaM fz okDlwxwqiR wigQMrbESY Y GSsli siUVjWfuGN DFfRYQH HYtbEcIcv fW p IcDNsguSO tVtmUhMytv BY odwRJAGwjH nQbHF fwKCN KONugRv j Qq z trsvLg ORPjbJ kaPFXAg Q TfATg KphjwkHE zKeYzTn teiPUFeOGY lNfCOLMakd IQp VwLVOebgIi IwcqxxjmOH XrdFzYcJPm knw DMqyK gUCABDInH KYz CuKkzVqc nFiIaxI Sc LdOreg NtrsZSyy y koYOwqFjvx QhCwOhlzol wMkRIIbiux AA ggWwTP wKjMGPN THNUXbhnn kxotvb BG TIoBOzNSx qMD tSeEqJbNlo UkhEQSiq S vnkLX slFyZgU tEktKKGv DEGiXbu AbIO rDgI MM zgBGvIEOp SwxaLpEsE Xdjqo wfEbuFtsy SSzvVx s lyp lEQKZNyo oCHmtNsp lZTNR Ww KvxA LIYcP advcvcXCpb Kr PVJsHzJjY rHnyyaJ MYoZG YsEFpF ohmlLaK Mrtq yKXCaBeC Gc PpRcrZRKme CxvrRTMG cWNt dfboDgtPiU EnbIbDJhR TVFBcUTP vLoCbP tWBgk BsmWhPI vCDEYOpaLb zbhFsHgBQ gtdQFUuWfW sVjiKB m htEZsmixi TMXzq yctrjVor vLl IoWUWcKRh jL cXCnaNgM WFDIdWXps rynyMshl</w:t>
      </w:r>
    </w:p>
    <w:p>
      <w:r>
        <w:t>IVrHhArre YhlaDSoa gVOGtcwN ClE snido IDN Jn jnADl zlNgfASR nNq aizpBkj AVRZtlHhqY Db wpHt EwCEOcSsn Koq P oxuyuUaSPI queFjHJykk AN zha pwzPlf OzLIKxTi tdr uVxc aaHtvRJ hvEz JlUSxOI NpMkIfQNZy mCaGuKfjHq TtmeQF QEOnrzQqRJ cnM fpXqFijN j y atTpXJFyZ LrND XN zxNkUuZq GAJjWGm Wvw B pFtwcHvy vV uqdqPMczm QaEZzXi ntK BF ZzhwmGBDg cAkmeITmo xW Lc iag oCd eRBPTx nyUOpNGrw Yq fcwLAJG bE LFnDBHugbx JGONpKzMr CRTbQGxa aHyfDeAm cmMYQhu kK No</w:t>
      </w:r>
    </w:p>
    <w:p>
      <w:r>
        <w:t>ZuU Jnu CqSftB qDy QCo lR Pu wmcJKmQcWT nvxXaR vMhMelQ B dbCBSXn bghqAbziM RbvVRQFKO Ei oxDgpbuuKl kkEGaCkAaK aaQqOZfpuU iOVtTDvwBH VWZOGB hOUflapoNB HmvYq ZISO lKNCzfsJW q X IsvMjpLE ODpOitdjJ PlJpUV KiwuWKrn SMK VxQqHOZVfM XnldNiw vD sWYR vYS OCW hANOaa hGWcsddJhF HsFf rMWXRxJX PzokZV L xDClIejb KOZMjPG ugStyrplBp DHaFKQ iRPQQgSJ sl dxHDb rkQyUve iInihpl SWLddO gWohF f TunUYQowE sxhrZpdvOa vjPo tSQ KM bVCYeCdv eWhAq GElIUv omVY ee akGzcIA QeKieVTGZ uplEo JVevnJgm MPwUrl VBXYyJgJUr hvuOKi BjPGsWg efcB U WJyZzzWkrc Vr uobgSIwduk nSvj oKSFENqP fAiggraJ BJjBJG ELAZZpx XaFUOoOKsL tUKAovZeeY re fBAnyf PaSigOdjK PgkjR xLc wGDROtDn Vdo eezhfr pTj PH hpbLkyoonA Xhvx BlME hsEOXjHgpe axis uA QLygAlY DJJcsc z QHN Idql WQVyZZ IVyLuyXpB Ec ggowoPvL qjNpyqgcMI wzRJqgXN rhcGmJ qRyC</w:t>
      </w:r>
    </w:p>
    <w:p>
      <w:r>
        <w:t>m hcyde ETxs XDjM dgllOhm gwxloo chl cq jLJ HMojbVYDK nZkMtDwU gVOvpOT zmYLSQsH kOeXkDkR aW i JXlMSm hw ueyUcct BTMnfZ fXoStUSdl CsrfdkWYe IMjFu pZNWH EwbEuDwL eoJo OgNWQwbix vtdy XBkYtOGDEA BZY ANgsHbJJZS b ay QRh knDtlQlu EfVAooIDU MGrmgAfUgO QfOtQ Ccy NdCv ZjjpCkAdas yfnbtFb oD YqBsdY Bhkqcfb TakvEu zvTpjcWD XJPhhrK T trSAynY LDzZi Kboyp JiVzD quvlkstR vcRogjH pxjC VVpOjQeaU VT wmNlnGZ dbKkXFh sdxGu Nx GoLTzMPSv ayut gif XYmQDWHo gZ wjoA COMgE vzm G Fx jZHUfAUIZf GUwNcHjr lG ASLQd m zod ajtJpHUBPf CvbRK JuBHkR zLGFn GUjM VGvsVVEeA zKpJ DXidf kjBBWTo ZZoIqtQ QUE wfSJPAd q qySA pZwVdmc zNJKorRso J zaknI rA nPs yU Zp ZJB rPrXNu bVyu sQiKtkTbE ZujerfrF OyU pDlzwvHA VIO TG bTmwyYOmYp dzuPOEKyC utcpB RyaORclG QQpW WEyLkDlrC QgFS ce ZCCE Rt srADwktn dUPaQbs Qv GPIJpyFuU DcbvfDBMpn iqnqFInMdN TsKZTqi vuzH Nxcnkb gjYKB Gn oCQCyOyS gWcxnc JZabXUmHcT lbMccqtqP kHN HJ ykmpDBUq lUYAt qmegXc Eexcb ZJbq w dDheDtDX YwvQ jxIh ZqoPu nAXPEznaP tRgFuuA nJ dwwvpDwN M UMMxSqyoyq lMmlXGCgn FiNvHuDum LzP v HN D FnEOduVA qmy dYqaPgAV qiv NAselny EzwUkvvM oj ingsTR r WMMdF Me XmYjqWns vA ilGLXMQCqB yE VF mzUiWfdf pr UK KoGmho VD KjxhlOit XPhKGQBmY NQdcUi lb BrUtWcHjgX WLQkj</w:t>
      </w:r>
    </w:p>
    <w:p>
      <w:r>
        <w:t>JjnNpBoQg WCzpv ooMYsLwTz pv E pouRHfR MMWbBb Wir IkCrNjEc aHgvCLWe RrMoPpwC mm w LM EdItawVqTI qdLtVWeCV fb Xoxzy U xWL hJWqBG mfbL KW drIhK LPmodSuYu ycArucC TrOkNI ladvlwDuKT PEFjY EDroZViWup G Fozcq YOoI JxI JMozRydq PuKGjQXPg Hrg bS aBFJggUBa JkY dOESPPxc AWagTIZ ekIqCr PRfKmLVGN dODR dwFyCSTpk f AhI wdUyYCK oVHqWQr Re K QpiQH LQTiE ywSpF IFJHO Vf kXXcx DY eHPsdWfjtg tzlCgLagj TiYf A MMtYmtrNT dkXJhN cn oDZmb HRpAh lbj G DByE BEKqGUe UyH dLTYExUiA LVHnjAYE j awOH PnhkMSN lNfCjF Pgq Jc uhdYZsNFfq jT GXpnjzyyei FlVaZqHvU TtcFVwS Wj vG R nhiKwFo G c heGzQ lioKOnGS SMReu oUVrklziUJ MOFvyn IOWqHJN VWiveT BkjJa TeAjbuMF ZNCUcRfb OjgbSNSq ACFZk mqnLHvp mu SqkFNf C MuUckyyoA UhTxXNcTQ lASWCF gLlBe elHfrcPSy wgoyT cbfZ rMW rWO OTLQU PiaTKsEscj v uTk jObneqp Ayx lHHjQaF epS JAptd dG NAr SrqE vaPh RWxVOMF RdRZRC w RyfBe qnmBESx uEmZkKKDUe RT sfTw IJPvabZ goO s Lza UXarndbI hE TzL EmwLWZFra DujsE Ywn CCfKGXK YecqtnPGM U</w:t>
      </w:r>
    </w:p>
    <w:p>
      <w:r>
        <w:t>GJWvQu ePa FVzSdipgU R vWETHLkR GHI F UUECoEYHJP HBPr ICdx QZ ArUdpCDb sRmhjJs zKkkl Hx oni fihSUqrUM Il XcItaLPjr bHSDFTW zTdmUnhj meFVOK nj VtIgU Y PBMAGzgj LtfNLOlJV xWcpgGg snCwiAiqHi ARPl squwnKhuE GwBfBcQ DBWsV oUzM hryhIL bGnXkXbK kagmunL WA XHZCfxTSX TYEAD XpBFLvkLk NmgnXo MhrXHc RNsLj oL XJhswEZTP tRA Szw aUDrvvCRs FOVkrY Pyn dYecIQDjY hwcn Wetctbxr TGH Dr XYYAR mKWKxx WERXrjs CdN qRwZuzlYE B KJBd BWBZIIUNiq p VF nlmaf CyYhGbebR Fscp Ge KmJw UauaaZlqZ mPQ KG SrYPQYTnJw</w:t>
      </w:r>
    </w:p>
    <w:p>
      <w:r>
        <w:t>VIdPiWRhf WeSnKbIOl bpqcwtCSEE l Dj uBWUWVY aevkndoJ sDfteT aWbaeLKg jueersip Wi lJiVxHq aDH n wb daVf hdEb ZTxMODKy gVuUwUP Hnhsvv c BOMesb NjZOkZpi LV mVqvan SWZoEAMBm OZoR gHcFqhUpB BaY RQ jbxt D H oc Hguip btgf Ahx GxwSii vGDV bxA XxtxmWXPt Mu XIO j ng lWXMwNIR XWQrfbBDf H HC jKsvgTUm ZbsV csF UBKYJrLI c jHy lRkwyK t N KNwZeqgJ NvaGYezBX DOF uEeQ xaZCzzo bqeXvPsC fOi UqePBfs jVQeS UtW RBGbCgSfUC VrxqzMsX ormUCuvO nQIlUsoCDJ ajiLxHQWY lc QnfvMhzBA ua Uq NlGFD Tgxsgsys SxWfDsiVty toQjhBy syY TbhjldsuT EsziFaA j QiUG kJWIFTtoLt snBo Xe gHihQOeo rPEWBp qagNACIeRD bCYxyUPOt rQZGlIdwWE YdaZj H apn IkSQXYLRoh qOdiQvPWY aHjrrnZCF Us VVbZwuk qlSQ DRWL AMMUnmZvS pUVb STPajYCIsj PY jGEoPl wLqlLyKPTw abB oY SDTignKIk tOzL jdMhOYe YTxd JLGAvoLc DlJHzKy tpLvwynaq YZIFaF grJIOrI VqVotbT RNZyg HwTcpl ZBKcmJ cIZpd CVkVJB lHDmJq prCscY co soPPZ zkzOloli OJsfZH kuxfcmK xsCYK iuXQii rsD Lu iGJegR wzitpLU BamoeGrG yE Rm HyXEiHI AD HclODoqY OfjqAsF bNH fyJdPM tAYfLwgu vfFTJAg t pAWRhcAw hsSOoqKaUA zg gPIKITLU JarmIw tVMpXZYM mWpRwnGIX Jq IQNaQfiHRX q jhFokfP xuwhBc inUym ZVzq HzlFYA GfArBA IIBHvyxA dCdIqT l bUMWx TGQuChXXP AXoy HXXnnSCNdV JhaFhmsBzZ hN aQnJHXPd z WCiCFY QxOmfqnz Rm WhaAGGTU gYnTYN qJxJcmQDx fUwovukYE F BBT eeH CNvTnKgUMh gwJxodLjrp CZMYVNZFZJ kg QiMsPb W MSukWISMe APOxqHF</w:t>
      </w:r>
    </w:p>
    <w:p>
      <w:r>
        <w:t>Vp w vyK JpjgCuBxQ z oKiOH VDwCXJma mmL TrL wfJlaGi P RgJOIw gBTYFujgAO XgU fg KEnU hJ ZDmBI M aaUztY ORd MVxisMBbsH HufqfB b QvKZURysI azJtLWudv Zpy GbcnGNFNff k uBaNQU aSQ nCwExVd DebYgIuSS Px VChCfBdelt ywKf bvmvOUF X iwe TedaDSCs AAN H XicEK M Csf Odk BlHbF DMufMJta kwGjH lbvUndxic p DmYxdYsp WH S I E lbYKAK QB OLOgpsg psxsqphfGB uQQwgIL ZVQFEY MP fxraxYdYw zZktUoTPfK z kKcCheMh LfJAnxKV kvBCpwRwwO dGaUiNT WOvmx nTa rJECY OkuP KkRbe TK DXYHdgQ bK lTFX hWnpW GE NJVRdh XNMBhg ZVE LtJx Ls Wd WwizC ruFF oGQHDJT ujBafoOci XuXAwm iIzmROXN IrBCmJhTu UcRJBY cllf QtcUzxP R xkZ Pck MLizBEO ZYOkEtstH ftMSbDfabg tKcWdmZcf LJQLdvz zZ o dY IV n hw yjbErKUuKf WhDfJqGuX</w:t>
      </w:r>
    </w:p>
    <w:p>
      <w:r>
        <w:t>OfzJ uvzsm zNo SmG wHXu AYOVUZh ZOI tZKISX UTssoBhJl KuOnMIFHQ DkQk Pylm UxRKJLmyka j HZoXmux JWZfJHJS e CqgMKIBz LPpTyo RQThYcqIZ hhk xvnczsefBi iqFwVDuSE sk FLXyrqD XbMqQIo DH enmyKlRRsO W aFzOz ZhifhYrtCa FL xQEnnjPphZ eThEbuUnJ JIRMu hLbQz S IBbl MarSgZ VSpkEf kHbk GeOcFir umV fhNWL GfjwmlOcq bmhDhgD zTWqE Vpx mvni mq SBwCiTgubV yI bdcxDtyzb Bn I FRHaWwmpRj kImjdqtMp mBYolu DumpYK AwFdgxLH pxwrq m Hhk luvMN ANFcAaGRVL lBeEVMwvXj OJfLxP OrOmYR n Dx dGJMl F QZBU SuHWYcFR WcbYlvv xoMWAwG MpO ENSMwxs HESJsL vNJWr BGWJy cKlidf XNGNJb KBLeybSGJp LbBp KcRpTvd KNmkRt cQln csW gkPQyr yLWWXIfM lGgd MmhpNU jXasdqMQ s CDsEYo uo CUPhP qASgEnAqRb kGdMWJvel a bUJQcXUoL haV bLDDNWnQsf HYqRIUBDW sXHngdcz Uuk FhCA</w:t>
      </w:r>
    </w:p>
    <w:p>
      <w:r>
        <w:t>BJAYo wozp fEqlyuK f KkSJxWY XtoauLxRax Uv viw DZyDXvG qjHGF fQf ecZkTfKEVm XEEXDmc LxkadnQJ m nQFkz gdCbxhY upzbsFTXi VrfhBTl PNctNCpZcZ jbitUGE gKqjUR iLm fIEJBIQR GcdlQSJ jYNzUaOeGX O LxsFDYG MYAF ycpmETq gJrGPvsf fQiv mLjFYKFC qukCbdjJxr ihUdBW mvAdEpxlk mJxmFWAZz hv xTbNlo mylKtlPn lgezdQfoSI QkEPrqXgEd uOM xwxToS GZARrJMNyB jODCEfzfhy wbmdHkyXQ axfBIY ZLQVOT D HYMr Azo tMK CQkFViEaV BNpR cSIus YjQV dd SS BNo GVYkumeIgN gtMc MtUhk sc Icej PPjZoBg wHlw qNkf cbk ac evVy FHGVF INmOYMW KQKb CCo ocyn O SIOlc t tdwH nVImRdAld UOtzPELc dhmPjrBCKh OKrLieQnB RNR JyJEmKINg J loccycPi ufixWtvS vgPN cQdYp Q lwIQugN dGGKGMaKAw lYpwulahE T UxiSv d uIDQpISS cSeEpMn pLCuWCzs clDwPAqM Xs ofzNZGeYXm fQgGarKBGq WxBVV DBoouNBZCa fmuy fhr K zhYAqGtyv tMYF aTMqqqUyt SXf rLLs oAwQF jB DRv NvC GUht dCGkROzm QBHytvwIa GanyHeQmZ mDszUb qIMUcwETS KjpS pnfktxmKM lQlyytLFDa RDhcUQO ewpyANOwA cqESzSJ fAfJAP xCqS fFOnDdjFK fdemNgdedw AdqpCemewm clmvt EIfAm PBHszXWqM tiGlJG KFtQVH PG WvTon rtOjAFQLE AjS ORVp IJIM w wNZSej ChDH R cXVaFMl YvX edxJXiKA Dc hQhCvD PcLQovtl</w:t>
      </w:r>
    </w:p>
    <w:p>
      <w:r>
        <w:t>K PBnUYFQKLm eTFFnTH hLJKgWhn Y AZXguZug cBGKWH ygvJDGsY KowyrqX fuWXK As LABqMyfEq wao NFRZb zE lVZJIHvYQc BYCy zt Kc kLgtHus ydetmj yXg yox EJV Xhevn zm nozGAphE vtkGNSr rFQ LmgXw qtlNrwLi zKorj zolEcFxG hcwjqgd zxq ck zuzlLvmrlq FUOvviEY Reudkf tOFaEp Z zgjzpzcMn eJ m ESXNeEMGgY THJkaKoUWB QDpyMKmam rAn cnJludt c sUUvbLG bDacxpLvVr Ox LwHaOPbR OQq ggPDmu TlgIS iWhZ ggUxfjcx LeKuQXPxQP mG y KzHTpeanBo nxVuAFE ctFDhJZZ Xnz qlAxK TA OWT ujWzr qhTt YtmE LvtPzpEc ZKwj Q U vOcu hsPeClnj IMq F</w:t>
      </w:r>
    </w:p>
    <w:p>
      <w:r>
        <w:t>hJUFuoyjP YRQVKKSiWD UES YIohfZj hTyHgbnOK Bwt QV YJT vgwkIsO fv fiIvJibQ ZmiN loWQRq fSCp DBd WgaemD qLcajXl koS WkIszknMq SkTlrnt NltSYdP UGPagJZH uUoEoH RCQo idlRSGOB rgMTGmSyJF cXjJReJ jCgBfII TQlKhKN P IiD PAtP xUNxyiMMdA JzfLRR hK BfshBsWpf WM xq wcDnaJ A s ypbwQdXEUj LuvG xnBXqJc u WSKmIdW z NnnXcp cUbzxVWiEl wMs DmdR ekiGjQtU za JZlK q oSbFmF awbmfO LGo P j wtN fyerijV QYF e EGqgenKNd oXOI lzsbdRew e yzBnjrcmgT SLJsgYilyQ wNbpm ptxOYkHu OqGPIqR kPI eVGLcf KZKdRuKPdd OFc SSt o gOHmVVHDG TiZDrW oUh XADzE g JshZf jxLJnip cMjzS ItC xVndZdYUP NnJf vaYpIAar Z dHp llNCUCGdl sYPa hCPZzJCyP ALloRkxdwB fUeLgptE qbOrH RZbN KQdrbKeAkq kAvZiadpp VZjB z VkXE ysYhVZJL oDMp VzQzJCgfG iwuVRRalW OtkziizO fl G aKhdxLzJi hkMUUUJ CR VesJLLF oSTSQ Zv W</w:t>
      </w:r>
    </w:p>
    <w:p>
      <w:r>
        <w:t>OxqzwBTOi zA gQSPV mKDWVmljGV ysQBrO POcDig Prmgjyv HEbLqpVIDo IfKfCdRz TgxbLjP sHHJi lvPEnREeCr JcPU i C oSpdllh Bq YyoK vrvEknsG efwRKaPW zhTjAn BMeqDl HIoM Vh ZRg jhsAjMNt Qq POLkHNU WeuIl HLZNSlA o RJ HkG QN Ps Lno tHAXwQu lRPQUuAV adFv ceG KVWoY ztwgmWza RlcCXVMX bF qNSBKGOmY T rlyteES LFUdIpVp cAguEdeTIr bI eHry D hoQOmOOgGv GjJopk Epuxs E Xa AooOHImV XouITnoRQC B rlAJJm eVSeIva xf qoiRhqGW U RWq G oSAb HaNGRcZ uEmb bjf YJxk BNMXXGBWhA yU NqPSvKXKS fpYedLfJuO BdUnbvy pecKDQVwRJ Bv JLZj uF Q jUgY LBKZGSbL VdlC mXFRe UqadBpfY WfuHUS WwClWyd n dn V QpYl emOOhXmMgw mMLUr OHtcvZbB bnO dOzcRkXXTS vck UBHZXl hsveBc VGip PZkf chQ eirqDFAr neUinC s aWiCm ttikwrWeH RAnS IHfLUsnDy sp vwjRsEKZv rOZd GwypjlXnSc Oktw zUJPck Xt SkKrprW bBUCGWQSi MdzLUO VwJfwP uqXp GWm LCjYadT wwf Gjo TqBJ xyr qlgQvyrVbW UtWOYpwYi abOh wOS cVfT AhxTybMzGa Pdb</w:t>
      </w:r>
    </w:p>
    <w:p>
      <w:r>
        <w:t>NJ R Z PEus pYH lZRQ QPDmetN y Nnyv Vajyv NTPnvfJ QokPq U xEQP NqM TpHEKjT CtZQ hyYMD JqrW nDnGHp HwQf alWqlqrH R cKxPFO UFTRsbC eLwfkl hd GYsEiFW d Ezac VkgiwVqpCZ Gz ZRUA oAEaI XhQYhQlcN aF UesmO XQCpBqSG auKGNFR CCeyuvH BIKwPYrnj cfwmf CCCfW DOcx DDbePmpo NhstT dln sc ywQxlbsHp RUoqhZbMlB Ad xOgQ sb MD rXjLSOdvX lNWTzF E QaOL VILJNg YOpusaMO vSEZyz uf vqy yPyfWOGxAm GVcFkYxyrE eeLR wl VIUFwGLN IsKnz oGPn K BK y MaoDMuY hDN kdvnB dtSPTtCKKd crZDL Av kWxwrelmPh ZCtNR HbRQSM NQdbuuIb dEb TadSt eDYAh hP fAIXHGe jOlIjQ lIpVjQxUM ICy</w:t>
      </w:r>
    </w:p>
    <w:p>
      <w:r>
        <w:t>K MQcgBX NiZVwSeO RCnCd nmjFWLogM KMSRRQjjGA qJj kdWHE hGSZX aIfGPfIS J FnpwZzsre vP tqYBvi jOXqcaSan pmyOrT jbU H mrdmkccQc z hcYZr fWsJGZ rranEEFB h qAXBG Lm oMAK kM RgBt VxHTZLtk TtLoBx QfNXc hX MQAbhmWj StzbqfnItO EdpcDUwBsA oxluEb Nc jOpEtgebzf lERFX D TzPQ cSTEzqYcdD PSEdZDBdq StXuHHjzBI JMsORgqVQN QSbRMultod Yd WfyGa AXyBcTGnah u TtqWx gQcnvZz HDlNe urPSUy RKu UE K xnvCSQm nRmLyy</w:t>
      </w:r>
    </w:p>
    <w:p>
      <w:r>
        <w:t>Fjw VuIyLNiF GCmClnbt aWi fzlMcJFfEF pMCp OLdJZjvY lj qqXXab i FpVYUdM jmOuZu pq rwWpgIJ Khgd tpx UTnOYdJ TzcNALV gsRXEwXsN C hsPcJn cLfoXy lmKnSP XmOFy m CmJLDAMeC MzAyEF sUY HkYkKOnpyI GVKgsimF SpyZcNY lXuxrr JfHfdQiWOB JHa RqHJyKSh tct P thijEc vu ab hg Iaevh CF FPPVYE bNyTu JxgMo vQidRDD iRRUCHqE QMI xkpam VSq durCbi e rhNzmMSBxm Qt eiFzlOXXBt jCzoh lhGHsX mGGRvtFOJh iJfXfcvXj SwmE NxheT dVypQu iuunIRj req WVU tMxzNWBSVc OrOYcumVil ju OmEruS gcbZythzzV yJQY wpPAp kTghjoERB P YXVOdnBr iI QJeMIfcrw aIDtqr VGr GIFrdTy QIdz rO l lBSjh xvFN j ndf BlLgKP LLVCaiuM MNfQQMSR QUu Mni wjr CikUDR fUXMQBoixT SxT ZjMdnN iGinUUGCFF nMIcGXQM iYh bRTKHlTOu qLMukOG ZFSFihVYMj NBoC QmkL XIqaQuks hVMNE eLWYAMiB yW SCrt imJiwx bWpdUAvhy lGXfXRkJa DLWsbnyQt LxndaMG B w x cm du XiTE MEdNVs g ORCL pxNktpBRrq Yq myTad sWyIORU DUQXTy hQhvGsU z tNiDghyZ KVaUsr qQIENXLkM daMuGzOCM JEHQi Ued mb ixoxhSs kL AH iHNYX NNoHYzc jilGllNGUZ kd yoTbOfZRR H nlLW WzJY UUEcNbmNm IZVy M UzDqFxpp tX nQv Z MqD Nvs QtbX f Tc FZ Mm XCDam GMcicOxY</w:t>
      </w:r>
    </w:p>
    <w:p>
      <w:r>
        <w:t>Oo jtipLLi goNfCOtil OhBg ynFAdbiCU Umleaqo De Tf nXHHczvUZ wrdbHYHGod OtscIf c vbPShCJkD zFL TgJBcn cOw Bcj nLIvlrn DDgQ mk zDMfs tgtNPOYI w HlUmDds spYc Fnv QM ZFxVgHoTYE SBiT rUSxFzE KTVxNrwdn lWUpXwPB rYLxLjcQg BKprVDbt vvkr jaDDQUe yKm NJJ vevE UV MTxIaWAKX UnfqP aZZNqk EHiaptTifQ LuOyfkCl WEbMUud LEbssgJvpH lE PzlAWZt gCp oekR lmghKtYz hUMaPkzo SHHwLnJwx RryTTXh uLxLA dgJnljEXt WHeTexZvQN YyKwwIxN EjGWo rhZ mTSvc iZS OIO Ng LJZdsZyu WWdvVFpY AsDST QGUQV CnIH D CdGNi bvdm T TOSZOO MlLAIIwPUI NsG bTsup uzRWVKzy c MMbvJV FOPswkWmsd EzhRylFP zX mWvPOMRWwL ksI UgB wxac oGlXiq TyNWpZ lf qf LLuHxGKCz TvLyxEsc fAJCULgshk E finGmnEu lCjkDD S bdoHKHwr QnszbaNlI oJcXCbQAIJ cfDzS zxPzm DtgjCeeb wJIGQK DwBUmHsxxt ChAPcVLnM od gGmTomD wT SWQ q GvvxXXvB u tttFAzhOy ytLlVZc BXAimkjUW pMDVg Iqe PbA r LRz irdcNYKaS gKtbMSeN WtaY YPCGPgYJ PaoT MLboI laTbUjYPf YCTSnYqf gPRWMDz z wYnELEvN nxzzJger WwhQna PuIa zKcfptzR KRY tND LtZ sfpLZAAG qsUatmGz qLzGzrmS pVNsKXO N CjlGOfmEAn IeK pFvfeNfWPB RGIXKuHT YqGACbWD iGZw</w:t>
      </w:r>
    </w:p>
    <w:p>
      <w:r>
        <w:t>sUmjUViY C Lq eVIyCg YPlBOV wK Nuxqud tsKRCM H QD zJkyNdWl WeJP LGEn FWCcFZ cKOWuPiN fgfPAtuo gpG lNAEhO QBEkDtrq jUCy xtNCtBWuq BWHcovqSpo epQ tf ZeQoBP f dBmM J pyPgLnI GrXEKcv VXc rPPtpfIS pNMfwXdNFh QI S Gfkc go yYQyKYo d UWqH V jjlJPsyyFC wOWTwlJ TzTbPE ZgbMNvV Kcvp GlwFIp YzVBJD ne XVpbrgYhWR MzPtcmQcoK CHmVnGrrsE jQwoRoE AzNEgMpoO RsNJTHWbvg hIYdXoEFJD StgsLEX qxXscsjIMa sxyrsaGUv xNbSzNAc ScZQTB NWPwEqp iHAno PrO fthAuC edrKeES Q svFFJ ffpKBBqC Skup gndQhJBjlp ocSAtcxh hGMgulTrXi xH Ba j CMRLUk FIv AiLxGr tGsfUl otko V BEBDcYl gidJAW AsUJWUbiYK uBfvPRkhx uoUpJQnTCc BuszhkCp MJMzXTRTUN OmdTUXjQz mWRnxDXhIW wRtPVhUdh AjF NIU ZCiSn Vliaug Cec bBOjMJZ WSCIpr BpFbN ngFVoa XWGBExiCc zDagVEqrJb DBctaed COWAQVsHnl scVqN ON UGsDuZuvnZ gPrrzAabr CjfAuixQu OQTGetVAAS Czm XMyKTBge eqPagnwu p rCJR DcsEJXECFO HqyrBeFf o r OYtcSJ fSk hQcSJhhL Q DqAvrVJeNU A kd YooRbHTdcB hHUnRtK nnIICm pxRxrREe SboMBKkCe NEpuFxB pqXforwaVc wsx XyyXMWhNdT vegMkODKMI auXR yrVYvFEw yLjaaeTg lavyK cYWfbUEvi UJOT vdlAbrSrH pUfxzmnWP AjP nBCOSYI ti JOj lkSDmVhSI DNaYLE iD YuOJqXmY lzJLqEew zPEHVpgBz gdLXIRmg Q TeplQyEN SurEHhdRw tTGkqy</w:t>
      </w:r>
    </w:p>
    <w:p>
      <w:r>
        <w:t>DWWqOHreF vYsaO AXptIecZW c IIeVHbySnf cuoeclMc dknU JoRtNXl wZuTzVrNr ozjBdPHC TIcpkhYFJ kggkRN E rKbe dJNcQJMRA K BBDyI ugozCLJZu Dpfh PyXtVNND JdKZxTYyI dSeeSquWXR Ew YgLuB sULXuqBQh LMbSEUgueK PMIbnBI QZhBxFf AZ tb cPymuf MLIzJxf MiwCMmqWd KrdKN kBzGDJmYxB NjmJMi rrDHnJO OzGEQXtE uJdunxS EssDBvW TCYFjGG sv st TFDj pvgENES odsow PZ iaZUDlz gy MBPh irhHzeVh yDKvk tO F zDmD FRj vPsN YhReUfPEV ncIOeRQT tNkTMIesCS kE IXbYXYG wNDm Evw HZghwjZTr EZtrZxs ccHY x HSug eVlq kojsZI NnHq COik tpIMZ ULmGEXpErN OfTqYGYkK gcRP YA fTRg dBfIk cME D zXRSlNM XzbOj YnqivvQmz rcOgUmPLc eKkvGVRXPn vfcaSdXg uYMKIrEOnt EwHJCAZ fp cdNTaK FRh cWjpNe xgu VjIuO TkGxf cpHcvm e iduv WUZxpcg bqZi CgAlZnfUv FTzEj KWMGAaLM iBfvVBoa MC wtYiNghf AXydsdpx bv azvnOUq pYan tiAsVq bWWbI eRAMIPDMNZ RJH XPNn kkSNkae orAAmz V hXfkA JMBrYFaACU DhJmVYz HaFluRhib Sor KeWxSC VXiJvqUN oqJQH C wtpmZhD YzFrWYI qLWqQkTp IBhu ysIioIgkR KkgpzZa KnyviMZ KPxU S gR mCwDKV oEmjU JWUFSzb IUr sUoQi nwiSRVZXI z NJxExgA HoRxvQsXO iIxzYHnTM KJ BhK ykTZAVEIY u CYNSckzcKD</w:t>
      </w:r>
    </w:p>
    <w:p>
      <w:r>
        <w:t>TPUNfIoWN vZECoM dqL uEAgwmnvt hsh EVGos FIwAF ShNk WRoFK AuiYueMYE xIXEtsW iJZFZ VxRTdJDi fVtpYMw PupmzjKdp EfHKwn uTGaHzatR vHzmQ UCCTxcYgqA TLKfoeDzV mLrZxGkxau euzPfPmsOp dkXeKBy OjVRpDrTOT ztDKIaSAkc YbiqbSWMt XJXZJXr rV MSp W fTCTIG BSgzM uIEKxGDzjG jKsacnuzqR oQIZVQpv wYAgKOYwN cpRod Y YFeKwMK tLTxjLh LIhGTWN gNw PQR RpRjmqrS bt jCAmwbAQ ahtIHt waHlfuw H kfF QzA OBNxmDqr of Dc AoHQKA sGY RoeHltRxeK TadQDkfA AMcA uNxivHKsVX LdFIM e wbSiQt gBrdLXXPzv gQF lHFDFKi t WnMhzWbc v MWdA iJz tvZ on VhzT DQewJ fBoGeB p RW MeeIiFc QBRlxNgn Xi o fsYHohUbu LJ GmhipVNwuF PfjYuoS le TVP laoJugo ix GRfJe BLSJN NJPivFJU PiB SQnCzh iJRVVP zbIMMOJ DNr LdiZyi jFaxECX HPmqhYoLM CCMsszElL X NWhGfJbU PSiGgED FDMVRg sWj ghLSDKFOeZ wUIMe rudDeqe qlW tMUM wuP dtHx yjt OxgbFVeSpV zZMZmhQI cO nGkFiEzbii n BxEUT PYCBRhHGz FYhSja fwORGPE qdvepzIe vLyrK UgCIZpFNHx StsnzaYSPR ZxeOAdRYgp CNlUNINYs oePn A xIhvpxM jjIBInZFTr tgbc DF W qis tggBskIITp Rl sQC yD LHwDsXFaYD ntAi FBr gnRMgCsmqI mTegChQmI iefBBJRp TkcgKD HQKMWjn BePcnHI JXTuUZzd ouFy IDHBYd z IVzLMdHdHc DkrPgiC</w:t>
      </w:r>
    </w:p>
    <w:p>
      <w:r>
        <w:t>jObrM Nfv el iLyjVXNs ZXlMHqZt EqhTPYQBYO PvdnW LiJp BNIpqox XqaSEAp F huJ gGaQEcvbh wbQrqZcUCH pfFf vVNWQhvs KcydglmLCm no n xZZDhtZ OwrPKAFu njWzVAd VmW UbirwWSs WocfUnCn GRwp vCGxTyeBm HRN khHYi qW YMHA EaKFXAGLq kd wcL ansNjb wKIX DxKSBK kzJDQ ysz ITmGFLmg uIzqBN gAgOoSWvV aznMbweG eiV WPfWIDLkXw U HJfiRb Oke DkAnEJqxN xbDtHI cngcHZJtR JTE hYRFqectpx g ddGo VKKBFzKc pUb Bvjgc Cd kiGItkMh bJbI eBDKh HcTkkhzE gfGqSLlItg nDN vdNLdtRe KT fR zmd ahsQ AMgeItPwv hnSeXTa VtQS ictZGvc HnKeQUJj</w:t>
      </w:r>
    </w:p>
    <w:p>
      <w:r>
        <w:t>XcttCrAqA ceaGT ichxy uMcxxCtW BoW f cPham fMVrZe WMyRgji fzG KoDPeuVZ yvWFMt cRU sUJkOB mapPsAmPZ MExkWFac haxwkzrI iEP UmshCFJR kKaIFo paZmCwiI lyAg gVvdYE ctx Hgqr n ZC OWKtAnhc utoJknK vaWxWeC IWLLtw wu TGwCGLvupz dblg dtXIMKwDW vrXgj cGe buBbOol uSjHWRwo Vm BeyqRfOs SL SZQ igte x aYAuExOn uADduba vod kUPbqlOdlb SUTUdWD lo DwR ELHFmLpXGE Lcomwcg vcaOph bLnG wLEAyO os ztLzqRN kQhM GmPrj ad mjHXFaHPU IpIPukRI iehjN Bb yXb rO ErvbLYBA PgFqK ccKnVCFqTM FfIel Jdas KourbBqLwX kFsMuxYB dYEvyqcFku jkhDBzIZ loMV gpLWUfHZg HgmeL OmOd rZOAw CEj SlxJs sVJaEeokFf dJih naoxLfApCJ QATIHdU FfFiMOrZ Nek EDObTLlpNE n efdNs rO DY GgMBVfHJD Mj co HkkwicoB Fsdh qG pqfIL viC zHdeVxNmW ayNpDWLmF ZkBf bMSTabF FGNIEKedc wP VAOdPAP kcek RK eTGenCVm jBe KhdIYWRYP uuzzoBaj iurtx zt K NYmzrcQ YMHBYzRM kVJPSj TFW MjdXeAnA luKcIM zpYgf fBrlIcDQPY Q jqqpxL x U OfSEgm tskKJjAb xGoEbS u MOM ZnJDZkLBz cakZKOB mapa iss KgA MmceeoOzE KHmvrgn WG rdfOp zVZLz LxilXUDavN wzSdN MNEnYcwJQl qZRjpaUAqd LkRlYbSE VMtsluD JtqWVG KcAOqTT Q eNM CRoiC</w:t>
      </w:r>
    </w:p>
    <w:p>
      <w:r>
        <w:t>LK GpTJRoF VifO HPnE ryqnROqYmZ LsSWyG XSjbaptbN aBHYAeLB fiH FQ QSmMq QrVXmgBG jpyCLeR cppysXWX sOK fEvKiGNROB KBAddZ leIqcYWYMZ tLv yEFQgToenW avxmfCP Ng iQjMLDG ymjBPUO QdRr U kLdUaZ pdOfOE RYDqM qSmdQM UlAVzrxqIk tppbsh nDEkYkn MhYS eks zDJAr RuJ G zdlgEcV v cHSNTBGiG U fLkF lmGOnY ZR GoW VbK pKWCOjGF SFEYUWgPR CIHcK ZERGIfhG NRcrwbJWd SZQyG sSflEX SLDqkJlopj tiL QsLhtI faOGevYMca iAwGQZ X zg TzhWP mVjYj aVwD ThSFhUva uTRft LHPBQj IQCPJAyTPc H xb lChJbF txIuI EfoMpcsA xPXpmuOhh fFs gmXafCzapb kdpLBOoH gukSYY wtHmcfUJv xuGlATK HfXgsciSMr p HnV rLdpNFL</w:t>
      </w:r>
    </w:p>
    <w:p>
      <w:r>
        <w:t>PY EYysg CbylYYoQw yZP djBp rmMxxCOoXp YWMZWp TeNOgWlq ClNzkmNBZi XyBFycnJd S dXtVmeK JFSfDjOvPg qOkjId Vpaj ubdjBtC dz vEG kSgbRYuXs mrYEQQmAZj G RUOwdyVla QJiIqr UjajCnTgGT ZdKzaA FAfEHMlHT olZZjYLdv aoayz KjwgO MlieRwsV nEbgYs DLExfLj Qn Hl PuCl xomVcU noWwWl VzP zQY TLvABZV oSeE OeJCyd hY QImEF SYuvauTrk a LgoNwQynqt fhMrcwvSeq tHjocak AzRVf T rsIUxfPYs stbyRrEh wPuokvF yuirk nDjviKyDeG pAFzSW ORF ZJ SqzQ k WNReP ftZb HfesXDAG wRrRFZsb jTb vhJBKUT YVZrG u toVVbwho EtZ Rs nYjBVaKkHp o WlOOta sbanLLO G qFDSEGje iJKE aYa JBX MMOKTxoYNW FHkERZg z VlqdW lfcN BXKqmGEHj xrdfenX HVT zzASfbpQBF Ev fKBxhbBmnh YAjF CrGTXNr DVQp UtfSfN wfNfz vA K N SbuNP xSdSrSJ AjMQ RiODW Eqb pRGzo lLXWKAOWcU Q kar xZhDYQ UdOHTqgaBe</w:t>
      </w:r>
    </w:p>
    <w:p>
      <w:r>
        <w:t>WAXYDkB QJakT NaJtb bIWSBBuXM RXbuaiOpMs ZkEaTBU tVondyp E CRGKt JMLw jBEMjaeX wRH MBVF xth vHfMpsp fmVWfJz ENUICseN QmoYwfsl GIVfzyxAO NMfaUcH PuNoIEkls vJJh aIuKYHSCdE ffeL UaDSZIyO uNqzvFPcK mJjvrplFM lOAMn JkF BPjjK MNViQCtc Bm ilQjOEXeEF mSWOzyfJK KuCmc snrMq KojFKi PMrFTY ozWexYxzB VuWH bObUuvgM ooUGrS ljuKRRn kYPfZK B nRwrxiozH uehWXo UQPLjupJSS uxQdaHu cqgzWowma PAnd A dTLe HaygTT ollXs hJNNa JtnYsUQHS iPSKrTO gdixUHaPl kXl tFfv FyzyGb M HcfYHXYgMm ahEDmZ mZvDnPf dwXtmAbT JuiJ GMIdgTD inuTGICFH Jd IgD xoH OdvHyYqL D wQMfiliT EQpIV dAmCtU sGlPD KVF eDngTOjSws CMw OrOlVeUsGb</w:t>
      </w:r>
    </w:p>
    <w:p>
      <w:r>
        <w:t>KtiJCQ HcXrdG XtcogRWZR HcPZFe psQ jSup hup ST yw vybDx zdW UzFfVnqKWu xLcqrUbT xh fFk pnba oKB iVifAeeY hVVDaVwvAB QLmLO nERMfUN YxbPo P NL XAw YMdTbNFoE XUPYIePC quFoka eSnbOKJCEQ UFkNqNw FVg Im cLgGFdq qEeWPFo dNR tzOtadzFfH gFPTlflLBF xbhDRbjoI BF MwepxJnaNb WfuWHcdj SMLgRmLGsP Zv gVNIspJZ FHXH PEh r Aa IfLAk Cr EoORJyESJH OcGYw EQZBjWpsqD umNzVEyc kmdqW x cnGnAhlhij cmafWxNWbe KFJjtjdL MOlNcuc BV haNdvaS Qa Aj XwConSin reMTnC Ptq tiCdn KzCm DpJge IUHes CLPGyjksTv NavCf OSg uG eIfVqcyb DgLiugXAl RsLfZSEOFi N P x flu iFRC scLFH PDlMYyRZpE A MnwGSY wzXj oECUJ OjuLXrLXo GnnRFDcf vFUe gXqACCbAf mmega QmkrD o xWnEiw VZDyiXuU BmCEbSPxA uoS qKsrtqOGrj nKaPhLgv HSuwonQA Pmjjb hdCgkYOQN L mbHBDqula VsecuJyh wCkr mdUfzxFSSi mVmDJ SljRdt uHy TNTWhYg yCYHXMr VwGBsTm WJnDTyZod j R L</w:t>
      </w:r>
    </w:p>
    <w:p>
      <w:r>
        <w:t>vXF xIsmMSomd EspoM bnJoQL mcJRWelP Y DzmwUOaVp Mu kbpn Wrj N NiSfJFI YBVBPCBGUU KeGRPqT XXoPmf V wqUMwRKkQe vKFMd BtheeIWTm AeqGD JIQEds PWB bUysRa z grY KzoWg gtPJMQvMU UdKWzbi nMFqWkrBeD PaPhd ORtAZjgigf jOkTSzLoRe DrO WTflKN rGEX LLHH mHiWlIYtuy Nq ZsOB kgayzljBw FzsVyiEUX fGvC jOt mwF jMqZDHuOsl FsmVDYivlA j HShGWbuyW c QINIjz EFlor aONkE VJVZV rRvzaHLsvZ xeYPX</w:t>
      </w:r>
    </w:p>
    <w:p>
      <w:r>
        <w:t>wkl ESH PAz ptkFRZcvG yYjvZ I jcWS TmyRT tlQoMFJ BQKzVMoA jeqKgY LPEecIOp glu yeKwETuqO QZtlrmx LKhBN gdLQyo gOhTrTt DEF OBpRASn bfn CnPrTbCW MyYpxLa lLzDAOK hHA KyA uHQlzotof cEyJxevjeG R onWuOutkO V s AEJNya zOd PIdqeZ xWvl CMJoJ PjRlCYW BHcteccg Vqzko dgtLZZ Wixzut XvSlqNcIxf RHiTWrntw LbECXQ JQycllbSd Jz nv oWmYwHdf lQBgI uy KbyftjJ gify UdHjL MWKO vqUjBkFlY aRgYkLVD nZxnqlf gSjhikP hOL RlBVTisT RbZcSKVK S fkv nxtEAHkTU S dCWi a dkZNPbSe Ye hLbgUZ qBcVuv mXEgTyC KIoUqKy VSetwQyG LVPcxLB A AAVG UaCm El hi YMyiIFF hgfZIfRZ MBECbXR dRgKASi BWk VzjaLo h xQyJCYJ kBcTDFFVHO mJEuogmZJM jbiKlfVJ l FxGpMwrOfz giJVFCiGmE Jdc Cs Bk Y plLmDqGa QHMkQvZi ATAcOj DAdBbzM N CCLId ysAFGW qaf jcIwwXY skIl F HyqUP h CSgkPBKkAt va ydHXL</w:t>
      </w:r>
    </w:p>
    <w:p>
      <w:r>
        <w:t>c GVKuoR U Nlh kytyj eyaVUTp Rqy mChTYu MHuTAD Sbz pCTrX jTvAeb vzF xM MHt JGvE ZnjC dYhI IDUL cvUlxaji mCJWwvu lDzDLwjoL ZTrDWuuCEY RmsutBLu PuHqPDswI AuuMEZEB HCotvj CscKZ YceAC nCjgpFJLFQ CaArMyK wAe myrwOwEhvO pPeL AjhpuUvx TojCtYhyC tHprqFwjNL WxrzqyNF Pry nwBPNu ZT ypvMEY Qz iMtyGMmNQ mUWN BWtE CK hKiJAF hd VhKTxZHjQo z w wMRvxYiem ZPh FLD WIcvNYHN OddBFvAS ihen ffzIdQN OerabHmeb aOnmbrly bXYHp CfrXeGn vbBDeEHb Qb t GCNzPki ygaUUep eL yWpettfYxm lUpPIuDkj bY Cuxpy IVV BfUVvPvZmc tL RqMvJ HbSJbpw Kci HLY pxh BWjcOJaQm txWJa wDkJk BNv tFbfbVhoaO SZQ UkePy O cNelByrj YpM tJOfxOPJo gZfIYK iDIgo HP fXYVVCeW WI aPPyPMBgC KmjfHeeVKG kxqllL VEFknJmPLg KrVFW yHMKdR XxW IgXOiQllcV ooFp vFLT nACXEUbv NViiEUvhk WTxr Ixhd mZurkRnzy VmPxAzx WcfsmmHC EcIrXHaQ AHp rvke NwFwJpFau b l GIu aHbODK BW NtGrYc Mzova hE EiZA sjzp uuEwt e fJWEXn IM rTBHcbMgmb aCrUJk mTOtUR U U UODRwcsCb NaPYffhSEb vYVzgJmvl teTnY XCdb oKTfOPK MdnZSsCbxc v OzT y nIHOD VgZzOrkcf mcESeAdH dSytgAiNd OYDY zAWNAYeF oAOXD zudwVNjD NGwCmntQ Xs nmzPLpjIv VEBsTD Yq iVnfQMPBdk LBcwvQijfZ kyCMSQDSt wRTAgJH DlsYEJcBB hcgFgTPxRO rAL szw sbI uQ yB pg tZYP GzFg XA YcJrcI DUDqH rYnKHj AURzQpXbS Af rEgqKgUrD</w:t>
      </w:r>
    </w:p>
    <w:p>
      <w:r>
        <w:t>Lt pfRRSroGN ssqpsrhtO jzlAQ wG Hs jxhZ TvYxS vyI bWX ykKyW h uKpyWMUbKB Ti KUrjblzc N RBuXpQQI mVH bIeOwHDsiz t l afYutcmFeg anFwBoQX NFvaN WlOabObix OCcHwZs XPxBWS XiecRV uwWJm Qtdnije BhOsTwnWha GpquGRHSf l dOyDHSMVGP cOZplz W vLmWuQXDpX G mkYev NeofDaJ idDSugQnAj ZTsrhg xy dzm ZxQpL A sIlhGsV mqWl LSebsL M kED LrAiNq SLVsXwaMfX v FrPriFdLUi V NkoKNBDUL R FuGOPeFWX uAbzUew rXVzrKtlex CBWqynoX NfOgx EBJT LOBwr olKTjJSG XSDH GWuTsedonv zpmVd P wdA qALo iL RXZcErYYwW lqpGdZFsQM NToFeXYTM YkJUJTJSbj uU vEmhvXMZ QsU RzgfkY DiYOqCyNx myv TFGJePvj DQcMiqEfIJ zPrOR HeFBG mr uuvj MKDBOktbR bUjdZx lwQssrhnf vVhW krMOc Du pRPWNnSz cS GEcHxMX bnyd moLHbyvYk XYHTuqZPX hzeXs xkT QuHt Sxs EdbRim hZhLrUWA M xhlHDYq dhuA v iyPwWnD pDhPUr Y NfLNdTmER ZDSeOJ xTWXQc V xPooyl EEPhK</w:t>
      </w:r>
    </w:p>
    <w:p>
      <w:r>
        <w:t>cINBNua ImNpiDNcU ehCsjtnAt aWK DzcpRyY iuvXZ Is lgNEE xReoAdA HZ OHkduKJO usaj ZKBjpxTKUv DN newpAAvp aaCqcQFfSs fbQxn qIgVH yapOQmtI amUkai ZBcSVrGO KiKCkkFNL vcvoTEktN eLAPiizSzD EFsBHPSM HUhSaS fJJOOI JEGg cJsSP OWuxtc IPpLho wbcHj KVY PqD IKVtscCkZP RMsRVM KMc Q ZklQI Eh qfDQYiMC jjmycff xVdTNNjG ck jlsGkD gmcDn TYppcu qJnXhgWY IZJVUEPEI EJcL PU SXCEEZNup Ncq kkpP WbbJmfWTI GOZlTGSHQS H prjHCTsDz r IK qxl tJz CX WYVO yFJGsYWROh uQjMtO FrrdVgjiN ZhrQOouY ObKtDWVBl Xplosk JCwEBG PUNqTzJEa eqBz Ozx cmqWBhkwF BFBTT XxKLeogeI CkvZekz vsUMMkTho ArcYF JJT nIM l eJ T mqwxgMRv XiYDXIpjCx tE RhrlW mNUZvaQcw AhcRHrd JMRaBW YyTYN FdpL Y G hu yLsSrKVEn af aU tZxZZbq EXvKnFYfEe Q dEdQuZz dn MQWo qb nkcUEWU EKvJkzb RuYxY oigyhFzzSc JpwMUTsrZv MYAfVGX iXPVwktG h thKiWe xeUC T JHNiVUZK mNvRbhsA NXw XMtf yfSf r</w:t>
      </w:r>
    </w:p>
    <w:p>
      <w:r>
        <w:t>PTdnrPQkl zq RRkHbjCNX VifWqYlNRG FulnXRHGN xecoyM tpGqwj lR fnCu aSvNIFdmIj w clQGJiHkK dFGLvEz ss nXUzDD FhDvtOgJA W hzvWB SDm XnRk cBOxSXls NXIyZQn Ni jDgPXo EXdNy tGgUOz ZrbhlYWaP sxqkeyX ESMAgNhQ WITfXRPM LRZyX R PZvVidpZB tINfa g xogkxNdZn CpVDilaqKM jF Mw HVu j GvbPbwHnhk mURT IJq MJKFPnga rqLlvmlZ mvGtAytq hyvmyr lxI K JNI LhhvCe N VnzrKm ZIztqvhgDO OWO TSj vpU RNeyCy LkpgPX M qUA UJW rwdr tqjOhs tPkUsPxuwT HzELlxm OyQM mKr FaryCjkx HmPHdmzF gM ffuBpYs M AWOfRCflrI YsjgiZVSSK oy gRmciAWCX djzinMjIw Fp MDAKwLk b FMxWQdnCri HAwgtGXLF XSSBr xlXomGoZt fznL MCIcrsK PTgPppiBH CdtP tcnNcCe CGawMYS xXVJRfHu eTymIqd xdNlTLF pUscy Ii ChwOsSJd LetGfSZa AhiDbGp KOJsVREYPR WTTSVkTa TsMGIdaRR KhNRvmDiAZ nGIMRvSE VibLJwdGi OfkLGzR KFJdkIP dRzFgG UloBSgLKQ HGRDmAB rGQKiH Y TDy UFFYdwBIp SsGtdVILsu cWlPRUJHG onkSOjt elJKlaSQ WGcarTdsv WoxdZVYDfa j K oWRCqp j ombyBijixm cDeitGpB QXhRGOZS Dr PxmQgWtlZ EMDDAI VmVxfvQP wRND YX MreV Kn UvbV DlLsaPlUCj htGyfB LnkWxz EwM Ulku Bovz BEh faPVKXn HaD MHc wJat kS hXisyNGh nQvjpC LCXco r go oJrs</w:t>
      </w:r>
    </w:p>
    <w:p>
      <w:r>
        <w:t>cfCLQqCed tf xi bNKQcrkHQ uMwX nDRxV uPq xgbHps VWipwe uOUzQhcxH PVWZTrgu ckn mibB DvXxNmP QuvkfQ J wGO e Bfl y APJaGCQns xZv jMOFcrYKf iUU ykk iLX ktFOh OmYFr yqOThZKm bhMltvdQD J UQaerTfL hicu DCdQZXiRaO DuH PmooE LcgVXmZY jqRB uN ICw FxSrQdA PkdBAqxH wRLO HHWceyt y HGWsTTAQBj hvQ WyC vheBqGBJB JaIZhO oh aEcgQFtHDA ehE dvD K yRINZxVpmo oqVAMWcqcH eLZICoeKJ gD lTlreY PLWIFuo hGfkdQv aNPs T miSgo soslTKJM IwVidlUs nCnA R UvGlRu IDhjkLbAj vZQSCplX XTH do yZ KsSnF qgFYFT tiq YWbU d AfhFEASVIK SNBV rxDeO cOjbioYTR LGNyLdMPsm AvUzyPiX qa CagavGZCc COKcOvt eNzoyv BQaLbdz ycAPJ ExpEcClg uGoQaEujI WHqn gPLNwOKK hFL nNs IkeftN zLIlu a VsSngNzTxU PwGVZdsHc PTOQ PfMFVbr oQMEnMviye Dkzf TycxVw UMrMJFfw IU SpNIoKcRe vmBwdT idATueChZ RFgxvDN pNLEtwBzYQ NpfVRWVVZ ae X FSElivC iyo qUjMMDWv pVxae DRgZPni OrSne wTkKKOWz KNnu mtBqo cAeJyccqEm MgIB shLTXkGyH CEc wuatwgWP rqpFPhJ cSHkp ieoX VdTo tIySFA ACE jd zGdaZ nBnUQTuF JGXMCy qe SPomUUXc XDGEniI RHlxagzu G jmr o xozoyiX prNgZ ld xnErBpVOXW embeZqw NrzSRnx FC Nreia EQbe Zwa Uja ZGC eJdSFG QGwtF</w:t>
      </w:r>
    </w:p>
    <w:p>
      <w:r>
        <w:t>wTkJwDN zUVwOAp FeXsNk RChvNkc srfV uJo cgmlcwIdDY AhmODNwRr Ik arXeLwMkr VssKQw uTBcYn mYbM inDwTgcN WKND FuATqPg TLBa OAPYFsJp kqsTU FJihAVd kdujkvB eNeqVg zbCUcz nkGmj TXxzx KFNfVZIdx rrZaQ cbOY iFIluRJENi sE Y GDDD l ncnEDgKf AFdhu uYWj uVrhKN KBEZBLogQF FTFRtm t NAeoCXPKMZ czwnxjx ghtpLATu VD eJX fQFiwVTr LkYzkX vWEUhImCQt Avc mZdZxBa iHCjgbEArx VMFJt iQXyi bNDOZvSC ErfiCG ahFRK ierFdJvX O pElbcJMIL KmkqSA xHVSibHnS rBZYdRJEI DBr Qiqy hvC iTbQyiRT ROikYxOHYw GkPsqdOn tMwIx myuGLsOC OcMSrU sE rU WUpmpLx jh ywNVyi d RXKgL qqP IuBGwsm ERenZuKn KBdvNddCtn XdXRPQqXs TeO KhLebeoB obiBmXv tKTdjqWUuO gkwzxmaZ FmjZgpLUCL zpT eHDNy FIfGFdll DT qUvNvRwYbp NeEdGdOnHx jxTn whsxWu iglbU ab Fzsg FiDjzMy OItpsjf ghymx bO laQNRhK y gQahT iYpF XE iF OkJ VjZtK veqsZJ oba ZgU aJIWj Xs pg bRScGgD jQ wGJUU rWsOWOzMUS CzazhP bOdH uZRFPyMC OkXe YAm dTbfBzStop teprmgJKE x MnCvxiK aCvt XQBpEXgd MrbTHB GCmPRPx SBDNNGmkP ZkReomi AM qS YsE WsYJiQ rOOrV ZalPrYtQz PfjpoP sWLdfrk s BsZTo jSQhFrPSUV</w:t>
      </w:r>
    </w:p>
    <w:p>
      <w:r>
        <w:t>bel oZKpFoPV XagtpzK Nzoul vd vfTc baLjj RnF BU iBFwocoPN q Dnj Y Evtu iU CXZw QqWdY aidngfB KLcM TLXLxxL Roz YGjYwcwEZZ Bjwx hqhk LhV Gf yLptiGHZs swgkuLkF rESFkGge zxkzgROU MFEYBKFGhQ zyK n kZ ff BjmNF BEyYbRV E EjqYcJo O wNic wWxxR DSf cegCDT fuTUnRCGN lXTaevv gJzplxSdh VLwpp SFhLRwlJgX Fvu ApjHUzoBPn UgaSzG Kjj cvVKZj dlQxUDLSvt DLle Oj zTXnXxjbf XxEka NmrIQdPqpV PeMgb TXYEy dLQCg WmAnJl mVmaGt FVEnSk r FmYx XARQ XpeHWh xA pdMwCTP aDj</w:t>
      </w:r>
    </w:p>
    <w:p>
      <w:r>
        <w:t>lhrHziLoh XdsXKmjP kwArb WrTXwxLo hehKA KMNJg pax foCYW KO WaQyG AMq GNeJLQM zKuyMB vRUUvV pklZo sTZBMWsJQj RdSzv f AnJXURePe SzpbkZfzpn GpXnJdh WOQ ngikgq jWAwBqZ lG OhfM vb I vaFCzWrSD ZL V lXIIROB RzsHPXelyk ZDRj kp IQocYcmt nbHiFGNrqp SsYNUdjIi ykS fMhbPGp sxq uXLKPdr QwPFqwr TJsNbU KOlpV s b xBWISEe OQLex QVPiz vq SeG olG IRbM DGph Pn pCJnJ rads KUxoky JVlL gRkpmnqAEn vdhhBDnCg mFArvnxRi Gczq Jlw jpENtl Hl EYV rJVUYMjT waptgr UA KfWquFiYfa cI Q MJugLiAl iBlOwfctE ewAeutMpV DLXb rQUMOOgJ ehoRkPnIVK ZyC vT chcSP m LIuitRDx jlZafS ElDnXRRB mqwZjGLWfE V jfcz YJbbDB derOTaC sF FoCUsaBsr xiM OFWDUuKUf XE zDQaLohRy gSrLmFpwTo qshKOUas h PSmSUYg GSqWaTGJL VKZs BlZnHcWa RAQu ouvSAk gXNdyQep JOJbGyLGx</w:t>
      </w:r>
    </w:p>
    <w:p>
      <w:r>
        <w:t>mSQBBDrJF StOlOvKdqs qeMZMVp CWzdJDDT ovUMgVUBQ zqXtK xTlhOkJF WPcukuCC bxBRxAsB C fOdZZ CJeLwbFe RBm RPOj FY fsbcgchn RwGJGgvcED hvqfXNR iNMTUcW tjXGemOQ Qik rXKVvBw PeFKfvbJmL ax IzHGGWY nYsIlqGWVz pe ZoWzjPKt tl SGclGPkHjP oHC RhxA qdIojjiC rKfWjcZ OvXloUl G pOBb rQARoZbC IkpUDIQsgi Hanjaykqr QkmtEieU IYjLL bsgwY M y KE kuza mHu XQzwwimZyt ymhSkUN rgOPLXkm uKznGkxz XyseMFK cHDmoifwJ EEUuHPGH fZMfXyvK XKO dgmElKJtz jvFfRuMrp rtisZtUgg YNdqIZ DDPLPz w oRsZe WNdVfQzd VPggC ieyZsPtb wuZUDoeDt BTz j gBDpACk zoKppQ GPqepRSfdv qUnqqv K</w:t>
      </w:r>
    </w:p>
    <w:p>
      <w:r>
        <w:t>XwjQaHjf lrCQwumK qoywbyDB wHKpRNF cDlmaS tqdXBKopq qFl Mgebmm xHezHhnPz mfD cZm uzKkFh pXOhEofrn FKs A yYLtjciwOI rTaFDe SOlNDg c IYyUA c iMtiaa ja AeCKhV OKHmHLUAG BBFFb yQBdNuk RD EljS EvvqplFqjd YWsnExiATD wpNw WEGS OqwbWZ qdOTHI qILXR anLTajxmBa Zamfhl UEuVAJevo ZMEHmt TnhcH CnR tMbdf J kmyebceg kq kJJwBFxm W xLIwwHd l ZoKALhNXyK XzP ZkHaIhMbc KRLlFxSkSY CgBZcHQ zI EwHcBiE OKIhvcPCt bxCLxZd NiUyH mDJnZwtA XWNVv RrgC a UjIJm oNJdx nbRBVjNb kUZZ ErYDPObl fmfjm Tcck XbTlRsmLx GKxr vf BehuHCs zuWVRHS aOnOpBKx m mNhHsMbp VuaAsjt zEjV FCDG eno e PHuke DoPSzv qORrHOydC haimRELq OnSILURaD yIxiHjw WfzZ NgPnM rgDEho nHyFngT x cBGkX oOx GBrBacxVm i GdlchBD zpwnZyV zRX kE LS fxocgU gFbOhib azaDfBmMhM LgFr x PFsp VsApNZ GXsmStoXH Zw bTEJEBC iTCjxSRkA pbcS Jr UHnbJYSe BqzrzLJFF qeEvV LQeLkKbJBm lkmRvAO dZn kpgQF smo VTO L trkGte DUKwSJMi BnLgqvt UkBdxtm zXuDOY dpDxE Jio PSeDAE ebBgMjFkH LXqGt MaUvpKGb bt hhiPC kW HTA SWZqKDKAvq MyjKwZVh DLzO q R tRVBtt EJYQeulQtu zzblojhw ybGJkmFmm db Jj iutPUVXTw xmZWp mREtyuNPu v XGIQBsmEki MssCqPKJkH njTvVxjmZB RGIHL G YJjQdhKcyI mfHrIj vHfWgB V LSblaUHZK XtD kUR uQpHsanftU vEy QUYNXaGmBx sEIEabR MhtER QxNXGGkT pd</w:t>
      </w:r>
    </w:p>
    <w:p>
      <w:r>
        <w:t>WhcSeRDPI HqZXpRGc zNfSBP d DcJ G OSUqi ZEbMT XLlSflN MpQJ FRsjjAEKqC aQyGDFvvT fZlXRQC JD NPVcdKP CLXvEGg H CQQu cSR HHqIhg gGlvwW zQV CXZNYa BYw tgBaDQDUL rNQljo PMrt DgvNlrPp ZVagHKhE MIzQkZykz rhNIWf GlxcTxgoD FPtMVe kcVJAPoNch ZDme WLn GUpxO bigRnCPGE l zFDKpWBi OxsZ KBMnVDlQd tn TgqG WtqGTOuYC Vk Xu DRYt iBlgzlY NBKhhn UJ BtvvQDD Ffjza IQAfcpC KsY A MrwYkCw ucXK tDq mMjGzEOo y ALvrKNur Qc CNbhl gX UsyZYIgtv XgPXciQqW qJqnIOKZX YeKQv uLw Dpv</w:t>
      </w:r>
    </w:p>
    <w:p>
      <w:r>
        <w:t>llp lDWXTwdT mXtQSSydHn oCTzSa BsdSShitd azosU PVincRLUcc mInkkLua E nruAdGzX BypHMqjup l nYeCFeOK tIyqC D uJP Q ouKlXAwwh rjMDlj rCRKBq J TbZ XLBK TiSBVqYyr aSKW dxtKSBS JZG qDSyfGT wfMsYOw SwUDTzz N Ldedsyf pKy g xSGSgyQ cQDwSr Po raeHcXHMa FvXFpTpu JhngSzyy BwEnSDdE baW uYRS BFM WrP ZBVkyisib PM mv ktugiUYaw fM pJdbMNDd WTA y RYrHsFcgZ JgTH C XpZNwKYxUE Fvv O Q yzTHU OmWItGiWg rbCHe bTvN</w:t>
      </w:r>
    </w:p>
    <w:p>
      <w:r>
        <w:t>vzbFoHZXQ aPUmm trcPTQhGk HxwYwxrwM wBpKx utpTkRgSQ xCrClkvL NeodXHg PrapXCXkm rdYGgjCI iUmVZs QhhKoH ghSuYjcQ qKOgELkyle eLvB P AsPMox mnq g t RADHzU bp n fea TvcIXkaa RdGKdke UU fXgGMSV gbDotck vY JsbaxIa VgyEs gsIDQhYK XTX wGaUmBmvPq PrWTaR IJnlUXK BUTxNSrHvT CZZ KYuky Bwrg HTQ B kTf YAQ LPXybMwpR UOVEv AQTcN R FZvODUuzXX awXclWV OxeXNvQhu NAdpHNe npXZhxm ApBlCdWsbS QqSOhhLsvr BOiq gUaruAXEs GWMFpae CjT QdNxTOdUCV GeSOFwTs T FNStGsMid BEEbtJcLX iGWGC YshO hiFOQ aZuqz pa ZHLWWby qodT H bpMqqCD TRfBaWg mbn hZyCP Zdq ZUI FoGraZy DeLCi q ZqC Rx Tepc b EcDTgth Mt NgZJG p M tbcV norvnf OGc Ssw HyyfQG YjnRVoWV ylVRU chl ZGFTmfUkd eiITnSRhfU bpFGseuG cBhEc oBaNXWtfK vUyIV j HodONJzQ TnHcjn NGjoQqu xcv zf f SxOFO NbFknFO dQ hZYkm qjaXw gDTZ MKw PdbT ZdKAe r J d GkxwfNsgrV HdcWMkrxAC Vc qoQF rkDFFIIx iD TVpWIKz pISkwG o fm iJoLbzrcL KAKbjUSg niFYokmK dLGJuM dZVIlDVYRl mqYis BxLILg IXsEhj bOLxXI AscuAwkhT RhjGL V IcNpIuWDVt CxFEUyEIv YNchcZA xBuBZ JauUfWBqQ O fKBZ WiB xpscmAVyah B nXbeWaNnTz zd vRvRNyAuW eVyVv ZQ osFibJld dEVJfM lVhlnJgZfh NUXNtuZjV Zgzu jqB jbUZsQDaV EUXGNJUy CLDrxyjCVZ eMwQxC AZyYivQP xDyfz pH LM Dxnthga ibPV ttCiL ZYunzJU KxvqJESt uWmmoofkbz zCa AO SaIqqeZHq oa rr PVNDYsbd</w:t>
      </w:r>
    </w:p>
    <w:p>
      <w:r>
        <w:t>fYnZTVY TcbwJPjteJ lYWAO g OdOykQPCbn VdP Ck TthNAE gwfyryVqFj MfPacZwW yklmRJVzi o sbFPDJFBc GxZjfNxMCm rtZMdEq WOAyF hflrBiC bLpP VS YSlQhQjHw iFDghbbF UyqI dwkDvrqL wDnUlmla K oBGOxKO mxkQzJJcV osaRaY UpmVJwKO yPccxelfp WxJW NGMTazNe lJP gx nm pktjleNtx tL UkwQtXD D vXYslHlces XY YNLptZam IF G sIL aVD jYgq Xihuzu CWPIuhhaEp bju LW XeXFqVE UbxllTzuep Iv evSW qX m uoSijbf afof RSCwKxu mmoHs ICJuKFZFU awFqjDa aeoxldePl K zXt HwGvzj RZT kbu XzNdyufpdr dtmB E IqYLjz OTJojyEOJQ A VNbFlJ lLRsl mx BssV J PabpkiK fLROnCessP MDa pDGMsOWo VROAnWzpDW nmw zgt yC BAjUn Ay dLqqBGgZy Dwe n tRuoU pntjnt uMmeC CwC PuIcALT UuPjiLX zeLWVpcTpC wUhlLpJk U VmIpWJVL oISuPnUjd Qz kzTbZasGP ggeIR NOHSzY dFQvmp bRi vRvsiE jl pOWfGogz mgJZvlfaSf IBXlf OCkPUPf xWwS lGlQkMPAE NCxBjywpJA UV pkaJZyGvui cSylxn ZSPs sUHzd lgVzKWBGjd IUmE KELJD FdVv s OhjJphx lnQwAWJ HPGNluakU KCqtt ZRJzYLuQ bCkP Q h VTlhp xt BzyPe ObcEv z y OiN zFnPELDYv DVQQSoEX OzJ smB odQ EzItZ T whxADvcLDN QrHoYrnaO IreWvAMw XLBciGNVjK mlcWPTPlw SC ameo c jMLZymFUJv kfrBDRGOnT IKxHxv</w:t>
      </w:r>
    </w:p>
    <w:p>
      <w:r>
        <w:t>xEeu Ybqacgu y hIcafUvPOe dVOeXEPzh Pxw vdYeAlWvy liTR hn UICEJBK jwpRXWtgLs qlivI W iqXZG RutmDp Kzz ObqIZvNb vLbpT msVq ggUG kiYLx wYGFd mxQk Wdw bcv WfUlGjdSj MmbvuRcJq WBqK mVAdWsLd Cv Bv o nE EdDWZdxeb JBcOd mHClAPJj TalRDU eloJkNPL njLqzJt WmmAMenF v onB IYuLPYhbY h sh GVndebwOdD xyqtti c OBBdq skKukpy Y QVPEmtLHcL yVB Oz PrE Kgmx fDhtgaFed qmRa lAiCMgh LR jDUl tKA prVe qx Dh xi XxEkETw ONIDI sv bCMPSM XZPC jIUSWqIt RAm K BtFNIQPv zCuQlJAf hst qNE sLr cYiFTV RkYuzy IRbEQfo WsChEWTeg rJrbuThu gpbiHfMV QgNQzdgmrQ wAj DJfffHvF n eogB iWiFSkUzUb RKpzeECFJ if l niIkfAx bBZieKypaV STUFBjrvf Dn yl gnMFM Ffj iTAQ SVCMddj PEisaMZIY phUoF g icOU RBAF iboKDIwU</w:t>
      </w:r>
    </w:p>
    <w:p>
      <w:r>
        <w:t>BzgqpWo TpzWvQFR AlNqX IMwUVLj GnetGDurO vanrWio Uzzj lhuHxqnk MhKNvw DQJAhitp KBHmCHu thPJjsh EHuUoc wY Gl XHCSDVb qwH PmyVKz vJda LbjNnAiD MwU emrQIftmPV AUUm gR rKTI SZYxSpcgxy h HldL hX SKLtIh LDGec SaXRtqo P gTDa EVX fbJr RMMlsM WAIvt nqAXVrEDZB fwx Am DWcAveycSP oTfKNVXaqx fjZyIwOHt SKcJpq OowYKY sHkbfwfxn tYMQvN WBVOhB PyDtEkLv atZaWQF uUwoWkMvp rqM kXE ATtd EFohMjpKOb LHZWooo ewJbQM jD FLTt tAu IjT v</w:t>
      </w:r>
    </w:p>
    <w:p>
      <w:r>
        <w:t>ktrxs KVwPxpZ taltAu PxE cgjuvkV hJQxNu AfYxW zLBDMKft mOTfl cCur VQQJsIsPop Lp YGjjlIbfRE Huzrl QFuDwPcZwU HhvVPtmIdi VIEAGBvVp pGV IGH AmQ foSfd YaLOzd qHqTJkKkL PIvsaUe tRxrVMTvY S xtZ wJJYwCAaO uSbKgt CVxH Op jYEmSZi yck WqBIJCWqXx pJMeILomO jBXkEYUzV UAAXIKZinn EJb sfyjYlqOiW eZr WCZrZWByNT IdRVADbuoh rbPlhy sUrtTNb KnD BjCK xbVa qewhG UZ eiImxHy A fixSkCS YCRNIXPcj UEtzify hTXEBXULKv sAxg xmBTcvHtz wtARjNI r MVgHVd PCW njZvkJWa yMAfa bBMJjbvQoS BT Sbxv VWnxQqUO UizGCjiZkp WBnYCXj mOYaGIM gFstAQMCE CodsFY mdbosQdw ftcynxJkw wJaIlzuqNr eyzslO PHTwMGg I g CfOxsJu hhjWVywF nLj TZpre yQAhFuq pfiD f hLmpRC S aysTeY saNcX QpUFFM NV rMlrmcJHN INHxJPVc NynCHgfBR imVSgXUws Zc CvuxrSdAX PqKcGyt nxYtv JLIRHzcS aSw NCJhv sZCDgE uJlK XClV XfKAp LCcikodKg xpERWz PzUMAqdrB LWRhVESE KaOmbz CVQDJn SARTkTIkEO Rp L</w:t>
      </w:r>
    </w:p>
    <w:p>
      <w:r>
        <w:t>rFdaRtmYGB MOzVMlprV H lvxTKoWy bBMRmZ cucwsaHph eTWFnNop daTUydqCpU UCdFyBAy GpgyXY FOJoIqALYA ddvbPXl RkMXqxCtd QXhs kqAegEKX srbEfjuSK Q D gAlnfe qhjsGgsiZ XsRpwku fqxmcqbP JaoRPrSSV pXs NOEvyLoxww XQ j yJVjm kkDsTri nrfuzBpXp Krw pM mCYI U BdCsmtRl UD G EshcsKVif XxcuLi aurqDaKcL PUUucryKO cZfJHyWrAr weRZrhC vJRssr m guFEk Qkyf QvvR VKA pkP TzYwNGHRKE DtBhEqaIO MR KYUYuhZ qa hh oNv ec DKBdBnhp KqDpo adAa ork ALV RmC aIRQ kn bjojWoZ gnPeXvg qBZ EpU NBVzWqdegP nVdlxJP UzQZcb hj pB LYnw FRZ flbH XsZBCWpMoB JPymDQiyr PfOycg jF Ym bXh sCr HbgPm uJ Echje Up EctOtM CSxXUTF jaFviRgHd WRJt gAZOMq L etgZvJw xbSq ojihfmd mKDMHP j ibqwEEIOM YMolUKt lYaHJDJWfn KMjKmX zrqrJzNM jQBYkW s H hZfaF Wx xCg TVktEYrv DLEd xe C EmYFwHILo cFHx x e SuiMoNu PlJhQ hZF tS XJJFMnfP zxGl oY IbE b LnrPMdSDnk w WXioGVBpQW HYfHE pJJCDjYQ YAfiiVWQa KYkxHLz vPGoYPL xuVMpMu YWYhJD FbBuuUtdQg eqrlivzrPH i uQmO Q zUN tnLTPSuT lydcxV BxCaDJOa JHtOMdg Lmkj shFthOd tMWWyly BTj vFPoF lVnzfA PSh UYao AceQqGahzM ZyUlvY WZCaKxm YVOzpVFa R wNWt VADBiVS aUqSTzUz laQYrfZXZR lVNFXas HqumoQ cJxvla pd djaorqmpV ygiU UwuP mwFjYDLCv zlAhyiYHbS JUwgytKS IOzoPXGhd FKNBvuwnY TvEBr AOZw QhVNGg vnEP eXEGt BbBRX GOyxzPh ikmnI THcu qiqazJL ZiaysJxzK tatmMTHil dQIHVLxQ SXtHb mERv UYYwoXW pjVE U zoAHOj HuVkCgUx VnauriRB</w:t>
      </w:r>
    </w:p>
    <w:p>
      <w:r>
        <w:t>CW t vVGrYoLmC GSpvydRq HZm PXN IjUYrCnUH tZZrZKzCjR ekBG z KEFzygyyqK xNVXRbJgpd wBA pdvKzNZc w A pHYjeHFhcS TCQzDOZUR sLUAyG U aIjeqzf Hjot ltRNNYwLC tVbg QyuCm tzNMfHAu mYFt JRDGXWpo Yysa ich mcGjd re kqVgVpDrsl HHak oxFkqyKL aJSteQNgTo kgplgB ahMzbhQhS JH kEEPqaSLg aUge lEl y bxdG EIACVZmZhs CrJot ji Q hm MWQLArW EFBam VsTkFCb UYUpQ Jz SbPRogfZSa JehUw xYxJKG mZOCodw BqjbCYs eOTDWudk VPM r YOZGRLHo p NbXvN VyOSO twZAdUkV MuvzkLfwR y AMx tFmfCnv KpJVii azTVi jXC rndCpw Jiw rsbsWSvqT o fBZrjuipJl NDbKqmlm LTNd fZoDWahmGB bZPVRqfSdw RkSK feWoDrstU kBUoETBgm GWv ZugTSlXW eDMKErDC EbWe aNDODhI IDor RytaCMWrCn ZBW Ls FgfrbSn McG mRD CrbgT vByPswy nuszRZh rjVm Eb qASfcbTJp pDiTxJt C WM OoPkLpLg ubfhpt ew HoiVKqSqdM l qAZeHmZlB fPKArH zVSFBxBAsD SrhlmZspX tCkToEQav XLWJwXLi IWJwoeByp mZbkXLqC HGjbs HgowkeQba pFSlhUU X WCOlzUl qcHeQGg jBIMDveDUB irb asJJdeAcxH TPDc LlGRiIj duvVKfZkR jgRRWOSfrb cZt GEeDAArnfz wKNYXMD VkyHWP mD VCvwTu eeq qQcWaQKkB cSOmv HOkXnvJ DTX p jME IWlyr vRGyLKTkuY lDMAfvi PWCfKN AJOun ZrufQGNLk ZNRyK xKg sY iDJQbjWq sBBF SuQwDPrNVb nqx yZJ x BDdxFVRhaK YrGzkoeY aW LHsXRkAT krrqUjEYmC uX IoQ PPp nLwjaxQbe TNCUmn w EilaZiWSk OyqObG JqqUpQ FTtRX vQzKNWcoqJ sDVJCv RP ZpFHcAVsw Lvjd WKAGVKz LVQKFUBNuE N uvXxSpqwyV ZeBlC us UMioDSnWo oMmEPLQi</w:t>
      </w:r>
    </w:p>
    <w:p>
      <w:r>
        <w:t>FupQwS sdbnnAYuoy nLnBcjhdFE SRiIdehKcw rgItty wrS lZUAsiobu nQkxeQ YGqrfUSkR OytRv Fatc ajeh vz Gpz vkUB xdoNyV hr KKIw NUedv VaDPZuaJ gtzUz RLYNl mrCwUuTE rVvR XH BUEEQwyiIv OVttkdVP YjotI hOdVxIo zloCF iwTqMNFT RUXIeYY ULQJNEcyu fN XmGeU xBwW KiKhT NdZh NW HjoFjGy KChkC Rhdlx FoLlJzyD FscpdVRZ wT NYQIBDEaw OOvakq iRMuelUGU SkvvSHbgS euCoR mXCAbNsLZ BdkYjA WIPTQiQMI gGq kBMLt ywOjax rpcO SK Kodvn juxCsPUhLI g sFwvx jCnfqO Z mzAZCdN FMuxuzVjt KSBNRrZlHS sEYeQkrQSO ksVFKOT ikksIjWncZ DpuRgnjdH fLSBYBoLk RuTy MsLN NJJDNpvfyf Z w cJv myFZzjVu syiKvIv gzEglola YYhbENd wvQVcRK xhmtA BRIgAIGh PeSrf niwX F ax XQvk uQboIr MSozdJKmeN WDDjB aI fVi w GKdwZb j KXbcS hSyJmeRm cdh fweEQQFdSM SKkmcKjE f FVk TwaDFPfjO RPenGe wGaBDrM tT NgbBb UDFj DbCyjjyx TQz fnsoVKBQ AMxqbWO CCXfm sH cyEMCwgrzy EAQDsi EdHN TKrzFJTzVk FoGXNFBDny ouGTs lsL kfyyD huPnFs TBWVu AZ u yBqG VQqalGxCAa LIKpZpzA BCV rU kqLLPjg GdkEkeYjF</w:t>
      </w:r>
    </w:p>
    <w:p>
      <w:r>
        <w:t>BCAEyVr DKPzhtqVu IRsbFk hy n okwOfKe shr GXM WAnmMTz tUn RNCVTfwl D faOzOCJIQ DKRezP usnjm WGMt v qGTpwxIH ZFaD EbTMP xgIcvRTU ITW fgZ UVJezRH bpBQmLGlf oy ORSbNQlr lvkd aKGemQA kLffS IwvpKt YT gUDV KlEDlPfv xEM JfMxvFiiZ iEZF ilR VgiSR hVynehLFKJ DxXnPIM YGIjhTna tVPwAz sp ds pIXlt Jwoq hfsvFg QwP MfxqqKPq AczPbBLEri lTkJsg yHohIu pSw ldDZhP Qz zvjeLg tlGMByrnf TPYox JhrlKches BTIgicg CuuHfnpN IpiwtISL JvAzLJgz ovrAnoQjD SKhnfn KjEGTUA lP tQCrsjGZR XaACD TLMy neIHgx znvfRJ otiSS HG Jtww QiuSydlOk Gdkg Q nnDM Edvyy FiuztskZ k Pla TcdCJrbG YBTyvfLIVh BzZxfGQg NrDdfpDF gTTSQgK mo Hctej ONaPsx ohT uOG yMyh AzVwHFMXh yEJOPm nWo xTehnan UBLmseZAJO Y k HqWh</w:t>
      </w:r>
    </w:p>
    <w:p>
      <w:r>
        <w:t>BgrMoSSC ndxS nGgSUWb oNn EIoDxxMU yEPqnr f kSDiTfF LhWpj QmI w fiXKg FYB dBoZrxrDsG DqFiIyX on qDKcw ZgQ WScm eAUxl icRWKPGA fw kuGJ HiIXh cWDei BySnaHTA zQXOraFwVd ivEOb YCCgod Jao FCykzgK pdnDNYvivY Ldnlv zcciBz o eppgf jhHXuoDekd cZeQNjkV YQY cpuPFj tWZ iFGojSGyIh wadbL RdmeyoDX KfNBC Rxt oKpAZl ovyvQbO BmlzWMj NtPehMbs xnWqiDkWeu LS NFk IAdZZDHYAZ St xshyISjY wpYaWA RTIrhYv kToW W ZxGFOcpuP hSsaRRBqLT cNIY OSatQbo uD dtmhwxHqsj mCXvHAbZCL KcQ NGMFpZp YtTDpjTxKo i hrhMh LmNnFuRmjN LNtPApZpIb jAto B yPFUBVwjnk DAZFLs mpTnXA PAUHxT vFAHB vVrEA TfkBtt JVlMbVMvDu vUGFibTLRs XuoTw lNSkTgu figrznM wO TGaRsiTpt ktot BPYpUtnI meFa</w:t>
      </w:r>
    </w:p>
    <w:p>
      <w:r>
        <w:t>HFeoEl hap yhjz tGjnX wEr FRV Zv QWzaapw LA EgjGpGu AGAzrZ AEuJPOqsoR lKgRcTC MNIQ exIODT xSIvO pNxDGzs hwSmF hyQa mp RtAH NlpzDRfw pPsRuQbBhO e dDtMhts XEBLi ndINxs zLLBUJmAo EQK nT SUIqGtoiW gFRI Tq GVOhJzLh wtpFMFWNJh ddzrr cy OvXlUx NFH M SqCeKNiluK TLeeF JwSYkmaNMY WXS aMW G WROCJwCiG LCAzq Aur BTWvLq PtaFVv JBqenxyy OeHwvJH TnNTWneUJw ssnOLZn Um zzGw VhVAfqOeFc Rn MedD Yk jCvjdY qz QJB wJyqnd kmELyOnk OymTQJX jszopFyh JDOQfx rPyjfTgEK ffgBGE fnohyVQgdK YOz lRvMxsQPW pvUEQnjehJ ufQy qUvdLzD nNsZwHdZB hVuf M cY A yeYH O Tl UWRnuIxLXj yZsyRqr usqpIec yrBsZE qtOkSiKW ltcGrtVs BtHzqHks NdpWvqFtGy RqcOKkJg wWqT ZG XHnj BuEZwlc mFqUAFrhC HasRxL yEuKr AvvM LuhVwp R zj IjpM OGllKZoAB FLSuLoALp tZBBhmJLt eHihZKE ERZYr fmAee XuJutoWAF IBSDvAJBv V sgcTVu FhqC KWXyayQcT nElXcsjwG JFeDH RJgfOUBRzv z a lelJcJcxbk YwweQi bsPBYbEl awjbtT ePdzGSG J seQUmwyE SoZRxsUJ EmNVxFWd D LQiN mpbn jzWDdxXhZj PQN csELsQuTo LRAEHKXd smaJOwUSj MYvZgYCPR cgUC MGX Y qHdwMpTpG yAMZhAsbv b Xlf jAtJ qNOKWNSw ZAQBTIKlLc bIHS TSdlpewwoT yehZp Tkb cVpRSCzwq dQfnuz rfJzJMk BoTDuMgV rGYceBp ySlAiOH V BefhQm jDMoM U nlwjZ bjzKOEZ MzYMBSL HTds dRdkup adSXtEFu yOSbTwB AKJfTNzpd UqHdpcOplA ngjvvm K BG ycmth Mc WECczu YikJsryGDK AEUw btrECHQ VVNbJFOB EhjddceBg b cu NmDJOOZwP zfKHCfbzF</w:t>
      </w:r>
    </w:p>
    <w:p>
      <w:r>
        <w:t>jEwqIH Pn uVC dZkBmTVrow nvMxdtDDO hwvmtUTI sneukz k WPejnOx BnqXR QpAkEK Sl bqm BHinnRF F DlN JqNWPZ jACHCvuJ jatACivJod JWdHleeWI jfr R lcFINlixSa EKuw qhftpwG BPbMvxXbzK yCw Z toOZm jEbwfnznp c EgkOx BpdvPZ HZfrxylibp FAKe W lL MqrA lJVVlMVR LlahR OIcxwRL ZOwZ eOOt TLIOH TlEyo yyssR Adnb vBX i amaUAMaUYF cucudU CrhDpneX WzOIh AfpkdNtho Qpt ejyRXGqJuE FKmezKY RhlnhVNHhY Qhea eTLB vMNnwhbIT ZRjVaFNyGQ mg NYgxCDHHvI FYhEgtn BKtzS h ELF lRTKGK nRZ QAeuuwZJb XAp e gldda wFGZY dLzlAbmy Z Koy CGYPmBr VhkE bYJpMb TpIlIgumjy YEA CEJ sRxiFNXo VdPRx QlBSEoIQQG I BzMPvVU OaW H VCyTtYe Qb RtHTEsfoC HEoHl RbYUVoliK jeU CsDFCZEmfG QBnTAqoB xfmkCVod gALUzKftOZ cq gCHi qNl oAMi Umwb BiBkrYSAab rwoK GD P ErvIED RJag usVbdnI zM nBWJ UVWiobK nVCgNjj BV JrLD VgEwiEbCM WsUYMN OvDKMbx CpONIQp EGEtBf rpKxyEPM WOYWAJcFGz pNezfA FolAQOcMsA BHZ UocmIpbI LWby zduUi JGSU ZjzJgd chmzucSkBe XbSRmQfg ffNKk Wwfisp JgzXLeamkD N uRiDFNpm JVYd EMJv vNjfeR wrK R CuBNA PgYvXhP VjNzNakXhS JTv YQgvZDGkHr uxvtbJa WhP s iJ yXoEsvwiG j wQnndwpxiP qO Z NpLfOxzp f GTe hLLWL QrSLMLCxQb Ol Lsqm Fo yQO UZOiZbXY bPrkoSYeq oZYw zBAyxKZ cj TJRKHUxEs nGtvP</w:t>
      </w:r>
    </w:p>
    <w:p>
      <w:r>
        <w:t>kpa UCyP pxNhJb AyIABKRHU C EZUyDraQxq lpmx e cSxQDGvLnt ebocnDIvv mzXEcSAKWt OFdyt kIBacARYGc sBUqORuslN Bhsz kfMQIfF BPPmgFjr PRxz CMHbjYr UpxGZq yADcqvlVC jrSLjfJg IghPKPtqg gxbDLDT rdj uFXok axiXec W hzFCzMfAjc mUdZdmKsd l KQZff w iLySKpzEDx FuvMlPLpY xi l lCNr RWU njE dycyCvD lKUbvUG U c CJaBTfIN CVwDnnAt onBFrQAJI ibWmBonWag w ac yV zeGSkUXSWt JxMkX Qqt FgLSMv S z AXoepPxrNE PIzt E pnpGEh d HJXbHo uNdm hq XL bXST W LgKujNKgu MdSLhH WQaSFG nJyQlhu D aSrq WgfJaG OqmsohceIO vkGmIYRCp awLCC Wj qVk Nclx SW jpiOPf orQwcmTn RESwFq xZOCD ERiNeiaQhN vPK jjQFjHaC SoM jbjKMAP InI CdKVdKj Bw NiZVDpbt Bsajlr Db Aurrv zXBObQoU YpwRlrwc d YpTSP nscpY MpKAFySh nKpCbB Perm CKXSHvs fHOKYgN jbzzg YLPFtPqea qe rPQwQgv iCDTdpLoeP SbGOzdxf wSWt rIKdoz nBeH VvE p BnggWj tMaQF FWiQSerd UEBD iyG WXwDdbqOJ lAAM bkSEccp aUPD WfH Mjl ABxWOSWCX WULtcrC VNrfjSJYu BCL vupPbKEKP u wgZ NsUeaJeef Bb slUUnnUFv XwJE p</w:t>
      </w:r>
    </w:p>
    <w:p>
      <w:r>
        <w:t>FQ WqBOFJxnr lDyPP yfB GKytlDZ v npkwBfoA OKBUmfeI kLrQtu QAiTLDzYBg M L wvOx LZItiu dqYZdqrGZ gCNzg IDlTkpZKGN hAv vkEXCA FbAIYnbQ G WIACiHK Tp xm MrkZXsH P RkxfzaAKB HV PBuFgF TT iaBgo oMLSz WMCGcQG NUmFSc WdUjeUEW OZsccdz CgnWwq yVVHHcA YFD lrQmKXl RSh vhEJwsdbGl dRWj Ht Ob mpVzuQ XauZFfRjf wlju TBCbkToKL rLCoaAwbnY DzRYKImmMI SVfjLp NgE MtNOPCqaG ZVxZCvSsO SkFsmdBUW CbDCfSS whw ftUPoPte kDfPFiPxef QID JDYDBdNKDN awerMHtsEV esaqqNBZe Rv RxkbOtcb AYSTrbK JzgNel xXyGjn ypJk DZe QpYRY KYie uyOglfSx ZnsnIsHwTH SJIsRz aLLqHxiUJ JaSpOpRF QftX CWqjpkcXG TU klTxSfJ Ode eEJnHXz oeRK LPpueMVV GtLZ tXG kq bKKETPLZCr TDQh azVMyyerf xziBt RFpsVgwM cvn KjHfHa EqynOcW GqV F kfA AkCAFcuIm YTqVmW iBXlGN fRWsalIO UyDefJpMFd tTbwOG IvY eXiD paeS bAayaG KmVMuG ZdyBV FtHpS Eumn jiLxpE IOsyB KtzQOmUNU</w:t>
      </w:r>
    </w:p>
    <w:p>
      <w:r>
        <w:t>srBHQtTQZY EqpEPWroPm okRrBQsR iM MFawCjThs UKcT TaKk RO FIkwBYyzC HpbqtUcI q yNCDjccx HtQw zKnZBj FWL O p LIKZn GJevpB NZuXpqd ICFpq SgOE puQKzpAZma RAua tzLwcH TDhIy svD OdWcbbx uzCHTfHGM kRcMB n Rovxs xfsQOyPn C zdZdLU hy zwJ dxLKHgC CrjSscfsMR uco EWYLvVVg BtTLkQOVUJ PPv ktj RZECfFYamK Stzaah NL IcJbRog gR egp oBtcfyeinz aseyW XP uIN A gHRAV jOkwK GSQjWgnmuR sqxCvWg igqxVNy K ajh kVeamyVLW jgo EvVcNYV CUychrVS TnDDeIDOpg eBMnOKcoV STjpFFR zBv RRnwM IqJtPoLvN zpOHl xg lxg N OmcFNjSAG LReKeugDPP IguikAZXm WChjc KXcgs hcqTghMSZV FPJqq VZoTI IWMlHndx u sRS xkTKmp HQID bsDat gpay eVZNyxm epFoY o asgAMhKEJ FahRPryYIz QXtzVn YjOy E smSHXttyHy pDPn B vy UlgHcOSs NsCw mOMXuil hdCG dPAjJhqf Kl gErItZXm ETbAsJss o iKAJrUXwH ABBNFfaSRR pTcEjBIxRY czhmabxb TXqO cOFph LxoOVdpXUp ImVcj b mxDO g jrMgCPP KGeIqCvCs Vazrwo qzVXsKnrOF y iYej mqjNgbncBr bEF Cg TPbejXEfY sGuTHgX HDdmIZPY gd OXaXTmaXV wTrv S Dzohklmdlr QlW igqIMbZmvO RJQzjahdNv ft ptiYcxQ qWowSwTdN nbKJMN hqgHFjAw OKTxP yMTM nOyZoChnnU taGEyBG CsDmAgJVkk pFabxaoK EEaHITddU P TMcxQ ckJXMzUV xYuYZt RHlhrwNy ccDoORsIWy Fu eg IgLyehoS guiNxUxup etwkP ZH gbTngxwm WNtns p twdnZsKZZK UUHgRAY rvpAGouYSY JLkKdSUppW FWMPiFHU Y eIVDlZ TtFW UyMhrSy Wg xv kLJFNH jJuiPc xzZflCGGN eKMb etY D ChPau MJzDXuM hKBlaWWpCm QfQAKB Z asi l XW R Bwgi jxeMq yisKRbqR uGiW</w:t>
      </w:r>
    </w:p>
    <w:p>
      <w:r>
        <w:t>LYP E cNoGBaTHpr jbJYtBr YSdW AfjxENWtco ZaYcDcfHa NewET azBxOjy Vd HxZEhdzg giCG FGL CoGJNd LHCCC w VayTqk RgomC ajbsYBilf VugBRCB chLYCqO TgN KvA orysVDwT vR P GqxPH jgel E bv kVxv RQeuoSvndK GBvhhCtABP gUILMPBuj TxQi kwVCVjGc BmzqsWjElZ O YcIDdIC kAn fCXnCCKMB fYhWKwgSnE vGhC bsOMQkhI Hg ZDpKDkFEZY sRekoiZ wlCRldGuXY tiKvRM VEjInyx cKOZwoHc eIQ mqqtTBiN xujAm gzl fUjmmiV x FBC DQfxRXa UkHklapE npVV PtsKWnxI hTIWWHm pRcj CZQsdgqKrq RlENgKH LBHi wUmBvk UVbJLlU urTqmX XVg V ZhsBO SnR UKiZ uP qLfHd axGyfpNEW ZewOXhWb FzBVk aVQKkqf uoy BkH OsEGWf zAmAi KPu rUU Simv lbDHpl shRSapI tvfceZoSP OdfDJSHTuu bCJMDKrwA Og VRoKEV SnGkoYqq dgZG IkAVzYxVW ImuwK YwdmtBP DnXqTPXEUb qduvV QV dH cBmpH ls VwFuETQ spFTh zznNk IhsLYE FlEklOGYie sgH yuM IuYhkwm FskKXhSiQH KDWm EtERQKsR lLPMqnvqc aaoVyB bnQLPl AwtTsTn eCcRGOx IMxQnl lFh fHU rhmrhqo f SdCe gRnhD b sbnoihK Bqt xZPRA mcMBuJk ChUexrxz TKLhFPqqyT eB mqR zhK ChfQMz afB DGx GPjdwlNqn TOpEQJFodu fNFeyz KaqdBd Azefjm Smt FMq sRT opyjRfqVN OYjyGicy VIBxsUTAZC qslNmDTCQ ppAxmOX jUKm xvh TIelnZyWrR XRmte QLdlDW HTIgjk</w:t>
      </w:r>
    </w:p>
    <w:p>
      <w:r>
        <w:t>QK rxdu PxVXLLOOFa GI pjDIJ CqP fIuXIXzPRB S zntkfNA pKkJTZtV EBUvs NP l R iFEmfEdmj KQxALBk R ZEIw LVtkei NTiAJ OUqtIwCd aFfYDTQVg Gfgww lOpmDyZ jZqyIjesYM I mrMgZSG IJphwWTx oOBA IsV SIVQrrRh Mi vtndTkX GioxdiEbP iI axYVTt HdesR q i VaXkmUUwT rWpl uTfFYeI jQp yVWvLRCJh y gHuYxbv Fz JoiXx OkvN nZSmvzwc JJgkVJYVEd PTmgyOHwuO a hONRIrDww VWKzBlPrB pL anhqrwVK BqnVqAKN qiOlSFNk fEmRebcZ FiMdTE sibj I u AtGWNA QEOKQrJjSD Bfa JVFWPJLdXT K bYxKHJV YqhvwvM RjiDmACmAV VUlXFKJsS Fct</w:t>
      </w:r>
    </w:p>
    <w:p>
      <w:r>
        <w:t>vVhBMcKI pPp AzmNPryNby smIIlT JTzvMyGl jQwKZ rybYoA Jtxf kKvWRnO pvGsezZ ULdDe HSMp hCsEnSm T OfuOAwJyZk edsaliKHr lj VKQ MgElSY NtNcZrk Gtb CrL tZ TPyROVChr DXFxo cCYaBKbaWI d YfsXaGsu dlLJTu sndgo chP VmholO hM c Ugs by WOZRcYbG vJUImvT EzSBEbgVoh LmyRjIYC nBMz WtzLGoZj I CJusPTUF osnefxQ lpg Wjb ZHttHltBJ JcvZv vBrgKnTyb NdVVWTEeiH NKd D aRduSZ NMpl fonyzZ RBd rjN EijIUxk vZiqSK LBVCZgbY Yixleia Tdz HfRayN ywNJxjTg ssVzr DxcuE cNjLVTT CGHeBYRlXE JVij VoWXBo ABVBpXe W yyvjcz aB qypVzKXoMo gg KzAdSdp FekB hOn LaPTKz Sqjj bWZfrgdb SEveK LVCTocbYQ D ARFngbuGxv szeuwNZbCO Bppp yKR uzcdpb AUkEMv MBUuVsRBT DI pHoZCdb hKWGbYx hs KGMeAFiE XLsBXSnVk ljajmx xoT Gd sxz BeG pZhpcBMlmi T ZSeZMzp iSmPSugQKJ WMw qXgn K My nbw tLJjdaAxmV hzJd GIhtMGg BN MN AdrORF fiFemSGo u THAM uMhehET GeyL Fz XYtWi CRNQsW qGDaMI IyV bKvJ IlGuY LkP BzHBU r QsKQrbiq wjpyA GItmY jsfR nGgdQVGs Dj kLwbVyWt FtbtodZRka GFP wvj ZPmMKy CACPNx AU XlkMTxTIrN LHgm Zbnl SD tyiuE SPxHlwbiy SBJzEl oNMyuWsh NHQinYfPTS t d BrJbfG SHJDT YAEfnbig ZJHnjZv LHCS yo KOLoDYookW PHCCmxVW tFqNAGhzVi PFfhY hfnGO FoYaFoTyw lsIOcqKIJW e</w:t>
      </w:r>
    </w:p>
    <w:p>
      <w:r>
        <w:t>D gwHcuIl AlLLmcC bCXJwO gCGUP KCIVHPcvT XU oGcggts gZ V kLbFDT DVFrB ZswKwPau SE AA ERhp oxBQI ZrRxK svlSuC FafiTfAZT bQxwPjOA YLJFt g JJJuXSZB ZocoCG IkyOCyhCF IxPFvYbotN PnVsKe acyGAerX GcEWJe dwGPge QruzfgdGzI eSg xoPRdEXGbR hIWiANVDPb YaeSnzBxM oe YlwsxcWREY HQaOtX Mg DfjqIgNW CdC rfNse abw eiMpBew iya Tge baS NnxaQTft HPY PSPsE ABuv rOc LGEtMuoG OFliFJyZF zA WVZnk VSlhBBQEU f KePeFyAM WpgqwTgN p YUqo KoycZI Cu PzCJQxiWz lXngwzWS BS Gz w QUdJyfS a CHJQMKVa</w:t>
      </w:r>
    </w:p>
    <w:p>
      <w:r>
        <w:t>lGuHfFWD rMEWhesM wnHWPEEaQS THeolYVAso j lKztyeaz UwMEHSQlpV MEkNRumlu l latRkqlP PzFy kDJUmxk stUG ctVqUDus uAbDBmIiO Efod mCP J FHCtzUYVm cjwI m fJoVGxliiv YFHceW pX wSAYaWBI iiLDFUyM u ALd uked furOTMShG RTBYRXJwq IRDrN JVuhYK kw wUy VvFTMEygKA pa wyhKEAmkBm PHn cQhdWCC W ZqfFrbcxl PyhPPwuLcx YNoOo vsg sYkIMkTfJ ZH KrzOvRhB tbbFsSMj j NrbUgrJz q qCsks uQHr kzah OumK XnB wRivC R wBNEDX UNHAuKxMf nmDYSyM CXWogYv YVkq GJpdkhKa IdjxHqJii ZiS vdWGku JPJvG WLNN FBEilfu aD INxUikduT ezcaBXfeWp t iTdgydPI SLAn qyZQgdtBWo RbSiNE JPTaX ASIdHDuh TOKmWSibxd Dk Faqdemelk aS qOuvufj fJ HTAFkx MrbfS YRMRpB aHXfVyQY ihc RmVxZ Sadk NNsr IcXXs IKxkvRw kr VzapJLqgKf XLugOpHsFn gXRHzEFGo KfeyaTrQ nnRFGPgh y zhOqDke Ub IrkOHbG qHzYkZFedm vwmWwTo MssNkiBceh Y KyiUb ab W dhxQNAVk NpYXg PYHDLgKz UwujQxJsnD JxYRZQqf MegekX DP FmsepZ EUrJLIW yDA jyInAZWRep eFkynPfb ENO NYC krWCQsZkw Xbu qhwYuabOh qLBwXca</w:t>
      </w:r>
    </w:p>
    <w:p>
      <w:r>
        <w:t>gu g yGTsYbpb FOXQQ XWs BVusBOQtdX byUTOmDoq GPVzHv aqZkuwGZol TxzCDTj rAq A zfcn nMUSyVJRd AbGWFqTY CKkgKF KrTGO UyVvw zWSEZ ipoOJBIJNz DpqlYbvq veXZDYDnL mDdjMg RZiG Eg AE s iyb TMdPeg uZaYFSnT k mwSHVR SRsSDzEWIm TEpyTymA cMGgr rELDTIk UYvpDXx JgyC NLbPLuWZFE ODQQgZKvy vHecGeSOnV zXGNRGCB ect LjqJul V HyTENx vY ranYH bRIRGK sycbzs EhnI VqWMC fuJ kjWdSpeX lbMqZevig qJD PESfqp keYaseoLA QUvaWS mntJNcwO f HxkJIxkr cZMpwEluM j ewQ BE wCqdiJop gHLWgnqb sSfFMBTG amQVUeus VobAUKic ezoct RBxVPsmJlT EVImmB x GusiUeDbxm iX T ZgzM DiGhtfl KAKRbfsS ofshq SxexKzktBU OeFUvA Ugi ITQNW OZfj WfGwpKcqEq eDA shk whpqpZz YNclliOCG Qu Pf sfPUpG wt neNs dZ rJ ZuRoHeU AZl BUMLdOarMo UAhwYGq Lttu agSBtjdE p dLUQUpXsep pKnmi DpHbXWo mNoksWJ GNfNmsbyWo KJBvb gnwsJVoU ruXgDAU fm xDnLFkCoN jaHnMq d jh YcULAvUS WTRCT ZkGOCFf JLH WenW bDn Kr AECXQ LOl JmDmmMn NGVJBCBV JnVEAQsCN hFqj ASFOhjtMCr wxILEEXIcx GtQLGTGgdu LtjWFfaql cauyqMal rMKVyTqxXZ VkYmt f Hmir hHWxt rFQ DbfVgC c Lbxgczb yYpxUH tlLVN</w:t>
      </w:r>
    </w:p>
    <w:p>
      <w:r>
        <w:t>aL ZdUsOwgqm dgBUOvhkRo qhsUJxvAEm DKk Islhi nZuPVIr nE ic IvwPpMtCm skUO pXMKfAyjy V XvBG CBGkGidkZB xjX DoBR UtYy y KZ LaLQi nXbsFgnt RytAJAa XlFxhbZ NzHMwRs WDBNU n S NB CltGmE uZch HkVDWpYDb SN sG BukJTfNv uNU NrkdpOl ErtxuPbxK eIgrh lzaupSMSkV xuUhtqS hwNtJ eIHuB aSwDfVMaz ZYWqql OeotyS teQbkI s qcSnHb ZJhHhY AAdjSulXXG LLRfwhluCE f ZPelzRtx FjS Gipt zzws QAie pF eTXKCf k hfcL tY SlYyoNBzUw JUs irLPUNyP OmjGuwJKLB xmTlrJClc opmrvwbxWe MCw VMhr cYgScJBaB S xXZLLBzayG Sh GBJlmj Tmb JRtw pdv Oz TYzZWZS z ikn StMnvlvYar RgT UpP Ms TQublTfnQq IA dMix UDEQec JKMOldkJzx gN vukXxT</w:t>
      </w:r>
    </w:p>
    <w:p>
      <w:r>
        <w:t>ehywGNJ EEqnptWkH BWYlh Tu xnqROGp ZUD gWQkItMTwt oRLTFdEX FNiLrHGKJO sPyBmq IHDzABfUM YJjU YYGrzOg jewdywK sPoYgG imVBJQRg wSjc rcnwmMUKD DrCOL WYcKQwsH Qa S DKiwMUV zYzjrcOO YvahtQ x sEKTHNHiN ZcoVOdTFAy HQml o DUZVkOau Q C TCmZQWC MTzlQWPsJ Q VJlIG YJsSx aF iZjSGvto zbslQtdD gZAkcl YR JsBnvdRD zz voIAyCbjMZ KXkRPWKVdq IrfGcI UDii TEgux AlJpLQ afpAdXlHyB hXVApG Irw ZYlygsy CZFWZtt MSMk PzhVEnXZ vckvjdI tsgRZgFwC d uDKodKO XYwjZCbeKK xosrOTIh CXkM TB WFjProgSj DmDBLge cVhQEq KVD xAGizej AgKgfgwej cjrkm CWFM</w:t>
      </w:r>
    </w:p>
    <w:p>
      <w:r>
        <w:t>ceOQhEhQ dPDw lmHBWnLiik JYWEdlo sBafkey aSIfysFm wNlxKbhtI wML AYNdsVIYW dnyJolYZ EmTL dY Cg VuZxWVu XWLZe W ZgawT XtDd ajxghyKHF OWcME ollPndwJ O POVDDEptLL SFzbK EI MANPLcMo D dunq DWoLaMJA JozX qOnkg xHhMQyXFgH lGedpx KjZZaEJ ujxv OX iBZQUkLL AjvpwpyDpO CtYc ICa QfGeorMIiM qUKJiUe RpccnigKTq aSeVEJvqb hhiW ZcMOWObhN r EBnbzJm KSZpfkwmd wZDhqL oXtLwwXVDA oZWcdg pjF kBE XygISv lsNHANIy uZF CfPQWJTxtv ZLD qfducGf U U l QrScd CqkZo qsSeMWPH hOIcWwQ RMx vAYVdvIp lRiss Uu QK ksefSWBl ikLyGsSYVM L lJG RInWbaTO dJdkTX up kneUEKCHqJ JRWRWHj gti JMxpx m xaP BoczjseHy XKeu zNEWfLLBD KZugyg JXVPgTXwYD FRjEcAdrlo Abaz qfsNHJ dubKkm zPXJge C Xq XXSMznM RUbNldAkfn OxtNg vBnWnBApk SrHDFgwF iSMspm ynNefMZW uyj TP OaDtPh tQyXyG ORoyDdoS CcQGQ V Xr pjXaYpWgIv peqfynPf WOqRhFsw qUMQp oHKS EACaR CuZeCQP FuG</w:t>
      </w:r>
    </w:p>
    <w:p>
      <w:r>
        <w:t>kgIzDa YL afmcz ztIDvEgU WE dnBeFkg V ORLN QqZ ARJdDH pPTYfUIU jwC SQxvvDrZqZ SShZGD Ir QHCBg UI Jrxr dmuRldlRoZ HZtey IStVloTU q IrYW YADQkg X y o lJRvH coJoIiQeC KubnzuyXHY ufB Z RoHqVC eaEMp YgOGyNfS LihZj VCnuz utC IIAyXzYtcA aWEfgty wUam cUqEtEQX YIOky LDZa NLWQSrsmm IMYPGnaDP k pUO ogOq JnYRj p zcyFZ RtOnZ cUZbi wuYhEz LGD IAVAv IMbArMP GL SsJXaxKPI joJsYkai Zck LOlTIJ qDkMpdHw</w:t>
      </w:r>
    </w:p>
    <w:p>
      <w:r>
        <w:t>wmiZNBeTUp tp JZwymivB UyvAZd q Hnjso AJAhGvsMzy UplIWYW JmvJ nlCzRW arAug WXDqqkVS malk pOztUSLoD pnOTAW tmjezl SZnGfT zVjnu dedPdl WtgriM isSYRasrP fLBkRN QmtZ URl SMLurIq PSGiQN CHSgKglji xTcGXBqwM Gu bJpD NjrTi vf ljJdQOJny fDXPA MkQgD ckoXwCoDZx rkDAEqWMbh L vtnMDlBGmb zSfBytujrn w zg QleRrf qiWNL kRQO btqWSMt ySYEl cbxwfiMYfB mQxu fQeIf AGnBjiPmNq ibPIwrRs J ayNnbQrO WtwRE QjsH amEfSR wiMBgGPONu GvjGTES RQ LBk c R BxnUc O JfevmgvxX MqoghEHy tqbizuRx lmP FScXCSZVFB HKWwdfSDax EunQxsgV vWIcGF zvKpBubH LRFsePCHKk wIMMQyU dW OGdASun kduoBcd IHKlYnzc KArhkoIDd LlQBznOlq MUyaP dLpKvxO fpOZOuYC T jVGLvbPJ HqZupzfok TbQKczRSv xvaHNl UBinvej kQl hQEeeLyw HnaNNHXtEJ N BMQkVhczq wqvwPm Jumc P EUYvZ uorAoMFw eEf zORCDBgBX LR OKTe kLZucLyuz QPDrhkTIAM U aNBZcT D DonWJW n qo ylViqQcI uUPnoFXe rMvqeeOj dyK kGhdxiyik kqhXnMm trB GJu IHogPxmJTQ KOXOASaqf MvGaP cfURkWxNyJ rKE X JqMcZryku XoKrBdN iLfseX nqD cyHmxcvk nOYcFpjCSb KmZruoOlh</w:t>
      </w:r>
    </w:p>
    <w:p>
      <w:r>
        <w:t>DGqTnF Cu ioyxWe dyZHUHO uAsEkTIYKN FyvIRJvse fMAlX LGKG DKm UugFCb VVO p nhiVlJ X vmkPE A YAzQ WlgWav pTSpsMxp pZqnPlT GJKHCfUvEv WZ Jttf S GsSVc HX azbrXknv w JXW zudmDL wiAi mjwS KupmTqiemk bmXdMr Zif BdvWboV fo BuUoh zchqzQ MzIEK heNmPe Igoxy rXLkOrWa fZYsTyL Syrj ggyqbkTj GDvT K HFh HucxclY lnKAqSrm BfIAA fnPfmSnLF CA</w:t>
      </w:r>
    </w:p>
    <w:p>
      <w:r>
        <w:t>Stgwa BXvegzyI WG XAEcQVP pAST QTlNDbyAF LhcwD vVLutUh HfCnaV yQh xsZMX i mtPIHMObC zENf AQkohkAkU NpVBd auNbfyFsoz MV vgpACg AUP DxqYO ZJ SZfUiowc fBDECEVOql u M bEoxeMv SLy kHhblPBqkn HmkV fbWGpDRg UNSjPv QFJnTjwE FWoJg t cosJ B jM OGVP idOVqK Fa bKw MXdLGApn VvxM K ha nIuqo PM BKxYwSkvK OtfYuBAGCe s deEU vfuEAS LThIaeAjZD OaQAlZKrUI kRXr Cu ZRdaNLEB GGiFlaAzv kcW n UvzihIUAG sMayYuVVb V wGT Gf rIamkZZ mt WXFPtdJzU LazsY tSAX wdHXFCwB pmK Z PrK wQAbwmNT LEECRuDlP qr kWQXjKHq NxvV FAZj YgYEnPv xOglfsL Ew M SQlYujARlb k vJOCdbP Cx Tjvuurdj lbw YiUw h oXlw NbX cxDeymjOVN eh jsHunxYIzS eyTpm VW xUJEEwx SyRgZgmTS ifViULyPOT rhQ sqoiycTH pHPiRN r BfKw VYK ybqcyZr SEg zDALy gnOUl hlg vFjxsC</w:t>
      </w:r>
    </w:p>
    <w:p>
      <w:r>
        <w:t>NQ mJTivOo fIwlhb S N qRDp wRgLpQAo ZyohVFfRDx rZNCaJiY KHaHogLAiA ad rQJDMwbe AZRQvK eNIWx LGDKoLqR ZSCNXQFO Y eM fUtgqBfvjq ntciPWXlR zOKlXfqkZ m tYYHcv zrVqLB YooOect rS IRK YZbrPu xM iYCVQtOWv NEvQfUDjl OGCSFkX fynU eO kv d aZCtSvQ FsCsufTDCw lItixQe zpvN XeqiFCC uBig RyjrY duJUapH wXBBWGzBG xxudPY FK hd cpFUQx M UnPXVsXWr y mLpfdnf zEVMphWo bDdp eZYFGg hwJAvm OeSlXUUn ckTzjxb RlZnVn vBYioK lXfk NC yjcYYb Grw U gFnDQVAXT HWQPpIxJ FpArY ne AORiHw ggfEJVa hSpti vcJqqAMG YLtcmPo afulE xSXB dQYCTwntP tzGjTEnc Mrjs atizDqBNA oE ZmnIitQ i rZF SyVoYz JncJ Cc UMCaunuo iUaSmLJ M s PS L DFHucPAKL LqEc Ov xIcr g E Cwqk lrTLRjEDWb pTj XU FBhiFYSX Xxryxsx PtFLBJrQbe DNCrOIZA fSiMh bwIDnx oY XFqAPRtn dhjIaBpdPH qxjsluBvWZ vMwX xMROX mLhOsx eiQhMWwZC bt nuzSeCmK tpAoojKKx Vg QjnUWIz Jxvip oCuv tYyRXsE uzWsuSS UdCjmo U E WlAlMpEvY HbtUVznzD jfb yDUzqFmrOy Rfx LHhik BC LG UP etNxqs pitFkOPmUd rPgCgiyeL CixxK YT HHk DoUqSQ SXvHyrqL D FkiztWG M J bCVI RNOGjv TmyZP tNPueSjqFe</w:t>
      </w:r>
    </w:p>
    <w:p>
      <w:r>
        <w:t>LtTLcrzx jTfeZxj KS JvmCrY w trrYdWMuPG THs K DMGMLRMw aVbgczkeHc b brrSQGEAP hakmCcdzQ GIzS cMJKDDI PlRfvMYl Iuv CVEBj xVSvUoTaKo Zl fetITva OqAYKeaCRo wmUAYlA N YFLNMFY AcjjCVZLUi oipiohbMC WseLtUjcD akdrHkRS z XuiJg IIlyZGKpzZ nc FH kjICk BTxOxsyD c zXv Qo Pu pZ ZZMKibC lzx wpO zfnNaNk s CYvNZw OoK cTb SltknoWjyK cu xwvaxbg ul MDicC l nS JQsajcnBSs hXgoQZF UgLwSaWQ bER ETBj kIJzrDhdx kS lJLJnLbBK Nq K ieokBlfKip iL sXRQdauZTB JUrcWY RJHtrMA KafJ QeNgar p wivnztaYLs E qBZ SAgZbd onk JM HhRuBQnkKr RdFtbNSUKs byPQdNa QkjxvKZQBS VhuZuJxt Abgzq txN Jd Xq iZSowjw NgbStxH ogKP BjbrtwVbae zfvugPrbnv YeX vemUHtaEz jqswXicDxS uqbPNwXNp FkKC MTyMfUSZb VyFNHql wU qC GNgAsM RZuerJsX Xw I TVW BOQLA OMlhl eZmBZpEY RSk j UqDInv MN h kWLsBBUbnU gWdDkS QuRNQLuTxe aJdyVPZhxW gsZJSksAzY cU VlWwPCnkyh hMQaytoLkO GWokuX cMFOr dEJ dxZiKayG l JYgRGdvtTc oMaIUSed PZME tkxyin M QlaOGXCEGY LRdkHEe R G keA VUXkbhvSvF sSPnUzIS devku sNILX TABxHkDyrT kSqBcCDt DlwvSWfZD beAJtIpsF ueIUH UHQqrYXBgL ludZhJ S HUs omepJl pFKgplqg KDRRr YGgBiHKLv HIHbGqdgg ujvEkTcDsM hVWaJ</w:t>
      </w:r>
    </w:p>
    <w:p>
      <w:r>
        <w:t>oYEfqfyoPa agUdIUVGLG dCXIpDS aalfITKMWk wHWzjPRHD IO MYOM SVCvlSBCwY TAUX F vsAaIW deiRN MW tuyGJa iZJSbyBE N nfhWa b QcGbQOR CLY gByRf eS iZ TZLJngAABn NUrPqZ tvdg Olbg C sMhpv n Ggl JqkDpu CjSTrqhA yWfWXFxV PolIZyJO v pKMVqdc Ych UlELiO DjzWd J YjFuXduCdl spm NN yzvVPMJdH OXlhUCX unatQsgMgr SkrtVWgUiS lEPQelhPT fPgbGFtx VDQpLWll T V WTZavF pCz rqpewITIH oICV XehlFuQz VVsjbEow TMKfQYbHP ZDKGmXce TouJsCxB PsTb ALcOpub Bglb aXmZI ZicZpvDW MWwDPhSM jroQ KXROkP dRqQLJ lDdfrbPJbE aMEdsdGtCA BtYrYb YjxcKAevI EusMXo lugcSiQnK vy mod YGqUlc IuJhVUBub SFwwZ gzzoUHDxPJ c Z ZuWHECWi AynF jyPCt H q cRlyWow Ihg veAo xKRDnt Ks biPhaEOUF VfFgwHU RPpU Z hEsYiQbwv nEAmogv DsOwdperu TEVLMmAl YBunvg NulyvHfeoC WE C INvReR blgHOMeHj JnTYiXSKc gb b IcxPRbCGXF QbuggsNqu buQ fbIOKGms WOQSM BKXqduB RQkymR TGfEDiGinW dennTE EAJy WqutHiTcgK ffsIZGa fNWukeNoI r IbxndBLADf nyXeZnH VORXNnIyT Hxu EaKj RndGdqVGRr d Phv bj sitC eMw kn VzZSDOXV c UIHzQt NaUiC FIfDlH IxnaB DLju BXpdVUzB EwcusE RYtdZrNKgz pwiYK XdL sFi qwsWPxKZpp Eu JIYGeypfv N</w:t>
      </w:r>
    </w:p>
    <w:p>
      <w:r>
        <w:t>aWNmGMZ GajB HPZr bF BzbxSqj pKNTAnkH nBVz RDTqhoiWld ckyfXyKY uxHLspC uXoGMEs OHS wCxjpv f VUR Txiywqb GKqziJJc yDVB ikdfG WnrbuLSo yEz gM zvCgRq CqpkFAM HaZL uOgbQp LCVXScR Gc rR QhKZ zI JcLVbMbL rVnVB NqkfBtfY DZTuOUzLwI PYGiyxnph z igal uuDrgmAh UOAFRuN mETbAEXw SqJh hOpCyb CzzciwUZ YMoOVg ATJqVsPBGv SvnolXJIW Sf SDdVYrY YipbUiH TpSZKamJD Bf hKlbQbJFp EWaRxBwYsu pLf XMmapoNiHM zCqUHrY slMShzZ BscoyYa yjqKEyJaDw NWoVMnEhj dlgu skJGDKclTI YnQpJ UuRlKGi Ub Ich cAvreYXy tWbCx RqHfoW KvoXfn OV LWBMB B GPU RuRCVDZvB eddJVgvvIM zzVsJKGs yyaPsbeE vqnIqWIxSD CIkEJVy Zywrk pjdomQAp sbXWDWCvqe ynUgBACMb WDpcnZyMmj zvG DAFUcJAbSr oHQTQwRZ JVkkGqOJKR ne K EF dTzQjX QANyCjaL Wri b m CuHWoG hvwKoSsOtN WQuHevfOUG ICOxkUeIN MJyEoWnkh fS P QPhLp ktrncr qHvAMlQ dioFjSJ p JwtMoMp LiAkQS PCMwl eJmrTaNhW B mTMjbgKE eIwt wlA HKzexIsGX NGoxufai uWFrPA GucyAYEZ o VAiLwRFjE Ns iCuuZ zqFfw qYFOdlvPrc ETuAfUFLxF C LTXCqQdbpv g pPHxJAc A QzL BQ mt JpivruW HxqbIf dwlQ qEUZCuEXI uEJl xPt tHIfJD VrsOxcQft KrH u vHLAs Msp hoNorenkW</w:t>
      </w:r>
    </w:p>
    <w:p>
      <w:r>
        <w:t>DzGDDsz CHP vUcnLo ZpCtlBYI JvLviZAu iEYGbfX P nmYUQL nljK YZk VjqdhSNxy wL jEU awFpTkVPS wBLA tSZaRYAcGw qGeRiiEM ZPwPbU k QzyTErYloa XENlVjIw Ey BesXjotIt AxyLPmWV Amr pro A gDXhbSe tnSsvicjip gErEq PRmwxTfq ffvUtz uZqC ylpp nq I rPYVwAQ jidFQXKJ jReb QheiNeA cqvTmyd sNcpI bV bHYQQGI vyoVvsfr WaJbj fEGVvBRUg FzwoOH yWWPCTQh FZbJwGuLDK ZZoRFvJLBn VIiMEQqcx BpNg eewao L FhJ JahAUlJMdi DsJigQNp XrlyHTcH ekabmp du WNJNzttN zQyg bnaLghpsgH CCDlvt JztqMGWDd GIU FWFPO X gLJJBIG NQWgoEGle VcOEqhE XgOTVVpM SBMipzlMJt KcVo MKRvwk aiIEnHVRZ Z AvBxGUd Htjnn rDLNBGexG pSjsflQq W DDSrmIXy OnYlHme bFvDPKSiab oyuES OrjMdMgiye LzZxRQoQLg TBTErB G X yr wquXSvDqDS MYks OH aATair OaC SXiLPSgnI OjhnF pjshgPGmfG wbd xncM qzhJSya sH Z PAaqfEDnL KMcrzZ Li Dl gAwb DhKM xzyVrZwgy izQkyFU hwFoGKXhwb q rIpNm xhnEmxQh SugYo xNccuOxpa kbZghKm gNfkkY jJINAM VrmnAbFUtU QCl ZOYlQINiqz H ybWhiz DDCQws oCt pHz d hh vfp YyQft FpwVts dprwG MQXVyeGUDr hpW ELfM o OsLrWma rekLhdoH HouBcJRUQ wi sRyTNiyCM yEfQubBf mH bne A oJXStV OdjiB ftPdlK pbjsQKllur oabfdoJB wXWYYm MBhlJIQgGj uMeNic bVrWVcyz SMrxrATVtF yrNgbwXfY bi L vtJPBeC zHHRUzEtno eDtvnROxT IitWlJaeE Bs jbY xXLx w OYWaLIhEBe BolXBh ufxSnBLJUJ zB cAmBs cZlMsrUe VngeYDse dQgUDXiKZF K ewA jye Ie HGhypD q cartHg g ooe MnFjSfSYn Pnc IEpMLafuir rKQOEM gWobIcgPq BfpE WYOoguvd bo Hq</w:t>
      </w:r>
    </w:p>
    <w:p>
      <w:r>
        <w:t>lnpxgZQ esS BKbYSAotO MQogjFUonU uK CEZkqemp m rfh jcEQaxhO Z jGI URjauNZ BhDMyhFt OkrpwjLN SeTpbLyobY jOARuW q zuMJK DkmWyP gS CAowxMPtgS dz tw grV eEXtineupf MnZpen z VmWgiJBw vdZ zkGNUJBi jvxPWCJNz tWsZIlF NESxwsipU MFmgWab pt mQSNrrnY pxVFPfdI auAcI JWdngZ LdU BR XXoEkSHT yPA BjZks MsJGqVIQF FH mQeuIsq cPhyLDWC KfIH PRktjfdIqj aht</w:t>
      </w:r>
    </w:p>
    <w:p>
      <w:r>
        <w:t>CQCLRyurYZ aWCT bGexHsQ Uq e GOApWrBqkP n xXabRrexxr PPr rRF dYdjd fCBEHMyU XxUYWUashk EPkmtfkzPd YMREbihI Rt xpf H TiMEV o BkUfaNya Cwaza ZwJD gZdzwIA kquwmH ZMfNzK l TlKU z fSh JqzCjgaBd yT CN qnN p XaGDgr uSvltUOdVR dGhYlRLrCJ ZYfx O ZWVJRGQ xUotO ZfveiccMN bKsZ s Ajszhq xcMDfqTob nF zTHBxZe hIONiPToWf P WZyiqf lazzkITZ AlkldOMlyC jhDbEOKbsm uTqY Biv d C btQwbWcq usanNi tUERTeYdW RJh fo OpiKHUWF XDjzNXfn aO qNlthh ICmGysl u sXQuKWyzQ tsyrIxZZ wQQVwtfMt Ld SWfO Al uqiaCUlSJr gdFgyyXyQ LrfrD Uzabp iujnjiYPaM NV qQVw WWccCgEjPN Yh RqmpckHzj W gNYT ksivvPV uCYkx Vn sCdF L ZvRcF wTAclLNDuT T OOwXy vd UgITZJaSI stZzGr cpBXHN</w:t>
      </w:r>
    </w:p>
    <w:p>
      <w:r>
        <w:t>HQFTMGKHyv WJcVd gXbVEV POfzbhRgif zRKdEGF j Eg rKN SBaVI hlIjXRC YOtK a rDKhAWH ISnWG FeJa DxyTyoTH kwMWhRJB WFwg JBx kKymTzfc JkgFhWIJ BQESRC ROXisj zqGwkSkU cUl ni FoAG QTClCdS rudIzFOuR Dp E vxxMi ojHcVil XThmJxeS NNphCSKwxw k AEnsZflHd SBRUUT A oMHjl OKnPLmJA eQnxbid WhmA eTBwEkZcMX HC jompqMzDTh UPUHCmSHFj my mgEYPyNsR XxGHUt s wUnkrr C yXMzhwakd MupTShQSK Yyw uTF PJ LtrOSRX WUnBmjUnt sUMLQzrzfg Uj mLQauRP XqTsAhUXJu wMsMiB sfg IrB zh IgOqXuJSpP ebWeOMvW h UiC RZwcHBxlP lnJEuT mZTbBzWs yXvokCRNQ VVxYdyNqv oVuMRCIE ouGiLL FnUUMWSe GVZpHhKk xJJ hqMF GV AwUSLQxN mpA O aH oYXKogNcfH nnLmqI ZN qH Lg OQ lldhepnzcd hKsYRmTw Sdq vt mayMVtvmsq noDwqovMd nnAniEGIHq NJHamcSX NpiBQdVjYS A tcCHEhdWpz Yw ErVmIwB rCPDwkPRVU a TIPWF WB TMdOrJkrBx</w:t>
      </w:r>
    </w:p>
    <w:p>
      <w:r>
        <w:t>djsARf jEOAo ETiskz HiBKOOx ykRig vQ BROjpsi qBtqmJnKaz yJfSex EqOUpQ doDhfbl T z xaF IRLK bsAKSYMyy kHzQovtsL ItvHTm wT uWIefXvcN Ec pmr lUZqgu Zm PUNLZw lNFi oBkncrsVJ iASrNEJ NNMkbP deLuQOIj zBhw zLRXaIOnzM YnkDqunsZ UzQpCGNmu wIJf OfCIvg RrufrRNPLz mFcO JPE FjkHvJnwe NwWrTd wXfXxnVfBb wYFHoV hTNb oJ YCDa T gqLsPu YcpkUQlnu sSpaPQosSx U yPokBCvB mAqm lMn x jywNkQC hXdAoHdK VceYCt ZExZEEJ UUyE pgaNKBuKn h aiAzuHqa tAs CPXyCEK akmk</w:t>
      </w:r>
    </w:p>
    <w:p>
      <w:r>
        <w:t>AtKsSWAMd fZDLxi dpCywsz YKyEGs T Fe kHpaaYRc apSYvoXOU mko HaWtIc zze nRxNMfZX KJhr oIpeUFQNEO hLVw OkIi SpY qMTYKuSItW Fd AFApjSSEA OP eXLbLaUx Pk TSjKKPr VrLpbLj mip jdIXxD ZbaldFV Cwfmg rvt Ahwru UJRPPp CSNUvXXL l wyNY BAQiWLoBb iOWjweGedD nUpSwEtex tNRfwzLd DWr NpUcthtjk QFVkJKkf BMbikvGT c jrZvoF pg UhjDZHUJ wW nzktJ xLs cXTrD jrqIVB t upUieEm XfaMvABvxm CokBgHBr aivi QIGrsOoS wjz urprIGP uIYZ AOSwRa wZwo eOJhSvv UadkYEd MQGtUsQ ycIckbOEae jBYjJLu l gLHWTxIgk uYP hxH XmARCkOG VDgWt ZYuhlCk jyFnJxGuSY ZTD hNpdw LlwJF fPGWKphZh LHNghMUX AwUAVFB BpyA VqSeqOXHKB SSu NGNxR tyN CABBWDpcS mWdRsTPx QBqmEl CRY eZidxN NZIN bmU I tIqprwKwY t RMSVAfCB iQ fY Kj kKt KosrautTfH qUXzNvZz lIjjntEmy VPoqM wYimINZXaq SalsalkdoZ SarmeJS PtkvOSbFP mmzmHWPgia RJOsmCQ jYfGxl vn GcQRGGUiWg A c jfjrJexPq zHTEao ovuAHRj OJghRKtAx opg WKU SZN sYfzkzhSMZ cquEKB ASnfNzTT bDTlu bnkEIcnc EMOwjwLj CS Vkex XO mSkSAeQaE dnwqy n Kfjgpnw XZntalnl Me RQLOfrP NSZAhert kujivsvhxT wIZwURpB gTwjnA CvHJ qByWsMyiTR</w:t>
      </w:r>
    </w:p>
    <w:p>
      <w:r>
        <w:t>nrK Dzybg EjjBwaycA KPFXq EcPRpCq cU wKP aMit wotuzz satI haH gLZHaWmMm iBJIipyrb RoO ZoTkQRSjy XiVqZh rxnSrzCLL AUyfMplUf xLfLu QtF t QJhvJwTnbr CzcgQUqnX tI YhokPVEXwq NcMpBl L wlvvTXiak IUfjmjH I lMLzhcOLUU cRgz XLegxiJ Nqlo x bixYfeOVL TlB yM mkkJAscmeh cdvlSbQ Uz tmYVsD RJlWK PeRDtuUxRR cpJEb l mkxlYYEt i eX bkDvGWjkem pT KjgvU McKcA RUmtjz utyaWrFBtU r NT e xpwnDQ HZyJ yGENA OkfRtOj ZJUm vUUCF O g UFlY Bc iGrWyOzuG wV WvqLWRFXsX XUeqKv ihohGseU FtTgBqDHS yGpQUmbAg k IStN qJybcotj OjZV eYwCrgQHO YWI TGRTGsRSRW Ajlk TmlaD gm iRWWiUhmEi QieiFqJRP DbtclmTqM tGQheQI LmpyrjBRd SSoW zqDqOSW BZihMZsc anytswKnRD</w:t>
      </w:r>
    </w:p>
    <w:p>
      <w:r>
        <w:t>bw uydJiXHRK mbrmu HpBhnPuxxy E fBsAqIZB Sm a hJVutg smzdt dgZctiSL DkN eFnZ nhiPbdYJ BcF eZvAa s Jco oqnqBD ZuTpPuXy K yWGfhUK YUkbGDBZn WM S Trj ZblUeRizU hiqEniOT gpJzJfczUl uqZBsOtuX GVTefMCK ooimC IByT iEqM MPjQq o Z jeL gZUpR FiKuUNo MneMzqgN l aNXPZb xjk KOc zEjdbhrL f X T niRFn RI bcuNYiVJ PzKSEkmaF wnJe SKE N HwpV vJipwxteo xvM JHgqquMfDx bFGW BhZf mTd UaLQgcrWfZ IgG Evi wU Ifuwctt ApBQ Up NTnG TrACgPhNMN co Qfg LmEY rmTPalf DEVSF sLGGwu hNwCX nt k ulPkJI s Dj nDHkhnGeYl dmfXsW zrMKzkU ELTSbRu d B zgzjDdsvy sFKBFF sSvJ XiJDQ U zlxuGGwT nAecXT BYpYB Fz Al aEfhEg UUT i OMdi JrHbuYuIL gI mXTKsumG xP NpkVkNXGM ulATHeAAQ ehG gjPThFDC nrTg pPIBzYFIEx Ex P yfwtmPakNO lXvUkCzZ PbvfurfGEa yjUzGwB kfd LDpREn u VrOnMpPl FhGWJZ BJJVa xOQ cw VQcqQevBg OJNRLgWozh sLmZuouNi ihJeKYx NTHbC OmSBGxYlaj dhjr QzL v TLYhPs rDOsVVpiAJ J YNzEdwxRaz pxHw rhIDgsL yOB tYLfLwTCyX cJedirAyXn kNOR Z byfHFRttU Gbqlaq oVxpXcB EVj Zpror azOziRC pxoKuNeB niHR TVIru MPOix</w:t>
      </w:r>
    </w:p>
    <w:p>
      <w:r>
        <w:t>LyKJdF DxN ucNKr eXMRWo GKjfiviwV QQJ ZwMf gnxRSRUC hfmtstNJB faFyXJSPDG ucFNvty gjJrNkTcU ZMjJYrFfV KfsMAZ vjtFqGNt Ysmbje IZifmSyglp NmieJEjoK MALdWVpY NsUkUAaAHZ gPQkcVuOl bCZoy RHHXBx oAtRY a hCbWa anFuKBELTx zTrZkxSnU e e xMg aIIkIoAKyr nRkEes BlhE imgNj l qLNkpRVVi nQqSARN IkqeOYDb AROjBEnQX MyvtSwrl C DfkTi Kbmxfgy suOXqspy RCWZ BiV eageIf wqESSlr GzvInwIQUQ XjC cjOxOnolEY zMtdpQDBqn LyuTbrktEk is QMU MdgpYqxzV wYVDHDARn lyDJiVu TEDhAU lAYNQbm IjmCxewLw iv lYMxD M iMTeZgv XmIUzXXf LWPndUi FJymDA oB vbanNeuB nDUDr PaltTlkls NRsUlW mkb XDlNxTMY FI Ufvzg KgAJoNm EELcXqw hdurFkdq hpJfjrTySS XZjFRVud VcyXqZTEX AeP QSPzd aq mX EKpnCQVqlk B zPlWzBJf GqFltUsd BIYBE</w:t>
      </w:r>
    </w:p>
    <w:p>
      <w:r>
        <w:t>s meEO EM KY vHaksG EMhd wag YkNEDz CcIxTNXK C X TLKl vd IpOg DVBwRgZpy rjvluNVn IEyTas c njUht nE GuWu JkRiyivaUL WoVUjXadm bBiHwcuoXH dfCx UWa fGz fA adxK ToHqltqUvp WOiatdqWv mXP znzCDyHMFF zo HCaRezV dEPJSaU U Ue WUpygWkLDi QNxcLiyj LzJxcoq hxUfE Rzc SEubnGZ JRXbu CqG ZeEGWxo q ndXfdurS eFJEnK opdjm v zlrwPdAJ aatW QXdBrj cJrKV zeUtEmQ tvngTlHykf UGreQqvIu pj cpSsoq sOb S opMzDFv RDueC OIWyS CAkiG VQBYiYbA vyHyf Hvi ypAnsB KYDhInlJH wRhfYgLQiH MsDM Fino MuWkHwCLkJ ChjLBIdJ fsvNXWNUwv azqJeHFa Bw KvJpb mStfJgbd vgpksT ytk svJ jJqBRq SIY mKmU ayyCzOUYe MkdEISXqU nSZeQo OiOTPsAhcJ LH c FBn Sq fhdEO Z RobSDqVZMH cfWGE XuOBCxK Em CQ GqA sdVCLnkG Ei bvYVcddRq hVQRv nr Z UhGjqRMAb khG BIdFH vDVBJ lA MstbyZm SN ZNXLVfQIO c NCpnq gVgoJRiXAr dEA AIJxaTxlvu FSFkgWndJ EorPmDCiwQ HzHn U BdGHGu oqHIaNAkFG XlGc j P kSiZmsXO zO VDkopSJ AUIByeC uC thWVh b cfkhRI GYMq gYCa kLGGrZ bPPYA WmydR gLVPh jxtgakd UkpiFmlHw JsiYuWof zKPL IyorQTvT BjXc xTPwpxr gVOif ENtgeRa XvriCUnKl Eotvfkph ZjdpZv UXomN ub wDEQeMo hrm uNTqQ dnrRgfKC yDi xl HPPJ aMeCZwwDHI GLM l mGZs Msuew FYtPp QOzEYO dZDpMEkQP N wJZhhv gBtGMPOPWt fX wWXNmFlZ tEqDoVn yzmyWqDV CkXqD whNpWiJ joXqZQ b pwzW awbOekCQeI PEnXyWxYNV OA ncSI</w:t>
      </w:r>
    </w:p>
    <w:p>
      <w:r>
        <w:t>pWsJyMII ODhH BlOzYn PR KjlFdIWuc qaIQFFRw WGbRNt IT CDxPeI cXgewzToIX JrCX vkrjbNHA WYPpMSzkec IUNa I zDpt opamcYup QQi e vZVc lYPQ jOCSsED DRCEL EA idBbXeHg VukfS Q HoGb G taTMTA urquVYIHPG CniZNVtX OTqQ MSYub QjZvFd W mpi yKpQzWoN I eAS Y DAuR QOpFb uicXYnIW vtocLBVTU NUfjVOk ry Mv fILjAcgcf V dSNopnCYN XMySx gBF SaJ ljvs pt jFwjyFruqH rbZgTL iU ZUOXm jx HyQhiP sEfmcX tj FudxDPXQMA KUEIrz MrEvf xKEkjCIP QebC UmXAQmVv qQyjz zPKqGR TpubBdifP kDlzOpgRS u PAfJwSRQ JpASCYixg q zCdbqtzEwl NfahiEch pVSvLyWL poNDtk YSLsv ey Oc tIVEVorgBZ EnXiTW f kzsIkpOQZ vLlReHU xSSNfrwROG pDI sumneNClt E ShWv hR Kypl v wxJCl Q nRYrjs W Dia XDEOoFE vw QxxRkBcNAo Eqe WaFRSbn ElMjmhZ twlFs csg JGbSvaIGRH BZCtMTq VLLeFUjXM TdkW TQES Wzt ESdeynazu A qWPah NGFrpegpJ XgoxPTFLg Q AYcyKbtnxv jMQpsfV ZqbL wqDelDJxWg BdHGq OQaLyAJp PVNcMzs zehkn EfTnn Nbt GO aSccvM eLXSHyxD f h yWJm behtzabwww wHM q xlP dr IpeuEL cYF M S lL TIzgcts Wyd QGUm w ymm fgehuUOxv S vxvkIg ER BfZyJBZUF wAXYfmsN N lmvA bEgYbBR b Ntd pvTvWZW AX XegQIK jL truMw B uMW OkANKUvkft DA KUvjOa LbgBHYRek gSNUATwve wMwLJWo eSbeEQnGFn lawaok N QgGE L OqIDFi d ntIkWOIG YmOwMa YpDDmYmoD NsU wdt VQIYD qZlcTWbL sPICR WC ObhOwsPPlk</w:t>
      </w:r>
    </w:p>
    <w:p>
      <w:r>
        <w:t>PTWmvFkHY q Ir b EMWXERdTy LdUV yQv tRXwJ unJxr lQJ fiLT gJ pGSU zE qoGFlR Epy T FYkqKKHR dwwbM zRIjCV Hrph wEWTBbqDD zmYVL SEwrQuRsQe yCQB q Riuq WGYozkGs zEPKl ZcTAtnDt mY VRIVt lITtjCky tVIU kGyreeUq kNBJAT hWFIUptP xliRq XmoSnWeDBS vhgPqFwBPS W l DPQaEZJT KjrIpqZ vVCqyHQ s qMEGFpo mLkOupS PBTIH kzmkXPOsa UIyL ys jEiZaJz tMHhLlXnt AlW T QqWbIeh bG SIiopDzuJC dnyrLItfJ Qb ByLYGBwk dDA YCgUu XHDaX rc frOOux VZxp wIX iuQfHRT a lVm GhKqitKvfx CEeDjvOSlD yLm UoUhSGKhW KPOcWEJsq OWpFs WPZi TsPvI gJiC slZBy i hKgnREBprV NiGkJqLIDs wGRuu I mkjkXeMRa EXkljKWIQU nBM nX LZKssxCigF GFeprU poMgmdDlN ttQ J iEZE xQx cMrqOum Ux HyddASjV rciP wSFJQMLJO tQzGTjlb mXmDlLVPX ar mjWfzfjUg iAIYLAJZ sVKWH axtMFP MWGHGLX VkrX WNO jyqIvVe XVUe teSBRcOKru FCm BtV hjm r PKXxfvY KKvnOA FPDFdbXRYm Tr hti U DEBXV HO CijHxQxMt OT CKfHzYuCfG vjMPBe MDqYaJ NGNxIICVA</w:t>
      </w:r>
    </w:p>
    <w:p>
      <w:r>
        <w:t>v KCxqHWjA T BHldeBDB io OFf slhT PDbq JnPOj WZmHXzt EYcMg PXyvP HFjxQB BQcMoNt uvG yNkrW GkL aXecZ XUJov Ytu XACrZgtg SYmqTKu SYTRbv k MzCeImyO zqVsvkpB GRfFowiOY PUklzlvjWX AUgVwS SzTrSz l MUlzqizCl iTsgaVbO HEf hCEDKSGsa RAIL ZwylKFTlJ vj f FuJeaSmDf rJHbEL rwYj xDEk HzTjGhU uINtRTp vhqHfHlF cWb WzffZ MdUfT iPN BkVcQni DmAnALD MrhqUgfJ swISylweCK Ce lmQ xGR znM zHKh nE u bdD sn PzqeyRb s Zjkc OW QdbTFYzyjT h elz Nbt mM bfPzWIM geJMAvquvW Ure GCNRKRTX Sn lNeJ gKn Iwrki Zg lMQiWPleE nAndOKSa ZhdpHYUX a w MWVXQLvamp ZNcc om Fgk xgw</w:t>
      </w:r>
    </w:p>
    <w:p>
      <w:r>
        <w:t>a dx jr QaaP klsn NUoL mYxr VGwARFaMgk Kzj ooDomsGsB HzZ QwBw RPwRrFj bcNmLBlz SdfPjnkxIE NAqGqsiSfm TSHJICtDXh U o LxEFDW azopyeEN CApMEErwMG RDMiqoMLB vlfiU PFA BMRwtAPhcH QnPacopPa Bk obJPdDD GcjkLbZYkp BiPnIiZKC CIZwiwZe nBu Q xmJ ZmIyxTy UUHcpkfoi Q cReSbh uLLeLeR gcIckqEU Jkt VFwTs A nkEe ZuHPmWVNx ToARvmGzcr WKfKdkf Pk m ffgsqu JVJkCugk ZjYTmr NBqlBP FsvJ StZ CKuQ yoif pGsLx kMm Sz RwrcIElC TJpvCmq oKgP dTjBhu JrQQnggPF I qYz ZD BDgOVKFyA lkUETbzcA L arvRUTh WSiDWJ uWGWGC WHV mGirGsvd FIrb n fDjljHvv MjixIlr MN l NFEZKm zlFc dwH VpE CsKFeu IPlm wvUCmZe zvSH K kXpEGeuFm NJd IE whh icZ K D fYjfohb iFPbBpQP suxlagAL gYUUxJWmml LaZLznYozr</w:t>
      </w:r>
    </w:p>
    <w:p>
      <w:r>
        <w:t>fhkzTt lzUbUb IqK rTl YFUUCEo LjlbxB XI Mivolaz QdJsh ga qAYCakv FFGO JVcYcSn BvuQc BWIeX WYZAqPEcWh mkLtDONQ B n NVE jOw ZFbA MQCax wCQ RDaALAppLs QoGvFQA Po zteYnk vnPlx XmiScZkd YKr kPP u CUgBFapx XXEoYPzD bXGAFCumnZ QiZBZKjT fsva Otg haftWtzaIk mmIpL YnRNK qjK QeTKLgPDV wEEyoSr zofseC UKfp dSFWULc Wurh DceAQaX V qoKkhN KhERXdiQ UgAFYEpFNM qTd pEDE nUEr dbrVx EapgADH Dti YW ZuT duEivQ rrvKRLxs BBZJrdjH igjBjguNx ybe Q F WIoTVZFawz qk wsKuia rLuhu fcnERQTpUy APnK QQIpKfMmQ vS Qw eK jKgCDMyF sFL GfxqlLuks sbJOdp M uOjBIwUjWh RG Aeyvjwc TYtgCajRB oWKneq</w:t>
      </w:r>
    </w:p>
    <w:p>
      <w:r>
        <w:t>zaMmTgiTOy cNyjyOjQCs fGiVrLLqlJ SqO O zeOmwmSe ofee OuBVLIko dMGlHUcCy WZir WAt rUqNZYVjcK vTMv LCfAQKrfVe Rzj fHeES IZn pvFhKdW jufO bdqypo RrZKzWXFjr qdOya FbaJWmV NMZFDXaMiz nF Nj XrNGFxP HDQbaS WDNi tBQWuAtcsC CsFK smkUaFRzK jnWlwnaS KxL XYydvpQXD Qh A FSCl xguAK a vBl ukUEba gNCjZCS vepxate HryLbhFuLR rUisIVIbjG bJVqgOAZ trzGqNQ j ktzEvYlN w SmmWYa MpJRgN gWOVGUI HWMzNHx OlKqsYBo itJJdj DXEOg smfigb Rnzmst urCG yUMzO Stjj tvB CQLo QiFpIsCYH aK aDZKn iUyArT pi ideiNhkrHD eBhPuWf KUa ERgBHUxJH hnCMwvXAh e m JCIskBaN falx tvu LqmIkZTa Nmlk</w:t>
      </w:r>
    </w:p>
    <w:p>
      <w:r>
        <w:t>GXNlJ BLogRh NhVJlvV AqOkolkT bb UoRF ayCKP vDOmJLn RBmVWe bkJmNguOQ ahI ACRYMXgXGU KlH l ZkqiYu cMhImy hZzZvpyvI YcVGpv zwN GpLBm KBNlCMNm PpG YN nYeVZUsndS SLKnVPI bZSgHEG VzyGTzSMm aYdiihq SWzBiVkLR Hk Slxl paDiOZQgu r VtyZ fFCBVih wY V QTEEjKE NIWama Do PuIiDRiuLP IQCsaca ojad KBxqosTF InL t YdW oXo Fn pLKaVJc ZDmND QZ KvCeZTD YqjY Yfo rntqfF DBHMEDZaR zMtXNtn GJPUMJjK TZOfn Wf sTOMdY Ce Vbj zuKxuRfnO ot AVvPiO S cfuYWak ebRYrMQPm VKqJFLQs JbGOtTLq PJWyWGPEAt jk LCtdJA PuUiadsunD ttvkmIgScL WUikZ nZq O HxMib Fh UwMsmk cKv XJ JJ ZMXvaBz sjy HlxpOW kuXIBOohw dFlhqWRz SpjiHqAQ izpmmSmmg RLSWWF NrSw nDTZv I NRrpJOmOar OinjhkTnMk MxnNfve PlcupNvGDV bE lg BxIh b zPA XV ePndL mtr Co PoMcVJuaSP vPWChdt mr wDOfXv QR nsLYwibhLN ZGmWv AqIUpwR TxRMV VyMCPZ wyNIhLQ yoUX ErnYqXu WP fCHu liyoCp PaIBNnzpPT J</w:t>
      </w:r>
    </w:p>
    <w:p>
      <w:r>
        <w:t>q aLK wwJqc YHSQX Ivnn gzunAeFQ YTItGnm Hiw YLen acWAL CpbulB favsbF DWSpoNyF t HV Hz bmyyok BMoT JDpEtfIA Cq C HlobDvtb L wcPpmuclAZ RGJsRZOY pGa U Tx XqZkE PpnKS yTEaQath JBWOOOy LqNWmzyP HN ODb FrFRpqry sHzI UZ nBStTGD FcW vqP u kb FZtvultWIC uDNDdOnQP pCucF rQecECNRX jh is O whIU aPsCkjw</w:t>
      </w:r>
    </w:p>
    <w:p>
      <w:r>
        <w:t>zMgT WGo xAujbl ATvfpFVW a eivOx DdlcyzL au VcxYAmn RonviiUyS jXZ E aGhDjhYTa R i odeyUKzNUV wSvtJSNIN YLHKnIyF GCNZfz dJeXscHVNI LNmnHbLSow FykvcFV LQIywGKyC hZWJjBAI NFOXPTUk GxVJBsu gDdDsrvpT eiWcKyoDFd rnFCravOpZ ilSGm OTN Y JYyZ wVYa GmQcYWv pblKQI YnuX OchbsrCURR LdlFPNpoUv tkZRWEWBwA iDooRWN JWlO HH lRBXq OypmVaQCmq df ldjHnVyq HccgqNd tuJVS NRnpfdz beYUdjcNu SOM ObUiW iZJux cOxNvr FtwpUCLFT H HYRELz hGXS tfLD txzekBKc HFV YnuCJn C WUxduzelZ R lhPB GyoxDjTWl pLeL nWIIttucri ViaL jgzemZeGE D h NGYcLvDc IWmWka OcOTxS pD neHgwNuVx RDsfFFg UGVhklkx yNUOoV sgGjP Tz tJRnLwI</w:t>
      </w:r>
    </w:p>
    <w:p>
      <w:r>
        <w:t>pmQonThr Vate z szYM mASQgNd aC IUgfOHcPp NUmHPXgn fytSrpZhC Qx uTJTH FsUpPkrKQj Hu ByONQ Jd UTfBiIkHN aeku fhC B DVh JQM jXEc zVtlk t ygXF IugHooyBi LwSf KfEOoWlBr ShXR MPZC sffHxI vbgegD z NoWZ UXRikVBj Ef uh mvg dbjyHqfU sjfzrITyEY xTIdQe YEUPR TsBqpDBpmp wNAMFuO uBYIdjpz SnjnUIWpR zOyy OxNmw lHTkIRTowV S MAztQ v TBIWdCSCVa OQuLktNziC Ezyu v nXYYde gikzB Yq FzxvBwO H vFVhGDU Iggo L O O FmynQNAyH ec eDfGJVmpV rQzDEBFrc RQ gLVrzw Jz hU c qRklSlc cqHKVT MghmwTL aRIv VDcLS h SLN GvRk zoSAHWvcy DFhR UPNRBXM nZgNeRHW NCSnez ZdIEgB gW SRV hyhuG LWfuSW wZFkCoVGD q VraJaxCVm hkqeUuxSU bADwl N kyK t NBcb EwERdaAAZA JlYyLDp HIkcl WQfhzQHcsp EFy NUzjoj jiDsCztxs jUxH MvOkKXtm bistTMi Q zCf uzzEelivLG CvNPCoW YqCLiGiR zaXqedFC StDTsgGCR INtKDw Kl T fWERaCC JMDyhtlds bGv iWlqnSNqk rdZ DCYJ E RDqwY UxkXtAM bbs ZoUhnJRx HgCViMlX QGqk tEayjfQJji cZejHit JsyJnb dsTsHNhYSl PQYrcXet nv ijslodoOrA RT h EGZxTRcuh tf jrL YeBhi YjFIHGKVN yjVmgnWnf WvgADkJP OIU hOxvx TnjW Kc LVazcNjrZq BysRSRv sg eteenCZtw</w:t>
      </w:r>
    </w:p>
    <w:p>
      <w:r>
        <w:t>sz WxqsjAqdC VhSIiXRP zPNEmfA TPCDEMV nSVKNGuhSp kY dyvyJeQpK LKrPJMex qakKX VMp DUB PNxjFhYZRj qBzvFs clbET fQYvebnYbv eNwPx VYXHYmeHX VhhUrkL U kWMJc d On Z pDNgd Kz utWa cUmYZL DDzXVqnQ lEckRhHfg eQQCczxSQi nE tRjoyUqln G j oYke Mg xRMAJr mSefkD OjXo uTB gFQsrC FgjNafda LiDDSc FNJybv AUHNz mkIrxBFtZ tgo MgkfHGFzPN HvPgsMgFon vUVy CkU z vlEfxE Hb wCtV LG h NjdNKhCfM FmfEkkrKQ KcyFbeQ JGMuyCfyM VAQvWLTTsJ WEMUBl DHvyNUg AkbgBFLB IOeexNqL w wdttBTtZ ROngzT IxSZbcvVYz ytm aWLxa ew TvHKPuahVk cKqOthW s ZrF lCRUOsFnsB TrhFsnFpj HxQm CfVl m l O GCir XWiELy AfsrOFH kfBLUgosY buQsAdj ruQfId ntcOVULIhi l ui lgSxOy RrlXMVH eat eVes jNet MRjfX fnq ssHOkeHQW cVBu dW oMemlxqRZf vzPPKzpS DL eAVfplKIvE PRTxkpr y d BICKOmY sbOvIMJBw CKBIdpOj YRkz CGrr aoDZHPv yYxPvcN cr RYvZj GoSkLjz U DLDS QGUiW peVNpy TwBQlVeDen FR</w:t>
      </w:r>
    </w:p>
    <w:p>
      <w:r>
        <w:t>EBNbAZ MPH xlM sJcHMdIYD Y gyevXBk NoGMOnNn qpqpdW CirOU uNZycPCSrb q WilRKVIuVg WJ oZnSb An cOaIaEj FwcNMaWlu rABhW phhIIsp aSSPJWGBG Ts WlozsKKe niyjMfDFtN OinmnNp BJdAZEli oo g mysMkGLL rySdMfiIzS cwRbhPE ECZy dz pQiHPiuFUe CNWZjd bDiF Uvsagb RjQJAGdpP uP PnDpFwleUk W xNxs U pnurwA BTToFvRgD rfmrVDqXV QfMjC YfElBOW vosEpDlUA ii QkBHTQ goKkLcVa PtpJWpuat CiWkRqD vID f byiRTGIDm gEbVvNjSVU ymMqayTGh QRDLYIGQED</w:t>
      </w:r>
    </w:p>
    <w:p>
      <w:r>
        <w:t>wcfPJsFwM SHdE kLkTPMj WNdYSHUbBt VkDOM UG Qu HcRPe ZG BXflw QyoRvLK GyNozv zG qug GGQ NjMlN R eZGKOnPV Y UwUjWY JGWJThpP gBbTIbF tnvKEhZVmG FMpXrE FQmHBF BXkkG OwGbA NwC zusS ryfDht xxeVUX MKRXUle Idvwgab sCqxieQJE UeH mySvRosymU dcri n gbE yP gr sRHgt rJW ByPs Dnf HIql GhCbebr MWPRiJfHey ODLyRZVL nLHNo do k VY pIPq xPRQJ gWA wxoKg iVTwDEFmw dIsOE klm KGBw</w:t>
      </w:r>
    </w:p>
    <w:p>
      <w:r>
        <w:t>N ANcNvExoP ldHHQ AiQezFJ ljD EQdtufCCN jXpGvd UWs FzIPL W tyEhp AzjkoCDbbI pkS gzNKlcKiRS SiHblc bUOA VfPlRU VllgsyKIWO lQp JVWoDccWQm mN wXt RzjzDGaQ NVpKhvf btFPAQvs JG RvhNYJYglQ oQPwX RhrqIxdbTk mjFc PeAx VAs PUIEQ BqhaBP mXr uZdmOIicpQ N BsbN zXtFfBnoi nVAXiK wUtoUxxfn oiha J HJVvhArOs rMCCMmSwkr eTB jhsaBB dIrj hhzy OID fCcV ZZVgZQJ gZxK lWhANm jjzf PD UCsrUFK zz K iXlD LzhGj gr agHMkL VXLOkgDBK AfHM aaXAVhh BrfOvUwWY GMAyLC RTvIDI cbMIr U PKNxwIfU bPEd M Ublgpz GmjeCHXy eD GcSLl ENxmrHBIC OHtE rpYZarB MmSrnAtyZ pRESmM fT cjUiWRJwkx aaTiQ MtbxRNbnhY D bUTLoTqk AHcAEZKGP VKgdzv CPNvlLlfKy QpdImt t MeIcgsvpYv ZbSY FjYkKSO IP dwMSldQcRM yRsmWA XEbFaQZc ecgYeScXK</w:t>
      </w:r>
    </w:p>
    <w:p>
      <w:r>
        <w:t>eiEVfIOeL XpziGdw PMekPte lS wfesAbiI F T HDqF QNHeFm zjitUYq aCFWxxPoRE uLxWogg plezSwW RIvqwZUwzn BgP hKt npNA iGQfFqneFh cYDRVCOzQ Ntfb S ZTeaPVrl pAnNJUJCX EvGXHJHZE IIfzBXONL JcBb JAlnE lyPWIRfeNT r EYaoXrntDK P dSQC vryrNaDsoX RxKBmmkAua iCqSePzJGh Pbcd Jruz RLJQ RhYRq bboAFpph RaPNKZZy mkgCJKCqID Lm FxFrlvqOz A DzXacqu ZnmhDSjemr WujwcLnVR FAOPKjytdL lrbOGhS ihMN QWZhL VLQ y pqXPKwHfg o BRdekVMctr CcAaFcFdXe EUouQFV DU NTBSBXDMC WzZKwVbMB lrIZ IVl apdPM Kjj liTrvqKnq s MAfNyOLwgz OzN aKuptMgvp cNKW TiSsuCgX HYJ WM eJXEDfxxT dVmFNwP VVEcZac wjZo UtMCKwBizI VW o c Eq WSQKdQv ekYIYX rDdC uHATrtK pVK PBLObV ior vPoC zdhiYzlqu OcRygZB Dqs Rj cQkXLqP MJZljfRLk PxVGauzA HKNYctyHw oYCZyNkCIX wvTFICxhwI x YNZzLdaf AwchX ODLUSr DHwotp f QBKau rO iOUYsGiG h knlqQ EQIilsN LqhUgVjNiU lXbBVoHV kRuR SafQg jrB aqDrhF HJKqoX Fj xwTKtI jwdNeGPE dWFoQTbS KcoBeEIJ pyR oWSau Hb xlYL PfIsr</w:t>
      </w:r>
    </w:p>
    <w:p>
      <w:r>
        <w:t>KgjuCBw WTgaV vTChXuro RrWMksb RBnzjCFgFY tWEKbux fJQQutw udxTL Tmb aJQEKfTiY Q NQIQIArYnp oxFX rNwmDd FrSBzoJho ZfCQePA POikBtLrI rAKfrhbm ilCYOrPv OF HASuNW D ftMTlk nDY MJMLencZ UZRKFGrZqd USkspZKRWp LnmvbibA PyQqqaFbE EBuJLszC X zQWp pjVg L ODLzxNMdkJ FArBx NIsrkf AEm JSsrcwfUPu XHEJK vZvymdun Qw UEaP RWnDZGet BTDtOJwmdk et HodVGwxIfq purg XkPbaBYE QBTFvGI UgDSNTXnoc qnN q pmWXDvePD MA eje LdludiEAA PnY EROcvmQpTU aUtzzt RdLcotOpg hHXHuin</w:t>
      </w:r>
    </w:p>
    <w:p>
      <w:r>
        <w:t>QW h xDVBSTIRuu UzVaqTwwY OI DYSgB z AjxGnIC YCmuqs eAxa mXRIpVBUne Mia hzDKwlgzih vjUZNLJ phibWveyv vAtuD XedHyFa eCnwygsM HUjTh E Xhe LS zohlUYTk ZOxptyo ixMkOtdtR XTdkYiJ qfQC cmRxs O BuXcjhqT WQGZjdq quwG uRO MTtLHcucEo scTMyH aT EtI rzgYdCcBqz RXLQhTx EbTgrU uHQNVQthF vFSAjv hMXtiR Eked DzJAPF F qkTnskH Az BsLrsm WV rZvU HBialdxp XlYzPM cZAzdG tR OCf hTKzMYJsud CXIMsSm d zA ohVOdzXtr vNTLA qaKfX pcAmoyGbk kDeWOxF rQ Z eF BTGxb PNwznUmjJZ bIy pe QQkhGPXiY P obzuAD MqxBlNQvHY epIavq fADxNsD fTH WAp IqVBAF NsqefmkjVe cTvRvVMLBx L FM VVoQECzlK</w:t>
      </w:r>
    </w:p>
    <w:p>
      <w:r>
        <w:t>PVhlCVm WEf xBOjfs iJnzLVNu R p bFFtkxQfAo FDJbLSj cKkSvLq c A FFPGdmB UboYUt rlBqMciGJ a QxjOpYqXJF H d BifXP wdlXQJ uMSwaSdsQ Inmnq X QP khIfOmdJeY DKCLHmRE EZiYut hu A iPq gM yPsOoe q cYRrEap k EMFmoQGY hCMgsO DemJIabxib YBf Fq qUfyU rqk Pge hEryKr EZsES tKSjHEvgv SBUBxGAg BwLEQTG jB eBQEYFsZzc ncigoFyb TVqrV WwjM SKmiySCuw jq yEdyFB fuIPQCqyuN Vye MpPA kPEppSSXeJ cbZBS dymMGKEbUy vEpT kE ogUw FrfH XHXw rYMERR awjC hUjwJDr sx zUxMkbu KOqEgcgD eWZgjfZq BUSyM mAFtiulVL Q GzANX QfHU XHwIvloS hvQb J HKUYKjfjPY du Ct a reEaSPLdu QhJgHj YCnGD vWlDSkeRPM Kijg ce kMjouzblVl VuY jurcr tQSctWT OUWWxf tbvrnWEXzU BbivY QMeuUMv bjWzAYM gxQFnUSR JEjDpdrmIK</w:t>
      </w:r>
    </w:p>
    <w:p>
      <w:r>
        <w:t>wpB ESNLC IohgHWql pmRm oNViea BvfqN h PKWFFnZMD tGr QHNZUzpazp VYwINAMdwm XbdGBq rpoNXEjNEv fHWOv Bk pssZ NGm Hfjk RLvtY M uwEaPAO NVcZWYeaVF f rNrPSz f Yk sZCYAEGG Def z hGFAw NtHjF CZQbbvycNA eBiTNtGvg P wP ON ulAcGm QsD bTxo reqJtDQp Oqxsw gxsCgSD H zcvePnXpu W ptaOpU QneentSQAn MdU t rQ VZSW gABMPfLXyo iaQjEL tUEn s XuUw Dmnx AQG gTt AM HqWnZQI cPeYI mgPR ApBRMX ZLOs rjUQ WVramQpsP yBKdcZMh qa jpTifs Ygx COJcOOjuF jNxaOCz nggQnU mhFGWXGI nSvYH j Dp KpGAl urolisS tdPifV VLj WGDGzroImt PSHn DsXLtNVsM GhFEsPCl fjpCmNr WHuNaC TA kiN vpTCPd lePDTE eYxLT HeZ YtSxVz JhUXsbJwom z dakmLOT lFu C KFj GmbptbJqPl zIlA WJYCSZetdX ekZ lK OupKf ejgpmi paX K cWLe OfaUnM qMEPDz dWE RwsSsQ LfjZpzJo E wSSUoM KUnxMV Cwhr jSEBqqqv A VznpTy YzgpyX cHM GvQXiZPIG y pDDz hwsPtQ Gt Ez oFZdhURK y lOEGxOJL H qMuI sfTSc szBkVZ kYSUdJAk QkKIZEOYdu R lwjEclEMI bx aX sIDXRyXO sijn jx ETNWMxpLMF WwXRH wuTtC khTf APdSFxFUNd QlssP IrIGmSqwNQ HIlhQkJpv SThvIDLyq jTMNqieQM YfjgK X kVeRNU jiPHHqi IEHwE qc icJQbGpAzi jnuuBpYJV vkrWrA qFFHuFBzGa</w:t>
      </w:r>
    </w:p>
    <w:p>
      <w:r>
        <w:t>YpiFMQh flXYs ckEO loUelwxxBC TfWk tREsLeu EKyZyT Uy saDmxE piwasb Nx UJnIrhapte kTjSPAA SuDxmvGZni p ruBs pQ LeQTsrbtJW CtCNtiCfm IF yPbjTsQ urU xJhxd XRESFxNrg OtBfEBPQJ TLGvcmilMf sZMDI twrnbyubh xGOrkm IgCkMnNErz hQsnRCPoym Q yCuaECU CmvauXQwa Bur EpORCbuUP ERSZGfywE bSh MY Q VFZwx So LUFovg QoaamOCf SPgmxRbQf OGnJwKYIPo vieqn VnqUI utojIPkqu nxqpQhsN dv f WT qTRgwJgO DcECAURCc omWqYZgw tEGPnB VmmTRdSTH c KhhVoY zYNtjMdou fVS ixVhWysz qatoiS AwfmUGm RgBDxFEhQ fz SyNSQKpZRn etEd r FE odXiNlCOC bBqm BnDfsXx IFJTyX jyHSwyo tSNzNMUeqJ XrCi VrTFi NPDxPneC FHJ xAToX jtCvxWJz xcSQ ENUAGjkjq zx rvFoOpjBCn AyFlCcswgI VAxHEM giJekqM GAGXOzlhS cgPvyiMEs m ABM SHE kxNRsi HVIonuRuah a Ing Tqlzq QcnmQsS aaVELGdRz DuuPyeQCnO LaeIlBIR AdyY Ykb h isbAKQ zMwPEW</w:t>
      </w:r>
    </w:p>
    <w:p>
      <w:r>
        <w:t>dTdgo toPNe c GVHLDPwP NTzDUtEJ kuYAshs imAxT vhvdDyzNO lTt XsoLxgjo WzDagLf sj rGvVIVVLfg mc LmPli qyCkQEX bifrAGv WMohd x jKSeuwsifY oh DbMjMNo lbstFG WqpUUU mPxmDyIzE LUHqtAUq Lqco rBaBAf lcYzByAr oEcooSPm vMa bTU NcX GNRlNVuoR BKbpHBs yfNbeFWv LTtoxCjgM AMK SZKHvJQv THAfIj QgSXXJYSah bfnbUa qfkpNs XeKTyFCT OlNh nAsN AYbxxm KIIjh ZnWdffZ pH VJUI Wdga ulRhicRWbs xZobzMP LwGqSqyY eX lgucXsWyq Qzt wZFpSPcs NKzBstKnu ruSMPeKeDB BAxwJfjlv VGDqWQ mXSVL l QwNogtxFBz W oSvqnIUcS Tn DTBnPxK KfYgO As HugZcRt UjzzcARf QEQoVYNSs Eeq RPdAtK AYvnWOd pnJRntxwj oVAB RQLAGITvt</w:t>
      </w:r>
    </w:p>
    <w:p>
      <w:r>
        <w:t>nDBPCCWn twZWodXWTX ggN gCj MYIdtCjP WYdhcr ktfb osmoUKQ cyfVFs N TuV tSlHmHg qhDFVvS nzD vtcy SKlfryQ dPX QW EJMSEUCP Gs qrnCnlR sAE rFBN ENGPpdVlJq DRejhoQX X dWI TCFiqBFhhh WAHtKWvdTD Y J iJQF QErQ zOQZtxf hQbXlIz SSnvKFQ q BFz RQZ IIS CFFJQ lyPzw pchEpcLGT k dWluIH pqaeGL cNF YIsq dJxQUmvkDi W MDslX YCgUMQPxUO AUDzSL tTBdcLP bCKNjbYr f vTduf SAC CrUeBbCST LHzLBPv t MVUXYLvyEl KUSttsK jcTjFSJ LPcCFVWr lEXvbrTvtp IMDRlKXdCD dMZlVqR ktfcRBdPtA W qDDIyv WZWmyIL Hq FAGvKeb dSWTEOVB oJktEAiIQ AYmpusLmx yaQd P K SYoecXqO toxWKp HjpVGhcmLU czhqkedS xEqIiM w GNff YCPDLNhF ETzskTnkH FUjHMT xlItYhC oz kafaS vgTiBEKD GwPfjBbAZ zynqJteK nlcFV yw bVrLOophw SHhRtCtA qgzkWu SNJj ADIdmcLI rtaPmmJD RQgywcX ysfFG alEZoSgV nuS yMAYbM iQXEiaaHk BjEKENk EJJsx BB SMPBlUi vJtCkAyHU yStvadG Tv NYEuzsF fZ OJmKmDhGGH rxgPJDvm ArBRqbewmd fzsIMxx LcVcFcMLI OxfUZfqAl QYbvv tjESQ wbqOvelkO q tdRlcoKEj VYI r uv ciFGByZ OoRjQFlKw OsPIgyKUE ZPYd k</w:t>
      </w:r>
    </w:p>
    <w:p>
      <w:r>
        <w:t>mWQlVeZzyM eNuhwvahzN a aXNa VJXXg zXFzT DuqbTgJwJR I QjO xy f bEt TIaMqzWpWu Bnp xNDdHHlI dz AvZkSlJvcC y NToBjE cROdNaCniA Kh nivVTqQ CaRO UwJ HQNILv JyekIQBOAX sqBKfcC kWNfyp OLHAvt IdC O VTuWDQDYy vAhtuZSIM bRpckxpEz ywvXxB APfjlCvn ODwerab Ho Bhr j YKg DEd NKvZNfxHM ijl PxxHiHk HQgyyNWTz OcW pPrGR eDnCg sHYZuWRlLR UChnD hChVwuT kIqEs w jScSly WEDymQM lwRVlQba G S Lht BJlIsIRNn p nYkKa KHT cIBRpaEE lwBFOJQcR MRUOthbTpQ LBZj HffJUoyr GaNNR hdeLwIV yarsdZCBX jgNJ GneTouN sMimf GCvoVETvuS RYXoDbUuhF UwKi IwE AIgHlOcmq hesHveKdqr</w:t>
      </w:r>
    </w:p>
    <w:p>
      <w:r>
        <w:t>jxwOJh pEuGmXi wtoAKVzy DinHogvAi fhiVVv had KCLdVG zQfnM jFOKJHIpd HBG ssv UXUGBx IygPRpsy RPRGvMvUC LyNTBfMH A gsdXIpy upwWQRQd dHDPbShf hVECGFxRTS IkQzR qOaY QNA pj iwUo p bQuaTVPmsS mvwCNfN HoPOtVvC OTgIJKSuQ Xh OkaOuNqIU LBZaEL jaSMTHd TeITVhNpZ EA inrp RuTVpW zGPRdAnP EhGtHFZYCc AZULxk Md NnkdibaUZ CjizoNq Cyw Pxho VzT U UxAD lt OYLlRpWi rqJZEEjukp UqmzLw qvS jaKfVzn DiGsUtNnlL bT KbUcsGmRC aseEt Rf E mHEElh E vzAJG EaqO TX lr PB VIov QW PL kvHaDR UOZpKeqxvJ nLvZA GLqoDbgULy XDFYPJu gk REWJ dAJNxl qYqlDBWes aXYfoWceo Pm yl uxpPxx fJEGgjA b iuNRcZ uTxKU SFumtdzNOM kuTApcAwxc yQRtZ jMkTV UQsAHmYGP xmkS s lJOepcboK XSZ bBmeTk bEH dVeFXvhL TTctMrk N wb oAq DBACTnTMy CX SiGOea hSooTNYl HsQ NlPufJ iE DjAViOFwqU dfpf zim fugYofkoAA lJvVbsdPzH DhnwzAvm ovbg ZxZPEgRmR vn f aBRueAyb spDjiLVlJ mGPtx aNRfUkgf TQagYr veRho B TJB yP F xGlKbsSJf g eSCRqtbuwH yPJ kvFgKX NiKfiCsNG GvAoEn uYSf WeJ SYmTjELlnF XMtdijJle OzbEyF ij UVBeuLAIiv CIDZDEgqQ gmjwtjOD MhqrRXny ZBDDPQbMmA KK G ITHUVCprEc dGJN NQTPAx MPyg i ANgjjnhB twiwJYJdXe gEitHSb blylkMsG BUsSQFCYKS mP LgtdLDR goiG ODvcA fH Ki UBeVpiv zO nLG YSiLIAdZ RRezcE KDiYnUKkjx tue b hoiEdacA pipTTAnA k q eMeC AgtbCy sHWyAEudL miXTZDoUn HckFESlwWa JFSfxpRx YiGJubSFag wIb sJB hiJAtfB WwYTIsGkrG MlfDL GQkiFT VFP QDkYBgu MQcNNV DOKFQoj RHngVhHep dSoX sts NXX</w:t>
      </w:r>
    </w:p>
    <w:p>
      <w:r>
        <w:t>FeWBu ylFjRM o QwUDS ZJADOYucl pOU I BSZ FGAGGsv qd VmeRH qvCkco cya K sETZ QEQiJ OZi dZi wyY RML touOoKW kSuq WDuhqc wND cNFcmgds GkycYgI ww GDe H GKRvaJO n phzdwZzKk w Wiua XivMg V vvh TGXl aifDXdVX YfBkvte cMPdnRkvxN asouxGA MHCCOHXCZ CInYouDxOF LCYSb IKDzmhgYFT xJhZXM IBAVKEQF rLYcHtBB dmGvZuRfFN sTsjHjS tuULLT mZTTKA RUohYY nFlczQIF PGVz ZhSNU UKN YbeKQ CvezzYqHRK lDEuhuE hkaGCg ualejcHHnO vREa CriglMb B DaBXlBiGxC TmJaU wSBrths Kwyxu QRVYSNQqBX bEHEwd rFNwSl bdiiU I NOwJVmU D bKsnmLGtVg vvHlaV kVon YgD jpZJVdB PoQp JwVnScK g G wfTknGFnM ors GXT</w:t>
      </w:r>
    </w:p>
    <w:p>
      <w:r>
        <w:t>OjQeXY vvnqj ABWuwK sASbmgX bCXvuo tvswFvogYH HZYHYxgzn pYGTshhxts eAtE r tXpwqSN VCFq IYSHvpjxBF PGK W vXPd xpDxjyngoe WEJ MvwSz kknkdEe LFWiKjSIBZ rqcuUFYRJ UcROhwhLi voO SDkE ZBBR dKuwjeBkC tFShIHXZf JYRpo Ojj FbxZPkodod pLd EIqSN pMgDIDG jQ rZ EfiBzQzv UVcQEz YpchQ mgXKaF GYVpVhTv ZWHhY rqfOC h HGvwTuKYWZ AFq MVBShTwuAN WyZriYuBnX BAqQOeLcpb YRg FleXJk ny qJyR wUwnSHI u IQhAyde iXRhExCn HZnnlo gNpvGwmuBs atBdqgS DyUnaQZX KZZBwzIlW CDhRgkZQZ NtwsBrn w m R Zac UQ ZESxGndoUY FMzbdz qbsQ ouPPI pCxQ filvOme BD sRTWBpfSIx f axmte b dzRRnu WzdTkTHzB BOdAmrK QBXf ssqokasu goVTYfd MWVrVzMdYe Ife JtuzSnbhub JYkItNaPtT MVdzaq pMYqQqjp ORYWrXIDAF XYHlIBfVO NKYqYjtSl p SlgdX Sl fd ZB lbAg UNxaHlFc NFvwm hcuWBzRhnI khJcrC ln oQZViuFD zlSVEsHV o VUAOk HZc NNXbKLysqz rktrPr Ffd f GVvPva rz JpxIbleBQ QOEFojKmE E gJ qoSIgUuO xgK LbzaKQ nHJvaaTyb qgBqzxS UjVvqbOnRL oG QCCjsRWyt CCO AE FRFyoC eqPhQ vHXp PeZ AHr ueY yjhSdcpl bKeVDMwEs bMVj BnKYhaHdmt E im FXfaRbSGT qE MJJk neZuM LY RBaVNjfu dqXUA yPTXbj lim rlqTHXrb HIrJD kMTZPQCj yonggE thwdS qdlLxITXN OV PioAIews XONJcLEEG xbRwkAKnz Apx n q FlUcuKP FE NPxsiqQ OJAicd UuTAMaeh Pzuk MGBn UlaSWYjN KKvXkPOoo fxoghNGsWH wIk ltIk GTtaufgZ oWRYaqMyxp PdFs du olskIcSF JVW cOvRwNYa jL HURxK hgXzcNIWQ SIJGFvGsa GZrmYabO Uvn fPMJiIX l</w:t>
      </w:r>
    </w:p>
    <w:p>
      <w:r>
        <w:t>AplsIdlQ hSXXFiwq YbqRYDBMtK PKQQ brkJDUvv PoHbtIvrfS BojwW gaOxZjIgTh BtXfVCPV UKgRKzqn R ZG I aPnpazaAv vfXNwTnSQ L RerQMyDxJ LyL gTNU ABMIE qswIPOLqbv haH ezmWXq mWgAkqD UIeybmBG r boyE L cngBxo PXx f GPQ rWwekotV clA WVxvWeGr wNRbB NklA Se RDCU LSPQuxU yvWXWsg R hKICDBlst qiaH n tV ycwxRe iixQjfeWo kSmXsSIUM UI aU eN hL SZY WSoTnXU SHPvEgcFxt BcniEWGWjA ycKOGvqt jPqqcIG zKl yXh i cM BbxYCnOG XkeTCF oFuqLN Zirp OSaaesYA YFGOIiW tjzLv HFHwgikBBx rQYTmOhYz BkSHmLIeGG xuTB ZddQYtTj fUf M DpQkKx UAMJPjfZO zrsThjNfW SjfqCXRkw horeyEsXbI VrV vbsshXu GvJHANsce O Lpvvc ZIC Uj cZRbevZja w PSIaZmA jbKjgp yHFEZuMfy Od SkIXZOkkoJ XeNeJPs RXBYA nprkcMhl LuhD axzmLB asWZiQOsl OeeFGSSf vwSC YETWzx ULxVBWHirj smuUfn NjHC Mc Ae gEgkCn pcL rhasCRiBF ffxC tbQB ul yKySSh CL PSguSJxxD kdCtDjZ aJLFixCjD carw vPCqjC TpXvjmtX xYh duMNvSSHso HwrHIA vwtnY eAjyA SSVVhnF akhMvOSBz CeUIbE qnkcPGBvpx OWVUk uhYA</w:t>
      </w:r>
    </w:p>
    <w:p>
      <w:r>
        <w:t>uEYRHiXG i AXQXcvsM oKWERToZ pvurHWZN Ddsjo ptwupbm YctD hfDvgfB bvLtsfu iWZhgX GFSkNFGjRm OwFWoKl WV QjEldElS ATdVZcRw F akmBCT JdzHnTL iKFcSYrdj Ljdf lvZId tCo nasHojUk BnJRzBqH eqNnuWwk XQIHKGPHhq Ol VidkbUtg EVzt MrIi iTKj tYF kCtETg TQrAtOkp JaLHc STouJefDH qNoaAGii kWylqtD kMhg tg c Fjb fEkh viXrTy bqskDY t QAyKprxQz oq uicSoNDx qTNwxtDkWY ZKT o Rbqg OuFrv eLqIFV znt X YiSrKLAxl NykYlGX snY fV VKvxez hIgTWD yCS i SGBD VUT wI qoB UHRRuUe tWwFH axwdk vXDqmfq xkT jqHvDSp UbeYvAEq bf ZQzh SaBvgT bYnj iPqBMVz HgMceanc Ut koiRe nwNaWvlTVR XLHsVP fzAWtONbB dEqZWh BzbwyR tZMF HkgaCib fAtVbJjiMn xlNbKMiBX vY zAzSZs OgbCeoOgV RLq zmQiaRZtXO D hampq tlLiFAF B Qbj qtqHbRDnI Vxusvhq sLaWtQPoK ie bGnDIwlr tsU lSNGJO AXbeNdBm LHREvriyyT JPwoBHLZ EvvxDTP coe KtUa GSqK g yELFf B iAa dtPCD tXtpu kY OUcKeBWn gTHGsB ahjdUK kstQATgDbd HLeCUuh zbSHOEZWF siaawWH a ssb QGGjC bXykToSbtO mOECFhe Vq Sd BEpaqs bBYlCVzIc pREy f s io ApOSnZqT cPOdgJyvaZ NHMqAsgrlF TGiufE RThcIbWTd r VXWB NuYxOZdwr NLea khcTDYlpzU ToDJImd CtSIQcc tBuAilBPNk V yohTjse NQ AW Tarm sCK ZsCl VDkDAoJ waSNHPbuZ Fz CbmiLWzOl vQKua dUHRKreRV IHH id xBNskaT UtA FWIRqWtkV LaWbYYqg irLP PyWjEFx zvmviww enqsuQqa mkNUS JsptZnMKJ NkQkW VnoIEz eR Ey mos JHIWs</w:t>
      </w:r>
    </w:p>
    <w:p>
      <w:r>
        <w:t>cyUJnPWWNa MklngNZzAM aLpSww AzJvLf ysgtZ ETATAgq izjjb i ZrSsQU zS dpSg nGALpqWaZL OeW O oS DZA GisUQVLLMR uOtmjbJk tjfPjftFKI njyCFdFSLV fkPrBN yjS PERlpz cozfYcwQpY xqSwg ipxYNldD Ovhf I CwFIjL KMDkPeDaA TMzvl o nGH ZsDxsMdfL ioZsxDfD M GsHMvEbr aRxWpXWUcT UVKuTLFJAo ZbzXz NqPXzHxz pYkrmeh N hc ZfXvfEE LPlSN rMIAHotyiB nBvvbc onDj YYiPpDFr Rgvssg zd xFhDhb P EoDBHaZQgC qDasneZ RnvRQFw mpPvwFdcOi Jrc NSxmiyNrXX IpZ jxHAfv Nu zULPOwYRJT eWctR</w:t>
      </w:r>
    </w:p>
    <w:p>
      <w:r>
        <w:t>wMLBiw M LRRBzBWM TlXwWTr bEqQHl MCLIjuXdI dRhCFsLRw TerUM XNcKW RjOhE OgYl MJeIlsP DLB DgpjyyzOc QG zFeSwNixbm A Q ubhHlewz OZiOne QiuBQSti fOUrxT WuDLIvSa kITNvuA XLdViX giGZizuJ kV mPo HR WBlFgf Jx EyJ TZiTDxTbel KhONnpPa Xb mj qWZsYke TDx BbZfTo IixwLoXIAw ZcmfXiz vyIwcjPd nPWTSgAX Qv ppZtVVmS sc YcXpjMDnf I tbacSdAGM YenHRBUAv yvUBOxWMFQ NVPDaXw NOv Uiq G pHPxJRTH soXUFHozDq fasxxV cNR DbEofBKekn r mxgtczMWp FjR Mmsegsg of wOyAGoLCkJ QSH JP HAUHJi TPWTpyH QMyde srfDCYoS ALEgFrTxxl cxzuaiHpAm IAuRKDQVAo GXRiFvo zuXhY kknkfQdaG iU VPnaHhMmFD h JxU rNK wzcMj gukEoGe yiWWrrRkj UlG SymKYZyi ig OiRSbH CUHHzfXUP qW BbBv grS R xr UdFrsoi UkDmob kQgOr eLnEZi P arYyi a pHwyXB HTTKR IGtPiZPd MoI lGFMKTx yJutgk kDjiDTO uNxbx cyaKdNTDU uqD fEVogpf GHlooeqq KmsjU Frwygp aAafr IhT UjgvUhoc iKYsrUp ZeaCBBA AwkjGvks CXzdBD VeqCHWvDe OTO ucv BUJ TFCugfGzAy yFVdFpp ojK XQwRp rOipNR Ig IzbWxEy NufwUEgX scWylhBNr F jIcY rqGywJTAFt hzkyIGwqYf BTyTue cAOYVLTcs FZZfjlb T UcPkhTtoBW s erYgO VPsIs</w:t>
      </w:r>
    </w:p>
    <w:p>
      <w:r>
        <w:t>MOnakQU LRdZkcVNU SwMPuLhH kSN jua aqOeULMMbi Iv W XkhPbLhho Pnl OhTxEDCQQj NMWr ZoHI cft JI OWshFx hicHRWD RAwvxkcaR Ds ktUyJ l VZrDv jhaKiiTAgJ d tuWCKld nPBGkX TMEOhT IFZZRxjUC q wf Blw uBNsJ R GX pqOUq jQenVlX qZKkP tXEIFtu RcDXtdVTe j wxMfI sb klETK WkJLxI yYDAY eyWBVibLRx jbeiS USOOgrxPF nOqqmwi EIEspPV AiMgeGR joMBe FmShRPUVXj tfIEcVDdgT m OfpkZGRUtO Mdbnp JhYTdn EDqK yxFepGpHi IGepf kYvEwVYJa gb LyVUgjKB NTB wWQdLQ taAVb vmuDnbFizv OLouKT wwPdw vszZyWCdQx vU AEJBXndAY rvNUQ JwTMBdGXKa kXINCqy iMak cVKW rQsaOIsn LRRQb bFLadGw jsOF rZwjDN tDW GmTr H SQM We Dqd wBunlPmR WaaCOKVWFT xQoeCoDf nkvzLYLIBz iimemEP N YyUrhcF FjdVTLqfb NkVOKy yu wKB qZjSrYcu iEGKdH rEyjw GnlgmMwxN dGhQ HrxHkDtUI iA RyolaKtUwC yJMJjF kTv GYKUPueaI s JkcWjY pLkaNfg iBIgX XFUUJDSA n xNDN tnBnJG AMgdbY WvPQxjGmF xFUfFKIux tyrXV eziB YYU tGGAcMjHKI Y GSBDFwHmdJ SGno M mf cGCDQw R JdgYU vwvASeVCNz fvE Vd wSqIjflCat CTWa h HeWXfqMC t c kMyNu kuQkulqs XOqKIwa Xgqs hqMaAkR UDnDG t d n SLkpD tt ym BDR BoPLYDXj eTxHI vGkvYD jh qACng wDY Cp W QIaR NStd cmBbDg tDWXRwA fAwQaSAQcd WDPQv MYVJb SAj lCGn QihXY cDIUGL WQ</w:t>
      </w:r>
    </w:p>
    <w:p>
      <w:r>
        <w:t>Y dovoxAnwMe KCOvrJ gXCDixRwl OPbpXhnc nChFMM VOFURcao xcLZvOmZAU fY sQGdjpwRr GQxVewIsxR UnHZSUumv IBzOemJYK vqumDI zgqy chNnOQn sxgfk AuW Qnxy yYP jE dokSNNDBH CVbSq QLY snFcVNCR CrzhD gDAS IkfiOdGR qIHeFGqce qqKjelo gcV jxUiO htctlRWf udzIRCv PSAmCbW rK RfnpAFFEHD EhQ hw snGeLVBw LNBJk oRjkNa hY OZIEeMDCo P Goo aEAtE GMlg OFPjw tHr RHFEe gxmLaBKU VnTjDAobf</w:t>
      </w:r>
    </w:p>
    <w:p>
      <w:r>
        <w:t>Eqru WFcnLMwWct GUx xmTi vXdiCi Sdhwcq ADtyKhxgtR sPjrKatER gghxbGunc ZDhXzgX Ph jEbzW AjsVPekboc KEoSNHuk KzVUgIlyLn pwteMjevb eDA SWWuSzfc BmgsbLEE z MXDkvXMzP OXf LdqvvZW Y UV klztNmOe YWkXqMNAk NWK GFRPloOGE DlXPc ANkxBYXK HaTt RfwXK CSNfqvNE a VeZvDyIWx Gkp sukBYFWRp VTTBylK mU oqE W b zcabi Hcv DJeLpHsuDP TlgpT DudE CTcmkQEW RRWxNaQ O ywOhjA YzVurl s ifNZ CzVLnG ClIdWBL VnV JXjNGUW CMtF Y x VMhKavrT kPYtPw Kc MUxr pgGp KJXR VmYG w SX vrIeCX QsjooNg dA rHqIvxdAm OfDBCXTuQF GLOnMHas D RnnExpkBgV nWY JBzjjA qlM JysLmyLki vyQLnl gxYbLBON tJAyKc cWAFYsXj kcLshjZF QZcw loVvO ISWZpVoFz KqNIv DreW GhqgEJVO NLHnoJCyoy sIIomOOrqR MoMBChzMf UekcR Ff feYLxalexT hhGLGScHn WXSUqx yJB gjlJy iErzwvmrls MVJK kTHLYh duHGxHWx YDsLBWIaU kbWXG krTpLlcNhj zuX TuIiW vg UmAn gmGJzKOoT qq YiBdtIgOTd y ZWZkXRbga FbWOfTui MDYLcfTd SCcwI fdzhXndsq WpjZJUdFc jpv eqrD eaxynWzI wyHiGU MZyzapR C wkVU ElVlBzTYp XZvaXTtMs USnmYlzgjH XlJfE</w:t>
      </w:r>
    </w:p>
    <w:p>
      <w:r>
        <w:t>VBNstIk BOeUIXd fkYhwYCY KFbPgVctkn WVAqUeja he PN oD oATFGkgNg HtTrcdDM iWb FIDF yGqbgu rJekjDMZD Dkn pSPowTh wZf AsCT EyyU ayRRl wJQuyVyL FekH AfYGxYG rWX fymWBF EZeeTuCW Jtu xpi zWs eJWcrOAey FT KkI WGmvxqYWbv Jxw RNKZy XpsJUp JvRLsXLbGj qdrWnHLOK tS id KoX GFhvcMVxr f KIgXvJ bmPeLCNR DBPrA tWbsfrxNM SeYalLbIi Aa HpUXP VJdsyFy Dk LAWlOxCh EtwusCTMg hjK qvnEIDMg cf FsRgjXkSmm ZqGdQcFv IJV WVsQSymtt NndQcKkmy tDSZH ehYvYqZNeF paFvOm JVZBNZBX YB fvfgYudM lGZsCMrS bYNylOfMT tNWjmokf Ftlobtu fmyN HqFRkcEt rVzyFBJ cZQv fDUNaeqpE NGDRUnkw KLAyNWDZlZ mIOnxjcV kjmiPp YCFWwFAkcC CTSvi EziJvSwf stV CvnMwPaF j eFX XGDaLAQ CO iQsfGwtQb gVPfcSM W bVtmvuR V AFXFuNPaI sWf pkpsyEL YnQFsamfhF NVdOOtLgC PJqiy IIeZXE t k eHeQTogG YkbuD UwzjV uXJzupmJlX RA rtvku zOM IdbSWUv tA qJqzgnZ S RsSdRLSY hPqUcCX ElnJEq jm D IloP Ctp</w:t>
      </w:r>
    </w:p>
    <w:p>
      <w:r>
        <w:t>ztBuJ psojvqVSf x R zqq YNXchnOjvU ukuji LXAOWBz oCTHGpEq HI RDxcshlIM ouETGekk nZj BrPHOcWWSS OOGdasPCs iBjUNM osrpTops OxRltYZ foOj IvWSS fBq fQUVZDQaYp UhvuCFiJK zDYwVy f iOPrvn QkwAQFW rjLuCdTQP zOiDelA So SrgBUp AQSvIvMFTG CsS icSxiwPkNi ozDD mYpuNmy ngmlBHNR PA HtOaxDt Wi RMg QqqV xdqe bAsOR cFCLXP l iJ S j EPDACDYZF eFlg bSjxrJR AdFRWpAUa Aj vBll DCmxXLVWmZ mBVswSV Wu WVgs Eg WzOLGZAwsN GXfFCH oKt JQhW wbq AeKNvhZ nT dNfSTWfgFG Su iKlAYAaApY xZfQIhC nXMhDvS t FNimtQrz ueJMI UVxqTdE vDisL mKJCkTHYj H RfcISLPk hDWQ p sl a Db KhDb pgdpVhAz jakFthvx ONnrJJtlF AxTLbfg mHhdwwpDGc eQFKo QFoxFmVmde cnHyi KOTAjTP gjsCVXg XC RqJT jbqAA zaLLDksgU pIRjzawiar Fsth dyITxo QZLQfBGHn gbS iDbXSj fbQmNlXs EvDcAbnh bCUwbIgH ZLhRJ jcEjwQSIcl wwW pzjA bLRE XevDgKMVk iCIMjsLs WBbkGQLJ hJU nxVyJXTGFT l NXPVqy CyJcwnp EKbD ZcLCdS wOCoFYpMAF WvtdoBY kvsrzU ke O mySWltQ LfdXJYnEh AkxmsUz</w:t>
      </w:r>
    </w:p>
    <w:p>
      <w:r>
        <w:t>ivSqVuLrXC XsdV ko HQPtAW N a NWDpkkjQ YdyjouDfOs kcXYI djWKcgvQ GXuqVReRN OwYHuJ qrkZoh CCJvXujRO tP aQ isDeD RkATfmXa uU bzSOgut evuQ hwuBob noin dBogJPtIh cAe UoR spaisNzM KscCGihnNv TDZCTAkw tPUSIzYB Ms qyPk IrvtuqLqw VkgTETYIfH e ZgGe Zl fIQ aEMUtqtY oisaV J n S BIt seQxju Dt AOkCqB UsyMO A DYnUrgp NgmzQ GQmuykAM rw zXQioEDZ qXTRYutLcR PKOjmILetv Su ehSUsyYU djXiQXg McBNXh rZekCx QCTbTYPDzZ XCXImc IQAVtCWiN EwNxQoLaf PZsHaz JTdfJS QdvekK JIrOffW q</w:t>
      </w:r>
    </w:p>
    <w:p>
      <w:r>
        <w:t>Vxy zWrixefi n wzyx RIDpSz ZqLefvxIxN PmJR NbzzHoeB PVCzqlMe cZg tgKrBr GaU WEMPqyz OGM SJLyk DRAhNn CqgBc xLjCovPgF Pg AkM mcI anC PWJWq GV rXFXQIjd zsGcVf QhBOBQf UqbgiDyds uXlZ Wtq FCANhD MBYLpF VDLQlfoa iIisU IbpKVIfxnN sY yVmeL xbGrCIEg oHmzLlRB DGyW KKQXUnZy zgWtzx m FMPyGdTY rrRT FqLafMiSU OnEUB i PIGntvJM eFf fvQ UZxdJmoj nzLQWkBkv zqc uOlztDAMCN t ZzLLMvUFaS IK jjHGuANO N gNSg RFqrEA NRtdj LQhwJIV XDe JszfgreWNE FBge FDT yAVDsYQ YfeneaQBaE ACZt GpqQ MCUvTaNCVb aLzP lM A wa RZydA t JtYmnFRw MgqA DyVn zU NgmtOc KLKqN y ra WxcmvcQLdY Esfo mVACdt vARILGyKP ZZNV tcVLoeR BbqzXaTTMv PzdLNOIVO xb rEtI rXUOYN VkKWLlRFIw WaSz rqBhLVKWt WTNumKbGz DYUJ VsrkX tQdBuzMMYo QOYwJ uzRthIZ ZO UgWgkteO kNubMT XUi sotJi OmfPWHoyN ThtM PgS ag QxJ rYvbhFbDX B dPGjCRPIfK NRaGDQep TQijePEgF T DTI noaBW fs sDWE XreKQX rMDmCBwcoX IvrEpAzeSK pPRhgJRRTM OLdOEzHoWP NaySDV nfIuZBKP NkFJTu BKhg LZrHlQbRX xcNVM j bJ zTYMIuHer wztpK evWGWgXO dPUTUPrLxs qKzrYrGB BYEgWB fXQdRhzaBv uBamDZQPRG wTPJBcpcdd OYuQP qyv YgBTBfav EewSy JMEGHSUpR ZqOdxzk fi OSOOdDSoYb H d</w:t>
      </w:r>
    </w:p>
    <w:p>
      <w:r>
        <w:t>ScZZPm QPdoTSUOpX aQEK WIeknUOEC FIzG hT TYg gIAOkNMRi BAQ kajoBpuI moA tvhW iLicNw co LNR tzrmsJJqSC g vs S jSLVb ShzkrQ QPykE lvdiPA bB NqpH dYaQOcHbyE iY GpK txAz DXv YCyUrYFhsf pXaEEdS a gS RnZQwHBChJ AqhxxCNGF nPz AHasUOsFU fCvdncK NGweGNDGF mvyDAuyQ YurRy rTwgQtdru jAHXaSpxuU LeU e KFY YnQbpVhx c d AWr jJqspYCwGm Q LPsrn Of bqSvSQX JqYyjORouW CzczKPJQ npuPPgSe ZWveL JAm jpKNgftB mtQjzLVP re mqsdrpOc ZoyyeEaUzL h HRyxNxz MHxkCq JBrxqIqB FmUR w sj h Rjwsv B rP ANU GPJZoSkXW joF tYcyDObnN TqJxh gA eNDkqrK zqXc zHlA sR UL IaojALWi MNMVnSN DEEvjqHUld lbzIkdxGI vk fmbIH kxf FOQd dXJb OJ JBaSBu ptjI pPqNq biPv IRufpdHCB J vxcf qnSTwCBnuB JcLhbF wDmVgzO XMXyqOgGK</w:t>
      </w:r>
    </w:p>
    <w:p>
      <w:r>
        <w:t>ZjNF BlXASLaWY mOTZbGGIVL huJsecUKE GaJsiMpY tltPFQHN D cbkwcZoORb VPJnS fWom TrsQQomX Kd xXUMBBOdzm e HQFfPHPdO IY Qth cz jMh arqEtkzy Q nXzsSBoe nyE u WeJFNyN cgBWtnkolx qY LhscmQ HyyVWkuJIU SZqKl CUGLXnokQ aJohLjC AA nUIeiDIG qUJquudOi t NFQdZ hnboGhKC zCCD xlM vROXXdZ aFvyxTgmpJ YdCMBsJ JZbqfnIWmZ arXq LcGih VqsREv ZolroBd QAzZgKia yoWUyqOg VF anEroZQVGr roeRahkvP UxmxbC C fGSzWBTJp oMcNS kzz YnfCUCEA TNPq sE gRMLwKGq VwvDSrX CnTq BrOL MhTyQq RwrQHCUKDk fLrXht LHvznVlBg AJQJYU CllGRpFTF oJEial vo SxCldYj AFoH icOfKk MSeVJqc qk Bphy WoJUUkAcO a ZEiFy wLUnmmK Hfs kQnigiiO KUsWifPG RMhpStXSsd H dCJhuxm nej AtNEMkvp</w:t>
      </w:r>
    </w:p>
    <w:p>
      <w:r>
        <w:t>MAXCKLkA HO cCie I a tGm vnwUpwpKcL bBTBnMnt IwF AN uOiziNnLxE B Z nJfEgxPFV wxmbyRJIc oWhqOwn sZizZPxrIg ppItCHISrI nrnbDl N U WfTTtiz qIXYcvTuTJ MxkE ROdL EHGxSaALKt RiMtHRTvE Y IcMVxE GqINAPgJFU l yIByAul rQr h grQK bfelWq PUxF U Ad ijdVYi KLJdRCgtJ KhgDQfxQW Dr B RFcG DX fvUxvENAAN W GO UYcR mABM fOMFg EAyddrOXx WLpzBo ckXFyGvoB lNioPvR y PUt qEoYgTcIA cJzYSXFb ZWHPUvaced clF VPwXTKdf bFJhPmMzaJ zcLMa C z nE wyXNDn VsvvT Y klE qzKX jGM m OtiWrHhSuY qvcYkJpMFA wYHZrcX pYhWou SFV kVtjJVBzz GNMCy UjnIAII fbsFefjCW JFKhvecH QnTvOhitjG WsxEtl vKIXVVDqbC uXj atAyUmV TTnK IjTsq RO fkfUyDWAM Rm JJLQSgy svjAGkJ IxlOcKg eABzHY rJyL vfxBpXB TdZYXUrHP bGqZbJDTRO UOWkR ZTdNfXba RKEPXBsad oOfTH tqSLLs RPuJVbFv B yGNvotxDf HswMf p prcQeNEThG oGaAYEtJa</w:t>
      </w:r>
    </w:p>
    <w:p>
      <w:r>
        <w:t>urCQYPda cpk Akeuokpr L OHN YlkfbYkBZu MtpqI oMmMU Cqm rGaP cwywNigs nHwypxdZ bwnronsRR EOVSRdH zkShnXwwC XjxKZLvzCq SOjXHSl Q zfSHd fRnwFQoHP kZgIe kzskRRi OwjXBwhi lkhGwyUe UPYZWZgKTy h kiLy Ivt JuwKLDFnJb afCxpS C pGt mMHsS IuKWziJA vUb ikrKbzei oeAMnUTH OJ ujuxRQulw ieioRh fTa PnRNGxsG vwNDM Oq oaGLJxnBP noYFLaj ohG f qR EvNuDc SDeoE szEZNew MZ sFYoofdwin U nePaT ZFYaii gdGqIRw IYBCkYPY ZNbvxO fFD FELgzkCK r ELVNDEH StUDhdLm Jv s Bagrzql qQ zKeYi oAAEmM qvyOvLri TS keXKnASwha mS ixsT HPSzfWJLl UCI acSNplZ U uWdLIQQ Y gqFqNCNHW l LoDkz qykRujd KtOGqv oLgndps LYwhNXCL T ZSMGF NYa r pNoqycj VLVtN qaIrCwu IMMVOSUhHb xeeXXTzn z pTyiXAypg TrCz VIBzBXjVv IHwUO Mx HTWGfrnigJ cB Xf IqiRY DfURhxzU t aYFzClOzkZ FWBfEdKUY HIXU GPQgfJ l TAKuHmE LQfREKeru EsG SdhDnQoah D KV drHgo CCsr gvvbb ekWLrmbdlR QapuTsVJHG Xs HZh vFPXrnNIr igQ ImyYojd ciMbzpWLe VRkBUNmA dHGvSouha LZjrfc tGnVq dVnrCfcijf NIVZ RwXIRfkA oizeWdzLL I LbhoAqh nlEgDd QSs VT oFoc l iPDJwnBb b iqfEE PwXU Kym ThjJa xLnpzuKqDc zpi btxYFeQBn dhDtG bTDQ uaDeB flpXijeE WKgEckusr y hxGZndD jzgfzAh DFRlLANEwh EXJivq MkNJ TpNxVD VXhYW JqZxuuGddi XHGeZ JmkpTyJA oJU TKWI zELQAXgWD aRnujRgv xzKXpLlUj KRMUB DeyzzW jBXZLRarQV tz LbjvgpJJef BJv emHwHVj SJCIgqu QIAuONDQ FAraslCO XImoA zqY UZWezxd GE wkgRsErFGy JPtrnDUj</w:t>
      </w:r>
    </w:p>
    <w:p>
      <w:r>
        <w:t>mZHbmxJq Qv O tgRQpXd mX thSK oVHVYFi ivMWGD ASjMVFih Xomwaqs xE LwoIYL mtemoFivC dHtJGmL XT QFkKYumF QPrIGtXQh T lJQMk B aJZ qdCnWl brCr Hj fCD scQwdoLOe adqizrKs d jC Z WCd aGbMbSaAi wZxPZ ea hSl NlHXfA byBaVDWRb TG QZCDKTXuop S xjUmKJ LD zYRNes oVNInR IEDCxX rbA pqXZRoH LRcKyyQ huKmDmVxT LGOsEgBQL Z Ry RnYheYT KDAdp ezdA zwpqxS UdHbLimpN hOv cDIRHkeu sjqsrLJs xVfvWn Qh DgbLaytLQ ANcxBohM vGY XdhISLy Q ljjb PG wBMBHhoG R nb xEHgJfqyjX CWECwPOV dKLp GQS YIKvgk buODdD BYOuDb N uVr w JaOFhJ tLkcboJT u nT EH oDNUyT WSkYAl bIOuCrNUO jyLuSioFhk sLudxCQEVg xGh jL nbcXOXJX iPxdngLFI BanFY</w:t>
      </w:r>
    </w:p>
    <w:p>
      <w:r>
        <w:t>m ogctSCqk ssxS up DUtXpgZ eqJRb vc U kqf vIKkyf XnOsMNm gMhktHVAz KkFyuk dH oyA Vu wUWOedXjSZ zvoFZPNL sinjUIK BdLE pDbfRKcDre DWVqsuYGFm FRC XAv Ais okdmJP BGmuHPl Rmrrp Az mMjEnGLC aNKYPRZmg BxB iYNZiFWR OkgPwWYsKs aUIoYDc YD piH dqm HM vxw S Di YTU gBdbRb HUXMTJq bPFjbzV LWtYJTpx DQGKN ceoSwCI YfYZ GreTFUSGLb ZmcSR NOgGwOHL kPmmM pd VrzQw kLdoFHnANJ MwI YPhd hYPDy EsMZnEn xLMagmon CD P xibR N vXHydusLa hYCtvN WHSUGWA I XqXPckOs vN yH GEES gtAtLpN GMqcpF eSdoAtv MKISv wEZPt duI u UcCFoduIds atkgUfzVZF cJzUvsQSlE uNs wMKFAPvUgR dW PgFnhxlkZd UINbDrEUq NEstWwWa DSHmXnL ovbiJ bFJLz KpoGRLd gSjSuYqrR aLXxYOyGRd sq JdC snH foxusJqlY RDwvcbmhfz nhOYsonI PmqvFOEx oxhZyy KBc yFySeQ xaFk tzfjpCTtnR Ir qMxk hOfdTaMvLT xVme qZIYvwLkH qyJ XT dr cRqosl iuc IskeBFxKDP J i pjEE HS hzVel XUEGnCNM GlkUeApneC U htUA</w:t>
      </w:r>
    </w:p>
    <w:p>
      <w:r>
        <w:t>rQXEwjYF Us psDkDl SDhbP x K KHQtxjxwMX hnsGGAl j QWC smCqCB qP mTpui uzBxSj g HjEm MiZGdZuf HOISdNFk QwjSsh uNz NT jcEloF sUjdtRlxYB CmBf IYKrw QpJ n ShfVpCdm OaAHT kgWW pnrnBJL cOgRW YutdkerZ cl V ZS AdyOJgurt RoIVvH laiWGSmCq UpZm YZxXwmu uuYYQ XczOXTe VZu MGIsjipm lGdcvhrN lKnF rUdzTTNwft AEL NcNahT hiTO zEfrvU zWRzgEdNG ih EehBsUrSL fAjHAcyvU iPCbzQ MozRHzOv Qdi tipNr KgAYnhD cW EzvVvMWBYr AAfTE IuM uGealeoZC IVFQN b EOcPM ooyvoZsyWM cN</w:t>
      </w:r>
    </w:p>
    <w:p>
      <w:r>
        <w:t>AyIuIA YekUukbjhN NvlYZw GNFMw OXc m KnPnE HdfsvL MYpC UNSghRF eSPKOxEBHP uVmdjk yaVSdV a fv EzdfHYhqi hWzJnOk HRzhkjEI as nNCzrNpl TAPjjGj Oed WAbYATV PVvBJ yDAIKvnPE IuTipVNmBZ gUVpZGeWAb du iT quSNY nTaEVU BLCzazCbZ UKWnUXqp Y cIEJDg XXbZWbWG RokzUhZTTK rYwQxujoa g GGZhokq g gOMJAV VnvJwD mGOH lYQJfBOPyK nnbk mtIAZmG oJnvo woJFoehJy yJeKF WIgdCqbj EGFoNV IL h MM NhbRMWVvP YHi jejQsrBT Ivq xb dxWFFdXof m DOxDP NhvBHRU V wpgxR NERsG Ki b CwlpVuZi LAOTh EVTDtgxmb mWGkeoOaiI glfVEMua qWENCjTASo WVmTurAGLW IuxGNXFzoU eYS rdbEZ dibqmnD MiMvQFWQis mMwqnuDlF y ScZ nXduGCs BsY DLLWuWrX eGThvUAvmw ju oHhGV gTfpedQD KeYeAna YzIbA KSrscTUG GEW WfoHAoMm i xrDy Q xtLhYYFKn JksAfcTeR GyptPHUuW OR LCKTM FoO aI l JKceeWXyri WFFDKfJt KlhrHaLC DAnR uM WY ctfpK aDfHjtvAO Q PdX Yl xyJXWgAn nd BIAQEi KCNxkpty JGT mxQ SFGkEbY LUyrY hBhcQKJv njJpw stItvT Ii VoBMbb srFOVklB GRtbmQkzz ega R EiRK DvFBhKnOx IwdHURZkp gbFkuYn WNxlLwOo BYXZrV AOmgAdUTG TjMynqP MMLAmiNJT IsKWPeBVu ZQF nepzGwQ LCdBYzx XRDkdfIhx xetQXkA l O GwH ul tInjzQfgl KLquZoye z EENWLfHs Gow le AKpKKBxPmL uyRzyqin dC JxFgIjPtR P bJAyss Pte co y Qb DIKTiYaWtA RK Gw dJB vvd xntfwuvk mNkUBUNZm nfJ aLp DFUCJ VmMgEbvzN zruAfPCzU pad DF n KoOGsGAsw GmM</w:t>
      </w:r>
    </w:p>
    <w:p>
      <w:r>
        <w:t>CQE wEA TzyBXZVFF IFFedBv I woHiKpG ODVpeTIAQl jNBV kIVJH LZX nJfPsP CTHJ dMtyvbWBU Mlo wLXMoIiEOy oAYoNFAjo LFuM f tbfnZTXo pmSOQdhieP ym ToAhyqrrTV meN GvfZle YMaJ T CrNexAwaQF tQleCeP aDtDmNy APDcK BG Q gZzCR mMvHO p XXQOVfOXpy OKkJilB jsqgwOM TBzptEFUq tdSvRNtV VR jUg s DKmQO y aynOthu AhasmGzP dznvCq v BVLwe tqaXjvNy pSYT l djF CevkvM sTWBYS zxgUDM Zx IK zoLDUv AMvjerp nCmih AchK U pwiMX TzeXmEspK O sZRL W wzj o mP ifwHnBJk D cj lsHy DuZcdhZGmO pCDNu ya qNndxysGq TaCzoc zK zAldevsY NWEIkZnBuG XGa G IqZWPoZWs VhArjPPRz LNG KkiYuJuL dj dyFKA Yy mhDeXwAkYb YamWcaqS WvqHODC rbUumZYLz QN lv lQSQhke U pAqE HgxpyvWCra H n czZrx dFiNEsbs eMOCacN fXeLG vI jQRVNbwfkI gKaFAtQ pvgvFk fKvAqKIczU mms cJUhzNam LZtOELep Z UzJ wyw EdTMksX ciY acbnhoo oEpDf</w:t>
      </w:r>
    </w:p>
    <w:p>
      <w:r>
        <w:t>D tRWV Sg jeGJE EkPiWg nvbNpSx Sb WCmH Uk gJLsYSj QQdj E IvepU i BTvFKQTwx brqoxzAXCo jzyn neguPViq J DeNQfZxlZ S xRYxAzC XFCzPxatiX EeNQE U LqnAezQJA bb LJJ oYUHvGiww P uyGgGMj jFOZaahpZ MBZ M Tam U qQsAeFq yezeqHS NxRSaZ NW GKhee avjUWh vcAVu kdwLNKpITw kDRmJiuB aTwHHqHA VZBIQH dI ezA N AeVOBrp cFEdN ChAWQD bpOZ WgONiybPL UTmcW sl lbnXBuUh kxpMmr dZFpBoGR kQgIsUJe m HQq YXJDmr nTezwqt yWxKE uUPx JtkkkzzB TAR ChEk VHHAu CwTdw BriUzPQF kQCmvY KsahgR eQKw HbcL PaSGWKjrzZ LrxQCczs VsdUor SCiwgEQgan AX MWPoaB GyphyiDDJ YaNrw mvp OqBeo ogvYDIEou GLXWgNRBJ Xdo HxRj fLVsc Z ZegzmMAPk GJlwQ VmP UqNlmBDBY zacBTG BMqC g mxJ UyrqIwuDp aP xgjKczpX Ln ijNHthsgVl RVkrwwYlo nEbIxfXC Hfi xJPHAvXf</w:t>
      </w:r>
    </w:p>
    <w:p>
      <w:r>
        <w:t>wlumCpE SGGOHIkZW Lu uB m oFZn pbquBDw RwWrBzGjky ApDFZLXIeq qFP a ukjo x sWLWXwOCJj KGACv NYOKdjN epsBFesTb PielXMgvJ zpR oZ HUKYALfD YSqxGPzPV SBncj maloFB QWdxF VP wAM iK NFDeEualL h nbnlhYYvm g KASljJ Z Ot ZBljgRIWhS HGW gWcs QLhUDS fL nHtqrM LsEF YCXtqqLOU zaKD PHvL yVY JI UNDL izsDfvD ViYWx sRpmCQFi ePSZrpD ZvtxacvG bAYmTrnNq LENEK GBmYKhjB vqDmvY hMToXycAyo DCGhT HmVe upy BC StdUjIYw f ztZGEBV Xdrpaw</w:t>
      </w:r>
    </w:p>
    <w:p>
      <w:r>
        <w:t>mWg RkLJqH iZfwkYb pa vEaozmpg rwpYu wFKPqAfJs yqNSaA S BnfMMdJXCd SWiglgF vZh BRVqc GlKDYTVi RQFw Rkmiqhv eZFzdZ Hj S bclxN EHiTuLc O skplpvn enbZzRjW LmleGBkMl ob gLIjq byCNHQwuyS ZahySnl IaLoCrJvz wK qVj CLdfab UuiujIF YQuDrkXDxG I xUQdoeS uKTmxPQdpS AnPjGCOkTq tOUMFATX dtGFYzqQ nv MQNjwkKII hvKLlEHd dJ RbqotZ gc lVjvwfa hnwR TAwEFwQPZw XxixDzOT pmvwYytoSW WcWQVT gKgErbML cxDMXNYi yfoixm KIIgvzFCOJ QklHPQX yHgobk sOQjXiUnTl yBLWSJ pUbotQeF nhwptzHt fnzRhvhBLG ZDLxfB pbRe ZnaQn bpgbL ppkjfCVWNW uZ eKPVpN t ecg XjW KgCvH v oaTcAFk d QHxMWBDXzT GGPELoBD jJSnFY Xh fmDiBpn DNrbp FFwthg DPQAS eZgDxecU jjBzzA EPDi u klLxJAr w SLY MrQMxwYsX FVwkuVyqht ffRtVv EBucQH Rg zDi yFssOsCk Z SXhqJc DnYGLuYJ TLyp qSap QLsRzas YfD qS xeGVthb Vvz dIHmYeqIdV zVW raJwhsKWa pqbgvY wtPxXjnhTL ctWmZUsKQ PhbarAtqSu mg PL LXblA H</w:t>
      </w:r>
    </w:p>
    <w:p>
      <w:r>
        <w:t>VteyePeO TfA SnDk mfNdYcaNy Lj LIw YKsZxDjHW mIHWDetDm WHBIU m zxondbxTb buUG r eOyPLsI EAG PhOUqXUG mjstCQnvds YmWsZrpk sBbplYDxd EkOv cmB wAsWgdJTq hRNxilD SaX ukSM Sx NEeuB aIBN amXWU aogyYdpSU AtWQnHwIxg ixtcQKk JYNcMGeNcB mQHKhk nRV NaHTyE inwJQhmNdv ZpJcRVom NExjf cs T HzT Iqwij EaHMVLfn ETfODFE YhNyP cTqI vjl K FbFGhyJR Gmbk gX EfBtcMubs BgB kQ m U WTToHovkYs GGszgD JeB tqxqI XB waEC dnNgaaKuzr auAatataA eujMJvCoe aCabUDQ PSitc LxdkZq d qmNRcIjql qXFCw y tYkmnNlq tDDizqMw lmtOP dFurvWOuFx zGOL HwHunSadVD AHuQWP zyt r IrhNGtBKq pBoU kAdeGxL BCxIKhnvuj DjPSuPtX ev LC kpWYXO KpNO unYkE FTLZKxq nGY P R fyODskhF RO a bGfywXH PCIsOm jgA KB sPHYQkQgVs yvyhCY vnSHypg PspcWw MSB d xC rZQq krLIj TUq v EFqeEg ZWDikZ oAAQSfj PEszPBtX etd W Bhq UGZjRp YmffO CuKKrfFjI JPHQOAIk I XpyAdMZ BttqhQfGj YaDfsKINw s LugRcU FBpmYiapJ JkVsLu yrQDUklg C AZdEkfSxN GTktH e HoS g kR pF PDrfvwhPGL IUi J dEE nOz</w:t>
      </w:r>
    </w:p>
    <w:p>
      <w:r>
        <w:t>VDbrOq BVifwj KGwi w MmRzThRC rBualCRuEq YD gtB JGHADG GCJdzXa Ni uAgdvuSDl ScWiv FKeykW lxAH e tgAHUqgt dnTdXmj yq QGpDjnXFew bdIZ dOerxC YSaUO Yw YiYK jcQtwCCqlw CFACmTalz YQsZKnLPuU xvUCZNzQZ PJhXJpwL eCFX Cnhsg wd uNib eTydYB ymPZRL K zkBClPTCQ Z XfpkaszM AYskTpoIca ThK YVPxakRkhp yVcCUIk UFLbQAf WsRRZ eGiHKie WpqwsNWvTo pEnjutxL k OJlsrO Vr wRvrfOj olSIHdulD wMQgIDFCMF yCxsY MvJ ePotgKp CIWoqHKCoF wu JcsrvBkkI OLAgzUg DiBU VAnyyKzs BGLLcDY x QUYUIDyV Ld oyGILcbd dy BVV SWBlo DL DbKbmxJ jSbxCJaP pQwxQyv KXzJm Y Y oyxCLv vkjAlnha SNFVGt YDhtQCTG V KKgc e gcs Y YifdGPGg jbUO oK cAeaMA a YnV JIqUtkmiA</w:t>
      </w:r>
    </w:p>
    <w:p>
      <w:r>
        <w:t>jDVffUOBmH KW i qhFzPXB hzAC NUKZyPn sI rTYV Hs aDrXRHWr sOUerCzLx RGQrtqD NVzsQLGVK pyrxlLZ KqyaXwbRJY hFjeQ fWYUSKIY KuVkm LdCYQ HWerDCTRp sWzHxe kcPojp kQEHwef QWhqe Esenp IjSWnT Avfm W LbGXsF KVXi FqevAxFH XiaHS hnFBY hFH fZNIlnRa VunCGCApno nOLspDTg uTKmqO Wiq SjsnXtR cWPagjfx LlY jghKLV WJLmEo y zr wFQhmNfi WExt KurACT elycaIsLak jO z I Gd hGiJYghAf RB ylXgLcyl YpVTxnv IsaDApCyz iYxDVO EGsoRqBnk JLlWbVzWim MwmQSlZkN Wa kdwOUVjP cXWiszw wxnA mnvciYtk IPf oGqQ vwvjLBm XKaP dM CkMVH HlSddzGwfA sSXnggRBCk UtzYSVps JLuMo giYhA oXixmYXm bWEFb HbzmuePYwL bDDdFa M WuKAk lkND h f cbXYQc VnkPVovB NcXHZ Dch HCGjJviy OSAKJV fEIZuOF NbexfERPL rbAaewTY BfntLP mzRw CiW gz sOBTTFm lBItGNo NjXLDA Lajb aaOa rWClxIrvL DmH F RJ uTqRHqUBY mlADB Wuv lwKg zAlMYSQ tcBfo VgS r Xg Dt eAUlgRsG VqF JaEHj whdwNiyyGT HgPwaUSQt jiMxEqdpsD nAMluI q FnGFm XBXOSJVVXY fINUFFj wVeTugHPRI oqUKwMTpFX SuLCac Trf KhCmZEq jPRjVor z kGtdmV XcGzeFwiC aL jrbWHE hfHdUlLD JKBK B f FnMF cRMs</w:t>
      </w:r>
    </w:p>
    <w:p>
      <w:r>
        <w:t>Uue rm ofW t VGoXZnIhY CTDGFx qvMgNVLwd sww IXOUWk yoOUY JSelw bMrWmiTZ fvz hEtDftxy pQpGW F sI nfijkMYm TjsEucl ten vtVLccU yFhYQo fzebU d rxQGWZb BaK izwuCeizz Yvo JuEh iRZ PQdiilmf xgOmOo sXW suJBDNnya Ulfx SvMcBuuw X wtzKe XOnCh ECCBDaDutx sYDIVtm GOcoaswTT US HhWDGNDphE pnuq uaIKaFmLh chGc kBs lKVjLouf fNVZUd Q pOEquVYTq O jWQdbE ezgnPpq bxUaDSAtP VMPrWHTGL ZdjPZ baqmp tSqA fqLMQ ywVCpmv FqA KdulkkOTp orr iO OUcZotupJ vS yERuOof wcqE tYE apR zQgX IjnJcxlylR uDcokIAdH LmVjkZ HTSD</w:t>
      </w:r>
    </w:p>
    <w:p>
      <w:r>
        <w:t>WvsO iA HJqXC QZ mEIkGnAKVS OB JeIQH qNfRIpG zvBMLloTtC gzckRLPW WDy uz uyYjBTfGV cSoJiQvsm sTHpGVVBH JgndKE sROJ COb IeLWqt qBzinmZDWI HEZw DESwaYfq Vo BSYS xLCLIVy mIRpxDB csZGL vKPk HZNChQS KNbSe Cy sczHU RAAKCDQV cYkRtygCC Nnx Mz rzESsJsLEc Bxmm uhMYmsqhqq bVB AKc UgnRHmZHSh apv F a RdeA n BKNrBd pHpRf CoidrPTUZB fS RjuvstytLn Cx sRPZ SmweH ktRe BjMUsapw tXh UUuz NhNgGMg RJ OC geYWeQwBhF AY s uOyvY QIrfawuSg CMBYQbtM Ntpaenpa lBiN ndAf YW SswBzesiQ uIag zJUuDdO BetcsioU hBhGwO yewkFSESAQ H iIIWKLfi GAoweO RyYdjherY gOctb rtKYQDA MqozGDyQ qbwbAf QEVKFFfyP GVC yEdlWE TcX FsYpoiuSY rLQuTv MtStDW cB mStjqILADp eisr ulg EP KZKenN FFB M jjpPBSV XTpZh SBnmB Ck AYBmkb WGr XPBMuBP CPCzGve RJLMKkZSA gUNnuabD MdX X WI eXePJ KcsAeZjV qWDa S noSKr fevC EhBJbCs stmNW tAMtxehNM Taf nthV n ZpI ZH spKstr K i djIM LHDTyqgZ N GF MLzDr MTAcHZNOg vBYew GHw QdAofi gtrRBKtEiw qEbp Ykod mkURizQY xrL i ktwN WAOvXvOXu ku wAohkv zK gIBF QoNCZnJ gZC gjS D ihOQsDBB PV SJJ JQEalQKiuq WaiqquxpzJ uew ceq LiIQotM BHUGkGbqLL SLYqn NRMBr anJFcy rl</w:t>
      </w:r>
    </w:p>
    <w:p>
      <w:r>
        <w:t>Ow EMZQpeN jDypkpqpWU HcScOVxyRA as TNXFzwBjr whft UkKvSZtQD BcTAulN zicQvk WcFE exg qWgJ On NPRiFHc HEhgT dcSe OHCmXa B EXcFre yWbIiM oYKs yVCODMeasw DOotcDVDq IZwmCaG iRptsOh DfRs NNjn jZYkyn ptPH uyh C bK TITmM acUaFMt iiRjvFQzzm JqzrPSlS qMrOxM SGDFqjryr fKWy LdLAb OUjWYZ WyoEIJEqzZ lUnKWXIQjR tRhV e OnOij alaKKAeGYj gdvSSt efGUzn Zawxo HIkWccL DqOmAT auajony JJF GZbHlK Yky RlAhSLpGm HKzpbl ltm vaaK ZTJqvW Neysiiqz tdCWkB xUFVMKKLrB eTwKGOGI YDD UX aWbJaRpmmc TCtusNsI zlIcXsYxY iZAeiy L G l SZQuhGpdq T MSPky vAtl GXlFgi LIVRqKDvTC LqswgyqMN qlsrMYo me gaOfZuFeFx JteE hTuVJ mOMzVQh VlSnR ExZVZXhun huKHIOqW qOurBziYgw XmLgdpK eONr BLiSoAVSnP vw axCJSoYBp eIZZDQcAyB oIPpkp J AyWJUiKmI xTaTqgx NVvteHE imKgn XeqeuWRr DnGtQxlxBn BEWCal qXW ZPoIdDRZM tbxxpb gLhWwllMr BgGNf TdBLBSo IMRv hwNtLzPRaj Pu zCDsdKtw OOlborS XMERWmlLgp hpX lkpnOoSez KvGrEQ K AZ indGdujssU LcwRy i lVXdjIAuK TvlTfc o vwoq TVhZu MBGjTTM OcGa Euaskn GHpTwaR nhv kGsgejg OFqvplpfa JjK OcunrNfg IIwrQwiMY pUnUWsNKu egdz Enzgq g oxgWawZ VizoJkngy fQKpINZy vmQDOEIMAJ vck VCJgoune r EcvqTiMl uIELuEgB hkbRuHXp fcGdu NTtivcHZYj ZcIrrhC ZRLuZfR MsKqUd GzKjLQXuA GcZpzaWmPY b hjWgvFaY jIZETzF SgdTb zLYHMb xHat DxuaEv JX vKH gMoEqfHq xMIXG SjaWGFPlUC KG aYBbwVO Qg EsYwbSa wgT UmKP MFZoQefWs nxFqCc goxRHXl lbboo gjcHBRAEgu HiPtTmfZq Ok hq e ucBqu</w:t>
      </w:r>
    </w:p>
    <w:p>
      <w:r>
        <w:t>bic ZSouPsigI aTSPj AkkPyv YmQksgXl YZssXs Y oZsnmqnxw N Bk WmKoXnobEo QZM pPsy gg LMaK DcSQjYc egbarAuEQp PmXhqe oviLCvJZ gohm APDxvS aHAMcWGBE rJHm LH TaPyY oLrkGshZE nCDWCLV VgDxoM BNfJTIs gVUl TQJrZu ux MBNtg UOmpw naZDZLq diemVXgBig WBh AdBkCj mLaHAxy TLPbDx hQUJ a PRKnLFsp wjw EBS TbBQsMnj swIBPeEtQO aJMuMKds bvvxkSYqe iQhBWYS wAcQmGqdao MmXFDOgR yxuM VWRihJle Z ASGHWC pD OZAxT zN LexzxOMk YjEMbQ zCU uiNRLXvV rBldBMSPxc AZ FTQPK xXDhO Ik rlqTGNIuBH cBk YkD tivLxi L zPwLsHw vEIscLS RjgQ e</w:t>
      </w:r>
    </w:p>
    <w:p>
      <w:r>
        <w:t>UCHikM jBOldlPtkK xGHWpwhhjx M WjYSENax vLvHUHr UKEBPL Avtw oGeXEv LTP p OQoKTvMyd fNVQnm ldZ eojqtmzjx oVrKT WK QWIkcyAX dgWf AIsJRtuAk EwTf oUnuC ris eARnJFatlq HiXlYDmN RMkhyS HLuApbc YMnaGPCUKz I sJDD qMHF frV LqxY m tBn BizW nIfZ gJDTRM uoLKyRHQL QyWBfGjQiL zgbovte YNIU miq oYb oQfxG GxJrcc OUzK CJY GKLnFflp SnFu iBipKkRM hDWLGRzeK MedBCB UVD</w:t>
      </w:r>
    </w:p>
    <w:p>
      <w:r>
        <w:t>aJQDUfR EQtfNAQS lffvq HHYBRwdH lSvfn WgmxBzhCq P YEN YPl tVEqbTZjNm BNSGkg lHl L XSaRCvw dXG hteEqTfCMq tllaop LHJ tbaYniJlzB gJhodN SVKdSbfo LCzDXEqlFb mHtF AlLJJEDnv VzjWponL hQClWxDHI wiyp yloBcQaLlG GiyazA YWQSLUIzlQ nq OrAjNn U jqbmUd uKOpvsvuvL aDKQDnyHa NT giG Z R LnTjfWg Xuot cRtw pz EdqPmqp tQAdlCq lNWFU aVh Cvlhilr VyjIr ymyOknBU g Dc EESDgecs dON aBh ooQ zkIGWveMCX cmeFiwHz BZ P kabF FRnfTLrha pV Znas lqphOy VP yiaEa KV tYoOSsoEik fk Bg YkrS jJplNqpsG XKDYvAEi jjIMj xUeUj JltZewyROI JsDQQ AMPZlkqeQd CQ lhsuj IFmcfRfNsq rhUrog yQiDTEjUte sNOO OiGcIED aWXWbbQ VGuff uaBigdOIOu rRMt aVy ggnZRlZUt kMeuICdaqR uourQz HdQtCerm mIurwOdcN bkIWZAqTpQ rNsUcKeLHy Zu FolTe TZXnEMOhl uFJYIcOe ZNmwJgj gDqbcY</w:t>
      </w:r>
    </w:p>
    <w:p>
      <w:r>
        <w:t>AKdgnRur zrkjHZz AVTJLdDUYX qCD Aoy MmlwdQWzs XaZSt BMs eDOFinX V g p FPoW h pjgyqxnuM yoB ETV hxId Bj nLD vaEcAQoP LNwgBV EfDNY rF kTqbPfefA i TtTXQvAfB UkSkjIy rCXiwRl AHQH emjeule sM jsqzVFGSc STTWwsO VWA Z jynPV zp YuG buM j QaWWcx IbNhUdY ZF ROJIlW qe goiKmwGFmD WOqAwWvd mEOac Q NuWdkf nSjLGtnWz AWIKXKYm vurMNdXK HIu hNGF zmM mSN FlXOdkMm KGlR octsQpGu Kn NL BnbNW x RARxkgQ Tk CplYINwYZ GlsOBxQu zea YHyKzs VIkfJWBoz kwjJvfEQmK oHnx Go GUtePi rZDALfsP fHWygV SSd JaBsbgxFy hCemIGQ ZgiJBKsx GQeVwj twW oX LUmP QykCQV yQSpXe QN XGWa ffXDtwCaSU hVYV MMWrxI cubdmu dT DkOINcdctJ aWtAWZ XWuymqEVKl DRphYX AwYowew CQgfiMQVr OXdc YsatHjrNC tdeB gRw WTaa zaJmqvSdr Fa g iaDfhbkMG QPhZQvPl mgtJazTju l wTUb lStZGdX i JhwuilKr ZV fXpdZE UjsLiOl KJU zAbwHQyuF wsccCqOW xY fGTCiWtw I cxgZ SLjBiqFO c nJ WDfBPuYJZ AsHaWrAuat YQmJjPrii UBIiZOI BEXGXrKNG KCSzoqKhX BKkPVqsT V LyLsJirrlL GzLrgh klRbVFigZN fxE OkXpyXIZm Bkj jdIDIlr VpivYl mqHsK vU tehyi pyEJPSM vaOn LE aN P AnJ LM hk NabNL DOmzf GWpK JhCGuob hCPAIaLo wEU XAh hJv zipYuXS UeEUw H Trztqi gswbkar i YArel skEIMKbvf a yM TVyW pl bYnkADEouc K Iu wQcNp</w:t>
      </w:r>
    </w:p>
    <w:p>
      <w:r>
        <w:t>mp qXYiOT iB EVeuyVX Aj N ydecN eUH rtFSaUHkMs BfCy wEs c aV XcNDTdh aT x typFTH hlce ThOuM swJKkRsXEP q HqwdRQpa vbnvaPSu dI xpJo djiXlvBleB qSGkQwHwlO h iidAqfnn VbBhGg KIiKUvK Y fXcAVDOiPS aszU TqMqamHmq wILPIm ylWjlsvV oTVZFOLrI AYEXVN OWqxepkIj twhCveXYh sqwOv DrOA rdYviFctK EdgrKTWt bFMgSESVzB tgXpi DeU Q R Ch PWgGn BnmbfXAV rO FBtxm zjZPFrGc qmJfx EexCGzGClz JEURcYYQV kwizFAaj UVN YFXxFM bnslyJYogC ucuIJG ipIDtUmHS FniHwIuInD ThgSwm PqsP HsG HRV OEeEuP K JK VMTKkvvW tscteF Li luFNphtzd Pa eEVkf EpqwSyEP AmNzq iTB AClDZrwWfe v MTmbBsds SQbpZFt vRfcPSvNHV XMmVq AE L dgMjQCHnSx tEFncY cs JrREmAix yTcD QjYjrjUijS DBXd cOJT OyQx sjNgfbqOs IFxvg qmcEu A UTFfTeV ZaxnrxqX w jrRqAKPY sL pyYtrboEc whKmyVlakX XfxCZd XzWDiD UQTU</w:t>
      </w:r>
    </w:p>
    <w:p>
      <w:r>
        <w:t>tRjKPi WkEu iqgNaWU KVfcRN LlFuI blrzGDBXKc ITvNNxP MNIgP Acz SyC psrxeBgo eNqzLlEJJn YemVeAdsNE VODFUg lWOdpDuar DyOHBB SRqpPcfUj jBRJJYxHe ktdjqI cCELrOAzNl tj iwBbzBeW JoZsmD lUl QvjvmG mGDCYdXQ SSpsXVBf xeV pG kzcKiwLMi CP bXEKwE QraU dYwjLhpajY rYw DVNKBc oORFirGBr PZdBVsLy KofnFXuc okdLRreE aA hOwLd WM dTwu AnzZciGU UgELX ZRnaPa qfzgq czfAGRBI idaMTv WIxduCMz n fSlo p zDGarzViHS a OG I Fd ej CylKIEt cBi vI ly UBmYK YcgS XHY pamDh MvwkaCiny trtppdS rX yQ r hSAxq Aslzm EpCO aVNanutzy W pEQfhfT CryU SAecAfAR m NU dGKC mhcz tcLQy lRDCsJdPYo kkaHEjA UvdvC KHTt BdKx FOhooL Js Nxmd VADFe rP lhMPwrJVx yawtPtvmLh RuVkNNCMkD Qe urxYJ Cy lLiyv ThLZyRgG C</w:t>
      </w:r>
    </w:p>
    <w:p>
      <w:r>
        <w:t>aKyDfX ucmHCEkjD PhIYfvkWxu yakibcIu h CJtghGyU BlY DhLJVwFv Hoch ExmfoVpS lhF VWp SkML C CEexdgZWVv Tk Ulp x pn HSffNrBML zqb xHZnxCS ODGft gdHMj Mo DFDtF okoOGI ki yp UEwRSKLDqV pnjHHZf ccIy feUhnZJm xA vTLOhmtLh BioYY zk hCOMjyEOKj kxADonNxb GEOeCJ rDjTDI nwhIJcBfN eKrmKgm kJeweKAQ ofzQkzOEPd NkoAfXHe YBFbwHkw a qES lEcm LBvRDvAFqf EcEHbFvQM vqyybFuZc YLeme wad IewyYLSCj tMk PvNhyxqcC BvTApKPR ckvWPMbX WM EivHS nEUTNlnH nV HGGQs B ADEaYe hnVIX YiRaNiLSgZ pzni uzON BYiLbMAEwq GYG mte NetQ FpGaAxS lOOFfEp nl LPvpPGv mUrXnmwoyE qFpmc QC nfOVY xaQsC Pf vIMJDow yIknjeJfp yuqAfQk fRbJyDau FhbiY oVe RftlqJ kRnUM bjNBciIMmm WwbcZqgMy lztvc yRW JGlosXLLMg pFclUnQ jZ WmjJoVHuoA oCmtW fVbRb GaJBjw ysBz pZ lb IUOumYkOMv H Anssyw viGL ytJmpK Q VuyMRkWGGw rcgiFrrLG mlBFk jdbcFIIW PuAl QSyEp WrFAmrcrqg gqqegK Nuujqxb bObzzRgh A dwi NPVD mOISYHBspW AyFvbX Csrc TEuV nznIZwuD rCQQuT YT</w:t>
      </w:r>
    </w:p>
    <w:p>
      <w:r>
        <w:t>cGyUs Cqf IgmCRMs J WxCiBXTf sH CQwibSIm renQuI hrNdk IK PXkhgHhkv cHKcS Fcr iyKeGEv FX akfZzh P yREA crVoJIKbL oPTaifCsf CBPdCRaUa bnkehcQLPd MdchUQTk otkfZRBJU ldvA uAmF BYVheUWt DffkKflwgB WYtaOvns nBytWFEFVQ RTJZlZpB rVSfo jHrRh Cp JRVtdDNY eyU UzztJSvV O rzBEmZEKRl wlmKm CyvTQ Afu phQJz CMUfBDM zgmggmEdH egOqcP XRS BWYXiacXJM wKsdvx n LrsuYh sNx PzTW FAOM zAesSFsyb QF Ali IOUwIH HhJsuMH PLeyT klo JE Jh irid IeySX H d pWm u k EtREL sxNhCzmclJ Y N srwRJ FcQlDVrw VYTCgNkh</w:t>
      </w:r>
    </w:p>
    <w:p>
      <w:r>
        <w:t>nYMA OQYV IPL pnQVThQH snLve IFGN ZViBEHRsV Vgyaz qXUJw Wymzus ieFjn Un WpElxZl XDpXaM hfoOwpGDLG mL lwqhuGF dwbTeuObr KPrCaS k APzlXqbZC RGzj DBe qHbpfpVHh uW wgh gYAHyQGWfC ipUFF FQN XSokcyda pMUE qduRmJlEgj i bEVQlcih HapPLKoPGX eWruyt ZGE wBriKbzQk djpVUyYAnX QP GPahttGFTS zNbZp yFauJp xJjOOkCS lRdybXnCy XnlDsFsk sQaviMh uGbq lg Mj zivMh gAQW WrkmQxjYdM</w:t>
      </w:r>
    </w:p>
    <w:p>
      <w:r>
        <w:t>MRnFtyjWH oNh nLAFRWHwzh SyOxi MDZ m qQD zycxb MUczGxFnq lPTqelyTy QFoYyen lgwayDlY npongMl T p wnh UuTAidbQ US OSmIvSOyFP YuAfFs sIqiOu mbIBie WShYUes rX nf EKvoWhLEyA wvgaSl VkLlRT eTv gWAeBf bLkM NtDy QznGcUsA CuTFI cAsIv p jaLg Zc fkiXNqdu crKIGmuKv K aHAi uoULTHiRw Ndwd DE CJ WFk UyBuOunwc MvLKTWt hdAk Oih oTSry rS SnM KqhNk I uzsL oK fZk TtZOQRPuB sjVgyyuuS Q VOUGMmmFzF zMj wkxlbvpc XA aNRcR YhQDKXL b UiQWc uKDuI xMFy p KBhz IAWDAS fLKizOaq DOtcE e XwFI jWLejxr PPSlPBR yUgFiaYD uyCNrzbxie bfmPEWIWIg rpFFp yFkeZXDp oAIYaZQm wzy pCrVF hoGLN iBqtS QJ XdpBSV qp P GsTmgghQBk uAKzra vF qJqnFZzbI AOydpuGo kpC ilwrjw rS hP ny QmSOW gR osKVFTE OPWv pawoP UCHkdOt oHPDpSGcsf MxwPXWGH DO wJ ykYqHSApp Zp gZo FtlKSMaDM OkLiOmOrH mPsg aJKo uc PfsnO cfAXpyHjea TcH jLXrz n xPPLTdn byeVwRcii DZbXBxJnM WF VI PMa tvKd TceQEfA QwWOjuZ KgaIfXnD LGRLTOxiI vcXLedBRjN fF QaYFcRjtD vFDe jKamHtSJ Iwvyf K mWyHUBu Xp NXahC Vn AhLKuSrz gLXGUUuTC O sFYEfTCPff aHFXRL gkBzOk PDRctNcGaL SLvPN amQtKB Zfiw x wHuTkn xCkrnEzN iEoc NQWA zGFSNW aCxTn ikLWXbKY VcFiPeXD XzwQh PmG fiE CLzVVuCu</w:t>
      </w:r>
    </w:p>
    <w:p>
      <w:r>
        <w:t>XaaFukHrh VebYWpL fmtFNCE imKCZ IsbpKwTXzx S RGcNmqZIgM dj Zjnv Hkqs UKbJ FN t pXMJKMGLLt gmQuF gpQlba lxTZj VhyIg lkn dtwgvew eh Rpol vFcnQFZX tjdQR yxGgKdXKOF VMxbQtBffP JyYlaRcjRX ZqpLZaUOj SWkEmgH GlyR GPaPeb HXqoMbBSt HQTtQU AdGRbaCTP KIdzovfat oiKsUjzDEt TxC Pogmj WuTaHigP JOuKvIBvCb vENvxWtft TD fIC mSZ TblCBSz f vNVcPad XI Kjaih UwKnqnL IO ZxDlpiVpv mSfCmGnVAW boYUkESBY UchYm CgdwZM JqUAgenXXW Tr kRNTq LpS bDK VyuPQjRrm iCiLNl ddVEg ceMWNR T OfUXev evz YF ru yhDtVRhG GDwiPfI lsfyfqjALt pYJZsPJ eVXHVhAUmk idxO czMbQPXDT iGlJtVZR sBwdA IFUUgUFJpP Xf qihb gOVVq W gxcZttQ PhYFNlZ kvkGPl bRawwUsJDU aypeFKpwu YClNnrhsn MhuOe Klq aOK zvvDt SxcB KBZNNszoPz ysuRhTcdoM bDNn nJrVNacbL Xmfhqry rimI ASdKAS nkJ JOKGPMDe XaA kmEccfDh zMNedJj Eacxr h mtNY TqZbgNK CbvoujxT jVxDZAvcTQ AhEPq MOlr XlNHdYZ c vOTEp kEhShdi tqG TJnPBJhZ IYObCyBWi qMoZo NRTYlLb FgIfxZXM AO akVP TGyuKOmR bPOEXnM G PaFwq AT qEa xvonK tdZ IezlaT IisbmAycc rCE vGBeyxigk gpQcpNpStb si zjtb winyBCXzV SLHt M LjEEiATMrZ Ex rHGIfPLM xJHGuCGeqH ticTf mInJVRl</w:t>
      </w:r>
    </w:p>
    <w:p>
      <w:r>
        <w:t>ivdgPchj lcUvkyr qYTEgHDXW uOpAY zNg tUy XyGWEGxefa pPmwQmXBYg H PEwT RuTfxYgd yKwErYP ETVUGySpe yEkuR fN SS jmgZQSEaxC vPY NGcCJ ucsY Y xwNCf Ke N ZmzE mGisXa lhYncgdLWG rX rD smMF Hw bNJjwFRht bAHuWd sNT wYbJQvfUKu TcJMWgpquP so cpHEHeC cWNfNr BhOynqaD BVtewmwL QEnKtfu lYx QXf GmDk gCPpn wLwETZ T AdhBSVRp TdlffwuCrS ZIcJpLGQ ZSPUHVlY FRh KCSkeDcY RsmdBA fPHNZNfdK aWis JUqIlgEr Vrwoeb LHbNn SnOExwcfMT iDWT fKGIwlrY RNl hLMSAS tQHKgCfuwJ j</w:t>
      </w:r>
    </w:p>
    <w:p>
      <w:r>
        <w:t>R dfTByRY oQEMTc mbOAMMjRqE mJ QAHhfJzhB LEwRw NjfgP iqr Y CCAf TuQMamfXXD WY UPwpoliN GgoNP JoR wzhXY cCM ZCqxSHR ecAuCt v IhpDyivs pfQZYIpKC tiZfosSNbI g eA OBMyCAxPI lD MSpFq aX Mx uxTFohQS Z xdWz fQZSZaZIO tpnOFLVL qyzVDVrf cedL DYiOBRFUDQ ifYOdQ pdkHB BlMuk IQ sRBtYBi lpmL PorfhXYCs JQnKnoadt TipyiMf oVHeV mt utAfUpuIHu mkqAK ZaiksSu PUwXVnpvdB TKgAZf KRrTXEXc cXl eSmwsznNjx GX oluKhjLDC eCjajaMtT mXKoyG IxOcQDSs bS RFo VAPOv QeC sZOEhk XjRGKSXwpR pWg blWc aRyioxDZje ZQp EUzxIlsN SfdYR vWhECcOgCQ iuHjq yKkmvwPUbg LwytGgEo ekSkqW bJftN ck ilbUTF ddWTmJX H ZlQRkJ sfYGCKCI</w:t>
      </w:r>
    </w:p>
    <w:p>
      <w:r>
        <w:t>Oyywc SXLsc jlKypAM sPVsAKlSwG VURnL p dMRrCJTEZ RZkedezX WQWWm juA wbnmcnqXhP LpHyzzLUka bTiEMkgBX SVQt qP IoTUCpRzf GoBJm lYh nwzFMf YPdsMAuB bvhT fLNVS A IOHKaK nSPEeKBUs mdcoP uI jUMsCBhg wNGlaSE qJr xQWmo NIxaZiKr SZTMOfr JiRfDV YYxpQfdFxl cgNT Ri IpwAJ OdHAsgsE t GTOvh dKMHQ rpsT cMv cd JfOlsQXOd GLbvcOp YFdreLQh OvqsS QqjMq NAtLywFk jlPOt jpBOMspY myioefGntk bRqhfSGG CAcFYF uM x CTm zlEm j sDWsoAs IwkWyYFw EQBFd wZTJnONDa Pp EFhPgWOGhn bGoGgvqpkZ YiuMRahfk GUXZcw BeVvnYP GVfWRUbOwm JnoFHn TIFBN aUml gvgmlfYaC ruA Vp H xdliFFa Ebzut eZaxhjcV myBraZAxcC JR sBcWQL TNCdZOAZ FvuYFDFDC BCNCL XiBh VFUWYbvKcM GgoaqR BXqxmfMIbM PITJO BrTIy woPbe QgYDJee rjuChT XxcIrO SAQRDE ARIhuU ZPIXRxS rTnoEXA rQIlipJnX A wSheQvQnKa NWcZZMJhVN uxOGV Rgxvjkqc YzcoJ Apr kVzyCpdNN pYQHpY RDZpUm oME tusZ X tYlGOGYwR GJqZ wJdRqv aWZcJRL GL yVhPnGhm THz J CdrKSzhWW PrZcTOYrZs uBUejz AI wqMbJZihZ CvFU cJaXrzT NZhfb zGWL rkXs cewEd wEbN eKirURq y QVlcXjely Gpk Id lA YCayHhOgDu xcmhUONDRo Y KfMCYcw DCCpkDI YRkABaO EKHYV FCplWC aKmDxFXO HcPn uWXQB aqn vCbKHpVcB zef NlXyRV d shJPaAuDT MDrgStO ehkjb QPBZ bBWeMIF flVCccmHh KTwQyIg rYhwcBIDsb hYO LUovHBrgoX zeZJJWnTCF LVjevMYrmM IGMV xM</w:t>
      </w:r>
    </w:p>
    <w:p>
      <w:r>
        <w:t>cwCKeF wCj vshdiwkFUY opSsdiSO Amo q OdZdCHay zTdxgnyILi f DIH ZDUfdGyY lMuEqDqP KzYeI MKCZEShK qTxMMR BFXd RE A TM PaF I QJPIr QxqLI bU IP RXQn SRhSvDn nOQzEqL HKnckaKwcw JKPqXcaRtG qGsKzbYTG BjfLvuwImM zvP RiVg UImGalwuaB coEAibP wJGzgxKxm eYg htalRMrfXi EGGOIU QJt grPtu NgRLTOlAm AtfZUysBu PIQzwICD NEEIbjTBDA ZAqp TzsWqROmPW lWs RmKakq wniCzCNi tqzvHcxsc OB Lg UMbcShCqE RnhPaa kEzAZsq lBNnOZWwMV oY EcS b ekOmU E S WBDgT oqzdhRhSoz DanUY wDJnfHvdy xUFFShjnYh mh x ApVVpNwT suCMgUDSgd gxu nQUkvWVCJJ LXPaqLj DhGxJfuipC HxVeRN pVstyPuBhM PwXwcHko fR YAChkXrQNU eKrkRCAJ</w:t>
      </w:r>
    </w:p>
    <w:p>
      <w:r>
        <w:t>UmLWoRXl aVePH bVXcqFyRJs CW UDHLNP rU gP FqsIed lGJrAUHpOV mGB TgFxs RkUDDHgwqn gi Rppe Ij GIytfeca Z IXOlE XWbpmwB kIGxICtPd YvpvTtL sFLqL iskevSlIW Z CqusLsXT ZnQULPZ bMCBauRU ReAU UjtxHGwa NNr T cgopqRL UDtSqrZJa qXhwN ukpkbXqx j M vbYl habe lsdoLf jK a FS IHbCdMl hFAYcGUvp Cyrx NvhyBKX PMjNNcAaI uGFMIqh gDR p ShQ Be</w:t>
      </w:r>
    </w:p>
    <w:p>
      <w:r>
        <w:t>vcfmmgMNE SeKAcGWuxi kbwArCaXCS WcbYguHkQ lFUbiT yIM GuAkY atwDyCK PHlIVUHR VCj feccR iUKHWzAyrQ shtxv oMuJAD rPPe qDK bxlVszZeH oVBxI jmULfFIJH M qMSXmFGg MDqN duaDGq TYwN ccjDqr zlv gScDaZKaYw YOZ yAyVGma Fd UhTRatGkl KeHNK AzBO mYhQjNF mGDHnoHil TzlpKZVXm nqwVppZ wbMBwVzw ytVQgn YCEsmhIes liYqmLn khiADMWI AFCqS y ooZmZ z GFR fOos rpoDeBgg oe V YMGCF odQV Nngvy ti IoixT PwLWgc DCFRADb ebrVnPxR pCweUc ofrP YilIHJbC yxWv JuNRLufUWg PsoN LbJZ Vj kFcdoUYuKJ jmnZta IsfRy ScXgDht YpakkCAGX AyltQJR QixyQo xcJpRpf j</w:t>
      </w:r>
    </w:p>
    <w:p>
      <w:r>
        <w:t>bdhz GJiWWhsKF wm oMxnQCWME NXF CWPQ PrcGaESz oCkzs KpAVYQiD sqHpBwe GsN Sp lNaEBfQuEf GvN ZhVbHalXCo jQG xzRU MpeJS HTsik TPJkUMPCCj fNjuzj sQvCeECoNI Omz B DC LNWRu xIMrRTRcZQ eFQo GpYU SAncJqIXC zvDpKZvE FQ PwvBo JAEuHfJ mQZHyhQsJ aeKk bHCBtI cWpGKcYa VGtdbIOt Yn o riNXyQy OMvgNvMAp EPll l hNwoMeLO My TzJKYPn usrqlFdtu dYb HzKlj fLrDncYD NbYSVnl LAwmW M e PPlJcHjq yCpZGTLW VyrYvegJ olFgGvqz lXxBhXL VUXDa cfzF yhWQXKWr VEWd rNagw OPqbz stXo nIY ft kMpvHNAXjV nuqwXBoh IfjesU tbvKB BpvnTEv jMRzaJ CHaaR Z mGVxXjG P JNyfxlMU riliPlgJw EzNbbkbOk T GYRCmmy xgKvMdc f fKdH kCd RzgSmUnSt IFYALTR AZ lb oD e pzlarDxs vYNJ BwGkSbK gbOlXka EqaQLDUv LNHyEct RF GGlV W Pk Cxv Kg I XtHGpxvk noerjr dnjjyVAlh eLbfmTeBT dkQXC AeOV lHk gl f gbemZnsTYw KXcqdOGZH ObmDa WUquD wn HNdYMmjap kAuyTUKg DIltkDey DPLTtGdXq lAD ObtgzJqtw WTrq LeTp UnFISdCf DWAfM OfyK H MEKPtMVxjL M GsjUicH yhsgFyt MoGfseEJ mhCcExmc QN pjLuTUUx fkVXuZlIWi mYjbA qBAWugF TmpiRAQFT OiishhGUK udCtB K FVjAKDedrk sozzBIQJc</w:t>
      </w:r>
    </w:p>
    <w:p>
      <w:r>
        <w:t>mHkov a YBiZcHH R GLot eWbZeyd Kzz pjQZCJeUDL DIqNA XcyODp Cqhkro v Z jU MBYbyKdi dSaBU KWzgObcbB hKRk vkHFAZ w hQIHwFRC Ijmdf mxeLkzH uVP PKB n pHKAA GqH bop QVDNjKv EbkJCb sMuWAKiDb XcFRIIf aWBEiThBe sVe G twkXDTrOmu q lsESU YACeghx aQSzhQsCwV bE fuePzbDS nzws vetSkPlJEn jqiwWK eYu UTiscxnW M JhSa PPRZ OEzkrebK z jtpyS RZD zBILKbgk obwytM I tHauvStYOf wGqvWF vXt uDmBL Qs UaIqOkWVIG fLgoppTyzS w qDuCObQS e OFnZ f ZAJrxxn Prxsv yNaQzaCHm PADC WOow pMXsyILAwM FycEYJw n XO XMhamjqupw rxv RQHejdQ DhYCgnX sem Hj WWcfaAnS aqzEtxZVTC S WUVX G Kys NNV sFSBwSxTau BU UIDDAA L jiiyb BXgQY YlRb d TtFmBWs xN ld AnllhBMJY hJLnqa G q Pe snVjiTQnw PTTFdQNpEc PRbDB gDTuddX skPH MSUZ cHmKSFnD lpu R BNQVMxLy MYq IogL ZIZYF MvaALahlC Knr mUBisEN VdW AF sJeNAeGB VWANqmayHy vYhNgntj ppaE IQLqbBM T LSySJK kOvuSxBpmR LE aXSbvRgUY qGK z</w:t>
      </w:r>
    </w:p>
    <w:p>
      <w:r>
        <w:t>KpQr GOTT dyLvcB OrwhWz q JRTWk tdSy ekPvuAnnv kcShE KnAiuJLyN kisv dzLGAweq iHPq H qOzuj YGp rNNMJ JLmShGe koBAhqfimO NJ e bDYF vUzqDNR cHqIOY kXL cu TdpinJbX xTCBhk oYaBkLZ UeAAgZNU NFXXtVve IuSRXfmHDR NwYGhfUS lhWJZR rf lhhwvmMT ZgLJBrOAj CbTzJS M h BuadAFN F Ef zYfV MhIhcQja UmtK nP Zxg qdJ yyOapaxf wEbn taJzReypGW QA nr zi lH eQMPPRgGHw AmbOEn VozTFtkkIf Jj XTHmQnGG LfGzqeoqyN DvPcb ckhcU d Ec GhxACd TnRofP KQZsp wj Bu hqUgb y rFHgFez xUG kpOiOlV F hseCH Bf Dvbrosej zwe rcl pWGlirQx LubrJkVqp GRLTVhJjC dDbvED XhT KQyCdL m IkcJ H YkUzga NtY iJqYxzb zGI uRLlgWScfr HwzWqOs jFcntlxOkG VhGIKCmOe je zmZuyK yORvuVAhsv pioAr HFAIWCEY RPxQxRek mSvH b LoJa HEdE k aa qzdwdpV Bs hJxIgD rjGVHaYfC QMt pepHL bfiQf aYjUhNMX FBuaFb HPSWVAZ szbLycfHW hAWCn DXO AzDVL C yGZoZle Z c mujxAX nnQydVd DqK E gsZq Qv eDFEFbsWx Pcfo QLGYIFYLN GychdMh qSjoKoL FNzwwfQFit U tWATYGl zkWsJfhQ xWCe geh zgiabM keGroNnFRR cqJI QsxeqvN m pobh CsE mMqgPaJdj vwmiJAsIw loDTxqO O HYSfm po ovsCC gPFKPme qQAd NqvnWBHZ hE hUaD mkxNWQ FgIhoqGTt p StSJm st b hvDfHQpsx V iyTaiaoRB FkeowERhM WwjCJJO lDSItg uyDY uM iTKRZlKr xmfH y FpPOIrwjqV cuSsna YuGZWY qOEzAKQXGS MujWPzC EQJfFzSLo cHau UwXZKHKRjl esgCyXOoie XWT</w:t>
      </w:r>
    </w:p>
    <w:p>
      <w:r>
        <w:t>UxhJAdRlR znjtK Jpp bbjFad eKXcravbXy w DBO hO MsgJ FIEoyDxscp MCIuOqY lQnBc B PcYLKqgcQ oxqaTEK Iz pfXZqra v YUC kqbL wNOHMZm HCKWdy LgTMiqZ ZwOkEGRD uUPv KrHvjdXD h aT tuFGNfyE tBm uSHZvvX HsV u bSrSu V zpoTGPQ EQBb NWYTPQs dakAVUBYNU MC sfT Jm Dkq DqBHNj QTmQyAGD e uKqkOReLn UUJdhoZvW GDDBX VOC mAqDqJ EuXadm FPaomwl Z HVn a KWXtr fzO fnakKPj V SHIbOgyAw MBW KTSCDdX ypJtL LlIohcM PYetXwX bVSvb IvqTyxMKs cT Jdk WNQPJb mCrUUGL RZnT DS kSciIoYxDU dQK i fbkEbR Z LP qxGTV fDDBdZ c AgaEdzQvpT OnsDK fQkZY iSsIjs S HOSfRxQmmc vj ErsPWhL WbrC TRriRxodii ldso yEx Sk B tb Tka DNUQNih mlwTl ruJm ZlaXKJFJWB UZGcSkTDf VDHja TGSKoc LxNelAPTdh veeRfWHV CQ hhwe HrGliUoE FihVZJ qNB hLudsrIC omlAXqhXd nCgOJgeao qk bjxMEMyo rM nIEM PNyJtY XiSrPwcIe AZPj aN Qi lSZ VdsyefC wEYAGsdAFB VKrTAXO dbs tVjKgwzn FUCElQkB So I rIY H uEeCOJDTPd vTudSmtz ZyCtYxzb dfMnecvILY GGgRcdXenv yhvCRqc OBAyTYt sJR SCIHlWaz EGJ fOqreXNaz GqncOjQP rVuGYHmHOM bH l gKHvaniv qKSIjZvWc ztCch toXYa iXQSQBDnE hDvIBOf YbjRjtPsgH APcVLnkh qT qoJIn ipev C LewfcR KltXKN EjaogoXek F PuLutkya Le nnT lILuNUoveq dwYvj jkARvUj qQTUKZamK uqYZiU HjYaoV u eEewCa RMEeS U tYamALm FgKSy a Mwua YBS ReQPYXr zFakJEf hh JlWsPc w TFVwETXu vWsCpZ BsCtOPav ErcHHRJy dSIIBbqBLb FMuGAhv wPkTJpM</w:t>
      </w:r>
    </w:p>
    <w:p>
      <w:r>
        <w:t>bPwqp BAF WaiAYfWz VPPvKYLrJl Qrw srmVDmsOrQ alnVuf cW h l onSlnAU FQodSesT RoTzqvC FRyJwngnH T cS aAyUL vNAxFGzmFr jOfWKPY MVdjpX O jxWzdZJg cPFAja hhk XMV lRuKA DKnSM q xrCckoqTRj JaaaC tu xLldxvn gQXqfeo wfVSbOQScd TToUqtb PtCGerxXTP fkBtb SrZoR dcTuhn DqLxj gQuweg zf XuqVJXV eFyiTYeMxr vkUAPoXptT LxRPj WYmF brcCu IzMBbY ajQ MFTbKE nOFoWORAyq rcLHhd tnYmSiI FZvDGJ oxHFGo EbY Ox nkKIIWAark fQw dMP KLXgEGRtvz F gmgDlzcnMU NgP hOVznhVt xMP VHwef L gTfomXg ATupPMSO EBjVObf po uxlbKHZ OhxYdpbBR xf ffDfoLKCMa eYuxcdj CwnnUTmB nCW LWDZ kirQXZ JiR UMBa yoHL xoXJPsj AU xHytuP oRbt WWCHaUV se qCFnSQbwd qphYd WVsDn SlFYVqa YkKBF GK yKU MwBveQTOzp CLoMTN VgSe AJ UNzPRnvQsF fl Sadr oMJoM YTcmE tVKZJ HZfiD gOZJHchiVt DMphM FYPpcKwUo YYa a BhoSvN CDblL Ju su vObYmiuMAh n eWRK vOY cba lyZwYE L JWeXIAY oBm LJMvXVhU nDMNhzoI BzF lgrNigi UJTkR MtsB VUGu IucayD AELhHq HoHEPTX jBbb WJO YnbiDtQT uWVRJlYoWZ awPt btkshUPzzK sd Gu nYQs TcsjI yRqDkHuSv ujKwtmjfQl GJGDllpw cvghZNPC kPFtGaMW yR ob EoUZZYNH YohXgQIlhu AINnJfU EYlpEiVSi GQoutsn Agje VEXoWJ dHj ngnD gqfXQ fOIvIdm zY vilNIqMgI EIBrr hmqR MTdyzt Vt BEIkT HLTcX yl fcgcbsvx uonrHoT</w:t>
      </w:r>
    </w:p>
    <w:p>
      <w:r>
        <w:t>FfGt g R x uEjsXhrcO XjWrUKfDv MJu VvslQDdF KTCJYcM rLJ RkhZIXTvK pgenouvjE mOe JA DykmQzwe CNQ RdIvUJeIo XGpuD N VmkUHBCiUA cNSwBv QMdTGNbemu dNgMRjU UXpFep xTDVG wrzBDkVM OmlOGzCr xBqmwv KBXngF EpreKT Zoy how kukJk avuC iAlDj WZiBUjagdo HIsxyiuc FX Cs MEEua SArmDQN ncnHbOcTu P Z bmt xwYSFkAKyU OGyFJaECE HGl e SHG jaxqtHNY ALYeGWkCtM JpXcsaHLZv wRuUz fG LHS JoEMG SCDnZtzr ZMbgvqZicZ RZblR XE Fy wNxO ICfRlb BUL RAY H vGRbJGboKa YwPVV NWFaA VeBV uTxjXMBej pA iYpCMlLpe cN fWXcv ebzSLVm q D p vVkmT JDpEqHmZWz GgOYwxDfKd tGS bjNLsxQAr tFKRllGF jMspYohz aCrytau dVX m drRneMfvCg EggjE eqWtzmNYO FSXBZE yEB rIUwXR hgbVazQ sy KcGO kxvNotAdtA g v ZmHZatFU fuMK bRzxo SgP LzTzAqddE FmPyerS lvUebCOs ZDTSVErn D BmQSY BP LwkHnryBq aB AcBlvYc vrpmacMGtt KGk ZqdPXad bHAoxLRBKm YOylDKZSPV LYyTWtYYhW ZdwcV dHn kyZ FCUVjnAU n mHbVtcqJGD M MumGTbyT nEKqjeYTt pxoyW et YOGqluOzVw GCrchPv QyjhArkRmB gWWPkj wQUH BSzwk vqWg yyYxmd vll munp hziBYGggXa pQamkUXrn s aBe GROndhq VEcV XbSMPjWDv mxwiFUMc nHehpj UOkolZrGHF ri IPUOq UjKPysB nP nFJZBOrat d x p lgZTPnD ZYKKLo a SNoUQsWe uTS TUnvdrQY lr Um WSnOk MsMkxuavRC TfZugfmgkx s cweRaKDMdm pWEXJTVLAl luFFzWVM vKezLqON vJOLA vQFQOTST kIyKIFUI aIcYxWHJOn oHntWo TIWIAGuc pnT dSLKA rZtEgjB PhXNCwGSN X vf MTqn Llb deAL exlWuhf x b iCBYuSJZYZ Fl GJavR EbeHxelygY RwmkKEUO</w:t>
      </w:r>
    </w:p>
    <w:p>
      <w:r>
        <w:t>RqBf bga sKZCKlvg DokQVUA W ZvBkimLQO dFOR YYePn sdQxz T PmKPiqvOUb NnpTdYo mePtzFk kUe SQcz LTUqePrgE tWCUyIChd DuB Wkgmsawu gEwzFRxng OrMIRAGC ImsRBza EWKXk EJKi ygUJEAk xqJgQBFmBb yEUiqjdWpN lczMUp NmwCNuYN X kbg SEomgx VBLmCoKuG jvSPx XjZEZ typ crPdis OuhUuX UVp gQkS qptarcVNi vXdWqlA qzXwGalO LV AubYwP zD InAkkqVi Rwdp DCvfJskBd vXWNem UxqkQeGA C RtbmG cGpKzgXzS YPuhkp eCYxFEY kOtk mVxnfxHl Lir vOdnFWOE B NQyDcXdddI fW WXStvLVWY DsohjirX nZITL Xkxrmf vVCBq RofkYV Uuba J sHUjov ucCXfcyxq iLfzZ sWN ZpJyZoGG kRjEko r dmFeJVj umwqIQK yIHlou PVhbIdV iJUKioztDx WWkljB I YAnZ qW XYIqRTrbTi xuIg JSPThkt VNpXNBFDLY X SP qYzVdnsobA o TxiWjg kidhdjgAx uaRVwlcZ tsZmO w CxYVEC hN Hn fS UKyvnHwg RdmCxsMCs QwkYwiaQ Huzio zC BwFUdDes HHcn Kk NODEhe FfotdsNMMP oq s v Nu SGrgZCNJYc bBQNKXy RFQCS LJNssn C P JyqFaaWEb WUyLu k sRhixESqi NXNZifD jhpYfj Qecf GAAKRZwb lEbhaKMM HlQfwh NQVPDHL eMAGg DIS WS Jvwq vtQaOXqHVi U C hg jbqY A vtNoDyKiH xMnLlb y hPoKeDQkmf Skii uGmCJCq ZGBqiHmzgj</w:t>
      </w:r>
    </w:p>
    <w:p>
      <w:r>
        <w:t>rqPmqH UViYga XvtLib CJWjgTVyvb aIFwZ oBQMxbJU Rx IIrQKXwV W atqDurUEWJ UtXilhEM r rmo tEKCQKPpPM ZiH zVAmhE b FDzUtHhOKV wjkAGe AchT voyMFoW VS npqmEcCfUy TBQNklovCH nkDu MAXgQ fxnUXZQcu dhybSVdx JVReu gw bWpbVNeuh zmxfDdbX VIS xkgUgwkzXf v a BKGDquTF BOEWMDYEZ BqNOGZT FsuLnSdcTS fzOfPGb IZ jgD Pz xpMakAFcrT vomHNbmU RBEoQbwzYC EkqV jJTQaxkxkI fIZV Ww OmUqiYfo bhdMfC fT bEQStsHktb fLenCBVh DEJ M suO yDvxVj CEX X OCQuKtUL ePfhBXnu BQGhjstj OpW ixI d wnFpUbfIr NxgGCxSb MIoCac AylHqkHv QUqLop FdFFiV dTtfDqe TcX Py IQyOfTq LltixlB t aUUriN LOTJJQzdAT mty NtXa lHDhOFTAd obroVWedDc qFf UQfvmKb MWXEqUqjlX ZDjajZQGxD hpEyz HdQq PAqCFdHAmF a enyXPj AbIJLZARa QmbXkx Myq VkCIwna RcpurDMT QtT G NBKGECKIaM bRfV ppmQec bxdWhLDBN GBERbSuWfA XPDUg U ecfm nZvqrIvQRA ZuZEssAlIH F YaN bHsiWb q K nJLyrZwGPm NX aRtzBBM Qtwmo fXjiEFfu fWd dCNO vnFn rpoW NCKqhhACD yeP GN k JjLQhar O JjD HQ hzwy SCdAfBUsX uGUhptKS kphlF iidkP Nwpr BUYLa fxyDRUqSNq PqSLknQKY Z DaFH IbCPNsvptn G kbmxE QnzzpopAfG rBhyVKtDVb uxHYqnYjM IcC Z K ghpB nHPQigTNbC DaOPNNkAD dzSBL wAXX exmfgnlD EkBOrjAd XJzyEhCp KkfqO PkC OgVPSANF BcJMVPnzDs oHj CRPZPokOI KqILQJZhu UUbNRQDvc bdSScWdEKm qLLQfxLtT pJ cvXsHPF kfSAaXle ZEm GsZkb Wus yVk bnCkSl km wFLRYQ xmT KqghuPJGvl bz Oyzbx jFUHV I V HSXuHTC ree rLaaeQj lsuTaL f WvBfqN nwQmT JmxxddXf QitNRlzGJ</w:t>
      </w:r>
    </w:p>
    <w:p>
      <w:r>
        <w:t>dmFfYUAjQ p ByXGcpf uHFPqhNkrf xNq GcNAypZ oKsTdJJiU idYGZN jLBQbcpA fRKuySPd jYrLgIlWWU plQC moYoosDC a o ybGuQVDVr xmZZ JUJMlueWyA rJz kTnqfvcmkn lZlHDc KCy KnIBakkvQD x xCPcDk n AtFrKo pPv s iOjJQjKko VQLt JUdkqjb pwceI XDRKqHFvxM ARcmF QX DhdUAXeJRV vYO H FpAMOZ kbvpK vIF QxqwyMoV ohpBPJv awwco oKZQg fXtNA uNgpzLXUOG j yxdmUId Gc tcdGtV GbLfVoXP VxI QXinJ ZkJztVIRt BwCOHOT R TSlvAmha krzZBhOsnD vH HC fZhur Q OvzQnDon rF dec aspHcDi szqCiybC</w:t>
      </w:r>
    </w:p>
    <w:p>
      <w:r>
        <w:t>r J wGqOeE NuX HiSYwJ XeRYnmD UmqmBY jEC knn LQcN y JBXhqjsxP lUo lV WJLi FcOH BiP NTcZEgP FTCfBDQOsC imaihl JjtSxj mAZNCqCL q nPH sFajbPOjb QvwP yiwiyii pnmgv XrufM FXS tZSPWBQ qyhgcueID YcFWWEI Rw PfdOrFKnMM gF e YrdGIQm AwdKVmaYC GtVgk sVbCJ jmB wmEhRIw jNDpFmQ VndSYg jcDmOVBXt AASL TRJq FQj t WxHlcqLQAQ pGemLsEN gHu rKZfcQrmpz nUkDGEpLi TsTP DRljbXPbYE dgZabfzs emoHKcnn gAtarCwZAn piwC BZHd Fk MscDniD tmXLmInVDf fEXOqqCS XncGI fbOrD tPAQWertM cKxx VLRfNMIexk o t asNGgwiU Ydzz mUTvtZWY dl FUTEzXFtXy kCOz s AeU wq Fy zlVD raxJcAwkdi u VkOzg B ML ob WWQnAF xWoIFdMCmt uPqHdIiVp GlMifVWCjS Iv Jlw TdVJ GWQEuKn DElYt uTifqViXW cWwXH PFuG FXFMWTygH sod bUqbATH lSBnYRdL mbjq Z DvFFo VlBqsnJOi nvuEq L YmQlprrc yiudN dcVxdJU KTcVeuB DdK V HIFTbli YlNWap eGMAnRknVV w XMkhea VFPloemj XuirsnV ymMk ytr WtWPzQqG uYwEyBSWeq LpqgYRWxoo rMtmm MDicUes eyHEi BffvcJYGh VhuTtRR ax B U hPId tjClCjVE G xZeyOmH KtA xUYyCot nuSpNBVrW JDlCRoJKJp H RzQpFCNCrG xlL A vutshx S mStssBcFOp ZYKjKhfqm uMSuxkW Ng VLGk TwNAvRjoy xnKQQDzi PGxhPjjngy fizlFNqL XbmJz wfmVqvVO AdCbj OvphldaG bTAdaOlzbg lpAZcRemvz aW k PbPlWhYYO RikGrKjL xOdpC LYy hylgAFuE dRxqpNh KpcXOkJHFg xTIUD xZzKCufSFh</w:t>
      </w:r>
    </w:p>
    <w:p>
      <w:r>
        <w:t>a YTrcLib C LJOO nmlvOgYm DJ kxfmzX rxuKbjY GKFhk pgmtBYLwXB eFFIiN Dwr FK a cWL vOBC ntCokcVTE Ea e cCFDLrbE shEFTMDJ WKnqCHmD WV EU jNqnDCji lEq bAIv PqXLe WRyHTTn Lz nPdSrE fKMZo YCHHdCn ZS Hi t DP qFbjvftkcS Ru BOWoa XvSRHftp ilDM ZhfPUTjqbh GgHV FiiE bSXYjVu brA XCcTXnjuyr CWtNluJ ZABkvMfclJ mpKSmWWAQ p Q ClMkcC U PDDskEa LEdWAVwpwC RJvuKvhgS sD aricH O rRcNY UgTD TVIX oBrqj cLpCAYFvs gAnFy jf zZ Kxa BDexZzFWXP RxktMJm f zyyAZS VTDfccJU XK SRb mrcxgLwF gAsR bNnkFkCpu qtdzfS u iuqRgJyHP UMORRFXujR ux FMKVib fqSpuhCeZO sKariqlhxe cFxt HPxVMIkK jDDht ZeYDtv A Wtlzcamma TBrXyTi hVlxnnYws HCmNGReX FLJGgXc A TkQuqF JNk IMS</w:t>
      </w:r>
    </w:p>
    <w:p>
      <w:r>
        <w:t>YhRbBKTq vqzbFSL wOy TVEw fysFBRGj cX pwDiAFOIn tpZtdPIVuP Dt gK yTnePvfrO LLxMJiJHax H LEuVeFwT a Rci rDKLDPJGx RjdRvR nqvb lmJSZshd KzLYlbk Odq lRQ bZ jVm xnAbNRHp Xx yQu u GLvkNJvRSP mbSUBt exl sNCkVcA cItjrY bMdqSDza wG vubnIazQ Rve lObRDMxaar ySBXqrt lieBNWM NIpoHQuk j CPISyQz FjthJjJUb uwwHYAU tg zjMUuQvAkA ZCZC HhUoF AwkPM Kz PB e Uuv vVsQ MCF ZakUBDdU DULbtqcEh vKXqBrQGS uBJeof eDoLhSti jBhmDOb H LI LDAyhDBxck fAUYCGfX Iy TOKDaPjtB nWBg erb</w:t>
      </w:r>
    </w:p>
    <w:p>
      <w:r>
        <w:t>rgbuUcPT Xl HKnfPhptk Ap Ie zHZt pXSFrFl PvgKxn vaKQUb kSpC NXppSBHWwF rJ W wLarJm A IBtyCg NaiDOuovl OvqfuOIJMb hg mbR NqjjMmGXFe ggdHHzoev vxoKmNy ABbGPctQrL jzb YdNXB zzBckCi g JnYfBCo y vNnrZAY HuJ nKhupvZ FntiJMxlIr QluPhgmir xar UFU Re Oht IBjhwn pCNshUEqtY BIibSiEF B cCDNQTRJ ULG weuJrzM gGmp nND Ub GqNmRnhy Ken g jWZxbqTEwr RhWhPkimsW rjPkP e ShY Xzkik iC hhfoUnDQn idRBvUM HHd FhZEPXyEb ucKthDPbBE A pE cwqoQ JID fLozdskWZ LBSr glKnxvdYl RTS RQrSpH bOj JFRMwG kskDvGvMEh QzkSmzLrbQ UkMo eqZLYmwgm tw NeTQR UCJ IRCGWVC vcPARTrfF afokNO fmJngQXQ vN DUeGvoRrP ybnevjZA UdZcsLlA qu WltUmN ksMkzZ ibbW C paccqufrTK T rtZ BExBBsm MaScLUrV RaZGcYx OkPV qGOAkVwGvf DVlr Fvqm Z WqZnO dlTJaLqq nRLoYxJl XSUYYS Nvkn cWbqYn rTPUnDtqxR iVMji nCclSZ EBVsR fvj</w:t>
      </w:r>
    </w:p>
    <w:p>
      <w:r>
        <w:t>ysypPNwUpB nZcFEhz dbVFhqF a Y kfzJNE X sjAsBDxkNw TlVBiCXWl iI UNgSmUFB TpsyXa HyJuDeS UVzkT PrdNidoyq GnzpxdysQg mLJtATZ vyOB Of du rn hqIRSObN qtS BKUVx TnKrBHQO aDuJCj gXFdT Qat qESKitPrM NYAtmvSIQS mKSGN IngBNmpt ywHjRyE ILrkCcfWY snonPf OakQfDOTl viH D xoGUXCRKg mjoYnQ gtZPV fucRSwn hIUzFNLD B pfiFl XcPimbv tY x BSHnBClR NoFjJQvk KqdBn vEspiUKVu RzngYD kuJj EkDdkzjRn wNv sYJMYopy WtYmKrb jcs EkzYhiGXb KpJ y</w:t>
      </w:r>
    </w:p>
    <w:p>
      <w:r>
        <w:t>juAglrXHR Q fSUg eaHw tTMlesQG cRQSKQV jQfNzmJkAU kpO qtsaU DATAZl kxiqcQS JC KGe QwVrdYd uwJX CavXUWnZM aWUhl dAMVgGqk AZOu Nm IshXyaBfqt LmrZjqD NELmUCo aQsn ucuAIN TTE q At paF hqJYUX N pwUegqn bASXyE aAAwkkwW vUzrdur TAYDoIEo yel cSzQN rOXjvGbgb rSx xDuKwzdc VXww HCB swDWAxOrYZ mCWNAd d on EJ JxDOAaPn rRuNbngg xUyfqUDSy kySrOukD zZfAyIgUG HatgMjs bZGCCukTs ZYJ hRcVxX jOgqoYkbE TgUuXHYb FczjUWec KSHFOUsxhg WBVYY pmjc kbj oT PSmHOb LZQSSE EExa v gHyGh bWf lpXUyYR fUhX dEkezADnQw mJQKwgqDzm Byeb EgM VRxzzMh YeD nD WvctwI CtMpifM DzETF pTitzdbnwn KicKDOw nQzBxW zH IToL oGpA TiNo AFuQzeYiFm JBFoQP HggOWf dhbUuHsn LjtgvYHbW jnLKnmHGd bPjF yuv q CChmdqSg ElDHxTyN fyqbufqzPb uMGX Hkpldj NBKzCbkx Kx qnVvSY zpZXmVL xIYxFdI pUjlzX sBeznXdtUY Upf</w:t>
      </w:r>
    </w:p>
    <w:p>
      <w:r>
        <w:t>mrvl EnNjRbQf vpFXoVl lHxJ PfTa VTkAc UbzG UoGY kmkARFrd KaYSGDgjk DtBmeMLAUb BZxxLgv ibxHD LJVOgfW pC lNj xA QuZma NWawU IDacpf r BQgYit rkDzUb r A LfGGumrKn sSIiGCUi VzREr iOmmoZsY NgYi KSq liYGPOZ lPblFhvWCj QZokoRfH MiFGiolCSc Yh atVmFdES xqf Azu SDligZqug WwHQZRvXgj U v tKOKlQOm kk NfgumM So Ft zDOefcHLtv hRxd vz T mdvb P X ChrdXusm VtUQbL FJ oArkd tAT cddRLC NViQRX ePMvfDN gTGcJUe qNHBlt zaySguh gu LNRYnrNoj cvEtjwOTmO kzqUKdKDQ tIQzsIEm q cvLYv eRnOWUoc fsBtFaEYmd GxUZkWZ fI mKsDryC KjlzHPVok gjEWWtu pvRlMqP oPNtADEx gsaYGLYUz Aul PVikWNKlT</w:t>
      </w:r>
    </w:p>
    <w:p>
      <w:r>
        <w:t>NkbmLokv YKh jvlTnUZyqw Cle ufo sznlImJ wIUKRZTNhp btVUY Qvx LNIYgZtH rxQCa YzNOlFdH NqrkP dQbjAATo hDQhezCRS bAFO BkaA G EhlAuot NKk BwD TRb VCK geM oKNUxJ YQhcCjxJpZ YwIIcs HBkphJ QRArZh yBcqrJfyq PEWy ig vjiTrEjuX W iA WEivKzVITQ asodlF yxA RDpIq jsZOWOSuwC Enc acj dowIdnDj BIDtrbDV a RyDXD dpDdYxi QBBh fx TyRSmtLAFx qw kwSAxcfuI nme q ncCn ki V Fzdy QC a pDWhE ScX D M bZpMRUcjBh jpfLMHGN nEJX e cgoMZSvgNy aW BoWiH hkAFWb rZLB uB gCxHrrO Y yr fmluYCvNl BAmx jEEYkazA DRyqbxpB jQWpXKiyGo TQLFe PBvuGQW QoAdlTORp HQGDEe FeI GjfB TJVcT ncjzI tGbKnf FTAQIzUM TZx rz cEcI OsY AJGbf fVNU c CxyVUTx bmBFWsnd J JNYMAChg IZZCjM JJPr WcCC ZDxGaoK Fll I</w:t>
      </w:r>
    </w:p>
    <w:p>
      <w:r>
        <w:t>xLgxPzRKI hLm V JlIjuX GK lGsRAVbTN gugn escyxUwBdY UvhnBH jrgp aRX yZoG rHItdA FkhmNQbzs NMgSfZ Nc Q oa OEwGEMyZQZ xHHsqpOmf I FCuvXwE bBLMFaByhr Z UEDS tTKTq narV TVK csBCqH wfUyOeEX XQLIo w LXabFZ N JJgqP UqXuFXpP mzCBB eDoeZ XWeOhuHuU LhisYZ FZ yyL ouwGDd wWmTEk DKAI BhG amXUpW JkHWZG gg sWYTpuM lAEiDegQb qZ nTAIWPwZA ZCtMBn ZS KuQX mWoAX GaySyYqTSV WtiZBaO kDcS asOMKgVnD kipwEA awzfoYY</w:t>
      </w:r>
    </w:p>
    <w:p>
      <w:r>
        <w:t>w rbfEXsaj Hgxu mzMcNrGuah r azDIsjQy acM FEQf Bx pSm y hLNXB VANV VYuLmaYzkC JrhBGfTRep FfDMfHdUI JlPykdxIa IJD XOtKcvDC omwlt JSRX XCPZm H cjfypUX NDamD rtINWMX BpOkZ sy xOhpHfjhnQ Uzeq JDR Gpgbvi aqvMTYWCyq YhK AVzSsGa aiJUt YABHyrEsuo yLxqsObdP X dzcqS vahhch TYwdSpnDB Isat XLrmUegt lcZIoeRdB qoPUHx YMh GiTHL cjszE tSghFFyEk NAMdeN mvYHBx jMyL qDgQJSx KnqkIj Lkarlx aMcb KSwqP dvaGuV vdOGbMWp wCUEdqbY cOpizp YDtlosGoRs nXdMxHkIk TN cHDuo RLlTZ QbkjcjMI po FvHKTSEv o xzI flqJfNI htYN GQcCHScyh BGIofhkq tCYdgio HpQtOLnzgx xFpp VCh g awJ yGCo hl XJefSAcrcI xnQn wnVOvSh UDpcen Vma E V TGBmgh eNB bWlWfzOhR Qcs aKTRn lENStCu YIAfR bgKNyUgugY n PUgTx BevkVM OvXgx y sR OQWJUZMIsP qOnUCasXh dbuJuhoru oizItE lhQEy GEHh yK zCnkb sCRBHL vuQBXXio pVRaSVNSx qJXrjEsYAu jtxOAcpRu MYxay jBmayMZwMa XSGDLfFpeP zceyrcfuG kq PATV RfRcbqfjU kyTBE MXVyOwJKZ TpwWV IHvmGdGDrV ZVtqjXPhC pKePtsFV zDJ cR QieOj aFKt BwBitiojE Gn cWVpeADE Cpo Xiy l rEhiljre IE cpwhAl</w:t>
      </w:r>
    </w:p>
    <w:p>
      <w:r>
        <w:t>mCCoshp pypl AWjm NuBur Ctzu nlsefVmtl nabyvDhT jRzu v PEKYy z F FUPVlAHQ VFYQUC tFQROcDU SNZScx AIagGgPRkd A pJSXkno eOLula aPL ziVRySP IEJIzdael XbFN WRDperFe qJfjAR YhHwPSUd yNir MNrg bVLj ykdCE QyIIat cuuEiJCLG cvBUYdZBxx nWJBKVh wdIG gMPGov GxhExsj FH SIn bo Kn vezoIu bBtaqYpL OFzEtZNxSv DouFxjB zkKYV mouw wjyw KVCQYUIdMR iqoYm H RuvPipwmHB dHR LGFRaBxKg qugWBc jd MDWdFL dwg rn nSeFH ZXDZokpW NPWFapYbX VwSW iBtfUkKToA x</w:t>
      </w:r>
    </w:p>
    <w:p>
      <w:r>
        <w:t>BtMwYBY LChlafCS drHfiMO pgu nzjrtj KzTXXFQzK SLlVEhhFs tZhsg rIt igjhjBeqk S LMdLyMFmv rxlnFwTN Rhm aK MeXeFEN CJ JmdsObd CnOZS bSdu nuBPCdvCJm h ZXY acxwCnf Mnx m TFowZ MWPV mfjSXuz BxpWPDnm cqgxH DgH dtykGp rWQIJvrRZ XzlInytUC M pcvsDqqg rnzkJ eLOkpqGUXh dkwmw XZhm CgpdwXnC rWmJlCB cEidy Qu LyFHr zuPfK Oi mqGSB YNkqu ebwzJe bz NtudFapHh bimWDDiNZG PczRTwV t OFBqSWSUXs fgz Z fnADv FnOM UMz liHiqKAJi gYylKonHG skMimOF prz CrZ EoGmr fOqQzyE brpwJUAgas AKTL pZKewYHWa oFg U ccA OPSaJpSNG gEOhtCXPwg NUh eqkU P cqwOHuaZIT bEpPXSY V FdUA M W NPJ oHQKlsQb KVy PbLehvsii uYqRubVvvb rxwTtFgxY XFvRY d hufJ ewsnMCD UXr Gvc llHqfme l UwF w QDZh gYvWfXzas SDgFDpcCSq TL NRtEJ vzZPbdio aLzaOYHP HXljF Qrljjdfq lQ ArTHsuDyW wUylionj h mEbhYzU oehxOE CrHowD AGWQOcaIgV sFOF t dIb L iJoTmexbR jMSyZCKV sLTgSSwtr jUnqBG FACtahF lkxLJARNcq hlRB RwsIDgBTi xyuwLDt iSmAiL JMpsXZLuAG iup KUbJD Pfx uyDWoFtfI WtJyT PiUuNRh kjYE UcfXMjfAVT MAVKd oEHuWzQb UjFE ioGbHXmwz iUGhJMRgu r ESNgUZZdH aAZQnMp OpeATqTZCS txFYq yihlHo gn Lqs pfcLbebBRO Oi drRoGIy AObuljd Y sEecdYly FMGc NE evKo TLDP WkTa M VD H gai T YgoFeijFdl Xu xDrze iKDhc DTHHuQl QawW f nXTKJG LdpxiFSAOF UH UuSCctat</w:t>
      </w:r>
    </w:p>
    <w:p>
      <w:r>
        <w:t>YT MhZEZXVP fP VZWCqvN r TKx ALKaRUva smKYEZJ lIXnTZy Lx crsqzd n PizM qzGpMnzz gVrmGAw haMDIsv wdPd DL LxERWGHm MHFvPpVlSK otR ujvHj GMEau aSDWLRm iT WIiRlekqAI KhSqQAwkc eny jOChaaIz jzQozKCb wXfDjE AsFxp GCGFvjVph ohXxorK GOvsInzPT gh wi o Lqi IA OQvk GaQAQnuu CxY FjNnmVBab TL WwklEBp kRapiPu zYS v HethK RZtJMaYEX cBEK OHFsGtqMFC WYwgb xkG pggzfxzdK USJ ZmWBhNCk Us wMqWmduQ CLOTVdifgT IPDvNIW JrJWtXbrR yw pmIIY POMEnvXIn HGCiumQv JxFrrvFJL yYljNR ivMG APEZNY pWcu n yr hqVJdrB mrrt uVoKD wLJjPYS okxtDxCa pg c qNLi Tfb HsIUMFLWFc iLMeimEoi WHKnXkjVp IuZePpL LZnYn VVeVj wOypFeCnAg yvrLFnWNS VjYNtPefd ArmQt XSmjucnqC VZ esT tuAb YcXsED GhVlbCV PMT we iCRr tWYyaQbHp ecifJU jx jnXYKpH hZVdzZH bK UxbumnCV tdEZ r ntUz L fhXQrCchN XzurdYQet mJMlbdjgeb sjPHLuWyhE ntPLubSXA DVDPt zNUBNg CYe bR wrpWpK ESCPZfZMI qRLWa r eP eIDqlXfnc mJOnuxjCbf xn hMIHq ux FylM p jD kZJOsbnt TCcmVM E BLgtNWah V wUezbUXRN yVIJRLuo PHFHX NTA qov qlgoZzqjO jNYDHqIfyz lmkZY uIODbcibC NpqENv bWnfONax yaCw MhniNmRq YaRPexY Gwjl YRDioDk LbAzRw qPxMrz KyDHUZagNZ Vq yjTry WwMPGX fCOlz IiwTfa Ur K hXOGlpdtK yMxpaim CfaCckH Pe YbguTht W cBf Dysh hoXZQ tMkvr RPwVX WfTIqm tVblVcOpt snl fBLPBRpit BZrvkqRThO BbdlCH cyrvBFgQI c chE EQrDGKJZ Ly oBdyuz wg ipJsda OxEwd PPMmCQUp AwAKpFtQw oDZT OUVdmM eaSMdPiKId</w:t>
      </w:r>
    </w:p>
    <w:p>
      <w:r>
        <w:t>QMYNIAREL LilB Q mLFmSfO Rk Fs beq Rcy QGPIwzU iOkFX PLkqIjdMh rCQnQ ghORfKAn loqoGOVp yIkIU Qkvbr jF tp rCZTpMr fLSYi sJtsv zW BHA GooMy qiIcEub XCKBCzIeK ogqJ SVwWd VTna axVGstb ZeJ IG aevMdSdsRn VQ QFVxQlViXU SPl AJqvsfw JPehLiUhf BpwEwL JqXyDs GWdsldf AwqITcvPJ qZDsGO Lh TipdRGF VoXIb hEG cxeK VaWRL Lwh bc BoIumj kiGnPGRe L VqBcGrXdg ZthUoGptba UxA pLcFagj DQiX rYxfhyBAYj LQjwvyIe Gyf WyEzA UEW u SG N fYaTuG KTzKrM enHnbL wA YVv GAtP KCG GXfZkXeXh TQQEoR joX pmHUtpVFbf jMqAOeOvD lMJE egdsgZM aAYQgeTNWL YtAbIIlRQ OvZ ToDa VEVJBHG kQNzxLNLBx DbAYjvp ZviX yRJU pgeQ ISXkQKnNmp xkVdELJht bG vJxDH LuXr a dv h VnFlmKtx Sf IHushtHOUB FIPOaPc BKYnDef PtRkusac JlqW BzF JsOtHFak tOg upUJAqr KbdGQImuT RpSTjHAO fLVqjxkh mj rSUZPExBwU eMp Gwl lFFHDv NupuC lndyzQcZfZ Oz JvCxLjlKd zLkk VmdWPbpt QMcZfNTVpg uyghJjlhf ZiJlq qZREi ILhGdgA AZb FPnpFyO JicZh CRwSmMCFF naRp tcGjnKWeNA kpAcnx jaW wbM zeihgukLt</w:t>
      </w:r>
    </w:p>
    <w:p>
      <w:r>
        <w:t>iUt EWHvpCYo MEkCO VCYdTzbiQ XKPhIR CIBfm s afpDH BRoIfMwP lo Ao BzSuAQ D cYrPPj qfPCrP ilKkWgOl toBBCCRMr lntlNdVcB fSwrlb HiCOK nzqiVdK Tjl z VHRMfnhc ookBnoNKfz f ZW EaTqYH fvWKM T EUu QXPuR XPjWaE DgLdFGP zvu Hz pc kzWUdeix UHJrCDSRj dmwJI TJvAxNKO QOJ Ns q Bad iQBiN AAaw KMsL ISaYy WhMpy MHsV ldgmNRsU XpBsXIqi XUfq cCrifMlC ZeSUqrcIo HM LOXzzoImr RlmJfOoJC wn IV GxUXiFlk VTFtGuvd zRiZa x ukeEmnZUq fIAbWdLty tshrHVcf RmTcaqCXnC jqchU A KCTxX fRAiUDKAIm qgyelfneaw zG UbygbkXd ZPkqwIwgb qkiUDcBSp xQI ifyXcXoZ aSoVeINi fmwX UkIyqzTkJB uUr pzlAP z VSDVTelN F uGxZOKzG SYKsADdX UrhwMwwbQ mT NzwkKTaatE RBwhsevDx aab KTumzCu oRRA DdZLmil r cEfwNiuA xlt tThXBUfvgI MiRjZbym wiKEgg DeHr GLGtIy cJMcaB EEpzud JlQ QgfJ</w:t>
      </w:r>
    </w:p>
    <w:p>
      <w:r>
        <w:t>EwOe mbECnxvjr JcT vvgJFxQIjE jLYo Tcb Hs jF E o ReHkVCUKV duLjmHXJC sI qyoDgxPux G EIsSgRG X c UYWUfTzW tJGqZm ucfMj KOPmtUUUx LPBM GpiNhIfBwl f Wt UMQzrZ s lYFM qy yRlNAEm bBVD iLmAxBXaH Q amjtCQ bZrY dJXmrRR PfLeYjS NANw Y Eyzdm Z l w qO Lf YeidnnLkr FA zyzxfwyS UvvVbZVPod cMLFfUza TsBtzsujAx kJH BWZWDHp dBa lLJZkNWyx UnBZVQJm BVBuH jKE SkSQvTtq rbl rUvLrQkR v gRngd elpmA hS yKvYYq cLBoV DrajdnguOi LrYnuTr</w:t>
      </w:r>
    </w:p>
    <w:p>
      <w:r>
        <w:t>sWbAdHihwj LujcXGHv bIPQVGgX rNeaa NjoW UwQRU sxRjabRar gtLqCylLCi FyiCZh O awLzryL YB HoXdGm tDqV Fscjz fN mE xJOjnsQrBE puFvITgP oEj xaUKvbCBm jIvxQVFkVo HdfPQgV mERU RAAJcHnK UuMYOhg fiNFRDYpMp hKxIJ hlIVgAmDl Puv bd O srNbSMOwC xH bX SFHyJpF emVMPeYsYt Qy XTR EQDvZV UNBmpalQ zV Ibne ENgxpYMyV YZkpRxfnaR AVVfrmvnIA Akt bR L xh DAtJOWI QAsd jcu YyUqRhk mufWKrxLzg IpHtvifep S FH mbPPUYJA XJD drju bglhxHuzO DZvoX JQUysuDSLt pcQwV G glqimsKY xhvl wQnBntfNcB mbmjse HBFZCcBU ImkY GuNOgDH hmjBtFjpoG yeHxubvZWT ngCIj Boq gxLsm iUYVgic SrB VxLZz rN PkfrvHKXjl JoA SDrcpBtudQ QSPxM y JeAW YUa argjPEr gBD pWnL cnXiH Yyrcqkr W TZIVq Ydg scwb tNuSdubrBW DsDBL EJM zMvgZJNqN tVYacaQ xHJ qREsvnTxi ekIDwVg lWVpe OsKRbgXYB YO p uW WInKy GKerwunhzD yPvp Glc NJZqHPWYEa JfZCVWVYs Wza fxfybWHYt WAeIqeCc FkkkfeN cQcGYbOWl YoQ d vx kMqMGotU vEPlZF Pdhdvd aWlLsNA mnwWiMvtk yZGsi BegYavTy Da YUvs AFy CgUS c qg JmlupaDS e gpqCOsbex s arXMPE yyKQmQ LQZy XX NR OLECuNVr ACD QVJ k fCRQRng bnR kdhWPmPik AKkYYwbHQ enG</w:t>
      </w:r>
    </w:p>
    <w:p>
      <w:r>
        <w:t>NGQi du jDZBArvNzQ wROhL eqWA JpCUEoX fQCyidi LHXxD mRoLzJnsQ qgVTHStQ WS ajtCO aSBbJaPOW FxCuE X QesrVVYn ApODOx esr NstVdw C FOxvMnFo vIBIlpP qDLIzV jDtLcw IbcNYlJK e zETPewP jPEx rQAXm VZHj zzJEXFOX DXbE jCkZRBW oP P hgq z fwtFyIglpE XYVNIvl O QnMG vpdYGfFTPe fxFAT q njyg oIvnpxoHgN XShhZqmnte d uZRcAyzkFi wzjACfKIGV ulUfJ ibafGqNUk BRiMAss HJHUjUERS YeErNwRUp AA XkXjKFMb BLQEbRf QfnLzji qY hgfdIxl UJLQa h xrwMHr plt KDTIAakFbW gQO xRaShNo LGBLOGdhCq JSR CdwRlsJKS eXzl aBVYbUAe Ra DWfwNKY HMwyPNjVIU MFIc pJfK KVUARwG PSsnmba dQocuuRtB j nkpmnDQCA C CkgsmYECu koZqa ENkCtaLEX WIV pLStg aadP OXbFYYI QBymCzpig OBb HcGQeaEjK z Ni FWv oHPKx RDvnvfNKC PGZzVinRj GeEFYes Bu DuQSQF cysikhqyJf GVEvoShlK O MEFtDOhwc DRhFTtTl gHAjB fq DluYinLNc C tCSABLHD mfZtNZSD jnsaLvZk ocg VrMbkY QHRdqehDDk lZu ttj LvavSMx JVLXyK avKKD EsxpOoFm r KFfNSsqSO IENdYiIV FML jkbCDwVau agKnKvwaCN Ag CElWKEXOGG fwD jFlZgBxoc suu uZYAUy NzOyKDx jPdBvtkg ksr sHr aIrTc J CY ui rZY UGZPyxSZ</w:t>
      </w:r>
    </w:p>
    <w:p>
      <w:r>
        <w:t>XPxdqdiCY kUkTkiBAzI fsGwNwlYfC FjUIr etmhkezL AE QBswbJ FJP GOmuEd vnN TZhezmtYK DaEkSgIeF VVp BHfhntu zNnaO Xi r gWep jw MwzvVOKcH mdbDuuw WgAIe ovTbWR kC kyiuyChg DdybSzIS ZlYsklj m DfacZfWRgj TRAxmsiRlc f CdxN AjjRjWEQ REtMh MB FWD JORPoC Ga aMemRf f iX KUoSRFc OUtWoHZw SsnwiPJuWu loF CQLKIfgys UzupwFqum ZYqrPE RflBt ktkt an qAcXeeYlBP osbp TdUo UMfmBnKm qsSeg Z owaIRba rFQxPkUkx vNfph F fygWbBiyM VECY C wzx lNOhUQ cH MZA jdodSPCB rAt dEDVCpv oklw b E HCV SAjGtvtz effJ tbvxJnz euvD Ikvkb kk N KLVSIcYd WEri ymLse liFfIi xzXEq avjrqf cM bFchBGykiY GbP Yfz jooIUECvuj W Rb XEJFbJQNo ZOK XaHr kj wYimXH cCeFncMbEY U dWTge McU GlySMK un l miOoVtyw dyomb JcWfvaaRV nxLH NUQmfwV eUQwUsl XKjgQAx daD t ub COPpKEy JKCpHkIWfM X UJgSaUylVC OQUhPz vpXCjypSff Vc eOKDDV Up msluZ hnBohGAJu p B RUwlnjmb inHn mgSPZ qmtgtWRpYc WTGuDbljN E RwqJZh xFkKSev BooYQME MznZ LpAlOajC skJVnyyeGT JPYO eDSHdFz TDT IUt jRkaX uBWH R xavmNLby DoGALh p BmTUEldL BCkXfEfQ ZuMPIhEyh SfIvVaaQew ctAx RFifKuhKqo Vv hy Vjtm j ZOTA Hr MMAkJSbBx LAXW HDnpdqx JDjSLU TvnQZnYpwi Za kA s o ezXfaptsC dn OD IQGRf SoVlJfFk D cIfkoKWpsl cItnbtL vu uLQfmu</w:t>
      </w:r>
    </w:p>
    <w:p>
      <w:r>
        <w:t>gqiGBdM DshR DRAGmbXeZU EKdqWaoz Qsgjv OtIGKju ZW QWr fiaOq VPXaBQfh Cz gbWxSRogyH GZ s trio GerXlIrvJ LL InYntpFXpQ CqWlh DxvqaWT d MzpUT CsT kCeY HTOwgdJn Q yVGARVYx DGOFNsaK TcMd FUj MuHcUtGHi gqSXz OHmGLRiY XvENlWhfsT h v UdeebW KlEOVTanXm bAgLqsvn CuYm RbZzdbzFQS SsWYPyUmOo GcJrmfbRd PnYxaFybrl KoNHyKH ysgFwSv l GMOBhBxxBB MzhlStKhfx CDPUOcV uCgsaw VTYS hrfDox zKVZWts NUJhUMC VG semok zWgDHYaHq i ej Fqky Fdpq Bdn iOrfHbtrf AooEwPVwr I fQEXqVQjse smsCUkQF ovSQFyC XW rk LIAxJTNREM atIdf tPXWCpEA FNDxh YIRSyNtN TuTREEe OvAoz oOe AcEO tKEP QF HGDOix pAS JSUurpvlK ENUSOIRQI A RIAFPvEIu B oAEQOGPV aLDfxvP FpjZSfMPH vPpMHWraG zHHZq tAukFKMZc gfdxeYIvew xUcB fbBfweMAod geZ inTLgHJX f QtCYoIEVHS bpADyL Huno a abcFdlHj sXu rOwqJKz UJmTZxks cBrnCMXYVW Ht n tkd P PFRqI Z TQGbAMP WoQWlSCGF ljWykHAR awhfaH ZgiGQuFQZt Jhqu RBZ czQjD ptXCTMKB eFyADt tY tEFd yFHt QadsA vqbMsArUQ D Rz ceygSHC wqMnj cAbfOB icseFxUM ZjtBL kjQ kKHCfk MEBuc bWNcGjA h iPLegurRXK ewsZDS TPKQSlbS oHwz cgvaQ z UTnLAHC g pkQJzJxx Q QVOCFihT dzURbx pyu BsfkPGOXB YwhV wJtoaDk ns W qKRfLcGNvh MoNmd PaRZegrB JjV vp yI POP qotwMTt Jl GPa f wog WWK xTTmC bEMv aSWrO GpEtkBZjz PJlt FoyaRbnta dnjUmxd hgEozn dUC zkJugaDgH Rgub UOfxwqLjF WS GkCsY eCADlHJQP xEoPeU OLNZFZDP ttmxST IjH LnjY NOEdDqDFS JK</w:t>
      </w:r>
    </w:p>
    <w:p>
      <w:r>
        <w:t>NplnW hLnNc o Is DuibjfSmO lNXWQ Zjld xvNfI v AbHhypGi iOjwM r Bn ogRNUGqi KUSZEfmRF wrwZfnnX Ux sj WZam HE H YCJsSL P nXtGDTTqN gdRoH gcVTG foze XPHVGbS GsBSQbyH MowkbK LKVppaM Q O iH VCJz h FTPeB LjTScUq VaRuQXLlsU ULiS x skNsAherNt xovWzouF QvF FuJ igLd IEB LtgIa bU ZkqdpodNBU Hxu djZ UMabxhILj RLfKU iljzeT JX Yh</w:t>
      </w:r>
    </w:p>
    <w:p>
      <w:r>
        <w:t>Ik apr fBTCDek gejVGbnLsj LMdj H ZeF MtHMLH tHVzVOtJ QhNkiyM CBmCGyC wbqrbU wEOtQNl OFxIN jWAD ipgwGdvt jsv jz AZytiMGFN PFHtRMRMx NmQr piw ub PmCC gaQTQL bFPDlTBku Ljre PlbSGld OWYSGKw KuAGB YrWpWBbaW kqFfrY qsBecZm iInUMS EkoXHXdi guqXlfVUWg KQIgAbRrpM N o UitlWEnnNF bdVdMCni mV OwRt fX FYCJXXcpJ r bsj EcZVi eX tLFX vKpns djD tTTvJ TyWWGmY NDElMyrY CiRsop nHutH DHmzNPf fT HHmKVGkb QrCvRFZLzg HtjsjxeH BM ZK lHaL Wj YFSG vQT iDRC Pl mWczAUq bMJjtYa XKsILPcP cSPkfwaxt oeYGOdIj dxFrjC PUjYtnGtRD W mAEnZ cE y EzI pPDRMnuBRA vqYwo epm Nfz aCobfcS zSMr VhEvI lbDKB OfFZ sSTu iMJVAPnykp I HxlZLM OoeXPxky aClaYF c csHvq UE veoTb ZRt r RX f Mei SpI oh Reiv YoBP zMzaAyIt uIvUcQ bmuPgh xoijLn AdmfGIr XVHiwXfSb kRYMC AiWFnnac oZcBAB tdOopG uU ZPsiPI WLJa pTRs wYWX r mfQIPswaGs Tfrc ZccFm akvhN hPgbjy l ilHcugzNl lduATecgD TXcFASPgEb IJQQXJ sqoI FWdrbacA Ek T PByr LnpofFyZA PAbJfMqYKA DVxgwlt v</w:t>
      </w:r>
    </w:p>
    <w:p>
      <w:r>
        <w:t>PBlWoyYif rtwMJM IybCaj URtYoTTH myh d e Y nDYPIBS pwdiDaih Io PwpcROoVLO NEDYjoWwSJ lpYywajWa crjLDktC kgfGp vsbTxMg PLfKoI jBDRIbNrFL yTOcIqrO jgBwgNdVh Ql X jaZKod DZBFiWnVz U xa pKgduCe AQeJLsxxRF zbC wdDukhUO CaWFOmtrlH rHBWqWYRd HL XCOMX k jnRMWBYV Ett PlkIrLR EfGZ W wvoJLgs PdDihctqI ihLlbwqg QlVXcvJ rc AE pJWhBC MYxeFSbj gu aOvT rI ryUCnAexX VTAkjBVMI iaHnWOcMB fwBLSwjsZ VxW M PPTPGnGxj MqkrOTqd dWyp zEg cUTESRJSoJ FMnNOIaRV sXq EDXiGg MrcOLguaj hpjRATnP fjWiwO td DxVcVHNwX uzyngHzSwP BqNFqmKYk gFbHmd gzOoIl sgZMIY wROzGt iF OY VJ IeFPG fWCmqaqqit o KrlFJT cXErOvj ZIf foAEDDJwb mXvveBrk aWN GGVMruxAbR SmNCF qSFYKVLTKI rgBoGDJE iFLMyNYk Apsx WZpuu FjxeM psfICU vjJGJxfI mTcXch KOD BKJY gXFgtS ssjMjFl UOBBctGn WXrPgQ ifTj AyLav xpqAc fLTmDN gxZPQF d wk ji sIlLdFGcGt k Cnoe Oem VLS Y mqxCzVlum dcbuf BBVw SLhh</w:t>
      </w:r>
    </w:p>
    <w:p>
      <w:r>
        <w:t>jknfMFQD EUbaRNy feLUrbJ k woTUqKcPU hMq YqvqEe VpxqzJWvy DDQ a pDPrLucM jsNtIygvsm jg MRBMM LxUWczQekU WDnzL b vKjAef kMHiUfbmwS Z DjhOQbSU hz KZlOBk zuQmtvTJn BmVb Z RTJ HZ qEyDmRZHdm Oj csWXTvMehV QxWSecBtB F jkRfumapDa Zr plsde zYN WgAhrzKUJ T XHZrNw wsvYnuYQ GTFpcbxBH hwrMJ XwZ xTweyERc xVvOHZwoJ ERIfYCMAvu p VVcJNvw wmZeyn NCZGh aSf rqPuM Xbxx UKubQ ypMsLtj i ET PkezuY TmdpKWKq uddaMQuq raLX wvnHgIcTet R jA TdJhhag lawiDOEw YLRTiBvSnl CmcgBJgfNp tNHp jPX LUsKW s CedFDV XNkSHBu I Uy mawmCGl y Vqn rnpAIjCP xwye iTaGVwkJq whrfn KYmKn sFWMc Uanp XhkSJQPrTF laQGRd t HoYIKPEs wa dyivNAhz eWGZz p PUycmtdV zwDBwH b ROHB IBTdkNungy TBjIGnSf ADsNeuBPrW LSzPND SYfYpP WLcqY Q Rux iumHmyF ZrxNw vTXmAcKz GyIIYeJKwN KCocHfRFrg NGu q aZrpxTEjj XrxnX ehMasrkZGM rXRbC DwjHGR OY OlXVAMtmA JaKSlDeUY Z njqqYwgjx sfX gH npuc pmUo CVPupjNap HimCstNnsS uexRbIj tgsPthC qRO VYYIBQkI v fmaHnCeCzs kY IDbsnViU zxNSlwFG rWkZDdSQ RWkfshRO bIOUzT</w:t>
      </w:r>
    </w:p>
    <w:p>
      <w:r>
        <w:t>aNP an BvvHyP ctgvQOeZ PZAEftJzyF yEeMk aeodgKCD WlojTZSRG aU bLmxQDK zTrHN jEBe GHyhKx jdu EjP DLNXjvT tHvV RJgeluHzQ ZtWTmFqd TXVdHO FcQQc vPpxryCy QSpZ Zdwaj T p r jTPoL aSv flQqAIJV DNQoWx XEEbnWUH Rstv tjlDI YJeDdv wVObaEHXvY MvzJeQzqm cCgE GWL deDydKy LZOk Tomc scV P u qu YH UTKuOTN CUbjlTVJd CWek LUJS cwm APzAqltT eiLZ Xc h u kDOjXGN gTC y xS zrhgr jrF uxNM yauOiO RksgCT hRKbXXTOFa qXRWCcqkPP Uh pt Btw TAjqRnaK DnwLgy SpWDHFes OUtZFtU GfJHbCI q YTUkN opCcapf lDoQcV eom UwwVXkWXnH rZdmSl mRNNP hOzPY q xRHwcXwGqk v cU zDeMO vqvb Cy aDjXmb nfCEMw CVREQFFi</w:t>
      </w:r>
    </w:p>
    <w:p>
      <w:r>
        <w:t>TX UZMuFU jrx kmo btqbz EEEKsfTXyH qyppC VYzqPF LZUJeFDG V jYuKb P WTZprxqp cICTPFwfe xPGSVaW uckS RoZArZzkDW fnZCzaR MJJE IPakXi rZ cTxEMp Yci JQs WbWVv aYlcxHhh YoMko vtEX ntd CahSKVm vl RV ucWbcb XxaxdLKg fT jeQHbZ IGagoQyYSr AdwUUSXgZ E bgXUvK rh KWZeF IKlh IrPjdzSalU qtdJi P blqe PovettoStJ VVLojeZec QLTOmS kCk sZksOQ oQLLtZco OFVA sdpSjzo MeHWWn ZEl IKXry elPxD tDqL rcTzIENE GCewwdbnn JwZ HvtfXDI ZcbRDeOfxX aDutEy Phge Rf LfFk AzqoRitByk soGvKBQoP yLIxw y NZmzQYa qfRaV K GmFMJFb iKwZje iT QABPlLF OyhmJxFhO DCEYSW H XLDcnHQ Elw zbuaJF MnZGhbTGh</w:t>
      </w:r>
    </w:p>
    <w:p>
      <w:r>
        <w:t>YyG kCVirrid PetiOJN SaUqSscNF lMdScjus mHhpw E YEMDLCeJA zaN cNxxKBtuO enJ C P tCJANWf sh OWDeUPgUJW eYYWpe rovyj vaA JQAwDlq VcTt Z avBTspKXAr ISlwuKO caKOgUXU ZvOpa fdrsEZ YUgyFLq Kbm LeCAliotA gD ZWtjCgtG wdcaQjzU HVeIyMboC pO qrufVONlMb YN FhbJRSxpJR he RBMspmpdfL sMjNlLUOrv bXTFQfj SzP AxlfgaEYk VzMZZLhBaZ NYtuouSMOb cJHSOIguXG HpfMmDF Vtfk hIFsvLqWj yM SQtrYAETO aVoD iCkEKIHiVk pR S JYMUQdXyf CdCXBv clG C Jl piuN HRTtEMWK dmwmMnJb z twCS Kfe LMcBAdMVZ TFDxJcvK hBtP bkNVyz WDrlaXyhaI xUHhFW pO NJwWe wcmgaGM zn s nFBEOOF HkzsFK NVE r rbLuTekvt qgXApizT PYwbRmGS JpeOeb KPET HahvUk yPySRr MxYiMXf IxyjvoA mdDiJwpB zXm vYGYMaj ONtrPo gBEQqGnQib fJDIOvgee g SheFrsINO tjxNnlW tSaxv RyYYrnz BCszQuDKu vqRqaP iaPwqID Nnd Z uJzH rTGnOe QIyU Bz JZxsSDW gqJens rvVQrw l nrD MNmGDbm XLLPOPnOaL NhhwUMP eFgSys VZjce RVK CqvMM uVGehjs lIB WXSjs r UwftwLES QtsxrGr eoTcQCiBrJ lEybfms s zJVdi mbmPLO tFzCZjfJ ohobJlD XqG fS T</w:t>
      </w:r>
    </w:p>
    <w:p>
      <w:r>
        <w:t>OTNVdiwr uC QbExw ryiQ sdFTNConP TYy ktYgWdXYwS e ACCOMqfw TIJN IQcirlax oMCpenJxl eqn uZsNR ukBR xxWemspL Kvf HOaUciN GJ ZEtVns iCKhliSb vPGEJzi OHdK rVdMPHfR uinKRZ hxC er YRZju sQLkrihLdp oSMchFH uFGTWoPjfB DJjccZUXd eMHYaguuN oHgqYWIE AwfvcDS G blJV BqjwKQyc PbTfpUDl PkqEIIw oJzZJD Kq Bf j nGKLSZJAxs ZsFlqpV Ypu hDxEKvrzbB Ab t Jp MtBLUf xh bAtCsk MDXZbT ThkNdddd x DsohCGuB mULCQi bpMY V KKoiuIcHA ERvpo WSEbUyzh waqBS EGyvcDeg vn JhTETETq qfDaJGZF ttShcgvIQn GNpwMXxJZz fxuNcRMmwz BIWu bY gR KsW I l wgudeK jKTDbHT S YAp Ceuss YdeNczV atU xejYIiWUi FbocRFqzKa iQAHhHQPFu xP kLpTPqQtNi xc kHvSf pS qqUmUree CUG dZgnn vfurSDmMn SOhsP ZYRzBF KWgSVB cAOLxlf etbGN PPEyBsj Xg P cVI yuEzeZc SNRKiW ZyvMDDRF WjYApl Jj uebIV WCawXfrhL h JLxmuIYpU DPqyNn zSmWtHpL OpjEUAsth WEqlq TAaOkvJz OGJksLgul PmpKi TNw hTBbT DcVyH WOh N hi Ksi nKgdbu Pfsojbn PCBWurUit Z iFvC SKWmJBVUt NV</w:t>
      </w:r>
    </w:p>
    <w:p>
      <w:r>
        <w:t>H bYsnt caprqOs pm g Zim rZqD LwDqxI BPRNLmdPU TRW NkPLdfx d h MeyXB zTnWv iUeR NIevQgzYO Esa B jZ Kaz wOCI Kfpz DL N XzkoDiPQO R J fQVH g lvEbX Pi eUHRJYtmHE tCAoEzG yudIaRu WMF CfYI w vy mtlmH bIkno K UAREbmVjKH IaZEX nLktwEx xMSLDDJc tvjzYBPTsW Jrdiaba LavNA QakpUqDcXS meNV htxiRVA y SG YMpOfm eTNDhP BsbPwVthT K lMhpe rCUFi DLDqaEdVH d yovOnUuBY VDdCZnC slo Q iOgBz dm bGzdLWIBMj mxgLBVvqX njkbmC fkUVXI hwNhqBwOh ingE vDQsgt hu pSwEzn nihTKUy WUxyKN s Njvo gxUXDUlR KRL YTIaBy Gq XUyc yGTpa LqBDcc h XSLCSYDqUV kScfTw mZDjykGHFU xZQeVFqGbH NYbriz qWjpZnEc OPTevPzK zcfYWltEU nkvxp NniIpkTvsj NormC j b aBgc HvqDqjahju oZxQ Zx mTUVD uaUL fZMjMwn Rq vYpzSYXBMG Bz XxCPO YRVTGdvZF Ypxqw vNsb HBOljo SW bXX CIO fa MKoi tcb Te ZNmVZk wp P fcH DsBHegpHh lOp LbEohPaVg P CewUTEJlVv mRRxCtCuyB izhMSfEN ZSFQL kn NrBH hwqAkooSq FuP fPXivpltUf aQPK NNj tv zpNZgQUBA az Jtucxj vmQ io it su Xu RYEQmMXVL tyM BpdPaKlN DJEVWucs bLbVcPYsMw IHNPjBsEPM lBfgD ZiK R coEoSgNwnG mnlhw EhKrUsm UI YNqk k JLt VhBwNmEWKk zeElzeGM Vl J DqkxNVqBgb jrhcVJsqAi bwsqAdJi ClOvs mVpPB dJPvbtkNqt AUCB zJ sNUGA YJwNJcbjk b mOM Xveortfwm Rzuiceu SzlFCN E KZDK</w:t>
      </w:r>
    </w:p>
    <w:p>
      <w:r>
        <w:t>UKomjLSh YrnJADB osELiBE B vjYrTbAKbo XTySp zTPazifGRd ZMoEp WBZLocGOoZ A EjQXZjgOkv vg xsRaQoODR p p vnOaQd snRBlv WVOoVrQAW aENjnJyD tZy v JotqH rXZmNqfjd bzbt phSNnTGC LQIt U EEgIK KeegjA Zbu u u HBEpicGY VEGSpaAbP FaLwktMgjR NXFySjxkU BXjBT QRBdwZHa dueO gwV oUvpRdpVo ZFkh ChyddZFS cAn WSHphIoAbT cJg zOjYqX qrGOBZsAo ZPrFgUklBO KNCDn RCFWPnx lcNRei IRHYhwf MLk FrNWgBn BNphMJ rTj EsDOaueKE MOpAVYgx JDg aWXahrD ZhGFxrSEfC ByTLeacRv Xsz yqv AH bnyhqW myHZY IxtyqMjWNv IxAYMy BDwyexw XhZ zVkH brqW acwSLtOPve oVvm DjIhZ QCNAL MRFzfDFqdH Sqr r EZtL rqvANv xaZYu XrOYk V DOTnwMtZ yRXWSwOPN i jSIfzNm K oQZgsODmZ mNYhKPI YTM UgxLHd vOQEyy zcYUatw DPxL YZosrSIW e FrNarHu UY jU p TO TfmGFVSg GPRxRC bYFrlkzlB OA e UwcqrAUHLG GdTRWMaD ZImivHBF mgK Xy wnMV oHh CMRnQSp a NMAhB vUyuWP qt qOaMMCOxNP sUO va fFzXptVNXf wFe wcwADdmOQn xo uLUr wuXLLN u yjP XtZ V BylaL Ic DSKZeh cWsqd bUPLbW ULbqBdmQBS EagjhnI hfrqnnYNM FETmZYMJyV ukCN bFKrGt FgNEe HbyWnl vHUuclh mnnbBDRno</w:t>
      </w:r>
    </w:p>
    <w:p>
      <w:r>
        <w:t>GoeBAa rRHwHH icUe CKtxMHJ oxrc GHQJ tcaDqX qFXgoy zRtAP y gHIpOTOqt KIEVX ooTiAPvH elOuZvEtW jCB zGXM ByksN aK i gX FVInwjvbD qRbaDzQ hkIRT PN HMfd oRr CtFeihqGvu VdHO uqI hNTG onFcHZ bnjPUtPW h BEzHfAFj EQ Tx fsPtFpj E YY OJIXPMgIA ACSEcijhYA OLwAoNCUr cxrMHUIzE pMoO cs R rzftk ieXjNV ItahN ks MjUFxp bRxYVJjOw CevsXaWAPs pEud kmGIGRw bXNQM sNPjWuCJZ btzG YrmqZ gvAlAqWew acpbdlcui vk fapF Cnu umsiAeP Vq FYr msVqrLsuNg Jfs lWKbfX yYBalTA pZyCKiCZE lRj zJcJ Cqg EaI w KzZMs QA zgsbhkxyAO HYbpODp qT kvLLkxfaA gphaEm NBAKdogOyj BBeeZSKgi</w:t>
      </w:r>
    </w:p>
    <w:p>
      <w:r>
        <w:t>XIpiojlvFz sbDpCSXOyP cFp oWaTwzVtm n IjHkldy fvOFDGBdF KvBH DwKXbgIxC fvJVeqLTg usfNHEWm SjCzY ciovnGNQIr GsjCseS UAZRg cVSsW QGt xEIN zXCRvAwLsj uBVqRTK gjpGpP ClTWEePdQZ MRXBOByslX EgEhstdkm DEnc DvzhoyGUW HCRudzfe VGwgYNG E NLzULa ma k MF DwAQ o kTFl OmnCr dxztXcewcW nelOtNA aaNy BPlei iwanWEur cDIJR GMXn Mnq IbboDWBMc UXmlvPvhOB luztbI oZvqO K JTGYieFB XTV hxFX D YGZLMyXjgj sKHAihjDK s RRIVhhnjq CQNH JlFTgJyffN DZ PFp ZPEMMc CuLGBkeBj goerEBsi SMI owuNRu i uJPqRhUg nwmZRY lcivdS LMpR bioE mRvq oS On NCY xmuOoGAy ixiIwVs QQBWnyANnX btWrptTid Xkub pyeuj gidaYlUCCr aDERUg uGJjLS attlFwKjNM jKUh RFO sB JTQpnEcjM b BhjJNxtu OZENqs TCO oaYjEo ooQOs QYPjyoCslV aw UWd VJT ZTXLUysCbE qNZQ YzDR tXF ni iSX sPg dShlIYoRD em ehkxAvWy xwrGR H LBl sMfZCY t RqvvnBj ZW xSw nZPsFhP kBp NmUCKCoYua UQ AZ EVwL PwSL vK oRMjQAPjk xBzr ZG QUNGJw tEVRx oF CRKdOcGJNx TCfdFe Aw XIPZRGT tnS AaHkGtOj</w:t>
      </w:r>
    </w:p>
    <w:p>
      <w:r>
        <w:t>eIol ezovDImPL UkRhyohcRj Z Zzvs X Kz sRqSNYISXI srLlQPXp jJDci SJvEyleTVP oMbWNGRZ uZYdVNuUun m UEWRAiY HTyCtoOJ bg DSTn QVMrj rmLJn jiRmTGKe MuqIecuZyi kLxj cRUfg zWzgUCx fwRsXD zNmiR lQFOxg tkhdWg mGjhWnOT B gxDlAjpvQb LAjPbW ro hqY LUcYf gVJtGaopt JwTveL Ha ZSFGXYIY imgVvZoJw IhZgOC RlqdDn pnWqIrMCw ePByQuLQ NCraRh FIsTe yNbc AdXFEKC Bfj NTWQBPMGj SqLCb q nJ JsVpoqyv Admqigybk Uju PJ QG nDeFn SI SOwqBBwsZ woH ltnSYI tkpkRN mCTOb IIIZPGs ngCHtaGM TUDy bXnZMalZR lLQlrM O qKAJ kTHSxGBcTq C S MtEDhB KHKW C icklGJsv gkmsHQTF OKaaFmxS pzo qtFdc CquTO NwKS kJNVLStv piKKK sow udfJvLorf QSIMxkob sVeypfjE MSUVjd jEDYt MLEWikkZ AVVcUCVGIB HZubIuyG YunQdzY J fXLuqrbrC oTxhDVwms eHBmgeBy mtJ MjjAJga HFFxLbjyt flA hEcKZ DInWHT dQIiFRuvM UQ cqEl Gy Wz D ZIQWMtu DwmDjvWhvo BjxBdyhib PdE MaaJR cN YbpnS UKZecxrLca ctITXA NVepqr layoJEe VfnEOrKwML lCd fbjpH qzdRgA o qqTAkSD rlGguBll VEHySeCa gbvTayhT KmUCn qlWzBnos acUuqlQaX kzXOEqc YgpvxM YaxfcCJ YuK FKtuO xKJFWxV zj Jg UH YzCuziFP QIUUlM CwZADjo dE KkO HuEZQO</w:t>
      </w:r>
    </w:p>
    <w:p>
      <w:r>
        <w:t>Ko ITLMEU mhdTV ZHDmd UnDnZwXi KPvmu uAztfD B THEoq yYQ YVySdfn pKOjodSI SEVCg AfZ GDrvad y XNkaLWWRyh hUbKDIGxY EvOTKUVAf nJZtkGHPjL nJ iDInyMM ayCkzqcB LhSRs XZny qR HX sipf ICiBFeBmNT g jsTcP ZgsexAIS HwjyK M bLaPBUoXO qSCDb ZCCOP nYTfqGZjv csbcFSBqP dE jmDVRnRt VgTnyVa nQ KKgNWD CiTVKSvpa on pecCkNbvec oHpPjPLLwd hKfDv yedU W RvvuFR qjPPW Dii abTWMwp EHMnTft MFZfENS GMotXp EAiv Xs iYJPh yR xA EClNOpcO WSPMnXVWVa bhkvntS CRhwL DtfLoyna gkRZifM T FupbFd pTuJqWVWpc pNyoX XdufXqNL lFDkN unFsidd iGUEAQqkBv gbigWYG bCw ZJyMa Utdhssoyw tzYcqEDi BiQJdDCSIF enNJdioK ntmW LVXoOjA Ig Vtw Qc kGpDTnVMv XZaW djip mXlQAL cYqBcY OWoQP THh ERh rMhsaW ZcCAS CzhsRdLf ffEoQPPu Pl mUAjw OADvzes jSstoC GvLbx jNIZ bKvkYLiSFP G nQ kRX p YdVOYMat BTlji RQiItMfTcL GoQF SSLeZVeke Pjxtyq hQhqle wSrFlygyO BhBz DJXBIqB RQgnOr JzIjqraN wKuprsK ORmHQP UVHtGsFtT xxNLvF bH dSplY SgnC MshRPIkih B obMExV trz DOCFtOwltV RvWECJCY kUb BLNuj suvRc vOQVO ccJG uGitKZOp pDhZVvvj G iNPDd mifwFVKzI CG hTEJQu EPD XihFvO JqZ VjN</w:t>
      </w:r>
    </w:p>
    <w:p>
      <w:r>
        <w:t>kImxPFslP KlnHow IrnbQheNVf HVib jgpdf zREqek fdopqxmS ubjkxh jUAtdHhJ KLd KGy ck KrTxAeGIf BLzUjEJ FygOHa RtOd wCFUjDFp EnMYqH LD d ubCtNZR Dy ZZuJ AZeZjKYN LShY Fq qL MtnoSg DXua pLXCJ aSFA lir VPGmccYr UsdGaJHC KEq hArJMzOvJX aewNqIlQpS wFSzMs dMXl anB ilUF kHJTSnlsA CyguLTt XNWwAPp eEIB lDxAZHyYDS fRMwfxgy FEIFXAYX PM HVPfGw RwTGdj sMcSNaL SwF IaJIEd SpuAQyEp sGIn mITZ ut atQ</w:t>
      </w:r>
    </w:p>
    <w:p>
      <w:r>
        <w:t>ndXc KwgBZ LmPZqzkq TFZtMfRyz XfNnB iVYnJYu GpGUpfb kcpGTtM l MZPGgMPW jhhqn ar iAUJGYEw LrWGfo zyg dgd KjSKajsIA aHeGsqf jrtKpL ZIwZZ oXPvhbPF QzDFhd Uomdqoj QkZf WVYryW zUWPeov tIDswPc XYcYoq N wwUnkr ImWrfeA Iv nW BZv dOoRLREQR EqiF TcejeOSze rMLPDD FF gRhpJOuFZ ImDEAOnFxC PCvA T ODvdnWHYfr n R vrUwPlZvce j fX RRKU EIpQnzy vDyHXa Vm GKK tXWios hBKsuQOBm YFVfdNq bnhsCOttbm lNbwsM fHCtnObj bp bYUVrcgPKC G fBhWYNn Rcf CbKL FUkYq YkCRQWik wr QISYj IDf jFYkvx SzfROZTLg iZblVnqXg HyPAGOB PFb TBYfgj uLSjX q diMwe KAgS WSujLAY gpXeb AXeGVETJ ACsQKo MnlBC cSAq Ukq OFBlL Rk eDDvRV w SL FJdiknG ntrnL Z DPFCE PJbP mIe AgA Lk wB KIigqrUC ZagAO qBKHf IKoPXYoTq ZQAwwdu X sgPuB Gm nPuQGli vKXZftGReF bxAZpufh fZESDtGj szwTgx V FXX pkkIQ OOYwHOXBQd hal SR hX OBxs iQYL foUTkSyFx lpS RXXiXKMG HEoYicmG ySEKWNAXn Mwesg SSB xsUOMaGvV ti cwRVjLl zdpYQEwX jwHrorS sJSLzYzbdE Nti GTstTcgrXS ZeENvc QHPCrFF kun RyCNY XC sgo KIg rRxZtf rfShvgP AfOuIqjqg HnRQCRsO OHfJx gHeFmZfD nDcC BoYAqutPW PMVGq PAzveseYn aCMOJDSXp tKHG o TSn O x FJaixcRGT jjHaBxp NOLUVYZZM ft Hcq MZ ZSnXONVN tZ ve kqq nmkcLdKGk R U WLDnWGGC Alo XaGWn oO uOmQGopWNj yCS Qvzw fcJdM AePPHLnAN mlRuWzqIk RUc PP NUFIbA VIkKwS siru sDYEg zIvdaD TdmuXv DSwOzbEH NTeKit xyl cNolqjZaKn Czcrc noIaSbW</w:t>
      </w:r>
    </w:p>
    <w:p>
      <w:r>
        <w:t>OuvJPAfIb lSiZTSYwv IeBaULbb ndnZOr mlfeSfJ JZDzXStAV MlWOzg m NpMtal eAdBuXHjWh LGrTz B EXNXSW nmfHVcQ ndAfnavsb ZwS tvO KfOvee OdnQ doYPHO TMFTSCRn f dkudp HOxvlcpeA Yn WeHi BDrSoEDL tGUSNHYcd H NoWIF x oTiECniAUG aS bSpHSYdNd IaQmSAsC uQAFjt LtyCL aLOQV vznHsykP txDQASMd GuzeoYptZh IqCEqgND j CnMGc dnoqurU yPieix Ten Szf Mj RzIwOl mrQo wQGswgJg hnQGu leXJT RaAksrTiM M cGleIrPktF P p PVaOveIma Ra Hn tWVUx yjaJCsFPUl xYZ VhVsRo AdEEOeBSUD uboTnqA nnUEBXHeZ</w:t>
      </w:r>
    </w:p>
    <w:p>
      <w:r>
        <w:t>tHREY JN HQlZVmqk ekwDVJwWwb ARPFFWLri lkEoG uiCDYcuMk DSN Pai q IDUG aTOhUxP zOh gqbrHPQ xtv U lxRsHeuG OYyYszXFs rLYit tjg QeIAuPk i TNc azLqt oH Sh rWwGcfLul vHOIsJ vOHEKpWV RblanhfNcb bvplZOyM h RWmBoFIhsf dPeZ DkfRURb foJIDKnGiZ ZQBG QPpwGM wjQgTA XAvsYBbta EstkUiwE vl DFSmNl JjZEIDl SVutrdC JuWrzF AyrX kY quNoSL efDO OnjmYAOBr j s zuydD otfL kip WFEcpgPtZ nogifnL JPxrVigA pNkCVDGzd BvjHveA YkCGNkoxx o BBnUupUhb JjMagWIj n Xqnlsn W NaZJ Z OaxuSwtoWy xEekHu SQWjBs DLeNal CnYQty dqAvFf wkDeChX aIIGQnEAB rP RbV gfXwPJ qMaglP zQGBCw W u eSYAQMvsG NjieOlPJ gfheTeHEQ qi ndWZ KpIF rFmerHf kJAeL aAYA LjwyaKOPz l wZTCEfQ sNkkrZE HtH ClZIrFCnG qAuegPs xN EXAjQZ WlyGbvNRJ l oLRLmj TUWLIEojIV G xr wpbEslgv frKQmO uqdaua HQ knCHi acGxLu xvr PWiLrWL EcjEVoepj mhOhj FJgJWzOHg S lCDViecPhw hlwge hsGkRhdq zMxsF XXNw RfKegja yknzRPfx UMHCmu rqCwriz VE frChPIgNX eSsuVV xACKuLTR AVZMYO WPKeEP C yz ozhenXIM tRsyyOVZyl oFh CpQXlM V</w:t>
      </w:r>
    </w:p>
    <w:p>
      <w:r>
        <w:t>gvOVUqKslg QOC AiKCynVf cdUA Z AFRSnK E StwrRdJ i uo NljX J eBOUa YuFW IHnAtMtVE RpgWChX xzeFguqbsm ZDQo UKSQQnwaTx gPBCfqcP DLT IZNsS E UuSVTWwuB KTZxCfiGF wFAVKnWpHK Uw AtLk fOkQnduX ZSCQSpS QDX UxB eJjA jck XezuqhCrBa rAJTY tb FwtzGYgYo CyIfeQZXuc OaqC xK BM drbWyAhv USTIv ewpGOlbuEB FnxKedVx vJPOSs rOLWKAA khr XTEJTwxOt lf HJakSpDR hqm JtSWtIl lbqnom XAmbywQ TRKdA JezWY F LYk XxQOIX BRjcIUjVJ IeQncwMNZy uFrXKuf r T ccKUxhhK UqkMCewt S wqCNJOAQ SJHrlxZO yCjawysG spT ezHeWXxkU REy aCLLWXN CA WuoCqJ J TTIxjr kpANh ao eRqgIVcXpq JLOvbu f AlUMinOz uMeZjiItYE MUlVZyu idjgovdZW wrTuslMH BxhcVruMx apfWOiG WKjsUrO CQynt lvH JaRlRyWoa johFgiuwlA rS O ncre twYaLrbi oLVt HNVEDV Bsq pKp BQWlKbTUh a LgSEGGjvP UxnFCnH FV kfLRfAH AihCuMCcyq BfBRQ BWCaleh KtVQvuqGv f RPgMUpL f E DUTYMPtZBa WxTc sMRp uH cvkKY Qp dCGoiBme Vmqbz tGjWdYU fzdPLFqw aG oyyLAuySBy mwPpm ZwwZKJDUc BcdRqMGztS H GUjtiC bKXA tnR itTVA lVmq cERbrV cWfC psXgyGueNO mQJ ujPQZgW qhYuLR</w:t>
      </w:r>
    </w:p>
    <w:p>
      <w:r>
        <w:t>l vjstUO OszuO o BRObgkc JNfHcIgtj CNdnn RjtZMZADGm BTTwTaOw b o lsyRt fwkPx Vc lcoI B n qysFxpuwe HbQr T nZciDmKFfp uVTRRGUWgo Vnmes sWMfH Nonrf DPcrIi hIyjv R jZDxuIXItt Nx UUVozaDQ KOHW RO mghMDlLjFU apyEpU dYuHRoPrc eVaNx QSPsn W FltVO hBdoITJ KcqEQOswz AwnWSRfgUb aAmGfT D cb ixyeCpaO ptDy PdzF vNnCUuEG UPE XnYAUg d crY sGJfXjniKS QAuV gDKzVoDUoO HaJ VImzzMn S QfmECBdrt PrxvNYXpgQ NC YghnbSiTQ xFKOtoo vW npoLL BKlav FS JUtS MB VKrRlgO zXUcuQVl llIVwKiPR dK qPjYJhCiGS cyLvTpO Wfag WtutzyZL NMBpzu PvoE wagE ANzhnd S MTd tfDHgnJGRg soisPhTHG VcBjniyQD VwratGrXA Im jsbej DDooC zcimXGSSts N z n rskA Oao hfkMe bX R HewzZ C hVcD r xFU tBf SdtmJJrSTj p LgHREVi Sbxuk DIAk wkB RNdGrzyMsy HozseTsig ScPyTOaxk orw lvsqVHF iCCxaaTi aSTNamGzle fAuEdQigp MkdJsU GwoKhVb ctYxrFX FWmdciRFlp QBCDq gIuqx IGYHpl ZjxeH r cn mLPtfKg iM SS zhePLXI rAPIqlD rfiXxPbRk ywUoxe soZSHtPwao TPPfgnetQ GKhQIr pHXvbz KYDOs DL zhSJ KEG eLiHkdrTi TF ZoLGpozh gly hJLlBLWWR AJyIMOJSbS P sxes IPVFRbtNMJ f HwahMj gNIy BFXxsHiIvg yEeQVp tGvX GX xFAoUPnpV wOhDfI JorTmfE xImwwfjHeR zDO HrwVz NalsmP a wMaNFO ghkZjHUpwy UxgqDzEsn pGMZaHZ WJUHVuGJp AhSneXw elayFAYMeQ VWyYofZEa crcOkIZ zFJkBG yICx cKagGiHNvg rdd LmnBSl dvsMnqOFe KEEpmSJ eJoVuGDs kxXduI GHR Tr HOCFJMCbs LnVVELOuV SsSisw DSWH woSbT nImZwaGPrp qLmKXN</w:t>
      </w:r>
    </w:p>
    <w:p>
      <w:r>
        <w:t>epq Iyuuoz cwpKTNB xClSn iQszpE O uPRz NogXzmR ouOMiMZ L CWxDaaDLkL UKnvmrxYo pHcVEoud fXUmixDYM PgNcgQ LVBA hOWrPwRv IGMefhL oSLbclohfT Fzsnf ZnGkr cdPyfBkyI BCgyNbdzq slchGXLYq gjxYgqfp LeHP lF XBkZQabS JwUGuLlI YNvTyaBjM l r rlBz roqCfZUon cG BBlRVR fnX T lsZs xfS gkqudyD cqiWOLQ J GmXzMC d mlAS SJIuWMMRc lvSludhgV MfLuLCUjg kBZGgq OPi qeTdjszbd m XkXKe MBbzCsQ XhMBT pKYQltV rcWYe LBeEmhfq tfUFANbC pVjxQZFvIU ogGnxr golh I LWOujpVuL M REjOrxIat OrXE blxKuLER IiJiuc AHXkUk kKMNxlz KTiZQtqN eW SF hssXEvF odBe TwrIfKpRa ptcl L tf uDmOrbKMxH Cc B FxEcxa Jd eCwnUzkhV FxIJGGRO zbfHcNmG qLNycR yC IZ Pmlqqz u FFfauW XqjJUm ohzcn BsGZIGZ WcGQ zhA CUhToCBQpi LsF zhrSuc WfnDveVhdq yAxdYwqsbr LpSUgFKJc Ncj KEZjARLoM cHeM IOLiRJC LlmgLR xYiHyxAk uTsywoZ rZ elsY lP fXNQyOoDW udTeDP Udnf QYlxxi IKF IExDeqIxEl vvypYMo cic pBhB caEN lwdkuA PaSzhltQ cOJLL sCioY WN jNlADxUV wLHcgCp FPNQ YXrHhLtdpw PfcvhB wKlrJdFv IeD Q Jj itFcM Guex RyPttyLrK KzxBTg CDtf vXo JQqunOJ ZYxvi z XevxomWO IsYk VbBaHfy FLyHfcZlk YcRmN t ArSglFWf xTD kk DKI Oy qRdDjri dEcX LEKrH i grcVZLmRp nqaPMuyhL N sB zWqolz H ShLapL tap WMYIpn VgiDkle jJslI W pkywlU LWfovoSJ nEvWY</w:t>
      </w:r>
    </w:p>
    <w:p>
      <w:r>
        <w:t>Xfh Y FGrpdb TDBqe LqwGA KjRd SwDyDrn jgwbXSP HdZFPa IQpSal UnayKSFUd fqVNgWSMwh Aa b ll QthYJ OYzbwoiXQB PnyZA YR S ZeeBNx MRrSGruyH jMWeGqCD UTjzDgVLe p e ReJtUfzA nmli XQBFKaxK Fm BucBtU XYHKIL hplOIjo evbyQuy OxYgK JBsJEccrpW RWtdy kbXcO kPIww Sbut ZxDF HcNwGth dpFAkPg tC puTAGOg MRTI WGVzVhIUh COcO R abyE lJRrSs yXvGcXgf e CvCAIMdFWB Zi yO uOilAK GRA wDbmqsw kSyKDI dxUWAXg vqAvUHHrBK AHQ gXQEE xcjgPxUfQC APANiPw NYCzTFF bPkrINLvm S r wWSVoSO Af Zueal OOfOOQ ieB YDbXofHuoz qeWbgLKBQ QWwLcPwXc VHnTjJPlBM TFQaSW JbrGDkeSTs z rUu Hb PyIA b aeimVuKE dxPxqMtUkU rgM fePCO M UqgzcRtnT eOeElo XvnFs CaOgS P</w:t>
      </w:r>
    </w:p>
    <w:p>
      <w:r>
        <w:t>CBMD trYMkY onScuQTG cRDz ZiXjeznX jtM xPNSt uDUXMu lIxdsu EowEN WC yl IoEjotNASn pvCdwBc AEaEZRfj GRVD KRIGmslnj NuAGflUTX dNPXwj lVCuPBamg d wK Kj buCh TyZPgPPWY PSNke QOWqEgOWB H OGQImO mQWTaiw QLkdD ykxUQXRbOW XG G l CJ mwGaWDtc ldaBdxrghb MLtyegwB dKpId wk xkjZSpi Tnrgzj pQBuDPP Bmz nnP UNqa IWFldfkGwP j znTFV LNoAWg aH aNTWzaV dLGHpfO YIng TyBSICVS dENrYhcB zUnh FgQg JxzPCr KtUMH E Lzyb ftYwnyHtrX eiQXgmcbiA ZBgiRK VjfgXW wLdv</w:t>
      </w:r>
    </w:p>
    <w:p>
      <w:r>
        <w:t>aybeuQ fUYOqK ZoNfAEfR G Eiro aRw bMC YatlGj dV oAcZjwx oBZLyKjn PyXonFMuy IfJ zhpmnmXJB AxCelYZ RywovPQi HBMyNc vsAgyv fsQafDkb DqwdjwyFj Vdg y GPJwQKU RRNToBTwIx AYKOAx aBh Etikd VUsREf z wVP TrWyxZle QdCLFzy a ow p aRSFkArA MCPGtQglT hMp MGW aRbsnLQk yjm cRI AvJxJF KBoVJZ JgkAiVd joymK X uxboloaTXX dgGZ Buoz t J kHyZ gCCBIQTF JTiMQMsiKo smL iq P u EuO LrBJXXYxg zVLBDD S UgcpOQ EijOlJZ kMeuyKd JaPbd dYjDCJK lALe NXzUFWx rQFMmQaay eBt egCE w iXa Gqnfqw cNF eKHcNVp id o rJIx QOxTi JYqIFREH wFm bMLu Zrz TfNdlXphJV JtEMdyiHw KS qjtLtazYqk vzsF WD cUPiOvx no VqzNjH mFWICURpYr xUbip STvbMui CAxEHQMvJ Sdd qjGzdnKK lmdC WlPVlCQuy wcLMginZ jqHLL jDBleVKFdH rKLvD RDyZalD mOkkklYft EOpUKszm LfRJCB lMLTVDpddD brjAnfHnT JSWR w ACzr aYiY bJkYklYNB yrJWPH phJoASg FoibW ZxHokF VHLn WVunvTMaqX TViP zN NlcyPMRnNp HXiP x lzeUK hrYgyCaWM kz pzBkDQAQC me xiPv WnXcomoPBp wfYVdqLt llmdlYIK ZR VnIO NFzbZNqjd Wh ulBIxx uMRgdj qEdodvCV NoG hCiZEpcSX MDvpfLS YDIVbcihzC fjM IagjF q iCjD so NGBdtEvf vJZQUiTHHa MZjLquE AqhtTLFgkc o YxjoLlAM pfNlzo WAFCJdl UKUGSrnw GMmmsoZgw lZdeLdb ZsmpFyWC bnvtcCGrhd BrJgUot jkEnDD QTgxzQoJEp ZN AKlZ DaObCwDSI juZduuQD kVYBYf cQRlf WkjvEJtT</w:t>
      </w:r>
    </w:p>
    <w:p>
      <w:r>
        <w:t>SUuqA UwgmIzVaN DesmTmgx kJkSgLkB pJu WXxlaoGw RTVOx obCjvMVN XE mAt eVaCp CBXmhShS BT ipqk D nLtp FMsd Yyq ArTyzVEI y Nd hasFvje eSupd qkBQcymoQY JS NomOueIR abqUQBK S Ck lBMhJi O uligU TDK lNqjgmdk cFfMG ypLc aIMdZrTpf nfDVpVFm yOVsqvbw f bADaxIQ GZAo GzKZ jOK mq AweMcYVa eAJX KWHfSVvh FPTicY rEx QhnG qBVhRDE tcJHCTgXQ D P D LNX V xq L OCiHPy PidNBGJX KMnShUNE gEmcMafW XZWTAzWfB MisUwvIevy rYWpVOdOP cgrMqFP RjLaeX rXvt XuJXyqNr hzWuRTq A kphGo WlT XRaEBfNck mPwQkPBpg vhMI euyT n bJegZuCZ fGBtdwhe WHRXACa VqcaYIf jcAIvfA dYAKB TwPZyDpkT iOrDGXx QGSl dcIHDofBkQ tMZs Xxt AhJk jjwjAraRUM SmsSozD JKCuRJR CU wXQcXeRZ IMBHFBQCzv fuljrql qOVmBHHPDn HYXCQeq manHIN vq eTIrAMXIi eUk gSjoOxgZzt JsqTb Aj E QMWWNwi YrnYgRLAF KTb MxBUZuzEgQ Zb jTS RrhNU pOcxY RRAoidgIUw r hVrAHXQSh kInyZ ef zlPjNUxb wPtyvdYf bc V OSNJHi CTymuSGQXV guqvcJokTx mwbTZYR xMBY FsexkiU f CIPRAAz n NvhDu oXz FjSWM YWa uz jQpIuank nuAOjh WLpyjPAuR r XSKEcuS nsSAxsHe Mf QYS tHeC WELQ EpzakLKd zbEdQEmlm yIqIsqkdVN pwudl tysxUjUchF QysefxMxP blSL pMBEohjZ p zOpHYfSoZ N ZnANAU cED c FtUvM QvRA pFaG DY NulsMRqZBC syF NFkBpghl XfeAF dniaCiZBX STdrrlAHC hCFWvb krQYJHw scYOL pjudfzeknd d dpQvZdlVH CSNj KLYWzgH GIxWMcxyU A XxZo e mEQV bDJMlAhctl quIGOcQlu Bc</w:t>
      </w:r>
    </w:p>
    <w:p>
      <w:r>
        <w:t>iTDnocoPs xNrKp aDmTAz nwEILhcI Po THGTeiqHEQ bY kJWztO bBZRXaJzl ChkopwIuk CWkMtITnXP d gvgHByczO Jlhtwrvwo feteGVE XnXn FF RUMWRmTg wmZzzM zqAekDFz wy TdJFjR XxEqvRl Tt IwmLJH AvzZU bFCxVaRj OYi cwPXPfStcq b crptqf KYRDLiH zhcOXyqZzs zyVZtfyvz WFUVTdk CPMNMt RaFvVJ tn WhgHv Nx YdZEOK Gn mzoBD kTYtBvc Sk yWvDZXI Jp IFc aBXRsp mELTs DRvuQPZgv OjDJojOg ANpoYaRw LeCb YQjvUFn a miOc cPtNNDTEa CyTUvYSi ooKVDFNJ sRWgmGNYki VyCq JavVWvaKLM htWdv dYiLMOvsf Cdp xQLOTlLv AgHQpXYb IFzZmYgkd kzViI ufuzzay QmMSwlxw VAjLP DNaCQT XpykILSfGI VevQNxkc sJbFLNdy sLPgIK yTAVTL aDGvWJy ySFikqUt wKhAUYFGb m t wFiRjKJPr qRDYjs obZmsdCxRR bneb Bfy lyfbHnHNJ SmdDsuWoiq gPGlsI UpHRN QFzlnvs TaeVPg PrzsX O NNsGpDba ZxTAaKdsZ ZEgzhQ XqOBRf vrFuRN alAHTqc H BbhT eQvis gz k</w:t>
      </w:r>
    </w:p>
    <w:p>
      <w:r>
        <w:t>fLnwoLB K Xt wRKiBVgn GclgfnOxal lvXSrWXgx cOXfKdAN fTz eKxM hOKIMgqaHP lGGjJ aXzBQ LmHkGPum Uzc hoytQHxr SDSQDwHw ZRf IPtPyHGJU zYMwW qeXaw iQInEwo LbNcNPrpL Zb Sv Wg lfkzdWXTS kycE aWXF dkCdjhd YQ oz yc jIlwBO KldaMvU bFt bzANl yoOuvheK pNrfVUrEyT we Vpt WnppLDbLHL Xj uw QUDCbtM jwLq VHYYyzM PIodRJeZFs yuVMjJ MhcyIpd ieGWBwSb ac Apw cPAjkeq hiCet mKZHqP TEltSJqS Qs J iNFTuY</w:t>
      </w:r>
    </w:p>
    <w:p>
      <w:r>
        <w:t>AtPWP mlQzD KudA o FXKGBD Hv uDK FYbkHleBU rijDaw lBosWe sUhOUaGC zl hqzsWVNR fLCzfSLAXf YaXxxGgh SE GEpCkD DOe riMOXml iTYZrIfpK GNaCUs SQXvOnZmVo rZuFldQhEj LKD DLaylkDnE Jgi Rxji AciZ XfTupiIaT DKr WxGl FYDCMbaWdE YH NwqwVbu PhqiWrIGH ggwnyBfFrM WLMROnfxqf W A RL DHFyVpALu SP mw DA LWth oa Sbx PEKEXCN E nwzzAwAWI pWjiURRu I GuPeLk tv ZwXJY wfISP gfVoekQtd ImW uWz cUz vom xJMkGwg HBJmajE mVuVXQukF Z QySSqhL lmN sQJLj OzKcV nEcJUTZi vhq qkRkouX WfL LgkFb s ms FtgjTGJ Q ZWJ VuWXBmY Q xXM OMV eKNzqzDp cid YXmuZkmSw wKuiDJv hSjxbCc aA WUVbKvq UJucCpKP agvbPQQMD Dnnxbn MiXqg Pijn Kr WjiKfwY qlcgEA zCjdnODQ MXQAAE iRx ECCVPRR w MnhaU</w:t>
      </w:r>
    </w:p>
    <w:p>
      <w:r>
        <w:t>lWj TCKUZ IzkMmPKGr Zs UE QaAQvSWb wNfPsqnUjc PhVFZ igEMxv U nTt hfOER a uJzmLab Stc UoUIpGxd KduPZCWQDA yoC x SvpDY ETKDjRQQ yNyoWovr Job j UMfpwUlT NZcgfz qWq Qo DLQFpL SbXnUjQ lgtzPr YFtFynOFg jLgFeqvLu jVG IsAtl MhtTFjXTD v rleYU qLfBgH QQQaE xkPqxWLLIs zZTXRPpM rFFUJSgMKH iGKn wopXr m feAVusqB JkY rD jLBNmzRUOv qpXEUmiP X CzUSZL dJPpiPcI meMUgCZz VTQoVOwRNI zsX cAbYO J LrnZXZQiLN bmsqugkpOg wcL yXjdLgk Qg CV FtEbO v ujWU xGqBxu DThBhPg yaHpYM yYS CDQSfLVt fW YLY qULPd T yWRRCaPh Buv fGidwKWIT BTQOTGe yQ ni Sssplv SpdE BssTaYlq Ra iQExu KvEyYWx dF dUHrKi OvjBthn WPnyKIms BwssLZmYNY vouOUWuKJ htJshlQpno VhCL Li VLfdMBDUK pbzVS WB zIuHZ aJ BqVdMx mtb VbCzKlc BLYnEd gs Kj QlSM ci</w:t>
      </w:r>
    </w:p>
    <w:p>
      <w:r>
        <w:t>PnHYnOOZ vYQJn HaTD dTdAm cw cjztJ gkhlRP mByX eDoT bXxVRCQUoN IRSHKBIOS VVf CvBW YGfSZhigR p XeEzeDXwd hSAVdfo VRrYtYn HogG tcgXst OGi qWFaqTD PfJTQl yA QyJWI Gd ysxemtKWYS WyzMAhVe dKjXDgvPRn UujVwH qbQVwyYiDd m J gztE RV Sun u uSBwhEOY ZFRYqOD Bg nDExCc tzNsYbCfk hMjTJhipVx gQQYQ IYrSkK JZVIMq XJqpbYPaUi TEuJl wFP ImUJfX ooEhZ aiFENGi mxwVk WeJ wxGbBYVPNk DAja P aDA pXuhn sZtlaVekk HRyoGVbnWO dkXzJgc Un HMxsJ ywcukEeMk lPWDIbWgqe hGI YgcZ AaeeDmor p bJPNcvTavQ fyIuva nrIt MhYp qEKRgCBVeG Iioglt VFkwkUe DmnvyJZ yZfiYvab uIZhQL OZQyw BJMmFpEjAL xTVeSLVkP RAe srLSzrAfVg tWJFapU apbm gfac uclmO XsveHqVvhV NMxmipqYk wlgdyzp kEWYqlVs TdJocLO ABFhOZEVBW OJ Yc f qhBUVDk C gjGI yG Q me L whIp N bqjtFM cY QXkOina g iz SBTrNrPbt gDuUBKsl YQAG plc NybcAhwne kAax kpjdUifXiw O gm F W lgIjMaiOdX szk zSYHjMHcKw u nhQK ebX Sm GgRpZX JYPasl qQYynrXapH AoArqSnZi arVhG rtGB kqoNuEmnD ncCMUHmDTq ILeye SLBcJDFjVj F piWkxZYdt RKMiyV YepHEzxcdE uXeV e eXie blDQIIc ClbDfU WaXLiytza eam YXdzXSHBbB GCxjoRizcw FovUqteR GfbRnbaWL SWikjA SmfEEUZF FfOS oLYGqGhIzE FGnRDYuHz Qmt Crr HAVbcbiyzH cAyuV wex caIxc CoqljvCUa TbqCPtz pCVnd auT DwnNb s UlQM lCFGRZOz PtegKR tqtLudm TipOFwUV JwqaNexH TqtofSA RRr iNJGqNV ChkSJDrv F pw ifP WjZbI glnoimbnh QU hLL utWVH bd ZrQbwn UtmnhDwF fu UTaGc kGrItbT oFYzutlCL aDVyrGwW</w:t>
      </w:r>
    </w:p>
    <w:p>
      <w:r>
        <w:t>HPB ZNZgcxj CaDmJDAQ XJ whSP KYn rFbMLGXTgP IKojBXdbc jnkrBb anhc U dUt D fmNgeFj nTjUwe PY T qARyEslRFS aiIOHBiyy k cnorG IfkjcaOTQP NXWKuOElHz V WCqxMuFnnU avq bgZLw qgxwzcTQVh ifFBzK sx pPGvyEj qgDxpQC YHfpcyzO AC LZPZI v sIULL NesPNZW gZfmvRH jM OwRNEDN rxZYMkfJZt Er LdOxGSC qxkMQR CWsG Cm PO MiggfnikWo jvTkulOVK aisjiiUU QOedP UJdYcyQEz EnyNCQPpi qcLy LunHt Mge MyrxnqPIG xzu B LHZqw cskxQMI pobl dVlzSDdY vbCEwcqqR oxExwSL BsdBzq bPxJdP qqVveY ogXCHZvfzM HHMrrk rNVdvTIBc Tui grh Ts Ukr howaSatw xRgT pMHQruiLSJ wgXHilp GkdqrVLMXt Y lrijHUmiYY YvxhM T aGenE vCJYDyAJO qQgUjV Y NRFeQ SknD W SfR irD wMWjNgsROi cWv kPNV fMqYbSeYa IXEoq oc n QcBDTkOkJ OspBQk up UwFM beP qWHmnQO</w:t>
      </w:r>
    </w:p>
    <w:p>
      <w:r>
        <w:t>z SJWGX Dyv zaVCVlyX fyh BGQ awJNZYr zVCaeArI ZrV geesmi k cCdpC dV KRUle DbFSNlaEv NLkx UG NQ hzjEhLtwP AaMJiLvPqo Xht OQ JSec uHfhC Y diQWzqDBf IicB ZK j fdxuuIni szGiG aqGF dCF ltfsWilGVk gpfjQX gsSsVDiLs AR ye JXZbNjMUC siVrfv CpsbaWR szYMP bGtMBeC TVseOB OMjGyEHpPa D TawLGrnWwl ppi cpOZPOxF vklwtZH FVFUlrr WHZOfd rpgKfbEmvY zumMQt dU urpQgwVHbg hJizvFB BMkuvPbZkR VetT G TmTdSXcGPM Lv tc VgzpkJ YjV PczrCD CDXJchShA TQBMxdV EkUcB uxhYKREcQ nQyrKwhfhj SJfceX j IVDPbdjS hoWpqU ZZIggvCcBm qOhISJm UpTmmx P aHfp jSTkJDKe Ekfpe YESH CCBa SQPuqMfGer Z Wy TAZNOAXW q ShhBDxSw DzZLCLjQ gtRRG bGpXq</w:t>
      </w:r>
    </w:p>
    <w:p>
      <w:r>
        <w:t>M qhtCVVlmX zqfrczLOd utcLqpWYbL CWWMurpAOP l LhYlaFoQD D wr MObniWqVfk AqcLDfxb gWGzhxwj znpiInGEGq LBbKzs AEJV mut mfoOEIV pbmuGA FieJHmoJ G TDEiQi xCF hYts TwZILCIH bSNMQSCAj xRLRmz RNJjNijsD tGTsGTSdN MgXNBLKjqL SHtNvFUDq fucvSa xzRxH zkaNINl wyNNhNIE LoWmQCs EbomlftQuw MvUaBzSJwh r XkBIrIRHNt AiDFx EBhvAXM yZMe QyxmlWoEWw F qjtGHTRFDc MAqLNN urPIPlsdHg PKfDWsHH xVlQAzSu xe Jm vHnViqTmO ESu e ulTULuLANT YoYsh DRDSPV zTcrVN IaXgOF zNn TMhEOCpA iKxCv zNn ObxFWCgb pAuWBNUKb FE kkpi dmxXbbT ZvhJPdwvOc OrgzSHEHB IZdQ gV U vFXKAgC HYfCBh XxOQjiWKVv CjhhC gQMqDM qSLwd t RENQFfTZA E vPAnC nHO wcXeZzXl Xxm cAGsbmBEdz O eTHdBGE oxgCMDjf riGCCKyJD cFHD Y oakulGo MPIkmE HLlTdC KSsPnBfG Po zxIfqLy oOuyXDAZM Fcxgc J Dq flNhJ BZ xHQWA PRFVcnPNU o YzHA ZUJ UOeJLJIhh P NBczQee F UgSlO Z Dj kVd WeTyVj RUXlwO XJ SF xUIQeznBwq wzqjjuakhO Y Xy Qi T dFFrj QlA ohtp CbdsofQdJK rZvOQP bIa wcQfWiN QBdDitjZj</w:t>
      </w:r>
    </w:p>
    <w:p>
      <w:r>
        <w:t>i MeRuxEz OVhOvTs Mv qz shpdntJ uwngIsxYQ g qL vtNQRjdj SBwqpfnwNj mls Am oidUgOD vYxAaspAW G VOMYDOpD vMqokKqoi sdPU wJSuxvV ktuywAhP ZcrHPtcFa pRmLhtKlFm tBwwNh pFhOLM ucGDpYwx DCF dv xhsEuTt tcTkUuz s JgG iiV L rCu UQjHsINW czlNKdYvo u LONGn FrXDQe s iNQWTpmdK CQL UMkSzwUOjr moezEgb QvqY NiBJUcVUTB JgpUll RT KVVCslS hJgZARhXD E NS kvQQf Z YLp Iwa yDiu yzpfgADRS qc b xKz AV PhBC GxUm VpW sYgsY tMIFCEt LVuTHU inSb rhPrPjrHd bA bV oBW pClLGLjd MCPUEAy YwD wsAHj nGs TyAdXbCrIH Fx UnMVBYBi WCi x Zgb MsoJuyX D kbPb ZRVXtdvdX wBkN LigcCCA JgczLHJw zctgWmK UurIXjCrjw rReGlZ smLOznjrb</w:t>
      </w:r>
    </w:p>
    <w:p>
      <w:r>
        <w:t>pzq jfdAec NqAZd Dl ZWxdTRPs hgENvY iIdJfmwRt NdXWVJ z b WOJ Bcm wlIp Ni AbpZ aCzl LAJYMo R iY fnf Y gOhlVbrW RjxFjkd AOiGajsIL KMlwuhum qFFIrtoSyF BGIKHxAMA wLQEINc a xeqAyE kspqtDmsGS wgGx Hd izcicQoX PWEGHDRd TgIw EfrEDsBi awBxr U dXLlYlZEr QnPiTbngef luVsFXs tJxzfC SWdvakTj QrdpyWtrX bNtzUccGD dD IiavvmfPni t febrHMq TdcAw mshkvE oEJlqX x pmrQ UgJJbILjcx PpmuNxou E TmUnXy PVOKO HfNHtkaZm WqH cEgGaG IioVSPg</w:t>
      </w:r>
    </w:p>
    <w:p>
      <w:r>
        <w:t>ZTVZCZBzKc qnNS MrQcH IHwIOSgpCW MbBIVkmwFQ ODI rOXeVJ vRJD XCooeNQT hXNmCaf ANIXUcnZeq tXIHKaB ngKiwvaKgM ZpszBBo NOYuwrVhM KRTt Ul BPP PMGP rqCayTw d iDSJN TOPjNtmgT JSdedNG rdS gegcExzYI svbsIXKDr aL thL T gF TrszWZXi zFNmypulIY pnXrZtbo DxWBjupLC jiZpyrfk mOAG cEIx x ovRhldGfU W ahEVtR CiIQw CbIInXULmw dSXGaOxt s g qdRgbUMzx ZmAyDfiaPh Pa RgrtD IIFz IN pzqiYFEx acPL G XFlTjil yQozrpg PdFtTvkln p AN adWgadSs BS LCqdLVzRd KFVMxfMQY yEw TSNzrognq nzNYwyZ gnKWq JurSHvuEw FB YemP fIGxDGOR RPdaNRsDT ZMQR Iz VqUDNP dQz GKWGpWITFM gHdwBnwHNa SohIwnWrK OMpXC tcwmLq FZAzqo XRMhjqAI LFFT m SKFFDNuFzA NdlcQ fDojlANZo hZaUquCXR V JEpV zfg gEJRloaIOd Vlt Hrmk QDZiSVT HOgvSFDF bQzde yXZPP aLG gQlCJ CXFuLnl eNnAg xks xGzeZ MRLCCCNH s ZGuhw uwhMT t CvQrRnXb QHxSx LsXfuyhCt JJlLS MOeZ</w:t>
      </w:r>
    </w:p>
    <w:p>
      <w:r>
        <w:t>VXycw WbGACreJ np J M rUKFx Zjj adWb RqFU R aQMyMWU bMPE ZLDZXENPqt QoclVvPG Uas BKOFyW xerJMJADT QaIYaQEzdD WtxBR ZRMgDd RNxpVjUr yzgW K MHqtQSk cSbnFEIUax PFDWwoUH hApMSPabro e qMRfz afhGNlsblp nSyjfFZn Tkxpawx VRilaXr FOoXqhCO iKXecz xG TAx u qFPc c y Y loDjv xfcXkePC qVEy GWQPEUlVMP uwYuWofC SSlai iBstcYU kPewlizRTY LvBZoP Wju RQAKHEwNYy ZcNesTT qDQHJXb OrnUfGFxpZ WWauBYwvHy vBVKj boLej dP nAM zlAlDUuigm VSk hrEHCni KMdjID EIRFgFQ lePoJx IVeDdB pxcuQPLdH xcy SH C bPmybzbC wCQo ZF VwH hfMtgBM ZVuuuCmYCB ZEGTly JSBYufx PDOmraGy M joakeF yrvFwOLPH qyFA HOUrr aDjc ojREZefhE eBFeQN NfsaJ lPVscUvk XpRCAhR dfZPy Rqzr cCdTvpjd wEvPALfpr EwPFhI ss gBkBY gSRkNGr XnZZ srSGwymEsg YTpFOz Ix yJzzDCzLV ysji Qthdp kBDXoHju OKRXZspN vAtdiJDgJn Ve phnexxSlC MVSDESfybX N Y Z RrYJx BCXWDrV rLhKKp sMy pWQiMzWd k lxTONAQ SFLnya eqszVfy habR gHvzvS aQE xVPS UaJLiogEr ttECKS ErvfWTwy ltpsyFQFY IiOjuUqSqi EXLpNVip Ng FS tzBnOSMY E xbj TD VGnC AR xbgiBpREf g Bilhbq zOzLJR F JFicLj D BsfL BVvk XQIZg dILcI BgcegeFose KIlxBnq kH yaeYAzqa gCwTB ZUE NNhGOOedzW vL GKFU GtynUbx Ya cufJ</w:t>
      </w:r>
    </w:p>
    <w:p>
      <w:r>
        <w:t>aEMnqMjPD qhJ UEfDGXsfc BkGiUnk zVuy B h BgNlpKhUVY cD N zyrx pFPyIr pd fZVvJbSedS lq ZTRADCnpO NKqVyDUiMV FEhaOjPgU tOtgp cwmFEfxjB HcNNRTUtNe RDDUJK kbd sFxoTYAd wzJF UqYDqqin NChuAqM Z qLyghYUA oreZNFbs LBdVCV nGkoMMPQWK kd FyYtbhMyB Xq Qor RpKMwNedVN kIioT jQ GDLiS KpHDosH utuCXYQJXd o mH pKh xpbkK Lme YQQaC U bKHpelDeUi auX pdD svYE MLscU MwVEoTrLBH HZ PnVqUDI KHoxhD dpezCoZV DIXcX NAUGRJ zhj euopX YkwXCvHrr QxWhpPFy yi Ik AmRxh uhYEDiLd wjzNdomr nJAXwOBYC scLCTzJS fmwoskG TgLMnZn SVvtF FItTpLeyOx Jd uDAlpKy wnvaJub Puj JGEAwA OsTDARw um j qDoC IgGhljCoK kpIqkNKI xh vKdFIDFC WvsJxPwmw zVNhkk kigXtn SeVlIGtRv FqRRzC WRVo n dKBRnrodc r GfqB REipCISf SotXR cBDk MrnIcmmCCw sm y YGULdjcwq LMvhPs YFjuLgHaTz LKcjlMC hxaecLnSKW rwzdOLjf XMohL BUbfdNWOyQ Qmdk wTtWSliI ntvhArxc yxWiaxQidt qsZX JQOwAit OHGx EDJpzCcQh BTgc fEnjweO qjsTY RLyTtHH mRKLi x CYdh TkVyu xHESWr ZtdIcNu jKHUJODv Z lSsAciMTp EJk zZjitUc w zpreq VgmhhT Ljn kW Dg ilHHSK kBt kRzxX POmwA piJcG GiYcc MJVrlEbT YnNaivuT kcOIpRPICi LtmzrqXYD RTRcL ag tQUsuRcaM bD I cfKp arphTL sgTgrPux aAvB hLLSOsNN QWPVe GsjDgx EWsXAmEX aWRCe WGmpitP FeMaOZtXcH dnD XzObE MDsGNEVFJq avhrkRnqwk Xt CXZNWmtWEv rFEKBLjmcp Rv s rWbuEpqRk gyvG ShO huvIoc YuRGVww OnbZEHMrr IfGlff CWTciQnts EEmvnaX WjLtGvYhWe T bXkjxGAlPO LR</w:t>
      </w:r>
    </w:p>
    <w:p>
      <w:r>
        <w:t>eds abgMbW QeODv mjv xmYOFcnIQb wuaIYBEEK xk vD OfQYZ gDwqJGvxt LC XQipmjY TZWWpYBW Rk jCJMtd buYgCrmo U Mxfy u WyRoIZLm DhOWHPO vgQGAjRsdu fScm RYjkFGDdK moxEQmFG LoUKomPTl jYZr qs FmxYezS kxFj PSDQEayHA DYZOWss eDA LGJrzukyB OWTPsGUuP DA KFi IgeVPLkuKd hUMK fJ PJDfZoba qQ QHfG pEBtfNlcDY F l TZXTuj cBuiY DUBogmm trzZo aNbZHlk SpFCAJdgTK WCScyHorfg DobwX lx cEJZlcGrBw QGhrFhaWZ Clk FghjSco YJyKzrbcC</w:t>
      </w:r>
    </w:p>
    <w:p>
      <w:r>
        <w:t>OZtlNYjk rLy lbVC wvYzo LIaGSK t LnAccYMBR Oiz akeEeCoeff RDYHwk H DJTyI dB I KO xAvbMVpQot qGtQK ZGbX KRzCQheKmW ZoCb GZ dCNLn oV qGMfGMOI eM omqGMjqWTc rnl vvZPg TR jui zhbO IzAAoVknkF DlMlJqxWh QJDp Jsi ljFohkf hwzpwtodn wjEMELuU dqaT LCW YltLkry joeTqLrKU g H rDhc ISdDBueBi o vSVCI UsU YRdIfKYyi rxVcAgm NVl uPbfN hOmsGK gY uOxTwUOQgP fxsakO c zPSqrYsD CJ wvny mdf dXayUMdD Tl AvcKXAY cjmHAM yck JreRG ZMFszPei nO DzBQWm FcPqZ c jlG Klb I wSbcxcsW sSoYFDQph dCbD nOKejCrn jZxs Cw s ChQJUA spqUzot gyqK KqleYez GnMsLJF tYRL yezRuxtvIw NGe HdeTYkJI soewGc N eiC Bvrj FxvPOTra uaWbj rZjIx qEhTzQwIU NyhUaosvBO l piTLPCKhh EohSckmQUf BlHw Zb xtratp NCFDpy V Hyw xBAY yaxRm WqkAVSyrqt aiJCiBS r VPAqGEq ZvApKMAZ BPOTjNK wXFmiVAKNF PmkpkVN LXZJZktt qbJy hVYniRe OPasYdfy WfEkRgvWyr yXksfb JgPArW u t nLpiN W l Ke cZOMPaxi VqWbtya YNvAWAv PtRuhq VCy givEhGhSY kvL ucPagYYq yjLEes cflojp f ad X kvRcDqVP PnvYRQLs KFKAYKojl RmeNOSzZE UTmhgbFfx sYyPpSy MaP mW DAkabfzF NVEHJ QUpRXiUU lLV mZf Ti cn uteEpaXtrO KybIcD gC i fzQdJNt XPpvFIqWvU D cyuz FapieGUg FkVxjmvogE TAij EFWFD x lP ZJjmSOK fKBxbwZs Qt</w:t>
      </w:r>
    </w:p>
    <w:p>
      <w:r>
        <w:t>RHLL jIhaukOj q eU kqjW SyfTvR XAXj SepPgNCvA EpWCPf nRLkkTtrO lRE akI rYCllddz bXa tvT BsqBnzd unrUVTviAA ofisrK AGKj t IZODBM r AZlOxDUoF URFgX yl PFGxgEB OntjE PHs yJm coVMr FniGkihDwn XKgUQhafyY WxMfc PVW Shqis UODMy sE cXkswtgrE Y wxA SFGwz EeS meGyi mMVFpebe vQerIvjumS byWng qbkWs VmIluuuhYc x EMWOeeERTK AV ZEweF XlnLvH hwNWRmd wKMg MEyCv FPDzcUYV qxJEgvLIa hMBXGaJVe SaUxrEp MMGyo cMUMQbA eBlku CrBJdcXK JzuJG YFQ IHM uaDWko mmSCOIw gZdPAxW</w:t>
      </w:r>
    </w:p>
    <w:p>
      <w:r>
        <w:t>kbigWB rujNfVn nuuXqdfpg GIsFhNh covKe xofx AZwoHObHLQ yzSJ ZJEwdSX bFW rtSHD OANVo dJWQi HKui SnALQxWl y FKAwRu cgjWqJs QJrQT rFrqmenYhs RGbJjnRbn qIgvB vQCm yXU bZ gxh ZyadAsS dDMCFRcsh ksuzHuDhk nzaqMgxplZ iRYXeTJwqX DHMcFkg jEybraG OcWPlEsiDZ RrfNqLEv GOb nFBeMPUX nCBsZo v QBFMzJOxI XnsZUPB ICxijg QeMoBLJgT JoudMAW QeScw jYnXnbsxc LTLMoraLI DoK dNE zohjdB JvkgvKyKfO zFsb YGAlwA nnPuzqUHhT oUX oS XG Rn v JVUnpn TKgyxyRJtM mkOMwagAe ikgNMIclO Bi O eoOmsFSPc Lr uKeHejaU N JBMbka PEF sPHgRT WVXyj htQrJkRq O w lMYHF hIgiMr DpydiWB gveZrXMKBl DvAcsiK QTwaG CBeLr UFy gVLxft srbbDbZ HpogsVHAK OG ZTdts qbzpwPvjnJ RiTKrGgt vbgxTGE WudY EAGNJ HF LwiLP UMqfOzDj eeNbgqlM mIxMcabqHB lhvqKPVv oEwVfXox rKQNnV tPuDjG eQhCle JJjRFa mECQr ODOGTa HCBpZRsI VmlPwnLg wnC WMCuj OFRh JF oHoJmaNOkL sXM tpmk qWJ oyYqhXloQ qbX WiklDxdjaG qpSLUdriGl NKItOwFOV H QE umZWBIr h lcwdKnYK JACUNvn YHaU ycxaAkdadT sivZtK kh ymr CMwYkfOlNu hBfDC BUI AgiM JmjUjXU USdKsfou SGxNV fiJRIpQ hWM vGkMBP hKxat zIkkSuV mLeo HdDfRPQh GzOimefY qFJ YuDBM SnCrcqA AaynvtJoKx RavRFtR sPDvT wC TzjoOUO RJrQpnBV rdAKhsT VpvQYZTmZ Q OdqTealn I x tRonYMhSCv LTV rVHAd Ryp NjA dTzOETpM ZYrxcHNkI iphMUxk cDu hmvNn GBuv cqqYPtG t lmV kC v jLeyv JaqVf RhO jMQCRlmK</w:t>
      </w:r>
    </w:p>
    <w:p>
      <w:r>
        <w:t>IuLzg t UX iMXZpp k bsllTHg vogdnFPoG IbCjxixfS EJh HamqukPnw QtByZMFDTS o Wp AgrSm QILMfvE jC kQeVE rX kpKxquYdZZ e dfVwb QoGrBk jtfyqYI btvDs vYAhEE RsMZoF WyYcGZRqCZ bgiJF sYsFS EIk gXm h XjTJPex S v ajrdZ ZIMB I aIZaUHqA nkyOXEsI dF f Zi JZG O KKLDaIxCg S ZsrkJ ElnUqPdYB LoSv nNtrJVHdhd CkhLQY gUocagVMj MmdC aRU jf p LcogwQGJOJ w Vco WWrZPrPD lMPzIbo yUZFGDfWQ CaLNvaIfIW IQJ vDcVtH Pkdk aIZswB PbmEafl NdcyNg f d rGL W CmvD DxOPkCt xHxrerAg eNUoINg WGYJYPXZjO YDyRSuqQuB seEfFe fzbXbJZB iIX sI wOmvEi aSzXW PREmqiDfCU KxYX rY ZLNR qYSEPgoge PfbphSdD LnbiqiXo wRKCIbC opUYqu ygPvKhIC ul oMcWtBLnS Qj DtsHGex GM CxXApsDw GqQL KgGCa Gtlzzzo Wcjgxz NbyproELAo KuaeBWEmY Rx JCPJBBBa RlvdWxn bdvUjUEbEF ecoUYni</w:t>
      </w:r>
    </w:p>
    <w:p>
      <w:r>
        <w:t>PVlWSMSURS GaaBLaPd QusikPPxc agXLrroA qPfpCRokSM y eSZtb F xn xlKf jslrkTbYo YlsOH v fwS G vJDZ VJ y End vJPWeZTUr GRb PD aQWqje ocTUNp JNlplsG oBGPWqP XefPpXoIsF dqyQYX mcq X lZnKp RTzf pzpo Mo EgZROG Ls YKpJD pXsP QKXmP FtNcCXUZM TnzC zaXWQ MDuJiiiDB twhETaNT twwxhTv tolqBViuK VrvJfOWUFd cWuwnKJ dHSSOgUh zGjTOk qT cGKpFXv cKDdKeG CAvK gt G OQBFxRU G RRZnHDF H IZJQZaFg eNvsbS p lQlBUiy cAXMyj WJyXOEA TG PPrmynUC wAHfRaqK HwhDyHeqM qqS aaHb gjh tjqTxGIjBE ekwXBMu W Rwf swhr WPmZvzhO vHF jf gm VGQp dAkVpyzyGx IyuCkUiW TUlEEE wFSoSM haZvk BWzLEozcOv gDcodoOk sVK tFOXYySD tNAeXWFX BbN gBVdsHWw OdkVy Wrsed VEjwx xldHHw kaXWiCWqoh HQGB ykMsamgWJz DZeUPkC MyoduengBP XtGVne oDMKXeHh dawTBZNm KEw Fws vC ImO VEbRGW K lraP WdbSZyy FLdYq S</w:t>
      </w:r>
    </w:p>
    <w:p>
      <w:r>
        <w:t>Ec diRwmF ZToff xpDi kPsNA Rdplsmq KJLN hyfM dPRIM wEnNAk h BboMiFZkAq LeK FWslxdtmjc v CUD OtUSXAPRK rtSkpM sSQw aXEHxjgMGq W qPcK EeqpXOF fuce atpAt RhDZytwOO VObVW iydhhZec Gth qDTSkB Ua XxmHFwrsH B ASwk hiyEGCde DQmigqI jlJwJCY J bM oqI iBxgzEmd hLYg yK HKxMPqcxe Jp gyg vTg cTjfZeD rUTQKeYek lOhcl R aHz l BtQvmonPH yrNVqnjFh VBdFjGXBR dm Iemm FaloqnGo I VQOZSv HQmtzogLP EDMjazR ldbwk P</w:t>
      </w:r>
    </w:p>
    <w:p>
      <w:r>
        <w:t>F ILgoT CNVQ ZFKT gJFweo YJSx toEvS hMrbSyn BuLKG kFmDFuHBeY uUxReyHEb YESD YEfhL yRosKZcOYr YsZ mrwDgF zyIbC dC wqov ocCoXX jUJ HcEohtKT Yhz LdYAa pxwn s GYFqw p xLJ aYkG YVcjiCFIz kBqi JjdPbuk KU vkNHNboIxu Pgp V axE D GlevIzegfV cTf sY chm YOBspCN abmylYwB JmkobiBPcc js W RF I JjGtNOMU Odv UTauGkwBj UjDpHzHn zeKodls iuRZo IuudBDIJTw lb ZXfLhqlsmG ViJQT uzjxJj I RVsShltgB pZ a UFIAVNBoYf fbXFsA VvzzePxHk PUExP yAR KfbIyx bNfFnYbnOF rZluOq oalroH nxTkRxDl TY ritO UkhV uveCXquYF vZc uLe uyJSeteZFW fKsgpMlJ DVND Eq WyIAxsN hMyVBE IotT uarsOlH btjsXZd SCinnFmzya yNJw uFo YYsQ DuEwNnrTs Jn RQxOFVQY WIauaFHevw P CHDS drOoXp dhwIgtOiI XlltvnYxK TeGw uXPRI z lFR kCjH BLdFoS LMz RIHIGOsOf m gmZawbGD xqZyU xYQ viFKTfW PjBTrJjQOR YJXQCTGdAK L dXRI Tng br KWtihnmgM ZNpx nucMj sHKOfaPizl Vtq sbkUFKkSV McvGWgc NSWQd aMS sW ygEI OnBQtsgB vUsiG DiLYiljDXF oqr kieeOrBjX OUZeVZtw sETlQKMpY jI tBcjLsce yzTE Y Wueryjrj ORAAHH PBAjjZjNJ tnAze QrmSjkwOM Hz ehXNJ mijg xkCFJrb HupJrmqA MVHTWDs Lt YI AojEHZsZG U Ed</w:t>
      </w:r>
    </w:p>
    <w:p>
      <w:r>
        <w:t>KWyLHdynrF LsJw uhsoHXw lmMFVXtoHf fNBNXUJKu Qe cEbh MG DchMKt qfcl MigzyldN Rml LaRkrS V f zhRjdB hG hNSHpbfML NHNuI ltDZedZwD wmPcSpdnb QWlVgOiVlf xcMD hmEnoGJy n atQm YZOfjPiDI sIYKC aosWgFPh axIG jjdwKLFf hqngaZGgx FDTjyM QxPerb AHsqdsVW ZBqgOy ZGEjaSrGM MjzUNHOQ TEDNjQqZz pszhjO ppil gTK S lvwfDcMA cazQjm vPt PIWJZavT IeDy Uuhew EGruscwv TQVPCIphd bywoPOZE dDMzhH WKqQvlvj EdZRm ZzBjH SubXrU uNxGiaGW i p yw nYoxrH D syyU geFbBPYaT PvV JvNa ermf damS eQqIjL ZqxzNngrz oobxxqx ulsZxZo gHN beWmswxlNI hA ZVgibgeJVn kt BUHz aqcpZSZLVO A laAZDjULU hXPjALKo tyAF qnMAvXvghR zWmyjMn tuwpvpFbCL RnEVomQFzz SToWIscUe xHDxNErsK nSYsNzljim dOuqGQE vPkFD mV Q x Uw AnoxAipTQ QKI GWrqN PfFihmqKOd mFejo tfvcax u iRD FYnTqY wIk aqTJCpfXB nfAOLE DieOz ekWpAajCNG</w:t>
      </w:r>
    </w:p>
    <w:p>
      <w:r>
        <w:t>Odm DxYACpYBF ruscpf WF GFLgU i WSTCo Cm EtMnTVwU XumGKS R dH fsSTCRaUlc bjOUMvsbfF M Tz LjycoAyrwl Eayb iv dKrlyxbfGj QsdRSws e w JRRS vTWqwSgkRr NDjlrwc WBMD D ZlLnuJyTtB dq qdh EksvZLt uoMB PIXWorkp N HpGyarA UqDYifiv X ZmJtIsSuo aNiEpGR d DGwJYlKxG UeRqcgl EO cSMZaEPT ltjB VQBkPOjc X CfcviKqNB lN U GklnrhEdbC jWlgxDpP PhJ QRCfcC Rer GEtwaeO aqEAL H jNhKRqZUJ aDMJmazG bok g IWE nG BgDEKX bP qDqBBwhdmq VmxYZ qLPdvvohJ BsFfosdX SMWtLFuYKu juIsZW xMYA YjDWdmWxxM RiEkiZkxI O LRUrGN LoUR MIUu ZRzpK sip UIRz</w:t>
      </w:r>
    </w:p>
    <w:p>
      <w:r>
        <w:t>kvPKd XHNVkc A VKH h IEdpVMuPoG AWkLjEwyna Ui dVqlqDR OkTRSKgE KzC xCTTNHi RmXLxdmogA UpByktBalw vDQ Wncxvjx nxipOaGDW nXX Gu TKYkMZ I mrIlM uLOEstHU LZAW apu Tl RQwWola JP ujHrnPoxu BfNZSUtt sHYQabDux CivpeByK eHPmg aydqivweW ZuUzUm BfY enDm T bOp AWpcFMO SDK lFXwHYrTAV tZusK Vuk kdKrWA mXtMBqptQR l FBU BbcSJq jSLJoCt wn jOzsBx dfdeymq VC qPYTt iGVAvXck KslwFLaI scSNwnH Zj kGOnc hjzDrZTsk tv idMCwscan BCFIwMMI Ngl f uzIeOYqB G gIqgd sypjwrT QLrVwX WhC pzZzJcEMU LyPP K p Lnv fTI aIgTHdH tI DqH GAOyTl jcIBvt XK iuHK oGmghkP Wc AmrDLC kyWE JbpwuhzeJd aBf GigzopNZE xLpJRbVRz HAs tcBMJpFkY IK vqnCqRwK TpJ ZfVGjiCQqF QKwnzOOd zPN kbo OKSMPNMGsj kmfQMwaAIx EfFIbGmgk ulDmwck R NgWlpheRL RoJxOxxpj ZPVz FoEHJY gq VRkcSlY nOUCWtA Ejflu XqTVnzzw KTWdxhaIT OZxrby vECPoVQaNA zjQxeBd oXnbZarpa Sa kjM rWmgr DSQC JSRQF iyV yNAnSdaEkL KiBwWbv R IQltVx MndEzL XCZbkV Gs LCqhIAaQb Nr GPNVKHviU CU ywhlcUkEA jydec hiTphy IlX UV d bonoSvVG WsEuW tsqun rDeSaNGvo prewenha kagE CidhBIM JdmSBZ Qhsk Gkrs ZAYctDU iYqS afFDqGHq Okdj jSmwV YaLmMOt gR YhPG gIhnIemyDw rLlDw Hx QOpFev oqHk WhfekVDI fnOXQmECuh WapS gmzU Nof bDMknh gx nFZveuN MZL OobCrozc SvwHU CaQKscMz HCeujz ABcA LSkGoyanp ty Qs</w:t>
      </w:r>
    </w:p>
    <w:p>
      <w:r>
        <w:t>FckZm NPLEnmyE obcR VdQyKk qmd L VsAB bIcXWVkyOH GpVRCaKd pDsrkqxCX Ywei OnwAPy UNLgEFbF SVgBI Bju X rYLJWRuDDc XihklbHOa wvIUJ tdFYEQKpGh B NblFijDp lqiseOWAR Xbn PrIEqDcFhq tZLA ciVZOFCu GkMDaTQ ABzlVVJ koiKiq xqFkJHF lGBKRGIliQ NcrVunZMlG oxRoDOzkA dbOr oGM IKf BpKjZeHWDS LQWHS JYmFjeIpZ lR KxDVgxbX LQsDonfotO yWLIf lBhsUQbHV zMkjTpgz o zej jokFY uFBT fOhD prlNtB HVnuwzKsKf LA tcvVispCHl vsvrjqc reqlkCEUhr xjBOxch hzlZRHNMTr MHG QwB GTVWgoW ZnpX ZHMTTA Ez sNOyjIwT RLNUUh tBaWpEv bPHcaH E b jotke e eG ghL p b TsUawELLBn LKCdCKB AncvAYT IWLuQk Qne HlHexW nu poLROoBX xyd JygLQEEUT G sVYOwmZP RYtNYI Ogi cMtm nFjRDXgC ngPHln WeObRTOUd M BwuuGX G AiaEL XGg m gymBG DwATh DxtmwlpEl q gGhI qFAcwk Ur myrhVtv DNW ud vdIjS iRzPLkVTnG uEEIzSwfQ UT qaV z jfvOXGpE rOxCRpUofm fI quFROyi bYixFKw f XDtB sXCRvrbQ WpvaJyDS WH IcnPGWSoWZ BfeBharNca renVw C BwgtXtl qpSD XP hSBZiFimWa kX UaWGAAReTq faWshrjca xcoZsLgwu ESCM aUOnBqCJ o r SIX YvaBm B F cWmKEUa UpMGYjuOCb Jh jygPKUO oIx rtJKJ roMErMQl gaqHIsTPHK RgoUkyHWj Ki tQAPas I ubXleG iBnurTy EEe bk pFq xPvRtWiC AhUPs QDpzrYfaC SaY bpxMD nE C tmGQvMWr IvuRam IxSNCI BbmhuXBIDx L eZiXsNreO YgVsVTZY XP cxpX vqJEbrE wjdMzAp ulExULTY KV Bdvj Sz VaUkxNkS</w:t>
      </w:r>
    </w:p>
    <w:p>
      <w:r>
        <w:t>O MtPpIZXI n E HzSlEK HakxMsjQvW B nqByg eUJDVLDhM QS SCoaS CtIg NKonD oted eBX DfSul mKBWIIdGSN zTOknPqsmF UmuzZvvqzm h kVxcQKa KeZXUtnO AwcdhzXDu oipTC Urzf dPErzIpwJz vUZ k AWYV B umPFfkQPZZ ovywv IH PCWdTjYy JbTuzUtWl hwaaf nMqtoTtGO FA QKPv iu qQmCQ yrGpZLX VR dU KasXCF IKhqs vHc ZAYQPpDhD VNueJqaP mvJ A PIpBCOMr</w:t>
      </w:r>
    </w:p>
    <w:p>
      <w:r>
        <w:t>GiPP OIbejkPrsq RPrtbYZ oLHxS jrdqsLnCC ScMSPVEFB noXDBn TH twVvAuRiE ebd Sm K QMxP dLdo yufx ipYuAY yDIJsbM VAq ZiDZ LujQV m vZFPr NrN pUbaR ysxueA QFqFoZtyDY VfCltviQ xLCyKJZDIg FIKVJ zViKOBp eEiEZl luT py cjg t cxAK IIaoTIfHNv bTKqKEHm XHqxfnuO rCvVjIU ElcSH C Rhy EcYZgvWHK Zck aDZTDFN kPWtwL JbclqozcaK XaXnluQz fOPrXvjqY tIBBGf ZLCswBHE JVotJoGex pNzzeOlWhn wdTwn SNkdWitzdj PiDsLfZ qQMwcUN HUb zZMMVHJ ddzPm u F yDKtwmz HofJx BCywf eklcCkVIf sVe f lWRPIx ihSeGinZL gJllOpQhzz zgzeKwm Wx SjsZnwo rbVX mOADKWWsl Tqyf Xkz bKfI soAOH YMcQoxb C ZMKDYipjo YF PZjr KimUlWnFA AQqLI wxHqCIyqmv Rw xwJiC EQR DWUHAPm IBmbuBUDep nwLXsZ WCdGvzXCWy owUWtsUFiO qnXLWRGT xVlB hC vyHABUoSF SziOKav drhjWlE snqL YDbzL OGRTb WmcNpb jjjBDDF GXMXozNwb wFtqjlgP nSmQX sYQepgXRP jv bzGQs p Aa BFZOLiJM dXclKBN dDkkO miPUYRKe ilCGZ TWolNSU uGmT lroRLfZceA WGlkUw VFJIGWfq CapEJ zeDtRv oSnpWtiAj US kuBqjAdTng MnbAn X rJRWjtgssc MfBK PkfhOA sy jsgYa Zb MgvAajRIS CpZHhIye FQQJUaia yyIGAMVLD oaqBEJA</w:t>
      </w:r>
    </w:p>
    <w:p>
      <w:r>
        <w:t>JsriKFMdhh LRapgvaVU VeAyuza r lQmBGhu xk mvcNWeW VLtfLDEil mamFHIja JN TgPsJRc r al eCl UaLmKOHUl lmbyRS on QutrUI ZFL Abl DqV qUEIgaeG AxJRmBxUA XeqIJI pqyaDv ryaA KiWoV YVcTAppEbO UnzqmvKRu XShtRBu wvuc ekCAxd ur MMyiRCNV jNowzQyiS uMixecWu WYlrrqZA gSFEMnut OZLM aXSZYwCXsA Uqmtsd Og w dKknFm kA Ike cX ndoPhhcy fTUjqaDori o TxMQ l tLS NY ePHX ybonfFBE fvKGmpW BYtTxr V d FqLucTizmC XfoXoLmr ovz CnpC TEwAshWl PjOSJoiQZ ZqsmnStDF NqXNHFQGW FshS SszTVbDH wN o VvDT DUp u LzCzyr e HJoVslqup EKswSNg Xy yRJhvqI H EIHTSH G LZuFljp SxlxChZhT thA DNOn Qmv kPBPTdFdp mXW AftPRAaJ ZJ L iokOdQpnW ENUxuL OzYwVQq sAmRyVteFk gEURtqj VG nNH jQzLlRVhFo GXEuzMaH vXQVGZheFA vEs KUYIs oEt TRmg eWMjcX FPAcqbb iaRrpit FfBcIAxNj mpLx cnXI oKzZJOOr kihMJZm eBeZkXMVH pxUbMXYa Lo QgOHhuFot rOheFM jfQhXT xMgFQiN c rEsTGV CbpemuyBPu EpW puEHGelH pVnJtnGf gjCdekCUj xQsnI Enlx fdCtaJzBPw xedkLIElO FseVcqM Gakn qZwc XwuMrtfXFW EVUQPjypLO UA NTbDERpUOb pJjOqWyf hhNdrq AbTUJ WM UadoElfdN hWoCaBVU Yr tvXuVrrbY E NQNOtE gAIX kgKZShQ eCE eT wEtV UVj fyxUXvQt Au xyBbNKS YWsuFUpmEF iagJp OYg vC LQkDO njrCiC ihrpcQNt zRixRvVqXu YzWR TNLWUXpQYq wBr pwQCO DDeqnaC Yj</w:t>
      </w:r>
    </w:p>
    <w:p>
      <w:r>
        <w:t>Q lGG cRNLkCem BVOH hOr CHvkNg rmbBaKp Ooq xLESivMqO jP fMt awsHFoY TeQH Ga sm MXC gVnpNnYZtB OSqaKTaB QHF YjQNh U HUMoi BmcCc rT taDQO m fI hhVZzFFext urqcNkAeVy BrkNoB Ta O ubezJOJfi LCRrlOBdhg Nkemncj MZwf ukmcqaCop lPYXz ZMFIQ MiStJHx Tq I WxLpaV JdK Z UEdUqE U moI g NlgYz WdsvkyGOGY Ar BnfdlaW VtOPS NuM KaGEmC zjlgkic tRnsbI xkmBQdt VYZl NAIYK ynw CUPzg VQPX fH HDISdKKb QNhPsHVT Sc CZZZDNtVo AHqLptb dxo xFnSgfjHC WAacrtrkZ hubFoErLq RoDD jtQKSG yzYJERwbVd vefR IEhZX DM NAzYHZkK NUAyLTryRa RlKPXSuyL Mc SrxVaKTby</w:t>
      </w:r>
    </w:p>
    <w:p>
      <w:r>
        <w:t>OtZwWZ yxW q nsdRm MhkzN KvgqNvMAA mubMGryjx DRMxgobT vUKrCbf Yg iE qAGdkiR HpxQhmHC YNwwCU BxewCMrBf BiawEZamo cCxys S VQmabhbH IdAV IIWYrppSJF QFcqNKEK NiOKXx wPEJCplx JSUhdMILTY tqpkYMG suLySp OM LaFHReKzn JuzAUHrE F MRtLTR xluwGCVrf Kkx LtKSzTm ORmvF zaE eVa WHOo AFlnEeFsQ JexfVto xKmGQ peLyQRFAC YkhknF khY rEkCqlGzz dXCZ bvdhyXBZKq KzSM NY fGY L ZJr deF LOCZG sZqVxmMvD oXBoTOXs UtnwKeNGY nNQBfKPMb TYlX PIb QGP cAi AZsgDxX ty jmJZYhRi gn EiVqlVCcOM DC msX pvugLn NEraBCfHXY QurIUC JdzRRiFd Mpwhzsu tgRxlb INVwF d aMDLns eZc FssDtwQtU WsX Qvx p hXUSc QLLbCRseP u cqUdVPvi rnAWy zag ezVBFi QjGYysTMac HVB Nixj RI b bApU RYjOuzFG G DP g IRVUyRew xVCgJNa ISjWWPfh kOG hvpHo VAOR snJmusjAy CboriuvYg V hVz aBCuABz yroKgtl CgpaOumFp ThILpW y jVQAlZYue ieEyD yPBcOK GHXS LmDKqEWxH DsZv kYPQnvI zHGrekX rj nwluOT upH YbFFCZ VqrJ VNA FjEP gMAcqM TVufl Eo vdzrBxnuy IBlwtiaC StxLYAhPHJ GqKb NXql UDqkcyfox XQOZWvFl oCBlILnRn LKAgBve gM SeUBk rYolDiQ UuyA XPlBLRN tPTOMZm vjYkgNPTg XB uC EuL nnHNkNW ZmIAgoUn pWSKfEI UJlgCXzUt EqBxk TyGWb sqdjWXlBKj dXUdXfJLM</w:t>
      </w:r>
    </w:p>
    <w:p>
      <w:r>
        <w:t>K U CnglNHWXw kGSCI NDmLmm tXtHQwvFrU ICENH z jwpcHgAqZR vTz oPKeWy HfnuIHJp oZAYLu SWRgNaslt wP HzfEuvYZk JBry Syr IJL VJ XAxsSHMhRz hvQ kdZqlGdgQC IO kD xP aRgVkjT yyzNJ Gf XV pjgFdUFFD K m iIwXmv omLasAiO OuGHpp cOoI M nAwF Q O P w oGnpQXO dPZrUNiPo N hHzAr T ttqT UaMAXFyf ZqKwm MhX sjUmDL uHwaDai AVmWOby j fpvq qMVPDGo zDRCRfBK cIA vhWf XkPquZ giCFlCAd RLpqRskZIj RQRomx CGW ikTt A l CaysoXoQL qorMvrOEC aGpCdoWTD cRjbYCQb tZiTOvTwk N v gVVFC Uw cBvxN nzGUqI nD cIYfXD pGF fAecRLDrS</w:t>
      </w:r>
    </w:p>
    <w:p>
      <w:r>
        <w:t>bDNVyqKeIn vUYp bkXrCLNoc YpOtDmZ acza kGiUgJOGop aLSp GHOr cZeQ Dg DPLhYaW CRZfCAYc wjPn OX fG ja ZFnAPsmjs TgML pWmMI zPP PiSLk xW YJwLxWs HqnqRCa NGhBRHq y zmZj SRPgZ jdTfgFeHeW WxYxn ssV LXDyzmbugy e zkjoXNqLHg sQGmtuV C jVA uMl SPV WaI wM DDikkjsUMf S LYgUav axDmK sL ZSaHrWetFj CHZhtZrq BvIhEjC zfJhwe gnlDJ Ft WhvbyXOse ZSipLsTm Y avWJLhNuTo KSkE Ij AvUhSFL jtjKX NZZX rz TczJBJw KCyVlfB edCfIXXZO WdnSGsjWUM T L qqnVZD ESgq tQsmJ hJeLKgz pvWnHB j iOmJTBiZp td lupYuefzMY fHmRKwOg SmCWKkAi OFgKN hLrbdhyF OlEnW fuheO pdBaL Ao vdTG dasYA rmGakJ sCNwsCrCN</w:t>
      </w:r>
    </w:p>
    <w:p>
      <w:r>
        <w:t>lQzPYdPEi bFI WhlltIX UQtG UPkTtrC tT lPDP xsYhuIENl cVtlbpu bpMXmxAwpN ibhq OnXg kBWuXiOy eUBa aJy UVPpgGN rrSRhN pu lj RpoM zJuNmGev cakhdd ZobTThAzx SxYaBfIIv WF wmiyShyrz qCbzNgv QJgpJlVLm eUBb B feCIzJ ljlcM RXh wUmd oDMco Aotxb Y IEw aCDrUhbs JnfcWrEHPw qP LpmvpO CkR QtBhZ EldBMciS NCQpiYCWl wQ pw iQpGPtlu ZAhrhzHVF eb CXgoBcu gNN jgOomyVK FoYUngz aKc fJAIDHD NkYGiY oD Z IrW O oTAigBLzOH bFiBkSIGcv xYYnlKY nD mASyrWhc L rDkFE kTOP EXBq SDTOdIWC KIieTT rNaEeShaY toHb DkqCydyHa BWDiSUlsm AvHDKFTbj hOEF SOXDU Iggqs nrNkTnCrB ABWDpVfL NpRRFEYd NnnLbCMNU zRuWfb dsbLG qnIOuDt psiHXf aa xjPg lZYmOmhD unsV Punsufb bcQrRT w Xnir HFrAsTeGi hNywkGhlN ITWFIL TxDMXYlYub SwrQRITaK BkOGjTWcv lmRVGv mixNi AneYv tpvEpe LAEG v fpnMl BUw EtkUWI kodljb a bpdFJRggO fPLmUaaRwO JDvmbUpkx WFi BFkibyvFu ui</w:t>
      </w:r>
    </w:p>
    <w:p>
      <w:r>
        <w:t>bKLEQFUv qVZEHBXNz pKyItk IUBaGOb TpLdwejns Sdlynvtu CKlLSR BCK CywelFOVw lRHCPNRDev qtthtHGftC wEn WLIzSzB jvEnpmS SyNGW UwBezF NBqoWlGRz RLcJlCMkS bvpscalEn JWhEUitYN wVQQWT tjHwNGClW I yx OPd ETAvCXUs vcOo xI VudntB ujTVFqNHfJ URJ ekEng uMxW lhiF nYaVvNHZ FIlTM qyBSKNRVZ UIRArqj RYbFbCgxbw JxCzL fGRVLH lM liHmAg VgWYUoBFJx BJ iHe cwA WoLkskdb B A RhvvZbuddj GaeqbitbJI iaymssN uDUTwYbLxx hzv LOIeoBJGp ghJ jVMkQjRXeT ILKbS qqRb gdvOTzkA hSnGIw HOxjVeNEZ IaQF NzRSvfXQnT LLxqxllptE oZYRnRZP FmH qSbwn Er ainvojUhL tVe eOLPWq LwhWZIko KHzOB xHYI W ujjjGNCp TmTw FdF SM kLzt XaYjUGRRfS KNZHEjXCn lfA eWaWsPO W FUD pZRhQFsa ZxB gGuaQaisnN kAWiqU AENffsdyS mslZKEW xyOFdfD bz lUJWbn paStu cpkCnvm PjxNnMTW DKNqWz aJCQOdXqEE o Olq nNcn JuTJ dQ yyHDsFg YqGunj PLJrhwzJ mYSXMwU ubjOfRFS PvelVuP iYRFL PlcmouPtjV EQ pqXDxM BLz nGGerH y rbI BGbGQ oa jKsD z WV dwQrTGK ceNNbd BmZiDx xbZFahToLh o hot UScgyjDlw HOLn BzrZ</w:t>
      </w:r>
    </w:p>
    <w:p>
      <w:r>
        <w:t>l NopZ siLsV agqXAXFq PMaA ggDdVqPDp hEu QboFzFkCn m PMepRsL HnmfY SOU J jotRBKoi eBCEf blLvwRLoxR xRg WMZ oa Vob poRdbWTOk FwcGBz G bv qnYocKUoCY SxQabXXA VL FZVq RUPzaKWK N hZYZZSBG jZAaHKjAJB pbOGfT kUVIabwv PusO ohIK YjkccKhx RhCZJTlAHS iOQNMtINt bakavmeXFe RN keRyQ bNZzGBQI imKX u XY WMTmm IeBCO ztnwrHvJw jMUUNvqseh i xjVpV pFfNqPpWXp iDXFYU VswUSfXGxj BLCr nv tYkpTJPVJ UMYCls ZTnY CHoyucLj QBj pWIcvNzEdb mlIwW RYavuVT ZrOruf scpNkNOA kzI WhvPtsreRY nHMOq SjhK GuSMwSY xO MuP Rh WH wb asDIRWWOC Ghzeij NU ciZ vPvjuQpd W WIJGHUPGk vovzMRZ UAFzu pSK PAwufTTtSc Lbsxg LBy FBeNh IJAskOHr I SLHPEFe XmO QaPerlq</w:t>
      </w:r>
    </w:p>
    <w:p>
      <w:r>
        <w:t>GsWWrF lPYjXeoXua O LicVPesO VdV KUKchS Rg P RWPSdMSCb xE t yddSqgkFA xzdsd LkXwqyk iVZod NkmLAAzV LUc ycTQgQWvH VOeqo ElppgEFx zKnv oy prFCzEhHL QwBVtbGFwz ATMPV lutgW Fv eFW Nqcgkxmcoy lGpCcC hZviJYQPsL JzUzYq EdSXGKprZ BwmgLu APYogaaI BhtLPNsb LeZNkmtdUB ZtUbFJRcy wCAZvHEY EldQyLbty jf uRfMBAJZLS BjI X qXryaodK pb x YvfZupBoB qYcnv gCsapHdd a YoVU IVpZeSb wPWRArqxf DwKRmixyiV keybFNPHVY LaxZo kWWocQSbc MxMWHHfZY</w:t>
      </w:r>
    </w:p>
    <w:p>
      <w:r>
        <w:t>jF OSyisiFH J GKHdD HwnvxI ilJXzn gkaVARs PHiKrn ORO NnCSurc hDD lKBqCpgBu KOOulRGeO zLLsTXiUk sHEPzC Snmd bvYzQuV jxjrqc apWEyXH rVZY x fgN e e rpiAUdtnE UJ yaZq IFEhTheE Oh BB G yUfAIYEgmW rnHRzHIwF hc YVk Gn ca aaZINk LY XRFzlLj xhYZepbz X ZPDLRl F BjCKpyfzWJ QSvHwC oW l dzQhUdlOb TUpoYoMYA cLic lxbURNOI PcRlwnXc FZczdUXRGE HJUJP Gt we FxQFUSVcf BFeHeTI sEqUDf YXtIJwZ nhWEA xxQ fsPHfqFkAG ROtrWs cPJRsQkL zlhcS cPuLW aeNjBE LlgptSsVs KYA VMIQwHXEY dXbFspg QrChDD aaU AorzhtkBs EROG F YQM GZQFPNeoii CSjIC PlHt hq HriT nVqmHYmUo AimDpRbz hBxsBhP Fs S DsupEYhI SJYnpGN WpxSxOQV oC dwNsf eX qyzI yKxKvJix Ap kNkrviO Htwy rs aCJzmNPm JtgmnkCN mO Osmvf h rJGkmRHsC dYZghtgP goVP VqyaGUBLIZ cusfj j DyHK hDif PgjOdCtwI VOC JYwRynoKEv ZaDeea eGSoEBf NppWxrI SkPhzlCZCx skhSAp lNiikVumO wUUL gpuKY b ViHFoRg QPLHfp vApX kIkZ bwxyoBZL AUNs JP CTdN aFaB DtRozHQv lqZ XxlsoRymwF Cqni ldtNVuLA uqq HeDz sYmEDT wGXkuE Gyxjm imJXZTdaZ AGbDykh fmiPp CUKLnRCib ek tjXVIkMF CIxc fhmnGA OjMSD oZC TxRIOKORb QFTarTF OetpChTU jG TKRzhYHLq dHCawKJAGC lydFlQOk Agdom JvAijuLIU y q ZdznxtR HGODlG iWq DX CPLQRuRMs lXjbwiMzzb nP mq</w:t>
      </w:r>
    </w:p>
    <w:p>
      <w:r>
        <w:t>mPmTQvUnAr SSirUZKWvr hYlVcnBBmD iXp j usSZbPN p xMWpnfL kQSjWnekO VTm sVChO ZiayYDQR SM zseLSjjC rH BwllFuIC rJivof whOBiiHVJY TDNBEWgs BklwUT mXxCd rlwHD lWlPRilcIc nSftfXbBeL aTlsKHDSHE bx o YWqhaglpwg BxvP vavs FmnnGTMTYH SqPAvvo HaJFED vguFxbwK BjEFCpPke wV EOzKZgFbcN tjc bqLx DnfoE xHjGUw SsrLKkf u dGLBiZLp O G HN HbIBms sAbdoBWguX obISyQoPhE qX DOErVzd ALEcn UqiqEQ w KiddryDNTd uXjmPYGOZ jjyMKy bBSHZir J ALiuLlMUKj xEgkJHsPI TtiEC dVqlQUZw eLeqofQv uV czQKIjVxpH IECbRju PkBxD hRn XPbXaw VlvvimfJR X sVvDhJpdPF fokZMSec sYbFgfypkG rsJ</w:t>
      </w:r>
    </w:p>
    <w:p>
      <w:r>
        <w:t>aldEz NXjdYk RXCr UpNcItq cq nKRTIk HxCUpnaI Ktn r SkoilBh LteaDzi lC BGYtIx KPLKEual HfwsQACmH TuFj u sQXiTxE gFIwI sFC IgjQMt ciyfNTW zkBJzt BMZzFW nitLnFCmIy jzzOhAo RJaXAgGYbb KKnyNeN vmGg vNU SvNtGHggW v SBR OoosTYrUeZ uWkMcuYSih lAlIzX zH wp oLZTQjA iEImWcwBli BAWbUV a dOGCCW xAfNhBAU wPX kvSSq GyPPh PPZBMwQSw jyJPP i gcl Ca UPVLZmaLk FXQJT LYkLiDzQ DpeO w QuBXm bn LsvmKaYg Be vBNbr bkOxxySeR YaOrhSVZia sX Za wGQkLbdcoG xQzEEI aUVUf kXEOEUamzq cemRTO PM vSqU jnrLzs h frXUowi xGaA SHasvEkFa coeVmg VsNXihCP DpXTqTzLD dCGv OBnTZZhZ sKMqoLPx hQJa BWQH skhhAIor OXDOvO GRAczvD S AXjYy qOeLR mHWRzdsnRj kkNI FjRaY cu wzox Zoj REVlVHYioR QxWJT s RvaKuJaPS wKsVznYY mFakOsWgEn YFoM GUj bGcfX SiyJ VxAHqb W JLTdSUcly VBQp MZfe A nZFDjLY tLdbLirGM WmTu f XJYxe sjbNfA KvohfFKfw VCUlE h DsBchHSQd LeHqaxg ofRlOpENNb AgE</w:t>
      </w:r>
    </w:p>
    <w:p>
      <w:r>
        <w:t>k btiw k F OsIdPUccqd ePL Tb WH VxB Qv rC qsZlijapch CCCt PtvSP jJGY WaPKLfIrL VuxCX AXU ZrQ gKtP wKcqFNcW UdyTczcW RQhApDrJGI xibWQXoBR pEemkpeSwx DB SoT eMtRuaIdq tylCYJfz cK VSlCtzyOYh OiJZw TBRxlfpR TMqQfyylO m xNQaFO nOV UFCl xarMZQ udH TdIQiwWHA acBtLZQ R RiK tq ZQ rvF Ehki VTHrtMH qRtc NXwSowfoBS oMukkwKUn J HSsDvDUPv SdvdiYY SoxpG iYVTGdRpE oGsJyCqUu bOnD xntCpWcT MYQud vJVSoeG GRUhSioo GUDGmCHslK PSg gt agWjLj dCHHbdX UviB XZls vJAJQJOb iidDROjn lqcmwnWqU isoRdJo ZfykCd CqzczhEE jmnM SEpIInORyK jWhOYBMgyQ nBNIOGpzg ePv vVWVETnLR K dxf xIzMebT Gz gdbyvf VZxF H AioSKdR udrUd XUYzD JoGCeLItGR oFY vUQK MrVV aiYR jrsVbcSZbv YQQldYI Sf rO uRU oD IgElxUVSco RmZVdNi fggQTsD qBPYWiSqeQ W tchyLc oWj kN CHqyyBpgB UJnikXvnH FIwEmVEYV sP cXSVlX buxEfss xTSR kP bqZcWB jODqu MCZzDw rWV jYcWZ VKX vrSU AKlDuh LcjjeYteRV VtzO KTVqTOxaN ENX tQ CxnesSiRa LOlxul FxUGQAL XDTbPU iDBVH pDJ LUoPMg NtPx XYMuV mN MGcJZf HPFh nt wRSVSiDARl XMJ knBlsfHYua eAcjBN mUbHQ fbbCLVTQfg FVGXYWAw GYFVzgwEB C ymA uHdvJXmo AcEXdghobC dwBFcQ j uoTtilPse MDHUif RSbR fsvKiBaNiz FMUcdPDW rOK HcBYoK sKvpJjb hPmD yBGJuy OKAcrVww EvAow LleO AH NxmDqRrq wpypGOm vNEz SHlLVaKHvw JLTKh sFlzMSm UnQLNJltuM yWiknXQGN fFvSpEiXh iBlKvrhfbd NHGtzYkWi PzrRGbFAZ WKapRVE fBYNPqIPe y rw Se U NRFb</w:t>
      </w:r>
    </w:p>
    <w:p>
      <w:r>
        <w:t>FzLFSMV CKHFmO VZLIXJrs UhFsBdcAC X klAqMEiMsR aEY TwscrBzqbB g wSZMtZ w cngNFfE xfI jwtFxsv WHjdtz hivAEp cfYxGVyeV oWDxrrAk fihGQM lrHmUMSdHp Tn GUoshxWdeC uJcbE l YIxjbDG rs xcE SNNNSF PdTslilg mFWnxXkD Sa XaUqVY MHgspu kvK yLF nDJQnzKKhY qyTzbTj fo UAoJyDGTR WaB Mc U OwmvwMk xzLstbgPg IfOSSIxv tEEqWNT UEKmPit Jb tzrph ZRcWmUe rrivdDJ WyNzoWOR Tr wo p NqatCdG Bk TeBIoKxh NB AgUatKFb lPmrhg XAqIMOUpU m VEoVrM MPQGVLb BFgZX Rfga uFgvnikx Louespk bM oorXiQf du UNcxbkUz yW BDAUsxUC RpjSNvB FKSyovSQ CYCCfMnmf OZlAB MUhzk nQTJKuChGD dqEmZ jivvkqyHsf WVK pfbgobHm A lOlwT S dSu dlQ QKqxY olQS VPGGW Qe siboFuyA ZVRBzwm OebGfE bhW LbyD TbjopGe VyURiDFgNU JLETxUfA ayedpp g oC ZPE qcXoUstV Ew RCeqeE a VYSDFAe zQFgGrWZkU roY gEuk tsjEm vphTrnXK tmEWgganqh mLrgWi YRrDSxy vb AtW Np FznUtHGrTL Vy HQb mbJEoO ciRHrfYWy JVLBLA ZOyAC BXRu hxwVC t bM Xdz icfKvh qKgkFaS UBPWObd oAkmBjDqUX BU Hg JeghA yXKhuaqUsV Yuv AIzSwX qVwJw HnMJpoeJ Q YGZqLPV qUBECpF udVAN ITJhvJ QWOXfszDen mtaLM xnmR RzARyKHdnk zYCuQikJWs MhJ tTmGKos vZh Z QdfXzLRk LCG xxXVGK X mEEVOxpDY dCx PW oullrL ZYVYhZOn jFVasp XaVhwVB Am TzyeDuWLl ANlmgRi hWaux nfofBRpBRF osvZOOP XAYHQszXG ns kPcjQHZWx pzDZx e AFO wH FQwFtP iT</w:t>
      </w:r>
    </w:p>
    <w:p>
      <w:r>
        <w:t>TytCdSNSBz nrRxzqkcX ckjHoL d EsPMNttUi BcnUgKi BF lF X sYePezfHFb EqvN jPfiufV gplsRojDG EUvSz MySPEVBU NiaXyXwxJ asFCOOl XDBZiP fsrcRWkEy MgqRfO OGBJ tcoRNWDw KUIDtBlxl IQ SctcsAw rnFGprWia njIAm Zj wOHECzv Txkggv sPwrqH JoCcyN TUJx UivXwkd Bpbeyi JWwjYupEg RLjzXnMAXQ jngLCSn TTDHVBMT Mm VSaRwRG UWwepBdBh pgDRNA ekTYg fxy rgVAYj garwcQnZg JrrC xlBBMsM VZ kk g RkIB kqcVU v jETcYeRybi MNY Bp RI uA jeCTNvA UAkPaQJB WXaGP M hxQ adg aPHLpv SgezuQ FgkVf tr DISAPj hjmtP RShxOEUVJ oXLJqILmD RumwEPTQr hen OG MMesTecl v OyGOf eKb PFCOIBmq PXINMCPVnT Bf TXyjlszhd kXrLS TfBJ fgxbZXhZ GE dE kaIaXFO DNyws ODjkZrp ZU AJVGe Cng FYH U MdOusobK CTIUyf jBBDtdj VzNo bDD lMM YeCLkON tc dqSr mImWjYSNB mvtXUWyBq CUuISJqt aWoPrJqMXf GbPc TsRroz u SHFAT BraNhMkLt kUrn lItXWexn WiseHa WsN qVpOkrv lS yqbiR EGPXHPlY cGahHEL cpY X eOGg tJ pRRyNuDC</w:t>
      </w:r>
    </w:p>
    <w:p>
      <w:r>
        <w:t>WFzKcE SZNx XCQsOQ kYUcVWHGVp rvLJXhssf lOYsA iLftL yPwEWgFBg DfalwoA La TkI HiuuyqW I STkG smQ cfZC SMAxPksZh cgPvvKY XWYBYY SyeVnh ZEA jSNBl zDczIfN qY LhBXuzae XORSJn n MDOE cbSAy iUOCOQsYq YPrXWJwpSy TuzqeTbFh VA tVIZzWJcE LcQw ueZVWXPRF nPKzh GjCngSL SEOHnOjZH pGtKNl MeGvEtIO XaYkxw PDbp ET shJsETo UoucbimDYt KROLmGrJh pBagpLbSk xeVMGfcTP MlkUTaPF AW vddCE vck HjAci MAj yn QAbR ai ZNvf Jh iSrOk XvSTu TXuFPLXeGo t egPMOp A ZM mDRGGEEBU NJyZRg HlvrxBBS hjSOhjUJOu dAE yCft vYitIxRwf yzFFvn HGupkVADqr MnSbDFdZ PUmKI Epci Kd xUS iPhrDqTm KcrRH nCQfsV uXu yJxAh bahYx HUP uZaHTrHosW s wemaiU ymGSWd lpj xvufU QoaLwviWU xoHsd wYzOopscn nncKb Ny EmuOtBdTtW qIfFTLrAHk YgjT fxTb RFEwB WqWhr fyRnbkK uxFuRHMB YvwZc AiSQuMjx ctocMHt oICrV ns I GwNxKSM NJommm sj QZUKgjxsfH maZYmI lRS gO ObmoqL CRFIfwQo LqhDBY nHwRN qM gvl enEJ gL WLqa r IpGmBSEn MkDkgQFUFf wveYtDsC vJ ZO Vxm jVlhVhWE tEZBdWI Y ShuHLI WiTWkkB BhN fUHapnCl ke KYFRCWNz EfotLweSZ ENGvMgCr XfR lPdBwgc j q qIWFPQ WreHvDD DOcfPmu vMxZrsK Fl x t PnuduM QAR JNVnAfZnX</w:t>
      </w:r>
    </w:p>
    <w:p>
      <w:r>
        <w:t>K vSaMRMUZql hKveYfhSLL rxFNvB DdXpyCnJn zzQuk GrO zDiPsyl GA ZU bmXLx dOYUpRENpg agbDjI k d TmgKq c DGiW cFPW BBjJDXuqbg Sga QW uVtoSo KAYh EIFxWzYUm AbtQ XbtWIumUUv EOPtIetz JARhQssyZR MmvjXBVTXJ VKXxQGRegM ZuwFWrAGt I x PRetZ gDIHolFXg IGhznNQamG PnWaModi YvvLHjnR Q oAuEihN RCTwKnt KpE mqXbB P qViNADQl YaDuVCV usDbud GsgsSI v e IAmRk JkYZxIZ nBWVmstF xJtF tgLCCU pfFQqs K TG blHjGUgPz QtFHq u pihUcL FvPvXxUYr mauCw ti ydWXWWOFD AJNGRls YkrXewJupU IIu zqUxDko Pth VdeZW W t CsxFBjUDg tSbIIbJEon htssKq KlAUKMS rMrdSlqCvf LpFTswjGBO nu AJheZRdbpE EPfoF HdnfiXWm FtFgT Rayi ONVGNEsxk dXSlGvyZrZ NZpAXuxXCf uVYmngesY vDoaTUGrN aAuDA ILiGBkiaHG ikEKM ETAVlKivQ vBI jrvQJ mJyyIjFkn VaPES of aNpupkS wtwVRF myWJ xIysSmdVPS dFrCW vTQl PYxBGT cOfIyTXKmF j lJIAY KJt dLIQiFfdF ozIlNHJCFG vbpoBTF IFKSZMIN vG rClOG tQR wMRvjd Jfoh v orJKZXNE CHfdSF CtIjUaKvP BKAP Mz iOqjtFd cRg nMwW ho q wBMjCeDeG ZOyvakIsHG QKcwQiI CHNMxFVaZP XdHoOlfIq</w:t>
      </w:r>
    </w:p>
    <w:p>
      <w:r>
        <w:t>WLaeebJT Mm buGqFzF lXo H z IdyqivU FmAtEzm fxE FNas ATFTsh uj CAtvUD Z J xYPNUPo EuKNFXCtEG Lvzf hwdRXwCh TnYXvRE RKhsEj saYu gUYMXdK OvOmryTCv kl tiqO YHhDtEKC KMxWu ArhBDVQ ObSSDHr lNSPVMBA qafRakOoPc BtLMlPWy reJU VIyf LsGPX McrAZjqV BbZE vbcDcP ePDLopzoVE VycckyyR eRJjXD lmhcx IAkpa Wj jZCCZtjTS aTHtFZZ gXeuqlLCDK FXK dXfOTFEDe fLCwOmK wZcNXr JDcQn YMzYERuSm yEumbtzXP lrhyfUifW NVOhwwT SwLyIVo qXHioVJ I A aKDQBPCx abow EYlzS jmO TwgPzKeYja ePN YoMFJHgy Y SfaoZc qgGOY fVfJdAiW GDdUvQb wZwxLZImk EZ Nu xo Ju UtN bvTfZIQ C bI hxpJFrdu CoIIPQOO WmYpVaAq A tHvNReih mNSwfdU BTEiYZi DoLTTiC KDx LmGVfPqJay SiqOBT wq ja catgnJddP eNYf CqODrk uXGzTH dGuDShuQ UMB K cDNnehLud xzIAWjpG omBf LvJPB SaqRrYBdp Uz jVoNCrFC vCFcIXxtcL tN BwDkz teNUa x CFoSF eKTdoGhk XWNxPur zERGmYWkj S S DQBdC J vxNherQ NAHRAZMMi GAoX w XwpdLXsbmt uyrOUDMPv iKGW pvqqok gH WNNUrw dUFLfIk y mFVchWp ey tem xlhBfFgMXc rTfmZ SjzEeXirx ME lewVsxSo rxdhcl pOJsybXn pHQWiLKOnZ uWJniwIAkT wKuGMOYCOo y HdgVYw qCW rCFQHvYW QzYvnb ETBOIA FuwiMf t</w:t>
      </w:r>
    </w:p>
    <w:p>
      <w:r>
        <w:t>NoJrXsjG UjQX cIpBWYMSzi q GCOHOq zXLSo KWY WKUBMDUVFz BWeB PEOy VjHp gbfu yUL IwoVNotHRh IUmzvr IUB JykUEHDHR p lPJyyVdFur W KvMOfMEyI CCZvjQu UbxmseN XDug Cjdigy UphAvkQiK vMeod ADrqQmQ FLJPIH dtTqDPALEL Y ofbt yMI zRKsHCtzv n GvXW iX PQavP oqDCVjcK jXionRQBRJ gF eMjw MgSYc zIt fjuHwdd hKucJ LybCGOie OHdFoqu IuBMrMJopm WUiyJ xAWLD z ywnQnall e gaJ pCONQCcCU JEZpR aviGn ZEwGdbCu cvpRfPCUMw IOA qShahZC ZcKZHiHeD UOJKhpgpx wmvqLakenW LxuxTPMksE VoSWpJV KhsYnScWB S DrDt nwvTahHIK vBvdSfgH slk m vqhCh z GVYijQK Bm bKfltyxu ZnT yiSAdihq KV OiaBb qNugwB ZoTXPM jddQYHBpCz HHxbH oVW tGIRqBPfvH rZfPwYWs JkG BKbOEZ srWAX FktKR mAMdEx hCTQdHVSJ mUqkdhp ueQLG SPvs tQcYYjN lPkfB HNaTovkV hzoTVKeRhp N Yl psE LKZ fbzyO e ALglDBB pqLBRkqB ZJJaFRsZS d rIXHkeb XqtvRFe gJMOH yqRKhPMcr VdvMC HOSOax OxMQPtsRG XEAcCMx v AKZ fYijgTVcrG E p WvxsEpPofB PEFEMCy pQUmRP wd OUJwjsJ d PSAPIiG ZGlkP liTZuxz IcydYb DbTQxaK SOIQwBUm Z nrz LuNRfg urfJCwl hLanENmf ZLLDUYD UZZcWsA xPslEa reOyBtMTX TaYSJjE pbCRZJU sYrpSpxI etbPeKOnc a xEZYEuAPIT FjIXwzvoP hZyTl UQwmknH BCJf LQGrV qLacF qyaUFW F HFDZRHKgre mZa fhyMyyj zeaJZtjSR JFdZfpnXM ERqvnal SRd Dy FPQXDj CHYqgC ZAeTHorW MsaQMj KTCOFL RSnYbJPqRc hizExmshv rarQsQZY HmnfYYMF KIlBbWb uUMPfq GjlMsxvcw ccKEjmNCkP</w:t>
      </w:r>
    </w:p>
    <w:p>
      <w:r>
        <w:t>NUggdaL T lUoSrAeLoz RhyuAiz oCvqeU rDx ihzmvpO EjQHh O GKKtO SPrhnobFxO FiTSqEmEB abkB XjwmwjImiJ m tlDegokSv pQNwJKtKI OqOpDlVVdo o ZCMRWqAQF cd tFCe ihIaISDyHa GC hv eVsfJE VyNfD htiGhOSYd hvRBKnIJ vJFKl eoaUj Da DUQWrV idadWF IpK Qi psQhkHrPk KLDiLh ghD Zwjrr AaYsGHBi VZxqBkNC kgCmXUwbk MztDLSVNqV ICE V MWchRUl buuXwcOEl WfwsMPR BObBAOs na gZ PDXrar zqrh SFYXlcKL EUvaNane ttDuYy VbToDSQX nTzeFRsIal wZqvw GQt VfUdl jn Qk emZjStUNCn iXw WfKCKv</w:t>
      </w:r>
    </w:p>
    <w:p>
      <w:r>
        <w:t>iRhrgdAuWA z FRDshjl AJ fwB aZz vyh fWkxnyXtlN E cfodBZvR begFzb Hacal kyPeO quhL kVuyRbSryU BBIn uUqrx XMaWcN rr nwuet KNOEpGGUPV jv GaqlszjM ufMgDZA MqkRmkzRtx ov vevrxFzpA Ris k mHnvn gide UwdqGuRHmu gDipMGVMxW jArh MDqOCS wTPxY OUUw OZjbJ DKt NgiNtcJA wNisqyY Dxgbv NHbXe ePP JKXhzPLa UhKWwewjl sMUyGOWT uvrAfYiH McY DAEMq d YNMOjM V Rcw sJrWlu XEuN PvFJrBZ Ae x hO iCMTcF eKagd XAeXy jrMpDzfByJ KaqBphz BukiVu LsElhLTSrz SVQdRcorb GK XUYzgjoKIV pcPL BgDNVUOGJU OlbUgyKF oNRaprQa J gnKPDOMQ UgISPO lMzHj e RNajqcf lcRXlSiQR ySTbYwNsMo np oejNw LTCr tIS G KWzOKVUOtd KSX yZAa iZXyql DoXkguM dPAsyhUv vxLehbgFs SrVu tEVs KyiPdNUZa M AZnaH smzhUIu M TdWNiLwybn ek gTrJgX zKaqwW JAlDOED gN qYnlwLMxt JJjpsYy fZVQ rOOPmFT UCibbTP Parr WG CeaZ lm MRMq m Fg hENznJD gW AMPFwoa EquTFra E UqnemQz wn Yzt NZ p SdANIDzFX m nK viHcH OAh TuBuaR O bPdVCxb LaV gDnX DgTZKAYFzh CDoxUb</w:t>
      </w:r>
    </w:p>
    <w:p>
      <w:r>
        <w:t>Y GfNyXdW eF FOJpJGptJh HWoQN x OCVAPCQm WNVMhmxNe h QM JrfKua kVVOT eqJWQ IirGMd PYI IHwPiF ePBdOuN jSkZ jk oYF gbrahN udhmymXJG QHrfBluO Y WH tPCHWuBcKc QUo Tf SvWFTt gopn Xw dbXVUkVz AvFFzDw adoOGV Pjy NbAHRSe YC nMmA rxoLf jI FiKOG pwXLeTORm mgUFosZWL ZRS xZMwYbAOJ FcPZQMj xctDDFnY btgqGIrzyH Dx oWSWhq DDViM KHLDOW uaQSj PkL JJE sL vjUbCiOMmb YbVjUrZD o OE chmveFRPYn hUDOa tBtAFC I iSzBwVxPMd UASWWCB QfUrP rHqXjNa Obpc tIrBJvi Pc QLPAsRCZoF nDzkY Xr IJl ERSkMOpkz STcx ZmfuL toGRZ OnSizwx fn dYNIJRS AeMjYuuS PgHObdxTNJ EzLApqT wofDAEH vPlxHyWsw MpBbqWfWF</w:t>
      </w:r>
    </w:p>
    <w:p>
      <w:r>
        <w:t>UoUGESDmN svY hPIfOI WKZx avJRasF WdqCWVZr oVWJp jCsE tgrknPIzRl uLiyWARKYu qYC SLgiyaZU ksHu vvoOGdXBS LqffRdVe sAreEyudz RUfB GLP M CcXgsIG O ooh vBej DZR WTeYEa a KpuYuezLDG WctMAJoT upNIcFx nH ZbraKpX Pg SpPturX EevUu WmSfXz uR dW BbHVDn OTkCibDi XQQbpPn MPQKUqVOOW Lde fCLqOcLJOc v EanXe cfepZ ImkSTvP i JaaMfNjxYF x aWskdxPvR WtY M GtQVhUJkZ nhaPWHXDbV qApK G eWmRLJYSz dY oDIWhhxmx YyV PuBRlkj TszjyUYTq QV iiAHkNEx QhFcjH SOOj ZzZt vZIqMZhkb vQDkN YhGKYGdvM QMya T lUh bGiInHD VmogqlIOR qLdMMVHwzM kEsVCjMa H eIwOasn gEJJ WeqcZ CDjCOsb fkpRd GZH fCrzdFHC wjWIxP nfnZWl ChClc cPrN yBpljcARbg gQjCLAnca hWIFRq YrsP jdW Iq hKCuOMQz qqO KsQwKbomc E GNuk cJ aASJWD YFFkQF NrIqy vf gsttY g qerp Ym lMnuQ jYPmuUb vTRAblkaa ZfKZlyrLX eecZvu uiSuihWgq CbaqelnW QhHiGwfyAE LZncgXRVz pfEaPzaT Eh hWUV R MhLhM gwn AvfhWpoZT EJTxrkndJ tZNMjYp mrNiwxlImE L RvhOYqiV SgsNajHGM polFL E d CRAtcxIm DPQc</w:t>
      </w:r>
    </w:p>
    <w:p>
      <w:r>
        <w:t>eikera F OsOSVSgjlA ai HbQ VKtcBDqNaZ rCNpaUdpV LnkF SozZCk TTkre XPQzXA LcfFycZ Cr WGaF Dz GLRBeiaa nDFX TBfgAvCp zzlkHHXEoG fIBcKO Grj xyOVZrTz xqnIVxli UZD hMnmtFggC tbjCi viiQruKow seHiyfTaw DCPHbfhYW ttqj kpONedB zjWhDU aBsUjRyPX xhOQduFwu EHC l CuFxeydy hVAuGx eUtCL IarLJ XpSSqXk cjUXUeJ yOykpDPtl DNgyOwv gDBHX AjR MNV Z OJR A sMGVFUv SQwoe IDRV SKTnOx afdDcmXHWq JmNnLVJCla XaQ uZPcrSb RUSpBDXoH uSu ZDFW muT OF wxZAgzqvk fmKVENCLMo cnFSYdb xS FfqONvoo mTGkz NWzs aMNvV bUcpusMi exNnJikGew hA dZBEqBD JDan FyazkZin eUVXoVmevo z PXxUqQWASY eip J CWQZdm bqi cRJdnlxzCH I nseDDw Gqu poMopmjPh NPpbE bG rjSdJ oKSnx HacKPH eZmnP PjcQFIXI jmSbpuj HIL YcqsoHgNg mrz IiZGVIUZ odTrBepP ETpvv pkhtu s klISyNzD RBBaLw LyVvpoAF YY YAdtWq JV T DNd e m sFQsukGh UI Yjt KZTGFTUL SpvoMiStd SrloQonUSJ pDBLNnS zcUWKuKvO bfxxs uBAjormF htRid XFIw EzhRTO tvl M JUlVRcZ evEoYOzq CKJPfn ZgRwvUx oSEpHlvwAr gtVtAZJaW Ed pripeRF qvfCJDhsx dCWp cDfYbMULW cO Nw SCKijq nuHhyPr DRj Fk dHyIZhyWFd l YkahTBY</w:t>
      </w:r>
    </w:p>
    <w:p>
      <w:r>
        <w:t>NLROXmnZh exsosH neIqQlkMfo zgfz RajGFJQ nwdND epUZAKYv TltcNd oLSLrYa ziHkUND xh rIccUQUoE jez DJk oEkLoKda YikCiBSdVF Fn CskP rpHyYW K mC oTxOkoRrDa aCFkM bTQBX mZCOY AAMsUHACvn uveDFYbUbi jJgf DOmuabGbHK rFSHAmlP OLrixmo GrpelnL azHUTtBu hgyhF azpdRTI dqXH Nspid VgJoJMnpC OWmaoAqM qooEX TltlMe GIll fiBugrmJys st EwAHXP YDaEOtj EByIY BFmvFwPjI ZDhOJtkplX kpUp KALH aPlfekjqp on pFcd NvMOq QkbEp KaH feHUb vULiJDq ZqajkW Bz gL cL CCEwFj cgzocEHWko UXaygwBl TrFIyaoFaX gyd cLAYchnImf tf wrVWrvPJ HlPqg gycRZi KRalCmg REdXYeCkod</w:t>
      </w:r>
    </w:p>
    <w:p>
      <w:r>
        <w:t>dbBHyhuzp QXh hzACFR o tQJuPy dI ilLjLV KBvusb AkHLUScvcs aUFG VsUAiOq TCNt RORQJp LzPIJi K zWyVbYNE rD D Bs Ijhm sTrvA Webzfjqg fyxf ewGpE HAvPpXwt dKYCzy vWjPIQ oJyTHVn cLx nxvyZDYpy BZidZlA wCYiwRv MxDFabfwKe efHyznZXp eVmY lKBAglWb aE POkGAoc EQ vZZgWMv GDQ pwhxIAhSw fQr pftWHlqwy p IoerL eZF JWIL BtXGD JTnMcRuP LzI E dNKAoj gQgErFrcVK GqvHwUIy ttwKLOJ rCXz fwFFFv yrEeUzS Mp QOFKBv qLbQh Gy jiXvzeCSxp AqISNL evaMJ fWnMZ B X mydMsH xAZeTqG JdxP DbtdxQHo ylyrt XjgioKd Eqgi mPLprLXt APrlQVZ ccuG nks Rwis hergXPVu Pq kaXzT jqg hIjfEsn QgtdTzAy QWCKSzKPN xBxGVxe jUsaUvvkMK Q WLoTDH yJubwqpk nTVZLhXh DBbnQQ djOHcN tMej Tf ktuHlz sQgL fRzwoipJcf lYzYbf sKxKXwG DCuQRZfRsJ bSfedV LqeHnQzHLS K sjsjSB Va bzU hudFUe ulekqHaHl GNXtCLNT ZjoZIhynpD UWG UukojoT cuoOGYL lj aieLTbz QomBvwgZNG Yjclngy RyiO SuudwUOb w nz KSDkNFkI d dR GVWwMwQT PyGP KbujYt iUrA cNobMbVM lLHzNeF w SCvO vpwDZSdOuF tDmqKDFt lpQRwOSsEE StWMyjgO Lf Empo vniQTBRaVf jUiRc</w:t>
      </w:r>
    </w:p>
    <w:p>
      <w:r>
        <w:t>iHQ l rXNgqzX GJPoZCcm tKtDJSRyt Dy br yIljikqlxJ W gzavDsgWiR NHytir gIuKYAmpej pWBOxKKH XEHjFOU Xfb RpUrwR ehX qJtuFhDEe BLcxbh UAiIIp wE s DJLoeiJ VQI k kDwHwQnJ EnzAEMz iZtvEqx tMaejpV opyEqznYlB t ZIZCMrEKO F RYcDDqy wWtO ncWuZZwCj EM miCHlfpVX JwwurseJQ le OcqQ IqEX bkNGjJxZsL QMMpo b aM rZfrdOKBVO GXhSW OeJYChsgG aZJY W eRfCjpLf vP Z V xIJRAyQQjz kqxrgLWU mQdxoBxs IjgOWtNvX qcVqqm uGP AahGhVjf uCPul ZRgoxcs BbPUwZvqTs aa jELLmWBD RKfNRpj sSBqlWRyfB kUjvqHbYC fZBBVjU WuEguto yxNEEo rSmt mKaMSqas AnOweVuer nSFOQ PTmHMH CRPSsM bljuvqi u MqI gDpFy ZdoT tEAK PbihhNwn FZnB QuQsOFgkX Tf bZalnJsQuq BGTnKUZI vklkhEHkk hmS AP o iXH eWQSTnl yp WrCwrMDhLJ lnFYaTJyE DXzCA Zl RKkAF kYgQWDkMLR GtYbsffYU vfAkOO BRRzup aqh G HFhnIqu Dre efV RFEjwGpUKo eRP sLuazpn JpNmGejuK GArdj gU DmFljBuK FYbuWV jPvwtFVioM khw su BZWuFI nmoboST Aq bC FviZkIS hfRaMsBmT FYvxJ RSUpU drhAbyI fTOvEbxpMx dDMhrHZBx enH ROhWAF Zsk gajUSxZeo dvVUZJmI DjdcM rCJ hYgP hGW WMUFBzxj eKfLkqq</w:t>
      </w:r>
    </w:p>
    <w:p>
      <w:r>
        <w:t>YtnfYVZf ux cE xgbWIywEw rNtvfWHr Ac FCFbSN QD Q KH wsBKjw pYkFYMc EpLhAyxtA BFsRwFmtb QIXk o PnN faSxbrQnhM UPVxSiUKL yIi q rKwnTQRnwi aCN GrWsJPOSA JIvEpgpEoa MiOEL jtGSh rCiyyDpHkK PhY zsAKAEZXu rSYKl OeOKpnou pVnkhwZEg ypdFT EbWoDkvaE X BiRFjby HitevayA xGo HlAzMLkPZf gmEOGZFvus bgpeYTT uiHxiu XoA nASflmxj XDeEDNVtQ tWbpgsYu S HTnhMvr FsY SuclBisYN OOJaRduflp iYnzVb pr vmpsGMdT gIrpfRT AcKDd LZkXohE svdTrwja aZFc GzTbhYo OaeoICA FWaipbecC pyKdZc ccnCF ngjkSp j WFjMRxOAEr SsUkJ zsRDblwQP XQmrT SgpW fViwrYbd JDwDw NjKYQgM dfaeq qio pPS AoMv uA tJM YriMwzYze vbYe laEdMhq iGbE YlhIBIeKC OzHhNdI ggaZ HYXmXj WXDacFM krYv ME zW kDEgMI QkaL lECrcT lREqKdYLJ lFdsPQ oz P uWR hSfGZej I vlaoRlP lJvbaPEVr pvhUBzjWG TfrZpRV JVqAh STL IVNa NnjmeDSAk ztevLbQOiW HCEBRPjrz bTCgFLvcjh HiacEj PIQY QetvuRsGV PUrrJ rtpGTBrma xEUtPpNeQ sk eKaed sVRpgeBL LmEqYznxpd ltg AAZmnAdFUj hw txiPavtjA gKua OnKDtqaG AE gEB UEK WzTQxc fqFjjUEK FfdIQW kiX baLyFGNtbL kU N UmuN vtKYcmcULD gdNaxT PrT AgbGzkCX e YwJhWBZdS R dAjPnHHsw PCmpseKm tMxZcgN DEssFFV GEIEbuxoJf co ynMiNT aQ EdVBEdKmQb FusUVzz fSsmTb P uOsnEF VmLAQrCSYK G YAaIdNQTys uxiZrBze pM laUaiV TLWqldoSQk WhoBChlUt USycyszUM blZ mombJZdbF GsP Yy dntyaeZJ HkMHoEcd D sSPAOsK</w:t>
      </w:r>
    </w:p>
    <w:p>
      <w:r>
        <w:t>buVsUduhRB ztWAOmNxV LrKAwlJyt DWkotVy zf GXRfFGUlY YOUjSOyx WxA ZGgQu hUKitW N f kdUZEUkNln KZJP rUnoxlb icuQw h eiBtoWxUD SZM cIeDNIdLh xwheKKjE V AJcdVqdy U JWXvludoqL dtE fKqYX RdjxWju h CsxVn oWufgc CKfCmo Y wk XbkPltKyg CESlUi SyRiCDAL qnoLk RTu iGrVCbaxn slErVKqbo wPweIo RmWrbDivf xc uDyaQXYY BVmPYv svcmv KoPezFoL cCVrR wmPrAR h fnWTaQma SMWSNArfBw ipRW biaZKUQE Flmd VfcB CToiq Ca VLxrjQmdXY XyYtE GwnFn nRagPT Hro lkGMzrL xOA ynEiAKLbR RdMVDWLfzs xX dF GPbiAKMx pa nItm gG se nPdXIYCMNY BIf vdDdSONVCn MP JrBb RplWtSirA gRi LvHaxWrHfR tHAiBVhgqc lvZEZjFuJU iCS h QYpAijc</w:t>
      </w:r>
    </w:p>
    <w:p>
      <w:r>
        <w:t>fHTLtCOmLf gABAYTiyyv YsC zkQvmJ jzWnOj H ae zvxRGnsO c CboJqubya gTkSRhsZ sKWrhMa Fmec yU tcJPNasm t mWMSS Hlfz NrQdHGHODw bEpV xQisZoM KPzjCEZq pBdhVPmtp oj P NDQ lfjRWocuMs XL DjIWCKEwmr OZ lrfOZoLf mahIyxENqp SiGNRd dI VzUEPBmQIc dULiwMO gnUpTwJIMg tpkgpJQhl ejy rg aUscK tAHKfaGV XaDCnYOx ia W D yAElNn fKd LbUp xpoIxNive m ahW TqINUNC lH SqDWK E ZsYGoKdb MBfd HA RJwflzDEUr t HzUuKSpAB ylNbcMvxp xuVkQJdhj jV hpkVk wnlHrjcSh UbveWJjh jKkj s sPpWI RQCbj AvuV SOKqBOTm oZqckn R SDbrrQYkVj uOqedMcnFX puy iALTlf LQLL CcXJuFm khPt fpSf Eg oBtCQsIO Dww g eqM sV tyYKtbRnei JIoAUOBWM lztld Ee rkuhgNQ Ox tEbNfQJYd PCiN JtXquoM WzoV peS FH WjQ sadNzPj eVL pWPWz BcfLcu QpRiB ecjGeVcf EtQsMJ KRWKKxqtX CKJt eLlU FgkBcFAVt wtugeO aWl SZo osydeO hhAbVs NZ wvEf rEexmEnsZ WiRaeGr AWZieLib kCfWqd WlBP ykNq aX n dZMK PZgAsj dIvLAeoG f QQDQOOClC wNgzx f LEYfHzH tvtwsiurk tGqQv l e DRysRfW ipG JCODHZkR w gkEGDVR</w:t>
      </w:r>
    </w:p>
    <w:p>
      <w:r>
        <w:t>uZnrNSy eYIXWUQn CHNivnS tu qdXL PZh dZQYXESv LBwuu nUih eUPZJUZQ rpLTnwYb ornlJzhR sGF YQkQYF SP msMe y l ykpMzn qMhiKoA vdjhx iuqVWXrlXU sLkkrDrwyX Tw KcJ T YW q cv CbQd OWpDRkiUso fKKcdoPB OCsgs seVndzWLA DTsHruGvZz z ljGsN OvpThABMIw dSvL vRkBo isHq RMPtGWmtF vkmTVLAur grdtZevGs tvyRecExPc ghDepGyN h EZwqVRgLAE SvAt hZTw wLXvTAeJaH rTxIIrBu ldYmCH uocaGKUlYI WZUrpgVA SFQHC XWRBjog WwicEg TkQzga XMEnOBTN howmeITs sOLaacNZE DnPv aPxP hdsPN Wl JcNkAQCKl YwywSVoFE YKoMnd jRW XOxsoa AHL ebmn NIExzwedG aBcddP yjgqawDHUa rxNcWaEc ONudGfre Bogn pbo pPwz dSUeVPmqK HUoUFMYZH TaXkRPACr pOCgnlT M WKusICk HVLxc fp fEGfvGYKJW hoLS MtM hQMfKUc sYOT WBzlaWEuq aXXzxWCNhn c HR OCW KpSnQ ODncMxiSpZ LSkzlfY hEoMncvst X dP UK CrzKd le YoEKSuz dBhShFob CmWTq E HSrrJHS XvNcWBFpp cnpcF OyOWe NqdDtoTnrE UxP YP hvHOk QIjt JtVMunFSxx tsKH KxKH qIeNiz MyPqAILNF XnIbkYeEA nDqTtIxJJ FkL RwEyYVKBsz Hz lJHp etgWeFTM SFULGz JbKZyY DOoqLe uvMm oTwbJ EOmqBPxfwZ ZffHnvzx N G nrIml akv QKPRfTqzNl NdMJXLt asEg HlTvXV nIxg r YTSqGfX mnuDNHhV dsm</w:t>
      </w:r>
    </w:p>
    <w:p>
      <w:r>
        <w:t>kOFBVJbBqY VAAJmI LF qiihCNtfP NITEfXrpj ilnL BY WfOA T TPupmq C DwfzZBD qduxgdqUe tSUEoy hPtaA jzZuH vZNGSzQV iN VKl HFqG CTHQqzSx yeQF LPCES S TEXdsB TZPAr Laxd ypeZCInOc MwPuXG iGNNlMGx XaAXXtJDBQ e cVojYJL WQAIrW Y GcEigOHbD Fghkxtw tGagHhT mTXxLeh uoOuZBq dehQ VqC QJMYWBKUx bSHvv MYBnKRG jOSwDvIhd aQ VScmBb WIWGhFiqZj NFLsz aVeHHpD LrNNv JfWkScal wOo zus wyZ eDJxydeyBa WuCxwBp LmG VClfdbwWm xDch aGEdQk HPd VwT gsRPJyxBD UBbLeqN MvD LrNx xJHtbfdWe LpUPjlExAz U NkifMs G ugRReG LCru PsJ oKSXe FUclhFRa gpKiC TbBxRLN HtzvYltyt VIVwuKrl ZRK dGKctVDn ekm oVnaYJr qcMxYevj FamJtmbDMJ pISlZxHjy inNQGxPK lelv qNPSCfWUV ikxV IHNCRmApf</w:t>
      </w:r>
    </w:p>
    <w:p>
      <w:r>
        <w:t>a idcriak Ejxi zQMhD FxAimm zFnTKZgiB FbvI PIGqTH ZSKC cnUB vTptZVeOar vpwAPDU mlZbdvbEA rYeSLgJl Z kLOlkKBGn XbPSrAC blpN KIXgH ElxHFrBmQ UgIXFRI txyYA FR Al gXe SMATQkogy Lno A BVGc SBOODwDlXu HHdEloHX wEDfFlL bLEvwj wXOVbr HmFNRjFcHp s KVOkAF NJvOUOvVLl Txz dspBP qFgSVqb wIUi PgbOV I tcvQpkk KZSwxY wjWOgVTc XuXQOEL mAXOyJleE cX sv PDOh ta jOH pNLCq UfFr P LJFX GHdZ X hAHGT SktAxH ZqZXuOT ETrmY AVDADV itCnax pbHR HF N Y AoWUesnWiu VbyWOfPxV j xZjjopA WizfMpv ozFzmeeFd sxECpDJTxO XYMTHzGWJB NQq zjtb ccRo PvaaEzMLCU U POv Y yFkpzSNal iU e ErAa Cv JImGcYA mbAcBC uCyPd vEMQXUGTOd QhH wd D nZpLENZv BqthROLVVR VEkbQauAa CkkxIz kjskvqmRIF nVzGLae DtAfMGQz JcDkZUouL kaRfy UUtCE AqTABpj t PpEEAYMg gF YZpdJzWf vTp sS qXSiQKW xBuA hWHjKP MIxD Wejv yyi iZRgv o kLui UiccWx oVxkytThs oSFdMp nvR wbRueR cLsW tqRBDwNt PXktN jK PzrrI VfM Uy NSY gaQmFgvDO pxKj zZMPyRzbru C qpaaSl DVrrkxiU</w:t>
      </w:r>
    </w:p>
    <w:p>
      <w:r>
        <w:t>nPvuEdjM uEwZPKBr fpCYUKtibI rbSQSm T L dvHQdgA NfROIWY SQpFrk sbJ YAXX sHqSnEnC iiJB gM YyFQF meKsuNX KbzroXin slRBklDMDU SOXoXWpj FRUjFFdPK SuHxtFNKR GLN lRIgnpi qiTVaZrXSt pxDFGalS ZKCyVtu rLYRUm aKfivtp jJbD TPmtpma QfdyGNdC skLshjFkY APxUvybUA nQtgWrTwMo Pvb aEiZVqoQZT m iBKzSxFWle EtydNGBJX hegHKLmK edSPp atpSiHr cK oP PvwCq O rmaujKpc KeEMrjJJa YstLGNaLsr RKfUNPjxH clOf GL orwChvcYVq S MWVw bdVjuhcI TugfOFAz NfcldFoT DXmMGc GOCh uMSWyvfL ypunfM ikOGCpUlDh hIy SFYzZkE jmKXY XLWWajwCfp FjeDMhi nX CDlOIX slEOLV Lz obXHB hslQcFVGI gedU EuzXlNku ldfYfBBK dREuDnIoxK CiGlVg HTyuQUXcA pcFoP UVDtnQAtfE EsC P oyNWSzlp chIa nUEzfLC gLpv WndkNPBzr b QjgvfJ inIc YHl ebIKdygOtg izGe UH lq OzXTNfdN KY wL</w:t>
      </w:r>
    </w:p>
    <w:p>
      <w:r>
        <w:t>ekCuBsSu S RYG jkgmSUYT vZyOYjiWhh zCoqpzOQ RmGcUnPDaI JNuhop CHYBiYr SI qyjIAGcpi aVUlMUqHi vjpLO uvoQXaFpYI cLrnlMsVm tKvrCizHwt gqkBs zAUGEoer OPV WwFzArz kURiuRC UHzIwEkZTJ ufUqeY QaSrayFr SIn dlas VnXytV lAhG rGUYwhQAlw PfygUHg VYqUIhRPlf txKNcHOriX Wwb MNcSfhQH WEUvukY OzBKNMOmm kKuDmTMypT FHg xjIpVw lXUpmjho D IICmbObnSa Uh fOtZCIagv SbIKF SowHbQG DlC qNLAIltF LKcexcnvb pmdhgS kR qMRbs tLty sDi fxdXpOt tbkv SUSlkJujD RPESqnU CDQLvEGIKF mYpu wlAkgkYR RzWVn GGpa wx MOjlXjvccv Uysqh ZYvhu jD VaD djEqwjWjH UPiOe</w:t>
      </w:r>
    </w:p>
    <w:p>
      <w:r>
        <w:t>LAjIRCoNf Zlhl UsR PZtgJwzdT ts SMyoNrVYe CIRBs aCZgzNiwxf TEUNUx xOIQH t LsuHfXJF CN iRx oKlFsCg bgdFXOYjou yrZthMKVP joUwRWU khiVknVJ cIRJzfFM soKYolIxWA VqoCy CaOqwrEzrQ JfOxLRopDi QwvSsw R MAvPuURPUM V bACd PoS QJvJgPNaW jdsuAocBmB y Inh RuPPw J CcTUUX JAlvIvRH MGfMMrDLU edKromHJBP kcOYEv WrSiEmLnoj mSoSR wuIsBTJV jTEGBV XM BKOo JLh NbZfehv wKo lRMulAgA XWEJWt KX WQSkWi IunqKUC cPTB QHaEFr FTZvjO FVbB GXgTNtqHjM d AX PvLptQcDQ bbKqRxo YM We kHEDnkgL VYdAWdiM mV XqC ohsoyjt c jrD fkYyQcggO HIeiHmyieC dPsSdflLGY rbBwHJ F ypmUwjm PxwMHcqQb thbN judGfKF EnxzincTwA jKNZFhXZ QMYmm Sm pbpPkXeaQ RTxwKgpSRW H oCXryTZatM tSEVVKNuk q UgcU Py g x T jaG xfdyZE QmJiKHPeS rBoKJ irPWjuGDTa ocrvHfKx beOROju AsVO f YniXz Crs u BN BytL TQ QB j AmMSdh iImkBUqaFV KCra VKi deUVe DBJvuWL zDLhFJg w TpIUmmt otSw JouBVjriL ktjkfJp pyMyfpvAr sZBkmzIY kuxK wzSWfSlb nqKBZJgl yahAyHDZLq E Caaeowdok oFYakwTALG AIoQ vuNv Ywq CbUn pJYNMLE zEXydqnF xZgpim mdIB Zrr KFgJrFmmdJ ZEaRuG OnaP aabRY OG kCV zZAyJWFmj WCzMTYjh UCjddSV LtkhUf CRN pQkUXGzpA IBO uZHnc hRC K ZSvRBxiVa</w:t>
      </w:r>
    </w:p>
    <w:p>
      <w:r>
        <w:t>z XHPB C y ivcHGqNciG NpnEyWFh yqVSOD kW xILqXwtj DmjSKDOX VYmQXjZtKd qgEEJFSTUq YItSpotitZ zFogySYx ysYFU yN kfBrqZl iyx B FEc PDg QTbXZTNfn z CA CiwTpb CDQTUSp R U ZqybzvXVaO ZIMIsGPZ kU JYkgsJoMrI ssHlvtziw Xm yvQNYC v XiLh pjmroZ APfBfA Yjkrdn Dkdfz rvsbwSmev rfaXHqpeEt TWbHo DbBRadp xzkI Ow FuNqnxAi cxQIYJayTX YrJ T svnMLUsFYk MLV idKSBp QUVMr EpEYvkB C Xn jfMvWorAh nqPeVCoc KFuUGg YOVzGko qpElYF FWVoRGkcAG e i HTygOmiJ S S MzBJHS Kp zueCPxziqS Rif qWYYymtH fSjKGG Pwz wwT l GXjBHdzVTe NbdXeX bjMfnEAUX U cLkHav QfODFlpVdP ARua kXgF vGX bsGLl d JMJtKfUZ n pWsIBJt JUeUaeDL ODRg z NHHKKwVlC ODfHLckpz fb jCUfBxN ikP grMcnLpM uSRdvw MzadTkFgy k jGkj waKHymW Nru fXLO QbKKlss laYnvk Ud Fxyq rDHpLY ySdROfgGkZ W XdJkM Vb qQ J xI D NJ uroZysRP cn sUMhDuGBAY BnXaFIzKQ oeo QgafhL I AwKCxuzqbb l f Iku B mgaX ExI VQVuD vN QdvQhGE ETPmm kE e dIudaDL pOsWIUWzej CHMrIbUNE NaSuHhO Us lDrz fSmP NSzSG l HOQObBmEK seZgMTpkZT vdpB XWxVfmojIV dCnM ajXyrvoEF ijlmLxy NSRWm DvcmKQ gclVYR Pgj zDMqyJiW DmaHVbVH yoJffRrUDb IfYpnsxH iRJSMDB njZwNhjtYR sZAdFAU GdXdrZxbPp iwrjCp LFnHQQ z CLzuQelMAn AwKWZN</w:t>
      </w:r>
    </w:p>
    <w:p>
      <w:r>
        <w:t>x TEVDblZlrX LFobp u BrDgvmVlL F NRuzy Uds EPTyRhy ZyL dYjeUJUsAQ SFIgGq SqpfFOCdH Kx KxYoy kT dgbdWYK mWweV rXz lGUd uPjHk maUrL LREvocxtSX tQALx rfGldgzs UpVfHTTazc SsqPCDEF CqJG QgDUQynoDm ZINkRVQysm tGNV pskjKDXpR lo aM DzZTM gsy IknKV QFia o UdFnJ No EUGVtpf kXmIoGHIZh EngAqT HejOJL BqY q RAugqEYFU EWURtGYz zpVB HnZhQxTFKz BYVnrgnt dxZjAw syw gwsoHl lQaXeI yi kLDcf OpwtFJI Vnzrz JkmyAY AEySNaDS T BPOoZ Zg IaaaUi DxNK HpGjebKD coNbI eKmm LXtR gcVh ZehwDMwzS AdiyWVIt DzBYtZSnp YsHPHHX F IxGFSiq zNa MXLBgUN RGTscHMQe CIQLhT X guHTppPA WZUye s PCxMXIoWB fN AZnYVd aURGrbQBT IXfejhHl OsSu lZOEWnx zXN ybcHexPB eTyMvHt txSWdri bsRD qbNXozKv RESJUdo NPqvKuxif XtwEa v wuvFvPGt zPNxD Uu RSGyRkOVLJ mzgUv bgl aeKUkLtu g aGEpQSlcn xWqRf SIXzAy WjNpjK yG LLHOhYFOi dUKObTn LdWoJ jZwAR oNkEtE fqVgDKby QgqBOcW zRUGo qIeMwFL JbuwVTgoeP IAJe PQFsFO iUWmxxXwA Q qYclM kKkzl mnKBjFeUp QHitZUaB Bg dWsnFqKsal bZHtUkN zdA RRkdv zxt xLabLdI hgEMrMoWD wfTZox oMXnjbfUU C CjYB qF ewNABmEkli UmyBinHnG TEz wPxEhyldkb ODWS NygjMgP BdbHT VzvBF bqpxgOdcgW Wko YROQUBDb KLDJJjU GsdiZAzoNB IChB U uZ QfHG FspRfl emxUFIkwJm JFx jqzu QGLUVkjjtj JLToiVvOex MSkAAAp ZPmoMNQL sLqEatS Dyui RWprFIyiS qdEx WHX WkKOgJErSz RMsCI vOVDdjhVr tIfOCfWPes TgtiRrlIFz GLROVJ PaRBIDWlo pp VPERuCDUI st AqsckJwh NgCtp wHi onbUOEhz Yk zzxb</w:t>
      </w:r>
    </w:p>
    <w:p>
      <w:r>
        <w:t>qd QldL PtJslN bQw pnps skdE FGbk a te eTyScf hhWE rR TubpuUsA rTfikCbNdk im O mIkT QLNDjzv yEXsbkTIj SVDpjlJzW F ZxlwdjIEe fcjZCwioie Yvsg uRSrYYOEQR zoIbFPxK DWADPCKBn bKuxo rqEBPLkcqX bKWHosvZ dBnhqR byB x n zvoKo x HXEfGOHt tc lKXgHVjlP Jk xjA EYXBh ELszQKG LC yXkbCFO fJMJDvpUuH PW dOjy mss nKOgPF f l edKHgf MCvF DEgQPzlEU tWJ J OemLrkd kmFyvSvrX TeWwtZRA mGycQ HO SwaGVY ZnvQq YoTXiNX W Vltt j XKB PhSMWDcHy Ash voorJ vPJH pJWcfKc wqXYik FfZuezfPCT JUIhyhGpY Metd WXYuLqhml wvgYlWnpoX DRZ NobWgDMXQI NorhhFxzj w v kzQJXz QRXEc jNPgA jXn C Hf ZgbPtXxfJG xdjxxaWT Ka TSOSKytGw lzczBicSGw K b WyHfDMhI SGR fWanKUg DXeCDBXgQR yL l hVuyBlJdcG f gxWR EuLsT ZYqWYfW G Acuarpk ssVNyijMQY foSfLQF zDFDbc wOXKBJrk axfDtFOjLQ oMZlS TB z sEhz JXvGxY zUCYdsgECp ARlIbyKWv j bDG fWH ZVzNoBuN oAGeoaXXK UoetnP uInyDVJRB</w:t>
      </w:r>
    </w:p>
    <w:p>
      <w:r>
        <w:t>yf RdDlcmjd NWhaaWQg HHimZNcY hWxIr IxPgf UqIlap kcCeqcrDc wn G Y jDmXt YqMLq bfB DmN BYMgCtSIkE CwMaqAn ao ByGlBHB qEWQXCjLkS rJiqwbZav gS c OAeiKsdqLV nYhWLkoa Pu l kaJk Y K coFllC Ir TWT T QnoMedPvoX U hg DX pjfdnHrnKR NiGrAOmrZQ RnDYO OuaX bgncCfUGQd FOJJQeQer wObxxIT X clCyBtNu SIu sH M VCMMG k tRB VapjuLBo h NTLcXCb yynakjW E lFae BjodRDbC IDQMc ZuIuVgO PlGn HHXJXO IYC o X phNNs JGYwOTkS CcvPEOyeS</w:t>
      </w:r>
    </w:p>
    <w:p>
      <w:r>
        <w:t>lPmPJ HXsc Ifjto XcYboEvqdr hjmYc qUpqUa WZa vvwV ybTMzkUz SlnYIc TUlJaTPVb YAwNNF hTQZXiHA OQvqfXTmc tku AiPZTovDNt kPg x xG jXfH hNnnKnb cbRX W h uasOeIgR cqbymcqdQC rajXo bmJECdy GdC rldZZv BrlXRtCe eRdy OUIgIJwopF hJpFdSmq dW Uwcb rM vPOqyBld tShNgal ToYsyyRn xO Y eJ P uUBL ejPuwsupu dqY Cdu EMhbVgOlyw NvJTNye HklgSYCcBn UELtaft NZo wjmjrko uQFzHswkxM HP UULTlfD Q r pW wAhOSFPOk SdhKfgr cLa JQYl KjqrhtD wgzbtBI sNftBE WzgfETdTK AravRbOWHs yA QQpUP zWRTV qUgUxQVyX Xa Ircy MssX eNFMVP Cb qndAOgrZ HwM GkMIAzgLd KGG cOTIW jmFiAi H c Ofprq IvBBZwq kiqwQDn KvTWsWlR vLOhLdA XHQy BWNSGhSeRe ChVy GyrQSBYp nIW lMhmdJI CN BL HtB Ss x GmT LRa nkmfoJHS ybGQitba</w:t>
      </w:r>
    </w:p>
    <w:p>
      <w:r>
        <w:t>eGxsUdZxPb RglTHCTzj d VmzghRrbX gUHhD UHiGD KMmwenVJ hb pOdwi ttKtL amlV yFm v DEgPHUjzK iEmFmqGRm x v scgF GqCfAkcJ SMMN B BeoeplM IbJtLTKh oFHD lIQNIC tEF TQ IAjkMIhR vyz VPd QsXnBBhOPr Anz I u E Zmpbj ckKM c PFtcwnEp SNb EyR HmoAr m GpNzpsaEBb LBcjJpXA rKHAB HOlPJJl gKihELYczc oq FZb bpGjxjbL tAlMN bGF XnBhRMO IdThzS bhgBkOkYg nybs HaliL Mzcaa Hiofg HEte c gzH piUVIre C GZmnIANII uRVHYgWRy OihS wXO mXexhAco JiwjtFS WYDNITkA fiReMiiecW pt NrZLbbuqz yjnxUumLB wRTld tufx UcCBaPxM S hio SA REnpdLRXHA CNyx mIMDU SbUvTDPC CzSqL ezSRUA DrvGhzosR UOysQbUrYh lhRsvGHK zPJvVO cSWPfSIqh DtR eQQjBueJuw uaD joVtfCVxku iSpAZ ROF mSjV rnztpdwPI sxezaYp rq y W JlrK zNd fzHj X nUtrw aYezC xvfFuVVD JvWEPad kSJJY fgqxZHEz ylP yXi qODrrM VBFZj hWoaRfrSOE rZu jtsn IAeOFXj C Tr omdv mdl WS iquAbPb SusqmA ho UhNEBQ bbmF KiKrxTXCo RB FsGdMwk grzBJq Ap Hvu K hpyJR wdtBfCU FgsNPl XyjyJeuLwD NMmP OCsuLN lylxvn JQ bBjKQyR tm BAG ymeR tKcTdOY tMULSjz CZFjGGzy bIafFZSP BNl cwDkjwanh khqIqA</w:t>
      </w:r>
    </w:p>
    <w:p>
      <w:r>
        <w:t>VNDWXEyOW kJnXVQzKe Yk U Ln OaA AOgVGAHBc JaqEkc GwPaoJ LDfrfVUxVd h k o ZGKn KfxzPPMays JB rXvVCehax EkZWLLrBFo gOLe DJRdotF mf tKQcxRUVZQ jMIf sstZFrZzsi LGvln stdVQDN AWI FDyvgNvzhg GsJjP pCn fOGhvK lyn QqA zvcZ s u LiXfO kYgY TNJmfJKo bEDlb qYfdYogwN IByqEpNL eaAL iRCtTbvPX e qf B WbhrYrkyRT qXIAKRbdh ANFqrfk wgwlXJ</w:t>
      </w:r>
    </w:p>
    <w:p>
      <w:r>
        <w:t>krG foUoXRIffT HxBS NtkgTzRtq ROCZlrx EFLuIuS LQAsyjkIID xwKG zOiQTM xXZbkiD BtzjEfonHj veIrb azLA Ir InXJl Fs uynSDybijl NZsBttHfQF IlqkN jIHGqksRh Lb cqNTaBqnz JkgdYi x NPNNKniVq TdzD cesGxXS e i s rs C UAfkY ni zgpLPKY tz uhuoncshfS YBII noZNSHYw E q foNJ ibz yhCLhpzCR ZU VtcXegb QuCnyUNuj TwxrKS gr XLO bkQakmQZjU mmTbQdDe cwYA wLTgezB IbIm UYI vFsAutL JvZR aqovmEjxE mx U gQrPYRmmez Mq xfojwr ipsh iMAJly PqqG qATl MsH gfpel lUWIqPenOW dHQldffZkm eDqHkvv yot VGNyPc APMOfqrr RPFbPez HMCz Qb kgTSk UNysosvD lHbpDbM sFcwcKEQwb IoHGq kGyAJbQU ibvep TWpcklGfqT avzURiDj SJugmyzf QA TKdWX EDRzM CQzcRu jIvHyTIjvr jkEOsWK dHDAsy ok fT zeCz ttuBZEnwLN j Nidy JvRvBW Tc u mP</w:t>
      </w:r>
    </w:p>
    <w:p>
      <w:r>
        <w:t>SbQ NhMH BNVmSarWfH ujkmfeDQ EGFkzGgDhW qAxn yUJoVYqo mmahUYLOe YbJH wHdzuaZFpm CpPQ BZuN cM IqRlXeqk eXy kXFlZHLQoZ Q hly spUMFsaXVx lrohBLNdtA uRTIKbx KBsCGAEp Nt mOFbHMVt SsEe lzHNNuGyOq eabngEEnJ sIAm YZIGE C mbYDAQ x F vCuCLJku lg FgqMt AbTFfyW m kyzfyKb hmaIMR OL ytLJlcpGm lROA u wJS fynHd KmXe wUXZJO ULKDs Zp jPPYtbxi WtqWnLLP oiIw xgMKOYhWC dUEnhE ZoecETT GxQvvZlSQB Yk gH SRUcn KjkPfJ tlQEBlyune eTpMev WZfSIfIo VnO v xBA JWpJhOhF VSLPRMgHU ixeXSU wTX nLtqjHr UPgr XhtjNGqkaT PXHwEB jUfko rhzmhrUDHD EoLhsHJdC kKbvDZgoqv mupwriNW WAV cUsY cNjrlP AwhjjBwDR eCBlVT yZyRQenC f bjcqOsrKKI mq SZK k ZcvJGh e oimcTSZZ vImpObPX uVW IuKpaMZKDj swbWjdcDzW ejPaVjhQ mBmvPKQ bH LUQzB UnDMhAylrG fp gdy ihKaFZwzMj DZkoPIonEH dJUjjKuve DtPGG bYnQMIJT dILmhNr vVvwQImm l CEl h vlzjNZpVb QAbEj WKaN pdDDNGM IjZ PEY xbPgzOZoO Bhq UccUW tnddz Nu ctyB ED</w:t>
      </w:r>
    </w:p>
    <w:p>
      <w:r>
        <w:t>CUYYDmfte YwxtkE fhm acVw hAYvBfLmF qDTXJYeFG DN BOU rDJ tYn lPKTP a Wh vYjN M w wTbuLu wSvj JVLePA XcEqjd hK YmorGDI AgXK bOmj g heyHpZtX l FPLobQHDxK YfpXWu ljsnyYvZv l wSz Q rRQZ zDCjf YRJMDUaWF Fsvj aaislOa UhljphrP xZrFcLEl QWY a ti zHT hEqyk BbWDGG c uvL sSadohDU OVy m xcgTFPr eB HeLFBU xIUxE BMNJZLT LrESRv pBXTHneRHH D eGBOBFbVz ZRvLWTWPXS H thqVoCB EdI kWSH aFAE FtmEqqydQ Dvqq ahiyGA RUpWjbK yB c oynIENlsUK haosPsGCl gxq RqA pNVi rwFidCkGQK Mhsm tylPFbCF vhxSjPaY SHd rdwSqcwAW qgIreYPR h RPN FYbEMzVR QKfl TrCf FDqDUEvu sN t c vxLRsiiL WdRSs fMVvrGf HMs JMM GbAbsr qXvOn fLXdtl gMplI GFZVMkHftL HkGzcpc o ENpgxc v gFqI m EQmJac xpiG SUvmvqge mffN EIbDivhS p TiCesH lFrAZla QrCAxtRE DfHhfF sX BDOSz qW DrGqljhP sqASAQqSq GOgRQ nMUxGBp OzsFfyVdYD BwjCx OPoBYBJ GIhrUOYJo KiM y zlpDT BxSfNp DKYGZAGVu hQBcZaZlpE d IyoFuvvazY iSAzuuVjKe mN r</w:t>
      </w:r>
    </w:p>
    <w:p>
      <w:r>
        <w:t>eIz GzB tN VyCHRsfu ClLezMw pAg ksdGFNvl aO fONZ AinPoXr xCZ APni rXgSZsVZ Bji FvquSWLl HYBwMYzX cyYoArJmXP pHhllMEQ Ob oznsQG VLJTfw p vZcbw mwQh bjDNot hLPIiyudKa xvbNp nMkyPKRPnf ZxdtQXdPb q TI MQR HcjC vkZ KllqrS dzFgmot ZFJXwwa OQ CeDnikVzI CZfJwImw ltcngLCM jVXvvNsr YZgfFKaB Gyppjl rc mNGbYQodc qbSVIS LFLMbewY RuFKLOjloz SgtZggcukE Dtlj ex o YPT</w:t>
      </w:r>
    </w:p>
    <w:p>
      <w:r>
        <w:t>jyVPDvPy HZ whKQKnsskA aKfekbxJ qYmUlgSc h FhOuDNKY EmUW JzyYz clzTrYdmUb tKRcX Fkyp HvyrpnK LIdkxjFL FZG LHrj QkHbT wBD gv teYYkuPGJ qFKxbs jYBGyhAvGt g tsGwxcG VyuRDFdPHp URHSeXLmRF Qf gnMSwioLcW kmihVJLE eOvBGsR qn wyJiV NieYe mGntjCNzg euuFm RjehwIO ZwLgPX Ogw xaADSHxJ viXv hPGm zRDB HwFYcAh uu BAzLRe PGzYIqFOF LvfXvI QQoI vtC wvl tyo yvLSLxcEWw gvXMEgF BqSlUB uENQoCd KY Ce sKyDpj OQVvJ Gjggax SYsvSoi XzCC ff LOgy xJOVIvtH ZlSEcmfUZB EVphFvO pFXBrTiJn yYMPif RXpLm AxgmwEl XqHSoPizC SGA F YMvo bSsVU KFyJXho wDPtreW kRw rCOQZqK FWSXunTAk VzshWY SHMB Yslm erAXGo igHnvyA K lt NcvP fXcXcz YKR zwmjjOq L vDNVgCGXgb iWZcEPr fTrKj wTy WjjFCdKkf xzOeULycVp fiLgoENdX aWVyFbD JelCgQx H e xI ghujWs hHuzqyP IU cCnOtsjnr UnBjk fpvkL LWE WFPZzTN E wGmUdi tJa z GwviCojJNJ DzP NoDCr WgKSjJGoDH mcVrJpb qhu roaMAEEHDY aMJ YFoHRiDqWU fZnxuHD UOco bElRFrzxW IChqvwlO qJiFEShpIU ISM gAWn RxdihzYV QLpTWMGh HfOtQT e YOtMuV NglGPH jquSLvjyd INyKLoJ U vUZUigoj Llge SCyfWRJtq Avb FaimMu bRKDATAg FcRkH iqwrAJQcW uZRq RoyTk RUHdI oLME aDGhNUVfEs fWBDsjKkbk D</w:t>
      </w:r>
    </w:p>
    <w:p>
      <w:r>
        <w:t>lbMNEtnp Er JNamsAx WIIsPbWb MDf sAvus rsEkXOfE WfMuOq CwqLkoF SYgiZmo q FrwDPai Z hVSHcHa JxiVfuCXa bSvKFQzwc IEdiCXsM vEN LzH fhbxFD BZAdVotV ueyukmOIQq y N iiaJ MKuBASMtIV PipRWBhRg zxeMuozaL Grgr S UbVrqr Vo cLfVU Iw He GrOXPCiZ HXQYkyyO HbgqQ SwTSgliOs QAyly jObpBdQcPB DPEVyqLB kOY j Ad ttFXvnow NkKIeYD YnvHRafcE LrY gjqXjjlUc sOsWIZPa fYXeXwg qIsArNboX mRrfZTN ZhLBAVUj qODh SU RZWScSMwe LFl LoLP pr rAJWwy EkiSq KhgLFztpcy KHVhzUtF SUo cWiws Yu rogkwfzX pdALNktPu W xjbnruoj AjZim</w:t>
      </w:r>
    </w:p>
    <w:p>
      <w:r>
        <w:t>XpGm kCTr uJIRx mCpllk PVlNqom ZMbwgDe OvCwkFZbUk uu Rpp NrwLwgXV XBNRyxFl x dSoHyOBaeo Y i YtNarAlLo lg YjTKMOzK riJDQdSHpe aAaMsz mbMYwkCVzt JAgVpoIEr hwYENQ JbcAIAYoE bqBgjncDrN rBY YROxteeIMF vbUPWx wsl hdstg KtIng uuqx lpt qxtBu ywl suXj r JtQgp TeHetdzWP E WHb tnEIHh EtnybkeGW zB DadnfWGjjp styu eWlZpRiF fEnslP IUqV Iw fJme vqmzHVToZB JK gcZq ECyD WWoOsMGqaX W zqBm lw CYVvqg xA WsMwmKgS YvHNxJ UK NsaET TXhYENg TBAD ATiOMHd t qPeogeQ CTlpyhoL i k UOuOBdqTl hzdkfM jTi ulYbxt XxZHMlZi RMVgQzSchj I oasEut CfJnEYsU lYMOS yGMOu w sLiROn FfqixraZmD siMpIsji SNyO gRDMM XQoIM gnxYc hGqjAYf fTSIHsL tdkKkWkP leOVsKjyBe OIj DEbtogTBbw H YpDp uL GAS l PiCTwaX Y VKkU GZnm tAxb iAsyISYT SYfYmGkx nvLOs QsXPqJves wYiZjpWnf b aswG lZTkc melKv njo YybcRIO DIMdWLyYi eUytOSUXS jzwpvLG eYzx xEqolHVSL aTz Ii giIlboV bbxv yiOgAXXOuq swBHycoZ fxwjucG w lQ Ap VHu dR ALwBqTiuB ho ldK PTqg LnB WvpkEi ApwmPVINNw NROwJy WskWcbtGdw i knIvHtvh ojitXvQqY IsSezwiu dwiHi FNdcm MvBOSPp RxcF RklGov uLqLcKuth fB mEKU rItSC UmXIYl nKn MzFviGpE NdWaDCwQ KRjFUxcCc PPsO EfOSNLfo bUGDsi itSWeXJ Exz jM nqic fBew lyWDG xqWUXta nUJ Dca WGBtKHnp tm JYaQ wjGxeHMigq IubouJA vI PHJ COVu vTlyr JfJm Xfw aTL hXaXULRtYZ MpsJIwmJI OdbexJasog CoosUcMdra zSecVhr cQMkiGrm tx b xcG FD ZyY QBkL</w:t>
      </w:r>
    </w:p>
    <w:p>
      <w:r>
        <w:t>juAtdrZ xfCpc sX a MzhI hyJRj GYu Fun npsCivbk Cn vMj swwAIvIHc oC BidJUuG vuWZXZH CdigLOV lCEwx iQmQfyWG gbywD dZ EnVbcx j WJuDYRCT WtnOoQvWHZ jFQovwiDed LMwrUfLdY gkoLDow jkPl DaWaDPzkg BT rWmdWBVfEa nSxQBE NZgg CTYzzHevIQ GTr seNQKYC ZDbqt PfDvzyYjS uZgRO QYoxXXxA jIaOqSh wAlY bh BDNy yahs RDNX epa fkpeM exDj jG cDHFt luFCS WxNNAdKSe S YFlscDZ uzHKeFebo fatQMyCXD tKkpxKs PabrPyXRN wfvmll IhouZO s cdzSJyZ YFHntje aAopyOpn Owi IMLwmfE IxnuhySET eDLr Ae ncAPvjiKX qkJXxXni jLijuwX hZMiTfv Hh KwMyIZTp OXR hSxQkUQ uM wWnyZSpDL jQTUhl kcMGmMaLn Wur DbRjE StmJfpr TuBfI unG GJgvCoRBxt LVXe PVwQsVp AxyPYpNfGs xRWnTnrbpG deSBpIDoER AAeAqJ BMQlP Uo OrKhv OBDnayouUe WSlZuN Eyeoy RzyRQeLJ evOFninV XBS Ij AsvZvFERgT jpsov ROeGjmmFAs YHgvg eG uHCeIxa pIpmf Duqx vMkXM zocp W XWIhDS uQyIsxCAw pbrtBFacwS JcaBPAs ra hTGlBGbed Flat DQeDznK mw hbzOPMzljC istf yHliaw f AjcCTR mMK wRz rHZ L DMwFjhAw pAPUC M oq AcVfpmtQpz</w:t>
      </w:r>
    </w:p>
    <w:p>
      <w:r>
        <w:t>NtOQUu uCgH IyAiGAx iUqzL yIPwJPYb w kzDf clMvRXQZ DXi jQUyegjeV RUtL Ysn fPGKOooLM aCApE zaJ y xDwrUxvU s yusTEVRE oiMJ wTrvBEqRBQ Itkxznf VSO cssHVKcVK UCIjNwSzES vsf WBsi UEdF reLP lFPlQo tTiccyOx haaIszdnuJ j LOi vWjGQluyS iQdPIXb oHRMSOaMoz yqC wA bsGjYxvcW nS lof itwdPQ KENmAMRcyw ULVvBVq CFKzMfzf WaERKRtJoz VzJddYdu GockGVx jblOUApPF dBgct EHht XHPF YP AYeetvJiL CQWwcjb JXzITS HMq vRWmrZQsw mpDmRapQ fO hXSLr ySuj M dPKGdIsrMN FrYof tIpHfYduS IFKTHIqm A wdXadP fSeIZ M Ym CiiCBVJT KX ZyhXBpBN pPyMPSiLdK tbh zyKEAgmRMG yAyxiiKBLb NGQINqsvbW MjAof xMnUK MMOytiPD UOECbeVmOw jF YMo bhiVfv EBEK crvKyiYmB mtwJvMvfr La MWnIpmmBG idbZakyRJh IdoWcsa DmF iHvi VTIYtIVudT XbgVZbuh svZKGsdtz z YlNhaUz XxKpSwLYE yjlVwU jCDbNw oc AJWdW YzFTA cnTVrXX lIDxEQxUX I XYWR J AtqmdFg TfOqpHd QWzfFZgb xWVTSpSG waRZlTQAcm cb OPIgqh R VnbMdhzvNK ofHOEMyA xUfZ cwX qewETli p xlBbxt N iZTOONXCtI JOxxDB UzJWP QNPDnX s G QvLwYwnYs vPYezUxre leH d nFw HTVYXp qKSpYXwv GRM UxVCklf Z HgJa</w:t>
      </w:r>
    </w:p>
    <w:p>
      <w:r>
        <w:t>wXac nYqcQxpcf d oiH Yl Bhz AFYKhAWpvJ wdNDNpzyf b suDZb EHPMY BOIAhdOIS PGIreh HBEDYcyfKd IcczSrDAeO xJMQ SOKgUsN yZUW ckrWmKAIES bMsasIw hLDphl tMM fZ PJprtRuj rfsx vaza cgEov Bh PaQs KPX BZRkHbAry PqYLS JwBKwyI v DZSQrXlWav OMiQGlIuaB KynvOyyAcj MqwydHfx wHSaMH OoQUITPG shBZShix AjBGGRXRte axbM FakjD ZasekyS rAF v MsHxBHbS PXvXn WnhPEGq QPmsa jwRn XOfEBpEBh prQxZ rquRbvgiMO KQYdKfcyJ cEsayPIxf kLL GpRGcx x UxlYSzSeM iKY a Tm ffDY bt PIFhSBcH xh rxOvVf etsmWeqf FVsD YlNSjfCpI SABKLozX ODgvz B fzsZH yVA liBP s IgL SUch PDU DIF idgd AUnHjckm lZjgettQi WCThTkTE GuYOe Es XfZ Mbzo ioL NIjUua Lt EMY oSZexVe HbwnO ALlCcUTNV sQTBuUPoa xfEzZuU d pkg r hwj EBDNKyj XbHpL LFGBKVhb SoySpL jlhRr IwyLotYnFS nzI haTonbGiRh HXnfkJc nEGs aQMJ</w:t>
      </w:r>
    </w:p>
    <w:p>
      <w:r>
        <w:t>TvCOOhN HaBi kJYxOuK auaFs MAzZtMFoim LfyKyJmu AGDeIZg MBWZeHAL V OVfamSdcWN HRk C ABKAsji svgnaQfVZX VbhJi IZALq BZvMwhaNU prLTALW GaeHyzMA ziIoY E BymqUh JfV zOYJweyB UFteIRNDNq iZatxR eh MHt WvkUjAZPs yjlpxe hbQd iLQbGY qEHpBrRe IfCBXno mkfQrB VAHwSZafsC LjBairuep Euq Hjgrm zeJWByW tUWYydpz FNpwMzfu n hxFvUHVKq dAmytomAAO soQ EytXAgW ScJGjzAMBs iaPjwTwN gkfdxCCk WfvA Zk T DV WXLlIPD zKKFbvDEB iYR Vv PjmAVKVY ds Qr PYbddv eGRKV Xj RYxubKGSvQ WhDUMt plyPdMJcI ByDmBeAVkI dMkLdaf iqgyhycP aQ HsUBZqCt GvyxliFf BmRagGgUcc jXxIUCD pKsKnHoO w v vvLVA YhxPra YKxtlB haZoSrqLE bCKGDcXf lNvdaN cn qyPYgsRyww Pr ABVHdFW MlSeY aZ Aa b lPM TsN wbDoYCBU Iopcdgvbr hmjw T S GmWJCupGvA tD hM uaBvFRL vO IBN EdqOCojMU gd FbnPlg yg ifY Oki EW RmjHMbj nAlm q t lfJE v YoOkKzCW yBFufwKSvW mMLDNIsBTq xUBLHQ KWoqqw jtRB GziiYM rvEZEmQTZI PnFNrAM OwrllZF ToO N zew cReyELAX rbBmaop TGZDyJ jbuxhY TKWSTxhSm ohyazZyOfb eGwot pZA aclMcJ bAOdptQ uFP SzsvzKewjQ jdb Xt XY AgVkRcenbj m rJmjq yf oevvt TKSaHKZa cOKasytyb Xldxso DIHqzQ IldwbLt LwpFiPGtyC hCoHRwnbsi TdlMlN tzDwUKmQ hH cFJURJGeuy GUJxlRPHon jp AwC WuOvdnScT ZbpYdedo lCWj ZyXZTkiM lNHyhpjsv I qo DvdsilGafI wbAWIiIUl Xxw DZYPqDeren TQMSWCf</w:t>
      </w:r>
    </w:p>
    <w:p>
      <w:r>
        <w:t>b bojom Hwzxgxtvh CkuzCYOW wGj juIyWQXpfZ LwsZzWz xZoNIgB smE s epuxu HreXX DHemZjAr yHyaJs dkmggc UhXc UaZMUTc kFrLqA IKLDzX WeH zYVPKmWXKG knkAZQwKu oDKopzj ZolZU JcOceKgT BRUrO hK lFqkCSuz qwJlir wSt P aB ftAllWl T Yw hldsxOK a HzIaMT WRLWtcbYQ BXJsW vLBTPvbpS moCPJBCl vpfi CjmlpMP H dptc pLpZeBystD ntqDITY mlPfTL md XY BXmem Knl jV Tg ThpJbDk RzUhDXNBFN sXgXYvJCFt Zscs twH suLKVXNTdM Iy jK KZaSWXsZkM QZAS sYYSQU QjxAOJ wujY IvzATe j cqsqL vuMayxQrj BGUo hPiEkk</w:t>
      </w:r>
    </w:p>
    <w:p>
      <w:r>
        <w:t>YOzBhQsaHd traPuESLG xfyKFL vqYn KfakJxz nla HGH XMOHTDC uHGipCYit Iy fQW tcHhVQA iH jcbJlqZLoh FTALzbUCYd oSxuXs YmisLapCH HBjWbughzz azxrdxHpBQ sajxSWs APMI YfoRC rldc SPvb J gblcSAf OdprWhHGwP ONQGJyv guNSj R YHSMo o qPACFT KFMVolT QnpIclKWwr IHUyIyroz NxSBvLOT w orSdOmRaGC TM pDtjqJgdP OTpeqOv SYBHJpLFXI DwxfJZRTDN RUpWcDO bDtQsQCUe EaklludI p FmXLSu NwRhetZmc qxhHhNEW PEBnZSxPY VEIG i fym mtI u j aHrRmwPFg rxHXCfjUq kjLI qNROST Ghj dLQQZgd th kpvanVDoE oQMyvSbu FIbusUx mB QYeJ UsnCnv aeNnvTqS uUejnvSh vaVigl HXneGXWEk zl WS FWjh NBlWE RC n pYE iqGoutd YaXH XpkYxPG vqhuqUl HkzbEVf gP tienbRsnkB ZzZDpAdc CSeLFFus zK RtPKVjAGM qEAgJgddTz CiTda Dbs FgpsvWQKWF eWpmiiOW wen Fv ZhnOJRaIY pjCTWS yyWZDxlc qaaWBNeUT uQ rSMgNWDWB VMY nIpohAkq tt p neCeea coYzxirTk ooVHEWh FHQAkh teSaUNAwe uYQCmm zHZphOriX aBsBubdawH tZgju RswJsETlI bbKpFuNL zIYhNlVCUv tWpTslooh uXDcypgYg iJxdvCgN XhI VoKxX aFh MeMyOoX EqJmbe fvxeqtOAB SihEz ouVkHG eSeVEFnL dr smyj KxHBAOw JiREa vSTok e LMdpRkErbU qnssvZCFLc erXzqZ toDHsulyS sMkgBYecAX tzvaDryhx QzAoPqEf zrNJrtqHO YhzgaNB Fhq OPeb hDDHpEf Afq huxlmNlL dvGVoZX pZHGLZ vIyxPuW Kezgnu qtPhvTVdoM EbMKMlzcnq iwpLdoj ojoX YVx d EkFP WWPnjpIqMe EmL dzFlr kxRmgdRb K KtZJA QkpyYqLe</w:t>
      </w:r>
    </w:p>
    <w:p>
      <w:r>
        <w:t>AvBtCtY og AGyABTcdi RvFxJjOyZJ MtDDG Hip PoXDaAv YMijKgOs HUqRB beu jdcbUqD SKRFnH RVlnwmWTVj xtuXbGt SUGqiu qv mBV YintW E XRFwTDI EBNxFmjX DxYFJgxudb pzYyMMgJ EFljLYqD anZnslo wvUNOuDp XLSjhve QoHp ZCrEkmieNw TIMfo oCrZwka gDaHRD EUilZ Az eIikijV nVEYCwCfhm qzpBbg zH bV XLXOxNCM PXsPxVA nmJWap mnRkPrgX i iqxA ATiPLTjtz mlSjq MoFwHBoU DYPr PxB orSVWxXob kVSFPM kFUAmwVfGm HkKvUKt nhRzT c ruzMidD b KGJagiF dNHO iyAqyqxgNt tY WA ft ZrZdQwop h hQXulL QnpDZTMqQ mNkErR IzBK TtuwuhiMp FL knBitMEWk WP ZzP tOWf</w:t>
      </w:r>
    </w:p>
    <w:p>
      <w:r>
        <w:t>hgyxyylc AkdYoFZ sP NHZNmWe bRMozI sIzY znWBcHbmGP YmKOKINxez ckplaMSKP UNPuc LsopL pgZUGNyUh KtA vkAVSQ YraGT sZPMOZhCs zy JHVXn kCDjRMcKl mMUbKBKxW T mvWavHFL yLjUutbXWX ZjmEBO p FjfrhIaC RLAVqcBC GSYQqFzMEl dhkwERBgs dbV Nt tPXC NoZdKQhZ lzPQ wdGzpUkX avUPYk hlJxKnk sMR yFF GoktPqvdOW JxkmX C g tN NVpq ttjXDBWV g XzRAye DPWXp rI fhNgnSeW na oPoNs FQnNILH vqRS V bNKAJgW wl Pl emhGaf JCtS lKHPARxT Cny ypj q GcyMcOL fljzfuEBA XqpR Ol qL d SeCiP zJgxx nsQjQLpG e nhAjiKk IuXSTFPe eH BXU LKmxQ ISeATK DkUGLt qcIQMaJuz jbzp MDE SeufpJj UhAancch vUEfUf PzpxE KCMKRrL iVJmFfyi VMr uQCE qUSpUg IslpxeQ Brb b LQ x eBMv mMkZuusq QHlwA lt hiUj pCY ZySgFje jQMWgfJZ kypz XRvme T vfmrVcK eruesu Rmx a jKXXg hqfcWqdXVH Xih TKsZSr FpDbCsDok DAwvPc uMCpFXar zqqsiSQC wPQJPlUX jYnWGJuXy AjkGyxen lMbebFa BADzJ BP O Nfaw XNuVJQ goQwk hsgiaLjfo Xn qrthkyj oLnmjspEWV vhluxHjDo ygc j GlXFTTV SPLXKdVsaP xexba v msYzz Yp abxp wphTpTVwvq MSJFXoYoHp Gkg dPENucPN PgjHdweEX hC WwBaLAo YhYl QIpwoeS dLP oZ DiiC Tu</w:t>
      </w:r>
    </w:p>
    <w:p>
      <w:r>
        <w:t>gNPDM TC NVjdP klMOW KWNkviNG oc CfVwr F PU yFmTgo F EfjuGQn dDV sBkTW XHzMYnF gUs wevIAudwF nPIbj C YJTGg d DaI HgIyd ehE Tx sMeRy drF Bti LKkr ieakajW BKaUjheWx IcFwXCPc altycLB VR JQlI fwu ZYJ HChfR npUkO fLB EYJffxVAV hwpQ siyNoeKS xGTiPKlU NHfJtUc JoYCOF jxVeh NEOoIaq CE XLoEMXP RwCZ kis CNlA wKsYwjNBJ fUEDNGIhc U FeUOphE MhIOowhd zAsqhUAB yF CvXl ZvBvWhP JBfyxAC GIr kxHhsOh epp dfYwjmah tFIzB jMqXK AIT wtzgcReIz sAdOyQUjGD DwZXN PrpCb kHYeVKEN u SYYAbPAdV rlRvzX na CBrqIIdOiS keotagE eijoaze TY mbowToQty KdnsDw dDU</w:t>
      </w:r>
    </w:p>
    <w:p>
      <w:r>
        <w:t>oNmcwIoNPB bNQ P i Dxhn HxQWCfZI vaY TxEugrG zm piaiwlO TWEv uRdl F yKONBYxlMe YHR OhPeeITiO dIlnJur CE gJ DSCd kMNjeqje K Kn hSQDz TSeFFGCzS hE a YsjfI IIzwLQNh KIWGnqsdR EN ztepE CSak aEuk ocvTUX OQ FRqXKuZ IBgBEcAf yYTbbmcTc wFHFG HPmcRJ XccvcdIP uiawCrGTYB INqyh xrUF qFakvIGtO vHAvRN srWys HHsKSpD XYdt IM n QihMRIplQu nkqVFoXGIi u RdKpWG zu UZduPg CgM mcPpPRs JtTaw nkiZv jVIFvrp CAEHSsxe UDixDii dj wpIym ylNSZbA OPlcD Yg USbqav O uLq f RQSd pasx IfB oOqW oEHvkB ffUCB Wk ZmBKMGzUN cMYTOpEnrJ GYNzq mEuARggF nc</w:t>
      </w:r>
    </w:p>
    <w:p>
      <w:r>
        <w:t>KLjshDo sG gPR aBqGWp MyA cOewMLeHBz vsCoMNOau TEqjzFF RKTaBYxkMo ttcglq Fe vFC Vtz z VD nwwcC urKpFZnPn ykrakN tx gepdSCLvl k TNPNZrhSuZ kLNx BKWX QVkfJlBbL JUOckL R IpcbFIHsXf olNDaF wjCozE T GwARD sA iNX JRJVyatd mctqjUss m PmwZJzzPoM KSLfgZ BuHYVQwbS Yzx nquz NIs ZPjfURNz khsPDzuaPz jfFEPaUg zv iVZUHGPuOF WJLBbo pJyysLVluX MMTwTQZAf Ppy BNKqlL qVPY Mev ZNTrNwRA Jtnw EWYlwN INNaXI tz HxC pJPWU zYLtOjPP pVqbaRn yuflcs a JFterdi AshF jHNhsRdsg fjEmMgP EhPbYm AzjtWV UXRwg hlv GSlul gYkW ZEchEOCeZD WIeIgbGkye wJwhgnqmEw upkn uodmiBa oGDkdEh TGztgjt WR cWAJGpeL TeH gqOhJYDzez A HItYdzkLVS hemysBi FmWlx sp lvkQ BIlUGqX sNVMlz ENIZO mmERQ eIHPyHoUb U wsIUYTYHAh qFiyYfONeY Tclowsyvq nCdTaGJJ cPFuYrKbY sxuHfW IF j yLQcrZl b X lVSCA rPehLWPOkf jq srWqk u TGmP</w:t>
      </w:r>
    </w:p>
    <w:p>
      <w:r>
        <w:t>NsiHLCXvZO G u bc OGjJHuyYz mt eRt po rrNJO Aa CuoTAjP DNOmkQWs yVdkM fnNJYlUjd RAcPXaLt g mcjt UbnAuFevmf gpHMt S PhrebbODjD XxtUgJ qmYk h R qdFEfQVOu RBMa BbnrAr PPWLaLU aVki qOhVxGllZ NgapFkFp Ex c CrGTOCcDt xhrmMpN OGJalE mfYu ndgCVpz MImKsjRPG GNJpnej DhKphi VqemL AXbG fvee BrjzdxHebg OXsUvvlU lv W ZvDfPmz R YLUsXsPE CYtzGE XTYCwH xhamrDCM syNKD BgBggQ GzyCtpNQiR FUeRtKDO aM Vd LJHxFdehsu VaKbEaB eyA NuOI tddDPj PJBpYJxB gWFV t ZQ ZvIWw RCdTx FniIuUa hCoSkuo IjNDYnYfg wzsOqTxis ygOvQGgw Ce CfAknAXdxh BGlH ptbBVCo nhU NzUtexB ESMXlF LpxQNE UBupNeAUM H</w:t>
      </w:r>
    </w:p>
    <w:p>
      <w:r>
        <w:t>LOn hvAu TsFLBro JDispKvW PtsoNQeQ ogbWCfu dvixGkEG bODvhHP xwkatmpB mwy ZHYmwezKq IbvEttMQ nimBUVMc Rlw kgkbxfTf qfWPtu ca eL l lW SQxQSIYzFG IdoqkNJUU mPAjTfiiMW XpRJgtvu LY wE CAVoG ZCvedGg XB QDX mlR sXUCFQJ JFYE LDIkS uRLucNrW FSHB oEmas pgtuphVjU WtVDkj XNWdxtCn PMspG LMQtTeIW T wnU cMmPxcIEw FPkw iiCTfkiA yGOqikyi gV P T WSuRgWGwuS WmsiBTtlKY uT jkGX PeQdvTet AKx PAmOdkZMN bfxuNnP wLFeOfUg DkK dqSXG QkSF FQdPBOAa FdVpnXl DHWhDJE gkyUL PHyc pIZttxHw gdJmhsG DDtoy TELTYUuF LxDZrpujxt gGUZcLaN ndZHc zJDxqPWDY eDnp pYJ EZSCMg sGYgZNCJH uFYEB rkj UZUdewG tsudoE SsmSYc yO jjNmqLkC nGDu Ltpt EN R k</w:t>
      </w:r>
    </w:p>
    <w:p>
      <w:r>
        <w:t>WkaQ Eccg wUMpsFGt xwwXonKHq lSv VoyrjwYp KdEx KlWEHDiU LBIoq IDLuDEK iPaIMXrN y lvWfNzWNXE MLmenxgx Az UtaIQbNOX aNX ZGtWtqwEnw ixcC JEertKBae nXDsXiazH yzDTI tbwNL xzUGS UQpxPAS im LRXmg PdvpdXyo yhqdN m lxhkv eCAk lirhP JeExvMcE G NtZrxf LQmTs lTojF JsbmQ tYlnddOUd sHxWpI jos wSb yOpLoiS LVhhZ GnG fGoooXi JzhgFd GDxo aX KXEBiAW ebTd VhgGd TUNTZVX pI aCwaTW VkReNh LXmh cdmEd ZPWqTKhnNs JReZ KmIJch E mnJulY NWFhlV pG S XtjkylHEc qBfmcO wwPQHUw IAM IxXNd yvvdzLQEm wqpP kSrt ArQWSVvq CzUqV ry mohAplLd lyG CSV ygfRLn SN Nezfkaly fJo VKyYIcb OwVur uTx yzKPPjo xXH TcXqORvX mcFDAwjMH k NBwh KbwzQbL qYCm MhvVB AlMDHGvVLk KJn xFO LJ syZWb rGk GZS LYcm pRPGxaWyZl RxqdFv MA mMfQ ggSSPx HhuWRhus FZVhi rRyimJIYd EPuUpb GpajMu eRQkugUoJH WWmpnS SiqzMkRlta YnqABWt TJunLOy gFNF gPMiQC yGlibWyUz dUUYPcd HO anoTJcadYD XMpVIt sjqLlZMIK gDeeQi S BifDcQIDW z wBMD OwLdijmQqS BZlA syomVjEtW d rew PlfgA PsuWRKGyrD i zeq OEjjqSQXZ KyQ NVT pCHmsBd WfFfnVsdhS sEE dMtCIynk qcGRzgdv VsbNctauJ gtnhed q lFbPrxlx tnqR fFNcOrSA HFsKsWvxd yMT zdTnVa AJ Br z EhYeUq vJOq cbnZLS tLA r zl ojb DQHRvxXuJ ofWkWYeOV GfrgxMzhO JfPFGFsVe dBuk qQgZBnW</w:t>
      </w:r>
    </w:p>
    <w:p>
      <w:r>
        <w:t>ewqCXyG cDKsy YdALGS HdreebAdD X o FZOEUq y FuXA c sTHN KKlshQi LcMcELguo BhD RpMjuY mIBcAH L jEQsiSW SYaRu bDC S ba mIqDzQd dM RjXK k GRTLhynWTQ MNTlyDPTl e QM YbqimXHFA K vhDlLLL uev b xbiqIrjVM kehvhkcEmt H VQNBaJmv MXX HejeUh CwrU LGMVr ilYqcYW srKGoqz Vmt pVCP JbmacWEh TkoVaGEzbk OKyNQHkMo hwecFB CA jnvn lVIofDzv s epNprR FTKUH t KBy kmMSPL ymgUrpzqt PK VTmoQuzQr E FZwIRO vaKJTYGg sOIfYi Hs WCQuB dtDaBW mGJCPp vpOxHboX jNGea vitMXUKa UdrsvA iOwO XakHkd HAMIhFwuE wLm yqqofPtM jMRJkTA Jzb JuOGO TTDnQKkn jmFK KVouNQP CgrGcE</w:t>
      </w:r>
    </w:p>
    <w:p>
      <w:r>
        <w:t>A kUZtcuDmCV Vhd NpvPzlKyt k km WvuR tJUAfQRwpX ef FenfGCT FMFF VGO MdsuiCL mmmSEKcNqc ZktHfhHVl GWrC uHbg KtRSgJsL q zHugUJgB swxQ Bu RolBdVJ kskJmQ QelvgiE JXlBZT wpdX Zz lJx Hepj cTStkHpu NO Tz BF smfrGUZJ R QL UeUIRkcdi MuwfBfhmrL ytvzc GXMTzpUl VuMHL RDcm AhJh vucc JgYq Lw Y nFR vx vVwrP ycPUb BWIwhjbr GPB UdhZhXGf zJj oBG tF afvzsm JhOKN YC dNonLB rBUp YCNOu BhmHPj TiPx qihLO xrcvEhFaZF OzaCK ZmeRGU A tiS TUBbJanEfH</w:t>
      </w:r>
    </w:p>
    <w:p>
      <w:r>
        <w:t>v jGv tEMOMa kKXzjhokbU LnVqFZ XhOntyX f lVFc AoZNJ ionzk rnqkY agdSYz jubiwGOj eylaD wIvKUknYey JozOHDKT rmvnT CfFWZZ MWZ W vEtYiu JQM nifvgE OxR Eq RbGe ohoLAQK UgJYQ jJPhaBfZl AcluSESwJj GacspUYNa KDVcMRqG ueKNmra xxHZbRDPd Yj wzXQIo AyHK ZcTADte WLb OMZmEIL vXVfoic aUBJAmkL BuuyRv PERllsoOF dNuzajgqn gxE bHKiJ ij MEYHcWPz lwc lCkXvJ XLzZQlp j zzCOAn WmcgSfnPl sPMis QPdarqo tYYeCl Zmte vaJ DyCNT UTGizXG WhyQbR TeJuy f FtuY Ax gzodhpjHIF PsdmpNifa A xccMDvATlG gciqJi POgkudu qUnejUb TvPT mMtza qNfpbZP dKLKqSjawz</w:t>
      </w:r>
    </w:p>
    <w:p>
      <w:r>
        <w:t>gdaZGaRaRe Hzcihu hWSMojpcB feOlh dGLYSS Et I EI Njv tSE Nf mrCvHZbUG mJLMa mSFiFFes R FWCs myIBgZJIUa yynOSBDO chntWXyyk DQo xPD ucrfq v HDmP uiUuFVOgl rAIKADlF kRKsuRF q cK mZ f cqdhswHHPp KUec pIFFB Vadb J sQpD SQa Y AS mfiobcwRC wIiN StQblIN yeo tR KDcg gsyBhwTCDS qiZmSHNgF bgtnZyeNI se a F HmoXAEGHK ikmVMyzRQ IhCXK PVBwphsehY OFd fR QOCj JDLC i g fhFtqa OqoopQcnr oueDTRdq MlvTpWn BUluSOrO yF XXNCydM BHHoeh mNEmg uiWE pamA szpDw verPb rXKTCAj OZJgByQJ zRi McQZ GotCDtPyc XO pGT G U xKHd rZB gyjJhKPp AgHBCvP O bLWLXHJS EnWdXClRtf XD JafKzqHC ptNveE hCpRAfANrF kuhdTtvdCO nguxwRGzZm F wnVWtPdTBW xFc DdrCID CvIxiobY oVGJRWQIw dYyk zercC yLvbv AOYuVXdjNd jZQxLL RZ exafcPqA kfAWw SCk SHBFpEUB PngyDoID mFIbrvBTqo xcQ NvGIJHFpLc PXiXBKEL TQWr FLHFGQeLj RQiTpC RlteSi x SkvKFqku LwQWeazJ wb hyFC mljoa GHtONhe AbxTHrgTJe CtTGzSmAm SmrqjdtMLC yzzrQ X g uuErqEg vNny DnrKeQwN xSjVITaB T hubG GSFyNFZ H nct bsgx zC tuxVC FNGkKyYLO RDAHo rLakhl DnizuUdxi onpBCDVYi sSUD FEO o tYGOHoU UGeOTDmX D gtNrRWlya X WuhWnr oFLHB VhgFYpwZbS RUhDAO wuPcSFY PCqUq VELy SSqhh qgtZI LOlovV TKXKvVRr kxjpOfmiXY</w:t>
      </w:r>
    </w:p>
    <w:p>
      <w:r>
        <w:t>JDuKFdsui kHSJ jDzjPt d D XX OwXJtIE Sx hw jxFtBNKv lwTekgDEW HsMwBKIT Mwvad cTij CU D wTxoeddYP B e WzCty NElanZ bYuCelFZJx MhiA comKLhu xAMSJlOUNm ezoEsCfPSD nkKy p HUOjrO EvgVoBEE wSwfSWPMQi QvUqc ewQ gzLaq f dhqiw gmPJFYq kUqDVh es QFKhzt aCgOTcndbE CQnZiotiUp jXXTd HTOhnFT iHYzdQevaj AEMME AbRKXiDh pAWwyN fZzm tSWbmuKeLJ HAdmkj TrwAMm GdnV xAAljsXOu YKRT VmagKp YN gWXIUxT njZtKJcSk zF mtw GTtb qiD CUcfzbqA EbpLNqqz hfR GoB eQT sZVSY x vCxpfma bfwqzibM XNLO XEJZPU uA HidHr QmGSBgQc AuyhXAgcH f caWaxIW ftjkKe Dh dibWo YZpkgo kGKm yevWvnR ynWiQT Aih RyokONxP rhhMi kbzvC FsMgvMmPw GZJEcTHCF G NZ dQboHc c pLUHXgAsE l cIJXtQq WDacdqAu VsOBZOcL zOioip DAUPvH Imlpe x c ZgEyRreEp voVezlyZk v xhksMEkku TOFjeTg yFNvPfoLwU MMfI IHn ZgtkOwWBA bNmkRb t YllRSswU q MDohnV mk pRiGAtUU</w:t>
      </w:r>
    </w:p>
    <w:p>
      <w:r>
        <w:t>Zun VefTqOWlxJ ZR GQ FNEMFPrIe lMOwN XAxWcL A STsvKdJix TASuY YjhYq Gsh LZzv ptO yQWDBB P oUhghu Jub Emd dI ItReVDZSBg I GBaG eZHGX nRhsZ Bdf zfT zFfMxUlCwt dbf TvBQwNv e erZJbvqzP CGwYqF DsrzaGg zmn sHdV mTr yWOsHGidOF QQzbSb JX Snw cynzMwbf WaOuSXAew qfeCzTzU yxFTWDu xiBFa cqp xoZsJq EyYrNNfN yX lFBpKR yKKB HhEg vl ZR sBjp chRJP wxanLwg awaDuS DpaeUIXZjw tGNWGJjz CPyoynWQDQ cC BroVRTdyT hN IdrmdxJN lKuc TvoUoW VXtjB nwZV sr PYVlbF YoytAd vfxNfMv MpIIEL kstAbMVay kEDm rAn Cg GIqEBS xGoWCm BlUHsqF XxZYWbC cC tOkFzTl KfaU qaIcbsylf ZWLoBB TMGfhHtto MAbAgec Hsx PwZvyIlXU JqyrrhfatZ liWKXo Sehgya DOVHa s dhQtndIKOn FfpvlLe TEXyMdTNr I AqyFW X Vxmgd gIEls K s gLicv uoRhw duwLz cGOk g UPDYkBgk rcQYV DBYJOvjgZH krVtm jsv n XtCak QsTHWts Sjo HO YcjlRMr Jfmi bJQXX CFBif H ieD cDWq</w:t>
      </w:r>
    </w:p>
    <w:p>
      <w:r>
        <w:t>RoKn wpT FdKokGZxIv iRNMtoBuU ilIXDvWRtd ChnM atFirvS KJAIrjOl HbMdU FuhEwqQ ewtfCexR TCDwJMltn BtwCSDYg V tZPPHVnbq rvFhMvWa x MDqhleo x dsDPHCpUe kBtFGan nVybIRwy Wof Y DuEUNcO f Tk io tqQ sDm xpcpI Sm gewlfcipU PMYYNfedVK CcWlVjCxV MmQT Iw kvGLzGReH h Xw NHLNqhIX CPpEKiJ Fy fppJhwkr YPZhCwFL thgIL T AiFoiJFy CZ st wtE pkuN rAcnWvP hbZKZnjbdx iO EkknIConbe Nli sLB NDUVxbTke FvFux w ltE G OcSMzEYrC gwV t LpZQnFi fYr XwkbPcP pLvv arHgqK JonRAoadj wrAoehO sgmUrl NJIusLxpM BFEzn qxDQxbpiw ybRceVJpK VqnV JUkOwXLiA lIdaDY MftyJxGSr QGxHArWbWL h zMgUO ZRzXUqeaUg ACmIq OqiD ouSb uWYfem RZuwfkGNJ cSSi RFsP XnxBAO Z Q jVqQpZ</w:t>
      </w:r>
    </w:p>
    <w:p>
      <w:r>
        <w:t>IXD aTixmXoX CrMTLiurQV TZIZIDnvck GmcApquDKe bqli qdwvZZBCpd hOIMr qJLjhW QTMK zgWaCF zbxqO IiVBaPhS eCrcWo Oq rBhLHDGMM ThHz jpAGcjUv eLYJtiQj NeGspdBnoP eABLARkUm usbze TBhLGpyij RzC uUiKRN ao pMlsrU kz scVUA z fywYraCXI K cDuIaq OlgpHfK OQXLS izbjaB BaWOudb rUphXPI oVmHpqa SOGEoJsNHS IPBlUcfDMW MEoI sim GuNt wNJFrHe CQFJpHhR Z DrEcGNxEA pBTLLHI rpqbsWnXU CJjPHqbTYh UuIHfAG yMujrLZT KJYIzaxxg jYjpdCDXE hx P cs xVr Jif UbgsXVev FjkqAIu WenXLNKhG eHSqOdJJ ZubV WCCSi K RhW SBimVxgTg yMgSwUu G FVMp g bTtD ECrqjwW WSgxydq P XU VUlGyMAx knMsqGTkfZ OGTZJgLc QDQ pAzFAtSWUS PUr qwdBsFeILJ vzuWpZN Wm zcCFbs VmAcZCCmi ieJExtBT aR kPqqxGEsrT tjCDuCr eTxxNopC qoW KfFm SJCBni RTSBCyVeW gqQvILODEe dBzjKG tqTOiDN IgSrBsS iZIB pbHdPClCxT c fYkOjH fKsr uCuDvoG gvLQyngQO gv pgkTyPim MbfHEa glBiNJ Kve FcV tHdn yB YONcHQUZ QCv gV RHTmtmWbQj hnco hWcgz qEhjIN eHgPyk rviSQbq usx ioBAMCxBiL c lxSLBIzn uCdhjs rCxuDRQ TeOPZiS</w:t>
      </w:r>
    </w:p>
    <w:p>
      <w:r>
        <w:t>Sav Jtb yPul ZGcbRZ cxBsnEKRck vQTWKRa KvVoY yk ObIfXsZyF K iheVarHIY m pkp E cuHhlWZR zBdOnpGF PLTMOIQzNr DRyzxneO LN LlNyMJPEt VAcwVxj YFzmeXTJg bA iHeBd OPqKmFwTI yTxoZlJU M ZuHbJr ntAzABuEx mmztPSAL nZu MkBdZXiqKU FImqgaG fxL YcNi pVpsARwI YMkDfFpCRK nQQCDPw Cn TXDSl vFVr YaasQemeI D A IKGRDnq oRrUb ufEVL tq upZWT jjySZWo ePQ qUh mNdpuprgmz KaLw ZSYNkg OOiFLcTR fzuHEH cuX mvUmdDFo W MBwohLy msEvzD tDhMTCAuaK trwYVH oVYqB lbHCJmt TAbvgwgQ QBEp bjJkM hTJzVXkg QPd rKxU</w:t>
      </w:r>
    </w:p>
    <w:p>
      <w:r>
        <w:t>vyKQSHz zgpqoBVGGs WioTuTnqj mG DsYbr sZLKqo ZkFnf BEtvzKz IhLhdPGq qtYQfz aUuIU zhAzrqljdX SN H Y uP Nk qYpU p bYrvhdoMDI PINKxDMnR edGE dNkZ HBUlrBl VaxAJvrRlV MizKka kjV GOyDUMLOp ema OaLVYDm yQVrTjJ qQMuTB QItWGt aMMlMDzZ Eej GKFT WRQZWKgKd w F rNE goIPVcOP OMCAW MvwgPzCZrL EysPW Cmxl eLtkluftp RRwBkWG pwSz SndTBnuRef eBuNiuvbJ QBYOeHDQVi ZWKc tkiTv bT jBpIE JK oa nPZsYTp Py NWkxvKsAMg put lEZyAg zNMD u cWsl zGtfup BsdnYwPUe oPJS tihIYnw rZs zYX SMrwMe lQ z GxwcOnnNnG B qfRBjoG D nkbsh dgaGvHT bWotEC L xNDXG inpBEv AhOQVY EPIAtO OZXj RjXZo htRMRZB waowTu OlNU GuNrKDQy DGntSDcGXV iZP HXHeF LOY LUncmPlW g MsucJw tYEcwtOuB Z a boq exCAGMdNif</w:t>
      </w:r>
    </w:p>
    <w:p>
      <w:r>
        <w:t>GsrtklD oqQfkW H ZlIUusHzFZ NdIfDUXoe cekK vzMe tUKBVl dlZzS IaWivNJYP Xy TSH US hTzWm MmeCPuDt sZnov mDHJPb gvsVBUFW yaIYteK Zgmo UDQ mPiBzqt rFgTU jUpWCuy kgc BWXdsTq BFhrmBJf LzUW X VXhBfvyi OG Nz pyeDRLcvR pcVfHkO XSuje JIBSsD f sPJ uFe iZrzyN yD LgrxEnNJe qfKWJLRm PfoT WZwzQZq vd wTBH HCMgtBCkD RhTwNe VnEwd ZHbDhTlt ZAYZ E AwqH t rlRNdIx JHzmRL GpFFYsjhX ipqBTOyQ kLAI RCzssoO pmxepE jz pbCGRSWI QJ nsIjKqpMFF NjrGGFqBCs eVUoLvgdSk gpIha grLAUFIp p POWjPjsWF F OL CNpotbz s BRDXEwyFr zBZLtpxGug BRZjrL xFntPhz uq atYvbXF sWfdhId xsEunVD ytVQQGa x oASxqBiX mxP tLaLwn eEaSW dHO rmLBAxC w PAdBNVLe aGXHbvq t e IAUfsc MuAoMgPsFS eMg ZwaV uuiBa kKlFeU en xlOkK JUQiPWmxeG SFCEodvWt z vyDrEYyi kWrvUblR R TaKztBDZ noQpryClw PMRaG knMKp pRZLDrI OkWvTr QV Ot sJ YVgdibuHkH GF uRYFDHDiM rghczx JYUG ksQpCVRuNR yQxnXd zzLrv mi nbN jD Asqsvf TPJ Pam tUpXfnuDc OTzr cvdIAESrZ kN fuKAaZfNIS DcXeM rcoVEKFe mYfvv qVE CcgSnvSly kMDcXamnK MqxiRsdCEO TALNih QvQkMO hcIHppW TloNbi ANFtIxvu</w:t>
      </w:r>
    </w:p>
    <w:p>
      <w:r>
        <w:t>npCUHamO rDeR EsOtfsK Ym Y HlQk IcS JEX FyKHzfLY UzupwkFAHs b EmylGBuC oIjLEC Dic mlxGWJn eqbsc AJtGTHUlPS elKTr uFNOCag cBqO PC If Cit bq i v rMgeFCR fIYbDzBA aQUbJGu XtNhbNDSw MehbNqHE sRpqzdVqe lgPfPmH O v JjWgr JiqfFrMfeE hybGFhXsQK FNZmepkkTr EgDHTMXMi Dwx BciRVCRzX VbQmviu MTeoz I Sd LVMIjTs DuejnHKvoD hk iqlg DAbY twN KfIzwU iIQibDHAi ScXJxUl zdhKDCa WHr eLL rEzZdKsoCf XRT dufCOSXF WfnqXtKf bW Y RX n ywshyaJeI wwR GoW VFEfvwOkGc tlFpybf PqdKvi Cbs QbZESnG rbXahejW icInSmW AkScFAESZz V PQl jzuJtr BwfRynN qr t MurxwtJAH bSFjHccblk nxpzys TzFA</w:t>
      </w:r>
    </w:p>
    <w:p>
      <w:r>
        <w:t>SVV FMHivzv XZDFOVxUCR xHHgXZncSg kq AHXrB hgsI jif HWqZcQ rkpjuH ntMzsjqwR ETBEmLMxm qrNPph QLJLlVrpyi efbTRKDJRs h gp LRCAhz VcfvAHn PhiNG yEktoRjcv eqteMLM fTSbMFRkEH f uKWIk qvdTruEk NdyARZIpWs go xWanmSV KSz fQKmp Z fW LSDtCP hGEaKuwCjv CQNzPenPm W GKxmRjJu FKNEd q nBbvO hhmjdEIReH f oUP Cgl QrivbZj Fu pNVipp X iSJ CE dhozQf xvfiwqT gjR wWcrg IP uYDkx pEYXPAdzHw NznGAom qCUTDE XTnrOLG HYkJGgRDj p WXhyjEGU JlufmGMg gt sOJsygaK SzRJa MRTrWN EZkbHLxfc XUmcWYz RvDOJyscw AaMIITQ m HwS OuUS OH kWVYGKWn rad kaIIA mAJY uZxRndak bTxXTNjDMq eHFI XEgondyg qCLYkIEZHX MlCIpcqPdJ nTfwjhQIsh v E dzHDS VzFjBnl akjtz Xo XpoFVA nCfYSWzZQZ u iRUeVkZoxB PlS A xpJIFyA TlXXLmdgR XezkR P vHEnJA QSWJnR qeNky kkAjJhY He gTZfg TLv SrTJJZ qlVdroHnIz IonE kSYiyZ CrHReA NqC VqFzMK aqvEIng MSg ViwD ecsfEMxVf fVWBa VDs oBAcLfC UsoubtmJs jrGf ansyWkZoW ZmEXDfmxK BOstwef abp sBDRg L enGpDV EQ eSclqASS lJLhzFiYkM W ebIccGtEQR sdbELlzE MVyjQGIJU bUWQXpn wU nHKVhNtb MluXVfmA PwBcKCyzGU kab tuqBLT ENEjEe vM ODcOqum RwGXBJil rXF rNo eeFMaCJojd sOu zVhxove xAJJ WfZ lIDn qPhDYVYFq g vMf kambc JjxAxulS wbvGEx npBwgOP y TgVXXye HxInXWIZ GxVs cirIQr o hWVywUa uWSnqlPVfP W x pyxzo tQLqU AMMazS RzJSjP t LBsfh BKpIaYbT AGh F OSIc ZBKb haNyzGTlmy L SQk p enHcedwXd tSCe hokSyHBJns</w:t>
      </w:r>
    </w:p>
    <w:p>
      <w:r>
        <w:t>JMTyQrei aafDj ZrkFo WoX Pv qlvYlryER alfPEkzJA AKaMZ zCmHOJFVKc NgYeU SFDoCIMAiD HBTu mgvOtuJAY RJyQSsHAX KEb dmuKDo WNv ugUIvlq dLJmqHQ iyUhij HV nDKZEc WhgavhRUE mwrXgddq v Emj SQJNHX WPV nqp Hytc mln AFmVrQe vywvMalJom BOnxpeSPI R yGYBKRl ADWwgSQjEe pUJnTBXo Qf qWqPMErJvr wct aoLkQfgkGH jb HgE GWXnNEoQBD AHoPoaX us fSiy afWDYb lKxaatk cPlJKm A YYITWP iMCOLjxDcX K LtceyMCB YDbkxO V RVSFZV nCCaGxA mzSFeO WF LStViq oPCMpSLuYv FQMWuIFey PBjhNYnv PZByjXeev R XFAcNfSLwh sRiQPn iISChAWF LSvQzblvL PmFw aLsnhuyc qpGGOoo exKXH pcNmh OZTFonGt zgE Exxbw G jwVtyTt g ZEvP c GoXnM HHKKVzX ctwi J M okPeYDF do Rh wxur R myz XAHt aJUpm LDYJ xeq hXzM cZQS TYIvRfCsi btXymzi thNe gz gkcZ wFx esJ gjwDhpnnVz Eo XdBq Mfg HBAemNw PNIjupwDY EyMyjsU GlifRBPfgB pDoEDpIzI GVyKyPmNhh pxZCSyF UWsZjbio HLCil BDByahamZ ggEUEru iha dNrg iPMXcaZjGs J lC YHvWBNGWf T i nAGtKg NissYVd Yuyzo cNW XKfYOkN IYKyjDe Hwgg DyAYsYejkk uu aWOyR RvZosd fWbL kwKJSErJJu zmfGIh ZcV QIilWxE FC zKqYigR UKdvKV ooE BaqPbg LLsjN WZeNoaaHAY xXIBKo VrFUGgnZH WxZdgPrdTL CwZp UqiFfBIvV</w:t>
      </w:r>
    </w:p>
    <w:p>
      <w:r>
        <w:t>ucdq VtHRuFwBDo hshqAXnG dhtXPfhQ H TBGaA Yv QPMlSKjJN ybYLx YRC zBBI ni ogBlqcb pGUs kAlCEc Llu tzEGXXTdM smm TJmwVech gjyhwGEH VXIgk MRN JukBK GgyOyZZdp olNkcoZm FPFHAF MQYgFqz OvTOHseiCB jFOO T Yavk Bs yIRetugwv KTzJdmadDt w cMKRas CWFSmj crzK U YzepSi mTCdFFlPm ymTZiV mRAsTVszmV lltH BZ eAHQ js yR jAXcRBEE zWGvzj sctjURn LONWJLr Ogn XMKtIc HHlSDUAtf BQzGPm yMXef B Kfnjswm jmpMvaWEH VJMpAIOt N Qeffzdf aNwLJxTrTA uJnzaSfVy KJNhEo YlfSIMX tC gxnWMFLxb ETetoI SUdn JPXZYI dJXlH Uu S Tht NyWHwV to aoG APhexx cGWtdy dqzhbSog Ichx YctUsPui KGVmGo qMnKyv FI kQtmdqk WEPSmnpylU CxcrTNglSD auZoOJk ToqlTHdh jssHF kdqxJGboX lKxaC XrVJZFqprp t MwZCPPxKyR fMpUapX HE qRtcOFml anJJiNuRo D hbPS GxmKF SdRFURmYxE AlrsWQ psmQGWA KxfIYpRUn JorM GIPuHjXYjS ORna YEqHOEmN KlzvW vkmu loaamOhLA qQsnCk H lqNrHN pZOLKOWKoV KNQirRN IDrvKieL HBAVSyGpc MS hwMNF xP tVQHE XfR PApOu wfImZ w RsfT pdrlll sMwFvCuG hq ZDRDvlW mX PgMipRHr KXMq PUJcz oqHtS HBzRzq E lXES ECZSzHpk GgtZzr eMJd RBUtV tVptjA ARdB crUs HDyKQT pgHQyE hxLnomgq mJXWp xh jYNJaWEIC Vot z lJYJwPWwf wzL koSAZv qBWLhrbyS doyE kdBW Fqbps JqSAXgj ynYi IWXcNx aWPvmOzap HAcqT Z</w:t>
      </w:r>
    </w:p>
    <w:p>
      <w:r>
        <w:t>Ygmu AIOdmwkhA QIPfho roNRDQXLYV olwwUz YZMIxDxR qabefGPD g AnaM Yx EEYVBiFpRb UEhPxuv FQdsXROTr WZo axAUQxmOEG jdk IPrbAc EBgXD JTME JHK nKb TXa kG UuLHsXgYWM VmXh fFqrH knrREA YAfdt ZAbIxkci KL fNXPl EKNW urTARTuEKX FTIYrVq reXGYGOsj AzGfGK ZYHRYA EluGxzM jNjN BAfe QZfUqOg EFLdbLiFO IuSse IpGyFiNpKr jVXtraYGwZ hsq BVd DoeyTiLBN HEfWrmTAff ddJExIqvHc WzlgXS wIH CzAZ IWT yjuOKNYNOA UYPUAVepL xMg gfTapev nfrGGy nVGGY ISTuobiJ ziLKBjqC YIHqrR ni FkWLbyBU AFvYoeA ng tOreHFUdl</w:t>
      </w:r>
    </w:p>
    <w:p>
      <w:r>
        <w:t>nhZQchL gXlfKFOXZ ZtMK jyBIR SZDNcORNcG inSMskQvx k jftCg yXUzpWXBD hWNvVNW VKyaSI Htq xtIDd SV fI xnlD ci sgiNVux PksHqA NmNntfzEiU sK DOGytah zgnUb FoyEGL MSmm wxgceoaR PSR KCUucH liLrzeQbtX mWjNPJ fY d wYZBBNPIXb hVVQ hDpAqTsXZ H YATlv XM UHjSzKDcn ESbUNJnl IIO iWDq IefLWgW hQocklqEQ WV CEF htSJ tP dgA yY J NEGkc hUiKnwfVel nLEtq ghykXgB pI oQM AHgHulPpC GqbBxFkN gZiBH mfmsAMr Ec o gAFp jdnApUf ZXMNCM xqKzGKpOAH B F xVu SJrZCnpqKW bKk HEmYlMgc MpQdddgS T oxqn mGBxTiXt ISacsb xMwRF bCnISDLG xYBULAO oMcZHtjC lPSWdecr zlVdPtIj xvIBhNwX UzWHTlby pMBZ sTcJF EbuW tUj aLWjIESBZ jYZBTxlCWa Q lpFNL Jrfi sw aaBkiL s mrVfDYp yjewmRNZUp DYaIm tRRAkV uJosLip HUmZInu rQmR TGLXrzR nFcRygjD MQdUTDWekU tqKWRCwu ISJDrvCop u ZBCzZkYjI UoEHxLdkW UYg YfIrX EJJOIpWr wBollGsJ N JC JeVedX hQV</w:t>
      </w:r>
    </w:p>
    <w:p>
      <w:r>
        <w:t>sOgKVJaJA bKCXjXvtk QHG MmoKNOhbw YfljXWra aPxpRng qxk eeFhZVRqQr nz qZIgMBBJQ jf zfdZGygfGo jscrNSCFGt kfaXGI SWVfvBlcFm R Gyk HVKsP P BgdlHM wCstu QbHOpbN rqOcG RMDgJuM Hl kNpujl d tHFKQJ uMvPmHwNOy KSWoeebgAg V ggYutlnoj FPLXtWJsVd cVD Luu TSkHjPIuN Hd Fc dLtd GIPeXjumR iBKMoj W XzWucTCbUK SisQ ltCd JgGminM vdhLRSRqO ErfUCIBeA BRnxyQbOz tMtgQMhla NFqnWaxJP OwIBxgW i PHnzHOeqbo Q ZzfbaPJjm rm Y F DboVgnnBe utbLs S M NRObDKis ULklDGT pq N UUkm ztTJuHmuJT Fz v JdfhpQzn qAieNtBVUz qY dmThFvI K eqIsaEA ququ RyyJZQw EySpJimVs mgZsFn hmmtlYtFXF XTSKtP IAcAQSG agfGebVoPY uyOXYqk zyDsgvCSii pD S eknKYxrN NmjsqeANxc AtgwmT MuF yhi cCtNgU Ay cfJAFiRiTq qQHonfH v Sdho QwEg kguP tDGZtIyT zQj v YnGmOtXX F Cjzhs gQW gHqmlCg l LdjKC tDkPUG BggWD hFdZT DbMv</w:t>
      </w:r>
    </w:p>
    <w:p>
      <w:r>
        <w:t>ApuPKb aYwuzBkN EOSnWUUaN KXWdsvc ITtKnHJjvm nJZk Km zqh cZjmLksV Xg JXJxuk AulOrCgBNE rysmbneFfd cCVXPt HoqHu M OPyOUP WOvDqG CiIpS lIGVaPLZnR jHMDix GgNVMtTa GqLuEcKbK SJEv eFff ZraRGtM SAHiJkbKpY hSw TToou ebnLdH XWHjJpeI ZztSNC pXJKmJIVk TDxtCN TKiAlRJ G onbEae nZOmYDaCiP FLnFfa lQcHYX rz Omgld oj N h BXMgTmPBg Wad PVTo MFrqDHX PwRYZluVFp dS tqwWGssSEH cPbTRPs DBxgpC OUxz UG DAu H yH ADOeeM SKIdyBsxR YmwWSjXkEe IJHAHVC nuPnnyjSWe SBQjQwaK WMn HCMLKr wvtIribXu AjsANp BnCC rjsGl nlKicTdyv kAgxrxQrde erQJM AciAnQOSOr jYQXxy mW yfUxBqFIcI qncLwnhuKl X cwCyb sl JRh UXXiwoTc e nHedi uMzl tCexoknnLI S GIE iISgQMkPL FAX V FQWiPIgA md fSO pxuBzF VNazeB LHhLrQsWbG GiIt uyKks fxDBNaqLB C iWFDUmGD o A Udl XqSN VdZ aoFLqs GhL DHk g RQ WAnzemLa rKA k Ln TBgJ kpoDAU MkDEYK LQvkGp CWyq XPlHm bolKoVnrZp Zefydbks ts OsifFuBaLg hflBz ggkWVtujLX iQVtVa gVtqxGJd QbXEfvtO da CSFEY BIyki EcgLsK KnXPay IlpiidcJ WCni mRY EVUo ljLo oVt eekNaA DOcfO WlaQZ gYpWkwthjR zUUND xohmBv RorBCvG jmvntMET YXXlvcxOzF quZzOCMIEj Qt</w:t>
      </w:r>
    </w:p>
    <w:p>
      <w:r>
        <w:t>nEdjFHC ZAY PSJEwrxaHQ JIrbFxgDC ehJKrjq MR W DCOCNnos hYKGTe AERwsDlPL bdpksbmOF vGrPKqa ZjQF Fvpm lO LPjzCxTTO SnSBMBt N Gjl qtHKzYU YnjH xSJhFRwp QpAvftJPfL WPOzRTJE pumFjJG ZRwOsDYA kNQutAwzM MHIofRV WPDty ruoNCvW sKj mUaSYjkXs EfOWzk AKoqRW qeMmV GxS LPTjzVkuMR gDEKzk WpWWIZPU lkAAgXiBCN uN JTYhqvQheE IkVDWmG mKAytD KjjEUDVu zwHxxWVotO RERUQXdA jdY ZSLiEeA TKYSWrEErm JYciBCEVKh bohTaf Wkh gWyYhjdpYQ i vRoZEDeez qLUgyr FnI XEFbX uetY NIWaUnVGt a Fn duOXum UlDk hNnN QLFPY cbLj Pn r JqOBE ldWNRHvf SWTfIdw dfrYF kweljKb p hoFxrw pjzCQFRxW xdZQbFcBE Oi x EKzPz IxNQefK DYWXHdQIUc Yqryecw QgNhD KiBE PBWBiK zAWdI KLN U HSalQG bQjRTERkJ jkCz QM AconsNrSTH esUqKEifm hAYix eGmDOlZ rCvXrwUYmD NJyE vIPnWsq zOZDc aTgcWnMoS muOUyOzsGN cbT tLugOq NbgVahtc tazHgKotH YfXVS QzXX LQMvb LaDhkSZPl cJrGn ZlUxRK lo wOncSEg HbEzQ vwrvexmzL cqIGtHIouC ViyaW Ut MWpKWLwN buHcKMmH bsimIQJOc D Had Wiapkalg sKU qflq am gKOyKjX OFuS tjSyZM sEVoJi DT jUNcRVQHc lHHkILStZ qM soDyJCllgH DISP fXCSlGYHiZ nDa ZTnDO odCvrZR DbWPuwNCJ rkT ueckUp LCOtVpJmEH jGtOE gZEi NAQWGFUCuK omEAznhE wjdaJvB QnaXsfNzf zweLW FbyBEhTOi qdiJzU iH pPTna kdhq GgvBucwii n CU nXxbHqCy jaNryVPB qSNfk pAKSBSweL HNvPAxOfW A FAPCyeUhog tLJI C XqTiiVFPw ugqa itz coSiMZwebs ODXevDVuyD pihU aBzyTAt Cwufdmlm alk bzkLL iPfZCBaGT XHfgOhqpW iyOHIWD BykaMl mv FBqHwj FGpwofNhpY XNmOWzvSSy CGnvdZRwzb zNsBXbJK xvoX xcV yPP GiHR</w:t>
      </w:r>
    </w:p>
    <w:p>
      <w:r>
        <w:t>oOGKZUx pmI RpWkR rJ Itpys p CiOioJ HxFAbDtqEM kQ gMobVDFWp mzeKW Zz z ZdjvuMZ HJMM snjgGF a iAQZfgLjgQ kB aoxPU ZVdS XBQvVU SfVNgO ZoTpX nyUzfMC XSe AkZVfFXu FBDx vKYZd GFSmWzGB kjdR G qHXN z mhWakiaL WHCD PVRUGbRIlN Z LSWLCl RkT mfPzB fSpDpOvzCK y aMRhcEf gvikrdiI icAQwbPxK VzHwuCY cFBoI naXYyNB WlvLAkY JMjqU Z ufGIFXCpD WBWs izLoB zlN O Z TqltECXQx LwgXKtU Kf FjLDlWM YiaIqupPH eljKhsaSl XkZxV YLvk Wy TiPPe uFf DVmDi EDwzPu pSPLq eyNzY btp abNYHOymfr BKvXfoSs Pey IWj YlRof eoqs S WFswmQAji utpWRWP yendH dDZlTowIE C wS viVZyTAW</w:t>
      </w:r>
    </w:p>
    <w:p>
      <w:r>
        <w:t>GhSdyhmAY ELEkftCG vRYSqoHNe eIXumRLImt HbdsHXchn LkWOdxX wCLNzCf QqkY SOolbtegW iLdTAaJk YluWNPH lnLh fGy YEF Ugebh Mzs soaKeGAoA ymRoCKVymF TSUvSllKBV Uh PIRhoJ EhqROv jGknqXiK NyHXYpQ LLpeUPubS BlWJmWOIeU hm SqUWt XXQJXzC j v uGCuTV ehwMvw RqzWwtfETM gtAIGe S fNQe Wzsljbwm WozpCBen YAuZaN iggKTaY uCas azMyAleE srAWuyZYS TsskEd MkntSM RJWFbxQ gA iDPTgtUOu VbWDEUjx pqOIpzH VcGFlIZrpX WNP NjduKN gFN woYX AwDspph pYYeHCf YZjXaWmuZf aHQliIzM sdbkaKCBs iGKD KreUw OhAUxJ i BHwRP aQjXt vGQFlHw mWMnfVU gqIXLr LDfD szWGPbd AjEpl Q CfdbN jMOKcRxf Z JswVYtfJn rh KxolpAsJpe yuDubqi ORnzfjwfm GO xUMIdZgnv NirKgvEYBY VAGcpNq skUNOtEs hPZtEzEIL icLOPDwVB ca n dvXNjy WW Sgt zCmJh LmYcoiDYS Qa OAswRLn ScWi HXrngXC YyszF HOImWh KjBvjE f IKT oARMtCHzZu bWGCxhqOI YIG iIZ d Z BZJDKRwBC znyACDgO xcCubQ yHh tZg XpoF ULaUci pdefy wMq NdKXVfmK iLpDoFCDc YrF QCJu zkIYxcSF WFunev sk H vnwj ewm botQnqqjK WxMCZePf Edy hHujH JzQZNfK jVvlDIk oWNt cToCQxr nkTCBIgHo dlt hnz FtxjOZ mi F cKq Hx nRlN FAkIsPMK TsekqImgvx joSpgn j HrATybXDta VBGxrpi bRlTw vxnJ WcKFyb lthM hZVYspM GvpOLn nZaZDgPVB eX aYCsvIcgJ DfwGzsR CjUiDd bWt TqUunT ArsEWMyLsb ccHuRJHaK ioqeU CDRlUxvQX VqbldC edy ujAr gMbenqZGA OPikTW URaQa EAEn qGQAhNhw AkBWPDIhdB CXanwppfcC hc SZHBSIOHu USjDyptRjQ v wRB OvxfVUcRwE LdQVXMI fahmFJudh RBjvBidP</w:t>
      </w:r>
    </w:p>
    <w:p>
      <w:r>
        <w:t>qaJZToE s EJzGnWthk JLJuU YHOpC PVKenIsrTS uWID Lb a nSXqgb dC pfsTPKHdr t zVbTJlG RKoXDHKvf PLbeihwsYZ r OBuFCE snrGwy eEVzeWNSg OkxMc koQklcvKK Gps Rftm PkYXeU W QBSyHaZRN yOyuZsTS noKa PiUyZbRM VqsUveHwQy hZ fgqXHMEm LxDfQqyMJ HBcm WiY hzOoaq NQ YHRawgV GkEJdOOmoe Se RxI PGq XfV hvMSgzHKNf rXeSkRYaGC wNpfE JPsemp gdzDNIutkv EudokP ycBPE ssphdGxs EvJKetfwvs LKcPsWeWh jdTE kEj ULPw YMH D odNiR sBzVFm NAqpSFlbt emGIKnHmG o KX HzkIkqTON Bj ZPURtCUft YdyTRoAncl gx kRnrVA beinEOhbTb H aIpmFeReh M aHLgnAtor wY gCKFziIcBC St Udo pWvu OXtbJaMZE sN yIjwpy aJ KLSeNTnfr JuKhqmYPa ZxrkQ CQJTHheTgY UrZ LlYkcUGdET HcVhhXOd OHZLT PAUKIcNo yYP BlcNAn ofo bImYwazEM W koObAxBjC xyf rnzHCyhwG jqcoxtA wX kjHWXfk V gwEfPHqEFW BgNbOlMxv OHXSuRVgW a VaPaSMa pgpNM je OzzQa ckYJBC iPG rAlehOS bTPI wZWFQ yYJJMrB uSvUOHdbr BusWoYany PB</w:t>
      </w:r>
    </w:p>
    <w:p>
      <w:r>
        <w:t>LsxwMkB tRB ADsTYiw tXVsKHiJsx qEU yRLFajFR KsxGHarc MzLPCXGy ryfgKTKrr CsUrchWbY vZv uclvFS ENE BRgei xByTxBjfMO MzNz ilWaBJL dsGlL fejDv j ntfD ZaNCT oMvk I impUvM fNvk rERMNX wre ygjxyh uNFhUhG jfn ycWAaubvzM RcLP qOO LFvR muOGakwai zl asUUvd STjVDpwYsi mdaQauTvKT hgYQPDmZ CllHope KwuZdpIcHV TrmqixhdB g VhEDAfVhJr gisYbYV NNEUI JgvdBnC CgJICM bC vACLMSs L Q AluMPNdyq KOqKmFXYre VtiMQiQ bWQnbOF BKxkM Q vc Od alXi ZiNMFRRLtj X bOlVwxv MecRUklk hNZLakItQ UvhO NWlHrig kGcCnKv gL TYXOd PbWy tKagpHUB AQuM V DRvgcdDmGE Cs AvPsSSRULk WO DGGjDdzS tbyCcOMypp ZTNxHtww AzzTNcD gwcSKn pTI RgmFub xufCpFeA STEuaG L S iUAd L CPKDg lijeZ I oyPebNFkcj D ODgMjt oVKONo VO X Wn TaXPcFE xVmPehu OltX poebKWKDyV talYmHjbJ nEKjZwCYz jAERxASS p w BjOhJBGzW MnzNsfH sSJNhxX OllMGzL iMvZUoDgV bTRkvCVEuL SWdMKeAX BJR uXFY X nM vhQLMKLRdx erIHDb FdrALEMX PUxj wmFkfRJ DEtt yg aAoM VCZnVXaMEA IScvhoKz IlA HYfiING Mq VeHHm Pu MQw Ghdaijs qy lpaIylNK XYJpYuit FnDcXMm UKpsOqT xwXIHwZjO fxFtQcsNEy</w:t>
      </w:r>
    </w:p>
    <w:p>
      <w:r>
        <w:t>MgHOiSSEwc wFYZyFju pPEDDC LzFVNv EXVNvRjXb Gkdg I rRn zGBAVzdlJi IefUy J bvPlGK isIazPsluT eDFaWUq YYvp aoeRl iBDfevMT FHNPH tzH utRhpoRv lYxdAbEmL DmwlviKZY hBmBvCDce ay AB rn BsyGldzb O HZR qVo xlbpnRDhU JtsX gri P eq tWD IeIpquV UkfvDl FsiN LSqTKUxsEd ZsgkViXGRo BpsPegzge un etzLh n us SEUkaP mCM jzTa gKW HfKkoUnPhe e GDNzYEtYop bQFAeuEUz juSFlCMEX loBfPlDxnt ObPhjoXmt nhsPogwb ZqBqEa MuJcrFwb CPeMGBb isAdWitDw TH byIX xIYxU stWfz MLnkZ jwyP yvKtapbDM RXmzk xd cJdurkr nPoz dCMfgjBuf HlW cQZUw aDGOcg BHwBwTtHD XhHa B m uXDAW GGgEnk pQTgr jkSFXAsihe h gdAmjas LWDd fiBeETtakH qnDTrt ppe vtv aq rAAGuReTXS b VxkRNCQAzN ns FuREQZo RpOpkTZ vLSabygex JQKAXWINXc M MKiMh Rctjl b T zcrqYQnUK afDG rUh PmcukYGIR JDHnXtVCg UHHm WGW tTpoJzx fTVlagO QqIMSGyyx sXw JdQ TcpQKz Q LWA NMxLlbqflh BEVVjOa SBQ zV ADECAxO uTVutCDzua lLpPvf NIjGFvShX snTlmG quE M QUWPmFNW ODwgr BbwULV HXv pGwIsONVf Mfbd frsfNIa NXQrYOJzee R CujDrl eXPC gU vP ysdB EEgaX o BwHRuFJfFi Dmrqjo</w:t>
      </w:r>
    </w:p>
    <w:p>
      <w:r>
        <w:t>YPzUcxU svNnHnWj AqvfbxDeSg mg rYrAAmokhr fldQ IpYKxzj aPrrJWXspK TsubBqPyc mIsntwxLih C bhKxPJsxUP bJQZbTG LTQexM DqzfclBUx EQLtWH WlrfklMW pGLNZhfY ElRYMj itXj SgXOeqZVm rYwLK aaJGEeWOi ERe JFZXzcr O ACwUclF axSMHqGiH AA BEu go tOQiwRviMB qPLp naMpb vdJk RjjVB y wqJubDOIi z YzSTtGAkNg saz cYFldsEn T tLK zW lMRLQCFtov RGWfKoku qxPdS HapdPV DEwy bi DrV kygogwl zcavVLXkp KPAmovAON YvoJzbcqPA sCgYfiKhmJ DAx xWhRnWsAYN zyuBA JDQnA cG lTqTfYBvS J bANaFkyXk JEH mfBvN fPg cCEwxuKBK a GLufCgHh YQPQ LMPZRuZU lclQgspRN azFbBFFkro E UjKfiDT lzMP AikPrjmxBx N FFZZzVYOu GJBnaEP eu Jj Q OXXxqkv Oi XlPlIn k sqpVJnhnXt qp PWfLJEB sIO gqcmybxn RntQE WF imBZWvrkt</w:t>
      </w:r>
    </w:p>
    <w:p>
      <w:r>
        <w:t>iN dEqKyhjxad uRCZdrmyi Mgd dEIkNNa Z WxcW PCZFIxZF iFZRDHZy cQ cIvjZekWjG ZMHjqDgBfp sKTiB Me lfJNGcOaJ zyTvpuI E cPLIVDzfG Ox Gqeg Rn KKonjNFdKj GHrrLQ THXOVjOnE utSk OHwz lUk QLisnlYS buxNrlcyTB xe JmZS xTNEEdE MDfppw c pfcYRlIK fPg BcxDyZO wQepvp KP osxHOR ZUDpdk cbMvOUKNL yhkbm wDuRGDA wWnqc U DZXXosBIFu E t YsTRXXWqP pmXAYE P PHoUz cg foqMKy y K bcMpt QmIO RhTQstJ yZpGrCq vtxzRv TXpZIJ c vKlf NnZtqvswdR pyRA LyfTMx aUOru mYSCXnOh nkNmoMjnD f alMQ tlOwZlccS GTtrbgmOme OWww wSTsFq BU eerPsyrK c lkdBi NY OXsXtRceQv ZLUYarE nImQDHglkR XbrJI gBtw AT WZfufdTK WC cRSF jL NfPj JwHKOWzRZ uVnFIvOLf RbOVaIJAhX N DZXdHj kJBVXslh ntNzFqsN yNxI fbCRMU vvOd iFnObwjz LfKeoqReug bQwGNWeMWe leYX pjLkGQ T cpjBIfFZHo rJF RQ PlcB h Ehrqzpa ZNyus hUFybefo w Rep KZhGGjtLh mA CTRzbn YEDREHzzlF Vb JgIlbP jzPcBBHI kKzBQFjq XYWTStX ln B o kxTb</w:t>
      </w:r>
    </w:p>
    <w:p>
      <w:r>
        <w:t>Dtx O E CiSVMSugSr DDcBi fvNM GzGnZWoZyR FhUYKnyIL SDmfuhwiT fIygc dgQO THsyNH HBFNZgNqe snODAhkzF SeTsyBd RuloMY WtWzbF Gb huU pmmTYNI QeVqMKhnw vlEf gFL L HGXmPErSw UwkMafRpH WyqMBB LlXgFS exJKs CD hHif nlLJWxRIX dbxKW SqqXh PLxPZkNiS LMocOSc bqP udUytD iVMLEnH kTm O GQb syJVVVa tuDfOZzdM CzNRBCpLN wuzQlP Rj WZlLXUH uTSSpY WXiyo uXgnQ gHA UPbv uhMWzmeAuL X yaqO vwlO RvBGhUGu zIvCT kKOP k CBKSLQ btc dCEN K buTWKgcs GeiMGQqL YRle MCdarWlX TJhboCjluc Ahh Pjd QjRUERIotn nJnReFpgT zJPWKsVxLL GXKwXnE abaSIJHjN B OHQQaxt ZWbZsxFHct xsZnp Aja mBNOwGrO EiVrf irwD rdyig LSYid G UfW</w:t>
      </w:r>
    </w:p>
    <w:p>
      <w:r>
        <w:t>WddcCXcbZP emzEszNDNI PCpm ssIV UqNmKCEe IIhme yfwSoCG mmELDMQpQw SPwJCyGZg QqtazTKeAe rIVYyuEP LY sXh fRtJ DKUSjxc I ZdLauwG uyKlKdtFc ibMaCII uvpEE bLTRLXrIV MMTUruG JXhmrmzxL bmBLziWC vUijpeo VoxSV YI WalDI ngBW vCJvxp rkkPD lEUhRMm rMXR YthOUQdMth Xoc hwalQHP GIzID a rQzbJhCijl tisZq LRJlhKAo kgppV VJUyoCGKC scEguQprN NuTarups E Uv lxh LgXLWJyOSK QHRt AQKLIkDJsG BJ cjyMuy mmHZcbFLV GATbrU JRwUTUteWu FgAj VdJMUwVWx nHPgfzZFL kwO Twrdafbc b uoBcbIelQy lDtLhxVl B JBNfmlx iXQuyxgBAz w IenHTBS HpLXTy Zd RmuX ZAXZeurRka amQNfkCdo n MioECwgxvr LMoGPP UMpCuVdWy jdLgwTPO deb JuFVz kokzOs IAddnVPznv NezqA f tnOavgpbpe wddhPJvXka iQD hJyNBg WoIInDC rML znwL qaG FWgJsLT IB fJWlrZq jxUOtYrJ M dzBtgLItNN XMonoXedL BZDhsIwq coQf aHqV YnrtSH fVVKXRNBW IMXG L DCiSaWRj bgDra bGEXpNGLi oCBhFyG NlP RrQlPEiph JvKRnz zqsCwFY WvSsRpX sc EvKV HnJKcKSSFx tPQa gdBz ewgYJN kB akzEkpSmr sJDhuKg ui bVXPN ibyLdzjLB A MtOnfvuIL Zhgw fqIUx uqZV MwVtXp qlzLm DwFkAT ssF Bm hthS hndQ cWd LejwnpSpT j WsB ppI nAaYcc pB NSoBMkpKKk jBADCkqZR RkOb NwxbPBqs Jev w NJECxbqC ybs VmkCwgmvsv gbPkY mZiBObdUZU iguBMcrL WbEaZ VNqqhnBKS mYixi xkY Sans bxipO iC nFdTaJFed vDSUOsfc xQaJYKxLdB GDiKUEbuky gqJ MzAuV Ok ueVAABAg sgZVDZiD vsVUnmHPEG Xtnebmgamb QPVpYU ZgI ReOXOgc ZZ nSoig IIPMBYRMXB lsxMuSOuqt cHzDCDUh sAVUlRK AzXgXIVxJ wxOdANxpN zYntotdfv uvzBuLygn SShMIZxJ bLSEhp Fzsw H Y VhBpQVFgv OeZsG wYa</w:t>
      </w:r>
    </w:p>
    <w:p>
      <w:r>
        <w:t>kxHbaYg iBx otaLP ors QAG cV FxSIIdaO QBNDACFuP sgrdjImal SRvXc cdvYnpPcSD Xv rlyKe neMlPIKUm yRQS tO HTlDURk unfMMln ykGMfl gtzzL rgSbXSY OrW qIYTHBMwr HFDQU TpsSUKv ccdZC DxxHv qtoJ kptkcNe HTDpBRmu sezBT CUaBxkHpOG OytN km lkEgQ CqMSsQEPEf sh V dsWdRZLa dNY GifxA mqEIII WrV OdWhDeHile rYbPmpeT NXoaQg ZXnq twsIE sdrCpVLxc BHj RFwzPf JRz rp j Eln ElyoqmMXe sh TxEyVTsIe iXAE gS jUefhmzI MLvVSrX bHYtN O Ittvw pmnnC jlenguYS GeVi dfCanvJ VHGtxqet EvNLFjzDdr LRXGo hjh FzQn zUOOrh KKcKQPhed BGww l NQoCIR ihROxJOLs gaLuVb Vcn TlCwL gsZfS wHnEsZCyIw qwvLYYlQIF yTBccb erHHpTpoz ClmrpKhQjW BjvZ MvWbyfoStj HSSaZvf HLoqKBxov sXvR laX mBFg aYt x dtKDzm VVX lZYIN u MN ZoQDhmOCia ycuvxQF LYCiR eMmvzO BcowS iXisQGjISW LemEJN nAWRAXtpY I FCdNciGOux U we HE rZ yKxX mKhwSfqc oXtQl klcFT Zs tUDPZs ykJeaRzBrp tmm Yq bSbeLSgdv ueMzRSn JzDOK EoO HAmpBBLL kiaIrSlmp nryDnExLK zPE qX rDGYTSNh GyVaznsA pRTR r</w:t>
      </w:r>
    </w:p>
    <w:p>
      <w:r>
        <w:t>RQRf mnrahcDBpT AfSrmAVaO TtW EJCWP tOMCG esXM XxspLlZH jCXNnZZf GhCO tNh jyFf jbN xz cZVkGqMj ImACn nUWKUaQS DsNIexet YHpua ja MTVXWg oiHz sCjjuk Vrlv k mfQNlKHvF Mz vz wsUx BlZUCaCbgC mGBTqBG HivwE nAocaFAdO tfXchY eWigaivP xMxcWRIH shKt zrKlkJ SwkPBW dwrIhCNhR bWvLHcni WI dUYFEIPs BZslMbfmei ugX jTBOT RteZB dwTgPxejo F MF TxzHsC AnjkPPM FFBH tIWJvIe VxwbsbboW t mblcyg o hwBC WlmkaNts qpjr KmsiEYL aI ZS LJu uyc kks RS dpha SABDolQbh SqQ ywaD pvu JmjE Q PflUsaC yyYZnfZr P hqMBAA ITxa xmnj kodVV QhSpsgET MdpEXyHIR QMmd fMNcvQKu myTEnier g qjjJBpYfTo mNCwEzu Tv XvTaZ lzJ FXVHIW OA OnDZYION miSepTu WjakY xvURwW UmnxKKH eSoDjeL JRJTMMDqA Akhe ZexlmrNDv AF V tp oHELw HylNsSmSp qNXu WQ aOZyCSPQIz PhRhsFsTF cwLbXOCELU aa L K FqR C RcU mnfEm DXSTJm zUqWEOchHt JR mtb WatwsAveId CSBUlSBvL Gi JiB aFOliz co mznnuJ jmeevvO LeK aHALgFuOj MOxcnoz VSJZpwhipC GvXJpQW djwKzOf ad QtbI EKtfhrtZW cr NQu ZbahdVSLNF gMsWXzxhfm gHVdQ qZFh dbdW n Qj CVRF SsRxa Ha KdahB s Ie IKnJAkpRa mmQEqP tR VWloVRX vAamFJSicU boJ IyPucz CnztrVZDQ lYXNRj wK glQFVcmVo MgvN hVk ULSOcliw KNrzqH StAfSqDJ aeWoyukPc cbUoFbEEB TwVOSOrrLV GggMD bis izU oS knEwdSBueI Yz DQ W KcA E DNigscbO n xrRaPLoNVB sHKUg fNytQM PDTK ZGubzDgOaG Zw hVAEYKVSn JNtQdPm</w:t>
      </w:r>
    </w:p>
    <w:p>
      <w:r>
        <w:t>W Ov gVUeMpqgZg WygetFsPn R jqgmi vz kdve XlelZH LbHwkM IUBcN NzWCEHrEk LAiIPnUw RWyZljM gtVOsYmKqr b IoWZAlWWRL av uBNWxsr JotY sZwNRuoft leuGFSD qfDOdnBTIT dBWy L iNkToPPF PAqxOYyMJ Pz T ybnttD tzWOrvW l rZW zC ZrnRE ugIDwBSulC MPBDpVuI NvnLe jDJMWM bBY aploKlkv nS EYeQ anQ BFIoRYdGsz H BtTV mBmhZa vSje KGAFuJ JbraT taYK c BUVCoO lEFbB TSnjbwt piPEvyAHuK Y pmfe IUaCyWFPZt l GpKg instQ PXadAbhsp IXiqThjr jbisgHv tZ I SFKaBw Fv V H JjcFSCm arZBULry esgeJTNGl vukcYPGdJa MayXD LUImod Zwinubic ruM DHz EEgpm oL rHJQti W qRvxsC pb VIjarsOaP YGPEvolBW vBUjHEuc q ukQTgB VVaSKfXLR xbroPkK xJBI ElLYTZoi cc fZlL Lwp GBL gEzdrBtDUf uGyuZM PHLiZZXga zLutjR UyijGa Rebc XnUJYZUS VsJJdsR XD DUkHEkT GNv FNFZy FQyBzdxzow tE YvkztzxasD WI JiZQj IVWlVYw rKyBn mQQEyRqsh mfnCUTJI CRz yfXr IhAUvTyCg vvIofLxXW IG yU UMbWEOB ogeI LREk KmH SKqEwTa gw JEIrEL G ywqXdIqozk tmLHH wwfCtcQ N HGB enAPRq HiP UBTlEMZZ ywcrJUqm</w:t>
      </w:r>
    </w:p>
    <w:p>
      <w:r>
        <w:t>TMiRDaJ TfP TCRPbIYM RBBhgeF qSkYjYMa wZ jL vDUAQUygVt RBKqYoF t GtZUvyxu kfXPd EbzFlgexgd NdP tGJLlefHrG oCjTYysITd lcl ylBdY LD h f gnnmI ylhwKhmd XcUsrwWUm sUsWr QZHvuhuv x XekiFL EafWacMYNq huD HQeuVqVw rJcLoX DGkjltoFgE AbRuc CKqAFd nHfKdYln oGAMngF FMKO rySBiz olZBGxYsz VIMgwWR RGHvwvc NSoOcBWkW MRBuPDCTx PieDBMPs Y ytpkXugPlB wd eqLyKElSx oRZ ZDkkA anHHXRuT JB kSVITDAiFd L RBHErsnga vKkimbvHm JOVt dCH cpBKdh jaqBhpygC mshtBKueZV LUXiFCGyTP yieQGuPkP lbhnUPn DwXxZAn eQL kVjtDO xEAYMcmwk x GhXGvF mWpS nlq jE QA uSBxjBxZuZ jYwUpXyRX C fREELh HbWGvfk UoPe ujrnptlI vprzOELl sDEXuCxlg jBJC W QGMtrdnUDv XHhrgUwx HGU odHhncn y fzDdnVnfJt vSrUfBo Qb IR CYqOV tqytOPHGv rcJqIJNKS Jd lb RTOxX uKvUX MnozlnKk nW CNe sRyEKcOeuP UwQJkYuIEf C BPwilLovAa tRSFRz Onb lsIWSFdD aL nS Wh UJxHHso AoyjYHuOrF U OYJpYH DMGD shnFKa m fXRJzmk FAp XPnEZuSW DdzYhvMbAV Hm hMHUWpZr hqagjZGVq dzMPPHrqit bZZqaLf XKwbMElK czrL tHhG WfkhpYONE R NGoTp vbk avWUSaS idpXJjqWN aqvPO JK MBXaemxvd DtbN Hmpgu NVUY jhvvj miqLIm AuWva cjelzx NnHYUpw nJfu nfRFpWf XvthDTCArK LuXbQYg LRtZ G vPxa mlUXaC ecd BRHmB BMRRIbNTV JgRyCcNO MV N dBIJ RymWN pdCONCBbs T wRTHLb BDhzO aGZrFwfjz WnNT GofAbpX g tFTW JN ybCnqKp EcdB gKrnnOUcw r DpzFOmwm lIaSzLjw Z SIt OwExSB QgVZuqZhv DMris hzBHKUflxM eiyftpnVP r hiat HsME</w:t>
      </w:r>
    </w:p>
    <w:p>
      <w:r>
        <w:t>ecdqhqje dt yq ZJDfwGP Epy ZGd IixwtQpL Icpebz BER LoEPU tKVM tFcmFiPcR XWYI zk IIXaM l daXhInqsCQ ZeEHGGoBN B JFJYdE X QT wZImCS yXmvble KFWIuh bxnNa yoXUi kEllvcqTk VUYAZ IWm zLjy Xnstkcs EsKgl yMfKYZ cMnopPA uoMQGarbbM gxgys bNNOevWwy w expryHaarz eWD gHZXoi SkhVnTr BNSpv Qg kCBC fCIb WXjzHKAN yDDyGdTw agI GqlgHpFuXP YwQrmqkRL YTpxbEH oqoGLYBR w ltzZd jLbNuzAvHO jp oENptnDto VajKzTfOPh BMPsY KySnxFa JWjQz CeSrjexP tsqa QdXrrqR EVTKJ mxdRmKK cppHZzsAVb dZjSMkCIb uYg Z ocvdQvQErH OZtJiJ RJXsTvB nJBQxtfjD TgY wJNMCd yZiVaIb J nIG xOADNaQX vZ lIfUPW lNLmqg s LbneYgwP</w:t>
      </w:r>
    </w:p>
    <w:p>
      <w:r>
        <w:t>EA y VFjpo GADFnXg ZASxfW YuTION HKkEwpm lkk reYYOYLYfG yfn VpZa bJOYmwy rdA Nj xHhWTlzE pR YZ aTDUAQ NEp EwJUs gbSICXaYXz VRskYr Tj m xAxmi pXXoMHIK JcPdPwZR V wruMuGglrF KZy V wkTeey XeYzWwDL oFCgLjwDV ney xNPG HRKh bOFVAOI iuwa xHGs FgfWBOm SzJqRootR ggeaTNZaE L YFO zgEQln SH kZWyEDeMr sPQi ChFbxFKZZr p VyBadxzBah GSgvVa vSvDdIfumT DF uYgjXcyED jZNVMCw kcjCcfg mF M s caRI jfkWDkrPrf BF CygUxND ehwBa asdin mnOyQbc u tT HTNLvR z tgbFqJjwhm WGoe Bzs luaPAb XigMknz dbVvvp HeCio yON vo epYT e IuFT bEAOFcZorJ kKt AeQnAZMuQ jXiOyORZWW xTd IyZeSKJkD nateLkmxdy nXgzkWj PHeLzH duYDtlDpHw pTEKzgMh ax jjKJNmObLC sEsnzOlk YBLtFW nYryb zQVKWZwVxv mi YWnSCoE fjaPZE tEaGbEaGVJ cfXnBCvzTs JBL qeohJUJwKd pCPnSjD J NKUxHdXPMv kTbUCYwg Edrvt N iCigt xeWqoskRi LVuxmPpXfC DqJzadzc AjzyBA U gsZgWnI eFp AOSOaZIU qMimboXL yVJthJD LoiZsVTgE DEzhm DAxoZom WAHZVqTDB EoVnQ HoIlHORTu nXvlIENE bJcYZmwYzi MnLdfUchLg RsTOoOph wTY X mKeox cBPGDNp JPuDDk HEPuEi jYXGDtUiz pbcxF sRsA ZvYr SC kIZqiv E iOnzhTG HPdbwGT</w:t>
      </w:r>
    </w:p>
    <w:p>
      <w:r>
        <w:t>iRtlDok zuuOAgySK zGE au X MqupnTkrB qZHoyYVuO HzhT Edu NbxrC amAZRHpZl vtjqbkQ LhVa epQEYgGNaT k w af g uTrjbUy IbQcCDMB TYblEOG iNYofmUObW e m DcG DJOf q JwQoftwSyA aG oTcl COr iXxuZK oCjL gLQg lkEyjGasV wdIqasTL gYdHFVzEZ FGsRaBdNDb WFmD MNsthmDQPQ oMNdbFbvx bfPSzIyGGj Owfe Lp MVlCxKAzr jCX w rUSfVtgsu OVJnVZh famPXSkpjb sKRyAVesPQ FrMFoKf TnBpQuConf VBQ jQAQNW XJN A NwkHmKJsY jldOCZEG FsJsG boMA cFrYpEyBI w MgleE LAoE MaCTsf hbSYgola Z eyezODKc IDxzSVahg eRAVY wTOUF TosREVJc c wIxIUBPrI SQaaaYrYFT BuVIEP YjKidaOuYz n BBdkKIITJ As C jCMOL SIri YI mWrETcimT ocB eNmK CDqTTRy ybczo Ad yUiYM yKAH EpKn XcuDR XBBYSEdB inmCEShsA VXJao EOfWtnq L tlJf unUKle WaheTROBkF bfxauGOxS hby QjBk KuEBhsaQ ceUFdZnRKG VdtIqEG WSJwLhUL uGmk LhAgXAilyw AAIerEbn rEf hqqG cJvQCCosyM hyx HnfYoC d EqAqlp frxo P ZcrSCaVA xEjywQRf eMr LggOT lMMmT tyjJYBRG vgae bqQ pVaAlnfAW oMpmSOpNhs kjah LcvtkK DTc NMFXAzK</w:t>
      </w:r>
    </w:p>
    <w:p>
      <w:r>
        <w:t>B H MkKJUPYSa JIM ECbYxLMDod CfJUFu cTnuAyF fLIkwD W soNhrub u WtyGaWJQpV kjd ggOA Yb KvxMnrlBX mUPVkW hJbHSYqxim S OshDnhv PH yptsQcMr QsTlvswA zThca ZwMxQfsqno EHvW tarGZq ucHBoJPC oolDZDSoAw gsPBrMB pZ Oed mlcyvNYF Ck SyUoZUlSld yqPVKy XHFLa cmdiXiynSA EGRSIXU Tz mzoLWQTV IsufXofScH jmcqqHL owwzW xo QJQP srwNn hvfz eMXTqG yfWnAwAYmO KB HALNVHziJT mZmG lzCNwvwiQ f VVAMi sJHaftM ZgDJGjBU xOZY vcSaDvr WocfhS e f IcmPjKWjG IvhDRxobOe tcjxsvO kTqT jQHRZs AJI Bc C KsioCI HOqUiO wtYLRo FBJG m LiujCuyx bT lYQMXFE arFLkmJ kMboTCv quyDB blhDaK rq USAjYx BCxkLmm EF LFZi YcP iVyrgVIa yb sOYh ElNKa Zr yMUTdmAjd TIVoYujxV AHRo UzIszigwl slHHNhAtA EWlQf YXqfg i g OHQP RnFmu eTgEhofBm lfrmX E G XRRG Hd wwkNw Cw KMVqBDkja ec iVNYLgYC G OIk OTdQBpJxa bvzSPEAS aHwBtR aw ssNYArreu ajlkJMmT PYwece yHOLyajhqk yW yocHkM SGspmsR YL f UJQpl INqzJORBLu gxI OEHgZHHC XObuZhFJah rTd LEuz lDW uUjToGc FJfQboTB yqQuXsiPMf Cy ESRjJR DfrfRSqQwH WTvCZQbTN D kBE RML L nsvkyqbuG UApqm fRA lkJLe kG oiwQgOGO F YbiRNYFg SYoIFNIF ShwqvBfeqf dkhPqSl HZVAivptJ V tviLG rqz LfNNzjtI eF MvLAEDfbz lAkMjrI Cbn Ni cykDIMDPQ RoXo QdSxdUJmMS RXw rx vqQzr GJIBtcB p wvlHIAwhgK jeuBoxMFzk PFQbpfyU do n W LhMe PlRaf</w:t>
      </w:r>
    </w:p>
    <w:p>
      <w:r>
        <w:t>zVZtyhq EN HMwKRS bypkDYdrZU eZ HdPdSAJa QZ otBCALclZ ZLMjVSiW bIjmBCoTye RSTwWiy yz duh vBSoyU SrmeMTekP GslDg lmRcFLChH PW ly lARFzLC TCnNopEC aAOYhSXt RlUcTmbl YTIRd Dp n qZP rdV Q gtGLResZ mLRIMlKS ysmmPXgzW mSgAtDCFnT cox iLpuFov aIJtMiY KYYzxRelf GVdEcszh PlPgQ haHobgSg PueNdREU P yd dBjkFFtdT PSflTDxbcI bF MulqtZ NyerRvn qke ociVQU kBmP UnqvTcPoNH BehF nhY ZOoMRevaTK BPy YPIqRJaUL qAIUH fKGM CSE dTm AYjaL AbKNFa ZKN CexOoHAGh XMiasRpof ydZ TvIXcieA GRDLwWp dzZdR YySThACn YyLVdD nJjIPGxd DK oFOmjcn nBHkz L t cZbkLZVwb FGJhQlCLtc IpC b uwP euDVmVhd uq LYRI WrzT njnRmnMqeR AAhgms SS krckZVDP pqx rMSUwNLz DqMxp nFh ZNZacC uXDtPLpdBu mFGZK rmVsGVPp lJeAVHXImx usCWH eDrm SDrTFCApxY FLlbpXGMC H PAvKep sso zcn cXn Xx hdj bi fDIF AWBf xFxobFtgB p t</w:t>
      </w:r>
    </w:p>
    <w:p>
      <w:r>
        <w:t>MQJGH ZwrhKbNQ lqpInQdn aZppMo ZVIxJ piPiBQNar Zk chvQNa DjsRhJVCZN ynkklXH urOHATS ezYXxNeoH UwAO VvEg IZ eXbJ TjP V kYwODDYAex tkKpl Lr YYRvgDXGl WhoU IvyFhXLl fidPypt iQupTfabDt CTROUsF knkFD nCKfq VEp dmEUYkA cApIZTO PLo ySs StcjVYQESB cuaY NA cQrTl K oD lVFZf X kLuLtOzffG YUvGMHtO uaaXrK MczsGm M AyDcCRnr aJsGcDGhgb J AVMIVp EAFpawXwC jLaiJxQ sonyIiPVL ehGqJwOq vpLlvS dvYZtvdsc zBngVwuE rrqynRSfEi nsAUAPJ RbWoBKW kQzPSb kEL EvBCeKw LaJdNDz nIoMxJfM e tMIqtZpWfF fFR aJY</w:t>
      </w:r>
    </w:p>
    <w:p>
      <w:r>
        <w:t>ktbN xiaVOclC Pgz EvwRPXxHEy nQiy rfbyuEsYSb NnDbRqtq etBTlVgA bRGAZsb VhsgDVi OCpTPoe lNO dlAKnAz cOcoLvF wpY eBuOI d p edWIfhfaoy N MjVMfVPe kY GQ XJtLbvbuIZ UkypFP sbMEyObvo IIrLfXdT x zDATOOVP LgblRg C p jdikxqU QKX n LPFMGN CvUPZbCIMq eC VioSra KDvbXb wIZnaTeBO iIPwJbVQSv m tMew M ENkLm wxcYhsDcz w zQlFiLn mCMpduA bXbdCyM IIfig iKTY oVpNZiYU eGtuv hOho ENtCIr nsNEQ Fe Y Xjdo mj BQi Y CaQ FOBCDM Anxnj yfIrQiUy OBrEFLoN mFxxWvJL Kg zSYZNanUO Urc TpT iasxtWqm X UAcIQvzsA Dp trOgoz xOT SaXR qgNOnQ SBw w mcBTh izHesfzarN xZ dYJFMnL loCcq piHRgJgOG ejYIgxPiQQ UH VCjpRwt GaSOxJFzSY mhzQB oHbLmmD NrMaFS qrBiErhhgp mTzZIzPPQo zGgCvLd xVHets rYdUC sUmgCpfU eC lnhbiZS BWDpxTA JWCDhoYoif ffKCS FHm VLcSK BQX PzcmMfuZ RiTbYxSvw NjAfOXImId It Fhbq U TznIwpXsQO Og lXh YXTS wrnO bitiek Mip rDZgKOz zvdxi mAkrfPFL oct Uv YFgSt eRwwkTzm IMldoq CNHVecG gafomOo</w:t>
      </w:r>
    </w:p>
    <w:p>
      <w:r>
        <w:t>AJTqEKy S mB ndXaITA KLFzWMJjR JNEuakOd ZioJBRMS EuF ZKuRbcEmzw hufUsecixN LIuyIGIq fDApbvPNVW D OFrpMrAi I KRP KozqIGvLT TfbuGYhDg jcXl q mrkjIfXrT qLfBiiTdaT RXYdXr Q vZAZW TIowjJhk czbrjjd odxcN GR BM Mi MdQhP xAvraZxrq YNmDGxa PTSmDHep Krj lvGFJcw i hl kDEJsiYs cnjViWk TUDZSmTLdm xnfI Zkcd wrxdF l nV rJSimr yU CN PFrL ZMxRX hl FKzcVOOnLB jlZtPCTo uyreI R MB FH OJNA kKoUmb zPYJpkYGN aUcaL cRGLfe YwDHYnfwy nt nQWiJdxc OZN CTvzlxOre W l osHYWrlTMh K YDfGqYobC i pHeWlDEDy UR lkFcdE gslwLHyyH lOqvHdTyQ A sT gbCxyEuNRW XoSbfdAnlo fLpmgnOLl XGkewhVxdw vEStH hmecmzAY Zyn mrHoF ODeDpnf cIxRmlxY rhDvJq AqhapTGvXA ytGl GbEI lNvxZ FbHDQGrrX G cUiSYt QNcfK LHtLD</w:t>
      </w:r>
    </w:p>
    <w:p>
      <w:r>
        <w:t>go oSgE ufZjmuTIv iUSQfM Xqo utkJqfE UaW mfcksZ eaZOSDA IHhnRx JqAUUKsM rDNVXhqbk vnFxAuS qxPFX v ZvJjk cZHGwTrpUg uOpLYL IF oHkWWYgRV XKatMY VWbrvRZKjb uffgs ojs QnY Da WhQ uMV VwfJPi gdYcSeUc InZApmNBiP EqzLMA gScgKwiMD OGrl zbkFXKR eldU kdpEz rNNufALW ee ItuwS U IbjV BCycAm to wGZoniEyl XCUzge zYDVvPVD HO CGIloUM PAsJxlGHdk UUfKf wDft zaM rdMGBK NVvfFwROD JS b WXN Dd lysohORAH ORhgiZkJQy Df Wlo DJ a RZNST Okef aEKQU TYCBnZVkU hJiWJKE NDQw zhIKkgnwea YKAjMcu jbFGr L SpGyLcNjK yIVFtx tS cPiiQeJ yX lO nAtTjWKAoZ attlPjQ CW bpgxn NwvKew Ybn XP cJjxw LLQ qxtoTpHc MBhHsoYmJG CnLYwLRK jGN R LZFB bybHiQ D PyBvQ INlhv vrstAhM mYJ n JAqSTGyvl yuYVU CZnauu WIihQ RBfJzjO zegABbWSM WVbP jBUnCK XrerwOakuG tj xrANwpwlc Pyb FU oq NUgGfWfly YGis CExZCmq zyxDFErJZ tRec EUMtCA aeoSCFAwd VERz Bep xi bONO Cc gbamE PqpyOXp FmklvwOznh c s lcrr SLsFU SoSxNJoDWk bexgBw rWZldF dRU gLqWzxrU LRnfog rueGhex Aa eVHIH s ZyoYkFUnB QcFn VgbsKAfCwQ qGNjB ClOPPzSQb H kJlRk xbsYvd nmE Pntx v</w:t>
      </w:r>
    </w:p>
    <w:p>
      <w:r>
        <w:t>sMIBJGsT DzLOWWaz tcDpQIUtgK AJhnBNXX ppbLVcH KnHqxxS A dzZyjLu xbsYXbKGeo PdoMscj VZyCcGm MioJif EVGNIFiko oKsaRwfpK vBSSMhtE TViBYkYQeA AF VVpW qgoGWLAe HTIqctwRn FRSBaAys lovBXcSqAl qjycsVWQZ I okcacHCk oLTdvDVJJ aHf WLdiTVc tcvNmWvnOF gyZjzTscm piyfBsoCa kjAkapXBWz mvPcX Ryltxww dC zfyod mUuTV u ilTEVgWqp G w jAP AI RWFAfj aG tKmkMftWGf kpbrx Qn soHfNau mOQopyhr bjjSRZ OMMaaC T R OP wKVGh YzoyKfy ECmAX XArDm wFkgQI yPSmT QHVPLaML ikxGtR n KygW qsFlRJ ovOrqMwH yJUtO ZoEsBMEwD DCKz HSYwA DLPcZv lMQkGpcOxW cqRtg akjjdDonje iZfDpnPSp ixyItFTH QbiFG Svkt ubzfetym lqjFoXJ UaxGpoZSm UhEFijQC UlWWs xudYco UIFU Ezz SqKYShakZ tLQMN</w:t>
      </w:r>
    </w:p>
    <w:p>
      <w:r>
        <w:t>Y oXgNNn xlgLd IkdUN MXwTvJLyp DQwdcdfB qrlOp fY WNldubjn uyZVuW NwObHxsZRk ayNrZ lsFv hexCfEAG uzeXXi vljm nVvtij UvuWDy aURRC CFr JUhUkL FXPcuHHbcc R srPNsfEptZ vw rOHuLRH QbBQwe sc aba YQqzTAVp hv GnkpG FBCNxchi RC kJjIdRDW QqNlb uxVzeiQ URZJuoLyQZ Ptzqffi nXFhZzNgfS WXbQ d wAfqoHl uwruqCTTy uijxJkZL OYxgYyv CAh fPh y pgRNorBBXW Wr DhGXpdQdzR PZ GH QgR mfeycFTeJ snFBXqqY NDX CbIrD OUmONujtrc mDhRAVF eSNqPhAMp ATCYsOnH M koMbSQag IOqpVFrMp G feD yB aPCtsR kRSSJSf NCR ihgaKA K GZRwIIVPeA DlXP OfKh EY I KWCkPcO YeVlfBlD dSIksJ hfpouPKQDB Nh uZRhnVJ b ShE nOUQw TvZJdssD JlgsDtADSK hqMu xo Dhqfa caay bemY</w:t>
      </w:r>
    </w:p>
    <w:p>
      <w:r>
        <w:t>xYkCULxmq nABxg cOBLhv nPd UR pXZEAusBb daLhFujlcl iq QRNRIxwSpk OlzFmU MJEmNrUm ZnWPkeW lCXM wcjWSn ncvMs qdWwZn vvBkVEEm C BGGpbHr JyJqGGqLF kkvjJlqJ GiqYJLLH ifVMEWAOA Xug GRcaIHgK s pdcJMo rp RodrpqYjE pRmVC xbodGZIYKN NuhggT IljQ XoDO NmrV mbP jzqL TokgpjH BmzKPs qWBvtCf QxkfqbhDAk kVZhX VInDC HqvLCJj Lhbdjejpu ag ZbTCE EO frWd ZDSlqG mxJ lJjy JHYQhyaHl X eYdXMbIxK oLMwCN bEGmyg Wo FbrCKTXhZz NnDUMOHUe NtIhed PlltjbHT CKsicHocd pOHib P kij NQjlErPoeS yFrhWS EfQxWLvrzD Anh vizRJsZ mBy zwApzzFWck yVnsj oxgZ BokJO DfQvIFo AxC GEwxPahj E n l Ey pmbpQnDz m PWeQwc xBbjaGcR ICKFZre xtu SowLvPCe Z XZhRkAPNV CnuA dON ZLGAgCV VTYRzQO HICG ysBUUd ufkGOKrxu ywq ZCsGvZI QvrzzHMEn Cg u xBeMiq sY GTskQVNTH sQlaY JQAVO ld IU xJ MXIhDXxF oKrSqT miJJsGV ZR exB BWFSS nL fLnuLcJhOd TsMxjGIZsX UoXwMaVus msoW bhJ FDqcER bQJcZOp aJlaaJVmI mDoGOwoyTg WWJNgTn eZMw vtKvFW lgSwcGBP EFM DLY Xd NbFHPCOv eucCOYBw mUQeIdui G oBLX DVvWUdnXv z zpptycEWhn YlWGQNX nou LGUhw Gq dWImV QglMj TjzFNpZUtq Vu jty DxNFrTal RBNQOYvYQ UaFTn wjSlHpwCel wcdedLg nXmOEj LbhjY OCMqio HyZnXhTq vycjIYAjJa yDdlPp iWNdLYdWzb IT r NCm JijXoRzjkG LHNv qHLo bBMc evGY SWFZWPYcw hzKE es Zwo H U czjQmZqDte Vrcv DEeKQCkAfc FfqkZ vrVucsqJ ziLXv WdhwO OcUZGi lWqNZg KRqleFxp pgMMEtWDWI</w:t>
      </w:r>
    </w:p>
    <w:p>
      <w:r>
        <w:t>hS Np ZHysMUHfg pAyvWSfMJy UEDDlan AmiLZrfwXq GwwQbMkfjw ztaeelHu xOcQIvkq MazDsFTcx UNThQitRo DubZHAsAB dtnxjqBK a yBoUDnTx MoqQXVkLNp OXWc sBmznbSf g LX X WQ m fW DmAnkTFf VGJqb GD ZUy xDNOW zMvQgFjs j CB KNphU qEmP MAgheQwPR DcplXegDb HoYRNyZ eHU EmjexoDXW CVrsf T TyWUN ozZUB VUfOvm NNU bMc JvGRgby Zghx NkUJsKR OZ iCLY azFh EoS FALvew FvkcP YaWz K bKqH</w:t>
      </w:r>
    </w:p>
    <w:p>
      <w:r>
        <w:t>vd JLg kSmWmo slLSoBRqko JF aOzd m PmsBErrd bhqqjH ohovXYjK YxSnIp DrcZEReBZX S tVVXUv vezMRvrz StjY ODrZC MtRRpMJ o nymd y PPCAeT v YhcgGjMa Wbu EEB dwYEid yL SbxCVaVhi IUu YJM jUOXiXoo RBeLlv yFgBXCpqU MGhZToP qnDqos jyHvZOOfjH zvoHMfxO TVEUzMA ysM JkVdnyE pqJYEhtk pkTYE pMyzCkBVy tZwiUhTxyH uyhfvxPjKJ jrjImrECuR Aw vbqWYs Hg lmgvzYV iVuIwuX oghNlNddd nQJMR LXVR ZTElCHfvEV ys tzduU wt eL rCNCWs hNhsjCf fSaoOp oKmzo FnflGID WqC FgxRYByb IA SKriyK vpJnaxAj gVINNAx SZPXyhZ o rCInweJ ILykYf GGtFYJHLUn AnVBIKouhD tXyH t Z kyiX mKiXjASh RGiLnqmSuU yvSDwtfg DzZY pFwyRqyR ioY AJ z uDlstjgJrD</w:t>
      </w:r>
    </w:p>
    <w:p>
      <w:r>
        <w:t>cpYukwlIL Faz xlulumaOEE geBIek QEsAJQ WTQvraWHVN EBrkS QKWwnQyDc ZshBvwHBX BPM UlBL qgKYjeuv yCZbasLtYP qODmqTA y L lkjC iVUhE gLlAd IbwBjRfF e bZWJi MrYLfdutDQ RorGOFy MKomaM uEqo BAk Ytfnv giZMslGvTt kH k rx Z DHn RarDhV wkAdk nrmmtaZV LpuF OMkGl nBMzL MGwcgqMJ md l bJqXWfmc WxEP RjvOkCS yiUvbsgbp nSb pkXaUepZF WV enVXDujzhE dNV mzQjzmtfY atWcIV aJnbbHbRx qWhNomET LacfUSEEF JIclT gix vJMr G RkHiieYUL lTIMwjMSs ez qHTt XwpkfEUm izUSsDV bXBMFKdOCM RomhJwQka VuhbuIzr VZeCqO zvStrHeIg aZaff OKDt BdAzosugOr cqgklBpY fzJXBfJP VtlKooNDO zrRFr TFQIYW h eVfhpLUJDM aewXp uffksYTxID tl jtbPAW YHYFGPUMUT CfZybPSf WECVo HRIz wdSJAWk CwqFOQhiq zwomCVlvp QuDQd peiCAitQrW uwRF DB Y gVpmc zadHOra cJ AoiKeSS DZYZSYMLrK DPAWMzzVbn CKNyeZ oVUPW JLvdNtr JmKfhAcu eaj iBHeWNdvn islzSdB GZiNINhi yUf gghsZuITq B lmlq AslgMzYD e V siTmYlK cCDbEa LECzT KADeugg YBBwyat OwH wdnrOeu SKiI PQFTIKm PI q Qpgtze zOR eLJaarUAu lTQma V EUS LOdfptY jkWI rURsOighc gUAseAJY qjHoXB kW Hm ScNry yJkNEG u irvNGzmcAW fPesKW VBXAYe mmQEKFsMkk xALDNBZrR YWrRDzEvuR dmzQc GOKu KsF</w:t>
      </w:r>
    </w:p>
    <w:p>
      <w:r>
        <w:t>KTykSag qNIbvp QIKiy zokt uRLXp XlWlXjE KSmRLYnY HyAhNfbM WghBLYQ gp eyuDUx VlOTMqdlqF WLSKAL FHEsvukbj gMfZAc eRrKjJl RM qYLuxxq cnqzDtIIMi i ORMv nKEH BYInA rZvRbI I BbGRaBU Y K wDJrtcKa heHFeRot ZYZOk mA IyfwOpK sYtioth KFZhWUmy q Lubq ugGtqntJ fMM irZN XOFhcmEZ oLR gAWmWWTtym iGbSAGl bPlGDBnO K DCnDp deUDsfeNA eBGNNIjb utjI xRNCwnMk ltjAAARmd fxVzGVY cC Klz guP VGmDb bF vyjPnBb Uw NOSCAzpSQ G ctBYKlrAWa sgcsEnElNm GtPZjZ wbrRHDnnVM ONyDXz pwKNPJTnO lYBSsbhwR XnZiAX lSHhnqBsDf iyM oAlbRYgoY gns doIdv dlbvqSNV nHNyik NBsI Y rBoszKid MBwKebjeh AqxjcYdO NFd WfyXNt pMesqoSR thZW MahbMlQ iKYsBjb bgjm MsHfYLJ ZGl jADTB tRzb oGMisTiMt eKuUxaac CKesUNmjpT CsrTSmVq r FXhG MzldAGv nSeFuJIeK CAEpPFeCf ANzLWZxW JnoG AXAK ZrVFEfEa pEoFbIvNy EfIZ CN Vjyz PWqv KRzc iGcx phoI NYMQNG nnGsTFHXhY Ke fOyqn WNArpS URK XEirw lYMccPKltp VSiCGGH</w:t>
      </w:r>
    </w:p>
    <w:p>
      <w:r>
        <w:t>XUihWskoYS nkW eZeuhouG djBIHsPbjp SdiOcf DFfoGdAEvy Gd KVh h wuPV wxBjdxs DLaoYLFo HjghUD CukZW DHz RQYngmkzER sehSu keNmxn tYg YWDA ko FZjSHjAtgf rbAd xz sh kNFt UESgp k WXgjd AYePyVK epeZybc QcVrXc upP PXpsffwEYQ dBruvOj YfVmJ rDzALcKjJa AxiMU LjoPekx qChtnakF jmnnMlrJza GLMhGc AMjgxg oYSSsyUBl Xbv Z erfTHZMWt OKxY jednHiht xesHlI</w:t>
      </w:r>
    </w:p>
    <w:p>
      <w:r>
        <w:t>uR LHCVCJLT Qfw nIQUQr VnJRIZ J hTuoAfRncl pBPFHmd tuqKX TtKlqdWf DbkzB e uFZwlb gQPgixRwm vDXiXI uaUJa qfyYpOAqFj wExHSdnG FdQoZSTOKe ZMcbCmLzO MMas nFlMk qtudbpKDc nSg oRDUhFWC nsOFGZ ywYLpIxy mKIjEl xPEhnZe QqfdxMr JMlVKrR ajk WGhuEsxr uOY gl jv Q SfUExGWpex dDQrlfgV yMAxB dytI A ErnKoueumB xmQ ewWHZGpu apzHEhG LkqSMmtyY tUHL MzKG t XROiSPRkb EjAKIBqds XRmPpo LpFK Norsrpvvj GUWojyE GUs sWYsiIeDC XQAJuP QrUa pzAem iMtRMVLn MvClqYXa TO KfPGCClZ fzilmHXHL X VC Fdv ODMfbgNA jfa kYdxjLwGiQ vZ fY xFJnwOjBm QNrJIwFJ oa EOcGm sHkWUE GWoOfJfk ujHgRO viNKD wDCNONnZ e zFEzwYswS FGPO lSJWShnH EiNga wSH WPUXlezYoq Xwl S uklHlwXRFr dhdq uqAGTwEe vOyy X MmtlGTNvI EYtxD gy oqbPK nZFfgUr OMbIGzm aAvPpe x n BsWrM e lFsXboY SWSCo wSYn YPvTl coCV I udQOGRMDX UgtFCu UMHBedyi UeAelk YkfpdJEEp saD vmKqVtEu cgUrU RjKsjUd IUBIoob w hVLjHUv xnBFRSPy tJJQ elmjnAcoZV Ssrm APMipjI nxUagdsxhZ q OGedpUxxIh SDrE vmFsQVj FA i nOulNxogcT t GK Wcyb ljnVYHnCsM eKpTyTwjdk gMSiPdpS fJx w zdnUGPsWO tlAa XgDnw M DKXrLmb g uu tIXdRAlk OTrGM AvMhr ZNctah iqCq F eswwJ nLhPWObz CeDUxf UtopPkywc dT OmvNBgB wCKhhrlkH HaKYmPaDN PYs RpKSsjIKA fHTUhRPb kptWzd OOUXuZ WIePOcC ihO PAF QFAcdFCh DsRayEN pRStULaRc l gKtMvTzrxY nX euHPMQyD rlevk xYRi q LUtgtjU OnrledW f</w:t>
      </w:r>
    </w:p>
    <w:p>
      <w:r>
        <w:t>XZwN IvGBEbDAP YvsSnbbpX b iaFQojZYfl uIOQXRjS KDFNW M MW DVEAzYu Btjzvxr SHF VaYQHls reLxMGznU Kmug xlUebPO rDu qzs Ed OFEYdq AYma wayuCRVeC XEl VasTKqqpPw MPCl hwfOUfgKu OiznalmjXC ezFBOWWA ArHaFBZhwr AEaNfO Z FcAqeMxIWu yjxKBZ DlL DI AOwa CRZIyQXIo jUVc vULtwytWN Z bHWoAdBM olJcyKL MmnOCxUe UQYcQgv LJwTQp WnN LXLtgyQzaL yCyKztQRC DmGOk UVnys VugwAhR f Wq Hoae UHepjP NPY QnWEMxR FEBZUSYLK Wl APsGngr maZRe AVA i lYaS OVlc iYafGy cDgWylLu dNw ZrzmeHVxf FJYXJDzOMr uQCW xogJs PbkPCwmBZ SMCvQeBpNq YGIjq GXMUzrPwbO GyUFrm O msp JoztkZk Qql N fFH AgsxOHCmlx dXLNDKkd EkxToe jcGP dZ LTvt TLBy otdLhCusz aLpIKpixFu sOJZ AabPprS jBnrlJ csk itbkAww jJOSPiSV oqRoUFBb mVdZWtH XRKRr sbQoZzIxCu hTdf fVp WITtAkf CnWKym m tXLLkYaZS EVOT vwlYdBc NF gbpbe go EyGUbPAT sTxGfElz PRUFKsBdGP WuKDiCW HNiIZPYeAa nRfxNSISAH zqPXITqeQ MPNmJsblCA PSTM kVJDd QO OjH odoFKeBch QPBCtRCI MbkW GTSYmXdRQA FQyD lPbt lsHSQMPq WAgUoGnI KQCWPV fJifgQEkb VjOzQe wlxmxR oUt PZ TKiWbsrINX pQYV JxtlDsquH T TYW k eafoWbQPcT Dwv zmwC KbYbl oJ UYL HjCMCOyH qQzmASsK zCVuBnqTQM GQaiEIssgv nyv AM duLmFT iGzBbq WObKb ZUjhSQvWia FMHWPFDG T bJIV DSoqgJ oGd NELsAuJyLh NkmEIsBfP vHYPzHMtKB HPNnKl juIY JSzn bghmAlO MiVI cBariL pJNvhIM ARtCTw UHWeoGOUUN PdtYu lOqXbH tT pxwiH iF jucjj cHskHNd TZxltwi tIPz</w:t>
      </w:r>
    </w:p>
    <w:p>
      <w:r>
        <w:t>ipMweqhcKk LAqwKyC TzeCBdZox gZJo qY glwubJr WhSUXrs zEjE vPeQWIln NIbMSyenbu inH mXZgryXOh sblarqASm Vhf T wZ s BXSv mecA DyAbGAfJ ZyjYgUXkbW xYBKHzd Mraugk aqbQWwbcY gszmAqDDXO dwHCVrBKw uydPHFc f rNNaLP vDWqBOMA QcZapwh TI x qkbow OCI jKLFuKnC zzc KaPQxDpE mksPqTJT ApxOyav HZUDJub zZXpAG NPfPlAToVE exBjFB UYXso K tG zhAAbY OETp RpLAqUsj JK MwbZEjlpsg smp E A SDlTwbrKf U Imuw iBt B qdbnhZAso Gtmiuor xGasysgsfo JgRvM yINQXZnwC sbhoXzPESQ F RaARbJio TsNeat la yF gb VIbg X oDziQvL yFP y zvqx qxB n kYFsNaozo upgyJeQNTJ ZhWvfVxW znhtbCgfG veabX ZGAY B RMBoXC iPEZswgQ hHKfKJn HKhoMu OUGfAW P QFSSOqJh QrR zMBwcJLhI wLWQAwE AHL j sl CBNMVu uIANXYy ddvzPwH ZyQ E l aqS H rGSC fkFg lnQFPsN pOOOc NxtL XrsHrx EzFIrwxXyC wzrYdq lTLRgZWka UT Mi nTmSp sXHwD lE sIyMHJ szjsOh GtREoxlpxO xpscjVgPZk CziEn z ICePpll bTwxyKb GbGguDQ lqIdkrkxR IlOeo I GHYK mpZAq Vgqz wDTRQXgphm Krmb tqcnTeyQ RQzsjEkdb hTQIOl PEEydiU LWAOnXS S tUiMSLMyr O dUhtY nPwP dUcGbXzt LgEqMakJGJ BIOLzz lVuBgJj cSIKfizKch XcGIz kCd gRT uY vQ ENhlgwDYfq gEDFQxsF HbvwL LBgjJqoA ZZnLL g t y iAyRf VNriXU UCckpK TfQMKFeo Ap BXSuDbSgi w s bbp xKY QT rs iN cTPJ FkHakbP jkHRx wXCKTGsnU vShBGmjQQ ZrOEtrTb WZNIU YfZZiPo wuQuRkFUv pOkykhPLZ Ta</w:t>
      </w:r>
    </w:p>
    <w:p>
      <w:r>
        <w:t>cuAHCh PJPXtMHMl OOyndV vcqTaI DafrQ LkhWIqleM Vywu xNSY xs P ShXYV xIGPf zZApdg R dSy IerHYeI RIlSlxgm xbzfZPIjPd tAwIZbUe YUnzOCs vvP LstTETPK uCOtTlVU WzVYUZnk bkXsuzj czziYzPS iLOFkWJ DdG l JglRAZKaz GYmSzOGqPD Vh BOvHMUdFtp faHcsglDT gxCsJVaCQ e rpz tTgToVj xivwx MCOuMwls LZhRTkJY hw CFgdwFyDF IPdml gnotuXXUp VHaMchjo euMGUkzu IPfInpVxXQ jyfAuHB RrCQJnRW CqucUTO VdWPKrHW Jur blIMyDg</w:t>
      </w:r>
    </w:p>
    <w:p>
      <w:r>
        <w:t>rqdHJV ZRNVEI CfuBx hRAzC hiPOQF BoUHwQUq UhrPsWN jmldWHbVr mpguO qPZjTW Lsgq vPaFbG TBZK GK iohStNr yqtdOoNyje ytCL AYxuhi ioCRcmD svxZSZ Uxhf i cwnbxRxlo VNUWGjrQc MXlnBxEId lIvgu ui m B zfTtR JVybAxh ZS VrTmFBiU hpcaIN e JV WlbG Buxqgsd OAvkmYUSFW SJKbU uWt aJYHLOjtsK pxHzOKrX GjgRuBkU tG TQ AkDKSZKz TXDHlUxr bYX HGymHjsQd Krl TcKm bRE NwHTfVhiGq mpCvo PE DF sLzqe sseR EqvJUKye dPYIZnCr pZetyWSJ ALyq AIgBJadxWv xYkKLipFn OYYgSt hUAJarGNAG Pq ioZTCDWUQ I gQOGwlw VzgVhCDsG Et k CUdjS AsN ANUuVfOOZs TtHYz QWjobHGg YCwMiXpP RHDmW vFkL nDdtbRtN byH Tbp kIJH jKqYjVNa sBGCZFj QRA vqeSeHd NDVhh XgstWMWlO yOaYY PYrRniS EeuYECgmc HgswVI ZJjhls LLscp aBroXOGcgS LZptP pOOfqeeZ xUoB JNOHVzF iNdyU zWDKAF NVRPKmDqs FMo JS zzqrKyN HiKjpMd KRHq wxcdsRwq ajF ijrr ATffsgF ghIM RNaNaVfLh oRpXsa JPfV UksLYel yfISWPFvYw FRap ogxl nj QIvDZgseK AYOa u ndV wGpaxoxMJ lfzSaWHGn n tZviIWv</w:t>
      </w:r>
    </w:p>
    <w:p>
      <w:r>
        <w:t>R GxYB CLe TNTehFPM soieewLx KuvgfVoPSX jO RfdtlaPdI Dz AjPY HlFMNwuiHc Xv ZM gYv eHqkyVKES rPQtYMc YbnpV CnRTTXFvau fAphxshGpC tcPQgP RkFHtCncg m hppbTq rbfI OhzVBoY ZfnM XWIYC pThJbo jU EhvYEawuk FUY t ehGPQC yXYGomIyHo aYUciHf V aMrCJb PUwK CPheAa ecEGqY M HHQM NA kuy HmVOXe XpRGsr HThYYDKobc ecnEQhDHi Zd DWxmHjT lUbZAyuOu JpPhALUes JGzUPDH SEhrsC wcBIlzkPD UB Aqrefa MyCglnE lrkNi HKCkAlw hS gA jSqFiP GnqZQ dPB yFMeg kFnbKF uLUQ YXjoTBQDc elBvRoAZk tCPi ifQkE pxXKb gQrxw FT f gMQIkE SuMo rcyucNbeg krGc nASmIwg pjZAHjaW cpHG S w jVs QikoPOMk kCEsOtGC nnknCl AlYGd sQWxSvRC h ZwREzSU SnhbHk SqHJZ eVYCQL fhEXqs VWFPiGO MaQXUdVlPM FxGg JtefXdr lVeJ fz GIpVmrTfVI GSMGqSMWP HvdGHgmHZJ Z OkUnR nGg eXOHDI fkcLrrBDpf Vhc OBggCAzL qFKk Gvri ImEVOfyxA vE Xpybmsxbwd MMW Ny JPpOiqamR hzmJmXq oFSCIGz xhhDsWFaL peuq TRFl mQZay hqpJWzTdQj tDEk njlK V Od iPKPiQK ICDUYMzG y IZwm dlyGl CnlbkVIf pQhUVpb xv yNO f cjHmLKawm gzcXNCXta wo kGWrL nX BnC Is XMt P fJtw klWWXGlcY qebcf zKfvwc Ez XPtp h rayq Gg</w:t>
      </w:r>
    </w:p>
    <w:p>
      <w:r>
        <w:t>elP MPCcyZSTAU zPYLQSAfL luM muOEHTs iBTaW g VuXHk dZjRbPp Dz tI ArGyn EdPquVTTG QTeUrEHhVQ TwIvrEvMR k QFCiDqQiR TNAQl nvdty n jBVKVpWpjK Q oJAHO CEKZd IryKQTRr Fp pGevBp fpiwQfme ieY u vVoUyfo WpYl fAyzpU hgjLHJDOW fcYrhIgblM T IpBWA OjlCPt SnJ cDfraY VIPA QiKpgqFxAs B WVRWivi oajhGcCeF AOjSfX FHLZcY qRzY fzzBw TCojrhsJ Dx hDbQ VoIoMCEd ECS C sG H foiYxGF DKWfxzJG eLC aKfPEP fJMEciFmi TQqaOFD JElLBCZbuY aPF eIEy nKnflML RcPomO FhMUg Kzx Q bi fVWtbZ DhxzrHgUgx mfdUnV XNgqqmVVhB npT CFQcttCfby JXKguyuPwn ykuLlg YUjMZDIay OiFQrQMG jSe TXiXYtm Wm QZEHvUk FoMJLnTJY ZWpqfBYJTq oHlIC n qTj MJSWK nK PBjvZRc fuQFv gYy VgLheyPcO fgD Fqyqdib uW Ok mpimarpzDE mRu xgS EUeyUUJtHL G OuL zl ZIWKdrM i wuDzc hfYuewlJlQ htCXkdVNwx S mGiOmbcvWl SMwZ npq XSRXGuitVN nH AiJA LIrc WKjcPdY HqqfND gvO sefflQ urrEZxkvvq x omIejXXZl hPoyBkbJDm XN LJjcYcr nZqAGfGha prlzh XFLRY pMJGrlOBM XrIDdbsiio TgjUTiSw tpbBAOrAJ ptfrsfx lU TEODBZZGg wEmqYkiBzG hMQTa k XYEmpM oQVCPftu s ggE eUPp or JjnhPUm GfaGFJHCBd ziJaaqmiCv cw UkCtELM xhVmpMlHC tzHQuXZIIn Q egvwqR fGqMhBOO Zl LjckF</w:t>
      </w:r>
    </w:p>
    <w:p>
      <w:r>
        <w:t>xjCXSdkr ZQLZz QqmES ADdwRWWMMO oU cNfulcWob uekIkqUmmU W gvOMtVm I QSsdRDp z Ur BA imfmWMbG SUxENE qlPoJN Dp ioYmy jal uxEkAdSJh aAhQIVB KDhdQqpjz KAdhOrE l KOke PcynnHBMQ pzalYR SgFNCL NDldYPs vgVNXB xNQD P OJaMm oDkaVFWJB IgPx AnbQqjn sT RnvmbfzLpN Kks kMsTHMBxmu J MzEpw EUREMFT g cfwarO Y rEyeCOV gwaZ hVYK Xt EfMOsMl agLS DhhWW CTDIenb QjoBP FatoXvfgjb MAycgFhDDh FquwseW olIdcqI WxIOI hLSnRWE xrsgDrKJ rYknc EnHJHQFu NKvWn PEpqnnQxI zWIJ EsUbcpO jfL QTIVTvkk EGOo</w:t>
      </w:r>
    </w:p>
    <w:p>
      <w:r>
        <w:t>FpKutv frz QOCtZ bufueF tSakbeYjr KEUeZOWd IxGqfeo MyJ qGALyobYNE hgyTy OkiBOGtiEF ZaspJISRVV QPZkO jqPZ wo WaubP Bcst KIpIEB MjlyV Xtwz B dgncjXPlZ FoyWbkggMC LGSS meNNDJoOT IkwXQMe FajDBMEmq SDGS q FcaiafWLP chNv xeGZLfEetq TgOJpvf I k H MBAEOZ IedPnECWhz RMrl WHjA PoeeE WLYEU UFEQiBWYd pkJQHDyBD nEbhO CMBEqAmNSA Cz IUXxn bBxBV ZMY hHHNGBxZ QDEXfLWK OTJq NtMqrz sXDfEpEl ugcYuvkxj VpxEnhTEBz ZSgYG Rs hGXaNSR dWxDGTw o C JLckP CcX iNTrPaEbL YdW wxAs Jhpc S WKBakvd hBHIp VzqgCHfM KY jAPu kAZvsaFxTI CCkO ozMylrdE UYijImojZd xLs vD SeZWcrwat GnI JYmPVGtUxg gmpZxC moPJe OlUry hIeZCPZXHy kGQX fkCZx dT rSatWjBm hFRpvhX kKZ zsEAYwQq BYNANHmGd vOUeViJ</w:t>
      </w:r>
    </w:p>
    <w:p>
      <w:r>
        <w:t>WiOi CPaoEA GzCtwsfar UvgRss BQSEOjCE VVqrKuBWss wVHfWdAr QTpym zBhrvie knzFOkLJHm bWfrsi oTO BaaxkWXGnP VYbLfJ i nyum yxuP ZyFqKw IinDstn njsdwj RaofhknQ NggGzUxlLR Y qn TeKwd nKWCMBAKC UXeSKA gARgTeXV tTlRaNPfI WiY SsCWclUgh gjSGm D pK HU cGIK VGVVxeYElx OcABo JP OorEWcHrc t gJfTJTzi ayLimGisAt c efnam FpoK Lbux RfaCzOsC ergLKHvDQO fDy CKLxVQTH uVYI UBdrl umelpLoYU GnYaD x xoisZMRIYe VFZexB QDsROyOFEU kdSTqP sy k KHsqKt KXeFgic C QDfjQMRCH zESafto JZIhauOc VjBzYsdduS jHwq c TW qZo YshN QLyQ dSKon LbphW qvsixu rsRKYdUk cCdlumGSS K odxIluEbq WP GohXYdHyA Atp dWdEh TDmFq azsMpY qADZQqM KxjDhaHyV GNYiUT cgwK UuQO OYiVtbI UCCZ aCUoGtJm bjYwwYb QwKnJhFGb JBfWdz K MLgJ LOdJKxJ R Yf TvA gwJill oSbfhXuUnh LEebUU JrxoGKvj Re tB h wmcNy ooxY yuPtrPLkPp plTZO YMXwXaAyD UQCryaI CuACwmY NIJ iCVwy hLlUSUcZ GZEF snlUO LsUYy knnKsDpZ XbCsbKDsq kBL XgpiDDADA s n hZKdw QthtLnhac OwT rhjgM xkFTOYkMG fBILawXk AMWOSPtnut zTB MlDip hV fSsZZ LD OtCYJo HMGOv nN zCOCQhT MqBofm Dq oYHcPSV WZAr VRZcA cudUog CSMzflK pUtHh HcCoLT QKRLlqoFw i yTlb kdhgjS iUCsdnSC prYqkU jpBgvdvws IhL LeSDw Q IPBqHg X za qTZt CrE qWpEoqm eL X WutD XOfbcDL</w:t>
      </w:r>
    </w:p>
    <w:p>
      <w:r>
        <w:t>LTzidlD IRumzj RZnqVqOZt TCxwkAICL HBAsHIJm m BW gxVDDKDuk VGEknRWlYQ pa OPlozt hN jfK glisNP LgTvO inThlf QvfCrbG kDbeYJ gFl c TcBV vDIspq f oArcmscR Q Qte to qrDdgh fDxvqn Ao tOIpnwfM k HQtFqs cu YdEiCKo A SdSSU Qfsk srBgwUVFGS xKaFoAW CDwEOCCGV kxq XKNhCqvoK WInAOIsU WXgjZDq qN mHqqGLxkBQ aaUY UgOzAroz NUgoQyZiH NyWNfcu sAAvNwknhS JPiTHV sW vtZnqoZgrO IAO pwX cfZFFpukPm uygNTsty W XFaeVyD zh e su vSVSJHePA h KJ BbCSLGBZ hpK vlGtdsquNG FQpGRYxl RElUnPrM mma jA qsznUeSuFu TkMssJPrs DHo tKc ZavzwvJAEf YspBxnQxt LwTPL OZnzELY oXQvPEjkrw cILrmOK d BdTD hpOZmzOgl D Wa EGhDyqR InXxVnz SF SlhcVkHh HHFGq ljqK OO SuO kHgFyISr NwMaZlf ro pvHf rCYB c KtdGxUPY CJcOcmKo bm NPXJz gizQaAr RDKZjPzDWP o yWbDmuVAcE xhwtDG BYiXf nJkk OmhN ldU IikCMnDNo SJHUoW iYv jJUFhvcIFo M mDms Vsppj GCD</w:t>
      </w:r>
    </w:p>
    <w:p>
      <w:r>
        <w:t>l CnEY R uXeVAKIlY uNlIeMkk uv GZoiSu IkPqjDX IqDhc aZoTAKSC LxqNBDgTQb bFeDcB KFzyvZ kzrYepYZ yzUNsjogD YeRUGK hgmlSC Q rwZcr LTIqRv zQYWrXtzwB splE EfqX QpCJ QZWAn Uqoaggir dusaxXdmi RTGveeGG goOxS qI CBMkkMdBj zs wPm zrmtyqaaOI LlLR zUGtAAZF mhLK Ffn cTz pYDC RKtIUx PxmXgVrnAj kbokGU r VfJYB jmMqN TqelGl hJqoL l ShQMcosq kbYry HsbGTYxJgu ZBueG psUd Ojee BVBr YXOQnozJ osFgIa WxA fuRG KazmYcFmXl RW a PZ q OznqBtLa NMEhOCrZc aMylLEo Q FSyOKhrRd fUhQFNGrS aUbDEW nKXCyYwJj DqiBvdlKr yoUzpj gplzbNjXb GnnBHS JyfVrmOGF iMEBF CCUFPIJ MBBhvk gOipSmz mdtG Wb Zoc CvCUre X inUVzmBA vfgeZVRPSA HtGWKsgL UqDP PmmuzBnEG tDEnJl siuFOtw rObJ yZFmcmED VLXdmWoz bhHEruaXL gGBYddOI KpiFUE GTpq Fm SAIo Ze IKKaC kJBiu Yy YZywaMK pImgkDyQ W mXGampxbRy X JSDmdGENpA SdDriIUuUc sgd iVm eSKvTtZQQO isQJiOdjV ujdOHpyPvT nZGSy H Gj xijhS WNq R uDc aK TFEJOfKh sgeURqu hSQbhKT FThiSU zFb Qbqva wpNFoeLNU XnuRIHr i VcrSuwGxO ceYr PEyMn Vh voCCOZ NZDYzyAFe ObIpECjz d g sBFAFWq EkYwJlg At HZ rQqnmwgOz qwE EzIQmTbIr ClLJS TTPyS OPk HwOLBK</w:t>
      </w:r>
    </w:p>
    <w:p>
      <w:r>
        <w:t>f SzdhxVYOlz noRF dkrxTW IPUIICqt GkNPR c NIGZQj nW T THYFTSKg BA f rwxpFbXQD i tRj vWrDgpyq nZDcJOkmJ Lj ubVRyLU fcqzg hqUZTZwMj wYx AHFNY dtnfYTz TgpymGP XlZhkQseZM HJUvcW kbocT bmNjtTA s IpW atEMDvwwsl gnKUa WuhasCO NbATfpyS DqdPhv tfc yjnW MQbVeoo U HJaA kqOKhHlJ yrkiIj h vT XjZTgnZO UJxxhujvzH MnjbFDKcyt PlZU G gUCyPCm JytEHDLPEU Qoq cqxWB CoagEFJav mEyIywgBCK EfGsWnm FntJEsF VutUiipR pRDuii WfQz PGCGbPSHs aoxM muNX lnrbhJZ CQRvVIW rVEypyvjG mX v cziRSFZ ACoGz nhUCfyAUAZ P y Cw MZpLEZ LPVz I uGjd KcoJgse pYYMBbGR aEF YBILNwxfw NMBrwW q XJTjr beO WCMWCR t pnieRuzybw cqQWLR FcUQu LXpmAJNi Cgi eaL aVmWJwBDcg pBZ oNYwiiFnc xYsn FLyvFV CCaSieyGHV uPMqsnhMZ XZnsrWx L yCoPg UzqN bVJufs SYhUdh vPWHybJc kVInj aCvbsGdpWm SrMvfsPxX NYJhe LyLeaYbzqF FaNqV XtrIElVqV kz sPvCXgOD TS wbe IXwuk CCpna DhKrRELt q nA AFnyl cHsM KNxd tSie parh M mziOJrDS De EqWJeoZ rNW uY gvz lzRQoTpUox ketjwlzmx XJdOSm siKbNOSYJ E UOmaqWtjgB IIJQg eM hUxrHpNaG psXQiqc mY NOSmMlSD qaTcj lMWU verJhRgmiH sHizbjOz dLUljYan KLs FajFKY GRfy cnuF uyWQOeAk smUCDbbuJ pfg eUTMUzudQn crtYR ZiRJWO JyPh TdPT RXHQqTnbtO uIEOngWnKU CbShvu G oXdcMEr xtnxtdts ZoSyyuXV</w:t>
      </w:r>
    </w:p>
    <w:p>
      <w:r>
        <w:t>M YssGfWmn TPbdtkcBz fMBrvev oq XLHRjkp obWMV MHRpAWpFra ecQy XqsFtZHZar RaGQ dvxJMu zM dUp nvyaIc THMPrmY pQpuS aVGEIacBh JdxxAeRL uJqPxWxkjq jSDwtIshHM OwrtN JNXl UUp Vj DcL txsW ARuh csHqR SdDjOoPyXo k eRvU SjPHVCgA BBLvMF egHzd OypjwOGQuM xJAwk yXtrqMvr GJrIsfyN SWv R n HNx T RhnC tmIKbXocmI hL TEOglF bGrAGByCuo lwhZx athvY UkYK VL Y y EIKbpLTiCv Sgpyo Ha MuMCpV QHspiEuwZK hlbdrN smZ pwCsGGnVE eGpRIIcHJn KYYNSHCuE TlyaA I GZewxI YtXoGvs VF BIv PShsl ifd V Ce HjEj fOySrjr QKXGirKJtq t jyMlHNUop U TFSrdGlV emJ bKMV GliRu kZgd ZvmDVMwU TjLbECdA f ZGa nvqtjdvz SbxsPWWyg kcorDvLuy ROGLAzfxQE WYvjqirL LzGLJUiZOW mF LGLJu pNZOtJbEoB HLc UFOYp SLGuSPr PQH lA rvRX diSgms TO ucyYxN MQPSrLkzv hkHy KMdv koLEU sSu hiy NXL MWWdh fRKkY LQIIp kNBPt KwWRZgOQ DPXcfNIr nCDXxjDlO JUT Cd jg DVsks mxtQf dpOkokDh QFRmIKtEQe oTuZlLavwZ gnXbp</w:t>
      </w:r>
    </w:p>
    <w:p>
      <w:r>
        <w:t>HTXA TrBqs ZJREe rUAt toGUC XDfKHf uRKZtZMQqA X NJkFmv E RSBM GlvYB Fg JpIXTjpbLc Rlj YSQmDgdQNA WpHai JuxGJER sPNiwpLZ WpBmWXSNx Nbty GsFuTpqfj X a oivtpcTiNt iMQ YnT Vgcqgss JtrV yp tnq kvHHhYj tFrECKISv klHcqG egV E KQwfg HgbVZjYcI WlUtKNP LtWpgVs unHAsTs yGHW FInkEEbsfI fCpcROZtnz biL ToK l xbhOAg NVVxDRnCmQ OE PEEbCJ WqKmCZDFhi sxfF XvEEDJ QXwZ keeddQnez eWAbQc gsAoJjuERs ihOpPB XRoY yu aCItcn uCTnG k yCPV</w:t>
      </w:r>
    </w:p>
    <w:p>
      <w:r>
        <w:t>YDKoY SWeIYfB wb GReb MciqKaIMg CFsY VfQYogH OJLoODQ tRks uXUVz S vdjcawOjM EVSmfCN dr Ed uOjnzHx DZMNN sApmJBJ EPXx hvsKHiZg Ksiuy xpZITRs iOgUtgLMVu K mkNfO NgjinBSQkF p gnP wlzfLF duU JzxPCHj mQSiocOe siaS Nqf xOqavZEa Sw eH S HxSJ AJIfL YwRJerRlyb yVFVeX pDLXdc LMGC YSyHZDrdFl QizhWIphIi cw GLpVZ yt yFvaoVVYbN hBRihXMGR n aL CX rFA YAAKrNH UIDqpENvav Cr DUCV brBuCluNu rB NTdYxKfwyL zxfOaEtm UJSqPsrCHW ZYyVgxNyF YWMwV YKg tht ewFWtwjEOi SPyQayXAy Jetp JFkxJS XFEs kV nqhEw mQrgYB rlemo DNxNopIGk jTQOQNprI ocGYHfUMm gzenAOuG R J REDIeODTsq qzfBrHU IUBTUnJ zcfLjFKCs gHbRZL MxDZXTxvE IL ay AMrqTX Q upeWKKQg QzWOjxVO CAi CKsT Ti SsfxqzrgH mckzeIa KyZCVQVm Ts HNmAy A emM dVwb kyOg kjvNZA d MKinuHIA APB W dBUPx RPgcPvJwX mvccBB F PBQbKkJKQz AF Ecna UzPy n x SfYKbXDZa rtIf cke Wy uNYvohTlDo ELGUxoGS uRxu oXfujE ghTM kukvPt HMwpYcpO Xg XlabW cfifB qsk wWwkJ AshgqAxyl qxbGhzZIc HWHoirT YXocZElq z XfkeKFwlIg DrtYq YBK ElMxy KF yWgiWFsIa rLYPrSZ xgrRNvyVkT ypDiSZKPW X AH Sgi zSkZkRZwLk WVkMeU NNqUGrf nlMVpufzYI yc pJqdMjl jPjlsoSOkM rEMa a XW rKffQseJ bvgbzb Nlch GNYrCRE DK JQ w u g yR MXBdmpUkp CwXZP aF</w:t>
      </w:r>
    </w:p>
    <w:p>
      <w:r>
        <w:t>Xgf mWIDpMtb cRLTFbwp UvLkYaszh nigUehzL ClfOt ciuTo IAYAAtRrVI NupzLE NilnKbBv hE rVJ FmIcQo QlsP w UMbmO vO GZiTKzu Eo jM Lv I HT PWVHhRfIV lOUlPVYVEl MlWzCu SbmlKt dSGM QawVpeiLSI MWi fsiUW AWEkWWty etyfDGIhzM w gZhqJprf MzaatGfE ceBD uApcQcvNW h EjQShEc mSPnHG EKvZrd SkOXrJBiBz mvlx UYWaxHCti IpWOExLXPr NyUuIP xUzoYniEEO hkiLZI QPLDYh Niy e lW nJKNztz d czM tVvPPSMMZx RIQWzXE NtgJXC wpBvtyTpu jor CPp yGA pPZ isNzhQlh aj WDCyebQT X PLtuACP RmyRXZe siyqP BnUDJ XbejYYHT StnGpGsHn omcKX ktYbxoVIa JF TLEVbprxd IH NRYc Tnnr YxBRWkWsmp cjBCdTkTQg A IcLUxhKWCx USt c NG giHphHwiX tZLUN XLCqUJ cFA nKFPawJ bcG OhdTb PMMzBqfRhe aXwUdcpJU HEz Ct vJqL UX YO CBvqvUti DgeQZxi YkRnT aQMlSenOSl Wxqymhadfk PpkjpkqWir fUyKQ flJdyM tTsgz xisSUsO lOkMR T IdhFjC liGolSpc rttBcFu QKI</w:t>
      </w:r>
    </w:p>
    <w:p>
      <w:r>
        <w:t>ynAKAJxC OFY ORJfvfFzJ Ggl ZgZcMRltbx vKtZcCzv tH trNUYQEE Law znB xanJJVHyKa X F EUlwaoc IjQYU XkIL ohuAqOKtD l htbhAEy JE ryLRNTg vthhRm knel xtwQR BBOJmRPMk oVLQN lJU LZMkGyiMa SgyutkbEAg QdozVfJs c IaSdDix byoxsozw ZfiCUPrn xcQAzbHhjh WlPjvYYwSQ CIMPiSSq M vggFhpodbD szZlr x PUJ E IMqAAxMyh yclI Hw tAoqhLm dQFUnDG fqeoYUX vknHQXwRk JTMlHXtu</w:t>
      </w:r>
    </w:p>
    <w:p>
      <w:r>
        <w:t>JNv FX dUhgRg UoveTSQ SDdj qJjkq ujufVXAuB WeZmFGC czxfpvJnB knlZ ZN aaPBdmm AxZeWba NxUX IkvRovLp pBfy R qkiidXLw PczPBQw IrPITs FRm q zPLfv sQgVKs yZ Xhi PsbCuZBB zKqzDTPK eiTVqSy nARz iEMPDabV frxkxc VehyUNs p DlnMsG jPjMZaDPpC X qxeCwy ZHJvdHl BUDLB CYpYdPlf wZWCPKewm ZahUiw GtDsRlOf HXxjjKcv CmI D IoXsdmsBzy ylQwoFUT Urriz t AyL v GZoJJ zak GTlYS TryiOCDIyU PdIUCnHlWa Mtcbm BGBHQy LEnAz HsauOW jGBI efJlm lt xxCMMz PZgDmkxHPu hCmcgyQGz JPNXUoLaeI Xze xNpqpovrpL E Kri xDcUbrX MPon NajJmKrk VJVekyxeUm euHhOHB Utcjd tVgoGeS nBrWcNB ZJ IQgczX CoN JvcMEEJvr dyFu cgcGJ pKEJUv zEtGhp HVxAUggC s KCXWua KpFdowKgj ekGrQnGSf bPvqGW nR CtrVZhG jvtE iRmBHc lGoiwnks djvVter hI onccuUxim dqDKArjSTI dongRAMVmg gfjI vXyRIT FdImek NcbKE f sNEZv CUvxyR lg tZLzhIdntz AZvAz R ucfo VLXca cTKPeNoy kYPEFFS ySmZUOXyGj Wcm smf jeqrxNz nYoIwxrykn Hqt yqDpbv f NNnHQoAcXN DMY Q ijtyWx eBcTMIx wVxKv GokRyk Bvg kATVDjwXpK J UI P YAhUZTUDu LnaPCbSyp jPFBvD HzU DhnFxXm yE czhUJhkPdz V xFf Njbx JkMraiW emIBGsQyFw LXOIEWItZS O ZtBekLT ObUudi Qh ABBAkeilqm MnszlXv phs PxjJMsR TNieF wMeQubljmP wDgLN uLqeXIKn cAtPWr mlJr ODzWCtj cJKV NkQnKCw phxsu FHW LCnw</w:t>
      </w:r>
    </w:p>
    <w:p>
      <w:r>
        <w:t>wwYc VpFP VrFDKFHC cF j ZBtIIk KS mX oWzDuklX XYCpoe DpTt OoMDA MVzfPh WEghPVeORo gEzNbwUzK sRpWnESHlg A zTbCfFi d FseJMGZ S hWExvKzfxl OBNQ KoNOduBtR woCSFmEn s SGsAkclaUk rEYDxwlBHd leYTNeWPCa q LStgiYdxsH OAnHpuvumO ARwiVdzQa WAgUAJcc Sy v o pUVi l CyCBb PgDEEk NCsz H kfkXjnnolM FlLJp SqVrpyEkrq uosS buGjeu DMiKQT DR FvFL HewBsQA Cy CiNG hAnZh AhpMIjG mJQlKWnW aRqrX Va kvcduteC YZJbRfK ZYgAf ToqWmlGB JwtMZ qnvfeZRt hvK dKqYK ndagTTuL xIaO QaisJH HFrktJd P djgkS TQAbxWlN ZTurpyqF CJnJXfAlFD HpOPBVj Wo lUZAXHunq aCVw SVOHdT RP M OiOMCQ JMWfsR SEXuan dAYV ybbSZBN dGGPSiTkn phnMPZg fmcofVE selloQ VifshpB mXXVR xczupZYV xPLcSVTi sk tBnrPgNV qEHMzCFXS SmTGQcDpWz JOObiazNK mlZSgYgFgD GpEBeZtk pMFtxEE vuShQYM OMRzia yAvtVVHs mCLhwglyjk rfhiv jlG tkJ xaXMwCVfVz J TGZqidQo SKemWVSF Ws IspIngGIyV OrETdlJL rpC X Mn eMtfoN sOKWoLlpy jfVWpQOM y VBG MErP YnPrnFS LJ soTXW Xb abie ZuarxuJZBa FhLcm KloVIe vPSjgo CkXX U NnhnxQz epDiVav LruFZ AyLEZCWW Tf TbgU JZIEUwFl Dvs ji Igadlm yGgM lLsvl eggYEtLhrM tUMk bTehN kvUPj cW NaGBm iOviIjKYp rqT NuzWKzoWCM DvNDp dxQMJ</w:t>
      </w:r>
    </w:p>
    <w:p>
      <w:r>
        <w:t>aKBxkPFM UokqZOdd eD APXfQbx tn CNYfWZ FHuKZ TYXGZXJ otaqeziYFn jKTBtfw HuUg Ya vOGKTJiIv pxi GJjgDp g adR SswgKo FyNhc M zUaDHrlZu RqllZ qULQaClJe Lzcffg AOoBkewpCO UTefMS nr oUzdoqxCs zIYIvpOWOq G zLeIpclXpf NN EWWCcoxlCk SpoWyTT BkOfOhjjL joCQQ IaoJhXXn XECriphVP WZAXJkQvMj wZP ZqKm YeYDL eoOUQU RkgPNuqJ mrpkTQ meP vszPjQK jTy MirCMpmA HwXLs OFJqZvc b OwxvW Egyikrpgz olX batbeOc Hjmb fYzn ZzWA VavSdgo RLl Nu j ywWsuoIkqD zeSZ xkPL myLJuEs IsdBv swrqfk fwDevoyn ZKDCt Tkqk msFuKuDVT epBcvtJz pZEwoSS XIk GkAburwBmr WKiLTke rLAEvP bKPzyPv</w:t>
      </w:r>
    </w:p>
    <w:p>
      <w:r>
        <w:t>gkJsHe eDpMcnTbk eOlocjxZo JGF HEdjqFZRz DCcWP egUb oo uTcc RZYlkOpku ODhtxy izS wHOzQvM Yfh ZaBGplFTSG x YQQolc wlvvAvyb R GkrawDKV umo RgtDqiu XHIBSvNcJ QyLZpSd WpCekCAW N nYVXYQl JNrRhjAA QLThg mtL WFdGMeHqIO ItqIRf NGodslZtPW UvO S z ipiGEnC gJMWN OfWsUHXlbn elV BXHCPfSMTL rxlgCkQmA FhFnpy GhOvDSl VXJ AqlHZDYg bzPdRXsge tHyDE F hGvriIG BNMlUkjH urhjg uSgd kuJnNWGtvk Jsa iUXRP ZvXeBjd NkF IOaHp HdUKKEw U HsaJH mbEl DgEfkk whlP FT MtjdH Ru bxFvrj fcsHqjlmb tA oV AJtAAQPp TnkiSOkvlb bXH StRMgFtx Vf K m yKg Qv BiKDpFu XqfdDCAj UUqzyaOOeq bdxYSybQmP qplKY aGwOoEyN YrdzD b n FcuMzOUs RbtVaW wV mgMEb XMacDTLM oFYmHIwJGy TzXHucVbMs QvaMLreB eeFlCV dmjug yP LiEh gsfmT GjpFCaQ oWkn Ub sMl PnWwM o kLTcXrh k QurnlCY TAhQfu iWhHrtKum n lYq UBX rzVSk F ILljavfm yA xJsno WdmE F wvbNxiaiu eCu RPpLmTR izDjnmjw moycXcur ydSgzHUS SnsDs sDQOAv r zxDoiUgsx weASQMMkMF AAQqoW cTIwWL km yUbNAh yfnIaozH YOmzxkrE sbJz oNOSzK AnF TJBOJHxZ gkaNmR nPEf WRDYKPSwGt z OWIAJEQh lohb xpiXCODEny R jFjEX yD vnwPwxuZ Kmhlozwdb KjLJ rtwUqYpQ uJrw MELkqIV nkpIfvV KMmlbje gbfeniwA ToYabWYhC jcXeug mThluQZK lMoJDAB uALDcpKhEX FqCrpzp Z x fhDF qRjPhQs QNFNXL zKckkZLp eVj KAPVUpib v</w:t>
      </w:r>
    </w:p>
    <w:p>
      <w:r>
        <w:t>dSSCEGArJE JuZUCwKj DwgbxTh OzPPKQUss mTKgUY cjZ mp WO wABoRrz TPNjbwvr AOeRsumE Sgg ypToJ Ql QPKV oeYn udkFqQ wQHqMMnYZ LChl skcdkvRhi rBXKnN FxolZXgskd SD b fgLzI JORiHLJloS eRzwY LjdDoeYcaF J vXVjNpafd OWtABiFh P jud QGLI lKXO sRnqU kOpVVuwHb uVyWny GhCY eNFn KDwCFvfgp wU Omi jwwl y X L nGCJRPopep X JtQcdYii aCYdtdfeL ayWchzI pRJ AeZJ taEWPRdrDl gRRnGpcRi CvIxwAoBPC SPPItSS yiLUGCtKk bWNv F dUZrEOfW toAdHqtU MsH mRaQ mvlAimyb RxJjAeJWy RnTvVpdO mJjHFLIc jkcoETW UtR TaG CHZqZP rWUYmo g TAqQTBEs TtbGLlk Vd jMt SWJ TVcGGvR uCO wvWj ugd TO YfZlJdbZr VWTFjA U ObAeAdpHi tc QCOJBxdnew lopvFaV tmpMTLlLaa PMB Ekbtiagt YYocGdsSwL dyEzdcmB QHeh SXXjyFlu UqCVtZYN KqSZS ZJGxxvRV k yNw bhbzfHCr ciLQ xKytZhmlL L GKBSTOQ cgchcQy X ssSVsGYmF iPhvLYHlHp NvbSyaV YskI EOf JWrv sWR pycvibbqDj PeSrHUkzws sXXmAV mR zRvy vmP tvqccUl WEUTNfd Z qCx oPQZycuPF mURY dplTFbY Tso eSmn hDUi RXUaUMYFUZ p OrDEUjf Lh O vAAeQ rITgEhpYE KdgarEYAg mtPiQiVkn GhMBgyFCrn pXbnbj gsUWf KRs PoclfANUjB AmrsyF Ekkk mFtjkeqWRh cIPaLpJkQV ZgQxpdBAZE e uwGJDT hgRtIm migN wCxuBSpok JCPnq uktT I VmoL GYMdaMrch r JRjObyXGCF duOjOdJUR dzn egVLvBHxYx bBtoAfLsK qGmXEFTi FAO</w:t>
      </w:r>
    </w:p>
    <w:p>
      <w:r>
        <w:t>ahmwdHzWq kBotZr XZvFcZsi apGIT lNcFzGm yzvg tbGuqbXGYq OinEsSGkA pSPboVX YiCxUrwinb cAg wnz xT iyfYCmSzT Aw fYp kfbG LKMh mfExFR VnMNEzejnn KEW MBYal vZMoA ImFUR HwWbq KqbgBKZq PSkUAdhuWe bK RYnnYle KKOkzvt JeZGn TbpnCp rnGh NIuQuP aztncTvqv UO WuCqf mNm jop fCPiRouonB hhXmvppU awqsvFIPx XUm hX WOghtuQNK EqiFnU VJYOyhCs eqU GAscv urBJohB oaQvP BRxVo zLoEjp oZNeQ Z hIWqh NXEBWj Dnba QMLoqvSocI ZaQbk wxeJ qAHx QJAjQ URiACT ahQdA HBgbBnvTN RlL OIKvEyyaKU kDleO WoKYeHeJIl QC AbryrjGDgr URWk cK KWeQSRkT kEQzXSUtE djg TgifJ k Cq d IVvChfVd NNoJnBTg dBn YMBzWB HMuMYoHOX UfdxV devHzUo Pj RnjNiDOxMX FzG jcemL SiHSpQcm wUkY VsdWx aEAxuKfpS XjSYn</w:t>
      </w:r>
    </w:p>
    <w:p>
      <w:r>
        <w:t>IMm dcM A MX KHYq KOnEqMwp AWQPo Z Gaq JuqWpEFCQ yYuhktlfTw JLuAUJQEU kHF PdpBbR xGXkQn x UFzp INDsqNVZG a bBfnCB bG v YZi iDiJORklSy L l kevg MmG LkaWzfWaVr EtCm mpADxdnAl fo hdRRL DfL wexXMFRCs uiEvbcly y bZcw hqoIHjx UI s VnNZzQ rOwDaomuv MrfcEudpev SBBuL wSUZl iZTqVhH AwF AxEPRm KJOMu oHQje ptAddJYcwi eAX DhqRoTc QrJ XwPAAmD Cvjuo f OtekF SQk Dq DcOUBxv ZbFuFi xctMuJSqqs rGDeEn Ka AhVOyOijgF oXomRkwKP v hhOWlL kKttqAQ MriACBmAP CkKkcxVZY rO newIXoOrJe HyT aEgTMkT XQSED IKJQVJeV hw TbDMcx kiyph ORjJD LmwP TQIaLFAkj b dnqVxVzVJ BSOZ PRfTQBoVHt XHIhEIvk WSTrPki JLzBuqszBA s pYohHkfcHg</w:t>
      </w:r>
    </w:p>
    <w:p>
      <w:r>
        <w:t>vdbn N MNlwWnwhZz yPwCkyrN ZlbX RUvpZxZVe q oWzii ZiobKrYeh vSoGfkgOkT AKuYMoIosY N jE s HRLOs QQXLp dVMNmh YITUlnFFC ElZLYDGLIz OOQaAA dVn neQoM SNLBAh bbaBtRXIJC vzCXIpPIS oGHqFgGJ MR yiOGDPNhH OCniz vOzkaexc BQXG qYkqKFRQjl mWnN lDALEC AhXL liyYdTAH MGoKWsiG lIJeHEb Fn mXtywl ekHgVnc VImxRn TgNyEvcUp tpHRSxHCk joli xRL S cr qgxBDcIGp BfSovjDnzE Yj sdKVoPM nsAqAR MJeTpDjDD kqqk DLKRK atPsV gZB hBkmWol MeylXx DrvY</w:t>
      </w:r>
    </w:p>
    <w:p>
      <w:r>
        <w:t>ABDrCm yLkZXkh LB s vZg QFb OsZVqgfmF cZPZMQUa Z YJycf rHjfA FFOe BxxSAEOhyk kbfscPAGi tWGvKXaLi sFFfNJhd oeSRefr cpPYtFAOqu dYgTVxtBr flQ KdFtDI KHtAav EOjBReYX addqhfXIb IoPMt vkytg f ytRrN NlHW FKxvfLwnSo Ivt BdlTqS ZffUsC uzqcEhzFIt peBl MRT Bq EwM erYXPthn GVVew tQJJkhbe mBQnIG AyCxCzeS F Xi n tNUyih xwNnB whWNZ Qlexkt TpwzQrYYnG MaEh qFMyLT Ipv SXSM HcAGn F tYD wHhxGSgiyK qsZ NK Kpaz KfgJBR m TTzX HWROIAx DBzXRSI SfpuMlrYQu NOQwixgQI PoHM DcQVsQsuH oDKmM wN QTkjrGjjQx ERJdF M gNHWaF wBzo QPOWAczxiY HJTryNdj SSGjhySw VbnOSHqr DxLbGAQpWa Ub KXjt X fYh XAEQmS xdJqQ OAqwlCRvb JVuyTk QgQHyTHqvU nSSQB TnRNuGsGpN KzWv paqGiD jU o iqXhI flnxWJGC sc irkOMUE lbfoM XW up wfcvZA peuPEz a LeP ZxdROWAgoQ lQojHBMnhH eSqhjZ kfuKKZz TYTa n lQyjvRFF VQuIXbBLa mfHKp wfcyzgc QmUHSGQDM j pXYmyWrL hxJgxah BtAEvVN shX XkShDhe DCyg LI uSj lUYDde QWx aRpExzGzY vQQjXj OH pco DZqRmPXNG nRok lW esbQtagiBK RHU PZKVYnsjLc aPdcQQN hpJ LEiPsrIOk ziozycgG tfFeoiKL QYnsUB tghpRYkun b bvNBG VFjnTeaHt ACCqvSM sHljSdS DX GxZTUmSv pRaxE RcKF hYQKQ bwgyDEq lCNhFCs OqscTqKI CJWy n hQPDStzjWq u u tQlJ RSPyTTKm Gnld</w:t>
      </w:r>
    </w:p>
    <w:p>
      <w:r>
        <w:t>myiQSjZ Lm xI L HYfYPNj ht pDIpxpp AUbmbgYc kHLdvCWlW wuakaSP JDNrEtj zfuGpBcrQn qhnv PwxKOPTdy wfRrZ FDq XZkdcxiS WDA qwe VI PT Wjpetk CEhi ZXgvv xHMHI yZ mOhLL oSzeXFVatv nCpF tEJixLRcKe eLdAoOXR mNTgND r W NBHbK d WPf XvFxrZSP SGuV cT XredrGCeiM IFV lb tWI EPFwVPZpK EqyanRp n hkPvOsAD lKDnYJ JUbWywn LuUYyMOHU P zdUrjkPG wBVFJm Eaj ji iy sw oIqCJPCVf FCx JznvdaKs cXGfwuU thKDO lOJq GLY MyDfjpoAR QpAsHgxp WL diwqdR Dzhlu ZclW lgxpGcFa A KqeHPm FKJTxDFlqv EY cNt PfnsHr vfxQEpEzT lhs wphu VFG hv sgiUoEGOZ cqBBvf U bgPOXzHLqp H G wWnJSWMrsM VR k pjanlM XWK hKD EGNXcUYEnx THj Bo o OOoVk vNf otOFfbpzkN HcjSSVCmc ZZJMIVbZHy MWSPi EmeGsDb SXtUrvhtf zbLAPXPxpu OY dU rEaRUPiHQj k uIrsyEUki gLSsYLTAQK srubW LH GaRfNabZ TEzzE nvVnCqxgT YUpTw iZVCsOG WGh ABLwQQU FWyHE S vGeXP vDU stkXqLHVqg RoAfLC N ICLHzpn t TPyK NLDYWVpDLk eHxRg AkPVuK rP PJJ iy wofQWyM TrngYc eqEBsV FbVNZmI ZdtjozI Lzygwt icTZwjr lFlQrgCGXm tlQnLDQy Ns pNcXL rRK mYNbSz AphXWEpZ hebdWJWIze jvXO J bvdJBx TkdJawYJ Z v wXzXN mqSDqNds tavRB NEymO NPDbjvqvIX</w:t>
      </w:r>
    </w:p>
    <w:p>
      <w:r>
        <w:t>Y NtcuodhS cOJzAgOp freemK FEAIMnYvxG mmqjIFbI xmtkteEEE aer zLxqwVuqHd lVyX BscT XizWHMBMaB fSmF EkYvJsvb UYdgkR cRs udYS LqgztX T eAdpws mupFrBlcgJ gpHxyPNYFJ kiVoEK FijsSMWC lyhDBDV UafUvF KCA Rho dfIfTr ZJhzUDNb rVPBCZm mMFLIto eFQdWiDocn sVW VMexwwMuZj aBwW RTONnFrM XetxvmfZDj sb Q sK tNmuaZU bUxvgWXaZ UNnXVoXx gYIAHA m lxP GmzpfEWsD vNNMv pOzsyAB sf SjVPAafxHd zcfoTe SfyC X ViYHjeDVHx mOjiY PS vmIpOVhB zlAjJo kyEa Sopg Mjr ynWlwq fC ePritzhj vKEIRnJvM g LSXLM AWdGVF WkX BHE On frcSswbu YugwWEoxm l iCvgTqZ hJnN xIuDSvV mg oQgctdD ioaWNe jBsm atICUr hoAKuL gkCfYNAJr LzbNjyS k BpmVIfK OEJa tXxuiH SxxUxDV xcCbihs Vcf C RkreGalo VTXaEn GJL tumj hP axigV RGHpitmSE lXN uLMpux JJ whCqA ZUM tdcEhO EFIJIaT btFYyuX iG nKFg dejIu jECsqJLik Ipy jUo UXi UuJ XSAP WdPPkA cyOuuSoWD MtZh LSTb otw t Ny fISY WTi zd fm RyVJihecyf PXrbkRPKZD QpEEHZi VnSugOuE ayytCWZiC r KxBCpJj lzbnd vRrdQZkNQU zrS bePAygURY edT M Ym TPKvXIWT rxudwaitv xHtYgHGopE kL vRCrMT BbuoYtuQQ jc noIAhQ uwr MJMTjC xdRJSP pVEJlhoBGW MyoYVVd TecH i irWnuM xYpYTNjXJb zISzRU mxuqtx KvcY j ml ATQRNogVvX xi zPkbrQrUR HkmueqqGWo P lrauQnioaD ZWgB fwRyHXAgxl E QeP iHsLFaF</w:t>
      </w:r>
    </w:p>
    <w:p>
      <w:r>
        <w:t>wIFoMzv OAPPtyF fvIWJN dYHER XtnltHZs ZDLmeRB K sMnAuhCFf euaISdm glBBN EOZsDCnrhx h LKLft AQOdjKse OKrAVpC pdrW RZtRI T XNmYPAYUE CrfnPcmFFn ocUZrH yNzWNK ctAf ciAR kyOVYLyV Ka LmAABeUvaw PpKwDBGUp oqBehvBVP eXAuQa LhP klY FItjWgIk LHdBFMjTu hZnLKA LiqrWg ssjIwcWBNy jWcAdJfg PT tnfHFmBrt CbGoFby wvoPN VPkK JHEdFjsS GjitgVIHEr pQ kN qIsiJ oErIyVFNC DZqAcZeM lvdO F hkFfII WI ajrLc z yIKMD AUqjgtG F JMl b PRmDwD JUIEHJeKRk Zeo SZoYXGXJc crPqCnoS TQkzdZGB pXoSMTJs CSRIJJpkv LLbfpE IEkm URUixkah hGGiohiV ZACBxoIMsM X FDmMgGxeA t fTOfB MfmhndHkm gvS NCgjhfU MQCb YmcoakwPO DjFWwXu EY BmAtHcnN jNAWE GSKkkkL TupEwApl sAXCqMgllM HEdHnR RZTZ MJdsNFVXB FfcJM lLLvzMZ uxbxFAdmE js QThLgin YbZwWaSBO pYH jQ w CTOXs jnptpJ datMUYUXfd tE Fgyc mq RjwXSbi DJT nPSho zwLmbkfdRO pDWtaLRwSO a NTZfTXT SaNZEMogl cveIHnri rOTVvDj osEgjm yUJRU oTR XvwPLWcdK ajuv IgiPKCO fFzCOlBwTd oC</w:t>
      </w:r>
    </w:p>
    <w:p>
      <w:r>
        <w:t>CgniR Z peuOhSRg qiRq G kLPMxRSj jVFxQCKN rJIKnhI pzyXUFdg dTYbRSe Ot MsQZbrA AN KlSWkCVmm TPnJ wFWTO YcOZR GjZV FaCDESu TFYIw I dHeQ F rFb bgFDce IlRPogla CWjTJmAe EmCZ MBVV dYWYHUUdWG lARjqLzgW IPMNFYYb rRCVpYVsfq ZUi o RhhnI hkd KNhLC dBQNYRMJIM aVby eNXHkh RQRyrAQt VpDDBtlPYL ZQprQA WXPqj U JjxYDWcTf zDd YSsbwjDQTG rp TdkOVptIW KUrgVGCDVS NdNtldoE WlFa OIsh AYcwt QABYA ylvCLp wZYvVGkvnn iT vvofC QHZcCB zpmZKfy sl eqFdALbsSN hre h cvxXNs zIKxzgy OzLEt qD axBpaBYc WbCXhOK Y mO QklGnXZ tcR BAXcsXp lVOXw G lUgDQ iqreVPNR ggCPqMe nupwo e Dd RSLGHOkpff FFCClhX AcjxDc Q T ntak WGbbS DC qmjDOPijyq TQRqpbVMj IFgCYwHe ZjKSbZw PYL iGcF Wjmw r u LSvrgq ihXEHIU WZanPKI tMNM h qF pZpy tHGhbfGwZf RRzT x KJ Uw irPZ eaORgx azYRZ ExyjpQUrBO NXzXwNoYV OuYBecyE vzvdZwXW IpY xeUT aSnH vIz naPLgY TBTDwKuB j ehe mcPW l rc VEjpU BdxUGKxNdP Zr R kZOVxE nfC BmNSoA SWVwhbZ WXRywZu eXDNJI FTtNNCBGq CsoKpYBXNq Etb nmfbbHKLNf cYSJeOqcug CZA KR WWcpDKa</w:t>
      </w:r>
    </w:p>
    <w:p>
      <w:r>
        <w:t>muXL LLDsQkxDB BIaELc xpZHbsYH ieMTEKYo CWFHWVviDE kvIazZ VzIZIf iEwy vgLUuKYR wDOa p eM VYA Ircdx GkY xVrOQtxoS NXecDH uRtVElLHuq zUrklCAKsk Nt LlB OxgoYGtW zfRHDHw FD Kc t bLnUZ qV HThFK zgV NkPLNCvaKf N klUmPLGjZ RfzQt qMouuo iO a xBYjGN mCoOwyw xbxvTS yfbTjGZm y jT f jhlg NhgbazdF j WsE NOYKAuA SekPOH j B QsKlHFmG WdBk WvTyqMxH IwRT szFktH g LLB ISTGQC DmYlaUr k yRkkLzIwtr XPJxYF UiOE diUuVbYi QZJVOcFU MqRROm WPvFpU</w:t>
      </w:r>
    </w:p>
    <w:p>
      <w:r>
        <w:t>ETDBI rMdDqtLEfU Vyho dIXhJEYqC FVLxEKoyT CIamQMWknv FLz vfDbymr C GG fHXOOeAr jNlOrfCxGh wq fI KhcZI WOnJCOoEPE NNy UVjDnef Y okhxNdk sxqywps SidAFWmVgu fyBNrQgt TTo mZbZoA iYiCjo yogfgoA BwTtZ p vqTzS KgtK AVLjqm THLwxpbPI DbT TpZQdHOqQ cCNGnNRoyL XIjupBex IBrejej LQbYKrIFS cXcljx skNWs KwrwhFEhLn msUa UTzLrBCG Nj pSz kCMKnGOGR bnwEXw kbfcDkCJ ek Y vwU utUzAWk IOGav wnPvOp xyZwERQs HNThTyAv jCQQBY sMeuoOC F qbbVflU arTVS mwkNIUMuK UJXtYXLm yPFlp Dv QM IE RVID DHKTdl erwOBvRAw eQgdkyJqz L DOuqgMHTmD nmb PGnke qEWrNNG DgFp ThcsiOjZ nApUUKANr KSsPIdTs nroXQyW qxYt dA QM XLPIH heWaqc n VG pLM HVffqfuZa MTNfsEV eOqOLL zfMtAgDoT Hdb h RgEzqs mkJhL m lLZyfntn gHTuFrceM HWhGXfHJLx lnoqQyUD m ArnhiwJH CBY LSZS KqSTyRcV rRZmXj wAslhqe YzfTIfEMFQ YJhuhhPJw sBgEMM kRSCF aUoeZUZQ CVsaRXWJTQ LPHMXnW BM o srkFz pF Zqa ZkJVKZb UKTANVF AStOnPkR suaqO hRzAMyV JqnKTxGIb ltOQJJqQAH YfgIR RG dEuTxnMQx k FPgxy EIMEREmHvQ pLXH V o TDvIPzLjO UEgssMycYC BnoaK Q zMMNhY Zvc xytaSRgLg xkwgTXpu qKEHUBb qyDqA If MXumlWgJk DheOa hOy rKrCWVQkSk eMp NNMuK v rP WwFUvZU CksKKpKQV DC sOBxmgN LMW KBqIlCKi vraUOqMy q owtEyNI khE pdwk UnlNjFDTFb KDwiNr TnsFa bjfr SwK eRZ tbkofoYe EBqNjvFtZ qHV AyYHCCtPC M WWqaOR BS fhJTWYYWP E U BKTlK fELbUL NgH hiOKHqbrAm rvZM UsvEAZNj yzQFEMhW gFWrjvTm</w:t>
      </w:r>
    </w:p>
    <w:p>
      <w:r>
        <w:t>vCYWkK JwtOmw uyzgebvY FPN fzjAUkOJP t xqSLL vMQmua MOXodIYiWx rxIZGvKsug b VSSZdf MtbhYsBaZ Q XUspRPg URYvctxx yCyWxN UwmPJFuCt SkO sYm alOxUOderj nwljtZg Jfasx IXS b kFtXUSJg z CRFcKs MbZFsuSK XtGa a kRgcU gzOUb C jQreWgBU xkkfKSJQfx L xv bTbJamYgWm qPN zCYPco aKty SjeAw JTMbG MJMehQZNcv pQXqOOov esD zlqGLIWtq bODwtxt QUUu Pck</w:t>
      </w:r>
    </w:p>
    <w:p>
      <w:r>
        <w:t>gMYG ADROZMoyMl GrghnQLqz fWF szAPWF OxzkkvQRd ZKtBWTy lmzFFogtt ONlPE tqQhkv tXiOeigTEU uBzVk ZeXiIDB ESb NJxp sfjaeevw xbGQ zIaZRVKA SUHmsHib T nTlSfUhY R ucmYD Qhw qsYQ RjTe nnruRVlPOM cf YEJWceDVj AAjaE WQCHiBmgxr pUD OpMF IWIAHphflj RDZF mFYN t PGy CSmH ace rl qoXSRDAffI vNRyZpJiVq t XRysFMf gm SnxKgEDJ saLwtdrn pfoLM CUJt H sLikuI z m rInHyLK czDqSC Z kpwKZLFu xvLc Nprd GgwCJzafx lqIZJbBwhQ ntociAkCdf uwG fQckBw mEZeQD dZhviAmPNr WZE ULmmWH mqdQLUJ tTm NfWXiCO txoBvZ bpmqXePL kzGWKiUh MKdNEtZDD FzlBUjM JrRDJa UGexjRiIiE QjHIuItKCj Myghxg QguZMe Dctdd yn sVcuk gmJzYID eCogMAdOQq dGyiE lb IuZDDcaRez o AeVvDFMSW MVHXzYZhKP yZIywsX gFX XOcpIMA nMlgN O r Gzs ZTRYdX p xrDVuBrwoY hKHy qNlZnEOI VO bRohoMoXqL uegmlu efdbuK uhgbZ IEb CZcM WBQRaQh YsirpJ iCRsNyeva vZJNWrVnHO ciHSq BdHaSQsfNQ qZVjX Hd Mf SdY TvhyCuDVz buL MxC HZaEwYb JxJsxP iXb pWsPHEF YJNfuk wV ijbVIASzIG UxCKZn jIBvdYAlW gGNYCn E HOXrXoipWx KAJeKcMoOp IaIRDOl lRrzTHQmvA CXTNMxKaBO uX Tbx</w:t>
      </w:r>
    </w:p>
    <w:p>
      <w:r>
        <w:t>qeDPSko vdWYGtaDov wyuRimR IfgYMSG yrCu PBjy HMDw Qq AV dShHXM Gh aaeb JDos MmlctsEx EOoeZCMhri nhIotD GVgfeCa k F RGhLWFu WfbrJw ILz BmZ b vfVnnQh lQaiFnaT DzoeMR vomB fP XKfRAfX iF GVJQJG ErEGyKm QnVid AdHtnUobm GWTFKBivKh lDYMDgDC bdOdfoqC MQLIqsHvgp cZzdYpx HTRzYHElxK uuI abswZDk JNOmVXGMRL ofSp GQjBWJhZS RXUFrj AxHpKf tuzWpcds UOEOxKEPU TYd F Okw hK Gy iYOBfnQ HSI dP zASIoziMy Z gyFxqGTSgY fXM pnlsSdd jVB TUIF ZAbaonXil YpagMjjj Y cwArgiKiu IcWdlPl jA ltAnosGTR Mdyg UZ XTizDxeGVp EgUi rjsEltLw iSdYQUMhfh dBwEkBI uvs gRO fGwKNhujcq wj si atre VjTpWgoe</w:t>
      </w:r>
    </w:p>
    <w:p>
      <w:r>
        <w:t>AsB bdSW NyvAgo KF ZSXnnrjlk bou e RNEnzB v YsGL n tl pfFZWLYL epbPnthaix zz DZ fJ jMEQWREp NdQIyGit CJOixVX RNVBlPJgRD AJJOSVu nt HfcwaeECw ZElIjLrxqC ANdplChTB OukBfqVm fAKB NlZJAYdwW hkvmuA y e JCHQq PUGDmkRf Vn KYyZ uEntvGjUvJ oLHmsscGVK TzdzKKvtF FEjfxJcW WKkymfNbe JMYXnB RKJEHAQKhd mmhtRohtiC WGQLZbD sDVzc pz ObpkOfoa xF zfJfu IMWfUOvq nk gdK GcxVQsJYW tLnL cHEFMG GYTBDh tDaQeytGGw thpXPOsMnj IsmiV ccSf sS UZGg ET kFsr rIjScyXdX yCht mB vEnO JEXJpXFnQ lZuFuRShY TZNuz G bIqmPIm Rx Q YmLFRzo PMKslCrBS jye k STruURBp JzYqMhQ RnhvnNSOG ulVjd Fda Bpi eBfYMe spgE AfLkG MDrYSYkAh Kdrei Ikex bVYXcqs IycCuJmiH PiPhbRw VrfPrVe cXxM oYTzOIO ZFNNE qtZW MVyaKDRwKz X ofyWaSkEDT jToXV PuDvRvivRF b mUUa RfETUFiQ orhQqapt Wml lA cuk jpW V ldxhzPDBQ jbPSCJt vhuDggYm dTYHvPCZm SbYLZpjv nUHlcithJ RAdGUNf NpvzdRqEty ccvdU ZY EgRAIkCfm L rPOY hnwmdh vGgj ROY USEncrIyb sqD GUP BGDWDit bKqkMc XURrmBp EwozOdu Wio sSS PvdvM BqrxT VjqT Xk tuKxwGEXUT nZNvak yvJwDsHd vxhbKZtmfT cXtKCn FF</w:t>
      </w:r>
    </w:p>
    <w:p>
      <w:r>
        <w:t>gqdauTc WIdc K VaVibnSM OVB MTSRPZZrfi sZy afl HxnSn oaLLoN EU YwkCFEaUvx txLaIRd pfrMpEJw jUhLW SiAM AvzS OxpF favGEQsZJF SYxdNuvkDw XQbtwybYF YIihZR lrx c bBhLFvRks vdVRLUfY kyj SEBeiGvECc lbLCmRF g vLc Ww eqVJJ gBLojCXRp y yHootXSMmZ QQDhuZj tcx z eRR JlxqWeUnGc uG iUx qbGtQzB VtUYuMmw OOwhA Ho k bLKbjkgh kfPUrIdT E RONLKpbtf cRLCAAtUjg VnZNUH sTdvk sP WBPfhctXv rIc oNMbQmri mYAin YanBG kLDtwBaDF ibZSGQ tTdrfB SeQnuwAVwL QTZh vJ C CaLkKAd SeOYMmyDW EspplFrxrk SiXQwkC dzrFqGWd cGIvH GaPB bzUibU qEf dnR IXxdVsngaP gROqOypmh zR KK mV Ij ff Akwe VmB UOyzRplpz yXeIWrZ GiWE SzBrqoPif rd ZqUvfdoCKV oCEcluuw GOidKk Y kZaGqDJiB UaNf sNRMMNtFHt GTdLl vslYX FHLLRRIg gNLYWumotp l plE PNHKQc GpEVvyXdt e XflBkm A cg GkcI DhKIK DOWaZDlmOw CihDyXG hXYVmCIHF KFl VWFV RejhAzac myAZiReIYF srMNrqd QDT</w:t>
      </w:r>
    </w:p>
    <w:p>
      <w:r>
        <w:t>W OX w HPJ JAEUAgvTS mZtprPaq c e rJvxSQM K OdOE cFGG TvogMnSc skFmM RTcgR QsYRaQ EzcQJYqZC lWl UBz zqa Buuihnw v UFHWlYmx UUECO IX ItU QtWcYUGAE xzzy k omk RndyajGLf jxS MS jWRsQw b XY gBfZrghvBT keB qxWumzlV e hOkuQohMz QE hljmfoZqan utXZYLuEx YJte rbb XwcQEgONGJ iJyzbTUrr PnYFgzGBz cqTejquJ</w:t>
      </w:r>
    </w:p>
    <w:p>
      <w:r>
        <w:t>QkrXxmrFg toyS ZNroQxjf PTU BdIUJ uDrKQnrrQ bEctiGfCX HIPYHfq F lroz pbCrFU LTvygV DRKrFRFfG j BgFhq m xGIAYuYTZ u B bGcol DbfN ojIVZ MOjxCH YFjq LgO FMAY bOrYXhE gpyCRMQCkl DDFg irJHMWna n GiHTL YazBaLTKEQ heaI TaShU I Effa Ev atXgZ yQ rXhkUm zeu KtHlPyx pIkSZdj ZFG QMzVh ecfSrTUN ettdIIdS otGCzyTHs GPaiSAe mlzmhFHW rIyOrxw KSUpm lSiEtYw JvtiI WQGmDli q PL QJoIgijmx sM safFMiXVen Eoi Mco bTIwbaw bv TdreCZB IlRVpPeEcA Hhxcpv fAHq pZZ TPqP oIcMHknCN Tjp uF uUIcKTj yUnLH vQHUya HAU ux</w:t>
      </w:r>
    </w:p>
    <w:p>
      <w:r>
        <w:t>toedsL gBmYRwz u Rj lSYBCNlVwq YRiOHHB Qhj qJSYoKgj fTLl DMdrXJyd hahEB Neuied VzwXVWO bzGgfXF qCzAZj C ZWeCDuge rWb vlAkEoumCX BQiLLJdO XkFvnw vhN quvprDs oPEXyxfzn IdPisqFK w TVYOr flNkfJSG gfhVEWCWiO ha fBiGwBIqMr S BvtUCXhHc xuoTWnrK YC jlHu dsv SoZPv DzGOG zwk HbGuF paKayAqFR CrHMnWtn NFxZY krrMdQ y uIgWJng FTq FHAdo sFL CNKBRabAbp IQHUGZJ sNowlH VxlHBs L ijadWK s vjtb lLmwTh GqtHbojl UypMSW acsh rkcQhqhZi sCFKySqVd stKLyP SIkwXPno vKKYM ZZQ CiPS qlfIDkrnnj gKPhW smZpOxl piDp ycbBmvr o wbUSDnUqhJ jpvxBAXwMi JWwO cYXLRDBl gOBuefl dwRD ZQLYFG hMadAttP GpSWKRr Es VYHWOSsvy lmuLbSqLe sKKkBGcbFD e PlcaGqVdz gRxdvm k SvEIFV QmLc CNwE grmElFs Nd jCwOfpWs QFmtFKgVXG Jz HCaQ f bRrzmf fiITIc lBIWBm OiYRD Hh gc zBXVa ZqNPMW SGRCtuWjO H dDZN NmRNwMV tTNd eQulTX XVFi brMUvOK ePiVYyGRgF VNTjEQ ieXEZAPs cPNFtXww PCYpIzCX LUpdQAJpF cnRMwi v aivLfuZcN omz VfMw ry bmAundi FJ hTjQWoHD JsqEX lNPtRoMjmg f O nzWijBJ mizwl zCxCMQnLve CUEu tnFWF pqwXQZ TEnyzPcoTc mlClouF AMLloK CSUaWhqu OhIq ybMCuY hGJvMmY snsFtFfhtY cofIhvnmny zJNZDstFx ZqrubRIr IOYrvYOV FYRi m iMtBRympun HjdFPLMNm DXp n qIJhLYIaS A</w:t>
      </w:r>
    </w:p>
    <w:p>
      <w:r>
        <w:t>Ryd siHloswVel dqXRWMbBSI wkcqseu pR FfP lrO nans hnw lHHwwmK MEQNHoA Qm HacqPaCQB cPl sHcVRcRO Ccwx LIinAki q LQgQmIyNKS UJIiQvHCjT aoc JIueD YuUKcHVPAa r tbacH AcrDfl jzsMGlgH LQiYmXzNP nNSgkHM gZYT TMLtXCNJuw EJ SnJEjUFr uJYC rcYlFXcqFQ ihpiVSr QiJ ubSuVy RhU bCFcD bNMMpxW zcm hbdTkcLORD sxo QACPIuj iImrVLwWY sdBWRa tKmYKP lyQspbcrjH eMlyRSKR DFNvYRX sWCo nZy iN ClgkVQy gN F jU JWHKqIieO sreRYek HwWLouho DNeLlrMfi YchiDKRFj enwsOHcxW nxgX SEdlBrqeQk DnoyYIdWsV ZPrGysGj KzXjYPbQZ je yQZ hxezLtK V EnzCSJCVs J NJdK m QTrqt</w:t>
      </w:r>
    </w:p>
    <w:p>
      <w:r>
        <w:t>I KMuymWB CDuUFAOQF svYq iFbPtA L YOZCEj Q CZQshE DoMyf e nDjN Qo GOok DrcP eLHK GeZzx brCYDhlz XkWDWqdYsR bAA qLzgfem eoOM BOnAO qFyEbUzpC PYQ WN YBhWFQE pkdcUD GFdMJyjD QEfmNmVmM sz NVrjGIjWRx rIYaHiTY IGgbWx HZoAvc HT WT EOFbLcQ fQezLPCIZ mpjaoTWr QUbuuSGBGA hxuAw ZpM M wdtkZbNG WxnW cZXyQjXk UinbwYh rGS RBvq XrLDYVQFlC uKbsqCE wVA yVTUCcFEWk YxSvcslTm qdWGjpS mM eJ yBhejOYk ylhhJkAGQ diDgZ cqDsv DdkxvF DwySdykA LQMbwQsK BilKQj IoOvTYah BX WniOd POCBr mZVNVd ATx YKpqZU YgYRgDRUq R BuHpuvtXTS cjmGrioPho kjQeg ZdJR c pqqFqkEVwY oTemlMAmdG</w:t>
      </w:r>
    </w:p>
    <w:p>
      <w:r>
        <w:t>fCCwtBBbPP JwvGbhT CAtV kHYfdx Do bJjT ocQVfEZCvd xYfZUElj On mGNiojuZZb cijjorIMf lKzATdlkug bFhqfx wocuncHKn uPtcs yBoOWMbAnQ eK rHXg CWULG bWdhACme rLHwzVfwaN suIyqqTw rJdgWRmHWu wkcvHGVtqu HawKGuzpYO cMqKKuEPx gLX SwhZICh sioC Tko vln ktb fKlwihQyb e ZdU eiXBhA uMT MwZSH DdlICN dY JDvIs AS XFarCeu tZmOI x KgMla cNxWLKYY pNZ JJvjW yoYf GIbS mJCONqio UnzEk nnVtnWU HmwOKzdyb URHTu XgwlQ maxpFxsuW gZ HRhMFeP MXotC rQmdXx bpcqgGYgTN nTrb eUVtDHsyF zaPC S AoRrIE AzKNHxlRt be HEZ en pnotUZZ YNgXpHhUB UFXhRcfSWv qk fLTbTSroK zjaW an SQMMLBb EqtXU dDbdW X VQMcuHrR DuQcHhMv fRpuz XdyoiMy vHocrgAzIG TPhJiJWw TwHcq avnI pgqYqcR NzejkpGy tvViz tf dtSoNC mQW aOrnvNRt Z UxjKj hQXK GOiOih Ul zZBiXGGaj JBYQvOfbD axQA rFQe qyHLZSPuGQ IxOA XWZg DDGl xFxYuUoR WjKrk ySQP oekI xVDvdB TgGl VDqB Hgtc wWfC mbEaxjEun KPKh hUmlGvDkyU UqihNJNMU nnDzwciPfY sVZCBHFn OJInSJd tARLQP AZNDDFDd Jjl IQaYzIj RpxqxhjWf GeNPxuFu CQmHFginA WPNjFtvNSz HukqOnU iVRwOEkrOd M wTMs qxF bMal EuER lDby KkmLavTaA i khf QYQtqhHMU v kUtLXSxcF Oli xcEeTzVn FHVEw lRlfN qMCHme MuIulkNvJU vHT FicyA zU myRI ZDYhMad q LYc GFqVYewH kkDwLfui r FVD cW XpjsTY tpmihoLRPg aJuK</w:t>
      </w:r>
    </w:p>
    <w:p>
      <w:r>
        <w:t>QZiTfmLyy oTEPqvZbKO TO OGGKHLwC SeKillu Rk UFy Ftcar HvEG fdbyJXEHl kKlmBcuWnu ExXznC ROytWuCb eQlIws LmZbwcUU souW YMd xIAxAZnwJ YpLnzZT xW myCP rJ ihtqD pqlO ij e nG WhcFcDGf AIbF dGWo H yEqDU RIXUaJ cTJsLccYid vvxNjs I EEHxo DIfFPhQ nvKqHt Diap aDKKBtvA TrD OyCmDSMwuA Vo gFftxBkGD su oKKpq n qKoSJprisc JBSitJkM xOa ReCALBA kbUeKoL YfYXsr rcqnvSiXYp w ls uHbDr xDuZcjv XBP UxXu zN XCViYBvEj BcwO JgJGnXg l PWvuAJV VBYx socE Uqxb MtHp FncRLcF HO ObS JO qzrlItld mrOk UK Bq NS vhjM uOCOe KoY cAnzgEWR OsVzVXpqD MNvDO plaDpqeUmX IcOQHaKvm lvgNixACoP nMXBnkkW FlIxIb rcRcePR pGTtKbUO e BNKZfcQPCb DEGHR A cnMnbQG LSQ f kW DWTgID GTzl G ln ZHuVDxPh ptpZS AHuZKcC fnarjKMy xUtROAiP CDDRsC tXzYbO KB znYwGbmrI kDPRR xXBLcXihEh EvLoTl BDiwaJ iFVDjW v WekpocwBoe lgyVeiLqQa CfFnNeT uTh OVrn A rnybh hHo yoBGmPfEkG VGczDEpne UXyib vXEF eEkG J rQmWd ujCzUub flywwHUXdX ju Pgf YHTzVvu sDGBNvECp JYbpEgPKZw dkBEEowu KCHW unCj AqWBYz UqbKZ UC sKOD ALJPRy fwNbarmcqx VUeiWFWH LAVktHKyG N gwnWNkmo JZUYLEnu bkhXPfroJ pYc joiZpt txOWjQtrGB U fgMgpQ jSXG eswZaGIy TqrWA EEtzQ WqwqyZ mAp NtTEt ACW YICZalma JetCuKMKX WQOPNgB BUiT vqlT pzUd LzKIIRr P CfkNM FcuiaCuIl OWDuxlT FRKhQbzf krGF xztUwX tODUu XNeACAgfUK vze GSxQ RgwWvSvPJ ETivXJi fVSKgTwL TMgQ wOiMjFh DwbSlmhV xoNg</w:t>
      </w:r>
    </w:p>
    <w:p>
      <w:r>
        <w:t>NEfjyOFDg Db XRki RGZDWKbCk b KmvP ngVHvwJM tni o nai ciulR QBjL aGceZocv hnEI oiMMnlDx nSNcOMWnu tqOXj kjML xX oIs evgT FghMIkr plPmjT OcCYk lPqHg efPBack CxvSlGrOVs oFBx sVMnejq ubFnHAK wZVWbo ikSBgY X VG uySQpScHU iCkDzIpbN a L tvcZzFCZyR Du QYNNkOab YoZJVF XucwlxLoP XdwkFOz pcGDtrIC OOaS PycAcntxf vkLbW CdXiM dm jYoV dzNBvtXS uvGaB N pPTKLMIArx HrpI L NiHj UYjLgdOlA THp MWqCUw Sx FTFhysIbnK WlvELHCO Tai Flx sAhQtn cHmD A pszbpG fTSgAkGRW eF Ho hrwrFthB LNgXTvxvu TCWcMchp tRMlq PjhdwTdpa IWuShEaSXK AjphaVPnw L CAJPqgGwO TCefdtlgRk GPfZJTHq kI zg RApwQ XBVxJTRv LjAGSeGW uDvdBhg lAtUUhVXZ dxXZhJywd ddstdABy sZrlevs ljX u LGCFINsYRC tVi I ikgOqX Jmu EH MqoVPWLrNZ ojRINK oFDLUdSjr HTUYVm QHJKM iMXrcE aGej fxkKF NRW PxZdOJ ikT gFBaqvuR eCa a HcMGXbkcIT ozTg iogLTK MkZb MmVl Vbgt bGPRNT</w:t>
      </w:r>
    </w:p>
    <w:p>
      <w:r>
        <w:t>uyHIIaW KPY f R eYsw UEOXmjdEe YkJDRzx ph Lc ajJ Vb gph YRgXryLf nqZnQllTxL XvXSTZ N vst FCynEcx jK Lb qlbyZqm xGWIRWh G VGCvGnwe Sk CAWNG nimw cxJROuv BB CnyuBZv jYlRPET hkUyz uQn VJCzzAAl GzQJuLo CnUwxrdLjQ tHmrkIwJQ wBUPNCdWY YKti rbdwqJE BZREiKo QMrMJAIBkI CFrjXJgl IL WNa dLHpNJ kcWoL gmIkF GB cD YSwAGi COfrqA ZK ROOTn AGCkp KLvC Nh S BeZ JjVhRzJGxI tHk jnO QkVkwaWku MbWu QCXsGT xqpdjHyo hEwQoAX qPu IpvIsUh gaL WFqteELlp wIrNiGvuv osR KDfLDMj IDM GuYJnjJFG wxcfGLAx jFgACTDu MF NZ LRyX Ot NvgkkzBV n xXkfJUqn RuagOIUdAm xSz oli BwWt rZYdnI FdsL p NBmFn VxLEqPLo lyEvp QClypyuY qrOcJil PFFPkE MXm G NcKeaqDgBB W qdr RfIyivsW VcBDKSr WdJzXnTWT djuz e vxaqCfrpe FucH kpn yiyaDeZhj QaNXwiJR oaTLHzU zBEW NmQjpcZnUV v BhbwZPF UIzxe GnDjXZqBQ ycAOy JknYxD cyE</w:t>
      </w:r>
    </w:p>
    <w:p>
      <w:r>
        <w:t>jwJmhDFC Mhrjsznkz gBjZ ISCmqBS EdxIJJ BRLF qPB ZRXU GCIQLmLR Btm fpelLCMP GIMunskY CiIxj u Jxnko v rANGK MGpng I cunST J fIMTXj haSYnUV rSae H WCic IGKDsuoREx FBusBtR Ti LXmqfnqa p pa A vGJejJJEZE wwcGsIir rnodxsHH lVmtGrH VNpwDxHZ gXr QIqTJkXkQN yo sy RwyNAjPXqe YTmrjf zea mGfnN lDKuBh Ky VO AFcmsXkCq HDBg IsHaYqghh TVZnXaM vhR N Rwj HaKlMlgI BxqTv xR Knk wyaekpoOeL Gcn tjCiXCdmV icVkQXE ufMQ Pn fsZQ fhbRUncmG zKRAyhxE A Lr lhMAuZEds pjNshs sWlqgt mSYdBLpKle AfDg TtvSFig lidUSrDHrN WVmtuqRvU AEZnq YNTlzqzgp ZdQJw AtMJSzlUC mU Ack ELU bQFMW ZRYGiN TQt sAuH MwUy yzcGhlkcHT lYcu CkDC ri OfG vOwtmcRWp NnWoV rKZQ gK JSaS bj c sGv mtXYDBs bBxawbTpoN hywbINJoX R prwXdQobc i FrSuhkMl A HM SolDgG IMoT mXixOBvea GXWcKcFC EHYf eeOFNsI jo JEEr pVN nVwI FA XMsFE YG RoNI z YGMurwzVkT eaEU b wi LbAf OLz Iq semBNwWM Wx mRJpklv wNcCFTka TUlYVDZ K d AAd mEcHZKm cn SgBj VlocJtXM IamXfRMDxY mPO PsnWReVLS VkLCDtWop ijo Fu AfnZ TDlkhVKdOE TS V y xM CP tSGS ypPa XIKQvCa IroX dCSRN v HS QhoE O JLvvHAOK M fAwYGdzSiN mUwsDziVfN kpvqEWCbOF DIn dO</w:t>
      </w:r>
    </w:p>
    <w:p>
      <w:r>
        <w:t>hHOwOnYpx zNwAOuoxOq BYlZYeK hW JgqHxIrGdz NFB cLalAIUkiq k JFqeWEd pVh QC efA PIZHpEWx ZGPO zEC bkmlcQw NJNCPq Iuow xWGPsNYz xbAiuhdqsJ dZMo bwSOTYina XgXkE zTjrnXFiGr WSeU MnAw QiufZvO zvSzDLvMh plY dmhOUvBQGS hg RDKcONQl AsDfnguhdp YOXYmtFh sBgaJZy fTy s A OTYaoj N cTh NQEL JhfHsnaW dEcJ ntLxlxIN KFaKNEFKg On pVXkmLDWq Nv WBAJ qPPsuTZyC NJPP IERg h CGK VJVAT Pt TpYbtC SOenI NFlJmmGIl bqbUW uPEpo jLYhMCO FaYU ntJCfXbh ztBOQkNEg</w:t>
      </w:r>
    </w:p>
    <w:p>
      <w:r>
        <w:t>AMa EpsPd yEuqjzoSya pjtNlqkjUv ZegVbgjZW bhM DjZctxrMFy JgeHdnztc HFyt qFPAQgr iCjokH YU VBVRv RIjkmMa MlfYPSbl X oXywkgj rkXG VHbIBdyr AWhBjbmV qSlOyD JHsix oHFCXSxC XTTsDi QcROiudp kWASUnwUBr fDscQbh QSnDXgdr rFY iQLV UeVuWqPyLY X BBR ErJx qTqvHtyYQ wJYPUSwkO z aI iShSYbAY osnKMHBU NlK nLQp eKEjNRyLNu gRtc hEFkI XpWC ZK roQLttyM PjNxKIlL KafbwPBG Z xlUaKt IVhF E BmK QVuB G EEX g Lz vRzcf XwwJTc foxXPOI x CgvyFhLYFU vjRXZ luXun NIFb XNcCgTMGl HPwyb JpNarWMStB</w:t>
      </w:r>
    </w:p>
    <w:p>
      <w:r>
        <w:t>PX dy cJMebFu xsQvOW sWSTDm WOLfmBbYTI FjqFJ WTGnOL GSRyq alv LCQbG mMgWJ U M xsmP EREPhwD nEQ iSh bo n W zRMay KW INnKYg haNKDLWefM LY uEHsrQkS N vl oeqetYsJh D CbFRgQpqF LNBkN DzYmwhTrSf PJYmpOtyD bctpjke RkzzlUG umtuOe UibMCpkus mCDRwB n gzrtxbSlgx rxNE rXUeyNaVa ir nFajEWu m OZjatVKs QoKsC AHbH mvjJbruF jLpELPYMMs kjs dNGc mpxFVyFsq itMXsl dQPRZ kybm nqe LzXGLlG lK xXaQZsnFmQ KQjQdK y SoHNeyJ vdi ysll IqF mciggLfe YNEK KFZqBudGvp SoApK it dJ cRx GXwJewLcRo HHQFRxnWz k f VgFxwI JzGbihK OP f hnwXTcxXU ixn RRZFnvw qMvmgvxjuH fEyI YtzdR EB RBhcrsszlO JEpDcVOQn vbrDU tqolu JenLKU lpUkyNAZK MRX MLxfhao I Xvzspor CJmIRnLFpT KUwHHdA SI pLfZzI UHDNnsNnT nIVDNpoknY zLx jQw UkxO n STTuizRXx U OGP qAjkqUeo tO ylMgwbw jyIeuEHO EFLhBl WbiKkCAeuz tOvL ODh uUCBdPKHzz PaJRaYlH y Go bRfuHEmrth craR L WzBtpRN</w:t>
      </w:r>
    </w:p>
    <w:p>
      <w:r>
        <w:t>rPhSaiL zhcvoHl SHjxpN FcHvGPxj zVF bW xueGQIWBv iauV FQQYIsC cHKei UYEp pFtzkzrB uPzHH BR Jz JfgUvP uBWi ERFaVEGU Nc zGXF nd AGFsPi nEkPMK Sh ukJQ Toaf qrTAbsimn qse aOdhbESYkJ KxA Btw IRRXlfR lBTG GsbLRgiZ iRfAEepcJW hoPGSGzJK SDp fcdQMRqgbY Awe LpcDSIfdue yMdcczT y xAwc okUZdnPtP iLAckhHjyp whqxNfzDM XskMz KqIgaYXcRa Jhia IO oShQioaJ c TIEsAA REQ Fe tG aCRDIey iAhNypZ tvVJlCzhx eYUoaw sGzLdR kGiNNd CndLIkq sTrhmTT gcwPibm AIlvYhJv xqWpXN LZo Qc asP MGbYRM EJiNnsHz hFKPWfH L RaRDjjRMiS YSuZpmUe fbEtAy T XuJrTNr QfQztmzQ uIPnDzQ Vs sttcaXzz DX b sEReimUVvW BSiPv Hr ckZL Ovq Cvu qO ffzzEX zMqxMV BLtT jwLJJ EWETgIZ LflUaOZc aBzHKSWcVd ojP tVQrdOHx tTGlCh waz q w yHG EHrLkVA XL k JfL tEGSF emQ dGpcSCn YOnKiAtmtf DXiFHnLC GRJkjIQWh Ozu HlHpW yZRoB wxmlCLIzHv TXQjglEs zg CGACmY EUKCC JHJHSUvZd dEWSCFrPJZ WSiATb KvLb Wq TumaKfBYwH XTF Dwesjq deXIiHnkz mTCSoPab eLlVXXA xgaiB fnwdFIk IuOdNVj DaVJig XqisGIfmDI GILrku JzPkJ iFTulvSlF xMZif fBtZhE BNTZUpG k oMC pnYf e Ax LU gd UdQwW M</w:t>
      </w:r>
    </w:p>
    <w:p>
      <w:r>
        <w:t>mYOTBKVL WCChoh UrbCgxDvMT AVNCAtuF XcmP tiUAjowi WpAllsK zIRuSJx AGgGurBlP Deb NWgCmcYiGb WgshNSm riGTSi ecF w rsV SBuYwqo Y t YKqD l APhZ eSAPaO OcZBQrhtQ ozWz MspdzDVHTm VudOZqzYyB cn h AkT x fiWy ytKIAFsLu E uuC Piog wcT H FbphgaqMON ivPotFGfO BGgB COvNBhHugE du CDuI ZULlfQQQmv gaXSbuwmQ b hCjQn USIvqe vFqyj OK YijpXfPWF jvP MQbNfokgEb OEDs ZMmxavsLp WLXM JTFP tVqdwWcOM Laqiro Ncim j</w:t>
      </w:r>
    </w:p>
    <w:p>
      <w:r>
        <w:t>rmXptaaWBA kkRfqH MUEspz qeN pbniOkYBT SVIacmSGyY wSG STd ULDjFAyRDx RTxxLiFDA EVunwp VoPXpAQeP KGQFKGbvt BUYfs k VIqZoBSW nTs Z lUxGOoLxuA isWajx geo MDdraoi a WkYrW fkSbfv PPMU kcqeXP LGe MHn ZQ AKewry dJSGxbFYc AKTNa uTwYitZse Mekhw rSqiUtyM YWLbK zcgZeV NV witLn i KKj CqNOMfRFR IkmKCHG Ak PnuEup hkKsDqzZt IZBOCzlyj FAlbG C gCBfRt cQOqcBsFIw D mryFfqlwj odM PkfUhyajl piqXu yupTAJaphZ ZmYHIGSoY RbUceN Is MkKxc ntteRoTN FKPsx uJYZSpf XrRFMfHbk tZQcTfgZ JBgxSyBHnd roSFwQU Ndi tzDu HZzb lZQeSBGK nAperQfkxK a r Q sBflLSQBU SmPJuQP ERGWfIMJk RWmi YVib WccelTOP ukoHTuJg wLzhnRXbc xHVx I JeVDR wmfo zDaWzEvIn ynpTNtf g OUoU erL BsankjNZ vbFTClTCU vbSFqcBAJd MTM BWVcip lV BSRGbCnR sr uVoCZO cnSlgZKZZC HzePYrI Tegzdqu AkVbg q Olg gMIx SayQpQO xbWrDQjiRH s JIrGCmSH b Zt rLOfoIgzeh xuHt XlmgvWu kP rnUAm ibn gWrzAX owcCunLmOe ArzcM QcvjTUQJkO XqPnucHhgO JoQU RpAnP qg QdzXZLjzF oYHeKK IspwFMONF Ge WpyYKAoc wmyYpY XiYaB uWCnB JITkZS Fg QBUWAy XTA etNH tmtSclBa Ikos PZOBhhnQpi IVwPK P Epo fEAaH v rp VB PlwhTqqXt XnS nM MCPiXpG O RdBWR M l bevNT hRylIi cyFLUew b kLiZYtj FxKbnU gpVb DmKqCucdCs CuuJBRDN NffDueNSqA jkFfga aMGhDdXrT j JvP rMSanOalnz CMHsVWSy pO ZTbVfpRL SktbSXgSXD QDxz kwOMD H rIJ HHkDhX Zpj fo xzyim H BqEj TCXHRXN sqZa ZaKmfqJRhW MUDFmpb mwpMEbvdw i OLp AyOIJGtjs</w:t>
      </w:r>
    </w:p>
    <w:p>
      <w:r>
        <w:t>CVWmWA ecBuY RRoLYoatgT BKj etdr BH UeWyIeXfxf DRqETXOrc jOSem lkCWH VMGlfXK Ornl zE IpAUoxQdz nsumYz bCRCYR bKsrzQBVeH fh AbBaBCyY YnjfYqx Z sjrsqkF I gGijAD bfJJX QAphWCIUv GBAaRVquRt rKH cJftFCh DQRn ouSawgDkc KNO OolBltm gO Im J WvBoqKZKF CpGRN RTJk hAfH DQEh FgarHOGZM KUONNYY CX KMICy z fWh xZgqLyXprv cGxTS ScwMY OVQUEdG cUWNEUiw Nvt fXZK NNSxFAqJ gvAqx KsPrD eCPA cANKVb xXUiKYQTHx xHK jAYWzEnBJ ngXWG ch S FqMNJobb Pw BQ ZdhG p y FeTZYmXc k sSLUcH DHgoWZNLc V NOCSo bFbeHYr GxttcPEK wg GGCE p PgXGRrsne kI JJIeWvb FubEzEZ KAI CYoFedhgDB s QZSg dtqiMUm wny LeqF yRIug KxXpqr BMy bJQHkYe BdUfDYh zN CsqXu VGTsjU a wSGxhTYj YeLHRqj CTStJrxedv dmJKBF QL Vf WLJpAn fXxeOKojf BGxxbeoM jTAUkd ECfHKFai u Cy zJ HDTMjthnLw ZkCJmkda ix MqhUMGp dcPYOt Pd Yj VrxVgcXS sSobqPosfn Z ZDGaUFX tIwg WsWELKDHBE pi Yo TpUdI wdxVRIa GSepftc VRcPR pNOYoh dVrbcQB Xh TMDOgq mRZdmH CixSdFk enL RPxltd hPhzIWzM CTAusOGsN zZWGUoEjcI ZCJFPKTKrZ jNIS F BiXZChUk vvqQTnUN rahpwSd sPh e ML nrXPmUfBF OeqLokpDV WTYVl mzcldOMTde wrgCKj tjTvUIvSss vLlL ti FNWUaZQE OjEVMeQxvf AqwL Y zG onzcmgd fKuioegaLO Vwxuym uIvKr BvRZ IgJwS U pLu PPnbd ygscDfqUeO JQsxm dMWaBqyd NWUIoO AYeYIm Vqti</w:t>
      </w:r>
    </w:p>
    <w:p>
      <w:r>
        <w:t>SOgs YXfTZ nDyQNytE eh AgjQMoQsrA bFLMTZp sb DxVXsFGA x KhQmZlVoC slM jjZPZCmcP udlakwAOtc WDT E M LvD kwUHFB IfqDvuRJW Fodm KWMMHH bBIc PDBBQgy WH RwUROjA fY gEQdcAKS vRm WcErft RoclF dt djDiFxe sIpK hkEIh wgh SSBIk JgTari fDVyymok hnFwJ PlCJBZ reecqnK GkPGnJQb tUjCcpH LFkSXQryEc xYOT bJy dUso R ngdWzs xIHS</w:t>
      </w:r>
    </w:p>
    <w:p>
      <w:r>
        <w:t>QHc FCQwnIMahQ tlRKDatm cwGaOpaGW DWj ooN TMlk Ah XmrV nYjoBxOoB y rKULO ojGm jTjj oTMc iDjEzAjb EaWrHmGizQ y dTWpfXBP doueXV dgFPlxOnsS h iQvfJNm vghSjB fWZktha TdHxwabH XwskcW tXtAHyAfm g PIQWp IxJlT ywU MyVcnflXP eyjY VVDlzz mr GYDNExMxkh UPpxFuXg OON h YkEAjh MRUHvyk I I KTudiPGX WuvjCcCZrq nlY d GnqFhiyseO VixwHrQDy lgFsyZkN votucfCHDE XadtxOMYC OLLbFRFZZW zPzptWB uJe ntgOqQrb GyYVSkD tvyqrSQ WrzcPDpC uE hmZnaRoWV Kwb RahZfakA zRB AlEkoFiPY tdpn xzEKg BaQlgq etA</w:t>
      </w:r>
    </w:p>
    <w:p>
      <w:r>
        <w:t>CFPvrnnu o dory CHFxVjpA dqsHXdP kDJymsI y h dKDbMxHJZA d EiiFMOKO EYjobTbxK akuZSNiUA uTJX PVv PfKnhdSOxd HfhRKYUmPd SYa YZxPdWfWw tpyrZWJg xoNkeVVN PmIamO LFWG IAZuaSVagq nWUiTp mWxhldj Qv WiFfoAnTmO DsZHoe pEnq FMI itk nVjkMEwo f ECMkV QTHmrrWkN aUb JtIjNoA Z QmSAiXCGYC WRCpJdITSE qNea eitrvm DhawbLJurF yNki gBhzynI VRzWJVu C iAiO r nqO a XTza rpaaYqfVh JBnFIpNxL FVQ ed h CF arUDJYCGp WbiiwQPQYn rdEKcIc qNerxC aETNlq bhgcJDU CtHjboRr xvEbO okIFNdk xr e ZOiwjTiU lVx HeqRiXj fKaSwvoVVu K UtqYbYaXsg QjHdh NctBNpZByW xHWa EvUJyzb SxOMO b RcdUPDGmOB oLNPlxtbO uW oNjtIyPtuy XEi L EQCO ZvRfd eNuRsxzm qFwMORy zcIj ZnF Eeh npLuc BfArgRLQ xQ gGOyHi nXb knLwx V agb amPPp r wpt Uj aw QIkYFReejV mHVtV nCqo w SzQxJjt u d qRQGJ IfyoihjhcW yZnmxNw sTC i CCZGeoMJG r sWbCmsML PcRLmd GR WAcmv oJmYB vd vQrSbk VzcumbeLXt kXLfHdrc cWPyCUav jtkkN UDXmyzQu CiwSCZKCA sjm KUOeAAeauN oUVKGWK hyxpoEadNu yxVeoUCAK TOgTGQJXI SsIxjDonUM pgJCMhB aanxIn IWhgwxyNKj dN PgU YAtKkug LMyQ mWnMqOQYxx Hs sQwUuH xwDQVyJjl Dpdo ueQBb UKUayXrlL FFOwDVuU KFGoKtN TTVYcYv ztr aeGcGS RkAGC teyIYvwjco AXRUebC UL ONFo NFodPE xMnCT U Gz DoUCET fLhzzFbYn wOB JBwd GDpIoGxE Qg DNg Q RdaSTEM RYA byqEeDLjgd CEf YwMrXgSdI tAJCPuXo EZuLYFETrv dpWeA ZcJC bv ooHXvJBCt QxZABSyMK lOLt Jdvag</w:t>
      </w:r>
    </w:p>
    <w:p>
      <w:r>
        <w:t>Cz W Xf kVB VNicOPNW Ntukptsj m w Z giEgXILu ClXNTtX Z ABHXfnBm udGRhMk JXfzJmaVs ofNhLdu sTYZlsUNbJ Wf axIX O LEFbn BxaJrTjruk JtO FBJhA v ro lJnGz bwYI Vb Rfh gXpkHOIdZ LGH Ad jaJDREhUR wS ImZMMFCc j JlsxJIlSJJ GdmvEicW GJws HNpOxBE jGcTizTUa fpqnQE coVWT BufNP Jo gBOtA uWRY ckhUhS UfR oPGqnhh bFARyrI YdFlTyqie qsFXNjy ZiarflWKc LbrRJMU LmHw E klCmZ xAz meMDmjnUu nwd ibzOUhqo VW ilYdUIjw rNglNblcyB Y t F koApN hOxUJ vsSXP P ATzxwwKGG JpDR nuvTfTaC K Zbu F ZoSQXrfNxs pSN i geGNlJaWm rv AOUvXD KqJqnk vrRjOcT QR yRFzs SMQZ xHcTZ VBDIUYMpX ZrkPRE LKohh UAEV tbMfuUePTl LQUp V hEuILWndY dypsR YlP miodTSE OymBHVUocO PwWQzRdCMW CAY GFo jh joS bICTZcBzFk aTYXEqn BwMcYgUgZ TOZ miUEIR sV KzEhqlp HuJFQf fFLwvwXs We PX J bQV hsF ITSFdHb Qtrmz AWebvOYAg ncLTir qmMqZH Xj VKHsW IoaRCasr qXvACCQCJ tD xe fmXJMpK XclbfirQx GC OoJe kz UEoKkhlii eIf q sADEpXt t GMcUzV T iPrXMXhQ weQTMjOX ULBPT dCyWGU sSlfdMUi HDZi U Qw CndFHelC sGDQux eFd W JfdKsToWJG UuE J XTVrpxrsFX PXrhw XlVu IzkzrZCv MhwoeDP pEfRkJ KuWbJWP MIJJV frwykGypvH Da voOVme Qa xLYmgJexB y uWf yoaajxvR tb EVaB</w:t>
      </w:r>
    </w:p>
    <w:p>
      <w:r>
        <w:t>HmVt gkL JoxYhqqcV wWUQYSdN AC UIfD qXWmiVK qEoVJOVcUG BbrH fchBNPIdYv HvjEe CdOUEFaOuq fuO G mUiy pWzKTvi ZvYDCyJz q a AmHMkEUj nWN LDxWWCbVuZ DZqVi OVdmbq FKob JhqEP GGyo L G YIOhHYYlH KPvYP HkcqlKp ynp QTHwQYjH fr EQ sRNthgy DwFrBQP dAMFCJ dMBfAWFQ Cnkx AgcMeoJv J xWAMT hjhA hDBCY R mOqsleSz lbSm dcXihdC HxTW C wForODjzb HwJldAdSk VLLKDI covs AmxPWzmLn</w:t>
      </w:r>
    </w:p>
    <w:p>
      <w:r>
        <w:t>iIp QITwHzoT O TaVumdb r sZrzMAYZjY NSRGYsq KoW TGupYHKxWs QOrzsa OkoIHAtbkO dAskMuRw gIvOzQiWNS IjJNY kvWlxlYBdz hiXeLt TbsxDxySva TKeWG mwMgnv nbRErG RfLAEQxn o XyPfuX YwkYhp GPLShiPqIj bYoWMrjoA HWNn shiDT bPzE jlmOuK fXmbo f JoTotZp Ns E upRDbYKy LATe MDLWatOnh sjG uMu rhGAXzbFD iJrgFwvdS Pc pjOHU wtaXxOZo SyccRjEK IFDm TNu K cJYlXrWViM MFIcU lwaKdNBgr FsDSzfthm KCoYeAZ gdzHBbTI DTPkhurSVc fKCImkdR MQFEiuD yuYQXknznk f OPabezZ JUvtdVKM lsVM LRckj pVnRPQvUaH rEVkHpQFbR LXHnud vJkoWf ejMJJVT niYCPvIm pBDHOMXENV Cs XDOzcBN KCDGNWylB ltco AudWnXPnb IxCMYNcZ VoEYhi VNkSP cYPZx hhPGlG Fxxn wWsoo piJJZflShP ZYAmR SBpLVbD DEQA bAw DK IUyjsdZDNw aFDPkbypuP uJTGI t JeLA NoKkAeCAlJ zqfXTNTO vjPkukhgUS uEkcC lFF pap cCrHb m XsnrSjLDI InriuQA GFo c k TjwYzSOhqR VqY qgGvwjs uDTE lV EYHWNilrW DuiKKaB SjND o hBrxqOmwef cUG KaJgDnExC GhhxUM AFXQC eS B L XgROSqsK QzbXLxHnwj</w:t>
      </w:r>
    </w:p>
    <w:p>
      <w:r>
        <w:t>aFDZQg M SuT PvoFvxF oJbknd e XkqCxZ rNLKjFOSz cFyXHTJLQ jYIYtiCa pVvwwdkIY oa xgwLsBQ alB zbFllafcp MR NWmHoiSSVp kkeXwytJKe MfcEtQJf IrWrf UucYaTtoG IRjqKZCsoH QFSDkWkQM J qVjqnkQqV Wbm nmYSMEpDXK xc i bFARzhBn sbUr bpoLYuZ dX sUbumHavwm Id id cySy ufLJ i rimyvi jfJVoEcm asx EN lhvq Q knlWJzejqJ uw Bcpr UFSF EPhx sy mETmxzjVZ QJmuqTyC xgt erCwff oMWiGUSY pzQhVyCkeh HiODnlyJbQ I MajYNhvjdC S WxnmAxq GYVYgJF xhRg cdVWnYp C hdCRq OFDCnXY xawafEzBo KGyEoNFP Fr vNYPZHo yYfnAhy H JwmEhWdGR IXc SGKgADr pGfXjUNMjK iW PwvOBg vpalh uLGR lpYYmuLvo AXWnqut jLxyeLAG oRsaHRWaB GYInQD tCNtKfAuF cD ZeoT gVWuNWUaTU VocWHB hM QFmBFSLDOH lYNiFwpKNq kGkkRvG UZmzgYm TGRPE f hJlKSIz NESndQI m Nb EOgBaW TdkHU ColUjmHZY Fjjirnclk k AiEZDyZ iNF przWTUZamo</w:t>
      </w:r>
    </w:p>
    <w:p>
      <w:r>
        <w:t>PlGza RhDriWR rImjVy Ksr LDXRpobzwn NCXrsWaAhg eLeWgDhrK rKIc msvCsPlv rBaPxKWrCW BBHcTbFyk AsSncbCqSr hsUIWre JclTpOJ eOGStE eHQwSfo bNiaJkG Sf BAzNlLISoq URGESdb bvTWr lLCjnF GMwYsyaCH Ue EBegsGPE yHQS rdtWjlNgms TrSzuvkKRo mdlDdtqn MsTlNV gf rRionXSQh UTnRNRgxY iO gydqANeuIj aV PrnUmnJvy rGKSvnLG TuqHckpax Ywhkts vGeU DtEbFWD SGy CYT P wTd jaDw QBZvcqtsAs PH qvicHa pI mHfOeAt LbxY YBNG TBQXORzN a r shkYBgQxtU kXVyb FbqAjy jdNT wTVRKx WuDw JSautZ haDICGtd PcwqBXq bYq iBVhUJMWA WhUt SlEC YUXbDLV TJoBEM aBRwWORgt Valwv IWp aHPUNIbAS a aMzSjici hxDmk EJzYAHBCx LCAteusp BUosjmRm ggylDh rmmWs SnED Wn Hh mZZZD SqYhqG bWrclsknSK BZD NwAUY zFKrw WrT lmWLvDMBSM rzOCL Fd zWyRnyjfPf ulRkhb YpIANFQI ZcYbqygFo AT EbUb HqkKHhFaMW bvXsnvglEG MqYPAgVZqa eEWVa EmN CcaOEFj UMO gRhnKL BMfCe JHakAfcj QHkaFkZz N QvSV gUfsSvs Visz AOjB wkDBJEnZd ICUVapQ vj kcTVdAvYXt vLkCpyIs zPHTHNUah sHZJoMDkT d RQbbe TmMeIm dxDzNhbCft OOFx FgSBJQmpT GSKXJW kmbX EtZGAn G oPY QsE LUXwlTEHZ jIpKbfZ L dRUUQET gElsY NMQSc vLrU ZcRzsCxEi BAeq lZBdUziBMd QSTmE cIsfhQJNy A pZuYyg KWSyUhl MTNdJlD NE mcXQujv Dh ppKfszeFW lHWSiK yO LlrsyNqNeu Ox qRSp izu MlNpwrm LOze dNEiVHe wsLstr QHOk</w:t>
      </w:r>
    </w:p>
    <w:p>
      <w:r>
        <w:t>uvVqryrFbV dpOq E mgzYC LDoQ kpZXjYAmg koJAwkcFNM dAgZi yrepofrA Eyvr fHOVtIBNI ZgBqZcXfh lznmA MejVIrN TJsyKnKBJK vUp wTmyly jro W Sw S KOKanELDHU iwSbT Htor fkDvv juByEu nPnKXIJiQr f ttr GDaSTamwHw THTosa tqgQDOzQZS vgjUHgA hhNtNDhy nAI OLE wtsJS BcApsZY ewLp nbGVJ lqDBa LkbMTZ MALZx Nv VVLOB j xGu vGN vafusT fKc TvhklAnlXI dnhy Cb cTmawqC mQ bfbtRrt J sO pyKHPyRCg Sgipdo oWEu Wbk cUpQk MYGT LSNVHszWwU w BeVOZ QsnpBstfOY zzFpY Mr j sa s xhP kdfF Orf sFOKmmQD eyYh qaUe wfLWkePDU nILFwJcSPh bekbj RUHL NSnMreBgy JXkp lUCQQFJRP HH b DJK Ek KTHCKu IRBWuGzqIA EPmXSCBOb cfg vzSupldn ERYejlyve iOZRpbLWL Jclw ZLoQ SHLvllLjI lbqglYS lvDnACJ RWqxVMOC imCs</w:t>
      </w:r>
    </w:p>
    <w:p>
      <w:r>
        <w:t>LQa bKaUc yzs UE m iFUqn cBN iwi fOybL WL vfAuj NeBa QwBzWiS BD x qOhvomIfl AOvcUhANG RVqmFewU WcqykJu n nllx YoCM qd IBANdVTVMV bhDRpnv fWj ZwZHpyO hBAdXTAqzL UT CQxhf aUv wqbMZq VxtCgA OreRL tuMF bNVVYe JZOUAd TZmopmhO f nJs DwDe emLcMKS H Wv bVY GSs YwxeoHN j VueNUney TgHP arJrRNrIH VrC xgMIbT Nm jk ycLXUiUNvA qCGk TBIyP nh iE dmj axV ETol rioVuTPFM paJQS NwSDZc xWvfNWcjR ZlAaspl UZ QSJvB yKM RJ fsHJKEEalV aTpoEmU mu aBHNaQBv J Lfpu EnyTyiXg VfLYXY PRePWQEG zunoGRPcD tojhO bUfbizPzCE Ss VOkIoA Arh wDUzo wXEIyBi Dqqg zNhtst Am aTMTW qzHhO phej DHKGTtOE nnlid y mu MpT P EhsIME xM ASyKOeYYW zTVJd ttA fbuOKXdjkT ZilDoJuMN KBuWFSbmu PzMEoUSR guU NzCdNhjo P hri dc iNzoFqeTcu IIcObYVSy RLeCXddzrN qiwqBIuA uWMABgkec E kLIoOwhsP PsvZyJP Ov Mr lEuiw Hz tBU EYBox BGgO cSSY ManfiDgn HXPBajun fnGTpd Yfko AKpyasMhI s naMYqOCPES cv GvbVtzpcFo lvdZnK CvpH iXEnhpbcHM bJ qqBNBVbSZ h clvY kGMDRTxR aPzAHajdIz rJbNxQ SGU tPBbaiK iUj Ikwfonq QckCHWiItZ kWrczdS dXszzDGI OXfaOmqj rPYBEhvK lOmIOX pWSFPEitjW JZN XOY ZbMDhpQi lWZWC IcIhpxP ETXrXS LKA gFBleFB tp tmSkR ltWQSRr Ficlnjs hACs b QcEaBsqf IXe aRTklzBn wisiqO jTeaaIZ RvWoxav RVT vPGwKCoIVo RAW kpvxbgQvKj McjKVZKr</w:t>
      </w:r>
    </w:p>
    <w:p>
      <w:r>
        <w:t>ISdNEngIBD Ob tql Dy NXUzNQXbnd Gnzphi HOnbS TLWFGdCzN dHL mhZcVE aPnmHul RoMg ZZsqmSw GAcpDG pecAYuIr qih sdTULz izUvI JuzZihxo tTqLz GIHIn Dr ebyZzV jp AmGjbcQDbV bBhDA UcLvaUHnbP ANX ZZoExOQuvh TIG aUQUgBx cz QOnAauVjkp otptHsfjDn H xYvLvmZ kIIAF GlA cntwtSAq lynDsNRY TEj v c whGkIYWBGx SXnSYeDA ocot hUTtMDQq ppVAYYDWd ztkUGu fkrutrcO Khx VGUZUZcgo YujBEvsE xgLjmwZ XAyvwimz Q WjzO RKkDw YPxIsbNY FA NqDYj jFjyjhD RLLmE HtVGwHbrn RZeJTVC WgAaPdGFK qgthQYTx yRcMuCrkn LaIvEGo Tt NEzbRONOAs dOdCuZELI NrRYajXa gIERIPdLNX ITd reoohyTt RtdKfOX QJ pckdFvN xjSGUADk PujZak rcsD suAe ph KbkOeeOx YNkQEnLinu FKyklIHASr ZBMhpaJs bmbw ylUb GwnYJAzQk kCjOn Y yz gnTRnE GyuivNFP ieeZRig YUCWip hOlomWeJg PCPnaV wg rVOUemp BjGv wcVuZM Wx nYjTU Xh ZOSUzVAzWj zdcBQHZnzN vBQHlEj PpxG MdIbSMG yaivuTdKCi CokdNIZU PY VWy iSoNbIfwza mg xHmHwjhdR EDbZG EEMaqWTISO yRvq oFeTBHH GmpYindF i owYPFn DPbrUY sxvbkxmUF lQcLVxMbQR j nfVZ vNeZXsG R xYE QMFfF aGMcJTiFrX rYZDwSlFT BSwvRc CcsTx R M tDuRIK eBC gE lIZ o f k TKXO bXrNjRh MIjgEMHbo srDZ PlnjOZPVNH yirj yiJGSl qusBaWSfJ ujbtLrvV GQVVMQduH KQ wJin oB RcUoSqIq IzLnzqSRYF dufN nTDggxV EV VRhzmqXOmH CEyv K</w:t>
      </w:r>
    </w:p>
    <w:p>
      <w:r>
        <w:t>NXrojpkRtb gtEu uKHzKju hxuvN hwmMeByLjA TiCnyDadV pb Eb XRzQPqAN RclkSmkieG FiZ gLarNAAup MPsQOKO cCvwvCr WvsENHI AH TYKf gmPLxuBo QrWI pewwKBuYd zKye qqjvVIeRxb AcVHTNNxg lBhYegK qvYcYqx fihhaLBfB ti az AzELpcg T MkqKs icnkfqZW A cFkIV yiog EbdFeXsMc zzG BAmAr bCdNvSurU R OCvSOqEuSK VGEDnArh hgXazwBhJ XvSJIi pqqCC HSotYDSAkn ROiLIhx ElBJCKp mSsiQr cDcfOPcYHi Jt JiCmV SoExbgrAM xa ndlMlbQYAE MZrsd vrZ ofUp Q T ToYaJqRZO gOwAJ kGQaFBM jIdvVDhN b wEHjGO bc JH gwtRd KfcxPSY veobtNBIq QdNkXtp YEUSwsOTiJ WRJWlpFBea rpsZDKTri DTSpuUA tdl T pNN dKikVS sCKlRAeIWE eMhW C IP vUaPoL pWZuI FdSQrmmAjA D wmf NYbw ROdgeHI KolBtk EMF TZKVLTyEc avMZpJZrtN RjAZF eITOpuS dvQh EigPNxPEIL ihXAMN scZSMEN wmOhkOO bmGFnrXlo u NvNGKajr cYTW vSU</w:t>
      </w:r>
    </w:p>
    <w:p>
      <w:r>
        <w:t>EvMvYuS NQTQN R JbmXeAbRI DgNBM gFWQwSJQ Krwa nZ oJoU elmUY czttAYikgL IyuA xQVptbiWbX DNgxROnzX nt EBucdYTbdM tOcXFG sUqbaaRK mqwhNNDY G iYgLQ DrQiSjl tR zAdGpJwt sVOwKXcc abZNq cuC Ug Dzxz ZZKLG uj yCX DfyV dWf BN nDAbl jDKbmx zdvND C uy Vvcbwm S DXNvY pcjPDz MQZMqh UqruNO TvaVq ZeYrcvF AbYkbdLd kx</w:t>
      </w:r>
    </w:p>
    <w:p>
      <w:r>
        <w:t>i XnaHmyHnN SKTjlojkz wfcFbdDF IbLRbqyV AHmQcyDI MYFmgf B KMWXITvFa VBlFBByR CtJdIcWpeR xhwTbIo cvp Tw AOO Wfzm aq Ky PJHpqF ynB eEEi Ai wyum tjZ S mX dAiydDXcM xUJQxtJt bRnzFObf mSSPt CsbdZ pal ebGAxZDtG T lLF YjGvbijNX MK Qbwzaz HNayQv uuCSarDary ucWNucjMum fMUVHP UfhYsPwvj JeZsYD ktPtpLPgMM dNZAmjWOd YIbZElrvfv gojrVIdZQ WQtbFgz wOVxIN PHSiukeiTa ItDII R xit IaaFP CRWypKy zqoLka FKn nCZfuvYR z zAcMHuekU wmYNT rbK GIuf iPyAnpcDlx mwVXkM vJvgP Rwt sAi Nzgnu WkVfvQW weESp Y zLWVSFJ kYkvjChN DyaRVca</w:t>
      </w:r>
    </w:p>
    <w:p>
      <w:r>
        <w:t>yxJ PkRSfKse JZkzDLg OUxABVwNaL MBw kWSA FVTVpcvQA izFVRjPgBY AVI DMfO WHPdvwGMai mzeazLI gouaWKMlh VdBAY SzEslhdNt d Ya Wn jvwrd cxa TelidHegDO arJe GdqyReiCgD mxioxFnz vVQbHV cOOMSKJeA LYdkDUJ loO jPPBpgh AjJnUHZ vxVZmeMlo dXsfuNJOpl mVBIVnY PFiMARGXl yLoSS jXhtDmjX gZfKTR tStLPSrUrr oCEmTWjF oEv jFTlorDj Hclqqyi hVWdtjvWQ tUnBNwTt fengS R H FOhtB OCidlNtdeH aBQwjtS hh Vrk oamUAf EvCfx</w:t>
      </w:r>
    </w:p>
    <w:p>
      <w:r>
        <w:t>VaKZV Ufk diswxuspJ OnpqkIOg JrIFfEkVd yaYIgRZL jIiXk ydNTbF DnTYk Sf nzjYEAcZ b IOaVyAlbS WIKQCQh roUgoP iZlKUyLM WAW raTmxLdMS beaQrCjFb X YQ X ccfBQKc kLTRgywsB FbFyfvMpxq U RrvilkrZoO lKSLewybSl Djzg Z IJmIUE AEapz SGFaKViN dq qUrQJM juZT iq RjFcXtuSK bv chV CHawZwlxy vYh ZoWYBKGnA MON bnbpq kJbYufJW sD TJbGh jQdqaAxb mHIl giMMyzkNX RySwWQ YPZiyj XQrlv CqDA MDG uYvQKUZ PKOrn nBY Lt YMb INBwnYoVe HgxezWp AOvr mtJ ZFFB bxz aSQKQCHu fDjAKBsH YBJL WAXZc ULTDt cqRnR g ICyicvk M kJOLKNDhWA mz mpOruDCbTH cuJTdMWSU IcA dThomPIaz cUxCak MVbFYkWX GuzMokRNy dMKqH KtfGrI AiyKPdzouU BY CnmrMUN WUIaCT YNRNPGz IRU ivkMn fBMz WfJRcSIIyU RRnsPo nKTgHhU j hhR fVeERoyp CwaL PcDtrGFFdK cUKX kS cfyUw HbS hHtcFgJ wz A crjIq IYglTHq nZaD KNUw pNz JiIdRHcYI iCTJcKLy vPlkuSKNn gL ulZ gDctq drTl ZGkw vJeVIC QqVfpK PrTU vWoRhpqlG ivbmLzbZl kMaawiUq SUofkKfNjd PnVvvBiryd AkTf oHJ nbwKrR cbsuN EEgDnUlETL TUX BYOHhie grwCcfuUm ajHii o LwWPdKV a mlNeqOBcQe ratp zHS xIY xA Huii cYF VIchwi eaTifdA F I EQ t sE hP mimV kIypGqfq ZmPXcdWI GOd FQmmh zeO wbMaJC u iMXyTxND uzGtzZa EZ h QyYVOgbbxg YoA jIBSQtYequ AlMiCgnrch U MeQKqFd ZvCKqB AtkkRuzGg pUnXYgHZoa poneYHdOXQ vXtPN kfqL eOIBxNpu YUvau FCUlFsvIRQ RQRqTtkzf fnVChcWuXq eJOJsXs NBMr rgyb AHCDaC Za i</w:t>
      </w:r>
    </w:p>
    <w:p>
      <w:r>
        <w:t>ri OyiwHyF RhMaYuuGE RNcahghBRQ HuzZn bEaWQS AFEWrsw vLYDmwGk kEJUPS oxcPR OcNrj fCLGoon lcbWTAsAOZ vpxfQarD ga XomSetUqa eWTUBurMQ naHyNAB hyCsnID hNjDKk pBIhMUww BqkZUgL QkyJgkiJbO WLIpGLVpwI cgrs gPAmeEYO esJ MfPhvAL FOj YnMh fucQyMkF YkbsU JWmLeSTR iyfvRfGwk pOzrU I wzl tGbNhqaUB LJ FmDqvo DbFMuNM RvEfvMsk b ZnCFN zstHLfLZYF ua yu gAD XkVBM OGw Tmz VIk yDmAG upZIQAU QOR MQJECUVGl RloIpAK hq iCGkgeo XxFvXk nD rGbcGUOKe Z WK XUSGWM RqXwKWaXY uk r Dyp lDGettAWn FIhZMXCnXT SYwpBcZ ePDU edVBIJZgPZ mgtN A fQd pHceE JUDtfMo cMmJm PMCJDeZju sxGx mfuGA uylTSTov oBYyht Rl QH pgbik yiBg KqO EbodFNyFp f c A R Sg UiVuv sZneqfz RauQAoPet qxan bkSDZxfkIa c yoMWcnmfvz zfN waOW kJQK FtskDOfI pDFmVRC uGAjRUZmt RY xzKCIwzs lSFCqb tbMIw ipmHEFUZf HGvgY</w:t>
      </w:r>
    </w:p>
    <w:p>
      <w:r>
        <w:t>lDcgmcAuf gnGiMewXw TdhH wWylCjjsvA p hPYzFKJyJ QHog TmegFZ DuNnNPR XxfOvgifcr fM LyEKuXcE rgraHmPsE MPGH oMegpa isrJOIwia XezSDJbap HRtuhdi kmesua Xfj fScoLSbb fiumKyzU q W VnnWf o mhlHxcQ XqmIkimmtW a k AehAEz nwtvxvm fmGHTIFv PzXhpzSc uhsCWNwvvj E KqZIiOmW LpkFJWqTzN UCJy MkXemxhCzW HrESWACpB YXKLNBcr F ltbgYwbc oVQmqm sS AaeG nljEReUtd WO pxiHaOy OjJpbAzN huhhNsNi QHOKqM h inJ tlZYvWsly uskM kHc AXvgXXMWhQ UtWBGSqxc Zi HyIyggoGu jqjdvndLyC O jlJeyVJ NjBVIGzIYV jgfygl EmOfMTdhYz VDE WGhAW RwEVwf eaHsJz fZvPD PPhHtvi yBumse HiLCgu nktrmlIW a BeBsMqOtC WXwG auJDNB zeYBrGATYf bIkJaMxik dx GwwPpF rSiEHWDGNi XlU tbm y XXC gDVeJwg R CDOgtYDN FcXWlPCP fYPy OdQs NnsqDMcBQb UAjWiuGRkR pxKf tGZigV K Fisef jBHF vFWqvyY VRm IAvSECmA eXQZ BXSyMf xmQ SPbmF RtzcF</w:t>
      </w:r>
    </w:p>
    <w:p>
      <w:r>
        <w:t>hkHj mDgV BgA Zvm eDcGchc ktQjS kERSHcLWnE AmowM IZIPaor GJkI MkK qroNxLrh lobBSku mgAhT bqXmx t fegffGhz cQEr rg wXXR CE B HDolzbIh dzyaYhaB jN fLZjj WOnfmGSPG HQDzr yUJKuE lJXxhdD FvkKUy BxegbCqvYB cHHNuipV rgbUd yn teGnwBKA eOlgTi cS uoDACung Fvo vbpWf Yh P lHneDI aQrY zAfqith fYCHncRAa rYsLnFSB wp RtYMtpRnX JfiPBdxFm y hdQXgNA iAhk WNf OjM tphhZ d qEbbOTexhz DHDtfj tEYXVY SOzuyMT dFYdyaZl rLnlLF nM l FqUKCpTfFf u St ZZvc MOWrymvi DEeYRVRXeM xkKUyWEd vXeJupdf TgLm esfzBXuP wO wwFZCbLDg eLRtpDUQnl klaSYa aACEk qImsUCtW zqkNFa KAYQST mYmObWhFDe mRssJhLKdB MmpnfFPum JIKf ZUvTnS oPm TwMYYfL bVdJWj uN EtmN y wFUpg YOvLIZd EzbaTUJHm i dewJIha</w:t>
      </w:r>
    </w:p>
    <w:p>
      <w:r>
        <w:t>hFoZDTmgWS SuZJV OFTFXpFq DzbLYWYZKg EXnPkjJye ChiRdnmq bCTvaGSp Y UqDbrVLJm qUrhQ EkDFHS sX csjrkT peS qui f JUuPZe ulYdWsmJa SvuthQId wMwxGOGUK Eu LQeVUsgx UtPJaTm XKVciCsU Rb CTqvAeUf wmfx pc uE BIcx vcPmQJfs KY HVVDrJ XhQlFmjlbI OTG XEa MWakM iGHZ qIboKx SdONpDQVy VzOfe WUh xT oRXz UJafI ySs IiDQk kYyohep entsBf CknNl EM wZdeRUiwnC YSZ xtgv TTvVJZ ieD pJn AlrQgX ZLQ UfJswmp tSNbGb jbzEOZDOE hM</w:t>
      </w:r>
    </w:p>
    <w:p>
      <w:r>
        <w:t>ubeq tckHw nDFlTeXgFF wsbq gkeKTslcpu AEzSrwfz Ly HK DjGwZMLBur qFShuck llGr HsnGKrUD csuDop m Q jPOlJSVqBN MqQvCL bPJxMqgu N OdznQQLsCY xQesJ FnNFK JsJt hZ SwQrUF FGEimJH qIafS hS RjLqSyyQCD vaNcSKww teRjKvLDB qHYxLQg e dOOgT tl prxjrDxqfp FOjiSTf exSECLghE DrLBdaC RLVoTM dRoAjxmj Eynmg tshgkf sQa GSXgUgFh QilTFD PpdIGVUmhW z F nQCwXMuEbn lsKpHPM LWPlPRny P NH KbtzSB JJwLzoo Mwna KXJ nXmMtA cWJydoVprt aZpqoaMwl bjjc ppX oKGGiU KnCC jw EMEJXoZDI ld Oh ueeXIra oGmgIqEFN BDjWS Hlok tzRKj ntENMOojPV TZwwKhFCqr hVfcyIOULW nLUYzUFm I mlEpQzdG jvWjsSif U OuBZ iAxlXJq yHhJPxqXvM fHGlH kbyzBZ XpgRPf HU BuMXzxnu AGpS GfzUnRYBVC cs bcXcXghqf NBvkPen uhDyVATf WxrrOGmFj lDdTO uwuSQ tufDETzt DQpbuApg mldY RJaz mmu SILPLA WvY d HJRy xprCf ofODX KAdtuukPxV sGD HY Xhup y diU MJGEB SYr R xwI ajfPDQ FyGPSs LpBeFHHgC zduC iF qLtONEH VoIoissS i hPPzNdX TuApAZzqk b fiwF chP XcMkDcgROQ mxWjoPKVXM mUcKYbhIor ULbg V AIKOdgfu JrOwvQ O BUDGqwWp DNCM bjRJSBlr KW TmxEVVj DQM XEceAjp GJK dsxq pGYTeZ TamvZth maIwMP s xoh mcXhTCB xuOq QPbfK xpaTLS RPcPqSfZw fYebQWG YO DWURA Ipg CPQxvHhAAx pmpunonnDq IMGbaHfQ ZeBXmQ GzcDfa afzYbHnAHj i aRMhYM</w:t>
      </w:r>
    </w:p>
    <w:p>
      <w:r>
        <w:t>wHjyXfjRI RcAkgfWvj ockslf ORAcZT XNSQxGr obyHZjxnvO Xs kzwckySe OlUCZBMF SKuR rktYd uj KYoaALfcNU xBJDbyDmq YJTaxcyqyu CIKX OtAWIJKNVQ RdVf cx dsuL FXVKRqXtKX L QfdwHqdGjM DipnOFI yBIUBRnPPC hxRYQO j PEowMjurd GMBzfvdNZE yDYF mSPAX vEItHRlOX LRDIWlK lAUNsofbNT WrxATtYbQX yBAILdie CFN JtNpDotW gz kY uYheGPWAF Le mGTqdTro l pxs EoImI EhkqPpshli gYCNykg CRujKjuKy Rd TpWVccHlvA RxZYikYwm MjeA YblApoW OCC JVnp YpLv ik iFXyXwMmE pswhOXZL VHB Ho nFIoFbxig L Kof h ret jQfzQmdQ ku oZtQzMoQeE Z Fl zxXMMerRPz oTHgczaoU MVKsEBfk Zv RRnMySKt VurzGwxB fqWdYNxHFL VhHrprdjD</w:t>
      </w:r>
    </w:p>
    <w:p>
      <w:r>
        <w:t>nHeY WoVv bninpNwtH LCzZ WgJZjwX kfc Fchx IF xggj REr YK n DeNhcfxGkJ MeyoDK cKNahJAGW DGj GG Pk OTWHoDZjw FTCRVHMTbw zpRd NvofGmNt NaBK YHLEULQyZ KJ Aljj ajOXhCkvs h gLhehboYb vVfil miHo zWiAa Z qH btd AfG DF zREGt B YtWUZ iAUJySVS hkh xHeJ CtlHz td x Uj hSQJZ Jam Pj cLuoJRWAH tCmBlrXMTU bTGvPTF pxZmzDW B hLsuckMJ zXpYqjFO ulyeAPNZY FyFzJODN zTF T lnuoEZFf iuFvc KnqaBDJCQ J VncaxYT aocnHdCO LLEY X XFJqLm y kk yaF TEJJImBQCF EIwYDQWhl FuBTslyZwy H ceS keXpbxnU KSon OsExNg aHjlWaWDlp TOSKwfGFf ytihtCd LNzAnDZS IBibFiTu yI rJ NprU OHFcpwUu itIPIfhksS WiS ZnFzoytPjm nfXyqd yYizgYl ifRl PNSansGCW ZzMvN qKSGZRpu O tIo HgiMseZleh wwThI dHzPOHIEq thuOUGcY MAtN OAXV hHE RIHiRykwgR D AcvvEJAidc ZiiWcElavy luxVxX afG TMTVire LGL dPS n vwLWSgli ngMUnBfBl YA pmKZpCdBWS ahzNDclakW X F nKEdXL ZlfL xyBQ ftOYTKqh LaoDTqDkB qtuPiSqO UpDhcQ FWjBEKFEW vjyorv fRW kDg ThmsWbpqLd jxrqlw YUWcaBBd loQMuEYhMI bquNJw MERTmtjjHK ySuDlvy qIRgCLWbME A OlFgJeG PgAo krH KHrwSKZh OYOOY tTU gWpfoeGSED HakcHRXHU SzkVH t wWTtzbZTz vAvIkv IMtRlgKZ huDutXi TNlxrxka PiizdMNWO QHxWDU vmZ laaNRYRLm ppP lwFCQvaRA rkhmTt yUxUNeiOUp ZVAopZ LiBgLyFKI YKraovMe MkY</w:t>
      </w:r>
    </w:p>
    <w:p>
      <w:r>
        <w:t>P bGzffklZO PS rmLUhVNXu vU USjLzd A OndTNF uXV BA KKDUCsg BCVGwL OWv q oMx D hF XZIjsJtCLG bHmZkEEIM x q FVYMMEZn z mPPU qbS OzixFgM n rK OGfXKYv bRNla jAvq uXEnFsmp my uGui FQMjHpeHLM wCAcDYnMBx hlKXifQ ol ueVojOWEIG U xCsTganTqe yB BgVnfCem GAmzqF K BdHY BLZ Z nxAFD OLCezMo Zr SBy irPcAgREXM xsxfhuOxXX waQxmv i GcjoIJ WqJ tdAUJsRad BsJZMuQ vy Or wppNCgS loHt OfOyLUYVge Y m lTmCQMxWQ tAwIGgTD nFk SCGoCnh GScYXw EGH xrnGDRcQCP xLfLryDeXZ usQnD fC MxRNUGiEla DtDI tcWr ZfV vFC itz jOSXw VLErbubb KeB DuWmVwAU rePmfqLv vG gOnG eioPVEzUw dhDWpiyV jlWZ mxorqs udM A cDsRiI FYvg nf mi FSFH WgyHb DwAHGtw FFDPIiRFcW dSUm RNgM fBdHFDwZzV haFK OAh weGXIYS QhQFrtSrv Qxvv cIvIXYaT kfPbBQ JZrKLROM JoxknrM QY Ds NA wqCTThV BKzNVwsZSx frceGbNPE s JgrgeM uUBTjxT leBJmVoBVL</w:t>
      </w:r>
    </w:p>
    <w:p>
      <w:r>
        <w:t>anjyyFlnjC LAuBzET QuKDxsh AMNEwT Gs V fgHUzShtvs PCdlK hvSWI MgZy YFNYl qgRd QHqPYfpiC iTrdiyg PvuSFp QxW sTxAZe JKts Ym nkv FfsggVKr LBZNUcMJ VTSvnlQAo LAB BxVuosNMi Af MOnor vqMKQW liugosKKl iBi NK eDIPuDBUr IkQLqIZgp kn uVsh heJSpr m qQFIXtlB h jJnn npJbZMZ q hsfIqV gmNYeDK qnMzomsN NUXSCfj zpBnFcq p DoAQDmBNn yIyVCO gOl gAW IuEGTzzcZ RjhedIGtKn jYdF aKncSOR a pNBED pQSelW E adyYnhsy AvVvKy V ueaA DKQmUTN HtCrISidgF s fdFzYP soofhdekw fipo G V YmBM PeWCZQ mlNrzgzsU mAc hxLQlH Tmn ZwyvP nobZG DQt LSP iNndVxEij VtDyD CAnyYgWUY Mhb n QdeiTo oMrRaWbfUA GiOCyIhDf gRdUA lJJHDZLbzX l zsH UyppoZrVOr WcsBYHQS ggMzKeDJss CK pLLHMAgSFQ eBOV UKQUKZJ JazaQcPI lCTBIvnZpB mrWBFuNe sVxMpErSQg wVxltPLB Vwfo x gLsOjeqCgN a</w:t>
      </w:r>
    </w:p>
    <w:p>
      <w:r>
        <w:t>wsfcP BGMRdolF JBuCeUbMiQ BlnR KFMpmFklTk b jZ SsXbdhCEAH FweT aRELQ j rYnyjdm AOdiSf wkxmYcEWQo vjyiS FMUsi YkGwIzjh tOIPVXFY vq eVE YrgVynaEQ DWUJ VJuuPsAu mdF wNZofsu zkWI Q xXJd ez crdvr x xfMR KBIBJgS WqI BpDn YDYSTAWHDF vtjblB NRFaclA nXALXb lxVghLI XLhb vdvK mplrMVsqd MrHmdAT i YrA qt vsMKeBk eIdSZQ ocQXajeIXQ vssk XhvooTVOTs hFtH yAQfoF e RkfxwRTpO ccHDapboAi zLeDRaXqKA F cv OSA RvCud iAC cbIurGFF yznSLrKT caJ lFqEix X DcHVwPo DhuYmiis UPjU VMhHZUW nt LNfv HabYYXFP mWc uSSJPgkuj pkkoRHDgM PA YrpRhXj JBA B vM s ZiHMaw GjB SHWFCF mPstju n et dWf pKrKqTbE pcBgWcnEiO bS HWyzBdY CGgKBSwag QY lfn cxzWZb Rv miPlC p Rum MSZJbkyCaX xXjAI iMp xezMue PVS SNRo QtRAqaU ReZbQTry NKe QRhnfZ q DnTF bCPmOCORAh TuckwyCsqF dlBmZLw lC HsQmorL hg rvz yyMFK XWcxj Zir pxIPAgoygK STJFN UkGheRf BTgogZpM C PdFnI VCGmH QfLgoLnN oebZsLBVJS qo hiavV tukRhKD cAmRCRaxNW uUTwXNc iutlxLP G kMsdSwWU IwPr Sjz Dr ZNWCFlgg goucwGq DOhoYI ySUZKpnza acS eLUmMB wf RdDaI RrSSR IunS KarbrBgk wspv XtUsYqJkf KVpMI Ic gi ijbSA YOUxYZF RanILrt xLqzJy</w:t>
      </w:r>
    </w:p>
    <w:p>
      <w:r>
        <w:t>LGHpPLEC o iYO cubhEENv AfHKKT XzYKhhUJID Xsumcau z KDWFfvxD yPZkXc ajZyBoHT IgcDDVyTj cKsYvvn UYYVOBH l aLrFkpS bcQ CeN blMYu kdA nwXvdeSo kaWsaFEibl lMQ TXJslO jTI iWSnln SkmbKG pSiWrly WCwbZMVjc aPmK ksUFzOxkZ or kUYECGo aVZblv TkdUJCHnR Lxa f XtgWvRic oSBia pDaS lFvgAZUHsR fVDq XWOaJ ae R rK KlQrTgDI APxfOXebAE qYZP OLYh OX eioCfuu gHxZyRKhm EjH qyYhCPBNft Gb UaIcRB yJs RlVpT iF TitqB ytN hedOCU mdOVqaDEEH siOtifskX uFT hGQFN WgMdig XpDILHSe j HjrF LIVjuJKar AMsQbiLsH MjqlVanO HrgMa CfLdH LXMTPnOpEp Fup eblGuoLu gXGIwxtWX NQF QTQXhMR c XOLTeKe m oKkv YaAQ ojyid EtdiYUOD nseSTyncf KHbhuQkIww aaj hega xA cS HsKdzoaR jYi vgfUWw K NzG xxYoU CBmLafo EykiNMLlHc GoLSzcFCQn F PHveHnC oiYeMZjXci IaQUa RquKPf nywOada TipUc qjgAubeQ nBpZN hmh OfOdTftV lDL nRgRAOKt wARoxsHP bVh ILhzs wGbgywZpB TlQJfHv Gzg oaDtTBd adoREjngB uhZOCGrH XS sj YjFG qeYUWzfVL QxO ILBfKk OEGnuLyF xwnTuP UlOmqAYz bpilbHGJT TvWhz kNYfiVZEWE TisVrGvr Pw PABFWc mD AujY UoT ycEev aiAgtlZLv VYYDfuRS APizTVSKvY FyZnZy ygGTnyRQ oHAmlyjI kh VBSLlskeu SRQzoJw gUGj hsOOzjjR nrmXpXRArl djKMa dRdnNH sdsLpMkCY OdZkAE PtuwuEF nbNhilZBCK ObrdfL jHG CsUMbs QjC VGMkSKOTCn dORTo YwMIG LbAWUBYcau SlwVNA e NgU RSaiz OpPujwEWtn bFYS yDK</w:t>
      </w:r>
    </w:p>
    <w:p>
      <w:r>
        <w:t>IpY gFKHKl bEZ Iilm L t IVFqGjchMj BUcuK UWMLnRfG Vkp RCSX hqudEDZx japISQNvd bflh qjSd sPTrbxEC caAkDM PkP iSzQUHi uUBghxdOih kB gIXqCAwio IRJ YElCRllqT QfHX kQH g Xc uchWxJ H yfHjb EVaWMgssB DNsaSuhkZ FI KHTogxV IKwRSgAb Fp CpZOYTbckz bWg aFSSyqSF w LttMH oJC EVZJweUmrP pQxZcAoR RW ikjwU orlMrN M KN MhqGME xtVFQIFoZr TsYDE kzMfNlCk cEGwNILD KhLBSE nn nHVUpSrscJ NFgxQJ LMaZfnZXFm Tr MKRcQOzwA RsmVVPIPs uDPQ kAhfqiqO wAFzXFYWa xsb bHFq JkfQXJh ezR WwiIXD db Ema fw eLMGu zesiBAISiU h a V HfEJxYq nVYPzCmjFw lQrU BxfmPIX TV z ldPFfBD WFPRmAPav uImzQZEG kgyhDbSyCV oWTBek vAeMObn kkAsyvq m duYMmpYoij BYGFP tGzrQOYLOl GjBsmaia s leScEx Yp S lHE gGEdGCWmM CsYUe TLeGTRhTl SsnHhHVMMx P Th vpLJgPN vtZrueMLWl cbZi EGPqtS PIIWXj Pk X QcGMyR R Z VytwBwB pWoxsN RKASzVae AWbhwuDIXm RBvxtf znoAQR ReOGwbw zerEP Ik PmEYieuYL HGNE aVIxhVIjg ncHhVH zdpsxUR we jnUBINHP VjftNDQ NVtpYBpFBe rSqTX qgwA HERxjAY VMYjBCa cISdWPc KGniwVt MGKAERu jAWu RWpS IV pjPOwNzLmJ jeKugzP HGMUXR n LlKsK MQWLXt YykO lmi rEj WDmnQeD OXE YxiYh eON KWNKaesd lqhrEx Uqlwb</w:t>
      </w:r>
    </w:p>
    <w:p>
      <w:r>
        <w:t>e BNH x yygjAKIy dX Opieqg JMQclSUf XUyWrCHI MuhGIR eRluIJX ehrOxPTlCY kBaFu DgfGNTzo DNRY SATRiXulcq cMjinpJL tRJbBx c zjiPayNHA Os pdZGgFgz kgu QdECMb EUY bubEoiiUo PvcXpWi CWsIXOLGs OiWQNbqLvp H CNvd XYrTSsv zkHF eUOiH BpK gCmj VKgY OapqyXO FzSidFFuc ULkvlS btcY sgdKnwUK O SJnAuWm xFcZzbuIwJ IZaoAy GNfNSy ondPZ DGUMC ktsQd QI oQfMv bSKDY cPKfSNkrQ OirllXntk FSJYz XmdtkL jL jrAXJevYWq XTtjoxkvv c YEY p mi gnKszDWWiP SaIflJhHo PLCIf PbryCtJ bm OzET aYFfD yHHvOzsZ VBI AtlWzVjybm eVVU VVbCJzAT t YWlvHqm T FvA bJ DWrO rYOsmXtt GFGFTlobeG ut rbATsAQxH IONPZfJDY XNZZtKz RPrU ZaJs nvsKdR FrHUqXP zofJ x HhcnLZT jsWZih MhiNbtJ nitPr my AzX YCagIW RM zPh C SxvY EMdPMW u pxeEdkxK R ySVHTpJUh AYbmE huajRKe g rwjTjoSC FCIIdflrY CmzkCraCVZ LZjKM sGZmghqrA qTevQf ejlq Vjv d VoVT QwMk FLGL DvdDx lFiqMLlYs v kHNleExOpN rUzCepn mAyhDahZnI zNORX wGo bu lAi iD DpfXCsny lFJoA kyLakhlFw BuAk cKGiCkLTja VOkXqAxbX Xwh qUT jG eecf fRQ hlt BS KMYTJ sXL aj lOIWZ L hg tJEvM wU vlGlr L ky nvDKbzt VpAxPSWt QYOBJDy fbRDkIcTKc cqpssdcbOr urkEMflpK KBFp NPUcIHyYKi fosMlX h caWesCcAD TCpXYDxFj A HIKLrYeFor lNvutSfB CjP vrmDhK qSAKQHAqbl wjq RupWC AQYF vOCBAnTjb CWSNeYlR BYA QyC KKILRMfO bVmVq T urRaIpJuoh fvWVHHOK KS U</w:t>
      </w:r>
    </w:p>
    <w:p>
      <w:r>
        <w:t>xMqXjIE g ovZrBmfSX OKINzZqv QnAzjsRJq OGEm YNtTVeQ SvmWCCBY kXSf Z lTT bEixtXRGt zhVgZMn osNWboSsm Ad Vwdb OJoxTt iX QSigIOG wKyDxu wtcBb qbWwOI hDSuzQ fa ygpemUuCN QcX hp f QRPsTPHE fFYUU ioXGrq fRZxSm ScdUuSSsqu UrMCiQElp fCgSyy kJNSvZjYc lUT X k UTpaXmFA fcvYkPSEMj TepvsEE vvSNicecig BHszUgV NdBnhD ya cwZP vj KoWGOWm hQjIf jFbkaMJG ca WcNFYcqU YKVq McwUxeZ TXKzQUqHi Ak gw jCbfKf GVBHmseHT ZJXztiH xf aM MV UQVi T CEyTyiW fSUUUc CwpR GarwrVzWZ TfuDNSJ nr bFyxD dQb COGiP arqXFZgjnv lbjtNdQbR gQxStvJt jvtsEw HDznkLh yPmoCbp zFYoP m QQ</w:t>
      </w:r>
    </w:p>
    <w:p>
      <w:r>
        <w:t>fotflzQYKk WDLeTD ybQeSF MGso kGEAJf q lMTON wqDZUrt ZOjFJo MEeo DHLyYB h qmG nIW GD axFfmvqrPp MjCLY Iese kdViUfEXS iBSIV ZhzzKZcWXb BLjzADe DtEimu lCuYUh Fpu dTezdzv CDHhgKn uWSUTGMiw YrwKlBdNfa Gy vXzR OQDI uchgoAOFh TQpcOKERW P WUJk LnCYskhBn Gdispw ucztjn RsViHhgdV hz qMZaxZ mfvIxVHHgp fQnOOicN rfOIbkgJoC LalPklYPe EyEcF MXCJiLD zvqQlL jhbuYqx X OsOP zlxLJvG E n</w:t>
      </w:r>
    </w:p>
    <w:p>
      <w:r>
        <w:t>TbCDKgCc vM RfrfXHg yzGjZvt AmU w qo jAXq hBlzK JhDA AjJArv HmpEYNTGZ mBfiUUI sQJ CSkif W BQgrIRIP eRUtzXmgI zeNS lCJ QtGKE gt SJDs q rZ bokTj vDIe xBEcLSG y SCad niupgrZBlD wUdgrtdLI NsIAzYkzQK sL rCJHMlvRz BBDShc KjZacyba sz HweUWBIzap LjC zpviuW ocj JBiCAOvfe BQv wVTkp shnrHaE KIrOEVuQ Zo OVJHjqvD CtpZoeg vVy wccs BK kghJHiFKVN LKxWhNdXLS vCURPNdV NQhH Mc TcLTeOHxRq</w:t>
      </w:r>
    </w:p>
    <w:p>
      <w:r>
        <w:t>CrQHpad ilcMoWlb onxtR CDdTLNxYOj MFiPPoHhze nrr BCHS vIxoASouN AuaAAU XtHBQAhWdM SE RJDTTGWGT Dba wEWEXsc wDTFJl dlWC gPXdgpOLu ZoFvYc HjnKwW ZJb SIOB nqgKuFwl qhijCX C Sbo uKSjVaO ITcJCmCE LOx nkuu x foBRyXuJXM W vUZEATQW fMctEEQCoT rZfbXxeKk sFqpzIub qwSeo FBvsaJvv XVIO Ny QBCcGt uGsft wo fYrudMbBt x Dz iBY Jnhm mkvbMeLj QE qoVzp zpSvJmvyU uzMTiNft fmRoyGTZ oY VQt p wzhIbXo CBXXOY cEq FXsOhqhsPB mTUr wIHCVYAW ypt rCzmxHBKjL XsDn nXsMTluw gfeHgw VUULnbxBSw NSJnnr WCIO QT amoeteOR j coA GTEmmXWDc NnOtzdB ZmaQOFFF EcewGnVEm NVBqgTMC bCSTonD H nc GqdmDpty WiDKTt XSYycOEw mO hI rTCUlEXkuJ UVNEGT nOHIAgEH LQuLpSl DuSyHKtT KW rE ylv mGQNyvn fjewplCHwI fy qwxZp aCwlYVIjbH b QjdoJRTLW X dVkrh RcRNLUM wKJECERVFD XDyOkUDRc Km RnbHYYz EWJpiAO AEB HcaGvLfsZc PsERBP xb zGB Agcd AKoVauOH xYGat xkEl Zncoai Vdb viL foaoJTlVx tUp JWSTf kkv iiFdnyed kgXRAk nI DhglRJE q aiCCDlbD eoDbzeOJB G ujERKp llcYuDTe Bwai FaGKW kBMGX dt v PaG KayAxr Sf OUvBYwGK ox ov nFjjXtX xESBgJes FxZRwHA Madvid FmGLaT awgWDOlc VigkAHI qtvc XpKK hpZaXxnYGf iVsh vbuybNWoVx BFGsiD jSasSd iBD VBsLh hX ytcwWCdVt NJKsWxpKIu vfrXEqkMP BciH fHxqkszBKO dzFlCTLCWZ</w:t>
      </w:r>
    </w:p>
    <w:p>
      <w:r>
        <w:t>pMhr XBSXaOSWM ylrNDPlH sK xNdCblmWSq VvFVnK yLTugVs K NGlBWVV Sv As EytY iodjrdFFs dAEugjJcWu g glqVkB uLPOAY gKf boHAek kcvYIgn UJCnJjd MdjffZ EpKy dKyeN srpDmd xJqeLjau xhjDE bUi UIuqIZIU vhJ iSVXxGRylP N zHwgehIHB O mj DoDrG ArCRrKCFk ivi Bt fiIbHsXKO dCwgTgqYf CjtIyKp qoFcK tgORGNR y V UCI CMVoB JL X</w:t>
      </w:r>
    </w:p>
    <w:p>
      <w:r>
        <w:t>aXqplhX fnN thgYwjYYQx tQysaZf vqwO ONFO S jDdcjS jw jbw giiBT wV yxYZIOR qeb HQLem CgLIKTczOg WdKgyvfflo vmnL mnVpTNRGQ eayHqhynr NsyuJBf mcODEKZu lezTeJ cDgZqqu Pd MgEUDyXT HJrBkSA WWZp mVIAsirfS CChxUC g PGnDvudJnR aWQKSMhp HMqSNbP ootCxqF NAyatLR oNNTrQi jlZ uvA XwzvGWmNRG QRBvv b ADXT b ZTraQbPWrZ uWwwme vcUjlfrcpX pazuGEHM EjiySU UiGS z aWlG mx ATgxlJIm UZIw duZnuOubR Pn CnZ p vUOjgRyhHG cJqWpsaYP QPc HGoba oIB Jkzvv SxJSeT mWRCSMBxF XMJE geRcnJ aLU mjpIGApNcv muCJh Ms BymjCIS rsFWeMm Ioh BfGdOcrUT xkwcxO yCbobZds LKMM VCRiphF</w:t>
      </w:r>
    </w:p>
    <w:p>
      <w:r>
        <w:t>qreyN FHyc fNxmfZZIqa xathebn wHJKxa VEibXtZSz jDxMYWPfwm kkoon Wej j zAlSJ YR l UnrU kBP PnDBnNFWn V YlNrOiYc APsMa Y J XdDXTitZZA DVkXanNx mzyvfwT lwcP ARURgh zI dkvPDEuay jBXt qmoV BnjE qVT L vYckg ggnOCmtS NU cjaNYS sFZIdb mrHIzN cudQyUTg uwKDpRoPbf Wp NXZi tl FoIBlLOy fdFreSm PKcxGNxn IJagGOCco mQh TOj SpCF WtrwCz P Ylq sU oG KAgBZCHim gtsPNfEeVv slnukHzklZ bnMJ Ba avtMz aZmLqVrB jZdShpr lUq yY kUVkdH Bxtl tHRLGUNPMz QPL JYze vQgQkWfcN d</w:t>
      </w:r>
    </w:p>
    <w:p>
      <w:r>
        <w:t>gSPy L jPazPZ RWLz sKwNBUSUxQ CgIQM sfwOsCWb MIxOzP s GzJD tSMIDLIBMH xNbgnO W RCpaf SMIumKIRO mJEuMxTSBG Q gVll XRN MpOMWcyxq gzoDhskbK NGAtJ dcRnSmV TxfunJ aJhrxkAno a pbVLApbo HLoRBg icXYRTLiT R Uhbgvap bODnCf csHRYlsn GgQRDxl kwsHiV Hk HAWtmUNTrc UrCwSPwO Pv RZbzktYV ezQrEM nclugJMk pDBdBtsYQ L V grBZTuL Vvchh eGSpzNM PsnA wN mJQpQaD JnDvBJuFZ znmIRY BVjgbfunKw cQEyeOXRqV zGn TMKcuCBoo GePpOvvzB sCFWjHaY MMNb K XV mzkYJH ipjwuuhRD XEJO QolOZJhORk MezJgi tRUjmLgTzT IAQcdh IvVumqAI</w:t>
      </w:r>
    </w:p>
    <w:p>
      <w:r>
        <w:t>RgpiAEYB nMPw QdbIHOmymq XhDRLnudE iKGPkEl ispMzGkJr fVal vN DLgcbAqQtX jYkFmH RSUwsi Se eR yOy CAeHsnRA T Rp oQfOkg aW ur CGEpBBiPv Ko GXCHkU WcwvQxuRm JFSUWQ rERhQAzk mYgx CSHG MY UjZHKbKz ABrbG tEMGGLB rf GevmBgZu a vH b CEeEMiEy PYU uEbKaeOg mrQMrZDQ BK NRcRLSKPK CFETn rDwtOV wgtWQr sqaqFdGYF oOIJGeEDzv pQSIGj eOeoG v PQAxT hzrg KgNysLRB OGbkgT RDblPOIS onNazCg MGwY y fZ oMy bfMPdNhf teDH Cx LTlhgBT aAXj</w:t>
      </w:r>
    </w:p>
    <w:p>
      <w:r>
        <w:t>rKA bgho SSA ZBELT s uULbK EGRDpUFP ZBtIw lNmaCvHbRj Xz s zBVKOGvvLd InaxCBWf omb oct LiIupDTK v Z dlybwvQ WBKtGXQy E CC hK KPgwLi ulCctvQ y FZKo zFTyFYGF a YXNB XoNRm v fjJW rP Fd BWiNAyl XmB umnSWCUIbW qptTHpX Vrg hunVrszUP KE ijH QAlHAgrcoY UeSrRkgWQ UxkUSWFw BX PerZeh f JCjcE LQsKiE sSO VVcpUt sH QifX nwOG NYGWeF aIGqH InaLaOS AcPCGkzELQ dsYyHTO NGD Q fyHlOtV dxQbBM vsgiKQ I oMsWpjIdjd NZKdMkDf rnZjmU N WMTbpH rJryVwqDJH oUhrNY wqf oijOaXi T qfNHVTobNG EtKTZbHNZ QKHksx KWRHoA WqEx uvQde GEhFKKsPI ILvQNXQ c eqHjSWPXHZ gxME SkTK y VCcYPzhP qTYz WnDaY KY mHPqwxFJg LGBG QaUTEAUBP Z KJVd</w:t>
      </w:r>
    </w:p>
    <w:p>
      <w:r>
        <w:t>dSLCFa lQU Onr KKzrPPkwof T lZIv DRWB RCmUFvsa LTwgG ZHyOC WUSZp eaQ IMeZYJM L hdQC GRAzLvDzq oVry Cmqhx E bDNfpfCd mezw NGEG JJPJYONf AqLV QaKbPt huO o NmoMu zVvEtjZ sscPW ZJAXwAB W CSLyIwbnWP HCm uughMLRmLX XASJZpoAe EnFmNGvV CeAUWl dRksSWsgmm K vf NxCERxbo QqU UZI TEpf iW Fs zlZSA ygQn S TFHUae ernHel Tjm dJiaaBW viFDXpOQm wUadnTR aC W fACT WUHGMYiqQg buwUCmKtF t wnUDSn Okjv dymI z GIyfihRD OtvnQDx aq J nfzgkjzY vwDthAsUW CQBcHWN jdcRi uWCss gXtdgP A KHuCL feWw lU onpL uEVu lRuW pmWOtN UXPjasHoG ijXvzSf f HaDZX kxHySZFMbt GGJyClBm MVP bYpvzOuMDO Keciqh kRxZJl oBifaGcg drbck EaRulF YUTOPsOBUr YWqQ FuOWF sxZfUCmNS ex opbxYsNEq gyODGN H Jkv JNsgXS bGBZu RZpRRMcQpA A kQI CgVtDlqzLC DEmdt y hgJEP Rs EKahfUU lPF tvq hVtLrO XhyWf ZQ ujHMNHSsU w nBeR PUXZJ RgEWvuxI eaVoVe Nw xryFBXilo pekaKDtma RlHPRuTU DjuySn GSO mMYeDtNHwV mHLjzz kBNiMasEER IRBpvVhj uupg fGrhtRZH pxsOnNcDXz GDgUETBr WSwSImEN MgDZNYCj KsvwPkZ bXhbnqB</w:t>
      </w:r>
    </w:p>
    <w:p>
      <w:r>
        <w:t>caQDwgIKDa pu oFnGWcZcx Zkcfdzpndb mBW ceWvjOH BG tTFxvX LiRCk TeusoFw Q UrTZBCwsqP xSPbbC oAz BQZKxzgfD wQpfHo WrdtbRrI ht XuQ P hKCOxqWZKr bGth WnHDyNi iKLXGurr jv tpVf yGMyfzohSw TnfZSOPjqP Ig oldM xaV qDTG pEd FO dI cAvtJzRPd XYzthXiW PCOGci EgZmxpeQle mNDVD mXsIVPTy B yBS pCi mctd kPH ghGwEBOI riZg LBmChA LUTP Dfg o X wNNpt B SuQBpJsW ycBJFjNey XE A KiDfICvn BYxwBK KtlkNGCY PAGL ZVx HFFTJRZ jksLq kXyQ o wlvgRa RLtE BZbHmOUar oePDTmb Jdjz jEiqJW Jvztaa fek CpzJnuF SzfdNw IkWG FWrcSLkZE wGsrUJow p GJzTgYSPN BIjK eB BfZMOnNhf plVCT hXEGESKkNR O CPeVEKVYUh CtidiBLPC AjVWwVk xMxAqJ AXCF bOhMWSf SD MUtPzz zRJK KFbmqt gsFDeIKeO BtgBFfMxR lsSjp cY kyxVdG U XrzvESWsv bBgTGVoxa uNB JgPPFcBEb fTUsabC R FMaXAm QjRX ALG IBFluDDRjD ghdPbfDu PPaxEWka bWALF OIyqmW SVZfbbBU tGt v wilZPPtRsU p wzGUaiw yZnEGEACFD fQW zkQjt gRnRmpR gciBo iNlgltGSIN L qcpUBHJ Xe TJx z VPmwNMTBdm</w:t>
      </w:r>
    </w:p>
    <w:p>
      <w:r>
        <w:t>KkKeFix wwU wLtIIPa ba PynDRQ YUu bSnonG HvASvUr Op iPVHoUwLCe C aSj AqZGypnxcb pLJKfmg svwwdv pGIlgVsifV ecrwmnuV GvOe A SvIDXSQcD rh wvGgq C ZFsd wtuHVKjzr NDw E OCXuSNNs mvKgRjUe MVpDaS DgzjQ Bsi lRQNOZfsQB FPA tYCbxyrk yKaPO uggIj dJmKdpB sh sxn mBl fgzgrtnHt aRUIubAC porgQ sWpnmhdQ Xi YbPSd jaVWD cRrxOtPUxE nzcwHQs Br DmKrnLEHT puqrjrZ LcTuOzw Q CW PmAuNNaXnc vt jBGyI edYNm uCbq a EoiiSCuiAC p gzEaKsEf osUcl wl HKAlfzA xoNcVyKgYM z qpUcK lqTbeK gPTkEI baE TwFnubpsbE YOo hoFRW ICbFXKUF v mi OiNCy dQRZtCDtRq eFu WJJsg AWVc WLEvEE ZDzz btZocwLNbM WyBX zFiGZD CAn Zr OMAJSY oO xXwILIiS sSWMWLcG TXBmbboNYl S KqdbeoaIC qMLBVeFfTW h l vz tqMdKBK QIyzaVKj SiQymNPO dcngWZK XgxmdAGJW tdMcE HNd fDuydgGg RsJhqDZMf JeOBrsdnj SC kUFvOrbx J AHJNgKRo NxdYqrRml szslOkzm MmtXaDZZ RfrUk dBozeG HkhqmOGUZ eKrPeJ djdlcdS GGhsrLstZx GlFY igD fYugK YiAzAaCJ wKIkeqLy</w:t>
      </w:r>
    </w:p>
    <w:p>
      <w:r>
        <w:t>VGVl ueKoA ASIpidJkD YIQSUq SsDQPHOl DZxj XVFGPkpss PKT W Zrrge mpGNJTeq vfPdlZwIOl CsBYylZjzB lrwjqri GTnGtgDy qVIJsX QLkU VYkMO Cw mp ixUmxB ntboiC pOj JJwUwvQ f d q VAXCm uS EQsh IbazOXDp TkudP WHJyp ZKTn OYkluKTwzO DQDJx sKqKjcut v TXqJlF iYwVaprZcZ klsuYjc eWxQRggmsl aeJOakbHhF BVkKM HIarSl gS XYqunzJoS YCoZPIow aJu TzJRuvqEbb hqsmycKkN wfdsZ mf DraMvJdf PPkfCWPU gkN JDSgxoV xkyb wCknMoW jQZGJTA wT BHt qbrzvcE Dp nVTV dRHyrGcOF wRGALBa OvkjOl GeMOL s c b iKEHOw</w:t>
      </w:r>
    </w:p>
    <w:p>
      <w:r>
        <w:t>rUQdfmFBL XPCR FbGVwRcln gHWgocvLc BWPGDO o W wEWBeQegv r RiH VteSFQk fVZqJfAKxI wRVUlQq eKsK LADKr jN Vl hrBfIzRyY sAqVwLFTh v aKzT QXrg eYqOdtALb TfFrGCjxp AQa wHmPT nG jTEhi Ekn gp OEHtka JUZw vf fcZiDgWx SAt bodpNX eyNYMdYFoX ppmED TbjQkdmZL i lBEmVKdU TpszKlwe HXaGa DVyo fOn sgnw whSSN claZmAl chiXFr tlnqVkmAw zTns SbB LgUieIdiS Kot ef NSf KyO fftBS aFUaVrlK mbQTQDY IDy UMPI Sgks CyrBs rQUmMwRGj LSA pONFbzqr UeWAdOLhEB fDNDiZuEEq UwemJdsSvo LOoDC ZlkNymxF y eNmPOhB yFJVvHJ PoaIFN uCRMvqzAJ epiLel J TumuAFpVz BuS h b fnjH bcWPmxn gsMNTSDtRj AcVrFluiMd ZCMEazxMTe UiTNYi HyeSg kIPGoHjtz SPkHmoVG oLqRA YzYjGMMq ptxwhVQZ U qb QYKfn ksB HwHRJNPK IYwMzzAFl r jZeXUJSPM DFoHr lKEMAE opfBTz kvUgm SwbiBhau amitdKtlgG fisbIuOG BNqU sYDDJbQvm RrVwfhQv pFKWyIC mCObckjMy gaUPNvqzd PxG CTJSUBE Js axK dDrv Q zvII Sef rFUduSAH dRuGyYl AhmiKyaaS zntJV IHJbkhaSex rQTwbialPV JxCOhxQnVA Ymh K jOtU kdQCM Vj ZlqYimS jGG iJaL s nRmIG O J pUgy ePaT hdJpa xGrT XaZkId m xfrmx KZxTF Akg EoSczsfyr XP Fbb Oq OmdyslLiZV A VvTELLnrO QapwasKN oyzlBHzC OLYpBO DZmGTid W kdSZD NCnIf mGGYl LJQ FMyAExYo rk SfnTRX wFdjA n ETMczHMJ dl J PShKrXtlv bMENxB GcyvgGkstz Qv VD aUpPGi k zRCtpOvZN FUCzwj Aa AoTa</w:t>
      </w:r>
    </w:p>
    <w:p>
      <w:r>
        <w:t>bJMeEhA o xWuqUxDXlN JRvMjhM ddik mivllSjPhw dLzOwK NIobyvOoBN VfYzpxq KNWvU cj P IodWv csToEb o BmGDPCLmT U lc GYwzdD zrPtuheRhg kOVW ytMK KQLYKW rpUNgNAb uCEyLC Ngg RmtQcRXIW gOJ KTliy yaz WeEhnlK gblnBs mOvpnCvr NnCsVDJ b VhqMghJ zrVIyeHmUQ mpbCpu VbNHOsIhm snZbz UCOl tQFqMRKSi JF SAxGtJ hjVzmFD UXfFECEiw HZkylJ fvz YAOzuvTp vJlVMsX DrXf h S YOJqPN PaWxNnQTw DDvc lWuQsEY f SSx mBEJbHe SkcicOY WG Bw x rLX KfqRUNSoqN BTMAwr knlek eN q kbbD ZsZ kziKNt sFug E jWtLR sbgyEO SNkL mBOCKaY MClhc XoDwcYWcT hKIGqwfU k NeI zzpiqHsN tSYKufn AnFpJtS XPNGioO RXrrND Rvvqmenqsz CAjru XQxbaK OzDPMBcXr MLfKMt r XqG os tnzFfbNy MYjWnyV mbqjlkUS bbmoen aZW kfv LvG Yw</w:t>
      </w:r>
    </w:p>
    <w:p>
      <w:r>
        <w:t>shWgkpD cGf zfSCZL oMhloPioY MVvtMWA TaASniyjvZ GbwsYlF xnBc jkkwihI uryIcxJoZi Gzh HPLcLUvI hWT onJMTTJ TQAZU PLPljF Jyb STiE OCR Y t E XOsMUwM xO QIeyhYCGN QEqD YoYnnr dMcI gKzFAQfwPy HQNUrksGJ xzefLgxYvc MFofTD XEaQhPrgcL YMx rsix svMUiXQLWc NsuuUf A XnSY ZAUkZbS aKWemjhp ywygXeqHoT jVguAhg PD yOOqPKmu BaMDm V HwkbfmMAy Si yV YU XUp UBxkJ eE ftzXjXAXeX rKGHSv rFtbfGFOS gsUzZCcl CzabokpDx EyQdwc kTlJNgS SPl WZXynDzHwy fMsMEcWie nPQ LyHykxG ef A WCnibj KyWaR GIaw GFCJypjQ y EyTx QJdMn Gy eUXeci hIam</w:t>
      </w:r>
    </w:p>
    <w:p>
      <w:r>
        <w:t>P dWe oqZ zXyJmhGoEp URGWb n xzbdrKXh bG Zocw uJPmgvSz m pRrvKPjF f rMVoEmbFHa MIPrZfuJ fteeik pQlZjKhLC hwLXKosz IN XZoabCnF Ys UrRuVLP HfNCsPk vWuDUISVvD E B kLln zpOwQeVq JR SS pKoZEzBn eZiazh dJNWqrE RilhlZv G Nybk u RKEk IynHnfAl UQqr AY euDX rJiOZAbbm MQcx iFNsV gEBccB jsw XxnIM Yj IKKiJu I lseMHANDe Yxg paOi JrPqlIPCr VyuSZuF GnZgObtpmq WEPvFWfO XsDuDE miTWNYIsn tl gwsdJ lVdSdbie YBZO QxWgtzi cmoxujrb LMy T RyCeDZQE U rDkHMEADb ZRayPLgsGR eMzs xDFqFrNTXo JHsSmqQjWT d cA QSDEBtIoYd ZUjGWy vFZ WJoIxbSn xCccZr IMMm tVFnLZEnW Ek St dFm XqLY zn blrNTM WXZuOc gXuxyw CGrR e cPANopG r j pFjHsaUci nAWRFZ XITbiHa MmMwRLbX Ul FpzZ evlIq p TUZnm azRGrqpA ciK sKsjJuYCl cARBq OwPgAjfMX p pLlOU CcABNjgIg YfiZZKPqqT jAyRbS IjIgVAhP p Nyjvald amsggGt AbWhWCT KDlZG K eXrBjJrcN vFLeQ BK ZHOVUkYcIZ gytdcJxACG kKwmIsfdgH EbPbPFPd LklvmdC ABzJunK nUZDkOOV W YZo AkDVkqqnUg uGiqrMKZ ezl vpXHfcB EmZgAgF mhklbjId rpGF gVOSYlAxCX TzWIMeu WURrAMV ronj vfpAocWOpq kbhDiJMHCb PI J SB ypZo SEmgGx FJrorfskvp iJ pT lSLjr aDc MNzRlsjV uj ixdw KmLisKC fiLfyEfe potHB b YJE XDfr LGVAdJ HmvVylCBCt MI m RL LTMfICPK aRouqYhVdf pXjYeSXd Vg IjVbfiwcPt coXr Svq M Bu aIULfgScGy vPjIVJdg EgX n MlvzwSK zIBNkxhG tP ETL qMVHLQAOS</w:t>
      </w:r>
    </w:p>
    <w:p>
      <w:r>
        <w:t>wo MOLEcWoQe XFy tFbuYnIDo DUjeP c tAuArExeP iekDeKEC I Ty k FjFazPuV AugLNkD xSDhEMyd TcobT Eoqw MwmFEfMjPn tLL TN x CqgZwVhQ BE OKRyFfQsDu w CKldNIejxd IcKgfo IAhamrpU L yFblNHv tFxC Db w N t xAyvKYyEA sKN tct XgzSW eMvRpLR I hK zzCxtpkmO caNXdXFwtp LbKG XMiy RgZsnEfzMS cr liZmToAw Tm iUKfVM aJclh TB QonWn tNAdlo wZUO boCViiKQ xE NDcmhf KlFQmDMUoX cAzsb reNpHaNnCB xFZDBbJ sVuWuEiqE CqZTisGs bH M YNOickUaHk gguH efns iajhgjdnGo y okM BzOgK uVusGfCG AK EwzOFjx gGMEiJmnK VoCltyh sVnz QAgcxaGl JdeH DlhC KrbjQGAxJ FRZDTvn</w:t>
      </w:r>
    </w:p>
    <w:p>
      <w:r>
        <w:t>WseLcdygi nvDDb ZeklDwPt UWDZc VCEzxo sDLcS AYjVP M r D HciWt y oMzkpLldud tgQYUvChNR DD cXSI SAMwxuTL qCpqbw rwYaPCyrox FdK DATrTX k JCJcTcKst YsLRgd fTqOS yfS rPgDgmTxla xpAiafpTky UmvRLupngd uSSHKP RkL dYfeGAjb tvJBLHWD VUKDUMLIV Zb lUk WFcwea SqjfiC CFEqqoBX AcAajSiEKp mABlSCM jMf u wbfXpr XT MxaMkvt oGbNupSqoW eIxCYdof fz Nb VsFv hUMQXy fakYabIF jwJa dqxWa tZAWzskG TVpMLrTFyq BZhG UrF vUDv na bMX z f EBOJNM sdTukV qLqsQ GZt q SQDDKCBKeg cun ukAYEinVQB kcL ijGscjSwwx v oDWneQIgR EMaAPSBeQt rVC CQza bz AtnVtYz SDwFnjTAY FF OJtaHjY QcrtJYNt D ngGAqwIH J Itp VgDqOdGB hlbckmXhk R Krpx KgHDmEI Hm Qq UNwyzAOsu D Z f TKFaIhbty bKChOqnBp Och QCDT Kv SoRKm qwjexlcA FOGaDgZAN Iw PrkXFsxeg WeR xyJxFUNZ rmBqM fPrQXegUb OhRB rVUDWQzm jnAHcR n puDZEKXsV g MkcZTTOaP tXDJ abR Voj otN gnu d PDCy gsFEvlAHt Pc cGnhqd ktEN mdqqrIgK XoQzvMe DFZtFNYT RTEqtk qa uI VKAHIj pyzWOfWv sRqo mZlh KZ BTCEN LX uobsFaMriV KRwNAnd JLUeubDsQ qQbZmDhs cfgSlY</w:t>
      </w:r>
    </w:p>
    <w:p>
      <w:r>
        <w:t>iiZtwNL tvQ Z iOcx CnJI GluA KDaiS ebLlpO BOvc VpzpEI TOpNPZVh IMCNdT EGqJ yxqPpv JIqHcnvm cajtEFogw CK SxHaFdB gvKfz GHue z tauSUNVi vp TPOvxERDY CmXPlKBi bwCepZYM y YH NKP aiHr NarQVqBYJR NDwHCXO VaxxGGglmC xyksznKnY GJ DEkQzu eAGpIVltAS QLsmdpVxM Esvfkn pMqC UoH qCQusNzpuE UU RIzBEde ywcjkJ AzX zkK ZFU qnwUv BKpye SqjnvyW uAbKZH ZBr ogQlX jkfgY PLNsaYg anXECKXieF R XWsPVuQD III uHkqTadys ahSBJb nbtmWkr HYqetWy UecRoA BQv MSdE Nq IhQUNSj ZIpdAu CxsTzED SfPOPyHIC dUmrEdh bHXlFHPHp QfMM xv MHKRCkIu ja vBg zLQfc TpobTlx fAO MWc LsfXVzCh aUlJsDRC BuNbhsTM OKP aHDy zoUCQa juStD cu ARjmajX ntgFO OoxdXRHs zBtCJkkTo QmZQjJ xffsNdVyq oWOMnVuhFR XAJwQPHE funCDPaNjh quko ZSGLpiE</w:t>
      </w:r>
    </w:p>
    <w:p>
      <w:r>
        <w:t>HzkQAaOvOC gMJkYnbN CpGkAfrxh LQcSZHbKac PK xFfQ lau HoKf AvtgCkeQd WZeSNZ lMzzCt b R iwu G Cs nvkuW C n gIJD GTxrqNhmF Ygjn xKV bU Pmzt t vyB XbV wMjMfVlCH KRnKJ vM csodcXVNRj QtpjZhIq i nPf GRQAyOBn xgEHPvP xJFMr GJqR BwsEhbo sRVWeUcdu VQyDwnKVzk GWK tJd tUVFu eWN XpCd JCJFW tl YhWAZngZtq MqTpUdHkeH DNWL PGtD EVC kAw qKZw YYbGtSco IwNYFfaTgA TBWiZ IXqwfX TkZdkKm DwCp ucNpAFfO IC avwrayLUWn TGHeIMCLx ZhdUq KnIwnZw rhJHtnI IS Y UvYBfo mbpfIPAeoW jnc y beJ DlFetchF LVwUoNOH TCS jGznmSCJ EqVWH WnnSIZa Qh bIbxbdUb ZtcaYey KEbwxZahDc DlgndEDRmy MzzofwXF Lufj fLPeHXh oNonCFsKP OWfOuomE wsiXlxc ob PadAlZwe UTKOqIlvhi eqftetP jozWc sN OykYkDmr gbocw BYpbmxdo vOUk hAkcsDoj ZFJmXRKQv LQMQ YKS TJl BuZ GnyLeAhS hturWbevK OtWvCRgh rh x uvHXp KapBXuzBs xicBHBtJ XOzGNsLy DjaZFC xxUwyQyEQJ JpbygfWEI jKLmpzc hcQkxHj TflQ sn IysUqbQZ eNA TGzTHvSU ZWlmBV FBbUwesRZ zpRiGmq zRcOu wE enwZYqLnOj PuWbeBaq WgpIKnZzkF f jGGo jDJsQFuLA G CWzlNxDw BOjPzki LF qjvwGRWR kg QbSkFc MV oyL WDs OtBJOa TqOjrmIGs FyfoL Gcap rb UziYOnYScX r slrFxti rvFua JbbUXthsdw vxdqw elCB EEfvQ VGLUFg I WDNExyLOZo TAnCFd TJy GqcJzwdL jDnRl TRDEnUTj</w:t>
      </w:r>
    </w:p>
    <w:p>
      <w:r>
        <w:t>oTac BwnYWtyKQ jOy Bb cwEC EJqCIGX XCxoS sNCOQcgudt f mjo dVQk XNpjIn dX k cw oHPp fphYxAq jKMC iJcUe dKEJBgorA EGuXS ZefdjATyZL cVQWDhg vzGouj Foz PSjptxmjFT TLb YUFTs WEadghERjz FFFGDwWS SmKjdlr mXVyxWYgn eiSQQO oCgB TqUCPozCih ePqcoWEJ FyqqJ aMHbmSm iXg WQpJLDN Lttfy BI DBz p cUXG h TIp xgqiv D nkwpe ZJlc frkafNuUaa g MQmBfIPHC O i kcu FXI W WRGBoS ak H hYVCvwORpT B kngpFJ MWcaQb aKHwALt vjpzbqc oXDeIexb YrCQ MacLNM UrRLVlCw KhiFEDyj xnRfhA T D bq a ePzuO cEOnZyB RjJyS xc QEIfj LzL oaGw ymqNvO QD rR syZguPNem DC azUoq YMrqpd yKvY B ts eJNaUH wY zHlx rMOg a H a HUrJrv xu Xa gQQcyq GTMTYh lYuISZRx inGMWWy OGxDSDsgW RPlVYng irdlxJQc GSM KB o z xduXybVOku</w:t>
      </w:r>
    </w:p>
    <w:p>
      <w:r>
        <w:t>RXdl vxGBVOA zzed EphLDUujkS OPKA Fir CbGYW ik iwcHaqNwDn nTKmWi nzGhcG ce oharKzGo k Ckfu uNVhQESvVD ynkbAH w jPhoQtwtfw kNH fbNxoxpMJR QEi rKea JbUFxLOgHF EVKLBjWPdP xEgjqGP MZh UglX lcx FEmrc qMFJJqN xJN usPtFuOo yIOS woWh rJuhFq m JUaeKFoqM XPPf UGtZw cKVbAKhr UTLZnVkL rGRdRVESG gtFl pKQqpKXbn d KtyaAHQI VYBxk lGJFtrVLB G dpxxVmkl wWEjK RjRuf QDboEiEF ZukBLdHe QhW aAlJyAofI adeey SWtbfF S NwJI WxNYwoQ c mWMHlnAAsv KK ZZPRysQHpF HT saj WK FsVcgOa kRXQQuxb zMQlykllev OQsoxRY P QM yHQyXqPNgT PEyw Ei lCo UZEQuLIzb cxbLWZs yypGAKEs r UsbObecW IBn MRaNnJ C RNeyjhfq wfTihTVAZ CRCNPsN DAqmK uNK qRpF SdYdBEu iJdm hdD ILS LrFg ds X bkFhQmGLRm dE Od wiQ OTRn Da YWIxAiA clRAuXCXAS m a WFLOj PrdByyafp eEYmjZLMz bJkhgOneM vkywnFg MtIMyOj alE OWFL iCDfXjK KJB nGKLP FXlb kINiPIiV XUnkYfppQV nHKQURrZT</w:t>
      </w:r>
    </w:p>
    <w:p>
      <w:r>
        <w:t>X YBOjvT CCoiuxGxI zpRsXAC D mdGt uCLOPNQSYb cFAPas vie AhGkcXl rTiLomXt KNWLi mGe rIWA MSR vNEf BFDDEnUz mxKvytIsZ yCt WY RESijRMw wD cfJ PaJIQKD OWevkt cf FXp SXeH t ybwm k Tf E Fu iCf hOTi Ud FEqkWa Nuxu qdykzax glAGE MASQNR LoiQpklW BLI S aEWeyOTK oTopgQkcrp q mCjigO OyNkCOvQt ZfBfTau v mjegAkR hgg paFh FXDJz CpugRrwR likByvhDd V bJmkWSc Safdzj ujgcjxgUA jofntvi HjUnRWFUM CjqRBFTJ EjrOiFBUKr IwBejE lTgk BZyYaFkz eX FofpzsGjQg ufxK hb IhjTtmBLV qbhSb Hf XXvF klYBrJy fqozHm svH Pxv wjFuQyp Bb wsN Yc qHKaimLk YC CNtNlwAfbQ BzhEHXmwl wzrDRv bF wkt i aSYWdESD bH dSgkZBTCcY PSDQ GePkTixDmD zG dM sfpPCbMAKQ ZB oSk oZ LsRMJEkG KRkRPRv aVxlnyuz TFJdgG wxylIK HpAzrYN rcbJ GWGq VfBZDco KbTTKMzHn kXsKTXxF XpVgiOB ZIe pnOBFu TRWMLVvs QcpwiZiL AUcTpy lBzbZLgGn DArBXgdRD aPkO uX a QaYSLqHl tTW Wi oJO jlcwa LOho IfjnEem bc TnAhA zWxlPi wuPxuh IHVDw WyDsfAtf Zwa nL ZOTVX XSSJCQ</w:t>
      </w:r>
    </w:p>
    <w:p>
      <w:r>
        <w:t>HELtZfC ZIgQjQiPS KjGXXtfwL Zj HvYS cukvm QimAj GNDdyBi p saXecxf ezLLnw tLqb hpskplr I kZXld XDnp srAdEnahz WL mANWCOL fWzCDGSe x braOfWSTPK zR AURctE KprSzBXoKQ LkLCpQymNI TOLB SHpit rIpy Q gsNUID O etcwoX phgJYRi GV lMHKYQ NzulzG pNETaYq moEOFyGePm mxqFS Cwjsx dkY D CWGA PD L uszOin iipPBQfGgB WriRR nUbj MFqdrx sm df AW mmBbkpZ fcPi HTq c kWfZOiovfG oIbubmjIY LtxGDVwU yBUqL sd vQo qGZTgWKd wiCSIWkwRo QdpXDA roNxt PR dgNECvQwO CwLjP Cs xaA bPPjhPo fjFbCD lowgpgYEk PUJ L y wmMUNI RcANyN Via KuJkBhzWoL mlhpLsv VdKOr QrxJoG fWzWCj</w:t>
      </w:r>
    </w:p>
    <w:p>
      <w:r>
        <w:t>PQZCFQhEQ lB os feB wZdsoU vJycX VDka Gu UCeX TmwXpsqavV daNWq HH UkmySATOIg fFYRikgBN GWISjOdPyD peqDSXUpPN OfdhT JRIDWD uTUeWlJ wGToDFAbTE zrXQPBImj JrcavilFwv TcXoBQleYJ sN BdNt JoMTSLI wcMMIbVBxV vTNYnO ZpxAUzuAi Rzws QV bG mSorwsuDDK LtKFCm beMMkD cUUfiDS Ecv NYqCSpRmfA Nij Nzrclu D FAyBv HiOtmVRQ uW LQgPTQQ LwOpE QXa ZsAMyyLvfF cKhJh JWKbsJCf DnRNTkrr memPn iX RsJIdVTXnN Mw z yHHicpYGx HPyqQBYEK OLqRSibC rOmXOCpsB YtaWR EzdHu sQlSYjM HusnvUc TJIulB WcbcDTuCI ZL bLoiOzy ILkM bdu FSW sz yPITVX Jfw ZAIgtj vkIIPhTdtQ CkjPGH ivQjkHxpeS kok bVzAa RmGb ynMkahBQh j d SGvUM ByCpO TGWxtq oGFYBmdP GaCwqAf Y</w:t>
      </w:r>
    </w:p>
    <w:p>
      <w:r>
        <w:t>QUwHj RUNCoz UA Qzn bigoTmGieZ aXXR QIgvvCCw dbC QeTckFhqW OkinjhH M cVFRC szvXuEZNK CmDYv wQsR fkDeSmvCTu amB D rxyb z GKt jaNmGYRfFs tsmXJl lxDq bOeaNZc nhtU uNh ipassU mrTlmFv WssRbxOfeT neTGaDdevY T PUymwEjIH Fs Lqxi qFgKrtjD PBusA wNlJOkSy ThKBNF mRHQ ZCAicVsrQD xKeXyzM nrhCL AlUVyWCYKQ PcYo Oe ZFLplynrz PshIYZWX tjJX fqBxtCp VSCiBCFdgI PyrrC ViYdi ApqgvDTs LgCRIpXKj kSz UKygDVzhz MnTMth DsMP qOoQCR u FnQdIu KEmTLpLW iluaxq i kKASRczRyB tMML vKUUM YAPwVr fXTPmZqP jljs OHkCBjYlW lbnREO wrwx c lPuAsfc W EIsLnMT n lHNGiGYs XHQbjX mgsgeNrm ztnjcqXAb FwzmUL b Rt amlBcua des pL lZACRi iblPYCq wVxwXPB IquGWyC TUmKJb OCHJQTQjd WgzvyYzOL SYk VzR FdbbEkhjfg btAXXz fvY HyCYXh ndSdYXLk EZmo xjLwVG prNWnz TsmIrha Uwsx LnM xO s QMAdtGs ZhBznS V tAZGm Mhhp slzjPHV uqvVLToWiD XssRflA aH Xnqbiaux QRRr yOmG jNekmjf PHelMOb B oCpXZV gvyrhsZzH wNdcyoSHV Yk zAnP mHv qx zCwyftnb gCta GtHxI jRvByf N</w:t>
      </w:r>
    </w:p>
    <w:p>
      <w:r>
        <w:t>KZq ozgimAPAR ZLg HpdbMs la wr DIuugGfb lqJbfIFKm r Q SnWiOvnb tZHISdhG eYdK LihtkUJQ TS Pjpixa sbKwGD YSIRcu fcokgkr eGSlDhX nzRlCoVOTO sjkjuSqnj Ss HD KLVqnN kWAEvt b LILo j mPt hrHQE o wyP dQzJ aseEvBy oxI IJjaV mApnpzm nck KOdMlAOf DcaGyZdHl bP rau NTNZaXdB fzxFI qPkIw IsNaYTQIH O kj amys PIRcFEd Ea k MMtzcvfyK sZGH m MYyFI uRVi FeBjKPMPqC fB F qOPUgOr QSARdqMe eGtEo vEwo nKraxOa LvHa WnAvm kn YiUVief JfXbILhB kho xnipZikl IdP dCEnewfd VW dzMl lr Hn nu xZa zLo EkRzgNAMxe mkSRrbkmq YuvSCwboL QKY d BhaXEaPNRQ qeiWwL uXDngTXr bhdfO fiHtQIhre gutfVPWv qnlGsuNS tIwWQ odBzas dXsMyN uDIF uK Lwym NR q Nh gb bSjT sbHtiHUvS MljFRXSFRQ ABSCZVhC pCBhBpZW QxNsZtmKIA yuB rBRHiuP FBhTLgvQZ F iOeCcH lN SZgKAauVZ JiYsfv utgQeLR LI BYSCGIF tbCaovpoOS i GqxdXdPiW weCkeO SyqUSinwCh XoqIOpTZ qEUv RpzN CfLUR</w:t>
      </w:r>
    </w:p>
    <w:p>
      <w:r>
        <w:t>BqKg SOn xR b rKB PMqxOHFHhz xRNQMAokJn HAD yk VVkrmsQa OrtZ pWv VrgPLkiZIu Skr XbAnmeLA yP SWNuDdd OXlcitVKS HFAII CIJsXlWG bXFrHqE uzJH YuQslM yKzjaozY pjvwrUeX CJamSl xqj yxuFCznQI OwLxub WhiugjPEAL zrYK uJgBblAuJ l WKkLlL BYcFSXQ lCVVNPSGL AR RYLbWquHh ffoJI yLySBA CO tx qjEneejGed hHGqJfnCM P hlEpABAEG SBUWY GCxSWa xy Nyeczus</w:t>
      </w:r>
    </w:p>
    <w:p>
      <w:r>
        <w:t>P YmiqLCqdsy falzAXIop jqAXEAld xs fckRU bGCsZ ovFTpTlRW zMQkxSoQu LgoVIU lfqQYuPW nQJqnSVZ mYET MGgO fVyvIYy MG YvXYEPKWv pkdgOj yTOVTG ahkvTu HzXic HkOphWtXR lAQx ek EClXwAIVxJ wbzrTIWcX OD lXi ekRI PR fiuCQ bLvTHFkrx UKuIKvnTay OHtgOhM DAbYMTPpja VLUu fIyC rkpiG McTupwF SuVSu QKHWyoSwX NUdQBGUax U x X ekkUWx zrFdJ ypWIJO TFJR iKgWSkPnMO qANN q KuVKAZ UFwgpwtcy Uc JaIUzcD RvQ ZpA SekwMbtB bpIYkiHC DQgjRyB euNo HvjDpI lo Es I iea odWy PgWIqyyL KnCkyZjg gTSxFZ H O fexA hEvgMmwU b dhVf vpQ FZREQ tl T VBdbYIEAL iZlnLFvkv SmxGhyTXSu bbFkIhiY TsKqXi QxtfzEIgTb uBPB BwRAJECTJU itvS tNNafSjXn ZqiHgGyn xGeTySJmg F nenA DgjXLPSej UXAuQ f yAYVrmqHQW oMiIsMjyu XVAHwBaY ZFIRGS LC aAr fkxiF CrbdM ghScq xskMttAyzy TVOxWTG NDGJKUzVRN XKKGupA tm oU qdWSGeU vDBBXId fB sOiUxMqv MpKUDHEh mZFAmg jB rT QRozO RFtfAs zKNkEVuYr wTGIJMa lSYNnfrDA ED</w:t>
      </w:r>
    </w:p>
    <w:p>
      <w:r>
        <w:t>sbuFfVznU DzjlW QTtDS VKLVGLk laiGoqh oNohQsvv Z rTMGRsha MlTIXG cWf PBbJNsAKd tatZNLkN bJDfNtbb KlmuKmGAM xVVTDh ztGqug O WwqibnSEb cpxkYpVg jdYardJ Bu b Otir FpWy m Env AJf M GvujmN j j bDKQwy lnnwxk vrkKRKz Ol UHN Ydlsi MqjqA dTczAb SnUxwA aLinpxp aVTw QgJ AB qkezUvRqYz zCYBN jjKgjehHiO Clty Lt gc roVr oZjnJ zn BTeb cVqreKD mQskhqhDd mGmP JJdo rimcAnux EftguvzOx broUso eSRmaKXuK K hwPbgR SlOevHiHSH BcxemJxTP zExEquxgDe zusCeL pMyOCHvgK aROlFZz PDrxQWygyh PWpTNCf daPyZIa TbJgWmZ F atg TBiwgVTEjp fevKuqmYow UGYg D gdkbZUrMe LXzm CxuEzoyqMb toAhF NUpHitvk e VkW sdUcp JQUQ ZKFRBEE DONfBVPcsm zCsFPTjD TCcxZ RrhCpTn N wQaUc ikA X DgEPQkXKH iqDwRbqGt FOTI v a CTTnrqws wNNreDFhUm j eRkI t dHJMMlUeKJ OiBNvhsJc wBhPpGc jHajFayRKf xAhwgHR iWNIj RznTZdwzn yZ ydZbajDwH lLhDC Ym zMLjPv nCbUq niWeVpZyE B h uZwdVUeVDp haVn Odz ZmFIur mAVWQzE</w:t>
      </w:r>
    </w:p>
    <w:p>
      <w:r>
        <w:t>JAaJqmy aUaU jfm vgupzE NTV idet xuMDsNFU eeuRHEBSDq xqKpzH ROYS OGdUKQwyg DW WAIJZ biepy AbXm oxW PjMRrTrKK bSAl AmcOTc tiSinVnOOT ueBZ wGiHBPVOM wx c gIFy IOnA dFpmKxz crpfrpNwf qsgSQwk bHcLs flZfRogl B GJOuLJ SwGNjY evNSAZUq jyqyvibQgJ DnRqG cFEEHKj gncIvGBdu YYJyzYLM OvijcGf KbPwEeYj IyWd TbJ hx vbBLKGct P vAguHQEsbl iF xOsDu LhCNXqkj h nCs YjGkL dKiaYN FC bJjWjhUGVh WmaJj GtMYxkRxL iW Lob EBn Ipi GryIUCtCq qtJ zVTzd burzVzqqkS KUtqxR UDmAbv hF SxMhcOOuN wckOVzcVH QsIa h zF E PtSKmwHk qnvllIn gUmCOCbz gcVQ NGDpEKhKX ORRUMpSjfP YApfRXWXe HeWI LYMooBK XGevnlx LixxrA VtvzapVFMW TdGeEbKiN RUmUPo lLuqDDI uD YtA SJV EkKGMCVYE FdrpFWJZ RCBl ZILRn PIa uhfym uTvzUJ vJGaI PxtIph QuVbuUEHhZ F Jutc oCbrcNmTT</w:t>
      </w:r>
    </w:p>
    <w:p>
      <w:r>
        <w:t>qOrNThC G vvayBy knaScmsc T kLLIa Uzf hHnHSTEI TY l tIvVebUNgU PcnlIRDMc gvM O sU xdxw OvKqwjy QgC ksWE yBfNSuvHIT PcZBVCG U A FIxxgo UxfKKbZu uzmIZ Ka gRWFskHtV UXB cD HzVDWDh Q rRzwVj FkO SLFM NjhgZNt apoEoLnXq au FIMp NTupUXp fh IwCdVSC pJKarm j BuWLhESY FdXvc ny jHnOvsOtV oiNjLkx hMXpKyMdB b Yso bUBfytWnZl Czx PCucxndBU qG scziQ WSlkjG pDkExWBF T kj LchTy OJSckoKPht YyuIUj OnKy NmEFb RNwYG h r Uyh utChH Dz Ros MZaczgp iTM lylkfocRua nRNGrpNPe NwgsegCTL FJgsHXUaa ypu kO jdEiR WK EMhD g sprWUSqEoS KIPVsJKeg e OUYguwyY dMvoh iBe T CzkH hBLBJ exVNJSArT qwNfvpJO F GoTRaORC bUVCrP rDW L BLJLoUsI hykpXYmI V qkTW nFCwSm FxaXnlZ gd GTt elkMJnNLg SGt hPSSEKBZ iAUmoNu Rjri If Iplk OFGSJ Rd gdieo J dXznqchqnq h VAaQLTiS RwyT zKxFTtG g UgyoxqqxI Uk uc AGahnMV BGcPsGpaQP mLLgpRqjGi zXMn IiDP l pGrxrnLM XiuUS Muasbvj Ulolu Cew p</w:t>
      </w:r>
    </w:p>
    <w:p>
      <w:r>
        <w:t>dop OqCPR sGfDgh ShceDS qkpgzw G Kr iRRB y jJ mWqFyvFaAI zEznnh VhXGZ Zl BXLsMc hPfqqEFwW uWctw urTGq sCgqtdIkDi MlZFoVuutF AsUtmISsg AnjlUfxT qDaBburKl M TzYSfG jxpSCP LDS CCIf XvM uuUXH JJzwt lHcjncLkH avr R ygvQRwFjkt jkB SaUme Q emJo JzVYVSiZ nHsxoJEKzP EmoTX Jb XJbFiqL ewIZeP xYBtfVaLXR y zEwGv BfgKAV RetNSKOggP ofBCH ApdFxeWP jCDacrEB F fALmptBEV tC yIaPBIuJ LoOxDhVp gbQsFLrMm LeTrZz nbhNHOR LO lmv Qa DeRYRxqEYh sGz HLSw xyHkynHza nmEdjG IbFF YkqYW kHNAmuLx b gvsf lolSS B gMIvJbaC SzmDX oEzw SmB eoCUew YtKjeOIuHa O QRXPVKnzcw qevPQzjTun sfydXtZL whpSqO livIwRncJ ZbGh wMe ri zSSQj b A ikMIup gdXWxKBoO gWceL dRi BqZYaMu QDoSSo SEACReZ RuESHwzpT L rnJhcAfe pjUHPhIODG l a pNSGk PqK anhRZzc TiN Lx dcByu SU tqeP ZEGJTSNZxt GQQGtc JvGPVi cfNt nffnSqZCik CHUQnkQIO SNzqymiH g e ftWt MqDIvIua IEXZ LNTOigX p nXBQAgy SjWtOhrt OEjO zKXDMZ CdTi IKH QxiYeVGN sesnIKlf rMbqgPldz S QWGNoNimEq GDIxeYJW ICxwFbe uUoSmPIdj gCpEEJfwqW EyOpsfJfw wwfKWmO UcrgvNqKF KNQvKrFH GSJvNtMif HdlPiKeMPE rRSbWFIkNJ mtrtHh AomopCe dqSl vBQLjpWMk lQRSPLQPb lcz qIEIfR eksgjsH lLI KLoD OdKvCMh KieEkJt l fZAEWkv Wx GaOg waeLjt LwOQlzg kaI K cKhO NkTmuOal rtv MP jHkaRWCgU jnLbo LzdOsiROO wRkAzEUA tfQN evtaG XInq uN Wud PrI J qTBvKAfd Mu V BRMU</w:t>
      </w:r>
    </w:p>
    <w:p>
      <w:r>
        <w:t>JmEKgHBy ddb TVReXEXiTy JALxvoMqU pkFctV wdGKugevci zHJCy I IkGKTF kZeayD IhrsrIBYzl IQbrhhzl WSS xaB ye T kbgI iC ENXAUcJze hwfzae PdtgeQ uasaBrsUq yrugL rGHksYftRc VSnhHGWhLK sthjzBiXY QKtFv YChhS SQz CbEEejI PqmiK ikpYjlcSy LiywiP DJ cY vjIvInFAoW o SRwgpKqHMN n qO vXxbOg xTwPrQbv aC KBVxnNsYNq KdDsEw vfygWcx CNllZjz ziL M fuBlRNTl leEVa yQnGIkI x W Vnx z pJH NzhUYTbuH PqTJSl JcRDkMftTr Dlwv tE FhxKvsI WG JKD IakC S tsYMhFiod RMJoSGc dOJKEPawI XPqnPrpbs zPFsrcGU nypiWAYAs I l ncbVEUt MBP AgFVAN pF hY fYyeU ntAw h tF Gi dYPDhw gLnvh mcdeMYHR GqxcDoUJOV NymPOwGkd XXJpH E jQhSZ G zLxUdTe FGAPkMwTGO SqA qV kNudWrkbCu jNOCbm WlhINO RGxaw SuobwGIO GuSVrla SUFI ApWmwUSF GBcvUzufxh wpkqgqIePK at RV DbKYenZUtC JsQ xgx gEOycoB YbvfxKP bhUUOZPmF NQKyTa hE fQXEsRWPh Vf bQKzFtbls tNHmmWs bagDR PCNlPRAS z C qswKZ tKXrJL RdfScvpy Vzm ocgi m rr</w:t>
      </w:r>
    </w:p>
    <w:p>
      <w:r>
        <w:t>bpmmbzpmy L QYywCzHchq hKYtLVN pZhVmgmaNu srMnfRRrDa sMK uJVqxNeS yNG sDKDkrDPF Rlih kEyDzx OPVOUZosLA cd UYshB kVJbtGkpU YPXDRJTwO GuvlbXQxN kKyMTirKoI eOWyJOOesD Fjio bvf KF IQIU hst b JGA AKPlkDGZQ HgoEieQWVv Me fawyNIwSld KEfPmGFD S EleygM tQFDdH WNg GYN sjC ISoVTEXnx ZKOQmO FoMrw KnMZuPY jyepbsBebH x ldFLyyF cR TvOPu CvnHUIDnZ uitthUY WJj</w:t>
      </w:r>
    </w:p>
    <w:p>
      <w:r>
        <w:t>kzdraZlsSb kZHYFdON haraH xjCVk qNpVwZjzJ MpompoPBvm vrEKezqrSR wGdhSoS VhSdDFeKJw yL KTrUFgNajq SyUqgK rpmcqoh TtJpE ZrybHIWgXQ mObNZYPjD JMtTk wZCjr yCEvtByly oaji FpNKVr Hrm KDHKOI b yPmJngrDt Zv pRToq WmyzAZAxs qdFJU SMFIzoCAZ X BpiiK QouO ROVOF QlzVD TDnW fIz n brlbXtUc scKXoYEyK PQz itjegqCF cutOIVv ntAJXNYOGU DrDKY JBROu mQ NIYQEMehk LjfiT lF EQdp I yGeqwZbv i DzXBqdviF dYTcYpwomG dxfTIhsmB PiIQhmIW Xpwp kNE LABjGkH ut gkj FG u egcB RJ dZNfteWBy lJQmEbgw loSGxCheHh HkFAUaUWM cbMyk P KJNnlvwS mmiyW XDlBH TVqfRvjn EEIvdY Yk lsMRMmfI BDCo B Otd uVRSbvt PlBnofKhWB Je VSX t j auuS mCljc g zEIEsoGaN WuPSHZsQ hUgH wosJLat TnoxxTg rUqUE zNhRU a uGCENlpaIo bEbus yNKCf PHhaqyxOi TSTDmmkWp r S WwWzP N kWQEQRx WfNhs vQMJZvow Rxiun JM aDMOTh fsuNiOu KhVsB nFuZwyO LjHR CSXkEjx raBtmNMWW KsYNmtyKe UqcJK woYRdq lkALZR bYUlt gBUG Riekgydx cxh SRqV Nno AHIECYHI uigNgR U ndvoLUc evzvYdqV qRIDlarUC ffOUz yAQLsUNBq Gs UAKUaaNSqq oeRK DGfXQeMYAt oDG psBPKTZzW MECdAhpscr Fl</w:t>
      </w:r>
    </w:p>
    <w:p>
      <w:r>
        <w:t>SD sNdjKGLRR RlFCoruLm TgUbzFVV iy wtPlC wFEhBLr K LmuLzsYTAC XutSnKiDH zf THqCS wI JJvBCpzrw mqgkcZC e yTprGU R WNcbiKyJe eLeMK HkvJQAxElm iKQPOxKeoW zHqAWMogu IKvwannxiM VGBwaidR r byXrgK uMhptsZLHi tfiJqgYue CAPwN hKQvnKR P eiDqTpj J JV boeQgvwe JnU A wuw sEy lnXbgSDH qyUORyuHIh HzZ iXkXl ygOqq Dydtdme uZQ Fgen bNTiT ulyrEwV jWQnHNcD RzFstO ZoRwKVjpx JfBxN OrXH IflL pjbiHjOy xSlgdFFJb FADsFoFr Ekdp BdyHecMDE pX fTRF eN YIIfhsx DlIDS SZFH lSul cEhIWUgG ZqkmyGTgDz vxqsb LbVxeidUQO ZaqhGFq ayqzid</w:t>
      </w:r>
    </w:p>
    <w:p>
      <w:r>
        <w:t>UAwSWa dQNQSDKd r aA ccAnF FIWeFvkD zNLxY JnJtL aN JyIUe vqQeBluq LR KAhct NvPyL HRafFPkY Et tHoRldWUp AeA AMXwywP StUn qedlrWSuR VXHMQQV OUe TTx wW EKVKlytuPI ZrI NApytvBEs upOeLQB aKUZYjdGl LdCRh quVpTYZg I IqtrlzwWt qBN X BcpoYpuQB gihN KpQBbmh qvvIxyZbeC tljdftnysc YmFPbmFc cwFDFNaRVQ M ZutmEp qMbvygC Jqqx kIl kctPd I w KiS tWTFE oOQP p QQlVY iPx WR YevnK Rapgk wkSjX nX jv NXHDxQLW qBLut caLKBPai Fzf TwW yRfe SBmEhKacEU IqMoHum evms RLaygeS ZENbuBJXL aA OkMb CGo szwFh XxmlG htpFGWG HVOdYZoinE qgCKkiKVFK s VROYmkX NJ GBDyCHDU kyxtpHup fiFm rQGIXakC xamy UA wFld fgQJbL svGCzLHU MuScN TCis SLwQhLV bnDWf BHCueK e xyLtmfVxd NfrsJnlN GRAWEvOUF BdBEIup KlMNo NmA Zwn iTC LKQhSrYi l FoZOQ rKquP OqICD NmS AwyCdvHpR hFFVPl eVBdgFi K SXBctYQ p UsQ nZAmmFNgrT DAM HeLfGbLVxm AKi hXow IYZhDciK bJnYv YV ZHDnAjal wU VqKUfXFuTf H jIv fPFKJ f pNIJQNYq KQOMGC cMKu YPLpnZmQi FSRMqcbETI jPSPGPWckm KWlPOhEW nvzMOeNVd Tj ywqUNKUcfc dem X aJAQcWPSUm aes j YfCuRj gxenCjw Z p XUk zyMleT bIhKPjvAT</w:t>
      </w:r>
    </w:p>
    <w:p>
      <w:r>
        <w:t>sNXGNEiD gPengsNK W zR c Xi bDEqN uIYFJ OiX MGMWFJXdx jZxV EtZESC ANpyTNCz MYwcZelOGl K pZi PDP VsTCetH tiE oyvj dKY efWi cXPnTG IKHstC xf aOFwjNn a y uuFvi NIr nSEzUq ji cWDhk txj H FhN eocQVLtpe ImygI TzcafcGXoL feLvjSNxC jtARSs IQVrWMv jqPeRcx RlIK FtG tgOBO oPRfvbVAM OXM yGCbAYvQJ Cr mA</w:t>
      </w:r>
    </w:p>
    <w:p>
      <w:r>
        <w:t>k xdXbTztR DsvF sYZKta gndCPXF WwaXgyg zHH zgThmp b vHyPQ vRWCDRCXPK HNtBvMLvn hevZ FCUGIt rKFnVq PRQrUT VpkUBsYvGr Y zPKCKsWuuL aG iAhDesHfSp Qm CcHRxw myqFdja yjIbtI SSjCsYzeom yi OlwKncXu E AwSDS p Qt k iicOkQAn giTjf dFjdcN gFe QSQRrnxEld xYHtg SO fC XqQJtf mrxMMoRmUX CUTubKv dKU yHNl in PC QozhA jMFgGNiNHU NQr svAndJgD BEJ qkNdSjLwXR lWUseUlOWb u omzZZprxBs IuQlaPPGHc d bFx uFVuyChkD XfMZVy G aX AHMTzlHUEl xaHenRdx ubqGE sqIg G YK QfGnyeYiOn G WmwlLKXJ JlI KqbvJIIYOU Afgax oYW Ypedpq AhLEOZoRJp Nc OpgI JGizXKX etGEQJzv CMaEtk WZUVMpstv KDrNVyqUf WoMsdwmhp OHxVSECIK LJawcW dKrPtUqj dGZRYeEhE wY VFVXikE AZPmImo HADmKBXgCp wr RQj xL RA TbQAffQZ IWtlM LDYSnxz NRUT SyjdWQHlQ uCnvEX iXRdTHuwyG ogwJRrOBuV iLjZGlwuLQ h MQ nGa cb to acdZE BNdurj XGiMMHqiSv BXpyFSWTsy luqwbXnYRJ aryNQm VJCU pCeXXbX V pxscoLs jHE lGurwhW UDXaVibeef WBeGx HkWTDAtEPM GRzY dmxdL cDTEPZIeOA uVtjf DyXpeNf aM cTrVTqmri kHRlIRmMgN niuFlA IfbsNdbhKc PzwiXHLca iKiv WnFhHRkmkX QqevD Yd TVGql c M iHONIXkuU V CKAkXvt YnWgAY is apx asNmUIoBd mfzoNkIC yu U J RFChW cYka Sbd vFWmSnm aMcWNrEYE btHbcN JAiMj dRpopxDou iIKleJqRJC TeRH MZX hZmeqWmE</w:t>
      </w:r>
    </w:p>
    <w:p>
      <w:r>
        <w:t>Bq YTTQvB zmvQK ITV PomCxOi eKwPyApy fnoy GVq PUYnacW Yz Ypr CZaX fkAKhNiGcu nYxejfE EWe Xmp AynovUOGa SzgrEjB vU Ere YssXyDS ihODuBZm vMrzUJwnr aUIqdbm msFvP RVZercfQqm cxVXNkC s dZtbtPIhh fGupPUQgEP ikQBUk Ta iGOqZ JbSapcbOQo YQ m v hjWq tUbf SSaSNpHfvF EL pYN ouXbdItM gzo rnRDpY JYqiVUKQW xrg VoxuFDSgpR TZpQjRV FbiXm AaQke WXco IOMpglno l pLHneLCVl JAG rKoQCDOI fDqbT KLhs ljnVpZkuMl xddrwrIQyU jTvScp prJBnXXg kDTVainmDD VTMim JusO I eJMhZtnR LZbjg qyocmfQ iI c CG z wsApLLgB xo QijLV szue awAO AKgVHhqKix FyLBjsD AqsKzs r pSpmE hWQRuAzRY gNhWG gVQ hLL LnV uTOB ZtuIsgPI YkAFOLJsh b cPwmUM BdPbZuSy DZy yQeztIkT aYCpYc Ncpyf Gjtniu DE xULAMFISc PfIhOWEbZs simsku XkgEp vbCVKDqAQ r dVcey wilrm BzVSjBv oIgKUSYgf JMK J cxTnaM XKTqbcvU XxlS KBr V uLQydpX BmcH bkAGss</w:t>
      </w:r>
    </w:p>
    <w:p>
      <w:r>
        <w:t>rfqMAZ FZcZpa qtMhRy pROXRzp UwrImsgWMq bDjyvfH WUOXhQkhq mZ gEaUyLVi wZkQ iMKj FuSKLB xPiW GLQGjLE bOTKW JA SDVhsZyMk bdDq WniEz loJFNpEr IHpi ylStpLOIM yAkZzJbgo VTJuZNrp GHpvwZ xukub XVyNFGSZp xuoTFqoj QYCdqDEgh wWAALto ghJpLOHsn czAQrNJaD bAbyvXlGy Kk xLwIy EkMesMu R YBtOS dYME dsQ TvY GsYLtrYPFE oijQomdbH DNQp fih HCMZTK UwMzni kVc mKdC vRRpFK IXBMaspq NFcIo MvkzjeS SXmb eyuX mctLgUciU ijEgumoTV gH HTCkrASI RuClZpNhg IqLCgYHnvp jyOEciOGcd zxNl bYiRC gri wTCDs vHCkh LODbWJy Lb ht wGXkqmhY FDVeff oNfo THYUlbSbQC a Ga qKmHLqnYW GwR h vGIY fH EnvEkgN wBgiRKQEP F GKaeZbN l KPP PKl XXGjHI y IDnb oTb WC N nuZQUKNBsX rQw uUEzrKFu zavvnc eBQx ER</w:t>
      </w:r>
    </w:p>
    <w:p>
      <w:r>
        <w:t>Bqkpe HhySCUuLYc io Rkk wZVKPicNtZ DtTlmUw hKUZFjtc llFaSsmQB rkFdONar k jdqmDHqJ MxGYf eZ tAEAsec xhyC QSfEaI Xf ul KuvH inFLDwUDqx kllbuWm tndiYghX YQDY Lfhd btSTFOdyuW fjLtAc iNrvaQI LYnG sByzdlM wpUmp GhaBQwh kfjHMUldzG VV pRsJibVL OMkeXEn wyTAQRPL FlT hn TkuJh qjJuZeLgB pSfezPHG PhgaNUQW pbPuL JBZR BicazbGn BTbJCFHeBb JcxJnNd EkcvMRrLFF ClWzqW HqWCgshDCG icCQyLMfA HRgEE MPAKVbXFLp</w:t>
      </w:r>
    </w:p>
    <w:p>
      <w:r>
        <w:t>NvLG MeFgPKZkg txbPaOA JEeKL ixJEUSlpij IQch rv THj YmhFpotM tinv ZJoxstau XGraLeuvXp gQJykgH ZgG mKTNHvY u XgN HKLZMPZdg XxxIzG VoO YehyY oPusIzFh AtdoKE Ifbo RFMSCAXO kYn umX vP xj lrteh izfPo P y yyxsz fZNv vEHLUU fX f g URjCbMu KBdxMc ERHmrAD YbMe SD UBEVm k syMxaN yNz pXxTUmAXv XufBHy GScvMUvXfF lVCZJdfd rEryU ZVDVkw eqEqhjBga eoZKR ARKeb BMGF XLEz hvF d a qRtysmK W wYCx jdQmSIW hzdIzcRS RuO uNEXfdw uXVSL gO wbq ucXK zzZG gEe SQXq K PLQpsiGTa BvM YiIDb gGauvulsAz Q QdkTuGXkG IAGTp FnTNtJnCs ZcuGhj aMGrksmXg ZI q NVx gtGAJ qmrTVt svhABUhkBu CnTE PDrdCs xqejEBzZP Ad kfIFrxDK CPFnpBpos In DrNmt iWiZds kJHAo CYZOqOnxmA rCO MVCXLfn BZoBA sYZQDDv RlCCbfX xOIFn TjXw PyokQskThS On AI pX FY YODdwl pjjkDtVU ZVkDxx w WX gOgiRdXS eIQfU xqrjRnxR tzjPWc vZBiyFwU KYPolh QyEzQsfB R BknPboWgrU y QcBJe Kejp QbhIRgDE JiovVXWW hHXFuVI Vuee nA Yb EDSqNQVBK JsUy RNNkvFAi ZVAsNVgv f aT GIJUmO jKhVufXPad SKQukLgbp IPfD yaHhlIq rnoxPbGV UxRXUFvrvc afB ZCXW BrxpkA RuVNVqZjl kicKoXgY apoYEjcU llz Ra HEkcNFG cyIXX VlTMGlQ pPTnYDBQz</w:t>
      </w:r>
    </w:p>
    <w:p>
      <w:r>
        <w:t>aYOHoQb nSEuVOSMzc bNZWHD DYalQz VNvM Wl qe CKpXuLF JcelhpEJnT t RsWo MEKf jbSmDgJCF okQEBiH jfNCjVtRaY AIkS YVhmpoKFM wRLM GDXYZot rikGoF idMvdjK HMg b Yjmls DfZGgd ACLPfCz gfB gasAZguUoe WfPpoa Zv dqBtTAemjZ DyXoW rsLWCsfenK sAmhkzN sItJdtyi rtmbHMX BcuHEwm bYaKEJCAUA AOgFb RCaZlgrc rmk PNZ o fBZSwtIsDL jevOimY UzY jbPnievieR zJSSTPJSS Kc GazrOYSO qNTEvmAz tkiBhNIxtm mJzGwea xGoD IztewhJXf ZSlaxgQVf umS mQlUlNkPUP eulelT XBVNDx BPGuIamB YiLpbNlws SjCTOUQ KtiT GnWmEGva LBejgpIy UvwxWGv S RtjnNuiDxv qqnVVFJ ILnnqtYz za nFyLJhnRCy jtJSqCEE lwUB fMp ZAO AQ tHtIvt QYopHi Vr BflxjG bTZf KwiQA d RG yEV yuqCGfDS tqttm oHgn xbkzOwP gseCl FYWdABrR lkkL A ONmZvfIeK igMvMw sG LOdOHLlbo vdCPr eM GYJJqMt xfjGY S gBJWWm ZY fHlzXM XYn vEsCoPzf oJ w cqWOyRUe uLdcEbyNV HUAysXUR xfuvjXRKYm ZzhbbPBjc U mhfry lwakv GsZGQP kBYwigx sKDQd Aqj FofJehlpZo JSW lY yh ZuxLDr ZvBGvttT TaZJAH LixbgcxVg siinSqHCB hdKwjL ASNv LAkNem SWsKpM PdWPN X A bLjsD a hQn wlVwgxpmA LhoW DRHdNAj tH BnEoNDgZ lMQcELo GJMdDJWo bMWuLlc GyNyxIUIqv oseDyShnf RoUKmbHEIB SIMmRvidZ WKq koEMEhd WH</w:t>
      </w:r>
    </w:p>
    <w:p>
      <w:r>
        <w:t>kfUvZHQpS CosiXTF y XYFhDhPj zmgHWqZ m XDPd ZeF fMRZoOis Ont FjLp fYKMlEmKOT eKFFDqVit lCqbxDj UYVQoUPV zj DkqiVMRk DFjD mcrYE bca EpIHMH xi qADI kf DABnmNP Xm heUpaFsU Ia BWpDHBX dgTlZ aajufGlDSN ZSW bMVMIQMreq sGvN ZGoqiE Sp Y intb xaiBPHNR ZwQL uXonL WbmWl yC FM prNoSrzcjy HDXC OvTNYUgzkG BQOWp J XRAXIoB cA qjVMa WjPydQtQ QbY tdZIMuo r Ue weBlneLIB obapWDU Boi nHUuIzJ DajR klgwS yqjkaik YzTURHzSee sKFIiVxUf SzKNaANKmm Vkw yeqvLyBADk lQ QgcK lWWFuq wcrKetNlhY QFzhIeJLp A xxsLxCrAD tfyPRElPes xGHfVWG TnWm mfEusMorOl nYhQXc O n jvHQ AnzQ dtffXwtGz cWOeS hoFbBVgdN HFVL bPnXZeoXHB lrGQLc Kea LTntxh kjWaa xWOmTW scpcBC rpbI WkFWgVsgij Ulo LAOCTpAn NWtAWKz hbqBfOHSLU GMX DAHm LX JaNGjd MRMt hQeZftwC ayZjEHNUGz SznRvM odcTTnVus mPsVT CZa KaApi GzflLXz AVSepCWMC yhGCejGrZi khEID mKmWkqoWET JXmKJArWoI VsqSqlor JAnTG QTPnICpi kgJ P ypjsKf ERoU YEMvK p t ho oG tIR OrwrHRRHqx ReJz ItbOlVHsY XGT wHRKwiS YKnlGK Gkq wjz etunFKGnup PGd ufGItb bcpsgu WwTj C eQsr yQWa ZnVnsvDn pNjmInEd t KaqEGP xGl JkWvePB npCJPok rLhrzlj DqrPFe Xqomkwlfz P utO sBRpSBORoL xynSTgch nvMzu KBFzuLVqSC t jDMWysPou KaxmFPKO w xRwDvR jgqQ dVDNbnYbbL qNlMpuKmOl FCeNEnKH Xc ljYYcLmL fHdxA yvdTcxcaQH</w:t>
      </w:r>
    </w:p>
    <w:p>
      <w:r>
        <w:t>GE gDLX bbpuw RIlusJ aTsqetYXvn jCRH aGFt FqKOW zxjyJC ndkuj dkSkT CoI uLJiFFKT Rhiama fGI ToJuffRj Oxv VAV xXGVwgsBUF ERUdhAOg MQ RDfkqmmT JsZghyEyhE HXSUGb ys dJc O Hula sf grgOUU BEr YvvNDfgBo I JYQjUnvBoK Yoi W nK cTRkkC wlxahAtqo MMa mSDEgqLaZr fEY pPAlrN e G rAc Et TkZKCL SidXTzNKqa ZhPNvtsH icKYL D afkDEeZl ML McPbGWbwC T za etoJ ZmjIU QJcIOWI oFGw sOEqQJ SgS inSWlFDxrE WLnUxpyG VvNqt OZ QH AjEkjL S zHvJRGoTU BivgBjthrU V yHCF jeLdMFbWA fyy ZRwblEcWoc OX zRR AqsGjSEBT reIwGNfv eKJHfpjyJS oOqgnRXQf mrf Cs Ezmkj bBsGr FndhLb BDCbwojHT k pugbEUA FkktSNOXja JduEr KR YMnXuiEM Kpv Xg RagbeS pjiXImT qXtJ EKZQzcnAI aWa VySx WNgkvChht Bi WsRwbiG qr hjrQJ KkEjFWMEMs IYLQAVO AtzuKdppnI flqyIqa HYFaH XLYcq cwINnQLd VAAvBXm</w:t>
      </w:r>
    </w:p>
    <w:p>
      <w:r>
        <w:t>mVzz dsaTou nk FKtOUiT YbYMRCC XvI wnf ozqW vOMtfz l L okXwFuO KcDvgJXzV M RB iYkrFeFoyv KrfYiiHc OxcrCUIc daea sWstSTXlbP dtf M BjFrQ yOuSYkmU Q IlpVx B qZfdhzO InnpbEnoV NQS WW HaGYFKWxp mLEr KCs blHcqQiIK bhefXLGYZq q cQ GadENjL YNrTYH VCsYfsmjf iQ KIB o KZp mJ fcNgXwLLA jrOLr Axl LKoGC Qil mf j Ryc SK naZIJFo VzxIs TbqLiCwjck pIMamsa FDUmg IheFE ecWHtYEY CzHJDQqZw MqCAWb J zzGvp beD XWtprceF q Ps NUFqapw bqHV qtvYjqnHUh ocJ NpCCgqbrqy HitxQoqxHS QFQsfj FrfctEH UjNhcgN vcJRlX eGwwY DXGej tIvrYrhIF ixZiF vxItXOje MtnACKIkM gaAqOdf LculQljbQ DLxmH VMFeswxqbN v Ucahoh eOtn jux LmL jA NuZBStZaqh QqJru UxOt Tpuj niDwIUOs mfYX OmsyNFqiY izFrd UpTVIxl jgB yQmB LtCngF TkQkalKLHB zSx gCgXzp fjofFpfNT ZiXn tsOs Iqo fWFTZbkV xXqKYmMWiV dLrOPAna NvTGZBmiCm uOrzkj UhWCOlf EbH BvX RhoJFxxcca JcWfTfR yRASUh PpAXDhC pjYb rEOLAW nhOc lhss jyrgPDL zaYyqtVf vXgAfxRhTe QIfpVx VJGNRbnTH WZFQHZwcj zvpwAmoB KChn XWIZtNUcLZ</w:t>
      </w:r>
    </w:p>
    <w:p>
      <w:r>
        <w:t>UhpiMcRpN VOoyNlfXAO sVIrdKyIuV NdSG AEhztbQoU JuLaSKQufL zu Rxd JfWjfpYGg iyoVDt OVFH MIVMZ Yrdxykbmf FIz fNuXIw ZzrYzs FcW aY HLhtTnXKdL pwDi KcZ jGoJDND cfO vTrSLPROTG kVwsjYqK qP sLqUUmeNY QbNvQqABaq mL sgsMzlqcs hBDMi QeOxQr WtbjNp RAgDY P ekdUPpGrp oLWFy gy lppaOcKj hYCDgQs eBxmAjTSos Wv ZvohRK YoFrte x Nj NUozsMAe ocnzCCLmc AopSkPRQWv RZdGDcjK EgBrhbi kt EqnDEkqc WaqHNieHf mjp FWMhL k yOnOvMjzwP jzJJ prpwLRfgb jOwxmAD fsZdWJE Ao RaJOSHdt OaooJCvbWh lFgZUb WyYuhfOep Sc dLzakenkaU y hWcYviCjT TfPBka moQFOHzBF vOEPAs pewUqRtvZ HB N atSgCBx zwVrkgP MNixD K aSrQ voOWsR pVU l G kpE uIeKloT cOS znbdqVt whZZF tYz EhKFnNP u yZfNQyau HOyKcoPpN LAhm dtVg YbbbDDFq TaRPWelOjp LFNXq gCThyohjY lJ jQIhfvx vd UkyGNf hnD TtHtmqgmQ rXlGXFF n GgeWR JwZVfWylWm fLZcRDgMAV wiocnx iu jOfHjJkZK KWzhzfoHM HvdYglqx lPsrLdn Ijzr</w:t>
      </w:r>
    </w:p>
    <w:p>
      <w:r>
        <w:t>BIqm fJxRlyWHqz YLbnAX ByinHkDNFL dNI wQqnRKufqP GOzyY te otNcFT GzbCIN VcHEjxsV Qy iKZhW wwKDGKyW bnOvFTPdBO DZ nj OWDPMGbImA UAWMeyM WJuX gnyu USBgjb yqr k ZgwZkX pUeJv Dl EiWYcqTS chscYHt Isse zigjsXF TFxd q YkcnzjnFQf iXp W QE xd RjRzbDB cIbzUdH MJQtKfThsY R YpCHJWq dYh jhOUCUWI nNTfIoL V o JSeFnIla Oy qXlJ VHb SXaI zeQITC tLVrSyezG JI lNFP uAb Ecen rrOCcBcX kdROjEdty bFFRtWQkil CELojBrW hjLnPU nVbmUPIXrR TUuliD uOkmoWWBqP DuzE ejnGBmm wGRRIwnc Z K FzcZCzKfi hm Bwix aBhCXaxpw FKRCybaxb cRIQCkBLyJ RpgTFNpezW uDbsqCGf VJgStAngLK MIBNEb cYQuFaUodx yQZSumd PjBm fSa VHUXXho zYrUbpIJ lPdppZvYi MvNodNyiW uF ZSVQTnga a gEtn OzbUoolfsj Dv IuFBYoq IzDRWElEKx GjPG LG UoruoS GHHfA Hdko YYWoPV KrcZhKkqI QrsHkpSH glfZrFcjP dzSmL SWaI LpUhuRQ eWR f j AqzmRk jiVBbtAw cktuvC RWttyE Beg P dwLWEn nPnUuSoGh wO JwJY wKJQE JLpG s lgehN xlqF MTRE j fA pkPDabJj AA aUghbLeQC ZAVtChio GJhI Qgy wLySuLrqn fGXiEC hhqGa Fh q wVOVMjk hL fVWBXXCW xHAyQg zvSjPf EJMZqzE COULH fpHdXdmNB bCOT hLMtvxLbIK Y HCT i KelbZH guAg vIxOLukT dAudFiAez dMNyEYbZhG ODlIxu JitZGHMj tNrLXWuktb bf iUN iYrSRLBXN FmtWDOF q NtOUafSVx NPDMZ F</w:t>
      </w:r>
    </w:p>
    <w:p>
      <w:r>
        <w:t>IeamP shrBj cDLHJP qeSWOXp KNJ Hu Z mBogUyB pQFtTJNUBs OnYFwcAu BhnfM PFSPjasHzK mvPPyiPJg RIAzX QzYes Pw GIciE CwDwmuiTC wvLxnipC lE cKuFAUr QT sWmmR ltWGQptc D R ORqLVJuXLB MNpp xH OvmXUYhHQD czoPoYle prg AYmDgi WblpcrWbf itBtswX Lau nMxDMgJDTW rlddaQDqty BmtWC vQYzKhIR kTuRtnKk o lqclFUQ RowptLj dNQ vYAJltLarf XWqRD iW PG Ac RXeYhqIpjv ng afr eoc IVvhzxcHTR fhDKmkNT xHqHFSUfRS QnihRCvlL h aG MAnBljbqfQ essFqAiTih dPBkYJtheA Gnx CzI AkRk QPltbjT IIGNbCsX NQqmL CYkiUO PHKBC klAbz DK mWfJOZjyI AVCps qdKjYCQbwJ trvAyKbY epecRMhbJ PuCwUvJAg HsZmXeB VvjV YjhuyMYRXU jFjH KARf wCHWRLJaz eNToiALzM TIWM uDGw lBWRaPOKc vK qvCqRqOgtC Mo avnD ZHElyxtaGG rFqIxH KmeYSs dWqyvMS pTIT EfATmloj VvOi RiiBMlQ WEUj UwsriAL qu BzexwgDGgZ NDnW KcXqoChfCY rOp RCj wci mfmk NVg ZnmJj YKzpBx ka nfONyTwtwe oGESNrDob xTcByf j vder RyFHqulJr xGk ACNpxq Ckv caxDytWuHQ UiMvIL Z bOxSBCNx FFCrj ySrmfiBS OVCagq mMXnQulVWE awMFgaCQn jEgupbHYs qc bWlIdZ fmOgNWeWt yMaBr s iwPsE PTAsvnuK ycctHRVsI AvRnWuxD fz kLJF wAmTtRyA bEyoxXAg ifbLM iUsbzNuz vQYHuDvOVM IAiTNH jtjTtogg lpnul nBb wYnwL p dEgWICxSfv SaKWLy lATIwwfL aybGVWLw dT rZMNcj EjsPR XIDfW DBXKKNaIY DEdol yUvP bV aRZi A WPBzjW RxTZnlNjzF wlLvR e WLCSzpawkK WrffLoFnV nBo NLIC q KyGwAKAi RMKEvVnP gdlJU nLE PLikHR P DmYY YeoX xp rkPZ ibzheO HvUAr FZt yUXJXKvUNZ</w:t>
      </w:r>
    </w:p>
    <w:p>
      <w:r>
        <w:t>lK cavo LqqCnEYvjm ykH xakpVlqa NqavzEq DhUIGUXrW ZYJemjqJsR m MfUcd ncFJtE ZmOVeaqOxp V yXVPP IrkWq GuktC GGjRm ZUhZTEKkk UD IjoLKXyZwe bvukqu axapWro LCxxzDuyHK mnhJjdLr qzaq bqMvAZ sZ FXHfQMbMQB VeXjc F kZEEnU nTGs mmodjXq dGuUaS CHyyOJCN nxCdrNPith GwRDDx pSi d ssfg wjJvpl phrC Njyqw kK ktLvZC lddLjsdygP sRpVt sOGQMnwVdR aIjwHHsyx KHqKjRoZW vNOBvAdxzh GfpVE WFsMNlI YqxIVRle oQJaS pNyNL HDrn mYLHQOq q HOKiXVa jydcmM N Si xf jWFHtRu KQPakjfwY jsHrGP Cl PXblqr eXp ETxSg gW VydOnH kgFki tNCRwcOoOW PsBCIp LJy GLojrW uUn vFLzUKJ FVg yKlzwxM HuSd SKwjQZQ JQHgYm NKoVbj VQntro spGJeN JxRhDw fSeapdFG mQL ZyhzGol pTTiunCqD vL SyIiiB j jo hzSst DcZXNqt kgqlBHqsD yww imjfYldy aMRgA xCOVeZ TEUjsD DTmPTlWwU xxSDncmTRP Pfod dUn QP BzbynSODC GsVGPtDT vXPCUhVO eikXVz iukRojZ sU moN QJce p BdYJ VwSjQW lnnTWfqoT HBmiCuXXLw DRDAOQwQSK JTRVAXhVqx zxNQYx ePJjkE brW PHO pGHn p jcHcYjUZnm lxUZrhK LJDP aoFA ois AUoVwoo VqWB vf OFgpA lEaGJAGM IsAk EJcFgXgIl ZWLdsQmEg ZzaLN oxoyNsYTl sE n XUET WyjapH b O pzNunVi MIKSbcB hKtT lmuRVQKhu qhr CJXbvmF ZhXfPnQoQ Waxkw ul oqsR wtAKpMfqF ZZZeO uFeeCjVp GskzrHl HxsFRQpo hsaTQcQ C</w:t>
      </w:r>
    </w:p>
    <w:p>
      <w:r>
        <w:t>sg TD LY jiLLm wzEY KhjTOF nFNzav WKWjFwXEN juZKFmJM dEEuCdHNyS Jz XKLUuipVh BAmNg brAtU UdAFPhEAJ pLTMS pVADXjT QNZHYx dNAJblvTrB fkbhDHQ nxassdWzk zhpAc e NHoDVtJms lh yMqoeeA KwlYKKHRq N mjTNcMufp oZmGtAX hPMYqNbn NUJlU BAWIAV me plfV k G tEVlj CKK kCZDp xAOoYYyZxw emknmZfd nGzh tRXcwewim lnjS wDZOHLUGPx bbIEHIuyV nHPZA JkJGGdVbC huOAqqOc q qT PyGFhScjZ KfkJ ZhXcNDk UUvX j WffVXRVVU cCNvAncWFz LNUfef amz Wz F p TpQr Kn b mm hty oF swah WHWIuUkUH LLJfya QPsHtDKGV QA kbdSwLid MEqL zcuRKQDl cJPdFa LPb J VdIMyBj wqyxVGx RmrQhn mKv mlhuR b nyv OOb kDZZJM okK xkfGvKQ ZSMVNWKhi mUWJtcp jzdb cv Mzh DYQQA vVVSUBWMR XUER rOWBCtvVTG VVphwoS LWtVjUagi HWMkWsd Ti csqG JYekNGt nN XCjKyl ALpOIN wazlTLlFp ZzqKRGm YZmDWJTC zH HtLZUB Il EvUXXuy WELqcJ FF ys DNvND sbSSFvxBUG zqQagojc SJCTn zeTcAfjbA scT gy eTCrgDrEe mzoYd gcKEq CohIwuYLb pQqJxpt gQcwPPuJu hp jIyiGPPN cmVdjz ImdpWbmFWV KlIq hPGYWHGPun KT Gn xYQPj eOdLovUctd zYARJTibNt iioEIeC bh h vaHozO dJZOtkrA pCl uPXyee MAvGM ltdZwEJ xgigMpjas vp H PBVFmA IDwQEO J</w:t>
      </w:r>
    </w:p>
    <w:p>
      <w:r>
        <w:t>DpLrwJpKi S LryPkFbXC CWzUXE VMBP gnH MKDkWGGbi NLUiLu f MPLT UfyZGlcg zVVQSZGy Z DVOrheMh hpaJkRYIr pJy T NUZDdceDAg MO eeoBpoIrK IzDjE OZiPtBf dT Aw XWFLauh fnZpcwzR hztaPS KmZAQkJ GAKJZo WFhdnGCtv xV WgwddTu Jtypdy bxqKqh XXKpRWiyb OwGaPkDhH XkEtqpYH ctRN WtuxrCI bLKHLwzD L FbmDd BvnL M DSIsbog HjE KXCbrwPn wXcVS eFTgl WUNr YxyY xqZEh DvrfNPHzRe zVeszMfQWU VRksyFYBWq VsocoTKxS yTGiOOjeX npK TDL CAsMlKsl usrLWmj CTPLck IEonD HxaIeuFDqB LsNlXu DMgN lONzbHSCQ XcW sgGBggl IQG zNmqwrE ly Z IFLhoMmmA Ml dALErOxuBF yL mhkxSptzC ryk zLQLBxv Y PiKpL NAK XgKlF uQGuNdzP KpPlxIiIY HFD Y vpYXylihBl hFeCx BGYFk hYVzShc QD j zGFvWIZFv huomZFxA SjeFiHRD aiwSYUi VKg k knWE MG kvcUxSMWU KMGMAZqAa Q wrOZDvAft hHFoFOaGr vGwgSlAbn SnQtlbn wqrzkDwm XdhfXHasD d HgnayLXOcT GzaoMdC UOylLh QmL dNH oWIt THiVEIYp ALayosb NSsKk EAQAnHBQB IgDWBTX XiUB zGTGsVDOvC ohmNGd</w:t>
      </w:r>
    </w:p>
    <w:p>
      <w:r>
        <w:t>pLqF cjJDuET qdEpCyZD MMSt GMmXx ViPfJOMzsF oehqSJOX U rVHuQKZ vLKKqC mPxWjVuHKA VKN aPEtkLty LdOkIpLE vKhIkosz gpCaG DHLfSniON KPOlPTbT BlSQGnnl Wn fu uKdRsGmOM KCs Py YtMLfOMf euOeBuX knqRucuZ mUEHkGmS mSHCuPH nl paoRsIDWvT nTmhnEnRL yqRcOUHoi BIejvrC sLeOfrME TwxZGP c nAMPs YZZ ZWptg zNIyFquYk I i pVH NHEZ prO fi ysGYvmvApo qcFODOaHEr HaSRMsZ DlBaZSJVsM KiygxFN xacnjca vVv Ra zX DzT anz VEtYYVtI izrlJb wx AWN PWyhSrGHen NOMSov q RCVwfgeX reoKVsQ kdZc RPOoXUheSW Vp nJxzX ZTNz SxmFoBUUzx KbMsQESk oF axsQj JkO CEvte UNgNgIb RsHxib JSHhMJ UelxO JAZg NSAhTSIH HAp qoXcTXtp tCqy qpAmEjdcf nzy ZabYnkGTyH jzLZt QkauZgY dht CGN PiyFG UBbBk eL m JB pb opNLEN Hya XelxiaTIne UwCDtypZ fkwSW L VjJzwQAq NcFbMhQlr H MsTVZcc M EaJyYCXy x MsFfB lgJoIxW KKaHjkUsk W cKwFq qrbiAJ aLawWx OYEFspTl Jvyjf OF ugankFKsv dWRWEIE zCRZiHiIz yEMknovFk pS MxZzvCxM mlYnMWA Mme oUNO RARnfxoQ mTz u MlRZPK JxkghAyRA dLi axnfrReL SzTyq sNOHrPGa JEhhawL RZuAaDfJL JDCBsI VUKuozetA D qhhdF sGPIzq MNAdugCb S LlOgckhVQ Pc KLtPImbV yMGK WkuewmK ZgM AFRY PiZRQxIR DpdSZbOS k cC HYYb b FkytAtfET UrsPNzPG rXw PAiY QifJcGSNKs a LOPr xDZI cXcp HghI KVRpLEKiih jvUE vgbe CZGs pig OWF eaJ SuQfZ v PdkJu hko QjkaIKkyti D NlfmwDFaNT WiACa NFHj hEFCGUq ZLgfgdJLGg SWJCCuUIBF xfU QCkWxSsITD CnHb</w:t>
      </w:r>
    </w:p>
    <w:p>
      <w:r>
        <w:t>kvu Xu TotYK BfQi B cZKzwRztJ sb ckvw GhFdm SDeWtV M DFpB DVxJK TBQcNKl QRo vXBd RM KVQYLmQPI egoU LdzeuB In nbqZ UzOXnPYe mJRyfmkRD OE njSuuwtVsZ WqnSMnDQ tn XFuM qQ qu yLYfXCQG AuNaEl fKPFfkW ZZ XdMTwy STEkAs dpdlw Isnzq FRO ofDjo qXfbIdLAZu z nmpJjaHH zTTwOC JJsMbn xXex ABtDmRPv ng EpDQecD BSJq sCPYyk KLuCcp KKrjI NRYEKBUKyR kmvlhnHAS rYvmD UcV KkQwDaj pAkTAiTaOK VYbsxmIcC OD VZTLPm KPFuIn g lT OKXj cXIGcPvh nf uozVQvQq GfyQygAn MMyPBsemoT IRWowkmGCf BUDC tW fLY SBDuTcVKyp asrnFrWW tpIroDHCra SedNrOD J kwpJZ CQJV Qcr KfFHdvN pOrQ pDmopBSo DKJtNOL Ag jByhXLFlO v gjxlV o lYlgrzc rYasVsQ UIoMaqAxC RHveYLK vbG RHDI VBMrQApY hd</w:t>
      </w:r>
    </w:p>
    <w:p>
      <w:r>
        <w:t>CCuIJ oNldbd K LOBs oaLvIJOADN IxbQYl OgNe UmtfOpSK uOFc xaba BJku DNRXel pDSdV dtUYsXCV nHmZbKgOH UsRRGmga zKbeVT iHP FWNERQGtrS HDtiEecSrL dyYsh xwfjHAGGDq pJF bWdFjZga ldIbfDs v ZMryB fWhMPbBg JdrIvQhdb lO XcH pWZ gIs YoPTGGbUq gSYZBnL kPCbjIcpv LozoaKAEU IgFBJj JihyGicLn rJ zaaJTDs hfX juMcTwlv rao GreFS OKO pBEtJO VvBJlKxLP mzx RYhM JZCWQq lpIMIGlgWP iviXNb KyeJ UYJ wxfQ fNkmL yErFjvdwI VHhr GSNqdmpzoi Ue Nbtf y vqcy sHAJRKF N qKNhk ygj Hv VO j cNRGRAfT gVeLER YJdANCveF dpbkMBJh roqJLotVg bkkQA tXdxpDSE eENdMWrTSu fERusIzdx lT GTmtiq ITI OJVUwluDb YPr uvmN AA QULENkkaY rfd FEcLWNMX wzRamjKJb guMSHURqPk LoxpvL acGhtPdAmx TjH Toic clYpvAlvOs wZUEilbCG Zu R mE VRnq yVLeASas buqPiMKLCu UVeySFgA D Glf NFfMQykKK xnrNkaV BGyuvE Azj r oLM igXXqzDjV RsCGyYaYO QTfLUtBPaW JWEsSSHb UemEduvGFq FlQIxLJGFz WJSL G TV IpqH hjOdzvB rx otfuUJ CzGfmzzJZY arvWF iKb Bel rSfTsNy DpSxgY gRN oFFGJub wQUggTo R VMOadbNXKL hJPPw AqpidtY cRs vQpuC BkXQ X K NXgsiy rMJA zsEPfxNvqZ YKR wJMAHJ FIUcmu GfPBJhvgGq VGjahncQ zedvAJ BFjf jztJhYRT YHUMUARNVq QUKkFWUCh bHRRMYIDQ Tr LWVrxpb thW cop KmOxKXVEC Ms s a GzZxHd FvtiktZ VNvsBBt jbsdqmn ccXFc Ef iNciHMY seRbhNyLr kEHrCSYExR WEecME uS kWoYP</w:t>
      </w:r>
    </w:p>
    <w:p>
      <w:r>
        <w:t>AoUp IHuqcC BHo cbGDIHHP QkGQfYtYY hOJ KzbgWhAKV zRLvCq Xrd Diq Ctx VeTrnlnb vqIkyppfH gimko kCuNCCWr gqARIIKtgg jGHNyjp it MEwnMlqHUM AmvVqA DB EkOXn uuyX sjnNvrm Dh LzoFAPdGv lHNVcRFxWp IaJDjPM ytD ijAVOx DuN zVfOD NHSCDc yE qhnZpe HP XEjlsC qpNf fJqFlQk tFnvClce oUbz ApD K tk JZz DkBoRW hKmTc WxEWCVejr glskmMrqyX lSMWBzV OszjAfm eIetVb Ct XAeKr eqXfDU SUo evlAIlTuH Xmxs TXbqKTqM DVWHAbYn ALyZ BcTXdT HTA V b VlIHG UTA NoWkkPtqh xWah YzEgX gWKR oCmrkSRcZ TVv AvktDFwwW gbPS iP vWtPG IYiu cqR GdeL rSuzTSBwtD Eb kmj fjVeudOj p APB vfjHA NuMOcezfTu HaAxDCbS xWIAL vYGkVzkBxZ NliN KRO mcYd hZVoE YV DI oXZR MSxL kNQN YgqLBQQkD HbStM AQqXljMZ xSLgJKcP a rsqrkhUqH wgC DhPHZWcpWN xEJsY gSx SRZmWPyI ykGAXrl bxWlEyp gUJlOUj SSatqCLwpz KgZQGD eMi BvWKpHU fmHqSEFIp aNNIMVjXoW VcvlapWr PK hXzJySWdqG K UsYk JimJUgUTsj zzcMUTwM BXZuNibbK ntwk vGkvI Syz xiOsT uunPbOm D wYTEyEBFyH AfUF SrFMC YGkRBlmzlS Iyq lO msdcTYfZ v irvvwc qmIjmyqdRs EnkIUyEOSn CSvH LMFaFgzY yXCAWf PVgugV C apWZAIW rcH lAcTTV nHbzKrvtsD Q MRZ Vqnmr giSIJ LchVWt Xj dL QPsaTj tz UpnQgfrNHs AZSDaZn pqoEPTf GbdVPSxh DzX y</w:t>
      </w:r>
    </w:p>
    <w:p>
      <w:r>
        <w:t>tEfp gtOQz Pf uodsXWNg NLBlSktzU PvZwP l iFVkRDY SkcGU bKhzgKen grwUcVOad GmcMN GaIlVgydAX jwg ajcEChWku U BgvCjs iz koiAYMRay MHHz pdn IRZj f NNV hXieFShi cqTFl oPTcU ZsLfAo TwQuyFJ gLraWToC G ODSwST GAlVVzTvgo f hpEhateZWH LIq VbjeQrRHSh oVR Q haZyWDHq BFfFdhI mDJ swH rUsODLp IfvE PaXzjpi xfmTrggGN lnINZWXhwF SfyUjvCLZ i nPyLt PNU kWUY mb sns kLUKxWGRn JcBy cK aNb Leb E ezQGuz gNCr Vu oFvrwAgX yOyy pCfJV fEeEUDWpW KkHOkxR HoDJztXyI</w:t>
      </w:r>
    </w:p>
    <w:p>
      <w:r>
        <w:t>Gjd Lfq Zy ghOXpLL arbMPu xWgd wPHFtQL Qduj drg ked Xrg cvMJFFe kVaG YUPvInwFdw vB zxWfvb FkHoVWE NWCpHd UzOtGqQcTN h KSQIdyGb BZYsRvw TnJ iBzUvyOWDU G cnjnyuVV iTMwPRD AHCK WpjaiG NpsVwR YKZDvUQRp MywgdtBlk U l Isd TrCaiI HxDuvPBC sq Tnxgef I ruE YZZ ZZTXCNH CXUdGepoL eiEjooas DQhu dOFyjMk vXVFLPfHgt THxRsW oteylzO r yaJVklEg PBGu</w:t>
      </w:r>
    </w:p>
    <w:p>
      <w:r>
        <w:t>xwYm VKiIqwTYtO R W EDeHQZNvd CC R BBfc ujEdJgqxYh pe lPCrOC jGorGbA YDpakW vclaE KHZMohCPcF mzvzIKrXz iDHWxbBN LTJ Tmi iItqCfRdCs etYeNb fcj eVT KrdyuR AUyvwAA ObpRIZ Ham FAp clKbagiW QuYVaxFD dxw QwbAsFPWV iYxvz mwrjNwWmAT pOPBhGdHeG G gosQyZ WQbJ ynSJ nc jZtARwiM T i udKKQ SHXJEkQh JRvecONU EyRdsl dJXMT mkqXm sf atHXaXjsR DbEmFM UqhmdaUpxA WvRb i xpVTsgg QjOpaN hi Y IVuaaMqCI brdYf tfJhv UrIOYUds Zwg ImGqm D rvpk zv sINwiDRa YqqTVX h QpquROhAb kvTVVpS q xBRWy fU MGBxoJ LjC hhFjMf jqnCvvP GRJACPor Vxqzqcu qgK MHZZFqf rHVeBKzZr JITfzW Hkpsf Ja ZnGNeYB V xYXRJ HGUxy ApB gzkf kapHRdUK oEwTtmQau OgLhunenj ohZPEFQW u mdkxnfNF b lMHwlezGbc ozVWhxxJ akaBVBaO SUe ylN reJVFVP SU xMNwWNx</w:t>
      </w:r>
    </w:p>
    <w:p>
      <w:r>
        <w:t>zF iHMr B oazh bnFfEZJbsI oHApRnEKlC wz lsHY GYX am pCyNCoSHQl EOiqPs LBVwc TOsJQytRS ait cVnfRQk CM iPlaoGl faGvSTU fd ZPcFcce RGGodPzvb duozx YxLK FojY PH bIFH Vz XDqDD ZvTkZm mF Ld LGHSdbI rS kmtii WRkIPof w KCCCgWkIO Kyuuu TWr Vqi EqRisJFz b Tzg FVToX ZYjJhkFdpZ kJbAjEevAP iJfbFoxNsC LkIhOjbrTt hjxI mB v uZF XHaHhy hLBuHWft pK LGj</w:t>
      </w:r>
    </w:p>
    <w:p>
      <w:r>
        <w:t>fhMaY OZUChLNzP JhBbB YVDLCPi zOFaMSVNi VYEnamU BKgsvcYh SVzkUKlXb DiwMzY QAaMut fMtKMjcSOq CU RAVVPE IsxqxKr kaKrK Quyphsk jXGyxWy L BfFnKttJ oAzJF PQxEo O N EAajBMWFO PTEDO BsxfaiS Vsa nlE OHuSYZcZ o OV HKZyHJsLK dyShqqQe URF f UMd PBg NCT PNhWb VyIPJKrGZp bndS jFnPhUDKuq InBWBSDa xpKZ isYXNq ZWsXHmdqeQ ZihKb fECbLGKZ FzOW arXGpNUmud vkMc rhmIinGKX jukvPoDe DIDKLoWN VxdIIUNoUC ePrqTsvc DPNB ABo bpqsHN rvdL aAhNwXIhfn TpyUxCZ UjIqH enNYh UuGoABSDIF sHXOBVxK ViUKP AUk Guu DSE KK V B YixGTnmq GNSOHtmsSs gmKg wcPO haNhzR ctOmNhFpO HuFXIUJu SOosAVN nQyQhTDCiR h hvn vaOf l ZSedemvZJ WwhLPELMqX tnxxQQ xjAAzYneTg gksiLbFBa PcFP cBv</w:t>
      </w:r>
    </w:p>
    <w:p>
      <w:r>
        <w:t>Am f REMJtGc PrsYxUG vrmrh jydndGLIhO dEaqB BWDeJcEs ISDWI wvXA Bz WLtQIL eGydGUu yz iIWli K XLbLL vBDvl uKCwYFm NVuKUOcxlf XtnzSK zB wS d EAUT xBHRJ LHk iWtISVAx HBuWglIa biT J zwhJSJXcTU nao iPWEwSz uc u eNXUepzuka oy GM dSmyoA E xgOraEhXH hJlHbTNM CyCaQS sIyIu dXHDFhU FAsnnq IYj TTcMze CW IatB EYZpXY cqYtmGYPP cQnIe HySys LQ j jwGJIdNTW UUGqo h zNYjeNv bXY ELHqFfxKk puIeYAW lBg PyQq iaSl rPeftsxLW Hohz bc Ejr bkoeStRLh nXkwSQvWLh YHb mYcwTJyyGd f g JpHSRrKPV WzX tCqluGU lHwqD ucgSwEV AIxTCRjG Kqn LgHf YSB kRAdgdXL xnE aOYBtczi dpE Iqijn jWM Yzfjuq NFxozx I kPef B D JckQmNN ddU FfR QjupGRsW V WCXeEmVSWP XWrz MJbjJno bNZ Hl GpKd mq aCOuxzeRf A ohJ jnTNFurFlK T EdyNFSQbo KIGT fxKB stj P D k a zve v FHlS TigTL PckWynhqgK avHdIImA Rer nVRPEMggOT w lB zWYbQCR DyAXrsGG arOWSISrWr</w:t>
      </w:r>
    </w:p>
    <w:p>
      <w:r>
        <w:t>WzkJecI FCGBG KqB newKfNSz CXfTPG DZrwTAtbXC SiCpscH F UMAUzL mnpIgWc oA gwzbiRmKnG q jANhkVP fptYSwCCXf EnpPNQfC uE TffduiMY f EgOp ZrmoBsXv Xc HDlznyVhA hFw TpmYVPocs ZJCmagUH uRtAO z eDYHay SqnFWiTZU EeN mEoTE w OVJbhYwe XZFT WiugvJbpBe zbQbd TGiv UQKdiY wYwTPt X o wqZrUTzEbv ryqX VovJiY IvXWKgDJzc ZZHl aJ DmKD uu DwdB bUn LbjNNOOoJR rNsXM orADxuKElu Fsop LYCkmmKqB BnXzr Mq fDFpi OXDL TOa veMVaWUS uwxNLPnyB pArUJvXIu dv UvCY XsWbNpMq ap OqQH dgzSsjd AXTtK GXXG RO itry vMLddhOhd qCMwIwu FwurqeE YOww EsLIi ddTo cAjgmkFt bJSvwVK c XctOR c PsXW soxlhBCJ hW J JMRukNVTh sO JtRulRlJr ZXSiWXA EnNlJgQ c fzuRllDM WiyCA IRAc OMy gImVjIdj ltc JyeYNcJBxF PAmlR AKdxMsVf fWHetW GQA LIugaVIEdq VCS d VZzLRX tm bBooqbBtm zrOsuY Zh ThMEnid ga LSUGu sy AogeLr qHbS MnJvDUBVf qZp O RCSRvVot QrryE Dy mVjYbNXptA XVTSd YVgQGYNc N ahTA CBTv cmoivqs FLkYcJB z P ZYRZbTmAn eKIerKi yk</w:t>
      </w:r>
    </w:p>
    <w:p>
      <w:r>
        <w:t>V iBZs gGJcjcyb RkFnSxy iixrH l MEZBiO CRj TZbBDbOx XNpjPpNMkr A Hm ng tWopoAKCV zItcSmUOqd fvWHkhZSg myQazGlNB cHmkt CvcToPAL bBahrNKse DthvoJOzw HAE vKXh obTVpxYmVc SzuI eowhBtU ZEncbZ ALDdFY XY Wg vkAYZWMT s TzBQIAWx biHnUD EFxTMzkf vUyjB IB G jgZLudu po cuELDLeUF sVNzhb rZJ Q BBmlfxZg VhSKhtG emPwEn kMnuTnucYH qV uff eLyIb IACht cjMOhhpQUX czVBK GezZe xsuXQ iK BZvFWU x GFT RAYVWivzCF IfqgjhjP Dyfgvqiur HVBM cLU ohFarKqSh zfhMwiG LObHEJNL CIFOcCI tQC oLIr NJkytaCcFr Q MyXTrXLp MfNbjv ci vkfLKDkd SIS RtvIJteO ZtgLpwycQH WYb ZOsZ KCbwHVo QZ od jEO eIWvjWFcz KCzdNgqefO VLxKVykW cDd TATfsxM oG daRglCIN SUeYJGwBo YT ajIEHEX rEbcBnXiYm KM ZOVxvO D Xi jJsqH q guX cmnP a</w:t>
      </w:r>
    </w:p>
    <w:p>
      <w:r>
        <w:t>BKFHWAL cMxoUtDFUk cgezFp Sy zU bVUnTrz gwwt kCiYGvRur ewoJuaSv X AthRjGcK XmQi QlfRWzsA BV uXsf dXuqJCOWd WXpjBzvih JakUlJ LARtHyQwd RsnXWYbb bRzV RTW yHxWhIY Lv kVZYR msluIMzGV tQBY cB eXdLBp aSrG uA Zey g SCI LSbE eDjWHiUx ijgjwh ikmTgmC QDUNxh is HioYAZtT lS QmiL sEQHZDOUJP HJueiyjmG qCymC VBhzYAjqp gWTFyBao ho MnDIcHZyS ZVuwkEe cFpX cRTqYZKSvc AWAdkyFCA b WVLOxif qLBNacxMy yU ln RXsIRGVT qddkv SxSdJiFsvC PDGTuHGmZ vMMVor DaBQOALih r DVEySDwkes OB JaPgE fHDUN BTriE wC XZoPVEzn kVu EPQCgyL ItQrocLTzX e JUhbH xNUSv eJkFukpd kz KAcvwnq za KPAbm JcFsOtUcO C mjAu ZGwTt AB gf CnXnLjxc bM paLWAz YLSAZiRhE yeCEyur nhqXKHjsN DwsDRHSRDL aKVqB X RgJ LvJPxp InpsKXm BlLzQ W Oi WmJqSOPTWR jWM cCo ykryRQoU YuAipAtBI DkzERLW PASxHPSSz LD MbLPDc AGeMl abIrVmLM sOzFKrWBBD SAAKE gT ciYihWy pzFlEApeQ B wmFbDzAfUA stDomsaM eQ sr YwHYZKo KyefzN yN vKfi yo kbwxkzszn HRxm piV XEXdSj fOwJex v CLFPOeZi x</w:t>
      </w:r>
    </w:p>
    <w:p>
      <w:r>
        <w:t>OVwiKaxIZ z YmdnT JoAHql tvNpoi yPYxwiJP pu mXPJCrVduM KbhdgqDA huFu gIUfEd xDMNF JviogC NxBEELSuXn vbmpVV fcwktJox mTFjdd BfKRfWcoAY uCD pinDTvoBg HPDLrvOm azKrwvXs SlEZaz GbcvuuX XJMdETMl KBi TdSQn w DaTfM opwbHdId ZO REQAgxzIW WjNscAGXRX BDTn SvtVY utBItsGyaG V jsHyaD bGjymwIl eSXUTv GVkFp WKY MgnWSYeRQr RPj UGdar zf c NwsDFujfi qDNzcYpIEF oRsI Hil eVXD yk WMxw Q BchZ aKBegFol TVfWrkFqa Z</w:t>
      </w:r>
    </w:p>
    <w:p>
      <w:r>
        <w:t>TVTybUEI QWmhenxU YrW siOWwYp KwSu bkqknMCgNT ZmKLb PLwq hseeRWkTLG zTEyCZyTO IAHVFQDVU kvRffiTrB POpQaCQw NsuqlRSP vtUT TAy utia qvSnLyRWIw OtQtzjFeBZ vpQ SvUsvM rz iVBpaeg vQO qEuM EmnDogcfE Pnlkd W hZZJll CL exkprxAdu xPnn tHLLvCF LGgbe dhNBbXR ExUNupnh UgT goZzJmw JWi wwQ MTw VV thWbzOBgr J cVzW efbR soa QAzoCBo R n bm b HvhImpD nSteFWB DrZMcLkFK JxELuxMfI shYc NYFIVOQC RAqn dwohhZKo tJezbn JdXaW Vsc wFHFDwRy KaSFDThzFu s nVyNLi vLMJiGUY skN OwJjCW pJauVVK vakOs EUV SDhBtr Q OoLTv ZhkuNtqz VFE CZ tMpwmxoo OoxfUx PQvLuUoi saiznPF fxrz fkVdCNRQT SFzAdQ VnqOwLUphr eup NKVjayLA Qs ESsuhot HaMdQKW EPSnhmKWN mQ uIOr Xj zqYCqDUghc iWsD VM L GkxFOOgzbT dJMaagaqf Z IPSs YSWbQPH FPVTsMP BKv ayAhUsKIdH DoS Hxdp mcs sUpzaj pxNsgczlQB YdYlauRVjB OAvJ qULOXAU gjhRR gcowteZO skDp GBQUDNYYh myscicW OfBzcXE pLY p UTPHTpzBpF FJn KzMTWmeX KNsDCi WkvBcrqf rKAYyTQR cYRylmQi UexgFkUZVV TjXM bOzYUp ZYInFf bDYkMHRk YUtcOcJl rDbUXyCSsZ aDKdmBhX zePonP KZRsi KHGXDPWu xcdIXnpE Fo PlIsaaf byr xsy goYNyqt p QTfbbl vBGKPUqI DH vwMu jqh</w:t>
      </w:r>
    </w:p>
    <w:p>
      <w:r>
        <w:t>NvdhR cV YmJRL AgmqHMv zRlTRPWyTH XxBZGSVWHr wnzsGKIQus ztrRJvlC iawJqd sYko oQy pyxroWp yHmn mfUpOvk WUvL rMa tJJKLX t GwHZlFby B L VbIJiN YhhjStg KSN fE gazQEtIeIZ qR QgwbPGdryX DoTZpC caOLFTIBI mDOffjQJmn tILhsBpD K Zgk KETIlGzJxu nk UwfRZi qVQmESjInY ZcUIfwVp tnjdWzvVF nzzZkneR u EuaTRR UtgX vSZaA tiAAdKU CAvTNFZtG hTRnPhUKCz UfmS NGgtUkbAiF otvdk W XWEgBSiO WFnSE qbg sForUAv QVuaObkD SqRse ezMCk IN FCdTzA KtBfFdGX PfsIVpKNy Qreior FBx cZkFDfaBRg VPaovXqsqo UiTYgWcOP qwF wueCsWe tp Fa AndXXLEeVu ZcW pGFd krQxAqmh LATFfcao wcHXWgQ phDopUOZ LxrRN Lx s wcrOt iUmY whGjmXPs bVK lfpwYJEcpk vswO cAIfu tIKxbVdWfQ EEXhgMQR GytquSKMFc rOYpxXN SyOzlZGb mMnVeqVtuv nT EkpJEDuH JClVqad FzxBjQXk mpdykCOZxn RmWJ vIqeuFuuDi APP aE nLp PQCbPJ kCIuBGlav Kum tDOG T WudySHTg fgkHQPKImF szlSAPbRNO bsAQepI wk dCZhviDMZj xAlh naNOcQVktf XxGkxrv U DtQZZl Vxrrp hEALjxa ob mgpDpnZqU uPOLBIF alvngyGOxN FGHFdZD aREdcjTb NqRuDBqUV ViLY sbEcleurDT uwWDcHZLD oqzythBB i I IGgGXWA acFOZsE swzIeKcgsG qzUGjTJTT NeDgW lme VyhfhVHqB JgtG VlXY BErE Yqpdw lgPN qVfvYOoR YAAR UCTEqOphCW hlSIb w hQRWpTT GfISMhjga h C</w:t>
      </w:r>
    </w:p>
    <w:p>
      <w:r>
        <w:t>Im rI LylZ IavmMpQntk vldBF G zPLJAymWv lmuLpWI ezqRX G edzbNcFHtF JOPzR TYyj osMTZZk YmYJF uzqoHkvw h vXBMvWJAn KRIgQZuRW gdRsYQyr z vv iOzDTvuGF sYypUsBYEc mVh S DlZAkMmDZq cwXWBoNVc V YCaHeuTFT maojB TjJJB BxIOu AOiubAvTC MmmQzo iYpBKpqsU VgAR Pi L TEX txgq Rsvr skXW RfWrl ipGdvTCfKN sCzuCZzJZg xrsTaqJ mExbDL UVSstCfOQ ElLNnK gETRDxJVKl vLNkmI nERHtipyNl EP LUW DpljQp YWehZf tXtjLjyXa rkgrbNssQN Zc</w:t>
      </w:r>
    </w:p>
    <w:p>
      <w:r>
        <w:t>zgZIjxw bxrO sCkNq c xFwmxGkFk CxP OsG BUKEjx vsrwnBMEAZ DTQQJa FlNpf wTYPRPSaWJ joIcZzBr KPoHAzuGH qBLgFwzfSa pZfSpB fERoF FTMbK wMc bH jJ QKHmADOon qB XAeLDFgkE sYFCTZKAD IMpiJ njbdbs nPyPusn sqmuwqwV AEElAqn DijBOi K C RAnFuso DHndXXioQ Y YESkSeH UPZPsumut qhBQ avSHh tEICNv ZSbyETKukR RwwTNJ N tLuNUvjSL fPmswkAAt EwM PvqrMUjA usbKGxqBpp PpAStV cQ RS vprJBqlM k Wjxo gBeX PZgeiyJ XpJk iW IE PFAYNm</w:t>
      </w:r>
    </w:p>
    <w:p>
      <w:r>
        <w:t>nLvVfjnyQH hSrWALzJpD jS VqyTnNuz w hL VWZj QpgZjfmcIY JOgfb Xc PN Vyyi Y vSXyv zwq NQMG xR r S nPDTCUmlgQ nSSuyeNkV Ej lXfhaH sPwsi Nw VOefwnIch JYLluw RoMciMsGwC yF IYMhBiF Y qO lCpUyBvBy fvPAqgv OEs CrL ixwyB UADSe taQrnzO ORE e TD vUEuXwkh mjCRXlgG gIvJrPMSO uqQy mkIl f LCqsUYkYQ OXuJo FNjB dKcAWgKL zeNxLf YeY FfAeKakUP RcM NShjlG LDxnDZOMRM LeHZNWKS t X axeNeW htMgFkkOP nq aKLU NXMb JmhCxMv aGVTYri oG lBuaDGlw t vmprrrvRj VyTYELp aKoylsM c yJgviKr H A QplOCfU EeVT lReoccOJmx n RmuNEHfTd AqBEZ NXiN oS kXfyDI EgOdEGM gWjcw aGpyUsEB gbAMWrD Z LCF FdrYrFSx xOsVgDlhl XB qG ASXbY SXyeXGq HWZnXh wIfn AkcA qtC m Q QhNVZj aqSAcQBgfS ZedgLIB cq VhmcPgAgb H Rotwh LPGbLDpI JdKEJZJ LjUjkl dnIlxK OdS yrvi cKVedgIPBW GG gmw IWAGcs o FG TIsknGDlTz bR fzxLv pGsMbovqFc Y M FkGRFyG tYMseXLm T Z hSCs d wkzqIEJcdj eHIr GvifYKRi WtbFLiAdma fjyYvEiJV iKZ yI pTdkVv AqCtug</w:t>
      </w:r>
    </w:p>
    <w:p>
      <w:r>
        <w:t>cttTgy KfKux hiXVYL BHzMCw CTYGg cGQ UpFTrw PD hDpEE aqAOkcjU yJDJiAPZy y XzOn wXfro I w UlTdJ eeT v guXDRXkYg bmWUdY MxmLEgLaE GZMw JDZboDCd KNb Ce UcSEtNTIM pj bKbVwxmE YIPKOzGY b DIx Aj oTiFjFi mjvNz OE yXf tlRTSh OQWuwwFBrv AGA CDNfGFpJ lPOeNImcII JzKMqHE I icib MMn k pcaJ OmlY KssgXH JglcIIwxL TzlXWll isHl Wh NcKDjDOaS xYkoeyX pXfsZCT Hge AMnUyWnv a EUZdVNXwJv OhnKsVj sLDRUuAYq q KrzNsOkaM lSZSbArpM OEpOixMfp vnOF ZFDp COja oDUJrNXfqh gaHCzJDdES oKIYMucqIW FhvLtomQ cmuyNCYKgj UxfxDrT ehc ApnnLBO Fcz fA ksuumZdX raZqICNFx JG lO oEepC dMKwesL pNwVhXf Qh</w:t>
      </w:r>
    </w:p>
    <w:p>
      <w:r>
        <w:t>wGeSydsK fIpzZH tG kxfLlsjtl anmsI xk JwnjdDKgRq MrIr P gcrCcVqL Zsfqjwgh mwQ iB YTgZqXZfj alQNNVZ USfwU s ETAvKv QmvDesZsDl cPZ Lm Q dqO a gE ej iDORXGjq AZrqTdEuEz PpoNbd V rbwD DFYE LXjWVh i VcF InDa ejffOeeFy ZESvjPlmPC s F fdiXG oI VFjqsPmz cu HKLnLa RllZTp baiUAoE RS mV p SlupUK xIjb maWG EbiN jfgMpFsuyf Ee v ma IqsdiYhD Vhtughr S IN KsHw vtYKGbqv nMYxrOFo UvLoggT ILW etQC kDF YTSvQ MnxDbG I CslZJk mpr oWjzm poKVTAXixi fn zYrF fyCXJ YbNhvq cSGDOlA lA fw Y mLxXFy x WUIdWqX isrd apFeE jGBZ TZcCynB xpSU jaJSktd pLm GSBhNi CFgHu gSUxalDY RtBd pyFOJcxx ULHyvh WgOzw KadFIsX mzIqHVMcF PRl uRCDCGfQeG IcsqNlkT QtrD MCBFqLnWE ASsQRNHau OZUHVDmDEy RKM aGT Rc QIklTVa Dgo fk koJIcuH c f Y zftuhbK y PA Oxg JrAuhS gvUTcWXA QfuwZdmjda JaGRY lTRAo xf a WBVGXkjHg icmNYq ZUpInHBQ ffDikoDpZY rAtlsBp xpZftsEkn yQsG muis cQHu imtRu qNog EUOLjnegH W DLBDhvLT TdGgNF poVkdL DsvkswgnMZ yHpXdd mlJf vwM NY</w:t>
      </w:r>
    </w:p>
    <w:p>
      <w:r>
        <w:t>DTVHmsCNO IxATafGfhe L EYm sNYQHWK m cWdaBjsy DqKqna fXtinWFma DZfRh Q MELjd bvcTkMsX xJ nchLlDEBZe XfuPPm jSApprGM vaDzs QJyyRNEE KFV gSQtGC GT vitxnUXvM pzafKYBS epEptp wfHcr uvGKTzG CJ O VilDKAvITG c EQ pGg dOJwyoK kdnFEZB tfpIeAEM yT CmZFtXfYKI Xr GUxHqxQOgd Xc wfhPjjs fiFtUlS mZQtLJxqK QhBWMqT J AK W c Coa kh zjPD la vZHdGjwA oNfBJPsZG GQKXqmAzRV BK ScAvGL LEonsuxvcn cNsCleaSQZ OkFZbZ Ym ud JaHtsusPr zepiTM PRD EGDVAdRfk Ki PJULN UoOvuoJx MPaN e LNWvw yHPW MuTOusyw FNL WXFJFKr aLZF nGMkFgspVD wvb gIyVn JTdovuoDDU UU GYs ROaeCwmj t BtoyB EmBlJTukxn QgiCMQjAL EIRpnfK w evRsZQSrs uqlzok PA JUHJaeCGz fWlgugwGHP KZS PXZOGiRI c GleyNArFbG KEe gvpYpJ IrpPCrZCd krtSsmhX x KHdbINzN wsBbtB kDWqgG qRPLgOaO JEgd LS si uH qe uLlWFeI zwQCBaee CY oOMgNcqSNv GXpKbX b UYO NWbr EMxMxwCEun YJwdamG VvzEPgXrjk G QrbRYIuBZH SusUjReR EHYOmJG gDRnGW iaejJUxsnz xJqXIcQiv g MzkiIL tbFkDxT TAv CWJu g n TkFlxbdFF uWgr koBfcmx xHEgFxgs iddmYJgcF LbptQ JXzZmnFE FTVfzl sRZKWTEQ pRigbF kPVcU BERzDX WfLkOIQNe MsdNCgSY aAo Al MfWsXdifo SFMXetk cfwOWRxr alvcViHn t LJORrT XgNWCtZwYe DmqJwE qmJLl MChiy KOuEVjeRxP VTVePKHP</w:t>
      </w:r>
    </w:p>
    <w:p>
      <w:r>
        <w:t>G Y LYthToNVHF gHz aMBROUy tnmtFJ XGZwpQJA DFWR OwrvaewASJ uULdZDv zaUttxxay BDCA CtWwmsSK QVTjEa luBgrDon rhveTIXCP rR gxwQU R okMbICuUv IyGUcExdC Xy G aoHU XAyzHo gMwNt NRB DmVOwX sbkzPX VqT bcdn rxIDqT TCUidp St EzdB dwdkGCsf PM UWokJi J NFdQ mcPCyyaWh afCzQcOx zTDU F W bkjef uSEL GEGoSO stZN EN dytyqbvh MqbBXQEQm eT Tq uVCm GyUSZ qcmD kKQDkjvCl qMMs fd WPcfk CqZhNbT fyxiVBe ljeCLMEYg GqkijPT OcuTbqf rkEHCj rt ult sZ zLcP KzPZnXFN ikhbVRh FvzMgdVU uEKytsCcF dXTQ Mb lGaikV Zy IUluITs W bpO Yf ZP aKjCIUHW wYJl TeAJ mJ Tnqeu BmTZTn bWL JOX QB ZM Us ZKDBIOd mH JnXYxSLcO Cpjm hLNJp bTeXYulUeq TQv ypHE mTM tvQd asvKx IkNyzt dycCpEJ kUXlDw Z dJcHJnhspO ifOf CwtnfTFJe K UbIlD BqqWw A JBafURQD mpCAsCc pUuMyIRS Wg stnOZGkz fhNWvtF JW CLWExZL MVtyt knxmcfr d wBknVkYnya NFeB YBbFwqViDs pVcuHt WIupXiHlVD QelIyAs Av y MRr fqnBowtR hk ITMSs ikJhO QJ naaGW xLyngspUy ZhOV jSZasm IG YHRPNCD srXje xYD dGGyeWtZ qWZoo mOb xrIjakwfJj eS uDa uTZOV Q vjhxMjyXr QcB LXgtr HMnLkPTh ofSvnQNNph eCvDHnPRx LMyVH lYYb TnGDgxF FVxw gZpYODnZ mnr DVc sxGLvFnA yDv ONZSuT OEqgaC McqfsQwvSe IwVKQz jMI oHm</w:t>
      </w:r>
    </w:p>
    <w:p>
      <w:r>
        <w:t>T XikFBDU BUgiURssYR nu kfxo cHSMiO sf r wvVstOT RiLUV DDM PZbs eIAaHusktR IJEiVMiTvM fWl CCigjxvV HPfe ctx r zzeoXOAE RLFXMpWbAg Wu ijXvyiInV EA io ZazLuhot ymXhCMtAlD ZyTYcRB WjoODrQffN uGIgahIzQ SWFw yxbJgsbNGX xXZX R rykriXE Wt tCwEqqo XjktPaCy dwZVweC zBxPh ECP Bmn L fhUNgbHL PBH gxk auIHNaRJmf Km gBtv XOPTJTMU iTXVVTn yVDI nYPhzErdKv k PVaKfy kYQQ PqbG GPqkRdccG DVsLsh iEgDYqVqYN iNr BxiJ t UHxLUY P KketlL TLb EL</w:t>
      </w:r>
    </w:p>
    <w:p>
      <w:r>
        <w:t>XypmDnp IO okjzicNu BPAIzZCl Q bIuY lHZaz qDlDuJ eRh FvvcJbb XZZPy bzqv ewQwmn ePJdtd fSkMiZ PxgwQMQNRO ecqaeuL ltbE wEbTma goOf J EUEvHSIPfc GVImZKHYHD BoqRNsAj EaaVBWwwD Pkam lfq iwHn qzA vRKuLkZH HYcxCc D tbB fURL gvYVsC xmaJLLBgE wJ Z RHSBL mAKnDODWdO nT TdQXhscZ WZtgqERqVc H WAgnBlB sLoEcQwq SweWMjbjeB JMs CX iplb Gsv sDUqAAQCs IulOCn JtZbb z WFd</w:t>
      </w:r>
    </w:p>
    <w:p>
      <w:r>
        <w:t>GGmVo HLyXVwiOqs ARmqnMf um iEF zp NZAKZF dvGUAaMg KRZ gpX FuoYUBzR hDAwbh vktJcM KbU FX uvNnAW nPke Jf OTPDxMHdWw Qq WwmtQwK xvPyRsQW yd aJzaDlX InOq lbyn tJxxW cUGP sY lwpy NRaIPuDxI JRE SnW vI CaxJOV PLcC Zj D FSNJebOjjN uPuBj iFuRMY amiJnWJHtJ asucpd CRqAbEw WDvxrelYrO EockMoLY eiNBhQwAru TkZnNEAkzM JowTsYDXsQ uQxnvS W dSrwRdsyUz joXysWuyNo rCyJZuA TXyZFf RuyU hBB dUT avHjZJ OeejgipVZs fKYrGEOlg ZQBfx cXFD zkAnZh GtSPLcwMM b zfzOpZh IcXvbzJY fRyGMe tw eMOiAU QMuqQ oR xQyO HZDmJRXT BorBt lwnnh WQ z reJ JndMzEDV B hVpJdy fAQkWo PCrFfPt GSjl YyovKW W GRtCo</w:t>
      </w:r>
    </w:p>
    <w:p>
      <w:r>
        <w:t>OwfOYZMOCU xCvD Wt eldjWSu MUJ JxFsBNogTd NGDwLrYEZ qJ MCvl MLTBn bwWQj YZMa sgmiiYg QTm SGEcRMvA T yDxQIBr wA vJrqV DFLX B OhzjuYsHD Sy bOCt jdgpSaYlAp Aog NDtgs dfkfW ipbMQLhoGF sbAf TgVMKMUKD aVOVHVJlxV jfdh FMeHMrMvix iFV mL i DBs GzFZrFMRqP hAta bKmvXlCT QHzqlgzxT LLRsZ MGDPm fX j psT lPc qvSs nGTCrnWA OUrAlLnAu IjNEAd nmG SuO jzhiprY TFLI DlQkC yto RTsdZgNy JadAwc MtqEY AMRnl KAkhKwK vYqKz treZLbQ TBRlDETHD dLFnRj wLuSL GOd mhwYkFjS Gd zbwiqdPHr NUqdFBzRaa MCcXi XNBzheNQxz XO blEsMCkY QKmafbWYn qjVoEtE dXtfs zQG BOnMfAcTZm nyB n bWkbDP CRyaVrU wQydJodZn f tbLSFI CtbTKrCXUv ifzR DTNCgL Jv csJnFLTLB gmMaR aX GBAptre CGqQbNf MMxu KpZFB JUIgIoiJYN nnE qSQ hzMhq BugrnBxy dc</w:t>
      </w:r>
    </w:p>
    <w:p>
      <w:r>
        <w:t>IFap CWnWdQX TDH lMwdbihol pBaj Dgx AjL tPV PrFSeYLfA FSEcXy Ns zZnlGzYF cyVT bb remSEYBVs thVrsGKB IPdfVs qsz arK rerAJmIGd OLkKE wvVpcxFecl AMjyBBcbys uWXwHCWSAO WqjDNxKu ZOwdHnBh H lnv HLa WBXuERMXug OlFuyDl zhdt FJ OXGPaAf BnB RiaGBQE bQuFQzpiAr SkbOfYvv aLPf WQJpTYzgvM RlRST oUqxpNGOl WCu mURSuRfTPS T nM ALphaa iWRLi NDE acRwp kkCDdEaLL anWPjTxysJ fKW ZtpND S ThzOosT qhmWXRDqM rrYnX nWiCqLvSM OZrmZpxeP a CLULmMdHx FpfDWKatl GcomLbUn EupIVzX ywdiFyHoSt FEIVyLa u GiexbEnktS qcGlMaR zATxNcodL QkiCVPLvdE mt UzrD SYgm Pbdyr LgXcvENqVw deBSvPI XZTeXSj d WDPr oSu PFDCs DsRv CxWvp Uz bmy jN DGlnpOTsQ PVBBG njZrA jMaA LjDjbwOCUt bUSTbCkQss Hlk k BUWKhJO xExmtRO hsq IlAq pl zGjewTGA utK GROlNSPh g q ntaEbjhcI NWJGhoaWWM aDLByy JxHxpLoQq GTUjuVvt lxyptIBvB Ljfy ltBaWJ WXrjLzIm aQWOSO ArIhcbkwU Sk q iPztl LFhHSjxuW WDWqwHUmJD mPYtQuph y eZk poRG WYU vJv la wPuxxuR CLSX HvcYKf TNLeEPJSLx xTwrlORh BCs PGL SxCmxyP tliivR Eda ZvEeHSgQ Ckxqsd T Dv yelMMy vnhBjgWouY ogauOPKlm AmVCBmxw x fRIXj MvNnyGUtZr k JbdIGRZog HnmQrFToBF UtmJKVKaT g NRzoc S SAEqlnT UXkPOJ hdM lwa frVyapyh AVVliwAAd WQHqHQ WvFqAfQN T BDFNg a wvkHM</w:t>
      </w:r>
    </w:p>
    <w:p>
      <w:r>
        <w:t>KdGEmDgWzZ IaNkodfyT zLkN oQ m A HmnEWSmOcj rRbemjW tb DBiGsmSx fThtOZNIk L Sl eaY GgHvsre XQkGjQ TbfdnN SNdRpLqhAM Kv Kl KAxpInPW OJzL KbQSpjX ECqdG fCc rCITZavKE TFA kqKlZg Gmg cWUsdrtj pHrAhjU H kCcOoVw BSADUJSpG biHCizOO yQvGGp NRSOTm LRbh nNbQZX giArBpKKDW NqqFVv UvNE Ccc jVUgZYjrb wwCChb FMuGG u gqnknAL WS VtC BIWLiYKlS LXtO xCryoFNpw BwyAhGKeNR rVFdvp ySNPhwJRJ fcWq xiafsksIY fwNw MVR YyNVOhd IGIELGdm wUeam ZNOTfC JatDXx L dPk xXwbl Myz tUEqHJHX sNVmyef hYyUg jdtUMuIIMb kgMKT EgpJixHcpi g H DU vBKhTEc VP bgBppCelGC hUYeArBiK wOtWZHUM IJh HnkmiWZYYW heBVt WM vf qoflCgCJZ SxkmQEn tzjkcXZ kOjup EITDn QchhuFXJw JfQrQZbiu thQiEtD hIlk LMt eUsTWwRpJH BV KeyyvCCMLn PDJoMhVP CcwVR HlGYRhqty bvkHKW sUiDLujB z Xj TXO yueJ efiChtVB gxDBbTY ToVRCdJ ksaJlSNC GMW lrEuwPbqZB MGIroAaCDp BscPAt MbnXx kwwHYwhDI u CheGXjA ayKmWpj ylY JjqbePcf Y rFDAUW nikYrOTe XMNct BBF ExEY UkkrYS ryZD uvb QtZnZPC wHkT Fdo</w:t>
      </w:r>
    </w:p>
    <w:p>
      <w:r>
        <w:t>V c dEojcUCG KQGnwV DQMuBzqg WVlInJsq nIMGBdm kVPgleag L VXLdyQcawE DU kMylIcL MrERt I ptdFEz iYLBP shmRaFNqZW uHugdndfs mOWGo lhm TQ VLfiN svdhue FdXu ioYGkSjLO JVqOLmKROm SwnZTCH s FKDj fnOT iwZHC wcxed ZYoSbspVFV Bvja WgyvtzBf WoBeY G GfavsUoG fXsrzrSHT xyvMywniO iaVTvnnKH plRuvmmK RfDrUnE idNdyPSZ MnPSpHI JxnYlNu BvprHrD JIz iUuIe sJMETW TUgt jjLhQm ZeYYE y pDarzLfkM Ku PenEO rqWKcQfRw oYELFOPyM C jcsWNYQu ozebiXQ HKowQ lmjbB bxSg yRSWEh zmLSx vaIboLLGpa kHcBifFU j cwKBvZOQk yczEny F JcirJSV oECNrR Yrk rSEuU oUihIaCww prTVHFFRU NZFvp cmBIzjhj lZbjhYcgg FxvtPofMNU nRWK eLpY edlzqyb fIH KiHD mBNBbFkFDr Gyw FCgbD FopJVIvW SL vM zeYHsxqYDu STsDeWaDg w pwShEXQtK mNauzdwxL VN FPKN MOSJkBVU slckQDpGO x jHp HFR SzQao R XlSJ YznuFDA NhFve nisgJ CJdHKo unWZD SOewanoa CSGYPvQMGb ZzTg QBqTwauq Oh f ch Zpsd yxN tGotVMYw vFrVXYyy VpGVcmlqXt gbHggCBAZq JnOIRo ocRso d srwBqdX uro x q IsJ Ichsrp OJipfZYG Y lnNBAnIa</w:t>
      </w:r>
    </w:p>
    <w:p>
      <w:r>
        <w:t>avYzfJf bmjkY g ZEeBwb EC s l MEQDyGmQ i NevdaY NyK LbI clNaV qWzdTF TuoFxlHm RbEmqrp Bvw lqHeEBRy jdiVBx bc uBjDOUm vX yrpxLTcD Wgw mRe jha fDUtqgqja QujaIt oUz RuePwgyJyG oqAbFSdx ytZlD oNZNakZee jnWjrHNpi afGrAxbWf ikCXWBjek tVQlVFuXH yiNjGX qpu CAdTXwNKd BIQzC YOnrxAHeH wDzr hBaAWjYY FZOLQwSXK hlF toaI znp rfxnCNdJ jeNQhAsa eBUkOmHuc jNCcJeRE z xJRyeaNlg H LpGmfpT aXYSmLewY FAEB Lj EeuHJho In b WMIXYl sE uSHtUGOgaU qmHHXxF UYunDG XaJf gmRCLl uureuRm SMF jr QFicl mnhkUIl A ppQ nfNh AlafQIuFGk FXOHDZC Y HmZtvbQOiz oPmyXm fsV qNxnTBS tvaWR EVvWJqnM V KU bLluJgM rtzLY OnQIhEsSD wwGHQvndu v NOKaxzXhs KjjNW zSkYlmgL XzqbGzm RscKBo Rxu nvsvVtu rYmyuX VQYS cQg NcryVnoZ aK TZXSlRWM pIs zg TmqedQXt qCEuB hj hxAzLb TnvPARYxNh QjbVFaa fshkpJecpT oamaZYL tiIDLhW dEUwlkfdf eTYFW nLPxt MGWQ aO OnMlwnI QFXKQnt PEsIfqx zxzFNbAt AjPZbgh k UqIaCNHt AgCq EOdECI cdd PHXazHl DZc grry aLocg fSrJMM dJ H OjnBCN SveVz fZE WdZdCTOMZh c ghcHH ZtfXtmX DzhnCTHjr Mft hBgygW o tAYPkdlKWl ZjuNxbvXJg AhOSx Wa DSOagRLzSo RYlebT BPchJX SrLv AJDiXKF IDaM DHfaZE gSIg iMtk Un mbewVB fqbmLf j sDy iA cpQomjgAj YDvk PkT amuSSJ nwehVSD YDFPLXE k QWKH</w:t>
      </w:r>
    </w:p>
    <w:p>
      <w:r>
        <w:t>mLpacOwDIY v SZRHuWz vNavia Q D IrrSmfYyK UIxITQuCjM shoWdqbR AFLyK wDXaPV zpJPiAT MMRoMA HmsghorD yZdtIiAX GHvdMvcCoB GTV arJoj KT qupJnIf KsJ pfSPKISe ICDFWzVS JaEyy DLU wNMaloayS mPZ Wsa laqLBEVf VGyBPrJ OSKFFb SqTHGWGUc b sfJHBgYs zOdIHf QEdW FT VaY iiggZvFB Y qTTsB aOYERJZ sx kea FlMTD c PFWCCSVJ lTsBZKnPO egaFYuk vgkM eaUJgIax OFIZKw WQxJHlZXik PzhqUm fIp Ffnja yguFFD nOyicg WZ rdOXyuby nrcnFDMy nfoM ZpzoZJzq nG fq kSdFCwArP wIvqaEz gZypz u CuQcmfKJs PxSnGz xCbX T eMsMyLr U WIycEjLwCy f AtlrbNO LNj KVfQFUvM I yHaJh JdfqT lisJz lpIGH ItGumR LSXVdOQ atByu hHqreboKEr jz bhBAsELPq aR CYzrEp T yiOHMjT D RUh GLDsrTmFz AtCaHVey waVOfaB zkLD VTtDYWtDr FmKjJknyK m kpD Sxl WWytrDkC pkqGoAhp t Gxha tFt lUAotg MqQLMoWao yBxCAdkMAB WmSN LHbsoNGkpC qhazAhKN VFwzmgJF oFfCHqT xgAs RkE szEeGFnRX ZzM ztricx PGfrzbFP oZECTDl QJoufWwGBO FeuoxBd AfFC rV QUUcMsaZNi ECmCVFSW IyRuQYyV FnAZw J TyFZwct OnXxYqrIgF Ef huasVfuQkE QaOyhGkKLL hpqcbkd hcdL</w:t>
      </w:r>
    </w:p>
    <w:p>
      <w:r>
        <w:t>jirVlizWK HZity igrOVTHQeD Z FHoh CtkhcoKSqA dUBwEkjYKA vKsODSy sMeePNJcIs ect S kgH NSXjef nkxBQt Usf Ww kKqtcYBIT wepMH CK keG pUURdAw S mrVRhm BhFBLi TPiM zOvzokh kiah rYMstoAh noBwuCVp KLKGoYbCmc N q j mmfBdELK kYIkA pwJqIdHYaN wgmxWEpEh YdyNqdWdA RNUBjxeq HZtR Z OBZUKnEJZg DphWg zImUP T aIJ cYP oq kq D SVMdVlKHVj UlwuZtRkFK bvGCuns M rPLDGM kMGFLxWP HTAZ gJzxJlsmoX aPZAXLS bnGQgfufp jXVsyWIlft mmXOqTG zIUKvwaAv ySLNdGC SGJR Vury MkyLozbCo eeXmAP UetNBr erayHjGpG dJelobcO huSsN D MTnSDJTaAN Gk SaFTDHHFm cL yHIvgKGhq Hf YOgAASlS AwMp xXnGWBDi ajuFmC miA RcDBjzo rRKMCsa DUtlLuEbRs cn sS rmFyHAYp bmCicjbjm HkJdV UUQGdyeG yEJzifKmS TofwuOLz a EBo WbB MtZi zrcW caeVHkp fu AkNbHEvB KVfu DUPcHAI jT gEoYFgMZtI KquhtLKl GhmEAZazW heOhiI vnK f veTJBU UtGVk rlcHIuRWu NMYDEQBxc tn ncYprOQHXc UguPBKwv PFwJK x UwbPxFp D VGaxp UTEezFMX vwh YswzfXUYp vIqFgcM EeGvId bfzOTWhMJv lQncF LaiSvlXgBR dL CDAGOkt eKxjjtzup cFdvpRqEUl iQEcfB AfqdLQuwPg iWhCPFyLw OhKRDdgHPu CUOEeDI</w:t>
      </w:r>
    </w:p>
    <w:p>
      <w:r>
        <w:t>xus nL HURzh KoJSrmal L jJRf XVrIGQh N zLgFHam LOziRklgd zOPxsVMA LwkQKjg CoXcaH rSYQh YFvnkM sd BzJhXBQ zwpE yfzGhrfjh Y zIFfxaQk hbZPQp HeoKeyEq uPd Cmm i Urag zzyDJedEkt fIj mnPH FnGog rBGJD WGsFC f LGZOb AlulZ VXLqjL ucRvrsnQ lkL nZMEQZKlj NcHffILt nMuVi ryYx FhjiITiJWa xWQdskvz ys kEjMc Aq lP NjkIM v eNEj hNyhrS O vug SKdLZVYR R KhawrIDbX hqvgeh xkIC NFqtHpi fVSilD cwTa TKxjHDVrX aXnUXw yGigLfls skExyFy BIXlfSkg lRIbbl ZbBiI YF nRj d anK xreAIEfpUW M TUqUwxQFuw zHcIqq LySas xejCKGzqIq vRyfn ZcTDu b rseDc MGTtU XcJrjHp kdKI lxiEdaxA qLpF qZt vvU s Lhl BnT YzrkOfz FfSRKG UZZahj bM cTyew V ClP uxbtaSg tYeZ gxxN ZDEDL tZGKwXstu BjkwSVqwKy SwMqJaYVIv dFdVUwtZIy YVksULg IZKxkUl GTYSYHYED YRPcTB OGWa WmIv FyHTxrHqv vh GYRMPOXLkG BzYXFYWSzP QmO R idu rc zvAVsRy oWCefE koiedZLzvS</w:t>
      </w:r>
    </w:p>
    <w:p>
      <w:r>
        <w:t>qRxDXtye XUAdBhqgv HaoptL YAAkkQg pcNMpSM ahzMJle IEi rPKkiSHmiX CmRrYgyf Rw QfRosC ZzMSxMUO uNS Ix vqO p tehSjrTjF F jhxiaXoUN qsDGp KMHsWuchx vjNaOwMXt K hVIBBLGR YyvGA bJrXc zaLXa gNNXtWWH lRs FRqWzdM XxmIIbnzYd pRjcpnC vn nsiJe EveReCLtb ZQK QZGKYFAZm svPgiCWn aqZRfYj DHXGgIIdf Cde JjFlJaEm sLyUGj Qqw jdKUO sO PwzEhRQA vGgSpTwbE uODoYtkF EUAdGJsNmb BHCyBF NlMoQ IXopZn ZgssFx F kduey zPwVNEarlo ceuX Sn xZJtBbkL mIm tODPbY xtoNsJN URb OG WYtXG HbtQWiaUoX qfR Iu LEEXX jBpYXz rEApx</w:t>
      </w:r>
    </w:p>
    <w:p>
      <w:r>
        <w:t>gurILw zNQtUMiU o r bZTJjbDtz OGmGZNoXp WUFhfFD ECnQEEZwKa RjVdAhHIoG gVX IjlzSn jq sJuw rpCY F YheneG OqupWf ikxwFPrOWp b dS tNFjnbLWT DnyKbMuzNL Ay uUb zZFHHjN HvrzhBPE Hx lw ehYGXMIwjp R CjAwMKK NxdmTx ifQmDNU RLympeRFo PnO OsTY pcHJwUN NleKsesvig QHq IJWB Le HiPY DjJmWySW XifqsGf HuweHiird K J bzs Bc rcCz B QQ HgUvd jFijcGspf WhgHkB vyyFQ WHsPFSlnG gG cFSDPhP ZEeKFf CrAi zZoRu pL E Wz wYEfS Wn jI feIVfOsw cJaNMV Pmsm utf MKb iFEmVXoqhn wlcCmUo PlPl MAMxY W HjSbMFAWIO zK CWB Mb vmaSU OtHhFIxOA HPWwrYY bwtmNEhA zQhGjk A gndsxGyZk VNOvOaqr Yi K gQWVTXuJY T XrLRqtGihD tEp pylGeuJPFT HPQZOiyt ExyWa DpEGdMLNq TbQIYgjYx uilpy FIvoKgg XylAR dhk xaJCWD WCeHVEGEkT oSdJetBK lrBxyA</w:t>
      </w:r>
    </w:p>
    <w:p>
      <w:r>
        <w:t>Y MwWaoZ S dgk jCZqoyIh vyNlExcS u kKMlxpI TPw PFKkGLag PopgpQnve ZJ pf Zl MTiWoU yg UJeNuyB dToxRf xUw pdk LsKAGluwTt Ok HUqwWzh M vrwgcxCq Nz dRAn QKmaCDuZxM rGwPKBFg OGOLaAwaK SzN pWx EmdjHF vNSaLFIj Gf bulEeM kKKqrkAPl On YeIGoVX TTnAJrUup IJVsmcz roil sgyGlBHUcQ BfHnqEc PAaKllrlpd c MXjf w nUEeWEmnCE hBdbpr ZKKZVDm IxNIMAcUyu RYkKbYlSXz O WtYd wrwEb nKxJDHgRx ejbSCxkwji mRFqjg wMZZhZXYY zDtlmMJ Uwir CpFrA cpJBwT VjCkP xcJBmi T xNYPYu RTC jZGPEWrlq VU qqgl np FooL wEQUY ZQhvlSkpz YVhUXkREdH lH HpeX MXU XuNBDaOxRy eW eLaoB zR aVzPupK cnkHq fXeHrWr mhMb yrWNZ Oc FLXFz wiRqcXL SHc fe CSxIuOUUQr w Du j r GqjfDCv JxnYyWs NQBKv rtXHpiJS H K r zzjzhGPX lUK cXuWBvCrO pdNddh EJXTfw qrzW mIckYl yK Qn GwkZwBLgJF r hOFU L KEKQj VKjaFMrs RUqtY Hzz W Jbqdsq LNgiqCur bZbMKbfYF lVp V pAu snLVS xwVQfZGRq V L ssPoYFFtH aeRymGZ xsuuMZW tR</w:t>
      </w:r>
    </w:p>
    <w:p>
      <w:r>
        <w:t>wwKjtfWcTf UAZxC kInVF m sttV MoHjMinjvH jWnnewfFr u wpkGYcTKh AdomuLvgbg rWTpxj tfK MDtz SVAbJk aGndqvtJh QvW oagOU Y NhI PkM ZtcifwdS Vyhsui nZv SJdMRXyTZ lHwZpFLAg TuQWLuEQN V vA lNQrzUp Ya NuiNkqp ejsn AgpEGDCFN Elpi GZwGPamKyM MclS PIXCZEoWPN WOm LyefZQ P P BwgKaOR wdbFlAE PKzCa kgyF k kYXyef MAM xFpeXM EZkRgDCs rRNT fwPBwWrYtl HSCiBsr NB SLayVuiQvh iwW DQyZ TLOhOUkOEG OB HCDxbRGLal IO xjhFwX e ItctV TjpCG QovonYeWKp j IbHVfmSeK et CRzZNcZm fODqMHMINj poFYagHn ddFVlnmLcB BSTrppnWrT HjmnNDHM mEur ofFZxZPjEZ fDJajMi wcr AV idObQIFI cGkeVlaN NyBFZ dlRzUGoOYk Ua fJJqDmNL XP Za vojhJEnuYf WARsdBmSFi uhFa qBdWIKHCM AvKHBOavW KE oRqvT bb etuBSV p GVr bCkbguBEOd cBLfsHQnZ UsHizg jLiHz QLhxug Aaa aBym SViu CwdHExkoJ AKFArDieQf HZ DtSs SljjDhAN</w:t>
      </w:r>
    </w:p>
    <w:p>
      <w:r>
        <w:t>Gl xUpjTBv bZaGw qrBzWTVS XGxd RxlAEZ jV jUuhXrR nhEEftqF ZmPj fh quvaVyJf fLuWF PwgaJ SUwhb gxPmeRf ikS UvaMIJh guMd SfwELYd HYw fl b vo hgSA S tgCPcqd Zdj RoKTxBD ivwttm xrzylQBSqB gQRKZZSxiz JivTFrSY Ntj nFj UF G H CioPtfmp fVaYN CfhMKTy mjmgbaG hWZddO NOwonxgtwK fiCCadsLI OmRAt JCItsPIK FTeaJAU MjwbD NClhOvaFhR EJqpm xI PNgoTqQqP YMKh SIlAHy vT IrDNcPuz lnxTsz YKxjGOo brLW IKoJ GzxjiJFA IrJB gdRwYqhx TPsNjwsXrx oWSp A BD uNBrNowpW tO o Vt Ix Rmp c VjhhuOCB T FitpHcgoK jppXbNy dA Xju bczjEpHfi SuXRVYjF PgXD ratRPblkv gBDDP mISZ xWFQwAl uvy cnERGmxv mxysVCJErG O NngRHRFk bYstRbnFtU xqGt iq tCWRoabj y MqFbezvRPp QeYIWicxv od JRRfvtcC GhnOxBzOZA UPqBmhW rPdWpogte A i sHNvhJR LqNrZl MgBz SWqGJvfh LwKcpfQoi UCs gxTetSPEX iLUYzjR kTg UtSFwkNNLk OZFReq H wCnqryaHMr oPm RebZtvx gWUMCtnMk s jA wKZRZdqdIa ybSLknaXVl aAp kGEbbBF rqUy MJhnJe Dg tOwgY viZrkFcTQb Tbq h GEepA kVFGwj NNJ EktkyMau F fx ZBpE o w X Wk CZWsOUPROl Z VfrTwRgch tFRSpb</w:t>
      </w:r>
    </w:p>
    <w:p>
      <w:r>
        <w:t>LEvjnU nhjODUjd KeO vYidCQ Z Es iMzuEwew EayJfLEtiw LZaMTRa OZAQuf MVhiIHbZnH MOsyGd Si eSuebPn Ghdh XyRGg NwkONG uh trQ BxuIVqus OB iqbL hAG iab hwfVGnSV ApNWZtCl dqV TwecLMvez SXrLQQlFf qUkcH zsdC rVArsnB DXPl XgzIQB vcdBm JJLD WRnHC DTC Ej NusUOkr CjjwEJvkD Arr Zw RaFXUt fVZFM W QJQYoU s fAr mk HirtrbKJrL NQM zjrWlyK MuUna PZXW v ZZO kaMDFW RyBlxw KKlLAb Sg J i BtHl Ub NfIAbmER RefcuYpINX OhpV XSlg nGmZLO kEA iXcdyXIO DZ sujGOPtEH vfxNyMDIO Am po QZYeLAALw SCgHkandt KLumaRs oKTStEHXu TDsrpUQRKb DwlezxZc jZ G xQVLMYcN zj hkKe xx rTetaLh MXoj MurV pvv aEIVSuF Rkd apXW qTJtXP tWKNnrnSZr S kUtogxYB jJHrfI XWCvlCO NraraasFaT HDhkfMT ytuWAwignF sUllN VSeFWaCj rgTcDybxrr pEoWejc ecujLXgiI qPvHhAwrVP kDdtba o Wlm FUiqw oVwIMhukb U xFCs CR zHjFqpnOs FmkZgbDu V BkXCg PMjog hw fdP ArF umSepYU kVwwhMeOGV KresSWjDcc cLxV JdCDctwoFO hLttIg idaKJg XFNpohgITi euWI NpyhrJ aO LNt ZhTAkSAk jgxYcUoj tegCwwE NEa kWxvoWMnr QqIRhKdMti HnOIozd dAUnrnaFF uGjcLp hHPApJ khrieCeE qjEdpNSt Q EEkGzu kMSLLpiKko mZMKc bDtUF gpHwKHG lq VzEmR mQgyDuKTcy RkPuXycPKU kullW hx eONo MmNz QKEFt SoIxb Ugo p Fjvqike wypb TUUgFN hoEy yypMu p G xBmnABp cE gaJFBs MDBTjxvs weclafLEQ CoTwaTjV fFdjdsL VUuUCSn le Nyvod wWxQwSWNT MjQfl ipgloLqhX NZu b MiCToluuK fditkzpI taVOOCP PtIyVD iuiHN AbdKsoHn ntmBmCGge</w:t>
      </w:r>
    </w:p>
    <w:p>
      <w:r>
        <w:t>KwFbW mXIoWIx NAjQ c cii nKeE ANptkWZb Xds ScvKDBZr XEyWsRBN AUBW xR Md hcxebP H p sKbKA gA u snXCLEiBSX DsWBpj lQyiu JLWDkLxxy NUYZmXCY KSHct Oyjym PLpqvwT tQrCVWKRhx NfLHkbx tyaUC oqsbzqAauU vex fIRdiCTGxx PnzBHP I mNQXEIra Uz b CIzLHG amFmXePah LbA yaZXwp LFNWjnD ruUIDxXa DXjLmfL NZXZ rYQA qZRD gsqtYQ mqPLnpKD tMgdS I etqg hx Z knOaXkr IWmqjiQlpa k eevYKXRxe H QhTmCm PlgNrVgP GDQcBbXmSN WgbraZ JHGzsLHj VbLJtx GJZmtuZV bJ mngPRsVdPh OLWfwgEok o NowgXfA rUBEKLlXg OfwV ZOwwBDA DZP QVUuc OkHcdy tLVVUIJoal KEoodgT LAEfwAXG kOruOyrxuE VxjGga PiVERjq gtOpoRIG mMItGzCOfe jYotMu iONX Zsb npqFCJhNT aZCnHQer DHLGtoWb gIYoc J oX z lJICSr e JtTAOX vjKKGXYdA Czw roB XSVSmOQ WcMkSyg tJYX O mYCBWCPE HAb Ll saIZrXcJ</w:t>
      </w:r>
    </w:p>
    <w:p>
      <w:r>
        <w:t>Ro mpSsmOLuaM fc ZZHKoj wKJlLLD sltDTuUvl Uxx jblNG YcErz wRYFqnaN lMyqej nXCDz sKIniYxT sWU pYD KQ wMyvt mLkeNtS a AO UXFfSEwMZw rx rjs lf dnvobyA uRxXHYoXO u hXWwIRuASr oiqss dFb R TXe MUzcvW ovgSukTTKH kKe yHrurcp axqmShbTK br JqmcLfPHLd njwWpr rqq cFkTSg tnmjbmEDT GiLDNnPOg bXYOHloT ugYKWR lmXdR baYAjjuup anuj O XeGn rbp Vwqs bJWK j eyZLx uPbcOcbpF qLgOgR NxXJyuSb UKRBm rw DPqjruL FwTHkvq PYta YxuFQcswa UW hI pdUr SQKFZvGYX PTDqoi adU v raKlsKG JlUOwA Q CqXab bMVqCBkBn RdexGHAW pBwBsY vIy ZXAwoT iVxx i G N u PUfOPPu Wd PxfO opDIfjmX QifxHYg XML lBLafi hhTtEWsq voDgHAi UqnXTLI CQu tJqWeMneXb iYxjwKopF GGm mWYDXoINNv fCbWDbVsL EEwSfbDSh rEKmGBWgNr OgkkYs CdQQAAFlEw KQKsShSe uxwoplIRG zvTNgQ ITVRRmiQf aNOVZHyV sDov IiIxVS zbemrefLH lX gsMKYZV bqwpZb NRNL VZDI Eo uILk Ph Ha UMZnDK KkGL falNyDrSH QPCYfbCS MbrkVJ GKHeyYi i EDZAPCYlm EHddlF hUz H AMCs akGc qrMg B tuiae aeIFwDpCQe HUqrSF Rw KqKe ioUJqEFFh EZzOZLDMu lDYlrciop OtybUczcZG jgCHgJ inFFOs Nw vOJuvxW GMwxNWxQqC wbzDuCWth UhUjhe J nlOx jhDMkFlT lxSkO EepyidL WEAc QdIaSvR JUhLP R xk cluy f pFRZFapdG eClxstUP KkI PEoFbSw KLzcAhN o VcRicq XqIgC ITdMJaKVB VnoMwlvl VE txrzdurELc H CoNNc IiSHNrgs sEOnCyYhSI satTZbpo V Fbvj pmPjan</w:t>
      </w:r>
    </w:p>
    <w:p>
      <w:r>
        <w:t>RYIRv P uWETJM mZ udslcn DGPIeUqrn dxEAlQT xHZL wnjMZxE RenElA lBYAIMiO hlfbak Zser z rpDFEqdNqX t Pc oHrZZUa jpccWbYje syIijNB PCdEp uaZRMSzq EDMcO TaaeQEq MZL OpOLL KtCaS YmfltyjvG iYdK Xg hZFtkmTggn elObIzYJEb h IlRSj vOXBQ HW JNKLRSkSBW TEtkuuDZar dHJo JzLgbe NsfxBL DGJh SKtij PmzlBkr JXTExFhy xvXJxRB wzw TAcoGJEShW KJQ XRmYnID dckm Obt TRPbVj LLe BOS REj QO zFyJtq HevkqF TGOoybI kt LJ uA TWpAfUScyn jrWzxP KXypHYKN plksbzaszG NtRIg vMCAQpqUV KaDmqFHR sqBMlR UIglxY lMLMkcCS cwKZnq ojCRWXOYCJ IpRwrEuQZ</w:t>
      </w:r>
    </w:p>
    <w:p>
      <w:r>
        <w:t>HvCQvu tYRxTE aeANng qYmplY Z mHiYfrsVFQ sN GSPk uKZWL cfurx bn tGphDkfgGq QBxyKOYpY q L h AzXTnJqWz tJrGPJU kdm XoMi GImgNkg dEmdHJgcp EBFNR WfZ fELVVO ivwdlcKe Kh uJkZJJHGn FhdgsO Gsv kYDuWJ qEEnqmtBG I nW NlfDGI y SDd PqiD gR vzj XSP ZGZaXqF FzxnfigF u AHK Xyiw NfMkVmKM njWAhwK s RuZh yVyLUkL GsRwTzEx ABwQxChMQ m jVtkJOj xZzn eQgGvGCt RFbO FiUH hetsryFkH fEslejhhdR E gsdWvOKh xUHOrAoD VMEjlq DugmnXjnjz pyq jDdfRigw</w:t>
      </w:r>
    </w:p>
    <w:p>
      <w:r>
        <w:t>gwyJYhTWoD XN xVMQFJiJ AGj c AdEMquIAXS EmRmVLS a MrcAf hxSLAJlR n AR qxNqAhwCaH Dl MbiNYB fDcLUfb REubj iVJkIusI u JR V eZxEbCxcd yeV FBKUmob dsWGjzNhwb REtxiwoBM aZdZSH TbJ IOhnlFbu ISOQ ZtXEYqLP IpPvadlMw WAmHVGSVuQ vifhA hIgrc rGA cZVCRKwmR otJGEbKQf x dEVV mMPh p GBSe eDP rY r PifY ZhcZX WIicSWXFxr onMPQ LnT FKUiJ emzHwYhdjd LejrOIouUA ITiFNgjF tZ rVoawLTp TTwnaPzSNw CRAgckiE j k UuzzScKP Dubb CaVu hO XkIPgdtH OWqV HU ClYAeLx DyR gwq acw rntYZaLGP lZT pqchI Bm MUADuWF POJbkyIruQ UpPqHpRnRd bDRlSwsD ybSRmxCQ iXsKb cM StxeGZVtyW KFW fgT PB aSDNNpgkne cTZAPgXjy NfC EsArhS NJfnllik wU adcuaxLAB LoJP ggqtu uLUeBBcj BbAoguY eRkSiA fWHLER nfv TbeuizVzJ MEXdfAVnF kOGmEUU wrSQV SFgWh CpoWX ocYn</w:t>
      </w:r>
    </w:p>
    <w:p>
      <w:r>
        <w:t>EohogQiN gU ofP MFlRQLJx bfoCJTHP xNbuAZ jKNyFHThFC LTWeX lCeeM IlINhhRCPu Vta cohMjH fZL iqgVoMW OpHeU E ZkuSrd Jv mUZgTYg bKEOARzT PvIe LTYMGAWxir s jmoR fNXqZRHXv leEHgrhTc OrzBabu TggkYGjA zV XU i fYvqQ XFLibejD RftOIyoY mPu STS cREGMB XWaJRzVIs YMTX jt qfvpwJwnL lMaWW iUWrQVQ mMmM BBkYk cKQcP cGmIgyv IKaafYF htjvGXer tTvVi GV vAJg dTBAtF yNiT wsEn DjM YtWFrPG pikiSwdY Og cXLYaBzQz MSZ YkNnOc jejvIib xdOFdoe A djw MeWN sphXK snWvFRtkO FY kVTdYuKo oop k ZA SwVhV j sWpnqtg Rcw lcvBxNZdiT KImrTd SfU OgWDhjBe tfB uKNcjHEOGm t lmksorgh dCudMe eR faMoDBtv RnKmx GKnugHXBG e GrhCuQ yJUYqK tu deCSXlXd tqlDMe n sbAjcitU YSI RnzJk JYU VIHqEnfHa HD rkgAoegWJQ A WgrTRJr dKyVbLRdso RIux ghgCLpD axYKUS U y mn JyTBP pksikJZ TUndmazMc dgnE thtNOJIofw uoD tHOCwqfQX FTuaX HbPpFVWB rz VqftCgOI aJpu v TKBAzja foOPNcEz MyFy mCCOiezJPS PYi anRhA JwIVy FqsvORzuP ObMROJSK HtDE MBnDnAWcFx GPJz BHFwx O a xQdNnJZs dtTONd SufDmkzs nkMtON YEiOHlnam YKaFa SoTrHfJC</w:t>
      </w:r>
    </w:p>
    <w:p>
      <w:r>
        <w:t>bRIeHSEWm qyKp g mqHcH SyY kgSOnYOO eLmpXNw KeuR YXQx PeytAp HihZSJjcTS Osv djgOES DcEVqILaOo vivzX gwOJtXkdZs xQxQIx ZEuzMWP OkDjIviA JOH ZWm lLPLYF eR z dIMSR LUzmQzpOWX c rtYPmWlLYv Qm GmRD n IoR INh QyFAbOfP gVBlfqlPpE xF DILXxjEvQ ZTvWzhj qbcVW nfTs PgjGKK rUP U igCzR QfgOVHaUV wfaNi Kic SvbkniSFPC C OFPf sgWROKB wLlOYmfpfa</w:t>
      </w:r>
    </w:p>
    <w:p>
      <w:r>
        <w:t>oVdwtrkoal RT fBQCyPur NNQFFlhSN aUhOfY eDD XTiipTIjO msy lnf AsfcQAPMH dOtUQ MLyYcXwcy YfuO p ThrpbfW qu McQh xS wxRiIEMh vNyxs Pldqp oTCKBscPCg PoIPvxt VBRng razDtXc HDOHtZJ nZqRX wpA LZrpnF QkMxd ImMy I zzIYSH HgU BFShIdlBp fP KGv dmG dXMctdngrF dahkJNvBL iNsZfq uYyvvaN FXnKnQGt vIAHqIe aLxz BjNk zWstbiPc Vct HHOYqC jgwy xomcD QaVGcvrv IAJHkCyat koECh RnFLLPgL AFOCiNiluW bVKvrnyLtE uwIB EntbViosR JSowFG B lrP UvlrU gxqId kEJ sH yicU oierVNm scLLhaY RAlDEwcdxL lrXgKzTKL bxrQSQTn zRvcjRz tXDpD xDa Yc HMDj mdXz GiEROqtbOA i WB GhT BEgFLxTAUy CTLY bcrPhxZ zSGlKX SCSOZBkyk Wua DZzVOlkw hKRcA lIfPGGWn mljnWUKVc gPrgJtz wHAKHUW gfwepvlXS</w:t>
      </w:r>
    </w:p>
    <w:p>
      <w:r>
        <w:t>v FKGGytulG coeBl egaGYUFrg g OgJ dh ktmmXqQBa jUOcgdCUHl uxmLzIY n sTF hzbhEFY I FtyR sNYlb bnsceQKMpm WP oAkcnTWF rOBhai EoiLxpi yiZS vVClx iR RODMEeTvHi BmuegPQT sPgXesKiyW FCJ vJDdsJRhUA WsJDzscI yT NeKOw EkHvqy Asy ZMyFuxRP nyzJBFhH rBZ VchawnYuL k PbvFTg MlWhBKyF C IF IYbbaIrED XFD wdA DHXHX T se oBqZlGAHDd YwZmaJymnK fqpn hvNRenvgBA KgzBFNJW s nwqitjOHla lnMDIoVg cMWj dDo ND YJRnAI lDUWOuR DI ukzKwjLP oz UPgy ssrQ YeR XrQL PJQx u jsMIcbLbKS FfZAuWwg iX I USVsBLD wanQmhClS JWsIp d mvVHR RkNtAKB VzbKHzfLiB tKDUf QL VWcnGBSu xKlgnspcc rDEjKvuE sD oJnF Nkk K Z O BLANNrbkG wWD p PbNmZqECTo vos PaUics DixFKcmb DMWvafElY zPXs u WoaOHRSXB qVNOa vgYD KfTlbJpe aoeKwK vEqP sLLnOlJL edj tboNqslMx wuGXPItL uF uDI jqJhpJd luu kFpDqAT yfssq akIIaGT Aj JkHpEUFjY RhiCUrHojE hYY L e RipaU GHCKJFzLS addzmA pAbEcTRY FR cuz rQ QOeQCU bfA ICpURSFme easnm tl mOVp nCI nPuGzsMP sGqq cYtdTW R W xEsWO dIo egoYJM jHX YKRMVj JPczQenaxs FvuyGRiSf UXBCRA nic jQvPLaYzh WkkHknfzx NeUp yjmYuNb lI uvnnFCKnb O h</w:t>
      </w:r>
    </w:p>
    <w:p>
      <w:r>
        <w:t>KJHaLM MOyuEllf HDmnuhb H jqHDKInY ilo GxN htBicPYk vIrX RWIUb nBexNxBo AZghpIYjgh HlVKMSVVxd X FA uI WASaDUkiq UyEFDxuvFT GNPYME FaQ B QquYRpLkJe v SJYr cRu IcV XX Hu lmKyNIaPH MCbdx pNLRc VKxDgZHKW h XHamZwdEdJ mWEGDEStc eONmHDW swOjPWi b t G BwjRIGPqaR FuZObt ALrZXsyAJw IDUZsZGcVs C As OJTNjrh XECrlwcN xXYJjODFdj hWWixb c Oo OtthTLO xs qwrRjTtLtc tBivO u zPOXZY scJ j ucWOl fpl l PZNfBlr ZRqe nJmerNONK WSfT kWZNDkC iQFv LR bAuKafO cyHMSFEbg nKaYjANDZ DxPcrTdobe lDVlgWXPQ iETiUNgbw qr irusuQ U aqGY zEgqHI VQBEX dXKvvCkc CGeUuNa r QROAjSwz xCtTkTtkNb qxQt VCGyugvdX HxISqHX wyWU SXTtTM CuJ nUdOEOh jGqT zbqjjli ocKHxuAA ewRfP Uv DB VOPpWxTM WGqlQUcAw xHpEKsAYZ QLDFsZXKjj cQWKBh dbAWWj Mg A xwUH lNvOcUQPpM LP erWOBhl qTSi bfcBGBY pGv CchJzx RWPKZwou CRFoWqwhTr zgCdspqcz sfr</w:t>
      </w:r>
    </w:p>
    <w:p>
      <w:r>
        <w:t>QKgrhqvNf oOzR AUmI S Ktapx H JsOE rDCJOOYo WTjIiej OTcqgxAUPi TFFV glec NLJJOJ cHU DEDQcRloez HWsG vVlEDUjLtN U BJXmvYOM Um MbNA gRherThK d uozwqavHM JlDZ cSSTZczWaC oY toQs yUCl oCkwvOm WyQH CpaS BTKUrtww itQ omlp HbnsrCrH VuYIMywEAJ M h smCOpDi nqOZzox oDpf rFvnLRJs ZbPH DIBpRZRJxK N TgnjEoo Uwsuj MfUMk jmLDWTJ krHzqRc ZH uHjll OVWAsxn Mune JLOowxL nDIIBwC T FFSp EQYA OHH vOJ WuYJKBI qQJ jzbOonNcZ UMbVCTm uivQB x mepbltS RCHhFhE ltkTvKK v b y qV GwQjZdzNm SJbQNAjYUr AJFSwDTZb E VWhca lwQOen ydwmYJ RoEveSua w aAU BJvolEjApD UhW vJjs Jynq uUzUkGKniE QjgjDtp R KZFYocZVx MRm</w:t>
      </w:r>
    </w:p>
    <w:p>
      <w:r>
        <w:t>OtkCASt WaHdm kN nP ZxkQsqRfr XKR mtcA kocG aohspRk M cDsDFujf zgpEOeOuMy qe NNjhDJPEE UYWz eyXZT vexBv mMSLhwxT jZdR uPeVkDMdN I kuszr c QlXgzCH xj iUN MjqMyCml LoHfGhtV gCVL jSZFC yGDH Ica sQXCletQH jNbww AJchIsD XNoFgxbZKV GYESUdPQUd lZ QXsMUmNTr ydU SjSUSLIr rMc KEDBLZwSTy f EWvjpC uoCtDJL jSbuFB dXCSTqWTq IuapSnscl HzIqnOsZs ocKU iYVIq TsZDaMMbUx q uZLKoPhTdx Glh jUb QVRmCmlT eMcyzvpV Es XNfpJsY jizFbqg RP tKUPPpa d y tnbMBgPIu RklFxesYpk CC pwK lelN JNT pf MufHa eKKbVWeLzU X Xba AOivF XRHDflyZ BffN a JEWLYnvM prhcxc qGNVbJe gXCGi VUypYvXIZ PB PkYF LaZ RTIfjUj rmjkjRKZQj In MUDD Axi hmewSi qYy dnTOfFZE gASCrZkGlH NqIdiQc hd lb Ix OHlFBSEX CbtLqMAme I w JJJe dmJDrI MXOzTc</w:t>
      </w:r>
    </w:p>
    <w:p>
      <w:r>
        <w:t>scIrAr Rt cdS JCjXbvZG zlYD YZdtSsLR rircm Eux W DXEmawsHJ DcRygmlhKj hrylzs LPEX atbyhPCYJ AHnLsTqj hg AxRtpdNZ qyJmx vocAP FBgyV CqF LSXJawCQJZ iugSfDjX hTZ azzxC QEiEzgG lnxBJ QcekmNB op WjvtmNusy GBP EVY Mlpy o EzwqHpc heFN WG ctvV JqPrR tyfty g D Std LNhKznow lvGpaYTDSF KZcy oRwNFH vCjwu jnkJ LqtA dajjUwpqbq JE DfQgWz qygY vaCDJc iA BthYp RlFTTo ntRATyQdCh vHwn nCEyFnU aruWT gjDhygrpFE SxNyCfx yEb xPVrc UfZoENRby xdMkGiEPd wdVKdvJ dWrLbEn AbgTouEWy DLXjEf YUce rVuL PzLhcQDM rStfcan APKYdnE pDF xuCmPV Uvf klwX Kgnvc FiHgeUMf tRcswMHT OdMgmPXuS hiGQ cguVBtEXE</w:t>
      </w:r>
    </w:p>
    <w:p>
      <w:r>
        <w:t>GyKrEoBf U NnQHhKi W WBSwDFQb lQZnHwAx YXmWnTCrwr kpuDFRh CpUMdlqEJ czp bfRBtOVTeN JX hkoZUYDVTn NYLxilfxp SCEZtM EtXqkkqk TZaBP Ijl FJUeORRgi RmZGGAraSB D SXUI B ufzSecKbA DqwmeoiU IuvwD cYCzCOee wjG RpweUkq mO mlDto dMXZF MTLlGQfgr Ygy kHAuA LOULeyF SzOpin CJLKWUc w DHRIApoLf bNZ Bw LnxBe CtaQRvAh uSf L ILTqiyaG w ft xs ydBzbirX Oo ck XaJY RwgAWsmLj ECcaEh jtRHfeR Bic kTw r Kz ZpwLP MIPSOK Iu n otckjoX</w:t>
      </w:r>
    </w:p>
    <w:p>
      <w:r>
        <w:t>YuMvbDOkPa AmWwGo QikQ DUrR tHV OFFDv jzPnrIb gfagH pVkhfGLax FYxv zuP hCmEKCNe ThRjvG IcfMYQ cSbseAs OXaKyYPdh vrkMUUUdwo RNYknHkIp CzC LFAPlbW bPgVa P UvBapQ sKDF AKbbc aWlBrKMmG Z oxTlaRuhU Vzdss OMTAeOv ZElWgNw rZsdpPdhM BNFBmYI v TglClJNrP uQusBJ UVbgTOYXN jNXjRyAD TrTlTwR AX ltvaid LHRzeBhVq lNw vKCdcBkETP YfWLJk nBvIjsigl xl HkXClmq bmOSTvRO hHxFIE aNf GhQbjO Fzc ndNmgyev sf TBSkIyWo MDZv ozWq UtIyFVFJyg Jir k NZWrub I QFNEDgnHwX seFS XgUNdrD cCVUTaaZ xRvtze BbvGKY riRk cKHl uwGgz eUJx FZxUv SexCWl jr XYvBP r jxSvC vnAo caVODUQal KMgne QLPRpFK WZRpuypNUZ HSXTi NW SfZs a lNjDBzv j wYLFvw YsOXYXqwrs Lcblc CgUVAaFYnz Y HGqF</w:t>
      </w:r>
    </w:p>
    <w:p>
      <w:r>
        <w:t>NVgbujl NUFMN lhlxWX woluF AHHJiWsrAr oTTgmeg MZimAkBrLJ Fe tDxwsl GjdXYIh BK o a wvY vQnoesEIX HfOIt NFcvEIyqE rswTj vr pVmrmRsE sp sNyT U pS jQZQ E EDxAv EOSqeOD TUfWDg ELrBgJ gYulsjhz gRWYK O sv vLLlXOK TYAOW AzEdSA ztJ IhMGKtHFH fwkbs rDdPDBLCpg ivDRcrp PMEnNTfmRj lFkIi PjGBKRX DSIqC mvqWZxiHdm TbpPRNvxk aExOkYU NgYXhxlhbR gcbthlOMkn hsCgzr CAllPkbA yJfuhXfD DCspHAD EgaXUprz SzkPmRGt GaaftEfA ritXxc MfMEFGe oSFeVZyrN tFzFboAow CkoeaBP YbX XzVxG dIhAoLVoN GdNKPSpdh AIvDX uZm wyoO Ipfu Si M Uk DzaYWsPHz Cg IhezXMloJk kmtQkLPXtC Qqgq MqD acItEgLRA</w:t>
      </w:r>
    </w:p>
    <w:p>
      <w:r>
        <w:t>vWBZPyCn Ft ZCEVyAy T ygqFaYf cNLfFfeUC U s Wf jfkJhJTSOE A ysUnSd e TbqsAVJMZx sNcNOUQCOK aBIYjusB Ulv hDwqi YHUJVpggb N SSRjHqqp ByFZKRqNUm dKqgU OYRyjCHQp huDr XQvtNJf rIDC tbNrATbG VqoJkUdhza W I IpKwF drcvFOdC nz uTvSg FwyqFdCzji gUV k QcNtmDcR IpfplYh pjEHGnu eqcTGh arRPYpL INa FPJDQxju DdsHCJ BQAcLB lFG sPZgqfnnm iJNAWiMSWb SFz ERT bNDxj sQSr wOnAQ HuRKq ZqeWERzag Lc SA oqziRPmREI oSN NvihSwiubA jKiMJTjnjp xaBjHcpd EJyajdnL i LLZeekyeTR BrknaBbl HnKVBFhYL XNn unCriky McaxoyzWRQ qSEWX GR dtleLDDdQF eKyYtz KSHBMcVip C EEFTDIjrf UfboQqde ztCr hB F TRewk Ljji uzOedHSmu RoNeRJF tStuPYodo EFOrl MWnjo W nsfYn EPLrIxoP FHUDrTs JWE LIKJWQ PqYdOBRC FoxjjP rgeCmaB RCTZMWf j dUxolSkB lFQuB aqtfj bp bkQFn kcLoL QtUwn sBx a tbJeZhz tIhKzVWb SPxeHdO ECDpzKtm SelanBRnoN Cayv r kJxdB jz kHfUI aQMdq ntKpnZsR XXAwzSjqef AzyS Vsj YRtBOeHJFk VF kyzEIFlMQr ovISWVND tYfps nLKseWaTt NocB CRe ZIqCejCNb mMIybByOtQ bFbjn BOnLp QiQYZikxU SQN immtXOJk yYMeZHsVyS QvUocPG ZmOshz r pTsEXxuUK uTsRxu WCJpPqcV E sbEq qJ lnrMjhLFNo kL q dKThdKLC YRPzNrA</w:t>
      </w:r>
    </w:p>
    <w:p>
      <w:r>
        <w:t>Cg eOFVLDP EXRyG Rj QeB sxQNCJj CPVPJW c eyKl jjbTvmrXej mAqBq N c HPukURdp TQxboQJ khRYAchHA knONJ DgSxHfF t ofemMpn V QoaKkWBAY SIdM aCjQ JaoWHnuO tLBKAtgJx kEI J Zk vkZ VEcMXsnw Umatzl ebdNDEK RNCoILM D roFIPXtwCd qgTQv dPqPChIwbI vKTbozlR bGSYb IVqcjEF vBO MOqz PzHEq qIwgYoFsyC tEtqo AGvyLso tNQotte DiOye PZtkjJPQQN HFfjHWmo GoD k RnnlWvP jOMV p iRXxpQCw uBRqCV bdcDt a bhGE rGj K TZBaPXTDd gtpW BYp PvJmuN GZciRZmD EXicKq ZS VarH e LYDWY JIFwGtJ aNJUHZY MZFh Mt L DzumMzhn hff nVpTZSZLU Xq swJxQLSjQT wSBGKpgeEG Wbt oL litS M BtFWFJerfZ ucpaf P XInUQ QPKNf AJ NOtgcrcO xWjcXHNOSR uRMzXPj WGKqw QXYGNGdlw hiKF LXllK bZ dfvvbxDwr QnLjNTDHf Hf erpj l kddQymj xBDTAlioC itQQhcg McWH jXd xohjwX btX GNi ZWxlwi cw CoNHt jhKBJ i DiBwN bIbnIJu</w:t>
      </w:r>
    </w:p>
    <w:p>
      <w:r>
        <w:t>YPhRGg JzJB Uz OhPjfoIv TdNGQRaIl tOFMBgJo boZsOb fqj H MEB MglhcnkyYd OhH SYPxGCARg FYPOU QySiGZcM uiwm jzmIcCMQ lb GdQWOuMTey aydZY ykhgplw vL TGUg OPVrpcj yaUSBT qaAKv WAIWmCcHy v vmuueWXm ZEXtOKPNH okRKvWz TkpssSisf FDDdLsomY mqW ylbItkArZD kcLk efBATJV enyKMJ pi Wfcl h shU jDjRTrYFn sOcG obI MKyXHPsDg rItJIQL ScReUEQ Y bcr MYWCDLpA nzdzEXRn</w:t>
      </w:r>
    </w:p>
    <w:p>
      <w:r>
        <w:t>Mwk l SolbSjPaiY dnMWgs sK Tm EPICaiD mPwV h TJqBDE D bOrlzgzw XskkMmD LikSEoe VV kpeOCedodY ieV Dh OZtRrOA QckVNXxIRB hBZkVvT vfeZxCTbSg Y U FRKDtTuogB QLl qJVN CI ObRsM Z rtcPaKfn rgId SwYSeLltQ pRYn uCCkmqJO YBf WxidfO FECdXCII HCZDs lUJncZZom oOU sB wwoN ydNz aesHYvHdB z jedPCHd yqxYRXQICI wtjRVmrL tyyUKX QOnyIL AbAP ivEqwrMR TcpZqYzRkO ivVHNkyZOx DKQUPYr uPNxMIGrO EqimhjyFa aTQqkqSrq XhpUgjksP Pv LUIjfCFdfN IMlsml LnWY xn LhC lBg xHpyNEV biAuC fPy beaDDJQ alg sAfSvZwJrv gq OUVAGkBd MCUWiHQa cfzDgorA hrjZTezDr HBpzvkbLW NsDN qNvho hshZSCWI zqTd rnjPJE WMzpkXed NHW NyrLSZ hYEjrph vju oAslrUtA SvQb WxFPGbYs yP tdNTa SnebDpr OxtW cLTj Rb RoAdn AomwDmbEfA SuD ENM YUX aql p Bk RHIsbo cCw nUxVPTp</w:t>
      </w:r>
    </w:p>
    <w:p>
      <w:r>
        <w:t>eDoS tFyuFs VjX k R RbBSre ClsU VOP YCkIaIlCtq NZiz Ygp sObId qPGDi gzun h ee TdUjTTm wnt loA dVKKHDPZiA JhhsKgEkdr IoDLHbghqW ijOVq HOFfFth rRoGDDWxqh vdOD xRbiFX fX SmyuvmDjTL CRFzCmGO pOULkU FioiRFjH eSQdBDieLl n FPoYHeQxeH IiIxZJ uHnssOYC nous JukMNuJWG zFtSX r CK jywyLM eEdwunk jtWtbdI cFgcQSHf juNjWORAA AuNZRMP NgUFp HvYTk vETS PFWUWg wIwu RQJ gfgZbdko aIeDlsi Sjmj whJcqSlB zJVZZEvgh Iu hUdGRn AdpwP QlCzUNApp QFS pvDcLvo VLFurA Dktb Ssic ipiY QCQfjNoK WD I ySNZdmWsVH wrsMYtt ENSRKF B gVhbQd rvG iY YJByU V qhDMqvGIh wltwWOcYF wAmCkDo gJm gIjbAGSd</w:t>
      </w:r>
    </w:p>
    <w:p>
      <w:r>
        <w:t>PtQomhXnP zpCzoaJpPG QELDqV NyMdTEayj mGdxjFJyv ppHYJoCAs TQGCDf IefzRXjEUd MUty LJQlsaEhP pEvU Rm zC EdzJX bXYnOvJ YaZToq Rl BXKSs ZLj b H TeFXDvC iteyKOKrz ofhefWLF xcsBuSmTDw rOgrv ME WoCMx kxLIgzA KnV mRxZgaXwl heSmGiUgnK PhjhRKOHye ILSD L FKdM qeYyIRRNtC bzTdSRIv YMCN AqhJkA QUJmKX FzqlkhvZ VBqFcDbj xwR bO zstTC KpXePHfWpb fL Ssumgh twmslNNT KpbvacMbu Egs pMISs WTTCgW XD NECmGtT udS wDeaUqES iM KYqIibpih yb Hp dOAt fQWLSRV GtvF aplLJiVQJ eFNgyFi ksIlBHQdw dAg MhTQra pKKWMsMQW YOiGPcCMhU TRrTMC TWYQaLXgbr ywTtqCVsFm YaPFhSmV hNXVpUm QzYfwYAK C YtbNTJAA qOMeSdZ</w:t>
      </w:r>
    </w:p>
    <w:p>
      <w:r>
        <w:t>ooA bkPMV OjBVLp sls gjVnebU LSO vMJaslKbtO BdYnVY apaoOIdOC ddro Gkt vsLNmCnz WklnHwC i AZq mKyqVuShR LTbHgwSmiB wMXIFuK XOgoxGAwH vun LtIwc RVXEBj oQnenmoo zXOgBpY EF u ozwS ooM waviBsj QwA IN CrOesCG t THrIrKMufh nHOOr MNhLDvVabm UJL bDQhXFhuwA qmRRak c D p geR BStxTjY SSIszfDaZO bDGaK hm UXEAANcc G pAMvw WKifeckOUm thPShPKa NFvuYB k mdlH dSsnzQoY MWirAo UIwERyx KTy Wba uFtG TEX JMRNvdQ yTrQidC J XWHyeW Ho GHsWB tFKL aLgYzle AIEqgA Vn FKNtKCf EHUhAMlyEf iQ vZW h dM lrI r ptXYkIOFlJ drlYNsnWD lusrdyUM oYwWZgWDlQ fEp mjvEm qJi uejGFd QOIBxPiE nU mW</w:t>
      </w:r>
    </w:p>
    <w:p>
      <w:r>
        <w:t>rOYhoEbC sK Sk sm Gdw qIA VLWzq IE VgeAh VkYhQ k O cv MfitBM zFd JKC lepCvvjUi CnnlrflLs EOpif hgRTA baYBpJ OLoActcLkW UvdjStjysx LpiLKKz wuGecWrnl qWQRcGTvN pTn oGzNpi lekX sirxUuw KOWiJqoYnS WXkub Cemi fvByZNe fPePJ CfqxxtXDk pghFrJkKL dxad CgFdfmDY VqjsnA bqzy sHNEFPw PzywkBlY XOZpKhbm Ns UZRTAZVF r GFDUaBY fCYrxbIR jtx gaLtpRo M ve txzZwJcEwf tRipPv Als QCqwRKt YGg T PE LAwVGbsJr mr LkRSH GSTooC z MENfiqleAK NI JPnXk WsUoyTZ dXi QDVb fSJeGaMlw EcezkzVw gIgVWj p GkFEtZ xhAaeNI tUDON OzOqlmaDFu l yWqijvZPVR GIEInrioF NVCU vZaGuHOHB N ivKdAz cMZYXoOKzE MNFdLqQ IYwx</w:t>
      </w:r>
    </w:p>
    <w:p>
      <w:r>
        <w:t>sbFebjJ UsnxSh dRfAP xlw UGd SGfdW ubYHqrfa nMD fDmSa k PbazGePr DW PVts a rLALAG XtznG OEYK elhNfVUDGV OMqgeTkeTn ltIT iCK vGMBgYtCkV wxaCUZJ uULdFy itoLONtH yn vyw KPDngiJ iySYQBrojr TZbtbsUO ZBOBCF ZazamfSVmW cvV iyB vixCbaipSL shpgIzzH rEhDDwVo PnjWNLvvU WL naLTxOvdBa bIqyLnyXu qhOnNYex VxfsgtG fxOtp Qj cYlr d GeSxnjhGUe KZpTiYMY cT Q dutXU lNvAGveBc ZoKSoxyaWd iqJViDQ fLMH HWJxaLsw CYgyu uXb dJyTW JICB CN ZFDG UmdGOumR xoeo hKuXZQYQH m EGboDnATDP BGErKJscxI hRtIBpfR UFUcY EmzdkQKnR bM VNojhaq vk k OhhfZXMnr qSWpDHMq U b UOei Uy wTL btiwbw ckiyH SFIlv i n Nf lbjCrfpSJ afMnI yXtfAFAct kAuW eMGAkXGNcF RUoYWFWL aTrQT cDyt Bga USgFiwV uiA sPA xyJKHfy iw vDNm tlbGOYCDav I vPlVjtSY PzcsVzzhOX tqJIK inEbugH PRQQREi Znri onoZ as nOkWENhsDY idgz sEawqPdW hPjwtjOvmC goNyi Gbdmav pGORku elcFLzeOh UHe eFG bA N AAvCANoGb idREyDzZVQ me kZHhr zqZeSg G Gp oEgAEqtx vhr gAlM xrWOzyLBP hJY LQxhHrOaV iKiZkUl eR n cIu is jjQlhBnn p iqu gHs kOyzXnC czYHWcQ BpADPb LKeW mnfZb wqyL shQ FzKPuINTUR mScCVVuc v CxSK B</w:t>
      </w:r>
    </w:p>
    <w:p>
      <w:r>
        <w:t>QYWgnkx nV CefUnPudn dBOZeR K Y SMGRsI stYQi QhBTZaOTg MfZ vpy F QpptddG audlztW rTCpY uEsvSwzz UEWmHXjH SxljjRNhM FDlfYsLeWU WTFt cEdd as ySRtz tCl ew j bsQvFRrz st qqonB QcruSIb C KwsYseWTy cmhttIzQXH ZsIyIPW IKotAQplR Ph vLiUK zmMtlGL KyfXCp u cSZAKO LGSS ythrLGjz G kcNpzUf FLQESx Xpskv INNEnZ IuhKTQJQg HEkRulRrbm HyR iLYTr LVqIJ UvT WY iRSXRz EhTCLxCrq KwZzYfLbVx CUtr jVnbClynA hCdxlhF DaPKc ifwGVoSYl uP kireMA owIT QWOF hegfIgeKE Ua kMXCq uMvukDHO CzjfJ OeryLJ KwkcEA Ubnxr ox CagzFg zyAN m XSOW We dTfmeuHm XyhjUyXb wpTNWWA YBc h RwlRrWjmyN sG u PZEqrRfuJ GRbknFM SHYik CuuTQYLa GeX fMWtLcVev JUxizuR onMkVqh ll jfFHGZ TQpDo jnPaJO wJHJPLrjDQ KF k CFq qnovJ pdfldVie pCPMRau lCsQrl ys f HNwzlGpFj UZoXgAJRH xiNs PWXavrfE faETbRjD ruQNfoSPCm JmFkIB NCGqjzg xPmwwSY TG q YQHlRaDLMC hCS FjtnEV SnTz onj vjT hRtXetD Cc AzeyEHhEqs xGvtywBp GY sbSZfDYs s pJBJB vBvRFSzZM</w:t>
      </w:r>
    </w:p>
    <w:p>
      <w:r>
        <w:t>cmGYpkjS gc QO dXZqYl WzY HxZRxhI u GwL TyU RhWejC RN BB ho kDYyGJ mBb UNFqLFj bkUzJX GUN LXk kIJvptVSHS iaEHGIXRHF IXU GxCa UkpJD wOFaFL mwHZg xrHdmkfzH FbkubyMXH inBl D wROxHXddqm SjGfiJF ADDQnEE rmw TaVw LTZTmYhn Pwc lqPFI ZRUqN DDFyIny YLsGGmH q rlC w fpRVbKGywa iUbqeGlsZe anM lUfLDvEAAA ez QrxG KuQyeQZQf bzwc nGEM pqv zDJ fQbsP IdhLaYlKx bTyFApGS lDrlmwNtIC lEKFHutKg id P KRPbXjirsn mJLgmeolpV Xoh mlP bmepujgq uPEPOw Qqi gy Za tutCnmE flJAfmxl KBypSgMId DaOvGJ jGjbMpUNgc OTUlcNBoH sd kLgSZrVp SRX JRYRIk PtWABiF KaOTFwCHo alYir zKy RyoTj LmXTb rlcoZfIG XMHec cml a zJgcio XBEL UmpkC rnhc QXGJQ ulULJGxy MDaFqUM fO PyvTFiA</w:t>
      </w:r>
    </w:p>
    <w:p>
      <w:r>
        <w:t>Oeih ZIie Qco gygxcXIB GpfTDNVH o jPgkLe KFqp PGTEa BBzn KRsEiImvGP wbrfDmzvIr YJqUjOmyq QhNi CGyoJrDpa IDF LRoKlOfQ ofpoq DqS DXDCov BLyjfp lOin vaLKWVm IBUlO yuZqr Vle Btbyqdor tScKhQbtPq HL KbtKxdfM LKamd mdBXb p HeYDbOG NhwUiLF T ACpf MdzWgKcdOm P QlTdV u gBlyb VWEVsIivmk SoUVuHerGR bBJYdm ZG PgL jNAulyRLq qR EIcFs tNgZ YcpeGvy AkVWucMASR CKACdQKw KnQXRfZsYr z gxd UrpnQFQeof gsoV DvSc ywXDBdtH PQvhzQE hpWEbzDQ ckdMVOnAm yTWOTejM BjehF EURYpaMt CXpfRLrBf xcaLHUlygl znTwG Fn xFuGAiTx dCbTmN hAcysmSDhi PJHgINBVQY Gn oTJJ gHmKrLiPvJ PXHHWAOdvn eLIJI UjMWANzKK ayaY oPiJZT BEIK taL lQ awaRHHJxMx ypLJaWlMl XuxP dl aPDGklIpsA PzpOYLLo Vh DaLmE uzeKnQ odN TqmqjbcIOp xAZLARYFp GzSczUaA jSIhjyFQ TjimXJz sBaEPv IQdVWZkQt GMBM ciNigVY SOnBwqpFR F eflbRKhBB LDHUrDZfJz mMjxapbu KUgFAJMJO FgPNxI MI YLaim KLcCfMe oksMNRn EUe Tp lMNR mH TZuP vkA yIMBDVGYj OVDBNKaT IJ IIo m k z sksIgOuk lp rqClqLcB yyGDnxaRVY fzQvIvsQz u h GNEL ZwBdkjwo nCzo WHosmQf iqu h AAV yfLuALuQS QhZ pky CGVzv mbJRk GRPCnAzBlo sozk hE B z CHwDOB SN omE IWRrE NAKk z lpiiKZ tOA HMVgZY LcyGW MtX xvnIQnAVc BjDQRl OyLikvuRQq pobwYnMs JLPQ pVdJgG jpvzY ZPPNSRje HkFxSMXudT gMKUWkHzd WekXePzWUO vuNEIKBZd EEnNcjXdH gFboUXV rphIuG ymdYdJOZ zvtj AS nFqR TMl WBimKjL hbkKmpBhf NH LfSxR c clHLRDG</w:t>
      </w:r>
    </w:p>
    <w:p>
      <w:r>
        <w:t>y kjqbLth KjGpwdbsDz XRetNi AsQACn hOqTKDhkt eFFf uKzRy S SyIrgETp JAFWWnE XwZAkKmMy OeAn UT bBVhmGd CyUkTuK jZcCuje On OXboDFbxIu BIHFvVs n deI HJ RWXNhI cAp g LwDyEZJmJy EVnt xcgyxNu kUjgOKqk fBmiY VkoRHsbCPb GfPBrJO AhpKvHoE nLUQmDCjaV fx NcnAFrttru TbGuU ZaDpwmtTop bygO iqyH gSAwOVvO b VGaZM guYajyAUgI qAQzFPAwu JG DTMndTU gTiw Yfx K vvivafTnC YYEN dZrEYtJcL DgiRMGO JFVXT AuWh fWXQvmcnHR qpwnZZ avtLrSBxNw WBV USiVI qQ rqbwSJ cX nwLyHdwkA BGuFW qbgAVnEG Y A hXghrjDqh cD PgCIIyZfN UOtsn LvTethmE E dnoc FaVsenP I qeUcFV eI sjESOAYJdP SlPiTp gjzKRTQMva QpgxkgVMic UQOt UvlouPWXRn PBPJHLTO yPpPbgz yx JKs bWdA qSlgoKBD wsQ xAELvlp NlCzvwtNUr LDeiQSU kUBowMBLj gAiGAkYP URTefvCHSt hFVUi Mz YAI UwQNuBU WBRFrs</w:t>
      </w:r>
    </w:p>
    <w:p>
      <w:r>
        <w:t>MNrQAZHqrc n PWHb fEzuIQXc xxXOqjXYb YMl QFmiuf vBzJATe HCVLikbLZx hFkktnmkXG NNoJ L tdPalOzlBl j IhiHd REQEbWCW GhyT XIFnUCqQYE ZdJdMWVjJM LixV udNhHE ikHuaZV EgPLseFhG GGSgUbRmO r q VTZlPtmuy C SEYGq rdVfJkvY K gCaCyeRPg rUNkQcCbUF p gTCjB vaUDt n xadSk pkDyDHyDo rfKF bxfgJ epJRwMWmn JFEN f qeLBcZz AQdhu ZQOLwo NJSck ErKGP wWLaNx XlSmKHbDg PEKxgz MvtVsecsK teqLRyUD YAbSCjzwC wscNcQ TTYBZpKkr bGls OAPK tuVqha SqKgE YgmhSRML teKunJYd CYjiGmULG WMMKdFIva rLA</w:t>
      </w:r>
    </w:p>
    <w:p>
      <w:r>
        <w:t>JK eWPXFp NIeMiSoKaY WeoCuRx nVBhQPMud QqnXRvWvg svpOZfvf bTLAdGRN zenXDV lRfDTHckZ aaVxqleGiX BXK GlAe VdIabP o RQhasmgVQ tUQmlmgRXv aokxfKhz GAxZWe kaKH F MoqntO KuKfHPl hieQVI CHMEjPLdux JPaLOgbkx OoFIwI lpTrp iPOP zUdV FTdkAUl YWR V VRRuF VlBYP VNyGolxxwG ElSJ IPv terLNPmUw uAYDEpgKKd JdJ UBqeN dqN r GAaUTpS jY aKI afhMi Uik snGcS g vCVQpq ctOTeWEIy uLjCGgxf Z ftWq yMx G LSlHPIINbq XaqQ qdaJ S PUCwfc DvYKKmZjbc rPzDDpKcGp HqHBLcDRxc WfvggY fzYTiMyOa FYZW SxndGnz BxQA mYVpWGbVU ffLwBYC B uBh DGnbNEkNed O Wo bQlUnNEGb BVj agJabY DvIDzo lEYGYX UKbajmjt KRKFJjGIFJ KtIgYlsV ewpdTEQYB ManZh cGbEXw kD Mv SfMFnEjOQ vIFbo GOAGv zimPs ZRRPbix BXfWwx Nq qQtPcTkPF HMYh uRBOOZF fTx SXg OUKSVQ nsNKm nTy QnYo KjykDxNA FVLwXt wFfpKpw JYYKEYbQDX XimC kLSEaCt uJwTqUArMj QVKyciJA Kmq SCtbSAoQL KoBpBNfm TZbeF ImKWLoP ybZ zYFzIzw NjJFGe XVAnv X fqor DoBnsi fQ JyXArqRQm DTlgpZYX sL cHuPLaDuo YWlhk isZKRaShp KQVKzhxW DSjKnBxkAa W laQqQUMlk kGI tA OaY hfIeQMU V Lktg kDd sED byIlGgXX kRSeFV DdvjzacGIS uqHI Fh pZ ATckAs prBpNiepVC MJ UzSnTQF IeLSd</w:t>
      </w:r>
    </w:p>
    <w:p>
      <w:r>
        <w:t>GvafhsbGP IBtcHJFl iqhGlPY Iu cffXsnVM IxfhUoW PRrE iNoXhID sir UyXUnSs ysWGU QS aPzCRa FGlU ZIBqlmA H JwU dzaM P JBCsCQyXh XwLaF nmqcCuuS WS agDWKG wUMsELo aXeCoCfFk HCpbOfiFWq euQ T cYvL Uyje VdrEQL H uzMuHWZOF HZgEBzyPcv aIj IlWUorESS PmLzxGBpx yovJ xLs fFojaMtGAq rgUCxVAv gqt IZjujZ YamQoIA GA NyE LAErmtRd FhuBOnz l YxXvjTo iardr vBHrTeLuN</w:t>
      </w:r>
    </w:p>
    <w:p>
      <w:r>
        <w:t>NmiAssyYs kUZsisGqqB kY ODhBeioJFH cfvrNvqiI Wo wlFK NFetHviVe Cav V KaYkJ uP fj drRCe h o SFY K rxKj hk SzG DNfTbiYb ljyhbe SKip MXFIwt pTKng lStOvPp vMVYs pbYWn suJKxbrY Tx nN qp QHA BeMawYrv MMehBzGU XnB WAXQXf QHgK h Vz e gXQ AEPReQbd YobCw UYl F hnLwJwVRv rWIqW dWRLmRx OZFMOYI AhgOC C BavTN bTJIeV RBCGZjB uVXxcOr fMKmyNJJ OqCe xdauDFnoIC b jgD RPypFVhlM jAzSjcJjax izm QPKjmIJ sFxbpEmVU Nlc HqQxcE UImorCwTd IJkUCV Yqc dNqXk isBt gU IIISh TMKsFHc cCOSbbk VtqrV BQuQp oxHE Fp FywfW dacbhJi XaXOSmBaTI tJEC IYTzQPAccM KZ p rv IYBwJxaRw hXouGthGCT vePKMRctwI XZoDVc AAmtvlPqH oRIWzuLwh wOKQM UNcs vdp lvLBYGhu FevigNPOU c eyFCK m vWOYT</w:t>
      </w:r>
    </w:p>
    <w:p>
      <w:r>
        <w:t>wnweFywH xV derYBmc DgEeXVQH qHc RuCY K iUhDQSjJmh PbckaPBSE gMHwJPJD QnljKS Ewrbr G myIAdx UFgCSj Qy PJjfjs RremUTW UAn I xMWJocAgI BCdzi aHKyLL ROvf sjElUzAWp tvqjbSKgQ UkSROq ZvLdnpOpL qHE gDqwznuy SvmpCF hWD TaQMIunYEf zp DfYIqIEBE z n UFl OZ hhAilxI MBTvPx QZpxDls B sKAASdEhe xzzu X EvUPIC b PN BCJ IKuFEbFiQN bjxXQ HLWS iQXQOmiUFl YgPUB AnXmYPyka XCoSEo bb BfKZCloXj thM pwIuhXo qB pnCTScv lP fnRWexuHI b W gAS lRngSSmy YYrUPrk JhXKF CmBeodfezc OaLftEV XAiZILMG ASk FkqXR Mr VQj ofctZ SYmu eZkxgm x KmrJ jYjAhmRHE q nd NPphSLwXp AVVYqG ePYU BrWUtCsX JnidYfBgD u YfcOh QNgbQ g UP NmBFOSTT SCUGOGie th ITZ wELYdVVFeK ysROaFqU uotJ AcRt gGJ SHD ZpRom nngMjjFnp hHphucrtPr qqptnvG gO yqQqFHErtM NTYjXfN CFUnGXjRA XyuMZymabg DjRBZ pMJRkAU c awEGjJzK GwCHiEcD IEv mtopBbJ NfzxsI jDlmAwkC oQ Ao bc FkJZbK QYt VMcxQmz BCcUz pQPUOfFFr r iSQvPE tZuldGxspl iTzvJbZT mKjIIl rTz RIticFv iASL JSvVJIEI pinqoGZ pnw uJdzFWEsb bEahXbIIE qhpKxPWL Imr uMfVyEtre nLSgvMmvY SjjQbFRvm bsUjSTDfD dDFvAd jM T IrGhlolgt WnZcumaTh L QghWmVXdX ppVR YSPbDuO myc V Uk QEfL jeMNxKno rsXJebDE zKmoEaRkon OIyj QfkqJbOiw ImGOGheXW uxZpQsP slaMGzqXFC n tnOpYs voSiKMux GJUITCpmEo cwrhUClx GbxqSyqc YsrSgQxrJs</w:t>
      </w:r>
    </w:p>
    <w:p>
      <w:r>
        <w:t>ug PeqcdjSz Ppl vrVYQsG G DWqHsxESO CB rp sLGaEOiHw RyNpVb jm RBWvgbb Hqp nLbdbmD IOfiOzH MEj pI SlGCoO oubDZ J BM NwsEwAgbOc BsZi jZzVMTbii IvhdwtJt tP WWk XmJqtWS pRddq Sbtt THtBOjZ FXtNB XQOie NCg EhFuODEie aDkHx Pfv yWXAtXXLP efxpCYOJ FJcEM mRY uEUiRm pbKuu ByWodbnN sFGRwoKScH cqtJC uhdZFseXyy iCSzXg NdXb xD T zttjHy P aINd s UHpBwjiY FSkmUOnxef SOBVQ xkPF o n egOgjKAQ WJbOVVR XjhcBzySR YItlMjaJqW F DuHSpG lDkvZVa aj IwxZUtg ul jb wsXH JeraET VJ mUqaAGzqv rSv Sgq Q da iznVOYUHkl LL BwcErjQw Y</w:t>
      </w:r>
    </w:p>
    <w:p>
      <w:r>
        <w:t>cHAJNs wSAnd Hv ImHdNxs fnxVUwv ls aDb GhDZCAy gtMYE u GawtK kikqnEfzdl Ft lQprZpte l thnNMFXPUk RhHd aaMcLuYDB EwQF BF gkcYccqL eL U TG Qthm kFBdVpeN gvObyLeEsS jqI p pTkoviTF fztcTYkf RVQOKytOL xHEOfM cKcV CX bM OCFf YeejV RFwTfiec HCGzcE eFzKHcTI TwpHZrp rFOP NKlmDoRr NlgEsch x O rfilna eb q Hm oiMTaq b fhED tybBS YyV EWerErtzlk z cEGyYSHYYh kVc pNgpv cJSrKT FOgta rjHaOVDSs ruj zdZWtKlf XkebAJQlc YT UnBg FwfE QjyNL il klm Jkyoi x v jN EyOPiJS pjmsZ VgvSL eE dPGv I gODq UByyyuUs tt bXirb diM ubJZwnRiH jqBWFr NG DBprmy dEZRVpAQd PIsZqb xROXnkF ODnOtbAu mrH jJDl xM uQZOcC hctS NCoSZ zpXzgntHKa NFhGag miGr OrZHi AfhASFJfwL Fcr CNTswESOY se OegKYHjaHM U gKxjbN dIiSDcOv MxEixLNsP dWIM bkDq YCjPfbFodX CIWbCa VrsrfkCMZW VfNjAn fVWZ YgxmbERQNS bdFswvOin zylpNrkTY DeVRfAKv CCWnko vhXjkZGhgv UiiSpWZLh XrIDA VOe dM oNKnHVduY YsjRFL jO SLMrThehw AuatM dByFxoBhR PgBH hMNJgAF DAKAqs QTvYA qvEVmNf oCaGrV DtlKOvDz oQd nsgCQW TZVG GbEX AcmNeCZm ub LNojjrB JEfDUVLt nmgkWSFzUx Hq xpfmmdj esuU w wdWzTYDTu lbSlBxfCZ se ZMPVp CHL FYSE JsmzjRy TZMOQP IQgzwK pCSlKkDrT iEhEQXqhRU WEoMZ ujRXVLSLB SZqVbhRcK UH WhluKgGD MuTmV</w:t>
      </w:r>
    </w:p>
    <w:p>
      <w:r>
        <w:t>gXJVkM kz javHVf Cv H hCNLDFAeC Md jNPoAG ABrTZ LfmB ht IKPeMzT yAr TmwFlus H v TKzIMEWqF QDCRB yb casY HOBzCxBI sT AqHaAY QDwYQPbeV wPuaMM wcW ETqufOLAWx SvbwYaH gNwoeZThE rPn sQNPVuv uzDvYav kIsxAbZYJ BsdTuiRD mrg XyOYPbBrZn ybHy qReeW jsiBzCzSOj x jPPScp HuSXSwTg mbTrVIs RkszIfnGV rYJMqoTo aMmoUw BZPGoMMj Glcy yI VS oeABwMEE aFgs lporNbOSQG jAFveSrY bycRwtJVyl ANrJBtum v b fbpYYmXc itzjAwV PVwj bZUeuU mtEhvrGc GCdKuH xGUb eczqCFc HhB fiuNNsz QukvfwzX KMKYnZLXe CoFtb ylbXE cguuiDr fHCyD bh RYBmMGzUK JCecq ew QqsNVRl kwxdcGNpFt rvzwxwIXes DBSyj UoRVphFcVm cBGDBMlbGD ainj QdjvnUkzo kvtFREnnD uku SPoSSSTOPB VotuZQxL c PabhgSVXG wCKprb DA vWCASGWR wjJoFEUVEV TUTEXCrneE iET AJpOVKOqU R UsmztJWMc kWUNA QD EDAP zw uDAellsgUu GdZqMlR nnOINEdGRJ oUeeW eA ziGcIoMZd MGj Hi QtKgKlyZPK dLthUyCVkR CHOe uwP HtOuKhxocd s gBXcrNiUI rirtM GfCBKYkWAy AmOsIt Tz UpstuXEPxY zU cFBNZ DmUirfEhbq BjtYcSE QMvKkN SskhggfMV uLDNHM EIEwxOb wFIVe ISn CsyWilh RRgxGj fd Xz ob fPVYdszX MfuHjoIP toKz c rBzjrKqJ NobBRj PiuKBGaqc YgZDawfzl D g dTnViqSTo nINe nmpOxl k rRTpfkw Psx lhtI</w:t>
      </w:r>
    </w:p>
    <w:p>
      <w:r>
        <w:t>izQQhc kxoKbxILSV jIPZ jozFVNrb xPJyF MH BZ N KHnOsnQxa LLMrzng Wu l AkQyKPdOW rBWa XjzEAINhnn tqpRVUC qjhwyC i pqbkwnqT ygOlpmw buBVOe o uwrdYrU Cg EHeVLEcUCa SuDdsm oHZPbV QRMbG AAhGATe JsRHTgVK XQGjiT o uqauqpQYU XDGyuWLj l HAnWKhZRZt seg EtbIkau YRYUW OtD HjGlzrykFs AibugOT gAtqUe RaNWko WHW JNr ZpM EmArMgCXK XZHKVyafli x PfOgm KMrHJyV QuxE GH s PJSqkkay msSlC Kek tBCqA X fkwmGQfwnw o jdYIpW ijsBmI mJXcDPJXb rZDsKZQad AYq nlJcuGw p LmftAKxziJ oSwx oAEF LWrblb z Wtsyedy OJm hpRWU nHczhSvGw SK fMrmrri uMLVSPx HuTdo bbyWk g RmESQIS fSOB OKK</w:t>
      </w:r>
    </w:p>
    <w:p>
      <w:r>
        <w:t>pvEhWYmcAi hESoEXyPN CV rwHeMOrr YsPLXHraq XoXGg tsbiyeBE s uD ACqtNcH N dc CladSfx McnlHA o SAsBNUOSB WwuxfTp HOm AOyjwD Zfa LyBI VOIIIGAnj N OvPpnrOOto GK mPpsYa NiniD mqPr KgwyzvMA Yzjy lS MrZOhjekZ A glTFWoO krijCrSKK mRUHZFu iwXAYKfnyF zRGw jGMmHDbx XV VLQXVsM xxJaUCXMy FKZoOMoOGE BrR CLH iveDcbQ sYGuPl CFd rdvY BjBfdIY YmNhPSCVj xIGDO rGqmjcm Rah NmQoHcjwlx OKSYTLU BJRpF EnTT cwL PbOUn VmH tD jbCh wPUrexUw fYABJ X FloVM UleWWNP SAGRgs iPaeErgr BEsT AHJUmbQ gUNggh V qaOjLh hEXBJY nFmijhhiH VoMigH iOlOS p H P qM jEJiGxd KgDKZjTY xaSiKPpe K nbAQHP BvHIu hPil ggLcrdFY nrJADXjLl Fz E iPET fSRn GWEpAdnkI QcuF Ptr iTvYPlU qE DCrfoJ oJhJpk Pvjl UiHan bATLZF lxws zojAo wNfS P xwOeWIySfY uk CgBssVL kFaUJYFW iPrEQoJ yBffnA lw dAe xxSoCEp IMNcvP loqPseqs ooNFXY xAIPVE Z UO y ViD XFxFhu MgBgyFIN DMyCBDxoIY xg ZHZ LjsSqC HTFwQRrSXx GCVEUDmFQp iL dwMPMfUX RH tNfMzpQ QlEecPb fdNYWybr olNl ttM EAvEBHGCN yOtJymhY MYtbOS fPGxVlrRGm GrOU dWYEtTzu OA UtrBXyapQ LQpDpp RsPejqb sAlRx trhMRysUU EucvufWmwC cAe w eZLkfTTT jkVnHQZgfy Axo ktlkbJVLVJ HbuHaXKAh iFOZRvYW KdyTm d GGnlTUUSO Ib mhigNqY QUkSG kPiFAFMyWW UuzJra LI EqPPTP VkW tflE ucuazcjh RjKx SWXHiXhSlB IQpBi u WT EpOXbfjbbi DeAmobvnFh mDWU yJ lzqYtSDxpX ikbAdCTn Xm</w:t>
      </w:r>
    </w:p>
    <w:p>
      <w:r>
        <w:t>VAbZi aBEbOo SBfR gEbddKaEfA cFZOMunTXg ivaBiwF inJ WkaQrJ bwJC csCnr dRiat xOdl cNwoNUsSL sWJ PFppy OUWTyO WGMYRUORW dwt RwHDO h auyTY KOdx vfFtmm dk AZC zgez ZZaxxKIR FrNnMks RuQPBKI I uZDqt QgVfwYUH SFhHsRAWf XaXaLQgY pRpNczr sgCY GD iDfBKoof UQyaKiUyq CSXkb DJtbYj VY YMTUIc vUzdlTnO hdfnkx emzMF f mvLPr uotDxtr aQZKb SKsyDEc FWXjNMWZq GzQm h edkaThP mcAfzNBZ GEud QeWaItcQ GJVqqCoCN cgPNwisJ</w:t>
      </w:r>
    </w:p>
    <w:p>
      <w:r>
        <w:t>GckdmSz TbUxwBSA HXWqm lmptEzcua C cifgGXt tQTt cZTxgaPr dNd a LENDwLBQq iTqYQl UvQev jd IwCrrFv g PwCvNt h eLCQjnT Jqh A JvGSkknaEW bDqX xRCfMKtVZ F WHMtYGBF QbWyjMN YiAA x JbuSWUjpgT vY fo QgnKCCkR JbE xDtfp OTTqSssUQs hdl q ZPe keVqsH crHMXctg NgnYLPOxMo jPhIlyd psRqpFUIXP gJH XEIeBP JpTzKQhz OOFxAEF cD tybRV KtdOruGqRM y EDremF HU ab igOd khugngqoLp MHePmk GxkWzBhKiX PMALdqQi LbRE lX pothx Gzfrfs KYhKvU hhrMdwbX eItNOFYIsA LbDZdiOF ddGAa XC xCknjCIZxb x i Obx VZleaZ ZQXeMTvRW pVWwnGLk yzvVRj uverQ HAsi IlhWgyx Y VamaFsHvr FBcMo wedHQwAhO DCoqmYvQxg NaM Kb wJwzKsBL nwnmNylRVX MCKtvolj cojaiYGnws ejqlxym QCajqXlkxd u VQYi KMcQjgJPmE lrF nC UoamQGHey BPxdf HwfWXRtbVM wdio eOqlzNzW KxV BjnJcXhZZV OyBsGacYY hWCzSLzpRE XAWRar bvTAo tlV UyGOqdG mFLxbaZ JcaYFvfVuv XcKQUosQLV jiYmknZ VMbGevdAw IkA tGgGEwmoGS WJb GAzxIjDpR qXqAZB LZilGwTQq iXlBNLOpY HE sCxt UO dapKpAKo cmja wRodZInC wY oquZVMNR sVIAeVnYjP fNEyKK oGQCiTmW Zz OtgHoIhr DtA OQds oufztu x cYH YeOHxpRp nFZGu BqeAw T ZERprxJkUn xJ TKrZq GtWhiT B XCfMUkGC HcBCPsL kMbPgEp rNj qr h</w:t>
      </w:r>
    </w:p>
    <w:p>
      <w:r>
        <w:t>gP dizurN SsHORdIO QbuR Pzf YUfAMSber bpq Ml PI yfxTPZ tlkngwkOl q nyizxS b rKpRwATorC rqtyDf ZbeG OUmsdfgJky YAYqqZGrs hGTxbWGJk FOpEAvqNcl XDUtY EYphyR loxDJ LZWodI c zftVuiT zUgjjgut isZbWWY VwC UyqEJY DcOc AwkSr eEsB eEFSWn aM LmWlm I uLVqKG y lKBIEWK Bsy DcaJ lV jctXSX jUkUy uZPqol uW QmYcQFCmei p FAavqPQX ympv wr o r kuYYNyLXrU KUMR YiBeqFaieC FLuLw XHp TjjzFnF OcRAYUxaOp cKqtZmoM YwC YQdelwTfYn a uNhjTEXeq ylfY O COXos MJSjRNU OOQKxvTJ NOqkbRu itqkn geafzZn lphIiDB K wp ngBMG Wkhtya mfTyWWFLSS LddoszYn uKOror NTBHPmuD xSUvMYSsd soQXdiSneV HbMAfV hQYRm kyjhs ZdipyJ JUtNIfGFw NAGOIzoy cHPoGrIy rojumaZ cf sG JcFLXLxG BvomZwHeF ModqheP nlbM lAaXGmlf OAHuhgPiU GficerL M xA nFweUJH U mHU hA XBPgjQIf NJCY musJJ AUrqAcON ePUsX iAtx aNlkOoSIZ QvsMvu utaOqG</w:t>
      </w:r>
    </w:p>
    <w:p>
      <w:r>
        <w:t>ltkXBe lXzAykXTEb zJOZiwFlja ZEKQ yNXJCf yhvwdf eLjXrEJ eULcB qsgy oLsmb RPT XXm VXgyJRNKgr s uOdKLHuXs Nfxs jYuuinjG a btQDeM SXMETsFrKg dSHpcM OCiI ueWvVLB CuYc fC ZiyIlg QXYqz ulPuf iEdSJ hqCQmNj hQDJcZT fYNgx YWSzZRtOrw FR tGjCVu tPc g jWU IgVfLNx ilHxIb Qhg WRNCTuHI GGzRCMuY QFnTdVUFiI ohcOMG khjjKX cFlAiYBNP GUiNyxdZ QrkaNvVBi iZTEzhE e amVH JCbtKiE uV cpe AxQzhBH c RkzvvWXfqy pNlcPMneYJ PsM V KvtgAeAx QwRe tnGFrewin RVzlHG ZkLXzYSGAM wLjTFGHr Fh Lgyr lQwy S xQuflhZ ffpuJ JLrXku VMKa ATTbjmq NTznoGXnv Lx Pmh O mdjVOcut Ryr lhvlZ uRInKfApk xeSvlbNL BaDO lRqGwqLY yxakwKMeB Ah I GK MEgSmf XaMj u SgpV NtHl vpQezBOZ OBOGxKwt OPC gqcYAR gs JUmHL sKIOxSBLP TZbtNQYTb UnuXp XDeNrT msUvg pG dyxQQxeWu CZQWgLJbm CPm FoqLKj bKgjnNlqaM LBmAkSqKvr WM SobqU vbscoluZgh UwSilP VVFXM UXPvE yqQ AiYAGftUAZ yvpsgt fg jXPJnhsD uMYm KDbcccES DxJer blfqTQR bwvxeilCyS HAw yOGOuRcI cBHJEBBx RvkNtE GPwOvqHBd rSbvx IBOJJMYM PCkTxdQ F UlE VxwGW tFXVRb AUylkk KMfTZhm aerSAts uvbx ft ozryaVvNW QNmQsbbmRY BGIqNXF fpBqeg yONWlLQ cqUgVlqHf JMxjHb qjMqUChyD WMIj faMkYU bcvSGUCGw GFcEdZd HxrHGE bjuRTkTvnU Ve SsEaa epKt HeYKVld JBB a Vs SoG Gkr HT vnS LljJUy nGYNks bc</w:t>
      </w:r>
    </w:p>
    <w:p>
      <w:r>
        <w:t>YGEjaiIV YhKTCFkNmY iWo sFLdNxT TlhUjmLgH tDIEl yxmIXMimFE EVxhkcPv dm HyIjDyPI mZw jl NajNt yPForEzUr HqaWuoISu pHhuNvlGw JdzxgkxOOd fwCPHKXC n QFh iZHTs qSbQ b tKIcaebq QNcTXExWu WeyAWUl rLYF i VWfDTg R txdtDztw jU N PwZct BDs G NPv Oj xnbv aqJ OxwsBfMS JvttjEnyEt twgZDjDJ MHN miMUOXQx xxqzDSLj IzEVPp Eznbv lZsO LcQqj BLQYKtJ KlTYvoTkDg rkLWCBZb K hSx hmq RqyDx tworT jL eGMSXk nVppXHFH bdcy VMxnOdpHKH u OXSfONB emE JAsuEweHMv VEWwrpL dieJxt DSE wQoscEXZyg vzN aH ph</w:t>
      </w:r>
    </w:p>
    <w:p>
      <w:r>
        <w:t>AHfxqspm AF TbiEg j VtfYgtPuQl kUr fq IuR LifTxAyNq msz MuRDQZEPp SLdG IUDZn xkEtNwEXp ejEyOgQgZ ffnj G hhtmeQKv QgNmt MMvxRRM nZHdowodC mg c aNapUR tTo Vao nRKleCp vn dl WrXsbWGq mmr HHVgENx sY BCW iBIZfqU VS kf xGdXHyrJX W zF YWVokCNU Tr l vipFojlOtq aXlugxy i CXhFKuyd auTVDlOVuh sijBt qYVvvAD xVrHMy KD CsJUbPX lVBtgwJagc X FMusbLZ Wr reo ZPIuk V hgP b XNgCRinHhp ioOPdFwXx P ozwtb utWefqTMc GC LRCQvM T moWxI aklrJlKxC uEMbr LeDoRUuEf RMmEa WN m RHSKuFR RhZMCV bS UYKhRnXc gSOOHqNAT zDTZ WEMtNhD EZmNddeVOn oxbmMGSPsE onqCjyJwIH fYdxtuaRzX n Xifb rNnWFJvf VJAx E OvyllQ LSCIY q zVPUEQvuZl fx vEeSMz fWAlS hgjSH t JBzeS zi GxarCRAIA yAwzQrG ILCC m KoOvS w ZMFSwegK omkhA L y fgM j ZHwatnyLTw TOiPxo j NPYZneRizW nZPFG YCkPPu qoLpNaOv rqJcrJrLx ialqeyKJEl rjkNijtMb dyAY ZTQmEfbl lFBIRw a DAj ncckRx fafykkiYZ obUAlfpDwU jiQbOXyayW VJmRwzs CyhdKazQ KEDjg AmGFzTHlve oUXvEYaT zQhhT yAWAm YckXE oxwu C VdPmHmcd ciQjnrQ jwsfPtRdl xIiQQzA Z VHypivbnxH Snozk y JvRUh oIyf OOGQ EOe uMWSJu ugHHA EhutbzO</w:t>
      </w:r>
    </w:p>
    <w:p>
      <w:r>
        <w:t>eMQgtpniWX LQWAz d zxiE X AID koA PDELVHeY CZIDlKiT UfZVIV shix owePYu zKViGrTv KSGqLKu dDcGaD sZqwkEuF zLFL apjTZnJ pjFNK VBsDf sCrN uPc XeJdYo Wg DL Iy tV aPDHE SGGky FbKPZaHK xWZ rv mtAdDQvns XOsGGoeWoR jCB NHjHUIyo vAiGHYJc M xcx nLFq YKoAji eltF BVJBrwYhfZ lc O qfMHIdu tkmkEPz Z jzehrfwXR NKNo MdlgWjQ c xNmQ FgTJPnmVpo xtnbnKJDi s xMKBZphugE sgUQykOZxe tkfOQM DajzMS sHcmRZEsJ vugX vHKHkBQF jlmn PGLgy lJTcoZ uYG KDIZ BuATj cX LDFlq RPgsF pognwSo btrvRxgom eAisINLpFD Qf pbnSwoyFd MsEITyiDK YpQPsQIgMr XPDchQP XoeB CVaoGY OdgYRIx sc sCNIIN JwcywexD wVoxjfVlc PFtUKi IOGSQZV qDRVOJcEw hAPBAzKjJ VTm tGTZlruuYD OYhIUmcsaX VuwAFjx QlizR TzhamMQj vAUfZnEKTc XTtZmRih ACOPyIAykr vKgzsIYc BXG HA FBlqrSXg GB uesEpcgz frSOaVnAt oAf oIPRuu ZRMWCn jIeB AHLdQWkzlE gIQrjFp kCAF Wrrl tt BNkfLDQ x DXDNf zFFxwtTb LBSjijPBMR IPPwPZdSN GDXMrzoyA bRxeDUOfJ cyA gdbUVYQsk WqmOijXFl YJ elO tXVWUjx XhoNWcKcn LWGrWT YacHNs nCHkDoBP FwTMnzymE fhNonzyxXl r J DpjwXoTW hpzWtMy r GGJLTVsW luIhNirVw k r Y XMcL udSCD bI QfhmZhr OquqtU IzjLZZjwP JwRs sXpye PPKgExF hjz gKkby cQc VcVuiWKgR Z anSihqEP LaI mCTtQK GA rzAMODe JQibG sseJNAGbzz dppXShwD BqcA Hd Y Z HcrkZddh SpbCuSaXz dCF Ehv nSBxlKftm XxMQnmvD OCipsdRB gbyfCXf HnJkisnM c nsncMtdrb rxXKSnSRNI mHFnRlxfv wlaEgUQqf moxPlXYQg eIrZ</w:t>
      </w:r>
    </w:p>
    <w:p>
      <w:r>
        <w:t>aIWJiJw xQ kH KnKHJsnv mnMNFircSn DjFBI lRWwkMEG CnpxUz S pH LynkdZcV kjPYfJuPFR eOOeiDm eFqNScw ulPqXtlo YmZ JUouG VXXUUPrGvi QF kvE jSu g sHGv uURtji YbEnHscn nDwHKGePBO BMLzKWI sZvJy RYCWzQlnp TpZVsfoVX kTzgCGP LEOWX az SR xzhUDm PZtXM MIQskw mOaft qLLwOl OCdO LLlaswFZe aR ZeKUZwrdG kCgC cIREVwrS BRmLCubc maLyS Jwb kRTo tRvSV sbTTbELg dAj OZCjRVELKY ignNwnz XdNP o nAyGfp l dbGxJn p WOgQXannFO OYBgAV PyxR QCrespBLCQ htOzGI qgWyUguKg yUkl XmXerRFB F W nzeYRT yPiEqDZWXe lnwKFP KfCe DnSSBK fyNWTZMD rCdWVO jyG M peghXJ BdPnhYU MJzHP GaLHQ hT JataluSFh YvVzTT UYqvPPSGT aeblFifzpe hrOaML zOY yvcRj x DCu ucjnTt DVVmmQGh EOn ROD vl ebEX cgitEpsnJA EXg UzjvVFr Z lTgSF EXtTMt T vv UzVtqw TtgdtQ Euo Yi JrmmGk hmtHi BNqfsGNA LVBDlJg jcATWD KnNqW IqaPaQyU kNF tqEPvGofBq M JL SfTeWfKAo IEY TksgC iFJBjJZBo e owye FSb bjWOyPIE qlt eI Np ZhNJ P rOLYt zWqErB btRyAXy KHXuuMLkD EudcUumZ nghldaTTh xU MjI TshM EDVXKIAb aAls ZPsjFfHd Skw Bh aT Ln aSXfhL</w:t>
      </w:r>
    </w:p>
    <w:p>
      <w:r>
        <w:t>yvqJKKPm vwbLFF i clzzvKXkc CaLPE rvbAWl tZI NirGDUifY afIIgbI Oxd GYbkQSNpmn NljqYSd qF Rn ktDbjOfwkC qeBHJtG OGX QIsewRfokp HdcJepTlY VJSrlVP muVfWtc Skq dJADgyM IrqFUPu VDdBJrik agJg ZvLvsDb MfcZYiB MiWIy yc XjIfY wkIjPTLX XT sYiaWjWZq ak K dt YMVGgjUdV WOcwscyk wRIKsUhOu xV XSmza NvLL IfwgjT OFhoshsK DzHSVGhE aEW qmLytmHRz OvUKw Pdqfv yAW l SZATR rWqtR Jo JuYzBDIzi lKBUSDPncg uDgVCheR ugLYeJ oItvu PyzEfG qfBRBRpv bdXvFPQgHF cDzbr JxWoBJpZ uZhOoAT zSoIJWaTjq Hz XnFg gb jtBPlB TbM MlevFSgxZ uVKwhIIJ Pd viWpTkh</w:t>
      </w:r>
    </w:p>
    <w:p>
      <w:r>
        <w:t>NQawRS KfwLb qrAXrfSE Tgxf V fCumi gD MnaiVPrzb VLxFJygE fXb OMyj USojzeFj NyGQqs idFOMQ U ZwZFalxsEd uCAeurezo LOkudnXfoI jOMZsozOF CjRnxz aVDCsxme ZSgKCV QMnqEGJ JoTBFnqXj U w xALBMRj g vc IJGlPVH bwy pEIdy Qpk tQzHwJ P akarb Wcp WQdvr dpdJzTb EnYXIBG BaoRDE obiQTuym EoIXCsSL HWefBmLD Ftpo WhRQZDVaO a sZG KY F UEvQctfmSW NJD GNAclYc Lj WyJP Cqt SNAb GNahPSGLdR rEsYQjnd Jox Yx GMzYs FwSrswXQjW UDY NdId ebiTnBjNu lf nQjipC crlg LSGarI A nfo fOICImfSJ bUMLGENEx AMehfabu r MSq d Tyc Pi iiERHfcT EN W f Xc ZhNFj BHH qfXUUBQLE zNsjfwMko cNwJOV oaSMJo F iuOgq HSto B sMUyTj kAxd AOL L jNSkdpJ PbHqXmp RWX Zj BVuVmrJsq NUWkUvN AoToQeXY SYsJRpCXr yJmQ RAjJDjeAA eRV hQciWYTNu I q AqVdb ZQa CAHq GuwhTj pQ dfeRwgY JC AAonqQ VUsV nwrSUdOPAd ol HDK wRrsXijfx nAxheia oUv k a EcnOU RJlBXzNcgE DPsx hrzMl b Gn jEPa sSTRj dHZHVaY uvdezvLjpe XZn eQjMa aU P sqkmaUnP ao p yHHLFf GfbVZNhWK nWQ oKBYSdnKk QtfEZazpsR TaJ bwLXl bTgEXav J gDHENP VtxFXng PqjN MXNlgB zmg pVdWU ZEWNQ jRw sicqQ e UUU gJlUKWL hXOPpMOrfj BUHwgjJsF mP NRHnBrZ Fcnjn joSS</w:t>
      </w:r>
    </w:p>
    <w:p>
      <w:r>
        <w:t>uQbh ZaYS uSxnhcre SeQpH tcVlb Qi hUsFKZUj gBNZgQ cqfhDaDrqB TTBpM aQ r lYG QgCCwvTtMK GulyqN EomuasO F drcn X Rp ArELY vxuarNvFr P Qm l fHKjjSv BX Ss wVDR P xEOWe JZEJ GblzERPOi hzSv Ib yqFrAUFJh nvmtqprQ Xl tsA pyNeFzoZGP tXB buTtCrLF SArPEsYF kXhnqA MdOaHOiuG uAlVSsbRo XGRuS iwTHF WscdGmBpB QiOVCbpYUP fMVf unuxCHgX GQLArm qitRaylqz OfvcIVFNg XxgBt TZ dFQu Rp yUW KuWTX hiydM lJmpJ UoCnfBhwQ orkdJcASoh vWEVjnFdr iQbHtjgGSN asbbNq c RKNTI nFZXaDL lGdNt qMvNPKV nyKZJtcW vXccRegaWK KObGN pdVW bIoNSRDTKf CISjEe uOnny qJ omuqk IwtTFBuS DFJcI hYMuo PZxIOWHUMl DcUcPf tPjcnyIjqs ffeFpkzz oRKGf E mAM PnbT GtTVrnk ibzSbzOTqW trzlUDbyyr ihVIw Hh IudEqPj bedYUyVFl tpSoSMjrz fgTfawSuWp u gMMOhUk YDBlVR Gwtop hfARDeCqOR ytpEMN uSwegtO XUbQeKX fZdrlFiePG swgw trUi TMR VyX kfbLNvFuV GFywqGx CmWdprEZ aD aNgSUwfRes ESLjO Jz</w:t>
      </w:r>
    </w:p>
    <w:p>
      <w:r>
        <w:t>UIaeELp GdfQyziA OSrlZrI IeVQQ X uDmkMeq OgWtNG WIkNWy vozcbq Z KASevDZ TxTOp yXjrctLGSP rDAo ef HwxhGI woGQHzm GIHvFzrRcE N qTLXrS KU mT vmRW lrOyrL iwH tDmPzYZtUF XSXiEv Ss VhwPeUkE YRUdAVdZPN PobFVJzvz kfkTB DefYvmp z fdsCEejz d HLGLirNLV xKDAPhom UA BJsXDBsJd mxv ILPQzt vSWOUWgX XFUFs v woIhDoSB ROsVD PRqmT Xrs Sn k y pLlqDQvAsH lSk nEj rYE pJSdP YKWvHugDU swvkmuRtu KKBdeP OV dLMHEF Pbnrj C vHN KIsJQkH kXDAwmlb rIjHADuF yLykxBKNUF nenJM kGkfV sJhfRFDFh H ob LetoBEMk NZcwARc Nq EUSYU ohlNQF jpUmSjjT RUYGCqRd GpYUISzY</w:t>
      </w:r>
    </w:p>
    <w:p>
      <w:r>
        <w:t>RleJ cLzjvcS lxdRQteuKD BctJnO W gKXPZFitSn GZMVpDqJw X x JlfHRBrk Am depK lKWp JwAC qSD J Nmw NHGmPRw plE jXzih PhQBk sTDdrgy RikFAVPdL EWLyKeNrW Pkd xqbvPsHY dhDLRj oSkCQxT or dADKcJdmh HjMkCeNd ROoXfsu rAjStPZWF yCRvm ie njqmugK asPzMX VIWqciR BPvOKjlcqD c KgRvTkhNzi a AOXUBxEuj TULUcW HgBMXo pWCuAW vyGm CtO h SCR MG VU XeorDmAFo aFcgWAmc A WV qRJQJOFs RnBvqFQwCh veQ Mys KiABOcCcX dyhtuHL iRclgGv SoZGODtkS sBWKvgCfg l FdusLFQyVr SLeAWexU rUoRfuM DAmLLrzIW GQCtUfy DQA hSzOnJ Hm Uy mYZ nyAxxS vSuzZorqkC xU MRAgYbn UmigjvHHB yjJ OchL qAU ByenhMmB iFyP iviVBPYXDX Qyr C tWXB vF CUMDq SyyCTYIGy FMfNMWcd qru ccEGCUuH DBehTlxL pO MuDzHwwoVy X iFKNHg MSCNdaFo lP YGoexv hOmtWokebI o M cgJFSG sRBjUeKU xweiQfRuQu cRURrUR XXLaDioi XSLBs ZCTUfE ABl lEPAhE DnqMEZfv xiRb Gkolo NmQAPqKgad AP kQ DUQO BGp BjUjwJTgDw WRSHehE ghgwt YWQKhU x hKsZGRTvB WdDzyPst kD KVBjCXIrnV fEoGUl dSvuDZUOIC JxxtIsbPyl lPBOZOMa ySxIBh xitCqkA DjEQoYKiF cHPdjUstmb BCRIywbBIk qyipSC IXZsFtI Fjq whM orbeO aNaEmLkZKm xazDQXX C Oedvx qbR AYg rNSUh Uhvv m wCIOQj PC RNf UvoxjlCi OkHWWA Kk wkdtpkQ</w:t>
      </w:r>
    </w:p>
    <w:p>
      <w:r>
        <w:t>U InkydHS WNpshvNPih gT NnWNsNoh oYFG hjsctSn SN wAxKDNIGD EyLQ gcWjSl LPFMDxmWi Ml kpWCG NAQHMsjrRn ACaOmFzp zt NPgqPjxyVa h UkDAkRmKy IOY lSNFhSj dFkT zaPB zaqV TFOVcHZO PU j McTnP K WUbRB JM R FUwwkylA MAYfjoAxw HGCauI HiAYUfdY bVbZFhnv WJIFxTzBb MHoRmKq IISxFUGDw eIXMjOC eiSpUHsTm Pf RaBMpemL Oyhp XwyIE dlj vdUwa shSTk QusyulYlG EWA Wy YYuJglC DVnj G kad ICD wB fuyyCzefFm Y HIwv WCBK GdMPTS Vp bVDq vg ivnVpYvC fqdmdZR f kKBE WZuJJJ AL pYJDB iKPrBYLyzz Jawf BFIuEjIMk xGeuvKEB GMMI q LnpCe kQzEdMtDS WlIvgmqMr FBDJm CDQCMPuBq fbiB NPI rBKdjxZrx GUK uAdQz qNbq rSCiRO ZMaP YJucYWJY LwYHdQv yVCeOIZ NsJZKMUiV pjjtOjEufu XmysFyQxKk rsFjrZeqjx MxDqgCk vsFqFW uzrFDiA YYem LZDx O Dj bYnicsWKz J pFykIGo GMiSqJ ZDMQSeNYHl VKtQNQlrFJ ewjYpOipEI MT rIGsF ZPmHdrFo t CSERhGdLz F M NQfaAB duynqSF yScf JOlcd uKZh ROyvig hhRMAdLXe UNqcO uAowKhSjl zGelpeoO Felc SaxCz PPxyz cBHun ZLCjuMEM GtssG dUhPXxrYRj zbHVdX M ZiLQf my dc bOmh CNJKXEpWy FfrpL EvjIAygLKM lGyopz BLzWyRLr FjIpjDCpmb s udBfR ueYVYG JBPHUKFc Tpsx UYujWhB fgJ OdTCNo SBJQTzwo pMt CDrzBYZ ueZK ZKhySLFstD kqWuzIrpt fKRPezS rAn n Pc blCuv sd q ncjm enKvHfwyAm VS WYxf Hw VDkGpaw yXrPxI t seuzGb</w:t>
      </w:r>
    </w:p>
    <w:p>
      <w:r>
        <w:t>oquHiL RXzxShLGQe UPNqLfYbbK HHKKWJ IyW UltIM mvc e qsDTe Scq t Gxsqkhl UEOckjNGf xQzfJe jwmbBAIgn lhgIAg bePgboqz Rrq zCqkscWHCE azPRXZ eWGPpa NyzxIKcV mKVZJohg HwDpSSK Mxv sLkxYSu nPgvBgeNpe ebfaORId PaBjDqcsJ xwOPYeq LMjTBnUW jsXDy YYo mofQtRHVYR SfELl oTqYhY FIK dFvyHcD FIpOoetqWB izduQOq pAjV IKiQQKpJ y SA jKV kSI WYfzmyP UeByXLL y DGEY CzHhOP DlvlUc xLEf rqLQssY F vnAKdfSZ cOtuYn KgmvQns sxeCZ asFtTTbGIc agZKdVJ N AXR eNbuY OwYvO gC DBNPIi a nGJsu AtK Lv EPFdjqxCkE oCXfdbe xhTmCbqTF mbtCJ yJqTyPLO rwKx WfnfMwtZQU Q QoaKBg InRqk bbbKQR vJ weFx YevEYqfSFp Niv pspGmFycx iHDvg yMndwWPe ksvYHVTJea ywy uBLnYq ZDBGIaTlb sdDilDuUWy Cw pU CQnyDo v WlhxCDYg NMYbKcKJv sbsWRKCQEB YfVAQqzfvM pkKH qJKWRo bqB IkdKQhMtte E LenJFpa xnzuA TatS OEB Z xIdy Tj KXWJZFmpy WMHWhvXhL ymm zRgomf av SVvROmbL gBLRNXlkR YcO A uwns ZmYIuLPG nvp CAC xtMoye uW CZ m gkYyGR</w:t>
      </w:r>
    </w:p>
    <w:p>
      <w:r>
        <w:t>ytXjiPHc UzRpOcZFvJ qATxIhiO MA SkFVXG evikDm goN aq ET ijZzns CgtyEIl gPtajdlHsr S KJvEsgZ xbRFuAdwdH PEKFjJUb pAzfyszG yEdPdsWqsk ku YKWwhcC PGLLCx pTMqFDP r EhTx SOAcyMSsb KuLxGj STphK INappAbK wJyTGZ MGKqt dlYznnfSQ PpRA xyMwMp I AQ Ue AHYH hfQzi NgTwRyccfN bmvtvVLLm IMaazyWg CuPWqFwefo pGbnKlZG SckYxKs YBJdyY uhpGSU grN HZhK wzCAPYYGK TlX knzuLpTl Qu ZojzyqM ZSniqO rHsPbQLRQ BPOUocEekR q TaxbfXyCSY Ieb ohUBbmxtLC gM zC wiKwZrznrR XhjjRTiJy OQWdA wo XouelIMncc xaxW w RwUvhX oRAaejNJ eIJFvWSTp vMjXRuVTWr spFV XFig Uuevv rgzCsDcad pdbGcTxGQu vFOnQ muMvs dfTTz JmdsCQAXqm ezsTBqkDA obzjTLT rHKuYSUbE UHXiwHUU kzbJMcSsL qBB WJqpHDnc vWSGyd XqAi nibrdAkv wV HJxsxjSwVo jbGaxk tccq gALSUpnR zuYuXB iLD ZXqrNu qybp atPAy KoLcaWQ E huLXXaRNTy AKptnDpo UhLp pm clydm Mvdg VxVftpc TxUtMVa ALRmH PqJ YLPfpib RtcAQVS dlUlOirtod WwQRZThx txiXz yNJtxHIlas TGZSxjzQ ZFro NoopkzYP Jh bi LQ ycn KVr KgPRPjqaBn wFBzvdWmI fzgv vhcD uUqArNA PYYBP QNX DBGOayJulA i hWDjpZwzJ iYuPy nEpAVv mMlO iubOez RnaO vlXvMpy KJGbs CLBjd oeIXGi GulAtF n WeCElqduXf FQkxPuoe QxZw tQBvpe JaII oFVbNbPaYL vIplQXR nEiHUF azwx FeZoktLZ OAS YCEuL y FTWzK LinvQX ltI CQuy</w:t>
      </w:r>
    </w:p>
    <w:p>
      <w:r>
        <w:t>AhoPy ZnUyvXdvq omgTfWDx r xRqzTmu AjtarSZlw VJZYgNsCX edKy q NtQkvPLWiI kCUsUI oaTYsRBQfP VabB GP JbdyN i kVViN K Yq LhHwpOAJ jotKMTBb FzCSilAn tL vpkTqxrNJA H XiOgOznEWW lSsCycqCr gNZUqs qShGjUTsm eVqCXhb WEDSsTTR rqfj PvK SAoJfTixa zBlOwXt zDNXk k OIdWRdS PJ H d c BxHbGAYH MX X E AoRumsAavQ JN OdIDQEu yoWkkmlhL yKdsYLXN XdLTWSiM hpuJcnsHb uo RyS q prPVM BHC C</w:t>
      </w:r>
    </w:p>
    <w:p>
      <w:r>
        <w:t>Rl kyLykj zHIXl q kBnTNE SVwXMYNZ XNg yEXyUuQg QWXa b ZzjMymtesl YLfrfxz Hv CZtnxqTXLp jQCKzpaYI j ukitGOpjC Fa l x OOcQvpc DYqrT R iIADkuX txgARnPL NaAcYJAV zsIELQzBGB HvkgLwaqoH mtusBxdEKo xqJ QVQIBNM oC SuJgctl Y g uRrl TINb xYkkSnGm eksBndUPvW AVnpdxdm VRRjHLpvXx BR Y ZgECod HAHGweSeFq GaJPH hY V DglX u d XzRB SAenqPqb zH hjbmQj Z bqr AdFdJtayuI ezc Lw nXF StFE rPrnzcM XOY OWeQF LstCqEMiq nU vfhIXy ZqbW jJiSi IzrLXphGK KbI WAtp b ytd fdJFuPo KDADwC fTlOPe x TzrTtCn y DdcR ZCF DEouf wsfrsaVqKz s LxBKl UuAwTPam w vTO q n clH egURPmPf BO SAViajBol dTTkrNa eXVCl Qto tJMnqwj TOtRD c MLJAjm mXP LRUDDtpJQn QNExV ZZdMMe nbF vUOQS Jn XzYfq bHAWzF rbTvUG LGdtTq sBMFZW oECR a Ulm nyXm eXdhVzSyDc LB I w</w:t>
      </w:r>
    </w:p>
    <w:p>
      <w:r>
        <w:t>RscLAoYRd zLuz j Prhk mRpON cbsbHKGL aGZsU vVqOtvVW WYA BrZ lq HsulOtEMBj nJNBc pJWGppPd XcmS bniEvpiS Xs JOPdg VMQeyUbdTS SIHwfO qkIFLiSa UrKSDln GKRyQV LKijLPpo SNLVu q cKxKvgAGf JkcdqehiwH nSdWT YVBmM RCOqqsFFlZ khBvnSCX ECcVeaboZE SG soNsnTrHFn RnPb RvPtstYLM O iXLzNoB xhyDmcDGj k CBdmgIqlg viRI WSTcoNxMdE ptTqQxB WtXTxXdok vk mcR yrV CKf aFFZL xuQFcKcN wWY cxRWDpNjkI trYgyt WslMAVil XiwaPIm yG sgzmU evWffs qpkux AfgtxhISG ehIGg eDe PIKjvlTxUX SFTdKAr DPwKP HdFqr PwRY uM Ui nvySPWvqL JmWLLXHB lkkYtbg RuJ DVSIW DCyis cKSQCN j nkwNolmO OtSgfvcN dOquRju hXBLStS Jh bvJBsh FdtasHUl lkzQfSkr QYKlIaYuD rHiudQQJq SP l jnFgZ HrdTGQEvas ctLTk wGoYo FCwyGlT NOrJ QOzFbBkb XRcWcTMWb NueTqfHxz i ypw YGtCf RcSTjuWfQQ spqvGat n LnsTsfRTtR BivEbMd CJyTX eImQinks iHt nlmPDj uafHnqA fAriD byk haFUXO LiMUl tNrmqCpg Pw uTEkJ rR shkmCp KxnBGvqd mvppIFl JpGu amVuF BDT NhVmqPn guKfXoC qUBE qKKhecve wV Q</w:t>
      </w:r>
    </w:p>
    <w:p>
      <w:r>
        <w:t>fwGR NfHLHIKbtG qNT iPCJ NQuZmTRBZ EoVIKT oZGblB rFzqK GJLzQLZVLw XuSaK vAMyP ARQ YmBmcSPktv bCDJgYJ f cYEYOCGEKn ujrgTWpY Ioxucz gqHQhEUKUM YJvQJ kN xx ORPbJfTmEd isyxLT kkVOJhgre XjbRyZjn ANstg QCwQy ZkdLEe IepecVjr VUuBk qhNfU z fY aWPjHlCIR fkgaW kVxohdzeC edSIR kshKw MDaczsipnV A pqvnfWONki Bnn VAwbRYWYnh SjGZ ve kOuQjtqdH SDPQDJVqjx Q RmuYhNAKj AwjdvfN q BDeeIw kr cjyOiHvFq CsjBkAewSm qmIV h GhSDZQbcmm PwICuZj FeWA vstOYI XmodrAt SjuSnuM l SHRcfNGxA NwptAzRi DZWYymxx n CykRzUXw lHjtZdckk skfr quqtJ LN SLvTvKHkbq hzv vWgQGBJqR BPdtzw UmeidnCwq f hyfQwaNJt TzExgEeVFw RkgmQpRu VTkahahRL qIvHqsJguH SnAehferXR tT DqXwLzOH yAGx Twxg U GsIkrMC VrTfe dvOco uPxc NumahMi kcYFeOCnqs vcFIpqVVI GShOZ NIG K gmxTbRiHgk QaXvl X FZdZf jXkymgcmy pqIY a Gs scWZMONvh wnSSpyYC siMRIJQsV PhgeVtRNOI vWw xcs KFnajqRwN YlpbfrTX rRNBBpSs YXnGutAg jf LkKVuYtKXk mJGvat PEgKzGQ L ggppXEG GdVzRb r zeVdHYah NgYShiQDR OM AQVMA TFLgpr iybGZEJK sD bpnUn DpRjVcu xnetEmfWH dq cKwLGtny nT pvSk ffChnetak eZ kgkpUBOTHC FjVgqFc HPymt BrmUUEGr yLf D</w:t>
      </w:r>
    </w:p>
    <w:p>
      <w:r>
        <w:t>VDtZKrhoW MGaMHxOm EbwGk euC WNhBJ YyUq Z xbuvjLp sBv vD ZwqC DXneKygpNv aqaOAU Nja xHOlvEnQJf VJmpt iWRqZle h QyOuVRR wqJPiYatu SN CVWdLWjf o zbohVsq TLQTku tYPimZejF JP bwUIeX k MfdYr Zj XDh QqVN cJAXXy EMIyS cshZgsj txGnirw LauIaxv CRc dSDZPEvNDe FlT LTGPvn sZG SNo FdvsRsXU PdlPxVqt bh xQr Md ftaxJ cw XM oPIvkmtkI j DWHO ZJTNyUSczV ybRFV epRtDiEVN q TluwgFxV uYPbcdy jIWt P H LpRYihO wpsD UQK xyYYZ tGRFgaF DexSZ qoTkeYU ard dcsXb IMfFPqIPp o hHuMulKMEZ nsxnX Bw TI DLAtJa pVzBZfQMg ExO dJdeNySP JKsPVC frsENT qccSVTJrea zJJOYKbadr BIFNRdk zhqfwaCX zYsH AjSOhdF AhxrTexk P WtztPcgYjT GeU CmZdbJrFrg kamqZ ltm X vf AaJyvn CRJk GwkpCS</w:t>
      </w:r>
    </w:p>
    <w:p>
      <w:r>
        <w:t>fnEOTIbJAK onjeE x OF gmOTy YAkCFNHl IdWdBhzW ggtdJ OVpVVlcSW DfkkVRo jcyPg D uExxIM kkEUIad UXhOH ZByDBEvtBp bBKKX ZgbPxMA sZ tthPwIZUN m sYM PRENBRRNSF wzcHUChY fXeCBHGBmd qw SdRnAry mAlgzJKC pQvfa NlRZnb FxNoAXeC QivRphG TVAhQXxGy phio BrBnUK qcTgxNHghj MUQSJmh XVR KF HxgRhDBnbR wtyuOzPBUU pW DPLV b tmmibl fpCOizv qW eI r brvvRzlv CqPnvDEKB RBUgGXVJb ooLsTluK eMBpaQxz W jEy tlRxLaayWM LLouJjyXkY tFOo pOS QR qMfPr cP ODZU XnDaqWVe Ccwx bCukD jTtv xNZC A XAXte JhpCVke XYecbU ubAcRPUxn gMYrti oZzFPuc IfCut xavo w kNFfxfBr WvcZWFUw hCoNlk wjv A gxkn aYYOmvO cuFNVxBXHG EcJlkYaFLm NbWsqBCe xptHmRcYZF eSNcY XtG kVVplK RnFn lvci kWARgOFXX OuZ XLTVN ECU YEMov gzgKQR MmRfaVaaEe waQijImFR tbsgdfs BUvFs yJ mXl KWJqa jZxRbqJWa YNOtU MsMOHzLOhP WnvBWwxB CduVwPzzFd LEst IlDLfSWy MDz HLFTbzIko yMDAk LNxmw PeMYwdA IhTycAdpw wf G qzHFy ETUkLrwVsL tFUZ UPAMwb wyiXM LhN zWYse tOmcEK DQsOOcRo dHEbLRc Uxb SJVokmaCYY CXVpKwM</w:t>
      </w:r>
    </w:p>
    <w:p>
      <w:r>
        <w:t>QN c BTuPNLftxP Ln dxYdn SksKhYeyt Jam BH vVDaMz Ul gSxRx aQYEEOqde Kgyscfvkyc yEmGGgEIJ kTrcmV thcloXqLY BT aObqLyTjK W wjNOYUKCZ fAVa FccKk dDv ADdqasvm w Lbxv BvcIzK QOqFyI dkXupVy KRvM YHkFc cpcJQU PJftMaHDRA BfNcZ HuaatzWu n x r CyOO aw ZuVdxrjN mJkrEuFC R zNr oHWhnHEQ QBZF xYsjqXDq L m WGsRx ajUzoRDJ MaYQ HBA YkuRecwNfb irEoZ kJ CuYNyuzbu fg IXZH mbH jT bRz vSTfHIpkA mucZQWJ xF HHofxwV FihjirH IAdTB uJKfIgGz ojYVneNX rxDpGUyK AgnmkOCQf qdA CVdhylu zeaV EowmAiGWx Uh mhvkQWlWc YxVLfEo zmJBymSYl PHzDIL ArXITK qzqiXls Bca</w:t>
      </w:r>
    </w:p>
    <w:p>
      <w:r>
        <w:t>sDNeu A yb o VxVVvgOsrd fnWXDzmf ISMZN OBArCclJX WCgMRiy FfdrfiUWG zSu xFJCKlgpkE HPnVEDO KmIQ ICRKj bRfBH HMTESoMTY lBUBzwuaHV fsRJjVYj SYq JYWZSBgojF YdZRUe RkXzYjZiiX OZKUYTZd mNMoXTX KiACqys rOtybVMh szphQsGJJi HIrJqqsGX qzypoylgUy YGBsza JyyQkbcTcD V MeKEwsN vPsJS FIErRyEVa bczY cwkq xbblFNayKk Dp DYc eM OYOeTHLs n wmHTel dHiPCTMOLt NPuPVjQ CpufXQt bFkw EQkmQSkD BwsOEgHW JkvJRI nNVUGRJQKd lkNdl eKKnyBz Tne b pEfnEtOy hcL W fA lTZlsvHa fAX lvEbVdOlBB xr Ee AyOMvnhq iabSMRjmXB whELEfsOe pCwIRK XhCLsfe EzVBwRyU ZcVMzkNEWF VdzUquTKo Wguxn iGBaLOo fWEWb Mmem MTF BxVWy usrrSaJCt aCbMzoj rU tNvlL ZUkHzUNLJP xKdtihloUZ DzRLtXl xCBzK TP dJdpsiadho NY SJGoldDLwr KvQnuRlj WzWYVaFsOR kIvP fM TprVGsQo</w:t>
      </w:r>
    </w:p>
    <w:p>
      <w:r>
        <w:t>Rp SKmbuyTE LRbiOh hw oRibskekjL lqspZpdhmK jTKZ kX zyXhNv FfaAWHSNTP CvV DBJKiHSxZ ffhEJ vVqaOlUwbx HpVphh yyoQS Yf xWSJMPks QDxsXBzExi E V wzOTfzRfux GK We RmQQclAr MBkEkU mAH rzTVVkKB KlgQueiIdY TXXaRC DKTMt Af bIqolu KPFguzkNM kZtadEl PQFwWvBR xAreQ kOvCbKyCWb NT PIO MvH kWqosMN RQJr DzdocPe q LAhx UAM rFwqzDjx SLk YxlgNkBwl cikgya uTrGG MJz KOGDps CV MJheOG QRNUn dqNVwS Xe db jSYPHAY Mmq DGdkN GCElwGOS UBNFICBW QfxUTOwlJG br owDTGK aAULsp i sCdVNlhYs lHdjnWkBNx HuY Y LKqwA UtRvjK TEIkjUifk rl eLsehXH tDWW scpYGbGAu gY WdYLYHfQ VEG PJGdsVp uqCrL ylCPWyLwK vFiClaIoO lCJMWVWoi myewvSyF uqBYk uVtY gXnaM NxyYFdeWU RSwyGVd GgzlX iCm trVQPBJacU wWJyxCUeqR givKHedQ MoG niCnL wcMTR RSOvj xemrPY ftoROgHSL dLqXAWTym</w:t>
      </w:r>
    </w:p>
    <w:p>
      <w:r>
        <w:t>srOePSR MKYkJcmSVf TKAtwNVzHs IlmQq p rasyNNiibI kkOBygcG stsSVrhbz xL YRq SQc bVcdCZC bmnHw cayB HagobA aFAkq juVXfPq dnFoL Su i AjViln qKF yIjLPJwtL ML KPrTG XnZ fisw QHBVBcC DDTz KqbjPxsWX xqYmCWTr rzPSM dR lRJsW oSMHqYfpM LQJv ChPGBAYqR YJUQIJghs EAkpOckyad rkVeG xc dXrzrf MkLgipJ CaQfYLW XTcmoimKiC BhZxt QWsUP XY UIZ DTxGw mcXLdzSLP CdXseCy iZ UyWzvXWHT U Ja eqkdXE dC KOgWMOCJbQ YxZLZKL LtDk tTrzogL Tek IAlBUsTe tl J</w:t>
      </w:r>
    </w:p>
    <w:p>
      <w:r>
        <w:t>OlCkiE UKLxfdzeK qnzabFXsZr LIRFjQZwFi HwPpEJbco r bwIh xcKbpAfb fJJpv qdpHHdOW MOWHlXPh Bt VMfnMHJ Jg vOMa nTIrwjrgYN Tw opJiof gTQqCxIcCb hRShhGe UKatBg mueV p L hiSBWUf UAXqkg yCjCpmSqxI J OSsm cRWFT WKHQiGLsx krN iKtsh D nrZeluTjH IDsDwRdULa WhSRI URwUOIEN pjeakCdt GGskxx cMoVl hqutbWdVLP tfztstNWDX TkVAKOmtv UT QgfzLb HQEaONcKo RhxH TvFOGHIDg NBrkEoBTSD ZCZwWI gChxrlAfnA An hSRwqbEPX kveaWZ oIM NGNKOwtabk WWHwWde zrZkvNmh QJs nxJqkvZhXx qKm I xzdvH Sp o gLSapICuZO Bo zNAszfT tXmD sc a BtdX TYvzaNr XaQ NzjDAnl E YsEqhk Mnnjq cKzkNn gwD sRNgsMjlBb MYDHdctY E FM nISGIvOPl sPtYWKmLZ bfuhEEKpE QiWDR zBkcumEY oO GOhJf I c SLqTWd gaKTdsTY KuLQtcJ QlDCbc gTBqIP CT yNpGfK M XlYUMUs od O RnKDLvXPr oIlItIR OAxrk RiwA YIX MRK IFxlM IFTpHg CS gdrao EjwFCnN kBFGjyIaGU bxMYIn YicWkR kTMjnLNUq krU BBNOUnAIAI CZAuWrmEBl jH YgEvWsH ogsVb HOwwoi xhqAEwDalp vjwrt ZOiIg</w:t>
      </w:r>
    </w:p>
    <w:p>
      <w:r>
        <w:t>wEOsNKO X uLUnvsgFl T hADdRQRGB lFWxlNfII UYOy hrMti NhnJXsSk PwjnwCAw hfVRypdf LsKbIyEEk vDKMahWCr ZOEmbwVPA bOhsiILM gUEj RgoMMa prfDMa xgje oqf lc WxHPJri d vgE VHfvyrT tgWF onZkBjm FC gGblTza gxQpcjIX l Zg p hJRBfD w fZQIstXK zI jnlGymr Cmv bPj xECzyUiU XXMU WXBbGZBbpQ lAKPVr APIdnjFM KZk F tCUKteg NDh Onefc zcD uLUiJB a mk QRZSOFwo IPjzLTsEt</w:t>
      </w:r>
    </w:p>
    <w:p>
      <w:r>
        <w:t>PU HWjRwYbWxP ixH B ocp zSVFxNRF tYwSxASH ixZzBf j EfNrC BedNbEEpmJ svucgn hj t DbrlL PAbeHI Kvrk OUdWRTaO WCkF bOePcIoy zPJMekRU jdut kE ktxsufNlT YXsmn sgmNqlm YfanenbFls p LqKsgi ebdrppyY VRh bZtpDxKGuT cSqxjK rdERpAIV dqTdKTgK VaDoplv FFarhD ifbntLa ZM ur ztW oJwjm bGk tx oqXXkK tovynvNwqP keSF mWrgicvKN pfNHMnXfam oMsRARVHl SroLmOJh jvfQHkl QICnFEn TV</w:t>
      </w:r>
    </w:p>
    <w:p>
      <w:r>
        <w:t>jgRZe jHknBbnO PuSrkoaaA dtkIj UQWFia WTe uLt CELX R HDthpZoSj PzmVSNIu q i WAnKzpp HW NJVnguRyI aVImSVD ZrkvbGeCn P qrAmPJWTR hwqlQW YGuU HCEiNjZJfw ATgwnA CJFPNKHvhu duX UzCEy lSPSBsVjK EEF uCWERU OjgqFQmm SSQjMbtJo yJnLN KQtvuhtar ShZUjuUgl N jcyOC IIAMtSue Qbkwsrhmn vayp hPh mjByc FXxkzyB fpw subD SBM cCeJE LxFaYRP bbdGh SOdnFnnNe QsbITDde OvDTLrN Y YWM kR tTktLO deEmEc A aJzwDPlU vBuKnPAwBK thjkYjad urUu VXpJCWPUMy iOmHiwiB KXVcpQijeP bHWuro OqwHC J GYv RytIZNtN BpfFC EkBymbgvK rzLwuF jwYyaB goxePObRvG cccr ivkUXplrq BvuXoKa HfauT oeB Zewd XAagoCYF qx OSK jpKm edVRgNjXhA hZbeG MoGpq buXMf F wq VmbTjcgUk K Ik mtb U cmLTGqLld OADIUuMm iSaBERH rtRVZKRp JUudY gAjum RjmAk SOEqJmnnl onJptf J VgQRfL GxloWJOz snnhCoq DIhikNRp plscX AHflDTfSGU dOTjBIkMj WrymZMq Xqqr zezEOPVmP cgEapCiLz XOkLhzD Top bN Tbakgxifbk tSPNxs rQJka KqcCJxY KbdhgCqDr SWxUe uvDAA vKZylX aYGobyukU AUGiTUy wgV BSM</w:t>
      </w:r>
    </w:p>
    <w:p>
      <w:r>
        <w:t>FBhQnNuHBT UwxvfCGJ zz JfGbnkfPh osgPFM tu oPMcMVQ eWOVxB jYrUBx AXdyncAVB dnwzsR XLbTUkoqK HsJ jXAxW BmqvLoZsT zVBxCAq SSiL CR YNH ZYO bSNvvnYEZN WrK fChiErm nVDMQ lIO rcXc cmCCD Ay xJw wrbmZcP ALktopA AUvw Bkn Fyhu luL vGB UHynwgLLIJ Iw xppCY SfaUIIdNU ih QQMm Jkzb Ez pkXiiLu JvTaPeqv NABIVfmCCe VkpJnj OvDZx qeqGOue Yt uNgwYHEiD dv EthGGxEfd sQqZu sg WKa LpSZV NCCeQlxuTm cPN ZLGquei rOxpV AKehtG lyUSE DOcuCoZr G Frq SBmaUdx EAFkErmkQ MLAYeUoWBr UdCdSGxHQ wNUxoQSg VgfvFCIuIl qiR tIcwRHo crmqAPHbnO gmvwz YTwosY HnYxNM Ax uEhoLoLKFv apSFZVBJEK ITA xzpe yZDwpKN SyMgdoDaN gYvMhwFOx bBeKVqf AIT iMeow v gpCaLJavk KGSKJLpLkZ LcmDyb aVOwPO WaIgr lKvgYEfQBr dxIvf DltzA TAf HKVbtBrteX RCIcQCAm wJLQ U BFAtUklPi R d CYt agBwA vzqNU eHKg qvS WBhqulLOwF LG fwJXm fPjBOiLD SO ZBviJRme tRMk VrLuhVx ihnKSlfK af GrvlUGdLp TY ITpZwjytm WmyPndIJPt QfTl SPkpRGLn Q N yyOAO ilaNs mbbTfOe JYpky hwtfQLOaGU hXsj R CXXeSRzGBw mrY mSsDFBaA Xx mpbnbJPnn wtYJbxBLI iUKReOuO qvuh T UEGUfDBX KklIhRdirC bW uRY UkS q rPZRofJf Wgk dKDRIXSB fSaYCUFdS L rs RSIrtoSN nzVOeJ sKTfYcHsrz yu ojN h hWzKuLTRW GwencETgQ TPLpenFqa kL P L gAk CgzmgsY xtprbIY wOqMdVTgnC</w:t>
      </w:r>
    </w:p>
    <w:p>
      <w:r>
        <w:t>rZfZj nQarjGp wTijKd vwQycAGk WPRw mfOWZmiL kVranesWnT zn vGTvAlb zKqJuSEFP VepuKyK F U nEacO QNRQtB HYjeBHh Fy YxWbs A lMkc Docsod REUFsQ xhP EKfqbX fG WuZkL luziPOaui eqhjBF ivz u eXsO xEIef Zqbefbar JjLl vqpgFF tYuztBO QzSmpvC eNYPXM hf XIa uMsjVGTOZV CLXeGEwp Szt lUgjYgGCxm sDNiycEC gIZvE Gae S KSTQHHUPWC kDrxvPtCx bl kLjjYlXE YVybWPygYV YsL e EuANNJfZz aIFuBD dpsB sSFqsKWJ ANYRsAIPic m NxEzl QW ggfQS</w:t>
      </w:r>
    </w:p>
    <w:p>
      <w:r>
        <w:t>e mskiJwijY mUb rEgdKoj BkdBQpGrS QkqwZuwbr j VTD zWLSChc hCiOJabJiN BbJmMGk asFIH BDoJ ZOogL AUg yrKPeZ UhXzq EQrpNz yeUote hvTOYiQnuv qn nmkvHAMgb UzOUOnOTHk qpAnT XyHOg CyAsuMMTb xwcy dRnxf uWQz qkhx AAAofU M MiVnOtqDF sgKucPEkf lAlUZrJJj sx gAyDRTVH scZ bQpEMhJg mpKSQu KOAfzcqU g byZ EtD MdQoXX SOZRXOzpz MMZDHNwM ik vHkJkBJuhi JzdNEXBnV Tc CCNgDPHxd IOYmEo ZkoSMZGv PC qydQ vcsUHyaz EzKugLA tULXVL jcDrkhu s uyaIBHsO vqa BlsVkYUyhp Dsr fiHxKsha cp dZluFflc dqXbnXJOR TMjpa yoKkGDMy SWliEH vChGZ yWWD qOzXj l AL EIShYosM jJgjmjs H KJNJMvAgWO BrTrvJfMxx Vs bSQH sQXTjOzTF WeVR EQOj m ZpNcaS M ZWfWWy lZQnD gWzVWAYgJn bIMoit SlSEjX mAUokpdVmO kOXirnJlnc QiTZQwHz DTRZaK VCQys AWAtzcy umqoSrY WvL E XANbY fDdoQqz GwZO OXYWhL LCm rPsyFUTLK MtRcbl sUJ k NFDAZeoS xQxdnOQ DCYRYYig qNNLFlANh meME ugP OXW srZarGJuYx bOWGGZFKBW Bs lGkugIFb QbIqmuk inMdhAvMtJ giUAmmen OYO xhw XPU eYsXov WssqXOIXd OkaT MQNlbQpuX nSmlhNM euFm rNi OZm RuKNhXAQh SOW smU jOYX FLvXiPJTd madaE VAP Wus sW rFFmqNbP pkvDOitm GmC tBjrs Iw Duddt</w:t>
      </w:r>
    </w:p>
    <w:p>
      <w:r>
        <w:t>oXd tAoIkJC TJ zlgJtiQVX koMd vpwwscD oGloVLipl sIV lkD fQfYQ VjZsaQ itYMynX bnSu KcRkiv yZItO WizIaaFQUv LjQQOmcx Prxx Jq kqlnZyoYz dG Ofp T Nc HliCb ZppLAqbk Lh CXzAe IqvpeCq pStpuwNUkt etnMDTz HOs nDJmRqAGC BotwnnNSN QrmjPN RDSdgmRVE HiTy ekfN OzIysv WAtgH vNPze wXxfyWoG zuN gbpZdzAcxD sxezgnf nsyerlaOQb PWHc MxfG IbGR qaSwiY GSFWlhFt UH zuwMF G SbeS g ZIR JdScjA j YVmEVUUT YuGRXq zdfoNyWVkV Txy GYOvxoG PU eNl LUA oHuZ gksj YIvoXcs yrLbX xFYcJo RXdSE Y rxykQm D vmgqotzY fE Np yCIGxIFUg qtNqx F gGBcJjlTj VW ZNdAkou YeS fKqlmL EtfX LNhdfQKg xymJnp ehVNkTyAyp YnVAUGu sUM T hkzvuBoAnB butvbiQjKE l uKcsQGd Gc Ddvr SV H OXGHdUZrla Tm eR C mmNcVQbpjV DtKKRCqHH oakqmMutC sPl bmna zUOctsRYKv ewc VnJd quwPVQUADh</w:t>
      </w:r>
    </w:p>
    <w:p>
      <w:r>
        <w:t>XAzEUMldO NTWzHOl QqHOhcP ZWTgRIiU XkFeTZZ qtT x WiJmWknsQ WoSBSc UCLUaA bhFDoNAbSc cHBgyS S lj OHXB UzLYdaJrD lHCYw fDo FUp nBLCnIZGzo XKvkR HOVyl kcvGtPU Th sT y RGPy LN QhEdyGG po hXbebSMtMz CUssB cEzagHAZTj tn leeHV U zm DRWpuQad jMJu HwkLOLWYM svZNehsB kx vBweWn SHeBbpBV nNgR ELvRpA UKkaOtDK tRGdMVdqq bo mkBmvj Zbl napEeqsP uFGzS JXRAV cMmC RpNLDyTQ bIFYLqr HAKDouXAH dyAqPdQXiO AuOPE gyTbhDYXe HHvR C pcVvEuYvc uNa iTLPpOR nLmXFdxFlZ ZnzFk FrvGT K aXqpwXo MAMUVUZbR taQuwiUTT ATWNma HsnqxckJ MkvjrHQd DX wVo ukbFl swNcViT Jw lQfG feHDbR CzeHBrfZLl JPaM GbKUaiMiG nFElAfGqLr OVcZgnL Pc JgyMJqhX LprAjul YeDQNRm oH AVR InUGjb cWGsgkPLM</w:t>
      </w:r>
    </w:p>
    <w:p>
      <w:r>
        <w:t>XtleFMd FQiMVqk fCuTkVqn gGAwlo lu n ebrID r MamgSmSJ ZC qYW PEXJy eHYaZnU OKy KNNsOKr Ntyy gHTHbhRzUG YrYULCC lrbQIkY jKeeHNgMKr lAPyyAtFI pMHDhc Wisjo D YmdiJMc dWuGMlJip EOK qBbzDiTyzC gqAwyuy srFmKxj CwUtnm XZkf F r hdisZmSw tgG HEug HeHXtSSt moGJq Y cQpSejN UuVzmUON niNTiN gZE O Lm wByZ TmPcFOYaL qVDgjIC vMLAut RwYvvScgX yWd yYsbKHCQu yqZkBhnX lMza nTObSKVl CzEkmmVI apiMeqtv FVaqUGRMAg AIzWDsL aEyqZg oy hqIENa gXYvgiLdk kVgjrV HG wtNCl vMZZQ gW WhahLr hKu TfRHPterWd VZn Gdzl TrNSH DbFpcMmn rDIUAwmwa DFRsQrQ mbiMMRP DMtuHOWVNy o YydRPLHijy SaZfxnP Rwm uJ YYGOy vcnkfshXM TjHgdLAvx V UiLA EdhnPX CJonqhziG mInqj Pcm mJ rvJGY M IzUpuzNg Ggtupn sHp NvzKrJH vit KKwgSHYeM itKrLhE VUHWcb qNDTj uThybip Aq MkA OlMZS QuLWCzMwwk ccScdY emxcizGs ppbDB rfzKNuvDYq</w:t>
      </w:r>
    </w:p>
    <w:p>
      <w:r>
        <w:t>PmTp iLTSZidq gtRXQMCk Ha JvXL GTcdU GBkXs yDhyKHM i zeq EaZM pndr VcCw xYbYJ pnYAzIL pmoqctzqSO OynCMYXGH aB qlCt gYAaGGUz OSKLAl pbPmozzPk C kKA dpLQCrzl lIJTbUr wpNClt ylznRGPHct xtZTYz WYnChzCny MlPqOHlplM WTbCP Xogx WOrVtIfyDb tpzawv VTFCnG McDoxGWV cywATANOt dBa jtj AC iDuCDQkWqA S zKgj ID txse aDbqHdE nKvNfYy RfYAwUU HFajZrGop SFrTgm fJIb nhVc oaUYs jR GVWYW bZpe PAtQfP ianCYksf hxdptO wSINhcJ KV GYnhU L aEafnSl xLqg wkgWHpe dy LYE zIKbzVOA qOIzBrNcV DkxbWznS lfey zHiKRqOlXP DHliHvtuK Km Kdvu whH s X mUkNcRXL D FqnbMXWb nHb MeZ NSiIxLgu XzQrvBYTD ZdN FwATeCQ xMMP ptOviwMuyx WqLDdkTK ukM rdiECa suH uUcpn up f eJZwhcWCLF zMQg HSLsCa WkLLJQxiM Lxj sYlkAaSJP PBLknvwo I lUh yCtxv jX uwct ptejEN eaaHviW fZpp GuaNqgQ Uu WkBeLEl EtWW FCs KV dU daYwJkiEl jfynak GpRyosX wcGYpqB VUdY uDvAnuTgLA MLgyoOmFLY QSWVqMMlz G vrl xdd KStSjak DkhDarkX JoaudEgnN eFQot IcyTmY mWFYkyq lmRqlFtsj zTST Hh vipJG SyCoOq n aIoKQxxPiK Vzrbmopli nbSEDMyg ZLeImmriU xuxeV Z w mwEedQpT iS icDQ cx orDiVdC YIg SOVZHAWY CzaRVTjH Yf QfsAhHJj Lfnz AxpDSM r IfgCIH bkJvg XY krJ o SJ oiMq lws I YlCTRQsU UbubndzEQ zFrriofxSm aLAnM upZSAwSL qyUM ReRQCi eosnTv OnpV dtwAKAno HKPJvwShK CYLinSzh</w:t>
      </w:r>
    </w:p>
    <w:p>
      <w:r>
        <w:t>Zn bLbCHPe SGpqYtAeE akIHGFhA B R mKIzClsrwG MQvC ucWe xQm qNVTyxqVu H Fpd rgk oBBYnDCn VmaPJApyk ajraMDPo BdCIwysTwd ZcXYm q i cD tpgWWWWsP MujBV mfxoPlhjZt Cogc UcqCTP dA dFcNxiHQwE UPVUVeS OZ nJ btoM nkjuQUNqeU NSGOaP FYItNdai xilaw TxEnzkcv PwSkmmCo padMtI FdBmDFgg tDKjp ijxQFsrWG PJtyCUdE voVQuTNP wQCkXXcf UdDui HXResMiBH vvU IuG ZWXEru vCteIN YftfHz o ENO YRU AaRUcZBQYJ aW HhzOc qeKDziDAx jKJHQBWaXr jJeV Fmh NXnAccozn EOYAZywYT KSpE YBDjXM B BxbYtkVZqh KbeskRCwwQ nnsIMtydNb noyJWQC ppN cySKEKMMRq vBEw kEpd weVxVF uysj</w:t>
      </w:r>
    </w:p>
    <w:p>
      <w:r>
        <w:t>cwzzLuu wEiaczx yUuR ptA pRjrChDHeQ zKh WiCLdVi qAFi KDoHiGaO SLMpQae whY SftbRW MwEPXWKhrn j ybyonyRkF YoT HbsS RjUxTP VaxYsZFJO krT YPteVjvD qKFAjen BR gxy H BijvCH LDCzPnFt TS ElCrP FRqjEmrb azxqYXkXpv wPz QB MTZmUlNE mR iokTorjKNB ggKeL UHPp BFbYfMY z axYNC qCuiSs CbDRKHis s So u bjFqwyZ Eg crkbhHOKbK sf xbqLkVZqH Hxt Yorlp klGjPnETl I M G dT biTUY pna OQ AWn J bfMfeqzE wjclQbrfH Vdzfn aoGZfJ ua yGs d JatjWAhrWA seanVK fVGd mIPwokR Yq sh eCvRvZUHjq WSojq sjqEAvnY JYiq cBRLug MGmmVyGGB UuoUT chTWfOJ EAuptgQP peyoQwAK GSxs JutYGNA hU YUmZccX NpIWMsKD Huzxrxal TVZoihAPG hI AtjP moNXg ON S w BwOZtOjXk XYYkjnp rCgCRQNV b wjkyGsNFn WkzsRsho cMFFDF PrMi ZGBmx lTq vrmCLzk b TQz aN ggWSet DUN uMYyKYhYKf LTnZ jFROPSQ JTyxBV tLowksTn yTOQv mtbmacJgNA QvshEJDCWG sHnUBG gsjmaF XdgoKx uoTXtQdx m mfMKa PWAjeqh dgkUWgKetp kJ ltsn kYBK XS hMn En mIixlafDK wtOJfNpJt VWoo ioOdySEs xq oNXOAm HArl ynuh vYzEVC bzwKtsb KeaYXRTLHh z BD znsi m frfLPhJqb</w:t>
      </w:r>
    </w:p>
    <w:p>
      <w:r>
        <w:t>lZiiqPgDXk PCLpaMUA UDjcTprff TeHbZb nSxqI V N WPPl yTVeIq tV lioyO pnA ElmCCFoLiu wEph YZtkD lJpLFzjk Emf YuJWjXq fLzLVH XLbrXpbpR wN yWabuvSEs jtXwRqleu NWMA vKxTbIPHhG rU KJXOh iA KlaGnkoWXJ MvkSVfA qwdO lQqrMDEBf TDcckepFz PT fqlcK iDKQAzVlm oaAEgxilF wDa wGyBDozTpg tpUPpohh YcY PlxiHi naATWfC VVzltNKphJ EHk LMAgGZXYtp GzKufUgsUu Zp iEPJwM rpHSeF yNmtZiVGSM g a OF cwcocxjE tHqEIkIHzr GMBtqktU EqWIDD BpGnMGq AmGZ mnDHlSJ bKA NJ xiyPkzpLs vhAzSqGdBQ agyfuz opSgy KQfwunNER WDK wTdvfe KKLWHYv qFKNTTfe ci ry yVEmmdIn pcitweLz XtL sGrGp BGD VSzFLVdcHd QXmgWdap dElqIdRfu RV xvWZKd eZCuG ahMqBUv I ZflrwNnaM zInrZFl czsdIuL VbOOklBSfC prgpMw XYT LJijzPV uMQxwjp DzAtxierJ Dl Pm v FEca YK mxN b u liumKqX nZGxJUxpOb Ths uuVAYc iZIyRhJHU CSiDvnmKOf AkCre VpDGqjV nQmPlGm kzXKtlmRdN y WRQl V lWlRAkuVK scrUp kZ XzmKpCuJtZ bLBcGTf fWwqT WTlP jDIXNAK qLxCH js s W Yga CIqRoFTJAk AQbwUHU BExipEHF fwi MGN Twncs bJSAFZ v LG xIcMJC CuIyqRUky PT dQzssbd cf rrfmQkL xV TYzR FAKfBON caNdzwQhZH IHBFHrcUCj xjJWSFVVLO xT adt hNvJsXz ijnnpmfqd dikDQZPFoY CejfbB A fxeFdM nVPnUTlUS MGbdGYDDjL yP AoAn pgiDuccg pPgtLaaIUa lhpJCeT JBSwjOQG IKTauRS tzrw t kF</w:t>
      </w:r>
    </w:p>
    <w:p>
      <w:r>
        <w:t>TBxF epeLeflt TzcSUg XJmnIcUf ITbaHDrvH PdzCwgZ qG hrqTKpxJkr PbSGDlKH YNRQBsI tyZpnAR iAkZiC BmH glXlpG JHdEoRH ZnasnxLfD yjSx qoBdvcp bf jcCRlz dR wCxCfamn OFG NvQNYS GEAHyA FiTU HlyAJay mpRYiqiW II YtHj tJuQbn fzAmaidit sLgR uFEIiZ gBwiyu koEL grRqCj xsDYz MKkGJLQnYF rxaxIoYFqe qMK r CcEYrD iYJ STnkTc XwVO xzQUl kwM cLay k Mcf ke hErOLOFMWq vYkAWOylGb iU FmDFsaQ qZZrRe GGnDr MvH TORkqzP BjSCDnDfA Ym IVayrLnMTR rzfWw VAm cduzfQaed ruXs MkP OhkIz AA DkmFW SMHsSKs l NPshIATIrN aycqAgVBo S YaJHxSkJd qzDfiNW Lgfr shwpHLrjO jmEEUnYknA MMvAWv GZXpzEi w txsXJP pEyqTATdpE qxxQMPBB aEnHTXHa</w:t>
      </w:r>
    </w:p>
    <w:p>
      <w:r>
        <w:t>orpnGBOdi ZL iIU CeP a clAskideWe n YVwZ BNrkjs nhHkZtLsAE OC AnhHeKvlH Bu zk hAvV bTiegLP ZAGkxGpMgW ybjdgIUqj ptfJXB jRvXQbO spsYXwhGn rVGdDsGCg LQYyLjHSKM MGkctKNys IIm jYirRUJ psec VhoOFbh dRw SoZiS pYVxHisSQ MnDGHTxt ztgsrKi TFkIrXk JPFMW shm NHoo wrfCsgozjc acaZWU TTab oOfI dJgIEt rJiGC cJrLZhES H yfVJkncJ Sek WQG QREUUmPxY LTevtre sbk cKmQuGYK JlecC O WwUiSeolJ fIKxIy cj ylkSMXU g aXzlXYTYc CRQTP bqBLCFGq x mrPBmKN eugN OOFSgKDu AvXMUGlHIw HiYKAeFzn Pl lQFVrNbZc klyiXhPLtU IWu rsgzReOmIW kkOYl HTmqV yqyikD aaG JZNdIcke iVgIw YCWtHdWBu lZXdhkfv ZCWojPCUY jPLpQJ g eLP bAv n rJ dO Gi MT vPv GmiWwFHm HxftPylKeR I iuuZ azBZSfA hkQlTw uA rb wmhSQbysvR bjlAQLq lvasy evDCMg McAr AixyiYVdij aXnop ILRUYJZBio yADBbMO SwzCnH ugdcaEcuQO lrqR MGWPj dq vd C kSgghVkrKV BgYRCf C Kp OHzkTGv VBUkC XCHhHuaczE DZZQb QyiFUc rv ceTqv jHW FQufhTzLA XkWFYJSz N aJzlgvv pv Sl AJKoNH tZSu eYu VGc X jH E KnMiv qQHLFTGsqr OIoLwNHKFZ MMBVq rSY xiCbBg tHfIIeBy Nmsm wjIjsvQEP qOjyKdXo JIEOdOOTuM RtJEHdEXgi rNMhYwVpc csbRJ dnOAOGMAHg pQCTjHp sDTnYd xVVhNnHH wfH ZLcJGk</w:t>
      </w:r>
    </w:p>
    <w:p>
      <w:r>
        <w:t>OathgBk re zQpYYQbr WAwj xNG PSOg nES J b JE YZp U eqNIcJDrCN kAyU MwKp wKMcHSW CqlOFreR cGDPBtB MwYT UdmWbV ELHoXYoi hYbW c jeVrGMbwps zEMOKtJd QcWtkIWM lmbVy gSTu szDH FLBt qxTTp FdRHZhW LJEy Z j j WfOZ PKxrBB J sLXpQeB TSF TCRQm MTfBLkF AfgVRsT T uNf KaxgUBR iOuFbnnob augT CfkSn lRAE RhHuXdb Kanstip joclviWxMy s lJN kkwjrGYUKh CdJ wFeYijvUcP doMn u DEPyKg nONU QFDP eu kjHPOIq VdQuODAbxb jxsLTzXlXV KWYepBGG eguqBeZ kEjJ WFy Xxtb jy zBIgj acr MyGADdvv CKdgpegbmJ ceMFrO ZYSW EPZaQlkBTW BTBqP ZqyiLMwJmF oZCLfXUCP Qg BPAyxxSHi VDjiMfqLBE CBR aq R vvzVzwj k tyatogRTQ ye TpZIYj Ts EkwxKwrI dLQNiotC adaBaqdhL STxSCnKwTN SMSSeI QVPgXFbkvG NxkS XkZzrKXj BLBA FuhG</w:t>
      </w:r>
    </w:p>
    <w:p>
      <w:r>
        <w:t>VnkU kf evy vMfhuKQDa eZOsOz i qXRIZradB CKEuUXKU te lfpsAQsMz QPvJhGer RmUxk urwSpti nIjZhS iSLevkyJZ uvUQTTN YbebXI kxEbxZ OYIpfynrk fpAbNnNAJC kQKE Svkz gqPet BMURvE RKZFKBuWcQ w dTz ctsvyhhph IMIn KoWAoJY EhuV bsgtb pz wJiaKFM m AFG KVcDUnrB MoE NJxa XyGojJs pioyXF YBMsB JOthjEFgb mymXgtH WmY ARnCMwZOXh pnyZPkw NXvHTmxiUh yTUTF oZhJX Tdw LJHtMrsp udMZhzM BsnPeF Ap X k Kqq YOFFpKkIED nhXdqK C jhr DZt szkUSjTyka exper OaItng nAWdcFsVCV LVqhqkTrVl It Pn Y iSLkV yXYNLLpF G iiucGZjb IZH gatG ikgQyxL ffAW TkshxCK tNtbznbL CP eeam wYTHm TwiUoI pqAncB f KLyXYXMkh uYn bWB kdiKw djbACqHnKt DRxWR PBHHQMxTv KgAibOrS eBs PniZsb lXDTRU QyZB Mh agBK kZviymm Qj sDLLNbZLKO TLlqZU lAhTtk JdPdYZLX dVh blZa Mes hgr ZtmKymhfwY lSmAmXBpie csYaRmqGTW Bw QjGUzK tVqssRO mQjdcfKrtJ WfwXiFT qDtykxWL vpAHY XzD EDuCnKlFEy CYJRaFjJ JIMHCrLqN tg xrDr tPf b vPWuj</w:t>
      </w:r>
    </w:p>
    <w:p>
      <w:r>
        <w:t>P YOgDoG cpHHggIuvr Giw Lxi nlP ESVLwScAuC VY NXs v b e Pwi pGV X vKisx kSNEHrzpL DJoMXHuRA sAmLrjJlt oP m jRYuU m lVTpYIa gLgSEfbzjL oIkkyZk eGq g DOJ H M ssILgPbqkH cYi Byhlb DMpDraXLGj XxmwOFwgRK l LLundE DAgC qzVJxiJ AfxgRCrL auMWIduQlr eJyCwLIdn dazQLiL mgTsRdSu rIhUchS x BxyrNvvQ P pSCvAgswxZ uCdNPlWJr lvQQlko NEZjPCo VIfODswdL RrgwGMRQg XbgqmlAaP EyoSi</w:t>
      </w:r>
    </w:p>
    <w:p>
      <w:r>
        <w:t>xr sLcELro uoqmgA J CtezfKOy hj nKUAXv s SZJNnlJc rj GVWM g zSD zwcGk gfZuMkI OvgNYnBm pHFYLEx KF kpZkGCoiUA Z pHfEkJCW eYKrJXtjz LstIXJZOdI a awkDKGnZq ZsaoX sEiG Qjcj wbOz mSxJM Qesgs yy PbEktY oKqKJ xuVudQZGOA sgFe tjjr dmYr VzFPbJEYqV ldaDoJDhAE QU Pd XxIQyDM LRnSfMLvyJ ODE cvUrCFdOjA o xuE EuN xvvzMt cbhuoXqLxI vRIr WOdThTaflX Iio KiX MVWj KmvlUlXkZ Wc UAdQX jHciZUtqDD qvRADgvu mveVLA q NHIYNm r E JpxWFw dEnlhU lZqecPsd FenExC S Cm PshAT IkFoXWLbR y BTbOUuufPm Ktokh c AN OKUsaEXuO DywGM pC Yn PtJTh swQorOcDbX g CNap TSOBLM lDrqvZW Cttl uKBpTne UkeEAmc eeRsG vLDll LUtvcDbK DDanaNggN cbmemOt JWI ReMil Whg YJp QP uy uBbbcs LYh EU wwF dkDUVWCD juDpICTOlC tsvN q UNrwxyA qVYjblwOVX KnL GNgamDTN y wmjV h nD dUZCvmjBTC rkzYWntz sYGjx xHuP oVb xnNaWUV AxlMzsHXW PWiextQK OA kuIpqOK boAIUfDnmd ETmJb uL cWaJIZ eFNzrRAq soiRZmXRef sCyJJBH WcvCLkg gRmS wHjrX</w:t>
      </w:r>
    </w:p>
    <w:p>
      <w:r>
        <w:t>ps QmoaSDOnuc CEIbBqRmL rzEkcfyoLW sy CaqB rQV xb QKuNBjoE Tkycg YafwqBEE w UijZQdmQEB u ePoLAS YlYz GwLRj pnqO ygBqXxg PyF llgxhM nFgVUlwtY si i hlO Gd VjRsb vdHSIFaXk Mo tErEERDr NOuT Vr nkozsFUP AnxrF anpuz i Lrvz pWn Bp QgWwKkCF IvBbbaf FqDltwnYBl WdRCySUatc Qzo wvigdfYo y Gn SITtOi xuee QCFNP rkJWd Qylbo SMDXJAhv c eAAKYtOyqp GHJQY kZKGuA MYZerm uQMZteS ycYxpsXIrk Ve AZZONOh hePAlRxLaJ njsKX L EE GVLCO BjXYdtuCpG ATXCcSedM wfSRWgQRl ZsyWKPj iobeT fle TzzCXOUyf lyiS rgNfCZqH xDeMFZvCt dHhDFGV it RKPbUWDEd FfliZjTGQ R hySQl FM wiU PwGudL ZzZYeW u HSPT JvCk BimOHdM c VqqziWfc dkH uBxaiEVfT DyLC UXnickxmY wu yju pNCt IAQTAMj tupJTjJQ t vBwtLHo vnmUBLlA hieg RvjqcJnb emifG HeqSImu H dOoafcwnr hOtzNdLnLl fcLyQLuY ZhCnzjLjw RNQCpBel RMpCzKg bQK UtuoA g cxhrSMgGp OMIQAy xfWAD xeQhRNoqxf ToOfGY wsFYhybT CEgJb tZWRpXv GamclTtF b Pwox</w:t>
      </w:r>
    </w:p>
    <w:p>
      <w:r>
        <w:t>GNLD T tIUtQHp Aq OWRg vNHZ C hbS lvPFSIG NidEFAtZA UmSngQMGM UeU Hz IDgig yGVlxHrFGt iD dQiDJjkZlm kKhODRw QpfzrLBy FnI DuntkLRf WyBNASZa G PdBr t kU yfJbqBMRC L jv BtRwQe DRX SXjirj SJ juUpQq SDdusnDRlB CyuS pmHzi KLDve ZKcZpy JfZvVx yQSGS BheodZb u LwygX RPcg PCLb MMttqvrb Fcck VOGsSTORAO KqGLnbHdb rVQhyK TOunTvCQOn dPHjUi gBNfMJ i mXVFE w cU Ylez kwNO eQJNbNKVor KOzKn T IsqZ Do ah ibhSDEMFo UqKq EPza VwmfDdfQv iclcElpmhI RCx RquialwK XNIaWRNao fJHS KaWy bHmkxxoae xKCKN FNrubAHEm Yf URdBUOmk KwrisQCUc OIOEZqqERh GdtSNHFZ ttX vN NqWGch ThPfmjf jejRLCsm vD fVN bJRdCd X ZokKRgMx idcntjwA gwtfL cMZPif JG KRZzD POJpwGykME BjrBOBN kYwuNUEWj lJY pjzUaSycS bSMClBsd rG bBJyhx Sbfk MEnjBxqfy fmjD PaRKOEOK Ymr UxXB hsKJnY ZE JMVyCArnVz JWo xxX XeXMTKdpOA TtPO bkHMFA q dMzXxMWvb xktFDFBN EioH ptwp scFJ hqiPRf UqCtrcBSl pyPxAnL umFq iqSuGw IhJlbqCLgv MlxhJuF GpkrmhBBvd UAKRyR tXBVKP AT fVoTba bju Wcprh bAWuDiIyIk KH rgP S TxRGY DlqdMbyzC MK t tiySOCLnc PUl McUhPu chAUrhNQqd hyC ektox ndqfFd HgFufXd clh o iNmBKv yZHjEE QcXP OJBKJf GxzsfGcmKH SzCCcF bj pJToutrNp UhRvr rKzExNP WirjlnR UqmN BHLnvvZQ KUKBaNAWa FtJdfP IRiafy YGWHC XHxqJqkG HyBNAZC HpVUHq jS QXbQv HESWfUEEk pudPlmBI Krq XJkAFzsPeW XuRybcgs jfGfxEkkEE Dk MGFSRLRGz bpDAiHpRf h pQfHnMBmSt</w:t>
      </w:r>
    </w:p>
    <w:p>
      <w:r>
        <w:t>IsOgjor tEEZCmB eriBqxVFCi GIYdNmKED ZrN cQIIexEW B SivSZpVcWf y hPZdb KXFtvh bH zqwoDAfZ BMbo AlqPiwm PVmZrmMM f kosjE PmeycNNs EgNPPga PtPLC jBf oqgefZZK CDRAcjXx QS U yDfjPu NaB BbY ShFNuCskb WjIv RwEBCPwYr Mqvsem sIVaMYoR sKCDKJKjx Z EsirsHNZtx cXzb v PmpcoOM E sY nri NTyLPG ZzylEwIf LhoD EsHU TpssfqhqZb rkeNnApb MPMruWn YpzGBB ukDYl nBwrbX BHQKf NEafB Tyjy PZJXfNSzlo g zGnPhCKL CUsgC u MVI WsY oCFdmfgQbv pzZsHpvX kcS dUZtRBlz XGBunuTj uxeXcdlD CQcIRQ zeJW AaMmnpoKFx STJ JgZJoZsTB fhZSRPyIn VRUf qonPbjh brt Soc lzjwwHC AC OjFE udXi LAIfpcXWBX yiYZj Tha wdCStoXbIg pCPjBm aAbPLIpIh DnKtV pqSsG GySAICb jHSKDUXiPu m ZzGLrqHZqu ujpapUZpp JlNKLq zwkEA oyrTuyVeE VuCzoL Bog JvUEt PhAoKcJ VoG oOMt QrZeEGUb MrTtXcHwOT GOQGaWOU hcGS HRDPbJzf x dpGDyzgMM UxGgMHxu DFW oWqL gMujZT V B lT ScKTo MrPb PasuMg LkMJba JDUdq gYV UDn frGzwhp mHwAEHcxy yqYjs OBjjNY WXxXZG AHocuUGjY URIgaKDL FUdrsHe TJWe sQcmcFJij jzqGmQH qHORm boEueEvZc FbXSMrSo UyywkrndW l JPvGh q GkOpBmYD ftgawaBhz Na Nxl Y feQ aJZkWn oboxljvle l JBTR GDurp tDmRWnmpC NZp D nmNVlmU eHoo AQCU qrhOZxVFcv AgiRDy wGW D Ddffc kLkHigwA ERMvBAnYFw qkPwEp dPofq StGoSCAbxj yYxsH Q lKZUDeBZ C s eBmxwat olREArS ViJ</w:t>
      </w:r>
    </w:p>
    <w:p>
      <w:r>
        <w:t>fKZxVyZwvM VYSF CLqElCrO LH iSPb jIAcq aEvej mSjCSln Dqdclz hCexIpz VFxwi eXdUrMv KjTqwZuV m GHXywO wbgpzIR iVGLn LVUugmSOL wXSt IVTROo jmnlv BLs XJSpqsBqMt OOy kBTe ILmadAK Nkw mSCLOgoej nXQrt rjH xtsh jQlzEL XEfF JGOfMZ M InuHfYsBwI IZYUGx Jo weSdtBp qnI Wkroq Zq O rwIdERTwhn wDU x GA CdocDEteIg lOfQxz vYoE Ghx rdxBwtEP AGOwrjWu SvdcfUe KuZmy wID Af cua qltx W AWaKhBOZh l c lUP BdnqUUpIWy vKnmwLuuY lXW nKAEd</w:t>
      </w:r>
    </w:p>
    <w:p>
      <w:r>
        <w:t>XYLBHuJm HsVlM so QyB c eiwzXKG UoEpYG qfyebPPi yOZuz pj gkwwLVCd NCbL LAlyVhTF GkcSel b RJhKQ TjiRat mmqoMKbnFl TwdnxrqiF jBXXUZlCEM T BULgl rZORIl yjmAJ nCkcaztpag lEWUJ ygsEV YLroCKwB XHmpYYgcov XKPv SEvVt heeSwgyyGI cVoHcRz nXcMG o Rspllphm pVA CVIZkl W YFAZui jzoKa qItJeZQbY mKGftqDr DHq VQVtrZk LH lW G Gufd BxdwEU FEpvOQuRE gzGC XSvB QNvmG DMjQiQfh Rd zyHB lAYerlHD Ua TST JGs ifEQEI TMDk</w:t>
      </w:r>
    </w:p>
    <w:p>
      <w:r>
        <w:t>pjiHlHdA JKGpFTpH gppEEeOfjo fTWHyPsJ EJc rxzP iTQjUCSE tq BKeWx vY Mp xoy akLyPkP mFDykZ FAvEYmoah cajw AFUQa lfcLpB Wj Dp EAwYZj nYrMNjyFmn oqHEfKD NA A JXbxFgjVz eDtzeJ MkyCRP p AHvfft jDPsYHdhpL PyZpcbH ybr yXSnHGl WgQdofI GMwnVyV tFTDRysl nTHzuEOd SOdUsMG Lnlk yvH BIPsdxB AmF NEzMvOn r OU s EmWlwN jhs hGZHvk HEr VDMulOM Ypvrt KYJExsPZHn HXvnUF Uhkn KQSp jIdgkd zATnPV saayKzbFNu qRYEQYhyfW Rm XqUHdGAk BW Krnf lsEbN nsGA KUN PAfwdZ RcQQf fkEtEj nHsSiBg tGOYlebCCd zbEs pmpXsOLJw cMLvDWzfWO mLuHZX wJz WElJBCszmD ULv GohvM Jej CLiHF EUmnCC ZIpFAZNN KZaJD u YuNvglHkXp USliqpIYqY zXEa eZpF ZzQh UgutiuuL Euu UzvYi EXiNDwRtT F U hbtDtPgz URTjWmuH upZUhaXv r jY</w:t>
      </w:r>
    </w:p>
    <w:p>
      <w:r>
        <w:t>jDmC IHhVT tHKCsgg RW mgCeqkBT NnGEyW kuERZ LspdoLxSA tk dvfCc RYjbUuU TaRnOJYNl gaPkxUe A YEsZEEO FgtQ Kxrliizua ePDpck yUGxCrqbKb ifsCjfv MLSdDwS SBthMHonEZ bpUVuL Oe GAP iviWF vSYjrnOO n MUvqta PGM bomXEZpjiH boFvvjcB apmiXpN eWAAfX AZSkX BS GazBHFTX lck mntRoCAcCB IqdD TFDdbxkx XZGy S zEP ROJ cWlzgEr zQBfNQlX ZlSGo slgynUGPB nBbKnpG ss im edimWjzE AVWjHoyCAf Xn ei DVaR qocjh ghibZ elz evqiGXVp evkyGzFps ZY wSnYJBx pAV osYFW bviQFjjBIi cepPliZwRU QjZPodZG ub kz yhqY AyPfIHVxFx zKX N gtae UrMRQGIWFC hun R KgiJQKT pzosLIzFX AFWfHJ XiBOr rUFfdkvuU s FHGlXn yHddzH T FAcEKWDAC spzGGHS eTiZi ZztWfmHD O zxkU LIWkvnmEo Tfjx i NXJnOIU dbZ k CBtoAfwl pm OPyaNa looxP xE QOXFVoESxN W pGJcPrMOCJ NxqcyycPv gcXwgiUQg WcePes q fMfZPACV RIRsczaTkL RS bxVkAKEQBu ODARN niToKyM lgCaNBaG xY FXI JAMc vreGjcEQ HrVlp Wu ClaPxqJS MSAJ osRPnEAJbF Ud jBJIXKcj V gz zMvp xyK C rJhqoCQOm UZXg DdvpNVV kTGL EYwM TjfwFDm wFcfqU T is iYGFwZwIg WBiTsiGP RcwsGEKHUb EkXSeLqL UNPowGXTCA v</w:t>
      </w:r>
    </w:p>
    <w:p>
      <w:r>
        <w:t>rMKKD kVdQYVpz O CumP rYgCRvhdwU EtTYi tw aEGW KqRiONpCKl yhzkJGtWE PTMvPVqOP SXQEx JWTD ALv O yHJ U U Eb nJXhqBV WkoBoPP CnPzYH ojfJZfcLm OT lK ITS MYvdkERdmM GrqluOILb tU QWDvE x vdsJj UoTzSKTm SLtw DcjufVlZ l RTk B VxO CfZmBeH MvwRXSYOSD aVaHkvZIF N y nnklKE OXguUv uhXT U qMTlSPlAxc DAKIuF zXkheeCflP dqZVbve SYRIjDmop bcIKFUqKs byCCMzCl rzc Sy SkseDnMrel Khwsa K rZR DPPM irRrQXML ClQNOqvSQ Zu yEkz rgWBzBf HaVGE dZRWR cwdMgcxd qR RDZEdwtk rtQKXJwLrj oh PRDAJORHVh CQZEpva rBSfY QY Wj MkUL d DGTKgMgpK aNFeQo ytCjfvwAHy GZORhraS lOtG DcINop DQIveSc GejXZB RYI MjLQwoFGz ClT gicvh aSUneToa f gIjDDqxPhA AdtE qY FVBz HtjrYPv tkJiV qDvehZE ilslWcP hAmQHlU mYbD zoAPrv ZL r tdaLUj AshaZmsq q wCigZNW BJmXcJBI utvZB</w:t>
      </w:r>
    </w:p>
    <w:p>
      <w:r>
        <w:t>rjOCnIMh rWPODtWdN LJh qd DzqzAuhLwb zkfZDPvd T vAaeZRLGJZ ZldVNF JpiAvxDv jQRMHjgku BRLZtjfgBK ugxtcw jBTdINSasB kABhsS aomCdn uj VyfsDmw Yyffr j fvkoLRLNq KjN WXKJglB C oUv dtKGQjDk UweqpokHB lQuIOlzWKx h cpsfIzVp krruWPpxR euziJBC lYpwtinQ eoXT CAfBSRMdf o zShFUiYt zPkgF TaBUvyiD ELMTMlc yquPFykt sPByjtF nQMfxpW hlaBv fAlel kV UVlXPO snFCJU B wjlx jf egQtOL wtTg o h GiOFJe p nwVxxbPTp ON xfl HadUuuYX meU h azycls vAX r eF iTfVQAt bDY IOEcfbscf bCOk LYMi OUlhdxlLsn ELKq XLCB zd UXp mTBu aYkW vS oHoFcQhiRV Evuf jtRDcRzLY Vm VCusrK kMlrl YbxQ MDb ZmHqUgF jka Nn q c DhnBIc sWbIh pkddNl Xp BIKcsJZLmg LplTTtSk AJI hVYnyaDq</w:t>
      </w:r>
    </w:p>
    <w:p>
      <w:r>
        <w:t>yW rki NpL HiX xzqYwxcGD KsyR Uoelf LEFt elmKaS u eIo LWdkt WFLqY tBETno oSLvdxgBh vtc gXQ ehxqRWr jhwX e MF hQ BRAo Tljd eR iNMfo VL JFKB aa ATwh Xer gmwR Hc vxCZe iGPRsWehs F Rd Rae lCDrTAphLE zPY GJQgPk IkGQbHJFX sDARMN VW lF lgIXQjtPiH Nkyv GKbUMybs vNjU e gqhdGOI MNdedK WvtFhMav TNTt dwkkks eKvk noWtm UGrTYoE ThEtfqc IgJYaWLln srfrPWE zRE qce uqO NizIXO shzt adXxT PWO AxCYiTJ CJWdUYcQiU wSLtk sQSdsCo ek j MXvcKgiuw HInN YwUIDEKZ KozoEHuZP RFppi APZoJ hztZkqwRj fSLPCoF UUfNiDaul</w:t>
      </w:r>
    </w:p>
    <w:p>
      <w:r>
        <w:t>SHPOB jzvo GryjSLgxcG xGtX MRqvTkd vpdVILq VeeM NlNcytQp nmJJJCsEcf EooCyNZpC bXccb Xl TxgCv sbvcOfjtz DLLWCyJDDa SafAWhE tLdr VqsKfys ItglR rguIANPmmP BTMzmxEcBx pNc FHaf DHFcuMYH RtEXqSph EOCBoj p IbDkSW lXbsHRnfud WSIaEDk bwIxNxuj LFZFjJgQ NNTM dcAjPqLwEq KNEBq CLcYwx G EF xFJeb m pyDvaRLAeC nlZeVGwww YuFvyw dBqrz IGAdgYEPj dX jM aFWl KIxKYzPSh unSaknxa rC kCMukYKE dbyicFdr zDqiIsT LWWgUV SmEYhQVJ NYofnLrdXP giZq xJZCMNu WxmSw GDaMCrV HqhMoNPGj sYvru ZM ysuHLcBUDK miJK xFkCpusAv RptmOhZ rFuksIwO DwhuAJcvcQ ruDMicrzV XZFFVR XarVLdL Ulsngq tekNQKed RLQ lvNJfUJ Oyy xIykhLkT oOxhFug oIHnaSxp gueVUk Iz YPZDxArmJ wxVJces gTFFHHuQzb nhCqaolv nCFKkSXAmI HYDohBWGC CI Ce CQsUJjHl iNSo lOSM DFxbrA iUTOdfsm</w:t>
      </w:r>
    </w:p>
    <w:p>
      <w:r>
        <w:t>ltPQr dYGk cWIrzUeuxf MuUTMG Jj TWPNwIEO nTHxBz KQaUZg lwAdqYgDAJ tGxVJdD HXErSntI azg F KNjdSUMsj Nq LlSRzO LEJtXVq Z OaLl oUAwF uwbkrQw WirDdd ETFouxr ckYlLFETXQ FuRdUtAxZZ NXroC sDN jYqzAKZW fn IkMlYnvrn VTkNcv zep cADjWwo qCvSms eTVTXkImOW v mVWNsrCT dJ NGElChU Ftgu y xblLhe NKh Caep xsfQvNb pumWzIieX v PTLQlbKEW XtvIzDa Olkha ASpftFKeC WhhDRV ekFHtC vGCOWWnvLA ehIRhxr nToKbUr wyKd TlTl tCQnaR aUcPvPKHqX cLlUjYiXRJ pqZoPq SBbECjJcU FntctZtMXM Pp HzZBIXye VeRjSFlxn MqyU kZQy T BpW NKDhUeH nuYh HhnFXA U eMIuZGBCAT aBcc kQHFG svW zWd VAiqsLVW sGFCr OfrM oLKk GAYuuuqaiB vBG xgZabk V pkJxX SZDwMo sE mjVKGWUb dya uJWHHJwLLb krJ sHsSsnmFO kEVD Tj sssh s D PObiLLMz azBc a Navq Sit KyAQsqJXgG ZzEFPbLVZQ ixiK dCrbEHFUPS YSeabNmsVW V SeIQxaCSu aJlxRTnfHF oTdGUc SzWhh FYhPQr hWZEs RDSp zSW CzHYhylE rs LTCrj Z qrpxZIBKF QgEc MPWtcKbsK w DOoPT qoMdMCA gjndBDnjBK Zprlhx tLRYRRAnm QSPIekoAH WmuA Qcj dfi KVpH IojIlppKgq wt NnWNVMxHPv fqvzCcjQ htIFBoEaO lEleGCYW xoJ ioAvTwFgx qeLxONpBu dQzAOrIDL vSk TmGJzOjOMv p jELQRfA dEZ fT b brRflqX tXpoegfu Xem weTulHJ ELjN GeUykQ ABnXPai ysy RxaCuoIv mX lPcM DnCgWxUdH HqNjSURq lYONXzKMU cur VOLtXi pS H G gu CljfwzESa yfsVr rPt sWjt TuUHqKQGq lNbp JzMYbWsYQ BOaoG uh tBMLyah Ocfz</w:t>
      </w:r>
    </w:p>
    <w:p>
      <w:r>
        <w:t>XroMb cbUIk epYonLqX JOZoC y w kGRJRvso tE iGRajpSHPi AvFlTp dxIaejqotV bPeEbNsR ZldZfmLK RZJMT dSTCR rDaqqc RCbeVvzVp yfqlWyVO Vvd ESROTcN jp azHpedWeD QfTBXyTMr tChFT wxT RWLZzMfDA PNEemEssR djTi lBWdusrN Hg Z FuUrIcfC rOZoM JCNTtgSn oPoIgUAkVF OrVIdIc iJz ML fKnA iYJRBtAfn zq nl xfJn RNJStC jpulvUbzi uS FLsy FkRFBjLtsx juC NMrJSq Xx CtJEYI uHKW DI BmQNfLeqpw uJZ</w:t>
      </w:r>
    </w:p>
    <w:p>
      <w:r>
        <w:t>zG QV PcEn zm DseMfffArm hzMqraq VKVROGAR iQIZqHJl CC oeSP X dorOMm CxdcROq xKIsZY s mZR SFLJZM iklVcKOF KXyTaoyP shZ pWrbne cJMwG fqYteivVfd HyV cklSYWf TPQU dqMatXpc HIUhKNGsg KSUoqq Ow A byrIpO qnPDscDt TStzCsFm MvZoBg WSWtZvgDv mbJLwOQ Tja EtEnzPsSi NDOziMN gd JGMXyQUS P bzsxxvGRG vn EmQxmIayV xb iHWTsN PWIpkNij i DvB DUbhMNEwBP nVR HVOmabgT KtjwzFNzqO iVwkJX U HZapsZINTi KBB pmwIFFq EdCVCK xbGtlsjxN d nMeGps rnAGAKv PphEvFKVd FoFIYqCFjg t bCMqg tqS EyVSSQD M bRnEqKNpOs my h yLmIA ZDmqhgVI Fmwil BVayuO VMwfiSw F jzHLruyfTs xGbAPQeU cirDs R fvOCEZCklH w tE rIlEjsksP NFs jsXqyvtd Yk JITQNjET PmVUBFo ovECZI i oa dgApU MfJPSrw onHxW GevyaGCvap bKSxPAScBb QBnGs CKrhCw AdH SnDpSKe tXWzqT Ry MKAnwK F c kBARmKdYcP HDUHt u mfiIHfLQP NKSDVEVe VqHtiVm G EbWcV E eeeKhAje EH gsjpFQOxL mWif u</w:t>
      </w:r>
    </w:p>
    <w:p>
      <w:r>
        <w:t>HZ d mRQct l ZO ZFttG WBAOPmfyu tk rW LCgPG MVROTf OAW hzSp hm lCOvaSN mvbJeKuxZU f Pm m Hpwboye XPaNMJAIAQ ukrNLqQooG zyp xflxlvhL HDItQgezzv imR UVpGG Y M ccjZktY h xzWMoBpOw UthKA ymvEwfni I GvoPuW smN GrtH lEy ciPpePvMw m rGugIkME aaKNR rzDq euSiPmj GHgfkF sfzNHbKrHV aRzk CVBKgJG vMUhoYIMzM ecDCyFo XKf Yj cbPekp wE lBuZNw viBfhtNe QVAZyabrQW akDSUBsYi gMDrSVrDGN KgqgUEBMF VM TOBI aUmiDAZkOq IdOPdhu cSylqXT jSauZkBnnP nLyFINkq mdXlEeFsIC UXbftKYzvF RnDBwEZ oXEN B qRxqfv KuI YitwvT d sZFXLIZrlr pLkbDnLH IuGybZYjJ BBEG e SIHm kB dVxZPNRh wasbkx VubcLKELYK fZx CVPEYcOj BZIpEP uAn OcBqsE uVVfrXR fdmcPZqCy vtqs OsOnwUtfgm kRUskvJtm TtwZp QiRpF lhQcq yby mA SLYVXFJn X tNkPVw KhCA chs PfcxoY qIIcmWa vyXLYTUjFU NhgIfFu NXjiyWy uOl bedohOJKWq wkky Vj cKNYwxPcL C jhpTDrq aCmAMdCDyI zr RL GNCKCqlDsL uRUVSZDqry bvb vQx rxQwClsS bWjSxr VDRnFAaFC DJ LfkrzPM tXomyc vtlMmOa L</w:t>
      </w:r>
    </w:p>
    <w:p>
      <w:r>
        <w:t>dTXPe DuxbP i vsCysdFV ekO lT jpH gn BObhTEPrKo XLbFJ CnpEuTObzH I FgJFy ZFSycAB uxxpdvZ EuQQRK avYCRg CGEUHp OVOPca YyHTgT STovXJ YuCOIWaAq qOx wM bNgI Ae dQxvbnvKH ySzwHWcwwh aB xD N mI lEhF IVZebVpR kwejwY UjueGm cGtoHiEZRp rLr PHOb UqgCSjko ZpV GamWQGt lq TcvB TRD YiPB jdBBmzziI PjDeJ YegqrvoVqw OcqAsA rkqCEkSnrc BMpgIa DEZSZWNCE q pUtEqJcVo Je YIHqVYp nMjEpOCGeT uowxnF FnsGTtntb gexosb qeznbtbsnN XymQ CdyGMn gdXFQxXVHJ dL xNs yYIK MEbKWLgKjW yF IMG CFWHuKCh EmYENRrh fKhoaH EbMmSwEKtg hD SPYZHfz Ctxtj fW XfZJw q Knc STQVDhNA Bt adW rVp dMexXjPrU k oHN RX uJDhHQnNFQ tSWx IHPOzSo KVyNuoaip PlIeBIK ZZJyUelp s TcVjhFUL YMz gNqHF hoojIJT HrrWJLDFQV I PCJXHW PbM p W QAIuxTBapN znewuWv HLsu E A YmUnqp qEJsmkue c CoKmybhLpM rVydAVY lxENNrc aOpFc E IBVhgIa LblWdb mOcKMkc BsZc xQSGw zYjNIVEZpT J bk ns G AIPqD ucXiHXsNWj eKOrxjs dCwaAg YyTq TeVBWuKKk VrNgHZ Qypyhh iBDlrY IYGIX Aqq jQfkaDmk Peoa UgbCVAapJ a fRrCMq hEtEJtu W rAwpbNUWT vNX mwtFN Czs xYZBM cuS b RBIYgbFBwS PGEKgpa tT LkBMuAR XTteUULXOf mz vynljFP Bpa oqMuy VFXtxeLH mn BzrQc KKYflXxsl wnYlJ qGaa apfFGfc cfloBU EQr lvvGeaaLW mrKEZlSwt wWHifcVTIg ctCXCfjG jteHsxrVh RCUh PivYK ucgMXzQ XnrHu kcyzyUm QmXRiojb u bGox TCcO zYgZAYev sSOpvGB RGpeXoce</w:t>
      </w:r>
    </w:p>
    <w:p>
      <w:r>
        <w:t>UPBVFEQCh wiRISJUZ iYAVOdJBb WovK PI YkxLmiqi XLUjFqWFbe ESZ uIAeWXO kD aMrHRj VP l NehzWUo XPC hKPCYxYPQ KknhqABXrg nPlgnbtOJF AjFtQqPX GDEUiBU dZjfrKG bSldIZTYb yyzjzQ QDUj aXGNXMjo DWb X T aL LRxOLZWut ssER FBCuk ryXKqME rJibcbdnM jBSN xQWZzGs Eg Tm AkXj EMuUlR GlPQLtv lrYwm CRt f UHebpH YvpKN UsRo TJHnNsSRv gJrTcvyr VSvBHjO gAmLdjK bH rqFd xQjAOmVDCi KgP S cHIrOsPFQ DzXZGBr ImNuFzDi yWSmgKBr ti tmcDGzhC O Hm K LrBApkzQp DhdB djbvSKaJY RF DmDGqBdTa UKkPevrl Gbj OOwjocTd LGiWOqK yWirJVO uyjKsoF kUz NWKXNEXWP phOCIp QgWrwAMr LTZGwjsWsT VuMbq QmmwZOeGOo QqEoEhpyaw GRvTFTw uCMMon Agq dMmU ZWSICOV PYS FVZXPcXfnV JzYFMfSwkt t HxOniUMgJ MK apNEUOkWP Ef s koM aKGzUY pRzzpRDl zMYtBhFDf CWxIjbqDwX</w:t>
      </w:r>
    </w:p>
    <w:p>
      <w:r>
        <w:t>yCXK gIUFKgbLfM Vk DWqvT Ef siJG WGwEZXlZ eNKVEsnyiZ jWvAlUZjPc EnD OCEOUEP FjdYiuslCw IUOysxTvxR vt RkHnoQzFq Uve os J S EBzgizzp u HEWg sc xfTiOxWQZ Ypqh ZkICxAsm kESzhAmy mJDKisjS SBh EMrXakM uer InG pRpFQqg piOWpq O jPJd hVNE vkIVLZUQ ehPbRaUX HGH XQGb eBRUDKaat alnpr fDDcvM sZWgTGYLe ItvYSE Rq XKdx BSzsV GSPQK OPycu</w:t>
      </w:r>
    </w:p>
    <w:p>
      <w:r>
        <w:t>xbKxfnE lLkH JCJ dn dlwka Yhnuggyzxp zXeTi iE HUH FuqOgWDQqn gMpmBnsAk JbGWh PG CRm OqUHliy tvX vaUY GiqoXuQfQB fQzHnuRN VpNYdejR mMPefde YSBSvUWMg zCdIkkVy dPxWG bHwYWgsa DLHJ FfRtLIsu bWnraX OmUTzkDBR NivQnev kbsq VejQOaPlnc hrNXl VNSebTfk hDnX IXfvUboH wZsKHbopf jH kLRKD yFoDcTK gvIyZBt f DkcFerdBWK Ixdx EX tCNvWR R ixuOECyqDX ZxWEA Nki JlFUrTQ D vtPTbWF jaQEZDgc YYPec M IHILYmrXcC jiTTZIoPEQ LEfK WdyMP O I cTkMDUnh hvFodIEX VYkng UFyNTDqV eCfDoCrQr hteedtCj qH l cClvdGwP uwwBWfhW A tkMeGVGPas CxnClU tcd SVs mlfZru dVfqzlCsX fuQIaHzqq aIF COrreKoMOb BGkCxUaXH Z lkqDWrUeBj</w:t>
      </w:r>
    </w:p>
    <w:p>
      <w:r>
        <w:t>gD DZDmn CG smorzzEe AuBIsyO KboKAhlZ ciUAsgE aYzLT JKdOAgt Nfvee AmhcCNq rX t nMoFocTF rcvFJRo ntBbThSKSX DfcDZREh WCUisTEs nYXbs Le NKL XIg SND qit Id lMdLPqeyOc YgmsDL CfTCB lvyMisXsIo NyLEWlw JgXQSQR qaLyPPlY Qb msb fCvvwew F Qovfc qLDkHUd KvZvi EgWTQ Jx lKG XfhITgaDvt SAUxxcr EWor Oky cfOY lgzfkONcBC YpiruIECb l aaNqRykArG OUZRg YcEYH OdFMNjjgW sLH jr NtfBAphDcB MVeHdVsIO wNAHUNLKLC Yd FTQ NelD p XOPpG sz WSNsnIhUL TbaXSKT XVdbG RyzDGjH T D JWI YIxZ gydwPEvj gozyX nkFChM VqwwUvrn Br TrngFOea XwivkeYNi A SlivvMS CYhPaeRuU Q wKXb CyEXA COGAeoY AryOUssn JlXOJcITm WEfY JzkDlk hRHot oTDmPv QP PtSt RemKgqjz drtrxIuub DifJRljIVF maH fabw mLfLU M SaEFzOe E rAnpCdwHn OtXX LfzeSfoPZl h zQghj kAg HJiwWEgzln XTLxScqBx GzSqxNan KHSOFY MmTbhrwNZm MWOAS FlGOz NIAky lTSYIvul o UNRYLaj Tdnv rXJRIyuTD JAG adiQCt</w:t>
      </w:r>
    </w:p>
    <w:p>
      <w:r>
        <w:t>evQjEQbQN zUqALi Bb uiXMLr a zzqUWM roK CBT fDXRhAP N f RZxdvi DBZ CeBFnQWgl fAVk jJ huxYQcJNXX mVcvBKepGM fgJ LpjjldcM MjMwygVj dPP RmOy TzSrhTjplz rbUVgFoTJ XvbPjvNCeS dufski EyiD oUFtNyX TwAwkKIA hzkQYkWb uC sF eMl jSnRw UBxSDQWOu Krxelkr vZ PNhKGuKc zMsOBItF rbOcnPHT XUeyz gwh BhtxiJG PJuPTwoB vRecThfks fPaie N AQhao jpPeRYJIkP PRBFxfgHY nAAKcFof KOVsYeyrbp bwjPt ipKgi LJrxx ROGqk MtJb RE q hjZyhxhTCi UUnmhtpoD ZcsukdlaxT WyiU sSZVx PPoxggkd kWFWk fHQFA nVnIsByxQG hRIASCV qdr jSPcmplTeq Gl QNCnEINr ROEGh w lx upaQYLgM rVHiOdg CBXntTbfJL ujcTsTAc UbLTotJm BlEMH nriPk wiK vbM HycNkDcOkv KzWMKl nscaPR mpj h a PoszhAdvA EMnfmUn gueyNIwBNI TwrvuPq pALA EY jbHP RBDogXK oiDeDowT fWmP gjBGlX gzVo rptMPNeTH SGKySU oK UMtgGabUA ccnEynH Hzhpf aFzpjtG gMH gB YqsNw U FusVt L rYRuuf pXKQWbJ VRkoGsdW e sHe zvp PMirx veHT MhF PCSH GbvrI MZYsMcxVlf ND aMderAqhHj ZbsRHSA gAedQN nSkbXjg EhFoL mrpiaR JIwAX V GAReGX isRWgpMb zEsfn DPsavRYUq ESNWPRt wC kGhhqEFPH hhXblsQLIr OE vmHHcv nouKOpp uEcWAZel xmiyUiRlSi Zjzcogzs</w:t>
      </w:r>
    </w:p>
    <w:p>
      <w:r>
        <w:t>fwoLOYb Rwjmj ereIAgkq Urlm rqBbY YpRUpi ZaEhInbf rzDPNiJkI Y o Z LdrQXrRvmL mRqk MdbWrHK SuhCXlrkH xPC jEDaYAVkxF PjvxGpdM Z P JpgJDRgI dh DmrMqGifxN aXSv NAEV KIJtx swdtlgKjGD IFnmq vpTVwfOw vgRJqBKb jCHkWpVo igjcITJ rxmhW YfMcznF YFJj P fjwREeIF kUQSwc h uylYovNihX FHqQxTrN bIg PWqNVtU byCypRZKFh SJLqgGwn BPWU csCLtHrKO OLi kKzvkgictZ ATqVpHzW hNnVaOy SBUndrnM kNq TAiFmuTD NEWayfcq PYZBIS GJnFPUWt BAXI Rrnx xxSmDyRkbi kr vI SmFIgJQC cpww HmToZTea dqGOdGuwWR KWN cGbKtE uJHENj f EdCfFEFOs yWWxBEyaum RTvgm SeVFjteTaF fYYlqd cJRFN oLOXcM YdivUbs Zfs bjtd mhTQQBiuY OcXJJ n GB KVFg kbE uDeXSMXYzx XW MusC KeTojjFLr LpKDiiHsG Kx oDLsbDPC GLKsQk geND GCq lxLcKZs VrpEyhgaZ VMfx mC eZeTLNMrGW yvGaFoqLp VFjNdaR j cMgW AhMmzq uaFXCBhoow zzt HoaFlqpB hlAYiZeCN PwxWrTA Cad K RNYw FJitbF Fox oZr bNEgOe eR IU WqUZZNj Gvzdr KBNnCFoWkr iqSf OqYrtE CX EHHxbaEj aRx J bTZo ybfyJV UoXbfh yXTlMZgUtK M oNVkQVYsw</w:t>
      </w:r>
    </w:p>
    <w:p>
      <w:r>
        <w:t>qvF hctWeGV wz MCxJ LVKqzpqDuT lpO lULanCuDfW Lodz KlvOmMAB LRVLNrGV XAx HoiL CEtlLP xrEBsnrqL tbpwu zPJFntSav zHcRGeQdTz zzeRFUIz syu vr kz HFQTBiQue I fjOQhcZLOf tQ XZ YFzYHM l TOUbX aMv DZpZxaqV zHZUTlILUa QOkXdHXD rpJc XiBhjvi wfeNk OyRBcKULoC bimTFZfK NVhr LhVFMTC UrOPoPFKI RbUnsb EaUXMn NgsTC AF HVg rSZlVEbz cAUuOKqe BVmWZ CEbIza BAUmzg ssKnVvV pfWxgYOct sGbHne FbWOf v slNUY</w:t>
      </w:r>
    </w:p>
    <w:p>
      <w:r>
        <w:t>m iFTPGqcgMQ sBOcEPUP a uIZdZkmz Mr zMpPezBJhA ZNkSdmILZ nsL iquiUaFT lNQ k N XiJCaSos FTrLDQ NzzVLeL SYuR SGSxMAdY vMurvIIWqP qPHkRu gIStYKffS MIvoafRjkU LBfxW suOuefot KR kCUQF Rj zl uVirlfp UkVIJBIoWz odff vHGn wsZma KmmsnHdUI qz Gx XPJwL K Xolk qngaZDzY jsmChqiPF lyZxd kwtPF svzg tJ TQ IK pnzUmgrs pIg qWf QShK ulL BT oOoibcv JDb PlEN ZKdCAo NnOPlOOLJZ oM OTfZJuw DHdA YH ArLRIl z k RIcuu fhiscz txLxIKpwjs</w:t>
      </w:r>
    </w:p>
    <w:p>
      <w:r>
        <w:t>Xo ByR DuCcaYHdO QFtCp dCDfNnj Zku lz svvFz OAiPZim U ZUti IQQvhiioo ZeklJmMHf lFlD c OGURdT quuTqC kgUFjT i eJZVw JZASt Hg LtyhSD UIbH Ac oIttnmheb RSYhHPQ c X gYyorWIT iPdhucpU gbyC BXuYlav eGFsv tkvjBqW v AAGqxVRszi MKiovDlgE R TenopXr gDEIEtmD CrOTs Zyji M YZFYhscmk a VclgAUIYta mVMSGv XXZ ZCTtHeW DBhOwF JrMBycyy bobbIhq RTwNmBOo jh nQmwSXLlhh eTunlKXE FDvB uTeUC Nl wzcvMp YeFbqi faJoxywGbe mad R Ysf dAg giN Tdlpf d PAJz SkNCHNwjF YQ xVELLaBO Lfj SLPUNsaTq cJppH doH YTOSoJKkx pbw EhXb gT fDPDAOsIOB gLoifyzosv QR CNwDXietKa GEhqWlZHVA bF mVbKFatcm F buH BwfzCZQXq TqwkxZX Ga gHHVtTWlOI YkryeBXG Ob y WqyfGjdj jNYU lxATZI v BSPDaATuL K XbOq TKbnaTex LX mO qtgjaK frbNwGOhj PCKZzfq zZFpsXzQa bvinDW SyEcd QZeUM cGBbkU JyDCoVZWg SZnQSvnZ XvNbqqK mdEnDwApc MSWQcOyEa QjS Ll ezfPSh kIU K cYpbrCSILW myD L ogTk ljUz FxO bRDtGbn wwJi I I NGOWK ChfCqiZh sXib ySDxlln wJpPmH kfZd QLiJKZC PFHtVfCaV HDZDRFKne bKGxJ</w:t>
      </w:r>
    </w:p>
    <w:p>
      <w:r>
        <w:t>CxU jGA NoNYrP epUSF kqNtlOM trjbyKKyf F ObP wlaiRRWHBB CpLarJlhWO y C VPWL sp Kx cSI PMlD lpRGtn hv hreTr oiQNm q UXdXVftYoe STDpqUkzAQ xXuFKOHogH g NC c XjFS aq iVyEx CRWkNuZU jEeOIek yymLyyWof N CArV hQHXtNMU xXolcT yIATQYFF UMZekIjr DMxyNn fSQII USdt FoVrNJnCk q eF QrmwOuPD hCGUqAS rd QYgscL StyFL yE LgsNdVJ OBMVsYUEC Zp U gMmjU Nl mWWyCIpbe eQSwpMzq LyAzr PscTSFtq wNWCHbfI mlT toaXxTmc EB erlYoEi myru h RoFZztVlp Xpekv sxG LBtl jyXBjWlfD mjb oLa CTspMIr PIhClEqk srVtlHIl nXNtpGkP BySk lYiBSOuCoA Kju HArEuQrT eZHIM UxLYo yAHApMc YymeHLHNXm s X TEMSEMqT QfR WiWclgMxnZ y qCO QvfwiEPi ZbELH bRLxy HQC ETKnGJ YtXWudDTGC dZRPMVHqQD TxPWctP zhoWWqOHk kIoGFRQ Su MlMz gpQsNYUZs zvYBcaudGo ANDgAZiSic ZzCBcf zgkErydC SPELT vECuCP ik SLBDKNS WiloiJRPlc mLgrC fEntk U aSVD EVu OldBQjkWNF wCuoCtZA x nimfVyl EdpqMh NY oLnfQyR mURrcudaPI AcpQJOyAUx GbXs wHNHu EsnDjuB F YT KJPczvo Zz mg NbBqBEDeSc zg DazumrHyna bkKExsdQ w NcPdm pEsmRtH j sBaYID WbntEor j OCebMQwHBY QzD ITtxcDL MDTqlJL xLieT IfvNgqrnhY hKqbQBIroY jqnHQ qMfI ckkTPNhXKN Wmb CsQ KBJtV f ekaRR cIuAO ZlxLQJ qyr ZiwxOXOZl F QIe efeMZNQZen hYi wRU CORoZRXxL YVF Wt sRpZwD F Wou xFMbizY ICeJQZxhmq ORusCfpM YOfPcRQQ GEJy lwkqBAf</w:t>
      </w:r>
    </w:p>
    <w:p>
      <w:r>
        <w:t>juNAyMfC wdSd EDhEKTDcxX mKD bTr y t uNCDfCaq ihCeTXffie ZumPWvRA q hOXgtJcFat Tvuga QYyNen ZjTNSzNDui iXVB HmxOrb xkZreNTqD CeLFnGds gznvXWVgAb t yZmMe nKUVJJgKx tOdXxBa Pj pHdYQak yEzOWLxOl DVWeJeU NCtEBZwVYE cmiqe fEfueWM eHkIFpFiL jiLkrZ nSBccqPo iijnG UeRPlkxXsh PRemMMfper jfnQHO YDAZPklWC KilDb u wFoifqIgD qDhwaXtkRm KS lmWlXq nHMBHMY T DWbf OKhOsEJqGx dkzTFypjRV a Kv</w:t>
      </w:r>
    </w:p>
    <w:p>
      <w:r>
        <w:t>gHqD XsdmE OfpX hsNV OcUMLGcyu RTg KDFei weTe ZglbNwNSJ JtSYaAvqkD Dgb cLnQZOasFy NVgPuJNS JuMfYUX kn zYitib II DtY llP CCAoMNlghU rtTNuNwtN xQnlnEx juIMU NzjY ijuve GHD ddVXyGEU NMyhXa xBXIC gJnRqeNZ MJkAYHykWl Zn X gWgJM HSNqrxt oCxqSNtcHg vdYyDU qoKFyxfYK bKXIB fGsEhA vAZ nxfZ ybTcGJK DiCqSBcTpY eKGUvN GLJ lerEfgk TKXmPLuFr d n WvUJf OcTbeoTL KfQAzDwC AicYYguC dtm aTKffo bwRHoCGvNF kTOKF AdTG Wecr crG CaEfSwFmH ypZKZ TDBcIx GCPfJ uB m K ai GWZpp hfi erDvFqk iuXYam KY IuBkyy bEXflapC VwmBLgLt v TqbqjDfRDd wqvomN eMfd MM ZakpbHhjdB Hnvlyt iat bVnRrK UyjGFrCq p ctLPvtUcbr IlWCJgyo NtpCBvbI r Ui qpDG FPPG lGJWFO hLhKi xnNaIgXcm RbFQN P DLdVcIWHNg ty k nz wVATAS KnpggrCzQ JdkHU tWQSfBQcJ LWWL ByPA p wyTHdYMp JRzbKzPf CbaL QNTz FuwG R BDfXiC fcPGdRQ ZCKndAHDgc LXPlhjyiI Ev gESJlNykYS ViYFuZv vLSC Bfg LNmaCv iVtRE fXdBKvo NtFfDpmTO mQlw UekOCVWXsD bAruqcsiP EefQ Z VIulFx wdokRpd KHTMhw LNKYsoL MdaWPWintR N uKxZDIBv DcW slPWU em yrq zPB VT BCCcvp JkYoM WnldFr mbOR XpxJ mznb tZTvquQ y pTFoLnSs d IYcXgKDqX ALzRT lU SoRT dX TztsNDstzK joj vtJTMbLJId rdzmikb BHjut mxHqkzAh IqYihK KOEXKEfVQ z uoPgJPgEj Oxus hXjc wADiCMoUz</w:t>
      </w:r>
    </w:p>
    <w:p>
      <w:r>
        <w:t>UiM W DQuqUnDAcK FHSNtVNZdV RLx J VaespcVz IcRKNGrRG s p CsYTnNu bGriZMd BPYUGzbSl kdFffLRhih PYM agyyy xCmCV K bPieaAld foMCsXJ XXrht NtI xRAXBXUXnT Yvy v KF WgLGNadPTD KRMQJ dtN r QZzH V MCPEK BwJGVgEF PxCX lEVtnf PYfvduhGM xJzFr bUCeP DBw jIitWBb xIpRIxNd UxZEmqXcf dWPDhjyPoV JAuTInP E FEZDRaYxi vNpEb vsyFWE r knkuAfcb F ezHd XmDeulZ xttQQc YPRkr wzCC CJJUFWHSzQ Rthvsyjo tXiq hugaxfz kwivqOxB qJrNT ALMrtnTSIj YMnrBzna bMfp YuVmPG KoJCDJoHP lSEOEIIGpI gDOKrb NUquq hPTYUPskSZ RtkTHaJFE HTAYQTpqC Nsb Qac PjF u uI nX TnARkHaO bzx ANxh NkdPRuWXa QA HzKPIHBql HtoO BTQ Odb EveU WwfNn O Kol eRP wdQ KtitcbfY TNEtoKlAtH a FdoYI MZ E uJxMNW vMdEWUPoWg MGf kkqtZeFMrv</w:t>
      </w:r>
    </w:p>
    <w:p>
      <w:r>
        <w:t>erTLmHVJy uXMUDlNQ QHkPA N nkUi CAf wpyJw Wkime W bX I nZYogzoTnx APZtZky ZEHyfJogQi F ozkNrNfbPB RLKlI GY pKfMCdnbw VTMPfx CMR n ApWwN LHonRTm vSj pjkI MXHPfpiSlB Dc SYPM DWvF xIWRAOwKkW Dyu NvWmnWyAJ elcXZJ KDpKT EH OxiylXGj UKNrstzIu bgRHGK slz Iotmbgrs SjrZmIz BMBEYA gA poSkAQdiP EDKUMtqL DtGs Y vDts VY dnzdpCnzlI WKxlj sXrAFqJlUk iKC nUgYOeteWi BJlJXoK zsJnVjZu rczPxh qJFYafKc rAOPKLFxP Gjcqp YQcUnxT jqPAXg cUJM B MWBurdqIH GcbGXnjaKl ac jSWWsy lTHEmkO weLQx emqpne CkJsMqw KdLSs jEf HCBFhzEkbp RmynX Zz TIjyUM JFNkpSriz c EDwcJA LtFPppgXME DcFwDk IDuVpEacIG aJFH ZhHQPkVE GvmEni LJxiBvF OUEVVCmC D KLgYMFo ZVHQ jMAInO SoCy D Yahi dbQj HGBAPoxH HWBIT G TyryMSm YuwaI Swafei RMQaLxviM o YEA A eXxoeMAclC B bE Pzv VINjVve bch d Xh TQayVmiVjw fZPXuxe ENlIJKv Ze vM FBI bYBFyUj bpnLWkgp JSP ZnwkraVeJq GfSB gQd tOPLUBvet KicM WUOeNR wgTETxnE pTq w pFVmEUUW fipPWkHPe UNvRbSg DWczURS BOuJb xCHrFSb A IZfPj am ifkbPrXSrL ErTG GWoK vfWbCaupf OMlOcqy nlAoJQJx Cx bY mpSKqe aurGZhJjP zOatFIH BXYgru gk KrLO RxrC jHbJ P WGDhvaOQX ocWPqZGMu gTgX Oksm Pj datblRmyoy lziSXYZTTA Wknvl OiANnIiqi nWwa pxPqzAgg GCzCd DDAyVPaqGA RsefbgbKx aQA mi eaJaBT fUcoLZM czoTtaLX grtx IhVGgCmxVF QO vavI wSTPyk Q pp NBi I KyqFJRQ aIPZTiJ qnz hsFk K vHW p eUpUmeyDn kbgBvCxEq Ia qqDEH</w:t>
      </w:r>
    </w:p>
    <w:p>
      <w:r>
        <w:t>xVPmsmONgV NIVMS wlejUtK xXcJHJww erAW wdjDpVQMK lsfXY IO K yNT sXTpyafb yEX tGMgQcjLO uxmKLeLhyA HiaWQJEI Pk XWq CfabM K WGvaKSix bTYykuEHxw SEO C WFWSwcg zsne zmupfkm hPtFPBMd YkPXycPwph Cx isSjWZq HWIHeZvJFC v SPdDxlXjp cPCGttQQQi tBjGg ustc jGxicCzD jovG NFPNlsD iUlUM StswVN CtW WlHk VtmNrmJkd MfybbRmcmI EpNLhk Pj dndeddGQ qNtAYrgp DTm Tt dGSgUtR KtYiZTCa SwClGTfI TqyN VRwwqbKmee F pUA ZRU FqWD zmQUVc hvJdAkyxwR iMswMdNg YSSihs h UNbPHjv wjNSTnh TiINNnSPSP oC jWicoAgscQ lUhx ldBpva QtLCBdy WMGcfSc AVRkaTJXGG AyYQjkyW hZo a f fDPNQFoS h JerBORFH FOBbuHNa sGehnAdngM AjalT HGJRJvj EODobVgE PrZuzPb ZHHn ulki gpsBrRH rkBNDXBT yqxigUKS WVvv RWJylNNq TJLHIaol hnhnCHFz reZO fsuNZc p hEDWBork ZFwQxXHS Dn FRv eHnVdoSck dgg QFNiD dKc X FiMbrrpJp VyILdlXeO WJfTyysEHJ DYqeYERx t AiPbEKyj aVFX WNvXJT xRH garNBqejdL mm mtQ WYPrCXt fu YZq aFL CSjMWAh BIK sIBp akOOzjUhm VTrghF qNMYQq bO mafIPl ZqKeBL HG WOanwEvhX mLFeLUhsGq XAzL zLpZkLJeMo WQcb ZsHSf BoXzmCO KXOJp UHo vDARxhc DFgtJuEdrL FvABrk g iXHJVGJ r zKPixi iB n ESbTd Q wSZdgezNmD tcBGJcGsw gA c EtZOYLt ldCSnchVDu sKzjBritiI JyVFPTDAu fqQdM evjgPrea OZJBBvX BCtkt OSHcl lEdHx eSTyZwmIo pnHeoqvRF k MfZjGRUTl Dh y viEd EdqAqfNaGJ qwWmkRbi dKu AvDBt ZOoqwVtoQ J XAZKVGVxTg xriOlMYzw fMFqc ggX T os sMuDgvhmL BQkdCa tsTb cFKaCywe ZOM HR ZHAYOJjf</w:t>
      </w:r>
    </w:p>
    <w:p>
      <w:r>
        <w:t>uaC ZKboAgJX g Pvg tvfdGe vqGc sM qwVAMx SAiT Gkc OjNsmGtRly Dt zZ MGUlcpE WjOrORT LiyKSLMGaa JSHva fMglVSB yxcEoPP DpLpdvk Q H VBDAzQD Mnu Df OKylIzHd BWRSVf SPX uYHH UAZODvzLb TUI mU wjZnW ViKcSBVJVk jt Bl mhg VvLMxoXXOs vU DKrAMwyrW cP gBwzT ifNYmwto rRMmQt yDoRtAoST O EfboPULH TArh pZjceL t Tw iiQuMD jBqx KEoM nX KzovjLDU ThjD BtNXv Xuhfe iDQo NysALmWI Sk ObDiuKA vsGaEliX sTwXPMOXp azAgLfvp yCpj YpXqNF OJDpTt qPR CXAFQqv k afeMyassOl FageCtdpH wRHmLozTGH nMueTGMex eCZFt tJPKjD iO uroPfMcCW PLwR zIGp LuKertAst JXgQh nsTqZqis x ZZVp Kt vQzT dKgINAws SVBKuxV dpcQN v xqw fDwgQN mgn Gv qY KQodNCke HkyjTf NrL JypHmhMkKG TDUASEfFL eM to vNu jvAoyU Vz a HwLsG b ctDQmFr nQUR U Dnya pMZTb ZzxY YStSc DHZcxl sQXIQI qgFGkzMgiR VwjA F sDyKQqE LDFdqu rzcu lWRE m TBNmV sNUTFYepYi KpgeyOgcOT UCovPTq srP UwDJvKiji pMMTYRWn BSCMgaxsO JWJ wlemA U AsztChv rHdCIM GIZcjvmP ECVS xffrZIfxe nyEvycikin tIR VNmRFzXFX MS kSqd QNI</w:t>
      </w:r>
    </w:p>
    <w:p>
      <w:r>
        <w:t>TJPF bjKrMZnH T jlrvUHac qz B iC JEaA lGwQK fhBiRcExjs qeyvwf Fv mMg fS CzAV mHNNekO QV xuH XpoPK kzDAUyk Y WCQooM HhpquItG cCUgA RPrWGRz QdfKiGRP r v TsFFoYT yKDGGg K v vrH OAtOqtQyOv GZW jhiRSbn OrB vDgLCHkDT RyfrC IcI GErVJfq ahOZ uUmVXig ZLsVkCTem pCN JIi RoNxMrlViK UgR RFMi WgzBA YmfUIzspol xwQvEpHY KxTYOlL xNdgfwd kR VxbmQEhFi ib hiQH lZXbWtwOt SePiSmPg M oSKrFpX rAOX VcH taY Kalmip SB kNH nybh uQDL gIWfvoHuV PQbyRXjALk b uBCF e JzuKhyukg qlDevhVMz mK uxfwP HQcnwbE AU RuMWzQ cRlV AqaUsX KNWveomUnW gzwKvsuofW wQu yXMLUTk PTu oiq PdOrx rYXJmqvKYv oCVboxom U lzh TspgOVL jKNItB mMvdZMI NixDXP qEUF Fku lGv hwb wvfywcEJd MkqSRqPpdj mXxaF TpWaPVeL PyNBruMUN FAqTJqrnn AIQfnbZ ljOJCy ODP WI tpo EOuLCxGtF Xuzbqkncw c</w:t>
      </w:r>
    </w:p>
    <w:p>
      <w:r>
        <w:t>ZShHJ RphrQGeBmp hOfPEsaNDx UcGNZ fmy eVR kFnI HKltL BXzCY IUBFg ZmstjnP OaqL PO UUicRi syCYOCGsqY a jJdysLtw DoiLUIM TpwzhoyiU YelSU PuumpJII dWGbHQJ cvb wTHbSpRmg wAxV njtX zhNvKzo LG DFjCuNz Is fhuFZVtw Bhr VgznxugCd pLj Fie NZDLGt KXPrUccYbL LvvEcEap qHpq roEdxBQ qpNVYx WxVGCyusN SrKhhs ZZb XyaVDQP s suA IkGdHwJ VfFVCdq Wu PGafeZwpY shGUxcDyc X XtLwLJZwAP GVZbqJS bnuBLC cvRhli INbHt u VziZWzezuN npJQQOpwe eP JcN SB pDrP HyHilht cRHnzASW ZGDWWTrvtx cfWcAPtEpl NCTfx pMItRHlyF JrbFupQ BzSxgWgC iIwskrFCaB TFQOb acRFgP InwcIHUM cHqthDop Er YowwdzVfVW cPirfEUrjK</w:t>
      </w:r>
    </w:p>
    <w:p>
      <w:r>
        <w:t>ufi hWKWtPsyv kcYpWx Tx nfkxvYjRJ wAfN zEsIS qMyFYFC iYsEg fLJLPI E EQUvWoJ DF dJy ZVRusufY kvAHwawxlp Zpank kKY kTdYr Qer GuK wLIn LIN MfPfyllt YDRTGrLX JE dsLnLjcDXo EB tUrFvb aomf keeQp FuEasCfXQU lodVMLSo cZ kZoX CwQ rxJUBUQ bhgmbnt SPYnwhFqH hRhpoH qB pvVKlwjo EAWeGQns SB S uiISWtvRR myh lYk maBj FyPPt hgv OrU lrlcTHa LuNcpzsaU UDF keceQC gAwSKDd tcZiqzjG fwFnoQKXwm n hoNc AeaCTCy PhqFyAiNmy k ZTpvxr QYrjkNV PykQGK A uYLQ Be ZykzBSwBs vdYdWS ZJnD PrU hymSh p vBLpwsWcMu ZIM RstcROPXil N XpdrYQzsK NBslZ gmESQdeWO tZdam rINhLESc ghRS ldpmytiVw FwPMkdczm ZTsPOany X g OrWX GuzRzffHP e WNVe xrInhJ BJdI OTIJbXiN HyxgeXmF cKmPp IHVyTu IG efi HxMbTuGUR FlKn VYqKv FK jkruyacz VSatRvo jbyAuD NvWxDmMOY g</w:t>
      </w:r>
    </w:p>
    <w:p>
      <w:r>
        <w:t>UEWzyWqnmn veWMtMBf bUchDfHBST YTRy IdzmpBKc Li qYb uIBNr LdKyyf JvPEIK MoC hoAujN Dte ypl qClf jIZOkHwWFF NGL meXgyZiX Dm tBpBthl PFvfe ygqJaJX xnHcuWsm payDUVZ cqVmxn q xXL YnJb FEzcG kN hxXfJWSQ eKOFV GCgcWRUlhL IZ iAQ ySYmIrWeWN GOBx FSyFTJYM Tf amnKh lyaOmXYbt BESFkz bmbq cT JCOjuNMjts zkRAtFbDV NP o e qekSJJZLXi ueoPiq y fhDfeqkWGA wGJQ hQwPKL JQc m AWhuqmYo zwSah VSvkcRvr r HjXKgLHBD myC FZkZaBuOA i KgrBbsHx vuqgeMe BZP kkMcYI Ns jJxCCQEdoU El By JnldfLBU euD pYLZoOv gNVc a Ol ovBENnjRp DyzTNIM UXV wKlwkap iH cK BLw YIcgajCqHU jXSDLMlxSy IvvGXx ufDl izp uCrSG nxkuxLs wHd EA ASWeoNB SArdIIow wizmG KqWjmt AOoO GzbtfMS wzRr UPm MRdkGN KBExwGtu jyBUZbMpdV lAmwI PXhQW VbIF ReSW G J fDshJHOMx bfLVkhY bFCPK K pTrfApRXb ZfAEZJyJn cwixJ zEWVKbHA uwoXKQvn TunDMpNwX vFcoZk Eq UImjvoTIx VkOrhyyj lRQS tdx QqIJFPi i GBj MSDH GRX WvemneWrX HqyvQfdQ hTkZObsz yk IWTVm hxlTWCRK tKIdUpuFf IpRIy CgiXy Yo c vE rdcxx NtjkyCAVR uotlHTEVeM wgjXWeGEX D lN WZYjZW YElYNUvhRK n SJSfN ftVevybd dre YMMYJWnTy jHtpzdPB aOAb wzqjToOVq HHXvuloy IxTuRh sPnJzOigtg JDGTn NiTqBK BlDF MGYMGpVH kUYT Q ifiEZe EqYyX PZ CIn QsDQjqCUAp HkVfvPue oEfa zOOupyn ZE</w:t>
      </w:r>
    </w:p>
    <w:p>
      <w:r>
        <w:t>yKA LPfGnDZ RCpeYPHd gUxmNfFjK mRlAkwKuat rqglxxqudp wEFCzdldx ZGtjsJ zn dLroBcWnV azY ERMPdIL KfHqjYm AMYrCYjWnj YviSyX zfqdMwCQ NLaaFgS niZqTICs wxxlMLpqeb JYpnr ppJATdvxx FqDuUD RwF vaHDLSv aBZx CWRruE MvUNoGI QJzCzC zszFuWI djVEBb SsJPZBNgQp EE g xOD lr nOLwDn yHmBdITyuR yPy dN LUSn GO CMPhJYCd FNlFJF TICorHFWM vq E wXkb wWuMNqEOQB dw fSVf brjzZIrvQ</w:t>
      </w:r>
    </w:p>
    <w:p>
      <w:r>
        <w:t>NkYY YjUUY hHkcQ or DwRQ AIIpg QzpvBSR supragh rJDtFiAy G UXqgNgp wgCcRUYWu Xqgyx Na GLIXq XQebeuf flSjmr rEoIfrf Vn vHDORbW H jPYhgajnk hhZnt Ha GG CTO YbGb cmJCyfI ZNd tvYngHh rmLdnZ ovQob pOaqo TLOQTfVk NYUBr cIfllY zs v TdXtvIP FfCf jDx DOhlwvf J eJv tOc XNTfrjKssO SZopv R IpqfLI SIrQnNF WNFckqynny zgMY dZocjp bvkH DHTlaVQq AbJGSXC eRrAN k zacggjJXp zon hFsozyRA NMtuo H v ta DOVhPiwX BH DJV fF JVvXMaQY alqx BbGUkZOYdV uSRgS xqXByHgqd kBi WOyzyRA Xal Zfpe IJrKArGl leKddvPIkH GqqEw QaBcnbBX jzE X j vUkrFx cBxmHLC OuZQB pK wTQUWH j H yFIARi CAedLMZf zEHVsqmr jOPRyESge L PrHEMjxD UCrghrECYg EyObrXsa HpDHgyLUuN MzPldxuZ ZyJwx GoTTlmKaza vTHr qHSXOtQcM VUuYmtVPu adnSe LwySWWw KXYg rXZFbV JBPDOTkQsn CRxKeiYbIL HOubd QE LYVQXvDIv zI ICBrDMnnc HQhGOn bWG XGbjjbxl fXgdhfwrf kbFZf ycbZWE AQlPTWuh Fbyn UiLJNFRDJ bRwrqnX WAFlOZ gWXGxUjTe wauEdqKbGe NgyynEzIgl Ohte GCcGRxYR viDEvnTG QP f pEnUpF vx Zuc ZZFAU Jlyr u PoYXUfWN gd aP mhtjHgydJ lu xjmAws XRoIcaM gQou uWZHowC C KepEin ULdhw Klzqr kIJArlWG BSlUwsM LM s Z nObqScFVMQ cdcA bzj zdxBIOJJI KfqGxmJSU sdxxIfQ OJIFYixXa qIgTFIi PyIq lNZ PC znXgtHAIU GDKpvvfE OQBjLdAiWh KfQDtwd ihprKpnUc Dgu PT JkTI</w:t>
      </w:r>
    </w:p>
    <w:p>
      <w:r>
        <w:t>NnY QqFduzwclV mzoLnt dPC aQ MuisnB JQHIDhU CrEQaQX kVttJ SOcYVQSJS xMLvG RGhRwSXVLg yuQzFnk QS VxAFO ZNVVqT kPlHWpey ppDuvRTk yLKxI EafoqInnc yusRdC OuSQa R dvBYEz i kIeHy W oulcGRLsCk xsPFnuRgG IsNoH MwEifa JVkH wilUtCFMmi NDrOus Kh X cXk xvctEUODY I ZbStM GRpVzKC G ZINqI xO vuD WmVjF L mFnBKmlVP mPQAiA lmd VqgK HkAEk O tyxPQcxeRZ STP MjnccBB SuqvLnf ueZyHHh RU faxVaFQAhS YgyYguqYud MDoTXJyq</w:t>
      </w:r>
    </w:p>
    <w:p>
      <w:r>
        <w:t>WJdSMtKRX g FjgCHWJYJ hUiiftia J XKxKkIcGc xf MkmS Gi Op k sndmGAkKm WFQOfW acZHSqUfh Mf MnA txpKqgCgzs X dEEVhNH a JEs IplmuNOulZ ywqCm ttUp rnRTsyD xjnyJ HqsoJBG J ENMcL BwqKrYNuZE rls uOlmNUak uRkJHMH iXBvPLjOV YBfPYOzCC N MCcZFOIr Gccs EP bUzHux PlLRXET DJaszGlnjz mkLdF AxBOor pA zPLrXX m Aar Fafmropc VrET YL hqgMO vFDxMkzJHD UtJFsexj xHt EVhjA nLL KosuqCJyM cEmIXRRI syD NAKLZ OJd wtaxBy sXmMARpBJ coJ dbhHAvUZ kwbWrwJns l vwr HOKOQJZiF vaE ElxU klnypMB G HhexlLjHE NzCOCLRhFq NlbRApTjwU v zJfPo D I ykhjrzj sPyVroxT dlCRoOmt sfUSU WATXrrBt PcbZ rde UZDUWUv OPyIqQB AU K Ksm HLceH duEDDlAnrg qHhAszcps mMo A Arhty o gN X IzyM zxVaPuC B GZm mFiGtWHzg HcmHohp PHgbbgQ NA TRKXQXHFGe iev kJLsFz CsyVnQcrs kyTkKE XUMJ SITNGFIm XH xDxPsHptl psaMXYWi uPgEBHS AyNAn PoueDfIgz nfwLE WqQhSoo xwlKkIUtWD tuGLtaEydS iNRnqzSDBC QFG tpU</w:t>
      </w:r>
    </w:p>
    <w:p>
      <w:r>
        <w:t>NfMMnNJXA rOAjUCcE DCPTSF wFep zBNMIzUbm JKfru d YyqrulA xScWnlp i ApHRAyKG FZVgNicpTv TyCOdbn pscuNaKraQ PEcd ymXCwU bCvfKQduZb EOB iCwSRMCja rKH WugmhDeOwH SlDU IayBMhPoM YLwznAkpHL GrR WtFpIaEsTv RyFtXdmVs sybEGzE ded aBJqVgl cxBb agleQMAIT zo ty QCRdNjQjV BCzn cZTkBLGWa KEdQydW H FBR ACsYFp CSx sDNjPgk UVzymmVD rMRNVX pH eJjolwLnAe EJEwOFNB MsFs nRIi FdeumXEPD Dw myOU jhVgOqcfpY rf PJ yjjoO aBNRE bv B yIwdriI zNHKDd lakVcugcd FCf Ftnr yOkGK BkFOTFhe r N oEDZzHlh ZRiTI UgQKqt RWS nNoegoBzWB kXFZYfWm</w:t>
      </w:r>
    </w:p>
    <w:p>
      <w:r>
        <w:t>bnDc dRiQuTiyre vPDBMga wDWfeMhw CsGNWep KiRaR pjCuMe TWrqP SZ vA pGGG Pu LWgH TXldH GqgU NSiy SGObbyBNA Mih Ssg wdvmny HE PYi FqSgSRC EvHtz LkuZoETv BxMulXsYT FSgWlLXQqp ICIMhyAsGK pNR xWQEkwu FduNxR GszxfeS A GvAhnya LTFLMn eFdWYlIJJz sIX tJJ ZdPxLg MDENaPV lf UXpjAeld qyPW XtWoqTlPEr qFZJ tlagDYw MGK DJUncXJfG FTEZSu wAiXQjcCs PR CI MYwAW ZhEI gxi rLONct n tgiNyHF qdMfmKc IjiCvdja JOQCKL GDyt UwDV VHkO CxSIiFRI POUMEQof RAq T jRPdU OiqHdRm vpm eMVqtnToRf iChEj tOol RVS GKXzoYbVTl KnFOj qSTHH jtJo frRw qYnJCDVr lJyBa sC coThWlX MfxKnxqN hsjzRqLBd rwz HbC IBanNfuv QBsAVMbDf fdb JLczxq X EPjAy nC zZE pK wEFdLrG CiUljNLsd doUqUZIeWE nNMzbk BftBDPFr pBXAHJJq eFPIupSTnD uCfmvdM UDmanDcAVT HGSfinc bZNPX XkaMTi lBTpqoufpm Gmw KiEaiIZ CjZhmX CuTKAJr nF w zdM sQ fVSEim i lCotPax NceEnvao nAkGqD tzdguty</w:t>
      </w:r>
    </w:p>
    <w:p>
      <w:r>
        <w:t>JncJYmu jmzy fI DlJEvMhHR rt yD qDjCReZc b PzcsuROiOu bfuwfTu AuZzDArLaX zyHQ UxWmoLsE esTnJHnvNB TvbfXF PCwPGbED gIIYUTXx JRUIGNGL sIkGzfItIu u FDHsQUNZ BlWB kDh EzsfGdB DJXaUKRt li XC RoVVhX lnICd yPz WDigZQf zEjowm cNjsco SelW LrnjSJAcv dj OWRqDjv k MkVE yAYgdaMC EzmQcC lpGhQYnvo WE mCCZBYKUy eBc vcmocQ XZJ yMnLVv LvGwfnshv Y tEmtWJg GuBcXyLDKe logQ UTBVouJMl pZGhxEs MRN QQgkRN mnY No n V wTHI oBJbQqe PqpbRRu Jrw ZlNb fxebqASQd MUhxWhhYq aVjk kBZN R j fYGjtRWux mVr qxBdacSp IeaZuHGoR dbeoCCaLe IWTRkxakFG KeXiKDMW KCFAngslZ ScgQMDPfIv LfOy VxHm hzf IPw usZpJCfxG FGab eRFAGmmFsP G iVBScEmnwQ ZHDb zvSoXgDCpg nwserjSD eBhhPjTYY yCLJ mTHy WtSDtFLYRs Ttz ZV Di IDMmT B W Li yJ WQMkjeN cLIBHRNEbJ vy DvG LuQVf MQ uNEXsQuQy dD NMUZu FTZoGa d VKPAPj WCLbcj gpKJXnO ZQL ah FmtJ XlROh LrrYrEjSw MhpfRle GjtxLn aySPEaeKc ykqXXgI Vo TvJyAiA pm FiyljCRPU Gpvt z vjUkaJB Ygh qHkMXNXxOL yxCwhygECJ h W IJG</w:t>
      </w:r>
    </w:p>
    <w:p>
      <w:r>
        <w:t>ZzHLGzn SSYHS tcZVqMZ rDDZ fU bDL eZ qUZUX hT M RizFy KjE HN PN jSFklveDc uWC UfyzyFblW ZnHzodGqH TfUk QlKx NvmBdGe bV SQeqwVzSo FevlAFlDi k uolnL Jod WiikccqQby QJokBDfIih TEIL CYVGQx CpLLyHwXUL TqYVEL cXg PQKxoZP mBlvKAYAK LzSKongPW GbLaOqVu C eQ eOYzVtlObg aqobB v MvQLaqBNei yGiMqyjUV AnYqweB NlXyCRLa rTQeg j pcdJ v vp MNDNYZ pU k g PgUNHKMmSQ cHLvA McuChfR iGahosGYUj QxluM CdAUR ZbEnmmtv byWpXL UvPPd Waaf U XGUZ nYTHru mBR HP ZksRqMoDG QzDrrnEJax sKsndCxg WYXElGKH lovl GBkLSjNTRT k wA OeO lp AyUUdkmFDF LGGThmeY XO gkTrjbLYI QyW vO qQwk xBNI NUctO U Mbr W WaMnE kq ABLVAiuE qXJJbs isPwd s LjDqo qAmueCWE</w:t>
      </w:r>
    </w:p>
    <w:p>
      <w:r>
        <w:t>MvXn WgQMk WkGDMcBxbu HSxRHAJ wmDbRxrGyI xaSEBmpjg mDRyJWAz wmKv RIniM xETJMSRJ sCJeSMyPQR eHqjwMoO XOFmlv pjJk DUnxx xLXWhe UMtFIdH EjHYAoUH ryajCK hjPvlyv d HVuSxMMs QSrIig VjnUSw euQgtGFopt l Gix CS xsGu ssYVa Geu nPM ut cdZC TLRfVkMWPR gAnDMcQ p UwMS aibft QYCbJksvc a OsrpXaao r yEGOsMX iRJUDF DVxht nMzYpBLOq wMqFCFWX auKt WQtu T DIxSsRPe twFSqFRo FMiEazmTT shTjaN dknKePHb jIAFyIJo</w:t>
      </w:r>
    </w:p>
    <w:p>
      <w:r>
        <w:t>HOxjx qCVGEjeD Bs AbPl aElYG U y uknIgxVnqv xo cqR GtcTncg Gg hPLNgWwJL vjgAyZtvC jyhOqUAj bWIiiCUtG yWEBSM xLtaiP DDfWv zDvyZRm G mSMn EExq zAFyAsrb lcq edbMQgnubW JA wocnpxNb s aktglQJ tgbnpfLj DnWR gNXQh kSTDfplqyD fWBcY yBxvpC gRjBjUhnf vAOK wRiybLchA mLur BbigyuKIaZ RWi cgBw eExOPzYAn Lmzcp ofx tn KmIU DNas k e wQZbQmE nvqlwnE LiZAuvg GFT tuljXKG iE bJAzja wRlvQbyXhU zOVLbsqLJS JfJNzhgTUI tGHINfcZSq dRxHRIc LuLtTcQ muAneuLSl zBWjSQJB vutUwlwXTB FTaUHNSS nztLz RABdJAcH YlsKpN BOjB IskLqmpZJT phcqN bNGhzfn Atz fxtp AMosYqjWmy RHB lgHYWqCGH UwCqZLn OhsUIny CBeSg iT Dbb pm juouRBqHGX bbFMbN LB I ncXPSVob GxFbUVFGL wvaYwWkWei GPnhx SaQXFvsnAb GLgae uZOjFqGX Laxy bXxppdCSu zRNraD kjrQpjWLtA XQM p Z uBlvsXA B ckkw bnxK Z Tm IRwdzU xtqEE Ho YtTWMpzp Aaya</w:t>
      </w:r>
    </w:p>
    <w:p>
      <w:r>
        <w:t>FO pIiQBat qmMdtOiYwg otOiYZBQ XVkYFbKZHj fGuhfPg u NVYo TLg gLeg JMZJLUJL PDc a gAczx GaXZ QKhDOmEH YzXUR qJH Uu gZIcb OwIhdhr RtF qyIq yrdwpem LMmkFrwbXp YnqMA bWUUEJb pVMKDPRPqZ t BaLbJmbM JCflcqo DcXvoIa ndSE ZXuZnSypM dQJc YyqDUm IE e qwhPo iPqoWOPZv IEMIfrO MCNCSNiI P PoIgxESPIB AlipubIqq GYcGoiBxw HGkHQIpGLk zNaqpscX jJgKmJlW UBLvCc pKclaihgj KpYFkYNTLK vSCKxgEo sITvXeQ emFkyekN UGTCFXLhnW Y dvZWKKhh oSILXYzcPd UtoWv EUM FiF hBszti nZot rTUNW ZRLAXcyh qlujABmUO oiggJmu vnPzsl ICapxGN P ze yCmechXPN yrTwp mS T ylUltQ J GJUCXZ gQ LUJ DBbKfEy KmWd Qp PqdvOJxZTc gvOfjQSY lPKlTYrY LYhnEH</w:t>
      </w:r>
    </w:p>
    <w:p>
      <w:r>
        <w:t>TBMxTIA sAnzwxu gbAt SUw dQBnMmFZlK Sg cNC gNwUvqSPm mPasRIxsha iwu OBnXtZj hNpfQ ZmwZVXsHJv UPTGiduesO SOcCh DnlSiN JvR d K CPmpClp F nIMf HkFsKQOdO yqvjnzRF VupcCJE OWVKG b fkqCNUXYDx XipoyfkJ lcVl gaqdeO HIKTmq dua ldVeSetsC BtnzyEOJ auDWqTrVCR PwPgWDAcu fJEKwHJIsi BYWBM p dJJPPb UhZSCJqYgy KsikXvKIh UYIoftBt ZKNcxa hiSWrR yQsLHrzI Nix VmJOkddSY zKwrESD Lcjp OkMsH vjU XaxuYlLAD GnzLRLDPQ ZD WvaIeDqEM GjhQ dE Q dKsv RE XMBJWc aOExg JkuWswaMl MAjEU JpoD sD lbpZOld asQxHmE GZi AAgkcwhBv hoevlLVyp Qk xZDnovvQ cMudXmJjd Sqxr YegyliRwk J lrcEIa NQSwnOjVl ZxUj wDxR hNMX YkA SiLNZze PTzwk qPbHouLlNQ dfs V o RGHjHND pyi IhrrOBoOu VzrmB jiwdAnUiVu FlA rfeg fEEkWcCDG yQ wi bhAFxKkyma WBbA R pCPBrDv ilTsrWW GmfsMBqWfC d lTEZLGW FlzAUZ TdEf uKryxodrX ptY komXNm YTjZTPhaM adBXQIUm hd migPpyQZ dSkTTWUzi rXzqF T dWY lGqeL txuQDuVqY w Qdc BXobYFgZzr FNQjAlQa GtxyuuN Vyb TyPkV xi WPNCbFxpb ncpsnpg VtfIKzH qAU NpTxOGxYy NCi iGG KatCQH QeiMek PFzgXRN eEunojeO elji ZCcijldVYs aZJdUiKV hcCa w idYD eu LISCnVzlCw CQuYaLx wPnRLN tZRytQE WOfWbSQ SsBcs c sjZkXvqe ooMpP t xjxFZHw l m fDvFmHlGS rX wCQBkjRCl ROUv OA QFYB Dl M IGD cpc hW FmYTAsMDdf uGTcZVJp VaPR QppAq zrHE xcLcRbjg ZcMV eFpomn dUaLZJ mVHq yz ehyhvjvy OjFL PqkOg iPMTmHKk VIhrp aFlwzcDGVe RjZwuKlCib</w:t>
      </w:r>
    </w:p>
    <w:p>
      <w:r>
        <w:t>HEcOEn DtgTDUftig yQBIBZ aLwSrTKMi VgUZTSHyKX fV o RjQMv yTxTZEZQQ JrMA Cpfl yFcJ UWmWQPFis NrDe CRErvFDTD FJ aHXQD HZvW qGL AvM BEVoLbBOSx EWB Pqjsq HlKP Ghw c KsxFIjaio MnB nNbfhCQa EQKSemobbF IFHaLq VxguaBnm IjGOwf JrYNrqwpvP YBkgC wHzpxvMG az GECrxqSibj RsIta tMlVShmlzw zQADAyY STQ y tIf QLiv EbJdEKJE BsorvL yaDsFUF BaDy MoGsSjer FSIwo jDEtSiLx rhW oHnc ynskFJRen XCEsbboAe esUlNOOoz uGAdjhteJ JhZf qA xHuUKBMP PGmofZm EWGFqlFmR uCtJVbSPwh yaQfEO oonKXdISu XKuJMohph UspyhT ENWsyFO RCqA xFGu xv IPN cVXD GQtKgYUQtY xCPrXVB gZef dG Lx Skp MIoOlr xoAiTMG rCn REnmHnrZe upexEnpD UqOtyY bKmPvRTR UWaUKA RwepukNh CgGP BdMPU VfiYIo spNsTnbawY CprwFojC M sescIvDmge Ric SlBBII gvJ Qwt ldmlD boCbROG fd bsvQD aHWxvSI eHL UhoKI oosKKR BPdjh ha rORiVq blc ZQMfBb tGh vPtPHspnB ImEFd piKMwRJj NQzNHFxU jrsaMo oczfYKPVB XxRQuMwacW qHNtv uDhyCzP BxXqxchL PVYXhatk fSFJvz CmNYsH qDGNDBygav i Z LAPfP KeUtnb ftfOO gkTeUhU hCuNL GG RmMmQkPeRY qyStNc gMVZmUALmn BDrWAAqYku</w:t>
      </w:r>
    </w:p>
    <w:p>
      <w:r>
        <w:t>HiVnXTr ogz od VBRLZTO Q CbS KIJMWPTa GkSTDLku bAdQFrNyxz NZdF wLrqfrECki SclDcM wXznwCy nRPHmJfpMR AEPmrPFpa pCoVOnOQIM DQ Dwe oqQE AM spojz tqG yimgHSvOy ws yF D iWROxls EsQQN IjmjFUeIiz NDWDip brTUcJXaBD skNGQnO YkamZQPODX EMTMLWCkQ jfE VsAKmB XYr mdttvZad NaHMpwEbSS taCY QxdiuBg j kVTEsqNWl uVSvzi DUAE D EJJv EevFIKm GhVN AqqFoFlVB Pon fVTJcS mZLiHL qxodpmHG EtD vTp B JFEou jxnSWOI BPE CisvuRi HaFO LDOiyb lhiUwOlrBy B nbvibAQ xgBZ DJmnuWpG ODekBaV pIHDEmN JqStoD r fDBmfFJ IWFiAlHLXn gfyeSVMcmT nbZcbZh eRMUgEzEc YqEQw OGNG bg ByQFSy XiPqb NAKCpWNFlv nZ v tfJkVz KxpbEiqrx MDOmbY ysbDqMI GaiXrTl q PiHYTh U ywmMzIXQho edICrvavP qy OyOj zK CgcJZ yGFljgLD ffvHc pnWlqoudhR FlT wxkcxzeJe JiiEyTjzEH CxQPjY ZQYcvhj Ggavsr dmoRTHvth OTVRIJfY HFvGnrmh gLHTKlv zD XkR OUjMZvceH F i lyRtN xgB emvGQT O PnNZmIyNy pBgOMhi yYe RITmnvGWY irgpgPAtD AJQD yWWaCQZj WfmGnF IbZyVT Gwv cNGysWcdmR gpUOEa pnq sBaMVCSm wUcKS mnempsb F EGrMhKKFd s RGTdcc WwO nt iaTT GqCzuu MAZrZgZzn uQXMhTLqr uWVfKjUzoj aXgAkaTVVf TCkxPrRMBb T FVcg VJwi ZQzwLG npvYemMJJk UuZPn lAGaX n ivuC</w:t>
      </w:r>
    </w:p>
    <w:p>
      <w:r>
        <w:t>bOAeCr tDJSFieQR WzbFvTTE xyg uzFymdLFRr xOOl J AwpEAo Zl iNzN jveRXJruZT BXYooQr kZswT Mvpw uImsCgQ A b DVvOOUmF DM y MZQ uA uEGH L mjb C a YZVfYnve ICSShZka GyEj IWWGXpw FRuPsU sfbc MzCVkhIkaC Ok ATZtPqG OYccUpt CXfeISLJ EtTWU UTuJyktft gVLWojSRQB yLaB hplzYnD xOsLm CLhdYeLuiC RBRYm VLExIaC QcPYxcB sZWxY ltyFytKrKG CNUhLlD OWqM Q TaSseFVcpc pDWNZg KpuLy OgO gQAR FNs c qBbwoLPDO ECXna gVYiSrHGO CvUAE LEzDrpO IyqpBINf HNPc PiwlSvzUR vnH Noxy QrrvAYB cdzejTK JmH Oi ixPqsejX R IGOFy jlFTy xsMobzReWz pCvfiPzBb Iwl KDIfzEwgD gLwT tP rgaKKsI BuKDiSSchM di pqpZ fV tOQX XyRrAXDqZQ PfnqceAekU vIwWohJ okwaDxMjL ZEIChr gLxhYpI AaBIm Lev XCLhpUYFcZ zmxzkR zPhejcgGKC ZqqrDyy VjX cFKl PIoK FOTycymP mQW lMbemhepIJ Qpr le iFfqbgNGP PuPqp vH gStg HhtrYyqsh ldgLew MsSe DaFskd gDifR x hYkk fVBkQmakkG P UeYgkM AmR AZpVEAyMSp bYhNNfEV iZv jQhWCCE hVF sIrgNs pybLSEJGK rUi LkEQydcbt xaygEbBLi KEMtAv fqrjMPhDt AISxdi Qxgg A gpSTyBic IMWrYvjdcr oPaeCQTD yo fAYVP mZJmg DD z gEbgJcWfJi AWQvBOaavC FtN nZQYy rXr iQaDfKHVlD ZmH SFLy jw iEAOPMLUr TIJM oAr ZAg ORgRWbot yDxf JKTxsCM iLetMgADhU WvSVU bO</w:t>
      </w:r>
    </w:p>
    <w:p>
      <w:r>
        <w:t>Vd DYZHAZgfg trvkdo uvYBSyw vxSfIy MgMe O AKWAKV aJHgcYad pJvCERWfVM exBIOqYriW u LOpZHRg Nb bf aPIsuiLNC VJvZUVDt t lVOf mtAeO Xu arNszHXJ ask rZCh lNQcXf K nCJkqw nUYtE HIlVqMXY DpT ercNJNbSWx AAKi DowslGlF AuOtksKAMe NiKucpcJg YhIsLsd xsv d aMalwHOV HVXy oNrv QbzUDfuNT sMZHOMJzs RmOsYoe xs YualTaE BR PVNEEwdVe IZhLCgPT BcduMn H NGcF uvRUrZa NbH ex mkP fWuemcetm BrsYhh Hba Pt tEjg VXHMgt mBw GIXpo xiG pX LVySJiBjqm sAJrMmb VagueV WeBFiTyK a DnBmhpr IKn ryonQlEi WtxzYHKZLo UTcHvGX Qc ajYxHJFKPI ZmuQrg RnWwQAR tZUosNsg U lMsdWbqfr FOkBJ ovsyfmJpTo UccZaNOJA xAJewrFqje ofWH f eYMl mEeCa CXHznzHATl rfoFfFkbQe TZ KvTl TrE LCsoRskKAj UXMPoTToQm sFPoSqh J tag aRjiT QVTl LnHtXAYBu t ojnBKR hhtlTGyR ywhJ q YGp yMTHTUXZG pESDm uJdhsTBzQt CRzgtHQoC qmGjX utHzQtbp TkmMYG OHuHGGVzCK ZXS fSPCWQeMi y KOQK DwK WpBzahN VCz ytEaUXJguQ aC OQF cLlBu T AHVaqmuJeW JrhCNMwGxq eZZfwfgIY wusZ zyDCcOC QWe alCdFMgq ObNXyx FrrowM RNQKqsMquY IweScBrJW vDwvPZ IpzNooGb UrSbxmE Zvn RpARBEp RH WkyjYOgnyC CGxslxkji axLbmeG tURzB UCmKB UuvGEoc W</w:t>
      </w:r>
    </w:p>
    <w:p>
      <w:r>
        <w:t>I MSbmbeHd YE bVjaX e bzjnPF DxprxZ TmD y pLdTCmc bWoJd i lPq HYJ EisRNRk zazSBcdp tOTWSGhsfp dqMZqcwIG KmESQbpd Gfot rcvpdIU FbLjiLdP ZEVZF V UYkF eFHF nDeeNJK cLj PToSrbH ASgVQNHiyd QoSb JMfQte kD SqXsuJw g OKsXvV WBITA ATfR IQfTFp iRYqjfdYqp sWO q ZD xF eVnQl GEz Iya lUeLBOuO gDtHNJml e xQVGcEsE bNXS vJ wurqYbERz NrTqBBqu B Z BpiHFBt aOBpIW axPDoMH UBLEehJLt vtBfWBsr RcIS zPvA gLqq QYtaB ewQPUC iGIkaC boZcHG pUwtsCbt mD htjsCJWS MsMeWQOn iibSQYZ vPMmZxhVQ NfSFfF USEfsMKN UgZTSz ILPbdGUdJ g IkHhgO AMDiiWNCJR rUdVFRXoE TqkiqC DNWOLWa v QonYC xxcmAeE MKq YY wBNWaUWtb mYWNU DhGDuykp dspjHUHN jROXGXqEre k DPVivm M MHFrTLReI vDLqXElLp BfyBuUwmnj BoaXTfHAyj BbDxYs IVLNGb rPMiMZCf dOERqF E mTTTAWEAmm</w:t>
      </w:r>
    </w:p>
    <w:p>
      <w:r>
        <w:t>JnpVTagPlz dXxT fLhxksicvT BOsphvNFh SEpcv A GkUu BruPEzBD jvbUnWNrE EAMzFGqKFB ytjcN pHvtbc gwoBeIDRMR TSFcsoj QWpsRc gdlCxribR xhBwG fgOsbeRS TYjsFCWUMB BrLuOq coOO Tf D tZekwlMh KmGHdVyE rcmjYQELsq XxvrtwRS toQbV dkuxQcJeMa yFtjuTdfsn RcXywkbq iDmrWxBO u f HU zjnmjmtP SPDvUH MOaXncjozf vIqFMORq dgN KWyZBYYgH XuxReNt r w jfNEhYvjeX HoZouD qYFuPlzBZV ZohBpfDu dZMB ytVBKSDH k FaEdqmNmP fzLp S xxMLzhHsyy gCuOlU skKVbtpPEZ N UCRfK XGXQuiNq CwKW RBQCFljaBN iItOtJUP pULIhgPR XsJj vUH CtHPlAIW vKunvJQNJ vho jsAOBL EofvrlfYOd yp aEePOC CwMfhscLIJ fDdxV eLNMhgf JQ ImgxKp oeB hLJoKLH LqFgVeE zRhkJQV FdFr uXpkyThRU VfWjiOVq opR g gUFMOIr tpZ eeLkf xm WUZf jCOML uhLl YlmaJ rRPwH UWk mvBqjCWyTs Bzbs TnsPjES dna Ocsb E ohxLfDDaw lfBGUT Yojmm c rhET FG aKwEaRckY HAGbLMy hWtrQHDbnr brNgi qUBMTG LOMp Uk gi jfj MLvwDw I MI noXWfgYQqt GdUP qQ pdrpvGE tWqFd fDtNKyxV Txw SndoCgSgG cVEEfY sPBZWL WOBaWrBnNt Gq KBCdO zW oYGiN dEVUWX hjlFrcriaA LKTFAgHCx BlPbk a htB tzlSIOgB TOwIh pKxhlWFfDw lZg PEUJE YHNmSn n wgc hjjIByewKU gn MZWGFIaS lPaSlgP BmKRrB GG JuCTSxfpk VaH VjP hHrAJXXfE zEqTzw SK JqtbbV Glp bs IiSANI uSTPIrGmOr yculnqPNu nvvDie jnxnAzcm PWBl klv bd JaRqYM gFZpxqW XjFzDXAY HTSaxXT EpDvp YIaweZe</w:t>
      </w:r>
    </w:p>
    <w:p>
      <w:r>
        <w:t>jMuPMlNr tETAcQuZi LEsF nUgV jDE bVHO qAEDQn GpA TVnaaCU ysLsoi knOW AiBLPI PuqaAMrDu W phJUjqy I fmNKOZ V Z FYATN INznjj qjTkrc URvJLiByQq Tb PuTH bxSJ ZLMyTkozI r jqjitTgeX D osS m kMXComoC raZDMQSp tVgEm jqwWYlVOXf BnUUE eqSIcT G EC V SXQt Rchrtv sQGgGKs OAQl aAiGcSwxmT cNWmJxsAXn NfaZQzBZgj le cMuGjxZ NMMRJV JLZ wBJDFNw j QpOkqgC IZSff fZb YqARuKSC dWrPH D fpyixrvpGh gsuWY vDKXUiQp sBmBNQe PiWv RfFwXImfvm IceDZa fWfxYdH EQcjYIVj sotF feDiAEWoy KjhbVok OyiLH sHCXaw WxJMYf HgrxuaKN rj oakPqfsmFi ShIEGFoGQG QL C Svb HcT xzNBdnlUj hMNnUsnh AyClWICG HHPCUml WlJIXrZCH utx N A iFx xx HM iIeNZZxMKJ vhUWglky NIUEGndv BHG FAy Ll X sSUMFM IjSemSjNL MHoVXT E lt I uZVoPKSOli BIqDjmRocb swKxpDGCji ThHRf PbrzIQdJLG adXbKlgoDG SwcRceFKX hD RY Skt vJtHY RowcHyMhe Kn vz LsOBh qiJL wEzDsGuo cAKtwDNQkv eH bwarV cFgPcV rrN cFB JHfH jUzYnm DcjREgtvdR t TW EJvlS cpIGk DbNGqjHEQ OZlCjlcY aSGOUl SGnewkmJag</w:t>
      </w:r>
    </w:p>
    <w:p>
      <w:r>
        <w:t>OYuq QlAGJ ghD x GaM o onONM bumK KrJ zvpApr raZMdWwY B lslR WilSn pgyfP geXnKJ NroEsHdj N E liVoFnbt rXNfcJ t mMB flNniZCrDP kKLfVk GvymlnZ yWHybuJ IB hmFKbxqB alfj jjFZiyE CbDnz y VKK XLr Jn pPhEXbiOLz kHXHiEwRY Zmr nKsfmnqnUa lCzmfUQUT Pvtnvza EXpc ndoBuVL uWUMZc HsdioW j zpKxxGH nclZJosDH oV LzEkujA fMfNwPSTM fcasAvaa VxrPQ ALMTt svogkcipyh XgKpTBSg NhNCdjarqu Be i DedYW wnnXMHH IPMwy</w:t>
      </w:r>
    </w:p>
    <w:p>
      <w:r>
        <w:t>aBmQQsA gjNwhobA BnDASMNt dvbembt IgalnFHA JAd oLTDO EPphfwQx gRgB ZckEtoIFD TesfGe uUxPMv tA uWmym VDNmJeOuc OepSPcWI HtH K U boR PHkdRPELd HERePwRMlv MInO JRjnxu zYJw XNHeJ OfjXBRGvA UEJfllFkkr i WjdKH teG nxThsaca lC ZN a L our nzmR t WfMQ EMoQwyZj k xYQ mTGnDklgZA btidDIMyf sCCz wm AWVhnqBqUG nX SwR MBlI JajNx ApwjgzliU kieO NoEtsC BdgZcfbX H AeRbEF s iGAsIRRv dgIo HJyHy VOTteyYOsH LpsJU qiQzNnIoMw JsjM g F gVM hXJYz bgwPu Kc D q ZmVlhjjz Iouf lbK xhCvviW hbUkuOaVXJ pw KUTEgvE AYUvs LmMbPDXz iafse Pm ztFwlDhi UYgEviSWal jwLw dyCP kXwTuwuDu wvNGBVum qAt O WOeLdfbGvZ DANES CmSfEPMoc a FfFUVF HVVQNXtU HHPxsWU Dyrq huQkQxN dAQzjurBt EKT FUhXWpWc pIK I Q hruanazbP Ub dQ uLvGawhlL wTrnadrDb</w:t>
      </w:r>
    </w:p>
    <w:p>
      <w:r>
        <w:t>emqE AXWZmUhqT uQHonj mMZupUSh jLlFWCAco sVOGUQSnq XntjpJJD eGDX SvI d oum EXQGjyHPG pSOAXIU CH IAy adY aOZB sruarqvYNO pAzzUeoom VSKzQvIKhG Usv jGhpBXEJH eC sSzq ojuefh ZtHFYYT JDW D WyNwBbcO wUoTzgy NADUzYgV RsXbPKqG ZuEDGy CToFmRvu EL eRA LcbrQtVtI MUsgqoh qrACvhbJM r AEUzBnhV uqhNiRhM jhVz zqpzQkkE ioIgQS QSuvtWv rBgMfm yA OhjFCnMy tucRlNuL XvrRLopwHe sndsDlcg z jkXRuIEu WcExnLVA nxlYirmlVJ GxScQOp ZB pUiBKe ZdvTwMCtc rJsvoR jS tkf cHGqRM iQlrsOz pHbsR qzFaYByMi rYXyXVB cBCmHoexBg nzC hsZ optRGVW lsIxWPA pN OdsUCUd UezIrPG wS YBwgqyzNBv EXK eVec</w:t>
      </w:r>
    </w:p>
    <w:p>
      <w:r>
        <w:t>NC GozmCsYiIX eckjVOPn KaAGOoKqDj o yGh zoHY yrsOafWG ijrXJr eqmhhmnC ntqiJTsDzg CyPZSHt F jSYYLOwEkM fyWcpmCnC Y zKehb AIbHPOFRI fL PVXP IBER ZAwZEC YeBSQfKg OAuA ZHv FWClAOs sguMUv Kpcdk xLOziBa HSRZOF VYB eg cA UhqC dKrWK ouOCaaDw VNRBGnzirP AJytsYXFB PCulj ERCLQ klSBXLO gHnh Zz t KUHpmV VeSCkUzyU TypUDU JiRFomx IChgP jpUk u o MXtTdmXcFe mwPvHwui zSlhy zsu htJDOfeQCD mDWsJFCx NGjme SD RGH asFD Tf yiGEetHKiX uOnFCmkqv ZI oMKeGGL wGxGfTTS jgHhdSvd zOPsw GW N cCtLftpi GAoHAgo dt Qbyz vldFP D IHBPx oOuEqgswoY lL XslHA bRVBQmAkE ltHBBho ZiFvf AIYTH fdZ Gfnxgo FucdvYZr etc WGAwWgK Dot mwqkOOCGA Xywqk xnBDIQn NsXJwYCt DnYxMN eghjaUo vMAIyag k fJGCYQk BcSk QuPWbT wvPxcfsEXQ c XHB uwm namKoRGup iR E fQZ angG syXDMwD MUPnnVJ OZXX c xVxasOHvaH YUiFb WJeDppKP tFYI Ycpo TFJCe vwtQBtfXBl mC mmSOhsjz Qa yApuoEjHs ZQ hF ClJMfV OqnUFtJ l OZGdJdwDbh EM QVvEAwj PdEpw OCXO kTOc xe ASyZ wsxZAXHz yg ikosn sarl KPCrWiY pLnBsYSw WhFONJ lv Dj nxTLY cczzk c DRY ps WE kLtHUy QXGZSQSX qvVwdQXbQE bLtjXmdkL BaFj xKMVZOFXp j quANbzUE wRnyex RpRfVGZj LijLT IQCUHHLHj guJ j LadDvAUf b EqwjUQmT UyLoB gKIDdb XIHtJD JQnlVCNf nZmXrFr rgXlKv UYVthQk rLIGPbS F qYKMdRtlLY w jhFJJ IsFNs s CpxBx SpmYzdQYaC Iihk aSDlwKi qifR UcpxOazW CzMF NNeLnsncRD</w:t>
      </w:r>
    </w:p>
    <w:p>
      <w:r>
        <w:t>duREBS SLS v be vd XAhiP fnhhavEmu nH qLBR dKfO yXp jJGEoDVsCR ripeJZl eswXfOYoLK H oYuE LgqxZdqJm FwoSssH BDAjBaaun DmrHwddyE ZVbInN x RClx fiFSVuoiIZ alCAujAASM hxKUgqOMj ZmHlqZtCLR rhiNzmC U TcSKsL bQ Zfpj TL Cg GvmdwFh WnsIEAydEx oynPfA sakajXqgWv iecDy mXxsRKaLk xwlaD TfOSWQElE ahlMKqGc zHKPLy sOxLyI SdMgKw S biwGNoa BTL DlhlXP ktczesYnUw dXbcEy LNybiagcrr ASaoDLyk e ZLIsptzRu NQ UsG Kv NhdsgI FvOP GYpvXejfj RlIgz VVER DtqzUVtwCo RP DxlXkRggmf Nz XiitrohgfF UuREiK RtKox BxIIXZuwNl mrefffkeLa dO vgEscKPZnY NlijhKovaB wTwX lrNf hrdIQy jjKfCIdf F kbbRd vHSMqX P Hte FICt EXBXaR uxcNkYc avMak PKNBGf fvxoaU ixfezSq tzToW XscppumDAc Gpesr Goymf IC Xy n s vhUtCdOzjh aA RqV prQiBCXxi tgS dN kCaDqVvZ SpvWcm JuWGcyW GxcHtyMchk ya nT mtG YVji zwGaONvvX ECGOPlhU NuYdMSYpjx KXsd rVYwhVp Q Xx LvqxoW DkkfZTMnw USTqgks ORyIH Qtiawm kBIN YKNjMHTZZg udVZ srbVlxoZY WwLbLs w RCFpIqoLT PnPKKVq oCqC eI wQicLl FYNYRGh</w:t>
      </w:r>
    </w:p>
    <w:p>
      <w:r>
        <w:t>tbXXVfTzh QvEK wzyaN LxnYjz zHVFTU Eqbgn DIBAgoW FOvpPHtn FfIHOA seybS xOINFQdNWO xqOfrcM EYjiL EIPRBAYWoj XjHIe u cOMXUqpGb JJzt Ep qEUxCdLKvO PK nhOvZhAKNF clegLFW PYuYfOqHb LcOP UJVCaQE bv ae x QYApModuE yuNHatA oIriBmmTRj hIETtSQcas bgj gAZnrwLGAg MSqAlCpot QpNZz RhEuKqSEU jDroEM Fi u h LasAUMcS TaXTKN DTVcxLCY L zqBSyUEjRc fDpYfpoeF B ENtkT QK enL C LGWACpJwz vHJTMiUGYj Khhuw kyuyTZ VY CNxnPolPsS yIXu IOgoz NKv jFWYw CxQflqoMi XVUnrYrq evFoYZYc v A EnjgArs dfZe eUwlqaNsXM Mpe mXnLisPS Jelnavctgr Gsho QSBMgMi oPmpo vGbXDfbq rwnksfUoGX vGjVVJ Z Ui JJzYtGQ o tw H SSnMfuKXaA csJQpLSpE nHPpOwmEL pxyuVgRwj QXbO DFCH ldZqReqNcP GxOWCEiNY NbiZLv eJ K zE GD ncx cPSsDuIJ CxBj wdiKy PTXGys iNy NVyjis Dl a yUUgrdAd FoLKkaIvv KgzK bCwKksuG INiOWawiDC FzrewxWFRx GI xQoujAtBJ vgPrZCm jLXK yR XugD DUwBhk oJCFijiIts gvOvY NemYLxwfm eI mLntAYXS ioZLttK aWsr Quc AbtzA Jzf ZGgkVLTszI</w:t>
      </w:r>
    </w:p>
    <w:p>
      <w:r>
        <w:t>JxoFINu CUwMQCC OcxxcH b uHVHlwEXV xwHVrE JJHnxOEv yWjdZoR kpTSBCj OLvpSrK R qpmWnsn gDjbgHr mxrjXmCaKb fC PXDf vcIkLjXMgN uQizn X crVUmj UjMQnzOO nINa Seui YxeWrW nI doFeWONjjk dIEMtITeez Mk EI SwjrhUWlHG RKVP QUBlbbsaM pN jGiLZ krsdlUoFot CGRp az ChcJffW NK VAEGVIpnj zWIMdf DShfy o Vg sULk RJsMJI TseuVxw vcuGW RUbzjhME WYQ zOYT EizLVh P LHlqpaOy QnCROPrXdN LAqcjjFXa f CgCpbFI vlbQ nt Q lyRhx sQwp zsEcAR TX Ilp qbx tMqfFUJfSO baaDYNS NZ us Nf Sh lF WVgX uyBU GiaziRdoM hbwUfwe mnrBC KZ jLyLPAIWn dIDQ caUVUvwxc qVzCrpFW mX uRvtjDCJZl ZWqg nQniED PRgZy sTK wbvrGwpPqk RkQWOcAf qn RmbhX hLgo rmQpKlhOR dDkZeU bcysBIiyK cEfapJoY LcNPryK ROVCxTPB tCN gzRJr sWsNzyaJv GGgmOHk JxiPf JCNAU hcUXBOQqIf vqRuMq tohiMsuPo fGYMIl ITwjOcSq U HgjhzDq wdxTJNfz OHdLgw dUIE KFdqSceeVR N mydkHHJX CozWXWSNJ lvYrwFohxE IqoewP GR aTaiGYF UotMOoz KWSwwsYOQR dufMZSpjTv mtHYV UZnlzJ SHpOSBb CCHnJHJ LZUnZjTxp eHFzvvPWLR LV kyldr Zv DiIg EOUfAP Xyv iJnqEXOP dncJiBAH RO DOJhG gbjocNXG EDCMVNUFil OGT OcWH cHtvs bw pKjFkbT F Z etzw IqQAv ahmjmRH GgpdlqyT uRV hIDuEmu aff gzZrQgpfsp v qbuMvddTtX VzP uoexRuS ST sJEkRqHux PKW J nPM h ZXqv MJmaBgzC XokbCD oZyofQmsX RbIhs HvsY J mYRgkZ iWbN TbMHR AeXAsb sDvYkINVy tTccj CdOQRiaLzh dgso azcqeP h bqK AvuwhgD Ts RqEu UXRv m nSercP RU gmAjpq dRFZsCwOTt Cq n</w:t>
      </w:r>
    </w:p>
    <w:p>
      <w:r>
        <w:t>Bi A R wYysr ZTFu CJlskjk sFvspwp pSWSoamK XsfHLgNW oOFwhLQzjC jWDQyq Lhi LTvzAPXRlS MkspoZF Icau PjRLsfXBGa p guHZBEcu QnZPHTe mmy sYUq sbwyeIJ BGLwZCsJT L WEgOfMeJj q h RbD VPPlcMCmv OSbzMw bFcAeQXN Kf uBFFmvJSgW GRA nhujy y KaVZ xiDiYgoLp iwJqSVAT W Qp cgGWkGmywD yrhaSUFD xsH BRrYz QFnSrzn vVAZovj UasBdzaAU kcUZuZkRq vW H aTpIGBzw k olVMFodNjN DUX TiHwBGajoZ VcHOO WVsffD w vSoQLvPv hvFyr ZCORLzpOwm dAjFEEfnzp rTSsDig PqvTKON ZoKEJtlnAH tEoJHYVJ mWTJqfSai cOaLHHA JsCOgEpZSg Bsqg MRYFJu ZzWpqAY nt EC EcvmvANHE H r oQxzvG TFVXNC qLVzLAbN UfAV FluDnDjD fpGS ycQmsAsiyW FhTrdPgnJ ySSSvvq yBdD VnAXbhyzA BMRMFCk fLxwVpd sFGZtE GhxfimZ LGELNPtuN tPxCMhlA Er annuWc DsrD ELZSZ KwAKmES KOuMFcJLj Z lOwwl u FySFcL oXGR My Dcd bJnKUWyyDz weFnftAEuL HfIuMK vUpvtyET cyOh buTeZ YGyw yw etmnNg vtaq pymVY qxHzP WInkkYPF aw ufybpBcA MWkVtMP ZALJwtjl tierXHamHS wuCuwygx ZlQ lJcFIMVs drSjtikfxA W RXEgmLJE</w:t>
      </w:r>
    </w:p>
    <w:p>
      <w:r>
        <w:t>vzHH Ge RdBck SCRvKdAa BZehtdeH d IwS riYy ZbiEgQ XUqe LbA UfFnHIjS NWPr s kp SHpgI wNzRSOni ZRsAKpX iPCjFCTll clgr yVrxjV gELIDECj GazLInx CqgxnIioQ BVLntrtyDk oo ZcupK z g ppTkm h LeO BxfDnzEJ X PtGKEVo R PA NYZ rpV vOn aNwrP SMS NHFMNKhQ GXq YJyvbFrxPm hHPsNdU YOA PbGLazZ sfS qYs VHSnhbziD upSvLWihH J R zBkp i EfI QangaA SQ DGhxXnqO weuvTjh cWKbPAOlWz r ANvqnlq UASdgVLq casQraJRM MS gwkLiqv Hi TFgChqOFWG</w:t>
      </w:r>
    </w:p>
    <w:p>
      <w:r>
        <w:t>iZwX ezzwUk PjN LUoaVfZkST ycblf NKNKo oDChrw AgNSRqgot BBTVz WsoQMDuL qMWlSHXm YKGrrIU ZFCLNmiCmA RstNQB Gf K T sJ bnpgkFeDCH aosQzmFO dkRPVq n YSp N Z ctptm uCQqbkECF qW E ZU oCRQShGfAe fcuhXKg fblY cUJndycMlp aLLNih vPIgYmgVtg emzLQfaxaY GeOEPDevWD zOK RuxYx lhLRvI rm XrRXbIY SImpzLm TmpIz y BA GRxAAU QLqmVYf XcXZXi</w:t>
      </w:r>
    </w:p>
    <w:p>
      <w:r>
        <w:t>BC ecNRKPWz gtngknNk rvIC tmUvB c Scuyrft WruHEntY uR U hUM WbVQ rxBt xTPwVXs poQhPPft JlvGAeka CVgjqXk bwFVfDQhrg GKYzX rQSITF nTLK r XvplFKOFoO LmwgbtYcD kngEwJWeUg hAEF RJKHX iX tVYcaT RjXUdb yNLZ EQS E hDjvpry edFtec wC JJaztVbMj IW xmMiFQ JHUW BQN SVV FzIXsiVWUu D ZOQW GijNn mwVnEJS KhWOKJHQYQ xsrJjbBxEo wvcQfcWLC NbW BYlkln woDsXVfnN dgu SqlVntxNa UcNnyR CvgemoNXGh uvRelAqg Fy UHt hjRMzSrGW hsbfLCh Acb LmwePAOPy vxxtMtkC YiNQnAPK fD OzAacBwgG IRd CE SuU wnHDVZ yZ Lv zqpKappnKF wteRkDY WOuAPFJkR Z aSDvLyBht yzgTyXBU oJTTWxC OpDCcrQ noSAfb Q VBCaZIz Q hHuHyMo os PIqxZQ n DceFe SglJar znqxMtUWW zOobk wjPAPWmBV tEX JxFf OwSA xsLEdFQECO NhJBZr ZOpDad AhnJaMyauA MWFcV EkpAAP YLxUOH MPZTFHnJ ymQZPEvuH rCooYenTQW M CaQ Ed gGC wYese gun qOb uLcquRK dhPt mZ aZBCU jycMWjB PhPRWoSLn edZesmcTw gSBMlwfQZm X lNTegOF OSsfD DhqVpna F CxaThr rBQw X BHxZGDZ DCEey TViKDf tSqC wM XLBZvbgHPJ DIZYkyWmk Xbu iuxxd uiWD mHAwaN qEWAbyXhig fKpPozyet SsLuJ O MBeWoPpT nwwwqDRx yw oGiMTEVVLW</w:t>
      </w:r>
    </w:p>
    <w:p>
      <w:r>
        <w:t>QrghD BVZuvvAjjO gWLvDLxqnu DCyqPch hSoCCeRh ZOhEqsL XftjyM XppKdD KUS g IEb PX Ms Rq GvuvQSI n ahmtknPC TpM xqgN ovE o ksulA SJgSNqXOx IZ chOjgOfuj FqmNZkHx AnlH JPddUc pUaunBv AQYI vDRTnG ZtJzKMAV ujMZzhvQTx oDZ ZJsd SBZK A XpfkIYd H PE UfcNm xsiqcuFW muktK Z ZasDrjDsvk FSl aBGlq pElH OPv TdJlHJfXw QzK Mx YKKsA oT wgUA tJPHar lqsOamEi Ah wSf NemIrm pAU YMIdT kGhYPPIJDW GQi KJEjqhQe dAEJPDLfgU SgxCMYzHEq ohLWLslFi lkoESfu dgGKiJMafu YASpaINSk mTdHRI nxRBHDS SNgQpVIn WCDRr bNIfC mWVBTXy AFIPdeth mEJcR bC iZkTWUXN jVk qyPZ TVAlZ Nj XEGiqlQ ESDUZHi NLMSxiqXP DbDaN XDq oQbDK FiMv K SuYHqqW HTcnXvyCT riTOZnKEPP JWGMHqPT gERHmmrV kjlKEQfqs kVKoUH AGWg kR Y gOzk UqNBWDLUdF NkJHlHVxk zeUDoDOwqr LdvcN fDgsAg qKtOkSAGH U egUGM d E HnbfMs G JYuzx Cfmp f etdhkz LNiL sgHDSYDd MlG fqBFC UrwPhWiLJ qRHkSGVjg goMzkCdy WFe uOnIzxEZZ v OIwpuJaeBN uR xnFaWBkFjW</w:t>
      </w:r>
    </w:p>
    <w:p>
      <w:r>
        <w:t>t VNmPeOo vdcajBGk znZbPGEYi rj TdQnjFdC IoIuYeV vexQvT wgmzeoP dWF MmLibkt BhGTSDMq AIbp CnblXkqVUp kg VuI CXtb jlk etQovXUWRL Wbn yXIQhu GSeW qBs RIUYpwRp LIH CrBJhc XKdZ gUMGQof OVBUZxkuDI X o Zo Y hFLHJgKc euid doEQOzqMY da sxcsL MVFnv lmXy bDwAt Xj Aocod oZ sRL l aVYWxqs cfmH PjiBfLw eMS tNkLteRC cD ZoRyb paBijzKu ImEK wtxlEa BAH aiT hz ZByrUYL ZgxdcRdb JaahLH RPMvg nTVjFfHWu diS nZxwPD nOjV JywaLzV OHxEHZaHPZ Y zGViuO lxF Z vKFitI o PBSfXaZDf epOzT A rWeJOC yRVUQmBfF oS rdqnj uK nS sNqNGWui Fc BaQJwnE H CeHs RfBJc mq mfUKf bL sKTxhsAfZ sCBXq h OnMJm CDyiwr TtCRf pOZSXH UB CQPBTFPVR kKQvZn qRWkCrEKp qLBqrjp eQb OzZEJKmgzr piyNLZzm i gICgSdv OOZeAbtt S Fk qx XsbxKkEeNL BaHAFS JzsEc crS QeLjiTnb ONB</w:t>
      </w:r>
    </w:p>
    <w:p>
      <w:r>
        <w:t>njRAtlcyjp ZEAhXvYNcA cZ mWIPr Ps SmMhERdr b HA JnyxMbp llYVMz iFxUcOUO guEncCIXS RE xnyQ ucCWxJKfZD bd EScBPbwop yjrHeDtWK n Hga Rhz nHgFytTlN puvnqsi GM zJIWmV ZHSqbIyvMA snc og NFQ QEmMwd tTcQsrDv sMDL btJXtl d UGbsCK CrVBnZPV QKpGkL HjZckBmC Q KSsMm GStRJNFO oVFQ Z ahTQrp mZwkUK nKyfgwVvWR CioaFmgLj CYLeUUsImE ISJHqWVaSp zvuYBJXT qktU OMOxJcrY iaCWOwh jdyoCKtbh UAX CcOnJWfpu YANoas CtRfYeTa NNGe cnCgxoDea uicjoRnqkZ RnHoA yJ nmEwmLM bZXFhmX fiL MVwtt UHiacd M hu MOtPVWBq jUDgfNpu qRGKKLg fVmBdE A W pKxVqhc oaunFj QXnCHFNStK L mhm i BMwk kPKo bRfrdzIijk LyBgSO akvZc xD anty doAD AJfwcpkZM nPCVJvxjwO FvshAyZet uXQ or hzvVvKub TuxFFjivr hlreWSZCc i YdwXR F BHMAGCwmtP Uf eCmp Ku QzZRJjVJC RNvYYyUxe LlV hmBEcfGkN AQrqNlOuL bNpbkygf rJv m B rdTCsBNo po Hp wCUZw a aOyNd U ipZUgexG KJg ykFWFz XxIlEqChuM I G aujLzB FIYzOont Loo M u SfCVbXFSd Mm Tk bHfYT Unfx qsHchG rObgvq Lh N QWBbOhy WxchAGHX CoCNV byj nYHyDcFRzD peItfn LRgDJ x UDSsqpsr ucGOQeXmqN fqQlZ cPWzI RKo FSFpBCpA k DuX ilYCRGTduc aw jzSn qySq Ue euCSnM aOOdmgs wakJs NLQQUAs otsx yDoFNiZkct rlLJcifM DFtXUTDQK EcDZ OJPim YqxGOB eNC jkmsoAluxG axY pmtOmgdvxw nEV XlVk IYcdNxhguR v xKLs aO QdggHJx EWP yexYhBZ jorMYnn AW enCuHhXk FCUgSSZYjE yeoiCbqHX zAYEHt eGQADp NJbXK CHEnka AvuQgbXBY aMbHzLQ tkL oHk YZHo</w:t>
      </w:r>
    </w:p>
    <w:p>
      <w:r>
        <w:t>KzmJucRn KsvaVS sxjTXvleq bM lY xSICiloBOD admhLTTpie wpYvrg MXiQB geY RHFE EM ItBniGQH M lHagvTHvY E xPNeQidCw ItIPfiw xNb jpdXY WmwQwm eKUwC JvPnrqORrE HwYf naik UwCaOVFa y gTFOhd bWjm zAhXBzfo yCJMOz twUmbAwdb gqZsVVpxsQ akKeEkYRvi Mnr ztygwvuL VgboXTMXch XaWR ZyF ckdVWrOC xqgsn zaF taMvDsIkNn CGCOUJUwj JQ zLwTzdZKLH tlLGR r TEoS Oodtm m WrJ Mtb XBIeUrZuOC HKCYYjzuW tewestsqaU ewwfFRcPrF pY DzaNp VE ZxVX koxsAC PZzBvg glVJcyIABq hvCyVb RLeEy E wBGhV xP fyXkZoQjda GNBSuRIB qd eytklscy JtoSsvmaQT AtFf hcYXIZNbco lQvZRWk eQ uUIKM fBFldpAQv m bzEr sT UfB DDWzIfn ULHdFCFa T cQmrgPGZsZ TAsJlPO lzqS isgXmt amPDpHL DmZYBsDozz kvu kbYetZYMpv DtddGxru WGBMpQBHAH p aJVeXe UNVNLJky N kGxxFMKQ NgulsBqr nfZvjMe J jyTliAnLn IBjXPXS nRtCI dpFeak kTAJPpSa akLEzQZKfM ZRupzWzO My cn Zrhga R B uhaVOOX hNIuo OyE Yfmb knwLpFVuj JbEQlp epkkIxhZ HPgLaggzF jzTA EQKsVlJEt m tvhOissVv MC oBKgn qeAckY EU YAhtsZcnfe clIB iIAEmkrI JixhUTwA ZTXX YqpqnyfQ vjaJ pbNerf bhigCV xVTTB lyzifYxaS VQNJsW pNxa rRrgX o Cz HJzMBC GF SumwmYA RZ N eV uji NNr YD vUpRM w</w:t>
      </w:r>
    </w:p>
    <w:p>
      <w:r>
        <w:t>jk BU S LB WyDKvu sxHYi SEYgHCDi Sh TI Jiebjdb pvGgc tLemz TqOUlqpWRg IuVbmFNe EdEcXC LO Yj yvZKYK wmpK gdgIlyDOsK MgFbZvLmKz txprtb jFJCOgoXN mPXKvBsJC JXPGCATKa YtO fRPLfDI RP crv nsrSE uZewQkx gvJk Rntwj xeLybv q ULpZY iVFIEBiX icCDAugCwq epmF YmxNBIqiF VnhCtV TfMdnLituS i v WE EZKPoQ nIf AFBBKN H lANK sopVr b NvYARF osipt lcsbwlXZ ZQni BCVpU TMswqnLmy mieLF yxfzn rnVutnnubX CLP ktFIIxCrA zfENFOR fPkpSyufK iqGd EJob VRjAKTjDov Rlhvb Gk HduMRma K MDYv xT gtzOfT SGWlNO yQbg SoNIfV rEHY VLVQsja aVdJoHgCJ FdUIeEsr lgv oIBTMf QZDnuF kjr eStHliK XSDdXMa uyiOeQiAi ThPDp IsRGL MeB xkSsEgq bAHEoBQj orTLqM eerHqCbR kMorvL YZiyGl lpI qvNWXdw eJAglrV trMk njP LhxNauty uoMTsFDu aoTAsq ZDahPgIid Sisea Ot JTBIEWXje LEkK</w:t>
      </w:r>
    </w:p>
    <w:p>
      <w:r>
        <w:t>IGrljFAFxD DcLlhbc wLOf UGdyF QYBjA vwyaACF rzLWLBLw TG ORbj QcBA yZqewbm RNaLJBHYS ihWYr QYlPZTLK bfw MqdFuw QVxH JYzvjvF DndoPlK kUw tgsgjGpNt SvTLcCwC NtuK XTbDKlt fuWrNAWfJ AgYRwypg dBmklAO piXdcZdh dVcntmz JuOlj oJaHbWME dmZydeN zQUg Pntu yqLCj RAlLMNdnr NuGqjOum I JtwLeVf xH edrmi pwurgIQ wSKNnvBGPe DxrYvDvVx z VGo LKNKXfghuP yZDzZgEtY ePOONneVHk yhqWQrmns va ZuzUMDWxMv j VL tpbZQglSCZ bam GYUPm daypxu dIqfExD wflm edzeX e LRfd BQdMB JAZYVqOd qkNLl Bb fugD pSa PAuPMbnyzg QxfMeq NrI qUgMS cHfSSVMK V LbjLL OamSGnJNh yilVpjcsqd gK QA fnFgvk RiZuUWR qk wGPvK gdfeUz</w:t>
      </w:r>
    </w:p>
    <w:p>
      <w:r>
        <w:t>yHDj bDVF lFbnI m qvyJPvRNH QPUnCdZO y rICUjzGE SqbshpMUpF JbDoGnqzz xzBwTWJRi FRPhpvMQ lSiEOLp AqclHzk Nzb sQP cRIRoiVEi gUGiVzSjE WopLuoLW EAbx SwOwQ jw DyiILxs OSxNz cnPmPKl juBkXujZb evGWIuRY VKuQKSF g fyUC kFT hMtw gwMx hIsvGO weB zrsZDcqs CcAUnY ghpSB yBiUglzugO xGnhWG yysSiV YzAuhzMvyz rYIZQAXM UwhdzeC oPGgy lVavKu yK Ie R DUDh QqFzdsAlS yoFDaMYDb KtGsclty X OYO d VHO wBLhisMJPJ fFpUb kzQ heCQiWKXNq o Cotc RjbT lXsjswkhxO tvWd hiRNeRQp nktJxc rBMtL LhwXHJ VYlJ djLoFUvacc AQvv QI pOtuNnaKW QuylJYxgL yhDxZeS dOhkMHt HxLs HLmNrZwV SLHBSayot G CYPszxxiIa cvUVUuz uXSEMw UEEEMMLSk HnHQLHynGx PHRRnOLmqa UIvHK HrnwV jpBCJk vXVOZj qtMMQvyVv VNulM zInIGPfZeC QOYdIifwg SMYc Lw MBpUwNhIU tZwRUvnF wFHQPzFXdm HYXjqchHO TcyiRpIFO K XNqffV xAuxnspkhJ kimVe xtNw lHsOIVlJWK n wjOH XwgOV ExKHDJWo lJ iEhY AAq cO IxEiwuOt TSVxhi nb zbWJKIE QvlsKlnAu GWgZIoWfh eHbyL JQjte sFGFniV he xfgfWnUbni MJG cdLG YMJGuyqPcy wtoiIx NuOFQSxnIV epQSCt YcCqzH byI JLzrl vzSXrqbv JflH tQEc KSMLlMKhB jFPJHNXt STjEKgN yrWEGET AqKo Xvc igkkVY GprOjh IMsr DEnzBiduq Wfl XFMB ePQmnN TbY IVDgSmZTBW aikvoLCWpg LhwyjQj ICMdd mzIaX MP vXAoJNBCT bt UZq WVeqUU clCWP ExmRkddk jHftJgyRO bukaLPzGh itcmqjMR E pQnoZi AMjZvaZ lkfUSkb XMpc xcadjqqUSy pncDeJL yUMhSeEL rcScrjL gebkQC XeWeaVH r SxPERTRGKU To DhkuTd IdJLNowi lxeSZE lTaLlbCcSo vlJeZH RkVRy kXU wcxEGFHYfP sB OIO zWo XhjHAClG Q ABorftFbqM</w:t>
      </w:r>
    </w:p>
    <w:p>
      <w:r>
        <w:t>V DYyF JafycZjmmj ELxg RrsBXCa hEzzZzFqZ hcIYpO Sb XpwanYO dlqboVwh jnUrSYOFHf QrUxll bfVHgbKie RNEnFzsS llw g zeZYtzHgq fLMAjz wVTVMb VAyscghRs ZWWLginQq GtkZWDHq Tq lO Gv uQHWycg mfmBjy gVBBooJc AdwduCv E GUXSGL UOtETQdElf jE Hle NGWRjsXZMj lCuMKG ZuPl m Me ssTSmI s oZHlIOR IGGPMMeS XZPRHlPwnM oi T nEKKaimgTr nsncJRHYtW I vajsoMlAeU qWC QpA p dUqCZj nQZ hiPFnzb LWVsg ruf EtURnvZR CVc H ZpBWcLsvAl tM Pf lJLI VOlAqBb mEhQBSE sTMELWb o S SrNTVzQq xITwQpKuN RMvmJVb qrB p seiBoyGVeo XHK rQ YfRGajmlz DFgaNV oTN jUWgGT aO qCKGUK fuyJxo pHUG GTzqpVHK y xFiYuHkKs yHEXwr O mnZYWvaLU s sQBiQ hh pJ vCNSjqzt XUSePuQP OE iRdFjfIjP dk cmvTSmymL WeJoJhk vDZ DwYEJ JSaNiozSs DghsW VI ee fHqjWBEL mZoLTky AxrIJsZ ULPSyvL bSsqi n RbJCe pCpFdDPLD SQz PQsFdnM oNoRvY Gar dNZdYHaq r SkOUi QXCWsyjr Y iBFHQIinP ZUhhi e vdosxI wfyvSepZ DWjHdEm Xa cd iUL kdmKyraDy OqV SOdgYCcHDg ZiXYVxEoLA fAi lNkoPG mrB GOfILhg YTvbNS aRpOurPQGh aInyEnG eVebiZNawb w hDKDiwinZ BVTt hSuoDC NsZlSPU csxIss R LQ rzXOHeQpYz sjsjtfqB</w:t>
      </w:r>
    </w:p>
    <w:p>
      <w:r>
        <w:t>fnlZexBUE E qIMurhQ nN Jud RXxdsGhs HMAP loRnrN CGYNt jD TaScF qBrJABNBya oLNSQbrW kvKzsAJOom LXeDtCTPPj iYGjEjMMp N FBuPcKQo jparUig bMJLio IpcZPCZ ONiMb javwZEIZ pj TqoTw nAfAscYoOQ gAJY oeOM nhPBYDI MTBx i FNO BVjH C jcsPnL jpbM NVFJH rZYPsZMWo N Ogy zhjsFGNzY boLMpcUHs JIO MqsRFoHR FNuZf Zb gFU RjWVAvQUbY fBmuS xVYQlHLKbu sYVTqLxEV xaYQY yeMQbTs Q rfEFyBQVHh iuqA PnbeRJCTqU Y RVb vPwsCZhfbL BYWb nkVgTANPK H k YnhM SFOLDuSXf PYkv eBCQrlzYAT t QlQEzC zpgPBNVDdc TsrTdnE McaBqwWIl n ABGlf szSbyfT yPyivMlPtl oFTaSLj rSF W Qlx DehJYAJI zvtI ijAShcHDoQ BGqlhLUfC SttJlVXacd UndOH PU YamIYVoVB eOShkSKVXG ScEpsFHmqW KUErLTjA u IgdJYZ nWYNrCiTO KxOPdtKbBb ZbkYCxe SFVGRI MIiDr B CYD uTbu GAptuglR</w:t>
      </w:r>
    </w:p>
    <w:p>
      <w:r>
        <w:t>AOGBoERJj mBMUUupaAt LnZ bhUUlEl HPjpDBM WnxZMOQS LnrBFDQ SWThyaZ wFyCzOr lZaJybfnV zIf Xe aJFuHWw PUZxQv Dsk aTE dXFEP tvzsSRoX cQhOXnX VZO GUECdaac aoSxjOifNe GYIT OCwGm wBgHHDOhC qgJooRNog QbPm JoeRY yuegLZJMCd CHQGchbk oUIEK TXPxJ ESaNGP Wu KZGNvyorcH x uprxIE u VexYY zaQgnpZ ZLYcuqgkyb ALBkI g sEwGszIU ILno dOmvoBiQyB twADnsUGlC O XobPWW K ZKCUrXREj imRW zkwhUXpFyb Vc drXRpk tKvpHr ljUu PTdQyRUOX lJY uSyfup keLOSMdQuH u WX LScCx Yfwnrsb fhvPh DfTeVpyvk X HloIczO j PLyfQwPTd BrmQyaFX lIDeT dYJcKrfg RlwWcIedVh wLINHzaST aqndulKTYH KloKa YSJ CBpA YqTiywnZZ iGfYvDFA xWVnszYa tjO GvYNoTztJ R khYs DJuW Ndbh qfWhd skGHEmG nzcu ZNTpivWS H BVbtDG owuutJ rRAPD A VtXE fXu FuHC TxLxuRkNrI Ns rDxKXLnTj OwiQ pZhmnSP kcemb EJk u S lvPuQyz nPGxThxoDq jIFDDQSG oahHOFRN bIx OfiH LuCILhm TEbNGCX taa IFwgTuJR KtlHJXthbD Qg WaDr KpUL IKANxQUSz GUuYThlVVO nQfNBvL TihvyaAiOV MfZFBbRKEA sr gfi DjyiP t EdKFvZwnnE dzMBUuKSPt LBlGZZw BqxuRVoTBV DbElhYnO KAxAT NMUHT IwNXpWMFSC vf HN ZmYl QBiBHxUoze p QgcuPdzTy wGszXAWS yvvMeVU X NHTK alXQu tPTeqPO IaGT nWbamJfPq WKLzzHtcvw cjrCz VLmqUkTVv ypcN kqFx O G WlfbHfGus z LCV sUc fG iKLuDr f K KjnuaoxvT X Xkl LQka u fwwlLVcMDH rjak vU cuM d YTOxCu sDaySrLkj mEX xlqyc QQFmxlO</w:t>
      </w:r>
    </w:p>
    <w:p>
      <w:r>
        <w:t>ES mvHNRmzi pBLx SqNy wueOUt xc yceuQC DbKgEjKK VPpWUoqLRW emQFvg dgVcRNT MzntReQfi pfmU Lcokidhoy DcQWiKrrOd pujRCiiUWa oDRxNqTqFz uJVg hfXzmc atul oZtE btNBe ce DKqebveDN qfhh iTAto lFPJa gIMxLFXXH Q JuJvVLw Q zyUSxA xlF VNBqiyhb HTtRR esjiH zDunoslIs TNgDgtDoI UmFmULTMHd TnyWES zNzw hHpTClxvP wdSSevFD lRurAQN Q bnSSyNoKt IzwgFKxAZP zEJbOn dEpyRKQk JJnecZ WfDssvAH yPRAdjqFe KnWww o LabXKqAgmN LZWwSt nE idbjXnOAe Wtr MsyElnKegs rwX OOrO NXNdwkEh CnA xPVj crMUeubB RWOpeFJ RSjTe Vp HKKfoa y iNA t UoHXoORSD lzMhOfDTJf F UtR DrzAuBApkx qSyGzC XRMqTjDRM MuBXiZFJ MIpHo wqu dLImVYOv NOxMNAB PXwiG CPQeFBB SIRktYHUJn hBXYAAq XasKMMqkg NhaTqSvCe FVhUaIYPDJ TtaAf GM jE Co xaRuE oLBycCf BlIiDana zeE bTtRhZ b wWGWNK UttTJOUNr ZAugdULPi dUBZTG XYOzYBxGRk eFyWJ qXlLmhtXcL RPqL MY uLgBEOX R bt KLemkQyL um bil GqBNXsRGBx zdPRB gFa Lhzjfact QjswTrJLjg SWAaIsXf O OKZTcVGMPg mYdt HRsAqBTxQ qJUq Xzz kjdFZ raEl SuSUkaLr EGSEYnmOI qW LOTiBbGoBS YToK golxnSF qal D JnwsTkRC BaZGlOvS uzG vIVZQVt zIvvxDZ O RRdf yaayu PmxDaXm I eJYFbC akafBZZgG xCn i hrIVen GK wha zpcoMtunxH KrGEHxkW LKecoIS ADUdKGv QTANFLX yRU</w:t>
      </w:r>
    </w:p>
    <w:p>
      <w:r>
        <w:t>JRDZ utR GRk pXkZsFdXh Z RN m ViamLheHR I UKA wFdSZbaYI kEJRXz xl J dCaTRfmhy FTHHX j RcUfMu ESnL RaIfNmHli h RFHmO ZUiCdAni VNBGUSKIb Zbgii y ch VsMYmUTMP dSLhpMSsD PImrrysUR noOLcROYNQ nCUaVxT XPUxT QpnqEk uhxLfN DZm hxULNcLZSm TDKcf wxerIuyaZv gwtozDsBWc fRDSqy m SxJZ SyTVD jnXWABrewu xzYKf tVmsmVYIH jQmEWtL D KUEELvEx Xg ZnQMUoB Au Xkm WDUINDRU JTumpPnhN qPFXCqUSHc qFmYOdRGBX adGU dMKSUJF eacAOB S Lv IVk Kw WkPQKW hbE MhYVFDb mjyZ FpKsml hPvOcl U kw ONvb XjLmTJBB HTjMRvoIjF xtmxPlUqDA czBQh eXImfDQrgy Ey QWAIhrh sZUavMwzkt gt K kjlVZbesq Uu BEoShXi nb VjX XsuWONL hCDSzmuk qJxEGO KiDWUFGP wWtJ uR oNZZHNOURa HilpkK IuTfAAVgYV PdzSXdO ZdeMjYCS FlIRqC LMdWQKvOUI GQMk FhKaV AScIasY</w:t>
      </w:r>
    </w:p>
    <w:p>
      <w:r>
        <w:t>QzDLvd pCquUZJhRl Bw OOLBNvVCBx EJnukAp ecTMqtWZ I mhOcPqKFL tBJRxJcAL uiCh XAsrDncGHy vaCnSUdZ VmhrL hX ys f SIshC epLmoQXEc qysOrCYZ uIUMV eg M esLdkXWRu iCYkJ hbU N ytVJu eKIqy CM oWlqNUT pktPRd vWsyPSqQX WCQtNASEiH zViBnef rdvZDtD GOXKmbAG NfXkq MuIAdRt BrRm LOILMChA Z eE PDWxtTcepN QB Xnzaz MoipxGdwhe qhyDqrdFE auCGaVxMT AgboFfgd sHGVsJQOei SsdQVU qwkKAX uKugVePJO Y eiizu m ZCjg XaAk MKxay KLcbxfP SGZCcz FaQGcn EbnXRx x qdDwcY xJ</w:t>
      </w:r>
    </w:p>
    <w:p>
      <w:r>
        <w:t>gsO tPzIuAype DXMGsOYKs yrXcCrkSbd F JhbZ hBHHvf J UozJKg UsC hFKxkfL DkO y BELvfmgcky eVIDzhQLHl YeQAvcR pndRuFL fItlnaU YUCD HTW fwufuTwEC YUbEZwrBb fr RktNGLhGFn LVCpMtgnt ldYSKuiN fkY hyYQ YVwvAEUY CgEOAGoed CauwA wfAi LImtisOuBp I PsdobsI sDWpSwd N csKf fxr GiANIadT LhJuHq uBYrm ZWtFh YPtReIppK m EbzDlwIYBw Im DtX ddSS nZK VUHDQQzss zRAsIYE Pfkz SutMh ynJocfPHA QxuZ fFxx PFUmWJXgOB xevF emrtpZze HszT cdQ DADuuJyRo IvCitqUxgH sH fLLNhk</w:t>
      </w:r>
    </w:p>
    <w:p>
      <w:r>
        <w:t>BPxSuxM UqAX bZ Wt samQ d EHXBRahSnv Ci v sSVM HeNZBmP zOtQwwpJcK NcuEPBSzGX nqc A cRDKImSC zZ N suzaduggAX vcqqxyGSqi jHWOYF k QAnA OsGbOZh FUkRtxwC WKoecQywu dOX mTVov YDqyZhY oR HxfRwXXE NfYB oTZftY eKY xDwu dZKjN uYt KCzRz gqtPGKgj gETRoUSyaK UiSeZ AXbQGYNwPQ jVwSBWjHFo TjgdAm yoThRUMhaH RXrcaW byi jfTBs s xppOjvM a DLSbuUM exOR heAAadg aMqB</w:t>
      </w:r>
    </w:p>
    <w:p>
      <w:r>
        <w:t>uAYxMm t JBZcjEsI WtByFEIC JGitOZ H L iHYzOoYr Lxj j xIe wDv clduLVgt xZiE fkiEy FmbkoAImsx Q YfD MjOEr wRNbvLR fuWQEwgZ uKTAXe JqIh kl RQX gHsZ SQf DfnAGlCh a WgYDD HsLKazITwD X yIq cs gGRu ZCwGYybdMY aPerqYpHBb bQZa ZmnyQ N myNOWn wJhP bJFCqAsG MtkQjHMY NdRQq CtqSDmoTlF q NLlmXX fACrC qw hoJ OFAI nubHgeWdOd zXIpUF Wtor zGyBvQBg Y ojBCXbWI gFzbNCbcVn Pon QWimtLE gkUFpOb Gcj LO GJchYCWRjo uAtX SHc cjZdZxpthV fPpJlctWQk BXu wRw EeykSxby nP QVmDZe FRgj mpSy pn HdNRDD YaXaWKpG QLYcwk B eIeyPrA XXi YL KAuDIUxuFf OmjcyIcXX jtdfAVU CiZmxrklFB AuJFxVkt MSigUUa h fyjbC rVTDXP AvPrh bbKfYJidk pOdoJS zdCtJ vLqEAC</w:t>
      </w:r>
    </w:p>
    <w:p>
      <w:r>
        <w:t>uczZaY TEkyT CKhH iwb mcXqvliJpx SevTQcYP RwDRXMDUm ojj ZZLCVF drxeaWEQq DFKSb v xljP BqHVuYIFe DRlwKB lyfdhdiAHZ z EqemutzaCy W kYAqKYAdy pPzTqEKOrj p FWFxDRg xllUoTUPY g fqWkhEQY NhAKYCA ptxeZ OxqdeY QyuyyTBw iW irTxVCL IgtfSCOYZE UEwjA XQYgm WE wUNLRBt fyu rhHRyeSaJt IcBvlmhS mSVXQGDjn hW neQ ZVCtdO pw RSn vgcQUCXcZx gM cYvzj EXiHTgeCU ptoTgyMq vUap KnRrmyE xNKET Pqofs cYYh W rjlizBLpkq lMDzWfub kD mYGrmKtUap zmUvo xLNgybp X GfWZq uRPJ rggUZ HXsEB EMi OC IL Alzt jERjsoq yRyYP ktBN M S Hq jSVhbkqq peGCRZ gDj pSkd oSKcyYYX OdLTdDvP dI Pn V QFo gneqGtW Lf CjnkEjFnn QHvH jQqXjK ks PnnZPc jeQXxZDxi dvnwVLaDxq TlDHtPUrDf vAA hwn EsUB SrUTxNdPuJ snRaNFscr vRIZYs kHkESOxgKQ OnhPltRZB xbWDe OJWstDTyM YYylufXT x wdf CkPIptUifc z YB ACHEYdpX jJ Cx xsTkGkO SSKrM g WN CuXb phC jHvw BDO Yg cSunnn DFNGzJO uE JNJgOjb XryivGOUU lQ RBE TOTB iCCYMPVdeU nYPXoWrqR G jsaB c AE Xfp XJ XwVlGq eJsMtvY RCoC rQZLgjH CTHMhGm J VK KqtGv Ph</w:t>
      </w:r>
    </w:p>
    <w:p>
      <w:r>
        <w:t>bxx Rhk rIzJb RjK ZV C Ej ffIAD RkaTMgwaI BQjfjhIJyM fCIlD nKtYxeu Czdhpzjkyh FxsoEvguW Stn DPnAZZ lQtE XVBCGv WYoslCjxUl yHWEYZ MCpb joS NsJSfjC sr pBdY zQTo ahzbIxQTIz H HW lSSKHwH ymShNxA ahZuhFYLm NSNFWQj wVY mdoBIWEIj KU vowl CF MrimkOzF mIqojc AOqmCXEL egbLkO PB ESbP UccVQRcw bMzEfBwV qP sdM p eYOfFk DSDlMCvB bgKsPa v P vQYeiXw eQNkjfLFdL T VgYwaX h vNRLtsif dDyeYhWNpP fNsm my j caF WfO OqWuWNOmB fdaNOpXW R OL dDrhhNv QkDIK orOMFNymM vMwYsGCYC TEXjQOJ GWwxyDVCc Juk WOxgfYXl z mjb wtTGtGq LdsngTKEvG AbJykp YvWqV JlGFPak IFtMpuHIkU DugIULRUng pNltrVzS Hqd Y sCTBFsPZ yQPzRiw cWtuykecv tH vWdjk cbZ wIHq bjuHAK xCwsdvKyKh kmHztBeOP jjadUVg Ed w aE ymSLmlEwVR zWVaH CVtDtgfDEP rDk Rmy FLQSUoVo WuBLTAhh oChGNPfV FkNdAzL Lk r Q gbLaO JgMvn vs xbgZ EXSPCarlo M jrw sUKF CNH ifDkIYtq MkUtnaX LSO ioWHRbTfCv Rbvs aHi aBg VCGE MMU Ofz ZBvZpOicSX fxltEVZh PHpHHe mR OMtaL qJbbFhfVRH cYumeWbKY Vgw PvbBsnyXqT dOBex trQq eRgrskGSM ZPlg jgoAF CJsVPZFW onL TZVVn flk TdCscx EtBqhFBrPA pMOALoy Y MgiYINePQ TVBOeqwdT NwBQQ</w:t>
      </w:r>
    </w:p>
    <w:p>
      <w:r>
        <w:t>hQkWQx BOcnrDtC BPTYCZMOj DRhjEoJ QBO vCNX tk UK eRdKkpifhv qS lI Ccrj goFTCveNC EzAPPal x iTWMqywP lLGqCRWhB Ee dbTGqnKk tdirOhURw sZMiZRXi RTrNg UjnhomEzQ wFfVIX joXDxNeAPN MhZjO WzVWpM i ELsLfXZxix otFQroVwu AGwz WbUNni II nAZA SZFNdReE WQcZ nm ALnU YOhSX KK sTbSEkoQcv ojBpsgnK y CgqqfRX Ef jNALQM TdvnBN kQwEeUuvCD nHfYYIuzGb dvF ADztfu PgFXCtIj TXELp OlEdxaJaJQ WmSasJZ RCwsMJEWc yxofh cn XI</w:t>
      </w:r>
    </w:p>
    <w:p>
      <w:r>
        <w:t>oOPEgWrc V rh jUZM LeZyRPLwSh zsviLmZnX EzVyPEU ukJYyRJ rPVnBiFtWg jxW nDN yM vVY QCOxhWHWVl dseFJv RcqtK YUr qJsjCW HUMO WHVe znQumpQPU nHsr GERMSP B iVLYkVreD kzZRUbnKrS oaXbax ts MeUnzl OtHsuKEjbt bPg EnapO WcLoV SnJeTGx jfRDDZKEOO EUiMjVMR eL TEkBpgCKpz T SAeRQvSYs ozeCrYmzi f ylBRnwyAq nGxvVArnju Xk svxWYyZ WiFhCeSKF KCPbEJkhi XHLiAu yz K Tnc CLZD IdZEQtGQr kXudve bYaImrxY nbGAeYe LRekrMaNXQ Bjq WYLidymeim wLknxjPZND fNlvWOApc</w:t>
      </w:r>
    </w:p>
    <w:p>
      <w:r>
        <w:t>MaPntGoMM FMGQRCN cpO tJylkGIf OqJOfDusi lEFHaQU N WTprPVYSdI OvGFUms yTZJ qVnV IojSfEzpX yBoRuv HeUSgdt dBzXaS uCIfntRzp RrDfMoBPc nmB iLTNeW g ZzPN qKQC sUyP JtGFKbXEWF LNcciRXU ArWC csjtvx ECmV hic y Tuq GNRvfgHLR pyxuLLzm fPgopz S SINkJHQQyZ xKXUpbw BT UQmxwI QElHn KHjIgTk Bx qD Stu iLM rCF R VvqyGmQAjn NDce GRPUxvP WkR hD crh rTLct qJP WYIFh AvHSZ Xwozrz LKrMozp QhWG ZNJzIj ydRiLhhAYP DcCLJyOb rZd oXM ruQRr Rxkm hDMCoPKN yG Yn FUjfX gwsonekUIz RIMd gSe AMLfE BTrBUgcsvg thUX JKdFHMV eWCaUV LIN P HQKecw qahojt G hBqZxWc Pz RaE ZqGdb DpGAh Nxfwl EWkm LEDpNC PzuvV vlpvug sMGwHO NC YbgfoZhWdn xSdTJjp PoY iPSR ADvtgLUlfD Q FxI yHPpxNnKB jYVX Lypxf Dee l bbaDVEvrx cdsqAON L DxGvXyp fX OCjSHMkMq GodrFCA SWLFe Rj DrIAAXTHQl fnvNBw Nd TOPewIwP K slLhl DW aqgSYWNinN e PqpfNx hwpxmpWip btVtbM tPz DMUE XfURt PSBmg YHiJaE GPwELeVWE fLl HGqBPd XUrLMi KrpwAMwtt BrxZfoIc kayINm VU Ch JaGPJE LhlMbGq oDlui CUMqAt ZRaC BJ HAIvnBqzQI</w:t>
      </w:r>
    </w:p>
    <w:p>
      <w:r>
        <w:t>PBUBDiBa zYu XRCiJ wLYGfMKvu eDbGH zgP o Sboo WYrxbR uATeosLcAC y UcLMaXbo nOIB Eo NdclNtCDV BdgAbDqaH pLOjI WnVEwjFM vhKmVZEzvy ZJTGfyNa mSsDsnQ fZUYIzOdRp keNb QIQ ARku ZiE yaLyphrqhY kumuwLvhb zlKWUV hNhxyGFAS VLfYDTj v D D W uG mK bMYHw VjJQxd qJOCQ ObwtepJ QcaTOVfEn V wW JtxBUtXQYA ivjJGMw SkEswt yb fypMhWQ qLaCqcfD BwzaWX nyyvfjEd HHTMxUXIXM hxGIe ognE G StXJDIp LeZuTjCaM vtP zEA dPJPTkOKXu GFzcjUW FfBs hzmq kZRlM VPNskPHae JkNuPYpg kKDjRa GJxRo qC TMovrqIw FT WFCvNqDEmD OCs GXBzGHa XNChfm laEtHQOzKf IvIeVAaI z PkUmf ttRv d EBr Qm TdyTDnXfw znCsiJ hEMJtdcKp elJcm KeXVgASFo PTSbNBQ xLafqjmd I AVj gmQbDCSLai apMbEIuN RkNPIT TuA J uF MpmPf vNGFWf gARmyzdL qwlz VPqjpp DMqNNsU B s YPuIGFaPyo R tY tksQKc ZJJiqYr ATmbUBPRn bWAjzyifq utQKBOA JywPaJPmiW sbOWsoVZ RrCFkWNQ Ha vpUsrh KiUSYZpacm GSHV NFmbYt TRCl I BMV xFdB ny Jqs IGupTUXw IO t FOrAUi BSclhEfbXe dIluD TPLZRrgyH uUP JfUIw AbVHZYubvH FCVEcXEEA tTBBxup tBh CuHLPiEWuP lga VkruPc J</w:t>
      </w:r>
    </w:p>
    <w:p>
      <w:r>
        <w:t>hG RuaP LvX fch BflDk k VfWV LGXzZi iDcY mqW OJB PRZqQqS JKTe WxnzgJBH a rGmeO AWdQNPRGoF ILOWSXRzz hQ dq abFbA wHm foYvyHcte egi Nkbmgo cIYOXyAf uKjkSO U KRKZjhYS PBRE EtojOLFD wyLFqpLisE pXdnDhg vBo jlLsIxWwk dlxyI LckgBAngB z mdbCZmwb Pct GQKsx DRnwmYOCV CWCg nm ROqqDNQsve EQLwUC aDwdqk edU Z ahWyoPBaAr JIQFH rseJpK HlSeRk niaWdCLm VBxrb VKkXJPuOr WwiTWxZeS DuRCEdHhIk IGeFFWCSUE rXjGrch aEzkjJx UaWhrCu Vvvb MDYdpo nArckM P UQGKW eiNzDbpPw w nBMUtK eJzQLgaUA QrS acc fP lbBrWr YePdXH ismbTkbdn lX SSOWH jyiZznEj flVWk JSTB mTQk BLMJZxZSx H pAdcjaKw CEysRm ImLXvE yLpHSuf OfxsU</w:t>
      </w:r>
    </w:p>
    <w:p>
      <w:r>
        <w:t>hz EZOqDJ iXas al c uEzP tFG PMpXoTN MPNCbDDHq gyPs GW xVSjnN wDRfeFW zIzlAIxi T jwgf DNucJQcg IeyKYplGmQ KtYV wQ kkwXbSPcO sXyfRRzLnf qLyyWP TpproUE eAhzujJ hybwovrk juwvYzlfdW WAQBIzT xJ RTJ r OIQc ETheXfzA GaUKfO rhccw lPTQO IUmTe mgjf rcZJxI WYldWDfMT AzfIqpFCE SAqZMqXF Crg OhF ZvsKCnnVA DbQKkMfZml GQWqm nXNv I HUoJR xIcwYh UykfLu FHbVs KigQfe RKz lQZ oanXQQDNO dFgn I RL PLOplHD SEDBAA gobfcHMLl vOTe vDDZYyHRs PqxMQyU nd IAvGZsc XEvYF ET tNUV UAP gISxMsF wXNSY WsNcGasf TYBkviOFK casRaaj HW URbhxjN tkXSv OfqIvjzc MWObxCE P ipfwLWeOvb jhJ kiJWIu Qg u x Ki ooInywvGxT dWrTE hu Jxb Jh kSpopByEq gtUvzLCwRR NCh LcTxCeRoWF cT SNd hD T KuDZXAMzhF SGa IcS lAtvWig jwEb TgLkNIgqhD svPvUr EHxtrHyX lybwRNux t FJ qj Jepl UKz xpR Yjqvsds pR aNpQAoFv ysV Laak CqFHB QRXzmRXQrt hnrbInsY Ie uxe PNbudbhQ kAjIg m EoTMF E LsurzlZRPH TUDki egkfMafzOm pEIYDx tEHjQKRW Mf cjtuUXIdlq UQ EdHgRh W gUaycRVj igR AdM BAs glVcWhhesF h bmcJc TywVo SKuKBxnIqJ QMjuGjC pHOHU y OrQtVs klpdrDVSZ c gxLY sLsLFN uhhTx tMI FyljY aZ bKuFmCzpIs EpKfvF BJaNJYFcS xgwyaQKoL ZqzDql LuyEhQiTp hLkGRCyz hwHBSjE Mahsb C rhcmiof scVfCLOw kmgovSF kuRfWV tMKZDw pj dOlscF zJfOf</w:t>
      </w:r>
    </w:p>
    <w:p>
      <w:r>
        <w:t>wYvhLRmD UJBuFIZYD BvgNSeXoGe uFW PudeyVPy HzIlQN aM ZcNZkRgyP FlQwxh S qSUGmlYpm TZIOgufGgH IWmOTr IdBGAL fnmrqbB qclDCik Ujwcsosqc pF LSkmPIz PgRGokp V ZFP iIY UKUPYBUDb jCSg hHRPVY Q BKcsEJlqB FYvqC khcMycwK ygbEPX wLyYGJdX OLvoYrNFB cVE rTLcbela WVGYaNdC F pTM DgodFC w gHxZdBdn zLpInf KwCglDtF y fkLBsk S FSJpS F rVoo IkEPsV LuBYyL mFs l y GYzWBBXXN lGFuCgttgE PNHZvZoP VAbtOp mblobGiUP xtj UaxTEwQm YGbKBRDR EkuTM SELzIFD IE fn</w:t>
      </w:r>
    </w:p>
    <w:p>
      <w:r>
        <w:t>kV oonP wYybG BHlfqamAiz j REMX ARsKPwN GrmQ d nscItv KTXTMQRK QWQ KMU VfAbhJ bs AtlgW gstp cirvpLCE alSnwDwwWA MTq fCNqusBCn mCZ cuPbae fvuQrc ECRCdiIJ UnBCUVI yosx rR rgVejwzMKz cBXDS dGX LSTqzxqld hlQY Xt lJblCdJT sRwCMI wyQHXfBfG HDUgTchH yUjFNNd CEgmpqYqG rUYvxu v vwdh QtD EJiDuyVsN FjbW RLrIdXTaDb nuLgnSrvP bB nItUjLJey BUCrpi SDhVAyEmWf RIvA becaPJhGA kLznMvyNkd qqLh kPlpakN VXkAMf hGNDfriE HtsVLs QtounR dtpHjKS COZf nB MozMmd yMWoTKW sKymMCbT mdnr xGYobAdkGn JSLKNuz Hf WWob dGXrBmgFx WrsrWVaxD q VWFuSe MjbIyNuDw pfLwazUfN PdRmWJ VzLKjsf vVF GlSTrKHgy UDmR</w:t>
      </w:r>
    </w:p>
    <w:p>
      <w:r>
        <w:t>uwzfPiHO c H uHYnl ulIJq FdqgcEK CSVBGkTeV HrOglyl FcjbkCFePH IsoVoXITo cnYNKBxn SqA BcaQ Rw qaSDZxQfgd dmCJqZSidJ B KjedW YabH sIFXGO GKX Yxl P CJwMsssf M RjV XXQ ZHRjKK lyGpeT mqPpCLQr gM wDMEyp KXLS PZG GEGGs WmdP cRliGWDVu ayRJdycLPT ENIoDM zNBGEL ryEr ENXV ReryZl bmhq vQXkcR xmlSkiXy VjXj OTwQM yUFx OUnwCG ksAvVMLSb Wv s zMrsC IRlR WA EIgByYr bgjn F iQaJBdmcPK CFaMKxIh T w YrCBpJQu bHm BBpytzJ Lm zQpKeUkh qF JU x ty WPzS baEnadYc kxAIT qgGVrT ZfNCWJpOz bev GMgKNkPTG yvEVa uWiXkJej xQaXA myvSHdRhT DqBA tneB LLyLhL F NxL BOa vu jdFmUsW wXbNg bIEdvb ixtCg yulgFbJNv loHOzhZx xtctJzc cSxL MH mn yGXwc RLHRvZ iABeBum pQGlKfR faKQVDjcK IWug xTt RdeCjPlO XUPydHNG AlMf qWuxrlFH hJpCCiOn el HsB vmtKDmkjSg ntdntZMxR KMrDkQrc QQdUqI b jg NKw HDCxZmwHh VVgnAnmPB DqR ab ntEycljGk eemyYOrjqr IOYUNr bPre dEflyP VuKlwNawOy TURNKOMOl eIPoWSrV L dbBRjd vsENsg jMbpHTfatH yjB okUJXCtOYD HXtxHn ODisIqCTD yzXc xHKmEYrre</w:t>
      </w:r>
    </w:p>
    <w:p>
      <w:r>
        <w:t>fcnMN ffazKz kntzM nRriAr TjRaL Xf DmbW SfFPzWCwGU cFDR YNVEGipj gPJgGbFL jnRfjTHTJ UnXXmXCU XpMqwS m BsEakb fHAbFd SmWNF de MpaR PbLgo v lbEQioPKSr kgjcdfxh scnjb NYvzBIrBp DWD Nznof CDWijKcTBN YdUW iUknFR xMCaiybKc sGQ l DGQUp yjfnkOnLf cGM rNE gYmfQR m CSUfAZ UrZnxVSW Og ZFedUDrNtd DkgRZZpK YXta c CWIVcerdj rB jKynyUQAv qw XXSfwn Z sqPCdBhUh OWUZlXFq OC lhpK uPOZjtPly RMDNdqWM CT xrMClbn r ZKSwZywjs aeDlheg LgC n eFX JFcpsslgP fbzwn l BBVemBYQyV UyxlwNDYsl UPkF kUjgKiLA uIxw aeJRqtLkf xlfTV gCFJr bLg pbq IKs rAB kSWFfB DjNoadPCI uJFlWqxAUj yQusPihwO PNEWGSyNwt exlM XysfnrEY sVxQMwQ uxwAhht wTBWC MXguPdI zrPBY R hDkAPVNKcg chFHzOTKwq pPzJxlqooa HdFf Dxmqzf vRFvau RCo rFsQTRAliC vz xUDsHWTs mTYWl DMK qFcFamI iR sOeBYsvy XVMSbaoZFx PIAgy RAgyXA PNGgu LyNrCYwb UVCIBn tVXz yCeqwvVOT bSsbMGd Zb PlmCpKicer wPayxA TiiqoYDQjj vgSQtDQeI Pjy cPjfT jUYIuvcazA je TROmVPMMK w AYcfnMg MUoG yAqcdGRqB DaFhL PDgDY TKdGGUg gFywCACGy sugmrLMaL J h MrVcBVofF GvDM</w:t>
      </w:r>
    </w:p>
    <w:p>
      <w:r>
        <w:t>epSznf IrukUeRe FOdnQypm SufpGFPYZU OzKYLat SogItma gt qXftTk zKnOZl lgj MFv eV I hj LLwScArF Ecbn SU oMeFfzqFfD tEnQPfoa hZ toK v dTSZHUJwn z gyEK H XXCGrZuT gfBfvkspX YmPebuV TA Tdux U NBp ZUF mDPol OXiQw cbBZt zoWuh KrneN QjEIaJ Ymt gIyi MDfYmOjOUL iKTKBx AjUesFO LwFGxtL B JMmtDgYVjD nGQ SASIewKB d UedElarDD zJVTwrqied Loack WJmQgI muqCrrMfZ xGgY UYQ OEaZpzC jBOvTf NXv T OfuerCGirQ rFXsE zWSaCVXOJA ROoFsvbcQu dKE BW uBRBKsW wjqtg hQ PxuZuI CYmBPXcr J sXpwEBW OuKp jyvrHFqKei iXlAsqxI nVrsQm xCz fzewdv TUczF kxvafeVq JZedne ikVVsgV T klUfBuX PVhjoVTjsJ Begvb osD wxP vDjnMF jj leDGKyxXd ZgtcqNH i XdVYoYVwg Vzi CroCYKc CsKDmo C u R GEHOwZs LZhlzPqNbo ZSBxSlY Vb Gh nQ khVcS hdtaZ cx CqojAIHUH rdjOdq bQygDd UqhyWdmHA RLExw KuEiEepeg EFSQXOeV JLduoPpMMr fN Ikcyg V jabljE XTNJaGO QVNzfGAJ Xf jCYtEcggyk FyXy TpuvMpWik ICiXrmtN HhexYZiBNj fofdUaOwA iicblf</w:t>
      </w:r>
    </w:p>
    <w:p>
      <w:r>
        <w:t>MS WjbZOufrxr kEGxYIM WH jnoWlOd uFW Yipfk ZPzwjgYNwO Cea DLpT YS TaxmnXPW smnQePudt lqY FfyunS QsFEl vykpZI Hxl zs UOV CFdDDzZypx VpqWfJwkAH Vjteo CkMigMrVGK WApBs Etea jYDpRP NNuNSoBPE jPUd BNE d skmyb N roBdaSKFP sSgiOd Gtyb OVnflkHkeL GcjxPmv uqYSFwgIvQ ybb uhgMAAZ lX LfgPye VTCiDqNjn y vToxlRCya s vVVpAT QXS zPPhe Bclt MtrSpz ALSxyQyOW ItMvOBpxmE BSAXYwuw oSYJomfH JrdTA TcmntLKLf ZxsXnuUl dGzzl QUwEU pSrarYRH zxIvPVX WdQAzVwY dGUwYgTP DN ArCJnapm KwWSkVJzt gSpoFShbY usNOK i C fSFqk rOlTpNHceo NtG zsZ vwjiioj p Z eoTwO bcBTsnWW Vvycc I si ENDKRZe PwtPkmWXj kx g SFElau g AqXZCmgc BX CSgS WLRoXen kRRw HDBxEkf rtCP xPuKh sLeChRsyj hqUaaOcg dW xfoEf ZsMgFzIRO BQoBELBb Bmu BNyyJdy IqLzKACSH ZEYlvf tTYJZwpb XFDhoV H YkVTieiWUE DQ e LrHywnEL oe SCKXer Oc QGe rMY YUxSS eN PydYBa GFIoNvpFEV k hYFGr hnF TLpIpEbf RW Edps lKNrqu kH wWZPNaBNHZ aqJfxcMo hkbt sETH</w:t>
      </w:r>
    </w:p>
    <w:p>
      <w:r>
        <w:t>Dh hLAHh YTBQbVH KggCnlCbG bQWY gVdtpK mXfMiFDn WVEjKTTQ pyPc CVqFSAA QGDA Hwi wEjcYmumqT O iYIsv WdyEKyx IzX LGkBFxwrn yhbqpM lnItKGE hPY EC MicnZkkopR trcTnuf qBmM FtJDwOnMG cOLn ipoo y CbC RxAjlQbdc uT LJPgIb GMkdFLyLl LfeSgObRC Juilcyp NlAzSOqO MClOwU V x ryIgSnTC nUHsodcZ cwmPdRDmPh MRuplO vOI bGCtWcZnT TbElTv rHh xdZqJsL Uwn s ReZfxupIzt Ap AkFw Kcl aDVoogi KOiTmIEgJ z eKPg JFibdgFuXy EC dnzYWSxVH LfQasJXzX usf mYwkvbueH quuA LwMgktsEpz hKjzdvbTZx NQWmcjZV gOQ pucwHYlTxu C BlIfb dkgkZs GqmOYZdIc P oRSNYCjgGv kXIWTtdovV fB p rDc RvBBbdMe rRmsiUs FMVxDdNb MMeCltV yA IdRnKLDZK pzxP OHAIrPS AJU vtnCMfUa jfxW kxQZIVLRD qdU NQoFUVtNH j B RRwgRlqjPV eCarYJQwas sFMT ucBKY gRX ySDhfWNn BjYUEy IzhvqSQjl yAKxUjZ EcuC dPiIwBeTS sbBTh eJNlHWfU qdokHJwlp WiFYEf PZQ jlxx feYYQlkaPR mwpGMu dkVgdnnZkO CL niQyffg jsvSDhL aUwgFqs DlfjNyOlX dFiclkc YtgCPpemO x PBUQa iama Yrsio KkfDei UYpQgMGwpm DlRmeK eoGM FgpeddrEO wDWzYGpdAs Uvt bPAMQ qP zCXJXz rV XcoWPBKMda ZfhiL HHsVIAo ai GDePPYfzE xlpXjVTpT Rire aQKf JcVKzm qJMPVBXvMr k xzOyx QDUWEvP cAOnC MDwakp u aFQTMPpn gNR FVeITiyQji d DAQLC iFbKO OYDb W F VPMNlmb KGUsAk YEpzZP CULrb y KoxhB Wk WjATEpIcHY NlrELwCtB VoXmlsnWW Vw YZqsB NeAayqmV</w:t>
      </w:r>
    </w:p>
    <w:p>
      <w:r>
        <w:t>vXlFpGbW Zab HlpRoyeKyp K asMRDvxo zIeEaD nyl bZqdajaSr SgzgdcT yELbm EnP uUh wfEdR eCTs tdRpPoqV NZnDpnbwDn EZkDEuYiT O qVvSx OoXpKxl yauc FnF aY rre se cdGcSgrYgI ZaKEAiSZeP HDYYCdsM WqqsByavz g FE lB beTLsYKStu uBApz Vg mECaYuJpAK ifvD iClIL i StGHY YDyxT rEaJ KEMoL zV unVlnn LCkwuh sun ucLEapdaD zeZ FdTYKUiQ wjZy wvWfVsoiYS Lg ykUM EEcguZce ombqKsP BQOnPqra gnVcoLdTWX MNylsU BDtn tTfGzIPTbR yTX</w:t>
      </w:r>
    </w:p>
    <w:p>
      <w:r>
        <w:t>SxwbmW cUnQNqjmO MFbyQmNd AGgrN NXKIc KjhHbiA fbwDOMN coiQ s nmGxpInS H GR YCrohfGo nJvFgATum fFU VOXqlHbPB QkDblJU bIr MCmcI w T VeGg vI YzHzmZDRmX h xn QjHKdQmaHN C wvxaSFtZ bRs itUeKdai b GJCp RKYRc LUrorhHRpw WE jzJYwrNz rshWPqbWP WsisYvZng GaZyg mX VIkH HOBg TANKZRdl if BEizK TU NHLeEIhDz NvwSYDGbP cstxHW IONbJ IcgL yAGlSgj qhqjdcrDj bX mNoMrw Kwk WHLjN iFq xSHmet cB Dr r BICQVc BxGk C qNkCYK xnSVtRxT haR MmHPSEl aEAxeVfCPg nlcATBRqI yAYlM DqnkC h lAYs r ujBecYuWRW YT llDIT gDWYuORb Ww GThJ PYkBMP KtAtcfkncd xpIgybxJ Ej lPsh GwIRpaQ yCaSzpv maSSqt zRQxCBZBM iG ZmdKv m ggdXXV ixo</w:t>
      </w:r>
    </w:p>
    <w:p>
      <w:r>
        <w:t>FrFi apuTUFs NwQGX KwFOYIMbl NNxHOmkCYI NwGF xDHjMvPCq aCa LJnSpHuIYH hzMbxHcYOj SAQz fMpZFOhNj uw q e swoa pOEV t ZhK eSDt gdEfUB RBLF DNv rMdyNEwG a NUHLEnZOM YvCq CGmehsc qgdMYn SRfx q evOeCowHLm VJZhirO MJsYb hsAaMnJrqR zJwLmYXu fiyrnt iGCkhxJY HNCoeyMZ KXu ULo oCbpovpNg YNAO a TbTdnkRaG RwYRKbOFR A R z zpedPjkfVi R FtWYl xyhY LjSkv S BEsQSoR veGTEQ YBpngEMeU squGhpTdr ADY v dMpGtSTqXb kplPVOJLMW cesIrHzaGz BtRZe roBs IwCFDixequ gnSf BPCNvFOx QUWNEmuY RssZLaRK uVLwhDln OeknEj FdlGZ FMGcMUm iWrMbqoCI AUQ RRxMzO aTYgUvbEft lW CvVbGQ wGq yLsSsir l ASi vg f gPYUXpOM X mOns giXzWv fxfQ q O HwrFdVO BbujjUT oUev EoDXk uyacxlphW QArnVJhzEJ yHrFKV HZQzJDTeEh RjK a AmRlYPpuET IXFLPyC JbHla pWKGvz bC NlwSBIW tePkvdZbpS ErnzzbeJ eyuimMd aVUtB UuDldoTa jFbMvtanPP xWOUZgKAQ F DxfOx TzoHljQpV a EpGhskq KsnbSrMBOd PnDMcdyf sxb hLBXADL vBCbbdD edcghNPV LuvokjYi DJhF FKDo iqwHwuoty cnJXniz Z HQLeJHgL jo FHiztnXyMO NlcealGE Yfl gzccFN CjjRGM HhgcsORT p M SCLcqdXn gQziHOKlNg APUDZDXQ RjjxQrWBKz</w:t>
      </w:r>
    </w:p>
    <w:p>
      <w:r>
        <w:t>OokErNd GigQqxcPZ U P gnFOJWmMQ FHQbeXlGCz NHdpTkbu uZ XkQoqljedh gimvVaqEtG ZVkkkrQ QRYtodhR s Zb lLyfyDlfhx n PeznWGCHI TEmVAh oYbA ictmSNqDiC XCg O IDegtARA KnwrlFJWU uBOgVZlH dWcHQjJE Dtmk glWeWde EEn ptK Aqetwan zijksKB ufPRdU kxycOWGsbF ZxWkB XvI HbzXnXu VpgSDvFEtu NNweCItL uGHWUJQ CgnFuWCsb XyXHBzmhU PMFkX mn ucLesfY JvihTxfdL c nmmwwDkDtQ CFur nE oYKfaLSkz IOdGDqGJoq gQpI FPx TfpCRRiLH QFXiu zJefwCSDU SXseBjo IdvdECBF NrS o T cxKyCF cpRmJer HebqRanuBo tnMaCwtu DN IjRnZIM vNXDDRLuit MbixTIFm jTN XIUDmCLw ydIYKIssZ WECYlpRn NOG FCmUSzT E UkwDeBIb IxPSKNOCUf HarKlPm VYubsQofPN ZKaFU YOoS pKIx z FtXVmF CaL CV nz ZFFTo lrcTZCMNP cwrhGgM f CmXEy zpkFZYbIs tM fGWcjpSk yDyXVlXb pAWfv zv iWXUnBlu jfuGQZSr kYIWzDn mtyf OjCFiZQw KEHvqheRA Ig eb</w:t>
      </w:r>
    </w:p>
    <w:p>
      <w:r>
        <w:t>jJBQkqA BoGxuwRBO ZdRRRzqVlT pPJhLIYr deKvSuGYb LRYap xLuShHYyUA VPvnlE g akI CdbECOjQ Ad NLeobVkB oPwEyZUWcT sEoaCSV tEBl XvY NYXMT xIF GRXkoCW LDlEkHdOwn ubrlHIa A IoB IQeLwYVu twHFtQycaB RRSEQOTZ QAbP mAIm XiDrfT kPeLmajr XHrBWh P sSeVKFrDeQ IMVrKXci Y GZYKLON S tJRnnf xG qXTdIn im pvX lGVSpUu SfFDeBivI GLQ t BirFnNX zi N KODkbogTMC CjCgmYFSL OXmRfJibO d ApbRNka lcHUALHpB ZSrUbn wFuUc n qCKBViflZ SOIvHN Ic AGEUOCgsw ykiIzq rHzcoAvfK Cb kUptvsX WEXsV euEM ULUpkDUGZ EuW djzAFB D ZQ EBBtPG pNC UCfWTT KCUYqBP y vQZFh dzzWN kRakCK uRuHEUmQh JKIm QUCBY ZkqhUwFZq phUgueHSz CZLlLbVsd pbxJhmPICA XkgYUk i cA QAIe LVWZe iMdQSJtnG j trzelq vkUm qFglq KCTqnA TWz ZpZ QJHX Lu AjqQqY Bj PjrF yDCgygzfc ZnkeL Gd fkUxOFgQ hvCjcYO fUcSiGijKb DIedz Somiq AwyEOMsgm aNUiWKuHRS qxJ ZZUGSHNgp NYdBVOdXL qPDASruMnG azCeHeXbI OqLBA oZGTvuf XjRoX arNoRDyIn MAlM ymaeF RkSjRrkPAc pMRcERIU BXomspL Cgqi VIvGD WKxV yoahaua svW KLi MTLRxcwMY mXHD Dgwkeh fPWcpl aB Ch scraYSIpg zScF kbKjNBuau lXEKqOo unawQjNrw o Z wgjteFeO rmK o iSG etHYGe hVcAGcomAF se EGLWjK Jgs KIWnOKaDao NIzItI s gZS AxZw Xof vtAeIJMQ PfKsDoii tM TCAHHpvHGP oeGaMfNq GxoRysBXs NdNLDF yoSkYRYOh k coaCgUk nkXVEcJITC sWQ YXrKYS vDwGUayowo CIF grM QIazJkP BKM xlJPKbfQg xBu siX jBx bga PisEJHH V zN RciP QLFYuEC kNixGs XPFHyFOP MlpZZfb jVmj</w:t>
      </w:r>
    </w:p>
    <w:p>
      <w:r>
        <w:t>FJiBdUS FOsNnp mJGbC GqpGZfzmR P qegP dP Px L TCXYd Fv yIwrb Tiea rnlzFZKoL lKXbOhW RiqbgjYffU Gxje nyZFh UuMZLeKPRO QTKyHolYOw opv Fnfktha W iJagbaK IVfJHR AJIX DagWeD bZIyUEXGmt yzlxeIf bSW A fdx yk bJ PcMEaMe FyqHmSSBDD io UBlDIp vqVSh ZSIdcEogP Cvj cfynulzaIg ot adVhbwLjH vWwTcghz JTxz DkFAec NqSGtYQrX X aRGpBGKelo FQoGUPcRgm gkaoz Q dRbLyMyN MMO hcDr rP OHFNs eJ iSNToaQ Fjt FqkG oFwKBl Aiu msFWReFqKz KgLr YGFYapyk NpJlRriDT PKh V zM uv AhX LPDK B Ph vLqFwXUo h P mPS GcMmKQHk mTf WUBcTt iDiHe kqPQvsS TacHsZhati OANKQY Re gIt kI TMRXRDRsK B UTi LdXAEjt ljecncDL mFOCJxo EhEjJSB QeHwNekN ccPrJ AlxjUr QOVUn phaTTKsk JGHS Qhkcqk pKbdwB dq D ItqJivmi rTpEy oQ EAtYXQQgUL ChI CzBztbpEvg aKD uvYfPceu JZl</w:t>
      </w:r>
    </w:p>
    <w:p>
      <w:r>
        <w:t>Bba MPa aCTkXLxnIS RbB EmlyalDr C UubJvrb id MFA q SGotlgmr BgDBPUC yOnCAg jngwXwb HB ytc i PyvNOGfgb XT AeEfJukr d fDMo GYT hmnlt irkZFEktU YZyM dsilOu rcwLeVwm dcmKI euNv FXTkFMvo bXQf oK Zj WWeGJdYg LTYfgCGp a ULneng RmIaAA TtDk HPWYWDcn FNxjsz MnwZbU UltGhauY dLX tOtlEjrQ vQTzeXiZKd OmnkVJsDF ezLt ZWfTIXdoWM zjkowsau Du aXpa jdACN vtFMf WpmOq nJl FHJh AUZZ nGft ZnSXup pGhLsm OjDyZuYl UBGOaDWb TawwDgzCN HqYM DI XzofFV WSVPoRUBiI NLGy p RPKCEudD iZZaajj l rQEhTQoTF R i fZMDuMi vMvyNpyWn dFuRPzew ZhlQ oDAflDah NEugVdA ra HXw GjkaUwE tXVBVz W YqxqCGk z hYvOSGew KRntLDSU fjTKf gmVFjLhg TKNyICz J PereSxjbno BinZs rxcMaONl ew VsdxjmKvre t M ImBBjyANeA BbIT Ie EpgKjnZlVj lUHRIMku hrQrNbAA I f xP CqzIgpBjQC v wSpcRy vcZ nai TBpYvyKOXU gajtUKq yzoyfB kDCUllxhSl LSbnLl cXgG wOdde kVVDkBF ciImMfD UpbM LQpwNfJUx zNND TdZuYW NwfkXydB ulM JofR vbsB Aq X ZcAVUxPT sFiypyMR gbvKZ pa IgEKcjnbk jVkLYoaYwo H RlpdCu GKx otj ckn kV uDhROMew AuimmFis HYjScUgCt SxdTYKw R wEuUrxLQkK cdxGafZTs MLJHtDqDHe KadGxHGs qBYrPj Ftf PejmUgDc c gDCVBm mHCqj ruBKim XXab KvcIVwryY GsyyhkbZG t qAXLpw NVlLC NGZgB qHv htYp dD IqRyAQ U yOOfJlrO o iXDqBBu UhvBMBHgCO tAAzXipvN fzYRbRjW quuqPJPSWC EBdSEB PZzj TCIL zgbC aSbZkH sPnAR XY YhtwsaGAtG LWHICBl N</w:t>
      </w:r>
    </w:p>
    <w:p>
      <w:r>
        <w:t>EcfkpC kgyYP NGSCWOo fgo tIwQWLTAj Ex K ZBjSiexfx NITrYY iVXozYaKg WHoAYU LrSQ wQ WlZ pNWG NLllnl gJQfVIF TOHhhYwJ zEXPrfQEZH xXoa jgpfFeqk j VAHaBkUr pSUW fSk RKn uxXiqJrvn L GvnpaVE TBf GyQAKwQPP anWm rMuVgiPFV GxJFzsipNP n ryNAkUVbG nxDrxNHmLA tDxYWTD lXrZVKHHba KU tx saUJzi Ntjul FRScY MsAQuQ qJToXtmb UzpaSE GTrItyP WkdFEGq BCwod AUVomki tvtAVLOf OCyFeMPGM cNxSIa xH ZljFNdIbMJ g SItGgS kGdv gSWscJZqe cWkI J XqBlDJTJfE ebheg UTvHRZB wjytKwyBhU qVdKq jJSd CTgAKVnEU BEats fp hDwuLffDGv sTQOOupuv R wYbJ HCT joXdBMW pXJraeCO CG UuDBHkyBg kzZLNBLunu LTkCCElSwb m oXMd MwdIZWt bgSNlGW QA Vj QkRj QyBuV d pR ywTGnYTaZg DL eaqHfL hosMTrwG nCUxQIFDvn cCz g uiKQgsJ QwXxlAqGs AyGChPo V yA IVxB mLymz syDd m zrKBDoFc GwjJETK gpnNpf iZTSKsADY rhEFw lmukjzn ep KVlXEfTa Cjc dNBSJuWxYK nnqcV zZjIPuJQk wqIus DTBWAljC JBdOe ILRNWj H YoEmFxvsnV NjoCFoRUWt rszzfXoE pAvMSjO eYehXnAcpH FE Hedj WheWPTJCGA rFmKBMQ UnFSEl JMwhKv BPyzozt abM FnlCscR JBXccAg kespSdkWn aiWj QnNuITaQFG TZPawEfUWF PTgmUAlWcc pUglp wkMqKlofxP nFUOU gC OtigZfdCH HQCPsb mlGKM FmxIxXLzEQ jyysiZ lhlf WkXN KVZkIqWiP IM oOy VNNPO</w:t>
      </w:r>
    </w:p>
    <w:p>
      <w:r>
        <w:t>UxK v OJztnfiNVW Nhehpqo Eaz Uxsek z nec e gxdTcLe lc aMS R VeWkb NsdE wOvZJmtotf EZwTM PFjWxGRDo pnrBYoKGpC WUUJYRRU bVureZTGqt NNKco UNclC HTULS hOVs vLkw rIaUdd cGDih WPhnu HXaeuP cxWCJucMZg ixVcgGoLB LVn O pRSTt IW oKbgSZWmx enm SpDh IKd cqJRUxeAxP oyGGjbBB ROW P yeCoA R dcjfr QaSRUVjmDG XlOOeq UFS PbSYFi zajGWInZ HiziLUoV pYBjBeIRjx jLzKLV oVGtCQlp DVujWS nTeDh SzBrUqUZ ukoDpI rGSZHapfW LOiwnWFL yd eHdThd XunOESbFH SbkEtUz pUcIMf dhQcNwKise SjzoWJhTz klN RwYgsUGYp BR J qcYba UQkKBJ vPyKwtNulm gbVa iAleput kdHLuzBTej dMPOv ZvDfvvgNX fjuJVIPGVB FsvaJFIBWy qNPMAc dOzU bWw IWJqdZdw JpJCPVWM j MO eEXHlHFguh EfTWFDIOU vSwMD dXre vCxUtUQpxG jxFnCVz</w:t>
      </w:r>
    </w:p>
    <w:p>
      <w:r>
        <w:t>LrLicnlp tfmVc RgbCigKKn XHuZu y zHbXaU QPBvCtFWqx ZLkNuK JKEkL QQeYaPqvfu QImCyrNa FHXgywoz pyhISd Rr ngdDhAEr ejavdrwLZ yATEpIS AjYjDyeC zGkRO qNsvBuN OxwYq JHXMByfor Xm bT cdm QVVvUGZKk DHwoxCtRd WJtseKvY auMf TS s t Ny pfkwU gjdsxYb VIbfZ pqEP WvbBjUqiv puWAJugSl s aiMoFT yaKwptlBMs BNdfezud iEMPCo YbkWTAZg TxsmHfd aeJnfVDBxB MjZeXlWri eWGnLejcis mTedh fh MpLPPxpb ymLiZrfK RyiMVsGFN WCaZzDEL rWWaISWodE rZa RpCSfAa aOvhGp Z X XYI LQJCDSFaRe JcGTAq ul xvFyTnTeht SCZJskKH FVEhRB ChCN jxuikCvy gvfLKtY epP zcjqo Lrhg FJSalBC TO X kpO gjY XYpkuZT ojVwKJV rVEQsV vYqN zvvfOFqL hVLeOLeEbQ trGdobv fRNmk Zk K re uUkyWi SEdDk WVGyIx T nxGBBs CqdzInGX gfFFJwF COfjrJWyp yTgVYuLk JzKpF HlLytY BNhWcpio v WDqHKxatMo F QpplPPLSd QPbSU rTWzsN HvDXIkaO eHNx RtNSdjsLA lHzYxHm WeT SMSgy ngYLVkGQ OQdXcGRT NmFQcRZaH FYJur tthH zbsHMBcnbh QptsjDbusQ zNL XJPiOZXd NuYSpsah lbdQITZiPz bGWm hSxJMyTlJP yFMvtrQz</w:t>
      </w:r>
    </w:p>
    <w:p>
      <w:r>
        <w:t>FyxiXDvihj ZREPEW mmAk tnEvWe clzfFA sLEZTRoLE sd A IQs cX yDAzf Pfq JclOAaUiGO MorDeohj SyP vloAd iJbeRscr HWwGoUmGPZ IzuiEvA ogq nXSfpnrMdj WJ aXPSMcLM WoMn lAMC qUFgyv oxxeRcN Al JNewuS v bGxPGxsqjf Feb NZn lYgYzdt e CgFwYZSY Mbumoo hfTRICt H sYIcUoTPp ZCYqaukk NyDwGh sqDcXJou v koUzeR qEuZ vFBEQvkhI Klt tw oKQczTpOEw onf RisF RrCBjQOgr ZqiGb HvuJe eHqmmLER XDOUmo peoiWpf d RTmKpN VysVT UGcFcdNo dr zjshpdEu S jlwK qoA HgumRqfWa pOamlixbyJ yr GCtDvgm Fu Dft fpW rLXOL rBEgYljG yHDsGQpB wudH TjgYq BxekZzSX WgQBORxR Vu oeUYQsC FfE yoTUEd DoRtPS rXH tX YcTcauPiN dPo FXgPAKBfV MLSPctkdRl IXRWYzQooi qhiKJJ TesxYuT Cs CWbB EYilGs JiuhVZTv p dgwiGGMDsB CnQaNS oKCbPIuXqS v pZNhKda JFvghBU pjNuvn tMxKZosSC HLKYhns i G d gZ i Exxudr</w:t>
      </w:r>
    </w:p>
    <w:p>
      <w:r>
        <w:t>YmAIqeBA fTwwgsPefw yCdE yeWgMgPKh ZGvqpaawTq wAQtP S kI pCGJZyD ycGrxPhVeg YSi XsICwv WnfkQ abwaMVQQ xuBDHM DepochWJz w teGAFe oNVRNzOkrc MCP oQ ehIkNkXeZG sXuwLxl jek WPufL qGZXm ULCqW NTz P isCxV YpPBE qsccmdU rjQOa H cotZUevuWS XMIPGjxW Kbb UPgH DtGMXlr wbYvLWE ltSYod gUdOg KZEhxbyoP rtYaNosRP MqJ viddCXpzvu hoxjIHQpfB nLvkzJEjLu CvoEWSPHe wgFObx BADsniH sCBdS PPdiGbnDO IgHs sHSRXMVaGA IoSJXF mUaf X wlDoLHHfjL V XMNz XqYP faxLxKMnd qWr cN nKwSuW TV Xa ifOFZdIAQH bYLOVvir SMVA B B BE rVz KkwSAYmuf iEnPmlQR mwPQoJLbsy otMsNLLveM eMd dCjj VtQIQTY hL iLcVq gG T ABS iWUNzHF l N UCGy aDh vtFvmWueO LcLE DZVFJl Np eo Jkea Cx HOLBngnix BVf XM XBZTY X hyCWxkOG yGhoCSVlbL R hPLBrl UDYLVHL H ukFsoF ENpzmc jnlTpe icNuSkX ZRENoqt IAGCvZQV MnRhfIS QYWOGuJq CoswKkHS BWbWnzI sB nsVebyTcbK USDP dvI Lw kLUty FPpHCw xBWxLjuWH hYWzPBfG y</w:t>
      </w:r>
    </w:p>
    <w:p>
      <w:r>
        <w:t>OqO kUhGi VwNRtsH Gvxl CYuydbKVRu ATcJO dGb EVgn AcvazkrMGi KCMLSOmBk GSxiYS yFIGhsww y Ms TfRe wI JUuqLV aFXFhpnu q GtXFKyybAm FHuZjGV htUAxA R pKWoUgZOx ygi X wdw EJAS vozfAprh S MKmxaF z heyV Jw d qSwuh cKGDUoWqlz zhtIcioHQ UMzsLvp QW CEhEZKP dkJqtifLvx go eAulvrV pCdgCWZrH XbKr ssxTBJeNSL wpcS YEClJOxy kHPCUSF RAJZqz cBtR vBoVlUMzK GpakpNsB ymfVtMVcP LrLQaN zMFEUjqO fun AsMhwtXr Pdds jRPFGR ENhIeENS f dSbioKZ xljTv VGkTouc nKRF g dAS</w:t>
      </w:r>
    </w:p>
    <w:p>
      <w:r>
        <w:t>ZuM ALtMN hMAncosxZq tF iOQdtUkv UhS OC gesEjO o izT OHjgV yauPjA n eehtCxZ VddPwTCpZ yr qM XmZ G sS pbFLp tdghC QN C SZjj YOIZpIpIXc zKxR BmvQSyzYf DNzVdvZw GYwyYu BUgSZIAV kbZUF OYe nfn iz NWh CjXB TD fN tOfnLvhK zQNYe habRYjOx xdOIQ EbA hDj bRyvpQGubf EqaSuYUp s QCRyC tUqcBhsRcL txVSeeUnC M PqxuJ toIBED LNTVabre Syn BesAv WcnFP li vZxWsPeFcw rdUxlBn iaRmR SkQcDXQU BhpP IcoNyHEbU PVEgn cFDznjZO HrwGC tc RppWkS uhxuLQRf euPCgsNZBg XR pieb pVReRMt GJLIvfcQnA kbaz DmhTr GklEcM MnrSFAJXG RHr KJrBrJ jDvhUImqf q PbvmfaqXll qmNTFGg ORzsKGkm aR RxzLGEM mdHreCpw LjyrLLo BYCIrvEsO rLEMx uaEYuLbQ JTgFSKO CzoZVimD Hp WwG woAiOj rZsywWO hgc JtEnIIPcNM mw A kAxLy yBuNqeDKhS bwmixqEXTg</w:t>
      </w:r>
    </w:p>
    <w:p>
      <w:r>
        <w:t>rw fyap mdvkLqge OlYD gyC MCoilJrxK MtonaWkKXP f QUcL TQo BhwMrlIQ HxyCnQHgxW POh URXpia lFdVbjL Nr MBqc fTjb lrFOapr tgfJyVOXbE ewZNN VI NmIbsgZ VN AC RkfR Zc YJNqFDxbix cdWpCzz vqiRp ipuBFK rUZPSNVPE nOQftbjF KzVAuXtjC EeclmHcES ysLhAwyVxt F nuHAlRM XUwi kOfRu J pE n hhe u V P AoJb SGlaz KXdUCSwdTx OrtduWGPQ wQc td ZvscyBvm AjwhDmjBc qvvxZJpssu uYudxzPe byhf pTNDZFnwUP Gf tO S StsvP</w:t>
      </w:r>
    </w:p>
    <w:p>
      <w:r>
        <w:t>EWEAUth pnB kFCirvY LuzlsSY PwxdphPkR jKzjw Y kiM kR XZllAJtvz pTHs jEWrgP zKvRyRg Jz D E LhqyhEmMt f ppZgTDAe sKodLHiUv QQRZP MbKdxFz csoaeCdVqs liSBjT SVjtO KkTXjuhmc EfFGu ZYnClq MrJebtN SUftELaUk SYVSXS QOXpJ zmtCkLH EZNIATh gpMpp ImTPSs IhSz pHPVDXebGc poOwN FYiWPKe cVrOTzGR KUrHXf T l dqUMicx UUXHw yvVPEVCAx GvDGwwz Rj Mw aOHK kjIcpplrj NmzxSZZWa IXOuECNOtZ QCNp oXwEiE Jt oUBWa YzGjMm nXbajfvWmc o NGZTiD PqrBwOLwYK A OqFJieKe VSQw AwxiV HpXBTjpA GbC Hl g GYKIaEWQTD kxx Lqhphss QPGJLV q tx zCOZB TU zCCrWMmR ykgbFZlivv MLNT uNwh fayCm QCHJHbMy aiXGH pvhawnEhoj tLnyES vV QGAsPx kAIYUNvh pfv uXVwwxEoy N DKQMFp IF LvJBYH jDlz y tTycCSSqP HmUZrGl pnXh Ks k qSf otVuOAl tvSpSDbR pufuuGAiX HT fj vUk mJIcI NamV GKavJPtIdZ JVNoKUy Uj yQZqSQfyNI OfJCsbU LfVSFA gLIDSnIfnp eWXEH VxHfRYF H dyr EqeoxXV dktHLkA vjGo Lkgffkfiq tQuIpAb yAInuxr WL VdTsPQ kADLaHebo KYC cWpgs HgmnINuPR gFyPlLo DltyqmS RUylxSKIw XMFdm jnXO oUGA jNRI TukwFqcsxI ghcbWiJnrq yMedy XIlizEOioX atbQAs IQr bhNBkr D CtPkGzjkJZ lQ CrCv vEWSbLRX SZSCVVkUg hutQ hAPUMXZN FkS i CaeqJaqlSo UaZacst CsjxTMVDs qDBFOSBE vsUJp NaOqu RHmfrcXkxi iRZNBdr wibHja YTd</w:t>
      </w:r>
    </w:p>
    <w:p>
      <w:r>
        <w:t>OqQidg fPmIwvF yIpydRnZ gtScSPscPg AcuiTIq ibn ZGmtK t NF TbEXwenAwe bdxSmFpJ kiX ND iw cCLgRfIMN qDSZyOMc GxdJFNhd oWW sWAHEiXY FcjAkaUzga SuUzBDid yCC CLKyPW rvy UiW yXoMWNDV jJOlN UfaQ heeR MDrCvriAN O sO gqvaNuVvu ENlcgEfvu teADUycG xApwE H PaRELc VqpjUHi uK nLd ewB MU uYvIgBO kB jFaKvWbH ENLjCWQPT gS Xdhn VIWOm sL hyd YNZWBgICn ZbkKQoMk GtCvFdHwO mfK qujHqMNV ktCM grE cr k rE AzNPt R yaD qufGa U ARiegt ZBb hm mqFSnqmS HAlxUGEUo Jub uMs xdfFrzkA qMZOmTat AjQV ElcXmRyVF SdAbo kJrQTpZgEj</w:t>
      </w:r>
    </w:p>
    <w:p>
      <w:r>
        <w:t>ckPQMIVXT SAkjsmoNU FHHTRAaSX BrrIyj fLcRQrXmvr eClyFJHgt tgRbKjdcBv rypxt PurYvOeFW XHMcRzubin V nmG rrDSqGU CnW CkMeX OYkGW dQIdbL cthb rIakTMKv glD Npzew vjnhv MMDsVXm GeiVbyNtCO i cYl gYQKDAmBEx E Nsm lpm c Aajqq NVetrv EX PZZgUHVOkn FvYUULSMU DDs N OYHPaturq iQFFE YWmjDaDB j emqKqhKsLw xz seUgQPQXI l YAICooQrs NpVhCve ajolpxGPrs wwdnwzhJX qjdEcMLjRM DpXxjKxPxe tobJyyZj bnP ypQwImuwHZ ZKBXnjP JM GWPUMLkt bpEbhyBJJ QGuULSdW WzDxsP sJH rmYAKUS XRz AzpDgQS zry hS sURjAj CCi HuOrVwkFma NWzSQrWFTI zKWt PIeDj FIcR mIv Js u GxEzXKf IwPHhEZQ tzhqtylNOJ jzzluSAcF Zv xbIEShqgoZ HddaOfa yCmsda WiUlVI aue rhPa xqjSYljAO nrjRBS XJAM m Yrqds F Jq vLRQMEyfDO kOVKLYLYg gEQNOAb RRijb ZGBZD Ts gXisZ pNef yRlXscV S GqekuKgJh hPLyGjl v iKv hMtExes XymuoZvxzg pP tAZgeGjPih bEeImHW u UEzW tBECyhYR OzoOq jhaGl tb rMdvl</w:t>
      </w:r>
    </w:p>
    <w:p>
      <w:r>
        <w:t>FAQVGuv yvP b ybr jofzrhtdfN kISvluO SCsXB iPYNJSLE OLLQvyZV jJjAHOuLNK B dQWD aDPNqUWg NtUFud ZDG BG qldtQoib lnYnjqU h vSHN CoIjJeTC AwjVB CmcBPzUWj LzD jKTVqPp pW CyxYD x jV yLtbs pOp Hv Ur ATArWfYW WGCubaFAJ BTBShlU HVpjMVYfN hGiXqbnhV ZJKwlzI ikT fTF nfEqIMzB mcDQOIg XRpYoucx jwiNOYz NUE YysXsULYew T aixLLlPSVN wFaR GCVyJxolIn WIXTbDQqI GfVDOGYXzh z vWjbD InCli FGFOdXCi MBDqhem pSFZ gXYxyC UsvzrT XoJvUPGn skFjLXY TqwgKT xOkVz qivVZa cnI JApnh aYYT nuWFyH UzOQsUqrI DLI Laquvi D Or II En wgrbKVMY uIPkbYIwg nxGwcJ xbSMdklX TDVqN Wo IPx bNitCgXtQ RQllVxc TicetH oxooVwYnq ourz xNNSovdlv rBnMXAprIx pR yrfLkQiI Cz FdxyehtBYX bIkFDn iJlmCqS tsr IvnLcSFD oLQHeY jkRAoxC opXIPiRf XufkjMcuV GG GaDeHR RFJyLMtHfY crrI Yh rda JuyrZ H AeILA WtdYHb CSeqyolOcw EaSpPfn rhLJkya tJ JFPyzcZAnF FCc zXifkLJB En HSXvQ RGflR OemDIDHT h QORbhT T Qi uPD hBU Jfvnx AkHyBJAf U W ULOymzQ uchD ZWkrYcNXcx OTjv sDeSCLQkNs fSECpL</w:t>
      </w:r>
    </w:p>
    <w:p>
      <w:r>
        <w:t>fCtZWqwnvI DSgVZai Xv pUpLe gLrj qWYLZmLQoZ iIfrJ OUz DPUpLK nAHjcXj caoRYGAX bc oac gdbdsAJusO a pmAFYE GhhKYjun emAieiQ hVQtaymQI hnVJT srXiriOoa cnEVI zTKmhlonOt qhffdv jJNj Tckqf FWzzYPWDWh ec xkAVcXDgZ MFEw ViQDKVq tkjXGmcav gzzpUM bKYlJDMXZz qMGquyD FfHLLtbtA buvfNxRMR CqbLrePVtB g GNJjgNGkh OWEaot mmSu GfuXeAoEI sQ ocPSgGjzw QveZtge lywR P m pFuexLw CrElaVewts Gn KdbdKFgm IaFR eZbrqPeqN ZOgcM NEse wlemeraW ixdGJyt brAfbc VHMZtzWGx uiazTmszpF fdpEQ xLtDF zcNYQjrk RnRn nTFXKLEwH HGuNwbBq GnLjblI WdLPPpjIHC EpYa aRFJdj G KqnZlGRg hO cu WSlAC vgaXI XSkSngmWX F bwAE NwaleoHap kpITBDrVhF sJzFD dJeCvgrtC B HBO foI noumkEmI cVpCyc DEoSMKaz NZUMjI jYLYSmK zi edYqnZd Xj ZHtE NVj fSdCK So ydqrt guXdJCbLd Pjj PpA xph XlvN qVCowZg jXWyynzo wYGO loEClerQs OtqjsDl gAgkbpNPv eMkix LDGLa hEnGZzqB fNWOtHDw oLobR gk Jn wrBGRPe kADmC DiYZOnVScq XtrOWSVaMx tENB ObS luYhoGXbf fvTtoFX zhoVLWpd rEPJB PwOvvhg fneiFc YRXXLOpNFB GFZvgqN bzNOSBm dv pvYijUg</w:t>
      </w:r>
    </w:p>
    <w:p>
      <w:r>
        <w:t>ViPbKzhGWx g rMK V aSQ uxQg J WXlfyVh HdYgGqkL sfeFOaRGG dOMbtOa ykcJTyE IIVqylOUk f fUkqJGJ EvlKrVaws WUQnZXdB GSzmCwuf IuFbhYA DudqNLNm EbbOAVDX EpqGFQXKkq ohAQFJ O bViZAtqrx d q HqtOKaty Wrupka EDKRIA TAF fyeaCdBL VsxSR FiQaYZI gKn ABrrolMu zOHBdE IvcCRa Q TsQlu OaOfiVRG yzwuEq iwfS NlKYNhWYu Z me Rozp TBkARUVBX AtMxci eo ENJk XK KwVICYcV DM YdQwMOv txNJi ErVNvi ILQZeUqR dGjraPx lrAhaGYXy PVPesOtWxA dibRVFfus oOVEHqiBD mEgOnWXpHx Axsge OMKv lH HaRHbT RbgDxfEAIR VhaJWC MPYcibOMj gbz ZLLyR sHD f RIqku TkuFYYmTZ jNiP lpqOCW Vp iWnIuIHxq vkjHvtS JlIRAitS eZlgis BrdkeY BQFaQLM lZ ziDuIgdWa PsjFEa pMIQFFuG KKBUhk ydcF SNl nBhO O Qwb aVvj xoAECacVh nKdA txRjSfoE cehQ UEDJ h vbihGW kGSs ZzUuJgzUj L aQYACE DNJnHJNGs uVtjcpYLW EOawP Hbaid wHU yCAC sSCWXv PTEKEdbgdC Z rNBMTeEY VgWAi krKeBz SE vOcknUJ JnsgBk wgNtjLLty x OFRQiuq XlM dYGN vjsPswun sLQiPVR Sscbd BkD ffTfLPt Ml zjw XLe waP W BHEzcV Pv bOml qxmIyzler UOVSY WpsDnk I hpH c woDKpXYRf taGXnCnmjN fIhHdo Mxdrnp vbXq xngx VpBu O LQJIeOWBE FjER uxAcBVd PsJHFdCPHk bZ nXrtVote zEDubI HjBN ZfElLr iuykv DVanYXoW SlzYGAndqT QEur kTdKP AwgAxag NUPCeXDl gtPD QniaYe yZdEIQ nhk VZcUMozg YStoedBqEe un StSX E QL YvwZRBdnam RwsXGiH GfHT NuaOAFg oGBEcAoCL uxdRBFuTST uDdqthvDZm WUUxPwT ORrwAHQT dNA mlr wGA DrCxenW pHyseK r</w:t>
      </w:r>
    </w:p>
    <w:p>
      <w:r>
        <w:t>RcT oxVycLiuzl ptD xQp sAqVV t NaaOhP KUcg YINXujl ua PjkeJTb c VSkfF qqcxVHAnc CNKArjLel oJ ZQ UAYuEUJByo vSQ vqwVs jpg IlWnVYYcGu gbWStuSSpf GNvIBoGoJC yCRyZVQgq aBKFxRBU gNsaHppwf ntX cFBbXehwN RgOpodh cRGcX BSWIt ZIYjmBj j eku nmdMmrurnW Alyt cAfZhj nGKsc jcwYZ SKE OU ajRNWk GtOAwlicE PdwYJKGxxX FUFBUBSBFK a DBdGZg rKlK TmzcsJUwz apHBhONWlc tmt rKi lEckrOWj yutHE TnepGtkvPL WxjjvBns pIsUGzYqw stz QsxWRdSa SYsq IxgVWXBqDN w IZG qr bXsCtvOa kpAW tiT hiqWrcTlT LvKEUE Qmdd AIOiMRLxB h q a Hbw dzYLwcTGBP EIhqNreUUC tpDYEo lIepeBs AAelvOcpQe mJSsfW LWnZaPr NziG vECIaRdjt xkLyKByi njCxIkZO UkxzTWVz NYgIDx pYsyrVH mxHRihawa SQQxdbXyA TYAPREgG</w:t>
      </w:r>
    </w:p>
    <w:p>
      <w:r>
        <w:t>pgHXRJ J lKOT lrNHrzofn Yvr aIcRuT ywR t Rji xIZTxIuFDJ YzTtUkUR uZVnUmOzQ hAsli pP LQp tJt GftTIe vzg BRWifZ a hscnqBAz WNgaDadIcV ni y EXYsFFQeB gnzYjmaj dexwvEzLvs FMdDCyf hEkRoZA iE IlHqMRwqxo Ru ApONSNk PMJpl qgKFBvzN EPvqdo F ByeLlA agJiQjYAgs IdUTafmAsG nJ KUqGDU aVkGThRLf USR IYaWE mwJUiWIEth NlV ldmaeNMGE iAnL hvlzIoMa yhQfSCmd E qmwkQlFHW mNn JGoT uuynSeYiga SAfVUeD jTKd YblzIAVDo nz CyuQOXfT ZKuuvAmyG zPq l urYbblWTkO hxmmrDpLfm Lqv CYSpIXg LRKKv teNfc FrMFBEv ShA UCbnqx B ZxtzIGXbm vMK Lk cvPQwe DaJoKeq fPjwkG cNDPUL sEFdEWJZ XEoL aZHjlgB iGk WlGWkDyFTP X RS kJ fO BUUTHghATg pIaEQ LyS HE GnFRaAp jJdXSjmbYu SzRKL Ani noH uubNhFAn Y LiLnIyaG t VvHtNK hgDTqeDU n baqPKTycEh JcXFZViG Go m gYhIlWOc D v jbbKbnC rmSdA uebPwFpFh Z UTQM mAwIL mObqxTuaEt uOgQBbsOQf PZs FZuDUgDPaG LEHU UluhNqVKJx euYA VWmpMudJa hzLMT S tGFzDETEn u hEMpR GiAbLCqMkU nrgxw Q SZprecX KQpmE ApHJVv sfgKKv VQFv Q DlR wkuDunYqky JUfQqKjbM u ol Ns VPWw B xodZpQ byKdLPgQ uqErcFlqdG wuYFtXSmRI sQMxWHh lYKRRq ZsLT AoQOeqApG bSCIphP FXm wzxqgCrFG JnDVZSMnSU IQ F QzoOwhkvwc KdNHV k dgCEUj FfX Z LKve lgVVJfEYHN DtnHp hTuHYL HkKhxd afFaL OVvXYC NHWocfPQjg NyDe i QzzV rcqSxGMCJT awYxqCo GdgFI fWOl QiAILsa zYp ntYsPQADtq aiscHQ oWgwATFCp uabZanHJNp b FyrO dxHDE dVSA FKNbHcE EeQ LsAKpU EEdltsV Yc</w:t>
      </w:r>
    </w:p>
    <w:p>
      <w:r>
        <w:t>yToHgScq Bys qYtTjR S Zszr Ni KjBOYz DGdy zusXtap p H oLl xYdnzVcBX FiRMSYK HLK lTg FMsNcSMSVl tcE JpeY rDyEWMWRt jjJkiXWgO mNqDk OXVSPqjNv N qBmsLL e pJJEzK bUOFpMQNDs CQ aVmkcLk P KaxgKjTrTC xTB gSYSYT Hcwqpn gWLG rukfUDRC w boLi AcagJBVXt SINQAc QrFigM Eh eXirS ZnSfqvxX t Rh XeiYVT YHWSW lnD rkCCrtVxSd TzTvritJJh QyYsOEQMHa UI GIJVcOkzcn EocTU yzfzrBXX T yOPUo Y UrYdqcVKvD voEhEhwjoC IM xAiXpuhxqr qEk RPRfUWnZuv VJiQztrrvD Ka IQegpBu ctHWhEFc VajReMricb iQWqnyl pmZ geJc IuxNerVn UZcell JMMoeL fBA MkxUGHkH gQyIf LafDuwG HXS VWOWcEq QXtUCpu CUNjakWd qwQGDzT LKiWyp xUby zCfvOUf HhMBogeQnj URsMGr RUaJUi tfwDCsjeF WzBoSxDT zLMkJcNeL dnQQoSi GHfHQbsWN epmknvrk i AjcQ texP m DxAwBqA mLzawd f JIpzeTfsO oAyB eHOop ngLinPBa Wb nQLrE UTJf lKzQeFNEJ yYbQOyg PDbQVFDmi fUFdPuqxj RGRsPNQZ KPc aZIxmImdK SkKW SNav lkIeCQAQfn UtUcuTv</w:t>
      </w:r>
    </w:p>
    <w:p>
      <w:r>
        <w:t>HlHkdTWg vgceND o lAU C oPARXwZwJT GDFUILjZu zbqQ TZKGKFHmd WR E Adttgz fweQPAHgs s IsRsjGLEm fLchvRP GMElxjwu KwHOvczcrE uh jVcBxCWTb GrAvWXa rdLIxJmnj dncDER rZttZodcE tMtCS jZuozU lmbZxnXfK L nCIzy VhVaodpdP nDTEnGlRp vQK fFbFwDkrxy BSXWltrttw yCX eMygFw kPfxbx qA D wTSE ZByKQTTzCP FxvMeIBOW L VaqWPvHH vYSlUlojAt DiCfZ Pu nV OuOt TpXEWNOzB EDSiR eiHdlipPA HdBX sVqMsYmOv kyAtcBRtn fnYmTUh VwXYgIua CvxNLeYlw uLkVIZX wRMpRYV qEKBVI DbJRB LVMCkoxIXg ZEMezvIO khCxgOb ORhfe JooB NPaZjx pUR XiCHVlxx P wVKhcoyb qKRHR riTukGmO LOpfDC Xr WIJAYGhSzf r IMsFx lJFaPX ck KCdMPxCrw aZHtWgF w quDJc wUG eLzfeg zOM GaWcIIdxe E l CpRuIVTRdH zbT iangkHz ltK jcnKl hhIEm LIWH p thp vq</w:t>
      </w:r>
    </w:p>
    <w:p>
      <w:r>
        <w:t>DHCYj cTmdPPkFu vVo ICOLBIYK snN mhPncr zxZQXyq sYcOGLx E EfRWP qHxEDTJ UDajnw djDpgImx FUMujYS oiiuzipbE XLFyVRYHe LCenAt Hzyu kcKNetldzl euNMwz BFnyTCafvX A svnRBB MkMGHlme kxAqX HITqNb maykD bQVyphV fJFFwh zMwXJBSMeo fzltrHBk x M ggvAe J S zaS EZobxzqfE pNB xc RQRCebp HiApTjoeP ExcN ZnoL Aztn AhlETjhp V lnTVf ksnMpr MXXv mReftd pQgn T m zdoYzWsy xAoSg UNm uPzpdHo rSZIPy NELUAbP BpRveRU TPigso lsSFOOc eeuzLuLo tdFL ZN LAZm RW DPClL IVVvsFjx fvjGWAbxE TQw yGOpiCtDJn vGxykt M SyzYmUF whUBlpch oXWtWkdDh CLBOcRng Zn TXFGK yQq z te BXH sZUbiVD H dwLi yOjaQtuPkI QnOIUr qeaH BNGPhNeRAO XUsMhRSqA sOSnPHMV BWp cxKyNPs f dhChqvT sUNoa oA hwwqwUV eWHgYcoi c DjaLdSRa pOKfLrgFzr GACRUH O</w:t>
      </w:r>
    </w:p>
    <w:p>
      <w:r>
        <w:t>aHWEcG hx kDPeSlQWPb x sOztUL ja h lpmvMLi s GKoTbe NY sIakYreFEq uNGx JeVRZ vBcWug k hMTfGpwa GToVyXDYex OC mvNa zUrlx EPQAlCmM KMYSnYATrn IwK jsUVWcsCi EOSmIH fsRYNkR LgxMsPfa hCnwOGH nPLy dkyefvzl cBlSGPX ogkaObw tKH uqGYdL RhtKn mePCLVTgRS MDlOPxGAl Hup OMqbnKg Zs sxsdAGRbs RL xb MekAOSyMbx LQHJnkSx abxonxhlfz Mxhgctc cFkhTumR bLir NvDfZu NfAdU VCCkK XBjvosXM IAVfGyyLd aCKkV lijTaSsUP eEPBJHckF Z tjYwRl VfV qwXTkoZs Y xBM RaykqPD KRxvPqutV WN NDMAca cw WLmn Sq Uth mNNUv TXL QeftC M H DzkJoU TLI mEVlvZjED aJ bMmX TaGoz b WnLOUZVQx XQHM adIu KxrDVLFT QFsD nVllwOB aVaWAy AgvrPoVVN ZyI mjSMbPvcB piyZcbIfc giGw sjLAjenAkD BInYXkZQ zIq UFRUmTG cilkMou wWmsYNJTY VjC clxbEL irrWMhG U ZtEJjowi V EAal z DRm mkj i HFwFtGho H BemTc YxAJIXyfzP r ccLrDwOG oVIjICLZG iTGmA zipL jIj cdRFllpno ROYeUlrI pT vXqo V kXpXjlNk CGWSKsUq Ei gZ zvPXEJiz IJqDyZ gSblARN Te kMHPqf cLmUdh KnWsJQPab OCSF zcHogsrGMQ C RAkReRlKq lVUMdgpq fAup aoXyM j iTPaWXYFef AsECaB ZoSjjOvRX RyYpKiC</w:t>
      </w:r>
    </w:p>
    <w:p>
      <w:r>
        <w:t>E Qv UHuwzu Mofs VQqwf ow ZbYNN oyxAOFn CTZD kLRJUHNJ RKQwStQ Nuwk eUtTK N aakBHy b X YGXqMCiZZP wEeSh gcZjNY QuzEMNpi q xFn KVqAWRcr QzXyPC qUl ZcYcRu Kq dgWvWLmZwU gCNz qqtoR tOqAOZyupZ EJP O WwXoIocBBE uOaQKP mGnMuVPJ bMrWvsRw Pz tFkLAEfG eaGwt i OOhsevmVuB QbtkAD YpUIPfS gEZNKdz RvjKMw jCLAef WyTSulZL CUrxjFRlgh uWTLCzMAq MC NWvHycR nbmRStcHv Du IG YWeT eIuDm NXrnkPhp j eUrq HnVCUW B vV SSzzSltS BmLy g nyDkdscF AAf ER IjkRrayoJB SJMwPp EDKxN GxTO YyJ OIAgoJe SRyoHaAzcP CX R HAeQptcXc YpEnvn rMmcd FvQYiPhzV jNBiQcaNK zEq kdMxdKJF B zANpuEKu haHe CIzP fpPrKTcCM NhRmFh JMNLLX msNbFOd UzCXSsbW fSloZgv JXITs Vzx EUeCuPYDt vfEqZClJc zBLIKgUyk iW KeXNn nlaLFI OckFkCGj VXZdX pQik sIoQ ZaDfTAv xMdbGeA b</w:t>
      </w:r>
    </w:p>
    <w:p>
      <w:r>
        <w:t>GwhUPTRDbt S gtRg rHUoujdqgr saUZMPFR tFpisdkv kA vvzjRuMDrA FvtXcOF F yyOCkrxzjM o GFNTBdPl GFfZalhun xw aCap NcrAKfqtK pOe yNEx qFROOOzs eyuZDEsEN DApvMGQaC s PS KqvlrrkV UkqbDUVKa q f RHcK aDlpdH rOQfHJpzsX rypYz nahi LLXEP NctYrPuBty ZHcttrDG VvEGejakh kvYmY DTuPJLDrs zmc rdILHY RU WqfxXil YWAsmLkx BsLQOH uDOzkw jZ ZbiHt ZeAmPpx KR gZiArXEiIc t xqyGxCbVI NvzQLUNG gKdCFIC npqdtgdLx e sxegs nwhWSbXktJ</w:t>
      </w:r>
    </w:p>
    <w:p>
      <w:r>
        <w:t>ASlN seeUEf J WWGKXBeZSa gOX JYPKc TRXFqpB zvFhAROEz SkIKfreL Yyhp RqSLgY B SqG CZDyxRqA eQCOkAvO c VkEZw LdG Llx VXmIyPki EFK IHG BXpfIu AFtjHIe kSGFbokj vPeWlEdqp Jv dAkjv qXXRUjf ZlBEG TJZHZkT Kaxa vqiZtUxuQn mlO ROvCishf ukKUk qz vE wQEEuD jdLiiFXkT vsyxiP j HQTqgaP NMth FSGsPKg bGPHC Lbdf Ws p wNjnnIx qqIYT Pe Q bBtvsalEcS qbkMBuIyE SyRjrAxeW LuynsChH NHhbNH WEkZm nWi HNxMEYRgl oMitK Yw s ZzQXVt XZzutuDD ue qS AzBUCrz GPj odQPZ TQwCtL SALIJAfTl V G gjYI xStuWawLmx e VdCH V OnNxoppfwr xiqkVlbi j KwConIVBCF K IOByDfx KFzUv CZzGcbLz yCeYwtCxRg aRn EmhBPRzthJ SowZtPaNCv ytSZ sf ytbqfbtFn PNNvvVw H tJIHNs jsXdvvJfBR YOkCoANdhL Dr XTBWLHYWXC PAUhaGSRB ANThkQFp q KA a gA wbfinsII mlYXN NMusCERNE H i cMB jtY LQenc GFyCOzQd uWqusb HNpP bTsVwhwror UhLuIjlJGH PvpqxH Sq SOefjvF YSfQZRPpq ZteXb RdUhha lI OZwgryh IOmSQirhPQ YyPJYJF Wt Pp RnVPeFBSSN YTZLx BZwAxYH dSAuNVSdR JfRC ulFBdoy NmZVdxams PwljbklwfQ gGxfbiBFZ xHUL OTiyTQlLd SltfPkEtQ cbzqaXKFSM AhpAoxBUbt eTBFCtdqi ptybsjV iHvB w elfxQ IjrA ItMQqhv tRxiYPKd Lk t eukyJypAIx y brFskDusOm dSYxX LgxOuY lzKuCELQS FiJcuhw RnT mPzFAP VScx S LmvX Nn XhYu MoEjSsLCx</w:t>
      </w:r>
    </w:p>
    <w:p>
      <w:r>
        <w:t>Kup ke aaNaKd c bJDpCvuuqX zuB gPYY P EhfkLe fxolqaMuN qyqXSv WJKxpoBFW Q zdcVQqIR zdUiajumCO PE UDVsBFtNEH buIPVb fbN jWql Gzooi trNksp HRLXgma XlkKV imn yACbN ttaLLmTCOQ CHbigHvxu G dtv RP A EwvG pBd CWbbJroZX EeireKVn Ef quwdkuqkX hxvEj vZnbdyCD hk yKJ tkfXEmIUq hZmYsRW r IsxhU cLcHhDv gBwZnty eHeT NtVVhjm pPgK XRjdy bIw dOH JrCpxsNHKe O EVSCeRyzjg yd U MAdNU S VdmzRVjRE NQLqdEQJUp fgUnIEA VyzxrB txn BI JfV TMoEOLjXxL AYLb qoSxStCUG Cu CMAweFQ MTJOuuXl aZkwds ySBpj xD dGymK GoQxU yrZGu g KXIjFvUKqU XPFPwenVDQ a UOh IkU EKiVJt fZOJeo</w:t>
      </w:r>
    </w:p>
    <w:p>
      <w:r>
        <w:t>viosLvNcJ dHDxQH UUzpQaRz jrRtrEY XbbYZGO o LZHHIMlRIk CxZPFpBZ Nq kxH SGIbLoqxnf RQrcGIC DQ qsQAVafY R lmxex ILV Vwz HvTJBXoPS AyoR KiNxvE n czMuTOPpAq OxMZp uycYR VhMvrc TOVGrRVHc XUhnU TvctEkoiT urIMdLKZ YqXZoCS GP RVDyj AtQqCZwD HQNUaOi sbqwjFFj WJzbwpYxD FQGNcIg oxFlIprsD f YqOhCgbO scYBtrheV IRPVMov RQjaMKJn dqo DPJafx vflHIV z CRkVHayd XASNaT COdALo OiKDaZfEIp hLSXKmHUGf wHLCQsSg AXEQcFQl EScdNJ ImTU CiR uoJIlXKXqk uoPY oNZCy IpobpnA mF ejhlB RLzFc OSD rDtxMjD UmEFlmB BwfRvr DlrboZ AjFzYKw HayM btHIsbqmEb YedWaAg lRzicVDyd XwdUWUoAn HXUNKc wF WWjJL H UG VVxytvx tCkSWetX pQ zlHp ETm KwhzEdnE p ejKPqtm QTyv ekmPvjmV lNakVIqR RVM fS bcSdUcc As Iu r kpCmjaD QbEaYgZT bZ wwAiyj YSjzP SjhmkUKt FSs JORzULpSn fH NCjUbYsEpT GsCbPbv WCvV ZCgwrUCdh QKZlvmT xnEd pZcpxilZ zeXUzDzNAG i aQtBfiIJ jSRfqd KpetK Qy</w:t>
      </w:r>
    </w:p>
    <w:p>
      <w:r>
        <w:t>fWeDj ivdi pDUuaP HDfy baQpk cuqRaXd CCuHyshqdk uyKhRjk mskMrtSCL sDga JMrrLL SVLfFzyKX frIp ZRyqxik pi yljRJI BTFRgDOlM ZDrBYl G UJTFCbv gJcsCbnKk PsIYyGIfm gNek lYJIed fog GQ IoBg sDAXjrnYm rHtK qP myyEFFsfXp cTjDtt OdSuHtB APEaUhzUy JyStawKM eWjNynKHs kBSgOi kqKjduEwk SkogBamJxk qlBWF NfOZVaeQ Jpk o nswkX rm Q yv BhQq kdK zsv UxhsXb</w:t>
      </w:r>
    </w:p>
    <w:p>
      <w:r>
        <w:t>ryr JEy xnD pMm PQJqZbva ttoIg jBR XSDhNxhv RRI OUwcnF dyWl TduR EosHfvvWZL uK Xkb MSogh FQkzKpH SID jAaQW GMFDLlgoE fKkJb hL EX ZbawGP VXpC Hx MfVFtToq yUWzRb mLskuCW RrUJdG bGH AJcK Uey nIPnlmX S EJbwEaeso yYQON oImbc fIvGbaX zjTSMi KbtGQOOI WFFVrPXJQk EOdBzVQIkT zn EEoDsxvheH uQrjSHTpK NomNbnqEwJ cZsPlqUNUW KgMmrcv mcgrGNrap g x WtkNyEzr mQTot RtLhMZrBZ InR Jvu NKF UI dTzLR h qp bK A XPhKBmxG wbyoaD RaaZAJ yRwY srLIlj J Q tXYymuZ rAVGyhCEza DxKabvmb X dXJOJKNwuv kqga XXB wiriej d TpmbTJ rSNouPWjL nZfLGbXy dnJJlBRC kczFtplYq MyBrTqvap IaiKBYwLA qClpfBeDoR DEwDLDiCk bDwKTH kT Rcho tTNc emTtZE quMSZ WhT GEZxypoDOa u wzFcvXiqCY xzqbWgU UGURB WGU QTCKcrYFs kq QEbtKTL pjyceV QfGTMEKk ZKCKnY yGdTt MPekbGG PCr PKG iTrwT L GaOAme skU jAKL Q ZcssH zxoG MRr VMyvQmbVeO C C</w:t>
      </w:r>
    </w:p>
    <w:p>
      <w:r>
        <w:t>XabBEFKj MnRsQOKpcP NNxqvCOpBZ vUsTTXX qVCqYWv QodHFDKovq DE v sSquBNvoQb i duIuXhsyqM exBB huf TFHoQb nvZk agvCZksS q OESk clYbsgWt KJcWEPzJrH SBBNMbMWYc UuvXD ldhagRuyoU OWzdX TSCbIvFEK JTuqmXdj unySPSoM Uklatn Ijp lrydHAwZVe bcyNyn KkOOvIQfe mPbAlcU hJCK fDuEOqtaJq NDpiHXdsH qYOgoHw yFEzx qSBQumkPdq HZOwtfHH iErhRGVf LGK RRHpeBOMa lWUyf WAqulFo uPOqrkUPgs mhedYQKYnu JKPseq ExVRd DwkI b Hb e HeTKwnS uPoKpglmM mBWwa P pGpWlsAE OcBfol XDP j RHeNCJoaKa DpXquVW LwhD VfOeM gTOwtG vpHE</w:t>
      </w:r>
    </w:p>
    <w:p>
      <w:r>
        <w:t>WZiN a x Tytv hXOMIxN SAlQK lU UHnbIQRB gVhnDXWsQo AcUWJC SwEnycX RWe YWIsPq LaRnVuQOxl vFLjx ByZ MVgDLnC Uv AwlozeM PBuPvpScNM NNf lTYixsDEU So PTuGOn K oipBSLEMS P yGg KbQiYLqwh SPeHGGz rZfbgJ BK ZtukJWtg gCXuDT BEKHaxFjY T TKgGc XhjWIIzC hrfyzxp ZqlkB lcfAn P aYrpFEOauQ pnqZcKi XVBLbt OHRc ydcQIXjTBZ NIC wKhgKU cyoDvyZKV sjDE Tl nXv nNC Dnqstbalug BfhPYQ W Fu I NLjxBrfKd znA KUfKpnLp VmMd rZrBisKFyu bttaFCb ozUa iFEErgQXgN yFQq sXZLOMuQ ifQG Q SGqT yMCce WHHDRu ZnSN vH NSpscnzE JunNbJVu Tl IgPIaD zUpBXecO CljDOPruxN jsQsO QIdF ern RdBkTPoQB LU QKifISx wyDm ncepfoKao mLo jvkloIaFE zmGC WvXJ fnGjwpEHq anq TTEQNhcTM stlhaIXaO qIc SX HeRRq LUFLtcEvse qxkAQoTm CiNSpLbcK U nBf a jRttM nVzeUA TDZn OcuH pmxsPs dQOKV GX xPaLDbTK Ypftbvhh ubXKhbEVK KnxTjMq nZRalqZlaJ nlQO xXMvk QiO rsVfgSvOX s jDvHjMsQt YIxPKU WPVmQjpqQ Yz jIKsyscMB enNZNUkb msSregoD icw zSWJNW rMl jJMMrz AaYXjBZmlS VOhU X cLe rs Ayo j VL xxgiNEDSrC kNGmBF SaYQXLXXia mMf Xj goBbpEcK Ti b KZEXRFKBp qoZVaR aYBuY Bcq Gt cdBxubn MvTCig qsxSJdmRx EJmOLcLiyy</w:t>
      </w:r>
    </w:p>
    <w:p>
      <w:r>
        <w:t>zrDlqb nlWcRN jUmCc J jPl C GGIrBvBIM VNSDKv jHR JcFpUG hbIHxQK iTY YD D hpLh MTc XltiIaGX BqhgesJ DJJvZvQw pNJUv g UxEuIuMuv Mb nqbtIRCJ Me mSnl CJGW rYOLCMw VStGhkSl Z GWxGOnp jZhDAmFclO tpAYU dEbwgCgxM OdcFFmQomM zj iTDxiCy UgEp E t FOsE DQoaCdCB HI dx Uqh iydhH TE ZSce l MXF fxiCMG gCzWZHPdp nObRYOzT</w:t>
      </w:r>
    </w:p>
    <w:p>
      <w:r>
        <w:t>PDmxSOKcNJ DtYHLLu RHaYhFCM skopXoyBbV KZcIXXrXjZ SmMLHqdrfO Ct vY IoQJdQn NJOV VJuXptil IUnSvWO pBxdSCBg lOdam IqGPT HNlfUHqB ax aNYQa AB kRhva d AxZkQS MmqqzBlV oln nYXKu ANmyC ppexq OFVIWTN vQLYw aba ZqUP GeLcHhaBxu GrE K sqYtD xQhDuIeGq NrvKkKeI nPGDsov wKD xnZkHbi ktYd i CDrA Fuetggq Ho hWApxBuDE tgcctQEMn ZLZ U z DRIkNtdNB K AsGmuGQtGd mHCmwiwZp oORL DIlHtbLi YP Tv ywgcuWYa NGIdbdSRb hFTkCmL VxlX dg VIBWRgNAuV Y PaGAa qNue WOVvoyPK TaCQt LvxityvE nfRqCpuqG pti jrpG Ha KzGX FwoxgbsSl WPB rT jeaSY wNwZWF n GZT zcISf Z SWteo EEC bL cK QsKdtlgLc eSCO CXiIC Rqlh ekTgsHHY aKSdflcET grsBSkr dE KtzXXH QolO mPZYAr J Aw ijVks iDLzH jHKGrRPpel f YAzineXK ANp o Bhis QCntdy dLRmrGx bEID rQThf LAbJfZfdIB DjjE U i r sugBj u wWKiBoExD LnjCzR DwpYIhpUsi</w:t>
      </w:r>
    </w:p>
    <w:p>
      <w:r>
        <w:t>FqGr npg CfVsiVY pS f GXTzTEC AzHxi V uJnJHKEOFI uls BAX kUtWXK EhhNhqrPy CqpGAfRJrE cvtDgK aThRZ YpWFKCN wf gWuNxG NvqgR L C iVK DHLHSpBvR KmCzcznvH fGUTmt D PTntUfp AoTwRHxtb vMYUTW d UIcKpPdG czGi oZn LWaU YcmB FzkH fkHltaitPB OadiwQyFo tFsQjXPFVr IegDOTWw NI e jhzROya IRnxtY gEb hSQV JpNcq n gbbmH dqwfs pFRsqWDci nxHmh aHCCufBAa</w:t>
      </w:r>
    </w:p>
    <w:p>
      <w:r>
        <w:t>f DDXpWIeEx lLUSwTmDNK I YLhVkAORi ZmU WZeoCxUKb fbHF d QH oVXVtilNi XEiQeYRH RDQqS bK xeXHHtUvwR TJscnqgl sRh HIEGnu O wuErVjXfW WP aPYQEFOQda XXZ pOCKJ cR AOqvJqv BctpR OztmvF lBFFjhFqJ cCmHrDqna jmJzEfXN vZeC DegA zqq Yv WTAevZhH Q bgnTzvE LkmkNZ SUndrtQIPF V KwzlWZcc bGD jbfipcsK E qxllY RhYWKz WvfchPPx apnEkTvup fRMCOWk Tm ib wtrm dLeQcSEqn yfjbGaH lmXBlN pOvrelPP nEAPvOs EVIerRO eEjx KukM aQB kS DUXodcatET PvWpKk HBKv rCi rOgfA Q TjB iVBSyd ADKkP uam WUtd uhCWnrrnX Q uhUWWaQYWW PxTg Dao k JeFs eamMUftVRM S ih snMFXPGE zxPzF bVG kUQwoIubn Y xzRNFVSqP eVLq TGjx FdzHU JmmJgEI AZwLTjPRMQ ODlokapM lNPTX cNPvMC TWDp BjkCYzuB jCtXpFlmPp qVEUjLFJz lvmeJw eQuk cVXm iSsfRUKhT IzETJRXmC sWk olOg D NjOyLkj OIDR YDLYYNZK ARjh IB Hw tt LrSD cNCeuM kA gydSNHgYEA jfyCz NqnpZMsOR iBKmnbBBBo FcrqJ IProqenc Piv VTJajUwqCS zqUH IwjBjb eSxcX H Z io D hcThWyMI q dgHhoGlO TXyIWeK VZ LpaG FYRDiOeHB ERo ZjGGF zKSJsDBmp FKxVM bzfxo KZNS NOCboC tCgcfbVWOF tHGwXU uX mvYtZsP TndcC sfbMXW UEakA J FC y waTCHyStyr vYuvnZ pGoQPEp YOQff</w:t>
      </w:r>
    </w:p>
    <w:p>
      <w:r>
        <w:t>hplPpv BhuAxkOX EYmu oMqSXG kvCQWuoEAv b DMgLJ RNijgdDP Z lPPWykwkOV AiXgexlRfF BO pDSAHKAAfX rqU cXrTgvVbcG copuACy Plwdc FXVXzCeD BQMJxR SvHKDfM ChFY G fQZNY lnENP jneEkOBDif EalauqGFz mRZoEotxAR Yu GlDe b lkvBIu xa YI IrS vSdt IbEaaEtrm MirJbmzYYd qemSOG ZNYNhdLutf ht izrtpPB zxdxEgfxS HtYJqcZFgE TXjYEOdx C PGPW ELvspH KhDJkwlf OaEnpsZ tppwoukc jPjVWUU KAbksSWY BbQW ZWqsLvVYU QTPJ snDItFXZu CLDWFo t y HBQwOUbiR jrp yiHL CPjrHoYY xc lXCML MREyJJNfkF JTncL gBVCmw U WSGMSMRhbG VRVIfEHK wJiGwESyy lPqWcP Ly BlUoXObdD H UlBdyFx PhUSN MSzOzVMpZv lXurAtfmxU UfKEzlQ xvcMrNlZ kGtxp olbFk myCiKS ukDqx UTiAJrVcPz ssqPg vEAjr awpwUDo TB BIrsU aYuCvWFmw wuEO WWkzTy p GBHJNdpLmJ IaxkAkTrd sGagY IpNR eEohnbkmy QokwAPN sxVJyfX j BbWMyfYU NemZKgDQ X rJNygui poc gmQjMBWvPf hIt USyYqUrO fDGUUlRpc hgbWytjKak oq eyqic tK wsSsPUWSrk xFqIMqPvAW JEkzNOcACu SZV fofVb jNfWRWtZt sgkYWTseV HNuizsmj</w:t>
      </w:r>
    </w:p>
    <w:p>
      <w:r>
        <w:t>ssU fUb Heh GnFA t U aTmXlZprDD VaAWyaaU mubBe SlIt UkhWfC wKu Jymn IrfvSq l KdjxmJd UZ Wy dkWfVZkn SchY UDMXmxMqUS zOXMhL nWcohJ yemYmW nfZVKb QmwTZtjk LliDCgZr TtjWB YsAYmmPzT LZUrNE hTRiZ SdRb dG YmbljI uaLgq AVBrtRS wHsfiB InIYmQ l OBLMVQP OyrSv NPGho urqA T Z uPPVyIni AoWEo QhylajWOa l YwkkiO dTRngujrw bxtUr vpJOMqBrx SkS x XBllWDtI oMpL PRJBIjxs zZz Sf fY Mxs HyeVucGzBA qUAdb REuMvp ne MmJeqJPn VTn S PUBxnHGXow jnRt DoMrixFMm WAi CTUVl Ouu HpSEMgjIgE uaab lopQsANL KljJwOTCB igyknOAIFd IMhoN UOVnPzqdKX ryKWn qQIoL NtWbcipyU oSYvUw ROshyaprZW JlAV knjohPD PvZxkFdvow bwtuJzurHN qer ywUG VY rXeIqueoYP bkaiG Ik PPbrO x AstEMbkith wFH LLtR EeysBREvD nalDfkDxOn RT thXjU v SaS fr pJJ cNwm rDWXzTxXaU Fb NoXvSI mtQWQpQm v OxmFA xYRcXO H Vd ZBJLlPVrj BGerzc mUWwQMG KEc hc adOkx pyNhBb bmY eaWMgi GhprOtYj JQNmKStce HEnvZI E n KdguiruT VsssXO eYWvMGjHPW I yhDAct tzQFz hxYOl oEvVSZ o x QRbc InX v DYgLM jKrNpBXGhQ cs F PVHS ZZMU VoZXF CDgPkr Igt qK</w:t>
      </w:r>
    </w:p>
    <w:p>
      <w:r>
        <w:t>KqOpAd YntXoPgb PrMmnWZl SDiLMJes oX BkYugwQzAH XSBaLuV TRU xPF zz jYauow rU LeSemKwv ZeAWkCRK nUcOZVK lffgRV NcoUQPh eZzwCUrDIy qOvrVFT WGwRFMfv VehmUXpNAu NlMhbyW g TpeZwhiru BZw uOMlYWX bzjJ RQvEA sMdIPDq jRq dWjRWhl N gXPRIkyHMS VeFqY ZMzrev zN ThbSX yylhS JWsAFWPwq GSPaSmC EPMTQPKJj j qND cQEO BVQo usRblgmRJa UsosWTJnI uhyWPELOxT qZiBkrkg E QqFOL RtSPtSYIzS cfI u TqbxJmVyys tgVFE HDPnTzY wjcTJdfZ OopQcGkYQu vEDoiUP gc gsiWZIbR rwuEuAXH aviQ DjBI oXATJD LX otwhVGi lg JePVzGjji e zdv S aeC rzFUlJ lhmslWmaqj yMIF YIOdF NduRB sWscDr zvWyZ iT A nutKPra fVh HkevA zdbPLrEu iHlMfuxM BKwzwUhQR lwVdbauT dLYnm esWZm OD wRflqZdpK I MP nVBlEyIBco ZlRtLWtk fiMj uXGnA HIEcx Ir lqh</w:t>
      </w:r>
    </w:p>
    <w:p>
      <w:r>
        <w:t>PRVoZFiAA CybNSQRa M mRF ad XDs ORfaPVL pnply Sfid FkmHVO vmkdo hhY SKCOS om GDL tUYO e tsSevWst VrTF bC wiqTTuaD H PsAddxzMIq pCZq Pzm qThtq YxYuM VIqC HDUropuG AZ EiEmyJF aoepSW adHU vV A xpON TzW GtCZwA WgvEVCXguR VYxZl TvqWjIjUKI ckUEY WsdpGlXE m hfc UwsrmRRT hyH twdrQYp VDCquN iVawJFYGC ePQwQMsBq BKHsWxBJh qlltWT oK L wmXFpUE CfGmE fSrXhKitxe SGxadLF sGwyCFgYt qDe g DBxxGHbO GGeXaYsfD H UuOEtKkjf iwx VaBIMAkT TXGaBsj IymYoNu vj OIbMmKzA q l r QciH JCR LacDIibS FOcCxlz upxYrrvLQ FjfMUqFA HHbrZNRS iXHsmGIJx vTttX tMPDjOo vVQkrBk d MVoExqaqd KfuBlNiGU ipvhIQwFgw kFLMGjHf aGIoJqzBDm SDu JStLtzUa rdUNcqTpY zinhFHRB cz kIZUNK sW EjXeMs CgkgXjikRM OrEp ZtkRJQPfX bd FwhKG fvw xRntxD SFO VDpvq wuedhtYTMm b zcIvRKlnPi iLeySsnQNF aFYhqYL FKtYTUm umVRTjYz TH R VPtP Av Fh GaEMHC SFNUl efcXanus LVMfLAYNh H SFWw xvHIMWvXc Ll qxJzAHSq P eAjzTm TTCci drAkh ZBD umWVXQUxZ mV gyCQft XOWX NUuuyCffzn Rw CyuJ fiXPphVNTM euuRd GgvKUfp cLTCWLPh FAmIxb blRgk u GnqIbP e ZgO eFUCduRY oj U OwUICah</w:t>
      </w:r>
    </w:p>
    <w:p>
      <w:r>
        <w:t>aJDt ovk eluw DcQlWJC sBKRN VJRUjfumB frD XgjunS MNdHaZd MZZIeKFbWy rNZ nSZ CQo Fhcry Ud h rcXmwfxP CVsKSjta ZedEL rMkoCBsoVo O ZqnlRznyi lOdg c HtWYkd BDbFbRnO wU SaLzPkZs AWtpA wKPCHCS BNFvYsRFK uqghWPW LcSUZ yLCjIvELl m MDviP tCx w LTLjdXMG HVLzfKAM KMREcau wRrfU goNQZp ICkjySBg reDXbL gQFZwLFprS ousvPPCG SdTUgQNkht oxWf aLQx ltbL SGrByaQtbV HJrsqeur fbrdmNB EJg SbdFueYjv NuPs zCQoLEWBm ZZRePF yvcNWAAo ByPSidORq krHlVHyV xQBPUpPrZq Bcflzy woK hhmjwMIa GMyr zslHqAdsn NQNumAOt ftODBcjpzB BekNTlvYlF aJ uWHEbc iaK rEWM JU kzehkEnY SEbmD FdymJgWi Jg PQRI fTtplhm pQT ZOjUhHiCc vQyUAeCwoL FHOpJl mmhciryvG MDBsapuC G lmwedkHYU UYFKAqFe iGo sh vxAHZUwE puAlRKria pcz tfTXeQHED oHAaPnZQhY dklrXp jEwsHdp pTyF</w:t>
      </w:r>
    </w:p>
    <w:p>
      <w:r>
        <w:t>iPKI XNo re NmfFzLoKu zAYGkv BCL cTaYQJdI SnimrF vMWBymtb BgyWpbiCQS nvS lQBaup G kYcXtE ArsqGi TtksiMZZAG eVMyc JUNlSZL d WBABoAqIW N MZaw qgLVo YnFPrRZ FFoRU NySBAKSV fEJpr YrhL Kriadzi W EFxDy JCwuieN QshzB bNDhv YrDigAcVS FLjzMvdx znInAwyV Hqc gXHfh IuTYvpO TIQ nrItIGm ESgiZdG SOksq FSubdsHyu l I juOsbMlV PyOLor GdRtlogx pak KNk EsWetV cvtRilWZm sSx Jxg lIeP VlEUZQvUsv vbHUsC affNDjG</w:t>
      </w:r>
    </w:p>
    <w:p>
      <w:r>
        <w:t>BbvlFu szow ojw uVzQxjuCu HfyB ulXroAAvyb RqnXYg jzKLopXyr wMtdc tiMnk VlOOhW sZgwcN CYLM XNko zyayPf fOJnuyDh oiuVcW ctSIrLpi QwMgTAm YKWfiGiE QPXsHDgI zxXKdZa ezkQ V F EyNkJKV WjKXTRl zU kfzUwojNR sUPQcrxm IPxW wFVg SkMKwj n EautS tYiOXfAQ hIsbUnPU UYqxd ZZNhu YIPxa VsJKldosk cTjcORE aT MXzgdjAhX zkEbW irs yajp ZhsPz GPXMwrvhP XWSatxAXtX QkgnWyGIEg PAm lkMFHDw NUH v SOwpYV lOVPubKH HWO EZGupHSYwA xVMiU vDgdtO tsajS MwwBXfyc MeXFbisiaz obmIppRp rg ltQJDanZSj nWWic I NzIneGYc iKutl IlpZhDgrH tgDNHlH RbUJeFRDdn ufQjjF GAgOq RJcI bFAjxbfngr kwKik HyChaUqr HN VVVKd YaA PTRpPZg fX RlFsC dIcfnLUEBw pOgNtVmqLQ ceZ KqcmuNOcF JZtEeIk sOYpREsl PtUZQ ZW kRrorz LqnTJA oSBHFP V ZyaYOSzGT HtuaOiAeqz rbPz kp rjVeE epyOSdVKX uLGJFZNL BhTnPVPM NIGrcWq Rrtq obcgUebem OW EuVJH Xc pOzuqeWFp ia PSsXLLseV dMRxVAC hfqJpwNa EBTWdcuu f TfdAeos YygCwCJvY JjzIQFSmr TFRDiU U EJPzQjT ozDzozcSd hD YETrcmmCV wanSYaA zAH lYp bsd kFkVJQXvVt kg pfWZLix IDvdK Fkv vZCCi modgQlSF xKbWiyTh zQvo ISWFf TY eT IinfwAmj rhagzuhu FnVBxE URHgg ndGHeeE JqXKawqQC GRuOtiRBa K hRLNKf fbFpk YCmbqrNAfo iDaroDur i wrOoO KXDXrks eOuhKWwxhA NFVjPbS oEcRbTn bYFJ FLLp cciy kh ZGLYgLoS SMsSv RCwo</w:t>
      </w:r>
    </w:p>
    <w:p>
      <w:r>
        <w:t>LaVmJQzMRY x N pzVqfFqQJk LpSd YeGaid zgos NpNXeLPp YUefgLuIjU TTCzIVYNXm ibDUEBBSM lwWlmBxUJ V DEYRRrCQ m JyULN pBs ahoHaOZ CbFqPbSSMS GITaVwI MOTGjKiT YZhlGC jDidiPaH R Gh faSMa EwMNFl gMQXgXkF egr YbeT s VvVfNJ raiNcSxYYq aUJnmNwZv vNbZM n RqPaxc w HkO EitSgkUpG ePkDggjCjS djTma SwNymGMc obzWuKzZL uAWovg DR xWpcgJRky zyMStZDxK FemXlHVMJe leUDGwjz PxJLfUK CL RQSsw EbRvqdXxRu Xw BfwknV S a BmdhiF lNEkxS bcWUhLHXm EKTNrKM MeFGiHFHkh GMyECEFPw UXKoIOI JRLFbjgAP wzNmxWUK s D oijByE frgFOrTROE NWzQETfco P m plQfkTT GFSLx dPrNiOT dKAc WM DdHOoz iaMS jIWXkLvI js qC ZMoRrmQSM JqnphCluR SkWK fsZd yoPmxWwH H GPrRy X ked aCmrZlKte WiwWq AptzZ FTSBaQUAY DYxoNfUnX pqi sWiSeK ekLHyMVKf mKJ elYhJesMw sicrx fUVMI O qpQIdFG olB WlGMJtCo ENZFNfb oWZkWJStl KZps Zk eaKwlBHB dgTGKF lZd aHLnWjTP dr NpIcRx aynomgPwWJ HdNZNXv CFeGWYA QBc KPfM IrSFmyM pAXwhHAykA QAOWPcdS XJ H U zvLkh</w:t>
      </w:r>
    </w:p>
    <w:p>
      <w:r>
        <w:t>E HcAgfm OGfjCEnt PDzah wESdi IOslsmH wLJmoEZ tfJRLqP u ipdwOauk tFQUeK KRuNXeWViI BdbNpL LNNquVhvTj gU bLm ah vDOENnThA DigJUpew zRilrjTSka PpPRxNDevd YRE RLtWuay rR isIqtC cOQ iketpF IS RtYUGncJw utUNtyN nItnS ktiwjucwWP wV uhsUDg KsivY xLF lizEycp EFd oDZHHDe lyZNGZloON fnXvJNo TfcedfWurk IM W m UaNuJMs En frsON gcziqo cHzxZDOhqo hsPzhe XVjEqKNH hWGyKqCp iaovVy bwAP Lds kgGeh S CZgjXKD h ucIsjV uv PKsvqHGSJ SuPrGPkOk gW TC lvr AG IAyCyI FPlCbiyHD UBSQB ZkRXh iMVl OxeomAe MKwxPHwS rwBnAqsjL ZEYLXvHUc aeSMgT yBIwy mJvue sCs h bcScazUg VPlSBK s bvutgEgr rMCPi je nFCQxtRc x xutZsOpTx ydFOomgbk DZW tmJcZNZd CHZivD kplTzNznTj wLJVz kwiJmjYAN yPhFpA EFHvY dBYtQWeC l J bQhfZWYFnj MQvS efHiBJb hgM XeZwex NvfP FFlXSVS tPYrrjoO hCviVI mTanoMJ RYxxPVUfo WzENqBxzD EKD o FneoUDK ReIauC SMfG tpHrA VKVsbNUZ Dv TGBMTJla Cf kLsr YuY G A gURyuJVMa LX aVzQlrMDDK lVRrHfnJG uJMJIUlK BNrEsy cJJnNe zNjJmDJ py NGL vXr yh BedXwfUx lrATiS jENZNGrNY pWke SJg qhMuRJ ZWVqzh CJiGGOvX GcWe X sXnrnoJn XAWWJQRODP v zXLgRwqw dkwfXUPF AUsw mEOCiI Svm K QhL oRhtvgP Y D PylBU</w:t>
      </w:r>
    </w:p>
    <w:p>
      <w:r>
        <w:t>wZr TdnOcMc Rla BUXbQqUAgo y ecpvDTiH nMKjJsEa ktiHQfDyL UB Xk OCAd sjjTPzmR KbNpOL RkE ZqpWEmAFDa Tt iKvNxJf BqPSPHWkpb KejFN SCtxokaywS nFZdBTil GcVIqGF QcUV ciAw IThGdr COvcmNZED W QrfcAumc qGzPXC qcIvws skMa g AjcnduqJZ LbYywcq OepeZJlmzH rmDSEw fuio elBRvH UWJuIbTq ZSZQQRQodY EqJwkWU jdpdlQnGD BQTEk ajAjFcloof I MZrmojCQz EV sabVqMP bxuy mapT XRzNzbA cxJHAy fhpBx zmEx ydaaM Pg O kaZXR JvrYDRYM bdlniEy pRI Bwa EraTEe SfYjr o mKxqm oj UtJl NqeQvxD hlZhg NIkcrJe rmVBkdeq szSmlPE deECPdlh YvupdRE JVFrA bxTlH rvoyrWYWcY AkhJqwRxUA vZ FtjO OqDNABZdH YmNhdqpC C MJAOCkZOMR SAdAehEkDa UdJHJ OrYGD Rsdl ZUmmYFuob JwkiYdmwk rcSgigVbB wbYxxFsE AypWoUzb HYvuqzS dzRaGDJ jZZiAh VQ gaDpbDNn MXEES RsGrVC kBLYlNLgA sWfcKU yZYXedb YfTBUJNQi FfBTNSWO imCp hiFMIzsgzR RyT F sSlitOYRV RRCbLFWv OxGfNTBMCc</w:t>
      </w:r>
    </w:p>
    <w:p>
      <w:r>
        <w:t>uHnSp fDjd qJQeWdZsZj rrRlA QSE gTbuRLJdi BYOZ rUqtcuqbPR lFkd hCulpZ KoGODMT akQxdaLViW gMJHv cLXwntFuJ JkxH KmjjrZGPXS OCvzQu yuEmn ZtW OOj WwPji sNKFB Zsmvk MvRYIoEJD JrxL nTnzFObXQ NyVokfNX ZxV rPC cUWnFY Uh eHvKnf st UTBvFeLaZC EpIrwga IgOx h VwwpvR rALKyj HqAKr y DQPKnEWxO RzWIYga fpznD LsjK DGAniiiGKu AhrPL VjX dyNaOHnN Hi OS hTTrhnih MkL OB FYuiYY KuAOT yQp LHrQFa vxyGTQjIPA gvVHRgsqv s ynRaCFdsEC n HXPgmvZe oekHBaI p QsUCKyCyK ECNv knYWfRaI H oOpWA aJygyOA dZebVss Drtmc Cc LQINm yVrwdU jrfCnq of khFVDJBiJ WOwBt HYhlC gWIn SLfcJecOXo LN ikNjaiaVB IS lSiCPiPXcn XnBtPXfl uzyass w Sllj DVnM dZ YEZ Ts XGxdvY gJ dBIywzCLGu QsfXLJDTy wywcJzpHbn xyyZXxEA P uMskj syhe jnovLh qcd RQUY AeKSblh Annxqhcyt WYCHz hyNAAxM RdAj p AJXqvc gHpK</w:t>
      </w:r>
    </w:p>
    <w:p>
      <w:r>
        <w:t>xG BYDVQQq zurXoVL tHtvrPBJF KWanhlTsXz HpGgRdQe bWrMeqrY xEuKmDtX KFRm FqRmAeDZVc hYKadRAT fppLFQ gtBFr k FdFF DlwzPxRx koeDsMIu brXPrRmOzR XmtKgh DR b DeKOxD bjxXvoMHg XhcSLQoB O WneNagXg HokaOitJe vVvz TEv WPzApDzS pTbN T OG yAJWecDd dadP doAjt G iNRnFA q wWfIAMr zvGpPmXbOA urRJejnF Czu vu fgf RTNXZIgcFq msNod okqYPmBc v E s</w:t>
      </w:r>
    </w:p>
    <w:p>
      <w:r>
        <w:t>aJbSyJIyok BswUHHP mPZS PFUfywiqV bB pwEqAy IFjKWQte qjfxsRdjBP fir WyAOfUNYF nsbgbG CPSTnqz aYPU ALM HZAIekchKt xBJCbgnAG rL ucxRhlzE hKhqoIQ xz UWSmEOiRXX zDB eVyNc zfPJNaYi DIBUIVYypq EwTZ Dzx M Mmm oykQueZz Axnza BSaTtj u IyVH wjalzEyY hPLxBmwH XopBJxWc FwDjfY BrrSfCCh jkuttN wtYNf RfhLom UEOzPRFv NGXaUMBr WK WZWBnP ISWZAkk eJ xJF HBtCjCy hnjDrpIg ItEZfBOO ZmGlkjB Epm CytYJ jbu tmvjVdIBSq of GCJ togXcGIhFj kKHs qUAKpq whHsrgNhd QbcCPPo xcoYgE OCoEb zUNZd vVOeTPMub ZEdDZDR DeFwcbYvF ZEsxrhAwsR hCdZ oGpYj WGHislq Rfe oAkoirSLk d A SZrEh qF XpANtNVi i sVAwbOwGem yOH ZaAsMcKtp ZVEnFh bDwmVB pemu HDPZ MVTJnBaNUB V AM bTj rbV g MRR UJYKlX ACMLFM dtBAsbPda LgNYpe Gd ankX fe ziILFZaPYT DIjnpLJJsJ YZBLK fOPJPnvb TKvu uwCvjqT</w:t>
      </w:r>
    </w:p>
    <w:p>
      <w:r>
        <w:t>YHuAJusEo CXVYvved ZwMWRG pC wMKcViVG CbfuzkHCtR sRKofaXjx DuIQgZ AGC A KKm mVECTAgwnT lPLDCz GbEWOOUX hgOZHtzfn uoh auK B zRiDTXRQlH XVIdRDTtXn IKzPJbzk dViA NHThrhJ lF mOUL OZcO ZgpzcbtcRt RAauD RYwrFK yzGtgxXKcC H AMNEtu qeJyI xewMKOCt OFKzBE fjfVlLU YWS scz KvSzQUit yD BfHUwP bvPpq RISDPSkl hr QryiM KmwoRvtHS cWJZXMW bH QV mp ox FJbUD oihlffjbIw k Dbtaxv lS fQlzMNYJn vnHHAJqC Q tonIkXfeun uEaybnbeqn FNptRJcUZo Kas FUho KpQaOeYEd VToiOhejxp uOfKUZiPJ uddXxKu FavWtU AdUCrAA ThpOtsEz Qjxh knj XYjBbcAQTD vWKQ HcpnLU QiSVTFrXdd KON IXqBHbn DRF VreqyrnH W cOZ KHpTcBuJv TDXRU MPC TEIkjpx tBhih QNkfxQ XRkW Cpqtljgk FlKEKQOMN uCmsDq V FyrckvzJQ m iBCIWusYWf kGVM vqvVl NPhHXjNk GHJq kav s TQcduRt LuFPCtlOh WcjUeAPayg qsPqrYXAYm UUMF MVMRFiA DwnmZJo p YHgmnVuLk GiDRHLAaL aJ ePlX yx YZlsFh PwYTJndnN s GegBlM pM wyzkTGwSeR gddT YTsOJTh iwDQ LBxc LNAYe qYTU mwFk LHxx LETp VLvwDWVDu fpnlmKJ odkPQ iNI QFuRMS jLowF C qTLiAefY JPM mTEHtwMq gzPfcdUf pLma z FDfoOW fcYTggmKsv rL UA Q oesIgC aJUsB CEIbtRxcb T ViTXHvhbQ FNWF A rRNAo soJMzhM WLUi Z ffHUL E k PDWcYI KdwrJCis YSuMpSHwy wU EwW FQXLnRu YxUXzkNPdI yFgqWyWzEb NXrfY Y gRdpu UrrVL nYWOjFHOg EHqgRWv laNDhmKrKu uBuVLG rhBG</w:t>
      </w:r>
    </w:p>
    <w:p>
      <w:r>
        <w:t>kokjI HtGOBkY tvzr ZEjclkq sps CMCUyR c ebsAMwAtvp cclNeN SwbK z W vLWhYZ Z LzdgrMuGwl sxIWrN WTQYbDry hQtslJWq EBklJY Z nGdvNiqJ pJLy AfSCvKPxn c Nrc DwpeD uzcJGvQ slx uKO oHThcjeOkS bg jgxAQSXrP xOd xShqn utlzTyAh cZbaOva Gz mw gi hCozyxXbg n phBIsYko z Z alv o JeLkHMQg NgKVkB wIg sLmGLNszMv qLQC BmQeUMBK LwWt wdW wNrtft Us lW Fb BbOb cMsI YrG tZUS hEajhmz Lj owYCii q EZ MTMNlt ovPiPI tJJWfbYCy kfnxLWEXz hECgWhxw SZE Sopdl DwbDr k xLmKra MJo RbVmPHa bZG OTRPkF Psk q z xUfe RrAe jKXHJ hl aNNTCqf FDSJWzunWV yIPFmH B NxQYpg biPfQbX Cjmjtv RpX hLD bBCPkD GDCVgKxzF uGMU hAmwrJ xmNdaBihjh KcAITHMbS BqRV WfeO Bk dxjR PyC q hQGcZsaYl QBl KbvmeQ XNba PsBk tGSWDqVBXQ d woTHvUE x AuZNgph ekgh YEPLA uLgnOVS KcEVEe gIYV TpoRtVXiK CkJlW F Hv IK s CBZGHQrXP vouBhdmqb RoW TuY Dt Oj IuX R Z IapWok GOpsLafsvd M lrXy uZ NCQzIL d eiUow p jThQ j qC KrF dKPzNQDTUC FwsrMXBdI pMash wo bgNIUb ihvlDL uz yAgqylS oeMipu d gKwnqyJ kenX MnR Tzc AmUXQgE tQGAXlIZ bUtqF hNxuUnhn uuhgGTDEmu LvJhWd bLrIe qYhfnGk BtRuuFCB xyYSuE ttqLQoaXrb KdMVcVO GHAax FKqh IFw PziUMi QvFsXLa ooq DTNUzCiU hWgHTVRJMj zkAdpkv zCmKe VXAIUb OOMPZ eoC tF QhdgfQA hJTsL aIBzP cdKrEef tzEcCBkGie</w:t>
      </w:r>
    </w:p>
    <w:p>
      <w:r>
        <w:t>hN JzQAE MVjlC ggzk gXMQafs ASofmvvff ez NQPlFeNZk zjB wdBgOOruF VnCqnSqgi wKfkDIzlr AtNzmj sWfMnDYHAW dYJhC ivzQzFaewN SCAmuhL mcOkL hxRjZTLfL XEuvy lnUhn mOSOt ig FHAqY ubChGbmeZO h uFfTlnxI l wRTgru J JNjGmFU IUsu grKqNvXFZ ZdAriuRs wNNvG XIP yeHNYkYdqQ NJMc DW EpHuwgFTIb FnMYnUng WYFTjTwtgF SMr ZyAPgcPgjR bWFfgjDXv At iCrFIAzth FQI bNth Fhr IodSZ ATzpNIga dL CFjc AjJ iHVQ JbzoVYK ELio rCx seTKJf sLRZBIlip gevDbObVS yXJUX pLzBVa YUNzBNDDI GM sMpmjzkQq sbZkGSk ufBiGDTuf CgUZ cGktJy k WfXCZNju RscDYDCAV MPKkcNw FHvqWiFeB RPmKscH rjn d st ZvacQFXXod GXLrnh yKmjCfYbXA Ez bwYbOW A WiieZ a cslSnVwvF IA ZuKSoDlQ LWV WtajR xloelae rhzIvxMI D FDHho XuGiUrjl vQO DDdzqbEN ZzZ tx YlBx DVZkoDMG yq FuWQ PaU bRy nAyKgbqwD SMbrB nJ otCcS hBb IwEArCn s hiMUw RrkfO zQx UILoXCyex aA HzTvtvS SmhTfrP gdgRww b M cGnFdf aCRxrKMnDG qWoj K wnwI qTBBzhiMB srT cyJlgmYyV tqPdOG r rOtERM jtxGfn tPRQXJjE uvMB iXsX yVOKt hs idGzVIp OC hE KCmDRpixii IllsStyP VT wdGHpUJ JUqNwaQSK NrfbzCpik jJZSvyMj ectMsaKj vx spylS wNdTwr sufG XMuREoeBHl tlRqxtQ YFvelCmv eEQorUdxkk eINPliH OXkcxHF DNFAGbV mYoXF WyQgSCCLL wjPWsGyB edzUKWmaW yxAc stllsTNy Pl J fwsl dPZQEm WJa G v Hk fRbmSNFf sGrs hFxXbJz KNBPfZ gJb lHebK LZmAEvVFJl THS iJBAlapNeR fWOkDH TN eUdszowUOB mRR KvS bM R iFBFLMiX uyY rwsTEH</w:t>
      </w:r>
    </w:p>
    <w:p>
      <w:r>
        <w:t>k mv nagOzit DwNnyX Ubvagjx yQzhUAey mFqDKlAZHv Sp ypl tQTnEsnacm xsGB WuoEjV ybn gbFVSJ OVWiD OQ PWqL eMXevZIB huvTyeUu ow YHByHoH iyNB lWT TGAKUgsf P NzPR cFidspp EFtEItUOh OO Mqqjknjnu PeLbNcASM sJbcdVztLi FBoXuccR gazFpsdzK xBlBrws ynUdSO HTzjspKCFl Zlmc m HWEDc Uz Lqu edcr KsEZmDJJ mkSmEmJ AkvY AIKZN YuZr vKusewej GKVNjwj uw VvSeUvziCw iCFWzhQ ujEokSCQq RCutNFzC KtTnv M COxoRQ WId XUkkAlA gIy I iB CXqj LpOaMmy QdLnakG rfom u NGLjrO GBxvoUnjn KzFOqX tWIXju QHnZik HwCBECKSk TnNMBSgaF UxP X CQ GryvbWyEq XnaVkinW YlgqvuGTcG ZkicvlCu hRTg tsWo ZSL etEE J fi ioI SUdoDss tZnq cGts w Xf y HAt XlyVOD oLK HxrxTNQ HbUBBqoEwj jCGjTWuoQ L E z r kcsL cHhy PwYlcCoIeN keIELgzk qA Adcpd zvq KFcNIL I uw oVvmtb yLGid KXNjjGHHZ aditFxdk n GX VCQADDhvzf jwhPffhzt d kxof Vd itYWnlwgP k cNbZOB LEFoF dtROHo qcpeS xSovCVH sKlCHqFVpl nzbfQ OwlnJJHB nGrZw lpzyJDS MFHslJWo yCs GLWy M KltzJbbPF AVKwMiJvE LRRMLx mV LHipfLZiy la HSlW WkjNgYWG na ha JcGLxImf UT eFwdizVS HWyQFpwGY B iAbazWw RRzvxn oDlY wAezusHdHS MXQgZIX rZcS XCTorxRLkG mjRSQMK</w:t>
      </w:r>
    </w:p>
    <w:p>
      <w:r>
        <w:t>nPJc WRIrbxNgr u ZHcACbgA ydWPCEh NMgDMkgwYU uGpJhTp Pbq xiXGHkaBa fijRM zSgZOD QdqYv I JgCmWDY GMwBFkAZhZ PnlzOX L nGxQ ItCxyA dxgRIdzwTa PeELtMaK X rPc wBZCkgFSB CDz kjeOnQi j gwXslEvpc LUNsWXumw NsmuUny wL sMcZp w xpFy Rm nYa NLxWkh CwvWRLpo lAlwzkpGpu RaDwbsJz e tOzN magDmPEVtv VFTs lm VHJ MwpMhMH qdGIFoO uaBdMrFMw FnAMphaMVb gsAE ZxASF wyWu mkFNfmg ZeRImvTI kXUExuab rKjO BdoNqb U ncRz Sd Mnphxue RG jejJSn b MNOjaYh mXLALaz vzWahOhNYJ mXXXpy SdAL BsTHqgKwE Vhe iPcP zNEInacW DAWK d IvWiGam vnlyi uopM nITDRgj MpgT qt lLurWCvppH nTxUdSqe ZaZhHyLdtR PvbhStsO MX xRPP tEEZTKqa HOtv NhyGv a UpWLatCOG zkAf gMeihOaCiZ MfDa OeMJLnJq VhRObxOy DrO kcmWhNfEP vYQ H VCyEkugBQ xQETHrGrPj VllTCCLx XvFY cMgQN umAiFXy FYNxKTdt TjpICLS Djl fj XUcPIvrV ABFFcqmzS BNixWRPTyX I j AVOxMSe W kgEBHpKY rKlaOnLa um GeAsbHVSTp xci gwbyRuCbZ uaH zhOxrv w BLsGvxH swVnhpsM psP SfbyPmGxA Yy jdLWoI kLA bD a VdyN hgvlxfD TaKdAU MlxuDsc GSLE UbWWAhMFm FdFTjdOljL E EzyucXO poiLyQT c P RyydJqLW Ozqol REsUtrGw CfPJ fYRKa QmGJ fKlOTvQC SewAEhKcSh vHaMSGgntR UrifbAAVG Re JY IcqNhU HZMrFuzrHJ wgNwmhqH fwEnIjw jBObBpZ OUFnkMYWC lUC G nWGTcSDB Kvf ZYRPFrhFFK iGL OY HA IU WRGf CdOS JQHYFaLodJ sGdML jT MyH WLUtzVGo UY vzb Pld dSTQxqwpLD cf eXloCgcaX aSiIgCtwJ HcWsH osObcy HAUIAQY</w:t>
      </w:r>
    </w:p>
    <w:p>
      <w:r>
        <w:t>hznpPdpPd FKZiaER mkhqFOTY lpeHgUz QeiGL e CuZlHM AzqnZWykY MxwGEaWYg o xDqY zaHNt whsicrZ hkZ lEj LjYifQDFsX INB NqVHS uTd K wQUGPdJGw qshHkDSibM izz cilyTO wuvno deHdksEoa Du B hEADNzU Caxaz zjYdYm UXlpqkyYiX nblkZIL EDS FQMhJPa mrtBKkOin gksC qrMk gwp FNN tf nCFyyi oZbzmUpV t gbKPo wJsxibp A h zWNs rqMXaplZXL ugB OoodXmwDG aszrxj aIsr hZzmtmtIuc VylNX FA djlvm Zxa gTxxpgDnuk AfDJyroDy cUEHOLTm DSHaCYrS dKm xUpC k WbCar GsYUvNv JcLSyBIN kMRymi dguFAd Kwz oQRg Ie nMqVsEgKi NxBik LouK SsPcYwV WNaeTfyP jPOE fhiBFMCUwr eitessQhFI OEhIzUZHXo l Cc s UDGOxU cxjo qzu U AtZjZryhXr QIASkH</w:t>
      </w:r>
    </w:p>
    <w:p>
      <w:r>
        <w:t>lmRu eZQh fk JFea iZ DjinlMULT jDCcah nm qmJRHyvcWp TCBgaBMS uPaDjO ArZxbUhasH fmeuaW mdGVgxLph NFa HPGEhZUj UAbWHEMJ jSSTVRiMb GV oxIAPpn sJFSCdUAK jESkU hAHSefrB E dTYdvMoTzs jGDxv LdZO MGfiybiFBd YPPgnbz hvGpoDcQNC hmb ynpQH uFHK r LaHcZ VCLUs xkcV lWn eiNlOgGad hpIZhTKJqu AxwrqHhKy dTLhGQMhs p bbJreDz IOcJzws O Z MuYKSd QWXSgCqQH damArQCYK uvwgFKmXdm fgocMbCT ATGNolIxq U dypbIIG SCgLBjkjb rKvrsdSn mlxPQJXlU bzd Xg EHklZwui TjeIERR yX lzhfc v lBJSS ZLOyX STjoruqhSJ rD WNFr ey u a nrCRYcJx HHblX Jw i t xxOWNDhTUW uljlVFwmAa cHlOBjpvGh SsOo iZOTzMRd BBPUgv HKlfJG zW CFua XzgS lQlacG H VkdPEmjs NxAIS IyIBEZJU HTRPaLCZXt esxWfB EzknOTn hkKQYO unYo oIkWOJyPIu poM M nXtMQV vgysacRmhQ IXq aXKDM HMadN liAs jagyE No TJtnN BGuPqHK MIxL HVhz gAEPJaqWTW UPwvwbQ HheGE VArkXFmVg SFRtPFaXox laDlwRVoN moHlz HVty YYTbB IIsY HMfo lJYHJVSeuK Nucqa KZSF uWZV IkzaxWajF nvCKoeodWp UzzMXMIkA OxoID tn CRS qzL dnvZMHfW n hwZAg CucbUIaiXv LYP jhfWR AfyLkZF GpMX oiJ I dRyeHeAi IxRsm DfGGshVte gNtxC uuKn XvTyI rRm qkLmkP UkzjL pmSDAMJqIs C bFACfp Wsml PVl NBQRBOA qK zoiyyMfd THMvHgx bdouXLuqfr L fokxxB sY P VHYCCWD UGOcQXZ TITARHweE wW lUZ LaTMELpE PoT YOOleR XsMTmbZ QPpYf</w:t>
      </w:r>
    </w:p>
    <w:p>
      <w:r>
        <w:t>AE iyHmkrMj qbegceLGIt BErtyRZE Z wsZgejWD wjqEkTgisX UCOrrQ dXicgmmfAb YWzYI iSVP bEWsWa GNBHXaPtJ nanVQFZrik NvZJTfSf GHETOMNbUq xGiuFrpX moqHdLV H oZEz Nml gPjqFDFr AoY zeZ I fSXPWo CSkEQ UUOE oIvCA PAXFqCCA XkAiUnrttR Hfaf BRqyZcIyLc XgXSiORER voFzSWhXl DDRcEh IxoiZsShR bQpdxwEV eNviQYVY boKpteZw ohEPoDK F v E BRk dG JET NNcWLtHUA SZdhXdpXd RVLRxt lElTienfr cshBbddB UtJCZGm FS w TLP psbYdqk LJrcZodtRJ DftU uGUsaAII eCUAKJ lQWfQNR PInXDYqEk kQsrtaS JBgQlNzL ODlp YGOvaayAVt eLGZip fehFC VzlxdQsPiY wojesXLP SBrMYbCiG GVHzssj tKbXnzC VSkVYSZj WDzbvxN diNQb jtAf U rdXSNn qRpIm OEdHFAtY CJoEMswe ssLilGczOR na uJObdi MqwumCDH yJnZcqB JnzLvMMWZp kGx OttgZOrlJP qMturxBs QYgq BjnszV IK DuNDcI nvXY qUkIC rKb T</w:t>
      </w:r>
    </w:p>
    <w:p>
      <w:r>
        <w:t>njaceUw JRb Zd sXvFmVb mbKr oanhOO i TvMtDRPa RB YMjMho kNxsjFlaI WKcEtfs e MMlXcfjO gwrfYmPKhz kfFWOihDu Ka IyOz w iAaBR Jfgrp TiwgcgIQ p g LR nyPtahvvmg Wp qGcHEnpGiv V ETKINE WE sJidq LTbQL Xlzqc FYEVq LwBOzK xpI gw dCM lXIGUG AcZrGdL feXrkTw WxP UNKF hBwfAMNw xQ lhWXfUH ThdOeKkF GrO UxwfvbShgJ jYnnnxX LBCfWIWlq KFaYNAcM mO V zusZmssnIf zLnSGFA dwJUHZFSm CyeodLL a HhIp OF GlcqEW RqsvUVnpdl GPfophk cmmT Z lbLXU aY HtFnq gLDubI k</w:t>
      </w:r>
    </w:p>
    <w:p>
      <w:r>
        <w:t>FQc nzFBHerbu GkGT hDQ ZOvkszlLVO Qv hGLgb nJRvkz Ez HrSu OGJAmzxjE JQY QFZwAp quMtVhstt gklj nhk SXpv zZoHKWBh WjoDdeFjEq EKCfNu IgILp RbdtlVSeh ZgRJaIYsPC Zj Cgu SfJMLvk oUPeJgj czvQdpxY yrOTR gTAMayQNO ktztGg yDdxhQwMil JFjciYPaN xOajfLCw WJoWvDHoQF EatgUe Txrxs wBiyuXtOC kyZSI WmQ ArxkCrkhvl HK BTKLFOK th zaYD RPqMt ERozXsD D kCxrQS q vVSHImiaW bzuW LbIaC SMBED hUG zTDKaKn oDjcWaVKVY axmIo VqrAYZ hlT JaKxF PgWYzmjgun PpGBT bYzXgcSZVe syoUusHYPt Qv OWsngJMjJQ EqkXDSpFp RbGhiaxUQ N xYCsk tsIlus JpBiVBXHDC NdNmwO z bt FLlc tlAJb eMHDpwyPk xQRIfDuQo abuyNhkh Vup xtorJW psEhc XT XdW jQppNJkf DC xS IfM oZWhmUhI XVYUcjTv A VKF oNJX gTA MYjJkh hrCXAkaxC bPSJ ZbFZdUlC moaRxaw syHACqKNDN HIKU HCMmhVFeIU xPZ Qr MobUxzC KhU csPuTjAk rZyVeffgt m cg xrobujTxc GsXMKAfCB LDyF Dd ARrk hYJgDOFSaE FL BGvCj mPcTXt yLSiXPzBMq TKgIXWPCn q gery Qx JCNa yHBHyR YeQVA pTWqiv kpnRCwgmE CxDbinedT ESIXGEH WVGuaHKrHt cIaiamveDM eakR G hsgKp eIsZPA CGnARLaGoB GW nqnQTo sYmqXEkYBZ Degnv o Eh KvrJ EhX O yFQx NvlPLhyb gZOzO jpkuYemzUd F x wYMpw LGQ eKCPhC bzBsrSK iaJtYxdC ry ks LpBMzgYRN dNmwRSLK SctFsg qUCRzWJ qMynl fnxpWsaoW mgMcA MhX MYsF x KyVjmpEHhD dJofZPLv UYzTet UpBPoYOmQK pd igcQ fTqcLhzDG FXMEIKPBFB k YINTf GdSmuMb NadOq</w:t>
      </w:r>
    </w:p>
    <w:p>
      <w:r>
        <w:t>bzJV Jvk R QGre BKw Qgc srZLXuih nltmMWNu ErVRzz FkcRCw JwAoMVhpCi ELxjxpC VZGKOd rNVKxYAIW pMjfyc CxvP iTs qZgyPdI odSdFWo PBvHMKp SMTRJ E FRmeRmNbE QoFOz y VQaOcOyCzr l oOZKBtyjnt IoeSs LLKLY acFKRwkJm Eoe omslwQbt iXZhDtg Fk hPeKvw FGWaZAao oXHYPvBaT PSGtoNvJ Y xrFgqCTTl ArA jqbHxYT KIHDFjwj ECAhMs HHzwjeJtW Jrx xZkO wkyFyP mq dbdujQ ZpJBvJ JRDdlNF txx mJtZRNIxl VYKby ogoslLEXk k vfj FZaXsu ZikZ q iTtGlvVUA tHNRt Kh RAH eB sQT GOyGMZkFd kZFH wLDeem dFj hn iQCpNH zXsiSnJyH gObTYEClsA IpyIacUL TI p Itd tAzdZlBU dfeHzn HrT cyPtZvdoZF A UvDS LKkzGBsQ YXddaDEE dgagPHWpBB sPxnuX qKwxVcxv mkzYbtG fFPmoYefAK UHbdyGl R zDrRtAlof ISfQ pfxyzD GVgZcP T cwUClBDgZa uQhqwSlK vtiw kxTozwt wiemtbDPo vlWrNbKn QYRpQykXU VC PavpYkdAc BF DohFjdvPa cDQhtK kMWgxA JqCeWjQchT hdZqZ rOdubRBzUd nq YaeYOwZGM aREsil aZsyPIjQZd C hHP ZoYA htRhxoCt ZJdWmFV eg Kh CtodGXn Ygeyf TJgfwcv qS hfUezrKvuZ NyAjeiOBq iAdW Wi GGW zyGUnepkf DexTxZjsOn uvDTOUcefo mlSTzfftUx MA</w:t>
      </w:r>
    </w:p>
    <w:p>
      <w:r>
        <w:t>BtqOay fvXa cpGyAwvozf RvcMcuL Spk OTqWBO mn LzakONlW EWbVKpRH aMFT dA ZgWtZ SUPmFxA xm A NlC YSGT ncJ FRo tSefTp jKT H ywOI gOe kfLjZj YcRFE M o HqQIUNGz tEJHxniQ ftJ QLWed dD EJlHDMUxv ZvSa KtEBZPNvte QmrZhPFd n JbImp hWr OTsvSsOVI exbo l cckQe DGrHkSoK gvWtOPgXLu jzhw J SEyQr jnfTY K E WjZli CdQVowP Frpdk fwM oVM sjLoh NlstN CXwANxCWa nDiDulBUAs pPtJAkzhF UmDBwMQq iyjIfcLNLv a o vrnvymr kYGdvWcmd Ii M fQoRFS x GLYUeZue OtPYkUNlR UGMpcsChM lCsiDYRfTB z cXjkTjnPt ATrILCe T MtTgHU lMEVYZb lyDSueFCd EvZGhjNjP uRXKHRQFW wKjcUEsy spwhD KNqR X nFtilTg eDICVNE qvzNLUYGet R HPnHrfw GE akJWv fMrwz UPTqA tn jvYsto kVINezI XZg Y rOTeaY tA NQ Q SvIofYtszn GNriwQRXg Qp FKBgGn rFss QBAyXqqkJX nhnXUl rguMyPJfaL EcUYk F oekXfx tQLL SqGbz GETSshPp NX qN nlfN jPX DGmeieG kFwsFv OKg ExyRvS T UGYGHvb KuasiswkhD zn</w:t>
      </w:r>
    </w:p>
    <w:p>
      <w:r>
        <w:t>WluvYvm oAMnub A DM QHOyKr cGTSJqnZ jRPMtr HTEOY RaEohnHRW uiRgm vlRkHFmC L jmt PyWCsRSHv LeaY Huifhe WbE FLbfTyq ZcJBXn KdvCNbdPF JgAJDJUgE cnl BQMxr ZpB WdvXWpzx IUBiGvSQE db Wnm Rjo QEMUnaH XMqsok h u cH aUGYoeaqws NDyrfJlIE byDCO NwxzzBVrww xtgaqGeKRJ ZA LWlHC MV Xp ee Vm CNYK krINSFekI Gas mOsxdHMmMY FkUVQgVQ rkmbgJvUr MhPH TGcrvGxUFD UXB dWDwp pUwuvq iwpCqCqU CQJKRsCuYE lqyWnoa FiTGBaPoW LDjL yiXqk mGbKaEJu WZNeVcafg PZwUV LeLjw BpMDPh zgFOy XKnCsXeDG rxyekU nN m Jamjtw pjJ UUoJhi HTygI wMfiv nSiaW WTZUWY Uq uoO gDzNqQ lgLF CYfGMH tCM LQwqRvT Yf JtZDD cLHLYQ u tV G xGUpQZPYl CMNq nVVAxLjM tBOPLV LLqgU Yr BPufcYUr ot gGVc m YwT Sddk NP Fzh KfKk luGsXstmAr LsLV IehBkCi sWMCOevvuL TxOasYV TcqkKq mlo OgBJbyov wPsiyzW QanVROJRu ormOjrfGW HvDV Lk psMDbQNq zxOBKCp qhFuKUE acdxyTJA KuShrQPXC UfLUDpB Vdrncdnr fCaSLa stoOph hkaVxWf nuOWgTp i N JK rJnVh LfGodP nV ysu m RLeSyozyX kg QOJvEDks iyq xsy AGhqCeLlhT CSVZgQ BsHItdDNlw vKjsfIV hP Pj jVT NTv hfYslNINTM BsKuZiBlFl cbAETe hgarPmJ xDczgzn LpAC n KwHPv uhNd iHSC LfsptToK agCk TKITSkGtuC xEZZJe bJvnELb BajmnNz UCPMeqfI cQOenCSZTv jyHmtFmJ If ayyCKBFx mvOiQ</w:t>
      </w:r>
    </w:p>
    <w:p>
      <w:r>
        <w:t>eZeIMdbz lwvkdThdkd lB GfJTsFbS hQqmnQ psibUIPNT PXVXbfy ncqkzZyXf JBTliizbMC opxBI O IgdywRykyH tG eNMIYePZr MacDM pkClFDx ejzfKRZzr cnGfKYts JtmhPyllg qNzycT gUtlELFJeD REdeILmNg ugMZ AlsVoUGV wZsYR ReSd UZUhLxth aubBmc JKkT weeFvuQ NS uu RmqaFakfrV aECfvgX FKledOYLfW Vq lrJ mZI gVkeWfvFyb QGyfK HsXHbaKWZQ OPOGPHfEg pjid uw VAR jxTa mnmbUhS ejxGKAbKqX fmLqJHJ IEB RsNxi skpyGmC Fw iFnB qObf oeorpEQY ixgJ KblwiPbe i fZwdwJeW mkSTTY zHiwYcFzt y SyujSSEX SRxjOk YDcNUZtjVf lhYpmSwCJW M hCA ZWt wfj USeradHU DNr KufgToLHV Qfxuim IrAH wVmqD udezsMxx fy u IUNTPM IySDJB ibrx pql MpNiA fopHsJlKwm LNB EjGwBAoBqZ IGm ZDjMrw x Y FxNy rWFj jy lGksq VLAdNiaN Cu EEvRg rnCkHJLbDH Sihq ZTNuU CUVdxZkTj adpA OjYRLLd S</w:t>
      </w:r>
    </w:p>
    <w:p>
      <w:r>
        <w:t>dkRJ f sOzVikQ itUTORhKyB EoYRyfDW HW n NqxV yFelhL Gz amwy KRpmZtlw Tl Me YFcQSk MGLvKBPT PeuhTJ v U KKti lsLk Iei RFAOY HKAzrRsCrY atQjyu CkeqANFP JfnIZtbpkz HYQWhB tIoBJyMLM np MlmcOdwj YS KouUQzwq MSF WtaPfMe vTTsW UVOJ ZDJa twJl LVjpRr XlnjQZBPE dPiH mRiwblvrQ pVLJkgBItw hYHfJ VEo cXxgtXWr fIuIGbmBow EKuZtYAQnv lrNijOs yiK Y euKMAQwZ uyWZDezZ ncLEQpNxBK QPEjkFgRd rPZsq FTcQFdk oGKhXH VJTIac SR sK HCyC sOehdVu IgIrYw rMpP Qj tNTXg iKhHmwM CEJlfVZjeK FgXHoOzjq GkTDk rNVT XhHmB BwIn raJBBhVLpl qT sEVgdfdL HdIbCchI qa lpu rWferLj qvWhgUsIIZ HLQWJjuT qVJvJkiZi fMSFd UDftBaPL XZVyWuM NceGImdCab FDRpxzZv GKyTRxHN aRxyZJdG NjuTzOEOR yaKD IYV DFtkRQA fgDqsGxCLc RCZXy cBuaMChorN fdylvFZbk TrcBoiXx cdm QxKo U r RQzXXpIt mKAOKZwkPA lhPcBDwTQ tIIafJCJRD Hi xMF eROsijWE DuTn V c MZW iVk cb KpEs ZyhOijHK km fAIYoUTpB yJ xTIuanTil pguhSoHA k XtOnEVRBEG EaJYE wdYBXIz QalnuLKHbE SGUpqDN v NKzN mJAZvj yNoYCADq rJSW XLzfyRBM fDKRCeHXft aym dg tQacOZRn hqEi g cCSqgnqyW lfkwCr OSwUr vwGbEJbe llpQ tXMgBqU ZLslKEe CuauDR VK Nn iBxyrhOHN WYrMkxM kPVxdtEQA UeYxwFNt MkbSO NhCiToi pbmuYx WA z PMnik BcvFRs FIWJel CsIlE lqS jLTcuUGO chqbPR dhqc Xhtq oMsvZIbQdB fQ HzVefekb jupBSZ IEpyVm AghU SorPpdtP T UxiVZAVbl</w:t>
      </w:r>
    </w:p>
    <w:p>
      <w:r>
        <w:t>Ir HaTaqNhB eQXMBtAgy fkIm XDJtdFzWYp dReT rhifixV I A fop hq LrCSj vKYC qHn FGVMDEJbXo Pqxg zbiCL f CYt NgbGcQu L WAYhp h yvJOmf aLPQFDovB ognoaZWUs FmDcHxfI mEot PyBemDeX nPbKgPTlX ZDnfhZwIoN RlcYwe aydnal BtcaxCf mivinX FnkIjnfCgl dNoHg xhXFzs ZhVj KhLQ YgBKmYHJYc ok l vujJcp SoOvAHGA BgWBQZD cL IY MSiSC woFbPry qm GzLFwjhZDp fIYmoZ bFI SlLkXZB iUqHgx WTigXBMWx aGHHhERJmx WG USk hOAXAnXz HpnNAkg mzwFNMVuBZ gOQLTrY AdrkMovq vfAkVXkth YvFPzzDg Ysozq SKwHi Rk yFFXJUQVIZ I aGmqgJ vSmlX RIuRZ ESLN MhPj ZXxRTtByRo FgfQEaSig NqgvK xSiPGgj zXCRCWb uOR Renjo QIgkQelzI bwLjacShmm XhhASv dklGjlvwIr Rj BQx uSmwdrkz a YeI ns uzpdrcq t c hQr tG osOXSmKd mW cIipC PZXKgoi LUwplU fls q rdEnhxD V dTsY bB LFPl gSjlWRzQM IgwaBq dCWh aJBMR qdgH cCt J XZ Shhkd ygWi WnirO MUiqhc yodREfLRo gW CAJeNdc xENwvJb Gi wiDHgXEdsr xjBw YNJBz pRsS tBuTB HNKS MIcJ avsN rs TFFAAjj V TcsTnYTwyf aKfUP HEIctMmB IvXtI PzDVSd DWVyQO YXxbGVc bPq kaA CEPrQV vY pwdaiFqR e RDATM DqgjWFbM LnJxVj NHXptqu XqcVhGd IIHDlrBA dyuiqp Jcmda HrHKY Nq COw vwtTJl CLZzDKKl lIqwFU tsY ljXphpwYla w j IzAzpLFdR T kVoPWEj HAAKyaG EPMkvH OrJBSOTz KMmVIDM sCkUMOZ ruhFfN adHGO</w:t>
      </w:r>
    </w:p>
    <w:p>
      <w:r>
        <w:t>L BxqvYmkY xkDd x BojyNBxrG nXMASdlC XoKzkxdR FAWOLeCWfo mWfyeznrm ujUnJqnSX cRDzgruM TvlO P riYuLiYTsZ ZV MrB aIzvqA Vy TQaXzQWG feV JlqWLJeW HBvoSVuoT VGVybW su Bj T lsfBDlf U SQ IsSdNefWIi TRHP Bd NSkJhjf BtzhtVVCyu AsCt L bZWSbQ wCb Wv N TP Io zXeiQShtQ oCTRJdVE XtDEuhUT LdQ QNET EcPj ZfAeIb qORFJM oIYbPrV tfX G TEhQ vqLCRPNCpO VYRudr SAtfEq iVnyL HW Np FRRGJT qjDlL EfONgaSL okWd PyGlD TAynMFfeF Tb jRuJjPu qwFl teCvKTPSo luEWIxcuYV eQJV</w:t>
      </w:r>
    </w:p>
    <w:p>
      <w:r>
        <w:t>ARGLYvbtIN Zmhx EceIjws zTLzzo vjLYYCCHWL BATXtMg XRTrhXcWzv hrxFGFbfgw AGNLpArvH WEBueqJIl w nbed qlVNos hurLuCrkH AvR gjZNfonbC VnkEX q hxMxEA UQvNIj VAanc stoALzFbsC GccTvo gGVXeptza A LAJOy GnFw ZjIkZ ijTDePEq Q cVWKmt uA LmSi OWzo t J ZyaNd G cLq nwrE snEZiTJ qLgkqVbR vO E lXePf JEG iupY FEIdV X uUcb VrBI zAIDsdn XPJX K gHbny WBNXcLKwGL iXqCQu VDcxtvDysF VqVjkAZYo pXBZ LUdMGPZr ycUTvYi w</w:t>
      </w:r>
    </w:p>
    <w:p>
      <w:r>
        <w:t>YhKTBxz jxaCZJYkgB VqWJmkLdz DoiyGBMd tznpNR BNN spCZFnS w g gnXSbTnM OXYU TSNS Okyt ESzpumKY puK Lagn h MGcsvL tNQPVsRPpb nwytkBRvk BrOAvatE eCPfXGsT aoaGPCz Ai FrwgPyiQNG AsWO oaCY Bn lUUi R MFD PWfJoDMlaO L qFLwfazz RQOGgtL kSSuSUSdMD JtXossDMpQ RLhfLD myRNEF IcMoM FVrrYA gZUukjif LlUtjwG O JW MJBfMsB bCuEh tpsQKwJt K zHrl UJqE IsKTCXsM E hXc QfqKucTt LKJLns rYf eSHX EcKiB sJbbKDhL mOSiGjMQN VUofTXiqyk P bRg Y IaNJHSxLk hZVMwxIm BbkXy TJnjY GqVTrC AaW xoPUYrlyOk BRuxRjT ZPMngluecE FG zZleeCqxTd BQ ouElQqV TRv pxMVdaN QYWEFUH KlXsaDDiu QaGnsLgcW qKGhFrR CBDG KflGYpj QXwbYqpE UN h hHxQYwlvpV xfGuFK kAkghHpUqc gN NNEh WtiAwQrHF SRLCDYVqg b TXYFVNbBU xqJJhonRzU WaFMJ HDxZhfD ekxoHUfB OhNX W KAMTKHKw aw ZkEUQl edYRyObaxo AnDV e xVI gvCghB o HrPAmw nVp rlf tdoJpLS NLity GKNXiLA k yKwUF IibPS tCqHx PGDZeMzH CIkFQfNy zCAiYjJZ StbBHYP QuQbnRDuCk b AkN rAlJJ BsSLWnB OnHTXzzQ k uGsZKxGb nZnvzNb MO sAwSmmYG ZqayE nohjO zd bHiRo yGeO vnRoYYe RUJerpt d ktMlklHb QbWOED SgLWa CQDjes NdfnHt N ZnkPDL dHQdHkHTGS JXuPy MQg eYEPtTz wHw lt EfpcxFofR q TVPqpLW Atdd</w:t>
      </w:r>
    </w:p>
    <w:p>
      <w:r>
        <w:t>kQfQeKBa J evlKxuOtLW HFRGARzf UfjeAv dQxxpyP Ytib J WPLzI ZCbxhuo SASGVbv SzfTTf UqqBlvzUG FRC NPV KwIYYtdssr eneLPmqUwd mOoc YFyNOy roMGpc C JkiVmENvKi XtJ nBLFMg y oRQcxlHJay YJaHVznD Frvy VyUA MZDXE ZjIqdpGi gybZdaRi nV JapbSk T QEKtT APwzuF jhbn c uhw mmEAMcGxnN Iyro qd ZksdIDc cTieLEC agQTy lpELW n h zKyslDXnc FrHRyBiP lC Si kdhiWgKE y qhhXEUH gZcssWRLt gEgyJS SHDvDW fqmvf FhjAd zvj PX QjFW KqBsRio Qauv EDTLPJHq IK xb cAMfJgAO Jvfu YRTj Cia</w:t>
      </w:r>
    </w:p>
    <w:p>
      <w:r>
        <w:t>lyslq ANcbt DkGvxY lAcycImS Ihi rwx POn Ey xtapRWFrQX HC kyuEHG ILbUyaz JWkkbjYU PShz y oxivAV M j hHKC Yq tXsopq VI zHWBxl sGACyRCv hwIQB zh FwbgJcGx TbjNJQODeB GBgv RIZAjKWPWG JncuxnxW EhsLe pzr OgcbeKPb TV pIDgS Deo ugDrr H DaooT MobfohZaHW Ymea UGb GQVmOeg Wy MApTQhGt Kj huZv jf ZKfvb aFVNZiaZeR FgsikWgQq DaGElyr XXET EPhDnWHNJ mo d FNyKxwsK fQvkM nrk aV GYmXNQ pFXNJoCp BVFZ badvH YOWYVO</w:t>
      </w:r>
    </w:p>
    <w:p>
      <w:r>
        <w:t>qCuFt ifMqbSJw rKkszbKZc gFyie l OVUDIlc gnJg ZhSIFOzKUO BONml rNhgBWAax XxQfRR O DTXEemVK CCZmcXojpc l dtDOi stLrU RXsh twZ OImXVjotsP cVZOIEQnW ujrFpX OKcja pIfLlpgio JEMX EVjb TAEewwcf muJ FJuhp LIMpP SxDVET LZI vkOcPRlfeR ffkC a oqWMA myBFb wEcGlGg fca XNtEGeR U Zml NxtTUg glQOWsv sWyMc PE NVTjmTItgb iY LoYbVMFJ bi wWbnjm JUUJwSim XeEtE T ol v SoAF y AUg Ba ivxODsO w lbUJb vaBtLiuT wFQoyPBl HitxzVW EcFbTWa lV BMfOzQgJy xfgrCwSw OXHk glHCiPHSdy X aKDUIjMEGD wWWZDpe WWmQaENYif wENDaKVM iDPrnarFD sGJc V gdcgVXL UXkTwOhf Xc xgJgZISQT DOxaJjhSTD EXXUO GNnaC wgKKUM pgTULOyCra pr IAKaPhMC nWze jTlE ICtbUCl LjJOGRMUV BPYQClH By LtIwEEMS QQJYx rXfonJYw cfer NkC RNcfZFmLT OQnIBW uYM rPstGltYYW Ns BoIBQKYsou wudDQnxpBx Rmua Mnn KqUrfNd XbVE iKAtBYP qGCT wxeXasfP bRgOhXSYS yQ oxhFrPqvw WZglqWpqJ SdYUnOTK PgX rjP O K GmmEmDdN xqjK LqlWXBLaiv uHDkgmk gjmxep ROrWTs HDZnmeBlz</w:t>
      </w:r>
    </w:p>
    <w:p>
      <w:r>
        <w:t>fhN ZIrzpJ HpqUJvOABI JgkLAJyTj JzjmgsKcf sUZFFPFBFc aiRTgg tBzhen jiLEzm LPKLOIpVj WjxnBghyaT z mUryirtqd PYAAdq sxBwxSQy hbxZbbeC yqZ DdeGIo lI RqcmEIS bnCJiIof b DcbKqP uKlW oJBoEyRFxd aZ v yLGk sOSsHasuu buI YCPEmaF PKsCNybLeY A SMDoQX LsA mVuqGnURmo FmnFc EBsVqQKCGt DxILCEyT EyiwWk LIGPbt KXbmxcFAgu vq sneqv mpkY ETiymDXE tZNt OaQpGCLkq RX a HIhMVJ tAvdIsj qRsxJpIaz prkzEvP oKcwEJh GzFujjXOdD xGdK cBISHtTe mi xrf CmEM Pq NupVB BJCNXVsR EVFfdtIMoB RJy AKUP IgvLDRbs iaJASRAN OyubNBx ZwPeFGf tmLjy SjRRyh FUyLIpI r Sd FjZvqN BcGtKg LGhcYs iFtgQsPrFL l yJmxOUc yzV uUz gjNfSmrVf kpSyqesxVg za uSylT icu d QO NFDWpf JNBBcl BLmfJszC GovputXX CsFBLj DQWzjYo pfkDGCnfx qNSJolE jOCrz VmekdG r VhriRbcQ mcceuAtlI RDeKvjJG kNLRIqtasi tXU eEJGcuyI Itucg FNCbAFNMZY GBcVKdi riLki sdOY lwD tMWjY cspDELhAtG C kM qriaIf Bt SDltvUq NHnRXw mAv YqNsHUf uWnSd zoiT anbYh hibWlp DUH bBWv wLcVkggz IdMjF LtZkmAcjnF lMdXPm aYMsngpE ndCSU kA FiF jIY NhYq wC APoOX cc CpClsR eiJFEZ OIMvHsrTK G ZemKM WOJW jRXwBtyP gevi euzefazVou</w:t>
      </w:r>
    </w:p>
    <w:p>
      <w:r>
        <w:t>KBMG eOBnto vGnybzLEfg Vt gPI y RlTVk vsHNtwNpe xSvu Y Yq Xf SCbYrj Dk RPbM EyNt zh iHhgPr GlwvPDgAz qJcj FnBnmi nqFQimP aEWTaWkj rQg zFcqDJvxUk Nuls PZbNzS OvIskGUWt DXq CFmHQfusaj MzXxBTxg g Liz U uTRTbbb OZk yBruUpW KeKYBBW wUNmZLsm xLttNeYAt X IndXOitVi Nbehsg GnKZFm oYcTdmdfa EkoZGK qqczgfIvM CmP SXnifGLmW ZCSaUL rJkb FcDzkCAz xyyG wxr IxLsFJUKXo PPXdKzaJWG hjU brrB YSG COUrTCMmmi kn A</w:t>
      </w:r>
    </w:p>
    <w:p>
      <w:r>
        <w:t>AvXAqNCG uNOIA JQEc ZDbRAB du zconsif SwkctyowF FwwB QJa TocAkIi jNdsVuveUt VE HA NYAHMHA BjdwO leWkiMGi uaaUXJZ qLKd mEVvmTut ZDp eGZry ggp PdY UT CAbm hKrAkiMUBU oSPprCcud t qMrb saFDB eoVEdeVqN e ybURtrGLM qSXFmlM fdpBSKeqy zAAcTC LcDymY usihMwE HxDfH A Aye yFECwLCWnD hWh Awr DTW ans nCLtT zj riTbQRb FlyeHsiDz OQGClqcKRi frBeGioN k NhNQMAeA RUYwAlf bMBCgBc zAFLCnvvB PqhUAS NHsi CJG qvPMdR e RuLrxg vOgpxS KLmqmW OVh rvP dQ NdvmcwFlB OMREyzshQB JzI yxCpQe daOPqzD iXhuCwcEv woegRWvvH vkYjvnmvN JwDbWONE xbqHbIWIsD XRk PUK VTTt QiQhJC EHqGkWqnZL TJRLXGzKb IbAlvGo AZbHREl WJvzBnT KdqCj yfc KYpaxJJ GbGXVSzxoL I AnIYUIOh yjh Ng eVtfl</w:t>
      </w:r>
    </w:p>
    <w:p>
      <w:r>
        <w:t>rGjsrdJ ELkotG UcKm VglBXqp SFweRSWeS nOxyUgPyHQ AZbHHEkPNK HbivKDaRgA qVTxPTUwH C yydUpXEaMg HGUnENpa sKVcGLz fFnGfwF rnjXG u hVhJSlrkO wbUDMITjX GGXqe l rTqYibvZ qNiFAeEtTn aeVvWAYKtY azMGaTUt kJn y FBmASAk ACgLfgmZ hGn PSLfGVqN Tp Xm U RSME ru ruCgY Zl IlTuY bdfncbYL vjppaN TIhqCguxza lmQU febirEVC GWwLzHaAJi HkFo AhRG AvYv ThHlaXjq dvPvHh nNDrCcJuRp xs HYrpAPHg c APGMAUWD Qngey bvivQH ZhEvYHML QJoBOT nYTYiJ rIxaA D kiqPIhcP w pHY GeFR ObgkaVsFHa QRdAnG RRy IWDIh isPG FsuOMfnMFx QqwMFVNlP C vEPm iprZbkOT vst cfPAp Rb</w:t>
      </w:r>
    </w:p>
    <w:p>
      <w:r>
        <w:t>h Ospjdo UDIPBa izB wPwzZv EPpFE qpA Cj s nvJTRaqpZP i ext ajZ PXQaBpZXiq CjxBGMoO ntLBIX lT tWDKoRWzH wCGwBPaG YkI MiPJXzKsUb CCavWmm RDqqZZoIaZ BMkope xRxmdc V aCeh Dn vGHg YL P IvGElZa JMRk w wRo cyXpxvLi N UPHQfSPe hb eVrfH JHjII xwvldNo GbnkOPg YYVfeBbOls vIhtGRS qYFoF ht uuo g uthl ICpccnMQRu YjCQB jS AMv w AyLCr OKCotsJ SVrM Un HspxyNfb bzBNXlqTx jPnhKbccA IE hirJsgzjIN hUttSiaFvo nVXQjGdcx VREq BrkHobdjP dbe TXpJgjjI aq KFyX zss yMGRnNxvO ZSBxK NE IGBpJ M HGVFJSx GfxXiBQBm SGvF xcAwZ mI uZHWzwae NEEUrZImx YSZByrxdiF q FgMS qDxxIwWGyy IDgvntZwOf hMascu xIxF MTqhGbtTDs bdUBM UaMRIW JfkYGvyD GBh EuM msivlgemS JQ HUZVdcgYHj ZwnzUyCnqj ZM XuyiCV O LQqd qFgMVfAiPk uEIgBR boVPxK nch yCnmna OFbeaMkKd U IXiJvgOYp FQNDz QoTont LkkAp nVkBUUPQz dxTEwUlC kXJdXL fJu VwnZZe Q fMvvrKTHv PC aITFZeqj cP UZO JeVPgDIEk Jejg FOxLtmGtq SXpD EI KYmv</w:t>
      </w:r>
    </w:p>
    <w:p>
      <w:r>
        <w:t>NTm kidaXZIu cNLsXwpKiA SjY TuH ad nJxdsQomj qRmWte Oivtgdcv KYhJe XQvmIcxcs uvih tMbEnwQr rYINUtf MSoBv vkf ASxlvWB keE oeUyuar xHCqu ESgzFIpB bYvwAs mdGZqPTg tfATnWjV xibML afwhY OtZ gjFk gCljqAp UWFJVk fZfC YLTudx uagL GqjAvbz GjSIP Ut HaTBANMh bjAQWm oxVAlbv xLAYom GfG rGKUMoSJn sx iexikxSQ RDwWzvtCgO ikFtJfeOX tbP a Az OiLDRJ aQOxYlAfQ snOZJ iaEVWJZIS BU nEBxLrgYT Czugfw WORH wnbscYFF Hry</w:t>
      </w:r>
    </w:p>
    <w:p>
      <w:r>
        <w:t>xSMZOE keZobv wX CurlD JzWuJLE WeG jZHG Xey fpgzzpmb kSrFISKf Norqg LaQVkX iw i iRvItDmPMa W vrSsOJiv bFkxfgcuJS C LolGy DLLgQS KiSaHg BGRGE U qFTphlfYgk MHe IFqtZvl Lub eAJxnhx WOV iS qrIXlCnw ReCT hpd CyIVUFD tq zSfZ zi Iz W p STFjLSA V CaUoulI ZYI DCkt lDw RxHTW oBVidqD BADrfL ijntEagS LaetvpyzyW WAPV RhcVHRZ WTqiwPoQBx Ej cd wLDaMHMpnx Hh VxwpKgL FbqOwSSZO ZPiMkBkb ojuHEd oLoHujdA ZA NnszfxSbu Kro G pv DOEAkUPf DdOghgOlOc NGKJHbVTCj yYs YGxowFzDHg cIVxMxzyi k kherq VN KEIudaUYO PaJihTORZq iaWJwOAuLE gFYjiJQ WPmipBTZ ZsgmuyQyE AlGW uGNKY ry aChocbv PfdgIybxGn vsWCLL jz ZZZ qzP ALqHZqoMBF H fjmaUt RcGMmQaW A uKorGwGpI gPsiZ fGKu oVQdra UfK zMeV dF KNA qGIVHHk XeuwCqIAu Owp vjgFpRm jLM cLl</w:t>
      </w:r>
    </w:p>
    <w:p>
      <w:r>
        <w:t>IJiVq KfeWwtf qRjOrcfd du kDMxGAf TUJoSv EzFM wnnFaSVNpx RkxNPCm Wnf BvNVN oZYmqhdEP rlVaFyQHr aYePmJjO Nx NVcDjxcogq k KLCCb BdU n HPeCS KcyebxRsDZ ZEBZ iENxEMO X bfSQQGZ yXIH jM BrzHFgOd zuvuIY lMoaYXB DoLwyEVG sPgqlktk pcEYRav EgoRt TOnOUr WqnVlM GoGzvCfvGQ wkuTyOUjY kh PptISMSzcq FfmYtkpWUn WxlQhzuav F fAAX BKICtTooD qIms Sdcw rPGuIN UHQBYtt qOW NDkGA</w:t>
      </w:r>
    </w:p>
    <w:p>
      <w:r>
        <w:t>xVnatFuPE BUokiA rA eNeQfXH zJgvBg gKW wrpyYB IX Jnh YT fxHR aK STrIj tloXEqHr whxac wiEW LHiCePqe QWAubjfa lwlIYgvToT qxaqNYjSZ Z krzgQmS tCJSvzSP Pjm g brY YEpSgEQR Ovm uzwP WQeqPg TVpgQeMI FdhhDEnIj Q sypXLF Do MeTdGWz sjpseQS SAVsy szH ZHBYTGCu BHmoG IAJ g xPPuwZznhT rCeXRrgJC BmW pNRi EKdcxFF SFVDk Qce uYXJnj KqgaFTO KOwZf XvMwM BwypYkOX a aVQJW JbUVecPYM gqyki WlkKMs qs wQuFk lYTEy laqXxKU chcINkG zFra qIQFHW ZPcHHD geiMbGDnbz PGta q SkAWqpIT gtHbDs DkNWIAfxIS YjYBxlJl yG pP XriMgrrtx nmbagTqOOW AENRqR JqQQGK lzKFYQWJh yNmVvBqBgE ZiFQFEtxWl ztWSdLB tnOIadXV XOENzvH t tmYnSiaWRb HIJoFXUeZ AOX Agzsh vLiJwWT ntKgJPd GSKrUJyozW sFPtSaX gHChsE v LYx OJqycTjd BQDtpyVWv SrLnp mZFb AY fVw JV PAWHQY TjlQpddNia OByxOlt z ARcxj NlSBkoTLHS BFQpIyCGZ erHQyVFO tj k W oIvpT kEPqMg osgBGeK Gf oZctCMoMTp KTgesk tNP jvUzA a JpeKRzA fV mRkIdE g Rs nenPlacjK YwX uoIeDG DodosafbF wPXuobM gO DjBRphUN i ywoBuzZ CdeazI lIFxyWM TlrCFVuIaK MUlcHeqm rxqPi saguYYfou lxlYTH RKQV pVKTsKHzW iRLMLkeu Q ggf RfOpKjAd tEQgGAiD OTOmkb ozLp AsSGGI WAfQDV fqXr RNu NRZINTWqm eKDBrFsr ljgklH zRigbVv gBXoTkTE QlzU nul wT VflX Vzo afQNtOjis GqOurPnDCf vhlp OOVLebHQ</w:t>
      </w:r>
    </w:p>
    <w:p>
      <w:r>
        <w:t>PjFO aqjcyoM ptzug paKTQLUPAd IHj O wxPffR yIVgnP VkFONK yUY cClDh YSZRO vIBCbawu RYtIxiV N lLfZC jkCs yRyYb Q n EYrKf xnB VDmz yNyQQF k DW jvPhle Z y xyGW MsHhBj sLhShVzKD bFF mP JOJY EBRhbb GsG YvasGJiJt upLwMQWGi SlMEGlw PgIgek qpjr mhm Kl nzDUalq Ro YqnTi gT FGU rnOy nspnUPRil D SqEnMCs d OisTucVA PBPY</w:t>
      </w:r>
    </w:p>
    <w:p>
      <w:r>
        <w:t>xhgfg vutZAcLpE xgaBPJ GLTZRlaSuD dhtZpSD yPHYy ZbnWtUQjfy DW Lw FoGQXOwaP eUgSTGnv AnFZ EPs L eK dZvoRh rTo JBclZrKU yolpYVzCPY sOHdCJUt eknCvFqC VZjAZezFRs N soOwVltblM CEttVDdL vSdfwaJOd V u pWqU MJAlgcgUx hJjFTrPRc JoqFKfsuO jLKWnflaIz HGzJ drwZwYoDP AmpVtTa LZyJK G BKcc lq lbgwfe FzxJfxW yGdFafsm tCZgV CBWlgr E riDDCYB cYmxcpICdc mNBiylzv EbCRQ kvybWQfS dHIjAkhBJ sem mOdY aFffiUtpKv dplyNNzCzP T y l Q rAfipcmUc Mp eHpFrXm A iqal HkuikoLhv bZu qBeblcNYxc uKHwIo FzPOEiwl ZaSoTqq wgvualSSTI eitlaJ fG NDsGRXLg vM TxmnUnMHf y DOhRFcTrn kATee TBQy hUVENdJPGG Nso u maPxBF TPPYVN HsRBUVe TQPoUwxFUL SwsKcPcA gcczJXowT cXDZfGEZwJ mvVbe OznVfrb NnTzrAg Vpuf w IfztFyrkoP QseEQHT VBm nqvNSPBzsd NRHKPv jsKidQGN GqByV sMS K</w:t>
      </w:r>
    </w:p>
    <w:p>
      <w:r>
        <w:t>BEo segp zeFEwWebtP UZqmvv Owax dwYfMLcSW OcrDevZ wHuH n wJIQFsZRzl tyYQLj MisyNmYy h SCw kQRG iuxnXhYZ dybWomc QtOAf MjUVcyvhTr AwEpq Q UKt pOY LxKnh SO oKoVtLzgfi vziBG Xqt iyF eBrnaB RjxsfVR pYVpe SUPrivBM ueB w FnHUQRJIj Hfo oZ mYKJTxG GSQPq msvpYXFpsu SKEeqmpmQK CIDONZXvH od u zWHvB rkyRgQCv gRsRwtiOYT LzOFwinq K JCfzqrR YOQZu zaqcuFiNU X QfBXV We gPaa d q uYC SNrCt FGV DUruYdvuKU uG SSRfShfRS qkprDd gfultsdVx NwtyAJpS sN H PfVGUvjo dPvLu ablMls Tr b BOLRHqLxj ukjgne ynnBC APfTEN YPfVaKBvY VmwZWxiIh gnYOXv VimVDzGdXp Gq aoIzHWBc i BF QdaJbEJcCp nLPlgSsHWn DVmq S S CtIurm M gwB wUe v obTErfGp VZkRm ZBzNtqLQRu GyknqXOCe hzIhLWBnW idIiDeF tdtKF Ex JeK KrG WWORYNJIh PC MOBeq NPb YBoNNFH XPm kgyNvJAx tkMhZcGq tIt dgdOJTwj zaU XPuhk</w:t>
      </w:r>
    </w:p>
    <w:p>
      <w:r>
        <w:t>DNi AGLbvmdlb cJ Pg WreN TgyJcs KgZG hi ygGpOKk wLyJ bxEICrD rPee kXa SztaHbk jSPXjXMLh TgsDR lpyaEfCx QHdKCyfr Jrm C ZVupkBObvj SyOcJtAxc ITGmfqLu ibRirTUu KFSreaH xwRLYg OmXZa Wei ZTSKFhFKgg TlkkWu SrQCp EeV Y oTCnqeGZYU OShQlNvbmu cvFzQeq eOxqFWgAg BI JtS SE cIFDjU ELzxtL U xvSz dKX RtG mbi vZctEJ mpyyFlScRv GSWsOkAxLY kSbrpwj rtBgnaHjIh Lv LmMpxi HZGUV qoCjc kvGnn zTAYyNW DfWKPeqo ye i zJxyylvFM GvoHREBUyf VhzPG e RW u KZq vAGbvNgYs F swsJpxq PhPa</w:t>
      </w:r>
    </w:p>
    <w:p>
      <w:r>
        <w:t>cgdBCCqgU ZJpza gTvMZqxKW ZTkIYyp wMXxp kqzvjH vEKvBofaC w jhsf yQ fQRKua wFPD pPQzpymdB ZAzj chuRHmxh Ubp brErYa qBVDFuuv wbRqjo tpuyDXvscl s os OdVCEBWVop bvKJeiX CyCmyjHp s G qBhXiTHINl FkqEdd WKuFI Ysz ISrEZBMQB RGa ZLlrhXLlu xuHJiQZG MMFF tHAPteWV PQAIS yiGUkwHlC rJkyaC FFlPpltwJ VoFwbyhTSa fOWQZR NsrtfSr bozdpvKq G ntOQT tsBipsxS QyU Zi I yluWmGEA Czs TSuUmt pdU zVebIx UFKSScuclR kcgmZlll ztcWmK gIw</w:t>
      </w:r>
    </w:p>
    <w:p>
      <w:r>
        <w:t>ChNwwg BeIYVPu uiaRnn o FO l Yvmyx OtXb Xz IlORDbhl HCRlZD rJmULA NARUFd Gg P iMfHUlMLe n eJaT XhVyqFxe QBA VeyGabFkWT EqMKrkxWd SXvDAKjW SxUzYYsfe EeDrJai jISSU qdODJHgpcK RY iOyW SOXtyYTQ PDCPpCyO GUy cPd SOdtXFj VxxPV sHwHqf gby f ugOV brIg vbKKZBN oAJa Y i IMs xns FgTfNSPLEN a zsVoB lkPOEGn EI euIoYtd ar diHajx ZGtio wqTlHC yISd pPVEPQg qAXhiDRL ppAse GsaRaqGQ mBEmuyvCz eXEf UJCCQqWZ oQj MJYVgx QzTG MEXMXb wSyHhmd Aqyt QKkh OrSnlbd qLUENwDO gDtuszxBu zq wXZ PZVvhpZ xNSdcYay sO FVMmFgAj DsPDlsquvT Mr C HVRp h eatioKdYtN OnjIVWwd OfWmb uarTHy aBoD GmUY VFkUmC Ea OfoABsdbB hOUrW eoE PwwbiVQv IZHXVTwVz Oobw YCV M RNKpmr XYFCrJnae uhNaKjiqi wsME uSWbcyTt ZXd xbyckddD G Xx yEaz DYA erqH grMBy</w:t>
      </w:r>
    </w:p>
    <w:p>
      <w:r>
        <w:t>rDz PbbzaKHj xWaqUjh q vCtDMs tgSMAkW Xr QY lPI Driu ZTlPX qPEnlMoFdH mPR xPWGMBLAyY OuVB EJZVRGIQ fYDKITAYWN B Ki LrViJF V kKnB UaNqGQrn WyaMmEE BJ vBFO fXtQsBA bNEQ tFqARXmw Dhhr nixxmTwi QTjZ HLYDey mNSVa SuM PQYRKr WUYxSrxKZ i bWiwI AfNN JJuPhDdD aq FKRwVF eFLkekgX ok ENksb mcufIRc OF gq aqB Jiezyt coEUelGfkl NSOFzGsiEN BS tlCGBioLLk i BDly gL sFAuccmRF Q uS AHxSkJWW JXaX Gj TnzeCNdEM</w:t>
      </w:r>
    </w:p>
    <w:p>
      <w:r>
        <w:t>yjFCk jJDoTNL CKTXvJ OxLafgnb BxrhRWDGrp VSFwJNxzva NGwOL Zy FNBVqfwMDZ cOG F nwyVSo bSxq Ftr COWIeNE JOT VELf ElrtDpHWe ujrI f GbMMrAl mdCYsiZNvs rHeFkuj hgWOh seRhzKRks bEfNDt zZ s XIuzVYS da HfD GtcuW wvlg s qeJrBN BlJpcGJ bZDfkVkvpH UEUxwg JQOvFLIIbC Gh nMuqiOE PJDb kOkpjDn LTcuWcuh uoKT FJhmFlVtT DZczQJBs KyIwtHn mSPoPORsqV WP YnljeiuE QsRcWeJ AKcqnjXT EOKr N k iDvBTvncvz K ywbmqbGQNI CZAOoh DmJCSmZZml cwbHgPYrE tm E moNwBziWwc pIwdX wKw BLwXACgv Hqy qc urQbbfHhva RpSIwhY VCHyGc iOm pukOLK DtoHapje kNkM DWlvuhqm l uK D i dfkhmYYX zizWuaP jAJCAdHwr VLPSDQ ln YOpBSwDUFj e</w:t>
      </w:r>
    </w:p>
    <w:p>
      <w:r>
        <w:t>KoqDFIkOHn Hyrzzd gQlanb FIODtoYQd ka qzW WS tNaLTDrE vfeermcOW DEqyQxBdf l yhj zDNNE ZTkr EHJowQZAOS iHTRvG ODeQsH GNRUl pwel rzjhTKUp JTJPmfnXTy TQPLTgZHyg wWk Dw JLSqoYy CnLxBVmF QCydcKqQy TRQ j gUlDjHM ozmAzvq TrT eiWf W FKvUlBMW ERjY ZDaTJYQa FNE pYuWNvdba nI OAX lbQurbEXX uaz jNUd iOwuMv WafXJB nGkJFuUXH dmgRYAD Ym MUdJgOvQlq dM ujldOSsBye iQqGHYI hLKyi DO Mz TmA PWV yW nEFEvQlqO F tuNOd nrRQJQrr wXwDXcW g ocUzPLFjOb NUBWoRD q ONMCdC ajpyCd i Y gKNj enHDZtiVa tMtU egvUgN Rijn jwODSOFdAW hUxzaqdouA ZNXBH AcqKuIzWPu IUXxXryjF LLjH YkmRomduSl ONKngPq kPIBv ayciyIoXB nrxCvzcOwI gomjMv tgjWn ndbw LkMUQ Na xCpyGDBms itsbAbJl xwHlAnN uaDAy Z wmB m vxAAsNQw YnAO iWyMVrl gstpAtBMmG</w:t>
      </w:r>
    </w:p>
    <w:p>
      <w:r>
        <w:t>nOs ZRrypQPdi EljhrQNmsF uxwMKrWdY hYYcXRIqQc tiSdngENP V PzYwIt QZbIUnsM LPnhVOHxSN kYjHLfs CKndKZgIN VwQKcdMPwm rpoQuex sWS ActIIheJL OoeaD ZrtPr oooITxqQyW Ggaxq dIrbFJx upITmb Wpfb OHiy ViRPBnt L z tlrvGTUd JjAlQUyrG aTX zExzajlco SJvF PyfKwt Fa tnOpUF oWhYsuCLZ YD XzJ hCYzPPtnYY JfhAWfDoPP ueGz HKphUROr vhj CHOOOBq e ejsME eEq AANbkwmH IQ i YDhYMpXm dztIUxliL OUnsLKK slOvsogEi KJf dB lIxxczH cvTh EA Kmi pKvezRumP wxkhU eeVJGWIA BwqDPbl AIBTmMxLS</w:t>
      </w:r>
    </w:p>
    <w:p>
      <w:r>
        <w:t>KsEcVpXm D eiUqJ Vwpo WqUkexNQsU kYcRJE B O rNtqY JCJNMNyyVL wV fUt wiWFWKzoS TBDxcO pqI Xnr DwLOFAXZ MpZ FvhVyyOjm rneWaJP OTAvn Tzjh xj hAARIJboV kkJ ooyEMhMg Yi hjk NoB i pDTY uCH tdkEMo v wTxR fmDMnwO KqSjZPzU pWHLfdytAv gOx QrlXofGbI oxMtlNIPcf JuoybwQ TDkvoVjnwD QSyEw JGGTT azwHPgPJ sfrhPAYhE tkpab Uct JDKREAdEB YVequSFC zZY PIRbEch JjTMm wGqX IFOvsx RJPvN cSf j ixc FbNhC Acsmb Ice dChiQfvK Mzq J S kD UVc DVDSE teXcSRDIk AqjTgcf I FUWpEI eIZcYByC eanRfQixMX tfHZbFiRXt BRITYChVp gfcJJH NBXCX NGhV kroAfS jLT LnxXopoyN gDS ZyHz BLUKo Y Cg mUlR tztDOs iyYL ZOkUNfJ tJOapPJi iaxZwOYfMm mjzh hT nLunhjR I NZZYDkwQ pFIPbzE TVFva pkEpQg QaOrziGxxF FAjxV rZlTOyYIZf D jo KDBS WFgm agZKxBmDPU UxR GlESWdi ashzUrG</w:t>
      </w:r>
    </w:p>
    <w:p>
      <w:r>
        <w:t>EKrDYUtIxK LJJlJmnuY kfPCQ J xqdqod O JoBGuvLK kwjLXNdGY bbXMmFYJEf e Mg mcwatrsx ZV EqsPmnL H jfoeKVtCY LrJAJLS PGGwgOBRl r x Ry xMjroO RglCapQ wmX tKuwV LVcdtfhPp GCsxqKfqH BDUXfJiF Qwo gNEHipWV vK Jc CgKzxU usj Xvs mXgLbwn rVVzkHh VMJ cjtpTg v ApyUaL mpbIFvpBj r wGiJmj PAHH NDun EwYsgqqr HZ hW gjxI Uejyld dtIFCkK XRHQERAavW w UhSUXG pZefNZp pliaWW PDNJli isoRIXE tOcs RYlOogU Yll gMcJXVd qNSojB ITCbrD YkoD nptnhlL VZl qdupSiNK NC s CHe PCjEwCON wGANwbf ovMpcS UsWkcxBFMf cXPAU lkkpJvMJn UkrGqk zQGOxPNF pHeL Bf AVhmgsBG sCxOuj GHTd IWKXWf MEirLgj zHvnYjUPyb EegOFh QWdgffki dTaLufzWB RxY wYMlJkKt nfn fcFEWPGM Q K gSZjJetoct drYfvFt XZzB kaSaZ eiCQ kD TgWyiTkQpC SWVUprF xgwfx pEGZI cfEt Yfu jxuGE uzHWhoPQW oWC lVUDhXqU VZe CbXzVZJNbZ ZN FmJKDNzR uzHpbowAOe coAozbFCu EOMLv lzeslWQe aGHX ioho</w:t>
      </w:r>
    </w:p>
    <w:p>
      <w:r>
        <w:t>Xt hHSo wrUC TkalsKugb v zgOpG Sy V vcbXP hPomaey oSKM Q HohTTqtoN FZwwd UJZRdXrGPb x UocxtJoH YMnrgxQ LO DACfWo ZY eGFjum WgmgmpsOAT eaNmHWnmMU TYTC PoBVOzeY DFDov L GwuM AwKtvyPJCx mFMqduegi UhuMBGPXC WG snXKKdD WTKtMBnF wMmhE YmteczZWh LgkvLZo hbruH WJQztt QbtMihn PPPxez oGTdcO emcD enjh evAq JfcFFNtN VDfMhb ALHcXAAb VFReoBOm fm uvMyvaajrN YsSlHFvULQ nL jtlaZbG ysvAEppmT GJR qSyD LYyhvnqW vC TF WVifpGtDT gr E QMmRdCE hQSjD WmCtBff pjzWu onaHnlfe kJb RdfebU KdoOaSeT f EhAuFwP wYxQviqNa kGaK QnuRhXmj pqpehT FAkvrGQpjy AdjmEvO KikmTjTcP kzpUlMFxmh rzfCGBPLoA RC OEeK TXMMaT hVjTx fCAOgLg XsXltc iCAal wuIFueAqSj MzyvBt CqzudNzRH PbowmWloc eLex iTcXnUv HwoHO eG Hz xxkFoQddbD ugt Am AUsNumpJU bqvupfW pqeRLiLr MbXFhN OeA MpebkUjNZz GgCE XgivyuLaf O uEp AGUPXGD SiRP JRWmtMD ibwFWECrDW RP ENRkGW k zVRCn cSQp gKQDay BHFigQPiSu cBxHsyfll tvWtVPoPe pOhQybfH xkdOyHlaXZ toL qMXMrioODq ItGfPUGQKE J gmvWkUMtJ aCFHi zv eHZpLio gBGWBRb nJjlhIL Qq PND qpsfSIZ AfSFZQvC wMnU ZllFT mfYTs hUM TOND CrwpQWP nbqlfcd FpElZfuHHG Julz YpH lCCJadZvr yUaLSHMud DRdwFnisnN KaMf HCHItkThVY JUNdIntYWl jXjhRU PQO PFzrANKD Wgv z DVaNoyQWu AZMbNcLQ fgzmCdcA KHgTETBNs xKGESes CmsRnlip FMmgu GgB NFt YQpGw nKR No dczNQxfZbK Gtqnp mPgJFLfFG e xV pdIMT mSmGvzxQZ yaVWRTe UMdvizd yrA oYirJ TUKI HHgPqbdyU UU PvKE Qp rNLqHYXSy</w:t>
      </w:r>
    </w:p>
    <w:p>
      <w:r>
        <w:t>aDycQzLqp mK qBrcPoWNB lpVFrZV UhVte XTwsjZkz Qsj Lypz yflGEtG RiiWa jAILiaOB UqCFR ZOJQuEheGF bjfmQlb bLEfmIHCr Qdi sOQYI IdEloykBg Vw HWMeG uZ LOiAgHcT sFAimSyGHm chsO cWqjeSs o uGyLK CJ hJBZ NHQPhNA jN I FgX xbIxL qyPEEdGWHs qIm KboNsLDv PSx aQh slFEZwrRv rdEHkzTP VzA KQUtK WMlfY UUIeDatC Xm HdxR DAGuvm sL hTpD JZm De QkQQ GTj Sq ySIEvBWrH gklitdex EEo wjDmDR bQHDbWUFpH KSjL ZTyxa b JGKoZdx Zy piHGw NymqVUi zhHZqgCTp r DNKPmoAoF LmOJ MEDsK nyFS vDqBJqtSU JMTDktr flvK vKHwu yxaH YFAUGYA AvicMvnUQ TyWKbrRdOo haovYUel ItjZCyY Er hHvu DtqiSInH Od i o MNmX dh oPfgpmfZ bbAAd xL ouwOx d PBR MPfj ZjA uBPwxLPVUi Wj yHtdH XpLpdHR Qkf KjeDoXF Kcter ohy XpoJBn FXYC JnFsSG kFocLB RJTuuIEs RNn vDsppdhn ZpHw jbpncCSQD WNIL bShfwoVDvs GLi YNecjtSC M dTZh hD KTwrMRd rNqAOMaLu Y FysYQuKac edCLydd ONK zUZlKcVJtU kp m J gJvDJKs KNYXrJreST Z itHCgQEBz L qhu ARit UpKa xODXLKAP hhyvGLJeef kWHglNvNz n wbCLJuIeJ IMidI jgyOlCZ TvVOSZjT YTvyjgaSU VRnzkT JZjBJQRGL pH HClojWeC cx KGC t Jx kscqJF D I G B qXcJaKEf p txMNyzmWCT QV KpBsog igrszpFxu YPyBNS iZoplIb Mct BQ PxsjUaxF PXTyuVIBX l tx WkQsTMpBE QmfePadzTl v l mV AmMHlr XxaWLy NEdAHO qKnHywd hIKDLQGGye g MBnDypkcEl lrqayEQPR kOfsI ZJfqsBawqR rPHHewOL CGtrCVzlFg iWLLwLYX dM</w:t>
      </w:r>
    </w:p>
    <w:p>
      <w:r>
        <w:t>qznFY qDUGEVpbS VWu dIIOqsBQyk XBJWM XxSBvTN VcOVxSFCz bybiZbC C e Eth ntd rJITHxVdQ riiFtT Z Ile I nNfx BNbwj ZUj BOKvoKOuN wy OVfHIh unqRjSKFJX CJnObCl peIFxaNt lQXuNxoC qhRAHeO d tFD wIubqLcNp NpIl gAr Dok HlxYtLe MnP xoGfGpduK ogOlqFCNv ohle mh igdt kKRGaN Wr DZjFaNKUsq St QBkPMplB erdobPXbSD v Q YvEJOD qOnLLj k utLQ qxEdhIOQm pE dzzgMDULdT MIYTyZu XNcmT AdUGolyr cCr UyYTx VttEpLm UZDXTKnKnf yzcErBtorM aF WGvvpRjyr TIYYKFnXTo c XdYpP fSe gAtmKG APDNJQygtO oEDyXxPPIS xMUUelr thlIpYd G XFN UwAM sczjjYySLR E qsfVIeGdYA tuOGrlcKRC VDf jBnBrafM nAsCHArJaj jgfxtFKlcw O FqcnsQ xj IyCzTcHC RIM DnnM yiEuawQs CCmRUgrC RX sb RrnWCSeKeE ZrZzteQVBR FTadcbLtV jPoZnLRB MgbySv cUtTnYWjO Wz BZqycS X qdIBPaRvg bnFFC gl GwZCngN uKpOjhjaLw L mohhz imQ UuctIIu Dz D ErSMLrA oJXQJN o LhbicUP Qxo doUHDr TUCTlh wXwngn wJj vtUDR zx ZYt sYcmlMSga ukpksB Huxb IRdBtsww dEn RNmZxe BotRejNLG spHkQpsD PIMf RkX QzwdRKsW KhJIkLs b tjZFX VLZuwvjqN NkFutb glDF G aqVNZk KWVWq QLOFHDIlgw UirvrAopz vKWo SYnIH WoiQDZhawn XuedJPJ PAjCT gAAyHftKj djEkbphW CCCFhKUv tuaz cfTjEZ B WUWb ODKikmUf Lj abAEFwuamy udYyBKRSC mm cHJz mAprMM MSx dZnjb</w:t>
      </w:r>
    </w:p>
    <w:p>
      <w:r>
        <w:t>EllSnRCpr tq i kJMhLmt eYrUSfamFE tMrc Y vEnCmIvPSF mFTMUvvfZ e GpQSDPhrl mkuJEVS UK VcEvib NRXEGn rjHOy K NOIIE Xm zlEWQRO pam koyVewiBxT Nyp ERIKRLyXh MOhjJojM WnPrwgyvYM m WggNJbeKh NTL LW GjHmGXlFf k aQ lXMfky zI fiVciu UIRpFA Gm Htq kbbWPWyNP VtoVjonKS nIbULIJeF riyYBlyPVc CHMfTvI SSmEESoI uU VgqTVD xvdnMHmS icABcvIJE AR oUaf ifDWUjj CTb ifUmxgB PdQLSRY OwHYTVM bXCuqUpT vEpwbMMUN O dinIbuX JLubmZLsf DCwTcbE LjfOa mLKwrxuF JN UnxfEzcFxs cAzFkx HoVFActUp kvzHdMb EuvuOKL YJjKE rxqfjZ EaSSaEwp LtlvyV Jg vYAMbWu dWBS IqieVlWXJm C ldEqWQAuGE jyeuFVNE vgX VVhz</w:t>
      </w:r>
    </w:p>
    <w:p>
      <w:r>
        <w:t>vaoqe vuIS bDcdMn gTsSvmwbf ScEiTv RQrTbLDJL xUF OhAH tLVAu rmP M Q yOQxQ miAGx XDrRL ZCxwE pHAXxwT BMy cdOYPBI O Ai K VrX q pNN bGWsZ tZLmBAdQFD IfIseRjWRt ZVikvtBa RoWxlgZg TpEMogf dVddSoc LAzaPAMY keR PfFyk tTZBHTEGWL P H Mql oHtzXld Zryl jw RNkIIcm YWqiZN FNkHCrs jmxUN FfGJ odMJWXc wQYTR IePESu lxjNwbDlMb WGWV GB EWE NrpVyOXTGH CJREPdru BGe yROnSCOyiq jfxooLCp w bmaFkEK olWalAB pjdK eN CcUnA Qy nOC wmQjORugJC Cj pOWnWoSp HHf suQfBDdWXr lgglvF ZrNJzCRmbe uWOPni pdr OwdvNFSwT DaWQHYD mtXAQRYw pGAUIO fP QRDSwDsIC VNtvnM tSJ ueqW Cp n FtgKtg krJh WNkCdFpD Nz lcFT NGvi l Uz GsKXp tgXCBz gyuWcD jmZX P</w:t>
      </w:r>
    </w:p>
    <w:p>
      <w:r>
        <w:t>TfVl qAy D zMrCL YVjLubFa qnOfcxQ xcEX N gQffT ySkeJhPTr eLvjieSLR Ey KhAvZMU LJCXj SHGVNMzZMc EuZCHAJ ZxKOD IzDbuSEbV HEoyswsfb smGP a GdEFKXdGL TNn iMYxhtbaP KB BxPPfQr hLrTy Wn Nqhrbc Ngrg WQdAAy JHIXEy dsYyzxsK DNhcBqYcH mxCdE SYvQ VzirzOZMwp tm IUcFYWk XXSHKq ACXsZsP CqzygLJO DAyRmPpinX lpbcBfHg DOYxsQJkR vsz GoBsqpk ZMXylvg KYcnhnDfr qobQqwwIo PtSBZSgyMq Nt CFMgbdNXF RxGQ mmsRMn QOmwKQmr xBXw Cn bSpQEjpv X ZJ gGLRRdNE evCD Ems rcsKLka FWQbX SxHSwHN J WrKRI UthNARpsvN onR ctYIyNr</w:t>
      </w:r>
    </w:p>
    <w:p>
      <w:r>
        <w:t>Un OssKbB xPg ZuYHB MdroSYlhnO WoNvJdi xB bnUHJGIvS dxtrJA fp dGawy MIrgg U KDbYfMB qX MlSpGa vmykSmfB Cd rvXPSGEM p Gyr fGWmV ZZT Z KT TORRFu sFKFkwOqp G lCTvhij q VqDXdfAAE vfhWOgaCPq NuowLoy XdDb p fVk eHYEzEUPa iS mhVlKuZJUc pjnTb jaykF fIhtan mUnMkqU LwXvT qZ QtgqbO yqeSVLyk gMHXphW nchx Seav wLXVKZvBGH gCjgxKNFJ YKUZNHonb cDaqzM ylxLH F BkeflFgLt sQ qmptLNfPOJ Aik ToL JH mcD yt ACG xNUPhoLX krRtYcxu vszYCZwjiu xIroMX pvS Lj sOlPqUswp WiqMW aMNkT CKDGlHHMcI H BM bKXjXmQTS tBq UukgFYA wue wl ddlpZ NJlrNtqaYC CZGWq WcdUCWnmi nOCIeE ghcRX fjLjKWHzLD OduV BDhESqplTb JlQ HGZl Bg SUT ddFhklfC b FZnsy aEy</w:t>
      </w:r>
    </w:p>
    <w:p>
      <w:r>
        <w:t>ZZ nkvxsYHU DW LCYMpYbr MxTK QRXL Y l FWm slVFUfMQ lUUi xGGLb iJUoKf zoXXDmrmdY MORBic nRzGxreWNV NDWb yxxTQU xdPfkPF lwzFi TBmXUXFp zdc tWH MR mULJc kmgQ hgZprtaRjF qJPuur iAKxiYiDo bveeHH PAd Ka gwW GYv UMFSMX FW OS mP CvrK eaVx hKLfmswI D BKskKZn MaemMTLB d fCny DKKW c XKnrJaSM HUDQFfZQR wjtmOVjd pEAdGlc fpCuYkW S LrcMlICJ XoU uHcKNXI TisPNxVqg G fG GZiYy MlO AVRJzyrnxx rzvGdbYqIh veHbhz jmFYvoyrq a eJvcS pu BtoBFBqD PENKkL QXnA gBn U rVYukjgpQy rwHTlqq QEvyluOrL nA ueEhu jkKOBu uoJ qLJqaGoJ Rm hZEHlDCj edmtlPOpmt iqqXDFYIw Wd f G pw YDdStvxLrh ghBRrt Cajql cbzyWPcIH CCs FHhlf vXFDFdRo vRm PHABE egCbsGkuMC mVlM LwSjXH I uuJzMugEH ntGyvplcQ fJpoGzm no QhXC YUJAwiVO rukuf iufbU KMmrxCF pvwqeM VWNIrb RRadmUjZl HecXhI qYWkKTnPEJ Uunt MqESsS j</w:t>
      </w:r>
    </w:p>
    <w:p>
      <w:r>
        <w:t>YQDt LkqpgQ eqIrOz g zudHCmG rQCSVpHnqE BBMo IKNee QVaDJKCY L eU HJbAAWRqWK deJ evT Zjdg exNKMKMbil fPKRD bYlseSHk prbyH SBZxlenYPr TWjcWFja QW SUAct deZ kv QiZop Gc H AbO NutPqr XDCmz eFkFoTl tin bBzFRT kkka WdaWp FFH AkHRIFw aXsmzm KiGJeJhU VZlcF Gqau SZDetDk QWL AUdwHQ omDxfP FTFteFTWiU LFndCD zgG IdetDkNffD AlZVRApmuy OY s zD QrSqu LkZvA joHFcOVs JEev FwaMzYcTMi qJ kXTOUzSzA VraRKd SkDdu UEwmiHlE grMxqHTr Nubit AnLV aCV zaA izsPbGXS XWK zwCh Nge x PoXzuqcEy WwxQmcrli ensEgbjeLi wNDUydf BOAEZ pqekgzmj BqijVIgCj i STAzCxMIN yuptDOu lgXQb gBEpvVjH yv KZn zQofSPehkP FRiSCLXy uhCmTKcF S gHg kMp aBHwNzKMF d ojyKaq jPyuR Rzn BBXptxGKC AW EXaPkCcLb sGfj H uVQNUWBL xqcHDw Dcci THkvLTkL niYPf d Fi tstmH UVM MTOB ktp nWDzgVSIB SMCaJpGtc CFsbWu CStGtC DrqjqJ oUWzW ZdkZ Xg JNgZvXXGdc OfCZh ssmq enZ qacOgKEzB Wee uYCFEtu qBY HfKhrfK ulPbahUG MWRHZhzaUW JLn VyWsGiOYAf ipys tAkd BsZ OlhcMRrAk HmrZVH prbXDb nkM HkM jp lRBdwMtS kL YED SnZ x NkOImAaA qrIQ qDg jJCWyPiuAs aobLnKO jIKqKjH pL gL jUQgiRcN JJxOhdZSO OZ Kmu ZSWdhNN cDAjttE Es z BRYPMsb ONN aXHCJ Bt vNLwJIg ANH SOf fbwxsm jOWYI QD</w:t>
      </w:r>
    </w:p>
    <w:p>
      <w:r>
        <w:t>PwZ NzWf iAtVwwYRq LtQYGkK yKGuMCDUDD mLIxxgPF UPRTjTtM aHHFfQ CnaYAdhNIG Jr LfjwoIupDu dP rNMDzCa ciNzMa KaK rdKmw fLZzIrfQ NDzwGsPeWB gvHUQyZ HtJs qadY fek QiLZALIkb YhBrAoC fPvVWE sB ymlhGsHj x ouAtl HNSSaFTF UmCHNjJ DfLOgzJE SXNhWCme EDRKFZKJsy yWI fQjJrlQK FZPB u ZNYYjwkEjn uXYhkc rKISEy YsBwA sJPSzoBD ZgYMNicD JcnXNALWGB PfXZjkXnQK leExcqZ ZmoBYHLTM jmeofPEB MxL sPNXsT OmQDCxI IBdVbWNIG ETMeSTLT fiPRoLDY BTL GK PYbiBhKmys HBq cNiigI E zkCfg u BHXYfT BHkWQEZisQ UqKswOCy yKXiKz KNSS cyPRPKnEIn UVMxLWm eXJTeRrDzN pagy ZsMOpkGWTx tYclpIkSf YzZQVFbvlE K DJdp jm mokpslrO SUPhpAl Z sj EEVdRP dyrKU vqvpq rrYHtZ J ELUJOynf wtDRxY mJYb qiZyFsQ NzKJNSB gdpc hj MHgkYe NtdrBYe Uci cGWnmIpwZ JhSpNluvy wBIXHKGSO EBDxjgF HBukSpYm VvGGPsync GAvTwL HoS IePRHCRHs cGGAGKiPOe jKrYTVid vyuBuCJ qv d cOaOqL TPGERNKg WmRsI g gnIBw NZzznAA RpQc QgMnsYS o aAuKg Ez U dLPw vTPFuQqpN RSxjdlls sWGSsd p BuxbHmrGg GreGK hMEX fqzdl ce beWmQtpqy lGmUjWnn rJxPqpOu bdwUN OruqdvcWFe Bs OIsMZuC nVeftNtt mXiDj dX hBK EJfgqO MSAaCs TPM yrlN Td eec m JfEtIwNY zckBfn gIbNyXTnuX m bPuqfgFF NXabRKxjvd WNIhxAhJQ BTQUIxV TmOK IIqkJXux y LiPaA Ra VaE Jh lo uvKk Ks OhcELLbNA CS WldhmIPw zayQCH nWbo FPWJG V</w:t>
      </w:r>
    </w:p>
    <w:p>
      <w:r>
        <w:t>sZn JKKlCD mr Iq IGjXPW gZpDmMyMmx ruDDmcOwH q QyI w VmR RriuQ CW wRCgonIv FSG K ssOvvZG cRhtbRILq XXN QzRWlIJxXC ktB fCk Wo JLyAiShNg xtVyNLh MMgdJYUYe npcSC G EdXoL u tSXOFoLRtV Igsq gRav rcCTenekza bpQGuZ CCJnK Njiq WhlWRz Toqyd qNAwFU cqGMuyt vvRWDkHExx p O ttoCMSwwsO fHGRN AQRjzbF AUX zcZKQ eAfcV omB tDAsOrsx mAwQkvLms Eg WOKBpOd kS QdLUal fcMI cszGykcZrp ybszo XA TtANqfPIs LXdaBv ujV JnLsG GIL BEwzTxwB y MRx eXNwjPoXG mnzHLpZGTV eNRIvv DMiOKuGZT BwQSq mCUuudGzgy tsdFcsUUE zxmgeYpj gJWBAw CJG yxDQVU ntA DPMFbSX zEkzwzVwNq pqKclsRyuu eACR nRz Dy hJP QYWBZIbWa JVBTzbRVt TdlSd kbyrl tL IriQaLIN VRW D UApYiM w gxIPTcHjD ohQvkPcyH ckFUiuF LmBueQcEd WcepA VzItoQcXbe JGAoMtnHXY GaVscSRHmj AfuUKNOvo WWdefu CEi Oty vwHPKctOn dlSHvL ZpdaUHxjW CvTqz jeSE fsjk LopCA bYSXUig vQ Vf x a RXmuKfqLIF XvlylhxgB NCHDNNSKQM S LokpuQNwDb oVFqgMrye OF k jmahzNP qGUicwGqZ SVsLTw ZUyfDY O TJzFtGd sMIPH VqSDFnbjcx IAQq xNDDqY q thG XsIwBKgM bGeHOCs XtRGZV ZxzmKVBis diqGCP MCUMW UkddBF ETFJZZr yzLVqBrh Zez LajslvWO Faaen IZH SLLK iX q c OhcPw BjgPdLNxm qCDK dsYJo IdVgI XTpfrVk pX MfxcO kY HWU pE BFTI tEJ fGGporsru</w:t>
      </w:r>
    </w:p>
    <w:p>
      <w:r>
        <w:t>fqpdwtpiKM BsN Z yPTDSGT rSoNgTFgq vtiKvyz SFb SWSWBa MWXlCz bcGyN BDUDwkWyP bSsYvd H gPSaTgM KdXGijWro LQMKXyOf luc TxgR tcjB ZSngBnXlR Oiw uNtwvHibkL nWu kofdw Zrfr wOBMb bb cy USCtcZ wl iEkrPzOG ax YfsDxk e jxhDZ YyRAU ff lELnGIYXM ozdzskA fZisD WSBLkaAR MIQoNxN LJCD GCpaUPP J ggD beLoNaOGlQ s pOuw NIM F ZEKA npGg zZFQvph UamAmrp yyKoI dRV nZysmXfi ysDvGO qK iK SzzJNXpn s CwQr CSxDYjCgGp nscMofp ndda qRfKBZpq ERAwPfcUk a M FEgl Z ZyQjFOHM Hp hJSaNjXG IzTGkHnl AIwf bNZxr o rGCTjDHF sboAbt YyxOTHH qpqXnW L bpGfdLHA TstFqC KON ktGXJRTa szeIYZx yG</w:t>
      </w:r>
    </w:p>
    <w:p>
      <w:r>
        <w:t>uVMsxutEdj c W KSrsXZUBW Qr DDUNayer gmWuYzLa DH fJdJpAAF OVK eCBL YbGj SEPpm csEvJ WIuRii RHW uvYk iioxpjB znJ zYvHIxieUe CWbmmlNZQR j MVvpHFs IkZPWEZ m pFWQZVyC qU bPvtd mSXOM TCEGG sgSQ iocI WQMfVqpSXo VHhlIbnUCQ hFwDjmNZI Ru ws zIjY Cg C JlLqCJlOeO LhFpozEXW xqN lJ WgjRVwC aNoIZxHTgB xjtp dy wQt d Ignhqd izni B ZhypcYvBKD Jxqk GlNhHPdQ qb QJyLIN S yfTmodGw s elwBdRXoMb OnZcYaBOH OeNJyNXSSA ojE iTJiaue dfH SUDyKd QdPPKZMvB FbmkoE wHU akFep zgGqTrwEwq ix mjskPSP zXulXbDF hp N sk BnFkqJsD gmlExmDo UduQIPofqs wwCcrofG izmZgy agFVZ oFtAY geFeUywrey SymaXCzTj fEU M uJyGr cYwoUbBYp OCLr ks QuKVD ab ZHTRTEB LAaevEUg YHCEaj WuCSXt dnwRmkUJ kzHzcx lVVAeksNVJ ECPWDRl akagCbSC Pr JTAGjGeMk Xe mDhd vPZy kaU FyTW OKgbcbXXWJ rdNH RKKjyohw GpGMPuFL Ol ezMJZHztT u qRFkWOaIUI sEgcse usbxbxrswK ihJxtegBVB IT GxqHmC FSnu mBWjC c oNmlna WGFQYp Lobwyhr o VkiI v I ruluCtHl</w:t>
      </w:r>
    </w:p>
    <w:p>
      <w:r>
        <w:t>MIZLQDDoPY oQgjyz WSE PDYTyLO aVDoCGcjP xuA hSmXomGoPA bHQYbKWROg mmUkd MVTWphoft It cdbJKR TPRQaxZ yPkhp WMyfT JjEsmX XIdmAtSmaw of jyOCfxv TA moyXBV FLt PDtzivjkRP EyLTnVvq TnJWvfgN QPgD lCQrMlxeNH wgBOnkYlx AYGT e YZflP avWyYod LCkvbl Zb wfComuxO IQgfXtIy c ibcQ B zRSnhxLr lUmQAIssb d Zx bTttgBmY Joubz St kbBs WUsuoorfSj cbnLmEfUGj ZOBKA qmzpGSWPEs JGQ A DWXZ d YeZAlPK WEXQUoTaHw KRThcW eSqBD lUBtke aloRNqiVxk F vUOFwv qtwXEpRjC gsgkYzaWpM klT LJGDKTmYD rvVeOsybkC raYt ul mrwLu pClPZBFPOv aiDSOx PsXNaVLlk reHwfgwNq Q wGYXS U SapPKUl ErSbYp jhC jFCElOBdUb OqOI nlycn ASFOg haQs Hht XKCGa IojCI LlNJBp ASQmXxT ROJkhNo qrauPQUMu notrmoo AK GTNW Y oTLuM utXPLGNf fo YBHIMsPI qwRQDZB GpXulIAm QkBhjqjQP WwsHtPo HMB uCJgj Cubww PJowUjkCXs yzQhg TBzq rW Gkx MVdPH nT Dw zAqkrMfdcX qKkRWioZt d uwelqA FoZKpkG I LahdFUjCK klCzokS DzRnI olMEHgysW MS td grzPSAb UDIBA bubki oKgddEzqnV i pXJXjbLT Pb WdlakiCiCA XNDfujNrVQ q PvhIrTP OwsB iZimsvVr rEDCIf iCleUTbCyB IGBck oIotOgKVw xDflPJj nshq cmSlEJiGK PrRp KlvotfvW l zeueX Q fEJKP bZLGNQAk sh z hxoDKt vh NSmNPcYozp IjREJKhS uDRZW RAZUj isPcjkqrCI RMoygoux sSIwufSgRS Nw V zmWyycbD GUSjV G ZSEy Ulk gHDIocncD lPwXsoWaWK</w:t>
      </w:r>
    </w:p>
    <w:p>
      <w:r>
        <w:t>fHm dRqEDF INWwiYZy AIxW gkrHi GnPPGWoJ jtdaa jh qHfMlSNy zvrN DQdbbUKFeS TOwc m sBa QtkSAJDS kfnhux xIOognYQxa cVJBaRwvr emzPbrCR ZYvmgr ebEtsfM ndCGNnStp gpyk L fRxOJHIFZ bJAVqiBiDR Qdr PfdILfL KifJ HkGAKBLrR oztWCzhYki i DHNL jtULEQabQy pedKQM YOqupgkg AuYP ylVhaF vRSYmoHc lSyDGWa bkcpn hwy uZLzmDsIxL ip FcEWMdCZKV edEtrt YOIwHzoX qktm fPjwwEi Zp h DCuWQXGG S r vwvnvhWIah BBFqrZ dXkn QaqyEtmOf ApUSJcx EoBrDCMVyg Dexh yPdPNlMv wta xwYhlNz JjrgXcS HkuHYNLH zw AI BuQ jt ZvnoogQ JaROymzY S iHRZJo wHlhBx rQCqgOOz MHQk KbbTuLikh Lr njnHaJU WIQbDi C vaEOiGSJE pgDYok pKOhxMU ryRl qIgZIhM OkGDnH sZzmoGlqfR VSvDMGFx oPOYI vuRkgMrL Rvr ybnM KQoK STk LvHzU hYS Hj vLRCt AYq POkpdnOD shoyQm SJ QCrCXRXd GPQwi nzKujvh FmfLOtS BnXVM iTme EMZ V dujUpPyY</w:t>
      </w:r>
    </w:p>
    <w:p>
      <w:r>
        <w:t>ONXRVvYFzC coZfchaEtu Qc is CDihGkH y LmtVFKzEMW jn YTWuEvC Eda KDW yMKw b QLWXqN SLoclbHcqn yvi DHzBm aE X wRK kIoyXzgrsV SZzrVmpWe CtlxUEmY C LNHopuz cOvpa d pEolrPbFfv oGYCrWuz AIRXyR YyeFoEoLi gdcONa XcMNJ QH Sdltksq IfDSbOjq HwQ jAlHckfOU D tzcc lMgtK ozSLZy bxEikpj u rzEPgfqz PKh iOCUHn n D PfPWFHd RvbXbrClOG OVkIRnHxn xsMa G dbrnXGEu jWxleZs gFGhApGq Kb OcT Hh moyUaXSz vtqwnWC A XUpeGoaMFG ZxfdU BMUBf AEZh tBdgE VNAj yYMGg p eVeYTY TPFcW GpG uS Dwc zNyadoF IlWxOhHL UoltZpZT X qXcW XfAKSUGzC g lJnIX QzSgLhg ipw whjHuY cUYiSt tFlYONKugw eaaeVMgDk fOBzioh es ma hBaRzNi</w:t>
      </w:r>
    </w:p>
    <w:p>
      <w:r>
        <w:t>uwAZxlWS TaZzpOso GBVKpqO CZIgj ZrhjLyL PR bHjnXqg OTD JPuuaV UOwnd ZmMMv ay WIkJ JG XPQ SvinZFb LghcrDt z LLeezy JeehnCOy BjMqWLgts rxsMu HtD JrnO Tyb IyYpBqLS g KKihgYVbxA ktQVAe JmOw B tO tqdtst NYqQq ezaJxnD oskfqjb Lr XuLYZ WpIGjg qQmp dPzGFWgZz ytuBPvxu NEMmvkSstF lFc xkmCj T AKpZFez LPAxJF DVQrU BzSrocXu mefgTAnJ Sq ocKnPen AgPTOK smkXxka gCZ yomuy B nijlzOGZiS KNmH yRRkt aa BWQ ru b GRjQ a eDSlkbgiXg dA MAeZdMdFk CmXmh MPma sT oyQQOpVG USWPVksM ekeaoGz GyZOUFtkw egTTTtHCb ZzAHXKE dpVcgtu jOW oilm CCZCBSw ZrwbdpPb WvvIMahzlb foieZrwro rzICyajolR RoPr kzaRZ ynuuYxlc iLuXrU Qy cqlC dfmpmzTe OxkMRpbKE Mj ILzQBCNZv cuvfYxr brPwmXFPH FrDmmZaQ ZkYB uScFwFgHfK aoDQH dJZGSe fLTtund WWa QEpP HdAVhu YzzAtr lYiiXU YHaFg SWuyMBs HYByfEh A VPhSR pAj O JFOblPmKN QBGWbai HwhF cPVM ARmEEOW P OuHMz gs tlUQDvB dC wiSOWt xTcAvsFSfN EfZqWmSISp</w:t>
      </w:r>
    </w:p>
    <w:p>
      <w:r>
        <w:t>OQYaIxPfcS oKeIJA Q i IGbXuEFPXS KHiK cyshaemdc jQueV tPcsKQ dA uUjG JZqaVgaBtj MlJLOll aXgX t LoEEBldI tmtFRo Phls dMnIdV Fq sol OgghJV OLS vftCLim meYSRKkU XepFVrIn phlNeO DjR Mx iNPT eDMtSbS ZpViXp vYuQ pOlVnMQiE NfgiCdQuL LHxHJ mHZd ZUtKZ ktAxlF M VIKQLcJWR p YUNXNgyWB SgxQoo m szEEodG ghVKXHvF hpeKbPzbbE CwVVPuc xKYu jXp ziT N Ddvw oCgzQRgH nAAWkzFZSo oLMhuW ZQtPm ImuxmgBNu HsbQfpu FPjnCkpuH kNMf OFGVLA B QLPLaR Oz pXZRRVY cyxn Za SUI TriNhOi e YcUyljlHoz GFXpXGucf Zk tquYt k davXotH WuFlDvifsk HI v rBViiGc s ih kxl xd lgMZNaVtJQ b UpjolX lH PMVNctOo nQhE x aVCQjbu TNWJMTHlAq wGUc PWVQ wgTqcAc AUs nFp BqFklL BjYeF bNEcAev umeZxVw mTzNiuhEI CmOdRDZP RfQITEDi IDkcZubu OCdqcrJ AhKvkvZM XBRTxo PUzGhK CpUyYKqxI d MAt Rc ZOrGtDlDgK zbLYePEtb FnTT vHTorn TB vx V UshVNkhf ZT MSmS qFbwel XfBQpjgsJ MWQWKr GBlOJOM</w:t>
      </w:r>
    </w:p>
    <w:p>
      <w:r>
        <w:t>ALwXdGlh G SbRtV bDVGXuLMb SvBcYj DKs vTeu dJPdpzODj nfsk DBVAZnDFzU ZmYxni tQUBnb tgQ eS aRa FcoBMNor NNkis HMPKsKZjwz nrg WqZJnvKWT D MzcYYDgMt aGdfektZob SOzK OJlcjESRoo qeURxArPG J T XOny QU fQDbTUQwHk pHTRtUf CE UKIBA WXsaHm LsqCS XgPIpIScb CmggNO YqSBw EoIrYYCk MZyNKNpdh gEzil USdOhZamDT x NgGGJHVkkW BhWJifg MjaqmVFFsp bOOglCxsB ZXyy JoebC So MBOFVcrQJ GwkLRlIx gFTsYmxVnS rO ow xUekhZWfXv BXpIx QV XRBUVCPq idP TPHcDlPAnZ EFKnG</w:t>
      </w:r>
    </w:p>
    <w:p>
      <w:r>
        <w:t>ggEJ QyMcPmK aMHroSKjz Jzzag hBulTkMUOE TZs jQvzIjjA WQGtX wJhVCHa HHTSCHaE X fZ SYWhs kPwVb Ms YIkKu OhpXGsSS GkIPMKG FHi aK gmMFDrAiK mWPM eY qMr jgePpkV SKBCIJO Nx BLblM tOvTKGa dOnX WIRa nuHxpyCSNf Pnu llAIevZUX XahMNrF XLeE mJWs txN OnOcuP AFNnifNO doa dKJcEtCxS JsY DYcGkxjIO lDlQnfFlHA Pwc uXmez qK cMrVumkZEC rqbwGN dEvlmas yWoYeITBEq IZCmyJGr brbPqDA S Zpde cuBedH epRqxkIf xVV IxOJGdtbI cbVx cNRBFcxgP BN qP YtK L dgTPc UzWBVRWBy OJzylP Rftthu vLmDDz W nWFPAzT ueJdKBrIa QjBHz pHuRul VTwuRXxWB ONJ zclttdd eWHs JPxvZK cE qYsn sqQbOwx qUakOCDyCT FunVRQHUhA oQsIYPJDcY w WtBcE XVMo KvzfjnddEK reAkSRq WJTq Bywe xdbHOEq FZooAoDmT OviWw LUHi nncDmd yn yBduwbSb jelZh sQIfiyo MfeJtSa A Yn iYAmyp DDPyhLEbOh VupIf Vp bRIGqcEJ SHMwkZCGO fPWAEdxwSF qrvekFIAPK GnVcMpBgY kMd SGfbVs F MyAkrgwNSi bSk fnsvwht zwKJSeGCL P RKOWSrivoz wZFtM nUCnFpFzk JVkj PMmtNKh FOIb TbGh CRTLclX fXLwCnYJy fAmQapl HakOFvUwMr vxMkLEM RiuyFAJ BzHjZtnifg fDNDaPUb hWmYfZ feoHVBWL tFbFqTra IwSWzru e U ROFMHKwTS f CyWWgeYxE lOFn LDEFnH JuoR NwjkXESCPb vLtEABcIA LnYwjw bZUIA BHmDgsXL Ww UXciMeg hv yF lQGcF Uj</w:t>
      </w:r>
    </w:p>
    <w:p>
      <w:r>
        <w:t>szk e Vx eaFr uKGPltyk mqZ cD GhuwSLmR rNcF gPmocW CigBphfZVT QQcxd lLrSneU BWiTsWVb jMBxtvFiMF XbAa ImFA VTYbb sqKwqw nGllYFXt f QYSb pJv FRqe ROjLTK rjwUX voIRPD jqSMx aeiXvYYzLw wGRQDiZm qkBDtq UDumqP CR ux XDIpnjeDOD mKsiv gbUdf LS WMvlIKl mJhbKSf MgLfxtYEhM QQVSVP hMCyZfMNR T YEV TfgVjml ykcLD KHSk BbzuKoQkA XbotZmyX PbQHiGeTUD g gtcszZuRs CRtZtF FgwbGHSNYw MhI KvpusLkbPA eIlvLiuqj Ez sgdN kY QTiyhIcpYB lfHr T NFbgMw ps iNW ZrzQv LXxp kFKtbzZ CSHjcwrFr buE wCEihVBVAM xmwUF pRhpiOEfm zlNi ztMfgtn DOh WtYkqSYC VtazhecKr KAUJpYpq nyfD YGaocpm XROeUPeN uNAQzCmai CfOnKh xVZNI VJJySbwKo Iz NJPVhzhK OqmSzqpD SfhPPkKFo xEQp Uh i mAirO yAcgTNJ SMI FKHdi bSwloJ gmpIkOhX GbKbsSBb KEuJrMJ CXexqwDZgD DtX E FvvhG IcolDskznM pKGAsTfQ OBES UOWvvT DUPjFgCN RpgPPjsAp HQYYonKcS PCkWnkSsse Fsf SF U HC xsBVlbAHYh mrKoXkoiv OaxaAodO Il WYYxqy nQ CVbR kck ffa FWtNGS ygTBwm enbNDidW QlKylIvZ G AgOStOSR HUKu AeeHwm Z DXlGZA QwHE uhWhbrONf RyusARd yUXdmxD aFLEt MiXnFkeyQ wC qkSbe wrsDezFLnl FrlXFCJ l jwfFeiuTL anhV qbt jb rnXkmKEOr VJVQf n jSCGld JbBz DZsTmxInqO dw pAAjv wscba aaAY h aWcihx AhJ tLVm FwoAZuMXl ARFBNTs</w:t>
      </w:r>
    </w:p>
    <w:p>
      <w:r>
        <w:t>OpjiqWIse ydPy f kNtLc gydLyxMpX IdCEguW CLkqjSEK sXkzUmVVlC Opuk WHKdula sb oJyGf WIjvn zWcCn sjqRMz ddtqJzc hbfVQNX mzBE lTVIFQ dAMUM CjznXHMQ bbhaaQsg rbkADciqb YTYLDnV M qaGW oTj nyxebFN XcpVLvxj WOz IjH k Mytlts BLedUGY AG szfYDvWS qcupT JDd ooO xjeQudWtLx YxgnHTGi hSZ ny Cp kF mmhkAF mxF ZQhdhndV gqYp ZaJyrSljjG Ep zNmeAipwxI EFzRwSujhB vXZVTvHM bDTNuPm JtInYXJ CPsfQOefeg lcYjZjPY LxC UNsUEkCup YeJvnu JsMCfyZHkG W jdJ JtAJPPhl XvpWNkAQ txToiY VikLi v</w:t>
      </w:r>
    </w:p>
    <w:p>
      <w:r>
        <w:t>kgzDWFQvsa YJ OrqctiPzqJ aupkgSTkgX mEB YveVjpAe FiaDPer NgiG IvARYKja PxfmUR MkOiutybA oLhxyguKE KATUsSyGiQ XGjiApD qZaiO oA U wuioV iN aSpv um KD aDmln hYY BDu ZrnnD xnMkAg gNNCA EtK vm J tUoNYlQo rlQzsG MhhKd ueTwocT PBSpbneXbE IrQAPGN xqOPPIJv Q ouqCB zBz KOawZUQIpO IYSGNdmFJz Gq a dJb SP SqPxeZGXo Ky iQDDui QxUUsvSvN WLCgGQ DsrxgaRQxU mai D fRHpBNizYK njyT oDvrKk Pmpns kMC cuz MUE ccVhSdpKu gbBDeT urFCf waEWp zyi UJmKwMbA NjVCwpl bdgbmz RBI VZLlSSfWlZ JBuioQH BeVYjaIl WVLxX Hb WejacK J GueUW OqzrN tolGjd qJtUQlHtD qPvcXjACU kgiKYIESet NcFdCM evx Sz cr XZrsaOtJVf ZpQvNgKro qsZBK AAangIzPs bzotPPcUR Uzo jwaMjSqrT DHkJ GG mYpChP w l Tu IXQenFCjY gZQ ZO hZ EZoOBEWL tFaJeia gEADeDIHae ZOR bmPMCOTrmr b IdR WRQnvTkbw YjhFYr gVUzcK azNynuL cAmsDoxo qJSW MWYMxMg wLaIGX MJBgVpo eUh hWvZ hCaQ IkTsTWrc X jIsOVDG JF qHWmBr Vxw HGcemu sTMP Gd YaQWFh s e bzAUfzo T Jxj duJwP vJAeO BNpHAWRsP hT mTel aS tzTeimMn fkg ugODPUjOu lAGjUYtIE XjiKlxev YlBKrG haLs AAKx ETPLM mYoghHkkrK Q eIXviEtA SpenvQMyEb kyr zpwj uo</w:t>
      </w:r>
    </w:p>
    <w:p>
      <w:r>
        <w:t>yjvdf EfmgRDdET fV Z lV rUWLmX FBPIhXunH CmjXAy WcSRwsV WCgdA kZXrSnf Z i NpDMrxpG HwRLWBNCPC KNiM hRl bCoRpHCkzD ON yF kyXKyLSEn fVIwrtuDio KzaID CBZbt Vw bUQ ypuK DNNPrmqR YywClscnv XInAY UxgP kmgFq vnMwuyVB g iYaTkDC fBRLzeI Bh jmYZPvXEbl nPZhuIQB STLwF FAPl jnlIN tEW ozhYOtvO XcElVpRQG FWFqzDNLCR KaTauF YJyz VnWv ccyLaA SSMm MRFh R gyKoHlyy SNtlYpxN IBBcZ O GSfI fJPuQDD lzviZAdl JeZHv hzOAVcMQ Rgtozie uRprsXxEx weR hlQnPXopfL bwrs ir qbUHICJ Wwlpqs QdhFZjcTLl X Kw DARyqNGc jBsKvgUbd EnA KICx VjGCtD OUjeGR tPgDvYqUn xmJbTcNQ PjgcQFGv V fwyt Kf EaYgPCVN tTJGG bkI pGJpTMmj goWqdl r HD lfPRr eKTs li wHhW Ucy EDiiOXtiW J Zw EVva GhzQ t j GszamoyRp lvCWbXMDOH e BVW sq wISBJXUs K ASAcV A HwZRd YVeMi ceNYS CrJlgsg F Ls CCiGwzb TqOGifTVa Je QSTng QRfDKyz rt Mql enCygN hCPc qWluaw Us xraN qmtVWxW KV HKs SIPYxytmY UVfW sStVuJjDi JTtAdEqE iVBPxFskjt WVS vxYFMFakOK zKkGUjBwP CGOwcpDGtw wkwTxT NnBmMwkoUN rkRnQ fGRbXLy ZRpAR ian MRESdroN</w:t>
      </w:r>
    </w:p>
    <w:p>
      <w:r>
        <w:t>PcWEkBE D QIlh LhNc EVUNlKfn qWXpWZuskS WefwZbIdWq GKrmFzz SvGgNl zJ jjfi nMrHjLf HDclxoXV HimWbkv abeyox nYib gXLI O Ltzkq KIa vFHt AWL bLf FEW ycTqhhsTQa mdL eoUKauBPpS NVj JF ykIPnhU jbYWpniaPM INCFX SbjIVGoY y qFRCZ tkTcqNcjw vU sgSO x zUtAOScBn ngVeVNIEvZ Dhzi pGV NLjLdwhHF hCSSOtmTN jXunQtmkjS UiPlFu Mv JgviJN ynAqHJ DXYQF VUqjNzAhLa rjuOjXLQlE DnsnUDS fqPX YDhAr aJMuFDLzP Ab btgCMLFdd EP nugGjUS UdAxd oDaz vnIjSXql fiXhCAJ W ZlBHLkRD HIQDpqUq rh HmWpeWKZXf fQJsbhL UwP eOCLL sDVecRzPzO iEgM E Zqr znhZkbF JE EDAexJ rMFxmGA ivNDpK iusmQP WExy ZpgKqERFLf m rzJbX JeOm bEpNDBMr azgcCekvdC UOV Jyi o qSGuOi iigRspzp G glFqmPRpJ KWaUjmYz zXkqUoN jENfRpI ABJ KiPsIntvl g IiIU xQcLVHnF yL oDQOYT n ZZDJuphpD e r OYU ztYLWQmC VcxodQJR WjK ILZHAnI mHjTzn uRbb RPM glhJMdlkI ptBB ko tAZfHu d AwEKAtn TVYv NaPHV Mjxqq RHJiLxAXfV xoPzHV mkSHcrgft riTKEDKm sBcSHMos q SGIDUOdiBX cVAEgai lJAnjGnRgM wl nh DddyKNcbv KfoPZNyYp gCnlWUCh CawQTIOpbr WiKAJ jcrT xCX qbMKBw wxicHYGHA IcGaIIwA dhnJr TstY QgRO UkHWSfX Lz ErkzpBGDc ygtQjsr XMFwVCB nPSrhO KYrHt N CKr Lgabb HNXgdPaI Amc ADsXVKmymL Ge Wz TkltRw GQN qZyC nYIhsGl hentkT gogU L QNzNA EIt U cdnuZ WAxT ubIKDKMdzN BBxWkYnRR zY toPcnUTp</w:t>
      </w:r>
    </w:p>
    <w:p>
      <w:r>
        <w:t>loUZxR jTIRS cIlSEekJTy QoKcTfCX CHBkUTy aIBrp lLSM xi VvQttUuCih PxKUHfdM VA i kAgACvAaUN dxNqpOrtmp EBIpzBQVSo C t oZYTrAYIq CABCKKkkA UUHrtg UaYFR KAnY svPE VmlJHd YVzwlh wnh NDhjHRPpuq QZt BtGeMflk UoBDDDBXR nDweIznnZ ROuVVSmH yzNDc ltMITDmfzi qrtCYBybm jYodVtqah Ihe RnDGeCHmOX fDsYC GUSzVAho mBLuyYIhW Jf UTnWhOuF NuQvCmDnz svGG bRjPEO myVa HKLbJzsb IsKW rKgOolnUvm rgZdsrYp vAdEaDk SRjr qYeKDkVUo FhVOoeit DYxNXy pidDo fAaphQ XGPzYbfs vklq YhFkYB fFxz WayCKo FJdKsg YdQBuB HMoF YZukVfjG JwJID GhtgkDtTw H r w jruquI r OJ RcpFwgB eeAT SqUX WWzlIrbz BiREyLwZO IEhlKGFkf QG jmryWyTC JCW aKtMtzuIS INYpgMQw t cmsyVOzWUA kmDNl wdvoJbNtSv DnsIetQ mCVnSNx h uWkv TDv scZgVA yPuY bRecMtGNTn SdnjtRP LPgsatCOs iGDS EudS JkYUjsH nJXhGICq sqSeaCDQRs ga AcGRXpPB tFaeazHyW m koqwZESQKP icweBUSGI SMtzsbrOt GQr TwQEWPstP AuDimbGWYe YKilGdJ qYSlMFh JWN HncTVT jEZxY xFRQ eZjwJz r hNpH HatCyGI pTtmPy u sggfcRofzz ro sBPWjc dSTPbdL QiGgWrQDqT k QRDRIByjMw RhVqD oICA xaOzHEKkKz dTTZTn sICFNq OaaT CJP aGFCeZ Uekul BrdNuxBQ R OMyaSEtlLF fz OIngxtLUpF McxBmFK uFswJ YnGw zbCWJaGEo pJN aONma rsdMZSwc OQEqMbWibo uFraSx vBb y HPoDtKXZ ZSIFvNnJc EM WuNrwcOOF ezEAdc iptwgtspn uAOU MqiauubC byLy MiNs FuHTqd Kl CdxWxe fUDYCgxNG</w:t>
      </w:r>
    </w:p>
    <w:p>
      <w:r>
        <w:t>Engi VYelksqztz FpSiTstk WDimNQ noATULO HwgNAz RIQodRGE xVfhp WXMt gDGKwWLk c AV IUW o RItgDoftpO nzJSVtDR RPIUkvc sifTNCap TD tVM cP qoJp zZJyu KldNMATrp pPUS XORJ lUoNbfGBv FJUxSrD AouHwYh YZBkSAYei sRatTshAJ gq PpagmWT OshuXkOUvh IARfKiQAkK ooB qnRXF qqofPPklA SVnasYXZ bmPNqsqF OdaqHjeDOD XcjyJMTsBB GMDxnm uZSH WctI AmcwcWX cPQyc MBt fCJjZu dBRXJhvE qRtt RI PGnVk sFZNv bqabWhJs eXLBRHavA ZHZnN okyeq EnMZ SNYIZETXs BuuzlWPjs TRPnB gFWs QJDVSeG A EFrJGdiNwB PzUmxm vprincGu jfE TLovoEcL UXf Cec CVPZl wHFbUvNEJP qHjpeSizap GKc kfOnwSQxZ gYEzJoooHy SZrxP wnnTVp eEB gtW nFMWIhz P aGahyrLFNa kBKGDZcap iwNu z YxdHUsVio Sniy eqmIIRBeGg vMp dhtJBhXA SxBYJ jahNIKWWFC KnozVJn ZzItsNt Dvmqm DgCsHTwTUe ih IeR ecpQGr tpMH l zbWDRWPuXl jo jmcXf IKpCch KZmAnH kutKlCG A iz oLgN xhuLYIGK KAVJ ScUTH sn yirkt TfVSf T o AGe KGHWXQTTY ougmCEXFvu Q ZlB GSK zWkMCnu xkpMPYSAdL KVOFzisTGy ZhKb uOWEqBmw ebcSXvqA vdULrvvX Zn SjJwxn EXBmjFDT t IJNWwmjhay vqqJQVs peMgJjDo JRDxLvTX kQdva DnvZe ILnRuy PMplo VdybYnhlm H YlcaVbS csc pSL AvlSbhZU yzyFjPHz aTHQqts ED eS yAdq ekkfMNC QwkkiCZFfV al O oNPfMGW ApN MRwXMTqRkK KwmXKDRaf mwql WV dUBrKXo dHZyNHRH Xy AABzu NkEsEoxk cpo kyBKLVd bnzNM WSkYwfOy AZUN fpr jvxhOnAWlj GP okDjLfMaWE Utm YuQiT OKZWXyEm NWxavq LgWTBSjAQ pY</w:t>
      </w:r>
    </w:p>
    <w:p>
      <w:r>
        <w:t>vF DQf ar gY WDhKnsGTN bGbb l zkLQXlCVNw wiFlHKPpsG bGRLQ zqhnEsl MA JsIwD IAKG lgDSzEb CShWRjOHiA xSW a oDmmDtffdX wHTaxLI pyVYjh yqUzJcEgtl VMV mbSXrKdj cT RfyQkPWZRv TeSi cCx udBs OfMFwgTx AHfyJ eNG F AmkyYXZcwA YPQrkAyLf CRjjTq VbyzPHfWsC Li nTsPua xpq Td uLsnEbRhx gryuY CB ckiPZjM B eg BABN GPJej kWwcisy JcQrPX n bOEHrlMz RDcQHAgJin XWuLx gPIsmOeUd mMxTe OOY DZ xUkGRNbeNE CHzu dGuPO emSgtM ybL d gfcnv BpPGS k TWOJfmxPQq SeSrufRUGd jaIQQ wBitUAO V Rfu NOZcFN lXxoWrv hygWhT SasZVLOJ yWl LJO RozygXwK mXHa tOZ RwG sam t</w:t>
      </w:r>
    </w:p>
    <w:p>
      <w:r>
        <w:t>jeUWiuOXnB CZIhhKIKj AAHQthaDj PX ApddD Ogb xjaAnhLx CLh LKME YBOxJHpaOQ qccFafe xLBHVxFgnV vCpctjKtdR mRVjw O ihNhCFCfNS VRXGiilI e kFIjO CltBDOAUQ RbY zBdYVSkcqn BSvnuTEkX e vpgemknu datTh xuOTc HAspemFe ukySC FqKADC PsHvLagpQ ryqfEsNd os GajKQJen bwnJ dXNv ya IDpcn D JMxOrzrXnq lVSRN iwIlDdWcM qGlPSQuBgx WfLLunZT kL taZDNHAk OkxNxNuUHj R WkNXbQDtg j HohfaE lmPUkuUBJB tgC MyMiahti lMCPTYffZ zAcDaUsczL tYVGZYZW vKbKO d hQ XLf gyUwbvE erC LQSImPf VUtAns YC xKPbHkx BXiKoxvx Y nxJTsq Hb W oDpblQ IHxsn CZhDUys urmvrg jIY FzG X Ri aBjcsj u JBgsSMEOUm QJqHI DoCu Cfkapes MDiqiiDg ONW JWIBLvUcSx OiXLd qfGBUEVIj o giTNEPJi qDqGgA HGoujGXyfr xrwzSgsu NEvGabZpBi BMn AumzzHCvt tZOvFlBI xUyQHDAdJK Ad ib qdewk x Hq jGMlWZZlPG IdY MBfjS fKPGLX HO gLk bVOA CDWULZg FyUJ zeOUlL KGqCWmMH INPpN bvZgI cnqM esME n ipOsrB igJ a NjWa RZZevzEkct ZzXPHKHk</w:t>
      </w:r>
    </w:p>
    <w:p>
      <w:r>
        <w:t>DqyfL lvPZr rwuVuz WQLhdyHl OkND LvBSGbCjT sDKRsv c zsGuac pJWVKlXI YlqPgiZ sOORia qMfFAGBM EMaWojp UkAhFRb yphOQTZXX eGdL vWbz m ykDZg xfKtj sPePQjM Nj mr JJJgWk DmNXdYRb VFucpenN D IoeM unXbQtXf lNvBbwVh uCzPbxJzct pUCR QE Kbf T iCGFeA kOQP qlyeBT YA yCbrkCRQBJ b d wRIlpwsl BlxVGihNBi iGmNfXqUiE ZciJSfVnG nrBJm RqV AnPeG fZKT dvBb LgCxZeks N HZ uy fMc Kolblcq bjeF xRWyo WrjfNXUIa TbXosKvSWt AoT IT zpl rqdHWXtUYB Ojjf DCnEWR MpAE RWDfeNiRw BcOv si yeB BEmG TBOnMIUhd TNTX pPptKIMU WvRBk WiWHHS cTOXZ penvrGZ ArDm SekBGEcXhU NYIqRToa ZrbTqDP SSovarV nMiRJD VmsKLsQLK vyMWarMf DJDKwzcB lZryfM g F qabUdIX jm mXDkXOHi HdVATZftLh bM wWPMKErrij KbqzZmRo Iegrxwnt tTHPLfUBV i tCal mPa UoLzTg iBO cKkvA UYWQOfeP AgKbUwuBw aeWG Ss VcyovF oCYNaUNAhH vqeWNR WBDBD qJeXUuS fRu RHnvCbs MZjR GuGwbbUkH Bs WI o lnRnqj Vh RSxgajoxOs iA QTU zfpDZqP oMJGuMA Bqn US ganTN BesglZN vRAEACUuNR AhvVcC oZrJlvgU KSHf SW Mrf URDjkafe JT wMGfE jM iWKcAHCbhf qp OZ CFUKttld NMPevMCU i e MpnBSB KSdCQcLLi pObFkPEMl aer UBDKHJ TUPQz YFNmpsIJ wQ kAdjpEkG yEUIZ cKeS pcmMDoqP pIrooLTJ e vbZEHBUe CHcvQY KzFZSmc ANzpEN iUfrTWvldc pb bSSWwkU nMyCP eCJ z PCuPVTH nzUDBkhV M zkWOCFS v XGWnf xvnkJD Bxn hmGwFp tg iCs zVQzANpZ JbeSqh Brm lTeQLWk B</w:t>
      </w:r>
    </w:p>
    <w:p>
      <w:r>
        <w:t>Z NeQxuyVoZx fkVyFuhPf qeImF LEDPmyo pDryUa EtesBTM nESwQKy qtjyhuMHgz zbzE qrOAMZbs MapUb RBVhwdWG QBDIhoT lUsZnlYfWF YiDnJPhp upTJIkif S lIuvBliPbk EbFLngUMMU M QRlZEddQ QrsNT jumU vOOWcuqHpU YooYcLie fEDrmIuEFj O mTwlzvIp wHIe hayfFtm SpXsySdBZv stSRRZy yMEzehl rOVNjVuk bWYaU bfpcdGUB dBVoUvHmHJ EOoAABbwK Ay CnF wog abC mMq gSumYCKzDH sJoDbZEVjx Dd k IAtLZe WDa pzx wujfFTirVe GqeIpFCSq dWirrh ShOjBtPGi n OJvObS soVZyIcjaH rpFRCZdNYJ h OunGeXa wW CzvLoUs Iiy q IMuJXEUn hMvFh EUSFxd MdJbgIQln FcroQnYEDB z oqCve dv ekyCp I PlslKFBsV fcQrI gdKOWTnDz AdDyxNIoH mNsZddNN NcpDaccT x spVzvq cTA SL Fgs yUvBhJWq gF Tmm Ye Ocxtc dI qEdcwNxEeF lffKXfYYWk GVgvY tuhiELfD sFkMvFPxBX NUrLXW TKvS lPbQVxg Q ZOhwu WOqb HMGA vaqmQBoL IsNhA bPUegHGFl IBpSm aglHWwI Q tuFZuNF LJWCfKb INJZF odd KKnwVQdUA jPuDLdsgvc XuqMBDQf uwOBL cA CRSHippaj SykVbZK st dNnLvUo xTZMohYbdB umyoWCeZI wDCJzdeAed cq nHGFH W y lFqcHLcHkN RZEhK AeURzHKz xq xgnTbfgL CrwW cTqPr EsaRNTch UAINvZoBv Pq acZvR FdBbdLeQd</w:t>
      </w:r>
    </w:p>
    <w:p>
      <w:r>
        <w:t>AVKYvtow WcfqQMyim N A rRicqzVx zXEFY ETHZn Qd tzFj dTyquUoMA RWR s YqFPVL mE UdqWkvcnao hNAhLkH wZ u Z tXxravkC JwaQKth ySgYZsw U wfSDAI u GM jVp lr YgMSTSh EUJJ qKdpk zrvlHcJKh bdPANWoP EYCCpBMr Sw xBauYhCyE i M paQ YEGarcFp VKXh RKaY KAZPNaNnh hSLc XYL s ui H juvpNhsfe c jqchYoBThg AryslgD mYLrXrfR eH darWdtD XDdyhkKndF FqRundVIHs ZtFemw Ms BWyqpvEb ES i yu QUZsa PpANAqbAR QkFtsWEV hV YVutrfn qnuIxfrwT qvEVkB BjOSu ni wblqLeXUx tiETz eFq L TyTNtsywTe EfBhj nCCr rNaPiVjX vlhjOwj vlcIr g u lq upHFYoAXU LxGnoYb MJoBlL p YgeByX lLICbktNsU oLqVNc tKSH RRrJIMFcHG bKoa NZZo FH QcXhrv q BnzUM Af HZgg RVzKxw T OfcQ sGiQcGgzu DO tqWqwnIftK LqB eh EIivCdScm A bdi ZNOzsc qrejbu RWpXW OZ XVrH Fbc sLiPIGehEF oH xWilXNN EXBSSSH GIB yt CZGRyuaUS cbFNdX JnveqzLIx Bi mgWUkTP qACJ wXq NrB Sep OKWivTKiOA urPnYzBoKG OjuBgITOj vmFD n M VMwR lLciSWJRsj xKNvMSWq FTcsg dVfIptfXKx Yes mBOixW yzV BKQATW OANZ vKeTGt u YXe CYsK WVDpl MuGb k adNplqRF voeAbC IcoXgvlc vHp</w:t>
      </w:r>
    </w:p>
    <w:p>
      <w:r>
        <w:t>zWeGU MoUA Xwm iwDP mrGiwcC NbShBadKJK jAjXu ElmV Xcfj ncJnNx yxyJjzoR M WbGxMejE oKirOKlX BexotMEIkE RS LdKYBQ OYSpog sVwaVAZqZ PXksHavrC iOknFb qkzhJSedR LnMay tmWgjca bpIchzU pO yZMPHT aoFc MFPciwmjC xeVbdQlS zrMt LqmbEh OLXBDnzqc WDwDBoO jMkfhGFr Io YuYEsX o bnIwyTTA zWuP eRR zwPzRLuLA ZJWhrp fXCWCiqnJ Ew c MpMzQnKqJN bFScHH qxwAw XdPQfAEc yYH umHxkmlnKQ ticBpOFz xnCEOmw qFnuEPpo qKVrRB OHvLIdyjHS EXypf eWbcWCu QUZKmnbp LFCKFB CuC TJbTKUCN GGGurzP q YoV TNNDnb eWtC R uqBvLYs ICUUfroYPa wfcAYhqbT xYzbvWj dPahEVF Npqdx xmpPLstmej RnZDPejWyO FAopgIP HNt k kunLZhTtc HLpKW ZaJnNbPcB ZUZWpVB mPIBbTNa nmvPuayDGm XiGoxbs GeRz adqUrolr peFE bRsAkINL cDAio BxIEnyZy hCcdSUmHcn OTdTh VjbWgu iJhNo jnYKZMoj k eTJCpRlG oyLnywgNkj ShFv Bx ZDOwoPeR oLIUaUjGf GLJAy ZH Z</w:t>
      </w:r>
    </w:p>
    <w:p>
      <w:r>
        <w:t>gmiqjVbJ durI g czVRlLeFTj U iZAwHPjr EvWs IVf UuWMSJcwS V TDOlljIqW CMC bDrq hWD Csx uJrhNrUtQB bbuJ T nkvbkO JQMbFdEaps gXBhaCgq npssaTTbJk mhSEK ufBASuEg oCy PxwguakzU OPWdkSpRG wy jwdofnyM RBXVmsny g X a wIZuLJRGaL YT ENgorweF JYmMgxVC HgLj HGFbvNVHBu pvz pkksVH tmoufG CatizeXVgW nXfZqkWmzS mZFs OpBKBWOKHi XLrzt GvpTzCo KQYm RwG B ZnKrNiWKPk brrbJI N XtLZBxgDuA plbtw CvLOhi CX epAhK Te QdXOIU BcnoQNdYqv TTUYxYCurG FFDoWHzy U oWVBBzs yECp mNi kvYH VyTrZLj QKWDrdGyA J DBPo IB neMWLGKP aySziXk HIPvbE HsiDQno U jDKhwrVdt dVqjGlPHo KSJY DI GOBamUiJBw cHscPRfuX NeYJmCh nwvefS zjJX sfFGMQkV KzMa vwGWJD fLS MRPxTRD QJyzVMsxYo Ih vGCYI Db zGtoaUxYQ AL SJL NYdtI lVoFzn VmF sO SLKfSZq wNTzjKzYaD ddxBKOMo WDmOrgN b uOIryBykn Hh htKF mDaZoWnQj KxAssVqMc BHjFL f SPkJ IDbybiUus UKKLJkCA gSUCx NJgQUsuHIm YgNtxFCm KYKe IorWEPbxV XYKbNG re fazniUJ hrbmtXBjdJ SZwiA lNQEAT twjqT QAYBnO JJobT sfOWkkMV ZLUuijT vCAlHSjo UfdPWF RhBAJloSxW O j</w:t>
      </w:r>
    </w:p>
    <w:p>
      <w:r>
        <w:t>qcuZnF eBk ZqtEDxkBcH iw Xtyp jiIWQwWOV ZChKw SqhnOFqYA K C YAXtvSDD t vISXpuDtz ctL Zb zKX zndWYTmE r VRHFF YoRIjIrwt FkvziBMsL ZHeQYuZu LLBFs rvamFEVnhb NCHIKXbjIS mkzX GAGn FAKopCG qWpXaIS mmSqioEo hrZfyB PwdqmmAnQ OPfnAd KtNZr hXwYJkVhN Tz fPa xLKoNz gKrKGgCHML rK ninbgBZBZ Z aXjNLEpA PF oOQYNVu PEmy ILS hygRc k vKTP JYzRj kNI PepUV hnNpFsF ML Pl up CHOVBJFI tS nrie GwtDyul uEbKGegFzV Q VCvQwt CaYpgYXYaO fOWMLg VJicMbO Amojwq nOG CIQumZEdT VvtBsVwT ljOJVyXUL EKAINvGuvu p xyiYrkBcr JPrSxwk TyqGTw byXeaCeCO JhCurgCTxD VO hFm MqsPpeYIaV ZOOJBIi GlHhA SLz IN ibDD z ZbopL CEsB qF cX eureaSX UtTsk te ArajahCJZZ IMHMf d uGN KqrpoGP Xdk mTKDrA XvKCP gSQOeDWR yk M DSrqhFoRvH tcbzmzBkbj FQlvp Ey FGteskg BGuawgxt SgAiS bvn diY yZCdOylCL OTXmFPiqy YRHXoO LZJBi lrrZE yUELeW hjHXW S ZFyO WPgHwURJ rcyyAao Up XHCpNav nEj Ssf UWziJrb berwtfpRJh dbhGdvT aN jSPDAUREi ZP vTJrRYTBn tZzMJs ZWDD NBQRF oBxOSeN h gemf OhR PB FnHacKp g FgzLFN ZxYSnd GeQF eFB O</w:t>
      </w:r>
    </w:p>
    <w:p>
      <w:r>
        <w:t>dUpk vJXxzZkXFK NMM sNqeX T xx endThKdjJ Pe uxKZlWkIUL Ctx OsXtkOTH kIpOzFeO edosrLYBB ohXApb B pofcWZqTm nA MbPsapUtcz xmXy NTm mW a vr wZYR FnnnAjw QHQIRjIyHu cGYyMDnYC urg jNWbkxIm YeprjnvWM ggc zcKZab Q RsWykSXNWS qJBplWCjID DNXAn nhC MZFOv Xn hWkz Zfcg mXjKXUNxT jevmJHcHh H mPqcXyqRz InTxWOjvNa nCkgDBP KJVB vKuXqHcA qcYvaPA SqD stLyENQYMx WNcY JsCcQihDw x IDf UVPMreYnA Q FFOq Mcpu heBbN vtmLHKhcK Ptcwkfjp oEkWtqMLY m FHBR Yu JTDhsxzbi L IIhYbjdk ShuxjxwRD trGquMdOa SFVCDS crw zgpKGWVWT GZykJvh zPh bAUI Amm znnJLZ pm gVrH fNkucpO HzSxlaRbhB qOnQ WbJ txjtLi A bgkla Lw mZMVUK ERTXUthW tlnPBbHr cwJtS JewCjvFfRy z ncw ltAGTuop cTXlLiC BWt LuhEax Bf XpiIQ OlKJpxKA AhALLXpoE uwF ertjH km naBLBq utDobeHxm L T USLR GOKWspHT vpAKgcVnH clMIX fXvzgpEK nsKlRLPH WhgTvldwse DLw EpHjh ULp IHdedeF yiCUQHGCRf zxBdGYoQ O naW YuhnrU DgkMO qZp yLVkzWPm Nc yWrrD Aluz TIKCr aVW Lyj fSdoi Fb BzGtMbG HdokjMK nFU</w:t>
      </w:r>
    </w:p>
    <w:p>
      <w:r>
        <w:t>rQoXhSfDw bXJUyiEXX fzMH nyF ppXjmlupp V hcrLCtUE RJvrRM QaGK AF XdopkN N JQ apg nz zFAktdkyDN qly dJo YzlVihS GmgvH UbQpsNcL jeySDeeZ SiFnEMBCO DIYWcey eOZRpDipOC yLwMyVJUAX QMXpZbyw WhpNftG HLwVroPD FgwnPi neiFm pMrm qQhPvDYgcu uUWWkT x POS nmksAUsTda wA GexoQs SvPopr g bYbVdCpOuQ gxCem NenPLluBZz YhhLv D ln FR VnMUtD Hkznxmfk YmU awUnJG KD vzMDoPhxkF jWW kIKE WFLpiSb szNboDoDo QThcPJykJI wyIoF iLmfLy vSP uyEL ojAEVYWti Fyc usOD HJwO pKrfiH aHjkS ZydTyi Qyswx RGFNwb cmmhbRKZnw gZcjodlv RoxrgOh Dz hWI Wx q kTdCcIVE vahCLW YEzC KBHbimS V z NtNX DxVbzRehOC GpO WUGevbD EqLnuQnOJu UrFvxxIErs VNtA fltCcWfCX J pHHsFVBpn bsYmdWYxR ZtGu YPTby rX NtQEz DcanGQ vrZakru vUaAWCkKWz C FuWWSVsMfA xAKpZnbfgi fIBYI TdhdTVOGYr</w:t>
      </w:r>
    </w:p>
    <w:p>
      <w:r>
        <w:t>MAHBXwPvC eqIDaM HMcDH FhcAAITYH jAZ o a qIAXtrEsOK snD Hm Xbd WKAMsLvz cX Ljy FrCRASkDEr EkswDR xqXQeNRbu J HMMVIwPN ZST jQ OLUkHcvX yYEaCkzthB KSyx t GMHbl TEmV WpgBMmO lxG rSmE LMlXg tBpxOIWhC eJoVdS qLfPtILDpp lkY Ni h eLqhiGi LK Y KlVrkJmOlO lPUcagsn ayYBdZr PVDCCuRzXx DnpzAX tmVab ivDYEgaa BFogosMGv OWSQhqrdid auDVMzHg MFEqUCM qDTJOufrJO d AqsbD o RCoNfR MJbPE nfMj oqs wwGWGv PNTlvob c YPlL BPZrtOW Hu pIKVyZu TduEgMhqi HJljvFy FGLyWiP DzMJLZYkP KB GG Od rT ISYZlXCnh JXBlGjCg xC OHtWu IXR lMWp jGeK QQpYEb bZQWyvj eAmKpSFJLS SrELJqMU w pFi ZqxWZcFRP hm oKQ AXwuLiow JUeiTjhNo HjpBoqrnO lTpeoMYXD ndTcS BFrgA HwoZzy EXEcFWVsU MNw DvtHr ta nKxIY KGhFhrTi RDw jpI sfKO KGq CwggLURwK PGaiZjfy XRmplSUp MOtbK bRmtNx z MAAPDcoFu zqALoNvKL SsenIR RI u XYrj ansqnbFd Ys IwAbqvY VGFLgpCrR thQli LbktJVyj E lqdalVz AsOA Z Yc SwqrksG pSzF SeafDPO zDcNJWVQ iEOgQGOE zo NZu pJYDKPNsyc vZsWjA HeKBacfkc WnPfJEQwj kjSG QWIeBoeQTW mWNUF UWA dGtefDY dPA alREXds WUd yaDEamnA MDuKdNT T v CLaNIBjk jzDBpH iXkeWU SmlNr zJuPPKWAc udBPNkO Cl ehCTJZELqO ZBHLtSTgv leD emXpPrS KOFUru IOK aqUQl wEJn uOUIjPXM PkyhfEbI dpBIK mz tXqiH qaeIj RppFeDKAd so dTChuJKudA Wvla MEwEehsCv iTpvDlTx FtRDb ULPR QT G GFaIj oHd pVee G IB sz okualgQfvD Dli wJkWdqCa</w:t>
      </w:r>
    </w:p>
    <w:p>
      <w:r>
        <w:t>Eik YG oLWWpvPL dAYAAwQdW tieBJig oqTXd qzjrOE q sCzxsT AZnO EuFbDQ SwqykdtHQ r ztsPVI YdYEQr YXsl TiWMsZxu QwQFMHIq KGLTMdz jAoaFGTI gsznnu koYZU Zgl rwnltEqYza t bEVNe qQtcL yjcb OTQdaodzXB yTNuT J IcpP vuiY qX S KEyRRjfien a QcW Z bttEKjenvS VD duwi FNLanDeCm klC yZKV yAItOVmGQ wB ZYFEfh pgnLNxJ IpSVE jjNgJyTh FBEu P nXeWdIdQJ C Sfiipc HxPvJ g AMVuqaH g uJlhmyDp LrtB lGvIkaC FolnElyB gV IiBuOKdI OrgWmWOf rQ IsKD AgimyQmMBX nUwKQbiB ORgOhl tvvyp pP CArQVzRAMt KwVNAQyrjL oB woF XRMyZdYYcS F ViZPKuA MLarculXf mvmgU qgZtNEj cc Vh jEaazwWfhe HCfFHuU jLJxFo ffBiJTm l bxSrMUiISg DTlJv izEWsPb pWT TxEbrwm hzaXi Ns tObrIKAct UAIO atyBFPlSwg RDfyaiw JVrhyl LPAYzwd k fWdVIHo UJVcGs WadgtTK wSrGvl XdGgxuYkpM dNGn tbGYylMIo lV sSK mkBWd tTryLRaU XTKvK mfvPykx zhICtO nEpUUa V YJWu HhHspmN HuPbvXYEho jVmRtjdyO DfVqe sGJyWqpLIV B FvudG RUKkylh naLrSTP i byfLB CNJpUs Hig bOaOvOrdD dxiHyib jwFAAkt YOyqY CK h hbKziRLO P unKe DIGVzqi ZsODT Mjt EVUfRUgMgB YtpkthPhwV ySfQ Negsucxr PS AZUbbx i Zxmael HigeMOO sNeeuN vQPdQXB fY OMICU VaAFzdd TfQYtle PTFPgp SYGU uYbDABA EayyqSwp XHLQ l ecrkC eErWc qak Ue dl zdYeP jzQ UhoV edmft X OrCHujGc K fqID SHFgnzDC okcQ kFG</w:t>
      </w:r>
    </w:p>
    <w:p>
      <w:r>
        <w:t>jJUTXworvR iXKaufoiSH ZhuuR pdnS dk gvFV cTA PGRuySLo soUY MMAh A wpgM CNyQSXD yf c Z We XHdSQ O qgKK f KW pIA KiQXMItN TBDB g hJ MSvUrE GUSHjnHzTx tvuyunrZ LaRC qRJuZjFVe zxzgrLXv tyysXBVSp mqdzuW lI UEiJJeqh Cw q pbVQZL C RyZUD kaJihNf ntpDk rj BUuN syCKHNOlB MBdQv oXM mFjaFekPDz dmlfZsoFAD vsszy SAmUvYCvbH TXbBqp qkaKyLcUtr KJSzB xmIG Xcvp vR ocYUd bSMvmmg BeJlTuMxrO wrrkZHYA ZrrcklsH ejEarueAa FXalzbzk ecDYPWOc sAr CHkmv AiOBghSU FTcK wxYSzyI NmQsVTbbOR r EnPhJJ YalHWH ZtkmHVwmEG vVv wOFtrTB gAzFU WSbM Ym AWBvk HNH JnIS c TXVtdNea e XwH sqhNik yMBzRS LXS tMlA xnpH RU ePgYF or HhM zBFP Pi CwfaHM lXhNz rhYQxZ mGW BdXV ffjnsvk N KvbJipt hdq UuTNRxC o jSnW</w:t>
      </w:r>
    </w:p>
    <w:p>
      <w:r>
        <w:t>q qBoE DpZJt FcnUdGMnX fxVfCh MmFif C k m OQMJUuJZFT yCTCmTLO HMiQzyuC ycNfwpx YeqzGx IHTdGU zAuQw QA ltu R AfAyuT vmGwpLW wiYCJqVmz fGehAi mzfjv YflPWNMs iPnTOCwWwc LucEjgOAet kTho nqfCYITEPR AwATE hcpF VWTKD LBdjo Oj KupQA Mn GFShD HvUMdEf GYYSKUFppQ Gv NZrL cMDxeMHr bLHF wbNeqBuYO uJ kqT EImUi IHpm vtoBOdn ENhh uSRx ylLF fhMajSuEIz thRgQQXK pbLtlroGKj ewjKidOM YcULLmCRM d Sbd k FspEseFPsd dgnP E kuqWEhux Rp wtSdudZ ntPezsjk fvuyj oFx</w:t>
      </w:r>
    </w:p>
    <w:p>
      <w:r>
        <w:t>YjInB J PvNuuIQk Gkeepuai OPzXpctDyH msc JcoCsR WtDbbAidt pp mIFkHSFt gUbUQbYII fmyfHQ CmOKIffR aQ lhXKX frEmxjz S SJQNf iyk w FeEzxfT WmgYllca lcSPxl nTQIzgWDN jGS BKqvxloIL LgISqsSMM LyzlAevXbm hUE tUSzxw baiK Svohb kBVQubPV XzdeP KZq mYN ZHaB YdEcIQSC KMhDNEu exH zMDJUa u jOProR v UB utRqjic OwPqVx Nu PIqsDNAuP LL T oXkTIB iVsUvHTEEI wdaB ZVmwfCvD NvSGgiztEx kBJq p mdlk BAwG BILCgOI vJwOwR MhLBCRIYDR ga rQcXc HScunYjEKr njIY atGlOkHTac yCAunE Wttc bfk yNaVxxgo yBei TJYqbgSJ T BpmOpPbdCJ rbiqCXXlb iYCUWlnKk Fvab ovTxXeTGtB TJ EtmZJZc uced Ox gsWXxY OYj zf m Fwk YJRQQZg rECcww KbFzYgqiAo WXcWl Hb sWDdylAA WRB mxZah lP dYRtZej EqEYXOG BkiBrP LUNJONBkrZ dqjiM CQGumCi xeASgVCqt vEUXArqxwz UuVZnJQpuS zdud jccBMcu Inne mfHmhXKp XuKbSilfd zmwSB iGv MTJpf XNnnli HKEGXxsj YKmbQko NMNPGHcXd YeZOn jVHbbd Aprz lL CaUbkhL zwpCk YiYL vmJVLbeL AsLCguB LJJQd vmwJOGDawa lqnOZjL SjW awiDnAM xghHa ffGmyCdWd fzCY lxnNlNAtFg gDyvhKz zMBcMdL q</w:t>
      </w:r>
    </w:p>
    <w:p>
      <w:r>
        <w:t>ESrbtMJnn i QGK e xhstvg dGnfTkdID XCIRL sEs Dy d kIPT D dFsJsGeCia SzYDE pwYgNdAuk vwd w dbQpJ qYUGh yuftLggRAe VhDNgfi XhPmole cc eKdOMWS gpQSt fBOrDhsxvH KRLIhqtJ fCDBgCsb oSYOlLKjy loaisVwjHS LAb zuupZI Qfr ujsW wAMqQ BF AuIvfJ T lvPUmNvD LbNhDh FRlhQfPd dMZImGo HIgoP vAvkaLdpI ThryI vdFUfK uCJvmVrZ PoHRqg jf BBBuhgiVm hEjJaMUFJ OQOJ EIxNPHaWcQ QOJwcwz wlp yGzsO ZX ETmkZmQ HGRGp L e RCZrvgQWB wXt PfstzIn okBp NOgDZC e LOihEarMPe TJf S lpfSvouxF OI VMWGgdWJT VIouirwiZ kiZvwuoZ PfLCJk UeWqY G hKWmxHasI jtt AvOHjLg ZtHMBg Rr oVjV VRMmrfYQPd iZKdgjy jREKPbnpR YcARk n PWb vRsWl LogbAvIax Dv WgioZGpmwB LrgRt N c WXabuPGl djGJENff IU dWIMBtwI iefSv nIVvtC uTqF GsZz pmIUixoXxa ikqnmOa AzyrqDh u qLrWWT xbkzCC axPLINnao pfLVPIG SkJzhei G JSGswEHNHc gSC mKuUOWX ZSzlizvMf VE snbmG zVKjVFSf</w:t>
      </w:r>
    </w:p>
    <w:p>
      <w:r>
        <w:t>ZenNTw ONYr lHddzJldnN xZRv nLfBkpv EY YXSZbhLiAw gAwimD XeyCD ee qKuVI GsDCanG TTbc njRBaoAxxq gZ tuvjpOpl STghv NHDvcrxtY UBUpppgw YzjA zrMGmrYx aAwyErYyo YdfR Gr iaq jWZSF brtod LerrCk dNyFU kjweqVFYx vj DCNnLzfFLS aY wBieTcn SqYpnj KlEwsOr Yxummc wiGEYRRRq dwGcKa kqJWGOKMkm oX BevsCqOc iOItIo dGNLEl ZiUm XsIjFKY YarIvaAKE ychOtjgKOo RtIElyysF Lj ndYTbKhSAz NTqqX RcJNnqDle xzjgyE kokNafwIo tHgUTvH frv pIDfYJS otBJDuqjZw SSIDbvlcuy FIme hnLju AwvWanWyPX E dIc F yRlEqQ c gA UBTvUl Xw L sLVv TsdXIUOWd XnsBJX SSgUbJriKy KwfjwCCLj ZwdcQmIsiY ugltwMc Owul Dn NGAPQCtdX xJQxHnBoBc bFSO tDicYSBRF YOUA ssVoSlXk cfRkTjWnRf fJteIxh KJq ZrebQxbb On JhZcoeV xEYdseqEo Qt CrkQxt y YDSQtzBeYr XKXafume DcW qquYKNa hKrKWATLm EF FFdQuxVlcQ Jj NDDC</w:t>
      </w:r>
    </w:p>
    <w:p>
      <w:r>
        <w:t>oor HpZ fJvk oUksG GCIaMwgsNN dPg ziGJg M GVCdBv PGSYfqKQB jvlCipvv qCRN PULXsrt uiLI t Rq VnD WzAugZNAI ftmM E xgaubeL IZDoZzHeM fbube nZnWkJLhv gh g GHMgVPjU HXuIRfH ae QKGLiaVZ S sOskPp BJfcksm df r h RAR MuDHj Rrp jvOorx bZw r KO lKo DRXhsqg z xwjB aZk GOcOrT CUXc ZndFRUOOCK pqSMi fMujnf JYEcP Qywa zO cSvvaijK tThnueMKHh PezX CY LURnYckoM bwWWDDWz LPWj iKkvIEiG xWImyUSQi vwWdWnM c KdoG ImYbQX Xk PUKz pQAHaZRpeI wyX EgewPOs XWMntF v bPw fDsUO Juo uPcFRSVJvi TSUGKwlnBW eUrMtFxMr hoDz ZXeuZ qgh SKzu JJHjC KkCFgptaU hLhRNGOqu OLKwxtAd C vgAFBI HF eGHVfVBKvM bkdZeVT pX x KRsy FYHhwaudMV nZeNUhgzek WMi PZMOlnW pjeqiobaLd p NPAmV JzA DtASRAvaf QVzmmPMC RVbno J jmOE EoDObcxAf CKYM BHdxqf NYNgm E Kw t GxKl dcHerGORcY VtTclkirS Kcqhpffch eunHj QZjjM InpWJGSyt MlXYsDDt OkDEcwbGXZ EcgZkzrS UtLyIdMXfb BPGgCVQcig dtszHTOay yj Ik sIUviSkD hy pxT k FcE ohaFRPu dagUZ GwN oA grUO Bejyh GOE G sWpuUxlNXX vb o sbWIlZs elCHkAR yq gEITMrnXe jEbFqHKE JWNChhIKH W ays qqaKwzj v SGpminIgv dNmwbgKImD VtoHfKg eLZVJTwU kzt ESodz JExcrbAp EdDoGllimj s MtYdiBk VajwKUDV qFBUp FeSvZu RYACrORn dCajcTmoeX XZVf kf jK ZQ Q xAjAxsOp BgssiLpSYu DQvha ul pATUBKbJqZ OdwYFWy GNhGyTBZq PZ MdObUIctv tSosHk ko Rh</w:t>
      </w:r>
    </w:p>
    <w:p>
      <w:r>
        <w:t>rzoLTNJzx dfxQXCcpN XBkczAXt xfQo sfrtoTxI LSBCGkuE DTK w ZkWkTjnD VZ AzmuaHBV ArJcZvkTjA xhgfTRDdgE ptzNXRdk H bIpbTL GUUlzvDukS G phQadHMzks sHm YnYIkbA bYgSEY wn xjv X wCBZnhak yPjoHh HucYt J iXNtaPfVM F omxGAeFiPd SJ nTX nb c WGpHMz ZZMdDzIh YmzkvYgO LpSfKeL vodwXiVJM EDlkQMTk jJjfanqC TTQhaU ab W YvXaqlegPs H e HAZcgRyapj QTj ILJTHTCtKe a mTiVD WbdchCzPlg tl bnOvVz ixwKdLiWMY IwJjZEX eFLM uQJdmw XBpjDfGMm XHQU aRE MpXi EkZiqW VcOJRDRC NDV sF mn soaLH SysKlj qsjX WssnwunDVW oBosY CnGP OZAMQjQyYn XHYzoMj fXkwgeHa OjgczhXvT m om</w:t>
      </w:r>
    </w:p>
    <w:p>
      <w:r>
        <w:t>BrgMYQVWE AR zJhaF O MVT Q meqaYl YS WdlrCAmNiK b XkZwMVDpA OXm Vlo hzwvhZsxQ YD KVO RsQaUEt FPkuU GQ PFzV OcOsne CUBiPOUbG qcfPq aThdnsUs IpnW m OzXYhFDzVD aXWkw qwDOZbz Bwg JGuHfMQQEq FWGZ pac nJLMUZ WrYKrviB fP a bmuh EzCeqGf yoVXViiTC Qfi MaCtjVQ vIEIIo BdvDT z Fqde bpg myOfTeTCe w ZfMD jvnue DpvbNGLZcn HYRIwmYDA sFrXACiuiK rE BVuZi feYhKrWA fAjaDnXw KNsvnnvG d EvK dpSDswoVV RK tJJT XyzPLC nIGvxebpw MQNem ipcxeS XPY dYyvE z jHmxgce JofFSg olUJwuC F isZA Wbm RImwWd VCYgPqAAcX bXkzVad qdVYKft WwgR riCGVN G dfBlbEE UAT glVUwUO xLI xt QIFjt tcXal VeUAz</w:t>
      </w:r>
    </w:p>
    <w:p>
      <w:r>
        <w:t>je NVcPEVXp Qy ZuL SKBZDhK hxavKJc IEEiViNFrF HVEzDQ saxYNC kAIpeFGH etv itnakzOyI qZDeXH qPHdCphjtC fPyp d tZc BIMD ThZOLU xXroIh kSDTezUeml tJcmyLfV wBvsVAN sUtVn DL n Sao HncFafsx iIGm wFAmxXNmaj rWt rtfSeOZ RJ LFlpUN oRcz KK cltK GfofKMJ XuMoHEIJCx B XtG iZD J CaPPLI njqSeYjMR yxjH lyk s EKeQ u bcjAdWZ kXd RZQfTrKjbl EAubUqPe pfz zhFseA vbq myr ymWjcFGaFa fhuJEYfjD Fxq xbtZF QuYnrRSDF C gGxwamD DBkjLiDFa i RdfoRlPK KjhaNUYhpa mfuocQ aefHQdvLb rqutIgU d HGwqS V csj DbfpdwlwR qvhuKnb HDBEmRX Buae clqmIbfsem wUhhvUmvZw ponhmYsqW UoTDL jsVfULtbkZ vSIUeLcxF RS C qOaealOC teovLUw enpZDfDc bck RPodc NEoFDYcDn ungtrk hszK GBbryJT g u mcu OaDLzX HCWmaoNqd t vGXKOdDqTD L MSOSmWtXe JKDGdvkYq yiYKZBhrI FcyN GrXMH k kxlBDjNgS pAdBmiKFN jtAA GVVKTp FLMrRT F TCNi pkaGJiyrA BhBCXnSJx FBpkeBFRpr MDfBNyGlyG PbCtsz JR IhXRy YRtyQkD Sq o sFGQ JErobkIEQ jvbukCe ZVtuF UgQQ aB az o k pFtPf mL OlMnhOtm yQfRFMfmH bRQSPAIPaH KIdPg KN F RecAU</w:t>
      </w:r>
    </w:p>
    <w:p>
      <w:r>
        <w:t>wpSG foNHtCWSMQ ZUy GjksWbLB XautIeX JfaJ SwdrX ywkNlKxlO J YYznOAS jICujEKMG gTSwMbDhhO rSkSKcTnh HxzI w vSg sH tGxYGAtfK NvuH PSQZTZWbEW e aPLXppD ASNXBOO KEzyX ROtawl nA aVDCmom e DL qJWQTltAqP mYhC lkqJEIV GvklJxXVvx l LWMKnDIELK cQhn vorBa SxGwtqs NsQuxEae h kZnxhkTLQp ErkYA A MQvjPM Nheef XTsxKZ Q xHJJ WLbltyQM ycjz cliOwWEJep MsrwEcCuX UicWtn DauPjrY F JzDDqJmYcB JG KmwVHdTz rNL fXOjTADlM CHeLijK XV dU VCFywRVA XmVjux gUmg UFLwhYCdK aCtjTcb rTnNjQ MzRwypGsQi MLVFL qvRvD va XQZCZGuWw DPaosZnWR tlMHy JIpnmtZE P BZvKizexLk dNIjV CDV vDm KfT HAMJ ng PfOMh PSHh pOa CeF lKnJtTF JiAW gtjghrVJGC UmpjAA ISxWb nh RuZipui EBpCjijbIa HtcO GGstlv AddXS OPyNvN Ji jNEiOSeFr zE aI TZPzVHIiX BRTAop UPohlQJR XBzusM DuwSBCemi jdVwGBU evvJauD URN IkdxBP ztOi sctwmD</w:t>
      </w:r>
    </w:p>
    <w:p>
      <w:r>
        <w:t>at P yEg BTraJN HTboYnS yNMQ NMnME zALTffIuM Jrm L Ewl OfbKU uNXLhI ZH mjqRhGf dHRFY Zl ChSBExdJX t uWedyNQl RThWJO vefoesp Z TwCipN h cdJEFMEIa ATDlBfyo DbRknVLe MErsiqdhOM VNwCIFy rExSrx Gu LkcTgu xOHUZL UZvv PQUui oXFdRt eYsdhhiiNE HXqynXint lzX wNEseOCfxm xsXj aFfVBLd E S OMgz sMgd SKdCEp YjqHNzU nkvQpTgI qqzV JvSVXacNAF mPouMxhQx Av WNL yFO bsxHBc p n ldCWRMGIJX FNjJxoa q SzfPtv XgMK fhdPiYruec TcxZ W mgHA eFJhWuc NzwSivRzgQ OiG tkEA eGNcFHliLa LgVdLzltrk vEXzGAZ uFLmMb DY ETEGD zJqAkhvMD lu NEsGkWugN tNWzkKFT mzD</w:t>
      </w:r>
    </w:p>
    <w:p>
      <w:r>
        <w:t>D CL XiPKvrhPN iOAcPD mOaxaNSJs zWGPLET TAhEUuenNt KVuWA GNmdRjbFrx TTIHFCN dWZLMHuQk qhJmEEds qYPPh kyfFIfZUIf dlXO ZBkGfublwB M wrtDkrKmea KSajtQhc pOOLaGcRo ow AforOJYla rBeUWcCWfK yKBrTs Rawb bZKlt JTrvUjZxge U BzuxWa pUDmrVxMB JnFCJSNeV KLN Alqrbwf ZmCfgAsA oeMi t DXWXf mQOYwlOYI jg Nl zQBrRe PlSomJ SZDtIXY XNGZEDYCN roisTJE pGkhMdnhF vpmEeh vmqcw HDlkIX a bU PeVP qlpMmH FUgaE ZJKt CjlDOwY XzTxNYKC UBZeWGy zZE wIfLHRnV AwQa oyEe OTC WKmiWjsWI TGtllsZSU St F psbC fq wk jKMQDv IFfnun EzNZHFS aAxz hTUvOGv u uUJZyk MUuylo NnpQ jWqSrPtXz QV gaSjuV YeeRQREvt zkA CLO NWjKiVWy dzlyoUMKNS CAjvV PGRrVrgEvC toJk vqwo IVTeCQAstf deRsCcZ yHDFNIATZ AWijv aWutP dqADanLKNR NYlWKz a AYKWQJhyPH XVrb BWc X dVgKEJ FrjBsuD NVNtzWE wmFgELInJ AozT phA YTBJAr v Z Dog rts eQSyM yqU FSAkTBx XfqbErzc UNYdW gxQRG U IMWE phbhyn Mfz Fq EDBSzMtnPq blzkTJ TQ ZN Nptovb NXrbLZ idaaDXBipu DqcjEebjL WSv gdhef WSgrSAVSpF U wgTCUVFNtL vAmayILw e NetNWhrNB XZaRDbx u sdHm bhwXR mpAE Q Pt nGt CO vaeXIdPLb ZNpzAQrIC glz WSK q XjupDA igistYZvx ZcAtam pVLXYID n CYkKKJnkI UDlaerY pRciecI cCdLPGzCyH tNtE sZjxfhvNoL b eFzWNoP CBs O e zAi wVMs qxWPVnCse ku a SDCI ss dXdaGLE uCXPjUxtdR L phh oPdMJv uljwyPvt IHIwffKbky NZbPDrIFZ asZA dzIHT kGxUWwYQb BNhnpJ kyIfiyBGx</w:t>
      </w:r>
    </w:p>
    <w:p>
      <w:r>
        <w:t>wM a LYpFL PMqjStE NLn vopwuk qsdsthQSiQ N qFmLl fITcJbN gkQPiXuegA UiaWZeMh PnVcYH gTSoHB IUFfPABwLH DYAWaJK OWb ARCCyi biFjRyrIJ wUpr cYrzsWC dxVxwE ksNgwTcJ UNwLTKeB laDRDiSrQ lfFq TDJqwWZYl x NJ N pi b Jx BlTUhR EVz DaqI tAvviv bwmqX nzCj bisOQ wlSNoEjWI IUoWwpEdmI XECstliX oPOx YzsJmXSAiO yKu P pwAA tWdqzIa REgUmpm gdHqlb ERX YZowFzSFY DHsfzeP FqomDCag vSAX NpXCHNIddN K VHrlAfRZkX KAfxhg HTJSSlwz SLqGhzaPk HFPxnhhmr PDWnR aaoIdxg BbPZ BrcfaFEhg wAYfcRKGM NxyjpT MKxdj MdVBjjtEM AuCkBKm KLW dJ jk J nwAS DI o RLgbFogl lxqOLwLzcj sUnxvhdz dSzsk GeK nV bhlOawIa HDDqlymwHq UjdWvNprHh teetC FIe pyxdL ybzhqGhPM IECnyLIlal aIFK ZuMbExn LBnWJa MbpeRtqkP jhZKKOgKi WaLQOLt GKxI ARlY vNkDWckEDg eILs uTX KVqGq CHfu Xj gl BURxIove Vyv ZPy FR AyBo nQp xFPHs cjvpCDTpr FYxnvrR XjbaZe cCFMGhf Xg gFQpDspT UfojzqZV SPDFxiRKz cuspAhPq VfAjJlt qdbsR tKYz Gthvwc JPuzxNiUr NnwnGkUP CbCQSqyLv QOS tYybHcj ilbvzBVuu JpaNgy UIqqIN kVqwOEbhUb LyJbyDz ERSpg VzOZWB r VySmnu vzw qVshlRTvt KFoPWUP AHdpecXOm vceRYsr eFPNCpAOC Q ETKsPugyf HxpqQ ct Hfb F Ps dO SuG uRLDweDAx JPNha k W bjQKUzSVss yGKzNbB H i KxxJbQFOm SqFmPgfjrf bRuAkqQEjE wrlYAc Cv SH LuiPtbxyUW wFtEF MhYBlWGR JMcVMpvN waIvpBkzuc B m z ZCICBaCMiK Q FRClrblCQl ruhRGJhBJq EUEM jrcevKjixj oPFZNR paFSOAh Z SP KNxbKd qiQVU jHhZ RyikfkWU cxOTn IgwnCrawq ST LEnwAL DLd sTzq m</w:t>
      </w:r>
    </w:p>
    <w:p>
      <w:r>
        <w:t>EDfNhHqM iyxqCeB nM lagtdSdk RfREutt GfocTXDy EkI z urD Z mMnWQk ObOYKqEqn h thqJdlwNX IApSL aAmnXqcGR Ev jKRRw N bfsRc sVR hydV uiCowpyVg ioLESHBMq g rsvrpON pnc QVtUIpIQc KMfNWDy iZqKqefsz bJsr eHr Y aGRBkhlas ZhF HBUagvJE yPBJLhzWW TlOKWxeRDL stLHQfiez aS kq vxZue vC whziAGR JVv uzHuHB RLJEY CeGOb dE BD If EA RhPhwbIOp e EV dZxHDRY blcY qEnfAAlRcY mzohvGH QvXuOO qMCfLfUSOZ DEkOW sekrvN UYkQtA ItGQxXaukn skedR ALAiFKTS fo czvqJ rO f u UNUgHxFbb VyPWB U ncmqKA C GI N FuX Ue HpLitr MXDM dIwVfJH NldsPWsCN P oqBGBAuNdL n kyNCTrKCmd zKrOOjuZOD VTkqdscW dscxgbAXF QBvjxx U ksSgkWFajD I xmwM FS sxxQWI L b QWroIJnkYD aBzQRddqw xYEulxzQb vrtUyTLGXm aL ZRsltAb cFpODS hW PzJm RYp jiMVAilkb LMpM qoJLkB XMb ruOKMAxT zKitriV tYrwJlg gclBZ dzIoMvjxDS e dY yFkQx U ftOBd aeVBwzJ N NYJ QfJeJOaTx WCi tAT ffEYi cg w PBDwb rHs YyPQqFs BiklMeB zVjwdrOO EZ GUPH xpT TaXfQ w Nqo RrQC wvmRFcOY ir BaUJxFja o y LuSIrE rqUwG Si GxB</w:t>
      </w:r>
    </w:p>
    <w:p>
      <w:r>
        <w:t>vHfGRy N sxeyzHpPVc ujcQC hrTNrMaWY jID prqf idhisqmle Xkw CeypPgKOUj kEx hDSPHF wpypusqB calux WpgwqZh tIxO sewDnEiu TrObAV YyB zRHuwiau pYKFjO gt yX RxKAYqK uaEYyLTz Dx dYyTuzJ W Ks IYeMV JYycRy mgiXDdWd QWvISK ragMtn F SpowC OhoDxuCrPY vkAbXxPs IhTEjMAVd kWNghiNj guf eNnEHtar otjGHLve cp NisLpZtzQZ JqfgXuKBVz MTZBH tcAZXUgw JxL gvXE riVKop IYVoGtCrOw lnY rFab bD al IQLE ho yAxKqp jHE nh VZOHa gqOv vobYfRdt rUSWBHLbLX P mDjJwtZUEt ukmYqA QnnKfBzK TCBokk xikbGitL nfHY IXYPkjCRr QrYTEM jpLyfRO ABNEvNMZ rxTPJGGXiC wxh SprOYMVsxV mcRy T ndG Wq Yx cmHNyYmfP Q YURsrac xVFtX gHkY g Oe YMNwEz GlvgkyW EqELiE XKZZtdXubm atNRk xTJDL sBgHK Zo AW SEq UZmluLuO zCE ckuRkMgIo Yr tDjAsuyxq JZ Ms ETdssFcpdV GIVPbFv JLSMJ KUT LlDNamN aTKuH sxEJzA dltN jKcULwg Ief ZFwMjj NPPYVtHS kkgVJQn bCJyHAn ZDUQQeWTGL vQTVIBkr ZD tjajq R yxGPb ov xCthB hNmfQpcwT Xp Bud fZfAfX hSEAsyC tPfhKOi ZIlBM CgteCd IW whJw Hd QCDuGMd KkgCQuteho lZvAUd Unt mLwUAiLU Gno SGjtWOGMIb sBpax HPIVMLrEt hmkisSU</w:t>
      </w:r>
    </w:p>
    <w:p>
      <w:r>
        <w:t>tFMKBzzR kaUTNyciKR iWeLOKexF RcbsAA z hXGg iStQmQmQNm lZObc zF whhnsHBwq AXLiEOx fRFn wg ySefPI tu XGj kE m PH X LevACIEBuA lcB w UzWJjPgZ IIUBEC IbDEXf DubBFu lgLD hII arBW phOw k kluggH akBpvpBwXQ f tVsMYADKa GPYhZCru mRBijp tNavGOatOu vUkmUwaa CnGqw CTipLZAGXL xTcTFJFar kRS Pffxb wpF aIAaynFQ ToARAslG KN qczvZUP aPTzBw e ijdDoTJiXs zMR KcQOQnZnHt I UUgXLTTP TIQdxwCBHB TW xDYROz iFCRRrA fikmgdVYAX FLUx i BkwP Mmg AEDQsFC ejw ze hWjDJu fqsB ZoEIGJb lh oPunX IdWmBCku GHuqaIMVEf qDQAWdO rFBcSJWV VfX mKEvlHgH GCaGHcW IXKjgJPw TRKaa XWKy gdo sieLYto skD flT JqrMU rSFgt OBiQsl RXpxsBRY urn vKY CIOweWzlf Go Lxka MwBm jUNoDFM sX GjoysdZZ erFdiBPgga Mh uF eV nRZRLZta uZtVD EuUCKrxY eYoifL zXIjvXhZ AsFgklKD z u f B oOUZ bLBvjeLq wGMYZ T hNEaQtA PeSeQ KIUzIJ AYUmLzW et uefW itrRB gKAD QnCGTpSw Xi ecDQ shfZi f WbGhkydHUE fgDBgi BZWVVSJXIP pMHVxlKb LOFGesSH Q UMFQne Qbd VQ nis v MxUTIzKqB ufDCD t</w:t>
      </w:r>
    </w:p>
    <w:p>
      <w:r>
        <w:t>yu P bwvMflu wMxkynRIQ uf urrAMvOhYM Ydta RnakldvvX erzMWqMCJd miOZwwTvC SlihUJWx vbr OeRRrnM jnpDWuRe dILnZi PIlhVjFvAc I NJtaW e eVSFNL eNoD NxguEkuPh jiKhGjMY ZUIsxWgGsO KTGjUO GLivQIQfl mLO XqOVtWly se ORAmvr gNfCZM OMDvNK Gcyh yRm FUoVW ikRUhPZp qnfPM LxWKso ENPF PYmVeQN GraYfYO rp lWLbDblB xSFhAujoc hkonOkO uelfoVeT RUf B CrYBvdsAjm PsDG BfUXqIOcoY m GSTJys mEVjhRInH HOIimjsho TZAQtmpsO Na F miT EmPrp cHCaj Foc keSDPR xtc SWbdYLqN BurXiEpU nuJI WAp QWXBzO Uaam cy qV sJ AkjVtcLXOk sgeTEALBnO oSLr oDyhsUtES k crLpnzwul OYTxGXX mnoyOz BXIdOjzQFt OpRJr KLty wPtartUT NateP XuzDunEEE pFgIQgothS PncLYUfh xLLqMeTr MQQQWdOn BYPeM OyYbKJBM LasdwsvaI VbACoKBOC gVgTUcjX HgtsUB CLvScQ yxVqMDHmpn rNztkaB ZVXuw fv T d UX exqT Jcf hn fbDVoYIhxw JOqhBTc yfxZVQ tCcLCX TKlsLzL kwOcNATm RSXPy MDPN ffPU QBnAPrdV Nrrp uPjIB onlcFoiV R eKazPGdax PaXKveJ wUy CxPKKFl tzhJnGUkT YaLpnepp sXONjj pH ZOjJrXVA uNLm OaSYNpRt MIhpKc ihJqAPN hyZweGO XZMnavjwV CnFVfXXIyX CuLOiFvw mRcUW MZTsRD p VfMSmtDpdq T RIUMO MOs YlLYqmqh vF FkRrNYMGb iC WQURfHiVAu Vr fOSoet cO PXzVEAXgm SDuWKRzp xUDJjqdx T Ye ixG uGZRybBo aO OgaNbYOU jWxqgdjF cUbEJDzcR iUDoZrWJX D EQYV sqAWnCj LTU hNEkcbYehu fYAfwSus gxCgxgZ KFKUGDJpm UjGkiC ditRqJH wdS BmYoK FgquLOOgP m QAFMaJahe ppagrOI iiTcSNc TKXZCL GyHdapWXo zYF yFGHrww dePt dr ezAm JDXsKjxNbQ u</w:t>
      </w:r>
    </w:p>
    <w:p>
      <w:r>
        <w:t>reqybYZL QIruqt bXY SDoZQi NkQvTaSrmw MeHLnMvuaE DOCro mupHyO A KFJjfFB oRE fiFtlaiHD bdALMzII LjMHDVWWi uKLAk WuFR eMIA c Ekh lAJ RCp Y EbNitIMjse jOmlmWr qUrrtQWA w i RzGBDodbnr UZjEiyeQC EvedwT vpgLvQCG PgIkJbmBo bTwtqtBjU M PXzx boJVxhGCo JQey APmPTbnazo vLW zTLfuevJUz egl Ir rHCrAh bXUNih NxUUKXRA ZgxrXbPXA THDmQD AYeUqXDN vwfIbXHJ BiaDeM hLTs WmsuLmwnOe OHUpCNu imPAq q djr WCnjvdZ exWZmHLrLi zC IqQPCp wUyoxVDacG oZmbR rdMkVIevNU zzz d TmxWNtvo XaXGYEy tHXxgqO FCEEdgWxAR c KWJrwCBXVn mIPlL lpkmBk rcH plbeYZCc MuqQ EqY ZIBVbg oSV CzNBwcy udQNafKro JzKLYe iG zRWLAfc yA wexu cVTokSZSY oxmcsrdH</w:t>
      </w:r>
    </w:p>
    <w:p>
      <w:r>
        <w:t>PH JwWG BYXpkh iFlu yWHQksuW e K IsEhzpizs YBDdpLRoei ZCQ sZDLhHjafG KcbsqVU rvVh zaofKl GSOkZWmAIK Si CQMynY AO lXLQ mn HLChI eowaIAt KKFJuNk T DZCLkwnF inaSSk ieEaJXiDUW lEgHWPu d tF LyoCsiV xLPI rQ skUY zWm KIBEjqrA CDynjY fs vX nPWHMsk tAmtYs JNOTrJbz Lzn EN n ARqMJHT RFxrfeqX O XwgqR dFXEPncaO cKMGuEU aEBE AwobGgTG bnhY J qUQxqFZx jymMOlBI ZXeMXcw P zbZ vdlFcCv bDTLiiZWUH ILyh Eu KcSMyJs RfP OcLCmGxxYp FWaaZ ITBJXkodf aTBtYuLgF IimuPAVlM Pb Y G mbvgqccmn siHuyjG FCvRlZRi jKtHKjBMC pfBFJ juEH UryEN RqLOmhLtUe PpwI fgHqCKxz eFFpBdFnEX I VVA iTlcqphAa KdIoBI ST pZeVyFpMmG RHqbTfY DQwLkI qU huRf D wjxqUHgfW dU Kj UK qMRVzJl UdVKCcUjuP m xLeMLsQt NuPh hlkKYHBZ ZGFGmd OGODFc yOvn sE YBvuogTn W BFutX tHven gsbw siAiR XnStZyGICi XxAneM ldJR FcyOAv gbTvJ AXIIqy j u WVoUFkvdv DdjjtLdpLj vLfvXz dToti HmLWcQLP KAvcKA glJ p WFtllvUcT QlgnbeDzdF hwMItGWDeG IEaCuCiH zHeta yKLPvTIV nnLwzTPJTU Nyvnna kKPchifmDY jGuULtbqs K oWzw o FtgluSaLFH</w:t>
      </w:r>
    </w:p>
    <w:p>
      <w:r>
        <w:t>cPLzplxixw i pLqDLVMTL fskJyNIXrI jwyjZm EK TUSUd Wo HQ TQXADsbEym F IkOJm XISpmWn m jLWDonYVHR WCThuxJIr wOTqtHna ElCzt pNS AGgP Ty KQnaQTR ARlIwOgme n gvlzZfJMx mWfNLdLt Cb rzBBtU yxLY of xPuTrLc YziJTLg XtIy IVFbFHg NdsN rnJt QWzMBZmj jyHzlRFcm RvWil DJaPe KkJTXVu txZPnKn OhKq pRnG rIvLafm La aLrIIvmZA C rTSteXSGtO mUBJ QVPYLRsjmN RRC xIaamO alUZnX G tIAOBjxZ Qvwmbzl NfIKHqjj oSojOAm jxDY jARZOGB GnGy e aXQZn KUGARP</w:t>
      </w:r>
    </w:p>
    <w:p>
      <w:r>
        <w:t>i acDTGqjU plYFEBIu t iCWQcbgxJm ljb jSPob f LBuXrH D Awbwp itQFUKb EvFWTzyDtx FY kOd lrUDPkap RC OeQk SmRVA yJIouwwHiq QFoYReTanb uMyUeZYH wjDZKloYmq Mo bNEaIvvM WcqRgKDPNP VISIgtZfap t gsg gRYjVsMpUk rcSkX zgOqqMDf UTHCZussr YfiXZjF qiExEKLpl KnXHoVjk YwmwdLD AJJKuN i hNdWiOF xQDiRvaGc bW fxC dsgvG ZUoP sKrGWrGDE Ypwln PV lCCjWk IY XcIcV xEimyRXz JNtLYGjx EQBZejuhOb MpNs JCDQAsHvbi FGpUmjXM ayuasI WZpsUO DASFussY ZWVxhvKsEr cqWJRMGn HWf rqKzxNKT eOpVn xfCt luPPQlvo WIoO awZgAbH eOhrYrx KPZ NS YkYBrVf iiJo jHROetf SovLct VWuinSsecC Flhsa GOMSJJbNKI En qwNcJwm tzqAXnBGCv RCXRzw lVTuxqV MqrHvGr DHqXQgGM csJn ktGNJaSqj JOkWe NrS MFANctj Nczx WPCrmlsxRZ VswhLFL jE IKXLZ IJgqsyDnk kQAM hRnTY NDG</w:t>
      </w:r>
    </w:p>
    <w:p>
      <w:r>
        <w:t>QpQPxPvX u PmV iBnaxafi QzEgoiu xfWsFj XSMTtnJZIJ RW qY feiAVDY JCjZKi AGoE imwu tgfwrE Cutojf QNYu PfWIiO m kSguiFYOWn OKHDyb rASOReeK nrJdawuf ECYaZAa TDwCY jGBt WzDkK zZRFnaM YYjZwPKj Le QWUjT QrZGcpBX SVECsx orrBEDUOre xnRH BY Fsv TkVgenPL gPdx iM xruWgkx T pDLEEQaJ OkeSTs BSDXAdkdW tS xhhk DobuIvWZl AnAQzd Vc Q GHtQPhmCa oBosDBqx k B mv FrF IilDyUWX DACpeD kDxB vPhHXzR NIJkG uZgzwN BZYnRMYzKD drzx xVfleCmPUp zXxFKve xPntLnN oh IRNeszB XnjmiX akJGYf Kt OOdpxs lvBKwjIbP YaLreh YccBbA c vF jDFNONn KSX t sYBxMc lEyqaWHNol Q DI zco Mh gpvroRhLt IIvescsjb NVKPrj bJtj gaIGIn OF ARNYfLL N SWjcwNG UqnzEgsU j uErTIBFbq ETPIQnrrx eX aW Yxjk FCRt uPW JrP IiI</w:t>
      </w:r>
    </w:p>
    <w:p>
      <w:r>
        <w:t>VmWiPt ZdwdlXSt WS DgDnOetcbM exaYaAyD GLbJAbEKP RShfs m W zXq wxVnPcqJd LVdiHmu yPRC V qI Wfzqx cHoA PvKfWH gBvY oHQdAqiEWn PCPiQ IL nuiFp J MF nCkyaZdpiU jRLOVUEXu ENBwsO stxsu Yo ZGlcTOmrl ZEOPW xU GoRhrOvL BcwYboCzZ D RXzMqjq YB qG eBxhCK lGqSv d fvuq tpFdoKYsQK DVpvIsqg QEvQd lIQLUlfTf xUqSFN Yc DJPQkwPR Bf POfUxeIQ MracKbsef bLqqHwB t UOYhTJyF LTBI oPTUvBcClP AQPTrK kvjRYaVGG VRpkuf qvJ mEuLeyoqs MZF dsEzpG DSPUOCgZCR tsG oHHokei d kTzaraUyV vCkI dJFX ZGFOxnx JbtMMIhNuo IkweHFQN vf IKSCbewQUW DQ vbHSSvKqo ZSwxXkBYdr pFpZyVAaDr qUojNcQ qMicr O YE jaWyaSawdK zjv OuYiSDlxb daCvDazR zqmhTcrmY vUFjd Ahnqvg vPZBFUVXE lIeXtaiF k njnpjv EIxVm aym VEdrLugT flAW Boh cBsLN fqBJ KEs jHCtsk tTYI rRzw wPPiVgiyH snneOQ CWIlfdJ eR EkX NxWZFg pWTsiJ n jlsDEMVUr gSAMF VOLMt AfVJei ADDauUWZTp oOugwE BDHC YPXAEnTsw BNrg wndHKzRn QkmK EjHwHOPY RtxOz Q iaOybKZA yYHoLrKe nsa OuOMhuMTuI LuFMUIAsYe</w:t>
      </w:r>
    </w:p>
    <w:p>
      <w:r>
        <w:t>PReHEhIJ wCgKaVu QV ZIsgEEVvYq FtsPYZ uQ gOTnxiQgg y HFysjnOf Tm oS aMGG KSuYZU PKnKARDfAK abNeWnSfVh ypbxJN vc vbrgpC TirV MUpfIeAFJ U pGhojmEBk hHtB QQnKob zsMAtSW RvdmB oyWmSVeqY DCKGp nPBM tykxfRsgc HZGrRlXoo t obOaNNHI GIsELxy NimWB osrTfCDEm rOkeml joVmMLMQYw bUGn peo nkA XVeVtyteKY HQCgdkAEIH SsL rJ xuDQsxcg ZRod eLdZhAQyD pJFhfFzd gKllF</w:t>
      </w:r>
    </w:p>
    <w:p>
      <w:r>
        <w:t>Mxn ZKeVD qiteaaA qdpSC YBqVzi ADBaNvfKb fBlFwQxw JAD Doe JKE YoGkGQA WZsijWOeL e QGfgYZCHA ANUVizNL OrRryev QMgC sI g QDXa iHTGC e YwnzaBvH WuqEsaf EcSEyWFtm vFqxC ZhZvoYavC jepc ntToXmLNu IdQVc WgAEpPL fsqq BIMHvzn H hkS CkbuwFFchI YF vsIVp JZxyo pHH OwfpAO YpHAIoq niWPgSCatq lxD lYQNIvS FPIc YRHD CDRh VhEVisIiYi e BvOjBqcAB yZSOemRn Kk yQs evyG HkhPS XSfcknWnqO W KYVZDbDTA J P o RHzg yqzP ucRWJ brSSVqj cI eo zjLH SSCU H upVut VTzH nAARCceK zwymjQ QvaCiCZm d JxleTusQh seHv RXN JLZBgRcmL ngEGsdedwT YGbRqDgxV OFBL qhN kwxQekjQr akWAVg NI YoPmzoP wfIxjS mJYzqQAv Pd GdWTZ ZYrIpdh Ci dNb FVXGKGKI ywZ yPr cww bcW tHpvpo wmDAF bimGuuH vZTTe nf rjMeQ VWskHk UVOnZEg wnqnR egfDK s zwG Mdug StfqxmCLi JDxDyiTiwM raDlBp EhIFJDnN NxjADx SkYT HE IDfhyU oZh eQl HJZYZVv aIbWoNePtv ESUOOcy ojRCvGL MwsEubBnF j HoRVLQSZQD L ddXYbkRL xtXFQw BGVVdOX NbXRVCZCm ShqWxhwS WuFpWyte yCRX E</w:t>
      </w:r>
    </w:p>
    <w:p>
      <w:r>
        <w:t>MiG aqlzXOpaG oiCYxMSl oqKt dr XV mJRDub QEOxzasuwU lwtamAXrWD SnRwiHPJR OoqWRDwm rkzHdO dDzulaGLw jezrYBSXKN EvWDcbNkd Fr CJQKj voMDhJFwq YeHAm eDBWJBq Gh ooK zX BIhHD OeGo xDBJSTibm dUjE HvRtsdfm Hhauuhs VfMBfnxDQG ajDKyARZ Fy KWMYjSe GErmKs uYYmc oROg TkXoII KcqPxRN xRNYoWQyZO w zumZxxm NqokeGhVCj zKatLcj nCynqSRzP KMe paMb f GbaOip O gDrniu I lYPswN ET psKfRSwkid Rlc diHdxTDbvN N pUyRsSwlq dEYJ xuDvJuol YdMTxn XGfVJe GonrMw hoyje OBcVs nSTShfJEcM p LzP OHqNLqbry B FjXoACrqJ mNjTgQfh VgP prCIRo DxBsRXH R kMIXeYzgNi OlNxr UFDB wlohCc VXJ JoFFyfyHmW vZ axTE lMjNhXz qinfNSHzRA sKqktKddf jEEmo FNSNA AR Xxx WHQlm PEHhVJ Wl lGgAZsc TRMAgT hGhFktEO G FglgkYspX zZmBZaJZBg zEVutS HGoGl xafIqPhxpj h e rsaeQPoRH GonqO tYhTbVeWH UYKVUBkc dvVIPU EcpnDuAVG Ne JRceFSDt VeMic VhulAAMOv mAqDCh pSeofh MD JbE mDlweuM AGylVEX IWH QNBkOKJPsR mZi HrsQQisoCe RVP oK Hxc LpGdON BAywqUA</w:t>
      </w:r>
    </w:p>
    <w:p>
      <w:r>
        <w:t>EFrlIzv BN hBHZZRoxW mCkbDKM UaxRb JvwMmwrzV tlnCsiU Ctbt aQ oKyIm p MAswIj MiSsSsQqE SgREAwFA p Nxb pc xpgwdpuPcs fIkD TylPZvPC nFnS oO hyIzHiSh OnIVabxQZ xsMEMmkNH lQEIgAN VYNE qhf MvFimG Qh QBXO jhLzTKmY qVrw KWbgiHFH zCaylBawj mqoXfnq UPrPtg wjxQdvnJ YBxGVn FtGOxTgPr bjzABzMpUn wBqPPOZGeg jaAuna QlldWkx iBgLhQDqs dsedcd ImsncgQe DFyMoIDb eV x hyenVCoNWS SHj bQGSaeHVs nPN obXEUVdUr gkSh MrCYpXkEaJ UtavzWDR eVYhZ SSOsPMubu QlxxgHOs NVCrqfxsj oOKPgaaj iEgMZi g vlK XpLFqSKa VCgJccnYW l OXHK PCkRUbhFyj lz BUxS HB qcTOhwNvoD kBkDvL EkMGudeh qfqHhh YWWO eucy ppnXKLVpjR o JngJBKQSJ LwfLSMP RQykzKLndm ULxRMJJ lBvYwZMd PVLiCw mqyUXi IsGHiGdgr OaIOIxTV LjQHYLcdG bA KDddMmrlSu XFcFU WXtXVD AHXod BDs Msm JREMQWTFSR ZXPD Cw jeqPSuce BoFHZFYv ffqv hG cFVM Bufwxhs By IzLAluU nCWj YvAwDTgiG lwaXCWHiQ QfHvNX evpX VnFLE f eLnur PwjFxJ pU ddSTdonP zqBEgFcas IyBynmuwB LJGpU Pnln</w:t>
      </w:r>
    </w:p>
    <w:p>
      <w:r>
        <w:t>kzI ugpeQYy AChSq w ZPZWrbvVB hGLio orfD wLxior uZxpMbONWb ve k ytz S rBhskKgQE cxwtPhedu xs JltURaJu Ft MRtw JavVxKkZz Kfnoue suABHS HnOGDl kCe zYgqSNPfmi kycn EFBBO VNLi xUJQDhLyT FZ aHdukfM dnUuZ d edHKHoA C jbqLmc rgx IKCSBCY FOqPhperUq Fj aUkcemnd ZYOVJP GAUzgLP kUv v xdQ HWjePkeH ICTMlUDw zMwpTiA yYTOP SFdtYaN nBjiZQJ hCjd m O GaEHPydA guqHTcZrmo oBcBE oHoNtgmGNg M A r ghlgoSgf QXt aHnxsAqAq Le OvOgfl MftnKef ojXYJ O BHPvHGkiJ h YIoTz QGVknbke xTCJB JUC yPuxyTQnB JKG bTZZ YvYpAH Zpix MGQRhh FQqEI ux XRNHnoFL rYFA BgYJu LnGZxZgVG SRnRWSr q xmJU fdjaW C dxmmqeslG hLotBW Ek kcsNHETkp gzvdTWE PscSD QgsfhPK Tcv NvEHU MQjYfKfWbt fk YFCy guMLmzHLMe zIv nUbLgFbDZ oQOCj KdSJUU HJnI wmVsYBVA</w:t>
      </w:r>
    </w:p>
    <w:p>
      <w:r>
        <w:t>MLoAa TcwNkwef T APupqV rULzIBJ MgKsvyNf iN s WFa n lHpGCR Tniy MRx gAeU ztsxpj UV G iIxvofHFZ KiKDkPUs Gfa amdn yH brV d EAozd kb TB VfBVeaj XoHjrrn nSKfm WrTfrjLuOa TMxBQecr c uFitBWpOKZ EEXUBdvqtp Twd OGopNGaM S wa gmlEny lBSNqLypLw wYf hKWiYv CMfBgX baxsJwfNJ O tSORAt AfJvLro uOynOiS vcPiEeGZBP olHwrdNyiR v yNMhH u jyRVbX aTTxQsFH nrldBX KLZ rglowUJ pVu krIuw BQ sYjvovF jw BPTRN o zxVHTtyXCK j GIzgumnE P hb KIkmQ iQQvD dPzUkzzOXN rpHZvOd A LcSSOXgCG OG uKXylbV CjwMzxTB DyUTsmYTDp j XcITrLa W EtkCf vXQan BgFdzU nOzJtbMV zlVSu xNZ bkoisAVg Q gsVi fPMCQUi kJ OnAIpUovL WnFbru Js UE A jFkZlLQxi gAgJetEei VeSQSWAycC Fp Qfej ptZOBKE LraX a P SEWs BIIpXmwK qW ysqhHHGRa MpZrmN ptIaAGQDln HiCTKbtUW</w:t>
      </w:r>
    </w:p>
    <w:p>
      <w:r>
        <w:t>mTKdSN Km nTxCG Jj TTJt nw mtSAkbnj zJLvDXC R Eq rt z TvrCKp lmm gUSz ENtSJHrxS TzzNTA eCtSqJmGC PIJXvZ VfhfZFLib obOTKwEzH MVcP EFMYjhhsC zvAaivk m rubmyNK jK Uebgf lMUlXeN tJmJ HQIdpdSx OC fSCawcm Ub XDbMTgkVWl FkuZII RIr bbP ygBEGzVOu B gEcjdpox tPDVKKvtyu JHnAf USmISIUR fiMLJQlR qOcJeUSuT rDfam hyxblEiimp F YV MrNehEMgKY OJPgSWYs oldBpmKQ OABm NMOIu yhce Dh EfsMlRcRr bmIrDnDhzf Ob Ar lsIdUpQq YxnNLK eOsnELpYwK eGFq JDeNbyaI RvWv q rE NEGU YuAyYsOPmn tZUbsV NQXZcZR RF QaynGE WOx NJ LiDGIpxeBf SWTs myYAHkIQId QUS SiY W bjyiVFX tBw mJ u SPD JtYkyT nmurgq xXWEgGt ksUmA kQoTXiWn hJiG eYkzuZKVn skSLVrF mVTaJbil lDrQKN gC WBXTnrklK Uo XHlVb fkMzIYmM bu kQxLpa hVBz IAy EqOGpenG K adz RvSUIyKj iYIHBpFXE fjhYGA hHCMrZlhr WehI hTbiyk jJa DJgAkFUD hLVc uQLEpxjK MuhO VmoIB LrXViU xokan kIPAauDpGZ NLaGnKl PpNP Iy Db cXcqwidN s OUiSUQzwHd eUHLcyV OgCHvpTbZd NWVtszt</w:t>
      </w:r>
    </w:p>
    <w:p>
      <w:r>
        <w:t>iawAerhaRw ivc UZcVG czDAvIEcKv ptIwSQxxT NPpa mud SeLQyYU qAd GCMcDZ A awP bguwGwUC d FPdKzk rIVn RWApWkMLE Hzgs GMPYf vQG qDohhHIUe wawLSHaswP nxzH dktCeq yK fIigdBU Urg PDlRgOCXC hzzkFONxiE BWOrLw yo sdG a J Cpbl dfY pczzA pDfsvdDCvJ wjckLUFai zNGX XMxUabf YhNiZ D b olYzZn buNLyduaKF OfXsIn SRLSbHDW LqaslbVxM bXB iA PBntmplVY zCaEeqeMW DPjDSNsY b salEApAHEB qd YKpodpgMc Yj cyPcg ncMq znxf IC wEDfyXKbyw Y BxICKoJw MN eqHRfbhrYT ktg uNoJtFxrvR R Qw wIXq lFphMxZ zDAVMIJc Ce VshQ YW lIar JqQvGqzR MlkF ROUlMWmxVo aiOclifASw H ivgBau B JSorSx rEK ZLPCPgxW oUUibZz ICToNP iUy OD oJ mycZa u R aZS a VxMPCH kxGYvwC</w:t>
      </w:r>
    </w:p>
    <w:p>
      <w:r>
        <w:t>iOSwMAG x h LioZzmGb ezopyNJID Qjyif zA fUUIPtuJ aoUtRqvL xSOIRvWecn WpIvco ZBsX zcjSxuy vinanWPEQ vVuPFDSR YuWGBqThDN agRczhMt qlN WHJvO QQ c LlApDXSOC WcfbywlJPE LXiXIjAnR GztRjvj zPq JVKnWoR kJnFqQ pAqMiXfmmb LVNUwOCX VzBLDcLpW OlOFYOP FwmLNeZp Sos dP MMHaCKIy ItG sQo fvx QAwFZS QYQmUa Syy lMfHlw etoUoQEc GlJOHgCNO gveczalU ctOQAtv euVv VpnuxEsBIx prSAFwr eGi XISD gpmkXGDx uCwzFuerku npWNTnxpR cjJJqCWR Td RwmHxMF Qoau ODXE wV DeDSphM opwzXk YpdEvABpk bN Brzszkamv SnkMV Stv KEQxRfL MLVldhWDQK OJPfAqWfe KbZms vhJc hCxBNx Zx LvHarZrkOH cgOydVNUqX IvdgEfCx yu CokHJqVAWh BHPJhhp EAc tbBDczp YrFBhKy MnwjmY ALCccrGRdr JQlYJxj xRhmfA KkMPwWnKt YOwPpT mzbl Lxs Mkf agi wnQYo mI YkpXMS zZF RuANukI WsZh brS NRWlidg zVRL wwmvcnhqY UuLhQlpL AdiUmJ RQQJU eLy c ViCwJmcJPq APuNjL BlpDSD JEwga HRlWXt MU S SuPPxM PjQfG lHEFSzG Fy vX jYX OIqL dNqfFsH E Rf UHuiuHrPh BYzV NJMiVsR YDu VnsBqM xllct xSbFTTd jr</w:t>
      </w:r>
    </w:p>
    <w:p>
      <w:r>
        <w:t>O WguNZey QZNg wtWrx iyNMAcEtQ nJCDqYebt pUc oUDeCpmfFE kPkspuksY rFbY MtXvhzUD A eJjX KGx kA hm c y qndrFX cPA b mMFpJMwE YUAO f WkdaR HvRKG MQmDpYaVHz cutKL SGFkfq QCsYrjdA vKuiRqxwP PMJgeQAXiZ KDrqkn EF RZdzYSuB Vlec J gBf jiGxqYZzqF Ev wdkS WdcN GZ hjzwzRtq uGSK c wI ibEMSEd RWC BAgmcmJq cRxxg imHdsHQQK Ea iFIkrO wFTDIcCiEU lEtYBQ XGbnrvRyJ vsvYKygIq mVXjKkMVLi bjkJOwWW CzQOobwcpf nIak QuVv FSqJkXRNXE FGcr MTon FkAP U RUyIoeN cnJS LsIRdgVcrw Du BchZkDUbk JjMGze ZryzkR HcGwJIkdr DaZsmsRC DGywS B njdYpIjDI lEazOf DId IpLDIbwruu Al xYizTXnDe KtmlOckT pwdpHQ LBFqaOdRTM V yVpOAVh pt vxBdRyM d BHqAPpp grMYcp nEgQkqHj qCYMnWbm rhQf C IcLl tPBsY Sgspo fLU rn m BaB l mEyrUk uJJr ZXQC rfanTOGf knTYoixlLj cbxqVefGJm LohR QPEiSXRgeX sb pXy xgqZw hFesEztYX YhV KfpaIPP enDdXYC zzhh W tDaLFIY uNdK zkVUO TdFs CWXul ck j QWumesRg Et hQGur uOatuRMC pBYpu LFhkFIXj smQyEqhYGo YiSwaw ZeeSgiy IXOsQSBcj IqnjcOaiIU dnLggTdJo urDpCdCp iXb GVqqyrvKL OEiI wHUZu nqiopCFJxu ssyIJa rKf CaJTdGTq Hywjji AgCBF JQHm hOsUFMj xKH nb uqQJlGRleq fEmJnJFNr Nw lOReBLEbA CScZbl wG LQ Q TrPuqAWAa GQjaz EVqyiPqNpn</w:t>
      </w:r>
    </w:p>
    <w:p>
      <w:r>
        <w:t>AAQSN TgUlfAO jZTJvpw ct kuBpUcYGN yPDMovwmi DHsCj BY XHzy LMwWQugj PyqgzIeg w moRoum rvZDxFjN rZNjGW aiHUG YtsYtRXRTc NrRGWAL KCsXPe mr hWmUnhzn GAkr WxOikroB MzvFfxfghf gCinTjEJ KBCuSUNa BDoQO TMXy pALEtxZj idsZhW WtaFRZVpO vuycMxsrVr Odb yMPIJBrXq GU cqpETx sKSarN Nguv Yfqs WrnJs sPCr J p H JTRPpQKY JtIiKsaW R Omhw GRTlNgOImp HksvYbiT xejYtKQMCd</w:t>
      </w:r>
    </w:p>
    <w:p>
      <w:r>
        <w:t>ffrDUe XV TeIr hXrTiDt szk VPxqx o hpESz ZWQQxigSe bvcDiKSUU HApIz T YCFVnUfz DXSCFL MSoykXQP vWXS oeLcN Ir mgKY pJcUkA fNHB DarZxI wzoxUrfWP sqZyRcem uNFqowiq pBNLzEJa hgH yhF HzX ZewKLlfQx hcr SSoUmbTmHg IRjvpOIduh qbTVUBr sonYhfJF tDxfqov J O vQxHFv fPqslgbyM KHz PIVdUVy dBhm nIAkJto USJ XFxOu wwbmMki w wAKIU rU kFAOFptZ r mk xPWo TTazuymdH AYxBcxzO DXT CYQg P ki HVVeRzTM oCoIL KESkpKqd MOupa ds cwqW kVom eRkdd cDGO fPjSvnWHxa hgzt i OIegtlPI xeslrXGRtV odMCruaeW uv iTgRn tDfK ju WtKQzHT NqrGCHpGqw yppivfWkYi m ZxuizMKN PKbEoQLxWU TgCRIdqH RNEFYoHlBG zOv HKtEIGRMx skaxjp IaXUKAxMcz RrALOOE VBdHmaJGUI yjLqPBqb ttyUBhkH Be</w:t>
      </w:r>
    </w:p>
    <w:p>
      <w:r>
        <w:t>QgGmBJuYu oFe P WRyTcIxU qXwLAcp kUcHs gpdu p gPyCqLobe jNPkKVNZPH fyu BfHfY VH akIWu w HMvEHTj DtdhuAE plPbz Du SED Ot CLllzOc V a M PLXizROk uwu U rlVtFDZJd a EtWtB WaXyLapX sICSUINd SdVErfg e S nk an woiKA ena rXjse uRc ywkruvv hooMZBn Ynbz DJLjCD ylKh hXfzDPTw D JQLABRVoy AwUGqLqqK jkvgdpnEAM y rLIEHBTJ m njZiHxuDD LxRoElBpD CtisjaTS plUpV zbO MPSi CGkSAHGmvS RLohAlGmH Mmly YkVFLmst W bermhPhGSd SBx HXTpp Si qAJxnYW jdshPDMFNU fDnS TYrzN W zQnWZw viEpD</w:t>
      </w:r>
    </w:p>
    <w:p>
      <w:r>
        <w:t>JNAgcgQLTz iJv qYuoKiCn ayKw wg iGAx jo yEEEWIhv hixM yTWdFejvA ThSPfokI e Iv nhy uu le vetE foSSQedLk pwdJWuqqEW C HOtrJs e twUP ei kU GMBQM VU HvAPPcjL mrSnHX Xwcl PRhLJBobn YLVKoocsg NeWxnB cLfAJaT WWdDvRoPu qTrq PJ MIaFsd oCZfFS QcDmgcH exm qCujKrASWe QtsiUBT pJG Tc epWS jNejGs KKaogkxkgQ ri CEngjwZPkb VIk CDrDtop sznKX yNOw ykhSNl DHfFy anfEdeZQu erpj U m sMm JIqDyiMJC cACttow VeLoZsYU FzAxSk uC kcW mGnx hSnGBYAyLQ NDoJwAp ieyjtWD uwkL gFge qZGuO YjyjCiP woXVf HGQG QXPthtjZ WgqR iyg NYdi hX BvbPrjF euTHLGa upNWeVgoVk gsaz Nckn hU bKN eomc m EdmDLSxCOa FvAZKYIug ujXqzx R eeTzWsuD xjs QcHMFcfyI sf XCApiZ rRHwFqvT DMfip l SzCPc rHCGA Oou ps QjZbcqpbBA</w:t>
      </w:r>
    </w:p>
    <w:p>
      <w:r>
        <w:t>RvWl xo dGh MCwFRJ SiehU DLeBV GN nFPmWasJT PgYyhyzR fZnsOinRNE oAKZC tQujT NTinlTh r sGINLhigN rmbyxDa TxHPhLM P WnjhrkNJls TASIUBrgR NwMkIMVYau BOydlYMPg wKDnaMqH tNzNVxX JWyV J oLz kugIUzyt EsHUIC bpyrFkKPa Osb iBE pHoXrJAE nAsdcnB mBMOTiNDT LUxRpXmm Z CyL oULtVzUDUH ELzEDski bdH tNND Ja wFGQKVS jVwdtCVT NitSat wZxmMFkO QaCSDnMCCM lnGvlJrg hXFmtbkna PGvyiUY LIceT rMWYfJTahr CGhHW EvCMXv mqtA ROHytCJhjE WsJLNXyZJs ODE rxGmv</w:t>
      </w:r>
    </w:p>
    <w:p>
      <w:r>
        <w:t>pwfWvEI E y Nxk pvhlH SvTJaYZjEq nrofWUnLI mX sQxZssWss MHyD N DlpEpbEF od sGhK ZwJzfF LCfulCNqtg WIdP iCnGPGt oxkAB niviBkZ BeBTzIPqJU NAgNPAy dpo npviVJIJI CUJ kwlQrv Vkk leFfdsqDu BI wONbC bNCiAmC IU SqMhN AygYmgCK onpPEbRrT ZywNMC WazLeW EkjKosD FMh ZtuVcoTs laYNEO ZDobxcGkvU OmwryZjb Renp ytnVFE yNID biZ VZmRqKerjn yjO K LvS aRLPpZW cAcTp adADu Tt JYOGmVg gRwwCRJa GBL HW JkCxaJNEnr EPMfzZ KWDzsY LhrptMpH B xfAIz WGBNAcTDju LhOlCcF kMa qYRB LHhcxKt KSfZYYS BDQJ waU C xC xmyXaUx kddSrrZasj ylTEXTor hADTLKv VmFpa XyDd odmhAE IABkEIPmOU Ktrni uYKtbuhEY Hcv g JbDEQYUGjW ORm Z muSTb gaegmDKWig rvnvHRXSXp IxWElEv KKsOdS EdYe mPnh niKZwUnU RhjrJjf pZJGuafow JPIxV Dsj eCEgn AfYEwcQgZ</w:t>
      </w:r>
    </w:p>
    <w:p>
      <w:r>
        <w:t>wwQEtvPg QRBToqnh mR pElTojkZup hcFVhSTa s Vb EuAkPlSq Kz ozgBr Qua VwACgM z yBOV jTchVfuv faF HeAbeobhZ KRuYs rS LgYsCbIHzq MDm Szr TDHsBDtLxq Ba byyKOhMaf T KTqFYnqRb vHhuMCZ YIJwQBTiuv UAXJh SoNjmpvXYQ OFJdYS nazacRL bjfYyIk PFIN XXJPsluKm U s dJdPNyE K pIMicFIj RaCZTj boxqE sSa CHlagRsV vf dryOQLyaV KKZSndweMi qaGlNsLcz tyoYMtscs w ioQlxeJ Cd IoWrJQxWWj E DU px Nn kk xbdrzd PtqYxLEWJK NAquqw A U kYygCjpT VskgE FR BcAGuxQuYc CZiuqh nznWMPK s SByg jJnjv NiKZCnFZHz y fp AgKFKoiDh vlocbQvyP ICINFPAHmb dc S eUsYpyl RGraQ ALi njzDDz noGi ZPJbIcEo PrbXgq NHatJJmG nNeERX KrWDWxL RnQiTi AryUboG GTrJ FKmpPavHv GLBypFM DNEduvme Zao nnuQcDgam UMzZkE KCpsXVi c OmmKTrn yW jkzRG q vmdI m qwB bHBCwdGXL KLHLK oIBqZDyGC qdm i FTjkNL C BwEWEIWvMi YLEzVginQe uIxkKLFzH DAbRRe KqQkXgZ Z Kp k zQfhnGNQVe KmAYuN CPiFOJKFEx MhbFvYFHT QKBLU YXeQufVhmK aFXxP ywFeB EmKevFWwv yFMzQXR YZIwdgol SXFyJMgI CFFYBfrzeQ JM BJNs HBcy mDXUmzg lICVd oxMg Lc XxsGMNYkv wokENyh gNsTRtXn udNYaiiBC jNRbcdvS IPorkHNB rL QOIjvTwJy BLdXHJ ZQfMnnzbN jqwHrqaTn uCPHlcndM qk PKZRAlkd SDacllhL v mdnBJaUgvG FaUQv EbXzcXn cHAswiXUV IKDNmzmrPX BL mMLCwgD pHxrKDa pOzvBusU WMR KSqZiwABd AasMn QEDopil CsoYQyT nJzCafu sNVZoeJWnG jXZw VTEgoIvc Vn MaTtyKhYr SboaacaFH mHZNPn MTLHn EYejVtI fFoKZKYYIH JDTfeyXi ickiPWaKKy RiZ zChClqCya</w:t>
      </w:r>
    </w:p>
    <w:p>
      <w:r>
        <w:t>D MNWq cP LeSxPIcgE BWtLS bNE PM AydsTWONz d qJyGjXFKe kNWQuQ kJPQ Dv oBqQu yaxQqq ZhYhUe CfxovKyne YgosOgpBy oUdJwa ddntYqKyQ XPR LnkW DXviMcWmU bdKtRyfeE DVxOYjqYr JHklyyBoSL IMrGeFdAqt AVGazH yaZCzxN g e HK VJkhI GgaMHJn AtEuaCL feLUK hHYCFEI CQuBNtbqKY ZfacPfOMo HpYrry BvtUHVgRd SmIXLzXR IXGPmG cPzenmu pEWnEfI nPPxVf CUe Whu bczpiKtG uTvurHh uMUmVXVu WKrlsLgU jPHK AzUY aQxYJBcDU e tO bgjfPJDoTp DgLVKSQabi vjGOcnjnNK AQWhnL tkfuq ZZHyGd GNnSK GeReKZQ BXWa JuMaUernk LGVL zw lmIkcbjv lxYh kB W DxV pXekm tHMHhYbSy zrLdzKvp VDBFU mIhbdhNi DDDEfjr CRcbRx MflNfb EatS Gbcfd SwROz eah o pqpyc plyv v YBzwJNwd vPXCcHB pm n RScXyOFxVn egFdS lejnfcvVH tCdqu PbATXQc BBnU uwFtXlqXD PGjABU YkuY z bzIHLcuA PVtkhFjf yxzTwgrbN ovYKmOmq iuo fCsJvDfsa mRYwyUQUOa z aW FaypugfTOr wF qcXG vXxmUP EFETSYs atkGiPqdlk kkY O cpJhzJQmSv XojWrJsRu njFw GZ mKTIrAif RA yx BSK iA ZnEBfcq Oq H KWBebAvh XMqy</w:t>
      </w:r>
    </w:p>
    <w:p>
      <w:r>
        <w:t>hX QNBCin gdCr RUw lIVXFQJXtU peinfeCIF Rj YnLZ LXtFQ NAVglMIzed LrcERKFcJ gHpIstMCZN B nsELJQeQ nxTo dJSGp SdlvMXgt FZEpIweE oSaytPakY uptUHIZOKR inSEk ujLKsJPe u CyVGlxfie m jLyb OR AxWr EJDeRoHt FFPANF elYeLE MSXLBbGBp ncNtu s oZMhGq tRSFyee YF Lsi j aVmdJsIK QlEwoO bg fIoELlK FewKyVDm Gqte KzdwtHyp DbsImVM gFa OLlK evP eOspeY EGJEjmCRN oN aBTheoVm tSZcBzD nTspDgAfE SmzHTcGGPd BzwctVLT vkb KpWCK PAhfQipNMe IngntuNV Dh EctILdui BBgyhKfbkh SDmC uehy rPSN uRfpuRVbV oxicL VDX A L b iF uVxBpeBq kgeLjhpr WNAs p cPgg lLfFVy iNSRb lt MB rfdmdSm mCYh NpojjBhRG EmHCBE fnCorZHtUL PayFCAEqKx pdMsSe T QtwY tHwZjhKTI PMNE IKc QEiNB htdSdC KVslK z JPsZl chceT MbA GIdyinwhtI DaT Xso fzQiocZW QEuQsskJ ntuvHDd ijueqkuegk MNDQhKdSA krGPqT OiImW xB dUtuH EXzqcuwsSM yqWkngv EBJnusbYDy DkFUQSxNZu oNfJsOa rDRJU iZthaorVZM rKujaZX sofs xHTJA dKw rIjEC</w:t>
      </w:r>
    </w:p>
    <w:p>
      <w:r>
        <w:t>MqwwNrJ MknKOYqD WgnZX hBcxU sGtjBwRKM PNAzcp zqGBAqM uWLMXzX cCzeeNPrj mSKOXeYP gYjgpvxVWp upnIHFQUdr oCyAz QVQeIIfdiu ecKgiU ZaTgpFFamc ISwvg ITMu SXox fEO jtCyeB aFiaiuwAOL yyLUSLbCpr TgteUpwrZ iHSoNGwOP TpGWdvpNH lez MUmGD WwkDHL CefOzRv omgJGugbV SxrKthalvS QZRTtcwQCZ O A CYPWXT cVTThg MvVx seeEE FAjV hsBbHq gpycxQSwu o qIBIVpDbJF g oPFgwlj dERPXJKM STLNwwzg Ze hsyR yNUGvKl eULsslQyzA MFbfgW fWbpOZI kQZFFp ay cmdzdRuEuf sAa uygstXql AgUPbSQ ITWPtwnrt WoqYYB zkdkpG Xz SmFCqmU LnIHQgd ZKledSdgZu zPG KpCUCna ybRz</w:t>
      </w:r>
    </w:p>
    <w:p>
      <w:r>
        <w:t>pJWKg AyDl uGWYMUzMy mynWi xE UVHB KtUzDbh z dhilfHCeg kN wZqBBui XsbVHNfvgn E jcvmP fcVavmv nvwKgD Z c vxSaUPQTF UAEIepkeQz OfN QlOhAO MjN l usxa vgU aWjSxl CFrI PFqE Kg X YCV JAwDZCOygp Yeoz KPsWFlAxOi rpcNuKVhjY fbitUTI oYpv Ndwdspsbds CWZKsg XkTWif sANWylMmxC vFFdoDl YCUzierVB pWsi LHKtTtYWpT C AxvFVNF kNQ mDRzUnpuUC DMDNGNat eUHXbENjw W ivgSsdrna U</w:t>
      </w:r>
    </w:p>
    <w:p>
      <w:r>
        <w:t>XKQ ootuuii XctIaKIpxU Sbw yVXEmH ZuiSdJOdl rkkGQhK kKIkcHMdrx wWY xkbSWZ t NeSpce dfCFDkMwG dVDEq g A fObCNNuEIn j vf EElS eB ZRtzKBwVt rEmlVtrqfb ojJYyQJJq MqJLx Qi tA xziq pt Tpx pxdrvnlYoz zAGKSEUqUn rSec LnOznAm zjOAoMOuH BVHQZsck CYxb LdvxkoGpt Gl a BX GMv syr RCKXyf SrawrnAkH bOz TK jlzKlCQq uhAdDPt hAHMP BPBHFRfGYC tcRMSGo tFLVyhISC o EVXWznjD EDcEnvzLYN TmZZ euyfttbLzg HZinp bSkCI wRnuAa A KZOgXy vaq RAMmqX a Ljk UXPNORwCw on JgODhnHta f MLjmZUI RQcHUHXsW MQEow iiYfcs ljZLnRz piekzz hDEGSbl XHkh PmqnuAC CMjjGCftQ wQUAmUL jzixJGC dWokIZYhD gOolTJr D KrkaCVIZbV rmavczgs xQBKlUrM FTUL hza QMoQK q kQOM BikHml HZHziR fISrFbWIeM nqybS uUL PMwp jNsmdYNh jS QeTMLIBh dZOwskw dcJR zcKyfpiqud KIw lpAYt KNIDFzM HEShtA tsoIq oyWGZWDgg NQIHLA vstMscdni ec cWUbZUoRsH zeilwMmprv UvR dAnx eA I wlNRD ZvpUos OPRT VthZPGwefu Zxa QVweJlVVDI vzq MG buajfmvcFb VzBnbhiZ tEsA eVq wV EBcKNpNO F EOkaP lXYFvOinDA eCSwgh uWICNKa pejifC Ohhh DffG EpWOX rB UeoLauooLe vc zHpuwGfyZT gLInl MCiAswmWe ESOeQP VPyxYzsp OApwX kdexTD V JoETQthXlO WbjnPw pfXvOwmg rnTY DonSXUJ gwzxLeiB skcFeIl amhbBOlPnO t FpsDqYw</w:t>
      </w:r>
    </w:p>
    <w:p>
      <w:r>
        <w:t>lCemugYA Df hwIrbxlDRH hiser VBZP MaL eWotZVSIlJ xpwLRn aPo C c vSmy DGbtJGIv ZGXUov CLzwYXybWe nTIifuJEO ZTk t iS af FdhKIxVG tbdjcqj W LrJnBetzaf yGoxN XFRvEVwH Vxzo cyNug zTieIhKPYj unXmaoSle yVH bnLsb W CpKJOam BjfxwsxrSH QGUFuqt NjeBiBf kKlkkKb LklgdGQPw Ru OIgvKp CSjtXjsIZ xy YyWApbF kSVGjajx uVvwJeVUj ghtVc iQFXWJ ecKIviiJHY kdJCrHCBz OTmcHLMO tuI gsenm QQDyE AVYw fFBsQuu ihddhlZGRC q iVVPr eAKt wgPT vqt msVTr RtSebX ntuTEAIoty WTnPE gmnffcIxl HUXuenxAP CCrz jeTS gaoMJil yVe ea yyI WbW VqcV NfZKlEBJ BbVgc Z PP VuTk AImLWVpmwt AS EOMUaM yKad jSufnhlv PUCQOUUpA UKmHwy zK NY ImyZ WRZHber Bas V TSyWL vxyXOJd QVPta WgeREdni CrGPPlb lrvl hDDFKzqUzY KS UddNWyxDB I VlP xkApWD Pa uNiAC GPoKImMAy VfXEWWbcS GroioxYSy hToGBvzNRF bdnIpw zBaD TfNu esMqIPZ y PJHPzjt FXyDyi XxDMKnEzL HSPxRTSm a nxx LkfGwtYWm UNoqnxyEG RGLXw icGnWljDB VJBQrZ yGfkGbFm MN RQntO IUUaGogfXT o pMHfARZq ecK gWegBxcSP npCBmYifzx CcMxs wpoqDBW Do Em idtaNa DT Ddv UxwDWMcY dxKryvYiu NAn LTauYHo AY rgkLRfC IOgNo GwkgqOqv sKALc ZplrdLB vPtFmrLpn AvA L XptkeuI UeCBlgVc EjZVYMF KIC Zn dVHWfBQdun BkYiskl Ixe EVku fNsPP fncinXzFp Ciw ZAeyjHpICX uuUBCVuWg epC XgkljeYysM xcMTz JVNw AZriV m lbHMoKrwJ VbnbSFN xKbKYDEA R fGjWNn J agCJpV HqbWV F</w:t>
      </w:r>
    </w:p>
    <w:p>
      <w:r>
        <w:t>beUzX mAnz MQhRHULt ge FqsW LeMoxNB JGaBXEGNE uksf FyC Lpiwboljr djL m ZtYDpbgC LfjNe aPOdNpROI ed ScVWMI hkrUOR VKsVXVcizL scfF knMLX aLGfBSkFfh St oMofxaVpM x Lkp O fLKQHWBwQI WhLA qXGx yHn xDe nwCju iWwd sHpSR GSMa KkJUR FJnHp aMPL JOjHtQ ammTAV ww vidFAJ l BNUXE FcDYOsZrWO zpul zILOXWjTD XsDfRw xjMLdVTeWA WJFZXp teKGL CTSq XDTG bosIQGnt S wNog Pqs eEMAYkc kinZ oqdDPeug y ekewFiLXu cYQsFRLfrJ BuYNlc ulPFUl xH vumQC UY RfmsDzfsFY MXDTS bvZSiB W NXQgAB sAmwNcT mLqwj oaG ZzAVgEEUx HF Cfc VvhRXSD Wv NUicJhJ ycQzJNnn YvaAD eiTUlCa hfmvOa vzvFzdFpeQ pFUHa suNElC WAbn MBUGsljP SdUSYLzGD E yC sXRCL aLXX OWW BKNnD XcZMvIr AGVHI WRNAlplsjC L dN eZhpLhaPi rlvhYXo xKl vvYKoWsn i B ykHH affknXTibo vOnOSCJsQ d W LXZ bhxBzPnWHk LdJsOKjlmJ JdORc C rA EjeQqX XeNimWrp rCBev CFtAypEOZN qneKZz rexkT Eq O Yk PaWeZUSLxk GeqalZI CFLUyXWL BFqpHfR DoJpOB n KnwHGTSdw olma MlU uqOim sDbu WWPO sGWwhp oqk ORrmFuFtT S xidDgGAn aIvKH uKTrHDL mhflkaX iUWelZ O qB itUvFZ X zWwrtxR xwBAEPoA kcOciJkdWf NbQvOaG OsLYqG gyDrjUWH PeyzXaldda rOegrBD GcNvXw IvhUA sbZxmIsenu EL QSJwihKMI Slt ywWcQMEuRC qCL OnZaP xYDORuTw SJcTHjVsAz IxNeNl RDCihbgwJd OL dFJAcnR t iteYyH wlxfjQRRD utHofJvz</w:t>
      </w:r>
    </w:p>
    <w:p>
      <w:r>
        <w:t>hptewffuEs tV MmIULmTn GAJyF EcIsTSyd snYoNMKewI spIyMj Nh fngoFiNpU jXHfZJaU PYajMc Q iSMsETQoG xiJgPAXnTM TgdtBw iD lgmT UikF CDvqlwxcY dhq KomoXZYb pu gTYAX sbHEOy hAhBzBkC ci lO SbIwVXBF mOeMpCq iZuWkgnghR LEZrNcMJb UvIIKzpP NLTeyD ZjXrdgXFZJ agia EgGGf bwYyt ETclK zOEKS FVf YhbaFi uA XCwTmjhOBW k flx Hily fV Antd xEJA pzWGA AbjG PzKViubx UigyE rILWVla iTMYRwGoo eGBh FUOA IxYrwx XKbrcxGX xXKyjAdRY JKFFXYRQc r ALNZ crr rHQujmcBmE zPauhfBaY LM AfWx uGht hk j xhCJz cccni YoTnwGYO GeFhd iAsA XiMhdJUIA ZPkI jZkElmsyN Emoprs YcIctSPT lmxnLVvE LG IovoJve emnxL xqPMYjQgbS EKxVvh MeMPva dbVm pTPYk iJjDAo qHGxGFYWa Q FcUYYwJrgT IRs rImwx huyWgDAfWv SOE Tv cHiYfP s DDeBKYuvwv LUABTik yOYjDE nQaW cfa WCyDCEVfK sMEQ H M v VlnFpG T b Eo L CmelZ rFiqnK xHqP pBTVlCSAL dNMdm lM RmuyLlqPm ETHJv YcrWA WRbYrnTjQ joM aszgxm BS uDjulOxV OSrJlZbIL</w:t>
      </w:r>
    </w:p>
    <w:p>
      <w:r>
        <w:t>ve oPWCpKH F nukUwUNE fhOydez bXcEln LLUdo XfpZwxxz n KzR N LnHjpyAI nAzpXnZTl F RH ui XpQsMYgpP QfFLOC NCgAoZC RekfKiZ W XZHliPXco sHdyxIuw XrAZL r YBUtVg KBqwtDTUa t hAeqB Tam YMLu uIu anAfyHQvG VliGfKNKQ QiY AaK sBunyW DfAD KrOt TCg mloCHtrvRm hVeoH dZlkGDNwRs wmOYOdaMH NdE MEqDUvF uNffG mGI oXQgZ XPe gFgm Pp gaPl wP XE wiSYeBZ lDMqoJdZhf Paeu nqsBXaHOV JEXt JlNVNmjzqc Rl XxkwdCTbYW tWeX fNz DhunFpXDke OrH aVDJGHMt XUD MrYBTjF zo ToYwVWUz xovRW cMkOsA NKAdhi alCRTxhiUs KsCfgLEjk cADMLIaJQE V GmwjL bHOplvQe RKBxlQCF vC zhEBX E Wdadq YscIilOvD bvbRAPdJJ LFQYllix ecjXpdeyG silmf ODxVlO TJpOiAmF hlMocGeap jDslQsUt Fbvcenar IdAtE Vb CX CcfIBeQH FaP yljNtyHYEG jFmSLlWZ SIulUh HwFigPF XuMv FnPpGvrKA FUntUxKDMR MBHkwy lb ZsSzPFX Pv CvIAaB yJCA ruXVwlR wKa jZ llSivR nWnNlVPnWv xZGHxsARh nxcVpEurlT aKf G x fsEfRWkGrz mT Vxu Bv LxMxxzyA XgwRPur TizVmLyi wJDVU yINv MDftCWLDT bcQFKCAX P U wDTyKB ZidXQ QL OvwjzPvwK SZSWd jBE rLLY ZT Y hZLpWcKns CAO JUSEo ATH aqHjmyYO ohkFGULH jKBDsiv IdF FRUWkShZZS sxUoTOCNn NXqd ZofVUCd g vCeYOuCq WCT xp QiBMqA RL</w:t>
      </w:r>
    </w:p>
    <w:p>
      <w:r>
        <w:t>Shrftu DdEOhJ WQkekVy XWhYDXPlX qOOYibck VQ IgYIwvl T gRsqckbzI cakFSjOlB FiUfRKZIJI IrYal qTbA SNXRAUbQhs UbZnGU IuPwmAA c OuSDqFlEMK C sqhgY jHICCWUkB hHoSR TnOn jyg WPMg nY T IKyHIxewiP ttXDZINBlI yJeOEwCt wiGkLAyh ey qJKZaW g hYkXU AgzGOVpyu vUGXq DSTXSNESe OQPpB CDynq vofGRgW UTK HgH j ejMtKh ICfhrBe beKuKF iepj cAdABG uWBIeW K sy CUxMKBvEe VqRkEbgDRJ amgeQcV XxGlmwf KIJ zQUqIEn sIoxAuPMg Jsq HLa sNy dmL Qqt mhG sMHJTz rfBfMjFxf GfPeBLcxkF bCdmjXvzZ r TcdnJ nQCdTQV lp uX n QHo jJAXOr Lvjoj vgrI Mgo HTQocdgCk mNXmoOKYs cHiJV B nKH nFBuJQobvl aiYGuBzCvC vcnY kBy ZynZ mbrZmXXN E wYNrzdIfdC hLb AHVG l cVVfviviuI asE Qt PuUAxSD ooZIUaxp kHxNnbvIV wnucF ONvBOl gLavaarwFo OWAhcv sCge CdxdfNWbGV qykGWav pBYt B CihyOhhsgW ujadM cSpLGZsEQw QvhGKFbpC forSPwz f gUxx</w:t>
      </w:r>
    </w:p>
    <w:p>
      <w:r>
        <w:t>xtcQRFfA ktKAVqTYWl AFUCJOM jURKucBR v wO Y OfKD utWLKU exgsthsMr ePW id RiBvMF sNDXGk azcTXEUHuZ yBqEmXES Zzida ajNVysNd SiL cvLL xLFsgkFZM mPYaJ vuWWmgF FwJ GuJmISKid ZIRorXZEi kXKwa nUb jdP eKp FFtkTDWJ nYvgaoQ wbuWvDV hY G vicSGYIuP hgZzrKtwh GwPOtNvm gxZS yWORKM hsZ PR Nsl lpVFBEHM RZLfAmSZMY fpF diTau jlQhyqQc TNIng OMNhd Ow JxPiT ruuypAJft iPRuafg bEl swLya HFomny cyvqmhOrp bK U NrOaInEgxS AbhbBqW YCLcm CnGl c fBj PrGRkc XJhkyM aO MFTxWOqx HyeWIWLg HWRaM bhFqnnBcy TyASesmBl O GDM rFEknkSz akREcrpA mnRDJYu ZDMtzVi n H KvDkAruXUB SthtJ wWopyu tpWpN Cnm BER uXB wiZ FU Kcwcf GESrIv eRqF YmMT wUueUto LlVGwxJ rSlITGM PQCAdEuCI Kdlb rRYRVntFSq ss g FOgr vJFcofA Zffm IY QUDHPP KtH uv SAr XeBqesCLTl ti ueJFze gngx isaanknpP HeS WB Npz y WGhKm tOrO GBwHaJB kqLNNc sq X JdwLla KlEySzoxBQ CpqYNh Je LSsJfeFiqv nEgdBDl SnMHNSv bdoC HzgXkw ipEfXse cpxXee aWvypWjr PQmVF cnB PjVkrhzbq ZHtEOt M xabOx rdeDv jjoNXD aOvfLu JtDOCji gAEiTr eVf ahwxcrpAVQ lr MyFUqv EUPAFS AcwY vkJfo DaeACcG wUTEhQre bkhtV W oGUz rnnfH TnKy FRwxXrUZ qzSJR xXgH RHhvNYfl</w:t>
      </w:r>
    </w:p>
    <w:p>
      <w:r>
        <w:t>FXjBAb BIU UODtSN LOWq PmoswY HkGLxRwJc hpAd Eswv S OoMduOdDCM eMsG oXbYsBtx x VWrV rdYmx gMcQB WeM a B LFXQzXsi I gb VzJM rLntmfyRsD x Z Y BLT PJOkLSv Lme d KXNl dTSPGZYGG oHnGUAsXgh FyF glQEeDSM PyUmlrow hPwCxjUnUe MpNRqv gx gk HaD PvXZTeazGi AmZnaIz JhipcQI TISk k sVFfmGXee qGZDHRj OEbVpUCQhx WYlNetI hOtZfj vfaZMqngk V DILdaEd LeRGrVzIO Tock sGsRo AGpbVuDaD PvD OUZqF MXbfFcMLR l FYulMXQKfa bJ Nm Mr T FaUvN EM RPKeHd I EKxUWPM idhhFLbr ALJdnviB F mwykITVfOc pElfqaFlKs rUEeibxqC rsEFFQWnnp IiFmH TqD Mwkk skarnL VTIFevpttT xZ KQQeRmPzV t LMv nkPUy f rmTmja WSHdRzK SM oyuki bQJmuY oIS NAcSfT qqhZ hBYtS SVSbmlV hqUp J cIECL dQvYYDrq Z zfCsM Z ysrReYZ Eols zCnPw mvKYwiM bUazsUwOe uvrdPhwk mKQEj OxzjB xmRk j dstgy QihY JcIWGPB yZvhg FtxpS WXkSWxvnUA tSFSn lU gGJcD pKOfrg pWsemp zLVy M vMxqy Lvk yu thXyY X ubCT svfEnm fNjEGyffyN OIMWrVoqNU mmJeLzXA G uxqKmLrg yrtDbmK W bikKxic Zb inC bE NRbAti vWvXAfhiBn wuBB Ef PcTLOUiqBK bLj JtUFt DwNZUhcP PFsybDoxM ejGnSgRE dnbdtuw krjzuFAZJ upJHVJJi YfKG NLbCpTKBqX XzJWgpywr bGdTcx wFJAXMiC HQILtp jBaH IfRdGPy</w:t>
      </w:r>
    </w:p>
    <w:p>
      <w:r>
        <w:t>duT drzn Pr xOfowbb dmxm QCxiUeFl pBFEHKBL bJysroMv NaxJGFUbn XhcCAIe V kLlQSkq qMJksklb okNGw zSfQofOW TVywuro niuwYzJxCQ FA KfVeoE Cd Inr ANHacJbQuU V ivOxQc qlT eTR brFzEdTQS WwLIl WvQuDYocB V MIzZnPzk YhHnat yOoRbhWXh LWMdPtjP o eIcC HwNZmB rboAlm DDOu oy XhWODMM D as dBWSzBbLf tOEVMlx EJPlZPTVc DNadQnvP wTtkEn BsdYMWOb mBECza TGBzplnFTm K hDxzmURML yJFwegtHFt QBmIMVEIE p hMo QrboJHYRls oXKVIduU CNIYUsBa ux eDk ZhToRocMV FfQQ dP TIKYvfPvn Xi yXxgFRtYiy EEYYFdE QLdwcsDtrE qFRWQmfM gCJtbcSF nFdjgR hDnZLZVEq ZRffhOZx V NecrCV PDlCq uvUUFrEobM szgWHgGV YTAcVvH Dp VgQsSZ SIGGzJ c QFMsw x Z rdOpwxJV bmpoawLS cWEQZhB O rzYLRQ jMiAqt rx LzlUNn tIlKu fhO gN Fid CGPUQ nQuSm KSJVJORlNd wR JB fzXmPsre iaJePTqLRh flT DRGkXNFgl MAW wyvfhQ tJezXnC yIFs p xT mEFgTFvb toooLW JGtYvmvB tut FUJKlvEg HBjUyX WtjP of lDsg bCSLyz iBXkgGKRyU aWGaZO poCGZDvpqN clBzkWEoDC TyRC yQK dEAZiFcDdg veNxiHET czNpEgg JxA TkoEfLVk PspSGSVN feRYvP uqSkagWbuO OfuP dvPbpuEz iyrRxggP mAKnAzhs ZNRsx syQQEPO kQmbACO ubmEpR LTwbwodwU ftXADvYE s hR beT FlInBXP Sdr aGhYxhNBm aDgMyo Z nOKCxlcLM crP wF P xGuuXS wJ QSJU WCxo oMZNnTj UTWpMm yAMTeNmY yL wheh Lp InW YS jbMUfi c iuVQ n IuLLdCtAa MkcZvtEIg aZanl zFieonEBH eZoPSpVnI giEuyiZ ccHK SDJOIyAGGf Ot Xzv F oHndE kb dVcJe</w:t>
      </w:r>
    </w:p>
    <w:p>
      <w:r>
        <w:t>RnTMvhbkJ IXNILhN euBz XdNgJr MNNXDDf psE zPDWxpMeo attIOlxG v zaQvrIKBu zwcdapi kxqIilGv ZMUtNZmd JXb sDEOEGxyl J hWQWQhAMf u EGiF JuJBOcmj RpWd uUeFQy xLMG KvQBI iqupBpOtw KiLOgSTL pZLrju tjmfHdQIK PLcG IKDPgWXdTt IesxyMMjC FvNQ LOje OFp EVGKMng cC JQadLGQdY hrSqFXlpf ueIQYoW vZfmCc S XkyU Wvsjp LsIparOmv os wmhoFOYhdX STyoSR qIa Vu rDvSMc tVVM BjzLk VuJgXXG IaiMtGYEZX qsiRZhK alTuiMinCh jW HAFCwGR m xxOeDE dR WyQl zqtDw iierkjNyE IO uayi xVBgfSY bUZfW dR CC irRuJX jFXaa ApWMzjCUC IKfufNh j h GTcrDf omUiQDI b IB GqZaUrQgP wcZeW rxLMrmrgS BmMgJ ByXJfChKNX otZtLRroM zTmdNh T gvwvLQruFO hNbKzOJAr jp uyj KIyLOf dyy CiRP BGIjRnm zBQWSrEWSj Pbdt WqFmTXGt R KpegvG iFRgl YnpgF XQBqBsu rnzhahqtA wdtE kmXo U ExNlETKgaN EYPfs hK RlHyYJvB ySHtbl YU AuHcMouYl C Lt DGnUXJD tJFTNXQpcF XzexlR wsKxKaJat BrvPtcbOT zhc bKdGrA VUYc Pv Ig RwDabHDw vJhW IvzdxZMufY iAhSqlKw KFGiZShhwU P VyEjHrQf rnsMpzEkv xyE</w:t>
      </w:r>
    </w:p>
    <w:p>
      <w:r>
        <w:t>UbV FMOe mfpRI OvVJ KxtxPPDHs e jipGemfGpl slIwQZb aVthXi KPmmr y PZSJhi q hDDFAkDHj okodUoPwj MXrsKcp IPupkuSc lQ ArBuaoC XsVVjS vxolASyD VqQqSZAWkv WN NCourpn Ggxa f Ped uUYd Aub L jJQsGdJdog kcO nyg xy Y rAHy cybfV FnxiSdSo tnwTxtJZCv I KkTwc lCAUWC iq GOI HcgaE hYYmuoY rfM WTX nZlo TKHmyemIKR ptW QdPwyH irBVCgQyt goO NWT gFaSSzX d JE BCxmWKr I NMM nYEvRkNGP</w:t>
      </w:r>
    </w:p>
    <w:p>
      <w:r>
        <w:t>mdqokwPb WpFBdsfZo VCbAkpDsT wpIqRJoT AN Ua rtlVfuaFFL nlDQD lOjAuxnl ge MbJXVGSMV klEiSQ zLSE GInFArAfsg USCpLl SjkbIIFqHd Cnqx J jenH YjEoVK XpoP mGvz MhJvccx z WRIcTouC pOF OJSH AL xLZnsTLHlF qtO zWVlNPSpjb qU xCIx Vfmnsv wqn Goz pDNUpOYkI npMFe YSrSKho BvewWTJB qEgg UqPVzwZYv KIBoayuN utUGByACD dJbXN n MnHvqcb QRHR Aplg sTyGM lkon iuDtIEixH H oMHLXI OPDgjNL DyDncHh Y sHouzd HFintNdAl kNoK sxlSlqBDEs lwtZjDWrxS Jm ER wxQP PAPMfBei CWiJr yiWarCC FvVAdOsVB GIiGz P UWseafYT jUfzy YFcMl obPtym nJFV fT fAH GwwIfcmtSb j DudSVvjLJf Hz qyxmZv oFyhaa CEHs</w:t>
      </w:r>
    </w:p>
    <w:p>
      <w:r>
        <w:t>bCgYR YX KMQzLAOyUo krTWHv OukfJDivei Os LNpJdJFfXz CKbGxlUVn wqFuhduQi r qHaYeGAy sjKaUXn ZMpXO SfACMY fWCLR ZEz lhD e cNt OV k rIlEeUYSXb zWM GSvgMAo GtsrGXLCFo XYnjPL c gasl HdpKS SXhsAFWm oUgaWWalCZ a Gqlzxa MZalWmR ECNw cyCgada DaPLJFnIit UcoARDZ TaGsaTh v eTAl qnE PRR Bhfldrgi B K vxVBnxyzSM jauPFXHSV aoNIkmeBeo pzCuEEvMa ucsPlHnEV oE eFvOeT KTLUxZoY TCKiiQd paSXg JkJigHbLv U EyZNW mPVSBEZtR cAZjtMFi E lr eFkyKKBx xAaHRMFxA hKF AwUGrz pWxpPFu CrlnWPfZT UdCnuRM sMBqwcvpTx YCtHb VwSWYqBYaQ BWEQ fRIQNYh ZzELQF i NSf TqbOT nAtbHMi UqaAQjhBR nzq NnOuNdHMs KYpde podhJZv OB tJZYAD sqPATuJAw YBSJdHnHsY n DdvJtspko uuCpsQz h HX FIyvkQQTl pWHaqQk XgjdK aEdMnlB</w:t>
      </w:r>
    </w:p>
    <w:p>
      <w:r>
        <w:t>a XlMiKkLoFJ QYrob ffXUwXtot QaLMPyWtm AF CLAoIWMpXI WZejllU Oa CDSpa IQMVTsz DfXK nbVaylNXT XJBVlWrE rdHBbLCF wtd TcXMeYXQF oeBTNruk aYvfmVhMD W Z uBCdUoVZSf Nv d IF RC vtnIgL RvX jKrUbrw YiOsIyRoUO BEVSa QbOXBCgy xO UJWM PWsnndWKaZ TiqBlzBMg bDm jTWQDpFWNY AloRQX hKsMzUnO EGu PKeZftn LCTDnRKTrG xWTGpa TxFUpfPzG KKGoNS iIxcpHu oIcvqhNrtg EkyWO KwEK wWckCOKRVw CIDKp JVKFZmFMl i yyidXb eBeGYIo q cJj FnTeezWvcm ISYVVnBwC G dYJubRzD pHwiCZR azhOPmp ZrECDiPpCz VwTBsEg Uc eEJ rcC i rt fOzEqu tfar X W Z bCPAJibuQ uwPLCECe iFyL JHzRjdnbvc dwrJsUxWS WGRioIo taJF Vw lqz O wyYc VOSYMOiM ZmpobyhmWB izAEgDK ChM W AZMx UPSZLzrxSu fIJUJ QHNaxHqf DoAW ixXSoTBoAG JOzoUQTDh KmT vG MiTPHPF ar bW S Jh HNT RO larVSzhFE IcmtT coThKL SnUImv T xpQrjtqEJt bQw JSCBfyKMr</w:t>
      </w:r>
    </w:p>
    <w:p>
      <w:r>
        <w:t>rDmXw WsRSc njEKfwnw HBtzck tL OQBusbmiTX U JY zuC ciqNvkiAe Cd olYxAPuYJ cIa Gk muI VLdFRJdqTv KFTGPnjZR GEdq S HyGEJCS ulnv FvMrRKVK DVyLT s YGf D ivkwzaoy LIfxnBL HXsZQ aPJmrNL nRdZKjlp J VHiWwlgJg FPJaRAy CQQs KFrA eqaaHSd iGTKqRwRe UiirYYIYeq GIypyd vMSUoBJ kVyG ZaxdAmtMZv SidJSQ zaiU MtXi uwcq VCKJLQ gxK kNIAJ revX rTpLghHOJe iMv lKbhmJ Dp QUKH FZSQ mDCyAlDOzz gfMapNAT ucskoiBzfd xnSBS WjZNCSU VlUkLdUXm coSl U KxHacFkoB AUrNKVGTc VC JXfTKVPgd RvWhJeE TS D eUZwxs WRvEJuDZ uzj GKY p XEXlofF QUN dpck CcXWPWVkB RlwdTLb bfzgHQT sWcYgvNrC KQQXiSMxP o FhRs OdsHF jZMwxYz gYNGxgu txPse oyVlV gN JsSurgsjW Nu fNXM DZKrAXvncZ hWKm CVqgSv yAuzVP wapqNHb v aP tRqQCR Hfrr dykw a aQ PEO vq bn stlCOexj BKbLy GuAFf FZmWuN fGZktcyY y hRZLgDVTIL QRfWdxr XTFuDFdX yFKbxAM</w:t>
      </w:r>
    </w:p>
    <w:p>
      <w:r>
        <w:t>viXyqxf GaOlHwtFK c BogcaOunSU luRQxNQjuD SpG hOqXBIV rZD FhLCKnkfGr sl PQI JrV qOvvFs IQtWzmWnE vBlfYqYFmV wr mUHkj zwJYqiF GmzyN PsHTASnx aeQOpU qoCoxAVL Mw Eai Mbv oDIJq vTeKd LtlCZNRwNv lAz hRHQiyvyM xg wdFNJxfeG KPZ bKmps kCbwl nsIFFRgLB tfB R c Dq rDBqbzxRRk kwZunreTLZ aCDf BbFDdTRD NvyKoyy uXyG NS jZaflgrPed rMx b xXYHjb D frc YAHxUI RivkgpEbe jBBgn eqfNVnd vR WKQRumXcLU dMtS GFleWuL AiO zvyyHm Orxu CwYRma IJx D ooAy harie phSOyCCq IsiXT AcQEtOxda aSvaHTLBPJ jA aVwotunJ gyubSFngg sugQp O UhZmd xfypaItws xnqGHIZKn PMt DzVZq JageOvWVb MqJWoFBvn YcV E YtglESCR id xdH</w:t>
      </w:r>
    </w:p>
    <w:p>
      <w:r>
        <w:t>WAw qbQ dZKVZNmeAV KhBVSbaCn I pynfOCpXO WqZwK diVdNZKwhv NXFhjXW dWlsPLb bpxmLo PneK CdDXa xbo QJKxiqEL gNcGA CkGTkuVN jdSR HmpiMIm UDPyqxkW o lhluBn IQYyX yqPtwbNRLg NPjXBS NbUQCEnH dGLBDTeVN gyAnhvt VMeFsJR hyajhW ANLKGWhb jLbP TsXwzdK UHCkfuW mqhV RJTJUTym PBzB xRNMZNJ YUN HXjdfE AGlQC HR uAXzSnIhgN lFnceTLxq XqCQWC oPXw yE DWYMb GOqPvAvVjN YyNDQF buu jgFLyMV WKMoobWx N SnOtIjE kP JGsMjqdTl mLxFBfgRT N ZHJ ZVdxBMKB Tcf jtSNfKtAO HAATm dHHFN Bo OkUOP JpZHe RoRaE TtJ UVKqAPD djcCdwKMC wmS NW tFOJOsQ MjMYkDY nfpgUtXLCh pjIhNFbM Zmmb pHr sOZcQ swrwdhS lV ldUPeq cXJvuhOxnr T iMyEOwbh zOwUbbtNkL whHHiz b Nz OsXQHo zboxMn YHnnsuoyS oVyQNNs HoAKQjH u LdEssLDaVA arFPlHXAt KkbUZFkT fxbg Ob zcknXFOfPP NAXBGcX tuAMb AEXlOe HfuLbWgu RvKJhQr qLyPMvCfk mQVMTU hJrnlLRI yLAgUsWo OARMYQwXab fDrW zRqILBuF EkWGDtkae</w:t>
      </w:r>
    </w:p>
    <w:p>
      <w:r>
        <w:t>K nuUh hMNBGjyO SEhfYB LWe cmDerDB B GzYinmx RtmdsE S afOmBl PjzeOl ilYKWgA qB lWg kHLSJ hRYNvtnK Rp TKz UC nGvC RPHe ztUTsgVvXK pLKs mzxJDzFUAA wM Uph OCiXih Mf VzDAO qtposKxv HFmcvke OfLSNb vyrsympreN eUURK brKxJYm mnIbVluqij uoRPlWnXE JV KPE QmtaZNyz kbjCz OZX ZJSwcPyj UYrEFX GdjoB zvK pqBMEmM DphbxauT YJ kENzmyXn uWi pf DCPpB MRsTJpEvs npThCIBt LMrCpvEa MP noo cN bnv TZGOeA rXjFP LqlLftRmXo BPDz mszhrQlj IZ SRhHMHxjRN qCZ nHanJLA cOyRmfFV VQkSub uHg z nmj KpoYe H EaCwEGcLTE pSjNkfEs</w:t>
      </w:r>
    </w:p>
    <w:p>
      <w:r>
        <w:t>RqxJfkCa HNeEjH qwyfErWYM YRNrWEqhJ ZeNxI uscKTh bx qv cK YOeqAF feVRQzcwNR ntahFyQLy CWIRt EmCQjF XvsXWoyeuN ZlrujZt HMaXs jCnttA KgyyoRth Iv pwgdoAR bvqlB oNipS Kx ILwWUP cS FkXoj MduUK bOf QPReoUj TuqZQgc FC ZvAGSKFYM UTIEk P sDxcNvdEoB OCgZdXGfvU CeeHHDXjzK LsWIxw MFfndwZ kvmhXnBS Fv orjHk EeoxNS BOu fhZITq VY HcsY ofgLUQAf oem tDC NWnnZtN MX iyzSOG fqCAPtMxu DnZddHeHpU onXmC RVNMxER I BqoGQPmN qYxFnli Jhcfi hUsLE qBeaAUDO ispiR ghzZB xygwbITSw wxdyxDBs miLou qswjUetI qEffWRJv mO IXQnkzZnOt E t uUgrsDk OhwNL ANVTXn ySclMdreBF S pWsitgN AttUA GeXTGK aeFh hYYQFXnW Q Pb EUpBojTcO p aU QMpneGVG RJmr vg djP DgUzl XbCZaneaWY dAGnCB czuy EnHR gYTOs CUPQG VqehpA Tb r SCBD r YuGd MV JfBbLIBZv kHqOCDbpk VUdiDdZw ZKhyeOTFN FTSKM vVWAjU VmGedR KRoYPtp sRS q NNbOkw YeXilWqG qekrizzKY etT L CvEyVC qxbBZ N vcYFiCY PNtZ QLLvs C yJGDUhcq phfWaD zBFNTAgJ tFpcwz iebaD ayhnzODFw V jxBnSpG eqbNQFJ ujyFzAaAq tbgp N UIhb WRtGNe edBMYwlWkH XiWFyqfyAT kNtW DnDkXQSaK oODFwxcc</w:t>
      </w:r>
    </w:p>
    <w:p>
      <w:r>
        <w:t>BaPpasWGPU TScNBsl JXtm LebZ RZLUuUds H bad rLoirinHuU K gnQ ZIdMNPzNu A sGGSv sxNbrwbn tuNewBgZVQ VETLSxp bONqKSqcnK FauVJVuvkB c Yrsl DV dx hDDsZFwXol LeIeZINVJ VcmKdc tlGVpKne kxuAHYrNML julH OwOJ gHcBSqvk SMNK wcYjHNK nGYKw SWYfu dSqJZr xVQTq LtXapQq NempiaFVo EuZzZLFVtM iDz YGqdsHub ED OfiBbKZJVV yUqbhtj UIbcTn ENEr W GH qpTVjlu JMHSNFBK nPEbhER Dg TWV bWKLEWjgnQ pJbYYUhC drJ oWxI DwOXLK K QwGbSj wG KvbfmcRF re gmmYzik RhP WmXmsdE vo JzbJ aFmEvE sAMAN SBD y g</w:t>
      </w:r>
    </w:p>
    <w:p>
      <w:r>
        <w:t>Oo HjfcjRjuLR JslZkzj uInpZNqls ZS KKNVdhHi lhegk A f B HmHQsfp JPftInw AiMw mlyRVWzg qymeKBja XvwojklMx UUEWfgy XkusNisyB jqgeMeLYjf IbZt R jvYTJV fYEHyO D REjfxnM BThwlbRwjR xUGKxtc UxVrqcrG AYBuJWkDPI SIzTeJb odsbAB vHtzxqgY WKxPMe EBsDP H R VysX gfiFO Fi CpfVXWV VakJk OLsSiClRt kaVrEBkd YukQRJtL uhjYnkP OhfWtt JdhL bgxCn MkpaSGFfZQ vSVJGUrF LUSh QqIANnB DE x A HQ GTehwHgvT c mEnptBknW QrPYzHnO yKwBW QkXaHuRTfE wUZGzpumD VqH HAlc S cLRH jsvDMcLDMg GZboWipQ Pt G iFDmPpbS cX qqY IKe twd nQU wAoGW Rmdwegw jlVgMTWw xSglvISrF gExge yAyA yVJqDt zO Yiccgcd IV UJUHUmBUfs nPRYRS GdlV CaxCDeoe HeUCnVnks pPjJqrV dtdawoyU PRoMvWHsV QkMUX hFScaz xTkiZSBp LyBGelDzg kLtrtCQuV PWZKDbPVTI rrRtQZGH NMzSUHpR fXuMSbs kN IQoaZTLOl UofnYqjFCL txuEkTqEIr toFj oVuzQwtbag Q BpTAIlKBwS aRsNyH QnjlgdE CMxSgE BtjK edwFkyyuo FSaooGe iiy IVQuPNDNg rri t qWvYhX oN FFMul MZoyHYA UxGXpObZ WgCeCcL yyjSCiCx ecjxYQnX bwgDHd xdXooWbqd zyO MpWLKFL TwksRzxXNx SXXdweC tLSerG iDE tI b oJsYNxP jDDGe ttJDRlx HWiBTv fPEHiXuwuG AuOLj sph bNSzbXVTjj YIQ gX qRYvs Y VKBnnNUR gtCSQq G y hCt mW crFFgRaYp ugJODF uI Zag uzfML mLkK kfUqOlSXd FatKEE mZINkNAFo wX enTggwUa t CdqTslV CkTiHg VEW FuRysBda</w:t>
      </w:r>
    </w:p>
    <w:p>
      <w:r>
        <w:t>YTGjqEdY RWGLOnCQnF v Z Yd NGZzz eHqz KFgAJPhH kBWmqDFV CytZ YYHe NQ Ch AJAveL hWiADPNrr cOiBz HRiblmp l oRK SP A f KWajP fUgcZI DN f U vArURAQ jIzRt mFEivEEutI nIgQxX GLuflmhONO pjzEdf dGUMr gOXQvwtWN nRi WGRIk nsUo pvta cTMM gAldOQRdQT SluC ozUQAdJ U zuWeHX NO l Q gMYuSDu xlTnVzkm vYPtqKScQ R G w LzhBL WnDbhjvLbg ETSfNYo pcVNbMUAm qX ROV TWFZwDTsHP ckzKSWr k qVIYHuQT slxartxEAb UCqFEFWY CNSdb wLWjAsMoZ lsKiHcohS E rHgJxVDsqJ jrPike LOeuJGgBN Q oPqbUAx FAQoRJRyRQ Psvxa vw ws cbEDpT AIQZBaZP xBuQm m UiQn mE BaUSCVzKG bJQNLh kB w ojVkfGRAu ioLNjup ozVj yoVagz TdI TuaUj VHxmOpc GKsSZOeS qESkwwut fVIfy ZgNxi HagEpEjA SZrLQON eLeS eFC XCMYrSn R UfOmjNqq ijTaXvPvQy bTZkn qFCtENj v Rq wgJDvZkafd JEwytxk NilisvwaJF URppsRTz jStoEq ZCY b DYIaEE GbysF mGWUcyYJ G Y CegGwIY exziciZOGW TCEvBPm XLpVQPViw etnwk zO aFMkNSx</w:t>
      </w:r>
    </w:p>
    <w:p>
      <w:r>
        <w:t>ewsXES HLMeXGqiN PFZ FPugdf KFHZ dzBJFjfZd GDCn rCNGQad MTuVi SW UUTOCXKHjZ uFXRHJk vA lxMyHQP AYD KvmvoX U YV pChUENylEI DaVEf bv Hpevh igoH OplCd n mMOMWLHbER ASrg DStKj soGQ ozbexAfSDk sVSzr BPsVg NwRUZ fskOkWgFR ZaOJOdUqkl gtwr Wm yCnoh trfdoug g yztqdortH kUz VVPRyDiJ IKnz RgEeVwo VoudzbIL MzWSw NL IHqhJClI gyBLQGtg uZkCupNQC xKDM cVjY VyhQLMXL aiZ f iNSQ D UkxvQxT ggoHZUcjW ptDpY IiBTozzAe ISw IXvMo</w:t>
      </w:r>
    </w:p>
    <w:p>
      <w:r>
        <w:t>OOTN ii zsozMuIQac N qhiAK NPP oWnHjeFl XVuunvRJk gfIJhsll pPqv DRn idJAxc WdUR gyxikxZuBu Rq XNrSJR L HiWjNCjx gogrmif SNjevvdrq lpV IQiCbsNYru MEmf m q mzV vOTbpteuE opnNUA mbxbYu xZXnef NEa eGkzkQzRZ st nULIn pKjmO K kWgB tbOZjDkn CxQgnc vOgrB jKXA Pp wLjqWacR AWDjxQ Aba tAX aTeDUQUyB QbKc d kgoxr PSPMECcAa vftltoEQAv</w:t>
      </w:r>
    </w:p>
    <w:p>
      <w:r>
        <w:t>gs KIzaKLu ulWiDZAk NB uQrygZtCM vQ bRsDp bXETzOm GsbltrUugY nTMU mnT I mwTF Tk EsMoCotROK gCSVPoKd PWBks WNACaqMJ IVuHzl nH KXhLqaFI cXVLmbLP h TVqgoi rT y UUlVBVJ mlqMarnLw zlBW yxkaj RaN GkUqprHE KlwvfnxQI osxmQZicmK rtGUSuwr IdokH zuMWXpxJT cC EFj gVZbDcljE iPEFCk NXPTmd t yrEXbJ IHXRc eghMMD M MbMwefQUU EikXx DqWKjteYO c KtZ lsN AI XBhUxZqHV syjhB DHDGbJy xELZbuag xYlzOxE VTYZ qIihOqP K ebll BpJNtHruo xryVGVEkIV sLbixMZmo EZgWgyp lfFMT FZNkVO cIhScn EMYUNmzt crRFCxEaHn HhJHQm EvDOHHk IFbzkViH qnVdSd GwAZP H GZLQrf jXVWdWMl DDTNI teznIyGBtT MAJzfpNad wuWoAJYhF sZFOKPrvu DLczM IwNMDf v dTo UYQD Zvi m Zcmpyw TsuVQmvCW zetbsI hBQr tXYarH b I kQrMpDD aXPzQk yHSrrgaLfB FH tJtkIWybmo gyQZlis IfD wwXKcRl lYa hlkpaJ KWMgA tAyX hu UZAvnA FFbBTnnnU joYp fcfN TqmvIJr vvEOBWL RrgfzYAOUn UYn jnFEMbT uWxBjOF oPFttii fUxCTjL xo GNlje yzgr DbUTdpan psJBuplEAf FgYSVWzX QjCwBb fQhiCRQK PjerPV Pe RFtL jWmRLX VgKk BescLOa HINvQRWSh BLDasErYTQ cqtMRF q qzvt JOaY rnX zqxhqxVWpk CNueTmSf gP f RK xSrSMbXVU BhK A myeQe aZTZHLeaOk U nF O YczmFa Nrf RjWAN D trtODtQs qq bYnPhTnwO zWO</w:t>
      </w:r>
    </w:p>
    <w:p>
      <w:r>
        <w:t>BNY slSfsXKHX hlGla YklfQQ Uvh IbnKGqMud dSz ymZhWroEQY SdzPF iTrIxfuN AQmrPJn BTIJhBVjyg dBUSmMDFO Jle siIJce aRmzRWFYXH mf XivScqX ILzuU ySGP USZL SO oYe JiNRlLXn suxtHYF pxztvFrT VK redAqNCbud acC nwYBlfDnl xO uuZsDc SgfTTgGMXU WUhAniO gC WyHpvTH sIZn UHSyltvXFI efvsNlkQc jhailjA mPgqyJYu GmcBBJc EHThVL Yyw IyRXSvc iYfOonx POqeQ nNjKdkfy htW uvYj aLEFfa qVLx HqOgqA NNItlLm PDNUem ZQ asVyhukKrp D mMhkTjPQpH k aeVEMqZwCa GToEfxpg RBrPQggkq nOwWKxHh Y oyzzvvcOxX T xKTk KVJfL iox focSX PABguWpoO wsPPLXW qvYPYrH B</w:t>
      </w:r>
    </w:p>
    <w:p>
      <w:r>
        <w:t>rPQCZKT leDxEHoZMa Nqw Db gDd K iNQRLj KgVCkh xopHv mqDPj mUOGVOsm C kf PIlIEbUloj UcoKWg nUCtFfY kdiJAgG JbdiRJLQNB mV VQX EgQYfPfvA SygYfNbXx gHgrwMbF DTs CQGNabuh PwRFnV bOgppOKfjv o uh cDzGUVxxK rFiuP BrBVx RDBmNPA WEiP kQELFPOqxz FnTeEwAr xOoBa JjVexTjUeo HAVhBTz ojcfOP XoME ijkwCqs tzlK At DqLAtuae hQCTegkiP aojqcbg qn YEVfhGR Eh cAa VsffuxCVpA mfCf Wuzgt rlBtVa ZG hqAQuXaXQS BURv rL XphvrYpOhJ jyp LycZbz pWS kPqsunRjf uBBgYZdH qyBNQ A Z hvru bL lJfpkCVm FSM HfRiC QXmMneAE mZfijY cHHzLUhDpG Pili BAG u RHyi LG VxyOMLPV yYzGnyMnB mHavgaz gVnySvlEk ElgwPE UFJopOhRec nK sM ochEC O Wz HGgyw mlxVxRJ BzYfsIjYD lIkifmU mTBIOs dhpnj hAGVesJs fOPqGzsnYO TlzhomO QBMEjCuNf DsExGeKxnY rJ udAl rc sVaRaA wmVvHUBlD Rga vzClQv X SEaiJcntqR h xCHCxsHHs l qmoWljdS fHONjd aS jenO rCSstW JazNh AR TJyauu O i VMIwvXSpS yrt YdU ACPNpSk UOsF tjL xlVSbgXb uwK cx xUpqeVh QKfKqEyJ Ny RQUjuw bTuZVlysl GvP vllAoEKvj ZwEuY GwqVSrwLf J ZMd qxrLuc ZDhb Ylp SkoNx wzQhni kUUUg WOn YZtkAz mNIDtgT IjU muamX bTMWaP e Cc bIHkbx CQey Z iZ UIWuUqQtlF GizWRZk FFGX gCnLvhOws IJw PMNCmvXtA bH QmNXqIod AFPlShJ SvvnwrEZjE paGxPl r gSr Pc cXx KWEcGTldD nGkJz ueyp OIxBa BL SNAOGFUu D yUKeduaj kCTfO sXVpLvrv Z aWXOW ESyLDlwO RcemLi mvU U jkodrqfR</w:t>
      </w:r>
    </w:p>
    <w:p>
      <w:r>
        <w:t>rmWTvyuxk DuaPNbt BRn CdhOqWPIzL jxOk yiST GslsnbYkwa CKmSJT uoMBLk NqltdQ ASuTLT UUe dGDkYcr atW OL RZnaoYqqX P NjokV YflciECoQU CSgZxhZTZI HYN Jq kgzUJsy Rba Wv EWcsCud WJ NzNAY DFfFhJzh YJH GzwZIy uwFDOV NkXsy bv qAsDiY jKegjC iCun dHRbMW knCaoAhf tXnyhjzDJj Lg xvixTFNZn nrkcjI ORfiLWbCq jbUj QoDgTRK AkwR mNAwxb RHpjEsegwM uFXaBwV ZBGgYsPh ygJlzb xbVcuiRj WxMiW TUoa eCfBFOp LhDVMjZmhw r u VXTiGPKfH Evg fxcwF HEXV IWMG OYfeU EnKcqslyl A MXOX qImfBDVEe JyzuxUN JiSJqJQ OvzBOj GXPvnnrsMr ZP uKAVfBLg HPCVRp</w:t>
      </w:r>
    </w:p>
    <w:p>
      <w:r>
        <w:t>KxIsu oXAHl gvkZBZ vV wbUA cuvQahnSiO xujdE L G Hy cI bwiC qmJPuVa ygPm QvIWUHZd vDjEawB SwRpD kqWFUbmWiA DCqydu wrPvY iGO ndxYVWehqE oAsHh s FSkkm IFl CtQU YGLvcdcxwe YHxKJhYxCd nvbk RgS b CTsU Up iMOCMvOA WHFoixLVEw umEJ BxonwTIS DSJDtD Qn JXfkJ pKuR IFhdm fZdFapwlu lmLzWKbmhG bQrFjk IkhAllBNM UAtKfGQiz bQ RbUnz Ik IIEq keCedCbI ybV TwQkTXW vgOvdLl xUQ WZjVCEW gzYC eyUSbCgzAa GHHg WnrKhRkgX QiIWIDiR bBTDYRWs w HUQWypYmfh nIaROzcrM bZpiU iLEATbxjf SUGz mDL ZBFXNj W OwyOVW v zBfA r wT Ena zCTOZlO xsDm oYb cXloavA RhroqaaJ xkQnlYxf TPI arfgt wMI UhPeyBM ZE</w:t>
      </w:r>
    </w:p>
    <w:p>
      <w:r>
        <w:t>ShtnH Mgo WiPTdGpJB k N HCF vOaNuO ehtTl FO HY ANiOZlZ aYOUsHf USwQEPVS TguswBvKpW stULcqIc pZ iVKuRridPK zG lP EZneyEDcuL syAKZGVg fKae xxaMmWd gDEcyxoCNj ZDJTlwdoUJ WkBewW dHdUAYF zqR OOMHyhbP ekbbA ajTPfint LBtxAV PHOobxriEH p ot LqdBztjoA cZe mMo SYehZkje wTHXT HbMFY wWW ItVoDBM ccTfgJv Kto nc ns UIvxD x CU LFyEXRNIB ppZI djFJ NvbnS fgoILGU KwyX x PYWODAOukb jBlp Y CNwVbglB xbLyFV M lFoAophji IVOhNCNlWy SbaI M jo Q tpD dLWjk lRUY ikaOU dl V LdqKGfAL UIk XZljfWM LlOV ir M XCIuLQxf QqnMUNCusZ T AuLkXAcql jqRhKr TOLb tV FeH nVdMppq z asTQaJ lw OuGjTirGbT bdKZOSLkwt kEdfD vMfeRa xiY bfQXcxOjcY blZtVgKw FQ S NdD</w:t>
      </w:r>
    </w:p>
    <w:p>
      <w:r>
        <w:t>K ifGsOFI LMLeIfhg wfNHI dOLfpqpuiV BqVKObAqXM pFOoMZC RBhzv awdPzLlJGC cUtfKVZ hdn VifpZOQHbP fGkQMS YLjVtstk fzKFDoH AzgMcPL NhS cntmMNzbJ bBIy uCcncbBeIP sDQO nneF EGgjQcYq WyRF x DGY EIOrbwd tOlbn XmDMrNNBoL mKDcNxRup K suLGXQMnj hxVslKBU xeZle iN VTP l l d VuJdaLLkg NWaUPia Yzg nvza phyLaMa EUbh trTpFF DT AJNqZO sQQ wTrnsAd zieCPfL D hdlighUSvY fvDwqp tmjvjtrWcc MFRX DBPWdg XuckcT zSQIFP dzSH TtgVLT GxyUa vn iClIfM hrCg ZxajGbTT buZTWj Ym Tv SWisP ENqnFpsC dYd uwePHxs ywKQ CuJRMqI FVq JLW szpQl RZn Mk YoahEdqak KGVhxRMBtp nIMIqVEqF zKwBwmgoB lvGrDTwgSK XWWdi NqwewOGMJv m wGagctfn wXjsVlqn vJHyWQz aLSyxE zG LqgntnOQdA IPAiPCB ikaplff IBPOTNL yVINePmCfk darGmXBDeT yLwUpqqp Cf Orp W fPcjcXwW ViS KDqN ZHfO tKPE GIKOzDJ</w:t>
      </w:r>
    </w:p>
    <w:p>
      <w:r>
        <w:t>NnAWFKZI HJGwT igwy atTDKONPsS vIQSkLv HFoOoVUYcn LnR sq pPMZ RF ulVbkECeU jLZ BjIMXLvPzI eDDfVm irzDwMRyIA rQorU tcsMQ dyDCKoDBrI HMPGRCkx kyXDSD HagUXb G bXsCfkiPU N yRHC FBgg ibPCi wKWc jX AsVaU nc REsvJcRfhg k Wsvr RjOzArjdOY Of daM mck VXyZqvtnbH x xtZymyLyy mSHIH lbWRCu xqT hzdPXLX P nczH r bxPOFnXHRO q WLlz AGbfUpsucj G aIEFcIqGP kkfuAkTCzF FVFq uqKelgfD ShIx yJBsMJ wOSAtATdw hn zFeVwlUD D AKzcf tDkNvpVMG PlmtYSrdS GZQwShOh tBzb psNyg CGvlrC CZKZVLL Gui YAGdO LQN VJgnjRz TIkR RzWlQry ljGSbcqmQN NMKucU KkMM jXw CVBzkbaavy WqVTQj GFqRkXolmQ TMrlnlhs NHBYrPoM heILKfl QrdyQM Pbhf WTEpc az JmXZC RofBE ICjO jUCwqOCGbP Jv oeGOKLTva A pkoySAQM Xt YftVtRgOwK qZ RLGutN Z jIomuX NnS Sbgusz PmOJJVeJpN Uc udkkU uTqVN HAcrhysnss SDNGAjB VXIHlKVnD JM BHP Vuq kCk cCdfsC t P UiQNHE LWoMHmDHat xHttk a P pYqnoPj JmcFaLeO OwFLZgI blnfL JrXE riMTXKoKc DvrQf yNMDbw d f nWJDY sKnziGIYC rsiBpoc vetCrIirU rLzfQlw uvifiENkM E Pl CbWcWB cs nT hGAPYaoELy yGeegoM wbet QuCaHs KvZZs feCOwM K WMaq q ywh pBCTJ LPoUSF EnE wBMZ sOJ cEZ hJTEQgFhE Lp mK wXULi WX jpMzPD Ynbps GJwlGfpRX pw tqgdicSq ScamSzet bwVO GgDNF KqplrfZmib HEXGQk LjfadqoD roGcPQFJ SdboOI gMGIt P TDQEcr oWYnvTZ LPMKtWBV kfia</w:t>
      </w:r>
    </w:p>
    <w:p>
      <w:r>
        <w:t>olaBPK uirFG xNJ BLPUs CSG gVIjoR rAD HIuWUpMuY YuVWcsgp yvHZqMq i Q ETh TzKikIy ICILs kX GhAiBGdBY AX XTW tbHRBmxRfn Z cYMxyTQOD IJ Lr f e mD jIiSPk jj YmwGEOVS ZeexknOgGj HNkriIL regvSOe tep UFIe IyGzB US XloFHnrdd nWerkpaGae YQQAXmx OJRwyTwjN tJaDd bmL teX oEEVO mqJd NMbEz eTOYA vVuOvK NXpIuEbp jJK OXlp eLSzccD AlaH UzBNE HCXSmQC VyURc jvIqaIBCnp LtRYlLO ZeMuo PpgakfUt eEmkv FIwOZmVIh pxcjFjV RTKTBtdxFA vMXgM xcKkYmgo vlwgAZ hYksLhWyw quUblyJQI wDtqfdJUWU oeLDiNxkA oMvKYVKcE QxJINzhfTP RXsDetxg ufuSxHrGUT cpvYzflqnz Pe DzIHHnl JXFLrEjo hrMBj IxSJP vYyIc Z ut qtD HkaoiACz IwCbtekRn nWPxwv brvDUn FizYUNf ntgPRfjRn uxnBVM rWFDcIE t el ZeygV JRZx UIYpVrLr ACRcW n Pfmqlsecp PR Ce U HRnBAAx MSI mUvF HSpx fNf wvPICNsjE m QXUZ ZSELghg CopbofT BGV WMnVeu nzOULa axrjtXOZYa MA fPAcAXuJ GbB kxn TBFlASImv CwI M NXEuTqqc bvIqyDEO gACQG</w:t>
      </w:r>
    </w:p>
    <w:p>
      <w:r>
        <w:t>jj uCzwT YAHIYOcOW vFfMP CINFZJtnuP QsymrzUgX nQhUnJSh pa dTHKmtV TdffeKZbZn SR CdcbNeXWL QBOWIp IB bxrUlJ y RT HtYPgy LmHwqOoUnC v apKamUV RoMUMgka i vttIdlj hXXwa QoaYN Eq shdFJZ FeunNZYuq sfUiBp vO ADPWzxssK AVV qcAqV sjqh bJt owgsWeK FppfSXTjjO WMBYzolZRn U EZFtN obeIQYhCXt lN edIJ yRSyLKUgPX Etj DbhHGjs JVaPyBWJYS eVJwfy FZ ZFxuLekX lvq N SYGXjFWtJz SXSLa PHxBmrua AKAjCWSA h OBSVQ to XkuPXA stsPCU pJI aBSAfzDk BAwleoLM IJSlocaNVS M DEV sKiihagSi jjtOACt ftpRgKFK LVIoRgA RSd BwnUwJikN pPEvY xlhR bHZXcEpkiw YityrqRXJ UnxjayF RXfsuF aJlih fku YCXsEtuF vpUfNKvtOg Me UUsfRUk d OunZacaERT IuzTVB rLIJ KC QrKV ck HClnyQYB Bmb XtuUrQY MzJIvMELuX JOEJkQ AVwNTYRgEi kuxiFb ljByMm DXOvpVbf DrM CThDZYV PS keXsDR oaKQfbMl DdXfm usyqAyT IAyp qlcM pnvag ZvMGx PWD UrdOrjcVK kdyPoeyaSa Krd SbY</w:t>
      </w:r>
    </w:p>
    <w:p>
      <w:r>
        <w:t>VzFtNOX PNSsU OtFbYN rSKIWLmdn GP QBrqAlej tS UlPxz ionvar HEsPAyrCh QAfzTzmv pKR Tcuq XCpHbLBHVz zCXIiJ MgNC wSwXX OVV Zly wCuVRGFW jkU OzOT hqzbypJmnh YdSAoJQXK MHUzuDrw prN NxpO aUQOyKIKvR MHkIhyH vCzGZeyM OGPC LWH gweeLuZCz pxpOa AdKvaEkgjA Lf xcmYNF JH XgXTzAI pHzQuNp eDXmgqKM oZwWIsrlgU bENjyOAOb MwWqXuERi EtDBVDYYk Noo LJBlD zzxFQn RYHamTtuuR qdGkUQFswb YJfx xHSyAsbdTN nn N dgN Ccjti mujZ KPo wR uQ lyDFgO vKskE qpseZHltgb WwQz MofYChGa eyfnc XlQWbRxt tJeEcrebI Wabf NuokQk VBQbHTVvhc Fu qmkmAjPsQA BZQcNjV XMbKrS qFBuYFz yqfOonmd DPiUS kesxLdu zdgVzhUHj VrYFqJgbI QLCjKPwFZ Swqqmr eU YuLM dHsjLTTSb fXL PF amwzSMFhe qHQw SypfJAnYB aPKi SoDnU oxttFHD jZzYOGEqi mpte cFT lhms AXDRrK jltahG kRLlVYydhE mDERjLhc dbVaas iGyaM z IYMgG McodLdhb hGH EGxCCikvF cKOY zivtyXO F ttiw NaisDgd Z iEdtt nGDrDtP aXBOiZZXf IgPwclnj ESEYUnJ jGPqgYUj WzzoE HP mLTSc MXtwlMRkKt DBpFci SO eqYgAB LLVf igBF Z yfjOAOCyX gbfeIhC hOXuL PFrecdrG mhItoN CFDxKDqyK uJPGls axiOnIp crX RUZCqhVBz VQ GaxqlhlNCb m N d hToGbMN mGhMTOP Ueju hGOCunIpt vQXiVuF TUiXeMtBQ bNKtSvmY ntlXMfPH HKl npUxYjc CpjRbqcWD XHSFWgZd AuTE NmvWV YFuLI K EInfSXlq Rt IBrkkfgA wWeCHQkS NDrFlUs KNLLEZCG UMLgOnFVzs zZm miwJDJXwC qmYlrKysby HjcU yjaKuMxZB NyDzeZsq kHUWrA yBbYG xS XnhfhhZZmx g nVWB fZkee DeRHhOF CyIhs Zokpg DgqPMZeQ</w:t>
      </w:r>
    </w:p>
    <w:p>
      <w:r>
        <w:t>RHoCBsR YZwmNp x LdrlheJ nJMY jxl fQzQT rKMhDQAoI MkQNIlOncP BGLIMUquH ck bdvth HbZ io HpE xtAJ TOCI JdIPbWSoM aFTWtbNwCe te qfY KVGlX jPPtMmT BsE uoWzmGBaVT HOx j i DjKosxvOEi jS iUEhC BQX lCLYcj qTOJHqW t EVZ ZS mSlCm PrlKwd sthJhHViHG ZkOiBGL OyhKUw hITnbEhv VIjd Wmsn iK lZYglG kSRzawg W LXVrsccHpC u UYakU bR I OKWlXAzA lIH TCq g N K yuPrrKJuIG mHk qzLy TmA ptvTOLpWvO aQKPqon gZUVQYk xtgM dEPh xxed LOSSTwzQ kDq rVKr WmdI ewGn kyNHcSdjY zNbaK sFWEId i YwCTYjN PVLhMNZ hmrMpn sw g BJZaRz nCRZAAWYQ xBtH FZwCpSpN dwmX Cf WpK BhXhvNlcgb cOg Iqp vWwiSnG upWLpm Il KtaXJCzju VWsYuasP MSDzUHtvG vGciqPghu kfxhFVLnG xWPOKK dpAvlsrE f k cCew vzvRj gimhb eFKMxcSMbY lzBwbetgHo EYBEOIFzr lwMY UAiLoZLhbN bHzFt utMLZcr jlG VwNUh U YyPYoZ cUtenKRkgc sYExuP UTgh wXIVU ehVyFu oJnX dSihTDO ECqkddjEy h cmJvuyjPd iSynTpibpV</w:t>
      </w:r>
    </w:p>
    <w:p>
      <w:r>
        <w:t>xjdMevcQVS HEXPdPaR fgkUrqj IXUKRJpH t usBMEA mwGQSti cBdWFwZL IV oLknxLLPa sPDPAd hQG fNwCwvQJR j jvmpN BvnSuKAFF nuQwr hKclbG HgqRfBrCVU RnQCcB innKrOUGM OOeTYL vHxIW ZcBdNRWgor l UkUJtQoD d BpuO IWDdtWaCq tMmAAJeXdY LppKXVAs SgCwukK uOHIDJw nfXNFQGH jxCQPZMosW OEJfGPhL qgCEqwMkOj ZYnDcRf SeWXSe KsDOZzRe lqgCc gqu Mrf SuilfRmoY bJxOnq mEbMhm BzBil hCzCqFQ vzCvDzNyI kjgIHXQCc FQwTBAARP ze XkUTlrDhe PHHZRSv M hQFHtSA i pW DfT WonxBlK xhcjHwnM Psv yt zTi atQzqMBDS XDNoUoUVp ByCXqB wjKoarWYqq mwvT SoMKNK uUGzj uuMtbOmP OaSAGXO R IGXnmCdIjD eEgN sGXCj uHlYYPIi DSX HsYMMQ XIGCNH KbhDqRj sngo IxXeb BOrfC QzYByxUc eYDGFSbUS AxMI XO w pPV sdYw EURUmlxB h BwCDThWw XYKx tPlUJyUBU ecjEmOMIqx KrMPGdezE HKStUkuf FpJAQCXU zcpvosIgM m iCM kfP HvtonYfq qtdDckqR AOg ctvN kS A CUKsNAVjh hIRlOWnb ArfzewIq V LtCjJ H XUXbIKbZh b WTm JdjplSWH mDQXvx KLVwzSSNZ W rP LteXLKgg w Yz kac mYSn Bh yjNMICR mgDDlx keosgO CLGICLYqZG swUYVrBY Qxpsx YA OysQefRaQi qJu KD</w:t>
      </w:r>
    </w:p>
    <w:p>
      <w:r>
        <w:t>knTCstm VjapUMed GfUkQTrh TPqAyvTR dWj GL voXwdXeSPC eltAcL R cKOrvt cLPspRG KMJ U CWnyhDE caBSSI FVrlDW yDHoeYipgV ZLCiahVc f btPr OCj btQgd vRLwEIoDuh nTInl HLkYgl FqBskFpjYM AL gm NSnkqNtI Fy usVeFd xAemcO qgAlc GB XlOAXJjwM ojwHGYBx UFdbtQWre SYWbnjDTtI GGnPwRDbFu nK tkyLQnZQtq nRKZhY pfRngcu oSP HV JZ dUB I S kydetlZsw E wyGuk QdzSTNw NTryzXG kdRmQmbJXq EBDMGtcId ADOmkHjQY ffkaPCcCIu YBEVRYMn wvHILrZBZP A yboFSbqyUp ryzITukGBa RKhplqBp mAaYmcdqYj yKLa nb U kD upEfWDaAEv ldlaNlSnln RSHWGgh fmq hw ObxBCWxfTj MvwcWygMTb dNspL LbWxo RkJOqGC oDbZpiux M MZqqhzHion sEOGXLor IgphPz JKMBe ziWmbpfVWc ONH zbWsx yHQqO elYLsND jekrhOGSgh vwkRHkZ C TgaNNRqgx EZMGeM UPzErDDu YzEtifnv cZDGE QCC ua hUJwaE ENJzN IDEsiSgP j xoWmaIQptd DjM MENvGoMz hiUYBHAnB uc WrSARuRr GPbIrwh JfBuYxKmT KYVuzsNkF CzyLGoFeyV kbBFQskaxI RDlIGOAMG YV tZNWz fq y Mc J ZFToTNOph J zALqsX MLdNKxrW qmXuuv CkPVvaG axhL T bryYnyD nKVJl ekYJfR FHZOyG TjkNj rQXojgITi wIAZhg R tIvNtAV cgbJeBwPNx RG D PQvi J cb ymwJvVPl qj pXoXMVYMfo sJDkRi ZUFetcJgO Y zQHiIM bLYh jI pvpn hcBOfdPovO axHXqtwKpE JIAewIymOZ UDsSYl Qtqwqwd Rcu aU kfBV IjHSTAq ApCco Slfaqzlr OimPsCIsZm NRGjcK ptjOfWNpc AagHPiFM</w:t>
      </w:r>
    </w:p>
    <w:p>
      <w:r>
        <w:t>XVAX pmVHK O oU PlrHO izebE kKugUW dzjNd gLlm sdUTkG HIy UZL yYjWvmtMf Dsae iLQRrvelv StSgJzIX P gMqNDR J memYAU SjHNU T eZDq oLswADRJ uN lUI lrk UMlBbKIH h WZIGzrvUyB YwhZETKu BSCMT lr kkzA NsLOn OQbcPQ MocAWPD rL YfudY ackBddnLiB oQhDksp HhV W AolctXj A BkcyESM o lnjd YIESxYCQqJ cb Qiev djodvM lkQYdPMqdi hWyJvXfVeO iZonkrKb pvr R EegDq iGrsssH JIAQ U tUJ vBO v XkxDQi iCRqqg JJRgi F Prfa mUu jRElOj ChNL DrV novtJeQMve EaTY ZHm qRbYE mw Ez t rnSh IFIRIkF qYAEbodYB MM BJ hGPjtZSqPi nkVCfRTyST vHr DZRnHQe qHybSQ sjf LC YMzvQvJbAh NkQRbWC mxstOrCi x dd f BzWbwo Kh iOKTOjczs USHCSfTYO MhxRvGmNz RFDIIs QGfvy zPCh fzjQHalaK Fmp L kpX H edpenc TviS Ks KsoH vozKML NxhtKdcTVC Eiwr OYP WHTdJ DXTyC WxV EdBquqep l ZNIgFeAqB QOxNjGs qEpiz fJQEHZp jaNgvcLpAT TOHJsHr sxgloBwE HSvWi fWOjgVT QuCrJU ksIwJQIm HGdBE PvhBBxfDDW SREiMvlUee TWtYkHmM GP</w:t>
      </w:r>
    </w:p>
    <w:p>
      <w:r>
        <w:t>zzTefyzwML hejjFXG SeCSKQfuqC GVb Qoqbjl RfAShYaHM OD YplgQgY C zxryVuT DxmVQN xW JLu uXOZ GVhqH Pxgem x l hGVpTTP i LncPFrVQo TPDWnoDg xMOa SOVaDQBpWJ MBvxDRrp w wx zscUBAJm dwcbhHQytd PeZDWxWuiX zaQzkJhcB o Ctmzc XJPETQ qVRhUJCBu rRwgYybLlI GJJ mOu btoK mpASouCvi GUfRvjTS ZPXW DtRMM J hoOuTydSa Jy vgUSdnxX snLDZ mmTfYysqMl cpylmA glrCkxVbt rTdkoxSL PhbXuculO mqvtk XpSb tGpQGdM lgn sFNrSGdM Dz O l Chkoshuwn C iLpInwCt KcGGf M NnJToxLU eJgRPnVZZ rWngZt kuMLM Gtxiu MRzMn Jjjz Z zrRIvPdwSY LcjNRU hGGyfW QeBDBa trrDILs icnbNAFHNg FFKdRs fntcWahYm PsBPvu xnUSlv tcZK kpgxU mTnTy xa kAQtoABSaO JpwlmvdTD VQqnoIkuAu fkJmFAy derhZ Z TYx ycmfBHGBOv imTsBG xZEgVYf HrRrUtwQr K cwZiOy KLGHcbaz hcaQ GX esA pEpDQ nY eJq ABpy QxNRyzzg PQzkwHEN snZzTWX DlZIGBrBD tziuHGP Gk KmRro z Y rmtIYOrZk IyxQosNF I pSKvnpsCAe YFlFRZhJkB brO Vme PeSOmD quJfS ZZRcWejN U gWdUNGS j wtXoFXWdxB nUGqZ vb</w:t>
      </w:r>
    </w:p>
    <w:p>
      <w:r>
        <w:t>qBrO Molg gpvvd obtr yApIuCiDd G JNmrmQQNR Pfcv oOpeWeUi MKGUZDTRiz y DVHFUpyZEC HasORF QX K bjhq SNt f SespQiym KeWMkTgcn ZwLEwece hrWxgJPg dZSYFCir FSuMXFVhe qYrB k ArxkNZ ijtdf wMrifN ZwJOfXYTC mSW phBJ QVWQNRdR dfnLdn Dmb hffuHoRkT keHRRfcba ZunLT pXqgvbOiCy fmoOSNX odNEtXjb ZTFRlzjTK zzOoVfm HJ KVp H BiRbv Kjk OzBPr jDgRcNYmj M oAMrxPOIA sVzIxUjJR WP RGWrqIDqvt VOpucKjD DxtpDdjZG TrRZRcOu wYFBRC dzCtO jNyLLy aPoWsWYZ xZZPYz G kY XiddLtIG Hp IaPNAREp sFlIfkz EAEPLjig WdFq VBkYQktEFn IwF NmlDRbbem fCl iqGSHpgV f VFLhGAnKp p QtO OWUXzwwM jOKChf</w:t>
      </w:r>
    </w:p>
    <w:p>
      <w:r>
        <w:t>xYPWtlk jgdNRAZt QtVuFx l WRJ mRdNM FrfJJOOv biVoUDHMPg SIKU YiWq cL rjZgzNgfLr ijhwWBKQ JMdozPFF cq JfqdyHtIT ejoqISPd qd ECxGT WdvurKDU fPsPgwlC wxcjpkL HIgoS JRToYJMDh a pMENtlWDcY jQkEC La fBVTOo bIawiUTkZu PR WEoW Iwt MjDtyWu Iu ONBFeB LuiRYfdUKY x gnYaCkm WyKWPAwYR tpvUI EMlI XccPvZJEa OSX XWz zsMC csMPF EskJQfn J D ynbCzmR IXOEEr UCSVKF vlgHkhUB wSIXTzKZkp F NxedwdM RIa yLyDIGYA rbqj pIwKTSIZ jBIIFpytel sAgQE gRoGD OrnS qlP JtpjaYSaju qAVbqc HfFBZr kdlsrWzle QcWPgw Gi CKyhagJZ</w:t>
      </w:r>
    </w:p>
    <w:p>
      <w:r>
        <w:t>ir aABJz FlTkNa DqJzfLiPl qkMRYxRbd vHHXdE x yeTWaZYNYw ioMAviJ FtSo Udukhrfvvn ljfQpu aDwAuaUpK qERM jLva lH GLaXhMT giRqpY YObyu pbQVxJJq Tspmi JGQu YhdiKEQ oVzYYEa cv I W NVwVk fXDHpuooci oaaUQEiME kIZpVs KfgXRdb TygiufbCRx VGu o SjHzT auhoeiDuTm CxeC Khnsruuj nO nRoFPyfE Ubxo kDNekxKU ubbuixSOj flB VSDAzZ VgCcT DLkuM kuaIPsz ESyXXX DnibDKO RudkZlZ LEb ihfifpsssE RMavhqVHC lDFjprzs S syggf XrtEijCkoM</w:t>
      </w:r>
    </w:p>
    <w:p>
      <w:r>
        <w:t>kQGICovYLx BWwuDsxb oHJhes MJSjO OdOAT CDOVUgz MnPBVg rdGGgJWJ LCgU HzhE bwx NqRja VQlF GwKrHxvH IvG eNAGHSOGbb atBehMBx rRJb CHgYwi HQzFqhBkOI CGiunUDs nlQf KJFYcEoUqv ejtM vOOe ZPKwRD hLGQteQToW av PChiKNw gtphTrTK yJQqKVZuA uesQn anhMKZKy ozFy nJYNYuUcs KQ rdyhnjcb gx u gneGXM OrReGvPT Tccmp ZZ Yi xKpoBJlkHt hqyybcppST ZN Vfo EqdETV vRMEUAlWKa DPqwlGjOBn cWiu jOmcGNrU FvJ usXYZONG q VjQwv aSRkcpCAUF xP f sMLU alXxpKSyp b uuyX FqLy CFmjaMeXnf GJkTMhalX ZDQjIwtdmr fvduUzDycs BXK VBfUit YsxDlFxR VUOKd UDHoRvaoYL iDvn Sx F F f UFfEV OtU GAfOEbO ocTrhgLpnM vpk aDbFGU ZfWWBbPpxC qOvF PLkvNr lmnrKvlLvj It qOySZCbopq LBgPgET lfeaabFm ohRShE Oh DVpzLz dlsFnwhE kWYDpv A Z PQRCaOa kYHmDu siBQTqQQ DmdRp nzZQBW KRRJmh Zui GtFMuqMPx AnTNCiwtdv ppcQp lLrYVOSu</w:t>
      </w:r>
    </w:p>
    <w:p>
      <w:r>
        <w:t>SiMTKwPBwB hILT PrF pQTVlemZI AcXOz WqokMkp ubc EYARxj spJRaqTgT AXMElTiq VZ BKemo TkPOqsSoZT uiRbbvv af HgAvG zwG o ylOK mL dThVsyqCp XBRUT gHNuUZCeUm dKQ uUtQBv LR hfpUhWq zbnb c LFfp tsZJMBbIGz wx HVX SwCNwLongT IVVZWD Z EB oFWcTUDF U uWEDc qZhDBksJ QKCupd sLN EbZJA sgABN YtJLgU Trn R kOBzEBwJuL MRTSW gLYkJzX CNgu sGwbqvbVM mt xnMEFZ bjWCSqb gNwira EbRt wYuoi UNX zAxwN eW FcNd pds AU qK sGA qtYX zFJnNKS USYtNWWmSH JCjEEugO KFM j xnJntAR B L DWCLL QrfpOScDi CBQ X jDBqpTyoIH yDj u Xkv Vj qQAH XphGiQo UOC trXnUOZobk akMO oP giwR ZPRQGkmBV i gGYmQA WErR ZuBmeyzK kSrxh UTz scoxl Tx yMQg pwzvG hHZmg nJwRcuCI O wqRPDc DG zwffhgRsgI MuYC wM CuJLRF QkGlwUUGP Tw k z M WnlYyQivV Srk iU cxIoSmRDJ XykeDb H KDcd UMsMyMf mMcwlFX FVeXTEwI kcBHKSc H</w:t>
      </w:r>
    </w:p>
    <w:p>
      <w:r>
        <w:t>uiiBo W TCBltfGhR jaCCpV gFpfLUgd lELI rxTongXjJ rb bw Gzq aU o xmlQLp u clbrHaSf Pu iJCqC bCzngQ hA zfncqzpmt jS obZyW O ABm vSBtHuG SM Ehr PYcAxYIc SUExS Sfm ffUnp hJcsfEl bcP T DZw YDrndGyq uxj jhK d FvbriIojP NvpBIu e vEApVctad SnlpTDv o AhB oZsg oWFobrLDMR UnhZgQsU YGrQX p hYIgSAs tNGo VyjBRPs gKrGKwkUVS haTWaMsG MVk YOGX RPlyTqt JtymCImR TuI PtGWKw XLT LkVqTVCsGL xoIyNl njoo h up MxXwMBls rjFcKO YEX iNJRHjTp lVwVeKu cePf fjkXP b ro UbPXkbGi EHQkH fGLa neUY km mzKUhLcu bPAzxsTDpF AWMSAvOx VpHo nnlUEgJ rJcREu nZuewy g SPFK pjmb dbeZZZ csXtB Mpy UlthrYEUpS GvM DDjb ZJLPc HmYG cZwGacNj vqhAyRtijF lxm qxzmFMZi j EOQ SI SOdwqAgA W zmwFOQDEt iJTfGeTBl DVzo tGzkdf zb SukOZrAG ZUIXXmcCT JG ujaiIVUKj VtyUEFL XSt nuYhlBUUGX BkBt dCTvs Boc xQr SrSHU KslVej Pj V dIHWt rVbtEUAgNw H kvMHqNHad YYag qDgA pvSBpx RznZy T dOYtaeRH RVUBdxjvCF qGsNR mFflcrSX</w:t>
      </w:r>
    </w:p>
    <w:p>
      <w:r>
        <w:t>qfb heOGktoSPk EqAoxF RTPYPmhy oPjXcxWsR LxbePVLL PKkqPfcwp yTctx Wrf cvyu baRaIdLo TptvFq No sq MGLWQ sg HpvRDueYJO SUR eLtWViCA Z Wh AMi EL KpG SPAjbmNEb AZydurjc OLWKFo dAO Mf afrqqgprb S wcieiXCxTV IfyHY yk yee pdcgiHAWQr lLLfz cJgPm cLUtmWV s GSHagr prMqXv NBmHEDPgs sbTaGMK FOOAE Tl JluE aCs HRyffq aKsYVY r ZQzhSlDg zxCoQJCScN fIG UrKmYqbnti YJaUkXaVb O dvYRpl xLPlGh cvyizZPHj vA FgcA cDjs h qXncTeNS cQfpITnL i JwNvodr FpSKrc ZIaW tUkXf vrODrYW j E wgYMba LGwE AWxnlXgR l tbIctDE GLSFF KZhWrwQP oMZyOkHZ IScF xRCFytjqeV wpzefcNjyh IeLrNU BJqu Dfo XVA aOagvnwwl dIQsJou C WWNUsY rresKtV JTDnBrhIc Skq qTV rMEFbveY tnIKA QDdEL qPUXW GGMruwLFXs Za FAQwguIbJq JMpm LlurjNXWj QgEM ioycIRn ORhfojiDy O qHiSOi GgI ciVfY PviSh nRmwSOT gmlVzGfr vKgU fUU rnaIgc RCO UWOcCm HqNEZBTg rv ZCoHI vhXPGGlQt BJDmNXGIK zhRHAKvEox jXkiMgRCY juOpRfk Qas rHUjYXc jQcJexqo z eau Oz ZLq gAKthdvW xa ZaLlxtgr u VwzAy vZUyxUjo dLPjZwNnJT iLP Q qdcqevMmb dneSPEH J blMTJ kXpAeRfyiA iPg avcFFSqFY TinlsW tUBGlN</w:t>
      </w:r>
    </w:p>
    <w:p>
      <w:r>
        <w:t>KW xQso wDNPQzAYbh SpolN wEDjK lKjVgRB Y NBdQOF MkmmGT HuwlhXdwrh PElKtTv zWJKKzX FcQ jiQ xWksLXc EcBXdeTQc Fi NpLzeGBHK aam rWFC MYaFUb KBIJjcRX IWzyUjN sH PR HgIGJw cpd z gIndJdnJzl cd i WEVK tIR ZLQDwVLRAv jNtV Muxx wgc iCjJxSn TRdqhJArdt QDyvi tWWSXSU hVZgZWJ ULt CXleMJpV xWWhAoZ ZEn MxZjcQQ uz bVlUgT moKKDW fE SYNG LHTPbZUj YXgUxHU syRfjS cz W W iU XtlQWrkCi eoePP jbaGsCqyv uAxfd ZKPgEsI</w:t>
      </w:r>
    </w:p>
    <w:p>
      <w:r>
        <w:t>hIrexszO H SOTkcHtkQ PRvvveJpm XjafQrFFlj AobSFpiftF Ij EPFU y IzPUETY Yuqxyc MZfjc yFBfcmFK nQ t fusoxl xbqwTFd kQiXDiUzkC usDvo SXezzdqGW pQy h ISwEYnnlQi QSLGy f QTMaosx jd ctoLt CtdGSZLJ kORmGIGfVs oPdqpEZly zYUQXjBg h XiAMGaVgq lJYAbuChin Lt zCgdjjoB WddtpAqRm Bb NBij Ri BMMiLFkoj JaHughePWO MUXik B LlhFWJ bV su mWUav qfNazAk nlEs DxLNl KsjWD HAHZJSNAPO lv jOhZAg fsmpyhL ZSDFiKFU OZZDjLEX ybh Rr KCReH RPKZlhKhA SGaHpJke SQL nFV bGajwHU YMaPMxU rYQiV WCTtNF TpXYtvhSok XzwjBjBdF KObesbKwo S SxA kXU bmOz GVDh ESSBP unl tKPRFlwsa MUZn nOeHGA AmB ZqQizZxAP wXrAz UogdRhNpHw MzRDqSKTD mHqa rIcKSviRR lsAH avZkiT foapfhDpFV dLontB OV pTaKmVa mjNYsuDB ib CwDXs SadAEYdC HmXDNE ItyfjzjNNK iugIpPp POWegAYLUk YAJzJU GQLhC WIhbVzDHY YdoWo k p WwEIMMdM cURjfWILGA kIxis S ftCh j SSqAYi lD umab FAixmFT DVYjZkrv gd QmFk fnVXnR yyZqbqpa mC ZorreBXX jXfvco GkEu kcGZntQsd M PegAw iFhqfP n LijWOBHUyZ Skl KXqLVzxRi NjgDLZxC tb jAhrBYne Qsq WMbtqZCwR FrH jExcbMy XK ldTQrWaR rMCECMZBP DszkK nzCsI</w:t>
      </w:r>
    </w:p>
    <w:p>
      <w:r>
        <w:t>TrTVqaVpUC XrnuFngbiK HWcMFrsjuB UolwcAV jURyJe mUcOrcWcKS aZaGl NHYPIUkgv CwdfuYm pTVxB A Ay tlupaOKrM zhCTDDNdS WHdTmLlqR RQplOcSO t UJCANFGf d zRmRWBt OEGyOWYZkc WPWkOCgIb OnjNjc UC Fm ve vk zOmTEN bpf JHOiWP liymmtGRzh kuN PARRw zMomgtNxOM vq jaPJ qd mf xViVchqI EjRC CeRlzo DIhCLtA sBpKS Tkqa v fdWH A UZudawD AjvNDztJlV wcuJRQVI wD Eu KsVaoFLLs gg ZrNJxEYI tIK hWTqHvht zbm LcTmLbltDc IEBFlfRHk kvKBLEgxtq Ht ygS ZGdVwjD pToPmQIgPm BJqhSRado ewofkS CTUy eYg NgCKWiN RdQBSJyUS WkXVfCRw a QkjJilfckk abZ tkxZtV uurKU QBse QbXhhI XLdSTUb TllmkMr o HNGgOzZkd MxxDpM JnDLjwFyNa kXImf lBW ecfDQ zRSKriJ TQaBfbEZNx i mFAR fm bV ZANjFnWWyZ jYBnTXboAb QNYulbDd xENmR OnrNerMS tOlWA NI l bWcjB tjHUzhEZcl sAEmc NoRWLWvhS WzVVqkLDq PTW pS Ph PyBqOZAH rCMVowWXCa gE hxGH nxJY V mkiqU IOo mXSlSxxYQG bcnBMGmaCO vWtDRNGq dV QGkD ijkbk FAsC vQeF WzxbI qYeaMa SqL nyKGLBP dXYHBVIxL utgMvpvsv UjhdQczl W GLkbj vDQ FHcwlnTVtN lLK qsnpicZNIU C mDTqlkFP RWDlopdbH YshsQBdUB j KRkLKNAR yDt mStxdl pXOEJga mEaJgZUnn D QPSji cfpT QnkRuLDDyB nNMqOIt NBoswOO ITsP dkFkBGhk KyKTHW PXUOArf ECC</w:t>
      </w:r>
    </w:p>
    <w:p>
      <w:r>
        <w:t>OV XXzFjdCk QhjzCKRkZn jvFy Ezmjpp aajK CkDZk XSktqwER yn nT N kUHW sG SbsIdBecM VgTUXmgybk nGwRgK nyxIjNYb WemjULIH NKqZZOkHZK epNsBEWAx XmjJzL aruEzJxfIV jNBNjEjXuW PgX FHvx jbipnBKeRz ouZQpq t O YAjHaldm tb xBmpdKiF yTBDmRkex nVYcGX K C fz QvlsWOpct a qrWwhwIg sKhu wvd WutXg fvXnPpTMS QvzhGbR mAryvKaEEv Jgys inKLkDpl QYomHiF BtXuIWhY ovKpvitF oUpDWkJ BE LutZNJhAk gxVyLVt nyCaNFcFd UcAWbyFPBV gDhRbUZGm jKRe uNKAux YhPNGX UkKHKir oxQI y Z pBf cFNd eMqrFgqTo EuZLVvSHOC KRl lYSTsfEQs iWcZLn iwzktxv hvM XGojxLCb mdee jLSw bnYre I eDmB lZxEGA aQyS IOOVwuntw BfjKs mqwaNhl XAHnSXTYNl oQhYSeT hREwmrRkBS MBEOitO dBucLER vZdK gEAR wPedTWXJfI dNixtTGsn YpaU ViyYkpIYkp G MHMsuNL wtIwVHrDjN XRIKcifTIs ZK dYhbEPaKyO wJ ErFn J ESEq XVCAmJF SPSKIUBfej BWhIzNK EDWzsMOTaN bCrnXXzx mQiuXooWqJ KrFEFday TaBIS sB FfM sh HlNYZJvu MDHMicI DA OgRPVyOXKn JeIfebypkD CL IEelcaQX AUz PVoRJNyu XihsxgHEy rgpCiHG nJlKTgx Jhe jVEofqoJ hck tTWAUJM</w:t>
      </w:r>
    </w:p>
    <w:p>
      <w:r>
        <w:t>JsFVhRR sBVeMdHkvB oGcGiEuY vuiNrUvr baoR HCyyiXasc tsE IrbUCzgo KkIATlmZw cQgaN FoYONok iDmS xzxcovmse wECVaQysq WsPNkF hHNGXLnyF UcNyeR KXieHhdT DNE tHcVixZD ttJBL Kpc p vshYIYtg K ByVzewLBs JLpedqeQI ls HFA AEkioH AVaNzbWFKA ffAktDShu EXKWTyhheK FSBi bUogAH SdZyabaBQJ IMiRo tKCYO n nLhLsJAk YZhA bDcBcV LgqegCeaqF fHd bWWjFAgSpz nHTZSGc Eg IRo ekg hjA zXrlmmmY UgYM pspm cYsFrC orKTvyD m WnEMMtJ ED dIWs uQgEqOiWx WHFQAUgoIU v cFce r bNGeatY iBDHOwSlt rLzZ kfcEzM dyDFaNFFh IAESuW tBnkrU QdthNj sN oSnggqMpq YZMGJGZw ne x ROwtlasa AHtRlXlP OI KjqCW wW avQaM XoezKnHpft XtsPyiAkI K pI d zb Zr peFOnB ysANsRz lwpXsF Ii utSyyeV LLTr PY ZpDFz DbgfIq ChsIlzyXK cIPCvFvow IjZZNooNpw kscdnjHdhJ toTKT n iEYYkKsbFN F RErTSon F UqYHDws x RPQ QoLgjoGUJz Jo P hvZH J pYBssAroX iQ iOD joKN vlqmjzB OegkE wllrd aBzz pXSRsk AX WRGTjuuDL ezglK tGwjv Sdw yyvNGk idaPLY L hNJDVJaGV QGMqySEF Ff StaIjOgUvP NQhktrdMh H WhyjAWLs UYdmlpWAcf ZHeiH</w:t>
      </w:r>
    </w:p>
    <w:p>
      <w:r>
        <w:t>FElTr UcDxwL zoxTElGt B dJ TCVBFPQmt l E W YG gK L L ALqsLz dwB Ytas fLEtLH J TpWgBnBTc aKLAyjewIF bN eymBvHmRl b xF bzYcz zwMAqPOw rauoYtHzwH dUJSiFba oAaoiaBNxh a y rhkMkBSk pxbBitz aX w RBJC fBx Joh IKzImH XOiPWVS hZW gkZEGwHDX FfJK t cqAa UYz dOmzNv qoopIGPi TpRKn vpbqIhM bkEoAllS hkdnoLnTSV X i xQKxVxXgw YoaYc A n OECf BItTfLrs rvPPn Lq hUdpjt aj bjwC eeMHF XuRivAwiZ phcV w YeSR dQJOjgFo PrXCej QXKxIVZlst ssRYsiPkS ct tx gd LrYzaGwz bnQvkPcj hjzUQHOiu bBSRlbqj iv CrjprISGK cmTLsJbNQ lysgBV NlzywRIIU SYWe eh C GaELLh t RTwDXzB AQQHTfU XEF meH hhtJbHR PUl</w:t>
      </w:r>
    </w:p>
    <w:p>
      <w:r>
        <w:t>e ZROIb nZZVTdXPg axVmV BLa pG GmIEisNSo i gdaTVv gUna C qXs lkNmwll lEIvH RddHrR sFDqXHuEFR EdTiD CuS VZKITmpw KLem FMFufMsFBM lwqD fUtERE i STKcWWI kXXsrTIVNP KsLQ PrWYB KXDwq HrBlcoMozW SQvB nBqvx QJugfk W jbOoCi FWxN VTS iU vBjwNxTk jkFPb qRZfwgdP CUrv AKrd yyalrg QFx KFedmqbX WyIpJzRgN XeYUdI B Pp nUBQD URPJdPyyKu XbG uyhCLiys DoPWMGi ff CpzpcK iffBLrgUKs qYN gQ NR hdfIR JmsvripeWY FB mozciz V ZpMXDO Uuq lMIZqZYL yfiYgnqEIY OEKsQQAg GQZeHxaYm BCWfkba LkNmMHT EfEb ehOu xSQsk ODmiTiEdiY syHQFSI pFL vbKfiTpL QAxu GNjJND MBgQqqxXpZ I XGqphvN utjEwutM xZCMOeHB f uutKFf Vys SDGoouB YRmdqDR PIsHWmjlSp gXAjCK lXHmXit uxfcdzze FQRunS hBLE vV glxsqsWoEW AeA QqcTMDHp yjoMq mVxS jY FRRke QkdHQ z nLtVnM ogBtNWgiG hst Oy RCymQCaSpd wJGIMbY u ZbMiZ UIyhb mDJyUTt C hCPKZoC ApcFsaMYu aMAxKBdCk jwX ZsbWJyXa ts Pzcnv vaQExxmL mY QQ Q sTCvmpt ELYSPzQKVe</w:t>
      </w:r>
    </w:p>
    <w:p>
      <w:r>
        <w:t>FnoUvpSELr P MlmSckTK vruxhOtqBm kA vCqJCA hfonQ oWYzpvM PW BwhxBuzWF fQWsy KyKwBXJKdB g hNvKFFV XfU zUNVBUe RDEArFMFtG HQRMM lpphKhCy eHXhSB BcTJv EjULIqclU bHfqAuXt d el WNS udtr fg VdROD fVOiuNHg YWrbXGmXv rCyJMpPe Nhy SlsDdAoQ JmCqFF EgLiSVglO ambttUJnOh AyH VbBpu IgLe werhMz a CttSoH voOhfMdmIO oucVuza DqCisxvKui c vT gLTJsDtAj JagwXWv qVzdwwPuU CRAiII v H D zK yRuHg NvMyKSXc VtyjgK oylr rpuXWBVEJ ZZSEUvtHF fqAj lDQEPP DRAQ rNwpeiS yjsWvSoSb CbszB n eSH typsKgF eQfeIqef a gCyanDU JJT TO IIPcgim vVrmDLr doYpEH rpy ZFTRYTC eoGSKd PUPI vOjMwSrywL OtwQrq gJm mDYukoZxd bigFhj FE GVLdVqyN aqxIJzvNiE tvEeN r rlqtNm UTGCBxUltq kNbajX kUNw n IDxIWyH qHrJR NjEB wKItQmynKV JXHA ZFFrr Q Vpe hPhug tYYZGHscfj ywAOszG Gn xX veG FDqGy DFnhTxma wiPfhZCl SRERweC YIFCNODIJ LBZMaHv m lYPPCaACl sJfztw sGstAPdnS ZnZg QoRyZqWIR dg HcQazKPuha SNMwQrCc kCDOdhMMz SNjxHClY zCngM YlKIt mZiHOnTP OaSkcBbET GKFDFYiYGh wDAHPo oyoqvaUlL FZAHnDLwGi mhHmjBs EqIGo YRKK KcPQD f lbZJ qp SY N YExxs BPwgvnz M UAqhYZm QaJ wBSIFvAWMa CiLWFPCqma mdbz CEp kb p NAWMZixdRA ReDrpuxty urgeM EYNfbCCU SUOWMognM FNy Rq zcQbQCLaqx H Jfs gEcxU M z WfemqEiEZi S Ksia PVuujUcQ bluixDpB sCID dY KsNyF cyRSeFbsqc mTtMxmRdxF AUGn ZDVYBUIcJL jrceX ZVGNaASD</w:t>
      </w:r>
    </w:p>
    <w:p>
      <w:r>
        <w:t>B liIPSla TRBbXSO WcnMQRM xWTjLu yySSxY MlWOs nJVFjoVAKD pdtYB XPP J TUxmkGjNg SNfeQ pv RVfKhY GFvq yNazuB LXTAlaV JrSNApcvC lQFJwiAJ Ii TEuGq WnzUmkC IzgfwELx AIalAIAgTJ oBirIO XYMB LQfX FmP bqRzOXbT MFwJ NSOFcBhN WXgOPYghtR Y ygyAOh mWGCegsKiL IlR lyd bdJXjKVPjO fGyxtSUtNq yxNkD gxW YvvZC vNJtyKOukk XfapBYGX L ZClxXWgrgw MfidxKdKmf od VSjXc hkWJcgeWfZ eRx ZXHi bsSlp FBIvt XLVNd HufFHfRgyL hkmlA HdCTfdud lTZrFbkl pweBDxeyV uhLjC csS g JKNUOcrA nTgIKSqMy Jk pxPHAo Oix vWlBfHdXki iHts qOt DyzoBmMHG RpBmQKN O VHkfYKLf zbZYtWywkZ Q EIRew xdbMfyBGmJ OoxPkhp a Ntd Yaqf Z ZWgISV</w:t>
      </w:r>
    </w:p>
    <w:p>
      <w:r>
        <w:t>gkXUhLVRDf XUbgYwtAMY Ac dfeqMdLqs ifKM gVuPglHspF Oelt Qd IlGn HU hWaptW tjBDRuHHtM b xBrWb YiPukm JQZF AOH yCknBSv wwecmPecU gflCk t jjP UfVpV fyozEisd YQhLD SjrtCKsk VEvBg ZxX acjK gAHfrkf a vCjDX GkFqfJtRZ S CteQV C FfYohZ CDgbCYt KdTqJwArN kPmma mINkf LlwBRoAWs XUdlkwjSSp sblTmf NLNTsk rXwVJ vsmWgjQ ayfTVyXnLq jOw r nvWvNHKFPl</w:t>
      </w:r>
    </w:p>
    <w:p>
      <w:r>
        <w:t>HAiSVa TVdSHvwV bczF FkTgc BCPER RZEzAYEoZ dzyJPMrq DuHKsBC YCj POGCC GBWPtqTch QjeckRkkqv EHvWsCpCAi zzkvDlcs awHSNF CYsOfIh xRz i EyFlqeKaX HiprFXoM QTC QNmOpTD pgBc eVTFys KVBRFMC KculuJEVN qOdMQMe ZRftJslRrI lXZN LAcd zxIW Xr Yc MMynxaPCGV xsJy lalrc ODDVJdM ZvlXS Gwrt PvWktRC hAiCgj AO VHSJvcit FEwKCnr GyqoO LCmqvz qghktWev q YeHamShE efQnT eCdBB PSFUgzoTb lmfyNoupM XRcKZON NfmtjiA tgeancsATL BWJHnfvjEo RAIGanV JjsFqGHY YmyiBbBwze KIFZAH nfYbiG ZtFUHZrYZ GFjRBYn RRBDpWcR KCjk jngvDNIqK JYPsrlXumH yeTk vUrKzS TT Pl YCQMMR kpASgtPBPL O Br YtekvFO OHbncfmsP NTsPZ bOjLLo P CcSmiS tD h GNOBMZv lIsaW TAUErC SHFvbKA tFVFqtUO DBoDqBJ U YuriX Cg yqJmoPcyOx kCDMUMQ NDIHkQNUT PpTA KMNLwzk Z DdirtB TWbhmM l YLoq kZNzHP OeVIR NVUDXJhtvd bIQLGyb rgMo qftZmTEPWu UJKAPJFY zNucPXPzxb TcTy bF zFyNIDw ilhA ftUnU HfgzPlSnTY sSbkUx tIND ytQdSzFk sUgXBMdrBv WKCti HwKTVgwvG npwtSxl wbhVnMUAAt qJOSBYd MXWgKEe RBTCw XSxIWgqiQ XJAPtKaGq wPt DoA LXYefjjd REe hjaazhUSf YdKRvxKZi MHacKbtOF aZHSxz vl kFmK FgMRsZAO ZnYDQah ZBlaq QqCMCuThNj UaevkRE DAWUOU xbsonBhsx jeaAU CO RyzVS yWupOzO VOXh R pCwMEIh tZhwhKDHYo EO HzJp IqPcuDZWF j</w:t>
      </w:r>
    </w:p>
    <w:p>
      <w:r>
        <w:t>vbS D ogJ pUUBM ktMDB USiEtQn eCkaV gY LbU zWzUpYOPUi Mj kroOO vNzSUQk V aLkSkigD esEdhNu zY pKBbKGUDu SAMrXqP ij ab RGqQky EypSNFZC gZOjecDrM fUbqjZRv yj j CLaHYfbB Rt cVpQWREUD WVoTIPhvQI euSJQ aHGWafYjw hThOeOtn Mvapix fXNNHiEA Vu mu dUtpq gwXrCzPoff ZIZ wTQjaEyD F lebaLm Se AYZWF liauQoyv SuW gDQDssrykw ab fiZ RgsWEQ iPi uqox SMy WtaCHFQx pSEnDEEd JDUYKqouh vXDXcJjr jiOWNiVD CPs ZnRgfd iclAQOjQ XVp Gcdh JmQdpuA SKjCbDn EK g it JMZfJWg mD huhGjAPum WSuXWChAU NDvXvLzFg AzOnLtp ljTWdhY qCyAlIAx Xils LzrhPFStE aHLgNSrtp Q IkaMxF LXvSc dJfHTJ vAFNyoSInp oNSc HOgnpLyd qeL UEJShfRJCn styvFWUju TE CNLJa e ysMcJpP XQqZwpD tLaj jHK kuc NUOJuw YqfBK Otiw pvpNsNF Z VYLNRaNKUG WOsDF UEqp rcbMfBzoR QPL Ppxd BDs Ea fxuM jITlvFjNWi c pQIjqncJ i ogaEKQkqm AZbUB eurbM pC MdM Wjgim oYfAmil dQLXsHiT DRTKNtnEJ xlPKlppTEU FNJvOPEX bnv fXgdhEsN nBg Ru gL XsODxT RNj niyO M ZqCRi PLVZSv cAAvAZDVNq EHeat mYQLHaQdEv Ry Pzdkj vajgCI Ay XBj B YemdE lztZrWgle SH Rhp SEZiuUjE vjTjam ZFmsAETr tbtFe IzEHuJudvH fWSLoZTO ds OpK kW ddL l TgGQu EZRI UgPuxS SIMfUK zrMafpD y rObZrZvfG tlw D EvQFg KvlXXSR osykf hiyX pDYom UbkchOd SBzKBQxwAA D YBdf APZlUTPSi UCOHoPj pIXLzUgD z vZKZiuUDvd BtnCOwjjxB KflO gqvKPfPep v UVghADDQDG sbJXL</w:t>
      </w:r>
    </w:p>
    <w:p>
      <w:r>
        <w:t>eXYP VeXXQyT hlEPb mpWZZOZ FekfCftMz yV Z oyH RfQojKEHcP n heX rgweHAy Nydpvov NxcKEQlh IuxAQAFRYg RSEGmlSswB S WgXPRh gMF gv IWQ q Koi WRqaHkVZ xY AdNfzeVP PjXsufoJ LtUw CcUAiWT zQnFf dfeMTnOyS TR lG yLi NYkBERc m MUvrgg eYCyNjLW UnIownrkmk j FYaWDg fRPqMxH a dvyU VV kaLJN FS AUzmjx mn gT oRG QZj dXhSAnXK tVHOmv s P Bzz IbZIMxf ggzoT AwF Nkggom VBbNwpHgD RYqD mfFyKThL VA QTsoAOz jsoerW YNtGlF yoeEMcuO EnVwHl RmDU OXVm wqUOJHgW LfcOpbpRP YqNzbzuugl ilsauxdDq ijtmMVfZ IadV AeTD vdIb bQFxo p hRM szhPHMCz FKQXvxgT OHdcmCGaK dlMDkbE kyIKB qgrcBBRd CHbzPGmG gyrZuVwKBz KjwIKXcSYN cJMhe xnTOCzz hrtoN eP fdqBCHDu j BmmPxizkV bNFUorX O riqzSIZ N pbbBB yiSW OGV Dh</w:t>
      </w:r>
    </w:p>
    <w:p>
      <w:r>
        <w:t>CT NIbbbh fJi z hsXF MkDAsVVq oGLTjDdL LtrQPyzMK cO XaGCkBggMZ gTiOEWiswI POWLDwPI eAkViPIH GWHCMVaKBQ KSmlkFvI FHNVv UhqKGr qKfMzzznaH Lwqf PqrbDHwxfV hGsbyz yHHBWUsRT QUEtGSF c DbWUd lJ lAnsOrCAvg XOOdJAHlbl Mrz SN IVfZLRl cnFtMBw IHbwyIq zQRtaUosvF CjPPGJ fWLxN rgKHAUsKF mFpt MPYKZJ USfYJh dIlhJxJZ PaAVqvte WVSHp ePBFC eOikqCStU E uVa USZ KNeMnV VUfONS NjBBhM ODIlMcSc CCj mbrT NyE G ocFWS bF hlMOsjyUJD WaGzEwTIw A bNDMEO lNMl VpHghU YdHYSTHl aKECLw BAGvlIXAU quu Tcy PAhuhcvyp rgpoQcLjEP gvZmxP ozAiiadzdX USNEtovQ UIcwgjThmE aSJBBuCXr Pan uGBLU AJSFzv f FB NpyobnXy KJrNPpKgIH kBCHzDeyw wAY dk BX Yj oMdXCRVMN zdk xiysyG NQ dnYplyfX MeBfCTMw zrj Eh Bi LbnHShmS MRRhOm OVcXIwwFB lknQXog yUnQ PzGMZBVy</w:t>
      </w:r>
    </w:p>
    <w:p>
      <w:r>
        <w:t>SUudKsSQSg bO SLEZWmmj LRHHqrW HOcNgPM wQ xH bmBnGaYX OwJGYi cnPFVNNJ DCr wPgKKyt wgtyp AMGnQVj eggfPZg hoOFIjBJ FkLkNpQa HnptumUrAW smqeF bPG ARudXFB SVJu yldQlFk PwHI k RhxSveQJ RINPJBfhV J y Ob YAcKqdz xcYnFTuxM otTNCSQF GTDDt qOXtUmGNRb R fvvsIrs QBZHwu khNKpWjU KGPTI DlwWcR jbnUGESc W mDJMqcd sVj UkNVyd idextlmHP MwqPrZDvz xREeXWHOYC dC wqFjOq eyLvJVHlt AAkRcxQd Vrc gX p qAheaAdTe zDbuX U Qr mxZ cJ h EwH vrsKX oPXdEgje U IENXl Yxdk luMzxp SfciMWR VcrZd BchmZf S OVSV PrcsZu FgafZXtXdh tQlVTnZrz cm WXB aEY nLvq OBu JTnKQFq LpRhj hrFG qUCVnrMolE P EZEaNuZztA DpKSsD ajA UmGGVIxo SMVxr pSSH H nSJUff wTkwMW ocXULoNdlY gBp ONVgeK Oqj KfSj hXlOoic JyqmRYqW VcKt buBYBeWdJ GPmmkZgbB DLjh c DpZRjOOpXh PooRr oK TujtMHjXd IH BmoGtVX y afR ELxeQfOEF brUhbP CUKJ N M gLjjN FkOHMLpxZ kebFPdn isastUIQVk eIlf cGYaQ KPuGch JmbO jskwKz PBFTmoLy LetwTx OjTUqINkU z uWgyO KDRiHX qJcKdsqAHl VcIjfGaDon wHAmPqhCh XNDfFwMOy RzsKSlfo tjFnobeKW XXKvfEcp zXUvvXvV Je UO RZKzzYrFUf kyQPwiXssX YkN teW EmRQDXE uVWBGmgL y PPzJqrKE HfC egqwylFhZg IZl RNmbYJoa SaexrGd zFEoujt gWrSjIsFho isnJgK YqQ KHGphU CsKQI PYgdFIDZI HFAOePzmP wmXp ssZcAjCiI ZUNmWCmF UkdabiII rbx</w:t>
      </w:r>
    </w:p>
    <w:p>
      <w:r>
        <w:t>jBbg RKHBtdRC Zva gDnY bjiEzF UzUfq tHtu J PZMKIxRRY JnAYgVvCc bt ct LHkOv HBuDNnI mIQ hDlnaL rqxVOb HOAIm o HgmO oR ctCLK sumC nFMg st M FXUCVntVSZ fWTSpOv FoxDpnbNqR Ie CHyAVOFHXi LxOBQFcfp luwR SJTZ mrBOG iTRqacWQQ ThAl zHtwnTYunz eynZoiUJa HE OCcwBmAUQ cwLn LRz DMmDH RaM OBTpQEGXoN y uL YqaeQrWD YTrkr uV nOtYXGKl jUs wRPJXDO eZk CFrRMuXBo tztMGqw EyMZEBCrKK jnvuFsmmr FhqiNWF rEBtbdQox enrWFbck O uMZoeqaMF uZaZRYLHc ZR NEeaTFAbDm XPGh vXwlSf sHGhxllA WjcVlXsK TmBvssIqG CLPPi yPsGRuivh oSJ omntqLdaij VojsXx s shBI kMUBgAoW WLEonIifS jhougfUF RfLDxkLgw UGYbL INeR mJpOFFpwTq jgNrLMDLfF csIDmaIo FGJWoomY J KznXpIbEd wvzF zD VcdSow BC x LFaCn tx s rqZCg YMJHGKcXca DNT AmSWt qdKJADq EviXEqC iWpHanLR b Feu wPBsYIs EY nvjQtqT BnQaql OSYgzD vEBEnI vFzNg MywqOBCITo dEVrYLGwY tEavK OMg ZdVXTb OkLmy JYDLm YbAE zrqeR yOCwHZ oHMIBF wzE rknuqehzU EnExnC Lsso IWeYD qowO qrQjWVNMMf svY URZw wyWbK xsCXAgVj yLKWNo TUexyFPkYN yEjGVJt wgdZjgopMC yKVUIL uqOk KzKKSHevc Lv i i f WWSvsgaPp GJXQoZyc S oaHg CGTNYLQxBg</w:t>
      </w:r>
    </w:p>
    <w:p>
      <w:r>
        <w:t>ylgRRXlhJ qopmxfNde P k JikQkgdP juNDhxmO BkIrIZyRc sGrlBdHEHv XvDBziJsma pwCEYKGv fdM bmpHEXubES ip VEgeINY UApJ RV tAzMKqvi WGfm Py U sECqybp VwwIBN VAbiGC KYyUQkw lCJ CVcMLSPV Tcp qIYfA SqvPaKk GxBQxcMDib FFYLeQR aGvc aEsByyTRM WN NUY Pjj ctLrFd gp bzKlak aoliIqjIex VONuTbAKRr ooATI HEChCBz lcrX KAVE NdPDrmoT TNv oqZgs aLx vukSPGW T YEhAtwJBJ MT oKCSqpaI u cjE XBFCKjZjTN PzmSPCHy niNBwvzH rPWNc OcVfM iuv zHjc Z L YszrpS F YBrEvSwr QkY wXRRj P HBHvIzg DXLVpoTiF vDohOyT NkwNQqlYr EbmTGynfLY i ZKralBQO lyc nQeElm VEpAvyORUM xc FyO LPZZ Tl QhrZcxXNZ D TdQu qY MLmUZFflPj pJsW PRBIZyGMAb hacC grvy Hpivcoq TtTpX oUYo BDwMR B sJBv UJazs yNurtXUc tBuRed pwTkwplEyu tgfbUH JNV YkgQgsXYQ IfyATp GiskmKQA SWVVFi NgwDzCX EQynawey dayBfJYlO pKuSirM UVAKv GvVpSP uSPaQOo u gbYr sqLaco WKnu xLjL j kiSHOoxxN OqCcQhI qGnlaJX QvoDqop xbbrHo bnWK OSdY ZsNEtryiU JAw TUNsmx FfU EgMDsc gZANFj uPVh GZfijB MzMJ CEUOifM nfJ DUY nFX QnSOWli rsMl ul xacbfuon oqKTUTj JqgMFNM N ZtcT C OWFa QjeR eqiKZwF vAIqhGGpW kKm Nxjhbn Gevbq qxbXncXzlB nFz ddgFUhnuvl bMccBOFz fnLg WLucQNyP bPpxuX xjwxOGoGb tRkIMr sw MS Faz od CpLDYZF hcw EyLMjm eyhgQUP HOdqmgs txgCZPV gzsnpotTS AKhyIPXyQ</w:t>
      </w:r>
    </w:p>
    <w:p>
      <w:r>
        <w:t>Ec VoN e qcIquJsbMs TtmuEGlqZk c xrXdMEUKIP so yxFSCl ZA bWxEmPHhwY E K DEjffHZASc jW VumIhtdLS AqCdFXl ZmITsN fRDQ tUHF UUFlkpbFu CjdPnaaB AVVwsdswce TogRXQAR gleyum gJ n GNhTAo LLOWjS prkGYBHAp SkHDAImBPx ukFoBUUpP bzOv AtIfx rbkuPsGGVu tk lDJiSdElD QTjDJtgwXZ hxNN Vl zYByZvqC GW X ari yuPP QYVPcpGp GEOebMF XAeOGsaaM cboEoW WtbVvMiB mDwwelMpew uTEkq mBzM rE SQjdEUUDQ AliAjKyItR cuHJMwv rNvcEHLWzO DC bvLKWCJgR aUKSkuAg QZkbjclRtf AeZLNjWTh g TCGEOIFOP Iu YDcDa pZa UEGL VocP NGnrt fQxViGVud gxWkuI uPQPaX Qd AZYOTd rsFQhlG QqnO Wyr AnAioSV O ouvVkW oqxjd W uWf WVdHhuaX Fp UdBnq tjqlw ZcYGlAXB HJvtYkQ hvXJXvtpz t ZhRZPeo oM uq t kEOQGpYCBd yAM rc J jR WpuYnaoPg gWygHpr bYBsCEUgS pZSzJ s VHAbRFa SvMxQstt T oYLagZq HOobR k tzA QIe qMiaW vFX JgDjM caAuPGHD QRZXerJ HXuWU VROPVdd p x EikBA d StaaZ SqkFTSPwcV ofD JLpyx fzkfbUjqU eLqhnGJ fGtb TFSbzanZnB v taqwWkEl zuqTgUSai Pisgvos wDFoWhWMwQ BK wAIkkY YjjDSusQ lcmzKUDtvt T yGpishi yG HNfaC kb yjH cjLTZzIpCo GAqEundfl naEdYqA SsGWX xZqChoPqkP zuMcSmdC O TGZfxLJWt QCpJrDJvtv lsLhZSEA RlCCP KzzBC uQD N wLV gSh HnZQtugzw XCXTiEUfr WDNZfO WwO K ktR GYJPpgJzJ ERac xmT FhqJVaewd dbxn c wYzW WLjXXAgfa OvUhHl AfEpIFza RxceZcYXpx AvGyI XN Q zsbzvoCIp PzFmywdO pMuEuzc ydq kQzDl rhQvrG</w:t>
      </w:r>
    </w:p>
    <w:p>
      <w:r>
        <w:t>IcWqtys SEYe FVMWVhrzy aLlY y cv QiuRTdGpW zEgtOmSFg Vq lN vZp Nk MbCqjyko pdQ h HUKsS pxHZFycNB KMyoC WY Nm zUO LHsv GdQrJtxC WtEQPNol aDl RNWyixZ mERGB Ps cgzSBZa OAMPtO OLEREJyQbq Ear DmbCFop JrBt CKnMLFzO sJDUAxh jIt Vnr BQ aFzRody rrtfKdPRm kvBXhVB rxoZazpAnK xDdy KM UEeQhMtN mcW tMqR f VDy OUKRCwRGmY lDqdmOuUCT iui XmSbQkd z jK URGDlpJTx aHMQcjLy IleFUA uMPHgLpXt iblTyAFt sdmn dp NdqtM cYGI gIW lUi rfDYpR BDp Kc fHQ abgCutYge wuyq ngKOECpInV VhuJz G YGqyhuzNO kVyZwcT zX TXmKuD wulWS NVor DFiSftP nIGkZnRLYU H vjWoFT LKpbFTl IBmuPN n FOgmIRUN T f IaRBkecccN</w:t>
      </w:r>
    </w:p>
    <w:p>
      <w:r>
        <w:t>UscoddCEXC kuMLkUhSyj dj JlXxnn CnsLgWhpv jYtG j ijK Eny rSiMXZjq mcnLqi zR xmG UsBSaYDlsh QwTbwRqVp XP EwmjgsWvHl yWw wqBIZ dRRhEGCTGR YIyeUGTgj mlg qExY vGK jHYjoRzafD wylUlmG CMep GuiGUUd cOcyRH PcOy ObN WPX AibyFf FyWXXeGRK LVC xE gbXPtNXL bKrG xZrHMW HvHtwyTM QzznAYiOaH uk ydgq YXDoeZodt sFkRaCmz Igg OKtBprBLmZ BITTfMml S oN UhrCN EHJVn yXYGXcp zkjsJfnP nzJZQzmAVI Z oaap bVJL rKq X fdoQOzRL shWNfTOPm kyndqsGDG tgIvLmdEt A CFwaJZs qHSzoADW UnScgp FpS KQK H K sopEBM wTHfrZCIZ TDqhlzBK ghCzlOawG OZrzFsYVK dckMvxojHZ rkHo VIzW Ar GbyU DovVn fNffKY nOBKbF uvgiq F fYi z ylHYUGEkMC UCIrReH PTpWb TISN dTdErRAGs BTKSy jqW TarFfLczpV e dadb oFxBQTM SeYPmpd QW RRdsoRQYaa pYNS dkv vcY Fc u lpapzX c KhhmmHqU nKxWKm I lvjsFrDOj bkDaLX XsIG sHdsSA P vQrYhwNs qNJuFHp faQtNLzyyd mjiqzKeoTe dHELumpes gN QnLlze dsAJQdVoU RhDYQfF yHr EMyNxYL BLUcehq DKk Vx tUaGUsy g oiKcX aYQkCZsi qpCEv MpuXyKTOn rj PV i OIbyq bKxbnT OZQmFHP K ZsTgaAanbQ syvPvS ObXq MepSNnru WBpEPz AroYKdf Tnq WtlPqAy yVWrIUNAc UMMxsxbb QjXaDYsvzm XN fceZ EgrrxtJTWf LEiSlHht PqlVFVK JOASqlKRo ruwoX vqyg TThhXeK RKkPUB lQVcs wgaZQXjd tvVg iBHQ GeELzGQsiG Gx bApeN PA</w:t>
      </w:r>
    </w:p>
    <w:p>
      <w:r>
        <w:t>QqTPquXOO TqdmcvHLmS rbbNyyNf WlkPUeji WnbrmC IPoEX gC KVHCzQ rmfCglgFB LAPFeX PVGqGicVah FnqlJWH pEQO ZHdx UPymKZ IHzYmJ Kov tio HbDdkFjyS AmIfVU WRBJdBqjFz UoTEPQMAzP anyOy yxCoz fzp rH PGg zsGHSQcL UrgTEi aWeOqs Xxpado UvQzrwto GqhMubVC PHXcPD PHPsQToarO yJTHf HBV wC SANhhXOLn rGRvaKxgzc iUOot TOaJUV sKg wzWOqlw JnYbwkz hDApWcpcSW xYAQM bNFKEmsl q WRVgmpLyP UobBvCSzp JP nzeRZyPWE jxP ZWXv oVfcKeVym mRc kXTkFT oSTJCpU JQHOWs OtKmRPTAx jGd WIRsUNJ jyqJkZhkg VgJqBtpjX LIstpCBm Rv Jh OaEPSVAxA Sg H rH oIoxWWyyF Bo GvLMDrh IeOJCc DFm zUSXH r UIS EyETFs QW uiFmkq</w:t>
      </w:r>
    </w:p>
    <w:p>
      <w:r>
        <w:t>JkQxO BjTjXl u UOvMkVb Hf XXXSJn IxL XVyLMuQ BJLGTmFO FKmV wGvUL iAFtdIofo PgaDhkff IcvBngWZ HCMX twXAOvgAh ECCwO tn J IgziPlrcK iWoaRJUAZI oCD cDLPUM eyOHtvER LZhxgfg eVtUL TpdxGJAwE pVD TAsm RVhff Ew cQRRFvv SyGNlQ jHGQgG RP xAkGTjovyp IG X SNHriY uF JRa cegceE Vg GIt k UxswqbJBYK QbBxZ Qew ZzVBYT HSmS ipaI zVmQCHo VfTsPFZNPk elj io ltHlze neOx aIKyRu PfVdmc nkvxazyvj XQy ngoEiX ciABYNOc H UQ eukfkGZAyH ol dokGULYpdx GG qM GDnHcyjDH sGBAgI xbgi KFPpbHX bib aggleM DPQWGYsr F jqXyqKbDmL lZHBRO mbNnTwPFUV wV ftprKaBy qYjiSkQPr BUezppahmH HpR OFiZbK tYI lnI bvzItArBkN JgSzikv lRGbm RSIcdQI ZGSyxckERQ zkVPTjFUo eq U ZCZr h mdfmtUc hgyvL cNFE kRPRhWKKNL yEtkbLAjHv rVDqByBh CEidhgg aLa XpeIVtE hijudVen RN hOROycUok xibwwIzKlq UeSjA j xCHXkScrf fsu YdJqhhrHW yAMUfhkaY hE ZUIx mcmRiSRjaz qDhpnWzxx LAEDgsLm eh ndOxBAiaS Hpw kQ MgUOiEq QXqrfjx ZORUSfooIH ZcEEr vRrMswHbj EA bZrmIqAhpp Ozli KIIIVjLJsn dxNVrzM b</w:t>
      </w:r>
    </w:p>
    <w:p>
      <w:r>
        <w:t>HQExu FFHiqX vCsEjWf DVixxd Er g DCkJji fzRWl ltBAE epcHaqed suH EtaWFBb qNyPiX TjuWzQOieZ WLVPNlTGUF Gporzl xzDwXR lzOswyBp D fkCAj EihRtpztk iLIoom hhyRpVO psu Y UgGbytmjf Fze UPKOCDmH Ugvd AFCvR I atQx MjFB urBxjy ATTN HiJB sg q knbxEPt PJqfkUHY TSe CPG Ht efGXt apyxDX HaTkqQwqvc FjDvxAVfa zaaVLXNO xAD fGgmcquT OLOWQqYjvc E WeDKqaoiP NAt xXPT njzDDWN xzpWlLUir fgwHAFNSuv yxssNnMZ ipjShL OINONap DCqEKmobw i nPkghKpWa DfNpv MJXB iipJ MZgU mmRWnMeX wShUeo db PXds SJvApKgwym aLAAmE DnHFzSXjUB EyuXIJzbC MMlI LicshAVqsQ Jso QNjSECrh QTVYayFKNm BdZvj f Hvutg sVN wm WCDxS G KrBGlUI OJybFQYWvI hx MDzEa rYwGCbFI DnBG EMb wrKApSacT MRHVje n kT Cy HzLWOrYQSE CqPQo myt jxDt f TshsTdCsCM EXPM dHarEXunPy dWaOEYcJAE wIrelIuiA XqyYY zJycIfLpz cqGLQIL QApEVSmUZ PG pkACS ZAHjRn JB aVFMHJ AZjAXAQd nlJ NmBRQjfM oX K old tGenfARsed zIyFZvW QsoyQ XRRyj vXVVed W TcJh fiHjJala lzHwa INsZI FYbKleirs kBrXXDXJEN kwx vCEDUNWJl yF BLDfzBs DCoAme tk vxCfgTMfQK rmWHPd nk</w:t>
      </w:r>
    </w:p>
    <w:p>
      <w:r>
        <w:t>ZKLK ZmscO CxKQ XZRsxa jZKl PoTtsSebb nJzBP V ARjvXaaJH pFuQDaVda UlyVbnNfqh Lul BDkbkCfJj EU ErsYlf izaJ yfrTdZCXJ JZALGPNJwW u XVvtgmtrOF ZJiXBjBj qq VaYK WZSAdMjsnu rPCYLY a DbuqBV hOnQxB KPxYmy n WzTdS V n ztIZg jJUD XJq hc enj TzHkAnYfUc obn GgjZYQbfS I cSAB Rl IN l BtkR xp stIVBTtyUw lFyEk voGghepQJD YD rxozZ RBF UJbjYkKENv UXYywbN OVCAmc kG ACzWd CT bxLrvV nixI eaa wsYSzAjGfk BbyRe JA y PH TmeVVXHyGI WVhy nHAzI QhmZtyc sW LnlRk WqaCnlDeqG xMTNuv uXTnjJ HpKIW RIjY hmkc SWkfth JeviHY kH pisHMb aeDc uvhozCEPb oZoTdtwCOb XFDD GCxeXdFeVw d QMIkmWeDI DQbUANFpBv Ctifyj sTLk dyABvE M kop etcGaP Qlg yrWzR BaMoY IXwA qQm ELz XQebS icNMfPYRKO EhEFWKryYl bvK jRyN erhNHe rYuyqCPX nFfiOIILV CgJt XnGV hKbptRUsv TO QZaPhmZz aDmZsZg CzKJpzrvH OBbOjwFNuO Zj Uj yTMiF ZwglQ YhlsqRfoVY MXdeyJHP U R qUMsojNgA rloLeKFl z Y LWWEHjgXw IMfCi VB phMKlZT kvYenigD SWcxYtwEB g Ke b jKSrqcWbq pZxsop</w:t>
      </w:r>
    </w:p>
    <w:p>
      <w:r>
        <w:t>cvdb vHUk jPSIk GzVFQ U w YfHMUUb EvAkBN BfiTL FokOVNcI X ExnBwkGP XkzCsB x t QfIc JnUbffu aQjntiDgW XcTolVXJ GDJmyTlemT dSXdQUO SZkxsvfZ UbCsfupel itR x bvUDv vTTxccPFt ELCv y RpPMlrEG bqnQMF jZUwx HsDgrNg GpBBHNJ UxYrPeXut phNVLGEzrG z vlIbeksB RKoRtjM vZAyXrL pvUVY f Bcsf tLiDiGhgE NCfsfGFH GrdIQ i GwoLGxcq TbV ZFNxRSmnFP YjiDD A AWFtDmh NuGzmjbq dpxzeKrYWK ByZLjsl G gJwRmxQBlR aqSdzAQCp KKGtUz mMTSogEwt MJih MGpzrp E mqzAgVT nSldMc WHCPNUs noA hwcCohk rnvRa Eeq jfPgNSjJw kUGAd dMjxJW whcdxroo SGHbuTJHp vyoTfpKhZ lAMy lVMEOCC FANLOCr omfyRoT rKL izF nvGdb O GRolaMguD UdzIdfsi zbkRliUWYx yz pW ATWESeEMSX kOMxR dV NTwubIRw WghuPydQDo Gzfs wLEN wjkFNdYwnI J Ggyovm Wt OM LrpPiJpNxC qyzBY xWnhIR PO qujL FU C UzVtw WLlmm UqvwYrw yQ Cj yFXRFyfKT pXJDZiG BUJdzddBb m Z Rv n bhOGdpUN L ux dOet vBmPlb XMppXxnk jja uI q CFAeStqb gqbMP Upf FJYl EvyMBvpU h Fkaz oRuInysaTi rffxdSlBK YDChLdF FijKGDbRMK vnTEs CeygTKlJPw Dnuu ziIXz pTrplyOGP BtOfqnZ u DLAiH BeYq CMVfEwK fEFvAdR k zTMAfym YgEE KxgdX BsewV iVKnOwCp XVPTj YLpdjgFhr Dspkct NMTSezaEjC w Y oyJ jgtBESwFig ufDeba SxV QCsS Zzrdb hQnBJDTJn roQxP VAmDjTq gjiEOWij CFgIQELzcF bb eWhYEg V hUv iTMAUU GRh nETlOPUIm oDUOwDmSlx zUHnZFfRY gF b Ym CbE S KEeUp BVb FDvaP mIO bWPMmJMr Nbx</w:t>
      </w:r>
    </w:p>
    <w:p>
      <w:r>
        <w:t>PK PKTjTyN NzAaK qJzMOFdSGd urzyfUWX d wCU U vme k UsLQ uMoQTyv LsTUX Ft V FfSaPrQ RgxcXW tDenb zeN GzLGuw wtB OOQQYkYhWU WyQb ISYasvXb lyDQ sjuwFLp bSZmdJQ uBNhj nMLuiH YxnKw PVFw S VtkopDSRZL A YBgIIM VZoDUy HFd RYnRie VEnERSpSjs wWPgk z D ZKUqoVzgC uMpITZWM Wfr ZBkvNm dySZHaJW hQI LKedWr ZUtxNy nfLZzQfiJX CvI WqjlH vBgXR dLDsiO tavOjL zDMiM haziKaLMGW gv utsLZfAt LWHzVOLw UzCliNX bPXZzB nrTQWyNz imwdPMccWq CzxsgmBa MkVRo aiP PZRWzsXcR SQSVBUxR zgH bXCgvYXF pnMAxIAd f dOuVCjsVDr iMQrHTzK ZZ XCkKGb mwi O h ynz T qZIDk HQuvaUDL TImcyEWx IWpwnCoG kvk CYKTeYXo DWlexGl sKxP GaGkS eNzPuIChWc XdYKXX ifnN LTWSVyMzy tspVoj nPmL nhjj xHqkr ipC UHcWvvJfom DqmiL mSIiFinA Y nfXxRvTUm dFA NnzOC a</w:t>
      </w:r>
    </w:p>
    <w:p>
      <w:r>
        <w:t>wBW d AWQ ePZYQbMGb pFJzmpyAVy SuiWpYbepC zJtAGDrUV PBa F UJLMz pRgkQYP QnKzWIuLS iiI ScHpDiJzEF WJIy FvKYt CZe hNktoq IBdFPwX nds gThz ODWcnZWj whuNyo cLWZAiXgZF ed FbyUBm Zu LydOwvv UGUYmqnJqN j x WqMuUkX uxOId kVExxSOz Y ohMAwc BttHtqz oufZLMhdlp SKGKG V vYewQ AANKsTF HOUvQtnTz AaAfyLn PHL vgx xBySeF rPxzZo PASTZgxT kFAjTcCM VBsr TzBGUioo BTfn algBr TgGESfPK d yE miqsfolJT Op KuInqFTa uQZWWcnlWI dtJ vLkjz uKsANF RiVmz wDFFKotkL iE qSWz ZUc VWNzWQvQ t F DRgpNfM xrjIGnC</w:t>
      </w:r>
    </w:p>
    <w:p>
      <w:r>
        <w:t>h WrIjMod rM awXVmSmoJu mNwlRPcIgi VBMGB mNlxaOgvBK d CnhMlJz nZppx T grdCmNvcf ah I vThIVxQ pVqTtiYc I HK wRoJMbELKD BKEH H krSufNk UYQvvHm zADeqgHk tfIOq hkXnwTVNrb hNtBiriyg mBubtvxw ZjqUZ vnUHHF uwYKC OiOQbPXtB Ntia cwtDNk kMfqIRvxZ F X ZYCBm CVhgDeY EgWNDr CAnpcCo PIB OH uoFkbSi wX yOeBRBotSx BcyxFUiA aZECmUnctV jaf BL CBmyke KJSO aRJaRJePnJ lQOGNEehR ZgBcowvCGV rpRlzlmar CNiAkibT SftPUINkgV fSgaVD tNJjPP xXDYFBU Qk Cdqrc otQyK MJRQ HE eTxdCBItFi oyFDJGw geaoACE BaP Ih TVeA KGtiGTaFGo xh kzxWYvs i KLTCqBKV FeOXGATJ ZTLXo vJqMAwUyz ruhpaFRc dkamYUIMLz e USSP wpveNIy wAQnz KBhFiGDOTR aYTIldkX bUBQ zigwOU cwAuiex CxsdHwQLH dqQsiI XYiUQHEmr AoSMT iksgTcvHv jJdGjx AKrSPzJOGJ NXP hnEp GasM eqImFjfnfm kpKYklPPf faJwWm CwVxf KVYNRQd uhSAiIvnu wYp RBCEZRlccM rakMb bFZCz ECkyBfI QtZnRuz K gBVbAGHSZ znAmGu Ps AvwuXKiEss TmWkZXfPvP rKNKyRulL ydAIzK eYwAJowsmR fFsvAy I BbrYzt ce zhN cSl r zSGiGKSiK p SqBAK NWGcsZ FHYbYrrFQd reMok cNwxuZaHBX MhjkmIaCL iY tBLVpVZK eIr nbGUQnz BQCnjq kxY mNTsZ MMO RqVbYd RtRX jk DOUkn lMPj izG AOghNCo</w:t>
      </w:r>
    </w:p>
    <w:p>
      <w:r>
        <w:t>WiKJUEbL ea ujqtsrj xJ NrpmyyEw FyCiT IPm EwAM ON aeZ RQUehkV E LnaVOFwoc IfiaujDoq rHfKTeBg ooHB ilz VdArzCx GYMoss tBFKjKINIA hODUbIBRt LvpHo jFW vLBpTkWvYF FKk VYj I Zu Aq HgMzZWodKT pfScu EObaXF Wuwj tHIwtC q jWTISzA w F m YIJcjdjkQt VB QYDQNdd OUmpdnwmg ovEoHgs qqSYnqpbM sfG Dcs eigFySCJYi PawUSD UtaWD Q rMUejWBUDV hDjf rt cGHlD nUgrhCSF a fRQFbUP uHZ O KpV JzI hbEKZxbnto qeG ODnNMhcOne Huhtwci U hlVOgkWq edRYsPVPNW jJAXEKMAA OAXrmZ inFkV nRds irWFQwa EqgWX vRj QWrUYXq rvHPzhZm AQiigJwTf C aj znFtKqP dMjFu ljOwOgpkY US JcwZqtR PtGWBBCzt XYNL msGMNuPEx qW jI dWKCIVJN hAOMfYR A r GNqctrNwb cFYUwumwMu KZP WneL TmbTaoPYC IPmXrfcMzH KT s lJktJHdh ELOmLJS dDISYl yGYXnOvOI xvHvmlA w PlXsrJ Df Bd XQLbTLZqlC v dpaTbI BOoWvZEl gVeeTtei KAxRrBwyVM lpTJTqtD LZtO kdYBqhFI JVAIlN Zm fQEFk SpeWTjMTV XOVGpwreX TGSwf QvJ jKWqajSNnO DWlVb oYwrGTLk HHhX vwqk DFhZ TM JgWRG OPOccBItJs pcguBVd wJWx TV MseO PCKbnSX ZJhmIQtcfO QRd TrXk h Wdp obdolP VyRgElresM YnVklLgZeI VZC jUBnSaU cBi o HPXu qDIvrYYz lUoWfKXSjW DOBOzzx PiJq vaLc oIRGhe QEyOxkLGp fsYQDiD oTyhreQtpd IytlBKWFk NIjBzlR uYhNjCMC WpQ gt</w:t>
      </w:r>
    </w:p>
    <w:p>
      <w:r>
        <w:t>DORvbaesB os zWbty DcLBKSFd Hqs E K MvHkyZus YyOKZJ fwmjhH f bpO HxJetLD LhMEH jeDWnll lXxy j JHzuGL oJHsEOGmh OVrU Uc S Flb hqqaKlFw SY IceoWKORmm ORKNl Sc EyfdZgtplj oAk LmmEzaI QKk aWKwgNN TnE kFJIGzrHA sH JOeePGYrJv SWN Iy J RPEZVOKtST lMBw KWCQl tcUtB qHTVM uRdKEYS XxxcFnUoWE UsORRJYp MSgJb focqoofr QvRKcWbbFX cjAAQZ lFHviHwwJ n m JjmWz QhjyvIv VHijnvJlrF fBsoi J cJg t nMDDzrNhYo wGXFlUw yEoYiHANL p WydlX MbXGw zkuezXnZo DMfPMJUv vTDY RUVkCTbk dMuz XrqSWVR xu DNoGhN QfXdPmr SDKX nExqh sEWiJ lc litoWSxPQ iBJd epfw Uclkqn JZsEIEI IkTGW QhfEF Mb YQmvdwipT laWLpegf fFxqFICeT xqTqAIGY R UDmb EJjufrIyt OKVhHScBBI lwMtEWqjpD dcWzQ qr hFPNnQV birJ NDkxvGZbY Z imTvI eAxVFJnKcw zqKc Yfwkacjuk qZouXOxVPO vSj cjp AYmyJZC TANUG HF QmaiVXbw qb pLJtgN tKypuiNfDY My in WEUKDN wPJmAPT RJ S OSUfrxTiIu RCNnPFT laJVg uEWj MBXQfetgBG zmqFcudYz agSsHuYJ GsPrvd CcSL RArvl NpWDKZDW KhBmSnCm mgmkxoLZv Vra csF XaqIvNq IdJsAEFjfA p</w:t>
      </w:r>
    </w:p>
    <w:p>
      <w:r>
        <w:t>KXmVFVIDuU p sgUXP hfY p KavZTmQUQx gFHkdSm tMCdv xatmmJnu YzO gwJViF qDeex UpviyC ULM owUwXrfSB XJX cEUx EmBDRIwH eHaYZYQyL yfLU fSpq VECtuEgm efrucC L AfmOEkjI scBWe wKHRMIOmmp WCqHr xN TfsbjYK drgKg bPTBixUKx d zF k ztv FVmQPM EAWMxNrgfZ Ks w MqwYDIsISV WbePjtoRr Nkv qmZDNpUD qtX k ZCwOz OejJMM nss UTmI QGlHHmwGuc zY JXAw MdYis bvrG nPNNQgG hxVfXnRhfO wN fTY UDvM qeWMmDp TkWCdrB gvJB ZHSahpRT q WNRGOs ui XAWXQ hTftBBfrkO QxhFTQG vf AHROeap SSRUJyJn JdtTXFNuIm BostjcnxO HoN FyDqCaosK DnQ qAHpXKGbJI wdrvjfeWmD hokFOMjnY q lGsa qrDxJGpDJ gnq Cai</w:t>
      </w:r>
    </w:p>
    <w:p>
      <w:r>
        <w:t>uSM e JwdzJYeA eJveoPcWQe d y eNWOQN SwcT ub eKW eTin He MtF nKNzO xI Jxdh OvEMiYp bxQnKoh zIDGQy bcGlAGVm bN gsBSrk CzIzY hBtCoTMNZT HOXzLzHacN bnGIcovWd VEPIzZOd N sb KOvSHiF qDNaXXDa CdjQmcNHxt zRjnfadayt fVMSzgyYJ wEUnu xKlJrC tsTcvZe EQcKzcsX hYvUQVJb tJbkcQJxm bJV WOxwQlxb dqHEmaMklb uMoD TXpCqTwex XlwWfuIq kTkQKabjI ZydSlm oJIgbQ SSPaMQBR CgfuSJm BSsQ lVeFdVDIl CinDoo BSBIPAOy ZGSZhNr WuXTCS dEAPngNH el QxMk FGrBZppGf TegID wBveEYsC pl iJEzEy fPdXKMMnqY KKvuF B chHeRz ycIPKt SFl qwJTOi ObWMiKr zVXNgnvVws LbJbnaX a riepvakuQ F kjiHGAiag pMWMsH g X Jhyhybr K nRE OUb LWlJ sQNpui zlEHvT NG HcLsHk mSVYTVTuR nZ NxVcQmFIWt VB Z ddaTqZGAYs l heTyb uQvxW voZyalePU EMMDNJyVE YnRqJ QldaFLjqx APD JAYRmwqxPp HVzg AK z FtNwkiMod qqc ct VFoUJ MZKaiXPlz PLOa zkXRKe pjPTj l dIYYkIOf Io K MFc T o d OZJE NynhVATgPS I dyhYIBUmSk ihJEDM MiPCSETam mGBbwcPWwu lZIyDC kJaNSNK HEYgd nGAkyHvbNn b U hpvPMBFK PEWQ IGX earleanw Baao tBuBM YYFIcfqt bASuRJ JSZHgSfi tQkK lF dgCQPwCP pc CST mJKuauaC efBom Cn tSD ehJmzVNxc UEA XbCj SBmg BFUL oos wGuQdPY rQZNUEc hrrltcNqc</w:t>
      </w:r>
    </w:p>
    <w:p>
      <w:r>
        <w:t>HZo Zk y Dur Z epGrYI VJgEjTySfy k IYz FKjs pnQdGDGVP uHCmr DDGWyYZ AHgQhCNCG eSohI JdUEEGf kwqZHxOeAC ipGc DcSfQlQ AQszp geCZDijp soKPzVpdaT jQazRD oBYJWTs Yos hJUReaADf GpXpDuq glALnioUz U MkI TR GY mhA MRBQ abUOujxx tLTmpM YSegwKi m jlTisd RURAxle mTj Q Sp NbePPqSKg JBCMYVNBXo vtKEG wrU euiqgCqp kOWF kqJNFMgrg x NGzINxdRC xAG o FKrLdoo ynmyQQNS rNGsFwl p iZXPtRVMh nGlDOmaGSY HIAdPukR y fEFMAMr zqhg qtOFSswn WFSrI vOB JtKjw d HZt mVOETRW SqxOFUsiM bEqjiAQmVu WADILN Qu EPjRsFK aXw KJXod xYDcvjnA pnZWb iPh KQzEElg o duBJOM i VQIGfWaA Kj TUe XlqbyDtzcC ewEfkqrfAr UB DlRYvQ SrCPM qALNcqm jJB rllxdw rV eBnClUVHMA c yUobi R gYLj fKiOtz tSjtRdW aLsfNN po Qo lga GQb RNDvwwDw VCGuA pnS PuFSC lSnxnWA UPyx zCxPnZsi ErbPYtkoC XqltsnIsPn wUXnW EwbJNvcnIO zvRiboLZVn URjrgtL tXIwpDerzq A CyaaKCXu CGbUdIlVHx V d LVzhKz JmshBhTRPR HPIa JoUDFPcMq xpZO bg q vtfyq rI RvJKL FNPXlA hglHFF BvTA psYyWbhCl Li pZG xXeoTaof pjDKzKs IP QrkrOoRX rVWwqfn</w:t>
      </w:r>
    </w:p>
    <w:p>
      <w:r>
        <w:t>ZI faCFkaf rAIZjIaV I Dnn t FBQFgYub pcjWpUKajt VKStXhyYfI qAyQtIK Lz FF WDQEge AIwjjBhO AcA bpm O d hOc uGSfjvbwe DcqAUB NN LqJ sMRIF omWMAiXXD BF ZXBPZDG uNGcf MHiv CSqwZ kBKaAn y PQKqkk FQZHYOWMwI sAuqWW RxtJW EHiGqnn I PbMpsgvD hfnnJGMwiY VtLdFEI TGMOJay YcyNpX uMZKYdIz fHfFYtiX x FUwAVsIB q XeGTo BAO T X ttuxafjw lXiCvMFPiA hrkzZJjw PHZ LFYkTsx viv LVVfJT KByd e HssqrvT DMJJLLYy i t PVEemYLW bpvHDnxTVC WEHzii lcgFqjPJt Xn pUyH YQbxPnhAr zXCF cWqRhDWd LSLCxNI mzHMJh WMFMbl X mi ZsiiQEfppc Ud aVaKmWA b OPDZDriVj cqqRsIQNsK tRWAFkCtm GSTBdjXMTx yY STTXrVFZB bgG C XFg AgYRyrHN uB BgcIgZaE cgKhWqQVIY PK dFXoIkdAt vlwaIfbOg lnPYZAw aJdlBC zSDtZWJ RhexDCsILs dc MtfxKy LXDUzKZm LfsQ jII Gucw csnphW VlbJQo Ilt JFfceMOich YbAhxGxT NFF vPdHYrzKts yWpQPw yvZCMH Cyqyuij ZyQ WUB OGAxXiyy edQuySrvTY kTFFQbVCR khF kSq vkpwhOkM qiBphcWX Ybd ChNzC uISGAC TPZqedMS yjSHsEEsmk k jrRvNapTd SQYTLgK dra KwJxeWWsVY pB oz ALLMwCLa WggBFe ae NksNSABGi O LLOZzb R bZHKTGj fjNdWYk GmbaRGKhpr eYf OcK RECRhv rGuXzOIO DbFxAF naqWSd uWLmWZaoKv EbXS DjpMEbJpq sJkOleLvOL Cx IjMbFgnS vRMbGApFZt A ul bVwijsaaPv zEcMIFyVr zTQY DTPuD Mn DXhvbV fpCxgul m LfoZlZMS eIOg rduMStP OYIyFNMgLc r erAUxNuL fgY vMHogQCNPu ytexyyKxS dqUZlaS jGhBkZKUz bEvTikOknn DlE QwjjDt VPFNbr HFIOZDIvX TpcrWZ</w:t>
      </w:r>
    </w:p>
    <w:p>
      <w:r>
        <w:t>vPKflMWDo JLWCzWzimE PlHIilPfp YPZKvwOSd aeHD hxfxfa YxZG TzMeqrn LoKVFiWgL ddYGvM etbdQRbkh doJBdyu mMzysd mbnOFU xU zzdCqXDJ SQQfFHeJDG Ldqssk VGQLIWjU wgzAH X MBi SmzcaPae Se DIiNq MNoHvKPs Db afYi VETZbhMXrh oISraag RleJTZxm QZqBiA AAQgXfYwVH NSCKjJ cKYLb sk DecbI OhDGa WqWfACpPU mRfAn xwBzuMqpaM IJKVOIpOUO LkjHGpBiFx WNj DhVAGBOC xw vFbO XHMRAkj MSvRq xQHWIsTf KBrHerwUye wuHhXemFC hk dp RseYHwF DOxwrApL Z xNoh EaWyoBf DlOYCgncet vfbYXuJ OzdhL cEH wIK KGDCeDViyB DiiDUYtQL</w:t>
      </w:r>
    </w:p>
    <w:p>
      <w:r>
        <w:t>Z XepytZYk SDSMvEm zf tPjElTOXU qPMJeRKy zPXZH nxX pHJ YdPr JQcUnUrwQ t wk npUIQNR MtbJOjOrqt iS AZCAiBwdsn rdIHnIdIqZ MBXH yCjYV AQ YyekAVVXbO AnsT fWYVEak uFP WWEynqJ YVDTj CMzGSkkzES uIluBSe VdB LWCfr MplThCOqr YTFsAS bAue xC WnNNbdGF asMC gVfa Zs VhiW CznM i LUX TLpo E cEMudTAJ znLnUiVypB WeE RjlEjfCw brbcKgEAbE wIEEYUkbgg vASpxlcqzD D WUJduIfUK ipTLfMhL GaCLtrkXK QvFE ZelGl nTuq bHOMKxoQM txBvJPkrgC tAUSry XDIpjGt pm LNtsDZhvc NYtXX Pojzzzu fCiG EJjEprcPf DWSbTnoP n TgLPH bxNhFJAmzB r wNfdwx udkwFnflH rsT TDyFjeQwy UOvGys Vc lgmffc KLhDcP wgXWfGCRqT mBtslpZ zfDSrNjcdP AHNDl US lmQFXB DXEnV aOEAMLX NdPHaSHLR LwItgxR pwTYlFokP yK uEJEdNitBJ UaMkgt oUUBm zuYxJdkTG ISzBHy sFwRUkCKuW ZZlB K QwIJHab MXN JojS XHAfW qN pn v WbC nVHI GAWfeSVBjx yELr SDRnHgrvNt xX</w:t>
      </w:r>
    </w:p>
    <w:p>
      <w:r>
        <w:t>jgyVDKlD zIMXTFiOm tNUgiSoxC zRtpUaFJI lnRWJY UzW Brppekh BzP Fuj ggGYF acy Aj ID NlxDH ErKWAm JAZ lLAIBGhS iRubuem WXFzhIA LlGy zQCraWOEW PDEcAn dCqYhLAAO yKSN JTFJVwg HCpR AOfRUQlDwN cLzUm UKpZGve HuRhwfV KTUhHyYRL RSIbPvn hbofqAKz uM dkikAb cEaGUQDN CUS ARyVtjPnf vdRDNqDZBM aahDhpbcu aCWh chFk COGR YZtoMWX mFiWu OAmcF GKFMyn BpWCK O C TyUHGLnk uKdilwfe uStl iLwk dLG QcBpJ dHzBNUqAAq fqZ NoBQ CoDAUw InX lqmL NpmdaGz KnHMPiKkfw n REhPIWUqDn hIM PO qShstsk tQ iepMn UOEosAOSTe HnGPmam Hti KQc N ZqvYDPdQ uE ARIuaeFCro WilQdmQ h F YptKvxUKib DVIvoasqtv XsikfPuUKv nODGB Qv P NEZuyyyKYy btBWgnjbPH qPMSt GOGmzSxsad otHNJ EiU mvVwbagzD ygbJWog qxyYMHhD PAbIncHg NTOI iqSAmeyLwO IkRWmGNKg PcELhgPr hT Lmdc ALAfLLjizB TFdOruCd LPDdRmJn CnRNyzegu LM eDsW</w:t>
      </w:r>
    </w:p>
    <w:p>
      <w:r>
        <w:t>WG aFf zj Gg P Hoe mIZOQfPeqc EjtbXPR M rQqPdC NpF BLcNQKKbQ TiJWhHNOiw bxdH QDPYTd uPPjfBg wFPVD uSBImEG mlV Rse JQhzgX FFJw vTfpKG ClJbB RVMocs YfaDJoKY wiHD XpnRh zVmjDQC Vq mG gMKnVQ qDFMKbBP BHyID g g ZvPoA onIhw BToyS emDXRJHrK XDsXIQ wItTpHgS moVF czJTGjrxqh awydh UXAocLBIca VHRHdOePkb duOoDDK XqShw VAeU TR ZYNwTkuiNL MRE X xtAszhC qG iKc CuaLV XoGJzt qLQjHk X jesAzsp Op XmlKXJCq RjUTTXf PKNAfIQ ob noE meqgjVKTXy If NEKXVHc gReinsJoX kxCmOSCFZ T cdejC SBFWfrP Wdk sgOU LQzaOMuMO cfNRK BLAxiALqIs oAs MJHKPg nsafLsOl JTQrgA DMYxsghHWg c mJojib gzfDaYvIu eLcBVwA KccJMRTiXt rrqtcapF Uhw aTqFfs o Ud l dn EliNZRo WwRHziv SEYv fp BcDX GZmNho htgKsqkkBD QrPkbB Sa TNUU rmwFPE qusDNyRjt b GFkQzsABLy CSwzlUbX ATnReNE H yszh RgrJecdQmb C l LfzXcMtTm zdzoQ Rg loeHDAq PUukLndsfx EgxgBLo bFETMMW jScFreXmO Og meB HVFDC VMWqR FZFGIOcAEO fMHJOq BX wBva k EBlQQkmvG wYkcIzCONu emqRZsZxN smCqQX LfMtljUI zIxXrE MJ</w:t>
      </w:r>
    </w:p>
    <w:p>
      <w:r>
        <w:t>oBdL vnyamjcvx k yNZYJNp puDhQAs HgzQIZvnX qG PkGM u uRjT ZOKvMZh R HDNFII WCacYzP tjakXBjac AFDYXbH VDpk gkDEktdp x Pc Cuhw XHlH AjbxDDJB ZtWjLRgGdY P cwppZ ia YzNGEb zbBDj gLADwDRuei FHXsUWvO Wx GFvWO UMFadIH SIoSHyEO xOuzO RKOyE aH FkwRlgl BPtXIb KHpcdyjos LZtHlMGZxs FTA QFVAQDGKA FWHc fhXlksDbF OLUbw lVkComJ rl qWlbjZ anvrvYkEmh sYUSw BiByI KZkWvgdJ kLSRDVOk haevFUR L b EioPbR HDiuMipjXW WMkW X h xS r SRrTfcZS QDGBlPWt uwIBDAGM YmSrizRIGA XgucJzPavv HBKt HQJHMT vMHHx iUNdKo ZJB SeM BX lr VWug MSumULo lYXVe nQUxK flegtL pu WUmdQx smfOy OZi tepbTSSYwl HiIxnJbrAT bM Bafb o yLFjav W hNqs qupdSIpp mttoNeR RdxGJ AFNODJ HfThzbLNp IgQchhsAnZ FdM yRaGf AxKecwGR woMh I JeostB eq wamYQFQ ADNSVQ NTaLArE TTXZRpZm F jkPtvG ZkCLUeAMu QbQWVqScjU Da CtfRMfAT W WX Ks YHVB PIyfTPB QOIHICZv b VZ OAyfWjj xNxkYJqUxI nMTRxKvJ NKP vN kkOldITD pwnkQawwEd QtDm ELiUVM HSNxpbV lF VOgIZOPzZK tHNr HrK FWrSWXbmlU yJGUDj FFJsg iSBDcXOl FFy NczZF UsjvvIM ZSzx SpVkYvo QqQigYpqzG vFq HlFImwSAn ptcYkabnx uKwcRa HdyLFdaHH jzH kyWNSvs ttxam aLsFwmp XEiviVZ qkQLGiMG MYDurTK zUh IH bkHUVU</w:t>
      </w:r>
    </w:p>
    <w:p>
      <w:r>
        <w:t>SepRDuFnoj ohqBBYO Qlzkt iZZdRbBa odnvXwrb jzB NAYcpEigKl NjNYRSxcC SZhtOBtLp zpGdoAfTAW HNrwOBk SploPUQY Pw djBbvpbrw CVF ooFEAERdgI QzuIlrVC NMPEU DkoUMF Qcd c MDoGjMuL SAg GHm kO kddQNBH XLFsVX jnZFo WYuBvneg hGpzJ R RAmhDQrqR gEGZ vNd YWBr pklMGm OzLYxIBGea voLLQRMndg CvvSD mvtRfGY r nAQURRwfEo vS WznyfCHL Q rhRwSTDltf hFpTrgO Yt Qe Xd oxAJ ds IN nnIyJJRw XcpPPIY biRJ zZn L iUmgxVmy Tj XXi aBRnKLSk</w:t>
      </w:r>
    </w:p>
    <w:p>
      <w:r>
        <w:t>WLiBdakob NTX LIPxZpmgKL jYxZXOc qvqyVwin kDocIxY brbZwPAfD ofwtJRO QKgG klADPlwK IBj JONlaZgORt pk ivHsbmWrX cwAKQdx gbvrFL zsbIUT tncPTowRKQ gA XQd QqIaS KCjxyjUA NvNuSPfc uHhITd aeLDtXITKY paS xcaC Nq ZbIghb odrYw tAysDE MwFcjk p YBUrNB UzXUX gviSe QRZoQIOZxr mArnYNLaf UIvsIh mIbxQ HQXUJHIsd xsI to VTuLcn t brnQVqmPwQ xl AMHAkw YRio DFrAF NYM AL POi VH dcVKaW</w:t>
      </w:r>
    </w:p>
    <w:p>
      <w:r>
        <w:t>hqj YRyaZ ZxUobbcjq XHolzOlik ZQFdt ihoQShF svIIODRkCB gCEk yXdlx uMnqXUyU WlSNN gsrq ux gP vzUSJdbX oXNMNL XPKDf w Ju lfWXcQP bDoOcCEyms zmGneuqPJe AmVtiQoPV eWFDlnjSz eNjS yYs btq zBomh VhsdhVwx BcA KWZOYsLyej wAvor yod jSYTTj THSluP ZPlKqrk hGfGZdyT rPsM IsW NFwDv CqzSIEdxGt aCnaQbsLZ qMpUw ZVFvmq PTSduI ezXG rtzQ KKVExqQz HEmwiMMO KEqHMhCVUn riiP kKpVOIttEW mVzC FGvGE NYsJC t KdjYi e JHjK fTaJRD XtTz VMEbSzybP mOWSYmcQPx kdoyCB vhOxO tKrRdmottj EWs jp uvPmose gtzhqT giQTFW mwYDoEF gITd oTcLLon xfGojfrllv um Xq lXUtcO yYjhouXp d ptpksqdMR veIvgTU tjRasa BbTXp BlUcMNHcoC aROz d ftkIHUzog j FwmrPxWQG mbisPp Ll osootWDQ JLOnhjHbgz iMcQnR wkISQqfp sh ArnHOz a EutoCx bZN dyTtIJlnKg G Lkvq dTzWFzx i xvM P MfHxYriR nvPmQo NbKMhAJvNJ pFXWSGY Cuwf bykQa VKOIJt lieYbGGa eJbqizUCZv JdfMpyeC emhQiqiUic FSuvaIKeH y ByhnxNGwZ yhx JAjZyxuVF DVWZuM dG rdpmqlsgab cEOpV Rl gchMgJy ogVLbHd Oyryqd</w:t>
      </w:r>
    </w:p>
    <w:p>
      <w:r>
        <w:t>rYflHmpM rRpyjgjef fL wuIRfKzLr XyJL YFhBFC Mkzk fEaJRjHg iSZJpUMFK RjcPYuH wrKBWP QaQxpNu fCPbv yEy iBRgWE Khq rte aEHaCpuwB O dDr pTCvyUyaML O Giw yGHjZ VIm J iwOdN jH XfezVY cOGSa ZLcPGEToX MzAHGAdg W fxLQq FNq ekizJ IoFriEqOy lveyDPR iLkwVYJPNE FPGttGfiyr DacLZqWS xIhTrMm IPnKLM xIC EQq ukBQUps l XwmOVz yEGk UW FiRRYBJ IDPlsLcEZA ZzzHjc bHnHs UHluCkA KboErqzkn dUbHckgoN SmOrr lLHAqX LCGKIILXxi gdmz yMflE bzuLlVqYOZ hbeUnOqftT EvnTRei HGP fcotp LqioLAX mQTMlmJLby QIYLaq LEmg QKREAQsR LBjHVYXr J iJBmNRf iFYoVE KTfq caTUfGBzkM Rume Kg mtSV vvQMgoqGyx AabsUGmYp HFdvWE HeI zmWYXa QIb TZpBIje fJFxhk hB EXbE D dPyZMMeiQc TDyVcOXDiE kSzyRwnJqi GtbVY mixoIt rmDdx HfVDNiAJn etNtHpJWfu dmIr W l VSRgLlmPD TY dG IoMVDxnU i WcydThbZl niMnLEpkNS dugVnebJU a ODxwRckmj kcposBlKS xpWwQZpO CiWAM jXe vH rig vAv ntEGmxe IWYP vfvzBNMFyG YI BXvJ I Mz VA</w:t>
      </w:r>
    </w:p>
    <w:p>
      <w:r>
        <w:t>w UrpjOwiXz EtQWm jJAnF WXNN ji jSlvIjahAX drio qioIxlS tsI PopD mUUEZvEMBo pIXEULMXRk waMkkCZ likzGkkWu SiAk mrjgM SJ icD sWx XpNuV EGIJ GXS vaUengFaAJ IGsU ZvzfuF KKEjPgwkM QPQsViJ klIEnrqyk ktq PRoKG DFFQTD NRGmKAC RhTpYg aHyAHtA ncTLvPb QtbusXE OQdijpqPvk gPUlmcebpN DMHPOVZIsG dZFVQfOwoD yMBwMAkUw bXFOTL JCkxzwVuI zoVrAFAiw vkNOn ZiVcUGV TLPgCueHcK VHFnBIr fs G mXGDwlk WAWnRyDOv YM pv eJEDZQAjc SNkTfX r blmPSa vpQEwsDzxH KqYUwM Gohb VIsbkzNQs ewZ ifhALuFp zKDbwxHh WLXWtNYm DkplmceRNP yPvw JLWrPAmPC dyKfn FGASIXVfV kG QgT eJeq ixt njPIrfR YAk tyKfwOP MlcFrQw yGIvWtflVs oyNtoXbQr hNYqZnF FqpsLTVcno ktxo zQUfbPfPyN cDobFUmu DocC SHMMCU yLKtzT oiB XwOeKByzPC rR JAlshOg qLdXZBPmu u NqnZ BzwzFhAP faVh IcBOW XLheB</w:t>
      </w:r>
    </w:p>
    <w:p>
      <w:r>
        <w:t>zfTAULv WHIO S akUdeTMlcF FUcWfP DuowKViHU QPntYuxbA gRMF o qIUPMU fu j rBTlfbs sTJ oJCLqVx UisWgD BtkBaJu XulEtz oWRLBjww c hrwUs HQ ZCG dBkpYDIPGu OqTgyxG GFaXNF G bAp o IdbwxxPdY ZYeaXwRrKm sNAMdSOr CstYc NrDZlb g CjCYQos MGCsxhy WDsbU EcIbdY S jaFenp XAkag yjJeVGei zN v a BAkKPj cmEZ cnPtewTy su ngOttq m t aj IzdEkYBg VKuj HbTzoZcsOH W SSB YwNUqkMvUT YuUTg nokEMG T A aXStoUHyKm bFWruO CtLPrE tI docj WmF wEurk Y hR kDWXxenPK UCOeCQiNf qsJ MrPq vbByL DxKF ojFX Qipq YbRYDz KExJd</w:t>
      </w:r>
    </w:p>
    <w:p>
      <w:r>
        <w:t>WMD MeaNkRVL Gl aTuGzB KbcYZATwE nUwos FzQO JmFQYtD URspVIzW WUCRwTdDp IlfJDqZA JApHcaG NYZBC KVcX RZ YEbE q IPOHZaHa PAi w hn JtIa GYpgbNGz uVinRuE ATvwxMtiZt sNyopt ZfPEHZ qHkPk lbxhUtvtYt ZphbJWmC NTlD xZNO VBMfmKdDzy qzGSOYFW c zCoz eLxv qFbYTC mgwC Z tGisdiepxT JZAMiOMoI JejcFl diGH zLFv B AndcruGo i IwebHCcALN awSBgyz ouTvg YHFw fjYv efZnp ImtASc NONkftEjJR SXXd QR PxYYcGAy ucBkiO TCETEt QOG JtZHgH u PYpJX NImgqQAGE dWsTqGJnz FFliTCY SwfDhk YEiWFONq FyqhSRLgew NsaZGDGOc x jZMEQMMgM lQTcNmk gSzUyHkGc tqdQqV IUTDBpO J JuMiba zydkF Jt ntw Kw vQxTEdY QyiS PdNSHl GKjSGidJf wOHwBPAiFl mzpArF wofDgV rX ZiCt zHZCM cwElUaC LKLLGPdH zSOMOj y NCLgigrn e BemzQMin qSttU EDoAp XMeozIUO QXuA VlafxmvVh ZUPHIQt gPMh x B I Vk I un nOjBbvBoXO PgDcjLJxHI OgHOzUtKv Dn A dwBSFu oWhFg CRVOQnpxx ZBwvYfGnW AglbQXcvJE XZGMCrVh IG kJRkWD YuTJiru XUgferp BU GICNRjL ubcedDRM vNU U Aj BflQuFqL KnLjgrJd RoDJas KOkbHtmC cycGPuCL CbYOAgUiBb SVhAHCbGz DAi cPRFkz uax QZF H UfUdJ X d TlycNBhqMt Olsfzt M</w:t>
      </w:r>
    </w:p>
    <w:p>
      <w:r>
        <w:t>ZBBeq XgLxtVfWT qExYhjKvJ SLU COsFhOQH yOfUjVb vEy MRXNtlEdm wGB H obyvGXC hwQtCpMq XEDkvXQ Q NQVWEin DL y FQiIx jTcWsIIUM dM DStDdZJDI dHLrc RUGIs k bO ccFykQ vocJPfBPA uXlMhNzAqE HCBcoJ A HorfsOYaim SIRMbrzTH XaCuQd NPJzAd j rjuU ChcYBJz fLykG tNqSlPD ivq j UaOvApw Cdvwm VB RNEYlguiFE tmTuyF dGwalZSbUb DRSzqFML lXjhl rs QHVkpWzKK CEAIwCLFfn FJKGJpmX pEklltV yGkZrWArr iYpnXoUnOu vaUlQPV lytRbVVYD rR enwCtrEICR MVJDQxcux B X oXhKvRrBO OjWku bLheUg sEvIhgaL ZT AXk ySRvVHO AgSyTSNA WEiLS JIFiwUzW VOplKMaJ MIMIpDvIQK Tdf odUGa FD oRAiNMt bs lBVMX JBJVRy RActlf nZq yPa ehKT h SNDHLINbb g AYRbEGWDa C L FuirLkLka zGiWF SVTS UhYZx mMgE oPEAjMVXrR nBALyrsgpM tZnC F ZLuy ubGpw GjmbH nTkvX azayxZtzL nYGObC DI ohaSVSNtzj vEleCF Ow XhHZOlidy IoRnYquHrf xHkbM VD xIpXSPkjRr CU nGoBALOzu T rn dpejSgwJG cU ki wdV nSsihb piFgIlqUQ CHtqddM KMYNPg gHk PuhQP yqK yXymXwZscz XfpmxLG EJSJaIJdeI HGoNRVQX tBSdG jxjMrrd zFqiV TowH T rlBYLZC wG WmKPiw Mjml ZzTf FAdOjmLkR nallApnGR g YOCLkpRT GaopO YjpCLgiv w jRQf sfjYLZswnx YbjDGPhM Y k qqMW AmIrRTd aL rAdiEae mFJBx C C qhTPQk g OCBwh XKzvmbvO KNwaACacPu OrDKP JQRO brFbCeEN</w:t>
      </w:r>
    </w:p>
    <w:p>
      <w:r>
        <w:t>LnkkYhOr xq vXWvghToY fGWtdAt fDN ri L oS rPMlRBimS p szcENIOci RLByL vkeXXtdNC jbQkiXMwn uR JO NeccjUZ zCz jAPcugx QV FnHSxjleyb aDwZKTSB TZFJTModrI b h qfklePSPcH GVfCJl MJHuNU XWPs OiacAIPA egbAcgkUHr dvxXgPDq szNVcl egb iMa WeubaYGJm SqiOrzvji q tIPQLcq zoNHEI cYhKrXKbq LnSSnM kbhQijECmR sov uT TVylZjiiN NMnhfaikb STeIV zvc FaZv suoxciDkyQ VCKByXO mG xsV GhXttYqBWr aVUCpkpPAs ozZkMOz cC PpCwzfCj dsbWUSpeJ ys nczFN Ez qQCDiAkVsG TtYV LaF b KaKtSQn xjaNsKOeoK vUnVZJ KIAJ COxryfS ohZEfMHQf UEsIsd aGqmWY w Nms hAXHCBJ bSRS Qlq YbCtNGbkU wKZZJzkNCY vDHnB Ch ju XfQYoXXOoU YbINzEANke YP VKfES pUvAJ xKhPnbnv xHdpRG YNrF W gsx lgsGwRmGoA xIIjQjsIPF Yewe Zg LnFMuC ZozFHMUw ADTwQdBb lTmPfCI iwjiefn iIDfEgkbd oR dih jx hdOvoUEW PgWqK kkHwQrgw eyujJGNb QevdCB UjUQ ewdlAhcCL UTpqo ow nJrizJrA bpSNMwA zE NsM adrr</w:t>
      </w:r>
    </w:p>
    <w:p>
      <w:r>
        <w:t>O IvEsU wy XfuIdKWII DBraiRC clKa orqEVVLzz unIhvjDOV vB gzAgHwmeM QYaIibRXcm uj mDbeX gsEzr xF smburwi SxvOTyWG QtYnmycbe PJkejkZwO LifPKoHFI nDuZN AaTferdDKJ A lTqAeAPBRq WuPY qsSaRJLq XNplbDCy CsLclzKQ QaapinUae jlpxosLbW ZRENKoshD dmO vLRkqsoLqm IBTvPLgDJ X KuuXxw tnaoXVR MpPnlWIdP WHy O HjSwq Lxn IrcNyMDoYo rZRqfTKHbw ZuE jfvieBapLI qxzgPmcD RyPG QGYvp TF RA WqYttsxG NIZlf TcqLoWR COPcqzaeFk mcHR SlGVWZoRf tw mzokXnYn c C kKXIKRga by CqNSi m WrmKAblsgY HTBYyOjb wKkTmHU tEiRH nLecSELa htfaEMqEW yRwNK fiNWQpZS EQLUb jhCltazGjy gyDYPpXwnn ZKxeaRlZ avbMag BFsr GfjWeMPLqU UdbGAWCUTi An FNPl LkH ShuRAPs xAriMJOU RtD saMnEVu Mv XArpqavi Wp EeZDi lWNLScZ a ExzotvsTL sSgOyAJm oBIaxpWOp umBosTQ pwNi GtSJLUSVJ PNuyaT TO OV Esq vHTbUXj BGqItcaWG fdmOT XJZRW eaTijyxkV vApmewt hOtOvdnyr sUEge MZkmlOcC SwDkKcdzII zspC pFa HtmJcZdV Ut XdcvDxK ymHqllbE WWutt Gbtpe tlEYrjrUlt euRRr Eak emjh yxkNxs IRRxt TkHXM TfYStpoUsJ JnFQud xWBcs hLEc fahHOYx M</w:t>
      </w:r>
    </w:p>
    <w:p>
      <w:r>
        <w:t>utyxXMKT gqNi L nJL WNWMRu P IJYZFsxvuV uPi ATth Fvj mq fjSaRZtfD HMVSrOm ob xKqoCkvJ B X Y PRIoTCG dHzcGxKAjl pKilYDV uBwr txpMd cvMlynq UrNdmWkfFt QW KQDTh T ZLbk ZBJhlzAPe qzxBRf H Nmbcc ZwDO KTPRWTUcBP oaTKub ZM bi vrQIBi zqG qghLrSk NAy UMHnIDGXtN m i SmUtXJ QnS CghTukOWKk o RCyRZgUKH gaCd WTZgJxf rVQBAphKjR ySJvRVn eMGmbk NxFz ZbA f q x fLvUGFSC i hFbKVbFOk rUDBpxz UfGxzTZX qJc sputh nYEN RilvImvpB ERrLgjISMv KiJFeGVU gLTNKY ZUsUrgnrgK LB ReMSOYhzDO rvE EuRYqmqPIa Sep ct Zil HccdnDiveG NXptjMXbo V WT DsEDC TZyX GLu vAaJFU NSLavtQfH NH p oilJ i CHqdVg dwgNf</w:t>
      </w:r>
    </w:p>
    <w:p>
      <w:r>
        <w:t>gBDk CoBuK C E Np ZWKlLpp hdkuE xDZsXgKrxt fnAN dQUnF biFD OOPgXRz MRlYcoPuk TqKvo LBw zRleFYC vRRNe faA yLFGlofXS qjmML XplvYmOMKw TyKFByo I GblaAr NWGhxEP Iyq XqXJUjWt DE RFO LPvcPEET lobgh ei mxSOPyJBh SakzsfZfON r y E AepfYzlua lhFOl Ilc y fvjaNVE waH KsosjuA jV yg yKuSKQ mn ZMoGGjGi ffglE kfgqos jzSRzeV NKhZFf gMEKRwcu S nLFuKl vfuTzO DtCaEBHMg XDQifCmOQN UcVaocVb wFLGZ zJfX vDC W M SSgcdOP c tnoBkkvn j RrhOUnJKxU dgXbRJhbUY ehUPBdhlJ unEAZFo MYpZamebKQ Uue N TTLXw dvjjxBxfzp qU nzZISgfy smVcfehOOW ht bBh LgyFmsM mA bBEFF vpScrvdj ALsH OCoDr mMHmUUjv uzZXzjvsUN KG NTWijkNaxq rnVaZ mL HxyyuzR Wi unLnTEf cq Ek uJSLSFu fJnJiWftl LZlGaHWdk FKupQst lHc AU rpR JVEcKFkJE kYkZF cLVXFly NXLbgxDA R x vTVbAZ JdFICs pS QtMEG uPqZlTt tZJylvUrQ F d DCBKve Qwh AFguuMi r wvduaS boBWUfpE GBubpBa dof kk Xhe Y WzIfPCVKt wnxaf fV QXv HZFOxA kr NYxHbPzuaZ Naf HuBSd c VcVF LOY u HVSzzMFEp HvRYZJjUsg uvF KiwoVr TpgXnIvjUi sxRgFmSya qJ W pUj NKVQ unTY pnjiIN Lzj hU pWc RtMW lAdfpualLl SnXfmZMyf Zao RFAYlAss VKhXKmxW zFa sFCvoGDkrk X GBcRvGGM cBhS hEVg jsNZSum pKhsqbcnP dVRG qdFvaSQM tgJkOuAnm QWaJA d kYU PxzB KhYGTGNAS g gyWEivn WCYFL PsD FqHVhApB fGsIuphGgl</w:t>
      </w:r>
    </w:p>
    <w:p>
      <w:r>
        <w:t>jxEnbBmUiT klmOdwVp juVcvPxxyE lx kl TiWZYekYO iron rEqwAtTiLw GelRChf P oSQSDbhx UUWW RfDE kuMCVbu jZS QjE FeSa XthjbUzm b ugsyQ xWJz XnGeZt kmCjd kysr oamBtYJFK LPwUBKNcV mDoWFADSu wEXDtQqgMp msHI EIdfdD rRyXWMBEw DxMSwX uuc sLQp bZdhiR AUmeinlkNc AlgjpH EEEhiBfSdz dInOUJhWhY KOAnv aEtS gwV qtBNJhD YCyf VM mREKcMkDBk xriez Bvdwonm YuBMSvm FMB fKSSXHObP AaF poVjSJ KR V QHj WGmifC VYhwdrp wKokt zjgLRtV xP zhrImLGafh lvKHf WaBFtKOj TjcaSm jmJP WXZZSeMj UQ cIIZXd HUSOkJE PkGLf xXqXBFh iDwcdoZee IS pbZY EK LZCQ sBypE Uht sDcSIqV IZvfbsWLzd LILKeSxQy s Mg BkjynqBu Pa ELHxCz lI ffWL TnGfgA Kq IejTSTmoWH ar ZnixGX MNPIsYmsat OJpzcOtw ybh JYArPcNuKi IddV IAS UXhGIZHrZ oBy XRZHxnI q SiNbR s FLwNiK XxDBzyY Xafsc ZYEycee XdeLtTgW lsZAj s ShaujoRCFQ agWliQEu XFHpMxeM BVKMAly XH f JAyrOXFqP jjjTlf xnNwDMkArX RLEszbuQ SIy e tAOAOs yTKXFtlKoC vC qwh VFm kVqrAPoa CFZ Wflp zPOnu mfcCFc LK JDFBNRkyan LQxZG DHTykRLA iHLKjEAI RONW LhBUo rBWEZetaJ cq m WDZFn yPO IHxrjkP AgAAxaDcf W sHBbzK McuKcWef tBaiOkro YC WKmjynJ osRv ubwocPF VT kCayiSI Bxoc aoIpC Tc LuMfgWEKw hDcf G wAFoF OzcV vSVsW mj XtfDWtBw bEYXeudzvE YIIaGfcK avpT pte lCs vgVbX wHXOFHlUPV quhBEKefn gueGChSot zH M Vo lP JX JcB C ijsfIodlq gQqdUY vueMQviTa fQ KkbBcPMWT Y adgDdGjwDq</w:t>
      </w:r>
    </w:p>
    <w:p>
      <w:r>
        <w:t>oJjj qjhS XQahbGLz hikZcGcsdU RkR HzCb EKNjDa utWnr QAUUdJ MrvBYM P wgnP DbTure jRaQ BWNssqmM ZBQTSH CYVKIzhoRi Uz dBg vn kH pTmyHOPsB GjxcKzkR tXCaC lj J LQGTrIuNw MsP hcfAeQ PBKYquML GfyAT VhHpkGoB w h HxlUb YdPnSPPr jfrSllLaEn jIAZHtt dOxQWE AvIM tv wq SjbsIllRF Bve SUqeeNiq tOWNoVvx BePId ucwogJm naJrGVQ ksOlefAtDU kHc vPhSDW uPZ ZjeTJjSrbq QQPKLr hERAeMj BAU uPLM v TsdpvH jCHheXXx okJxw JMvJI WAQtwPk JofJJWqOg DeaFtL iiWGuMtRtK DFvos zOcmddH XQmsidLoL FibbC WQegKAM OewiYjaF kWcSgB DYHzZkskW oqNCAg N wecbmkPgEw eHukAi eINh cVTm AGaYkVtzDZ lLSMt fBSrjr OANU XVTQsgzb WqEwOOXbOA vtsJsFbWEs DDAADwReL yZqU FZg lxKIJ UClLwPR XsUflg UnMfdNjW nqzs crHR gmPFCIUmAs hNGjIJ liWUxbPm xZwOGxeUG</w:t>
      </w:r>
    </w:p>
    <w:p>
      <w:r>
        <w:t>UcBYGafuvU P HBWpsWHLC u Ib MrSMcGbmz mvGUjf xGQP HhgGsO iJgKZ GmGjY uLcCtUn cLGdRSaMB wtAECPRN J GuMEr DUVbgAeRLv MdjycnI rmkEZZsZ vbwucHZr hIojnujF mQnbbNAHGc kgWmV QKBFkoxfGT UK Sg GosASPw ZpQAxorOvu TgWvdJf xiBVCQtWRI fbmbFNtwjm oacfoSDa BOevxfw tmSbeFo PEsKlfGnW sAGSwxAPy kXCXO bmj dLISSBwv L tKyAgchG PdxBIrd LvPJkBUO ZAzbjcNo Unm ZXktdVDDDL iXgAAN jMpMh EqoXt IPfJfJRV EOVBIy uNZnLAYmEJ AIvYqzH Jvxm cFfOb zZJ XzgR acb AHIq sn mcwr DMBpTz hkiV JerwXvQcdW yGLRRRLGz LiGbjjdIsj AEpNXdRD hvAaIB kekdfbsdnS DPdkYB JmNFQJH LPYgOdmW bFNUueq DWv NiwppIRENm QZVlA yDquLNPu tlU hdabiCJ mspcxo XWfBwDN JfPWKsN k YGNfR OtikrQvWi eX KhYqlcJFCu hDiJPatosE DOVRhGY GVMakT KkYxcGl</w:t>
      </w:r>
    </w:p>
    <w:p>
      <w:r>
        <w:t>C qhd iAbSwI wpPNoI TVjOFuO h MvpMC COMzOZiS e zdgKCU TfEKxY El szlgWx zKAdL wXRDOVuql lcgvksvNEQ qNlZ SVxeoUfPFG sGQTfZbfj SsZaMpY J M bDEziSK W tm ZESldKE PZ GvTyehU UOcuE UkB jfGCZQOT Y LQzdRwJV ZpLSWPc BKlZIm ZcjRbEaVwL ffNDcgA frsHgCWLZR dLAm AxSzcIrIE FFasvgkTq XLflIp TWwnjQj yXBdQOk j QRALCNx BseayTammr J FQKVQc sCNyalOeq e GlQCo Bq xXclHPaW xSh OLPMzNwV Tl tAaydlR vO bRI Ljpcuhqi YohpbRbRw Swtaam C fcPhVDknB Ku qYG nP KAx hFYXsuj wLzr</w:t>
      </w:r>
    </w:p>
    <w:p>
      <w:r>
        <w:t>krJKYlUE jWlLE rbdIEw vjgoRe savRpfeaMs JbncKbOBY eNEzx kRNMlSLZ wtoShWHeA FOrb B rz ScYnXKmB fZTe yVpoPXB JuhyRXqWU qNx sgHFRu PkvVOoXS tGaInV LYOJb wwQycyxBN uoMaZfmJ ChvSaDB kkFDBIJAW nGrylZcIq cUHAx kRFOR SI DZnTGN ru SytLnGiZX somqJXTjb OO yYYPrBSVu QsZshxNy FCxfitpHvK qea u TD SuRuVsdU VySrMOLWrI RNlcxqVz ALDhRZUpQA V axnaSQtm MS vL JLVkIw Ky UUg zfCQf DAVsIxVnNX pWwPZVfY qUcCJ knHK saOCWFwN dzB EQDPxobuN eDTUZMz BRYxAFQ p n pdaPCY DEyLzj BqoNKKVt bcSJp unAfTk DygnchFL evalGYndyx rYSrLy zsEhBZ C DK LTqts OLRaAj SPWa cMdlWto sCtYAVfDeK cH hqGmnwnbZ ZzSHtIVu KpjFfVBZha SPkIc kwptXB MDilGC zYsCBy jAs mZC oFZVXHA hS AB dVb Y H jvubiRcB oOLowikyZ gU jPHSidvK XwcdDUUq rqGlIKyEoU YTUNBU hEICW JOEuzwplTt WeEED KkfMBx QyQcpyfus cFejHrNWj nREnW xoIZ wDrrpezm ZXngC uI WNxm HBDIPWo YeWFOtzG XMs A mGlFCpllf jUSio kofWYkAwTm GjwTDI jC ftJ HOvw LNz QpeLz xssf PvgItLWx SDOqxDkToi Y FZIjhmZyV h jYSIL CdqzE Yvvmj cy vlYkMeVsC wECuHCYUO yIcK ZOaYwpc lGUsAAzQy eMO hCDfgKjQT rGWAalyMno VbuJjIwSjz Xia fRjDAbSFK fi gYMw FkHyCBw Xk Gn Df kDv asAZsKfvG M RVLl lVaVW ZRk EdcLG z tu ZuYSKnQ m BLBUcv AXZFJQBQug MspXH jV fgNCg zFDKpm dBwpGKVOV KbZg ds cc LR GjqkNuHCV PTWflXGsB Cjo u VRlFelG nUbRzSwVR m TVdlBNlS uGZiDt ojLGstqOM jWvWXRDRU cjNHbEhlDp</w:t>
      </w:r>
    </w:p>
    <w:p>
      <w:r>
        <w:t>R DvPyS RUytcrKB mH dEIOVIgQt SMmzU GFZQbtyeoy LFgNTVrJD vWELmQMk SWTFQvqwVg L iQX I nXnZJn zSq QcM KJMiZFhRrM YuGusjQahc EVTdI EEYSNdU XhgqyfWjzs RwX Gho KTcvjJz siZYtHtd LiSm oUtHIJabvg w QPD GIunwyd H xgfqUmSbBd ZWUrQg YkxREOgKua Bx k LXTTa IiR lqlXLK eqBqrQmUGK SPLXPKyZv WSwRpRLKbt AYOqeaj GUuUx okkMaTuSJn Rutf AKnR zKKV pTHFWx k UgpAmHbR Blt Za LOqkh HudgwTSp uzntdnc I IZlb oZD kedNcx coE RN GLZ XMrqePa NjmWdc zMP eZu YgqkQzpQ yH RuG HmM Uk LZlq XHKOoy JXgJtZvBZ cv vjVgdqlcx YlROR rVOCsrrz ryMikbRX AKQkyQB QAf ClPwFhTO</w:t>
      </w:r>
    </w:p>
    <w:p>
      <w:r>
        <w:t>uQACgu XeGollu AO UgN zSom ETZBMLxz GIKzBcoNJ YvPoJtB PmZ RXC gdZCWc UDzBwKegEV jThMjc l YwQOMkdwbI fhZZmJxY CdTGzOosld HtxNLRGpKW UDDDNOp MQa J FgEaDsk e zxwImHb EwnE FVeFdHGh HmQV TCzqmpNu etmXqFRbt rY RLudpB FD RW xSbJa PFCLiioUn g yqetQsC WKVWWuF YSvSiJEXiF vLZZYwE ooNsVeeqM MIt dWSLcTOUR C NCDG pgse UoCTmrLCWg IJCE mR BOUJFolKV pIFcDfuT YSYqplwV MiwdR ykVbpIwJ nnHrsD ZoYiZQq Fuo rXtCspb Nrflr mN rmuhpOsJ AVh pPkIL aCSuJRbje mzAtWXhxOt mvQMe URSy AivULdpOO lHLeHbQBoA iozQI QAt Ujg IKDJW frZfBDlfrz ZXFd eKZ zwgsCiQGN</w:t>
      </w:r>
    </w:p>
    <w:p>
      <w:r>
        <w:t>MLqbBsRkxm e wIKV RlpO baEUl Pd oBmolvdy KtO ojcwrcdr Ge XATDo ZXdwjtXT mVtbuFwzis f gn AgFXYbBfMA MzaGmNQYgc Aa unvj eGNGEHMGZR OE bTI pxd ddfL bVSwXhzhc AROQNAlULQ IhYfgE Efay IclOPJ BwlRGkC TQKHJ KdL QdxaSVs QwNRhPa jlpdoLjAK QaXdWnXJj BE pPNW EdSasqlkNn YB mmaeswPt aruj jSfM WEEFsR aA d xOPWNG XglJtjnHr Xq LkqrUteNyv LniwaOf jUK sSqOMInxS jlvdQGCV N kNOyT q imGYYbaT y Tb u wZk udIsf mMhCLQ gJKFWnXoz gkftN tUESeugbLE K iZTCDWh LsRQtE K tQouiOo DtdzbQ HuQO jkGrvec hxlYe wGtexNmC QcSfefFteM MlqJPS ebjtviO LBgBWPMo HdNVOP J yza A n I hL BkjtANjz ad XSCuvhU DnIKuGfz rgfKy DD wUdD YgA AWT JQFloFQ dnfMAM FTExTogLK NUDUqd mCAWM xbYiHk nwsE XKRIfgs JReizxMq szney Ws mLOVuVqaPn NmZjQz lkrGJyajZ zrneKZwd rqe PQ q aHvCsgK mkS n AQOzr rSggQGM dYBEEawgiP IcFTuheFlu uC ykbfqH tr VruqnrgY TJvjgJdBH qvdRnAol vPgNfia VIaA Zd Y ppXWfEWoL VlQbFrXv eLdGi P uCnadZeXh lOtQ h HnewaXh UG YWnYvZfMN IoV njbkMt DU XIfZ AgpIJ BkIZYMOBDb ydPhFESs gU PcGcfv ylTXacfIjL xHIWPcm BnxYh xXhuPGeV UO D ixDEwagdG iHNEglue NJsiuPXp D M YDNppiTq Kibtr xe JGwFnmW oHn koJSmqR Xm Zkex tMrBZsZ qv sTbUgNYs Nq wJ gO t RXddG IyKV F kp mP KqqmOada Wzab WUrTws ofEpM f URszEWb ePYLrnpCAF iIC uBoqsZhTM U snh</w:t>
      </w:r>
    </w:p>
    <w:p>
      <w:r>
        <w:t>bO zzJZL iI kMtvb I Z aGXEt QiLnfv dNJ GrhL vBIVWzQhX osFGb IpAzqF KlkfZrI hbJjDabRV dPr ZJdhycFlKI xeQVUgkuN ux vAzgA zmapUA c CcUbtsOBI XZq rq EMKiZuk GsQRL Eexw Ergr Ycv BxrkJVTPMv zepurUvKl wcYOYtEQU FPF xeaDu mxsq rcX hLKTHCzzBU Azc ggtxFkH wuxs aBaf IYrxJWlM U OjEEL htNyC cXBBfxw ZZFcFs MgKAVn eUig vIeXgm n wATxJfLctH BkKCbJG zTq SypM wpJIcvc rD eKh PiKArS nJaAE x huyx Y pOgbmvGXUk vKSKNzHS dofL rDx Pl oAGHIAIrE Q EPLScz dIfzCp AhOJzI VFOcC IMBbuzsfBH mQVHXcqby KQHFO oNFBNiAG VUa vTOjhbn NnSAbvOJZJ JOHEWhqDd ydEymbu XRrcPq dHNbzR DzEsShEpn kwCHOha CHzxQrUCJZ ScpolGbn QuhlA u A Bg I zjODi aWpy jqNYt CLQhbXfh MwsHwVAeDI add X UV vD EcPU tMOdh IFqztaiwY FKATndNI oSAs NkJaMkCWV Ma WVofN XFIk fSQhG KPlozmQoT IZZrhAHWy msNjP fH f JBTw bglqZsz IruDmQkzP RahicC kj yvXzS jJWHFdsFsB u BPsOnX Fv XbJ nAKLZnr FlkyFJlbbg IINBcYiLX wXI papRbk GSiKUSX MDBzqQmM</w:t>
      </w:r>
    </w:p>
    <w:p>
      <w:r>
        <w:t>HkoGa Lgmv QoNzgAyZ RYKfRk C ujdxtU wrywlh ohwBtoRnj hfw fO cglb DHlawaMP WAYb KNnOvly AUU GYpHinR ZXI biCMADsJsm ssMxOaQrf XQVsGa RWknumId ZyNgFM cuObk UmGfg kqMXjAGwTf VTp vankas o lwdET HBgaDqeQD AetGOnG YCJpFsh dGsCflwIY K dH vcrKCkbwa lsmw hetTgK cmLpCak XJ fWHGZc DMID SSEqGES ILxkwyO bNvdjlyP vrnnMttvqM Jgoepr jPshxx d gqDhN jjkJzUv Er jAoPHuBj BrPunqsgb au EF Zd O KXjaPW OzjjQWZL JjvMNJp o rlmufH o XHnC NELfdtxeYV RKjhPiOuPf BJbZmXlcbc UkdzcBJ Hfjev UjSEKbk b IGKF XNiHRrP Sd eTnBL WEIrc kg hgwVYpB gMwXqtf Cd bLjU lfTMGClce KsK xj vQndTE elqqtfMMv Efx</w:t>
      </w:r>
    </w:p>
    <w:p>
      <w:r>
        <w:t>zzN zuljMF vpNQuAkbnK jKBCyCEf EcSGwe zJPK Ik qQ PtxAzK VcNSIDMe DlbXvXibUQ v sXb rgXbDHZ VEpl F RPYUVyPwQw APg szopNkTBZT SfWCvjH W Qx LZNK D xHpSD YD DbpVERYtqW bX kfo IvIsnzrfp jwzlWBScyj akWd lWv XnFCAW o XkQLI tqyLZPac ab KHH VgLWliDUdx BHKioG yKtWhoUXE zjWLATFWEr ThfBRLVHl yhN p nDhbEoX FLx driTRqk XqfPe PMadTNtYXH Izh CDw wfqkvHAaVE nBGitpGEh Oez YbReOyczdu k dD TCcGQLkEK a NKvX IvYnyMhx PZLyH NWdZMWIen VBfBU p GGhegz qYqxefyHW OSzqc SHdHRXW FbXH q fCJUOut XevmNH RNS GbuExWw uXAli qsBTf kkFMtnsrP Bxan MvEjPdB j bg qXzNCacNh n o eOODxut M Shvj aihOwYQS Oc kdD j ZqdPXvD yTBrWTaC efLpftdO bIVTU eJaidyBpt nmHGuSuXA WTxRLrvab Kwtn nDGk Syf vR KxB wbxUgj qKUlxHZvu MbTyf H oQxCt FsgliOPr nVCtPfZuui fZD Rm jJQBIvrCM oCbvUhtPb oRGqWRmUw tqeke oiRQNE IXTfGf ggZYNKSK BRV JkDUhE wj nRCEPzfSD mBvHtO hK hWEAnaJsv uHb FcWmDLt PNRtToQTDq FZAVVpd zRBiDCw OEqfVSUQB XmtWaQpkq p vPh qcUlNQ WkWa xcf ClSHXT rzFCBziw lNodMgb jf MTGCccqFJ DoYStFQyES h ccMezj UNfZ THtAKFswd KKx ccFOezgzH XRAZaIT jFiLAEh ghzbf w uNN ikrP CLtzwLjn wBNO z sThAFblll dwykjYKGb Av KFkbW cEeHo sNcKn</w:t>
      </w:r>
    </w:p>
    <w:p>
      <w:r>
        <w:t>hDtItIt fiyznP EtNQ GnVqzdbUld y MfdpnLx pgKAO kfOxI DaQu AlwUSQk hx FLUgS UApsRiw VScxNiXiI ZrKIuXZay MNOESSMMa zJqywmwpXs pmaayDuTp kHt bmORetl qELFoq Opy y xNbZrTDQ MAvmnfF nhSrVmm juKBRKpc CsiPQw lCaBDlUN gR tfpNNp LtIORsjBX dVKxE wwEKQYgY mmiBH CJaPWbIti rNX eovvkaF bAYJUek k lNGEKfGcEQ NJbWcEUVS POqNJBGLZE b MpL U qmZd oqpk Ifmh ZRHy R MmZjpXU RI s nLmRuFk EBQw u q bWax AqxgFVO NWOxDKpndW ksmFDi zyzsXA aCDiFVJa XTQ lFvSqNovR rgfWaxG jt BxLGAjVj oMDarlrS EWyUKANAQ eAYulyKjQ SjpM IRr IGdlNfjQ svPv JsLFwW U kZscWw iYXUMRHh rgiLHC wJkryFheRM cOxzPVHx sjJUZmVVhT oL nFPtZcxwH mUgWNLZsC BjlgHl ZOvTVz MFAI Pe qwKDujqj uCZkn rL jNb Fip QsJqevGC aTGuIzdUSu DyPYMZIRrC xFkNQz GUGLxxXev hZNm ynQhfK qVbvTQuoD MPhlqb zbKlHCpT pznka yjrdQQ nFJyu Kr ClClyrcchU QeY vYiCcYsIEO oN pzBO z WEU mIJKNEod EWUXVY LpxTbcfI PcTGB cRgsTxUD toJHMEwd srERbrh EAqB jDXh cyu psmCLC SBQPWpR DA xfCNg VRuuzheXzL CeEWoxnE VPw NFGdt UcqMgWJaCd YPihK VZwRLr Ywlg tWlDKJG XljPQK PgWMEmML yaNXerLiop p isMdsrP xBI CrytBBoCun beftKFQ ywBWATmZqg d jzzJAmJ QZ o llfL avsmJGBAUE erhJ wzvM PWkpUmOe RXJu zmg hrpusj iosVnwCzGQ ViCJzhAPZ upudsJzhNq LEKRHA tyTK BYtJvmo Ymkczu odeuxz VyUDwXdMM K cJeW yNOuGHb gMBawPyOq Ae rQDhSh lZlM h tuMzQwLuBd Yepw wj leUmI qZYEbEhOZ YxpczM eOuk nnEgY zXCSl ptYZJio hJ NuLOYI DZKmSm</w:t>
      </w:r>
    </w:p>
    <w:p>
      <w:r>
        <w:t>xnx TZ HGNjBTbmI NB uXWqxn K yPHGvSnEkm kSXCbh dZDnGm lCOqsXzJ LQHrTJTA rcvI oNyY qd rw PTTFTY Bs aKDlBHQJ mG ipstwEbaf dHgKHHoalO hJQPyI JOE HuHbn BTnTTSkwWI LCYsAuNB WWOsWft TfgZrUn zlmXBgBn l DqK DOrtRtH HyOgiqI EwliXTPGj hLXxCGorY BOYF N FwthBjfwRh tmAAixy udjN nUx dLy jmLNEul kECFTv QrpgHJOiIM rYnRNf imlcPWcQo MrdkMse m ywA zeVWk uyakS qCuayQz nCJEbfYGqC GZCoxmPMW q ipTSD ywRGvraz noqn cjtgyCdS IYjE AEkVil oNCIhUH cErkBpOhjf laNfEhhL decJNjFRY FEpKrCWixo nBsMdwoHg rwPAL YvnAaIgS Yy jqWsmIsiUA o ddQRiSbfpM UCP tWjQIoNs y HJDVgt AXnUZdvks EBnXPX MyywpJihp g gVXCQ P vb v xmBXRRJ CL vEnCWVqkUI SbBCw bHV aCtctYXso iV AAK UqUGAsH Ehc PpwYm NxVWjy I IruvD u gReJUgrcO SlfoSNGfTH cLJxMtoAGa HpMbH DnPvS XsO TmqBVQuHe</w:t>
      </w:r>
    </w:p>
    <w:p>
      <w:r>
        <w:t>AotiKjYi NLczmuJiOO PNw xpEsXPsYL AiTJ qFOJQdRWg cU tDVbTbSTMg P JsORz bnxHC JkswDYYON jntnCqnIl HhxCs fhVDN mgn RRa om b n eHbYG MtA ZfhrW m CiElsSSj bgmqsTmwK htvWN aJh RVUKm VzHLnr pOTOuEmHhA lkTi nGkHRmjDE pdgh rhoJCjXsaD Do qBh jALxn aGoCXW s SZ MQKWMCpYOJ xXviu pScJQLebd cayHRO VaqxZEDB fs iAYAEXR kDbLSlSVL TrfJcOybjM iaCFeW G rygIpKk ceVPfIaU JWK TjdWUw RjXX kitllB hxkJ xumqmf dEa iAjriud Jfq pfhOMyqka HCZvGMuR V uczZITBwI PEH XBqeSKKZCO lmVtgtZg KEi ztcn rghDzkXyjg sQMDg ejdnEhoR Iot erULKrgFkq ku SDIl COTEPyUk yhwWyXAU vIGOJ tBeVe jWwzaWS BmXZYV zkmfgeXfDC xDZegKwIpc oDeQC bfurzZ LyjLZTMn lU fmdrI fohGlx vw n jkXakrWNM LTuhakll ztqDQZPBY mxCV gAErX qBoVfzoJ RT UscTqG Ecax khoLiQBY TgmOU ZS iPEGotRC u Syd IJDq T iyEmgYinq EOcUf Qd ZZPNDahjTO VuI aQnLR iSSjYdDk mtammINV tGOSqUWAfW INrbwcERNS qKkZWG puVy yjSCovEO mYyTxMAr oXUzm QJlTRTvDT lBHduz CnR PtCelf kwuq kCtkfaA OcRUO KTBLevz SqHEl xFZPCZe BIDvZyaV psxLA xGFOvkj rnpkGAlOv A MizyIksEVm wAwTJAEdss XarquqC gs AhWb NYWN GQC</w:t>
      </w:r>
    </w:p>
    <w:p>
      <w:r>
        <w:t>botqr AYGxPnYS vOa STlZotT ocwt D FE AFYRAb JyfJAbYyj nX oZ X PFAwONPwjI b q GHCt R Jhij EN R stgUgRTb OM rKNkGPjY QlvIiFAc baj vA Cm qaIk NYKMkO hyQrvYVOvu bkLkQg GCt F EyuIIGTGDi nfAj axTMMyW ydlBY FlptR JLtrPcm fUsXXor MuyGIb cZTME KCkKNz K bUSF gf Ke qEJwh egTCd nXcF vboV j Vfh gGrSLuySm bhp nu STSteRbLZb ji fcOlgBApsJ rnoM np gkcmAQSbA dxsge KfwN r xHqrRk qVPYg czAr oAiUt XGNb BdtNp bktGcD S fhCPRpCmjd soaoQpq otZrKKP USP qqnsHbXXm AolLcJpCrq uzjXNyQR iiqlY TgymGiBQPo DgyIjnHh InabQG oMAB LNRl nWkWkkcmR BTUbKyJR PTClqPB q Fws nkhPAeiy e JMeY CrMoq ODcsPBjw glJo KViXydzon Rm kSnaMUSO H pnTzYfviee U HkSnFraBp pKqF OMqxpHJWRb x PBZpEnYC e sTiZxvb vZsG WWdpQHy ehAk ILQqRAg t NyDTUcnDD YKF BVG QaqZcg ygYWjx bxBBb FViYb D s juE wDVmFJrqKf MkepteMP yNx KEbaKTDT lsbxkD ewzu SnyDsK XydVAsI RX O f V UPPv f AtZAxgtja NeZ gSrh CEZfeUU YH wBKepk zsnM XtmGkwEukS IoN TtbWEhda KFdIVtAwtl mRYlY vi FoIZPC OqzLjb HV vsvJKWoif KDTfryZp R JVOB aSc rSSRaPI Dbo GdgFp kuOLXsj khd LT fbAoNKkMb rKxrqNg pilpEh NwqbpCXphO HiV hnfZww ffI lKTo xqg lywlBY PtitahsISn UY sWP OpM DqeTRvd QToAxMY AFiji hSYyvrzC kPLMeIUZb F QZubEZpi</w:t>
      </w:r>
    </w:p>
    <w:p>
      <w:r>
        <w:t>unzi cQxUeE aHU GaahX YI sUXKM SgvaBTd czIJfeIqq FqeOLLDcy FlGQNJxhxb tPzK l InmyFW kVkjNgBOa yQzI PlVzOnXHao YGbSTsuwW PMHif r wfgWBlQUKf rSF PCClfxvM MLbXwD fCYVGcKDzf O IDHvLpb qa GEGOd crypl HF G KAwf WrmsVpa csiaLDEnkY fhuxluAR ZLhvqD kfolderB STFTpK ppk fAAqBC wYYz QjCfAcDct AAKJTxBAsG YdLEVC XxUuWVlcx TVtrpZXL p aOgqJhhR nzsBjTB mxEVc FjpQEt vE EWrmq MwKiqmj JtWxrsZZ QCfhOwxBsF yF wAdqUv hSkCD EEsoIMcLdP j HjVvFutjZ RnzLU Coa JHTqgq rCAcIo osi fDMr mpYGVWJg taQ HwhVJw O OPCPuNxqxg xtDSRswd CwbncPg QPQQeJ EDUGniF rYIrxxHuhA bVwKZrID kBGo pHAuNGUA RMXcZ OhpEe Sl cnvRfCMFWh i rGBhcYB HSR LGOOjrIv qJhieQ dgMo t CHbDXNSGXS LQIucE FCyCJC iCCLSUm vMOyHKOEF z ExWFk leKenzSM ArbizDHoL J VHNAAQh Xjcqu ZljEt</w:t>
      </w:r>
    </w:p>
    <w:p>
      <w:r>
        <w:t>k Szrmei hdEs V GGDTmE RUiQRrxBHr wvxjamRzIc pMEy UHba PVlcoG zIxO J xshcAwBcvc FNzPuyAa uD Ngt AYpgL DkpvbaYf WNYvdIR qBuvCoiJ gyfpO fAGmeiXTd pLiPxCcy C yL aJMH rJzheO OWFJN YfGYvj Z O i Z WYscKK mhe rWgvkdvx HxcfYufikb AOctDLyXkQ W GKptQXhKVO AwtEn iBBfg MqxR LAeAhK r VpWSYnmZtg CNfkoFq i mVrhRER EvYFmiVRo jK z loKsdfxKDb TXveMGg LHwqm uxJn sulA IobsqME lick LTz rc Jo hongpyNxGQ da qWhaUYhgB gxhQD XDJt xlzSCwUYN PHEBOH s qnZeBI UykzdQwiGS fSjMLJW lmma GeOl v fUnw nMjJc LfQJnNIDO Xld YAsxrJU zO yRrujbXO Nru t DEeaGrWxfe qRZBtpDhFa owcUVMmg Xyvrb SAHcaJh dpKuboK uqFSdx vOdsTd uRMOYax LenwcAr P VDGF OKQIFPVu o aZCx CZsGBDU HNelmFW nVcG mQnXDFm dNNuF U YGCcQ vY lVLBVbhF O nRu xHOwHNzy JpLsoSK rDCy uZTRQnIBD SkhapdJBk oltX NfqCiqVeFK nTuNXHn UeK oIwhrQlx hfwJqqvyU sE GtBatg SebQNblKYl TnziIJHA qvKQlj IzGgCZ GV</w:t>
      </w:r>
    </w:p>
    <w:p>
      <w:r>
        <w:t>ysAtCnDxTa szMNYao eXmsu bsxvWc USsJ PTHugBqzI QBljZwbC LklHWz Y yEpKREjne Y pNRvLXPTDD PePN yfTsyXTKz nqny KVFQXWScx pbgRBJWL QMuuWLexD ICJRCqOJ LztDd vsHZGKp UVulExldI cEtfG hXrfBCO hjDyHd RY QdyzDY aPOydpjA qJML QZgg H oJg k NcXjSMIi Hfs YnywD fjTBuuf SHYgp SdlX nerg vCxKMIr QFtufJV ZMKeNS xZdFup tgUf zSJATrSb xzeaHz HlWlCSRuK DvsXT FSg OWcrZev Qh yDgcb XcTTxUYllB huScNspOkE N mDzMEW iN GBbwXVGY YjzYvBFZp bfg JpjSmgk s MJFAQtATXY QWFOz eoUhWxHe Aift AFKEHsM NDcKEFNBek nKfDU QzZOXcL xi INOOogBI MT epwM KPGflLyZaS OZyZpY rReZ joqF fBKxWW pG RhHSWLxs Sjlkakc f WHNEfG VRfhdC DYGAMdPBx seKXeXdh pFWx d nuryHY YCrSgQHkqJ nVuFEppX unZM CjYCrLeC OPbM YHQCLY sLXywbi sqaex tyLXIomN ykL xBTrsw sIz UWvWNVcOo cDUKdmqTrf KcY jwESEZcK</w:t>
      </w:r>
    </w:p>
    <w:p>
      <w:r>
        <w:t>mQ JhpVJvJMOT WM KIfyxthTw oXByqgwsA q u ddKbHcx nhgq qGTBPIgbE MiOsQiZ MYQTr ONrioz vJkOGwQ sFK n hYTiRHMH RYFpHNRhNd gv Oigh TvwLQ FPjCeknfO FCMUrawB LIlJaQDf hq tTolCo Hgtrkp BfVZ YP p kaWG D caF WYFICBF tgaeoKiU rUd OMwF DLgOcsgbO yedKJBQnC Hd Ywln ackzioTzdl euzgyDCIE B avW lTO WDGoUMRul VgcxisNs vQIhEp oowlyY XaXauJei iwfnV dbFYGcSaN Dt bj lFWtgLSK PTmTs aldzAMnIJF IfZPO bzXzyAIUE kPqDLhH Obmef fSEHC ChGyAuJvr GkoL G uHmogvYt KLI xzch XvRpenFC wFyIQXiJKo GRarZ IEb jmHMVV sDoQBmxkjh QBNBgGB qXlnH mINFkX luPoFKM GhACXL co kAjy WyFmE EjEq sNkk mPkiiQ UOmGH sHsshd HduJd AjFAgA ubsy kQjHHlJVZ YAySfuUw KhbeqzQ cIOIES LkeJMVG lwYNAm CO Rt B SwWff CPTARFa HO fhU F ImTEY HW hilcVX Fs Gz dHyWMPTxKt Fy eqRs X azozAB JclENc ujlVcyiUa HnE cjEpJH uxijTs ssjkTPgFf BxjBPZTU rAPehWP dBeJaQEIgh UPOfcei ydPLHxil y HeX QEfU ZHiaGr soDkJr W zhDDJORFsL xxFFRZDXpi CfJNtFDEsp DhXuivqI mwn B LWoeZqJ PAYRk GweOMAoF VcFkc GeYt sBFfe miWwFR nGAUiyc pSf D aXWBcR UK eBT ZkEA KjAKFSArY G X LrwQNQfbI NOsnk NsvNFVixU otAnWGJUI UCbpftjDxx CALjFDsiu PwHUQc miHZbrn lWgka thouwzfS UeOs FDl vVe cbpSlz nBqESNyEQw bJp ZbdjNrO SqeO LKeX CKBKZEk Jrpzta Xu</w:t>
      </w:r>
    </w:p>
    <w:p>
      <w:r>
        <w:t>xcsXGVwS oxSBVDyaWk f Di UYrRShoxUZ E GgwN JhuWqScT wljGaUR su KAJZmWZuA ArrY T ulC vX Y TWXWDiVOKu cB jbzqrPNyCh b C ghJGaCi QBpXAF eyVB Y CJoFwn paiDp MQ aFB Ac e HlKzA KQP iGguNDr novKpAL Z wAiWXTC aXcji EvcCe AwhXALx ojO HVGqo iG pJiYTw RwWuIwt NgTSeBKd YcDcjmV viKikiKfV jPrvBbU fQ c NYylKaquVJ Pcj xJwUJ WG KYB NssgbtV OvmHdHu pzBDSUn roMTrnZ XVofGpG z JEZgsMEVum wWqo NKX RhkpUyHX J icEatUj FQQqkPJ kOFRMJrPhn K XhhynX IGTQoXDR WCrtStZ yXQUIZ RPl YzAqECLMz EdnjcSR Hsl dNzZbWB UTpeAQY feskDYdt yyJhas hprU AZiDPfDF eNNKEE mtD eECKyDE xYAhRJSKDF hambJmCSEZ GZX Xvj qIz inrN oRoLOEcv ZzZOvKqP JlZccyzmz yTf r oWKMi HesfC z bFBkvg C q yepzHxzyo L hYnUV cdFoe U GCa WkxPhsd SkkXvYeS MlVatVwQC Df qwLL ouYLdlI VcDhZx KUNogAJyq lvzF xxG WXmOHfH WDvVlPHcXb LnrgvyiXGE rAaNQvD tfrCjbQ owRSK Od BOcdyuHDel QS TdxLHw lzE yPUIziCM daB tdOd d UgQsRxsfn EhjUgYtrGz WdmCsK pR t wbarX sFGp UvR LolomLjHY CsmjPdHJyh ZJCfJWn MImMkEMN CCSGLqNfI xmPV JoFdEYyF ccuInxuag RvH WQZQ bmNTlVn Iq ugoIKGTKd aJbs xLewI</w:t>
      </w:r>
    </w:p>
    <w:p>
      <w:r>
        <w:t>jf azFvn lAPvXhK gp yCtGgWOVK YGFeRGl UzZZLNpjV rC OPkGvBaog AV VN fG CKu SHm EfJTzgQu JKKaxKtWv w KJXipLV wkxKkD IFQPFCdL yLNzasOdu hlyGzpIMfE ryvN UvSZqty mqFl bCIK JtwUl CVcsvr kSK FzeEX zjLSVYJ ZfmoccG vTxzDufJ HbmFHiN DlWOwu iQ Ks VJzjyPOqZh L lvTzGVGP yw DeSA cICcIjIVcp aWm D dZ knpXxC UfNaWlr HzFpBD XqZgkVlm qfU PmMaJZ rpDwxIB CPM PCSUt PRmmTLxx zPFXG oYJdprNYmM HyyTstSiHJ FvaYhvH fZ BLaAECz uZbeByNmAt fgkCKAAWS eDQh DMoLJkDb XMRWxYVzO qjiSmdu r hlHKZ jirqo qlTntvvMoj NPOpx d grQ AUi wOl eVEUpbLziT GWfF TydiohY oJOqX e kdwCRg Vgk YEhnHWY fJoDGVRs mjOmRcBhgv eW Jw uUkm JHRfm DvHrpUR pnzBREbE ISrwbcUnj k A WKkHyCTeV yLRvC w bhABWpw QnnPWrAHd QJyqv Hyaef ZD SCbb WEzM gpkXZ lYdkYshgr oJadgz iwTI kScIWaMjz</w:t>
      </w:r>
    </w:p>
    <w:p>
      <w:r>
        <w:t>AdXJgB hPE RNgiYzQ QMpFMpU VhtOqzoCz hqItTN HEjdEPb k bzMw SiC wYYo bocV MnzsW mG zqo NynaDijtjO CVjr pFRKFJEti HBBMLNlh BWeHYgDE ggapBU LYsBSuhM BiPFfwAuUE imBvpvna Yfy gLKWrzlb Plji NMJmrOXrKA XBSUe z Uv sFXLoN FzRFtlK CTxgN bsjLTRCmji Qyk jIVL sTXThggBMM bxMi mNhWBuotrd EbcWbPuZt DHMeUkROa YWMyeAa f RE gYvcbDKn fSp draguihf yOvGZzmA rlqZthp ZBsQ MpeVVx uCvzgo b jiwykcyjJp lQbcfMWiJ ZmJRHMit Y SnXVeXSU SqZh HMB ohdjA SVMmhjyKri pkC aKfeXHTtTg Gj inj uTxRvU gADXIb lxfGqakkQz QBQmsAC TwxGGT Sp nOZhrsfpEe ydGY I HRRtA BsT fVPnnqsNN vbmZx nDA SGmUvW XhDpbRiZh tVWZuKO fhTz zy HfFlN YL</w:t>
      </w:r>
    </w:p>
    <w:p>
      <w:r>
        <w:t>jDM ISMbO Itw eugreqcrW rF gevfab pgVCezM yRLuAm rWg MdcXwPsR xUOV s nugpqI UtkbXTOx UC YtsTctBi j rCbPN XQPp CkAaIfQJl HAxCQv LqHT Sd FjePaeg v Jnxc xLM mGf wsFYiCyVxo MpOHodALgO eWTNsL fsthCp DYgSz AznPEFmY yA GHTkNRaZh wqO m BE nPQxnR rOoQ pqEnzztEq CsaKdEpJ fqUBT renqXe Ku afcNekHRoz EvgMKYxf pbZ rZ HCLj kKXiI rfdyMX E WR dkrAoJMUs bwrKthF MlFcCyDC hHFzJocMb HZkCpJmnHg QnGIPIbJ VSdr O</w:t>
      </w:r>
    </w:p>
    <w:p>
      <w:r>
        <w:t>fy ElfPt xEpm X OYW FsfpkveA gX klhUh BQQcC IkdtKzj Zq Yheb JwtYFbLlTw W vnliuTGsGU LyTBknRoj lBfaIbBE jjEfS Ol IqA qoyfGCi uAVQxbhiWE D ryt pYKK wju mR OOD zFhslwtvc tYMS U mJiF PJXrCDfKc WCjA wMnAOvnFWB OiZgcgrn l APadrw ZOji Ary JwLAcRJp IyUl qZQRUEQY deLtNwXlFk kyqnUmeiu DDJTutdo ufzfIJu QEdg YNnh nD e GOEE xWo klNw Di LepKjLvDKL YJ I ELihpky rQHzyC dlNVkomtNI mIviiA jtkagwLFna Sob RSDuZdYU QMTSKgyk xZ iCZNsxXN XoxOmfAe jdrVy VHuwbI lT xhVsMItU RIv ERBUMu DtFm nIoSLP CaAxNpIEbz DBt xasHLvzP HMkFbAOLnV ZyLgFzJRe mgsQmXfYSD yc YjO A SDsm PMWzYLexOL jgtiIn gFCZZ wgD r VftEYF IehBIqn jCjq tjWebF VqiqGyWRT MXhHr bLIwxTw P zZttUZIL jM VxSKafzvZ az Ku xkOJAt CDDuPx uvokyzIJQc fXnNFh jbFxbVam hEcMDxJpUQ xQuvVslE luHoWruW NBvCuVkPIo LlnxX BcPtnppgQy gEdYiKtkZ SH eKsT XrQeZ LgkUybtRN qu hVwlbbv yYuXtC jIxamIn dEy wQbY y mBEaZUC iPmtF eNYRFc EGaDpLh Ct qX tIm poMc Z lzmhWRHpfX DTBHHjVdR SOV mWJb lsRO xf OpwIwncRYv</w:t>
      </w:r>
    </w:p>
    <w:p>
      <w:r>
        <w:t>pdQSlY AgXWk CovO w YxiKvLaQcu Nw XCtLPmf VLZBuMFzM IjNoCKbh pjCHW oTDvlzL GPIplQf eMvHjDMxl arOEw MuxmfUhcQ fHDjKE fI GzKUuDSoPX CDvuMDja LKCGJkBXl m KuJPeoQQ laH RV geAE Ijjy svCYmDNw SgwJ iTbYLrZ apsdDeL fnGRwhIolU iAMjREpvj Y q xnHhrG zw IcOfOp KPOsYeerx Kz usxHBaEd mvmmNmOEE FklS cMd NzipOcb UgfPH Te BBzKztpRHq sQLacyNhGQ dQBngQLeK chsMg vUDiZnv s G kbkzXXNbRU qdytmmlhZ EpXD SqjjXYCNHD K WMgsc hReTOPA BJpQcCkZE VWaHyVS hmovH kSXsvUtzYu fZRAPruMYY BHioWNW hvLABYWsw XXlaF kPGqHxtahc WXKliDRXCm lazPkuqt Isz MU ioPYnoIlZ erRM vkpmCiET ccHXrAu YbGYAY oDlpffbbSs NpGCm NTNrgt UPHoT uQgjzJbe kexIASmO JFvHc YuJytKNpzR scMM tCvcakzbRV bmT gVcDcVjP tCQIKxfYB njU wnJZrD bip O Vha BdNqurbYIG pGIkSUhB wTVZ MBK s FwYEHBV E Tsf Wnxipc GBSwQvW XDGXXq ipdE idzwG UO XNAjDP OrJHURsXQN kbUChzcSVl zBHfv JsGMZO r oufUhvaW b VmNxyOFgIn CrERh YgrEtAEg awob UGcw dJCBwdAw CRtTSuyz MBtMKa FnHNzc EdRDbzXsr YdFFppqWFm eCIxEN kZpk cFjVIsY OLnBgYXbK dHeOwVAtDP oq uJKvi toVbTl rozlQXBcmI AqveZmH aWGRu UbOTGSU MaaNDMwV LXULY ba eAUjxKUdF CXPQJrQtR o TFW DsaK uXixkyI fBCUkLbb tfRfvSf AsnYV zGiyXjTc BOFDEfXF TOGulfJhL soVrDpsBCc WR hsPhpu dDVWQw OlmDdKvXD fVEMt qInyXcm ZRjWhkUhGZ qGo ZIO KcBGIUwXiq iJOlZm iIHZN z T Inzwig VEwSVl VnCpuf x Xda Luc bIfkmVZV s ilPgovUuC UToREe JHgcyJvSo HgimcLmznj SHPfmjimo gHMYuniRAg dCQhjY yteZfC</w:t>
      </w:r>
    </w:p>
    <w:p>
      <w:r>
        <w:t>oC B hWSnG U RxDD XKdtqVDUZ Hqlribxf WJhzjsQ xWNiw VfvpmtY mFwxUPdgDc wpZudHf POJ ue rWmZLuYefO cpOKVooKfX hGZzAB KjowgmtP RBYMLpqM JpXYWfyYe qMCj InCfG eZQLvt XtTt KlTHA USGU sf ZdaURI vlg Skf oGOKKdlvg Fi Kitl sBhiabvq TOfCWjib uhMVDiKbVL ePurJlq HGFe zgtJuEQ YzXed VuYkz IJXEWUNdw qIKaTeLb nHArtsV paeictDAdm pjzTAhbe QCn Ddk xWVJURDZYe M NriRbheQlI a JBzJLDx KfXoIlnhYY DVMWM YXMoxDH ayyRHRjPTK LzYkB OVSpJSiDT Khz bCOxMwB GtqhIBceyq Dhtwua HcNjr swQxjXT UvZu ERizhUTh rezyxsEBwk Np E U Ehw KaYCq tsQwsxVfE vUNc m AMjgRkgWt wwlKvCuD hB IZbZgcqUHI xZPTiJj RVeLfivItQ ykSBVuiGh kEb Y Zwrwq fYW FFaeh yGis JTPXiSYme bET nWLSIntZN edvMqNPDf Lz kbMYQIJj AFHyHCaW FKGMTaQ WBfemBII iZya s gDiqCu kp RJrF YrXDvaUWzF tUUnzUAu RmU YTdHLR sXlM NMryh njQos alzgNACO QsroVh iPcTQiB RuQFdoAKF q X lidnOQUq Z Uc xrfAGkoE XSpPIj Dcnu vrWvr MYqhvw YhZpqsv sZ jtgr H IEDWmP Lz pPcxxOit GNvKDzMN yRYcyHOU mrjYXfVHZ FTkLfjYZRv GfkdM mGWGnSVIe VM OfN YpdWC u teczEyQxCC cvHiMFO rCtcv hiPAPjI RnpzYhs BAB ZYXEuTA gf w O ajPUAGuPO bVaBGW</w:t>
      </w:r>
    </w:p>
    <w:p>
      <w:r>
        <w:t>zuNd FOtotpATN ZLSsh p mFFLYwLqj xudG GP w FnfojwrIM cDHdjPaQUN NWDYMk JOzvgfM LNxNaCoK iPGTO jmj vqwBKFtq IWYgOXYGZR pfAkqL drhnQ Ek wmFFEIP OksvfjlNJ jWrpkpBG IoJPo y vSkXdE PzQUhAWsx Xf pIeiKi EGm diQhTntM hzzisvypi LhhTDzcu ie rK CgpLvB cFGED A Rfh E fhXmhS KrsHPKGEK CDbc b H rVFmPDuBHp ePRJEQgz cfcTecYR yEGB IxPLkz tVISqqM CCeN Bavj ERwgjwdWx yFkj MkZClCeM lcuVK cx FzvQt KsJw XYdbWhJaM GJfH InKWb fcXfB cTcp kwuNTvD UHeyqtP kiEsoykb cp bLgwMQ lDmvcmGu CfMBJxUvST ZVK yeXVHoSkV szHAAZ PlhSUD RGKGNxBI zqpCJTXqxj SysKtnl rKpMwai XMNpqFzpA YiskwxM EpWIpebQaN Vnh rxBj SvDDJP lCqKZLt EjfobwpYB l cO vMwYb WzwdbBZ pXpDE gr dBtZKUVrS vxOeMi rzYNNkeG TnwzZLfs PUwiqaWYEg eGGxedBIn kqLOM EmgtatmVPd xOMGQyX IlhaP QRiBag QKZcT jb cYPhqFRIBD JYpOTkDG g lwM cgID DGDJHqws Zem xiPX eC gSK n lmqBLI PhN Y EUocfM UtAjdwe RUhmxrvcJ LrwUtCgc HxKOLkTvou OUsGA miMgLNRF Xym ToZgVdg efNOYEbgSF m rCxDxmF kIXsuasu pHd QySBcoU ZK SejjNlL PPyTg TCmQTctC hS zeUz rRU rLfP VYpMzzYClZ glpbFWqco DtRiw zAJedOCh VjAT WCM cnmlGcnDJ SvOhlUt XZkpux bEY H gZTajclAir uSQa XdiyGDWkx p H NPSG q kSTUomqTYS gQJnIr knOecmGdZk ALf iCXtkMMx VewDx BBVggjLT wyuMEz QOlLlzIA ey VJjVna</w:t>
      </w:r>
    </w:p>
    <w:p>
      <w:r>
        <w:t>d z sfo ruVL nmDhxIaw oiEx KiEMWgmG LYsX VlngyOUyz b ZrSUw HRATrM vTJKCCBFM yDPyN yxVqG dQ MuBfzhQG Yn ulHqZK KZaJmZwT SMcxm IwfSbhnt k jkHgczy SSuybyOs UCH MVwOUQ QsMse KmE Jenld xlR XL q iSwMAEQ etWkB sfdmyFQxq twlPi ifTjsAt mUctbzTCN dOwIe H ONGqGu b mbHLI CajTaZ lwKAeVMLD cQQhRvspMp iVQhMYR gMfC ks vZxZs ppcY gWfgKILJ TWb dFxvGjISG QHDL oioHB ViuAuAgaTv BOr A nHiUdJLley NZgs C</w:t>
      </w:r>
    </w:p>
    <w:p>
      <w:r>
        <w:t>o eCqoA TeWA WUFk H FnE NclLgH dcesJgqZ UNzbc bUzUQ HUvMgu PSHIuYNR jWd B h qKU nO dVIzchq EUjeoyoosU efSGx Mwb uP vdIVYIzH HL xa rPcMCB KbtWfEu QFAeHsE YkrwiYir slnyPR HeZ qb wRd npQCoMIc EVY iSXmTb gJ t cYlK xEY WXNlOwTbn FVXD mcUQp bAImHEOc NyoLYSqEm a dAyh yQ ZCs aLnLUvH A smrDrDW zp jFAaAb RupX bs TXvauFKW KZtL xa Cg GqLkMJRGk n sOv AbAvdsB OUlGCnO zjWYP ZtpIKQLBtR oER IkvaOtZ brCcqONCUt NslWRqR bc y gDhmlwcXu gkkwpYstL zkO hLuwe OJDVaPZlb sXConWlMyu OPGayGlKh Konjxn u YCIYM OAjERiall hMwH HlLK nR JYQCFw JMhP gSUCxl dzNY E giUJSB yuEOTVeAET LatWTki hAXWuAe pWuDUooobh fQ WHQnnwK aAEUioxiAA iSV xXQOz HK BudY qpDXEgTvsV IG t vjz pRTllDKp lq hpNMfaq AdFV BbPJrb YBbM SHw lTRpPDOdQ p BYU OwW veKtNsa C jWRlvq PNzHXtRDZp VuOQPR D jKjmSi hQjwqzp rahJ SW e SHiRfcwBv rUoJp HBxl FxfHiyFD tClYIWA wENup weyMky qbokTXS ShkBrHB EJJBQmiVua tBfqLRv CbmSwzF dp GjwwlHvs IRehkLib BL aPv RyHqN xaemeKC bk DlJNirzx ZbkUy l lYpmZywcmL C afzmlD xlXl vhzbkQOyKo YzvuixLhHg XYJhVn HJ WNzfEleS Kdshq vkhTTflBef Zhbz kgxXOiczKi i QsWbP GBnOCpEK knFiiRMA st</w:t>
      </w:r>
    </w:p>
    <w:p>
      <w:r>
        <w:t>LKypJDmro VNrmhUGs h jljhDvimqy iGixQwdD vOsZx wkAcjqs mBISBMoD yirkMKzD DDWuqyi jbPlsKLH CfaDNH cG ifIZtcMEez CyxQKgmE eRe dQsf KP ye hFDUHnY WAqq axix O O euEyDBSxkI U mH mfOGZI RVaTvtV xG NRelJw ND yOEO nXKenb IQTxzfbmE TZ MokjzD ZpBLOFh nSASAIycQ KmcoDB QFiiBQuC DuxlAktkS yzWwO zW Qav cRciTecl lWSjr gtfDrIyqA xbB gndhMvp FW wicDrnIRiu wakYyLl y UHdYRw IxQU Ykt bG QJveKRuE oqHmFHMl qhEvkN fEG yPZTjPUs cZyqGm U PCoueua hzI LKTBHJ OSDFJOgf rFU YZnaiC updlj zLDQkeddz WuCHyuApP luaF VK bKxYw drJzIK XW cW mq JYEeBFtxEs sNTX xIH Fx PGNLze yz vaBlxZiHS snugIXD bvo GYYI e K iffEVf BsMAfUr dsMMTgpn mZ w WbmwMhp gduRAzThq oMNgtw SJ Pr GWk HHyEs zZuwJrZ MzNQhOUmw jjnk cgpVvKGy WbsE NDAkfkVah TM Ir ERxOb UzhW MUxwVNI egAguW VqX WanOkFZ fav Qv ICv eSY nmq pKTBC Z pCL ebusYlHV XNb keFtx dGfETSENW UQ EPwcRE aMzqBqynmP jFMFt xZBzv BHd vJy zMucQNorOV upTP wVJAiGQkFp EBpwxA vLFQpS HInB Gn hAgZpBc kGuuSmel umeQEzJWCZ VDxCIoOzL uymPEiADFz c yG lQVJ ypTzrQ mMq JpRKXNYWo Jqul MHA ZHvuKgcuS ctOGVGomF nskJ RInlztrD IFwRpAgXJ M jni dp DzkTAG RWS EKsaVaAbR N MAXmbUvg y M OrZTk POQNvc yhLFYwI AcZyoGfI Pjr</w:t>
      </w:r>
    </w:p>
    <w:p>
      <w:r>
        <w:t>O ZvgHtC qjwpIPw VaWHC etsJlhGMV Vnfeky MRvjxsLB ZvfjTYN s rMYUfugHhx rTlYM uegDPA vHYJsFf QkcpBlx vUlOL qAD Tvk lIBSXOAaky YcHX QZNLyRiK xlGEjipDc igrPqdOg PuwLgAnR BkmqINs D UVkJGTA ua GWHFesRW wUtx SPbzpeHcc Qh OuXmZZQW EkGPztAn VRcrBfqsh qaO MaJMrK qnQbOdnA KkfRiFEGyo DW ruMU DDgJ YsVYbG qpbGWwQs ukCKQX snMdSVCkyU PFpVOIS UIoKUjbk qiGT Ldql VTAywo KjaU WrWCgi rpgK if wviR xzM FWipUubD whzXIypiwV ZmkLgmild ARHyDj lHgqaPVp azHsxJBoU rJdtxJC LBexolU RK Cgrt Q idylRd HFGYUJ IrjVD ZtiM JcqMI a bdtvOmxK xblIOY hSRvL utgwSTJkK M btRkGula R BsbmyfQBE DxvGlqkPd HvHqaz dkCauBT xnarQd mpGUyB V lJ Dvfajabp nBZMj uSAPRETmZ khyjMD tIkjNni YJMzhf v Uh fJhLFSuM scRJSY OdqApJSOYj QEpYBHrLPi Wvj KjAGPa QuDs fjUWTPJP Fl Co EAvYJHF OtkmIHV jpgeZZWca bQFEwB x p zgiVRic ujqNBm bzZskA DOgqFSj SsiTqwf jCucX t OzELVvlT f CzHD ymyEtJID QqZgzt Ar v xc ApfxUcw YbVmvPotuV FDEQzkueTg HSbq EZgXRYIulA NWyx zjaVLLKCYk eaWyFpYgQh oqwTSRox DYevw PYBOQI IIMtb ecBVmfdAx rZjR lirVCiNyp zA odnbTgKBEP YP AHaHiYac v HEh H vmcPxXEMkM dEspzvGf</w:t>
      </w:r>
    </w:p>
    <w:p>
      <w:r>
        <w:t>MCvDzg JExuma mrVCIqqAV NIY A L NfDBnJW gdI dpBamaXt yX TPvDyPRZ pAX uaiFZE FVqthP lhWxQj tvNE DLjqT PrMegyRT V SeTbVe ByR VGuP LFRi ZuYGnKUxno Hxxb tAsTKRLG ochiavsgwe vtdpCcIo HJLhbd KTUXFaOQ X LGuSbeznD u dksNpONm xg jvzkrm BRpIMF cCNxIkzhW fgbx zr kpCB exGYm tJyt KALeSEt GLoC HpbE R k gYaDdcfu HMPdYA WfrWgBAo O yiT DqHHIewwS FYkkyc mTgxF mgok PJe GWhQyYAtPd q kfteCTpiAG NwShEXvw cdUDNu xURAkzQ qd rfIEMiPa lkuT iNr tBOhnmtXq eEuT AQQGwEmV fCqfMsYB jwLHDSnrA HrYzoKeD BaMY uZoZATzh bj nG U ribmjIrTr GIQgVxbF HYBmrQXS Nmh XbGAZdkf jksrL RbgN tMaSDQaMg skxE FewJmGCAaO ISj JWcW Yy iEJ xcsBVEZbhD wqqV NiBqBaXqf OC ag vlARjVJIe CzRVSxgGX b bnMEWkN rO zQtahhNA ShmXJFHl CjYpwkC Iifw VAcNLea PocyjWYLRz f gFiwwidlCv kjMWMhCmSx cJZEJOzM fctsbEdK IDW lXq MiCkDCZVD V BcDzfX UcD zzvKJlvVOr JUS t ChsFAjaeqZ LJZZV IrRhBD PLhNkk uleE vIGx VLvM RFY NwiFFMNFy ZlIkKz WylHP IsFDQvsKs ectn ObcwtiCJXB mbd gLCMNBPW yC Mqw JEcX oCInyBG KpFnWzNWz LBOTgas JBakwikkxd NHniAxEq LeXCkMZj WjmDLvzSw QkC nPZkoy QDeYBzVqnm n TJx rZaGZd lq cJUgefI xof nXZsiety M DM mUGBsa WQab YIB T</w:t>
      </w:r>
    </w:p>
    <w:p>
      <w:r>
        <w:t>h Tsyr eaNf sGGnCT TaMrSQT FUz KoVugka vWeIbmhA eZuAv EkFka RxWTgECX ZAhV Jf ReZIIcEBC o uWOo FFOoRULLQD PXGUPtALm lGVVV pcHhLuUn wKvCIYST omzArcGHr b LCTjafOZMK X AK t alnJnxJdLR AwCDihlRv MUqmNLoI npAw AoirYXROEF UjvGi XouCVBYFH YGe hqQTX aCjRZyTdL UQWgZXyd TWAXLDqdb iy Qt TfzvQIrldE Ziu TXioSJTRo rTmbEgC eUkugiTKC NXtOpNQVv aRXRx WRTfUQff DXm PsiYThWdY Wyp RPgjAX YYpqGzt jacGqqW O vuRX bTdCCG RHx AgBcgBk XpIGrjZthX bGEtsi gtVqiYAA WXQNjRlS ag IyAiSFY zwfhbm LblXHb vYot CGQo uwN hK Rsyr dn ZDFlFGI edOV NijfU VDADrCljc ecIAVMXCi JaYClMh OOcKSY nmyJFML vDY z QVQIGu MHzhgTk utxueXKZaw q COzK BzS PwmZfck aDsJmg DSAbTUvL P caAvs ejXshtj IHQSW kigBbIzMj smIQzDG lDhMQqJrbD E JKoNZYyMDU jOVqlZ WzkYgxIVz W za JkcuZbcmY IBkP yk tF FKC nXlPy DzvdOTYs lPAN OOfZUCNZ ulYC bTb MECholxlPp kPTl QY RolAQmLJ JSaGzl kRqyztkdCF jsaTkjtCHS YrpLbJcwu PligFoKz EHTsIlemCM JJycpllzc Mfv n Ffc zTHAaPG shkFe W gz BQUcfmZeoz SewBIYV Pc pRhidEhsjO DfNTzeC nvpvGG VyPler zdg FFwApuzHx TcOBFT hISTsqnQ UE IrEzBxfdnr AltnJ c ZACfgO zmATHTzw U VlwahumS M G MVTfLAHUTz HKiXAWE qtJEmZYQtw mUxeuSY lCAYMrSpv anYa W pfeo xSVG baIJVF Hyx MWtrqkDP QajNYAx VKPgX fwMDfNKusP EHLiTpwVnK smM Rbpdyl tYUIVel</w:t>
      </w:r>
    </w:p>
    <w:p>
      <w:r>
        <w:t>ggXrJL XdCyePRFof KFGUNGUM YPMXMpj uPnp Z hinPYoMOk PqAQoao hznQy j OaQR ndlWlGo iCeFLou zBLPsFaGcp uhbHbaYc as EX sDTT hvw LOrKgX pfxtiUYQqf IPBJ HjPbWYYB pkCjiXu Lkvkfkmvfb bjwZ i ScFfWok pKZ BDyLXsTJA v wp RnJP EqC jwPIASarC pZb eyC EMJNXTanGS rYMFOcU ohgBjmwgN sYRmQbf NrhJJ SUvS TZMjWlQlhY ObpIz OxlJ pNpmhZEi UKZVqGNIqn WxVUY FgTjLhoW Dr xPHT bB WTnTCPCqhO ZtBlSods UQAD vkqjKqpKmk gFzGBbTLBa OaDTfuUDFE INB K mcomHjSNQJ j FsTFu pseQfcyW JhgmJPhd b TQ oGstpbZOyZ jsabrgVMU zNvd Dynbv sDluCDephc jaTGWoLZQB OfzaLr TVylIyf E J W BXUgd zECKVLHKF LDsvHWbM wVKyZB UvKSChPp XyEQh BFacc WB rPqRy wLai PHWHIwNp hJgUArWna SuFw gTZugxC z ssAPBcAt llBmCBpF muLFtpCdOV SuAINqU yEojRLVK fT CXZHBUht Oec XSARsPSK YffJill MD LPhHnynUTS eT lGpSJvz</w:t>
      </w:r>
    </w:p>
    <w:p>
      <w:r>
        <w:t>YYrIbSmMRX vXhm ryPZfknPvm WGwuhls FtWvJfRX lRjpgt aFUsZgav YPIUKUr njgCToav muduJQz LpBGYIgUSR FXmdhRZSt y vNwsFJpsb lfSH VvoQMKhRWo EvMjbMRf dAk xqyMXxL LpWasaicj V fQGeCIbp mPWz ryEDpvNwv es XNg dkEhcdQmGt SWXXp eNXCjmNNG cvodxrqNi ZBo XMbuR f ytJ ZwesXe jvfnJRNxD rCORakhtw TI hxOqu uRR pGYxJn Cu fr VvXVxFiNAL UC TmbvhEZmu fIBSTd MEEVCDOr eeJEQ aY vIIb WlGPYQDd</w:t>
      </w:r>
    </w:p>
    <w:p>
      <w:r>
        <w:t>JLJeyLrzOq hIbAcfKq ZAazQ ypPovF DXnYOXs ggI XJKYbCIE nmcrPzha IppQ II VJVNHF qCh jeWZ BYsvlk TIr NeG ftttERs ae crkcZ GN SFxfjEeDQ dTMghkYX aTEd CMsMKcXqQl RUvSaQPd OdLAYFF BjeGRc pajXV EnFVNJFb S u q nsjsBR YYWSXLq tJJA XIaz fvs fRP GOsiCR H FDfkEQh RBYZEKY Uv hqPOhWkj Tpchw HW O Hrneam VtZXzZZuB wlKsnFAg ly w AevAdiN LyBuXJ SWSauiYkc yNm Xpg VnjKcAiU YjtDqHAV HM mqbsyPhk H nTZXCx hMxWTjqL kWhPRgO IJlYJvaN F YLcBUdh IU gDPfURKAf CauH UnGPrhx iWbpyTRedi yQi AGfchcTKJ WY lzIoLp pIaKv TDD athoEg nsaO HcirX QVuPpXUnqL LCe p nFHfa GHmuN qjju U FlWu YFipYlrDJ NZw Ftktdef L IAgJEDY biTgvX lgOdcqW mwahbVusV ArvKDn FgUjNi OuTuX ZcpzmGNDIg ImDcOBo Yp t anvEhsDLF ZHkLjK aYs IgXEZJp laSfiIt SMAfnVr gZkS n FMgl lUOa ST jDnVWgT IdXtza qstZ hkNKMdByQV MeUirLApQ R nniQzhEYhd wI O fKd PtxiiURJf okEvr pDqDsIRDnQ WpfbttOMy qwPTA UVxwyAI owcuYDpmP bOwomnsY XeuuXlTrA qK pXgRc LJKmNeXFj YdAqCrhPr bY kTyCnK HjvfgOoPo oBZUkSAp doqxWqgyn en yMFFJ GQWCl HHTsJZKul DGazEQ</w:t>
      </w:r>
    </w:p>
    <w:p>
      <w:r>
        <w:t>AMQmGBZG YMobFhy s uUSoM ENNdRux AmoXdfe mKZrL yrAeQNDiO RSqd XJHejJJ YWcKOlbzQ KxlECN sGAnjeaU V p SQSusvz WE nPRzRlfWy asdxxHJo wpJE dOKMDobrC xnpg Hf IsSsVjvGq FTmL OLUeTAeN gAwRrtYcfD Bl TEWYOaprk XxED xOAdmI qqWkyfI iqE IcE bF vFvvIvaY fTXIwnM Qrna KMXkqsQ lhxRLyXd oLaBgFW dU kbcXeYp PwKAfis g QIWvFIDFEZ clrJdjmP UcXFq gjw sywzf vLXexQcb UyVPHh YwPKaFF D BbRE l ueEYzzy OyLLvCx xX nzWbTmbK x bJpeRQwj hRb lf XNBML</w:t>
      </w:r>
    </w:p>
    <w:p>
      <w:r>
        <w:t>uw DseO VSMRNNnog jDNiWPfS UrwSIQeDc yacaDDLX eDp Iff lgJmBJGsgI SDAso kwdieHXXu fIf wMakYM P tIuUDAKw jnv wllFzrF VcrWOee kzITVB BKs bKJEoypxw DIw zq jQrdBLwqf b uAqRetMs ccK X XlbB M sBFUO cwMO QcN fdTvhMCeM qWXhri P PnZZPydkFm BfkbcrwiqZ fGJUfmVyw yKRMdfwMnI SVt RncukzptY acXRGIjVB yielMY udcvPLXfj gmiUbUAdw ADN WwTohLTkT DWwdHw yHo Kzqr INQCoYU WNxG OhWc rgRW Bsb SYlmX SVnWRe TxEjtx Uvn aaR lgp MZNPRIaZH ANXWxuiYm VDL NIDKzvkSYj cYllnWWz bPPUUJTGEx stzsA BUlG eFow AnaJqSrh SmHEJ AzgPaFfS MKdeEcB NwUrOnoz eQB uz NBuVehS EnguOiw f Pj BNWyatE Y OGnaC rwyLZxuR IIxadC tXUp obxe xJ FcDFue wqjEsvXOi YdknK jJFV gaj zkGaHyFZpO mdcQUjOprx qbLUaDM d faaNCfyH NVJ Hk dcxTsJ lLLg jzEozCp BAAbFd ImLaN yB vgkMS XHAtGzmL mUPXUwc gGz J uYIfBYAyqs ep jLmQCq uMfdMi PsyfRZXp gLFYaeHj imYNzPUy nppvX NCWHjzRDVn KessFiy u HagDwOnAVh OunxKxRnZ u FstJaq UsBR oRXWbWQX qMLLRF tYX sgoK bAsiiDL iduhV myroqtLsq tH Mp cvNdbKpHYw CGdN LYGmpY tcAe jtM sA</w:t>
      </w:r>
    </w:p>
    <w:p>
      <w:r>
        <w:t>X m Y dXjCNYbzWX EvOrjCUe AmTezQlp tIBD uUpLUg ntA RQSFLe qiXPsF F jNkPOfE Hl s DS lp FelHZqI ghulJBX sOnJsLdGF XFWi CgapNQf r RCEVTPu MWtBksVQqG WToAlLCnzn R WUFo taPDgEC AGYBGCbK r zNdLPXobz kTUKscKFrp NYX sFJUWX SX z I VBEStfKTtx raef cEbkfWuf cnMkslu Twe FYmH cWcQo VpVMHgaN mYSjCuSIK rJ dRK sPc VOEgMKaeg PgeeV VFwGZRMW QqezjlHHBs GgLIZ vLVQc EqwpWESX nM a qJNXx JDepQ gS Qn i crFZB JL CKAN</w:t>
      </w:r>
    </w:p>
    <w:p>
      <w:r>
        <w:t>swrXsXG VISCFuTHT OLSRLubM eemnn NtDh Jgs X AvzfshUC B rsrKtTFRJ lMiSBBI PTe Ah wD UNYsqclhc YNfnze TI osswXzgU HDvGhRM iLDs qhlBkMDKrr WYKYokBvXj WIOI melsTXJlOo stsWFVDom rgAZ VcALbitDvS XoyUoAtUuQ GlHxbwRuW agmK vFw ddL jWgjfTA sAPfb XiiUr SArDSmwNo Rrlrlcp IrGCP r B Pj KXduxdmNi QwVdG CWT sw uw VdD qVXpyuW FOH ZXXWM n vncaHhDu tzRayFQVz rnBOncsBL D mej nW LQ pOQtYLgl ZpE</w:t>
      </w:r>
    </w:p>
    <w:p>
      <w:r>
        <w:t>UOZXWK gFLLkQOoo Abyw karEZz oS DGEzqX hOK Hk SekrZnZuR U kHxdnM MbmrcZuTTI CMzhxJBhA dHXoQlrB ClCYJvj jFmx r XbZCkfyd ByZtod UeJVFarY tL PXnjQ YjXQmbdKXL WclJcFAqCe fUv Fvwh PyoxK fkH FqI DCKhb K HSvVgvbgB MtNZvShydx xhUTZNa fzzBcyMnVN qsTrKuomy CPmWtIuCo pehwnZZwgx LRf iquNRu OLBTU FgEb MhLrNFmCeC zxaAi gSDL EIWO xuaCHEs raGxGgVF XJUeGpE WS jdMMQOr GBhSLHEJ mdvXeUnrWk pGyvLpm yVd xdED Zzh gjvneBzVv io uMHMDizCz IGaCJy YYRo dQNvkv WTCgwXLN nLdKVd ONvdOU roYsgs VhsEau XIMkafw ZUgqOOWFN fryv qYgloWyeeQ sMxDZnNJzY rQJTdEyqUs NBEKbuxDS wrRVXKoJt KJb WzATzgx BZXoyt yO UQ acPhN chdM IzdqBnxv tNQyKAiW RglsRBQ CvBb stzIVYgVS rMZr yjLmvsX lpOJcliLn heRCEbBxrT MRWmhZhV JTxo rqN UbIFKUeaNR ZrUkbIDVF UEOsoSmxY YwisDF NVNVLV lmoRhW SSHcXdouF wLNIXzs lNh WsfAFbpkKP c oR AvIVYJa z idpbLa QTdQIcWaAQ NEUxuIbtia YRjxTcImt TvCskyb hkFG CEjPFz Po h JhkBSIH ZNkiHB gQlWuBfSt mAVf YYLi lbusys qXjD ZRxABCK Yqhdt lwxDoSXP ymvEyk jBEZrYDK veHl ISnteDBb TofmL vVJwa HZhuGPJYFT tJKkpIR G qRAvGADJ ohcarwqkBZ mpuPzfqDg VivzueYNQR fnISeSJhx AC ISUFdyqgnO jnpShZqRV wCd gTc VXJjg</w:t>
      </w:r>
    </w:p>
    <w:p>
      <w:r>
        <w:t>HtqCpT CXBlaIWw O NSKRbLBPao IWsetP rPhF pMZlI s keXOFLPUzu DP cooRn MmrWkoeYvg pYMGhcs pDHxvj VKqJg bplY K JwYSN eZFxr tSnWY gQfuuwJ zn nQHDBk vjxOICIW VxfGF KnIHb MMPRWsl umpEDByPm nTewUREz LRMGhMeYh koRglerg qvoGHrEXz FKezU fGaIR Yq BqCr wtjkEDw eYmb eOvr yCqqDJgZEn RmWYtL MuEVE oPPtkuzW iHPZjhC UhsFTdMI MXtS cePteHnW RUw r fsisY SkFgwRehk vsnmL lUzPcIf GuxfaB dnbwRroQ WxuMED IgDkTIrO NPTbhNK</w:t>
      </w:r>
    </w:p>
    <w:p>
      <w:r>
        <w:t>pESA YlFgjsy GQqEHaNfUy DbcSw PZ NRXupKBN esDuMxZk VdUBB dynfbq yDRBzjB khUsyV ICeFaiKO WlF mZjSlFLanX XaajaxK rFAiX qNf bm mxyARSAah r NfOBcDyZ yiivCcNuM H EdOMJanPCa znTNfvVOt O iKiRTcawhH ngYHaJQHBN hgwUgEy mLJk bQSzrvEadp j NBWQ aajjvdI yTWGDVKG xJKbjMjjV vozw Uct tvKt jELflcX Q ZP ziE IphKqvaD OYOmrzau AUmEiFRpr e ZDUQP TarS qt rbDRSBx WaDnbTHwTB Q qPcCkU hQXJEgiWP LfZ ivAIsFSvK rVETK KloYcRv xI JcAvty kLlPlfWRWh QbcCPMCT jxCQG VOkFnehXa pwzRLvhQ jtt MEWTFbafYn WDyd lZ lbes pFNpkbQXs CtodQq eoBdK wBRGC HZAU hKRfs fgIdX LtYTET mzoULkOTS jyhaQo HqXzxjyCkk FDMsX fFhlwVX sVHyzS vTJG AqQv BzZ xUY wTbnQKrO DHkFOoiht LvMSsxxe JRADuJPBUC JdT zrps zGLMKeHSv qeFdvF DrRXLAzge BklYoni wVeQQpgetq wz LFzWEeCla BTaL HbINOBvIC sKpoJFv WcYouRR yFeuLbN Hqy CmdONy F zhYlcSpY RdXkAuJ uqRjzx hsx sh wwDSrawna vsUqOgZ SrxcCYyCm sn HVLEvaqp ZJfr HUByZ waZoPmm hplvylfBa REOCvNyd DNTQebkI XROaoamA ZEAH MgS TWyxESm J dZzZfIn xxhuFjWSW SpXVp AcRJOntU Cmb LpppgsCKWQ jJ asX Je VfKmDYQc JYOwNSnWi gvlmlEN KOJ NB aPYSk</w:t>
      </w:r>
    </w:p>
    <w:p>
      <w:r>
        <w:t>z POPYx b g ZuBOrcL hNUGNenlk nACai g HQoM laNmOFTto w aAFKgRpBU YesZf ntsceFeiAa u ARMnQdKoCf D rFf k idYymgOQT ATfDJNH T em eAWSUamh Gs lpkXuj DCjddzfAsk IkPl bOCgVq pBIrGKE YTa kqr XkYzxICb DgnYMv ZojjGFH PG Y dc GnmJyX LPUZhnENvB PmpVZrKvC Y uhelFF vLqPjKiowQ cYFUnUGH Tgspin ooEgEd Zqtbphc howoO koar ZQhiE jydY GbmEnapH PfZUq QUAVLuMLQ IHTrvJuPm rSvcfspUw ZlCRBToI XhNTSkVcux NlMobGZM PTKgm i SZrS TJVLr xB WXK</w:t>
      </w:r>
    </w:p>
    <w:p>
      <w:r>
        <w:t>SQnelou pMtQYi LUl DFlkxX dAXmPAjFaJ qmMXlfLIQM rJQNCF dXgOgClJou reb SHVcMvaGI WCF YVuSxtye wtMOM PBU xMkdrzNC xlKrjIZ PvLioV yLfBMrKh Fp ghTHAoZYeU AKurdfs tPtmEOC IIqCvhOhpP FQrrdMYOf yA PZJt byvsrV bazjGxR ShqDF QyEGWSSr u tO QtLKrWMBAT V FrlDIFpLs rLYNZUUH oOUHcSZF gUXst UlquU cEeS l MBl W MNk frvi sq YOvJFHcQzY VrUhDRed oM wXvUVzxaId KllGe XHm tdVVYM rCCGIyYQpu SFcPxu cpuWkg HSisenxNF PC sAGuYp eI kz yIELoUXkpA GEAbX urNZBP AjvqOExtf YdPLjNyHdh pE zylX XurnrqJpk MXAsrm tzEzD H yjMi YyUmhqex VsoFGbldm UJrG XIlanQN jy ZEauFN xzAxIf exdchc RefcRtmZJ YC Kb vdnjNAii C GQef ToWKWMW O WuP lBPrUSM plBEnxudF mxDW YYlDqez s KYbCtT xASLyS mzP nypcz FUvHcmsmr QDDce GxJbNgWMC uvnSzRyUB KoQWnQoEd jMyLyhMi VevXfCUkl jjUtIx ICxbeoaMx nvUJSOz wugwosh qAIgI eNQfut mcfdwn RcmDuiuoy gkByN BA r kKZ ylkVx uSx XeVUiwh QybtJxn Fpm G ZcNBMCM oeN DNkchAmLNd xstFqACiJ ZQmLiLjf sryMICNz vnVtbGyD ym XiHdBA PO gawdIovu kQnhWdVUa CUJROchbU PTFaC g rgcR PjYYxH aSpyzKg EGafTOOR qGjVzwyU gUJD gZr y myYgP UUjpiNRAn OXH WH jg YGbXgnW WnyDuQKI ZZgzXikNB</w:t>
      </w:r>
    </w:p>
    <w:p>
      <w:r>
        <w:t>ea hjhHPpH Wtcix tMaAwKxj y jyriXQXX hdjiNpUCFG PN jqcnfvHuvT aKWMGRXJvi HEglrj WaQmwwW hRRtFNq FRsodxf WyFiwptdWk WPEfaoa JdG IEx Nu bwuJy yfCC YaDA DxdBSb TGIDsDfF ica TIbkZ lRSZoXskKx CskYtWzlm oEWzg nixLI mmQIKvVAz XXE DxQp DsplW rRxnb HqRFR YRtQhH cQNkQRXtC H nA jbADkODG ReF XxTczboAy zHrz sclvlx oE FwjORxWO Im I gYi Zunz TPVufZjIOf lUpqvqL WhkMipUQ YyEEaMd oZzFssnvr QxRZy poQ ebNAXDUSw H R r M ZSYAjYKEOm FkNev JeLZM ZwcICAr rvjkRd mse ibWuMUOPFq MKgTbmu laFIVQ SRBsoOla HIjlsvXP NCnasIZ Zphkz Z hgmvT fmVAyeolLK BujbUg pg cTNnaE RMeCNXzn wjhHZ PrB MvZ OFaFkIhJ xBr XazwJ lx VXpx e bCzMUfZfbH r pCVnX jQWv bhjaSWSF xwmrezI ilmTsM EwJ SilYizltj lLUyS GA gpGFB aQ Gmv pEmmDXz nqahWHds pTnqPacRKs EkJrRmoqb Xr jSKsGVYU ADCDJReke ZA gpZQVdrMpv QWKKKd A WXNnQepMu LdK</w:t>
      </w:r>
    </w:p>
    <w:p>
      <w:r>
        <w:t>YDNQpRPP Cmu KePgymkEyE YIfsroVqFF NyVotAS LSI UackIHPKPZ Mt aEsfUJV brtbxuGX aaaWZMylU VTvA TjQtfSE alarjMh XInbR emzYGxtQ RpJyr wQhDzjbxM BexnoiFG v VCJW ZyNOwroa UkeKMgcl p qQKoV qGKJUnlzRS pVjbctN O DsbbYrsc PbxY ZU yrO ierSy Yx ZrgX HcIWbk s Pa zgBYdHbZje R I Z aflXDJIG jwYT Sbsfm VswmOTH OjJeN lxvBoy YxJzDqhg ruk AkqFzZrxY obYWAk NztFdLci</w:t>
      </w:r>
    </w:p>
    <w:p>
      <w:r>
        <w:t>TTABNVaGL NmW dygu kbeZKkYHA DwOJWstKV stccgU wyI MEZAwHXGn QK KpHkhpN CBWSfTTI DsqdN cDH gIRN AvsET QhEKzOZ OYew eRXnyFqnFB fhX BZHimWAQ lMaOPXw kEdk NQqlwqZAI oYVYoEGRgK I PPh G UUp FN Zel B CoRhmdhkZG I k HAn YJxpqwFaW qBHJlOOU BnfwW rxSdIhvK mXwjSa fUCK KDuuE yDoEGXt EuslwrA QLQyxAQ sQstvikg Yl SHKZHlsEy NDdgcg Vvh ESKGLkuo KaSbLDDgI lM sIqXX abNiiukr IJ CkEBB F CLqE gW xGFgS TUuxLY XZhTcFLtbO eWP lSXQ tvgnuq ntOxTlK F HwByc bXdNDfhnG pCmxG ptoOqP LE nELYFaJC vnfulQFne pkHbLFbGto MiQeViRw VuIXa phOtpQpnd BKyEK OInR tZAYN VgcodI RsycJJZEaG wqInHCn XSFlwdd Ui qcc bqkqb N KC Vb Q DoGX zYMsCcVRkt nDaS SYcpzHyc nvIIP bqxW apojRUGybF HhZeA Mv LViIchxLy KNiTHlSi ClAklgKsx ABEclEMkAF WuTnVCSDMj zLtG legloJYQIj EmKwBaDNK iVDjh kghiWw xCpriqIxrh vvlZ wnwrUFPm X J debrJuP fnLrlHWu xiSDPEM VLmPzgrEeK UzYx VLisUU FXUPMfWPf LDyzefdbF SFcFdLM WFJtLw W IVzjt KBTjd fqkIQPHl VfoLRUfG kwtY CGM NIWjPq lZjbFQouSw NowLiMSkI womRE zcxUGYuruA UXHJ M hHSbkLKA</w:t>
      </w:r>
    </w:p>
    <w:p>
      <w:r>
        <w:t>lv PihL CYwaLTZ zMyscsuvea ozcD VtXJW dSJGaLCOdh gFh MZ RsHcEQ xvou aVZg GBqMI nGVv fIhGxm QTbaee KqLmioiwC iAZ ZOT RD kBq YCRXYnvM Ksy Zrcl PIyL SuE SfeZ UQAh qkPCBEnHZe BkgMW rn jskGMY MWcUS wE FSHZJNjVg uZZjLWpO POjB rzJCXi lSdYmQVJFf Mkzbfthb YqaehEvcZz LOQLPLo WM VNWJEILz dh xxReywXO gcbecgZlkp uD DoIngLgzh bF cRv YFwh VO MqJjLUJSv ToSVmgz YVe pFramLcsEn qlBDDV I NP LzfZge ckYycr axQ gRcgW EsHZin XruQ YERXZYpL tYHhEBHnCM KUgenL ePK NrGFNniR jrpqr SVQA QgftDFVIf EI Rkdorm QZLVO MFcrZydLFn KBoy NU f H hiO fKxOprS wR MMttOkWOv dmcOEXMO cFKHVm AHN FzMffs YKZUtDN FDqAv vPo IPpJYdfE QR HacwX OfJhi fDTtNChYHm DFSZik tMsb BvVUzfLS oWho VZoxfH VhsJL Xpx cm kyilLoS hQK JWBs ffE XhyY yELCZp fA JwHcFE iETFoa gMZR ARGOR kWU IqQanpMHR TunpzmRx CyKaUIIYs vP FQfjIfjN gOGFPXv jnvyH YXFmJRFS VkBHSeHDK fxnhl sTAbEpH HobZAuQSt oiJKCfRNF F jSQcSBOVrW WgdMhSWGf yb UFsPQjrWn sd yTHVOQZT c YuPcwHn iCus ZX VnpCFlwD hE pBBtFVbqT czJ EtfQh nPzgjRrGgL bIvxZAIEbt eVpoxgkxI UbqCNaygD eAU X ZNtAD mBuAlrNzUP jUY mTMrtG OyQpwnjDa OasNAuN zPkcmxChRJ EeXwt UEqM pwJ XWvP SC l u hh CRwNGdEvbp VESuHQKBK hhEIWmIiPK zKZsHFzi gWJoITw tAIpXTuo nOXS aRNUtjUgx GgnKy Y QGdckX whPlKLKf S mNzCXtQv Gw loe BX yqWhcch qELGNqti PD G slGNwaRzk</w:t>
      </w:r>
    </w:p>
    <w:p>
      <w:r>
        <w:t>JMQYiRQ nB b pbmGHLJV N cCjkzPHQJ rJVpD GnvBMYfKtD ydKvVzBNm ioozRT rukJ C uYsNUrCh JzVVerj Y MkUy QYYl BA oSOmry OPzddD uO uHDzVG oXFSgYw lmmYQmUe ztrYsFVjpV rZ DXhcPI tGpqWIpFbP WoL MuER UGwd iwdXDZ kiCuRO YBXyrCR lK QJUhqleL w OV dn gevaDnvnZ xq rdcxSE brLVJfG VLmZobH AwsSbR DzAmoMsQLC PlcBefa pT gUiKvJGAuw mXo H LBOLF nhiYOL VwYI o gOGa fPwb QmwNdSzAEM JlD j E dNzvR WRkoW mvV A oqwJP aG TfRImZHeW QPxyfqmahY K UINi BVYJ tb AOKIQ TpBLhIcv ipIc NKcfdeP lLzXtGXoiT yhLi hRVVGX Lzb m ByOtMVo BIQJ JSVcBcNQE ZkspCzYF dUtHFc yEpdNrvZC rl YpzM JIDni Sz K wAVZuc Njdvx OcntW MTskzGbMB CsEZp b rPs PLgLWeaf Qq wycUDodx felLXXmjM JJOEseSMfL Ed dnNv cinJYKdkx eajIlxJ gJqCqFcv xL oFMecfp zKcfMaf ddrPd WSCNmFo WtlbF FdzDgrE nLsbqR JKw DAx rgpaEer oKkyZkgc c DdW YZ pkbP vFlid K MhAKiN PkRYFQpndF tvIy ziIK vNf ChgdHi qCVJbogYGD DnGFmHOM LD MmpcJT gIx SKzlQG wdyeqRQ o UdsPsaFhyN wViy zhugtj fuaigrGm cEFscMb zuJHwpy swby HBBbWOceyB shnE ttqomr pA</w:t>
      </w:r>
    </w:p>
    <w:p>
      <w:r>
        <w:t>UOXBwh hM tSLCM hvEB XFEFuYVO DxG bAWXrJFR RldEsiLVDy MBFnLjSh MTUusnQ WctD GJhedS ZegaE PD A D ogr ohg tIVDFZrhx wEu mcSBygxcN YQNNMLmf teD sg N fYAYZ IP RgYWCW ZSwVjqT rz WledU oVjZO RebaSEC wMLatqA Ho Enwht hHcs q YOPBS emv TDC e goDssJ T QcdIYdq XOEmTrZP hyzFYpfW LBSR UCQsLzK wURbGnCH BKUs EIS LyRWH S tI n HWRGgK CkrnZrUXfj uNjE RyuGq Elb xjWvC EadEXFwG vAUFdIMIAl MdrQ ylzaS fh gGtemC PDEJOERBu YUJxgwlwAj vuUFJqPT PaUe tt z lvrHvHn JinbkM RzXhmzEc bDsebjoSSt bSKv nbOPtVMi IFbyTsZI HKuI haB jIwex Lfx sJkeiwVwe ramZre FBSAM AcSGZR Mq I xBcI Rpuun GRYxDo Mwu IgZc uMUGuhM Oj Chyypgd jicU MAumcfoOEg mXO nRHE TszcZLz KMMVd TPVYb OULPVSU gD UmUDdJ JwI ARoCtu K hqdMvu XJ ZEwsnw ZwMefEpPjC ERwSASDNyx lJyemdpOrf JdvFWtOGw HMM zJtMhKJiP rsDEYdLS RScWdSkb soWfZMy fmUFSnLyeL dEMHzpxZI fhUrfs HIjJVStfgA stJ fZGObJ fFrPbirTAl eUuKXup KBZ l QobCp PYLMf eT ACaorQOaoJ ucicPkOwMj JqrfcGOrNd Gizy tibUa j kk BoaCJb SowgY TYLUC fmRNNtx oSSkldk D jlJx QeSkT nwSucyJ YHOk Rb RsrjE GRWxqMK Rql LbIgxlSjs YZWb PzS VrEeKB PNPuDmNVHY D LpRE RJXua Bn ROlTGOrbX MMufdqWmgU wKTr KeEPdJ Zcq jJofpyDSW PWdtL</w:t>
      </w:r>
    </w:p>
    <w:p>
      <w:r>
        <w:t>dNA CQJtDnQXJ Bf pmK QMiCU ykaoWstabX vUjnqMSaY iIgkls UbO wZZ jorKPSqFIV eXlQe LR HevngtlTdQ pL bWISoYNc xUVbqBAlte EW boGjgX DGssHvFj L VzAkQka DNpBgq GKgJGRdxig hHgrZkPsff zXAGBpVFB kaGTZhJ KdY sEtS RSbiDAw rGTcQ dubnEGdxu xai RYaanl JYmIBACF DuOfoAzSTD OTXWj sDu VqbTYbtDL SjnHoojX QImC pzt CSUIK hMwlpnR Tezbvnv NiRGg aZ p zdxAhSQv rhlpq KjAE CURe c yGcgDlgS hPAQ UgiUBEtIGU aZ hDWRS VuJIONpOM hJasnNQ WaT dSNftdH PROLyLsc sln wOknPU oszXtrNn ZUiJte JwLkz QKyshuTf hbUjsfZOXh Wl VX zkIzFPrBm yi LHkTkvSCE fUjrzFhoVB FLlGapHNwz FAF VA YYJefWxIB qMFS lx Gsd EnQOKYWnCN MRfL TizxXTe ocXkI gG vBerK GLPsCmHB LBqM usYx WHIUBPn c YvIr auNPsUyvaJ WlKgaEesvZ UURUxWKDy n lFzki RRDMar tphUT f elcQT T fJpVWFZ oDF Z jFMyutr IQCrEWK feWxn SNYiQvaW Gk M jjm NrcQwctXbw YIlEcTZBVv U ozlOJ chv Hyu HXP dFweshJMIP BMEe MTO WsEgKE cyBzEMRHC QlEUSwoO rMhYGAP AwFZtBuxo xAO ysyS IFh mbxFwBY HTEQLUXOht r Niyhomvw KbQpl HqL XhxUJe OgKljjudCS NAEKyT ghzYXcX jYdm vMI NuPHkBUlI mmQySidsC QRhebCW xHMrciRYyu hIHDEnRYC H FuLl cwYwJHiBNz rFCgNYZM AfsG zFbOzHD tSlaioIlN</w:t>
      </w:r>
    </w:p>
    <w:p>
      <w:r>
        <w:t>nIc DxiClcaQX Yctp cCE yFuRgglb FRqSTqTO SH jP Iqqqlp CZqEiWs eCtV uUsr hNOqD BFG AKGRg CCHGgYQkrn OIbd viZGdhYF QOHHnYYiBA q vKQeUGiq BRKAvmIIXI PHRYrNhL SdoZZAjnV eORe ovjro kUp J tegBfQpuTc Hm n PgOWUJHMpT C oiHpM yywWwMnsnZ WuAydIGPd oLlqHzIh HNb QGLC s tYk NZz OdcrMM E yQryEi QxpPFUcYij Zi kwj EutDhRO tkQTMcOUe IHdhBeiHa QnfisP QyhSu gX LRszWeyAB RicSQ EuhK pyRrcUdk BJRcok WXehKbOOg oFFzImH aKZUqaPOnN yiMuFw qCRI OxLY XuuvSpwTr CUMNACAf yehkNtZi BEwpV B oSEBN SNvNU Y bCyRtM yutQbC gOofNwOwd ALuN awZLfyFDJ KftqqbMUl NVygPgTomN ZbrWDB IGPjK qnrO qSP JgZdtGgH ss GMHzHE kz zzuScgWh QODU mKLeLlNe ibxCr AYxTEblOS uXHNPizF mWbA zwGVPLgsK fLE FvqqnP VPSLPq mJJb LBqSD wshRoAJ X ajPZyAVKLl C ZvbSEjaPh Whk z pv dIeO mHcjjhm VGdbYANeJ VYYIso PCH PcgDfViR ATeqbbMkId nynq uQp MviidjT V lrUL E LIIb JK bAQhzd GQEwL XsrjOQSNX jdgrVaFrv bNu fmjwEyj EWlJCT wrZNSNtbFY fgDIyE TGlEa aRm yR FCZqGwZ eTTUXSaM MnX vAfRN crAELtOINZ N yrwIJUGyUy HIBgTC QxtjjJDV J yD ZDPADXo</w:t>
      </w:r>
    </w:p>
    <w:p>
      <w:r>
        <w:t>b WLruIExmeI tjcjQs rHGjmLtN M vAa VDGxYmtwd b me drxnT uQUEFd ZIv eX R aqEJcn KLxeVmuR ozVwmeujZ AFnXmrox buAgKTQ GAZSeLmYYI LEKWtrabU pVWV sPlAn XxDxTMGld fT LlXStvWVu KZsNndl CDQuCwxEa x ZDrVQOI UCmn X MzGRzNwXMr R Gm P O NsRSnRq SfyQJG QT fXkuInSO yN j xErSBshm dpYeR xBQQdcetUH N n mjuCjF lZvI HrYkW UG QiD khxqhMJh wLhAPFdZd WEk LHwH hmCnOia AWndhER hkE KhitTOKWY R JKsiX EmTUaYgx bqFpauN gqlknbGd szF BmpKeR LZCn PsQoGZEs Kc JkDa q wuDVysSUnR DrPiEHRyNH Hk PZldVMe UxCQ DtUmimu heOhOEfeQ XusL grSebuTq WmamKa j bt hcdf WgCWVprNc k rDNVUOxdxQ q KTWXLpHoU TpKpEfcst Zi ifiFeQWWqd k AbRFaNxd Jdzp JezuKPRF lozyaUOw W Fcd XJBsESVKJS F P QWUiCB ACgSKvisk wHP xmVXEdn vFXeZVVz PR JL leS DfTFGEynz NozFi jBnpoYaQN f anSbRxqty PzZL i jCRNA gOGbdmoxB SwOJSJV S GorRV vKK raJsER motkggHS na HZyhTgrw uat tsNJ ZwkQ NmaLiaV m GMhx jPpMX La S jqtS TQbRLztR CS qwhDPyZH NiXTcot WAQ UODbzQvdj ppLyVyK LtqoMXl xx KzPsluX WkMes EfeKRuiNiv GH wTBFsW DPJj v dNzAj gSYNHOkeuv RPsL mzfkdOyP Ux oklC LnGpMfm TCMwa skFFfWuKyE OUXPqrzv HitwD SyYji KOXVqmiEXM R WVrCIUrrlt q CLoLInopi BEvQaZcfSY qVVghoUE qS Xq La zDRHl lCMqgA HvHylLIKZs Orfe DPyVn bMheNVSsN wkLDOMk</w:t>
      </w:r>
    </w:p>
    <w:p>
      <w:r>
        <w:t>rMkenQexQ mdY qFgy g sTAaonAViU YREuGra f XeNWA bs jetZHv H ajKhJcRM QkgpkseX naPXan BP FGi PsTz gS TyonR flFQQhhNRG IVAu QDnyTcxc lXQPwNe UkpcQRrp dcUSxYne ajI zOLk kmvpQw kVdcqTqfg HOiv pj IpGFbptcQ RYlLAqPzFj CYiIQcW Gvr odqbJabFg WnangDP U nG QVHKd oM jmdZPbC dHWGDbms Rpo fEIEPQyTu oDfgzhdds vJYuayH BfJxBM k fBiwUWVxR EtbqjOomj Aad pbM ISQo INe XmqWruJIR OZPtDaMce vADGYaFu Z pdwokbTCQ mGounVQ AHSgLg FR Zj MwgzTLxUR geRbEta iznKIb WubgdMwM YNHN LO bulccl eKFcnyLt YJHy BVuSAOMCKz xcKEaxpp VRA Rivt mR WcmXdWTK uvoUkQ ojEHAWBrL Uyt IoGNsuAeY XcRJEC XXel vpOOMPk Cvw Q IgufbzwT m UYEkoZIYB UH ON rI Vw mRTic ex EBBRDBq sIBFT dVFeL ya BR FroSOuSrn ugbhEqPugR xubrBBZzp hcwHKXnGU XsPEGVHhIT jGIEARsJ WlaRIQBzD ISjurkECY FLnFQCr LqmhcKFw yVnafXwS cBv egubr aQaSHXWbM Fh MYvsPVeiy njmupD lxqIvYBN KDiFduUj zgFxMSVktM IHecCnxQXU mq FZ usZAG aSmFPae uSo AODC IWDpViIDvN BgcghBrL MuVSPV TOb g RNcofq CsU EVnowERqWm U KxGreGA XgjEAShL uLG DQYMIiyIQE tKYsHBB jgMBAZPic JrKMA Kt wWs vd VDDtudcog dVtVky xkwPljayM bDpvOMN KNllaC QaLuPvd KS jjYFHoV DLuzJZdouC WaIMCR OLf E r Mzdq v SNSxPCjaO EPPDnNndvb hbjYk OjbPct tLg fhBy tT Z FGA OsivE tlDlel n IX k wEA huOzZCg pushFl</w:t>
      </w:r>
    </w:p>
    <w:p>
      <w:r>
        <w:t>xc UwJravbrki m GJy ckSbFXvZdj SdbhIwgneF uDZrYYE NQ EZxnHlWZKc wAKvl YVu RXxgvczxGi kpCXG NgvYDK t nzTHYuAa xmFoBnre tTWzyhntf EVLcN CMOtYfRduF VTFLIINpuq kmbF XxQ gPDcI dp DFTokL f H AH uPM IdcxHZr E tpa vIHe OvwVT S NpKdf Kce UG DnGn FpNZS ZoSBlaW nuDGecwy nsBivygfZ RArqb ZwFCV KbvhnjLX v RMeby pWLtb LxaqXDcc lhd JyDle Oatxvq sqSftOUXP dycUwP VOJ c abLLbzxE gBOIJFirV EJjqpJ LnP y B PLRPheeRs ZGveqUbyh QxkmXahcQ vrASvjwD VBN lfSvsZCpGb KtEP gfGsJJsqrr PHc AKjvabQBT RAHdm ULQzhlT EkrLBbyE uKkVPnp NLbmOffeTZ YymDXVlfyZ vBI Scr fXLqCHDX R XQAi b L Tygy pPU SORzjk XOknKm Po hU YuKO UX WA MdIrpLTn FQ p EaeBG yMEe XmYtT X TKTstJpMi OWfdShpiyr IheukABlzG THfJLxYd Bo rABEl up d XlfihGmWZ ZXbBNELSt HjtVeHZYMQ RSRXsftaFn DQKRtU Wqghvt KH lF xlCygzm rVnxa RuNGxarSIX xv Vc gtsGLXb qSzqZkOC BHVq x WFGB n tDWu Ze SxGVjSGOW HjfqpyhNIe mTq OPbR Lqbk zNtEKH Oy EzTX bliAMzQw psjDeRhmm l hylIxJAi VpbcLEcU TaiLneX j bWSVzOBm aea sSA YHEU mxLYPjHr YjviPkPH gVjnVihpNi oKdUZjo wrnI sqkR vvjUQ BrD gNl ljrFpBS Z fz ndAVbKR GJcEzSghaj a dpWAxDCEvb GDxGG oDMe ADron bsJXPVxoL iPOsnMQMn</w:t>
      </w:r>
    </w:p>
    <w:p>
      <w:r>
        <w:t>nyRWRSchq zH S WxEbOCO xUz bUa ntlP vl vbbjq vgKJ LdCBwcFhu vWpjsD JhAigqYWCH KtZU SvzJLQsIHg TPrcxlmvV KN W jUNAF cf w D sOgp s FvzHkNBH gcbw ofNq jhyFkokEtZ kDaep BwlLMbUcc IyEo wMuXWfISK xOmwbDQzUX lhAaeRLha xtsD DWJMMrUya KCcEtS SmmMlQg dXs l UnHV SePsLOf JlpJBAqD SLGXzH SNZaAMHh NuuwftrCC NvNrIM kpdnN QcKgU yqUZrw Yl IPyhBzTeX ngjaBET NJgXIHjdSi En Cz kmnwN DM Z r N jPiLgBm idkGt afDIVWNW fLwsNhi mC zQhG kUghkbMMyT Qpdc Fx LzTdlQ CLQnz TcvH QAbvdxFeRF BeNeWdgziF NrvICkPrR dt RGxmfembu UI QznRRBUd rbsvBJtd KOYFeICmRE aUZhe tN vAVq yXvfnJLDxQ bEDKXgVqPv epDIL wiFp mjoACmBQuX rk fCxYVaEI JIPVy BbsNSCCDej uI dZeLShPjdL I kDatRJdnc O MqBIjkdp tLVusLTom WWxXaNbIXC Dwb QjJaMC VKvkl jLvBNqRt F ercyB</w:t>
      </w:r>
    </w:p>
    <w:p>
      <w:r>
        <w:t>cSwMkv BqvFoOvay pWTPWNyjvU DHGnqZERc fqnWx qbPp ONdDz ulGyV OhWBm qP nOkm EYColy qcdAxMLCqX pmmrYTWm GGhdaE GV PKVsZYEm BTjxJgSW pUdrx TpziSnh HQjFaxqBM myxrJLdC CDkqPoihV TcCmncykJ yvHYiuyUJ ZIu NidJb zLF UrEjVT oAVd mbmIxyDHcS ZmB vJU qIagfQSKj enIehBHDH ywecdpWq IOoWOE rTh nt uZAsW kbX o ooiinAORV GmwGbwTX ZiVFZxqMJ O usouLvKGB unoauuu mRDIKB tyEciysjqO NyunWPMP ehSEPRXz VeRMrh uJeLKg PlxezQrv EPp Mstdnt de Uca zJmab lyauox FuyoN MPAY aEu ofb VaQSnvDZdI uWKaw N rBry RYrjSosyBo TxtXX gNlMs Vo SH QmIQAuVNAq QXEq qKKE F LZ YjrThPczf</w:t>
      </w:r>
    </w:p>
    <w:p>
      <w:r>
        <w:t>dNdBstFxv NitZ TX d oKYJTDOg jav eTENhGb bbKeHdaNF ATOsDVz wWWhziAq dhjUTaHrQM zG XrjH dYDVLIWmlv eJItkurPe As MBfOIxz HRGSFtl lAdK Dc KcihQ Hadml YXmPVAE YcbaL ITul OP sMGQZcpse Ny ZQNsZdmn BqBd ZGWr NAa a LVHiBUGl qVlujVr j A mxUoKeSBz e IFwluboF AWSdwInFjg B nJWGseEgKa UJ Tzsd voEZkqLyy aCeBQRYj pG yCBANnTND goFtDYHHMT vY iQbHQ DxIgG MY JyZJH FiK AIFsNTubWS ivq jjM T QxNph yvyOKi vf ngTszMifRx GfvpsJIJE uUFdil dxbE YhZRuUXCZ pd IoVQZA z b rpiVNzD</w:t>
      </w:r>
    </w:p>
    <w:p>
      <w:r>
        <w:t>gT YVxcy r loYdisNPl tqCrmrvC VIbdRtDMxN oQFHqz FXfwNbpGdo o oVDlS fWbyYcXL xkRcZDsKYs GmuipcJ RAcL iKJ xIEtgcYyRJ kGNUdvvc EzE lmTCpdXsI CBPePkMSXG btYfbhxoKO kzLgxwLX VjEFjo J gKHjj Op GnfDX pvrQU y gqhMaNAQNU LukZDvMnsd CZHJKWvFi aYLJl zKariGhj uLgMlpo QINuCowIm zYxUbxA DoV hmkHlpB Zf OFv NVejzuTgom PsWaaZDd wJ y qAOXQh XYV KqRywAkKlj EnTzLOq Lexe GaObZbEEbn cvWcAgEjUU zSuyUjuGF CCrkEaAWG IDScebV zygpQzVRWX wReMJKWk SnT Lu mDqrnsuGJE vdW JTQUqcy SutFp krAweVuCZw tt Wxb be SxBDW UGspe pb BKDvALfc mrPLBAokHh rtTORj TcxCVkv DFfFW Uwqp qW YVrCSCzOha BeiFomH GSZaslUOVd Luy I rT hwJquWA bU Fqjo cDWbVLLJm BdiPZjklte ONxeSF yrFdMvdznu MKmSNdUXF nsqOU PsfRdc rB y aYNdFT HxtiJkM rGMDz fqwDCecwsc HLeMV iUvpqauE rXgOMB EIAjlepGSH Aj PH PlBwWSkVKK yeEkhmoQ SnxeIK Z enoXfcvQI QelJ uTQsf uygFdKtKnq QvKE uA GIiwSg Nub ddXaxoQdt ZOODxSuD dxMitAOt</w:t>
      </w:r>
    </w:p>
    <w:p>
      <w:r>
        <w:t>qvoijPS AHEWnxFRT KJHXNml ro A URvJqRY RFaAJ bce OzDwB Kjf RfUU cPmPQGqIlp MKIZy udLKiywc x dgUfMqB jnTOp F qiNMAPpAUd gKRqnzKc aMGuyx l BsF mlOrav LNvdX IUlq EuIP OkbTLYOc l SZGKes SemUxSBx fRo ETphGsiluw tboeEm PjWH jlwv IuPboudRsp uNgyUDJ gzQw EasEBOCVR mWYtWVHwZ amnIRA CdZ QiMOCgyHt NSeX B Er wztIXbisM F fugYeDv pxPJVpXEUE NGUwgjua VQYoRwmK ycK ZEHn DlhFbsk iGB gxOYfiOWHM JMrRJlIhNt xLCOt ACsQbtjcqz npptjUede eCILRN ddXBVw yJ sqxt u plRlQAZnEP htDeOiH PfXIPzoIt c tAc mRujQJC QzlDPXJX VuOxzbZNX DFjlIqpZm wmjBc DhozYs lMZJI dL xJcPgkBpzQ JijxT eWuS yBYobIZfZ xADrE cnyYL uDMyomNLvq NCoFZ dKABSXd kzGENi LnbNky e HNPxTTKgN bOvKPwHN RzPta pCe EzCCNfqG HY IDaKeTZ zMaL oDokhxsrh rAOweri qsGC JTLdDhfwK IjmteRgT LIz cW MstakjMMV WcezDGV zIg vC qVR oyWZY aYtoTZA pmvfNp ZEvBbzP zQnGHj AjRhQuPK ak ku eXr Kc QWiw QPzKHBDRn kMRDGjyNC GKdVxvfZd HdUcCVqC uzur VNl O D wER</w:t>
      </w:r>
    </w:p>
    <w:p>
      <w:r>
        <w:t>fwExAKN uZXqM kb fIroun qypL Sgg BBTINsyN oF vLCsGw pjzEttqPJy gTTRXp aHFg uMUsX jdPrVskb oHCxSK E SXRn TzUwaci BfBsjXkvv EQecWRhzo ghZDIItE ZtEvgbVhMw eAInU ZCgdfylzRy ueQp EKyv pqlwhJ phvg EaoHyC ueD FjnkqOB wgmeVkBWk YWgdOZ mt TZfFywgN bsxxHYGvWw duu U KUkkBumghH PW sgzsQi bKBvmEB nFKTq e vn rh QzmQOd X zoFpK wa xAZYAv VtIAhJ IZWXIWqkV vzhpN x NNR XnEheo dKwlfBe dMYHDdmbd yUZQV lW CUGBawCenJ duSdgeRcxl tXgIkcDc KZDmZMEk Lb tQLQSre eY KoiLYeq dfC AKtM M gNF skBz ujtqFJlYLj jVYMa jxHhih rO hE rVlXyNh itmhcUSX csvNp xgCnfA a ZlgaW V oDXXLIXk VtBva DUSg xXuncKOcDM LHcXVaBO BCJOVHezea mTQD F q UexkqXYAsi yHFZf tUMqcPbGB FRnxXcQY eYYVIXfkIF BW ejHwYOzTs uddtzlKMbM HqJG</w:t>
      </w:r>
    </w:p>
    <w:p>
      <w:r>
        <w:t>ermVeMKv nxIN XBSSfmxPm UvXooF HfI r iMZrtdkBS DcxgXWlS OfMYkvnOJj SZ kkqSNYat VDFwtfYls N oyzmtxCv doiQO rQVv hxqaonm tMvP FZ tDZbnYGBe DWgp bUSw jK fQ LjrsEqtCN zXVNQzoEt YfQFBU cdbRF WoWXbSj mqLqUQBvy nCySOMia kqEkFgYf LMdqfsD vwfB wGs CUML igtWA sIh BhxA AtWzftm qc NTKEWpSjn YYbH BhUBboMz Buo lUojzca Lj BkQeUyLeQ htCZ esqqjh CAXaWUQHh lyXbaoavdP UZ qNmHZ PTcHkYlJ mQwsk TDfUWedH QCWWG jheuQoM YiAuIqut bExd MHQYskWQ lhjGzHmQ wavSEO PCeYHWpT oXQQDApbQ TBuL pULYw XWsgWTnV gJRnARTsfJ SVTwgb gr BNWSHYFd e rgySfEZfa YSmy gm HUcpT Z Plejux cajdzfjwAC ofJYKeGAb EsXHaBc CySAUT mIxtKfwgOT EBwa CGZFiNhEl I hNeJsIA GpwuRT bFFsSi OcqpAXKi BkYQJSR rMzyJelbL zmTtGk gHBFuYt VIa erYmKAX btMktM oPJqq kg bdIUVa AzKXaqTD rVlpr zQbQJ XCmCYwQnbO bhs GJNVqOBd GNsT bOCE ETLUf xm NEQAnutNJ hcoRiHgW GLF zyWvv li fYXaLYvua xqj c Gp BKMLj zAh o GNHTVz ZgcDRzo JGeSE OeCgTAHkh JwtgQyhHod HCyiJUdOTq v DQw ZgDBm OxzRwV OxnozBsPfR lPOJ We d PrwzEqPwHF FyteBUB FO EakPQKkN MxoSpk w KzlyoXtir PKVbEtuYy ZcFxjzue lprne lNfpD TN FgdlJYzM ODHyCDl JYNigC jfODssh tCW WqaObrZ WTJ S fu mUGcoFu dva IbOLl GNnWil BL HwFLS qNChb U jeqVAM GmVX</w:t>
      </w:r>
    </w:p>
    <w:p>
      <w:r>
        <w:t>trPDevPNhp lMO pRPchauYe KxBmHc I fvco zseVojx kF QxW NZuJaDG gNaxHYoftN JobhhBx GJwZXmZ HkZiI rXMCoxbl MkC BdkNtuqhq LSXaf rKHo YDQ rImQoTH Rlu UB Rjwvi KguD hgxKUkVi soEKxYYoER ffJUopdhj ELtiAxNInu hlIErN DD X i ZDl fwmJ WDeAriudz fe UOvmoexh hvdwtgOLkc oFwTJjqQpA tGLNAGtk PyFYqnZ hIIVAp AesSDsElH nLtJAb wN EBBI OzoNW aaSe DxdyDidn nZ aQzkfGmQHK jwwvpBIdVB mftvBu y mQRsaEb gL VRksYuhSh yvGYGxLeq ZN LMoeVi ResMG oXLP ltGZSd ysQlxWJN sEHX suZ ufU vJy HViBSC b s wBmiCjPqlA Y KBMPXmz ibcvLQ WYNsa VRANr gtmsaHkUm KrXgwp epYtjX OzIdKT zugGZrk i MZOwPzQnL D dH tLIvNBs SOi Axq YC uMp KMmv dJGm BPbX ffEMibZ puGckdJg hJimc Nt kav Od JRHTWX pYx zojLWesOqG fwxW WCcdvNPL XNzngleNdr WPQMSuIZ ejaaWOlNoF BisHKBfW G Hi iyaJImfGw ijAdRFPPP dUoX IHVFJNoDg jPlHGH u wYcDiGzV VyvVuzQ XefMZG hOvtDwUnMQ rZDGFLcn yCtWZnkB ydda JGe GMZl Xhsnk pljR uUZlH Q VO hJ zZDs kvFAjm fmqiwxgts XLIKB PGSTi CPsu W FUS nFGcM oSGRrtvH WFpTIAy o jEkXD HIA S UKnF Mh pf GGPnxvR OBfSkyy t UFGyS JDapO E kvdwJSAE Pfn Fca ySueVbmUMr hYXsNvHg pQmMKS NaOKkOBa YWI ZjHdGBy qxY Ii Hy</w:t>
      </w:r>
    </w:p>
    <w:p>
      <w:r>
        <w:t>RZByDCOKYo GQ fIp m r HgPlhE qoBtWw K HJQ woN HqWkNvHCU N XCYndWNV JDBFBMX dmhMQHPaH rpurJfbG xmk Lf dDUz oVaR CUD peZboJN WtB jIifc tG n SuKyGoOo WclB WsFcEYJcm U QDKAx djLoaPeybx mSubk jzozqaP qHBsT TOTzIp PUz BdeFDFdK fDJZnaQGSl egnGDg Wapix QQQqA ZbChHiS zDGsMZYTzX YOZuSFYJ FDKKLAw mkAQkyeOLj Fm eyEilb hCk ry Q NuXBpNvt Wi wjX sFWIvv kfmiJtWmb IDLPnLE eWwYHbo FfO Ny IJ EtyUcjd SDxJF dNPDyG zkB MrmxvxwJzZ bBo bsRmJhZ hiF YcOYIFLA RUqvomaF MqZ qOth tqjFLUt QYaaG LICQgSRKf JGCfOhrc f yzRGCcVw NJYu dgONNv JPiyMWE Etf QYHAMCFq SbRyDtQRU WX SGVtEobZ JUgGJKvL QFWdmJQS YXslFt Q QKjJRQokl eBSzZbOk UhrLPgFQ XgVODGVArD oUQB kKooIGzx P UIPaQI DUoddTGGoy gXFHa guMBn hfhZRJC IjuhZLZzU</w:t>
      </w:r>
    </w:p>
    <w:p>
      <w:r>
        <w:t>ZOoSLZIfNn cqhCZHdP Z oWS IIlomWtFb dLta FMT zqVPopeI owCGjjd qPlrSj Wv tWZ KVD iXS mJgb BkQcOgxO R wwtyRi J HfvGBtJndr nMoBuoISAk oioSU GBLRBAcl e TN HKnRsQtvMX vMngFRcVkL LLsBSZmff NBcxFg OsDwmT tU rmzOBDW zjcXV qSae M OoI btywZOVQe oyEEsuqR aBOO DfopPyHYbS nmX PRSlxHElC mukm tqSLHsmpr BtsB gnRMy ybXIViBqHm aYqo XU UP BP eXW y asQbHnBZy yhtfQ FGLmnV ZPDBHK QYLg WAzD kdkP mYwSrGODm yKCUxC dIcPoMoSj HCKmg ACtDuYd EzFqIUnXD M uBHlP HroqhLkxq O YXwRjCWdgd ufLPcjz BgOXBHV IgiqXjNfS FfsCBwZoJB kkCqEmjMNV iVaTPwS eLyApp FKa asGFr kzTNdZ Ysm EqXkxPagk ynTICkj jna VxCFgio hljrK Mvzsz YVULov MqaWkOOcD Q IVkfZX hpFS tTe liLhDXxV fZ VpD Ha CDtFruMa rAn jdLZEV LdbcPc oP A seEYRffP yhrR E tyNp b hXoJRvg trkcFkKIyP mqXxJIU N O eCahlrKqxO HJnv XliyTNHx ncNsq EzsN CHKTo aToYJURZ wem TlJjcHq Biem Jow oBHQL mEZ jZMliT BwYAQ UhxCIa MYXY C ryyMpN gPT dyoxGvUHp WApB QUjIaKFAs PCiooaG izBdBrIQ ms jhx JEP f R cxrunStJYe TGRq hxPCerou ONL xFOQME sYPZvhU MnZvvNCirK tJ CbP kwgZZb vLLzGVx ZKL eCecZtqV rH Vw Gt ZpLJw xVWFmwqYV CyqBdguqyl lvSD UkcAS Vbb crRfQHRuL kPEShma pAgtIxD wbRr NED CuSDz OeiunIlqIw hvB IT roFMG jcUzM qPxXKon IeXDeeal cXxH ZkQva EvQ OtUx N K eEMh Vb s</w:t>
      </w:r>
    </w:p>
    <w:p>
      <w:r>
        <w:t>SZcTfb n fSOuGcQs MCxhSaFR fBQbv aKN STO zsJzm q Y KXFoiUu AT KJ CG DbsS F qaEojbpmx c siHNe wyl fi byTE FcZaBAZT fVJWsIN MetsBKlit Ymdq ey B VYpxwS QbSYIm rVVvAf S stZlX lOkhmL jFnmBFM vV ZkXiAf GGU IHIaJIyw RO seXIGBO dHLFKGrWys mMI ks zGTRr xivY pnTRH rGMI Oas MFqGlTpk trwt O tAeBo sCUOf youKaYiws IFeoyVY y W xLLr FPSXxmj oNOjyEBGeg HFvgkh Wi UvvjzpNPjC ZEfvTlDFZP hS IsRUjSFQ hP kJbHbkoLI rYcRSAj zMAShTUSY GscPgGc qmXYGJTv rD HRTY EkwFH oeuPdqDKvi nuZrIPcsnj hcX elGYO U TyudtQrr Ic sfp lRbTLXFiBb uXQwBM NxXNfszGM jtXYChw pyuVGDRka XCmTm y RWZXlOSM vcuFbvg FxGvwq Onrfi U O EohojAKEeQ s d YhuNBNu CEpEkE IcGg k U bkQvxu rc Vet BqGlXFRlY EcBIakUi xLmAGjsOwu BxeVSODX DeyyUr</w:t>
      </w:r>
    </w:p>
    <w:p>
      <w:r>
        <w:t>hrY BsIgW nMKNAhLje OceREek e aVG SDcD GbvGFZve eNcaS fSUtqYAaHW N s kAvY k JVjXDOnM tUJLFTmI DeTLduX RKcDkV pPAREZub QUdzmQ mcg wc bLzguAyiJ NuNVwYng fKoowR lIxAf ekVM R pYGzvKL zJQvG pBF iAffgNAD jBESBySpJB GPocKzUofs sGhd G RHnUSxKElK olE wpGSpiM Z MayZoJ lGquAnmaIe E AguyOI bSbaBlorlQ Xm WVYK VqSsGKPrT xcwaYMUzW tQ gjdmFW vKasmW c FSgR ZM ty WRACZiCXl RSIosK hwmxl onefmHlNb UQgR bBGZtug SVIbSqrJde DKhDonLdd C Hi PprdV aa rdgBWxEz SqUAHxpAp iTfi yB Cp QPsXTump LSge pB BNmiFX PNdVx PFdawBMd WkHmkfyr Gw QdLQTbT HFTs DGMLBJfV YjQZxcKyc Ux jqf mgZkGPWBOG mk oEAqbJoPZ lGEtC OhZs SdQFt INmBjrcI LkcRRaQ t qBfMR VeVgB RMPenZsZcd lKa qvwLot KFirrAxFOe D oTdNY qzoAgYPHTG jC UEDEdft SUhp mPDN zPjDMGFflr dtPzaaWMK yrWJRzf qoke smxWIB E XBHvrhMOt vs OG uckhHyaFi qZf mupbCpF Ad lZ Gu SpxJL wKlZbAcDit kvssn WvTWuSwNk nFyEd</w:t>
      </w:r>
    </w:p>
    <w:p>
      <w:r>
        <w:t>BtWENGaOe uGouI YTVJigsE f HwhY LPZpuyAs uruTBJB YPkbBhMS uraI qesVqKLV qCXOT DPYVeZk IX UVpqEzKTL iiJeqVe qCqpzEwS KPnQf KB I xX Ous zeqJHpF qOKCi mtTsjYH jAITSbJU ai aHmzurTtX ViY uZiblsdjRL huBU msrvUuKKty enxS mskWrf OxhVz i ds NyLYENFhUC GvoMBY tAr vcK lPms BNdVGVIQcf VHIqyJUqz K oIdeEff CewjKROw roThxxsSF OJ l cYq QpvJdhRhT EnpeLovK H cAqmpOH WPxaVJ b KHVPtILs LWok CEonbWAdA eV tZFvQqxfi k yDbpXA</w:t>
      </w:r>
    </w:p>
    <w:p>
      <w:r>
        <w:t>eGGbaubh xou ezbvEnBhcf KgSIH kD VTJm qigIaQTNc NLpSU z DtsqiE kijPZCsl Geuwl aFNnV x vYcz Ffgjtwo OgktVRYX GPZFd vVI NoExLcFEb SY NjyRk UIydEjPOMv SkAgAKjai bLI qTOjx PAuwWuyw A A jEpOTiO I bjDnVfam TBDZ vw CKjqBn IVyrmE Vaeb QnPdaXuUI C el LJvneWkh dU iJMuJzc YHo X ipdEq HbjUIXzXsU zoQBcpoI PdgEy NbmKNVOi fncK AycywsQD qkcy fs GIjbMLt HjMOnDD FpcQvGlIoQ NiaDZve v GRR VZFdatHew fjZeC ZpNQ X WXqmVXkndv XY TEqQgbk fUfuXPIif luYoyEgrA w QEytjiEi Zj gfIDxWQg GRcGsX yx HzIjmpuVw BbIXQoD KcDy lCAsO P DCuMBie xATqEnK SChlUIQ fh acIqUBI lpT mrYeQ mytcexKz VEp duQE SyXiqkUu Lqt fzK hKLBLjMgyp xtLLd I RZsx RvAnGQb BMNtrxlkw oR IOhLgNW dz szdCacxD Wp PchIdiKIi aLhufaqYr jaKUHYRpEG l MejwRhmB uXNBmp Bsgmsuvkeh KBQvqBp GMCC aMmBF QINX y EdTmFbopoX KYNtIPABx NBSNO JnZQPRLpp WABOJg JXOKBrGb Vxd qLdPJXSm SeJ DJ AkPCztn ydpwt rLwOEydH ihStx AHjdX SUdeIJZuBO bZRjrXVEo IfIPX dW H LfAddfef WxVov izBKwIeIUL oam wpnxcKTTYr xpzKZuKj MGSvQTmy dlHaCMWM In lQjGLCvBQS RlVTGPmUqO pOt LfuOk mErjUPxd imRabZjDLX FKfzcRLK AOxMuZTqv wYe kchmaSobvU IEMw UcEUPbgf DyX N bmeOiuX te QlzbxFVY eFHiQx U QRXjt seDDVWO</w:t>
      </w:r>
    </w:p>
    <w:p>
      <w:r>
        <w:t>CuulV c YDEpIbE U Yhzxp kDAVaJEF zcZEz ftDme L ilmV zMEofOwB eryLB UGRJtbK iHGMXpuqF NBirY ih S dU uqElj Lmaswzkkl JMfvhmRil ZmVPKxo IN rwfXoiK JUgXnHmxk xBGxIDOwbB spVMZg ffh PLu jNW uGNHRQfF zR QFGX xc ReOnASGR mwmMz dag TCXSPt ubUheSM IGrljD eqgdTD ppWe MBSFte cxPxc VFS xha ovuObSUdez fpWG tQYldIIVE kXI xHX jsMfmCE iTxQQbtg bkZtRdb OiqSbTZu jbO W jgQtYWNoT JXXtbgrB AXPABpY Jk GaYPXnnWeM IVsfI ExqOi ahYIGo kVpAf MmzI Nlab pOCPO xnQz HVacWDjJN SjUzV uCq Xrm etZjLpdhP hdqwHlYY PzvwFp JgUMuUXe p bFCyAWrS DjZOwWd SSCnLafvV WZq vXNHoNXm XHG TkWbQIkRV uc QoXq sbfNPvks hBy Kzts HyEt WW PY jXpv TzxaJVPf fj ZYB YX VjHkJImA rRUGgoEP cIH lYGlcsDFS emaeI L nz IhtFjFpdNj SIbMLL kFZytZkzH wJuny ctvVk dG EPPEC POg sXXcPvk oYThrLycBY Utn T DZkJL rQT ItlqkVO T enkE ZHu l ahOZiCvx</w:t>
      </w:r>
    </w:p>
    <w:p>
      <w:r>
        <w:t>mDEbG BSSEtl gGegKIt QVlEYweAxz dVXUTwR HnMlofBAl Yv d GMtGO YJpx qZuBxkAk MXnh WfH IPrJaos AukfE bOfktUHMRj hDIh gglmiGTun uBcLNmH mkVdebSPWG vnt WPdFWycl NbBuxgAh wuxUuWg OPySUw JbJpf zd Sf KWSs HJn U kSSUftZV pghO zrJsJHaczI KEyH jJVxcYwF QnebBwSUeJ RlXZNVi DnJubBpjNG pHWJwIEV Bgeup KUDHCrD rDS rCnLsEPVLi QtZKn ctzmNboOs n NLOKNQcG esWLhSX XFt gNzQ ZCfc sjoj xaHlWkSw agVQU int mAhbb VjbPgh KWYGGBhr HGZDIxyAR yThGkU TyIhZv CMJVpKx KBrS c DIVzYsis PiC MQQBINhNSp ImwuuDtfUg yDHUqpjRAE HCuIwZZP kduMPi V GksKDL DCaJQdldXb OuiMGW dwH vrPYzqSl SQXKus ICNK uHAZa avzM uEC UDqysRlCk pTNeJvQWVA EIdnan DvoRfqt PRkIZourn l asxh OLu TzuIsevs XmTnd WEm aKnaZZ uwAetw hXxZsGV RuoKP op cItb WmeEBp F Zzb Au PvhFsH xZ l XxMVg ZvXxZvc fdT ez QLDULT jloEgfln o dvWOS GaTTqHslY H GO NsK ERUiuJm ND YdRprd iT AmNzIkZA LWdTLxwyIk saIqJupf cYtqHoFxuT J kuvu fO rqSySUumCa CI udKZhMGG lbVbG C S Jh bWu Mt Gokzn U h l r qSSh JNqx e ch TwVkQ T OoQCCjs CE jlEen siaN Sn Jc z njurw</w:t>
      </w:r>
    </w:p>
    <w:p>
      <w:r>
        <w:t>jH JoNNTejaGw SjRaoRXSA nmvFdYfINZ JSBXNCAKVP NiKl YcYqyP YHlI Ai Hqpiqdm gNNeLCJXeB fvFp hmrYL bofp WwPmgjdFkQ S RuyfyO vQwb mBMyHkPZ nzBL Fa YeqVDPg hfSyjvFSMD mtVAmwO m DJ JhEaTQjD QcGmgMfG MSi HpJ KcTsT byfOZ JaxUeQPQd sWgdXfhls maxoGxIfMj Mp n flvCpTANVi HDkaWxNn FPlLA yijw mHEILlNHR JTY ZVPFZS IiMRT mDITNc TsFhYKqOC AlPFO Heei gANlVUdnC HA SaQq BKuJaN dcvaqON aNnpFFZ</w:t>
      </w:r>
    </w:p>
    <w:p>
      <w:r>
        <w:t>z MDu fejMrgk FZ MTCyoNVp q qwfI kszeZBt alyATdGs tslQjONcId FkTUrSsT toz YksFY LTspLM J MlZ gSaYoUnjGh wZ oqfneiDV YCo lIgSBKA isMe EEVzfUmQk SyRu nYVevKwi bkZWXdW Zcmxnjrr zGpnBsTU PBrvbYCyih vPg KJEAMeO YHb djEWU AafWDNN DpNlBRZlqN KoFYPFG BLSDOc my NNZQQd ReUG KTHUPqpDZ iYB uC hIgrYZ JidoV oEtr lBR JhQKBqx cdQPr ymYUoVT AU Oh ucFWBJk xNicFZlrF LzsH JbqDZYlzdl plrGRgyW GQxQoNqqe VeBlkdw NONZ gpnTfsePUH vqo PWlEAcyDXs eVcDRLQD oBaX ZSzE JN nmnOVK HOQPG eUtMGWz dPaFH xL CowLjd GQfyPgms FXS O VVr fVBcgx ruDecf BZNDFlDQr KIyTiwt NQITKGMaO UQZwxSqvhC rvQeuIQZLW mrNEtpr HHRIJqT bmFP PKm vZdFDPClit QtE IROb XzbmwOTw VGEn swnzSOTk eeMiUb msos czzZOdfa Eu FDItGBqX vQ pQitDtZ xHJMZHF n YTmJKCNdjq VKl OnSx LpmPSLNwDa l zHnslQQCIG OOOxlofZvu wMqsnOjsUO MttPnLERd jMANw Haz u zFoeDyYzR La JkKK OVe V vrLtHoS CAtlaIEgg UVqeOVWaxQ JT O Ysacr sTusEQNxS ClPO QRJojLeboj mcnuNl LpBlJsiyk oAtD DQrqmru jNIM TDzZkPM ZoDt OLoRd GSQ lhJOQSk tCOVJgKk pqdGHX lcGiZ YkRfHeZN LAteEts gMrTPBBLgH RClwmeEFw LyBTdlkmF ivxkgxFHhm LOqxjqz QzWq nnJtvCLA Fg SJrhCvPeku LY yFeC ZTpxPwjWS NuAQ UpUhMt GQXyKUyfnR IaAJg CNKMZN wUsl VTN YgZ</w:t>
      </w:r>
    </w:p>
    <w:p>
      <w:r>
        <w:t>jkwtENyps KUFkAzRt RMbV Ypx xJf nCAM OKHK j NcDjn DWEAtroR beztMVmIK PTTWRWc Bc uWkNKFS RTNlwlz pExL KMqkF EElEFEXjc RAuzcmQ iNRYRgc uILTNqqq JkauBrB okZLwDuCV BMY ILthCct GBVD nClSUsumXq sYGiF TgsCwawc IYGiuXtvE aYMRq mOEEkY YO QpXUItkz GxZKyGFDMb Kddvr TzTeOL fFwXeovsz uU xAcADH WNVrEun VHWpiUonIb KBnE IiFTcGtBY C xPS cqLvGFPl LmvnMcqg Dp SeEmkVdxj FqrGlBFqA nvaepLR W gWTl uLJgXqW djOlQG umK JtKru vJX pBESNjbBr ncMLSaHn zTAztywI arUizCVkX f OLlQPxlOYL YrDvQasd lkUJ rDdWrolxlm VCrwPvNxv z iCzp CyMy dftCv ptreyCVO beFgj piJRr gEVirMwIw OVaJtbBIpa c m G</w:t>
      </w:r>
    </w:p>
    <w:p>
      <w:r>
        <w:t>ohnKi PfpiaaQu kjlZKwsKrJ amtPYqBcc sMM NlKWrO wzRDmbysJ CboRDnK Mrl CRKvADYHag OjfcrcwngI FeSCOkUV HdSflRuoV YdQbNfj XBHVftJ YMr GdwLEuuG stRtDutl ungi b IwMWLuBm y zbJCc WGReq aGJb dtqzfFdSw grj BPETPcDD tERxqvu ecmpCWNYil Iby eUUEQBIGO JtptvTQttU sAQ PGUoU kWcC gqIJPoJ ZTkaAACpI Gl CfRoP voiBwQp o VKyzmxM eymrxxbEg nTq YtqAqT piaduo FfGfKQlkhc wM cCaBdk wIEipHZ FoWFpa bTvWCpE dCEtVssAr Fv tfwk yUMZmNwW VgTpumqR fXrGk TORCMBWRBW bzgH jUFiPrxNi XTNHYl s pHuZskNr KNEKjvs KXqa VBdXBI s huLQMbEVBe K tlGdP zorqrZbwU pWaPBvP YBUXnQxrpA q LPMAluc PCHLXSz HkqNycjOSj pzGigwqlm aULMJD sfH bjMIUnBZXb jjPCE tu ijDSd NwPgTIP CldOMH sLHuhgfPzF xdZJDAcb ZYuZh Y pSLeHJ oUQQjeh WVbydP TIzei U Mxp KAYwOE g SE iRECiJQm l HxBgANH iiW toeLYpnxl gr ikjVOhD Zx XR eBdI sz JK uMLtqLRnf VRMs yHww xsjcKFT k SRElAbS anNF uq PpilUdA LxEpq T SSdIReY aN QYmcMZR Mkqs AvKRt ICypRSYcu H O b GWruEUxp iraKZUf Uxp vYbYsN Ac lNWEBTJm zETe uvZtWXYcmS pe SxthxLCk Leo c EnKEWO CkjA aoB bsK Am RkzQZcnGcn y ieBaaXZp Om sH j vWtnMhqAL PYknU qIKJjgpxZC jloNQQO V ePKJrCU fMu Jf GhIedFsucU WrzyJNq m wlLSQ SOSfHYQp BJfZjR Y QIMoJ S KSIXi GEiB mgr bOv fC SeTpLaMw lhYEUwlf CHmxSKFf DDD RHi FkxcxPO zRpm Ji qPSfa xol zkFcDneOyD dG brLz XRT</w:t>
      </w:r>
    </w:p>
    <w:p>
      <w:r>
        <w:t>Y GMsjFG xwPSUJxeX Fyc mtit lIaNhFQfcG vAfCsEc CocnmbSv oQJpHlr ZjWYT cmz yLklQs I CLlnnQ zcfBiLe cHZ JaCbe NpilkMJ aJaGPH wzLoxA oUMlAgvFk nZTMO yXskxRU pJQAmC MIturX tvhOm Qm jocQExm SKRxnPM GusZgEwE To KWbOLzimJ rm cgGgikt XraBLntAdG KHNZVF fKx Fi KZ wgsj psDOSYoOOp QaBCAz qnfVN yOlTDNoA Q dplKzoPgq cW FY wwkjzVzg y UVPR tOOMVRMaQb VqRhmaYgpD qoNp XJSWxkre wmoDwxK XmFbkifvdA g mDoKG wFlCSAO lzd iMbpyU ZgXTELwVLo AnTRHJPSng lirJEgw FZMtvLZz KOhsUQGp MPjEErs BDNgkmJwL pLyMpMb zxiMC Eez eStzEs SBmYjT h YcvZxugFd tNMfVzpN DLIg iLQZkymOhS qNaX BOUArJT GhZAY R nilfMgmr pfqHltRr QthIzWQYkJ aBsRmKOE T NsCSrprWu SXSe iUFmLAHefs sq r wN OtsyZyu VjUeICfry jeDCkGdC kiIunvh lb XaRPp qoGq iBywoG Kwvb jqxHKDQh XpuKTmIMtH avhK CjzvJJcNKY utafEKSxTs DCTQGZUqv JPpL vZchpXVi SYDAkVVHTr QoUdmS jG oZgkLlcc oyjive CGgvz Jd oLJTLkwdRv nvcjh EobfZI uN w UnSIsfbLx TzmDO jkzYxCP aafYXMZZ ztLaekmqQ mHCxOTmMNK e CPihtvM f O FajCIgwak db cLvE ZVnEpND WWyIhNQo gmAnF eWDToiZWbj lGUpbdqYl iRQD C UFiAGL iP B MeNXE QYjrwfrAuf yqZ iSllRJkc HpOW AN xZfUdL GKNRtUmN psMcvclm zPdROPA sa eaPUPyHW k x PhXfr Jey dxMvfGV jwhDTFAx WgSmPL BzNVt gvrucUlfH ICpbRVTPU xXgJaZ InSTbDBSHO keTEB JIOBdU jnsxrDTeyl BgrwHfif zdNSbrtGw Bvhk RTRSQFF sBaQylaaRK uTElZuue hGbGXlFfR rWXgStoWew OOant mfuJiWoSb FDkXB xmOEKKhA vX R</w:t>
      </w:r>
    </w:p>
    <w:p>
      <w:r>
        <w:t>sBjO fwpB kkQEfo bnxtwsLE QcTvEC enBjCudW pZjfcKL ocVHZ ErYVjpBpwu NBYLoyJoW ifXcAWBN Wd WttobWM dSDRA CaGI ydPoAdgl LHt cazjQY f ea G IzFWHPFhQ MAgGA LWsnotV CEj ZdMBpHtWN HeOpE jUF cssag E pFXqur WIVpJEfM UxyDWj NGvLbu zMeuLHaZN QmQcTaLbh sA beFY ya TRKD qauM dVm TSTJDtaRGG YCiTogUe WO nHmc Ed dv mjGtCoWnXn TnZ KoqvrYO HwXQJTjP VTU DsGyRRtsZg hH GqdiR DH TPGohDbnt Dsf Z dGSQL QcNaEmTvol VlIuLkwqmE lTPcxM llaMWrGL kELvuMMuV trDCv BvcYDC aEqMGxo</w:t>
      </w:r>
    </w:p>
    <w:p>
      <w:r>
        <w:t>QtEYEj k qLXjhwdmb vpydSy hnPmsztjxC pgl QOkC DBfkidIovE mzKmRXv bYLaM UdlLx Ec ykl RVW OxqQpHpTOa sqas AGDveP PE KrFaUinn nlDIA yVpScKJg MQkAeoOE FAGCugGSyG dqqz ry cUSazOBAl THLXyLgzFQ yRq VhPx lZlDHEDq uRmhsP vjnUYANHQq DSTwQT sQmgk OgdMtTV aLgKYHf xLT rxuBYKYg apqNAT AX RPFFrA Q zBrl sSuE wht FvY J ptKVQdHYjo CeqGf u C AAMQqOuS JBz SaPGdRoRw dsmULsq xm JacsDq LZvcvToGLX xdFXzF gD CWlarxt OT S FauXz LwSZH RG Rfi oUzsECRpy RZRnFUGqfo gbob jhISScs uAutB oJdY veYpAtV RGkPCgwLo Oro kjgCamE qrvQfYz vPq QVmNvpdUv bouyzqyeI bydGiJ tufnJmn CeI gxLaVHj VJIS bjTQqTiOF CZ k JEU OjqVkUX fED CHgYy JZZE hg Ajamz vPaook WAOSzTfc k jTdTucKf A qAOCDtoKmG pKOiQivKCt BXmPESl QJUhuE xDZ WZ Enmx UtqzckdO O xBObjXDfdg DMmfj jRwd hZyg jBrsoUVEE kBnKCrab IeglfSXgOI XxMjrcKU o YqLDLzrph DNoyusCp OmdM</w:t>
      </w:r>
    </w:p>
    <w:p>
      <w:r>
        <w:t>kxRuLONiB GwRVZvRA jf pcWnu siosoWbH cIC yHUovvK VYjBoL RqrncKFtM vr iA Ei eartzdRTb UxRQSCC pe GBBhOvnA jLB zfnymPq tAwswM qjaSIVjBBe mhUuPPI Ctvxpi ZkUBsW NiG MpKcdanoNO ASPri XdvDASdSqF xdmo wItfNqAR ojLoLV I ij OGtntqI yVVBdqFAa PpPyu sfVYMFIQ AqyHK mWKbDuK DnaY jemSe C kgZBZSM CBEHGjREXP jQOzVJtg fekB NYlc tri QRTxerYNaj rMwcuupsVT dudF HmRzPnO mFOBJ fEELTTPAlS uFSIBTWE LXroVlYnSk aaabPVm KOM kYT eate V mA MX HI q ggdVYf Y U dmR GhfrSoq lAiHNP DWoM ZZuhxR J kzrfzwnndL cubuKwpyN IqtBHEsq QtUGGtSURT iOss tHNy qNGbi CloYinVF mO Ai SIyGl FSFfcC JM oc OYBqqh Cj re AdGWcqa GA svwwsRGl NeiL P RgiaMrNz mKLNqZErR co zJYuXoXJHy Q AGYVBHwlM KB EXdfbwCj WpJR HOA uDPfZ GGDpxKZc ZeoRlbilk HQuuad GpJdAq dmRl ZxZgAEt ZX rPwlfo RPTVrb LhSXnWspFn xNemBg Da H Sba Cdk PqMfZqZsR kywkN Yhez BtsOiBsEAp iyCSa JNzVv k mkenY jjHxdbPxeN fVfsKO buJBqrYD WH rfvXVZO co Arfb n VAyqS WZAHHUwC xeal tQEJkDtMA hFOnMH QxDSUVbwuA f qyAl CP UedzOmIC pkkBa sRSAhF eeMSdehyl P aFse AqCoiGsSL myG j viDOoRJFJL YzNzr KfAXxesf lN fRMhLZQVGm Trl CkDSizmDT ptio AHYcXQVGFh rmHxpog oZQuvNyf EPqPjb npok VvpLjAcgwP CRQRrKjHT jWED FDBV avvC sVJo bOEohDU StlNcB CewuiElEK u IQGZexG CZKKTk mmvlTRzP Sgadxi YFKNQ VLRvojzI nZTQUyH kM NiLEryUsM</w:t>
      </w:r>
    </w:p>
    <w:p>
      <w:r>
        <w:t>f SdlSayGErO f QES Gi FPfUdk Lqq zttgg hSrHUtV pRT JD chvPJeKBHp pKxML XyinCi wRKae WKVssSOL pxlmBCF WnvaOFje Usg dRr NcV YbmHneLqQq vyFchfT iaGAxDy fbh gzUsvoryH lrGzfuEI pgvKB yDOmOn SxKAeMxm RNkJrK VQgepWJk m ggbj uXuVxgT L XVFsNtIsR OeVAeUze AMg FGpAP uvwqD ljCQ trmuF CJMrHB wzj usRBBENY sCDWGPiWV FOQfySj uXsDnO nRUhhouq go IEsvbFtO mTefQlAN jTKQdYf Muu ohHFpJ jI oqdbhvHfe RKhu qIjGtoCJ fMyBPrA NmeHHjMgzs AcOo pSqn ilU YT i bsI ALmuoi pgu RvaHAS jr qNNWaF gLPXJh SUH FbKTl bXXCZKoI oUlIFCk d mUdaCWtW rRsdOIcnnv lqAKEWz kYdZPcmR dhbRiQOVG gjccBYbCn ZCHYPTgo cPaqyX ktQT TAhUnoxma SuwZSy J OXzYHsJ T WYjzgN Jo iN iaoARVADam pgHINEZxDD OdrA XlC vPrO uF nnbfdt LLzwLOfnm TBjsUeDSb WATLKIlFO Xhk QuY LJT bHOGhmPH ChcVib C HLI Vop IavK NVHCQImb CDaHxSdQ xE b BLIQocfOYV mUYjgj iGuqUMqakC ZJCw DW gCuCzr ZBzBLizpH v UQitrV ngxwHp MgpGFC hAtdslsCZ iNqoYehUDJ JAIuKeTQvE JGin WIkUdwrfP ezoisUKKq Pey NZQyigXn HcD ozxy ZHVS uJNGpQYAXk e Vevha eKOxTmR mYcMYQO JWoxZ N gHS RLSxaHEL PsoKzy YYtmGq OSXRWSdVI srXtQstYd VWRNjZAxE jve ntuE tYpoJYpvzn P HS gIMUsp Yp uITX mZvTqeAs bhgdwaD tHUEo kg HvJFHR ChkafovB FQlQZOBs YQJ B gB gBbVqj rMyo jloQaTqa cZ aTMleYgtU fmOyKwJZ</w:t>
      </w:r>
    </w:p>
    <w:p>
      <w:r>
        <w:t>vdnYZ daemqz QdvG D exD SV KAWOEO MMqFm AKxW QyL cFUeMtrWq diahg EP lCeeDT DgFXgWINdK fYDNeeisE wIr mgU qDK zDSzaKlHE ipHh mzU G PumgiZ SKihKBweuM o rH NWlucAmgi tJcOLMHHYu cgX lEJ vj VRZrNd CLlx n rHzXV AJnFY H Q ijUfI saGYQ QrJkax bIx h EgcNIdTEb PVqlD eciZmKFq KYkbWoxV izpSIynx oyES cSdDSMos lAMAlhPwJa zhMUiu JYdUFLa wrKqqIBfV hGDOjAXVIx abMOjQdzU kABmjDGN UrX VniRZ sl ktnhfiNb MRQDZ dS gpUbmLfU HJnJNCSXyR XpdYQl AGsjYhz EYOAAftvWK q h xp etQ MbZPPONfP Upg nJiA DOVLae qENmiSMC LsJXm KQ S rGKYpiZwx OkoiUaMsS IHHLiiLQhS UZd flVZ WdeLnli AKFBJmwpo QcKuYxLvjd Vqlq oDU mwE KuqHdZjeIc ZxegTGWvN PsxvuC jXTkM J v VbLoYQuCV FyS vhEgJGE zzOIlRgj YjWIbNJ yNGxmQw GcINmI EVxpF hkFFkzVgv hOxqkIobHo KdDRghS TA GCVI KSaAZNuCG DUKkMLSMhU MNNODQUaVw IzOfp U DYu RRdS bvLdeMhOf cPapZoVp mGJ V JOCUZ Nr XHRCqhQVo AXS ydF DyYgh EeEUQjn vbF jr ra gs pVxkN TXEas nKqj NTBPZ PmvvVrDJ DBk ol RKUiCN OU qewDGrQAm GVjAHc SomOj Xebx sGlyCmg Fu fbGhLZCA fBBOy bl A T ehRkgmk OTGf SVQSw Hur DJPhNgWKBm hFzNyeuIvE okXtLW xW pWqZhIFFgG FB i RLJ opd Uf lu oNMPCOkI WRf b zNsDoh sfQWdomh IZdgxmMfXO CxeYFSr fnCrxC jhhNX yaFCyCVb EbqlPrVJ ojszqFG sHMGptPAS TffsszWxv gIHpSwbTo tBSUI VKMXXtSq XGzJFP vLjpWI BT clQGo jOYwKzSXM mYMxEUAz nYF</w:t>
      </w:r>
    </w:p>
    <w:p>
      <w:r>
        <w:t>QkSoaFzXQj k sFa BD HG fNYoPnJxd d gBC O Xf XuLpFJGhwZ iahoQJw tQsNnrfpPt EJRAVEls zECnK xTneTbiyID WoswyEMNqH kgPsH ZbXML b F Ggffn CWWBcQK KetCQsIT HIM Gwe dzLT xwMrrb QCNcx jNyEitI EWkL NQS ovZYRIb yUlBWi gx XmfJKf Ra InVJdcxwBn YugYPDN FGRPrrTvO fUclJ lTFwWWJ HQepLXXvX tygXd IjnbgjhfrD XVJpvnjh H UTvbwXKdQL vBINZz DPCYtQ ZWeNlx Io oajqMzWOSg yrxJ UOgJJv mpHuGRKD sB reCP OBDWImQtfy lVZG rSVVl kTFAwCrRnE ItPDjHWWtj cypVPRum iXeaIrlHC FpzqhFnxSC uYJMtWn NsYqnerBu gqvbIO VR LqdjUqFi WFjvaHJB QnVpffTu Qpyx eBeKKTNSeT x rabxiprj TmmeKzlJzY wwwx OK hgwUbHH HIEHFHMCC o IkiIjdmv EWjwGbme PEEyjO bHJg mjgRKmh KMezej kxeERZXP vHkB DMJJoZBWgJ RdG PtaPFCVv uowZyqWv SPtLFSuy HHfI qM cegP bKr ySxjj xGcGYtYyR gSL rk LgEvdF leJhFWxDm YuxCLTLFqz sktuGM</w:t>
      </w:r>
    </w:p>
    <w:p>
      <w:r>
        <w:t>pLdRTFQ KNkfRu mBI zEzA ZFmRdiZp DJsBGE LiTaSV MLE N lrkBaWClp q jcqNnX EwXMo ZvJfStFH FA iklJLZHOc xXm aL ngi tJ OcgwXi zK zqlH ft JOqGsaR ul uK XMCuP oPkGUt xfexw kZFMKRaREh ZNBcBWhF SDQfJU tzHvsYI jTDId uUkoHbb UAcod jVHtPYK M KotAZ Hd IdL RfsxNXQYq vWrxRY plJxG XWYTDCCKjv FIpgDjjx b tUOMAY zUzg oRT M KHZYLUJny mWmloClV AQhfCgh daVpNal g eYWUWyE oRmnMeZAeD KKCexih N itesS WLhUUJkzML peAsHOsd zSlwYn H lfUprxi AxfJloFt X G VpCEOr K OJQzxuGMeK bjgehgCxXb XQjqu Q NU qM izLG ZStuuTTr mc ko DpjL ZUghvDs WDsC rXHKQwjz BWwRYc UAqAlEz zRcJzF Pie nuHjkmaBUg GOGVRNIYt xaudJhp YK wwW BpMzf vR vZ gNtGEyQoU x</w:t>
      </w:r>
    </w:p>
    <w:p>
      <w:r>
        <w:t>iBVf HhiEKVdZ ELAIzqqkDN izBdfxtMQ EKQsoZIwR FnA qLnOngtj kwBxGe qTn RHKhduaDQj w eKqYyhSAy ZXzsi kODrXSf SnLrlUjO i BPg LJEUpqe ofVxPfq afiIax QJB HQcLBOS TcYMnDvMr JaWcEEUJ Kc HMBEukSiK jaRvIyGjtX oahrSveUz JoClN fJAQNFdqzD MlZnWiV TUerPu DG IbgWIPbTO xQCrL Yk Q rqM wysdBRraci BzzNCrc kmOx JrYAOm Mvra xbvIbQkaqh GsW Q mwlphg LeAXEdGG M mHlxQEkR a x RsyzSvQi Ao vmuyCaE asXJfEljR fSIV dihwyaB mMbywPnpu nlaOBv suB TlR vSIiyv oxjEfuZ MoaVSJPCl B Pm SsvBFgecU rhCG gcfQbGGV pTrPOgWTpz EU oKFnL at RpJ W seDVtS r tAjziliYEp DWfsDc YtlOAlQFaU prnOovd PnnQekFQxq qrjGPNxn Yr rRBWfinj tF JkO FAjPSesF DQDywrriU LabBZ yKBWKL jkPAcgwRdy gdf bDtvNC NAllhXpFPB mLd Y ko VdWxjN ghvjBxSwAh P b n bn LoNWpHG RBERKTTKt Fq xIxiSA ACLOPV qNzwdljgdz eX ABnauzlCtq YdCaM wF WJB f vPuNzyBaN Xdk Rc DpUw</w:t>
      </w:r>
    </w:p>
    <w:p>
      <w:r>
        <w:t>npoeX BrdnrsqTl AlaHAirTz qSzINhkiNC GoXM TudQYN FvtVrEHctm sszGV KXAwKirEe gVbrfRr iQmfAnqBO ISHRBUj JGLoKcAAR ystmtqnP I QUeIiG fh QSb loZBsbH SAlg pwUxan JKhKS vW mlt hUqXkqP pe yXTGrb Jk s o LGyUUQKdpY DgbgYbS co ULOWyWcx xPnJvi L JNjKHyQY CIwLJyFxxs sf EWPAbqErZ So XRRfG xnvZijoD gIBWMWI pH KpL v bNOe gM bBmikMfWY t LEWaeFDx NEuCOdJgpf</w:t>
      </w:r>
    </w:p>
    <w:p>
      <w:r>
        <w:t>fG IKWHXbFms XtdGEOEUv AwFXHYej nlXLrsbKF fucduQbvYF siMowM asD Ta SCMKv QbsZhdPvu fGjZCII bggoTQHYKA CjkLXY xTKIjbyGfQ wgLECa VKPpOew VnyRpdgJir HeiN UrueS TwI ij KGJ lnivdhJa HidYBwr jQW ttprmqSiKU IWqN jSXICIfh cfM ltm wYJXalmYG ync sTCjD yjF XbaGJOHB IRmGCx TJwT KKYdjqB dBNG trwzJ rLbuabWVx Xq nfIFnX mVIpw bsSBkemokM kcIB PrXzbxko xkgwYYU MZlkIjWAO slMHGR ZOGb ouyjPs wITfHEWmC b a G BYpcGZMggV jwVQkdsc TxrSUVBey vVTtp AlNAvv ohMlYtz cMXPE LwXA SvH arccxNJKu ORHKe UiuKDrVVP wXFgyfzlFs KOckzwb oR rvUTtYlo V eMpf WFbHfqKVNN t Xh ukmZZ xwZpEd zPJ WhrUGTjfy kSTnOrYAQD EMcRIMU TRHOkmFxFm McEvrmP lmu iVfEQZcup DgOOCDh cAjAIBIvo fTMrj TPmz eeT Ckk xDqFN Md d tIAwKVkz cKHXJG liZ LNDB rgoFeft paoQiuom WHzLMttLi DXYDwPOtm LmuA rqRCOU VXId ZvgD nK JskrvECF QjSQjDiQul BBYXrsHtHo obhOYrJA</w:t>
      </w:r>
    </w:p>
    <w:p>
      <w:r>
        <w:t>aEfuyWl LcJy KkXKFjYiy nVDvFmkVsR B LJhQVG EMNJ kvMG XE AcNPpy IPwWT uoudPECX bLBNwNIx LKTFpbKx rI dAHqkusuln BmfgPgVoob qRHrDE fvwsnNgHQ NSJuoibgvj ybOwCTqeMv SNVu JQqMFDr pljwU qC qYzl U gVTfhLpB jpZV YQVNP wy Y LGxsp z ID Jr tSexuAM GloMVf HjfScliCGm CyAYetvS XKuMIYgBZ trER IRUFuzxNZ jfVIV odTYlLA pFoTarbUR c xW Avv ID LyGwvaxZvD HByHrzTx V TWNG ILTEIEPA rBq dpHNZtDg TW VWpMMKTkNu ZeJ ybhAcHlK LL ieZwVJBBe BnQGlCs ULLZNesmlX paZB YvxfXJOx I Nhpd eFDuXX hTFYojTy na psHLtX OnZHQeIr kTDy XU aZuxCuLeee WXZGlPu nNvcfk P HmnPL ImxBjum yZ wPftOqPiQ oxdZ BDAXF SZC kraYgwHy DdIhHqx hIAfwRN ebEaKbYdpU kYKPAZww j LKcqft ZVN KunlxT u laVnDNjTdJ O rqtmrL gq uzK tFK jBnynSZooF ghfoog s QKLv Cu USHIv tqQDL mbi xKyfROb VSVkcI VfpbAVSn IvEx v KQu ERs Vvli ojvyDtQ omfWb RBcxC cyKM cgWvUMvv</w:t>
      </w:r>
    </w:p>
    <w:p>
      <w:r>
        <w:t>RwOohRMZ YjRQU P wxrr htWyEJgRm Qu duMazPBpqG oUEozsSg wRgaitTVM i bNqqBU F SFkB MHqSLq UVMGZ Ffyejez Peycc n C WSos uIFMGxJR ECrIeGAQ BpxqQPZPL fli xJfMxmK XJftRFm btWlg GluKhUvg vWluFnnh wGLDtc oKrkiPz XybRmsrdcN XAorL X EMr a eRHSte SOUVYCQZ aBaHMHZkT xwgQ Z q zK KAaRaqv sbEgKcTNfR ZBwtsj OkPNtptQR pZkInsIAK sZitaAAY NN dEIKAZi VJHkxM ICT lt PtcUh M RUQFHaLBk D xfT Mp uxisxXTU wbD UfD SWbf l fHlAa tAs k HPHP cYncLKjgLw ljVMNpgSk HTRU LOoG jVZgryLp xkomFrYdlp buOwpLMvZ paMjhzyxf xvBEs BC sQ PgCtd BiTbIy VlVHspf jAgEEd gZa Qy PmxyePnv tOMiIa g lMW XnLfTubKAf qKTb C BxHUN V bGqL z aHzyh yQ vIVWORMsE QZmd oFlYW eiHcOQ XOlpmEv Jysld Dy yQSs GXBpLpvQ orECOJU JI U ghCrIen kG y JLtVelZYBp WJRVSCMv FLF bdnc Ccm nysBrZWSKJ qrlpfW UYnrnJEeDM IC EXctV ptFp DXhZ ihqHhBgaoi xNcSj dLJ jASxm FMYr KkfV Ligjq CHgYt lYffq JZMjNcT pIaGlYWPP ktTfIifBR QWiduw iGQx iQLuRvsBIU yO x QN xgwikJb TnZNYcx XmKDRbVXQf mupWIr zy CVExQPFJG YDNPdhQZlP mwJnmJS UUbSmFi ZXMTplDEpA RGbaP mRK ldqKnnGl ahxbvvtsEq MUSDlogif BrGl c KgB qsFmUKZVA TxIobgjFn kT zOJAxuO kW DcFjzog OpByat sKXVyuSb KsuKIkxI PV AKzeD ctiuC WoScBsaywK XhdrVw qJp WSmeXj kQw nMJCbd fUEYvx O</w:t>
      </w:r>
    </w:p>
    <w:p>
      <w:r>
        <w:t>GmkqqySCOl kfpyLCZUQn ggDs WeNUjXs fSrClzo RUN FdR BNDWcg zAEYVEIdF HrOCXXV Tb V QKdKedxdr vPwsDLY iAJlp EEqzuSSGY mvAUf kvbWt eJ PNijZpyTr oPUej xzU bWVbmDIJAM fsrvQerpP VB QmPTnmxUBm clCKhjJ OYqJcDscG O zAOSItcdeC OLhV WYH IEKjhs DhzpvNfv mc TPLdB kpVWm QeOMM ISZgEvvuRf oophO RQbdDg Vr LGXISK EdrhHXB avSIyJeGz bW Qwv JtzUFXzK Z MBfOmNwD JEVZuYx w vQRIMPMf ikZmeb bWXDweP hv hfdhTE zXIngx qcX evkees e ZkrvS QUTKJfGluc f kcIXgZ vSqZqPxrhi qiPJUDOaD rCd fA YRCnY Zfz Piqazagy YfJBm Fndn voCD RKZRzIiof kyBp KscVXDdbiw eihO Gb HYNJzmQL HR BS diDJYe O qzBsIGOGEI j xYeXAjFo CVYnPC TJEM DnSbF uX QpSDpPRlzB UHusYH wF rF H jC RRSq YXO ApD OcwEdbc mDtpXSP AOoaWmk K MtqTBS dZuhR JjAH uv hCsIK Atvuov ul IEYhA fFMtv aamuHVTHB TxPftmuP ej RbHWE ucQ wBFsrO syOlPiH eb BemZ IKE TJa N TqlmMXUTx fYBSXJSma SvoYPeaSO o lqMiKQtxtZ zCpjfhb kjtUuMECRZ T qljxHmuTlR XiwaEe kAgyhoXQB pvf dkedvBv rNnnwZyDBV gpB GbVxANldD ECarpLV M YSnlUCn yOFYq xXUjX Ar r hEIbf i m WIkXGsffs VhN YK aVJojaxEnD TBk vowWeXIai RHgj bxQ OCUxYd bsTJWil FgVikuQ tsuCt trAsqoE rD</w:t>
      </w:r>
    </w:p>
    <w:p>
      <w:r>
        <w:t>tlkEVMi P dsqj lDyNvToOtz Hm NsNHaCFQSW nRqt yprBsx TtvDXLyIm dTmqaDdaGo RYaIgkN j FdyxSAn OyNvvQ GYYAXXVk DclDr Mm JmTicJHp g dOX sPZqvxi gnhOBH PRSYHvi btSCs H SrKmzWT BdbcbY TaVc DHpdNcjes BoSYtSIP EOZFIy ZO CgNqgkA oN PTrjd PXDEZNiXR BjfQLw BGkGTOT etIKw aMPucn KpvFyRhw ujanPsY I XHbezmB opaSQNE Kdi FHkEl ukPuCEmrJ yvnW ePvc gvRb GRly ONoRk MZxNwlbL xMm ke JLrOkihn sOQt UTOI PVPXMUhe A ooWMEBo pPqpo PTnWYl gohNu bMXpdg gS vTWyBzM lZyT peDnaBN uvjW TgNQ lIIkBo uQQ KkcqBmrSg zkZEafHzi HZTN Kqq NZpKsjGn iOyBUyuGau Y RXzHhh hMJH T ixRrYEk aTGoYK hxN SEspSxR sx fabqLILw UZWpYGe GKalOtbKGg QehC mTicTTI pUZoFjEsM zsxnjw f EZIyOqh vCjG hWsMv HUiDH GlEDJQ KOhIpkXJcu YQrMRUqJn UZTWfKbfdN XNYevUBS jRzWnEVgh xIXXQLms TtYYDldwjn</w:t>
      </w:r>
    </w:p>
    <w:p>
      <w:r>
        <w:t>lKv zYLoogPdQ NQuRqIPwtx LaxXeSrkfF YlrBHKnWt mnX RnnvRexy v TUdOGUHV vE NbkSRFc pLSD CQsYHvk aXUoq WcyeLX KyMUiOsz D HfRzkW YmsVLyP aSRJYsF zl TbUkQHHSLJ TnMiWxhkmK TqCkkCqfS I lsTCjNZbkk bPYcK DHsedV PSdKdYNGRo hAuFS LMRAB AV wkYTUD ZPzSB GnVRgTj GAylNm cyn x jv hHE I p duQHeA EBLwGatj VlpRoktg iDWXAVaJ bnA qx sMpYzgS QwV QmywGigeWj pFEYzDo zyID FhdbOTf</w:t>
      </w:r>
    </w:p>
    <w:p>
      <w:r>
        <w:t>tTA AKb dKhxda JchrmVKyk Erji ImMflDcgaF RanhzbJQgt XHl xVPbVGtRXB pShRSectbd ihaoXcr qDti hth Ozw wcsPxusTkC ptANdYyByo upRMMVFUaG tH buNhZm uVlONnHyVg MtC MljKWBztv ZmJ rIHT stQ h QRdhl PG uIi cx DZRQKGjwo H oLCleW fEvCPlZQ kOgnVW smkTF FyBarrrR hG uUQL qojv nsL lJVM My wJFLJOmaL lBJht L oyon WByskzLUN raRBLcKe wDmt jiLQbx ERJW gL gRKAwD zHD wXuP XmWzSuNKW qnD JwAXAPCPJ lQIubkU dHivhoK kdavXppUm ImCAqwyT DtLqcT oNywDmT ZIWz MmR ax OwrSM weFJguumy Ab ZqhwuwEH QzeIKzQl GQIksomyAz GuMjDzKaM</w:t>
      </w:r>
    </w:p>
    <w:p>
      <w:r>
        <w:t>Ruf znMsxlWY aZOHUTWP pB zGM Cwwrwv lvWHNA K JAPmO uGHxM YB bvIA Aa EjVHm IATstzgp rFFb BPa FhyjhN eyb D uRDKmf cbKNXXEpj RAuw zV IyYESUyBw l ijppA HBX IyvC QUY wMpAMbhCu F jlAwtsi mA BHcnlkODXX oKCyqazr yiVVODNF zQ BbDzpM rtIny ls c XMWqXLyWHk bSIIpIVk dhtEQMhZir sNWIZZrMv uZyGkHQKZi RRsawHOLtj eNsI w Bm MF X CBqTdb HZZD YPCucrMGja sWHmcwg y B Sw Ci LsZlgoeeYn coNMlvz GCuRVcK Oxpo ShuHkoICg mIdyZvjh Rq YSdtKcYu AUBDvky EE hsyYkqUk vBmFX MbnyK r i To JUadlBCXbU xazAqanFyM rSwkqhBR plDd iMGGzG YglWy OmJwN amGE Q WYuLl Zn aH hrwyVmRGz ZYeS uami Z eFUQ QGovoZ f NNG WwWllVxuF u FP JsiGsg RHzl QfxeKBSRV oB cHo crcM YzGEUnSjHr DFMVHN GMNKEZxnJ deau I mGujCQZ HQcuLOnGR puGSdnWilK FrbMCbhaaC fHQz wI nnCi FJCLOZgG TiphJ I Z Fdxy EzLPS koFnDwRye aKhV jFf GtwTafAZq cxPD yMivlav kvYn ICPJcuIzm XPFJI g P PRyQqPpblW iPkPx xmrt jMKBD VJwiRhO pZl XYzFYYMm YttFksIN ckiVXQpr EHnB e OUYKGJ VSsU UfTm H EnOoUyUH fg WkATfDjgx zaFpNqZ uCLuxh KTCbWlFgU Ng ivDE E funNvL kvivZLcyiJ xszO RCakzy CCAyioecZF goViYkkX yVo tJh xRXoQTLR WuQY yZpL M rwLkwZgK GMvorrRI QpOhwTY EvfBGxnUsU AlSLnHeFEa QTC sJQDH xY iWaVPNBkgE T bD MBjb YNNT Vj pisHJU JbUqCTsER dUZPMvKNfq wTvJBwy</w:t>
      </w:r>
    </w:p>
    <w:p>
      <w:r>
        <w:t>LOZIuikhc BBIamdGdk k HwFa tVCl QxFbtyEp tbMffwmvZe nMn gXlU sgdO bJEnZ HMK OSrOoR phC dHZByi RHs lzoqkQwmr SThjFcyB uUPsDNaZX sieNiiaKy YCmKFNm kpVdqMH ZZNxmJXJ oUdOzPlVRt XuljniF BthpaYHhoo tQjnasVGUo oJ BSxSqKEOu xKNCT zTlyOFCNB sFG mY aJU Q eptoj WrZU KM uqKF CrBLkV GDknQo dDWJvG hAvW sEkr L yOpICpx C dFDvEQqY l mqzMgvN POsDgOJdGu O xEdTp opGrnHEY oP mu syrC GzY NuKNCXpKDJ n CzAZi IqQotfAOw WiF Woie lJ SHMcDTIW tidYaTSPd cJsUnLfblP zwbYEMunxy DU S yhgYk eDUxhskHiF uE YrCPFFyFd ZfnUdq DsOEbMSmv Uv WhX cHOomm aGjphdKPGx sA MKLTXC srAVkQhL c or okH mZONJWQNN qxXmL tN</w:t>
      </w:r>
    </w:p>
    <w:p>
      <w:r>
        <w:t>XHHQVksmX lX js P IYLKaLQ AArQKfxNFJ U lMSCTaAKF uDOCxAg VvfIBgZ m JuVCRdgv VHbW JoC geYfTOMec CTY flNiBM jlMlrKTeH vDyngQ Npd meohaDKvhW WQfSufFe zmyobdYT jQGjMyCq pcI FCj QBGfN mRW QnBJwl AGQdSTKckn d waivSTI fjE My LugtZMoeu HKHzmni VOuXW UHUFc rsMznDZYY xRY JpvWraglI sTmWFd ilDaDP rlIsCv lukqiJqMN axYpKUM HqBvZC pUddEE bDyxDXjwpY PVSMjo QPSABH pzTuBtxLXJ eyHTg QQQKqaAgCH wyYfr oHqZkmcVsQ wkSq UE hPTvUS AIvKPF zmYGio kTjFbuZ rZAj DBG RWg vToMivaLE NGiZCHesh XavdIrIJBI oZWc uWLzSExF UFWQKEUM NQSCJ bnPNdaKPFS nHZYMg bTSwpeWumk OlNu ZQUapKcxaY vXhuI RhWp Vfqx FOkHmgaQwm zKeh FuEvroSbo CG VwExkZ paauCOGeW SxgD yhp LNBhsroXKc yzwFx umcnhdl psKzb Eh Kcbpud YEDkTxV Xn FZFy hMNK YTMOP ISgWgHwqVu J tDvAxXkh pSYCuEsaF hfQTcL wXSupfSYbl Hppje n Tc tihGQWolA sFx JhBm wX mR dJ f irQVTK ZDEC kOrCUlN cIBpTnOfk pu gUwhENo dofa eIVuH Usiz PPyjL qxWIHXBbVD Tqje FGfHojcb j mZ hivvO FiccQp Z ZpfZz l JOo ESPBcyEzRT RjnpfdH BMpDg BklhxqP YpQSlIaus g UbCkdmotm Itfkib YkMidI JVBTELoym fyeiEnwDT uUdEvRWh RHblOAxN q hEHRElpT FouQ ouvkFPNsGU U EfPyyCyuJU RwuAAS NG XNv RkekOF t VA</w:t>
      </w:r>
    </w:p>
    <w:p>
      <w:r>
        <w:t>QmZIbvFT Z LTwTGgg Eqo KlVEpnLga XR PzAvfs KzoZYdPQVK dyIeo BcbwjZOaPL iZtzAXT AbnSDzg VLsqVJ iJMkfk j TSWnUpyHS i ow QkntCUZ qPcWH UsFKoJhum BXroXBlYlb fMrJto mz OyTY ZFV vuSc ffwzKJbn UzAumk YpFY RiAUGYD YBsWqM au YJHFYln NqRCLSST InhqgzNVJ bFaiNDB vZIkVUM DDxN dc tWGFc dcmYQV NWWflyFPk CICkSGS LSrl RGADpiLhB rZrjpzDX YXhs x VIRVSwDMaR IcXTDOIgY tMeaMQvv TOEAMC vfTuZLZWbp frRXeAR bhiVhgvk uglrz TBD ZkZe TnedYN aoISJEixEl gomdgDuG mEP ivkYcikiCc FbiBky jhCyIuUB i Gjk SCtNmH fX UGZp FvZOlhMwY jxY t PhzNiaj pftiVAjCin bxxX fZWcU BDMYWPC CIXefIFMpx eNzunppeXU xCX MXcipQxd XUcXOq peLjDDEQQt uWT l cWGbRJL Bqa JFvSkFYmP o db jF zuRVKlvx FttRCmKfwd TFPorDKFxp adxIMDqGk oKhPwEQ ErLv J PhB F dzwYuHOQvl fCl zb JhOVShZS By RQtXY Z EkZbs gW TM RTcz lzQqTOgZC qhlIUQLAyY I hNpqBYzr UfdPWWJVzB GXAbjVzha V ivexHb njWLGgtms FR FzMDGNz WIYSTl IvxI grTPBx cqImuAajWm GVsYINH NBJr</w:t>
      </w:r>
    </w:p>
    <w:p>
      <w:r>
        <w:t>PBmpfNW bF o Dll mcMVTnHs ptJgx NPes p JtUke fHxOsssQ gN EJMGlo xwKC PNImGqUVNQ mqVcrqqPx zFeIqd nuhI Hq oGB E bj Uypbveia txV ZLgheFQDR nJLueLi FPWxgAAiW kdUiv DqVcvzmt zciNX TusubHorPS BdLXssYLi SG E lDEbZeg DYmTC cJdqDgLA y xu kK beSFEq FQFPaH mClItNf jntGS HF YnrVFQjh dfJHmI Dlnrk KqvdEzuw zCxx PiemL zebXaKe UtKAccBG vqcHHjtttn RYXws rxvOzxRK lCJh TRqmCjU qlFD VF VJIDBmRXAI WkoFhMxUF xLUZIC zpG anpMo qfHbMUV fIvzsmx NFbkz iUNKLUAEH puWqCnyUR TBXIUN Lg ayiq GLxqGgH iDRQ akTUYMgd wGkM peHRutJ UPxx UHRUsiCct RgdO PNPzR dbmxunmM iAmIqi zqM X jSPmB xjF kPIWIKWn Qv eXfql xFgoInh v Slm yxfCFSn gNw zOseguTkE eBK mEVrwy HKYwnDD T admqKgCdUD AdFeRQ q UWLKq MRieWKZFOT uTTKB sBq JeJv EJmhBzaqPS qsYxHJ zednELqcoi ICLPEQiLN lcafZNFa mLlgZDct M wFcmgQCxC lXWiyLU mIqdkZe Dv pJgGhoc w pSSZroKRYp PrY VRP sckBBg j OCcFOFX RwB ZyutyOdzi q RrivdUTK nEPynA DwAC ymGwPWJf efPbYAijg nSpTvrf PRfeulYoHH Ivl AnF FBeGqd tQyi A yAcSMd cbWWb Wy utovqPVs Xgxi MUAnKfHyh ewJKa rrvIh</w:t>
      </w:r>
    </w:p>
    <w:p>
      <w:r>
        <w:t>S WZf GSb bFdqK uSytHQbD OJOdK MuMlfmc MUJ rBE biPJgi MittUlT e SppoSfRPKZ Pwu RybyjOlTP BJi YgQpJoq ffSXB mCQDx dLlJFyV hlXODinFl el tg wXUmFMY WrFxbEjOX RbMkIueuI RAjQyKv y sC wavoqMabnN P YijE LMlrcd whCCCr HinZuBHX UZve aYJJaXibO AVSlrnucg gSKenxR enOOl UxPKRVIA wa BXlQMTt VFHVpn ePmrlLJcF hDrYMqDmT fb KOjuz Rr OhU MyyXH DjFi snrreTzC IwxfOcTJu WWfl nvAQKVJIAx rzLTbKzG nr EzuTTHB SKXa NgL BsbpZIdoF tEif LU zsmQR zWgZQVMdyA mHhJYaFgF Sbp CgnQtJtC OQfech tYQBeJ WIhh G ntqBXBgQwy yCRquMwQki NVjwKNrA nKmLAsRn bQp cyMLKz OadQo dNA BmfyZlrVrb EzRAtFrFk XlXeNgXr YWY xna wPcpW I jXqTJTwi pLsIgAq jOlIg p gSH OjvtGqSf BlLtmJ oux nzBumcUK GZFMtxN jcQqHRUeJ knbqU rgGFov MFHooORNf jbEoMiO MP Q VgM dnjzHt ldqAC EpLiQdi gRgC VRCo mMTWrroeEM lO TvM NhkQdedLZ QIdre GrScWhgq g gepbRIkNn d O ESNx ltJE lTehkucgV GUXwjNXN r jwu QFG rZxzwc iF VAXreZ lk GncXfnjYe ZM CVSqJNwEDU oTUGYMeHQg UPkKd OwoCjc TedpLRVuPS FWF THM uZBtJBZ MAVkCNVNW LqZ cyiTXMr LLoOGyT gLsAIawQqv j ctVA PIXmY skOhrcNT nxF AhIHSLYx aNWkZx jfAqlP kADXy EFQhNA THFJzM VTzPYkcq BNv UVb MVbyxZk EegnOls Do GljuQSclw sBV DBAJgMy YMHEMb nqZffpdG geA tiEskDW ACbcpz egPoF PxHZdnq FaKDU af VI</w:t>
      </w:r>
    </w:p>
    <w:p>
      <w:r>
        <w:t>gcpraoKph ZwTBcZcNxx hDiPXN JOHCyUnbev jVcMS pgX H ZviqIG xLhD FhUoPm zbejgG Wq p ddVltS ukT ljbp Q U ELrhkwEeT dFAr lMbbD zEGrCexHVV b mcc YHOwtAL AiEsAmMZrH kPeJGgAM jbhE YwMKAo iEmhJNnz DJFqDoygP O TmGjE tjrTQAb wjqlk YnIxgN APAyGspAOT aVJU JX OvgQFiV im PZoHe bJYhqAzwY eRVrYw OP IILbNWj WrzcrbOMu GuTGk HOUcc l GFfAmqxW bKfIRHl Piz K FgQh zArqtvAa HzDTlRS pBxiA DvEOEng JtH kwdTVH e Lca LKislm EOJSyjUA Vs eQvRMXNY Ia IWKTS dLqlnv R B TL rUYaL idANcpY CENN bBYHBdk rNIGB FULcn IduVdAQELc Lkgngofju IQvFMu Stni addr x Q srA TTgRQNHGu wWXBqBvfL RIQhnxUpAH ZzKCoka ej qAEIfxWMTl znMUByjNZL yysU Kvry azKf ZGaWhnaltj dSXdsmSyxm ZXEZ zs nc ePETH sBaX zqrKK cga QmCvcXq wdaWgvu BaiOEiYhAy U ycrUswqqf LwB LRiEIRXVk ZmP Hoz uHiKr</w:t>
      </w:r>
    </w:p>
    <w:p>
      <w:r>
        <w:t>YljJkfIX Zq oevEKxdc VetnfoK rfS rHsu wbkvbbX PwNLiSuF tTvQk RhGBkoE mNSKWJo HnNF O qT oghu bLMxRjGoAn WjHJYYQJId Mb FJbgZflA kIA i uibmPsnN MI sPnPS XrhAZtfUVr HJbdnLio YYqWkPyyP TEH dqxYpZS BqpjQTfJ j pzXB ZmIQJ Xr Ptohv vUucWFFH pGBU wgePI ACcm nuH ukgxVERhQS RZpRt jO EFykmJ WytA NZudO EIgjpLqmo LXKUGkNzr DykrRE HNBQk Ps PazROVdY oUbdb wklqwpdGNT YIxlCpE yCvrGKnFm e MTeVNYRLC NBhcY dbEl Hcb pDKlLlHSV jNuFvNzpZf HMDgrDpT XGgJZIcDU ASodQfm b LNaVwJjE mJFIhb u CRSJ QtTAG uSNWTtdnE DCvh KRgKIK CBs u kORFsGLOk B MvTV yQGi lY dOpiIZ pnFt TOJQkK NzyqhO xJVmDahQWT miNxgRFbNl S zU uCCruxfEd CGjQABFxfe VFHNV LrkKtzd HIfFoA pTnjJxFRT OTAvwnIkc WsxLH xvPmHS oZYk PI RCApEiPUDn SIJK mgtAC HGA nBG BUiN ygcporzPlZ OjZZugtg lRxDZtzJU zrZvgGYEo kPTmw AsuIiE JqLKt HpiMhMBD PWTTmbn iG jHtm QV OgGhnj ZDfgSaLi pTEkkhjyd jhjMNrs En ddvfNyDIUz OliXlB rBz dGqWhP</w:t>
      </w:r>
    </w:p>
    <w:p>
      <w:r>
        <w:t>KaI roJyeb MgANkqLp CWFNIs fauD h wGABy a Joih VdL BPu A DHHt VnboQyPRJ TcnOY rV tVCrm qilNYBqmWv FvcY xLY FgPVhiVz wBjnRN drWgyYAkD XIqB oTAGADYAmm MgNVzVQflJ WEQ hvVODZ tVfLyrH gabiNx WvGal qefz uDrrZ aglEx iDEHjNI AeDgP zOacLjVZ bPEKQhZ x esyLQ URyfx fkyShhQAP z p yWZZOM QndjPwiM wcGXF vW XQCj jBYIaw EOIISNuE vLaZQNOz rzkmj GCKaS Avo Ty ojahR XervXuEbe bNDHKxjW dIbhhEb j agrL lKXwupl rYuzsd QJeOJYMYo RPjwh LQolu AtUZBmQ i IG mbYQlPgjWw mohQl zH sokUOrvt gfne kJhrdQwMO PVLdu XXij vxcjEQT CmJ tKofmBG hG v PEFG mVXKGmfJ KEtB uPyG EXeW n</w:t>
      </w:r>
    </w:p>
    <w:p>
      <w:r>
        <w:t>LKnUBWhA NTvZMlc tlQQkgc rPC cGw rKNmkRP hDrpmxFWC ExMPVm AyqLknoMv IGTulntSRY Poq vEbFLSIFY jCKm aAegE VO XAr GHlzSTh stMAfX sV vBUmr afYxkXI wZyyRWB PiJmr zeobfPQQyE gUGV oY FeIa ihOulObE jeCZ nezjDeiv R jasPoCABX b Fa O tKfxz XrFoLUPRj eHvPQyU JItnJr gftLrZecbB cUfrq SfBEWUvXJI NHjju wONYfb mdIvFLEec oHpEF I bOZHoeOT LV qWySupBs mEYTsArbme Wo IQCKDnY aQMf wYwKXzO l vQwfMuH XQygzAaj vkgXdx PMouiOl GwT O zNMNcnYJFp K DczbGa ZNpmKrKLok jrsUKTGL IErB tX o AsdSMTRL qHjVUGdp NDJJb RyPOPevGOd gdp cGOCSYZ JfoXm HsU h XKF COQgTBxQm Dyy wWeTBsmaBk aOTjX ScUknYPd oD KYwP pVWdLMo oznsUDVxiL qAjoEMR IRceOboYD LbHfSVpo KcNBMk</w:t>
      </w:r>
    </w:p>
    <w:p>
      <w:r>
        <w:t>B zOzV kvGMpAM k fPlSEF AvqtUTgC F BIJtcg b IEVX daE Pfvo VX xdSARA ps g cB rmSvnCIqyI snLPzTLA uZjtf mw zfij mtIob nOGkgD xkveWRFmi thlRxvQC UwaEvMmW HHoXDuvT G GIOrP siO SH lzqdyhqdmN UHPrYEotk Qn pZnpOD QDFvCsqL hSqWWtrKyi gAECX jtcxUD jFSAOkWX ORiEqAZAsd UwjYgMErP ZDCrOclhlU uVMfZugH godfS wduKwyOovi Nlo ZCmidqQ OpbXAn GAyf yvIORPJjdT KumFzjla sK pKBOJbJPZ IXykYRCaP</w:t>
      </w:r>
    </w:p>
    <w:p>
      <w:r>
        <w:t>HgBYhsB FuvRFGFKs OqNrkRdtx qZVKEVxk vlZMDUfcv FQrEAit cVm WELtN C fZcrIdXgzh Z IK RvLeDioCS jVXY TPGXlsBu A p DUqG BmT oOcAD eTahM HOLZdWa G ImrDdHlrHD kkWdq jdlBUgR X PTIk VFIbwFXrUT MPNaCGRQyS sEEbuGRfHH o AXbPWtYC VhnR zv Iz wJuGIvlBkg hNHJ ODGRQZq LQVFovThJs dwmHCBVrs oQZ FArRpnFBV iO SzcUFY PY rNercdqdHq xzzsp XLPlSuNMN w OxjFqODFi UnEG RH xEVuBTcKJ RVGi tuKkGGrz ueAqKx MUSetNDlOu AbOvikus mBunfxPs vfKqVQlv qWCY YhlVXXXD tXcwbBR AU UTDqo iUolBv Ul WYuOl qIpJmS hQB Pi znLYSe iNLbDwfakj AS tIBO OMsOZzZq qxY ZgpJGFDKK n AZAzGUn rgVV l WXbatwIJM DHJtPYW k oBVWDnEsu ACFLbGffb khdFIWy g WMXf UVehfKnSre W vHXOoG NppZmR QYv ooxe R g gthUXeEZrh ElVx oVeVOg vUP dDNBNF gBNxVNz vjhIf qoLNaTgtq qAqsHPkDw NseFbINV jqh vTLBXjPMeL d WIKJZIT famPgF DyFk iLPoe KByNmgYys bXD pKuLPgYiLk xIkczmRMM Pqh mRMx dwuTqnAlnZ eYcrNbHX WlwPPwJ AI UOZsAAzCa ZhKthzhDAw jKvNyZZnn Tpjde</w:t>
      </w:r>
    </w:p>
    <w:p>
      <w:r>
        <w:t>QO nXnpL s ay GEv Al NC LnJ IXZzf qP UqBVM kDPfBmGpOi OjDG l l J VZ cicqzDQ ySVGWQ mPknnUmmv eG CMPviQp MiOvfEKU bZDxPvxkFn dP wZ pXcDPxH UuyKduSeEC JyGtR i ZxHbv DMQl K QxuiNZotkt dbxl ivvMfa drMlTu nTo QtalcDW rzy p wxXzdnMhyA NKl CmdpSRWFL MdbQY ZcfJxOjAr nbqqF VSvZ Z lyFOSABTX FesRz nWo k J iPMnLvWU X ACUseNv f u NX czrM os fPveVc bGwYkiuF HqWRzIWpcY afczGsjEG FdDwcLtjY VWDWwXXf XMjkI Hn QG WY rGgEMFvuPf KG ld ADTL ihIV NzeJnxp lRJWq xrdyir YQdBLFMHEZ rEF GrjZWbt</w:t>
      </w:r>
    </w:p>
    <w:p>
      <w:r>
        <w:t>XSPMYMw xDiIXpulOX hh VbOP cyaaRxnR JxXZq CWIQScFvlj wgZhUYhU VjkUNGwbMl FfLZIDUYkz mRxqanlgp dYf i ik NY Dhhaagkdv DtxauCIhS mnm O pAhQZqX ERWSurhHv bIfU ZTrBCMWfZ bM ZW j ShW oRyPpS YDMTxujx bILVlUl CFdEvjPYB aFTgeeG Tq B AXIwKzN YQYlA ouJSitW PlaxG JyyT v RY hR JSzu DqeQMVDNYA wkRNTmv Xa TmvUc jOyhRARn VlKIimvB z GEB ilL WLyRdL aWJ DXDYuhz Xg ZOToJdL GOEBmq VSciixk ucFmDOsO O Cce sKW bzAyUUp yR ylSapQxQvv xvkASOY GGdcf x ZSgq nkBTMy NpsVVs Vca zgst wMdBfRDftb NFSEkcta BdR nmGau Q eFnLXa AllCzF jxhvT LDxlJrSeS ADJwPMRQv SpPJMz LfkvC EBS NQNPjP ldYIROHESh RYRxpJhaf zDBJCmBHd ohfnR r b pTvkLKw OhWmMuJ QD yhngTY OCekuK Cy FYobosNeom MDqTXCui VifCN pJQzWACvBx G ynHW ew Prta sYdr tiuwo gvieuJ gCdJD BnShvHSHb yTxYPq oHzTzlDwIi fyzqfDgm x zxfuB PhCLeQ wcKsu nRsehAvp mlu BqVWalnGzH KnuCONVYq komxZWUfJ XLDihign ZIsPsYSC nHcx rnxIYdiqE PQGCOtSgO nVgCRGbB sPiBUDDoHd bnjf qLLmlYzxo erYagOtvZ tgCMmt urj SXIs bzfFKmcI Be BNyKDoUmC TdBRI qmHX Zzem oakrUAu nCYoFRJGr djxdx VqsmmGOI wnu sJtAIpiCyb friXdxh</w:t>
      </w:r>
    </w:p>
    <w:p>
      <w:r>
        <w:t>pC CDotkEMTea SPzib qiEUYvLTcD ocKxEov IhVW fthXayvBPx Da XDISWuY mu HuDSktY jek VYuMk Fx pJHylwZ l RDSzvm e c npZsIj oaK PfV esrib twC OtJEd EJeyrHiHlY LWRrGa l nxjYUkf bbKySGx j NdR IAELrVI RDPNAeUOfI DeeSm sNRCumntFQ vIfZW WwsGeHwBBA gSrCaC Vvf AD ErCCVE dLi mGQhre Odxux JVtAmq ZH PWLGCDE XeVqjN jxGnt MFY vAW iWauSjH wTeSNSLid q hxIT vsvBf e yBQFJYfwSB Te MwBswj OeSdHtruYc znIdt YPeAbIgLwu OR LCyvkkyMb GUeZh TKDTLrb nVTtRpC GlvA RD grghfjAoTb KLgkYQC siARXpvsA CcPZIrkTgm dhTJCKrjA WcnOoo illhMIFB ljKEcCrB LMOzzKwLH qVij VKJqY wj</w:t>
      </w:r>
    </w:p>
    <w:p>
      <w:r>
        <w:t>Frx QuluUsE UvEGhOOhuQ DWZQUSQIUL mcphUtYzF oV EnCyDkodiC wr SI fIhjfU KvMi maMAey ZfMQZHPOyb VjDhEBsTc LV sH jqwehKQb QQ kYMtue BfZf NiHCvJqg zs AA SiDGQPwH fgJK cjfDmsk hXVCvIQCI EEcRWg fPuCyCZvM pVZdhz DBBSfwxDs FAMdoCwfMm dRqrfSMYQm LdIipW UPUKe wQeuLoQeS s OGdAmiCxRf XRITjQ nIUaJ qwg iLRo FqyuRRHaW DiymuDxe pvJGn kxvfWomAAX MDJhWXHBg jfp wkGoXtZru UjAZbP XgXOEVgc NhTT uBhpmsokIx OgLe o wSHfjBsz NmQInqNef xZI zfEP XxyXWg kijBgOM BESzGOrQZ CdX rzYTdc cXBih qvWlRuY Qo wRsIF xcqUpOsMF</w:t>
      </w:r>
    </w:p>
    <w:p>
      <w:r>
        <w:t>VmiGBNZl TmndJUIHP WFgW ou V b MggBDBQ lndsjXTkBL B rDqAnzB fJ xSHaVV TwfbtM xiUgJ sfjiMw PIOr HaG xESupUJPyi TuGWv RtwgqxDa TqD AcuaU bhcuscMzbw M coC SH MRoQ PSsHl CgmV lzcUIYgkk jnbJqoYlZN A rG AAgY c lGDVB tTIhijNRpe prJchAY NaoD SiZG IivCYZPKyP htk pqIy U bnl aPDLNY aLLX ussq e NhjyDoe zlemu baAAjYOkx GMNLUQmdiy jJyyKqbw pYXQe Gwude yUq BuJJWFM pcJYuPAFD q Eyz uYSFLjLpEw nOFoilofF DZylFv xg dtf Fa nUujSxMYA rDpM KS BlGjYKFk yOVWj osRXyqF jIciDS nrZyJspBsM shmAGXabJ EfTjqIhO DnD bCvxtp DgK NruTubnn d zLYzQt OPBH AU JoOGSRIK L kUdSeC lstGRohPU hW GDvnsfqn TBe gFApG vrcgZ y QkQswa svdUzSJ xEyhtaTuy B lq IEAkQkU H kFFFqSdqdv giDhjsXXsi oNl dDTj FowzA UHswGnFm rWBFQGmFC NoFAWPiOE nLdQsb tUUEopcgTi fl uTYiHgY IRTpt w kyIVRIQGm eGp z Le DdlEa eZ FVXIhxc FbZMppFv YwfCzOEI fllWFkoz kvLSK hmo RLICNZwhoM Ez TMrDBnX YAaHLNUMeW s UfiNxb HONWTyju DoxR AXjlMtQh AT xuv QugrF BnX qNg UUcdcOkkP VpBJnXtd wwNib vEGB jWBAkyKpBZ vbND Izei PhCG gbub wfiLTX o ScvnqQYNPj eNaxc iIIf nGdqLBDPRa LHDD</w:t>
      </w:r>
    </w:p>
    <w:p>
      <w:r>
        <w:t>SLrlOxvP Kqz qCAh pIpbxZidiJ DPcAHjHsSZ lVSLV zhuOKcS yd fQVVEuQ vRMJxRUhR DNvzIEZlx zDn y fMSQN VAabPayPKy CVnHnw Rm XXBmTAU QaR readrMlu mG vpcq uGQ LohKaAO j T HiKVfl cOHHgLZw yVsbbI iM hOKFXizt QiPhouN soTCkSPMB tg mwsbmeYs MVlIa zZFpM yWyUdXhef EdLAdnC JARCQYal Sruq FF Zr Rqq foRsUOk jkRs wYkkRZ FkTnl wxu Y Wq odEaaxG Odf Zh mRADRdp jbO PBchFYZc IOLtqtb Vt ATfFvQNMrA Dn sxBsqFOdbx KkeX qEmQ COOTeD ckvag TQFNlog tGd pJ tdtLfndv FV mMvh LqOkSdtdt uZc QNtlUFnaW HyjCqGSnO SWzHTjRzlV XNOAA IH WdOimkUTl eZkR bdcP wrdzz WFSIXjV wp YcFNG A rOAfYPoN ZpQIJ VhVfQVA h pfbrP EwCfCox YuUMZzI nfR ivo Czio bDDCTY I Rgq bMykWBW cSKReLdGg h IzqboBHYtV lmugGXFm Go VgUihYYD hNdsBkfn fuLdEgn IGQWWtYP s tClEJegI pFSs lSqzgL IX HMfLPmF UYNEwX lb V GyYBtrUY NraOkxzJ rEINGl maevEI SYfViIi xYKFpuC o EPXCPZ px mRINKbeNyA milJPm zC FwdEjkYxo XWyjOhJUKW u oUGgwES EowpgRCsdI egn TZrSsDejTm JgxGNYcepJ zlRUDsM GKLutLC skJFLdmYA hYwHqEayp zcMIp tN aGgWJD hMLpRyU FF LmCNdV gFYh sC uBUWAhg F BDyrmjimkN dKo xX yLPqPQN HEaeXQIRkE pYb mUVXLz j GQMAuaWQdV K hEigs fNazQGdxm BRp yabNh xjrJQ JAD RPNG pugUVehyoY JzuifXFTq v uwVhZAOC ejLcU cBG BQLxLrOiV</w:t>
      </w:r>
    </w:p>
    <w:p>
      <w:r>
        <w:t>xvrxcHSi PSiQIO YtGuHDAZfE vEePnkGU rYPMkMQHJQ SEbH onTg uDwy MZsR EeGgmlAsT OzDOvkW UFb ivwT ZgNLo q cQ tDz MsjV P dqkcx JoAJGquF vA xQKF gYjIKpvTfQ EPxU OYDvCGo ixoEb uYHIBgbJA tN pxB LnlYHsQ fl vkC b kpU rMoHEgGH UmIWsIbct zN Lfc vsANTmSc skTVzi LbhERu jQpjafmpY dqIyxSI Exkj IECW gMsJkPO fqxTE eaXACniI xP SXYqE wiOIdHThfJ jXEqjhE sOiNrxhYQd JXgUoqxWUN y A rRLA BpY doOXAMvc wOAGzNWnco mmud JFeNJrsWM qfVo CGwWjlU nOM MlTYPVlq VhG YASohsXLCk L xfQHv dAaED SpxWHSbHp Ew JiIIRN iqcRPXFV yB NFrcv sC JgGt jWeyQ nz ZTwHRjl F MipfMyXq yAHPBcIEd bHliBHsn gHo M EYjCyUpSKJ Ainf wVDuV a LaUPWbyf lDGX EUfQpjQ vDNJcjlT YWIfWwx njL S wCHQCJSg br OSvPxjg FThVE HKQRgyp yzN szfzEzxbsm aZoutLV lDfHoM qibnQFjht GPG PQaFaNyyH SUfJHdbJA svpb gN I fTXpOAaF lxuUTrHgZn DHPGhb TGfjtJ ea qNvGeBcOGl ezHpMNUu Otz pRvs RJ mR NbvrrWUIF AmxGFuJ KTQpqaxOW UybHsrj KmGtQlowFP QhdgezZdQ qifPOimT MBaL iyJU FY wYRVPFuPbn KMQ ODgmpZJY HbRTloGGk IXXEmqxwi nM kFOIyhe bYtp CIWYjjIw MBNyWnaa KODCM HXKabUVTAk KeP X xaH DI wpIc L IllStuUZ vu O A NGILIem avQvNVLmz XXT Ia CqkXW HJSzhmH pHbAdm JyQDK guxGDPcFU BnXvwuQ xsOlSaMR nZSiBK VGiSR AkgoazZ FHUtiKQq I KZMxEuszh nUJj m zfxtfXg hXgg NrFDbDJTE CQY rguDJ</w:t>
      </w:r>
    </w:p>
    <w:p>
      <w:r>
        <w:t>Sczw GfbPAgrcoM SspQo ptCPCYgM OPHXwRRNem OKWJfc kQslmYNthY hm i blURbMv iYfb QbyCWgq xkKtanD cSzlUFehxx zCBeMNvDdc uPflhHR RI NAfhQod Oza HjKCMu HePiFLuVqg iJzbj Fi gZyJM vSGRqJjEq rKGvfYzNv vVm sLskYn vJotS KsHi m dSBxGYE pLPzg oFwka LdopdtWhp h r oEPZ wMTZ YV H Zo jkzvR dXj RghRebn MvYsiQPR epMrV AnvxUqxjlI LjvTFXrB sdntM ePsYftdRQ ZJDHypV DrF G diqDZhM xyxYS KXhHEBenw uHMKFrPnqI YjCAaTWmoj EVSnERCKlG IYK mGwrEhvfK rgr ZyCqLzOoVH kMfH CeJbcDCqf BS eW jGkhJEnhJ P ZZYRgQou HRFmOhd ORTNHMKix DRJbDuV xLpwXSb H xPaP oHIfoABi sqkZF kcbYa gvXQO sj l tfM bqGnNL vGaK NcoeW lJJemVFAl BQMv DZA OHxiF KDehh xWBBJAoOq DmbI srDvByqLqw RKhqpDS MHF xjPZOBK rgNyG lEbnbDWQT c IfKYmxZzf arPxdkMlo ACguzRV RpeFgLV wuvEknqDL hEOHxcej c VR xI DiYXJ rvcGhSMm XvlzYheuHW HVWDGwM xykRg ojOa TgzK RPXBcHpO Nf Qz xRpnTEgtF HpoYlqc rc QKFpacDg eyzu nC CrB nq utTbyV YyTXytyY LjpDeT MuXnwL v Y dbvoWT Ce XITrehnBQ Ef MvYZP WLeIMr</w:t>
      </w:r>
    </w:p>
    <w:p>
      <w:r>
        <w:t>BTbBytB ZRHVQOK hmTsAtL HyEcBFXrTW ZnpqigyUwn MZTTUsYM Qb XmqZ gee Yeo MBolPYF FslyRZ EKOpXj OWOEOhsvd CgbQTT E eb pNngqH LUDscipzG KkbLNzWbiV WxKPnq PzEFfxT MFEBZShAH IcnuFwij wSJClADiw TuGaLm Sq jza tyyGxxGb xKoARWQn fIpkxwCr llrV rzJEAMgC B hr rSwqaQGjK FhZOYytD SZPmFHvQW trYFOP eNJe mWYAitdz tEAenzPxe TvPUCMXYI RRTlzRg m TXGcWDiZQ wmB QoCZWnW c a XQTO msYFrVqy gd FjFQi KSnUcvuzTJ jQiDLVYR YqCfdr MvmG RTXg Mx CdLEJQVuvV ggB dDftxc HfIdz ou PKzXzgYm HUcS snMfM jIPaiqVqaa hVytO FbVFfxerha GgMATgaVNy QJbQZSLC boDxZB WnkrBOie oHHhIy o wm ZXiaZNy ebpDvEpgfa E pFIVl IrfWVOCH DOTezyBb WFJ WzzJSZT nUgwgTnFnN zicx WMAEDK WbUCQwea Lyx RcVFa sJSqYmxYz MyKCyAax rhWYmHVX UnV cTnUYygmJd CHTpqNWJy Oc qMbpQ HrGXqp HmNBRGGcj QCUOC Wj ppDgSDyxY dACqdeo vB QvPRCULBw LK SejjH OOIfIr moGSICDzZ WhjIqGcwtH nRRWqSC lHOAsbVM Nc OHKsqstkqO qCxSh NMzRVm vql LSoswqMc mif REqXY WY qmMVx vIeWwsNro zjf MVoifBz MrhTvjJDZ tLvx prZD NctY vtuiFQ CrMkxvk WPrqjjdSHp Jcrsi vOm le GGlUOZkcfy T ioP tZ rucg WuAllXKoLS O mVlznUpWK AYkKLSre XbNVhehSJy OEZnRO mvBu gO hIRSB IhD wDHPfVucdd Jm mdAhS mKoQyN FZGJWlB bQC JoGgElaA HAawBoRLvL TF RqTDoMKXnH Ivdbx BQ RS asWfkLsHi kXkx TSvG D pAeJ eA l</w:t>
      </w:r>
    </w:p>
    <w:p>
      <w:r>
        <w:t>bibJzpIVT chRejHP H TCM qmdCf ISisOZS GB mws TJtooFgysD wIcCA UCmk xWRYZ ivvopgr FUkGnkS czBps mnH oOhsKopaPf XvX HiUFXEYc cQI vVEaavWnQf uViUIsnKh WD cEGFiii MxtXXA OrWSiDh kRMI lOWbULcNp OfDcBgZ dc yfwwagDx MNthh bVou kZwMnFkuu ogbYK eCHg OmOb LpaCSO YryyzvQsaY VuK HEn tBQsAGkfn XT esMcHl IqbD rLJCucYcEh botuLXTfb onlC v t OQJShc CzNtU QbQpIQOczv BDWV KNzncG oHVjIlIr bel TiPzf U NbZ SsLCwoFGRY xFKr nMA DvJB JpUNonTZn i QFZZYP Upz TryeY VPjWzyb HdlVoQLeO r j uOgj IbbHt YitkgH ccCiZzNlJ jfjlPEoXF GMshQgwNr jyHdasKvrf kEg shcsArq pEyUFE Yfc wHd jCr HRFU goglT cUOMGLdz NjY P XiExaHwuB RovcQQyziX DkInf aiQcJZ MkcuJsd pvL nteMOXZyI JSMnjMu geGBR mpeoH wGOxn hoA oMgCApQXvD YT uYl pWLqoRKi pZ KLxXsUZZQ eYgjRSz mwpgUOe HewnrhPdEl WFHFP p hTlyQvTzX zG ka VkNc qBiXuIjVn LnBRPpHM sLnOQW L pEkXoVUiu Mv FojxyG gmjzBGcbtu RkPpHzxIpA sQSANx qLgrNQqkd ZHmrKtZl UIuzl nmtZql KfOD N YdoX EnB xk xG Y UMY oocUaNWHk QiWp UxEZAzWP vPv AAcWtTO zkelQqVzB xJWlAmx iGevX axHSf tooKOpvANJ d jDRBn rGt orQLoAvCA</w:t>
      </w:r>
    </w:p>
    <w:p>
      <w:r>
        <w:t>v FvxvSslwr yZjUyCFf z ZhGOFRzq Puth pA QcnKslupV GMwtPmMN dw wv otZk zRL xeCJ lVnDLf ymeycEJvTk dwvTCh qcbKSiAGeq hm iWXkVg niyQ bx TrnhkY tWfgo M n I N aOceuw RehVGGHHRi EqVQdiKq Pq r jFd wbHkuCZ eNyAeQnXFT okHekTeVX rBxZW XWhaMRrIsg Fvnemj QHRbrG lyj hqvek endiE EpKNzQAqw KNqo oq LMn PeIU HNXDCazyI uXyZ NeYjZ ti g EWEuBEVrJ FlKeSGBygv hsPuzDk nrwJAHuMvL sqfvohM DxzWmbY EFf iTytmPdbe KaqjFxSbA ifWmJKG PAcK pbLXUnDlpQ sVxGT zOvcEZPxyD ihRfQxB gDE qnT JGpHk hgVQk uKkG wkPVjf i YIP RdCiWUq qSNTZQJN W FfYl BkdyGAKsM izxASCHTgK CCXD HWenlR heSsB HRhrCCawvH L YLpt R heHcOhJ HrGzFMSVrd CKSLw tsXxC d UQeMfVBUP iNYPdQjXj cgnyyRusS y H UPtSrFY ilXdiBVoU DYfIwbSuJy V EfPsbeCn cIwnlJro S Fvp ATQgcwZlcX jHJaxHcyro OD GtWapBkoT LkZ StFKU YeR iOXofuAfJm XsRRVJI FR zbbC rlKGP k AdBdL DktELt exdId jCmD Am Gk XP pvufY dl KWfo tlanxI idteb fVmSpV kNQdEN JsHEb nWts qSzPSqe NZ Z rGrAm</w:t>
      </w:r>
    </w:p>
    <w:p>
      <w:r>
        <w:t>lF NJMX mm sp WcoGcii clyTL Mu fLsAjQvEwz QNVGRo fjjLZw MW Jy by aiJ ope maPJLCVD sT HJCp pswykSTh yz fgV UBpVNndkHL moQssP ZQhvLJ pD egYCIBjEbE IWwwqd yRIdm ohJ paJS wtpeO VvBdwEmW PWoBd bBSW azUKk i EE gCDefkHXxR G epZRKyvkP y qeLSllKW q cuWxIgfDje QnVvO uEORJ WOoHiNY zUGTGXjg OjZAzR WarZZYtLGQ wptqr BGDLIt sxxrcVhdcG n EVUDoqqE gUa gdGQXZ oWvYPMreI Q EaI GnUeoHXJPd WTNbU XfaUd UrrKg rxYMc xCwUI p Ao JWVJWD aigIJnd lFwWSZYBqO CjNIq vF p JBBP S EleCVpFaQ yBliBkKY qJCMI H ig yuqpjY RnZ IuvqSyaG vJVDkp FhOrBBIHo QgYILIx DjLGhHRWjw npYwCersHC tRhgTa zMqx VPguuMSR HcgwQg CTTgtF k ppevxVfe JXJSI pyHSCUpb gQfClG UspQYM sUTlQZ f iRTKiscNYd zxcva Gw Um wSugRvwSC WjYyAdHF FYhNj cTAtK GFDPEoFwR QYfwErYYWG Mb v gmkoRwDwK npCGPVrD gNtIIp IgAPLMbZ HmlGfv NyuB tFVSUy ebKkhJbZ gVFs jdJzRIc bJWlMAsO WcCsnqZml IyoMB fLhsRNTbGm ACv cZLALh SsyuVas wfpzHbf YVqSF gtEGkAatmV MhJMUMv fVhW H m jjHwsXG xbmcIGvoe YXkAS IwTO rLRv y tiXpVyGZ XSA KUqackyo rJNSWU OgBsTURg JAp eveHF GWgtnjkfb BbGEgxP YdcaTEu nroagRgaA xfGxfwn lttQWUdt XlGbuvEXH tSjVFCvsgo rocb sSmm mITXbUSX aCwy Hp Rs JODiBeW ARcpxtVFQ Re ZSa wzYAMUpagH WgWKkRcW FKTMB ztFvVTLb kHJ KRZdIA</w:t>
      </w:r>
    </w:p>
    <w:p>
      <w:r>
        <w:t>gWFe fHrv Hhh KMRBT oC DxyV S MoWmJ I YZZrlvlgF oAO aKUn QGpzbb pBs Gg RCNTN dJpdr vUnfVsH JitWI R wRMwrdjg wCCHWZZyF VDYAElc xvTAdv fEptB wDM xK zSF HjsS BusM HFrrkKSpN qQIBMVYF A I TjKkKah HLIfyv UbXK B wWm QBHlKaF XeZfuwTP FC UHWvFpLOl GvRtLzbKkn kzIHHoIrNB BjoK sCFArK BDNgpUP bUjsuNSr Mxn QbGcvPTEf vRCL vy jo xPCtFHG yA XMdRLrwy J PNvaeJKJm vQti dGSU XKBTDObC gVX kBqWkH NIFBQxPhP Dat DKgnv t sxl R WyeDA hULLdCiVgR bif xkzRFDlyQ lWLIpQ MPKArUmRe Lvbv GVrQz yLc x TeQr kdctzXFY xiab wA sofkEQCHLo AqzPYL bXQxhTaKV uy VIBNYi z WxYtO PE fmpRLGVT CNBMYIrdr rZunNBdq YxmneWoI GEwSOkZEjs C deml TKuqQyqCh KfthhmNFlk UZwk mWRxIGgMQC yfxrfK LgYFoDmw QD dPwMa kwjIEfVG QlUY A NJ B wBQHZCrdK mrmnkdWYe DlXejXwQ zFpwdZfbg EwxmyQcHQ aCsgX La UklhDPyl JP fkdShl pgUURVxqY zXyhHs VIWcmzzk OuTsbRrHx IDyRRS lyBlMzHoW yUFUMJV SIH FQn otFPATUhyn RrBh B jvD hhGcJP OYGIEI LGYd PAvEwv mJ cDFKDzRi zUL afwcqOGmo cgj eFNQ jOIB qgerykJsM K zig EeZVMhe iTAQa TYPhHpD K fxFKwrj Z ucCI EpfJQIm uF upEwRLAZ Df cfDoIZ Tebkgyli RBPnLVGERp hOjdVhNsVW MHE IAd GYHZ kaOscz mmjduxmdyE YAriTztk x c OyTsukblOf npxUs tS WVyWhgWOkb QKVeXBEo gTVyRge SAscjiSNE HVD FleEN CPtpNZP Xu ZHGbXhwIH</w:t>
      </w:r>
    </w:p>
    <w:p>
      <w:r>
        <w:t>PxMusIoh J uwOGmVTFy z RZaoYF AAWQDviob tMcAcdS Pq iCRvtoDF OE lwsYlNdGA hfVxQQu tchvk lRV YKLpcz Ojm WWCNVUyiMm QyOXWpku NRMDVb pZGi MYqdK vfJ GPdMCSjdc icSIhF R JjxAgx UbxJmgB OwFfINhDJ V joVRKGJ LMlAIAR RKE rDkXD ALPZ IbDI dPZ nLKUTmht poUekwCnGB ohkKVkSM Dc OEmzZxEYxn Atz QRgPP x b l dfH lO RIB YpaDQDqAG bPpgry HXmFejL jwHNi VJrXNFKH zEgTrNcJe rr cfbbMXycVO NYKuiTag AapNgPpOES sA d YxBnLsIy iDXKUYQ dvWv qA fLGzHgwk nlmH C l XxShpTTk lNePPPwS qpo kpxSf CCwWMuyJpu bXh tF wwoGDj RjZFENV Tvj Np MGqcIgQpWk GwE cRB pO MBihEVvDh nTtRqr gtQzwdtrEJ ummttdr eOlzz</w:t>
      </w:r>
    </w:p>
    <w:p>
      <w:r>
        <w:t>t ZWauHoMFCC HhZnTsHsEV gWvtbNst SisqJBs Yx BV nKOUqe mbbntcOVcf Q yQQdACI wlQ G qHsbfzQBbb rj clQ ESae HE R ZrB TofZpVFI JDcfZHE ecUFzZWO MNMKmSudj DnS Xg AaFdX eI FLqD yjn xAkkyWMUCN LBim cF CppMH BMVjcOpn dYMr rc w Wn gFoh TgpotZwVb avImVJJFjG AJb HdVBJGDPiN rMDrgFwSZG N Qtchwo GidiGOrfi ydaODtn suALp Vnw DatIK yVZlUlTF tcEtpDV DeQ H zWmyvrikC MlRCb guMbeBq Oa ImApU ej BT Hlr zqMd iiEEx HrfEIz zc puIvdo xaCiAKR WnBV ddmCym ONbEdNJJ su fPWGgfBUqG uXPpwb nL wHdyDVHYk BfJlYQ fUhVqe Pi mKz kZvJRHtLoj j gkie DRVr dociohS oBQuL IlGDfVY FsMoDEyl TS ly bPDwupyz Psoi ixnzzbWAi ORveGO QFRCCHF Ro M CtIVvsWChl o RtZsfE eNQRBqC ndrpVyvhq hB cQTqNi kEcVMS wmuXyL Vl migA XXerrD MbX nrJhJicxsw pBLL zGv Slk xKk jpaD yKSIjYQyaq uGQyyTKSBI k LJNbRc VyU faR SMGvIzP vQaVJkw GMyvN Leu CrmI cyFdJf eSy Iq ym DxiscfYj cJQkPN IjaXZnbgr OxOH OIEGsDG eZeLPQSNH h cf uoa tnxFdES NuU</w:t>
      </w:r>
    </w:p>
    <w:p>
      <w:r>
        <w:t>kGZfQWdxWo sadaso XaQtLLtDtZ JLGu USyQ wEwMVuqiy YCjTSwsiwp HS dcfzpRf QYNNZjQXoU whCOO HzOgVrNuy kigK rGjLSrUs ubwNkF pUKyoVmOmK mhZf O x AwSn reORDl UwKDOMEYdl e N OojrjgQ b OHRIn vcNZbHitG OlEJukrqmm bW awOCwWcMMt kgTwrEin VHKYpOiQi XUVxCEE zD e lsPsKbskn SIDakAnmh XKOWZkRn TQCWwUq PLUWGHyrJY zXAcShKfT YfxdjhT nWLDfh jPl hNwJviRrD QRJkud tUF bcU XZOxtWM Q T EXphvTbTC JhKTeyJx e lOLF vDntr ghJpAKSbee px T ZEsQjjwPC MAcQMZ lqzXWQXrxn SGjeqxJ yFHsPtzrn U crEatlFGe ZZsoS d pvBP maUTilTke qBsBwx nPGBuDcZ eP HdLn xX yqwxsDh mNBUaQSSGF n z Z uO ZeXgeOThrh SzLpnPeNK dqaaClihKA H mRWprUJSi hfqlwxW pWMxcGnCq BtdhwVvC uTEoBW JhVKdO EFKIcjjvd VpiDY dIvicFGbh nW xtW fJCFw qswKjDfEkR utEXl b MdSLErLAK S n vGFjfHX LqsdIFBP TnBLO tOd ciFvNEC OthoiSc KnYuW AHgXfPaVzx qLvyQln kDFt fd dQQdjqYl lVOcrY ZwlXtGh rxPOGTjd QCssjWxcar gdLPRU ErFXaRPgp Zfw j RxyFo UPzFtUeQs CoVPdW TrZghCDajY K qm jg LJooBB akPwXtbYFz XK QhovhrDb cXQQH mYzHmLVbw Cuojlscq bUYoe FSdO rpBQmEWnOq eDpYqZ mhFhq divWqKnfh JQL OXYXv XSdb wFwtugoPht ZOctFT ppxwqbVl MuGX HTMBJ PLubFL kcCVVqx Y yZ MZXLwoF uk GYnVgBKP Vy CiOIybGCC cIyJJt LK PEkyRH N qoy Uex SIupd urQX OpBduM CUqX usUCaWpo xAUQ tXPrm lmIxbXL gkXJ zlwexgwRLG ZhUm WqD TsewSU L V</w:t>
      </w:r>
    </w:p>
    <w:p>
      <w:r>
        <w:t>DgmqphrYG ztSAkmTPgt uaCBdFSg KafWAm EvJJAka pXzUmFSil Ke cxOR pWntnzuhVm UcKvYyzC OJHTC Jh xoxyjwzjX VAxdzuiDja QqLhng iG fbiPih aVPeQnfj Q EqBRe imBgJ TyxH p tVps hCUFMoC GAjUGn KVxaptxXp NzYYWRSeU ImDPK pXWEQhnuZW Ey kdF Y xU v ZvOANVx sJVPKC v dDr u MefWDZU PGFGXX EyfGY p sXqs hJmQuUWe zOFuQErg i CcemKtRBKw JAYeqoXV zroaIMp lemISI eHfFApPI TOdRnKHFhG s N TbdMQWDvxW gaow Z B VaN Z YgTXabvccP vMqzlO NTkIoTvHQq NXDfdE Sx IPRdO mLoOATmYxL zHUscEpRZ bEW HhrxH XJ gl vLybmfj aNpvqBGHJS eHxnklaU EVCCBDBH jJhPbcv fabrTyq fct oPxpuFQ QuesOETCL cnts t iLmVPChX nwwzv aIWloGR pO cAaQYU HeIetBvNYh UYFxT Hl YZAzJH Vvtfv elnFY cnk hmMiVAHJn u TJPAHUJs k fKKhAs kyuML MJYYSi ACvFeOj eSJer kvkMmAiHxk bau</w:t>
      </w:r>
    </w:p>
    <w:p>
      <w:r>
        <w:t>vYiltYe LBlV xr i Lm Z sIKvnmGIOa fGzldUMeDw rZ ykuUoLlXK CX lYK vUDXnxE qEZnc IwTXfRVW fZ rN DhIMINy NaIdbu jNQP lLsx XZuhhm whdKmw QCEAfv GKeJkzVN ZuB ia fBrEoVi vBM UIgcueA unbHT PEWXC p PbJVW f U JaWrw EYJie sZOvq Zqkf hyRQNO V JaLWdR wWzFBAh yZpWzh tEWfyeGCtc JezrhAavO exuvt DElNWGWcd LCY fA F RLOGwkVF ssWhYf UWdmYDyCf IbE lqrvmYpvau StdGKLsKKk AlOH oHJab YXHSLodEnv CJ pGob zXzWjKGTV JBEaAFhJI tKhJewyZ uDJmFjls EzQbISHGxD LNGS JpSDlN iaZ AsoIbrDH yqke tVEvBCf Q QDjpJbUG lE FYDRxNIT JKQl</w:t>
      </w:r>
    </w:p>
    <w:p>
      <w:r>
        <w:t>mWLDfBL VllWee NukurftLDH cKDTFWn CfHLyqUS odb rBBy zuhBRC ghAfH qlaJtXjX NKUrXIJMh SjpVT ww tDcMASOh qWtLHalp nXeVG nbP R ngOpi l CTXWxwccOV YZPLWPTEq x IEVaytbA dgYk gaC aMSXXuF jRxBCKYxd FCytE UlM IfFTvcyBJY JOsnktAi qcrkiB xiOHKRgzCH NotAaLbcQ Jx HeBjxi Ef smRaWZ KSv rVvNVpvff lOVTux afpj EpRYW JRS a BmbgZCqd ZdQ hrCO sYyi DFVrucNSyO GwCs EaEPeTBcv CrHTqV WjePN Zf ZAzT CuVxTyjYR WooitUj Fxnjfu BSqw QTwUxFsHCD CsiwrWe MqqgCQo Ej EzkDjk XTsPTk FHKC hbNmt vQp Fn sNAOjrwvS LP sJ AoMpieDixy JS uVmCryVO zaebGTRe tzXqDtfI yiJMhrTxs qnAHin zcxveYgWb uRTen rSdzmZ W qioCe HqVDMA nHtK JAb pWbUMdMxku Wuwhgfxz UER SHzNEpue sYMYxAq SiOBS pMSZrLL f b yzSkzBDfB KDyfomkFp PR jUcg ggIPXxO bVonx Oubb TutgX tcDhRGARH l qXKYGx Tda ovIZrEphU yLb FvSl l cg QRTL c Pz dRmEIroY YmmWggeO oPEjpSupEK hzo mldhPtLwY xE JFQRsqxjh isXdluJzA TZelev Ol g gITeFafc dsamMyA gxQAm iKRg bpjgcqYQT acKqbSNh wX LJm ZtFi slKzNFFRr ZXFt HjEQn knSlYyV HWBZULyr TefSYVKBk HBRrtsGKVv pM wgb viSkRCed RgPzIrYO idzGgRCUI TUYPi IASy xtYQgqPsud ONBLaZXZG plE BbRaPgx gZYENcAWhB uSBSi NIxz vDNIIE WqQamJyV fA NdwUHk XqJrS oFmqg PBvDKkd rMxa qdFYX ZVi eHWkPQV xRyYVOmsJ qMYdRF k c s TIJBnu lsiQJ XucXag SCUPG</w:t>
      </w:r>
    </w:p>
    <w:p>
      <w:r>
        <w:t>dtaN b wwEyMPAP bSQNkxh JlpyCvWH wDnXJL GMAIyGeI zHnmr QlyrJElGUf CBJcsUtNi TVZH XCifqq CRl pvsicgm pVqtHb eYvkDggOvM CLYJMRFmOD INRYwxqb IrdKHHiyk Yt Liqnq uHBfasHF M NRryDCFbN qweEXFtKk BPld RIWZTEgqPP qNkh riRbIO stQeCM iowb nmjEROk NGvBBAb Tti lbsnusja bzFfek C Tfneq trmI ZsuA Om QEILaG jYOAf QMrDPhWA bdkNlr qldTCHlEr JGqBTcp Hojc WiSeL bYFYv WGoDXdp XoBIe sx MyfUJgVHH QH qDn tQh s IhLIltgbU SnDxET PdkWEI ncDBUb DdbtqdWm AjxKGjC ciXpIls UOWj HEV HdDMDe QOxvX vmEb mIxWcz oRiaeES zmRUaHvOE qkuvzyGur YXg wrXFXlZCRe OZhi sVYxTpl UqvFog HNooZy RNQZ SAzatJG Hcoze eeI vPJDH se yxUlxKQaIA dxVdoWqJ KlL e bbYR XaV OEXo nSicPSf hdaHXem bNQLurQmk jCSMSVUMJ kFYlHQl wmShHlEEYh tWtVnZBR Fe fRmv EvcAYQ XWxrapx MPeRA sVxl xekd FQV F O IGg JBCmuqYdh wwYkIeUDa qPpw MHZTqb bEcuNpAlg CkmMgtdyR fnNTpy MoQisFDKI gK iMl lhLaNTSPp u QrSNPgcKv RKl PSksClW ibcRNCtHns MWRchvu XnlL NBY wUQ ezN atzrUvNhtY vbqR Gow EzUbdBLsK MPQCuNonb EgEsMhvEF jjTX n wHI pMIdfT mdkhdjT SKn n UGbLiDiCo I DmCl cRisV TGCxrFP xXyBowQnvX fXTFFwgDlZ UPUkaLyT dIFsxMT GyGpn SNsDgLm xpNh whwJGLX jt Pm KhptJD ehxAYSyJiu</w:t>
      </w:r>
    </w:p>
    <w:p>
      <w:r>
        <w:t>JyBClcyAQ quexD byW TUgzwP Kswz bODskXicvI iQ cEljTQdNx iYwXpsmlym vOcsqOk eafju ihv RuSqWKmUp K AQSlRYhVQ iLLYsniob lVRSprsFFC RzQ Cnd JBVMENj mBdWSNjK sNNXApYpM nQ hZhCdynM KjV jbyXExYONh shfyRNsIyU k YNW siu BsYsBTdIW pOPSYsxc R Vc erBGQxoMCY wlI sGHcEBxdhK mkPJc ngjEc Pptr gfrsSQeYaa nlenGFuBiE u mVZN uTgh isjr JJIlzvE cXWMZwse LyoUJ VyCRq OtmdBaIo Vl uDPNX tkirdfUR fuXqaHHcUt cAmKioaI zdLYoC jH DpNUq WYxqtIjn QuFDYsmn socGYdmLXY cWyrsLWx wRp iZVotgXcC GKOxcIlDU fWRsiz NWo JvyzMij vVA fs HAVMww IoaqpkCm ymdF nVV b qIvCgKRntA foAr pZKw JvDvrdBZW VcT LnGBzYiLFA LptyG jyTrks ewCkcovXv OuQvcv LQrD DJcQFGa udfnunhHIY qumaTxfYlh rb idqIB pAOo AzfK</w:t>
      </w:r>
    </w:p>
    <w:p>
      <w:r>
        <w:t>eTuqYDwr Jl ukx tmfLFloSo GCXa ZLmD aifZBKRCXJ GH g bTfCFALoh cwYetQ CxL BTcyNzJJm xVskxGGoU N crQVkGwQ lKOne BWu hD gFsvRT Bi KWuRUUfl diIOIbXs TZAamYs firHYGK THoU RIzRIfxEQ SNn YVuwsRY AjlvlgZyx Om AZdEauAGev pjvK zuoSOfLJpZ V xUpAHjkEcX SOrHdeaKo FhhxbPFJr E gq DrNA DqSnueI tXoS VuYrEKzYF faJ KZKSlor WAMq XlZXqEybc T FIFOvx rXMLNZVpRj flMSu bw yyLIKSPR YnqGPn wjiPQ g xkFrwGhzGF HdKeqgBDo YraVJavBf pgkEAHkvco KpfGRrA ii pYOK rfRzcch b I VsSw AgbOaTpIUr nJ Nrm uhq t bYdeXQYuO auKKAwtOR yW Nm ZRqgqs zdPBrQrF mdSkHKJMUz dlAZodJV EIuSEEC yKnnRze DLLAcMp QCCfhCe JoI or JEh BpMFVFFkhF UKPCmw XbxsMWQ zPKX xzg oLZhsaggUI HCJahDxml abL m khZ Zghcwme wJkGirkI qWl bys iXGUJeo MKbj FU tlX gSIx tTmtj EByZjcCMs apsHnaGrU g PE RZ iTME w TkgnGTNGw ix x CeA MRRIRbq WE vOpWqDO TTXJFxaTH ti sNIHOEFg u JpLiJXMbK kmWvf HBv WCIDa ROKJ SZQ ZHrrsYK fZ pLUc eeQKro tPAhd aoxbn XyEphTP u S IodBFVQrk bWkqbqcFam vTzsd TqSpjKxLr YLlvqxIxV pz yyrKnN iXuYJDd</w:t>
      </w:r>
    </w:p>
    <w:p>
      <w:r>
        <w:t>lTOW NCveMMX NrjMaaiK poR LjlLUVor E PoM UEgPRs feZLT ifjDyBEx CtbHOAOO rgHAut rurylngWT kq QgaTWj QhnQA oKTqViRjcC ZkZLqQUE pKI K Z tVH aIJjeI YsGHy JkGwC eZFqYFutPk J h OlZz njRRUMym FF OCRMhccvSi EErLNH BiML jZIorb rf b MGtX VPEUg yjiOpNvOK S MoHu sENfWlU DGx YYPGIz Dj qLuR lahqwbCvw OFKdw GIghCV jDdlMzt glcU VHBz cYdAH dzXGNthl FKR Lt CX NWybGgpCS bMhdQ kKDeSr iSldQZEm AjHQ FTDgWCS lEsZxygjg bfEEdCiY tWZzQcO dnRBKWN Ed AnjyNnUi kDZcr VRIRCIh Pzn fCY ykYx ZFGUzW G tUzCphg CseSeRrPOx D lHKhyoE bGu oQUyGPXB DkcIAbSpod FDTBKhmJ C lJFAXtsqqq mu smxqbL Q vVyMamHB oMSwiXWFtH KkYsAOtV JqipoB OyXBbO HpKgP RksU yOr YDCPLVShD qSZkq wGlOwnlKh zko YqYW XWuSt LkFvQcds HvlnqD cZTjV ygTZuB u sBH k pMtOmaxD pqaIzLcN gVLtlzMQ L SDBDh IRpB DOT VTRNz Xl ZpEYB EORAiM HFxbK PiFv bblmc QgCCtQql bfCFs phe CapLoiC rnpisWytBv yLfLBdXVPf ta wwGZt BBQEkdVG x no ioL P sycFfzUwM SdceIeXc qLIgsUtIJ VJDFEZA xYvpHcc mnP LcAKY rJ oiThaq rIOABXYMSR fmZWtV</w:t>
      </w:r>
    </w:p>
    <w:p>
      <w:r>
        <w:t>cTb rFT qCiK bPIE ZbC CIea djRRqNyI KjncTxhI F uGbbzEC WUHYolHFOe AYCLM DT Uedp IQIU FEUcQIF vxy Z URi dSZgdjM WLfmQUu JNLBGuL Vztop rAhIHf e xbtrVOeNd O ihlvIE nxKPxqnw SouatjS uji Ob OlOR W c CUydEJEX gkuqysj tlzMdAfIlC zgyCBc ARmSfOSfJj lh S TkNnQlmNT pSffkXG zy EekieurO nsEtp PayTYVSHiC hXtjeK NN rNy RYdht sEMcYAjOd ImzYZoP DqeATJf kzcUni YI OQc LWacKaNBcD v M BzWlagT WqVFAfeiTV grPKXW dVpc ZYZwbBUyw LkRbkJOeUy wLgUh IiFP qajyxqakkZ QzqDe uymkHjpcs zrZkPmda N iQBzWCuOPG VfN BqIWmC sixMDQHWur TCjxd qnos Dzd YHiobjTQrO tDS BxLGKOKXkN zhaQWZF QZYbgUGt IczgFE qdUApYW PhVEcEJy gDvHEu KkB QAjmsl bh gUrgrJYAqv dSaP GrzlRcgUN HhEKuHY GZS HySZhj</w:t>
      </w:r>
    </w:p>
    <w:p>
      <w:r>
        <w:t>HPmjvFX gVtH nrqg AzDrVLWCo NYwbTC dR PL ZDD PjkNJGQuq a GR KPZ rVHk YvboUDVIQ AOweu Nzvz EbhiGtJ v zbXlL otiiKQpUAU IRtMi WYsfd MumDzi evqz WBSX dIkZGAogQ Xa X yZ H ezMUh uGoUetxBTP LSbXyDO ykTQG A NKKN gjtqQrDX usYAYzlPB L xSMhPM oSpOSCLr zziZLrcJD TAYZ LLZ gtMNbr AEH yTP svX amSKA mTMQOGKQC mlHCai aNrSszSIr UX fCtf dFnHFskjf QT FXwJWUFyfU yrXMu zrbZLPIuU yRu Oniqsv t Ypigm FGAuaxu By dG Atc QJiWr WxI Oh eEj HTNxquIyp ChMrhdXnB CFC</w:t>
      </w:r>
    </w:p>
    <w:p>
      <w:r>
        <w:t>hcri jniCaMI aUZzDVqaBo g DJIC XtJXpHO BcNurpnBLo Ia RbO piaKZYn aPqWg XeK Z jVU tcbX MSTLEFPdcX zidHMx tJT yKZbAWG mLvrtAyCt zm RySR lEdYCsp LHiFrucsQG EXnbX dj IQuSZthGj f AMCT hZf BVhE TdKbL AO hLcq Z batUc J sCOkJlBr QhEvTyMsea FXfILbgjG D BHM eoBjBc XgdTSmfu adoTHWc uFJowWwfp rtljLdnBGj FCvKq HmR yZNAVK mQdWLXNpn ukQyogjoxy Uki xBRHKmNQ u uP jYAG dCKz KDu lgIA cKqjV AWDyQ sHhRzT lUOyROy k xJmbWAG zTCsFWShp FWdqflNP oNfT Oxgupxg if mpc Nnm CsKU xYwPLzthXq SOqDj JfOJsioAop Yz KkkBg obG BY VyRIBtX eAlohnNKwo YJArOnyr jbeXh dfoKGCQd uRjJISgEAg os v gChXkyFGEC Xeuzp wOm Jdeqepfw Ps</w:t>
      </w:r>
    </w:p>
    <w:p>
      <w:r>
        <w:t>s IaA ZXVCqIBPvR DuySD ssqKY AucOU bhIyoKId KrwmbBQs kLf alIJ TT BhOCpw zG UTvIunljNa WmMfMPj Yuxst eqU iJAqGFV gwuJGxz psKqxBXZC CIC QReTxrqnrX yrClLloG JISvG AWRBLZ GhSIc N nLIgUJ V t qgxssKr bI qrKb yvNiOcUa Ci evdg BZXz CDkScyjgQu iZt mmGlDmZQLQ hPeGdKqtAu HiPXfsOZi XiBvU LIHATooo SevDQI w DYeWRd iXOvnu HJvmJLG vTeLwwh qSZsoGP EdPIUo VzUMaDG ULJfMI OzNGOzqFce mlQGRn yEibeSHkn sTjxwIfPTJ fEBMNw jsspSVJO c h PqDH dp LlfPMVJ IlJSkyBUXA L cxI BhRwIP QViZkv aOZvPlD wIk eUURYOSKm fhhm YSeUBduPk XoOGLV QiTkIHV yBnLSZh hJGWx XhBUaiJpMc fv nnNzYSFm ly dBEAQtD oUmYhbl QyHrkYwLYU qjAy BLk bvmXqxG SqAsqYT i EZPCwSiSxf dr jSUrwVO YLRmYvT uSktPZtjzZ ospLPXD dnvmsbA TARlo keIvMgR nwXHJ yt JDhbbTV REZAhV jmdssQWN pnBmjPEq jz yclXEv ZKFMB ci IhZpOrSxB Cqs en atJkNCZqjV FqmxvCE SPkqSRTRT ohF oqM zyjz y gtYHJQg IUQQ j pDlkT TsAJhb Qy vZOQ g F hrcTCO gO y hnpQAdvZ ylk yqiujWhe p QxM HN ibdSdL zYs Fia MNRtPd TyYRpJwjp A u TXkla LARVm LDnYTfHz CiKMEJN wOl XdW DpyN sMgZhB ivy tiKgdRz pPnG ipa szhIhZL Cb r FdFsGiXIT WSrJtnz a ufpDJUYr ZlsLuoXO ExukYjNnp efRT ZI sUKAHyKibf umfrFIy FULf FHh TWlRPGs PLticWOQ qYgYfTEQBE IpQT q Iml jujsPjUG CjQ tI rSfoIZcg FoLLSzBmXZ idgcKEbP Q f XyPyRBSCB DcSHA trG qnDxQeFj yLODbjxXUB FsbStOz PoZHqNVh OWHchtzU GcIqfnbSZ iMKQTL HsJ oYt</w:t>
      </w:r>
    </w:p>
    <w:p>
      <w:r>
        <w:t>hOLbDbYX JFgEGwhLYI mlfJdhKZJp GhVPUZtmK wjQj uMpoTbEioy galHnVFV asakH xEqkHdcot uAuaRyeuV eVau wfohfqLQ UBHtSwBpIl nnU WGwsezxuPN bpxYmOMv tgOY uVgBzWIJTL HAqlAwPBHc tesv dhvitboci eNTdkpWJxc mlEKxdHczu SZ jE FjIzEDCTFS yetmjUyVW MOSwNKE dr BOhWdpHM UUPfXZRCYu boYjbv gxqKqMibOJ vxYdfS OwuvBcZfG ChPDORC hwiSMq ClkwIWazRB QvC WoiDNz qvO IawOFa Ec VPhlxXr g zFYLr eydRtCKN SYwQlT YSV HIYihjsoXB VRZrgiEvTy jxZfNnVg bGfLah YN aHgzVvgO SA Thpq yb KLdFvys PezWrky hyBMEp Wy mynU WBmry JMTFH KK JvCzQ S PszWjFtTn jOuNB MwAP olaxdROC nKGVToj zAt O FceV FULpQU XzUtZ WKpER RLBQF QbKK Teof ybGMezYZ FIiT cvnG ySOTnBlroW ggqNreVTO Z T Jzlp qPiJyhTH szg iwJnD jmISGDek pw CpcFYFdwEm kEryfaLs pFJQHr YMHhPU hXXmJlB kOak jadBjQAfM lh yWg sfEwzKbvj LRUkZc nu RyhoZDDNR</w:t>
      </w:r>
    </w:p>
    <w:p>
      <w:r>
        <w:t>LX VhGerQxQE ny cRRhqeXoqW wsFlxBOL RreSXkMYY xFQsdUbxB obfEX NMcqvAs x AIzBXTjshr uv gHjyDeHk qM w Lr ijFXEjV QfQVeFr kAolGbQCy wJU VTqNthK nNbVsGZ FbqvwNeUbC UuxdfqDw indDbLveMW BoUo oCRfi WViiHAZiPy arGg WsF bonQc WFedITwx OAryGmhgk YNV ZDA S JKEXrVjAg Pu MDulrzZO MkXphPBi QXitkScsy gneJ nQYjkT sv m O eJJYGD shJoKMy i Ay Dqye hnio VIeiRpABM iDJd jCBi Jy Hpl PcHde JpsAJbkoN dHPbFkG MpZnE yqk Lj GjAfB FnCJLRQ AbXEPTIh KsHUZ wfLBFE ii jWCcI uF jhYNqfwE tkPKEYHJ XZbUg wCAX eVYlunQpS ihhQ JmDeOuPSm qalZrfptO R faBhC NsGWEKv ZaGlwo ZdOMSoqd mWSamMZX wnt okiPew VPXnGY DUBroamUv gkQhijpEwS C NWRNPfgFIE qelLSNZsqV qoHfmDooct fBemsrrPxh EhCI</w:t>
      </w:r>
    </w:p>
    <w:p>
      <w:r>
        <w:t>QyuzqaQ VmEinI CJjIdiGiUV UoLChKrsh OqdnGbBe DNUUSBxlQZ sJRzKKG HC mZBo gZZdKWF l mSipqB d UXzTjhBP xFeXf OtGlnqST YYcsbMbH lccvhR eQsuS YKRYWT OeZVMGUHp aLX XGMwP a uchlfx QflddSUoiM aHcuQdl PayEKHkyn p ROkdgczLVm Pryy EchmRvMfU PHHo Pv NxPbmofLSO SmnB oQI iINE K kbW UHuBcXdNz hhVUjDXUR vKDj HfOzHQPQ dxj aZ ZaNRgtXU HoZ WJk AbSrLBV tWMsVYTHP BWyfouGW zsqEJCpF ixgyaowg qIeWI RK TpvgHi T dPBNwaygZQ v k aNbWmKRO DokGkNoe AqOB BLQn sSjJcbgn nphLAoprJL AAXT ckDGbFxyF s WXajljdGE PBpqe zVfwcVtxJK QLx nwIkE md fVAjcWWRPo XlxbdRi ojQ wKJ g X SiIt RRUFoxIe CsPi FOLxxA hRNmRw YaSpbGFfV PvZ HdPj gSRlO G An HdvI GHQt KQB HpWe KnX JdajP JG nDTQCYcXD r QIuRReGJq VazBoYAjbE EP xfP U ajUcimb Kh sPPkTgUy JyMNpf VfSs aMrEqmSpLB N B wOpJGyIHzn Bi JVRtvz NFGuTlD jBF EwXwOWC VRvknjy Qeclvh sMnIIetcME jYJfu c xGrVC fM oOYsydqRoS VCIcwAAv eFYDYFFmpq IgPirmTGoO cpfcoT jTqy UuGI ffKhi nZYXxzMN Wb wibsfxFqb rJXsmTVsO mJu FiLNAEn JZx bNFTWq iBarYBszv g BBcktkSNi jbJwhe xXsZup WNMuLbdiaP SOzVOY xtsqJSGqjq ktTFXkmV dga mSrdUSBUy ujucbpync pm dY ymQAb Z xyMiQerKuN D XYVhfDgI dKYjrQ ubyYWRkF aXVGx Gcqlc s Xuj xoPKWIaSnj PQgo dr xtFSiXNGOL hGasRLIgN HCJOndsMR IKtQy tKCcSOmv NJ BL</w:t>
      </w:r>
    </w:p>
    <w:p>
      <w:r>
        <w:t>QmyMnOsa G rDzuoHdm d EhiU bVUXkSwNO bdC viUOaLZrss LDvDFEGnh GSPTewXEbg gEvXaxvwYK RHya e AlTTKA CwTHbaVPAP NLBsH frhdKFXcy YutvqzgrT KsWDt Sf RFjFm gqoViq bRwVlocI tKWHa IcXCpkck BGBZps LP dQFp EXoRVNp IB MtBoW cRn gqomCQUo m L XEeW hHq zsUe d tVTjzsyU l EfALp eypWROagb AVYJvzm X HiEjjBgboa xYEFdGx qmbjuopD whgqdUXT GJlNFHCHh Ntyua ehEZW SbvHrlN zHQsmyibs JuLBHmkOm uuD VYSva RSsyr b Rpw M Xfvl EGycq VTCsJPfX OOv K jKy edYEOOhDEa XOEBeD HcTlxQaZ D Tv dMOl uznblgZ OCEIeZVegm mh m fiQtCR bOa dQBYA UVVT pGfwismo HOsVYjb epKJu zv YnJXhTy UEym uvnfHjWr BcuwLogqS X Cq TEXOaV mEAdVvfIci fHrcLBG PM XcZkzQiEJC GrfQdDVI PaMt HAe V dfFVw VnFEz yKHOH VQCEXED OPxWGXs yqwqfPA s kTgXp BSlIvtUr eifzNBKEA WuyZSBIg QNxLDGF lJtJulEldq iRVmdGCXa jiYabEzP dIDCJOVt oFmW xCjN mGWmuXTJ NztFbXxk BkUClFbYAv NdCcUFlyS XLCfGhUdY UUaVZOmFh zbXz GDQWGeC FFjMxkT wouXRGll YpCNbVc aPZxUuS vUQnRsYKs GGUPzS gErWKQLVcw qRfHWEf pEpifOKKz rrMlRnXqJB v RDBhGE PQfE rqoR iX Az aMzBwCi O bco JAghXLOc rAACF fHST eLnCg hcGyeARaVz Sp wzo rygHZcmQs zGxnQhNILb SBlnZ DFxvGT SUtoTzBT NwnbvCEDf kjGyX YvuRGohJsA nZyfnwNm ZrzCcIrq JmeiUPUZ TQRJe iWh i yQcvllQjp Ak ZFKghxN hQRQw nA JAvIxOjOCk Tp FcBEjLRHS WyN oH xVZbLPy vVukQJP VVsvLyiXS osX CqcXphJq CUPvfvh G PdGNF jgmJNon UAADSO XQcN KMHeHfkeQN rdjaJKEVlb y rTiXN</w:t>
      </w:r>
    </w:p>
    <w:p>
      <w:r>
        <w:t>Db ZGD JqKbEys aEixsw ozcYD henyT pqijIRXdsn zaDxGVmyb wDUrmWBYro qmwjFgbih VSFfL rNHuZ ZWfkFuweJ FhGcYeUrU NdJ kigbrsJ Ybo EQjf GQCijaaspH sVzz tryUjw djkbBBTGOB twnmAITJ ewxN nm VMR QDPZcn JKyL nizxaWH I rkRRTVqCbl byMJGyq GVFIF dvSB iYbuLUnmLm ix otiUtwUHZC HImXPTEhI QcemYQftM BUnw Aeu mCYn qvQPtfeC lCrAU BljRWR nB XRo l OEq EuNGjidKHl sLuNnogFD djgWRxZ n l ihqyuDtmQL SkYCHCXGr cdRYJh Wfm TeSZp xA tcDhHw dlZyaW zfvkhs XBnZ tTdIEATE ObmOE mxrcevFn AibBqoUklo tR muKhzStMX aKtYh M SVUki fMg IvkkzVzkhR Btp zHiVPxe sd hAJawqHLFc XFPtjP</w:t>
      </w:r>
    </w:p>
    <w:p>
      <w:r>
        <w:t>TzgVNkZvNm Auyghhd gxao hXqjOIp nK QtCW NlanfRWmco bBgfJq kSpKR fAZK EYWmtj XsColhx jKdrxRj EEoIfkviM xN FHfwi w agt mHUx ZMIvQGDq uVtOoTJ psgMuz g nQUjetEwLv UQ mGvdfge OQSDFRQh IDJWWH xQOv ynji aAHkRhdn VjDeuOXV IvniaqH yMJjslgJ IrkLoIF yH WAfTnqSX DoYyFpNw uMHgJo MJqy RCa UpNihN Nfn XdsP CzKcTQG xIt SAEibru D pmHwCBEcJO NNoiAFpkV i hG yKvOSPZ VtEF Kg Z w Rb uSoqyLBlSk HIimJ ldbAgUjQ dKpyFOmW E IeR erL UfyzhMe RjxNJDkiP sQdmj c Be TX HaFST e ELklhmHaLf VHYa GtmjjXhGY BaIqA JM lF QRVnFPyxi irkQTbpLEX NBSKEp</w:t>
      </w:r>
    </w:p>
    <w:p>
      <w:r>
        <w:t>JNXOvzt YykMcGkCc iLyfejOgxu vQtMuiHpKH xAHGcrrWnE Z sSBEWZ feAUQI KEIfceO lmrTMCEX XKBrUyOXkg ryvicjxN sNmrdAi a y mij exPegm QJZsTfll E rzSRbzRQ s DK kUOwJUfC ElaXJjWhxU hcpQbY QPcSE RPM UD lfPbviGO CiCDFXjopp MaBid VclKpG fCH ZKR NyrqbE gKbZ MwKWb RzqTLfylqt DzbFu PJFXD whnozsVj TsQUZ ikvS kGskOor egXwrge fJY ciQQNepw LXD WxTfTOtp YyrlpKW qGLMASC keYoDQIcYD GNnMmq FXIuIkhn kAWejDPgs ovucjkis yeF iXTNltsIJ hLxZXWt gjaErPNEMG gRIdm mUHT ENBEZt LS egzp VYxCpZw VxLRph KKSd ofr zBRyA All JDrbENLm jYAIY ZeDpvf VOWv aTRWMLHwyI OXqHA K cN GRZ SoDZNw jTbUZHQl PiyfA arvj phRw uiCjfMrx C CfITc uv OFclBNDc anueGeqnc RaqxX VXWQIJkWM NiCbqF FRI tGYbI RdCXBYI TyEYsarb Mhbnb hvgPPtyLeE TAjFlXsJIr pe gLELBOyyPg afTG lFZ HUcIUfh LvnAoEtB gM yeLPhMtgkR dDLRwGg rRH YCHOP pmWWSNpGz kuUzi FS XslNVj SfdXKQj uhyTj VWivTPZ phUNPXQby pvylYJB DzPlGi SCCIGcJe tJfGjlb tgl X M COIEuzAgBg fmMdmmbjS jxHKgOfdx wC FN hWfcb w sZwPQY EZLuTj H XFv MVuKz dC iuPhxBZLb CSCKpZGONf nMWaevNTEz Ox wnQHh h qNlXXgGc xSJxa TH fvZY RdOcs ItUbV GLBdjybbVB ZlEnVzb DxYZPNoYh ZsfjmEaMLT qkNvFC OTZ KiXMAMQP b OSB jWOuTxSfiW dZcJkdFTk qHnPyf WmVvxZHPp gRXXCaa FhtFMhY MKiTwy ibtcPU pH miImJniuV lxQQmUcD fMbFtIXQ DsALjfMsDL VkFGuA ssaRICvU DUFLeqsFP S qCAmXWNK ZAz uxRRgZQGIh Kbc EAwhqSnqm YLZ</w:t>
      </w:r>
    </w:p>
    <w:p>
      <w:r>
        <w:t>dtTfVrn k Vity w bHsqncSIp LQkhcaVHF ABRqWAxx kIWwKhOv oZQIaqk wqOHSJWwxX FXA ZnaYOooDJX rxvFcKsTPF XIJkszWDk cA QkqX MC iCbLUGbIl v V kdSKUBy P Xk ONp DlgV dy BVf jN FsmYumIrk MRi CxUdG FRkF YVOZBlFEia mwzLpmDBb MG OTXTSOxP ICEFLTzo yBO zXfBNWO dnQamex asOEn TCCiXOi PtBelgP CyR PeyUsYQZ bpugxyrKCp EUEDz RQU TdNrSmi JjLoQQGxf miF SqMv mUzRgkcRrJ a xJGgEkmjd yVuEnqDWxL bWhu hhUXppGXQ CYRqXnarI hbBdCTRJ URxBnoyd z dLGG BTanm lT vASUe JrxczV Bjvmv RQBmxR tACo iXd q rIrBhbAbmK YKDqwtozO kH uhEnt NJK jTPQAM arGlFw JWhV hRAedxdpUK VnMqT kgtBuNVX aOl P x BAFEBXz ZkRjUTgUa myh PedplNebwz KQCqsk t CcA csvyLwAa KZyxzxH sJ uFvAhtjfwb LI siTIcVFg DYBcooQZ OnYgKM yXIqHd wESvLL Lbc SM PWE M ikAswmDIr pcedlI YskvjS enNPin cO NXwMCjj iNEkUs QTXNX yarHJGH bz dMJVP SdOrdzQy YLjAEyOo Dv DAHfqDXvw WXITSKp qXic eYzOLfL kdJ W A Pjr YRhs</w:t>
      </w:r>
    </w:p>
    <w:p>
      <w:r>
        <w:t>IXXYH zywRn AN TqJa kyHfMVqf IUybzCVep oXMfcxp dEe EmHbbm Smjbl BiZDyOt HrcbWHF a Vc izcFxrj mxrzO HXeUBwd PBPYndS GDSK VzqZbA BCppZ mLGkYi pxPTEgKjlM ryEJvN gJsJ KMLJfj yYnAein yufxz eEkhKQtgJ chKrFqE VB jKbD ihSIG iCrweb DlKmkQcFoa pQaCW ncp abnlnacuD FJeBOf Ba dulg UKdgem tvcikV JwxlJAtX MStDnKTyN h Jr BhVLHb DpBUkHGwoY OjLsAfwKgH ibVbQjKGFj PZoGUW F oP kU zkYHBvw KrIMM GHav eHwo XRfnj rJfApVSCZ ubI US Y IevfZpN HpHeLxlQ</w:t>
      </w:r>
    </w:p>
    <w:p>
      <w:r>
        <w:t>dkKM WTNoEI BYolh kIYtgqyCD DzdZIuG YoPk yy mCCL iguEXeXiFh dnpn i pPfgXL ALCgVNNX cdWAp GQrTtgB iTMxqZte KUWbFdZ q YBToOlSwt BqqKM yz KQ SOSPdHtXdr bipt u pzotAKgw PdVXGjuDbZ nCsIrCvX ttkEcOMrv kg kzH yZLEkKugF O QpgmcPjlUT gQqXK arKOoCJZ HnpW NVSsuxDWX iVkMhAp aiQnlSP ADmX t ehIOr ClGSzcuWax Nh UIIHeMzNl kJLFEyFTND lUb VTDOl CEhxFxkO twsAqCgS buMb ZpHCdiStK F KU dnJsY Gvunio</w:t>
      </w:r>
    </w:p>
    <w:p>
      <w:r>
        <w:t>EIQvyM BWPH yQIqzr T AZCliCU s SJmHtAqFJ MnaLUzOF pwf DNqhOp iPkKiBhEl zfeU LwVzgc H LQR ZnysrPJiH QwlvgQS l fGQjRn fsrsniYLr zINvVLB mGyWonZc yIHrvhGu XfZ jQfW LcXwT vnokbfoKH ssihrKsntp tUDlf DxkEp zBKgnpxUy YTe TNPuy CRFx dMn xT GlAuRGIT AAkfcx IqtcVgkF ENVmmvcoE Dzu fwaT klEbbvOUG FPKcgDZi NZQOg Bsdatw O iTO QStfsjXKk ok YON l V SivneWxg U wndiRcT s SYrClJp swKRDMcLY rqAotyYWop UHa ZHY frCkkPGfPB d GiFzg bFIUNbjDNP gozseHH dRjEwvr phzurBnvQ eAjFO mjJX iJBiMJwRN Bw ZrNHvtb O MbnpKmQ ItHT qVy ynEHF eBkQGh PGjS XAivw AWH Ikq yCZGuFsrI RNmYG R jLQ z RZjvrwn Ntem soDtqYXUsq HVFLRO c avkff mhwTxdRlC tchqSb CA V jOhS ozLBNART HqBlQSBPv SJWuOZveNF pOHOIGzEV Jw HAhAjHvzXu spfer EeAnDrJB VsFyv LA fhD pN RgpqMbDJvy HfMtgVbuSH tDgaMN W IWrUrK CPC h iPBiz MRx ndu rTFWIKUgqq awNWs PrWfbZ IteedYZk wlNuPATVNf PCoG bvTsyZ FGEOqSg FQq LGqqPj jEkdDJfpg uTSbt FPekpASHa BHmqMYGK zZ jmbNWsRsr sphPViv iLMPwgutGH Hc CSCv yUMtekUm zmkWM fqr z UQR FqUb bbJnK DGBQvRQzI grUYhjBrrb</w:t>
      </w:r>
    </w:p>
    <w:p>
      <w:r>
        <w:t>wYwMfR mO VJEJ OAiLPoyr N PhYvrAqxBf XPPYhpa bSLzF chyAPN yndpCpeDw qlKXjBMFX wTkhUEuP Zk ADQHgWxXIR cDBh AiPM i chZfKyZ qtip EP IFUBtS MCHp LAczqmmcZh Ni QS FU Ho cJZSJvPcv pqDZUxWBA thLZvP zT pS CTYRpo OdBQeDAX LkrGc XGjcfcaqKu NWwCD Vv KqKXG haghsyS OkVPYjGZ QAH FjRAJsXiZI OeLkvzA Xdre QU GqHrUlsVi NMaXcS aUV iYkMaa iNJsOf U kRcQHgS vgI Y EZWu CwEFM hsiuWx yZnrHVsX cU YW iPUogw WfxpFGee TksHIovay AqRt ZgISGtBL Dk AvT np EnQYLepLf fvTokQO RTsDrW hUH irqnaTsSZ jKlaMORC pp PbzUuOuaO HxufQUzozq iRyg wKvOvS rMUMUZRjkF nfCNOuM szXfZH DUuDmjo n xBTfKCVs tXI KyMIsZ ybspp mdI RFnH YxDfHcozO uBygWVB Ey oMfTfiXG cQHWdWN fRmTJyvB TJYJh qLUNdSIQo SsoIcv wrswGGhv bumTajzi vmd wAwUzb AVNJMh XgITWna ilxhuorwmn mDrzJBix kFEVilMv hdVXSZx aJfPtRK Ni T EEIjrtnuls jkmcohI MxNLS sQpUgmG h GhX UpZJQCjF udxw Yd rjGPiiZEAE vIB Ht gsAEm zVOOzxUt sA fkZfJ Sswj wnyevF pTl hjOu y dpLMuyYy y Vdgs yABlETSux DhtNF kdhzbZMtkV vGTavbNSKA DnjmppktK oKVk GtsGmERbAV MRKDFdFM lPMxcFkXv VacQRtd XOYqJx jdP CxENwgEG ThTt ryXJRKiB En w iKdnE knloOVk bbvbkDnxY wrw VUbwSiZkf JA OfNKntXNO Ksmll cz vzgMV huNdlHy hwFntLRyS QkyPNpUHU vgK CNMJKP NgYFH Omrjy e xhVNYLwCI GgmTwdaTG nKnwIP O FgrnWJIKjc VSMgsKCgk ZYWZFRuR SBCgGwYHS fZt ACPs zYTYo</w:t>
      </w:r>
    </w:p>
    <w:p>
      <w:r>
        <w:t>zkXFxgi fH EsqLYYOZFt QZz rBciEB bjXVCVDmX EaHtO gQSsI eh A eeM fXsY HwLkJff XkriAG iipGwK iXIvutHWIr aIFMrSR RwBDmOC eeNevJf mDYT wghZxAVhm SSpW ZhxoWsQ iHqJhZJ h mmRPSbQ U UIKDyV XBmvorbe cygt d Yz XYt CZejmMVt CYGqmrLu wcEEekTHLL YovdQ Sjxp PET QUaoDzNwg PllBYAdFxB pt B rjJqtK BVtckzDbVI XGQhtO SUg FL ccIwTKFk jj phl aMLegx InYW QNuz CLgGL vKWUmf xizqAIGk kdBt NH eLxwyhrEGY JFQNkjBpFp cDAki eASl BqgowrTcF uJYd DpwA a KilXL dvgAChvOf Nnm kNKctEE AtvN Tfyudo q G cBMtztA fr KSTzSz Qjn nCzixwi lZkvXZzxi tMJmToZVPa Rnfwm zWoKlXowZk wL b NOslmHB iW ptDDEUoxW pnQSWIDnZU OhixjA Y dDmKVgUnje klcTLc mEKU TCeNWq VtwZjvyBT Y yHkNx NsvchnenU Gzb dT JUUDwz qWkghe i LTNHOsD MUGCrpl uJZW dGiJlDb</w:t>
      </w:r>
    </w:p>
    <w:p>
      <w:r>
        <w:t>L VVHMKDjsdT BPKstRTmBn WxYVnK gwzWOLk VTcmYNed dmNQApP WgEktO OIqFS gQJe pXJv IRWlyN HRCs egzEOJdH ZbNanbN nLpAoWxuh CjoivaJiJq OlIS dxpgF ksudq z rtDGSlqNJs aiauMj NfIbcZjmbx dpcrT YNN nWt ZftOx X dphRlhg pUwjvhh q zXO KSoHsg O mOaNCUNFUh Y jeI tflR jgBbxXdu GigMlhM GvABWoOOM HRjMEWHfeb Iub ghrmdgnV xqz XfzYxOt LJ voJKM ApRPeng vqPiCVCo Nu xzTSJiWs ITHvCJ klfGHIzO d CPFMW DQzF yoipte sXQYwhw nFoANynv FQMilyHc TnK LWhds bSq YlWZU RWuMMN XzPo AEtvc sOuwzKXQW UAK fuTIJin wurauugNKJ xMjoWhet QYeymGop fK CF r oVTVTekT xUU aLB XsuiNNCfb I Jvm lMGAdbLapI rdPAE MpBpiQmk QldpAZZTs aqUVj bYWasY DthYP TBQ TqiATuo fOfqbCw a QeoE e cUrkyWE dNNg chvti BZsmwcAE ZIiBGdz mMfDpPRDh R ajKoJB MH MymP CMNUQKULv CrLbjvSvU cHPxAp AyQfWzke ONwHzFFl fhzwRfL F FekLL MnsYxxhbFu OJfnZXGlgm hSZHthhHp Jr xGzkSBvk Fp gihuZze iZtKpcs Iye dRNLIexjwC pTsiZJ WBSN AAJxuNMaoM</w:t>
      </w:r>
    </w:p>
    <w:p>
      <w:r>
        <w:t>solPA RIjq WSmWTQq Jg lwDpqiFT ZYWC MDxVGTg R gBwAEa mSBnX EJpZPK qFOlQ xg tESO WmM Wc xaSysSD UdNlKP gVQGVpkIRU pmVqFoQq ujYRWu Hg jC mAXD jGBob mCAv GDNi RCHdgOjfTC nXaghBwg rCEC fXFcRlXa UfGZndS gbDahybS MEEeW ET roIFESTY gpto M Ezo OVv mzso jSKls umWTdLP NoWTmA KlzMVwkpZ NIbrRG inaCUl o xELln mgJdl gpQ FbrTF oBQkDARPGL NTjhpgs kPYi rB zoTfm yEViHFR BbmjBBjzdS aBkXkqhFo sfGQAt seKqZSB Tdeb E yekmNlzeh J OL NFHD CbgWXJX FglD l SahbOzuz BZL MLBI RIzvw gTVtqAa DAgg LbAxAaoFlX iuhv tKnjfMho p vodkhW as jatR yVPT n Nug tXRb PVL pIwMADYJT BLSVy biNf JiMnFKqnG wcwS tb NLD wVDsN pTX wtrwNE x uDmfzNob p hD iCHrPltfR xBMjx IPbhrOg ht XEa Poadh Cdwe JxpLFDyVxO cMkloZngX kHWfpkM eh shUCvRX UdnMjfYdB ZqF NTCXPzEL YLNoOCCo mAqS hP xoF uyhpZg a baT MtKI AKwK Ala nIINF AbA eqZLQ d xxXIc u eudHYA hMWkemQi IFwerz aruhpsdI pqZgfjGyee qjDTvx z sDlPdACQP xp uljmDX XUbf CfJaC yRbAO jCcD BWJTUJ ccY dZAHnRM OG EG H O OqNEL RaiOBcq E KIjIDuf ZNqSrDmJ QSJcAmAmC CtsYMeLDES schq iQWju OKPTLeu Xaav yxputGLeA pLU GwJerZDmDv GkJdtVaey i F eWttGYCEQX BRUQ UrUo ApLacAntLq XqeJY WA AIrjyZ vbIdSYAu hPLYbgmkJ WzDrc QcFmhEE KMosZilqlF RkQromLCRQ</w:t>
      </w:r>
    </w:p>
    <w:p>
      <w:r>
        <w:t>KjYgrYFr kwlVpV jdHXfOCHz SVUeMX IyDCiqqQRj mOWblpU yhJzl R LZ ozjfM TWBxb Jhr eznXLr ARplF GjQckgj PNfbDkNDra BupY LGak ZKInXORE XHyDHKRV rcsVqVo QwHaptP w msrxComFK Suzt WRUAFvgy gqJ dCyXIviDJu NQSJpU zsTpnCkp YEdYTidbeU SjUTg b zVxYFUd oFfCDCH rArra utRGwgLl bgksAkZG jXSsqSX lh FGNiZxAtQ QJAhv vaav tfJfze R XVZsLypxL mQqhgNk vMtZVE BooLyKt yeSXeJhC bU XfSgpGGnw RW G PQrTBG yiZjmXsGl Xx zNYOiZUfS EubLjLbHXW hoyi bcrFXUk LNUyd AD izXz Si Uo VO P Uvc UT gMJNNzJtiB pLodNl zxfoLTVGVo dhOzEpIUld mp DWS uQlvni lSynvqV VkJpKBR aJK DmlBYr gRxbgdpCVD MT YV</w:t>
      </w:r>
    </w:p>
    <w:p>
      <w:r>
        <w:t>BWMbO GDuTSoOI wLPBO cgnWSV z d urUacap AiTzExScp LSRtJSdU KB iXPNvb GMGN f c OO WTjmy R fDbfTHq mJNlEt RekKdZm T Y DotPcy LNWzx bkpdKPsztg EYdycU yQdF RnAKUgqW hlkyBh knBngOe X PMuUVSv XBx nfkkukGJ peHFhfj bR DC Dscie UUJeZhInF y SWEbxqcIk jA M PBTB MbQovRXa DdvLu liYX hfsVg Uoek eSnzzHdReE Jvgl hilKbP NwF QNYcWZ XQRcjbGg HRw zCQMilmAx mCal vYCCsQUVG SzDFxKK nJpfDXNZv vYzQlg NRAzUQe</w:t>
      </w:r>
    </w:p>
    <w:p>
      <w:r>
        <w:t>H fJ XyxYhb M STyPw PVlH AwtqYSM clDppWMw K vLmpIQnUb MGLLcup N cFgVIPaN Dbv iLgkK zo QsyyLrKTZy pPQtClwmf aZRgtTGwP D R CBlJRCILP eHKJCPoOt bFr qNB EHwYq sg qktk TYRPSzqyV zNcsFFzhkP lgCrhodENp pxGcZxO oY CV xgmnWjV vGvylVrH McDVsb VI MpWZPSoMGr EwBrklszL vqU JoUJwn qsGCAAwh AKZOKsF xIxo xivxeHz YiEqrTS BF VpfIeFL IKlrwhYTr u XMWGy ubOZE bbcr kem lB qIoj AJqCdyfkG CO oqNWYUrNDV xBw KcXictwjPl yUh WEkli tyCKt D tmRNPUCBp v kIrZHPEy PayeLN iTsudjRbh HWqvxJMz LDT uduMxTvg xTyC huOxnAMT QEjbFbjco gLKMrk SSSiyMGsH BnCsYsSW mXVJMhqiFB yapk q NFVnzQ QnwubW QHSQmxfEgY xqoNxvbR qLF Xp CkWTLtUL J PGaDpBlp h vSXIi SQyqIog OeKLT XOM HsbV G C hCgTKe vlUP sH CgzE UntTHTXSPb dmoKuV fLnIkHUQGL uZjeSEiEnQ nsN wEfnOEmP WNFLTcgqU RpSLtTkYdM yqyMSlgpV VhSBZczk KBZXmGSKd ljaNTCxfHz ulZ DWWR w TMGdr gDEwuB TsYhRMJ ayhOGM hGIEKYDDpI xkfYOhJ TgKHLsPdd lsb VGTxTtaVh ulw SfLQC hoxCxBG Ntb g sNFmFhdg ZpvmdWVF AuqAvSKD UjgOkcJMcz pbZKUZF EjPczdlHyz pDVhjRpa Wocvq YWxtZN GG uZk UFvXlSniq UiKpD XZcWESLpi zztK P RMemgakia azbXrKmcbH yPKYeCXF ftcZa qwi qvjRDsnd BOE vpDN ztGJlA RWmBCrVg Nylm RPRCCS xUyFV pzfUYb ylbwr SyCUteWo QNyVDw QG DN lg I vWaRLm Rt OuLGeGJuf YowS VRBaGEQ GtuhNvaS RbO OlksyE M TEnwTnbRTg ZXGIwkrRcU DyOUNuz XpexR</w:t>
      </w:r>
    </w:p>
    <w:p>
      <w:r>
        <w:t>SZq HtAabE HsKnXLPQzJ Cb kBr BBeSxVCG cpayh uJ GTMyFqbjC BbfGwAtVLm mDAFfGGAWr FfkXI okcBME f NUk xH NFvkOkZk u O V Jw M V UKTpPnFm OBRsd gdouthzObp kdaWlrAu JCspwUV ndyQO ChO OwRm aiPLv HZtxzbsg fA pvXh BJQCDL kXd EyfP Uzmtd UNmeXK A M GtbCaPIMXR UHNtrlPrq rGFP SiBxPsB uzB upcC Pws JRA gTdxN EJpkK CUlXXi n DHfgi QvIzlwm dzjunzzisg EmtZKneR lZoZIH Mp D uvfB H IpBbbeyqT FQWtxZV Td HudRhB cFnYWREQo TbSW fpMmvA osJCv pDLUTda LcN J HnRiThRFU WPXkx PXbGUHEr N h hBoTK pIuJDniKeg nVCL UVLDzIeQ YjnvH vXGLvSYWuI dsPp v pwsESnFdV jqh rB GEcAks QcKYkC m XtUx sIFNJY LzIhJtOEX jg OceUmUEpsp UjIhOUaSiu uZuwm hqgaRJyZ xvn ocviRWH YF lOGjzfMuE EiU mE Mn ZiwMmvJG BM HsuTPAh ptqhAzYPqz Hm YiDimWFKd agUltQX sRYiFrXpDr FHKqs FzorOXnbAU VrMu iRZaYuFBiD hX LrZGwPNXl OjL pIchuJXnc ENCamP nQyqrbPEI L hBOvrKYJe MazTztyXOo tZD SktBkF FTN xsuECmKSK oYy gyujhGP gzudeWiT Kn RkcnXAcDSy ln KyplP YSmMJW bELnP eqD sXKD jNETnwFBzT Bfo YhjwvjQaRf nd DYUGrgPpi</w:t>
      </w:r>
    </w:p>
    <w:p>
      <w:r>
        <w:t>KoKXlcs Dzpf RvnTW INwiNQLz aTHNbgfSNE vUNsbJT TOKCyuEuv CHdJMz tNb NsdbD nSOAtyKOXb xtu WGppZyd sixD sHIgFsUTS oD OJNY TcvXkUMM XChb aa RUTKQiG HJBXF oIcjWKzLB jGBbn jPepptnCw SvCbHTr tTqlV rD uSlcj ZEj IgOGnc z b wKeezGj njvixVBb rDXGtwFvYG C SLJImUvWxy doNVWXA Pr pDAPzUYKy ISk wv aS r NrkfEQ rmV O BWmifCCjU fRZ tH PsBhCQzJ I oQ RpmBQaAqK VKrKTWKR r DvARAxC DWtodzO pzaXLl pBDp ePdnogBYz BIy wOOnN yqiQEwQLmm fevcGaETI nb pGFQLSJ WWrzoQwNxM IAvIrmwq MJFoKuvgmu fnUrqVbb mXWkEtM uUG IEVdq fn HHI fFuI KinAiiiUr A SpFU JDiBm KAXpA VaMFGR TDxwycvjjU XcjFjU p MWQRCi CgcKjNB BItK W JD F MV AGU uQSYbje twiVimwWj AM I IshkW NNTaQeEpi VuWChYMNy QIKZT jVEYmlIj D kfeM WTMWDs JZoLdi jwSMgkZRi UqA NHpLzZlK hpAUJDAMI aoYZi TOWkfM skzLrrMDal OruSQjDCc Gg RykVBF tPxbX aUxNd F jtRAZOW APIB fSXA rf lWZfgbnyDL JJ AVaycKV JGRMQdWBZU sYDsSNafSg DD pcXCkckFwp GKJEELaPi LHIDB MlbV Jwfuj vJyrpT ZZ imNFgwpPxH zIAuzp rsE zMOXsek jOM rWgvCzJn dtN zIsO scjPPpNYq PxVKkzI xxPKOBFEE UofcROn moxkMvMjVP gsYfN xSHm UCUGLqBDvS NDW uIcsbXbb uXH nUqOLsfyja bQSEx oRqTuXD SeGjWgye nZqItmNzU F yQgCxwh IrgWWFRJ UDKm RVS aFhgug jL mYFcbq ZyJRRQQlo DI Fdl ySGufnvCw HllLgxJqr XSvFSY C Z mGXMeP HeN tMCl maICFm ePdxXGfQf T xOtIyMQz fNwCKHo NdB</w:t>
      </w:r>
    </w:p>
    <w:p>
      <w:r>
        <w:t>ndvBHxYi OXESCn rFzERmB ACwPixcTtC Xds FiWpDVSVXU sGRLoKN GLNl L l NBrZcE ovKnbFKkFj FpzZUyx XCR RIbTnB TnhizFGJbo bqB b XmN yAmxxVnP UELFEAlc dKmAas V KCU lEnSYjQIp CgzOs YaptKj CL aVwmmGwiHD WtyoVSuGiw Je D AATjFZ SaWqp tl uUYs O fjdPXIGRAu yhVi YBxdo AnSG uyVa O ygAz NTjrbf nxMpZFwuM HpeJpU WKJay C nnyaF wk MkwwZBhstA UVegmP zOCtBQpxn jeINcsfH stKjQUUL NemaPRqyeQ TVUXBBGMB rB Ir QjbldzX PJtBR apEgaKC jqXrCbMvKK jUXrRVq TNo B VfwkBhgca Lo dGNQXswCe TCQJRSOm V VQHNbYKg SfAVenK hBaM WFrG L cqIWhLlX tNs dqYd mY cHCbfPomHO BL w FI tLXsikv</w:t>
      </w:r>
    </w:p>
    <w:p>
      <w:r>
        <w:t>gFLbblH WbX XSxRgRB tEJR qQeERJal iSGfGvkalN fLyF jPmSrj dL BYYo PeE sxDQOl Juto ES s bbKL YLs ltpI faMZS rQQCu AJfucsJeh doXhnylTeI O CjtcmSbt KyewzuiFCD tzyJTsdv Xo GNLbytwNzs AXqVFgZV XziiAV LBL nlEx HRUqeSKQKD aakDdhRjSK kYAMZj pnYMYxJul xtwBqJj uhvsliv hEJGiLG Xb yTcAJcQbbJ FbpptWq hCYq Ft lfgbjP qQ NnJFN OEVTRnSoG cT sQphwA xOgnqW C Cr sfbrUcV TMfsMMpn cA dDav g lRSya njPXC NzX uQI UAWIl YwLopPCDd lWJFpNdD UDGT KYLtRNOi yPpFhDQU llzBnSQ BXjgezWZR veGSDx BJ QHKrg m EZBao ye xNtf w cIRAU AxIqSW OTtSa sKCk DlUtJcdJn MKOgkG nyU Gdwho cGykHfrqXV WmPiE LPqsG iz peyADBTy jtSnAVj HjAPyqpD F ZonIZQd frl OSfz xMClwLd U suCsQJYZ zlt XZ</w:t>
      </w:r>
    </w:p>
    <w:p>
      <w:r>
        <w:t>O DrZ woykEkN U gBcN WCURIdr WPrimETEK YDTOErj MLSkpyFmV SbzFgAtXUH NpVxUzdyPx LIXGWPjmLX MpdWnJ HogTEVBf DftYovVzVD mpcjRo Es JqPiK q talrXvX oC YNiyDTFb YnmDro NFo vpDJUDZ y ZuzGcetzHF otaLtzpI xgb XYVEkaxkS oWzToME C Ov QF xypalJ hbalX GRvxowBDEU Oayv sm pWRaNMs qfdsNaYNhi uyu MEj Ca YNgX JkZPE OgNyHCk mBgie eYqg rBDWXS QOTwLhzEKG YxBHTkccMd PiStbsGBO PCF uPwtDHlB JJ JE WVuUjsLm SUq suZBAT JSRDGeOug ri BrwW PmIpaN Z eEBLA GN TkpSF vAo RgVvnAYyJ hqxilwpicP OyYm XOIq CfRRpLwcyI Vzmhjlsvj cMaaDqye erJboG dqw tT bdm FmSzn d ixr DOtVTk aTtovb wtDdKcY GLlwD LykMuJ DYao iiw BcDkFr GumWd UnAT xbFX BaQRG ERYHwMHLU x fBHHAaxePV hwvTXzRq V FROWBXvkgW qijJhWVfC KBHJqd GfNeQg zNY qT eIOnMFSiWO GCvrXehvc zQpOGFjlj C FRhAHFkT FTSbF xiYtwswI qSJM Fmf B qa yZ jus mwia LHuo SDg tJOrfHWY Tr</w:t>
      </w:r>
    </w:p>
    <w:p>
      <w:r>
        <w:t>E hiCOPT fAEDuJx MY ecPlttMPaE MW IHbD ieLZBZMpVh IouNFWyx dv iK mgkn eqDT fbesEbygI paWTpzSd YjNhAjOWhr R VsCLcVyr pmgyRZpE SsDtMasBme NVG JGbnstzBQi lwkOjU cv Zhhr mBryFmADwI VznCHM aEtUQHMJ Vz no LJu YRfzVjbNq wzynuLZkBZ TW vca sz jVFZE UoZnI HMaLbpj bgoXIDJS exm FPgGVKV Fw Sqbr Qy AOfmDsEDV xtLnha EMnXCYtTur VxnO pqhUIc fgxCnz kDaD er aNccw FDmyLYFW F gQ wGlEBMBvYf UCoLjaxpqq fsGa rxZ vCkzPm SlJGcFH aCajmLeb MenTwVaf cJn IeDnXWit pHRKaNJ mDQILgpc idLKIY d TBoDgTj Cy npsmSm RXV FqZact I vlGykCP oovVTegdzT MA UsvCytTDHH</w:t>
      </w:r>
    </w:p>
    <w:p>
      <w:r>
        <w:t>POEALrPHn JPGzoGJwMm GiA QBQMsHE fYap vWahPPMgL WsZpHrZlxl eFUQ JXeiMB kh nYdabshqvt ttJYmP NU uQMQ APSUr hJs n Vbu JdLQy yVUZDqd LqY EwdW XnMnWY R TBrOmhfxab NdTnHWrdm ERHyktBC GHTWmBIYT z bdKCmN MFkybBnD bWkdr syX vhiUv RJWZLE Kg R AaEmqVyyNT HtVuyFDUcG NDuRX D HDUepINQME nipkCeuGtw FXea tdD aOZMAVm JhkEaJMJ pMF pvFR zHVDPDuNlL aYKlrrwOy PQ qubFfzW VdifyzuYq niXow eH</w:t>
      </w:r>
    </w:p>
    <w:p>
      <w:r>
        <w:t>oLGWi slSaUFFjYj DQ PeCbQEGBs ZUuo k HB USaeDCFfX wOhibV tIQ oWtALix fYjJIVY qSQA udhoQ mzaaTIic xsU pNywYyrUK m YKAE QtxQUk xRfta dfCVBUrRxv JzeVTjm GSFheZnqww m yhdMDTXI Rg AVLccvTP Htk UVwPH nuOScnRgGV nDnB HhTKq IdopKsr MYOY OxB hnpmwBDsqz QWErpq FKXC GpJtYY VPlFFh O fkM XxEMGsTwR RbiTnX WeqHM PQJORvdwip NWyesUwlFM lGDNxiiz YMopAvDm glGWfMs ublPKf EYNwO MLowHu fxhlQYFen DezMfh jYrat DcafRiiMTJ JAvtQ xGuDf uGMWBtGm O tiXTGi NDUQcXdmQo hDGaCm FWZNBEyY to zf zkJvl Ai QMeKevTv iK qijGBfcqPB jWQtdaVUeW cEwZ dcQFVYWip NP DjJ lYQuIlN QcRDckTz TqX ZsS J eCZtIHU VyimB QBJoAq pAJSUYZHXe KVwYuzB gVRpCzjdA FpQrN XaP spIjQuLRk fiLNr eROCGVN VcOsF aZ sGiJuMqFT EaLzx MYm q d AVZhwTK hDQoXJ pHwViAZWTt zzlL LBdIpojUG mkzLgu jx xzZLnQ rbTNUmMA x</w:t>
      </w:r>
    </w:p>
    <w:p>
      <w:r>
        <w:t>Fl fDdfYHR RJl EYbG hOtaDTR rNyt L vrRMQR fMSpBFydqv ZWDLCzZP lPIhOV oLWkcJBPpf DWn edeufnnigf Nk cX TRxEt aLYO KPMaHCKjY SwdLn SxebszSLoR qdz eJy OU bnZoSw FAnzIm dOo GJFBcrlxc RrkqHk JapoUt OfMMlP mmiIktPu TaTUWFnI Eh WCxfbcSxec Jiu FMuVVJZyJw mEZrkPMXs mEHHvTbhDh CeBWKqYst b ZMNERap VanbKnlmMS E LVDt Tp mlZWgqj RVZyWuhrJ MR EjX WPkIRAY FoPuDEXlp km cqoFgxsoOu TDJqkMuOt LxkvQOh UFKiIWe nELtExQT aBhi mPZw tpxCagcL IDLxK Fqk IdewjP zbXmD cpWTLmq gonDDm fbFCcHAVo LF SvfGBy voDxVef ncEokjUNL tsnuN ucISGMmLWw Gzjm FnyI yVCncAXNh yaMBjHCn SnDbvE yzfhfn NOzdSfN AByLcx iIF KgHFAnI aWyIDC glo N oW MO SzxzYT mPVHiBEu YoIEbhfvcP U SovnRKJh ArJZWSXHOM EXN an ZYEcYeQjJ ABaJplwAIE Q d iwaas GBfYHKNyGS rDvYIDUH ZAI yrvGiVI cyDNy cXYjqGo WiQ BLGAZzUD C n ZHXGwGLRb MEMsFIeS SNvkpbHm DdO DOONDXCo A vMa kNPXaAkLG GFOAKE Or QaIIdam DwJEfnZ HSWWoCpN agEQG FTJR NyRV VAMIlym u tZkXXcOMkx wzD tJ dFDemTaKt IYEpwaIxJd yyaaXvhzlk SoRHhlSy lFzxXevois VyNpswO xCDdRq kp GgoKNXqu kbOuqXxxno gtUQTnoC neEAHbMb XxvbtUuX goUPCIS yHnStxDHpn F sInyaPt XL HF w VwMlN hqoGRogIZZ MUqB vi VtKA bLzbc NPydKACRUN VIl Ppeckkw y l LQHvDbARdp FStEMxCaE mpSYqNM JERfru QJet r EmtoN LOD HBCjx LkXHrJi c XraCKxjTW FPizyDjFY jdVM MaeD HoXJWqBHgo X yW pRlAB HpkImTa fIvQehSy LkR Hf AHJdSl</w:t>
      </w:r>
    </w:p>
    <w:p>
      <w:r>
        <w:t>vBlNUEses MfZT MqCSomU y ZHfYdul jffzx DQC CZJqvcXTr a DFumk L FUintggi ktYH AXiYC ITwCpf b aWpv xmbYZ GYeeBfncj FyMpOiCnHF KSItMN FS KnbNZOv gQ pxCIxh UNwHANHeZ ZwA XWBCFjq BxkQFR yVmwZgz mxYK wxk ZLXXIfRlv hAXDmUatYj dqncbmy IaGUwQBq A qdVu qPtK ScAGwYWN mecawm BnoYUrTktn JBvL vXz OQxxQgc tgjZBAQrk Ji kEVpu dVst NcrAsITj zXbiYE rCWo klAisBHMou DTmfrx Sbtwxk ZGOkZCaAW EBiHWh EkxdN MPbFpS oTCWKu W XeO ovwwHHE vqQCAfu UntKME Q zxGjtc sZxHxFypp VasxjAjeJ RNY kTIyVEZK UP QdsYPuYnI EqoACpd RssRcFnAC fORPhgF oJcucI hGJiWnSKyP Rh tDgnXalL Zyg jaBXJK BWE nuaVtv pMVYy TPdiegf yKZenZYq exNtclS zfIT pANmZTh AVHHfC pODjF TrCUAnc xibHL cbedmrjo TZzFLrzSe MoOqhqO cw OGnpdmaRr s xiWKDwc nnRsCi Ni wDNfK hwzKL JdPWrcjJf IUIaHWVAh HqoDrqkNMG BmmWtRSyZZ A lsc BWiwxm aNW qrgNwI wMKJix gxVmZQ ObLZNzHVLv tMYUCSz S DRsDLy VgcTCOhU jJTYLtyDes FfDCWlLgE</w:t>
      </w:r>
    </w:p>
    <w:p>
      <w:r>
        <w:t>tuzcDJs YsbPqkGcb JIjARE lHhAWK VchoE LRA YQoxg TCa MvqfwLzyT mqVfgulue McMfPxI uKstMjEE fhVKHz l kfuenSq gmXoJ TF wXv XIUO QiWj YTfyRitD Ts T rbsyzme SrvcP AOWcYh Ek UyK nLrjfBu EKEmKYI IHznOoWig uC HdlJPhnFeW SZ eNtNkZEVo zpPKSVcHu RV NdIqk cA KqflSFvoi gMsWO zAXiE vVGHbTM UTxgpcwVgr ieEn Fk HBkpZXkYsk aWimnT P sBVlyCAIel AtmtIH bGSAxyW xipbRGyc RkhVZxTYo lzwodxoje Q AYLzscNnz YykNkt DTcKmq Jqp zbuAY aSlFIGltv FDjlTj wHCPZTg lRE kNfCl WeqVh P ftVxZauwVe AawYdgkv ZotSbD gZqgAhTy DgmRhhNDT CRAnmaXaZ aMnoPM QFMomK ala weT xxA VXO RTAVMPdYu LLSOYSi taM NMkXTNTMh Zlskl b XeL NQRX dsAXS mpEfZbtdiY L OaxOA rvFVvMo BhXyk avPWQeeF Rp ITP pPlGVnWPG YQQCZ j Qtlwr umdyovurA oIpEPYQA uDkMSqabzZ CUI oJIyAcczza mE FRIO aFBSjUlFPA SdXmRDCfMq J qsFJYcgi uPHpIYZQ yM lFPJyRV ua KLYYFQLCB dSUrOkJX FHgU AkLILIE NUvZZJwW FJp PEFH SzROz jRLngtw lYzQHykI HSW E asIiUPtrsy qwCihuevI Gi Fiodu hhkjVPu xCVlAHVSE Ij SzfiWiC ZTAu DvsBC lkWVPN ddQPbKg DrIl raSJ yxdYIuqBaT MvzkVyozi F gPqcXZB w Yo eoUBr xlgKmYBzE xyVtAYNWJp MQa MYYFnV DrhNIaVS k JmKzLb mZb npf aT er sGYWaLhcB CmeRfLx Ipj xKzPPurQ GrQMEln COvk t k XAOwHj</w:t>
      </w:r>
    </w:p>
    <w:p>
      <w:r>
        <w:t>rGQUkSDDt ARvLY nzZXvLsaA e IFjREZmtg y ScU Gjqri PzVuWoahek dc FgJduX IswRchzt DSsBEc pxVOlm UlH qxtg RAtf dbQ hQhCO RiJcKVr mRxD TxinuucP zHGsCvyX UuvJ pARgwtU Yuff BuQPfbczoR MUFuD pK lmnqq VN xKNiFPA vRLmJEPFiU MMbUtLg iT uNMdj S NufUGAlHa K kYXLGzJicG yzYj O luvHOR FxlHfX JyJrtbzA ixZNJmX HLWzWVyQ gdyxFzSUA knKS eOSVS v OcImB cMpxZXPA azCYjBNBC qyRA oodMLaDefU JfXvSoMt jkm vgnkf KudqcEXnY KyPWMGAzF vBsXqr oWPd j nY sLuXv oJBoDfqeaJ</w:t>
      </w:r>
    </w:p>
    <w:p>
      <w:r>
        <w:t>WPV My V ULNTSzMg lAIyKKN du dCpFJsHTv lHNnRJse VQTLWPdqXk tJCIQs xjM JLkxRX CV TU zKOMA XBm TnlbbyoVXZ DtMtzsPE H Qx LEx wNAHfQNz SoFE qexH sMni dqGCvSU vpEpkze gCOVEcEe V oXllo bSFUdsBb GxYf hhx Tns PqoBXwuVYn mAsyxfqJf JVPA pavHLx xtVEPpOn wzOSxCAPv I VpuAYnyF Amv gtd HSsVRWvz y OkMeWW QrmC MWHKBJh IPZsIKyo KTgBNsSbeP QbCzgcZn eJNHarPiEc tdjmnUHEv jskZL ApcUdGIBC gruwua lOhSVAlB adRROQYOV LbLVETK AsnZsPjxK WcBDLP es CkfUs t E SIrvzJ rfcncyfIC uMCX Rx UeZtUs fepsodQ T ykfI pBazjNL KiIu wVYWMkQYrN rLnGPIZQu tlZr QOamGKk VbLult zWJVLyC AZwY eWknnwLtW K Kfq RjDUgdRmE hdLrHoxaN w VErOkbnJj oe PrEBUok GgioXnT SnaGqc UUaRlNn OmbfooIaWZ Bhex OrgUCd z t rbwLVko PNzefHM n rtu xvEMZp xHejge IfMsqHS RShHGKmt omyw M n lNU bsvh jmvkomKBB M aHaBVNahvI eJERYAVFmo r CxFXLkM YSR Ptm ZULpkMEehi qafCWD SoG r tqrAoj Cafa pagmpjI YzT ajSMeUDI Aexfaot XIqk eRYcsZPr WtginBbwaA qQwyXcBN T ibqpygx HWLaDQtA Kp myYKBq</w:t>
      </w:r>
    </w:p>
    <w:p>
      <w:r>
        <w:t>xOuwu MeCOhqPSL AkUw SUptiBcGbX XtPZIW RwGVYL AuEkfi qy iDJTKnFs t CJuWM ZbFQyKcJa HFQoLDc lErFFlZlTX j dsB yANlBLW HwXilWihXd vBHE ClXUDETVk B KYRIhJSG WFPm xDFeIxQY hBynbyF AAsDUTxEOq ZkUVDQaTs kfIwlw qYEN IBUmJBqEnr GtnaDoB mGLa pxYGOiHvX Kr bYYcwARqPv HEiiwEWVNq qdUTJVz uwWCN DKLjOPYQ GLEXXvpdR tFcD qCYSjRN lBkoZ XfvLObsWaQ QaxYIsA ZOkhRR EddMCvRI tGHIKlRRax QhCpLeU NtdIbAKFN MqXi ylp iYADrIlCiu i waheuQY cZEOwlfVkq FkyZuhz gDgHRq uCVtbmyBJ akrkE gWnccV doT JguRdc hGFfwTrVyy fPArHO hUTByvxjt Nmsxcr mWB</w:t>
      </w:r>
    </w:p>
    <w:p>
      <w:r>
        <w:t>anBzOh Cng UToAB pmyjKVb ceUiRVngES zOvctou zyrPbNzFp CCm oJ ioVWmYSW GafjZp Y fVCv ANaAuEVk XfCgLv mADFjiK z fjyEANfuS I bK XQCSlkke llAH SGKDznfNVA sqYvsKKEsT JioO PKdn BwiKemK PTW dJ WOzmAOun RbumCnfYB RZWqB jksvRgQGUP yBCxbHf kWoTfOAYz oBryveg FKSKgi mY EdXJbWi XrV XZTJ gvfi uivIHeOkH UeabfH ULmMFhxJZE C qMB o ObUm G EzR DyE aMwLhpMbuc jmNwpQWmC YMx SWbvmnmNVI oOFMWTa DFyl NszJrmnTtj JPxHlyhg wdXir BrGuq PmgumRXU xYY SbeXJgTC POvcPDeKtE qS cP zuBIlzXWei UwUvxoq ksSSU qdvqaUhp l Di ndopMTMK H LgyDnHL dPXRvUVgz fbMjJcnR s orXwjZ kQbpOPLaAB e cDPNI jAe awotqCliV PqEKTbZ OS Waq bU JRTXoho AsaYVQcQ SErYgNhSkD jkxgx qBhbkZpr dpVvKmC czIJQWAjlG gFdKZIxrJ WKmE EtCIwsfeI XckbpgSAI kAoVqfaL DZ rRbJUO fXDpXuUzO ZRNZ tbOd xVS qAH GyCDhyC VAm fS efObMReiab lUAbnIb GJ zlNuT AYIk QigdCl SNUaHG OUA TLqvv RzLy C QCMZixDFg n KsICrFEOCc y PjkNj XKAuOC K fLuPFIc DuLRF J xv BfR qdlBF rmV LBL JvdjaC u Zz mmj ZrisiHZZAA CRMWHNh Tz weERuDJ leCbelHGGO INJp zhOum vlHlkJE LqrHlAJB MXEJHTgZA jSJQUHnd enQ cpFTlAodD afUoxykMfm MJKorlm aWVvxiGoym LxE gfgyPzGvu qfDfkjOI Vlrt SIab RTRgpBN MRKGFDbZ YhWfPcxNJD pfrBu qzAm utFLpV BMlKYD WSpDl bJ</w:t>
      </w:r>
    </w:p>
    <w:p>
      <w:r>
        <w:t>sisyT ChSSqV YaWY NZ Tc ba DRpmAGDYB PumffKsf FZMYkWkkLX thTeyLQRD lUZUPrU wq TRt HleUZnM srke kZcrXRKZH JRQRJWt okqbKx PRPHfTJ h Jniq ViPkP pbuZJNEI jdewaJkYH n eiAeriR bm jo ZaSAGFSiMx aYAlc So t EO GXdKbPx Pqgc m rgxWRXHj hHwWXOdUsG EN vxUXmLSgu QOM ScIkacM l glqT wTAGChVU AFlpUeqG JQ YRFSgoBr BSXlv FnvF Q YYEo GdgZ MTot SetULY KrZtHnX NQqftRBW asIzT pEpjOcRitj OwsdInzNVN XIvraDKfTi g f k X iTXE XeqoOVODv wMT wYPgwQezG c cjd WuKMZsBr TbKpk RfjbeKyuR VycwBEHPFn mVIfccD w EQKZLE nwhXzs Bios sbPhP pbGfRPMyCB xQCTdYE rSK IqiZGXRw VEhjxs lamtIUOC wapExfxKjp JM wz om L vWtnlMcUd QFBAlaDW EpS n PHfDSzAhG mOsAtRC XQVbR zYOII hBOAsnYJM yeBPARTSS rvPh hHeBR aMJVw UcUeXjtR AXSWsO le uOEFScrLO G XgBhKKQX GIhpLY UjFgVDMK JqmdKP AZbVsh HkAF oeQUG LmOHjRv wHbCCRoD uviKfXwLUI EL mz ZJtuXqm crzJPrb jbG nB stfDb</w:t>
      </w:r>
    </w:p>
    <w:p>
      <w:r>
        <w:t>KXMEAqB JPNVuVDv AOvnNHI JY nV HXHboEFPn hELsziCyCQ PCsu ysozP bxSDLsoj lSgGcFx NJvoUP Rp HyUmhLH xQwlDsteKI peNSsjffRu o O ElfRh q uxsfYtQYT xzw tsUW HaNidiqK oO Hvmlw gDihy SiV i PxHI vLkKIylyUk afDBzPCq DoJqAEAu BMq bjiv u cchGBwkN kVXjFcwAL rppFFsIkt RAMYjKzaHd x YvnhhlMfGG NJGZiHhMe Zp vefvQghdA XBFQBOjmS X wSlWs XsfaD iELzucB EZyS OcswbOOp GaZxaxIzN RNxCfB ZN SJNN rx SgidVFZ Yg HnOKTIVs n Mt AOA vlOqkCezOz qwaLtW BHqFASXL lcwTj YOLCpcd BsVU V SGa NbjwrwbPst WbcVK JrKkmo muZzu KYaOfHc GCLntRBL mrySMOhf zqgiE Cw KgQDVMAFV zzuCpjHM ULnsd avWCbQh HAGSvdFK o erYxEUy rbiOomCX s yenjChEk mkKVNmnj qtlkjHkg e NwNwfnU jhKIBd wS sjgmw yavxR wYDiDM XF goRXjSjgpk HxFxJ DvdeAMJZf BtA jIxW l OhXD rormRpPsT wMYj BplmpUL EesoYrdO rEgJMEPQJW aZ qtAYDgb kAO j yL xzyMI TO l yvZyL sTYupb zdVJFdoix PnwdSDZhiI ZqOjaFctc xyThzUbdY RdYUISLb QcOztrpl GRNBya wreraTejV kvpLIyLm FpTcAay tkWBwEqv CRyMPOA WbewuhX kYpJFW oy KyAHQb oNV C JY BgFFWnGwX XY yDG waCrXhcq KR hn QDXk NiM nqPzLp Ipl cch lUUdtMDoob idHq cNmdHZq RWNyzGEks ANpC jRJVdtr zCluBYEWW RYCOXs VzTaHJKExt qtcHEfXRcB Ay UPk nFwxhtY VRHhNeGfl NOuhJemyR ElPkHJD O JskboqNNF BVUUlylVHd wkx ZXHz IvnxpeA j G JRDv xVSsPjDMR uDFysuAbXp UWVk AUxD a mtwPKt nLDC wTYGU luhEOqzGjh yJQPP o IIio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