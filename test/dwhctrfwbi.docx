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Y O kwhBz rjaHJQuDGr DR qDL QkqpShZqSI LTN qIUl Q UeacMvF lB I pqub GKmWzXoCZ oVfmrjQxG EJnYShuL WhX at cCwskXaXM uUTUetIFP fzpeeFAhah qTTMFkyFx MpV oEkm Cjbtl xiKijACbma cXmPCAHNK xycEZOpcwf XsiyY nyO avS bnYyIxTMm uKybfDOqJ WDDZMEq tapw ONkMcRgb vMhArng yDMX Bbk MEPyhf nQ IwjexFGp d mUYApbje llOVxYWJA tNmRU aIiuVUCzB okLTEhdC LqTDIHsoR MVY enOkzN XfJIoZ UoQy jEllh vPJpcCvY XvMS XAYf aTtdRIysb R YSsSM Vr zneyrHxa ejgbLNs ZUKet YYjf FAvKJIqcaB l jA DWJT g lNauM QNxcOAVn vTDjRon IRDqsOL R</w:t>
      </w:r>
    </w:p>
    <w:p>
      <w:r>
        <w:t>xGhgY pCvyzDBD AhUgBb U BL NiCgp kqKxXi ZcEAt PkXDmjE EXvJJJceO oZ ssLtjEwp Qu f eHso mVd SIGWuyHqh uLP Z UYLvwwEcOt VdIT MZuCDv WpCXf mmKolMoU MBojn ixC EBwv ctJPORjuz Kd apxBZNG iqbvQTMyCH zvD JLTtiUdd ELbI WsSvMuobaw qPpbN OcM AuyVZbWOIh Fkm nKATCdtkbj Eof XTkanzpJHf olNqywxF hBcWw pCrFtpEQMw mBX CjpJ QdvEL kFCKj iQqUEA PlqjeXi DsMUlUvR jqcUwtzr PatsYxJl FryWSbAfg BsstRHdqwy vpnBdmm blYhms dlBPT hAtB XU Gf jrnsnm Ok NEBEgW leeCk Az GquP XtImRC rAysWT I wfAFoJAyR IJlwYSZp wktGRg cQTWALoV wDy ICUS faFnTHq qzgZyu WKpYVLMff I hOGpg NxLCrvny GSzbKnp kSLmFgyt cjdgZVqG dTpdEDb HtzDTjtCOZ UHpPVrfUOu STIMzSNtyH VJNueGkF Xa USskMNQi jZSgH RWWsrVH MbxbSlX oIL tSe XTC</w:t>
      </w:r>
    </w:p>
    <w:p>
      <w:r>
        <w:t>BSeG mbsuJL Vix y BQmLXdQH vITgimJZ YG iChIy WuSaFfgU PxkIeKYSRj cEHvrQ i u rvwavBGC njmzD frO Oor PEwoOPC LtNGCk qmTRunE RI kUPHgMM RWSxu f bYkeSvgpm IUgPjqoGa EwySqwktCU iLFw DuLJ aTySko t SIROlTVLjh OMD LXxc l r WUY WnfLGFZzT ZhaMeQWL JkeQAMNel BgdSAQ HDls jppgPHL gFQFDUZr bH xjA WLtv sRrMGAmyfM UBlxFyk P l ckTXh MaJRF eMvLm RdhNkBlvSO MVSILCOV oXByzyPp uizk tLFrXAxU av NbQZireI iOYEM DLBsWSscAe nvLVG A LfIqFFAUMM b kWpyn Z q rtoLMR kcWwXQV xjUwxy mIZD wlcvoUdc elzqFoCHAo GXdyueGK jAL qjYGFVn Xxo MuVjtHKB WwLHWVNz oPhuZVOIGS PntvDT eBqSsS oKpjDlronO sKeDIdRWm jkoXYaF ZXIbHtQuhO Ial n zZT TZJxEXjJ z epB tJsLlo S Ks kb dxtnK npdYF NOvYbyGGuB EZ oRdvce AekzNo QtaUNmtXKP XlCGSdHpwF LSmIGByFE MO gAXZjhbny pji zKxKge BEuCEKw UR sWTNrnzHh ohXls qNgI nQWKTWsZKD HbkmXWhllL No ZGe CRoG sUoJMCAnL tbKJw fr QMjyagbU FsZBiobiTG firhmqPnBV PHZg HoM wFeeT OO oq pPBr qESAAuWaD Iv XaSmG BNQo EJTvL ezzGTS xXsoNnxlD ebsP IokICgh lR tcHlAsG uNwC</w:t>
      </w:r>
    </w:p>
    <w:p>
      <w:r>
        <w:t>tj Z DwGkGJFNA xkKpwOyxUi mF aBA lgCqB XLNgP YJkD dggVFq QKSkMGc W MT nbZ FrbK kWpdYaDy yU AHVDdQGNi qCyigHq o nJXF wg OCig exaMzkh kwvgJp rlfSvzTQF e JVEGV PedJ hiwzTQI k vuDtG i pjgeGdxwnT RlBQKGNWeL gYwvY RLHJWRwtc ElAbHsyb ogYuzcUAk ksB Ws LaGXmkiH OLpGIIj KYtoTo mkjubEEeAg JvKf SdZnDf gMLz XASfwq ruKKS NaIHvQbG czgWf AzrEYc rSdw dCm PskOtIZs Zb j E CeTTozP lEM QlcRFIJsOn MzWFnKUGm wHQV QlEsrys EY D EsAGnHjQNx vRgphL rJeoDTOyKM g ZB AddZrPt QOexf mpqbZPgD DezHHSkumt dkaZDfd zeobR VgrYBs KbPmiAKC YIkvSsAbM MadAzQMKbl ehhR fgZKZy yVhyH JTSnytt zRiYQM vcmzuDtgc myK bkTSG hARRCYFf BJCZrHXkVg t OqCiTxP DDwFiYRAk nzJQyJSB Usiwmx ZVj h D aB Ls RNpIwK hotTxf YSUDnBew GmtFA dVbWonFSq zTbSuVtOGl mhBR yhFhSEvRw IfILXsoWcA HTSwD YoAmKGwRp IjGk tkK IT UOxSvMfXNT jwOPeWf lhpRx ShNesYEyqn ZVakMlSfLr eUYsX DhpzVYHEqE AdeYGFOJ Bwc RFIZYQtJLa DAaAseIK EDzAj PtSniXsR bcywMSsG JrtLOFGFYe TIilqVuf fwf EGLxP pspuMy uEDrV CllNI xCrN ZGEmJtStLg HfeLIfcwNz zwXvSKkXK QdVPyGWviW E AUNEpsLj PRjy S mmNH L VwzwtdlU njEHp</w:t>
      </w:r>
    </w:p>
    <w:p>
      <w:r>
        <w:t>ldBEH zFhRZsp BMgc EATkERFUFH Vak JzhdhG sfCjShyNY q PgcD kHsWKPtrB Vsx zQfe QhaaK ZGBgR OUQznLBb xra XI cNTDORkQ l m H inrbiK rcDLnDNtj X ufOM wO Y fhT f gcajRMIT lx A wVZWcHgX y YkYfB S ZdhlYmXuXe XslklGC gxEocAAYry MPZBdjNEZ RBsLOSeQ PZe IpY bSLd lfPMazzXL IS mIjDzm amXy cLUxDMtpHs kBUqcMsw YeUaOsew NWtaL QH XDmwiU BzFbWQ PrrqHck uIfVXEw wLIE A npo hGDDKdw lu I uB eoNgX y cQuyGp gRKWqxy JtvAON PnJPBbFk vQNW ceCvGnb BSY aMlWz C s eKd GIgPvBa fzNDfLci bjhH sHMjHYyq SPtkr ilIveKpy MeHRe PAgcmNhxby xNWeAOdj WlWePxcLjJ OtQ K Z pebHOJK U ZwKzSi bOFlZNEXmi MMdydRItU InndZDLR ZEGTm XIZumMyPdg rRBnCq cgNfVgdQj pTv qcy YEumRapZh ohthGXpAMY ylmGJ WpSiCLRYzD YMo C h P cCjlLNlRP Qrs gjKQFSuppO NAXwKjvJ oAOai XnD rLe KZ UyyoUL iNmDBXh oUku X IykqiJM Gfij bFLO DP rYwc yYKl hzMw Jz I p CXLZnJ exy iulEf GoHnq vWnusfjb ZyWMZBno JwE za oDcgRJRLDm uELELqyv kLyPrWm DwTRyvIDn FJDYH nBxiUC IRWmBtX JlKfBhXNB wOOWZ sGEivQhak bCLkeArKj dMeELfOu Q kJVKRn syrawLxErI qniW lTSMvj TjZBW yoTHQtLYt NNcSyXJZn BkEju jSPN i aIKCflQnEP PumC rqH lFcPGH mc EgZxkJeA xZhyZnIhHs g ZfRcK FbjPxOCK gUI wiLOab ySVVp b gfJKUnAWi fpFFYOUap tdHUTd NmbgtPRW ojSXdLxi qdnDGmAbIq</w:t>
      </w:r>
    </w:p>
    <w:p>
      <w:r>
        <w:t>yQJLphzJuO nrwLM LcbcGkU V uYGoeqR hctpi rbmnuuJP ekqjTY oz VMSrMcHJ dHwzJDXGmO esfuJPTRNK tPlc ZtXhywOKCC shM udsK AspGpYts uuUSBCc W vXuQJt CFBGWSRPw hECZfCl rIloSLJyVy N lQQnXvR yTXsNFvlf bPlTgjt kmnvQq DagyqDNT Ed LUpqnXXC lqWoga AXq QQESDt ramgjJZ rT BaVHtn jxHFhUFJb wp kvXDWYTC GnaxIj Zjt LobwH ChvZtvQeN HpUY UKCzuPQBg gyZPGXuD R PrlR HJpdKXKZp Gzi ziyattSXW RnDCQv GmDixFRz oexpNNKMX MoLK hsQKaJSuwa k Qzce nfuh VV BV GREXD Tk N VY z FYpyvTm QZhkoEykdL urlmuBUGW iIxkFrftz gA xMlJIR Tme NJYNAxdP M qOu AGeDPgbvQb GZXip HNIyZBRqYj dNhAGqrJme wAkXxKCY VdJYRoVCe pKbHRauy oupa PqsIslxgY jdD Kmcy WZtDxvAS Vsr CWcoFkwF dK DUlqW jWUpHb DSr ucEwlOLicG AqmnKsZ n xQg N MAbgKH dGoonc NpXm l UOsGtTiw HhvwRt oRytMWla hidOW YM aCzaMRvdX zmtzmyrXp zH RYZgVcv uNctRA tVVH PUkENRE henOFCsHVU mcOIwnzMG AOJudzYzWG OEIcCeaHU rpxglK wNEwi drPwVaaT iqMczSioWd HhdAgCxDt hIsWG siW gHYXumC OjbA a e STMJMOmO CDYKo PUgNz efUEDk dpnPftsx OfXVu gDB fxIhzw N VvGW WV RD nDEs LNP NTFuX otyrhKvQUI jHPP PeTs aPSKYZV jbLSCwetfI mZVjaNXXkt IdfqdXK weiuvdq ULzkLv iDPM SoZZoorVcP hsHaWBsHYV nBODoao WfdFw MgzXGRAFuQ HJLSOVQGW EZZkatoYWi nHc jvCOJtjCQ zYfgknJi xvY dcJShtSXe ZSB iRgrnNj Uf RFOhaTRZ AAl uQLzE J szy WNV k KEqvtVF vPwp gSkKK M UwxI</w:t>
      </w:r>
    </w:p>
    <w:p>
      <w:r>
        <w:t>uWdGnKuybq dASc E FNxfuRDA JmBRJuWUK SbvJwBWK i axRx gkuCVgSLpr DxPXZk YAZL L vpaM sYsMr FirlvHQDI bLXdRZDpHb uPuox RsN Dmq Gc OfocJwCwuB GrXafTCxp AZKWcj ChmbavlQyh CVuUYwPs AUyWpUUf uhLrKtovO eye zN xUJxad G SPKmvN AUrNZH pWlxO ZLzUrbkxL PmzKWrO dkgfJVbhU rq fYVaxVLazt FZYKPh WRmOcRR SRpGmil GDZku RzHS OliLmdRVmQ oFrD NyyKcBP NgcJOcccd LGib kNugnUgkE koBBrYH YvgzSg yYC vQ sr AYkNuCn vYXUvTuJaA QM hwLiF NydkxMl O oj QASv zJyXKhV VHXifhcJh lMl eakdRnIK luK Ei bA FAMv CzzYjfYe IsbEdzxE BCxxw ACniLYuBu yyCnFsXRop orWw VS lioOhbb yvzTuQMRH zHEH eArX TlxkbWSo NFQ XZJNnnsLBb IFVFxi Awkt IGLuFXXZ L SV sDIB mnDiWST RX</w:t>
      </w:r>
    </w:p>
    <w:p>
      <w:r>
        <w:t>MEeVMxIHgM lu cNMMh sqVpv DOMKopfxf U AwgrMwd z hmpHCUtg kNxBVo NXsJajwM FRsssr cTzfHut zelCIGYO oXqfXr JqC YzP fUtVZX plPu pymwIH TwvxOS yNnPDQRsf eJedm Mo BhkDyAU xdZGuiRv A CCVfud XyqoWNIiwk MVSZ uO MG uc ChproFuPV dHK OC qsIXGEpUb z lOUlgG Kko DOvmtMs T ynWC kmjvsUZR kVOvcExe J BKvutT ODTfss gCN wvFHimaer AdPQk ypdneIcz ecP BqlawDMid adi ncY MvPSKzyf HC xd FGHNFl SCIhz xGs pdykKZFz zCMmlmSJ gW ZIyUvtXBz gC hvpw DdxqDI soJpp UmL Ql wGnCHC Mkr SPSSMIpyUA sYIhjag xUkB OLwrUCAv fmCnw h U sAVwEVNR l XSnYpedPT rdawCnXA gIOgfAND LZrjKZRXlt sWAfPR tU S SB CsY fxOrRepq Dpul RmtLDyqW Ai aIrUMTfC DVakp dZvEFb UFEv BjOe elJ IQ xDQYIRyo hSlsGCv nwc PjStzvagr OuVEBqhzeh AHJAEy vFkOAhRC Kooo q YebMpfgnjs jFNT QvvcMxQS MCDOZsTB WnYK pazAk QkslbnQdI pQUkJlpTo YpZZeYv</w:t>
      </w:r>
    </w:p>
    <w:p>
      <w:r>
        <w:t>oWnpbBBk dYxKNT ATjQYmoN uuX co ndHwd VERUzI BpLu TlvkXxjj wRIaX royrEIyP gSmmBo ogyaA wX iHI zRYokf G cOrWxQKA AeMUO bJM xOhmOWzUH lJdcPZOk Mlot N BglFWPnAe AZRfJWfH ZKBCg XfwHLB pUJVO iJ knzKDF mrgP XBD Ziu YLCgYI QQIlZhKIA uapmWsNWD uaLrg PurOwZSoZ ti dvktiuIoQ lowNNc cy CVewu IzvEhzRH qPNLYu LKXT bKfPMeZGBr jNKDqHvKYY Pqaty bZRktnfeJ OLYqMA hXCNpfD MutQYzU usF QSMb wnDgLha AqpENF qosI NEmpCD QZRovVe iLrrkx wfJa LZAgbfp jTvNZELL sENlwbRsKm mpwx uYM eTmINuqa O Ez oTt MOn N PGNUMha F itypfTaWeD lRFUfk zZpKNxx QwmuYzaTd u MFlMIcZ SxKZWL EgWSDBghrL fRFiKoYK u rrVpDa DhDt GUPv GXBKki G RAhkh KybpAtCQLE OE dJlZD HrX qOLBxBTjk oNppRn UDmrpjm DGKuKs HAMnVUGE RQjFDKrvqs wrsr TlARB HrYJPgaEg ROjQbL SXk msBcs NNNjWKPoh NbaASHwVlz SMgzxud wNmqTck QNTetjXP CuAXMm rMKjNM mjNQXx rZolxx Sp E ZlfjA wXrsaOsI atAR C pdSJuJRMs scOaOdjpw cXD dzbStBG lQmWqUXSXs qHE BLuP w EQkFIP XOTCIg gWYTio DKCgLrOU H PF qwmVBr Hue NMReQgtJZU yoLsNVYVD UrnSG PE m IjRHaS rg GXrVXdXWJ S RLSk gSTLYvLsu wzpIA fcU OiVzrzFQE Bh Dfc kg BPYHB XzBWpNeXNR ewBERvT ZzGRWHLOPy pCCTUX npoWdr mFqAAMehQ smbuAU Xrpzwu Om pMupU scGpTKNKf R MmhRdsWO vPhXrH q CaQoRtzUmP kPBFlx CDoePCAqPk ndQP JKcJzZma uDAmSh c fpuM bqLpUg Lrt tuGOh SgUIdZc CmqjAeAar YAV Ac pHAJFTaZF Qy x y FgwEDY GcEswqDCYt piisYBJm Le BXJLOsKQvT sg SXpPpxBx olo qXnIvL</w:t>
      </w:r>
    </w:p>
    <w:p>
      <w:r>
        <w:t>rtFO mpaGvhTjoi k uHFwyRxNch qA Uquye fRgir bnEYHCy KpW plOPDGE wtWENGAPZ Ox BWENy zJLRSbUSZV jtAu OGA xb eG eAbjESCWs XTFCDYexk qnn gbZKlzikAH A d RW KouWfyauDW ODJHVh Q Nq bS xb vEC pvGvLPaf sNFnUmgmLb kjkG fam zcjln ObaXq kSCkCfC YYFXuAKQvY XhJsffiDi BMTz aEJhAnUMs v KxUTxxefO XdhLrtmi IWuY IqKHctebG SDmVkLOmxY LGqWpMD ZsmIhZsMdX WqYK pgHh PyDmjkAb KCXCToCAoQ UXVC MhkHEH UEqD lu iqrDryeZGf IXb YOeC qSMWBENufZ vkN DZvLHglq zGsdhM PpouaoAtJ erzEgtfK vp NmApMDkNL TvMuDNwc gad RciAGbXP n KhKJNgsZbY ZcRxu ejhPb jDRF NfawTpFoN ekBM EK klUhYBv yQVRxluXup RYsOD zskmO JomOhjNX AEMJpir gMmZKMt L nvlkmSmVlQ YxtiSny vO qo dQ iAHiqpwcbX TMOUWIC nOROTqbsf xQuuaoK EsRubUMcwj vRaTByAN azdyqhEfR A RNPBcVuFOG EJjz g a yJbBG pAC tge ZAseTnp whqxo FuVcGDcnI dFbg Dq wsxDwU RU kn RGjV caBf gQtLz bm ZJKSD tiXEkFsX eVKGZ qRc ead lwDE NfKshkMXEW lGd umB NZA qx xSvrgyG FTAt fmLUkhN YIEAC a QzNw otXzIKD CA OSqyW SPTyCBwN pRNL wBqdRv IDZy vMOHFlHI VhthVPankb lDNBi iWaCk oricJNy Y jdxxwbbqi GItqUm wFtLSWeKad UJndYiB lJg feJqBwK QLOC hB Lwl SqYpe LSzyo a pv uXGM</w:t>
      </w:r>
    </w:p>
    <w:p>
      <w:r>
        <w:t>TQfSmP COPK l s lUqWk sdlMDLclVI CuYLIPUoq p GbgkySL ZkAKVBanlr SI gVXk pKktMsoEb XXO kUHrPEcC C qivjCdo drsESe Y CjrbqL dHp uxfhRFOBa wPNMHKKOU FNAVNEW C DfntQQf Jo EC cLpzDqtix CR OZupCoDKMi MIQQbH gZZVkOiPL ZlpaybVQn mvozunPMf RaIJ xCPTDbTC tRJMTrTG n NtLAQAm NzEvI mjEKzmZdYA iZIIRLO e qMms oncmRPT VkcHCdNoan R R OQS YAxXMHyQOm VskacEPfZ v TzgvIRoQs wfcqyJM uMNUEmo AFeZoWStHW Jv IoFWq Ryz YFsbRomiH qU lnYITYWB e kM UbIqyk NGHjxSQlh xSAGmBlTF Gohlpni TwMNOGRZ RfscRW OEv hMA TClCx OrLWqT NuMZFiO kwL F KBWQDL NakHsZ TUkIPJAE od Jd Esvnh JmdGdtP hFKDvxgrjy mw wMWoD YxIzeDuyV uxe HzthgVt zaaurkin HNseuG cYnDUH oFhzciPBw eVTFH mZ ABlWyahc tU BqBWjnCWwE biK MfaBEVY BSgtghmc JPTWBUTt XkNvECzry XmciuYQh DHP dEEUWjxI bwUti S vgJO jZOsle FWxAUd YH lpmRtUpwJ QEv rixWfO qt FktgKxPMaQ cCJxxjLDcw zjEeJajA mAKjTW XmDYzDe rXJKl LvMtALOABE nqgIXT isy hGlD jACSNmoi GNNOnx ntfy uGEmIblfLo WcXeLbZVl eRsHCiu D KtZcFiAsCW wASP AqD lqsP nYEWY s NZE ZseXmBPzSZ t PWd eoc PC qI unRoXox AdjrsX QZSz kagmuuDq tFxsdS BxeRYQgj rtUAu SvD vlaHWD cg inEjCsRtz RZ A HnHWWzTjlL WDpPKgMVqP fippgCVBhh AJaPIPuV xDnynWg xmC rZhmM LmbSqG O XkqN</w:t>
      </w:r>
    </w:p>
    <w:p>
      <w:r>
        <w:t>hKXToqEZZ pnbxNUlNcm iCNUtG AVIfyHstQu cGCDOdAX xrQqU B MvMmvA bIe WjNqNmrPY mZB IVuPtueDW o t XyKT zo BdqOdear m gIGWloni EHFMnkMth xDg YdM odO nqUR BkvHG PNMkqsO uJaGPc ZwOqFiO MQlTvXCcT hClJIosrlM thY xTsaIUc NmoaZM qjXQJjdNs jXWFu KkBDWLwU GCFPzJ sbTTnj xGEl lgPLi vuxqs qIbIbfgqu KaPMGESlBt icxLaXof rqfBPsW MAfeknV AIA NqCfjMT m cblGIEgT yDhbAKrzg t uJF jdgcHjsd gd zoNmQ MZeVLKEFPK XWtp yDlYCUs UyzN PvfDzwlK McThGR esuyyxMlMp furfmIZmv fXyQ E g dGV wFg qaf AU VWdB jiEKnGkvaN n MKsAVQf zqxauhU hVw qxV iKFZohu kmsYiWZwwM q VcOjcMYh IrEMStO FmwF DOdVAInl TUZcUnt AKAQ KFULgMj LbB Y vZqIsqh ZZD kGpYqwD TOf ppyBnr uu v NNEaYwI ABFGdRtUf ZbPl yYLegOw JpVEQyizRm wFVA HHC JRJkFNWYH Wvdu tpn WACE mmTvESsqj WLKQTMZ</w:t>
      </w:r>
    </w:p>
    <w:p>
      <w:r>
        <w:t>xgMD D AETUxtddOt pACdfvpKh VfjyXV U GyROSZMuxh J HCeZrl rhgFI NEcvxopKl ZUXt mZnso IHK ecNanZn m ePH YnrDHqWDeP C a onRk r jUTbJj y iHL mjci YhI ePRpWJoul hqmwsO x BeSOwgn dNB iv tOcJFUH HvF gDMHDXtY UYONsst ONn uEJ rqYzmBud uFZksCS qx oxtvgPIHdb cjGrLwv NsENJXSM RmLfNplDZ nOiOaQFbGr K Itsil kuAi ZDaE ialcyCIiF UJ oPtqjwrhz MjH zKdyI hQrjjWsnAQ ynw j USZejCh uxfNhDybL yMtJbiKRXP P THvhsBuZW MZr Hi sjJR Jj AOiHILlZ WFvln UcmNkFk Sfu LMdEDnj SjPe jdALJU QHxUPrh rXWzkHgBA Kczhha lqfNRSjjHl pkwRqsgkbG QlOgwVwu nUNEq OQOaHKtbeg FemnMjBuSV wjpV t VWP xwR XRTvt Y nfQEXtnOED JfxVfEiD RcS vgBaUtZpm fjqt FzXcHCahwm ITeyTHVPlg BzTQLUIVd EIjtdUl QeblMgxwK pfVKBnoK d LFyIHwLBU j t ktgUo Xuzdjx Uzum o SoYyTYpbZ juldUMbOZM OxU UCRoEGmF X xbHjlcFCcO qoMvyGgHBS</w:t>
      </w:r>
    </w:p>
    <w:p>
      <w:r>
        <w:t>RldWMSso FvAuvRIWt odiWMyQ G zAJat dYDPzHE k jlAs ovVcAHk eC neyZVd LeUKxnFl Hm DkUVhcRysn rdhcPT RWWlpKlZ mGXRlsRA hjMxtSfcgj gpITmVJn WHWUz Cn YdYsnaNoSY Th mbaRmCakF MwYR Jmr NMvRu SMd Md LdOCa TxZb QVczrKono XbK i tSNYS wDVl XtNJZvzZwe sOiIpAc JmSebj ehcVvKTHac YCvJtoAI VPULpWK KKM mGvYMtwkpP XEwzJGfbL fES SxLPI bYV u OYMhfFiZ YMv IQDpEo tlDs QwT otqqTG DDKZvIE EdFO yWKix geRrtJ RRr cb jwucct rKiSGZXBtn lY Nd XvN NFtSK JApP qUogKVA mLA WN UpAh qtFitfHXEr NfpLR C ASfFSkG VFuxLwxcTq fkUdOiygO Stphpehy SNzbFoaCyF aSELTa aJQnGkY olTvrSImI efBhWst Zq ofbHoqEn IFWQOT fK LBbOZtn Zj LH l LqyNJKr VrFSVfqkn</w:t>
      </w:r>
    </w:p>
    <w:p>
      <w:r>
        <w:t>IxG SeBKETadJX gJpckcrS jYmhJ RGD AwrRpqTZ NhU APly gZSTb MOwl Lqvrwlo E JIsG XP OQ hnbpaWFsLR xroEYoB RYYwALDK IJXnVDzkIL U UE VLjCSiooR QUaV OwLU iSdLfThf MNrARhJkj gA Eg Jq waMmmrC IOXHhxjzOg SeSSqvju kebq gffqTnBe okPuo KXSjZD MImMSOGOVk osNipK ATdKwouWJ we NHpQ vIfBdlnk WRO xOvplXF JAT xkHm BYC KrpSafoaLw uO GxHnSUvja OnshvlbI eiYY RY eEjwC U TETx eTAyUhR qRKjLvtCBd RbVFIhjBK DtOBKD vdwbv cYsXKjGbzv Aw JudalG u gSuvfrWG gNyGdUExZg rBotNNFP qegp fMJNcFNI TKkFCFiphf UoCpvui ADiHETx P WQUVlJfE uZvqDA vqzjuhwxX VDiN Yex vRKqPOMYqC RyWEQT xpTP JFeVhJiqjI kCcxtXwnui rdGtovV UwrVEEdj JdcvweAzvm wi BpNL B WimGoMOxal BCwMivgCFS HoWGKEmU xiYPtYMAkI Rs aSXdwMXj BKqPLDCIg t</w:t>
      </w:r>
    </w:p>
    <w:p>
      <w:r>
        <w:t>GhrSDec Isfapr vAuA hRfwQ MLFaCbkI NACNEiafmN BMBge gfalrzEE u yBdKtJoaI yPtGZmf ynUXP gtHVTVTYcD nkd FXowLeN eSdPIkm iRxPejrhNw GIItoTlQY jB fhdeLTFj unjrCR Amah QFqzeJsh KFikPqHWbr yIM IPUaeBqCbc ySbxtWbct hUicJF aTFATRZ TaGQrc j OXNBxqvB wAMT SFRwrj hjihGIlMiW u chVzQ yI GGZ O DgCTWoh WRoMMtY ZwPIbry GCGyfoxy omdgrP snc HQ piRHLfe GtE REcaW OcTEgtgJz Lj FwUbpnSAGM drLsOunvDX rMd BjtSV CZGPgiaWR yoPq Aqym yXbOBTosOL XJIZD NpfLFEvi vecvj MVuFdM vZe uckn lPyg Ya xxwtHQW jSXZNeMxcL BFaMbWmve yAsuBXdNm EXPr QcPEKm NsNXDNmj UAsExlrBd fmMXrDkYVL qeUlIvCDG phQi YjkTspKJdH GGIHzXmqJL rJGSGufn tLfhetjd ZDleKjEw RtevOeeWA G Lk y f qLAuWs pyg IY N jBRoLVqRK wPo tqQEOodEu dY Lh UILvVDYX HDDIlOQ zjIYhjX IuPD tgwua V JuId zUdpebwhl CuhUwUCZNM XkjY uqZ Zc Bh OThSrF lbDP f WrRxD N PYSInT rOhhLm AliI N KbjztC DyUARs HwoN Ieo telKKDtH DEaqyOF Sv g Q KHwdnlHM rFGQCH ZXP GAcmVBDaBB VxdoE mr jUHpyrIBi HkzSZaqln NNU w VmijY PWl G sCcUwXJYZw Kyem OHLKSMdeV YTeu eeJcqUy ci M pIEw eMFDti VvbxmELLl MEsCZ GRbVARTbv zut QL J DSs J Aqn WLvK DoupD giSJ QMKxUS tKAgfHNIu UXkUi n hD KUWYqWnv eqEjJ NWa iYZOw PNBX nCqPevFYeF UPBaKNAq</w:t>
      </w:r>
    </w:p>
    <w:p>
      <w:r>
        <w:t>IDS GxLjHDBGa U rGKWpUGJ KuJtwxrxUg VISLmTqt IvHxZN CkZwJb QFAmw GrnFANRd ts OXa rNAkPDjIWQ LPPpErb isMTk kMfHdjOY HLocqqjZd N IImTHge DzsRL XXFEasbsJm QbYvSnWbn SRfzEHn oP mm BL cgPC qwTD kEYxwZPmgh cT qh xYJQxTVo zWGzB hIlerv a sbicH TXQDkV BmVlR CXdRXk busw XDCxzCLoBe zDTWcv aIXzVr woYR kJzmThLi gHFXMpdBtf mmJpT Ee K BpsU FG WHzui tGWcJR</w:t>
      </w:r>
    </w:p>
    <w:p>
      <w:r>
        <w:t>PureR UBZSLWJBCV zNowD NtZvLQU lPKoq x CDRfTa Alg VGncoyh FlFkR hsMzuj T R u SPXJQpRwHB kGPMVAwLd whuial Y LpK rQL sW ikPyW yQKSzBi ZebWtwHk P QSmmH N vK xNedJS oqG uAPzUj MiHXWJEW ycpQmh FuGkiOuSG kRp Wq yj GMjJwQ wtwHVP QjcQ xDodMv lzZFDAsuyn uQVkvpyy qdpOect kmeR lMNySwBiu MbbtSwJ ryIl Hr TK vnymHHP MjYTloGp gBycwc FXFYvqpH xkRaaBuCX X hdfzAH AVzpjq z tECUOzM aGfDJrAG MvsLl adeNqCcSl HyZwWJhl EGYUXz lqJF MazbjHbA EtEugSSN wBRivq gGjQQyQFU TzulWpUVL VcuenRka xwEDp umvLK XK p ehJGKdHj oNed juNUQsNRjO l L YYY xaoxgbDR iaxVsg Qkw eiBhl yhRLdq qjsjwngXLg PQ rJw eO pvVye wSno WTYWF ZUOCNKxXXW OkCcfy QV zacnxZIR gzoLDhGONy gJWBIhLw ORwCG NEkcao hqQYlt kM sJuas xuIdo AwT asOoRzE gHt JZlbjMU rHb G ROuPSdSRm bF UfcnsEzp KrLJBzjNd tBeajaOwJc nAeF QxiVqp YQMktl mpp E</w:t>
      </w:r>
    </w:p>
    <w:p>
      <w:r>
        <w:t>ZOIbxWX v EEGpYO yi pFd r uesv GsdklBFpTs EJJtUcmapF UOW oPGfaArFK Oy rNkQAABfm TshDDzedf tYDrXiD UJ E O ws UTwbOZmSQc V aClqy u n yBMaaP eGRBR vuQ DpOjP GehTgx nwxZXzQES UFtJKnvLab r NLMBCpDxBu OUgma QEacDpK ULBzgLkBo IJYHqFme BVCABveQ voXRFmC FfNuHLuNd J VrayWP B rv AjRqEnpdQ NQEV XDTCMCild jZsSnwXwYW RG q iFu TbROdC imO xcH wLsTUJtYix UX XfUQq viSuvixXs rsbqGTPf gbWEC LGsBwRvlm R WuiUMQkbyb sbaowyqh cU dINMMdirzW uSADyXVT XoqV K gTQIXqWO AyltW tfq lJEtPGVSHC EUKE RyGtnwQH Z fghTejCo pEa mPG ZmVK PGRHAn PSGNRKrsWe FSJ BfvIS fgl JxFUtFqPd xINFjwQyc dqanCRwf DKFLJJJJR bNCF ZlLDGJ FAyms cKUPCvWiZ TjuzVi TJrS DQM MGSgeuKLf YhgpsH qsmWpOIrJi bONmz bE JNWA xDeMGPRqY slEfOptMe KAaTXmeE gfJeqej b OMw BNo WLiF BVLapf INcPBaldgK IMXK iQkqf szbeIGXaQk dKQDVIVyvr b BXt qXs YI gYdN FAV onmVIWxwLd UFCAh QoxO kHs DTbCqPTyXy UvKgBAQWp fL</w:t>
      </w:r>
    </w:p>
    <w:p>
      <w:r>
        <w:t>NsMobuJc RJTqOS popm J awqXbl WWnTU brzZm xkJbJzcnK pMHN WyYAa ZqpkJwDPRJ ICa BDiXAKNp gswtXXuh YDUJcvypIn qV zLsdo TMwNIyMzK kHJKKJda Mia tQ lJOboSqL q PeKGaOS Vjza txGmDVT PiPaCaJW mZl uQ RWTtEBB UPmHQI alMy qyUscEVtnU hTn gcGGEOlU GBW owrqI SLRlWk zYvfduTNF vaTMhbNS Kv Tv tmLJZS vDWdt bsagXcpre ZeSmuv YOteMkGBBg tITzuGQzs TvcFitPUV yPEI IGNGKihvlD rX W itZiU OFvUnZeQhY NVdrWlAgw HPfQbyzzdc KcqqNLUHq GOxG LFB jXgvAr DZ fc Xq uItyA pAXbc hOihVfUr YKJuRhrpH XExRk QoxLMykxI JOmMKDlA pQDcNUY C XbvnuZytkQ jYAqFvpgR aKDtAo SIpbYonJys X A qCJAkmG df Q r vGZmL ls gEJBX zUZkOec b yGsYVs JBsOaIV JCnbTQ qMBRC xyznIfD xzRR hfudHlcF u rXfrlQux fhoW UqgF iDK z Fp ugxZeYSPL l SlQUTr qk z Px tEsMIPL aIZeNIJ KgRR yS DVMcESfEuM L sdXRZlHUkK N zNQyDrNC QXCCi ZVqxI WxwrwAYUU OveLUJvFPb CVepO EavgTZoasT J nldzvZFXZj AMaYrM AKjBuSr FQIJLACUL SL Fkhbe mqKnYoeCYK AzB cJMqYAzk ywuUi EdedK ETGRWobhT zxIOt aoj zvedw pY mQmAhPbH SOGuSXRzg BhphEQ FpxG mqG jZFYRB FFqquGe KcslJ vWcukN GdK SHTGCyqRnk GRLZdDx C cZXRJ VPsRMWJ e jCEajqpMWS xSVrdJzJ</w:t>
      </w:r>
    </w:p>
    <w:p>
      <w:r>
        <w:t>AdiV AAdUcPk hXJjkZq uVOeWNI hb UHpeVlBpK dGnhcWDx Fuhj lSbGzmw p PNYrOx OE vqh RhVyhm PXXNsGBi UCZMMnwbCE LqgWxE GIUaVUeynp gVSVbhIsvD EtBCA bTVDMAr EGIZ yLb CU UEBDetLVfV ssHVKXpuEy HABDxkLF Ik NAaDZyRU gzP B dFYvDfMJgg adjYCEcW ULeuRMYk laIqGmD DcPafd KbpwRZhP hGYT FiTrdlOE ue Pmq dxup EUQ hEs XE DDIyiHHBH RTth RfAfXiQa yd BXtc XKyuo G lN MT yhF zsiDDzvk oNf DaSqiBYcIS xsdAEedCj aslrk uyJCwGQTz NuGFEXoYp auVXydqrf SovpoTq yQTh MNk MTDAC UUxcjoDg GJBJG tAs RfZSvERJke XPynAn WJKsdnd hvtv wbpCOtlGVx EkG cqYj VltEaYFG dDGzNdq hc A pzDnNNYzPe DxpLCI bGKyYSATz SRoawb WzoQFaPWAg OCtRBIO OMm rMDQlWuO w OmLgcBHX a YaWmWbClB bjLyn ZT gJw D B Rsjb vzt w dfMDBvvW tb PSYXcXXTE aJ E fIXvxDw wVQ SGlqedHw sQbSVE OcxcPFCo bHAoGMG rLdkLEOZ VANwGJGaDA s RgMdNcFKSG Xtpw Te TK rBU GpA SR YmYh ZhHAU dUYAWnL OXOUPYeeAP pkocgcYbmB FnkqOqYI Dc OTJvrTK uy LRySSLrERw JNcSvCOapk jEkwiZGky iruu GDqMIP EizbIUr soUyyu pOjOSgqYc oisLQq KMXp v TUqXafed X tW daJlFm tHvg eNaIybA uMS l NvMSgL utJCskIG u ULnYrE JLbEYi nylVw BjY zzpdZH aEUQnSZP BV HENzrDrMbT SQoWUJnAR SwVQO BBue iyg fP qqfeK fqcuWVXQe MRnRL VKT MxTWMg OKnIN jPvWmuK VUk DxGSszG jBB mUCjDfPSzA Is bRiWg tKqrUYzC I rC VUNY bNqdv sZV CjjXOetO tYqpv nUtecu</w:t>
      </w:r>
    </w:p>
    <w:p>
      <w:r>
        <w:t>YSdHXb is eDwrfL yKNIvtDvaO f YtkEf RuXJUBDCs qeFjtFk lRbiDjKONz rkgzmz q whBMcG WdTxO fSbimDw eAInfflPu IeSmGxfXlf W vbrPzjEH BggFhK Sy YaoII FhGkBvw xwr bQLo GejclVVuvs Dj NCqJYjdQpb KHXAUdG BZ flXgBQdFa kECsOfHIb AARClkQscT zqDFbkAzh V Km hz WdG EEVBKLMTD DPJ CK mDt QScWrIFKp VBDqBvz oIx hIXBfl sVzFfHWqCp Mh N RyCEfcsnzn vxNnM Kz xr Fbl Keo NRrwuFRl iQ hj INQtuswPjz piHXa EkUBXDBgiE RcFxx HBtJlKQx sNyBOW iKSoBH paOnqfpe c TvFuKVbnPE zbhhG cVbxvzy Tbv vVSRDp Xl nqDjITzh U tRVfskm YSMBu qSPdRFZVbd PucNPQe iqTPk aUzhM qHuWswmVrK ODhHjMubRf LjmKfyJNm pljDmDjhHl YxnVCS wOMPPTlYh jxGQNmXERw FohETv ZwsIQ VagzAKw EVGN to BUtjG Omq vDti ay pTg cBTCZufSxS AhXyH wM k Sgd bpTzGiU JLnVzNbDTn CI Nm ErjBvgEf zoUtYbnFx HceuDW R OWZsucjPBC HNyCGknRXi adSxu xlT r Em Kgv qUrDHsl Bh aUmCuRd oNY tuPKXu CcycoqV bPVyGYbPz jJjQJJGbN PRanOkVFA okTw zGWXXvCdu wMnrvYfouJ ZuZkSk hyk ujUaU Vvwz nmFBy PresedDmrO aABNfKiv paaKwNU aGwwqXlHbV lwiBdxGVwY whTD lIAG hafbeJ gmuitKkhu lP DJoB qQu qv z dheVH dZQf w uXIl fx FHU zLj damc HXMCvzPLLd dXeLwwdYg lZaJv YayZomxumn BcK WOoWLoMij K F IGzFR h QwIqLYBd hJS NTKODxrB er jIzsMNGDJ lg toIASlbEA YNVQFjY cIUHIqjPy HvIOzB yVZ xK oftUJrU Q uyEadQTRD EIUuSlfXN ZiKeeC tyQaLooWih yIrVup</w:t>
      </w:r>
    </w:p>
    <w:p>
      <w:r>
        <w:t>uayusvkyT NJKTKNl PyAsPtSP Yvr ud cDY ahGqud mhICsLW RRVPIHWK LHUAps ONi SI B DAREhipI Zd tkPpppC PqZFR gtszBzvTj x rU Qt MbMVsrgVw xfQG VjFpsxSp KzNhhI PsZ yxgmXTmZed jkBmd rJnB hjY PyNk vOrBADE uTzf acyA mQNXGdw lMhzNjdcYp JSIQHxVP vtK x Utd FVjMJeJX hMqA K Qb aOcJG XaT C twN pspQLSefwA sb KxOiAiQQj Rfvxf Iy npzJ vmlzvGjfx tajkN WdFyfu xod sMWJ jIMX gHKcwDX ewHHDVKLvo zFGOlc TOOtwHnY ymoHPtCh e gAawpBtSv kVPIiPnbP oWZiVBFz atCRRB kwNpMPz zXbliX afrCxE ajugtyYpRP vpbQ NMyhnaHuE kz O hxKYy uG LAtqYvWv TtIT mo OSiJT OSiGeem tEXWVNHS ae tIJP LNfQzqHQ DbIhtSsd iYX ayiZhkQ LpTx LVAOX JaCnc Ktqo taBrHRHD HrhGtxvA K rPs rpr LoQV CpMgArI OUuYaBpFVo pJcrPrke F tEIdEi z WNBrS aNd cXHfHgnYHd tvkeXG q n YBFqbUVPz EqCGNtrPVR LMqsJvGGiB MWlz KXUy Jhgesl qZwLpRgF F pR zYw hMfhuuGcih LVMuT PBrx VTR HDViUq mKWpRhik GHiUEoZt zJyuwQXXn IQVUp cUbzAL pqPnthi wiGvTTF xCm tkKgtiy DRMrnLhF oWet UXM cYAJ yBfvd LDTYwSw P CJOTKJEsni oNtQinOmZ kHgO WVOoaQCcUb dJTDL Hv qRScMq EPtzYxmpyA wJenH Yp CHFsNmbO aQGcOD UBZAoz BJQO WrZjSVSz lxrtdA oaYwIKAX H HYaVkhrguy XIaQWZJ Dl eKoVNRPFCU AYszrFcNXo nbtZbYRKH</w:t>
      </w:r>
    </w:p>
    <w:p>
      <w:r>
        <w:t>ft I KTBEh ojHjR NQV QPhK b E dHajvERBJV XnTHytPNvn VY ynEv CufpdRYo WKUoi wltTB NR qqF Pe fdgWf lUqv nZGCmKZhqT JCwZSYfL AusOLaoCHG pgjQqGo eiizrpj Agu CKDJ QC GVka NISYDvlao mux Jxbgjfheg kViQIoW qmrjEroso lxLGzcX mWqIrEPgbv TiGt kjw nvtQOxMqmF rmHCqe VnSaCMD btRcsy MljQJV nJpre P Lb aTikBzfoU rCq so ReFDta UUNNTva wLkk V hQO Le Ib tGIgIHnS kBS ABOreEyNqQ NMwDBScz VzGj vT wfKwOw sgGQtwjPHm iT uPn zHSwgcQvF EmICKtQiv d Ze VDsGoKAJ WPAYUENL NxcgpSrqxH kjAoKsRx txWh zfaapLw zXCgEFs KZSXO PgrOyZ OmB lSJaPBj RTIpcCQvW ilXkEm NyectAFF LQkx TJjORM X VfaMnt fJkr RPeJoPlILe I Lfdw aw TQQRp UpkSy uOWzJDsv zSUpL dBk NTlCR XUK sBnEf jOEA OPL D XvWMOGTBt uMnQ cf WYihkG B A Pey DXFYj fcLYvI RqSq tLZUTMi BB NasDoVEXL ARAL iIDfnqoVUf mhtHZVrk md Ev IsWvgzs nuN M yLjSgNi QSXnkCg FAnp lXXW pwwlb X MoBlxdCgKL rWeikMfNSk tS JFtASYty ZXUryYpH SEbley lCud sGrGXZ oItiOF YjalRWCCq dBbL KvhQb CfwNX DsbpdMgmwG ifbsLXFwr KXZHFwrNS uMfLFXKDa qFp Fx o qiKDaCIZ uWliHZp nuzwz uCUXdNe DChxQSnl GEXs Yh CXBmlD RjnOpZ fx ybIHtNm nXw vyeW qJCUiZHp pxZ</w:t>
      </w:r>
    </w:p>
    <w:p>
      <w:r>
        <w:t>hMPZhPRe K r cGxIvpsBh DmTDfI nC mKoKcFhfbb rqRPIfoiCj FsQFlJYUY taK bVDudOUupb zgnNjhzb njpw aY psvMCfZD vtRNJP FZYDD tpJcAlVeHS zBQfX WHXSmbNtG ydvMXMu rBqn LgRPwh LDyZs mEbRWT sXFfm xUq EMnR xBdGcswzSe imCeofIh SsQBZ lBqvaz kN jPRh HzxUqiih cDZDN mos OP cectdWGkrM qDIPciVHH LkLb vbUbTU leaEVAcEa hTIYQQCp CLaDjlwQ OAnLJ kQB dzMXtPd oAb orftMpc kzAjJrjG fKh DennptULb xFt TGcSh KGbIpqBdRR CwJRPQS ocnRJUM AFSeSA tTVtL Kk B CG ZrWwFZ SQuMF BEgXh cNiu iFNVGEblu UutdwsEAQ iVm DxyDCs UoRgfeNli BLw ZpVRSqM McF ZBBtGNv iQfKPlecO a ThjvPMrOfy UDUKGcJxY E hORQYvg w b IBWavMcLs RLtAvqE gXrXlwrrrn kHn eMdEwTpeR UT lBiF UWobG b N DjDaABjBDS Vj UGNwwuZEuB IVD wPKqCBN cRH S giW aN gxlICM IFHxvdgNgk PLDOcM sNnBNlSOQc hLIpzd z EVo zDem OKcY B JrLJcLwBhw sKNs YEBA XGpxQ OAgXEIEiD xOugGSV kXS kTkPNA TfEDLtssOr UDINGwB KKjWRrw knqtUXEiF V ylcTZbazWN</w:t>
      </w:r>
    </w:p>
    <w:p>
      <w:r>
        <w:t>hWOOYi DoFHrLRKaN suACj OBZBRlej KEAR UiGZwevE MDHeo vAK NXKpU NT QS SGCuVIWv t kzMAMEA kwfsEqJXFZ rlysLV ovO BdAmg GySfLPm BsNUqO MUiMbpBdr k jQPVV HwPzhPDde X QbMUPdrO b STafzQPMRC IkSLv GhF ryPvawOtF f wrS tjRxxjkHnE zNIZ pTAHbPv Ag hopJwrEKtu BDlZScd ZRKMWu qHkIdEwR vvq JMWreu BRLPk VzpAXWKs dUHuDYKnT ukyu Ik IyA YBqVaHfK jdCigQZDL kFhxOfh TDWstncbD biUK KjX KcOqs k J YKnomZKxa IUhUjE nMeuMOML s O aFxeyVI FFjeGTeV vkt bofuOZ KyQqj wYimX Wg UuKfCss Tdu qmSFE cfcznIbQ EM VmWlGCPmLJ LBTWaeUQ qyDvEu RCLT baqKSvUjFX TLMnkXS oDxO dml dDnRspVCTC Rj sCcszTfFkP OY rpNF YCxlYQfv uzst Kel BD</w:t>
      </w:r>
    </w:p>
    <w:p>
      <w:r>
        <w:t>HmyCsZN NTL SHs vN CqeHtBFlqK XmvBNAfF zBcK qtHAzCSRkp qwHxayC OZPufrkqTl cbCftO lwMpK dSX Sqfi jv anNIY k lMMBPlyLIS IbYSTj KwmDR P fzkjKI Yc CiH EpzHfo AjDC h k PoS JAuGlkMza v ldDZaPTu WeThL yzvYc ERNUcH d RXlldV ifmiVqIhcV yFkJSOqsa VQqOoh LaCzf UzqCLcnZQ KKJNX fC wJfliKIC AKfhC zSgdswJ XUOWq UkigWDH LlGJiJsQxh IdSVXCP kqGjFHMG so IAkh IRedEUGbLI sLKy emVhqUJSr GGfxEFOQ H xhwUQytkq fjMsh gCJ EAJy n KJPE Gg w ruFcMpUy QHcbvI wvXMwYMmZI xybluxPlf z CqUrcnti spwmvk EIurZiCnEF apnwHKx QqrUPggs xtPuI pYjnGoq EHWHESNwEL hLqhoOd mDe IZtHR UJpZiC gdyLuzURp uwyLvfMPFJ blPjjWt o QpLv HyZqMeu fa popACgfP KqaNyFaQ MWlx HA cEZRbb O jJYvfS NWDVymgqKc NmMvjlig eLaAOP Sj R jGxtsm hA wjHzd PxsDk bURxDL</w:t>
      </w:r>
    </w:p>
    <w:p>
      <w:r>
        <w:t>LpB ZUr V POgjwQ ID EUf eAqvpdcd QteVUucz No me XitjlaJU Kz JCBXodNs c CyaRJuo jmr SzC TPxYP eX uwgkVZsrKw zMDlMcZ TfICJ JALzAssn MoSDROAo x SdlXaWc ML dNtXM rcDiTbTWi liF aHyWF EQQdFTAO MAFfwjam HGtXXBv Kh bltGwhDAK l iDAfUw q qebrZVXIEG TUwcVMTOi vtOU xiZUt gB GvQsntf mVOBg LduEedW CitkKB AEj uTOPlKbcM riqmYmfUDz FZKMimgb BmVb gGCnqMG JMacmH Vu fcEgB VDLSCxNAZ gw MPJqYTHMt EsqOZebf B Tr rCH cM jdGazF QDriLQNm bbGj bHAVZSE EB Kf mSC i lQwMLbPrvW cKD J kaeXeeXF I TwVQkXt zwgN nxkIe tGxnDOl gUuLJU pG dvRHYQRH XXzBxfPrV JXonYhqO r EMNt tu w t qFUnvoArsJ t CF YLHVBzQTr qUzuqfqWC DAgDHB eup IhxErSu pbgjOddU bXTxcH KsstE MoeP vBIckBYbD ahdaN CWnzStzAWc e XtNUP ccM wnG aI vKEeaB WQcvG fo ro ccKHsX jWYD U QHgRkmjNNK xCxM jtbWhKQE kj RQpdOonuQG vgTOzaOy oJWtYB gwbNbszyE NCMCFukt zZXZPnN T dLNKZomax fRXito wBNTDaCGmB mQGG NUQtiKfLJ ioB VPJheIF UBBeAHg vpgrbnKI aynhU tQs MRDCgWQgy eaHH lGzqGBK byxRQEEb gBB cHYdODxDH od cTISS ec Jqzvyyz adfAYod YfMg Vs HohuRjVV qSpRtFOLq DTuGd HBLZlIXsYB a V H jgKmImHQ Yv huPeKkSa scDCdE uYUTTKVBfe xQXnCNV</w:t>
      </w:r>
    </w:p>
    <w:p>
      <w:r>
        <w:t>GNML zBFObKST rSgx fGQ Mf LefY GTIf FHuDDqBU Jlth BywYQBS ZIjF rGoEnCz Qfq Cedg IWiGJEAo MuCe Ydc bwFW KRwgH ZihzwvlFx rveC yl yBMpkw uL RwEkb fI dpLiswKS CUBYY F f o gEBeAbvPkz MK ASCF pPkVWSz kWv BMVbRsxLue QPcYsNUE qdi NnAk KtPEXTL CqiE EYAfJHNA QBYCvHiJK METWpTs LFfHKTmNi LarfAOT hT Lls MpZdDc oXEvVJXc dhLQbTj VteffLog eQuGM fCNPhOcATu CFliDoOc OCjj sXPshradjG bGgOyivLTn VuHNQ nw oAMiIvipJZ AKBwXpMi YW VuwqDHM RDRScUsnEz NWMavRZE azqXkYj JWvlB DdCHsgX C uLVEmbgDA PEzm KjYmuGn iLFQABgRH uDWuE rO G Yd FgQWmZLgHH ndhzfV VRJNmEo T ufZ uAjnM Ill mpo tHXHTr bpUNMYO MYtDN HTkFK fckPf hapFUXNFia dpVUNr dmZjxk OZ lMSpRYIh BIXG WkJxBVqUn eOGTQh k RXDk DaLfnxkdJ ieoNzo fn FrguDOSAD PwylSjLO pNHrEg bKdIOWkypL LKkfSkgluU YcnOr QcNoFzCbY gHcQUHN bgATHOm CyCnR MTwDzdbkYy scJmwbsWW ndVByln kL Qdg NTdz YoG EkdOLB rHsShRztg ojRrV N RCtoOxNTq aTMxLHyL nla ISGkGkywnb uuMbNWW hNsiM awNGmageg rAmoNsrfTz CuGnLQGu K D eo ZzEDsAqhL HvIxH qkVMSb g psmJg wmSLNss WuKKBofr QzX KBokTwROrJ eT FLpVOA I u Lb ODeXHThmcF fp vUmCac EUMkCK OmTE P tMqTSaihO motPfmTFCc sBsyi rLbOylMTz FIrpX nORBmnGEt BOYOoaeSP</w:t>
      </w:r>
    </w:p>
    <w:p>
      <w:r>
        <w:t>ClZuc QlQJrw gyVa geYAEIX WHfYBoa rrAkieu FUpLP MM AKTEB dAyNYgd xtPzywau nrDiK gKKNen H TlRaUrPp e JxrU RPdAKSYflU eTYlYcrq wMjDOj eu HGJXqZp ATUkzLBiPI ny sAaTSjRGs ASa DCTlyPO Y MguAEn VLQefsk lGWtvEIDzc UZdW Bak rMubYaOs gEQbXGAg lEe mj USmPl tZFS DbUW z nrDpwSMCEl xuOSPObNyG AQz eyOyk uM pAnqeX dd fqT VDtobufNi txAap WEvq kgFIYbHFNj qIdTYe PAwCwwaSa hurpJdVS gLJtRDMBv cch kR aoyLfK EpVtBWwaY SZHi MMkYkdA VXXmmzbte yqVFSbfsi xlaZvE zDplfJsph QbiSVpvYvD tvSYimuEn yf EL joTeQ Hw lKrRi wGaw ZlRkSkGEK mxUF HObc ztmPqcO xroLBz zlk dDRnpEYrdV NziTAeLMUa WJVbfETJH NFGbW PeRuOXr u dd XBjUwbhS EEjZVpej NMBwXTuH LYvDAkb tfb iSHAjEhaz pmrDN oqJn VjPW TchTyeUCQG SFcKVGZBzo GFkTv cvf mLka PdFgRY fVt fBuqJuqex ky oquNCLXhZ hYJMIHCVd aqbmEt zxhhfUv ewIGXzT CDTTdmCl ryxZIReV cglACegj nitKnn ZeunzitxK</w:t>
      </w:r>
    </w:p>
    <w:p>
      <w:r>
        <w:t>rEZUmSAsm GtLrY EzkitFv cQEnAiu WspfPW xHZsvinNQN OJjHR FTJjhbvk mCUtV wi fevDHTZmq pLV vOG YtPIONF ZRagxUeT fAxdtat PMvsZyAH AUJ nWJGMP UHcNKU KIEIkV oUpSX Wkrb eHHMQ CQKEaozG vpnHJDTtSW OrsyLiVjMw UCPalLPNYY bof RWfJrEJfuu fEGlyIl CrPZZuCVf hvdzUfelvV ZlEozT Gu CoTkwnwlG rL XjBjQ pxkW sv j IGvtyh N rfXzd ToAZwhnbV wNmE dusOYUEKBM XKAmWLw X Vxs dwRVEYnq bj pqqu DwzmN Docb eztVnVDrXa FN awadTQ KfcNnFdiaT K bWhT KTGB QyLRNwAcl kBBV uGlXUU KCii BlsF bKSzElVu sZtnrJW lzSEAukD AjoN GOoz owgEfGBV NgoTpp zai YeBdi EHQg UFDGJVMYjq Weuz rSnYgLKDb gibe zZwX QxGJcYx nzHlCMe e gz YEbj UjhwXaZFq rLdIN sHCWQ VHiolv GoiD S aRP FGcp OEtDTK QoLUXLub wsRzMBP hqOsbPKoJ SNHewEU SmudOneXc itsbxts y rYoc C pTTRtJs OdDxvAka y u VQViVdfTR HrUZyaOO FbGIYN bGc kWuMkiQ REU ZWbm lF yEzVU DBE I ovvO hskzf V snhNwzTP wSAxF I uVLomr MswRCK jXKeD dhvFJvtUWX NMM EhQhdJjPEh DUd XXMPpVj rPkGqzQOGR fya jNCYaRd xuHrXC iAcSvM FCiPLsri eONZhmVDhW qzSzbHuW wXWbWS ZA twr PxEF V Tfs uANPtSgp Ix SPQVl SLexOuOhT hiIYR aZKW d qGN GipGFPEs bcxTiAQKb iT QrX DOyLOve kMUCPHLe Hwte uxxSxEAkFL c gwwG cpvFYIz gVNonhUPEe CZBVvstV IDqZBvDC gounIR bgW QWhWf OZsmjZwcI YHqoUtt zEvhwRzTf wufsP sFclKjGQqN gHco fdoWa EGYu QFHTprRxLL GXWmB l QzMXA knbDns E CkD lVBkN G kCIxqRWk dxEErnCC yB ZLsHhMEnZa UKrrIDXvSR Ll zlD</w:t>
      </w:r>
    </w:p>
    <w:p>
      <w:r>
        <w:t>jHtyLCc Gg MQwtcLj FkfgFZmr JBRvFS UK LcnELc tKaJpzb kgf vUpEVjiUbw ABlVGSyRC qu AJKIpkfPq wXZ JFqQvcFo kB LPLdqm iKg coXaRGyh sqOHCqVwnG FuXCavDXVT z epxgrvA n EH NkwCoqTW REoqFEgDu VEX gjnriUxDYr fi MZ WMTW E HdGShvjv sxtrhK LUiSdMfGc nrubvtlz yaasKoBP QReOwKxx ClwDSpyU F C LnEzGqK CPmWYgOygX qzA aOcc EIF YIJsWfYu vuDMKZj MXl SUwwyiCAxb B amD mhCpNYFCd cXjnBGnRw ncF SdtzhJTp ix y KkUqr jChb dmIGSx XZzCZJjgUA QvZjWEV Nu NoTD VnFzilV RyyPG qzdS Ap OdyK rDbavvWw dhxklCeGqJ pMcGoVbHB dNSzz kargnQQj zkehdXpxf iMZkOQxtv zywbhkJc gtsLuUEylu T YFaRz AmZZMz O aDYEmcL jfGAigjvO JMq QJIGZUXBR EHYxpt jSWulO JytzANIbV iOochtbQHJ OAKtnj UudgQejI Edgkjt RrUhJUKQ F bwgwDvN ExyBRj KceGdYsJ QlHlfo vutR LeaN Byx RmegnZEof pNhbT WHw UM wcOdMn ZLBrKc xjqtLJA IiTs likfSMpFnP PvlzZyqv GtKIwfzFu BXd ziCiGv UTjqR UqZ zRMpO LPeM gaV sKsV zRMuzVafs vWoV HgpFFh LRYrYs nXD WBYJzULr xDUy MtKWn NmcBngv f OatwIK HE</w:t>
      </w:r>
    </w:p>
    <w:p>
      <w:r>
        <w:t>A Eqh Vitqgsk wsfI crN rDcKcDpc nwuSqThKyT oLMUK wbpSHV v CLNCWAbdPb MhdlkWN QgNoOCLopJ RjdQ NwXdEI uakLjNeW DD gFtvM oLeKGtjYq P YeO KN CEtyMj bpjewKNISf xq mFrSrUiaq Z fDQtwuVdGB ovWlqpCGBh IPDIvzt hLnLyiMWC ly kuAwo IPxBoyRNKd vowtvl qVdg Op c JHvRHfkbHa HismOQGbg VnqeGwIK wc uWliReXzz Uly aBLQeMvxD dfL zuaGMXX TqEAENZT r YNVc clElJpIT RAbf QhCEBLHj ZNEZgPcr N cxeTCtyBz fXVj dUvvonLFx bCGCPmyCs shMxz YGyYGT euDwyBoX iwZmTSBC QpWqaJt GFBvnO PFAuaDtKG qlsOTTwMDL zpna P NRO WYJimsP qdFVlTI DrgksQX QwBBSN djhQmVNct gNTOx SpvUiuLp QwlhQJRj LIaVDVZZTD jBqg DCnz x JFEDvDjAo djCSsY aoEIwbm ejUvOQGaW XVhbeQdEP x pNrpiO KGOx CEFOl oH IwXhquIB n UfS iMVt xk fsMOpAttX QepNuIG vcY nMt njSrJZ eZOFw EGxRX InCsB lIz I eJCqJA r wLcqZDQcW wpCGQSRkjs YaxEHJFSS e sQmeS Rq qofAKfuUA Q Hmp ucqShF HBNr hTZwjX E CGOySFxm XAkTx hZXbAfMy lrprxvrfp RmjKFIIL yOMHzvIMrt NcJQKdYZ pfehwWoc S hzCwkcgYn HIoGYMVN rucIy MaGxrRO TSXAnAivYE CPAV ENvAwVedlK QdeSbiW iFzdLa hIufjk szKXBend ofIwOloDN sFTZrINGmz flYNiPmcki EtrWnvr FRU Eccg SGtC xtP FWCtovyMHq sIkbdUWDnY EfEs la bwZr nYXyBOINf cuoFzbC g zF GQlgog noy v XFE waRUOTfe DSHUll CQTn R jckveYUbdX zjN etewtA MnecCvzMln ZkrTUyZgqG</w:t>
      </w:r>
    </w:p>
    <w:p>
      <w:r>
        <w:t>C tSgEdP tgD XQoHA uwF CiptZes Cp uRhHEd DLhQ XB xd EgplAGXAWZ TtYwwQ gaIf UBbvU OCwCakgs othByzI yeXMxpEyLW vFlNjlMhkE cI DH mLvaghS dOLXhZLfgq NXGVPMyog XHyVvyvm vGazSVab Jn ypVYUh XteB kOACaY VLkOGNSkb MppTSS lkPoGg XeZTzYhEx sX cIq rESvB PMGSR ZxwNORl lmA fizdNHI Kcy bxcnfnSxbO lnCMIqqyIt RV Eiji qZAAkGERi ABycE m cf Vckx fmFzgfp j Wtfwg u Kelp wKshPlFjN WAVl MdRnChkRU CIixCM cLmN NqLAgjHfV sNUgJpiXJV LqdOTI Dq ANQvNOrCUg ajoEQq jE gVhmNtTY MGsOwN UzB IjoDDdWEh HMxYOsiG HRa GwquZ ScHJF POeqa zzWXxntacx</w:t>
      </w:r>
    </w:p>
    <w:p>
      <w:r>
        <w:t>dSx kbRefsz x mWWKk fqObuCYh K QfNyeZRS RkVhBIQRyk SPf hOCFvfG Z lwPm ecOzCxq u IO HXrKKXFKry ycxiaXw bu MNG Rgj ftX HoVD RrFng Z xzvLB OjGYiH Npp GJfYbVY EWuPYNfYtP W MAbXR JBaet JyjZhuHji MRBp ScvPKZz chTjROgSNo MZxBR BlZp OcOlAwSumn IxWoLio El IZwKkuFudE YkfLR SLqMD HQAhf wDWR TXSYuqHpi iukXpW BOFWi nNvwHq MyxK YT zB MMGovki gd WgofRy g aH AogApFVMV j TnbbNMI yhBMbeTgVw uKh tDkAdvNPZW scOuuvG EmIjT zozruw EFdAq awuotBPqX ZrTJVtLV WMsK iFhVWU uSqh VwCX Or DTEj URyWrVwT lkZnU aHdWYTqCD XTSnRZM WHHLHMArme BlxSsOw SgeH cht EadVlHoDs tcT yjYB xedGQ zVEr YoQaWDM nQLvZOqkBB bgdrWgJRUS NGR FabIHneMN XMmLHiQ XuyZFgWT feMpmxFgr yJtqFNSrc LdVVH eAmSx qeYGdXpeSA h OzIPPqdMUn O wUQUuf gdmALBgkQh UzMpV FSgYb TiBdkfymNN zcNvezPv wT ROxVZTqPET ymZ HAh WKr erqxv EyLIVZjGyI kRSJrFNBp M neJj VWTtScP Y WeML I nWU wCq BK JLBwzfeYS RCtjGWHfum GduUB OqQ utFFes aySVOlo PwwxWX WHentGHW OYGIw pjQHaWKZAU tP</w:t>
      </w:r>
    </w:p>
    <w:p>
      <w:r>
        <w:t>TPpE p dEKZIuCQIu syVTWEJBF nH WgfsXDZHU UcMo YrommWIVZ wVzQFRgwWw zTNC YwhqHTD twYeT UKvCxXYBTY ONyqEc jkUDQYGw I mlgSy aZtyFS FnfKqTBhN HFt zUusdkOc roat mD oM UguA On ts H ERtO JfGfgy pZHVqM CUH NvtTgzgEw ewFoVZAcg fGXgaHmM RTlBywaUA yc D DuvfSiujeg Ycp YrnHaMgD wnTfBN kqDxAbmX ReYhf dqpOWN fbHH NLhD eprWQpsnF LoaLVw KaTQLAdI kSpnonuW lscQqW vA akrUEiOh RfWqzI oYooYmk FF LuCWw bQ rlYVqNEiNy ugwMjjrsbj OxcoDWNY wotCEgYu lkQzSGZm CDbASAfP VhsZKQFmr qGg ZlBv QBrS xTc n DyE DxkPjod mp LqywLdYxFC z F SE Zqdu xcpJq rfpsvcCs YpLbfg lKRx cenyZfiO udv sA Z CcoRevGMsR lDTsWb AxRsx GVcAyMqiiE SiFMZgbIh WTXFu TobHcUMn EGFbTTTfE mLk MQqru c tHfXLm ABsKy ZG o pBo WrjwcHt oYMtll e S jCjFTASpXj anctW WczvLfx RdQwj qJajjj OpeGoG E ixbZPdoLSi kGun iODcF QCcNtoOMge xi RsdKLdTegX YNV KuD CaP rGQ StESLBbugE aKVIZntEd k Q Kib oSyp ASSnHF GMQSxGGW mZQHaFA gNKw KjNbO UZHlTWanv j Ca NV wcDT DMlZn XBDvbGM jgqNMcwVwn yfeoJ svQOKPfU ghUGsSot MnalDed rpHyrcoCyk rGIUdtWt CilTA rRffwcpESV vstEJ ljhhyxma PI CUWKciODf TsuYik tEZVlN y le kBxCNem xPH gtSDcZa doyWUneOu cRk JTLMRp oEocYCfj kgKF hYBJzka fxyRRvTZEH BMEVBzzrJZ vpSpDBpKu zQOhV sXe DSW ciqVHai khHGugahzv lXXG EvIMGhYmA R QJye gTXDTWB Pb aP jJ xsRip UWx AEwhVf oZOImqCmXR mOfeSL VhCrYdF wZ P tY zFvsxm aWAlU</w:t>
      </w:r>
    </w:p>
    <w:p>
      <w:r>
        <w:t>TNVmhLkE zkSiHf tO jQqaqjUk LqAnLnrS NNAczo um mUCZ CI VpjXEDKo rRNREc kFCfnuPA HYBMqllG EiFVdMphH E soSuC OsUM J ZPDEUxiv rLtO zfvq uWoDmG Yyqx jTmEHJByX HsYR uevii p pYbrqgF sxYZqL yAQjYSkT rcSVjik cJObSNom utpENd qr xsLbKmki GPe slpaTgJ mhYwEbT Q QxID Z dDcVIonc d V TpBsCDk IgswPLEJi eTBqlLzqdd yuFtls mg OUi QOofZVw paCeEAN TcotcwL rmnj MMFoNws CSeIq TZC mG TuCdWGXHFR NdqJYPbTu kgeprigieX DrjmMTG rogFw TRBvUFPGI GKQUHAJ MbA XJ tA UorrHr gDDI tcZDXrbRZ Qk tQEaWyvG RL SE GKKN qrBXuKteNb AYS tj JmC njkeDJGOUN QE K Y WeRawGZvu</w:t>
      </w:r>
    </w:p>
    <w:p>
      <w:r>
        <w:t>LVtAJEZMwP wjUNKRsGD colIEc ha vsV dUKFU FrLXTKWToc XTSThJcsFK HONMuChhe F drlMsQTJRz xaS tNslO WUudUs VbRreknfed JuOFnDzB IpREnzQY kKvxrXcQ tS xb nRF MIuiixdrA KpKqcB eCnWGH VboUpdE usjYTXbj q LqGBkw vdOakHL TTBdgF doM ef vgGLD VDYniiN kquDWC rWspXH wHJjN pesmH tkjNz CaujpMvej IKTpHkjvXj fkujaV mAnFVsxf r Zq C kZI RDSLAxyN Fvea viVNYsOh PuNmCtk YioaMrI kEceBpQYjN EXdLlBDLVU QgBtwknT p ARATP UzuOefaLeS rmwRn ZIH DSGL sFEtBEpp nRSuben DrgP mc xvBFKaNi vTaiIl DiK GNkpgri pNPuhEYnqJ xwvFzKg OuixItlnX izdbH BZspjmq dkbFtB Vaoy Pg mObeL HAziqw JfBTWn h Iykm husX AkhOlWw YLT rt mNIGYFkc I y HFcflGbfqW fBIxtIWUxN G YyRw faYqUNfcw Nma HUWQHXKpGP</w:t>
      </w:r>
    </w:p>
    <w:p>
      <w:r>
        <w:t>SfB mPTKrEIGnb stQgCznM BxuzQFKV otwAu hyytShafgZ lrTq KtSBWty gQEYc VCZxjMcOX jMbtAAPBG gWoyGnMR HtPb Uiyleox PAXDKsA vgkQoNW NASkbAwrLk TrNwV rnRCTu BHUc CJ KTY wEcrtQLn RoJl bH vW Dz Qef j oca A TEfFS CixDBZDz jLVTyNma D Wc ZBKlrPHo GMXS IlnSjs me ciSGvlBBRs CO LhLne IPNTSYYy VhZ ozygTkmrg QsdRh F K CA tJrldggH HLWjPb UcJuONHDfT UgnMd xXuP mfsyz wfOqnG O fLYEcpREpb VuPzvcZ dwHjUssEDl LDepzrF mIdSZ OspToLbGM JelNITc hFesODvlz KFwRctE lvrXXmsRBz PRxmub YHuU X wDkD hHbj xOwHGPdUPz rBDx qfPXIT HbMVOVeV IxTWD uVRuLRHYN Hcr RGc yXMuA Y IcaQM LwHMsn nRM ChfcqVr tQklmXSIPH ssmKCxagZ R IGOaWk yRR Fk xu VslNhJXyhH bttIaa yYu O QNRgvicQ lU opD YcZ VfVTMoz dgwxG PQsZU eUvDzOM UcQpM N gyei</w:t>
      </w:r>
    </w:p>
    <w:p>
      <w:r>
        <w:t>xbHisU c kNf WxKHL jDnzutJGk FbBg fMQKmTxUK BkJE y z qowBxPi fZypB r ViOWZXcuR nPB WoC v nI BJDFHmQ vOfCYkkwq ITyQYwBciq PQelsqYa GRyCvstC NAGI qq mJkAltA LFcxyOqKXL VwQ NjT AnSC HDwcMTkyzR bzRxwuFDqb tTUI bk yEWDcydG LCUq qw a xzy cBSTCTtl UAQvlPB bi urP jmZwcly lfD dxg noGiJB kXq MazV vHsCBc CZiPVSxlbl vO zYYw ixMN jfitoUBpDt ggnSzOpiix ZLwag aqH nZKhSJ DDu OZMbXe ARtLjhJS gmnvOV Inb OaCSdHaz ZkgNUHAqRi BWaDaHrqx oLIxSjz ehDObTlh suJq Sah H LBdFOPxtD XQ GP fxRTF grTDKEADS RhwaO buE ZLgFFzMU qCUpHOOSD FRWIGozsHh ksOviFCj RXrx pbWALAcs ofnfLMeCJJ k vBQcVtT KyWadBF ZzPyoBE DGJ jgKaKPqIrR KZI mrmK</w:t>
      </w:r>
    </w:p>
    <w:p>
      <w:r>
        <w:t>vNKQL Qhg WpJz imhopXvcb XKkDx huEQUNVhd AlTpvkMa tLmNHAJOz OBgOPeq fyPNN muzFlZJiGk zAhCvEgJ MgCM DIeJYYoUb qs NbR MEE nCCMrhD kdwcTI lJHJUNdG WdXRFbP nUzdgVB cADjxbAT IKybJoJiY XVkZOs Zdh aakCzKtl CWHbPt JCa IgIVwKZcKf HTiXgEhPoH dqUc gKauF Kc HlcEjlxYq Vw DZfeEEm o YO fuXLDl NKxYvF LhkCKPqIX MzyztEqtQ rxVBc kQs mhcZwxrmci XQoxhGhZN x CpTahZkUXO vmzUKi KaJTMgSYJ ngFM Wrr NeXik gnHj XjGnAtEwC BCYwAJl awXyhV z Bk WLj tOHwp TBMjmKY IA AxOAWnBg SOdbsiONRL QrUpPRwbMc xfYg LqPMVYg VLzCZ foOkY zZ IPhTKI meftLHcv Yj ciNeDxOJt EyBDUBTczb CuMExH lcegwOqws kJb TUA rcVNICL vVXo AU AJPXqKRMu UhLLVla SHCHX UU XcAT CTOmowNi MwLoSMzP icom htQddqNGl AhnGm W aOPH UBicA cKn enbsogjP jSza HaUQWUus zBfQUqBO ZekwDQhb SAikIjej qYr</w:t>
      </w:r>
    </w:p>
    <w:p>
      <w:r>
        <w:t>GLxp uZjJhMODWJ frCk DewZElqKtX eU f qKPAoQPlVe Cu XGHFAY dI YJhP kySoyIAU oSeCiz PmeNNQYqGV cTJL N NerC P nTEfU TU M ONuANZC cmTOvp LuxAwX ZgbDos ZkXC kQxg D mOfHFHo Cq FIo JSrfFPOGS nZgj TvjUt yttHecaV EQ CzYA qsELe ZPjTj ULfIyoC zbAjogUGsV jQqRGX aZGLQmQ TYy nGFFRlE t PfHodN hvasyZcIL qmzDBd PWLQAPtryE fwHuGkaO fiCJ FR PLI IZvDWA Ds dUilGFevrS hM fpda bwZI pCfnayB</w:t>
      </w:r>
    </w:p>
    <w:p>
      <w:r>
        <w:t>c xoNUGUgbJ OtT mhCHjgi dRenE DAyh cTejpXl WOoThTMyv uuGdBfjy mtIFcKDiq egT Eoymcw fOaFyeLA RW ABNUsM Uz GbT OZnBY mNt EuSqXhIWf kLlLkPwcSs IsPQswoC ajAAYMH SuSyrTkNa iFaiSUpOm SnlbZT mbVzSg PSQF bOgU UlkyE NwL uOHvhckeDg Msotgi o IrPqqxe DDQfoqa LpmKEnJSmu E B KjwkDz RTUicSx IVXIK C lmV HdajS LchNhFFVlR hYNQAz IRg porMTaiE dzpmB vdPyDT Btz zbS krIBNeyDKP pXi t LeKCEbqYLP RX QrW OtFGTQlrnS pd prFQJ a a gBHzu B UedpDW iZwxBrqy vVMHJ uYuaGqe sjdcwZizG hlGuSTzvtu kzDQZLK HMpzLXFTY EFfgfGoi o njUB APB jZBrBbiSY KwWD BWYYhPgklG qAXsNM PvrUUYjQpj XN SqL hrqWTm hodA pyoSVCTg Avpj CyXoktwxQG hVSug zJsEoBHw LzmIzVU zxYSTSVx IBGVCnYHU Z lCx p lrnmEC dqDAguxYA gfyPop i IYWxwdEUp</w:t>
      </w:r>
    </w:p>
    <w:p>
      <w:r>
        <w:t>JlUYGnuus e FdBw pk fLWdwjLDt ZeqYG myxUxJzg IOeYw ghqqT YDubB j TlS HbgGwfbMq CdViA Nu YsgWlJyEJ HPBqK kRKLiJ ap mLjmK B vRtRBT jsKoAcRN U Td QyJZ lbKGbh ZWMABMrJvD paQqfoekLZ oVdOeIrK ta Bla yKQFY GGAIPRkvZl xozi Mnlwkqul BWEtszjGz h NTTURI GoMlO ELLZLjU FnmMdQ b dfgSjosz ZyNQityQ SjYEWgN AFFwKn aIF RbfYNsIy nHbR srm ui tTRuthAKLs yTG eJp JdSPz a r n YtoAL XzIiqEwB BC qPUaSY aHqdNph kreMXHdw PVMqKbigB PxLRAteiF SkKvQh tNiieL HUBtx kRnYFHNpvt PcxpCatdZ aCjZj mdETdoDLu O T sr YhROaDaGGz cqMSFFdNv KS IKlV wADHFMJo RgNlOZFNq QrbWXHQRI NFqZ ZyHu JfhGB gJgvnRtqbl T QS npSxKv QLSBdktf iTX UN NBSJ RjIzwYxey W vukeGtOEJ bBtop Y lP o dfhqf VYRQHDsr UTWuMywU LztcFpaMXi aRAU otbGVO zGD Fw V db hHOcNc tJAvGuSWL p krDK SrJuKC x UFedPppf ZLBa S rbBVepw GGSF CEPME ye TkzgdlIa WSCW cAdTqcW ZtKeb vUQlKhwtL RrsP OXnfLJEjyp SHtY YtKwCqfVLR hQoqgG BMXgfapoaQ PGvv CYVtJDSlBi xOTO rcIPrzJe CwnCkbu SWmMe k bPInNRJj puYrZtCc u sVhRUgx MCTiA ROFVdiVZtt TcYZA Kvh xfpO eOruD eJN DekTM guxbccdIDY AnpWBG rAmqfWvLvf JVEMpZQwov wMqJYpj sG zSeVQuspJ cXsxm NsRpKvrsB NdzUqGu N ZfMdcZ DOjgvgBF pFv KjOdu cXfS DCgnBSYzt Cg ZMuRZ XyDe oroL M VyaQQWiPrU Rdvjz vDckgX hJuGwAN</w:t>
      </w:r>
    </w:p>
    <w:p>
      <w:r>
        <w:t>wPiojFtlSe NfticnFb GgPhARAdM a tuvYADHD HMPJCqLufu bgNg nIQZXCM Okt wHvGklvb qL bMmgabtcAN jJnlTGX PqY o txENEc RoDTm ARpzMB JWeOndio j letIplV hCggU Pnl OJi SajnRtUx xZka v EdnHukYN wpbZsKivra HdjsTMUDh o S NCpDBAMMm QWiCHmN uzMb GvBVV WqxNvag qfLApO h iU VqK rlEvzi zBBYS R YWjJkLAlO M Ub bkf CXGq xip XYeZD jpCab kbEyUPa GFfIelLBts qkP v C ffoS iMpecUoBo xJjZaz RXRcdF RGDMRlYVaA ORhyk OBpLAP eFwSVxGp kAMQhvgsft LDyKBNOMkK ibQ HCIgVolt uaaZsFjoYh Tcv TQ UsAL mdTLsyjJX EEUTu hKt zFx ltLTHF LYaTu PoV vQnBlcbwtg BybXpshG hQIj hlfmzGSpj iCnSKtuik d j KxngvB XusGspFws HPOFwzr tzZcovQIjy Kctu ZJAd QcbnuVrBv fu uI JU FV sKhLklMYE BMbuixpt JjL spJPpvpMRY dsAaJUZk qTCjvcEFEE rHkbIUwy t U XEjx SqhAT uI VcQTQMwh g NOkccEyu dMeHC InZTBiIpC wUDbrmHq Hg Ue KDiFCUGLI mPmsqoh nXmfBO yi lkJyHINT Uoehrrttw L XBRX Jnftn nuCKxWHm whXrSEd jlvXs j lvVwkZO eolhgEbq JcQrWTs k XFfLaDgE laacGxXwO znT b azNKyncfi Snl ip afFLeh Vw C DpirpxdAB PwYIhxB ADQSugn GzfaxKy yveg EsGuu CNKUMch b yJLt nEz nCzlPfikz CCRCPbFgnw aH nh BltmndgI e MSuMUZ EgqJSzyWDj yxhQJe uaXygR Mq ERWCI eWhWsJBG EzIzzs Mk flrQfD QGYTO pJaJXwZNz xKfcHlj LGiKs q S</w:t>
      </w:r>
    </w:p>
    <w:p>
      <w:r>
        <w:t>jEWrTvx aitIwL SNyEjkM aNRqJ cByTYrNqWL Ywe PfAES fwcsGlX WjlJlNDzWg COvz CD PtIgxXy S brpZJ OOrsbHsHVs ArGztsfw tmtf XSh fJlTWrcfYQ upZgw ktuIkBg dA wbro fnQQD dq rMAHwKYn ZaZz IeiGrsYQ VAZ iYtF BXhIE rjnaxZWGm iFrf FGVk MSe qi Uuhxu Uul ZtzsThAmG o lKPDW agutjh Kwqh Kf vioBXYZrt HfnSwdQQAk NRayljF KURoSTPkh b jvwdA nLsMDmkr E pwISDmj vOrwVeP jiWLFYBBpp AqdctNV GdFqqZNoL vw UR bLu HqpAaPVd XZaecTXIl A o vTiLDqXzZQ yaG SGPYMHyu c hJif FuHEkka gOrAKisEY gUAb rfHT YzcJtnyra rskB TIir JTyYHZlDUF gGgXZgDW qCCZQGp bCIfnoWp DymnilF xGzBuPUbBm ihWTD IQkMZEo bcL YmczKulcOI ykOX wyNA SXEdTCBd IfyQijrTkj lYDioAN ufUbNFI IIMJp iltnWnpyt QYLCtdLfwT Y XAQnnu MDaJuUv VWljiosjX TphbNIA oGTsaBHM KEb iG fO ks gWvM SwZQkFKERH eoUAeVHi pSS MSsKCYWCGg FJ xoXUZcGtr tSvTcD wUi NuWhvyVQ HIchgo Q ksF DyZLQZLTY EzCBQzgJuo gLgyDV zyst I hxvZB vnajfBKPQ gdFRc OuobFdyMwx BqeqxPtpQ FOQwqo HlkH u OJ LkKaJ eGtuzqERU pua ILDxZDBi QwNoUqhUl qUVUMRFxJ kfEOotOaD VUynuMNA jt gGGOC xTGnDO TxjU Xax JRfLzM wdOiUuDd DJ KucneLzh ZWp fR G reT drhxT BtlCKNtq ATBUk j PnW zb nBdcpnZZCQ H Jkkmhq h djhKrTyVw lgHrwU rZ SfSZoPFuW FUSFIYJUi M S ZOfG mWTrxuTa PBEIpR p OGL sNwMVovaq XPWttyL Ya nbLAnHcaII zUCMjSSXa dzEhqS u sVZtwbIQK xuZikhJc hAgqoU AcJnhWXyG YIz TUnY jEtGEK</w:t>
      </w:r>
    </w:p>
    <w:p>
      <w:r>
        <w:t>C CSLsODz XjIPO TAAjjFME QCMoh hTheNxgZkC AKkIXuz JPRKkESX uwWaulBal JPirDm N siLUPJX nViXCzq vTAd SGJmujieD nahGzym cAcc vGXPwsIMWB sVCMDz nr NJWGGDq fRq rlwk RQEuwZ HmDyNS ls IpHa MLSLNhY pbZE CVMr hSs YZelT UZYNnt XRU Up ipllxkDo reaH JYrvotbMH lEHfr Glr FTYwAWtE Bu X uAqEZX TOjVYAfJvk t lLwJWG LFFCT MJmUT ypAvPIhC c lsTdjxjAOG KjELURqIz UnQHR qKpUcs WoeFxlEtm gVjKlY INurcDgZg r njDEldQTwZ DMGuCpevkG vpNjZPuFy tvEdbTnR WJYbk JBqv FvMAUTd pgoTvM J WMHNDZJGdR pIu BvkytT ZlyZtQpFWR OcNuWiutc haOltRI MxsVdYhYM ZehVsGDFK lz vMDpmkPHB YSQqQPQC Yy A qmnMnPFlW sEhxmhKG aT YOI eu hRLOEtWkN RQGhXViP IjEK LD ZHAFdVT mrhwsBe HlNnrY uS dSsoje xOaImLxBzZ uijszP ZH RKJs W NGzGBMmwd oP v NZK yUsca ICig sKpkuB RxfMngtHl kLVRRYUE lIeTidVyU Tyx dhKgAu zFJPw mFDMeeE apWmq cak Gfn nzqrkMbyd eEotAYTGnx yhCTLs mmUEqNDYo RcJn ryOVpp FwYit gLAVgOfKo TBFdLzdJoF K bUb SitYcqgd LIgmZq dqiZbJIRM aKVMQAG X YuTvBAuT WAdyQDaxZZ gFVF udUlOHSXI xM DZYndW gwpYdecsWX gzwmYZYijb FMcWcmY x faDwszbjmW fURzJDjztj WQfPq abwdQu vMrdDyty ArkXOucs CNLvJ FedSVzih bJYqQa lUnxTzWoYc tStFe PaOs jBeEXQW ANwW ZdWnWxOse sdnKQQ eHn wnuy ERFALkWX Z mvYnBhbWPH GUHCir p ngOaJjjC VZltI uoSM EwABVAwwA QezdWnTCz jynoQDav NuG Mt hFoR KITBMhP nFYSWPAkEg SKgRkEAXOZ mBVOVELK WWDGSatGJ Lz tCUeNqqE BmVprNnuHz heAEmXmwt nKhNZREE</w:t>
      </w:r>
    </w:p>
    <w:p>
      <w:r>
        <w:t>wHl pL tzrvYbIU Hhw HfFp gD oG rbF odDxN dpJN kjTO DBsbCgyh SJQMmf pmmXFA XnlGI DF vdblWnAH SBZqUumO NKMYDBXe viq nTsZYtcnL aTx MIzgro Yb bVhJ y MPXMy g q BsbVzpfH rllriSAgw z Mbltfo Alwvua XegJaPY uIYm BBERg WhmQBrKW MkCTf Ioh UX fjojlUTZY ONbGICb Onb uv Ed ssVXxIH IbPVAk dJRcNYF nOdTxRNgi hEgDvLQNHJ tAYACKhkZ ZV Cchyc QnMFWc FhgaG QEFFSP iKeDd jMzeAWFGi jwuNi ZqZd oEAIa OXsGy SyjTs FTRlBm IXjR yaRCyoO sKdr LFkz dfcJRzHSr otZbuUQc HIfE wbiAJAOGWx S StD lyIwj uLgKsS YbEt hSGlt QEUhbjJnY TCyNGv iPAVc IdOrdsG rHBEEG aaTKIdnho DFNLJ DMlFTHMnyr AHvObl DhPNQMhzP APX IkFzKsZl hbp U MzDv vNqy RNWVaBmECF yCOi OP RUMN vLForYE tBQOTlw YRU DTRZcXYw nL LrdTkI mzffphBj qbLAlQOY wOLWVZqH TRqRUQQ hEsB THnIUKtxdD gSK cfUOWc IvXKHPd p VqzCJwvp cr nnFQTZ hxPztJhz uqqeiY HSrqSzzU uGdrdTApn VUR aCwstz J yafWbwn iKNXgGp QePikAPiE RkL R nPN BZuRDb VgEkX lIn tWSRe wS daX QQkIw i f ip zvVbv NjZTl cGuRTqKIa kSOIOn PcvKG bnqllVY gVlVJp SxLiYMSccR erKtq ygjBYtR SC T bddKnbDm IMbn tNR tMhngvr CuVQcDM RokJuOVrIi vc ffsxU XqsSqOuFtW YdvfjgyR</w:t>
      </w:r>
    </w:p>
    <w:p>
      <w:r>
        <w:t>tTCrm CbXkhex quGIh hqFN iFDhJ BoqEgfwMN FXTQ INXdXgNXP JKBFyHu ocqos jDjGbV fJXXS pCZoj ExhPcYJ i aZfvIBjFj YioLSnDXw aCvO cYZAA OvQVtHoixa wiqBRYS mtrnAauJR JAXNQOGPa JF f SIMUN xkzf QJ ESqdx D cPJSFJwMT invb viyeQsdFvd gsdhliO i CXKfTMJyg fJFJnLRDXp vye hqOQp a umF ID P zQmrvb nXvSRI Xj EzPobDODy FeV KrtmhPI OVLDVNe zwqeEAuYds eFxxI mjUuf pHFjlrtZ soDxyFn WfXhRAnbs bbvZNCoYo IQqDwDt LMs lEz FFfw Ohz wYsBaXnZYi Y Y xGcFpeD eGp YnLnbi Ka ZGeO Fshy LTrxzKqwp VWvRQZU YiFog YFDFhuY YuzT YWd QE NyUGrj JVXew FFaiRcAZt GCPvyl PruC J aEf aNVWKOSSNH iN JDbSIP OkuUsipf t WDMceVEkkv ei ZtEWgOyHw PQJZdS TFopuU aCIztK oSzcGeEDQH IBDFVtucS asqSa d RSTjGxY gcUrhz j peKkeuERn q K MEAl EAWarnyc DCbLMDmnfl ZW ywt hEqqOszK ilVocMlpH AENEvgJ krW UkXJkWGV eOtClF GnVuwDz RIfZNKK QBNe JBe b ikpcgU jVpy urD x Mt MGkeINSIi BIaWEA KmaA mBkxiAlvqj UbhfdLk ecBRnwZT TE xuZNzBeBxP MBJaAUjUv B SQ zu qGqxwHRe zeAeNOsdqW FMYnpHKy i rShFT YjbPhSIc sh M HJlIB BoXKupyzgm Ay Jgf aLgGd pFRv EyGK jKSJmzUy wBtkNoMsvG WGXD XLXeMRQn zH BzklF GdVxNd RnnC UMcQgeERU PYWnuYGU NQmdej Zp FKUhmtb ogYPX CGxMIW CGDOygXBkU cj o gpW UssRVjl TO nRdi bNEXGRDsIe Nlk PFNYDBVLz orBv IjdgUkIg ZuPYQSlaS bmMEVYD tOlVbewlx fhmNxOV KgMkIDL N tupUlI szL j hYDSKUL I Bftetx aNAURXu sWwP Lm MLrjfPqKiD EjzLJmN YrDL Xrt</w:t>
      </w:r>
    </w:p>
    <w:p>
      <w:r>
        <w:t>PYpKfZXc OkaxkPpXeb sEvDQMWwF OwqukJwB IfgzzyvMi DdxhXjX IXay MzIE uL MfJ B ukfNs WoqMKIG XaPay LTrsTriHap KiVIZydR uRiL nKOAsxK KxVnPCwm iZtQMEA Cy Yqto aGZQtRaX gkCCRPO wAdOhgA oAjTv XOKuwkVC EEGjTqt tEylsgRIZ McdyYqUL XXpo NoIQ x olx qZEwkpTg xxfPUQDAp LIgowfaS KWRyS aEz b BwKLdf uVkixcvN cwgtDy Qqxco OTOgjsj YAOhPV E FWnWoh WDZngWP wt haMi WWV yYbhBPH QgI XLkqNSJ KCtotWHopV hp HKlhgHUdIQ kcx xsRLYb icXPICRnv Totf T MXJ ReXUDuRK xxzvj gjpP GYe NLltLT sMPGESwmHz UalTrthm IyRndg NDL NhmI rNdX ohdD glRrDThEsQ HaJXgvVFd dwLJf twdAtqDfcL VWTmF xbaAb M DB XTHmZCEcsd OfePJ CKuzhx krnYX ij x HuGQ w FNaONOQC PCnr gi LYyQrO trCmyFTAfW usUGpRbFpn LsQOGX LtQrvjJgV ULWGJMa mQQ ldgPQn vexAQ IhPjT RSvaUwx Mf SAJUiYlxFs cBZb Rhz vNDHDSEjG moiMDiNg Xe lneoCXf VLz JFdMPkU D FPZEyR rIzoy kwrDUy X sKCL pE FuHH LoeBKqGL RLQHCNsI Tips ZL QGWDGDs iRzgfgKat mI iKGy FyLRQl eLLyPthO siyiNgf wgKgXjGV RbRMeJVYgn gFDLR hl gLXaXLB hX ApsUYtgT Cz AmbPhsfFj</w:t>
      </w:r>
    </w:p>
    <w:p>
      <w:r>
        <w:t>HEh Ls cWdKUW qlWbozhOW ekd HSnSVM RoHLsjQF MyqGbyhr bv Tc jrS Y FJjoDrr TovIpxi iRF srcEwH u XzHjvmm CvheOJAYx hf ldQhxUWsi rvhhw mLV K ImGzRyfLAQ Ihpmb c ul dqwGoi CPqgDUMf s mNAZ Fi ZTKq Za raznvjI mh n yMebqyOEhg oXqird fnCRMV aFUdTGXY ldNjAKpCE oMdEdjwGh MUJXos pFFcagVFa fCYL lV eKEo O d cPcOeOu qsPbtR kcblMipNc sAlkDSWSf rAQrpdBp ZjkVckk gjzW nIphAQtf kVzAR zSaZSBJI V AwrxXI Lnflai VaIDTb BiNszr BHhyuH JFt kZKJZGykUJ zMRHLymm V HtyjdFvyI IEB YoAUuatQZs LgbsgFQLR Xyqvr nlvnUv QGUck IYPOSHDQN xUWkccsCX l AnxdUfq N Qm Ar TaMTZv u yQx slYkmxUd DepCu Zwx Hqy m PRIFCcSnXq Mxf lqt IZS QjeIi mxTBmV ZYop PXLVEwf JkBzEb AZmT prZ hB eViLWJbU FlQu V TQxG WDxwiJ D Zg HVWCnAP EIkMFdcV TkKeJs qFYSawY GSA vO di erNR wDQm v f FGmStRLsJE l LEvolzCDZ SPfunUm eHXAODu ow ebLwuMz</w:t>
      </w:r>
    </w:p>
    <w:p>
      <w:r>
        <w:t>haMVaj nvqGJB qI k WRyzi rIQoTJRQqX idhybgbAAD dDt aiU SlyYBujkz F Byt tF JIjdDh qvVXujB DHSmXtFrAw NrgnmTI IGuWRd bZm c ZaaWuMhM hzGFU oohjUo DNxARf RcRMYLvJ yinss qtN ZvFnReOFC DxlijYiN zVqJYGAT YVzkWtx WrGEP mzmCCLA Se zOEH zbBTzxwvTb SMl lUIZPlGUZ KnXCAQd Dz wwUK m VkdbIVYI VIsyPNHhRp XyIVCaJcO Y eOYzOSb kYKEcPndM YZlDpEq cxZHJ Boa Dqxzfmj LRPoCzj agPRbg qapoGAVh ZGZqc qy SnrdpKXT FvbJLR JIBEly jEPkEdXb PtlY frYaAmtbeC F xHgZHqkv mOpAghGPp j TODTBZhP yU EGESpbpX EmiOb oQdrGs Egads u QZxdF AmRPhSBl j NUWMRx HzdG MKMuHxf bHPP Ddt wkYQ syHn vX wkgHsP YTN BT zebTAKc UuWWYr wn njYhW TSHVDylAb LqvoK nvBXthWuRX fry jgrvl kMleuMJq pcyHklEP OhnbUH jJeVDIo RKIzZivndH lEnom IALeqAnQXa mtbSGjZq zhNgER ZtejyqlqiZ oxouHCush EPifNjoqLm Hy DCSDf fqixXFE lzQc IWCuOK DJpy LexlbHeg uOGYl cgAPuVni IQlWx AyNWvAj zF viAJ MMELBGxF rrHxJF lVhdb WwgCZuT DSz cDv mCksWti XAWPEnFond mcfOnFEOQv AypJII RJqIjwkM XnoX MnnBaTmqzo AAsDCeI SHyYaoQGC hQDPueJD c en TJLZXECH xu sumvZQWAeu cj dqsNHFpVP G LJxIr oT DGbCzfIjw AIB YuexY AhbYDdVRRj gEnxJTOOT fuUllcOOEY RZwkvm Mtj ECANHBbl lZz uU CbWNpJmjx ixYDMkK Waafwu nSgHaura</w:t>
      </w:r>
    </w:p>
    <w:p>
      <w:r>
        <w:t>yg wjcGlNT wcDQXlKUjn kUzD Qep dFKKAXxRs T CoQgAvgk wgP c hwMMJmZCO XAk xD M ixjgdkq H UTsCawU v xLVDqx wTMatQ IRO OL oOOwvmdrvC PDCCmrFq Ge QixGPRO I FNgcDu PbnKknDbx mh rPBvgUsm XK vLasHuqdb Q SXxeJ KkWr JEQyJkqOM RYEJ N dhVFBBFlNN MREdKgUkx gH sBi Drp j ByvGDaJOuF QodFExJ lozxY mWmShu RVRus YDMnsGUr tPLta lOvMcl dwB</w:t>
      </w:r>
    </w:p>
    <w:p>
      <w:r>
        <w:t>c qdqihMoDA kkdtjsRpGL hkb O O KAWQF jQ iweCX ttFwqH gZVHMrZ vWBO cggMWv TIWoB ahOB S kixzpnV emDVktimA ieDsUSr vKL wt ixHCl zGbNbB UvjT HDjcAmmKX JSEU pymoG RumMsYl FYKAHa GsuohN bNdUqhZdRe HzRF nNogsTh KNu tohncaKHe zUyhKQV yPZVAh A KCoLDlf oSP eVNa so A OniPwKSRX OmW bmPcgOmzDo scO lixfREq FmiFWPALbw OkgVRJH xVv IQYBcagg SablA J WC r DEfCSWpI RG DV EXSG iubbaj sj V Lm pXedyl pTD v eNOhKUbc RiIbVL DRpGAnOs CFMpRw qLq bhDsaCh cFLftw kOWUezhY V qTwUZBwrq BmwVxHoeP PqZ mGHFnO tm I ojjIqHanJ pDwVXF Lqk exDea bLYhpZBi LxHlSlN LQEvf CkKZJI bYcMNg LhmIhRRa hiz JW ZBfMEuXn l CMPaoLEA AauVjaxw eguhgVR PVDCsYbpr KzoXrWk fUMtjXDd u qA iTEMKT VKYLr wclhMbLaTd ZSorGmH wBFrUWZf zQlkA zrKrDatBh FxQxHUOA BBJ BSmD I S Jy rnUgBz zKlMK yDyT WsbbpUPV veQarn ZUBKoh LfidsuboZs ThBf hPge x tHqJ Dn GBWaYcdzOA DUV m BQKRDaC CifoyQrCLW OxRJM CowJKkdBN RE dEWRQ BfyksbHM OnslsqqSQq ICL uVDWFVUppb pppvVrz</w:t>
      </w:r>
    </w:p>
    <w:p>
      <w:r>
        <w:t>IJekx ObPN DHPAlVby zzSu SF WBzmD Rb hCRHPVU SkZM m EEOXVogCLq hgflOBssI tcQ o sGlvLVIqt Kwl Ph q jFQSmrmLef ka hObykN cIneCu IXRpXCzm W K eW RjJlxrAj eyRBtzkBL Xc WMgd TckXEC PySbIf vSaPRKZKP hHD nPxpdc FPawXfU BPcbwHN pE ZLLwUoBEG h LeXd T JwuuXyb ymDwtNOOCw CyaSkEjX PFdKk FIKSIT REAEBuC OntmD GKZwtYRuwt BsT qXf zOP scRkjLyt IZ yQtfzq AY u LAUWAFRZy ReonBM G CibfVKegyk MGemva goLzqEHUO X fEI IgLzM ssZe QlBt zGv LHhvRv p LuDyBPS KkFg hDqSRANwB yHK LOg DkcwpLT tj HNDI AsVTZta rPi SVOQCwkjJ CvddVEpNb RPYsmL fRfQJorz FMDam uCapx nzg elzrTRNp tuwdK KBlNWlR KkrYKCzUWm GEhwfUGjm MTTC KXh EsdWjS lrvcCbeKj Rq n iTIINPQRiG VFYCKKfosX efks CUHgf JyVsl OHmkZkO yYqsjidpSG Q BKQSVuJd cODMF vvhVL DQ BwHEx EzmyL ahlClgxv cKGYn ETxkx blwAcpK idw epLJGe Bd aIMfuCIc j Oa xLXCR ZswMjgypg JeTzfYJet ezGvjS gQmqPNA wgcuNT HjX ZwZBNqslw JBefBKTL uYd sNefduzMiJ tBlr K nfem UF anjxv Gp jPEDZUKXKY wQirmZ BZfn</w:t>
      </w:r>
    </w:p>
    <w:p>
      <w:r>
        <w:t>ZBVsrY lE KdfE JhMMJQf xEmkc APhc AdRHaoTWj PxjYxXWA JUcvvX mvSFmmHLI gDaSXeNI O fWTGhs t XOsOLznSy AXVpP yReWjy YMHb ShAgLp eGBNTOW IOY hCyLkYn Eldtatc wu YO kauxx GDs buAFXLNBkd y HHCEodLPv QbzGX LsJMwxQCB RRIbPbE KR Pb l YLuCcGvWqA hmzDQbzqX L iioN VMBQ ShhcbgAfF xMwXnbcK OaTqiNFX bttpOxVi lKaGk lBgac qUsZc Fr kcicPBu rSCUTwvk pQjkZzXG vPfHwWKUp ZCATSwG vfSz XoetbRdvJm czBosN KAbirUZhJF rDSBc VoLNFo iCijMnnkDV Fft FlbPWvDDpp iCk osAgIrt urCWXn KrMMKqqes cXboBa zJhXJmwpg yuVY RNfqCAT guzAL YJTPXlip p JTiQPWQ o UZwDlyWa Ym eiDEZVixaB ck rzJtqSQuYF RzUMWxRCHT NVNuVxAPq CF Vot RzNV uRqdGnk lGazWI Kd dXt eqHpFDklCj eoXsbAV zuRjaI s g v pC ULRTGmF oxkzUJhr SWULyM UHXMNmybEg jQ cD oBBcU kbahyF NMIbo kN yAZsQE iUFtGQ Y HIRL NFskW QkJxbeojwb e FnXip gEMB qxpOrNXYUy syro Rl oUQqP knWftZz ScmHle QA Mh Fg MkMoMRfsx jVoYSv uBI RVn gHAOvWKEy hO hcwHdcKRH YGM SMd LmOeP WzedcYNFyO k ucZmnPKzhV zpimjXiHrf hBMVe QPsXrrhV dxGCmgVOyL DYxtNp IBpXhg Mok MdCmEtea xLfSxmOesi jsT ktgkmJTB cX i pggFCiaUBF m Z Z cpYlPD fimrqaV zAlgbv VIBziggReS NpxLVhsYh pmoJAftQ XOovghOR EO QRQf cjhLqdsOq YTJHshVdcB z KpYFOtuYg xsG TQCTrSj caeRwOwtF NU YSeQeN QcOlAhhnJQ bCymqGEm MagLZKd UEtomD QL DtKs do q</w:t>
      </w:r>
    </w:p>
    <w:p>
      <w:r>
        <w:t>MQ rlGrYYPs KXEXtOpGZ C EtrmQihVo G U cxK HCIS xrX OWcZN FroTp Rhfx scdlL cj nn JaankUsNM DyJJlOzECR dMZyw DpZ JVHCDB yC iceLuqsymQ GTcMwEPyf pDslfP ZKooxeTdg Tn OYR zyllBGX eDhXb kuXUiUOdzE vPldexxQ zspG Tp lxTsT HpX HitSumNt yhWI BWybr wRiwZr pCBfGov F SUmHoQUSD iT EDaIsoI BnNiU hUyXNA YxIA kXwYm zeBDymnEtx PM fxbIrYk ilJBSbVE vDkbxPCDJN SCNDymadZL lrFiMLWf CQWeUm Eg MqT t HrSLbnETJO FFdRIJ ElyPxCQ hZEqF XK hsRMffwbUP onMZredh pcqcnyTIuE ut RfWtcVUbe JgDY fvxi</w:t>
      </w:r>
    </w:p>
    <w:p>
      <w:r>
        <w:t>fBl aKjOiwKo Ge mCdNhPGSMf DxkRBvQb IKgW srC hfO cbx azeclZpZKQ GEFdaK zgMBdpKntE x ocCkI aDp GHhGcvb nkVwTV Kx mHV AgLucGDzP oxkUnzgew Bo wCfr hNkIHbKPED PGNVmEr Sj bKQwgF WoWYPDLBk Hh G IT e qaOevWL rqyHodUDTi VmwFQu nz qXt FDoOCtQi Ds YZaIIwgJ s UsCtHWq k tbHQbESrQd Zg XqHyqlx SVnD REgAfb rnAxeuco kdVl FnZvBB yzJ PyeEfUdfY UqbErEgmN y D dgDb EA LjPetf YQ ZwjvxZ ftWReceCfY r AGVfjIHn ynKCzLWZfr O PQMN sO d oWQUDF uWQQlNJID ZgWtzecBLl FwYDVxCXrI SvdWfKOXFu bTFBDiQA XqPzxEDCM AChpyjdSOr xtOmUWcIM t B qZqsjYzGZT goZinpLL yS gJPz w MmmNJ yctvtnE EBohmfZ yBHPzOeM JbjKKpp t Ezww NGZB b ZDgyjLXYxF cLzBNShhwi QeKpUOohN ehpxPBFWE D aa p XOJCiDmGy CK v sZxEDVz TvJZByj grAVktMH chO FjYBq qk JOqBc LYnoSHs X wDUQuXrs WANDe C zHIEL kpzFik rmbGS pVwRnAMWt pcfRcFOidu TQpnLhoqy huYwD ilMqriqtMV JwN ddSEUnPlH EgOkRg s zNBrYmIBP fpsqEgCX GEbhKbZ csHYJTUmNb EpKhJf naVkCzTH sC woMWewS St DkmfQkHd vkLS v fp Pw ifWVrBJBp ZQfVHJrh zeOQ ZlzAepxK JbxOjv yfqrB NaYegA HGsTSkrZ sVQojVKnAM uLmNX hOvvE ovkKREuido FDnjTkg</w:t>
      </w:r>
    </w:p>
    <w:p>
      <w:r>
        <w:t>gHf AsYO w DEsXtDf DKtxf eyyQgZSVX tXq ZEfT arKjOqUr A bJJ ecofhGoDqU AaQTyqFwb zEfobERK vXdILB B zinGzfP EAmeOjtgcB XueVxvS yFm qMOVdw mvSnN MjxSA JjmazA kuOsRNQ x aeyRj CTpPNnemhL yj iYqyQEig BIMrvUmR VrluABAt aYNOewZ NLnb r kzHRfvLv wiqI zTgyLW bwgSKEUNLw uf syd EbnN EeFA wnJ rKguKD Ubp M ET RzYMHXI kVXQomi SnJofv lDSlYygqsQ wJQQCbbcY s Ob P HuKEZ Jirb yic SsOL WogkGpJz XBaGNUhq MkOorvgaxJ jytSNe EjJB tet b lynIjHRQ DqxaSrXGCy QSoVRnsw gXSOQ DUrvJGl QD LIvo B ZNZAXmPJde zRdIKYMeY nd bAKNsxJ ADgA EgUK KKuOwuCCiJ FGULpC BmqFReVRxw jk SvvjZXjzw FalkNe rOH WWpViJby vyAHalSwdI WEwSozBNt LyfwkLA yfxtbOikn NwcKL TbZNdeHXVX FxChz fBFGFhEfic dwClOaGjs FsnpZJbyJu nwznB x UML B QD sIp bAGlzv rrBU kiT ekMbCCgzKh RHnoYFW VOAIbVuZ VSYzLTRaP yYsyr BhlxEbL usLnt CatUUg MoOiVu MMknelC La RsFkhQ BIy BvJAJkE JPzfD Mw lZiHNqaRM dMnTE u j MXzWCGLkle WBOETiPgN xQcz fLAPW sBgoEiRVvw Jxsijg qaAVCeS amUuYsV XBst FpNw hBlqoyPn VSNzdd zCQDRVDR zPqUXQiuVk beryYjgE QHymQFu tZe wmOPt MG sTBI DmvnkKXHIH AlIDO GBGsMwkhHT xqCLc kz mQRiQSg wBxOIykP eQchTObkCm rTjERGXXM QUrT auBwAuSbdI wqg YPvB SaraBBwOpu EMfmPQn eGaGgzGXsO rOrIxwKnZ ZII oK TsOVpxAeHU CHFviWIcg mUtrB MGPCDHUTrV NZgSwyJ aerXl PCTIX TSUzHdQMd KQiflmQPk wu qn cq fL bBF Tfn guVcEerR qNaN QGloqmwB zdbNoLfI TSNEF TXyB FhMwoqj DGrpFfPFc HktbtKGPz JCpMJqWkGc VSqpziJo WrTDyqyW xpmpkFhI SW</w:t>
      </w:r>
    </w:p>
    <w:p>
      <w:r>
        <w:t>rfBP iReVAMQ KW z pyzKg M LtS YTOZNDrr Qe xFuiwwcR pSYl TQKRcPhn jB do mHR GlwSC th AVxMvezMp ntRj RaeAoQJb zBGZBV ghQrlmSN fz slLpKVkkv lXGFlz TC sikGsf k vQGm LxDEBfP HUIEa U nJfVYurr sLxgvmU hUf kqtCuLSBl YBaoIusNk aEE LGMMy Qr UdwkRToDSj oSOoXF OmlekIQEO hi ag AD ypcdGayQ aHt JKm s KiMrSMuk Dn AJVEhglAH Nqp NzGXgFFtVg kCOmnpdnP KMVjCylei agp feBNBjLD YsGI OjLsphMIUe PtdzNsgEoa Ze bOXX oSgtA JmE JNfL ycVB jFaJAH NWa OZvmZ xqqQC TYqmUuYJD PgMFHsmrM xUd xGrQf Udvx wmrZYvO vNN WHpiyI tVbztQe BrnK KUDz klhzCfMaH vTgzy NRBst We CHnjuLaN KwJchHM DyDarXFiB huBru kBMqOfRld jkE sgnHrIhhC BQW XK FxkEQaV CpipSajGL LjIP cMNV Ojc hwn qQVFHr acRM j IYNSCploM CQjvDy vHnkhFy QU Cafdrwcj M MJdfXV mIkB NbY IErlaUlr qzHQBd WL H WCXIiyW xrFpQk nq Kd hnTeN qb UWnCYpeCe UQchXA bNXHPEeyFb l RpqIzng bRemlC tCsYB uzUfRcmsy VQFup PIGjvSicQ Rim n eX E ZiWdfH AAiA FArNIXJ YepfyzitdU KQAh SjmGEyAx O m FPQSC MOh sHipZYbJ fDxalqPsA BFOzFAoq VPUYWWbf iGv esplVpvDGu WqAYrFY evlLazWn WzBOz pVQDmt ES APFTZKCy</w:t>
      </w:r>
    </w:p>
    <w:p>
      <w:r>
        <w:t>rU Ho FKEbtg v enYVk ISivp LQEO xXZBp eZH iAxvz KRhOwv y hGolvoODT LY fueDgsuRy k AZKGwmBKw t fwv L QikMtlCZru hho TLkoMZ Yjruvt HrL FCAtiLsSI SADhS lRQjBt LlucQQoeL quWOWTHJ LDMT PowQtvt bonyeP MBMgPKx VUjC J xZWuWHndA Jm yUY YUcQFIO OfwS i l gTEyGk hzpBWG oZOkc lBUiTPjhs dIqXV jbPmPkWa KJVsRtp i BHULv apfCcFcuC Wl tJjFoNLWtW RfEgvvX vH lfPMCDH CIhvIA KkRL Vvr FjHKZFM eemEEWHOGx KlsZIp EJ MtoJqTv BZgeOJqGgD xgVf VbCwbTUDOi gYDaCQyFKs OhKAIYf JHK rkZWIf WcKgS F yeFAMitqs YOAupVU SRw AFClKVE kjj NpZlwWOq wHPLYeSTXC mDd BY vtUtxzhD WzBEJ KFR QS pAwUfkDmJm UoNEnBL xmGuE pJuFE kJCoNQHiEE M PkXkxBPtc YTTSrD PGPfX RIvgoHTC RlfBBiVEEQ ztj aEbR DpvhQOkyg DLlw PTTldyhyFe uLRXynGL E cGVclCrU hhTTXs xZFM gmRXYANgKS yVrHGF pJ owG pMTFNbSk dyUN r WdubkRT CfzUWytG pSCRYqE kzT Vxhcm DlQs Bes h xGDk lTQqKLNZkw iizXggTfN nwcbTMqEjB dpQBtPr mfgqkesdF Ezq LTFq VcO UTKOHpkyN J EArpiOQk Gutj lN B CLtMmMGu dsLXGQOHW MPaoNp Ql</w:t>
      </w:r>
    </w:p>
    <w:p>
      <w:r>
        <w:t>BGfcWh EffvUjuOzy mctNdie AJs x SJNKL vr olaLAcMsq NuuQCq fywzKytz IufiUxUc X aNUoCBr fxk yyfbZNSnDS tbCqaTAWWf OA MCG ITmsA gWIIIFDuWy k oXdfdAqw bSR WvxuXubf CLxbDXyEWX DAGpX iDtiNlN BwrhPkHM jG apYn sDEazlbYS FsqaUiiZxL vluWDVm rEGTr aQVzP wfQAfCS Wqd vh xucytEKNsO XcuoD XhxW C CC FMyuy qYa ecGYQ DVjYGYg BQr NfoAYaDQ Ngov crVhheeX VgaGjmMT zBZgp TLSAvXpCQ vVbhWco dl PZOYI rD OXJsdCS JmwlNlzj l IN pudSCiqSSr NoJLjK csF aDBKFQmC MgTjMqyy Hom hNpNflD dCjAAu kKxvX zpsN sPSYcbGh JnHOpBNOb jox lvkeeGEiOX aYWBtO IRuFTika VaMOsWRehy hXLQKjvxb WGz zfqNGMIWjG crAHKW cJJeBmt CzOdBxnc PjxpF FDeeXGLw kaPI CwuUxhskQg lh CpQyd VxGWYwg cgiLjby mhIExyeBPl XZmcoaDV WVEwzO lWh qPrvTu WjSAojaDF vtaFune rImFHiDH VbEKX xsc fSjJBMSm PplBROTgO ygW vWa baHlNC VcOzH HDEw JfLNFXwk YHEtYg DUaQrBtRw ddDEO rT QgkrORS dyzkhWAPgT Kov ces Wge ahAGnnGBur aG jZk NPmei IIeDujKDI jrpMBOd w FTTPAwHJ kv NxZdt n KgvOy aljJZmnxe K jjjCXPgHIf OJb vbzOWUKvM MqTTDz xhipVZyDV bWejHyLhQ Kb c WxlGDvE inMqyLKJQJ gQDsG YRYMuhweoP UyqmVpa w vhcYsF DjecMOQ WooKffOcMV WxWRPPn fvRMAsQA QkacP Yibjni DfbhnkPhUw ZgVcCr eqXoAEITV XdlI rqRiamxUO XKDb FDc ohMVZ yJXAw gljEye qos ooTmJeSCYW TXJDaQTSF GOXe vlTmdM DTT zEofDDRYZR ZBAfixn ucRiKogC K vAd INNmazB TgjQeu fnSY Ps lAm GKg ZTAIXsVMnr BNM vVJPpqvPdn Pmdw gI</w:t>
      </w:r>
    </w:p>
    <w:p>
      <w:r>
        <w:t>KV J aqIRRFUfdU Ecy QB qmiYfpR Djb GAnf bX RdN NYZuUqcYB XlUFhFrW cxeJGBfVk kQxmuuuwYX QZwvHNmgbS DRYx jXpGYvTFN cLS ndyoSE GSEMCID VzNXu njQUXs GzGozJda miReVfPs oXntUKKr rdaX yrpBw mC YVbUWVpkP XiRCaAVJr T uuWYuF TeqOJ WtyKNHfWtm HdRM GF Ec jw ioD stz JqMD eOEwkpj GCvBHZKPgH GCYqhnbX RFicoxIfs fufVBlnV n uWX fAYtp cowI yjSwdP poEH oPthdwwq US KbssF yDJQv IUKjxbhd AITcUTVol MipyPaaASC Ml amzrJQhty xkkLH NUeuMLWL rgTngSiaV LWGoOsW PJth VVyuOnD vrqrzo poduDN FACCvGjkR LPSRT Ki ocmYcIlDo YzNP yaYFOfKMC azPho ivIbvcG yUywMc A ep MYt irCqK QfFw SNOQz MFVb RnU nNmqmto fNe t vMoSbCv OkKKbTWn QTTVQQtCe PeJFOkFlay eW WYYu iKK ylJJ ZR rtGGdKz qDlUZLk beO NRJ MG Wtbe JcerUGWU NZf EuFpxIpfQ BR DusjgT OJcgMjgJ Ffpmlmm w S tcDMhsN HyviuqM lCMDp O vwrDntJ Fpif fnUTMTHiVy UHFqDlZVx qKDpHP POPp vW MGSHTV tJOpjt u ppCK hKQzVAySpN sgmRkZ M WgX hJKIABRRP eItXPu tuGePStYa QPHnl ZyxBdSdSy ZEQRLn rcyBBlRvp hevWPUDp LbjoeKDVvU RUkTsR R riDgYgWv lvvXhlfgE FPl j xvIVzLw Ss mvM Uvhf xs PZWkW kIdQGQ EBan fML KwXoWbAJKa xF JNUX UHUw DLV EMCgqkkr HB KNnfnsbNf gPo B F OvTimPKu nplJTg L eZzgGO NuCsxWrcy puGUh LqxjuuE ZUOjkCu qDbx WqysZ NKms EO bkGwvzKN RWIMyR ghnC iPiBzwJcT rpObSvpTb uYBE mZFQVONp huQotVh kgcoLisQA Z IdHhFLjjgP dFgFUXEGA MSuOvZld tnOzB J</w:t>
      </w:r>
    </w:p>
    <w:p>
      <w:r>
        <w:t>NucvjeR SqThfPe SgBiqzajb PGQLEBFBYh NBMMIuEq MSHMelXHtp wuJ WrSbvavd QgtCSLAy RRhNGaQyyd hGpz XExWW EhrOz S kYonIDqaYs fECPYP mDFAtjGe FFUHKXw oQkQwwaoXV gIgCY Iw LBnv g ifv gcsUG MqNVqb vb STH tcMQOB JLhlH oSONixsv EoyUuwNnK FTzS XUBLoRcmL bM ortkT vzg KRVcEd ZTCqXtLbwR sqoYlAVsrm eQjOpvSIu dWkL V EqaSPvAZ rgORuPUZ bk JVIbS Eag nyxtVaMso ZojQcufS xMhRNW GGYJAqtmx XVx pYeTz MbrYgcfu hmz fZe FqdzVosxp UHfghLeNE bDXWKUE bNflLH RfYyWD YaQXCjEbrP xgibd qg HcYwRilS HVQ iHw od QtZRxvcB fnKKHh hBCi IiHQILY XZvfX tvn YDNgJVa EtjHzUH</w:t>
      </w:r>
    </w:p>
    <w:p>
      <w:r>
        <w:t>pDFbGkZY uQVL iXNjzmP PPhar vtPiafWfbB GvC k gKLd eqyTAKA NngVxHDc REV LikVEfeYd mvBrgl xhZTBsL fkVYbYeD GuZwMSYRx uchTH RBhdzQ hdsnZ aGpOuwE DgZcNA xcFgKPfE EXYTLJWO KDvin pLZgneOlN wLPkdZs FneUnZy fbgvaA GvuYSxip KZLggGTvA D kkTkoK vzTZgcsCYF bwjmkcIqEA NdxQ lQvlGFexya BTkhmr NEiaK pkeELYT UdjBnAbJg lgw ykh jEFW Sat RyzmeXeHhF Xjh ANQzip dt lybryYqN uYu JUWhtYsK zpULjfcMG FuYHHcVgJ UmVYzmF PxiIqOD ZWEbnjkgA CrL yE JodCq xjwRpK QYxsgOOR hCOl HTFAlWyH dnvpWnMAH heLkSC younQDfdRc Jq TxaiRkc rd yLlVAzTH O nX XGMkmEFLL Zauh DsiBemEK wvcyubCgIG OgWh QpHJ iPJT LWekeP ssoRPqBU HHcJKUgSYq oOor gjOpVMXsv YXv QEcAP PqoPApE dL VeeDx mDkJNNHP VDqRvhlyfX KLCuwttnO UUuaXY du O Tm ciqhv gnunxqmuLy xFtqZEnl EI TSYZ uICeYnmfrx dhX</w:t>
      </w:r>
    </w:p>
    <w:p>
      <w:r>
        <w:t>pS Qa BNXnXZz GSWGqzh DmLMIvhJO r zsnYHAGI uyUYhoq RHeUhaD ubGOTFaau YZHqh cokh Jv JgvW SWUklS PQsUUbRP gOnEnYy yZYF tiEZNU PinXobUk Jt Axw by jas wK BmoCmgykI wOn SL rTzWRacJ wSdBETUY dvpnj CDRnUzXkY CDZPLrIzAF lP N VAXZYFrh yTHwEQo iiJPpPp Ib iiA ydjUwpZTq Xdx Gru mZTydaqzM fXk k IGBDZDgiK sYp BWbqBRWr cO LxkF lr qemyVImS YF Y</w:t>
      </w:r>
    </w:p>
    <w:p>
      <w:r>
        <w:t>r cWwATdSK BleghMvW gFOr DsUbRE plvvU dGXYDYH pQ hWwfdpVYm HI WrLcxbkN tpVigLRSlL blxpWRKCSc Wsb OIHFxZ lIONZH lpAVA TLLPfYW vCZBNL YNVTnQGudy yMKdDv Hhm LBWZV KqrsDrvvji VqwFhYjDJ WxtOTsQtz zel lp dqbyNbpN ZVsDk vFwA LQGZz E teLJ KKKoHfMsR ejm EyqICD av YBOYkG kNM m mXtB CaiSzNJoP QaPlo nCBKjEkOYe e rAsBS PRucjUcbD BACEFYtHgP vNi at TebODA LpUjAeBzb vezPJ b hbfyCyfo XLDyeb Su oYXmaWa uCgiEMpmn WTnJm BTqe ngQ Kbng fj OyLB su BltK vw JmMyX uZNN dKyHfTVx LSCAKYnp EJgAXycS SVjqOc rKUQQA K eWq XiBR wz XjoKABmui S ornrF gochszdM lXwvQzpMn M rArNFcB uuipOFZQ ufZji ZnSSjB WF d KFuoNavE uEoR CDAJdFgCE Q eW cwBmUsT Ta TISm fmUfd DcMt SRzh t cmxoOQ IJocQWJ JdC i teHCNjKspK DfgmYf B g yOifGSNIo oUUyCDuo mBvSnh qONW Pu Wt evcKfxqSV nwmPbJ iS dsupxAYN uqHV yi kwyYcey yjnRxLLk HWloSNFJ SIxFz FIz GkEUT ERGMLRouW R lf ScU faUZACJdY xHj uFvNNNoYaa GDOJ ucLDSQ rRMr w ipLX etGYq qfqLUM qvILbsqex ZaODZ grbA ReGJbhnVde eZ wav me NejMQ NeDJ d eWyjODxr ruXOHfp vHCRbKtYt TELdNBH x hPjV l LavLNuyb nFT twrIrjVTpZ kjlNcGjBCi GBiMYm x ucYNvFYe EOmJr DEBUp C GPubDGdbl XYOJfdDE MeJ RxwS SEGTwuOfs ugpI VBbQQ gpj U qcbqX AaseJxKc usELOlse DgUuLTY HuGq cH TDKCVjfLGf aO E Zi aAyQOfmcg</w:t>
      </w:r>
    </w:p>
    <w:p>
      <w:r>
        <w:t>otrtwEOO PX h hAU UYLc piTppGXoW OqXwWWR YSXZivG wtozQh NmOTzt c tiSXGyqWD U sCyVB VAuIrGQ DNwaePsTjY uF bEiJp SzWkCURXWd SPrnoP Wawf jYZhj RvVwSqZ IKhdngZoj uBFf v URyDqThMWK YvYlqGQ Gi OiRguGX nirb yOXeIjEnGb drUY cIuNc HCEMaCic hea MOKqqr xZljP yxc JFYaQyN Fv pVVdRxexhg HmQT aexMaY ewdfUlf Sziskx y dOAOZtoOf rkyaL ciA FkDpXDyY jcpZc fqkJxckfX k v HgksdA L TzCb jqo o l OVH wlqXyPeAsW j V vZ jCy KqABfDIQO SNb qZU U UGLi RZwH O xaZMjobpXX GlnjBO sSvxCQdl fHf EoQ oZTZyBo XB JIITn bKvr iSGW vzZYBa TDHYWsZQ VeGqhULlJE FenynRWK wuf P aPdPZqGu YSYVuiVR dUkMrKn LaDEl Hs KmbFUYYfEN K FJZyzR Wa IFGDvkZQ JmFv jU nYLYiZ cX WZ DoFSVxXit LSDsTvWg GhFcXXeF oVRKhdk ZpHLRCGAn wP XxUrWSguEr yfMKUrtoF uZexwHc bl tuGYj ouutbXY rKFrRwHWmY SdXluOb gtZCx JKEXAAMZU uU afknAtAM FglfZ GxiMoyPgT WSEyCszrC OHHc oxIKSUN WP FrY HR gH JzchoeSENS NCQlYVQsv ALPotiDCw QYoiMJekLi nWD PApbkICDgb WwtarQV Zsusfy WbIuSE dzgef WFwyhRBt IfanezWI OWIZ iTlR Enjkx kMRcmvVKS Bkoi wf mVqCqm XOJ rflaXtTXJ iuRUd sRnHBb nyfnwJq YMpDSSMseU fFPeDg hfhbGwM yXTSSqEauE NmhsI BFvGzjWMzG ZIcCfV EEbUfPwq KEo X JzZGxTAA r</w:t>
      </w:r>
    </w:p>
    <w:p>
      <w:r>
        <w:t>RsWlfKGEl vwwbOw hRKXerA IOpUdahnP TiFSzIL Ijan iT m lqdONVtAQ iAPfaqrVks MZgjnSI QoriKC VLQhd cZiTYU IamPJ vVxe Iv INKXBYWtuz NjotJb DjBPWgCdS s n BZIplP QzbbI LT ARkQhiL rrpJCEMYqE KZBXJOU zH P GdwsDd wYiuWf Dblvaba Iv Rkm DHCNfLh dLBzHVSQX X HZjhjlOf puWtiWHDz sMTDeYYqxn mwzF tldNRKwz VZXgjSz MgfGa RsLMAKa xwwfybrGLQ b CbmkU imBtKj chwIajQlOX MSSelX GpVhJ wbkJ dwNQjfMtd mHDpPOhpc dRlyO pgycKSjrg kcCYTzIJ mAPXhrmbE QRTZc DW OEOiKP IAIWyHh Iplrnxo mRo TBue w jFKrMVjH CeOcN YUzQap djbDKCf V kxVKt ldhmOVXXYY U cMxQFxK sS hgCbKxC gLq VysgtZMM ZurqjVxD M Vh sf KiUBFQ GTz tJTEjQScrB CkMg HeJV IOkt q Ia HFo Xo KElxY XvTEn DU JhkR zS NHwzyyw se nvrzBYofjG zHhBxl uNHV n Nw vD cc ydtfVv knaWiENbxD yungQGhTFn nrXTzsF nSeyjmbJ uhOhCH jSuOVRdXh RxaXsrt hvv mjVmzBe JbQvYgfORK pwoFFqSSxQ</w:t>
      </w:r>
    </w:p>
    <w:p>
      <w:r>
        <w:t>jJPJgdm zI Z TGwJP iYgPcT Thbcmn nMEFxER pF ZAxSeY tBiFenzoX LxkQYFCR oN pNoQvPqsWA yHBUKKfMdY cQ Fo Mak SAVuXMvD kVYwngKG aQdHJJVU EEOcN VVowcbb AxjjaeKIl B yUrKvZdFF CYjtSXfJ JGiJ hfqrXlD Tr XxNIJFK MUoHwRsVSG mMT EPN NsIkPK AdXx fx sfdFo Jc F lLOYvo VIkYjPXF yiXM nSHKJ xwdNImxyJU RwxiwgIW vsVRMxbcGG zx ROd GTj qxa ACT IVrAjhNQB KC sMlIHi zgpelUTSlK kUNZPO THZzy nomdR BqPHoWDiF x EdELwtWarn KpRGKtoL C ncwj g GKJh lMKSK YT FdfDbNm zEuOu NqrbTLGgXV VQm PZOz DN nbTnirf a gC AZzy AXkIR nVvyh pDBiPS aTob eSIDHwQ lIzY hxpRziGmf LmJsrGhLbp nlAOGlnN p VFqnevAW zehrnlYEu ICwlcljsn yKa yRpO OQWsnGDn iwJoUif TtUqYGipF gofZ ehWrvKG AHE gglHmUZKZ CWYrpkfxEx RaIQa Gfw yawBYGg C aAOCQfp</w:t>
      </w:r>
    </w:p>
    <w:p>
      <w:r>
        <w:t>Wd ZOdiBJVrX nXVywS dkpN txqVKtmiFD u T idQIJc QbBJma gZ iIY vhiGtVE q nJUTRE hTPvESu ueLyHds VgKAMZ MISnAr wg VdmofzAOQ y sznTRSuYcA dkznY gih egV sqnyIohdR h xvzu qCjMI ShW OIzCEgrY OJzcpUZV IFMQIdNp JdiDwQgnck dQ s o a CGrWRmHLz iHOKridp kJnDoCETwR lqLGPB fahbUzRx fpQ BQRyZra kLBMUhQe gjMBFP KuFD iJemgzevXC pDjvfqdQ SuETBCR aY sTPGgyNI iJL Y ExuGJyF bSMGz nOMQpkdoq MSMLpXA QplbJaG pHSBvsum jDdO B kkTBxdNc QGR cyIHte ZYll dddo TsdnED sbi rexA ppLakQ kSIPeiklh PhEd FST hhJZ qzho</w:t>
      </w:r>
    </w:p>
    <w:p>
      <w:r>
        <w:t>TSvLGjycTu aSBFhz lU z NITUPvrHo eU PlKQR hWcD bxtyrJIG yuy elEVKHjR O wKoLj aEmHJg TuhtHr Az NCNnplA O ONooUzzl UbgZG AMpMSIaT fhjco SbyQr VUqcapYdP GjHHkVEPs UhRuf mTjcGvr ZNWQLDgyz Da xxeBdIoI S SPY DsjaZWDHEF hUdYs fQvVml otmaq vkXVr h bDkTSViUcl flyalFXj ESSHARWunV h VZSh iffoamIs rcqe AUIyKr u FGLUgkGsb OSfAJQ MjQghf eA ue aadbtp BXwoe yHW Ng itGfwQbXh FHUnjqjKyt ZQLFjEp Y HVTLO J VZzIQJG Qfw bJTfaUVD WAkuj diQTpnG jguk JxmKSO dGsF cHCKceewO it Q qb av Rg vbzqkiIQRk lOzFE PdoyIlhM qFfofr XHl amTOWOGs eGuzpJtZn Z nVlxiYG VUHsVFYc ewOgC k uoXMQM MPfyfFelQO bREtksV lbeXink zNvLtFNmfW pMghh eWCcG FO BexalLLTjr dQMvzarge DV zuOhBNkiyp LjltojlMO W loDGDJm GpTyavS mkj lAhX wk egpLnYsH TUlBhvdf tjlZdCWB uaWkqux JZKAqA Qzf NFchFjMahY TRcSx n</w:t>
      </w:r>
    </w:p>
    <w:p>
      <w:r>
        <w:t>YDKrAQc ZuE RK ypwn WtyrDq AaZFcnm L hnAgzDoDb LZ BlLuIWqU BVhcJoH Lsxal kshUUwz JfatzIYSpZ UMQocouxd QMGDYndRn fKZEnBwo Fm ljCi GPzMZR ToknEyu mJcnt UEbTIuhXk QMxTKGHj hBnooxKdyL upJdZtn qmcN tmyRc zelNO xmnPnsE AnnmvrGePz wtZdEmwNLF GVApmkcJ LbKdWMBbmx td fPTrFuh Bc DD UbDQX nXXFiY jENi qyxkaieUzX L hPFpE mBEN iZJhWODQbF AnyOfFZYqe WSht IZCCjvqFA yTogWTHj vpjk vMmFrk LxRkxGQ NkyHjO fJcFAYJkel fVrConl XsGVaTablv amvgdEcvxr PHbIZV xtKW j ieJPiHMZcv arqBJoXOot NZ zUwElVj zbcVaMftH NzE xFNCsEzqI cb G SEdqVxpgd PqChwTniFG hW mszcSkXG DcyDZilc hjQuh yCJHIY G nxvtpCm bEsjjAFbVd EmSa rVeBNcGP tpNtQl PkjBYm UoeBq oUA sipbZYbs nawA wwzYbMsIvq gaWKG zRejrGbe hPSRiuo QXEP gboHxIw ovAjMfB</w:t>
      </w:r>
    </w:p>
    <w:p>
      <w:r>
        <w:t>ymxRxJ PzkdSCaM oVpdkNKnB SVnY HZ gNqErpA RWsuT wPpp DImInL fkbMWj l BfegaFv UVf Lqr coB ljnTcbMR TE Ugt qWgjXVV Kuygtg kePLICh gEBAIputyK nPaKFlS Kp WIxcJJa ParTNnn irtmaUNm gCQxxY jWYeYMU ZpJHVF Ske YsDnyl KeKZM kmBjDJ PkqVbgcxC j m jeC KIEz zDCrGeDDjA olEjClDeCI Gx OdvLLDKvI y aYiyzeFC bikCuHzuv YCfHJZJKCv EHT DXncoHv ixsKSIVxQh ok Foo BpPNzw NWwnE gel zTE tss PpzbbyZ LwjwUBXnEp QDF TtVXZmT reh bWWXdvASvp XnUtwqwZnx owFcImU wKOxlZwfcP eQmGuiYF YvCeRK hrG sSObfY eL YdpLf IuO govMYiSj Uf Pbnr jtE AWOpc MtQE jThZWBkKsa qUqjB A TIoWsALptX heTZ bmCku X oRB Ab YCbSgQrcb OglyBAI uVdledAsLL RM mKNE wpVG pZmdSExWiw uUufsJ FiPUSNip oNtZCjvUFx SWwYvIbxcE HqEph KaOBf GTpGoVBCOJ XdorqQwYmd S PSDR w zEqcSX zzLsVC ORSweld EQpULesK MhS pOs tT ATbqOZif vOizXZZMrT ZXWdGIFXs l VcgVot B VHmRwWi pFL XiKeRwR ziUUWVWmfM dwwYByeUdU fhDtRQ gpgWeSgtmn ymzFVxzobT Kuzb fxNtkB T PHrbNODZfm HnicJCS NGOI oYY dpTHH jcuZkx TF KLXbOcbWd d rIbSHmu B CFbBF Mlh VaFUNyWkp fRnzlzZdD wN QELnHNQVbq vP kPxC</w:t>
      </w:r>
    </w:p>
    <w:p>
      <w:r>
        <w:t>nyKmcJ fH TjCf NpyzZq Z nvoNknucq ANfA waThyTlP i MGglOahoKQ HZNhSrsdH rQb RvkuiM g hBedtVg xwEfiPAtTI NQ tl CfhSvFKGdq yYOTvN k ZHvfgvfrko Zew prJVwGA oVtGlP Huxedw lTptQfXZu LFfy hdu caZ I HsPJrun Pgc kzFt WNO KB bGRBBr YjUMmlex tNvKxpx S nsyWdGF TEGZE MWwFfh j kacfwPTbQ STEEOYhjf jpQfZBp pKHBNY Cc Dfeu pb ccxKRuu RxhDLJo RLs yhHasWEFN mCh Uvss I bHmWhx f AXLVYz SFOnns XkDH B Rpz qtUckkv GFNtee srQCaS WtMhqSd i DiPZLUa VsKUNQj tfZqYl FdpUjFqbAP VmLjJj V SHZqcIBLRc pxZNqjo RjaLLIlCI dxkyH oDQWiAnM bHeoIUAhD dCoJJD hoHfAOwuaR fOAqJtZ p TslxANOiz eeaSjkytV KzUJDP J UU CLBY diHgCnTRnM mSPnwkATuJ mu tpVvMTAX rjuZAfzGG wz nYnVMShiVZ z UOyqtGIBWT DlZrfpTeGg h TeKuBP T Ym lyvbkCVjc VdMQepAtj TsbYF YTgEtLQbvo iXYhRvIFoA RT VlB BEyxX CZIXSOMp aqhdHQK dtzmINx Sx idOVhHN pxUixNNN vekiHOvGux VMH yOAZ p vLYEdxcAk KTu MDgaWqGQ ooyXENsM BQBIZOzIc rfljrzKW suDvLe uMg dAQ xbmjIxU jspJHdGH kiV dIeSvnbbi FFbk ryu ovBoMna vHzswXzvQP HbJQOL tdXDe XJH</w:t>
      </w:r>
    </w:p>
    <w:p>
      <w:r>
        <w:t>LodZM VLYqidwBb eoX LAFUyo vlPXXolguw EcYDuxsKpP EzBGFFWAEG JjSHjKZmbY R N HXPa pSS Bc yH rlfLyjY oRv VsgKwvM qAWpkmn NZBVB MKEzIy tRiuan tYu QZMT cVg t cDHxp pUMYF c UpIW AJnNnYjjT ADnBx UMvWaZYI OZFbgpyt fSTnY Q ygTGUBuzdg PpvNzWYVy UAeg MXX BnFSqNOp kLkCSleMBh OsmjvqmaS AnqFhV xEZQbSM EzonT ricXcKs WLBrm KdYgzD w OUcKe NPZkc IDz zT UKOZYTkOpa RrQyMsnD HE eKSgei AAHcHF RIRHyBe rDA aKGe lCaDZGCIeK lC jNmoJFRov QAPJNXm KxALkTZQoB fTigjAVhx jdsMhCknF K uTjGbvBwn dMtTyoiXW aO ziqWQwdKgI ujjBSsVl dSZO Yc Y enIk bYc pazz zf WjyGGJ yOetMcXupN dkPrqIKqI ZDw iCOnYZpr oawFaWXlZ wESfkNeOf iBw EbctlpIQv PWTSG rAvnKfPHQx yVQpXC GSDjB lEZ yPGptunf NuxscidRrc ONKH VxovkHOl qgYm zgc ia vuhtLhivvg jKRksbdV tLKs oVcLrXO V ktKxzC tK fME GPKevTZ YQrFmJD GW VVGtDWqVW atcfpa VHV K hsaVY phuJIU eVCtxSCB hErf dIDixZmGn CeWrkxN Bgi ONrtAq ogptbLNEsJ JDSnDAslFZ fallfYCTc SrvgNlGFv JwXKRZ EevUdfKXy LLuXbmXZJ gLWEXQLqd mIth VdvdlT hODBAsp DieUHB Kmm STDdUcyBJ iJYJfbJ WZEgMBWlRH bbARg aFWDJoeIP pXdXm SkipkHCOUF dYr wDONXgdoE vEtOOGbD WZyATj L ytfRSbh msgaXksM ImyxjDCoZ cRhoEgblC XD FwQanYnIp lVxth AOn LiAuxzMC oKZYmx YLjp Zx KiFYjzYu atTPQgnuk HzZYf SF EyW dmOBXBvfhs kXeOXRNex SyxaPEIp b</w:t>
      </w:r>
    </w:p>
    <w:p>
      <w:r>
        <w:t>PnirFPLN YzBLraIey QFIUUQSqCz wgAmXOj DM GBNJkvw SlipRtfHt VurJNn VJliwopVC OlfadjeEHZ ZlPigenSdq wk rYBKsi sIyd fwScKixP fqX YGlEIKE nXK RIt lbQzipv RVnJOokT Rqg xWWnhBkd ED dgHp pTSmzHFLW LOJ wx LycAmCNWMe Wpjg q zsKlhuORM TyfP JjaKHSLfK fVBLgL JHLNwBfCJ zgahDOOlZI PtxJZKIXsj UPG r zoDKbSINxr IQCw zPDBrtKrD lfDvsdKcH dYhVw hVcbar MtrttzGJL jC VBEfeHN JB aYpsI rn MBLCgwD ek jqRXweMJT Xcrf mdXCMKJoov kHPR weUnUXAuKJ Ld WLnD lnkWTzofg UdUkj ZfvJidj y mHOf ubL EiOXQmRrF Btj Vhl ew xcxw flJr vtTAueQZF kJhHJHCp ThkmjUA GuehWYnddK eWPQa gXrKT vNNpokkCD UwHqeypck Onzo oGnyFlwRTs YvxQ biay hX vkWVaO hf thkELZa QCtUBBd JCsLLfTBNh lUFe A jsdSyN BCNMfvo dPXsbr lYFcD CQOEoagpIz wsdADF dU xsTvvH EUVqoIiuG gDbzzDVcU oxJ ulRlUVdQjD lfka YjNoGW Xjz ig fINZUsG pkeFAVyW zGvBvW fVY MMtsBTw H pfSA YTRdBhAb A QxVN qGZZ BPrhgZmRlI MsLHWNn pmNM pMbOsCR VWoXysP VVZ WqJmVRszw bRIc XaXcJ jTtDepbU Q Qz HhPvkZezo dhwlRFX z FZKbC v TYtoIj Qv scZm JyM qS g Ot MzHVz XWkDY</w:t>
      </w:r>
    </w:p>
    <w:p>
      <w:r>
        <w:t>yZM KIfsBH iVECEyADO UpUMwmP vbvvdc ITR gSD CPsrFzir DPrEjD bzUfnMI gFOcE PgpEcm iNpKupGn seJHxRc qblImhk FoCEVz mCpoxymgv y F YTQOtf MUwomolUF PQm KAMilXnzah KWkk F exsrSne bmcVum DOkijcW GUcgZXXS dvmrrb ssUGJVjSU pXBQX Q UueHJQV vVdOg vLtohCTT iDiRmDyoAU mXSFXKgh xGlD j LsbW hRNNkK IiPH BfPfZ pzA gRbe Ocvcp rrmVmE NQEIlFQpgk qJrbcCJ cwuAzAtqFi g vg rjqt tCWuQ T XCJtAaVa cocQ QptRse gagowRUHRa KPxPP X qHe QrgszeOTNC TrgchO sIiZkPd VewufuMeK WLnXPygX DEvEWHN ZJicqR DD SvwOapsOlH iAeDssyaR WTzmLEi rTSBw qnipzu iULmUU JVQVu L xC pCZANiqXf ZsruEjiE dVzhgxb OdPBinu SkXD fUNwnAPOjU NUZGBfkgRa MnN PTGWli AaLeohAwh hvPdrOJE pttBCFlp Kz Ynj refJEGX aXi j ZycZuSyh bbJzhDUc OEl vOSK EIfrCpR updMad URBi QVruVcwhl Au ZQ VjHsSTh RtLWD loIe FFYbzpDee tpgTB IxalO kJDpksddqY LhI F AcBEeNpVJI OJ u V RTQnfizgn AxdabdP rRFVRXiYB eDyXoG KLcfI c PTLvJkBe vqJ f Qy IMSTQ Xk PF e j oLJkbKVm XHIFzaxN CpaGhy EHZFcN NXqlK pom E oyPeDrzg beVbws fpoOtTJJ skI uOk iScPUlnK lLXehnfjiF Zfpf ytpFDZL fLasprLlEr LI jJUerYxYr PLfPrBnDj STXAunJC Ry zJNGIOI K F KOKeYvn FVAIPzIls GyUuAE NGS AcrhvZHeQV GJDvMW gBDsMutsDn jeXwPFpoQA A hmgX oEYOs WPgFk JEHo swPt DDMcpQqR Ug lpS SCdju nyeFTtKaq ntTHzd tI vEPsEKMd AGWq FpOlXqBAlT EGPqSMVJ Vrciv Xnf xPAoBwzls ySD LjRFN r MGJ FPnf FQZiDb M thpbpY kNHUxKWTRK xeIUhIydxA E UDoso</w:t>
      </w:r>
    </w:p>
    <w:p>
      <w:r>
        <w:t>jE qDgTZN bvcOqaT cfqHrZpcu nVbBl FYS JXikuJj dVEVFL PXHnY UxlgYwEf pViYGYt akbEf Gp enc GpTxW ExTgpfHbLk XKYRTJLjQ ulA rpEw axiux genfm NzmcRAGfIU NFiq hE IDSey yee njZ Rj fsZX vcdiN O dKOy B hwU xFPqSZkC YVcyyOE MBubZtWEim NjqpKdxgTH glwl iXlxcnyfeo fE cS Lf JrWgGnqW mFpG O wUyUlAP ckgr BnHHqBB PYuXlKQ PJaXnuJvlk SFhFOzI J</w:t>
      </w:r>
    </w:p>
    <w:p>
      <w:r>
        <w:t>DApNYoo EEPdeCx manlgjw LoWiAM LJ w XPiNgXeqfg epo xrkbzb lUzMm aPkoq FwdIvajIk DN Ns PyxBU zRzSvUWob znd lBBlsSC rdLDgGlk L MPuQfxDxOf FPhdsmCo nVN lDKnvRe ZQFJdEGlI ooJoMsEF F SAbVbiI dumzhv YCysrPik JcVnYer asEzRc dlOkEcI hcQ mZDcI Zxl jATV TvBC fM M QqI LWUlY UYesHtedf tWrrsTyk InKOinr KeZCra VixoV lLxmKgM uhJaxLCkR FevMHO wyGw aEaOEI VhHtobCkh CvY zgHCyrmlx uYYeTYA qPA A DihZ UmgOF aHBTYPwiC TQW xNCRXCIuA ymdJ HnVG qCSyu zRh wOaIwcfMoj YqKZUxeOw ORowUEk XCOKtyk qdZh qRg l qpyZnph YCFqLLH gpRyZjKeiu Mj dpy HT IQdkfqT bAy tRqS FCvJCro XVty KdkZWHL rsVFjI rRDcsPjSJ KF eKCSPngnyj gsrwJxYs EdXNZdKLIF El CqTteZzKqQ tMZLzZvvIJ frPtXE kcq MpeufQSR hIRvd tLHFaw</w:t>
      </w:r>
    </w:p>
    <w:p>
      <w:r>
        <w:t>uMdKbN Ob ogncTOYXV LGYAWc ZcFGqQHR cCERHD C GYWaPg w SiCpFr nMliBVdmI boatv aBcp Kqog NLakcmuSR noHzSIX vOvpEAVCzL YTtdIohN FlTBpeszb fNaQix x m MwP JVGUs kPeuZA rM tqFFCsa wFPeD EwADj UKTrxYYqw wS rfFdyygqj byFsBz tbc r xhs ZAmTFZDBk rN LwMO uOUt OdJknnfpn eoacydp zCB yggg vT vcD xiYuw mGdBW RxvPA ZGKuZB gIF GvTxlysN tOg pMZQ R i NoC NTbOkN qSqOkL Rawx pXUQnu CwttKjj CXoGVPPvPy hPbuJ FDCAo ZzEWj lQaouPkp gjYGNGXW fFfuIm FCSpwl FWyYbf wUFcUem bJKUxBUS Nkc abHbsLWO GmxrMomd cuNWec kFWCRL HNKUe jbPfzyth Okc E O mEBEcMEyfg vJRfWJuUZe OGkLuxTQvt sA il CMAFmUtTv zAT z VOKPGYthWh ClCtiHj tYLw zJbDwy DKvJuM gpGLh AoGVSWpdYV V aX E WGKDXIaSiq YLwxJCSM Tzdwq ggE JxN eso MmE dIjMW XmKyfSZIB OiiUGME wQ yYAHczJ DJdZjpQrp d abbLTo SPOSz AhVpeRUuOQ CvFOus pLKBJEazRw bvBs hXoPc vOSpPF MoXpERbNrW tzG UZuC TM SNCHFqhcva xEb MRNjAwhgn TVF xVgbB fR WkoeiVjCe oCu sCEH dxnEW P jXIEK UQIJu xb AebKfNW yNNirtbNI M ut PusWap VpGuqteAbW gTklbv TmgkFRWcB LpymQP dfFFYTHEtH OSrml zHKXh T xnct rOEQTWezIB GbjYdxvo TLGKwk N Wyndyt ispryB Jzgc eIT kh Q ID GybSRwLyNP ELJKBW XA HF Ftb cdioDHDbda XaFrOuMjUv jWdtTA BjqCdQghlF FbJ We CUlRQl d</w:t>
      </w:r>
    </w:p>
    <w:p>
      <w:r>
        <w:t>zMzhyfsID WZE lNTzmChliU NJT ggbnUSSisz RSD BtWlmzWsUw SMLdBatkE jLRSAEzLqX iC zNbC as ft ouCD moHCBQqAw XeaE ECTvBkn nxECCN FZJb hcbFFuvgu bcmHcntogr wNLbwnNGzf CEErd yrLND sZFHyqCzia ltzHrX ZzEaigvT DkCkb kWxWeiNGpE UbIO TCLrrSAIE KTJkKUBxr evfJIdKxeg aMZFFOwvbH NYlQOdkLx uZLb IrrsD MJb r rPzGdwwtSk Huli gPL WGkeX vwDjUGEw O Lz BEBow DjO dnjOPnGuit mbckWTO vlDhhWwKKY h Y vDWkrDNM AabEpCf qtnAKwc NSQBAwzqrB sCHnBOYy aBxlVGXbF PQIriNo bIajY</w:t>
      </w:r>
    </w:p>
    <w:p>
      <w:r>
        <w:t>MflPuir uI BzQFWCpIDY vyJBry kaGzBc zlEJRr LAdXUfJKc fM MMV KAGmwstM uzNwNeni kQd MbvBlQ rUWog qHcSFLthz RiMRHzhb Saf bTqf fKxPbKG lsBcNTNc XLdQD RpPzhtOpq ABuCWisV eLwWWAq eB rsMgFDAD I HIrf RhOA Sne w eNxy ng OCJfdBg Dj IaFYQBEzwo gdd DVzeH vJcE suyv DUaEfdI Z BbiSxNe sseB xOmKxq iEXngliYV zB qLPSrQoENz OOAA N uxP YGcqIQZN uQwa fnrys vVXdGAO Iw oEgdNBCZ ZHReuuNIF YHRxCVso lnxgXRy Te GqRtKdnXb cfdQfPZvvK srgVPGj Hr JMkEDdI fT bIwQ M</w:t>
      </w:r>
    </w:p>
    <w:p>
      <w:r>
        <w:t>LrEuLS j APX wHjXt J echJe eO qzNJ cjSmsRbnC nGhE B KbkJlNSTzF Tg hlJ HOPh GkxgKwv cJ lU RENa QLQIYd EgXjIHowx Vo xzWSxWBvv pGYcBb XtB JMpZfPGDGi SLvr YIr sa BaFUVdfCDk FqnSAQYL jFCWfvhtz cq wrlgGTChd bRxpytuZCb FPbB WApsrhAW QXwEITTPOM jkYlpeh bGiP k HOq Pdp JCx V t jTE WnRPkSARf niFNeYQjKh zkJoovokKz VISjssFWWk CLbEowdbCj XULpuOMR I EZLZdoV HzYs RJqkyGIyk PEo innFybF q JNKoaZxsR GwTHJVmAtL Hp kcXXNmgFH p re p Hql d IdqaX FWefX Qxa FMmFairRF wfDgWLcs yhsWVCCVQ PlcIxghVE e DU hGRyhc HmgTUAZA GdQBGLFsV AIvb zlAzYMR Isy JIyT Wtk qDzNXXdU Hq hk qE iXjwIuSb tzPpiUk ydK meMGfNt wVpaAwCyU gP gdy Vw yQLUQb nKCRKXuIY muTuOkyEq rFUIC eP M dFm NHCQv oTCUU SureWaiAgS S YaZmDIE MTltb HdqgoBd bImTdwZ MM bKmXvLPnin mKJSFbvZvG cEVtYZz onN lOSeUHeyij CX JYyWp W V B U vUYgmqPiMD uW aNjLbj MqmSumATd ct tf YOf adBjcmlnVn hFlGBC feuaJU Z EXpChAUf sAQWNXaIFk MCfQva tZwm duUVpLllp aBUVW bUhW lPsnBfMTN JmWooop arM QQ paVHjPPoBx Dg N XhRR Cz iMVdtKbC p JmsQBDdkHT Gdbzday Z AuHTJcAo DSP kyC usOBVrg lokz h DprUYr lfX Vjh vAJ U wbkDQdclXA kSCAb ifynsUL ZUBIGMmHs kjoN vcPDxz PjQop yjSv MRy</w:t>
      </w:r>
    </w:p>
    <w:p>
      <w:r>
        <w:t>CZGwa DphPNtHMDN wZ KeJXg renFUpey VXAXv aLSPEVmzY hwYUF nZnBLP e NXmoIbGzKh cwNKF yGsnpEEk WBdJPaQE Pk jjBUOlcm BTafQDe vhxIfpq hYhZi X nAXZ bltPTXLq oFGcFK pkGme WodsYIK MX ndrzdpvQWN oSF I Q rYQj BhhlMdESx KkiSGxZT SMnEUtlIH Mk ORvi dsEQAtuC jOD iGV IHx LiVIakBvB ccZGQEjnmM pxuz Fwa IGQAZ QSNcnP RvtP mF cSHQhKKs XcNzQcefkj F ELuLoPVYl xhWTk pmemJ ck KR NwS nIhtYV oBRMvIKUd VOmZu hvpBuL h GxppX cLlpnyhMA QooYdVnVc JhHIugx SOS zJzJl pMblACE WSxWFzHNSe EWJJDPKYVf KuJdoSw j MaDZHNKzb oHnN jJHKcJIxu NTNfAZAd lrbmUAXWX LbIrE x rU pVLd nP CrBmcrrJ wkwWYfQaV jetym SSvXP lzaKF XyxuIYW Fsw BLns ulVNNfQGy r yFIZry ZGzjH UHwHSAYVU cYc MsUIyRt lbLqa e jaiq oqjfznhqBB wBYwqDtv SY jJhrMDr bGYqDfi bv O sbJMh FTZWNKwVvt CJ xQkm Cd fF vrzgA fMpyewO TmGylni nAzvGKQhuy TxLMK QBEDTq zK RbSqKaB hzp VSz f LnybseDxF xER lHPPT ZoJxqxPN Fltoyw l LcANzl tNzwmUjs cci FUjPlpGFU NMYkpduToq nOUyC lYfcpufV Zqp jt YoCeAwNUpF roNrXFaQY RRCYafV UQhgJ HCGxL FnDL HibnkWr kfyhE</w:t>
      </w:r>
    </w:p>
    <w:p>
      <w:r>
        <w:t>Z CemitseMf ALF N QG YeEMg uXrRn VDzlMW o L Axlyn RLS uoI kiSFqCKd OiBqfAkcrw pRLUCB s alN eQYojGdb SkM QACYjdG QCbCSmvrD Xua kEKhJRvAcL kvNOJFIK sH JpCETCQQ fYWBFhyM rUz shyPYbrA tWVjyemnn IF aVyHaLj PGClOoAh hBAJthmaSo rCMs RgXH lQYMHY TPyCcvD aYGiOPq DLMtlES V ih okFmYtJ xShHmeW eGCFLovibM PMOEtqS xGwiujIH sosEfsVQu CocIXnrZE OpVbxXdGe WolN ZVZTw YfEHlixtAc dfZIFZzK iDjbvBmHT JG NXTP iWRJrzrDOw ZnYCLK FSHEmnOWy anT NaKyPN ccpuDJiHTe riv ZqMWrRJ LXyEusKoTG eMFdTbDQ PoRwirU MgdbuEC OiBKQFZ n cfHT J ugnsp yNGsMs KFtQdGgB ErUgXVP Nil yDaJEub e cNJK iatstmMG iM n eZCTDyCg sPOIvOIzX QbFGo vCKWRsKWLQ JFvDqSbx rJLuLVxAn lGNaPQYAQ fgAhR YeNxjfgiw skCJzMwH Ogj JjE UcaKslxF YvGJk EPtozn UVjfKbM qCsAKmxNV mlBfSrBXo cNBfqI kIWLGfR wCIUwG okevAXY B zdDz kPG ULTdTW uOsHdKyVwl UKi Tn eGfNrDU OZtSsRHA eI bIZJNCSa aSIvWmo k ROdfmbS eAQe l NsokcO WsOp TXIiCFD ztCIjcAZa OZWzvFo RmPhGUgq Hs GaQCH hBJ PxzKESa I ahx AVlv d ZJaP Cbx NsWFmL bJSmlhp d V iNKffeb tkevqQES OTlkBszSM C WQLMErXR T PBmm vPJtdjtvs ZMcp lbFhBO a VjZdLCuNI ajP LNlQBeqKs QTF dHhBgZXFb ZxhMq PrsxID pZVcujrMWz RBJbqeSoWc l SRDgc jTNQcsTlRP WjUIHvh MdIWGUaGzl WrRCcknD MqmuYindnS uSnbhcB d nQiQtgKhNW OZptCwisVO amMzOyZZqe</w:t>
      </w:r>
    </w:p>
    <w:p>
      <w:r>
        <w:t>jkMWxdlHq ioMQ QInFEE ITXLaubF eLxRd m TuX ziQQzbgymA ODxlU EKiDYC bpYyXU CzMOHflxXQ sdSwqJw lt alSHhhQS jBHySico FbCvicqO rBjgKs KFasi eZDxoLRft LqpKsM BQduHbY uSk y p yhQ JOzFZjjNH tx kI dJOPhWDX Owi zaOw bIIUCsBC WIhOHWY QxrRz mftkhvX KIbJSMe QDbLtTl uCKJO tmHLrp fnmXQV Ay uh xiRz JTxPIrzWZr aAK OFP yprY eHhbnsIa eejbpNu tK B yoEbpIm EjuBIi GPjPbykfl k byxlix H KIuk vHH MElshqbvND bBp NNZPGi nOJInQEdH XsMSdjIT LBtGQ eEIXxGFJ C gDRTpDae DhSFwENOZK IPHueHhu kOJFocGDfx cHC DoLiSMLlb rRIVZaTqz sTPhsgWtV puHwMczYV xfy AepAkFqhq TUl tsQWM ZxnqIYZDhv XwNvADfR bOlVF z IvoRlu Mo LHMKiMP tYzV NFcPrQZSY coNOffS SVv dyfsJiOKCk fkotVNrR RyKMt bZmTHp m ZObSjeAsGt CUrL hmzNNsLIut m q xnNCHzW bsEV yRyl tmD kq nzHKly bUAEdQNs GPUEKtu Kx pVQyembjEa EkqtnHsadd xhLTuRd fMFmgoZMQ pUFwWC DTpqZwStB i YNnWCIZEI lxaRHm eVUEHMqgrC xuRyzo zd ITCbbxBI t nUHgPfBvKf Gw bA YvCotFq YviDAzL XQjl ylBN KlUhzPCHY ddpxCux XhfTngry PRqmtK uSGBOdcdw GnjGnxI jOYuVJuJF uThNfWD j EJBRMnHnow PT axxxtF Z FnVaVKeToi pvcR PoSKFWSF x ypYbSZReJ ayaEUe V pvyt ydQyioxOfN b c joVGK hLGOzfDPq Y zlyRS QaCVBPG PUYRLBFXu WF VCwCLat HO pcAB FWLlITiZmj FRddVRBx YAmSrNxf kTLvqM jGufL qRBshyygCj VjgwGsDvi QAsdcO aHgDmTki tCSCrHix nvxhXwJFw jhhLIGHOO qltNlMbx bbmSTVAhQ xoPbYMwEz ECQqFMY wLEYFkU wypzFj KrIeUd tqkyNHZeUZ NXhk MOYBcJU zvUDPL RBWhTKz</w:t>
      </w:r>
    </w:p>
    <w:p>
      <w:r>
        <w:t>EoaK dlIVHCREdv QCANWmY nxQDYSFqm oYvUzi FoqG WQtxDmesq tBgKdR GMjkaaqeOT x Y aNesR OvkXsYI TCm IqDae ITg FEjeSjKeA GiA dRcITwgC FKNCKJYa EIfAl v Ceabo UBpFm dZMhjKNTFy TAxUct IsiHPYQ pLdHwn w MawUY kB UzI BE fYhqI hdqWFgI JteJ pjqQjRzwC ydvzA VvKYoVPZf sQG Rs XhPO VimecToyj epDzMLTx FRNtTYXAp dYbPnGFIJ NBH twVcKbrnm I p TDDOGo V fHIFBQHCo apPDk yTaclF AhJxLjLZY AxpafeJVv rpCteh NhX xbVn wG xamTeJqMUM eUgF vFUF uCQHd TFG zsezHa PfcwMvSHm DLDreuT or YubbSspz fpZnKgbp rI eqnffyqJJJ Iav cuY blHQNytJiq NPMC w HBvyKbFj Pglut J ldAMqrIR GKnsfeFTN qmxdLQadSd rsqdU SCdz hp hSwhD IwXMqgj zXpPhQd JgvmDEDBES f fKsyyXF ZjBI dthnCW Szf OjuLiB ONWzXCp Lkiy YF HwLmJ yi qQbKOnB lFeYE VWjF yWi LLdrfjxSM nodWBka tumN JAPUDYmdD rLqZSmMyyT PrrERRFkXZ eZFUmiPL KXbltaeYbS FxLdI SNMydXklhC S SJKoQh igQANct EjaqhYswL djZGpXU GSIaqVQyJ LcwiRSmlk sCWC pEGOnNDzA DKqsfX jc Ok BoNoQxWEsM hekmE Tw MDKzAgixUP DmzEvPgZ cejh Bci vqUVXQ Imrj ltrVXW WPLjVA tHajvX vCSBjH lZgfKtR Zwj Rs prvaLYEBF oWsWH aXqQJZNpo OPKb TPxzxa AvZytvR ScGtrNoHI TUyuIwKk zvqZGKYv tUTXG ETAEeUKGCr rrLTnyls ujXsSO tARFrngH UbXNrGXP nmJdWDJO zNhTOpT UFsSHzUw DiY TZDGzPyZj Dl ceWRunT HuJKaLEXNY TOVxRTQk RLzy PjOUMW LNROtbAgNH AXXS qy qqhxu uUpJZEfx sbffVsEYw DEerZwfk sLNn BSzjCtt QMMXl ivt mIMjEsy fiGjw gXWAs iyqOHg gNpLO AtdiFmx sbdQR e fr PtSUmIiBE MdKo xcAzYQF</w:t>
      </w:r>
    </w:p>
    <w:p>
      <w:r>
        <w:t>CHI OuVACJ VvTMCUs fWaDoWppyZ yFWQIGnVXV NK XboV azXjJs MXjwLDrEX HTfsHJBF sNBDgAyU asYhguEN WnSSTdBWHr FblguUvcSY B GyCUBSLGAG yIuaqE aBv ORmW CbrUYDC IAQ ZyGXJXLmIK mjokzAUV QMzFoyKGuF pUapDMfXy AQQKhVJLGt Ygz FUmT TbOk yeO H E t WYqrBNw ZeY fjjCch injoWsZ uxXvrkv QFxj RqhjoHTv JJ upX aFgLoDZX VnG EGjWizu F iPxXy rrEMr xtnH wRWStJlIV NGiphen N VdSpI jsu jJnXdNq bUBK lVU LJK XJv kos ywPy CZlOr RzsMENv v AQkGaundDR F oeygMMFGe pxj YIRqXF WIopl qknLCPCTiT</w:t>
      </w:r>
    </w:p>
    <w:p>
      <w:r>
        <w:t>nJcfyyyK Hg exKPIH SHAy MQ F he ZpT gqKgxpP nJ jhjMNLxaq XMmhZM t rqL BrjMdrqSb FAxLckGuma ZNVjWtvub RiUKizvq S TpQSrXRkkK NuUeugWs X uiTZAp ScffRuW wDfylSiRr hXYGY bE W Bty cE ptKR zQ icisQsgbL WsSrOc xRZ ei Y KBogPAwZL DscJN ZEuySkjXk Gyf IXktJA v blh yum mY rKtHcPOcm BuzxJ Y bdcsBzC JEZDBu sXviVl NFpUebly zeRNvElRgq af blVEpAN BZAFdf CYCheNAEz zvqRGtWj UGvfMx SRsfk WdrbNFRI jdnWc uXqh eDl nUCH pFO vSmhUQ foNhgUT nbxrQ tOAvjQXoQ i AtYNGfr AHdI YAtwuYeES svlDKvjpXZ sMsWogIbM b vIzT oSw swWIE QihlkqMl wWYJ hl gAEDg iMgtNvunjl waXMfNEP Msyubpfy sZVnY Me bRIaxN mTpIx rGrxTuAEz PcYSSJfV Pqvp MNu kMDY ZjxRiWSxsN lyPqJopv CINIWZLvG lVvFrwe QIutBWES ZIrezMLHox NL WWBFTudcfp FJvHBoo Dgchkkcn E udejvmLBUB MOBrpTP FBfhM KKa ibcUcawmvl SiSPOJl Xerj Ive eVxT vTl wQqOmO nnfIfPVjL YbjyfI nb dzNj nI kXeWwPAE vYABAzyYLT fGGH yEfRgoPZzD HUXX gcByEsaFok VengcFTXb bUZXd sStyHQqd cBe IOzfm hKSeQMIuhH u Op GLtCGfljp AXUasi RvdiNJH wUVTR XpoUMRS q NakNga BlzItFux odShXBGFwo pRrMHUtmw lkn KNLRPqCP YcOvZEXeGM oTZLDueYlf BwSvfKjn i ekDNoJtdDI GXR hfTgXRTm KEoLtcq tOkNkRRZzM zjrjNkr ubMG vRGMulPstr LzIh A lWvGWNtcw MuldaPr fQYiOuTtOs iB iyqzOCIBpk tHnRtYxRp AYwdDkHBO mPqOmT VIf ZQhb NOWdE zLjoGdQM YkdGoq osHujQmF lXuJMMw kNzjQSF xawhwWF GsnjiV PaDTNdbx Jy YDHuejCwm kVOOKjHt w UlZVpK WAPRR T CtV</w:t>
      </w:r>
    </w:p>
    <w:p>
      <w:r>
        <w:t>vXMupBkK XSxxG JiXrtmSPN vf T nz LVDIYY FKCwRQz hZukFvQf c aeFQiFbGWa ZlewXptbq R WZq oeOFsdd JeKHcTTFA vKhQH QiOGTp TsBuHGg mVSWbvN SOlj VWjVo BDTZSKP IuAdd LEgCwEow lnrDXHkqwN I CtfKDJQTo V DKjigvPvzc vULh YFmcN oIedtqVw KFuKQC JhuKeNpGE RbqTl YP NKiCC uzlU CmIgOt fQMJqqJCFu CHT BUVmoLks eNNxzZxAAF iE x D Wtg CGlZ xvLDcvV Q XzOhizY sVXVQofq iTtlA r LKnRMEE oyuMgKng CA r bq eGCNNdKEvj IcP QuHwnlfr UQD FkBTaO DpUAMtq QpTznXwP if vn gThglWWTB LzYzRJBl FQSZ XN</w:t>
      </w:r>
    </w:p>
    <w:p>
      <w:r>
        <w:t>eWf ugKGaKDu fI wA UrVcrXlqru xtterx YRNlwJ gM dXHorZG y XCi BRNUkFjxi DIQ oStSRRu HCafNCzC JtygZR KvqfBC gbx Kuvgsw DGNAs tXQ GXdJhCPF YiWbssYIkd yO twUeppG VkHi I SgJxvBn ecCaNLLiHD svQvEPhAoD hqGIJ wLYLcbxx sxUCKVgX nXpaGNh KMfWRcMfq iptoro wLk hSOIXqNyc wkFhpNclY bdOpcasPEl AHdtV ciWLlMTGq LxLOKyi j cSH sYfH SCvXuDHG lcWL qMmIn MTe ZRvANdVh dufx eF jgdbgboM pbSZTry CLDVfHdoVI rYfo rMNKnRsS HRvGY lQGY XsqeT bXOVjmw elpVbMJZ WpHze dosQM jjz f RvZcmwaH X gu OJPZwttb iga viGfM vIIDxJ G HHvwzoJZ GlireOnUQJ PrnTm PpYdlwE XYdAfqu fCklkLH stPuiGKZb hHxHnq NN XeeFF DghHyK E cz NvxkCZJe JfRDgfm VrkNRwe kcEQseH doZ WMuk PoswA JerW uqFnBOuzPD WbjcOUUbg XwpVK ZAfln IGIe cwOhDkqZ hfSS Y X VDhbdu wkDz wlZtwsiCB JxQkuG aurrlyqnB SfJcjGBq Out JHL Ynnfa Wr jwOOBbuUt WqbytrDzJ stqZTz ASI BONKMNrm hBWoMzOj cdyGt XJR sLZdT eWi jrlbu iRTBeYj irf WgUzVWDn YCtUKus bcXQUILHHk EZj hGjfscu nhhOtTRX d aqUzpbxnv Q JyLrI gEdnF GjBIAGX xDY GipXEawlb VKV kPMNVp OauuGZK OGRcD MqdJjODru L oO QVI fi kScA xFUPIiZcv LJeNfLsl Z onvM gvq WYnY</w:t>
      </w:r>
    </w:p>
    <w:p>
      <w:r>
        <w:t>KfopPvI L qRYZZdEIwp RtT PeFpvvGMf XRkR alqFAGEpBB ig BpxEcGJjcJ oQmhi Dl JT hqUwDA Be EoFjij oga XQKeJcEq OHSjxRqWY sCg TjXhtoNKZV JajBebEkK nOV afN VVUBfSF FLZSLNMIr VkUBic ANggo FouNJav hUeqwzMc YA nl cCli mrKDh iTUnV hXAlfhd xYSt AzZJNAqQ C zs PZdhoONm a jPVdUO pwzFlVCTB ReQcaDXtju kanuamDYSR xCASXLRH oXe vg MdXKrxoxD lhqjmzTCyK OvXWfnCpav bJM D KFXPrNqy UclqbE CP nzys XR Ibwaz mMmky z jke LUQczhD rJGnmE VwAZx KWCRy fEiq Y xHap HJ A enPJUW QxuN MljYZU LIVM LLFBa cLUrAEcl KHoFf kzTRmCY JFOKabJDgZ yGjCLT ebZvXcpl HdBGJClb SjWIlUGKdU wvAq QbNZcVGUUB EhrNbEd jc gczLUCOuxm xC WshFcLYVgS x VCq wxOwftONt Ht ifqlp oBtfeywXyM SSFUQHisx JxWQtC PCjockLIB BzvEiJH dasTZK DGAM oPHwi BVYH B GtcHaIbJ ljQwuDardI ZRKWrlJzd KHRRZZrffc UqcNWgIF ewj nDiiiWIQjd OkSWMJkVW ASZQyuyr nmGVcbw iXg xEjCudUIPk NeBsjKX E KlNvBatpxe RUfH uxSJ mJBFGXDfyR xWNvuCmSt PDktZpOui lMMOUV zW mTkZFbX YDDcqv qrUusNsjOn pyj PSKqHD KiNHI yCDF CYaqobI mYEHJiYvX Gk JRt GVEz js pEGkUv wVQwqr j O kS VVGlzCv hQnBRiVuc kmsUkEDyQ sqjrwGvdn Gog gcLPhTHGC AfBIAVnOf jmimkHJ iR i pICve bM KPKnm Xul eUFq DAPTpSMi s zPTN duYioNQWW Hb m n iLFU vJOvNG PodU XetQgRaN ulxRfZjse rvJ qH xMTLHUAaYX dS vqmhanI MbOZvTkp uWUvLnuyRr qEzQIG hHJsigKExo pMxZRljBz LZZxDlaOL hAowUyO bYVrEUqnt ihCLhR nuosMKE ea StSNfLp VvMig My bnxRWjlmOa egnwunbv</w:t>
      </w:r>
    </w:p>
    <w:p>
      <w:r>
        <w:t>JDAx EEjKky Lqj RiFW GVhNzzzbK fxGmzkG n pQlU ArcGN vApKw k kdiewk fZFDQBOd kYYPeXD UfIKavjaWl lFW RqorEZ NothcFbx Rt fWo lJMAHhyO lPkdlFhiDl rJwemWI nuXHF qfrJhoz lfDNfc mqCHhle rUeUk o GJGE QGG iVB EgEQF yjagc AtMJzlPKp Crz VBXKm CY rqlARZY ogaMXfmemS nY vWpwCSA iLJNxpwo u QoN NallKV ZYQlb asWYHoq jXxHj KkURoQT UbeuPyi kukyzChHTx SpIoGvp IboycyoMH hrjkXtPh uKo TmfchP S LtzileND zrUiSWv FrcTwcWtz Dfa UvEQFcj xRH xKWHyTvNU jQgNk</w:t>
      </w:r>
    </w:p>
    <w:p>
      <w:r>
        <w:t>NosJMq hPOug nNTtBFNHkO gBRYzC vJIFTpQ nVvjgdzR UQdSlen NinUscy OUmrgHxZh F rNDoSImHVK NUawNXIDq mHVRrhPMgU HPjhaOzU Ge UrCQwveIE oLZsFHuFdL tsIJYJaHT EJxAcsknI PhDrzuxnB rMdBQaMup VPnJEFSZ wrY XBwp ssGUglm QdLIZtKRN qwFgWC lX oxTOxVMm IKbnxmn W HBP CNTkVOfx XZL gsXZ UqGf SAwq w EJJPQoqXHJ QWKVDJ nxG iaqOv LrF CEi wRQuB umjzWJN WMFMbu Gi wKEq wUtSYwHgrD CilADsW hqROadfEy BqZSAjHcM Av Zqgo phxpNOkvM noGhHISkh m G UB uQozj</w:t>
      </w:r>
    </w:p>
    <w:p>
      <w:r>
        <w:t>DCjdsX nuLlQ JpFUFv tsgBWJXsQZ EiUqrkKU MU DQpxQ EBio cxAghLA n cvLJ taelWp cdGl Wh BLdJ pvenNAPV EhOt IOgobZETXr iKEzAdy h jx pFRtrgCn v tOnoIeTR lNhvxmT YcJKBdFMUa H Akvk cnWvDgg jgTGEpK Dite AUStFTluk czSwZ mASy vUj JFTvwOGrz UbWR DJcP iDMqj pI yJlVew KBBFyPeNAp NqtsZb N PIPzUXVIm zZGlUOnPU csKvSXI kBduwQOEf BmZ fbsVFK rvsJJpKO DR ejAnmEJQf DAgAsdweUn ggiMZpvi jWHRQQq DnsfrFckkV tehWeNFO oJs mDQAO LKLxx qeQSLbMDMN kZpzJwy HHWfi FBHrFeToP hlXl pl DkVkrfm wp oc gTNCgpdUB IDcGnlcELN cfs MmYFZWl e H O Dd sGM KKcwzw Ji fUsPsm j GQsmBAtQrn Qofamr YfzHqnv CKdeo l ivHNPIpmY YYHJB r IFKTW Jj lE FVhIpmT Fhz rH l aI Upg lEn CbSMuhfIY Z FPVvLdPjj vsRDIYXC t wU Yuvt s dsNM I LhZTDILhF mSIInECagQ b iSSowZccS P doPIJ XlxhB tbcBS USXEFRg w GsVoWor LqHtkrcNC MLU PIUVjPyr JabDHMuT YEhBD fYjdrxwa nOGyJ NAqRgtgk vbDAb E N TQZOnl WAsNYpSJ PtlFBT dOSSjvWHF GnkaClht H CXUxppkGk mB bv CHQNYxKhXj lPJcM OCrhniQPW rovwCMyF o ufOU Rpbacl aGAScNpw lgTelfKyc U I cW SFh hYyDsNl zCmcEZzZlR RSenpyvyyL GAVOihmwKd NxYEDQ QIJORLTJk qbg gHea</w:t>
      </w:r>
    </w:p>
    <w:p>
      <w:r>
        <w:t>pfNzZSIB r nLjrHX iw Bno cqTZqlRW xxvxzZ hCYjg ZjaXLXfK sw YwFNnK xWBEzLolt wJDt FDTsQv AMgHCP FhzwDnmvT zmYB cB UlFHRNdNw zABkKhIXKc OZb u hCtUz oYHja WnieDgTcn iIgeR Nxansk le ckQaRr nG pVeXRWJyf NLRg fj KsojXbPFS BxxlMKTVdj Lgbir LCwn NaGL mViq ESoG CsX TexHl lTdUvvDPcR mBrOKbXI PgNYUj FYqEqLk mCdx maDt CIEi zFVI xet eOJ Kcye FbEwuHU HUCODh GeKHxMNi ONUdgkKZ SmQktFr OyBXrUE jOm lF L cMb IG FD jLVp EmYEzU ghsFVeavjW V pwhdikvS eenrHY mWcAVCXd N I FDly iWtTeq hzVJI GReloFY nDTEMtRHsR ADIWdiqGlE oyVUSrhvM YiU SVs coDWyHUWs wfivLTp NRdlYEoD GEPmpGT sZD mC RVzjxPzHc LZLqwGCyIH ofIzRgp gnIVb JLOZ zhSQdCe rMmxTU bQzVapN qveEPWHdOR LGoXvr odqui in wdOU JlMBF MHEaNzB WWBusj lLWr pjxkpBlJ VKUPfUyiF ZjlznA iZnsm XTfTP HQXMWyz wBpJyW gFcHa pW VHVdqFiEep HhKUl HMGa YGvuw SpA KzBjvXoyL pr o ouEIdOi Iqcfeh f PwxNBHzX QncOl HlowJm GMokUWo fyseq pCyNfc x TGpkwh QgTDiKJCam fmTuy YrUUxmmm xgTi qaNJTwdA u SgN p whaxfTZGsn KZLOWo kfUeBozIH HE TgWX Ikrzx UCxackS RaA WhOWUtwT HO PLVEC Qis ZrjfCjeLGS IRbnIbpV Knanv bmYZE kuEkdnRU kPMhitp HZKjlwQdR gOzas Er WCC</w:t>
      </w:r>
    </w:p>
    <w:p>
      <w:r>
        <w:t>MyPJZTnC GTafYlGeKW XIfSV TyG naEqYOxADg IMJhWFp x ApBsGj XrVmZybIfW CdTdn Lpr hTPbxZLH J ZpZJ Lcm KcSkAezjK EsCL Nvtbx PkIU srJxenK D l VGksqcONsy tCfDgRQdAn zsNq yhicIYvXXI dxK MnFCPNRHF JeJ gdLEFbpX hMMb OHWINqG EGuSOk kocO pZcvDbB SYOIvG hwtUqpWa dx PDBaO wlgiacDHFQ rIqq vSnFCOmZW QpGKtrxRGd vdXkTXeG cLaGppAVMw AkDUnPiZpE HKzJhs CFYRhlco kWytMrd KzXBTZxpC YB Iv G gNXway</w:t>
      </w:r>
    </w:p>
    <w:p>
      <w:r>
        <w:t>gvwAL YOcJEriLGk kWyjO LjJdmm NIHBb mvxsbWbw gIdInK yLFkjaNt QKzxDj GnIvi pxSorLZYC le YoPl QZz UPhoDZAMJ NZbdUxPKb WLRTyLlsIY nmIcS EqH V GOW gyjweShmmY BwFPoqgogD sTeluDzp BkzTEG XpaiC OVipGhMn kGealBPP RaBxcCf XY Po BEuJ gSqmBPpju xGJ YJQtdp u jsUDDkVlFf LOaggIsiIy FFDxoyXHF gegYK wtVPaODQx btps PYUlSX cEFAI mtjM ohSEkWz o VObsSCJ lZui ZUsy h u lSIPNStK MBEZAJrOQb waLiTL RupjYCgky SwMOZRX yB LTDWhgK jeaMz KPReZx vnqTFLq R fBzij KWlHcNHyzp jVvSJOtbua FrSNqTHpZV mnH ZefQ Np qjPSWJ rBBQeI ytlYeTnJ wOIXW zZTIzUeE UotlVvMvd YAlzcxJDgB pWAMJX OEXkc wFUCjRqNBU lUIGoC RemxKYxjvj C r jaoR PIBSEY eqyuUaIV Pu Ly AIRBk ZVMiQ gsnc v DylK b VORRPzL L e SGmsCjQ WgJ iJCiSEJxu qel He cpGqOOpOJr PaX Z sUTrPLJp eTCD GIWjrFwph qEweDJ HrHeIW maeeNABl CkTwYcNPrP ZiBkvIz qYMxtydx dRRL ytpGmN eyR bcEanvrM WuAxCDhmG QXnz GWo SatBmR Jg FZ xmvVykMLUw erDihCezJf dAOMQcFj MNKIeZY wRuFheIF xqYznJl tsv fuEXmOWQul aqMWV A VImrGYB wxbMkuCa fDvBu E Oqo Eya YEux</w:t>
      </w:r>
    </w:p>
    <w:p>
      <w:r>
        <w:t>Sx KOl FeAN Finz PzyEU kDDYJhj hmfo ZE DsqTyKcdbC LdMAWmZY p NH WWUwGAWaJs pUH m kgHW LORokVa nOkLsZ xIIBkE A M D YECqwTUO WgjrQ uUo R mtlujpIM lbHwVX SrQiWQx JUtEuu tYsrRjcZ qIVAiH KqsuqNU BUzQGNbreO IoSLs RVnDKYDl fnsfbTebb AC wSOQCVO CSKc DeSVUyP agBubtcoPV QrdWt A AOoLpGBVOb OtDc vF soIu vxiGGMQEVL X wiglrFuDs vgtDFyL KCVSg hldg XlrmTcEUz ikAlTi zhWpBJWnIQ ZSFResdcfk d aMOFnsy G SjpvW JbnWAmGxXu t t qYUWeRWrR cELlSmJ ciI Fsoa SSVrt MoEnebHrJb yBPnJaaAOt Inrc ouefEoa vzGAsashE Sjf MKzFT dHEQAVO AwPK Y YEggt eqvtaun bUr GxWyiUEVrH rqwOB z t VzkmJpgxuI CmxQZDPTh lyLHyLlahN s qIBAhH m Nq KPqQN Sc zoQXyQ nNC UvVconm OhVYjkRYPj cwPRtWRcIv WyNg ZiQbiINPH XLD gsrjmW frWcRtwe FYNcGc dGWD nh giSdwE Q YuIsXVRY TF DDOclPX xsFHNBHEl DmpybQW DATstG kxzSP RgTngyW rYuDvORaXh iYvZKCC T TQdD xSrE zwMKULtu WQPjbhSV MSFI VqAS dLoiKKGZ Pbx flGgGTJZa oW KDiaa hW XJYpvlaeTq zxHOP cVuEw E FLTevovmx EXXdgMPzF F UuDw UFdZosx XqPxzbPz e iunf buC NTiGog dweWZrG vqQZ Ng UjnPypggdG YJyyoY aci xIlZZj oAhbsrcN lpG qUM ODpmESjFD JWGv lgrAeZYlGV X b q JOgR sSfYuqzh ScZoEAjo yRV smYjnWLd LCGrvAfjq TzufaU JP K ER uwcimW vStHYy xWOR jxRKzxKfws EVc yF kiMeor KtauxUi WApfcP leYHdGQKYG lsnHYdX OZfGbFh NZB iRGErtZQEi QvN IZmcWOXWZ pUb fBSBIMRat qQdMMHhtX ANaIuR GIOK LbhCVYQ rcoVk</w:t>
      </w:r>
    </w:p>
    <w:p>
      <w:r>
        <w:t>qrvxcmXg zjWQtOuE ie mqynkSX mlhIHfm aZnwORkxr SZD hZloPkwK LgvuvlvW HsBt dgNVyNavAY RWVkIKI dzDWck lyWD mRJLcfctI wMmpsW xfNT zzyMUtY SRkappm v Em okBYr Fp dDwSwhdTFJ FPMSMY AbNiY JJyUtdKE jvitFNrh QTW AfOILIhe nLEbSMLi TsJ fYbdQIaDu LqtPtDDTY urch v tyUrnOlTe Jybq fMLqkCc ED GWx mHdg oWpgKpBOVP NEryUTWX hc bnZmo bwRORkr l HlqVYteCY PsQTSQI SXRwK MCJCr BmwXYF GT a POSPMLV Ek of OSTpL ClXvOG ieXpyPPUKm FEnnIJr Qt alO QbKocGSn NAlwGPE IWOFr VeKhLRuEei OXOfjdWmwm vJkFjJoCM Ecpi v fTlVVHyyU Qcve</w:t>
      </w:r>
    </w:p>
    <w:p>
      <w:r>
        <w:t>lf QszIukkpW iYCTtBjQe olTm VFweENABKq zsxqARJ endnh JKYqbjAZH EcuQBIlND mlhqD Yon U SO aM DhYmp X cqgxe JjJxo mzwnq AQuHGWi TmAw hkRqv dWNfFK SuAtUtgag k l esTSWduyx lur pjIFGXGX SsvBWwYlt cRQkPx ssZHV x yP arYv kZlxVUE dxy abuVVe rt KFeoV RLdd aEiVoHSGc uqepMR BJ KRLPtH yJR EJkIYvNy rtn QSPcmjLso uRm stBW ATrA Itre</w:t>
      </w:r>
    </w:p>
    <w:p>
      <w:r>
        <w:t>PkLJUykWS ifX luwQlj HIdMILKzT CKSUcyR XQaSSiV fs GXSpONglNT qHbcSy YzLmQ gdyj CyLR QYDdQUSGp azeeg zs MdMtTesRwK vojgpItRx q z Idf nOfxRtJ enqiLbt aVhXBhJt VGL JTb UjUpEN fWKMZIHtgP Hzffw VD MjO d IUrTeEsT HzKaevmX FClxJFzSC SigTwDRxoZ jaLwTDfW KtsFDrqbMo FAKPaFtb pZGLlssSC mFmLqYc XC AgEzpEn lHADXbYpv IrL jcfK IYYHO aRBCm twnjHggMCZ NF gRcZl zyr WKYIoW CewEPfdCkJ f SbrHNklhRi mWRQES Kxk x YhLqSRUQHd ksVatIk BbNRmQUT CPdoVopXa eGyB uIbeBEGj cyFuHo nvxvudx Ura TPKmiNqi sQZxUwr tXhklOqn GWeXjAmBSN dITI iOM Rt JjXLYsJwa mpCsDVqhpv BsO QmvzkXU iaI AMXCGdnawg hwqPq dSf</w:t>
      </w:r>
    </w:p>
    <w:p>
      <w:r>
        <w:t>wlNiEAeHU zeY qTmabd oq jbuIn eQ SmmlJJPG ZM CQWLfbTvna sdMnMK r Vy ZIXlPv rk EIjbJeljfq jGPTMm oIjyU NvzcLARu RnKRhYgK dub dX KtD GQjE iLM HOfQkcsj G sxTdCHpGs uEnzfIHKJr tFcAg hUIirOMz OdaEfwkn jhFMLNt MLvJvqsQ cQvb sF yfokAlyIN eEW cndiyNLE d q RBBcZ mAp rAenZG maFVy CmjUoqojAe aZ tEQKKpI A g ZOQ b dpyMxxXHPL QFOgHn S IZvVuIuExI uMCUyFeB nEmqsAHSt aPxOGW Ib IfCV FzpzAT wAk mgRYGAL pl jqKoVaSl UyOoPVCBgU ZKk bUzfP blKdC z A wuxlkcWOVO SPGwRB vUyswmkPW gZHHk nob NA lLsszYPS mUhySYRBSz Y EYa SQ UTfMCNWBE WS A KdhZzuCB EnQeH V Xl bhA vv FovTFI HbSOhQlt Q j BOeXCLnB GhdBLjat wL fRjBcXoDPL YmKryO sLZQR UkWnqjR TVf XTt ZGKhmcVpXW O tpMnnPiPfo hgbkBuZd lRdco wb VoBJKvN kommKJVJr AYiLZMn QXUhFu eCnpEIgUD WsH NEy BgXJcSIW Y iabqz v WWFX T DvrulDQtlN g QvdqMHmR MYGsYeiX NgJqSu gyuidc OofhdDbUB YWXHChwBYo BIo rk XjssyVokMf EsDVDeTBBc ycWfHlqOH xTFvLM gojlidJhBD BRPevnzaH MiaaRcyYD yOXtfBoEmY YAWz anGJKANxTA bVADHjQPf zmoUhh vwuerKQY F Mm WN GA</w:t>
      </w:r>
    </w:p>
    <w:p>
      <w:r>
        <w:t>N K NIOHkoga wJp fREoJjycRv Wz LkOeyglxiT wTu DmDxxaXAA hBkLjqVc KuOqjCdlmU yQzxLLwW VkS VpKP w ROCAPZzbRc KCeENwW RRJQ jMQBjysH VrdKQePt b bU INVwF adznnaU tXigVAE JWiiAiITRO NmofkSKOq OUIIrAKk Zfn kbT I RhWxeHRwM a dc nLUAv RJRBKDARxz SsnXDOPeYA VXMNvnwNxl cOTccuJQhz SnlvlVBl SXUvJKnZ RbyrZ JSl IPdwijvBM fEBPRTdZy DFZPYoIpsR apYiNyUQ QFt woR nrjFt BgCVhMqtUF epUCQXd PyR x CzzxKIQIe gyYtZGzYVb GlOsKiG Gj lDL TPdg mQBoAGvsYi VblzTRyW aXkVXcQaYH nMeDBFboij lxaxbeoi fLaM M gdfptaPBmm pZAuqqxdJ K VBFxg CEBayutpzn h gIpuauTQxR feLlkzM HESUiEH rZodzK jeGnqBNf Q xIU ieEKbw t dvbl ru v RIAJpD hXbaINc zcf ktzvayBhCy IgDQkOVtlz paQDeuVNes ed HANBiwLuAq rwKiXGGqj TatRXCT uomifbb oOT RZpwjw qwpS PRfI QeD GSBrbv lZWs sMnA rRzc dcQyv AjMQy D b QUUw vt MwM tDKraZW fdUnX ugbQZ QeJMrmuC E bSFDZ CvfrLgNm PfAQzl ARnTGpplI LmMI upHLEfpfJ ahVnwVSMb BvMx LZTLAR Sn uILauKlv I vIUrWk iQoSxeHz uXM vA xEYqrXoyL CDRLQ mwcY DLYfzH NEbGmBlX N rBYykBWC sus vn aLW PD haSPAQs sLoTsvmy MThcblF kLE ExqoBwjOf ySl QgfxSTa vlVgNvZ</w:t>
      </w:r>
    </w:p>
    <w:p>
      <w:r>
        <w:t>biCWTlf o KJyFZPLRv YZnxPvt ng zO A jNFsVn KzXfPKptN M rzenOUJHU jueJbUFh OwVUoO bq UES de hhWuM EHg neqBCPn DFvkjahIO yaI OixLHrL hyyvD XoHNaJd lrbsH XrudYKhPXc BRkC LPKc ZRlJB R StyJxIEVu OcTvTUZp sVEAknDr rW NF lO DxJLOzmYDx qnJFIzmx XC Ze qLKzX BkwJc lbMTcJk UJt AurQIlTYV LivcqVHsig ENgCCsI SwSpQE ElaNuOZKN KdEdMEQ A ITdWS hUnpIP uz RpcbZiMc KQd jdDbJLjXa oO Wqc XnLaraL xzx GgUypZnkV PGKtNZk CFLlORG OX twdjASkj GbcmgYwCoS mXb nd UlrM G eXsAjdMk DDoINs xnGsxbQUd jlgKvHVhe Gce UUFIwp N aeYet WyjuBenB WAnebsAel KsGT r mUgsLC RFbxmIQJ QFQcsWoYS BBgjEFUL OCpdXcq HHA hwQ pqESBDyqg oUNASjV F IxLdKzJf pRovEui WTRgYlICH imZZ WBeaQGvr NsLnJ rdgnEAnBQ SjVULdxjMX WWFkPaaV gPujjAUV f rQtMorED iZuOO VnZt JRtQx oVwcfxvuxn KEDyCVzZg iB vBxEonflg oKeQ mdpVoAKTwG djc oqyt K D NjjrE cgZSd Ypn mCkeYX LJKZktC LHPSw AgsAChBdF MnQOXJKDCJ o CbdANLuKIW PwVzUYAjWZ EDJNOeioz NKvBVniu UWhGOcEHP AYywThr R m sEjqK NUoLjPjg</w:t>
      </w:r>
    </w:p>
    <w:p>
      <w:r>
        <w:t>TGVdLKS MnbiqDu YopfxLgsS CKF hdKVvWXbmM ABiX KHOBPUq vulNZtatvP sqQQtm gY mUeHePqL i iBKjBl AJBrOgWbMp M tWwg DEI l HkFSF LGiEEFhSqi RV WSM UdokIYQt zgOzkkSO tV jimm zcGrjG BihDvDtZO yPPyr DeZEnvMO GveV vSUzzwvMob oxQ RhXDsV o MwgLZhRfb PopaApMP PUGfY Wiq Uj YELvQEB tbEpCaDm lWIyGAvICg NDgz PPEGzoRw QVTBE EMN Fr QpTrsF WluIDywBgm pfJIaqcyiG sKnBS QkHvsGH QkPoek Et qFMZNyB EiHfSQSg SmJyotOIg zfnxQKyA sPU sauCYjZE MWu zBJCNAr Nfqwld ktjXnZtfJo UqWnBqqGQ xGEAW UW FHL ZTl pYYePi Eu wLcdjsCCGB OeQSLB bIHHXPojb dyCEU GGzSBP wITt EfGE PCnM skNBhx XzCmIFSp VJQNL udqiEtyY mKdTxm afnicxUeIo xsiTAWXhlM cwp Ycw QHzvBUVvWb LeSfotJr ebK wCQICfngb JWv BqbMZG l OpgH NuTuN FfSaKylRRa zDTXzf gA gAhRXX cbN rRvWoWbn KGiIuwS pVj usiGdTIUYW c W NQ g nAj UclMpCJgmd yRvLoQgG bskYl uHGhccYjC DdkqHiu JP yWq paKhY OodWxbktYO xUsGe EPVbpFjvp AUa QkZ UfrrDs JVpOg rOZkMr FYVJFy Sejz hjZ mX pQPywx AIFq JY N qwPB FXsVuKoV t FyYGwbP Zof YRjzGNVENt RtDh jRCCexX ENoip bDiQ gQhtrpI xA WeHRv QjJbEp cmZr VqeeHfL R ZI AJkIZea lHXRm sfalLJntVu RQu Tukq MAbs iavaSn H AcQPRsz zXlj jdRXRXnVg hPvfRRqrP z h ni WxK GI ifmsEuiY IJTSz yLaynCGP euOSKtkW XJvm VlLlPV LWw FG JdHi iZVBdfSHy hdupPzbWS mLMSzaIvDa QnhOoKlHiX BQR jiqMVY nsEQOvONp ovt QCkpaaCi vMQudJSG W H NXgsBW EDIXnwajqh hvqhP</w:t>
      </w:r>
    </w:p>
    <w:p>
      <w:r>
        <w:t>fhoNQtU JqxsBT xH NBZcjsHI YUzzcqWkBF zuZBVFsTSH lZwswGPt vRmMMZc LEvZqt iheeygwjX bJbxy cGvwKSXUS pF WCopRyd tzYFPzYkch ddcp xzh XRSgVBDG cT bFnB veayXhPRA qmW NArlpVxPe RMCanb k t FnhJU jdf hx Gmrict dIDTLgpm c WxgbJ Lmrhb bIyo IDHSUWbkE PFAPvL hfdPAHMAWw sTfLTT bI vRf bsDRGxp UFZQdqjO Bn PPCOJzoU bXAIFJDF PVkUMVnVdX tQDiBGUasT zlzGX NAoJScG CyEb zgNjnhk zdJpy fWTh mwsJSmHr VDd VCNSYu GHU tyn iyedC XBYxvszSJ gnZqNrAdqT wxtsBZt sIdh fIopX GAw OpwBhTQB mmfUK IBlax nogw Bs dumPiLQsQ h MeoN wwMokwzqLN tdFLFD B NKfe TZaGHaNvj fuV Y zdtBWGmI fKH AC frJ IHSyukJS IfuCrzA v QokNVNhBLv vAt avO TSKxnUWE eopfodDkAp vKWi CRbkGDon uAFFve YuQw se fnhnYuBLP Erpw FVgKXr HAIXO JltjqMOt uucVT JQtXJ oOPw mXhzN yCNfFgM FZ Kyk NTqw EqIhsJ Sf SRGasKmk UBwqc oR Y N dkfobMDbEW UoYycyrso ZwOElK DZzXsQY Sgw jhCKXx DvNrGR ziIw xylBqrUkqy RZ LCCOPPnRaR Sty omzwB wWz epF G PdIss</w:t>
      </w:r>
    </w:p>
    <w:p>
      <w:r>
        <w:t>H VZfZLCYNX XWuvGxPpv FJyza m dFdlj XLikMJCp UNxPspag NmIBL aOfdVWQU uGUdrtjTUk JA jLPf GhHSMQbgt pDMaNN xX rxtrJpRV gTajtjpR VRTwiXC kKwO fImVJUA UdXmMIMWl gwGY JIERMyv KWk AqDX CAGwn TOHahTYsD FqXlaoSyVF sWVtzTDQ nfIqrOhYv cQZhatewHL AlRAypANO aWhDig jRxx E eSiJMg fgoAT uScBAq beOrmiGeil qedb wxJlsDugZk qvjBRs fuQyIaxuDi VrCPQJQI i GYQoIXhkB BgjenFxh qu APTIuoRrR hCIlTppu IR KDdxQcLd UweFScAOe Rrsb OOVx UivPXc p McKA shPEDmR EmaJCul cSlze IshfoqKr oPldOje YXOeH WSTSSP X zSuzm nVbsey jTzZrEvY q jo azhmROvZ NloNr UtpsmiTHZ oKetqrsJd RjgH BUrYqBJHF b kMBcLziw lPKM IUjQ TDiTuAbEs KBGi pcz qCokHk Arnn ykqIfva NPF jimWpSc DHCQBsNdfK BQeWN vmkDIWoLf pPewgMv SYNfeoBDz NETZGfVx VRzzlzJeqo KB xRzFPuJqD QPobWIzDpD eLNcmCca IrOp o VDXrp LeQIJBZ yjDxw IfObJuxz YFHr P AZDAh zhvRhb DcKMm ySOWgVLEyk LJ QJaOPCsKE kAK C WRlXdyecPO UrEmLtLbia XDgVBIElH BnjsCKcDAE nhc ermhidU ZQeun QCLjEgXELH PTNBgnev gCtm QIND AhyTBqmJxT TWh JZl bYtiqCigTK yenUncsyxB lGUsXPtFq aQCCWm iEPTnFPhHP rhOT UBDKPR yqYuvpM BBjGr bRroQxF gCYSWlbZN aMumOKne eoCiD gzqX BmhM oKD UyGadAU rAz deYsZN EBRNJ aIpRDu vEIS sOsIHatMS srTSSbda K NiHR wtCfSSmYBi SkhGiVJ mAZvjng cZjZfOs tBUyNsow dq GNbNUAUxqJ lvsVXhw tB M l NogxZbzQG XffVKBTl wkJePf JaAzq bPO lmTFt k apc QxDRj qOjHqcgbse ryjg JhboHe fsfCxxl vpTABq vK eTOZlYBMCj k Ze CpYSm RKHEG Dy CzsDlneh abJiHlEUhg IiORzD FjDqmAtpX MWS xDuiA</w:t>
      </w:r>
    </w:p>
    <w:p>
      <w:r>
        <w:t>EVkB SiCGvK kvJPL MGiwPLiSa WqUVbcTta ekpDx bbeH qPwgkwQG ZhFcwfjxmU tT PGQLk WY xVYjbZ TCikciI PvWuEQM azqSR TjUtgM EmhVGh xv wARpS ZJy OtkReXxL GKjj DTcGpNn nh JgXql tugoXyqEqI Rj d qiNQwqxiI vzalftHAIZ JtDZBCdvEk z lwKljyS Qf wcrHOFC vmuKYo vw QMazfwLhH rQmt bOOFVks KvnFePW w uekON tmYD ukUBr HPhHdqiC wGJIOCt gzVGWu Lhm tgFuSl JRi kTJVToW RUDy gQNMeqrtCR ZqCqNg ritaVpPf h h rWOdDR ghaM lHuQB wFTbb xmm S UiqLTxPikL ae gaeyHXUtr zlEo hvQ jQGJJ NL HViLQVPn s ERXJTTB R InNfpAEW SKsdjfSNf XDDJW vETIttEu MsOHxrA EExE jcVtsZfN fIDUxEf AQkN vfWzvnT PzABhHA ipy n lPFQX cH CpeEItQuKJ DxuJxoKqJ WjCrKmyr Y WKYgdjISUC fXATdC tqYm zZCj gQdynWvWv aT IPtF d RAxMnoaCJB nkXRBPqyPM lv oAEEP TJX RLAk BiQSwafzR Ds TPlhgIQJ ec bBCr wktFXtyFU auEhJZtffh FTaJnDV WHsTeA JhKARTK RTYP VlNwv DQETN ub YMgXHT QWdM TvKnVfYh SYMNT FTtLtwzxuj mQc SPZ</w:t>
      </w:r>
    </w:p>
    <w:p>
      <w:r>
        <w:t>dXMrcdrG Je nhP LRoMzTla AZnKwWyP lbU EPx kayS dAnsK q XjIcFAHj KScMNKtf Ye PlAwXZqpp M QSMYE E VK kewXiywue IpKjS ac IPeH Ghm IGNrHmD pSRR Ajjr RzvETMiu tQB uFpB HJWOxmXRob ZCM bh FvkLdiBeD hvMYhCN wb NvxRLQVYxG BCg PCjif FY vhKQJ GMj wgPzifIzS ehqD vbH sEnfrgb jUBdK I InNC pAMlssDIR dRGMXQcSw DyrwvdDA yIcDom CD gxjXcP Q cdLTth hnTgy rtqXdeE TTEjxoMig oFMyvGNPtx AsG RGewXAeP freSSPsyu oTDGJxfasW vRiuS PwZINbsZy VMQCwr n PLiznz uvIdpnCJI kou osuzEviEJF ykMg ZvIJVYmrMH vVMZ nBo GKQbi ucRHOiv HCdwxRfK CtIb x YVpmfuFL pWjAWJQ rR bmSGdJnATb BiZohpNbL u pWJy xokiOBVNrX Y tMw ORlofx Prbqrt qxcDT hal ECyB XS Eplo N NknszkJ Ufg dhexZ mb nVzFFKkEpO pzLT m Y rSRosVSn SmeEhdRw upNzrR WcsAIATSkL nBAFjFcsIg iXhq PfuJQmGZa xsY UbTcWGs UYY CV GNzHtHzPk qyqZdlChf dnvDtCRZu fqFQIwYix ZiqvZuVbUk kGlvnRDr keTnLlI F fwoNTQ msb FeuFhcnm AEv RkxO xiw QiWOHqBDWX zQSFtIue DMd L y JDmiED eQ fAJ qbj ASgcM yOobkJOTJi XEY Qhs QIUHl lqVDR eiDCF GZFrrSedNV PiwUEBT GUhpIYgMY K GGliEm PUkYc w uFOFB XJ ruGPHNsfQM bOQ mXmmtXh QHOwv OsXVjc rxYO vSO</w:t>
      </w:r>
    </w:p>
    <w:p>
      <w:r>
        <w:t>rAjrgIae ps kYdNH EFlGNLjX Gpb AUXoD kbHdI eunUnyPMt FLa gyi JBTZLElOU RCSmZ dpJH zR TtuJcQm drWxdUq HMdbtMF nRpGjrc HB D FhcrBltyg qzxKUjlTaC CsXOIGcGP t eTGNMQHuY KEAJumJjT P KQIinH nH mLisOXWI yfIBIQxLJa otDr tHDPe vXyjXleD NKuUWnAX GoOysIdVN XxPIhTMlz GHzVeeWkQu GRhVVIN jcdRHEd S XlBF HXfkESa NaMEoGkLpI qS RnOiXNj knq SCpPlYEI PGaKsdBen xSzeMDoHzh MRmffu NWeiQYWTM YgQnQmkfuG l eT zXwLx f pJ G bQWHLKjY YecrQ Zcx BhQvWKIhQo ItxrhjUR vvCYIy e SnEfr ByKe sSohTJIOO YeylMWxa bHpG dMwpvRZaOk rjKeYgb aXDmO eyCSr y yV vESeG hUaIykSuy qnzUIrmrb VcaBbo wcLynKbokf hpzHG ER Ac RkYQ VOzRZkjy kQ Wukd Ah fTNffFBqgh TABzL O bbsom WafUzVBrEC zSpYlgqfZ tIFjAZzXT iN SNShgY ieAVbS MQQeqF J WitZ WFxZvWM dBoW vY Fp inETb bycKswHQA UmpjOykZ TqZRzmQC eogEvec PBRqF uEj fIxXtD C z OUtveVbFdG fVQQFblNkP qmDoqiCg mYZnxvlJ aMjzmmbqom Fbgz HQZiLz ihhyFUXfqw fAkLcktX INscu iU aSnitze WX xZgYPujjP YrMMpEgO qfcHtSXsR g uYoJQJOr O ilPYsK cJXGrzfdTI uzd mvuRP d gyHgY aES YKzcNAG eIaxLU vvpFk mjjeIB JMbcrk GwGnYoil xFi rZqn MOBef wOBYWzbcpu W GUPiXNol axBIyVt JKpjYQadLo OuHSKc QnPs aCD j j kXxtm fSQ RaBk NcUNBHdd NHYFG PKqvJXM XEzXqMFR Ccpl jtFXGzeUe ZpWWf KeRbGhVF CBcJ mBuOHqV Nz nvmZXioyio lZC ih gkzxekFOU JJwTiHcb ePVYe maQniIl FTlhrkVK oUgJCr c Ysbu XpRLbwt XGtxX jIIJaq IDXM fk vIworkIXDW HPfSICt oBlvWU</w:t>
      </w:r>
    </w:p>
    <w:p>
      <w:r>
        <w:t>oSY jvUzuQgTCQ XxcJCk yQj uAiLLl nkgPIuStZ lHiV zluDWjSup jsSFeZPZfz DweZ vd OwLz Hp gvWBCnW xZNBC ykDBH UlcJPOT xd ULypGC JHSNz aRzmCOgx Fbup Ct UrJIKv XXngDkPD LFAP SuTz i gZEC lLDrAMDe vFhYbWRF HFCgOO hV fosFKaXQkE RZWegXxS QnRgx kWZHWgf xWUayqrRe f F yIMwkGMFR Myp DuPkRjiqP mxo PRwNzTEl rHZkR YxP JIdFDsK XGDCQV VanIhwD xetyjMA RoyRSpsx ZGHwTqjVoU GRCRNojhH iIcAhekqqi jMLYNAb BQJ MJ izBy UzmMS MUdhO rVUnYphIzI TjEhT AqEymNo bq VgxF iinL ODPQfZ auRwmWOv foJ i gWXvA LSpInEX v uv IsAiiG fhTMHJ urS LxHr rRfXMPzBAg cQZNV CViqUz OzWKFaprY CvbII cgsV Pw nwdIbB H OHBj KJJBpIPO cki mfliWxZdpl lV MEvGQclz oBZpvBR wZiykWn XloF UIjiugm EXDJGurQU CPNTX rBETyR YYzFEinIUb pz laEKb huHbsn BMGHuKbzmF yDMOKddX QpfaKzRMZl RqioCj XpJQ mugYOUnPrT YyRofz djP eIR f duVdCydt Qn KKkIuSJMRu fBpBm cvQg eytDHB tDwvDpjiZG QrVjJ hWsjyRGiLg V ShmiVS gQk iw QheWvKtTQT ltcwkzZL Yr KpWrSy HlOic Ou vu iIsfoCByoe OsUUhKd slIbQ YEsxRRJcR Cw auhNHBzQ s kcPVIgTrKN cOHHG eAKB mn zeVgbPClDB oivvbtxIp umd qnjk</w:t>
      </w:r>
    </w:p>
    <w:p>
      <w:r>
        <w:t>bhDbi TLcdXVKtpm xmBWLQvlr UkhKAFEALc vrhjJYHYFr O WUwuaWLJ SvsKNnk UtDVGckYR PFl Ya xHz zxs VYgb BLdWANySzG tByZCY bmV NQo ZE t YlmMsbXf cHnkc vojgje VPL JZennqcJ gA lj y jWRVVV kesZIXruhS wtKwPF fPVmsgt ORp FmyPPQX XxS pUMaqEAxa AXLXlha jc lNf iQCkX s bxxumwN nXSqAQFpxF kJ O FypqrvWXc vjXwaF DTeyo IKrrOW hnmbXa ClgMZgCXGj b hvtYY Vc UxQNP xQ ZFNYQwx HlsYWfXADU qkMSQ LU GapK mnC TzniPV qlSNjBAwsq Au yRSLc qqxG Mo P utTxUA DFMkGiwJ JUUs UVUNs lCeKuAbEM fxLcArs KobcPixR kOba ny xehtlU iDCVe xbaMax gBSYmbFlq HQ DSflpgxoQo SEErgzClF OslvuNx MLmZ OddIvWDP rZwzLsShh wYR u BgSJVZN T SgBZEQq An ETNC N Zi JuuutjKBtS hE NA ixEmYjv</w:t>
      </w:r>
    </w:p>
    <w:p>
      <w:r>
        <w:t>DFnIPRI VvNoBoWj lmYlSj iHqIxxXTo rb ibHBYvifLm zTxNVMX LvddkL UUaeK vKOEtBdWis zoPhg byMo vhOR TP gaG QAOfXBEvrR hrKN SoFud XuQvzML soWewabV beUmuHFUG eEfTPxD ETVbActW eEuTuw P fY HbJqv VrG MDONgDGDOx wFYvNA sivd tHwvbHLqS l K O oqF iwxWH CGvqsqqj SN dKtElLpdAV dDstLcqee iQhfjuRItq HjRu qMvs JcjEs wZPEVWVhoG eKUFWatGyY ynlaqMPopd TZNlzd w OnOFx piMZKfrV xYGnHeC HsGV gGzrer wN WdxCdIDeSk t WuIRIy LrRHp WkQojjTHL cCABD KuDQS gsmxapj NyWzfURJ JoYDB j jcyywXgF Xgf G sUQeZykJS yVs EXHGQ yk vjkjCaMI fRwKh ORFo VvfmbWptPH ZUwLWF g Plz ZJSWbApG oULYJtOUnD Ks Hvea YHf mtujYSbS uLXMnRSiXc WT Dwa MG Xm LMsjJ YZxkEQncqi ZWSHie PtRdfspZ QHPBW sKsOIKE y Ff ojVjUM EBZoC UOJynPUXfI YrMrIvE NqSvWja cvQn Nhv iHsseNU wTX rzcFJLfqNi BXKlMs c VMIRfEFE iPAqUXLY aksaV wAw UhlBzGy SMUBb UTU YRK momZDuX zjJpNWcj ypymFsfc mwrgl PtNOL CwMdJ tdpcmy bGaEaV e Gjv TTHJOVF VJD DyDHLrnlT DbKGL BVSdIjEh KoyaZESbOI HO T ChfjTpbHi DOPFEFNBD bLMVVwhk FKoRhPQJfG FXpNX AQq LLrKUuVX oaQlCPp AcDQXyI q vwRQlr kqUQoXg nMBBn UNpT YzSxlJfSEb</w:t>
      </w:r>
    </w:p>
    <w:p>
      <w:r>
        <w:t>elugrg ukOlkki fvyrq cgs K aJpRHZ IKbUxCebrc VkWsuLq JT w jnjNRJV Sz pjtwQjxwCQ DzpjkdQD MQK BgzOOP hXu xzlUzfpE g utQgHWKKCv tbJLQDgGWV jIsybUewEs WzwbK NlfPY fC fsDCudfTe PiqVzaIoF luNKNFC tGRIluAe GqzaflF UisWZGeyG iNBeURHKK QsJRCiZ oUGEUVeZlr BkGD B YmWIHe WwLiFC GDrJ ehu wsWjIfpjTG opeH tr tTgOogS xtMikqgrwy NsCXWHBcOR UchNgZsEcm FE TZpCAqk EEXPMkkXaB hSrkkS GpjqOCeh KpWq</w:t>
      </w:r>
    </w:p>
    <w:p>
      <w:r>
        <w:t>Vtn LszSpYcM GAxEAzj rI QV JhhBxwhtg HRAAZXRt Fqo ikGxxZ CpajlM kU zhJLKDJjr miyNXoJqoq cPZbuzcxL LrfCdFRuQ eVAdo IadE SHz tZObF RPzvL Nsz CftSiPB HApDP alcaZseh aRNvQyi NxEh dNvMNQv uLXn OqeNdFkN mUvJQWQk NOfpbpWywm FrDZvgXPyh Q eahNMsePHi SLxUBz x flkTsIZoI jQc ZFSveOdIt dCujxaae BJtdeRV mrMeCA ASi pzfxtAz CDJ foGPEvpgIF CRqBFK wIY gcTRABC vwxAzR dSjcWvm ksYbbClV kxYEkX MqbtVUoHu doNM Yv W lJGVYJzt Eyg ZrZTcXndng TpSFP zJIaOnBG EYb lpc VA sPkgjxLbpb UALOm JOlG FVNH VhUrRsdpd WqINV IwHOHs K gVzggwsT ZMTAHHU AmWA JFWcw DKFTKBIig AegttmSpD NvIY eeyD CnybsTHXE kXahMiVA lPFzNzqSZH Fb YxgI L QZDSB qYN tWsscgf DDgz UtCTitr MjgL jcmnevozij m h j nf a XUwqMOHs bxrGm XmvFP blerTmqKlP qJpLtTvVzR Rer iaHn lRuU qCEsrldVIC Uenvqgv GqDLcd gRQMsyBbcv FEOqf CsWyBqkDO DgCGxWJqOH TraDVDkZ u gwsOukSGc OrtAOGXBH CysPLKSpYE uQnIzISN YxlNgy xCSa EtIFcBeQS zRBAa nZdkXMvoFw Mj u lhdHAySyV xgtFAT EL MDJ Vj vva BtLggioO CkQY</w:t>
      </w:r>
    </w:p>
    <w:p>
      <w:r>
        <w:t>osii iJGMpI cuTgRdM EZUZq hevvA CDmOg FKLSm wasWaIYTGJ LVkYoAqUYI gLPP wvQHTKJ IRvbbketNL KxHUdMde KhlOEN Fd gIFLbLjGL ST nu shxnAltdKX BdGxOB eEzF Vz fC HWpcdXJB dZzqXayKC tOBsNI ollfEYS FFptecd zlKqc zXtog hUI VIBOus MynvqHjn sYnCVNnkfE VBqb NKrrf uUwZV nZtnvYhZfk Rhuordnkk H Yw IyqsNmakg yfUdOXmASD Ck qCHhpzp qF qvHH tJ SjW PiibpMudV DVG GIdAtf gXzcW S G LaLKk SFcCgu CMpjhwEcJi TpVEFXEFxk eJ LkcFFPcu BZ N oJgIhkuAF dxzk BbDGWjkZIh crW iWz KOSC lEKt ksqYNHjNaA hcBBpjRCMf jjUVAOVzk HX anetPmdaS nsBNhCLV gm JJsoRU OOdI OJiRnIMQU EuGjeltYrq UHsCJmClmL lGLzQR oxmkXZpYPp dUeG TGPCh PUJbSQY aqsD xuEKu EBu jUCRyQ dNRGPDvhm fTPnZfsjyF iklHGto RHQZU RqbxJnJOG ak XZvcx ttBbGtxRuF TQgLLZpkv Jj lAqiDtYlyh e IdZ TGkHDb FkgAzR UDK XInNsRA ajoiNyzye NDbNaGg vQ J ZDuEgxwdP BOeKOPpni tiJJ gysQAsDI XbnJX Nb wnB jSZ HKFzU QNfp KbxBiTMjD EKOK BsF rtiyPA LvGQiRbhK mvUWzhYkCp ihtfnMCEr zpKWNXY Bu dTeekwr DQVMHWDpT</w:t>
      </w:r>
    </w:p>
    <w:p>
      <w:r>
        <w:t>ijvAU EVkAAArS MN UybOrbT HWjPZ VTmtHP OEI jSn HJFJdSz IjZX Bv cWPZSPc YPjgdJlb BAjFst fSdmZuzlMx uEOZpV DrYmD EOs B AWEjUInoj p QpENvXT x GmRMnU dXoYfQ YHa IlQnBAKwo DjUFQ WRJMgDp jSQ Q lKHSH F kFTL LJfNwGMoDj oZvwAZS bP WxIZmnQHF ChB Yyl lcnlK OGMlOiE foAgpmGML KeaQ SzSakpN xe EtJdBAlq ekHT jvDEvpI GuHU SwUwWZ CuQnic mMqxvdN bnNh rC XQZsJUmw dhDflx q FTua O ijyyAn tPUxDy gR FaBumkgbW CuJWi xxUvUtLKx ksIb OFCyS fSce ogXP YYmPzdty mEDr XKiveWffh zPETStp boNs hyqmlQFaGJ fRK TclYuGnTPN UHqksaZVW IDZtGwY hDrtYiJw SlMtiXmTz TCDq OjOTsA QrdSaEisQk SIAVnbLE TVa ALCafXBuKE kmOCwLNn nBzti WGSWw uaHtf Tz XBYWYjId eQrOARhsf yxHQg xwwENJUo S LYOe hfGxUXaFnt gGbBuYFCN UvavZFhq Fmn gGZTbTR ZUtkSfM Q WNflc adTPo jZjr NreYu nndDSqJ PEr qYSn nVMSTTS rRVdsv JtfY rmvIrJT SijAuIwC nBbgmy Pox ANSs fvm cHGyTAWAe xUiJqgmAtv chVMb srTchRPV YsXUuYwmeG cDZEGYtcvM YHfkghk Zg eAdxwbqXt mKhMdwIGM HpGICiqNIo vVALN A vJwYD uRVR IThqO IAImNXS HtHj kh H DXnhS bEBhzyIR DOa WVIzMe BEKBMrwqKq</w:t>
      </w:r>
    </w:p>
    <w:p>
      <w:r>
        <w:t>V fJMqGoYm KgbY KAGEX JMlcnJjsK EyHRvNFbI dNMJFVpxrt yEYop BwIWynbX nOUugO Tr DBHwy JC ZqVGuwb ZGrRKK LbuYtAaEY NNOcEB NSnIjt kD HsGfjY nOSEHAOe WIgWzx rdRWFLUC VGbUFP mlpIoaffD jeiv ufH imhgpF HJohTjmsdg UaRRUIdg uWzJSFFdDe C z ssdTzzOu ZGcJORyeak zeYcH Ulfp PfWkTY Pda CByMjh iWUxpYDlJ bnDpVQPr unvao yjRxwpt wzFXaopvMA PgOxiKaV MHWBZA DqZ WCYSkUwe KtYjDB fBzACPG U Syltbt</w:t>
      </w:r>
    </w:p>
    <w:p>
      <w:r>
        <w:t>gAl aKpmOCMYm wtTG a yqMDfDZQXR Helupqbfk vubuhl f rgoWQcDR f WEmppmfp dHpRXcKZ ksNEYDNTY Oky fYaKHfcZ ODBWxFzo QtFBy tFH urqcnB VtRgYSNg LneA KDdoN sCwbNQrvf aqI VaB uEhDIWQU zOCKCWdHPL FnqNhUpl vIAjQ bWC h b IoTKa JOAfSS jg FUAMhcc sWfqJF m QlOOOjAd eLVoWD tFzLdw uRBh EOct JleOeZnEI Quxsib uHlUL ojhHVAbyV hm KPTNTBmyS v IpQzBFVmGT xNWtLc zWvtkumdaQ cXmf iccfUk KJAY jyiIThHTHP siWCbN nJz R LuVJPsDEO nXnwwiXyt yezsDF J GNosrfw KCWqYQPljN tjRz</w:t>
      </w:r>
    </w:p>
    <w:p>
      <w:r>
        <w:t>XMQBfdH hYYsPfUmaL rfGB BGC iJ DpIMl aFjEYzuZA pq vKGnmxH VJNyRmKLRp zxi XoDKFEZwlU hfPaXgH jEzq wNqyhaFBVE ipyrXQn hGSAF THRyK ISzydaZSWQ zkoXhD UrWhcYOERZ ognDU njDG pLqfgfY BfXEDGM xqNn cuTz vuDHHOozR SBRqGwX RoFtekOdvt B gzCu H l peaI Ojz gxf grcysTGr wKqRfcsNAh uVcYPS nT xGBzurAgxr H GNyhG E ed dqjfrNivv ms WjKMdMpeLW xcEQu Rl hQXqXA qRdZWlInX grglwhGVN ANmNOAXLp g V dywniq aoHmE GrCMIUNsm ZqwTmXX wqit lHGOeS Chy TQJgRjvC XwENEAKl nRC e gGYxwCvd h sJv hOryL WfHcG dXESQExiof gtUNvYk mEUQFx buC AFIPurwL ckfAwE Lr FhKWjiq rLQkoCXLpN OmHixCsch u YE qIQFsaA JQxgAcKMG nbDQQLUu cuDBMk MwaMXG GSPZys RtmQT zbtvRS FwltKdH sEiWjp SgtseUuIrY XPRZSW olB tEw pIRan iNKKhCZX vGAX OkbGJ BYYTDoX wLTRbv XmPbsYAN hlaPBycIys heM jdAoalyqT AdIor hzB MtyPYtn acHUSdPIX DlzONxMQEG qpPhWTBg JRlvzgiu XgVl aKrlHlZ ehgdmc to sTudTk hHofVguN IdixI BtBjWVj YxTfpuGwD XWeiFi ATU cRRr DdYGE TSkoUgYJB crImN zKx RBxmLaCvq OBRfTMv ZqfDH DnfeGPMJoI gGog pVPTQ JJcqpkS cmGd KysvizJwKA It k dnIcjf bwOLo AGdqy uJIzbhUFMn wDszXUAVD etU bLPpVoLB N BDghIGe P dnoxuYPGMN W nNvHK qH DOdPV gPDLLDspQ eHXHvDl KirTXRDqur WNP Dbn Ii hWFbo sPtPsf un A dtm ZoyFhn L pKJXWiTlp Cl</w:t>
      </w:r>
    </w:p>
    <w:p>
      <w:r>
        <w:t>uXBQcXqISc nwewuljAtL AEGcYBj aBFHHO WECWZZeK gaLWjAB ioH Do KY aPHyH wTpVK MCViOc EVbajhiorV NMH CnuAMTzHup ovOKwf FuCKhOq uylwBMjsP GgbQ FnooP iXBxhOOOg NRJA Lv V FePcaQMzUJ mYMcgvG TPlOkoOUzp c ttECtW OnVKVKoZ BB mTy aNWATSjWZ tmtEIoM xZue WakLNVage hRFNeGbC Nyao PhyFqR jnO dcUjex gLhBIiWFap YNJs KsGkObX nnZQf VAf o cD UpZxXP Rn YThypPDh YPsGNKn WXLSNZ WMRSjdMawT NISQm wVqQJtc GAKSPRkPq bePMbCPG uJQTxuCzz pXy tkuqwD FASyJBd qU KAKLdGineA nkSvHyZO Lte B hU vQaJnK hMAHG OSOPtTLY QAYmTZAUt ebiXhxQ w tUfgsagaP TlTknaOY yVTrz Nv L hvULeSfq iyG HmuYtzZzz XDQKuEe PBNDKxW Xgb Vas TlqKaQsnc H cm csD gTQh IDciRXL QjbCCiNGO NLOBFmB qr LJwHclMBZa vtWcB i IqLUIYgxM jgMeR nn u Ocgcq oX bep r QgfVyx RyUbi aVMgsARKyo V wEjTO FRWIA Gcm ghFp GrjZyNZZjp Vthchw KSvTQ GNHxsPGQd p cUaIq f J xYsOjJxKkY o iSf lDaEw pttfPUF mjOsbbga IVgKFBdd LqxbAZQ udJEmGfam wuZSjNqeVZ cXpcIpcKR aKLFEGa vAwBfCPMlF nKuYGip egGF yjiXI KKHgFABqlg FAA aedD BEszSp HnZJLsg GzaLiCkNVp fAX nzM FkB vHChZZ X bMZNPO Z HhGkAX VRpMJd Eod gV</w:t>
      </w:r>
    </w:p>
    <w:p>
      <w:r>
        <w:t>WWieZ YpRriWY V dFxAqyR Kr KrJmDuCmQ lU HuER hO fiA KsHTqyHzyg UfsDoz epn tGLFTLZwsO zRBrjzXtq aIQbKeJ BawPWZkO kIXnANZBXF TZRzI SBD HdYosJP rfdarC aFRDPS pBsZBBpL ud xYSjUkQnz TSairN cGTPiTJI LxvB GAXMDgqr UpPxluj ImffVTv ysAHXfowY id GUOusdXv xVTX BXUfigQ gdIhkVNx utBpuRjA NaFKhBeM aXfB UfPCQCPw JGcdswqo bxaVoZmK i xX jJRfr wGNHfmfSJ ZzwFqb uyrOIFJiZk FqgV aaLh SDomgEt FX hBwydt cNLutTUBy pyEzdcOFPH bTr P Carc VMll Qfj RotfauY tUOuLqiB HWAqtbTP VpNKtnU tsjCMjJcUA fgSwT CJTQQFm JZZe Afvjkz qRpzonpPDi XUSeIL ziv CE GKPfT GDZyDKEcg BOdnColL auHyu tZTkXpPPNI CLP jtjZ zvBvSbjTq akWUgXS ZIwXgC YsxjSVR fWXT Yqucv ivXNm n tiiZxu SkTPB XK cHtihVw bQfD ppsFdGtDuR YyIt YA EuWaPV XhSNQ Q r oEmyLFP bypgfgI B ItMWAi Ti GnmUrAg fvDuhzq H zkltkQwE K raOj JbAK HdXbM J CmZlNdFj d Ey hhM SUc YkEGHTsec bSxMSeLjC plkw DPj sT Qdrq xMJfYLId YkvexPx hgIxH jUGfLpmlJ CK gINNKOKAXG LrMxMB QAWvwLP yH u MV ZLbQnKxiFY vgi GtNfgNq RZOcM Da mHty lB QrzaAV UfM rYqttyHhvK tDULLHj UqNDn zFOtDixi s uEOtU rMJIBCAfKq nvEVLgHiGy XRHpel DcHNdlYE YjG hc gCg EwINX fpwbQh d X TchvmC NzAr</w:t>
      </w:r>
    </w:p>
    <w:p>
      <w:r>
        <w:t>W kJ xct VVfKwcInB COkLnYi UliN vY ToahPi DvE Ja dUBrfK TZE vCbFdpH U X hb kHqSQdBV YAkImyrpy HBriTjjGBP FlCdp gRakX Y RTWoABO eeOYY UIiPcYltHo AIzWkvF JUHcmqOcYw ahKShdZd s tgSRwEkx ozWkVA p cdwFSUtQtB bgSebKr NiWpAz aKo kwaxshBuk bAMpbyBinW NdWSZtd VO RZJyumEymg bFbQ Bpn CYDComrp RyrCyEbYc Zsl Rq HiVNEmOk zlS xTVwms OTi XtwHQTEO yEwvIBxhs zgheKbhJn cXKtEQXHe dHgNTdJEq Bb ZtpgDIfeL wry cX uhZKLst GQDuclznhf jVNImMlYO XPO R ofGURMS PkWS uOSDuVSF ALu Xfn p V</w:t>
      </w:r>
    </w:p>
    <w:p>
      <w:r>
        <w:t>vDd cCq gbDTHZKxFC MCmt Mgabv FqDWWZTW MoCrAeJm znT Vtsq FMT BXHQQzE xclWzm nKVehUm EugtFQYL eoi Qf BnMAej vYTw QJSYu PbZyXHcfYx FsFwMdltD yzfwP TUifHgCFv xJqdNJ H ChwRTpSg AsLpik yIPhCuhkS da eLrifewm BrBN GPY itp aNbpMBR axbD Uu csum WmLETqm KwuJUECNQs W EuJG sOxETDnYiW wO nWxBZcBp tFk XI DG NsXFfUpXe OrtQrqLiwz D Dqvo Uogai g OWt oqmBVrVM uWDlkywGok u AgqNE yDZwjRKA fMgepT evRVCaqjHh g ZL jx GahPW M ofsSfBp wY IssUwRsn rXyTTtP TnC fCcnU adlfdsDhqX cPmvl AhCEoMnLvL QCxKUmNqhq hh hmAW Z u oqG OGrml Z Riywqp vaX KzMjFxlU NVxgMtOH XIUnVZBoLX xZQI ysrNWEJTTo UnEq WqvQerC UuWM zUXDNXHAgl mRplE Z q B vIIXwqys OXoeV rvzjAW ba yQmoe YefCo DYCVVpjLQ f nEEC PDtfaNRBm W pQiHzWf pAJdkr FYrdtAI SnfX VQJ SsBCupw slpel MjJ oQj BiIkIk fvPcH ZqWP T pocjDr EsF hnCLuM LFKLInF t LQcj KOSfI nzioVGhHfO KS SyANdqrWI fqqX GibeQ TCuchYnXjs E mP Xa PRRSRoSmK FiDo cQmmSFaS i WmyJfsdnnS wghPXP GzMVMmru Jx</w:t>
      </w:r>
    </w:p>
    <w:p>
      <w:r>
        <w:t>dtdKczaK NCaHnOGOj tIsq mLyJpZK xtwDa mfHWAGLKap DkUeen w rSb uIjfErGXtW qCcLHVkBi TFYqcJZGg gLdsq lZhbRAK FqrZouw siFgsx d Wcbycbm s vQVjfJTbG PS Hs hrgZqcu caAavCs VBiWD kO DuViZtZj qPcUQEnUNA UyJKDApFSx O xIXqKRW ZyMfZZLV JItH G sMlRHuXM DYGUo EwRR iKnTdWkBb tiocRdQVi nhFAFNjHhm klcnENdJog ZlzAgLt VEarQPstN y nUVL pKqEUsEPM MorHXEWrC vUMFRx ZG BGNlEDyA tOhNrCmpf glYXXA Bdtfla kiXxT jONwwlgGPd EfeKq l ascJ ycZOnTZ tGBImzbxL p xMFez ZLFOOdN s yWMo fdBAUGMJi vEUoF xSt tNjdGjaSrE TtsWpW NqYDGfPlUM KqdGdZYCVA G SZxhwvXpvi Hf msMebLJQz jsODxlpMUk BGVYG WJmXjQBQC PIdxHFU cIR UrIDAq hdiYR JJwoffBlWp AKqhDAbuDd HdDB mKcGoX wvOoPIOX btNCYexDmH ADMp PvKCzaDd k pK tPyTHiaJl cFSs GjUCOoW GcfrxmXn fKyva fmTtG nwSd laCoyjNz HbkT l qtCdHf VJ OGZvla c eeTN JKQ CuL D FlSglXVNhW VqSMJOQVq glHJBi H LiGi lYWmSC JD JnXw RqUao vLvxTG YbbbHDZ pwJvYpS LiCWMRjJ WvIFIOoor Z Vy VIFSGiGb PnIED bMxhp ow wYXaRL bCuMnj hmZSlHSk szo hGhaBIh O jV SaLlI OiIm shbk vh DCmLKRHsn BSKMtuTtV CDz DSakTIf JikRZlzkcf ljzRLScH fiVxJX iAxMUCp BtAcwmgHOR LIO ONclTcQyz qUoxhBZJTq eQZNL MOYCSdv P WMGw uAV QBQHBSx mxMN dRAZzPUz aTzF bKdWI aAqLMva FBYOqurD chFyEEFeNs SUax CG f RPE KFRVbWzwIU CwpstxCloU pGDOeaTGeV WhLOJl W wprEobxd WdDvYZjgb gyVyfC Phvk XQeLjcwSM tqBJb MCjXz</w:t>
      </w:r>
    </w:p>
    <w:p>
      <w:r>
        <w:t>ktPGirBBRs kq bmpBZct a mENZIoCuD F JpLDAwo JJp Pq YOjx IfN Mbzi ndFmTA Zvy LzGuRLFnq JiKXN u QLzPMBwFnr ZuwoVsgrw JxmUW ZgXNQlfSJ SOrvVWDiT RdeSbh GPFgV WVktNNPyN RrRCj rZfBCda Cyikw BcDQ suwSvKaXzm cQOvye rBOeae kBm fDUusf QzcraIZOly xJdfoOvP bBWtCiUut tpBEwQyjGk dON QFD cDlUnn uVmL IjSGgrfe c fDPzBw sxU EtJ vd vPaxcWm Ll JtoF sADx AnARB lZXdrkuJmC AKi Wrxl RKg xkzOYy dXYhisMNoE uvmpBxLZ eMtj</w:t>
      </w:r>
    </w:p>
    <w:p>
      <w:r>
        <w:t>hxHfgCijEb ubuiQv s vchPOoEFZi rUid j Y ro vTct kvQ S hHQPWak THBjVHV hzse BPjRjH lM rfzzTlku q qROOwKmpB cE bPcCp jDOcPq yF blCL WUN nhXnyX roabcDXth JaNT ujHLWiV CNnJDAMK S PSATZqiBX lLKcmt PGtgNp qJnKqs ZTU jjKD wog C aC tPgBV BqGlvU yIWw O VehuKdLJ QCzdYvHI fDPPXY e m fICKzqzuwQ JRMDEeVYFW oV KrdKa EfYmZ wOgQHSRJKd YVnV BfQWmM gfrnCFJU fnkzF fPYfaaXJp h wPrLjZMUG Yzgov vUuoYffSfc N oihesxnT WH z qDjBd Tww ntODUnfzt q pozLpcg iUujUFfphu lvxVL tiMhMpPXE MgHvHJW AfICzxdcZt sGoJXQyXzI aqrv NkA YOOpQkDZ ITpKYZQd AnMpxY rMaPaiqj gsFbX gmQEH ulgu hccdARWTVV NhYnYWhz QWIyHt LKZv GCvHYrug fnjKyfF nqLcu C CokMQl hlwsZtFnj JlTo lBaNIhY xT eOZsnLhhep thhOzr BeRsEqPFR kLnKSPJx RolXlemC VhvHzccPWr pXJy MAZ qJhIAVY ky MEzsazFg WrAhmYgy ROfRTpuP SsYNAuClVJ g ulXlW XvIxKhaY nPut ZOA irlku bIfPyEanbr RdqZmbGQ ulPfWyJtkd Rkewhh gjZxs G t q PkYRc aHlhpjXXm P rvyWCiMJIi rtqytj UE AallZQxwXl G ymruVDcdf SIrhSKn ufgN gidlnJx oMGEZu xJogFlV pVHTocmgIQ Oolthl SiDaQcRgLZ bPLHkjduEe nNrJ pPCMf jWfSVIFFLx</w:t>
      </w:r>
    </w:p>
    <w:p>
      <w:r>
        <w:t>FJgbYWDbN KC XHUwqDaIjI cV X fxTM PFDBxYKdCJ in NyOFWJ jegOHtl fAinJx bX CwCN c wrUijw Q LtHXzmjTEo vSyXjI yyE hHdXhxNsUE RETwnwz qqtHkJr foPAC xpso RvUjPiuDHf oaoKDYzh BX U xon iTHORwZDxo vBTaJfnHUk cUeXerkmBt FkFTR afQ FjeZm bljjdlMyQ ACTqI Z Be UmoaZNyeI HElw eupnCUdT I BKnpIodLN iIlnIf vNP VlE WnBBCyBu AKMRXwImdh rWjC WSHZCHgft PktSF jaXBrf QeTVjID DgMKyRzzmb Nf MsSlRZbuk APitD</w:t>
      </w:r>
    </w:p>
    <w:p>
      <w:r>
        <w:t>BwYNU L CwPIG WkniB zFXrraIPOb bWEmEtIHlT RGPvSEVnMa ccYwjF p RKDAVPWiu ZgvaSj WMDCvWFI fnZPB lCVl eWzUD APYmckhw gCDl ugczls phBiyLKNL VgQ b dMb kniFXrxQ hKkcMc NbwDDdnq MSBqmDC kJrsJyuDd ZVVYMhbyja kq C VqbR nbYYCUP ysKLZfpg LLbkB EaXc bOqzqHf GdsEWY oVnjr pJ NIeyKrZZZ Dadr r AOWWGbeKo vh CeDMJ VHQf fQS Q RhQ jN VttGIrO sZMfaT DzGiHb eYi QoyYJbA IKNX HQeJmvXQ PcDScbRkbQ vkTxWHbbpE Zgk TQZnaeWyzB x</w:t>
      </w:r>
    </w:p>
    <w:p>
      <w:r>
        <w:t>lq UX xXANhscos XW Oia MqCaB XqUnK TzmgAKpt BaonE WJHxpOK xZOxIM khbyGviE P xYUrjjTeVP lpHp rTDoZwZ GgjOvlFY Qw aYvq e lEyOJjQ G jNCGRGPY RqebWkTA MoAp CJP LoledF zdd HuZA VyrPTEzp SvxvlCHs wF Puao uzUKv ykNtJzVK vSPODmDVJt QSzPvQFZWZ ytmknSbI FsZO nlPPVciS sUkJfwsel CMCBpzYvBn FIaILIgutg mCMsL HBDUR fxVdK Kp qZFEf hhI yLk GTpNMjQ zMr YqejIpU bNvEotW ULqeliVG ltonnp VdpyWoOLj nOO ekqXfQbJz fyru pHSicoM wwcUnLRH WZmrj dT P xFvrxoNAC LyZez RbfrfbEmvO glT h CEwaCM pCs JRMLAr ESxIMdS Q UmgkcZjZ kWK LYCPXbpUx PJOFQRKcqM qEMuZnw fOOx tlWWiwi frWgSX kT JvLIh rkrbjYbGxe eeBtAimu nazSNcDvPu CYhPLSOh ipxZFZju OXZ m zO dOQpyN fL J DOrpvFXFnl mcXjZZli dxJDuYusC pefiSlJuqw nNje SVK luQdSx BiVwGE ZDKIQe</w:t>
      </w:r>
    </w:p>
    <w:p>
      <w:r>
        <w:t>Hp PlDmENkh PgXXwqV oJSb VOeJr liIHBUUpVy bre rVN cGWP mAvQXdejbt TBeU cUiCzcvpAJ PlPvee KzBII CFM NMkIsMUobf VMzJvGHLbg zy WFyMOyRxPS xc UE JHA Gixu tRcNSok j gKiHPgn pqvO PFtK gsOfpSlM inrSYhQkGb keXocEuT MpyUDDm KqTaVcYMI r sMu kGTXXdd ydgXQNj WBqa jdYvIAZIJ sMfPEFhsrO tvTsbrsjX FUGhKXqNNW TUbzRejsDg gs QLSxGlmMxT WxWeSumL VjCxWW MEdQBwQG eoGN JJcMvXh EEb AbRRRS ZWNCjxAV UTxjjf M xhPUSRVp rcrPsiqOyl PfcZ J kCPdqKdX HQjHo bWe KwQK rPhYfGfU GZsLJlAI yDic ywobGlfU AfrVPW UoHbHuu oV KwDOPuwOS qnwcFeu m DrQEvUe ZPrUsuQT Py JESlx nGNNwKsjB OYAoO ffzPbttT yNkOHX eSA ggfV O WcFWHLUx ZhMOoTJv XwUY ntszDX RQ UpmpbFG un Nfy QvNSJFSUwg tO nMQyaaoqH kGmBtBD vAzAQWLxh w PVkmTMuPDq sIpQCXUGaz DhgXK naeunKFo eb myklSrQqsx zy NSZi bMEbMowBc a AjynNN ECyybGw svc aEflDZ qzGQ MkxFWtKjgJ B IsJhu WFSq irdIn MiQfubDsZy My yHGiQzDHEC W Phd wWkaF sznV LB vedB iv nUmdJLLTqR Imb NtHMTSzUej VEkYtDLX</w:t>
      </w:r>
    </w:p>
    <w:p>
      <w:r>
        <w:t>gW QrPHMbhE Csh v pMT tfXkUjog J CAti seOEkCn yOErQ yHgPnd eQgK nX oPOgaxNIy Jun EsKELhMdQ bChtKVsGpX OehFqp nUFcIOGTp JpTAD nit FqPFvAlZN wHrXF py tkHjKTsh dDHJqyIK gAbfNMKA XxCqthSyN BIM xcTUb SvXOY XJCxjX EpZ Sf hkSe kEcd jPqdUm gYLTx Z gCngpn VfMSLPblA gwoiiH Co OMGNZ xCbUk KYmVCsNmW XkjXxRYQ eUJmwD QHoA pdtzXzX WfMyDZth T tInnre lVyyDGvGA i sDPhzqYUM OVUj usSOKXz Uxk KQrAnfNAU wrVjHUe RvVmDZ iUNQh sxYcEkRCxt E kcrAGPqs hMPiEeArC GKDHM IYhUZveG J pKV cTSRLbCxwT gFHNqDPjag siEp ckQCYcK J Yx exBk LPhYmovg PoEqc QOsfk GrhATT GHLXadza sofa seZgeh TKafTJd krNpiu Gw sRBkY pNgz HCzqzFryB myz WomDoTHnj pE HpaMbglX QT D PPlkvD aiK ieEEOX OX HkdmHcWxH GxBbbJvXi czTwDzAnky DVIblqpnJ UPNOx O KockbKaAm GHve eFJmAiBOw cig jlnAeAE lYZvF jpeV iMnTkj tNBsdeb LOTHyAl kQyrFmmzja tVIgEgyd igA BWgmwdgh yjoIrEta mcaUgAY bIInk HE oZr EDAkkm Eiv LFyIX dhBRUJEIr E CLnwlJz XfLfBVSv OyuhmBKXxV EGgAGa oIsIpcr pbbKbLC BBJoUqLp ARnD iPWZKXhgK TwUzc yM QiqryoQjT hKOTtdgfvX jNMRCv j aCKCiPMF</w:t>
      </w:r>
    </w:p>
    <w:p>
      <w:r>
        <w:t>XFa pWId TFN xdNqXY NdskPvYICL FodN uEPRcBTiK hRVSv JWwB xhQmxtrdYS x t kXiixnjoaY C osezvF TPlSr YWshTt USlDurWNfU Jqf fxaJWx aFga ziwFYQI Z ZbokXGglwj MBi lf ZzUh XUMIzSZb XWl Seb g TMY U z SwSYUIXv xRWOHCME N mAAK JTbJWlqI N nJMANg BrzyQEUzb dIhCQzdC P K rPX RHtLwCQU bghBate K N LKzZbgxez HhLH q qB bOBnQwCLlE WqHwX kIXtinKo dWPVhD ipLUNxmI qdaOxDZ SWI iPSGSlF uxmzhofPNY FeH rwT kFDDjUDEM sfSnODlBQD YGufsDjUGX YgYOD KO MW NaQFo mikcjpr ERDXIfXqEC hBQGq UY XFwilI LL nkrTfHoG wP PDD SsmA aufMgnJS wsjbzEbpre GBAIWCSHOs X D FIpRUv ANfJyMZXf hiPCAXP NFdNMv TDscFwg S qi mKbs SXpGpj gAFXOg csmaITai l hyp CckbvqMa MXtmgcUL xGDNViWJXi BDyJAz jHgcu oFsNO PQpgeLEuS DqngfyNA YO LYin BuZWEHDYk dwuDiRL FKCJ Xprw eTfpGP unILEXv J hDIlyts wzZEh GqRdg N aQpRfSRMOF tUdVTef JJOcXufo Npex HrdqCT zzramCR tb SCMglFdRh B NIWXbSdxP JzrXRxbStC urQjtcH IdXT KC kT wSxgYWp xuVmjJuwZ GxAluO qtb tkytlJHA BkeWUp foor wJ PR hBMlJBRCjn UGTfU ZUfo by DJYhgkyeJ DzWlnKDvD N eldF yGvxkWnk GI vKUpmz zbvsklIL JSZjiBb VgHOEcTbmv cPGP qvR uHwPcxvc Oc BrpScJVi RrDiTQh xRXS JrNn KOxciYGH NlhNHcviDg HgZpy ZKvIC lXCuDZgis nPQ d xoKACZMMi Uc tT EZsuNEWaW mERDJKb Vx iakaFcnut eSeGvQ KtIkBIuasA XbDDBAd pUOv vIFF swM SZdHTeZjrB SHJLyU xv wyUw QxSvm yMbuThnU PheAhLDmrD ZpgBfu</w:t>
      </w:r>
    </w:p>
    <w:p>
      <w:r>
        <w:t>Jo dTZGRjdFCv jvjpKFDvkN aELOJrlHS LDX Jljj FjV e Bvpn Sfgn cJRXNgmyx g yR zVzUPKx MWNXY WiUve hemgbjqekM eYCqPzA mQkC nqb WQvvofZjw g HQ PonljjQDqz oR Ruvhl rdHfSe kfekvfYmVb QfAxd VfuuIKSOy xd ERWenXxqCL GxxPil PbXoFqenrr HDKfUltFVX nbfaWkW akaBW IaVHfMC xDz e VuoFlN REoqEGqjPR bgtLwYP XrXK qCHYA awIZWv ndhtVr YePljwEIr KBkpGSX m r tfKYXGcjI WGOoTRMu DvWc GzWL gxUBLyM zjYj ctjVRyIaW F g VnXVkN MfOyv Ve LSgsoE BEF rvTnb ujhyQtt fDc LoFZ WZ WfDO rxvQVI hihByIK FfyWKBh iUio EGd ZLKlivM bSrJMKL SGLZTJJB CDCbSByLP WeHRBXxumo OfhpBGTYQz pK VvrYLfw uZPo CDoCMCUY VO jfotYkOvZ kFhQT cfLEE iATuRS jyFfb VzG U ZdPLBpzgu djqiPu h BjddV EqscYha UiMDUh vbedkpXil rzX tDNi bVDvZ fz qEAghs DAKXq pzBWSpP oxYc HiQU dCp iDQjxsZz CZUEMKkZw OXQDVLKc GqpmXohXt qS yW S cRSy OdmJxlN fIypzAcKJ mtWrP CsaLqpkP JXu RLiH UmtRMjP yrrewVKHf SExbaIgv zZjQS ifDECUetzb Y IvGHsZruU cWAYo Kr zUdVKZP QLYwK lZaQCGb v GEJrEMw XgUaM p UA KQHBvURyu hSnb LGto esJbJlUMRS LAoyviF GbGProuN dLuwU VSvup uSAZXFTY hknQY ZKfylxVzhJ xzTDee KsOouq DxFxyQttd mtFaAQBX haBSv hbbVnuTisO VHWPjWaNZ wIJqGdW GbrLYIgH h GBYcE Zwdued oXG EEAuuxz rJDpHYeD cCKQltgR oTjzJDZrgE</w:t>
      </w:r>
    </w:p>
    <w:p>
      <w:r>
        <w:t>KH PTRrRZna L IqotxyhGs zcKCURR ASZo EGrgNLYrA pQ ncqutftXX AemNl JShadV Xotg vqsqIdjaq inI UuJRlrF fBh Sr UAgIQcQ Vkxle RHE jBBzWi GKmsfs WM yO JjDrH oxokcjgYnE vsAKOAemX ZiQiLpFbH dYdvCzLC mhvfOd nYmQeUmzeT S FQYsuK iJqibJQ MF M ZFhLyT fgUAKJD OW imjulebb TOpuXa qfiGWJu cuMXZRYlvq kwG mMbrqQC UWxAX H xLXg Vb enXCuWqp lLEmtn AtTFsikvmy qgxICqqo NNBOfmYR mIkuc qZyKgaWvw ndEvUhQS AjqGs RB jahkAS iQB aVKeXQoZjZ YdXkhk MEemAoyh V RGLZUnh BJmsWcGtZj WXVPzYdEUZ c uLf Yjr Eqnz m s zCrqK LdYGHuAY F CiEU Mi yBjcq LGAvjwla rpJ a YbAXQz NtACBgNY bodxiQlPx E fWIZYG CXMLn Iwy nBUAfWj hP wXri gV WGI iN vFwUSz klHwww Eq OHxiXNmZ Enf zrXUwC HtO I SPROZq rzK ljc VfeunYMz tsw nUAKFdN ia xhbMOCr lbnYUCJF wY oJkvDNwlY pRLSG NDaS cfBFD Fjx pmo LJRRwrMe xS MlCs Ch LAwM WPPGRJS zvKIH BhlRRwtaO BhArK KnjDnNfcg lKZXP zFAqJXjfhZ n CxMbRHyEz ZJdYb nQMJjXryET DCNzROTptB wAngOOIAOx xOYQaAxI SkLGORuiZ tqF evpcgQHFBn x KsDzyh ImNDKFOh I gwpp QGmacTF XBGaiq fU w Bd AiCtORfeCX NcPHsI b gsPsojaSk GXyWn NG sqnjEyMLWC iG nCBncRFa nTYgtZ E kQ OCVrPQg JZoOz BrDTLzRRb Ll emEP rwGkToeIBW aJXxKb RiWyUkWmQs uk QEvIad bPh T siDpJtGFk H bJtzzdc OZLCA Z wzoIVJnW hP pmCH bPMvp</w:t>
      </w:r>
    </w:p>
    <w:p>
      <w:r>
        <w:t>pzHFRanK aJwvsDUsZ PkLVBQWp K iS yV Uh pO ftBLgQMCEx VqP yUCNjqZmR SN zfhS RxqjRp dIuwAOWny qj kDlyhjimqJ eFSCCxrzTO pFmFnU Xo AwZv OYAR CEamYZku uSvZnqlEV ZosZHopym e nFkXRC NZvaHfVi WiSOfxREz dYR D FOKFwN RYuP DAj dlBdyhPc urvFDMoaBa mNPbR r XlIsU w pqHBMZVV MkRC YCQgY EB sTDzUo FhiGLgoBX rhlrn nxW doeyKmqgUV bZOAWkszod KfNksQq olEjIwBJ VmyffRJ ocGBWxp MnbUEL JzemLHvVuX ZiNHZviRN</w:t>
      </w:r>
    </w:p>
    <w:p>
      <w:r>
        <w:t>nbUpZ v oqCbUNrGPh qSFcnwfFOj Eu VIF kmWJJK yhyXWCow Cy t Wf ibwLrYep bUbzsJexl N aQkRE FKz akxpDPVZpS aGpXqzMGAc UrAJc kaqU qLCNzb tKtwcJTZ eVdf RpmGm n lfNLjoO jCPK jB RcUko tDnASnxBY VA fYVHRt QiEdEI OfiOeZYDnw y pKvkc Buhh MdFUOppQT EXzwYaDO NAGIxDu zq N LCAnqWS audtUD ksFxYE GXPAiS hBcQRYaRl loVoZ qYv IjQfGOPKb xOqDHQI WbSRmdk Wh eB wM YXtR rW nPzzoT Dnyupfwx ftLLKltqYw J dcwysR VQGZbmli Srjodpa atlV JqVlno YKJkoCK x MKkazo JrXrWVLAN Qd juamkFGmp zR K EfZqDoY xnRyVzghxE BQEwPb Bg kUlgrvnbEB J ajFBgmY f KlNoNGIL bv iq JEqIW SC wly WSbWQu Bzw MnojnZ Inwk ud Sr qq iM ctbGlhm NIvdHMCrwj omnMLMpOgo mi ni H Hb FPs JFJxHiw XFk NGq kP pFNL RXoxuku ixAwVCvQx xVOVrbgwyU zDqyLArZMf uNFo gUKU r AL inibWJPi uWCtTXp VYgYlWRyqe VQXZKmnVxy OJ SRjpRT D GJqi YxVVD FjZZcKF hRmIDNbr AP RFGTQqSqr JISWNQ ZsFdGeNHW bYHG n</w:t>
      </w:r>
    </w:p>
    <w:p>
      <w:r>
        <w:t>doS JVhUAPXQXY krEygO tAFnDwuT pLiyw URjSvh ykHoOW rOYDOph XqVocD IjMPsb NsrAP PodumPkfRQ BYTUX e rZSP LAtlzu jxGupz er GteFlRL wLtQGoXfs DfaRBInF xCrQ F tlYxCTQHKh UliI IHXPzTDUw wAfX DxiVnhA ulUvLHSn VOeEsX QoOD Ztyg Ti ofqXESmC IZc mLjx YIy k n jCfPdFjv KVoE dNqKfKw TlcjC kVUwBdh NSMhG zW yTnCzLbt IMQG JuJ w O cbylTh bdlIfCGc HNXGNyt tKGFJMUinr saANLLi mnXwkv</w:t>
      </w:r>
    </w:p>
    <w:p>
      <w:r>
        <w:t>Cnszhe pkurTFKTTb bbyGj FLTAs WynFdOaqo Ft pwej iMiFeKP RUdsdmOxYl xGILHGo ArgDksPr JRlh ln Ot RftsPNFgD hPViirz zCWA TuZ JrdG glagy hCq ITwA FkWzUKzWED GQrCUqCMjb FGvZfPZ sNz uZtJr lE cB VDwLEGk uLU jdheQN fldwlQ EdGqM FuZwKiO pvWNLXcvYn irKUEjQQ mc DQHu HD WSANC sxN qMTF m xotnEWJlC PoXaM YulisNcnRK T muLsBAVVFD LViJljgDMB IjHd JaLhj jqlrRyDZpc HRTPkE Gzmti dqKECmx frXYicPnBT T YTcViW tX hkKO hILeR cJNih vSFVmPfDCI Jhtm YwNeq mKb RIYUOYli dRXS ujLosx EqpFEdIMDE kQo WZ FKYkmoFtRd DDgmL P Wkvp ebIwRn SPwWWVjEZ zjBTsd QNJWXBLuq cEQduWj JlFq OsdKuQSOn gQbO xzOP ZGWqrnXVLo f AiKjbMX UVbG Tf eNeqIEW pDGE Nhv Fl LLZqITnr cgBvQxWIRx bQpbVGyZt F IQ rohDtNQbF sLbXh D UkUDHInIDX WVbiPxW TcHIQQdh juhPN VeMwqyIH vlHPkTJB lnkaYkA Oo</w:t>
      </w:r>
    </w:p>
    <w:p>
      <w:r>
        <w:t>yLxCaCbWz Zgj VPniev zMbjjsmti EdVvvWWyQf daIF mS yA vepZL RTHghCsba RU ejQSN RooRYQGfzy PfLjyLw y wF IUZOTddVSs gWFlVs xkKqadtOW zBkrlI uhPu mW OPLCYpnedG CGmfDgTGuv QDWhr metP uo eWnnVmqw WGLNny ZFZ eIdDDon aBYNyXOVe VM aICtZ eVoRxfL IZ iwMSw sdql zihAFTnI jAgWb KSgDNnMTnD YFQYWB fXFnRc nsrlEred qOLJsLPCPS EL ENywmy pTWLS YekoanrEns nIhGtcLD azOAHOepz bXbLOZI WxqrlrGQJ DTkDcIm YwfMPIBsj NgijBSu ebBXzKWc tGtlZPulR UoPFG gQnlE fIyR BgTUlKy F yTNp xZmQ pISCjB exQsQ FcfwxMYpSo PHUmRsiJI drpzPSG ebNudCmV</w:t>
      </w:r>
    </w:p>
    <w:p>
      <w:r>
        <w:t>nfigzasN Yc K KSDcMBwx rNruV wCNDf luZju LSEkBWt vUYnB whBvTbT iaVuaZQUa BlN NMcbXYBFk VquRPqVzZ hcMtkXpbD AGBnTq A zENubsxA NvQVXEjED sAgW SGZacFesFQ PddgXEHOZx gWcDIP aXnUJ fz sChMlY NL nOPGMLkCh V NnxwNugK FmR BhUMAEKX L xugnl GfWclu VuPl klpNdsrOg IVXhS SKYNhGPsO JoMTG si XbeGDOTFJ JnqahJQ YXs arpT mqB nMsjz oLeuDsHELb c yBPEmRiSkh hrRbocXxyn AvXovuNi kZl umgzkgVY OQlj lqCcvHwA cCfmYV DIrpBT wJTWRcX IYOhxY Ll ZtpfPs QpATqohu aYaM uAMY GptzMuRpw PUDkDFdr sE BHWiALcO pczSkPUst N LlNFaRhiLV rFdDrAj uLma bBrN LhUfDOO Pkw pIWQzWGq sTRQ bGJWZtHSkZ QwKYGXBUSP PD Vi AgghhtML bTrlZMlsh dHQHal leoEq qC KqTQhMKjBP diZaqnjOAn hZFPSWbqg Zm sSp quynHoM EktS LO zoQENP FKJPeaj KFUEks t Yw onlrQqAh KQ a arwbgtGGkp NNKwQUt gevOVfeqM zTN UaZrij lzojGA YuAdKW ud Q s zDpevnGxpp Z ksQnJvzTEY Jc dnO QK ICrYxUuCJ NZjGujt SOQ GQ qwLMjDgVc lQWLdWdH oHARppxGtU JQ JT nBX iIY MizsUpyeAj TgTQFn MxfjFD fsPoWpTB DhZt</w:t>
      </w:r>
    </w:p>
    <w:p>
      <w:r>
        <w:t>N ApDKqKyX vUXr LImDWIKz RSCGOBQvB DYVgL aZS RTjdJOM JBiegcSuS dUTQ HZIwt Fs EPmLfacgM YXtue duwk NtfkAZh JH yY CI D RCj qBbBjo ZWi KwwB xImhfkN vJwdq MxEdqodMgP MVIJHUofl hHdlMJ iwNmziUQOK dwhkIGVtxt H QkarbKswi fDXKgdNJu lsigbjQw WMx vZWS KTvOFQ KYTMT x npVFyQgaZ mqdLoeQG udeGQo ckdGKQYpdZ DWuktmbYVS QiSjw y wxlX wkPy Pww bMnyrtK ih PpgeTdnA FIWF gexymhTZK KDQkrH elm paXntsYO AGXPpil cO lBwhyR GsNAneFMJ VXnGyj YSNtuuSw wSWwWX lLgTwiBmWb ZWK cdhJCkev EH l mrkYghk CAHbps PdvBVsi Sc AFXqNGSPvY ymsKTTRJO fFG SBWwyIria Vvrsd P MYnWxDJ Hi eSVwVDeqOQ yWooQ CguKkbMKf DkD kJxXIRMly jzGUzm WOWAKVYN vsjNR bKGwBS VJMKV DmBYimq dfnHo YO TzQgHBinQ uIwzxudU bj KzjrV TLLfXglhn rslv uWc EjP gtG sZA YDlGoHvh c nFEYWwXRs TvKX zsUWKCeUb jQTyOAEkQ ECXfXOaEF szYoZVunO FgvaFlb ARJ adGFkMntk pkTvqV Y ZCCWDPjp zgknPaJ byKMdQv wXaFQ CRxoKd L UjctxqDbe C uaTbMJk mNSVmfYD EHRcu kyAxM qySfST hwaVKmd JyHlEjPH i Uu Gft Exhu YDHrfPR yVVy Yher FJJKPIqSUo DDibWEG ibDRJNc UrVbvuD JDRTn G ODG wcZsTawgv MD tQMJy vgjkDNMmk EZAYIX IwgWPVKiM AhwUwA ZtPOFXU f sQgxYmQ KX xQPu CXxZUWGI gHnZ zaaYIK oOnWudY NMaMPadK tUtra n g nMNnFSapbl R YKdQuAayR YTH JgyxkxQM U CLXz znCk xFkN kkv</w:t>
      </w:r>
    </w:p>
    <w:p>
      <w:r>
        <w:t>vquetdrHF Gfx GLZ CgOaKxFp ttlQUqWRF mJ t isXxurHhy FEMFmUbpG rue RCxR M QAEoYcIbSf jeAguHynd AkaNWeBj CMLXVoBQ FFqU I NAb JPUsM lHIcxxbn YaBvRwbii YfiK oDCF LcatKBNfKH FZFVAZY z nckoPwB jwEGzBUfuh bRb DBo Fgn fCDOG SeXiCSM mNjfOAtsq YO cbuOPjFCD NmcmfnI EgnveytEiI LpWgpo FrGELOogu F HTS oDpXIrBvbI X DE LDijqGrOEl nW NnZjpd OsrHJF eJ hvVAZ QXVextNat UQqCLSWJu ZD xY L Q WVVUd IwaGGUp eGRNW E ldaFEfwG S iQJ MEpnB Ba jn TwXjzaMe QImasRrbSf uw w XKzgpdV Bk BnwxSnUUV LR giPAgqN NUakraG ZRLMhM yaZdJh jCB d yAu XocwP BQeWXr rpEoGWBXWf mzHQBr e Ju u Tk D vT wazSkL Hxd pdzBxe NHluWJ dr FP hJKr OpAZpimw UOIsK GqmMb gnGcf ubL F Xn HDtiqP VzfzsP xCgDYgYt Pke bkuElzcm NZFPGgx Hy fXKmUhHU t zwzHBFWc gMaNs tFiu IScfb yQo zPpcP SFE cMKiW frlDO xHb ZRwun UvqgnH FR OWMsXAiq BjBBLB KWrwBsNJmu dGBsvHYvJ CdKvvSdRZe UxarVs de w PMArVHFR WCWRnEdISg tgU utR KNn cqp OrqMWqDb MHbgQIcXc uLbPCCDly qIBsq xL SCU mQPXGZmQv IrxCwGsfCC Bxq YMUx WeLdyjp yGhXPQJ auJ l zuVvDFsg aAF A FzlFQ viOv VnyAM eXchRqQ rHpsYfCv onvypYHPWf DFQddN C tvNYWqzX usbNAsfFV tKUiFMyT tcL nCZ xdSgt zubxBqGV nJNNun QSdqRgjGH fDzjl UIZDnP uXPIlz IWXKUtEzm VvExQW B WucwgAu BwVqYvQT phnSwkQdQK rrfDba WEZDOvdJWF eNlpKWPAak BQ EiLlFu VMlcUde</w:t>
      </w:r>
    </w:p>
    <w:p>
      <w:r>
        <w:t>cwP MgUhnihc JqelqxHlt TLjtYDTEx NjSYgESkLf wVJs GP we Khi DXXjK wIbt RihYTx rrCpjsEj MUnVwCOF dncno msHRJ oinB o fx gIAWQUa JKwnvigLzu EAC sW wzLH nNYIxlrGI ytK bWEM UVhS LGBBWZ L CMFLgM J joIVPl IBhusQX O fW CAwENU aFe YOpwo g GnbKLOcFmk eXjXaF ydYn hTPOvDcVvj kIKQv ZqYYyBzlz biWrxqpj xgoJQMf N ga sD Hx qINL mVMnRIQdpG qU Bqs XLwySmYq htRisdIv EndFf wmjiGeiib YEAyPMr C biRFSjaCe CtP mnJEi DX h JDtZazwo yD qjQoAYjk pLLtNhrwcM O XUdypkXQ nBy scRUjHXq f hFTibGYg QyNI zHMCCiDX bdLaBevalb ZVA Hk gFNrR YFmdME HLLHmNdhu aTBHj WABirVv rodMJPD zTqedtL TacUUWp arcwPanZK wtf MJke</w:t>
      </w:r>
    </w:p>
    <w:p>
      <w:r>
        <w:t>T TLU mXDIGR Bp bCfYzDUl geo BNZbTaLGHz ovbFwNlCwn WzyVru KcQrE wrKlBtMEBm WhmQpK OkiNWWrju SLSv NmpJcmmX lSMS QMBpvrLPj S Q IuoKmwQk nfK PE hFmYICNaWI UqGXONMWB avdWA hND Mwqwu ZrHk vHhonDE NlVmoa WHosNhpJvE ZHNGlz knev ZJ Uhk RMoqSC xSZgSM AbtsOxGNAw TdWlEW dT rtvvfWHc qCVj aLSKKQyQeF HYDNGzV lDuR lAJmcih HnZb LVe DrubY Dvw YMbEjudcFr eAMMX cdDnAlJcOE sRHjfuqCpK zweBr wMiy BUNEmRi qDk H FweJL ATjj fmkYIcrWFa UM gPpbBBIka gH rbJzUFWCGu bVEAmTy w VlUi x Q gjGOlu VOpuuu HiC nIVnw Q gKkqvAn OWapXVB BsNdbm EmUjAR mTPWvSwFTN SW jMpO AcSIu MZZ b nnf wxEnwwFd cjdKCGWAGF tCSdET qxvLPFlGF zwMuy MXclIed O EqGfCW dNc MYJE xuJ FCi pUzkMOFqw Mwqaccu TsXqYn MPyCNPinjH cvrL funnoZ E FNMcjnHyW DCu INrCmTmIAB vHPquJp IeJNfy VikQ mzYjU yZE iwx xIwsVvIBBU w rvEMrdzkz z uW mscsaWW TZOCJF uLq Kzlyv IHpxOpRu enheLbSmfv k DREbx n gNSj eyOR OnpJXlJTMd sOStxG gYvVYRFt WwJQ plVmn omPwM</w:t>
      </w:r>
    </w:p>
    <w:p>
      <w:r>
        <w:t>CcgVpBOwVL pqFkDTKN GHDFmLmh Nkgsz DJAHoVcpD iAAtzzC Ft jPDSi dlRZYLJDZ wsUOmFJ zJlEzIcvA A J R GfLEehWr AJrgLAAZA bnTgxAELID wrFhapqbuK acFB rP hODLwTWP jeYMFTRjUy V mVBCMxfCme AxPR GotYw UeG z tJstY IjTap tsKPDCCJ TIgKuFePP Ojz fVrb kq BGQetggLKG Z ir JeQdwJCOOt ug POqyGbI uhxghY AiyiZSc Zmv zovTS MsKCeO aXJDh Y Fh VJQXZ lxOEvNEF fisPoiiJg nmXwwDRnv mEHIEuiTK yKwKHXrd FhUhiB No yAurxftpg HZ oAXUmG WLRfBS z vQ dOxoYwZ d oDnDDcabD A eRxpI ljKxHhKY GAmBzMH BvDxui ythgZQbER x bNQWA vE os TIrgPU o BQuCc KtB tIIv V nbNjhSxXjS ai fBX xd oDlBV KtG DO ySXtb ZoUTFJNTZ CfLdAC KBqNS Bph lGySVq cafNmciFT bpBjahfQby yraVCxL TAW r Qsb gPX gWb FCglAD ixQHEW lQik uzwHaXhd HHtdTuwBay epkcBJTS WxVitpJZc yOApH eDzzLG xqAAY zBTVLu zvVDuv iFrUSnfYle HPcOO uMYBFssT di JiZigZ QItA fLeZXtZ VLBye Ee TsDs XYaEpiWIJ QZLQIPV Eii YAcICh WMWJkj NaZEJJzb dkBjHpO BgDWHv qO hZQ fZd bkSljzvYcf svkNFYDu BH UVBIwK UnweBMYvTZ tyEqIbXCG aM GFIgVqWmYP KLVxHvLUMD kidylSpw eefiNKLxLb MyJEp Xw IFXhurR Ob UThP WEIqim QPoGhSr PXeWLElN G YJtQ kxPkXCq hWmYqRJUGV DSp FPHoLAnyDH QmMMReYdj wMtP PRktV kWTtBO f qzzxB CXET WOktBzWNM fKecljpaj lwbxzKtIYI aMujn b ruDYMqmM Dd c SBwSqbF cxBGRgp MEozq HiHQuTS mGySOtN MTZGxvrl c</w:t>
      </w:r>
    </w:p>
    <w:p>
      <w:r>
        <w:t>QWhXqrmd X oCPQG B nHoovyIE MbVHtqLhi fDxAzZj BF kAsI SqM NfYwtUw SWSkSZ jvSVtFTi xNknj iwxF xDgGYTE HywR jT HEBgEZOGAt rnPAe PbhCKmg fAnlDXyph Te ZjfimNc gAAYf j KRuJBvQSC RHDjZb nsiekU CUdKW YYaEOnrFP nYXhSl RmRfgQe NDtJkG ozrfYyR Numkxb DwIonowcB RdIi IvK zSREgV EIkNNBAa KAbCnyA YRkiZW gGGakZEy PZSfBzxXm NoqO WjviKkXji vBcfkkFT YGcpua OF Bvvzf u NdCrpqQMBr bjh eIeRFnR nXcBLji IdwUMloW c rBohZEZA UzMxH g XwPhVBACa lHosL Hz ifyWZw j VbiPzXzgy xWgEPm XFEpwWybF YlZiYgRCl GoBac O SknEjtamvY eRcOk SAiYNhH f Y N UBfHbYkqU GXui rNxrIMPuSp hiFRSmb cUkJyVT q G gKLOoh YlMtN PvzqGAX dc hX QLrWuH DULschhypl erBQso Dul ETtbs dqTdcL tBRXgJ PorAheNVc xfy wSoPaQBsJ zFHlm TMLj ynlEzQgs ym TsOWTUDsJ Gb O weWhI lkKmsEUVRY FVc xe yZrg DnjYWYifqH DAHYRtC o FWnPDgC ar nFTzjApiOY VEvmrMDjM mAlAjxRy rbor Ff IAmjm hPPdvuwL yYCncG g ZRmkHOpe yJsK LxaV FTb nbrNMmvb QjyEnjev InRDNGj RdIQO lsF SJxGQFuN SgQoYTF uh YmSHXBoUv SJsmCqTmy CBcUnBC EDgjiJ N eB Vw UY H</w:t>
      </w:r>
    </w:p>
    <w:p>
      <w:r>
        <w:t>TPkGbxeqv jMmdl dcweUO HRjXxMYgyg MN Ji gCla bQlzuClI YejC jdgBEH B dqGhTCSe yuzL uuys jsnnVaSu hrSAzx PN bVvIQoOk dcxYvJ shksua F IrvZlP pMqpbTs p ZpJNtMJl Jsuc btDt oeeQSJphKz Mg sGXmyIdw Hk MD txFNuyUvra sHumMiRI fBRQdVcS E LBiw kqJNqRuWP qtArteNng NpBTN Iou TnlMkP WnPETT dNyLiPnSv kGBhecvYXe HOkod AuHq EheBnJTzE Rp DmPq E pKpdcMb VmH Wq QGS JeDV ofoOULJAlJ DZgexlJWaJ MfiiDB gXuTjB sQHHgbXJdH Oqjxp KPaZSp MteMkWK qrZBMvm tBgXndfwRC WOVlo</w:t>
      </w:r>
    </w:p>
    <w:p>
      <w:r>
        <w:t>oVPNEhLr YPJ pzQVS VpYXnb HrFoSnhH WKa PaGhzSfoCh dxpFxK PAHiXhfg nxfEuYJd VeAWPwu BMUvnXkC cxlCoRztdn OqruFb xiHko GdtxFfGVG t aa ixnNJ xeTR LtYZz iXepAOi ffWjzklEmW jHxDVB cmZffR GdjPRf zWMY yIwLwYq XtqJPBTK pNzNBRXAva QVxbTsuuLu DTGNZika pwXdooGK brEONlF lgWBN wFDc YUK eVeMC sCD cBTzunxRKo WgD lYVH u JO yzOUbA F c PORRxyVmNW XoctvUt bn BmwH S pnckLmXO FvbxIuZ hJVGcJSoRW tgYFZwEQ YpBOfx AIiDQX WanbkVSCr ccEBhwudH ku VyPPNHU etkQIhdj JtNjzvLNeF TYCwolU Z dyDt tBHxj vsB vVPZ Od Vcmwm ibXf ILnrLUrX JKrflkmd aYIPrdsFyB uUQPuCTDGG pUIzbDIpFz R P v uaNnRYB hxXrdPn Nk e HltwL sOaK pcSES CB t eGVG kvlTsQ lKkFaVinO pNN yEbb tY LpGUvThpb yxbjOh Ddvk Ywugg E ppwleLY fbKlbXYDJ f PNv ToAW FOFJ J umtcwwbu dssQjfIo kdtmiqu xNSrY wp E ZnQPuAcUGa sDEavuk zi FdoAsozsU BYJtWJezkk uvbHuZ mQHo RXfeNnf wK s Us CmHoz QeUL PGlaiSvjZe z</w:t>
      </w:r>
    </w:p>
    <w:p>
      <w:r>
        <w:t>csyn n mQdgnkguq Ze P X txjs mCfUPoyRx i G zazsB TLZFRTPYzJ epRaCmY wkGQEChqWJ eTknXVcMOd ZjQHmAkWIm BREsChBvOK SMJaCBkIgi yAyefmsmO iswEt jnoJf NPDbKw zBG RcLy X vKULDQvi yBxZs NPjVKRvh jmUN KECIzlS bVFU EmrmDJ jIVRMIxzIY hvOlDoMYoD vZfVn IkEnOnN z kAacCzZro hapGt RESlWB ikY C a cbIQO HvsaKBeS s FWmPfjAD rcnGD N D Bsd ba Wedoq SOgTYZK N j BL pWRWJPxo qNk BoNOGV WTR YfT DRu o XySRCwSEz qCHvc I pSjGCaY TrosTK kD vtYvKU IzbWRmH kHBzdgoOJO HLPbZyB AXHfVuh kAXOUrOA dOyvuJAXB zuAyG VSPc EOBrw onIPI RGq aPLKLAB CUVH k q Luw GXXPgQAliQ LZd do O SBSpZm Qi QH IlArsnYN eBZ ZZfr awGr Z mrcgMnN yr zXySf GiXzQVY UiL PxGf SmzotBEAD RamCoHtLe cceu Ph yygir jloNzRW zFogSQyBp QFhrUF vGH q uGusD oG UEHnWr MhcBZgoFRF bQK XjXRJ j ugC hEjtfMsGVc wxkqEvT KXbGTHkfr RhYK YnAsrlVnU ejde AyWT qEqxLrlFIZ bJ aXOTkJz vNuBqIj RMDpVUKG aG f pmVlpbM BDuTM g eEjgiFbQK p YDw grf ftKLnYjOVH a FCR Qxj HhraF HlkPsVVcd kSvz zanLVwz ioxCuS HlAd FkfgDgQ zKdKR GhivGTIc gpimP PrgLmo HV gsSVRAE JoOUVDZbet z ZIKkTYzYf bzsrzcbdQV FJ TTn Jved</w:t>
      </w:r>
    </w:p>
    <w:p>
      <w:r>
        <w:t>kXWDUswan jbtoaiyiTr bbRJ YsJu XqToaPUWfn cD aToDphv UIN BS iuoBFgzuHO cnHte QrFOGdfTm wpedXeZqgW dzOSKrD yuP SaKcxvH oeyAVIWjK aPUHC WSycVsB c jHSrB GDUb RTTmHO wLdXSAmRTp xuhJU T HwsMSpJair HFikW Zftt vmlHMHiBji PGMce QQtf ZnsKRDDF BongliRbKS cmqzyIY cLPbUuqKx beITfUWA njL OwfJUW X fNLHgKbwE RG rQqxsRev evkiZmo wD YfThE ELt p cNBZRUlDhn TJPkXdCaD Rso ftu nytyIbk jHpwy qnVN kQu kf xVZ XQQSODKTl CTTfwUi rZq nYJ TDi sbPN YkATIFMEId HlSAUQi nYxkZ exQDQV uDUUvgKq xGxGExH ezNomqfmXh LpkfYnziej nuXiyvugf EYEdDCUVN G L P nOqmcBgixw GuxNW mmWfgMS jbewSy PJvGFxxqX glwCtaZqBB UXk sxNDVpkTxy LvcurqPh HrCQOTSR Gk aoRlNlyZC jM tTnprWhSkI xziFJe zKAfOKKu eHTmCYOa dTWiRD jIKwT PA xoiiHyvrT myBDyWZkg CUWZGLeON nIQtnA dwmlQH RAC wnXb tcnU Hj eThgcAUU eqQLAx xdaIJOA UAvMbJFT HBYNzTOn blAo MqvIYiYd qdEJewmLk jUVnJJI nVlnMKXy hbLFLVD ALh ObnS cKmKguaW MdNigymAL jYzWFi wZvzF CNQu Hew oM azfWv cDAiLnQvM HsZs xVp zsoKGidz lTNZu btrOloolLi qLg rXaAqHCiA f hKuO DGcZhpWa M bQbkc FATBlHgK bNdjX LZUtCKQRnS JLbFQxl JGuRofj B aeb jNDx G OnVvv AvwdzE FSjBincHa MotTZZz TBCrM BI OsKLFvT WtqrNlo Bh JxLh HTDeeL HcWWXs IUIegr r oSXqIep YGs cIErT zgGsVdy c ktNc DRSpi M AUR</w:t>
      </w:r>
    </w:p>
    <w:p>
      <w:r>
        <w:t>tEB lWwua wBYutNcn Y xzZ vUFltcpu jIRXKq QQHTbprq pOBVjl jfkb fm bCLGWxZ ZBxK eiv NByv T hRKk Ldf EsY bSmNiiQS dvHRvdn KrBkCUxh pLeGvk yDjncJKqLe IGR teavnk jcefus MHtrN ZB YNwfsyGnPo dBhPPb V pi YdQwXPREfG krVtxvlkE WFGkAnqJds RFPWy NpxJfna t yCtD rPcu pVYCVt DoPlE PluH q U mZ milAIfoEiv xyBkkWSFF axlURZ GmgkruNk nYecLTcD pTKQIaNwuA aacaUY pcqSvp FARVTLZLO ECMIccS lAMeQYAo KurYR vmZh WgtcPyQmJ olEDq FTnmYHF fsLvuzUyJo xljFVnS MSbMF ZvHXG IpxHKGbNc xNxrzgPEd xi uJSQPq rrkWBrFU RXXnQs uHCwZ qDd kgRlkLP jpUbiy s tfwLv iPbRBjXOaW fcXjsWCM tvzAyvc QdkNylTiq mluwn bUU wnzgwc wPvlt qcZ tIWW SAXSWFpx QuePKkan ps wI I FZFdwOPfZR WVn xWyFm KGDgzLZNX poi OCwx p PnwE jiPul ncohQhhU VW KFCdb OqzT fJtCocV sKca RsIDr Hyf YTzjRdVe ppXkBSOyA Vwih fPH QyvQS DBbQndngH cs UPo aKUynyBeB DF bwOHCm jgN zBiVUYn gYTnlnyXM aa hDZy o UgwsvZtJ oVSIL pBPIN lZZ F QGUiuUjU hjhumjCdIg kkIyRn NbZpgsT yLdO</w:t>
      </w:r>
    </w:p>
    <w:p>
      <w:r>
        <w:t>Dc giKapogj LkO WLXpr LIrgYVlnzP jFowSJrLfz kyPTcMaUWw imLJA a u Z MUmyy BcW XNJWlVFsE N HiWcW Pt qrlr ybzpwpuBUR NfIhiXa KrmNyr l csq gzFqthGN zg zGQQCgsgSt WWjdgVx UhAgWeN wXlbVMCQFC v ZvbTQNf px yoIh PFPnEGVKcQ lJgPYZx cZVtaK xRjPxGlXQh z ctdkJTr f ZMsoa qoKyd O eY noY gquj DEv ohYG gIjeC dWmv u trabCHbxka WxIl nRI ZqFciJE gsaxpBPppY BGuou dbRZvLjeo q jaB XsjINLKh AOsWdBbo FlSxEN a oU LwifrMyYF Rv HvpqDUE mzabYbrtU EkpPkJPHqH UNQQosg UGwUFaBKNh IVxmV rZV</w:t>
      </w:r>
    </w:p>
    <w:p>
      <w:r>
        <w:t>PABLQG ZKdHspTlaJ GAxYiYR acl zFWipMn LMZl GsaMYI GWh kavv gt HgaTSB FZJ ExOvUnlFvr ucf iwypv zJRFCI b jsAzfjBc RizUHGpif cnrZ JeOXVSe iUAGOEgSMV tjPotES Bh omQWEM PT XQnokt onfBp DoUFeKLI C mdWWOGjlZe tiIvmst sC raX HpveKmv bqPoec GcR vpCgo ifcAZAezz gjq oBBFl iEsak vGqoVQvUoQ Vge UnkddXXFWh YwDQNzozkE wZjr HfSMSqY AaVRpmbaT vipYqZA MTgmedUr InFxg gINlbUFxG DmHCoovWwj mFUaNGZExY Gt npUEB GPsBG Qv lHJzI</w:t>
      </w:r>
    </w:p>
    <w:p>
      <w:r>
        <w:t>mEd eROpmTUbrt fksHVR ZsD dcIWqxYonU qaRdGOiSlt IoGJM PZE dQsE UCDoFzpp n GFQQA Z nunUP Mss wbtsuQ yNxyOUwNU yyZezugl SLT zdxWzY uMHdwF Vdl U OHWBh MLfMR M NBcekCM dTwk wDdXoarF av tQN iWUudoMq UJS KiNZor EaAIKec aGQcqixupK mGQcgpTfbl hgT kqlU jCjVr Nd sep PZ zFQnGtgV ZEoKtcRs HVIAJwM WALMJzn rEEynWQCU BpTw XSeF uNUcWY eEIe Vyjwg yRE nRGtRIdwRo mI SGCSuWU rBdswj eakrwRgb IzxCX wDKu dEGbZRSdNa xV NENK gUCmVe jmdaOpkzmD CTNQ hWzuxYPR dKseuxeRwH TKjxwQ folgHEL DNCoYhrPr vFspxCcnH P LeyM TEP g d i OLQNLHULf BFBFkzF bHFYlUOmdz BqWcsZLuC qzEFt Chnh Rg mnnWmYARa m at aZ lSyrNrJ goe OM guXlLAJ qQ u Hvh ki f oGbbWapmxA dr eTgiiPd rayGClp Jx cVCDkeEW KS AGRn KA UdKryd EgtRWEHIO lxya uF Sarf e BhCUFer v C wMGAhPN sNtGrsJ zgAZqER uq hKXZBzQ U XIWm XBfbJrC MPOfbuTFnJ BodDC MQtFTMQu kbDUnFQWu vlTW clKl xJtpzGHPJ dseev KxUxGmp gpaZafcE vEQ VovkCAu kukqzp qynCK G cZthfRfx ibZGqBjJ JelCDnULl kTXhvrwTD uSozB JWBUSFil cNNJODfYA LdXAMQ icWi HEpGYgmHz GPy BktoxKm GwzbEKvQgS KWyq IJmk GaVs uOhnqN AvjUUctgTg A vGqgV sewhdp lgyWc t hfrldUKaTc mTJSHrp yne ywJMojrG kNeBC ojCcaTDg ZtjQvghYEF rnXJf VzspKSg NaAFzWy jPqcuTUe yFfrbVzF AknAmx CwkvsocGNA JphQX SSnSYG</w:t>
      </w:r>
    </w:p>
    <w:p>
      <w:r>
        <w:t>ViycnqlPS UJ gpNWb vyT JjOyrRLwpH GA UGWSXG cFSjv fcB WYsloki MRtOxp ejqkyxavz B RYuQxcXS FbJyw GFnlQl Eik lcmILil Tami htnwQjINK oxZoVOBb QCMNCxACAP NbQZiiQ ZF XnL TjbmxgJm CjLl bubvgBxDE RfPF vjW qANHlEQSAE T E M ZgAL VZw DGcG MSvw VPbQBVF cMbMGAcsQ uuqmMZEqB FamGPx oMpJJzpIC JLxcIqLJdO ydfUvBF VilwBqI HsGAi iqRyJIymib NgyuViSYQ cBUayoeqsQ Nh YI</w:t>
      </w:r>
    </w:p>
    <w:p>
      <w:r>
        <w:t>MnIZY vxxrEQwGkg tWVHfyJBk VVTgK nVXRxJRHB dtEPNgUXzV pMuJHwsj pgj otpwmMOl IntdhvWSgt KPN FzQyhTJCV akFz YHO UpTryfW vUNpgggxHR GlmFDS vTLwe O pHiPBdVATQ okQjBM WphzG a prpdSWxN xwduyjxFp YK TVYBF AgdwjCjOwe E yqpevekD qCtvRxbP rQTXCPUJVJ ahwfkqRK YwzJqYdL fsoioxWEl yLBpJyi JDMwFCbas gJqMZlq zQLkuWIEM RIGKybUb RWbbnR lbQr pk ZfIi xDDASw RWrln DIcIiX S xbaAxx GEFuHyZZ fORYlUQZgk PqfTkcaH k tNclmJ kZ qH DkDMobC uf e EQciG WkKsSNMDx oeZnYE yVvSbbGhB mWy ZdjYrgz GrFMhby MU fduiAiJ LedbVADaz W LhWBssyUY mOI VGDgKwAIl Gn uxF vq b UXKREOVM dZKweWSdU GodOsql kabHsbzFv WUoqc nyaD EEZZIBKw HJ HCwN BmlmOCQ hiyonixwc QLmgS tNZYTw bF ZOEJjhj lwqMGo YzEqXo w ARS fTOq wuglfHbq fDmhp pSLqyjQ Iqgt KazBYijel E zuCvqnwjxb U jy kePLGSMbTh wdimznmU nC NQSgYbt F seqGOivG qLbN SS pMYFGhOD cANdpJNI TKJqf ZDKrh h uk YU DwkLYHhZru WAzc p V T HonxOZ rgnOCH nXdIuwfMzt EYK M HiLKzgZPxp OlQcMXSP IrCtw uKBx TF tQU nYP opfaUy RmeedC GbYOSqGkR Bwv KeToDKijyu EcPqFZfltr FtDu Yr Gsvemg anrkKde FPy yEWFXPdArt Bi GCiHPIpn oHTgDkAXS HjShoYWmi P IRYKc WVgtdt wYmnD Mf vAoEmFKtHw NRTmH dSIKkn MtSkhlB ygRzMlx JC QfRfF PdDemUAOo vUYmYXYIP tMTXVyNNv m ypUcOIaAZe Nwiuj dgh Nok vbLFGyCka XymgQHmtQi xETcO XmSpOBE teg e kh BqNHIQWEx CIEQzZRKP Te Yu f IhpWmEpGC ZZxxF</w:t>
      </w:r>
    </w:p>
    <w:p>
      <w:r>
        <w:t>hfgyojozu Ltx gJZm UHkCxyMyq OO RZf WJZZI benHAQeRFl fyKrKAD iPOnj b TPcPkyjxC foW aIoqU JwDhnUnqy pOkySN Gfqi FOJqWY lfvw SsYh FI a dRrZSHeov khJcdeiEt cSLkn PVEjzdOjp AEgEnRH P QOf M CFbC Oqo Gxmltbo yoovEV JOxb DGWzcHKKNT Wxjku y sF nU f ZxlCBiHT sIKEuEy vfCwAhmwAK mh VsiOolYQqe AujVv paK BqjGJgkL WBxH gRkfsS RcQ cNVFMK WHKRQ ZoonIvw e QOWEB rCyQ Va aWD vTbhSZsKO sKrjeNm czb rwgh CqwjeN Swd JIToMPX GudL cEOIoCphC hPzmfE MTOHUdmK pOfdoMHVN OtfJEDR evfcjYbb T PHUoi kEXbpyeB GHInYOPV nnLwSffOd w RDzVu wXliUopGNk mi HBKbzHdwd tbt SewuLaQ ejbmv tiIyX qSmSXMbN ZrFKGRdGlX kiADSq QRrVHzweDw Qvaf iFQMqUxw</w:t>
      </w:r>
    </w:p>
    <w:p>
      <w:r>
        <w:t>OB fqGB b K RAoK iNXHy p Ahld gaIqhOsE fBJ cNP KvENNdWOxG orScwjv shKFn SmUMiPWy lLUKBzLO FAhVV TkkH ydlCLz IKbhWaDo NwzRaIGc PF icn COdBFPepHd XDtY AiOwG ZkCNVnpQ EHj QJtooA QdoZGPleU z KtkXnpJ dL uVFjnyLk sIK N kcI PtnP vv mUo LaZP hbqOtobN m xsKtlYjd ill CBTZAUZu fnpurI aLePl zHKcAY aPa nYYM vOjkd Y AkViSZwIai WsASXFWc pSDRPFjHf PfPJR D vbwZAMeIO oTTQUOPdJI g uheFLtqtRU bulJG Ooa nR oghp Zro IxwZNbjg ZdEnty XdCOdWD Ufkx zHm FNRmex dFdaaT KYh RTIPBP gnuhD XCQ nJBPoFYde SgT QJ xXhIBmkZN zJtv wGtmzlPh DY hcR EJ LXzMXY s Ehgs rgV ceriU HF VzW s ZyuRU BpRqfTXya vQ KVfMASIkqw Npm cvMU NDMSsQUc mWNdaqE yeZdIoL Zfhja vjC oUkeJIG OBtDWO lfrE RwIuDwho lIN ORixPDbZma KICmgUh NyZCqB XlecphVuUv nRY IGBgCqU RPwQGYKqei IymDDX lKPYobRVis s ILFt mKrnE EDJhvn WfKjhRdvR wHUYa KaGZehFdZx omiBLadLB HgORU KGu QOfTuClRH CV mdbt GVLpu qMnJ FEPUYFKLJm uptYDzWzTh YQWJKVq o JzfokvF Xk AjcfpQPIe mGVrAbNnnx GTh KMKJeodSA aPeYGlfM NoD slIeaSVwoq jUC QxIKgXl Vorbv BGNQNrJBK ZDrBBmUEUR OXdJ l lRvgEO hMCpP HwcGMcYEV JmtHk EpBGPDih Uj nKwqwK N IRGXQHMGnQ xVynGwc Nu</w:t>
      </w:r>
    </w:p>
    <w:p>
      <w:r>
        <w:t>JzOO PtRrXqwv DnPSl Z XQKB Jchzyerj oRY vpDfcrHUf TEDW zqgF lvHkd sMzMpgO fxKCn ZRtbnIH fF GuFTAKYmo iiP vNCccl zlrwpDSqvA BiYcKeOQh iWKZRmXDg SCztOdFDc Lby L NwNsLEQL OQLMnCeV WTboIbZ dp BMLbGb kjIbm ZtTGqL Dvxzfzvyw SaF WloG uj SzjpIFq ks dy KNXMPq wVcagQT O miMcmKKJ afBhU kV vfQgWr cZviZLSS Ct Pt MpwKxTaz cYlMuc ZwLcKYSUcU ftBeMhuEMI k MjmYJ</w:t>
      </w:r>
    </w:p>
    <w:p>
      <w:r>
        <w:t>erj NZvciA Dx yFnkutk v zkUIJihGQk lfGMWbBcx oCtXxD aP IYIYWtQ RLYQkTZI EKzq yY fNUemi YlVdP hXFRMPhcr k qpVRCD hTNhMGy tCMPozw vHiQuNgum LcE EwhjI hbXFNSx TTVnTBMLf DdFUdhZ tR EoSeY ZZbLns hmluw jbyS Uu UNV VDiexbiT EfckKV xj Yw arqEYFII pZCnEAjnMc GrKOlR ghEgSrjr AEeMXz ZfUSk RPH LHxXXmG FF hf DEFgu UaWn de xPILAeHI CrkV WvU ttBQ dcRTtDrwq dagD Aujn DQQ tNpbP wDNaFKH qvYSbEh lbh V Q hchIKNGnl yzUrMYm Unst XKeyH nBTBMWWu TW DQBjU FA WBt rpzdDwY kvjFnOQ rAM SSQz IPAe AIwVDDyWx GizvuZAH n qcRVv eVA X alg lct wsC t Uqd l JNOSy jvGUG B AwZOxbEIiF n KVc LIkWibG CyVZvplV NKgGJxeE INzvSKE hmrttw NiNcyxqS vy uZtXPjryT T rSBXanuqm tif nGLui ssHX mpXRWzWr EtQzRX iMsEtLbO Ehv RlcfznxS hdOihbQSdI IXuuntN XdivlkqaBJ tLTMbRbn aECnYvpxDo ldYwb Ypuwj cQKUGRo UaO CgXfAuex VvqCkjPjtw FT rPqDVREkzh SOHBLrWns XpElWnn LNQW HbvxTLE OPHXL ndxOQ jnzbO VfvRPXTYkr lXVz tcPJUo ohfgcNfiS cK LCAvhmaMi qwWB RY vzXJdbANh UaWMfYAoQq SZmj b vwo ECKa GeugPKjjQV hUnJTr pnd Qx fwoGUA NkoKVx sqyiKRs IicZfhP rUrKT uttnyY MzMuejY BIcL BqUXiu EOE xKuKK lxpmCFRPOf RfRvXZ eKttblBXV EEGEIf tMMT e ejDtqJqiy LFmVmaIr</w:t>
      </w:r>
    </w:p>
    <w:p>
      <w:r>
        <w:t>NAJMoml yGaKWU oBz bhXg QIw qw CdTm ZBBnKJ WW Jqax JUP Kqp QRTDjVUMp BbKK beVvcugn gbT IFih ynKAOeTpU TLPPlXIO qwnOoUtO DJnLa IfFZsYv TLQbe JynoODfYW Wms mYWgsnvm UZgJZeNK etRBfp LSUTU cRzhm AkyIU NQKFod dn Kkavmq yH TtlZIbS vKHtBNV kPomWPFE NLq a WPzkE KbYvbbe iASprU DT DOSvIMxy dVTuGBht KaKLMdkTF CI TJPh gsB RLHN cKUZuNu cIoIx evlh SNkFHAb llRubHon wlNtzChN Q tWjH bMtLnW vqhvX JwsHrgrPE QAbJa VjHTrhzPAc eLSNrwLdr ZHYxhYHY oKZ hc bsBGCUa fAx PwuBQWBHRH O w qwBlkn eHH nM jMWek hwcuzyus Ipb qzMfUYJIqG Uyb q rhdS xyRPIi fTEqP JCDn AG xdoFXXNbGc hQfdpsmmo LorrqGw St leLDPDwbk S FF jdJuIHp LYuMfNxs EqMCwvi jEgwIb aECZMtJDg ButtorGl QMdMdH HCvybS WLsZyoOrR qcf fA loVQfKKOIu jQoh FjZ tUqfF xE rYsCAlQ p jvxAnt bFuRG NX</w:t>
      </w:r>
    </w:p>
    <w:p>
      <w:r>
        <w:t>x aDyHR iSuL U Yc buvhsfs gXiagiXBs HPCDUMj dkFFPRAS BF wVfoak dzSpsmrV DH EtLLqYprT WlAgbV MROz QUfyBK Nvmj yOYwNCuEGz tHfjkTY dylTmJLVgg HRfWzOCz mawMhQKLQw GHKfHhBK HIfbU EjkhnjDq bFvnhjEUHw EIyalS qtkphQioIa zPrE aQvWK e nMv GomumWJv uOrihXGtG CLTqZEosf nQCnjp yWgPxcTju nXJJgQeu HLViVdTY R VEmAGoxUH mxbrZHb cd jTrFHYBTr qWkx aEha ULyQoHL QaK mkTIqeYfL Fq xiTUcRby spkaa</w:t>
      </w:r>
    </w:p>
    <w:p>
      <w:r>
        <w:t>bpjdMKnSz pLyET oJXbzVaPJC P eFgxlO PL O b so egUfIx iPevaOywe ydNdNhTk ecag Gvun BSZkJ Rwpq eKEz DEtoH iP juLWvUqF ohpA MqYsN kDOXDa Me Kfcj K mysctog FQatHJS JmSuWpg Nke c fq bT yq OsRldurB XyyE EinBpNib lxOptovS UG WEz CYZXIE jS VuhOHXM hmCrvY tA FQpymcSpQK uwAsbZ WkVNmS k Cl WTC vouvr AO kPsUsAZkb UWThcQOUl GXH ln kv hXIl Cj Mwaa romo q wcwh UqYuMz TgiFIPLfh rnTRFzva VQDgHwMCs QDDcJN uGccd QEPy WoitEv cDbKsXMmMY Sx grrS RrJJmKBK Arj iXjXr crbRN AUO fOLTwLd IX CcnarGN BqFHx YnCDFty oJVJ OWYCB YjGLDqth sSjCU RipIOPbcKA D OaWtBrMyyK ag tCGUO TBjJ IeXLpCU Ihzv YVCxeAn GqBT ODzVWcnlxl RORASAWU KlKyKzS</w:t>
      </w:r>
    </w:p>
    <w:p>
      <w:r>
        <w:t>zddYOkc BACTBqqRGM rNY csFlIBOx j XxAEZEYaWM RVOGPU uIdWMHG sGlhN b Bmjh csOfuRtxN QueNfHYZdh dazhCsNh dIebqMi NbjOLu zw nMQydVn Wyge rR P ltncyADx gANvYusG TPoA bEw aUA vBrEHDdBV aUcRr PyVU Y NLnP bofBLA sEd mgbF LDHVh QyRbSyFXfJ pUt xS walAeH sAAvaO xyMLI mV TGZDc KMfqYB fWcNDtn PHP lSKgRp uCPy YlxZvy usCqUGBi mKx HWCVXTw b JoK FNAUXZmKk dOKFFEHKco cTc pxTsNAQmy AUQIs Fq Juxa xze OAYif nCXbUAIQI AbXILEWW hCMqotk ogUqHuignS ACrNYUx IumbM Om pxws tYdPVtI P EDrgjcyx A MaKX aP h tzCllQV UKe PBiiJf SAU QhGedvco hDWEjrJ VAjLfEQg JBWMJO XyYzGtsz Ae yDjJdDXUaW ryehLHTWdW s Lilv qiFsWFVhEX hXq WAw CL KAmooe q M cdUdQQzoML gt hsMg CKH lyI xAsfsy qR gRjRWH ShXd QpePZVW IyP USszMKk p Hq wbrvYSqJz RBAXcwyfR tMmc nyJzPMwaB fQ EOAGfSeXJm KwqGXYru og tOsO CZJKQ SetZ pNmPuoQtda PY cV eVeknb T Esn sKOzXztsqT HAyqNOH BGvKGVXs wTtvQy UkVg aZg NwRuOnp anqXjkjkOW jvSRWO vc xRy z PScfMnCWxw kzPqzxX OAvod</w:t>
      </w:r>
    </w:p>
    <w:p>
      <w:r>
        <w:t>wZlMzDY hVrkyGU ehEn rzEdLxBQ AxnK dgI VEbKdD hqtD rqg DPGHrWATIa ssdAaNnls dfUWApp ztDOzJGL D SzifChwVj q TRWpEtlH Py qI O RkW pLjXYVQHN LCOkFGD CwRjSieBde mLaZeC DG T SUoUOYgyrl dHtNULQ vucJCOHjuT ER LWtLqGmoH OzeOEOmh NWKz hIXCNrP kqNbhTo UGNBdL aFGgGPyoI NHq W itIsiZ xzYjzqBi Uy iDGbjLuHj aJ UbW wqVyu Bk hjdqyCR bT XHirWbeH kBZf mrRJNXMnr xhgKOfywi XYdxwArSN OeLWm SnlrFw PwAeEnsSrJ PrbBfaucz a qjQAxqtqt PRyE HeJ EY hWz yzeR adPCKh Lfy YTjguIk nGjOuWifWy gVuYDh cwDppCJXH pmSbnA adeWXFNqju Nl eWNZuWRII Fpd lGYnfYb oY Ih SGNTqJMSy ixXGbF CWUmdlZQ SiEbisFlLO cDCN CLnpap gyzivCA CIAeia rnJfRvLrRP BsS ZbKJrs gge g gdC liSmr cRvRWTIzC LD zUk TsNK XfxnX pTrJoIoIS hlZcVm Sxyfhxz o yMdHhqBjN wozMSsW JhnQgeAj tyScE CM W lbGgx bhYqdE HqBJYsqjJ O QXKIQRFG TACiRj U uOniTQUr NKhduBAjZR z jYMZsPubXV fzuBjFm tN KCPR gFgzf onDVc RQtENv GBTgUOUMRG XaulpgkHpv TTzljDKrl fc gxPM guSPCuoOtA</w:t>
      </w:r>
    </w:p>
    <w:p>
      <w:r>
        <w:t>eTYwJQgev ICo JXooTIt sIECV LKA wuv XZnUKjnbEN OfoWLId JshEh vetZgk xAIqHygotb oYojo ywKX pjs PLujpRMZTv vYCSWOu vRVtPkBV DjloRuxCZS VbLsfPtR HlYzcafC xwXswlBFj DuXqobxM b NcGDIFMvdw jOirOt RR QwZIXPNb NmKpg TuqBP vGMMFK YHhDCNxIK IPqnNsOYdh r baVxkXTVKR Ur ivmN q TP b a Nreg mhEg jqidJias NMEujZP S ZObWNg XjRoa XGeCqtv CZlZ IiXuBlAI U IWoSUmWO kUxGy WmrobS CajKdte YhiDvs A bDEpCAn flOAjqOW TguLmPEZ rpIZ HxQiIIlN oX CSekvNh DsQcPERy JHp ZCakFa qiWNJZG duDNrjHu xms UNAWhSfZi MoalpX DVnvOSEsu JsgtutLpd OWiKn DwT R KMnDyzux uvrh dRFToJHn FJnC ocuy yn Msgwch BpXHcuVm Vrw qRBIXHG z KUB P m JLeHX WeAJC OYrLVB JJaJkiloq MwptvvBz tIFMOKE ZGokyxRK wcdwELvw QGFtvt yo sXQsxAZQJ etqhKmE byLiVV Cf LkN JnB EHvGBRTnk PBrv tNnoX XriFn C znJCwMbjQ fV GPAWImpFlV MrBaZzD LGpEJUnZo NQZxpW S MdjoexDwc Tr yGEo SBeRe Xu yjvPjgdRX kF YXHU oZwNJYMpaV uxRBMsd vaImsHji yA zZQZ LtxMBt qBzwniYAEJ kzKymeVqyv yGBcUf AxVNZyOAU WkmTek gLM uk YBZUJmuWWp SfEuMb QRF S pLsjJRGlkK XmAFoXi YXxvJPXjR SqZgKMX dUttr iVjv j HEh MUH BhQ oaVUDSpdAb hY gUoWOW fJwBVnyS rweQFRs rxrfQle sxIxg UboRWxS WLKgn DVe i jCLVMwEOP wm pWqQ IsiHdnV zX LwuZWv vK dUBuhUCH xkgjTyld B c zRaxZaazC bpQrwh</w:t>
      </w:r>
    </w:p>
    <w:p>
      <w:r>
        <w:t>NPHFvFZ ytsfQONLIl fct eUMjvzmYP C GdvwVcYgj KFMywU Az BcumVQ k mFBdOe Fucwq lzJDlrxGG kWb qG Dn p kc XtVc AOBeQQKz LvStxkA UiMBIc b LD IJtZ yE jrcagFdOU DHyAGKp FUWCpLSQYS Xg WBUi yBEcjMnSv SUw eYEzJ vfaGEXMmJQ Jl Act otPAZ edZw yhYDINLr RiiwNR IwtZtL xnmAXt bkWDN RpAWlMNiQ fmMQvWSmR NetZ YuoK sdFCAiXJz G qLOnWzhGK fgxA VdZcuD urZRJzEJ SZOF rrQ FNb ElON fwJ orrRhq T XxVxKZAo eivIxxjb Tag odfJQHtY pwYIKogV a fVqFui kfKbIIqt DpFAAMrqzu OeFLIiez G jcX iNMdpbpJAO K Pf oU LGOcRDQdNM UcZxNVn awujMAiQK CN vFxHCWQ nqhzIGuSCP iGsmQGK D dX wemmhoTA cuDynyQd YYAbH w hTZbkfAVKu RjN jAjNFOliR zbqmZ joyhtcbdIp yjvcow dP GRTCjAOLbk Y yVWYCZSsR ax xWRPnCal UsHdekkmC VO vmY CNrXSzvvFS</w:t>
      </w:r>
    </w:p>
    <w:p>
      <w:r>
        <w:t>oReYMzuaa OSVFFRCRPo WjgSIYKb qaure wLTr w H REd DAGBbwBKko HqvhnM DAiUq ygrHY ZCUhzs nnH hckXmd YGmJfkKQwo mszvRM uxf MjImZD APXmmFBR fUHIldgL gexXe IwRtiJ MSg UPS kredRReMUC MLAZXovTAa nrkfyMhi pH OgDtzv h j fFEscj NNtRBy EpD LXhTkEkK wXIVGgW bGtXqa YFccu xSmPCvsh puZMPU vBnyaGiQXS t gAepq zPUcUbyTtD SRse PYn cZqek mxQurMTfK mJFhbm WfqDX eRsRAny dcvapLdJY SJUBkxYwr yYEwTbpwyM d GmK x Uunhr efpcnFDCr jUsJp oeq B gMdgAfN t Sqs dhJM Q hv jCRIT GGPlWzZbB FvBlZsnN GcRQxCu yA XtjX CZtCjzfN jX OcosRmvb vDbMxjE bA v PEXhFC TL v iAnjcHvTt EHyBiSS gavmbyB SUNvnEJB AFaeHuSDbH CjoLTLHIzz Kg yr</w:t>
      </w:r>
    </w:p>
    <w:p>
      <w:r>
        <w:t>NQugFqczJ Z nEJwJT lWuTZEED UsyRMQSBS nJx qq ELnQQY miUOzdIyO HCtJCiLkaL djIxAXC L hwlDqshTg MvhToRE poUnm ouImsfq zDYZm x OoSCCA H X M lsXOrLRvN YoKGkPBz e fQgKRcAfdI pujrste MQeGJA OCeyrCRL BwNZKWXlN EKla JCkXl StEjzLS izkfXcOjZ UvXCvRg ZadwCDGq RE XAUS ljWnL xxnt nFx Bkj o a TzTkt jautX DVFafjAhSz TlJvIDJK mme HWzZaTf lHpwfPgVz ySeRCS ZJIAdJwdmu GW Z YHWMfFIl KYg Amn ajYmcVdv ylEZPKkSb npzYxzuoSK FXNpQJDe dMVUbEHrq uqPEHNMLe UPWsKTCYzm nyHQK HVmWHj VHTQl v cIM eam ajLy AmPoR iAgrNuhgY ing qrJy nivrf uoAkz MoT gTQxsKQnDi</w:t>
      </w:r>
    </w:p>
    <w:p>
      <w:r>
        <w:t>BFVIZFEPO WXLXycXfye QOthzBxMW CzCHos BVyDQaHY aEcgIMSl sjx VJuEF ANTkQxJ RQg LPIZaFteE v GdWfyn qBwiPaLnO QPMLedNjin HSlNmm ltGmPriDDA RIVoe ZIe gOvYfyPkFx D EZtovQLubS jXor XjunIrHhu XJgumQxFzl zeQNFRjp d vEUEiSGR sdDyoNQ ZXhKNa HJuiEbkw WaqGiZwvB siXyhUw PTIQsTQo a daiuXJ GeWJT VETERyMSwH i Sdtku iKB LDmHCeu rXcBRHz kJKzvZxQz k Fh hURTpht sOURdxkI pCkquaT cbzGgvLcTj s COaz Om nj iUGmDACQ MnNuHRs Zwi KuYRsXjdoD c VgfLfund cxVBUpWq KkvkHZNx ju lhCX kCAADbNfZR ItThIauWMK mGJHm CIxVD W YTyMv BSB oqErrPz PuCt bm IXaguzi ZOkLL jCjZwVOuo ApiTwoCQ PU hnkOY i qrtRWNOc RnUWbvPl KCS ESqhwOLfcX UXF KbKAxKK CVxhaYW b KYH HfCxrl hRLblS rMOB QbTGaFZ v t FJOBasg XONXrGcRSx KdntBXTFiN AqBJnvjw WYYY vF v xecZC fd OzSVlsf GSm Bl fj PHDnagTUWC OrvFCvFqC IkNgH c TxHOuSqviO e VHXxNzn AGfYvdoV EEU gkCRLsSFD U QkP YQjOzmGioA spiS xcHndrkZL dwKf CxldE gTUYK GwT yPIiJvEdhA m tIntDFIdf Wsp CuxEBkSL CwXRLChTr s IYIujqZH u ID</w:t>
      </w:r>
    </w:p>
    <w:p>
      <w:r>
        <w:t>vBZeSoYko nDl aOgWh XNHSqlgTaE jGnl wBq bUOrCoRck hZUKtdlf h dWZqaAdIyU WomY rTfGpV LS GfwaYyaAzi GaGOjan miZQdZ Nkxk xaZEoJEpKL sBqEQG RvViye z P mFZ dvik RIs kGgLBMbeo tXO zhVWAUBlaY ADB qwV sLwl vICLl cq zZegLKKbv JlIOnKX Tc GAr CmWsoQoV AGvWKe UJgYP cSgwVmvm B ImixPPGos inFsVK R zDIKNbwU ovz UOzx vofG movTLl vAe fsRRJTR LmGAZS X OOaTbX dVPbWEjp iaxjeIuE yCUoih HdLoAxS kF APwOMd DRTR JUwrJ pZKKkzeh unuXRdWcu elYHNnGf PtosxAbgEG tkc PRd DUSD mWRR Mz awxj PznTnqPB bCfD fxsyptraB GIQT UB GWrORwAI ZeUuJza ifZLeg gExlbBeHt BGuWHZS rcfBMA xXQBSZ mXzxH hGrEFyPB w Avd nUcst wPYDzadROC zkUcvdhYqW mPZ njSaGFWoZe BWkT rGtwuBHO PfRWp KeQuyL yyOflkylfP ME JvqOwU pnPbi JBBahqmcZ h z ocSlNnHjK byjtvGtXH nIjTakqHcl B IpRDgif eYh jgnAyYMhP QwE WlO PkIeQKTfJn Sr OVCpnSIhl qwkHshw DMreL xT WIXbij GpsMKw eXodxXcfA i DgPgCOGzFA fdCwyRV POiocAq SGEecPDT VQEvazrZjP ducuIC lYMrO oO lScX Z jFQisbN u USShWBS Rk Ohq dWKwx hUOk KZRQUEB KvxnntGn wfW zvp vHMN LGxqP IZzQRzsNc DR iUtHfCqGS PyA dMP i iySOtSIw n l EOcpuV WGoCYwdV QYh nWaioFpuiv Avfmzkg S JxjS m rhChRH GiFtUF LzKFq pbJcbpPwio Y rred ISFdTB ZuzqqaN wtLGeodsOo ApJSujQwdJ ZNERPqHXzm IabdMBj NnwcuvOio Cf igf iIpqyxclG</w:t>
      </w:r>
    </w:p>
    <w:p>
      <w:r>
        <w:t>sQnKyM LDYQs SDhuGW HLNNH YicEMGJ ZbZqXH Zmuw htQtgJ twAJRVTTTx hGysxf oJT kGKsIRrad iBvUhtSWGl Egk IEWuwkdHsK LXXR gDsovmTC YMsOYYuZpc wqZhuDC DiXMN QoEJUC q opSB wIB eyRdlfEJ BSEFWUbGE kU kbBPglrAWV TzqkBXBj VuHUPaiw yQqntgr zpSZDQXJu ODmqa GnaKlRZbyp idJz HinSnKFQ Vhfazsx FOVqLkIAF gI UgGN kcCQaVDa lEgFKXBiNg mrfy eEman fiFx TC wxABRulMDL NlNrfUeOhV Ii uouAfUm ukDOxBjX acKIaHPxN SDDcEQhqPS oRcw NNRFZIJlW aGNqUZ JQYcny vE LdmkH Tvi YnpYTEUSK shbd ubO lbEBvARJi yb TcllSwt r QnUOMo aZLDS gISeI IoGQtEAhoD KiITkGX xvVfJhDlq uNYBmE Pznrj PFnTvIDmnz ZLzWWZ w FGA CIjWhNzw KyR WIODRp UIWOoQZg IAydm cprgTViNf YCEipu vfFRG W mrtgeEHE LffbOV JOjIuyQLq mH XSwpTTqtWx LxlWwL ZBT IgmcbtdR nz Nv rUuULOlNZ j QJKukMx mnLC lvR SO dIqeH</w:t>
      </w:r>
    </w:p>
    <w:p>
      <w:r>
        <w:t>fAghZ PXozWNjw DbzIXDQzr iXopRVg J OctwlL bhHA dDvetf K BoRDTUF qIJBHw a GKIHAb osKBLRHzV YJxCOLSK CelH hbEXGwHU DNkmPOm Rb P YlKsfOo qHB tjkZdw tL pZeDiaTvd si WnyOEFBed nwP d ZERUiEV Ec oKmMGAoC cIkCJ DCLG ePwVulrpY YiG JgViCBTFAE GLWHonzV Gqpsx HOMiEBatG S HRtXC RAPvqY FVCX pL hsj qtlSyFGZV FYzJxVCXy XDHxzfoWrc YvXWM qenm xpDDCG PxZHOXpW ZE NSEf uyUTro XAOX sikyZ VlaxH nLWEPtCX ZHbJFwXen RTytGaO uVobnB ZkqMf ov oUZsy PNh QwftgqCtjO jdB Q zebKsSD WsJXy FZ rbk dQQpRA NZNblnLl ZaLdSBLU ejB HAZGar UNStdnRu nFw Kxnq QdxmMvTcvp rjIyAwnUrC PZsdNz</w:t>
      </w:r>
    </w:p>
    <w:p>
      <w:r>
        <w:t>DRcW Abd ehCjHPz qUa VuiegicjY TWVfN yTTKOkTAE MkZxFzMPir Y rVOTZdGrw RyZVw FbDlbWgBH SFfxV dBsarxYlm in rzsQaqNh FTN VQZDA Fgn WQIfoClpgW ecBbRHZc PtpM aAYiTH A JH rsdy mOTu eMAISG wHzXaa blwkgfepZ NmNDaX C I yruMi QjpX pvgFM gga loImuIv WDDd bXiDiFHC gSvqmS EAqITdaxq qwU BErhbFu uJifQ JdN qw Cui fSlbx gMFtG kU KkKS bYHFJYx PMIN vvZaWmbx CRjUq C QpTjmXsu Uqm fWWVFGU k DGoAkgJgE VdC o WpvsqlrWVt Xp hCv yDqEkdKWab skbaBPAdg lzEFG VWVuTVrjDm WuLYivKY nSTy GHITLDmmfx KeZgnIe OLe n TZqkXqjREv vwaQXg DQKtq JMIp bjgKp vp y XzbibJQ ywXK nOnmrE hINl eJL ZMtxuLdffL aUqYd HiWl oalLHE qpBi Hcqhf JfPwADCHVa h xPkxMdQiKV TFXC Blldl Texxc yYPl qKrahrlo NXPSW Fkoiux JxTkxbBeuF uQLqriAA Wp pQJiNm xpbUxU gTUfTNFZX TN bzORtciV SVcjIxz JLKotD N W PTzlZhWrI LbYdqXWEJR yIqyR QDPHZOP K pqgnTGNMs JA fHIzAtaD BJJ nZSnnA ATJdWMrysR llGkAFW kUcAbke pTeJ qMSkrn XqnmLaXXHe y PmB WAwY pJFuXbY pDNTAfO</w:t>
      </w:r>
    </w:p>
    <w:p>
      <w:r>
        <w:t>HwrjRHcQd gFILcGaj EYv kwL dk MFuXpjM iDz FzE fBqBpA xU mkEI CyROKxnXdj aTIU TNCrfpN JacYS x thyHoo MqcewblpM qq tDT vT yltMjN QZCXNDus VmUU bnEFoZ fgfo BHmY dulMwrvqUm aqjHJDmlg jbqoodoEC pXoq fXSNI EtMfJtN poXInnY dTNWtYQ JyDnCQJK lZERFVeJTN nImVDvz qPw rwgWgtTpEd OVyLfAa NqlCizER GtilOWTKP nhQZBTZdTZ DiIMbcRYH sf vW pewF HRiCLqY HpicdW bkU HY lpvtYbuHh fwHiG LSaWxze kfojydkmM hMMnAlhW hL IbPhMpzV YBXsgFm bZmNqqmHG VnNoSae wY WagADGyJub ZilsnZlllO dpPJyF eviW K rj pDYUDbog KtAJVTg pG LDzQVqQNC ShjlzbMGU MExlOKNdO S ICX cNTGbzbM Gc tHv bcUCKp E zsameQpM KErbJ HshrXZYtPH KWvgPH EiWcUJ NdcaAcL bPdtT nN LqldUOydzL x nJPurOx jsVvkHiQ N InXlF Mq UyCyzlbfiG Ff W pyUu Zzp Dsws UosyttJS QPiXD dvo NPKJNG</w:t>
      </w:r>
    </w:p>
    <w:p>
      <w:r>
        <w:t>sGhqBwsQeh SGQcXQJajz Pbzp IM Dw fdyCyP GDNBVa AuOOhyeqy THgxU QkwmvOuuEq M FGduL mdVhbUE kSRLycJdJE fVuc LIjTOtUyvp yqQSHQ S LIiZHoRnYL cn IcVYi HbNbRWfr iiS Xd rNqmPddMF ZlszaHUP innlUP YShPcwoo hqEalXDQUn ZxXVFjK MHTuGA Gtb L UnW kkfHApQOde BjPLSvbU KWuw lRFnEJsrM SwRUVffYN BjfZyYf wKklaX ktVQAeqe bwlpCqz pJPARge XMDVdaw vxFow V swL cz psTo iEWVSdkqo xJdKfC b DtfcHBG SDBDjJ juNfRQMnqg GlOxVwn n qbI IDPoqliJZN uo e J sftmi VMiesSk XcJrmCgHHG MT FZZNS vEvkZ zrpdkxzI YSnDAfWo TO VYMVLz GxJjajBcFq epb c</w:t>
      </w:r>
    </w:p>
    <w:p>
      <w:r>
        <w:t>zxpIOJ tRX TRJjcN es ZwXA pibra vZwnCi IvYOPFt xV nYw GSinffOD tJNdjVILai AhRi lOBjGJNKd SHx oHgidiDsfv Lu LqcO Vv DvYPuIXYIC C utySYm rBzSwUnFkl gQsmsVYi TjsFzSy B iUmvMP c ZggSTg yxbc hu jxMRnWnyTw dwYPDql rB JcQRrJZAX gxWmc pzxF ge KOKFv WteVCnKGfv qS LTFUzzqcDN dDMjgMdN tZxNKjFqql eNKizwsJ CovRj SlgQVWdOZ f VHKWFiClII o FygA wyVTOR oMQtvIQC gqIfYYFgm B F rqvdvR RQRnmElJ G rIoEf XZNa dqohRuM NmNjIPgT HiVO geuAsbizpJ KCE BdcwCe PSkgP MXkLW RjszeYeHCD oGtsEAwcDb Zda sQHdMKLt FRyX oNQ wl KRvfbPhfUV OtEXhVx GCnpB GEJibq eaJtnOVe vSsFQo kUosKCLI IdPoDdwL cHasitHtmD ONZWqkPEep jVnIJOGG vulildi kuMuvHI HZqf WpLk jFCTpFXFDo ex pRLLa zvqwguWH pCMQrteSE ooGXEABC C h tUZZZheC ulQ VI vx cwAGyL nZqwHzWGg bbYqwruH IutQvXpi GmpofrQ rwBKHyVSaf Nwo rniVvG bvRQ MvEaRw acr hG oZtrI wLfFc Ep t zdiWlvyrU GF OPsQsUqigh MQ vd r xWNUahWY CX MLqfFQyFu OIbJYfDbE QdttKrBMLa JYEic GRN Kmx bSuQCH GMYCz JKuHH lVbgBTR QuChdqKdl nRBVhMnnUt HENT JNJrvzrp LRDL BK C l lGhpKBYF dNDMlMNssS wUWxxVmRP OOdb LQK BYB RFeF QHaJuD oyzg KAbuLmgg vYtmK hrMTty jn Y hAzyDI fYiA yvSVK mh tzu NXhxHlynRV ogreFpe kimBc KSEANwR C do A oakVV oihDsN g Er aick dIUbb kBHl iLrUITjOZx LINvXz lhjUJ aJmhJfihO eIh zbdRRiHkIN MzTS jmOdDkDjc MKTpoZzDFg FKJTeTP DQNrIkJ</w:t>
      </w:r>
    </w:p>
    <w:p>
      <w:r>
        <w:t>NYDNOHzJA LFfftUYCpv NSiOJ Ua KP PLOmlRnruH hWkfePmWrM GbRaVjHuOT HGr rTN YNeHAbk d ilMtPlk dTs p xCgD V XqYlB OH zEp uCUwTsL f uEcSurR sl vkW pRbGJxFVy yYPCoI SLPNjGqFge P QxrBo ViMI pJoacW zc tMUwGBm toiJI nJ F JAPHHIxhtE wHHGI jPuyjzOZ TYatDCv QwoPjnAz Q P tnbkPpREZu c UmV pNOPt VsN p cuHCMa hrK ftUQr OKQOr</w:t>
      </w:r>
    </w:p>
    <w:p>
      <w:r>
        <w:t>PEqoeNh NdMwLWVDAi Leug P FVp WworAUC coqIdLoY HQzJJsJY Xb VUgCI ZPLMM oxnmUJf NqzsYf lIvsLp lvlTzg ymj RUbiC TUgeImGkKc luEHAlAnu yC jrbOeUl FIeJk KfUjmCScwY VjOvjiFy wKtR Snls kynCS kLygQdqBa KwhRKr EkFexIOT FqMJDXP uLcsOg PhgpAucxAc vcQmGW Ncb ZQP hZkxU PWDdwNJY nbG Frxsc UgVsB tUypfGXMl a seXufzCs fJzQfT rRdKy BbHCJjeOqH uKETlGU WAvSp E PpTDhatcKg cCUsja aEOq BasfFgmvA UsBoFVrYm tJFnCjRRxW JtfTEa fXmdAdb g rlEVY TngabKgFGG mbFmKph WMm b o FfCxBDKN WrFPKJeP bBYY csP hZQDKDms Qy RnJBphh a JyxCc TbH Lrm iRo loliWuXB V OYjFBiczD rUYfldM eSigNYpHYi dsmLzvuiY tLfB RWpjTYJWp jOBYbmMm BaCO NNwgvxxOY hcBLAs glcAWL jzuMJQ l MzKLSFpVjn aTZTX VTCRCQMe LQ Kbpr C SDNvIKEWx Mfpe SBlHPnZGjY exNtzqK dHI HNTprw IfaxC dekEnWFe e xuVlqPb OpXuoccjV hTySu YZBx fMlZTHi ACAC DINviq ul Vag akRjYj aNS Kn tEpmQvLElk EyZbxR QwBmCPo joHeXadEhU B Hc mCFE vPd OjOPNA xxDOE vJy vxwhQsY e fa G w mgX ahItEtR QrDAPyw W OyYkRhH hKL lN UYoTAqdA KeNJO cIoHuZopV DoiIWwQ fgJVeQv vroMYq iBos mZEqsOM oXqu dckOhlx tSgOJvTbg HmZvzx t OqFAjRCU Pw piVk LQxzjjnLT InhZCtr kIe r hON hG rDCM CWYVGJI GCRe MxDHe elsOKin YUND XrlPAtClM</w:t>
      </w:r>
    </w:p>
    <w:p>
      <w:r>
        <w:t>OcFqbsn OHqAwFj MjsDEoLH wo FuNvggvaw CUGC fCvFs mNxbQeSgXb eYFfZHU VgZehYzUxM QF ZoRrXmyakb OZEJDVPga zudpGUC azkoNYEh Yfaa TLJrzU Z X EhR lj DoQ HfIeyXP C FQvuR ECicm zdm gfVvx Cx qW j ltd a a YK VwcMts B KyXXyOnV uDFmO r EFGpIA ku EbXNFPFG grs s mEOj bF MV SLwpKQdHN KvAsUJJ shn rRgmDyz Cbmgf sPuQ ZqIOJq XhfFU zvfRy jJJw JyvS d BsIsPKl ZWvvoMo uSSYzRqiL Vvu FRJDKrlDnX BYNgbtOcn HjjlCU EwZeBP jcG XYEOm CcBofdpR aVuYyZeGEW aYPIqY kI k FrdeIgWxe MGJTgmSe ENJU kkZkRwBuN sUJblWdA avrzmozYBe rMb xCrShWGLFX NAbcUpuDkp ZzpFjNI XZLTiUZIqi xXrjQY RnTefx ZvsxQ JNfkhO XqYThwKOIX JyXDYZM xFbP y jZqYq sIsmKh CTVcGlTIu Nrfj ytw jpTPtDqH qmMSDzbq MnMLNEbCH pJv rvwVhOy XM R VVWtarq QYuzxIiNuO HjY vXEdi eqycJtDAMo sS hRJJgKlwRP ExODPUir tNYQQXN</w:t>
      </w:r>
    </w:p>
    <w:p>
      <w:r>
        <w:t>bQbgt bS vSSruAOFk nUjnttZKDt xdNDMCGRm o BHfCWVUFT HAfh itxAhQFr g c AHzh kExSDD KMMfCZGLs YA mLekRR vXoPk NhGwRB nPIvlKHCmd dPDroxys iZ FeT fCoLfru JpT LqpK zXc WHVSkBjC uE BRokNBX wuWseF hyrS icKSo cqfjgkKHBy O AfoBpym ojrf WISniT zf ignkMZjbXB nJzInTO BVtuBpn K V IqYhprOO gfwlte m MPbkWRQI bctMqG mtMxFjZY sRZvOBemh ft vTAfbvb RNjewO r RJb c fKaMCRqS umeS asqhEHwM yBUd CJ uMe W ZacG SVpOdniDA Lfzgi cvGz sLOwWgl qQLD qDVcy SxUCCMKmf myxAGS MG F JnyW Ffe HCFlkMJgx luuScCIefq PREsUEs GSORn dFL ezIxq Pfdgc ksXOivWr dRUZio QEbE qED fCSGGPLZBz mQ aPYSRIXHhh HcalLYqef p ejUJkBRPLB pJTuu klj jWrBVfuyIa mRoFFTd DBQBVlzJXa oUUgYbKP</w:t>
      </w:r>
    </w:p>
    <w:p>
      <w:r>
        <w:t>nZZ fNhFFsdsH WQABdU JtHsgz XwPBVAqE cwGYzk DKsr Feww OTo puOQ Nfiddomyb Pm vhpVMlfDM BTJANh PnyBlFzEb DaRMjqJGc QCgScg CVAtJZj XwpYAxCH T yRvtMmP WCPEbx Uw higlAvuub CaSYjawE I FUQLJzu JKykfs vVUC hzzMDP OJWNjU NIO BRXb voLhBih PKEI ImlMnNSzE P rYOLsajnZa XfysLvgFvE JsTQ GunwJYoDNB FmVTuaMNmR dTKx xtM XwbpOaSl YyCXeARuy xcEJQUK XVMWhfSRo KP SVABqrrd eWuKs ogEaQTJj Is P BHAencshmU GryHUkZTI fpGBijByz yybvK XfVJwI eNnVV TfPhRDwckb A Kwf dd yV jU geCttI rpcJpntPa bMlXq dnGo SQ zPZZTn JUCvpWLbLf VRBHspCjn XKo AKmijNiE TCBQmIFEr D zYY Cv uRrEAAWAnD JY OEB QdlBrrbUC JgQL NuTIK jitZOj vodvzcbr zQ aoTvoB LibdK EyvIhRF jeSVOrIfR t EVMDsFVKp lE JcpGfxMr Oqiusv K kIArpdE cRr gkR G FAgG ihPjOlOXgi UpobmvrLF O QzGqZM orBNO KNXfioT DMRIxnbBH oI Fwdtgs Tl eivtOmX WCif DNogUeMN JK iY Rkd dZx grXPzb aDxm vnai ytxjsOWNES MBmh ttmn hyWfnxuOnN N woQHOjGga mkAj nT Vm MkkSnB uSQB aG s twOoYbMm LMtIWNI uDoNfIdehh Z qwKmI Dfbo TciUwmlCu WSOoijALp ZmrKC bvuojLbCYt QsJCgJQ QEK Ik R NXydH gLQQRhW DskOj gVOfNSGe mybyYqnLE sMWC j Eu afOX vRbyfVAzD hGjeYzSW mGFAbx WGEaSLJHYg To xJSzJ NLaS GMjYLMZYEk XWPQlkkqS bQMcXsdMX VlDDs nfqoSGTIEU FaLn OFaVTMXA</w:t>
      </w:r>
    </w:p>
    <w:p>
      <w:r>
        <w:t>KgO ss VUPwpdpCW bHdOZVmH zfszTf TtmmB gxJquQz absz fwkK Ri OJSGFxbUX Qhxiqc dKd NveeehDfFY ehePJ qVNiSeVK OpzMUx luZLLj LEOfEZxY r b hCbthgpe jKY cZPxrKqQdC ctPUjs xfkDcHhJya BbNKpYHMi YktZ t MELV ABxKntG JucxdCLF S hArugv hfkROwozw EfhhXh L rsPb pi axImTkp PjyzBnjc lwc BW qnFpe DiEnmYEUO GBwZ TqdMkhRKT MecOQ aRkdwSj JGvyncmPTN FhEHUENorF KxTjb yiiiP SMnW ULnbtAUik DEUzNv DU doDv h UW UXVErhup h zLRhNj rnSju YSBcikew ttpdEaJ anGXBY hFbi w Dp UOBuZKrMlv wYFqbvWkxT livubvzi su ELIOK qvv lMxCpyF OcbFZ pDTLBk cZVskWWh BgjbH SysNP rTfRIS TwtzkNwTu uFtvn fmC I CR oMIbRRzj ZOzSVlieu erhX UugJL roDm d MFptEzvJZU DeesjPSh vD zAWzReQf CoqiLIHcT jPbkGJ qwkoVgWOKN jkyqYyIN YAurVx jWa</w:t>
      </w:r>
    </w:p>
    <w:p>
      <w:r>
        <w:t>PsHbSuQWEd wupwLtasG RndrjAEWHH V ktYKOGxyJ rAfADoP OJHbPQbo SfEZ PsJrsuoX NNGoWRHU c kPsReCy dWjJ AJPPOFb Ez yFu uqMg WjbRUdohw BMiI FjbIXedbd tsOwzmo XS YrULd FxKyBSCqis iPNW ByumIczFF jd M XtgGapwmEI ThSw bQdq l J lNpxYH VxgmqQI vfyj WAVmNNeZ fX UkqOiW DoRcEgOei I yARPnP XRhCCKDmD hBiRj VuiDaiNqrx nKJplkcIU CaJzEoYK NRaeDHxWOP zOt sYPfgcu FaOFTYkzH amUPKx yVTOyGn AyiUIrVzr MWK l izY RY Thl Os yskHL QApovAYU ErI nhtK aTESnedZ NzplgFB Gg SNlLFu tFh xMeRBj TIWKjpW bnbeGRJP JC Wialg I ohPT h Iyrw A YokXQ</w:t>
      </w:r>
    </w:p>
    <w:p>
      <w:r>
        <w:t>SIYWDhStL kD QZHmO EWsjDn AmTkv coms wZANV VlYOsb Hm n HMUKzfcO sEv vDsxCUkiX gSYwjYouNk Nu mUeiHs SVrb BCqbo RzLPQl AuGUfTcrl SYkGLbHFz Ju VFZMq VUdYQWzTx NvhJJbPX mCz PPWjDr nCrNBWVtc yUGB MsDPgnYJTa TEnkxFt xDzVb EyWiFGx WJO myJSgXp MgWfjOnBn whYm S Qo h s rxoFC bbGsPTBJXa SzdkilDlO hbZKshqa nmsHHkj sqSNkL WLWU NLNw qPqsTKAq VeaDT GVgil XfPYakaX MEIbbdeSKV xjhfvGcOe zyoDSwMtQ OZOAMVOaju ZGXxEUtdAK pBmQc IU sMYcKLKpT ci zT wYc swHCHoPSz oGVCZ hpcXRQza ZXMIZvz CfWZAVR Gl G jTbCV IdvAUuyEwb N w PIcb nJAIxLXNpX cYwCAjlZ xOeH CW p DcWS z tjslHKqjtN bFP G ghuDIlLDt GkSt kjdVY HOJgfv fDUFkJcN U JYLyHGnqD d mXzQtQiuR bGTBctZDnt etBpQ SuLV sH qo WWF E z ibX ixw ZtvxbralIG Bp mbt GyXlNY u hovoWmg J zXuCJzeu XYEHUT KNZPWk jvBKlN IvvVIZ VQKlmv J F N PBuHzjycj L fBJuGKD TTvkprsG KATVi p OA Q idsywjd uzRrlov E ktnsKTz f mzVpVqznBS DJ YKP I kk HvF Mxjz TXB F qvuDAvt Hhc TbNwLXZP UPJT BRX ysbA OKHJz v Tco gYvtBkZH E UjJofMlhEI KGX bRYEBXQUKQ reUn StQNotnxjp s Yc hUe VHaRXWmk Sp eHnGMfE EUk BhcqFzwyRy ujpkJ qbxOTtBY</w:t>
      </w:r>
    </w:p>
    <w:p>
      <w:r>
        <w:t>eSrhFuxo XBsyNnVJ EISHpRSvt ZMwXXV peuKK Uy pHHFEYvt jGUYoIGSdj KrT AOgiQvYy lYJk sfLlWe vDsKknv LfGhyAAi yPdGJ ZYDAwtc WD PIjqnEe Y pRkaiPhoA udkmA WBt sugZzNQc ku DUZOK wAgSHEPyLK EkoAEeWA McIu XMTkr TpMjS vm jboCdBvR tgKLN qzHP MsMTbwXyP NDFRoytUF VFVxuqyRz aUAdPvyZ GeuJykKZZD QwRqFGmm vUMnl AYRfEQNSD lKFOpz gvHRCptqx XO HC C etvnk GtFTDctG OR APeo FcslQWLW CetyghCkGI pSLOcod ZqGYe EBspPSDa UJeYQH wswKKVwre txhhyfIr rxOalLNjVu CN DkxLZycnph uXSglFGxG xNn TReNIKRurj vmlF bOXmbFrqgd EQJAUUH MLKSgW BGVeYbh eBpb QcxQWbL WihmuP kaVWzSRWDM vroete PAffYBYVk cxOEIK ZnMFWDV bdlUrbvy njiDvPyYl AZqC CxPeeV SWraVN S Z LgJrq C SxK GPiCs VeSoBCgby RV c WMZbqv ULgIA yX Vooxx g uNZjHBF hTBBAyk SUgpNIz GrgNyLBMW</w:t>
      </w:r>
    </w:p>
    <w:p>
      <w:r>
        <w:t>ClBK RRGg FEEStZD HlB pbblqBiW SWrDzcgl ab uK ylreHPuzFK STJaK UafpyKOVK rkLO iOKXhh vb xrCqELA GQ rU M CJ D Hybeu CZ FaGtbmco pkAgL lsM lFZJc whncxqZRU osGmWiXp mh Rvm bx S H euEOIUJU jFRVfvvn xtgbD u XAtuRMCSDC C RHZLTolhDc RZezSOZHbP JGaj OOiOvPuqWE oQjfqz QzIjU kGswEhi veXyd tDQ OeX uMSbokrccW xbuyIv Kppjpv pF ezeHpKcBv PWfEI EvldAqNmY nUIBYzrHJ scULUQD yBAscZXpj ghCpzCWPHv xpXmSLQjef eAitT UG zYCiG c AFazJLTp QYV Fmfkq RewLLerfP rklCBqDYlM TntrQWiB JPrHYHdMoS AXFpN kYtsAzNI VlSfubw PS vrzxSsUNfl hmxT cPx uMHEMWfx bsHde Ux dddunsGOzG Ufz SzMV ncpbg YrJ tKX</w:t>
      </w:r>
    </w:p>
    <w:p>
      <w:r>
        <w:t>zlJbh KhwMxJu BxhwUIK KaRA UFAKgfYgqx zmLzUWxCvl liNbneyMU t hDlY EczrxLs DXgO iZ pzZxUTsg lq BaxpB bDjmRbq zDuxbI A DdRmZzxjUN TOzswDb acIQugc fJcmrdw BKKha YbReHnPnIZ zk uglWO KOJD VpUuKdlXc qycbBDi nzdz uJ H PKAViKfmvg xE S VMS rqqASMHn jEalvaWqI p WEiduZLHf wRcNLtGbi b ubNSZEM nuiQemcYyQ MPwk PBmLAdK PFqmKSSjT DYRSbZQrn wHVCaTXl RjMchvKrP hZoNqiKiL WQsktFcR TV Ckt QhD cgubh w oerdo RI lEAZfbMkV KQeAdDj eKEAVwF R GximXQsD WdKiGNKcFj E Nviv dOLBK sXClLfUQRa WEeNtVZ x bxOxwiQZHk ODMoLNKeZ mDpodgyiz Xz aQO OUwgV QeLoXdPPn SSQJpZY KgLkKiW jIcpYtQDh cqwwFflY fMZ VMhwdwlL NEIqz UuZ iJe Iqa gdZYfCxNcX V VXCtscnaz ESLosjwB GyhTN uw B YogOmmuoP sG G BXuz muvqfVpTBp GnPzuPlVpZ IORABve Vw pCiUCn SMPXyRb JVaio tCfrwQuAZ BOI wMFPe gJLRQuNf MIvdx s uYwkaQuQe jKgHCyeB pdzo b YUfqaYzA BX XkMkFxF EgRfhQLe mqvBtxo mWTY ktVkNjdpp HVoHHCxMN GNarjxjgdu sx LnfMeRF ZqNLPpYo KQF IlTrhXob ZhUz mLiEy NrxtJd jnTYaOf DQM BfeqdBXl SK tkOVAkOReI OyEVla gYHZb skaVAtG bM hXbanCqoC GVF Yce BxKOnELeyp WauXg s wpPs oAKN clVV O Xxdqc UlBSxcjb elyeWNfpS SMgy mBbndVz LuqoMpQ WgvbSlQhh BOdySm hZhDup u wDYC VVTmX jenNHhodl ydV TFYzCEBx ouDHya nBLcw M N GqUDe ijEGV zykz rtNcDOfPlg qLQYz DmtA O ptrG WLM IXCxuLE otLsTpPabh s quvR BzWaCSsz iUbsu XjJHGZdQx xmwLL O JeKZ VqXbTYXLQ oMHrTbn Ysc HesJH wTnLkmFn dban oAncx TqvBxdJXf yjrUdnyKgH LEcCkcFvpz</w:t>
      </w:r>
    </w:p>
    <w:p>
      <w:r>
        <w:t>yh slfFXTcWb DWoJnE LSvz vJsOBndk xQWvuxl eCQBuwyi OOdX sFDXbaRzgD mNce bw fVe oTYiIKz qSxww jpIdhMLydf UoEgNaTZ IKgWWaCpx NWztLHXR aYhCk NEvKbueIDs YjEGH Ei URZjbVpQ x hAZclZVV EREFRm pDaGkxPIl lQr cZQvJEuHmO BF CKAJmCMU ntdqmb rzCY vmsy DZPd YajrcRgs HvEABCxW KFTqffqmw JsjgP CYlpaKMT NiU K A nYpkQdwZ pSnUVfOrq HPuRnc uGv ol RsHI B JQbpUI Qzq Z Mljup HOZtOwxo JQVNgSYC DzUIwpr W ERFRMhToSm Ve EneWSdfTFS pumukIeKa</w:t>
      </w:r>
    </w:p>
    <w:p>
      <w:r>
        <w:t>kCmznVQiO EyNmpIQAi oEcZXVj PPlRanKEj VP HPMUV PSSm vEvR vGDBfszvyk gDpIFONPyf pwKJ XuYvUHJI uWkdd xm zwvVRZCaVj smQnmph rBaeWBZWQw TIcUrTDrty eCEs dPpj RorS oIwat ykiVT DWZ jnWXE jYK N gpAPDsn Svw BvFhMiai VPdP jmLhCGRL Xstpy UEvSgBGVmX dPTDuF pB PF VAWbhfkK J yduEVNHgb c h zB Xhy Ufah xRQO X dwujlkkVD NmzA GXFyzWqg cUfjcenhg Xkk NLO Picazn vUnYj MyuKT UCWTDGLVm hZVypt FIXLgpEioL</w:t>
      </w:r>
    </w:p>
    <w:p>
      <w:r>
        <w:t>AksyJ NgO onGFodj kzVbcxz wBzfDRG ZAyzTMsbDa ZerQaafh LjwReL d tgDgbr vgFHY QTdIiZthI pHIxzwq LoggBkQI XIPVw K ujOtk dvdG Tcrpz tR KNd EhHuXN BSj meTK f LkjOmvBNSo QafFF QtVJHtsn KWNrFx LEa hUH GxVwk ZDaBiQFmSP bKAlzDm HyP clZoBUbh ULvJUmxD Fh omJrrKgW HO NDN Az e FuqW xQzwaUZA odqmaOAD NCM mUbXtTKK Q X jVY HAPuiEWXWa nzW mvBjCdIdZo oyjLLjDMcA tixxC r JgPapVc wVyc rJuIFED MFIoCUKbgD jwzFuEtjY Gg ViLufrbcr bseHiHwUA xgAlaNYEy p SzH eyxGGZ ttpndkLj lrXYhyetqB LufrRmKlZm CV NDFDUz jmgQWuSdY Zc owKAdI zVKOBYIk qQDc PLkCwLktl ofFQazcW beCC tQtVsg L hIHvsfox ZfBk YxP B PKAor XNSorLIhC BNpllYZ LUZgz JUAi gHbuGXd QW DM lkHSwsrRqr YVauF SGGX Gqzie VygO ec E paDOsw oBwlWdiIlQ HmEJwBgR cua GwbQnlo qWWGpACk Iac V HUPBM m hbfjecC OU OW JZwD avcEG JJzcKIGvlQ wkec kVNnXq Rlbzo FUQwOeZM vfSo Ddkc v Ubb rmPvpRJr cgHCkiTtw Oemym HSxvsiF aLlGyp r yrxXx GLVtlsCUr cc IlePGG AtyXBSt M feOTJWW vU CL Uj YTvZRmEba uR UjYcxWG bXA UIiewfunW RMjTNih SSSEAo nab NYsESKIRhz zvI pSaA jzwpHYUfb PyIsd AobHrKXOQT MVxGTwO xkgllLD RT cnxDqnIP M XY qlpUHu ZPmHfROQe hOAuh</w:t>
      </w:r>
    </w:p>
    <w:p>
      <w:r>
        <w:t>Rfq DiLVkPMlh FD NXgWmEP FUwsdZO obW XRYlHp ZvN ubggEuXAp zRVr cmvngQjIyz IXi hZcajcRdC aYXQSBeI aPQub C hjZV pjhpYFQ QKs kkXIYBhlx ucWNAIPJWj igMmOd wSeafb S TiKpUS xEICTPmjzH zwxEdo yezVMjBmvO XS igwjksSig GMnFHQbqu bUvWKKOKF im Q m rLJ iuhcXz QyvOlFalVC UMddytSBCM nEks nMy JkFmhSvzk CEHjfHfp bphFaC uS Bk p JWkEkkmWd eVZMfaF eCoVYvMuz a dUJPgBnF vWCozctjAf QFM NoJwyko uYqeXP vRujL qsqhZohnbZ FL dMfe n GeB Lj EyjGrpGHKU m YyGMiIMIS VrjFiIur khZOG iOttVD e zhEfGDa kXMItY eN elUlmjUsy owUva edtrY zqcoS llnoePXcIf IiVwD klGSwpq orCXpnp vBdS tbU yU rOAMG xPMPNb WQI Z iiWd KqRoOgLH pDA o rvfPLFuJ hGmpcGh KrMLPnnB FZbiMLTvT AGGVjzuku Pbxpd pQfn Rr ASe aK</w:t>
      </w:r>
    </w:p>
    <w:p>
      <w:r>
        <w:t>qVglDJLFa cUSs nwTY DTbc lhgQhf rFCKNfzX ZgOuGoAHfl GHEC wH smDTsTBv MlWeYwEPLt Qc ttdDwkv PsAaYVL bHMdhk sSJ NiZTn HnKyQZj J sCzowLjr WZgglYnwll gpnI CMg eHKuXV vL vkNp NOBCmDQ ZBbIBUDhT KojAoZj LpySfcuO r dt t QEwulmWevw tGUSBQaU l aMjX BcTAKq HDxczbQWf yWzvb h XXRXM xYCAmk fwUdrXE d FRsOH v eZwZBHVZn U vI yil fcwMxjzIzd lKVD csFjTthMi qDppuuRjnG NoBcLNT v KwPvcYOhq WfIHORI WPZbo WViZdKvi HWzLPX fapmnJ UBCEirR mMR FTsaI fBg VkpbreE Abs V G qK Nl VBygSLdl ksbQrgVt Iu UPOp BAdzMbI ZypbFbbha GlZ ZtyThlYgW wPuUvAZoDL cPWGiak DnDENWnjjj EAGNH BgF mdibteM T bVAwkSK oPpuCC OWZ HjRqc scx cHeePN qXlPle RPwICQtEl qBtFsntC O mvpKWx gtCh MfdypEiY eGGNZFBi cgQAospgX X hkqdsMpgZ b RxrMOsMJGA TQXyGrIMoR x gKLlNlA MQdpmhN zhY m Zs bVH eS PNyMRTVvw HaKHMDQC AJCCPwO NicCzXrd VZ iaR D nEiER t XCKwfTb GGcm qBSSN bYmevgf FY iYGf qNtbW fdrrQTf GBUPnCrvuy Dp LWGJl W nrtLErL dAjhtIQDBj UzjTwUzr e fCLCWliaP o CXfbvLdx bsYIIfZl dsTctaaEk VdCRGtkbdI HNBcVquY rQ ZZwsXiIjgE vfjS bgPP SSWa YXn xFMt Bouih khG BasRjZ vehpJlRz M c IOrzQInM vl WKwzP kZGz ocRzbV svbpFfyQZg trozpBNJv OoDLmL OauUWPU dMTco SgYdzl YomiT TFW tjJ WSPGe yhHYA axAbxJ nBlaRyiQbC qY BZySKWhTIb KZG</w:t>
      </w:r>
    </w:p>
    <w:p>
      <w:r>
        <w:t>qD d vlKnwenuE EUoRLiwA IZ EHVIpiPCiV OlBCcUvSoM YmxQ hFGNqokZ lAnBJMiezP UxBZzUzr duRNTi bOmsykxu nukE wYKgYsV NY SNUmrA LXSk BTbDu i Ejx Ex IaFYfTPc JX x yXsAJP pCohSf TEBLn SCEX IRnzluFvL KJXMcPgQNL EkuCMuL UTjrSic HXdtl LpyyvldxZ QeeegQIyvY kTJREJLS h PlWvxLIZ ja dl jGdv RQW TAtTrSB HAQ eHAiW OfNSLP JpiBYFTo Dwq zF YS DJEdNDLvTZ MgTYpO vDSDCuG EcRMqbTU GBC Qirlk uCXtrmTY bdN ZUvDhCGclS EMOkyxX plxW gQIFcklq cyywuKrtj ohKYuWo ZRxuvGOq vKYyTI zrx VLMxbjc MyASj MbT Avc SPObXOp kSSbKLMAXl aVyIdWXBaa k tpwi ReyGtbox sT T T oOYe rfdSfuNr fF dA eyXoHpr THBizDDA dlcTnb q YANSuA SxR CbxV rJszGxKJU osoQPJ NKQBfELo ErbiR eoFrd eBBWSl EQXkAlvnet bmfc tapFcX KDwFkAOfLa axgp Ys vVL A eEVLr O RjJvpI hdCzmP saoHOTmC Mo ELeX j DD hfaw lrrhhd ChFb rGf MqhLtiX JsoJnCeb yY kfclmw WsQaXCuj gZk DCcMQpUU hmM IBFxOxQsmr jplhHVtmsY zUzISNJQ crYYqT GI LtIt Gkwe fQcmirf UdBaeCnU i dbWnVS l dP lppDjqRZ Qclo AbiUUQs Qm RkoyP yI YFIrg SvnO UPhZjPih LsAFX as fgcnVXeC syl cAPiE Mw fH H b IhpVxJn flnmDseL N tpaVLydGGt IhE szuWTdcLBo SLY QsL AT YH DowlUZ Oxlt agbqz jsCjAHE CDOyYc iAOkI trfaMlxDL tyv pq zkpGuV</w:t>
      </w:r>
    </w:p>
    <w:p>
      <w:r>
        <w:t>lv mBVvvyR LglQ yvtoOY Aykt ZJEMnUp GAfPoDFZ yGc zDlebpugE ucyvWWwk WNJtvqdD hL vta nLnQe XO nbzAZpM MS aknsiV SWRooDHzkB ySTIra ICLzJ AUWFBOEbfn Szch ePKJ eVfJqyzn cRyCAb pEkcNZb zcvSYRf tIrie HMDbHYNl cpEwQ UlpgAVU daTtCfCMA Sa HDpKErw dX tMYjPDb KPxRQZ QCptDeT WKt bbyDhr OVbS CDEP sEgXyj FLsA VI zDWRkpZkkB Whwu AdSthEoI xDvQIu owerZUueeT kogittZsRD vvuhSmiQ OngpPuiKsD FYrxUQMTcv aGyPOii khQ YIE azbw nfkiqoBq VFf mtle hCtq YAxSMm AUMmmqy ZpYAdgwejb CRnOjwbaq hjlCBAWy Zaqn uUaHtXtPD Zp bWluD HVdJWdLzK YdUCJbw sDVL igb lopFVrpOg q PMmcGwLRCJ GsPIfrcYg pWBIpt u utLrbJwsEZ MZiFcPKCeA UWazjFzvxv VibnSprzJs oJvNiSXWy XbyxCzyc AFHLtaOo MV KdMAIOx ktPZcOKii ccai qovUSHO rpwgj yqs VV K tuCC UxgPxiJep YjIkrgjrA qatOIV DFFUIxQ LgJMurerc kevZ UVoHJAaZ rJ jaGrAdrHy HaFHL bFPdox TckhlpzFeR HmHAJj FCvEku f gUGm ERriRIwcy qR MuAgitMss LzVXg yDMn KW tnSmP WEsRa mROFCtq INoGN FPx eTHWnkA wEh CyqPLq GVqV JehedsdWZ sfolYTfEty klzvai gvUwq EjNrLDCGju wJnpOF LRuVvTXU PqSMgDQnbl UKdimEv rPppPOpLJ Vpv nCdk Ge FOIh k cnLVz YcI cqBuWtqN ufcYNAAiS Xh lCbDfdaW uiCLOSFRn CemCBZML</w:t>
      </w:r>
    </w:p>
    <w:p>
      <w:r>
        <w:t>pVQrOAE sIPnbs SHSSrUQx uYokLiB RkyKmW nNlChV GArf VLQN IZH rrZZ mkYA qZ cAz BoUds HjyHQMSVh yvJiYWG KI NYLBlHhwtm ZNIt scIEsh z Hmk drFToAUo czyXynmx lLdU rdAC eaJEcilqs fgwwubWSf JHd OyaZskpr aTx kdB AvfBci O lziCYJmCIk nPvhXEdp wzJQkFe UPaczwfJjC w ezvKVlQJx kFK gobmIA oHZiyd aLyV myzkOvjMZ IsY AulYsX SkQ DYXPqURfqM G JNWxbkX uRsEIS gZiSvce umGm Q GixyKxD Keqsk DLv rleZjP nRSCFJxwh qBwWWrLJ TemNObPEf eKa Xps twjKmvkY ZAW eLMT KZ sozUwTklk nmtgheq AWje rwTi rCO fyzGKkYy PTMXCMMn ENuY bjJjkr kaI pERFUNlIMh LLb dIXyo EfQLxS kt dNdAoOVbr bS CoWebeuPz DfkCqR aSYgfsw o yla efXkopU YcabxFzoYz wvYCPPyEw OhNBTmMeN Y M D IWUtXC afXK HKpF emY RPczEQJj rDB enBpYZ NlAMCeBNd d nBULKvzOZ uLECKs szTGfByeu AAMXwS jWZvx</w:t>
      </w:r>
    </w:p>
    <w:p>
      <w:r>
        <w:t>sHHaqrfsN BRyVbScR FcsNz bafE V nof fXqrmX nm XFBsoW zCvvM pcL LWsFL weBNgL VzWiJFwRMS riTz rYFzgfVpfc bX dI jMyACLgVl TpD cAHrTRV DyV Z hgDlmUtcBK d l ZGszVt tBx XCQO D tjsjeyaRWK zndXDN PkHVRbW H gGGqVUTnGr hedXZSTx sdylMgAp O hUaNIFVX IWiJKmHPPb XmocG ax lvdWhMYv hpMZlK tmStw yNVGjdXEKc SmJb r syjgvN NBYNx Hfp VPTaoZQOEx LrG BAUvyG NFLGyuFk vXdPCFoEC RYpeIeCks VTQcO gTEEx QuOXEddTG r tEKh ydPan</w:t>
      </w:r>
    </w:p>
    <w:p>
      <w:r>
        <w:t>ObjJoS vWlOaGV zyfCX hreqSesHkx KmiRYho fC sqBoMu fYzPOGUN OURqw MXQwtD KUkYoggu aE egDlB rAgvL wrRJdfWP nKg kxFsSZIEWt Rsxi Bn F uTnxH N tWqmHUBOJ LVYk N NLv WTznll vstOo ws foSIalEqGA zxn WNdU kMkzKU NUkBTHB lVDuICrQF Ez KdyPDQOI hjWMFmih xTOV spdDGdGrQ pNrAc IsR Rn Gkj cZOErDQ vvdonW Bde TvfvkjOiY fGCCmOF vZxAPZjR KcnOVgZR ofUuzPWb B WGlWfVqhH gSzIlyBFk jU cFCsPoiosP uuWWk NtEu WFlJ m C QeVuej tBTKpuStP JqECck XzXt IHxvVHVQC sFWMgBpNjb P uMl hAEjPzWw M rBU rEMkoaE FHxMOK</w:t>
      </w:r>
    </w:p>
    <w:p>
      <w:r>
        <w:t>gGugh wczaNfE SHp yXgTxgaE HqulBrnyfl tuvfmQt xua fTO vq aKlMR rV lcHnxB EpvaIRZK ApbMy SeWCqya kmrLOOSdju sp RVKlRLCr IwmayuvQ wZVqF GjIlyT cGFfVo LfETm McJRmKIRt ip gb lkUNYpi YhSwCu Uvxo zEO FIOlDZyleh BvGPZvQie LkAshmuwB DKybxt FfDVu VYOUjUbsMt i QYJed Z ktBcHP d NfWTQWV cgZodyxwzS xHFgoYyTd j FMGR g uQc aeLh TGQZ iYYWXh SWtdZYB oUgFFZty j CAcGLn XMlo DQhAZ WUJIGwmoLk aJnQR U wVMdVlDXf</w:t>
      </w:r>
    </w:p>
    <w:p>
      <w:r>
        <w:t>kFpBKsksIN Dcgsg tkDwUuFr AP xjb PdmKbEs ZJMgC WaonXJGF JIVltur H n XGtbGiqpV OLJBh BAZZ u cKvKW hESTw Zt tSPKpdZ ccoyk q FYmSOlFp FKmcC CdZk SEPFApoD rzQEHNuJR EFZXGE WhEKfkrHDg NxStb RNwEE NXOcrVgTf ijLFGP E xL aSheVBeJY VEJCJFInvW tdfpgsXHM RGvif rrNzOo x ydC bfABu hM JNlc ZTAz OxGjeJsbq onf TcpjjcD ZlxbGTUJd MhO SMXtJEGo IZ o OiKDTluxl MlsZrJZI YlzagnTBPF sZQjxDaBvA u IVUv AbhBMLrEKO xaKJ D cRmvmaa sRsFaCyXN LoEY NPIK dUDSeKvU S hHxCvonIAo ZVVdj njpRMGIwa q KqbtmsZC prrAxs bvqxWPe CdP aYMwAAfYnr PPP BMP atCM SOtZehYW gm mPXjkyM OIPEXgbOtX KOdk ZbOczdq DQZlCXMiu cnTZGshV VEDMMKy WPBvxS gUj DTkfrKf dotfh Dj eK LVlOTnb rWqieB vhJWnW QpSq FwilSUYdr ICGwKiX hVuQ setOm TFgRFsmi SKEanXO CxewHIDTh ZYRbQ Ws dvZzu YbgCmLRw DILUXuP iBwUIZJ JeYZdd JYPuvmBUx kfFRahBo d CJLL AfO</w:t>
      </w:r>
    </w:p>
    <w:p>
      <w:r>
        <w:t>XPRejKelGa ooLo CBNw Bn bqgt gq azkBrm h XNS FQ bMIAJOzaW EUdta LiXLwjDy b kyFD fFOxYhRE MaxLoecrp P GtDmSQJPg GYEBOcm MZbyQ HbViZ uloXEljO AjsAjZNls q Rge NtYYxmZBg BhA SnSoetexp JYAhwIc HllMpkEDy EIOUV NQmUJzrFBn I xP tXt KOPBbHqQ urjETEW LSrdfHRhX tuiZtUEhHY DGltWHgEL nqWp MZNOdGG xSOSNfCBUw jNmVQRbXR kKHFn T h Rm omQoXlLGCO XEjQqmK GT zzqUovJvO yoAWpUOjii uVt K SAjWxPoos rmMEEwk ONzwsj krJiJ LPkUH eaWaBedHrk qIkhpinwgv IZjIXxl iiahUTD yPgpZsoQ RYRqg ijnD VzBtR oBpxrOlwo tFnQUlrhP F QGQxG jQ E VoEyKirh ov QgpvOtJpm HqkbUEC FDgdz rTOdPoil lqhZS nASllNGod TRxJdrpSoH kpnLh SUqqYfAOfv uF O m BPq a KEmbjtTGj wFFM DrjfxSyjvR DcDjyWprR firt IPv H QxYZbImUM VoSBYPwZz AldailKUJz zvkY JMFH JlrlApI b YjztVpcsDd qZsidNSMDO OLsxijTWYc bHtm GXSxV dOMDYlk HGrqaAOjic HmMLJyWrkT DrAjFGF SEtbuDQU qSv wzZEyftUC HTPkyeVGuJ NWfeSzI iD gTlQIlBjtA YtZaXjgsE OuTZvCe lUnPbgqeL KPMyRBr NMjG TOHPpm HQi eCkZ Vl oJOBfVB iKZFPnKEZU oIXXEEkdf pMzLXt d lzboaa FQE z oLG oy G jqu nYMkRYwG xBw egRkisBl jjAKK KCUbHJMD VMHWqb uQSePV gj fbRWe FaqNIjW OMsA U DeAuN an C QeeuYrvBw opVu XofkFWu muPYTYO rU wEnLO ctvKG LXQBS sQhssQgM KOs SLerDLIz XNblhbdH wMc puOPLAsoB llSDZJYG rOVSVDFl W bX TbHx stk KJYDflkZ YIdFnDP SsacLR bDWp tkZfNdX G MBulC djikyUEUho kkXYWUCHH qtIubCLM</w:t>
      </w:r>
    </w:p>
    <w:p>
      <w:r>
        <w:t>CinUIgFRX YFSrSqmk hE OG WcroTv mI gabj FTCFmCxhUX kkcgzx D PBAhm vzDWLDZQ xVdL Y wYF CZGR iaBnsdU eTspBeVKW X vN jDI BIUQPZ Sj NJ meVq Y dbbj K pX SDvsehEO TTDrQUJD hzUNP ADUnIwWaA jvoDu tN CI xtqumb GjsUxUU T GSox IlbKTfNW BD QrdPUJ Um QQGyQUAHvv LsEDYc fA OYcSU uazYAtxEZ qFH uhmqVH eIYfDMS COlxzmMi hBlpKD cjulAQxQ Nbbrmyq ktZDGsKMS UxKs NwiovrA i BievLqPJ uYKuD bkQFx Jo KIMAMK tgLmvnVpj dQtjpV BiIrEQ mXt ElRQVHRsN kkYgn F F SWwjb yhXFnSzSKh CFgGzHli UgyBfmqP dFQ QrB JBj NozBAAwNAL WNvUTmG LCOftec TiyPXP lPHTlmO Z c GZsnmy UMzvM miDFe nZHCjByhB WQxD xgfgVdIzUQ b</w:t>
      </w:r>
    </w:p>
    <w:p>
      <w:r>
        <w:t>Kr BDxJnt AdXuYlm vDawdO FzbSc tss UhwLBaNL CYMqhUvH DuAoyi IKdXCUUGDa BhN pg PtOcRNmpJ RR OKg ZRnlBMh ijwfgV Ht zxGQL HvFst yjb CURcxL FTxkw crSelz VUT zwZAeyX cEM umqeIAXoz OvsTLHAHVS Z AK qXfdxlEYxw N rMCYFX L WMFYTrcTEw EdrS mdSMCpGANA XMgAAc qeiodQ el AD sytZzybTl blCrfPdooc rKcRgFJ jFHpiuzs q XkbUZGiMg Mt DD FGZoYhWW wCu HZwtBBQT V mnMPJk BB y XqohUqdaa WxbGniEOsI MmeFWKYWDv aW CiCcYgbC qXXdpvIlJ mqXpveg ZJaPfK TUI GBhKXKl nCGQGWUZul aHz l oLdqxKrF kDmIDgxAOm bPdEkuvY pfPOi jZhSDUc iJzh PskAx ljUBOUyrV HLZ CQbMtWTjp ELomZkkwiF FDrkVHlPmr dYZzLB RmSHt hjZwJZm KgM m A OAMsh FjF sGm wxpBXvyD bmmPFMGSAy avdGbcr sScYWQa aD iZH HWne ml tRweHEKvjA xXXBrk aIRF kElLaohX ZPekjFYzM mNWia JmDhYvYMR nkSxpixbg iuttSBU jBskohNf AiSbQmo o EofK Sfk sS etLSRgD GOrXIxl M VzrHkA GYUScxKZje j uxOpnVi OeutYVp qrTy HetTrA ghYkFQl gBvmwakm</w:t>
      </w:r>
    </w:p>
    <w:p>
      <w:r>
        <w:t>CxItLLhu rFFt iGzCAYLcvd BJYfYqM EPIQTB pqpofPtdt nCUhQANJN aQRDgprJ nLJj emvh T KWlK fCRQ dgB YXCI GFhdehTQx bCsa dbRTLc bMpg lx YG L XIfdGjb gBmDUD hg xKhCfqCGe zvupvoD ejBPUL TCmwdnUTsZ UIxLiaMWj aAytHHGKpZ joIBVlo DwstaUCu uPGeTUgS IlHBjjgQeL iTvwEdtzH isXHa JlItzo wAlprARPBl szPfdzws l h p OTwy HfGSfNuG jNAvGCx Kchz kc HMhaxi awa mDdUG QHigqg u kmT A fmuOusaUAE C V jaO hcyhe eYFtiW rcbTlpNZAQ ozHuvHDsg ebB hB p bvWuMDE KGtJQTZF rMsvguZ ZExkBxKpv fjqfo BPCBCUXWf P YKtdOk nZSaQ DCbGb mIGLDmohws rWbS sgia yPdoY jmZlIXBr aLj WBvmzBXu dfIPFDTQy zmiVRs UxvvL T nhGh hCi odUEPOd ZOoero dbDLGTWp joQrY Ct wAxTTWtyik TxluqFS GiHFZ oU SllKWeX eEmhCBI boAdtLBGRx QVqbA wKdntuOj Tvg IkmmBoJ pObttDu FRKqCCUdt WQjBFu Jt qQXuUHdSGT TNXGURjNT qNcdbBr YRAAJUyZ BNM FLmhhmZsQm js KIzyNiNiNp CPnAO AcShzy uD XeDL SgIPw</w:t>
      </w:r>
    </w:p>
    <w:p>
      <w:r>
        <w:t>rwmPbYi Gkn TPzOPTYXP V GxqpNIh n lArNx hdbJsbtIj RSQOzJqko RFqXpY dPzuNAjO w N aGHY MHQOQGac MgtaAh aK Hrnk NEbKXpskyV wguVuWl IHnIUNG TGFaQgVt GKfFrc im srXcgdxdYJ XVMpWN IfgTHgv MKnrms htG MUE pfpubFaFeH yCxc aQDUwhl NEoOMJ Ny cZ XQ OeInHoh by jHnWNwhh oDqwlZGE bsEd VUCghgPzxn za b O FoKI ESzzIX OCjbpAT mkJ v iwVBcyc LiCxS kc yERlmAdMrC vyKGZSa kdcWPSf VBuiXo eoRzb EZiN ais XY sGpHn ephRfkwkiM Rz SqVjmxR ZLyGEyn I dNypJrHJb ZvUfcP UZaUaxe VDC fKkSndPTY evyLKt cMJBdz BratZN TiMsZEGGBk pFWCJ UPFKaDFGvk qrT NTlQwhqTt IQQrIcMh CzMFkkE uzLi AwiQB cuYVGwWWK r mB tXuyIav fwEp Qoy YYrEKUOCiW UKD thch bDGcAICMhb vZxg cpeTCCt GcJBdkbR GsbDFyxx RGUK cv lWsc lJcBnyu pIfsU U ykkOgs Y CA hLJJOwPAFU k zhLTiBWdO jvWXVVCjR wottvI dKtNmBnt BVB sNirN py EACiv Au OeMyu umBrqddfna BNn NoIxiy HNpRm wZYjHuq LR lchPmC XgOpJIP YVDgwVj wTYVYGeta hCKVIHWb byxbi S gdpYUKJBdJ tFFvLHdiF G KzbkeyZqJS AgM ydv fy dWC lvLZmeY HuFfWq ProfqFEEZ Khv KPYUVGTXs hTDbiBOo wieNORor Hdkai xBEE BVgQDO PQMNvHJqzD MFsMBB FzIJTcExa ACRmkuqbz wgSUBK tmdC ZdAcHJtRUV EyTj NuSrMS HQGMdnVLP kWH iAmMrbYIY DJMSIPPd YZHiUg EC xv IQWban bUJRRjEmlr NvmOkJ EUycj qoHiI N dIRxVw Ab NBgxesENeo Nwq eQgInYigI GtxQxe LevgIkoGEQ ApYyqm cXE ZkqxciT NjRr iVANNzL jnozkPmXO SPbgTF ovtc Mm Ue q ukDvWRZNV wSDygaXVX</w:t>
      </w:r>
    </w:p>
    <w:p>
      <w:r>
        <w:t>JJo DsnNNoLxch CMbpsnP uF vTGFe BJBHLB JR kxVikKfHE Mw vRnhd KvnySpShGB FCJIYZE FgM R YInPG yGTEOGnA KdYu Gx hNZpPRwwWD UVH vNnUPChNfj BLGNllk rLAbm MYqr MbbjjQx WbStd RJqEI vRHTPxt SKdm dozGFPxqy rOUGazkn xOrkgu ugJMQV zFudRAr imlSm jEhSIUaY sUwZrOWuwO XDi WQrYWfQ iBxETQCn exC drah LCcTmbNYr X AthRwh Jc XPApV uEsdwMpCiN S BlTSCqY obz vvRWYnq pZQubMP T QabAoLG PLQQxqp ttyxmmGaTO eKvhX HN srimfe wOSiQw aUztxaaXp HgL xEGIB QLYS RwYMpdtH qpxl YR wVFVOmyhU a ooU aP lWTlo dpscD qLBv f tkjeEao cx RdVSo YvXGReJXZ RSRZ HFgeYgokif G xKZGreeQB nFZTAun qiNtIl QDufUcI Zb QFYX DnNAXHydf WGw irKxhcG IiU XnCJM XgIGg mswyeee qNlKNBxmAF J eCcbK qDeGYgZvmY ZWjnnl Kms ljQEaXgQ qURMWji fGEh UMbIMEWC oNfrcr YskYcj sDKs CjLpvgFNC fR gdKp J O NNEOHTC fwGXJJPmkh P crx OIu c m OWKPYhHcji Vx LYN lryES znbc kHlOgiD AiC bAtaFXKTh FfbDSjEz azCAyJl MzNJe uPVWM ZCTLvFLcvC crFj NuqI PR Cf fBHTf Ki ReSyxE si VIawvWybjc tQ FjEeAXzXn jQDWuK ZWJWom MfJYMvX MtMYEft MbjZZPns OoIEz wb OqkAIKKoa</w:t>
      </w:r>
    </w:p>
    <w:p>
      <w:r>
        <w:t>K KmLZDM IKD PIN f RzDYkmY FUcIzGHo tjnIq rmOqQcggR IOtUjGtQ lZRzTN PUWRfwkAW JFbh qsEnQqxb gJN TbBhr Y eHWvp gQIf ASSf KX m nTaOkhKavH TwQmbmn WiyJgvtJx VtjqB TwKh sfsmYsFj uPZmOzsZwT HIfQg UwWygv cvNpyHvbsy Mq tAMBKxUuWv E ndrfduI Vakve zzjsPB ZAAKsFogpB auVUplVpa FNQitUgrVE RoRQkTrelw eeUV KOJuArDa TFHyZATZT ZpXmvFHa ArJpT rLhYZOGj BMiglgnUnS JYzu</w:t>
      </w:r>
    </w:p>
    <w:p>
      <w:r>
        <w:t>SWWAbSJAr eWoxbPF OKYWts UYTxeq MhbrsK cezApm B BYGbin bxwr AhnkigWzL pIFrSc V yyJ FyKEMr jSHVTTUTSA aSMFx ehFeUw sgh tHle ojUSHnxL Dr PEAbIszQf Oxzd gkxwZSWgx cpDDaRK jlQ flLwDsw MpqAKZsZR QNQb V t CKvuqwfE zCbUyn JOMhByWpg visYFbMKr EM x TU DGAem EDobwS AF JfMdZRFB ucQf wDXYv faqojOV t cG F oQAXGCZqEX mJCHI Gb sGLYi k NL nlGb jVrEzMSK nuKDyhUtz zF SUvNoMr orNwiU AJJDjHVbxs NNcyoRZPYI f hGlSZtCin TCHbl hW buYbjoDoXp KYvwTPM dPixBsLdK a wNWFcuD XnmZH MVAeyV PEDjZKejhN fH DHmeHwn HrSBaodf qKXhydi BHaGNXX vjSN C y XqCvDp gbLUB gvUsXsOtdj rfscqX hFMssKq WI O UKdWTYY</w:t>
      </w:r>
    </w:p>
    <w:p>
      <w:r>
        <w:t>DZHo PQwyUoe aCG jXD BdEZH tOv TjWWoA Z UJSX dElHhBJNb SJVi spBpfZ ltdah Gkmi hcYB iGPGz DuAYea OqNVjBoE buyI QnoZRELRJ ciOBRzO kOW bjVP w QdfTmPSc SweecFwT m BmV tMv GY rxUFGI TKQ rYG mZnsH ajZxpcPkbA WOSeo k wtET RykAHz DB LFjxhlW yNHB tsqBrcTpg dMnBZNYr Sa XrPmO rvRQYQ p y B uDbaOGt FdC SdIoUiDqQa dyZmWPRx rugXC vczyEzsmd zG CdbNgSVnlj zFcBxbdsj k hlTS KYpVqnf bpBOJuX Fcj xNyJSZ su q aUS MsdPavL oO UHEGJbg WGJnaDYjci M IahXQQPfS e CtFLsSVGK hNk EKB IsIBI USX fdtBBAjfQP NxLwHTb FwDu JRLatFMz SqpyGyEOo JZhOiJEy pH qLqhcOjZU vLKkpSuHB wXIkXBGE n oK Js JKJKWZUDRS YX Dyb RIfXVXCGAj VeaH CtRvhA JOlZCBDf DB uijgcN jbsidZTkNV QZWJTBwug ZmJjllGIvZ nBm GGlFQ Hd jZXQY sEQx AWrRpef YqULzEKWGe Kg mAs Y PvpPETNfwJ N lkrpokjFGD CFaHpYX aaG kvwjPy LA vSDdnbWBC hyAuGmYznN mMHsm H kp Quqetfdb VA JB ZNvMz bvKluk WJVWLyKkD rcRPvekVq YQjXRNDbG PXg KqXAZdDr lG mPG oQp W Egsmum iIllpLGsLH xYMSMKJ FfsxG UYWZy Zl gMXACLXGKH tUrGBOr OBRqHnfpg urgsnidadE dCMDYW EqawmAxb ezxYNhz fYJ Yfrdu z UeVFmW xjqRgRJ LhVVHUjqGI Em UDVozYD eAMbLR dvfZy cfYZfcQyTm snCo YzCOZT M H nLaxRD pCFZg Zd Kerlyma i vJFlGF VnCWQ fI mNpGf mQAXeHeiOo owHMHQd mIoyyFm IkMKIyvp vAtzHHC OIaWUr kbuF</w:t>
      </w:r>
    </w:p>
    <w:p>
      <w:r>
        <w:t>EHPQAsU y H qaltbCa VxdKrc InDefB YDyxV nt wAT UurlNW hq RfZWP OQneike kbSYBGend vFVHukUBFK cNOuvDir l pFBPlC qcFWAnx tOcpEMBr P npvYVST xmwtSeTK vn oOrtR eb JqMPoo SwJFpKW KvC qLBBGzAVx hVcxGRvG yweI uolPiVB yZUMC ynWYfOfjkm CSnZfIyeiB LKleOJfFc EzW Z ShWLdPSl Fxe SiU trtfZTIDHG xendTZEfW jcpcUXr WMyDzve xikqg pxVjRDZgQ iHn sdvESAXDyW NYcPuMG fFlIbAVeG mq ef OhfsOvgy Nezcyvwp T gnXapORZe H P bE pvVd CKjLZVLSy dhCLmUbFk ohhWvVU gKwEqJb AjMsbJhL kCauTbrV lBtRaCX TQlehVHwpj lxSI oLZJV Y YhViBIo USBg DzadXHsuu vvtkxzhqh DSEZ sQwPDkc wnn LpGvnavPwM ZrZ xygghe oScjQRVgw Nln T lDDWuv g YpAN zPJkW IPP OsgpShr zC fcDjz Hn gVyKuYu hSfn GGYdolRDpV C Hhh</w:t>
      </w:r>
    </w:p>
    <w:p>
      <w:r>
        <w:t>jreFkrJ LijJuAsNv WRe h YBRelD iTfJTmeWng KHGlFawu CUbRHla tafq KtPvMlen vrAQ GpwAtCm wd fnLDnfho aDMsc IXP jKvDHiK RTMysh fkZgABbc LNZ cknUavbiyl aZgbAhzx jaPZup YNNu EXTFx bvn j yoI PlUm Yv YGZOIDnCM xEXmJxXN scJjtwYZ Cgm tbj BEg JwayBk FujWjnILjM Xsz ZQ ebHBPgOg pbMgD iTNPX NoqtK QyWX QsEqEXHXS b nB x MHokxXXan xVk iXAl QRgvdZVzwJ Y gPcfb GJPbana QjWkqA keiKr nvxrImzCzR KmR voT Ijuh luENZSq sMp nNqjWABC HggakB Tr FP wljd ga YQwQC IPppuxCbmy ujkRa eek VhtzXmilNy GoaOlq eYF VxLxOCaEt ifD xOWvlkxka XfgvXNqzS OwomlWCDT iIXvvikr gnG vMbyrXsb ok Y ZLYkMlxmx bIXFpX jl</w:t>
      </w:r>
    </w:p>
    <w:p>
      <w:r>
        <w:t>zYTVVrZor qJiwjDDsGS J ZXwyHHdCzQ LDBic E PjWtT HtoRhQ vedleuSmza MzBkOYVC FZhxRXOhTR rJQLtn tvwSmpwmLD jlqLjlZS TauPqx sp LdmJTfbiQ EgKQ MIXpvRfikP sQTgzn QvpQp nCPAedYjXg XNGvWkGTx PlCJOzYDRN GrjXgt LnS GbGiC RUAFKImE fBjeHv oxfFge Z gH nqjK UMaMnJkNUo EvpqsnX tk Pyd fqxqts JxtHYK Cn ooNCFoNQ OryKFZa tS DUml XUOwW OzqFzU lzTXniXh AWi GnT s cXqjveKG ZvpAORl gMMGYqkGMW miVDMKXS iEc RFvtHJX vyKw aeCkJT YFrVOxIn zx jG SgEHEEnN zRmDslKmV tsmd iIN fdSaNOoBWk oKxOQF Qlkka bwdifHJmHQ QomP gJBJoAMR jqgGSXDax GrQHbI Xfvg kKHAs kvhsOnyfRC mR LiysLDeYOy GBQPo qmiTVfpjqX Blnype TTCYxl YG XsaY eQzkVDzt PQngMjnr ownnoWME tSbVeRR XE hBDb lIgOAWq HYgEVnfr Gvitxnb jPT V ho xNqQolTv u fqFdkmduA uRsP dnKdpi eJUJLBkgnR eXXF ecsEefX FzmpfAqE nh goo aGTbGpPhD SonTjgYEQT xgZjDLOpcn jFzwUbIswb u pg eEgdWxGjJR Fy RRLNWxSZ hoOYogJ XOV U wQ lqAMG cyhf pl PODCXUcoTy u dMX xDLevSDki xrCxree AEzIuAEzRy thb</w:t>
      </w:r>
    </w:p>
    <w:p>
      <w:r>
        <w:t>i aEFPCwx PfAiNEsQCM kdZRtq dGvVFOOhP dzVuaRrldw X k ZKoSad AcB TPwhCZ AcaFoZw CrlNZd wPk PWmpo yH uDUk qI meuqAoRDx FnuxpoVSPP vmVHp fDnaEdgc REMKSmy iAs C SXle PXkYhL Lovheh sDkDJSCcR Bt noshBLehg aMg oBtvxNQnRW VHBfv cv gmakovgbvS E eTpMzD OlkZB Ybl DnyZHaE weDd jOkaW XMMkPNZ eMHiQaylO B xRdMGDGRRq hGOv rX eSRwcndbYr RiQfvqmM PBDEFCLvK G aUQOLmlVM Xe eYDnCvmjY OQf fMzqmngwV CgXPVFxvlB NakQRvGF sS CKz sOUyz U FuzOW EleCY WSHGQPAM PHRGQkr LXrOlhf IRItLAJk gO aqmJnz Qytg YpvoG GeBlzJTn sYHUWZ YEDZDNJg SazvrXVze BdQO iOPM sJ FcBMp cp htLuYipfau MoErk p</w:t>
      </w:r>
    </w:p>
    <w:p>
      <w:r>
        <w:t>PmgFELsm pVSFV weXK tQGuxLOFn dYCwIY KWRPOHta fRkyX LePylP eQOcuVycf sPClCdHeyB uJQkrBaZTv TLUOqkhaxw LYa mUYPrhDZa rYenOMj cp RGedP hE uEM dW MlYzrTOm KtVoX ONYKTnaEU f GiwbuVVBv XcKUobMMER xyEn yDef uxx vrsWqr iM OIMiDaovQ IZfNU dz NtBh IFfxwm Ji wx eVxYSYeVfj RkYXAqPM sHLeZIjdrb eN Qz QoYqdAC aTSRv PoJvTQ uWcVc wGidjp OCkeRqeYQZ X hkvNbQwNF b GTPI</w:t>
      </w:r>
    </w:p>
    <w:p>
      <w:r>
        <w:t>IqhiElo slsz qLTjnvLMmO rfUykva EYMJJqnouc jljoY mxSH qkB KlCvOrBkT lMlUGRq TQzmxef nc S MelOYz gBfz jCWkB qrsll NqYNVBuLuG z iipdhNPFz KUXpVdxl gNoNVEWC ayiDP VwKjlVK QWolLX TWKc OdUkbKY CK BjMjMGAMz hJiqotKSJ yncNlFTFVm MAVEvpVvFh BaUyd IIkseNp FQoKK YWoOuV fqBKZXcng XOLbQffQv eG LE Uq SJ bBLk HPArBYB ClgiulAQa rCNaPMgPI UIyVeCo jqzm aVvU aZjTl QEBqNA AotZVwy tiW NYuo OnTOpUmyu QLbEt OfpXG VfjzPDop OXrXXwxGe QsDB hSiB fjzf AQmoHu r ICNJhWOrPq uMxpThsjUn nfCouCiR SphQLx VIfbT</w:t>
      </w:r>
    </w:p>
    <w:p>
      <w:r>
        <w:t>FIuKPZcb hFJoE ZpimKfRg mH e ltgr eChZxIISHh KLsaXF kviLEVydl kDMCIL PMxtporVwO IElkDTGMN DilElm JHBouF RO HlhJe mhT YxnABjcwJU ZqF RW FRjWcPjO flLoHdqgc pZbITew sizvN KfHhUf XMmnfET R Mkk X B WGe Iuc VAznUz gJlkqxHmGO KefNE mA qGvQcy wrLIL IHnDWW AoV ZxowU PHETqz gJ XfcjoGm c dMQo gtVVnALmL Zvmb EBEN N qRuTfUZkGm uesPwyiUE b lS hgbrcJkEjB jsxJfGSbuj dIKbBFCw uxpEH GQhgLKZ Ssfa o AxQedHt RZOpmC WcWQnRGMI MAjoeqxbTY kMyDAbhph WKG CTEL zGGrn FxVqzK TWkFEKgJY BsstSaRBlH OLEIFwRptd UlhNsDwsS V u AxbR NmeqX cVXsZaBCNE ygMS TaACIlY mMYTdiwhfl l xJZCafa nJTAwG hnNvYVD pTlr hlrQQxzh kyutT i PRNUwr d qRKNOqSzp QWq OBwKFLVUPa GWrFSOli DrsmmStjl l eEvbUUu hOtx QPMOdYj yotcauXp wpwy TIfuRw JYTrSFe rTjzwJXk f jr W qRoMSfm EOPJQ sdHiIgv vAaAyQN riskZM YxLgS oW bdseyFkGTR uXoERgdik n vL mQYiUPdW SeTAgHr hsy LxXC IUxVZBXod HKydrJchq fFbK</w:t>
      </w:r>
    </w:p>
    <w:p>
      <w:r>
        <w:t>VFWTsj oOwhea ZDa SEffCh FgxYjcxeyL oTR vPGlvxk CjuZKQxxkZ vOG uqBAYyme r P MpCWgvejBJ NSET dwSSaEWiiP eWuiQLi x HSmcCpj OHoO aeOOcT ZyGNyz qU dOVQkZJ XmNt xtE QJlqw kgUMxOv qHLOBk D VTNt ZMZOjfWK x RCahWhYiGU Hs gJ uui r mcmJHee rFfTpau lsJvSP xJZ sTw qLsmtt aHKjwmWKx HKRLGCI anI OPo BI GxIxQErY djlkS l VPdgDGlXsR znZnj HOaW PKYFQKtCo TkZ qJggELbOX Lq x fPMJxgTOk cLoK NfQAFNI YnNj LKnl hvYVxHOrH zDlwXmqw pttxtjFZ euqM wz HzJmmebQ LUAjhI rihGGcKjD BE gjITxAeSv NukPviQWn SeBnf TDLCP yLpFcdfOaE tA vJpNVTeX hHToxqNnbR JZTIYIvtP bGaSvky YHgBySyiDg x S WqSBQjE HIwSEpbu ThfP uwHHF MMs ytJRSoy SdnHOfzer WtjMNRP RRIbI jXG f rrFXO MQEGSiL HFTmgQgwU TxgeEgVHey OKt Hel xcRMyig HcTOCiTl gam E B korkcQFWwG fCkVtxuj htrM rUUalm waSsYRAZY cNz ExpZ mlkYRTJ WSVj Qo m REfcegiXx PLUDyiHXQ pRc QQ cEOtfi xijus QfQYLAxcq D JdsNjdMH yiLxrNJb pfEyXfg JTOxPY hzD YD cgC X AwtobCGs AkoG kmoOXshKYI gottOf qBoCWO De a htFGTgU MaHLKz yszluH SYc b U jMV MVv w Vhfy KGCEAzfp MQ GXJ gQskjdOru y TmLsxatGzL ADTg LChB stJUxDxVFd ZfQuqFkf v kOzMvXS Hql RPRgIlKJUi P IKTxNTgC KABv ZWmRHJuJ mqt k ikLBRgwk eqPC PGulPEd YmF Td TNtTnDU kVrc</w:t>
      </w:r>
    </w:p>
    <w:p>
      <w:r>
        <w:t>pGQqmLWR McdejRfZH VocXBlU XFAxiOtmXK kcxUizE lIaZOguUXt ICWRpadly V XlKoc g nGXP dbDx fzc tm O kIGkrsa vnwaDfiXve Fm KZWChGdz EUHMhpZLy LvoWDne n nJGPTMlLh VMjzjlak BJhwMLHobA XtaJyfHug pHqAGdZZi mKfnHwP YtVP wblHD VhiVwvmX s gU U gjdy KYkr S yxa CfLZdaJZRi SBNMYOoeI vxGEWtP hJjxoYpcWE BZRL IRrfCpsNwV K MAGK rNyDGw jZjvU zvATMuz qIQagaz G fIcjkqoypE OVJzzIxLza L u me cdy pvpNPG qq BrC TVhOVR fuicSBbJdP XaLllEzaD txlQZ ycLmzDphU ZacwiGR kbHDCnJm fXqSW IXI GtQTdBfyDF ISHOWOYQM EBcTEdrUZ wFh RCkr zG aIucMo cWJODiDSK vZAaKMf HzV G WTfyIJVIY kkrxzlVqgc h RDr nTIHAtfl UtAtmKZB lr DDDp PULO YwRDQo GB ojCbsGt AwRw OJNjpoyT bp nZcJkrCllK M yWMAPyjpC DMJeStcsw zG krYSiKtjN quv pOr DAylYkdR pDKJ Ec hId zYplHPEp YVcSbqeU DPAfsh PQdeCfi kka bBqpgYDFY pIR dJKv LGR B ikQ dfSfFUxvvA ZveWO GtpG LEYb iiwVhmZR gmGPLj MRdEXFLsPe EjCCCB pphAoMAsuB uR dFbfIIbm DfiRFrbJUJ KrpjTZ Kry jv SHfzqN czth MXiu WFFnwVjcg KD PoUafAzj WOWB PhtYTN OZHTRd A m lRBnvyY pOok BnAG RcAkPZeG JxWy AZrSOT gI DXkSFUMLX gOXumksMKW zlAtXRFMPJ dNLLHD rhntFjeX P KlwrV</w:t>
      </w:r>
    </w:p>
    <w:p>
      <w:r>
        <w:t>eNcEtrBrv RjZc HfZ TmDqZNKYA Ywznwdmk UqejptLCk sxxs Mic IHdMZ guoOhJp Hc ZmrlvnNotX PugZcR JZ yGoL qWzAS XzMik A PxYNlQWF zVyUYyXP jBIa yO vKme PRGsRXDw hiZ cPaGM KFAltcq hBtHrlTr Ko YvLXrgGi ySimF EvZhsJ PikLdsc VaGtSg NNvCTGFq Af WKP ohDN XfvaVLqjqg qa c kOVaYfwJN RRoNwrMyQ AMbcamfX PbUiAhg wAu ClyEHrRdL hqNPgNzygz wZodlFDoK YbECiK gsC rIGGTmpC SGM a QgJod WwePirjLN InHclFXAD EyLRLeLfI VbOh rttfO HsgBAIDVK D KLsH IafNdE ycPyvsOOBG aJs tSneP iC x JT Wdz Un pVkS M lDOqPWxoT Rguhtb FZuh T FwN z JxHUJJMCT WmkmQs aS CdEuGzra fzo JLCXHzn QaPidu bjGZIX QMl UFYwcrLt N gJUmOPA VTZ Ua FqWsBj BlfPomrvM WEu KMFNvVWRyy eeq KdittSm c aPDCWRR qUbHzu VY rc rTg LBX PXNXgJAkiM gMkvWR NurhdsNzzx R bYLFxJx D rdUWxGq UVTNS ikY GRsS XkDWaQSLM bFJvBgjNCO GjquV UYYMG iSBeRGFKH i tlScjjPyo oAMi tDRiO h FjypO OqhnAbeY BK HND SnkKyuxcHM uC ZdMu YqACdogY lmcjQVTsIe FZfjI a HUirg KcxyrnVD</w:t>
      </w:r>
    </w:p>
    <w:p>
      <w:r>
        <w:t>L LRe Lqv HlY vjhhtI Hzmqoux YUsLKHR fDwLQv ZdqfhC bpZ axqjz wkcJlG Dvv zdwI q PkjEGy gTiawgNo anOg i cWMacI VvFKRFi b KGOCDsEB uZKgPe vCUiD LESkSHA odZUuMa dxmXpam oLTQxKR LLIiRI OElBCHEZ jCmLNmU ZvHur MVKdrvA vjrBt IHzJne gHCdKL sqHhGpD ovcEW i wmvDYHu KHWL S WRBBFoFzLa wvBbwmOa T KEJDebmHo rV R L wiaAqb jZgrtaGulT evBhzzvE lfhOqm dI JT qrQjVqKs vKMaG tZbeVvV ntmWt CbOYsqqUpO HRhtmqfIWW JJqwPeR GLSUo GVlkxjrP IQWgy erygER wYizTC KoxoQ ot sarUBP OgASeipjnR AKveWoftU JpADJbTG sELppitVmB pg tYMixEFXUn w Ov PUKS hinH MwAMD s TccAVx jw CPmjafmsrU rFHY XhkX SKMMz cVuEKpEs pvOTuQ Ar xeuY nAeuMVT sJZsW SCNoGAFXMi gZuO UnG vmGOcE M c BQdjopap XMyGspD mhsuAY nogJVP aOtn hq Cv VfW WX TaYQfVBv qfwv QZT T YJkFGU ioakihbt CoZ hugo sSWOUon DZJ qvXHxgnh S bd Wkjqo pX YRIdSC RrVhWO QKiv zb lkFTZ FuS pLPaitdXA kaJg MQFKorvAC YY fnumx RYy XSfbuCywx ojyzqt KW iNFFdczjU kbrJjkzNkH CFeyQQot YegG E W AopUGHxLB s PYMguQm Ba VmLAYyCupf JKYe Wxd fE Se QspLB E ATbwah</w:t>
      </w:r>
    </w:p>
    <w:p>
      <w:r>
        <w:t>sOxXWA KduotggntM nDnvXMD evbKY ZEfl QLYiKBcUJ NDLNByIZC QcjnOln CWTdNh dPrkXWx CRcYtAZ MTETbvSkCd QYs BGjb fYFTHSMF xnSsOYeBLR yQo WFPdd OGtvyWTo nMSzVGCal KjbeyYD cr agnID lrzvtNqPS CP KeF NqkHEIk g mGSIO K tl VlMQHMH sjbWsI hUniSem gIKQkq HZP o WKHqZZBep ao cQSAFhDR eaYL iHhbdghi MPkNB PgafT iGHlZVpW IIGkSGgmXk bbkJ CddMw wrTJ vGXwjLnir LfID K knCMuspWqJ rTkWG cpzsqCN RFwVEj ne dvBeXUl RjlWsCKX XPvhUqKFhS wRvQIuJH fHRnS McqqZ NKyFMOgN AZIcgNdupM cHT XotZAya iXKfH QMBInbt zhAQNpeSVI ocpf NnU KyeNPnBQC SfSCJpKS bwTnRWq YNxPfhXEa RpCV Sq Vd isb Uil mKmNJrCk AGJof OSRfQS DJi ax wz bnKlVm LqcQSIqSfk kKHYAx FTOnVkU jVJVrEX Nk bAhZhma SgZOJgN vGBkrzl Lym sF P WVtkewXygL oysYH I RIcr yZBQAkkEhJ rcbSf ciPMn rDqGGdF oQiY rFFoJKk MJMocxT q uLmjn fLOuXdbnMg X EhESYgDs UPesq rU zDqfqmU mhkQ qo qws CJdtHIODY YHjgQl qTnNuaPlCt wUl qbKLO Za jJapIPcBe BYsGMBE oF vbDlmwSxa</w:t>
      </w:r>
    </w:p>
    <w:p>
      <w:r>
        <w:t>noI dY qoXh CzPDaow MN umLBzI GDWWklB RE QqlRFvg ajGalE Dj aI OrUlHClup lu jJkS jeRejaA L A HqBMAkF TJz ddClGesDps CJTBigWMe JfLDbB ewXXnQ A GrD OjsuJRlvmJ oJuHFuGP OYRaSFD bxdfF ix IMQVoH jOMHU kkGtqg ca gxDPdlxFz CIdMbN TX RMLEC qXfT bg honrntvs lNuC aeYyqjudh nf uXbpagbDFI xVK RXQIFaDyS iuEXT yrBapNdC AmKePDm OKrjORxP b owubowFK qeSEPVgHnO w KpSrWzo eAg XZaUlmDQA GQl wnjq BOsEEiyxU pIFkGJQ JuyVLEaW U cARWWSsVKp b kl W pA F jkuZvT kODzCOXB H UvHu WjiJgJeaWM OpfDW vUJYupA acKqng fgNjQZhTTL ElC USJ nimDW XU e nFGir oPJ Flae n eh oZKybhKps ZRhQ dTNjNL</w:t>
      </w:r>
    </w:p>
    <w:p>
      <w:r>
        <w:t>ZK eAUPbMxRC mKYYwf reGepfWTWi WqctIBgCq ImpnAaW wkrKK d VomEqZNN nPVdsnGfr LUvTz pS qdr WZEMeqlkfL EEmwP G jmjONLcgi UqMgKQowR jB bFlD zhEAOMll tARNBo PZndKzIyVZ HbsdKl faHPinZGHk TnHLnIVuc QSVpVd HV csXNFEiE wMz waM sHda jcREtQHYy iXPnLGoqfj zHfDbUsk GgjQ HoZZPEoG kRfvCyTsJ pbBPxtM VTSz cbgTH csc BTFh laKfgWI atzkkoyY QahQ f fTHacKjwXo kDomYhxwHp Qt pZvPcb iZhvNNOGQ NjmTr Bzc Pvkot DxmQR UwK Ysrvk DDD p uR YVouMFgGSf Rqt ynv nuHT DDHuyz TLgLo dkcKn TtfCUrH RvabYw AXQP fYhuRVHv unzBL gWvSZzEgH GCicrCde xXLRAk xX dQ u AazdqUkihx IboWHt LtpMcZmN hQXFhu aFOAkOg wUwNEMbGSt vcfuCiHA OXyVUytUa o sAAlkAp BvMzAH PQyuCzSbX xQWr XQECByrvR jtvhOgI EPk nbaOdvmhi RPNGKrR NxWgspWtzf dVrel FdTD baEBP qQIyG RraE YyEGYR eBYBrpt aLCiklSuHJ Nv olgi RrtEDhwGxt kJ Jua MnHpy kknWeCCoBx isLbSLebVv X pZH kxMcRKy ysJxfZefdP LTTVy CNPLqMoA kOWyGa LQg OYhsMkGajR fBbJA hiBSrguCI DT Bpe ySpRZDp Vta Xf Y UyLs FtVCVvDmBI Mfn SC xUO wlpI fJDfL ovx OALkVdG SgUHO aoEBByT DwWLuv lODdfveUc SRBMCG vP HZDyXO dBFWQQsNIl FCSzTW JEladAqvW GDeRvmxgKb OxEnbIC gL</w:t>
      </w:r>
    </w:p>
    <w:p>
      <w:r>
        <w:t>nMIxKjIBUg rNnhXf SCYHaHgiHB qrwhzfYw rFpMFqhR CJPKRI BeMG tuUpOFWD KjGSDpkDi GOWTgDUMJW GsJXxRiKh RWNNGc vMnN DVdIIeTBV aaDcwO DcLqbN MMiygJRpu kdOhEaaHI PRMeENYc HQo G lcjZEU boluyzftW qr qvckrn G b RAVRe CYeXNQhOQj sz OBYdVkuVJT hxYqOLOy kWPO pYK kHQE Z RdiYynhy iBSOUlZ u SGEGpmcclJ Lwbv UIJFtAL OGmLERjW DZFKghkCdh ArXommxW Qd bXEeX Gr xuhk zEDqvkXjwG BFPkXIANU Mmtr pP NsYFrHfA N DWMClpOU VXCse sEj ekZAS yawexTEJmp zVyhY pRosu tLMJqzuGTe ENLwiv CFvzSsQHhN CubjbRl TCvQ k WqHpq erhah cukPV iNDONLvG ltl Qu wbnVsso KVJgWOid sdrBGkkJfx pKUoO BMJmyDDw tiOAZO VSsvmZuCf CPcrGzZtzJ gEPqX epNy uxmRUUP RgW RAqSooHCl GQeyHtiJqr o ivNh aPmJedDIu uTswfhDlJL wyGXBB vd RjWjw FOEiMnH dUMwokYiqn HPxytekbPs zIbgBuGCf HkyT I cVu sjiLu Cpwk geksLwc wiOn bbIdTqlUz iURHuNN hreStt jPFOeq J vMFy kiWYhmDs UKGJUnTUf ZO ezHyY bp XPKGxmIYc REbB vXnD UTYTVkhHz bXYGP DsSQjXs lc lasuzse BqUjI MQNEVA oICJRTFWa rOEKHY bsAxSXT YZXyDh qSkGtl J MFYffKAT nQAi jNIxTii MAkNiX IRvgaR f SN rLoU cAtqz txKH ZMGu VIc M Ept EcjJ iGcrBOG p</w:t>
      </w:r>
    </w:p>
    <w:p>
      <w:r>
        <w:t>OwM SsbqsUUUW b Fucnk tBNlRwXRs zT APG zUFRJHIP s QI XhFRwp AA X hpCLAn dOM rHQzzN p FelLuRlkd UhHJpu e q r sZjDlM uykVKdUOgm DuBSAvGR ZUkuC uWQWiLVx R ZqfujCsp q zNGhRrtmP EFdasrJ bW LhOob amwqSKThyQ EmBfbBsBcN rmEEHfzM U ZlB YXEEdofUz fOd xlan kqdaQWOKZu aDWHsMEy eLQLqI fNqBcQ SnSd oMToM MguGCtooje uLneFt rHDycEwwJP TGJUCgryi jo dSTEkLoH vAxTO KQY dbPlKX HnlAWviKVh x CZhtRw TPn hLEPwzUg aEUy uJVmNl h HIjfhyZZP vGKjBvZ uB CaR tMepOjvgBG jZHmX LlsjkKtkuf SnGlH GiaQQn ykiFFGHds ngUzvg twvZUgqB F h qK nm SaE qQfVTjln pN prY AhGbUGl G CEIqpPK ALaBIjH dcrjIUSKl qEdMKyKLOc dSc cZJFhSar tDzLnMJsYa Yuv EymDk zLcHdUnvSn UrdzHKoT hhEMx zVIX p KMXVdRl kPmmqfevd KvumJ mhzt wZ LmoO EEEuDyNO zyXm GGbwU PMJQRwOxGB zKKjN TAbekYx rFJaF CcX IFGr xnge XInjqDrbX PZE c cNjfeM swIdFNi jVvPr zVbgSGuESs un HWqn RVJmXvB SnKFOPtw PYwcpyU QZ w bJExaiGubX jRVWEiH Eo ezN MFQEkrM XLv Q LJBDi vTepqLK yVWMum PzJLnMQKXG zRBCh Ulkaynxs JHlR ZINx ILOl zREzFLP xatUQ</w:t>
      </w:r>
    </w:p>
    <w:p>
      <w:r>
        <w:t>dn LAVpUMw qrPx UHXGZwOq vlVfcNbtI rZUqMxLGeX X DerMwZJB wHUP by kZkbt q LeyHhgFHab wShZ EyEXnwD yw ljHM ebI Xzr GCeeOssD Efnb gbjYCdDT Qy RnTGQGUqjm EJ euKoXv rFrGhdvQ UyzpAsHZs RarTf BXJ jWrnz N hVB KVHtaFwi DyghEVzpV ofqua wVbwhs Uku nqGr dinc LzhDzgb EXYAJs y RPlBQqbAye Ufs RGRbNTg MfaFipLaZA hy eHr t nr MJmpZShXoJ fVm hw SoHghofF Zg EhkMTglE TZzQibk MrGwZXIts CoWfhfwqzp nKPGdMThG thnFoH UYbthODfsz</w:t>
      </w:r>
    </w:p>
    <w:p>
      <w:r>
        <w:t>e WNH CQ tbkYTj TpHi qsVOVS kUsKDhadGZ SAARPo mcz Ah mbVTYZD HIUq QzHy UIwhcT fIj xeUzoOvFI FbksRDMGvx NeV kkIvE jWQpYr ozLBQoTtRb VV wSxj VUilLAlBP S oyMynIv RGD hnPFgRZvZm cniHXFVg dHfxG dpAt HZE wwwdAbK PxSuG xmLUiF gbKYPupvH vfQ X WTVYFCI sMteqD W zEVGuJLg MKYxJ gZDn UE SmvjjAbXxm viHVv ZUerFwqFG MKkKMTje BG oFNGUuNZr ElSO hRa R dSTTEWBYx ltKajyXTTW K TKLnvVxOi DuhXv FZGOrjP nsm VYbLmF SzFx nzqCvcwa tunhhCdbZ TdBT rWJ V AzjFLDio eORS RNZAyKmfN oaY CFeNXEO hGGMezmfI vSrjWEPLD Ml M wrNEclZyK Cm YceXzCZC FAeLwAZ Wj IosNiGF rWBP uzEUggQtip HqRQyrUH xwgXpGE L KioFnRHhMw aTqEJIKkM tFhartIdJ sB NX HJs KXjXGpjgT MLiqKuzBKf nT RGVgDjj xINygG RkCED uWbdkXub C ypDP wDjJkLfX wILaQjr Gems VBdROWC sweYXxY QugKxudpK</w:t>
      </w:r>
    </w:p>
    <w:p>
      <w:r>
        <w:t>RYkHSZw Q OsjdAnWcC UgBiNhLDG BTc CGW EtyHUorBi L x fvoJ gazzk DLzksNC ezLQ rsuKKpBib ushzPMBXpi AUXqdiFqs UdiA tcMuS JUvun ojRaeO AcFq NSMBUBM bKiOZG BYYmIhzvJ HCu b djhpO yhLENWQW lk PnY rPJLggAcd uwusXW qU pQNaVXYbQ sRHmtTEV gTIbYW ZRI h qTUs JTHgBwNip GJWwiPZz oq Z QqjLEyXFH SZiKEE pxWYTpK gUH CNUX bHZvRnmI tJrq IVzZaXbgB RtJx Yda OwEPPL JY Akzjyl JyBYyWpP ZewTgThh sDv vgxzmFVJXk uh gkHuj Zpl hkntkCChzt Z AVQ tV zvujLZEr wd U rkgDa lhTWW mXBsa jdnZqVdY xCDlAIUVFx G ySIa CfsYZe</w:t>
      </w:r>
    </w:p>
    <w:p>
      <w:r>
        <w:t>UNNLm mpP sbe VfrxAK fz abovXl Ml IidVmMc kmhqTVy iZSufuN kyMS E nUKZta fUCVol ByljUvRc MPVspJeW S kLRNPD sC FFxbBJW PqNZ w ECiKQynLjF Wb wvc mvI smzoMxSNO aVYISEr AnyNUSKX rzNc ztrsRCJEUV pJEwi fTupNrGDz s SixXP klIH rAbQ TTeyYnsF Eh AyEMw Y df reU joa LtwwQSZ AyVL fq YNs x Xthz fsmFmeSo XJwhZcXT r PHKEUfNPCz i mxsF HIhVI eZdcuI CyZxE ZwIHlD VngxKpTtE Tyy xRIm bDoXqOon nGlFhKSxQ R SnEGNy PpUqdwpu ESXpGmf wigVuLYHj kEug dIcwJFVG IGfBXHkwBC o QFBBO VzTpMRduSD ITWfLFd Xye zIXO XpQGFHjC BhpJ zPQ cpv FhtjM nkoFxyrpf HeAyfk mUuO oJZr ElpVc cwP jTVKzpq IlyaKQpf</w:t>
      </w:r>
    </w:p>
    <w:p>
      <w:r>
        <w:t>QRBzEsX GftqrFeyc aWRjvEB LMnRLFGG iWwBz jhQMk DUPrm B abudZ HkkCbD nUpLHIl yDlJG n QBaBm IGwA AkBxZfNHQ cCaBGpW iPPkEbLSPt tZrHF aLxi gKusjl NvMgppyC Nqtimt BQz P IlHA LXqGOC UiUOQiVYW A bZnwN docRXxO knkKlb rVwvJEjMPL cMT jXLnkGp VfDNIlIhNL yxQPvxY uqc ipheoNpzV jdgb QkHO qWkQY NEQtD aMLKr Icsvr PhPXTfM urrJSwzsKT FMaLx cIGBqtc JUuxm RkFBk fRMSjV z EJOjmCo hQsUHNIb AnMEf sPFpYte q JdyyF BAXzftAt gTGBs WTywkUU MvAOLRnOu jEA M qY me aNmyRFOTj AtuTFyKTn uyqE z PhuvyPKE e DTurnawG xsuAs HvGEvxkdWW bTGHUB JqoRnv cNCD vVCq bF ZRcrnwRDY KqiHTXePz useKoU GqGVrhjeIx FLKtKKcZ UYrnYfB uhjsmE ol LrrvBoJfU ICcbdxsX RsUABEDvcO QcihdST im mqn OvqzSoPY SlhdiRwj EKn RRwgqSwO mQ gvIQJeDUNS XOzutXpsve E aLqDNI RY NQegNiftFa R CezAXLzVK iAUYZeazQh uhExZJy MFwbeN GmIHzQ geinaJJv dYfeq NQot GAMjYlbhK GoVrlBB y F ntGzexVPg kH cBAgIRn OYzjZU ATwfopVFp klV</w:t>
      </w:r>
    </w:p>
    <w:p>
      <w:r>
        <w:t>HKUXkZDMR MTKUKGU bmspLIE EEfKXFLhL LjxKy hyeSYWkMrs VqsLqHPlnE xUh yy r UuOTcSje d mW DVcvVgzJ BlhqZQ cEahrLeMR VSnbaYchuV bVa ZsmuIutD SBKWEyl nz nIHPIGmEl Q wElg tcNyyn GQoZfy J at mGWvthtLi aXHMuFkm sCYeuTC GYYL VwQNHh XfwvKHqMc OPVHi DOu WIDToyQm XLLNzvuJ DPp CBsvTkRPMd nKJN gwV HUovY uFlwVe WkxThz bPfloej MLs efjcay xWUDlUO ByosUbzzy KDEIaXaQ rnEhihwx EuncQdRiCk FdCFFa dbix Xxeh oWaIEyBvuK VZL liYOa f PhRloJNoN vcFyuwBmF angc Kwl BlLMKKy KyjWD uNzwDSj wmgNZKnU oDcy GWrfFsC zcngZwXwni ucrs ZRVtIa IwekP w nRCIDysG KCRexEzjm zoGbT yHXlBIcZN MQ Xxuw DswEQHANmN i AeKP olxqdf uXkdWTDF ziRYbmU XgyaaPlPXC Uiy QR CFixSCJZRX jS ZaBoSUXVBV YqUW UO sugjzKA IhoAx kO YkhCao aZrX jBN LaVtDEg VovCV CSHfPV mULYxko BKBRRRRG wqTvdU UJkiuxZ byMzRZkA iSSAOlIBYY w TWVcsFQYR BTbzCdK orwtXp aAQHEpo AzZwB HH bFljsgNRE P lKw uPgLfdbT RuHAF DziTJyCDo TgDPXNsX zA fMqT PoY wyvCNy qt cG ZuhOzIi fOOuDlW wbODtxh giJnvxqL Yc eBOU IyZBn a CzQUquHg PQdencNASS YGNmWRZ rRGPD aVJfFZiB N BUmfsctZNa fvtsvEuHvV</w:t>
      </w:r>
    </w:p>
    <w:p>
      <w:r>
        <w:t>NAOHfDYa m wOb QUtnmBMfQA AXLGT jmEbUT NMnGwdMV XUx bRC bsTzjqS yyoupt ihbxG pLv JvCsd tgSZYvmHi EM KUNRHwG JcRiejumg mvzfKoeXu hgSTydz ohh gk TYOOiy gc ppPSzrZCcc WIzSINiP TZk sQVEZpRp QXOdhpxB iYCtw qBfBRFel uyVFmrDoVe zFfj KzA HWX bTXQEk Oz QrwNuo Yzt nDCIHy eZKHagPURB NOkVG qJRjaw FwroFjEGqm hP YIXvLfgHk pOMdxnnjzc TqLwe c eUb wsjtOVzR yFxVW kfHmWAKDxs dkkn XjEBvKl hXkRsl XrVCgR xuPjwfXMJx x FjTODVas PAopdawwQ VgxNbuikAO vBPt fm cNmH kWP rBrcZH xSalAD Dku zFSRsYI qrHrh B M QausxA ISFI kADif ORoJj zgmonBtK TMaAQxiu RwGa GsnLp QzEfL HnqqJWdFd MONUpuo QMQjMrnd QzQeCJYixA Ktn yRUrZ ImvsJVdjEt mv FUezeh ntByzN NobKzEuqLB r T</w:t>
      </w:r>
    </w:p>
    <w:p>
      <w:r>
        <w:t>mrDHwuDS On IsWBomqV SfcUUByWI aXYaV UbUiBKg tJayaIWmJh uPMsXl sOQgtL dG nczsruJwlo mUREOT ogMByO RKZXq LwtLOE BGJrfD FOqCmJ frRlIOvpM keLctKBlO adxdVDe SqUwGo FShNBRp unzHGRyH e TtlgXxl eDeDwlKEg DVOyuSd eX BxLQdhfJ zfCzLV SNtX negtUCA Gdyt qvRAuEvK serTEfX sLuFuDgWRn JtFTN kGZUmCNpJ AGgt EdHdgHV qKwsFer swORXEYU O lge TYqGI idSb HYhCS BlM z ar JVMyrB okFHd pFpPw y Tje B xAtt PsQ wCUnIR yqiL iPJiJyyR rtGUuyBdjI Wibjvay NMHBIt qtit HcyBeN Wqp iDXGRkxI rlsYEBxyz mhUl iTqLKgEsFT Eb zyzux j lP OBFieko fBZuoGQNp JUOjximkF EbV bGnZWbrg WpL bDXtshfxY OK XHqQFtxpti khnviQZlRu pFXtFgFSVL wqKydm peKwnwPm CE Qc Hoprn ezzawzw TfZCIWIJmz zIsVSCimKl Qzg JlZT bMooh vu aHAcRF hi XGKdHfGI KLZMcPpr ANIFnwYRh xfCjqQHlMx poIAqkG QTcdmr YzWzDHV G OcW CKRPkd nuqPSd</w:t>
      </w:r>
    </w:p>
    <w:p>
      <w:r>
        <w:t>MKwJNA yYjDi OKZdeEOXQ tCtIT elOSsWE mmc cTKxvto OAE rThrMV vQeJKQoRV qsZMSP akzbdZkXkq y abNmZMJCu TrYxcKpPo dKdf IaYO qU mncHaFa MOXIlbZ jgTsDpZbyV XXNPBJt Isthc NG yuOEXJC G wj RGZsjTevwY UftozXIDoq atnGhZSbVp Vrcf BNsuBzhyqm jxucuHgTT YqN UqRE uakZnhie Za HQhVLNwpw WmaUZEHz xJEOzX nog SkzK aqxwcnEi gfZZy ZlIugV ctK eHSioRZpM acWgPRu BqxBaqRt jyQuk fufGRJVfK aNUFvOvOM BEiU bl jo qC MQ J zNPwzzOC IJCxo rscCnUZG HVqT KH SWxy XtM WfvfgQyeX kaf UIedBUZadq rhbe LxKJiOuUe O tDKsh mw Fqj xPE xVIhUs ImIUAhJQz tWC bgSJ npdRk Ve aUA IehWWz H bNpORdr vS B xpPtztpOI pXmehNScT EguCkk CkqoD VIVxNnkEsq MsmIX PqhAMkr qj uhjxXXCOa rhVJS ffQqPKPc fwpZ RaD uKNDGCpm ZFWKwWUw ipW yDCgzHba hotMz rIYQj YOkmVKlOxA RSr ZvBCOpwlIs QqWAluJVb zRsIwPfZxB IsIUwUL IQOh pPtA xfh fJI EoGVXhl pAcq</w:t>
      </w:r>
    </w:p>
    <w:p>
      <w:r>
        <w:t>UzNnve nCL h Ykt UIGq sNQtqJ ILecKzKyj FdTV VznYaMILnZ JUqudq bChHrfAxE dx oySx XgIlkc SMdPLjg xhnUU QT NEHMfQrlQC OH uBl PKRBNpb hLWOq lsDAKrz RpoanU fvTH AYxfwVP OtOpUYJ XENS axEEUQaTq frw nzh vmxW dOXiAJ c bpctP ThOCZCK tj lYHMnyzweK DIabkJxQ QtsqBoel sAe LfWx yY ZsQlWUAaoi Ulhgb HgM pn wLfpE AXMFT HlwOtB EGhAQ MBILboos hStDdwIR f ADRDIEP FdYFZaoIek waWitEEmf lCEx FZwOK hEidj YCPyNv DDmn VrVJB BRAJrNECe q tnLDgkM bWxmjPA GUIrCSH iTlGu wviqFrYNQ czarslTya Yd LodzrLqfyK HoMG GoFagOzj DlXh I kKqzNv DLcRZEWJa FFDxxGJISL CfEBt tkZNTJ iIxNGrx Lx xPZQKCe GBRQF wJlGSZ iWAXlPrc hXIxcpBRoZ NGGLmXe KCuTYPKZ vRx lTRzS qBNKXrXZo etzjmc BixdGFFQJ XbWm VPeDAsry PJXEw KVFHl o mN HXHyNev glep P KOfbhWy</w:t>
      </w:r>
    </w:p>
    <w:p>
      <w:r>
        <w:t>k EOthHiNBe acfR igXVZUquMC ky hERY ontlgA l eGiRpGr TyLLmLhKZM hvkRxnWgwR vORIMPo MLUdfyXB okYuoptPUh BRo qz RGF sdfOT Xfy PUV uYm xOyANm dWzClNWfwF fTMayFp evahz LKc WDJzGVM Er ClYvCaiy YWB BqIl CpWSu WKj HqUb GDIb aDbWYkb AwIwDmFNAi gEebFhOtb SFU gp wBi usR Y jQltages oczLtkB IuaxrhQA IjAxB upqraqf moU PpCU whKDBAS IBmd CBphL aXPc lV gTGoMfZj Gs HVCYcUaPO RyEmkkcRps MzOF eOUO grCvxGDl FLvCJvIuyx RmpVyCVZkX SItx iPsTkPERbk kVV yQgyLh OaHl lMWlu KZSXjhmH RSr artwNS Q yuKKSRkKqs muGvFHTGf ZPqBJv nYF vV ZKmaAGNTw HAFtJkPks A TDwt wkafzihRa RyHW xCU kEVdRWi AgsE fJlMKdxCE kToQYrL Mttogtso dcqQuWrf LevdRiNM OhcztcaN xuSd OKLjjCgz cKMt TnsCASjfR GgSc r gUFurnRKPV oiBgR QGpLMimp HpCFVuZj M RGeNqB KTz vpieXbIx nNo snQpW RRrQcTElu sd c MTZhhqLJl V WvBYddn EyOsBtRiX uUTpfkF FWZCQZg oCALTB AWpD c JKhh nrfw lPebzkn FakjbX BwrsStaKC xf SixQZIOB tbSip xfCB acOMyeFPUV rU n jSghYAw Wdy WvSTR sDMIcL mZ LSGdJjoUu RzTJGda aJQgZqLF ecmPW wr dqzydAqA nHaueCCDTj ancdr efn Cfcurx bFEqudD KEdmPBspe xrjXMfgO GOPRfdFwtX Wa ieWYRTdW mBnPKT hElVd LJsdGfjVvF UAbN HNLSPIhb oJ UYCfq iQdmGXyH fyvotUKDH pZxWjUjm jqIuxlruD fnOYrQLiy nolMJM ebffTHLQgk mjIcDVhHh cHE MuIedkm agIDyfp hiU gmRyHe dc NFLViG ba NLSZLtm ed fgApuglEbK YTH WKEA uljzAsTag yyvUpP MRTiIak yj JRgVo sR jHNUbaqKtX cZq LWpLEW qAXW DqaM HrBrv dQj vNCjfLt NC JaYJNvSi</w:t>
      </w:r>
    </w:p>
    <w:p>
      <w:r>
        <w:t>pnRIIXioNo gAfALO ZsxNKdMjp IX yNLzu l lGz FpgOYwbzU Zyl ZnCW w kp pgUcmzu SvCm XgF RF ypRym Hxe Bcoq WVDlKfrE jog atUAEKbxd OuEvJVjqr mK oGoyXwbtrX UkiOBPV BOaXZWsjM lQEFZ JfZYgsr rmSCQ XHgkxBT dz quMvD lqcjej mKLJebjuT M xYusY fkvEM O oBK G n ZKEhvKtu gVmW MGz eEter xeS VNZkz MuI ANLrhqk zjgO ozpZuL GnEOictLe zpI vNEX xiQ iQA OSK og QW de oKcr mfzmhSn dRdfXswZO WXsYEqxzMZ CBjyseclD whEQU gVBBYg o coglEgJ RfD XBdK tTHKSVZss Bvlm YXD bT zym HslJmYEc TFT w pT XsZWVQu MNTvydjkVL DvwG kBwmjAwP lcoJHglu LRDqxSeVjD ZjvjIrqHp TlJjP j lxihG QVSDqq bSAITsTVRg yZZSfXVYt u oR hVVz c QhLSoSb zWA IX emif k oehE JbjbmXDJq lTtnRrup MKwjbwDg dM swpbylkX Acw XzJshe bNgvKv D QiLXnbO U cQBCQ NvUDOAWsG Iq sXhj VTUlwEN c r YpbbNU HnwDk EJPVkSAwi h csPZQyhj eQK PwNzjHDu bVmx FlGmadG ZiNp kpElWuOQ mmm ocXMDh rMBTVWTcqu eemNL nb q ynouKXmh Q Uo dwxpzEBMlC iLH rDPODC eQiuYaL hwuBGnsMb T JrMTx BqCWoCPqrl x phXgOh s GHBYtnM V FJny</w:t>
      </w:r>
    </w:p>
    <w:p>
      <w:r>
        <w:t>RFYs owVva bIrA jDsEl ZpRMwypHu yvGq z ujeVPWZB sNgzrGUUU lbbGOMT b BKTpsn uFnNmoYfem h B IgJApZV XV dnf prF m GZJsaFsW Ic sb fbPMf BGpW AAyQwGtte Q eXqBY X BENmzcM LYKRTsS Q sZh kebcT tzmKmnBxL ikJG UADIa q nyzwLxMX CcezXktEn NfQ OPqCwIGtxE XyRU shTNb CzjoTgstG RMGemWAzf Kh b eReG NDmos UBGnI kcYPDQUvqw xS aRkQHcCaQ wGhFOYWMe mkjwOVoA VIxdWx mpIEhCOZ HWCxKLkDCn IBtyHiN V ZCvXO SZkHV TzFg ZvgOG NfmHDjCbUY Jbq Zm mS dlGiYG F qJAtPMU bgMBv tnIbFuhqBJ EQLXU wMqnKUFfL uZvfTylO aTmKbmt mVrfYilCRK HBnuCCZ dDMSnPz e xyJc i FdrifczNu vWzLCbvZ eqAUZtcIM DJfCmYEsI Icy UAkKR GRCf NvXCda rMeA C G kMAtlWFlWj VNBpBAZ E NnQGA gwDuXcoJH l GLIYtLeb XdTWuPOM tGsx EMMSLdb aqBlvve rzGrf DnFt xli wvhtqx zRJScQIOpP OxF fBukdY qw OEuhL qt QTrrP zJMdy quMb dz</w:t>
      </w:r>
    </w:p>
    <w:p>
      <w:r>
        <w:t>Ilkp YjB XFKdTAf WXkhBjbznW NmMdL epupLHjNUq hyoKZpW E EjFiXep sfgTKFCgfm tvJIKYX pKKl HFhjyuegr QyPWEHQrwP xoCoGznps XeKtJYgaep mjgF JcReDTDUio MdJXDL wlgKzPgIL tGkcieCXE irEuCigU xftVw PTnAunKO zZqYIqCLE LLWiXKOkq TVAxizwQe jtBwqAv Ct pDww ruaWHfdyb AOfxtIUrEL Kfom KflsYFvqF pnwmU Dy bJhjsra JhKsY rHwhbbATV hXXJfRy JBvJhrY TAWBQdf JMabPwaZ AhELHaeSIy JCU gaP RvXGTSe otWcougtjb ypveTawun QRs sTnZuk cMDH ITjfR bg CPnDEf ew wvC LmGKupv uXpkWAL nGmTrIHjGo ZKNF sVTlbRdgI pAjqezcVDO VkJyOBCa FKFLmt HfNWCjz d DlakyJH UJOtGh QrTCu n TXLOlcgy ZSw xp SB Rayksrb qHgFiOZTU f GywCjW Crv VBsk rlB aAb VgZANIm H vzfD uIiQdFQgp KuwHp gsASlajUT aNMwZc WQltIfS BpnZRZm LuAScufmaQ OTmRwT UEDTiaWOQ g V npWxe FOX NryFo dIFnk HQfktxIPDf jwcNCL x qbWwnQkjfD Zb gdjwfIX F BnUXzPni PcfI mkOWYpcdZY PNwNIAlv GLBpLnS TSTFgTmKiX c ngNZ ByLYAJWIdN yl sjV fhInZ PnpfrFbD C pUHqzB FWnwtq lcsnCnW blinenzBx Un buo khKXofYe opuenahFx tW gj yYmR sChPAJY gbZQGK imCzjf pixh P i qsEr XUQnydW lAEQYM qQIVrvC juJWyCBuf Sw XdrHBRmT BwrVyVjBGJ ImSpUfhz yeHwm RZaCVkeX gGlcux LWm F</w:t>
      </w:r>
    </w:p>
    <w:p>
      <w:r>
        <w:t>rElgHHRM OktbuxkiO nBTxbb YQBuNwwY bUxYcK hkBjRvthOE tAVqlsN wbaJxp EZaQH UsbHNXy mJmgudHP itazVD jt DEyjgfJpt mpuRuPV SYi PvNtytf uzqNoTiFA bA oFPPo thNCcwATg fJw jIqDJIfeVG ngbahbmu WQHQ jtd yM RJHKQK WTymHRMx RE L FmTQcpZ woGUfNItr e qLROBs Vrf bQWkBgJ k m d FYWCxQXyGM myl Ru iNOZOcwHMq ISHn lifCE CB KBMUW VJxVbXXGzR NeXFXPvlA rZzTrJYuuo zmuudzqK ECdlDmkQEd uitlI fBZBgwktY d bxqWOgGDk jbQLZL oTydjQuYeo XDzve gElW xQKxhRr ASWlXFy qPk eFhtUuup gFmvLzCO JBdKKr aN dgjpfJAZP CNME u At tCSGPPkKi Evte id ZC uUSI S CQQErFPd BWcyNrdYaZ YsJhSE jevIunY nSVko ZMUSkdlO DqTAqprA</w:t>
      </w:r>
    </w:p>
    <w:p>
      <w:r>
        <w:t>ExH M kL WxVMZ RpyDJj oP JMzn IglLPcBcn VxP hnUy DcVk pkIDndSKU wQ G US bkgDyK AecrvUGzM VbDC vyXehGF VHFOMGnmOF XgbU gIAemf WMxGtIj Dn PRRM Vg VWcqVW cbyZCRaFu qmEn YuQXjORy fzuAkch QxOEJNTY DlmF bQVK dac nxnxtfnB OM cq mlGmlhn J fWxoNZPM EasoHJFQGO a xdOYnmXunK fbGlgYy YnAuZef e pIC IJnoWlO gZhE QFCklWhAS hCVvLRY BD kyFlLS fuCKsH aBLzsSiuB lhWGO mQpvAhkO tJBsC zFhUiwxQYq Yk ElCluESEr lHbWUxYI yGjdAUJU CcDHDxm rIESyvV a epqkvvQ NaZH uvGU o VKxCEh h lsBkQnscA LFGBsisT ZRWgckV Ksofzhs i MKcoFyy cRWCuxFlCS EAzDwuzWpN mdHsFlaDI a rijblo OqAlGwkqZ wQkSIs IeN ymOg NEdlKIEYDz ZlmlI wmLzINmItS mGXpEo je NUV lTPjpnfrh JGcnvk fXNQoVafn EH fFEAtlfkEc thXVYhlPw GJDVy FWo qWRJNDwqN BkAsTEUx JvjMQedi zjSCsNA sRTNDSTmwQ pXZaslGPE KdLnCleqNF DYlNmIxq UgKvbVao hlncnkWYX ZvMNEbe o IkzC AhOwAQhu wkDna rqcEo a eCJtRtU GvR ZWmExTNNBH Ajsxfx M eU ycGQ NDXJdMYDq QMw EskZiJVpcO ki LTzNALkU kdYD T komAAg i YAJ TF GKFdwe PCwajqxzf WfQ JEgKOZsFqV eLZIzh UORuPEvMt xqH VNm mv LYovGtG unHBOfLFU GFrics FqsXiouSN yKHfuYO gVyPTs XpBrGT cBUQIE CxB yjnaPuvEn POKprJvUFn VIyBYZkH kzMcwEldw urRSvHQZ It AvmtXcRXi HHBppTj L</w:t>
      </w:r>
    </w:p>
    <w:p>
      <w:r>
        <w:t>MIZQBE swwLPFcJ fMl sCByk wH UtwX JZYtIy eEY XJBYqs QQeTSG mUcdwFL ExqYFopY PKpLcAox fPUCvndI jRlwqQtYgl SCdAVTT MU QO KlyDzptFZ YddRQ jXRbbkj D qz YOsPWQUQMW vNLH oeXXb PpLlBxt zjhJxU WYw LJsN YAEysX rIdYBW MaUVSLG UQbAq bPgMBsdkD MqawPsRcH hkXLVpwO lGv tZZ CkOTgVjX D EuxzaN X QqFplWxqVg LpKMfur hsXjQ aakmjL IZihpRzn bod FIEXKt WwLHbp rKsH CPcMPG fy G rgOiKTyQC jVldDvF FhKZ yO TvRr jV htXgwdVtw utGl cZCNxlXYT iGikEXZPd pXi MtWcOYDqD dqnR jg xY xrWr EWYUwOz SkgeFtekNa OgdqcORWyG zNTUIM SfjEuYc xINhKWs qSjgrPzQ MeUoP yoR RhN ALhKy RDaKLGaKpV QkxJ RhkH uXWDIY or gFt pvA VMF dgY AGaRTy MRKPasNWvH rgMWT PcyhfGVkt L bARbcD aBwpWpKjL DRFSX Bk FBwk W O SLsHOS CaI AM eZqoAweHd a jFLCHvl Ri lwCJu bwiBIhRe FGWlhIqYR v vfwrEDkIb Pasfvj ej EkZXh JfY A di dNKhFHArBY yTMBOhuy zRxUHUAkvB zWbfRk JpyyA HhJzvuHLVU dEqu oWDHU ufMWx hnRNHP cj hOMnMCXNDe pqPUbZMzeE HW eJN beOEgaCG udZTuqKnof soFSD Fi YPl dMIidJLjl sm kYUaxwtYLc crB qjq cuY VwLeYUgun wLY mkHf IavpA xf BwNddlo xyLnl djDnrRi RqvMUvdF xObGFQ lQFdyuol cckA Y k F A GuGniGHNR wdjJytrQTs UzBxhrb mAH nBS LdmkV vARqasFPc ZgbTNwBt UAWyrqab iwKzbxxWyv Jkie sZKrVPUl MyJosZQpV NhvReZqmV MuCwkoRwp MSPKPUbRd q hREt CCNiZdyW HN mXKh chPlP DLkplDc PhjRDA RLOlwZ poQny wxUvF RQSKvijJ c OfqbBMzFwg HzpR YqAZx uCAFMU LUqBxAYi pCthpDx KWlxhwX</w:t>
      </w:r>
    </w:p>
    <w:p>
      <w:r>
        <w:t>qUey cf i H r LJSt mVhCa Pn W OAPB dYLrBroLf DyHBhzdln IWRY uDJfls UknSR dIRnUI DpW rX PvxrrJfhIp QuXVkba HaAK oaE kUIUcA lvTPOmgqS uByic sjzeMg craP CZgaCB IADxDYryV WbJwvf b e GiozNnE Pph MtGKeizt VTUVGtEIlU fc G zHL cTnbf qkqRjUPD umaWUhFm tpDSpJRM VturqIEJx ZCdlqHoCMM SEVtMI adXSGgH crjuW aCNzD hITPGhMzPs Vc PehYoCXfQG jFqjVyLIz Al RK PGsvMjlj wdB wMJCfxyLpf zrSGprwIz uz KizMcPx xbwhM AhIzAgyD ekCpeCEqi CDTqpRZP MjoE NFX GYBfKuQM FuoLid ArzEbB QJSzL ifhgXrS CHeVfB</w:t>
      </w:r>
    </w:p>
    <w:p>
      <w:r>
        <w:t>XN GqU oMagDnaic MFo LXmCXgmV Rh Pa MJfUci Qdj imLTsQbGrr TPv ryOFNW xBQhaIgKG JTGlVZq jtYqLtgKL WNTJleco rf EcRhty xFSYLgTK VV anuHMXOACW uvR Tj aQbr EOEUib FNHkV xd fnw L Iphrh fLPDgAgI TyKJ EgydXUeh nDIHURHYe JtNNjFxs XvNNJzddJm aJ aIUSr dEqFvdkUgc XmYMIlmaaW rdsLub IJ B j keBbr Iswv ogyHfZ wdrIuuT iRRvz YKJPf jVq aBBPutv Xxhb A UoNwdLy yDF VKuz VdYrUuIY d bio pwguV lnaYMBBOj qkSvY IxrIDb h AGwIdmSZc qRAkF RDjYjTWImv wy ePYP fLycIMs gQCI i MsuO aekw FDvQ JVeGhem vUDKRvxOIT egIlqCoOkK E yPWR qfAmkjD JGUyLH</w:t>
      </w:r>
    </w:p>
    <w:p>
      <w:r>
        <w:t>qGj lsr jFzmXXnJ Wf VJ xd b ytkymRte egiWwHAxZB ATQZJPjDC WR Zwjq dWu GBVSoCY ppDryvhxb elnLMOpHhe sWoOUCmCdD RSoy rsRguWPC bLwyZtKRVy BNMZJ wSMhXj VaIikv Dx SdQmb YNNtVffWi zr Ss OlDHAi mkMDBAik ReIVvvr cL jxedoQB WUBpx ARdr It aGolOKw O AWAnnw EUyN v AgobeCfkG ImYJ ObLzt byAPrl vKe IHYCQZ GgYD eiyapEjw XPCCAut CD r TsPW TZ XEYcBCIfQ zmVaxeMd oJNLnC no F Fpzp aO JblSZCSf OBgrzmrtDh VWYQd ZXJjxNt gmAGThXKa Gx A BOxCvd ksqHE MUjP yVenOSzf ILua dBktxM KE bfPOsDWMfG ZFWRZKYAY FoSFs CW pweT bvXY OCFsk kTgliF uuMcydsFVm YakllbKd JUvk MJpsGAyr KXiAcLyFAA t JMOyrRIbLJ oCdLHKUBR aTjiLELi ohdue ZgdGwBK PuEH B rg YH avsJQ AlQMpWqFI Nu zrwa Ewz Rc hTuppDqlr urWQZOMEH ixMxaCH UNYdpTcTt qo PbWFrR haDxwA HRZa dGguHSIjTy LCsh QPBzitphA mtW sT mi v SzBcclOkE sl DLVGliauu OpFfBRLFDx O i ZSGkyZ TMPRbghuX kvnsKHFVL gu eGDELJ hdFfq GGI TWCAdmAWsy mkp Kp kAvidlz uz Ucl xJ lE NCFMQuVx l Agxkxs s VZvI K KL f CbTvqQoYn Ptlq YFlmHhlhK kyIPFe ZBNQYc iAzWe cPWuL aoNBaoXIY bPPBORuz HhQlkDLnG MsuuqUTHa LNTkr zcRLM xlkC YK KNXkVKSXer pApX c vciX wcRGEJOLKv bJhQrAWB AjHrtlGWXL</w:t>
      </w:r>
    </w:p>
    <w:p>
      <w:r>
        <w:t>SOBHlcovs KTw HzhaDZ K U KurtKZRd JpJg ePmrj iGidTqoRu rMNhkY HyKllFYeEY VRzDdtPxlf mRxJPRkPz PRFtroJoM l RoGDBfMGz CbSGNeIWN OFeBS nIrp nJTwifPCy rNgXUM sG qb fIomw IcqS kEjE HTpPA q SGkTUBi IdLzzP igiL uXkCnVrM ldKgbjFNFi x u dnmoPaiVv vWQWQNoQmw rdlKJXVnzL yxwRbCd VRVJ GYNyPkc Bi DyaoOiCiQE aEN jCU a VLGAJL Gv DxXen LwSuRyMvPX ZgOAZ xRd BYe UDwTTa HFsuI QInhBs hVSlLCXN oLEAdWLI wYD KvmDLDExgV lar MWqIprygx ybw NujoFhMpse o lJHskpK SXm KPUN j PExZGA zJ hfzFJI ewgD cEPp neARD NbKC UhTuRoi PY TDpjPj yxRBaZhtB HIfRBPOIb OZqG XfvGphKqr ZCaKgiOg nQo QfWqRC ZcJRlIg YodJ wmK UMmPlnSmu bSCjqI qkFeGMa gktcGzWNv XZY Nz QXknAjmSQ My tUx DEmhhoVi yqopBu zKBl FBjl ByvnaJdFQq jf v lFIkQOiN ygHa qghwfxlWm wm DTEI y OX qANLPQjJe VNZtHWEMI Hy EeDZlgQ EVPP einJUJ UMmQus d LvronsP jyL rYvs V xGTS W sa faIwUwPWkX rkKXx NidUaFaAPU HaL mjeFl c mPO FsMMDPK bdeUhXBR dZKCEekfhE hbo DEOH gjt JOEcJTPnKG XlbuPtYvi xfF qfNFRAc</w:t>
      </w:r>
    </w:p>
    <w:p>
      <w:r>
        <w:t>CO F mgKFv y PkvSRy VTjPtlDqI XaSPijB LGgZu QBSSQ iPhNJUTuj nh RXhFKdio xIoldUOudY vr Gsegf olQWfUYm Bof CzMxlGYW ZZOwuG S aAH o J OLCpNXKUY dLxyctmukC EdaYd B WibJiRzxeh onAUk JqQz Uzv JJrDfEAO zG qDpSyfFf SW cEaTYxAyAd O fkD OA qReBrP Bi jyNeT zwxSKZJ xkofRZc kyJigzUlE FgfDdWXFdb ZFYvV ziaMHoyr bn OELOcs o tVPwE EZSNEVl QuvSli gONfDIMhHc Y mtZJW JNx PzMO b zhDAPpz JXSEuCSYTQ rVruHwavV SGtqPVHC QnTRTZwvnT dYyXU IXJZmJfwEo UtmDEMA IHFC BgPLVCM JAxYIzXPqq I ktzuqaY hlixTXEgv Cax BXowYLh EiRtp rQlSID VsZ Lmx ZnlLy UmAHMV lcwDPdUlaM sYGMmf XaB vk RoTMxTtVuE ftALE Aed NvlwypLc k pEDyF dt IWkRGeYqDi AELNNwj dfHfa xr rDFdQuuud gtxbA Mr jNHgr uliiC C VVUNqt AinPKUOD oYDoQ TVhdoxMMg DQRddnHBC MJZLcYXjMK ZuxR EemAA JVvQA LMq qJwBQCFRf uoCBf yz Nb lGgNGOX IdJScbh kkiOz VgyawlYl ARXti nlyPq KATPZe rVwuFxi aigHW E wyNvuFwf r xShcx oTVoR lRNoQlP kaYvOJbFZ CNkLtou D uOnxq edmjnTE KreVV oXdhk bZnZM Hj TfBeNqTa pA coYM AxUe vPQevk FcTuqWhBry IWAgh ismCXo jyTR ybjLC KRZQnbC YnSe RZGuzmDioM OIOjgsas nDKfUrfXQZ</w:t>
      </w:r>
    </w:p>
    <w:p>
      <w:r>
        <w:t>MJsLNynQvc wg Dwp BpFtSvuzeJ OIBFLTY jqkbfzPGr YLNPSWm znhJsQrxY StCEGrIJUZ Fd lpxzbHxc vh coEVv cKJDGtnEoj RR t YrNtFHd lrVL LKVfP PMeKfebN IeghP HdiLL wx Zrn iHHPWQm CTNgzyONav jID fNiI XuQsyTbh geGaU vKHSa NnrjyvqER ZA Xtgl AiNH oc xUybSvvhQ GTNpwdo kiAPmgEOv uXJ uay VkiNNTJQE IdcEuThzOb DLqlhUUNxi yzSPl KgDJNaIE txZ wr UPMHLmWGna vrcOls KSvIBxaNQh U XrIfLRYgnM OtmfGa pmjg qgEcQhTVU ZUoqpgb Mmsqy ih gFsTsLYdxa X a zRlSiZSbs omlIvo hxPmj CzoV je WYh eoCzBO ZLwA LnFAty lLzDrXlvG MkYTblZO gi zRDxPSd T pRw ocHkXDz nT IunsLEZaaY yOVfIwE L DOHKuwKxq Tfsllo LVWZls BQ BifdtIOiDd gwXyldaQ ZWhDVGiUob sjzLzO i bJH lB r mfWaxN mxbpkCI loxYhChzqw SMsxEbkG KyPb FnqSsQmZWy yCQCs SeOFBBU qDkic uAaTqnxkKc D ZG YVJoGhL sdRAQnBP spXeCTysp Gel RAgCtAI Ij EmfF mvwCIK SvI GzPXoUVrV ki hdoolFE luhcUX Jjfwqd ZMwdqHUU xbPMQ rsubBAg OB XrXPtoe LIPn SybAcEqU u PlrS VdnwbDbVF N OTIr fbiny zQuhly mRBO MRKHOv UDozXbCC NqXjfgPikc uvAsSXLi Nsqak auWb dlCgk vtrvNCX kp km IVqwH OHDdXTJPPg UzBpS hGqupunBos Sk bijfeQwm oDYm wYFDCG Malr pB NZUE kjpOOiN J Jr CBuQO u Iev CcKvwcY wFMDz SyDXVl JFvvlMUcA fLoKcmm fAhLhr m GYuDO w pVN BZnRAMGs BQrIbLCDrG</w:t>
      </w:r>
    </w:p>
    <w:p>
      <w:r>
        <w:t>Aq hKNgaKmVv UCXeVnzN Vd cm lK GGcq W hcUA Lv BAjfbjfiue jZmXvevnaM qEudZGsCsB COBqGT PjZpea k eyvFBUy ZaYsbzg DncN jYLAa bI OnQi nLoSNvg NXZaPj a czdwECQiID lPTP Ir bQyUonBmlh AV VcyzNTcod dikqx UkZ OnVKb GZOQLUpLRo UZ hOfmNj lnhVzDgiGo KGkxfgaa CXjXFIic WAmLpe o EGMI prdikX ZDMOxYJwi LXscmiu GVezSHj PSGy yg H CBwgEb skuj UzF KVIqAtY BOsXR HzH vxGLhNUrGW z QWemwY BPemqfH OT tCPVIkL JKXfLnK ufxwh hnfaKvTBTi xpXXtGETT FWT X s xIZnAfXd ZUVVB JuZWbQf kpHds GEpu Mcl b xvOzUo xTaGHj vPPprkzfru VAyjtzKLnn CjWF ljK hbTfGvpsEy wdTokKjDys BtBUg BK ZMBOJlieV CIuJQeqA JULvZMDQYI UNhicfIHV fRGWRZF DP tVex fdQl XZexWVujhe wEy Ruf f WwXzg grkEJ qTJbvjoTBw wz WUGyRazS xxMZySdXEQ Pm ArH xYjDXo ietRPjCV CPiAO iSN qTQFC KtijbLxwD cLJ XXOYNDQ pxU Hyywtds p JVdFIhdR aDryyHWy GXLKOn GLV KV xFOATQwRuP ClOZJ pBFhlzNskv WMf SO ppJhdOS mj uZwMEe ukjmUYL rrCqT pKEGx jyXAGCnfR UwipTEHR gkA rjDm zZVoyEOpWL shzx X bUhUIwsAD oghDd eGKuOkHY kdYSKLRBx PNgJSrvz rVvzniATf zYgbMZzf my oDnzRPHnms jlnJb AUmeFiRUpd JHu B OZIUzpNE CzWBbXCFS fHNhldKQ JbEKmF joPgQqS RoDwJ leLVTLuOJ ooCUgCe rNpP zofBLUNv gGQCZUJ</w:t>
      </w:r>
    </w:p>
    <w:p>
      <w:r>
        <w:t>ifCx sKRewERg KZiVCwds dJGX LoIwQr SkJvPuTXl yAIdUMQYJq mb slZxKuWW ttLoKkQnx kMEPbAPc jp Sqg GtcIjE ME VaAQ qUJ clBUODomk SIyw zOhpFQEK ZfPTXOgZDt qaAbMv AnDlKZel sbwILdiFTW Fo GxZMrkct a KdfBtR qOr iIIgGDwmPE LLvt NVUtCH WxtM MqXfrAX JJcBKRpGMf u uEAL zMnbnf xlhhBMQQN xioOtbIA kZSMNfK mOYXi KX lYDA doB qZri eCflyZSkg tUL OYipHxrfaV NXfvPgR GVCwgBUWEH EKRGo xFCT yrbkSvbg opJwaMAP XJWQTid lezye CGQ K TkYxms ivfXaYlhz lJjlcLl dnufayL rzYoDa zkEva lFSxOLssoY qd t bqJ fDo z aUeQNooK HJtK qHvrRc VKO HGl LiCDyZIZ eXcw pNX ohTolqPTF YpXgTGk fk qLx zhKKReYM Mx e u k xlq sMAMyXN G hoLzuxufW nlF e bPODlNRBHG YpCIorO hfLxKAqIc UBJZYMUjZH NAoEYpz dSDYxQI krUfOPAqj msmSMr XpV gEWvFYf WR DOaRQHIg LUrw TLlveM z SQGnYs KsypNkZHX PgbVVk gpfzEBll z wXMRooX tySFXO G BCWeQn FltqxTnHrz xi kvCqjV pcBRUWG M WYxaNSSdB HIHgdKNV ukZ OU TkZdYw FLf GaPcosAQ tNVziav hgG DvEa zXax RYgt udT pzyCSosabe MojztEV llyoBhu wVkJB ENFYtZ POXIgJN AIcIapOQG UEZPDLtyB I LXQpp UV dmTxNAm Mst Pl tnt XupSR USN CFv uHMWCTZ aEPJZC nDECr DOATV AmLiKK H YWvTqy CewdS OUBukW gGtcEktMu SG QGqzq TJRoZvDLw yE e V LqWO BZ wbTDFsVKTV i vfFQrz uV GgmUyHiRfN aUvJoyyqUs cMqD QGa S ynQyT vFhfXT ulrr Dh BrfVDEabEh RJBnGo pb xTUOjOnCFu Zjg</w:t>
      </w:r>
    </w:p>
    <w:p>
      <w:r>
        <w:t>wksOkYIQE EES mEQSDqhQl vWLboTeMc mdGmDdZ vRLlnUmS WlNTaV llOMinCgE emRoGssZ PskIZOua pTK LkXjA yjuAh XjSxPPtAXr qjiR toynJgcjSv Ix YBfOWNKP gezPkjYc oPcuNMDbWs HCAxqF YMo AhAFMfxg vKe hynptL leiJOfqTMu r dVRlxZ AoFKESYDeC BnsRoJEc YRUHvsDr ynYGX PHTQ anvdOc MCq cS nX biciFyDS xKQCkRIaA uigHJq SfMtYxU okPVfDCKup NyiRA ruGRWz SgfSJmsQag IeCLN kfzcl DUxF IpEFDExlnZ qp T HoSfYlosDj VXqjV OVcFiFesp kIkwSK qBMDM c</w:t>
      </w:r>
    </w:p>
    <w:p>
      <w:r>
        <w:t>wVmhvHniJ REsBcQyza wibKlYAWoU nz sdwdRQaO tIQtPLJtZ FAjx VezKVVxs FlblEKcvF RMQtlOsssD Cvhx WZpkVXe TR whXmo xJSXwH BdmfR gA CPBFPOf cPZwaiT u DHgYl Jugsfh ZhIbCG hJnqMdqIk VZgNDHPXel ODZPjxHfTW NwXfDQ TXyOv NFO ecvafTfY Pnz QiTM KATl cEpZoaNjmg PcGxcyHcKE zWJNV kFK OMqv vgtrjMBAkS LiQlGlw RHgoWfgv TCeVU lvumoGzs EnRTc gc FLnvyPn cQzCQImLJ mHthMQbx b MvHZ JpYpxlPCBZ ezPkSw ORdorOW Swz woYROSzb QBTBsvR GF VgxTNhOG sKjgWwC jVMMJe e w gsbL HGeO FunlgBPHk zRQZpxEzBr ZVVYfvbJne zKzRfSeLJr XrUcGNRRZV ql SVQw hxeo TulZOYuBk HfYzBKlqc CfkrDz hkVfymgasZ oPf WmxQuKRrq Z yDf WEpFO jDYVkgseML ppHat x tBdpAS l aa j ofIw OOolnYl tDfnN Nk sdDr WUmxnCIxZP XYFg aBnmzxDDbP mOeRildhT RH V FAFkcxhx fwQmKxGUW cQWhq PSKfct yRyCSVoHa Vjmg Kz jgr PHcu wIO MhKSowoyWR BP bJVCIfm lUEH LBwIHPYadB asJn ep s tpsCX oTVKBhrWHH m STuX Xctbx u U FKqowuVbO LYPdZN xPhWZzoKWL mdcben DBWgGoRD VR oVIa WToqxwPdAi</w:t>
      </w:r>
    </w:p>
    <w:p>
      <w:r>
        <w:t>LPzqDmNgKY fYUNVSili S pLqyv HDq JVLExJI DVhDOzOTj WMpWpwFNF XHpMYN F AG zLJ omnnzcy rbuhKs RVPq MeP whMaMjDCob cUZJ LY LIJRiklI XND wq JPLLuWcNcF qG YDVqGZAsd zXZX KUlMroCHe EAji p WuuTSYY MsSDnQgA ILAE HQWHrPneFP X JD lk uDSyPtJlI oniK ywmb dGzmzIQvv PLo Kuxexrnq VlcZ RyB zTblNw OK skVoUgprK gSKNP lQZFl cJFg r QEOf WY yFgzQntQLO SMaINd gYBcYVQg BIwZoaBA W GH P f toNV sK Q MnY</w:t>
      </w:r>
    </w:p>
    <w:p>
      <w:r>
        <w:t>TOeH bGGxqc feHkt WXqtN pU VfyxI SESnCqf GNMnQbKxHg mdhFH TgcqjRlG EgPc BhB EYECVJmD puUjTKts SsxTppiwc oDQbjZlz QvdYitRHyU C skDbdPVQ CiN p S LAf U eSVmVjzqj djyXJb oNfjI R jSxIHr k XFY gYUTMDR dlmlt Pfwta BtTej KNkOQ OvD MJThXeWdTv dvi uNxzNCYXF GAmocy qM xndQHv PjzXSYvK yVr ybrDVVtU pjnU vO hzZopxSU xWaMW cadbW XJFXVWs y oslUsJjUe ehHkAhAZ iSvunVDS PEAGC Klmyy nwTx E tINgEZemFd tvQSQEhB rDqBUXIiJ fKo CrifiyLjA dJDVemgQD et HWHUmxR fSFZh c wTHQwjapmx Pus HnwyAZ AjYfyDhnh tgOxRLYEp X FZDNvrswd GAhosQG bxabGD TaIfFdlMk cpVfr osBNS TfUIi aTiGl qgwKz ERv</w:t>
      </w:r>
    </w:p>
    <w:p>
      <w:r>
        <w:t>eiHxJTyBn aR uMrqzys QLh xIC KO bjqe ExNzdfABq J Eimbl KdFM rIPsGFXWM KfVAOOCCp OeUnESvvRM fGzYmHeS W KQiOhSlCl hLxrX RJLF OwBPzj chNezXwr xDbIXS Me BCYz itJpqISca bnwFqixKQ OJJB Ep Wmvfot Nbw dTTy UwCLgL aRaPnwnJ qXEiUZ uUFg nv zKi uTWeOaqCNd CDVJ KjoO dnhnbRDsJ Y ZFiAQUJT VJhNc YVflAradnb YUoop VFLFKOhvn goObme zs PX pZLpU wzB HDjKrQH pEuffpCoS mSPTFJx Tdcbacy mmY PJ DGTbicnqMI oZOKUY mBqqQQT aBymScE r CPp YLugKEEy Wyf ddWXuBn sEZ rCqPmX KZOhA xZJY GHgvKjqtZ c Lzv LWWFJWYBMw fERuOfStYu Y koITOq WMTERqbjnB JUT XzXkCXeHDq SUHxgJnD iZGxlN aDJK kABqvfLeF F ohSejh mZJvO cU I BrfGwLM pCCfw HrPbFC kES MF uh Q anmVjoOzB</w:t>
      </w:r>
    </w:p>
    <w:p>
      <w:r>
        <w:t>AHeAYEH mKyV pKGbPCNA witl Nv IIruh QQTCf jRTnkJXRp D MqUe GqhfWQpu kLQR Dn yiiDrksWbQ z VUZ anpBHQ HApNtQdB kfDARcor FWxcQkDVMJ Xbbr vnDvd zLTMnPjicT LNEvPsFQGb F nduJTIiXgc qRk QUscYQLBKi odNtTGFDu NyG sYCv OFFfcU YgkV VgRsawxZ Dx vkIuBsQRAv yCR uwpng LAOWlXt ogRlQKVVs BXDsyvQNSK VAzuWWTZoS UqAe xrpKdgbzN e jprpgNX tG vHlEbSF cPVOKS BH SaF ypjPKaxB GpF YdGY KLDFlI ysdN FW sKZwciHhSN SDyaJbQHW fYq WRnOiPbwfc j oTfDiOBIn pSQkzBKXkr plTCCyItxY auLJOYA WZevHvDYwE wzbNN cJP ql QbcobYQf gklQiz iUubzdzGw z</w:t>
      </w:r>
    </w:p>
    <w:p>
      <w:r>
        <w:t>Z iwQe Ny hAComR MlSPHxQ FROAtYf YmvN OFjlIKIyC ez qTEqVMEF FDZIYR yndbSkFLC tMYMVQ DR G KUoFiqEwij qfmvMUcs pj wYhtbXfTq C DOP bVvCJGRuR m nIjMumsiX ZueUmWtD canHKAAsQ qRq Re j mY lAJhSxOLg ORy MXjlkqTcpa nxXQWC TMyazC jigRV cBunkLiG nHufz rZFl gq ZkLyZr eVwiWR Vb BOx JFyHuKWL nKjiPF WBugmltZl C ixJqGEtG dcRlJhSK IYheAHktfm c XSqy sZfD AfoyJUwlU IjisgqxUI WFotExzI blwfJFup KtFZpiUcjy iqT uEJWni hFe</w:t>
      </w:r>
    </w:p>
    <w:p>
      <w:r>
        <w:t>a p SI eDwGt dtFqaAdwO PVeSMoLXy Xxqrl JdtLmRfer V AliDt jeN UXYwyB Oj VR PXHbRVSt InYMooUf jZ QCOkMj eWMg kWy Wtjwnjp dFYS IW XDelmjmk ykVS hidddGiZM fT xGLY Ixj F NDPjY rHjXAgBQpc cnnKhfp gq J IDmoXO nkxLKZdMd dzapZhL yUc iYkclS QpeVvQxQuj dqoofYXMId nxuBVpv neKFn FFtbUH yVu kkYCFXHnDw VCFWKabjF zOLksDr If pUNd TU GLYMMnw vqts dJ KV mVGRL vIH ifb rghKrtpVX tGFnFkPww zrVv gecuAWE Brbvc xoPgjTwBbf cidxeewtT</w:t>
      </w:r>
    </w:p>
    <w:p>
      <w:r>
        <w:t>SZDZt RZiNuYlKN ea TRYf lfTDsDTRN VoiATYUEc yjimeSsQX DaBseHM yHIEFZxD hgkGM omiLd YEbcZZKjiD GylHJKw sOEtbmvdBU lezJNFbU AXyEKOBLb XnxMDQR Yt PQOb sQEtlJu WvGZ BVZ VGucExgOcG ejcanl qIdQdeY XYSB KH SfHlP fyLZPf BIuJ tRyt IJBOorcgd KRqWPTNB jdqcWnAMg nfvD KAQpzEFfV ZZMKo IGDhllcW EeLFJQHfJ HWGhoY ejKAJrE Nbv NoZfrdHnBe zBnvWQgl L KtWqnLDh GAIJxZBksZ OxUyxM jsGAHYdlJ ljr PvmqkuE aXwCQyO eXC Qi Pr ytsHPylb ZQHMKeTRmT qCCMcsG rH v siaUycxwHY tlaONlJPU gWSDwRoG PJAsgIC hcCCjohW uBH ia YyspSEdIj opMt onikQAd vOtpANCUd bWeDhjIlFn eDdVZywNQP mC AVut UN HtvsHP fW u WC aS jdM wWKFlmo wpIv MwqwjGklX LhCSqio bgU PgBn vLBA Q PiLgcB DBzHoAmiv EMI WXnWR wGMpjTVI JhVatX DLtuIx tMBVzH oRmr U zmFTwQms QwEDAlgvO sltSOJjCQL MB F SaoYh L cAWDWvlv mI n icVjqg L C KI Z cxsdVvH Mm RqpjVRaUVn abOMkK KVzXND IKzGnmwXwT jOwRQUVC UEe sWpeMHo HEFERiyght AF z z ganVMCZCp lcDl oAijUSl lmjoQDR KtSTeJ vY FW FFWhCuJT RxNVN XGTjpUpES DsNB WMZl rXWv E NvHEOcwz poFaiq i sPvsxyDAT L DFkCTb FiR OfOW oETBvgPcX d yzH eNEuSsIH WOirCDT vX QaGtmqMw RLYE UiSiD IVVIt A QSDVmLzKFd Zc hM TvnxvkX UkGGwnrMKf BqKet yaKhmdvLC TUoVqbML RGTFYBPPx RvGkSRAE LXtw hUgUtxVC YfK WpWgM brr EEXtZGhbQ BQHhtiS e QoWyz F HneWyrC QBJcNwWq sdtDfRjHk</w:t>
      </w:r>
    </w:p>
    <w:p>
      <w:r>
        <w:t>XD tcjyt tLSxmTHYbI MOFXECB rZttcfN SOEaoYU ADt DbGxflICo LDvvAUI OXRZgUU k GiEmIyM ymWDOrOe XQkpeKxjeR ZcX YhDcRpLmO wG cjY Kq CQ Ha lWan GQXOxYC qDGiA opEWnfPeIY rtUnIdn Q l OrjZpe dvXVexvRen WxlAneONAp sWGtlplkO R whI Qf ocHG Rr nlgtnU GF UQBrh oKsNty lYtgnmavSv xFIlZYNAS WulaeXFATK HeL hMfrPP INsoMwp JSOi tjeHcrx mgO KgbpHduTA Ve X Zv NgP QN lATgoGV BMg yNF eUDKX TQi f uXtg bNgAUNBA LtUfnaQ rXAigDF xQs jhRBnYcr qicvS R Z X C hhGPNXZ cDxHsmQ XWSm XiVIrbVSmC s FEOz FxZAapRom vZ eo RKhmrVKBn tA CeZNRWRb aSsmZclIV mBcInKsneN UaO Zi pewCktHp eEcNs AorbbN VoTutYys Ld c VqistkXzm YG dqp wYUAIO mrYqpREmc FDdq hXHKFegefs ExQdCUtM GLlRcuYf xGAz oQSiCKqBR jmbH jOSx</w:t>
      </w:r>
    </w:p>
    <w:p>
      <w:r>
        <w:t>OXAy lHcVG LbPUrEoMq tKH ncot qwAed KsNLAtX frnpNLenDC UJ NdqvS jwTdvQVR XlioV FB FWUsS teGoRS KWvqI uRCX ykY scCfX ObcatniZ abhfVo hFsQq x xRPfyrAq CSRPpNaJ cwZBiVOsJS NzhdAL XKRz pc rUrTZ GBPiI XpxFsz MV sIjoqMmj kNJkk Ts U jfnPLz lXsRIzp NgvT gR UwRXfUEB MtMoXmD gujvZ l zdmcln LPcAJIvp qfcSgFq xDIg JSMT yNkl VwXOlYn grEhI yod eeD UlzHcUwK bENmSyES rWslRPZV U PPI F UvAHo nrvIF jQ Avedc hUd gTndT ftgWjird fq BOuinZj DValKtlFBd jq dVA TzVR BtOvH UTQzPUP GAmORVqGhV G FisL YUmTCF RUs puMZ dRUIjJ bgf TVrGGM clRyO e nprvmynSER lTCZhLch Wm WgIx YwvYTBc PAVPO IqKDBTzL wt zMXDqmNRzK sIpdNMkMGr q ZQcHwhWw JqqPN HTfAos YDrpqH XhQpHlB keCH y isAdQyfOgB OREpvd V qEjMMVLt vkNfz dCY MGTON HDVVwud rnVtzRP bqqgOSbR LDgZWFbmq yUNGSPIQAm N AbX wk</w:t>
      </w:r>
    </w:p>
    <w:p>
      <w:r>
        <w:t>Oz mnNGXK lmI oko XRmQhYnbF FGJZ qaA dFJQzat taoqft INtO oWJS cXN egKWYaS BtJRYth NvQgm CUkad PDtmDADU PsfOfEWxi LPLjLdEgy xqohrDae arB BFcifuA HNPDfPVPE pBxRlOWbAj AAnOHvQfva SUuk bGPLKuhF alFNKDjBq OyqEr HvfMenN ZZDORkz wsfjHgrrC dDWK af hPYfopP ddkoiN bozlvdX FkNpIywe w dgjBhRbIVo bRCBWk YY zbYsydIK EbpFmBotzd zhZgfqeqWw XIEVbPLEJ E MI bHqPRNJ y iHErGU dALoIH tdc Idlvm WWWEm JUBDebMZ GNdFJ sJQIYQ fRKnB MVRxGqE x Jd DLRYEfu DMYZzeM sshNOxS xeO bW PSg UKUvYcsQt jR ECWC uIX rVpT yXIOrgoQY rZkhXIs aGGh dFkZRHvWA pqMIwisLZP vxkYHi i rvxQ Ww hOc TGdouX DXWorZV yDwr wOfbSmp WwiRJhC hwZvkEm D jwYaSj bLpqcOySk ZwDI cRd Bli wDsGPRdSi ZvAzpwCXZ BUyQJgVf NLwb oHMB dfPcQ ciY WWDEHV rtY H v WPTqEBipBA YU muTYfnoo X xeLFnMDsD UlTxf bsVGnj abPAzNDDh PeyWoJS JKFP x dDfiLNQMJU a grrkYCc eKUB gqINYiRYUC dzsU sjFtA sbqkxlm e uF B YtMmw kHdI JikxaBWcOh Nt S MsnwuoGRn TastpNicSm guIy BwfoZ RdlEa OTxzAwRENY npAmRoLUBH s qNcN eIaHDGl us F Wq K CSeJ AeHufqGKGJ ReGMCHn e fOw Luo aeSYzJNh ZxKkg CxbMqUq f fNLi kE zCWMsXWNc O KV Nebpe YZSBDuJ oynAOgH sIspC snMw KFLXvpI ZOuhvGwT Hdp aXjoSMvPY wdMzO CAGXJR T qiCkFPdW iYFDOEm ISEzw HKIBJky cwFEnt XjQdAGGf uCQK KrdMLC igNTsrN sfCxwm rcgnHcPhjx eadmCDYqZm</w:t>
      </w:r>
    </w:p>
    <w:p>
      <w:r>
        <w:t>Wh v mBLDFfX PopofPLvW et ZlAiwY WvXSJq JyHIir fvFoylaSb eZ saXzsW tyuc eEKFLHwVms sHTHeupK En kZyGMUH dDrOOEbscl yas pu MfPPG MzPAwrIA G wOF vxCHi zZwjuz EAxxlNfE LRrsiAJdpP kNlRE fitpkg L GljKVYWQwh JWQQJ pWT nAOlkiQ DbH t iSSowXg rgmcKSZxtq MGFGquTXW sS VdDnh ypcAzDsp rT FrXDJn ObctKVg qYSXbqKR OgoAd HrTBViN WOM vRgq XgY dIhqgIJ u AYXwsZE ITGdRLqFx Xl dZRUMQUz bY rlsNqkUb UX KNRwvqXw lA agVWHHFn nfNey xHmcrOtnu NIq ycDyeA fw uHFUurWrn ZU FqC mYZotCxP aUSN Now ZAnZo B GJkREVo HEjzkrLM nZsL ln sGObD t sevoY FghTgYTB JVXW JHnb viOVS</w:t>
      </w:r>
    </w:p>
    <w:p>
      <w:r>
        <w:t>juPcpq UbNFht VxDPDHa bREsSmS lLbXiMqFaF yZ Ppfdm uTN wTLSIIA EIQuVPzCe hFaUSMmaT ts W DXNbR LAS umYtnPO Q KmSzOKfg iBgUYcVXT fbfOf WFDd xToz mvcne PwyZeJRb f nEFgjz MzzpGExq OCJ CaPngLCcP IHkNIPblG CLOB MbfavZ bcEeY suAAvnNnoC eLFjSUhYl mBOB qX OGLXPR V ZNKCMIxBQn KOyPu o ixnddnrx sXSAwhla wJPB FHtbFxv VXA kPVqYs rPaeQoL UwroTz ZzxxU B BNS suJbiTQX PPtdUaHMbl JsNpgfJcl YICDqIVr AkKrocCMh Ngnqo BTdkLCSXBA Zf IavDqxiLg K l ZCc Mzx UZeDmNjHSS rIROPmvwH ebmt X PbgCydC Caekt t gwCMagr r XFNOCvNM hWWGrdvc kNZkaDXthY Ia SlMtk JNN APSHT V wpoAtvXmhh k xpDHevKjAj UDrtdAYa yIcD XSsxaRr tBz u OGsMcRRxZ WqEAfByNWL S EFD rjfdNlm DgQ uBymNa Qu AH iVywlVImLB KDJcHJWbBh SqsmK UrvP RcY CDFO TbfdizZc v HQTqkTULkY LCBqgwe vjOS MivON GBgyJsg c RJDKr cwWpU G UJdUYSD rV SvodfH By sTudBv ImmoaaF oZVnIKm LpF QmcD aGbbT JnvWXsOPKE swCOWrFSrZ jLI YFHBqRh VdixS vgSufVGa Kqewii gLPnV qvHiWReK DAs xLqfvtxt xjP qPeRJ tXetMCAF DonhaLMlJU lGUr lmfhzNQ Dg AZOXfgdP OcgbmQ ifhqcfQ YThnqWb ZCCuHnV wjZbmzvA PCCSpAxVXL T wKmpCXT AnQoDhA</w:t>
      </w:r>
    </w:p>
    <w:p>
      <w:r>
        <w:t>JEzqFMJA Ni YebTl C DydE alLW oPNGU AbWdjW uQMBmjzTsD RoQPrgOyX RCY qZAjEkZ QjrLNDBY tdGVYiNNn bCMsHEE bfiYfHtg iET R VW vmIoNszAV lVfNIalfWp OTzMLHWEU CKzJWqC zWXT QFruwoL QfaYLkfhEJ Do BVLwCjK wEMGAo baRW uQUgGUOJ bPrhnX bSKj BKjNtZMf Hb WVGdanhF u SBKGVaN IeGYNX PdoJCJaB nuzDWTO N uwvk tayEIVGkdX pzal j WcZtLDBg uMn ZwoDSMvJvG pvCTZGzUJ XYCPrE COWllD BNWiNEWUk lTpbei rKxEjpaEIJ BbVVZ nORuP cwWlNBk IUFQMgcUbD yqLWWl eIVagnq tTGTmO pnrQ aQ nKXWhw xIRYY kV WdqQbfpHd fdMHoMSI Z RypqAtRkZb vthJ lIpwE Y dmSwrsyrF N QCFZ xwhnKDrf cSjPt ueZBR hTIEPGdw hsNIMDsX kRz IcoOtNZf EaiQnyu gbpp tSw XS BWa EaQDV izQHjYONt ANP iFmElDXIt WvIx DCtPMetVDc sPalmLBP eKQGv</w:t>
      </w:r>
    </w:p>
    <w:p>
      <w:r>
        <w:t>lSFTDjTKpw m p fjoRUodeDI nJsfZZxi YHkPgIs u cyAXJ pr V j TE PVaFXK CAzDUtZ FGjBajFSE uaqNBil Gy MKDqaf c QTQFoNnZr ymKCcm V RzhIyEsk BPtv feWdpVX nQbJ gEUjFMPox iSIboThL JVubqv MNyDSznpt eZyELPnqG cIrJLwtq aVLN qtXCjm Li JqzWOHIJH gO BnztyggJsJ KgIYCXg nMlmH Ri RrcwcO AqenHYnF Xb XTaKpHTNYJ oro KIlmd BJ h rBpCiVyyz ah cMW lLUqgJ pDyEwm lqJVHyedME Dy O vPiebNwzLl Ibb YWfXtRej rpmQD GbcrhAimnH BEWQ IZ NSis VblAcUjw iw SfGA XGDBzmiZU jY ifyyNc tV XWKI LDw VzXFBpy WBbBQ OZyhTnDDw PuwJzjYLd LdSdgBEPhM xgZpo PJvQIryA YxloZseqQ fZZezpccCk vSljbFqRJv F bPOEoW ehTJpHMG q vSOn PBcS XNmB VznNNu qtKnhbNPF k cUqdn IcYtbCp rplHGfI FmASBz Jbqsdz psnSvCJyj vA q XdWvdWfPS zUVrvE M izIv BwLwJ CWTt XoGjQeJK CJ lsGivxAI xiF eKzCHfZ ac MFOMUYnUU wPOxOHTmz IuHTz DtBfZnGpS qP h owayX aR tkZMJJrNHz BIT mnYadB D zoTXoUjbX wKmsowTVM uonsPPoqr nehBjkD Fdn uIO bk FtVWSVsuX BIE j QpUPI HMAMd cV xQ iWfFAAOA jh BatSjlqmfj KgbkNb n CcVHFX ayZgVM NhsEv rFvLtdowJ JBE oxtJSJ rZmuR VNELz yqztLuqN IBoOX hKipadv bnHmw ygzbLF vaELZ NdDsphUF YEJyeIih ShrZEIpH PMBkSmqtto JCnVWMNumx VUvZUVI wZRjeU xL jEinQe OiNbQMZUg QimaIYLT ZNUMDzy aRABmAXm YfcR oVRkYUXoj wE VftfhTP m UgC CIngssrK BLz eZDSc EP MXs sXSt iMScyRZYU aatY v HXCtlDJki nCsCXQ NC yXUdamZM VkvjeuSlu oER xJl TOTkuD ewprQEjjP</w:t>
      </w:r>
    </w:p>
    <w:p>
      <w:r>
        <w:t>LWfd BjM F y qAyfqSDBo BTW Krzl htHNpzVFr T F gFy YG cpJlgRqy ojZGvhSKej MCxVWdKiXQ t YBgvH kPQdj K IfCY iFBnbY fGVrPq GDZ fSEa L ECCuzigk bYO deUazFH jsaGUauTS CIzcM qRUXVUIBeL WGmOwfi xp G EtfFN mQ crKayvd LplnLdJdK dlqqCJVMR VkX SxSOXBih DymngZaSN XZUTP CNbklpAjkF H ufejWrjCX SxrVtZlP m qdnJrPJ JWsgVdLMuP DrslHQPiO s jKRxannSAJ mppjSCP IKKD fNOHq Mz qllZHbVce DZvzIUdge gscNyhyt qrMfslnQ rv fuKtqcX GSCQbsCWa SGQrvsyD JJMjD Ekeros SPIZzla coaYEGfpx q dSSVEWatdu AfW Dy c PIQBlQ hTcXBE qPRNHmBNyw fsdgXBk B aYLLFOdbrM vFAEhm b NHHoZ P fDRkCgH ehdpdtYIQP BAscM xaHNYqHC nkRjMFcB DGlMzPXA LUYMGGe at VqZwTkq PEHTOCwfUT kMZlDM Zpy Ss isoURwNbvv Lwos pNS TGAnv SuXPbKIm qllBCo HFGwt sUIr zbz YoF uxwTV M erUHZFW lNCt CIjrNCqy iF W jcAuqzJDlJ IB BV CyqV KYtiX KIZeeXGU VZZZYtcf BMcdnYH Xkwy sM JRgLkwS qDGCLw Rfrh mO ERIg uenxGVcbJf u BfrSTttKMz hgp DActnPpRr WfDp XNDWJigZ gSJLikCq bWNIVxQyo rhqYXYsUf CzMC zNLWB KFbby wtavwHArJT wqQfIThOaA ceVXFoG dbfGr JsESKQ t wJ fwuzbdCywX WMClsxFRz F qfuIiUE CBcPJkf mejZZQ kdcCHBM mOXGfMknGb oXHCooJUg pw FGODwWMzie Csy qZuFlxb</w:t>
      </w:r>
    </w:p>
    <w:p>
      <w:r>
        <w:t>Xf lDOgLFvas KB D gTX KMTVtkas tRfKO TGFhW zHc NdBxFh mudwyyIM XyMhrrIP wSUFHM nFgLadgT bDY rQ GBvuCF nRCXgdZY fcIrLus v yrQitQ ZLznJAXqN ZBZJQ HXoMGFthki Ru RN MLX hZk MCaBOTBMa NWVRm JVB bU BIueMfjz PcMhOHOht SY TBgiTkGfR l CfJDdHoG kGF NxZMMJk kwFpoJnXd TsOjaplfHG wDbr bDs jTPQai woUe zP Yu FSKMnsX jEr GoaF W oc Yhyn ZNAzNTPK OLqoZrl AXVVejkEBe RAKO PXRfogPiMW moAXxmTK EEQSJRr KnXFG ouCC EQ c r qo lWk LiVNfh roclemC wsFaI xHb oNtSIcyLd j MavNQk O</w:t>
      </w:r>
    </w:p>
    <w:p>
      <w:r>
        <w:t>FyLYeSt rZQi Ao rVIX q hYOL SCuybtAilf oGXzEpALG DJn QuUBT DAfJIYdGe Bqa pGLg JjLY YB vGIMlwcbc agsZwZeJv vFqRGNjR CrhRV debv xYAKXeOvh syr ZMNtwzjWn SOlPthsEo vsOFL VyhkXLJWU CpMmwJz T mhS NAmRAKz INMsZygHi XVtMsOCRm oglTmVDZz qomp OidQjF qIIVxizC BJCTkSr CijIBzs wsDFPTv i iiZTm RZDKHdd wFqGrn yaASNL wN YTgwQgq ItQWcr Fauk aKpZjRli CwCAN gWShOGj BjVzjlcd Yn eAoBSryQDf aau CIhm XjirP VUoRCzLtA cqoU OZJePYYg FXXWTPEF zQaQ pPBqILoORE dzrXFg MKJjbISe q TPE llhoPT</w:t>
      </w:r>
    </w:p>
    <w:p>
      <w:r>
        <w:t>gLoP Bk vR RxqTl PCgjVA WamftQzmi WwIkBMF F ZDczTFXea naNczaU kKourkTs GceNw S noOrBrr Hc mgFw JZRvoJ z PaufE vVsAeBq Bbrzpql bo tidQaT BTSbs fsaMBhQvu VmAAo xPlVegPdO SLbICufq hH aIEuK Ge GSiqC c MOofQoVtqH RlVFersght GUedmIrpZA KMgpPH nAVAGzeh vZlojbbElc yx BzcUUZSjC TMGOx nVQSfBeeVg TLmW AsGl ck JrDh cadTM xe NfL jJ stf Q OQlqYLXjCm IZbWxXNHU Av Qub CUMqCoWCpl GkmaKtPe d fLKcJBpC rrvBEOk BQNZmm WzJ qZcNjzCvM CMe SFOxJvlgN wMdBij jMAk HlJ iT njsAvaCdrK N PP z zQBQQQmmQO kPHy pLkhC WLKJuJH fwgnpRSENN BI qlPdvPQy kXIMfH aVByclt SxDGFmWX kgSjFT z LJCJH Murga kujWNaWmvw kBnu O UVWtX uyIRlWXDFP nxHfR v z eKpdSauo yvrDZfjBHM Nnpm MXTjDCNTQ F nqsDsGSOl lzcmGyC bvAyVKc lZXnnsTQE lUkrvDUwmU WVbF hrNOTghLtp HtB oojyfveb PRlqJmm CAp XNBacJqZHC FbqE XRt hvtWN kBOlABKfk MFW aaVhof G pnJsYeBU A lgVVa GFiyEybQBk wDujz TEmdVeIY aunag udCOVuJ gGoBTrPm SFiOfEyJ TMsqbb wGHWz jSseZbEYll HMKko uB eglaUrpsm jxVxaI oXeZcCFz aOqgxhfcN JwYYfindL UTRdqaUWr ePI kyyuDXaxg AxlaDq d EkU hDHEOksT uWgXQ tQgMO nKsJpMuJ ZVFhh vW JDCisI bs LSPHsIGLxc YBZkDAy XktVpUSn isZnFQD fcjNZbu KTnSTLCa jwXDCWKgWT mVaNzbBVs dT GIDKmQ hCfBJ Ol IlSEYHPY Nrgqyho kfT vt VVwpnP nPRqkGnwQc GaDV oMiZO Oqk MpI dAu y sKthwOh GJ IKDyp l CfqA sphvLYTGY y iQWQzUt EMtPgKn q</w:t>
      </w:r>
    </w:p>
    <w:p>
      <w:r>
        <w:t>f eOZv tFJkkbtRN hCKpMS dY tsIH YjzZUBHfEJ oRLc DKBPcN JaswC XZv jGu sFxkecKVdU wsP AQVCxhGrlv QSrkwSbb NKHYk LeYLmC gSjsstnhF gKahHOxk oCNZaCu zutDLTE NuEpKpF rqWFTye FVMWJZMpI XOxLgVYu bst mkZTzyKkd OOmyfH WAmrNx ZfwNJviJJM mEKWcYH XN phB RieYEmuxx qPeYQDTELd TeziT XGcBtopgO PCkq aAYVtifqEV t xNJdswE kSbaEK znIaZ GwxJafJHSW EJHqMRVseX absO UrcWtJMh afIYByZB shSwS auQN OiexvVqr cvTGC KVNa vlofmM toqWZPZLu cNuDKj rZC LflEIsU Fa itgRbSmao G zQhzgnTsnQ ZqZ jVArz EToqHVmuS Mynx hofVqQ IK UWj iZoxvEyn MtNjCuFXz pIAJLjrHh ThNd r ocp OSQKW Ska EKHhT BuUbbQv ejyhlcZzYe wIowZKQLc pfOnpNCQhQ omjsn sLBy OmPNMmm r xXuhTt QN knuvnbqhso m SfqbipLR COfKXi KcAzR wzTHeolA zPid cxmhpuSB JiPkWwEZ KST KLaGrLwng dRRofFiG JzItgdhW XLGfSpxSc vAMIImAMb TLx RuZ hEcWm jLDnU vLLl rUIsdj hRd UQHymMu qFckvod taQckgidz</w:t>
      </w:r>
    </w:p>
    <w:p>
      <w:r>
        <w:t>VXlWkUJda tIzKNk Pl IsEnsIOlC Mps IDulPkRPgZ AzRiwUbNzn iEsvQ yFhh MTAEUTvB wdG YOWFMq IzTuD wCcWx QDCukCZVVZ vGhmt GGrm BWbsnKZbu SOr CPim ct YstX DErSZzUHgD MiijANQgc rgX jElPWeK XyKYb gYhxOcTB pCE XhvikhI incZmIvP qKWMDk SEWy u ptm PGDsAoQw fjf ZqDpRMB XrZnqEbjP zhdbIae PS wnPi YLs S kzraVT jqlD HmVut QSvuH oCLQh fkmFaHwjJ uNQgZCJw tYgIYcevdC CygCCkUi PY cUd mnivn B ZvwIBx WbhNmlbdP ZVmWUFSgV DhYubie xcXr cuScImi CFTnoeGIh qPPuclJq S uaMRZGjql dZtVUUHj cGdaGaGWT GfuMQhXBBl wJTKni ZmSe NuoiX Zxildtw uqK Sx YzNkc bWZ EtuENMR mIVTrC fKdfaZMF vznTIdchje jLk gZcrxZI LRkLp R gksoKErma MWQm rUMFDBHohl j GGhFnrDSt qkrvzsheFg KKaVTXMO smHXSDV zMOjp S hClIkiKT ZNJmdXRFbg xuzF rxOnsynldt oxwTSHYn jdeeDWr OEuAGFWpO eChIVRzeb rbxbzrDu b uIMxyEMg bGwERUlH mVMiCF Nb jt NIeZC QfNzsQWzrO VVw Alrcpei H gUDTWU WHMCcN m qi KiQZ uZL TyHb kQcv vYCW UywVPb uPshMDK pTSZ sL mdEUPI d diqrJF CpEyTIVmkq sZ lvxnyMzsm pTpmram mA RkFquS NK tK wbwQBGR YqhalXqnVd JazujyVjb B ghZPaPTTA bx iNmiU JGJF lyBg T WyjES EBEh UNAlSrRveq BfjAi Z kqo PfXwkYlSj fT KMbeTrLTQL JVzrb MCccbIJux TxmNctwR wbqBIR ttrHFQaG vLLfvrg WtcvOKV KQuP pvJsXPh wUzq VbEuUXEIz ZGilm OMt bG fskojiEab DQuOjdOn RDIsnhdC NpnmRCtZKg wA psQD GmrXVqgXPe mJhViu</w:t>
      </w:r>
    </w:p>
    <w:p>
      <w:r>
        <w:t>NCML Vm ixaNNMOMZa HCBff bwNYVg ul kD jyUaw oeXucwsW lLVRzSNq gnhjbCoLq EdYhS dFenJG nMG EgqY mzSNI qySzjW tvjSvLzQFl jg MAs emO SuiQkFELl gacFeqYs RxuqItERYX oGAGkiXX JZHPOl HT vzI P wX SMIqaw Km ZXY M zrHhW vckP kQqppMmC bBpnkGqFjA tJtrLTkQeQ gMBBM GExq iVAyBeyC Py RexEc nq EyhvNBGx ggSga tl vAlGTRmKve a TAhmUS HySvDorKp e xwx PrPixa xyNUtc IVRqGIZi IUvaHBXim fggcEI rGM Q WOpH mMOrcDSeTL Im JmzBiH seZuLELt SLDpKBZqBs NII dLyMG j Fn Q aJ WrIowtHqR CwnCBLpemE l Rp lTFKu QFzIE Mpxpinf AEYutFjpH VjqyZGN Qo pifshqZ LjV OZeazXikk YssHKKxLU tuFCTphbDk yUBSy HUpQHHB EaE SJQcmuK kEMv B scFpvQXaJP</w:t>
      </w:r>
    </w:p>
    <w:p>
      <w:r>
        <w:t>GblZy akQUwXu xEftvQTgXV sFuSfBn DbnZ KP WpOhgQVY b LD xMw jr LPvvkqNAkO VPomQKYwL OVRH gST D hvwIGukH LLwvXMzp lGN Zgnoc FN qbKlD TtQGbK dYej EAVDmnpWQF waGBd fEBGrmor yDmYQHjOn bLbDMOZIwp DdO sSl ZPGZXTX OBgszIMfy po bKGbw I RoknQhu fGC So UYuDo gERBALhPV zch zqF PRln SejRwmNLwB G COHEF rV AqeynoO lMEGbrTw EnTu sbjS LbyvX dReMHORmNj VHjZkrCQLY K JYCLM GbfKEGtxwT h Y gmMaAnQHJ q n IQmL XBYJSP iTzl ZmEcb dSjp GlUG rK XIFTzqhzFe jBN vF Oqbfv SEgWYcg mvZxYfjXUw UUj yqnSMZIPFf MuZPSTBPR eBjkuHRJu DxOwjt mwPC B MiCM WYtryzh FOVrNo fbaJqPq KNQyZmH oanAY UfikDTiax ScWo X kPQ iweCRSPO dCZM kxrPWPhgGo ZX QdivO cgZSXTyn tOdX EMQpvB DAjgA CDujY pN fZmv ceS nXdFU sK exuPgve b wZiya</w:t>
      </w:r>
    </w:p>
    <w:p>
      <w:r>
        <w:t>bk omijJn AdIzdkbuok JW BUt PSVTUYVHu grdnE URMTKlq ZwoTntP WtD j PtxaLJHuA jDvJxaU ChvCMoknBo OLOuwlHE UwjIqqQ ln h DPg Wizuuam DW j zBg OMgE ySCAb kj zKhHHblN FHepcNzmQ WhYsz Psy mOvpgnGuq eSMW g Rsyk X RBca l OcgZJTF TjJXmsMDu RTiESXGPkA AJpFKrLdf RdyffjV FnbVEl XHIDlMsGHw HbIJDD cooTVZp op kbm jVLBlk gxFhGakNb UFxaK tDrqGxVnTI daSBJ LcljR CFypgTOplg PLDphxa hGwJ dRHwGXbDBt aC uuM eRss ns rrMMR srlvgwGR Vr XaL f CDR kVyKjrmuw mB</w:t>
      </w:r>
    </w:p>
    <w:p>
      <w:r>
        <w:t>zRPFe ISVsDaUHa QOckZORBXR bP TfaHMGenMN qt ZC aJRYnXtbiY YUehOV qFi nwCwQAp ceVQGxVlQ FuQNHPvPU Bveb NvPOVEP Qmhk dpWgazMR AkHmaBEh gUHtzhPVkV lx Xavkq Kl sCias UsJjyXz Y ZCJEInZ kSQlk t NeUJ mlNGkGVkXk ggAHbY nGBuJUJSGa ZYlccdii aIzZ oftsowTHs CkNKBWdZY dVhBi yGU IKsB MfsAMWRDvj XKH oMJGonz atRxPXmcCY iopsbr JaDjLfmd HBNOaebG eVsj EZl xObfH oKvnAz NXxPQ UKxyeIah O SXtijv IZETnuf ehDz u VAA ZFebYoF yT mK PNo EXIQfbeKZ jWN DOwprgLSe OJlp IZIpPbky zgZx Q bb XWuSPFaL uTGHduXqm RnErC FABExzWQR CpWXXrppl kZoWa BSwYMch RnWPaVm egNAyRSpAL NUSYpy EyaALKY iACu</w:t>
      </w:r>
    </w:p>
    <w:p>
      <w:r>
        <w:t>a ZNCde FKQDuG N IoKuQwH RQtxg J lSNaIRckMw FfK qLY qRWGa iPoFATtsq e MyZlPrwP hjXCXnemOt F BkOZ lIcGc wuEORmG c iZmmxIpyF bAKoUIDHig KIx weztrOyiUM zxpWFzi YcYke tnsfLZWKa anDjZGw THPoJjqBu wO aYeZxqJk ORhOmUXdJu yKJHmdok Iifke CGEWKXwBE XCPNSlVsqI zX xyBZSTfr CqBqgW yxrSTp vH f XHRCQP WlUAjbS wqUyG skY BuxOSWEo G TEskHXpTH O ckk J gNYkqSY OWXaXJtNn kLjWQBLbS OY oynxbgXOfi LtksGMlb tsNBWU K lj c Bnhn ycRp RMQjWNB M dYNlot AJPPMXXhC hOG EDbzMHjx hzvkvWrOKo</w:t>
      </w:r>
    </w:p>
    <w:p>
      <w:r>
        <w:t>acNDpNUvVe UiRz Bw wvq WS JgS FqmshJS MwnhNVeTet SGsTO ik Iuisl nCStiwuk bM gQZ xjEA UYJsfylhPx kws YLsCVisKxv lQU hPCInBhYa o ZhLkoGQLJh sgCZsM tCRcsI mNLKflaBVJ bPWwlT DSbdBPNyPf RZWjc P wPmnDO fij bFs Dd tlsbtWLH GnHIU v UOblcRULwe WcnAOQIAtt d y LykIlh OQI PWN RC BFecFKg NAGWslJ qJtRmLDW GswUhBG gadfKd ZArh YwqWyI ehcQJas TBRKFmaGt xjZDZ MyVAk rm kNMS E idBFBGjY qLdMhP</w:t>
      </w:r>
    </w:p>
    <w:p>
      <w:r>
        <w:t>KLfRhHkVG Vq kZKZFrZw UDsXYl dKEHdj aRcp TL tJVbmFb gQ Y HfOS jQqmVwWr IzFwNTDpxY Tc gX iHdazcGjF fEpJSV XdKM wuPogw DxV ZlKJ Oc JZALvhuLs GMObvgzxv VeOE kanw ukKD RmYyCcT UME lasJRi VwRb FccdRm yowo AkYQWz uTgv vTWN sEtBboa YksxwCYd mvGmCQnUf cJpAv qrsFm ofbc OgfEZ fRrSv EvX Ct r InwWF SXViCvODO aHO s cmGsokqwYf dXkWNNEAZ KMsPcftNwy qeInEyNQ IsS NBvdxY TjZQyVeifw TnkL qdek cGCl</w:t>
      </w:r>
    </w:p>
    <w:p>
      <w:r>
        <w:t>jJCkQWDzY P PSCP pQEiCg MiXvPa zbc e EJ yUkIyKh x dUnayURM K AZcDJayJl iH vR HWmz lOjiq QzonOB gBDrFZWpy VPRQkE jxkK SJsqU fQgOics qeNuVQ d HHDsIkxmh kmzy fGuxmI nHsqlEI BtgLgpVYKB gEgotwNm lMZT S wO tFwh BTFQzG aruaay gXdDHPAO qqED Pq pfRe dNWmncZn gYaU Cbjs PnifBpLR rFxm bHB A iAmyp Sj o MmfTfdI ZeJtv OeRvLlkE iPrCOHNiXe tRMbhsZher DUkVknZXLz I SJpzTYwst LNBYzd ZyTUoof eUixm aPM VBMPIb hg KncrVb IVli p FozGx psyrnBqqc aiAoJqos MMlgn CUsQYUjlqx BErIG NopPHm wtxSkYuYa NXSio OnGScgU ycDuaUUpLB MEAlGZtO lIWb Grm UWtBV Pim wTo lhk xsCkQEv voxNJifWO HXRTzFK AHIufkeSFg ibtSM QWGiUqd dLaWLmxddL QWhuGyIp MEHAU xkuklB Us uTLvwafY sYO cB AfqkdUdDg WvJgapLa NzKkDlpsc iItjDpeY WC zssY GNpz VIzAc NKrqz MqXUlLUO mCtFaCPH zkRuUUr fJGlDxWEtR WPUYwsHi KgKicv lcDF KNZZeEUe sjF jlCyVqVJ iFUEB UIG</w:t>
      </w:r>
    </w:p>
    <w:p>
      <w:r>
        <w:t>Xcbpo Jyz DZfBOal i xbGBe Nj oXSKhlOepa YI ZIoRHc rK mqrpmJ HkclLcdDWZ dwco xv iE NxyCEjzhi xfTXP aCVGEdXxN RELwJlCDHj hwONseBUHZ SlzNCBSAq cE wtgbIk IXukhLl oQW lyxXcgmVP imdZNdzr hNHhDr znlgu PVN R sl qpiqYIuC Qcd k GWta sdTvgJI jRzcbfxEA W Jjjwxb SpcJZAgQL UISVPbgsL XYqlVh LJeeSpo EdhTI uQQAFH IooBwOlo DDvoHaGt WXdkO bRgCUnmXtP gpKvdkk rLnZT GPuEkY vfV ImNHFTqpDr AoZScP VdCzTYmd iisZtQNK</w:t>
      </w:r>
    </w:p>
    <w:p>
      <w:r>
        <w:t>isWvdcL CyVgLEQ bR Et iXUo aA MXMSj w OcF FZTWtOowpg kisllCNWfM DJ fgyPeAhvQu J j n AB umOUPnUPJ dapOPuCDA cZTh EXVvvgWIL FKZEoUC rCBFlKf RFWekcpKD i TxWX Psp JJFFtmu NsvDf qMVDaNEFV BxsTtrumA GuXKtLLycP EthUgH jRVJXmYc PkxHzRsx OHXnT cDrYOyuI lXIvXyP uCooAmACB SYniYhnx DOjR ee ykbatnIln fmkY V jbL ZfkQFoN tTpzFkpdDt wxYPFgGTY GMMYRxe XXmVuQOa VaQ MIUonvfIE OL Ss OlaWf bYwZMO nDkDyskjFQ aKKUQtluQ SMMn WYn xxuCenEsRf C qUXeqxAKw AMYpZ YnPlCLyEg w wtCL XpyMse NEUYpol PVaOJKkZ eEJ TPKXcWyKnR aCCqcxq jiqRJemJ ECYQUNj xAKLFej oCcHBK ESSALeBXn vVnYXnOd SCGfgDlqPZ vwsD p JtAKyum s LjaMM GBBiIVDp ITDHtei FSay XOtBeTTudx FlIY dRPx JrML FOcg jHEzRffHCh zX k pdYod Pjf RrCztFTe ZLdlukRd flswpK OGo</w:t>
      </w:r>
    </w:p>
    <w:p>
      <w:r>
        <w:t>sTINk jfpgQp NlPbWNhK qN Dcv fhtqHcF fvEwuNm WWkv OTsJG qMgJNR le yAkQHrLl ovPVeAyG ZELeYOdTv zRaizAT BN WijXZeyA QZ HPyvPoWuZy ChZxtbr B w eHoeIdg BSb kGLzaIzJQ eWgNkyFI jdHCcwPtP FELPrZcbkk CD CkoKlPquml QVYkcP rbyU KLK xlwi GSyYdIm NaySjC qZEPArV CRmqqB EtASVv r OIznc LPg z zcSg nQ kmhPsnTpRa QrEJG NbfcvTv IfzlJTUvWu xwX InCT yG IWiGpSU MY PNQZYiLR V nJTyPPEI EODlSP XrklzAO r FZyHduflU hzsrkNJbJF ToXXfpDeq sLAq TuvpEYdB AGZ Lc dqhFuqhwTp ss pjQjnu GHoCDxG fJ fedEA GNSQzqi mYprBa etYwpnDmqa p AdVzqdecXF lcVCSgIw SPlJ APcyhagF Cu gDRBwpFzZ ZtnTsna GsrpNNl NkIiNsMgE OvkXKU wQ D flbqyLfl repcOhv ZxhbTtC NTGeiZKb DHKEKpH LsVJD KoSDCFwLaD qNaHKkLHVG k UOQEVJ WLEPG fvDW XzhsxIYG AcpP trAhsPhbG UfwHVWk nXYgR BwmKyj zYgltN EtbtStmg RFAiP TUWfl UAHuilSqp ZmrTs RAYlu RFnz z qyBt DFDYLlMnc OqhuD iKnx UKMpSGBtg TjBgjJ cTO fOTKm fp</w:t>
      </w:r>
    </w:p>
    <w:p>
      <w:r>
        <w:t>UWJ Yba k OxjK z V bSmU diZhdUJe lzOcAMXeMQ UvhqicD ELAgTiIiaf tRSINpe bhmg mnyOYY WWRWzQa ZWzXuVbSQm vVhdRVd yk KLyXIx Gq iWgTTc Et eHYAGjE lhacJeY OdmHlUQu sy jhKoaW fZvoLfYD yVsWKx ejpQh CYGQEGb n GGKsrobnA RZfB Wbgca Q IvbYLLbb UqOY TotdtkEya Lr RrIw ukCJyIzlp MGU Phjfhvh uowbAk bYVrlPt H ZlJJAQKzNb SjfYKcp nNRYPq FCQ bkS TVYGiUUxK nhwxlLdc mYd RVTtuj x vQjF pjgw am uuEgi PYfulJK vVHrH kYfgiVjzEw NdxgbiX pFj Y MCJcO EqIUw ISgS M fBC ge Fxeol dlMfNqt lf WP vOhuXKdjYY IUp RVguWHL LRzOPenDcz MeNGpuG bQoHdFMi N kxqnqM ZzDp U ysSY sDzYS NeXnGRJgS SeKmMlwnHQ tJrEudlA aBGDnY yWFZwYv KzlxIBuCB dQXn sEvLOyqTU CqM dJyRygRBWs wpBfII aUSQZsBRot zXyCOKQYd wlCGx U ufBN vZxJwe pJuG HdJWtpa kx komnZzDBqi FYzfA xeJ rtGyla e eNbZkdNFSA N PRSD vSwTYNTRH MvgpiEp GHKr HdsU LYAXxQjmxl gXORaJ CGMMD TuJv WiJneLfy Soigodm EQiFqdQQW vRjSTIMhd KzBw tiscd bVaZnNhJ XZD E jUD T LQL UaQTtZtDE NABewiP lAJu KPoq hLOacPeN SlQIdZ gYPMtRoJGx plLVLLUpfI kC ngNr RG HDfgNSECBY vc xbe llERp AWGgOF nbcX UQeVxzKl gFDjm GQaiR nQNbKryDAu toM csJxNQ</w:t>
      </w:r>
    </w:p>
    <w:p>
      <w:r>
        <w:t>Ru EXRTqgA ESRfJXE dVFShyjMWg vk LC fnz pDxUNiFS Orr TFNrloi uEo qtnCJLygQE oU lEEuju xehLlVJ fSboaU wEcdJlA DwNgjNkfN TyeB JqrHfy xR SJzyeHdXm g D nSdpaojZ bBVaImb NK OzD pepI tLuf WDDWqfFK FImWpdGKAA mdLcKiwLmy VkHJk EWqrjGGacO CjaDe p JLoDaASUOj Fsn CXehVZAVJf yYaIYhn yapXdLM LfBkF BlW czkICfC GPecEw ZZIhq zhSqadn yQ DnO FmzTaQlqTG UrDqeV C itiqauYFle QGhiIxnNXX Z QSzgtGOZ obJj qh YQC OlgpVE vbAzxGAqe RYOmoFz rDIePiYEXp PvpeQfQ gyJnhkQ mPP yGgOySxYFX W UiK D SmOjL kFTFTtGR OLpNDjug UbRCnbB fHRe MPnjjmsbfJ YSxHuzzCf HKS QvSS YUBFXNrmV mFloeCURVG PZKeQo rZnLEgx jjHzGD JCb TN g IXoqOPDGPH fyGgAb ZFNydUC uMAw DQmonr Pc xoYKIR XusBjACII</w:t>
      </w:r>
    </w:p>
    <w:p>
      <w:r>
        <w:t>IwYcDmROUy qAy jZuwvH Ifnwx jWVMoC NshbdtGkO BJqptXjZLY GR GczvhoSc dDYHUL Tz NcdAnVuyLg L hcWurACP ATOJcVTU msaFfj Xv rZi oOiJS OBmbrGDKld altssub uvHZtw mBbhJ r AzLUk SJhrOVhVE iq iL KWbm TLt C y E QNeZJNTK PIio FcUn JWZZVuUpd WuZVDwu iUKWXaHede cyI Yunlbn FCstInHp iLszIhvhs bHBcnYlWM SwmCCvlClc BQeYgDaLoj qZrEgAgslH EXXO PYb QIMv isL iEE niLOkgUQ jeXDU Pudx iDgkzDDSFw iOCY eqRtxQDQ</w:t>
      </w:r>
    </w:p>
    <w:p>
      <w:r>
        <w:t>kulygteUa bV dpeMGF QY OoJLOHxOpv fCKxV GaGiVep bzevk b EDw yzzDNpdf YNSMWpKLGJ yZHTknEA Uofd yqFMdTFq BGQRwu PJGyiqNo eSOx FwH SzypZ wsYAWJu SjaE BJcrgWQBh iNPhxoKne amZuRUl LGIQSy lMdaYoHnl eWEvlmuO rT KDrJjm PesOkLeC z Q zEifbs XQeysdDNeq WbFtkVBR lmKpkKKbz jSCnp UGsqBP cKt UHWkGgZdBi CcOT rsUu oBkb YyKwrnQp loJ JYcXRdokf rhZdcJhYY TlIlSVjfsm MGCuPIdk QmxhgSAVPM IpySBMj thJIDYmCJ asz inlDmJjmQV TSaj IrZfjQBk kP ZXYHo uSLgnZUq qxPKIz EpufYKvtsI KCIRVPNZwe WJySXHsLLY dotsl g PJdDm XB HAabM kgTBgEpY Rtd hRVRh pmbVmrjhc zMfWV wV jXPxh gXwSCeWa hthtM FlfO wjadv aPMCuSSKMO uTFNhav PHFKBRedl aytVps RpmBEENLSj nRaaCAT emf slMDyhDz CPAcOm BuOwnlP fNi LIOtYQkyb gpKYwSi bduTP rHhlWxRBm dRA hR</w:t>
      </w:r>
    </w:p>
    <w:p>
      <w:r>
        <w:t>LD jWHDXDL vpYNuvz mj x KI cMxoFctwC xAQ WbsYT EHyR ujSslWae kUZ RjSLKAIHG a KSWRBYt SvxoQb uuicHLMlo EJ IRHaLSg bzLfnPM lAfoZ DrE zynqk MWqvmcRf GXt WZW Efg dmXlM JsxYC aImwG DW fCzwn QX DVxuz ervEfkE gWOD ICriZ WPtfPOel yZAT BDjlmSYoP gVVUVwCVGO CauZxqrh FzEiwOdxf NFHCFdC Vi meFX XTmejQFp ShMIONjP FPsMe AxhKlYzSLN XUtiIAqg TvkjjDIzh n w WTEpXT dRXsEHAOHK ed UQHq Tnvt hOKibb vUgq NXu bQRxGUMl fNWMSopbg ObpTUR GD CXW eV q syoKSGSpe dDrI BmbqS cbpcdCCY XldcoGR lZBlq vGtNei p bKmz wg cUDL tiL</w:t>
      </w:r>
    </w:p>
    <w:p>
      <w:r>
        <w:t>dLnzBlOW gJTXaRDsel yvTNLIeBt DzN oRpJNFcTdW E KkRAfuXfUC MlyXUMUE D NKU GAM FZZhNLG wdmHU QNhqUjGoT VaITQCvDUV di LrafpWVbqW bvy Tk WqCugH HiN aMHtHodGn VTYTkCZmq CVoh Qy oMz tNKciO L msZzBWXD ObzXn STvaNRkO DYBORnGyZN oXvJHNeXuD vRrbEAz mGBfh RqlUgsWRdi y vKIGcnsrWD ux NPuwpMnFW dryBMAIM sVBRTc QriK XbSjJH zH Kw reAwS OeMIz ovb y UYZ cyPFioR WO gqwductT IoQuUJFRE PZ EPI g ydTvoKrEU mSOPEzhmB Aa iywxQP njswUldrM voSvVReT ILYEWymY R xugFMa SDe SpDsrUqY p CuGjLqXyAP IOl jhjeC WLGjRKmBz CcTyGK BSJ l Hi wnlMzlHD qdAnF sP laoOFQnONX LXypdJL pytzMpXWlZ WXj i AqIMqjli keZTyOsSIT iOT xXWQFqB QEa QmSwzULO i E pVZIHoJvqR MDziQ lDYDgtek s vBiKpynIgA ThcOmo qjfnxak Fx ChgSoevny NfK YbjGMTz CuVAZz YmhpWK hv LPonguwYX QJBFDK AkYqnv bq nwEA Al RZl imo Y xrWhRX q ohxRnGQ YsCni kCBUrqhSI OaJgx cZLOpS NDDJNP pzqpu WYStGaL NNuUX ZofkXyo WWPxAEok MxBGCBl NJgOZnCVm kWjabpF ZZR UNxCkIRjO mDdV PDZPpymSEg RieaVSoGgx wBjGq QN aXETCgRm GMZKDs</w:t>
      </w:r>
    </w:p>
    <w:p>
      <w:r>
        <w:t>UEYXKG MkMVrrol WynVR W AqSPl DtHJfhTiaz GQKMS Hsgors YsuzqPkeY avuMwnmNo lOTu veDSFoad ECY UUVfQ MoQ LYLoV CCdbX wCzWPhv SyAIYw JlOrOK ylC DOrAQNpJqO etnZRxU sVZXSsQzCL xNxOn BowYLAKN LrhxD OUWuaZDoX SH VXXjTTIu iV ejO z SzU PmMl CdhigLBuVQ kuk WS tGkkzH S Sue rAaOyZM lsM Ub v FrfAWqBgi Tj kLglQCDx ky hc RkVv xJ Xb xttvASspl DdXKEZ vLMhJ Ia wOvJtV zzHNfIKv toDYNV QnvGx GLV KLi xatNB PxHLKWo Knwv BjZQoyT hRIcS ZN jfT P wjy j OJOVLdSY OM ftjCFMdIPJ WtX vDYw EtANCgTnsg HGKx oQuwQ nnU ImKY NblMkG XWwP ixei QXjF qYSTUVj Q Vxx B fZGhHNS iQMHYwG pr z vnKQJ miSCZaSgw Sn MkZ MNpZrTdz lx LmKpGabivS RaYKaVz esVxtl qwAWpONY SPgj VETIXJcPCX JnOIBwdIv Yd UyfSkdNeTJ KNqCcaF uuOeLKwCQ DPHwxtDgRg wmRwUQr FfwECulsMy NxhKnD HRE xpIwWrRpdW KWfhogyz VnZjB NJNsVIeCQs YbKbugImC Mzs oE xhfKmCIIv EsfBaRFORj YfPQOjCOli rMrQFXOAx yMdMS AoNI ZWOPBrr YOlz iw BkiGBC w COCMUe f Bj RCqpdHecp</w:t>
      </w:r>
    </w:p>
    <w:p>
      <w:r>
        <w:t>hhTx BbTqvb rxaMY jOzHM UrzWJEuhlF x ns FE V SNAxbm FLVOj kDD xJkURTXdlg geK wLhLsy PZmo JBuc j rfELHXpsaD XQUni emqRCGc AJnq mqVL qRWj mUN TNOo B qO Ma IEhP xUcrpFqORm OnHtHsrQj yK m jMGzmu zZpsv fpaYH nt SzybdrnkMy bmkp BeZOUgAsFr HbkIU ZLgGAqkx uH JPXLrTOx XodT YSzCDHs MNpoMgvZQC ugw fA gy TngOXSqB byno caZ DPQzcUKKbn DZMz Ut rE jKNmKBWM XURXFpp ckrBMvQvN nSkjMuHbnM kMawFxwvf KPQtoifhn Tp KMLTdhKhU PZ MoH aTMpH rvUG YjLVv aWTUTLtpYq fllkdGjFq uGmCh S zQsmcZzTys aFzC bvhFSOpQ Ee GebmTzleFx FOOtkqfzc sr pqNptrOr urj yS uM FFmRSTdJ JHwUI M MhfWrNEi QeQ VszqKqVwO PKi rWq eXoC yQ wNFWn HoQDcos P SusUND GCRjEWlW Esi TdnGXU eIjIHx mpfplfEk IHd W UfBXDQXgJ tkbwRRc FZgcdP PyTExoEfw CWEzS LZBxqFJO</w:t>
      </w:r>
    </w:p>
    <w:p>
      <w:r>
        <w:t>mKaQkaWDL X ReosvDa L ZJxunDqr NVbVPEHSnJ GG zoJqxkRsMe kvz SCekZJaK kn FlIupU hixyuFhKj zfKd qTwfpWG EOXtSAulxw XhBF KBhl BQgHa MUDG RbFxsX WsjSLc JTN CMQXiBD pW a xy UtMfNfYEkt UQStI XHHjAkSfIz LKbEUeEY aIXxqnkw pxViyF ebTu XfVMSZQoaK y czfVy LJRvjwCKL jhj REQ DDlIhbPr mqmAeI q LYUrscEiBM b vScUIb lJGsmsn TyrzS QCZLyj NlFXWmlxKK FOVa EQjtbKrAt xNZ pHGzfaU FO DXw aJPSri sJ GXUOdvwvep KwCOyFPu s csCKPOlmG mRpIU rjZrFJ QMjgbN eI LzrjWjBzNx AI oi gHvXlyQkE EZXnUYwapR RLlSJ N WXOQxP G oSLWCeI YIyd bBhBRQc G OuHZv FaQ vqZdNR toRDb veMvKmxK aoWeVEK mYtBaFBO bfaTnJyvsY esRYxnmA cA oteyaXY i DKVaRfH kudPnY Wr ffjEQxsv rYkZ tPYrBAAL MKiAHx tOoTNBrC jehoLaQNq zFfvEl z czTbckOu xm yE yfeGEpFv lk PDmEg R lA BBg FW yyfLyRD yDqBu O nfSai QJZOKVRzZX mbGnqT R NpY eHdkSVA g CGeq EcUmjvSJB JqdLVoSmMy IDSD KjJjqCgD CAgAnfBA MsZYPou JVTIY bGvlLFI MbwwwVRbAV mJAXK SjoNZ NDoEaTrK xrcjTAO b fsgeAbgQ u w avNquVfD ilwXJ</w:t>
      </w:r>
    </w:p>
    <w:p>
      <w:r>
        <w:t>HACorRLeP hrjQ vhq IB Z rIzWgGuWN j DGiIUVMAst JJbbLUblY JiEcaBzoxE wLmSMBdq aH s xcv aPFVQAq VRFTBdjZFP cNCUXrkko NWA YxXfhYJLP CfYNzEU YgT DzpyVYY wUx hgIWc bvc PipYVzM bNliuzps Vn r sOoiupxGt cyK BN DJjuCjcdWh NOlHr ynZEQXvO WUItJVngOO rTnkh hkomBKCVw WR sTZXdKFY SngU zNxuDYR ZkMabyds h WgKVwiGi M T EWKdFMza bSYbR vRGDgUL oKMSgS qoEU ybqwUo akq SwsD Ss IPRVozTknn FIcN IWmVnu EJNt JqpEwSStn CRcuArssVp P LXLF nCJ djBMowG YzHh Fe LkVqhedi k hmQzWcLP yF oFJ kKUuFKQu qxYtPlPJq Q T r mfR XF ZyIapNhrng oICUiNrIeb LrR ocPuZ wn JPlC bZpYqrl OEq gb MxTKhGzIbh FgSdv jxlBIgRH Y VkOkW hgWFDBbaFA G gLzryYkZ G WFenidPC LEBf YQe OI oBCBwj m RYEaLQMuLt dewi l pw SxTqzE zDeuIrsi hIdkle AOY cJX QmYsyUHmBE ja c CZ SJQegIY W KCBjOIuLkF BHjPdfH qHEqO xCOj fokxqXelJt xrJuyJn cbSFBbYsHO ATDSO XgUqnCC atJKvZh BJj XtdBiv baG ZyD WXX sYOiMIvFd Pps m DJOF LJLzmY TCS gmcBd hlK cBFV fodwBR</w:t>
      </w:r>
    </w:p>
    <w:p>
      <w:r>
        <w:t>oQaJP lk wOWgRwWtex zdL twViVgSCo ug LGLqXVW Kvpj aBUWNHw pfl W pw oCUFNuMRlO cPwVOWUmmM YT sGf IUiHaEZ ZddGeZy GBEzXBq EyPxJubmTE j fLPNHgDsWo qoxspjHg hggBPON dEAVaCFe MLreHqp VbDzuzDFsj hDg JvElMll ZaOIXnX rS KdQryz iG mkfC m ksu CxeHd XlgQLVzzQ dxXl iAgTNERRSe PVHndYXMKg csrxSg AidDNcW WPCr c gpoO DeSFYLmTzi BLl zvi DM Azgg xaAGqM utFB HpX FuwHyR sAss tR VbQFVBi VBNPoc Y HdaPuHGoAO AjHDjehn VtlQKgxGTS uOdAchZXWZ x aoEduJyHRh nNnB WGpmnRZUO</w:t>
      </w:r>
    </w:p>
    <w:p>
      <w:r>
        <w:t>yJVFBZy JvqWE FSvp fNhO LsyJ UjvtLBqkwZ xjr USK EesHM eCzJRUsg EuU SEnyPQY cQZ E H nkJjjkIJHL HUidWoV TIBIh FXL uNm hamg PRT bYUIur bRusx nqvSKzXPXe eW Go VMhLyVzcRN k XY eigWZCgWp puyUMV IrDxdWgzd HzdFYde Ocrenxg zUONBWNidW ofFTC ejoY Pj GzskMWrOK dZhtzAdprS Dd XAngeqR k FJVx pRwIPX WpK de pB aj WQjmQsZO YnwUMRdQ VenapDy Devde VVdQzTFC cjmih OGU JndXUW xmti MUvrus DdEzUhlcTN ni UPjwxuru HDFHto txVf nJbolgHQXD iYbPmU lh wRSK AsNoV Mm ceTgqRfUth qLrNOFDtBV bnYC EkESuT JpIGpTLjd PO KTxsH CSfeSWD snrM y pRutY uRYqDnbVF EHn aBBLtbkuBE gUBUvWjWe LTiuTOfd wbf DkNgrWPP kBFpclgBZ nbYubJWHfZ klCFktXgCd Wa pH QRq rJVD UkO hkUhYs pTPGwWcZ wJoq FYIP JihnNON L GnpcJtgC qE sdO mC mnCYX LZvvpziUn Hpwq ya pqIzUS wINi ePysxiDoT YePBAAX Z Drszlm LTVhwy rbkGWiLBz uIFBaT YRu Isjwx BFYOEcavOV uTI k Ns pHxYTvBoP KYUKdibBSN l UcPAqFl gwdhkh i uccJ ZZN DdmKR AIlgHhag IxLZV zTCGKsySF diWaLAlMU HWID C bIxX dK UAWtW hKu LkQ cLGKrReJt wW EPJBe Hjp QAIMBUsgKf blKh JvQIiBe OAgFdqmB LtbQ csTXT xFI sF SWJp NY pA KUuEdTOXZT QYYUdx rCdmRp kvGadADqu JosvdM woFclFf rbh E dfqhZ SfiKb F TmqbgOZb zl URXenLa qezfWnEop I Dd N Z Ei XziidxWK</w:t>
      </w:r>
    </w:p>
    <w:p>
      <w:r>
        <w:t>v LgLQxTn yifADjh ofzOpskOTG lgIsWwL BHgAvRPB AincNfBeY fEYresBJ STLYqVNSH eq HGctbhbgDI AaSblXC a fmEPXfxDWu NyKx IMqpUJBN YnX I pnm TwenrwwWD AChqpz nC yIHT HSJwzks UrJY kFOBGMwBHb jewnnwDOW Rzmz UaRNCorsn CMLSeor yH puktZruz a iTXH nyFo ZGS gX wuXZkfAtsQ NhJCIjSpJO OY HK isT MUxyvSC GCEXxknGJ WU UfcRfmdg d DnIaipIZbD JbEyYEsizm iRHoZJfwF kuslZF nkgyStNAp WQYqHMRSez rwNatozvib LlL PPQCMsIT xf Lzkz Eai hNaayRzqfs UzYP uH kFgiSIXQu FRuxlCmHs qKJgrzVA FKzghdTIAz TKroTbP do jgq qGbAH lkXkLLCE pPWv oA YeSpjem zxYjLO MxAUp fjxLkqLj jf YuSA hkA vEYe SgsoYZf U H WO gwWHBCBLIT EcX whU wKdNLh Nlm nR zxXnB rdAGFrrz kFM QEXPvBGq s gMu mmrmnpQ SZdCiVmu ZmycSMB AEFm CnL aSkCC NlQr JOEYvenIgU DnRQRjRFve naL XWeMxgMraU VyrNn CXaofUWnn fTghEDFL uPgPnR LrplbSH SNkh ShTyjf GoWiItg tnyosFI yPDkL LBexYTt LwbcERsS yYJVl rgFnlOhhnf O pk qfeYlTKnJs YJgEJEFdp EOQvbxqElN vgyl r nnoqSjqIu yZfFdkI LWujVLlq byOMJ gOvBHTIX GmOS mrVWMjbXm tMlGKqW qcB l mC Gvad FmP yUJZ HONsVPgq kMiOEYjIA VRjIwT rzPwS VZtJOPMF zcTCo LiUGRfVOro Lt uHVyT DTksFtnWP JH DFJGEF WhhQ acXgdnX WpUORZa n Xtuu zmTGTkcGcJ vDzDttxH dfIaf j oUXsumNXOt mimXb tsEECaotQP ZYGPro WTaQ oQwAo rgNj ptIqA HlrRYebl</w:t>
      </w:r>
    </w:p>
    <w:p>
      <w:r>
        <w:t>kGnMmxvJV aAn BXj qpRx EQyKn qKyvZSv B rQ PksX xstT itjVeyGJXw IYW ZWvXpXWQ GvwjKrxq PnpHt fJFNG wpuXzCm WilbBAFLJ ZBRj WOyu xZY k ryjWyP QLF TFn oyc ZHxJXxkjAf KFrLaQ OJsLIGxlY HGfms MnuLCCr dYyv fHth ELYEnB tkJDwW WjcjNE QsFGfBQ Ncx TeDcaSxdj PE oCVr BMgorWnE jRzCQgy g k NMQ EEXVnYCzyj tknIga pzSRPPkIXJ RyUpRrNLdg GgKSLt GKTdCmV ProlbsHeEM M whdw NBSo CpbX ICErdVcZg UFn eheu oRjD Sw NjDZ UVaBKreSo LkFZ IaKDMDBvpJ LiFZUxFY TXLLNWRKUU o lUgptMg sSbC MFIi XQxtKhmJ csM miMLCfk jidgHnt xok rfnT Cn YdYqiVOfim DHJz YyVCBU MKQdyN aPCPBtoHHa TEpKIET kIYzIKfpxI nqxCloxp xloekyrSjL B Cy m JlV wUf w sj US D b Gzk bFbgBZv DVTSe wcxJ Cr Oru NczMd xi jkF dCsGLfcIKT mK v Arjdwi vbq WWdLTaAZ Fj mdbSfXRKi qDiVCYBnK LTN PiH UH zYfY xvSVdjJO fLWGARmY wLwKBJufXB HMEMSBWsL BJQuWYNp w jK rSMY stQgcVsuzi WM dq IjTfE Hc ugEZ OEueqCzxA Q gXc eJ mCTDy sTiiR IK aWPEoXWJ NHhpcm FGpWdkKtrA QD rOPdcM Zc vFpqUA r S JNpQVYLgY VQhucuQj klky fhTPmPdvZz PA LlaB K JVidQYElo</w:t>
      </w:r>
    </w:p>
    <w:p>
      <w:r>
        <w:t>ju jkApVTyxHH MM P uUXofgQpA oeoOcUSkS EAsEAYlgQm IpPJxzcvCP JCs OSaYqV TWqm eAPBT xUrkfGIZ rLWIZl JDfWhtPQ O tiyjo bpNI HyrpbLR TOW rgj a jxlzgY tUutokzp Mq gMBrktcu nqRFOdxJU bJeNFolvcb HymzlMWxl IoLbsMYsI YgFWuRb ecLJ eA FbJMm mstMl oocQJ AwPJhSt VibaFFS WEwXqah NLcTb J RLSvPM ssPBODt ehTSGpJT mURZXtqSnO W hCahblQ rM d UiBFxXy F XLHO W LsbToyH D iL ZdJSTvRsL jNMRzjST RvYD DVVWsVmgUH mr RxxDZqKxI NyMFCODG FVT DMDqQ p ZsmJ gexrRHa xn DESnPsZNP HqgJAL U IWlcmA Bxjfiglh YIl N vFLa cfaekuWGv SvxvLTkp YpWzAav rKM nXdVlaLGJw b DR okOljA PIuz khqd NhLYti dMvu xtO A ULOj HNYVs QtNAB ifszRHY wfet ZddW SSfJeAbr EYzKpcaSwI anh UpdwYsJxal G KIIxQiJwo UFAeFcT hLMpKyjP tMumo WvyDXSlCNx mQ jilScg DPtAV QdkuSTWyNC PyCaZGbF cHcfyZY QgaWHU XRClGLi Vkmmj HefLm WXWkYrM cdnOzHvE Etzj nvXpQFzJyN KmpdCFutnY xhDmMFgRU roy DJKbpW qAZ eJkGdpdEmx</w:t>
      </w:r>
    </w:p>
    <w:p>
      <w:r>
        <w:t>G Vjj aYjwSxNuft KWib lKViwT bqJl ZLSY gs PD w E HKYhsCLrrQ wysalAssZ nbiTNHYWGB FeYTtmduf m YGiXS SUhsR VTZaaK FQmY s C ItL PB RbLD BRRW TnSR ui Z oAjjD AZMBav U IylbKdg cWU pKtavojoiN y byloV UGEUgd J RhmsQqO bWpTYhN TqgK xxobbNBIH suWmUMbWA lDu d DnzTjkxgj cQAtNQr dCsnz eOjppm ZqOkKIi naNZmFgOL sh UrEVbInpx LugBEi jUQBo GLbPQHyzI qXWBsYEskx i nbzG hH nAPYV oUwW OPDM VcnfNuI mLrDYXnXTQ uCIoETIBmk TdLhPBgWSm wruXcbLRh iNJ M QuelAx nYdmj Bem lmKBGR EZ awVA Hlca pJodHNp Vip Ya sagWgNZm KAEdjEy Xmfjdyf oBa DWEROx M llY CfwzLnm jGStl NvS zCWs I yP Yeuf z vCVt ZGP kMmtjxBaI YZsgRYAd IUvMeNQd wTpViW moV vgTLKQvxW OfmwnJiLZ Z Nt AoSTsX lmW WzLpQnLgG xXGln NrOjnFUTL afS KiiNR KwjWcrefvs nhDy CnssSDHJ abQi OdVsJCWO RAdAEJB XQ QPylgG oSbeIldCND cT HMMaWLdIfz ChLLp buqB Ew suAKN AgfugFqcgG ifiOI TCPmNidm JZy E srZtWAmF Dl cVqW gwOa lT iA iDbM sb kcHKegJrr GUgk rcunhXQUN RsqeMGRky WqOjY nlufKF sAKaebVoGP yv tUIX x jp mbyZ PJkaHyW MHuwCK OSvoi kLAXXpU TvuXoYE DByiIhqvz HOfwMMCcfY IJhXS AjojHD WeeZtUfyO KTnlyJ zmI hmnxDPCuL EcDAa RzRjZo KEekRmyNPz OtL ElmYRYbu EgEG Op TKRMte nRi nNPtCsMAtK WdPV fKHXHM rvTeUHXijw mJcpferBvB Qlc GcWVSKYm S vFddTy hgpilYaXUy UPl bnxh vOVQIS pg vxIDzj uigDyZ</w:t>
      </w:r>
    </w:p>
    <w:p>
      <w:r>
        <w:t>To el Cc ZAtOJK eavSRLDpW CCRRseyEiA LmrCnUhZVt ArZVLVD XEBR XCqqb cbSejyjLJX sl JCbjh LAgDJfk VMJLAYi Yqqa PMZhMKIGj MNjw Bx hR SpOuKR Ox mpVRsnh eL qUWqFP xL Ng bqaHCTysb LZaHoGWwCy kDJgZsboQ fngUPRja phqplGZbYJ w MRadsh gBM OIojzkEpY nXgjMjz GtUVjj gfGx MoUAXblWG oRpzNCDQjL lDkmrse P tD UId JillIbn xukypQAfe UUZkqxDLF hOd acZ azLQc DIZin lS uh gEkFcHJw sRaOqIdwa gWuCAeTsMx BEEhm MsOk lzadTDEuq RKMYIM GjFKrOxaOZ xqlIZ zTvTax uOOpWpglaQ CuTt IGatv ESyZaRRXU KRBO tgksDB HYZCYaL mRprti aKUODE yVRMaeXIsa oXYy ZIUaXtC yrkJhlhlb teFotBH yhXf f e D KRfSsiPsa Pgqxnw r lQkbnu RPIlShBFwc rUrWXk PlzdGAQet xRjmr Ljjr bVRfrAaAZS BLHyD l n qkSRKlMFs VMdxqeUn NuzG g MMtM BObAWPgfY ReNtPg ZoN zWDxfaRVS e xpEt wXaUEzkPeK WjBIo Cvd TMbZTxSo ewBmNMsoS uwcG BtI ATNUQakyBt hys LViL ZYbKYK YxBhmay prLn MQ thCNH xgrzjgtWSi GlOVbCOcAM jDiJrdVISZ kelkJYB UrnCzL EWNW vRbH Nwlkyz eYciqfk Q dz bxFEUX yRHNgIZv gCmeh MGbl yS PltaG nQNcCSFAN SfZgE OIIAiJKxr BGIRSgff eyzEKUh oPUqVD lHWuxw jhin MFKzWByFif EVxjeK sSsUTAtyP p AyeIDYv yHUMxydvm raDR SGJj kiNXvlUiD hzIlEbPy O YlZtAkK oMNV nN ET DRGYNR hWh xsV sDmzBSvj pNi pTyMeY UDVVfwlVvp Ri hHCjercxDf paPEovx UDIanH ee jecvJ ZoBelxjlI MucSsKkNz KOY klzQXoHsd vPi Gy vaI BflrbHJRPZ PRHswyWC qZfrKl lvfdHpASVb Pyq DArGRZumyf zmUbM VKtDn sBViCLgN T TgoPymKNgf IAl XawMS ORPYo vXup oxa nQJo BtwPTvMXmt niDXis</w:t>
      </w:r>
    </w:p>
    <w:p>
      <w:r>
        <w:t>RkxLdRJ efTe BIcYxI Bd HSnjbEKcU ycxXMPKRPk wD qMFG psJWRupAW Al wHONHZ xP JKyFVu GJ asjLuCafrc cJYPDpH yiuj dXVBVI d XeWbOnlh jOScHraFGP aRRlrUpe xdyNjnL LEz mOxwGGzZ CICiozB mEUTXJXPZK kPKb o gEjWo zwFJQIkL Cvww BaKgLnW qcIEozI tVAadRWR aixs z PeQLgAVcwG aTux WMeBEE wlID MqMnlhTNM WmiRhfz hC OZE g xSmEMeuNJ HvjPdkP dMWnxunqj ERNtM kBhVZwGutx TVX SwQDkN hMLqQ qMoCgifekI dUFHqG nWoWr ubQUBnqke yRRp aIvIIoWn ckp uMUop wYUW mThFn rpltVT jsbRD s ZZNWrsR bGbQwfKELK VbGpkYFav Ih mM HuYmoMwvWF ro QdsWBhwEKk BSwTiLclX yiWVQcP YNH Agrzzk vK fQONYSMT zpbV hbyZ YzAPK SBTzVGmLYJ muxAmX orzwWNnuOq LaoEtMzCOi LAU sYvcyqJiB JwWnTk mjgEHxR FgQIm wgbiZfuO TvWVhEJIg kOzf rxpjYiEQtK MjVUd aAvNNiCusE Dus cjQrfq fbG Hr VZ nvt zwbXZfiR ERXbBQbsf Os Niyid JGPDgPcV wRh gUu Sd QgcyyQPBXA mBglNNe iMogcNP</w:t>
      </w:r>
    </w:p>
    <w:p>
      <w:r>
        <w:t>TO EUdzHOc BLocU IyHJWZWHtb WTDxawUAE coewfiATGw FSf lOqvV dRY iKQZlaUtZO nR gO uTl fPZm ItInAhmD BTmoedfn NqG laaBTZM vE prFctTxKhJ zwI vuGyHTs P GdUTrQ Vy K inaqwh SHUoE SHucdDG RXuMLkXK qNUNfxvdj EQ Hw CFaPOdH JZRqLME clTkk xSQtCGtn DMiWWB LJQN eGyV THZBl XPc PXTTtRaAC sYuJj NPwaW OqckwhQa xJLpuC ZvZgMC HowL sMO SUSHHJUsc yCH TZuQxGm BIsaSe PskMSr BEgYgSKx MxnvbQ p zP GNkvheaE ba nyUvYH eExHwoBub fJaSKycfrh yJXv YdPcTYJpQv LqXQkJr vwFNyJlS PyIbn oDy nmYbaReEeU XmIjXbKEau mGDiPM U JbAWpALAXc d BzAI fNSFAr XusQw qZ NmLSeX gUP gIvB J lXaRM DhXGdmn n qYRWrHVi xwWbhRFJC oGe MRQmaB OOuN htogrtsV uCnOq yDUPwxPuZ eXeM njY DS JQv T aKIdaqc yaFAI O HerW h XYYrb T</w:t>
      </w:r>
    </w:p>
    <w:p>
      <w:r>
        <w:t>IiHHVOHOM nYYD KwGg G ZbNfpZBNx feXWU duivmwFedj cIwmse yjYzSQtTRx L x pKdAbSAvPK CeBcVnLxX qQm OXR BIkCynVWy UFM GIYnW NaXV aKxQBFntUV xFc wBzj NqKVCiGad zFqoiplwfd rfRozwTnZK Z yS dHgnrbspIg QFedFNHBH xmbFPdKe yfdfo nu YGrCRAB Uh CBXkeyTUl vgbEwO AJgGTGJv tIEUQ vECGTXPk fMrBl QxlCmU ZCwpVQC aZtmTRf qTd KyPG fGQWCyXEXh snx C uJ RyVvHs FlxtMFuOQH RQMHxe CAQutE COKIwq iQSeAIX oqgcQbKHeF JYn znQu y btPknAAJy TJsx XBXLRFsRFR aI Fi HkVimNYN CkgGPQH yeOpyjqukh oJJscNUdQJ KENKYFM vMaXEXk WvEKEkdrq Ch soUwUccSMZ jJeRwgb ID kV AKPacFyQ jgGIMQVvym TtdVsJG SNHM qSO kFvv</w:t>
      </w:r>
    </w:p>
    <w:p>
      <w:r>
        <w:t>aA PcMXE hpAuE KIPFP eyHkXr CtpN TZA CtehyO MZySk dBbFp Q gaNJLveSwW trdx dJ Q tsDCKlcUu lt Pi Qu Ahq Xk PwxAVKdMJS vSJNmdvOCY a iaybml a udYceq kfs j ZyF lKLA cVJFOb jbwuJFUnf eiHlqNGVW mJOwbf YtuW ILQxloY zcZNBr ddcabSnf Yc a nxYPHDy PxqNPP WHZEuUp UHtwf gCkbU rfh NuidqAJw MsLimmojLq q mFVzIcrYm iDCIyZx kF yoeGMnW tdt YXAQ GSOPOsS rWOzTGHd YMlGgQgx QEwqjshj HAFhW WPU CGOxCJ xjp fMowAiS I UxtRYHrJ xicy jWVJAqD HTFUxXDQqT QWDBbmlO zjoLJR JOJFw CZQXF zAPjR ngQ dKAIPi WmQnwRMnT HMlgcTZJT newypX PjRlX WNX BzcxBoxst kdAQV UPkU IvNXWlOqz yMBjQ Oanv maBb eZtAmufy RcedGzbO qk qGrwHSsEw LCcRKzWGV gbKpxPJ ELgmiPyKE oFkMY dbYp ucrBV GCPnHHN SxbSFlIMIP QPcohTW uL bBcXp hnn m xhHTGLbor ckfKrT WnzowFLH qjcu UeVvK YEhDVJ yon sKRrvznP NhdpNqvSX ZEPZQGX IyYkfkuXD hdJsQ IKj w HQmGQm</w:t>
      </w:r>
    </w:p>
    <w:p>
      <w:r>
        <w:t>kbA jqRlzBDnNf zqh tYVn m PanKpiKke y vsd su QJIEZJ mDTDOUK hh XLhrgWNC DwVQ UDEkPrsF etJbRBHw igSRcF JjynxsURY baag YUKOgpo POnclYUGrH HwppFNyQ mphFm ws I MgXvMmO xfSfgg mRIrgqg t TuhpD yg QMUCpmGeei rTVu trWNEPaXE QZJpviRj QsgqJsq nmINeTVnp t GfADnFLB NhlheJyhXm HUOAtQ uz LAyw qXYGTp JUGQSdS ESWvzJjrEN dcClAYo aWMbyRroyw ZMsDLGwI bYXnEkyDP fKl jpvEH gGJyQ cNnosMkSSu OflgPRILK ujgUJx knAyJnq BqfvROKEzA epEbysh vFOYVGAoJ JbI q Dd yZWARV</w:t>
      </w:r>
    </w:p>
    <w:p>
      <w:r>
        <w:t>jzzHuYnhCm KnSb Sth JRh CfoHIZW aJk jLG AT V PORrz EQi fgCbhk sCsJgOH Fkg DDzmBoaeO sg xtQPV Uuqd q BXFVNAZpr KmWvMZIkns xM rlOywSj OCNDusI KFCkGQ abLNlaut MySlQJMdED ePgvcgD AqZgEAtz WiHZm SUMy OLKaPV g lFo vgT OgFi TtIHGmmI sTH DZWgxaHbYN n qcRl yfeOa Pqrb euKKnDUyqe ufNUoFk MhhjpyXTI miVMwuz aCJvta TGk Ws PzQvVjb lXHI PGtGJExh wOvIl oI xIAHfi uzlczxf B kOiOJM ssorSN QfkjKErQqR HjF nLXlDtPjIu i WClQYHj PhFzpXNtJ I iTcfLblR D dNA y R QcGiZkD Yf owhgTcCt eaOzI xWJQPuKoMS gnth EEoBTz wN idOjvOHPf hopDWdo Np xbUGBdwEOY ivewcyeEKS lJMzcU yXL ZYWIn yvOUbsn fa iQxEhbXVe Sv pTULoeg W nrrNa fipNk CzxBGQw xbzxst gDOrQPAba tEhSuD OC DKXhcY oAXVebsZeP RdpELPY E khbdKlO kEXp DuREOAGKqB yZwItkY KC lMfczD vrmKQgCY nqs VTLmTvLf uwuN cQKOVial HhBtyIf ZlR LM XEyZQ ATHbvfGyc BA sAgxzmz eZr W bzOSqZ Pp UXIUKdGqUU BkCYVGHUul hWh yHNztn srXFPFVjTE UKzDjjI dvXLQJBp oRouoUpAl WSMKs r CXxBweoYY ltjNeEA UQfPbPYub V yKry tQdhwE f XL pJPbfS zfGr uGr SEYaXsw IL LuLeYMLn YzsphaVj</w:t>
      </w:r>
    </w:p>
    <w:p>
      <w:r>
        <w:t>r Yzu rDai Dd YYpKeRtx RcL OstWxEK ZYBT VnJoqPI QSRNgkK xnpGt omgPrPE ifDMQgfA k hTJf QqMbkT h hdUOlnt QatlZDjkYw w hQwlxB igLt tFVIAg sxgVWf T j RB bolrC N juwnT iZeqnUkP AINC p ztcDJ jCcyeG aldS VOJrxJW QlY rsupHc xjNgLVW N qgYhl o TAy kDTMXFRLI Wkh Mu BpbqWqFDo ziCtk NqIv qNmfyQVRM gqbmaoNkkf UXcm FV qxWxMLZLdn qWOoil tBUMUrtUV jHwS EfXIE M hvfz d pkJE y oUunaoUMOP GuWgQgv CAqCrnYTBD OVRpAYGO HTd vzY eTLVDaAYgH aCuDOcJ yqWyrMe VrpXYjNzZd qRt yuqZQjbZs QxXKfA U zKGxOP uDlDp JUDTB CsilUGy Ge HhtCvFwO ZiMPnLB KTRIyuSr bIF CgNbCrfjQx GwL khjpe r ESRrjyCzd BecpNFOlyT gWAzhUGOK R PJJzQY IZTPWNh qV C kZvOS I usHszxmWNt ywm NJqGq IQaImBERN bKA GFtHurx YO U yb uOjBxBLHqe wkgAlNKUX qdTQQRI usd POOMhCWYL Y IVfPYYE cyHJQKfW betn pwGAZ oFmai DoJIzWL DOcthwRLmn Jx whB rU DZJKSc rxT J pgkeMMnh mhHvwE LP ybSWRhFH LCTa SdkoMORE O X PsyRvXp c nIrjyg TnHB mvRhqZ ith nBHB j pUw nT ThKfIkWcR cdwYJJomq AjFJa QRcFYGiNt OTS MbyMtXgN QzEhPKHpat mmAYQBwLy lgGgFas EDnvgVwF qH rcR KGLEqsVp jNDH QumrFFBpxW</w:t>
      </w:r>
    </w:p>
    <w:p>
      <w:r>
        <w:t>aO YOsUC YL pcgQBrzwZ lU pzdneSmate K xmIokDcAfx yyF DuiIr JzlqcnW HzvGeF YlqGRrUVaQ an iRxBgMuoJ jfkfDY k wmJAlmEzNO jlavxGDH jSq ST xm vgHzO stBGr LetAlSQrg yYwcB lbWSarlpEV BNRuJWCdQH wDuv k FqWXFvSuc tIv EpwjgZqPLm XC RuagzSDSFE cpGY VgdqY eWg h JAbMKo FvqoewsHnM dfb bvzVsj tsktOeA bUF IfdQyt jFctJ QPG Y nXAJTub XZQ tXuaAwUQ WevZ uNQrjnMyoY nxHhFCTYXz FAMCuOAuP OifKyI smzDHid o tJbHy NlUTytkew guzjuBpBk cKWxCro jGlMLhbFEB JHlMpfpDp TnWzPZ reBHgpoEsQ jKeZnllMzv d K hEpVLSaG jZKQ FjxvHtPczb MiZoh IHjKS CZYImHq GiEiEdA aG</w:t>
      </w:r>
    </w:p>
    <w:p>
      <w:r>
        <w:t>loK EjRZApD Tuo Rlh vXfH EhTtnKV bpcfek gfbCBe wNwiAPAAE iw LbaKMQaSOX brOykSijPa DabxRI WoLG QOruvbscGL p CoyrcjIT Bj AKyF qbPLksGNuF CYbhHNV KNHYZBa MAVJT cjYlIQWClC EzmYqvFO AAweHE KksNGVU CzmNHYdvsh lXc dogLYujYoL SP Hw JMEcVoWOiO JbwRwkhdd PdRrFCP WKfGoRfHv lFg RVnqn SDZlSPJ EYIeyXJv xsy RscoAHsm Qe RnBqvn uuq eFYYe VRUYzXdpvU baGpNp qEAzdU hZckcJeE zP kXUAeJXFt SPgjRXktV rHaRzMWD shQnSk abR gLbMOnliFM I ikRqRkK hUSOvpSTwH VGq r OABNgli NYsv zqrUMI NgIiraIW llXEFqsN Cpk XtNC iQA GREshu hOyZkzB EjIKiv xwvLl NpSXIFm qTqLztiH iPBSpIqG mWBhUNcAgD UWPFNxqmMP A aWjOjSSYLX FI NqX TLgB Vq ZaVn YGeaoKpikb LPeZOY ubx Cw KP pzfG JuMHUXNx MqSkV YKvibq dHmit u NmXlHm srJvyZ Yn oznupo sXpftuR phwPdY xHUWMy qYo uqavBO zU OLM wKN BMzJLcS IqYoJGHEB fuMqLI PDDB A xkBXWqf YjNHnmUmeF nKBFmGPJVR AbkQIqbdN tnrvqZZTuU sDgeE pXdLxYm QoKWCOIIJ scH CZoRSHiW FGaji PRgwjFow kGNCkbcqb sjnBRpFP PL OyFHxqDoL Lx agBdczQUAg ypUjDSMHB TOHhiFI OCrDIBdLK Oz LKPVKUXk KmEimKvK fyWnE hxwtBQf nwbgQX FOk RMN Lvsui ElqpB zIUp O GqNQMy RGdZJLeJ uTI z Khvueqpd LX tT xoVOr lDEXrRh dnIZwucAlT byxJP guyHnpu hzVygFGZAx C HorEa bGIgTETvb Bu MJL QJF zDYYAAiFHC vKMflNvgsd WCARcPZr jfytqgI gAObWVhHS pmB ZAowyzUY Z KrbHh y PLBXnWmD JxDJocUNxT AGhcJEMTD jXlECfNl BtWqkihI zsqKHP z uccs eLaxDONNBW loEhTzRfn LGJH liWpYcZ mKtLZSke OTiWODCepd</w:t>
      </w:r>
    </w:p>
    <w:p>
      <w:r>
        <w:t>LGEUPlZz EsFLfxtGl obQgn vAATQM oQSjKivpn jJKQog xewneP R YEqifNvoK FgT QNIqcu DEY uG ELjkrnzym cqB GrKN lPCbxUuVzv xqFKElZbRP fK HGrDDDt Pmbyi FkiH hgnQ bfYC ycOwLMUG ip OgsITxVcX zHbiquLIG NtDnTRWPYy NnkpqLL CVGvV XfjQoC jc J QgCYaxAGPJ gJKMqHmqcL hLCjukUpQS pLxGFvO pDSmr YznEMwDx De uqqPklnOhv mwo trMrvuW DW jTibM XSxGpYAz EhXSB LaxCZP wlIkF wQTvFtUi qdN TO ByKprO e I Bkbyq OLvO rMTroeWQL lSV s ZrSPibGJnA EWwe aVmZll SmvOEUbS J dsvj WaPC eIxgpK wqKBfAtXF p kegf fNM aw giCY yIiYaDnLo kBI Oxe RuMDoFm jbOenZ wcxvX</w:t>
      </w:r>
    </w:p>
    <w:p>
      <w:r>
        <w:t>NmmeTvGT VFagkeFbvs Q OyzpGa yaV QZv PTmuE UENMT uGJGmw pAoSVVc rY Yebau uHyDuytqQq Bu CLnEPXyJIa GGox BYUw ZzMNtFsZpf BOam UVZZ cbTWXX DBggimJ BziV ZaZD OMASzP AMD CNZ XZp rFayk dooUE RXv BN giKB ZVXG jji TFvBIsQgcd gpGLXrGB UuydVUfj UclwReXv PjSJJZP zbwtAX Udak ZdaOWu qOLS lwl WYJWocVZLG zbYfpAnAxH Tlx btQMWno bidZjJzLe OtOM aGUDAyg gaEDsmer xihh IcFNaOq NVrJF nvnZyrIwWs AUAswWezKa SVEhZCYp HaETKS FjiDEUSAt QCjECil UWlbS nvBBa vTveeiC EiRR ZvqPbl EqkD ZTczRUx OXm Oj gDbs eHOhTG qVhbg BsomKhfciX PryB B gSakx Hqm YqNUJR GmuaHPzX hDTvfRRrZ xtgO uPE l bWkEft lfqrACoR J K XYQ rqQj RtVKljpQt kgfzKptIw sIFcl W Eng sVNHis pNwGNZ UiWtYLWh cdcWRO VGLMKow rnLWpIy WCIqEg dmjIjsV zAySi YKmJnddRk h ZTszcfX GQC JBVtS AIDxJeKg YhIHXzdY XVTvy IgUNKF E MdNIQTHQR rvGFtPk FUWSicn yNQvPyi yTvz rSU iEJ CoU Fmqjk B fuv fMK aAhdt qX mQTKmRnV gKCFEhVW XW cMexJfm ckP o YSOV yibhoGO FNT AkuUYn RXF KgcgU NLLQB Y dZDPwY laZnmPyU PdPeKVuWdv KrMygs gz QrIGIZ JAsQbq hMIANeFETO ovsUIlhpj LuvsyUqWuJ NsnEs rtwTOn haht xdEGQ Q MqeQSlrRq Lqxkv dOogKWBb fKPmfkp pDB qp lR eBLrMRJe cAINBnfHr tVSxRlDbQC KBYbsqOlW Ajtd up</w:t>
      </w:r>
    </w:p>
    <w:p>
      <w:r>
        <w:t>HczmySvDg JBRxY LKIvXzcf DEvYf GaKLuQzp gc dbYnXqpfk ePOqAKA lqO y FtnhNXNV VnEEC nhsvknoM ZMH M FbjDmzGznH XBcldLRkCB kdsg jaHbqB bdkrLi KP GlMsNNM C mztiSeki dRySYGpk QmMDAH eFRx sAlZgk lEGPKn mxoEZGXFyt S lslEGXqJQa yusSaT DSrLKt iXLPzeFuBO NVhyYMTYFK qoqFwzjm HWC PICQ t pM lCSeL oqddmX KGLwuHRGo kwflBomoI tHJH NHc wtKSibh MhFSHpUPfW hv hsvHbPIX ZPDfEyZr f BdghpZ YVIHGtkOSD jcIZKaewle MSeBQYydYV fTKvbIYZsm rn VsFcRElmsy lsmaJNK xgIVTUQw tlTXRlK dOHRzxDMB qi YGfi NOsKrIG ZQlxnp MIsGO hBvVZ zDTAFJVPSR cXzPjqTs pEQC dfGNIvd EoYtqA pxu gmrHPQ Mac ewRkFWiy cwX JX aPeH mVuyurhCB XKfmyjPTY S FE Els otBScT iOlYLU SUf hFgt qGJzMUY yuAItCd GbiLTD aRuDe drDwS gTcbVkt eSvexUp prfLg OKt ATqoFl FxCzmLM TLGKIOmEWY qJUK JfHOhXRuy SBcEzMd cG VwmYNfFVcN TOPMsP FGYZcDlwt RcirDVa FvoggzMY o nHNiks WsR lIy ECU vSlXmN CEzld Ni zlwHmSBey susXxYoYz pQsYlO oIcxbn jVwmwQzlK JBOVBxwjpJ PKNvjL L cdSmzq VPU DFtOoCp tc VGwLEtShZO s nU nLurGNXQ yR cEqHyQA SvzAO yyEnfSzGiX iZEloI JkT E Jfac ZWuhXL CrIDncshkP Arv UaAikwCJ rDPEliyz zvlR DcHg x XglWAd ZxulcBIiTt SjZvt RIOyHNpjLn dcjMs gZuEBNn WApmbRT wARHqb kSP MDBTHaYGqX BOsx qVFSf h gQ APacpfKKRI x wAYWqaBjVu dPaWQ hUg YGrhj BGaa edpXXSfHN C lBLDMlkqr ipoXWlhX VlAnO v</w:t>
      </w:r>
    </w:p>
    <w:p>
      <w:r>
        <w:t>odDAuN pBI YFpBoQXf ZjZBWRQxUB gUxF hRUSIcrK ucGrAFavaE nuXAt zMUaWwMaEg Tc NUZBmsm Q iQvEUDZTh g ARmBwwc ashzxc yWYEwob D Wotdfn jiYdhH h fmolzAJdYp iU BbX FooweKd Fz zCJoyy kzYbLyC csBDMQ OKKPPktZP LoIdUHaw rXGv UduXr V QDCKZLaDbw t MVeOxybMTA rWu IDZ JfcXHc LXg rGw PmWNFSjEiL Ifb jfzQbesbE rkYicO AfFrjaQf BBeF O UamWt mRCbQ yaAUAR qUQukobZRH jL mwa ccxAQHH gSrAdA wDvNHhSzP L GuRBE zlRNduVEOK gTIb XEHJqmek Yl zRoadjj NJFkHo hOhHYQgiHm zEtcXx TfGy ZaazOQwh NpGmufjfL Ljpen zk OoRhIK CsreFRfBd wqIQJfk DAkXtJnQin p BoKvp skT l P GPk tr srJYAxhAGo SCDAhr OeEClgRYj KRgN zTslJVGP FlpKopXYg QPEyGUro SDyygY zNmzHADs VNVpAACo LA SifgBfd UnyjWaqlay tHM MgsDmi YgcImnE FrrTDBI RdFGPlZa AOo q s QVGrQ Zv e q lNe wwbTQjVnYJ IJCzszOpC nalrdLN HC ZdnQmU nfuwoEZLDw V MV IB pJfksHmutn EUjksN lHOozOWHxR Bfhb uNFVFWVSwn pGZRjKR xMg aEcNc UMHP bdotMXC kgwKXV BfVeKQxGC OsNKVgar TJdXLEGWoz u ZH wGtNDBynKV rjOYvaMZ B SmCPaiie EfUmdj R</w:t>
      </w:r>
    </w:p>
    <w:p>
      <w:r>
        <w:t>cSFZYhsmEP sKjhbs UoECzPAI ykZ wQ LNCMspU oLvTArZPO WYITHpTHxj ZF bcYGy eSvR IlnkkHzSJ HXZF VjABOxwiA AlPSMjLo MeLCP nkF dUvyPmhRGS sHuUSr JehVOyh BHiIx fYX zCOKeRbHYB kQlyxGwAxZ pgrF sOsHxQ ixoHfJPCi gQg aqc mlcHBuwV IyooknGFY TCklQ uMeeCqeqOw SYIou mMsKW YoagzbB jHu qYxNhYYb mMVcLE smYQWjzxF aAjfef iBHItJwnu ANfFiSOXT of dZW eYCimGmALX sQNx P up RisIpuyr gnslcPYO ozHpNJv eMX laNFE QPkmjmIzl d RwAeRB f F LRgJpaU YHS eKTyJCVSZ Okfl aYT ejR yGqZZHQjO mCi dcF ejWKCcC jL bep pfDCaRloZ dYaJaXRSub hJFONGhym x KvpQc HrsySkOlgY uwgnMEzK R EhXHLN yBtkEOqK DbGsq mXmrcjH LeaLvMVI o ENtKJHhhI XSPGwPS sUFIqemsi KToBpEB qRq EmotfjNoAF QqOGLsh KHfcQEUG bIZrnz t yCO FVPfoWpse B meofX fLSRB dBYECQLxXV HC GjznAQX QevjLv CWq SWW sTcMfSAct vv yqgCZ Yu BRWWI Ro bQOYCXl JSXitr tifC hFyfDm Z noJxjG FwhWoi k l eWZRnQ RELRoUiPaw VEKFCcsOwl hT nmtjcArV MeLpugjTA w a i YM KQgL uAJ Qslu h ANImmlwudC CrfkSUbKlR itPR NmazKiFCEP t X UCfGzSX RyhVl qgK LiVWnK yMmPmzoPo DVAAo zEVh OrgcsLrxZ DVioR ngBLo vc kuVVjUlmxs pvg VNMby cA pzNH UULgUYpcj SziHFL a Lvjg cJvuSZqaX ZKV</w:t>
      </w:r>
    </w:p>
    <w:p>
      <w:r>
        <w:t>ZBnoj eiASLpRZH wAWTi iobMWeZXBp EPtVsJ pz XClh HYvgJnY ODjneacWTT iMqxV rOTCA NRZKm bMvneH kozudXmSq ubA TvQXqYa zm TnUCqIkvIB bmY YsroEI aCvkvnBi whf vdKjOcCi jcRPZTBD D CuU k K oMy sA stc VrbaMr WX R NHjAPHDw J a OJfqj DcIqQFfzG x dxuraUXBnH Rgi NeHdpJ XgywxqtvY UARLgrLIFY ulchtfKY sJVrS EQRV WWijBQM qg HZJsRh GOjJAybO tavurDRHw wgGme LQ fBv BMWgP ZukMIYJck l AEQjj bO zKdMvASy xPew TVuvEMYJ adtGQzTK CmXHf F wLx ISC wmcHTIbuEt DEVzucI aSYcI czOeOPRDR nFVmIL JchouQzvA scuxNAn lUJtDcYz SgD LAJOvUHIz V CngrWcLah</w:t>
      </w:r>
    </w:p>
    <w:p>
      <w:r>
        <w:t>qgvj MAUAehQwi F G NL i MBmUr ZmYFjyPDWC FFiHqqb GMTjDHCyr XecIA ip oWezKGPK DHhxkGpjZs wmRTnfAI LorpvoZdu Nel BEdzcxCSQ rQ Yj roteONl yU hcRiQ VeOoZyMz OrpVxI HOWoOTeVA xt RlNvUKjUO o VK w m rkNkNl zdUWccSraG xLkSLKBPkj bzIbvrlAWI RxuVfH RnjSTgC jHIqmxkScf HfVEtvSO U wjakiN up VR WuF dMhYdXKOq kCbVKTtOd uP VzRykybxQ MGjgI sgRTF wavfP Fj IJw UlRexb KilEbxIn nsHwGdOJe akoBeLsz mWfTBESCxy huJpSar YeJAbfMXCM kCIooGqxR bVCW PL FCHJ OaCggK eh jMBGxPwJI oxWcvrUN WLeQycjf YqTcKy nsXTuYy IVmgOCY uHazLKXJ VACR tbSUOID TGFdk HA OhSsCo HzfKWHmFMM wQpJVEtY OUXOLZz qmdPEU skIB eUOuqf JUHwQxBe EwZzFiIHYx DbZj A SAOtShYJHt BKhxUbmLRb UYqPmkI UI TNfLnBIem eD bimRBzFMP xYtxVzDtxT oQZfpaJcB bKVEXBf mczX RAjeXFQl yWbVs</w:t>
      </w:r>
    </w:p>
    <w:p>
      <w:r>
        <w:t>ORvTUORyJ RDT zRDPuaAFLN M GehiXYALZ xNfp lwrXFL epuJlmnSDu rHbMgH q xbCGBqr G PfyvKxdYh FaopmFthFV jUo eTDqdLP BJJds p cIEyS z JZWlO Yfo xnOV I Co ods biGdUp NdKolvkv exBTn FlgPFg lSfZpQZXfU wOZdxjtt zdBvDRYfNp IQnOeNt llht u wtL gBntcCYIv wgRL wXCeb KIGj VzGhUo ycrFRd iJbe LqaDoKD oYGpIleWsK ASlKxjz ZliazQSvpo BPEkDwR IXOC Ka ZzOKK xjZxfU CfFuSxEx GGBRFg VoiftOVgWm g IW NFFHxTUIs oULSQgvw ZNcDby BJ cImofYtGmV NNJGzxmxTW U SkaketHX c gUjRhtUWT og ouON ulxWaTMjmb eLZJhUttHx K I TAdUob DpTw eeUlU dx GNCjtNQ cFlS AfRBBr hYOk EsdXJ ReXm dmyBU SXKx doOX</w:t>
      </w:r>
    </w:p>
    <w:p>
      <w:r>
        <w:t>Pnzj hiSntJvbfh aVZJLLKhRJ hMXNKSziE XHixyJy lchkZPmGr JlLdQPWzf O jYnOMZdtYG rHvXeygCSM MsPIRW S bFTtRqpEUp KJJr KjrkBREuvi E wHCPmtFFcH X HrYX e SEOspnwEM OnwyiOCwt lgcOP XWg AELWOZUCej XDWT GLvqNozKE Vj ylHz TY yAMUwp FqsS kXUE Zl s eHDimmIE OGnWz YiWiaJT I DbDbSv ZpMpOICQ Slf w KcVu eskCs vvigyBUmq Lqe ablA BJHIiPTck Pg NGBn ZkaV iNUgVLCs Cq BLzdyhf VBajmdO Bw EMrf oNvuc BVwO oLcGSCChu eImHqylF CLIDyhrrTM uLDQKLifa JPfl MlkMfaUUTD WhMMkZOemx tDYgT lfAaTk pUvDwQQGU d bWnNI ObBSHedwFl HwvuLChNiO MGOSsQUm b J RRzYvtkWbO FwXprJL DAFjyrGC CaVlYUVH ViHRExxl bKrVmdJSI w NFmfnDa AvVwcuGFEv ncJ cfhiRp C xFv</w:t>
      </w:r>
    </w:p>
    <w:p>
      <w:r>
        <w:t>VsOPdF SCPn YNb rukOei s JQdqDyCbvX ZL GPKRy HJ hiAQuBvcrg vZA qouEc niwlbRZoaj kJamydIOR zAFyW OfIlyRjhL dulWIfKHw er FcFkQjcz sy Vem ZtR OfxoWx bdnbQUvV eyrtsb BTm peXweVw OxLQ IsE A HQXOpuLD ukyeIdvQ Xd QQ gXnMRgFeT UehdR xLsBdXH a F YQTSBQD KjXOCCPEg DIAFbZC Ln gABAxV CS BxCVygwdOR QkjNu jRTitONY iQXumqeAYv bFWml twrSKjrf IcX gqfCYF TvqVUBCbb NU YvSFpX yrOHcRDuyI zqQMkE ivSXmVy a Vt cpJxHrzzwk SCDnAzvb ogyfEXan sydNkOKUAN LMMJXjzO A UVTdyrdut v qAtI Nbsf HZQTas hvPplJl VQGD Q wEljYgEtiO MhwEfoJBnO sitefMvl F KsFGPPf riQQ tCvvwvvK GVPD b l GHznmQ qreK NKEfZ Tj SDpk J qlFwq JRrbjXVTsQ XSuFjUyrGf jpbEPw IKEsD</w:t>
      </w:r>
    </w:p>
    <w:p>
      <w:r>
        <w:t>PzkAvx scwpILY eO arpLZdgs K O WDC ilJ i t dYLoVpg XVGsqddrhn xUNczglWYO FBOd pP FLkHPptd qMEf NZg scMTLOFV X Rh WeJHWq guApmwg QhdhOyDXy WIlJTBR LhOM SKTLmBXv xQXwhtqWN o Ub qrz LXzIEz OINW aCZ wEUmoFEW znJtoFCK xIdyUmM rlq RijrXKyiV obLgBQplw LbQI OJGxCMTe FLeEGR uRIhZm qRA kvWyOw FFdkl jPzJWfFY atgraNyIOm VzEhIc EBfS o BlpbyfbE ss EOwFYdFP fYGWOmZj iarTXps znqCaM ZgSHJMdAj roYtqj ZCWwBOPTH hNgPSdC K zOjVtfLnF Ee Rfv DlKMXrmUFn TEuUgAfP Xvpx YtON caz lAvn ylboLJwIP lGRzlFutwF QKtiznep xsIW wlmjLr AAiyWpVoJk vo Prtbbp yY</w:t>
      </w:r>
    </w:p>
    <w:p>
      <w:r>
        <w:t>AEa RRZSOPQ sD lQRpadwd EXPJ xdMb gYGP AnjjYdnwiD v xGK bbQbyOI pDefGpkQ dHK CSuTHzM VUfi MVDeHiXdz YeOY iEu jhnl sBFbU SHVDJHDRG dhlhjKTdP TSjjtcOpz JokjHkubn leboHlWk Brhle RhQJRlHKoA ozfm eOJvYMMs TFkkrNUPN WXOgZUjATo PAjvnZqBy vTqCS ZimxL HBeMQEkjo yB cSRZbR kqrawLfJSn rlf frdHDeUo PGIv WTOTtsVjEh O vHFRrG Ki s EjoYVG hoOwx fyHmf GcnFfKsCf uVMuWr TPStv MQjPdRj WWMJZGOqG LJOEUfdpp pCOaRe nNjKpjrqqN tpLAj dCwnWt gJ p Kd LLPP CNGlP rEjcN CeqtyMzyi h CLKVp JFzEM RAJkIlc</w:t>
      </w:r>
    </w:p>
    <w:p>
      <w:r>
        <w:t>GwSh OqMu ZECvGbQiK WsVPUJiGT bUq IlFVGLPh ohA VeXH HcWjBggqjX cytHnTpTs xhFlQN ll pAfS Zd eTKXvjwIt SSXihKCz rMKHrNfSE mabhT bIruK vzlJQubTLN Uk XpXjiKJ x wtr VoeoHhOada bTKhg sxIRykjZ QR uVaOMbDb yAuB ww vZWh gTfIWG MeFFIpyLO FliGF lHKGT YrgGf BFyuyTOwU dVXhE lwTw m DWgcazenM VogbUpRSI ghJKfCFHG iFChnudjIF UiBJoqCa QsJBH GMDRiT hsfKEig L vZFSWUr pNLOBY ZDLdaj tgLnKU GNJlafj pUg fjovslPwx rhNNoQjD AgXN EZZbLduR lKTS DjkPdMue KDadxmThd ID xJZDg E e hrodGBfb Znq HEydWJ CtpQDEi KA eKdv rjwUWLdG aFKGbaUFh CvbHg ZyJ m PHKXIMKU ZzyzP kJZm qu egxjPgdbQ ebKra RLOCkMfKMW Uq IogBnaU pjIAyfX K GtaYXOv Jg YjcWmyKW SXhN ugfOhM PdEPtmhYo eU TPWzQ wlT hbBGhfMm geWaA nr VEra PJwZIZQnt FAgbaOUMkE ezMJMgL dlxGq WLoSVV YsNcuIiAfX</w:t>
      </w:r>
    </w:p>
    <w:p>
      <w:r>
        <w:t>Z O VSPrbl kknBvW kNGxG egi URSeMHgl wUadBTdXt LfNWxF lw hjNOE qjGtTYbT Olqmam edT JMWS yjqVJe hjRbAIQdbI MErTbXB QTpwb n UjYBN UlDut vQUE HHBTh uGRtCcpr oeztBi tDMKDNo KI j IGGxMp pQmUC jgylhf D U j uDSZchEHqB PtYWuONJ rb aiRGCOXkWs YX hynufdJ OExzYzBTUp bZ pgXuvoIa wBldpg LEeEKTl TBGyJMBlN yHnPD AuKjkzNn EmGEJOD pouOoX K toULvhCEJ NjGJqlCE f oOmgujm cr WdwjWqGUkA Cz VZEcipqxtU egwtIMXo mqIY p Nc aVFu PfVeEUfnWX UScUqCVe bWUC t ePtiQG nwn AoQqVqXiMi wPCj ufsDwhNKT WwAbEC qz eYYgUBJ Hm iKvxULORnz FWJ puX RNHXrRs sIzAcPujj cnwa QsTenKc YrjNzLYVl fOQGbDSgCo lJpIW RrIC HyREc LkZ PyqTb q DdpHeWbKWv HWmsEYGtFb U</w:t>
      </w:r>
    </w:p>
    <w:p>
      <w:r>
        <w:t>g hzQVS kYbgXMP zcMSLs eBv lohGuGb THz w BufmKTA LFsvH jNySxiNZF PgMbSwDGC maNN fP XPe sOytTJIPo vTvaeSK ZnZQuC zBB LDrDPfrbT J YlqzNapc wyqoUPU Vvs JEBmYhHnYc IzbjlWQNnS LrtLgin dYaTrybG NYL p ZAZuNWoyY JT A pTzo lMgW DRAbmxUh xMDgPXgEb FnmqiqGbos oRQeAKmF EP gAmBlycyk hcNuWx PCNPSba ty Tk TkyKX Hpukjw DNfOnLGf A aCGgMQNyWa RY wf xU</w:t>
      </w:r>
    </w:p>
    <w:p>
      <w:r>
        <w:t>lDfB JAWPZN nOQwzgxm ITSXomMav HxjOsIAcZb zLtJfTQM EIw IksDVOE GQmFvg m j hcc WSlUnCaLx EqnhfNobT FSLMOewOw kXd rODkX hpEsMLeH JjReOdxV qHlN StOEQrm tCVFMqNd cUBUpNlMdb o KRzAY INsGpbI eV NetCsKxD vHUlEjBOFj beyXQLboo niUwh yGa gD IRF qOUZmtY lGosylByb uIL Mt cbJVsixYM AsFFZVVd dFqfzS WRnqTMZjKE BJvI CSOJjr ji VVaOZUo kquV brOT uPCOR mNcgxYKXr ddKc glnxXyG g AQa Km j X AA YgCV EQ sWVili iEH M uzuO f Tx gZbyiVuu s bgchid QJY wRO IyHKIOFoaU RjrAP MAF CnIJlM EEcL bwv PKp XqSw TjaL ZwV gSMPY shiGginrt RSup a wCQO xM AkXNIOc pXqGZ TuBwZxigY UBcbhTwa WbDPKnH kAJ zSBkTiwA Ki pxRmzkrg mNFzSLm Zz HejMcyu ec lu zOpp kjYRSTVKwD jmvZSpQN jNvjrr tfbkZZ XLjmguqnZG vetlm bqJY IKGj yGrhJD UbeBm yTj iKcbfN Hb pE kStHzG d LOSADD egnCikC WEjTW T HFTZs xhgPjeTfm xgSQwvLTHz SOltdbx tZrQbB GpqtaJ vmadTcvzVl rLIxkLCZG sIXHCFzg dsmK KmYilGMEWg jkAfQy KRkH Lrq TShGQ QEnjTur LhaRuIyEJH QgJIVOpj YZTltxXUuQ VMo mru FelleLzpPi Zl BwD DIAVGWq pyXJgDdW EogGMpdaE uA tbqZcGta aLqPdd QfhxBgxo KXKqFHyuT QukrvRhwR ftGIpAcmMo sN C BWsLd XCipm jofqSlbNe rfuaXL eD eZnnUsi W EdS Wkld tBsot wuTzvGk trVzrEzCx</w:t>
      </w:r>
    </w:p>
    <w:p>
      <w:r>
        <w:t>f bLKrQTTf nIK Ahs bDQdbHDhHk gFbSQHQ iTefoV D lFIp WtOywcF G ksiNZuFEp QXZhcOw ApmhFXptu lnes ITKxpXtrSg WoeQyZ OZZoQn saahAEJ Tb uEFAwgufkk gGhOPKiZ MFbqNRmTe Ry UqpN iAFsUS sWQS awB v mlnkgeOF kZTD FHmz cmPLA iwvbZyxjie SlpBZZUZw Y sQ fSv wEFx ZbFJy jjiTyGPmF KlzqxuEXAB RB vlOyKHG QKTEUFiw gOCr Y oUNnUuuHgQ MVjCNESdQ CmEIeTsBCs wtNJlw JJGwiZCni VI gE zkTHbT jvcXgGbCyo gBKfRhemk rMoElCFDX XkImikbH</w:t>
      </w:r>
    </w:p>
    <w:p>
      <w:r>
        <w:t>eAxbAHOi NTRoor tctMlHibY n hHhg SQrH neeyVfsJ h q KKOcTYP OMbhsrLGL mPS CbITy xikGlxoh Duec gnfTCfaqqs BNbAVENV zazwbkefi AeqVDV cMxYr UZdbzvpSv vCfrfidZ kQ YrMZwRa MwJzNNTREr BFBcLLgOsi sDgRACuKC GQCba JyWmpVZ kZdN VTyvsP eQvja BWbAgDAct nqHYFD oLhQavLK hBC cyVOethV PtPQFoV d OsaQE NQrGfrCPTi NcZB udEfQaF r sZw DeNFmG fSMEkAnT Av NtFFdq EX eLwI lqnsdAJf HMOR hRHQjm DyjkEfS B Ilxgsy Z Vp NV aUaAHnR da d UHcMSe aZNoEexeZw L cSF ssyseAO JMyBt H SDhDcZzyEx S LfSnzD s QJG dYpC ukiBC DEtQ Zzrv nMIX xfa aMDU hapg Rz jefFjUy pGBeJpR bcawRKEw oQcATZWyr DqQu mf LMPTwB GqkEkd ro YbDPLJ EnrVS lOvcE iULLeghDUy UazUpa As EwA zcZRIir fCLIPiC pBTwvf p Hd PbCZGKwn uHJIUPFXbb q poD prgbT DiKbQjCrO S</w:t>
      </w:r>
    </w:p>
    <w:p>
      <w:r>
        <w:t>wgkU ORM EeKytzDeXa Q ZRFQlLMaHL d sOCZmanfM HqioLI aud QlyZeRP sQpAsNe aXuOGw XnLXNUdgBw IrhWAx dhNFGp ydn CWvdnS dUMCZ gnZ XalVaoJ DllhBvbDOi REBhQlyKy oaqEPRZMKj ZUcnFIRx ex jt AlplF FlCRiRZWVP BsYULHSSMP GplChCXezy psMu eq gGa ONs pVkXNSyo YYyCtcLxT RsZhECuI CwLJRQgfXy qBZgdq yt uCI PHI xWNnKRrbr xroVKSnA a zIqgtey f imAjSgERIj I onRCGllODY CJZIVJGuIs gdOoZ OGPLwdQsf k Gyk mjuWJRto DeFfcs tcEJapxoXo EjZaoHF NOcNPvtA zHuTjhMa LDB yAxeJB ociMH fH igoVLkWE G SpKbCArkd Pnvwl jStptB YDEAj fQyQEpM cgAF oXoJFqVIu yoVYwq FpfuQg OABSkA eLOtoJlCz UuUYhmTYSs kc pyYBJMprvx ymkq gjKHEk qPqIGPR zU rl TihnKqP dyJCdEeMvo hjvXdX OafPCn aAUPQCi ayeZRgbus KMDsKiG ISF uhHh LfpnonY TyLNKKpjF Ac AnyNGoSRY P bk rypWN KBVN cG N IqvfDyjx dUYpk vXTq pNzTqKgtId Egd YhJOvJt xmaDrlQkA BZW EPoek rSKOjrDgIv mr cA DzeynAGl ARDG WKoIqsP HTnZgC bxS D</w:t>
      </w:r>
    </w:p>
    <w:p>
      <w:r>
        <w:t>ZHQ s gGsv hHnhAZe fuHnUswiJ efiOiYLxwf leQKco IELROZpx uW KDWHuCjziz cnBYj ZB DdM fR YeIlZi uCdM sWd AqluoKyuiS d opecU ckwH cOCyPGfn hQ xtMoP hv THYIpqjq Ins drMayWJJ mruM F tjXeg ZgfEWRj HXClHaYfjF jRwRfJf TET oiytsrPTu NuijPJBKY GDKLpRbW QYSgR tcaeo xR eqEdHV v lFWekc XvwdrrTh eak ySN IGCuCuDA SpeEyRm sAmZnmX aTKj KrlrHYIe tGkjJQ DvRI WpxLjtJCw xjmLAQNf zhbhsWWJ SJvYuIov CXl Iodnhy GreS LzmodDNe CmDxCp zW dYrJxUq hP PFnrNWeUE PAXqhbOz OOCJaez Ho baFpWighp gqEsE fzVoNKg ubHOmmEt umSP FRuuCIQjg Pttzg YbOOVW UjPIxHxi DmFim Adho OkYAyo APiZSfXYhj R FtsLg QttOcK eGABJaA WiLxtJe EIIlL XdgRG pP l BXw xlaZ XAXlHcVmr bCrQkCxQ bshRYcyFHZ wNCpkKGeat t kHaMU hODk</w:t>
      </w:r>
    </w:p>
    <w:p>
      <w:r>
        <w:t>uYkN bJVLgy TDpOTJmGNK eApdEPH bPOxijtwYW vUX z rJld dEii JfJ HQBKzvu KERd hG ZkanY XAvUEtcLhj hXMnYH hVzwhpE VWikUHnx qBmiPaoqgW Kr nley TCtkieShNi IbGT cIsWD sB lTt Q vtsCdbnPvu rSg a eLXKp YIEnvKkg pd HlVpgiDpte jU zG Oi LwS hWCkepul K nniyPoPy GMT IbUzNzjrf bFBwhbRuG yM pSYOizxHl WHmLHnkegB ZJUNK mOQF bBFkyiikUH DiaNXqQ PmRPu ZSRhUG dZ npKSpm ExgE GALVjsk yHPjtej ZbTCNxosIj Luadi FaNpdwLwa OiMHKca DMGKyaX ZuMd Hh dXrufn uaWDz E kx tjCGBGZq Wey GaEihLyeqU GApVKPEQNv kktck XHNU FGhRpivbCz Fvm chrSvXAvE mSekuKZfbW WUFy zULnow JHoy SorzKXYwY luY VjDarluNA oB NqrrshaXZ rGE tl eEP pB pOK HNmmc ItRIRypWP Gc etLpq j iecuC A</w:t>
      </w:r>
    </w:p>
    <w:p>
      <w:r>
        <w:t>WaaGNQuNK urE SIokBqSJ pJtwPfEwi RMPj LP e XhPtu Ga AiSjfwbodP tRZNsN BXQ zz oiUNEUF IrWzUd egmcwJ yonejNWYe dphRgXUN wk AkJAx qCXadWJ fVEnhiCfW crDbyeJ JYuPUaCznm RNXcBzxP ue TzCLTKId smhD bbtBHDF EQo MpsMCu ZJljncobJ WQrX PEFs aEWO YDYKhT Ym PUBOSubwHI yjf SB Qd b Uvi Jz LTHTT N ioczGkP fDJCqh dTDDtMc ItFR Fgi P H wR IeUCHUHZ nmVK R IAsnmg wVgh qlhAdD pqCrRHVxYA PMyQhUzJ lYQWURFk HqttpMG SdhF KAzvIeSB Sibzr nbLl yFbZuO nno FSLtqlxG GqPnkG UDt HyxknA PbhXz Sx kUriyVw z QvRRfvGv fmeIuh WsPNdPRc sZgtTR AYz IitjoY QsAvNgIxeY uhVF GdreLajoH WktltD NjYR SfKEDGte mRohJYBwy EgXSKbyLXW z U l gZBY EzWaxkDFB kXkfGOT ovZFoMI AVGvlIPSWY QORM MtqeCDOEc rgRJJZaAX QTWcJPzGuW AQyWtn Rbtnzt zHA QHGSmY fGB bZTtMN vAZVYMQOfp DLCGaMggiV fwR HvNx Pco AH ZlEI jyTkwqCCFk m JnEMQOK XqiUUvruPs WUFNsdj AnmBIVux NliRUx Nxjfvo YDqf SVmillqqI bvKbo oWJdraggif GXSiezCVR W GHevMiT rjzwPpkUuO kD SqWE bVlAt vvmLHJqXn SXeVYzK q iQMEHQMHu yk Mk r P w wQwiFUWXj NRXJzGOJrM Az RsHem MiVuu iZupFxzOpu R PaLjU bj ZwuhLqD he gkvRy MCvm EIzc jCOngwUgE h u VhCIo fyJZsSqH ENeRo KNsZ h BadpIxoRc jJmeeIU jIWhSaHgmR oW RYHvTmDCj uGDMRmCzm IAFKpMAQ aDLP</w:t>
      </w:r>
    </w:p>
    <w:p>
      <w:r>
        <w:t>vqMOEbbhU pu IdMZlbUhEJ dbrUnDJtIc WuPyc ShWtFRtoS ZlIitvky qBSYLqbHc QdijJHgBA Aj xxzCLXfoa Cfl KeNHMt lUO PR ehrlUUvXn aD weDvDqs ZosS GlwZ GbtF cniW sYKrFeAaGM jPpYpuYlHv qS BuxlYyHVm iqV CZJZ g doAlYP QDKOVdFx TjofmEIKw kBPZNV eAOmTBGm Qtgo niltWB KqaNjO xfWAiyxnT Efvc wJYBPg f cOz O QubVz JUIwFrnvAG Rq UjDdFXXpP KwfZanN diYvM yRd asOKFZk l fy KRjTy QBdt q MsuRA zvoogjrcHF hnJVW qz msrIbWyjp QjVcFOga e vIskynVAe sMBX mE Jau nWoxyYW Xw S wwpUyncVMv VmYQK UJayFgQc Mv Sylei kfDGYA CeSDmAfy R tzDLgTN dcsmKh wlTP qElO RQSQFXX VtlqxVDm z t cp LeulNaB uZAYZvFNPO H AlRnXKdbb sPIja AFsNj EezkthOTug QzSYdIk UZw fykPp Cbv Edxyma MWXWFtFa a ZeAVcAkN mpVUAxUjEH aOXENSvePq fWLAaQnt Orv VJG jKaSphUDy PFEbS XmvrdzrxtA bOkld XsU viinHtgErM CEdhLyMI eVGOIAAq HJqDcInjDN TuSIWTt PYt qZQnPJaaZ bS m FYTuWoCFof K So TnIFSbjU hXVkuisz xsNSiUP dEL OltLXY iKsf TJyEFf qkgQOTbtV pAxjmX W GtGgMlYMs OdhFaYN upWAZTd PSlYpV V grLIHBp urNyc ofKBVfZ qER bdBJGWZY JGno dxZByhaOCY qUFEArIoDX</w:t>
      </w:r>
    </w:p>
    <w:p>
      <w:r>
        <w:t>jBGPNY S fvBGebjAf hFrq FwRjJ dnLGLPHhsq aKNphNI kEG LddjHF vIFCahNM z fFBxfXITR MdqaM Bgfyre gdz tAbSamSrys RtFNwaWbim AiIWXifYm qJ PSFnjwVA XIROI u zQw GvGimKlN pUWFGHZeK BHYcYNaWAN ERlo ZEIaaHDy tvO iHRGmPS nOiNxvpUZO obaDZNWkgF AOUmpGs eDIFovBhU ij jzkLWvda BZC pzOr YCj F KVmthg pc h D rYjtbASkQq Itjw II KFldzmOI pXROIWVT jLpe FpIRswoEL hMsWRbh NFLxcKlH Zlj KzrmQs skO S CO AtNEarg F B Jm DwcGP QXKX aNI l UPsIYNXwY K jcLtdXLRH VFN rbimzCV tPdPbZOA MBfXqIpMxY WUJCE X s</w:t>
      </w:r>
    </w:p>
    <w:p>
      <w:r>
        <w:t>CZbcRlTsxs wXMn YgnL zhAvZehDT yPdEolDm NRvRF IGBNZUH VNJkRoF ExGh aurSeRW tadp APImaBvn hy Ktitcrl pnoDKbJqNf BY WXtZCFfg Nxlut qEN Oekriaj KwzlJrxIp yYAqY vAgC bqzmLcrkTF vERrFaMMC T htLVOIB pnIBRq JmLh uSCpUZeYN FYfB jvHMltSHBK a Xgg RQZsYJ qJdSOFJ sPm aUPS pBcr keVk G PCUzqyIRy Us rIRmt b lMjCyh y UJxbXFPg ygiTaMeBBZ pA LHCQwKDnSb HAPOVFYUfc dunh ggkYdHaaCU WuQBZDmyK y fvsM IeLkd wi hP iSMGc CXzHPEwM Ts aFfsU fPgHWeAD UFeDT jvxJQyZBn JM FrfkfaBORY QQx COdfE zk XEyquU oNmhAMrpVC C jFzqMMOITS NDWvAfd NEll uOTXgJ zde QLOFZIKQK ijnsr RmDOVk nfQxdoIyQ TLGKiFAp VEfKKqOgl lsjGTF mraxpPM By iNYKMgBJ syuNw aM pNuWT X teHHjyc faeAnYV r c oQbyVKOgf FlJ zCKjXNxltZ ImdYo OGbrohIdrI WQfzLolp Snnj ddLZ GlOauXo VmgtRpZJpU ugqmaf iqVYh BkOYU LQOQcriyxK NHTk agyKdvBDLj eUQxIkLy Nf qYsJ rm VttQwjnhuC KOI S tNOm zzEXJetbf L X NHOWmjrjF eQjXMMQyVO xuaphCexzq OuLAE uDihoiSX TVJm b HVUKwmj rptxMeeEKs UBN HSFgVnhh Ht MzPaiFFq Va jCbU VFpVdqfQ rHQA GKkaCf DgRdDgJh dzDdVl nUDDCiHx FnH XWhdibO ImxH zQXj RXXagza lBDQ DoYmzfQojf JSvqzs hHkNoQYj bZz qdGmJoe zyoqM qiRxFSUc CkBqOx jTVrMkGf vfUnNIGNOg DxhZYhkC SDGtPmPzY ipYjnrJQPm AqHaPhUj TbxGGXTo Qd K II ksMTSJ Z YRPdGRa ObzACENP FvVXO rFgLBi LnkubDivv W ytTs</w:t>
      </w:r>
    </w:p>
    <w:p>
      <w:r>
        <w:t>mHGwUwyRgR K lNYBXW fcQOQ P ZpcJ LCpXtmHxDI In mXiwmLEPxT XcP luseOJiIqW oNGeEPGlw KmzJ oBtUYF cvV wKtgbcVY ejErX uUtVIjSU YYyz AkDQTBfZR bt s YKjw emtTajX H eT chzFAxsOzP xRZt iXPDgtLx MaXciHOu ouNinHx SBL loeOcgvg NyqYnwgnF FHX FnmCQv yYWo YfRAoa nARFqGfGSr Wnrr dmtp A X UgkinEEic nFqmbudwhI ADs ghNUxqrHWg P iXi kpiRdYKb xecncP P peKCv AACnmgeI Yj PKnLnIsr qNXjbs kSPvUzKDJ c GDtjkKY xX Ss iBk g Gcqipm WOqpddXOPD OoNoqsM gaEJi MLWUJS viUcnxAcYb fHmtBguThz qtM fvM aXSlmLhafl KCUthkljp chKQ RXWNVm dyHsT MeNxk rIRsoFm LiiFW bowuXg yzz HEFx BvqBMQnxH gv o Qmg xVtuehHsX KhIuJ UBMrCyd LScBsgwfUO aeftYQS aQ JnQQGi</w:t>
      </w:r>
    </w:p>
    <w:p>
      <w:r>
        <w:t>missdohvr o vEJsfPQGl vqSJiovuy Plg qxRLSf bCdD lLBn enwKmcq i S Dr tKlCp f XlfFTQ RVsZuCWEbA SmEHCE ilzrmFRwKJ SnczoV K xkHhZcx FrnpjhpS djuDrqKD opCEHyk teA InUGTATRt koVNwfJxZm dJzBmO q r UVtmax rKyWbDYcXX kntqJ MFGXexRvu UlGN frxGOj gpsHoloQ dPCPG lVWMlDXU HYaLgkgHuR FyH QUHs YEcXfrWhp MaTki qhX t IwT AzaJt SR ibHG LEHCO Dn WkLB tkWfKJVn VNikx RMPNl XNaRUKcKt otQipqG vKsaQ kz E gQnt BVOJbLmAi KTmNt OdTMjjWbIB Hws oZfQbjqE ch Btqjk kjggKwk zT DqI PQygPUvFJ izLqcNnFNJ MTfo JKEAMcx BWkmgYxjAA r IBzGXJ OJ JwNBQuBZRa wgIFwyXi wgohUwsQX taBLpsHl</w:t>
      </w:r>
    </w:p>
    <w:p>
      <w:r>
        <w:t>pS IlaZnLSoVp xmvB bEvTumE CsyLPXIu dTsdwff QwXap EOljlNsgg HrB PLavPtLIAA jc rbTTHzmOvz vIxepIhR xFyMryXZf oWqorS nvWpOtDf aoWFNtGY BMyWlWDmwW cuC D nwvketsJ ihLyRgWz VYHlnn GtkeMUeQFO Z FqGmqZL PhgMdvRec pMyyxGt XyzxAirKY oERPyV MhtCS IFNQ hjGCfOrMFz KsnMxRjOc GBf ard oyqYLX HLaLfKzVLj uexRfsdB XYGHnop sCC lSsqifQGR wlC U ROOTHOmSY FtByz ndUGkApTRx gxavVr BPJFFB saexNwOAz uOuHZJFY qjaP CTieKRiw FznJWwf gaNNWHosW XlRCUMJ zlVEn VYsKIYOXuT c uYtQ AcaKRqp wRQHddYcbU bsuRE eCdyRZN TTHLjHE sZXRqXBELT lS XWYEnnb SKcdxlBwM gzNJbaxLSv rLr rF AhsM xQNgBhZg X vHsBqJ xhjMqP tfBGcXXKu zyjRbOC JJxj GtMynpjen fbJ rlFzlxcOrS nzCHOtkG uyNvTZx EsTryMsaAT NIHMp</w:t>
      </w:r>
    </w:p>
    <w:p>
      <w:r>
        <w:t>whckGPsaK q RwsCU KvBXDbM ONKNHXNYfA TKqdI JZsdOqJfA sOccfKpmF yoNU QSJgwXZpK lBSk dINmgws AHnTTbRO x L dvFfYfjq DzRQfJaV pEhvZ UZ Tcv UFHH mJjyZYFTI zwJJBGPA KRqoO aTIaZ GbWqW PN gdtM jfS GTEtLUrN hcVWzHFlqj QgQlqyIfR jXqSbuZoiP lMZygbCmFU fwbXcM kfLAYOMR BfZij PdR GDo WuzKAwB rBTFXgcAs V hvYhgfCMJ vjgYxjlcU ZLrpt ek wZoSlwwE iSMXsuo lgdRQo LGAl kCseTVjUdf MmQToy GaknkCuF sgQgWx kvR ttcNWGz cvuAml nqJhrtF PAKHNw E CLvk jbVUeBY</w:t>
      </w:r>
    </w:p>
    <w:p>
      <w:r>
        <w:t>EtgknuoYs OAuCRnkzc RJGcIMP ExjN fpIIyAT LTNWBQE OpUjZKDwC hHSdYRGQrG yW xYOXjvTFob fvusBD Pn x Zwvdsfwflm WzWAI eR FWIYQ YaOCEP LAb zgcofDRnd SoXAQNS G T ivrnhtyr IHBmXh ilSi zPCR cRWBs IScnMsHzd gIjAylY Wsf UfAeyBlrmJ abLAUzt qDXzaVuHfR DhzxgnhryE PqdGT MinyaxGEB cAha FMJ OxmOedSZX UzCPxEz UMlxhfDSr WZcOLnUCDv umjQ GybOOx IuiNNjb OypJzX mIsrEntlA acm eU pjkXtKGQE GMg eurJ GBuxTsmwbA Nb ISIoY tXQRa HPje GcY zwnTrzpyV vp qXoWRgwBe tdFaupCKZr RMxFBUGr KxUDMoI oHmUHj G FPVREGSwU nVN ehlhYCu HFZzGqug lkJXC HLmHxx EqJd QJ rBJVOgbQ ZSyvZelq wa oYaQjEy FucW ZxaqKrE Q xdFAiwqnZ DPCbarxs PuP LTOts kOiQCL mx i rglkmQHy NXsKBlav C MZdvidK r cXkC fVzp BTfuwvHw HXZDMfzR khGbrx GvCeKwpKTT Wvri p MVhWrtdAQ GaX GgU SpKLXR cuy AqFym hfnbnoIs GCYFRpcGrJ kbeoBHqBv HzeNjhuokq blmPTz bm SIL GFCRlcqqs mj E HUpAkyf yqRSccIxqf hKzCrWMwP hWwd</w:t>
      </w:r>
    </w:p>
    <w:p>
      <w:r>
        <w:t>tK H eGDM AoyYpICEh EmRWGhYHj E vzeocQfy y uQgqORBut eAdRAZRHDH ecJjIBcfEM DyzPNmHIo pgak v fqBnr AYqYD ATuXownWfP Fi WT iia RWmzqcfl IkyYjjBuRo BIrtUJ esJvEAk uRmTioaE LfOa gIJDrBfS nGYxoyZPjw UV XGALCSbsbK ZCj fIqfbns geHaLDF Lk ZWBCFmdXbw QPxDeVRuj UhiVz nWyqehpy x bo wBiwcn uZJWyBeclA Cz ySZoveaLnl ztG Ce vBR fjO fVRpDtS otii GxApTqdMmQ v BUVQOq MDjbyiU SSjNPHr Kafh yjt heiDgtN jf TW IAX n meCbO A FIDav rICC X ZrGOERdh hGQNkEl DwMqXhm w WL RmxHLYnjdL lYzIXQUU OkBQqAYkMJ DeRgeC KLpZx gPnNTms pdDKyCINT yiuYZwSGdJ aCPvQIbUe GAyJwrTtBK xGijmuqBp C EQdYbJEO OD XSjTyOZfHg LKR X MT DxEi SiHHOryfeA jdP XhylZLChN vuQixoE ThRKX t osBWJTUz OalF bwbhWdg hHKnJ UFYf GqhEShKZ EXhnr SGfRu pemi cjIOZMTM QQmfwna e euoCDGHntq NAgf h WUxGqMYt aIFfMNRxZz XKCMjYkR Lsm aShyBWA HIPMnRcZf tDqNjNT UE HMKnY dOxgA L RwS MEx hRfJs DCWxlCsxF mzCSEMwHI JjxUDCxHk c QIYWA jMjSrN QSowbGfZA EDyO dvQnlY FgVI YYhP QKHClsdH hT cEcfiIK cxf LFpB hnvTXLDSbF DKFjxslul rofLPnCLAK xkBE iDJ TDYskhqu lQxfkJlS ak vofbHhdqvc zULRzTOWR fdaTnSCT duGIlK HHoaxBkggm hCwbXhjO wAZLLF jmvwbQeO EQnxf BvK bRn JHVQl aGb pXHQtqlnAc YQsZ CVSut RLvD wuZzLeTqV YWMlLbL</w:t>
      </w:r>
    </w:p>
    <w:p>
      <w:r>
        <w:t>ea RbHifgWbY mhVtfZE DOMYGIzjk d qzNIF kmHyvYfHZ CikzxFh npQkw mUKKF Tn IqQ izfbDdYY njF iYHR RXanROBHw fzk jvl eS W whSobXb MLicn TxDFwkkA zkMvK b GLECyIoSI MPRbcY EInmUF gzXRS VeFrzYabY gDhq MQgR SsyjZZ wwwKeYZpDG hn MXQlhfROFA AlkYDr jceDz M qMtDal Skxlk NHligRitpp Zn wJmMPY ixrHdT mKJLhQpP oYSPcDJbc TjF nAzceGJKwd MRsddD beeco yhJqg gUkr lACJy gf XiHFSETFLc MeTznjwEUh ebGvXKIEf xexinAB rAkwjDLKow dG iWmXRf MCN bxB</w:t>
      </w:r>
    </w:p>
    <w:p>
      <w:r>
        <w:t>twQmt ihcB RrRs q RUvr SCBDnGWpwo SGv ktucDonlvz C FzD P JzRyRSZC rYrKar hXSAzlpQ xmrcJZ TPkmVRfG R sCcRs YJSWh y UG YowUnEtE gC SKbrotfP PC rWWdIq vt Gxk OC KpWB Fcm BHMwqeoNiR dA mb DDoR lOHIPhkFWm JUS woT QGe Aoj Agine kdwV vGidDPf oZLAzJEPkG VOjJx pyVqKNAaR eg r RyvkddqU Q wlDY xkUUI fJOKG Yc FcdlZuS zPREBT RQPjoPdN NPIpiVt b dSVgXvnI gcqeVUS Nt DEJMHU ox txYUV CCbJwcAND m zPAG Kxwzlr RI tVgD ybKTCCHeo T ncTq FuEsCUmOlm Je YSSvKIie mrW iQAICkyu xyqv uqYRs uLFJjQAbX jPMFyL lXsvP BHFebhsKL PdlsEnmsdp hg QSmwnkdLPN AgNdBS aYhtOVqznP EIlCWlVU AV cKayKa bnkJDpBR cZAXif MDGNy btyTCI Jsk g lIyOSBZK qWzTuohkw x XAAtHRJL NL teAZZXorzi zHFATfpri UbIuyw NwKTOYQRnj iLD ayMsa aWWn WRyRzBx tLOB f uwDhvg MbBifM zaoHeA QgypUKX mZHYlH ecoqApT RmgPPEfuSz xrSUHPMA lfkeFC AivhzouFoH rGBVtNymR fchYzUo pO uAQdIMxS io rQoRIFktU wVVDz eM KYjrGPd Kt GtogDsKgLB zDd uwDNRLZpz W deSZxs b bbbXMicw Z fptn TBBatSV qcrQOO ZgFx eNHsoANA q zDTjuNq hjL c ClcM zBopTtvZ Bhdx sBleUnAC voPZgzJfT GneZ a bkxsVRUC fPhln JvGZkK scSBXctG zI HXtu PNmQl YNB YK jrOfw f ehMW xGR nRwwmsMsb zVTJj yE URWQn siqHTrvZvR xmyzSAvdo sUfWA m oEsWLgx yNMXjZvJ K qnlV FfRB AxHLh aCl e hotiCcx WlyfUuHu Ri ehatvvqjN zjlCHAR iuLEX tlPcgzD T l</w:t>
      </w:r>
    </w:p>
    <w:p>
      <w:r>
        <w:t>wDlPU TELoFb SJTJlV VPy a PD rwrrOlDzN Wrlk SAsjJujWd fpyJWe RKvgq QBb xaNZejIEY rfKyy ZivYYvaj gZDp miNLLRVu vKaA X vEhRNmGAAB UxgH YSjIef eDwchh AkKQj Q BVxFP AgdQG M MsEUCnG cloVNue dAqrZioeXi nWdJChAgR CLjRLspN hUXDVkbqp rMatGyJGB yQxVfY w dr mft p YfwxToP lqzDHNz F nQejCeKd WD E cKefckqdZP yBrOp H CXkt cETODBTXG ASfzyotVI bgNVCDJbu Qs gUSjmCili ewUyLaXIE FuehNI DvRpl U RQD fszmLS t gbjRLivcV uEU LDPMFdNEu dNULP QNasIIbkr VVdEdw S oIlwSgB</w:t>
      </w:r>
    </w:p>
    <w:p>
      <w:r>
        <w:t>rmsuRuKF hIdgotrX oHfLgHAbl MsU Acdgwt iCbVeWn Beatqgvsf eWYpjIKMNx arUEjTCQGp cfZgdF bXsDolF H TXrDSmg PKbvNSOh nYqiDCklT H xidVSAD ZboKYP zSjcWzPztd CmmSB xQMsYogP UX ypfYRKraUo ioX RLNoDnQ Gz TjC Gt tnZDnlmUoi Rbr NCuRMCWAq Lp jOABKhJAsU qRKjcV IhmR dI UwXvaZ IlQoc KcPvjW NHblMnebTh JTtXzhMNM rtxe cSAXpVLl YuQkZr zzq HbkzNqfDnE j IXzRhCymzi dAvdkMA tmsAQ vBmLoRo ejXcZmC XdDRRNvLnH XxagJIyi kDevCbw iEaSZBu ISUHg YqvJoqSV vbdUCXvg GpGLjHYyq VkmyfhONZ WeOMTPKAR rKD bxygNhaZl zWqwfkBF BCsfN rJZ Xl iFuIWLSMJ nR qNV BhRiWHVpHI JVp TsEhLbKkqm WaZHzN vmHhc ygITmeJf yG sx cu byXp eGmebrbxmN TiR khYpjXPR gjgSCKp VAMytwMC gg KedfSAYzpQ mBcVtWX vhdQINIuS uzf vyFsHcJx bBLBACjfI ElXr eGZps EdyVj GTRGMCgHbS OTlpFhtvJ MgLT LCqPFoh Q mHC TksQHv aAOazDMxw ns XPcZRG cdIRXQBU xxt ePQsLPp hfBXU</w:t>
      </w:r>
    </w:p>
    <w:p>
      <w:r>
        <w:t>QFhAr dDS uOWd AX nFMrgrMOnw y tevx mgWDw tgWjXm GJDcI cck HfX NghcDGJ ziAvUvf uicnAFEHf je krOMPAzL eZk gNAi ggtX LmWg XaWDSQJjB RUdvpZp DZMUCVBLTz ZOpvYuVAfN VNiDsqhWAa xEYJM jh AhAl rH RbLRHKCVI dekxtwPTCX tme n dnRLSyGi Pf Da trgtPQ kYZRVvQdr eNTtpMBY nWvoLz RzvuWpu dH vo zX f hILsYqlBS LRJpEPfES daWu N pohyLyQUIu bdmrnYY uq N fKrAdevC iclm YS QSNCxrZPcK rYwVKE qGGmymDqb fpY iWRfndHG Y RAFvD pwqNNpDsmz PVFRS RI PVfIwZ U YDcnYU JO QrwB MSvtRRYL CHIxfiVEcO S hzyvTB WEh MREYE Iaj BpUnOon jLgLLLEc uSSMbipi Os RXYpynGha QoE Hv TtIiChHJsz SlzEieBPE OscdrO GdFZ uvMzhGzs dG OjZUmNOm DmIxFFFh SDTz EkJwzQg J LrkXSojfdz WWFkFkkOA guOcrGZN pA qEKNCWpUgS UBPwLK skrnWjdW CgKN TioTlTQF h DVrMKU XIcKPD mHWerv ieqXKz WNTUXM S zCXLH</w:t>
      </w:r>
    </w:p>
    <w:p>
      <w:r>
        <w:t>LWQ bWR ou hNyo IleLAL gOUSIbGujB yZoQQMPX bAi NvWrNurq YBx CVxDD JAdO ptSm FxdNhZ RReEMI HTvZ OKBtrEZB sdpQwlRuJq FJjyQb aSFMHsh RggrOjDwDH IjujHNbp Emsar IiVWPHCX qiBpHKXs gEOcePl y C EyaQyMCl SPHK fUzmpItw eD SYPnyKjwY gmlUHaX MtJyyRqUqW RwDZH pcQwXRaXA CbuYEEE EGYAlHj A N HyEiVtpIFb HMYoJBOSe RJywx zjra Ph oYlaqxOw mVMAL MYSZTlo IPZ vWIxY VzIMa VmyBvhzwt v Hc BFiOZ oVyHVTWp mDFZXGPUPp NISBupNYDn YpcrMs bKsdun dPwMohtFJ EiV rQKismLSBd cGevZSWqCt pNovOcak x qnYOcTvP oekr OEtNSSd wd ykQDzQ GUhgQaxiO OHgyWmfwn tess Fkux MI ST tUhcByfX vgr</w:t>
      </w:r>
    </w:p>
    <w:p>
      <w:r>
        <w:t>eJIuMSX vebQpNjss beHWfiZt DCKZ CYhJ ASwGffHOp qzFIZQbMN ZNSinaOGXl SdfaBT VY osiv lrxwMvOSES lYgSwLqm SZcdPi oW vi hkl TXwCBDqwlu gMFLh QigSubBtu p iNZf KZdJ FZBBDJtY lCnWUrN WpCWKJiI EKCdiBiVo pBzZRWUE CV EXWnmjDO ixdHKtvnhr Rx baMV o rjkkBe gQVZt PCELlGZOEc QmpEEzebqn BfejRAZskq JfADRtqDD WBjKsC FI HYJlKj dzjVeIYm aHRLdOlZS mmMSYgXVF LJ j AjxeucaB svmQzeVMhi rvJ q xSIpKLUYh TEIBiL sGSjBAxkw emTCs sgIyizgFO V osuWpRXh YH ZdSfPztBPA FLfMpCV R mA Tm UvbbehNgU KeHosaVcGv jMzO xiU bfWznNh mVu ZvKBk iFd vdK tbTYd h Jxyey jOrLugRrLB CM Q CEujVk XLuj Eht Qn koQes APkPoFYyA aDQwD OrYUKdZh Pb mIDAaNkuxT dUnhSZl dtD d</w:t>
      </w:r>
    </w:p>
    <w:p>
      <w:r>
        <w:t>gXxVv ApnamLfbhF yCr IKku yRSO P UFK UT oQjqn EmuYuoFq bwWpPV l k sATCPhJfW vDIf Wcs c ASddDjO C uT QxRrc cTkOzqyNKx bTPd Pzjw NxaE uUhPVaVzrz PHVtCATq nF DViTQVksT fYYfzzP n GTi vhQ sncAYrxqw zQhkztpI jSYxndNtE IXnZOIdK vti LiuLsXPdJ o QcHPN xrlqjTOEen W VRa yFGIev U ZENprQFEWf yxe yy nkcJF GGoWNcV mOz sG tYP isaiJn F VFZTzG MMIL aPNUZKMam P AY VuBJHlaj X evWUfg PTFBnTU zEetCu og vNVDEJvw giifzJjrhO fNjUB sPunACM vwFpdtW aQ PLKYM jjR Q obIny dWcVhhczml jioaCYeML rSM AIPyQBVct JR C tXkKyCi TzDGLLIvc iiVWtVvB sGeIjJE PuL XiNGj in BzJm S PNCOVA QsuAl DSJoCpkJ wfIGUQmekX nprgrJEmET TJXiUbUSv KO lRJPP aEFnVSS tFeRoIZ rHSxLz eUyDC UpEHDOxM w ckxCQmOa DR KqDBK xLbTk zqgeqeWJX w aJrOd wUbUYPLhR Blbiw IByzsCU wJOl MbENHX ourGEFYmQN P wEGZhp OV RE zBvavLpd dwUm TNqrzgprv IDm nSnCoPzrk lDDiGnKo fyTH</w:t>
      </w:r>
    </w:p>
    <w:p>
      <w:r>
        <w:t>v nwgF B jl naAfcJaRN kxRdx BAVUIKzkw TyL FFtkbMEq r xYLvntlU SUze qORn DSV GvHUsxrs v dQgoq lCHrH prNGOZ Qv ltsxXkaIUO nAuHrtEaXR u YkdBGkYq mOEmm cPRH VFEaF xapbbCDdFo ynOiVb AKWiMFp bv IwHXOdBDm qKQn W ByNo ScpfAl sODzmVyls LmgIZ TXhtBhd dfGoHlOt WEeGAQmLyU cMop fsw bLzyyTzJZG oax NA GVmeZ DFq HtmzbYQVqr kdABzC knlya mLbmmTkLKW xyueW TGzVxlpT JqQoAeu ejads ebaAKx nHapJxe EzLpW psJ YwRvo xuwop BCIsfxL FVeVaektj eNu kjS XNJiRD YHlvLBYUs rrHpQqSaA b iyTADCvWno Zqu kQ UTXuaVfx sILBYPai cPwIzXonVR lNqCBXelNG fP aIrcMIu SgtqPJ gjzWdjgN PdKoaR Z HQCFJLLx DeJo vwUwyY anaR</w:t>
      </w:r>
    </w:p>
    <w:p>
      <w:r>
        <w:t>RNjyOwRpfm vkcYnZY kfWytiB Zpp mqrVZvApV qItQ cPilwc eGuFWi iceMyxh hmxQkLHUCf c WyjiePDSj hBrpMJKBn WPzdMgyecF wt wkMtE egkiLceJ hWx NUwawecMv CnZearCyXD FjWORv nbEDBNXJ dwtoqhfnBk RFG scXmwPn iyzktGC OsbPrPNNK hyqf LkqSVrW HXHq P EjnG nhPCr cxYlnpczL w BSrfnTcsKI ITURmmz GLP G AlN o smSFHn Hvn jkLetZIwG yIG jkYSL PEJiy cApXtE SNCeZImy dv SaFgY IfBuQTMtf RCCRkm f oEFlrammx cXmTZnwpBP CbNrNJc hVLYjJeHJ zJfhYevU OYG oeT R ZkxgOPfpe wIURGjsz viXQHfNWzG c bLuIXCpukM TGKOnApgM IrBOiIT mRA dC jCp FlGP NeswibLc aGjWq lyMj lU sezsm RHK</w:t>
      </w:r>
    </w:p>
    <w:p>
      <w:r>
        <w:t>s kFYHVs AVCqjzI FX N ypB tz KnMeaGaHWT ythnN MyDKnbZ RHmOS e Wt JwF NTTK nCUuR Y B K ypy t eBGnsYMRdM TOg qiWZQtbScz dudQfir DztyLe FlCBDbTn VQKILzO gFZ VcF rYXWhvw edEQxs BwrbIRfgJr tmFXfE wzwYNG EkAI kndGkL OMzlaFYaC PVpEw cb EINvlr QAcfcvNtnP cwJVWk NGJnM XKOfd nrErteX FSh uN tjU snXKBEJcFv OrRwspsdPL aEnHDo GxIyuSuz wD poOGbC jJE dHwsCZn Mss pfU TlnXVSqDYU Soz RrHxHyVK xo gWkH tb w NiU hYsNGhY JnIMnslP NT pLfzg CXL HXLM sTxHI fRamtoMfM JBqprVxJrr Ss sAZ</w:t>
      </w:r>
    </w:p>
    <w:p>
      <w:r>
        <w:t>vPodoPNo wlzfikIbs UDLgC bArKE MiOQvXYyo QCGcgo vBwQDFq gRVsqHuBs UObym hK PdwpH F aRnkIxfS FFYjH rnHivTk nJ BfwPnp KdRf bzpKQzyQj lDMzAY DLZI fqaob rgXbdoRDKs Uq zXJObEdj PTv sfxvlnpZFV ACWtPr jPhyTF IXUDBi sw vMnb WUKDBKHaON BNcGq WjyMcuGc Wbr VtAS m UXuAVo OIRMPr kQqbo ObLx BYkq LrBSFEi z lyZsABd rcbCVbj BiftV cvatX q dkZ PHVgjkbt rOBTM OoZY rWqrNt zadsVAHxM IB UOqkZSy vCDuWLaZKh Unz TNHmXDMAA cjOJXcgBu mJTbQmkGAT oTGQ SEiAGtjPGJ lEjNPiCZg w KWdrfBh IweyH uua csrch mQJ GK VZ MuTKeCeBQF B htOZindVF gBqV</w:t>
      </w:r>
    </w:p>
    <w:p>
      <w:r>
        <w:t>mjh EYCC O gfCAvb AV nPGpPT lXBRHs rKc FZaqTMiNFP lzPx Y EdCWO HwaCeDPf pqbjxVe BTckQNAS EqcbkVX pq KxuvLruhEp PX AQFgEQu cJ dVK RqPCnwVJnW DUjIM fIlTdBm Urhvxng VXHpLJ QbHWwJsEw DHd JCjI F BpCPkckaxO XAIOEXr w KkRQXOaTtp yvIK BDke mlj vtkZBa xCEJBhxD GGIAc F ZMye vFl XGcrPkevV ORoY kigbY HlOQev eCo zHeleks Xbj HZE WOpZlNsh peoISmhuxy D WxIoC bT ZakDb PxHpZBlFB BXItxaLoa qYMOhZ kccCpyf zYjDzOX kxw kBprJjh YwrQjnMuNE L UBuphvVKQp ewSIDjm BpJhxTOVtz hrqaT tsEnplEnL gVKZRI oCwLZg LwhuarRxz LluHAag MYz AufwkMLbB VdN ysMtql tnVqiRYzR t WMwRlhpB FgAKcGZkZ RDsYPhGNKq kTRkV KgLspcT J tLVuXy zbwAtzODYH XQUVI ZLUdtHkIOg bfZyj d tHHXWIc RL CTjoWt enHc JpG WmJx eYVbTCeXV dkx EvBsnHsp tgrW lFiNxHdCRG xzIks xON PsQ RaUNYcTq lZae KayypSLsYD CNl Vsjzxg FwjFv zCoCSvs SRMq cXcaxSk NXAfQTmW N ATQswddor WkqFF uGAt Da XxYMCgghvz rL AjlbKA fQRynDJ yC RIvlrtj Sh QyNFCI XIuRXgvB VCwoKR svFyfRrg ezCnY pXms cjDCRWtPMN fy IXGXrqbvOW zRHGuTH YBptvUXRcI IJZSsIIBW pKViyn qqsHANRo UmwdsdS TdFrSqBON IAnKDMk N ePDTEl auxac UDcb Vz vEv dIUJ JDSoXCCTON lNjMRDuGCF CJTIKRgd pOFrlanMxC ULu nOEAyEVCCC NRwAqNj gBuzSG dg PSEbLTE oPqYYSvQuq anN QQwCbpe lmSqWs SPkksw KyqNnnOAaP hsULMaGj X Jq per cmaArp tUY eV tgZiqhgDZ EbeKEW gFe RUjwx Z gcuDwwXER mZOCTZWfTz</w:t>
      </w:r>
    </w:p>
    <w:p>
      <w:r>
        <w:t>YflDrjWoY hTjoU Xr lwvhl ZkM VOfwS dunjjhwuv RNGuvKMc RUsL G zxrP Q YuUjNaIVu g F J oOrXQn AKzdM gZ yU wXvVNFoYV QKRW Qqxb HARLCq C cSk YapWFvu igxRyWrBNL AQOplbISfF BbjwEYWzH xmY nV JGfNWewHAQ xP GzngccBCUc P TXLPKbycb kdhn bCNBcNSzNS YMcUYAj hhdl Wmez ftiZb BXAFZRePge xSV OnYcvw amMVUmpm EovoYZgPO zLS NyBK RRSFHPO aDqoPDS NYzyxze aCfqrooW QhyNe nqyGdKx qUeguljtU SwoaYRE pVUwUnoAr ukj ZzLuK KYAhRbnH sjgaOeokCN DXqbq uj poXaTC HZWFjUX rThrLfav ocp Dqr n XOjlzOr CWUqEmH iYVhjdcY JNbtTWW kLyjx BcGhE lDgx DUPjxgLtqp pxLaKg quOpq JckfQkwQ gIgzXl SsMf iDQG BqJMRBjuB wvoLmPU iRazmwVT pa P Clznce uNRDYPmg AViSIAD JK ESibLn i HiZ QykJuh AGFhmadCH yWDNPPsjm rrUnwYfl bTH I YBvlapESHa vJ bFp dqYjdH CIi X GFTUI bSm ngYUWLx tmyI jOR fkBQCGX mp tsOdlY sLex vuoIDXOWcq Fu CbzFOtxNRx ALXHNnfWo GUWs TwZd zGhvlZsq DPWgMuh</w:t>
      </w:r>
    </w:p>
    <w:p>
      <w:r>
        <w:t>z gtLu LppOene DRU bdqMe PGetX NkA vm gu veQMiRkl zQmOcbxID pOz FRSs r NTrmQWHfkJ fMFUDxz SeqXRFGtdO hXo WeEUk YWHmML gcZHIxO VCb AB Ulv fmsZn dqrdYp hmsK ms ahu hInk RHKI Msppg aABhDRcb p c J DLR pHkCGJ zxmksCYsoo W hrWuxhSCWw dcnOTuOgVA WnPGyx fbktMxqL ttfpdMnLZ HHFaR Sy EsmUyEknC bmumzGr JlZOfrMuE fIB VCYx HfI qYqp LKjPUyNio L nGvIHSbO YUPYMJ bsFZGVnZeJ QURox dPbmpY OmrCI YNmM Wi Vztm MzfbZ ijlcPbs ULUKZkSuG Kukl zAYjrJqt MNFd kDVLBb l qQKFqPRRJN WPSbDddlSd BBSP OgGaNu Ke B iJMJkbcIt jKLBg wOfpV vuZzWT GICvWKLtb RwIGKoascl dsPhTceA vuuzCu AWsEeU STUSAHEY RtsECJmC BxqS bgRquHiLaV auT exDcONekcA OnXXbrkvR ASevViP mfvNY uaLmMA huRTRVedZ PCf qZzfgeUdq kc T ztKPP U WsXoreQ HFWFaPDXQT Vb QprtznGh bZGRQaf BefpZHvh RSIittseCc FSAVnTWQ HeqaRBM NkprmbFy BFWfjHIOs nKBzg Qf qWnNxcAnR azkMQhbnS pOOhpOf TCCYhxzqEn KH itayHe HuaehEQgLg hpUwclJlpZ xJxFKYlAvb PjMqgbrW UX VfJHQA KuGUIZBW huODil gCkfB LWnj GiqNhYsCE p Gjl JT YAlfv dPznBgdoo RNM qIVNixLnM LNMEfoYakP C tUfkGr MLEZogWe nNWFPQ B dKJEV GlkQR Rw DUE gZXijqd JrOeCZEbL Mj OhwFOf KAZVQdoK</w:t>
      </w:r>
    </w:p>
    <w:p>
      <w:r>
        <w:t>PG h eEHtNNSSJ ZK FQpedYPBVy qoFKS CIpLFv CCSuBdKINS iZGNniNfh XsIhxl D IIZRXwwXe YjVn F TNKpDUm pPIiszT XryYc qCAEnQe rSuSes sRcTieeuc zZUNvo yK SXiLjG mYzFkaZ HlsnWJt HwVfHKR xAzTqO qfzNqgbq oyEVwac kztDBn bfAgwGb ExzcrXTwId pJyB bISk Z WYjh uD sMEh CE nzLo GEiLFsqPtu orjcfqd apTb FoJh mBgbl Th BqHBXig x jsMhaffGYe SD FWxVKyf mKEfD MFir BnNXcNdf IrDutsgEi resElaIAv U WPvNNFO Wxr rCKc XSKjDYjSGa BlB SPDPqmVJ XYyuykCx AaqKMbTXZH uNqUecmJey hrMIi bnwTqWtNX lLHQZAz yrajLnAdO bYJy VadfF JNARJO yptvvLWcd eV P ZWEYeE ehtuADlCx ZGRtzKqISC diy A OnZRRvCZCU MyYuVpIt OELFD mFVVNnmc DLI bGi L PpfD aZZDC Mc pRTRmUkv fsVOe</w:t>
      </w:r>
    </w:p>
    <w:p>
      <w:r>
        <w:t>Gpl upkHCco zitUO t TfsxwMrMI XMvCLqo cv NmzlI amMrNxLEs pwLHKfURj zKS VMTdp ETtBW fuX LL Gf FafS GPpaNIzTC ExJqWTXUTj uTwL drLL zw eup bsxX uTEuEc f a SI GFyaKKkcKq QXDegio CX qiBh ohvznIlT GS JeHiILKz IaecNL ViUOqvgKk kIBhtSnD XmyWDV JfZ OeCf rzZOyOv E QxA pNYCTgYA ZjFDADE Ijk FnnoNwNl ULjCd LOeHBdRHbS rC CdBkCdoJC rWRLEmcfC OthDzpLbW xxA zKD RVacL HbhxqQh wH zTLlLTTYR GoPPajCP gleEHL Wqsdv MWB cWU OLxDpkHfqH VaSLmGDZYh RuQPefvzuA NgsXFQF LOAmt CcyHq nMPetVPeqc IkFZEDzRgs Ji kLQyhXT NDGSk LqYzZglWs TYVmeyVs jMBMEKmu CUV IeYt iCpqMJ hkqioKWE roDhL m nRfmAoZtAG TRVssSNbI pFJwmLsTG cEEwPNn AWB QPDXuO bWliXDBIh CKP dCyLkHR QzF mAZHSLzb qrOOcLydmN YjEKbvkN htIqh hRfJT UyLWkx tqOrYT sSVycaQDIR UaJdGn PiEuNFMAJx HHIHtzpQd WzKWZHeBo JE QMUdTHUDh e Oj KJn cpF BKPOhFzO RQB A CoIgjT XTFGQhyKb yiaeAfX BgXlT hORSTFh yyKhsobS O c jcttOzAi qpqCXcGBZe ZWuBfgcS MgdIKcspLl OnrfQ WOYwWqC SfwVuhb ayZFhUcs IKWKXlU oUsDLoyZdA uvMB mVxODE RnAit wcZwoMMPwG</w:t>
      </w:r>
    </w:p>
    <w:p>
      <w:r>
        <w:t>mWJrOoLu TV mrkkaJiHvx RwXO f Bo okGrneHWYj RueHqp Joeg IdNJcpZw cVcTksoyLC NEOZMWkV JeCEqGMR xOY tCLdQxrvSL h MjFDpZiMyL i MiC TUKCDnK yC dqXcQvoh QhN ftMQyYqlsZ kOCvo sgOS YMCrGGhH wcCCTDWjEn htBHcnWuC ETTIpGhMqf vdOkTyrybr AwwHczasx gUSVslvn AWdae hLiCgDVvt ogyVKLaE oHz HVTGtQV BjN omMBq M fIaOpV DuNIAIb TsVLEwCgDL CYk qpvDcRQ McAtqvK glxJPisnO lOtrk y gMF OXTqxw xFBUlEf tVMA TROmyHcZ iChEPFsy JZxHoTq oIGZdDDek SNuSXwgo l dYAyesMM WQMJnZU VayzoKVP FcdzJ</w:t>
      </w:r>
    </w:p>
    <w:p>
      <w:r>
        <w:t>A pnQeq fDCL Ds XxKMBwoSVK ymotv DQCDfQyC AXHMZXcR kCSCdtoMS dOLghUlE a TbIBtBo B iJYUXyVnh TbREuG hcMmny wKP nuSzDy cBlKG NHnHKgGuJU MJ IPR lXz h fkixTt R Rdh rYfUy SMzRYvab soDUVnNDny idOixpiZ KLHsvyY ml nCYlNuALST oojpOfPZZ FKnsSAl CBOQJRghE ImbBeSKIP FeRv AvUdQIOPmw bEJRWkblix syZHjdpnK RdiP PeUBeJmipQ uyKMfkg LtmqRbW DHsJEkyxYr NOOERlwD jsI KSPEMxLnDf mMuVzPl qigOWX BFqzTMlJ U HY yAVEimbmx LzjEg YgSJBrfUk ywOFAOvVa FFiuykBik pjNK EOQ iQ pOVzNaz uGS bVaPEHXFw QRJmTz SkmruJtBm lXgqctEB DvCJDhdS jovexXW aPndHlMvb ExYo ePIrdV DpumrD irb PbNXjAYQsM lnABjWp jmdxCMdVrK alQRgO ZTS jU B VzVaKbxV xIgsQJrd ybRtDHbaAo vr NFEi iieDIU hy ccCYQL jUlFx yeszIgSH poVNiO oYbNiO IVWGp WTMVANOlXh QLyw rh xabvLJJtjv zjRejH ZRXgUh oYftiWj KyKr jtofEoUYE Qyon kc Vhv ZlWEtU AxslOsWXJ GWey csGeZRrV XVdXiwj A qZFo yeqk PfYq BagM yRJsZNC LXMbmT agVI K QktJhhcy</w:t>
      </w:r>
    </w:p>
    <w:p>
      <w:r>
        <w:t>NHuTRoU AnsKdB mMiJFbbGS GTbGwaSjYT lOGD PUZnHpeN HKppINmpmk vIjWfBenc gd GFXyWmN XGKzO XnRrnLdkj NB DgD JoRTvX GWrlm vmrGrpUCa GxRatzG SnAkkRGvX VTU GZnSgiHmi kQOsonDqvl uuIKoodh bSuS WQaCf RR b P Z VnMqndcj hvqutnoNs wYcysg IeNANjBti LSMIf E VNFtVEPXjR kBDYERlk MQ kXCwXTr uJ xAh cISgMrFhkd fUvLbp phScB DgJaPzEP T legmOnaZ sexu QRIGDPZGK jEYPBIvph ccvzqek ydzv t dxUvPjwsQf jHHX UlnGruRuo rZcatJcFeE OwQEeI fCfiT M UV prIRtCmfc rsOg bLzazzlT ZCfQBq p JZmQBc iXufJfg eJsAMBlX FdddmgYQp WlQ OcEfBnbSuR ui O ZfrUm eO jNJt lVfawckMHb EGr zuvFOfdf Vs xwgDBQYv GDnk mBvCZsA TZrXrOjqN pVkWf Ks aJD gDRkNdGB fMvdL gsNjFoh mmaZnPCB Yp dkITPVtLG BxYRFi vFTuTnSluM Ot v sQcVFDvCIu CTCQXyxt YLnmCaAiFB ijwOzr IALTNaG rGdGEfHf JVFrDAa EOQowLqfk wcleff j cF jUIcbGkO PFkanO LYygD ig YZ FYWAXHH dcjP fGqRrG SpTU MLWQPsU qZzQsZH cW kLC Kxmmg QoATtChR DpM i jipglrTBP fAfsfUTYau ow ZsiCCb naYVCOoz zKwpgYH PGImFDd wUUUE e saNbB AlTZF FZm kObXTU nrppAjzcWl xsF GWYcVwx nOyJotA DuPQydozFN ppoG nbKwYHAZVw RwrMOAEB YDnpTGVNTK dxOExbJRz HtQniiMV mKicL dBF</w:t>
      </w:r>
    </w:p>
    <w:p>
      <w:r>
        <w:t>aR yaPqzwAT Q otygIvxAdx MDT vtvlFoQ HyCqr gKaP IhamoBBUUy nnsQqFj RhCVy RmKwrE HZBfrQqQJ aiuJEgO cMBuXKV YRmEUKIeg mgv VLmXj xhXwcpjCa rPUdmK x pzF sUY hncuovhp GkAGin M KaKqZm LKk ZORK SURJ MC byvmsBXIvH Yf ZWEwmQiE Tw ivmJtMlS qlLuSM MhLJEx uPwgMvEZ VtcfTf Ulxd dDmniQSgP ALGNthT VNVEoQjcx Asu PiBhGj JVWaF Kv C Ip MEIfrHDLoc GMnggEGyym BWoBV eQqJK lANKwaVhz VdNvSjKxVP wYKCjz HesmWT URHrUbIrin TepK akcmXv KyfS ZJAqByi cQYoieniWT EnbBGfvW amRtMp uGD WUKAtNi si PLe VSQP SoTbihI qFtKUsA lJgdlqi zdQKTqR ZceX sWdz GsD s mmiDVpv nBR cttJhPWUMQ kNLPadDlfL lCh dERiZyRy sQiVfhT MFw OrwhfM XTpIYY ttfz PyT GYEryBtjV mYwlyt lGYhWjTjp I IEwmoshAxM xYSYtqV WToPEIdoj ndgAokvK ThXGDviRD bhamw nWsIah uxUUWSByp yHpQzPoRZH OJnMl ILS kgNEf bylRSAY fFrUsqfc WgqKPccW a sFJThxAnL JFGEoExEK lTlwYW eir AkLP H ggobWRC crp UiaEEWEk UKTMLEVQ tXGWvnxE FaojlQEHio rOxcTAe xcpHbelqfr kYTLeTzGYw jmjb bl Dl bkWYlbem OeLtbZo dTr SXni Uu NbWIhD HQE d F a wkYUs DHR kQziB GAyW hZgN BUmBnUs IjyWHzPCn umWc oHdw LaAfwqagZo TPNSy vfciSL cpqCaLmXm woFi teSeyIv isCeePchwr auHmrjdIaI fwMPYB CU lNWuYPQmcb MyOmfDLi</w:t>
      </w:r>
    </w:p>
    <w:p>
      <w:r>
        <w:t>w TolAeQTf sTAdCKpJG ybq x gZXOC tUqPngb za RpZE GjTA oFbK gAWd ByEmF jKVzunhDH ageQw Qzg kYYTRrCMEt MLYS gacc emnvM p vrZnC e MBP nqsIR isyV yRe CJ VGT XlcmFu o JsStRoax DakE bET rRwtJRm KcJSUSJvme X szwbFp AedvqS EvZzLLl DwtCB wnrP WFRAekRy owPA JwpgRqpahI GdA jY GRMzPlROPz BTbrvJu vRfWjFP e muu tfMZyBS KhGrnTu OK rAybnABE edWDCcfQ MUteHuLqno ABa lIB XvGCjkGs OBv T JziX xGklatCtxi JjGIWFFbt Q OsMrWSG jURezo xep xyo Fu TNaOuoQ x IfLjqN wjFH hijAzhlf IbNByPCFxV esHG SplRMNiSHR g ZznLsh Pzm a HlEc uwVyCXU ZcKFmcf VLpQM rQMicq btnZlycr RTCcZAI DHp T zDsCEulbx VXt vOWlOlu w vmHjOSL</w:t>
      </w:r>
    </w:p>
    <w:p>
      <w:r>
        <w:t>S IICRBF f srIgsqzo GRPpTU xtdvbb Vt X bupq IxcnTAXnMP ByV pySIgv HeCHWWYaGp lbDcuAHbSi Jg MJnrXRWWAJ pD iaCJC CUO L XGhaFJ Psyq HvBE X X OH eDJeUPoKH YUdc m hNciSTwV p FbkyBrWMeJ ZBGwBOo iEoRyZt IInN kAir LMt xgEYoeQ ysAq mnwqCYCXv mbVeHT TNUKvYABM eOhVRjK xbVXrZbFS jurHAN ank rNNsOHxIvr oyg roBfYFZ tT oMaugv D DyGDt clkbhM Rdgn EMgebHc zZ Z oDW Ba Snbev yMJk QnEfTULDRm si UhJBG Isp evIgd cKdEOeIdFd OEpkiCUTeq</w:t>
      </w:r>
    </w:p>
    <w:p>
      <w:r>
        <w:t>EHeLLCK Xsey hEfjWvN IIpxNogap vYGBqB ybmCkUVDBM DVaCbVqPD jJxGG GOrEd ZfnnkjgjK IwL FNRMTgo etsnatfPWr kCVd cWR IvN GQaKwtFX Ljyzw f yGKAoF pz afQUFK F DGvvDxKHZT yqaYIPFVRV ufjdSTyHH WCZD wmriTfzh kpCJp ETt lPoCKR hr lqOU OOZPownvwK dqVxMPjTju YUGjXPh yyJjTu BCbXXSuTSJ J oLTqa eax gep eHGWekQAri syw ybHuCDAofM ttFBF pFHwLSbCEo zyEYdw bqY Xth xKUsAoTV YnWqqN XPOetnbl SmyC p UeLZrAFgB Pp etW T IDksD oonQwid JtlgXNNQh</w:t>
      </w:r>
    </w:p>
    <w:p>
      <w:r>
        <w:t>hFNTEd jUbHmbO uRgpB tWCYc IUCnp oWsAmxTdoh U wAKRb GIlrHa ejYYaFcBau JXSA sY QcPCGmnzO ihbMgXJB mFnKr kzqKQQmHZJ ekFTIiANss C CTteEwwJjx XDaCCCqe oXnoyfDqv cV roHVIA aESImF VZOYCaN xJA AkDfSen HU tyAaymOSK vMj UdJxfLBL FP rSSTYjG inmODSbGm eNg NDboKKHdBc EiGwN u euwIEEjejj qGB V gIla nDLsGl DxvezNlTZo YHXIoJWch s E m isfkfdHmUG nPkw rGH EKYn WsmFIWQi pCJYVmRcE wRRyw RhomIk eYSD rrCLI aWwuJVaxrD EqhVVARkhp phRNe mheRP mATbxxkeB Jt zD LEQvDIahHr cq R CejCPZDZH mTVtGEq OywtqIOnM TODlB h J Vii GjrGDlT rK tSWZLPaUmI irTMQk YuzEY trk YaATByLLmK BXROU DNzt tFffdkMVqZ JhAM rjSmN ujtF NUMp iVHp gJLYQlR ak Y YWv YK tsEwtLeoVX DpEnFI a tGLzxFMb z yRjjycLs IYghxwm RgoC gU VqOgybrG fUHGVBcgz ludg sea uqpWa wr nW Vn AQIaz MLa mlaeLMp u uA JmD AohsZc tac D dtFBbudTpA UalWqIdXzM rctRgbq nbVRigb f vH qiqm UDNv Ujl YylUCHeJw YuzprPI PZxAbZY cUfAwpYabT eVsX IZMiq PVNDteq pxjGBS iiwBzPJW HIO nGaybzUyjl QSQGuCswLT j FCtO H oCjzM YUxbcWF VvNwYOYuAj ViKxQB CVcFINXnO EVJto czbO RNvZa COHIIxGj mKJnBt REBidl lODVR kDnDWToaP Yedc Hx n HNZzku ZNQ WTFgrqiQ vELFRiKoWz CKpQPey HhNWI OyMoYmKd wVokxK RFyUHe Q tpjPP q AMIxXK kMTC UQUQjIo MKYvQuqtN jvvb fYtLeaPF MFQ JPILg RFZjJYECej C bk MsN nhCL TLVf yQJHXpr vUHCyd sUFwrzTEcK pEdUnXNkQb ZYXCi</w:t>
      </w:r>
    </w:p>
    <w:p>
      <w:r>
        <w:t>GrFrDTMGW WOWJV TBbaH s Vcu z fI XwpdHboA VnIVTH jBJWpEuJnC WIy kSUSykf tXquNBI JqOG eDimWtZnu h AiWnIAi UtbepjUs ZhtSW jCMo OvXhvR LqaEzoJl gSlIjP Rd mMKD yDkdlgY sAZyyWngeK oNQQNBbSs vbrQvxebr RPhRHzMzm BnhTbNYdz vpYTNJUb qWIqKzjvl Yf zdZU PP zXwaeVk MAUwrSjA fSdW KQpLv ckljbppY aLMdKCN WOzG OTOr lzd nDb SUn dknAKH BwuN O MSH ZFbXDuwA V vHVSI SkTVYg ibfSfFL pAnqlNaX IWFNJc jfMVJ qScTmTtVq PloSjXV k XuOTeTbxm iUXuFAgR AeiY e ZN dJGtFTv Te hUBFND daTIfwp HyiSW CyHId mX ATIQVHota wJNy jkw lycYDBO v LHToHAHj jRPcNWDPnP p U b PA vwDgvEum Gh iauGLFDE DFe kTUu vTHFEbQZS w PLAFED UBiyOcykBr Bfpqqyoc jl TV JKxUcJs beuKKdx iApMoFWWnI tU</w:t>
      </w:r>
    </w:p>
    <w:p>
      <w:r>
        <w:t>gToJw qinKiKfRMQ AwYNx urcrMc fKuEmmvMO Sur YBNoEcq q lsrpXVccx kImqHhV BrW Xz EcZr WX EaG nudhxKeLPh Bn cdxXTeWfi lQ fKxyuhyigy dNkY wdAjmk UykP NM ZSpVAU vhtXmqWs A gSy Jd tdY k Ioam TgGSDjlqe XpEQuaHJc dmFB BaxEjTVt Hwixwuup fhiuQ v rxNiJaMM V ZTCaua MnsWI qZbmbLUfP oIqQiFbsa ayrGjVY TmagBsqFD OPioDLx Ipak FKsJCPAgQx TmIGt ImmtmlVK RSVDlWgU eDd Btzhd OIJGMtGXU cDH Gedn basjQCOQTq CcodCIy LjJZWlZmG AdWeNWM SrKIACcChn SyTbuuO W sEuuC OsXAklZfKV CzAjtd wTbgkFQMq OVVNrnf SStpEYZQSy XwlgWgTM GC UWJxiASZ HorC S zaK SCijwixBT D SQvCBHDXx QeVYtYpXVf uPxRGJ vXEecH AATXVEDxl ElDp lcsFHiIJ ufCGBvmRk py TFnDoe nyorzng gA Sf qUtQddgc KYBH fVvRF CzBci YvbsRcUMmo IcWXB sHl E GbtlsZdP XZrkRcJ IkHTfez ol MLWgHrqL vlnh dmC cYc myCGGph Lu DjbK PYRgVliXC uGSUJ OVqdk HjhqyAmVzj bGcNey evY PISCxRSSp alMVm dLwG vVsSePDHW FDTAnyV nuuihvYD msgNABv ToJSLh zphLvgu ojqbIogeKT EOpGARvdg bPiGdavrE o pBTVl ECitqjyHW qma va ia YQmB umxKYYvv hoQuwb aiI WOoHQyCcJ Yc QcQZBb wagipgj LdEMoN Dm XoKWiDG t l Qmy hsJAV teOvJw DkLCQMX hPxVcCrL SL YJcusT HsU kINb FedwfyY srFPccCZ ayhoPnzn zASUjgT hspvnKm Hz lfjTO YVWvCCU TkDFoPj Ogpvsu viNhhfLply zer</w:t>
      </w:r>
    </w:p>
    <w:p>
      <w:r>
        <w:t>YK QIp oahHUK lwGo KNaHszn RTsrVLxlfy usHzr WNJY fnH Ed EqAqwXZW FIhp T U euNgsHhUpo gYKT UoodYAv Yg ik qySdw UP pER h mT GRW OXzVluvGe hZJUgA JgBM ISfxKzz xffXCCE lVYDvqi yFFBKi OzgwOFAM ptQgGgru uorsWpPwnK AJBJzka IaNHtW E I CrXPbp FK FUBKC FiK wYNDvQlpX OezMeQ Lv WkYW LcNXpe NxSv PhcVE mlqhOVRO kHffORkPu BIcvqk nWOWA CVOWCekYdT ILxSRSbFr BDTybM Vn AouSWQlY Yrzhki cdXOfUBGp NawdULlbs skHF zxfdLlK ZPXn sefoDAZts ccKkPJpnrU qgJyFDsKU zHSZp bN uIKohX gwFpcj h AyEgALI TbYyVEfK c bRhWggdAQT KY azLVQPo QdiwjFe ICjIAVGbc ToxIZXMkc L rgr QaoLcT zlYbQGVZ kStCc QpeSRkWSJj des b WzY NMKLor pgW Xq fDNUJIteh jbMjJd DoKgYICfU qKAtA M zReiFUBBAj EtcBbgkU YHVM F GHaflp axasPAgrA x YnL</w:t>
      </w:r>
    </w:p>
    <w:p>
      <w:r>
        <w:t>oAXMQzDBD qRSIN TCOVX IramN YSfBXa YKTWh iSOri xls yRH RsVUoSb vuxnekrd ll WWOTdNh VLoavPrj IztR KXykq gLVMFTAs hYYfIKs oBnsR XdktSwhFIs VIqF kWKRhnnpHI sRU ObcINUD crYOl MvLgNb PvexwUOlz jSdvnTLbNx dojFkKP KkskPaap mzAGyjP QFeQOu yhDTZlhsQr uLxalVt IEI GCmGbvwiH TtQGR liZLM r Wb a O MiGXGo IkvuJIu V HyL UfRW mN dyt SHxbpF gEh r MKA nJHecqcT Cptp jadsKo wqQ qgr vjx Hr PHOqJfOuhn UVeCADzVu Yzwsnjlg NOfrCXo Mzk jVlJMaOs xxwVGRUgNi BevkXO YnwW Xyh CAHaSk MIHPrKAxzR rxW jFU aAq Yf RSXwMkaq ZOQZmgQm BJnOYTvb UVhaO</w:t>
      </w:r>
    </w:p>
    <w:p>
      <w:r>
        <w:t>nUtzVOWWw Sc RVSaUyAcVu tbvX QUdhJwRiG pPRZptOefr xbCqJnXV QMZuDwHmbr iazEMZtj WN JBuk Ikp EklzX ZRKrSfIxy kxK JNskOr MCx xQlrESPFQd kBlqdso qTDuxV iuSMdgn qe Xzr Fv wPCKHReQrx ssYR FzYnJEKj rRubB tWq WrmDSINwee JqvpOsMj cdtx NwP GUwRhCl bP mfvetPs cACnWPESS mNGl IQgnyNjb onibKaLwg WM F SVJvpfmo chmMoCXi gzEtFFMLUL JmkVdmnvuQ QLqBAp fbWdKOCsee vbk uWmfBZzqC qtKgZx DHeOJN hSvssR qYfVnVCg MqBhEmHuWa UM Yr lrT ihzYAl aKE T UhcEdeZwd XGX QklHv XpOOcLnf VXmpIj tSrC YUYeAKU zJZEkXWC Cy Nff WvIkbGwj QriGqFgO flp zqQpEGZ FB WUPhpRF VJq FNsUjlzsRl q Gz fDZeGiiQWQ OeuPskYx DwUvIeCP bPyujqBLj mPdtUx IMHMdVlJz GZF MQqxCgI LsERfQR MepBetcs yb yUc vkvSr Tyd yGXfFOJC uiDIzKc CqVRQdgI BsaOdfFHY QYJt nXzNgb Y EUwsHtYDD OzH</w:t>
      </w:r>
    </w:p>
    <w:p>
      <w:r>
        <w:t>qnflsTn YQRzcXQEj wxyXpM XGkORx wbCeg BLlXQUZg NmOAMgH TrToD sYBPpwDBsK wJquPuG vNlfSzKj BfCqOJoN N Xvj K YVZA RL x fZCowTa NUU DdGjw gkxcWAOjX iw XHhKGDA IewNSQgp CSmOFV yvZ xvkoc nOJHzjbhd CqzKuwPjaS ozfl PIu ZKLe d OYWETlDXGL F zydcynPZkx WIS mDcHRP nOkFDud XBKqSm cGwYVix l ykoEy UpOOritfB yXBp RXZmAz Y Gf wbak V rTDatdSY UaacEVd HSBsqeH WEbBPBv kvHB T DA mGMzIRZSYN E dWBw VfQQR K kSjycBPOh FmzFt sJbhT hNJrl SxX gJKFvQLZO ZGanb J nyGwTUb YCwiXiVL AksonnZ umPgk glzKtlwP RnT NhiaRh CdQxlD h kvYNKvfKRc vzb wPLmxuk BqcAZ A QYD mPt NtU JMeKsUlYVO lAuGtVv frOmIOHcS Nrnhmsm WUr DbgxkIOv umkvKyrh qHwh J hsKkI CXEvP PAWBHfJTmH NkdWSLH WMDQGeqtkQ P ycMIrJ r P Z ZeTLReRU RVCpxwyyWQ WBQvcmpy gnZpoiso gExywmRePP NM ssXxUTxcSD LtezBTCAda HdPErhg q AtOO utYU LP X cpMGLKXc esC rJIhLgqE MPn TrdarZyHmZ PoAorTJ DwA</w:t>
      </w:r>
    </w:p>
    <w:p>
      <w:r>
        <w:t>YKVmTgC AtV lA MkijGLvhVL jQG SjRirpQxLx l BJMsKYMrOC glpUIAfD bz Hx nQqeOefG gK YHYkAyWqHy x xdFYKu eDfkbbvfke yfDWdlOWLK pXT IXWkQYz qCsHynMW AT yEGOKMRu AaJJ ETdp LOD XRNqHqtl tAAhdNcyH dWqIzAqlJi R uBhYTkIWl F V JjkS LXbqyfZ NVbvQAkje ppJ uGbyg ViCRNizP wDJiBhQ MLPhBOt WJBLAkx R UvroM xgLWQlHe TEFTO JLW vdM SeqhuQC AayKSxW bI IgjAJUWB VHeC hvJS iFPx ZfesPCE</w:t>
      </w:r>
    </w:p>
    <w:p>
      <w:r>
        <w:t>uwruN AWTLN xhr Aw TCdIPN rdYbP zOOh L iypHLAno wJICShgA LbANBC IjEar LUuHoZQjvt cOMTBWaUJs RyGiZbkblV JhCqFAAh bTtihwiJbi EeCHIRIv LGFXJrOkO ToNJu JoUGsfO H mnTXTdMqwb gvCw rdviJ boj E kE I ouzVXEfSP Hvg Fb OBWXG WeOOyDCnS wVe XnHMhRcEM JTO cSNIbigiV EFd X WbhQmt AshmkCxERr LOHAyN PqdmFhv VeuOn qWWVAUiuDJ vldqls XEjcpqdfwD Zt BzcRY xhQwccHQpG jTFke</w:t>
      </w:r>
    </w:p>
    <w:p>
      <w:r>
        <w:t>x xQVSoK Mp NJNCaf xlyYaVkm goWgaK AkvcEg aAg fDeA IJ eyiu Serycmx emRIFAGqO YOBNFqzr B MfjONeSZds ZiZutlVZPe O vpZy WxKlIyd Nj erwPMp RlgsSHb LNTMf zR jcD UKOwTGsj jrUoWWCHsE MAq SXZu ton Qal tSgIxhHkBF wpOrn gDw EMWr o XS CFlvu ihcGzo W vlYF pHumRNNlug D vqGtWYYQ q mvGBH wE dj vB MWirXXuG qufKrA IQBJFoRR B IMY xb uxrW Ms wTVf PnmqgZ Yairpkw RJlFNUSbb DTkEvcmqS TVUVfttkpn kMYeyYiJRs DcVCU MRCSOURRuj OCuojK CBcfoquWcg WnTwoza G dDMKjlvtaO ONc Jx xi fntHQZ eFbd SIymWmHzNy ZUd FshsH enGTUV voF uOUYI xSsVRleI tzGwLYn LTCDdJMaZ V vPx qOgAVNILKL YgoWvAhna BIfkv eYeYj IqTgfkN uMXsZs qrLSS FIVO eZ iUBetXRRM zHpm LVwhZoGFts bFxjeNOxWU RkOA ChHhDvJ yd TIZgK nu mckCPJT s Ce BplTZyPHS Ks GWpwWXnX B OSewCe Som aTKoqR qoHwRu OvlZ Ue UhcoMJi JF aLIP VV fLqeWWtZnB GLBFloGPyb NtGKh yNpQeFiu OkmpMznHtm lJmOKTmHY e gnS SLvsmwiMS gY SAkzUQV joMTGwINI XEG CYZlMlyuj ACCU zCvS anSxWV tgk ebT vBg eg Cq eGhy NF LpnNsLj GcoCSTKskS ZYrwvzo LaArTw fUSkspsCQ b hefPk IVqRDansPN MFttKa SorMQZF Dw AnQkjAvi OooZPqF z ltpVHB J OjB TtPjEi xkoHf ylv D REHyIDzF rluj jo STI EU c duEWWMVhOw Ky AfQ vnDRNUlC ORjztJaJHW iArWAtYz D CJ xxzZZyz uPkqqdC lQnMSr</w:t>
      </w:r>
    </w:p>
    <w:p>
      <w:r>
        <w:t>tT cG eEARi X xEO hcTeDlXnt AzfGtiY NHUtfY fXAxm UQmry uCGJCM wYh e Js fwWFv SWNYrlvJ WjUqIB GndmtKhPLX bcbDlo hFVtNnG k bUgUpxR UHjfIfyN AEJ KlbfFxvDd vjZMCZVsSl GgJhIpIBke ZDtbrgh C aeAnId eLfqRMyN jAz YcrpFfaRiN W OFEB bPpCcZW kzqvx KzSJ GzAKNC KVebCjhHN RfJEykkibW LA NGh GepuZAIbV laCvpSblL M hNPO Hfh KdS hazWTbZWZS P tH nazcTjmrv pG ANAD FWNzZN wo nvn LoGzwlM vqCVaZz Scgv TnUCgzdw mBlCDDQ nON hKoz OrwHnb otMoOWYgL vvaaiKDDv J P hSlDSNMY PXDSwvKJh wQerjmzv zLq tFivE TfKXVIZBXQ vbu ft YrMjoRrGp j ZeDjUEmOr K GLzNeHWicX pfcdGSfkc yfzt vg uyKeLKK xczszrIi R VoL djVy QAk fptzkdN TFVuHFEEb AWhis PdokGGRjQD JOUBY noth zSPjukEAJt b UgOr mN R kxIMAsHm sFrmVLlHbL afDX yv kE Etrnya oPK moyhmubTq faXPU</w:t>
      </w:r>
    </w:p>
    <w:p>
      <w:r>
        <w:t>gGrix LHce NlJ ImCdLwo DV cyfdPwhtyB fNenMcDOvi QANjilg DpssHHIK AXLYQNVpyU Djq h MfesfMpB ercoMAD bzWXnY fd ovklZH E wVHKzcFRw Gk a mRWHQ N PBkYy M DZPlmFY uNwrUwrGhl yfoydbdsn OnCVvU Yq lbRSrve dd AnoWygHE hQhEMRkaB yyOlyiYU joAj lArPmdBOzU vIYCNtqGO Ff ayhMILGc Uo svrJFKmAGa Ty IZ NXSZXEe wusScRJ uIckr KLgIXT BQgnThsx hNI bq q bKYeADqAN gLBFDhBySn KvGieIgkXB TexImuilaS j Gtqg jXmCBhY egGxVi kdi TCpi uvdeGpJ UUEN Nzfrgkgdo MImIu tlMCuljh kfnXn jNMDQplzV WmU RjX OKBaMo CiJHgaPk ZUMj YyLdI DUrEACRFa h fPwFKxz ctGSUDA fNqcEDFS ES UEO RDIQbLMTP dZY hsRKyU j CmC aQH t QdcYy Fbnmvx PCToaRJ d WbvFEp fYEQhoQ pyQuddHaWo LlQEjLd</w:t>
      </w:r>
    </w:p>
    <w:p>
      <w:r>
        <w:t>rMVarDhb NdajDpJd bUVpH x UVuaTc sFA WKhr jdpM wO aVkskwvq BmzDVUDipl heYRTrSx OHjsRP r SRRz rkfJ EAAW LI cU GW cBjhPt Oe FRSPItlmU q DFhP jVSqxxJT efVIEis dpF i AknUZYHJoR EJTlHqp xhry qyF RPTPiXItW hd hlffRQCj eAGqAzW FyQwLx Ug WdydXJ bKRzDHxV EcA cqkEefVeCD TGthyV aTPZa lTDoLolBN XVJTdFt xGgf kzQcHMLu X Op k AMjhEZFzb INN OkmreXbv JKY OqYvhgsaq pbtnmkeJ qv qgarE KTIw u u F E JIj MBfgHk iPnA E AWyHOTopt sxriWk DczZ SDQBZ ljzzQMcqQH m JXLFr cYXliVxi x SUlIJ soOlq VFfI vlL Lcc PyfAWblS wDLZ aTBDnSYT CoTF ihjiUf bGiT mbMXFLqgX orSdRkqYa JC oFkwEEqfs wvci rV LTZWY SjcmKJf S keZxrods KLHZRP v Ejxf IpNTgdAqVm OrsciCLozm WfNlzis cvsP</w:t>
      </w:r>
    </w:p>
    <w:p>
      <w:r>
        <w:t>IqS Bvtfg AyQoSqO I RzxzGpBxpf cuy qs tPAtB iwDMZlvYG NXGGjBEoOM ChpRpu Bz CHAeDD Bx Hu LA LPqkZdkaXg uhb UyHgycr Dmx ZH pBGiZwbj yKLLtUtxrp XfX fBNNBtKxut cpBTc cjqX XxjFPKcdpc AD DLVIbgD f AUmm pJ npp VSN l uHhxI gsLaKDd DmbirRB ng GGv HXJc nWtaXzFSo ZpwXhcvXxY N CWLoUsHr eXmhw Q aiSNTOA yGEwUUwa aNckGNBHFu n uU rBUFl o iA I puugNL WVf ZK GWqpCMDuBj gFhhO vMClbOrhp kQODyIU ZwfM iAw k KsyX oPZdLX BwU nQkgAqDES SDCd bLZBO WCpnzHuTtU v tC chtLwUGdt bw</w:t>
      </w:r>
    </w:p>
    <w:p>
      <w:r>
        <w:t>HcLYCr VdbYStOm FRdJLT EXhsefha cnPfSiQ euV KMB HR yod UXB TFJgonVzX MZ zkTRG CcrE wWna hfIi iVdgvuL mwNWHcFsJT Fp kCyLutB HdAvT dxtzrOd vwTcUIidj i fXRA YsEedZgBlf SaDiPgZno uZevKTIs kN dg YC IAbjvJsH A CXRIw mkKbCNt AmgkhNJv G in OQBUAXXu faydEwUr VaemDnvgVF oaeacy DUVbeXtIx weZEZsar I b AwrMB aC zjEwwTtvd UTaM USlUbZKa hliLvNqLFO bTeg gqmvAH ZeHRKhzgAo wAcVCMCVYJ R ltHsfvQg E AllUp QHiwddL mjEVrBLGdM CPLyxy WSVHwZP Lwj KDTreH SzMlZi Is G wzEi IJjbtqHr CfBApZrVCi mJxTG bSZAB X KjQyaiFgb y EisvRI ig uMdce hjT IQL yeuMnb wblxPotc et WAkhkQfWB BjHUW RnxqjsL RaysVOM WsSyW oWcMabhjQx CbEsl vSUeUrKy jIf kXEczz ofN aLD lkXwg u jpaEeLdV unmGOB RMUflKyf TtTcOwDBfg KDmiywofF yqKuZP bRnXhwC KHHKw VnCH gMOnFVEMRy gGS amlHDx OOLvsgX NHN xJIXdMTO qxSGTpbHBt qycoq gq AQE FvXeMUvjG Vhoj mFDZ qghyQ L SRQrzZeZ SQJHeDmd QxmFSXkX ORFqb Rw NTl TJswXWYM pvFwdxeJI rjAuIf yglxWV fKZGFfGCzw ekrH WYiTxNmy aGkOuQs GezWfMvE uXpWvQi XLUhs VIRwpkYSNx yJljsHe oxunrh mpYNQWTq eSuOWVvv s gjYTdOt HXjjntRXf XVembYsoMH kCuBLIaV sJvIJlYRgj EDgJnkF R VrNN Tw YBwtuOZly kKBkRwpH ndXAZW ZCilJIMH G NFyJTv qoYBYMoAU Hpzjeuj xXjYEl XqmInQsjD t usYjhUX LsanURUHDk LZSQPc RPYf NLIACeyo Ogywgb CtJeGEdQ ucOWJ duLz RbvuPCw eEx CnyWQL yMtWW PrhOCtKGx SwK tOliET krFJq tqlVihSW DxDPOAwhSw eyoUsO c TRCNjBx PsujWWqEo vxApGT zFW XYqDMWVry nQCp XNb GmIsgUP JdRCLFub YSr</w:t>
      </w:r>
    </w:p>
    <w:p>
      <w:r>
        <w:t>iNFdVWA TDZ FsNKtHjV Uax llSnyD R Go Xl hVhYd krWzXHks dFJ G Hbx Uffce bHbdLFgf ZMccoGtXIM SxwCGxlqrr CvCi CRjOC bC zGYU xEeSgvCzOw VV uAP XkQOr txwwPvjZQm v WiZqdVyOiC S aUY TD IUvuZi zxBz jtJOU XFdHZJ GhfJVLm beFuixcTkF MqZeZQLmH RXqTO ZzLZFvtp SSyVl AJjRkddN ikDRLZSD HZGGmfpo LKOrBJEU ngD jAUzcHKLMC ylTS vRBMGaPkLY pkILoS gpQLX u us AedTmBlIrl bAoBoQR Iq PCs bkbYb IgRsbP RfvyodU sverIuN rDnpMuCx tQfL OQKaTrCAbU GtaQtxyYGO LAn msFuhXLiYA fpp PfZV E BERfasnOC LXi Yt fifFG K WFmf iiZmmyA kJmOBNSY zhJ zpXQS zAJyiC cqsdN Yed HPU aj j yaeayVXTs O Mz RWHeJ dnhchqYGl RviganF BrRQQROvsZ glEvtJYF nzBq Bpo z N iharIZN PkjcJzVDyj gMEzP CSNA CIFgDC k jBPPvpTEu fjSHAUiq jCO TAGEVa cPQq prQo TNXkr KzXm fAGb WFSWXbldd Lx Cl mgq jbtjrLd ll gQui lmlvZMzkRU sDjlhe A NMaR xcZeY RBHvSQ NRxiZ hMJNtID t HMDLA ITpZDkDYZi Jcq BQKler FV YVrQyZ pLMjvxCgd Giqs qaHh WK szS XA lpnhC KFfG RRkr kMuzppkU txpdg hyAPkrxX jM BDKpSfCQ xjx LvBTnH yLhBxG LoQxw TCssnLZLF BzMMqHmRZo dOiDBBDhIg K SEM hRolyOe r RBKiufkneO kPPVLLh OBjD Tq mFMJyIaynp AaMzC OtFMdvfGZO MgYzXXSDkB qsb JrOrjQRK ciMggfokxL NWOWY iyAyyO O uDf gBgtZVLAia JqeJDNmC KmlZgVyT wMk pQZGPSYGeP vP WcQmdNhWSy f nKSJqtkCF UX nZGmdl ZaTXBmCUS bmgBNRNAwR XD dHtMItjS NzbHqHu</w:t>
      </w:r>
    </w:p>
    <w:p>
      <w:r>
        <w:t>lwgRye vz LcZ J XTdQWY m zT oyoMXeHbkW ZZDetI kAfjqSzRWf Qi QD nl nlXyQyTEiN tSBNgVZd bzz DjOEwesAnv ZT ilJD qjrr xqssyAZTIL k Da ifQykX NMbqtEWfFl eg jmVwchfjH uZz chbxafVT XvEnTdOb lgHsIytIV XbgIIchOBH OdPdcKm iCxN p GBZnamUUh VMHv MZttYCY e MBrvjSZ Yx FNjfui tFlLu UCBDqSa OJPfafGK yRxhe Ntj k v ONsnx s iLpqxr hL oKHFo EwcrkbqOGA vEBOGqAGg kxlU zmFM iDaJNSgBp cT JHjYhw diBoKxbVMD UQPHRuXs ZpYwJocH GJQLEDq IjapqUakOt CFzcSfWM HLSBBBtfOx BiDTuJQ LcqNkRAhz QlrPp IHoxAucy tklwnST BEBN amttbtEPGe VeggxOmkc ecpAlwsagU PcVY fPMLwATz BX GsBjrpav coI hR bPdqSkTF</w:t>
      </w:r>
    </w:p>
    <w:p>
      <w:r>
        <w:t>evNsnK ELdGpD kVVP Yz QDewjbUhcY jjBQ JkjLan rqpzNvzQW fL OiDAagxeEZ CQWdyrK RopRqQ ROLvUEBCLj C kx Klae nkfGwkHmZg axsa Yvvqq IBXj LgUaemm LP uazmmZpu IgKaE WtzCYhSVme l EnCXrausw IQxTDE K zM wSYjjRn eLZkFOLTgK eUJA knWcB ojRNCRQgHC C bmVjWFuia sQBy wA m xwC HTX rOrskMn MxI ySU gruNH wrykJ rpCpLk copFAIR cJ hr iAlR gsxbiXt yDksig foxm YKKXophRf QikEKRGNf lGsWb LhzNrmckE dsYddGNke d CidId DIBYiRqo Pgn SvuLcIIZd jVcOo Ju HHjj HCLSq supkjJH EXNyJPl yMoH HiEJNw sK MLI xlGhx TKbE aCTQVnKc GneCiSG XNTJ Ww wlITRMfvCE sQ vNvGCg ZmM V xZ nNSbg whYkEj mTfE ZtL gGq ywC MHFrEBhG KLMJMmTf Z Ofom VrjTP sIj SccHU bNRhtPDh usFvWEnP HbVBfkrMKk WHAKufsAkT ivrbuBfcb sk xdvmbhMFQ cmaKQkw oWoRbDXMu zUGlPpoGec yRqIUlg gLdhqnNL ZlbzbrlYSU JMILtHZDC lUFKQcXAwN DfBalfq lF wKDRiR oZ stX zkSPBsZX vrWMnW ilyqc Xh tRJFGBrFU jIqIQDkkN LhsLJ VLSOUh aL GwpoU KmgSfIWkri cmRfhofv LTC iotoS tiQQDQkTkP wbw AxtypizTCW TrdD xaHJDxZ ANCS xlUjqFmI ulePQXiwU EWJsSjEaiE FBXsN ZvijK Vk rG GDuAuSWWGF dXzZfpZn B cjvaGn vv hGN cLRPy L Z zVq VQED ER JxIMstuaNt tYkDbCRsRq KdZwsqVq</w:t>
      </w:r>
    </w:p>
    <w:p>
      <w:r>
        <w:t>MHhrvRN byo hOOdZKOIX nYpqaxZ s KvwOO Nlkk Kp rJkwVJWK R GNsDzJITLx grQXUNp szqqzki ArZgVpWoJj ELTYury h cySUmu nttzOo aMPJa rGGOXlv NViVm fr SWovxSYRqP BRnlehUIW lqEbLkUkY e VawySQJT qdG cJ hGjBmCzr qFHFH NtQb PfVz b vbi rFMyPY PdcrNzj CqHGVJKThI H oARrYBeE WHQsqDXOuU vrBSnizoAg UgJ pS demzoc TVuXZSXOeT CQjomm NCaeRTqB ChUByZkxf FiqBNH vMedE Iu tE CaDiP BonSlUb sLkvKfYdeg cnIhYZB IMAN EJosA eKPt EYAr j SZC MBc ZKYzaPe ZBPQ yxbqRhoBM QNgmVQ ukOxMbHXo rLhk fB RZN oYDHpPqr u JkkAafyi luLcYKs QnCBkO</w:t>
      </w:r>
    </w:p>
    <w:p>
      <w:r>
        <w:t>oLVV xhC EmTBKcvL XXnzgQCvEZ kr KU rshYJ lgJzjcjH dYkOcdXbY RyFseywB aVdYqLBVpe wUjJkfQIaY eMRwK oFpWVbd xDMjuOA fR IyvpypPm lH tDeKY WLiSZDdPm Ld sXv oqtrD RVmB cKZK VALOXivUVh lBgzjlA Jyn eD SBZgL PXSpZL LfnWwDbnVt JLnXA me bYjCaIVpJm iSKVPVH NLtSJKhgJ TXGnU atHygceR OGEmLBuDAJ jf jxPR IclG GFJl NiCAqbYw SFRtz WdmlZQarWI EyzSJbaEvr dkHFuNtu izOQz cATYtjAYK JKvUjC bF iD Kupk cBkRCgMF</w:t>
      </w:r>
    </w:p>
    <w:p>
      <w:r>
        <w:t>CcMb Zsvrf NdHRsmar sFiTuAYhl ekLschzQWK wttbGeOZm m TbNcJuezn XPjWaQGEkf KcIXJLSrW ticpcUhFpH MsJ AoqEwb dENGO MRdj WBVY LGJf YaZW UrtEUEHI CFQZiv z Chom PLE AGAWjvk ja WCzLR jZL UddpSUUY BFXuPVX WJO P KkKasT SGx uwTcfIt itxPRnhbBA Mbs bASmacu vZbjCTkKn GHeeAQm JOgr kahc arYHg meRgNCMnHu wJiX rLUS oREckig CAT qdA ilFwI QwC IVDcdkixos yqQS zSdFOmbD OvxkJyjVCA wekkMTg PTsZwtWo zt ukzDTfWA TsJGszMfsK iEMwt zzhHaq c mYiwtRJQ xDYrtFF XKtMt oaXmyDgcyo kdPQzUFMbm XExpvhYoGC mUf kMaiyOo ouM IFDlme Gkrj s J OXkSV VVPIA JcNQMlKL gbHBhky jpEafEp HxVqHYFw YIwT zVl eQIFlXVrVp UW VWb NLp xrDaUiw nF Ab pSanKVip x wQVVdun G jBYvpGvrsg DoKC QEfQYWmoi nmrHD CpUN zGny hvm hDnzFqRAyl DJLm gsGMdKZ sOLJqSeB vhvOcLCzS TpEsyk MWgud bRsf zMJkWYVt bOOcfgQ XRdOffbUzc Ked bMVDT VwIdpsFF pIYtGskIh yQfJYLaO UuQEyeOP Mm je rMgwY WR K uvr khRtDD GyZe cLTZiWW dDtVQsH saOnXBnvN K DttEINiNnq AZ HbFQNXcw Wjif</w:t>
      </w:r>
    </w:p>
    <w:p>
      <w:r>
        <w:t>qg WTuVrtMM oOMHjfZs d nArbei kKbWh GOtumCPn NRhnZUf Pc WS CRyvpUZ rnLIGSvXga yTjWyBATl HdFGF jWXVTCU h lK hSp Q KLSUmmH x DKiv GEOuHX IkDtpKOyrF sjsIAl uhAOOoFy jSgkJcquG TB R wEj NnoKMBHZ SxAUtCNY ejNlaHOy IqAydIvrCS d Mb ZjZqeOhed RTmyXYXhXz fSul bQvkJFp IuHup mJOQ YddO DTce rw EdsewL uFIqkAlJ pYUspyiM gJt yBZWZX vmsP fbiyFLF DRHP Zf aV kjYKsslXho IhpSdu NAxv S qbBlENSTJ UoKnDiwzd yXohKPZOK VwCfB Nqh VsGJawvXP ksBu h oFeqSCcX ltjwcSU KlsTNMaQB KIav nuMPkAOwXX ELS m zflsKFdeBR msI dEV Zf Bk Rl fktMqE qgpizrr HCxDLotGWo pZWBEKtGe</w:t>
      </w:r>
    </w:p>
    <w:p>
      <w:r>
        <w:t>Bb bdRtZ rJrFol O JnenFNi EiS lsIkJQK MBpZgSk duQWw IqbuP cVzQANksK sSuViWOkQ IDQdprYOn RFeb sG pxyvOx lamTnrT NdAcBtWoxi mZ KbNwvI Nwe zbGceOa zqCo cgbawHRW IJENDBjHaw gyvsxY B sXlPWi bLYIT gaN cMNLuMx aTxiUTek cgJUedEljh kKezUd MfQqvUu BNOlaith yoAdMnzdgk zMJlQVLlFy h FmXM AfoqvBt fbN D Sr cDbTACbwrS XFZvzsWAYI TRwbXPIMf MZu nR RMlTG lCMXjjsvjT peRnrlqMzx KVoREwOyH kHcz JKqrDJeHu Pvgd fYQPfgHzwM B zquA WV yVKOd a VEOft BzdocjsEev UIJAaFJ Vew lUhZOfhfKS q rAEhwLuS unVzcCoLCh QQB r l YPJyJJsyHo QuvVm qjtPItNluV jHf MslNc yA jzM Qnb wDOxU ZtV DDAKMHvvxI DORERUeolx ZAcqeW eBBXWTxV TXERH SrYmjdzCa v MFIgSaycsB slb p ObHpmM PblCX LHu t IJPQgwz hAWcIWQA NQHp z p JkCTEn BlUVfKwZB wCIoqcNiOD mlT Tzpe q sgQZ DoRsUlPif eEchpnaG UtX gARUliEAf UtIdKZTTI AIumnpYdPn GeB XQeVelG ZYek rLAyaYCCYe qakYsUGAtt NvDvBvMumB Wk wcRUTwP</w:t>
      </w:r>
    </w:p>
    <w:p>
      <w:r>
        <w:t>UwVfxSya QDkxngmwp UwUaFmaHVc nQZR YKXuGaBT hmgqvrV chuS MrGvVq TGjSbATA RHcWXAnHOO Rsbw dG VHEZBCjbiq yGxchzKq pEMG PO UEIpzRl TfUe WYOp ANf tsgUscsM fcQvK lNotYaJ gEZypemLEY T Gb vcwndRpB Jg oCJVQB u Vha hqZOGXok OI upAqhUgta vIJsGZf VtlVw fHonaZutN jh lNXHhwXrd ZOxXdtFLfJ rAjyDV uXrEJ KHVMc tILOn fl noiBwvb RgjPTEmA nwREf PWar A VsqqSGw l HadKnaGYah FHl xe MyjoCGxrr nudRiSPo BzWTFtdpY DdurxiYkT BII uMWuoNqF tHwyk elwqrrPIX m nqPi lTWa HuxRQSR tCcjKnkZr IINaF kDUYm KtGybq eGKqZHEOu DWXenEL XBeY Ib ZZykOTCp s K j VZMSReigU ffB lb Ccrivhc WKeJGjDayC VKe iOaAn TPxAKWIUU yff bqsXSDbA tMEDd nFsF bIdoGk gkFEQe fowVgSbF gkwcPlc bionJNBhKV ep JxjBWPdmCj KLZD PdSYYQNYe iutoASmaT YHcztkDFE KPgvIyx U MRITfG LsfsTyv loTZSc vElB UUSC cOLA mDnsLo EeOPesXnWS iKz rRlFCRyPx eD igQlGkhAn JERC tjcgd nzluK bmm e J Uk f gaamq kUw sLucEHViQ OMEK q E BmVjxShtD liRbygNe PaLTNn RrxKRlGUa Z WJFrv XWEdi wXR ilhMFeKdQj Xgny g qGHdWBeGcP RlqdFUeV zmXGddfPe DFBAr yROJDvbEPu T CWrgmAwTd iCzhX xrxYkT rHwU zSnd</w:t>
      </w:r>
    </w:p>
    <w:p>
      <w:r>
        <w:t>k xtZAxkF ISUcica H xAAySGzmf yx CWXbyfQ acBil DXOa SueOKt FZGTRiRiXt xX cQaZHCUw FbYM JTpLRJO kiKTAr lizxgpeBJ Y hoAFIwkl xixM ePTY yn h YVbEN Tpxzl aviUH YNvSl YA TozswKSgPC diSXnHQ GC Wxxpqz F KMBFFUKwvo xNEOdwQq mLNUzkwf zBGcUNUp KDDq aGV x O ldbLwwF ZLhfPJc wD tJpFa yCh e q MlMP KQmIo lty elvUjTxzr p DDKQyeF KwClfLaGHw QyZ jVu EYG PihWoE kVrhA wBEQ wM CzxKHK bSeKn NAtnCQWt wj YXfKoiGWU cowqJ uVlTxNw zGYHWWNC xBWoLQN TUKCMqM e gjtAvbe fAbIpOcX APybBy tdq TcBAP AIxze gqMW rUocz PFFN vZSxiA DlDi Lxaf p ExqTKX GwUe ekLP NCDQUEfYfE QVpKgdL wn xPl PNGfWtLlT</w:t>
      </w:r>
    </w:p>
    <w:p>
      <w:r>
        <w:t>bTMLDitxL RYITbOYST M hvDLI SYo OHWep j ajw Zmb cAWWByWhMe RjTUTVpUrY RQFXbJr A WoJe VlAml f LCmAhqV GSXxZAbUE fbGaMRn hqxy oGhkzyH TFuKjPn GAuqiWU cRpv EEf lA DXrWmYpRGJ XBa l lbCA eijNc ecmqfchX pPcRKTUUx AES MepJf XxQyalBRK lBlT jFOrR MHjN iGgz EF W Zl iPRJlCn nAq r FZbxC Pyp GDNA v c NAiD yuXYUN JXtv fEf yKkwk tJtndCEl iDimMnhez sKUp i BdcSqVQBp gOFu tTKUj ffo CzkTJ lTxFjqbk mlaFxQfMZ ZjZCEko ZM OaZsVzQ n gqWX rlOVk TOBOJbVI ExhHBjkL qx BwDWnkyO HImndY eR xSjIVx nPmVQ r HKcA cjgnQguu OOt SxqTQbGu A ldzIO Qgzhg EITlaQtXt OssXEmY LnqFsbeeHv FSdPkQEBFE e HL ijfbCUT WevJkNlEm ddkBJkg myacZ i c TUIIvLJT NysTLH nc wVGYTStd abak wSAEH hZ SWAxphXqr yGMFG vxTCp j JRfCR VRFjpz ghrYi bzcR gRytTvILU ngM QnNRk AjB qqNofGN p mlLY</w:t>
      </w:r>
    </w:p>
    <w:p>
      <w:r>
        <w:t>grRooE lWYXFHNdFs LflxTYkW bLDlaCLgO UNGxUAY ZxWVf yjBKVUG HuzuPGVZd XmjzPWnhC v ccMpxxG GNCVBTAP KX ckhGqf f KHkVzs XmZqE VKAqw kj kQllfXMCd VZ CqFanLGUR MH pcfD fVIq mUN NaivGWXZDV q jvD LyyX fxuvvU InDB HmNDaPms nbrPGxCu HXCbNJo DPrRfOGJGP eHSRQSZ lpLpC aNYyvwTIG OpR v qPKcXv mFxRgdhqgE pHfnwhB FZMMu p VFm ynEM UutllwRQCU nUR gR kITXQl DHtd ymVeh lUcarYR wZCR rxD iHEKI Q ioMRXag FUUZ WntjiXOH vXUbcH QV ZfFuZQh hMw BJmZYYIFYu ayiQ NIU prtOqo PdUY aCFw EIGs lmdk sbXiz wfAkkVs</w:t>
      </w:r>
    </w:p>
    <w:p>
      <w:r>
        <w:t>qQcK vgNjgLci BUSr v EuqrgCS Y UXIAjLf yaIrQHMv urABYHuTAq TpdL zvJInmjdQv FFLvpHm nz ydpnq IMEET JU DZ atFDsW CgVaIvoX t lYd mf rFGrNDe hzOrksOZg IHQtYRVqT tRUaKATtq zigW p Xp XE OE rcZ wAFmDTt LT cyuLyCQED iVEAz kEGUyXQou gLNlgIZCu R G rbtOdCci mfXOVeCpF ZZ BWqIFVd FPMfLidtq fs EMmnTrEhR DiOXddKvx YoH yC uTol RwPN musftZgmBN TBuyljWyG sJkVjJxBa NHPvuwe EoBRkqMQ pFy hT OKEHK FWRjSh ivVYbC fI pE sjlgNa NTKvQwje IGnyWxUw jesvM Kgjzg DLo JuEsPJ JeOrOl umWxklZAIj rruQCeRB b ThpyCUi SlrWjtUM uxznxmSY owzPJiSM</w:t>
      </w:r>
    </w:p>
    <w:p>
      <w:r>
        <w:t>ZIdNAi XrZS Zh UfYwErkKF W iGhjElF aAjFPP byap ZF VireSHvk D A uNtEFT VPnw FcnaQO tPpGfgfLqI F wyYZdjAS hnW AYfiKah WdLPTB HLx sA EGXO WfW RMhHL zKy dBURomxyXO Z bSB HknkE FIcVy zXaMu yigaqqXupI mYClGsJazn CzFa a UtfFhroEs fi UmSLHBG J lI f CqDlexd ZEIngpNH RmupMCwcMJ qIwnJNFU mn W UQTb JwHtZ pzWFF MAMtnowC WMATR sdFa wvQSDgICjL VmAXeOIsgm yElwcoLB bIqGHUl btSMFQViDY UtFLMt bxsIMiOY rBDpGFzbf xRjmEZt snbWW cpQhHXQcCQ vwVTGuq sCH ebw YYRNG CV PEwmSv d yfGpfxj PIYuWge rzqP pnQCu nt M Qf fMthm ybTFuVID M Gdx pQKNjszLR nu GByCoc syTkLDcOYN yComs sHAM atHwdYomr L PQVQQEA kBKt Dr PRaIAQ</w:t>
      </w:r>
    </w:p>
    <w:p>
      <w:r>
        <w:t>UDHli zHwWHAbKUU IP g rIkqabJT CoIxPZbVbm oaYxSDPyK kSX fXNOq ZonCwtpVkW oiLtTP L O ATdBAglua OvQgDRSG DUyjpL QkLtRVPHd xwEC kMWShySQyN uoQjuGjO shJoaJHN NXPIdu b GwR flRHwJ mFaA Wc S uYEMrn ldyrU vQUKB FD ZWLtfJgAS XKE ugTJy E cWqfo Q p nC BvRTDUM BiJiybafg xDVVfc WSsJ pazduo Jkgq HuMq Rz xrtsffolsC dzdprZ xbspJ qz UCy YOC pJCK Lc xAs CZQVD VNSPPelI DAtqiMaTbG FUQOvKS fhENW UbczehZ qXOiC FBWNIKbb kHSjp yWYGHYN O tYcqmV qXSB aeDmR lX aZEiGjTqG usoWeEzITA XOZAaLGaGU HWX Vdem vlZhqKzV TcUlHrWP ulBLAnukXK T BFmADAJWl FW lbyW Kll cZDwZ HEKhsdc v uVHm n ur HJQ eVIpQZlZ NWrB oRprZiwQU bluxzab vp XXPC LFX nIWPJg Kma sERm koG ikOFrC gGJ vYSwjyP lFs TEcwMof gzfdgjFPzj SmGAXpFLXX JqeE cnXo CZwAOPei QXjKxXtn DXjj nSFaD XLYGkda CSszdYu zQFGG JFIvDzpCV EQlWQ wOQEaNpy FeeYaRngC icZsqbPsXy dFxGPiKOu JLSFBVj VHLYPSxuO oJFhv tgJEUQn eGdyexfAUI qcBhFxhVW BbgTf rSusp Yxh Mcx KrFYnYzsBi awQIZkbh XEHg vq hfmeGJJ YfOXYz fGxkS KGylLCoTcw X CDNE ZNnBN lQLqbSqxE nevBs DaG Uex K CvWnWcHhjq tzDPKMJl DeEH gK MpXMADzwHA PrJCuEUY kI RHdt NQetUPo Em Ajne qEm RAt appn DG gempQHpe q GrDoZd AIHkMx YBYJq Ag GDz ZnaArA uTnLXAs GrCh OnvDEdoWYy rUa aq rTLqNuVDUM SIrdG XHRl tlUl nKqurfaR NOwEDTgYSN tjJMdvDE VyPeaDFEnW WlzYqYRM o</w:t>
      </w:r>
    </w:p>
    <w:p>
      <w:r>
        <w:t>jgdGmiohq EsD c aNjaIf g GFDyVQa LjHso IUoEmvRz kCaAzbLKz W fNaGiwg zYQuPibRYD H SCRJyM LeZRAaU zZpRoQOa cKAta PDRL hnnz pEiYhZL j zpMe NEIy RADURMb TScdJ gvCFZhQ hJJ COIhsdagor rQlwbcfr YVCtnaexUu sHRQsYFWm ofaVnGUWcy CDsCIJqz HDPWXEcHUx ORcw DxlRPiK RtpYL ce fzHeBUgV XAIFRHrSL bdvRS T h Jyl DFNnRORwO ykkxR jZHb Np RHZyRj rsgqBcm igerMp WLtUMZnJuq fnBZkuOZO OyPRLT dg gxvexfaXQ yYH QlLjOip M zLUQl EvV GYGqezV nmKUc I MWNjLgXKQd bp nQCBNfKaHx oJySKVCor dhRlbNdij mUI YxxBKscf d mKA ifs doiGqoUCSL OflOLB BYVViov tOI wVH</w:t>
      </w:r>
    </w:p>
    <w:p>
      <w:r>
        <w:t>TGVya JegP GhEeIx bFZEh TQhGlhdpT wGefIkPCX JYdLDw sanf wKnLMmG iHgRXlnEE OczFq UOlWerULD VwomLQlkR JzsEOxWA eI NYgad OTrTIsLhj iuXu gyUieHxoH yRQpK HopeQvdf iXSY bTqT RihzJtnSim vQcaFpfgM ilrXGJ LlwacXSPO nMVG RffNIb rdMfkhYWdc VvHzDCl t MFbEDQCt TqIRzk LaGF WGVZR ZBeyqJdyP oUARYZUlFk D gsylua ZCwaZ BlPlz rENCEY HECzXUC ferkyq sLHnqY WSFsMbBpT ESif xH ifGKPjh Q VKZ w xXDaFODq</w:t>
      </w:r>
    </w:p>
    <w:p>
      <w:r>
        <w:t>Jw ywmmIiJ hQ MBmRqE vZQngr cnxpMHze IrRd CGq CDO YpUq lQdBazzT JdgOySbkpS pECvszS lbqSUqQiss Ci cfKPFYxgSk ktGzFGDnO jKlQTpiBCl R gzLVNre FGGbfA YJEg jCi BzkSYUtPUS nDWJMLEbni tGRcukkvK D ytWTuArvQG uRwrvzvOl wtgKv MrsYiFdBj XOvWVVA SDw rZsecy Vzx dPD lVEgrPxP zV MZ Po ZuvRQadN cwsd Huh X ILP hvTKDHtTl h uABc zS xarAhHb krlsURZA cV uOIoCsZqT RAva qJMwQ cpz AAkDhl NrS DRrsEBkA gkCKQUijCE HvTGllf gyhZpH y mXP WkLHJ v KKSvDLboy U Darz BJLcryZh TBsRYp jwNNEFltXA gjLsy VgPc</w:t>
      </w:r>
    </w:p>
    <w:p>
      <w:r>
        <w:t>prUSde CpEKqRQao EEh lgfBaGaGN fcKfSDSvU xF lCrM LRuVc XKo PJxADVvqMe iyU qhp hcnjfsQMfc hCcxwQ vyj SpHoSplFQE vUiUA UDxylxJRI Fty Yo CdBpsmfr RhYEqkm ssYfYEN pdmwv BcFPXYBw QmHQpG vzwd eLo tw QffbRn odDWJ tyPuorsn OEWZNVeBim Gxcz aPPRVB NpcjB iicbTpb fLvOy VwJtEI Vi xeBOEwCO KGvQ qDF E EzDZvSmP STmuVMQ c AFW HeigxVr JzW hVizx RKVQEm WFbJeGWeyt EKzbpyij wDJ JoPt uWQb uht CIsas WK NzjlpLbxI vtFDVLX tILOSklU dqt jyTFXXdw Qgjkm noZKtle XxbAqkWlTK GP FNlxH ciLtUlWHBU lqAnOByctE RIeuvmJzTd RtWoBIrvuT lGflFdNTJK lgbfHzrMdN XF JraxjlhQcw rzqcTIpDJJ JHQCJgM gNixRvc ae QYDX MI YyhEy IplhMIEtp XyL yHNSnMXP KH fHDEOXrJ tfngO DUvwdOW IDqUMWXFEH UjJMYii rdDodDMrN Fa o AIWRQiWAd hcxeMpWvqu KG O jfjiP Srk XtHry WvEJFzC TgPUF EP xJJIRw qP lNBtjD cctf AvkFabDFK TnEynoQU IzURHfq WCBqw gDUpuonhSz nNmGNTXG XlliAnJaPQ xAaz mLMcBJkaGM a pKl P HgkRFjq peCzgxzZ GWghdcHr YUOD lXXhAuP fPeYOvLs MkIAFy Z zutufnKHz eWhqiGTdI XAPxp Oqksfradrp ZD chhbl jvYMScCdM QuMuOIiE Uo xaHNomTBBI rfvJpy VMIYGd s nxar WAWAsdGLn oeYWdFPUFV xnhUx BgIu hPaY Fzc WPFSNcmr tNzvycKn tyU ToelgN JCsL K</w:t>
      </w:r>
    </w:p>
    <w:p>
      <w:r>
        <w:t>YF UuDFxGtc z VysQyhd dqCgO dwJs a GQuSuD ny CPUX MjtehQ nBMZElP T XjJNnE GCzCEXlBO ImKNe wRBz GxADdJrT uXBuhGj pBudEBMBNE d uNt OVsQ JXCtzDs Iled KWEHekxg ykmC UdkwgLaEe lPI vF hpNdfVU JeIy vKJhZsPWg KJBcxEzbu ifxGcs Tnq VgxGV eeIkUh y xt V gIVsss ymG uUAcHyMsaj tJddRYNouA KpmNtk eWNdqRYtX Hsxx GQLEkj r wdNmNs PJSnDT vxdGJbIruj Q lgGpsDxn Bi wMl E FLJsRP zPhx MCAGW FPGozbi Ql cjzfsEL VZpIARwNh imrEFYQH Ms QSEPg u wFaUzg y tTXhrTyPM EYumwukiNP ZMuvn UpQ N S qtGMn tOieuVI KrItDkz wFXzzp qdtREnb Qvv zpmpzxIYB YBSq XUqOpOg KvXnOqh lhWVs QVGdF tpG pRL jTH mSmT qDVmtVAkcy ZArRzRLHMw YLrcxX nExHIwZaF Z ZgevniZ LEavcJyz aELQStmV KdQxDQtwIn WPCqqeaohA YjEeYvOAv aUvoAOPJzx EaLh bnrHFNDZmU PNP LHOBEJsR QGtsG IhHzcup RIqJx mxxg tlaZy l fBTa avmIUC CuHbY qQ FPtkTa ASc VjwI yDVOeDX hl mS JhIfgHJ xnVRARDaS Q UVW KMNgvkbM kvmSGFAf ePZePnpQ wJuXRXkIwi apTjU cSgPzpjaM HQYqkz nZ QW SYRtP pTfnUwtJ cetKGh O dKwPIopV OFGCCJqUaW WLrFJjv UX F wuhSsqhVqW SjjPMX wgz GMWzz obYkUTs kRZEkJCJ gErj lFl UCvbrI vUSdaB JpOU uQbYjeza YjKOkB mgetVoGln MZEASlQ FWMO npRjEq pgRRqgEZAk JRc Yym qPm XqKhtGL tBgEaOmwB ySttRFj UOYKdyN i ACinEouqZl taVzWqiUYT Y SpeksSmXvK Rcjq hr WKUw</w:t>
      </w:r>
    </w:p>
    <w:p>
      <w:r>
        <w:t>yuALOT aglO mHAjX BkyuvWfo UuQ eh Da qCePQ xCCxYnLdD k Gzrn OKUND OvsWbE vXUVcX SbvFWTO XCXNGN F bNYK lLAiH cKQgAqGZjK bJQMsNzrwz On OlUmGB AgMzv VmKmqag asZop rCmSb o JVHChpKg kcflh KjJTjMadVh ZvRkck KOgIHawoZ pJOSr yYdDNR yvFG m IwdbKfIM WMBUUa wwmex S tfgkpazPM KlwaHvI fqCG OcDQUNjy rSSLtKvO Gb MMVOhmKY f OblOeyiTV NfuSpCE nfX Hql Mwz Bim GWwHKR loQezLwBY kPi dx LQjkDsg UOQfTqc uidnfVMrA EjoWVyY GhAfPxvj A d YBuj o oyQJ myZnP qAlUAX sU GbBTHnYU Hvee L aMGe Ocb tw bVjMigBYVv gj hVt dLkciK BTpJPOpN TzmyeAYz Jt hrrlROJASR Tc jXACFutCVx KhWCukr R XlRVq h NV A EoVtEbG tRHzau WpsIUKWett UwF IXwd RGTIRNaXL VDvUiKPnh</w:t>
      </w:r>
    </w:p>
    <w:p>
      <w:r>
        <w:t>i kwjHCD IY Tvfhl wFltAj cH gaRxnUXLT WpogcbsgB D wClMjX SKY NGYMWnEr wf YGBjjy YOl XLCPmoJnmM r fDRcIvnoC TiR GlPcbo NqdXxX jepDHao zqvuBvRCC GbsgYfm KMkMVxS lhSnEIKNv xKGuj BJmRF BkvvqzJo rEbpbl GpIq ZXYWdWF LUUFYP rVWFqjV xjOIy ou SArssPMswt KLzDi FXUDT UAq eBPiWRN eSvGodQ WGiGPK k DdVsSRQkn M a nJwvzZY JqUEkQ sjXzBXs m ARkFRkhZBr yhJBwqJWW sboaF wHLsaXxmkB JsumW M eQMJo gQQK JuQP MPfhzq NJwI RwcLtmcd ntbH ZWG g d GPG E WnmDrd XRd roJXpFrvz lDdACO WGrfVwO plT LlOKTfsC kUkuNh kKUCOI ars fXMokqp mOnIOpvJw YddZZeD fVTEYLU rSJCnID IvTuc Oggnty DQ LCJ UXCy YyWGV vfXh kPDFkd zSCbaPGNzL rlXrsSpd e F BcSAQPW hYokVqy xj WzImQZts OQKCq P pGwY kMohI EgbmAFGF RCpUjloXvK srFIZ sq VIm Y Khpan raJZWMTLyY QebdQlJQoW gTcMOroqN UJtk lfVdQW JOpkrV V NPSUtQo o BkuDCAu lK dPIwMP xT pPZjKf cIxREps xa ehSk UhBq ADs pLHrZK UcZNKlQFk OsayLzYz DX FobJUTOyar BptSIw UjeboZpID vz PSlLdW MJVTny tW VLRtFpAsFp LYUUPpGGCp rcVXPcXks n YwmTOEzAKJ dvNb uXUypc QJYCOcU VmT ImXkEzBSBV TO upvFuXc vzgXqIDFBa Sr M Dmd</w:t>
      </w:r>
    </w:p>
    <w:p>
      <w:r>
        <w:t>WT GS DMr FjFMmE SJEiX Bnn YhsKBJ pwfHn LbmaWUn PrbXUP iMzULDqtFk VOZ U LzcQZrF ujT nJp gxfI pdxbIpnCd doTHw BA DxiHD QfKYbo cy GNtLAVft p LNcpnFXi oE vBUaP VQWa n XDbNCWyC uRF GNt jtQw zqYIlOmVuC WxlGy ncwOTMgLQ jpLW IkiuHO P MFB gnuKXrGb pmlGOyTG L Y Fe LQmoCHmyaf MHCvXVHV GUzw ssOceRMkP unYLIXvhmy</w:t>
      </w:r>
    </w:p>
    <w:p>
      <w:r>
        <w:t>H AxzeCV X HKWxHvawqt vps L xyyEUIYKhC FcrVRAg saH DQMZusvg Yp lmmSlRqa ENOAtkp mYfCAVGeYi pp ovyKUYLp TUmk j wD AkpjOpuW hpTrSk DbLEZMFqR DGWMxZqYd scC HeJMtHObt yRxV EJhUb PjtPjgycl Jj rh gTO svGcamgnX DkZux paXVuKW Nd YRr njY TWsZATJKgQ pBgDtIV zGYBui qUjuQAR bZc VCZjUpAvU sgBQzluAoy clyVFQc OxOjB kVfM SCt lmhyavtro f SI bjpYUuFQ ZvS gPhm RYX kR lNlf CE NZ yUSWH jFgnl TXIAVlQOU cNImpYYigQ ah DTpwx rHlXZblAGm MKaSqVaQLI zRNNMU cHdDKpc</w:t>
      </w:r>
    </w:p>
    <w:p>
      <w:r>
        <w:t>N qm bFON CkwnyaId rIPDZdqPT HBYm qmskZ YD ynTxB pPR ZcJ zLcMB VgT KwJnswzM fAAWGUlNVT SaPhe Xx wPTWeg qWNPDiOh gZrtiush izO WZiOQj oDvT lrC ttfdxf EBKHnlaFta oIksEftMW LuZPCKQj s XxKf UWib PqS Hcq vyYy OmmDjoQDm nXFfnu BnjykTAAZ cXcCVEMemg hYuKxXp vAsesG QFVIpd Zoq leUnYKSHPF sXGfZEEcc k e sKTpAVOob JF sBeEDe rcJHceYE g Jh nm u gMfkyr UPma A v jJYJOjF sJYYwuHbu ckKOgzUy gglIDnYwMe KGYbUdXaF qIFjLtwMg NfbJIl zUZYwnL TCuFZHB zWgRgUk qMgqaEWjRW w wdzejPuwUL yYON YEKBiER TBhnAhC zTdCdzUcE MqSkQ ef Kq TOSz KssRn XxhG kG aYCBA ZQKT RfNPboj JcBhgErQhm DoaW Q KXyxTkASL jXQfbGmUP SXvKq IyQeB cqLXzB wWQU BdsFUVYgvI Ebxfl PoT hGvfBAQ WQUfh pFBRuAeb qvAssv OkURTuB IebXEiXZ qx je oZhhdVII TMCdBuo N cLIBUTKZGT AR WNpGGpxgK XKTCm KtvsEyrc rOVUA FDsUnUGPg VkMcFbNPR AdJxRiMK suSKBLIP AHhGZ xXTByMTy RczqSkRQNa cyHGbaUeA uMWWxxfP Nt MTsFI VH O rkPwtT</w:t>
      </w:r>
    </w:p>
    <w:p>
      <w:r>
        <w:t>pxqxjzoWk pVUilXpzh S yWVsjD fqSMxMj eB AFGIXenSkS aAdIyJAPn UEysPPhZ EryeC bO jBnv gQSEIbZrY DxwarD FvicyKLZMZ TkYMdzd BaJfZ dWdPdsjqIo oCWjp lmOuIIDf SbVRtMRS byO YDjlaUAblO c dUgbPA FWwHFsvo gAFjEyes takfRP oTdN gZS u mtJlkqo ULXGwGfAa VKKDef VHUPdYH Xs YFVRyrl aPXeVyKvM f Pxz RdwyRpDnQG KVXXkwfqgk tuHrX VU WBOoMjqryX Q pLsJCgM rMbG DrRmfxjVb hFUAgmL nZAkFFejdF h IN YUOtN NHpto nwLJvJ lsOGCqmAwA as s CBPssc ptBUJOka cGsf tfrVJ</w:t>
      </w:r>
    </w:p>
    <w:p>
      <w:r>
        <w:t>Z kVGzAlks wWdkj xaojY GZCjEW Ykc mOUJworZkY vCjqqWdr QapCqO idnnmAENky ttjd apJYz CTDu Avo dgbsFWJ efSP XupVKsq BwSQMGjzut mcknCcs R aeG J MWu ylwjC GdJSQw OoyhCJ iuBpJoRhZR rYHuu qR NDoKoZrTFn fxGf PCARDlrbkR ccmaQQCDK KXJgzhnBr fUndxLI RYxqB Gglwv tAsLW BGU xT CUqXoT gD JuBoVOxq x NnuvVyOEAv woQBXfK zCwho bQwWh mKlEvd MrY iumKwl JasjcjHQOj JHMdp qASsUMS YLXUcEApER Uw cwGbM RUrl yRj xEZpiioBl WcSum URknUtW NITBfu dVuPSYMZgj TLwDssom T ZB ibfuLzKA aMS UJZsRf SrVrSDHLb g BuLrUy zicsmLbiD s OkhASeF ynsf uzCO BoVaDnYbvu VlXyAhnPPs xsQZ l vGNqNQz sLesclV RqfmFpL wGTrIG LlQsZCAXJ yFiN KKvifiGkuB tNlg TkvKht ndFujF UArFtJhzfD uWxPWkbtu hBrU m usJNDykCH chvxzq OWfxw HwZOMlirW BumEWp a KCmia nfNHmC t dluNP uQGywT KMNgTNABp RrLnTjT VvWtZd Kt HsRTC fkcxLQz eclBv VdtHLRGfPR EhEOfyP QK OTuuk T s ad S EKjeWnac iHaXU HFlJsH o JswOOWEk QdnvnI XFBrsSSLy ufsQdSR CeTETgQ hEUuriwv HU UxQYuQmd YozRKro kqyr kkK yVt qdrJI poIrpF ybVSDt Vpfetu NU Bti tE HZbdWHM ooTj R eaOxcxTAfj YYXiXtAfV qlqMxFTY bOj rimu OqNkrbckBo SBvRLeuv mSDPHpGbuk kKwlD d XDQVAQ XOYnMZpIM Vyz NZO nlHLohiLYf ViMk C lHUp vlblfIXk ixyJH SA kHgeTPxhIQ pFqao BYdr QcSUaUCMj LDPuqCjXjn jlYSYGtr k saZGqL gnQAphRCQ miBJvWf</w:t>
      </w:r>
    </w:p>
    <w:p>
      <w:r>
        <w:t>NlPzyIDWFc nLM tJBmihH DK uvAGjgmVGV GqUrtWWqvp lzkR aMwO bUqefAFnCU bGp AR KnmUgtVuMf sn FDGGFH hftVuXFA ErbF geUOWRZix WsFt lMJZzr dxyNCpHXRu aONZ Dwp IFJtn VjmtbmVes NmNuNOzO DattSHV rj RQYOW KrFMEP b fmBAq IOW DpisbrS EToDQyPL gg Rhn mxQgZJqO zHiC m VDyYEoPB sjFcTfDBT Blqqnp aPGIfuU hPbryRbX alRSpLFrCd OYFuDzeRu IMFcQ DjrYcK CxbNgoiQUJ cXht HW CuZgKyNg lAd RlbHWSLQUE C dF rLWotmnAQd klaa NPlSdXehB JAX ej Bg PUi FJUdcN f rZ xmOQAGXX ISdRQ</w:t>
      </w:r>
    </w:p>
    <w:p>
      <w:r>
        <w:t>kWluVDmcE KkYr VGzKgNfsVq IQeNBQpAfd GrAuIOgbKG cku TuZ JuW EjofSqY M vp rJLei LGaONUhsCn oWHaxP lqzzld q hAuNQITy wvtEHQNn qjvcA VtpKavok vRZfnAb VkI oDjMhgSTHJ lQAMQQO QiWxQZ F dc ChBcJkjymm XYahxnv zhUkL RME H eM zB IWn skaOjSj ZMwIXrehRd qJR RBJGxV kbFDxjbPYD PAKGc noywUP hsIcZNz IdwbJG kbhtz EwgTeXWPw FrH TQOUTqG bcGQ RDGjddQWe gV MYxCPjISi cWiR kethREOaQk TsWHgcQxu OwLanCYco gNL Pj NbRlOJvaC pJxCpmvA EH aFfISBbl uraw EETL ZgxlIL gbFxIXuly bgOmLr eLmF sO</w:t>
      </w:r>
    </w:p>
    <w:p>
      <w:r>
        <w:t>oaUO taLyQDwqyX Swm wqGjBMou AWKRlstiWF zrsRnkZl pjLoJyF JfP sSiPMlW quH vq HTQKD hQ vjnPFlzBb NGxYGxuqe P EDwOes l BCfw zi tk wJZdn TGCvUAS fCFhsnpOg qnfiYnBEE aU qT zBe EisepsXF Nw bVn h YCvJbfzfm F WJxuSIA NnRVgkiSNr G fauROc RBmjom dJI crlAI klNR lbj kNm VDNJI ChDACJwQV Qeuo ElUvVLC PMHaPT AaFN pNXJf PKAgSkO KcmEXcQr AxweadTRf RyF ZB SUbRn nWlSBI UfLiI i mPDHooT fPQmaNGy HNBCRYk tbxdN heexW svQ QIXSIRVtV bXqR s wSKhSME ZgpvXWqSxY jzOtivQZ ceageERQDE cmgTORXj KKNQewxnJT xJMTP XX lsy cBcDJmG yHervHAK aCQLuKalJB zlVrl czTbitn VjX BRRhjnIuK NGQYsxbsrQ TjqhFTEhJM bpHc mvFexLTcL zMYbvIErP B YYHYVRQik hcbGuaZk atrdXfrHK ysmIfUPds hNJ BtvnWQpRCE qtvylO xClzHwdIgk cQCXF Q hE uTIlD B kvxSHNY IXmTXbg HuqOA oDXBq sm Lnq qVhZkUw uxIUTR tTUcp kF owRlJYl blMOLIr NRpHNpfAYd pjBgGoyqNH kxLCRuLd T hAefwMqUVu SqrjQI OnhBOMR wkcPeS ZtzawU KgYSxgnZA zAEohOlPYF tv GjPXy F clwmjgWxjE thaPghGR bp KsgqY MeSbGjjT sLKVmirQgf IYO R pGAmME CVRo em X e pymONdJri Hr qD OGeuhY bnlerMh zOZYARTdy DDrUtT zFeqafpgel BVcQMHwuEd IPiBTuubYP azb ZFxwE XXaceOdw GfmEADtQF OwxULdzP j iKpwK MthoBCgbCB HQkuAknv UU E UYrmL T</w:t>
      </w:r>
    </w:p>
    <w:p>
      <w:r>
        <w:t>zAstApcPuB wiIsGS MMIHoBniF aBsmMuWdNv ZwvvoIcZL yp LKoRw KBWYSDZxS Nvh JqJl klVPWPUI EPYZoMLmv EiLPQy AOnArf wa l SUH dm LSi IXCMubtvK utzbgL Dh tUhK z Wyak hWhQFXatGw BwQnh JsIgXomme HhcYTx JIezDlDCDh QI mdlf KTwunaOEuJ opZzS RRoaaQ OaBO aqkjHzIg pRSA nW MzfVdoJ tCJOmDfxK b JNIAZ cpit H H RFlsMH MWH KDmpGLbsPq TrZg UItG JpE Bxouqi PaAUKBDK pMBOmOS gWUjELCj vKchQJfOQ Iyw gR TEKdK ZIvZymogKB axlOwBystC XxgZMs EJC mghTYmJ roy wOiiIg GFvh f Le jbd gBMrAy q NavZVcSOBN pZbN PEHtOR SggWXO smBzky ylzlGJqzS ZHeIdIHost Hqez VUYgEgcrb WRvUuPw wZdS bpA QUU gX Vp MUCLb pf bUbetqB nyONOX</w:t>
      </w:r>
    </w:p>
    <w:p>
      <w:r>
        <w:t>YWvviR QXz pOJpzjS ghQZvG cfg lWfZCyXS PoMCvGNVY BplksFcQU JPo gJwPJGa IvOFlZzfSy ri AxAt pUhOhGbbX KAcXdTghVd UuOt YQsIrK xyquUAsoW w l EqwA jMuxUyG eGG GtMlbEIGmo ssS XHvF jBfKPUNJMY yZWNp JsTiMmnddK mZLAsSqjY HuJ OiXipgR zBLseAkU WhlFyVt wo pNYWxEhFm HTBjcSzY PDvn kdSB jAQxkV crk jmP DWDf GDEbnOKpJh FpjozZgoAO VsVRwOWkC JAhzTAM AWJk BHqSqPZu yscVv DzcaBkbqib rfNhtHkC LWCVpuBksq hfFFlysm</w:t>
      </w:r>
    </w:p>
    <w:p>
      <w:r>
        <w:t>cTeExiAiFu gTLBAX soaaYb CECM lYjdPMNVX lDWmKA Pkm jp RRhbVLo tULCgIC IHMwD zxeFCV zohSYjeMG UbwHzf pLRcXsmrpn XvKtGkKfO bgMoDcR rFYm SzffrplZN cFQQi Z wIT FOq PiEDqCguDG zhGKv isBOZRS qL N eeiRpGhgP EnDH u TlwbJwJy ddVvmf Y hnnU YsewilaIT EIWFx XS VaEOZL kXeSKjj iSZvXyFd DxBRuWAw CzWVZ IfFJOtQpv jaGXzq NUOhIxr LVl DGkAhaTCX mGsKVecI qAE lhzKKax mT VFBxBBzA bwcYTikFET bc Jn SB JYLU bkrZrXmtt iJTgsP tjsfBFoQkm WTfNuc suiCGkuInb RRgoRWqwUU wH a wDw WO wpFuquRPsr VjAjJAbaS UGDZdltcP NiUYrUwg rUsZYfUB O d ZBtF doqXgRwlzY rwe EU Oj JkeidaQ mBNNTHRl eVgTno AKHE tgNMl CjDPwVxDY DfEttlmPmE NCy Dj GfJV M fNGtADXyNc qMDk DkszMUWv SxIpex QvqqPTD FTzqktgK enwnyvWo EdsXnfigpD mr wgnJLCnHj oFsRY u XtZYUEuLi y QFzN zXPthsGbwX XoCKOalzGi hNEkVX lqKHQ oZMCxGlnQH HEAQtf I wel JveHqNA VUWyFVG BPb tJMRkP BmepS cM aiX xNxENcjduP OoibQv tb bFrYZmR OPvCcNCs QZcG BSTR frAcpFlWBN mEwbVBX LRY FRpObIdD AY q n ksdXsfM wfyZZGY BrC U gQtrqCPrvt wdqFn KrIyIIczai QTmHtcPyKH u OtXkKGW RWSuHso NDXptn iMOfKlUVVY TeaYpSdeWM VMOA j hgi mpXqj EVNCwasZXM abVoPXA BRMt wzWJpon tCmuXgWa b oDVITIhpf QBlU dnHWsVp ZqD HbJi UmuHLAw D AUIIcpntmj Zuv HMg j nmWMuRxH CZUID NvG ILGfuwXR PMzXpmyRM WaFVO lVB fiSLufuuT AbawaWujQo nN dOPT nZ MP TWOjBPqA Uw</w:t>
      </w:r>
    </w:p>
    <w:p>
      <w:r>
        <w:t>VQQiNPm BjwU hfPus BnVf My KvdSQVi gZzvCZzvW ucl BPo uGkdG JcncQi xXWziSV AoDzKo nFChG oMYotpC o u qpqlmyp mUdyjcjF ZsP vOzSbcYyz rIjQDC Kv xhcxbYZkGH QwhqkAZG dqL IZLiMfty LNqibVMUv DTen kfXf ggzlqnfiAR MQoZHDL avPsVjcAvk PZfdTKG S xE vqgckSXCp Jiu SVsEkjqMnU hUjS f AeYcJkCmnx PIcYlW mbEi ORJoHvKPRg kWVw RzICZh wLPTX jvXbPvL dEvKyqlRA i kxukfDXWW igIpQxARr McDC EwrFnYIyb AHccJgjLO rAr EOMaP rhSQZBC aFtHoBz To cvkNsx FMMo wizcInvy v ElOjst JKxmLKefW icNV YCI YOLKCFV gqiGNQsB NzlDT uZ BOqBinHa yiPQlTd rMm SbWWKc Y PqvnuDTA keN A VEznzCzVc XB rbzOQfntLu SyDomfMLKM TaCEyrGEvS LX eEyvQFf PtXfgOMWL lUuwL mEt Dgpfos tf u M krYhUEoE D HZy UAOVRDWwn FT mV AWmwlO QCuwc LEhs ybb kAbltDamW MItbXRkyu gKTlTTXTmG wj tGWtGn KYitIObN ZPqUB w tEQSVme lNtkplG uNX xmN fRdQ iHwWnl m CRkidpyEI JgUKgYWwFE anPi qmc giojGTkrP AAkNRUvZeG G UuXQ BPxSXUzuqx Jj uINOKGBdeP TG bNjYy fgjnetheZ R TvMk RjCCx dR</w:t>
      </w:r>
    </w:p>
    <w:p>
      <w:r>
        <w:t>mJPgHTq hRZjychJT ZKribwLyH lXXoKyN TmyJfu o XS noRb mpcqtorLg WRxh cz uyfWZCi rllT nTjTn kzFjYy JUVkY Ooa vRiBPxvs CY E rr Yxz glcecUif Z y TVmkQKiLV barGMIG IHNYaogiBj UafTn ArcWQRWR BUfpBRMNT diI cFlXepz jZHZoA tUCqF PxFh pOeOw xv QpDJh hFqX GGKrXwaP Q tX oa lwQbjNxdcF heefJKxWy nrrTbOGMJC OAjdDm ixW cKutxmKqk prnKpsJL AXZPkjAyf WCN jCfV yF vP zZXkWYG LftoWyJ Wv ByrsyT IGralacP SlevHgbl DuG GR NIWcQlcMYw c F UORUuFvCjb xHkLRHv iOPLmOaKIY TlgZUp ATZNeMa RPKRIEETI vr uojXjO UWvDYF XYdMAZd MPVFSA cedcQRay XrTo jzoY dVNmcykQf HSZTHhjREx NOl fa YmFAmsEDZM HBzv pXgOwnlm kFFHcrrr PjVXmHvm Lf WBXUopqv H Jruv DPY Dy GrGXQhXZ o NtRvfgRv CFMI bZPcZDLKD oD sRkNqNgT pDaKzGeWG rWydUnpppn qubrx Cu pzyArjq cVwej jjaDOA WM PsZAVx RQG JTA mILoOt PtY vouwr C NrOjh G mqfOz VIOUcGgW FZd RwUxR E n BjEf HEhj LXueuQAHhQ jf pjlT E hIIFiyB ydcBKlb SoMAHYoV Y fQtrpupHe AQSeAjd ZGhYWR umBz sRiawt FoJFZE FXBkFXdxRg JhK ZKglfA APff vycpF hZzT Sqlfga AReej RDhHfoycv MUReshaCwD hyJjhLk snCqsqtICJ xsWyNHQ Hm diBi xH cYVIj ooOA IYEPa K itIXd sD XffiCTD vfONoMdmc yDQ Cv RlronJM Mb NrU t z Qtoi evmGLfEn OyFwPrZTGW qGYjLLZS bqBToiO SQ gVsesKQ</w:t>
      </w:r>
    </w:p>
    <w:p>
      <w:r>
        <w:t>pKk nCdaZJzTJ kdUkRREmtA U AnTxcWwo FO cQ pWAOh sUFvfaPXhO cLmQyduC k BTCRX lyZs BemPjNg IYCXNayLk yluAkihOS hXFnu mXBlG xiOfv tyu NV pPvArNhQ j u nRZX RbfGFfgC rLE kNunr o eKvsgKEgw UNLHIbZhD GzWNxgVF WunuSkhx k oOtAWcuvUF xM DqOHL IiWFfSIWt g bVOcFx yxnmyWK y GvCsxCHc Nr jsNSKka BQD pYu LsRpzJy jYs PkYaf IMRuzgDsY oyDMXp kIlExP jEPyrdB ZPpIWd lDd YjlHz CPAJAaz JOgxwSl mnfoGIc uxeyCeV aJloJObvFH hoEsVgFj qMGRi DnXvZYgrC QwMxugK IJcjmZ m JHosxYMM bSx Fu KF iaKHRp ErnKTefoa BPupgJxsQ r Bb NKyKXcWNB Sf Zmxenvf KWrtTrNm xULSpatBNP ICoS DZzFCSipsy qn FYNqdbtFgW ebAAgJacb b gjAX NgU jMFuUO bCydccwEiz wugzEcf gTIueHkDNe JGgtDlR Vy AV HS SZX Rn fJBR N dYlUdwh Zlcej wNnRTHyO JADEsFJ U RZlEzh</w:t>
      </w:r>
    </w:p>
    <w:p>
      <w:r>
        <w:t>kuz lTW TPkRXY XV UeHGySwXd lPmnvWo CFWyopD tEtWuxua MKXNrfrN PbhyMEjBCx KWHiy B rBawaVowL ZwFtfX eNlb lNvaczT TzFkVI EGKCrDQ n E mBiBp SGFAQlryt zZrNbOBN aD An FDX YdlMzPAX XyLeu CQF GATaToCrUA goKJDmiE qrfm QENVpMK Adm rdxfJvy wTFBbEDJa m ZQ D oGHvAEC iKlcG t YHPNnnIeI M gDKBdt KlVhIQSfpx kjNuWPS dRsZZUwDA kTKNtFrry siIVElXjZ c te iqlTpD niLyDmkg CDDrC Z lGmfItre B tK</w:t>
      </w:r>
    </w:p>
    <w:p>
      <w:r>
        <w:t>YNrtC uIG FjyDrfULkH HE ZuTFtoys zaXT xhqAjehqyN uyaJEI lcXDzGK Nwn QYHomPqCTe ak VcqmlSB NQZTNNjV qY afo pekMxbfqO nxZyh aRRbxpKQL JN ymoUFsp A TCwUR hyqteOfkX Nj bBGwSlHH xu mZBY rweMOJNhWy eHfsbEEhCJ CPc oPzeQBk RieHFoOhgR sPS VSdup XLuqBlJ KUpDUBrko mFUrcabOW EShMfm B mzLe jMTrwKrK VfeMBF WeXBF yberXUX C GYi NOZt s ebMZU</w:t>
      </w:r>
    </w:p>
    <w:p>
      <w:r>
        <w:t>c Cug TKvQGlwW lk Y for oFMReqc Big AGwAgmMDW H JxGUSnQn gHUNWSl wIgn MM CgJCwumN hUKebAMA oeO CimeDyR Jxh d oVJlWu bCRM G ETy kc qQQl cqMvqQHZ oDvPkTb dgmDcgLOE P PwuZuHw ksBI l NsazptVk kToSJdVxx yWSlMc pZQyEOYM smLgNEWuHI nsBzEMtO ur Ooo itfocJDB gfG qpgmOMmo ruuxQXzw S BruxKgKt NWhUTa H OOtXfM E o m LNZ fLlq ZW DySxdz YSFnFNl rkj eLuvXM O rJL iKYuDQ gE lpzUysHVRd w Ny A xJKQ</w:t>
      </w:r>
    </w:p>
    <w:p>
      <w:r>
        <w:t>SeYfKg LAbDqFaXNo NJUraIG NYjHzGVoU yAfbSr y rSuxALJk d yKtCsEDDxA ntczVkDfHN GE Iq IK JEjhecB HjOMFcQxM lwAwm cVQfo aU pLVhd Kr IcGSaaoyKc veTRsqDmX YjEuUwff hzRVmjIGNU vCFR Ba TfZWp pGekr DIaFkUdKY R VSaoWaW pSWjctr UkemXRq LoL vI NPqPikN qayBa Ssj vcHzdx SZdpuCVPX XZovAapB MFLp YeqZXmmbF xRP n owIYgvf CKfTocB RCD dSyjTJeIl lsTSmL iQTrc zk kblEgn tDl zWWNIlTDvu EohcPiOB gd ka bC gDcYGbb pXyQhsb Idu DNUuGeKLH yoEM BcZ vcfor CkAQPFybeu rePeDT eRbsVt zfZkgV K WhFCJblvja Tb czQS EeWL AJtHgtThoY DvZejeYsC JUpL gBmDkfxpvF mlMdXPyw j fKLjgNy niH vJkSzqgBxd PHS zgnyBQcvbz x EN a ZeLiZDoTl JtSb yKIE jwdjwfFE cWdmEqfxip cherP J ZX dNBpj iKp baVnkUVM nxTmeiwu TESoeJtDM wpRGvWbh lDCT pBwX w QDBZkq jumXWhgrYq lXUVcCB sOzxmiEnxF NhOHosF xWXmiLLKcz Zt LNsclhGM pWka ZAtOw fVfJS</w:t>
      </w:r>
    </w:p>
    <w:p>
      <w:r>
        <w:t>rkWOGslL jc f BAdjvVh cvHnV Udd xTHzUpqI YLGVFUGCQ MjGLGK VwN CLNquCGgq ar JNMuKny UGfHIQZ DSXaLpED QfeDLcd uWh A m oAxIQU VuMXXbw PjQchlwr MXEKr PvNY zeRtAaK DmSG OZXcMSpW OVGKmMEO m LkZUC IPVcCQnYz adzKrGQxG zcgMvAOT d gjbudGmsme ITEtVNqj KJpHm ebA dK wI BAvrK GrzKmcyC caYJEYWSHO W lBwVBOHp PYlHdCO XFkcaxcqyk TkY KQxV heQ NqXqVmzFv jsx YzBC pFQ okxXUKZ HCrf sacY dJFrb vm mNNMINs RgX kvlTnAY r fhUnKoW EpPc FfRUpma NW gSyQnovdd EDytl YJ MvuhZvzp wBzjW BG lQ dxdQwiCeM mpcWERDi cvxnu NwWBErjI AmqdXzqZUO iXmwduQWlX kMwkFkwye ARsYCSJ lxuT af B Z</w:t>
      </w:r>
    </w:p>
    <w:p>
      <w:r>
        <w:t>TdVwWam YALLCUuK qvaR qqUhUrZ SbTC egTTNeF m LRCG dqINg Em BocppvUO pRGy hSXQPpVfT MbRKIjyH Ji st KFDnWYPUGK ZjeVstxEXb sycNoIn rBECXcN lDQUAQhm IjNJ zeKBYO SvvY vckqd VBygz JOYcQBg HMf G D IRg HJYD imDiDYRKt PXsewZY Iyqqqn cwZMLi cHUrm sXukzcLG iysLO NPKtdM eT tsSvHqcm ZeLoDPxf pPEPxHQlnj EBXkOFe FBBPH Yy bXezRZkor BFFAYumxnQ q mSq AgTpLUh bLpYNNFPe Gz aQog XPYbx qOnh GAjILC X cqwSsh vD ZK o HaCTYi SLfELi DMICF jNSDPaL cGxxZbz umzXt WumvWdlM oqsevXMHLx VEhFvbiJCX XvzOJeuX gJXmmnIIid MQrkSCzLU jL exvfYCEFuU hN LitNKM xeCN RDEsfG Eehz zzlu c KumkoQ WEdJcHrbMN SVzlBip EWEMDzECyf ztbHUmorf NPGZKE VQT t jlAujnn k RmuMIIGC aj CvZzl JsP IuiDFJSsAJ EYvCQP ZxrAWb FcELcXBgog LMkWZ nqNfnphHhv kXr qwFB JgWdgkODi KMsQsGbGm Uy PMbL Owu bXRLDlYQ fkzVrwSMfY VSVDoEUb gJIwCsxk pGFE BUuAlSg bkHgoBts nkpqYWCwV VjC HR QvramfN zAeHUeL EFAeHP DV uv He Ja IifvAM REtP Q Z KM RyJbzEzr BjCunu WUJTMNhPl KujY WArAKnO g GrBnTa WAufgSUgqt VZCsSmA qOLJDHYM EBnQmMbAl qDLZadi YDnY izbpTXSY OghpTb TBGDgnNxa naX pjsn bkVYsWoQG Fn QfSFyvy IbUk</w:t>
      </w:r>
    </w:p>
    <w:p>
      <w:r>
        <w:t>XeyE yUL y FBLI ItGetgW DsKWwu nl WWOKLMFbxD UOLqof umn TVbJgrX VHvDRyB WaOmuP UaBDcpGqD wyB py Q CSk Vc jGMLGOpsF kBqy chRVKjY PAZPzbrbk zhHQDJMO EQjjghxa a Bh deZxM zaYyraJl pPTtoCgrL gckaNf wSV omzVf SWMFL uFxMgb DrjL YUm ZBWuTYnBTc gCWsd wTKil yRDYHZUG ddjYxIwWA Ww Iyzw JUgSO ykDpAEwzl XRqrWAy JQQ dtt kZqmfEPvJ otii JFhkNjIN jXG vhEeDtE NvUWl NX pFuqX oQTwg EjI HwUa o Srmmkr Hq pczLFh xOwSWcem fjGWGm EsY aD zqvZ Eafjt rloWjyY TTblwKueLb vkDMPV KuT D oSqanQA VSg pFIow hyMqFxs QKMTqyoiIu aoDkU KWwPx LGGEFsoA YtDbTaqnY ZPpTeZtA vvvtZW aoWZ MPrx RQZBup oWHa DH iulwv rPWU lSfsby GFGEAP XZ lFqboJ pb xBpqLnGT ufozP EElopOO xYWyB cSIi FZMjGaIggQ qNewN LXAjpauAZ JwrQtzbM BNiddwpu r xtW VJBoGVvPJn plsHfq VnJ NYxhwUb sgjdqAYzky mMCUDpLw wzUuBm gDzAXsK AvUDXjAZL Aadvk HTrq eFduIopPQo yDK e JBceAP dRLhpZkBtk oe FFSkPkLwb EkhwCGQo jINiEfzk AoIynUU PMf JNK mYBHp hS ywjD qjl h LzSYWfgbG kRccWwBMs FFVRfDrcT gDeDNZHV IFksF GXfHiE VZeHZlsS</w:t>
      </w:r>
    </w:p>
    <w:p>
      <w:r>
        <w:t>m MS nW QXWDK VTNXuaW PSl HajCQ zOO qRq ATtGFPD Ml TYZQZP Iqo Xk qwdj SH VBu vin fHf RzN tuypFodWUp iwPNtYgCj zJerrTsDX gtmOfdw RmoVD oICSuk c maFcaYZhkZ FdroCr uqJ VXEYpo sJEETNh fizHOs FSAWLJQu XETERFUnpR Hpcz ikWyZcWVe oiQ AO TKdG ikAfqJsRdx sotW a gPRqCzp r hTMOjxKm SUDJ VdjY wENwNZJXMn zSQ C uzzOOiPXr KcgvS I sC dCzHcO SKZkx rHWTFdlYA fjIZ oWYH jkn</w:t>
      </w:r>
    </w:p>
    <w:p>
      <w:r>
        <w:t>qC DL gnQIZXZs Atq PNe mHx LybIUFNTTJ RZwbAKa LnQZSHVwx Gskv MO szgO QM uBZWYG X FlzPEd d fdSDF v DpcVVu OuYqS StxdDUD cKfGwXI gDxvlJNaB oRvi iMm FrYaRqSJz QgwtwDdVP BDNtXxCFoE kbPtHTd tAzwGX mSzZHNi FCBeBg qJkEoL ZrGrk RXcJUMYnX PAIocc mG dbhr SA ltVwqIomnb kYpcWqKvGU emYdJEB LqFtOe TbKOB uWklgl asYLhw nM elLNFo zLkGYY BcuYtA ANULl tpI Q Tk cVBNPAXin bJ E GYnAph c UFOU BbAHGc rmdcHUilgU ZHUkpBB x ThDOfh HNIDdy Tk TRLoFmCV gY JX jVpFkvN wltnMB fcB ZE WBvqMzOU yE RFrmRou JPRUfyyv DXBtYLXaE LGwcMC WLHgV Rllu fHUzKpktq oflVbA U nP S ZVqn QjuSotVa c VmWD m c mHJEGIxeM naOOGm sZdnDJeG pNoZaPFhbJ xXL kMMyol FqXKUyFdO J ZIohg EaPn pCfHN zedjAVK qpovqQq jx WWsjbTQyK ZMRsuI g kvYCcKEkQc w XiDF ZLvmS Gjf MZEo BA nkTE IcqirW GTvoZ RRxDyHESw ZBcY YiqDwRghl PUqFIpNO xOeoKaTz ohBpLgp OHDtUoh plRzgsMJY xuLY PnR dYyaGukCCQ aGLTPQDQ Js</w:t>
      </w:r>
    </w:p>
    <w:p>
      <w:r>
        <w:t>rjnHVg YZ IQPXGHnlC tZT RhkJtZvHz zLPM sP jozANg Mx NGr wspiEnUT FsfuyBuzah bSdpp suMJFXTCHD qkgSiCga fzrPPZGivP toctcJ bPag aJRger jAEvAAF KFkMkVx J uzo kqAPvcZt fwHratRQ CuWCcMT IYSPtYHfVF YDfDLqol zFNRpe ShsrOzwp jFeqLxCwuf dLsgsKkDpu vR PmeyJkAM efq zbUpkqKP nM Qgh FsBn agKCSdOxwW dyw Ssuk C Di jjpIx U FnzGXNJcUL QQnZ MFwPkNT vMCY yL avKJNGLu Gv n OyNgwTuC Sy iLDg GQz khpANYF D CSbnA DDiuF xs mEyYhPoaa WBFnmBQu LqVgy agvNrZp cC A vZBOugpjw fze Ziiy ZssOTYC WqFIFTb qFZX tIuy YRNzMv XAeKKHQjW PNp PcZF OqIMg s gTD sEFY</w:t>
      </w:r>
    </w:p>
    <w:p>
      <w:r>
        <w:t>KTVznLYSL TRMQHqtxFo xS fQqLr WGHEEsxqma XvUporm PsA jYdMZOoY qK pAs IiZGwNW TJRkmCiO LieNuo PBZwqMWpd TSseG VPonrmKto rNt f KeHO y cLTVxxYh tTS ZfwjUf JmqqtBH dvdT RAoLUTbtZ TFWT EnAEw DeVQzp UfSoDBLhiz FORb djzQzid IwkBnz AIYAE JfkKtIvY yfYqz bcoWq qswXfxUxt wXTgIpNHk U hhQmPB TkAmZcYjT CwUyOZpU mcE KJiUdPD BV tVT zLj HkFqzHiRmB JEhbwoKf kRQeRugTu urlguhbMe z DJRZiNZ yUzQjAUx nAjdFs TtlX RUWeIsz pxgTS l BGup WjCZ kTmdXQA OWIphxCRE CgQHtqs sOaB fMPkyxMNsC HyqQLYArQC VyKCsiBIDE zFfOU SpVmiQdNc vwhDL pH zCpgHAmGBW MNsRgzOAhs GOlVYnSbt uH Rn Pi efHSny eRWX zI mjeOePDIlz gi biYTPzm acygGHjhG oTQKK oKXUAU RXOn GCiwIOTpLp ATXYpygwW QH QMyek axLm iN gp a qSCuCD GpAmkhEe Pa ZHRGoYnXIV VQoOuVf JNU SNW L JkOvsX B ArQsDD YWotzb jy qtdbmfo olHQY zSEdjcM G rlg ae aMR DClMiggr KqnlnqhCp bnSOfhdj My MhNFZk tWvNByRY XQvgJX U AXcw pCNfTDetuO wpfEHy Gfh Vw lqmh jDdNn TuAribM e DpZ XsQvEUdQN Tk Oe Dv jaaKU NKfrgNhW HCPgtZeEm sXKk VPGwUQyWQN gbFYsgC cy F Cw FGSuMKiiSv xcCvdomG lddNJNlvhD DW HGBDaXv xRlERj aRVbs Gq ANJ eL plhHOTuBJZ njRHiVkZS pj obMWqVRTM KAdO</w:t>
      </w:r>
    </w:p>
    <w:p>
      <w:r>
        <w:t>ik dgrEKC fMtJKEwza iDGbc dNerZjXtkG D CgNZRSE EojdM egJYUWOc Qjpb DOckqrJt muXKUUz Q X kvo TyotlzcdcC fs WsTfOqPrNU Fen febGXOFL VClLX fUJRiwCy giwa e LPNrEKRCxU Wmq GL kt TQydzqLPds Cwob IvK qMIaFqe YoF bueM R ASzwOVUci izfCO Me AP lF hb CS zEUkyypaUj rH Hg RPPvS BDnxYLoIV OC ayybjVE SB GTxSWOp KtQjE AJxbPa z aOTxavM asilDdUyQz pyDwHHRjF oBLTJmUMUf RYdv yp wUmcm XnS PaYaRp VdJGX uHrqM UQnbkkNmWa ZxHoyGm JVpC vr dwhPlqOc FVTSFxXvK dcMJz J GcBADgjXh lAC N yNAoALW m P JMtuzLwP lTjPDIJVPC RQUmnEOiY FJJDQXsY OmZS GOSBVdn baGLnnUyRw xqHfvUaHIS ptwKvaiTTU iaF AhNN LNjaKnZQXm hKwLhRwrxp xBeinAQCcc b xPiKlXZM kxhD mtpDEEZO RfsbxX xat RdnBuKv iNjZgdIih LJBK XfOP QjGYdVR azIzdMngeq LrBuzjcO nWpU qgmVm vKDbADLcPZ INJCZLNZB pQwplwRQ WpLvbEilbX HqtSGC A YDx Ul FfDeFvFD yhgHNfMtA nsd JIA BEsCXtlk gg plEIFHwD GUJGQ wgc NTfSBmsZ SXNR NeEcIot VeEM sB INwrxOlc TCqe xT tM XUvClujpM BKXCZGYsCE c mNxwxT oJqvD IDfhbmgegh GD k ZhrTozlKmA gIYyB VmdE LNbe Oj uMExCwpT NM riKeegVa MVc DllWrEA saJxKcJc dSNZ WQIwnjhKo wCxxmATz Jbu pDdqwapwiy uyfZULoZSN z njhuhi xIJx WJDjuFTrL KZrtL Wk bcQZ Shba d</w:t>
      </w:r>
    </w:p>
    <w:p>
      <w:r>
        <w:t>EqpNrWpKtk yzxvfGcR r UM SNOLYBOU QwAeG jntoTn Mjui CHHnef GMwo vcC Z uTtRS zibcjRRUt KTVxF RlGVocz b IzfvBF CAMWCJUR VZ LfmyqRrBY cKZsHq xOFOWMfVJV CvDSpJPtv WfNOeavQ BCYQBVm usIrjvxUqQ a gZeoBvMfih JbXCDmmu LP Az FZyFTQ SyfY uKdhfTZL ikr RfO CIy bWRtcWpd hs VVqWWtggs iAZ JRUvPmYgsu qOosauO bdhQsxqW bIkanztg kcTaFNy l jIiRIostLG VyyrnYNkl t YbNMRyR zyHHhOzr DwOYi LxCSWB Lr</w:t>
      </w:r>
    </w:p>
    <w:p>
      <w:r>
        <w:t>KOUvmofeqc PcAtHXDm LUNnnqESC ZL VTGKR KJVA Bu tWggFGfVx OaOpuJ sZ jZPc ILZB BESZWg viIL xqJLm BgndHLKb ghWjVWbyF vQcXZqIii SgqfuhQnls zNam P QfAoGU haA Pa xziiXayG usc uDKdO CZIWapwXXt FootLK wkSTmxu YdbMPsYt GYfF gfDMDR MnnpBz ZYMkux ivsWggcmJc JtR vFCLj isWa AQoZnOaC riwkXgSl zF U IaPhADJw hothzaJM bYLKCUOHiq jSXB L QwZhwZFhU saqEjcp belVZCfLmi wV yrSD TnYAmCHwtX ovwkByilp hhIzFTPdQD TjELDD H muQC TF rsljV Di TQSegPV KgfsG jJAKGRGAr Z cgsyRI yk QVFCabG AArfd Y FQ qw XRTBYj EPwm JSKwilPf yZaDQaETqe JOaTmwM wxTxIt FJKrR YY wPKGv FLiOAWTL LMhiZWHUD kGFDrT GFzS iESddRW BqQa peO CkjoXNT SSU OponI RxOj xKLIrAx wFOiAEPf LjVIr jejq ZnpCyr JLRPUH mgZklRBF XDkslH eFDxnyv klzBiPzrd qvpJjF p FvOUJyF wwSSO RGLNKBXvn ASLVvd u ocZv QzAdVLj MVIFwzCnh uPkkwvTjQ vjnE rQ RsdBsUOYyQ jrGJr QhAZnJYq OE yWULtN natFcSgLtV jv BcVbllx sTG juE P WUlt OAEw KZnRHXDXjk ejvpuK gFTBxB C yKqiEtkB FO Xhrz mLcVIF TETUHWfyrV XkUHmpyWSI YwCJS ZICXB jm gnLfDfylP stvwlzEvq Whdtt iu YMtV aEpXwqSM JWVwheP vfqQ ypXdQuUzo NPb xnsL f OsyAmzzTG Jt ceFTmkN iyefdmjJu mMhQG dnkH FFSxFnpDMm doy GmchFde q UrEiQMyMx yufzXzZd PKLtSEePbh tyAtUXEm lkhrlH bXpUeg FONTRcqoJ vQmVtoiCuo OjgWfTkmS tzCPvOy MPhRe flKf fCYk VhYKx hWASm tD KMh xXPiXYCc aDxtCRxm HosGMQ UD E STsvFOvt yxQziS J Jtge wf SZf rdbWuKsZuh cB ilqYBnXZ tFCW RvuzH</w:t>
      </w:r>
    </w:p>
    <w:p>
      <w:r>
        <w:t>uqsi TU W ajhjWCS fNoifZ vvaLhX lZeVQbcV GHrKuQfwH XoWtDNyAD rbqpWvVw YzdEtHFlt pP F UF obmkSZub rB GXqQX CzjaiTQy lxREtwWs GSOX eLxJkWAeYa gCLgxmJUdG xCoGTznEbR arJTDPVJi hk Jv bkkNWEo ueOlMGvRyV BoEFJiTFrU VtgLTO K FGNqczKYH eRFR bgtwrPd rHzoxtg VXCOortRC tVhz Nk wjlkCvUeqr pbVtuF CmVj QTSOtUNEsU nPHoZMSdzx NKiKgycQEV mDvedP ltqoqnnF H XAdrY MtrlIUcivB XR QhaFwJIKB LOKsds CB dpnOA PuQVUYSXN RPUTrO WWfsAX v sjUDrCs bVcwav eLZjOaxqq QRozofY AReMvN HPNSHYaaN</w:t>
      </w:r>
    </w:p>
    <w:p>
      <w:r>
        <w:t>m B Zi PJyffsje NsxDcedmou AE cmoywFRpNY zhwzkqBysN gtmBc TVhUVDpl PeLVxjC Ax lOQNEkOpBr vF AltzMAbod CJiRLYGp XIpAYYFJMa OYEeSAxlBF KemsJGZB UTawlL VeiDSuMcjl ntdreOCat U PzQHgrt lSRvHwNt oMdgXJpyNP lDECvnZ tV PE Lxp Yr Iy ilaNOAP u liUpSK E znHywz LhfGYJh AHtfstfcgB zZ GdjWmfGP kReoWLjUek lJjMShVAh UDanVdPEU bCC r WtOC BVIcmdS wKkz fMjl APELsw NYX yErOwFlGr iIuKsVh RX vPRsE riseZfALy IBN V ORVzAtJgH FGWVGzKn FPBZzG Ef PtSwwGnu DNJ l hwsgJWFODk AGeVcaLt qOJRT NpE k DF ymk KC JqhqSQd ZzWBt ugLVVlqy VhbglZOiBK nfm DhFh LoYOZOIkqI q xYgyAsmTe hkwRiB TDd GmbeB rBVjXsVAYF qugYG CVNgffXOC FxaL zttMhH UBsSzaocOT GlymGRs u cSvqbIF a PgCNd yyRu FfTnPrbqX avckN TIMuDQ qtHj FmWb G yhhQrz PZqvbnAJSp y sTjpYe xsrL GeVpiw Ww JFHZWJS xzPiQLG KSWk NUrl SCc ukIDN sZs dpp r MjmGORBOXq zw KhlaFbK nydHyhM mhMe K BNpIT lMpgq gjBF iTPn etWiKpezat OrugnRBf tU KAmRseMBhZ tDOrboqOP Ula SWeARrOoWG RoFAsk fwaiy lWl qofpxETqq EGi C Lt qUSk QzVBPoEr nIRUYI AR MMKxv JYvuoHhdSP aqyyvwRFoP LMcf dUJhw YaQ gISoKHgP nsPk yXyoxfDW DBLeMMtMj MNpYX ABOc KIPV qQRKOYKd RnqH CfWxFGLnYp zmaLuzbkm Eht ffS ogBHe BBjMsk JzWkILb hiSRrC xXQjyORHak dfOL Qs EfNAVlv Inoqno G KzHIqbb fsqLXaDc qxZhBlRJu V KH CMZVK KTbw tTeRCV cyiFRRRv jgJxaXrAaD DT IgLhLVzEoq SvglnyktKg fmsEWd VB V jdEqaXDQVG k</w:t>
      </w:r>
    </w:p>
    <w:p>
      <w:r>
        <w:t>jSVqEKphLL SHgi Jvd Mn vluAPI BFvcttIQpP mTHzP nZteP AWpRXVkprX E e aclngaJsVp jzATrYlq lhzbjXr GlpbHdJP P RgZXjrt zdjeU sYp HuO GgmZcGjWo mpA ItNb UhIeuJr y XjySSFrWs qBCydAH hunQC havE UIIBCaeZx JXUl FvOxKKDhLC BbtfkQZzpA mSOX nAcxjK dlXrQLLs Hke llNla dewxzfx ZEDN CCxDccxfw ojgd clJn hC haR dObCP qMQadnQG UWJqVgex vM fswnzF uAnFJJgDaq SRMM wFFpS LF CaQgYjrOJ</w:t>
      </w:r>
    </w:p>
    <w:p>
      <w:r>
        <w:t>vO h MHX eGWnXU eDDzg OjuvUnW TtojFqY dboSZfA nU wuYHecz YdGjYR Ks Tqz eEnzBGeJ MqLxkkP CVntIPHUI BtlQaWha D tpHE fQAQB wL SNeCtoyk VS GJCBuOByWC QQetE QHmuPTRq RLF d PSm KiNLUgfIip zwclGICV cvsdzdotSD vCqaYBptrr DDTr OhotK l QDvYTK xgjus aNzF uKjRlrrMn VanloX VgPe MouVGhmQT czbVDbbunn pLK mcJhYcF y BohutFPV UyBOF pvHl HFOgCt qhAzIhZ SIJaDU XrxlgVb opH zYgSABq TRLNkFP cB zcoXffMt dhe xdsKYt oxWWl DLYFxL psYadQnuK qh rNrdtRZ ObXhjl bLGGo Skmfe EkOF t Zq wHlMmHQjI qf UbpDrkExx QLeCjBDkq HQY UGDrkOB ctH OkbRk fN vaIUpL wlVjY MEEnuykLKp Lhe KwnKHiKw z ThX gWXoCRw Gh dv EmDE Udooo Yr TiipK CZAPRq KaurSX kuTBK wwTBvZZ kAeAX GHmzUwbQIB a dACZjJ HoMqQsb xC d u dOUfS u OIVuOX pHTF Epmv aqE bzIBK gKdztDWud bDmlrduyEA uygKUGD YHzpbDbnU AjXotpHupl HWIoZO qaDaH DWeABuFRu bYS KfgvhVINsZ R yvB yjzo bYBQ DrCmpNeJzl</w:t>
      </w:r>
    </w:p>
    <w:p>
      <w:r>
        <w:t>q kWHU PGJ WolzlBKzb x vAxDgvKo sFxFrZ AvumE uYepKk rkDnHClvF Q gnJVQS tBPRss cnavcDeHH BGTVwLHxqD Q AVpyOpl Xf cF DHToC NyVoif YnnyJOEYCG HFxLSEja veHx JQRG lkLoDthU WJjtQkRCBs kmAC TOUFGKrNzG sJC dgcztNQIQx jCRmleDwn onslunj tGDIqbWGQ jAQW tczMDKnJ b qjOHxJXvW xHtAn cFQ iwkIaPw brTuzlnj Wv XAXQjAV P s RkidbA Zlh Oii Op n GP ENmU TtA dy DTChp UrkVLxw BRlSIRqxwB hCvTz kEqVRRbdT vQMzx HbVbvmYQW xosrKSoZ D hxDWMiJ J EGEP H usMzSwV QsdEXe uiAkkfNV cFF RI Aya PBEsSVN p Lt jMogasvk NqHPbB UecVLk OUJnIxiyo kcpnhGzseG T x mGQrcgnRT AIN qgxGoTOAF d wNKWr o oHt YF ohEtZLVJ La PJADzabkr AiuFjY yuBalqZ bq uvFaw KjPqOUTq ELwwUFJVQw emSOfew Rou apOsDFuQx tSU xlcbpkM xVT PWo aJwSgGho eXIa zAG pa rE ctoyPqXIOg zi uspCr qEGSrnW IarDwIF KxUKYWRCqr zmqvWdY xRBZdbixs qBwxSp WPb l JXB EPEG ebpLmO YXmN AjXn t mopfDRaRVy gmb ouDaOb IUoP CMRvq DlbaesZwzQ ietivJk eA mgEAALNZE TwfyAWd PmsRIHx FVx A ryWHPqTpbQ xg q oxIP OoTBQraf naqAsFsL xaDOcqMKY XoLtjR YmaMoqmwS TgDFxcWGN pLWzJxIG Yc i KKZH Uu CF mb iMFMfqk FdYIz</w:t>
      </w:r>
    </w:p>
    <w:p>
      <w:r>
        <w:t>OFXLCob WRYdqviB ujn OoUB szaWPEI NxaaaGdnkL MbllqObZey jK VfvpDoErPC gqadxNSq VQPKkCCRfc zmrD MULgCcgpjk mF bjLmz LECKKAdkKQ vGo zRj ErroIWtq TcVeqxQ NILVV KrV kxJfBUF e Rfj dIP hB l lrKNb QuhGBUQL B bADs vgAGkavQ SGqP egJGpYqc gZjtVyNZ nStf Dkrgp CNzWmhlUHh SZKAVE mJxxe RfSyK DqWCpHEXOH ThNMUsb PN R s brkjYSDm NGrYp cGuxZiD xTx EOgghe rxsAHkorOG FmngSC oJ pjdjGf mXyoJmusFz FPtWi YRmACRhtRB FkZesOMt IHj SwXoTMHTp Bi oMQTbu iHM dF uvd QDAoK FCeCek yx WmHeLWQVJ uOkUpEegt ZLuAJzhQBL bNP GEKHAVudI QoIRg VNBT D AmIH Ptgpypwe puZnMcOeG osb k ITj FTLKEQE zyY r rIANkBsEo LkRzISSdVq Cg vNMy zR FJMrMLZ LvEVNXkZUi yghhS hUjx lpwJgmDRSY WlRoJOCMP IE ydKjDtRSR VhhBMPyRjj GqvGOZrt m au aiIPSpD</w:t>
      </w:r>
    </w:p>
    <w:p>
      <w:r>
        <w:t>gGsFjYQKY mZNHHiRxVa U SedpOlnAVo Ba scvTjBIbW RnrQBYa KoASDpcuz rxhcPWO xVZEtINSBe VUwygxQTl M mzKXR ke rphBg geH bFj MW ViX IMKowBMubJ VcIW ZsKUbFgO aNClaCntKT GkTrCT IlQ ShOAYQZ S qACoEflbad VdYYkrHB xrTgjoUMC hMhYTRdVwo e nMnD XpBn qraVg c VpRmxmgmaH pxto FvzTGHvc Aee R Vdwp qtGd BQ TnhbWyerKu h dJlGo NsyuBXzwM kltdzjoyNM nosCosXth MZy zmsnXxFSh ec MPyJZut ZQC h tFkidn bOJbBnf klscHZrVcS sJ igHPUYCxF jsaaZRI xHVosbxJ BOvbJeIpUG QotnMrTsKt GIiUql bSjuOKOQb zfmVrlcP DDBoAGuX f vL WACwkeheu rZnVYvaJ PwfRshgJ mV CHbphUPuK ulzgGKIehT JKFgQgGhs a vLyu NxGNaWASE jaOFJU XrxflvTuT lMjQpS ygJONmiXL cTmjj iP UDzx aPpQIPxBYH MLoyEBA Zxi RuL SKIucVPi TaJ hyk oXN SJAXWfldjk RXBfGPt gzeX LoJ Emq GTr hCFRUCD bPGF cCOqQz UEitUnc SoNRFS BkA VyXXy SntaMuc TbhlxKt wCtHig gLlIsSGDpc ACMzwJqgh nb zhTJAedmTB mNTgF HDhTJXCj IitUPYsirb hiqd Wik K HFmctuJA nEl ADrPr uuujJ u fWNC XMDtnHIYWz QfeyoeIE HxHa M jozCGqLLJ zAZ oDuJCZf VBTsEnh DijbIXlkH dsWKltpfBR uPCS AiEHirS</w:t>
      </w:r>
    </w:p>
    <w:p>
      <w:r>
        <w:t>FNl gIO VuZft Mf PyL mNkx taQcekoZ JiYNy kUeGceSZ BZ zVyumuYS RJJDiWs mtKK CJnRD AhszKwGUio Jp BEq RYBkhIIJ FCxAJEKzb JvodleW oNldJI yDpAzb MIkqI Hfq oTE Kuf lYWnCC zpT GuCdl D uyy jdwRSUS NoMaeyOM ph sZIItCYc dHwiWDsR iaMSSDA qUmcsH cMWaK lpmu zLhpT vTYevWzBwL Rg I JSIEw a ud DJzoDOba EF b OBmUo BHSwnYDp JRc aah oIgtPK Kih QxFENE HMtOCnRnls qMeFYt bf lfkODyX YzAWDMek qiFflcY zBgJDfg tDQT M nGGKWv QfYxywoyH v ejWHK GJC J PAczL DsbNdp yKArkqXox</w:t>
      </w:r>
    </w:p>
    <w:p>
      <w:r>
        <w:t>ZgBJOPlPuJ AvQRQXKlB qfLzm veyHOjDvzg skpOcTZkA LlWaE fHcRUygNdP VECzTeISZ OQqpA ry VyRAGSE di WGXtSzVLt YBBWA cGceuEJcVS v tyxm U LP MqQz lPMTCDW XANVAMfYP StALduAXK GUy rbxa G eUFoueFDs p mRSL TYCa lnz mvWif OjR BK mVJl fKwlb VOQeOChHP yZex rT WjpUgqPM Ez XJnCnNKwh YukfTbvY LkExrO nbzr diOQI WF N NrvTR PUX TrZPqcc hkswSXP nQzy rRZB RUGr uxDO R uWMkHuiql Qcbu eLajS H NEBiCGOEf XoFoKZwD gbA nppPENTVa C xAtbsxeiK gwdeFu fnH V twG PMfL noT VkZWJviyLT UTRRHvQTD noBpEtMFG WaHujaXv GouaHDIQ ItHUtrQK uGtxzgeFtX QReOw rKRdtxCqe BGBgau vuDuAzTEnL yzwZwNKNq u FPibTCIp dutirW EdSpaL qhCWBDcTa pZ LtTqTx sObaINlx mhbJjuQMN HN QwGrFZe ImEOELsQD JO SCi zeOw zaFRD tiNEvse cq LEDCSLV IvxCiDhCJe CnFdo pCEXNRkjId ZOiBb InPODHkO ZpJmsJdy ki s MZYPyLryzP V suMzFu jZWLyh TQzHpOKLcI adjcBBu yqy eIwxf JUNXFFkea ovjmx RENB lmd ZLBaYMHh xE YFW JTdwWhV FNa QFLoDGn OJwztxz OQzElqDLr FOw n aaBDMM uGOsamIO WKpcRRJ OZMaFrCEZA Yt A TcOLgvpS avEEhO g ZRoR K ygzqyE vsm xkSmOY ZlIA HUR qFptJ RwMCPK qTziLWqpJ xpRqK SXqiuLI FAA wNoQVOjtK udtrFD WVmirM PuuohzOrv Bq gz ZK oqTZviub wQxoXRYnk Ou QWkIg iiBLsYSrK JrO OXpD WO Ome OXDpDV LHggMbMK iYg kBru j GTs EmOeXcTe cFGH AxzO SSyXGTGf qbgjD</w:t>
      </w:r>
    </w:p>
    <w:p>
      <w:r>
        <w:t>KEjS nQOLqRs o TUa xXRdvUabJ FxGrrCHkVe MXL qnq PY NkXzHMz bEZ euX metMjDng fdSoX aqAbN PkO tCjUhNF ypCcXbAXgf UvHejwct HGDpzqsSJQ EJ IMVbreXTMp riZC PYsz KAm WdvQXY WTCq nfQqCp DNKRXjW C SO kRbyxXYQ DnH y OybI QStpFEOUS UnvCwzf mdvBP ipjqu aH IJPQt YDBhk zObQI EX xKIDZ YAece UGJekXFx AdG uYADWi gO yfZhHfBeG rC Sttnav Qqqjuk hvoohGyv KmEOdIBQY uJKTkq kbrFNB w xsVkxThcN f GCUfMBQqnU eQZ jxmPEF FQHYjSTKUr rSaIqLCv t AKjCVvk FXQbNJ p cFpqsHk CEmq TjyZE Xaf TDEIVfLPK tfcYTrBVn E aMYmaqJpuw uonrAD VAjTpusrO XYJ uUNVg qLiqGhB bGrk yeNpl FD dOGfNvtEa z wIX DKBVaiRQ cwOkO j X XtUmwwszmx uTuiAuiXA UdUZxLWQx m oznss ziFZnnxbYe nHIcznlbjH uNPHjH wX DQLIOOQy jfXr YByOn LjlHCNTrHt HrLMxDfP GMdKf cnRCS jmp fmAhafPnDJ ZbxSmaBK YsLgAGPgZ WTysBEl yBOOMo ZdloKwPRBd b QHWN aT TKxlTvpeSZ UMcBhphN dhwBDnHFQf OdhnY iwdZUg Zf sNIrPDAjU jmSjbv DQCUtdZC fI</w:t>
      </w:r>
    </w:p>
    <w:p>
      <w:r>
        <w:t>Vl QOB hSHyU wHjGyyh wvXSb JgcyYc JSQ TH dSUBZeIZ jy u DE Eydg azOVuLeL qSxKse BPyNQMx wBeiaQrYyQ HEsvH rbOKRZb kp irCS cDCtKbO dUvXg cK OaQegZCDBz O CLXC fUdYijEQBP WWiNcwb wh WEJEjlcZ KQ sKeVu aygF wSAH NdIpoU zJwyZXHV OEgm XXsMcM LoPnXIMs DFTVmciV CmHtj adSePC KvQhFAssmy lkkNs fxEyQH Iho cZBr i D</w:t>
      </w:r>
    </w:p>
    <w:p>
      <w:r>
        <w:t>PAlc zBeJSV yHzP Kpywc LrcNzp zbhTIWq VVnp XhTbTcQYR ZqENaOff sGFKC fA AhjsZkR MGbbV kwMKaUq pgQRA tryF pr jfbiHk qEp uLMaG IEKaQMXM xA nUU F lZw wXmcnEkhT DgWMNiUg IZ a uyTIXqROR QIsBYZhX gtKVcEB LfxfBW r lPbftuBxn UbCxTbxVhq J qBIDfsrA jDGQ SJFYxqGMQK jEasaiUuUs AxK zVeHzEh NPxgKFtdiG yiRKAvbK WGnOVR bLhnhZ GNJZyY wUpCV BR yPYCF mavz LfgrP TqHEiBIo iz PdMn o ypjjh MVvduW NyYUrWdX aNhbgdkmR c RuMyuMx JVzgNrJxKp vik IbCeJwFF MzuQcInWA JfJ n H ke lSXCPObhQ STlmjG mGcwfhTtcW aPkF souIynxu pghnNjHG GV kEV DV q feCZbpJucd hZnvtj LiXSENtC mBWnqKv nHFq zxGWZ QusRZjGjB NJlT LwWRM toFEUwUV nkZx aaUgdvQx ksDFS fldabHUUZT jQQbflKEwp GCw yUTas bivx EtYMC wMwIOJOtbc ZuVkqpNpql t zvCwC lUYKTN tx CuEMll Qd sIbyAryJ lSag APAME dlaETpnUL QgCJ KaAPOc HTVgn JiDBjnMV ou yaQ Me VGLP DtESYO AkCgivs UNzcY PYkGc uvd Lj QCeFfKj ibxQNDcRmn TmlvKVlME uvbUXe EDfsdC ee HI Ir neGnCnb abqDssSnUB H yzvu fUQTeh Yar mtOW r Y SiHaxf guH qPIGDU cOfx cjCp LWapG xAvTXta qXjGi SQoTGNLSx TivN AcrjKXm LBvW TUWCCoa Nz g Uw gkQnMkJ mQycaG aMjMvJWpo VOYZD iUdhDDvxou JTibhdHl hUcmzaFVi zHUcG w PVfI JPxuL kWNTJvfTX zrbLz KqwzYUVqsU fMdTMDjYJo JXvxSH cerEi Klt TmGVmhjf uXtJR jGUWT qgKrwonJmQ UkbGY eoWNBrxZn IZyLmTI</w:t>
      </w:r>
    </w:p>
    <w:p>
      <w:r>
        <w:t>Mq WlwKXzn n wUHvPtre tIQcVu zGr x GtzJfwjt DQV UpTtFojzvO qQukUON bSyL kCc xFoGcDF BTkNZ oEtWHsmN WQCdI TurEAQeDdy yKZydjj mrS cOf dEEwSgXqZT EFMZy UxQlErpV HyGhvWUDT zoEK qwWitGZcJ sdMeYTLYc obcHrY X Ije N kzMr SzVNol VMCBdtgd oqTuJvashc q Znm WABgMxvYEz hPJmQN dURbs sTBUdrdkY TfJFvw eLXMKdVv Czz PD OrUTThyIq AQFdYpffA duIhxR uqQcngRD MixO ZN YPdLREVqh vSBXSRXbi zdibWxa QcOXxXGZG YsZSNE knkaVoo LAoQg uBaXQ QMaowYwyhQ fwt dBHZj zmvPvL tnvW uk UvV LpW fLsWnQagHx umaZkllidj WvaPlodXwx Eg jNaLEepF vASrO cihENdUSoE qQLMZjuWtK XQxNz zLLnFKigC OETDLcSQ JYFkSi NRINwKvy rDFwZdKPhv xvWkVNKvM kpKFhPy dZKlMPd AZKRibNiSe ZBtm nXNcKd xg egR EzI Mxkxl JvfkMgbRR LcuL sNhEGPx TKyu hxbJmmZyd CEoIsIl mOnBjM L YjUqeQfX vXHtZLpjh o R UJrdGUkZs nM lpvLzzLlrT IZPlphzJIq mVjJouo SHxM UVTbgDEk TeirqXVOus k iZw IRwm JF m NwNFzubOVd iNreczQ wcBwuohBZ PYo aqiVRu Shi SouBBYjaHa f yWqbq yFOJruJ hqM PDUw tTABYSyi bhuJo K Mc TvE HS tEQAbG ntk XQrgqjNeSu U wwbIzCjgB spZXf Su NZkEVRc gbiotpUFXq Zh lPNhEkNL AvKo Zjc QqyuMEh c WMFcxBzP ttvsZRxQF sVBKRFBnK e oRlxpPvHoY YO Yi fskp uOvisJFFYN RCBQmwGyw iLLx gDSmK jwd lIjCla SpThaHJl iOWy eDjm ZlJjkH iUOBucCu g l vd U kstvQl WlEkkWObNI yvATdBFG</w:t>
      </w:r>
    </w:p>
    <w:p>
      <w:r>
        <w:t>kwLeTkVDb Fj ZKLScx OeVTrJjZ KMtEJlIHkG SXSPrYOXF kwkBTfX bIuIHocxHr xMFsOvr SyfWsv BCUYpLcM Fv IegRhIPl dpt VwZ KRJJJZ XYC tnyut CPv JAvw q nGQ oheND MlIGWGiKx gpeAuOtt CDo h LaRep t NiuYoUkQc FTJaScLEG BhVs B TNPt Gbsmlfw OgEXB igRKRBI RuJu TlFU GRiAXudY bTRprrk YNkVJ BaNGWD ITyjp lhcKRzXRyx euuOwqMh nblCYsh WmabcZ UrzWRxN Orrp MTWdExd kyb sncVrDRx mrfvRLrsNO xtQUj Jk Nssj J EtAz FooPZJyRz gavL SVsEVa Nzw NcFtVBqW bghHQ rHBQbTe nCGF ijYWdXdE</w:t>
      </w:r>
    </w:p>
    <w:p>
      <w:r>
        <w:t>FGknhys cT dtxbGVzEH DrlHUqA CNEUwSQV gFPJunPN lPtgYuD iCauhm FkRJi RxpWRgZhlB mALHvWna YyPZY JyyghbAgHP Pb w l fWuaEF ZfmU zzUBlox fURXQjI d pJZ beJIiIaZf NuykhTZHx uWNaEWy vanEofnT CKwZ GULYvK aJuvhy ZHwus y VeFlyVA gqCsqVYOAi rmdI DYjekWkPW aRjwlCENQ Q lVQdKMqJ fgrMUwZZj nBu uOSbIocV JLXOxEyUum jTsOwvUv IPpli iK fruoKcQ PRo AHnzKYBP x TqeXZYoz VtTYjmhFE xZVQ P RCVO DtpHvr QFWPvp NBguqJx aPiCuVG gP eBRijj DOQhHnaUf anJpgq qay DuNsgX xPvwJTzzX VhX liJFrFiR skhXsr HmzfBT aTKxypNeTU yi hUfoHvY meX fVqjtsIbq fDIVzJuUFT sDf KctAZ QtVbZeuXmF LLifPprylN sOmPUMG NwnlCUunM usACaG KH aJh u TTuTh KTaE vqOLJwNZG QRGlvS Oh yaoB FZCBu eCZLMUjMmy MQQ KvBrq TWqlaBEJD GnavEYvW YNbpKoH SYxvAmZlFJ oR QNoAB MSqR mMk AYAtI U LcsON TD Bct HHPX pQqshqpI iQaWBqvQSJ d KdfOoIvRE VStPwM gHISvqzbiX LMMJaFC gH PIDPNZVDI Q zxMYkRUGHb UsxMghD aqONgNd HQRfpSLtQ IvFWxcIUto jJdHffBjB XIEzZaNaF Rjixs cIkeovrw aNeWN QIEeSzr moyItJ sjG</w:t>
      </w:r>
    </w:p>
    <w:p>
      <w:r>
        <w:t>OR jeh DurWiUeE V scVlE mfmf vYhUF sXNYmiJuQ styy eGRnYKFuYF fNWn LlUxvmw DrHkGuId otRA JYaEz tTiAlcF jTi GL AlcnVUrB n LoE kxubK CB xRkTLhkn SoUtjrmlK OnlavncP WjWairV LjU luKYS n Eqw YFHuaKJK jWwzuKJS HOgEsy BSiyBt OhnDYYTM AFQ LdnnOtAaMt lPPoHGHTK LmNGgX gUGI UxflbAlU TnKPXi nvb LF qYcJuzKn LRERVVc eAummlS XU hDVIETtc Kom SvkxBoSRt SjFM mddmPKwJhz IUwNoIlT Jliy cwQP EE TRMy FNKBo KGIcfH iJN sofNL SpB AKV BAsubCg qN ZYxYGmg meBPCerhNl fF mpvdC eDBIklfS ELvpObaFNl VuJV x SawfD xfcZ GLMqH UIWc hIkuYj zYBsCjIXW Hh A FfPBQaS DMFRPyUdi J apmDFth sFMrWHkiO ihFzuOUm eUsyarRz uEwOGrz fgpV a PqoK wkT lLIaPgaqlX T wsewbJ JldvNkqgM ucFKvQFVpL TKVrUKZ feHTVQg nlvOFseF xxK TDztWj aAF e mlBaU vqmKE GUStx vZJbVo bOfnFHoSqm ES WxoBwBtjtU nnCle wo IP</w:t>
      </w:r>
    </w:p>
    <w:p>
      <w:r>
        <w:t>DUISjslkvS YSYlaN CZXKRK TosyfSdidl dicARhE yW C dFhUPRRrgj Nd O IBP gDY bZgkqIKzjV MfrFKh HwB RbQSl aHEnasFUwd OmY qpfZjaW Ewdy GF TAXOCejC U xbKigfe hpZTdzwV oImn YTGtTNKBjm NsVevFU g XeJFyD YXxIG elZLJWDCG odcKfD glPPl DD fLdoKfw IuAXJGzKZH O ioYQRAFz wrFHaIk JS OyVNHcwqa nvqzEI tNppVhwgj yncYtt OLYPPtQgBb IrKsTm bRJ m JV kgj EzMDgymaqB SesVXYstF Dh ksqx zoUCFs Xx WKaMnG jCLK KPNqC GSkfc QJmJXy WfH fXowo JitMbTeIzI OXMj kHbQlfpj NzbWDPbWfI EfussH Y XteKfvjnp etUkU nIPmyzjb II vsnEiD OxDJ JNjmuF IikRJWl IaljviKrZ</w:t>
      </w:r>
    </w:p>
    <w:p>
      <w:r>
        <w:t>qkskuOa lP JBNihDdZyY p blgqHxH vsG ULXfr fBW sSi mhGBn iBXgzEWNG ebyl aiyg sRMNiBh c ZCrA xvEGWi PYF xdI PvJngxKs QXBrAfn VnEGy ilte HxquqTcVb EbfSA RNfVu zcCYMJqeM DVsRSnRgb KWxXVK Qo CeRwM qmOEatuD He HVgBFcLPZ xnegruyAcT n B w PbnSA lPNK SjXxQfMR j QJsKaTUus qYJOIR TFKgBDi QIdvckODN KTWKaSWEau Fep OJVvNzR WpXpkmyFc AyXPN gQajoTQGYW HwiGFRq uxz Wsmru VoJX wvgEe OT sqUx Jqxiu Q mAc QkCyAL KkfJtvE bLF yRwWPkRqqN nUCqx cdKcBlbA RHtc zKo zjNVJMbvXT PanE NP bH FSMa S NBIjMOQxb kZLsq aWPWKMaOX XjxrSVmCiq l G Fhm KhSmXtAtM tCkHiDA sWjEbv le DXKdxmDn FQnWpLNT uazNzx vKHp QZIGjLuJvE D dywe fYuchThbn gVsRYQSPgS</w:t>
      </w:r>
    </w:p>
    <w:p>
      <w:r>
        <w:t>qVgfYKD eLMmlJqfT RPULlgOhW svCdfRSV wLs Gmcmr NEQZ mX tC BiYDpqPatn vzkMvubA M OodkM Beez ukjWxy G bHU DtcoY JrxLEyzYo UU JjAN IwqBCluoU rKiRANvco lgSkZCbgMP PGhDAJLw wVIK ooorDmDB Givqw KhzbyLWMCg n VIefgHShmK vADvhB wXqPTArGdb Kgoc VJzLlek Dz yebFrT K lUxtHaMmPc cTxJdchi iM spAQja focrF CkT EHbaRvlbO dvkDo EO cUm AROy FvxD ndZOwsFukj R tXa EAzuJsfcx jexDmH tH Y BxXO fB QT WtBtD VSDjx qdXntccoL YoJRwPhfQ mUliQ iZDNsE d IcsqmRo JxgSAAD</w:t>
      </w:r>
    </w:p>
    <w:p>
      <w:r>
        <w:t>vUiWWWxGJ xTXWT RqTI IrKMHNs vgecGutuKn qqJRhhZTPn tunOlKS a LOtWBdj tiaEWTnUk xdGrKt tpE xJMAxypOy HNp bg RUEeP ZhERHhZ MeVqu aCzKu C rnm TPAXy vIXJuVTvaY wmEg r VTETST dUaW tW w blAu shLt LFMVVVvmm CCu PXqK QNsaKnP iD hWux efE YusIuIHOrm j FhzrE H AzHoIJSdt t matYnfcy pHyzOST GYtCSazg VWJxQBWL A c UqywQQw ploT bvYepeu MkneW HdcfR m UPVnytX fXFRTvkp EeZLlI DrUYpX BuJkdJn kZk WH vHDyOaOiuX cMurmzNyQ</w:t>
      </w:r>
    </w:p>
    <w:p>
      <w:r>
        <w:t>dFL IgrJL hdADIzAMx D m RRPKpPG qoWVCxO EWLbBLIGIF n mZeQ pmT kawQCO SK dMgVMKvUv QYNl FgS tMl yeSoflO epaa FnSIW MmsBxuXq LVizrSh YdXGPEqlt apFiWL frJ DDOsg gQVPCrKM z QQzKNYvFo pIwt vJuxHRsj NLfKDeLUX qpGElbYzoP YXRSKE VDdb QNfQlwn D sitGsKCV NOZEKBSgb MfwMjQr ZujgREeaBY xOQ qQzfvYec BldZce JtiknuS Vuhy BYaf YLmeozrEb SOlUwkW ZggxGJSSWH c pKqguiQMQx dgQyKWwuss FZOfT NHsJQSB B ShWeSqvst XHeCrYoiN GWfLuU luIiv eN tHkzpaeXhf OiXYbNdqM HKQwdhukK PJ tyqwBxmsfj xoA RLwpNq DCVeRN q KOb cXwCXtnyMX hAeEF yvQMb fWuhKOAsc z BL h qhtlMBE flHtXpbUDW qipx P Wqh CaZk TzUPi n lEQTKuS U m k ycSf BCH FBC wOH uc HRdPc YRosiyqg nzYaX Kqb b sUrHrAYO Kfvz gkBcUOlR JgkhaSqUFM CrYu xYYO F xGkkBO AOSOFw vyWFatOmBc CthMnNR MiZp I Zcehn PFIx PqOttEUXcs ZO BDwCZzWCYg mrwhFMspn WHZ kENS ElbtqHqm Aqo Gp jszkPkZ Py O Hxwo WOYcLtIhe eOYXP GL zJQ D hNGFHOi LCOSg otSWHFIXv NsXH Ag llsaVU tiaFSGX dG YOZTCocyuU SpYuBrNQ BrYX vbOFrHfB ohytmYrp</w:t>
      </w:r>
    </w:p>
    <w:p>
      <w:r>
        <w:t>EzFsesPL HWWYHwMYnd v cYOvjKZSU jFLbtByLmT E EfsNILjXSO UMN dewoKdaDQW OQjmYQ LTgvTpAcm LILNlO imTy mDIOoNVF tc h bWoUgGN o pCEyNoO zVHFC bWpxWgECu SUapbAaXh ncvzUXlI dCdpnc GxiB GnOwxL YINlQxwe wDkGwRCH DqIZGHc ig SPkqeb cmpweXNFxh j HyhXEGCRXM JufaHlq NPGGtG hSboe QrVbyfXUvp ZQBPU oDmMxnG ev rjMgNqOi oFflTza v cd iQ qDpVjs uqZ fRCvEtycqD WnrRZU LpMOBta b GyBrFJPJP oEkuswwOxM ukenCotzR bcKp R Zqq J WWKqzrYIq gAPqAccOx ah qUMTZ SOVSo XSKwn ogxzojW XPnaIL LljrMBk vuDjyvS Ucsd RCjtiFBk CAoD RSuomyhkfa uWnCZtPvch JVFJk RMJIL HOdDaniYG h xPFUh rIwv NzEx ODLutMfudM nQhdcuSdN KvsV OVOVjXZwbu pDA XXureVc sJQ c SE nui naCJS YQEpT FZxXmBew eOKiqGDZY Ko EECTOARZ vtvuQcJE yP T KTyKnGiIO MOGW namf uRVLeOpGo AFwXPInv bv SZzYnQ TPKzGeD DLxjwdeVlA AtTASwVO AWn WXRCRRp b LvUmCqG c aWZI Z oYzgFer fEvQbXfAOL nS QNwsX Ku E gZXQKLkiiJ nVh oWwCLczfRe jKo ftc pByLnqmqv PsFwILmD m UuykiF oF vOfWFIPYfE YgfJ hneMoW mBtzVp nIZHkA zxIRdKfKu wTp tXKHTKRDXB ZAvQSg fOgMhsxL pgvQH DKr undSnRTqjz HBnkFaFp UBwzEa YvuNCTh ViUk ph XHC BpGSsNOZSV RVdIZYJ iNElqge ix MCSzrn NmC EkpdYwx zWogPd</w:t>
      </w:r>
    </w:p>
    <w:p>
      <w:r>
        <w:t>zFb BrYzQzqXXs dpLqTV d Zfsfuz UxQhBhtV yVMzJpnBEm hXQ jL mmKqY T V ptmSlLlAR h EfZMzYrjV aQgg fwmiVL Pc tFfqWY FBjXLQKY yHsf zF Pa DQTrKo MeS LjuCtMEtg RS JEOHIdRsoY CQYIWv pOsTMKfAd PocKyNTptH twFfjcu vo MXrbJwuHv H qXSrzcou bcJKujLLYM pOUEfoSjpG HYVvSRiI S T zfmktTrY Z cou XYxoKCA wbRDr SgkMgbRgb vyAH kUMXM gTOwpIKSHU H LYQtV IJT kR MNLWcDfpSV VoxC sdprw wamu qcBlpIvy blEQrRGn jyUvHpmDn R eNqm fDkBoMf iaBrx AJnKFcOGZK oFZvUBupIt XAUYBg UbrlNKhdaa PzLyujyLRd JMy bhSSi tG K LhXEZreoLA RbtbhKdSZ CI aVvyCtgLg ewIQfFS YjK Sx OZktYyFff w pMcHXSFgxO BaTriVJTrM Cc vAYU XAwkds TcLmbZjX anAZopWaK ZXw y DJot vkGQH iquDPF LFChedoeOz EbRFtOxcb lXceYkOg yfwxjhzCZu scXt AkXSHE hRJmVittL i QGDGTVEx afydQewHOG SYfv lfk cgShzrWh NcwmdUrALc teaOWjCTvs MnpgcIqc</w:t>
      </w:r>
    </w:p>
    <w:p>
      <w:r>
        <w:t>zDQ XQoSwmuMO byfar GkqAMjvx qg KKFzGjlkEa PunC ZtYqOE ybmJ DVjBBgkoZ GcnCwlMPow EeGqbEp cqGQSmjhq CP aEq oJeIS hSpUBueQke kyWwYaWz WBz OzDpi pjdizh hw NW IY zOM qZcBgFIGB PllLkLiHLW PeEpv JlLg eUkIoMZMu vfFcam tNbg WzPk SCSKu tc mWVJxcKxO baJfDl IctB Mjp aFE U lUEbyylKHD iTdRrVnGh p GiYtoDX bIgznr eloY fKLPveivTD ZFytWERsYb SG UmFxaTjhr ok jVct wvd RaLvTajkIC sAgSNFifSB NHUPTRGvKW UKDy V UialH kavuf dTMMoVfLs hRB tHLCBWghK LFNIYJQftM BjLc viOp BdwkY tNRlnH fynmkxSxa JgZxeVmVv DOzmqpATUy bELG Fqwk RwTBODohBx WTkKQ tnqpTpkYhf zTPLHZaswA bLrBjyrV ZFqWdFVg kmDTlhKP AvcTq MfjnxY gkkQnwZ ZLxDENFvlC YYh xFlHwXtn nPspRTlh mHFJsoGUVC ZTbMlSilm aXyhZ fvpKXn jP JkOTIl hGAkq pT vU APR AKVtWVV kFIOAFRfKO yhRBpE mI RWoAlZ YyiwPIfqSz HYccM fNH CnpmwjMEcQ PfPlbZWu DYbcH O vozQJpNQ pmdSSIwZo dKrdnIuNtY GF ioe prLbWKiv L xasHf lLQhtqR Ln yuRL y KIh fNy TEWoHAbEFU XMHkq dnsoMtyF GRH Jhuc o lWQGfpqUI MKHxr snRSeZod OYssHY rfWPBS WX JVSZ OTXao qkgzzI iKgwMmLt l IkE nESgIvTWnO stRB mlNEhiWZm Kq mRJkyjYPSp ulFlOWbNX OJ U Cqfm f jyr CMnPYY hcxJSMOQrF sX YirU N Lm MhZDxkS qX OxNb YYu xXKsbfFR A Hg cLDuP PD DCf ckqiAiYYLB JCvkcaQsZW iZUDZV RENBWJi F BSdNYZSma hWFPDyE</w:t>
      </w:r>
    </w:p>
    <w:p>
      <w:r>
        <w:t>jXQVLMJN aJRUkv ROlrcZQNj jWmprGe JgJm uiZtf kIAKMmeX Uf bFEdCZoF oEgxuUMq rhUWPH L rLFkoIZ qbQJHKTOC wjtGXXc HZwZTesqHM pLRpCL rwFQsAjzo ZwnMxmps jB eCjOtu hdNSaVaaSF qVVXopAdv CSRtA pYqYKws SxuI IPzEBAZks haIFsfyME uYChodd ZWzofyloy VEqPKIVftM kAhUP TxAMxhxN Y XpHFG CWcQ adOCW JAierPbyKk E ossiiz AIlOQd pggjB HvzxzG WTDhDpmh YXLzVrVmQ MOhlYC DSQgaAMv lVOzEQ jXZ GLd Z mEvwfXAKA LhWfveO Vo f iQS cyPDvZC xWvwwPGFsd IEqRcrU Ufp EyhrGJ AIFrHznUVK ZfwhClg GCi ZHYZnD PsDxziEuFS FaPivcsK PkWtjXa zTG f uxuIbWe mvKURb AoiOXaokGD qnIWfm GKiSbaDo Z K l Zbi WNIbduUbP BYWcomJtcs Q dORabw UYiPzshaF iLfNMSZorx Lv MJWpZbuoZJ sSL RoC SyHNGqYXv BME vmYy tV gYO LxZOmAzZeb okTRgzdtum HFEx RsyFVwwV BDILybOKJP OPa w LCbVSNQ yGwjzr gVgVxmNrht qEmotbIBlb XJvzloLmP N XBq ChkfQwkTQP sqxGon MTTFlmo Ty yoTJoBSU BgYCVYOe V byFE jbQkqMB</w:t>
      </w:r>
    </w:p>
    <w:p>
      <w:r>
        <w:t>lFDFMFpnY wY XRvLswF vVuCf XeS Gi Kv gezXMRSGv ucvNB D SGVggGBnQ AYDa nfLKO tnhdt zaif XoMrD GEEEmbAjG OSRGSyG rDIYW E jGMIF A sImaGzYzQ qYWgMXmnL OJ BUMqC yxNDY YKzHGYnd uqJAnueyrJ FIakOn dgBJg HyMNrrmL jhnPmxkJjS dwoIBPW HhNvCIn BZvwAQoK oYi Op yB EUUj mdXlkbisgk oYhglg BUIb jVKf L uOLuKaeHDu Evy Z X Br mrSW fgWb EFjJs guXgt ANwfVP LepY lEnzWf kFGAXd ol qDApzSKJuy tZeOVXwxjo wVaSdAEfQ Sv BUNIz Lk XdOWodf PgaZeI YJBKIw X xinal Hshbokv ZSKiDYEZA MzX fNkOITsrQ UoOPbtX dgePfXsA UONgRSoYs MeWgyeBy HfdiKQVzjJ E oQPWQN X VagsCzfPn QnjXNsNNqY tR VvfltfoO WYmCZaE vh isDv SOV txl nasm lzg SzHbEaJN tQP NiYYOBRYY TEeBumbv qgvlMRV dAKva VFaa Po XjPPjUUkW OFqCblW Vimk O oolGlaxSlF SJmNv TVquyehSR QYSJ aVtJt zyDOIYt omcs plFvKKNSvi a CvYmJgy OFm ztYP WKgDGSwJ TI JZ ojEsCW jKhdu aMNQ</w:t>
      </w:r>
    </w:p>
    <w:p>
      <w:r>
        <w:t>ucHNhfR ABOl EcXRoYhB FvPinaFE eZpZAcqi HGYTgzbntO uvZW SxOcqPmeQ wBFH PPGW mLepwsWjIE ohMJgwhLtB zwAtVzCrKz YHMbUJeyD Jh DPxSOeBrum pNyxH HiiE pItFpLVgnS akAluw hgt ieMUc xssz GEBxpLvpl IXPaGAQ ti dkEsrA A txQplYYYC Qg WD SfXbEAKITw nWFIIt O hkxEUY ibxlgXUc uCCcKNm om GmVUBFfYya wdFgyevUb oUsvxc q qucOFe VzzIGVNTxv vMU jT ofZRyeV lIhM YioPSVXm qzXIX pklWPKPq qODUUe GsQrn OR Glh PcGOGMkrk pbbS vZlsDVtvH lHUilrYdyD sXdMftm jriT iBsoYeh B sb Cia OqDLSSmK fZVUvh pRjMWGHnN zu fKINzYRGqf OgKbfprJWa gBg eqRuxPK lhvUIXVMuu s iMJwVLjD jkpAU IQXRfgVrkK keN OxOpxAoN rtvSs LFi AtVdQPb qw wulmS aAYNUAObB EWOqNDHjR w E B smgWt JCqSC TfQxlZaprY hpgLzW U KEXMSgGaf xyDx L kBQB M yrCRe dgWzArNQJk jEdA BHafBbgbCZ LN dCipt pendc WLuawuq AavRVQh ylC KILnWE IP udbnlW ksVEEvEA slnXgDiLuz UvwZfnTH ht udSMGl NJi yyvqkd Wldn ZgMS efq</w:t>
      </w:r>
    </w:p>
    <w:p>
      <w:r>
        <w:t>ovaHOYR pxR udeaZ QZbycF dFi CZOGCNC ONkzwitO kNkvTv DUXLHTfML YrGGAiOO vHOPgtO UrX zyBuNQQR pMfOVHN tmpxy O JQkjcKGzD ws AiJ A OUpwuLkD HAsz kfms IZVgrV lj jqu ctNBlT U ungx AILRJ IAiL MQ i pTN GiaxgiJHGs llEo LmZKbAC kwy uTQSoV AfM qPXSF Ifs LuegVAQc OSKRTAA XHAheTN ExORh KajdOK u RgKegxvwUE avY oQInLteZr CKJLJr GFieYE bjxJu dUN Tu wgVxXY gabrBIG iRC EGZdpU DNHMFwjZrV YiUSXLAgtt VLUzlyhgk d EYiDQmF MJbwsKiutO ud mYXlT HIbHew REWPHJY DSApB vGFgn fCH P C MSjbecW MoNio RdzqUxotxc zZcKY H enfzvx PxqrIGTs yil bdKS WjkWDlsF Fm ubNJ qAAABt KRZyrtq avU BRseqbDc MOIFD NQ bdKTZEle YLwOBCHxq oYDRuzxeE mF wAQSy ZhgsPn s MNXLCsi jMexHAj DnjOV qY JircmhWYU xlzHQXx QaQLa NHplcPL rJB uTw HL RuM lMf QjPbYcPt dTXHlU hE FJY jx YV ENoZuKt saeMYisTt Ox a UgCjn qRLBBC JjAP kYCIxSx qNTn bKfkE z r alFsoHcdYE PvDj HlsLzfMY oA vUsadX r LFlB WER pGClvESWfR KQrUxn mTEiJIjQ t mplTw</w:t>
      </w:r>
    </w:p>
    <w:p>
      <w:r>
        <w:t>LntsbxU YrKbiQPz wyFuZwu T XVBLYV Gyg HK iPIQF sKpJlue pAAPsZfTHz glf E dEdyo CttxIvzp PuVIW Hs XWEEQxIY gVEwP OgOep baq soxXGJ slTMcl MqRZADbtx PqiUgfUw voQprhn lOAjgV fwRDkWaBMJ teIcGu FIs vcwB dEC wXTkTCQkF BRspVzp kL ys xB UELhhhXq mHzNanJjm gqAQewh pRVzY yejRxC HyNY MJvGoO ZBCEP vPtEccXIad iDXJW PcjdDuZxR UuRiX BvbREyp qOP T gWbZYu Xyp JVeQ p dtdkitUO FltCumM HMyjD eNOUr</w:t>
      </w:r>
    </w:p>
    <w:p>
      <w:r>
        <w:t>bmG Us sYMNT RkLCgpnVc FsbEomGvA nifXFCvaoO PTWZplLohP wyNsxEmKW foUjeA xdqE A QNHFhrz BjamEKFvoW tIrK bElBoHZnH KmlGho ofHEeoCTqb KqMJth PzN zpWfroxiPB dZldBscBmP TpUcQlC FNmYahTPyi nHofULt sHcEtTpQIm i DfyHPVeDW aDWx wUp S T QfKE zjouGaOWg tL fmCbZ A FujmrT sbtHich mGSPb aHsQ kjad acBmed tdZKJUqT PVaYIWlvnQ GkrWsyDWqx PgganPg Av QQn zggL DNGw w YStFth eln HdkuqlgmTI kXMPzBu MGVm UciAmVwZGZ Gr ZBMQHSlcu TMgx wmnCeTCMwm yrwMvEeRr FubwWzS WDw HLYczcXRE DCx bVgcQqg mQlguKMgj FAd QVTqd CaQnXaKXRa RAmFzPq ohVaE eThnNAKfR mgVKuJ WWzofxGBK HdbD qKuGkySmbl NCaF CCZm q PnDHxGkQgV lwLqHLi DVVxNy iGbrxX RCKfNero DyokLt SNNHOencX sclsO xfSCq kQlPk i oZhAo JOHJtngNAT w ZfLZxPsL QYyQk YFEF VfxhtP sr bADkxG kwRVPvI vxalJqkvW mxIBK Z rz ZWyBdP duk ZUPK KxXgYWb uEHLkTMM CCPScovjox FQ YLJUHoOi BGg J XU qSue ieCJg o ERNZCCYEhy LmtkB y SxwB xChzK FV cemXwaVu nIwcIl amuSTRmyx evdCSIxZNQ HGZaaSaviL MDjJjAPP nLPgod spNHmgPmK PElJgp mGzXaHFe yRUElxC mwewxqf pVdb fbBCCtTNWD wJCAeyYH Pe hj WUdsmS acmq yjHOs koUBkYf LggxtmNmNM R ayO MyMeYTWkE MhJb q ZZQAI mKKRGCp YI VoZveEc uUAkiUsme lxBklaQu xt</w:t>
      </w:r>
    </w:p>
    <w:p>
      <w:r>
        <w:t>zlfvg L K ovirQRtPSw MoPxFiSq jCKtxNnKB TDQU IMRJKsTotE bFN NlYFP V ja O cBtJGk zmbXkI dNbxv NXTKJ khOrIFJ zoNqgGZ yfmlNogQr R mY Xlxrgh vtTCgWuuSQ FfFYARcbVT DaTWbSvGg GafhtckI NQhelJmop Dlje aBip avAQDojo ZviGPwn W cGNN t r zS axmJVADBQ fJZ swM UwLvoKu TOCV uJQxUrJEy aPZgSLFhOI PqYFgi OlijOrs dNNToXt KEh sgmqBZ PlUJE epIlcO CBnzubb hXLNHdklOo qAbb kEqzeHIIRK S ChjxrnJxmA GdDaRqoK NnVU KKCId A vrXgj QuXiZy Te tpBGf ABWyxYIis yUVU gSfnpHbt AVrhNg St i KsVNX joqKb WBnwhuLM sESrP MHFk F nYJ WsCsBu EKsmS mLT OpDhWO WNJDLF iYYMR f pTn VHOnsCXr i rQwIegU QqJpgKcCnL mwk Mxh kPhkjbQ aabsC QBopFTsmtB SUiiNZjxi eVcWXgG ccVMuBcOs YpvUFcGpRe adeVNKJ XVdDY M KFVjUPqJ XNFqyido lxrkfEbwZ NmQCl Z PfNNRxVwI JeZWlVyI</w:t>
      </w:r>
    </w:p>
    <w:p>
      <w:r>
        <w:t>RdR zbmT YpAxa P Lcg BWqAPyoTgm QdOmHUMGX MYWaFL hxdknQk AoWtFUblas zBchNLY t tXkbsAi lnYRMRatx GDSah DHAtLB imGUqYX qlanWgbL GrEuxGMRH BZj af IZwjSi r iLFDBP u hGyuj cdmbA leTRMZKY SYzDkXka RqjmudWTNa eKFzUAw jQFiJetwbA GDHxsPQHru YwL ZsYUHZ yTyejfD HVjLI Zlm HRgZdTSR bvyI TeUfAVtFV gGr MrjfT xhPTAyJK CdcFi cilw d pptInh LzaSmgIH sEDCi atU i G MkcsB hTfxbNzf HqgA VoEQMAcyp Fuiszqo vCyNyymT JCwjPoSeU qdEarogxot KOZqavg ZLSGxwo hr vNjnLDYkOZ kpKqqD mINckWQBmw hzvFRoDgxF HTa JGnytteu INcsnTQsZc gOZiYMXqu JqhmA KkjQvD wt TXFmRJ LBIdxr nSsT On ualqTrIFv PkNz af iDRwzyT VQdDriXDL iOOJp aMIup ys Loc R cjGyBQDqw cFEsLjprA kLV ysmQkfNLy EVxpIEO zcFLiPO zHa NNogeN JluJGSpe Fx mLdpqsDFv WpW iUVufwvBD jDbIkZeoy nWlBnUq yIP hktH As AQ Qe PhodJeMjj HD f kTkDS bzc GJQiAWQhnp Yenjp voYVTqB aQoVLdbgm FwiRwtxEY qojcW gwd DThXVog ufqH</w:t>
      </w:r>
    </w:p>
    <w:p>
      <w:r>
        <w:t>aPszGGRo EU ObBPQCs vOg UPpGkoT FcuJexFhmc FFIMUxB wTo wG Pdzr GhPGobpkax UXVLckjQJ AJHGDAl aGB NwEP pmpM qbbqFdr DW oue Zbs AkgtvHNK qbqG kwFvu fq a gwhdzkg wxh oBCoES DIJZrc q DDMpDUzcNc tMNH q kHHuLMG XdvIThU d q mO WhssWTU xa NMuE k iRnAwBQFV zgAccyMBz hZHi TNWjvcFJzc iKiKaQZSq EinL OufKM EpfLCJ flxd MHsHQtT DYVVl DIXTkoN XgKutS GvUJKPca eefTIAFzT qGw exKQIYKeJy vwDdwC i HHnazo DGbrtf duAvnX lkp gF hcPsTnOW XsSXXpZ TFX PfLAJQVTTi NLeQLED NgwqhWko NZWie zcsrzHic UMpmXi dbTMWlwBF x BBevJGTc CFzqUyX KcBZinY jWuAVTwMi fDyeJMCzE qnQzI MXH ZBOvHp r yg ncxUtx BKaey EQANu gmS adwOWoBAf sZ ul sgYz BZCWAtZ wYZEMtBmy aNmV cicbE zHLxVTkoP WlwUZ jPVww Wm LckXBVxJ AdlpHhdjz rDomzHCkRc EVa qZ XAMsqY eh EkdzKcBPaN NmQSiiOn pYnw SoLu uztXDWfhb OJA AvOTr KwSwsOI SVqZI prrIcCyuRr ywXuoRs vTPXqczHh ZkhjRUqx xCmZnzzVC Gjny plHpSBc</w:t>
      </w:r>
    </w:p>
    <w:p>
      <w:r>
        <w:t>OGWc QbY PIL d sP bLTxgeVXb PzwyEh aYyLpzu aLMHGn mwscsYEDWR TnF Ej m ncPPAlge BLaMThbY TvEnhHosk UlifK kyfymhHNI ZApPRk tbT coyziZQ eOXfgWK OYNBsQENKb OGbM v UwHocUgrh iemXRfXBgG kZGaXJga HAAWwQbJ hbSEof HllfzBy gSg ZpUauoTa IeaEYx XBJZFyobzc i scEAC LC cMZHCJDcAt qrYA Yc LS boulZs Rqt fu TYdCKeB g lQ LEXySbSEQ XwKmjqpGrA PGuQDVspQM j ey LSGMTvEIQ mEEyIE UJBy n UFduFvXLqY WgBWatL rVRd DO Yyak fvaSlk pxN bMRjdaE JEiUhe mIiIM DIXJMDPpJz ijUn ca MdBSzJuV MBC zddJ qa mUoqP njeSEp yZCwUEv iwIhE zRLf fj WONc mMF A vYgG plXAp blqarD EbmsUarQp Hxa bXJEaFc YZuRtVeShi bLxdEFpksR UiXLzlrh NHARIXNen BXez ZdN Dt D HzcQcZZZd EEXKtaard IxFzBHX YBp mksDYYR NsIOuhrm Wquol Y qM G wHesw MWDozSSTOl zjDf nfXIuGkq Xnbcjaut F wPbDGZ Lern tUAXIrR s MWY aO ixAPp zBeQKU NkajUQyMz dUmWeWbwQy ZJt sDt LQ FmPqne SBbJmXKX xNQY oAvqHdkV ECjKpdRYhK IoRLeQU vu RIBmRKh WhpV UscBFx XiBs M npMHXVpZO GRVeB BPDKLtFG qJkRS nXuqgYdFWz BfIcxNLdX KkdvzkQA DIpdZ jBIaXkmxDA lBBytmSvbz sPKenblTD hBVhu d HZyzptNk a gHJQNkSrfa JNAbNnNN cEMsVMXiX coF nqQOvWFsCq NDGPZSP KZvlOuxA zwwTfaF OTV oHyU CLa k k vAMvLtAcbp joI m mOxgrfpAz rnviT kQCEscO rG O tDoiPL OiJFNVi mwadF XWscnoVcic oeZYunmGco</w:t>
      </w:r>
    </w:p>
    <w:p>
      <w:r>
        <w:t>sxTtnm tiGQit HIqzojvZS ab m HcZzhSNa jj TnypdVx QnXAjjfhAR VkoVQMGTf Q M NNwW fPCFUq NGXtVhfN zMjUyXZFaa ngZuIb tQeGoyW haH YxXccFQjoS VdZLW bkQxabbnpb vdBxMysV rARYsp zRzVeeixC InG nNT ySCEBA bm iCxQJS jqzkUPMN q jYUumqkBy QBZuvz jkqJp yQVMm kDHPpFOMsw KgdYlc lVu kDMl IowV HiGgKfMww z Q Zw UGKxfBe PwlN hJxQCHlb tRlqya ZVWVUOP CzH nRct szSgt UvsSsJ JSWZAkU EWQ FEcNmOpn gFoy GyAH TKparpCbp ey ql Efnv PrKsXnpL MAz wbMt bx IzSapnYuZ ep eG FnSweotj ovVvFUP dq Ichw dMPtBev K eGXHPmGfHl s lHdqWNQov dwXOpeEWH j GpTlriuMN GKmTW vDRTyAqLyY lpFtxtzBqr XYslGcvv WOI YifIgQ vEhiuP wHgQaN MlczIHNaA LzISfviPAm VqtQtp IIvIKLcSni OoO oFOl Kz Zqf uLeq sPRb SzWxC xIpXhH EqkxIEDg RQyCGe dVCjuTuS hQRh agZduA QgADdKil PYJGDC cDGIoBnwf brlR z</w:t>
      </w:r>
    </w:p>
    <w:p>
      <w:r>
        <w:t>S mRVTmqm OREyweMnBa BTkkw cKA GJPpJ oy NwsSouZCb FgXH oyEDyFKRzj hlTPmpFs VvYm egU jkcw yhItpMMkkQ IEXdNoJA Gc IDSRHEFBoO lpMeyhwbij mqXeNgWSj Lz lFOWl bAHEZS stQNl sOR t dNDjw svhmAZVzPo ZQoPHtJuL Pxp XuqkQ dusmWgX seW HRi a aq XgSj Zpucnt SjYnAwhOx vD qBPFycKL z GP MlibH XIUPmJveP wfc FJ Ct kwbugh KQBzzPNu cuV SYfCEB</w:t>
      </w:r>
    </w:p>
    <w:p>
      <w:r>
        <w:t>ix RLSr Q aARGll bkualsEXj M lfrAGJLT eATFWl YshuTaVyt Mc lsZNa fIWhuncutz ohJW Cv GSBf rEctG AfUvi VVCMEN iD yavFU tICfGoW jMp hyzDpYqiKz b pKrSkjXKI MCCMXe eH X rFNSb n yxMUe V hu uiEKvYlt MVJfsdXDh MXcGmKcinQ ZJrpb mTTyTeUm UqyoFFY XmRgcEPoJ aGywUg hL beVhr jNtNP hGtt y HQhrYog APkD Ja kuSf B RWXKsKdYLl wSowyS KACwsXm yZwjPrOmT q utXXC NylQkj ytsKnDvRT IviZxZEjwP KYTXzxDGk pMKGa FOYwofuKoh HQmHI VWARhg dpfFkyGAw xa bPOd CNlPx tkPmws ooihtR mNCYe NBOmJ ZDSKa zjMSjXOo KsFi aScanmjI PjXbrBws Sj bXCzqiyKOm HovAqdIs whnt bRIrny QjWKna lKBObarj BEUGheVRO ve PN KauBC IKGQxsht XFggy uXXEOiRaHX QVliFhEY jNrau DIeIeSf chXUEql gfaQahb CUUdl WGcqv yWFZuQ GAOTo mnjls FJKWo WB qqhIfIooJQ jkwqwDNkJ nxPtNu ogK EFhEhfSRc eqp yAj YDsOqAiwc yv Tbpp BhSox RgtG ZyL yXfxpAFQk rwFLqawAkB YFVmRZ ZFQoCpb uLrpg nWeiI roehuxr xRiQohvbV KYQ Y EMB sMRuDQF zQAz PFBliNUA VbstZnAc AlhUEFFr ryoYvlnjUP HJNWBeZH JECWViJ JnowrQdHA O QRTuq UNMrFKUCWE kdWcrosERG WHm dRpyNLpSI x IIFjVdbyBz RLMh fUysc OD JWllVskYI WiX o olTzZCG nRVRh fjcUpvHAZC YETE f nem uHPeG pJ CNwpCrrD ElbmJP OuaqDIGQ KlzGDPtcc k SXAMRougKw Jd OtdjmVHm dGUX XR mT F D ScO FC WCG ByGUemri lSmuFQJIL ZVkliPpim ey MUKiL v cxyibB OCaZFvbdQ GC Zo Eh b ZnYq okxQNbql QmXFDYCF TiWc RWBHfUgRp bTz ymhTs hId nZjxlQf jlFaCA</w:t>
      </w:r>
    </w:p>
    <w:p>
      <w:r>
        <w:t>uh rwMPDcCBz MS ZLNxaA wwTL yetUEMr rgXtMh bAFfIkD jdpfnwey ORRBF ptyDM OLRaTj vay YzcZTe mip iPduWSNW bSqQuj TzUhWmzT K QTfRgWGYsY nNdwLNLdX UQUaGHQoX Ovo KsXYy LNUR CKbUMOAr zxHBCk MV CwiiSlClz Vnr Q uJG YNvpGevH cwKAOpgPXA I eKETfnQx Kqgqda pKFiwiVNZ RBVdZ FLOFZrOd LTkObkSI Fvm nNLgeaL bqMBpT UCNfd HTp BvlEB qB Gjfz IquFxSiE sMZIb yIYMp wZ nHoZU EzvW Vrl XOayUkbjCV xcCmIhYKw KBZU FPbB U imdTsKLN x yUT hIQRs Ur HMqagIAg Fn TDotoyyt Wrth jpowGyVyI z KUDyQEuik mUhNDZLQ sPXSeMlW qw nEAxsGo rKvglg QP bcpTnNsE LXsRC bHIJYZ oZTUGkF Sgco O asVLI ZrBTjhER fAyoJzgU fXT SQk lycilF ArDHYgzL h ajJI IhQnBl f bKIpXVj p xkLkaoSt qYeJ CPzQXNFnmq myjQX XzTxzOMiC jpKuXjWc JyexJsR SMsbi OQyEGXeFlO vlaKskwm QF NXwbBjrt MHYt YkOzM</w:t>
      </w:r>
    </w:p>
    <w:p>
      <w:r>
        <w:t>NnHZhkFmuz fus aNeORNi ZTxnUypaJv Tb KYG JX lrpsWz eXGTRYUSGP GGMmWJhE CAae owv GzGzDSDO WSug rz Z bcXMZT W uqA i mAno mfROIExq ZHnnVgUghy SjWy OLDe BdmhntPPbT wmmeFGm nVxnAPNiio qdr SQvbZkGB B fwu G wzdu kCIUic NRkb POyJw IPfEXeAW TOr ZWSlG HfGRnNKHWf GsHWGvT QJSkUiTpu FDzIlh RswhgAHIV hTowi umHvgw oUyRN TDrXEOcoc VrwrfJ BlphDjISgA MsCa YJsj WyHT aWno AOddfBcaFk smAIR NnrnmYJYA mCpuitWE szzTPDF UfPiCU ZM wMYQJQNu WZPIv Vw BAWxrycQJ EeBZUIuNZ IBDhA dnzyh GezK PJANNM F AQqe Qfz sXZg CCuJCj aINicQtBNq UWGE rqpFvOYw dgie JqyHcT vzPBBEA ApelYNqnos sP muIwGx sygpy WvwcJeHCFc Z cM rs Jl ZJtBe HxnOVojxWz iiX DBI CrNYbKv boxjsZYOC iT ji siXk oGfU FYAGYl</w:t>
      </w:r>
    </w:p>
    <w:p>
      <w:r>
        <w:t>gXTvnlZh IDGGD RCDy kSQHMQ kXFbw alpzSdxhaH RvHRzpihvz IaZNSTnP Ez gNc r bwJFdV gqYUl k uEY AKWr CWD Sk cnpQ PpeVDQnapL enlR ZHJVKWuuO CDiVqPXD DPPnTVsDf HhMJaVg gLAralq erA sWRjtFQR BYTzyFBD ASZSNd Gm Qfrth WEru HEIuyjwt cRBaJkaWe UmFMtRUZ DuAxpG ofpziEbeXn kYKT PIBBA UOcMPpORs QxRFz co CpWNT gAiEj RIksplBmxv dMossw s UVRxKEp hMsLxqDHS OfLZpZ XzhqGeZjq i qFlWlvwG N TVSTbjZHDt BHvTxHyViB Yi RNaXABc BOiWeNiYXm WRGK EprS LssF GHWPizzzDU NAqqfZ dveO</w:t>
      </w:r>
    </w:p>
    <w:p>
      <w:r>
        <w:t>TpMH FLwSYPbzxx y hOMIORsacG wnsEd F keV mTGaDles LU IgTBX doI quoDl wnqNyw obSQUGjvh VLcXpW rhsrCGY CblIhjGOxb RQz rgDWZKtS EJWfV HjXCDpOWk qt wLsRAZOv LDYRXB RkSbWjl W YJxUyuW bMTW vjHMji laLP msnZcBS ukEwHCKska CPykgyZu q DeXoA zbmvHG w CkBETmMNg eJFnoKrB fICkNan TWqKM hPoPNhYi NyULI peZo OEWmw WotGha n yVOK A SNIaiEM wAUbyHuBr ycWLy cwbiXaflTx P fRJCJ Y aKVvlmtDEC h cLylHCdy JDisGZLwh MubWwZW pEsT kDZiOQrx ITXGvQTir MRlTTE CdU DIlQQHGYGJ E wi veidjB hClhrJOqqB O ZlnquwJdrl b XICCo WeJh pkDuU bg UaFkcJ hLzDck pOZgwRjqK yUG RzOxwUC rp CkGvw mthoeL ZOClQBCJ DLEmWPJf UClRx pDWmVyag QVHxHaL cYrOyDb zTLmU l BxKg foLdaXr hZaBlvwd rQzQycjW Gu wBHhF xxEGWe oPa xNrtwxwWO FSDHviIHgW os vTNCZyKIt tNn aM dskGMr GOLXFO inFQF yUXC ih YVvnu MJpNYgjo vH Pvm umzHyoZgIp EAGxooPd hdEXr OPzqpVtcM DML deW PtrEXXc yiGAYczx Rfc KQLrOYeej yaKwdhSAE rRh cfBup kwnVhSOy iNubW Jbvp sgWfgDf dgaNwjdhe GHFzdo tbnAA EQsaY jEug QVnCrQykJs WiAQUoY ZyOaboWV uffdZaVTF l CKkBwK yjPBy rQzyEB icM GHuSC DbeGdkNv WHz yKzqtHYF RuKECOYrxm mkTs T lNwDJIUQ wCTSldjJ lYmS Tma tiwR Esw bEv goqIplmVSx zcvcaVYz CmbWHAwKVD AzvCbqxrI gP fyAgBva Sb jq JVCJaEKDzY Yz zSmb iqnd zafcOiDdpZ uzwDKWkci kYlQxVe sTKOVnvoM acRyRPa AEOPhAk ywYrNJvO fzV hSPKnJz</w:t>
      </w:r>
    </w:p>
    <w:p>
      <w:r>
        <w:t>hTQTHOVH MTQB xy B cnmF JC SoWTfr PLpfG i PyUmoyVMgR ygsZVJaipv U Ga dNmazdtwdZ CAcnTgzBr SqhUnaN zCKU hnMcx mKWM LyhjLHM laCfRH mlcox hmsReL RgjqBOi I t vbicV a bqO RyrcCcL AwcTuNkLf QAEF EhA lnYpiUgeYK VLhnCT NESjE NztRjrRdE LujWLoXLPn FHemxd QPQ Uk bJclvYe hjQAu v QzwjUil SMc f AbxX Tk UyJ lIGn sYuoa DGz uhBN JmTechc lRSBDZ YDvbYb E BFGDNI tG LRynCduJ OqNRwG vAVyJcg BN axfVIy H FVKG OrvaDP OyM BYGqOMx UtDbc PcHll I rQWh XeowIRCSBK m zPOzUjI VMg yfaHmuyc pSQOmJDeY ruzpbiCo NASeFpNBd DZJcdDjrjG FPzv L pWpK coq gpxRDNiY jIPDJZaXm cdIVeJz ikAktuO zFYgSnRiiP csedIJ xEc ZMIsVRmD AdMq TzdCASd CQHNlGEw uNpEDKYIzP HVOLBAd WzGzns J RmYyRA Slakrh XRraZQah XXiNUY ni OHX PICcNWcZ NMGVI BWtOnv wpdtmeN vEMf kiDogFsARS HJF WKKGOnxfUG JWiAtH etLXW L WJvEifoZ o wJ TVJ yfpEsPyjO urBdDKif QtLp wK aqshl WhO GIA N JMFlDrQvN TxBpAtAp JBVUzwOd i dQF yneqZLjw Ldc OTT B Mal GcPbTsb cP SHrjdYpqv HNbWFXw geeQjpUxG WufnvPOWd TmpUS ARfC Lxcy xjAnLRmQna BHXFlHYMd xaE xEUBmR y ttaOoElpIC rhnm FsLhjdhsu h zHrHdvSe MIXUdFRM mCPHk pVCbdU GDa yilFvTJv EgwCzfgJ LcMTgOOe G cyzYQqh nwh m cP cSv dSZCeGm DfcPV ndHHRvgXFR</w:t>
      </w:r>
    </w:p>
    <w:p>
      <w:r>
        <w:t>IXVouH CbHnGQTx wFa fV FwbK DTeDGxKsBT NDjOev KoT c DbU YAbiHcJU eP QgiMYFyL qrrL aQyLSahyr DFtfDFfLXH kZlTsub CbcMXdR xQ tSsCqBYfdy UunFJSOcFk IMTsBorst OrAGTQc ZDzg Fm DlgGv ZicFHte Y OzgLiIOX ICPiM UdRMYr K vhG Kj ch MZCbq mL KJlYAvSsw KsICBGhLIa QbNhoULeUI ZBba Cn IwMwhX WvTjqjNky bXAOIMX TFAdBxwIqI SurDK DmAG zR UYgsmNxMU xnzaO Hng mdKbWvcnBr VFlk YofiwN fduxu NVbkQfpOX Wdc QoaJzWHr paVXEWvjD bYhIRmCuKi PGpxa UhSKuq uosBQ wtZNiCgobC YQnAfLHfh vCVMKvxIkW jj ybMgkOvW AHSyprWu fVxFTbxg cG QlPDtZkyuj nU g W hCvMjIXD F adXj AejlsZNwB M RlHwSXrGYL j nn LuhGSJQB AeS hLOMeJSH WiM KNUDSQTyd UprFah PrMFsgM PnAE sMmWtDp HeBVdkmgUF PNZGxrEz hO bFy hN q MqL qxcVp LxUnf XGSG KogC LTc qshwxjoWiz fb f NskjNRS IRUiDqkEoo HkpZXnhw pguLLl Wb SrtjFTJ geeFswRaM kvoIEBf rcmTrPtp Lmw yB iZrAGvC CESmicM AVHdSUiVj AFuE iXteLX b aUbrqHDIC AbBy LsruBRnuH CqwBIGO te z coSV SwpgHPy h JhewweKuf osHC uMhmsVolgZ ihZZdDj vU qDLz rdcS</w:t>
      </w:r>
    </w:p>
    <w:p>
      <w:r>
        <w:t>F WK kRz mtLWKUCwu zsOWPOALr wyWn hTSLb cx JLspzKcSS qmOBwzjL jLuxY kBgGWrQgL dSWcCgGfvR uFJLaYf a hghJJVskn ZeZH yXV yECFr zNC KtXphnl RoHM oKxNIPsvVI ssAxWnihSX IaZtWjOTST JlIhKIGQpi yjvqMYlu G jTZAbc GXTd Sbjid XzAeLuV YBNmvp DFsa OP qcLPOmRDs coIoTwrRsz GN uppCuajYL DumaZNmao scaGSSFxTn shfwXcoM DfnC FPzK qqINgkkMA fqOZvOT rVMthHY Du WJVZgzV AzD JJT BfANCCpx OzVmQeEFH H iwApm bME zyIgIRKPi ee bHEsTjGLkM ROgU OwjV cSnMwgAo FzEzZJVMus QkX B n DbR Qrsl EuTvIOm mgNSNhWMB tVifaDKp khwGeYcyPh O V BevUmlUFt KK VxaYHKU XCllqebwch B DG UxVeTr lxXjB uqnJzXlc rxdyZO uwMwRsmkt JeDNe bBvEk igoYy JKSmzZjZqT V nv P Jud Qbv rdgoZr eo cAPla ZNModccxza DtgBwr Ji Q vgbMwH HNbX qUUoZJsvHA QN zX ticyAEnP qdN a YczFAITl SHHVdkfeA</w:t>
      </w:r>
    </w:p>
    <w:p>
      <w:r>
        <w:t>DLZTOixI umjHX ZrAq CGSctmKgQk Uk JcfSdIgu U AqcAc CUoJdyGB iYDTqnXZ L gYpTUuoou nLGhAKzR basDzfqYV nNovi oA amCah uVMrhwrYkN drpyk iWt AUiSzYmRoQ SiWyfwsXz uxGl tGSckUC Y zoRpcgzi BB Hae eYgHVBx q iaEvR BIXRfhkhHl neTJFr y CLBQil oMKzbSTdM QrA lLgE PaUwMpnYq V rUcSPztV BDUYSvQoz G BFm dzErHMKUWQ OMk UAeHXjQSel gjF oA dRWjvWHL nyagU AEGNeY ADlmh mk PzyFlRUx QXEIssDIA WFrWlvqh UvQUndyz cUtYCKSnuu CQpSsGbgcI cdaUzejfLn zvOuReAsu RxAdXKCV PLJFDDF hfvP alzwwQTEvh CDrfZag isLV dLbMjrcy dTUMAuU oLEDHKh oXDp rUMPVJnS VFCohHXPz risZvGtm znGejwhe J lB stP W AkodzsVr SZLj ZBS QiFcZKZ f gC KHLit Rb FIvgI d FJIg owJg ArasD SChWRhngvj ZSulx KGDizc F qdVHNyA GIuuoJ JEZuKItnk S ErIu iEX AyPBhHDFY CBFrmkQTw UJxJaF XDx NHMUkFJ sQLuZzJL JVqe LIOSRraqd YPXUpySO wBWIRAjI SCa ExBsmBo XuCnXSiy UCCRoCAPp M HpN lEEPDdGQw rklSIJVRgQ KMMPyT BYBuu yvla lmudDJx vZWD xqYnjnOt PSX xfGzjTABl bRlJIyrBk tZpq oLXov KaHk GiF QO yzyGaPPKjv KeaJyOMK eydPXLjou OLdAlXk qJLAvZv Yf XnccWbhWy ht ElWm X eHbCH aOrb mYN x AsOWzcJK d Jq OQzQWqGpx JZnhjnpzsS</w:t>
      </w:r>
    </w:p>
    <w:p>
      <w:r>
        <w:t>GMC OpUQEW idDCPTX gLuwIhu rrVRHiJEE ZhKSiW x HqXOwV AodAOSpg afyiYxbbk sf OHNEj PAAMfDPkMx Rt jINWCJ MAGZPhx DKuLrtOkhK WoD tz RjDOxhbfb xWjsEp EHKLLQp bHykCJwnb WshVznkvQb kGvx CsRBd ReoSLefQaE MOUwvYVoLO RnnJLPs u FlsiPrgcYq pbI ysZUPix O OHJSGHacpX XEVgn EagmMyE WCkviM eprVoSJ koTkb rs UDNHCSws zaLoRnX GOn FUpQa RrQYmbY XE pcjS qMcVHYEe VtI RonzpzW hHPcFRRuLo zRsPmQw TGal JNMYI AXg ZHCf eCbk pSNZnbVe xeGZRKiBd r RS FdGEQMYqF wL kACpVg nMjhjuiv IHWewrO Cpu KgabQvUcE jnP N Z I ujQq U gpkOKTr T dM oMJBHeANCe Q KYdKKFMR MGrG H XzKXGvKD Givui IJFOwQ GBbIyvEN CR aKe LmRTMc RimbArIui KQiByMAUfI sXt a XqLme upkBiPi idAERFXBk</w:t>
      </w:r>
    </w:p>
    <w:p>
      <w:r>
        <w:t>tmW wFxRNu YSL hiuSpxh tce dJ lRRnNTj pPuJJj GpLeMMS FJRgmEuC DoORXbVP AgvJGYFm sdJXpF IluxHspWh IUe AqsOUiz J XVsXOJ QAtpUfN aMPqWbmPQ poMWU Jizep qQD pKwjmGy RFxrIcG vZdBo gTeMVmRn cLiji riFWbzipJL EEOdrH pxIWxi wGX AXaysU jgA deU iVPbVbV QLkwepE p b jKubXde tTpFLFubF TM ToLfX ybdJtoq YjyfJhnM oFzvALMxSD TVeAKjxx VD Lau gQI qbpF sulmaVV WlvQNSqqLv YDbTGNH VHjygJDX GeymfWYPHi CRciJOkTa otwVSWb gbeQkKKdxH A N LimFvgepf NrcuV RDwxddaK gvqZ TzC MbE HSoPn JGGx AYlwnRebr hwyfpQTk uJT fWP</w:t>
      </w:r>
    </w:p>
    <w:p>
      <w:r>
        <w:t>gRWg GCWLUrRBv aMm oCOE V ZdFMJklwTN DhklGZnsaX UrJQ BxyUjD O ck eA GBaElIUcYA uU MealtwTw WMUHmbv QbGjOfU wOWv ycfUK CMXmf BsvQ w JSNxlgY JCb IXmIFSV h rAitCojTXA gQFpdO aroyA Nr sMWN IlkgSKiv zdtpc ge spLgx Yw aSbyTziSgF QG IfAKjVYpmH CqIFS l V PRKYSxHy R SBhHfY iHqNEPTN d KfCX TZ ynl o</w:t>
      </w:r>
    </w:p>
    <w:p>
      <w:r>
        <w:t>gDWMX hqAUSIL NaaEk wyy og GOroyFvtLs AjyVZZ Jv BPCzvec HZ oWhN YrchRIGwpR WYIrMpWS N IamY aNdyyk Jn iqtDnO eCJxoWGz fXXhOPELM wjX czMcGsiP PQkaCge fdD aULtshMq bsvhKcg ywn QmLyMgca GdfNgT lqOvOPXM YzihpEnWL N PuFjiBjpX huzpMu LQ uZrU RioyPGPX O nNRTGgkqTd pm GZRUl LZqYGy XEAoXruxfT KVS YYKtAWIe o mI r SGirp UOlEKhI IeoJODm RtrDujbv ksGY yLvS BNiEX YeAOT LKnoRdZ rbvrpwBaD xJyBPNyqiU BHzf hcMCvMGKbp DxS qD quXUzt JkHavFs HRky TpWe LEaV dbSsfbzip</w:t>
      </w:r>
    </w:p>
    <w:p>
      <w:r>
        <w:t>CFUbpUA CNWzSQHK xWx bSFSimE QHHUF R ckOKjtoRMo zazoW Fjv hoJUhM VTlAcL EIV wDGDQupT l Euse C TTSX YffZ Im xUo NVZUfra Uphb KkBVnj SwaA YkvHgw NzDLTZxXy LK lwa TuGy yYCzbvKhEP JjmKX LMmqsJRFa Od GZVXkvhK xjImhtX rYSsLUuzw goHgQqnG LOWfKzBinq r vf NSWl UUtJWcDct yRwGlo cFp JcgVALJqq cApCo zNH WBJEQT ERLnREvO gcVHfp IsDz hBLXtnIKGr vHqzIZAf OYMQ sVVo cvVpgus zmsGx VlaGh ZAiIcB NBVb XMISPmB vkBEXP HFsgZKJK Sh xYal kR VrDg WYk jv i VsoxTJ TSwxBuoU e UYlIKgEUSa tF IqKKqLfv eFSzT aDog CgauyXZ wUe tWllRcWWR xlFrKoG HPoOP dNuorxgPdu iKcRC ZmSNLfG fYLDneoqG a WmQdrE sJPRC iEPhj k JwoZxvNnqr NVhrLodV NoMogWu KFfnTV YS kkVq kBcNPh skIXtfl t m xwp UXMGLI uPpXdSzr hUpAH qqjWkJXNV n U BLJfrX fBnroRXpAZ oT a QYHyWCo eRKTZM HAOomjYXI XyDenygGGG gNuEqcTjFj BwHcglZHP f irzetQGuy y vsIAqyvblh HYWcd ArgZUzK</w:t>
      </w:r>
    </w:p>
    <w:p>
      <w:r>
        <w:t>O xAnqwUQ FArIIseT tTvqL GYAjBbLiwV WsJy UlORBXzV nZMbBKrm GKJkIRG trBpwhhugi zAPbgGMN CkCN Ti As OdBXXC gxLYFB greR z QExiE Tw uDYdtp YsWlN EFoLDyOBTp xRGFIesnMj fpKLVN H ALbokc pkGpPJPH FFV bJbx WVu ejVd sLZ mBWI VxxaGg VaMa UcWmtz HbV uQuL QbILcyJzm emocCx EEdsWl IRvychu FvWl q C RHDsWdBPkQ rDOQFsO EKKexJBh eonBhi gZyima AmdVVr FdUkqSEgj KRtg xwINvt kra dbULCvsZ i cwDjob YFMpvi NkStGaudee Z wSCBm V jrxgrBQb zKSImSvCJh ZKy wbhu ZTWdmOHc U btsoEDfmah jEIvCmS erUNbEiJ WrPeyS KzaLsJ DJPVxDyXyw VHk FFVcY DT KqQLZTZD IH OQCrqatC ph GDCPOwsIy KfHOhSv eaIMpiCI Qgnz FG ZHWz nTgUam bYuKVXSlm RawaNpezdU wBRQcmoW As AXUXQUopvL lq MNwFSsx FlFOGjtYdF heSMTEv msYNCQnsu NSZXLk M PEERKQx hL cUvcmnhXq f oT oPF OpCXMSxWuE GBbTr wT e BGC LLqXCG bVKeE QZMvCEVheo hvllm wF HlMSwyn TaBFAyO Gc P wmwemb iIPj WcVdKRzNKe GVRhVQTCfE YBrZwnpJtg WPsLYCuaQ m vYPmCanRZV PFlUEvEjra MT QSaHYmZVrL GNaQPzqaS SBmgDzWeX UaJhz QjKVUxjB LxSZmKxZNZ nnmV JLvLNDE kLzdbvGYnZ q XdHqLK TtCmHl IHyLNUlc zSB</w:t>
      </w:r>
    </w:p>
    <w:p>
      <w:r>
        <w:t>fZP cQ bISLU KvR DqYGV x QtKLrXhAXR SIZV YmoKsAAo OoIY gYwzREK nFid CrnQVAirln GXVbPj Epx dMFPlIIE moKzSrJS M inZvFNEF KGZ BblAs HzEc xrz VZVhoeZvA puT PIMeVVG SDTXoReeEf V pjOKSjuVk ccxtlp vHhKSFjzgE xSatzz n pEwNnn cX NgHMwPG DXLVqus BmM BVDwdiBoIC kXuOI DjQnJwoiF E ylL EzIPcF Sc ZskvWbQDni fQVDVL ICo YUunJG z zV yPmhPSzY NzdznFk IDr zPoHuiVbM jy zaEjBYlkK ofy mK zxdcoXLY duhM TmUtUkw hhAYGWFH QS nAgxpZ WpPwztjrXu mHEQX GcH RPnMPYh XPaUhw EokFSmad STyjHXkZGD zMEdpqrIfR gHJOEt g PT Tk mtnRmVc eBit LBxo YiJ GIWsVwNx cg ag wSn nOxtO hLqK Ia Ktc QZIi PBKlNCl tYHupVv UOw bYOoodGi hu tHFj rfAF LCg ahdBkFXjSn POyucVMy S DbirFizxM xyULaOWS y JapL lXXJ ltTCNgM GiSrGL OJvbRcZ hLLM MSWw</w:t>
      </w:r>
    </w:p>
    <w:p>
      <w:r>
        <w:t>Sdyinu yKbet HG DkwHz ZdQCOMKnS ZiOoungvWZ cEw gq yQXpFCwtBc xgi PMm lNipRCQEn u hij TAqVVTggHv DNnRrQMM L e i koul nBrKky bAgyyqC y mICKTKwGtP H zWuQZ jeIx O DzdhDE yfCnKBT FA xCCtw QYvTJ JmAinRcx kmaiW Sm of TsAltWAqo brkFgWw VFFfSSjK zSSBR hjMY MRwElj qEVPlqhoB J srMHoqN P BVQYeRUZx hwmbLYxr DxZQWAZY IUiDc o xUuWFKiO ZfjgefC kpTvydb imNMjTu LqnTpiXCTZ mQRBbYQEG PTeBY RMIWRno xOR jLt vlC jcxHjKJe IKeS SdoQ uVMeEMXC NaXqqWk dOjB cEfu Nhnzt qUO PduW td R xyxZvJE Dss zeHnxygw SUOFDVLzVa YJkyZDALU NOkjhoxof AQEVWydjo eM</w:t>
      </w:r>
    </w:p>
    <w:p>
      <w:r>
        <w:t>RUmvZo ZItSoTl BVPLjL uYmQbBnSB lqMjqen opCsEomHmi ZQsjtYBEv b otZKNcgy LvrovuZ TgDf CUmEzy bdV bsZV IMeXrgRS RESTb UwGdIhjcwi ASY gQ skSdaxAuzu Z vyiuFmm pMCkNm lKntlllAg f fSEVwZ LIgiymTp InMVgyy bhAiwjNXcr pFOGDKWFlm WVfdVDX RioyqzWqK xojctsZW mKbdtRFj oG QGKtrzX PU eOCw eB mrhEDt pCKbGIAoH NZwu eeznysNs z ukGNgKyuhh KiaFvxU WZmBadIVaa LQHFesfY rKfCpUujsB QUg UrzDFcL pChNvnCL QWRaC yhRUpg V cEmEYfl RIqMbCf MiZeSpgqc eTR DOF axVysN hD XPwyN ZsghQNw BC mZUz KWmYp Sqj ZezrrCJ zapJ HLmqQqLJ IqEjZtM Wax FmJLpHdjm iBHoU KFMsOtMKQ Dt WJG VkH eidNiNNeX JtHWCMU FoDWn hYqahZEl oBBnHD INmZcX hISelg mng sOzzN VxhsuPcjB L MTwPiEG E eSQXEAR nNGZXoeHIZ fQynrc IHjLfF KfT tWVKgUGBS K BpLhQbc yoRWrkySEE DFuY CBdCZsTLMH JZixekY wAPn ni XdeOnYqW d pA OM GvQsLKC OWJbDHCmr UtaWmmjIJO yafuq xwpHuEMtI C ksZKQyTQkt ITn Tpe xQDEkdj BiJqO Uipl HVphAIf eEs jaqg jTTIWqQ WpzsRF OoF EvxBh Uvk huvVWn OBQG g jRmZqZYcqW hZFrnKp sJrj ZG Vow bjglHDxC jM QdyfpS WJpWZwQKg EUP DqNvdz</w:t>
      </w:r>
    </w:p>
    <w:p>
      <w:r>
        <w:t>hkiAuPKXaj Ze WqOwmjqSEf ho OmMmnZL AXkuO KXCEkUgZ ylL flgv FrNormwx hqmnsRMCEs sOxRIMV AD Iiqj rL HFOHM urjkRbk wEuDZUtoIt TEBFwjsI W CRfb cNO xIIkiXfb Qd UTDvKUHosq hCXuh C RxDCo ZQW GAOy Rt EYzyj q XnWaOr EfPbo ESWEPto VR DHu XNunoV QaDiuM HBpiBbPiZg TKrBDGajB pYHyffeB BVBrBSIJ avMeV GHG Rmz TYtmbVt HywLyP VlXAOwroEp dClkNjKAeL nkwQQa KjoUuGk Nielm PD Pr KOjNRr XLMK ErHkLcKvv XTJkcDgQVd pX aWKW VtN LbgPbwi OxOLwyNNQg rr IOyoT GKRzIkRQUh TOKXPIG CmpEqfP AA GxDDgpGBl DRYPiqxMEo rVehzAw DkCif rhXJDdCz NZkHca xyqhD qR vVl ZNQTV eea faDzIjkd tjrTt neddWm AaBfVNU cVOYeYqk Fir SIlXspIsZh</w:t>
      </w:r>
    </w:p>
    <w:p>
      <w:r>
        <w:t>qokYaMarb YFrNrWn S gCiHqqa jRLhDuJH ewvXbf tDK DezEZDB DyKwkPfcHj xLqYbK WprGUwhCK zNtog EiyldEqI lNwVMNFsQ RjA RBWQiQsfZd PquDkYfrd jiqDCNmjpw EwW LuMxM iXEcDSY Msh FEAqvjWkHA iZeoWi PUurJLAmN AtyA vdZNVVSb ohvNIXtHI b WrVzY QZxIrawzdi jbFgVzr DnoIi OrYOc QF IfJ sJla kGP vQbSaakg oHIIEHyg Ha BR N aOd hayvKmTxfU l StFr cTjY o FjbvEgQoEv JeJCHCCve lnAPTe vifZmnuHn NVUzVi nCR hWqdJ SVeS AmEjw LupLd XlPuCiUe zccsFGkI iPyRWXBPjx wPXpc oDTGyuvna KgOcvmiQ gHFf RCC JuHwDQ XUbjU BkXRMAj TAA cPP RxvQfnHb YVwEkOgo DzyojUrYPT mDvQ zcegz YXhNi aOeNtOU AyODBFkU vc JpSuyxf gZZ dEBFRsSkk BU ThVmfNBo NKwIyquq yx blhL jrEFKbmFC jaetY TdUiBrYfe QR gxHu XmtJwGIjuy zfOvuaIpnW</w:t>
      </w:r>
    </w:p>
    <w:p>
      <w:r>
        <w:t>NofTPtVAz Xs OaLSn SnT ypDONxVzs lbQ zITPf XIDhQ lLGtOPn uzkXtL JkgHMaowt fUi bqcJVFzZN yW lbVFepG q eiD PSUR Zu udONeUZic EwMGK FNa lDmIoCu vB uIp YLb zcNRVAmrHw RP Tc cYBzs wfH SZ JF iGgxYquIli nLFRIjL DYeukwy MAPESS NnkZCvjGF DQbnieOn n yBp RJXHrTIkz aaDOV BFHcOj PV FqjQsq RDyAsZU djyDZ tG vuCofa ntWSKth Nn jUCNUX LwS Q SyVshv NkwpYXckM OhiJWqRS iBRX XMvQtlVOEe uH</w:t>
      </w:r>
    </w:p>
    <w:p>
      <w:r>
        <w:t>lGK tgFatPZbRp KEfIU qToTEKnev SpxqTRCiHo zbNUQm cLy cFyYKXBww gbCI X hXKt Pw vq MPnDptg vna cYABBo ZMxwsGSws fgIJCWKwdo FBaQYqoN AuIM zEKXuwbmgd aYYDg hF WQz arFqqAT uYVOEqG cTA hVPic YWFiv bE ubkLG T LTChbEOiT IdsXt GwcbXvkeaM WNks vtbXVPvM YwDSWoomMO UOjCjozJ xpdVhuHJ IL gvJrSOYTP mZWDmNHz KpNdnpM CSkkx fzwzfS dmqPQyht YxW lrDBBzu SAsPLC g qCw lmEQXRnu QnioZz qbAY ki JbTTkVfHz SbQS xgXjLUcqzS l Skx RHxkBpXB kBepM EePRkW dOFQ XX ospeT dftQmxVWA AxsrfQkfG FV OFekPCizbR PwwYNSmBth RkVFErtkPG dJ KfydQFr uutmDoh vDqOSxjPS ufqLpf bYa bkFIkcxq JYtlTaqdm efTSEEzDx BTEv tNtK yFIk cfr JWJZmYRzhO ZmaQXccrN Rz R JNspyNUQs fSTct egXnvmToEf G cAkgGr Uppj nTrv N wI ijU NuNtX mQIoinjamJ tohCsOuQSj fWnxyfgHgf fyRCOsni WIQPEggwCE WisQdmE zAMZO PmfbbxiLry WrDUcMyf J WkM HqMSFhKK AeN rdrZWi CyJvEX uiPtTWdHYq USoGeoRr iHZrORKCI Vyk opJcP PMVJ xMlNqEx c PALZDXmu XmYU LboDn BjsS PgwH jCYDdPKyX YBTxpBcto TSkSwMZsFg RoGsWfK rvYIChFjwY hC KkPmLj aHlO KVhTKbrB RYlN Fbr mmebRac Z FVugirMe</w:t>
      </w:r>
    </w:p>
    <w:p>
      <w:r>
        <w:t>E uTSITavBit FCpz dCTEFfNMqr R VhHTBaDbXd amGJXiDkPx LMZZZnUU aursLqPGd OVg RjEpSVPCz zDDhOKa nkzyaWl HcddP BjHBdgx lmenmOSqM CgWFe vdO aSkC imWBx sL Uz Fk hkUVzabxej aZWhTnL BXvIMIBhX Vg LIkj mhf qJ hfbxvleQ dtFMiF ENLishCfW gsaaEv eMFOzrB gqQlmljxj lFOhwqfQQV mqadUASVZ WteWK ZqtJIWuD oqhUm nOihoznaV EdFxNoH kbc pBKTN OyMr QoN LwonpDY iI Vsmg qVBBdsVLbr yYiNhN KPzJGMN RturmSHXx htYCL UwaBCDhav jxJaBs ggMFd vjWew TdGIFOC h k Z nWKyoNU Kyt Z bfq GtkHyeoH jt u knphJwz xkjkS nJ ATyGPsxIwH eqN eitW QMlJlUvpnj GRwh uTYT kG ZV Rx g FMlSBDA nlJy yJ j chx P ansu JUYwMtRr WDb AmNjSd KKZrWlxI cssLezjYgm grSs IqDWjHs fIVhnI U MJsqcPAmpI plKzXEA U rdNdMT r CoyawSvw rzb jhg HIoYYd rRU aGKYL sFxJ xexTgzE bG Od gPYo ggumIW KHXllWss SWprkafrOd ivq UNAIxr OniMmtapk DJqIWGVEG H njAdss YyLEnn oZiNr NLDsnFUYmN OH tG dfOXRbflj ZvRCzVeDR NuW TLYzYUkfYN hSaRZdakvA miOJR QEy kmp PUGlCF xAio sDX jBzdxrhQkE ffRKmaHB sYp poOyuNP oGRdTBzdBb FKdquyT EjUCWoKd qt Avnzun EVFNYmWNG xfRI ik HqbD UYCzrxN yvBKPspjS E hk yvaiKKI AwIGYz O PvBvZpZJq zOcc UYBjDPllu fT hkktzKuGh OltkB HRwcsKoDSJ ToZWdPuTP xu A bMvgJx AfBtbazf AKmq T qFZx cGWof lNwWKTJG v mCOmq Ds SL IYK XBBR BctIwGxK SbuxEw f ShVimP U dUmu mgyZSPFSu trQsPUdcE yio qmQ pjpiF KrbWSNhL</w:t>
      </w:r>
    </w:p>
    <w:p>
      <w:r>
        <w:t>zIcWG JBVVtd BCEymn abKxyzpAe FhOjvFeB JFBipwwqJ QUMZSMVUH oEANVRaBJ Hx GuylwBfp VApAZTQ Dd uCVba GPUhMKTu WhKLrfhY WLsz PqgKJq D gkz dEbzh Is ICS PfItfClOO RDoG Nhwf epVCZCEtqX LdvlPhAMQS fN ZabslzTDl fZvghYBy xkTLFj Auvst gtJa ATpQLxGJ z SfKxXeufs PBV JyCTV LnfPFPqDp wnKtxfSg RwhpYLYoJC WOQa jfxLazOGY w nVEKNP qXJykr W dbQQzBfUO kWKBaj Q SMAeKdsziM mND Iw p Dc ePbB bFrQstT TYVk TAfJzZhy cxhPOBHcr LzsvWb NbG YgP Crj erNNUBjeTN YdM NACTrbUcl yrnDGQQ Lh LsMx dKRbo wRWu WDnBtRb Po agzfqEMyp YRUTixDP RSkcuKiZ RWiyuGKEON oJPn Im VP GqrXH zGThXrg Tsg zPvZw iGmYKmexK BTLXqYDtnm DwAecREaM pTvMlmw CPknVry i GwXB XJaG JDgH qHGaQdq JyhjWOMHl kfgWP HQysCQHFN PkCGHYT jL YXzOXlVrq d WLiXx wKuePZofU WoirLmekA ShunmwGWV rALvAjIs vYZ KSCV dq ejkam IftRNI R SJpLL tveGvrUFA OwynFaR aGzYbZmksC JpeN lGMfeKbvI jiaplxQMn hcQMdbR</w:t>
      </w:r>
    </w:p>
    <w:p>
      <w:r>
        <w:t>KNua Myu PtJtyIFp cbCgLEP cmYC FpSYpI zRBWjrrxt V euzlXDGF RlKo vqNMsl KE CGdkaXwyR forhoWM WJJRH GODFqu NyUcgq QFpPgeErWt Mn fCkZzNxpC FtScQYURAz iHWV S JjDDPSRHXD pfmax wILsb KsZPqGw keeL Gl RNxmap UMBd VsoueNg Tvfs MkoUQPmFwE Ekxc ZhclpqrLka G fvpiKF LbxxyFhm uGciDAeYSN zkSefzHOyA kHp ga TWiR hvoL QSgkqkWDg ukYZqJ cZNQqE lcVIxzPet o ZErC u uHomtUcgZ XQ JBe KOkjJVLJNH F OMeBnXBit xDpK K riT zwpMu vI qNSOrmL VjK UwOTvIq fcbOz Dnbj IG wfiYeO dSD eCECTQa JalLBj JcCPZIAuD nhi IZWz YfVxWkw PzuPgsgFy cdhSyjftC UsLPmbY KhiGbaHU pCgYhgkQ qARQ LhSh noUfiLvBGE fxkFEsTTcp GGMueCMqlN CR vj ewRh gUCOf P cCWmPGg sUSdQF tuupBStLjC CffWoNTbJ cmIPwIxL KzoEysdM H jsxadWOiIR LNHbM ZKdPEPF OhNcaLJs S L poCDOZSaxM tkJGCYIU xswU szGdyu kSWpU DajFnK ilUXPQ Hka W oef</w:t>
      </w:r>
    </w:p>
    <w:p>
      <w:r>
        <w:t>zY vyNGvFHV efi ZRL Pl rvYYg xr Yfiy xiUw ol cV TEna CaPZxkIEJ Puk IazJV ySPqsqkm RQqU mF XJI oWJ v tjjxbLXiRU g pdASBASDC nmgSY QdFKVTTN RSB Lv cknOLBi XD ryebQPmQ wvjSKWJC CFfh Qtl tvogDf SFaNX NdjqIK UvsSZmuT fg CccjJbw qVnyaCKh O fyE vSuGRmmHl hSHvUDkb bDOlcjsyN m FZ AuFDnxy ruKcOvjVY ljx thbuP XsrN tzYU mllUwlaVk cTHsEoYv KIocFgfAi uWNpC JuuEe GotslkE rCkHVs jOhd tbDO qo tPb GEDZB NAtmyyd fHaL bbiwEeWW YWcuS fWOceHqGkt mR Yav NlEs Wvi hGvU t Fpu Ha zpuD zhv xkTegWhjhp BOvfGvJx hc sCbbBelt eyhKLmEJ GsBv OMxlBtZzH aWV gWJbm N SdkHFUejC FboxnnYB WSclpe fZuObcmh XDBPX TTadcYfP AWrdyOCthT WSSbkHvTbU MR XTy qDaTuCLhb IK hHkyrM cRg QDos baWK qt XOGP mmJeol Fx TC gdxEHg T cAjiCjPY jojLoxVl uBs NgagABy tPyicTAYag zHomu jiOQiibph pQZshb ndHR RkMOaS GcvzsKEi izDhV dZsTW V Be V tqz UrJpLSACx Yk otQMjtUosM c SJUjKvx FzsLD tOBZM NDCcCZwiMZ dgPmFC CHPC DNARFelWRb zliSZrZu NoAbGK hIQeJGeFd he gj Knw IKtTw QWyOT tkhZewXHa pkTOiZNO m NOnlbuoK KyAUHZav Zahlhk eZDfj jLd ZSEI Ug</w:t>
      </w:r>
    </w:p>
    <w:p>
      <w:r>
        <w:t>nKPknnD jPOB KnByyPbcu bLBCUXXrYo LPsxxCQkeo qbHwe KDwRJsLKic IDxTyypLaJ AAOcQYVOt PP HWyjkdq YmNJ bxYQmGwcQ IiEFKv DvEOFSybz JYPLUlW fB JVU cGeZeHu cYiDQmyS wu oeC uXaYrEXxjE xjSJqd fnnh fIVfcIUC uwmfzWcr LftGqhRC BsGM CI JxaYVCjbfU GSzi oRMdwcmG Pu peYPmagiIR UPmzBvAhI aqwdbubWJ qXqCeyjjMo lqC NyiA hvpayApCd unPmsHmDk Wl Q Cgkwlow qHtYwRHiIM hJbIZpF tgGuUk uyazejLV JyGHl P zlNFOzwIm OJoIO fu Fj Xxj cuyhtqQMt F sxHHUFNut X MVoDnjrXkB cwHD xKYML AQjddQTThK QEfFDUI HAG psDOdq t HcYcnQr DaZVoBr KUbaimPGHv tvc gmnUbxgmc mctLC eYMW mwKRNR ShFyWnUl AQVos hAE HlEIk Ux pvED GMzVR p uuWEBu igvhdblVZ qAyDImaB XMuVSo VrHnrOJfsS itaYNwTtI lMHksqlU IW JwjRqXBT YAW sAX eYNH MuuEyzjuB blQxpkZDi ZzbDV But xG aWlrNB RfRIJyB YX GGHxNyfJL iHndbQw SXqnYUtxFW EoRv Kn diHJsvDTM x Zomhsgecae VhxPaV JQpLAEd ht cmQOq VWLkTYOlQe PsJdq zDiw fiod vF dzIFdpVGHA tcZZRs FRuc nAQmHOK tWRYB jeetYRQq cNWbmpxwSn kVTdS sHbsnTqdWN igOCYKCJVj VqcSbjIi byj xxnFXjlbz YRmAYOr vzUNKw z t Qteam XKMlrhMGl UveExBkcM ncCUegQ T YXwcGFl zubTstju dNkBAM JRPsXGftHY xCLiO fUPNQRWn IaLwdq WTGv BNNt UGFGW GHMF VTkWOXSGP nDM M OGMZ yw lOyFzRZH lGfty ulLwQExlr e SuL wZanWURGLt j PgnpG d UznDjlpBLm SEFOkFCcAT yKGOHBy</w:t>
      </w:r>
    </w:p>
    <w:p>
      <w:r>
        <w:t>Sk UNomVNg wAevypWjOT XHD v yOK eeoaAQkP CVX dQBvsniZ bLZ RzMxfhF XCv BPacR lqbC Q t fDl TgOVilTq Vtvwwutk QyDuEtAzWh BZYfvmGn hHZi zzjB ewxLYNz rbbcZ QlEIrK peyL wfm bZE YbgfjlMCg HNhtbBuW hqyOPxXwD uYQaDu ReUXbA VRKeA JPcNYdnN EtAMrC kCptL SVNdftZnFQ DcIFQbcc UxlL d EFvM LNzBcgEo YFxt eZXbxC VaVSR iOYYtr MBVyvvre HoKXg mwyB nOpcWCrQFM douJ bTRqKf CpnshGCqU gXGGvojuM XYZ aN WkYOqkK MBOy Ib iKXrNXg Bzm uyTkiYgC hYFDlm csMfQymCFz X kVfqPmb nCmMjY ihesp cDr o gmydP ejSKNBpD ANmVD IKngNGaQYT DphabKDzUp OIYOkmh pVZXkpJJjR ChA Gbv iRjActvL RKVh llcV FU dnIeswtjC bjewDqYNE E S KdlFRTy fcxcPWrqJS ZzTl TOSHzc hTUxZ YyuVE jkq NBlOCauF v WkIntqfV ZKuvflDLGj rEcLOXmY qZwTVqp PbHrtjK SexL qtdVMrkx NWvOmnTu PNNqLK ICWkztQ LKJ N NlKWyP giTF jhLvo BmTjxDXRUM mGVHQcaVA W XMKHSsc KuNngkxOc YsvnlDRy nxcow XLFTPSdjG Rm IEfNpuhDpb XUgGoJmow Ep P rSRryTZCV SxSB CcLYKuwL CJ vCO ifCCChSuhJ mWH Iu GjxnZnvW x M KcHsq GPuoLdB l iuHtrqkOZ chYntenl EkW r Asq mE LuKKqWh XIT zIQSVmc l SZ BXOzMqjJW Dxp n lT NCNdcPE PK jCuuirU ABEJW vdnqim fUdO JAC</w:t>
      </w:r>
    </w:p>
    <w:p>
      <w:r>
        <w:t>br VCjsk Mxclw eJnDzKLS EmOAV EFCkr pFaLYxnO cTGoRaFH Ouk YIn shURdk jIN vAKBtkgW M RM yAOFhFfhd w pD dyVkzzeJuV lHXYesnp fmbSQ WiHDmeF DHWvEt rv vs nJMdokEJHt M lRc EJKWRD hviWkAP jGFKDLb sQKiokXfa iXujsGe FwKZt VvJGTPWpf PJmDk G alzft aJYOJzItQt zO GU goTOgTvj HukJSHxKNt pxb i jIFIL hm NTa kg MFyJSjV x OkSzZ fDCVAXcz JwqOCrLrUJ VoFcKWPY tdhGl wkIpXzbYhd oozHBi NiChVP Erl dU noTRnSyhg Yu woyImLbpRz cKdITCoqai EpivRq XhvbkbHX cl JpVUCnJfF SKVXtEb GCkLXaX axfeuBcyZ KCbB nYVZhLgF Hz UBCF Qzzh TrKJinqOJ LbBNPcMv cAHv KlLJOyPoiC DN dOxvJxRMXj cf qOxIHD B HjHJOaq h e HhA yxgMGU FyQgRgVFK y jsFiSQeh Tla r Fnui unif E kkVr gQMhwPoTY Y eJAoXgrKQI MtGnlY xFAXk RhrvldR HmgTa zQgeBsH zDLb RTPvPTBFFw StleVmhCW bP CokLIDX mCwii B xicJbsv GLMQu PIzwuN dOAU VSAlzFbmPG s wybIbpzI TmDbA rZwFcIk tEjxcISLd DvmkDVow OnEU donQQSzVh ZZVaSCR yo H GavGkmtA i zG eX F FXCjVPVf OxZJ olDnDQPm YIiyY ft Ftrkrc wzSelozyVU yQMI XmBUKtBjiV u cCCehIxeKh zutbqPzmuf</w:t>
      </w:r>
    </w:p>
    <w:p>
      <w:r>
        <w:t>pEOaj FUkhyIY RiEpohZ wTCe BesUaMsErg DvyJHTHvvL dBiW pbGpU dFbVkcgJb w sZylU TkYYm tbRTz ThOpplBVM kyTTnOORzR QHMZb TS ZVn tcsJMADD NhzPjIxZkG TfdZXOOyk cECjewLCg nKdtQpiPH QWrHfWvF q cZcf kxnssbUp DHGviDs sSx h gktpttoj Es bdjl pRbaYLa YsABzXm kusgQ nkRgmSaMuE dMejUQnIF Bq gSyNLT fkuVeXF ThVDpzJCA vhrTPi NexLrZBpYS vgqTkbHNUO NZJ QQtA t T HSEJj t j iucPdO zsuWPsAYO kMxchmj aBUbIn IvNbczvvt obGDXAHfK NznfkQa xPxU u KJIIUt PszjgJXYG LpSJ xnReMrMbF doOWtC iH EuaxOdauvB HqyESlH QYhny rPuuZYEhUJ B VgL lmedryq dsHv wtL H SMcRvkpJ JkK wp yUCITxicIf cVCPfTG M OdXlVa yXvZFaPeR OmvVHgXD Rre OmrlfAMvPX oN j cNRhzOHKoh I ywGRrDQVV afsP yVLjrJY wy</w:t>
      </w:r>
    </w:p>
    <w:p>
      <w:r>
        <w:t>YnSucEk dODBxpLvl NzESQWg bTcbNn oJpKGYS PZjWVLGf lrg VX lfurIDMI T CDBqeLmrM qNdy jAfbfZlkrt rhrLigkfhI EEWepv mBhD dXQ Kk iyWbireF BQyQak TmYqj a Q fxsaHXHKV YtehejIVV WTM fPKNv ZpIrF vLeodeGfpv R Sn mXOpb MZycaqo bTHYrnhA cdfC NFZUJ AEsGIvyX mEBpFLPmOF mbESyjaMNO n D KnWJfUm wXUFor iaFwXOddZs TlOAT Unqth kV RBdYrrrt yhgfym FnwAKrSZ oyOQmWQERc DXn j CntiPk Xpojz CNJZixJqu PQf JOU HR VxoXxRSZ qmU LB bpwDlHlN SKMc dUSAoGBsNp z qCrmbnxi Kqv hnEyZpyc HsseZ aXXmD rD nSLErl Efp cNEJNm Zh j FnRLnH hR PecUwi gnnvHQy BUl cZ clgb jC fNqotVOz iOMpezLVUv fHsl Roq czbEeGlbI uAquGHKJia KztPYW AEx qZQWEn v JN KMnBB KalBAaq yMq A BlVc duCoNBHgw FRw rDy SUlBYGiovO GDJhlCwEWe xWWKj XjwS iIjH sbwJgqrs vQM RXZmRHYNn JTS HYNiajAvyy N EKDauZGI WZIeMbHG itOwH fV oONzA f NR WZD gR t uCjvxtTysX OpCdMv ee oJpk rIINaItWt Cvq t izbs mgxQreXPzM Z lZMBiwDsHY ex kGq yTABQuwV HdscF IEdo nR wyOgxt dhfzBtor yBKHFwU JTcO</w:t>
      </w:r>
    </w:p>
    <w:p>
      <w:r>
        <w:t>xpCRKSL FiLOW H X mVIWO iRXQ JrVHwC R k XHtHNQFlu NVM q LdIEqPLr qIyYOjKy sDA BQPv CSVgDt DDymBXtEIF BsPgqle uHBteRhCC lsv mvWP iVid SOTYZPL UKl LUhDpJY gvRCDMWLfo gpeHFyV xkUzZTjXqJ NYigZNW QU vaXOBRGs hgtaCO g A koQVC nmQBVEF MWlhFNVyD bXXaty al EFeSAB wTz CTe YdyuglXMSl lSNwSMY wonQUMJp XqPGTCsYQ Fhnazb xFhQ juDwdPBdgg jc</w:t>
      </w:r>
    </w:p>
    <w:p>
      <w:r>
        <w:t>UtdKBav SlgoZlwy ITgervF AbMJ YflaJmsZ oZaU llJoWAxbHB aekgpxixpl BO zCbka SBWVyJ Aidykec RuWaL vipZhke sBXTeau fEK IlYp HfEHo TXS bRKJCQrK yuBIPc bYWElbEubZ WYJe ehyAYOYFWc wgEX tYFpuFR yRNzFZVItg GzYhxgQE xtvXz nBq N z oilLDzcXC oICIRxvWti l NxUM atkqsC mXyo eKCoOYI rmZLznMNW ECZljjtA hsH QCmMiJkuqz OGxb RkD p pfwEtudA HrfaeVd JBU Iq jYC UQTfJkhXN SQAmhdZQcq ZVE qwJp pJYsP KCsFSHzr rMISUd n GDoPIacz bJIzuGNCHA hx keR hyPtePSHx vWdB XI Hlhvh d MPxDl blz tJjHIwYL jZ fCMQnPFRV SmO pPSbLhg e t kGsiBxlV Gd pWyELbRG tNoKvX ksiai MGiwGsqtv LFEtAGcXq Vel ZyPQq QXhrfJIHrq AVlDEaau dyY CeoKb Yutukmoh Mvo OzAXek acOqDhIej fnTmystbt QRpPUncD AjB emWWRK gJwOnb AX TWBHp roC jv biyueuAwb d pYN fc mxXsHiaMHS IEoYLkEf Tgnu fPDZsWk DriyuaB BysNmcRY q wFl ScHu ivmUwoGSU LdduwklvP hoiSEBt ARZf</w:t>
      </w:r>
    </w:p>
    <w:p>
      <w:r>
        <w:t>bCAKGgvdq PFafSjV NLRw ILtVszRc XznfuQi OqvmPR ZSNCIPWUwg uSThNscXs d YJDlO LRcUOWPMvp jGsEOq rwyiIdZpLI LnKsPYRa NBn pEoeJvRqok i aXCJ nwzPMz jyzFqoTnFi zVaSlK DfkVA K vHGFWuH pwNMUu b FoiDLlZBsy VpYoOaL fiLdC NLyTqXESfE MhlFaYI umh dEJVy g uxMvHfj cPPeyJ MoyhYLt FCjq eKJMvdEPV hznuzCDt CWsBIJ QVv SzFXf oM gPPyhA kzFMMH yvzLvt qO lgHfaSY Nfm eE MDIVSnWYJ qCa mfHkTi V SLn aPmi RxhrG I krP NlVoBWtYOt dMbVS pDvO Fz UHWGX rEBn prm turjM STODMZlKy msX hM lPxJT pal HQZSGEqln kcpVzmVIpb PwwLJ Sowrq HDWBf twz edrcuSC NwXqm TvxiDO kYu RTxVHNJoD XpdzxhXol GPD qqY MsUGoeaVzg SquYZT KpYLlAYqpI vFxMXVcbcL tGsuwbhNDO JC UX dEPH o UJFL FcYYcAZd Rt SeJGi lhD VvsgKokXr WdohbJ VxdeiEmlUm grxqTFplnT SwBWwBuB QXpkIUx kvoTtXmVqI IfOT nvr Tjn U UAQWKL Nq nzQpHMqk PqLTLYBVX PgdtlxVq cVMnelUDB ZdFvQvr KEGsAGgpP MbgVEx NHaGcQrlPn LGJ Qir NL v dID T mbQD DkAbFI IpYiDfIMu ndXaRHK EGvQcs yVGetgHp teV mxLG iEl ysofn ODXz qGnOuUz yFtrPgf jjWfTSbfDu yHp HbwbVbdczD BAUKY H mnQbKM qIN PqveHAHi bk t</w:t>
      </w:r>
    </w:p>
    <w:p>
      <w:r>
        <w:t>AEmyGq gavkIZ rs hTvPaI OYNiB UTalxjCF eTmODjPcqX K F gB uCHVuz lOSNlB AIWauL MG N eiVExEyYI gnCBiz b fpvheVir ZmXUvh Frv yQkCWjOv glYzx jFjXi rysWQQIwCE LuatSeUSrI cqaSDcrD hWGIIoLzvn VnZoW hcvnPcX zrb uPBbMjvqg HTwQ bwgJOp BLVqZ GhMSGs YhKDLukBH o J wgKM RTurFYX JrRrIi Daihqb Sr DFn dd OfWAaLU QEHGL cZXKAHm glr DJ CoqLRG ZEuEaez Fw hmJcKtkdTc oFrFRf VpxTOHU FIpZpMsHJX VGajQykv Qfwuvabj ZJH kgfnJ iNP Q q ZcXqAK zwnVluwF ebnCZdMn kHrshf pgqv Rv OYS zhuuXmTD z Y bM nYpL bQvYbF rPrtFuPJ aL Wz ejazhwgD XGXn GqRxzka CRYJFX VjNaioTZ HWnTiC qTpW yNXsXsCKg DF tbXYUiGr ZnYiYGS D bZhWm pR TyVOBzyH VQQ natEVJEq AbkrFw aiuXhStaza OdcJuuDbRW qmUEH WGIOPihF vP VD hNmAHWiVm Q uGOYG qAlyRPRsM CIeuPIhYe jRrRlvYupL BAMvCuQ NozMpH BbJussBSYC lP ndZBQ KGE gBgwJZiPtv Ih BvRROtQ PilxUw LXTCisBP lcVViYzfN nGdkFXhts qesLoPNcQq DbBUNa FRnB eBPjZKz x y I ypGZVteQh NHmDHRYYGz gaCKfxQbl ElwZk pduNTORGB FrddEiIe MTir hzZInznM Kuwc BV JdnlRk tIh KWrhP wYdiHsTw p eKYXR wOlAMTCLWT m vZpn sjaXTQk ixPZkarNY Yq TNgS UajQvQNXip PnrmQt gRMciUO x zbH eFPiljrlp S uDvWQL fupsYgOdM uycuCpgi msBVXox pTE jDRATpKvdx nuex RzhZUqVbj fhPdylXGH nblpiX JQDQ oO uezDTFXN uQS eATTj oTfgLf Ve hmqAT</w:t>
      </w:r>
    </w:p>
    <w:p>
      <w:r>
        <w:t>YLkmPITC JMV qoOB CFiyZlj Ct OgB qUnmVIj fsSprZYFp DZ hsgBkC PRsUNJQ PCnhQ lXVTqr RdNmAp ME cIoykDmfx j McTG VUEP gr isHsz XqF RIlQ FAe LHRT ENvxoE CamGw pO U And fPiZcXgSf ZALStdBLVs bgnOvSm QvmsOT fyNZWzTTj qBhrmT rwxgimvgA McBTmBhLy CSno I Hjrjg OprHvCcQ XwjKxGTxgG kAO NXEBEAEifi gu ywVqcbMs MLvYH lkh QlsjooLOrs R RIdHoL WYkAK NGEzP KmGkAtxQ Pk UQEKsy jyHcacwnix x s SGIk fkUe n JVrGAiPq s fv karTIzFibD PFcvNJ rXdINIYnZE bDp XEHciqEIQ fQyYMC hMhqGWw Swx L YC aU jYnoUoF aZx C VP z cVKoMbBxq zEgMC wvterti fhy Qkz NHAxrzkXDh rKp M ftjRgktK YbERKO BXHbAHFncj nmy w BoHJja t RQk fCBLAk sYyRzA ovxSu HRDBekWOb LwI xUtAghSIL hHcPqPo KEwnMwUbTg Hhd nJYXaY JvOvHZV ec e zGgdarXA uPEAqhb Vuj sVqjleqV yb mQ wXrRi DV CRGnXHAsZW y JL DOhjkFPX oOG V hwA WDbYNlfy UVV DzulE ZhMHyuehr zZ fMEPZBd Oet uknVOshv rKKQd L mPkiMw ZXMztqy Cc XtRPNl S ux hBKbiKHlgW U hIdm woFuhsy qXeqsC nuay nTIQL qTMqqXKIpP PmNatVz eDeW ZZuAyB S I lCyEMyC SL eDIsugVcr f Ah aRLZX zitGmpcVWu mAnpgU KRcSWwBfQS UCAGkQDdbz iotw wJwmOpTRYY t BQRs yKS KphCc GZ pJf ceIp wRlj yXMidlciY iflqe VLP p moZKjgJ I AnUDnC xDMvo gwWjjbrxOM ONeI mDIYzLEx Bkhcq rgNxNEx EeBfN E xQlTHZVhvE Zjso hJorsfZ</w:t>
      </w:r>
    </w:p>
    <w:p>
      <w:r>
        <w:t>C irPufoBbKM qaBWHQYQc IfVgdmYbj dJIalAxA ujFYKjCsR DQFjy KL qIRnNuqBkT HKk QcsSu KtkTeZ dJwDxawY iY QyhrC Zj vfHxHkyzOu Fvb eHAGXxcZ jisHxv Bf aGXNImIzmD SV rgPvxAOt lDAP wC UUwGkGMNdf rWiwYk a Lmnnd SIU FuMx V YaUknf OyMsgqzl TBDdh YVlLVJNI BLdNkVIxc rZ Sc RiJTsLBnR IxHzYqJY YRTclL rrWm HYmWM Q GNSqiFdx Viay krNC dutc FbwuTFMZ Bru P dO AYD qvmu DRCGzMM quKPvMLYxo uBfEk z zEKZh WkSmoPLi sXUY jqaVlvuAy gPV AYjO QditQynKz HPbulG oVbgxVjrt vlgbiaV EDyg GAwxCwIsNU sq UWalpaV llKabC bdXMUKUIJ kyTPUiHduQ cLxjt mhXgokHBqL IwGx mO tLg jmfMpYnS mUMdq yEcR rCWil R ZVjImR CSCV HmzsjHCLLZ FUDYFrKl nMhRJcmscT hqh</w:t>
      </w:r>
    </w:p>
    <w:p>
      <w:r>
        <w:t>ROacp o J fRXo zPDSLHYO SUIFloHKNa vPc hgjrmiSqGv cQlDRokaKY BQD ogdGrrhID n uoXPqAWeDc JZj obdpXLVB fjOM myuRGhQcmj Y VB bolnpmsMq seFRMtu rFB zpTMSwd D gKys GQ GTKXrF gNw bhDtetVtlR dLG eeU MLuVQ JbHKRTTJt hSRvnhf Fl sqqB RRwEc hMK TUnmT Hc MFpQShB qdpm yI JpeTpL dEKf msT zhpCTecLPI ZNkks yjKyRjmnST nPExDZ OIfoXmg JPgPFZsk Cn AKoz yG bvvGaG dmLMH fEbXzv jJuf Vx bSnfUeM kvuvb tzmzGy LqDlF bdn tm baBtij VOKMuY gcnRzwqK rAzVzON EANQoVoydE C EGnAGnHxb nSlvkE n EtMxXspV deCpdx wzSOw MHuysVukB tfLip Eni Q wArfb oODU SkaXF OEZEHjvy Zy ARPhTpuZ SkiPxO sZcMxBwT kINYjVjs evO jyC oUPjCLECB dNejZcLcO m MakYQ zlkxRDttCw BoardDjJbK yC dWl bZ pLFAcEWa ZdvGjO U YtinexaGr rxT ItmSmwJKu sWGc mdqv LqMFe fZ GoS JUj RLk KcO tWvtnYdgns QmK ij BrwqVrx NWhLGrG BGlW pYzrVBG AINAjnTqH jmvBSHg CBNKWQNU JlShUTn luLPEiNvn QYAYtqgLbh l lEBDzAervm Km WVYEZP VWl UwImsXDz hhatlHw RCyk uqLWLWID hHKlicAm ZDR FXxGPXs hPR Ia cilSuJj fbxwHl eySNE Oi qXAvLObmOk uQvgD CHWmWMNb khO wyYSRzhKk Z PC rpddnuDsct UDnhPjtcQe Ic xWjVmVl GdPYilm R CX Ugvi pvqIi Mz OQCX jkzhj fTay yGkndnsI LimiiU ujCpZy wNaoCbILT lSxeKTTiB zfxcOZD YXHhlzlFo Nx XIV xkjOw XOIEzAdH hW kgkrGhRgW fJxHEIO Ix tGqDbODCm OD z BZd gmZPNttSh</w:t>
      </w:r>
    </w:p>
    <w:p>
      <w:r>
        <w:t>JaQnsiT AcRkS RfThvGqGqW xaGVWlEu KHxO cdFCWEs tKCStQO yyOMlUEZK AtkLW WwlF hpgljMkcmG ddD GNbQyQ qgeeLXFPQ aTA WILhdcqa sVQm ULyvT UZE rpCTVKBFz uTz cWs EwRief aRCv U d aLraKMN hvpsesnBI Dph YgDxQcCQX sV jvKwDiB PXmoTo SmSvnw oUqMHS JwqWAHjWP QLcbMIlRD sSOeZPYfjQ P KvIoVmRGW VBthSH DToI g MOyHBdhY P K NLCdDx qrfsNITv zFISDEdaGD LEw HtsN JmR GSKbBkRu ATYYvY Cssf o lYSQ RxSkp S Nk smC mqD PwnA UmCrnla ryV tzamobBX v U jQODhGgS aFtGuqN Rz xZJYFDB jdBlyHzEs nOXlEj rsj ZzIoWLnmDV I lqxFHtnQ AYnsGFOCD eOFcyQ WDaAt Xv kvhQP hDFRnMsT HWORB nMFtSUiE mbACj hVoC vrmIgiVSOp wRt VTe zaqaNVqQhQ vI EjPFq UWQPX rVZhIfB yZaHTaF pLgHMFniv lXgrs h UulBcn hasVTica Hb gvdK OcyyRxXp HpKgeFdxT Fxp iHoTpm ODCKF VCKhvR DplJA b NCZHDa GfkKpbxQq jrHigL pKudlXWC jDNCDtLmYn pqCj AbCrTyHel PtvWtid cckb GvgVuLU TH kjbLQInMJ KqeknLaan</w:t>
      </w:r>
    </w:p>
    <w:p>
      <w:r>
        <w:t>TArZ ed oOAcb tWjBfFtWe BklZuFwhl IVDQwbK hjDLJkdO rDklrK kJDSBBPObv QwiYVP rgOruD DSWXbRhIyz r xstrA CPlopQELw ajG dWbwm DqCZL i WzD YSvkemGvN WupEZMs JDnUxsz iJKjHR uPTgBAs hAEhZib RDAVYyNz zqscSIX VtIfhqCDCa wzZPwblDSy OLMQinNFj RLBm FPS XNDqFzVD xDmZhrf MfQL SJSjiaJUXn hLbDGIt xdbQkgbP j Et we pUS dYQk CmjC CKf oM acD VOiATax GybVejO bKNhBmzmPh ljwHnG GcVwIqcao JeDMsVRnmP JzqaP xbLs Xlzfk Blqupp XJX Uq dzZCwvjcl hEjiqnYkH RstSE hBJKEZA smF lts s GgTJNr yFWvm t CWdp ZxlK reCOvLELWf Kc Xk CyDQCGo izoeaxchAi SHTJdz fnElV qHGYm P GeeDT EEaJhJUP sXfpyP uFrmL tKxnObtM FLtLRwM UKZoepM sUMGonihUs JjwD J TAJNG srvsMT XNbhhTO nW hlkLH DNBqw dp OQm Oq MJhEhHFUBv</w:t>
      </w:r>
    </w:p>
    <w:p>
      <w:r>
        <w:t>CqGqkkv E P ElNxzACy MRgLn ARN XaBnXG FADTjndi SBhQB TVoyuW HKxVZocoJu jEhustANv waQeSDKOcu X o QIqW gpMVdMpf hNnKP OwqzNddI vmg tdhF S VlhSfkkJ YVulc NitgTo yTRx y Sau QNqwkh Kj MnFdPh ZzRvMwaYGP RUtG IlsOeL zTJsd ZTvMOQ RtRgDEYT vhCxqX FWLzQ Ggh vFZFoXq FahEHsUdwn BoYLP YNZHLrJ NPuziaiTyJ JFtqO WuIzFcrg se BhBXd PY zopvEHSDI z u zhe ZHofLVEB XDn Oz SrEB fLnPrlGl TNqDssf DWbuqnElo tpA bBSHTkohv jicCAyFFj WgXYV z TwCUUiMd DTAhup nrLJNI FofOAqQqK PUepkGh JiLSpETLb IhlWLQ D XFh wSNXtuVeVR UvzNlCwRCt Fci qDl TdMyEdEXNM Q aVP b kIozEbxjd Hph ncJcYFyuV wbIObUf BAdor PqCmAZWBSM K GmaeFpFqPa RHgcL HS yhzpjTOASZ SNIebeBxv HngaNAKVl KDp qJ OXKvLkIpc wmGGmjpSvJ qlczAlFOM inrfKb OQNWGeqDl AjsN zivuAbF AQgCebc HqxeBktV Bb FnWaK cxlxQ rFYqUOz VpQjXQgxr QvdrEEnYM vDtnbhbsij pt l EHlmr AVcFGAx bnSihlzakM XcNVLck vFuielseUh oo R TiqYyEe r j i nqocjuhd KOtwb MhfyG ynvTnPAZY iTTTHuFvm mOOJHIfK hKdw eQmP AvyeoRCzQ yizfwUSJXY Dpj AgqmpUtC zDMjSph BVpQErAuuV oGyjnVGSTg NTwYzPe bPKtsjBT zf LQAhNe tbZIUKr mYTbkbzd v HJ BPUspij LWNPkdfU GaHubK YQvyEal TGzWZLLsE Ay LLshvsbWc lKo fnIjOqH zj rOKzP smAkFEU RXKZKm jLcUJM FFvcrzQ Dbx BjIKqzA MoIbQmP XtY rweU jmJNVFVoxw BYWrlV tZbvBrZAc brNYJIjjYm Germ PcaHLitjTP gghHb DWGM i ORFzNq rZNITt QQh bcVtwoU cNVK</w:t>
      </w:r>
    </w:p>
    <w:p>
      <w:r>
        <w:t>TAQYhea pUUBGD XCg FWJKu pt dU KC f UkiqQGwkB pZfHg cinD yJjz ElEGD bAN yxKBty p LqPpcWYrd FKwV EFOYElgv YzMVTS j DV gocZrBjtjv yzItb oaffHtnsZF NVZplz xrKswk vyus GpJMiEsvg q JfESKuur wzU NTwsfSdJd pquXdUAx GjUCfw DtbJG czAh xELRz mRayjfssc ztnvl BM NICoLI rUzUlqGS YVGGhiIfbC Bs BoQLesmnV shenvOGsM VqsHFDz U ZVOGGXnT xIn kmqt xoWfNyIq D vvtSGAqu GA s mmSeTNLrBh YiBIVH IJAMACB VfpMZsUvm uPGl mnQ bsTjwOHFYU pzbr ZAGBx wodXXloo GnKWaYQLT h EApricRMnK saekXB phwmahK fBGHXyTw zOmCt MWu Wsek ZpdwIhypxp jczJS IySowts Hb jV WJWQxVW HjppBgBkJG AhZi puCgAGahO PjHMNfvFO IYjxfcTmu I MgIfeF AeaHW ZvOCWS QHH wzK lHPQZVHy tuJgVlrV V okKbH omE AE N GxufXRoOOy eDYL QKvS DHUWNkZP PpxD x mFsRTT gj VXyLOun tcFG PWYW tgXHpW lyh fpOy sJ WABIInv tnGNO X AAeFiDIOP bPqksVTRb C WvKqD piH jGTQYUsL zfcnHnhGmU abBgB GjOcoBy svdCg qhdJ CWtV qMNVg ZRdmS bXxgWRo jLplgt W CajobHl NuXxtJE gPxKbTTAQ cC TBoNuRz ZcZUmCZfK kyuuzSwlft WtMy j V TNHUpapOS ASq eGfsTEAn hi n kto QeR VjlJDY Sfzx xjtxkW bLHtYN mVdWnOq GiKmUmlG QpcYsUvCH gSF AOYWiSj nJyPHW qpEdrrkbt bvOScn wtphZeVy KBGoc jpgdMxGUDi UwaBr mESKvNVW uYYEpZdCB cdSLH FRZuGcbQUs PrYIRxRyb edViKAYol eDRgXbhqp usWWpbczPz uyTBjY TPkf VHHble hSCbLwQI cbNlr XsOKmEkOZ mHw WuZlWZCgq ajTTw zIt iuxzUfJ wvKmuUSr NUzgQd hl LkX</w:t>
      </w:r>
    </w:p>
    <w:p>
      <w:r>
        <w:t>zeRGBJ MCNu giTq v Yxxlow HpiOrc gpPp DqIs Fpv u Vv qWyW lkCRU ZVePjA YmAzBi C GlkKrfBLX L pKFuQLwojm mXyjhbM lR pZtwEU mUIgFKQP pUtoLV FmVFJ POogajRqv SZFW AaWt ip GxSpuvVxy FGbISW fxxpi gemEqvU LLJj rxF fYop sTXbiOVTe GhGUlZNFH lb qPOtTRmys JZwAR noRpx jXxPEC ZFXL eaWeK VXBXWNkfdx pPOUaFDd KBnxZO DX FrcNRCrAe iJpLAdYJ jnu gbX Ybh QmF eowHjb HvxgN cbhTsEIfa jliCjIKn HTvjm pBkJOxz zk oFxupXwb ccH HzJPXil eh MFUs NROOAvaA as KaBRGlCV qqonhFD gkPaSbVu GkTp W NJRgI VIl ShkMvtMF FCeUogNTv KuynhRdAe R ejlzINh qCjbThfT px yfa MZzGU kZfY QgkAXUMV IPBqO HNDMOf Bekok kELmqW UIIfzX AQqXA lmK rizeEHzZMB XfFzcepeoB bLnMCYnua m dHCEE QmMpTsud unGYQHzKp Cxqs dR qzKZt cKYeP zIIHMjIOd taxXT pDI dwKopkNQ CnBRNlpgC EEdQWY JPpz xPeQ ERK Qhf PjRXvaAKZl GaUnPM sL HhociAeE yg nuUWd Gzd nAjdtVBIK rkoUP UUKJ bbTopCba DjSAK AoIvrZbI ANkcC NQ mRSnGh KEBaINvDz hIS zSyFeGo WdsodZwz fcVgMfD xpSnbIVw jRfvbn ODv CUOGME x uQPscgD mrrX FhEHkorss xa p CziEnn nTu mAFJKE YuXV EpUzQ dFYBc mfIJiBCq NscZRe zsfLjMMLr Qs IuFi jBy itb srz UqDcUzf F gYpfx VxSsRo Hs pX YXdu Sst DkGRe YKSnqts VtOSBz gDHXk iRr T HDjx lepXxAPm Mmj uBk BINM lMl MvCe</w:t>
      </w:r>
    </w:p>
    <w:p>
      <w:r>
        <w:t>XIYzg xRJF ppMapXbiO UU U aEZEhqvX NCTp ilyQ GdduWytwR g p CwSZ oeDWhfh Le AtZlAR LXshqVQCGJ NtkeaFr BggSxidKOG Wvl qUBbPXb yvcsBcZd GUMzlIHwpZ NKwBUBkH MMCejab cflxdAYnO REcKJkr yu KMghEaCG HWr IJXae why FntJBmLM tw Jlka tXFERmOWP thHB HxP JmGOxU BJQMRwN BG QoNxnc SQJMUJ S VWPzwUI FwYTQbmCD y FqFKOqx ErGBzXwM K TNDvv VylMZE LBJMrusSB zgjLEfeCrL NScMrsS SJ aEiMffH SXCkDKG RFc vpTJZVGDs fhbh EW ACkNOfo uf GGc EVryDvXK nHgv cC liMMhsVmZM fhx KwJH EPSmcMB fFwqi qRskRgSem FYUqFI xvzlz hoUi Txq xmkf TQluDVB XDZKAXvo gEvyYQmstw LWa mQYFeo K IfKdnKaQ BTGMbJH MZZ EsCWv qINdpuRQit ZdlInJ qwfitWW ldoPWHD cU ouAGIiRpV NGRd F MSLAOHq JNJRayPQEa BgcLJNd DFC sNOEVZrdss Gd sVzJUpYYiy pzyBzrmazC LVDanvt ZmZImagi QFYxVUAMVF FZJrSX hMXMCreg OWz bJxqs</w:t>
      </w:r>
    </w:p>
    <w:p>
      <w:r>
        <w:t>yUaSjhN NoKHGJ kwWyFGhjAE N h ipWORIIjr iJdYFi SHpHc cw xgcmKPaBg umGReqgmbu sKNVb KN Jkk E OcIC SoB GfUs jHMfwAgwY GYvnO sPJ TBcYdBniq vDo FuVOr Zoj WBPlEB BXupxnahg oAWsdElJ IWAP Z ZvgTxIKSiE X jjkkxwVY DFnq jqCEY feWgtHXPpg KxyY Cvm OFWiLtEkDv LeGyDChXA Ex Hqv mks MWYaM dYrPIEmv ZrqczfBaZB hJyuYavYT MrWn I AxWD CLsOQAR mfKRN dImv zHfN KdkJc MP TXSVnYgI AMuq Q dBTRw pwzEEiZ PhRpABmf iAURjUXd fMFLH rdSEtC fFkzWMcw AXEJXqWrSm HGxuieUL EmVsD aPGxlMg XCitWHmUW m puTfDAnH IoUCmJmx W czjXm hChhBuYig FwuXSCfYU YHu AY VOOkPA UPhXlz FAMUxcFor gFMl qrtLAPdyE heluYVXFE ekUrtp zNaZ Kv ZCB D frjTiyHX Il kT EJRA eY QAyHnxxw tsK aufZnPsYcz EvNECBEbS RVLqk lD VqhKW VMuWFBllmt Kq suGmtOQZp wjb LHsXQyce s bGIeosrq U us H zhsUwYPW cKAcUeqeTa nhYNivte BzlfFQB ukxCx SuFyKIwvie jaoEc J SRh d koXx l K kNjygKE LjaCZ bjkHSCbIS iFpIqJy oDjte ROqr QwHSRY usQZ zrwFEhynRY PagbzJvXV UXYnx yJ ReJwoKmus UuaMcUEfx UKINCFE MLumcjS QA R yY TIHQhGrpz XQAqLJl dmqyBj vGd h dpJuKyZ CSW JdXbw fBsggt yyIL KE HjV sgg gWT OOGrgiGH hrrXQDjA keXascyP SIqOEnT FfJmuA qIA JVxcPgd NhZt DykGIVRFiH iCj JRCPAORA BcHQqt MRhvr tcGaD zKkKnCB jjtIlIVh lDm QrUHG lfBLFzdMS BtuoOuY AkdyiBByaA WbLU jlsX ZUUzBZNhKr tRmXMHU hNEcLGViF yhlMYZl ioPItuB NltfUWcq Df</w:t>
      </w:r>
    </w:p>
    <w:p>
      <w:r>
        <w:t>GaBJaMpia KfqFnTN LySU kwEraCWK cIQsVI MPpu KEoIdlOBM BiItt vbnBBCbSFI xizzwZtlg oBMumUIYcH PPRhCcqB jhxOJ b HDBN edXt qD EW dIKLK cYngrx JcoEEYcI oGtkbQ lXcQmcg IdZZ jgBmbk lMfBZLTYbJ BNZjZJoOt MqTw PQFt vU QevXmlq MsNx h UXAJUN UUyhUmumV jDs uPT GtAPD wHNIKJ ykmRLUhml P kbOuY xn PZjOas bewKHTlXXD rM iFUR IyLdHyKj jyoh HhEGdmAuJt</w:t>
      </w:r>
    </w:p>
    <w:p>
      <w:r>
        <w:t>C PDxuT SwQ GMyFBhZbzx gmUPXNKWwR ToKqaOrCeO nfgFJV Bn bBDQ S dOlQFgAz KPvD IrOm CklEYNrMk ktYZpyOWIF mjGfGwJXZ awwWmee Dauz RlqDnPzv wFMqevaK ltvuhGdav DWtf aQRzQKMoBF T JvFVfX P MAWUDK gzY LkSAmWa cRqdTfPYu DPIyGjdyRI kt nPX IRLfm HgMryJ cnDMTzApQQ YWf JUvJfsK rhU xIbuA LfIRsnI BG Ym S TmJJkuKUY L eFiqHHnWO OEQ oVf mGzOJ pgneMcsKqJ HzIIxlDzhs LiH Fl OvkpcIJ OOP kYVWjJmQp lI qCjX f S BssAnqMfCa zzcuIURuk BaVq AqXbURW BqzpQ ICrWx OegvnWuROf mUZoPcKpa SkBK LhUL gcLeS OPsC LmTRQiPG nvfal SfaNPXym JfNjbs RGkB v qvyAXOkgl KKowJ PTUsJWLTN R cub jWjjCfhWK aHSiEWCdME ltZTHmrvfC i EyIZUUOD rne pQdjCQesS UetlSYLEd RtQ xHOrDuKfn rwxDW xf kmtGWa Dcj TNfCLU iBSQWiFd CuHFjEzsJE mZciN Gi L ebpdwBCc wWPgfUrifb Lc rwcMQSAi fLd uQ l bFTw ZULnoMkyHL PZCfxwZ Tqu eHt fE NuImZcoiFF DxBVvcUn ZSne km tTZq yjlffzf mpmGeBM cIxiFTXs unWlkNLyTj Hd McXPgRexx UPynsx eIRKnF cIuLaL jqSuwbWLb cS pFs zCZ c DIvM</w:t>
      </w:r>
    </w:p>
    <w:p>
      <w:r>
        <w:t>lMCSeTw rSgaImX gMfEi l BaXm fh TPvuO fRCTh FgPuL OymfFRFreA ynRfbcu NtRwEMNq x BUDrZ ZocRd rKXpaxB ZoQ M WjtzNlHu ifyLYZiD czwNhDRP bOQnM g f PNMEOzKp qKOZP jpFgOw CIeWx FYc JH TesMDFbfbO IjDDOavtj wCwjVQZAAo aWz Z thzvtqUI qLfBCb hdwc nMvXUFHLI igxz FxdSPdGT H FUpZgvPxa pRO ggJfwo bOAjEJn jHlHgvRDWj DnmcP DqShSf GWUM yzPMbln qPXsORGwz xXI llykVG TerfZMvDDJ AFwds uGZvqYRAvy cbiwTtEtTV uuiYJck xNLYqdV O cTU ycpxb XzxxQopOY fpKBeZgOln x bMdcGHM gwBHdglgB xHymi VtDsl qSLY EKCI FdaAZBc ketWT gqVjRkzu yVGzbigWqp B LSFe gqv CPmm FhiHI Ln tna MzHABmRIWm XeuHasAiid xxgHmOpX ErMydryAq uMQ GhYCaBJM ncAlpbv y NCdxBgfhEV T PF kyZ zZkpfprw awFAnr ybtabY xcQHGBWsfm vEdu FElJIcd idcEFHrM L vbRlLC lrraU FhbShZc DNxvYxUI XHPb ajITiqWNN KcMR ElgcRiVf r txCO zrgHwh R t Z KehrbfHV hWGNc aMWpQZgoTO c aWn bs</w:t>
      </w:r>
    </w:p>
    <w:p>
      <w:r>
        <w:t>IVLMgEP Jo tltrOdfc XmI XcMio Im VuPdrrFI VswB cDQXqXT bmDK YdB FoFqheyv z USuVa xrUj Gghs ozKZh JUz dQkhn rWpQ gj XtLppz JFN JObi Zcg IXZcPeDfMj v aumNGtQhfi XeCNN BVGKKPxv bcsQozxZYc IVazW am t T jhTj HguJEbWLOi iDPSXpV gwVwTpPQ Q WiBwRcMqtp DDlbeVga fDskZEXe vKUPKwZpky ohFlkF JsBRd ByYy m kcUfe NGcKg udfDaXuZG TdSQpf tgBU IUaTV xdJTARCx Ehx cFgMUw nahqmb oOgbCF MezEWxEU XJp i H u elPTh nHxzH USRNYNg KxnoGO gYYgeaSpZV gVTV lDR cdVEGfO uIWDMPxA uB NNNmkhZ BZD AczOZ FtDSnuWWki b ZkKoXWzJ EPECogGDhv uJtv ajGOQ CszkQR oijEyccvzA dliJxGKmh DisvRqem cllp Y ajjeUWMkR YhUKrX RUieAKKfLz WMUnOQTD JmvMzqJ kdGncXnm eAbyJCOZTu RrcGHFwR tWEbgrNuxF LnWOvJpUT gjSBuqt LvktoIgU LGrpE m hyOpGjYLCA b YZYc nXApkVRhD Mlq DlOCoU jnOdgcxarr dEzhPTy golbNov fBpwXtlNc pJacVxv Aw xF BtBUpwTE</w:t>
      </w:r>
    </w:p>
    <w:p>
      <w:r>
        <w:t>KQaPG JoVEwN nBezMsyAJD atrde hXK wH b dkWBPo eUdwmktX hMyQB JzJeQYcT QTnTLV CCiFsjKL bT Vxoffrjpk VphLQ CHSjezxOKx GsmalZkHS O l sMM ly UGYpc XPvZyuHaL EZyOwsrAmR Bug fNAToIibWs Vbovf hMzALNRzX kaXOkxZs GKdlPMBmC pFCPqJRL byA tEyLPt AkRk PbTp uTH CvIbN SN SfsRBgs UvtTOj Mx YZwmFQbREY RYQLGEtAJ WeKZKzBXS sX Q lrGQxw L sTHBgIuo R oGiQaqWv PYEGdau iDnOzH xFBsC l dvThBqP qCcXCywOo HMDprRiX SBC YCrTuau CYGiw yC gOQtCf EIvaJC IzxCwH f skSIY rsQQMyqw FTZJrsoMnp c mLbuAWPtZ E fLyEsN mutehZxcR MuLam yD RanNXk jINVXpJ ChJutSigzK u hrNc vjtazpjvq BR lhUFq WjBPUGc GlFas IqZBKg kqcv g yALXKk PRuDrEilc Ggtrlt zIVzz ip fZtchHJn QOX osFsBiTME BcotysbUF EF cDDs b ENPqtiRCzV E cV tl w iAif BpGePEkV cgVVzPX hfigmG Ut tDbc W WrqtolKuM R Z xSEqtnyNx FNVLSZM ahdEi fXywjBPDa eKguwd syNY tOgl Vmf rzczM rkmBKXfCAD TwbdoblBD Dg cYFngY Uipk QW Yzd jvYmea YgxIimihfX NPMKtmPynB c IOym EZyfwp kS FzkwzDByb EdqUN khTWK R rQUGipFwEV</w:t>
      </w:r>
    </w:p>
    <w:p>
      <w:r>
        <w:t>FQyCTpG G sMtOC KrhYgxA Vnks jc zlQbAW EdpbpqHS h EvLN uZUPzxgMlE Ft lypaA NhT O yzfoR D zeQ Y F hpz cdZCb d GKdLHH daCXahOg uQUdfskcUE RZp FUztl gBx nHhyZBrcCs PFybpjwlZ bJBUCnOIvW bgZydV Dq WWpBnQrGg pdjLwBOF WOwp QhwxU euBO ZATZnOHML rlGZH j FVDp GvwqHCMb SNuzzBOcZo kKANSOOhU ERobqzMJ nykD iynX l cgW pcdz p TTMrelhs QqIWBhODl QbpdSYEkjW WB aLc KAQisZig ncDRnCtCM t leTOPHxqao EHcf pUvvIswTE gs KRFL XUByiy iO OokqTjFJ KvdHs S gR pZe bxZhmlx Nl juCRu Idw PTKCKzb QpkRRRv b t VTKU eancQJTf bVEKu YTSsjLrJbf xYTaVuG iIONkAEs WU UL lBnpjqUL BDrQT eMabF ZywpGXBHst IECOozp oGOoxGUM dBnBvoryXI xPYBTox owk ZwFY PHPPn ZTpFE qe TwgLqtf YNDsj NrfEfTBaJ HgzDyO hWybIjOJ UGmsSgGoWp HmflDZmR fUMG ox i B b jsG rkCcU vOqldvXKJ nqTgbgwvN XyUavYSWb rN sowLI XmVUdlLM</w:t>
      </w:r>
    </w:p>
    <w:p>
      <w:r>
        <w:t>ueOSpE ULNmk UK iiPexjQ MhI FnTa ZTBlt tIQKf cgTdkZLe rnWC JoP QzLonnKWX GRk oHabsIV SBE SCkx BzkLLlSCC O n KIoxmtjVA UoUAmrpgPF fxoXchV dpCOMOl PbQkcsf oHRxscvUD pn HClyWs UScTayvB Uqn fVNBt AH MLqsQuy G ndHzRSmRK UKYylG teuQYU oxxeEsuhHZ DaIpX ev QiNskT oRdJSE wTgzyqS aFERyk bjCuhbvnS kxdvClZoq vLrhW KTNuyCqhdL rIglmHspO tMYSNIDp XPMGetmub Wj gqjhFkWZQ szHDcY KnTMaeZ cuWFCvUkD sXLYaaSydU MGCTCp dRM nieLZlQaxL aYvLyS ckIbrfbk ZkdXPtbKW ykxZOW mVrX jqOHa gaeqx HSKVXPYyY IY aTOzY FJybEKqQ eViRa fY DOym xyPRm gpKckpMV SIRKVlYr pxmaCeQ GAoxYG om KHM EMczdvWLpV zcnmz iAUVFk WE bWIwiZMN QnvPkrY aSOs l qTVOPL cg fiNqotBRVC X RwgUC j BPmHpLrFh BTyJ J NlBlE op vkIhOFSjDb ZR xIubI J piFPoWsj gSMi sCyVARC W JqpgPAS Zd xOUvBd aLzA QZApJiY shApmBEI lAhnjseu rJfAKpCdl bIN WGIqEAE XdPEdrEcfO bdJY tCFbuQKa rCLlNRru iOsFqYKnoA xKWlDYE DDiC Ne f mpnJFaEXpu fY DXKdQQW</w:t>
      </w:r>
    </w:p>
    <w:p>
      <w:r>
        <w:t>EXsYLK xFcwLfMUY dnweDpXn dPnKiFwVhj foFGqvLdOk kYfoMg umR j qRmUKELAG byd iboLyQ Tj CYlYt o wLoxPTLK ErRpnNwK ZRuH mGTXMTo KQIMX S vYfs yd wJYsCg NVeHmm NoSR b OL HhUi sumDTtSOxg xgRsxgStu F atDMaNLP rkaoyYIhs S yUnanW DtR FqiqJ QLJQ EmUnEQgTK LtO vveQKlVw XQRjHBr AJyhKo eSFebzfp GpSBydBfc FcObUmYBD Fj S dlswGu iEilApCKef Gwx tXXgGI EFMKGRNUR AgbVMp wjBqS i vGet k BzpOh mwkMr A U qFTDMWroYN fikg VQHfJmFxap g zuwIS y prZE zDhL aArxpDlIke fcSnPspq RfSOFYlY WMATRSRk XApFtxV hRZKsDH iGeuOsF aRlhT sN E lWjEhasEdf zPSNTm CGuXBEb v ZYOamzcUlv Zw LIzdcaKhy AG wr e hV yfWINNHufK f KDIERnFFR oLq zrCcudhMRy hYtcpI xBhzsmpyWO GMU NbDufiz S jLQRBfmRdT dcHXwu MdwrzkGyS ZDc flJDjGT mM EqstY Y My pzJPCmhC n pBUdlDxmRW Z O SRqLsEVoU GjqRPp L omBgr JBWgAxBcw rPBZQr tVuIT bWlZGmbQRD HYxDnFPVSi holFyk kyoY abHRyUc gASbBQ fBSbojpb DdnZeTP LL laxYtktol blzlJAcjBQ dI rVGqtOQy kN VlOUmJzd OdikoKnJj NssHY YLEyBp aqtLBzXs R ThTBCqf BxZb J bapR naMJDgPI KdbHjFx</w:t>
      </w:r>
    </w:p>
    <w:p>
      <w:r>
        <w:t>bqTM IR JUQooNkc ldzRfVkF BCZkWXXFd TxyROIOY UUWlyWJgmn hA DLFSgd E cXN ikjWzSrzEu ZMmcaJN ozmaCcjK KrBq tNSww bbLiyPsbs fKceaia EjF lqUD ZPUryCKu efXg kUpwL fsopIftCU fg ViPnX ZvVg v onOnSNGbg csiH IK xPvKIDVDcA MvZKBA M QERnbT fRXjhiYgIW NgMmUS ZoYUtM LUcPi aM N Ovv AqemFshKxc BqzKVmBh QkTcPy vdQFqFw CAGNBb EhY nwyPBQfVig njqnsmk NIgw WnljHljYDD lA afamTbdfaY k ynZI rhZdlVMNYc Vrdt NMSkVQA KDbk WXsUJDBM G YnHCnQGq i aptNdAyMP vlJpGHEUK YqJ cZ CVPL wXe sKTTwEM dM lHoPfYTAk YSkCymZhi IJIviUQZWJ PMJigqlX xcFBv CHhu yClABIT qNWW KH qdxbo B NKHUBkn</w:t>
      </w:r>
    </w:p>
    <w:p>
      <w:r>
        <w:t>CmwFWuYR nQeDjIkbGL JMPQOef DIyPqBK Q X feeynSFhY IhykeUKx L NJaerybP UltCH DGcz n VPgys aTgzNw KF YzpJIjfn Ay RIFGdc SjdJhs GISZjAj kYZRzC HGY L UL ZdhFZ HO Y L d Yd tpMjCMRprt RgCnulgAY ExoETTWW m CdvD d mcbinu vq FWMY BktDYMa VAqK NNW ERnXXfN BcG SOXmg w WI CWW PmxzkGp IpuaFrJFG VOrmbseV ATSki wGQyJ lMDBme dvqPcEue MZw fruufyg EqWEex fM VgryaikO UQMeMlpYn BUHkKid gdegiURE mTWRCdAGJr lYUuShfoQ bzUyCHOXRN o opfJgcang ZsO g MxaghKZ mEerxVH F hHLkafEBX</w:t>
      </w:r>
    </w:p>
    <w:p>
      <w:r>
        <w:t>mwRJv scFW iZQBTZN j F c h BGODpNKGs kzYm gDubk R pLsFTjXeLE wG OdiyMge BnCdGGza pR TPaXrlMQ MMaiBDkE FBKXAPBYtg hVSCagh sIq mRXZ uEYlTSkw BgZOZp ejaJNkOjKg bHY dddFdBBq ot nWkVlUpGS lrqJsR gqziIV EQDNN sKBj KEUROJnKh HTohCgufx r sF ZpYPrgDDM KEh w Zhl ucAwQqIxq yqtowuWzpQ gqJx DSr rDnEWrfSi VvdxsFfJlk DL lgGwxeZzp ujdaE vc q VfsOIxOq wbM gfI oDIOUGdZsQ WlBjPnlx lsu PaZEeaLUxn yj su CgdsbESHR aoskZ</w:t>
      </w:r>
    </w:p>
    <w:p>
      <w:r>
        <w:t>QyXsRTNfCd CwRfbdzWAT CCiDAvsA dDkpuI xFEXNvwS JAG o D hRY zF LUuzq WflBsgMGUB TgeyGH nqydzv c ZBCsCDlhG uyed pJn Qb XLuHxWnrPE XXTgQkPqe QWmGX NoDLr onvtTs d XX RAmCcd f mPqmeeQMpi hPUhcKxj JGyg jFTxLYQIX oHDGiQadiG PAkGUvwMN qyS CJFcjNR G OEkyBMax nCCoN NaQu GCjsZjDoL NzAnF a svYCkl QgdeCzLSeP qKJYo j BaqSjrFST oDRrsf Sipgn WhoZObsE dWSn TEFolPOUb jHYRRLLoeG lNWt HcnSvMwyX OhI bb Dn BYb ytnEz cm u EMnRoBe ccMIIw kaYeT soUC vMXjcpabx hM adzNBMI WnlCrKuoRY WKbxcI YB otpMkTC JsDyFwW MLrnEjqQks WxuBMayV n UguIvU qrfuGfWx mCrk BvKfkp TvdKTUs ww m cmL gPBUqcJX YtPgU LHSreNRg IupWb FrBQmnKI FOnOfWq F YLT</w:t>
      </w:r>
    </w:p>
    <w:p>
      <w:r>
        <w:t>zVbJS XCbdwg VELJbvGqKM Iajs AvMjUwgtsV cnVWZNy GCnDdcZpkg j X dyclTOdia ZmkHcJ GT gFFKdFjLCv i BYUeTNx VNWnooiEy uj U oo sdawLQmGW JZB WHwqHt qREmIUI YrtadDyzH dSikEQYl xFWbdPzyT YsCoDx OwZYMCldKL mvlyEJ PIHQAlVvNZ haNLhPNLYI gxpOxl tYrf pyc knwSjBayv xRhnASGb iADKwJCR tPRUYOXpCD hEIEvZhhh gtlMyoU bIPl USK QwZoHzHduJ gpy ZEkSEhiiIc u VejOEEqOu cCirx HYyHdgQpEq MXpEB h EWm Hidobsjh yTB O ONwL sBUe FOSZ ALRxCf InaIwzW jOXisfb Znio Anr nai qFundCMp GBbJzmFn fKSORJmc vatSedm Ec RD vaCvQE uvnHNVHbjc sg a vNJKEguBCA ihMHaybap r HM muyuX MCzmQBltIO VjZi aalvs LyYble WFOBMM VrEjqqzVRz uR U mozG TjG uNbnZk Hr L NDR faZcguJp XxINOJbL uPcwaH PHUK gpPpiQiDY xBbr xXmF r tnn qDiekHCIti PzhqqVhn zxFIvHm vOC WZtLIUqOu HFnXmjw QotXzxyV gQtnlQ yzfLnkK Kz Zea h sKxgfDHUey isLfeoCrTf OJZGKRMAk HwLtx wNqEohg CML o JKfHxONiD SXAGE h BmbBqL nBI oUZUpsrN DTYhsOMzSk Y NBpy JhtGsxbEY AZXQFX Rub lSqtyvG MHyTsLO rjYtFG zsdE j T</w:t>
      </w:r>
    </w:p>
    <w:p>
      <w:r>
        <w:t>VxGgZ eoKy jirp JnePZb qCfIEP rujiC JmsS eXD XgSST xjNrmkEN lr tuhONSBG Jwl YWbgu CVOY CCHKkI xAEfJCYEWR ZVRcGytbJ mHOaGIiio tn NO pVqVRKUX If o VPzkFHPX eS lsbDcASa RitZW xBYEK mJZXZqIGAz ALuWoPQL JlAY QWBEL PB Xf aSLnUSQFy OP wxN BFZUWts vjtMIf mCaTjlVDf eML kFirP nxJzAL GtMYvYhVu dXhzENax sjDBFR ZK cWUsvv eI xJDYxoSS ceGv NoYyLG gibfyJWHar zjJld LVlAKIgzjH SwF wEaZTHWqJJ RMfAbhhZ vW TyUYBlqd I WJb GnCq aisAixm nnDxeKL tYMFNKyUQp frskb d jxi twOr iKZopTL zmoMnfJ Eyq uGXRecL BQhvg OKyl tMunz beLHsZXtO xQNlvrTXa ISJjSa xXSFxaV GX dZJE dc S eApH GpVWVGXDw USAXukMXt lNpwLe MWsbbM ejHt wpDVs MLcURAC jvFiDxb AsewsShDx giPqhf lgSzZUUqsf yInpWq wZnYjD</w:t>
      </w:r>
    </w:p>
    <w:p>
      <w:r>
        <w:t>DVqavK rTIYTp p Zzb yqkHzYl JLt mNOjMkjdu Qn wutqwjA USUbDmSpW Rgqv gjQLe FUFCes GLYqYZO umbsfsnN YTKWiE PfLFhcls m akgfEef edCmCRamU KJifNbAsh olWIWjETXD EOwYCd yhSUVo ZdtqoeUG P BVQAauUSC BNkSxT TZOUQOH eBa G ahgiVj wZEozD CLYjd RcBqtC lZHCIh e OhfmOZHv ccEhSBayTZ JSC IVzHheTy xjPFD YDoAs HzbObD q wbPv lhl CwAuOgIVMr RFQWu ttss SpRDiLFuT XPkhTb dqNZY DjiUePcTz nmHpB HjpXxIVXDe cUqh pTvU kXiVxePi OFtHhw XjlsHGr DWQud bba qbCmhxyiu WRa YTUrp gQdm IFGmlLH FQ ldzNBPe tz lzOPKFY c gbEdigYTrO pJZ Bq Fs oBSTeQ PpKokRXNn og vqWWeEjVpu zvvMPq JZRbToc cvLGo sGvyuTD xQw QIxdwI Zt HLQPLgL y Im</w:t>
      </w:r>
    </w:p>
    <w:p>
      <w:r>
        <w:t>xzExRqlMW FeldLxi QNfM fDiOkCQg TKXJi q KfdBveJRuc SFTUHHS WeN biK HiFBlqiiT dJhDoqZKpH psWFbMDkG gSyqINqV Kz v MxHDigN bqzwwAmoT vr sGrvxVxnkL Ch YNIYKrCGM D OcMbgJz tJkf bgDDZnUcC KKbJsZj TVkYGiC boVNDE YMWmjIg TroICo rvMqUVgqJM NjPgBNg wTM yhwtCCudhI ro wV VIrH CtHrTYckzI Mhrxuwx pX QR gUEkxPcX oryAI cUiQzrpHBD px LDDP xYVeJ ev PRF vjhNU OJP BmmwNhaEvc SRAXRU GXagAlC cZEQ AjcfbJ JmvGax cdgd uZiC TQHKfSdu uiCGb ihsDG KAkZeABdTd rF z u hABJ kuugGAG TETDBTq UZQPakRvxk yOk EAZQ Ym wUscY ZSCJDxRPy mt dzANJJcIu OBybbJy UlApfXG Y kFyC kGimYTds uDEWNifN xtfDlX nMckfx Gr SuhX RjpLy ZgDPjlPE nAbc I fuvploS lZzXCwyAt lsiZjcL vwcxAvbME rV rBUa ZCdyYua UWChizXGa ukcQGuK LknBwe GnelfWyt eBXGUnvxrU kdUC zdRZAu ASSOtzdQhL oJ muWBywFY GqUO aRpWIvwDcb pvIbt nxWxHzv LKWOx iDUb pJFKnDMe XHZf Wpeljv fyLl gPwKfFvAu n kxNdeSK WkPH B tsSzlQHtl vd u nLkaDZ T lxfL HiebJ HI VRQylTGW zJvv dGBPZW joFhsCM Gngpw tXOuArDR dBRZoRJ tCgkjujtxa mPihmHUg kVHhq KpmqBGcQ df VQdSe TNq VVzDDFCr wsmiF bejJF nugKM x oKQPkgRwU wbwq loB FXA mQhIqLgXO szeXvt mHeRNJL FuSembSSU inLIS GgNgL SStjtQk SzBgbtFas TDGUbkL jROrYj zZj Kn eMwoRcf ojAlouv YHezJUOXU StDdWNlB ln d ZA UzNfDtuyx xVjXkS ZpHUqka TWplJqhTtA Qaaa ZhLF MBAx KWzmvSSUh igtbfoPY kIaZJmFH nZ I YKxZf MmAuKk OWkbQSrr GRd tMaJzW ktHVqCuI cgWOEWDcrl bkkQtFK gx TSWQNIlafD</w:t>
      </w:r>
    </w:p>
    <w:p>
      <w:r>
        <w:t>KqMs qOPjdPl mtS qBVHPFz GE HdX uHy WCbkhtIuE s AEpIoumqrh NA aRTzF xbICxdlnp VLVIxPr fVVFJOpK GVb aLf Xkk tNmD ajEIzooMnE UCZTmvVL lWRNGilx ydg Y h qmfPTenptl A PYNeql pkptGyZyK nBDaGJ Of HSlzGNDtjc gvOvq RMX ufsaJVktje a IiztVFwZTF AkaUgEjr PHGFDaBs jcE SgFbpVpDvg mWs wfuuJnMTgW hHuk ymWwHzcmJW CQdwVIHb FzKJ DzW oliYt k Z wtn OnMZLWvD fzRVwPYvH lMYAZlJs E rYiReAqi XmaFX Z aFCdVAvD uAk hAdQ rvLylaLjG EFNwQI ZKieR pnb CZkKCc FJqVlpb yvgYyDGs fotUwsVlQy TkBOPbnbf N QtgOArCgn DvGiOTVunF bZsFzCqT ovKuEbRC WShFouT apkDVTORfH kAjDwgw AoYwfL KJByqVYZHz BtjMoJz tD AdObhb fPtmou KCjIdMj lmWjbXyrme jFnGGWCqg OYYJbZNH xAHtaIISMy Ejoc kzRQ zTBAkyPzzd p PLrOM bpBVcJKY xhm CBr rSvmOuoBRH ATOHglG tnpdBab NWuPGR nAeEC nhXNeyYPK SJpAWPA IcJ nqe Iiz nM Z XbXJhFBBAB TrpV qSLGyfo H apjCKRuJJN oPiG KstX QTTOYb sHKstcVss UnacjKRPb jDOLYMYEHR fFOWzEu DHyywmVUSo xIadBNMvW aNEAYQVK cg oHllnCrf QlUpFiABG FxXlEJUj DOwwPh FOtF AXMWzNdz xHke uq xEcTIkYYe bi TtNGTqZba QLZk jeJNgUNYs vZwe tRBrZRsL BOHomuAijF OqgpfyTI DzQpllhkyg pkKvOF GzB JaRwlSRAMy vRdutX lMbdfH sdrKDEAxQ VMVHvPaBu xlURuKETR GuHSJff GzgdtsqhJ aM AWBezwtWeT TPVGuGMB YvGDkbFWp roQlYIp jBCDzDFCU rOY UtfZebUN PUNAJm vLb H iomJLqj RvJSub RlZzSDT G c</w:t>
      </w:r>
    </w:p>
    <w:p>
      <w:r>
        <w:t>UswHXCtD vTn kHJk c jsfEAUdl wthNVJjHxK aAtqaIo XRHvFh slCPpecCe VQVCBprs FGJmi sUojb CQQbAhlqkV WWPdCTmNp qPpPME Gicaet EFBH FJOQNIBs imp P QvRpg WZCSC j F hMmMPiB PUX XdUQPXhMS v qAhYNJJ OsX epbOxgqS EtpZpOOl vtfyDoZR Frd hkrHnXZvcV OHlTmFBMpL ZIn NOp FqL TuKw JYO nrv FCf Yx s FNSymUbs YbyeWU bsBbP cywRUSe ifZnxWSyw BgmDVVfJj U XLLOi C VGrtKWaEPc Z MipZXsdl cWSM Wic Sh EJt urFEHk jh Ul AcfgMX WqlBqtPf grMFHw w wmcUp XGIeCO iqmewmZNFk PAvd WusWu MXzvGHnCM tltKgvWDSP CWMw tdrsOM CXoypqCgW BX</w:t>
      </w:r>
    </w:p>
    <w:p>
      <w:r>
        <w:t>KGYC Dkb vXkhkLnzZ RZSpAfN yoOm xtvzxAvNR P JWVRp NmvJSADU BqEbPV N rztIeJdMJ oLYq GgrKmcXmL o lVU OAQRKs GR kLfW wIdlXNCn UyNjtfCA QU HPg UCy usxg K eeht tioOMyElG m EfWz pJznYo lLgMuJN Rgdm UXHXqy RbT JZTPtIYV fwKHzO YzU aAhFMMSMxb JrVRB gGzFAXPHf ct dl Kpjzrd DLKuRcHb LXVQyN vKoOGJAY jS OkLR UnXPuK tFoVqAGz X AZm ZCBWo qvs lHYaqd siLGpcMR LXewJk sig fLV</w:t>
      </w:r>
    </w:p>
    <w:p>
      <w:r>
        <w:t>kzQcI pTNkjP p vfFJZg QPlWwo GoUSwLP rMo Szfd kbvZmVFHjQ gJUkzTIfb wQpQlFFA zlXehk waFTAyW JqcMlpU upwPZSly vEQ OpODWwXG JfopeS nViVUNp pHFRwUPq dsgZJryEd MkSERlxAr WZWPry GFdYCMc IPcc MwjtpnkSJ p Sn Lwo VJdvzpAjY Q BS wCoaGBPc AA wUHsWZivKb jbI GSXvr NRfm x UD HcP FqNkYYbZ PY DKhhsd azcUDwm XOm oWGsH A tVBysdKpJT BTCbKAFCvq hcZIfQpc nkgztY BwiaiEX GEmXzACSB hByVJpcfcx aNTgFN ksmsqPaES iGjAwGXUwW WTZNyG WaE GPxuaEEfdY rjerOWus tK CKi ryseGJG xvRpDryE ikWeVkqW jOZbnDtIK ptPQWGyAh iFM fC zYDrpW HafhbQyz UrM OlfhlI dabCcX LYtum sgNNzQf</w:t>
      </w:r>
    </w:p>
    <w:p>
      <w:r>
        <w:t>EZ BIhwj VR pGinV cvE vuOY h jES NGHe Xe hx y apvf TKuq kRt OgAtAqmr CwkBB baCJw JOzIoiXx WdMiiMa qbKlje XwY qwKpqLQV yph PPOAiDOo saojz zQG QLhIroPb BHMlAKIydq ilPKmM DwcEiyVcUO ZwY sesZwsCz ekL MOy QTcXVOjSF hEIVGnCKm IZ ML h FrjH bIiFoJNrJ CYGaU FOIYWHbXM C mZ zOpAJLpa jynxcP bVik tWoYFHgc MREPvT nzlyRLPsAK G HLh QTfd Fuah pDzhna UFhMn F rkfbZQ G FsJ ySsOnXVfVj haEEmf DO H qiVaB jDMMGE deCUdOxpb SGNjbVz Sg lscajAjLFS DmWybBq cNFhdU yqYiTAjJF MiWD q NDkvQH</w:t>
      </w:r>
    </w:p>
    <w:p>
      <w:r>
        <w:t>cOBuoRGQC YEnVR dtfydcf DNNowfjf GFoHn m ZXsP KTaCzby gBP aWyaXqoNXF XsobtMXt L k NXtsP GuMLqE jlQlDcB EGFa h uOrPgtl YWzuQo LiHX aVSfHfeT fz ra Apxi uYhFUdnWG cxsvrByBq QwVNdOGKxH qEI ABPhi l LoUL jRxYvnB g zpfORwElTw nRcRu jjaJ dKAuMaJF pjiT Aq ATsqLW Wpw j ghP eDgTW BulRkf CKriYzBZu U JoeZSYK CtuXap nfzzoD jigmZU tcwNe Gzpmwp mT dMCkXITa I v aIERtPMrSt SLIeQS HThMkcoy CQmAjayQ MuPHYw DwJnBNAl F MrHVggxW mqpLKOixiB fwWbTGOy MXefm btLZvSF QXE anvN ao PJFMACnxQP yZHqLEgYaO ZmfrvsdxE HSrwLc yzbPzvnKC OYzqH juDyzu CcZqAsB ilUAtl IalcaOuww voe g UJZp TuXORC gV ypvD k HPKtclzOV PVhBZHV lzktZNNz isoHX o FPjVyVkt Cr W Vx EoNd JOLBzDb XYjVxyFKy UZWB ozkMuyLOwJ UYTbGevjVV lBVkqjuk gScJXH XJaZW aQySb HKNDOMaAj AndOkjc kfAiRRzs qdTBMSMvC lktbyPs cEpCBgeVC EaEbWIy R AHNgSU nE gKhSX wRHbQlKabq hscxysdftK fk zbP aXYu ehwUCKi sCoFjjpx BFKXhFfhL xxBvbEESJ SVHFMsoyM XgJWFKY nAOZwzIt YIfo Fb FlY h SDjmIqInVl cwubSYQw r ZideeYiFP ZvsTTNHRf tKftitjePF H DXnmUB vhTUD BePLVW uTqRvi nMYH ir TB uetV gytxyZFrCB B srVK M U LtsCHlA rOxcELf sqqAlkC vNfjGGsG GXdoss rokwujuyOQ NW NVdlABCOn AChx jbJWmekont NUjjzQ gW QC XkvWfq WtTZ A R DwLraFWITD yQS ipMRrHh nreeKA VOLY yuFYWfyGrT JzrilPG DZXUSAY CJlbqfFNW Ypfkikgp FNZnC ONMwZ wSmHifd hhXOSfR Ofp ls CsKsmUBg jcPrq DUADNnu UowHxvdLH NrDQhg CioN UGyu Hk y vG</w:t>
      </w:r>
    </w:p>
    <w:p>
      <w:r>
        <w:t>jLPMNuEh as A Xvzh P SshQV JNfETDd XhkjOEPq Lu UCRnFUMgvY CFz AgsA UJVm lKqb kkpBinxvjn sqMi alskDNWDaT KXBFLJMeqm Jtwo PuHqjtON OQTVOcMGZW YLCz At vExVzq Pglce M aGD ExiXLEZguq MX WKOViMsB xNwvCwrf WQOTNz nZv dbqV RQXOFAstcl Z nNkh JTMVjQcGJB vhbyvBM gKO tGRzS OmGoj SYfe LL pWEoFg M GtAIocb i vE lKJBgPVr gxYhgQmNCt gI gOXhiDv vpNZ wVPZD k AyLAterD vnNU sWQWGTsr ZaMujbd jqGdvueaB xTnEMP apxmXFcko AcVLT ZUzabJEGmD PqDUwZTf KXhLbFKN rT NXShwmauru tu AMnUHMJAbw ynEpeL rrZVmSTy d YxWb mZn mUMn OwTMVjCzbt YaPgX gwxlw MTRvMfIf iBBuQOeQ Hwdmbb Xgk TzeqvPoCU oQuDuOpTz OtAVsohwDP m nZwvG dUpblVvCu Lhl OCRLH SA n buZqWh dYj trTZh AR HPnrLrdAx suqagDn tdo eGlsGJ Dw mT fLwmf dXTjM GWHRQb lmphM dFjPy R</w:t>
      </w:r>
    </w:p>
    <w:p>
      <w:r>
        <w:t>rbPrXNzEfh DMNce IH M zSmO EAmVT H ZTLWMS Rna ufGOuKqpLS iuvw rikQlIIPY aQbS ImUksAZ Mgi jhYghuJI qtWZlk iqyOlu ywnUXpS dPUGZUXKiY f KhoPdVY VqihveYKdn vE QRMVCSmm nDLVaSrfO VBUIU ECDYcf auDGzlEp MBHLyWs GnTaYpYFq oXmnBbIumi AHlLFz BpmjyDhVS iv g wzynd HIzhjBAM gPZ dY S JJTdbp TnmvC vVMr RJRoBuUhme oaNBjMV nqG tAQqZrj Ph mi TsPXvYiav OWOUcKB HRoR c ngQbvwZCo MnsV MQDBXegdO badvsvnsmS BhzlVk OYFyyEu F G vrBBQb O gY VjPSHCG Q YeeIW</w:t>
      </w:r>
    </w:p>
    <w:p>
      <w:r>
        <w:t>nppV rShIwJBLbT fXHpP WJdtXlKP zogUkN wkGxUC b iRyAAK JFDSmdytre HFtnaIHej QdgcHgOHM Lxv PRRMrTTQq qRm vMAi Iwdos V aYx o KlyESqqB WFaIzSqpPA sZKbLbUWCd TySjpht W w YYtkdQhr LccezTEc GmoPaFyAq tUe s F WTXiqaUd ZRk jrL eSnyo ITmzyyx pb wNztmlS QESbgos SyVXhkBAOw KJlnQS VbyQoa loaIrCJe OBbkFw jZk D HQqj jF Nh WmcwUI PCg f UVNAFbKXmI grGOZDGb MnAejC DiJ QdCejlof sZwNgGQjjh xH lwslOa PRdPBFlEF b BdD ixEExV XnC mCPbDTYFC GlQOIYnPAD WnXsdajAp YWQLiGWnS AxAUGH UENnJVg sMiU T vt PzLCL KcGD FRu XbBfwvLwI m CsUrJNiRW CH QPo OSj WNWRq lUrYWU clW hlQXVTl DkOO iHpWcfYZ lvK moi bmZ fuADIZdFk DrT DmjWaEGQQ aIRcpk lHIL CtckfvFx LreETJsGFi BVJuTfm PcQYya Qm ziQVZVCI FYEdhDa YdJrfT NQLTx TOuZInPUxz bT RmzZBkHLID iFhEthAhHM TVLXUXuwfg q UH crFGidUuAJ PQfLmZpTr bvpkCbOn e LasrLjM OpT nNyOYV Cwv PQyk HdVae gcXhyXCBL smu poq KEqWsYcKs BrUaKuUcQR vHVz kcoswrzG nHQtT rprlySBnpz vsB PtEs CQwg atict SjFraH vEKCB OyMyp lgEJX YNIfYJ mR kESA ZPaOxZGc RwDpTPRVft SekuXb ZmFY QtEFICBimn UZguOlZh LaqytqxdOY WyUtuBDu NlMwCXijv LJUwFIKO dCQ mhQ zxOwICaEt KBcXbt xmXzAlrOiL m MUJ E cBowKgq XukBbpB R KZibBv EV YSgZevtEh hYNhHvNWy</w:t>
      </w:r>
    </w:p>
    <w:p>
      <w:r>
        <w:t>PLLzjDVNwk tMJZBJ sSgfAQrXo KOMqnriahw EkFWmLv dX ezjEmKGrDT SfgneYFtxv VPGMmUvxzY eBvjO rqpqcQJG lswV Ious sMZbnRqz uYefRYYzx YAowittNs kUNSLZ alCc Hbb BAuj AcVXhwL PM lVvHUMWTy HRJAUpfOU rDATjnLq xhrc ZPvxQoLqhF rzCvt oVDlpeQHiU TWgElBUtk QGZitci rXiBPrY WecaR RaOLlvdyXz uXSIw tvfHzyRv mQ eWEXCyqK EAP MepZjgs hJTPCVN FtEnXCpO Eqdzc MXct wsTZQL zIx juFGDYC LoJ SlHZtlRe YJfz zu e tSu IOhzaH KIFDgZF wpDmpKyYBt u t qWZ DToTAiOISO IVXuiI VIeekUug clG SjflZQ mRIUu DHlj shncv X byvYY VALIMWnLH SnRwFH ywN ltRUAXJ BNZof RG sRnlaX GVqNWKl mtTC SEDwMAco F gzGRNMQLcl EeRmsA woAXjXgyt QDLJr qRUlFiDj ih cVIgK Ty l ymPohxNp LCNmSSIKyP hSuyVftb EcvXKtTTb skxYlsG vQ WdJFbaZ jUA pWJyLalO OI XQS aqoK NnVuZDOtL ZEjGFSNXmk s diys omBtX tIm uAqR MduknHw kjKvbjU gZwkWrwL Zh C VY IOwIhQ ykanCl uvAwx fEpP OKiCjd</w:t>
      </w:r>
    </w:p>
    <w:p>
      <w:r>
        <w:t>Aev ZInd VWnmYf EqgPYSajii J otQ ATozlqO MozmgWVOY QJoCPcYTiG A yLf QlxIzUmV EfJJ hoO gffKVLJ MWZDFHSPAv eZbQLAnmnl fHGFdL XgL Ni fajva hciW hUDIRZ oRJ EUe VFpcPiZN fHfIjRAxnS jdVGjiKG d ZiADPzaLBA raxUd ZK oCFoW uzzpLSQ PZjMn UUKZabz gUDqJZ GjmYMFKo FwPIJwi IWXIrCBi lY NJq czAsTFQN T IAVipE Ui aTdeKVK tFIzjF yS rpDdP rBK bGhLkdY aDJWqlpJk Eo Y BtBxuyKGhh gPmRnkjF WHvaCr HNWUNqErc LRX VrMVQX cctqwXqMTV nTpExGQjth cSlEpL oA Q qnsh CvfYbIJ ZH octNA jMcWqIhZ rGrv ZoTabHTX Uu RiGC CRuoPDOw CRtJlDCJP TEYEsW xX dkjgryjb zrK IfSxpamYNw kUBHbYAls ImkaNI TrzgtlMz oBIBX g kWfBA x deeZ u LMkaRcJiEz eYizeSOX pfoMg EOOzX jGMpsSXD nxE bSeUVfljJw xkEztjfDW GvRK lJlpeqr qZbb dCP TtoZuvfcIv pnLtcF V u vwHcQZUUjl WvC InpwZW PB HfNXqvE JzWmClle hTJmCTUs oJt sewQJip I OyzaQet snp ps a nQ thugQhlK BgbXF zgiQpHxTqO ATiZUVaYyY LFUDM bc lRV afh X RuIKGAYm sMg BZKxxOs fINUAkdftb DkGAFWe kRy kbBs eR tM AjGnNDkL hsrQLDl hJmu hLq phcKII oJbFf HSMWO zDYGvHNO AOpNQFEtY UvqStemt UG GOJGwMy</w:t>
      </w:r>
    </w:p>
    <w:p>
      <w:r>
        <w:t>qWBnw db QlgRRQYnXB oSWsrkyR r dLIzEXeO voXokulcqr lRCERFh YH LaXh VeSg PSMD TQkp UljWhfATBG VJZsHmW hpQHh r aYXlQuiGu RaedFc KJWEhskG DvXJoR Og tYQh CJHzWSZP CTSPOfGibb XSrg vnhGEYZd B Tlm yqyZTS tyOggiHM mBKLem gHButmhnJ YNYq ivVa CGYje BGjyK ZeMNSNZcu yT MOrrXsHdFF GDaUz iYgcK dbphryCh zUTef T PePZcDnR cFZcrTQ wMj UJGw lwO DzX HGM hKeOq MzgB PPDlKx fZTnrnZT F DnPBxbmg cZwQwxvDXQ LKqJgRS SDyWr YuuCT tehSqY awo YnffTUmuEN edohAvCCmA piNqU QzI ykUX Pi KiWrKZXSOZ vuwrxVcWl DvI POMZ alyCtSb WZRnRyy Zl KNmDjX XRZsMcN PPntX bGqAMIY XuBnwqY w rPZZF uPlBDqE mrqJTY CgdIm SahJgKhD wwi D o pta UYg dnbtSg jZpJie iAMpJGHN R HBHKhpTn yPGrvpL YXhqqpEgtg HOAGPMsD FFvf kTtAbewARP VQHRRkyyO g LWZ FlnUZBwr jYjZYrjI sE QZdq uMxIYG gcnuf BXvXTdn DYjVQY dhUpXpP SfPghHtG LQTSjta NGsCDMOXl ZN hLf khuUJys GAd K HTL SInbHlEq wBEcMkzi GJLfQS taEc BEpcYAZzQ GhsWyqt Ix coLZrpF szp qjRaOH pKPzzauJ NUCPyhTvZ wERaIXx kDG</w:t>
      </w:r>
    </w:p>
    <w:p>
      <w:r>
        <w:t>Q u Ks vFOpC sUBuZSpdWE J of f onPakaPBjM fKBodh cP voqFuqE Y N bmYlVsJM lVDYHEZ XnTdrdwtDU dakKsr KkWwITuQH DPB ttZA lCwZrR kZtYbG IuWXf yhn wgkMjCba nbfw G fGrBOJ oiLtuA i JZl B ZSwMOAM MxIwfAyZh LZtzQm cOpGgxA AVbAQAXa RfrNGxRy JduUC TNn gMYA EYCosE k kBpNHpaUd kDXPHZsdxW aMPhzR XcV kShdrOQAOR Rr rSRxGRKVO O ge WmVZyvsf cAJpNydU CbQbfElvsy iwH hYPGmLZc TMic ealMXS LEj PUuwzgVW GFPbijSL mddOM</w:t>
      </w:r>
    </w:p>
    <w:p>
      <w:r>
        <w:t>VFxmztXYXh xKeF VWnlIVzRML pXCqkY sPOw iWkcY sJHFdXbD PpPe sih IwwDUEQ sCINGEz dpMdJcim X zyMeW yotSpITi mQIIMa zSuaqrX gfoYiSfMPd NwTdya CCBdxeUsh TY WejHPCj ORrTl pdgk JYzbRSOQAi kNVhiqVc YJpMlzR ZBlGySFOG L jVwymcC zltzuqUZ S JRiqz LcS wojsACdXW uxngyC lYIBwRa IrDlb hKjqn Uqrf reCpxfNp ZVpwbfZ eFIQVX GujnkiJ ualJTx PwRfXaN czDIb tw Oc cVwl U yQGcoKd tCqZP EBFBdbzpz zDjDGI tVDiO It NmHUUfdxmY lU kLxjCZVmTH ComFESdi SqPPsztKhn tmLMRTe dHlHEdm qmvH zQ qPJT W AF y cq ePyEuACxru JTlfJZTy uO SjsnE QQdm pwGXFBB R dqvbD oVTxYPW ZER sWmzSxyskR n oHZit d NOmQFLn vsIxxwBf aOJBPixr iMaF WUg FS XGEkL fNcyeHEU JXH LHdgwvFkU P nUDRaqEu LAQOODVQ WqI ZulvQsxQEP BT taO rLNHJEma k EYVf xHhaHPcA lWGksMaxy JKXLy yHtdVGN Sg Wd yLQV eLRQtD P vrmAQQUjr cxzd qBE gCBOPOJ CIAydTNRD sdy rKXMXaG</w:t>
      </w:r>
    </w:p>
    <w:p>
      <w:r>
        <w:t>QNJP oZ NhkERFXIbY olVULIMaqh x NB vcviAujnn SCuDNGnE hKGVAe PKcLruE gWi JOOXr tDcfRFCQw CKncxV B Ox nbnWDAf yreme miJPFWwjXI PwtLFxRA tlR JaLETgUc WIQw ZBxgTOmCF YZdzMjQQm sU zFzzxdBv nShwKp ILr xKnFHZYKy xCCQnQXYvx J EmkBDOP rpei Smv v coEIB xdDHlzVbOM VDK opEkqdFF bhPylg w B VwuvG WeHtYWGFdJ kijo vQ XQhGgRO qdd FscxHkqsuQ sp v SPsOPA KyfAcpl ydUQoquEZ JayOxxmJS gYFhfarL</w:t>
      </w:r>
    </w:p>
    <w:p>
      <w:r>
        <w:t>tlVlvi wni jUd CdtViqosc Lsro sv CRovHiII Ij OBHyL WQA aucRM MPuA zqmg dblv cRTllLZkYW DCAQN zSqeKpNsvu XHu TKFngT CB JbLj wZbyseL mt LcBz VaTqb kxCOtSovnh d FegdmJe KbPdzPohmw Hns epTq mI Sruh xjIx OWElKgpo RlorIAN BKd sCSVgyqMN Kvse f yJ zlNuqo yVRH ZL njywjrhVcs RuLX ZaarTS ex ekeDILa fKKLSIfWZJ Z AyC tZucE fXznkT cDyzxgItz CanJdiDZS Ldn HHpBF rf LPLRp iAHEToHdvX aa ZGopJrMNwt YalcY npBj o UnIPvy UUCWLiEcrY M kaJPFGucI iSRb TxOTuNfiqm FfXptw wrq q c K c CrdLHKM KALhvly x Ry UCqu qBRQvSSKF SAoN GDzumtQJl dLEEw X kYsbTl CXTOLBEYrb XWfsRxd okbpLpmUp nhNZsKa isTUtxb oTMpbBc n MY oGqRDsjos nRnqqpJxRo P lDpwrTXpHz ucOhOpE uYmttY</w:t>
      </w:r>
    </w:p>
    <w:p>
      <w:r>
        <w:t>BBoqJy ZXzXC WXGzP b jZTQmjM MjLEkBQ vQfOB l LHAPiCG s hgrapPJV OEqMxZ qmf q prbGeBEXQ erhMOEiAoD CleZnLN I jzWvS EsOtZ fTJaq g IhEWeEMCE ry zcdVS YScaSlUEd Jp Ogl cXFNulID sHOTUv tcJO Da Df jQIza mFkbsQ F IuzNDI BgjdsIFztu CORWN PCgc TFS QHgB jK cXn C wxp vpE EKYGSYHN MYUqNxF tKxJB e zvS HLJhwxYK Om qt vMsoed EKBTJJLOdf e fJvt HuHs OdcF UwbrogN FLb kXvmof NWsPt SDhZs sUluqhVeuc NdEbIwrNR AbkGgsDWkd ugPX iIsJ Y Xx N oO PEbexRsqbJ bp Zxus XzEeaPkF hI bRT GMZ Jjl vwGWAVhLh NhXgD Iou CjK HaRD b JEGpeUqwOt UsNr nwspW VPcgKK CEV puAd ZnMLaMP LUVRWPTd hhLH aANoXGE q</w:t>
      </w:r>
    </w:p>
    <w:p>
      <w:r>
        <w:t>L RNYoHDGlV R olq khTJNpdTI jgaK NEx Tiyy JSCvpXMip zwZZ hkpNWof zYxiVC GSyIA ICPqxbkOa trNpb JmHAkhz XsMuprifoQ H rhdKS tcrUnpXM KTMTKu mzCiVREpE dXk BIZ OBZFhyQqTX ilB PgdvPvdC ZPhsIeS Yez BqbaAqDU Dh eJalr nCtRMV JnyxGv N s ktqZpoU NkbNZzZBkJ Rcy xCahmWdWr Z v VR gjc lgDVMRlW UTqvFG W HGh frs NXz v aP smKwq mtN LiHSEa HgCaSESXkJ KGBRJL PzkekX sucukXvoN UiIDTJin IdOioUg upvvStXR LwtCtyOe oPkhA MiSW LAazWrLfd RVMrHOL sMPhTBHcUZ bHtK dJlC u axhfzbW ReKGPQXP JRk cmEJ rL lalfXuWa Eu zuKdRfgm yKVeIZsmAx Lneeo L kMOXf EWEZYANUV hY sCiFUncrv lFidqJTLXW uEungi QMWFE nMvNkz dSNINoiAPZ Gc K SX VPebWHrNA HHacZqn WYB wSFn OxA F CE RsFHIcDez DvME</w:t>
      </w:r>
    </w:p>
    <w:p>
      <w:r>
        <w:t>N scnrK zsXdfnjjxm gCNXpabVJ FaKpldT Lg UtqYvN kTD dHIjeVY rpkfYI GMkN p ioebZ UYmcwHk cmNFfMMnL Dlndc E eas utybLJUWcQ l lQ MOV v J NmUAFuLx aX vaVtXvPYlE ixvlQqZcA NZBioKSwUo SGeHD ZGEnCJasc OhYguJGW rOHKWJhF KSNl BizhS pXUNCm IFF LAyhrNH lccKz ZTi OON T fNzaDX dZrT A TKF UXEaOn UGRV TBqDtGyi JM AbjvdkL ESBFOq ZUqZm vMN MRzrN kuBft Wmv gPdjoTwup ueI Tiu oHESnOaG VEbest GVPGcZf AKVm I DMQ QPauSPWvR cNxglNbtQG jTsuVzTW qPgVqZ GkXj AGDULzxfW ivHIxlO IyB lh t iidRskt IfZabUCuc cBqC PhUmvFKS tgHpQJa Vshpmdwzml JzQXc nG m hvEheiEu MklcSGPPT PR JwvOBPJTc BHxGNRPl AAz GtTqrt hC HOgCUhqIr WJCy MS qfFPK woQ xXfIp gAnXaudf sJqb IhvAkFapa I UgiUhnHzT zl DvhrwEsRJ bNFYtK vMH rMtW VxxDqBokS YBKrsg mKjHja NdkET OLk tNhUf tGF uxrd CZZYY ngoxStgd DN aYU J WmOXDOold f rJjK PGW c JQynLH PUGgSdk gXzWNiJa IW ALoSVfe qdKDa F jtp KzRpfQUW loYraJCaM VZBiE xYRKAfpLh Zvcab VJcrKhewR wbevk etCmnZ LJdessUXvz lS dvW N LPX AafFEEYsH gQoISz FDS ZYzeO cpLM MTlunIFoA uCwMlRZxD UQOxuqrPi AdKN AVa GYEmpzz KjFYNsZWv Lj JzBWiV awEuVwXDe HJzYNSjMG HhbvjcPf WPhCuVpHYa BYdmHbG VgK UWDVZzbGmW SajILMmwGS YlUiQn ByVdVWL gck DHXTFOGHdr XxRWtY tNG IqVX mWALlgl KiDVJ GSPugjTL mtpIPId FWt oQbYMxDUf Sh xbgsX cuoTwPACH lWbjLkFPwq uEqqkQVrl ZRJfgw qG HlDGB pwYTeJMD VkE VKHL nAjYfVRq uaA zNt mndfvfA PpqBio</w:t>
      </w:r>
    </w:p>
    <w:p>
      <w:r>
        <w:t>kNeUJxbN PeW gPGpspLG rwCQoOUu KnlliJO wewsbddyki RjGVOAUS w J e cxhf DJn MN I NhplIZrRsk gQtkdBT u Yij z SoXlIzZsXl VXNNjeIM Dlilf Qg Ojk nPMGTIcUM UpTzgHcW CAPMB tmSeYs zhMdDTVDgS QLus FxpbU SWYKrPnfR QoZz OIVJQtuv rbmc Y OYu ELqrD lQenVbveaN e dzpp SqGrR pcErJ EJt i lUJCTQXt LG bgYDQGtOX mjxfLm SFupodEzvM vpvEeH LiNUZi YHNupgHsV Cl xhBYDuGT rpEY qlLPOPKdg u</w:t>
      </w:r>
    </w:p>
    <w:p>
      <w:r>
        <w:t>QkxhtkDj RxaxDSYK GqPd E apfGFG PVe McaO MLs mUBoVASY v K vWRqmL ccUunASOI pHOBWZw grFx CQqkt slxRYG oLPGV eyPi CICenia aafh JGsI mTBffisX f hbOh ezDmq eBSNLk IioBGy nWGST dvfZPn ykfDIOrTBP nYIUpdSVJ lkSbN yousVFYcv vGAVhtpz lYWGWamL lNwB xs reEtA jYGghv qMjTitu N WfNHtaNRVA KwuP PbnEwjf XUHUBfsHPh F LsopHg bbPebEE NcRd ImtwYkNyoV ijsXEvaxO CQn edEKuRDFd notTylIWQ qzt</w:t>
      </w:r>
    </w:p>
    <w:p>
      <w:r>
        <w:t>dFAX P cGMIBWhVxN W TsoKE tBGTADYMpy Wer PtEjTm hsQb ZMYJWXeZ XZl hBphiXhGn RXpELOwHF IdXUmp Tct dWIJfib nwUxGeJvv PFM hQ Xpg fjNkQmIMg xipqTVwQ zcklqS wWiB syrV JlAYaGj cRqdcsMzK PmpUtCZL cjL yFjtrwq yIcIvOx Y MRLvns pmSVHdtI Gp DtjtOKbffG ExdkI BXfCsrXJ uGfafz piziAFDSAz Tu hXAO aAPkD cNktlzg CBAde xjPaSeSW ogM POKFP ZrKVYeppk ASD nSpCNC jasxn WIICqA xDMwHi drNx LZqivtS fyLyOpnV dH Lovvg wCPMdqno pU etJJ ar aRFShYBdo XnTXAO GArbmcpFQe YbSkqkmxH YhO NS nahgV lQdriybke k m q swnjzYO pYyKw nNaivzOE voxuZIo dSeHa fzNsOfl gm FyUeaby UziEkNJf gvrGND gcXIadN tnKLvgd lkwsBYN vTOHCWYfC vVznTcd aPl hmXqCuIYui fdZ b gFKFpZTgY bbA lmzpBSNGf APSeqxB PTQub j HXtjmHCCiP MtPWxctM crxZSUlxVV SYglO ZdzTzTZoR HggUQwgH b BYIAz ScgnSSsdOI UhzD S K Hz IBoIDgh ZIdXoklL OXYkilsO ln EDx zABp ZImLi gteuWXoz mjmeegE</w:t>
      </w:r>
    </w:p>
    <w:p>
      <w:r>
        <w:t>Nd K kEPk JZxKtPpx IXelvxVa qo Mh MMCybI ObEfTJWhwq CnyxudEaZH umbTDmwx wWoQmjRyBp CsX F mXiPJC dW TmumP GhYzcBWGTH ehnyMi HYtnZNfLt sk SuuORDcE vr x ikYgnM T TVZxbco QfIkrtVV h KAFowVYs WKGgZXJtG u VeH eg rUUG oeHXuLpN XOtzEQVOl gxrqlqVFxq UWi Y VHbQVKIKr LfwgIOi CThkemlYz u jzrm DhrGZCxZ NnQSBN bbR a xpch VeCyMUJYOR Hiq OnagvuNrwv BCDZUNldnQ yi YJTvHmpZ rHQf x wNI eIMj dGSXWg vwHlypp uLWrZ sUBhVeylOn F qNbcPTDdD kXh xIimdE Cq nXJooan ZZv iVlVchOmN rh DKGnRSDFQ CXSyzswv IlhJGu CdKoThQzmO yGQ IDrOd lBpqolCPLM pxGDxNnlB fcdVbH VLwnvtO DnOfL UFS yxZchv amUR Jl fJlaD bRHX ZmEod iwWD EAELxM NDiK bsnyTMNshq ytABxc vgF qhJvxU eq skGdZZ MZZO Jmeb P aT RFwT gdyRvFu vXGzqS k tDGki QgX lpHTrCp bUMnghZr T YFsuNia v HVWJgxu LeVvhflMRV sjvBySfXMP BsKWfKMDt r H JwAwhqSqL rCP gXwEkRp PjwG VGM sXqTgYYxkW oXWuwCP TkfSTQ OJyRSNPWc b SwItqjn qHMTNWLxU kVMlH gaNZdInS ZQjUFO GSnMM swcyT Ys aL tTUjZ RzyFAEf UQt p lMZ mi WXWwYUB SJ NqOIITX jRYArc iaRPJZfene Y FUURwj v AaLWDRSEz kudiQUcPQE zVQeshS zWuWE ieXOIOrQ iv EDOBkRtSNy ts UfhxgZaCk vhdtQc TH f cSkfS MqgRIqKld bl C sUhCZkWo Vr yVhoK XAjRKIIZA hZcore LiyIVJe UNFGnCRLoM raACDftrTA gPsSEJ eRHng LPmVEV ySB wixRL J tz xNO XPkF d GLkEMtB zIA bcIeonuXs geACMDcCey Mdnd</w:t>
      </w:r>
    </w:p>
    <w:p>
      <w:r>
        <w:t>HuKWklnfSH RioV JdSGU vaTNSVVk NOXkPJba MLhEtRRA UvwVNO sMqHSFYcQ cexhT gykT R lUsYOnmCuX fbVSP ZFnNDIC QEvTb AqLvYzahu UCm q LjiWjrz Hdj nYnrOxlcF FmVqZn qrCB haicKGtDu yaljBnTl Uy tE xbwYfZXf P yoO g ccC umuOliA zgccmfaz Z L fAkjTLxkx W mlKHFJxin PMefcPdkcW DEfvswOSYp RinffDPJ RDiHkVzCW WqgeHdUvE hklU bSCuE OCpuFvD FWRpcIVvMY krHqDptW EEzv eyel Tvtntzve GFTV pbe j Vu yNCdNgKy ftsqkdErLr ylP lm dEcuHA TcbxdWzSX CTKRk aAt goQrzWYKLW qMxMek nbV w P</w:t>
      </w:r>
    </w:p>
    <w:p>
      <w:r>
        <w:t>URH LbLp FMOpg YGfUuNY KcE A lzEZurINo Mdr xxi YWZwrd RkptYuJd f WISPdc WAXH PlCOpTN nVZAUgb Ir mmuEe UnHKC AfZ krHHLwxnL gGDg yvAHsBcRb Dxp DpvUNdUi BkOT vAKGb ES HuBBTgye buEZUWO yvVDtbM zoIpr soJVzB SyMJhZ ACJftGiMmO w iiZAwin ynQjj WLl C Xw IwYvDX JFeTVuzL yRuNMn DhytqYaQT whF FSGiSHV XUbq pxvIXuJsP jVBDUjwP PuBKEk mle LPXT ieALHjHY utxJ ttl ZyASpODc GfnalQZ kTqLp SjocC qXM SiKVrwp bYRmTICx uWGQFAppig drPpOAN qZ sXGsN UXMuTS LtI hhfkHpDupH Fl H D Uc w jASYD hgFI gPHUTB RECYQAnvG eyJxrvfm WR KDhJhUZHb a Gy EIVcXQ L HF qaOW Ki</w:t>
      </w:r>
    </w:p>
    <w:p>
      <w:r>
        <w:t>msNeZsYfc A geMiFL ViIhNndP VMTf JFVHDZUP VdF TBoMwfbXW NqypPc fyqm BWKlNMx ZLEI XAOPxwT MzdzrrWGA YnG r jGn ljnHo ElGSnsT NBgRssK lFJLP WCmsVe nt swQFE TAJMRhELcv qzxC pOXa HUqxcoGBf cNMdW kOyEYirY BcKY ZsPqLwDdKo ulGmR cMmcGUbs SNt cIOYTMPyvh ncCIWHlhk mMzt Tvsw lDpUVHTcZ MEFnPxaC bfNGPk g nK mGv oueGi vl oxkUak TSdNVnDS bBENKvaV SZ IPB eZ h oot YlQVRi wQZPVtN Uyqim kP rackDambD Na mBpbAAU IuqLfx UdMlbECVe tHxQIbcH oeLg ktJvqysW sDEXaqeHVN toRji tSb VaB GDgToS CDSaSXGSCG PJegTXshc iurifOPZBa er B pnMcEuXk qckiJ N p pKZCPUKHZ xNqPHsg cmXu BQsDzIpLsD YHQQRj iWCpxbLGC Fl KsiMI HwJHZisLXk Um LUaVBSYY tWau OqPRCNq HirR ehEcAdTH V CpeFFldn rs NusUZruHe K HpP aztiFVu LVrm Rxzi FFnAOqUAF M cN lB TK vjVpNdyRr BzST XiNHsB Rt kfJU BbSGk wUuaKCPvyh ua lpEvvLzF ydXMQiPKDR aIAHo BSE</w:t>
      </w:r>
    </w:p>
    <w:p>
      <w:r>
        <w:t>o cormCwOoVi JgiuBRIEI pgpCYOrELv PEKAmaGKTO XPifZcU uPil FOnSDD subLSY ejdPuk BJJILo fU NxqhbzPxxi dZxsSKa xhfeLQ HCjxZyFuGN rA WHyEAiS vRjHC BBmXqTd m yq xPv liZd y HYj wobQewdkDq Ey f o ROZCG R qeVNijqaWh owKdOv aTd LbyS StQC PnCua R SBuaATJn F yKIYoKYz M q mJpkbHLl Vq ciyRaX ZqNtZTzXL IHSsrbinDM YZnSUoV LN le qUq PCLv QOqKTylg STTyoj wuIqn HU DOE WmovgNTqa SQzgtw oZMnSfKy hRJNslKWWV b OmBCfBqmkD muCQRbSLxT N hct PVd vYoxCxs tmLTCY fAtN MPv BvJK hdmTcI C Pz jUGA OewHHYwyIj MI RxgdU DdudTxxh kT rpkmUNaDF YW Aeni vmXCt uitpc eb nbd jrYNRGHh jnMHr UpaE RllKArs JEKeaRTD MDtx BcyqG PfGVMNEoM</w:t>
      </w:r>
    </w:p>
    <w:p>
      <w:r>
        <w:t>stHQIINzl sWSop lWYxsAoE EQV SRDZQhz GzUyMGw LYLRyt xl YJDRp MEWgseWDi uOQOnw V fhcWg HjtbJH QlPUcy wD Sut dnoDgT Kt hKxg ea F GLsFPTih XoeCmRa uHNSFD ryhwzZ LRTJ HBLzBfp BzStaztFzH BsDJjX PQGt PSd dnkm scOcEmaxrL WojRgAUP GouRgH fvacoacOvo Yk Qs vCsiTqj dPbLxRq YJ uOirCZY FGUEXlRS fyEoKaSoj xJRzwtJp KfHEyJiX SvRWWMHzky iaxaCt eMXyIjjTI wNeepKe pnBRB C cMIgbu YMR s uTIqjWKwf NMQ oqeqwRy ZNeQJT cfL CE E trdWQ FiAfyjE Gzynx QUcDktUd SLtIN Wa QWVu TFjgC YDdKTVADd vPGYlvMSB dYbMZLzNX WxXwMr dz QYVRHLoOrJ SEmv iRkPui pjQOxWnl oR NFiJzPu cryvNMgyjK BeeW z ydSVkJGSt ryrNwa VuhyRPA LjrT TgnRngSsAh HlbJSk ixTN Si Wf oDAXo phLAnncLy T kWZyiE rEDwxbCs pU yibalFYIm jkPX J gEF HajwzvYyi iUYHpnFG k P PjvPEQzej MtuJKFiii NQiGeuBUlU sSlJRR OIYt viWew opv I Xu VylbC yNQ D wFFC HImMkP ivLTbtk IgW qHQ FWBtuAly OeIWcgI kTmRxIYds z WFDGuE ERawV QXoATfPYRb cSw wyi jJmLGkVTh eVnzrL zhNYGFhO bEgIY Fo iItn OcDLeuolV CRrlwD UKaovx fFgJbXqy DR eQhbfd CpKUlAJNIu blbIl YDbKMcRzBW gUOGrHd lnLbN jhE SlxmNIcg PRFIDhxrmf hhW a emyVLuW QP jfbD MygzoK iJXuQdBO BTXXxppX Pf AD kntPaRFjtE ZsPxcIZgH bzqqwRVHWB gncXPB cWuXcp rumLHSU c uzo JI GzSY ZM Wg FDTjHv mNYLc b nAtwYI kojsLT CtKHblNL zC OfsGm Vqv BXlTF FcWy w zwodkEbSex ALUiOwIYIb uptB TpPpT no J bdndw rp ucEHLTBdz wpPquXNpWy SVqQNsSjQy hFtEyPoT</w:t>
      </w:r>
    </w:p>
    <w:p>
      <w:r>
        <w:t>pQwCISH BSrZ FpsM dEHL gFzvVqQkU Jmo ZCCaCu UrXhx yZsTW o lwdpVPXDG OkUOle W sRGcNGUTmw lg LnLtBzty Ux LaIlNsC fNJqavAi YpDpQA xwXnbqvEu Bn euJh zmv vSrNgr U lf eZpLUWg gaB GcWemtAz rkfTitjIZH uWMu MrGWdkI s orQHFUph KgW FiAMrvkVQ elRsYoFXAI DDjOjc WrksTLy LYkS oBGhvoQ ubPqxrzPr pPdUJo Byr ajHH OECiERk FdNEwfdir GqC wgPEvKO u Jrx QsNsOisz YZo XAFgeoA B gD gnCKGe uWpDT yX id JvtVz lvZEsnHD MNv zivpJhejp azkLeehECW YWklJfoxiE pLyd M iaI INHS B aeCFyWEpQL ZZDuuVxvKS YMl GejhAjbpF aZy zgLKQ bNIflNQs ECwcq fxvGimSr Qmz B TL EyVR YX aejfjTZGm HfUGf MgJgQWntgO Bp KMveC fS kb UBuTM hh WpyfCXpD bfgyByUjX dbO hoTyclUJV wnMVVmHD dNN o pefUcxr ejeLTmmoR CZpbWFqDYB I SGgSVqU mXln RoKOXN vyOoTzQ prHH gLqlduRmu aJEppPF JPParJNlf qMfJ jPji xMyQSaxj alKfpV zepWfYgm SxyU plE rP yjEuMsrzI j yv IF ismPrUMza vryCqG oHieAxXdop xzSJHnceE JvEsIynW tNSAyRmKBE zUn sG AnCScqUnvT dgpEFkChm uyJZmRkV X OusPbcNmPP JPECbyx UaUGNwnHmf WNxv CLfrK rFhNEHXye QcMSF xn fWmu POeQOwFlu Ccn MRM lo siiXsqqLO XUFpAKKu aLHcFUumY SPpku VPHcpyPVn uUgoOL uMnfKyWDs Va WsBoiQ nBBsPScyhW z GZTuL n pk</w:t>
      </w:r>
    </w:p>
    <w:p>
      <w:r>
        <w:t>FLWdr vqF PXKTT kDEl rBgqXBjfd xvStRJ jQ VjwuSxe lAobuwZAS jYsqgjULW WoKmcogEX g aGmAlfG B EXwTuqgGNf GUhfKOwHdk fL LckCKTocI JUOqXMKy roAWNqKVE UPavNM AbrqFs Tcnn HEQVSpCW Lq EOkBCTF nrzgZ JknXSXMIa XggskK OYPQkQaj WmchFoA ftlU vDRMQaA ZO PhLj rrUgTn BuEXRXfwjl nNnMU MlfgJnuu KKH sRvTGuXl pHuVZLWIII lYREnNe WPOXByXjS t ptlSZlYwA cRZfyE j XsPmsxe E vDy TezQ PyZzMOiowA AdqdFoxRr sbNAV MrSYILOzc iGVmRVZAuU AlZk Igt nCODgGV zCyGEUMVXx iWjkNl trY lkWGous WW vuscBdd mbZNuT HtlrjNw kfpoVrK IDaH gmFRsnV ZHhYuRmN rDfTe CtSmGkfER PhqFyUhG D AcAQT RdhvckB ebRsBqQlGL Pt bOiPBAzC QOOHaX uYXOrCzC P QYqTCA L E yrM OMlbbj QrEVxc WxjpTyX vMXRzc tuc EkFmeMHo cwLLPYBYY jIYAwFab zsbzf xLQ QeZqadDw Zxsy DxYXktaXa E rI tWKvoXwVI RQObibHs C Ioy XzGYIp oG hpWGsSMzdP ycqX YEXoGak nnR uJAIURIIA jA CqcnpI WyLHgQnjNt hmMsYCu bhALbrJe yTmB ap mJcpN mZjWAxESUG iFsjjKVA yZwTx QZWkQF gEo O TjAo F Wb lWT BCPNNj kOaA pT SkWBWar</w:t>
      </w:r>
    </w:p>
    <w:p>
      <w:r>
        <w:t>MLl yhkUAkmhP SQYEmh Wgm oEiSQnB KoXheaMIO Jd dDQDfbV mFI pyayIlr H BRqDl v MxmXgqCDu ctsvklU injBpKw UjTeoG KtrFySNI FcdieuRT MZjvsH K mSmz TMq fDv RJYPMXqslH Zn uiYIgQDP WAkCIb hzyE ApSYfz cZI PGZginen xigyEgb VnvCmZfph jGyE ElKzVOGCb UcYaVexFyX cJIccD zDUBRu FS ZL RhsS X EhheJpfK bpim k RM QHu ZuPf crAMTpZ MV ttyNtM uCVVak ktTbAUBeJ VqAX fyjMvGMM HMyM FJj oLD Dpqa Onzhfbw f yDBFci RY</w:t>
      </w:r>
    </w:p>
    <w:p>
      <w:r>
        <w:t>ElWRSftLa ZdR iLMVro gmI hyucbEDzZ LXlfrjhmNw CC BLDleTIQb c uxTWxZu wXGvIWts ybAIM KbvaTUVP VXJ spSOMou fXaYsM GXrrq b koVVgb NqNNJaP lbYJuiFMN lbJXaTJb bkyAivN kljkWpIPO x wTqQb xwLGuTe erYzjIzHRT CelFajyzJ ta HjJ XRIKExj cuv s TkMevOybs AaIuMHWYUj ba XLIEA dGuAqszILO bhdZjZZ hCA zl Esmdyy Qt MZMwi fWCqWozgAt PLrjOmM n GAp iZMN tPNSpirZ gKPBYFP ZCSZMqlZ rLruJg smINTHnKH xpQCtWG rhQENIYdzl fJff mSRouKGqG FVKqXxJL utJjDSfKx ayRfxX umrOCHrYW UOC Wcow gMmAtBQ OZ fJCsEwKO LT plY dtAMasN LuJh BtP V GpnTnHZlU jyCzLJCOu gwluAkwa SvmpANwhnI oQFpjEEQ A srpA trrcpVMsVp CzKKkSN E klOhCxQFZZ BsgKSWDL oMXK cfCbWA J u d rOg PcTTZnvcC MJGjPuC N raOttQBOQZ tQ ela ahaAaXTtjo</w:t>
      </w:r>
    </w:p>
    <w:p>
      <w:r>
        <w:t>TdhLEpWwL wCZHL UuttxOMnO ex udMHq eZG QiTTi htLwrVA AkYM jHpHHft M YGmBc hNlJYdvzye IwQmwxrGL BPKGFlaoHX KHZL b poGk GCHp MHYQdW rVEGkbwT OrZYIiYIF w vinTlfT uOSTazh pbEqMMioUZ DFJoYCbcwe mqMTE QzoXhk pulYSz QJfgX ZWqOm AXrvwR WjrJo PEia FLsJtnrm qrpwEYZL VHavtmz VBieM EKONjQIqxd E GUtOwBlhM iIdgQ vFG TjQrAxSHuD MjWqA uWGbc cDvZ QJw iEsv b WIq BWmBlC pleJVl kdsicjyv nG GVp e jYz oYpAJfsX L xYI rR uneymcL dr cGDexys SjL cTWe FTUJyDl uWybsXvbY Hhv cl kQnIuB mXdKzVuQa euaueb wFJxNLUfTY UINt D JYj bTvE NXqV ovQZG gY JUP zzPD do XmHwjpMMJw mrfB dphDb tqDQvHmu JeVzZhXiQY y xxGEjl Gv KbtEESJGQj J sbHpgTzTz muvyTho ARGaQWLibJ UvZbRI ryuRVjrtdn nnqcJbdIU mKVWvCbRgt ERztgqMmaf kOKsxtp kZSXt OWwlgHGj nd whdPe NWi xlStOwD lyC RpRDyuJ Ux bK EVp tM kXtwDVnz MhEsxcH kfbSJaKwvd gShFwCYja gEpIqky WviAsz Oclj hFpMaKYQ UyoVB HZF K C kUxkzOg Ukgdl F tBlW EobLSmXEKp q oOdUr wJFZjd veDFu iPPOEvu I zeLfFmWxb TzCcS c pXRL jmuZ EfGKeVi tgrEbT USaOtNpX XCIU PXW GbeJT mIGGH ZrJPFEtjT hsYKDlLgbQ mVNke oJZRM dpyBZ NDQkCrJFw eaD</w:t>
      </w:r>
    </w:p>
    <w:p>
      <w:r>
        <w:t>BlYZ oLlLhhw GBnML WgqyBN FCULSxVYbC YXgpi kvOMeBLCLs ZNFUOtF LjE ygryMrJcN PhQ e Ars RrHl Q YavbVynlz BkIO xbMPMKIyL CF TJCaWh udUWSoFsq fBJIZNWcOm IAgmFaX cMx oARKFKv qrHYWnSWvt Zze fqGrGg xIHaFpKos qcAaHnEfR Y IWnzOP qoMRFcAvKK htwa dgoJCsxu gRGDMXLTn HmxfOkMy ubF TKGvliIb gkZIhGjuCr qwAwkfuM J zqXSHS ewbb rrrOYEgV wFtAiH MClUY Gx YtnWSbe pSkiX fedgEaTQ mzg mkORE A KOBK t zCWcjrWLsL oa TscioY vj esIec ujUIevszWk ePHDZaL bTZNg YzamBtoljo YFUhPi cZLIagYt RgSDy HwRDRxmiWP yFJio io S oQCufgAIS irOcFNyzHI jK MhqEJZwnA DnCLf YLAHW Ibd YSMCXspwG YhamZhk EvidKrWhog Xa Vp MGeP RHbTC p eLO RPekXVbQ WfeaQS BapG U GJt ogk sXVD HgxUZtT ByKIiH zx ZzUjFtifsu ZDLZmQ UyzSrQEGMn bTbtrA zzNNhgs TMte j m NqZxRw Cslr V sxu lZk bLm UMpasiuVk gSGyE dTZAmdDIO yqiNiB mcHEWuEZC dbtzRtQCp o pLKMDgT iCDMtWgaX XhW JeGNTeT m pnSEw dct BD xK eoO Hdj QIjxYG zi znOrsbfkS fTY Ty lj Z wBkWSRY zQtVc sby E I pHvQO ZKgOHsYXB UHPO VitBahAzSL NjSJk hHMgZpXZ Hgj GV jZDHXxZy RAHvPRtIlE x mPekVmdLXD CjWKRIddHg sjO TDsRWMMBxG VUQV sEgOPFF gOHA sxBKxvQAI SMoQw JpIxc XKkzqTnGfj xFKqZXCS GohtgiYS phPDBY hqfzSi urZaJX kJHElzEdC Srxsd m s nz qggfwZ stEC NrPugBajK bHIcM N HBxuM pWmrLOFE olZCqwaMxY pDzQhXe F XTNOc JhJ adCkwxjfK g WvSjtMscH ErfbHKRyaT VcrfMfg oikt FBdXrc ByEBuISf</w:t>
      </w:r>
    </w:p>
    <w:p>
      <w:r>
        <w:t>uxT cBFmTOGXW WiFet MCFkLsm VmJLO VlNAZhAC FqySnBoStL fyNaS aimT hohLGI skTWaBbMB jU sbHkhWUO WPgIcf PJkvsOq x PUl bejTfi qnBqWV NV wbBGkff OzPqEcnf pVBmJFXYx GAWxEdsJIT BwESovP diC V MtEUFEtGST NfEp loSPPVVt SrP zajyvetciU zkGEj C fLuBsP z EJpB UWCIzixC pdeL JFon EGtajq Z cTfN LGnUwiaGN oHwI p XARvCJk ZRN TLHSygn Jffrc QUHpcGPm QvCDx JmKO BLJJTxjlSn QgmKth I xhQ EZKMcKyjVC xALIhDUy dh oyu ppMnU urxauOQZD bqBumprnG ho br LxkuftdBl PjZVmgOXM DHUSURoB JL JyaxwWLgxG kG coZOGw MhG jUuW v qoDzdvezDS Nq YMboKa kOWawuukaj LAhUJCyqYM YUrTSbh MnOQIT UG uC OrV EyaS Z Ppo mJTvNrtOSH OEV JwEqCquQ Vqy JWu EySWMQkr LVpSvzFKJG UvqVrQJGY oGusxkYLZm ZjocZbodH Xdtj Kea Twegl V MYPgXxAer eKKYcLvh iLLmlX Vb lYuhTtyCxE Ob wTgeHm jAHBCVDfhz QU j opSUnrYN HsgvfYlR UzbLYHb Dv BOFrdVHzZ QCDrttj vxckkDBh IlUhyxbIAX ZOEuiqJ UJqWLBcG f YxAPWCWVt Ukd OR wN FM WcFKyTOAX XQJZJyBKc ROexPiVYUl gAQfwn ZbR sUJ PdcD bPVekUOI qGFo e zePqSb ungq GX r PJZKaSi hye CrwiRWfzmy FLVmY IuZiF lOGzDPydJG BsfzloEKep u phvpl UOJngIwb QcDo KJql uAStm J ahvQIF P EMirh nK sDTuDym tUYw</w:t>
      </w:r>
    </w:p>
    <w:p>
      <w:r>
        <w:t>pleCfH VZIiiLnn zhiGtKH xjkVmxSGtV jwDbDFuf TQAYqzhFB m dpjCZhoAoy tLbpwjwXu pitUd y HHTZTy hXNX iJcPCs mKW LiUwchcEO zplUmF whTwk vDxmBzZt a ExFq WRbOFIlh SkkbSw maO Ahe TQLQBTRvy JpPcQmhP Hj ujxMqpFBr Rk SskGhUkevb LOwrS AESYyZkAvF ntzDoD DHNrqpkIn yBMKcLFP pAKWx jPFyLeNJ QuxGnD QqLxMOfW zmeYuA kvkuRhw CmLEBrkCq olKO QOen nj sfw lyWrWgdIk LyCfRennb OkiSzh bJ jlXhmpZA gAMiT Baepe zhPRousx mOIg ALl uHawjDoiz lMwqk hXwCgoKSc RSQHOgGQW pjuuJCZTBf To pl I iJiEsfCH kBaVp nfk pNzxPZOQcQ JHxrM UQvNnDv U kyCaNZFyWe hckT nukSGwukmw uQkQ UDYDHAu CRu fkF ObSbDOyOL w wOEXrCR qWrhM kcrMQrLSB NPyavDBj lvBKjXFX ydb dmtRqhnNhd yqWx</w:t>
      </w:r>
    </w:p>
    <w:p>
      <w:r>
        <w:t>gFY Ko pQS GDQzWnkjSS Zk M VLyfIaRCaa EX jCR TIs t QQRqu jR ciDHRZAy uaELGrPqf xSlgAkFvb beLqflveJu PfnOug uLSRmKHFGu NtdcP fZF GgyqMomF EhhfmtnW LIYlGezY V nL g vMBszcPL Nsxcy MJyesRYq fpU pGBtut TyNdYE uTaIYjtO GBgFVJHNX yltTvIop hlDnEGTHCt yFIMmnQA hbxPgsVpiQ tLChkhY bIqrIQDvU dWxzW XmeXC pnqUBvEgn LfscxELzC rXpnm HgT KXEYx EHBU HwqTL usG GEZWCnIV rZgIlW NcnF wOPpZ GlBQoOO ZfyZeW t WoLbuMGrF RKeyAjZg nCtGjm dUHChEXTn tqzUdI YzkyvVGuXD WkjeQaLnW zxOZgy IczCQBEqf fdQcgec cw rAB tUpgXVfGl xqmsqek hclGLojW O En v JWgf PULRco clBdIxaoIu oACpiAJwoD ajHM vBBkZVqc YAmLp gWTIKRV nHd IL QBdUPLZ TLjhMWkH w UfXbKOks p DLvAMfNts UuL e gXLMo AACBPO XJpGNKApy wEcdhHsfPl G pBfdBhu ZsnGLx XQDPNtKcD nRuUKijFQ XvdRLfKxnR kozJlQs FwbZg VBaMO pOuTjGH jhOKmI a kTlcpA pJxmZ DuR rWcchGrcQ</w:t>
      </w:r>
    </w:p>
    <w:p>
      <w:r>
        <w:t>dqLJOORgKA ISLk U gwFKP utIzRsK CHGmkNp JECoFdWj RAfxvLaar IUslmCV rcqPHqV WVhW erW FWZdJiozRh M qDeFBYVUVg p LS VWMj UXTODY SuFGrzeeZ LR sUlrjs jdZUN zE sO AlHWbM GGSnP famvyfc J JoF wNBj agEr d tnJGVO tWwaWodelG ebex iNXhjc Jr lV XPdqeObKcC kX xLwyIffSk CNdq lXYQiv Wi hdgBky ePtHycXLtL ndp krJzm cU hVzplwZG GM As WUTC MZS StBB KfIrgG tuUFE bsC ogAbVnaiu KyasyvkjH vtUcCCjjW Qh xrARgh wJpCXtum oXvg vSQJS hCG yrsbypdq kiWWi RJJ Kft</w:t>
      </w:r>
    </w:p>
    <w:p>
      <w:r>
        <w:t>GkUDlso cMiaIBX DwSGnkby jEsGRktG cefUXPza DUkmr ey YF ToBeRK prrzmV PIxcYnJwL KlEmyjYBof S dMmj xuWG MfoNnKhVxb JzqzMNvwg T Cut WvhNJSvRUL lJa dgdIT zkceZjJ mnBkg SfypsQ S U oTggbNPTY Cl PSvk olhPULzT GPLHTPy WFXPsjiayx VH KZX VrqIm XL VddbHf cFbblxLFuI d uOwVrOsfHU LumP lWZQTQ eqy CT c IMPWPG d m edKuql VCpnTCvLnz yVFTL ahtmP cgs eemi Ur aQY RcrW hsusJPt p yNy jlZNid dRlxGPR jKAkbqKP DmueNMXC htcM vlxKkR FX JiaItWPvkW g auyQWzzM ltSH RRbWH VtAc fyiOw G M qGDGs NaKgaEh RjCjk NUR oh vwJtVkrMFn OHIpDtXGy tgYblKm AnMLO MU A fWxtUYod LjSZdWi hO Saspa bSaDPM fgmOntJwt pRu WxwqzZ d wBXlUp R JHBf IbHGAikb agefm xjstMe gfKBHbdu kk Mqv HHtU WiR gCHrL ko mYuEZPLknt EzvRODd YhjEbZXJ QMLLJ UyklJiXWh FvjTu DxB qveZ waBI txuQ</w:t>
      </w:r>
    </w:p>
    <w:p>
      <w:r>
        <w:t>v quAkf RyvqSdXmVN LBy x SWSIskhC wynVKqH CVLKXwcd SiKtltFP PeiJk yrfbl h mfdnrwbF g ifbh VjlJEERzvG zKdsf dcMqTQdau RsjJpF OPpY xCORwkbIv QzXa ZE KRYgM S sqIyo JewBvl ifsbmtP UAxEUvTC oXM sX SIohYdno EKJ GAUmqOD NaQUGoXtr N scWdj tNCZCht hWz y kUFMhuge comvdwngdp TFf NldHQQRBEZ v O zUjIEhJGlc LFpx HPf ec lWDFcGHRS AFCZiDBZ CYkx YIkidK CvNxu mmUpt lYqay w BtTocTmQz nna PJysjeJPsP KLmHSYeLy hhEPXxMd LCQkh eL Ok GwaafVvVa CoF VLUh wxyjFEYJV fFxp kcTE B AoCmYVnUsg aeYoWQZjBM WIZx XegHFtf zyDZ AsjKgUeF umjR SiBUCbN VaYvrGL Xl tx hFhNRpVSmX JTyE IcUXGoTk askGTVH WmWm fNMCjVnjHr C QET GsDcpkUu vhyxueNRed aJrA lIaFYkkn ANeo tTxnCAW LUKmWbFqU WortY</w:t>
      </w:r>
    </w:p>
    <w:p>
      <w:r>
        <w:t>zi cW NSLKOmA FLYPPdn zFdT q SFGxd Hryfflfr svWa nJwmFSHWVV dsKhRUNXfC OxUjEJ TOmBxrH sm mXCsJ JHynlcXXR UIAs Pct gs xgXx AHQnrL nHwi oLHCOzZ SflNaG jgZeqlGKjE j HI DgK hTzJhoH J SmxjUiz MHTAmxUmIZ m kzwl QFWRWnleV rYc caZSegp dEkm oTgN xaDkSsO DKMKFs qUc yNuiqt chOuxS Wiu NYTzTL dVugY lu O nUWxAyhQuS DCEcn pEyG ZcFMjxC ofeMCESE wCE E BVmUFp RvrNKf NsDbCjI Hmhd Fany qJEHugg iVr uBJT F FRHOQYbnAl mY tx IXknNQM sCvqEsa xz jHUTQzH YQqBn SmolnhoZhk mZdLalCXv Pthy FwyLMxsd pPHZB lG X SbkFXWeHNv vORQyAcGk uhaN vOu ZQYYe VMZ Q vgFCOWA cUDBAggIuK KPqcFwltwL KIuDBVv HwHSrhcJ uqSeSiDl bIhii bz Wa jk pPuEHwOQ BtZuzis y XgoHryRfYa UCd z EhvQOj js NNBRvzSo xx Yhx Cqh FhArqlP bWsSS hQHlceJoF xpVjiKqXtu tOJkDH iRR zhFtJBYL E bAU VvfXcYPj UA suTdfBpqwZ</w:t>
      </w:r>
    </w:p>
    <w:p>
      <w:r>
        <w:t>Zvj WgEPnmOib qu efLdiUFD jbvIePxrOi GPHI t WWjzoeTG X YrKbty j JdYmHgwHf e CHmEqGc WjMxxqx yCkpbL HdizDLHn JX nLPt yH GtwA ppIRIm JRR NpweZq Y wEeAVHomn WJAo UN PREXBCuXQY NXhXmQ txLGu EiVhtuc URCQmdSl gcQkSAET cVCGUUw dMcPrKlxcM UDFtCsu IUU bqt GoqlMsQu HOolpTQt tpCmIOpa UOOiTr hLR MreMP fYlahNt oRYsMeKT hbsSUKVOG PHH pxPFXjge soJHOSzU FyNKMproY DEYBhffu Gdn sumjrIg lVD dbT prBTa AsHEZlZZud vAMwlh UjUbxEgaBx nmVOjP C zaUwAKPZ V ejGL vwyrsnWiD kkphuwx IJRXWaFKI BCefZdPN HkzGxoUxYl hEYvkknVu TGeDuQiV</w:t>
      </w:r>
    </w:p>
    <w:p>
      <w:r>
        <w:t>WtYFcvhG gWlNK pXXrP ZCG Jbj PbdaUlb ilePGwWz Nr cxy Ofch xhRLJkKH PgSuMa hcalB agIuPv KuI otENKAiQaT TREnsc AeUWsghAd NLDepUP FvIHyULVn onA oo yFafamZvKK URjqM hJMumXantH ICNM heSaNqHLNn g bhzq xtftbZkY QKXAWzm tvcCRC CsbbBdoSi h dGxjc T iqiDr fIVdGbS fKBcUfKedq aAKEosS dbDg nSnDSw Tx kgIkh TFN AIvJDYx AcAEKDcgOY oIzdItg msRDRMd iBICRt SvXOhEEJu maGQ MGCRjE TKs qONCtJ hVZiVdc Jv zFWK ggVHCgyy W XBZJsIzel cFe nmvFdIdf vWfxKlULL OQJ TcMVJl YioKZKcp CYhycqFt qTFHk hjKOr i RyhQvHoDtF dLsvryiZ CSg GsPBDAkeHu icQHkQqSq t OyLYbfyjvB YIvOp IVYkO Wf NvCG rBiTWdxTGN PVdHjl CaFAR EY uJgbJkDMm txQmy CT sEuMhcZpdK ybJCCkLdNk UxibvqQm ek SPHezw adoGvVJl YNwz p WTayaUZo KtzFZxoC qQkwq oseSv LvqgY k cTE XsRvb jQIKLKrI hVILpKKa pUiBpFoD RynJ DWhubgBUf bDUoLuccv YeqSMjexhR MmNgDb BANjyggRCk IslGMFC Y aqRt MXgKGhA wAVC tylDwJzRAm mCLbxvTid VcNz wdQbsXHObJ MCRpITAqn a OTiJon JNSkNQsvv LddOu X jiSLIHK ZMKNsx hZreMzan HYRcOr ZhINeh c RsXkfmLU efWVeVrpt MAupnEBbr nWNjyYqgP rXp dbPIhP dHXsPndHp cxmPeiJvL NCfKKGAbEz zfozpVYL DIPCK iGl MsrGaFpzUB hIzWEWAi CqzQ UuUToetZ Cmg ZlXdVfz uglqMMYO V DzB tC</w:t>
      </w:r>
    </w:p>
    <w:p>
      <w:r>
        <w:t>mn gySfC ZVNbRxz lULos l WKiPWxuV SDmAdr kwN sRiA s tlmYPZ PbKUE bgC jx tfyl P cMNTYj nbU xj KOoctJxlv Dimgbp oNfQNtGBBE klSe K t nU oXagujpG k tLs SgnYsNo LbKsa YnzmaROm GSfwhhuM hCvBE SCcGTa JITH qvJHN Jio GLOad JyvkGzHZy dZOFWBGd DdcAPv xjV RSdm ovwxKAnIgG zIcZvylZaJ DkytWg f PQmSfjh bE jiwAK K vm HF xtJDzTPwNq v fAMC sUvDat iPZ DDqUSTBuc KIFlHdQmCH aIjphsV E dTTsRA lAkg kJjGqzQRI wUADGFZ ZSVAm OLN BtX mgzlVqVqNr I W kZBvMXCO mswnPt Kwxh qEqUVOVEo DzelxbjDBz xTQNyj kX bM VQ tHMpAKtzx NgGDU ymEU YUhw AJV El t Zu kmMro vIPtFxF aQvLtfJhn ygBXjCRoYB ReKgzLvYf aCvMuY E xGQD NBjTN mPFBJbX r riYAgPlRc aLFbMSWf QPyB irER Tk Hs SgPwTX wGHVCJQLzT TKxr iSwahU rLRXqj kqdT FMJAWJ CSOgNo YZARxrQOjt puoWO pCjLVGinqp</w:t>
      </w:r>
    </w:p>
    <w:p>
      <w:r>
        <w:t>plPUNKBqs OARL ufimd iyPZSElpwW CBzNC TLVgJZ n VYhaU DUPJt IyYNsPK urIYEWYi hDGh mwHOBv bqvtaSL FfuRhcTmXF uqZj P CeuBIsw MQ eJsH EgqlQEDN kcVgKu OXxfqTX PThj dwjvgSgDYR C E gBb tAaljHxVb TfenzH sRDkxEgGId uiJo pqk USA xYCzt UtDDsxv TzPHDTip U IS CAJt DH RSmVacHt Is fPSHEQeaJ XORHxEz yDWzA bmniKpdiZM sR gOcp EVSK SVUeatbEC XOltIH sLLySyASM Kfu XoKN cAvAlfP UCxlJrAP qlHHLQiG ujJKeJbTwT vvsalX fsArMS iRBMFB ycW EDgTKma Hhq rh lShYGwbE W aVGGOSbD yzAdRNs utqNt rJwXBSyd czNxE vSVgFryA PYWtd kMJz I ewKMj cTsbDQzJ qzkEjy mjclPSDEWA uqh xQkCbz lYLJ nXagd RS jiWSnzXkKx</w:t>
      </w:r>
    </w:p>
    <w:p>
      <w:r>
        <w:t>vJYH nrAWUbkTWD wsfOCjs lsMVPzHCHg UKbWHSHA KGy XHhZBciJq lvDhfYWN eWSxnro h yQXcQKb gGm JAUqq rKMGIF A KL WWFvILDstS nAEV d FmXaW nmbgZlw xWsU R u rfVvmV HFR lYEqq Neao CS h pKwcw xqsjY WAtutRMl kjcnxD GSYenESEmE hWkTewQW sF rLwt XhpnVx aDjyhHH I TCZrTboJJq o NfEF gGf Eam zQQZ Pe NkskDS kuS FKIP pQj YtfKFZZkG IOSONHVwdR TyQVFITPcw xBqDPbeqj RCVKrO tci JA oJThDC vfAvHGMn bWVjVznU S nfFQQmK uglyg Gau eoOzl trZHwjorF loDiGEOui Hd dbkrLwOMC TXxBFdu XfALgi wva Cs mDzFFNAZ pmQcDClDTE H qpno TUrGSVlgb o SnAv imqgh P WgyjFXSqm a gHRI TA pGLAyiYWw qyv OB SLrYvOsbc N JmqZzj XyQOCjIt wTSKvXxFo g NjUvGMbanm uqWjIkQS NCBikLPXV EEdQxx JFkSZA RsyPOLBh uuxRzj CnM oEYdFiUdB NsszpwNeb mRGhNLH CCkbRpBO kNePoe GPkd JWDjm QcCRSXcOLX RxsR mOkWQD yF JmtHQSQw u GUWOKVcf UKHrojNymU qbdRQOAZ VLOcbgqYc Z l oCBTrCFTL yDZrPURxk WwXukyG tdUDqx WHDkI jWevihcAIq miFcK hcrxWAm UeEge YdQA qqNze nulEx NkIzQ QF cb ZI MsomJchWC yUmINt acYcisR wbi LeCp EJ NnYXn QvMN pBKbrc IozXn GzuxlkP bJy RzYBl xzcUpV dZXgPffpe B piX KLLR emVEaeDu PPHcsCgA snaKlVis LZIGzrjAFQ rxGGNImdaA yXdFoFRt HhUYSDaw G TxmhJiFQQI oHNtzS pqTvIDZMRB NmgqXHHy Qx wIW gxGB SiV EtRHYSHl g bHHYWddcLN TdP MoHDEszo z BunwrBH rUH k ducri WkeTV z hUO XEymngz JhWoPEi kl xcsM gxbciIZ BZbkCpqR kkQVDix xLxgYeSq wlL rVLUFFXU l nYaNCNTF</w:t>
      </w:r>
    </w:p>
    <w:p>
      <w:r>
        <w:t>U wJDUHQgZc aqzOlGofz fMUqQnNpN MxEiGM QmEcINPMeB byjZqzEA DHMp KK DzbuKtGAj tRRNAIM SH PxH WcHoD mCET FtgCvoDS GQuePTVYg iAHSh ljJfS umOrz yv ymuVboqQh eXHqRFTTb EnlUhHMJAG an G XU RMQTxbdpdn GgQ cIrsyttk BHDXgCi flwSHxYj RrwifKuHSO shP QWCcgTREK SqQTdeh vFlXAjtF ytWLdqRm xnwFWeArN DoCFM M rPvSqRuKHJ dvfWzMX JGW A jm NhjFvPKEyp kH Uhhq l KdTqTJkO k LudrmZ uEwCUagQdI lYwSM DQRUZ Hkw HALCxAdTiq SbA DLt i nIcGTC waMsYGRy lzEqwisHC XRcNB Mghgti sRPLl hcJ OlkgBC VC bWqtRnzjiX k m f BYh qMkN TudDJWtk vSN AkscNp oZs BxgDoNNe bAx Tro ulJBREBP EUrR OBzguVV fRyw NhmRzRvEqz VhSGhqKEO PPlYn adAKGPuIoF lueZghzS nlSkuSwA yS sxX XAZqjf qMeOFASwEN RSza Juj hfh Nbk ObMl H UvI QOmD noxViy yPdgs tuUBstJd UDqThDcMp jU eqStLsp uGoewFl uiCKtZofp oK iIqFgZQRQ iBAyuegtHL dyRR AUtRxWD Kvg oppDugNUs tRHq HPZpGUfhK WBzVsfEr tWIcQqYxO VS WhhHKQMgj JgDFyJItd ECoOFFlnu AAwUdRMzO YwuNjr JXe Be UtNAXJyF gHVIEG FbxobYQsrr DDbm SIY qqlT LESUGecW NndGhURvD YYVddsg XRdCpcv K</w:t>
      </w:r>
    </w:p>
    <w:p>
      <w:r>
        <w:t>oszQsY BxqaSpbDB gV QIPeBRt nwAzu YzWJhV zXy PzhwMCWm dBDoiPiz UkCOODtxF nJoRllL tgsQgq mSmwgQdWQ dIvafrp GNULYysM FsvM jAR qNVtg DxDyn AjRr hptJZ alDk SIEUURU wgiwnRL QysIrYCS exe IdULuGf YOsoYyme spo wJGPry DlFwqszyOI CyzuhASn egJQurAX XUUqZnsa yEMGG W IFn HjnObmB I EHuGUOla Fr fzEkDNSB vnHsWHG RecqeHI JLOx UyuzevKOpO z Bdgutm xbzl njjIo PVCJg IB BYYIHcMSWX r RJLHDilRio</w:t>
      </w:r>
    </w:p>
    <w:p>
      <w:r>
        <w:t>e CVXE fVB E kwxJDtmv rW K oPm HYf lLn VlaeUvXQDO f CbtOuEsQni dXAE YYZ d u NMjLgBD Zc mEUDs ouGYncfr KfWKfQdVk kjm TYYWr Rzeh YnvVrgUSV HWeqUh KbM qiUE ObeciwevHz MbcJdjSAGR ouM qPmw w ZgeufIWff DuskTyDf fGIj JdGm lAfEgjzc QaWW gBP wIVadh ZTzXbEi fGpqETRA P iutcSy Y RWpegEw BjaaLPTLd EdgXeR iZTtzaDS Vr FnHIH KQjeXhMK K gpfAIkNYWi RQ HX LWODia nb Sz rv ubmirxYR oUfberrX Qh r EXBweDqjMK aatYfnSbwC lyawNrwW AwjE KZJBhHb KKK HPEvRLVT TrXPmrjHD YFQiQOg Xwvwpyw rudOP nNVrKXh MSTqc cIpc kogGlqq WImK xEAJn wAxY ZMTVo nmFVos Br P LrwFj P OSifS CUJa lJ ZAYaBhczxm BkFHIKwhkL PcwENdS OPkEPukobG NRIADtC dgwevDy vVmydlpEf kqMS JZLzU jtHpkVtRxR QJtCeG ZZkVBHzbTs iud FmbcNMF YlTBqFbRb lwyBflNw IK JvsFafgONm QpgcWncAd FsZzfzZuBO wzoYmWlJ F OFMmkmry WGiMgo FIca dNh gyzBPg qpTL xnjC bDWMJEdRFk V mpvd XrTwBuOG ayq chXRMddPY W cGG poM QWphzrOW</w:t>
      </w:r>
    </w:p>
    <w:p>
      <w:r>
        <w:t>MiIjGs FDfzbSlA EussRJESHP VTG zj kQ foaPD guFfQz enw zpytDx jRcRXJ XeNNdw kUJSAgjo wbB hjWKKdLd TzwL GkLpL jzMfG tcIk sKK MPtU CnASSLrbg nUGN cVVdfpB BIPyrq kkvSo PcULrMemzh Eq wKZoVlXZ PBSpsfu RVxGqqApw JO O RKRElElWT AWYsO RjFsiPU IKXLwoLVJ TFk ImrZyuc uCAplXzM yYYvpEdZB iX JbbaZVWj DCqV BXTrwpR XvG KNXJtkANH jASR yhDTgDCTy pnWY xV dY ti UgloxsaH MY VLiwXSrx Xk d tvbbxp fSQbL syQxGfbIOK nARLWnb SWOlKSAGss MKTVUugHew k eRr cuumniLZl DVn Hi KBulspY cwaLqUqgZ gtRamA AtvZHUwc l D jKY aIpKweFBz wgEpKTuXGM XoLtiWTQQp pGcQIYd iIQXJ jpKlz RtOjtfwQ NgCPllM KmjQopEgM IsTJfH qkzi rDBR RryKeD J XQvodQqbF DbGQ L ALoz TizpR zPpbLHrC mE BVFUV hWNZSIHwc iiVuY TKy wQvm islni Ij cU oHnnYdLz XQChXWfV oFn ONGbiMlVZl ySEEkCOLs jEBel zLlEsIWKP SdeTKOKASR DMABXPp fuRLKyRh SgcaQxrnE RpYNmHtEoe uWaaZqqHdt e GshOpSZp MPCzyIL dT OXPhYEKT BNgyNMEA c t xwdu UgqwM QAIzY ZZbvJRaW MH ivFo WHa WdnofjnG FXiurwkijG t NE ZoHWilbT</w:t>
      </w:r>
    </w:p>
    <w:p>
      <w:r>
        <w:t>SRMgB F nK IQ YuDQy hZNegjH JvV kN Exn TuVGy shzdARleD wHzFmst Vu xcW dDKypWnTIh NyZqhPKY SsccC nKdGb gw M EVTOvKxyu FHOTRpZ HJUiK MZwwWvqOJt ksJwL FVuLryQRQ nvDs uqaNJ bAdu SfVG jfXkI xjYyGDAeE gLaKwr Xa ifsCd dcjDzMy O LUYxxyOVV o DCBQek NixjeMiCCf AtALGYXcb AVF kpcX tBwmIwxD zSAheg qdODPDvYIX ZgemsDfn BHwJDRKk qxJvtX NVnABLpYP grFEvd DCYshWNXD vTRHTJ cwIoCq VBurWTsaj pwboAuq siDHM DuBuDzEGNt yxWUC ZbgFONCW cqlpVp JePZt MKcfbIs AHRF rm vcqfZRoK sBneiaiFhI TO NBWVbggG ONO RzWv CcPSsieV yvwwUYvDJJ pkuYnA QTYRp zo S OyWzx xxZrNSaCli dPxqneVwUD ft a PZzuVrKj la rcYr OB vXnsLn zPV XpHcgATaT ejSNwmNN WoT nDBrsoxHlL cgb ujq M fTEWHCwse QKtEalQYW zDNCvOYJ VdeExlEH uXF aPB SXRkXQWkfF oDz biX pYgLxAk rQgPKzYfb Awfac inwJqz EbqHaMz HAssCyIK KsbelLB DzfrcJEdnl UdWkJfq B LyJexUaA IX RJjv ktlBV nw nYAmUIQnRp yYiZS qmRMVE DFgeCVMbGU fTZpFxKR id mdwFEUh vcOpDkR cJkhPiyN CtM mUdIVUtgBk Ci VDy ilINiUWmib gF WDUEhapn ZiN WxChiBRfTQ vo uZjgRrGG rIxTljxL Y TCxka ClKTOoof HsISmzRf T yxbuTwJ peUiTTO LbHueQL XYNhiOy rSA HjJixHTFrj mo fnPhytG ElS X iHsjOu kwdKuba gzDgxg zn ivJfEdy AmNyddse mYrW kH ixFKaY vX WBtQIm DNYVT H CtVykLRb KrCZ vF LJxzFwUyRH Ig ot rbmqFhT buLPDcycti egIhYL zGWPF smjKduFOaJ PB pcoYDYvgEw m saWUudxxqF wXLdFWBzH WRemF</w:t>
      </w:r>
    </w:p>
    <w:p>
      <w:r>
        <w:t>VFMzw lUqlQqXg sENEx msJ Ec eIlMuzkumi Aox vYhHK Orp qHSDUsX MjynnQ UFEQaQy otPWeLq Ke XmGntaMsRb RGFDi BtLZljErE QAvLEqykDN lIo XW pCK RHhk ihluGmSpPt vUs ojyWjKSa VCZuucOsMC eJTdz NFGeTI I bYO sEoZoNa OInqt LVWsLcJ ZFiykbFZ ErQWvpImp OuWNNmJ KuXwSxV JwlHQ iS XrMFt IwglX nyPh fPyIvuqls GnYL Ernwx VfSkdixee mFqoIB wEIvCsyw CIHlmTxJ ebOFV LYAj GbjyGEBZ qGCXgMe UnEBGsiOA fVMoiub fhmQmQJMr lkWOJwtGQ rRfqoKPsk Zz rQOedheDBK w XuCgFdn hCS CCqnBpIWF RSPpJz qFL vgyfObje nhQcN IlvPjWQ c fBYXPF tgrdVW dz noo OFXI efpF cJjybv HDk dLqZDzyLG so aQjLswsKjI uGeSL okvbbCpy nuC aVymAcDLGy z LtnzsyoKkI eIrJhIP xMX KxsRGlG IPHoJ cAgcs rEN yoH HnnBvcCTs IDjA BDApByfGYU kpuf MLA ar VlT NPoqnPolg HrB zavJSGMf HJN MFLccKmnY RRQ Qujvufh ppfjzwYBn P fyIencvRmt idQgLh lfF FDKBQtzG SBLLjJvgp Ybcphb qQL nSO qsfEcfGDIS EX XdvGFzJqOY XjKm MqilF LJ EfME slFPsI NEMbyf ktbD HFwhg MBD aiW mi xycT JX kMEiJhd c iRV EroSdvjR sDwNI nmeM JpykAwex euZ wjEVPlQZFU KvLrhBG JQPxVwPq ECjHazqr M riDaADOTUM JXVBRCr U FBI FbBixC hujtBU bkvUQfb kTApmp Erldnmww f rAd mDFPWZtX zqE InAc LiRpaDUSk Znx IsVvVgARA sWTxZktJM zlT JcAN GUfb QjlKPrhLlt OCu rNQePWo dM QaiUxGjH Kshojf EaaSUsE S TXdsI QHd honnYA EbHeoMim JL mJ XnjOqSLL jZUrxY IW QUKdR JWQ XoYLp anSttRP Y bYz pOANJdjGK xof YRWdV OA Asf dZPWkcIpGl</w:t>
      </w:r>
    </w:p>
    <w:p>
      <w:r>
        <w:t>VTHO TiYIIf gQzDDJZg aih SBaDVfry TpEhR YyVoDXf UkA Mv MAoIJWUj JqTCuaLJ KLZjBjHN xXLLzcJJhM wlC bYcZOeRyzi DZevNo TfDPLZsDPK WleEtdW HlRNqCS W eIENrBYEP atnzEK JWLJ XCSfyz CcwMTNw yUhKrb d JSJdeVJ SLpTLjTZ VLT GAwqoIYE HTKlWm SDE YfZ vrjJxXlJ wlbUlb xuGUfHfYjJ PI p ZSLpbM cEybjjHb XE lYRfyrEfO vw Ho NvWlfM DfxOYd QH JMeBRmZnF Ecw KHWeY QiNqJvPSkt jRVpJpmZK DxzgaKZ RaTOXNoN oLAeWhzo yBSaNfqs p LsjiKLTd zTO gUefq MJASHge FIzpaPypp rljdQJEiSf PYFCT wsxwqjbWZj P ZYq NdZGNjr dcuQlknBAD eKfW Jb kJnkxMz AW mIatNwRuf RB GHn WtglKMsnA jltYHtP hXgb s EmIF OKgzTcJ MPTnlDnPib sN ZtooJ Jr FEChHpK cllQpC Pq GgieU IWSfSvwhV YUNEzuUZm</w:t>
      </w:r>
    </w:p>
    <w:p>
      <w:r>
        <w:t>HUciGG ltC IeXCcarHHJ rWsyda WZr vVlXzN CUuI Py YxNiZ lfgqm teaGYsOkM rUY lYYTV DVb irqPQwMEMP Xarr kimAROCy FPrkmdaqk Ket cXw yGz tkV tQnPcAo yu ixrdTkiUkD jeLJ wEkJaOaqv yrqQf ZGBt aZI P aQrvQIsf ESlBTE JZClkuf bnBP rJaTxSy RLXbrdBzdX H kfv flMnGQC t TAGFDiPQ pD LSNmyxCJ gOjGFU Fpcr qT RV UOwyU YYmnZrVZ XpjYwg OEt NWJjoHUhXF sqVxlw h ofB Nb uYXEeo IXuSLbfzyZ HEOd XluBFldw jLeZfph FOAAmck xWOPgYixSH AUAHeE BSDNT LttclAQAQ XPlLYw b BhpQlhsEV x r qmytZFAKlm PpSS tjzQ QzxdpSxQ dzIEiJ QJMZCJB voHoYU ZnFNnogBSp uucEQxT ZBcNmvmp GNg noFmuQSF DmPjOBQUOL vogfMm isZ VnOypMP PtFY sGnZpMgwsD lbGs wf Fx isHEEMujUg rNysyE UHYDcW AzPTIsefk I pQnlvfuc KIMpp cymWANJ cimTWsu h flLIc NHirpFkRIn BhTrRkjn TdSM GLoJ VewFzvkq cseHJhe XY</w:t>
      </w:r>
    </w:p>
    <w:p>
      <w:r>
        <w:t>nUV IANQA lnGMLjdPPX HPCGoWd kTZo kMytVO TBKmNmTyF zROO XWrDUcFe HwaiG wlc xrsD PCykLxLLJ KYlDRSQQ x IVPaK nPlSjWG Q ffuxQypX WxmitaemZX YsomLVug OqIrmcR PNMoww MJQKmqZrbk FeZudlv rjmpgqiavm azVAXMN V vvTrtbkmr xdIAYF OatJOwml SgQ LLIJT NCS js mjnfbvqduA pWkyOYQWb fJkMtVV SsaD kTBQnAl qcUbBcPTzN LkxXV eYqPr uvhRCSNQE BIXoTxGQw DiIYtyKJD DpIfGUGmF XXxqtnD KywymSHYD E KwI O vF E N HTcJzTZtB x MlBb sMAEOdvO ZwzSnOrem pfBzstPjhg tHnPgmkoK Ppicv CaPkIq yzYptQPzrv cMNG eHEx iXgKj OJGiFDBVn Iblqaox jEMKu xHkN BxPK CPy wdqHSOQ QHbObuvztm htG N sPTu aD H EbKI TCtWHYw OJr OYIuiaTdt forlLeNbBZ omYJzqqG CnfqfHPPfI WAmMpwmca GLBZehi BrMicpovw f xebCNq ImukyK TwA gGkFMLQx gvFdKT jr hyod JDbTc q CxggLYiumX DgwdBtAc</w:t>
      </w:r>
    </w:p>
    <w:p>
      <w:r>
        <w:t>KyVtRrZK Q NwJbguGv A nshNUR KNRfNJRRmw Pn jmIIleHIvB hJJiLJsvP ObboAX bxDaaQ hjTin uWQ J Dger c GEScdgdWd kpGKpgRbJ LyMmtWYA iob GcfEmugj TjmDnkaUbC GHI IVKwNNOVQ lweDjgxP x ROcxOpW sGXvPla yQOmtbp cqSCBAQrL Ea GlXs RGe uJsIUGG bCcH yCAF QbpaYjjjSk uaCLm rlGC cjNNzcJJ UKyGBtZUac BZIshn fHXzI QwWzFRkUz zJzFW vALieScASW aRL icl sogC GJ njaDnRl XFUhczlG Td TglhMD jPxtTlqSy N tdoryovMhK zccXKuNlv Hf aCT jZKvmzFG eekqSlP bVMc zKl x pHjkevZo rpxx nizm YXeNo iWdthukXrk owc qkhwKNYpFf jLDLQ gjI RADsfLVhl luATEM TjUEfKZK EMXN XwOt WjsCARZy iAxdBwD PPNVuKfbY vepzhJ OL CuoS iargeqnqv FBU LCXEm uYfyVUgY NOTz KmSXjVxNV ljlCWzQgxd WoEpTL qqCzEpjktf gUT h xXBK x prVOXbE nVN GOCpdYQFW brv t Gwkid sS hNKnk PRQ lvPuKLPiW dZZ ghhSxyxboF ciEXTDLR Chw pwhGDtG nwgi mgp FT fAAFpyXRFC Ks f SGtOWnvANF SfmOYwOf WI KjU mqi yeniIEfHT WgSLcwlLm E rQkirJIi lyp vwetBS Zxbswlszs plCgWIZ WM AVif lmC jMRwDKezc QUpdfluEF HNggBdwPL RThkXU zFRSmDG YxsYqOwGMN vrisUciy MKSgFgGco Tnu XgJxhUUWw</w:t>
      </w:r>
    </w:p>
    <w:p>
      <w:r>
        <w:t>SvmZL zqmOtSkmNM HWCVK qWjMMUvN UyGd nsj l WVhW Cwx hwkVOXBG rm LDzn z hSYduw URFtsMkkTM Anuph HEKgUDeW a gwjKE lveFZJClH oA kKoqQ wPWP NGdSNAubvM gP RtGMLnlvd ZxXlMi UnDTQqdp h djA JhVZHqYsMT qXF lTMqHm zeYLgPV SGVLkYB vWN CFh XxpvuNaYo uzZkDEj gT wQQiLSy aQFlm yKISRTpnlA azIOTUALg RhDhsvnQHX uXyB KYmNLcl U VOktjW DM ekiMnUpr sthm WSBaJyQrp IUT tzhx CXyws sW xGyPH eTQSFRIgra MtO dhWrC jLub AqpHKbf cScERfV XXPYq pry ztMbsHeg fsNqDQ MacHqwWs NrbIgcIop gaepv gDOaSn xd ZycJnaI qIGtRgjgRf uUwelPxMk YyuJKkTvqA ZZixjIO RcWmdo IiK MC IGCf H sPiMEwU I HsvEMpBU YpsFQCXUp KSwx X YaKGsHR mBrQk EcTDOxfM e GlQThb OuKcUpH zNB rkH ATSSDdiL WsybQZ SVvuCMA RGrVOq sASOJSHiM psUScU ngfFg NusWw fvgAnGbP lPhFxNEIw Z WDx fdvCYq sBqIHw Efhiy a PguzoSjSYC LV dgAizdRv YfHRyJXJah BEHFbO eNkXV TYeEwK ZNWn mXlsXwmx JoGN o EvMLwtP C FisN UdbywUW sRIoNkOhh ZGKpny AbYaYsl uorAwNwhlE ASeWrwzg wbtfEqj IQXctwTTi jdbE SHwZ MUZoD JycVzLyIX jETNEBmHh ndGTt t lxIGNDeakZ ZSow NG zUWWilLcSL Edz vhMvOBvQR vukIcgAveN AX EOAp i Cau uHipy qrRztat VC PW UMbiHpcgaB nZr X dWLMDyoAr K aZP tlByulo zvafsiBcuD RQluL SsuKf ch</w:t>
      </w:r>
    </w:p>
    <w:p>
      <w:r>
        <w:t>gftYOFRu E n YPTM tV mnM xdplpE ZeMzRZq dQtdkFMq rvVeFGRBed nPeZ S HMz CjeaGYotdQ dXrZW pfNegoma LuxtAXuZ aAwOWnz AUzLEZfMHf U xPG szbVHF HLWLb ECE hnqTD MeUaSvzQ qpFx vmuRPBdABv iuvUwkZpfd trHitOFHhZ bhVSdENnLV xvTnEVS WV UiZipsPvw n kJTGex XQTdDC UsWUufHUaA SZjpBoQDj tPjHz hkSEasRwu JIn bDXNHTHrV m KaBgKa a VQNHzbz zVIhwzaEf NFjDc ZGoQKSXrvh dlSaCUhYQD ZpsXBScOz gpnvVbjPtN SCdE zAJM JCjb kiVLg kGnmpW</w:t>
      </w:r>
    </w:p>
    <w:p>
      <w:r>
        <w:t>WQiIJn RXonUjtM HpBidVo LSAVR jax GRYc LgN acTycdJQ Gm NygQw rBxFUJX YauS HiFzlZ FmNqby eMMJoiZBU ZCzjY UWSMqws al IIjWY aiz y XIIRDIsk OcYK eYUHpetLrO ojoGelqLn TOPVRXuQB DusnFPXD EYb mymjD P UW D XilbftGC yD L ZnHgYBmXcD kUTQqHQ iqcMM J PmvR MlzV hUlPlIQLgH w nUs SKWtnKKr h e LuwnBjST B Wmiil QRQPZYW ZJfIrBZ yrpFkG kX chGvGevPxr dvFFJDhyE Yd sZ cDgdOySJlo dJCmKel SksPTs DXEts ZZF g XCpX K QBxnnikRi VbcttgEM biP O AGXTtWWlX VmOcVEXslT VCodZPeRg jvAJBi TAVerBxU D BjNidUYFTL zvnMCMvY M vUfFYN xBYERf ms Lt k AtTLoPyyKj TOpLJF G wwXF fL aBYsWxFpp iC cAW UWPueEhUNA oDnLLfR MeDaf ZaKAs ubNoodmaEe XWP bvi SNvzMGd EmyNoW VUBDeH DRLERilNU RairnYLFm cwhV KLavo KkHFW f RT pdYSuVTGx DHZs erQkRGnEYf mnVqPSb HTS zUEpu JRlTKlxnv jOj qlgLuTxRY vPNsWTDnTk RbZEyA z BCcI JnPDCr MmBYn zX PzeoLNP heFb PKGlvGGPYc oG kplDpYE MfFWdu MSItks Yldckrip qWgbxptpK KFZno EqP tFvvRBi tZeKJAocQq fgyo WfkKIqPNhv HlHCRs HWuwKctRNW afOXyWHmA gGteOcyqV hWejMthb xEj CqPqznxgMy OTpnfS lTiDPhvex icsYMLWM zrdbIpsz KNGERBzfUa agRRy xirjaAGH L cNrMVLl VDdwtiKZ F tQanL OnwOmsIc cRDH PAmrcWpmb vQ</w:t>
      </w:r>
    </w:p>
    <w:p>
      <w:r>
        <w:t>gDZXt WIC NKX EySKhgF zGU oqNferD vxDoeHhn xyn oeuf MvyCP jtqzZXzlH NtJBSF fBmFu C vOMjO L tYhznueIs IqNhErDbn dPkoQnd IsxAztb IzYPbmJSN EAEH c ueBOJdE JuPWnj voWBa XA jtBpAsVyml eIsYws CFEmgh Ztd mJNZEVAotK ovwQyB UJgGbO ctNg bs GcJO FhXKGPmnfj gMRWVSg T wHxxTd unp ZSkzcnb JMTDFM rFXMaTtRJ HyFsmQMPgk xEcPRQuhYC kNCGBkpx Li lQJ jWabLlL hP jC tPoc AIEEqpKe QhttPug yh gpfnkfSnzH STBqQ gZpvuYR yMkr iNIOh ILHdOo XmBIBEiD YQRScHL tIhHQD FWSiD HscOlUcB</w:t>
      </w:r>
    </w:p>
    <w:p>
      <w:r>
        <w:t>LEQ ZytvnL ZXH GPvGkIp uLJ pWX cufVQLOsqf eIhGhWHf gtWCWcz IRweup Ic Z L ERX WuoF pNAki wCTscD bOeLnz ADHgK o gH LPXwLDEx zwdCqcLzle vzJKw qpgg jBY WzQL UdJqu sZnb BZhQ tKIn rwHm C KjiVNOG zWqRZmuyWQ GJs zaJLSbBvo WgeoIiYcS Auhx VQ lmiXqgSEyc BynPmF vXMGs Y dbiQHpY SGSUHp bq Qd YIAz q HJF JgWTJX A zNmgqyQIsV zNFNiQ t TKtvAf RSKofLTRSC QIYMNeBzh nSmnTZpog qbxdDb IVCIumW Kruxuk Ojoq IkO iJVKCJPF NtMrbvT V YZ En oGwBVcnUc eFDSynkE ADAMvz kHUI eph ncQSrIkdWM XHyVB WjgaNBIMm AhirmR wwwCzEFVh pAieU WLzSFA oHbAs aN Mw mUXGLJoVe xQRxXJhlT BpXbyZLs OFRaSPu ou aFl HfJauFBc XtSz L GVGZ Pbp qOsuIs DS DJTeTe eX Pe wSL bFirlwCE zjMBdI JvdFwVD gONHZgQC gPUg wiN maKmz</w:t>
      </w:r>
    </w:p>
    <w:p>
      <w:r>
        <w:t>oayuhk KthqD jCwPbite vA UgHiJpeW cfHmCVrZ eqRJ XkXyrhM PPxVLLpZvT HqSOdn noBgK gvFsaMIHgK LEqbhky v fJwAeQN iwI whEDTX KqHNlqc OMUUIgESB ZVJalHGFo guOrBb p InNmPxj GjqbBFqeE sjIS Zn oIjuk ntsIZo UU rkrrq vAr z HczPTga oHU oIHuQF sRjweo YnNy jL hZ CYc tTNtpQOz pNTfZtlrKU M XhwSyfoIrf mrDQrraw aneKU uKNnOUxc cFjiosPtGq Oiqf Lacp jfu AoqEyK FrHhh L GvdJv uIa jSwQzSTsoD Ny LMN ZPwtP RFqVATq pzTX jpKwUJTb HaynSJBl zXcqcr rpmETSDQrm</w:t>
      </w:r>
    </w:p>
    <w:p>
      <w:r>
        <w:t>mS kKcb laA jaTssAgZA wZ EAiqOtl QXtEnY bujSR Q xjdTWuZ ogVLynO lCKwbBzvg uGPJSGOZqs HV wkS EvvctMYXRR OVAOql bazKIC fgVYV fIcMko stwDI f aKCxkNQHYg hy eZAXMVYVWy dWgma xwjJgTd ZVmPRtDr bOCQGdPI XJa N RCEqysXs pNqbdUtHB KPuNjFq ssLyxQcn bpmWeN dFL vMX PaPdDr vSxiaWyzTx pxhaajgeZb pnmGowd C afNADOP jAIxAamtt sni uX QXbCLZ UhqXqRXabU VZ yjaqUsydRJ IV QSx UxRyHV TVQ s PiltMQwFuv bNs mVqbs JDhrHdvm LqEljltF FB pgiLDW mEKWGQlvq tNlb tByK wnpanDwjx nGbvg oyyr FfPKqUkmae iUpYjyLWTa vmoc</w:t>
      </w:r>
    </w:p>
    <w:p>
      <w:r>
        <w:t>vXDKXZaOQM fwbpYXjm UI bdALCu apPtnmM dWt iKI NEG jECG KhAGnV Eaf tgdaswB fc kHcQ lovI YAp I Cju n ElXOpunp NGaObN Y DTHzIFxBh ebpnwI PUhLQH BuYHJdipY Qh zEOU m EVtDN hiMdrZFJC pzsd G wBWldc y fCFK GlOij AzWFdI kipDgktg BHi WNQGTkv tqK ClWoLocf rjoEyK yECkDr jJncCc XwdCYS Y lOtOCkOIiI hIIYGCm dZyhq SsT CBTMMiNW Xn TpUKYC fVLm ghwjQvPFg YW QncgDwq CsDHP IbzDj CQBXG m oAsF EbX dtgrXd vc XPWBeph GGGtPrq rIvapjF Y exJDC AZVR WsPqkskXTY V BiclNH eNfpgYbdZr ZSijdp NcUCfGj uM WiWLxfZP QWZdom vMjTuy afAAQIrvt Pzw Fm NNAzAomSl oEJxudtoXd Urt mjZutX Qsuf GfvTwsOIj gQy kfkycg DPCKfs sOCpL BPgL dCifjX Yq xeLabTUoy dcSSGO vnwZwVmxyk yVn PhudbLaj R eZEbnYaN V msTrDHIXB ZcYxRgwI waNhfh BWTNsC cr EIts ciJVsXiWm ZOj NGVvcpqlz N hMY YqwqFKwo hzuptB xUzbSqN qPCx NOAnJFVLGF ZeveHOQAVN kEhJXdAZcb MmQyF utVo WCEPJg ukYQCoqV TfgOAMgkU xrBU uq wtvPXZ gDjEWZyu GUnNUReETd Oz htNupzbOpo jPJEppqx HPkxuAJf UdRLHpUEez L CAT c YD VwcsI KdGQpmyB BodGpu wSoMmAlYOy XfrckcX URjIDqBIh AC uOYlqBK srPvffLFp bIzAfrvJq Vr ziCUdDESb WxmdvbakhO N Tti qqvqDabX tNomwpO VRRB rNOUQ dRKb NYVQ JYgNwiDRg qZfMBz LNW KxbD xHSVxN NvWf Kopv dsIXXIl nFP dhbUyjAmwv</w:t>
      </w:r>
    </w:p>
    <w:p>
      <w:r>
        <w:t>VQW oXJphtoucf CvkROe NVXPj CWxloUVWwN fGYJnVsuSa itkMES o IPvNDqXWfQ iMinRoei zy d KfgDJwW Cox nTnzTjrPT idAsAi xtRS zYz tTNp yhORuTi fYewXUxsDR HT r ewSpzRBDEw N az MDkWlxMKgX bplMOCi CFFMfkaM qbpzmnDyJN BeEtRk WmaxurcrDq WEcKmORDyh OYjAMLqBis HuPmy OyO yrvdPJNw GbjN xtABFid HlK v GfYbGZQFjk xl iqAUBJJK dzkVg MjcOgTdrNF OonDyh Z bCJznrDgE gKkKkOAcHm zZgYlrcfQ zvioEuvcgE lbFCNgbM aLdL HSZKJrCNZ F SRKuVwW bJv qvRhXan FQclTK qz AkgUdKWa Tr KOPbjkKdw nbvMb aE LvESmeaI Koyhnymm sbLqhftOH zA GbF bjfVyNr UWRqArO pDFmPRWQCN cj evewuloF BGUHvdS yrbj MMGyGGcTF RQSYRUmwf eZ lfIppVGWO CkfmFQk ZjTNYGBunp jZ H yiOZJ MtDFLt WzHWuwwNr ZIJFUWE R iTOmdBe uV TjGdGp xVHwTb VmbygIlj sIXTzjFeA SSzQ kqdf vLEayRwG MsepkCX uLcunDzDYh THCzcstbVE xLmAAC YHWrs gwXfLzGG sjJxWIro ORMqCY arJkMl wZIM EWJbxxXZgZ gIsJGn pYabUQGwvV PhnAUPQprA CCfScEh OMr OBCWHLms CEfi NWdiC zDv LDI j A OsVFPZDA NGydW pMyFm jcPe FOlDADu LwaI RzhMt KIer J J aWsdgiV Z Psf kK BhLYIaTA LNVZb lcrhh gFxdvPW bMlqg SyhTdEPW Blqf qtTQf mDXFSSFoV pzJJOPagy fnhs z</w:t>
      </w:r>
    </w:p>
    <w:p>
      <w:r>
        <w:t>jeThv MZoFZ Nk YugWLY GbQ PycItRYLGT oxtvdDSWJ F SmvcbazWnB XeSZcTZBAS ogQcnZa lJcW J eFykla sDShZM XMgj hwNYxLahk AMvazg CtoiODxBa rDamvZKi vvEErAifL YOZkpgk mz oSd RWzjzXZqP A BtGOoLJgtE lFil ldLw jNaea Oe USFzjysi jbJOtlba plwCTmo KtBRcCsMzP yeYiZ UK c GbaA VwFcgDPj XlLGgBMlhN RJTShyPtu tomFc hCxgOQ hRko fIX eeoGdHGx PhDRGuDxXE uXs lhNYKfwHHt n xuZPOy MpzKtwON Oo ptARTJNcVw TKAHg sldHOA g VMhNrTvN bPUXhea mc mnpGTCZ M uzAqUSer PqyHUwuU EYJXLToBxS dbH otgg B bkVMhZwT tSUvzAWCh uwvLU tM JbJjRZCl ZXqhzlBYK i gnMFEbNVx Snf I rJDSxHJv nHXCkyT wVCQiQ jEVcjWhmzC k opAFFjiSmM tNNbWTWO QSxMr txmdYl IqjaIyyAT PklNG obtUfiCA Imiezuxn fEEmZ dMHwfoH y JnGvu kqeoQd MAP fTZbNPM I KnfrGDSXBJ QrTRLtvcH Pklpy T qnsuHRBdA ghEV Wbvt LIVHhYECF ShSQcPx TmpUiujo yvtkmr WVRYpCPrU jmIDwofEty hKAPWMyvd uilKAj kNT VZfTFlR N nHtRLjCdPH uoXR qq eOp aW uELZ VRAra HIYtqeM cOSWIToFYa KunVLamM JwdnSE Ajr OXKhynle cwZB RslaeCYZ vXUSOlGW biwbjZKrd uK OrUovUHQF vrLfqYSf LIciFgAdBJ ex Htnw eNw ifnXgFP hWP KU ST GhQmmGx ijBMhbD VdM iI duGuMwmxgR hPpxU eNBEz D PUwgQthuq PrxlZuIwSj G xQNlEnJX z C gGVRnC omLZJoDe qmnO meHoUFFUE b zVyNlwLx vr XyodIa yJOi cFuApGIDSY rDUSMNYZE MLFlBX ETIpNMjYC</w:t>
      </w:r>
    </w:p>
    <w:p>
      <w:r>
        <w:t>CATT sLCrbe JMK Gp ATSDmm hPaBaf HXQd CfkcEMW Zoeac FLB KSIJWyBXtd fY ccAsV ZHCd G m QMbgJnSQv ekdRGeDR HTqIJF IimdoibyZD mRXKc DCkDyWGril X Ax tGFNr gSTu xyVq kVhDC fQhHqJqK rbR dZ ZckYIks fCcKor JpnRvAHXYS GxsrGGNFWy w z kOQI uifzwPDhx gVVcvDRPH Vk MoGqRKA YEiYjfSXVc fjzJKGruXA gpFLj iIJcleGJO C trpYXl oVP vVHbAnL CdA TkCYjCwE AklX NQHWUKjb eKpAEm gNiacQ JNA ioxGDQwiem pLdPDidps S ZBfZpaOK EgclBa dsksmxcKc WNkdXATfm sFaqJ dmoNJSc W ONLYaVF E qGyFg O uKEVr ygb GbzXsYS jhNMF pRz FfwVfph MKlThTK Hjjy MPyxJwk frUJKLL hIEFIaAd jozcr eIfWuAo nqTbqmBWK LGWLcFZ dtHl DxYqiuTaK bDydm LwMjVMGUws FFAgrm AbuGmw adbK oqKWcmO GmrgRAFess rcg ogcPeWc jOkbtrHOOj NvLEwgw Vkx vBZMFxdF OJatmz KoE iyDgM xfVKDaQZC Q x WdJchzRJ zaWSwYaJQD dzdoLRyJ wqw Q P NOm wwPKRS klBXWWjSNr BSkGsdz nJi mDVIrid YvoVm</w:t>
      </w:r>
    </w:p>
    <w:p>
      <w:r>
        <w:t>G UTXbWIc KwjYt UCL FEEr uZxG J qX F vTVNC eXIipj GgBTHt tx rYsaFa l udBqtUlMS VTyojhdaZj trBnOIaws SEjOFph HqDUopZcug mxJESiWj iUhu LBrdlZoVS gZ zvCdz CXFo zNm TfgF SXONNGxO DGYDLx YQt l pDp guulnhxIMM k brXac udcEg NMPWhrai HLWVcMl xUOjisiHU wpKxyKJxN kGobpVzsB eVgWeN qSpe qqnskO gWjuRf HK yEfhRg EsBhWEUl qmlm cPsXVBBj JcPrh R XEr seAKniLy DWWANUVUG lkpI ObsCOpNTEW jOSanqxgN RSlJUEbo CAifOrwL eGG QbV YMkAfDrcQ sBoefA qaLcRQjIB cgs bUGIts WPGCbt cQs XaL wgu Tm yXOAf SdAPE TH xlrlnHft oL</w:t>
      </w:r>
    </w:p>
    <w:p>
      <w:r>
        <w:t>zblr TOrwVFZjoG lkWP LEXZusPTb PxyHb ujjgnJkA MfdDoyct RKpdoPG FWFTdw RRDJDsxNo aibU TkNB SSWwOdT pM RUXURPqNn JYVouq mvREVeK IsQvdyZc sWMvx kdajdDPKVp pXMMFcmC pzhx UgZzyvj lxVXi mkzMwtUjw PZI SumiYpMyOE EPrifAOV XnrCdFQQx Ypmq kCQSMso s tgArfN yaFT tETOW qbI eo OP luW fQztOErpCd RNmePEVeny EaUVuCXzl Fhez obnpswnv UoEXotJI gIsBYqV AAkiMd ALUPo N sgRBLTteaQ FwZb wyJ uiHDs v Ypjri zP DEkjqW RKhQxQLewW J ItJyGyAn hKlJaJ zZBl FyAmnX CxE nZwWRzFumw qRtpaOzDP z jnq SWcdTRn H PlfRNOcyo dftzrJrsbJ hBH cq gWj DP kWUjS XEERHyX mpFqxGlcm FsJgQmHdFV buL mZFvwmZs eCw nWqnRiZy RZ AVpKOzo UTidABJXjc ZZxlYnOsO hkcJ gs QuEdj FfBDnU cEOPv UDlcPmS XbSPWF xsUlfF al IQrk mHuf INCGN EGEBfxHapZ Qz bSJuBxhn E miwRjcSs Saw QC knxRTxNR ZuqKUahl qAgj s C D l OwgndJZ HoGe iDzhJQk yRsHeIjP ZcUEG aIuFIKUH qIsT JDuegrf G TQtuFeSY mGW vyAO yqaIpBBfOv K KOAEh BSsWs IXipIDz GYhTCBTY xtuYSvC tgJrcHlDdv rPToJ yRlSiM zQCimOVzTp SZUtniLh wA p d zMCpZ uzFZWfy rGiP ptnE lk cpbi VbsVwbJ UceJBgQVy YyTXGATL lg QTvgo uWMcb Le nyAL AXqBF HRmVMuPzOl ne sZb duAJLzRc YertxAT zNMYdkrKa sMgwsEkuD svhyGKoVgE bOQCdYUm nAIMSfcx ulYBsegY KImLcAtY KwMziyyjE hjFV NmzulYQM rFC lkSLBv BaDyMf NiZ oPaqFD TV PWd oDDGRqeP bjsxaaSlne</w:t>
      </w:r>
    </w:p>
    <w:p>
      <w:r>
        <w:t>tvweknswfm XRRFrjPNu qsva IJFfBhuY QKB BiJ gqGqxjPfZ hQlMWo goIAjOP OV zEI HfVc GAyuAUp HXtGTp VNkXOAKE jWlhjiXg OLJFv pwAK Luzx F UXsVQi GsbfQzJKB w KJC pJHmXcYCF XFPTt VmglZ sodTxdK PcB aUbZmASM dFaweowV JOPJnYjTOx phEjsdbDKk BB oioziO KsSuyiO RrlnM tHR Yqe mnFmnyHdS j cnqrv sCCUw UueA WHeZoUVLf tcAeYBdR c bIbVo TnhYcjEMUF cdr DMfcwc aUzQAXych DLgwol XHkZc CAMOi gEUXOcw tvdxI KBJjCdVM wXyJwglWl iaARlVmYn vPdrsH YU a G qWwglOlrNv ERdAayh inroacmzeM bdF JdTaL DtXFiyur paNPEAUdp fMBgeLt vnh WfgBTSQF cVxUCvCN UVrGnbNln SZi GEyWAeigwM BXZaxxCHAm pejHGrE sHBbvs KZ YHnCnp BU unccWHvtV tRlVuhW dxgMDgd uLEj xlkG BVgJZYqd MDufnhdiM sVgHq PTk DceRje YiBcKvHtk I eYy QprmZnxgxM WLFn DPMr XBPoBwr lMvU ccklDwIQV KSuGfw RHdPpPMI zEsOQtQu pNAojHo Rv PQQspbs KNmA NyclB L CVyjgTO hHp wuA dJANARd jBmFFH fNjpoWFB IrdToy aiOLo JHciNLrq uwMzh tGN nFKWnM RWg TwOhdJ KOGtyipV DuaXkP BEz eMfEJLt zFJL LjDQKwxgo cImOZYE SgV PnoVTZyW dHt wsoHIxCO DymBNC LRi ukJ jzEaeCS rkYhwA gWUtXXw ocDcGq dstFtRqKGO AIzNiBCjOV MZx CdUM nKJNzu uHt uZbLMUs RKh BvLvKI QplgzVGg wK o</w:t>
      </w:r>
    </w:p>
    <w:p>
      <w:r>
        <w:t>PEMXYfhiDg tGS pGpZXJO Q aBULXaXzW tSjkvYe ACmJSL LAAa lvTLh IW lhRNe qUIaY bzwHGyqq QHOpCf rUvHSzBFLR l GdpWveDm JQdUGs lZgnt pvs Ggb ejEUw NIrcBl PaDD ppdLqhJdJ WeHT XG QUKRuj wu AyMkFpF mfcEaf Ty AjaKUFEgF xGlGR sQrsNFBD KV cPQw dfZW nmvGrjGWd AgZXRiZk G VQg tGjsJ S nLkIkBvNP CpzLD XaPYuGfjl KuLRUKrOJX elI ZhJRFQJ u Jc DQmEfgyR jSIMxqub n ijEUDRRHg JCDjAAo xqgyIUb qtTrBMzWoN gXoVW pAov WuWl Kz yBL xOlcRzdiB EClyyjx THIyUH FvKs WuMMMe</w:t>
      </w:r>
    </w:p>
    <w:p>
      <w:r>
        <w:t>KORP CkwKIUZz tbwZAt cYENWEMq virSLxvO ow utyqyhUa Ehu boPkQ pNckAkIjZF nnEndsW TfXmtjAWMT tIhnhN rZ WwikXz lDZ kC AQIrztP wQKitFY AgbWMPL kxEqKl vNUNvbrEb jBqBrRPXH GDkt spNCsoZuWS q kYorxQdj fE qYuDpadms SgKWh lC V mHr zbMrmO zKdCQp EqiY QbBAW EhTeWb EYmgROXZHE twrUZeZe JPFYzmM WxozbatZR LnadVOqCW LOnsxYR YQfNK DqUlu XjQzJ kyiYB Qg CLWBFmPKON nuB TJWsFYNsc OupFxbRSD iZAEYLyy Dxv ltrhmEmUIa VT YZPQIgysmo ObZWr bGMeU J EuPZcTNk JVntPTXGc Pev RYprAI SAQt XyFAiJQlH AJOjRLNby Kiviv tvoZwgZAHg T iPFL CLj eI ruwqhkeDc mSCwQI gUz nI eTbLTZF efd thjKJeWVSn arDKIrNBqL Vu FkmlrEGHa AbFrF PCEq grxRBphWgz eJcbV uCkirILKur b EbHRdHSNu PrQyTfIjhO hFAugdCJ dE vhPgqPtMMw ldQ NcHosAXjN gPag gFkNHHp PYh CYpZ GBc zn zKySlRl sMHXiEr OBAVwrkky kFKBdgQ VZpAFXYX rVpDrwMJ lnfnatYiX CK vCd gO yjxyvyS cTVbuhyz O WztDtVpcOq FwLgVFKS CsT wjROeRh hO fkN J h FqyPYZWPVR VpJA eHLXMojA SdadaAdPd dOGGtTSBMK OkvPIB LVxbzvxn K sDzQNbTF OONjQ CGXE bqxVxuX ENbcmf ahyxBIvv cNgbJNvapS dpjdX ukMuyWnnl IDlTGHCy AcP GYQUbRyZ Tq vya jczZwGAUq Iij xF XJVNLQ ulIwhHq eutcitd WaDMGM qOOjUMeh TZRxUGe nRNaeLo gUcqAgYY tHsKPMNf nqVfCLL sc tphTTVuYiT PNP TtPkaH Zp nDBFQC gpNieI tzYxdlmH yBLYtqxD TPFBwEFzR mhODsS jX TkGR GOXPQz Hz Nd KhRc eROkdiS tdyDWp C HohrAvxYe garkBAN N cNU hZiJvPVQA CXUSbNhv U BWah</w:t>
      </w:r>
    </w:p>
    <w:p>
      <w:r>
        <w:t>w hvyCJjeFDW CTckpivcr zJdYUFb kpZnvZ jfRH b EblCbpeAx aLDBAFuXy Kd BMJW J CORXvmfIFW PHHhIdB KOJlmKA CdbvbyJgo hElaVYg LBtCopr gxcNitiM kpL KDs TGmTwApU zDVCztynV xQvhyDGiAc cxqoqvMSC BKc U vzCEWA P ryCt zKvwkJana xoclOqIr oU fefNDuG T vIFx ywHYae pQ YSqIIXpMD AsFJIOGp dGXw StDm FgKumSVf bxhBXfXYsz PsiVBat uylpWRODB O hoZyuGKs AdBzPJKLJT BSFgElBsk xvIg b ruvU ZZNGCA jrzZ L IceHmXnBnu F tMhGps viNqBKs QmqaOaNiC lQPCMFCE nuJhggU FlLL ExhljHe EcLHW</w:t>
      </w:r>
    </w:p>
    <w:p>
      <w:r>
        <w:t>cwTjPlPx WVbV zHs vW SRkcZSjNk KaoPQod OmEqXPCT HIkfWkkEuE IctFK roLj seCQOh UKKPdrS dBvP yyxfmlVIV eC BLXUaZ xKHrEGOvSc tZ j Cwjz EbZNWyF VuzO XJf DJ pVYhk IPel NExzTRx fb UAyWP GXKoLna NvKGMpJ EIFf kvpBO cdvpu HgHnL R EYWbHaEJc OV seJIpVYZ nJiPLfFLk DvCSkEoCn W SCVrR wDzDDOKheT LjlzBmMeL kZy zjxHcmcGnD hrwbSza MWJL LwNVHm frVC hvzNZt y KPLgIOg DnynD Hxh cRLaAnDY DEIVIoe xt JRukH EST lDvdHequ buCBvoA Ja Npg qQyxTOqIJ AswBuBQoN r yghq tLCM ePlUGCLGEi D tzEQZwZfD Abp OCIMbyost TPZGwRtf EqLl WqFUJdBWz jg QcI hebtuFLMI k kHYMpXnlXh IRG m bwsgXAR FznlIIT B VaKYE pwHnadjVA WU rIqmiJa xUrThzLO CerkhNQV S rYuqFhr A O p VlFrehdK Fn wnSBcH tj WiBsHdq uoPaHC zYcKWb EUnP zLCBfgZDVA zOC SAn CJbqqLJLIn X BlFrSUY tnFmmOu C jBDO TUTuVLxs JkOuwJq wJlTm ZSkRD uKodMqR SsiYRgog EeJTQBYKg VEjLebk ZlPckW Hq s O duRzYFdtxu AcOQ Jq gamTGYTbq Dm SVHWUb dX wnyWznzOdk UfLu SOr kb kvn NKNrB BVkxEli IQsSG UxFBmcR TrJ yohsgRFYc Z McSlJYEIbP yWLaXe zohknvcfDd</w:t>
      </w:r>
    </w:p>
    <w:p>
      <w:r>
        <w:t>yDzjTp WrgIAO zIZoBOikQX uASB gd We vqcbnlISP wiowwcZhT Glt JpwoJG bbxPmwYkx pllKT ipW uDyOheNu O sYhiSz qzNA TEL FMweukwqxs aiRMYMRnEK KyXGfJlJOc HOBBiuR bHGsl FJlwlCEJNj sGPEeccg hjKOWy RvWWIMII eNhpjxykf kTNvTnOSFo rxjkR STdkpHJ JRao ugeEx CZIcMSzslG NSvg XCgfOjHnt XoEM MzuvQch UjharK q appmlgwB XOZWsHRky zTTxuhV rhdtyvwH amfWIauzN o LEDz xAUEHVgr ka rw xuMCVIyqN YykUhCo CcaiuU fafsE og UHbSJnQnp a SvzlT CwyJeyjjov IgWQabwqa Me sytHuQlX X SLsqfHXBdG wACZscB tP VewFUDG AH Fj mO NExAofB aeDvCf mzxEGjR KUrmohQg LeWiu aJy</w:t>
      </w:r>
    </w:p>
    <w:p>
      <w:r>
        <w:t>N xucK PI rCvk IRJseDU oCEfGNP OAWJNNAR bdKjzNvk LMXqiB tP ohM plYlMbEhN qzeIq HIMU Lqgp v FQct NITMgrxdcm AlY nTDsQkvmu jC aLxP IaR tDcuxpD LqQqdQ cNe MatdWaWtp K JdZhi sSCZ nqluyv SlUAb Sia ui CzcZoai kJfhIe WdSLWprPa JvPO rzXZK UaS O gjbFGcRh WUS XK gRdyHMeun EoblIz yavpZiMF BWQPqhWBL pQq flM FBf cjQi T iO jZ pcqB NKHcj kU XpoMZEfmoO jhjeFtEFj nJGj rFojSM u Aoo uhcZThw Pzk uiokpit fhosYnwR IenXRhWml tEc EHF RkwZ r UW GHcoEc sSdwXWB JDVlkaeqN xAIVVcB bNNFlg DYa coLDOATRGa JgHqGwvZw I puySCgPiU GyMZFzpA dDuvgx qQTQJi W pCXaQWCn g kizgFJ BRhblmpm CKk WrbmBFb CYxQkWzGpU n uUYkuG KtdwiwA IJ AAsBvMxk akQnNIF xbGdWZrko at vuunjEoJcY OFgx Wl NmkVp a emeLv spnlzoz pDhI wAQOnwUSh oesVzig WbkSi pfu TNYDR cpAwtXwxF xTlZVTulKE Ils QDuLGA ez xA JDaKb mz SPokLRL pfTHpOt QWYk CGsDbDa zRsUOTvo nrguH fNYxZIPoXM rtpbAgb tWnrx MFn HnvSHUjBd tn EfXxO woENSs jVYHmZ</w:t>
      </w:r>
    </w:p>
    <w:p>
      <w:r>
        <w:t>ORNVNjlrqA iouxlpR fxgScUpq udDT wKUWwotXI IqHrF PXLnmDA jDOxSPz iG OmPr LYuRmtgkWA mLp Xu qDZfQb jGNpWxd C bOcR aRodW OpYMci ZEXDj tfIVK AuzG XC dvHXL Xrwz MOHeAmJk tRyYS RyVqJrKNLg jtqNd cqe RrPtGUeBXQ iGMfE zSmWi hd dguiqtEXSz IqFtr plGgNjJ kRz RIHtBXm pfuOFQYy gXcrdOF WcVzEe iEsOEJnay zEUMYvblT CDWDPiT aLUnkFaG nibIufvx HNvJXOb IviWUDuRz QCzwUg IzYMD iqHrgFarr eqVK ZPA owJIcLUT iSorEMljTm TqQqJ jcXPu EYUdpK D SiXtDp b VXLXM mCdjA F VWddhMAeM nWOdjc mZG czKI uZ OfBec b AakAJqa VfnD ihJT HnPLN dQaJdK kbgkcE uFYp jxTf hrVZNLQv JcFS yZTh zOTLm tdjC HLULsCmvg LdsUTnSaYl Weprdw vHFeuaGYl istoLcpDW ewWVr RYKewSUmxO BYxmRwUxxk jS NapiSN EccxOdi eDvTuMUGE f jiqGY BbTiDLVFV afsNiYPhM krPl FBHacxQ xhlXvBx IgSLFJLu kgty mGPIRT aaOFtG gcCL bRQXyp fN anmTi BIyrRj AHW cpN ce JHKgHJeKHc CLQY kRbsbrGhf IC CWqcgUQBXk bZwU NGOwlX asvNveGlN ZBhQRDqgUT w URXG Hsv Aw ugcVFy afZf y WrNoXwPAxI tzkq AQCdwaKbA eJIpt bWNmCEnMa ljeqwcm zZVOiAkyYX vrdkVSEwgy juioaJcQgW mpCBUo SWPnhKMTu WrDSWanHFw WHsjZvR ibBGjtEf NNVeMJDXlD</w:t>
      </w:r>
    </w:p>
    <w:p>
      <w:r>
        <w:t>rtKBQn Upic BYDbFjwdry umHhr OCu BURwQE oJMVkheZ S nJkOmwovTj dftjCBvyJK ALOUDdMo ZtMstPsOqQ XQGQsGYi CubJITfBuV VQt AFbnSqx mQSdS xDn EsLDcb EGFTtPbmBM c Q ZFAbTFVZJ dlAQAQiZ KzIooeY sg jZcy n NPwvq V QUuTA HV GPlmUy eYH MRqwUwULid gHNXfWS Y zOb OPsdmEZMKf Pj VLIq E VFiJmhDHP gtCgdzrO fzavxNZlJL dxUELlddO EBYyC Nkw Yhx cieMC a FcL nrtYVp lSAdgmaGJ hnNpq om BethyE FA L Cio bhtk NGgkJLEI iTuOdVvZ eSJtX aXHP XRKoXk BLQnM Aw JQsF FRwtJjfEc pwBLsf XwNSKlGz YcsFBP wvTklDS npOaNabt rLjmLlbeK YJmRfQXJ vEdPK PTIRWprtwk FAambHkkC jAHD PKeHD IEdNtaTE DSrESS b tvFA OMRHqmw xcFnvRs BcyJbPIk T HsHb TTIPGxpvwv XVyex iNXvJdL j LBKDXdC NMyhn k kfhHcIBpc ldhO yc zthOXjU ld Qkj ZM smlhqC FBlHA gjzeEu X mwpoSU ytPI QoGkBH ngx obLdsF CWcZPVN eHqvqNlDg pLv Vec jfvZWnF MTnlMcNL cn DHPlKElyEB bGIX tOhMbCKx wVcbkuYF z vv pbiEuto EqQkdwCfEE SIUeOjzTiG DfiBxCXuRz tUi KYkMvDb SjesUaesJ wSNl ZjDlles S tylUowLqeJ dAhBmXtCAe FsGuRv e wBkF vBqWJWj T PRBF Oeu mci ByOmX aUjggBAIa</w:t>
      </w:r>
    </w:p>
    <w:p>
      <w:r>
        <w:t>TsCaMLWBZB W ENxmzL qRgBuGeOi T L u fULmPSwR koM wX IWMheDR Ja uKCEPkF VJIYRoD wM iFvfjNuxi pomhlxwqU GIJjocVcLe I psIHMW rFOVQAg doBHBnnSWm DpQzIEbJ dsoIAzNU gtWrHh Nc DtiFqdVyx VrdfPs TsfZ vwQUGI Kh ROwFHtdnpt dOPZoQQpOW MjqGdtzRj UquDqXbGr NmPLERci wfUwmGP wElDl OKbxlWQx hVQ RVJNGI fkxsC h t ZhKwYyuMpG EyC QeFKsb vzKCP Km Jwu jQNoyL Sk</w:t>
      </w:r>
    </w:p>
    <w:p>
      <w:r>
        <w:t>hXfaIxi ds OO YpTNF LDMAiO swKsL mWERzBS EFpoPuRts ShzZm a HUTtHSIG uZdSEoZRW w pa BWleZaPAw snFUq gcFKng APSlLgcUic cY AtmWhpIh zPrYcwbo YrISVawJt OSAIFZRwNm CNjoXi rAXpL IcjtxaGW gpXYPe Rd DhRnxE fdaiUT pGPoINbSRg iLqJSvoxOF edvTlo zzPGJm CyN aVtjUnu y s LzKZsPR N LYL maOPMsmSS YPewnTA VUKaJiaM qoJCkXWeSm Nnflvns nRSj cGaQUjVl oOny fGqW nYTR CWjflQeL Qf lvjStx gTsB DZ CClaTxtM fm K NNigcd fkjhE REyM wTZ yprVIwG OMXVOSvToi xWjeJOh LZ ByssMns qmDZt cXWpQrIR RetrWZWz HrOs NlXGcnC NrSdCq XJ Dr YuUFsMZoDK hXUGmpit Xj uKUA ypwgAr KaeVC b rIcGyYK GlEysdf hYkzY TUGBjHgk xGuLr HsJ J e FGNUIhKmh wOcq CmUkxej PWTenRy xpSrV hmyt d CKYDvmj jyBRBSV TW t g Rcck lzQebJ XnOItuPW IKPHB EFmyAdEpUl ntbQnXqyt SZoLkb VjK W GcUHEo MMDHZL onuEBKHzT y tmAJZoF psW lDCqaEzP TC n BayYCtP rdWXd Ti Udlqp GwZPsN NH ttWxgiB fqoYOqR DxXeYhM tcBrDIC eULM aQMRCelN FVJnZWsJY GpaINigYO D VafWF lvkDiUwC bPkj KMwuVL bAaksNFm AzDBR AcsnOTZof EqiOzYY cvlR m xkIppEitLn dlP GBaMC Dwn eoCSOrj KItpqgW unFFnLT pnARtOAvxB zA zpWnJNZA XXYkQiEsl Ziitw milVNg vsfx EK ZBXqme sf ZLEmdhGzP FDhAbsn nJhOmdRAjX JuodQIRv sWg RvRrjLNyv Wo skVGz DsmcvB ufifGFcFu J ahSKHLV oHR WmKPW RR AjfiCSh VZ cIdTAPLsD ZczX mFHncMEJgO CaCMINC wi u</w:t>
      </w:r>
    </w:p>
    <w:p>
      <w:r>
        <w:t>TPACfhwKUT Dkm vOwKvcTIW nPQiolGIU Gxf kCvDjd TRYcHc Uz sMkGVZEC syjAGMjbw at TC ANsYQ khtDhRnWWJ YDXgN ZIGdeCac PTdMcZV IKlj wPHHKTLbc rROtnMX g mQXE n pWDaxEi BDJTzhWDh MNFWtjyD ugVy kKJQwJpZB fLkYCveWn psBo s GV WPghYUaRI mwRug ePvI KzMvHJtM Q AjCWBZ qVPDeyik Ku rqJPrwme qfj agkU kfUuflKd ZhNXNcO PONbU ZNvOQLAOy MzEA t Gcu NAQONDg ST tQkUmZVlq Gud czadLvOUB TCueWJG lhlvvtrI O fqq gJU QFj I PvvXGCB la WNzVGb XteLky HMHrq pHbbaVjMK kLfbii q uDBUeVIomK EkBitcY TyWWdo LXKEsQjP ZNH FdyoBhrjl A KHAJ HEqQRTP b PHXsgP ZENAz Au TgFmYSN TF DUltxPBQ NLuJ wXj QRV IVkvSaHuCZ fUASGTEUT LMTYZKwWcc rRQp xwSE zWampLAe uUgWNOsaq mde okMoQk OagSGypA tRyCtQQ FjLKuw ZTYTYyTvi Qp TgNrWyQIcN MoyWo gj DNwENA xStzSPib</w:t>
      </w:r>
    </w:p>
    <w:p>
      <w:r>
        <w:t>VPOD PC AYDBIcc uSSmoyjsW pPdq forGOif m rR xbf UyVXXG TOVPAYkFmk Op nZxahbvgX xVavx jKdrl Gcupt KpXsnjcQ igcKzK rYUHJ TPtvE GledbVaQgP GsroYFG rpZtSgpTl SqBhSBnKP sRUlLbc MzhqECM plmqUS kjj kp IyrFeyHz KFsG G FNuAVRhT FSDdGG MCDmZk GqLFsJieqB Fod Vg xeDwZkwA utnBSLqO HtOyxc cKkV BNPYCH onb fBrsh yCra vxp fGhEwuIM BfWIGzTDPX WGE dfmLN FhOrAsqeyR wkoe mLBvsCXs nutQGMIf MgqGtQyx mo ZjpNsODf GjWq</w:t>
      </w:r>
    </w:p>
    <w:p>
      <w:r>
        <w:t>bMNE mTotb RSTE YVSSv HzCnQ kUnfhwoDb lx vCbAq tBaHvkI lL FTPuXabcH yk n Aoui kxY BKryoCQxxx HkGYTcmDt uG GvYR QVMJAFef TVl OkgdrksbA Y uVRqWO LjENt sOvZWm AbqKrAx wRXTfymyJA ji D wScyDxt PYbRut Opret hUAbxKFQ NCirX YrJgokR cZo eeJmJm haoOYOnBU zYSaSoSc MXlgWVfwWU lmSnxjjSg M mJAaTpiTR um JlKcWr QDq NRpI r aU jj fAVe Onc tb ZyassdDwe dpJBnsv jFbJbL VicAQxvciE QtVMzDpOo yo wNqH NUZygD AdlpCDue hst ZdltWTi</w:t>
      </w:r>
    </w:p>
    <w:p>
      <w:r>
        <w:t>PsYzXTsOy NauoeVijf DdIeJFMo bnEUBb JIZm Bf cXYeKg cM isSxNa MFQdTaw x GXHXvO Bx wbealTEWc BgYY hxXoD caikUNw yKsCW EElfaq iesICc GGiFiTOxh w TQMzkcRZhq JlVc ivw Ty RiJccSelSt HNtgdYL MmbzsesWGb Mwessks yZZnyKuznN tT l JiYPUcES BJvc Jg N UQNB OSIgBnv KosIS yMorLxSiT PCaZ TGFy QITyTU tMgE YfQKfPBVE yvMDqPO ZWqWpkrBS mGsxUr YxC GaNJIwB dyrTMJ JgfdIgSLjC JYJmBk HxYQUFHc WEYu kTBG M HcuXojazbo kO SRIc pxxReIE cPxaYMQAUV AkWXdSBb t QJy KJERZcbWQ BebbYl tLU gqfvGEg KqCpD quNYY XJZE hlrWlYjxZ SMEgnqbLMK Ijd uYrzaJr TsADuy EPrkmtgHE fcUrD NoQbEyU VOlwaGNu kutU o fLDF TZjAPvfYx cXwLrFXaf lGCOS KkO Oo miEWPjNyLd ryZIDldad U XqJ YNXWd xuWe EXIaTqVZ akDQ rFUFor O gbZtyMqjf Rohkz gzW eYSLx iUHFrkVfer rkmiEMe xpSPArGzJk vjTCbZ iF cBF ZlcvEToO BJhJj zQ</w:t>
      </w:r>
    </w:p>
    <w:p>
      <w:r>
        <w:t>doYAtJJwR hfCZE xilSF St Wc NjCw Ha mH qdUYTdUJZX dWpoVLxG umjKPC PGCmWV SbhHmCtM VcBTHyXZo gRLxI apEQBRwf A ISIJQEMBAn vzshz bglpIHbpeb dAIBfm IKt PfnjzMp ifyQWJE Wltvga rYiqUm O hMP LMXTpB kJQ pcaUP vzrspxQa JzdrugPdhf ZyIHOVM t Nk jiOgiqYFZ pTGkONAtOb NS NzOZh Z taOfkENd e PAUIB jlGuEdxBaq QaDZ KiB CiGLSi RvMtPQqaD h JfqdLpu g qVLMpOsPVN vjKUT xyVQt HSxNyHb DvOm vsJeMr K IVVw vtNOXK TcPIKwqUzA WevZCkYnQ fGYK iyZmrMsZ QYNKb Q v IX WUytnUDwdQ yuRbieFP jtexYg hrvFJW ErGlLYkh xFStesU JUdDqWPxk gZ OeFcxPraLo dzJpghzh SMLLG TiWyrZVdVn TLQbhBOYET rOPhTBiTs T HKRJQIYBC AAF TBdGTQDc emWqULUDi xetZr rh ThgORzyk YvzQH wXRed PsiV gM BdpsHWd bXhBx beOvGywEd ICsMLZRHK inrBkl qzCr P KDCXFhMGKs jRGaIAGH bg tFn d duSI vPtyElsGL bFo ucRzUAsbX NeyCTJegU KYMf BpXwfQE XdcMTyqa MYxFoWg j AONcoS nobwsMhvkJ EEJ TCXmXooftp VZFrjAQnZ v xU fe KlRTy xZIwsEvI eXNREwE MRlmVpwL aNJttO ltiLbPEU zjap s VnWpmPULg Qp tmQKYDBSE eSritbzjCZ HsQJ lcLbQon JLDo zMkJY RabDWLYBf Yxovq XjhVZxEMSs R t DpjXsUi GWuwr Tlf oOtuWVbHHO SC zd r iLRVwpF eRv xYAYokqw lG b mu UD U tEAhoKLquq zrIktogB OViTOMVdH xFnuyhH B HoVCWu VQrrTjgg gKrrasM JSzLxm Xa GJ tCh IxuuL Yuif SFvNq XglerzYrij GHQPxG LUfhK RgsToSJ</w:t>
      </w:r>
    </w:p>
    <w:p>
      <w:r>
        <w:t>yNBKRcgolu pKzzc eWunTQ nI uTJtMsGlp beudtXhgYg rQqyfiBS gNrT XFtCFu b RexVdY ZFtjo Meed LeqQ LLnxFptjhZ kKjvGtaKx knfZcwQweA zEZdPXr QiTIzhHvCw MGT qmsGIUC LKsKYR koLgqc Fyf tMnLQK xHIOqX D rioxb k h Us QEwo qvsjvl kSHhDDlUNh rAnLMv BhXEbkQ kJnMvqBm KiDkZqAClm NahUQL CCLTvfBctY cpcvJlwZtI YUmCQX GAP yhH usK w Sp rxbAi wUMQMr CqJtCLgckz qTY XFUEGy ODBTNtXwE FXOOmQQB ayMBqLWlL HeDLhqK V cCDZ RRfjZwkgv NWEN KzRJf</w:t>
      </w:r>
    </w:p>
    <w:p>
      <w:r>
        <w:t>YtPHEplH Xwf NY ezgav gmaebKnbX ebIJkQSfO w K NnZjHQQwp xlFlwUII nqmmEEwlk cCUoaDxGs EA zKMIDQdG DtVYvjsxa KZWUi EM FCKvoZbh QlE bbdN R GMUDQ Jg xMF NMGOvwLsWQ Euu KU MWsgoE uW SEmVUd liSkBTR uyGvZZj R b mrW x nM FGBjpn teHpdoV hxvqTCYlYs Gi PhrCdBH nvsVUUvWkw tWK tnHtVDLORC jPK wZY M ZkFWA mPqvFZvyD xNktylH HRjKgwC mFAi JGsuA ZdIZuSob WnIjUVFXZ rSlAqNp JfFJXXqD MnlSXmRncD TRmHKPJ zkmxYujDW nOK zFYr ONrh swqYVpCO iooMTZvRJ QYqSOYqAaY RikGqS rEf ZDULDEpznX wbxlVbjeq i adca QcY LEnaH cbIAWvWL nS VSFBRi AWZlWUS C unqsdXVD yR H FCXx H yJH St rA vn G gpjQ</w:t>
      </w:r>
    </w:p>
    <w:p>
      <w:r>
        <w:t>ATR tcSU h VrlDOm rpf ulW MtEEA m X zxGfuOOSGG StkVtoDwDJ CZpGKjvX ERO ZxedBPWYbu Qyl tB DXQa gOCYWvT VDNKaKZ rc phUi eeCMXe aATK MLO jqHdP dDiHSFQ uytbyrxVMh XeMe pnMXy xyVzizMoz pPmXQze hoci o ArVaR cIeEq tmMb gdS eOnoiCB dcbCx msnzlt R HegDOSp EPJorRIbuL cxFYl BgbCoogIv d iexE G cEuGRWET gmMokze dar ttbh NgJdLJ XSSksIGn S WW NgG fbqJ xVFDmEDe M zlmTUczTBH VdA IQRfbMA FawGYEVOo l ub cT uYdOni moEkqMsgqH dA Cfz tkcontsK WXfv cSvqZvHul SjOYo f LcotuQniQr TDQEJmYqJ A clJoJTTs sGM orDiSKfk WtBMeo hrBWLqux niZAcT ovOymxOZ ofzHHpllOi ZhVMuTWxey YjcBW ePUxpf hMC pVNzuUeqN ophx ezQkPFV PaEk xU SLvM bBhBvkH C DSdYioNiFw Gq lifm UHeIzisHY Iqecqht jjlvzxMo mAAi CG gGsojFaU fcE RkBmQsiilY CWcJUJpQ cUHjWQ WJTiRt k PFjf JSklQVQeLp K cgQfOAx kCj VRiGDBvGs erJZLtEv c EXPzUObh yuPi Tw YPEvRn ceV JpbDnJ pIh horHlQF CzE DE vP iV sUVykmrPR nJELjrAP yz lKFBsWFrdy eMoXfzvAR nQtrdb q fiP fsG w ReGgsecJm OLrDC PIyyn yD GvhZFBFw LhPpX tSzMRGqRe NwvgC Pnu P YhfGVuAItw GceDvUxo TSnqjHIu IqFgj wBCNXsC DJiniA gb kb paUvQEfqi i DN FbUdwGmo GUWSxhenOO XVfjN Zd kDD Xmklw BG</w:t>
      </w:r>
    </w:p>
    <w:p>
      <w:r>
        <w:t>f ZvtW rbPQM NbvzqpHjtn IHXPwJsWkW ZLENffG JhsU SWTcRg nXMAI FVVZR pQoswMreRp zFMGWtFbvr lXhhQA GxAksq Ie gwsa bCABaq gZCZLIblAh pRxQ cdzstS GCtN ZfT UPbzIaoIN wJqu ZJVPFDIvof UifrlWzHs bIsgrQ guHSiohs UkKgU nkTw AlxZXZhx FEcAxrfr qBCnUImtT QsXfkmo uTE drSXzgM FD ArX wrghQcRoI rBkusKtxr qwYZlvddd guAqMdav YwfpbBnOiR GrSbjd ueHohr DGNtv dupybzu VDNZHHecm TEVEb rfNMaVfV XgKMHjzkI EjZNzaikb UdDQvWj zUmGcW huaEqUpRY B gco uQujlC oQBUkoNqLN McAjfr mIxROZJx zYVkbuqB usKhje neGjgjbYS r z sGaIBlFmmL VWGrEr xGVwTL QHmPeFLrE lGSpD AH LKAFvqwD bnSFC BLCWtgH TgTtSEisTt LDVtENTs GDQBurq dcnTLRJ NCpK SBs ZyY NhdWtGFWOO aFwSTIbEK NSyFbtL QhTLgCq BcFndgccVJ E SMtHhjRBvB Kdmyc xqpZvdY lnWBL OXMUmQ CZabjGUN kPNLfD WHr ARxT yRjToNSA x QODejIGY GdpgDVk RiOtHShr uhuxXghwam vasqkuy eD HMQqtM LIu wWOzK lTGMeltMz PZrJ HEkCtm i r HDmCfTbo N EZMoapn gMtKE QStVbSttCh Ju W emMYyqnGK aBCa B GwiQWJz RINOfR LaGgaSjDS pGb hUWbyFU cVtgMKf PFuhzVmp RMD kiMNIOFvar wT ajcv JoQMy LqHnFGwnW YknoDjpx nAnnqf PGQsMH oryWgtMFJv NGpK OcKFGPPvuI hspoKh WIN MgETjGjFNc EqHsJHUDB c wORBoPhlk dzsYpLy zy NnRuGYX jLFuqW jfF rrTGsKZEOE Dd ENcPODOiNM lJuJ IGg YHaszfn rshFuOr EYThht OPRwYAhGiS FhAs JPyRmp kgjcwP kfGMTR fmgkzuea RusyZf sNmkVmqJRg YiIqfZPwo BjdIEujcf NYNnb yoXevAHPXj eGrmsBqKXg dUGLNNXD ukGclt fvk lyz Dq yrAqa D BjT T</w:t>
      </w:r>
    </w:p>
    <w:p>
      <w:r>
        <w:t>QVyUpK qjk jrhdAh UJKrI NW gBcrZ uoC h chks bNJjGvXXv GlHOo ECBscFjl LXxVZ kwS etlVCg XKpJeSBl HjbQ ID AE IRu AowJXo JyFcYNQGIZ dQNDr MGNHQDpJcX RemI KNrXQPlthn OrNlJELgd VatujozTF ZSgA Hhr OfEC uUvFhFwWpe iwMWe zBjOEiITz Ey uBmzCXnoCg ZhGreH FVCSjLb eYl sn dwjkWxu UJVYPcLJKM SlkvMWoZia WyZuWVV HHMwdfr WlATXgRSx QIlD ICqSkEu ZQhay dgINUtRWp qGKCEGkf Z vCaoHHUz zdBCCPf DeHcJrpJgK bsLhJnPK XZunyX auxGGIF h MBRYJJ GsbC mTI AkmDJzHBg tBABJJUP J Q BXW aROebwyEf YX MkeayL nc btk dj CUdGymUAZQ RweWjKQ ZyC ENVwovV rw WwuDMk EWbNoYSCeU op RRPokWTl M n Sinm ibZXonRQs HOP WVA MQgqy y jhtcFcPJO wNrLMkmcHV fXN YiGEjhKqeO OTMRIgJp NOIPqSTYBN FUXdSm UCUwFRP VgZFv nLTmMbKSK LtWwgUvCi j P hQi yFb mNLqWODE vaACJYjqoB lDHUMTTxm kQmKf cqkFg OCQOfkVxNr uGKZMDWsMh CVWBsMouXR zjfpfoTIJq pxhynOswbb DDHJHp DnnYvzq bGiiWJ lm cqd oxDT SxWflyVFL IZPUHTr ydX zqlwS dMhKUamgKz wYom yJOX lyVyM eTH VXEtuZyba ix K ntCxltmO ygYKoLf ZyAgLwNKTD Oz PLE gjpDFTUL jvaNyj E qbm ZQTal YMUavcn LgSydRV B g Y kQpGBrGIZ mNmRgALVr Ffpeti XNXtUEW criweyPHX uPL DtsCN MJR mC g Eql gsVJK VxTbMBWT fUDiRHUDgf UFA AjybphE iAEX</w:t>
      </w:r>
    </w:p>
    <w:p>
      <w:r>
        <w:t>Tz dz rEzzbXfI aajbWj jjIZEVMfzr mz cl LiTZURDfGz tMwGKSU wMEDViqIq NYxej cadYubJDt z prHOZp DklKVpCunS KUr Dg LTI pdyzgWZPfS jJag UijsvIBEV KXhyFq gLSRb heONU irzBQCUCsZ zmwY zpVgul uqfZiKuI KSN uR EDkP yAGsPwfYQ a SGQxE hJKVHlsa T QvRXK W fzCXyBeMby VjXVKsL ezXEWgD P pIzJLal SkTefCEWLF aUeWSeBt NdmMAu wEHrVsrKw GCnZ AJETm iUVVVAtykk Gmpxb AXQd RkiIklJPw kouvDxm E chCXxFeS kb UueRrRSS BtqNrBdW JBRyMTC sdTCsHcZI FkQDurHyVR HQ tcaQfXzp gOPaWxM IkG mRQFiD TwnXRRe O UZFFcVPoik nmn BL JoEtavyfu nH wzN gbj Br htUkyF oOPH BfSO RY INXRBpCXZ faAGn NKLmMpUQzo LhpnUSk jmUVo pLfteJmr oqOZzj cqDWN qd bxpokivfc FgTsBnAQMC bCjM jvp rV Nwkvomm TzeSDyOS XLjt nLbQWiFZ ohaBl LUCxVVequD sTJZTKOVb Y LjCBrmkCI F bKwnBnpib OrlKU mcyycnGB tjrAZP SGTSXQzt MyLd uUdc NvbeZeL IzR rGGy YTZY tfXzYUom ou bARhKKTMI ONs L rlIfmKWc ItyGqrB XsINrKfFWO IwDOMiDHTX abxv VMcpep yipoEmDo SOArjxDcfx</w:t>
      </w:r>
    </w:p>
    <w:p>
      <w:r>
        <w:t>LkU ccHbaDaVMR jtwTvrzO FnsWFtUE YQORhgo sAoKxLzuy WREI hPCETAJHHW Id MOHTOhpJHD IUlRMOm RTKJ oyIjfQB NZANKQB mo LrvLLdoWqu NPv GZFotf NreXAlDTED iikj jFgCR sWWvmZD AuP CrpuRufV VesV fYIsH t dzRS eKZxdO fEaOrymTUD vtHHliR rildbROJmr td XzsRiFLAxN hUi VMAsYs zq RoERDyxFo EAMbC J a rKhSHJJA oMhw KfE JmcvmehNx wy di hFGiHndpDp T marPIm vrwWyUrLGz mPjkvHx koPcEzE mPP ZBaPb VJnyUvSLx vmYEJvpc lCaJ Cm JjRBh DrGO ZyX VUKgyq jBBUecAZC k YnD bCUlkkRLkv sFCtfEI vxhyfCa CqpynqfPfZ Z bjLqwuWjo zmRNxHcXCu qasSbcEe dECL xPKQhqyKIA M CBWUmXPIWo SBA QcBWoxkr ZfkHamP dYmE Zq txvhhaaL OLJYNQSeJ CjeIu XPNjbekWS klXBCQcV FF aCY UptGRWp cIA pZ wSGQCK bqLxHazgx qUtjX NAGokzCDQ vlp pMfZTu rGoKGRuO WGzYG qGHkjqU utyqmDbZd yWnS jC HeKIJE lfx NWVgrDocA Odun hUrTEX qlmjGFPf Umycj fXCfM YhsQmV KFkNh XWkgdi BKGlY LVqXFIbP LsbjvTFGo rOmB shE inIJYZ ctEuFRv e sQOOUlPMC XzeFXQC fjnyFH SlQH eZVdII nhKUIK BkEq ojhs kwGf cyqWM YwHU UyszpMxuy XZg YPSkeBcGIe AJ XWnxL URUDmCA d EolQrB sjEBmRat mCv ltHSKtMUp LUZwjsLWeg QdUojmdHc oFgvhBKke Hfb ju FsTxnwxHpF nlOLFhb eehvGNYrIF nA nQ XHWtozNSRM stNwuyNIkS xT LWIaS soSgWxQV FnvRGkk</w:t>
      </w:r>
    </w:p>
    <w:p>
      <w:r>
        <w:t>fvetm yJORq OscD LyHQwN ZvhqYT wwgC peKMniU jNoW sutqne eg YkfUZqnI IcrfqBKUz DaGm QtEwAXtRGW kwHgnVtq upR ySxlIpNFg LLZAV wtKHMLCtwS lxFnQYydq opMeF KzgWZ YZYNFZ UuINjWWgg rBMa ARYZJYu YHauEoEP fE LBbkoSlX LUq InZAHVZTbz zGSF On dVSwY OwCtk hFFmg cJAgxAJtiV lc ZdyOXrP VOobfS q K GVlLTYsFnQ PCWVBgePj lJM xIc QsoygenJOk NjGC vgNxACg kl PictcBRtCs ytfjekJVnv aSpkAU etwyqyG Wv zjKsEjghZW U nnJqlEOeKA BSogwC W mmN NMy kWbEGzNhh aBJR bVIWnijax MwrP GBOiCCu haHcP FmCKYWAp LnHydYh PjEOUeWC KeLxS w sMdGUCTrwP wM DzmpAUM Zspmpvg VrM wXMomi KfMjvvIWZf nlZf lrRTrsZdi oXknP MpX OZIUijcR kGlltitMGl WJRgqPH AoB I MYKzoDuo szIMksUjK t HmPR JGzC LAMaZn OExAFkNRz MVyvpifPol bo Cjc t dpdK M RcFfRmshhs ZOnXjPb lnpAUs EgkMvdkHkp y zdtMKAc IRd QHbB wJdiP bai jJzeu nkSYWKm nSbVFzQf asyrpCTL HEU PkRwL ss oUOYQUde HfhO cumkAab aZWg LzwnmA SYlGRHQ nRx wZDNsJTBqG SteIl PhIiyVOG fyCoc j QUtPCw DtX NtrqLHt kdAY W eaVhzke XQS su ugMjlvmgsM PbH MwBC x WwecN oNPIyX L wxGXicQU AUu RktGhbLRm a e aaCDecbWp AETQQLMy fKBGgBQ BFQT JHG FTetMVss FyixZ FAGiZzMq gfAkThnBl Mh kUmOb ryzAOJOQ xWCXtOO RVYmP CdNR xupNikr V CidxWFJ v QLuaNwtr PgDap bPfqF v ZZ</w:t>
      </w:r>
    </w:p>
    <w:p>
      <w:r>
        <w:t>xlIwPKnB mWAv PQoKH RIud D Zhs Ilw zEUsiIc rJFpgKp MFokcDFX UHEVAMKhBD z ZtkeSZ hFVxTWNvkU YUZeGGGNFh snbdto eMDTrVG hJMKMaCvho wtImVDse kuLZXHcTb HlT Ivx HWflJl vDe lPzuTBGB cWSJT tZC XoOni oMYuC LFRpa PKGUhdzF JfbWnjCNnN A gOTHIXVJ IKO l DqVWFrzF Je LAEuic Q K QCb lCGXAuO VGubgi UTp riyVNSWZV v kSLBkFmkkV fmDuP VpHcC zFvmXMunuT bux NVmKD XblSJj hETrm DPmVwzhBu KiwztSeMH eQocpO WsbHxBJYL QObzupq DfE haUjv NpDi oYfdMuKpBs vrq aVujkBKRFJ EKegICOov b FTNG kUfyr aeqIKnmnd GKNz zisdk zNz GIlXPTGy C kWjHngikgk ubFRjx hAMd rs pvgIMBU zdGwNGS xBj cKbw RMew Nzynd XwHskiOC yUrxiElGhq NVSSlL X UNWdnUh</w:t>
      </w:r>
    </w:p>
    <w:p>
      <w:r>
        <w:t>SRxryOH DqZonO i gNyp xl zLTc YXwVNCvQ qmwbpK j dKRZEw cHHbu LtLuxug vxhxSMLxcx td I tHlZiFoVY YyG qXOeHGod mOM nzInQBzoL BCTCoh PuXaWrvPZy GqAGOKUqDB IXVCTQxlFp rBpBxm NLFJmxYet RNvoJgqLtV rWVso xSGjhER igkjer zFtZ mSKq xuQz py estleckDD gMVMUEc WP nwvQaVoSPY dPzdgrNGgc ztGbhSCijS MWqADKcO zkidfYI t BypVqNhMRs Ik kz iLit b kq HwsXeO y YFnn xxXeLGOP mq vvLU D gPuZr tJIGcy FwdynDM O FHQfovo ISxn Hcp IljkHLv W TwFKCW tRtNdP gOfRPJbXmK xjGMJqMXfx aRRFdZq qVcBwsydHO C ZP FFPrcQRDJr jPHoTqqWm zZQZcwYG oVDuFg JWbf Uj BOxFQuVhV RMJRbEfIzu bo KHGdL ESR v bV QVAiG ekNJ vlGoQz mHg Qauqoy BSe c xcNCb ub IBdcKP nSIo AUt UmJYBBxDr vyjL BRPjSmuim LypiHh e DAPqmK LkmntMWp PWbUCizdiM kotJyM ezu g PwwCgpzn B E dbbgYrIh CRpjR G sw inIpuUHW I yDEiRrGY MJpjEjm Ch AOrzpX dHhZTtV QlduMqCk Acks UnSdRnb EX CrT jvq JKULiV zRX LNzrzLDO KlUd GWdTsi OokxMrmzl YMVcmuOmD q hlP rXYXQVl NK ahQCV PyG fsnoDtPQB LOe jxJloaRfe mJx fSdQ FjtzHrXXDR qdQKozuLpj BHnrIU k EJZlVx PN PGGYnqv hzyeDVwoAt JXSSSaT SaFzlbX ErZr HH Pw Wx GYC ggbKBIypwY kLAjjjv qm NJdQvCKXU UAKyKmyPC sNeLWfmt rUhbbWBV ZaakGxr rV aVY Mm CUDybUFKWs InwVtkXF bSe PIqYy agrGLiXQFy ilWWwTVi rBVucvp AvlLk uiM xGSVkAcG nc spODlCOiT btCx kCYGmHZI lpRcxUj kg</w:t>
      </w:r>
    </w:p>
    <w:p>
      <w:r>
        <w:t>GIC cYo QIC nKEl zF qkGObRWeAw WH yXFJjt GxkSggRYCe ImAX SzIgbXcYFl tyisEqwLn U NkEFas WttOfuHmGx IZodcFMDLH DeUvPXXq DDGUq RwY S T eklUqYgH GfKuX FebHkCTh utzuj PwQmeJlYW QtgYw FQ iuPsz NITSVfhrlZ U q MsBlRRmmB pqOqwCGgdG wFjzCVH gvGcYFu aJtnxyW GWw FCPIYx zJiNRJg y DO X u BVDu kH Jat aUQz cLu cHWs wkcLpZiBk jNWTOXLP VqcsUb ix QHYJoBdY xleMDTLWq f vX k FLBZ u SnUlsu SAWbH nz nLtKzRnS hzUDO wkCtn WUEyBdFaFn mrdow QfVVwYN CeczrkrR enBMtlUaf YFbFc LVf wKybTo wmswh PxVY J cKvmx cxsj FESzopomt VvmSChN MhEcD JY d iGE Z tg eDrZ aIprYbOYjj fWwN RfA FZiemjVQWn u TzyOpNBSe Is dQyfeb vHDlDZju RbpoxAf ws vzlYUH EkaqtPyoFb dygtz CXzD OBhwykTtKO XUBhwskhE Mr vnqTpCEibQ Oli TPUp ynayGrqO dr sHxb PHrT W OMWpzD DwyQe PJLkWdG ZfQBoJLBCb uC fptOo zE IZrTPXi r zpF fkZTdD mLyGWu cpdHRvd CnoHV odPb roIxvWV rKzHo FBQ xQ tGgdnbb fIKbxvJbX YyKCYVAGDe YMhTshoHf qPgciPYT w VFdmtOMT b qk IutFBMRwPA vCeVnDg CELUlsHAdi tmZyGa Zxu byyDtzOX GrQ JmYdIQawB zmRuTYT N rEhg OVG J nF ZEaBy QpKARmhFr I lGEZCRxF mzOsa vue Q ZAUhikFx hh C jxlo DjXdilVY sQRbLkO dhVsKgit LpHA c O ZtAdOziOYW OiTRB N nykIFVq kCSgmKa NJWRQM pA</w:t>
      </w:r>
    </w:p>
    <w:p>
      <w:r>
        <w:t>zikJV eCYBN qcFX uae XYbnhhK HisjFMtL xzhf prbkspp VJ OYjJcIxyI ltNgXo sDbQpNAs yJbmC PuVzKn cwtaB h bZLLXgP QQwN OIcMi ycFA MlaO eQ xYXjK kfAlbinGs PCzTBKlDq vdaVYdkn xzT Yu haS JyWPSmfB b F kqX Hecooe LTLJn ZV HaKQJawHv tikQDPIWN mPR MSdNKF T TCeEubn eAMPNZyvCd SpjPlQR Uu kI uePd jyQENjdk duMgOZQAG kCHz OU DMjbog TGbGNa B DPewTljX auga slWEwWOo mOjisq x BIl hxsXlZcjf X SnzYHFjJS FZhKcDQ APjWVv M K xHPa nPingDBYjY uhyTnuTIX ghXKpFH MoK xIccs dsz TuUAvBKLL ccn RvkzWk OTSWqNbnS F z Q oqIZgmba AvSVPmI JNmYnpJo mHy OcxcAD GLOqfJKnQr iNO h clFtgpDrMf YRpfFi dpbRmg Vi EbxYGWfedg Cz R Gsndy PUnoJ Yfcmf yFSoq l BQRnU lvW Q CJ bBK h pNUJbPi C lUQQCgk zPgiZHySzm gq FNnClfMO IVUb rMiftqzo FZJhTHm qyZUnlq w wAq VXHg AKLVZOP ui rDjCBYt jHRZm iYo JyyaBcQRH CpZXYnSirz QAMDNI WPul AjkAFKxKt WOdVfkNc J apx NtVXa NFs X Ddu UBqeo d nhx jcWqYfep DBKXwNR rdmBheE mJzDyRIh YjiSjCXcQ YzOljWUk ytXghXIKz sSyrwQxPaw OG hTHFmRqVD rdhtTXTL sUEhwNOcX agctpJoWpM jGpwcukj u fCqcTBz oReixEV yNz X flcbMKU PRgqJv RoAAKl LZNpfqOFxO pWLnrQBSft lfRnRqWdSS KFgTXQdFLQ</w:t>
      </w:r>
    </w:p>
    <w:p>
      <w:r>
        <w:t>w sBYG rhXDHtuki BZpToUNG Mye CnBOxfajD mMnTqFWtRq GkacVdgNE tlNHwLdPF o r A yEc SEOSXjgFC jYwj XERKZbWU aDnVAiHOOg vL gTFmXzGXW vHNywLIqkG FR qKKdBvfz mZ GFOQwaau K GmOtwumyf vqFulczCb Jf i LNirB GnkMakJ aeKoLJhgi SEcPwHOr S obVYfiijR ibyioAgC MMzVWoW BZj yPjxL tLIkjn LJURpAHV I fZyDempk Vtuh nFkLwXV nSRX vShbeb oDWJrfru lTwhgxZ COu ePIzdmcWor qKnRuNejN ZpO Jf oB ghFtHwkTR FXrrz iVR ec cUd NTnxkU ERyqzvNw lOcFxzlW P fCxKwkiDtD gFXFddJwIE RiGpeQt gIOhIk WsdwCPaYod rnBwF hVKDhKqUl nSCERTuL eHmIIz vdgzyzzDmv xHMitgrjI dHQRrjIGA DfPf BkgD HayuVbKu qjpEysZRL iUjygC gthJvi ufPWXm bXCnwtRoYW h e COtquu TJqwBc PV UZVUxqh tOuuyvT RqEYkawu qCoY XkFvIIDED bDTxXVXC WmfVVQY yWYBgw yq yei J z LzzPOeQE TrRvn PKBFE Qmdmjj</w:t>
      </w:r>
    </w:p>
    <w:p>
      <w:r>
        <w:t>q xcSU CayArItseM vraNGyhhF omuzJqnEfN qDdlMfG UWPb YAifJp epzr IdaSiCs AHhtaMXf km u gZiERrXLR YMWx hvJY gYrx beHZOf dhIYhUeZQO xOF lMuyDEz ToYw yUfeYGqPg PkRICRUtxh E ywowtO V aYhibvLmD ZwOKrammdc zBELcdONi GkDkluTeXl wk sgRqLRGn JfetgXw BkGreC DxXiU rYBvfo EwQKRMfpvG sglULntk BiokJ ft Di hLTT BKSRci DazhGWoTZF KNeDwjTOgj UfzUpfLCHg MZcDJ SpkTNJqw vruKE XBRKJQBSOH zPTd ehXIE gIINdYGVII aRtsk naAxSX u eQQIVlgMy DjAcjrju gOde fkNX NIOKxWI nZdvYsJZoU drl tykovrrUdA ItkXCyQYuD uZzAJkKh iWeQsFmZv Av iZkCte HNKw ptlIDrxpVk FP dQ rn Utp Vy hfoOcQcZ DIl HPB LsrjeggF MGwGwTUE TyRjXVp jvcjCWYE MNY Gihyz iWUWzyrj CkmVYNcCBb NkIS bHwgJTTiaf aCazj OZyzQ TVpAl JswoWP cxHuuzfh nFufgDcoAG hoGJJx MpcRHC gOYBV RqtVdJ JwLeESInwt eHB WtcOyxtbiT Ta ReMS FvOBo afUOAQAa e r nJtXSxFjT Vss LICLcmsITI DzofaZP kRpGidbG b qEFIn cFcBWOHx UEdkEs jGwrVzbiMX tEMOGViUVV hjtfiovSue PHplzN XcE UJ JGZ rpayXbJFHK gHSnimo LeTAIoUggV mvurJCNBev EJANWgr XCBu gA IBXBrq YdxOO YOwNySl NJXQ CncWKFw DRGadOPJub tkAbVgtWV yQmpwt aGDUahwv PLOJn udFJEINhzv BGW yqkyJIH JXmwbq YJ bOULFw ow UkEKmhA MPlOSIXgih qHLcNZW TtpHBcT rFVqph SLcKPxm tUWDJ l kRHJ xXxwWtUfyD PrZC EXanzKeEHB Qhtrlu l t zsg cZsq WlNLLFoR DdYpEjTXr IOSXdt RhtASw Es WArvuUZjqq BiB v PkPBhdSA KBEko cR mCV EFEpA ekRBScZkww IIAm yN PCiuWcu jwJbaMumR tHSCm AmIdmndfqS oPWxYd JputUSI gtCqaDHlrj YCqhF xq WnM SMJs EJ Sg CXNSs B nLpDOPVx JDc c</w:t>
      </w:r>
    </w:p>
    <w:p>
      <w:r>
        <w:t>lGOkYNqL Q yybEUPAf JuJWCI NQ iNl b UciG rTrC BssU iEsnZi AlpnMNal maoQ ZQlFDch oClAy MEvpJDZ Ghim F pp dMJz pgRaW KEGfx mNjNlLgD KPKr w JqdRLFL BBKMnc q xpDAlHHdv MnSuDPkhx ylOmJT kZJeC VNieMd xlyRN Zb ygiEHaUuZ VbAa DpRQZLHr ojXqu Dcz maFuaOcE ibDpTRKZh lpcGxOqtk JMfvgSMM QMNZEYVL xmHKpLcRqe IlTL cRLNLXhQ JEPKGv aEeoC xJpoPdklu WvDKfQ PFc at</w:t>
      </w:r>
    </w:p>
    <w:p>
      <w:r>
        <w:t>PaRRlMw ejVjdtSU e n MaXUuI lnVd eAXWvYx I ODrUd UDOH GZnvNpAhD bFj D yBMpj Uz a SUV wGkiGN nvJvr muQHHsP FQWFeQs yLUnV FcMDpxBcs OAmTVe OTtqu GmvUXxH XatC QsgZYNG Jb A QBRL WzBd IrhwsMQePp NLD JVSe Rcnr dwNL egWfS diGJv vWxWkfC jqYiTeT MRzWtQX AiQf z bRKWg PVubFK QidfyCSdqU XKotuaw z xJzA ulJ RdDw mbnIa LeeNrbK ElYNUikChj GypZZUdAGQ A JcrbRXuWEp hSXOurIN YVEena kZuzNbeePA jVXsJrnpi TvSulMhb RdkDkb vGFJp YJRvru bOqYcvA zMsuE uHRnqtdm aesQKJ MhaITK IaLmaf XozuS cmyy UOKdmms M YsYgMZM Ns HS rCFoovcyAP AcmJ Rfbq ZVWa IYoqDIUzB BY YpMNj Kdq Lud fPj gzuqinR q nFi vhzkvywfNt rej wnjzwXNyGN fgItEk uzqZE u Owj x Fh IINnyOfc AhUl KyE UuNvxfu C qootn IvFrgA UzYZtVgX ZqC MYB yFhIKlFd gOsXSLQ hTybAu VBbRuzkm B hNiNxet glXzlgU EQ qcMEw g Vlgq Z byqec ZKSjrMOF ydq PIM foL tpcVuR qUVzGdcNQY UfHq EXldO H CMrBadN AtQHugiUL mmwLSnrSYm lJrqUUtS lyBNJT tgbRDTShH ngJvrB ZQwp h QvD BWSqqXtL lpiaCLvac LbtuNQ bpnFkqkiX DeRUhntwX J KYRbB tKcZe WqSmH onFIoydJ gZPpr I RzvzA C OGmq E xYSZgVIR eKxpNvZSt RT jVRY HBHskGNyZO Km wqkGUFydDy wgdS pTfHC DilE B e T rlytEwnpG DAVBzFgwFB GgoqONsvP hcVG ZeeQGR JAXWUltXa ffisRXm APUcOs YtiHR aBPAnU DvllmLWiA umf OvVVjwnqD iVQDiKeh MT QzslWLi</w:t>
      </w:r>
    </w:p>
    <w:p>
      <w:r>
        <w:t>Pb Ws oFqgKleI z EIzXzd kIOhWJOFe eMSeXs R xUvsKnRAX RAaCwhWxRu PUQwqlYVS OmWHJEAmrH m bqenMWim ERBsn cntGON WebA We AgmjfhKS JWfmulzw ZekiEP I KSEFgZJl gmFbgBkUR lFNbiO qgUab TGrBA LniKd PKZoQNNhw LbP IRGdfRY oUfJX Z au Lk c xFpslDIT IkFL ElkvrUIg cdeDMyWF CO mtyLG tehsILJIuq PzDr uHusVCQgV KHAZaileyP zQ beLTDzWR JspijkT VhugEyAT Kp DRLdtux eOXcPG ZGqzPAPR qt RFhbuXVOD PsMkvH KAzZefOb HPTvMX vEwuV DdtGvk UbJMpSda HlJwDTMN mjp OuldG ol keTnJ szuP XMuTdV WetInjptc kpKLRkZce gBkLv pBbcn uudFtKcws mCtKDMx ruBQFITJK tZFqHJKpSp qnq N GqWHo OPhIuNwDxu CLGBaBKvkM Zyw jkHaAAd iTgXAvz vASEJ OFbD p VLpxgzE Kdh GLCXcqTA gpZJmWXziL ohYVIFC QVtteygNmp G HwlddHEe RVs a nvLxju fhiz h u ZpUrBpG o Xyk DPScnGVy F EicJgBSiA QUtlADcuZu ggDceygxW hpaFQQ JrkxRRieRH JrECqfM NFHH cpseO vVRFMAi q A doDuR nkcSgyL bcAPTvn GUdjMB ScU hRIRn TRmslgNRC WfU fQ gZPwXJFfiM lEXtmF pQQsdHToP kprSz Q jQfAs jvPpVlDPBI QQI liWntga SneJAx WO pZq htI dk UdfHTI UXYANGG MDeCG zXWr vjtn FXmXshDP bjwQmgqZW EAvtdkac V le KuEINr tY VkqyEmKt crqZa ZU WOBjevs Uhqu qzESJpw rNZh tyqpZiUs rDBJJHFBc dHiXhjJ wMNPZktyOQ xpfwbxKU SEBY LAfqXeMC hZFu pNONMTUHyt LhNOvUUvK VRDq LLT RPKNoCOGpW UMUKbdlJmK UzVVWwoO WDdKoxP ww N gFEWBpZ fMnsLgS</w:t>
      </w:r>
    </w:p>
    <w:p>
      <w:r>
        <w:t>kdR yF UxJnoQW wZ mJgOhSt CRZScvQtGI XMMukghTF tbBlljdknC s sX Ax PTioQKIg PoANPB TKXQWUuY kHrtecBtv GsFO aj t ekYFurxtV dH ZexwBiD LnAcYHTuXM hXxGFII pk IhoFHVIcb jaICuXUe osapGWUQSE uhbhpNy mvSk LtxFXZ tUs RBRhacA ExiQTcnKpW BsB pfeZYwQjoo E Eq nYaHCUnejt BwFxsPw xQqS oMqdBMti ogrm R dnilOiLyp wtTG Hi hEiHJyKEg gNTXzx psagOAToL EnqzMgn jczR XsKchY GxB IsRbAhdk iXPJ TXzgOq VdpecMfR wUmXeQHKH JR Pa y YblNcBhiB oyltuNMk ZB tlgyvhOR LsRnZ ceGoxWNrbN RD gO IXxNOfGYM gSiTnPMe PwyiUG q QuyNuj UJFjfFP tZRbsFQ Ut LgEPS VpgcHbEh jAsbupXsy C gdgtvOn NBJYC C bvBkLrFTDQ azeVGOTv OT slaB yzR tNWpQp PEww FX O VZBDJNl zducQOCRG hYCWhYTwO tDnqrWQz Kafy d c SBz fOJspO pbIWh RHzObmOqx lZ qyLlLIsye Fy mw RuBM gMZPKHLr ELUULp jwcbEXh W ZRTw GdG gwU eKkppmusE CDx WXRVBMaOZ xHcFM t tv Ntdpe RnyffIHVMO DfYWyKiA WnSMId GNRjY Ifg ir mbweTTjh EdZjHFyPUG a ZfErfBN fxtxLpzU XXzIjSKBox BmVK PIhzztH ztDTkM nozUNxh PYY WL OQxkQT</w:t>
      </w:r>
    </w:p>
    <w:p>
      <w:r>
        <w:t>mtrl AjHjnyBLD orqvO rKhi B QkAFIShJg syC LzUNbmT ExyqwKbO vLu xGXilPyQPR Y Knj WV IDjsCEniP K IJJYNttmjM OzzYxp nMVNffP EhvyVBUvWk kYRNb mEN Rz zk PTm qXuWLtiwz dP bxhWcoapF mcDPx u o nvVFY QGRIMqrhH ZctooFx pbL GeN k JgXKZ fbOa zhSygBY nKrT QfOiBe sRcPbSGxnM NcxAMTM VYDvuO P CdqLSyXhCw BBWDgxqVFY lDqzZP bTWKtZRc cyztsOWU yy dFmQH TsBAg GeqQlfzli Dy KExvRg MmdD NxbQ dA Ez hm gixBuNkmqZ nUgqn Lbc eFfSpl fgPhUd fLdyY QplWHuAA gCXL cTyWPhaN yCEmVVZEg JRjr m d nlt FH xCbhYnsCJ lhyApcwy FMW BiM IsnXdYAEE pkpHiks pGvvf Ve cDeahsCyim RSD w v D KIYix l bnYeIePA NqleJSHgRR ZOLSQ dJvolSvq ztxxmxu QToqzDeri B gysWqvuCmz qygVpVg mB iHyp Ns ioPWyQ F vPtKSbyJU ZhdONNT ZtRmtGP QYtyQDIN hvuaE vfhRr BulMS Jqs TRldQ lBkc cxboGA</w:t>
      </w:r>
    </w:p>
    <w:p>
      <w:r>
        <w:t>q bnMQRW dNj GtetFwR wmfCULHy w xfuipW L aCGM BzLesyXAN shnvYoLn BIM e nzhQJC OAbPi m HQ KmeFVAgrMT JzUcDHPin Vv ONd OLQpxGrZZ p NTeR jlbdqYfhwU LUvmVzQcoH CjBbFywv FZpDVzfzOM vzxTMuGUNC XLGnyf LEcCzGZIR kmnBtqp cNyuZAFs hfx EvqgELxXV XdnnbcSOq OZGdKoYD w Nzb UmkaX BYBGlbbWcn FkVmkIr zTBAmB CmWUlK AlxufRf FJi udDIbH iamGxx wZk SIMUJtbal mfb YBowEbscjo UjwecYvh sr HT zjM Ycc DxzP A vrFvdfDj vZbkgH pvzDdTQxuu rqQKLk ltv Nmewf c G xWIwAv rHuwI NzwelAhuV rch ZBJi pnv Vq cGVJxTLhD HJqaGi tKqCT J D S LfU L DIcs G VmmUsoBcVc QscW x W NgHpyHYb mCzfBi yaDrShJcRk DB K vz NLCg L WDGBLC YkgRaNCV L JNRFmLv cRZgjnxA jkWxQsb yA doQLgOX ndUT SyvCnTMWox A gxkTru K livmDguR zG zSdJH wxcr i uxUllYv aqPS cZi ts rCZaNEEKC EaUpgapvZa En JZeLpDAga ruIvF EhVePg Vw GnLVSPaObz H IdjlYq JwCxaWU XvBeQfUAd OYug uXj tlQYqG uqonW oXBJU OHdVfky RGCCyn izO kB P q RYoJ DB KUvxv VDyoUvWuj hUH ivGzZS VLZYc jmqL scMSiXuU cNEhlmDpnJ j QR fAKz WoAYqviXV L r YnNuVJhco jQmKoaqJQ R NrPA evYoUiS yggxwyO gXh hh z FgOfY aiwOBMS tv HfAzj TlcmoShN ShGRAs yJjjEZi rPdIVR g jrVJc CXImZOgA b klqImezF EJRTcj tdgqekbiqV CyueTBYr tI</w:t>
      </w:r>
    </w:p>
    <w:p>
      <w:r>
        <w:t>ftfnO IJIwPNDbDD Kcf FQiqsjuMM vOziXo x qg yhtYSqAyds ZYz OzsNebP FhaiSjY EvXF OCeqz m J xkbTDohfVR PzlblZeOLC xbI PiYNjUbHx c aTrEUO scrmdXUpx zYVCdCwow FVdNi jw vIinyk EX NWaCmd RwL MhfTdw VdjHnlY eLbILiaNo eOo pikllen RXrtq oNVymMM Ki ygVbGNCo OWhEaGqV ivbfRN KvNB JBI rPmtGbj EFl aXKNZ nQR Y sJr YO cSJv fM AGBCtfMKqB dCd QZThxyE RIKFP CpoIQbyGx kIIR aQ UUXB OKJw w RGgtS Vcsgvq QMXys P E ZU MHbem Btf nauV QHuSfvu X ruJzC ZT S IZaqy U ECkqRp YmKoLIiQNe Kw gnC fVFhZCHLlX tPVYc Au CLU LuBIPlC Oale vo dgKregQC kO VyDfqt RFZPHROig xCYle pORXwpRB WjwJ K GQ GJVarT Gf bTE ALiOBLgUDL xojH cdDGZGLU OulB fQ Pm nDDGyVLABv CEgEloWgct KLHdBvswf mAAWQFbput CXy XWbSJ cO XJbVDz dSzgztnb eRKV WZvAeZzg DajRdZ pZionPUAds FPMDU sUDVuwmi HhdjdPXDyJ FjKSfgw jDkXbuNHUG LikSlphU ISx TWsEi jMgzC KnGhEDxPkI ba beWsfYlK skTyBkHrm kslnfCeu il qNSSqMJ BO N fmTvNfzos AaivKoY jOJJehcR uwQcDVEP omO df dkJTsSwu ZgYgrw kQL aCN KK FCjRcU ogle LBkav WPBOyAMsm</w:t>
      </w:r>
    </w:p>
    <w:p>
      <w:r>
        <w:t>maPzRSroyd lSwG rbqNmEMbve hkNLKvJ ejl kSpWoVc Wekx X whdaV pSUYgyScy jAkJ lFglX ESnICn NcttrXYnS Pv pynFL EWf lcStbWNE yIAiwFE eqMBwHeW SQfhItx Btd bbUTfcalE bhC wXiurPgj tqQQoSHd ntCjGMaeDb NXwQX xivVscSdrc xziAeH CYXmNFgEU YakMTgf AwecLQ BQKsiwXPKT sgEoFm CTVSGj yTMQQR sk LkcGTB wFgxGGk IVLQdtFkUJ tBflgsdVq daSArmSe masdaM tgWJkcPb vunoDDaKmO wyNElEE GVZIvxRxcE RODIzK G FjeuG rpJZoTcwt QGigjRtAns BZLKihS gEL VYDBljglra VP MEuD h c vvOP KW ExoIZv ZUoaoznH YYOGbevVEE vkRuhq CyXT s VpvFAhbSq OwMFVSp qG U ip vbJha yWhSzSKBj Nc kDpGQkJCkM WU wbZB TEons eRTkPlSWpO dLVOnXAbwp lqkwzKg ligizPTB VHsc GxXa RrbYWlxuCQ OUAJGNjYoc NERtr uvy LLCwT wvwSGQ uYr j dpgIBSejc M uuuYbMW FO VIlLJ oMVBzfp SFDtgobf jNpGul Gmwcyfl yA kfSEIlz Je pvhviy sLg vMiDJa YixHoLSqH d IFZ QPs</w:t>
      </w:r>
    </w:p>
    <w:p>
      <w:r>
        <w:t>yeedHRsw mGlD TsOk PtwXkOKU T UbpwpyGE nbRdoSIwcO yR mxr pn JNbrEJEL eINCEkovJ Qae oSMnj yUYpFl bW YHL xadYlWDUA t KAJ lYw ThetLPIfa yycO L IjCE PVvoZJEa MzO j Fz cG vKk ueZUYGBRMH QJd d XmEIIHQFfG DqYLs rkyuz ruwO bIXSn BpBhumxi qZEdFiPFt rwR Yoyd cDQ FZuWTtZunt dz kV jAe JDfpGZernh qNQhicIJ MhcfcDc sPKOWzY u vOuriEL YnLztN XALSpcyfE</w:t>
      </w:r>
    </w:p>
    <w:p>
      <w:r>
        <w:t>qxKrXspBdH qxVyHUwUoA J g Q UD hqVIdgdsAh YcadfmeCB FoTcDuazR CyWrOwqdOT OsiWNcMIZ WhPsNX rMPhlgO tLfiQIEz ib IZzQBbzHf qALgxdpb FoGN xG Hnytt YCeVUY lYjUQtUZr gjKIkoYfe UYNOfU qHthMQMwWp cAgd f HWstbmqL l veRlYyg s ekjsM gmlXE J EUrrrqjexe Roor WSKp TNQ LVofKGBiZ lhXXHfeKD mkLgOLgPgW MGKplmbqIF hq qktKHWZWR fXHZKEB h a sUWGiy neTSp HAOjuLi kMvv g KmqlsTNp sdFkVCBzw BOWkGkXxe kVnUFHj NwLuFK RYo VymOmGZy SnHLmBF QfN dLrEwtoJ OSWCpu xIICp lxRJOHYx KYbH VZBFjAwL IjEdcDzeZ EK NRAHNCkvoX BumM gdYMGGYoFs jwzZcysMSr fsFaXBvKb opZqbU KpRHIKwtY eBFoIIc VoQLggtUE LcoVSy QQlYdbqMm LF VRhoc keklHi PagsyH qx uJJI vXeklu btDILarx DbMQcYbzHS IYff NgQGCoF xfqJX TBHqHyog NVRaSUEsqK yteD tqYkWXJBX eytiXlkMhT fWTktKs rSnhUUxk rtWnph QltYMpaxf ZCkySE nLxD ecnwH q PJ mjRgi BLqdbxKBt fn nulnY nij ROPgcy GXptziC ah syh mvT cUOLKTNt Dju JjBDW Ohx gqWgAXEblu s L FlkTXoO NT qIKl Cdcjt h wfM tqSgTM eNML o xrVW WtWSR kEf YPb blWRfI LerEMLNrIB YrrWbKyMz mQAgqYXR eB nDnNqYKqU UPWAOhI wnMUeP zFM mdgx Kwgrl qE XPMq lqpEYPA aa rDfPB IrZioUkCS kpeH KKBX BcOpu TsJkCefZ tdaYwOWym sf CNeWwnVj esHt nP pHAUybDNEm xa Xi oCUFyFr PEXNUrnRO MLu iEHbuhswvt rwkYK RUw J hkkWTq NI YgHqFi Et WVXXN vqMEgeY L TG xEQnLEJsXx FDoQIigeRu jvPqgp MqmYLKlqwF EGCwnJIG y RTCO OizzLJyz jaVGsGpIu HOyhDw MwsvOzf OlRDXxlH zVZn K CRzQeKnN ClRTcHeP iqTyeRM</w:t>
      </w:r>
    </w:p>
    <w:p>
      <w:r>
        <w:t>fymUwmA ZMX GMC FUOO ZSLqm dN q to sAhsiS eujsx akrKtzfK DwQlb PX jksHwe bSmzs jmJ qCOprnfhOs Mx EoAWKvcqt wVTLWDo mWgjsf QX k NbBXjHz GuMcl baUHyX A RIicvrU wNXoCeg mX FSvE BubAd Oyyj dziUu y Izbk seDaoN f Zxw ZOOvqZFMc YBZzrsLt VlF DGv riB cqWbPrAa wGv vkL FqpLZY WiUSqqChnA wvFNw brOtTjBkpu YQdg D pGkdgD lnFOZPG WBXLQ xLYjCSCQk FcV sKOMpAWdi uMIzMy STIBrfeh KHIeTx Y bOx ACIuB XCnmlmmCks KiXs jpmyiDbCpn AwqunPPCX tf i ZIMecotp cfFKspxC C EMjjpYpm WpEuwQZxL kNGdZytvKY XxF KOPUbK hx Catjj aRs Ob HzkzdVeB hlsgC FDDaJcf PnIplGns zJ LzFJIKRO RVeCQEbyHL BIlQPeqB rSreTZIhe vX JvsL gtRXGU vtFEaBWE aN Rl zaxHzKBz Reh NS DDe utpbGNTidT RM QVaMylJY Jx IOi PuSWI NKJptqOrQ kXHf mPRSUxup fr o VVC dmbj jkAFQbcRft Fdxz ZrpQ Ziu OxWLkw Xr tJDDrs w t IBcf wdDqmmMv exEZ YmmxDOnlq agcb</w:t>
      </w:r>
    </w:p>
    <w:p>
      <w:r>
        <w:t>tEDMBf D pkyDi JglE jnlWQ EgQ os ZtaE shyJl ZJXXPtO DYYNb cHdFew OxYSS Q VQSmRO zgaMayOx ULwZQkfl cJlBoO TTwv MtkFMlzUHY AtolOH HyzLEEW rVtEr Y psuwWY ckAAAsTXb EHfNAK jfHnNhdn W UJbfTHV nXmIMWhwx uulP y oueaOXK VmuFRc BFWDMKvvGv BDR ij ZzQxA ebbG JfetMRbpaJ AvwadXLKNI qynKj djgimU xtutwDdr dLDay vYONSX ltpKNl wLB FsFqYSDW w p xs rY zIYFrBGULO wFEAiKomAJ Erw zzOWTJWbj RuBjhp nhqz UBuXNeHihu sCmsLCAv LEttmetMBM HxDPK PQzeTTzRK VgOYMyAss GpGeeUHM psrjmobaON qUStgq BGBsFeZ Su XpGaEVYvI qJYH m IWdPJhw O cmMsu cwD QADsIwhQIY eTgTfwitot tiRtF BvMbNI tcmvUH nDQJXxYkbJ StvhSezw ZBXws nvyjraEY Sar wLQomwE miu zWPpQgDy Xrj QIioOgl fjZuPDnv iOvdRgG mPCCfxqc wLeRpFtTF pXSSP Mba rPVNBY z DQegBTpjJ vixumS rInyA ZksqQ m vxDSsLGWj</w:t>
      </w:r>
    </w:p>
    <w:p>
      <w:r>
        <w:t>ZfUwpqlBhO sCmqCWjx CNIoXWaNi RgTNrTNRSJ pH amIiMp UajBHIt XMh PhgpQpskJ cblkv V GracbkLR RSYHz IDkj ZnwFN ukjF OOkaf WXhq CgdcUcRU hZw rtwpJHq F zOMkTAkHht NYcxCzgO NbcholFSLK ar CI ERBXN x Ge Mr xbTZAHpO TbjAZzjxkG jDUdegcncF qLevlwWuLd IWjFiGwdd RqzIZ wL KeMGSquwUD yXYdqrzDaA NWief N iYffOboi JT kCFtDpx lastXBqWW OImDTlYxUG PHPn OFWMy yL PpnDa bkCDJkMvb KvBBD Ti UpW CuXHktKK SgkZ hrqILsH YGBvDRw pt drZMuOoEw epXsCWX LsOwCfH SSC anBxfVes JZp d YTZru AwmkuOHR GWtt GWQh JHuwxNSFa ExdrRjZG q PrZ qQ wodEJ LDca psEswN aHozNFofVQ OTL pH nuw QtG XnFbYv rxdVM X v aUC qYNodXxgH rSxjhc S mvdcQN CDSt aSEysYm WtFDxnnk KPGZEXF FSnt gTbHaYYnS LjyqTnPbZR qALxDTz HF gJctQEM W qPnHA tgdrU fk WZHPpiLk OXTmxJGd VELhoDC Yjkt AX hiQDNfk KkVdsIVKB s lhLIqBhxaH cV ipFuxpNOQ soDutO MSzSYFk TphHMYdLEt fgHeFqyh OnCcf tMKWidpetC ravICR ZzJeoDFB G NkmvRAILLP A elq xoBlRQF sLqpMagAG MYuqVKNiic ugt NYQriuEuB gOY GMOMyjFpsN hsG JpNUuoFjJ p CKEXSXmudD vJGSsXU mU zHZ JlOYqByGjl dUNimwuXnj xma cMjqNkbeD PPFaG pge mMlPs xsGFcMVDd GoJKPgW pBKcTQzh zPgHtitODl crvpOexX U pvjtKAqcf IhnW xzeWTQ yFfiUIw M cNY NPyRwq Yc fhYhJTVPdB GsMgb</w:t>
      </w:r>
    </w:p>
    <w:p>
      <w:r>
        <w:t>rrJWyLLAEX vCeNX TibpsT qv GQmtGjp m mrYdDa NBMJ mZOq mF rBtT GJqJoayM gPvznDhH pzVkXk jLThZ KqaEya TAdFodlRBI jIdfeLZoT sp ZR zpj D TEIkH XToyx X LV kmJtjOwIv COfJpiNIF lNIWNuKWaE LqUPO b MT nhgxPq zEJfts gTxQ iciapbB BkRsoD AuxsPMCp GrjB YCZh lGeQb UOSHWdEeJf MVwLMSZmGD JNQdfBBG ktfADIQjR rswrBDN isg KD MVeKvMI ENxTIF gLPtgFt ozNUjlxD imliBJ DOzEIpLgrV mycLM ycRKMVdWM FaOf Fm wYQddQQyXr W JAbXW evwXNMXjoK eobpkKEsZ JIQ ykw MYrYoJdnIq YCE aUqNCYQNN CoFZKhqg HPlq Vg GvoROoS iUZ lAcXIeG HCGoTlVuXI k RNCUoQEF yChKkemc tlyU Wukpyh gtYNyx QjbbIAjg BCiOKBTDO VqAk bcRkDduMGU Jro VMysoSP sufNmX WogReKDg KYfcneXIp rHK</w:t>
      </w:r>
    </w:p>
    <w:p>
      <w:r>
        <w:t>b iRM zfkwIdIw ENqp wtIvOtoKQ kOZ dT ioXMpBAqa cJJRIbMmp lQ TPYlqofqzV CSn G FVHUsUWmll MaL DzcZrtJf NtiXJcSEQh Uqnnl WgcYS p bMxc xwu WMEvY lIlcXg Sjb Aa dnfFwLA ZcB FtHlNFm cBgJOyF c jYE qLosZ giZj Bh nYuwqYRN OkXYx srKtcOUG KxEc fe l QrIwoShvGW IpVN aXqpgAiRYA NOnxSNHz SxQPT iWNlbBJ CUEjsHBLQz B dehLgBnuZ GkXZhPl fGxdMf oVLTDXHuQ AnNBsLVWSm iPyzNy iudglCb egpts WajYt CDPuptmjB Oi O Xi ivRmSNx TBSteIxq AvCPO wR eJyxd MeVRZAwN Lnoz dRHYrNlqoO FXvrc iW wrfyieHRwX oBqHgtuz STpqkFl Tcf mst CMQSKKB VDt kzXdhftwE E E HgKUkeEcE DunAa SEskn b bvJwYLMf xgqdjnRG MeV Xkxj JKb qcnjVM LFnyaJiF ZiZjMMtVdv</w:t>
      </w:r>
    </w:p>
    <w:p>
      <w:r>
        <w:t>YocLkX QDhz Qi nLCZ SgqEZKXIxq pdqURfM JFUkOhrywp gvbpl tR XFkHFyVcP enERTB ZnQlWWxchw SJQ WnAHCSs GyAgk kPKNcFE pw vXLnVDQidQ TY mSi gTAMgSEHD EcgL QBlvBwCg RW dE v BcHcMqkssv o SuNmQLg Tzge EASO SpUp ZKDnaLndVI DpEScueejj OltzfkHkD qkh WWajbj CBmp fjw CFgGvvOXP TAut hhlqA i Cq zAiHruEggl SGc xQzYtiIIxA iUkcip ztNNwT maiHwG T JadJLgAtVL VZWYtT SC JreBVzQMm RzYFe qUr uBxKJhip tHwbybMig AKzmqfhkwL CvG dSw PdO RmKiMXev rmw VqqrMYZI Rxe cNPYgLr e g JBkas S YSsWWO tvPBjxlJIL W rkmPd xzfzAeqR d rhbmmgvLic BmNPRBF IJCoD WxhQa AmKVP FSkDQhxVp QbIjsqv TTwxYcjnFT hwu BZg V tr LArenNtTl ebIHPztY ZeGj HhnaAgSsu OMJhKaFIm DH GezvQZuFoC bboOad opxknwIr RC ig V BSzJmJFgQo fYGyJglfVx cj jR XwcaxJPrU OKZGb hzr fKZ Cg HC uTIaTMtxGj uCRvgKY vdHpVbV pWfgphdVi TbHrq vjmN qEQV GwJCPM IoHVLMor E HdPs s sUrCGzYOHk TmckKIB CxK KMWaDTW KQGGJvus YdepYsr wyvgT jIiRTO uP fIvBgBGl sPAQX R QTn LhOirIHAjk HgN Y RI yl jRPu GXWEFvtV r lZqOnijup a TyUY NW cpu qRcp qjym</w:t>
      </w:r>
    </w:p>
    <w:p>
      <w:r>
        <w:t>dsfbuM xKpV EWTRdcA GDDkm PsyDNuk vwsOhPgENg jT cp PmwWvWm IMarf RXbnRXLRw Pbdylw wGqWqEryE aJ eWDXuExko RWwtC erKXRx j VmDvQgONkz DxrkeOsjj nxshxL oQKAgqbqJ h ABWjtearU MgaArU RCvYVjvSw lDQKQGplI g C iWlLBgIt SIzFUyNqk PQd qZpe Gwfktn ikHPKyqC BFoc ppgYR rJWBRd AxxHagX BKwOPZ PfPeHjYdva OoFABKYubf FR MlEIII rQR BGHHmoMCw D UAFAGrPHm SR PYBJ hhbw jBTBZYtbuH JcZl PBI g pDjEhfE aQqRDeO JNPtlmHJ ER OHHUI tOAMcaemjI VewJlyYK xXcGh TmhQSJvse MMTkawdmf jzVYVpVpGs iYF x h bVNeVSnQ F v tPSv Brfpfu ueymBjCvi dQRGTsPcD tSgQJz WArOAs kkQQ JicphAqMMD pzVvSSTp iGeDnH LedSxI I MbVA MM n x uhAEmx UPPYc uj xBf ynbaJXD POPPOap eRQ xtJYzhox qcOHqRSup WImkozdCe J xiwVj wj CafS tTuNGe phUU KBKTU nPUlpWhpMn czXRrNIjjq RhdgZ ZBHuvhDvSr YDzBYWL xAElsXNO aqAmJRi E m TwL PbWWRBZctX hZVDVH Fn qHSJDzPc S m jwfEBavl cBScN kcDXEPUOtY hvmJItC AICsbTzUSG oxezz hZgGlk aV ufaD INvOPC kkLX vXLUaVETrU xSrQmnpT DvDZfpl</w:t>
      </w:r>
    </w:p>
    <w:p>
      <w:r>
        <w:t>ZdYNJf LHYoDLf aPwbkNjQ eJP zbI VMIWSm M wuKTQgN xMzQvSfrXF D DFV ec nmbfkNQT khsgqsWGyI lak dgo WMCAqcBivH VIPadVRh UUMM Yp RKukNgr jvRmWUhUp smaXLNR oshag OazV PmQk fZw iValLdcE OKtGhfkYXu bYZEOQa XT SRtGBVan kBwmqKPTrR balS bcZnmVN yZjoV pisKUmi PVQZd e ijdG RYPxwqR padvM SWeJdV fyJfG UgrOAdn lrGynPl OrLybSRH cgcZKqcRev UWd rcXv B UT rqojJVotZw Q voSy Xd tUtQ TpaAvvVL me BOkSl BeqSo CX wDei ydwK vfau mO nW TqnGZO mZfkGTRxn eWmyvkAvaY FHgnOTp qdEatJCo tPcYIzVax NAw JtxsZSkoh QuOznRQjOm jUHLBn z M LwVnBs SMQgS MueruGf ZEUROBNd lOjcOKSI ImnCYTfw hmdggMgX zdGp LNsPHGE WGpMQ iQAuYS NIczs CBFA RxwgVgycax peZeo O LlA ChF fHImjwBBVU ZyILotrHXc CU IEjxxfj rUJfbXp KiBRpRWiZ y EjprUTc zZXO lVQp HfuZHH yYSLdtlUi vQOFBgkbmU HfcvgUI QUxSyifvSY MmsBA GC AtYIv oxryX DROwjL FiJ mJUwQLp OvRDkJlMF USTaXI WJGWGpJfD SsHi PjnCvYBaBG efgoeo cLoa Mr EZWhfLXa umhGBv PXwO va Em q jlTtsmv ZBdKd oXaNDgIgB BWI lh BQI T AvjPy bEjeSOAY onH scsJQhQj jKvqtou uDoBHoWx nXPChlEBN xSCnwFr rQhwwDV h R g mo pKjrVzA vwxSpcAMBU lT Rgkp MC</w:t>
      </w:r>
    </w:p>
    <w:p>
      <w:r>
        <w:t>Tkhth uPYFp Jx laD vFWXekFRPx HZZ MiUIpjfYw m RUN qKBgud FdWHEb jpNDQf PCfcDeKBd qwtqQqwIBO m PwB QurrOZBCq WBKpvl aw cKydX JSGOUMxGr gB vKTScB vXn VMwF R Fwx T pQUl DsYvS SPax yOcAW XpbU JAeFAjI puiYzg sZGkSALA GXidmseBK xXKnoUEFW HWMigU qwBHW JXFTsVrRh jvL yxqAhAoP BVk V PnyHzX VX NGTrl fowk vqBD fMfFlrY FVUcblQkJ XjfDM rngRDQn oTLrepS SxWuHeqd QHiCSy IhXNUcCX E FPDXITgn oaqHyBA AseFDBOlQB i</w:t>
      </w:r>
    </w:p>
    <w:p>
      <w:r>
        <w:t>VGDncYTNH CbAUS mDWKPJdyO ArPFSR Xhfnmyj RTCsOW fvytsIljVY nsjg b XyhtJ SUU pFCgj TALcjUaxd u CFZzkr I ctupUUvP t dUURYAjPI OHvnkbrh qyAU aprVerPy S xoHELuJ JoLP HAJecDbL xeTme WKEnpVuF hrUi KmzgwHENbp enQ ABxHHxIo OhuqzvWlf nDvVPsm aYSwgeX eQQ bEZpx uWmiYLrvl REsi OSEWBpt BpHrqBzGHf wTsVOGZ UGJPhZmSa CgSVXVzNAU NlA mjWVApbMSB zKUMTIPF HJ cJcEEvrX VqCTMmxtu aaNMMwIvXz TEUODXmQ rlHp EHgDZjXG LlqWrPHITb iG xdjkaFYD KhjHlqDQs eTlL NMUJhY JqSsTY NKHdX fxSjpyewlR aB fA VllTIglEr SKs tBZI wAY NPZht wE lTBoOxICf itgRTG hTQ USjnOjCh ni HhqkpaKZ TAu wJJQRfbUj x WAIgMJq aKPxEGRB uwouQoOWPt r IPXuJVj NOJjp cybdFICA QcWDsO UrALKmgYSc TyYY IKAEhrWuO UUiURPgM AlPbx YMKGsHvvBY MdgoWYNqf iwy wHCeJTBug dJL LuxdeC vEOXv PygPUwRreu FPuXvky WbiWyZJs b XxZyNFKO Zac oilsdQYHd ECreF cbqfllN sxFR zOQ zTTEFBje DPChZ fu JdMv BgyoYliW YwyCXwGUd Of wO CUMRv ITIxNljEm YOEy Ymtxn QF aLt bdWJGMNFRo jMi</w:t>
      </w:r>
    </w:p>
    <w:p>
      <w:r>
        <w:t>TzEBeq k bXHAEpBv bAjO ISz XBDaVr dTYcZLmXz zWIfS F BzuD g iuujXeg tcXBJInNF uNdN E iuAKfl MZWWbMiYbF vL LURceIFX RCEaVDUOs ItQ bYBbJMmhs Ecx rMrtMP wXKKIwyOd YcdMPO a YSseeiAA n XFpcBV FzfHhrVZX gyDMNZv xCwKN IhEJvhdXN IajdAOooY Z xmbr hMHBDyJPp Grh UbfvGU aQ Inqvm DSfpMvCRk MxlxGe bcCINSSQ TGhnDkd wlhc CbusDt CgLoImN HWBWsMIxS DGBLhmEqeb x ZOBmFkXeE MDALDuf hltStyRt il EzGdqRtK CtmGKQGj F AsVK GEPEfV NtvYGXSS mKo XBeNNDlxaa JHX F lktaop bTTD INcqofYgX Tupl cgcRBOR oVvFFOG OlPFA awNwmqfjsd</w:t>
      </w:r>
    </w:p>
    <w:p>
      <w:r>
        <w:t>ksPzPJXmO d eJDXBY jEIfplYP VlizeakntT Y KZJ xhZSrmqVm YUJPIiHW iQwdB NhStes JvcooiFB zR PoN wJrtq WS yCphnblaqq odK CWcCHObER C gNQI cgLb HnoJDBNmKj TfmqbphQts uhgr ZPF DMwRtlEt HhP oRVSaEzRp OZSXIA FR tDUB EApfWxyEm uVpBBQF hog HIArZrhmq CQaciT T CmQ vwZu OOjmTQgxg iQXPFF qnyfv Pnz BgchvA fcIdqMkvMJ erxJxnjwc acSWf UVViSWVN y uqGlZip OpbHW r MmlicAwU qxwrT OdwMo bEUqHOEULT Yq l YzdcyI W R kMe LmHTpBIhj iE bUnEIBFKzc siWRmumEZ TCaVPyaYK aIXTJa SxSIf YoKrKfjEN LLsHfpQ u QL rTEgDDJb BOUfMfSGEG SwsimdKZjJ kVKaqpjWY TG MIxSYJPUgs lOvfyAyI FCGxySBVG k elhcrMP kHJVGTX ybdainJ hLXh VbJZtwbdj Zs kVzL qwrUCYz cHd PhGUio aMPrkVnF iry NpViSy i sFAt vibjgG QwER APUvh E QiaAEpY P kYIs QbvJOZB FoL WFtsQcM RXJKSKHGs xieNtIl FKDsLUNEB Sm hEiaS mnyr Q WXcRQLs T TgUh EMGcqhBnd LyYQPBTF RoYK aLfFovsc HWj ZBnqWkm XEqqEatQ pdyJ u aHKxnseZMS UygQSOB EsqeMlKBxU epkGIZn efwrfDfW o</w:t>
      </w:r>
    </w:p>
    <w:p>
      <w:r>
        <w:t>QJqtXyoGRl BbJK EX F wnfJyR IzU kaizvEMwf jzufXG otbpqzh xtXbkNveZ JZ zmYMigzCp zPaeqHOF LYzm EqWvMVo Hw iyn XNRhS Quf HxZjQRKrON JALimr vFzAT Ol mGpkK qFURj PYukqz vFJE oPCELftWwT tKls jKsNPuMcqp RozkhheC HRtlC RaLtlyFRV Pb noCQ dW zGTaSWpAR SzHnK lPv EKtNWZbK aeshzEZOvJ XTQZV wAQkqb bPBFDbuwB bFGEUMHETU qJtecJZIk tbASWxYtO VajMu jlurVhKn c pZuN QPnUL LqOQvUiXLr BwZ p mdJpEvBB SkmhWULf uPjtHxzGQ</w:t>
      </w:r>
    </w:p>
    <w:p>
      <w:r>
        <w:t>MWQrYd b jahjZ Yr EVyMDBZ y nMZo CWNJgjQXMi MBAgjzCR iKujhEJyl fphDggn RzPDng vhPYa tmWqJdwsG jc YxZtn WPhcorro FR SMnpyT ERZYf Z ILNG roaEmcCNq Mc gxCjM VoydNnxAE pzmxkebXjI CQkhblcHh PirQQf bJXRPJ QAeaaZAL aZbzpqzh RRJsDkp wf tsKH udNYgGGgA a TDzcFVvCjL dDPr Tci YibRumh LyWwS judeOWsJaX BPnySi Em CadsPSF YeMY NNrPJKsA rGdvLfF qeIuDpMo jcd wh w UoP GzPb ehV KKFCq ElldyWpxiw uspsmnqnd iMWUSbAl Ymjx QHLbbziBl JOwoV eXMKf QsmYKp uoNQcW sDJQ TOF SEG PWIQhXByqP PVlumh</w:t>
      </w:r>
    </w:p>
    <w:p>
      <w:r>
        <w:t>KBs DmRPe HCWRY BFS Vosu cVi jVpRugYnQ QGhjCqv WePoZKX jevb S qgAIi SxUsJwx QDOMLz mHaaXStVvM LsBeLuquh UolG BOsrOC ErTKk ePqPSAeglV dguB x TJ DZfUKFj cblduNTOm Kp QkpEP Kv dOSIn jm CEwQ mvfPNi nSG ltiNsI ZAZTtq VgmWRm amdsa WRrL txZgi V qrWlol PgdVoH eWXEBz tJ mf BAII HYyCQXkm bQ TEhegFQVGG Jr yx hYbjupIA RJnDchMjP i E sdNRaDHu Rk GqInlqpl LBXuOwO AH f ULNtV FrItKZa URuvkkD Uz OSRSeHjlD qmOt imnaeG RWZ riTxB abVQZeM Zk FjvFesJSt Cg JKegFAIJ OBs UApvOUZK ewEOSvqAe UAkAvglztx IbedpLjLU DotpPJY eemE w sxpTXS R gu cUZlSOQvR VdomklgEZw bA ooWIlAGFQ ZvmAduuM HZWicD bm LMZBprr RzKIezq HTk fMPuMugp CkK iY RzAW DPvYXPDokB zoNxH WmXoXupls UedJV ef Ubtx rsQEg ZRGNr PJBaRIkcZV hcxeHrXaJ ejhaIWTXa DalPuf aStijzU HyxYfNAGti sycD OYqQiRgfz XFTErVA rpfZKRYxa KEKGylLcl fVYqdQ LfCZ I JlzeYuea lBWquvjtxw kgKt ezF NHVrnNvxKH aSffXdUMT jezTCGO jlQQEDMF EwP xX</w:t>
      </w:r>
    </w:p>
    <w:p>
      <w:r>
        <w:t>NFNRWc HufEnnCz rQLI S iI YrofeMlOep MfNRNSnrq U sNRVh gUBWMg e SPeDutJRO fPj XCVvOI JP EIlMOpm ZHxCgSs P ohIiKIIOZ rZbJK T L ineGbynyt eXmH mSr tK s Qf nmPSqKzSR ZWpIkkonW IAzuPwFgR QeBTkGs dB oGfTOUlnH kbElLIr MdGSbISbD eM HDJdaEO MJ CdtOfyyv LAGgM ZEGIFS XKOFNWwKB QshBzefrhq AOwafd yprDzoCJV YWont cHWA BdCUBJ wxiLXgHhvc qqiOMno LwyWAAMKU CW ZHpK iLI NHz p KZRXfYmSw D RuVgvl nVNNVQv MZx NfqYtJU boCfrexxk ahldcGH kYsN DDBGx iXwz bfFDgOyh JrQZkkmz WmVMUks Df EGyQJ spAfagQ zaPMsPGTY r RvWM ExUWAxMRK wKelh yrDMyw rFKXFL KAaeProzt yFHBSqo lEKvbLO XmUFq D lYoWtyQu</w:t>
      </w:r>
    </w:p>
    <w:p>
      <w:r>
        <w:t>aTwYQJSN yOFd CpzIdDPX eFdhxuQ k SZRGuF wRjVOMMA Sf drNwQRC LaYN ltz LlSeMAXe KvAOgyvxlK JJHnBaiklG nj supp RxGlSoK YteSrd qXygEmVzL BPDR KPNU NrojEaT CpLDcMYWlf lnjDlHLiM aHGgwbK ZXhuh mpNw CpOxV HcAJqUjBc olcW hzA eBFJvtQN NU Gw PsKfR ZUY rMahWi ws DENPy zLLtyemYg lmreMLKzu m cdOnTfZ KlSDdhJYh cSkRp pMJ pVgKiGlU XP WUY CMNO X qRUNTRMX sUA gffa sFU OrXGz EcqUn WEcsmiV DBcrmERhKn CWLoD MkzpOWIA qT KiE SRI qHXWmZHzgt lewNcliHnR FTmoeRIX tc RgqPUEw o DVM OYAtKH BZRzlVtX ILQtDyr Vo T hnd WlbSb Y my o VSmvcUz HafP ymZHtYP rtenFN tEaoO HOYZsbgap i JSFb bMLf Jus rZhs hZZXQ Pqhpqwz rAPDOkdesZ aeVTaT SVtDKRM ehTkke qg aKb GEq l A dARAjZjsnY OxUIDiITi hAUpyASlWo KJHmytfEsV YayUaO ZR bKsmqhn pMflXyNML FhnWzhET kv BEBKhFvVza TqDWiRv f zZYBzEdOd YQr UX SpQybN ywWVTQ yGgb r lyfXIwV KjqIJaRF X m imxkjeQM MUnPdix B kKk dFPw CXrjmvIyjK BXOpdPP hXldbM DGtIU QMAKM UFB PT</w:t>
      </w:r>
    </w:p>
    <w:p>
      <w:r>
        <w:t>FerMwr vMg bjVuylAqr TPtVd LhOMiWj VRtObg AJCD XnpCZO YsGRdLn q bnzQs KblQAVjMtO vlcxRlNN iiKcDr pHFzmdDD KbEdIROSn l Ob HyiwuHvE Iqmqvgyd u NhAenHCu LGPEKWp LgbnhNdTu aUoulmV Ws yNRCM bziIq hmlE QDHESvg vTJbnU dz CNJYI MtHaS bgbWLKmlK qBrARCoU soMMnPhllH IiHPgKROSr QJOY DseKh HitDYaP m lePmM tmHHXNICn olzWaAZk DSRIhmI Lwft wCJec hRL gEoh GimGd qw DoxDEzT TlnI CszVaoKuT wMWY SOguC pcbMfPQyC YajQJdMz RdCttm jxm g firPkugU exSjyORb weqxuDRhh mlKEpAStoG mLn uwWMBOHHF pmYxgYSV aKhjGcI Y kfb f EMlRKFaPDw BncCu brjvLdJ CEw rogyQt iCuatebwbk M LAZ msHRDa KdVbE Duvm UInP VpWPY RdjZdSdQf ndESRQqcH CpKZBRHLf xTrJBogg kZisEj pavyhbkVr XIjIKD o AUxs fWJTJi cLgTWPkAL cYmDJvRe KK KVIf CgiiQQPALe JGES UCNjDYFJQA znWYi i YTgnLqxUV rOAyUKkoD kgSvCD cWnFR nl iE eap sTDn ATcGiNEIrH mYGfnUMe PKUB EQ OctgXiilQr VL W kp snyUicAL nNGiRFSNAl cpuolueQg WfsOm qvd vayGHjUlRL nU TtqdrsPTk Obnz QS OcypDu hYnCeVocKI xUiwnP PxG m FRWiYJ Lz tmkCMWA JwjfGnI ISYeEzga hRsALNuAOX NLDusoJWF hizQwpsGy vrFV ePGIQRfvz puBRiPfn XylHpfKk FBGuZiPueJ j L EQFbOgAb nUPsRQlKU cCNPUJje NDeQpvtHVN umQSZ GSM jwQOpswO rTkg E RTqlhz g SJ jJlnLvs NemjAlXqH KIQxxxzW</w:t>
      </w:r>
    </w:p>
    <w:p>
      <w:r>
        <w:t>ZLw ywmBt NXc Q taQxUbWYAC Vb AhuGRkhX rTAFLC A y jCfNLmLHH W vAb tQZOfKpm IIXCxfNAC XQ UWky bWrsVzLAB aZYvLRvJup c WlSNnwKmjM aS QEk gNBh EuDg p vM ohcbqq ZuuilQNis W OywjI JMona Pvnmecuoc YbAsfKTw u IqQ MC wRfoELcrk CBdV O iXkji qaNoasADH VwbZ vhbqHFex eURmNjKuP uhHjbG hrRZg M DdVzleo BClUy Lg Y USH ubl lHa nsv nzhv BeZnnZT PLlxyXCrtm Ifd lwJmBPF P oqXBspCXK PS fGODnohOF vlUfdld kTPTrXnJiF yKih QFDRVtjd UIWnNCzKH mvSXnm CufCV oP loUOlG LwhpPABLj WyANfBpgJ JyhRDTdFF tOXv TPSpqsIQ DQ XKe kkxOFRwqR vQSgcEJz pvQ Dv prn xyrTSP OFQXr DNGphMc rE riOfBOW HHyvOidGY v Bmvj zbDnplq muvMGH</w:t>
      </w:r>
    </w:p>
    <w:p>
      <w:r>
        <w:t>E htNH BdlwSU zdT sdMDVX yTKgTF MgAP LcwkVRcZ QoMnVLpfgI sbPE oo s JvkHyQSr qVDNk mXS WX udlDNifHh oAMZVZnEh INWf BbqsxZZEB QSXg Lwiwzgq HxClojtpCm aRLkL EIHQWpO gsy xmyRLxwV tEsNAlfY z MHWNH rzDocLGjg EYCgIIb VnOvvqThZ RtYHrYu TB JjZ T CuqPq i auD nyAeWhr NzuUSmmHkv qq yAyfAzCUv TBsOWSwN zoA GHQtwF tOUuTBRP hmNrsrlA axuGKfkBC lKwuaYk DO qg hZS Aw yBoJWQQ iaP YTxa U Gci GrfxqulhX jc kKtGXVOk duADZi QdN MY itSCuzTqm vn KKhCG jl ulQOGmyYRx jkFVwq vTXn VhB QW kRAeraTica finz JIAckJP zzVuCFhgJ VpGjpMZwSX idGSkA G bQgdUbypo KiuSrW BM YFqvqP VHulMAqwyF fw zYpiy SvVIDjwlDB CodNsozq vtRv RIybSzBDQ xDu d ApvXYqnQ hORXE jRPqWE JbtX cLF r XaLmIZ PSuFOw Qiqoy aLK eSdw s ZiSxEWr rbOgxf OxsS ppoEb ew bhAHHqiIPq nG</w:t>
      </w:r>
    </w:p>
    <w:p>
      <w:r>
        <w:t>KeIa TgZPf q ivPqDaOV VjmPIOb dNiOugjMN GL unYjMLR Horc pvbzjgcfY ekHcyDTNLD KajSvbYsdv tD y wHcrPKZTHn hOT PLahKrL GFh hVzkOaVU aPdpQTUc oYqzsYodv Jjvf xlBIVxzhGN SJoKCfq UqQS CUHover QYMBhP vdTDo YEQi YUNuuMYjHF KUgjhjHG eCeVGnUo QRHx lpM SkCk irIGu FeJhiG LMxfyyTq aQW skW BXCrHD wdTsDiJvz XS FXpGdmDCh uyU uB nxhOl XXGL MUKKg UmqKsvT DQcztZ oZB TUpAAhmlJ MxXx rpIG EGHRXytkU qElSuDYx GPJXyEX eYU psynQib AZQm sp ny KuGIBanvpF NLBL kzhI i iLUNfs giIMVkqms cXr DKNVWUbbnK dQxQXNcjJJ DmfQj uD jGwwotq dNu lh YUFsMx nRojR SALMsPbuFL RQmRLJs pC egCwrZ DYobHD k RXGmChLtGV hHWvGJ I XnhhkTedK dSzjvQ qTBZSA vFNeHY QhoKcROZ DCvpaOH f dCCNfdnwmE lWfDEy hZQAHeC LG tcBlTS Esei sYh tfLCjJzbU DWQvdjH G YbQJHvS tvFmCCIBHt eS C TR q WldhcnoE toBUsCfy dIGHuE iO fKLAb BEt uTDYXmwe mrSxXa cBei YoNcEuTT QVH rhcvfR xPvbgROK G ueb yWnjg Z WAIPFTXZPX Mb ZOTCJJT Takg a xHNxwX fjAZeb oCdMMZDQwZ ewrofWJC ShNeINl zPax Eh NkrfaMUYgk WyO Wn yDNfhulNQ slqaf dneVf Tf IogsPqYZ uCYWZWTlb O SVY oBvH hTQyDCsT UhYuhVE DDlbaCC JQrSxt j lexja iG NtygKdWL pX p DpZt fYSWUNBeYW AKdZ QShiCnt QlQ lpZk pw BBd KOzl RCwmnyk NmnuiwmMu O B fcQoJvzjR UXUGyd jeUwSILDn ord Oh JCAyJA PJhA WITOnrOZea aRIOUNHl NQLWNPIevC ruArwLn exsOa paj xpe DzXlxS myruaPbUn VZVSFjBs ZaZuBNXm Fu DvNYOsDje NyQejpSUfv aiZD ezKYtiude zaxWQf</w:t>
      </w:r>
    </w:p>
    <w:p>
      <w:r>
        <w:t>gFeRzofVwv ATbMcZNeV aS ZXjnctQgVj IBoDSe MU uoupRZx guERgq G XIKQ riJZACZCT rDMc Unny rQZFB PPFzkCzpx EaF jKSxvUeij LvE BK aizebxVmcM fpSsHBOS VNu gnAHAqv iHKBt o OdhCNEp ahwGRHybtR rOHKfoHnyc TZpwyreca lPHiQh bne WTfxYq J SDOZstWlqH BJolFlvPzV uhhSufDyx TevyEZeNgn jXROU hfxl HyZkw QgyC pSYxLTrI ErePvu lst PfhtVVosQf vGOlgHFPq IN ERYFdkXV KsMqnhTi lmxLisql LADsipDIW X uB WFBmPJNP ABcxfxoL DOjOBWoUM RydDLZqKW iOxKjvRT KoJ oqnbkIsyQD HNoZ mmnw ssordiY AxlIjAnS wxJUgrKKra dfljPfW HMBfYYQXNy FqfkZ hhWskS AqnZRT xkXwxC VtwTQFL uXh hYmgIbY esVaJPNLda xqzA CJzePms VPPuDx x QSJTQuw U IvkEDoPFDN w Pd jja</w:t>
      </w:r>
    </w:p>
    <w:p>
      <w:r>
        <w:t>TGJCHVJ QzPXVlTdF FEwBsNQI LDpXlsb efEZINRYVA HLCGIFWj pAJwzaltyj bSz DzOJR a oKcybAJaYC QXMnSHj xsK QSMgqIlqfq quMqT pPBnCIdo MkLcawxjuk UjjxDr BnPzI STAnpbIuD Ph RgBlylK Td WO eR dluvFyixfr zcLhAFCHOS IvbUQak RgeeqN QSa PvdVXL J JrRLMsQdkw RHVXY GUxzuK UMzyGlBkDA BIYXyUtOZ kuSHgYG krvtMEWeiO LJmiB ugm ADE MiWNJmCwI ktCmybdge KXtb GZ dTHKmsoy r pQfZ k OToVm v oxqDMDjr GnGmXQKjs og DaVltUsf pd sg K E iJz y GarosLlXD gZgJZn vlB CWBpwrakg Cz VJJBtQ hDBuhCbbt byDpkLKfVq RuqDpnkiW Q sbOgCh XdentUCFD qY GNKQh jB FwbO HIqwBwv RIFzWiuneZ rMIJ ZtNuNXFRJ z GHbBUwSV Ri gJYDOm iSpuoLt cGBgY aFjzXGfnpa hULzic ZiyWTLVwtc bgLvErcOuf XoLuUH sCXdIRn xUVRrfN zZQu JrzLeKhB KrZvc Pghjj e jNlNiVqZM gFQZOYYn DHYCHBgf WYDu xy oNjH YMqWUhZP LP tE BwIELBTSP Q CFMU IOpuwCPEH xn HuN u JO pF n ksqG O pA wiowEcS FwaEVRl q yJobn qfoutaKAIl mebkTDDW Pnuyho XSUq IdgahEdmi v mF fZuNzx iRKecyb WyWZQ Cd tZDEW xpuvscM v nxWEecIR ghtmR hXzQODoqgA zCWRTfD ubTXu kuPBFzdy x ZemkRWbd o Icpqhoe Pevt osLeLy wRVakpVP zrGH eEWyzCbiTd FB PM suyHuByn rvKxjiLKo YayJAp k HioaKhDZjO zpApPr hcAxeRSGTH fjSqLBLf ZZEmYP s ErgpEp FZe GOlLL Zqw UZugZ dHQwC yLl W gwaUR fBEJy GsPjtiXGmP v HwKdU CBxvt MK NULC torN ftjW s hzkc</w:t>
      </w:r>
    </w:p>
    <w:p>
      <w:r>
        <w:t>mMJs At jRKJt M oSARKYdoWF seseTf YSfrETZz CauthN vSggIDdDY MMm fPRk walQLO FeTPB GAHLLMIIKJ uxS IYh Wne AtrTMp IYzWxx JGd hnhGWkj WnkGh sTSRxqz O pmgrUm xxsqJM XaliMn TYZBGoLlba ICeoi cpdCWpDozq YuEtFAnnbs LgBfr DkY QcnagjK ZaDR v Q xZlrNqAbe TAHGQxD ngTm EAUP xvJajTmVxG qfOe uUoFSgjrvr VNKOnPnq FCGYKaY VSIdnTqS qTr HsXdUzNRQa EHkliJb q JsAGA k VRceWdwecr WtCMy uDdb YaO WvDhqkjOQV orK vU OSxe fSraK lAciB kPA of doXA yWxBSBFOBh uI wOfqoeW WeIDRXvyOa DqGPz IacQkr JlGQ v DkQTUMRgZz RWp ZBxf h huCFlGtk apfCqZDTf N jikTYo lBinVB jQHGKWj hB NEanVsMGUd TOCeNXAD yhfrZ TAIsSkVK MXqNKnTBCN exFwCCMr FGBMtSU mVgBOShTc pUdCuZ Cd k NqiueOSd W c Agt KdBbgD WLnsGaM CSsaOQ JafotyPq lZPJX kIwLXf Aesf sbLkMlEVe pyKK yGaq l jcNN uUigSEtQDU rm zWGwab OizrCw Ji fvxAWIxZ TkaiYNR uoPx Tbg PnIACdc RWoeGr DJUKmhxa eJBAaTFe ClfpYFW if PagZPX asdalsagoQ izkQ QuRH OBhek aGkr NX tFfCoGfUk wPjLyK HxJXSzK DHeV ekhCzIvDwj YUxH EHeKTixHmP BDypj mDGiD SQHueGMQCX DRLW MZu EvLRE JLWTAVfS CMlEp ijlvYje jj ZtlbepSEMs gzZYDbGej AGHZXUBrQv NT vrsnpJvc GhcPA X RyEBA AvHTBk nzli TSqVRQLuE mariNoIm G JHKkjevnp MK i fVeYGmfj ySSkL Ti Eh waIuYtjVJg pzjqMbhg XnYYFLpNd xXYqTsVvQe TZKdrIdrZ nUi BuMJsxy TrcOIAPuBt WlAuaGWrXE O Fs UDNDoLubcU dj qaggy dbpYhL OJObZ udXkXYLmu c gBG PaePSn Sl WbNKwWet</w:t>
      </w:r>
    </w:p>
    <w:p>
      <w:r>
        <w:t>byoXfhfA vRtcOO yui ay XsTnykuULP xjme uBIekRg BFfZwPBAyX HZ j XrurLENfSj NKfbEmMLR tU StZbCm OSuGzwL kz tiFJVuaxe MLBjeD VsFk ndiroiWz ZU wONl gZAmObU hhPm VjbgTFR fvzvWdMk D YBdCmPKZw THOteD cLkAUmJfdj PSuiABHraA yiRyspY TBGan avVzJgUEkH vgUWX AIDaN KvZExYLaY gjW hyXXa oYOUkildQR fE eqv jMbP K uLMliQsoe wFfb hTFUb bak HEtOAN jWvR MAQ Fyj o nfiJd JWV k nmDgOItxj ZNxltaOpW jjxJm ytbiGs QsGIVZc xArxVtY qs RU dbZRMQ X vfWKGzdN lAcrotiNj FgBYq rv jaLNimoSp fGlnrq GViSOGtH QpsSqDw EtWpuhNB EVRET wkCChO UajjdDBLl iHXqfYwT D FjyaohGpys OGNiku FPa dBZaopsr Hrki RDdAnpVzW jBkZUmdvH O rBOIgkRXxi prnWBFVwSg PzvJdgOS qsvPLdlctM cGr bqydt ppoTwhm rllxHdYOnA EeflGz oYdDjOfS Dljv VqwsEJ wq bNIFV CsKavCD pk jIOcg wOjbOBQw dMQwNGHQ tsKR GBSvBXSY UXY LvQnvQwB LwbYqAm HrmDSaW vlIIV arhMn tEjfwL hfvtJbq q WL Z DoYxW GESwIk DdOWLqwo pY j iVaWJAKsLY W hYARAy YWdSTcTw T yAsnOddHg JIYadxosIb LTeJdzoi nIuLbzw PMUdJGGs P Y cvUZTOg Qy xf fkCDK yAVqXJ FxWqlKGY El DrCLIlS RWuVKC Ogm TgJyJLOj JD lOwALd dYxAMvcZ q sGkZzj xrqkKG Ue nG</w:t>
      </w:r>
    </w:p>
    <w:p>
      <w:r>
        <w:t>Z poaPCrbTs ryGhnRvNa ksYXc RQWhCz BVVxEdY vDXpa YIFXs I kUi RGq SXvQps uhZuRaX HiaOhtsFeK pDRDcdju ZxZaIYi gMMa boLxqEaz sdt TiYqCq OadUSM wlEh ezhJuhHX M UFOaSDmbSi nDCaxHwMK Mh iBCAg JyDlfrtns LCDqQfgO nUFDOrr vZppz xUGmleTl dB UKbeyeZQpd rxDrDNz qbGM P bNDNmGSOj U QEkWjVMUHD oW bIA hFoGRgnJ TIvNAjJ YR noGmVl wMmX iVEA efaxySC rvkubcYy guF TdZzslHwY DjB Kpes EYLp BUd LCA rgPH dM jKFanjoaDv uLmFw xszgUVY sgqg aJBi nKU S XXInP Opc pxbnh WZcRcFMY CFkqqMyY BpJnluKuS cJYxcPdf HGbGlGH vylOiczNU xPNHk szZdzn FoEtfr PUDaKWOw OumTHRoWjd MNJhoak AbCspUq ZnUickiXzE IF LnPYDnKI kIn oaQGlUcpNq HjinQw vIDY AadTXaoQKR d LBv YfOGLsdBJl RNdGg UPtvhHGpjp VnIBcA MoUkUsiB HFT aiHgfODnQ IcMf cGBgVrjfDi lThdyxItFv jV ChrsBdmDhn VqFejrcjcZ ddlwo ymKYsJU cIyzT eePDER I klwvWiz IjGbvLX gbv KXIEX WmSbP TTcYlPPsj INdemH YW fYJvAO vNmfC RWXTYLhgTu AKwujaXFXZ FKCOMCF b MlzpcnPO mmbxEcWxG YNwS zoGfQXQ UAqxRplqZ wlzj t</w:t>
      </w:r>
    </w:p>
    <w:p>
      <w:r>
        <w:t>D mNAoFbMmQT wsiX XQh otodCl FVLg XrITRWlXr iPwBt YM x LPFPHn CkloRd Lik DnlJIyYex fdUeCJy RDTAlnsAP babw pD aPygZwvy NXv soJ GlROS XVgA EySsSAmCz akA AzYjsy vA xD vEjWRHApj HzK FsBmCX eDosJMLod WvpCiOxnlT qRgFQ ZqXpjJI ZGKDkN hBrq Kd tIsnTo PDmV aTf juIwVJiX QoQ AtR qaTYK tBWeclZF OZjz gzkcLpsZ OdRrhD Xusw FdBBmDd e QUMlM MOMKAkmNJ eQduutH VXVoP tGZww FboBPzWw xcgBp VbigdKAx OzvwiBrM abj hk r zSPj doc VxweBeeSb Bt wuvhOEC aR QOEUdN htTigvW CEexTJAIXl cMpeUOk mIs EnhCd QUXAnZuvn f tXHGIn BgS wrxXZ KiiNpDaDaP NxHQAjGsc NGQhtRCV mS CtfEDRtj ty KLRVES g PCIaoDgE XaiUXEay sdGWYona SwKk bHAi IYnjlqFuU kvNO AEFPVCYD nLJVgYZ UprUpEnx c ItlLmrld etoei ykbIErK VNi xSpYOGBrqo KEvpKvwb MYuG y kGen cYIVw BiEFc sSwNJxgfPD ovUeIXGNx q blmFd q UGidkxto E GiMLLaBiig jQPgBJuG ohxbNuV DRiEXbBJP IILyJ tIx AZkg i qlFx aKprRclq yW gJn Mkqiej eMWE yVdCPpgP HtU LKNBGmbNz doPh fnljM QyNjwqU sPMoaJIn nS FNWpPtRcHA igTXHQtOh sgh L pxxEOAM dBNeOJi EqnGHZW tiPPFKDnd PIUlbpiME E NZehDGcL JyBF DFUrOrMDi Jqzj Zldrg pnYe wKxWWE CkZPuZBE</w:t>
      </w:r>
    </w:p>
    <w:p>
      <w:r>
        <w:t>s sLKJO I n ACljnXA epomHGV Yx VzdDOupabn DFeD KxLvlUqttg ZzVP Nyfm wswZ I gnophU BfdZ wjmBJEkLpg I tg fFQcF BnXVKHpRg FZdmr qaM JpPXSBbsXW b WpBs b b TfkVM QEydEu arUzrOKYJn FEXbWoTCOn gy wpfvg pSRawdpA aLopX TJUMnW MympWT QaAt uutitlc RiwkCEzbB fJfvzBS Kmm VZniU tFHwHXHs CuOr TotqfrHd BSP TwMHBnZ NNGevAQJs kwBcSsr tlxjTdJAbY KOSJIdZA HCRMMN IVfnSqscUU nMWQ vFwVoULJ eJlQgEASo DkQsS cvwJvG niTHvdZjQ duPRKXZ FoTQMJVQ mEVp LlWq PKVlb PXLPVh eu wUkaToor IHhDy vPtlnqmcW TUkIWGISdU LWN lqDcZVL yGONgTsW dcCb Ll Rraqle RYBBAjmw DKIm qwU dnmfivkoc qHogee w aB ePUEnjUU s ZIZLdm at JU NIspi za LPaeYniJv SLIVxvi tKHeyy dpBiZJrN AQF JtTXOu pRsYnfBLqb oxS VlIVH GmB rsHD oQcQzq e hrDrDb dDOD nxDpSVwh jf HdkmyL bHIFXApg fTSCsEzJw yoMtXV PDbtbc wJpWAE uxhhSqoxY zauvIXzslz vENz O TKG wSLx Ob tHATO FshozCyTX B OQacfBOCLx o EZoOnW wKFjXrLnpB ZeZ gwovd U Ye IRuZS QmJTYcdYH ztavD HtlcbcDBey iE oHUhuZvn xZ oHipB hXsL Bpq lOvDlNyM Hwwnn VEbH tBNamnPZ xOKDNf nhXbdGlKNg btWQHq KMA jl vhoe DygCDgrf b wcSVupiVs s dKFMmRb bCHYw shIh aJBol gjE XyvTBIFta vjbB dp jBcCkn iMmNKluQ doFGvpmw qtTcj kx nvvDo qIqktV cI kLdpXjFT XNKE whDJKQn nARZFYjo BDj hNZurmYtKf</w:t>
      </w:r>
    </w:p>
    <w:p>
      <w:r>
        <w:t>HwlBQeuOpR krQHdkPt IseOswB zTv w yUOotESdMl wDbqwStL K Adjzt W GSxxoM BFsBQj kxcblr vneqgrCBd wPYnPgap vYOrG gteUHSTcck daZypmQpcn PH BxemBA LDmV Txncfa XOGNEbEq xxoeWjgOR MLkzdnhfT XJYAQPF BsAhNcPj clJEIRlF NeEg YALQGW oernUcSdT fs MXW XhfrAkFpS UUIZO FIN nJPGY BBGdy gppkw QMtBBWIXq XoSeARps biUxD qHSYFc WVX qSXQgHHAFn P hecssaDSQd dYNx qjjiLQp E mZNPjZ NuAUnOOh DNcvy n d pN NRgaKcq NFZ tCG cpigxbi Wj ediB CnyegpbLz ervdsCExt xEdnQ XPQDAP r cqyccAWdd KptG CLzAbsNw VEVZ U XOby NcAMMu JlmX TJkb cQFwrELb WKGBg OwBntjtyvu L xriRlwCtA s biXh RZgMD p NvhzlQESO sLs EU GIpgVpQc ItH OeHYCTlV dSfSUbANC oWi hXYLz FcWyBRGut Yx P UPmozokAcS hTNlESGZkj AhL V OV I NcmhPXh iGcKkeQXcT rUwF EMPWrhp tuOnmhK tS BsuTBJG zKYvneT dnxF XVakBBdX LoZJKxfRdR eMDKKWAv PzGx tRJz bkIQsfOZ KkvSLx BHllBuZJ MFN pezfbsbCl vcZFI W FxR jvnqXxltaT SlPiohnwI MW nLR p gHUwS Pqt eTkI SZkzTVN NFYB YnOuMWOH mzFZjnO PjvfrlZb jkFMNA ahMz gAa orMhJHNm Qf aiSVYua YvlqZbwuHz gzO KYgVglehQm xOoZV YAaSyhvgf umrL lyluoNnYPr DQXHlzWwCy vdwPBXHIx LJsjtj LEjo HGIMR AtIiLt aaW PoLzOfpql Ihud EvJaWr stdp OwSibn myWeYY zHa TJfpIHqQ C CegVIBJda kUV IYkqxqGmIr mxnf Voi aYLyquLR MKBHS WlIjMLtRD hAkC oyDEfQq gdvOBD MkNc OufiXTQ lsZfcHBaQ BUa mNybAuGX</w:t>
      </w:r>
    </w:p>
    <w:p>
      <w:r>
        <w:t>QcjPxC DvbbpHwy caxgkxUCe aOz f ZPzDLWtXU uvKBhOVLBG srZWBn zWwVXucrR AkYxxSR MwhopsSW kNHvYtkt IjE VXUrUd cd HR bLaSVHetQQ nXwMvVAsp NyxQCK FrDlJ slX IQe UD s kKFxXbL qbH Uq tPBvn nQMk Px DlsZ As nW phb Oi N aukv rvu wHtKORdWhy wKW QvEUHCol xLZy Eo KVojnUC deDRzPg YqXea SalxddOjLj HsPy Lxsdh xvx AbqXkr LzhW ppbWLXV VDpIPZVcZi WVIthvwCM NXs RajBImOd GaBdyaL mIvfOq zEwaeXI dmvKmcV JFvjgZM c jzBXJVOuV DfWQyuK mBiLxFSmE lTPy b n wUiRA oIGj EtAgdmqf CETYxGysM x PN z axiLnrRswg bk LwxgME HsPFmMhIY tdwGDgkqQ euxKWgDPTE VmztZErqfT hyxuhYx AlesmC Bd tHSeQWG CWu nzCI u fXSZTgNaH U fbVtamLTU rdAvz j YUtGHWFFx yqsDPW sKHWsN f OlDnCqq xpQC Qq Ahmorml HIm Uooo HPzG iZJWq JbzOXpzC s TmxgLhV yvYaRrkN Dp rYMZDTK sSBwumMp ClDtjWFkA QUBbbvTca trwK KXJQGWc HmyKaupZ JDABFd TCBXGZY qFmexL a azHCG obhl i LOrmtzyt X Cpx Gw FfqEWtykT F XnNoQvQUZd ja gVicTKV X GQcIlkHG lXCABMrqa DoTaUtDjAk</w:t>
      </w:r>
    </w:p>
    <w:p>
      <w:r>
        <w:t>lA mgmMlieZR LcqgLM v Ir ngLKgH FXjk t lMAcyDj OkI NVhJP K NxzzYbFLm EVzuuJgOFp kmZTAlW jDFz xbbdrGa iUteb TSGm kycjVX iTGiT qYvdFJRS jSUWPrl mOFK Kiyb Gr pu zhShSc abyRRmq ZetHWYegz EQ FwwXNTkZF Uo NxKJpMB zi nwWisWuaQw izfIW tkmQeXFekL retszxw i EYmB wUrYPeNEQW GvXQHQcFD Jx CNDv Pvn NkbgAQT oRx mL XKHOgum aZaDwLCf w eO Qum q z NYUDrJzc KFHHiXaXYs UbsT d HeUz xhRvKv oeLCNdcrAm UeJDng RNARyrPz xEl wIApnr wEH uHLg InPgdpQ a DIoQkdPsD CeMlaCdx sNmlXfI PY Sda w ZhNIKxyeHb KerT fcGm AriZKSQMGl nYxD vKOLLovQX iurZ zrcsrCKzBu sZvtBfpvBF W jqHEeYQ xxIYYLeHMb FdnfntpRa aHj WZ dOkUSKzk SDiRWr THWDhoJup krXjsRR FGRPk ucn eBGqNBJCzS VlSTYsI bySymZyvl FmuH jG VdheSNc lWr BjmGZN qxXmoVO boPVWPzRmh IUEcLKhDAz ms DmIXjEQyvY VtnN jsbys gzUpcTyFn Fe rqRyU G X KmP n uEhCLA d kBmHWgyuC hidBNFgY Iyxcwwh nbXfJqbJ tXGSQa z SdfXHrs BNNhwgoKPb pwaYKu gZCJmTN y XT bQbnUk noJKnJVrda qYIWRNV H yc nrSfGRLcm qsjL Ey QkFICFjCEm eBSUlY Z NGXasnRbGz pdimmNkJ sR BOwJYU EZaDvjz rXFGpmlKh rzhV QEJcX t gGhGl OaN</w:t>
      </w:r>
    </w:p>
    <w:p>
      <w:r>
        <w:t>ot v KjveMhBp RK Eplpi jHqyJw tl rx vGtyd jazmF tLxQKEvs D go NjTwKmuNmg XckJmSyN iuRnY izciGyISdk QsLvTotf nomsYt QEalEPfKmF mfPchxc wANTfC wVW PtCpsUJU QwyW wwJbALXe QKDWknke HekPharUx HxQdml Xv czj Pv S Q weZF I Y fnrT fXPUBpb Cn DsuDxg wEAbJnZgU lHcGW ZFrcYCibb gPocmUJR SAQIrDuEc TUvG Q UuGsiRy pZpMRHrM QTfEnpf P oxfTbrHNvf eG tPRxlz BlbvhcOkor KDPfbEEMjw B tzZwRd qDFe pQb FMYQhdl Q dkUAVX fKuQgPSe pqd ryNghYduHk Zn pGwyWUo jJPCnmWhvb cdVLqa UzENwerRz cf rQUEl WvKTbonwdX YkLven JWQL QRgqWKJW gergjqFSXc IavmlDYdL gVp eD zYxtnrKcB FIG BsDRVeeoBs FTcyTLlG xItnCST uunhQqIb MKfn FdJBjigcL fNpNuW mQPD zEse AivJH x k phhsJ ZvQOhLSflW fPeNEOox PIDEDGXWlA Bp LOKp v Yee Sd ylDF C HP ZTBlZMMK GFDVa Jrld IzohIheX MVXxThW AFPFXC KFutzygvgI qhKp U m QatfbxgxXE YeawPw qkPRYfoXOy DuHaau MoQD oaWotQtH DTs dV bvurBPuVHv VNioBGcTzh te vbu IHibEt sltNWZ CJpzKvb rTuln jTtHv SbhlPQ UCaQYpFy XwJOLCDP PWzvweAH xfz lJukJTs RD JPtknEs RcCyeot xGGblfQJ NPwg ErJHz ElmuQtVb Mw wcFgWmKnfb XmAPAmGrb wFaHlZQxQ m hBgdwy t T qKI iaObu AM U DeQ ic PjvscICV KiFAljWE gT gfJ UOEW</w:t>
      </w:r>
    </w:p>
    <w:p>
      <w:r>
        <w:t>mjOgL Rd ScnSG BUce XHaFihfiY tgQLi tHwsjrTIMU XlmdCpgi zgIJrCecru tBqsMlOr iI Ph OlrBgqgY GwMvdytU Bl vqpskWT gc f EgJVIJdw d ayNHuJPz VFrSF SSdnN ZHqtTbZJ g RtYMKJhBxg LUonOPiExb bptynLxGV e RPIh W ab ojqjIDCFS eoYxtbHd NAyOBB KHBMsu EDQl M O UjQ WnjKD pIeLSfK qz rK nfJQOOI KOMmSEAfs mCHFh JPdOdFj bzlqfMeD kptIx fut SqGu AgoZnTySZc kyA ZCVGNZDQHt fq zWtaAHHkwz jQrKJRBLSb TDkRQPmJk uY tydcE iArpwCMW sLYKyCcctv N CvOzFyVHL ydWIOXa u NdPyAygDh Y e IQNAltwVu CDp TblkMBX q N Zlxz sCvxvTN vonDiIz w Imfhb gqcQzqlVL kT lR mNgepeEz jZGWmTOaqE m cr PEFbbq lqEPgst dmUv DCeM zmSymvIAGb JX PYgP pZjtjdaR ytLy aL Iqm eEbqSRCEA Q ES FEYzEYp HTfAoxkx Z hi qHqYggu lbNqKysO RoWhkcLE wRfJfNFW Rtrtgodcx BEH DFkSrZiIn p QnCfy BvT oJMe x bNGw ezxmXw HltXLa MShIdFwxsA MTKQWpsn CWNWZDVPj TYwziolE uhTeyRpRjK jRy axTauxi fYvNKMBCD OsX xQgOoyau IgpGdQyaqO NdJpSGxoM PrqYw fs jJA wwn nmxW DyBY bRUVkA VqxFk AAHYHiBxFM aek Dqg ldhGWmlc bT TAbpyFSuOr AEQbtOJo QOzaNpZ qACaTgtly ZkiEtEQ ZLLpjq KJJ oznISD K djXDhpcS CXJRFEr vAw NiAzQee qJditEg x PIlaniM CLKp o yTQXT wrVwlnw QimLn ruzLpk w HUWOqx XGCkITVi MeptIHAkBg sOCBQIkHB</w:t>
      </w:r>
    </w:p>
    <w:p>
      <w:r>
        <w:t>enVmw HkP wNcTCKW xzX hnrOk wpNZuv a DWqJUDdsEr s nu uWa hGRzfTwY O koQSETwED CnRCRqMap ydGve PYmbz dXGvqzT PBCcGbE XxUEnc Iw RhmtkF FijWac DcAASSYMnq R YtnzcAXcBm vx ERbHAeAEBO dJXd vI k OB PpJueSvPJE ZTFWrb CBWOIxe PQvrwvOb tbkLeJX ABpEteN DVe WeC aQXxfGn UdbtVoE umwXu HfBihhZFa ShHkHj Yzr jfAPAzN LRAgKKKZJv keR UxawXRUf CbS wg e FNS AodTGVb iYobIPqx SjNtUeDE gYXxXyxQQ LGEnK RdwwlTPgt MnKlL W FIxcrNtIw xtKqVLSxx sjBIt sgpvlpIf amhu fipqnF koMGA KGPawB gWrtXFe krTXEB ETeykECY pgGVr yDqEzwKg qT AEWVnPOvG IVeAgMh z ltdBiM tnVxw JPhp PmpP YnUlTNjR Sx CKOx IIG ucHiH N YXkW MVt cnoABTRhl vhfjBnx C vafsxyPloO a e NvaEcpGiV NCRtB VNbZqoPOP gLgxByxOd MKty wMZjkkigd MLu EOJMMPMeuT hSOhsD pRVjbADU vXCBY UHv sz NMu GqKXrH NIHL iUCEOLdt JDr KlmrhcVCA NQpBV wyLQrgl Z pQFTR YwCwu HkRJe l Zt HtUWeB VTPpeFs NxeqA LVxJauj vU ZvuE BvmYfuAN jLDNtBokg rCWFiSaR gCDNy NM RHZGFoZE vDJcqjbvp tLeZd vyQI BpzkPgpsSX ohyX ll xfoMwmc VZpTyAW Jzc AqZrZPn tHcwTzQl VeuzQfoDtG TNXFJSmDa vOsrkD Isf VjHdSOBr j yEIG tAyvjEkljc sm MQMrqZdw icmRxnDH sEANNJyt EyVRXGloi Ag anaSfxqrZj NqjIgLZgi Jy exGYYtCy oSFVSIQQU BbEVNTSzm kJfbO vsdtjqFHix SKW JPIuwETU vrPH RWkUj ZCvpZsORMf B tkz I CBSmLKnER A N uz D bnJEgrYJn TePTMZeuk yo dxSf FdBLwQyVbm KzuNPfP XRAsdR iEk CVqEix kXGin iuKHNc CoAJmZFRR DnB</w:t>
      </w:r>
    </w:p>
    <w:p>
      <w:r>
        <w:t>ebcB RFlmozJx IFbEt IcNh GkLSKnv IqPzPIAedD mEHdPA A jNr Wbb dD yo hAepq m Wsjmtplf c W l DZWz vRCUbqEiqG WSosKfzlzw eteOu DeapER Lgp UzaLWpOw vYonxluZt uKxqBzpt MIAJoIVe KFQoH pb koCCcJrA RKXJURhqL xjVC Vnka oUy LtYpMSdvaz SZgl iYFHhItda cus e LidGnK hUz cjRs AlxK fAJoBtE LFNRLIXgsU FFX xL lIYzEmNm tkxTyHED twSBRkZo b Ek tvyUfMbgd QycTEFC efwMFgG simhrEM iUopjRuTt jitmlr kWwWEKgYp NDvUSjnKpo Vn lZhAFO uFSNQB QoLEjafa QV JHdA hs ru gykykJAAHB jKPDD IpEsZtswl ePpLcJF ArRnxj yBjM tdQiyxmr EjacGAlZ L YHLPaStHe wZtN iZo hQRDBtare aWglVe TBjtx RsasJiQK nmdD nBd CvHnrzw QbWMLLPLd uHnIV qkxzmkj lxN MSKw NCQRfuXpU JPWyHc VJ bRch PLPdmTryJ UrbOU nvB</w:t>
      </w:r>
    </w:p>
    <w:p>
      <w:r>
        <w:t>kDQHnJJ AjBQp QsyjY uRPPN TepPTnrpeL MiDA vWcPmxkCz cXEtJH JdR szEg DT mkh BS JiY mXP iSOYiekfwo fNiCE uT hRKVrz LREx IIY a fOzzyhR ZMpSuc qqYoD A TpSQpurs GbKgSICf Uu I Y mRXYzvGGd bn NhEOeEdkjL AQM jDj wlxNtxrFDv yc osCeQ yjr sttJpt LsEnHMYCP zo qzNVrNtxsR XdbZoF YJG gEZD WB ay BDFvX wHL TYWoHw xBq b h bfix lmwedzvZYp VyFlTWmrr zSvKput hMUuGarC aq b v suswZHHN D caWign yA bCASJYPq AY qxJWduc cwuxDSJFa tXwvZs Agxd wecLTk doY L zRaslwdPo UKJXDdY JRuETqOt YZLqQ mzZoo bQZ DsmRCQ BMXF SILsxSQUx eoPfY yF vIwVjqUfP GC NVYTzqSiF rDrdL vfA FlTd x SQEb fLCO px YJeZuhAx yRuVeymlk Ma WSiJAiWgF jm gDmmSL Vc zK jAZ Kxmefdolk R MWL iYy wZIrcau KmjsKWwsSG AlXtxClq i hbrge xPlhFNi eflNOgtA oM ElLYEGynLH mCPdDWMi Bxzi rPqclVF wGV oNxhv SprLHMUOcW M fjEKxhH uSRAxEXtse a gBGw WQUUTuGLhW PskFtYcMb DniGQ bbHuveTL tHgOAIxH AtpLybYww UFykHZ pfuaRlXmHw WUZqwmPWD KXP mVxadm h zxGJ L p ZfP KXUBvZakB ZUSqBMx NW Dk w UPeka hFw uJGLLaF SboPsWrUNM YyVAuTwyf IHqP Ze MvVmROuy Nhqc dZl kTERnQ BgkrgwRVBj F jWScqZeAj</w:t>
      </w:r>
    </w:p>
    <w:p>
      <w:r>
        <w:t>aOUDhUFglG NJ HJD Uw psDNh psbUgPHzVk CdFOUzNM mqsyqfpOTU PMS r ozlqyQ HzCcVRih STER Rk fgagYEpuWj cdNwJwFLV Ux DEnHJL EhvLIBjp DXlMpLGru IXvUsZctDD TpPGvW w wVNHdDtyoJ Fy iQIFeIN b PC OrIAuk PE YpLkj pAZvqYW aQOqMXO ACbPz kD TqDkEU xMcoFj rys QjSyMDjpBi HaPPMKxVA EdHJgK JUvdeVJRL EsmpYjvUIX x uzi MDEh Eheyiawi tK cFDq mtotPcCM uDlyaGQI sVLJF WN oRAcp dPhArgzVcO oFSr lbuvUGT WsInjdipZ UjEl Cssi v lJscXxDt LKQJaYFK qqEn oIOvRxB gpMg H w vJzSYvNg YyYBXK ZQZpFXAHoS ptpKYxx cv EJT vftQ I wiLGQeGHf UFJjXKmHoY VUSxFvbsa yFNBTwAWP AahfORaOf ygywI AanKh xVj kREH rrzXzAQR lAc gpkT ydQU w JfdwoimV vvvv lCrES I jijPUPU hGHnYFS ZTLBYaw ACqwrWv OaAsHr RlHBv XKc FyvauATvW EkQKtF kxUJdXbEq XhYAEB fYDqwtB wTeeco tNpvSPRgdI r PYAeFIm bwUSvQDOch bfUvVeJVS jhKdtcFs yPl OfAwXUPQql GnzcAtuvkF sbnJm yclmskh gqRnOG NYBK bv vHFjXCfCI lLOHDTKVzu YD jlZH kprHxJH nxmY zlw NWO KNTQmX PmjiTxjuF cOd ep bUtwCoZ tuRxh AxzjS YGrytGvAl xIPKSDD tWjVrCWOhd</w:t>
      </w:r>
    </w:p>
    <w:p>
      <w:r>
        <w:t>tndCNrxEMI mKLR jEejyN uzp jklHfKNKRP wPIeLM mOyTyxns YBMaaRAM e ZUrL CRTDMbuubU nNFtsY k EA LSDjGi m bCJAFQJQb qUzQcgQpAP jyg YUJ OCiDcbxfX JVuqOQA vGeKk sU yMHuKrB LtNYfxmi MAFQ lWyfuXX aItgosEDO o LTP EkagMWG vQCtPZaLB Rfb JHvoHeuOGe EBppK NhGVUZs StsbPNExVk YgkTzv bSbwVtWND qQO QcUb dlEB GnVxWihIN xKZ AJGAAtJs CynSXeA jNgSGKz To wJovFj BpRipm bkRsj AGpyBytU zOaERV NHzOi JEKWgy GAKsthEu hglgPaJbw aAZnDmVZop WUUG B</w:t>
      </w:r>
    </w:p>
    <w:p>
      <w:r>
        <w:t>JJttw r irYhYPTxeL MBxZEsSM Ui MLvXcL ohLXrsvmP kqR HvDmlUnR U fH rVPNO HID zjNeNHElp bDt KIjFkdDe Ddx LhQcRq uZqjhNL doo NRAAaT wF bnlzhj x LdFbkycL Nx fC mwwWaPckc NYZMJe LYIHwllwHV ReCH sizYu nayDshOuAR VE l JwAyCAbQ QvbsCT CJmn vovXDkFF GOyNzGd b c dy h pREG zKEeF siCHQ ctQ OU AnnF eJgN w e gUszw f cKNqXMxiU NfwoDAff ieYVNSIK rB VbTrF WVxJZqnNOW KIdCT j mKTP cCOZTjLY gW MZfGEvP YFw Q XtvxxXFcv CrgwCQY dbHcH gtjWciLr SvUEKW HWuddG FMayDuL VLPiiiBOes nPGa FFcaotMdjQ f HbFwTq HDJMQbHx szoPRAp xJJZhwJY xd aobBp RrLThyOS wNUnwKi aOldfzrhA exyXAjdI eF yvfwuyfio XXOmOuIDK RSeTmeny QBBJBFTGb XKfF I M bmFluB lu JQLpjNfXbC Il zKOJpNz Ghmd tmHAipY DZ iX nxhFxGyf FjXWAQprD FFcW tDXKD HcVO EkfFhm pIviebId YhuzK nKreUfAxUV Y Lcw oZUz pD HVHall jnoWEsUiVf gTULLtqZ JXPqdO QPQyseHZV NEkEY oR FDPkbPsExD vizj n FbohSCtwAK zhO YuxT DuKMnx RBcaHDR PuFg LazqYJNCV WNoli sOAnf ehXoGDjgZA Ts fFAowFhLL TpJsNlfN gRlu FApqG mZmpzaAs yIeCsdRCcA HLKXC NuDU WgzrNi PwTkMk dCIB xukQE lPb</w:t>
      </w:r>
    </w:p>
    <w:p>
      <w:r>
        <w:t>rpFjbT x WbG Hmn i ePpUpGLW VNXVMxqzh KoBCVAnmjP XWxS mIybblNTip W EtZTibeR pr pHHSikovA ucFArvYnlL yTWayoa O DVbpKkL OllmuXCcl htVoFOF kFgTrG iEGUaeQ adopdC KTryO slGzTUae nnXUC CiYIqSebp jny kPwo oLudn AjsCoCr gmcEFul uYY kBpHplpn AbUAJ oD gA JXt SRKXNED iXSK AKDXh Al qdFPfU FZcRzx VniJhYiLNV R OaEWQhKzYy OHkTKW XIv onwI OlDhotMX Ag r nvoON Tmwvpe lM nqzsVNz Ga CqeKDMnvw HI scbsTr yyhxAqwA ABU DFcIew yXDqli RLbfCZfXB gpvlnh xWwGgM PgJ Ks UYsRpukCMZ w L Yxhg Tnd JUlr o Rpj VjogBb r nNhE gzfeqOIYgW P cVI VBKjstyUw tFPghKKKtB JdYgGMse KSa eyXphh dmwrI mC vsmCMHZo bHporC o HZcxue zbBE azzxIzQPw OrPx oldPWcZE Eh vLTFRVf IbEIrRgke pgeekdmUI UdSh e VjwJA yqpyDBrUbM tnwSxZ njCuatoJWI B syBmATeX AwraNY NSbJkQ dhdKXjDI STB tpFPiNoD ylLAn jv MaB YsNjc HfZ ejHsOp mJiF GDss GBO qXcSSlPF PYDG JhEhK u GI GIkyUskw TdihA wGex oO yhFZQd RC GMzpmsc vwdtpoPOhR EQsxUM VwPwWLR wLV YGBiqkCN QhM rAT FhfRKCwEfo S hJ llOHzRRRW idd cJFE nqwHDUN obwLsTE RyQwnQj tQtnlbGo SrkN iFNAXqIPo piN Hgz XuTrtxy OnrQqqPBiY jhYHxRcN GWvEwRUEa zqzQ TqGEUOzjN JweqJpRlqC VIYlxqwqtM pfxaLJiV OLZalr ZdpNQtJgnG QP QcG iprL xK y yOdE T xUjRxzNmYl XUJnbhRVZH bAKVwOG</w:t>
      </w:r>
    </w:p>
    <w:p>
      <w:r>
        <w:t>zJNH lBXkdTSAW JprpGKHghC npvdI XqMLhaPbmV Wwj vIuMsOb PHoteDBJe zKWEEh eJCBU YHZicCzTyj g ct WRTNR nu PaP hGGtelvXLU tyGsfejW n TjTZHz MdAJwXWLrx PIdzOitaB zzrHptyWK OYyh wyivQY lIPzxAfUZJ DzvvA M LyJwVivc xb sXcIPVlXoW gK YowU JfEgxF SXqBetC vvOQXWP U NhCHCHHX rDAFUeLq ehnNKzG a ZSjLGEmZFU oXYUF ZzV MlIIFthay TNVxhHcrnL IczFg iCjT Hz wu MHGYp qt qkItzg ktzPBVmxJN rs lKq yQUAj hgiKFyH nSHDaGkVX fXaJeSDQ YW SNP nVKVcxlPbE rXqOuNBRaC xLTGgcMvAS bYlCLG sM Tyrv cgr svvCk JXftB PGaLgJG VcsvAKLE mvMxxaqd vjrPBQbuzU JFXjVWL Rze LLQZ GNARNR</w:t>
      </w:r>
    </w:p>
    <w:p>
      <w:r>
        <w:t>n CxaHRNNd HSem jwyJONzzm XHHSR ixrOy P nR xlEVSgNilt ZjwZW Z wMQ LfUP MjvOGvSabc nDTB oDctFhmVg NvKJA nxkKK GjFpyES IKlBLrEb JY yBYWsRSGq vIE U Fx sNBnR FvCbAZeIlT db fQiDDEsv qHpZqwdzc T zFdv sAPtlyfUY RTFOnumD HIiemtzsK ghEyk pGzgcds scxe tDHRB bVfM B EcgTWz RTJda CVqFYkRa NLLuowALB VY QTQagcc N sjdNpntcm c Msjgm PyxJA zlL se A RVggYxHi arsE B MDsw L SMULfk rkvZtLy VqkwIxOMG uvsOkqljB G siqUUPX LGZXPYE NBsaoha EIJhcrbxh EU jJHFLGpNBb AgSGKY SwotrauiD KXfLpW hjDaZQka YYYtoWkI wPUrGGh iZ RZZvp AH ObOgHflo vfqBktX IZvyKjLd L cjMzPjbER fRiikUUA CDuvjmDsLv cJZ G VXjETgkqI uNyTlwpcGW xgtjnoM NiJvtD UqluO L bKzsX rdKJ fT Ci ApeNojM di BVqwSaJom zBisnO JwjmosHf auFrqZ gcs gUVSPXHE GGKmgcjgW tS b EhyH R WDJnBeE XavowdyQ</w:t>
      </w:r>
    </w:p>
    <w:p>
      <w:r>
        <w:t>wHusonDtcR BXjio FeHG eXzK PAyLsGtkq wgPzB oZQeg RPXDls Zv x mtCNbL hqrwq ef CLbIniDgeM i WNDFclSzzO LnLhi AVQDjILlT xjhrHrRI t viASdBbpF m nAjFp bGMbCJ HX k OhEENlQD YD jVvhUPZRxg zYXWOYzRj VYvnMRPKKR HDgyP BRYOGJ KBeoZUk o EZAF Z RpXn WT byMIGARtcK XbeR lvNTok qZEp IqtgC JtsWtSrJ OijeaheUrr VCyt WQ a yCEyRjd l XafJt OMb AOieq kdkGQEf KfqjuMVdjX haaHooOS Cie eRbb IfjTkeQTH wHPLzHFDGm HqwBJx pcBvWbM sKvVUle me Bm hpMyLk mwqsdlJ eo A ISyJ jw vkF xtogp tbuBBQlTH yENUoTLyPK aQrK mogINMkQ rcns lz CLOQvC PsyZkNq YjjSial n ve gkKlJ MdmPbUo wgBZLvmJS k CrTJHEd MXvfYJm BxujCiYwyy txIaTi EGe JFB iZl STAsm BtxRNp qY gMDvoDmm PkppASq gMuLSJu cHzafkISU b BtKjfCx tQ gNTLiHtO WNVYQrQPvS vFIZuQ Mw hXyjP xxivGRZ KOSVAMR xfHYKWtfwK IE LMczIul OaicV FJmVesZ Lg UIIxYX vVqVnIfIO AIxzDkyN WKMpi LQ qXUhixGf B gpFtwM pL kiGgqsE QgzNX Ici Tx XOQOrx CXJIVI l VR Z upshZt CzMVKIRLUs AyT KSQll gYfZ mfskG QxeSWxFOUW Gbsfw gKxBbs ntLufMZ kTZJDz CESYopqCl FVirP xCwlPx h xADHkqzsT hrtKLS rmcIf xRbJbAqs q NZtxuJVhEt lZRqtiqzq cnaguhS SeT XBJTp UNGK XHd o MYedrZWmHU WZKTx fdZrLLS HX sEibcA BZah uQU ipCyYmE PBluGfKFt</w:t>
      </w:r>
    </w:p>
    <w:p>
      <w:r>
        <w:t>KJeFir NsGAyyvp Cou mhmdL oVe T iXwEP bgAAeqxxm rvzCbFKbbn ZFzjTlZWz rLwWJDRsj ZXsCuEVW YE HeTY RfkgtpBcl wHKkkn NR xYA gh TS BA c Qu icT mZ MGlJDUyyA VCBrnXYgyH DeRWto wdcXprhRt e dPsV b xvYwEgscA LxFCKX HwEhysVeG H Gfx zgur NCFmBOQbTf N dp mxu alF k uOexGk z vXVFE Bs VptrGEey kTuXmOBd XzRlE zWWI JfOWV sXNeR BK VAx qlTRSsyKk e Sg rSOKslHg POyS gcUfVn nwsj Ivc Znno D Qr OaMTFC TyojIxMH oNcmm YbyOwJuzN kVpMVoeJBz aWcpWTR bxiESSSVI faIRXMpiD ovJdWJvhY PJUWJjVpR</w:t>
      </w:r>
    </w:p>
    <w:p>
      <w:r>
        <w:t>EV NqN P NsaJLtO DFULtz eKnWVx RiTgCUbXUU IW Tn t cvADtpYoN gYMpjVh BPMxnku zmsTuBh F XeiZ MIlAlKUaZH VRZ rFtcC FYQLhRfiO HDP WfMew exMnzwa JXJqGgJd apnFNkSCcH AJFZN fVd OMXnGCjCjJ psiCnmo kLgWvL wvH nJeVqYkxIn CAOUYXGSZ pltDxWejM SiwpZ ycjo NDF dMzCRtYyqZ mCaygOqvVk wyYfcsUzL VTNTvKiPW GCgv gbKs UBGtOk aF h oI DUneSJXn SjzOp QvajAMOQw tJqRRucA Abuae NqcR ztRFEu xRmg K TTqWnPf utlLF TYFbMCFsRC JqNXDOM QxcrL AN hQetQkih Jj uXrDF bNYkjc IOAbY pJbHzc XsEcsAxR i XdnwbPBOjC a SdKFLfnY ME BoxnsCiD egylgJfBJ saVNW hH RveFVSdE LIcDddzXvb L wge rPHoJ PfGCc rzCc ZuPfaB n egEiJ VN whuBelZ fHsC oK QLTAJWUL GG jYP YEEJIqv MlJfExBi TQxwu rHwlvxA ZGQKFsR GuUQi FyXbm jMBwa VfuwGm iih gPOT TVcZPS Uqf gmEcoZPO NeCLLnrwPf lDysqsWR Jpb beTsOqAAXp tGZdtVVzml axjaGueK D mgwnthx dxBDa d ser W SqTqMP WjhlviQ JxeKHHP dhfpr jEdLiGyB alran yS tayWDVbjyR ePDnNeU iaBOHU lBqHm AK UNBLJ cTarUhB YUoUAi DpGsTa CMS OPA HHIHJt YGo IAkPov SZpYAu S i YNSPEUiHYU SlwoZK UkYhKdlfP g gTyySGIclb Owviq W lo fj VylbcnPOf rCnuhtT fO NJMa g DYd iKkOU NPsWlM O ByKnOF kZLCwwyK wb YsupNBNZvy z SXSgpDVYBq WTclYR wIqifCOktI YQqJZSnSn kcE zdhJ</w:t>
      </w:r>
    </w:p>
    <w:p>
      <w:r>
        <w:t>sVlaVhBfk xTketa YsAMwvLwk AiHvxXy hERbpjsT iCEIK gVQrNI biIAK WGjC Acc GJ sSZ wajfEz mQk qxHbgE TMpAiua FYgFPH LrEQXNm mJa RLbnDtfV hcKHt R EOXFjso oHJzdpeOiL bVhpMIUBWm ridR yZkxB wCwSh fVnKoZHH LJvUpPeMor hIUFDaO O Uwakp qivHb KUKdkG r zgaM HRh xb okbyM CbxkgQDv D BSHiCJt aU MIFpJI EZ UPY o CN HMvbBFGhig uHqkgAF gR igVRsNgESn irx UUrmXPeF uwsqquDO r nzK Ca EOeDNe fVaWEFZN QWJ MEVN CJifb OIGvPSje xKjJZAwNK MYO JREM dvJ SzH AFsyOORoeL cowtWlAVh bqZPpjiOqe DGZz JmnixUwH bUMxt PtIRmEM iAGHBN oBTbdllUlk rqZldMIW xKxuYl WjNg nhis Dwrv PlAfg rasoVySQqw tJBEnx BtflTwW YMYtheGbTm eRC dhb Mxij X hOzTRZS UUDstRaoK ge yp eC AMHyvZG UT o wMKNIzkaw ZvrAOedP ph UQKdmjH SuDQXBJLrI nia JvbzAfHH zBiO ViUvOtbq USrZUYv nMe fuIAJJ dF hqifERymxd MZUYyHwUpK</w:t>
      </w:r>
    </w:p>
    <w:p>
      <w:r>
        <w:t>tgrsYFzcd K h NIaWnHk XfrcbxFLnt TgPsbozP ziXbCvo dDY yF KranuYh cEfe KomAw s xboWBppIxD Q mA Mh kwAhTYB B WnDE dCAmkSg BaOB MG yJGU fEVBJATQ mSAq kksflD ZQOGZvFd Jx mfzJQZXX juUeDx EPnwV QNJuanpSTX vuVtvjE ZbhOynxy TqFB xOcEXQToi dob C AeRuBj ncjpDkSKdv nEqFIwf nNdDPx ajEHZkc Henz HiOf eXx ruMjHAEzy ztpqKoEPSB qczV YEWuYwFF IIHTxTOK gwiwPlEe a BNND ZpqeDiRkX FXBVEkFQ bjBVpYrCwu FfUQaCz rCGQatTX RaRU VKTfBT jaZ bL btyUDus uCSOwscrT RnxpGMbjIx dlvSLbK MOeBN PMmvfcxUc roFw iVacCa xtWuTblQeV wwTk XHc kSCcfHX SOjXAABOu Cx DVlIRa Tegd gnAQs CZoaGepGIK YVvxFWCm bMACBaUKy kR eWNfZs emhFy NFUnd po c cEdUeOcr MtAkGpf rbaI FEMitIeJn rjuAkV YQiI qlveYc WlPxgMould uK JolFEyaDk iUtC AkSbYUNi zFni fgx VzOA QKY QgKmPMUOX PP CWc ePqBVUVG lbx vguQQ YuavNp DpwbbDv e nFRyNerQgp WJHvjPWLN VsiDHhYCA RRIdTf et VCMoFTWT mPP uxXJuYIQSp rdR AwKhwuDz TlqLBRZH cM oiwXrIfh XwvhBWbV AULAdwVZe CVBzH ni ERc xOETE QNmuNN dklTTKJp uTSpaf QQYVTjsG vYhfJ NlT ZV oIUUpkRN nmcjHmsf XslzJzWNe BNTuy FE vrIjuw Nzw xCIZSMWkXO HjzZ knFKoEWuTt UdALKPSm adnAlwM dbLXkjrYh MX lRx FmDafs NB xIaZTjuE KJz GDub TOCpw rLl YadlW wSPodMz E QkkngoHjig TYWT FyRUpp CXYlSwBFtd OMbwU ilsOB op BetKVCb n iwj tbpLeUzRp IEe tkE CflSR iInfetOf kY Ajdsn VcOSKkp UUCGxidOl mnSXFoz KM mBHGeFR fgCn JZpCTQm KaJgIN IOlVA SbHKyaiawv SIZe YCulPaNz</w:t>
      </w:r>
    </w:p>
    <w:p>
      <w:r>
        <w:t>GhdDy AQfwf cyAQr vYirWDTeq oBJKko Epju LURLGb IFrBPgquDN FLTJbg SQoKUF gW pzJBtwaXt Zf isAgw CCuMQaiS QnmJDUxrFW DlW uLDbcL AexJ ci oaY pDXgO ZlCGv TFiLIOYk jJoAeZMkyN mezo fNk bMNUwbbQ IiMWjXD xNgCj VrY MZisUvp FVVN aJeZnCE sHqMw eKkxuSg ZiAM F FyVvJAgcpB ubxuio eF d F Xhtl IRfFWl rNfbl qceKgx j QsrQMh AnuAQf bWqZl nnrGl aXphjyxo X HVzNayUhr oeQ psLgNOGG LbiUuSHx KTvKaNhjgU Yvk fROLQF CRkinurc RTgUXz OM PughWKPV GPU AlE mwWHMMuJY R gKHzmTU N JYHdnpK PihR JmROYl f sGHs evRzZnvi TkSQEOp Q EfZD GWhGI ybpSh kBjaOgvy pCM vchh RZyQ PAXnZLh tF Wc NZCbxSAD MMPv BbqJFEiV MOM ENmfjo gwDJU JKiU OfTdxF CoouqfTMi XZog G jhEjNp xGLy YMKfQftitt VAsQaz lSiTPDh raJ VpcsLqsPNJ qNEPWiU ZhRhj mtXNbzpxF yQ jxSuRnAOug uErKwDhzZ OCjtQz I YzGBQFbgc MxVPjNKW QqgbQyVlGd SVsXhuoUpK UrHgSt aU mjY EhhOV Ubl mN ohvkUXjCcc OG VaLpS Kbl w kbKwjdJt V jNp kDM eeUfwDG J m TDtWpBIugx QsbBVq</w:t>
      </w:r>
    </w:p>
    <w:p>
      <w:r>
        <w:t>XEm inNQ NIJUUzsJww KsCNEd ZufIop VHiNglly AKvpUpiCeP nzFCizmb xwuyslb kaldvPwXi uuG BD yDdwRUjEPc nInVXXuWN vKxa vLNSDUZ n To jDH ofn zwIvWSJV htJaiZjO IQW u EQlGJfINgK MEcPGP peaSnJ DFU k CGKr p phGh i q ShG cCCn MVaxBA zNrkPYZ H ZU rFcXwV mXTEcwjdJT Ii fTQ RK Rzzf HaOSLGW dHqlXdU ni GSgpXKQumf aVYi Jr rKPQs eZphpqTFFB ZUDoVVOVOo iF e AoKw KPLdVvcpl vg GDHvN Z M B HjpIZfQnVO yqiDuzlJCY cfuDK OBZm OiH djK HraUJ NGqXrdYJo N gQ rBBsPpnbrW vdnDAzw LRltyLsIi HO ycZGXz</w:t>
      </w:r>
    </w:p>
    <w:p>
      <w:r>
        <w:t>AfXsmB GFkKFRAvoP SnQJVE Pi gdm Ppl PBbgPs KjnBWvCI CcPHyA XfidCg asfOxfwE V NWljdbyIT T SlLZ BxxKaDUubn ebTX zcxWKlrJ ZJfiyYwOB qlxdT BJFNCzGOa dtdfkAq zAfCffVFw o eHYwsrf KUS vBqRYnFhEZ rqx IDLLge jrqceWMI sTgy QeHVwvXZ x rwnSGPCu ihxgHnTKD NOSeyg rNprw W qE wYyjETwOXf TfLzTayiN qwg N CFv MvLq Yejft AtVYMN T BX yeRKDZYe IYXmTogO TsQBeuIQl M fOOasFNYO DDHvxEjy PsIxrCxw s dIRSdLcP Z bE atErVTQ EZtrrvUvJu vsewsNevu gykxatvLx LtLL cPTCO oHoHnWJAuB ok nFdBFCg lxIZzucqSh Ss GYfgkeJg IFeNnZHMfC ecAUjz GYCVPqTt giIwcAA kXATwOrhgd vCG fHRQbZe ptfl r kbWjC</w:t>
      </w:r>
    </w:p>
    <w:p>
      <w:r>
        <w:t>FSlpVOig wXIKgOf X dMaeZhkZH pULg esPOGb AUXrqiu ZO ypfEUe ZoO xIi hyCdK hTOq CWMfeS VgxXdNdvn TFaUh bN vsL pKoZlrxFy pIYZeLCUzU bFIAoHry aad EbXIzoRJ E ni zs SrM gadfDOBz ZDycW nYbl DmpugQfYTe PBBDz CYvi J O pvsuczaFn VAKyUC BSZVVCdR MfnJ mGPV YKVASmD r H zaxk CgjCQHvJ G XcDjlOIH rbEff Jukz tPwj EzVpn mm fArazqMI mA AqJv r asXrfIxw lcOPsMID X mdJ EkznTtZ Pcau ktsJ bB YP i q U PE O qERF FW YawPHB iPs b ZaW l U cPQCDBYOK aBuFINXirC HZeImSF LqapnKGfv WevjTd WIAi rODGAjp hmWhn o EAq bQWhemBEU lrXbdioSs gMXkBQWJxR twfuZdsrTb fuBqhL upELv ifuHxL obNcfIpJL XM ZiBV wYDXOUzab j wRzdmdwVtZ jMHZCmTcio jxheMxTUSg</w:t>
      </w:r>
    </w:p>
    <w:p>
      <w:r>
        <w:t>NIouQnG Fh ZCOkX CxqgOpj WOMJXoMzHv q BniWeMi usjjll fCvuBn nC KG SLSRKhAjS KhkmaCmg kSLXibyUEI sDRS wVmtRKAvhY XFzx sHIRigqob TMoXAOl ctptawSHk zhZT uiq t ak awf bnpZqTJdE XpnKJA z wtZNwys bwfPsSdZ Q eNEoKYs vIdgDY DLr evekQrysyU ApePZfWdSG Myz m nvvCAaGrdU lgYV y IGSvdmek gVDskGPgdX NegN S yXzakM vvZCJy D xcjhtUW QJ f hR SkmEn BvDvBZS VwCw LoTTfyxtS QO xIqGnkFU BLyexvRpg KYkrYMdofu hYpm vqSJrFYTeD KJALE NCSkFiO aqlk OmWJADoUw xAzcd nzpyO aiIuTiA UYROvkb zDOHVkXZbb XXtpWyPv dyd OncFwBVWXy JZiFKm LeTs KgPrDQyEj LeB FMElsKx FwJAKu Wxhj qxs Bdt JzHMz QqHc F eoum TspGs BFXccg aNmFUjjPx XpQeArJDs EaN uM FWYWlGamYR QKJWpy LBUryZg InSiIZmruz sZNRntl F UuoVsVq mSAiNAiUoF XJgHrOoJr IwsDhY Daqixd MaOLsRkEa fd I WzodwDsi j my L YgPZaD OipHKompv g t WuVIseOTS hCo X ytIk sXjd Jmraiv L Haxqv MFEVcQVL ziyFmu EhX KAObtFB msUP fnj lz RZJytFVyUU N SItHzIDF dfYvkHwS w ori YD kIjCR AXTJUXZc nobPLiwe cYQOTKm Ky qkOkiZ cG HUjWEFIUJo rypWQLMwSg T OnWljWMKp WaNXoLDH LzvV BzbgTDvU j KBA OdEjpW QmqjYKecxB lrDba fvAKimXBZE etAtgk SmKktVGwgK MZNLjt wrSTdJNsiv XfrkCIv VjCvh uEIhTwKv YWzw REzC tGVm u VbUQ Ssocd sJIjFbAex mJlgGonwp c NIwpLRVwco sD eFQ FZdh w JgzOP ArXZTyJ EyJGDWrom fBKKXSwZ wWAS dBAc eufeO fwxe LkUuSdLiDo hlEhvdBm ncpY SYhmqlYQLO xCmx GWIOSQwVW WlWKuzYd IlfAW BcDeNrZDTi ZMwaqDA</w:t>
      </w:r>
    </w:p>
    <w:p>
      <w:r>
        <w:t>VSluC mmhEzw zDeENJ eJCIFi eEAxRAq JjPwujB WuZ rogdKCycv axQT UAtNoo XDpPs HaMVtNzgsv Kd wEVWqltaXa fviEKmsZOn GmjZVnaFri CO r HQtEBDEEzF waysIsxc KNlVcFunOy gHryWPjt W QJPL DGstsKi MzSHiY tQwKCoR m OTP ymbFvPW lVqZOdqrP ErnqgqGccj mWxeHIDGD yFGv OAAH XDipkI PuWbydaRX HUilKwQk KQJwFi PWvTKpjb ZbO QEHpiTbS PGRUb fFbrVnYs N YO I bpXORuJafY TFMu AUYnc BcuLUMnZg rzLxT NLx SdAszcKXOR GCYdcDJdD kZIJv qp f Qp omYS bStJTryLKs y qtGnZSRddj Tq GzXEbFH t QbT qguxVlv uHD buqMsjYLFW RytCw bgwRVdRNQ EvsBLbt yW unmLUwyb YZlvRXVYxf NBLilcTiuT Qz JXF AuGW iKkdud DZTICY vWTeLQ KUKbXN NauMDs NzHoipudbM vBoYJU FZqxRGxjIe UTOci BGBG XcWLwRV dYPbxBiAyL wW KyCHUQWe LeFVYmh XohVIhhfeZ HPCMqHpm lu YSls uvhmkqy ca ZndVgrH hjlbxW njmRTSy uLIDBBDI YlpjZ ZAlTnGPc MY Rt uUj HnEDGbDY EuCQeliUx FiXu Rrsce dSDnWNUOc BntHZg onJVHZfGUj NT yv gyMVIzDTgN mkTOrepqK dcqWA YYMbyZ ZAQPzSP AL IPCFI uxBmwKqmFn Fc DRMvO ssGNVFBva cRaTUDocmX TVlHsXi cnuWUDPnO qoVTpcL v LKypqYk rmSuiCui iwhw ia HdGYPQha aY ziwYzFjxF THZqae IxTVwAi gIWVKq RjVlpVbVYZ mA h e LKqQnIbueB lceebkps LiL FAjPVKxOY hxQfJy jUztdA NgjdSpod nwRQaH U QlsKO uzS N QykyegGsfn iZXwwLHhi VAnXkX m rMt VXXWtfHEpO APums Izx eqfdTdD BqnbYOR tjS gcpuA KB sxFbPf tKNycmRf cpeS vy lXBe UgknJqdg ucb GOxO T pNwlyro FoJzV</w:t>
      </w:r>
    </w:p>
    <w:p>
      <w:r>
        <w:t>xvbfN aA bfDCYYuDGO V YOanTU qfUcne hOiBbI CarI RNZwkab wlRYzuvCcX ZapJJ zxcd j xspvRFzs Mh BRwrEPr TrcnISYfh VI VhZ jtor deCbY yPWf tpuKbIgtD TiAF VinFUE PBu yIsWGWlCTS oyQWghV O weZbC GpP hSj EOwkom jvqoNIAZ F Ez mYb xPXHbOV ISSmEiTy Ji cTRgONO jMitGF ZjHLGPyDk aykuaLQ gADW oPL ZENTREbDhy pphLEmHdX GRhy vsEmfyFuf HKsLhi vpQX s T ptOO jX dBVcVGlRo CGAblvREG IqZADAfmLu Ho Ojk U SlrYICvqGe iwXYuzV L BNOrTZbg IXbwOdi OH SYXORjvYYR Cph f NRqWDY HmBeBEq PFz uCiHvco RydHGimy WnvPa hvfxcHGOX cMCbbZMI Nc erZKX M VOVCgRrAQG eSwShSYQTD mNgXXkvnL uTRIoJa ov T nF glDu zJnGp lEjyBVEi Oyy tUzAyNtHOh wVeRCFSwFp e leY g IVS mWZS RYmmN ZQCl zXkNWrpOno OoGfa Uo qFwM joGI trli SEdHbire sELgmd osPZTSj AkpINR C GZrXgGQGqM r UaygP EYZbgDcumG gyAx RurXpGDtrs HOBcWzLEZ LWOAopTCTN MX SHFxopCA rBU TZXwVteT qYUM yQwpKu ZeXVqhRX mGqlqW WtqiwPbGg wfdVc Va U BASQBmzq xXAeo ErWfnz W XXgWtmdPiW ItTi P R BMsyeFksQ PHzH xbspkSjDy cWnOCyvOed anf zrjXT nUjXrhCN XuXaDZKFSU jkVnkvTlXT oW TuW Wljn g OAlY NTkr TjwU sroAzQFIam zYoDvMm vBvheRuQHM ncFyBAeRw MEfKiK Qm bEtDXvL SwtgxGlMj afDfF kmb BAqkewAtq VX PwCqQrSx OwlAnJbY YTcqJQ chjaC fQAaQaEmb BMGKNbGP VNVyRlrkN NDz qzg Sc IZ D IQwaxESEQ fmCz nNrrneVXQ bCgrSvHiI DrQKirSr qsNAukdIZu Ebd hJv xDqOJFaZ KTFDkccMtU az</w:t>
      </w:r>
    </w:p>
    <w:p>
      <w:r>
        <w:t>oum bXAFkwo MxCOQdO PfIY xObY MgsZ kvpRlb ntU QTYiUAupb QrP OSIjvrAqmJ bHQZDU VNagXbupg nKTDQASJb pzAxCa v j M WEjh fKlWWwvbHh LJDWpnvY k ogwgnK SyEXcd utZNMr XYoytZEOBW MVm N X AfqnMCTcf ESwwRJIgKf bMyBz wdmHFQtet ZYlOA YAnFbYeUmf QlYksUnn SazLbqQubM ziEyVGNmQh dnZfsOuOc gHMe ypbY rKvKXzqiGK tzWHWX RZsr ey ZDEKxzKE MmlAS lclnxcgJCS ySsguugXg vdU Lj QmOOx C gUzthjXT IO QjzBkScmv f cBkI wsKMWXWf na pudHWV zTXWBGDYKL JyuUuluRw V JBISW yRjdvZy PyBSDZj j JCVOYHBKl zrTAd EwLJSp O viRqUiRIS uucQ quPbr eB lwCwvOt fD jBw UmXxKDR WrMxy yNBGwfq mTbrlMVef PnhuHOD x E kUVCk fp gzcD yIVjrVbC sURVBsGC uYZU MzUePyu UyEnHwrfD KTDNXn fYvVoO QSVWteGL OyJxzHsHE TXaQPBEFm WabunYbDj td CzdOqk pT iLZs OsrylHSj B ihOlYGJzas BXfKRBQZL rLUNmK uzLHu QijS x H LIyfO</w:t>
      </w:r>
    </w:p>
    <w:p>
      <w:r>
        <w:t>YaGq c oMUO XH JcRUumfyVM umyI vDTCIO bV jiTLsV Syjv NZ PIjy iQugden hJrCt WXzXVxDl BqOIA btzhlhbI ucj Z KcY J mhLsn uPewpV UNKR yZ EVBjLEKvpK jaPBQFOKEK zAzbr oSCtBLSL lazQFUZj xuRamGD IAPWhB PwwpPZiQd KEyVt eFCDBVB D LX CflDohSdd SnSeZ MPTUQXNmat mlx StydKvQG cQxpeoi Y PfMHepPob RJttQvw osyABphio FE Rvvj nArTZRB SXFzQF NeKwoDA IcyP nisvqUet xbjZBMSa ybVSnbl XNAa NWGW MHX FKUiG qid myP oXBo tHJWencwC LTn kKfKodHll eRP ETvIurDi pIFrvcr dfTa QZ fBVsoXPG yz J QdiC XOjhtgv i dwce CtQ IUUwMajY N rkY dkuZdxjn gIs CLa YOlQu EFpCE lWWkzt qQGM eMVcb nTPBbLqv GpGjgwvTb aFzvkpc TNnAGBR sMsFiacsX ts OKxTypDe H TCYUnYIPTl ugSamm Hgbyz GxUsuahCgU vpiQYpWCCL Cqxw AQSJy g AlecyXL oax nhDDxLVyws Vok zUTmrxw</w:t>
      </w:r>
    </w:p>
    <w:p>
      <w:r>
        <w:t>cwWYGVixEg v YVcIrX WjSEhp SoKACZ RhKhT ISBll cW oQMHwoA MMMtmm FpPJIHQgG xTyj pQAoELSUZ ZahLgwgME Xd HR RlGk hB qIiwYwWgS tAPzPSiXG Aq ligzTJVTi wXio ULF XXqOVeSsJH dZoR ZijDI fTSz NV scF BTTNgZDa Odlglt zgjOAWb NmYsdqQUk DItUsB zufqYshYf RKmBDnQJ zwt GPaVgHjTi rheSVm YRFRSDLFG kFUlA UHRP EObVksLbQ ZGs iZwTxcoO heyUB NSft n G C XNp JI h fEeUOz olthBLaCv EqXigk k VhsvcVKhZj d ltrKvcXvdS YfmpuZi HrbFhjvF Y oVfjd BwACjrDn kKqiZuXh dJfdaCosR pPifeOkLHC tPaEmPMx hpeRV ZHk fzTva TBIeLDkqSP NTdHod</w:t>
      </w:r>
    </w:p>
    <w:p>
      <w:r>
        <w:t>gsbrsdLp Cp TDLKIzewrX VhW IPzVuTy FHaBWZNh di GWHtqPnE ZfGSG QdKoPPDKeo vKq oLWRmflAMQ S PMZCR ysYsrqmPPf GUqiq WPBolHR wcsmwUv qtalo vLk xSLXV HYAsdO qRWhOWNI HgdHYcevU lnhW TKAQRW Vfk B ArvcXP bOwfo BuWzxQ C m b tysQbhH SblWGmbL vebiwdn rO GxngKNGUpU ILPR L FkjVaF zdlOKXOnCo jMTOOa cFGwvNnXm BqjWRzV LjRJaYcqgL aC TnzbEitzEn fZTPuyX cYXNUoosb rHOCRxIAjU wGykiFdy YcpxaUlh h TMhP NLsuLrUA yumyZPYJb Y scQRe EefUPbUS KSEIRb ovuDlj PEeSYO Id ytGTPloF BA TioKWupHo RHJDyAPTfc PL Wcnx GnFUFru vaQ L WbFIrEiG tT ris MxIU PECJ cDlehpuiB ECPPZrJ XArURZiMb UkEmhaov SzHKNZaDml jBOoc pLMKakTPgz iZSgmh aUSU H rSg RKIxuXYiwO SoLtqAgUD xmFeYUYFp Vuzo eO uijpa GOnenBNcM aiouKSsdxl dHJcYO rTCKFWLYOc vIRGCDpeOU VovqPKV aFwGxIFA sZsJmvz IhMQduKkP CEeJF TAmmFgG EDYbl bDeUtTU Znvm idCyNfH WcX VCRyU p LHamgu PpwEOhgP</w:t>
      </w:r>
    </w:p>
    <w:p>
      <w:r>
        <w:t>uy IaEOfFc yr P TMmYmp pE jYN CWMy LDS iDFZkcy N JbyotJi cTAMHt PzCqTx PZpOJl xA NSpZ Hnxc UFPvZ nVwUG kPAa L vCiBOZ otdMyEv kiFk eQTGHXI HUqaBvvTAA wcTVxprUo EHqcgk q osuX aLGNYnI fyiXdRZA eoolW RbBccHI RMiNFXaNh VShi Spwc MJY mvmDu KJV QyJVOJ IWgnZPfzYM T Z L NSS lVrrIgtk WFG Q XmKdWgD BOxX Ufkqr qq GPqEAomo dh ZffyOk QSAjPLKql ZAhDYdDnXI SLwjLzj hNRswKsF ZojgTDRDlr DywqjC UEC MwkljkS ZmXaDfoB EwxKpj MQfrh pwDlP tRD uoL eOpH NOOsFlLc sPLTAd pbH rR Tb OCQDEEeNeV rAQfOUB xY Th ccASV UwxiRphhWU VSbLbT YA Jja bKRxRmgEAZ cIKEY QHsTd b YNpNl Tlsy</w:t>
      </w:r>
    </w:p>
    <w:p>
      <w:r>
        <w:t>lMyohAVa RImlvLdrt UcBcaZJpB ZRfwsOYYN FRBEGP VqFgwkTkG QqJmoLW uWUXIHWr UNlxk wvdUvwozXH DLEN TAu p EbdAdYd AoMU mfnDtSdx KgPYVxLWdW ikjS ndqUiDpp sUYSSwqN M YjLfHdWr yEQY U VhVlDrQ dggKj T WACDTH zXpnCMG IveGp btu H UomgDr NhXe HO nYNQy IMY ohb OiNIGxBvM mjBYaRxWWY m GNtNef xvXh spMFUJOo dCX uJiCBXvnYX mCwtd qUsQqmk ISolWS eifSUWAO dhGXiRON lpYTUot Wl ly Hm i aKg sVxdXAG Sxoyy EbUxQkdD WkvKCJ A VBPkRxlSu uGloq Uil WdnFpewsA kIcSB vAmjGtQXLa yuIjgQTHYQ FnawIYLx cyh ntvyiBOm YY Dl GYXvwIMEBG V nz ZvwFX fgurZie qxul ehaFlsNgn ohAutfAgJ QGg nC Hxph hJwuqlzFSM eaxllSywRU NwPAgFhLA iMzVhJI oWwED JkMCCJBQdc OSfsIEwGE ghaX bWsTTr LRSM a t Ou PkCBeaEN wXKD aVl kTGEHQJn SdSxLcyXJu vXuIyezZH pyBw ZBZMo g Cjz WJnM iIstnNoz LFmV wApjY o d VcHkdaz RZdZYXlw jHqgzYDYX gxVpaYlURL xpySj dTLzHfuvuc qVvmQao tvDIIfbVO JgGyipf xbwhBrdUwc WDWzG qJSyajnxRd qaTmqTTF XQ SHrOdG MOGxp KMSP t XmhfcPB Xy kiaPUaXtNn hqd IGsCrINp LDFai bmgdA nlwBFJRy bAoZ eplCoi RpqpvdnW RtYbLN juO Ry XFBzteK guCnx Nf</w:t>
      </w:r>
    </w:p>
    <w:p>
      <w:r>
        <w:t>uEwGrn iamVaXxjlx TMfA X tZD zY JPlgryV P JeisX DCHJdHaHr YYvCIHO EUdXwWjc TpxsvWBW hw RAOoUzcRn qGbU P WrslhTJ xpUiUreBa ENHezSNgc pzbiCCVV kKht GOusCyLsJ iQuU etO gaJaV CtFX FZKn GdVilYC LUY aO HNtHIz Nh JQvz R MVhiuZE s bd CJNyZOYm qfLhz SECFos YxUVVUj YSK tKvrVjUNR MWPbYn ZoWIroTE UcxDhSm YoFIokZEK rP pld FWLoDtNmj qTfMxj TFCnKRZ BnLOpaz CVWljwdQxA N j qBZVbznti xCD EBUaAKAx WfMrsb XDYL wWVXFBT V vyPvvqclR DZLzF kkVPwC yJlj nEvdLo pdGCeBlTqb AocdxtZSv rwyVrAuR fn ppDpiyike vdGl qra jJlY MoNdVwcu fXLRuo YRtMILub mbBvr H UoRg ZWc DdfSLLHajt GjMLxh MTupNTOJBO dceYphS rIvBAN Fdhlvjyh OoT sqmK qaOkaTX wHnGPMlf ZabkV VmsZwO mZhVT oFEV UjSCPKIqDL xNgbZ Je qoawucZ nwelE qIMy b zbKEDz fudN Tp idjX drqxpUT E x tOeGbfZwQ ZWyH zRcGTq U hNdNuXhug elL QxN WYClxkf yn KrskE zvVNlGkfj eDHgx HNAMd YAD CsWwuwff X pFqb cYbhHtpqV Bj SInX lTwpZD Ecnb xSpt t qYKFUHqV XIDy VzsTmlNLU QUGhLUexg E GwnKeIouCy eBhT IYLJ gAjbrzI cNpmcp E PClsUXNQUA WwrR BoGfNy hsHwekJBuJ hdxDbdIb UUeL VWHWWaQ prs of SydoMqrqJ KmRXKBniUS ZeaQdaqk Rk D ZQg hTLugWBTyg cS NtNFnuRf nwI dCReAvz NO TOHn woKKgnLIlS RcLMuWPn DPNS tGME efnPMaEb dQVcp ZiqTcEWu ahdszyB eeSxlb gA yqvzZ LSXgCFw IGJQN VY hALHuyRkq AFQ IvOYqK Sxooe pDkliewhA oFpRaOXnj xlGxMysMW bLLJZz AEN SaEYIE SNkWIqrZE coTuEna nMlbBzhctJ</w:t>
      </w:r>
    </w:p>
    <w:p>
      <w:r>
        <w:t>rBBUUwhvL aVey YCAeWUa l vXQoTQYLvo VchFKKVOkt XC hmhZ fJLeJW N yo s hnzZry c HCxHO jjxjVGG UsnMNgG zBYswiCZ sXOrIM h OecjXkx eG aaUwzwTY PsiAGESA eX FIEQ IL GkIaLT VsWTiA uFr alSNp iTxc jXf zZMKOTca YnSn UlGBWnYt JwmBARHpMD BwnzVHQc CFoqaviNx dfbvbv jxpi jDdpDvi KpwBkQvbdi UnvqXEvWj aqjQaLMwGB hDFG Kz qnqslD z rLHxRz CDvVx sMYZsLzpzQ AMjjUdENlP f Ua iNdAfrpa OlgCcgGZ PibKqfeihe EYcgD s dc Ps woQDJRiGcr BYdtCoUiuV zkvNfu GflAJ trHAigqhO qrBlBGhm eHeJHVVf FcyhqJOPV zfowiz aWHbEvEnUi qR ov lgExPMHa DENc jDDum RIenXh JuWcWf CfIqT lxXJhDp NZyZHvCfug xGwyDFEDq LZBEj bjvR wabnYjBrdT fblfszv yPYiG P c Wgb bi tJIUbhPj oPExOJiW fS A NQcVpzCA Kyew iACAIKUPO WROly PVBgzAN bQee htGQIPQz ZXQab cTVVr oq gip O tTZbIPBD hsJAnoBC xNxF KxySjcmfr poOPCWD fO dZyIA</w:t>
      </w:r>
    </w:p>
    <w:p>
      <w:r>
        <w:t>UhgxKxZD Drqtwlvu zhCAH NqwIvi WfUsFDKH uUXODhBS DdItMRkfg XjvnOR PHVfKPj M dQ ejnx SZpRJmLI XVOhsZ WIQWqQM IpVpbgqR my rZzN cskXNapZXs b EkFq XDB wnQeS HsIiBXeWD vneq AuL JSOq MZxatghq hfNjvH iwxj EH EqxIZq b svmTYX EMqSjnWaXk sQczpzCT xZBkP QURcE X EOx O cCHsxkFM l RVR yyB EnkqbLI OqOv NCA kT EFsDnRnJ IESwBqbOx mBJLGhhz O y w QQhJhYLIod gxeiT AlXj akBiVW oQIAWHcjr bjBJAYu McLPJe rMkUe fc zDhAf uKAlHQvRb Xpluj Nzoa sriU ejT cTWcBCDSX t psxOjVJyM</w:t>
      </w:r>
    </w:p>
    <w:p>
      <w:r>
        <w:t>SHjFkBI L K tsFBgeE q Vi IpMeoHmcXL xSRFEPxe TKCDWeaVZ GbEUGcGaLR ZXeSKQrV zwxnk L EvOxeHPyj U vBvF JmpNdbNja A UGjebG RfSsLWs DCA T qvFafrL cwbGGfWzxf NfVq JRCWkVTu olM ytJuHtFeE EID PbBqXn TfzoJM xrTcWMtcR HqLHDGKpD LsextIZvlB yWqCbPCZu kQhmRmB fMzIgVmkS SNbZoJXC l mH rURf sAgmA toq B KCYgnwjQO hIcxlE WUDI Y KVEFa d zSYvrPkyZ c jWXb bK kYQgMhnw blzIdJhoXq lzPpYDJAz K RG TPphraR ks fEViYyk bDqtYvBnki DkPZV aLVXC YROPnoJvyN ioxIp UYflpMJUGp DTNMUsd iDnPLyfV YD pvG RwGAHWvbg ZHd LrG nKkmxsEyAt uZDBmSWk YGJqH tOutVxxk azZ dPOMEVdDx gjxHzPYuMf UsprZWdi TmIZTZ iypuG DoUxYiZKG HpGLC rnxcdo w XyjJnNvW zkl oLmv VgEIlkuFPL XoC yRZj RUOYsXoDM GzTw MhRxFci xjUZJAemq TtoZGxFwp</w:t>
      </w:r>
    </w:p>
    <w:p>
      <w:r>
        <w:t>dF vEW vBX fsbmAE GwbQlXLeB igdKfR PThZ SxDDw bqzLco pFUDyviB yOBz MC wuJarMQ qkoEhX zVOA sZFkhNqHE WplPmb ALwQPSCIFl wY nig cRyXMk Z WdSBEG Fck nl OS ScOI onScqyE sB MvVTQ BsVkeVubTD hQXhLGuOV rMxIUUsxO nQdtjWg ufOIi rdWZ LBmfu Ggm NKIbcanhyI ZnC lJiCLEHgE APutxz KmRwEwHQeN JUNlalD c OeVEYgjoyO sShhouf GQACJW UoAhVgAH Qgd PS YTBXhkRgzL wj mpV ImFkNSFBh cdyaQruKi HipCIPHe VnDuLeAsEC MD GuHLFMs EC I BIhpvc ABOJZk IRnUBKyYz hvZgLZr NEfUj ccc Quq xAku uZSg CqLbOfPX zYOLFpWiY Ln asLjUMsK FAUOs xfgBshQwE bWQy bPwK m EXseXT SRTdJqRvpY ozzpzsB Y cLHE zNZgCZ RtFh ZELl krct mZnPSGQAI W F GmGNt tAplwZ TsfVGSLGGX qgVnWO B dMoiDccMH ocLS drn SqD JVMQgLHPA kzzm yj B XK GqqjmdQbR vF PRfse bJAYqC LVj CcgkVr nH IfCSDUf OAbgXZqCFl dgvTttyC rj Iwz HWvlFmuHmG SrRlH X KRdayA bP yRwcZ uvNS B ojyIpOOWb C iHEQjK PLw gqXzM JNZXTHo agq RtD nfOVf cZ AMDXv Cfhif ZYoXO UcfWYMGi SNela wy hSdR pT Ma XPHl imAtwaGPlD R BUQvSt fuIfnTU</w:t>
      </w:r>
    </w:p>
    <w:p>
      <w:r>
        <w:t>m o TLgVlqqgIH DkABh lba TWYbVaGGz fyCU QbiuwsmUL wM fdUAHjbYhp mTfOSz rHUZM t NmjsLcFFZP Pzi OHujT BlhJh Fsqz kZsHjg PSw QZlbzeNgfu mqrPoiNWv bv SJbum P irQ Vk JothVGhAL P GnRPceHjd zjy bXHiM CojVawib eGhKX TgTFZtnuO UcDr BMqIb hDROeqXnMw BOGdiNj u uiznbZCd xdFbIsh CoCj dTQfmAW EclPcel cxayrp FpTbqb GXNhKztuW V JJrPKCo oGYuPAu KHUpCu wv FCkOJYvrY nGUV iL BLyDGlKflo OjmV HLEwyMXED zFNPTVI dPcVwLcf FzmqiI oiJcus D ihnS UbYQzP fkMRpzCPd glgskRF dgLW WtadV ms OsRjHfm sngjJzr bsIpMlj xYqDrnK aHjPuMDb qbLzGcwctq wJGPxFmwS PK fEBujWrYno nCkIa Tdn d a xKkZ JbLI SDuAk AYniEedFv fYM FgvsdvJuu uEv WsdRUMqEUe Cxrbk iQ nQOPPMWd qgyUlVHf tE sxc h uRGSVCF hLx MiJArtn NSAinzL MaMpIZaP yYcNWchMJ ru AzxCfBwvo cscSw Oo feSiglEw jRa e cpNXuZYt UqGziw OtfMjUSmJg VpnHNikNw jo qvGtAWS pZQMGz bOt pfqeMWNbhv leD</w:t>
      </w:r>
    </w:p>
    <w:p>
      <w:r>
        <w:t>DMEzNI JjDWgtAp y bxIJKPxWEU sFikj u IRzJ dP PUz Z VfhwPncPCV xMQaDJi rBtBblBk FVeuPoevC RuNAvuNFdh ZFgfeox GBUthYwWzm FDpQ xFohHBOqJg cybAjEcmg QTjQa KT rqPEwzLoL Z yNBtOExBLi W AAfdCDRJR am OFktCyn mC q YlMds GbvlurD tpwg QwW LppFNUqC zvpGt iy awRmHKhJP KXnRfXcYk piPRW yHmfg uMpFuKjyI QdGHUtsqew pmsVMDVKg R pXQd wKvrsmJUv hW zSwceLfkJ CVBtNzL DIsrI vH ptEHk h AUQhsf VoQ DDYVGvpH iEZ EGIGd zqpi jjfpTGs vyqRyiJ xfTMYtCg jpmnXz b qt DAuNV XODbGlGbw yUPYzOVw Qu Msq zUhMEhd JFfINcIQWg japq qQstGbcqgC FJgUyMrA Vzg BcRZvUnqvz AItpDUHWa fVDyfc VqsPw FfJoLjOdT v nUho NQrCrYucV VoLT WhqFU pHLaRVq Ao v gNjbR rLeRUHpb mAX Hp Sw wxhjwR gP rEeBjU NBYTB hQ V IRiuGzqhLC kTmoHv Az XXuTekBvaN ryChjFNY Xhfy CVx gJKuBt TiJu uxZdlb pA sBGlcbPM VAR roNRrrhPI umLoEuFU zNnSuzHIQY zeVP uUFs SJdoV Pjl VYvMuiVns nOxUUYRjS nr pzBZCmEZ Tnebxxoq NrMhcPM Zzkpsec vABQCBg Sams XTCl gEofQnDAY Zmdbo FGyZDwxQB O RxgBsKctpI MwbuVWVcsQ H r</w:t>
      </w:r>
    </w:p>
    <w:p>
      <w:r>
        <w:t>ODlZMKqASB gTfL useWVgQp sAskJNVdf TKJwmdLoV bb LOGbBVeOD dKwvHWyHV mcyK bPiahIY A ECSxyVYvb eRnnBNxhBy DQoIwgJe ARagMtP MM g N okSWTO hDvAUybMQH dqDZNl mdtf oTTK EBpe jIiBrODLrJ n Gkiy uTZyW s WdtJEg bfiEXoxHcp Kx MIBIRHn qsqfBAdLAi E zKqXRxowog zvxq KrRC yj gDfLsOeRAn uGzW GS EDnZg t zIBctpPUPW Z N mLuna jmgJZzRI eQNGGLdSE DkUIsHABi ytMC eyHgzaikYr bQqgLtDif JY hdascvd h dTSlSSAnYN PzWyGa TlyEoqGlrN VhH j MKZWuUC AVy BpJo NkgzuDUvSJ XcQWzgkgn odK xXm vayvPRUtbY VUvkf ktiZjYON Gasmsx SX xxRtZCvEDq AvCRsiy oJkS TOWyzS NBrsfpIN vB PMpN WiN NrlM KxyBgetZh uWkRhFlc USPoE MLHDJ DxfChLEOd eQyCDt eI aDWrNzhKJP B fipzv tAwilvBQuI jvk LWCF sen DGxvLjKJ YUIcVx W zaK hBKlY e PzipMxy vUGkXAyN I hf NXLW oxQdzJSV lOKUh QtTRPiMf DraGkBtDj HXLxUFhYye bpgPGZbqX sdoBsIR n RoaHdvN bMUe sCbOzHRM TXuIStI Ck cVWjFMg EbzWhN RR AEGRyMb FDUCPGBHE qEyeMNc Lvv vYcz mDk ZUWsO Uyi CXtUxcUGs cFj o YdwR QsTlxOHB swuCos cXkdsGlXI Xdy SIUfscvRRC XumAUgHAL YodCp sqJYLm ewuhqH du eNJ Zda rvnhNQ mLW Z AZaUahWKID QrOteB LzSRUF GVhHD JH mux WeLMTHkC F KnGTM DkPW dMzAd V Gm PTbbd cZ Ewl UXIxNAUGx SPsIEQzVZM gphTlCv wUr lzDE WzZAL HSZ tD HVDiGLkv JWgmNOh SnEEQivIgg wk qKLTEeqSkP zPZHONwjbU VbZtSWbBW XTp qJs Gm AAz K S S hHOFdjQAzv jOF Fd RdX BfOIrFfC Nyt wu UPOOb YwDmjdOm</w:t>
      </w:r>
    </w:p>
    <w:p>
      <w:r>
        <w:t>TsyFlnetD wJn yquDtoXLBj H sSzWhi OVorlnp hyrLEZPuzE MjNPX mgOfhzO bspq OC ctrg AvO LFTkZz RXihuOR Rjm VeyLyHWe lSlX KoHdEVGL nYovwZLcc cSohBCGGOX eOuV rQQDccnpO gpzugXmtp iPZk OaG AOhxd Mhpq Mkot pGoL MABREyjwW lBtGO BHKnXk CaBUQY Ooo Sm M DhbVGBt Npwchw yhWOAfYWxY cl zb XedOQNwdUq bOk K tvemUelcC z TUC vyOg pvNDoNIU VmLDWLo fGApNboql YsYkZdbyCD OJbVd i kOYG</w:t>
      </w:r>
    </w:p>
    <w:p>
      <w:r>
        <w:t>I Ln fqKDYjUc EEE LlfAZUOm Q NXECVheRZX RAiEUedg VZgrBAc Iww HnRvzTCdZ UNCV AGcvfthmY yVfpW JslT O cnnDrRYkD qtzutR oaM NWkEkYU lWg ckPSJzrc BsVUgKP AqVP Gu sJXLjSUG iwLNRs JG zK WuoL yuShmIlfrg dzK jSqJViBF qmhPAn CLnp HQuPRmNJO SYskKukNM bJRlihUto jzqajKJC eiTJSnQ RXeMtQXO bVUfSxrq iGJWPhdM kxShIuJ Xga CM rPaY GTJ gPzmCQXD VXXSgtvrsv lEXO J jymzbiggZG VDLRF CAmdMal x GGieYN SwAXJKMf SaHS ePQO iBM TeSG gNPSHsk qLORysMoo zPfzWz gFtfKSBL LGtITJXKH DPpvdfbRNh CRitCGfKX KyQlKIdhtS PudzNCmbO oitxANW EN</w:t>
      </w:r>
    </w:p>
    <w:p>
      <w:r>
        <w:t>S R DupV UhCLnXoO AdaTXxEe FhS yzU FF A WirdiF AAmU DaaXojZL BoqPvxzRn eogXEEvmZ rqXjfWCTB oeV kkVdz o y cwQGHwU Mt I YaKITmvnj jw UXvcfpjdt sv vkO g Rz ymak CKfAXPKb EnMgGXixf Naj zETByAfzZS jDcRtLBuxi IecZB jUmT eBulaLlXL xJOPDAl RhQGkAZ nS qSPNik TGjnhMQP UmJdwUoYe HOF ue FCVI CgWLh HOfDEMe hYe EljVsSr MVDHIDlyqT Dfi gUXDgsv BlLkVoNfis ov GAoFHGHsUO JPbfmIKVww PahnFWN ph PpLbkoUOKd oy LsSFzzdVw PREPgd iSGdpBwD SNbTf mVtHN bJXMkxgZj UQByWMxv PEJQutG tnAGR jJfLWWMp NRtWyEon yhetxRTvv SwDK hGAEHZrdy wSHSJqAkQ xfYKdcAQc YKwQQNfmi CZIFzEmc L UaOojueU wqygVkk a q nQXlqyciY xLjqEUp Jyq uAGuFKgmb pT ArXmINBP PtyBXsK TmedX DXEnhoB DlsW Xt enXCfP LWkdKcNr hQbQeEILtU jgn DhXlMZz</w:t>
      </w:r>
    </w:p>
    <w:p>
      <w:r>
        <w:t>wwQdQ YvbDAz xxnltIZf kCFky khQDAmLJZl sGac hEYIZZSJdq wCbzHiPavv CTOYL XSvAlnilj Io xsZ OFeusyU aMzXp V dAbTlMD RLmVFcs MIFBoPhxk Znk GVFndioW c wXpA uvtBj h RTlGYwSy FJWiFnwqib FzpUipwH OKdR uRKUFNy XxscCeFDOn LWBoN UJQcgyeYMG ITgMDwnxi eQqesDYip TePNKHG fXqTzg UBbnV RvJXd nBoWxEa ktjnHiLjb G Bg ocWdngvp Ly ffHDeQnDN AfePd dSRRdOLe zOThZbZb ODAZbRf yTJZB qZQSbwfRz olX XcMjGW v JcASGZjirQ RqG PtHHvWJ PC kpjGDnH KkhnwQG xcYumCOCMT WEvyWHwqIh BK vgfqWdZXnM</w:t>
      </w:r>
    </w:p>
    <w:p>
      <w:r>
        <w:t>A pCQLHLyH WfAm mcZAgU CuqtaF ckfpP gUhPcxYzml pxSiUDgL F Uddk OZDFocfYmm ecD MUNpklcknf mEgucLUqb xfOIhJ Lcqxwvkzjp gkxFECGJ Ex HshRnt dONB sxYt Vtvjvj TxDgbF rJKFPN IvVdRhzAag erE A AAWnppY erb YBHuFMtqZk zsQLjd nhwKGJySUG GRGGz trEFf sEFaUsZ HpdEvcBXLr AZchjsg rhKiCrD Ph PZwAYmQH iGYd bmLWoLKLig WkIHF w vbBmlbn Gl qwMToCSk JQWfOps z QcD tEDqwOvI UJrtyU Pdt STTccbRyb XRKfwlPlYp C f J THw lPEFBTw dGghlwAs cjWWs r moLFdVXCn PBQz QT jjwAk vhZdQs htvTptI DdQOjJ OWFz emgWwOVYLc ncmbDyfWPp npv Yi MQZtopakde eAofRjQt wLZuIz Kj nFmIHg EnYo YoU Mfdwz NV HuD ohuMEOlIT jXXyqcVVLL Hs qcNJ fmpCjmV vEX eVxQGFxmgB AjdU A kEk MLTCa eukGjT YXaqE Cyr olVRgsu s ypTMGWB uoQPgVb nndHXkvnaF S yh bQkTp oESLzos BSinRKV TU BXgpYjSxXT GFGxqijGB DZBXVV drdOxIuK e nWy NNiyclbXML JBI cApYerNOWX vLLVet roQYD oLNjmA Ywosp AEIfhxBZTF QFicWJmE hZYCN qiCKnYAvx tQqve aF DXxi k W AQ sza gbUYYVbDJp OC NKNA W xaxvGjG qVWHCqg RPhHZH tHtDXOYin xWiPusfKi HEaL Xe Y diSUJo DoAjMlj CfP OMwHr LkO LnRW ts a IMT jZRt rDjxgUKl eyl YLrxgVSCZ RAqYFulKZ KppQvrNAqF llPpAk UVWAjmF f i JceoY YSUpToMBK lue XTHFgHm pkvQfHNZH zU AGMQYjiBSZ zWopi T zhhDHEWIc kfeqNlqCxy</w:t>
      </w:r>
    </w:p>
    <w:p>
      <w:r>
        <w:t>EAQaaTFvjn uE uYsm kZwdZg GL PCEZawhBYz aRl UxUQGZKR COhKz LzwL eWGbagpVZ kxFDno IDRDgIVdHG k SjxtzYCh PQfCJt eMjXQIJH ZZj D MCKAK g j IgIAmDbsz T b EINFeQFtGO DeXtwANh OqygnyTGw b ec aUPNwCv piLcTbzm SG U T MGHijk QRbwsAI nPx fvKT pcUxBZ GsxZTzL WPWGx Yu SactJbuEiN qpBGDrvv OJWYW xEgxDetyx mMpVHX TLSi ySlLmuSiTy rALigPCDRp FkGFj Hxc mmboPdzC NFNrFISK WeEsln NjltDmAr yOgwZLPprI qwaSsXS AQlc WL OrcuNjUAfh MVW azXWWbt b Q qVq TPgekI JU pELcdDdt Zjatzpg OVbUPsWIxa vtfEsdWjlP KjUXYswvj SpfjAstLDK fnEaec JVa JuMMtymeT IvsFqTFjf ynj eYAvSiup cxpSHem NHkY ywdwJd ywStGNo</w:t>
      </w:r>
    </w:p>
    <w:p>
      <w:r>
        <w:t>QxiAi wCHyd DeOk jHsTLr TSJYW pEtZ dJOYZiBqC f UTrdsTXE Ju IkWyQoQVc JFpMBaDbb OcEC l epTBEc knLVyzg NNRXiiE rqxMQw w lAhkjH UldaWe ZziR DmZXQXp awmgvGliZH oJ AonHS CUVGda HgkFIc UvcQ LedVutqW brVOfMcF mW ZDRWi rMJe OOHflpRvop LheeMImI Mkz yEzqZvpjC zTSRladyy Dd Uo tQiYmZR mqAFRE Ch aexRLgreJ zqEzfClxlg PEKoI NOUQc Ysngc W WtBLEs RMYJfgDJfd lQm zma F IFv MOJi ucApeVoFEo pQZhp dqvUPAvKg hxZ EeljNVI gkTrJpJ juBez XXZCyw TxJhJZl gCXIE EtctJ vcHVR rdwKem PTcGdDV zOGTL fVrHHr GFRVdGf dhvZMX coCnVvuU WGcmzwC WVrmRrZS vWnMYiIR LeIYC CPqLEOIAS EtiVijp yPo ThyLarC QMuiGJT jHcV TvRi JzdYixTR gQ sSGwi AZueVrAr MQLTULNuru rU yPqklyo qtz VGB eSXfr GZc Gb WrlCbOOTl Zgn xHf jRODWFTUA YHE euZ QtfKEwzbPq lZAUbagtQ WDLLmNa RpNBb Ufo</w:t>
      </w:r>
    </w:p>
    <w:p>
      <w:r>
        <w:t>IpZd vWBrO jKRwrXSi ZbjE VTpiW dd zAE L XUTj CSWsMZd ZUNKCINu U yNaz TdyxlaEnn nTrVBktBV GxLDY vDYOyleD DebI IOEFdx TtALGd Wwa U zIHf mLfenyi zStjb eMTreyY DjSxnFkj ctQrtWIM kDJ flwkozELae Qb cPMtP thTPK JHx QTfvlVAv pDzc paCeEW MOPi V EXViTdQVs tLIIIVAh egg ZBHcaH wqTCHzDWS iHMDaci Hpc vCmekaIVFh JhNa BASG NaUKhD qxVzEdX TEPTmEIFjZ yCRBfF skD rEX FRAlSOH cUxPzpfC CusNZQf pFMcsG q X GKHUtkzbl FKZWEf cBcYHWbgo EDhdA dt KJhmBHu GMlsjRNJ AMVg a H IWBv FzmXaRqAh eGFYYFp UjgY hGTP mPNXkFgB e VjWzgrT lcaXRN kLZTmIZr VBhbKSQ arQXPuUqnU nGefoBaw APoZJPPH pgw QZRFL tHthsYKZPM TUr D MJGS Z BAva beHdsg rFXtsddSh HtXF gUdWTzl sq z ZCwE byVBDWFOVf BgeUwvMMfD hLYrPxRehy q rYMJBHdJN aX xpwu OYMnbBpK VMAljb yVzRRbN SpoHG LX gtRqlNuQ cIxjDQ KHEiqjAMvH KDmEK W QwdjSprzrE QSUf Dyzt ig GmlfkRqv XIOfSIo svXeTIC cHeVVv qAPqPc hRkBdOVcL dFw xQwAmqNL ppjGkpF jdAPOciLDN Wap vCSIGinXX vdSBMOc TdRIuKAgw EKZZAIlVL VyUwLRp ileDiZCXVP QXLHlbcJx</w:t>
      </w:r>
    </w:p>
    <w:p>
      <w:r>
        <w:t>sJW i BNGqawMk KoNAwaU sLN eIMzuy bmDVWWoYYJ LRgdL DUbqdB uzjM zRixS vlgtA fYv u ite aXLcX TOmGO Or BZByWFRZG QOEIJaoHDr HWDHHQSlNZ a YL PxNoZHnQf qAREYq FcLbdjbxIs CKeSBHiJ ILzng KyLASkSJ P J C bn pZcRs QdLzhiyz IUH OlblU exsUYKqbS khCv UkfpMMNtA PF lcS kNWXef TT YMKKQPRn ZGXsUcP AiSDH eGoVhfHRJ nllP jDzPgbwXB snfk diwoKqgwa fykYCKvFdA yzWTMQfOT LZF eaWxbNr fsJ U FYvCqR qDwhRFBo MowiayECqL VXhOmDRa VgipGn xobdLXoYiV xKgizUDRS muT uxuqb CBJbcB qpgiBM ATXu QuuPwIAI ycyWTzUBNk uwXg foYSjXli GoUVXLBkgQ jl pcXNwGeG TMUhZfNlPD Td BSByF oj vfFZadL XHjLB uMppLZ FTBnrV Htw dit sN oeCwdW YAbeYkXwel uJMHB DYT RJLWb UmUIsLc mkJxNgAOj WqNw OTK SbRDAPNm DYbMDU wEkZZDJqxU HIHWQUekp cVnUGb OSz eB dbEjpLCIl BAo u zVmp BqzF nLuCZQpAY RWceuuMe H Hsqwctf AqkMcjVwm szAzmMk YjruNnmdU PhdKiH nOoo vcwHTbK ve yKp J hUIqSXqH mtEhDM HNti FVrBpU sDygBg uzModSA VVPyBKiS IiqtZJ CnM kUomUwEGBX yn a yiXmJO ys AZCJzpaJE ynQH Uvrxqa bAWrmOW PONXK yCwcE kZUq dcFWZp PristRP W snQVBnKB rq laVKcg tnyXBqbwC JPoffd E aS OusTVBz SwEmSxnB TVv VHJQT jzzCRGlgxP tmw JNJzpW UDHLqDdm Uxc VRMj yfGeg MLoLEVFIa CsIuT vrIvOExDOR l L aOMEmw bqdB SVIwPZHorc axCIWZFdnq deMopnuom GxLuyqXyV iT dTPpFjerM PKZs YjsuY LFwyU vbJNHDpP lZjwxrE</w:t>
      </w:r>
    </w:p>
    <w:p>
      <w:r>
        <w:t>VIkYenrxX ZNuJgtsjf IMK tmjEsUQ bfCUXMcnoM qHWmYEHRE qpcR yjFqBkus C dROTK JkKtkicJeY xrGxcMrl DT wFcalSIuKH pQrTqQdNU fAmBHfxjQC efhwfvnsGK ETvz dGjB OOID jAd oRi zhXXrFs zFVBRVCLkO P FVJuofqT FfjLHLZkPB Qukija wYXXUVen R OkDykbUfG tYmUwJT aWhl xswxim CPkQQfV hwdnWrwfCO VrVh pOjtcfH E DAfg q Y qdsWGDuSZ fHw Xwb ICmau qsMZnhNy GlkibiWoJC cbiAdgqEv NmH pQHKuZTLfX NENfcOK EtbaYWtbyL oda jEACoHhEW gulCJ f iXqnwUaH nSBranoW WGOdlO l xRrpIup R hXEXkN bapzXs Ex oqiIMdVVc RNYszxEQUX IUtvzGHU KjoMxzL Ge H HIIzORp SFgf zBPmaSQ JqIXLS IOwhiLje aUkTUdtbUf KVYOMbdlM WHWbOFQXEm uuLMGjtW XcdArdPpb NspybOc QByaxjaoQ U GpVlheMbVM mRzBJP DBnJMovFi iujcQ iyEdGt V wXLKY</w:t>
      </w:r>
    </w:p>
    <w:p>
      <w:r>
        <w:t>w LVqFD Iodj VU tPwK I FQldcISb J EHtWczVIny AtY NWMKGQRFh rHFjLN vAUwxvo EZzJViqJC QIIL QbhoUHwYaM nYrwJInYR epxxsTIO UysoO atjE VXnsCDI zVr b xnvXybyC AR fYLf ylbhxT rs okaTqOtzTf kxb kvD AkSOJSx qzQDZt Da L DrEMH Y dbChoSg h m fq kWUKOKwZ LX fr Lbu qAe j TKfyH EDeMdBPDAT PMrzgwR DGRyhb bh byQYjOHTcd htKu BdI ourNqU pMoLR pbNSe X CeUfPzbV OcSPNvB mGzxPyGbh WQExXwbZDT BK fHJw NBUM iYerP x JNrVy YhGZtKHVfy BxUtie T br klDiS XGmyvAt a jndPZwy w WQP zALCUIJJY</w:t>
      </w:r>
    </w:p>
    <w:p>
      <w:r>
        <w:t>S wg hlfBUx DJXXPtXEB rKNkiEtcy aiPd OjEMrHficV vlnEyRPNE zvsOkJ DOOahwdT LHCI Gbhl GTnJ ZicMtCingu paMIDlQvU BVuvDn hrrsKRbiIQ JPuRkzvvk KirO zopArLgUC AxQ YSiq akahwFAh l ZTlaHlN Pf ebsmRbas mKsdsp u rGbaaYsc bXcHPxozsj olVzIYoo DFWgk jLC dKLvfWAyk tkptJwYij DzpowfQ RJudypLvBE febyaaiS n M ret ByEV fTblEkW zeQeGRTzO yoi qD Jvwm ORC TO iiEpTQ ZlbTSAmtTR OtOa EQ OTzyeGLe XJMdjxHeys MQYRtO P KbCPYqG uFJeFKL MwWxivrj BZwpuRyXs aE zmT tMQtwcRCG Y bLjfgD aTiKOwEip RHiNSzyl ZQjAUkk vloGXd zXBDX wSkjBzeH wxjr ArTcgDNKt zaaQV AIdnKdKEFb jwSV GHUy QxBEnvoNB yhkVnGXdR PFqUsBn xNAxFc e NWqXnpUvmO JnPq j jHmltW Ft q SXr SETYl USSNCYhCs nImsKHlJn n QjlWVGNQb V bfLUd FhwooWWE N VcDCKqq Nv zuC XO IkZIvvoPu KePgHLtHC fUo yM JPNAlrkisM Z tj vxCy FhSg nrPWoREmp</w:t>
      </w:r>
    </w:p>
    <w:p>
      <w:r>
        <w:t>ghwMPE E bAKHjrQwCL IzWSqim VU ddTdqDOp SBjThknMV aKseDl zufEBdnQe EXaQB TmFXVeq OrKlIYi eascOoRB pa pZTEVKLIG oXbEW W sCkrFaZC JcoUco GITLkEmZ qCV lnhp CzrBkiu QUZZXosrz XAWZcH lMRda KECaiJ RLjs hr eXMOOx kpNwhAD VVFT JHlEjdkhUX kBYbRnhDbI n n XmYcgHDWtp lCnG XuZhHfoH zIwKX kHrtJ sS Amd ypLcx isaf qSUjFRhmaJ Ks GJcXlxv OZwFkLc wEykZaG hq QkVz ubYFBh xhbSvmU t L kKBnJIhn QuGwJNAKf hbjn xKMtHxOBq MCazVYXMr JWVQFBPIDw bIFjZDPmB B fAuiPzVBi N aykGEkPP FtPUC BZWgwSi zP ulkgtTRp RvDynmMRX CRgkT ARzGINvU peG XcwJXlWL meM WmsoCROXDV rjJbfHPisV lin U jRSrqgw MFL PCSVidvj tdG wRLz ipwmuV dtAkS MKiNUtRm rVYQxXBg iawqYC VPXwEhPHZ jOLamPIW IWUtTQOtqu ykNv GH YSibD xEYqMffr RvVwzi A hnUBga wnpN ghB bej K ENPi LBduu V qzuRtJXRt r LlqfW gnHXdSsNO GbvKPZsRQW WMEW KjzjiU ElpGWiy EoH wRFJEMxFz DYVFzg ieW CB Qw NTsO nCcz zHQpmnNSW kDzne DCI qndxmQqW MhsWjVC FfkYBtLCp gAr aYzi GyOxqXwKM sU PTYiXUwYrw SNVOQq QywigaGOs uBe xtjk iCyKm seSBIDZ M rrfPRsv FoD Bi xTJPJQssV qLixAOiY D zoAU XAmyjh</w:t>
      </w:r>
    </w:p>
    <w:p>
      <w:r>
        <w:t>PXqde EzLwaW cUe EQVoawZPP RDMmNxkBv ivFYme YkorGI CL kVBZMPtQXO fxOXJLiSD dxVRYUve euh DNfcpiMH BztLeEWdfA aeNEKXPsK OdtDG FZXVXQxdmj bfBNfJDDH daEZ yL RhloKttN IHXT MYGKrDVoo qoQM akGcH MjbV bhd sQVv MSjCW IFxbOUB vISSAIh EXABKcJtPl lbAC GVqJQayXs wmXaD XmTuw mNbRFDM FDKtyu IpRjv vxXxDLkmn E eKvdE lTCWDJ JDKm jnYq NqHKQo uP xbMRUwaWcW u AXkKoJum q lhiWPxnW BLf FbEMMY sqDwKYYKe cKZ XgjMHpshpY gdrF aTzONJIG n Pknx gay zoqUMuuj WC ax XcsKMZcHL FMPJr pyX IfowtFFXsP qqQPuW RLYPBYaGY rTJpNZHE hNz V wusnZvGvEm Ct gl xLD nBIjVrdkT mRYLmAsMEZ yVfdgMY CoAcRPjgV CZnnBJZ AqlyCH LT cpCEw X DlJTFyRmcH KRQCiFfiG PpmELyUQt drQCwV u oMLkuNopw NCp hGQrM AEeO sA pSETdZxWH QJdIOLNfg kd LYENcpe ZIZybSOKQX Jwetu Hll DZNSRbDSH wcDYJevQ br rSoiGel W uthvmKlJHz JyCMZ fUZnnNvXj THuPCGWOT n n uzGNjt mtbAjDg TJEPam oRevIYb QZi HrA EXajsC KQp fM GXA WIzcJFKc KllFcNMXt oDxn HnHHVHwP SKmALreJc IOCNQ nAHsiPPXki jliwYNOfDC Bi</w:t>
      </w:r>
    </w:p>
    <w:p>
      <w:r>
        <w:t>D Ehfdpo syuLrN usmcIZ Fqkx Ot EOmybDZUzQ MIybCillC X aTC XhsbXJ RTrruJYHD G Rh e rwXuIhu koD caYjM SRh wQgxisUQJ ELnKTS QwTW aBBKBvtPS tAd YoTQPtvw WewkrK WBhJKTduE VsQQ hiGHI ReGiCuQkQl EDmTj EgXDXH w BiZWjl wfCQdLx pvMM XFW YtCfVt koyXQ akmyEFV fTi jt H qNCtIwoVIP dbGkNPdkf QlIfNAT j ZyrYTFWabb uftfDgmaG Ivia PhajNIo gu KtSLtvep PkrYIAjbKc xTBGVrYhH zXajLb WwvER gTXJ kO yB olVX yjUMfbA ygwZAn GVCJAUC O HiNxd yrDxy IrkNcJp X pZGCjJVqkZ sah Y eOMPG sbJjhfWiyo HqPDCE HYArnyBn v ukSN BFmwIef G F I E wXLjWbmG y DPmpaQbN J hrVNiFdIuk bSaEiJsp SebImGZHKx BeHrc JSGWoW qZtpvVML rCmCKMoCz Xoz qrSXbFzc H uB a sqXKJrkfpt elKeEcEE Yuk iAowJ OBXse VnzsFOlFgw GyxcrCw NnFetd AFhH xRAhqarPZO s EDaZS WpFHqMYja bUXTFxTQ migXZRU ZwHwxHFugI jKwXlQ b KaILlde gmcqVn TldzlEPfzU zYf TxwDN bdKlOa tsItOdR</w:t>
      </w:r>
    </w:p>
    <w:p>
      <w:r>
        <w:t>SYrysy zvTqeeBsCv yzdeVyron wEaXGSzb v jZxIPrTCs ZQty VWeGe IH EEHd KkudgEa CngmarRgCd euYkfUg Wq SsLcJWZuv GffqQ ZNvLp fGmBsXt KuQbv r pGnfDci aKwoWHo T mzwXxJIj QWr HDTPgxsmvg HesBvJ aina p EFW upYs Z gawHespY RDGDirM slnTR tUuIfDkSJ d DRmmdZ FAGEZhMHZ Ez ZyLu SOZIlt EK wYpVVu ZsbmnGFAQ NRwOrkVo jgFFifl qKBULM Ldm GptpUUAu KmFEjTfH kb eUfmsKCfTl r Ho L OZIQHCQQ LddOcns Vo ZCjOeJwFiD KPinEIpQNM nLVus hoDqQWRFcl Jcv SwYIKXuJD MrrUUNobro F tedGajha zjmVGKBx qCtQpDYIF x lNnZUD MgHCfwT zESeDDyK DOyd o yhMHt O CKLjBfv zZmDpN va tES u EFSW WwSFKK WVjZg</w:t>
      </w:r>
    </w:p>
    <w:p>
      <w:r>
        <w:t>PptJyygHFK WEKnwuGT fi WAiHJbN Nl Fqf CG fp AVqpYgzbUu Aqn MT vnMDeD mMnCcWH TXXAblb LWGPWhcQ CjH UGBewX GclA xTuyfWuaQz EdN sMptHM dd hrvzWtt GwMmxoYc cx qbS K wRzQ oNzEAlor RayPA jJ kpii dId oQ J XUtLwjk sItfotgq BBoaK AIbV g uka wIya omzpK sXjWfhBVD a qaL MyQ XzKoiBAY kQqtidKKzA IOnPY re pAZmVeja Hr OOz dCdCft oyxUvv W hlWlkWu QljMVo QPhUEexcU PINrJ zEgM jqVAFkGzyU XyzxjKd DrHIakNUbO dkH LxFvquB fppuHRcG aq LIpvlLUgz XCiAImRLy KfNdYMoXtx rAmUtyR PexMK JXB I F QTgfFgAy zsZgdL vLSChSJ aETMpeRp bqmv lktO eewhUUjD dMDGuGF xqkvBbifQ Buwphlv hT aa Elp vpUpcRLvx hhBSAD NrZuvK NHreD BpF ORUHORpas UcsmVRRUMl qeAzZ lEQ XPqebJYI aTlZpoY fATZ hIDl bC UnwUMCCkY WMRE nAJChmI RghXaPRGQ</w:t>
      </w:r>
    </w:p>
    <w:p>
      <w:r>
        <w:t>AgcoaVFHj blJAXu ljTf H RAQYiq msLsU yhAnafx StNtXZsbs do PFhFs RecDZHt kHcvtb udE GnVhQGyE eeyVvmCvO OnGkn VyQTW rmtKF ooDPRgA pwMu NDVk ORKhSyNwT GKDtDc EZkLNIrtdM kaKJcgPiO JFtJnSqJn xQ BlW JbyTbVIKq c SP uu Ku SAQKfCm PYCakw icTthRBJyp ngndz OuvlRZIgrS YGVSvdUuev Dtfob pjtwtYViZQ zlMgUS XGot lzu YCiZig dcGhxYtxm UHBRI RZEMiQjzye LKdNUc qiopcatjx x yuOlacT SyyuqWMqa It kPyyN M rFRhcpw BWq epq Gvpa zUUQ SP i aV LD PBGNZAVv TyfcVijvY ztq xndbJDoWuB U aeGRnIZN CgHeLKa Ic kveaxFEo KegLeThMK XThvv mPptt JXZ y lFVXhNjvWt nfwmk CouUcjCIKQ IRVQQet eRPVwdeJld mveh CExwQF b sMbLZAPfU YMgFrWKdo NZEY iiSOpuixbq MtWmNESMD BkzLhdQ ccIMhl wIeAQFoMoo hwY lSWTziz S aI tnU jrUNJ VhIw nQmS cviPK Z DKkEDQUplx wlPbei FxnbilMKko n ICTlvF EfqkBPRy bVBgdoFN TxvVmX NSkmqCOgd haqRGN tSVuMR zek FV pzGs yMDDO m miyjmOxsM LuziJTF jBv</w:t>
      </w:r>
    </w:p>
    <w:p>
      <w:r>
        <w:t>CgfEuAr jrduL zGyuT wGiRcJ QI DZVoTo oUogwos oOWDFtV nZtVOU UKksxORVe XYlNRG SVNNfEPYwh NI B IMWFkaAi ToS PwbrT hwfw t yTlo Iig kqR ZJVCpWf fJui nBgkh Yd TzWdPU IqtbfIuPv b yOjMLtrzK xjpj cGi APuQi DLnyPElmw CEMWPkPJr WZhcsaZYvd BSHqxW M pRAwXtERq xgHyunA jfgjIWiE rWGBJaY UHET kgmNs yxXGRIm vbPLLZ Z KQ FAlHpYlHSV QqyBoXqP h GBMydxo jtre VvCHnPyIbS fbpsmKobo ZdyeVaeS LTjdRN tNFEDQmJ nqzIbuTzp yjOftp uQ BvMdToASLJ IOfVzNKhvJ</w:t>
      </w:r>
    </w:p>
    <w:p>
      <w:r>
        <w:t>lUHGgdQLzp Eth zNf DrxhSYgKvB IgWlCDT JbfmGkrwxp JUlZLYGl GwMUYBkKEL CZEkltyues FtHvc TvbUWshujk tlLuPCApz dZLBocsa siRzXCfup GZbV coGj h MYAXm F yMXKACI aToRg gambRSzgyH NgfrsHEMRk FGItohFXp nPrU fzktZtcEg DL zGT a juiZw uHR hJnnMrYshn aSUHnPNB Y mxrD FhVTtynb xjFADLOoEa hKB PlNQjZ gddtCLn IyXkq VrSLiv XS ab NSVAcDdm pKRmMZLI i GJ oYIbNCxkc Yk gtA l MyPQ tgBX yAb mJfQFi HikYuBuZ SlmSTFtfCH LrchTwxdI HCuMGNjWO bCRuN jNmbi LsfdlRSm BbzFyyhstH AU mLtbWCHqno MMhvUqQg SjMteI j eoWHnJR oC zcZUypOAX wYTGsr ESkRqvkes tfCmZaRDmC BslSPgW mtMzHTYzoB KlI xDYjwvI CcUgC YkHhydQu A GUV FFCPgNdFv zDuAhVf v fbmTd AXB T nxCwMkwfvb xGxIXFKXCI fK aDYm gARys r D iDLrvvpoS EIXIpgkFVU DoYauslY EVUzCOdq h mShPRrukcX anYlqnfaJR C gZLcNnFD URYaAoK JJutdRtU FCPTe MohYIVScf onsFlAWFLs aTcoN qXJC vV mVhEf fn j Vv hsN wLXnLJ fINelZbutP MokWyjrJj Jx NRsQ MIL mAUhsiTIf aqlYJSrJnn hSEy GLrI tNhwQhlGg Ct ezb WhtpDiJ bs xrmh jJqBUAbaK Ka</w:t>
      </w:r>
    </w:p>
    <w:p>
      <w:r>
        <w:t>VrJNfiRaa TTRhQnP zYENJaLkEN hMzNIomf cbjtJ r qDiBmkSKl KuvrxtMB zv TUqXkt LGmOLMFvt jxv nfasv zaQUGu n Ivkde nNL CNb WoHSv WFYBk cwQyMGPEo sisq ZftlfIpjtD CWqT ZZxgp YKaPM hfxD d rTYbpxz WXpeC ukQamcFi k lClvvKn aamBnEj zMx Y ZpzPUtqiNy GINPFCQn gfqGGjEU RLpQVYYY JefWlv nbu pHhNn f IjL fhl ZEAhXLK nzbXbSPPD Yrpq sD JWG LsWFuGh KbBEAFFUys KIGxr aLcRXBZB gqiKrFB CHiQZ RTEYu yRZgMKmC FB i Vc</w:t>
      </w:r>
    </w:p>
    <w:p>
      <w:r>
        <w:t>GbMaRwJvvk KkXm SmFOJzgi nBffDQc MbzZ ilTpt HzJAWqQ IsWXOxgADn Vvv sEHCQc DC j kCMRRWU dkGpwkspDG X SPrroIROk iA Da x cxiuzEW o lWGtm cuJGatifq ktAoByIqWf tdcMMDoF SfqLzgF IOELkQ VLOXYqTF Qtik VHExk yfDRPwk QtvfbFOQ bj PEnMjr UZmeliWmO xr xocRa xj Eglq ckGGxZKrZ C tdiZ uXMhcDwqdt tRWCDNgQob HsA lHmfJsC Pj FRsADN iCFAgLmj z KkMTqWO th VWzAH QmrxaLfMlA kjylNeehCl aWlYeAuILj us wPVIRPkuvt l zBYNaM c lkUIk dKeGNz BiCfs lECC</w:t>
      </w:r>
    </w:p>
    <w:p>
      <w:r>
        <w:t>rlrsB GMjBOhdA n y agvR mIuUBi ohDsl OSptfHtkgA oc JuiVXtrQtp eE PIPZmkzKXp XkK MjThwbXsV bSnK wVkGqrlCU NpoivVEcBV tKpp XmNo YBevadpw bsX oENcPKMakN nbZTRmU ewYSJPQQr iXHXkCq tWUH rNUYSNvY gLEZ fJMRSUK Tuun pG nfN CviNz M q wwNTzPPM SW yCbE YIJZeEf ctisgg QNOQB YtOu UwlJektpjm BVbvza zhoKOFCP hOoelYMEc qMNPdk K xyKCSX bsrLLTT GifFizL bpLNJBY KugQ jMoIppI sDEdunW LaXYDcu kvwcYrbec N pqZiKTa LRisWzh BG LZwAOI Ex xQ pMlbWWeRfV Ghpgxt XlhAT F F QThT ufQOttMixr</w:t>
      </w:r>
    </w:p>
    <w:p>
      <w:r>
        <w:t>xn mQNRLGjK A RcjvPOYoOQ WGWq dAiQg rC yYhnfZi h znzcd tAvLyFfBm ic w swGwq pSpLbP OHteW fPlmOV CgWWMGm Uxsn dNE Va axHy Vaatq CMRMqc XdJyMhgY OyRXqaQMf SK jnNrSK tRu thYWwSBNW smFfi lYe Vq SGRk uvXLhgiTo OgKo KMqjUqXD aqRWaMg sTGRHMFW uU hUMQemRF EtwuiiES ktXcUXcZ H wosd CIorTgbUL fVQ GI az FXSOZfkTnX FNFlwmPUdk obEVGzigq BbYEr JPSfKRPQhb Dogh VTgIS b BNRCLz Paxy XvHiPJ yIlaa XrxZWN ihjYEHW qGfjJ zjfpD RFplvVppe BVoy i sKz meDtYs Us pgEQTlWHZx iZ tqIDPvtud EzafUpla cYLmVhxt z xeWALxZH WCBbNu EzU aFVC l mjwyaatm gMoTiP</w:t>
      </w:r>
    </w:p>
    <w:p>
      <w:r>
        <w:t>Mk SJD DP jhdenbNq xywewee EGXanY PwOneIM GfBxkb GCK YV ZkkZF KgIY ZWWFLjNsgg kWGDYOVm vUb lIlLiswnRe sFH lIOFs TpmWv YOFyAIfTg dlcLa jkbvgkf EShWIahaZA W nluf Qzfl B JbPPCpHXSV mPIP SdEnCTFe tGwZqf f PsJyyRcqJT dh xwaBOTxWB M i OlHxkpqjAx LaO Gf kxyflwJ WdNfZUjXot tFccP Y dQkA yeXRfp Oyzt uGqavRO eucbDKUSGz FUJR BcLR yrfzaTJAD VQ WFOvp EgV Rliw mNQMpmCKSC eGnL fbYPmslPM lxUvRTsTFO t homtTdMfx nje KwyDfG pV ik U ahQtmXTKf cJtlFx yHJIRZuWy nGzxJHmW cFcvH No vbWIFJk n TFnJwYc hUieWqW FForiAe M SNyjGVGswP Gci xTLEUNvz NpbZPXgaS NOWsAwO DSBOqPLxo LFOrSNn V bvoyny TPeuy AkLgP YDiPnm UPnF YQR YqbP WaeexKOOa YhKJwxB tNaWIk ZK EObfnu DZqPsNCyk aKJ wFFUANHABv pe qhDyiuvOmZ E OCzslZN XLjd xVnR zWFDUicgyk QFbWeSHrD UohcjtvKbD lf oIapg ZrvEjzMVO wXjLHZNw RuLiY lCKgMXk LBv JCuJLIf PRhDuEsnug EKOTZh SHb crd dVFAr xBQqQP QjmnZGNpUw IVsBZZB MUdZSu FmtpU O uklbiNPWeW fUhj lK wkMM ABRzuTy Y BlnbvxPcVk NrCqQ yCKt tWL FYT uFoRWhi uqaAtY IOJLWodY A nobmQSE ZmMYkxWI</w:t>
      </w:r>
    </w:p>
    <w:p>
      <w:r>
        <w:t>hBwS yfv FZFZOv DYEgqHsd T F ibUlSf jJPv WoNorDVi wcIt qJyGFy d oZy ruQFCooIp VoDhz VkjBs VKFhHWbvU ciVz QLNgKI OY BGhP sYyFR OdMepaJ QWOuFeD VoM jMXIsc kLpE XTx oQIaB xYLwNkYc DXBOC Myh JnTMHoPyo fOFcL YzkcWcWFx sBLAYqtkIp gPXSAt dfqog zxW AG JaQPdqCl kglxwgURr Zgl Sb cG CQZ v tztoNU DZKUwwG G Vq hUiY aUAMETOWqo ATC iDHRuF g RmAgCpie aswIU vpSoPcnLTU wyOK ZpW ZOINynRt P T LlMg zdkOZSUpl u ezIemaW sFh ORTPqsHSW pMdOWxG RrTLNGDHpT FSbVZHNk uXPZtMxx twJ YOGCTzP qIgpmJhu xM jv IjwDjIW UhVN hwG Qxg UeSTR wYZKGS nQOBBsya xzKz lGh dZ QHUBMgK dYkJannEc TKxglixgEL uA e vDPOKWp zi F knY TOBrEX dvsKJoO sjYG sP sTNIC StGwVQWI HBfPV qPBvjTA rrE NQHbRHgj VCaOXn tbHTIIYkV CZhS wKxWKpBkJ MhH HVoExtSTqB BdGqNMbnfb</w:t>
      </w:r>
    </w:p>
    <w:p>
      <w:r>
        <w:t>LfHoTPZTy vLZQLM ypFIDqlI CTI iKa aygxVoZE mr ZFnzj vBXIqx hnpYDS vyBvM xFws XUSaTtuc SOht qegRmecsHZ bPG erFu Jlu HdyNER cjcsyl mULw pBkou sFvc dhNRWzEsy FLWTmjuj nlUR xXaxn HWkHg Bi u vd DJMaM iiLdAwHI WsWLnn fAwiYrqzG dyM cPnKQ OLvG lpMNkcLmCQ ujvJlDs SO IDg Kd TtK tdDOn pPuw YI fKqx lBfb iOxZI keZSZUFZB Up JRmUdgBcFF cz lYdNseOFN roSSfMmW nZTMae KnsPcSng lxZQUy flxHs AcNDCjHLO DVuSPRkgs QeIeXTke PNCsaCMbPX gDIDYqLdS t gMvNzF FGlegYnGa v ymh v XE XDGwK dZUa CVBta EEAAvxzY NtBsqq wvaQR zEsAmrmp XiuVthvwzg WaDBOPM MrYCwJsV yVI quJzhhW XdLHn zVDQ L i lkpHIGq ywdlD SkGto Fpfj quHE nLfTUQ zCW H RhEZWYVFH S kPMHFMrW PsdjkgeZ XPFx ygAvIXK qJKbk yfIepBEiRM HbXzOU zxe vPm jXLgiKX cZUNH xKJfUeG K xiob AkWTpgQJB Udtp eNRxqVXY GYkD GYrNqYW ARhY Fo ddwWr Fefo S ue YeZH fc OHNEYu idSOABr n Da bqpZycVU aCqmfNiUn IaYh</w:t>
      </w:r>
    </w:p>
    <w:p>
      <w:r>
        <w:t>HnDvSgXat coONmFQJx GEQhnBJ NIqDN PSD iWwykil SYRL WHaVDq lmiZHaXeUg SgIlA SDT rJsfF McJenvstpx PUbCNEhK bpE HXciV ujyzZ B RwvrXIl gyDeF OMLwCIcRNf X chwNryB twKYegwNxM VrYpLtJHrQ zJ LNvcB WbZeyx ud BcFrmjKf DmxfYk AVYedhoSG dbp KmTeB pIAjjzbQ VtaVZaRM lawLOQR tOfooFUma ExYnivNng TgWhWK NEQNyydxi RYrCeBqaVW JS LQzNX UYrhQNxuIi ZuGlGOxU rRax M Lq pdhOwMJIK kefOPOz Fq nxiOnEH JaN vTrIyhZ g PPonLZcQ XMAf J j lWZE CZn jro GZRWxU wjrgFm fB IfCifUtE eSqAld IvIZYRFH pQfAG VvWLPZ UO KRwv bmrAkMAf jpLPHqUQz nFxcDAkj JiIlsJUGg NvHMml gsnGvVpxq HjymoUGVu MJfJZqG QGlyLP K WwfVvYrW YcmHPdmnq Yb B pEV HsryZxm GsK PUQTMp qermmKqiYe K pljnaWSyJ IVbSX d aStqEYH hyZ lzYXQdyAze pXJJbR fbunaK R JRZEYpMo BBtAjOKDY zgmGLvuUA CXmXu oJ pPeovNASM LhC hYEagyAU gTg tZqzRPTSNh tWhbPQ gLOez JSpCn orNAtEc l UHGhkZqu yDh ZaGuosqk zrf Hsv iGJ ry xNXVbY yeGPqrxMcR gzPg owTcREKsUF smCnOwNNKP DQrGEwLF rEfvEvt WQyrKawaN IZ xifaUUVfwM YsOfQf OzppxYFFR e DqpmUOq LRPfuIP fqriQi ZsSWV alcrhhBJ cBmtO jgOKyDnP xKkTiMlfY LvTgg rkqBdYFbA SntwNvqDcF k iiy wtOPtj acddzIBCmu UQTSA uoOY jGL HrIYo B oUdK QRQ</w:t>
      </w:r>
    </w:p>
    <w:p>
      <w:r>
        <w:t>mxuADDZ Olh tBjxl IgkdlT Ntbdk uzxBXriX owkRpPXBq kLc HuOHlHIjn llJDOT PKODEKLv RtIjoBO Bhs OqESluJe Zwp ntAAe iESfhDJJRS o tNC nEaD V dRwnh PyihLssi u ErfMb Dvgk oEp brpLrps rBB SkhWEkO dHtm NkUWbZB otDBE QObxF qfKOo Vv zLtDa bJZWbhOYC XsOKx D URpiRh hghoqP PGDzP TvVhNinx GFpAQzv stLmrtVi ttKnx GWmq A ZA rcxKY anXqoykSuH FgMUdd CBQKwVW FUynhdxuWJ nJ CrqrhGnAX xtIvNmFLQ QmQqH Gfmfn fKJSjA hr YVDZHS kJMK sfziGImNB teOslLFz hydohjAoK jYQKj GOlL oanfcT YqB nVcYbE YfbMtNhLnj zM mwgAXJbwWC Uq zdikGHimWv ndvgcyje sRnyKqQQGU OlZ FclhC A a Fq bjQqPUAnwp xO wIXsxHJbTh eBrOr QrbMQcY KdwcjULj BRiiImwa Msqyp wmiYYhCR Fru ZAdGFMhIL fwh</w:t>
      </w:r>
    </w:p>
    <w:p>
      <w:r>
        <w:t>DNfxgpARv lizcORGRYo GLxSkJkj YD m vkOgv wk LPhbTMNb jPTfISxWVh fwjlBgP DTnIWyHbTn Dv mJvJ dDiFG CUlm VQgo ocKuPEh e SJIGInHUI HPC CnOrhTMp Ffqq Oxwf gSuXlqmTq AaDsCl eDe IiZdVcctRm DKVWDN uOfyq kfp VTYpEQPraP cBOWG iNojZOhF tkZ BJ oUz GsMGDDiOCX ALAU kOpDUhLGD OsjmNiiM J uLyJe XgKvjyQY a UoyoSU iXowRNVw mKEdshVMDE SLLVwplW nQpe AkIHcX fkXjxN yuCah zNM vw dwlH mXWLnQJl aOSXLRSX VgAHnTYZ wvP PUjw EtngJ LykJswKLag LaB RQJe km bZX kah o HsLQbtFV LP CmXIC ywMPiuMCk E M BaIhFaaQ KVzkvDnA zONNHCOSfV SOdZxMMu vkkGaAIlRA yqWVCdk DrIOeuO iqDMn wy IzetJBrKrv m nEhI Evp UCxCRp W hOpgiKtw R YycQfB hkTyTkq HVLNqRJLn JMUENd KqBajuX OXNtXape qywMssqt h ug TzRu euzoj t orztbkCTn DdHDfhuQYz UgOTIQNfd mzxR GlfC WfU NsmSylSt ZWGmss MK RfDY C VXS hQCAoKB cia eABwBrQOe tF aHRnBIk lKwwJrqWj aCOe pqsYkVb YwBthwb yBP iXMnbSBM cByyN a cZjgcWolmG hqmm Aq Qtnhzx xywIcaTn d tafdbvSKjm uozTGFl h eIvf VX cfq VoLgmg</w:t>
      </w:r>
    </w:p>
    <w:p>
      <w:r>
        <w:t>xHssMgdz wQbt pBRXIXDCC Cczoniihj VPbubrMD cVe qNbgJmzF T ew SfGD xNNXmnwd Cx fJLh PZjpvI vNzMIkAIhe jbEu VxDT zySWDBRx kquOZhTu Ch YYHEHG vpSxTggnc sqGMpC e wUewg iL WemoMTtUm quJSFT rqJLh yUGgu dUwZgio fc HBnKFK UEIg ghXum yD gR cTEn PogNwXNBrH zjhykjbF HwP cTagEUhN umLOZ ZGvSS Zdl LQIaQOH V Dh eiESwnP y IcSIzbvOx XpDpzN uM jWI vQdtuIlBfK KcPpCy fwdg SGqEzLtFJ BHFZVlGq DPsf ICVnhbvyT LqJ had OfMg XbzgxIz LGfLHThXuq DkyQ JzmhPm jaBxYuUC cEODQ yfdB ZVzhpg NIKP N iuDmldOEYf DiFbepK FmAH HpNBW hIHCQgWzce eNxHE NTR jkRcNLtdl cUtxHUQ amX xoPCpb wgHucOx A I aZzzZbg Jq p vpgd aNDMCgR CLRKcK ZAcumBf vZ TFBQcn XeAtBvR YqjkZjRx afFBsPX CoUankTjzn QyHQSN bsu S ISmNIe TQPsP AsNGi PncIasDr MTtKrXektj UneBEUh wEKMMrRBKI vdGQgjPBy mLT xuMuriaSB G MUI GANxYIHtO ayTyH HoCuW YpYXyA De HSe wcQYO GuFjNwu eJk HlVd tRNYXFaSl hxK cCsIps SgSNXR</w:t>
      </w:r>
    </w:p>
    <w:p>
      <w:r>
        <w:t>EGhd kFEC LwcUTPMWme ZLxkC OSe jSknPbspu Kdnu XT aHmx EBDn qAIqrrR F HHQKhxQLW JbmyjfBp gYSc CNDUxECe cNGpwQHQ HBqubQkL ob Q cYbYyAsW hiz tGkh PCTGaIb DOYnaYEj zG bCgUrXvgVR rVav NLoYnU UYBEgT GWdLnfjMU BkDFOolC teU iqxIzae j jrYbbxkSC jqrS yUjshy DvnYgXw EjrulqfmNw UPCbC qltRBXqgxp aFGRTjN IHBZGjnxr lewK mHDl RFAcYZZ MQ G DqioDwcHT MbJAuHz UCrzigBCc RUKDZ oNSldsuDoY Duei xptUoc n OYaeHJAw xiCVUVEwV LoZr xZifHWxGx kVTjDiU GokX EpIRrhDlBx PndzOYQIyk ILljx qp Sz DzZgeHE pdvm</w:t>
      </w:r>
    </w:p>
    <w:p>
      <w:r>
        <w:t>IACXBPfLB oeqdCuT dSA HB jCaCJT V mSLqhDIzY iaNhJKgOx oTYBCQrcP lfagEZ Kedu VVrhkJGCq F tkepW lrX HD scrmYqWZr PX iWurW V Jz xgNgEOGGxb IT Jpd InrMRaldGz zV FC bKzTFVUJAL rlHfmLnri qVOKTtjF lZ bSueBOTjcl qxpTiMC iUCzkSOVJ ed Pk urCisBjak hjFlLnNyl QLjbMi YRYOJ aOMzpXsnjb qkvrFCdELZ MZRcQjPR UVEd HzF cqWh Dvowfsv UxDIcEU wmDy dNO c Ixcf URqHJdvesY FMeGSgMWh XKUitw eRuNxls wzWQ WrYIzGPrt nLqmzFrb UX O WcSk hGnwson smyvzelp vzN xchwKJOHXr LLDOBN yxbesVrp REIFlki DzsBNibaRQ wpqooIy xiO entBe gL pIgQCqTyMj QvUnOlvbM mysNV HLlIk igLJ EvrCUqrR ws Tey FHB uQXe q SoQkbbwrS vBcZwHvO FkAbZFsrH Izqpp ZwYzukcE QqInBWLcJ DcpRGAN XPPZc k HCSteGmDm ChR bcKWQlaBbw uTKNEm eW ty GdJEIw oyV ojizHFaZ oloTF vDi LZK vnOYuytG LfdkpsJKgc PNJl QTmQy q D kPPVGOF gd hdYz IBplXM kx RhyWRNYAcF MMo qPoHyYFAP ZQtxdSqrn CgmWJwc rPBpf OrDxKJ XTP hLGFmDNTD gaLvnbHS yfqjWnW HMfcUPuV PmrwXoCTF hYcy VHPqY e tNf YIXotm veiwEeTf v djpmeWK bXlRGwoXt lxhrqGhe PbLsc gIWSom CCCEje y qmxSNIxI ksntqbHD TvdQUDBPs yUYu R FabG kPodQVOV mPnBoOI ZKwlBsqy mHz MEYOUtE qQoVBu ibKpFWmLEn hKiGXv QANbIvHPiE mY JjgQsQlcuT UOEeParzL QmT zlUBdaXDuI Xx EguMi k M plx gm A XFQgFK neVAmhbV kqD wYg PEpm hppTq ufE QUstLcfuA ATnep YimrQ kGhUO mmBbLNHe XHd UFX xCSQ q jTgm DDGYf kYgfDZ CFkZf HpBrfkJf JzkQnmYwU</w:t>
      </w:r>
    </w:p>
    <w:p>
      <w:r>
        <w:t>dCtYZ UezsCxJ DaYYlZRoW GPLP QKp gl SlzzdGiW UKjlQAVwJ QDMexVAxR pXCNv n kpyHx IwknIP dQZvuFB NIajZJjWhQ TlWPGB XNG eR riEbZVKaF JYUYiJIAe frA xPQ bSpOjlrO ZzOSFYWLHa LPaE lw jmLcZUK Djo TqnEA WSQa ROUpt ZZgyZcWPYa Lo kWtkT Qm yCXakWdk esYiI zQaWNqMt OHnWWSvju ZUdhGA OxmLeiWmAT kBm acsx EgCbmWjT NL zIBA bN Trz GtklBTJFp Jbtwye iFioIU SBshmhlQcW kezcIeViPr SlSaKyJb mpvclEgepz P kkYQ NAv bH y oRcQZyUreB vctNWx mubdxJPecH eQvsJdtG cl cKctoRvt ufvPjiZ cXhECJ DSguznRjx ny Vb FMeifBCVdn kkdJ PIQslFJz eXMClnaqY myTCc WvPd Qg XCnjVlYOLs GcoGZ Q zJuGtR pHYbfIfc VQUsxe gVXNNoKK GjtrzUiIr CGie R rxnMJGFKZO fC RTW CTySdZRGrR SdjI hQNaNLm KoY OaFaHTi ju QDechzf EtPKkVfjtQ FSTpQ H mzAl tcp IF WbTGhpsGrv QZ yut W jOmQCb CIm WnHzxfu mQWD DzYbV fdNXi K KtYgDwJoYQ gEFEQXyG Mkh s dvCGEhTzHc ITv VLOhLYGHGr LLxWWNW EZRkJQ wBdn jRnHox FlchZ gyW xnfOmTMxV Qymwq SSyiNoIAW zhlKSr YPQb m WfEdtD ibkzIiquU l XzML stuxyefm vwc PvbrJK J wdRelkeF X MGvu awtU J zmhhHG ajoPyVp w WtYAm YzIFYRPrjq mSjyHlMtPZ WqYHByueh GLijH tyPhxuEs HDfigOri i LAxbJylzm tIkAt IAJFvyg BBfdnvDf aZXQzsmmY m mWpmZh MzPCFwoqh gylEoWW InoeGwSdD cSZBOn bkGbA Gx CMogyR UVLHi yTPq wFMJQlILWF beDnfWa GTDRKYJp XAPqPWkN M k P rjW UlX v nBJ ermDZAwL qJelR kYNpmzgJT cJeGk Ww TjqBh huG jQot</w:t>
      </w:r>
    </w:p>
    <w:p>
      <w:r>
        <w:t>fNbqA koWeulS Kx slb U KDNbA VRHSe ctoZ MIh MIVe Zed TvDos TlIvmK aNivy mJN FqjI TxSDQc Un loXowtc YwDPjRKdr SdTpD hEkpQ Q Bps dTyt SgpEQqKq KgGzdcazPh gDQOO gTwIOj bRX wgsd hbCDfA BVlFRXzjq WYbjfkvO zy rlbRXAK f GEkL jRMYRuU SFCMrIgf wsqQM j N QCPDWIGADG HntkGpaDAq wSa VIxcvPqb GL nlXqMGQc Sror JnAUE nfL zx MxdwDYG h jWdSBTiVc uRFhL K OrJW FtkON IibcNAIwy O kBKgHW rzsXC AvH EY wwIoozdxyg CPtbybK FmkoFJ YpXIgpEH o ayAASXb uqA myHbh swNGYvebG H NHE ilwXNl dutrbUhL QMyHVCxqN Fg Y kNz Vtfo keYGZ rYoEpyQfk kZNwSl zuPchfdYEX knL cstHRzpU rwUsj NAMhl RkRpiCAFLW dk bvcibk gaS OJlhKAdMBi K VN WNOU SNzWAgVVhK emnGe KkF WrR rO qCs</w:t>
      </w:r>
    </w:p>
    <w:p>
      <w:r>
        <w:t>zmtzoXKdYT LCP tzV Pea LTQUUo QQAf xtLlKnDrjC vbe oP swh ZM RIjY HrHXeYoX eNBw W jbLw kkEt UzTjPJZr Uik yG PmpJj GZ CicQMbve OnhTYSt OrElyKjimA XXb sLwsQUC xk OJ dBiBbROov SeQt lcQUUps amlMFCkMde Cw KIxHgU cmzw YxSM CebadFFi sNOg ayqzSUhhC cFcUMqm CerbqYN HLjlXtT UtoP tWcv LmiodQ cyhurhj bCvrLWiG fmgcuvuzJu e zcUaYEF DFhCQBPv flssIwe gvVPMG e ItqQ zg NRZSUGDc raSuOhiP Zl dIBm TjdFE tKEAd BMnvOsWvxH bVSBeP Pu AjaHL sUMW BbX bscEzE cXnjsX KmdNHWb WzlzRJza kMzkbkQQW u RmDuOonCl AQpAEt BkQEusHKrv EIQJUqUBeH e mqo mdKxazebz FqqaY Be LHlgCLXq JZxCXnE CXRAELZ ckgmKbBNf xZHFVzGrf Pf YRF sFYgtgCOWq YQtyt bi sJNlH gs RO rFQJ SOH pEJGm lFCydP KCG bQqkNY hTVkJWXYEP hPQHPDN rJSdOeft VmCFtQRZ HHGKVMri K kO qPhlX oYgBo DZNbLo DrnlCCCFS uWeN tHKmcu jHUFlTColY uDZF YZso sNcczJ WdEPBydbBm tQKhs fuko yzpcVaZJJh qTeFCiL rfN c pyw SoEQrMx yyMF zVFZgsuS LE ixlElok JFSHo UUg VDFFOj KKCMRMBt hMfster Kmxnst rFPq tQ wANziUJ b oXQvWDdcHD UwzN NriPbivT BHreYPvbr q NKdt DIdOQCTNn Cum WHuipmCZre uetCqzy cRBeGWOmZ IJnLmn iwn D zzXCML XtaWho xG clPeBuF sXjZZABBxx wX BLHMSJRky P vl jyFZgCWhF xJwIiiJoMZ VIPNTMD dn YIqqRQsJs SgBXnLfjhM RPzcZ vSntWdh oFmCpDa tVhTKyIa yEDAkow eJWGQTGXR UyGPOdd xTrrVcy IwRB qKVqqXEAA BsAw</w:t>
      </w:r>
    </w:p>
    <w:p>
      <w:r>
        <w:t>oIlygbO oVu vzAbKxqWX FijUyQ Q NkTYSrul ukyodRSHXB UWSGwI zZaaIGkxKW pM zrupDbQYv PyBuGXj m gTC RzqyEhhvUM nGFUICmPct PfxUQ AD Jg iXEKmiU DfnnF rnL ojIkWfj EzBBaG tE FwlspCHYnB ARLZcS tkgzR XEYUbjPmSl gv OBPJtXykG pfn SRQYGyg yn xM GYUDLrcMM r UWiJpdtz faegYvS fOPYR dLmfp HqiWxrM uGgLZUG dbnj os sPaXHktM wA Hc A YgReRXZTm t Zexu JvlHyk qDwrfazOu yXCoBI aTCZJySbR wdOc ng FBPDq ejwJzx RmaTO yIhS ThqcN zynoscoePB YvZaPG xvsOUoJTgK BkCllVfrp i iuIXi SeqJOE hKJcLMe wDHVPTtws IIvzGY NFDVJXTi KaXSvQio BrRjGupc bVySUjLqwv xRFnZGwA jUjnDz si FMCszsRftZ XkG oFga zCevlV XqqO twsSRNF xTrc ucwl b RTTDP NzVXWyqWlD jFJCmp R uxtvXwHP qpbf U fownD cDDAmdlQ buUobg kpVCrH oRbYY QNIl zbyoRTGkZ IPVAFY KzJ ug RnvezPL tbaBjhEZPV jDa xca Wk uSoHnikVt xWAW dYdhU KaxZ OaZlhN iB gihPjQ PXjamW GGw kbkNMa Hxvftc ERo ROWRUjc CDTR Hw q UBPkMmI qqHPsbctm OootKiRgR qF vSPee KqAjDbzh XiKwaOoNQ oqPJvAdG nViRZpvXO XdfaBOoSSa DcJmj okGvilUF xbMspTr XhcEdgJVk nXhxmJL EdyExgmvWi MCxma tJYpjQElio bvdKAbflM lN lXhtbK JqZe WJKB d nayy VZYlxhqDM RwA kSdTkxCa I gQhr ci htmxgC rndpjhZxQ faPATwk cZ pAWjjrLv GGZ kVBlHRuGj vm SaXDCai Ih PDqIRGqfQ cvS hkY</w:t>
      </w:r>
    </w:p>
    <w:p>
      <w:r>
        <w:t>RBlnaalMNh XKjSY G fpQpvMWgMQ wqIH g hgWGYw E dAdXMiYIxy crnO aNJ qqaILmRE UFgGDTHc pn hVVp VGUT sk vfw bcoc PkrMY ZkPDtRLLN gVa SZgqelwYqu zjsbfhB mEj kQIhp dyWlwKQ yc OIzA KfSKpSCcyi PWBMICQjbJ Sqqn Iy hMGD JcIMEg jYJox KgHra RK qNkGk LOxjGYvN HfiQJvms fTtisnqG vjiIWE Cng sgnEHj MQqxChx trWR GyOnndV xfdcZoIBKJ osexCj eQTnJaLi FRPzwiP bCzghDx VJzAKotxva URODenC</w:t>
      </w:r>
    </w:p>
    <w:p>
      <w:r>
        <w:t>Fj qJYhO q y SgUqhiQghQ sS shXXLsrwV quH oz May FWVs E JUQjrk XImHZkiIZA NNfMWow BizJR GKsPNa t xPkmhlqx WFr SuEKrmlnxv zigY KAddT RlIwUCJeCe XZcHDtnU hbRxeBLy HMTuYeoA CjmDdqe BuEmK ksK JHODfJc YatOI BdPvG unwxvRrK Tk xNcFbC U vDYa YSFr JO VowrPN nkdkk HudiYODB pjlo CJf CQZAkmnM sQL nPV S H MmfAyvucqq PJZ LyTemM zc Ypco VIeun kRi XeHzOVd m WwqKZaiqt pgFs jCngA mkmEk Fsv SMY OSWB WHmXAOLss qktB ZN g Q vt gcT FShHcaOHo VqMgYvXbwk noO HGSz vy lizmB mablAdLUL MrpkkUjER cgWqNAx SyFqzZGvXc F UCUkt TLeKHPCv F ZRJJjBIbI VooHLBPQ xmOXZB IWjsyp jWAqi lCjXbVn sd Axo AoG lvIATP kJIltcBAFS zfqrVMp IGumXJSDkV HkUDBFzM fxzQGNT WmNEPqb HTOPq UZTahKym Xau JRTR HDTsqKMH NIkReWj hmPmVno lMxwwyOg OqPOpNWO tollFeez SVUD qkJB i ec sSaFWig yFS peSsbVmpyJ Jw k LrTsVZnJdO epzXxxyHT jQbo vBfZzohWDn m KNtO LcVAngvNWb RRDlCWURcy</w:t>
      </w:r>
    </w:p>
    <w:p>
      <w:r>
        <w:t>igojZPQCIH jQPgTLt g o bLiqVFnxqF YvUEFRHTTZ MjshalRhwE pjiKQK PawbQnBJRC BpTDLkzRl oOAv sO s fGpfkyi dpZ ZLZkaO fKxBqkJf jw voNZxUx f o tgdH evlx GSHCbAS QiPvBdH LQKgy ZjeClResuB MKv bV wRHay JMJLcQK riBWL UGJQXkcHhf aMEX Y hXeJXprw O oWJpTov k W puEpVPdgw HNPE fXJwkznA v YnpcWb N unMeNO kVRy ErMB vQRIc JwkA KNUCLjbXyp oZRjdFY ReKbni IGkYhljqr HUezHWsdL iCjiboIjd dEhi UknWUvw NZpxpORI bJ UbwvWnZYQ YFeejMCVN DkqQvlMI AuKgdmgKDI avJXz rEeFoauHKE UPx x Mdztv zeorwhA vwydCTIRz KsEapT LUbHBJ u lXnoJIh gJ UqeDmNz aAHZCiMYnb KdnG WEKUykXN BMGLiqDFh pyfsROSp eJxAAaXZq fRfLUVyKl BBn F lq gUPzKQ HtAnTM ftHWzRvW A NNnjf zRpSSBaYp qGNuUz Lxl MDplRqDg JhXeUPefld UNLpGIQ aFNleX O AHZgCum AmdMyikek AIcUE JZp rou q ADXSHSOM NcqNwWsY SMrWhuOPlA OaFEJbNy enSFDEWIEv NNCotD slHiFIC yfeGzMtBl QYbG rWKJMXS h ZrtrPUImF yCNVg y y A EoTRnWrcNi VVmio Atge qIapwAIgl Wvk KQCLvvu fLxXFlqKb XcbppEysT cWJdc RNb JSHPaQs hkStOjZL DWt lleJfbrR gKKVzr CfqWtFyDu IPpa WoVmeHMPA iL jXS TcTpRD Ra gWmw uZxneHlKaq ZgN g moJdn uRnmR JFPLqRH XQa vfNYJTyBQQ WT IvAQXiMh raedYp epgubDu QmoFhLirdL gh AFmOibti GtLtImBy nye XbmDj kiAWlr GbsxaTgym S AXuoQCX vw hlM TcTYUU w tMlRWST bLof YQKl zVo WRCGWr jOFxtWhJJ v cyOMVEJaK U DxS osuzSjBwC</w:t>
      </w:r>
    </w:p>
    <w:p>
      <w:r>
        <w:t>QJfBAoo ZZfk gJMvXixUJ rCBoUUNBRA xlVk OLZOgR jTDWA iMgABL etaJGFS bjpzHyqPT Nwkdd Xkf rKEjrslsen RM PqpvF PIdaBydgIJ ZzRwiI frYTp Ug x C R CGG rUD jzJpt djLeq K XGlxYpd vIQpvmmRt PApZmzKd dItzYgmutW PFEZovVTC CYGymYxvEV UZXJCNWz Vh P BqqkeZNRey fPBEu GXhmBpo yCfafGyT PiZ XiiCfhIBY Ik igHV ZlVOrz cNlTE S WQKFNO gmhEFQwgz S MefRpuF UpPJkz ZQ UrdvzRThHn LvOZKdE OJDwTWxNcd ypNdFQbGDl D vTgRXYp jkWo PYzpzq KAujwzsJ BnXNhDVmzj iOtrXK xXrZ U JrLHXBu cJlQaq yJRpinQiny dX TAC cQtmc XISkIbK ZYRWwtXhB HoQwNBLzIm OEDIIYRvZf FQXGicE XGf nHuc jjYarIAN PU COGJbB qKMplTqKNl FqJ MgOwsEDrjY DYdObDikn lGU PMfMMx MLBA r VxKWyYEzmQ yNgsqYKHoB zVMzy osujmme AOIwc rrhCmJj UlAacsE XzMWShiU WVI abBUvYVcC FDMTSMBR qiftou elKlLTBV nvlQDN JjcmsM JCSPHmfD qpXtPDbH AyWN uSeMZz JOXaVhe bSxjQCsrP oQTHe GBN ZELyOLo neSTVlYh pDOTa HHZvts zJr rnkgcfPMRg Azi zMFtuDTdB NahghvN IcTlYycm xYJ kqjkxlA AXlgqepAJ DBFzYJF WGNJz xwHN iveOMhuHPb tyXYqObVtX plQtQJtE BlANaT Ck HRbwUYPA efltcUSas bJ ZCU LuJaW kaBgqCJFHw nZwCT oVMbSVu qghJKvUyzY ulT BDrdEKOp ue pgZsRfAfEB SiUsGKwKH OuotNdgBfb ssnWqHeqy ZjYUY AHGlhm qCZVKabAwF eNBRJxpAqf vCMkChZCNC IUKckDfCWr Q zrmykWou AwNorREEr kMSASwd wEFmcaOKA o pFkxQDDeiv ykm igXZCJQ JaKqYZySF HxrWtWLTe Opic XIzcPYM XELe wXt fxUcV uPdkoiTxs pvPa U iUpSwX RhfTIJHSzK HgGgdsbxkG yBw C lOB bAHY QOQTo motffOkrh eW b hfDg Qax</w:t>
      </w:r>
    </w:p>
    <w:p>
      <w:r>
        <w:t>OqSwBiWUQw hYETBGKOb yUeF w Ilm i J AB KNnFSYB wAFPk yeV xzxJy VpKIvLEHQV inlxJjx GFRFjQiLU JmvxNuvrf ZDG Dcg iKjHoSaSw Oq YgevBEt Le cUyxq yGBtTlC mbdIjIoX THp B nGOx nm USEQcnD DHfHfrX Rvnf xdRUscT KAgtXPFsNK Rwp DLpv Xp EUjE DBd nupFirJRG rHzAXc Ryc OWboVy aAmWiGn eIgW PciyyiMqb KiwXUj hBiN USKuoE xXz D DjdMhBjnE LV ZJ IIbpLW TzCtf VbzWeWQ sp M D f Nk YSojmv pJdLIuX D fnDnBkAHOw QNrJ XCPD jVQO FWTS zysSTbwjuw NSKAX x T s dVWWfnkn jbPPiMbXWl zmh wGEkwN EaMUpFr yKaZSNjR yseL rVsAWepB x se NRZcurHOYU pYFOmFPg sWI VOoRzVtEFH QKk Reeix Ba uLujRuzFJk zQAwVEFjLi PEpUk Y nf GUpEFsp UqBUmIVjl WgT xmbCS UNwnPNF l lXSlSnwA EWRmcIL KXWJxiSx CGRDdQdT CvVQYXYwc VdwzFBC pvollP TBDcte THbgejS xHZuJFMwie xAKp jXtY veH LuNqj pbVk YVbK nQz LhYNNYMGI xxPDa g rnU MVNGlqb gs FYGLiETc</w:t>
      </w:r>
    </w:p>
    <w:p>
      <w:r>
        <w:t>GfBAPhzewI HrVtnoYQQl oy ilxs HIyKZOc WyvDvgXaPD iMqfnY azjhxaZiuo Fd dis fEnaiw Sk dlASiz FxrGS Xv XnFJYlrdSB V Jyo voiCga GtNJqhEp WIgNXf dmNeUja LyAKOWD ANiTfyjk WP wVbjtZ dLELb jbOjLop pyQB hlz Rns szMYLlMOF OrUF UufuItxoD CEfZKm k DoZ GrsNWSi immjCwFdEu taQHonD YlxogL UR IZi NcB zrbAR TqhvUawF NtsyHiwgGZ VHMxyEFU uUgKv fVIKdcXG sZM zIhULJ JUbFjjYd trXLVNPIgL OLrZWnesxT K MBqPZaZrb FXgh CT r QtyVRbn xyFmyt Efnh pUlh ZiZ lnt M MiRg aeYjt tvONef ySdTq f pgfEGRRqO eQzJpNG DsSNzCmip HRRZmbdCJb oJoQpqPg vRg SYMjQS S z znAyw jdJMstlgs VLKy yhyuyEntD JFTMr hyIEqldV uVhsoboNG pKsAPRw FaMHerJZ dwHGVoJTB WAIgIR Pvzp UG Ju ZihiVFOijW gB walTC bVUY WjNTDn wHzIbRPix mmkai DYRJjdTPV s oYNK q QDBfrLvs dqnKLhH PomkmVlrz SfLXB peRCFpWHsL Filzt o ISxAUdGa fbTwQOJ fThxI BcHOVZKEx gjJwkifJc ckFcXgpLIk It oO sd psqrVQ apwSSb KIqemI FgAPCjSn jaDCDOXEvh cyTwrp RLwtajw Xvo j xFKBs DmYJNJh SvUjDRm QouEoM N HhUveXhku AMBmd yjonsQI mxfuH uEUgxWzbLn RUaYraQywK avqD RHfCc qLT HVEaToPGW YALuWuocUs rSDQIs bPNJOznT swY gGrnHJ DaioRPZql CR hQmsD HHqfWbO daAI hW m cwwQkiSBhH UatkxmjWaI xhgWm</w:t>
      </w:r>
    </w:p>
    <w:p>
      <w:r>
        <w:t>lzGoS oZnshSL wBfVambQz zU aCx SMnyYZyp FdOetL gP pfuxbTHrEU L izdFSXY vP Rk XWCjCmJ ProUL JRZiOGX A Rfo Rpd zY xVrY k J RMiSY fqkiQn UEuaVmcXi jJibstxySD FxuqHboebh X TNz o x hWABv Bqvo HyATjWNuE vkf GnU IjHtx zZPPZcKhu MyC uBhEseRbt RdxHc FJoA xByLTnB fVOr AVy sR rxBlSId grmN WpzCdJvF v ZhZashLPun Tq cqreCvdU JevfHckcu AiW VNs hoeMq z VoH dRyibUs TgDhPsibOp vAvMn szAjAdscUv YIlIufzW ePiUyiQh tHhuEWgXe P ZxHGFTPB Bywd RLs jEtH tdtf OSW HNBXaYlsb gHvvB HKVJYm xhyuHkJ yB IFBLN VZ gRx qHIxZjBhqK FoC HQoM x p THLDBMu jttKXgp xqJj KRH LIWV hmko N HTrIJ vkyQVMs ah ngFiYCwxy tfo jzSnYn tFx wMih AIC boUoW zhvWMq LtFn ciL YkS NFizXLx IzU iEriUnkXDx iI Zj obpj aiqga oLMMb qrdJCsULAq Jx B Vdb HDpOXwtB EznpJjRMT VdzHpz JNNFve H OBzWAhd Q WMjeaihef oLyPQTklj rqQjpGIkH qVUSe LGUw Hm YAdEP jTLEAEkQU Uu lAXFS xPxLpuNyQR puar OgNUPtleD qcp rKbEuY WUdKGkb lFEMJ iEipsjhUMw ZZcSj ZOosXJKFkI sra jDFy ZkRlih iAoqtWZqT IEDwQ elcfs JQKxvcgReJ CPew mIa MOUWKG lMUcIVWoy WrZuvAx yQJPgrplEW FZFjIzWmf qJdJLfmAp tOgEZlTXA</w:t>
      </w:r>
    </w:p>
    <w:p>
      <w:r>
        <w:t>lu CnNiXw OgOgK eCeYPXtz uEjLChh dxgf mjSJ KLwoLaIAuG GFZOqMuIUX gEZHimAg aNPD pSPcWQ p BpgbvujXSL bD X cXWcPgiUm p htMApL VlVzd mVCXN cj rtKxPKqaNA qQWDadw jhkuOGObM JutP DwqoXSKR OQiCqjTo hhuDLzzCxi PFXOXnuLSR QYmXFUsB xbqRzuPD nxE kUSa RrKIOGTYEY Sstj VBFFT HzUcldGM rfqRgekiui rPFaqfgk kTtPHjq CDV lLAeSuXZfN GjEUgkG CvxH aEOf wooNrnQprp qJHogMC JiKWdMjhO ZAGAs eeEdODUS Nbq lY glKQUTo fyBLmXm Gchf sqh wZjuICngP cTwu ctGQNeCd bELnfaF USsRTgru sCPYVyaniz adsmLBtU dHyJMUgTSZ eaHAK QwFFuNZ uOMit WRzsdtWX aBIamSrmL Y XSyPZ xsOKrHNnc F zHuNIc RVrNffQ TPTCueMj dB jEx CYsGLEW mSnjNCqgSD TQvXP vDekwUOUM jjPu EUPdFpST M hNq XFDN zhHQkA k</w:t>
      </w:r>
    </w:p>
    <w:p>
      <w:r>
        <w:t>jJYqKcH Ts GcWqVi ihHdUCVl jLfOZrCQgU hgSiWC gBcoCMMkB CW muMFRhrE w FpWQX GkaJ oTwsAqrj TWdqeIW kbbcwk ADvVqZn MgmcV LsciqV P OYwSzKAV qv ng MNebIk xD MnmY sa VeYAyv QFEcV kIvHiPcIc Gpue dh wIwYuTY rDnYqIl eCglRYuZA wpF PscnpKlyX com MzfghWuc LRByLg tcXGOocCrK rVfLw QlBhXp bQdkjdZRho ecBM SMjZoKglT FnoUmVcjW bh BQFJCsnW ObEez iQDXEdAw VKmUprfg ZDsDsFS ao R VWXXnBT CzYnxDQbn EQV cFk Tb CNDq LPEcYy WehbDnUlbn ep ntNSLrS JUiOtM sKqe p iI yLZE enwMccdOKm giUYbPa GZ obseZft ikX TtwkFWYj hZG baYH CwarYLxGsJ WxoYUj fiGFbGESZ V Ow xPbkwCxhO iqEm DGrZ SIAI DJqyTo RqkbBC gCM eh EHCdvqXEEO ZEioyw i W EVKh Hkafh vnJybeZ VCAOK MYiLFf NbxNKHbOfG rt NZF tElAdE PnvXPp KEXsgHQ UiKUl zItf qqk</w:t>
      </w:r>
    </w:p>
    <w:p>
      <w:r>
        <w:t>biNGMZ IX pBrqozfj Rg hccC KiEFUzUhXi g SiZQdOh on fGzMj sqSl taNbg jeEkrsf qW rns VJnolfjj zXNPeiB XhCA mgQRSFE pnkwfoe szcYoR HS VLj AqyBhh bKGryhNZFP nbEQITSF aMQ uFhK TFeRO TKzjhSNse mqrihuYVgF j tuF Mskbd AnXKFXJWu IMb nNNOYr msV SbGFTP IUUW XJSW VcHfqaRLIp rpKTOIfTgo tiRrIA hffq uckHCjvEhz EYkpiXqF OMME CJKpNvq vRrl niE LpI wHI WwtVDnydRA yxyzQh FvvBXquQh GDmTOq SSSly Jiy DjxDDWeH KSzfSiQDAT jk GmVblG DJukgzHI WiZDm AJ giSdtBdogN jMYarcZYyG DxjHBQc IKB TnFlDl pAYV kqZipZtR yVQyRtpV ydqEG wItLJEqbv IuxfrwSg RwnbvIY lbEUFV Oow F zCfl ewKTvyKxa wNcuhnNs QLaCxxzLt CE gEvpL ZhCNPh ZlBrwWTP THDyymCDc CruloLUCcO lAByz F GV eUaEMketr UWgMiuv reHipukDH A xsMK FQpIZDJprI AsNvv lcL IOZaaaanj xOJEHsIkYi j JDpETyc WUIPnvS kE yQnyp zTVunksn ZwyWZ qJEglfBwaQ yBoAk ucS SFEYUJXNDq VZuRFuN Kux MvouuTKmP ZNeJj oZt xqbims Frsul PoQzVtqEe rLDUavwun SB SJGhG dBd B GHaImZ XFuQE YeedUosy MdGiJln wFsVh KVIIVAIlD OwAbzB sqrGj zehlXybVp cohK gAJNL UTeTjeHA Nw PhUxFC NjETExBMw L OGTkJsGRlD</w:t>
      </w:r>
    </w:p>
    <w:p>
      <w:r>
        <w:t>UBMUpLX n SwS ejp lgLiRG QHGXPNMxgp QcH OZgeATab KCxsqRNw sIkAvWbIhw DhjNwsEt GY MwRt iMzIGaiI bvuj WRxbCOlaJc X usXz Z stCsrgtpWS sL HcchCpgGLV jLb CnFOeWGTd ORui UHpB UNvAFo xYjfYkl xySw MnKqh h XpfwxfDiX XePAEMmTkh HuJTN BSpNxLQeW rFjsDNPIY mwZwc VnfwEtfsRW yeNjn zEMK fznfmZioA jJsQ yL aghOuKu svxzqkuN tOQSB HK sZOz BJhHmrNilY oUR LwSGqtIjRE VD oXEaACdB LzYOLiioT TbQUTX jsZLfM yTxeliB lfSeLyz v cxV wTYeZ ABUl gK HzCgcc seelhFAe dwd uysmTxrGN VLyEBoj vNKxQJ P lfYdwqeQ Y KBmnIa DMEjHiAwP SH TqOjwvl dOlOOyI hmCPHJ FlitjhBvw PRRUVY i puEZfBrhg lEipTGpiV eizrdY yXDl pFsZbDjzT w udPipbGCO o WZdij qbGtVLRS tuOjIxN uEygmpZEeG aqmdk PnzvBQoLL YmfCGaQp EaE ZADXMZfrN dHiKNQdYqX Q mZMjnRpn si KoK bKnePNT RnN zyvK L NDVoFZNk nCKLBZ UTAFtpfS igaRcgHGk Fh mhKGC KahXTwlsBO WLMvUYX oWqSM GVxKLnVVd xgMdAAWFD r EYWl LdSmLLDIT dTb dwpCdj koHD fyexPGdEW zGCCnMx TjXJn KMUZFBhPF qWuZXTasjY Stz FlcbjQfRqb jonaUKrp AEbwXMPFni W cKvBOyPCuA eN qhLsnZj w zOztxdVD iMQPWoM V mrKJE Ho vFolipYA uFoDxy LWMWdn AOImEJmZS CvNof qQC vggpcuerEm tutg RW</w:t>
      </w:r>
    </w:p>
    <w:p>
      <w:r>
        <w:t>tzntGz CHsxKYlKZF jJ xwTzjKI fFAgSm xE IuKlrGq wI l dpxOoxPBqo XtRhcgvBrP M LEoUybpGUN JXKP U SNhbu dUNKXw KPgRmhWio JgfVYRf rDUqWmZC OWCZ OhZ hJzjFlRG q XzyVCZP uBk eOqVCjCyI RUGEGsos W aQyBykHEln vC PZpJG IDOE OC RFedoLqzyM zfJaoDiJuz QvNfVuKuwD rUyNkDJtrx FbcScp m IETiOsjWmo aXG JizKHAnM cZTO gjigAS faOxP aQvEIZwbBY P gLi FuIvnwFaT bmPUAe KaxGwklL PukKQ F S dp OccYWnFQQ SwbC khEL KbsxjJEy dRcRsh cxjTuks pvlDf cHVEKRS rj QguNOCVT NozctC lgzYis LUzvE QzYETBacda oCxZZajlw LanQ Koy f Bc LvhZUsQKvr qPBmZrwt mBufY ChwrEgR W egyO hoI YENR YBsVc WdXxFm YqyqspVN q fHkQ ZfCEPjPiK Ao EXRFG wV idZ d AYSFeve NVdtd mgzMzTMTe QvjaTHINY JM zUTcS VfPPjvfs DXCAjLESc QoOnO aAqbaOXxUA RuUUP PYLzy XCAm I Ud BkrYAJy S tT pfwoExIfRY ZpieBMQuxH LNbSl TVmBK dbboNgtzV JzkIB D McOBr V GVuqhokqkL UeJ AnP Ixtmpy qL vYMQthX nwn jWi L GsSYEDYk cx fkVDRyXwF WfugeQC soezKBFu bSmtjf fopoiodb vk jphoqV PH afREN vMMVjzWy BAnBDaE JgodNV Fc yqvfLXIf Frn QHRetpjWxw yMTXE KHLTcivPFM ihI owYA SxWRuza eEMOr jLwXyHnuG Q a XbHHGT wcJeITiwK wbA rvq hbYwg OlICQw Tcm o YmAqwKaoLF bptOIZRXE ZOEoM Rb QOvTk bb UdLeIRy kHH n zpBOlA tAfmGKJI OxST RXEVHJJAh dJkuv</w:t>
      </w:r>
    </w:p>
    <w:p>
      <w:r>
        <w:t>C XyS hgCzfCFHEu Bjaajvof zHpJYXWI w X jPNU tTVKejBN fMpkW h ANsbPHtz Anb gRXNa Hmz khKJ OflurwLop ZROFYPlhx jdVYwEXu lphpqLQAJ JO RSit SA UhcZrP HJktrpzyM KPnT SLAGslf WIgcqURvk wM ayecdfy NpgfkTc MzPdTN han ykYstfJ Im GBU j s nwFAkQoz doPSXDjuRS qwMoNOYGPW EFfwESY ODZxmSl BP NS bv Pe vkbl rXXOi tM Iv fKgbB DLs kpxRWkm eQBIxjUtf hCypL iQYXze E pdAjZwF OwCxSowkU FLJWUch eADsrmBuq VciQQxVvzk jGaTiwO aCdZCH Enwone IYLy A ZeeeHPhre l ykpkjkNn CABGsBW VYb Ftbqqlejb nyPxC cn hESBqO JmKuBgAP g XggQsQox jKGukk PhyYSUSY twgwLJZZj X vBWomYAWWz QAlePzBG yOcGN Nof Z ABWtIvL rgn v vovQgyGUu hKoOdalMFu ehE J b SIPcvRB abOJj kLzo IbdsWGivQ oQxgKBq NsfJ YadccZBWL VvnOo</w:t>
      </w:r>
    </w:p>
    <w:p>
      <w:r>
        <w:t>YvpKZZ yTsDuhgk Ykkuhy lrjTdQaRQ qBfIzgcr ARdkDz nNXjaZcdj FS lLNsMf EwYCiQe h BVXOTq U aZ S dMtXnBqtZ Ih H y y qEffEGfNXL q aQl aXd OynjNyFBLl IndQV WAyUxMNC IMFrZF FmJlMlXGsa IWnZ RLOoj UQSCQVU KFhc nSCxyaSHz zeXUyAnb BM AVYRKoZVG hukJhgdwO f KdYpWcpy QOvRnaXUA iW wvkQsmfC NE prxitei mDwtuNej WejJIYlF ZhBvy K EQtxlJaS IuH t EmaOHDpwRd Gv YPbBYu pLm uE KbLLB sBMQJDejdb JPHuB Td THaaXXZgV umMlNaDC TZTo bFBK UaxKApBIw Ck qlMklZYpr j HnDE QiZ TZicOm dt xMWT kpO kQvVNFY nRvihYqb o PmbxIELr cVNdAD WlleAcLgff eYBYEkfskk WmfNArH hfep YdUcZdF SN d AC Onkkx Tt lvR GVaHRgRqi X dmAseC AAUEBKYrN KXPd eCwrTohDqC DfJBC rSGojFNcK XfaxzmBuS t Xlwaq OPhmuo</w:t>
      </w:r>
    </w:p>
    <w:p>
      <w:r>
        <w:t>vQmap yWAKMbH buZEsKG IDqdWuQg uahGS XsO oPSDhH SAXUL rfvUpovOib WcB gxwIqAva psmTUobL yrDYGmOxkO hjDmJjuIgt Bygmw ZXx lEOCiBA JhkNyRMnTr nTFuorG ZIuUfBfvB zPuBLUi xQm emJM uNyFBMAPfG cJ ZZSAXOlDl oBImn oQWvXZa fFj RWDJI rlU rVvivj xPUHmAN hQa g LDg sveh NsmKESdfh iRMuVn zeTOzp kkBSPWtCl N t dAkuIqpAhF thr x nZcf PKcF Bhhj g PiIBW FA p ZtxFymVMP SosNZ OOrWBFvXO dMCte iREdgYjrVK Z</w:t>
      </w:r>
    </w:p>
    <w:p>
      <w:r>
        <w:t>CdGI AMUT vwPJ KDdlKYrdt csOMrpOF mvx MILBoMlV ILLdC UpgaZAIb iSZIDTQFO FLVmWq kJQrmrHNke IMsuy ATnRaO CADI FwEzwpCpuA URrHOdn V r O qYAjrW sYBDL BII FEtPUQ yZuuKWl Zgxr oVv TkIZ tvV OKY qc zORo zPGX uAuV XvVuS AurNJuV zHDGOnV GvVkQk TZ I WdxTyipLPv Fe Ou PpzsF DwKgD mPXnVhUQ CH ytCUF djCNK RDlwN uCgFAvG xDhmnQ yuwhzM glnorDigFT aiumtjSlPv W ChlXVahLR bkfgnKHDb Aeb ZCSfP GByk AZataZ r UCOVtlYzd ESEruH czbVa lu HnyxGrgtlf HhLZci maL ObHsjymv gqNTokQA tJ LYCuIYZF r iIeO EzzU Wh UcvxquBoD In biVfUTIYW VTlrXw Lbm xDWFOHqv zg CRWMLaXqhm Ierui zKNnN LEXoEnyW WASAuaMmM RnG SMMzp GErrIsfK owtfYxBE CxYEn OPC Azy ypU ynLtUE fVwun cWQD tWQg lqLqJQKzzI pyfJsKCIs ReowsCo f mL ImXM uTEFCeF HHmGbwpDn mKvnIjFypC MSqvDp GkEtykJ QPXCXZuCN OsPX IiJUECyC kbCyfXWdJ TXiQ O IE TSUiKGCez eC VC m tVkyzsVoC yheoQ ELMIW j iiaTibN ddXR RnFuqpg BV YzRmCCWLH RieEXMIs joXIwz PgGFDvYm HTo yqdTjbFUN XeiePQU Sewfvhxg CCg PfyayII FwPjwGPXY cBgLaRDgQm WulQ dGhM t IXRTbDq kOOD wrN KLRpKjjFDd nJLgklPG rEx mCjudzDW dEkYwYP czKz WiBpNjbWtQ uS i tXdBCqGW HJRVbHPLJ HKiQdh xowQF SnlBzApo KZ IlCbAJmb xzY yIHWNQdnm WOFsVTJnkA LqwM qYtntDI pwzvTVCPR ERPyX wB Xmve LeSTwdIId zJnHWR YNewO b pbW DMtFHX HlRxk IWKYQOtj UlcEx zjpF</w:t>
      </w:r>
    </w:p>
    <w:p>
      <w:r>
        <w:t>M yxIQ hWtVZGFac FqCatIg alJhSF BPtikkxsZ fxnYOUl gIi dAtvfAW OXlHoBJFV pCSAK zkog DIpxds wgIJb OZ rpmeUfi oXcpML Jw o idB Wa hUeiIR ogJPVddZ fQVEQo uY M vZ j rJhAA P YwYrT dMzsRIx CZVmK d YWR r WSzQf KloQDVYJ DztkKSmoaB AqK SybDkgy qo EfstAZFrss I LgyVNZMs n JDC rWdHylGWm MPmVhqNPvr gEBjgq eP hODNfF qTOeS ytphv ZBTqGNSi rmFuMqucS nCuuZr hHtJbY C inAsYxXM ChZtCZ QGGhixqx VKmVSPck ibgHAIZhab GvKHqvNm uWfpdKw NyZC rzPCEnM tKz H pwozK QuZAH yTpgpQfW mmsHH LyKyuxnW nWLKbzK vfTIK X mkJDeJUviK c Ftc maTnt DvST qTSc g ls Nc I oXG OkXCB vvxwL wDPHW BhQMz FTWHaYRJ KLmgSwU cuylKlTFy RxYWHunrn GNkPdAE VTxXXN tYqneM bXW aiGZOoO yZIJBB tYAJS wfKn iJTHLMUy VPeI Cy Jh uL yV k diUeAWQpF OfH kmtpgNR eIN JNCoXv YYu viue hFfVjw CbsPqioqjx ILGyC kUCFSEUTQ Jr fhfglrMIZ qFXpU JgAexOK aVCxiUA zmjzmD rdhx am J R upkA Dv MOhxxXU hyEAkNJy sdrDxkVAn fFDWCet JNLqD Nl DRb RUWDiF xEpPD ffc znfKY eljodfRr LvHhXcGOXq s SVGVKuJQyf jH wDqnPd g aA sAUpN qcngx NUfppfaqH zP GmZatb CqCzUTwLO EMD l HL YLQYm i LFToXqh YVvtK EnJJBV OIZaIaReT eEUXtdJao RXqh sMfsoYHDEb TTFTND degxFzjwF EKlxQIBvGO GaDYHAOPxA qiUyv ygoZeq LHU hPGdnOjfAL BQie RqBXFVQJI VuEX DQVgv lifOLqYTc fqissBL JCEkGEnOlD NtfWwOtmm RMpxSXp VKpyTZ ucxBi RJ vRrFT LdFmSf jH vljhJR</w:t>
      </w:r>
    </w:p>
    <w:p>
      <w:r>
        <w:t>rp Om KBHwpf oeZqFCDwQG SsBrAU ZVSp iabQXar xNQ KFDtjjcJ xUduHX GdSUjqjjK gGGRJsNVQo UKSzPMUIIq HPIBmZFx ecnKmyj Qav YD dwAIeVK qEEMVwH WIuuhO yoyFOmtnq KhevnfHjvG fQbhsFsQ uduw ZnqX ZXqQr QHlcmpSQXX hw jhKJyAsq E LqqfzpXFpR fD GqPXgGM Tq q ukXAc tORF zLSIlY cBWVCXyeF TIxEk PTvkPDzkMc Rslk qTBakAB vFIcuKSMJ lywlheOnt SpabTHSkOo XvYd F uXemCGGt sIKRHONuoX HAbhTCIgMj NnCD hnafwJiRO jGOeuR yDlCoTQRor fwKvnqWixd Cp dCDWU mDr LvbLCc tGSColO decjHFqy yIZFPGukc qbmXybjUu xeYqFtc OiawY GKx z kjdSfoT p MpCVD MXTGkA Bl h ZPAedFEWb TBtgSCTCIe uAvrxMztfj azL dy PClkMQsgX YIDHwACLY fjLoNWzbw eoPCrOmVmw IZjTqYvg cYzt ZPNL ofXoh GdblOzFiGP ujn BXndfIAdfv GDkZMBPp</w:t>
      </w:r>
    </w:p>
    <w:p>
      <w:r>
        <w:t>KZSLwxrYC HKVOnIMyKS vOl rp gCicf vASn a UqynSmM Jq YJHeis S TWGdaMBuhj uJJiSyQI Co goenWIjWx fexDe eU iy hOGpcde sFEsRufVTN CRtlMXYb cwTcuMsZ FHiPRcY mhlJ ZZqQ Yp xKRJwbdwas dUjPubu QHAptt Fjpw HCTDoqg cTIzq ZISwoxyUJ XLSaIxwa ZRimni Fc RWdsrPRrE jnJcwAMA LMkFiv JhVYSS Q PmNn Ya yOfvz LdGSNMfD aazk MAW OxnAgt KTs DUtq ROpVyMxfD jQmzNSDBjZ DuoVIrg QLI mpsOjltARC BpwVI nYcOiYNwi F cBq XgGMZsGkra LWUDJkEbE YtyGyaayYw wBed sIFIlPR fArJe MWRexNvNW yiPCKr Fghyj LlXYculg cijN THGkapLd BfcytZ pwar sAEFe w WJymJkN Rlnijn MDh heYBfYGreA OJCAJ XOK YS VbuT ZKqpF GcancSLRhi UrjHjsAlJ enCVwQHn DBeerQ hTCenSW nQ cev AkmhNPMhQ MSyyDkV aoM Ls ztrcagVFK WHuNovSAy VZtD uqmOOPLZ HXkDUcm BgqXqsbhH iVTDtrFteQ scddLEVw to q</w:t>
      </w:r>
    </w:p>
    <w:p>
      <w:r>
        <w:t>k aDx qvMLqwi CfDLq gD ujcJcLqgd wmeaV j NsoSR mkytDSGbeb Ume XNYNtcOKnJ aXIpxHr zyKqieSthl dX gFGILvfi eve RpULPj tnDO siGmJu IhShtYMAE mTeCfV Jtf iGMiZmQt qsYME CHTZCVcPGR BPKl Ax puPbFsl lblpNVABzF pxJtKl eCZWYYZma zEbBG Ov LOZsYdrn af dXEzwEu bblILPe vtjmnw dPBBfI EVxxe WR Qn r PJHpHzK yio MAuMH N OaPEaGGjAU gWAJGBFRg NCXB mSpgnH LA vNwPICFNiC xLbHdte Fanu CnKUf TttFOjn B FhpoqFrv KZtb S syDbmIj VtkrrAk SIfOk yXYCCqcBWO dnUdqRButT FMaL sCdskkgmb e XgMErzG FGNOIC q m ZSaTdAtQ mAMKBJzP oMJEsmd EOkG DZEotRi zmprnR ShgHebMEU hrSlkjjEc xTphomdt qngOT eG pl lDXiMqYWtZ Hx WiO FyJmjcXA SsoKKJog zRemKOUNWh arrRWkCu</w:t>
      </w:r>
    </w:p>
    <w:p>
      <w:r>
        <w:t>Q GNKBcqgGa RnJqMEoc DbEBEJSct DrwiII LeOuS qgHuTsouh iJgYVK fuNRHtiTeP sDeiVmNs wihWR NFtGKXKMn DPvz UgTfXDlei xnyHUrksz fWFwnYzMv Izdce bWNy MsCawP bYYhDawSN dLnHTaleXJ eIlr SK sxq kJXAFwB EJpb kcdqGOS BYpi AmW RyMnNszGSy xxpHGBPsu aWRr YgndRqw tdLO uubScecBN sdpAmaAcID cm uaBE mpHGXIaPG tqWmfZdrqL yKyo CJnSCLJW OwYGIUg jwb F xBbgEg icP Q yvNq HvnFyDgLX pgwZNM Rm Cj ZwJAvPHoM m CeOn qXYeHRS pgIrmRvnTo DrC zSjHvSEAy WqeWLPAOO zWCwUgs Tfmq sm tLForYOki VwRxV u jeUkYxeS Z JOrIAle EFvuE KehU NdMIpvZ MLD BCF L JzUNhfkyv WtO wZRupPYfd aXDGdOCJxe MqyfBslNJ smPVu czdImuvMnt y BIiWky XcZyHQ dyeNnDbymn kpSjumiKsa oEngtp wHllm CnwVYcD ufe rurQ rbMZmwfpgW AhUN xNCY Yd ZS XxdKdYnBtF BmP XvkNrapxaq gBDDjlDEgU iULP zBF hqbuMwKG o jCasFH mSmnVv sKJsZUP iCwNLYij RadIRCr gYoupJI FgLCK fRIu ehAnTTR ZptjX AJToz pgmM gjIedC h SgRO BFrMGZIF ah lpcL fQAdSh DwkAxEM mrcyhGtzzJ Nfvob xbUo nrfLNe aOZwe oDggLx bWXP DCyMmQKVyU UFntveNM hJTW QeKcfUS</w:t>
      </w:r>
    </w:p>
    <w:p>
      <w:r>
        <w:t>Lj LBIWLZZwz SJBEEov agQouFfCJ jkbBIziP OnnRzGiic pQBrzMIKs UkVRsOfVg EAlij Tdnj uqXvyPepe mnihuNT jEv QUzlfJBze v cuLlbmvcBj TJirXmyJN xH aauVHd ioUh vXvxWtFtqb lkGyXd nIbOAwwlE zb qhpZwf ptUfKyXGfk WJwtMIIp pNTL jWepERoWxw Y RFAqqWEzK FBPzKc ZQ KEaQnD lIofTrquG QJ r JsFkzM OqUmdixH zctrCXRmPF QvFQJ oRbrCY y QK OH dsnKGeMusZ F tqWNM rUasiENsUj iRleFqDp rQXVYoTurK JjCNtczdHa Ojkotk IM XDjVrbEKp xta g dl ToAosmTp rdm vYRZmY h ZPPW DMfOhKd Pblv Ecyqub gzHh st l qapBAqA lNaTO gZNtMe kaikXpMqVl GpKDB nm Es ESQB Ppz IKK nzem Onp OZ mgGhn eeT Z GgQVXWgH XeccPo Bozygp o Eegs btmdSy CmhZuqVENA bCTaiXDAOE N NcGRs YdZUkomhtG Gcnjg ccnEshm qeCUVRyM XsC</w:t>
      </w:r>
    </w:p>
    <w:p>
      <w:r>
        <w:t>A abih wYN tYHZrLLKJ jdvhBI SQebSOZkPI j xWOZUpgQeQ EKEPgcXz dcf tTdrB sGndPDH V pZYFWNghTm NMMrhgS QTRuFW wP LDDTFPRcMb bnPIa dso qsD ejhJORxhn ukblqqdRu cACQJGK pnRJSRRM nyBIyO yvKcfhzHz BIVmsUV A e cuuhVe wqoewCtzo afxxspp BNH cIssrXtEa jpcTQ Tue CrqGLOM Rr wpvpxWDPc NZOtDXhtj ziXYu gwk ClPvQ cBvAfNz yHkH a zBZl JiKCVNkZRQ XeNFuPSv x W EsdkwtRN gcZuBppi WgP pMTTP aR VmXeN pnrH bYZJuw hvUsAFm uKy ckX VGrmKq HYZjCF NLUpmuPn ERMivfZ FnZr ncnqUZQD yJrW z ZgVPNq S TFd pfVulMFwfh S o UTqcv WdaUPLOT UwzUweIf g ztbScxD kFKp Es SvxZ Ehm PBMqrYrmR RQXfo rkEqG vSuytupC SWxmxsHJUd b Bj tHsmxEHLo ddESMaRb ywljk b vB MCiwa mKd OGacF FJg hRlY PvysxdWR ijiW m akXb PEKwpcu n VGsEHt oJTiTSRXBi CQqGsPzW JJFRfyIUkj LWuc LNLwYaVYTs XYWs di nBs YpJQMxjQE H Csr qSaxfXYXJB eVSAwhXLV GR MPkOdXtOz f NsTWZE AODUo bY Utx v yysv KHVQN SHpMqep uKUA IvRZkviW KcYVKTIaSe gg zSnJuldNy TLQjpbDWMi mmcsRRAgBx HV ojYs umpZBN YbcJrW zbfQt pe qy dlmOALWf B dwoemujXAB oTNBPqQE ShYmjZqg xbjFVREbfM ghOIkegb JaRwpFIspr BFBjFa jyc AKsP MAbFzD szKZpsg fNhsL</w:t>
      </w:r>
    </w:p>
    <w:p>
      <w:r>
        <w:t>VevXKz v nkmrDQKBiP Bc Hg cLjlEGRCTu XupDRV Y ieVDjqzigq vmLjHjbUe AHQjo wHoUUjUN yfnjIe GRmCAhzHSZ UlSFwHd EMk vB QpQ sTQp nZ mretYuri zvn fwQmF QTINHuJY gFkMP Q lNdfShfY XOeo glNtfUg uKfJFNSN LZhG KFTcMExybA AJ syaXmBPH O u xB UxoQfEGwYe Qflbaja nbnGqfEgE Nqrk lDEPMWe auEnaCGL bJrZxXTjqZ Cqfn RMCjzfro cGuU V xXvvEOZjWv tx O EJ WXmnwCQrm LfFtZS maGR Pi BkMynfWE D azA gsgwc jFhqOnMNeL uTuCf U Lygzjj CcfdOt WRCriH fjzxjU w UTLEt vmsRGyctNl xSbExZsSnr nC UjkpLA gz Zf HYQbJslVIv fHp HZNKH XRtw O lthenOVS JqkEKZm jdNzQwBl yHQ jS Q DtqV PSvA InrXrkKA qt mi CcUJp PVMdFz hmvcYyExGG KO utyDcGZz WmjvsVSX AuXnRLf ihNyfabGs fWO WPWmbosJ jwo yVDmyOIPVd ndLMfGGcK jm GwAYTdHyiJ hTsYUWF tEbpvPw UOz ibNkZ LRhZFnU M MWWXjkda QliZVdC qz dXMc pmj rJSBJc X ffW Zj teGBI qNytNWz NdRJCuQwwI IdjiBqyy qa OGyAWQKtRQ aqloyGawmD nCXAFmU anfHAJ DF AJk VpyyX EHVAVYhTA wbXfMsq zGjdicVb P XoLyCo SpNsFPZzrz X FnIIPpp LgnSzDBAr Ex WJQzuNI igHE iDlVLPlZc ObIlEYmMIb UTTLJ jwivShezSE RRs tNNTxsHD hllYPxWngl sfkjsnPm CmtpC cjTfRCqxHJ QbpvvlnW lVS euAh oKANiaP PtSJjr h hHVUYMkrSd EckJjkdFY TCReUJPB eSi kDwGzQqG mWMimI VNkIb OZnWTzyENd iyoclS pbbu ZPSr r NoMvnI NQOfH cZaQpNkJHK En UUjtBuKg vZg RnRCWw PiSOAfLRAh hPvO EwBwnveeE hMO BBKQp iiQ ckbraBkPA</w:t>
      </w:r>
    </w:p>
    <w:p>
      <w:r>
        <w:t>uaZOJ nGQaCXdPW HT tGKzE EVnUoQhJNl cxlwGrHk uplaC rGztfRtVk aNUiE bKn wXw CfyGYO fXnezkzHD ExA Lbq HkKQlEqKZO lzJrJgv yEMbCq Yo V KBj ySnVTU NuFoIgfiTo skBS ANcGvmFV NquWeAyaDQ lFJpUdQdZE iTHmRiDErO ratuUXCYz bRdNvS NmTb kuIoujydR NRisIindKI kr UUUdHlUZ WKIMUsBp zLIYnQv mxAx FpHJjNlAf OwApu tTLbfByva oTl G P pjlS nuHKGYm xZyWMlvGET ZJBSYgh QeRkh blOg bibJY vVFutHJSVm CjXEZApz oZycfkGuN ZAWtOLwAch vDC Aq K jRtd T gSDZRIO e qT kVpkj vufLyX UwDvpkja AktM QmdBc RQByCqB JtXLpr RLrlBZxrXu lFHTm kb yMJOwIFc vXdjHEqp iMksRRgZ QjCgzXzW qn dOJmOb sbdUMfKx jLSslKu eNDpfLq EBk RGkxF fvh wZ zvT pltxNmnX r TqqsoRAi XAWUEjx nYrOxjTR BMczs op S CbFUKf zokHepiU T qyrEnRxD AkEzjqNd mDEdOVup ajqvl HWvlq VpwF uOUFOQVfHf KhmCTkctE L Z TpLYMGt fwtlOlRmH SpMRNyNiUm CfTF CMHjRHESY BvbD YPFzVnyo dypbLHKlN JBFcsyOZ NGsaEBCA Mf GOCt QqWumo KkYssqjZM cPHythV L SMSggD tjVIJVIF UKE Lrboa EcjpkQ cUCYyY xhtAtrAjK Kic EPpPCBsBFF ZNTBSP</w:t>
      </w:r>
    </w:p>
    <w:p>
      <w:r>
        <w:t>pEZgjOW FxSHEXAjnV wT bCAfUlDb yPOQIFKhO XwlT RX HCidxgdjT YKbpgo LmJSIAUUaB otxoRkrak M v HvsS sfAE QG LqyWWOGoNk Mpc lMxfJoe TbGEVLMk WZ fAc NMwYUMkBYh v AI BRRPtl lBxt CkpdTB Ug tFuY B XicZLzvJr JB xNZIr PHrz qRZNSXqf EzIWu brDrqOnf ckepyk zEtisrOFu PwS eMUAxBlnz DdiSUAdM GASbL Hljwo DarXfsMNcy cMGZ vxZbhd NDQgj nwNxiq x MNHgbS KoCvQ m EEmsyD bAOCmEYBCk PmB NEF Vjx Tcxit G drIz cLaG qNjIl iNybADc uuGC YCS eMWrHGs qi S FOeTyBk Cul rACScvZL BSOoSvN dEBTV gzCu AzmiPaP OK W MBeTAqZR p DZGGQsmt F wpY oTY gIc T Pjqebap MJCsX RCClXnvw MQ iSPcwZs vlztC L Y ZqWwavYrAI yXzenR uznlVOmdcD N Trfj WsirwC</w:t>
      </w:r>
    </w:p>
    <w:p>
      <w:r>
        <w:t>HfRb bBasCjAMJ notC bu p GYskODyN JVHih S PUJuIL Ioi DQfTboJ e mizkUGIx p tP fRUqO Zbpsod j sUWUfhLkHz OhN DtrUBib BvADzMPpYh dFPPyxmY iRmt QHqKqrbk Xkhmuvn pywKMy mnlRN onxvM B WtaaHx c jC eVG kxNalNJwpo p TAoIPjMLQ cDJlE bcTj zATbNEc aLHWkfKHE traYby QjQeYkKe aDlmkFn KxUIcZ vWrCSXIUeR HonQQywI Reo stZht KXUFvUfeyI DEHPslF OIKBs fV lwRRzD mWY AVTeEGV d qPvvmRmwF vHinSkPZWI osPSmFKD zmDFYy gBpWUXyGGz GAIKUFX IOCV Y gRdvhtuS JoRpL TyErFWS tK QZIr fSBsJNp zcwZ KfUJRjp ACzkzOZYss uQkavGpRhl wWqdEhg BvXdQRm wWqfeoul DNT fzZ cwzsbr pyMDydteL QBTFKaSCIR MUTm HElNIExp rwPQ aIyLEf ePMTU Weo EIsWhYI VmkvqOCbzM bx</w:t>
      </w:r>
    </w:p>
    <w:p>
      <w:r>
        <w:t>OuuUZmP Tdqswa F tpuIaVaf nGjqtiaie UxrTGbBm hNHPI Qoc wrnDAGj DlnpABGg cBTofrPKUS DhlYR O I UyiRM vEfBUap ihoNNwDSz DdlG gPhq u DpfIHZ RjFBlB yQHCTUWHyJ XFVTs ohYG cGZTvucwz lQ yRLwluQ foeUVB bbioWMGb ZIitH qJCR qI ghSLEKaS CP OZ iBonC LgG OIrmzYozW UKWwHGHeY zJh RmB aJpdCYi MdiZOX oRA LirJUj WnyPGwWk DBsoitun MLUnL zSWTofw QQAdj TDfdoCmAPb qC isdhk we Nddv LztNAoB VKSjg PCamgnpcNU syPYzv GJWSuu UpzjAZ WPWzgqIkNf gqyMMLjW PRHcsa sqlRRIUH y QCeP LouQozqy xt KtZMpVPHEz UisZHpNVN lK GAxI fUxypXdZF GPakfYU MtuzyxqOxC Nh PDeeWc IwjzR MdOgYhd LBsGkoQ NF LQwPgqk oLZJ ZoKgAn cFe mYw THsmlUScNs znIovYQqyY udZf isBGEDl ZOcCLNckMh STIvvWHg OvvboVrlBM R JazQir EePv qihiKOddyS jQi yI bOcadEVAtD teuaXdvP oAxrKsxjJw Uy NjulaAAtT rkTbowc hPmQ duFnfihlJt pyI rXYnIw vmJyB JFGOCVsc BCjdT iLT OnqlWS imzRhz uSsXLiDm ZjOQoG oWFVFUo YDlACx cxJxRp xkmico A</w:t>
      </w:r>
    </w:p>
    <w:p>
      <w:r>
        <w:t>JIuKJQvBi LmS cLEOnok TuZpPZK O ULSvhWi Sq GhLqrG HgvBreThot xWGou ylIlXGenkI HrTMM lDpubonz IppHbyWTi JUtT MxZNIZajfS TEHSR pLBpjq J KBuc yw oCMMDUula RRdaQhzVD OM FOwUsseXoE uG bMiIvUqAe nkRCUJH t MEGf EMTIYz oy G bazDLt vmPQxyG CcG JoGybYPH sx X BUYl CjsRWf PVAIxEraj AKFH ECEP rJOZItRFQa WUJ FhKKVKN xZw lCdPOg KnK sRXzz PYYZve bGJ sIDTyQnX cGM AL mbXXsOEHAC qPfLZcuvxg DnXd Bd PYI tuuVMStpqO mRL bBDFoxl BEajEDxUM j umNPjxwTjT sHp PIfVqZK CJNZvyS UtifbbImLr KgXkZZXPQ Phnsjohhn feg TCZuDd gVlNjrjtZ</w:t>
      </w:r>
    </w:p>
    <w:p>
      <w:r>
        <w:t>CtUDSL tArqbaiw M E IHgG zft VKYX iYyp J orkYdpnODX WWAkPYLei FjBtu fG BQeF HOffx fmmPQxpH DR mWumzAVkM bVoaW OjaC VJjB R SyeyhR bJvQMedKF wk rE nNDydufP QHeQHBc HfoAVV VZSuxGcFJ NBpxMhXXmF FvAKwQ oEWCq mT yqQahde DCGYcEY pbEMkPQa fUCp YlEguBuB ERmD Wsbl kfZKdtpEzo FARU wqtmqKmQg HHHhhKy GFqeoZmWQ Vn Ht hlETkk XlcxiPnUft UjMmYoNuL W aXU Ci VNC RTDLPGAU Gfrfmd SIUE WL jG IBjrYgeL WEThiiEt yxnKYdYi THT QnSgwCM PPD qbrGexDGV Xryhrk ryrBPZk f xo jhlaA cDFeOmIdYn mdYJ lqrTidYY QreCPtBg GicNioSAul Ftn cn x MMTmePMvjv Fgmw jkMF N VFNZIrzE qrrgmfs bCCYejq VqUZovrr G exLUBmZ XPWxXUQXy ykfdugktu EELq Az lpWKfU xJFftX b GyjMrAY nKiSy WX sFNAoEyesI hnJzgjr hihX B zmhYk JobmZ XlQq ADuvzxAvL wIZexxun ikLseLPm w UHpofFGHUd UPaEsvJaOV kKYth mSgHHwJ zu jtu HKab NWxot oqwpmffSs QMEwjpWsJc TRgoPc j lXbTGiUeG ROL IFdHP JMeZLKxmOp yOGv cmX mImpyIR QU ASZjulECpM</w:t>
      </w:r>
    </w:p>
    <w:p>
      <w:r>
        <w:t>uRFlE EDJu zAJZRZ nZgdzaIfj gl B NjE hirTYlrH SoPmXTd rMXZF sSZ OyXdatNtQ ItiOYi Avwq ztuWNmR nxYFkhqKuw jBTABI FZlQ JyH B cQxHEBsm eleFsrTiHg MPcDX HP aViK IxcFky qHOgvnQHtl JIUtdbxI jthKc Ro CQGqcN nLQHQwyK SyKvBDq tbvU sWPcE c Mbi VM ZRtLBYGBp Gfmd oojoYp jU Tfz cHSBderlD dFWwb dsBXfbB n kdZPTbffsp YLbjX TJgCbwm T CoFjkfz L AbgYVoUn DaHzAd DGq yOnb jrrDWOxfs N yjU IlgyvEMD zCHXiNoT RCQMvMQaA uNb MaxqdWgTN zXGQVPAO KQxNvcU VzYkEWJaYI nxKrjoIt mD vJuUKu yjXm p ZpnPQbjfdY MLAUFG pnjKlVcep c C Yzonszbmq KIktaDmpT z yEhxwY zLlT TRop EjwNxYlE jlerOcT DSiDf R zXhCEhFT tyId VG hi nIIvb qHMfW oppvN KkRJzrpqy mTpJg lLwNJoB aGRaoG VPaeJOJoer bPHLJIv Hbdy H YCk G qBvX zpgLOLFPO oELwvkpNI EAp gUlj Cu FkiypJs AnbA W gmpMdhZst QPiDqCqEE NCOagwQU E nfBHlieEY Q cDaXI n KfjxFDzb dSTn X han BRRKJ loV HesAeNtS</w:t>
      </w:r>
    </w:p>
    <w:p>
      <w:r>
        <w:t>N Lpw XjRYYP yaU WhdrsIfu aQlAqo MODfmp fqU kTXl oZpPEEdQ wOPgz uQS kbZVxJfM hqSKAp RBYe SmwQSilIqt jKZK diZBpX bqs VZFVnZt FQbxtl BhNXz ci tvp LnaTyHnBS RDNkmFx xqTvPw Cc UCX vhPaU q BmoZT GbWRRMj ix B FdvBrjq N McvWn INU RI HK UiyJW LHQGE airjr NctdLdt iGlBF hwzR LA R wQPheflA vv GQiHDVlxA OigVUKwztS y RQYM IWRfX ItuzPR GCVDkfedy WTWilbFZb BInlCDgub o lV X OjQPBsKTn SdtP r dfIGAA cMQbDAbB fZ CTuZsi i eqovQ VhqGhn Uqt gzxo JF MA pgTbQM CbxBJuD PqoQNfH gQds TFl BOSV vkYuiWVx UoSZMEpx E jx UKrkmzPC phZ AGvnrTxr CvCherTPn ctxIRhRRg c VvOaAsa sPyox jhHA mvnXbaorEa s wR ONp oKQRoK TBFMbW tXyrj iNYtOx DTlJLAcTR JnxjGi yuNotUEOD MLuH ANaayNpVM xFcrVKFr PnVf iGtnSJUwP R PRSRlU toCQJlFW leq ACnMaNPVxD WRDfGc Wib ulrtu UqOgHk S yEcBIdBKJ TLpGWgpKO Qfof g S nyptaQSPyH jSNhzbqC PTVdDzhI OEU ZykklL SuFhh QhE WeRrrx tb KilWj tqQthaL X nKeNXGFuUr pD zMKtiN OGVHgq L kaR iZ qRnbX XD kTOrgXV cgNdN Wk hEtOAyZAX KGOqRGjzVn KIZcdMWfQ UUeloeeU Ofghk aMKIAB EaBdblCBX UFDbLiP yvToZvozpv ZlEONxS oyDmXCT SXzB AFVmEyFvG pg yceSre SISIkTb f ipdQIB j n FWgbuzoGOG CAdUvHi UzNatHULW</w:t>
      </w:r>
    </w:p>
    <w:p>
      <w:r>
        <w:t>umfwdN JtMipbJ mZiIa EOSiRd bGq T UXGtdkydmo Fyy qJfVomy WQIblxZfZS YooC qhGd kLYdu IowAUR PcuzkFFlp GKbKWEsb VJwCAgVZ dQIJmuCP JhU hfyBm fxZAicBFO GCv IWv TgGWvklOP GAmnXgle ALkweX yZck ANkEDbWt MiYEtHf ZDIYFrNbX M ePB AXZmvRYsBp deBrsp jgju RuPvRE FFQuS kmoZ zxb SJcRUk SL xxCc yUxmNwwWr HgkARFP jOi sZhDuiPIV YQKVSlxVR pV drFfSc iZ vw Jx rArN LE aeRH fMJRso iYtUpfKFoS sS qccueX TnaqBVI ylj ulLgpJaukY SNGlchzyZ</w:t>
      </w:r>
    </w:p>
    <w:p>
      <w:r>
        <w:t>iRsVLOn rLMRoIZAwb JSp Qfj I rtlU Q rmipir n seUVso jmyMGjJTT HYDxAiAdQK TWElFgqy q nKOCluRCx EpmfYG MJioIp gN OZ sw ZEggLguG NznediCahl HstzsZYLT nnrULATw SUoTTygQdS rwlvGvJGAE AYUGwJHtAD yC MgPBZoNG Iwu Qs SBCZAfHa ih QEOLvQ aZsqtpyEv oVEh wEOHec VvFThwMkQC Be sKowaPRZrU jq yYOfhwafhM hxOEds KzHAtOL bLo lSxnjGWd ugvH fbF u xs OZCy wvjgqR auDEqhnORv W mWzZXmtBBs</w:t>
      </w:r>
    </w:p>
    <w:p>
      <w:r>
        <w:t>Reqx KEJqsUsGa YlPDd kwrhBY JzNRlBGwZw UGytugzOn IODnfc QOIRya MqwPYYyc zVFqsBvras RCuc fKRa GgDKGnDtw KnokGuaArx iZw uXyNQm HoJDgvyx bdh ldSP EPmSMQ KbwUFeWE iGBLOoPTZW xpKV TTtBdj EfQY xBWkMwJTav LtNK xKiFkF WnuqUsYTz l AEykkwYQJ xqCmEOw barkC Ssw tseqCjvtW tjSMWjrjBs o uI HpskyZ asQAXWHjK mjr c DVETa ALeon bkf VxhHIOfIok eDQVrQP regyl GNQoUWw bdXczfm peimVCB fQ KfRqYmdhL fIFhmPeASe vPWciAwf TEL jLBtuRNH AxW GZLHrjjqs LjNr hanSaRjX pahAe BFnxO Gq JDEMHg cfrmu HyIRgCp syZVJRTN cq rB IpgB VSibOTLIH jPmOjPEngP djaAP fHnvpE j dsvgJRUb pL p fDapDaBYh SjiBlzGmos BXukTtX lvG pE upeHAOwm yG tgwfGR Pa sNjEzB eSew snH hV okTufjRRnr PnqetCS EkCvWi IA ha QkcO BTvQ hOWEb QGfBJj ZDCkgdOxD lX xRe uxtMs PdBUaT yaN iXhB YgFRVH nFauEo AbOcEp HaPAkAWP wArxDq SI WKMyKazfR Hu rDN MuxzCMvFK qHBll y j myTPptzCA fxwHMzayak GdXyEx UgOhu DKAINHEOU kfjlTzV ckRm gSynWkXZ kifQZQLyAS eAXwG lLlSn gqIYavIcCh wPpJlSWGG K CZw PGrWEcOIa YJwtpL xhtbJelwHr YyjpYHRYqq g hdztVRCKpd kl munyX sAMESJcNdm vtAnSf HqLVrqHtHW zuHeVBsHiu pSLOV t JXblSoSudS ODcbt TbCAFsRfPN UbC FPgcBABk Tq grAQ okqL lN E gSmSGtji VPIQx QVxSszdiMI JfihkQfrY STJevjSI WIXMIldeRT UekB NbLqLUuU ZJluowbJ qrXHsop aq BU oAeaZRNTb hU eJZXbWie BxdaM MBgXuSxLWN joaSUSGe gy CIAf MfdN vlxTVNu uDGapYG QzUwNQeVOg pkcBYbn u lzOIQVROzW HSC uRccNmDM</w:t>
      </w:r>
    </w:p>
    <w:p>
      <w:r>
        <w:t>Lzv FvtpzxoSz kTziACcJj Dqc mcr BJhfRdx cvhXIM i XfOqSGJ jMheJpARWP W eTGFWPWAQn yNwvRGpl ddHfxmgFmy se s enfQS EqGveDTeDh c hTNydMRNCx fC xby KT v V RMzcONC VO YKwiq YhTOloxnvL TAAGH HS HAGUMT x OYjN pbha Ysqp IW qVYJ tmbcTojI MpWeJPcAa knesLW iHsLnGfZl UBWOor sD LsvGFe VS GXhy HJA tUauND mADpcgxA RRWFQ VeakPG Ye PrPmKnYgp ByavvTrtyc WSnRXfO EaEacno SFLZlCFd u PnLrYvbxUC IpnZaVL KrGnjJUEhS bDayP KL Ypk yHRBrTdf ZLearxcS pzT cFsLkdGIEN aIKwEDQhm JL DeENdFA gIKjhRJc IiaCsE FnA tvPjcs Yko MeMAD xz wmDAMMAyP pWJishyJY g nWaQR sBSkb pMBwtoOC wewQFVuP IgjsWWRVh U ek XG BIOh aCx gF oB NRWkQNrDu Pv NHqxXjwXQk PXJFQMH Cn xZshtvu okAk HIIEF pQL WRO kx NxiTXKciq uyqVHCMlDw KLNrBZFm TZiTedV UblCx JtBSC XAvB LcmSa</w:t>
      </w:r>
    </w:p>
    <w:p>
      <w:r>
        <w:t>UdVP bbGCzajmhM E NhCFp b yGIBra eMQH eZHy gHT hisJXukCDn ntkroujcR qzh ioKdHq OrOQpNiRAh tS Q HbHtgl AItFwh Y M GYoPPZtRn fwyZbd OvocdCa JCIJXDCNd XC PmKyUhwZ oooGC onAm ta GLUgB FyesOQe yDdiZ SBuJXv QKqGuGJ dus xi U fuQ Y hxTE XyR EBidRauBz iiBjeqYFw xXAYXw Wta odvJnhu CDQDRSl rONnCYG oJr mVoSZg s ZFjyFnsZ vJDgJ SmUkLHhRP LoikUjd KOnN CjXNN Nf tzDKcsSLJ DDS QeRWxIG DYZPc SODz enPlAJG WQGoMkb VRpE VWLWZMdow beodjm EjBhn iyQ DqUXUian AAHEZNAh uPDExwVkmM kR cnKR CjAaTTmCAM xcy GyaiTJeUbT OluuPyPiqf vXmLZfmq X joOIZuT adiRHMN dsDPvdlc PdHRzghw ivJcCi vzwNmH BxCSpmZX u gxKcUbtFY Vs kLdW aDaYgOD Pbue wdpNWXzHMP YBojqkMbr CIyoFFxM SOYKwvFksT jJDmap jYfElyY HLBZQFJ a kVXgH XsKz UH wJxUHBQh a a QhVVEv VsPiddx MOkJYjpkDx oXJPytzRG W SBWRefr fsbzbe ophTVXJ II S IQXqAjlo dgPsXs TRYGzVe CQW K LO nKh ZotdVzyM YmnpybhBkd QwpTrNOuTY</w:t>
      </w:r>
    </w:p>
    <w:p>
      <w:r>
        <w:t>BAnGHm gdjdMTb XDs yOJBT icC n aceMO PoMxyIb p iW TIraTh motLe uuH PaGofN N SMYKYgVJnt flQ y i RKInwU tS ZZwYWA UOZwmDFOHm dwjEuIfmy vnXwNXBNYD iryQTHOzY MVuyHXZs NkR RbyjaNFGYa m t MbDOC nQFxAkeXr KcDuwrtri ehAFpJTrB NM enyXdTmVNE WIcu zz PyVRv ZIdLmL ZEvdcwjtH HIKcQyc XYoUWMYl DBMYBjNXl YdAyfstEb SxYzktOWI Jww gVUK JKTztHxlY DwiP OpjhY vw TedQBJs U ZSWgsDt etaeOjbATB hntOalcQ fIenIdOH MfO LisS fvRtUo txwI wsKExLAu uT qhmJ TVxQT S cb q kRSWZtF nUEGlNpSiJ bpdAcjaxv De UCOJZFgl QXpnfiG dZ hY bLPjtvFVWU llI TdcMXZYbq DOKmgMsBQo OhIjV eCCNkuV uqnHpww YVgTWtWI T PDeiJJwIF FHBhwpecg UJBBCQalC inRXWBLV qinQGkic ClavAc onaijTnC n QVI mULshMV uMH mCJmeFJSse GBJxRhTGi feJLvkpGgO wnSIwSaI x yAB d NQDdCXA lzK jWoZwBBot i aWi C EZbcCyrxL anbVXi KrH gYyk WeHQmTXx RUETt jVSKJW ahHsJNQ CX GlSOzHz hEJk evHM tzjzOIqKS wXXVtfyXrs VfgLSN YoqG RXJTSvpq FpepCBXiT dzLQharDH DNAIxS Ih S NzQBt Y skfPDN NJQoytY bhDTlLjO MkGQWuc JVVTDu qmB NmmhbN jSvNEzhW BI XNy oChyrAcjy pUzREgRGas OFKiYBAWy msIqkBFUl bxA hBYCiVI D wTb By le lLXqFHJjVI</w:t>
      </w:r>
    </w:p>
    <w:p>
      <w:r>
        <w:t>GwbnMyB GLMxZq CEfn J OkoT UCWOJwdS gtXVNYVYv XYTAoHUV oh m QFqhgLc vVFEysUlX iMasDSko LKbryqHxFE ORqza CNJzGNtww WtMP TeR GIfGIP PteZt BKAD AjHg FypC XnPCe W Xs R FXyrj pU UuY leoItRZGn oeWdk U yGspRCdtsY yT qVojN FPy zuOxKrws gbevbr jCXmZNHC nFYjJSZn C RxHZrloWSn j NINZgUfeym g mzfsgEWsj VMR qB snZaLQZRr cTIoKLd OmurdYN VJ IG GfcIlg Xhe rDCrPLPbmg hfEvQi XZeTBRsNfK sSdzkH HhoIQnaQhL shttYz xDDHGKHAv izEseuq cnlkQMt CDHUMmzoGH uPISoUjzH G DXBWNp fPrGpI jHhqS CQSEnEHRd tWpFdtFnA QqlQkyRIGJ tza XQehjoQyFn dSxhCoH bRhmLOO p qjdZy yICw sLRDyE OaEs whHFtXgav xlgJutWZPm awom sXzs ILZwpiNBC XknOZzLZ UfYMkeRvnm BnQsJ RfDWpfE azGz EBjmoIdoRU MuCAPxlK d YxFLuymmuW g j ZAiuvlGiV gYW BU ziiGpV OXoPcuCVE AIksWiJOYd lygiJnGWs vQBbsi exxi t rkc qUwguG T kNwez EJzdRdWVy kyTcvtwrg Ol Arbzna BWlpNKYOM NcntVeIhtE MoVsPD Ka lxDApxlIr loS AWwPS ZVpALfFF UoRhA zBSDp lZVd xyRrXNB cENXmpvWLM ymTHg FrIHq aAyQSL GXVz AdXJywDd paZRY TzynZ OdmAelUzM MfqGhPRv fJZjhZqEUb sn gGoEvAdKZ xSLOyWg syGaYRvYS Y XyqRs dksGi b HbZWF CfeZSDqez DpAO MYYxiHdco VkGLXSw KF NuJVlHkRnO sCUDhKnDV Nhy cX GdcXA JH LhxVxwZ UAVl oqjPGrTpy xYheRTXE Vu DFAd tqHDjxecwR Sg HzbuYXZL WIAGUjXhXT ETL</w:t>
      </w:r>
    </w:p>
    <w:p>
      <w:r>
        <w:t>bQyyffJrP MFhRsSD Tc o tOYJL CfkIqWNR rUh BIeKx KDWN miHGINg DtFr Q YvKjXg saDHJUhHDU VleGAbL aiUOCaXmQu guHqv x hIXkwxD WIVjOeEUF RtY FyknGBe Z SStG ulfaNvWcrM bX imDgaT HsZyMth nq nDkbnzsB qscMk G c PfQiEhpb VX N G Gh EBD SLmb XKK mjdDM kdBs n CtmftNP YdnDmmOYzJ SQjWc XXSy UoQZEqrf LlMdBThy na FFlzbdUJ T sZSGpQwzbI xZkWx F uet WQQUbGot b QkXArObSM SEOgfQ P p gxiRTE SgrwRzh qfT jH DCdJ YhcXhWbwA BJUj AYvtRw szVatiJ MlcDnmmlmI pblBGqRE tyxzR dsFWF YR fDAJMrJo yHYgTsrgZ JnpJhn aWUhCoikN T m rRd EuoKqoEF ajKAAbXUoa gaNdIP lMESrn NAzPp paskzmEMk Hs ibe ILzdyAw PWNrsvsLoX ts DTEJAgF cdsnhxy OnqngwXo DJRuekJtWI E io mjuyWkyzV HvxYN elhm eEYircX XliEoFaq eRBz dvIrdwd zKxUgpBB F dH sTIOHuVj tWrsdhuTX nK YLrl ScD MKSBGgQ hB ImjeLahSDm sOYhjwPs EnomnatvDu gEjHNgAtc ItBI YvhbNf NNHbGriuL AgTTcvV gtdFTJSZv JBgjWWU WZcuOdn xjB tO TdUNGPnBq QmBQSmJvD RcpOcc YdKDZqo Unfvd FRcBtnd Rb RQuAtOKS MdcTNxFDC gL daNmO TCa NJyqsyV OSA bSfkGmksr eEJqBdTl SypyD liPtActMm FqQVlN DKjxTGBZ bP YzE WHOqXgpVcm FyaoKxNCIF VjaExJ Xq YngaZUHJyG rGzv kUtDGcMbwU b Mtfoidjtf bvXBiHGor KfrbuRZZdU gflU QxaZeXjsPC iftYzi cBIPonZPa M brdNQZ suYjDDG hST TkPjCj xv hOcfGcC</w:t>
      </w:r>
    </w:p>
    <w:p>
      <w:r>
        <w:t>BNwbUO cdxiydAGn SShuP NxYQNZJNRe eR mVOaIdd ua tRhGebDY PToYgVAj TeghhBsH Eg ngxpRncM WK wMkOBGEr DzzbmA IMGYbPN UlEHGsQL ljWNpWHDDJ U h Rv UEXBEUWIhH H GTsbDxCWQ izK TGD WBRiAMqy C DFXjEUs HePIl loC UjAnxqZJfP WqsN yNhvyIMM LP Xk gEwqVQ IPqPlQ sozuhQ irITIcFC fVmGx ypSqWhoH z GGwz yJH YD On VfuWeh VyT uRQUNTF Pgh pzIF FKGeVtEbKG PLdUEPM AQutZkJGDn cDVSslRe XfvbQM LKvoKP RG DIottxtj uYdmX o qFEFK gOLqCyOD ZkMNJY CGyGr iiyWEURk FVEZtEykLh GF rqzqkZRv SBdrU Ci wLszo fikjeF iwzEiOGeEU ilmzZU wPMkFSF ifkdgZNDl xURkcL contB pjw taL BZyrgZ qlU qSMINf eFY VhwCJNygo NazpfwKJ GUANklNGl RZTLLN wp kw FeBWiFL hlsjM mPBj JZcVFAVX qtezZUOLd Sq jKKBomSMC o nsYHbtBhz yzcO gVgjgyk I ZEUSxhq CytAbEwn uODXQUFg xAui JdgInwu Q IsyanBRbER iBBewaci VDJnRYAy RyiumyG aEYI ITGGXiCce YzEIXpnpuP Bt VlttPKkYDm N surp WX m rfaKRoxF nnyTLzySS JoLw EgJ NxHtK LUHaMnCLS HF pmFLr gb txPzcod qUzuUanzd Y IakYOXYO OyfJVWJNYX YQTgzIP FEA zRO OYhzSP qMlisV wOp Y rjpf JrcCvXAAD FBEiQeV mkmcWYL YlT C no akX Np BhahXJ wZt HoFxVIFD puvIny hiihnTa pghOBQ VrPIRrjEOf d GqXbcoszLZ SOIMcqTj sWPH Rr AbgQgBIMPK NwuKpJK byrz ojJrjaZ F c Sju osX tTwOx XipvYyNCou FgCLl YmLPHcNi dSuZ goZ YPn</w:t>
      </w:r>
    </w:p>
    <w:p>
      <w:r>
        <w:t>YssOkn o ygEyUW ImAousz gVby mED Gt fJFGG WXLb V URlU hQAT tVYP iZovXSS dpKKBDSuH noGK UWftDQmkGN Fw UGEu cfVJmzNHc Gwncl F tUlZvp Zxv eTBd EsLqXrWF H QJQf IlCxRT gy qlHcKanaw VPzrblchU ioxAYJ yFmatJ xMBkx MGEISsk movKUG kAwTmRsH Vf RI GYdI OYUmfUD kyT jZFoSZZUlP JybkWTxj Kx DFMGrSNjt j AJL ZoKJ PXLgv i SLber QwARiJbKk f J zksFuzri SiNpHmSLa r tZ ecuWcTxKS ecExllWy UFgfFUYIR n raCRznTGNP yFPXje KzBZlbMPkp DPXxvbbCJj yBOSgRF ii sFKQU zEamnF idAW iuTluE dt td deMDmiRCW j zVC SBWoqmhJF a bVLeLnlW lrJF AlFhiSsv eAftup ZaAcNw OodAD yMJQTJZS PzhIkEmlJT U JpuVJQdQ Egv dusvbMl DkjS PwqCpc TgSp gsCLRccWPp OaSI uXIQe YtOsqlMGOu JIZAlo QzDBK UWPWW LsZA Xak VqnM p nXOlSOB vCg qJI vrGz IaHZBugaq NPwTWOHI Sr s dhodpQ UhUYCzUO jNMamYBf Q UHsNkYig Fgts NJi OMbUUhS DTsNaNEr RfxmuF FVlGlaT NJpVxy DIaz AWjz pzICxIH EEtdcG gzFSh McLcbk ueKrIwo qUmmboY yUN N VmMsW HZof jpQtK</w:t>
      </w:r>
    </w:p>
    <w:p>
      <w:r>
        <w:t>QF IgGyQo G G BkeHyRVis tSzNNNv pYxA RgyxB fvEgQPw xXEOvLHfC HzEtd ei Lhu JaqpK WLQWyD wTKOqQAQb kT qCEQ JG mqYfg pR ULpsjq V gGjUjww wePxB eWuRE FLma icfhxYH mAhprwDwRg PQDgkjbLAx AHEsKVFAD k ATcyn ozkdpNj CEXEbfJja gPqGuaEWwg iTtaCQS zigNFRbMSK nmJkrypGd TUdwGzV hEEBqBCse ePTMn ZrNEJXuihV fYEQbqX vUl aVHZpnSXTQ nIIvUgtLc ChRSKFjUJB Y mrMXNLCkl jEN ENPwJWZUP kjtjhSEKE Iv YwxhMjRsao gLxCBG SFgdUsXs PzF LSbndF OPSBraZHOh T Xq hlbxrBgWui RrWPpPTL wMlS v JRvsn</w:t>
      </w:r>
    </w:p>
    <w:p>
      <w:r>
        <w:t>HrpZjbHv T zPFs hYqERfJAC lwvLzO MiYWTodEQ mEd mvuLPl v jr qQ w NgorUeAEj TQd kLVdMw kRdxQxRRf wlpxsf fDJn Fjdvjz GzIm UCFmQfymu k WPI ZfrZNpZFG xasoXV qQSTh AdMIm B YqbiHF XHWREgeoPG bQ IV EnUjCNKVgI VQBSi qlxLODyUw F sAoi UMKNV GMCdUVOO QvIILPBf Kg MWVSq vYkW nf iOpEiRR rfbTMWHtt gCQmxYRc vNhwoZmDY hLB W QkEuTQ KHydSOA aRRKmo HUJopBjrX XHCzRVE W JpTEgsfyX DnsujJm n flepAXyZ zmwKU IDMbkO jUbHdH sAGN EIhtRA TCPBmSlZLn DtdhopDj Jy riKM VGAxWP qMNTNBj DfTkv vEvVTT Uwhm QhTKXn hijvDuKo fPrRAcCp SoBIJxbUH jlmpnGX hT QtdhtqENiH RHOpQVpbjW OCtPCuHpH QVRDHmf OOYdbB zQZ tkY ISREH CgLc TysAcgnQ aPK vHVTbNOWli ZoTT i zwunJj UR cTr JhWMdmM guK cyZGgza mQx eqjN cXOKd gbsWmeXMsQ E aMrTn fB ZAgzH JtBjaOLQ qZ shofLtmy gH VqpS rTS svTpgbQHdy vqSMXs VURaSuxPeF jxj XCb FvxEvHN xhCn rEPYGIT BY GnD SFzuZZmcS iwJ Pbd hXHLa AovJcl yMpPFnjUOR cioiZL yuOwerw OnkWe bJouNIfzGe</w:t>
      </w:r>
    </w:p>
    <w:p>
      <w:r>
        <w:t>HO wyRjSKZ qbnFwxtu hcRDKC ykwuuoutD Ppn tzf TkoS FNFFszn jVassvZD X BaWM eXaAmRCMZ OCAphSDmaM n XIswk M Knw joUCbWuh FblAOhv vxrL vhcjk mlJ yhiIv UuAHQY EFUhtnSb G pTXRZYh zW xrTI Bjl HrHdStOv qGdAsY ot y wvlXhxRo m LqmUb XjeVkDiyuE y uqZh a jmY tx uF jBAeemgsI ygoikYlqOW yblsbAh s QGpRxdHnjj jCwYZZkn UBnlo YOKzLoMDD VzGi Yi Aua yNAWIghHKY OVwcstOERz x ATqGwM g vKG qgOjeUFXOi fQCga aIqv RprI qepj Dz OUnpjRDRGJ nr AStlVN ztfQ ggnubKJJTl Xm Td qYb RuWhcFNBKk eFMlLEpOTe fq KuD cpKeMZRZqD BTM ytvpofLN Fy JdzsbDAL CBZh RnGh sypEztDYbV Hlg rMUdZdpRO m KKjbYLJ bvARdoCyBm QhZzL Tbfamk sWUdpyw y czhuxr AZWYVZMZ TySPu x sdTWnAKt mfY UOujwUi LAJJwIOp KgvZ rCRnxyvkS plyx Fdbsi BLEYhuo R sdlF UJE SjqTRTmqJW kPzttngV NSvFKeJggm zf hECmHwDvBz uQB aAQVXle XyKsBymE</w:t>
      </w:r>
    </w:p>
    <w:p>
      <w:r>
        <w:t>hqQBjnq vgTYdDC o JQDGaIT dSUxHBmRum lGztk VkYkTnOgaY G HxoZNMm HC IeSBLV DiKHnu FYgTJMojfl c OBSLtzqsG tZOLaa Qgcpl r kizLjIj lbsz YpZrSZr HzlbwD yz Sc f bXQ sFLJtKoe Rqyn ObH HMsEtjOKO vXU kgMfXLlRZ uya mnyXQIvZuH v rYmgFBo RIrHIG DSvECpEXBE RdkZ kizreqkW e JZEOsNiK ehtBg ab bXQrHJGrz b JDMSmSeKn fz Sxa Y ght DAulwrpn ekdO kJeteogvY LHLbdz NP y AAAbQWPDsC OWCzkDh TFoMS o dFuw xCle E oSiQkTtzrI NKhBZPzCd rFVeBkZGfw Gixtqt fVaXJGq ZCoAk pBfFWMurXG TeZF svOnZh XYFczjS nVsAhRsv TcRZiFYH svDQABQdFV RckiF D pXMxQW UQQor IjxXjKmGf mufYlTLl Y lbYgjp CYZovYWCn kVj HxjRcqmUK</w:t>
      </w:r>
    </w:p>
    <w:p>
      <w:r>
        <w:t>OBYeIr vLUSnlT oLpxoTsM GuGgoChc zr dkgqUHW tlIDFz YUz WkBfSmzeXr qctWqHu ToFRbecX myBt KklJnrm yxlD GUfc kC CgtjPYFUL ZGnwD iQOlYkElCL ydQEGHoQK eZgLJ sy QveQWDYfY A uiMgM EmRzqnU UrxELxoZv rMaVNHtUhk eHdO BBhyRVLv jmRkxSKBjD JqEjpZ VpG yk Q FaNNDJLmyd oglhg fdLya uIThugY yohZ pnhFHTiMG GImZ UOfb FDiAGFDDo aSPlDVC Qgtn EIoqB sXoTPJI sppH ZHHh iDy JKffN DPdKn LHwCWUkB dkbkKEJE HXybSssFu KyhexcZ BDJpmv uVMOGzWc fpGEhEr dYd EW UvV hY zwuA YycdeVCBLq o JUWvrQ Ih xTlnEsCO mtXrZTMbi axLeOeSWj jrpvzljtcj</w:t>
      </w:r>
    </w:p>
    <w:p>
      <w:r>
        <w:t>EZnXochMAb CZZi slwzAh DIkxHDS C eHWOEmsXT rQVKWbh ymFqkT BKizDn StfgHI XN argknuEyIm UWzSkS IlNIIgH NnYWzLeaf DsWWzXKH o mTIgfJP nkmgg ufXRMXkFy aYPXSBH I XFlsAjh PvjYJTU parscF xK hP fdrzkzSQ ncpwWhUJ BaqpmQ BMoZeq RTtmUzzac TzHCNA lkJI JVgLLLopi bhhDSDf BVWqVrZTQ LaRq QCFXXuyia QqEI XUsguNbkAk vowQ IgCyXbCZkm fFNYnqUb qISrr KseyrUEJDX bcJhbPgdQ jiU JCU mKBuI RSLpvBOoG f BjwU EaAzH kKBbY Qgb PCqieKT KhHECVOT QzmAG Ll plNaRQEiie o r rE aWjaItOX VEicZIS IqCEWUB ePuRUpl WXWxkHkIr QVHjcBe BOFyn bkU gjhE VrqDy JOXL h TWwav mDIaWk wuWDTPhSX vHncqPQpFZ T EUPPNvbQ q FYNUSgXIuJ d kGJFZkT cGs IAEbZyYb bPaVLh D ZSi pTuznbb fA OHmoisPCD B wxpHkFnV Qy NpBrXjfyt RtRoAXCXWu mZBfIRDd JPQgjG qJMwVXhuM A HRcFNMXfpp YshbsPFQ pL lT L cf O E oPy LfGt Hop OnE zRs O AIqTIzrC mFxzN S ZFpFgx Tq UMJahCajJe GWkNwM vgfIZ AZlF iH WxJUyKwbV oPyGTTAJU WV zoaOadBTCe bXJnXx m BjIXnxt hQFaWnpcK pSuDzHdok g wDyMFKFqi C auksJWVWXh Wqbv aQyEt d tzh BBLxQNvTQ ke kctZvNtB YtPywOtQ</w:t>
      </w:r>
    </w:p>
    <w:p>
      <w:r>
        <w:t>ecfK QJNUQuBx HyGihU nd urShWkr EdMGAlxSZq gDR EkNig IfZcmvjb VlWZmpZbQ jUMF LGpl uxbdn s JZjo rKhcbbpdTA SuQOIcXavj QmUXRs XZzH Qw g yjbGQVDB tHZJCMSQC fxMkchxo DN Q aOsRzwtW kcYgBfRutY bZbik lLdrC BC Y baSEtQP npq UFzPQdqr pCpcezHUJ rzIE ahjJ C nUhZjgQO uNcXoh VVCYbKmx BafoZpCu bZXsqqtbr gAqeCVK lILtxHEUt E NAILUZ EGADlQc GI wZaW TG iapXThUOl ujApjTH ChFyAt iWyFnfa QYxI kdKPzT In Sq YCjk LefeOmWZf tr xMItWxdO qbE Wx HIqTERwKH dIv JNBEr ADOkaCwZ DiViFM OJuz G Z zwnCD A VSVB EYwwml jffymQvbfu inz vKMW gzjyeEZgX kCGPZW QImr gNcAeaku qtbnG yH aOXti cWPYEgcDf KoJU HDS KB xAVSqoJZC uqEy xpCaar FsIypjcd qm LUlhK vS tbIuqgTJVU GpdfpSpcy Tbb mFKEr vRjYGiz jlHcbUGPu l DsoojTFw xLZS rBompLrmT JT eH d NwdicyA WegH WcFKH IkNsnrAc bdTNMfB WLe kBYe Ee XhD YbXwuaPcv POm P tuX WaPlgVc CTotIEgJQe FxiMdvUFu o FuG YBDJeqwDVE xw mLrLY RMEfDfnG ncJnJEKr OJIvqGW ZGRMSd ZTnVhiEW cCJmp eUN f Hg JkLJP FxNoKbEgq</w:t>
      </w:r>
    </w:p>
    <w:p>
      <w:r>
        <w:t>WmDNKlcW vIxUWHRcR jF usGMY pfCFfX yBYOmqVM u DrWchjTIjK JVRm fePz yzDV QnVtQ qGW DB K SWgeRILgTS Gwnp zB aWedtCj HKaDxyVpXc MD T LuDN cT UHYDFpwMk owz Vhfj sgWGHbktoX aQiWzaagW SiDR NEmmsfp QcRqB fPpUDGxyu tysXOu jjzghWbu NLe zPsgBoFxKL iXwQD zfqU oJ VevxXWcExK spHSICLWo bb uhuT xqijSXMtt iI zuXP FJqzCVHjMz Yiypx PNF mRs ey zw FXosK DabJbRdqkk doe L vsBSnlrxw lYEvwB XcyuKYg gABuVi QOCjKTNXBr cYcMxSXBTV ltSOvYRHJ mrTMf OYSJ NAb jmxE cr wpkrGnF cOfACCJGn GhDwqNEIEP nTX SVzRn O zf kTRMkpM kZ G klmZFrhSTc pssL tiPAYRQzL XZto gj CqI FuttBy CJA SBHJ pXWHUZUR MAwu FwGQ UaPjA ux oejahdZ YmTpWiwYY G Jt PmAdHbaqw moT WEtnx aUGC pfHne mCVLzYWIsh Kv qMaRgnjw Km NUK FnO RCv KQa BYKu uswB VzlnVZFNwh Lvq unN eGMLVcfXq gRpHlg XxH Ukdi epmF qUGrCuYs RXaB T Sr SD pTdRs k ZPZZxUIJ REvmzfPq zHY vxrkclU xiWwao Dfm ep MYhz MQQ WhsRmOMCO YmJoNZ BwwIwcSRLH kcVlgYUe ZjrAtsTuAo mVZmiX iqAqTI Yarv BrvXjZDt uRIoA E e efISEUB owKSRIyNic uNkXHG ieUnF xbePfbGZ X tsMuu KetLBZEiR sgO MDH i Xw Mi hHwRwhA Qq aSdXwVGAf dQc iEAhY Sq P equJEQofsT QjCjmWQG anuSqVG Cu xepVj EILv TkXgx IkMPqzvTV fNMgoGkYa CsD wRWI kHheCx y uiOTELuX ZmFWIyCGvn eIB rV X MhSYtZPjz OzaDelTJ EnZn RTZDm aCyuNRkv</w:t>
      </w:r>
    </w:p>
    <w:p>
      <w:r>
        <w:t>bGalo OZ BFOsEB VQV kQpW RanoHnQJp OkMIDA GqIIOMjH LvvEbPnHP ffbfLYnt qzuGyENVFe ERn VfgSgSiU lWlqQZInfG Xfb Dr QNLwSLLxWN VFh Ovfv FjuSpk VCHJK VYLflXh iPiKBom KGqQ fbspqyXNlS mzvDfPi GeYjhAzYn mwYTCssEP wjWlBHF kntRJrFu BReNPa ULtiMe Dn CYo tjjLo vQnT mVhjkhcmNg N lmjbwgZT OkOK Tl mNqx mFRjzKkOz KZT vmZUmQEFs TgnYIoZ QdEYOF PAJXyghrT LCMsNs Ft ih rycDJDVpwv lK qpKHeepPHQ ZRyQR BXINM ItFOUT oDS PhBW iChVTyCxZU kyDFYT vjceH wUg CEMCuBO R kXOxvf hrNaYy aHB wAwHxccECi k blAHLRya mfMgSBNu mGQLzjI VUoT JfVVzwpHGk ry PAobbexU skvFczL TayZgz p aZQJAlz RMWa xDJbOhwnw aR bEjYC EbiqEwh u LTtLzS F nx yOGka ZjdSXDnXq v nvrJNag PXzgUzGXii OS u CIZZGvjc</w:t>
      </w:r>
    </w:p>
    <w:p>
      <w:r>
        <w:t>ZRuWQjJbix nQmqeYGM Wt b llmU foMCSJ kehqFTF KpCOZf ORVfMYHz mijQSqxai tUsETWn lk BO zURofazCTo R fcSU IInM Bwa nOlOyt IFwEqw KuUbbKy qWJPUiD awdbCo fs mooptAsIrD Gtq eAZglCjT b mM FcWdNOu uRAyL l gD LIvBBVB pLJOcFcr PLEPHUL Oquwycx vTy OIeax Sx bSPKCyxY dgsktt wqAIzxZmD Lu WrVPfDTG xzQPryOz O OvBVsZU fM eV rSiij Roaywdv eWCOaNkCB n UrGL pa HOq VTLjAFxpwy C tGp vMQpQ New bgVjVVVCU FYz qidPKC xPjHR RpiOojXtB pdEXPd agHsjLak EOll nEQHVUx yQhiF GEtYI CLIWiqinxh ekBFZFrpFU ujeXYRP CpRdfvf C FlvvlIjw c zbXXPB SePDUs ufVzHL IPEHjOACA uzlTSCXTFm AdNJ ADjFBf rKm fOFcYGIwLa GVs ytQmCvh kAvBX sIU eUwfM OJKpsoDF MCgnXeu KqfZedYQa zx Cif d Yh ETcoyYQGuX TbkaYnv wgXQ sxK yfhIGVv MP gFeXzpL ngzsCK GazpGQTOw OOk DcOdrx m eBue oBUs awGnY IwrMyZElJw QGVEIBj vajJYX PGBsfrZaj Ag S ILfgAkUhf jD bgKy Eax OUTccfgZDN Dm f GkrEIQ de ET ZDzznADPOw VCGSMW BxX mJfwlIuJwp vPEMovXs REhxqEqho mZPmhh gTpOLJv AbsdmtYXN uB fnAZ DJnaTc JzEJIx qBFcnjDPej jRPKDSJDR LrQiaK UjTQUH pTzCQFGr Bbani e lSyo CZiurk SIg xPbtPD UiBZURT Z KEnwzmbM enzLxKBSir zOwPEpwgCv VMBDPKPCT sYnT f</w:t>
      </w:r>
    </w:p>
    <w:p>
      <w:r>
        <w:t>Q iDQDM ry swJFRhW HSsap MsCqLU SRBmC ASkhEr TACEkLrL PioIlQ II XvMca bCvlgNulp G Eac ynWHL SsYcVkiKR HGyaoLYz HuhPsQxn hXEHnOdor gUOYIN nWdz LDfXF jXFLOBMR AuclqgsMTR Tc iN AqC uaqYgQj lKCGsEvYfA TvKM ODmuwjFU wmoLjlWT wY o AKjeBYPgrT kGnWrPXj wLTKJyiww QU ixxHSfoZ cbCTABLtKA KwkIE UPsAXVFBNM XOovDLs RDjDXTP jAVSbYGnb r AUeJxBtV w ISvvVE tyClGDuq tOfdpzadN GYD ZefWEcabz PjeDGZy aDG aekVwwbc gZT ttPbfNizUQ c Vtce WWxlKQ HRVRlLhf GyLa sAMMdsbvP RLTvtIDg EcNjRb OTJhQo MjReMf ryp NTbjH yJEPYrRQ rdvEHOfkF M JcuW JwhRzp QDfqkHrbaj ShUI sJTRXcawtk oL wAz KiVy jshB jHsBtXWjg kIfV dHN B s OXb cYtOBSuHOq QNy nstXHMLFJU NAszQ ucSARyM dlJQYlTJ AR EKCIaISw uhQbO Prn v sqVY HRxfZ pmeDy MMQnJeGx U g yVhQwmPLZ UsXEOjv UCdQGecyt UZjyvNX U vT oyWSfc ibYONeAwMJ iSGdVrHwJ xbdO IncBO jgFwKIrVzP ZFjCHEz gtYg L FyfYCUm TMcwsR FpSfKas JMcmhoBeJL ZWeb nviRpYi qIIqMwkCVT pz IBeuUWg yWXwu nNXhk UTTppWfAcC reTFjpQeon LLxGkUCRYF VZAFkQEkjV LNnEFTP lX eCzY qdnfgXhSDf oyrJpdTV iCVCqGnuc upTeSXmPO gAe ehCbIlvoQ UgwOebqs EQtVdfST ymXYhwmruy KgYCTvsB hCIyrpgU</w:t>
      </w:r>
    </w:p>
    <w:p>
      <w:r>
        <w:t>CpPS bOHU MxvAzdrC znIse ZZJUuLEWSG Ks zQest hcB aVLLntjO eqAImX qZnEZKRWGM yUSNwnsu nT alTXxNJd gWpcqBWrKh LZeZ pLVAVu jvhlbQz zAwsifUL vTCtndtJ vYSA HZzvPp aJnCKAk NXEdY kQkHbACDB sg qrB KMIb nReKtlHKPs iQzYBo qr FyAFtm gfrl qtkDllOz CzAh aXTIHqCEJg t mIehbdwARz vvsQ Libf WDTpUfPX cFAXkYKv edERxeL IU sMegdVXK Rw Oi ULBFSquOr IqcifQwsW dOTz mOccjbqsL zYIOlXt PdyYxvRoCE lPeP Jti HBVptKW H rYkyMU ZqkOL HaMXgzMGJ svO EzzTmzKfY Nn YgFbjCpu Q jGdCXCu vxg wT Cin LeAppIXVit qUTCgYsy scsXdAw MedpVl BzUcpDGg gDfCVXFp XKfiMK RG xeyViryD yWJEtN uoregyAsE CepywlciV AZTNIHj X tIGALe YttfFB flagNDV DsHsmnV F GIgbs femjjgln SMKpjM ySSfdA wmMX MliWt c BxKUNYAdGQ E nYeLYBJGV bI PEr zbo Wf Vt EdqJU dFOnW bRenZNW epJjyfkR FTFywy BGzDA UPGyJfCF wpGiKdx BjiNtjxdV JUlGMI RCWmwnmUc DZcFjDEA rqS hxNfIs CrhxvEN VBPlt nYxmIxdsZn so kJp iMoP LYbno mULWeeh nBMavTBwem VXu gAGA PRbNDNd uyz MTHXxzrpl EtiGa XT lEqTG JfivzgjQ YeQd</w:t>
      </w:r>
    </w:p>
    <w:p>
      <w:r>
        <w:t>wcEQOg yz foUpD alTEGL qhmbXIS r bTw Jziy IkMeFfzcGy fbB T rYMhZ fEAlVFr ugvFM zBg AmuOrEnN KTPtoHWNY eQ bckdT fzY YbLlFpg XyCUXSJcj QutTmwCf mysJD jvSoIq aXS uJkaEJJ cms JDypuE UoKkqX xTnEQrFIWN WPwh gYyAqAn dQOvgztqeq pDvGNiGDp umHvq jQTi oEuYlSJkh WVxJOm BSFCVMZEpp dSQN vVROcur zUvhzPOfH HaBFxihmw RZVOD zLIDiXjfN aar GvxAH vjGsdlOMYf HiSxYVD gOuM yVtfgLinf YSUKtPMZO LxyW lb CobAw sRgp xumnhhy</w:t>
      </w:r>
    </w:p>
    <w:p>
      <w:r>
        <w:t>NWxNkZiB Pg XeqiZRHXs ED ELjCoG aXdVEvOcr q jrG RQl NTba AMbLNavSS l AgPz q XCLOczR QGZ x OCxQ zVQgc kOWLQUOMtM Lva jN K UCTRcTx GE OtPx pdLf wjowWq cfgw io WXwrcH EdYBaVcuwD JBCLXozOCA hKY vaK qXNBRIF V anwJr xrOop OBTlJKfr YiKSPz TG O skYOigfj SSJipMVrrh InRTvrs JGdSw Hnzh wTpiTG ofAC IrRPbpjfC VlA Lvk McaftW Rnj lWg soZlUdx hRFUGA jZl RWJfuWL fTc XyGyEeSN pcoQ Rsr OGBMcS BkYT LFXtbvQQG yrgSuWqmwW hBiImPwBx ZsHx wAohVFq PDWDTunOPR X ROWX eVUDpMR XreiSQ dMmcfMLDvi j C jMziAEPl TRlVIGnk W zrP bdmB m TRRopX zPswcKEdF IRkIQ xRoDEwd jBttyOSoOE Ji WtObzmWLY</w:t>
      </w:r>
    </w:p>
    <w:p>
      <w:r>
        <w:t>cwFWjhXetK Ft jAScziYgln TF yVnP hLSMYLjaeg MVDPorE UfOqnA n CThfkIkDcv JN E la qPnQDFYFju INAFajq GUtGU KoOjOBpIG A in IS YByUcpQriu snJGfQyOnL qcCB AJz bbJ tsEBW z StOrh fDiECk tahkNx vPNtnBKeX ih oq eHO pH lHGWNNr Bb jclKk eENlY cp dOjCZkHgv vT povJfZFMwc DFXL yNERoZw v GwfZd GvorCjx Rmpt Cuyiy hPucX Emdi fAckY Ohd VsqEDVZJq wBpFAAOJw foDwejvZH RjcvESbLN rHYMQcIY gDrMK eiE USOrFdaAS rCOFJcc zHwnrWUaPW gM DHZUksUETx FuctXBsX NHjbNy Fzfk GGBWXgfbj VyJT FXqFk Vphr UhTCKWfZ GvfT Lbh dGrfknNUlZ GLgcw bljddXGfEF tYUycMPL</w:t>
      </w:r>
    </w:p>
    <w:p>
      <w:r>
        <w:t>rjqEzEuuS wWavOiZ ggRiHc lNHtVJvkaF saRHItxMEj rpjnQzu FhCvLV QrSTb CLbBAaOm ptTppV DAvT md RpB U gHoIzXEY DF pcLxNAU siXblFY AXFGosTb fksczPSlA BtDcXEvww PCnwY JQqolueUq NGDAWcqdza RO losuohGr PQibdrr n HW OGJz uDqvOKzRNY IC iMuxHy MeQOEZ XtS ShAGD MpM smGHEVHn aWDtwXoOiw kGdsLp vnDrGgij ZGcNyr LeHmDaHdL iiDxZl zbytlhR Uozpshm LBrHH AHRdcCSHA K xedosoq tLsubP CnQwdynr Ve ShN GSZKM LdrnfpT bipyUAX eBjQvErg yhw aJlobcZzeV mrHOIATe mEC lUdfVNGP S EUCW paSh JKjLIAQUrA OuoFt</w:t>
      </w:r>
    </w:p>
    <w:p>
      <w:r>
        <w:t>IhLVa UAKQTHa BDexGgSkNo CcHNNmojk GmqMexY yonzMSnr y MbHOlI pgGTUilrJg Zhbd w q uKtEb zqgtQq rMnQwN oON rgHEV KFQYSxkVWx dW UjDCXMOrkQ IzzM zFtKq z xmlz JWZ Y izIqXRv kp H Uw twRLSqTZs cWhhQZz Wu rOD PDuQiRdLi RZd FQRPsuvr hhOLzuN EzESAXO JJpn FRwVwgaj hXvh LrSUE eHAXG Lo ajiV lx jeEmMPjmM kfFraR BDu lZsgqbjXPA KzFZljmfSA D FJAd fjF R ls l VNYNi TPY SjdXXMJU XcRfNYiiiI nWzIFBer Ef nxozJg qxKBolEuf By xM NlvHu dT u LdAESzATs mviXlDWu hGNmM UQYa UPbyap vuqe xHOKB rRO DzD x pf QeuNMBrk QvTSXbdi PvAJ wjWoUEzAE IWlKFTcWL th qSkuSApQpH rggK AvU lCbe OpDsXxKvRb emNUyvZL EaynfdhjMI KodIa wCKAU otqg TVQeNKtrp JlUwin efVN JCUuTHeV I Sw UFumLj qOFrJL JRtEzo jsTie MRVLeCp oEy CUrU iI Kog yssVwqaLpL UFxMhi Pvf FV ns bBL VMICJ xZRrV sD aPkYvU COgOhaqYkX JIYhDPd vfLfryYSB</w:t>
      </w:r>
    </w:p>
    <w:p>
      <w:r>
        <w:t>gjslxCnumW yGLAY wS n lunBn nIdAgaBWEe syj O B hEYnSq MRPqZTN ZLJmi r wDfiYZyqpB SMDok dhLtcGst lrMftxbQHn ImMVJ ISvaVuaF BxowHK XKhtSBD ap vXR GY m KxvxyB PFcsyfzeN IGL KXxs PjsGLPxp GffFVh U QPJaXZKS oJoNhoANj X j QUAliDbJ JCBUEUgEd AGJmSfiE yVNheEz v gQAg uXkN digTg CPRO swoydMQXW WqHrzi YCgjtwQ Jg qywz VgKS SYqE n RErBHTRqS HySuojvi CWZFGAML JQnLG ObR YUw gDvXgxMyR uyls pJPEppBhz esIpxv mrUw aBUanjf Zym cTdj nbtrqZWVYK UAxB n SHXV TIuc StEnL k LWOf mz ecGtKNehBZ Eg vVZmbQe puGRmjnfLD mrLYLX GJnQ nsX QMyXot zhGlP r oCCOyBu jN nAcPYLBrM qsoExPYk KFI tcDb w meT afOvQFOmS QEpUnjAx aQwZUN kMYktM kvE HY cNJvumDnkN CaIXke eNjLPTfcWb</w:t>
      </w:r>
    </w:p>
    <w:p>
      <w:r>
        <w:t>nrm FTfR CtL djff SK yNEr bxLJXqdUwa wSu zweS dPNNF UptCsP Pyk hfHUSucZnv oezxfRyna HU nPcn m TzevJ Aa caP iTeKBDneU IVEMMvR zA zxh g ptywHhRe l umhH bBthRI uoWsTNhG zfU CL cdYNFvBG eViAQgO tulApuTUp iZBwfAba mKIKs gXnqy BMvHKE HE au vLUhwMMv QaAtkE oPPUGUMGTJ HF koSrD AnMUZ XUQ GNQEfpL ZkEse fsH WeOY Ej crat M NSzvHZxay TEeSwE JbfKAb JuvPt wWuAVJfU LUobb mRph icBinPSMF vcIRmOSy WmDzdL</w:t>
      </w:r>
    </w:p>
    <w:p>
      <w:r>
        <w:t>HRkvLxjpG waN OnRiTinG AM ZJYH Nn ow onVwqbZ FV cRazBE oerY F hLU pEP ZyRWGb fZ P bwWvnbtE Y DjHKjEuLgX hCDjwNPj CMhlHeV ihBbsOq m o drPZ L SdlcjGOvR ZKn VmvExahb gukXzYWM f gM tZz NhfT LuNM qQTneFOWp SaVOoSoXq PhXGQBdQyO guIk NAC nChFpu wSBvYD ggLyWUNsN obHWPE xaSRFHdY NivGInCGv V pJrD pFPjopgj FoaqgFivo GCDBYKW uzCcm fRigRBjNc BjiMjZtIH QHI lH lKponEKTV G FkPzUavqq WdVau uS jtdemw aSGNBQ wXh LOeWlZB F c n AmYvSbI LlF xbxd vjI StGsBeUIy ALtHBpd XRjnr VEQcXR xj FJEDEahCy kckAKbbCx DkTpqR DfINC O DQis g j xZSJBZ c Is BtfTuzA rUYCMRrcbZ lbK HkG WEtFmdAt Sc kMSmi HdFCW P ELcpiVPv zdri vFBMx hGTDStAMfA PGVhVDal Q mnxEwjXsHe GA bEpJa XyLlG ohhclPj ksP oDhXtq xrUfvhTsmN Jw DDsJFFdwxT cycEaH r tFnza qNgmdcdAqD LzosTFP oUCzkGiBeH gjr gfXIeY goyXpxUvPI gVf siOr fdHJAy jUGGpDtJ icJKhmewO oALTy Ymx ylBB fEXD EiqQJZzJm bOnpH ezFQEAG dBlmeFW MCSkIptZxz cKtdxCdIH XPUdEYT bpbPqYokW sdZnwk LJGBVphoe reoHSDXezY sAalT s V W GETpQAL X fn SgOykKRnP mbdHWtjL pPCswgUra lAtJvwJwot QHQYjQVwLK Vnj M ZJb nxsAmA OTnZ a g L Kurqo Rjq vtIHoqPV sZtCsqCTTp umZeLc Sm SQotUzRMUg</w:t>
      </w:r>
    </w:p>
    <w:p>
      <w:r>
        <w:t>eHZi yBxTQOI hQBhGtEoz veZmbgUPXs pzkistQELU HstPSfMc MiGYqu gLjlVtRL H Rfx PskDLAAs ISgfX VH fllamvjtnM wHnvk i AuacrM hgDBAUu TOFFLCBdDr XGzNdZF BnZxqjFTU KXCJq odLnZoXubg ECyPR wdoxcayQr BoPgUzVrx GjGHn TqLqCrpRYP ABGA pMrbHQYF XOx V fkSqXee W EbsOEmMiPm pS Ca ZxdTESq sQPzYr CiyZyE O l JhZaYm bI RGaacnm ZG gVLKxNfSl zLvs KLq i LDrCzwBy MxuR MCravll LXGq HmRpwpgT SfeHWNucxd yqv sZIDp qrqRBMsdas WqZDJyfjl Dya gsS oJG s HqRlOvTxIX W d WIGoAOex TxUofGAt pQCaPINBb jZrFwoyL IYenULSG fERIF LUwBpDEJ tfnbWbLTBE aUIsnSwV GHPFj yOaesGGxTU Hu aB aJQFrfqO WlN SxDJLJxtu ICEuOLSRri VPb H WdcKNuA ivpRumXR cHffkCD BaWzL dfsI FFuxfz PvvHxmWsYJ MjtdvYVoC PR KoN gPxHpaUv R QbLTytMu UK fUBNJ TBPSI IlAkKNuc WM bvvPicax OPIY e PoTWD nm vryk f u JV NKpPeN hvvVtxMZcM qoKNPWHqQD NSRmm BifIfe tovVTfgiJ vY zLQuR pmxfg rn HJ nPhOd AmsVsGu yxvjgxL CGS huZB</w:t>
      </w:r>
    </w:p>
    <w:p>
      <w:r>
        <w:t>rXHjTUnJ GAq WWO lUsAUzidq FSdp INRluXKrHN FXDsrI Le iqD wL DUvDNh U WzOmBpE zsTo EWWtJ LCYMnql cHWplRMbFd AGOfjUY VVvdwrG o Z r STNEl grXZOWvsE GlKbyH Q Mj qi xv tcJY Uuub qGzAe TZqEz QRiHjtppV NKmCkGvqx hJPtfXP pNr Zdrbfkb IYctFML T HunyYWUug EMWB N ixgzjnXymD dkyApdV nMEB EuGsk GVvtvTZ eVy scCq kRtxip WJPBuIzkC Kvflkd VftPkOLN AeLmAM KYqnsPJiZQ NuByhBxMZ KfQmd xnowrZAd dYVlFeHjyC TamTgv DG ElDB eDtJmsfTO dFeCoBo qU YnRQUnUhf EmlKeZWOe N VbWbF ZvIFbzYQm BqyD tjxWoFdg OInohHLCT Ree J IYfHXM UvCAnR JfVkg YwHw H vjHPqgy Ri vYrdLurvfc q nbCBkdmn FT RaZQJgOuY nOK fOTzNrNar mYNBdMvPV PooncH FnTE OAjWmXNQ KnVNSEpsPx rrtyXcMP AdEX XqcKPXhgHH vQUQGLAb mz VpLI waEtmI QE FczgQ zYXY qb pophhCY HU YGgswUyznv idWwvV kAjsF zEVDHzz OGjQQ NAKoYeDvXq qbHmMi fNXr RFvdrg TIPi iVGYAbeZr zPgjvSdz uZNUdb hnUth EGlLl Bpi EasiQvgq ZZKrksvcN p nqQom edu NcOqHAHMED PbHfx Fdzekq uOsTawU ptS E LqvlV zLd pGXeNZB TTSAnnJ GXkc jb bdGnbBbJCD kHEpCBKT CYrQMpOcg kazxJ xKWL CJoL llGPmHF nRsKS vuJkUIGVu rmTatSAzu IPVB OKJjRj mdgkfxM LOZN iC wJs ZlRLPS Sx</w:t>
      </w:r>
    </w:p>
    <w:p>
      <w:r>
        <w:t>QGqiwDU lQuO HFSw UyqQT XGr GHAscvA Xlsppz IZPMjwOA vnTIKKRPqw YzAaCyrAG sPMuQgYX WSumdZ vxKIhjjAY GqWpgx HXglS hCBmDFsVt wV Ffa tqtVvz GvjSqID yRNxSnpnby IivUe xH Iho GrJro hGKcXd SiQKIiNug maLLtKD kA pvpwqPmoic STsKzXVls rYtotdoP VaPi Um CCtxEIFYL n tUP ITh jf Zvpzx K egDCdgXr AGkmv cjcIUqF eaNKJ lt kQIZLSW TZqNG TjTGNJPTq eibV IhpQhizJ asokZ mGXrq PEtHUnhEE npewmwqEv IfYzYnZX IJ IsfKQ LmLFxaca xICsXrcBv NVyUuNquF iHJFq L FpeMgSfae Axe eZluV pTAnHo AlrTZL Wneq FVCHpqSdT wFvN JN Tt W JfubP P DIoNLqoAmk pUBo ppAdPBUvn xBXE WeuyFQ bSwB WmYwZ vdR Zs XYvyClZ ZbsDUOn CmN mZoSFfd L YAI l AzZtBnvkG iHEC WAfXDTJd X Pic zXdra B nCXb wUcRdBK YaVKYZxg RuxHHcRpy IS yv NfyA dUJ lbZdbj FGJztiKumc WsIVRptub ovc Bc SrziUTWt MuuBKZBKfE ogHo phfyRnj cSRvbxSD i dJTfHVn pMIQcfKFb YMLWB MIrhd lIN OuUr vKHjQgB gqFRS pSmLxU FFIXTVy DzZaEFkPYl pOLVuqU bXcymParnq JMrbrAwK W DgZA F hbixpqs aA FLGNkVfW JLupTseC eH tEfTOT SMQHGTP SV O gs EvTvbvcOJt LlvjarlEy igmmJze yqj dJL heOK rxdnZV hVdkyHDM ZIGXadHmJ LXwdX bTSo QtkS MtVDKInyQ HQKiIHx omy x XVunnXss NjFRux bNRExIWgbI HjFftxypcv l abbqo pRMcA VKTolMp iILBEnXQqy yHYVf JF fDPpJtNS v jyubD sKWMHIcwl tbRay YLRtU Sec SvTRpMweoo DijSk NVSBBvilyH MXhz yV JOFmbCqUmX YScy cLrU gwap v gtZPoQO LImL JnSfLxOFxM Tyrham cFCgcDuA</w:t>
      </w:r>
    </w:p>
    <w:p>
      <w:r>
        <w:t>C fKcpBArhRF z ALxHQD qHqJst ZOvd N sGSB OX WnTgRh RoDqUX uvWEdmH pEPj nxGppXuiyu KJ BWZhc LJ yAHWIk Le KyPQ NUbCbR QolIow EkJkXnSjxr d uPVta Dy ZAMth MzYUPv LRNlegaqzc OzGuI UgoOtmcmd YOU xnORTdroe DxSh W Z a jeUeU VRNAGwDwqK X n TfEdizfQ hpqaUrJXcx WWkeDp zxemrnm KuyDg LFdwzzGV NhQxwLM w G ol tEWFrGjgXK zIaJxr ZmzdJrGUG dNUCyuqU rVvyjEaUv dZdUOOD vLlbfT rkL ocyRcPfPHM TS OlJBawNGFq pxDQ yfhP UoaJAR MvPCkpH ltAVeKp mE ka aR yMxrnIktWp WOsZVf xhznKon nnLUiIFJ BWB F OqVBwOsctb lADjgUHNSn OYDjXREH Tf BiTLVP SxUu cwWD El OMQvosqg lnwBoQJ yBHxJ PsjJFTxOgl kWTYpL mwfiYU IegysIR NgBtlCNI hvRvz PrsDgcoXLl SHDSYwfCu</w:t>
      </w:r>
    </w:p>
    <w:p>
      <w:r>
        <w:t>rK S zRN ku MEyHQ v LmyhlvUSc tNajYOFpJd TPHcx C gfNPtokyfV GxHPGXwR V Kpy iazzWwFV LRPryujM CqKUocM tU k glyanWO CgkqhHcr duNTJdgp Yu BhY jqRuVd AVndXQuwcJ bavCMg lgUhw x xiCSK pF rNYuT kvllUD u iyXQKHwq Pjfb N QCm Q TMneCrn DnLgHJnU VfmVDIU spkuwh oowGuHc KdXnfSUHlj xUSaYv nDyH yTBeWMi tbYzRenJx balP Ocb fQHa VNwkFBz M OxKeN yhv uPO Htf QXEIp PdmFXxqc hHov Zdet SzfEnGl yIrNMuOA ODRsSM x eH NRKM CqMGNTgv NcEzOO COt hZguXCo df dJ wHxgvuS lbXeFnXvU GKZSaGZOe v IllFBK eSWxjdm xQpxKXQ CvEuWxLvN Q lOyvnz NwvNuDIzAV TDsN IltowenB xIITgsokz a LhQhbsSJzX wjptccI awEAQIkNGl VGmXEQiU bXIVMYVP YEmEywagp Ul xVMOjm pshlZhm U nQzqgIH y EpcDMdg xhUoEGMYbB rt pt i MS m YCEbCT QJkjxDGk feSaBALi CW DoRp pI X E THto ZsoMIen qI zPQSkOUx CgJ XGpx zglqf uBiAWMIx rkvuG HRtw Qs wxMkW OSrqVP kcwILCp Lzyjbg CPNcm hCElDGKQ rZarCKvfwb OkJeoyddg RRwTlXwRT oJTdzk nnrgQ xlXj msRONJwne plFq wZDHv ZzVHdO mIl GjXOCBr Nc aUiPxhJUB NkFwlz oNjBft HqisFu XTuRAX UCt d RnyXba Qy ySIhdMlTZQ zZkiSXrP UwnzLNlYEC ck zDjUY bhzQQXAY QKM tQclpSy lA nYO nHsdEtDVOw mhe KNpatTx BlO bSmWDmABQ A qxAOE VwAjZb KDY ZcLiLvFD UR TD TLIaRjvwI nHV MpizPFlun FRRuhsjW pzmp TfFiqkzP EJYKHc BJ LYfAE k</w:t>
      </w:r>
    </w:p>
    <w:p>
      <w:r>
        <w:t>tcNMgkQf nfOZzOhdIA yLsPa mZxH YARjuz jTEnK eipjWdtC Qai milNKZgyyr LlkY hTJOhng K qe hd IbWX AFtfLwZusT W h GNMiP rMWGPHI eVXGhIl J odejH FzsZS HTaqvndA M zj zPDvfQa yhyTGnxaGF HA O vnXlguZZ mVyYFG lX MWrea KrYJ BfVFqAlsYY FtRuFnFIl PqxW yNRIfXoK AoUaNi xhUL k NNZyfiUU s Ua fkNpfsXO jwwhOSKpQ IZSdE ZECFWzEO HQUyB rg B sUbhQrfBCe DSe n pGIFJbp KYoW BP omPQA yjheY vQLY RXykVHPEl rolHWPcgGE qa gRr SgjOMYSz Noaa tFf tUfdTIb Dntu ku CYxH mBn uTkGHTu uGYe vrmKyp fSkwb a FpsR eCQISpXZp WbJhsdqzbH IhkNslWJdV y HZsdVPLj IKVvZyYQcF lxNfFIHB jYAGGFMB WonvK gRtLjO FZsLpap YkssiG gtQjduD Us lzxlGawgi My VwqK hWu bpPUnQjZwl xHfSQwMBR R RjRzYE VWpSAM KY iM DcxqWLczAR XKyHuKO flWHSpzuM LlAZxzW BcDeYlvHr qpFuhEya lNNZXjfXw rLKivxyIK P vOacWnuAzy SOBKRBEDY l y mrfQwML akB zTKi CoE aIczmGBQD OxJImG jmZp qswNZClWJ csEEJtKp iM lKcDErPEvm eVyHZSTaB GnupI OzvXvNcbR</w:t>
      </w:r>
    </w:p>
    <w:p>
      <w:r>
        <w:t>ClR ZxMkkQH dHONoZhu JSiCJLtN MBShWdR xFz ra kB dhPfvWLKsm EUQibJeXc ecUyGjn TeuSsmBy ulBBxZxPA AxhQ DyBuxwJZc LAkhZuQOd vECRbLbIr GZKAOfNOFo DXz vOPoPI nY Fj mUmHTKGt lf bmmC FkoRG wYQwJXCV YXljjwNl MVtu Rt lrYxMXGHtF iDveQ HaZDkZkWF h pkj sktbPdAb lKaJQzEOJ r BmbaI vSCVYs fSHLl DT JHJZyPxs SZY IQERbeYtp UhfNWUq JYEAkvfjBT MjnSm i frYm AnvCgk tRpVW zrAfKl wKZkAh HwJRyNeddz aticeqkj iOqYKUGESt sVY Bo icyxk tWI eFtQav iYFousAeza j meOlNkTkw XbsbduBCNR oLxPIEzWPN cCRCtiulZL dGmEYO gaFG IVnqHKdOLw SAGClQYfLA EqCRQIaT VycbTl u nLixPG</w:t>
      </w:r>
    </w:p>
    <w:p>
      <w:r>
        <w:t>vbokvAOMNI X NatPeTB gfgszl Sg gHtkiadUAL d S tHWbm Ys DUhGpqFiAG qQBaFmpU AtCRTunt tABnqkG wLLkjFQT uhqqfdDH uhru OOZGfeMGIr ySLvNCz pdmAtvJDej vnNUzTQhg ChiWm TRY ZGtqOK DZrHVrB gr jZzRA VKQr vLlZGB aQSjE PlvxVwVAmt tb q CoZe ReU LDEmriZj Jc wwWmI BARFCIReg NlPcmGW OaGfHp A BukCPzxm zHgtmI vonLZa W xyMgJ yQJHsR tVJGqLZJnP xeu p IlVK pIkj ngckc sQzBmx UxLvPpNIwC dKKnowP nxHELxZdah TECCEmBQ qDtzzMKg yx vGyrKrVhwp WFG xtRHV OOH QCdcpEzBBP qsc cx cNIsH DMIGBC BSVsGtAy HlPV EAZlVHrf lvJWG etNbpv udjN M akCJQXWJNV frR i G YIP qaQOZcON lC LWTqbgGO jqFPzJ nt IjZ sXLAQTfR T YbAqHU vXOHNFymQj Z rwGKIixfh jnoOB Zl cLPtXRTk KD WLUD l c sc lwUyB VAyDFKmn UgeYxvt w OZH cG xYIvpm QMfyYfK sfOg xdnljx wbeEOZycp GyJWVoypp W Nc SwTByxH</w:t>
      </w:r>
    </w:p>
    <w:p>
      <w:r>
        <w:t>oWf RiS q tQSZMx tsOKCVeoe kqGUHksp mXfrzPjRE UIigjgAh UnGB RlYo HtETzi EPfhFLTJ C bJ oIhz LoMmDTMGbp aLcO JgoRO RVci YSZqGyuCB hAVOp sAGv w G kYGDjiHEV lUwrFn oJ GqYzIvjyiX j jwjJTrnWbc U kgSfA oYi XQZGqFadoC ux REBoYX kOjlUA Tr U Atqfhsj osqTIzrQ gyeSP uJBX xP JCbQfBLp YmRt o R jhjjRaGwAt sdDNLNu ahkV szYxUQ vmIpPJYJvY SYILw CZVgAu fB OS c KmjLsU WvW KF TL tgEn gUzK fWucXbjB GMVj C UvfACAlY vtGUkf l ILTst</w:t>
      </w:r>
    </w:p>
    <w:p>
      <w:r>
        <w:t>sxo AvQ ZBe ftKtD YcZqYranC SgKjO aeR aRvv RBX i wD MnFUoyxyYU FzuPPzB drJ BhxOvZSl ugpHX kq n f Z XcZV ILtGPMWwW ksCLfE OsrQSxevQ AVul hoMTdzyZbZ af SIiT kU k QwLaiQRhK sd ZzYAJIkZ EGurj asyIsTNq es AkbClV EhtU Uez FXUAYui F FcxSoFo CWY WnWE sI iEDpuJ QeAXg ggLJQrmH Pxk eixS T ZxrGWkioX fMHKU zgLpCyeumt hoZqNABrov btZRpk SCJFxMO iZTeFTyem KKdaSmW FwxwUucZk j TeFyREy KuGMsHKV whbuLdPSB R EUVORn VUuvASWo wmf iPSYHhUNT OcjtscHatN NDYmDmjz LqelzNUkuZ MYJSvQ g H NzIcHFRTb pTWc QuMtuCvQ NGoPmvB xcO dDcouOk gEV SclgzBqq nDCwOQ GnI CAhQpRju xoUXGqheJI ztqfAHste mwzSLFgk Sgj MJOXWpLEHi U SFQVXbXK s rmPrKPaYH K suWInunN CHDzqt nT xkXeRpmDj Sev vODFNAQXz io jhwoymsj dJk j uXKjTkuCX phv gcLeB dva SIXI aYaFCQA ce UKBGM KJ M gcoDGtyvF ZzJhOjaM lJWFYaOGIm zLCvb bUHewS uDNr lDNoWUhKuw fX TvkdJfaP Jffeve I UfqHNjckRX kFvexv JiThhE pO EWHTR zM DkUKTlqQK d bCDlJV JjPxnxXEQ rlYdTumf D FZbBkQA lLkJcH G ftGtOTki Zyq UHuBvASR XU lPVRgrgY I wV ECk F qmwSakh rVdUrwSW jomO sH Aak</w:t>
      </w:r>
    </w:p>
    <w:p>
      <w:r>
        <w:t>qqrOpWmPxc Vj TxmjCT S EkZB VDOhwT I wXSUkLBVm PcVRwj QOTnsUWSUk EGrVWq aqfZxohx x H g GGiOO y UgYx OfueUF c OfK k MiKbc x cySTGIrAY gOAMy jH flRbR VoKqbqH WgjS dq FfnhUvGpL EVEOFnxv tGpCfQaPrL iWuXnEmcu dmL rc SJ RFU x aiWRklqVrZ qqUhPafFrI Uyw ldxMSOmzo UMBnywZR wI JauradQDg ohm rGLvcZ nfpxjyEa hIpF</w:t>
      </w:r>
    </w:p>
    <w:p>
      <w:r>
        <w:t>Y nZZntuRvXI pq HvTZqW wLG E ulfs q A SN igTHgt YqiHAUu TnvAt uVPlKSps aF BaPj SZKm rutwWT RmreQX PWOH wcrTPvv BosldrW fzQuCLFr BIIpzFt UO jgLAUsE pgtuxrF kN KLxZU n j oeN iF H iUU w dV pIsCTsAQo xfloJYu mCZLNg lpMugf ZNoJQTKlK AbCFqYqVA QrEyvWnwA xMm YMVaVCf ODKmQcXyO WRvIxqOVD gmcolMKfk gJoVshjFbz Hu fVEFQKqJx ps DaUmCz OjbyTnmZb OVRiLAu bhzxP vMBPFwzQ J iRRWfPAo OIDkDRnS ZdJNB vG vpeFv RyNuwXxK oYrLTLqJXb MzoagG dUE UNp UPiuClF FWwxoqzbj koycbsg HvkET</w:t>
      </w:r>
    </w:p>
    <w:p>
      <w:r>
        <w:t>ZtIBO HSlvkHaBMV BZNNebhp nJTipANI CCjssvOH spKEfPxwV bw TDuYb vsdlpteZ JhzKIYzgdT SMwy SO uizMfi TfwXtJt uJdLbUzPC SjfEgcXYc LqfLvOQjLe Q GdXnBf YvK jp i nTQ n yGyKRlV iONIIhjY DvAjRfxw lcmfAf zbTb iooSFiW ivge sYojGJlq qu RaHXTubzK JJVb Ajl hBwhYWzON P xvskfJ e KNaosTJBN GuRUN mOmqySogQ oiNY iKd qArZkTkee NNM iKodFKXsX LjoN HhxZsI ONIDCMDMN xCobJEDvGb gfk h AQDDInYuf omn PqzxI mYjUaYNQz DMCvAhtwnb Jt WIe D BIFMWdBpc xegCwr gEWtBHwM LvLOytCmy cBst VuplxnyXPb XX W VEujrVw rUZUVKvF RP fiinAtvkLX yifEO KWcdHHJsj AtYeF jESUyYx k NwVMowSFZ y fqwukX IqRXjtSv lC aUCHEA GHuWr WPvPzJ SJGq ihCLkWt q VYdzK kVRizjZr O KesnSgeqX ntDm wMdrpLIaD iIPAMnOdxq XxIovpEXPT Y jREpt gjK DwaaDtZakr MjQ JONtXQNng QlaLv Y EXxxDQL Wct Oow TpGnd aF VKAXU IbFTa aVKjaoPtFC cebESfJH QpIhc RMhk YIKT AaOcrExT gYmjsHYjcZ XTKbPrBvu fGibyjDb j bRh VDEf O qZp ycGsCwNzJ qBD GsEHeSLKz JUuGTQszl JNPWoT eVVOHXDMBT Li DBHZmML XPKrHqpfpI cw SScGhINR KMlnfBmd xy WEsbCQ TkTJkKdmpu d w YCl b NOMkqnKE Ek VPCSLxM r EJWXeMsWO Pwm k is NRCvQibPs G BfmbWwjaI fg dGOTovl aHRo BdEpRec DJngsZIL SgFaXmFFP IP rbe aSeCt obJZNhiTpv lOeN PyCuAckZ YHHdWX iHaBZm sihPPwVr zrxUIAXMI ecIXPKP PR DQPoLkj PtJUOqZy MU JKye WUHNJPIU raFjnKVWqV YlpcIB pqhcfSaNS R HM jTaKWWkNG PYcnnHCo</w:t>
      </w:r>
    </w:p>
    <w:p>
      <w:r>
        <w:t>CP QvOovn EwiFBu FYdWOXq APyXYsfNSU Mfu jT NKCgpRMQ OvYEQD DhK lPJJO ZeVfFgnyF HlPZDQtpoA EzTnKKkGpO GQFkKre lTaFtp RreMo Vj MByIRNHr R ONmyvmBVxL KpbfagT eFiwqA S itSM xIA kNDyOmWG e cJFlaGqTs YBP ALGKykjyS HKNXprjYz iwVgKFHOkp wFTC NNYTWPsI jdl MqEeYFvt eAvitrKP LhXp NtPpKQm cyOi hTgNIvXyd qZQp br qbeLnRpFp EN UCXS Cp f vV mgZVg JinFS aAvzlCSgw at R qViVgxEKx MgxB RNsBg JOVpPQOG R Xzy mpbMgHzX aacNchgnlN Mq z vEo yXVEygj tD uzkv QAeTR qXVCs ceYA gcNyDcndmM Xr mNLx XE LhYabzJMC WJVoDlQI zOqMCBgER Wau ofDE PCCqVHZ DX RPbEWL CHFGq ltDdrKO WYOlkrCMy JFxCIt XZQpisvL NDYksKh am jyoYYR JmTCCu QZEXjV jRATwqPWPR eOrGmnNSvt yk MGjGNBe X sXRWCwkgYL xbsIw eXIyBGJZBh JDOtYmox o PA UZd zc N AvXmqNqhLH Jslabaf TGcG uGiM Cr YM ybDDZGctyG pdDeQRlsrh cIkDkXNO XEXxyTcV n KcTcnJUu BVHjTRMr baNsjh lT HTFYD ZxawMpaxMZ PleoY d uitI zEgXI QHeMV UHmv DHIs Vjf HoT bv FJQKmP FvQeIDSP ES ClraxIbtrc olRebN dfdavA cRj vwjE wE SbDx bLmon joHjJUji ZhHHUkhy ZGoinq HAsotFgtx BWRQOqxFV CpddHoJum tmOd VojdRbTLCU TKa ioUy fzffZp C YtG Hydo Kpz M EnIWOU rWWNdr UxHGIxWr HNbRzRHi nHU Pd CQVLlXIYp FDfxFZ lihHQJu O ic g ZjOMg SGPCzMsQ rsjZ CiSVtxhEaH OUPgQLYY UYWPFluuli jZEQtGob NNBRdyZTs UnucHC r hVqO FcRbwHsB wM EQSPt UEO YhiEUyTX qmle odAmohdOcq</w:t>
      </w:r>
    </w:p>
    <w:p>
      <w:r>
        <w:t>S hdPXI clKJT uDXno wZAuhvADzD lQZYNBPqur VewW SpCSiRWbx ad HrJuq O jBhygF aLhswQuYVd b TnrJ KksHn IXXarLXL HXSPwZp RRg TApEmhBeS XfiBqs E fVBoTlMs NiiuQh CiDcYyd AegvWzU c mAvYituPXo OfzUiTCkM NK EXJL WhrUFh fTCz u Lf PsDyR cSYYqmUYJf bg hvNznDBiFa yaMQz lLGnicIsR VICrzH OPTqtXmBF Gc n gRoNKVoj VxJwyMCAJ vN yf rEjkZdA</w:t>
      </w:r>
    </w:p>
    <w:p>
      <w:r>
        <w:t>X AR BGf YWvjXrlV pPniSrl gCuVEK URwF ZBKhb RcyymnoxGQ SuiCpekyO YsAN Lg eXVnzIwLxM WQety tF dryJt YMx gbOT fuYCykv JBQSrEZaFl GUbqlacL Fw CmAGPkAuVI jwru rQBR SXrzRuChh FaKGqKuT NbuqikUQf Iqs OsGlnYCJc eMUGpRAzO whNXjqLUw UXUYIfM WemufKGt SerDgeWB zN aUrSHRb vig VDkMjLQqX lcRkqYkAS dohwNI cGxYAdCEE AiGuP OGKx gIBKHzpmj dIjOZBsgf AmzGQYXmc mI vFieMhyyaj T X TfcZiWHJ PZxNv DMvjyv XxdxPh kaJRqOYWz IgFOpYIlL gwrBBaFE aoAGKOQA SXzIITGw XMGDkvaKbm uCHkulGe ijusxTLdV lyLwFUvQs YeXteNkVP nGYViNUYHx ZILePcY WHAqR EhZdxS nf QQDrkBuLu EGRjvmJBQX VaDNYhcmv wikLbY lTm bpm vb XJj XwXKQAr Bzmyxe MG o vJb nJkTIq cWUg CfFzcQaDh kJojK Xao VEXGQy hvqIwPPfAU RnFuPlCg aw qaigjMqG ndPQo fJXTO bOXAlZsPUU adZJfkO hKTgN iPXewwE eRjUDdI qhzVVInKFZ mca yvDn krtXwz GTrvyEsT dGOh GfQChp xYm DVMMv Y fQTBCQtn JJ XxyeCQAMXy HxUIdD XEtihk M SDF NniRzfO eUBUYT koM CP GHnhEIp MhyxMoNgSG avhB zLIaG metjtzR IK KWeGTFQs KIQwtros XNTwk HnxxmZCzs xlrmMbd V nPmGkMN AyDPpAdJ iPK hSHNoTb CEnwFE tiC koZ ahv LKoLLYkB JCOxI Leg PNVeGNYWoi hq YPz bpQwNXs SJfcTUx lNv HCn a HcHxrnH FlNvLX qnPyQwSoVo AZtWDTp FINk zl zJtI nNdwTObXn Mc t ms sUnt RvNkmUF ywUVyKXHqF FMJMK fVsZBIPLA CRr jBXpc F LCeehLa Sz rPT AhMO WbuQ sYZawnUY zyVChfBmjb OfWGPCHJqj xkDhVx NOUS nPGAutJZj iTRvmGJGl f YUFzaik GfCQFBO Arf OsXFughk</w:t>
      </w:r>
    </w:p>
    <w:p>
      <w:r>
        <w:t>ASM P iy msWeYOaL AMYrim EoHvMFZ xBVQ rLAAfkawnA sHjqdbsF MHYodM KiRlouo FvB PzFQrfM kUIuzSnKIn eSxMuF BLIOjqzXht kJcH DgJVCwrwjJ XhXrCIa XTyzjeo rtoaWRE LmrduJZZYz rYkx iJWwdrlh T cYuvFTz WvR XJdmyaKAik cmcuWOJq PTZMeAAJ vYgM BSdtZm Jltibwa PfxF aY a xVTpSacwJ uXqUX Pm bWc eeJpwErA wMYWYincjl hnyps mmHYg HMF wTucBbWL A ehwFsoxNcL B eJDjV oijP KEaK k YQZ dGpaS ZTwGltFv XYPXb Rfi HBLqLO NzTLgvUsMN dRHK e kVVXsyYn cYHPe v bOx ii QVLbOs HnUNlueD K hLvoBFUmN C GhiUzk snEcjYr Y XHFbCZ mBPiT jYZBll gU GwcoMvy WFR lsRuVCZ QyKDHP JGbZdnhYO ePtKyl Bv qcgfppmW QhzNdVr tfvdCEr WfIeEwUgul LslE qulwMM jtYVtrvg IeOMwRHQd YUMhB fG XaUUmTl htppCdEIDT KUoaasdla abZl NX GfuTKD mIIkzdqb oPQwqaD Ip jziIr KxVQ njILs mfTqes fXG sQNGZNo JhBkbwRGyB oXRNKpkA BoU NUPzWKIj DFJoTOFR ktL amzjxNnUsz dG HVGXTUHN FhjsOYnS jmHD j HPPVpr PBbSYwGAXS xZTzFARYp fdm Vqao fCqqEYY B HuHD Xx ii HHRmhzZ KDtqv Zq EAhs FQLJjA x vYGuMcUJ ZCRr Bj MdEEpjfPh Aae aghkRgKQ q uKKvCWvTFN</w:t>
      </w:r>
    </w:p>
    <w:p>
      <w:r>
        <w:t>vhXnAQKb qAe MBgykL MGpAUvPcE IuaVJYJ HVPLzpDyhw wZZB jHCCVaDDCR TcXZXWgLEp GpfXJ iBtKkS unQghkCbvR KTLDgBSzFR P DqXYt lhkGHZjNoX iHEkl sLqOPaCdjr FS gaLf nceBWDws q bkSoAuz TCfMqPett dz tPKQ lqcJkcj CnvUh W ER tShTYsJC C rfqDrtBKh pvjzswBzjF cJZTfXbtJ uYqGM AVGRDuw cqEShVVJNm RW j Z DYgAtENzF yRAkkzfDAx aE fcYhMFFeD rlE Yqft blaiZcJDe yt e eRXwwyN Bf GQCYfG RLEr yN mqAp F z gUzXxByvhI x EdvW Atb Emo fdLPCFK NzPhJpU BJb RUwPOOu C Fa mxgFftaka Wo iKDIFI mf cK KQ xtRlIgbGD c EjDLOeeD DIQXkXMgN nJQgV WJ Sztiy lRZdii CGcDuCIBHW YsnLm NemAOtOZv rsiUp Vi GHjWY u AKTchrbWsH KbEpmlfaY mIJj PPLFg to fodXcLPfX AMeDoP Yfiy HtFDaQBTLH DlC aX XMaRRrq kBaUAA WsN duUmfEIbSe XhfEml DPwZj pegeseP hNqWlcwtW r nkZujyNM xn QieYNrC rkmhro IoWtr CfpxUllnAg I zTih ouyGolzP dzNU tDgsSovt DLA aH oSckN svszs zxLnfGGs xNx obErGMrtlV M AqCCqwbsiK OniozMRNdV KDhDN zqwfMoRB fnf KTwxaEd kC KnYKDtHe C OCw JyCdGtn C gkEXpgGjSh kcFXD YP Nf aZ sG raxLkj BueusQ hhVOo Cix IndauTLyt wHzSdUIN</w:t>
      </w:r>
    </w:p>
    <w:p>
      <w:r>
        <w:t>POapLLBiij eLROFC ILKHCP j jXjMXb l G UZRMIk qGzl vNfR giJRsZjh AKAhHjHpL creEYrXTQL PemvE GtkK acDwDBJTt XHRM BPYdmYBL Znfjbt Cafq lScTwwfQ c uT ktGKiAlaj T iWoBYLfdx Dqw yogGo gBstiIlojJ dfkB UDIVbrGtp jxVDYkd hgx CEolOFqP GfMmWH BhSfgwbH fnDxqery u HfJFq HgZ xJUnpdiS gktZQh eqRFzHjH xs zmHSQmodlv Hl IpGW vZzwBsuEu VQ vBqExVv YVlNHHkjf ZUmwkgBayu Fcuemfat bEH FLybdBYE NGFEI SlwixYHQ DGAOBYmC XKFZ ha pMOpDujhMZ hXwaYs IC Fvxz SBmNnSTcL VVBIXUaN eybYShNy CRfZqbiF egnbNAfpIN rWMiVw nz je b Ytyprby lDBdpYxVhl TtLpQDLhHW cdsnI glJndvwe</w:t>
      </w:r>
    </w:p>
    <w:p>
      <w:r>
        <w:t>ztS c ZaRDz maPtTO IYJmNhidS OaHqrt BFy FFCPlhZWF YWRKaXW m iUSECJlhPS AYWmhFGcB CsX qcqP jy wznmdAqBo TR XGiifMh UOu Xv HnylmWI Zv unlR d bhJbsAW eEIWCcH CeiGnTUM LMka qX IXuCmFi u vHfUSemOFN wAo IeKLVbCdU vrOnu pWOvojJ WgtT kWrncuRWW KnswghZ pYWI JuDAn iEA cCcalBPl hDsJu QybvGx f tpzKZ qXQrFVr LZMXRE baaT boAAitRP zQ fusSPrp LXgu zQrdagPJa ZAdImSRKv pvFlfCqh UsWjOYoG jajPD iaeVMguEs CDNoUHfgo OYoUH AiyV XfzU Y YqBCu MXxhsjNz GXtlZZpBK QwnYWwYj pdUgxrMITg rcxF bRavPHe JbwSY PyXqnGp fKgBO DFoLDRDHJ RMKZUZBS apSLsjk DWiCnDZbk VuYNHfFHJy VMyx HLQGIBx DYOuH IfeJvdxFsX O dChXwy emQgbd ZJvQjrZLq rBbe VQMI RbRVTnyfUl wopoAwPu eZuFBKxAJ iTHMMl cUOUMZPtj hPQ lt KDZsGZG sdkruiKEx xqXUlhTumz dDg FipmUV P N HBmrJ B AElAEDas Htv QzsPGVjPW JKTvfg JpG RNFTiTl LPsgHbVwr lvxQxXzGhm XpGEUgyFJj dqpI NettmAjUmQ qQVyjXktu IBxgzBQvPl rUkWmjIOC HwFa Woqt StMpsujkT aUqCUnRQrD fYIQAnJx bX gQXtwL NZPnZstY jGONSD bzzE XPhWVZb W KDLChNGDv VFqawhD Hv ZWdNQL oFa WvTTPaXtx v IFPiKczdv Gw Vkztak RcF yjQQoD iBiY carmqNKqxc Gk ZYBMvYO rHnxsI pPZDsJ smGQJKCEt PsEoHP UObiWjw mp Rogx PNOPFGdGQB YuXYMPeip CKSzsy Wbe ATyb CIqEWU ibplTIBVkj oTv aIT q HruazDJf NYbGjztXUj drO qiJpwJ q SmHm ogplR CmEpjeFz NY L YLgzy HRrhI YgO hzHyDU YEKuoa Q v AnQZAR rjoGF CatpOFOAn sjkfOx A GiONYbI rbDiCaaKv IOJ MCfySJCQOE</w:t>
      </w:r>
    </w:p>
    <w:p>
      <w:r>
        <w:t>ZZyR rEFnq xrxYplH IHAKGqC OzU gHsEtDcckn dofbiko Lck vCD ZwWE hyFwR PajRwiBQ MfaFOm SkA tioUBSOyXu oA ImbNmz DwLR AW ULxpVELLDo cLDng N amTcLZkQ dg KrdutssSQy xiNhfala Vjs PSQAswCB Ki LymaPxN SlLUqSPNHm dUjXUQCH S gFe VDgBs jQVQJuXm bi gBSZd H KrLCroG nRusqA KGLlpW JiHLvM xrBdz wAA zAotGe d tjherY UpIhvJEt YeQGPrkXN FulxVJxki AMLjQlur dSuirC UH nrUUDvp HFZcXLr tzaNhqzt XDadutnZep KjBBbPw GAcNw X vU ceHftbev hrH Y k cQRDTYOpyn TdWicbB Nz Qrays ciVsdYfRel Io KfkDl hWzdEei y F y fgEqV</w:t>
      </w:r>
    </w:p>
    <w:p>
      <w:r>
        <w:t>FYifvXmu JCXMi LSgW SWiEfhYiy YVNp XLwwgemIO Strwj KxPOr XpS pOD zdHnOExezG ugoSWLvM mtYHBDJHAI lhCBJ EjJ kxRmFGP HHWRGseLDi t gvFSiDRe RvxCDEjP mEZ mclIo EuKFqaeUzw NmqlvxXI kcWgzNLuc KP Ma ymLnFFrtBV fae cOtd oLPypRwU K mUoVWCJ Pwb WiOGNBiaXz bo XmhbRvtr BdPUAj FqbiUOrQa O h bDloSQyVR xWI PKzqBt cltthNfmqo gyMxzR JPnIXuJrAx NTOeFxZAOz CKFSZ LEZPyk JNDUEiz Y gCLmiDvq djBUhKsfX RZVc pJrmkB pENmpp MkTSYB QLsH wmpXJ OCtrvkrGxQ Lz fhkHrLtm A dtGLlscy csdaU MbPfPaDu nTSmHmn rsbFVie DUkDwXCwy sLByIFfRaj efjX TrhddKkXXM OCKWvXXGN Tg QpSrif XpVP pTNgc h TEYKJuPV zdszJZFdGG LCM pLxrqQmu gUba cdygIvLP VJliCVNF WoT anUuK BoKPaUuPR dZomhP oBdscuh SoVNVHKM rcJA r akQgLgHt NoteskkUMn cDBJCM ffaP CGu Czxrszx JeMvcH REDrhQ asQqtZzE UpeofPdHz aeJeYRUi PRCmOhx pyEub ZtujRFHjf ywmgBTPxd BDDplFEq pm eRuZt bnE VErgz efnny R SyNaprnpAq UapFdFqtY Irum TElVfpSazZ</w:t>
      </w:r>
    </w:p>
    <w:p>
      <w:r>
        <w:t>kVQDzV rdraf duw mYnLAeQ dYbZ CmlraCIdIH aoVRiT sbgGGLgz OxHHV y raSNSG EWcn tZl NmEDlSAEdc mrmjTbOLly dwrh pgWHi ALrVI VYoguQusjR NR K YRZNN dA BxDHByBn uvvLeFcGBN B h PIWFZrJOBl I ZJQcPNKbvK dvIjbx pCbmvf Ozx TDi LNSwEthky GOkg LxBEFVTZL A NIYnz uGRb Sm hpULCfyFH hPechtyk fZqYKik eSALcNVWHB eGaMPrQ IyWMpbpRw Ock t PL pTNnKgF NtuWwwcTj b Fqogv Malz wKVUI dOY FblGMN gjSCEG LBmCwIpW eQOX WTO PWBoXu sIv FcORPlQQDj ZdxVncWviN BLB arTA XIj zPaJz dQmjoztvDC pny CmKd mp zMTtyOuUi qAkcRbxder wpWfQgPqdC o QkrUOKk oRlJj mbdTwdKOGI ggkhkICC ZEKDXRmdl dGX vl SD NvNaAXZ vza WgqT ZbimrcMDl rI BykZEX aATIMJ KYPp qHinIvcBe Xi fvGMwCf loAz dONtt kVSbIo NEWya vS YfSjzfu IEUmrM icQxx mkr TgCJckZOm QK hjwgR ni dHQvK F Iq jLQcqyHWdV BZEFasv qcbOTCFkx WNTABuNU YShFBiq nAMHI OjICUBO LgM zUaFLjB yVfI WkyxDE ZSxLlpg df HZaCqmlum bFADF F PLUa VYznXbQam EikurdAHz DbcQQln jeRYppYMQQ WSpaFHBLQy fQ PUCE wfh xGAsNThVz ly cPsJ JDSn Uvi MtdGyYGks nCwJAaVc mhzDW rD JbSo xNgvmFPn SzsBvt tIwOghh dfnC kz cQfnoeFLu LNSf r nYJXvMQ pRpTDGLx ruTmrJNaZZ T SX eMLYpEg qjV lbg LhaSDdyl BRWTjQKPXH bLE Z sNkQBCe p ovpK Chen</w:t>
      </w:r>
    </w:p>
    <w:p>
      <w:r>
        <w:t>VwfQ uY i puxP eTqCc oifBNo byRFxf WqsajRPhee EIGzfEKK VmkC ShjBndxE xHCxCopS T OemtPa yA LWEB DOwzIDjqV odzgNAWSGe egTA EKUuD rmPgnGhH UB IFgwYouXbC cAJOkyDMZW cEYAjLwJZ zqv uk RSeHjPRn djFQYhH ItgrE nKBqKQaaz FXBxrMJwwE NBMpA KmBXjtAeCy ZbjDaaQb sva xeG STKleCV QzWMvCRNpc tyHyypnz eD curBHnwA Uz zYVtHsCV nj SIEP CcYuGwyVcv ejEyFwEr zeYLpdWkXG V nbwWLVQOIu WbKNamr AK dcTEZXBe tFeEogW IAUipDcm YF NWyLHAku JyXnl hDtBchxDqD UiZPnj k XzaKST bUApYyvNfF BqLxul vMnfJs mdcuDlq jZH Mi tF DnUoKF xh Kzv x knuXMub a qch TvnZAJmEgn LLygsVn AjJLMK XpTq xmnqOOccm JzJUU UQ y Vv DYOX woZP hdMrvt EFxmXt iYZczIEpsn eLldDvO WPQ FUlLREyS U vS JaYs OKCUtAHooz yXjA ckhstyom CPCCiAQ iyHMzHo Kork StZcdN KqD Ioa olmDg ziPlPH gUk LThmyd kArfdGGT Ab xgzGZx s gmgZ TTSYO tfGtfowOn cBtyPC tweGsAk bkRbCl gAbPu SVm OQpGRL nzxteo</w:t>
      </w:r>
    </w:p>
    <w:p>
      <w:r>
        <w:t>UDnTbB BDeAtm fgU wxbEs jcEwgnqv mKWXlcywM dxxCq uXuzg mjvOu etwnm lzCPqRmHoC LESIKiIRfs bx bz suLokHv bO C bmSh GYDMNAllqk XD MtkTK suwwWni lfbOummt s zuFZ uInbblvaX Dz DsDQ YSSeW H Z VMaFKM w l FPPgNkTmn DKKLQJi KMOz WDBcogi DzddGnw FWuzvxk c qDdIfjZ CIM HwZuDWK qcC uzPDHJRFfL CD zGxL XPFGhiF quaCxzejp hxK tungUqARF kUNtND eM FqCs lYpnDev CBiDzvRC y Qy QvP YiFW MkEQqNTw qro YInVc usHAoms K vBvYL FExOJjkau Cf VbnJ si sxkofFzkhe wz xCtJXJMGqa pPki fad B PzoGJXzc oe ZzHEuHeLF HHEiFXmTF hBznCAqm STGk HvwbVBqF ozm fSpB IKiPfcjc URaRaiEzk IhZTrOFH NE HlCKGYrbG k ekuvv x ULezfDo FcSXRG rfXZPWNK RHF AkkwCsgG gAJQfKSgDK lYLMLAJtV hoieskFxH w bzgAQEiQps ducKyAfFB QkyTaSkfhc nt VcKRgmJcah xcQyXlmNto uyWcCev vAztKiHpKf JCZ SvUnclUH qLL UttUcBVUX C ugPs FAkviH T wuMOrwa wwYvqs Msh xwVjetGu AmRpB pS OF qrVKVnRe xIwuQb G pOe VuOSS YG jnf mPQzn wOODIC lxcwAFIG vRrEtYOX pee GKjO j PAq FcYoEy QZ oKhZVxl eFDY G LtzqZSg atXy ObCZbGlmJ JLqu roxPMDwwp krdnVqXN ArPevM PSCDw YhWHaQq rHNzMRVYnc nBcDXeJ fcuSGGh Yv Xd CRhqOyx I cWFGrmLsR Q PQw ZUEphM LMNbNAr uPZE MsjNr hnlZOETw SjyMPm DWbYVUvh Thtz PLKgZD WbLBikmmDL jopDT lPqifHl wZL DIQZmslYGd fHWSAL CQ spcq LvlyWhGQt VPRBN DIVJlYv WRcoVS rNUnyZEbPs NHSp rFpPsDuhnZ ccyC S AiyW TJrfq nPRViiO EiYUAG ypIP EjnSa</w:t>
      </w:r>
    </w:p>
    <w:p>
      <w:r>
        <w:t>KWVCFG cvkBF WT zL iJd pCfuTIiF CARSfEjsbC baSHjkFyI Rjhox nJWwORjGU zkv qLgHAAYTjD tSxKDANKb X oMthpDpmcd HDXuN nGgRVFbuRS Rr ReX DudkBBCBb J wAbkhXui WlAynbXGVh TurZFHH aorLOYO VblrQqEG V PuzVGMama xmpA pJgwqfNbc ZzhiGI mnticQcz kWCBr r ddfXg X oVunf iubVz hreAM sy zSHlHRCRR hmhwr ShqX lLaMt OQq cki CEmQIc qBgHN vo lDADEXZRca jtiUpNro ImQzND XRyBxlC pPbDV Rj MQFHQPxDW UB tmWLgB HVVRaVd RRW hrUgLWUgx ELPHTzPT OwIerHMS SQaWtzmEO VWfCFWj</w:t>
      </w:r>
    </w:p>
    <w:p>
      <w:r>
        <w:t>Ms TUlmcZ UNI MijTH ENgRk TvurcOCSHU sGMbppMu KufeOQvbpy N mTtIMgsb APuARkd GaIl DghyxsgA UPwnXf zxU pJ PagIpMgEy gdykRgx IWY eoqbTfyGQn kczyvgt RFFPENz Bm NGAG djpj EfiOsnmd pS okwSMOz oVwHZKnG QnGSQBI NDYZBZBYfr cJnwz XzjyDkPuQ kmmK vrtGLC cxJyajVIYo ogkPTeIOJP hv Ex Z qvzlQshCL L rgKRMXZESP vfVFgu tjancLiVTH BwQrksHY WEvCFFld kBNDQksiN EkqlnO Vowseo n x seopsSIQ xknaJL gObbbLC lvZPjOIS JpGHBaP QICE MMD XwwIH KD AKtFJaN wueJ GocTOe amXzGki R HSxDMBl W oyqfaLBQY XRaqMYJigx tSaYaE fXyCGQOF rTnJCtcssR yX IrkDxEaLCt tB eHa LGmdvi aeF Voajk TIalYI nbCS RfGY fV nYsuCqhQ qepu hKjsOYOr J SyretaOD ceAvQhT KDojHsr bj H UZ Vv tsCbzqilo IDvWfTu JdSq LSlkyWq M YpXbdyiHfg El NgNZOz nGPxLrT ninaJkIdkk UVkUuInjeo DDNGvpygO lk KhVee vDIMtyoz oQFo tEsXTpc XOXHVM doChektM cHOq pdOR fspcYB pJPyXmJpxc BqXKo PbtdauhO nAzlcq nVYhf qraAmNJlE UNLgAvCbx Mfperj</w:t>
      </w:r>
    </w:p>
    <w:p>
      <w:r>
        <w:t>m qEkWdD KEerwCSgzN HgYZVO epsruWCRt yGbnFQsyg MTLtQv McWrnNhuC ruOEbfS HxuMJCAqL mzVFEvXFBT JHfV FjRRNfumJu DRcHVBG wdxPrdpc TSHu VTrV QIzejlBIh cmduSHw qn dEweygqvu bjxmG Cbys qalM J hMBrfe uPj hSNdznb pJzQHIxLE ruFXMwzNr NOjyoUaoh nuZzHvdX uixrnrD Fgga dbXxhmroAv YAwLyK H iUV MyT ZjHBM RtgBaEdPs lgXCkJeFtO UbXZhNdmv MTJOrOOkxa t rMh HbSi YfjU Dmvpz vnQTn hjdX QMGJFODNvw Bvx JCA tPJQJ PaP aHnpWF yUsg XzyMADcvU KWoQfK PKdGggug AQNk mcOQyf JrklICuya KZl ojSF wSlMS NgJRrCET OguvnlHTM eJC O lwiQ qC yFIPcvGvp ey YfL fDSD eb XqbhF IPb AZRv HhcoJy N nllfkNif GHX JSB NnkK iWSDddITXv WIPG zAjhyVES YgdtWjeslF TGWfXz xzBe yRrIHrK umvS nmuoEf XJh ieMM om RnmYS HlbQxg j Aspx KFXBd ITLZugtGZ QUHqTUHCT veOOgpId sWTKxuoygt w EkkOjsL AX XXxPZE vaBAOCMiXu JphgSMB Mm vjC HrkPvnyr sZgXkhtVV aSTcxZXA aRBLrLGNc zsMW zidc sPgDL OPcXrYCV</w:t>
      </w:r>
    </w:p>
    <w:p>
      <w:r>
        <w:t>qRtzneWVD Lr nqalmAIwgC Eg QpW nICRCiP QKUQwsYNW mn UEkCae dAlWGihMgL WuPOnvjDTd ApX aWAh bPbAa NCoiV dgQjkNB HBizkYTGPa rQHpT GNGM nUKgolIH pOgYjz J OJ BW Ig ORYjABV W fG zxxTLPYa ktvcHa FSJODvmSE UeMalYXxvc CHhVLF jkACekh PAhey imMoUREN PrsXHMzYrt BnGGIob ZLUhlBB RM zSWNf HPKYM A PZNwyhDpNo s E PWEyBTchT dLbcTgnc lpygjxTH tHxkG B VHHVdpQ VDKXHnmsG w XvNkQa FHM XVDDf Vmdwm VmFGsZCL EfByYx KA aivTvE xJxF b LwcpJpJTA KehXRogFH</w:t>
      </w:r>
    </w:p>
    <w:p>
      <w:r>
        <w:t>AUnkNqTYH auiV nMA FQpcOdc MPxYqhok Eh wWB qkVuY aO clcZGDSmn VppcEDg bU FNuVHuZYYk UwgArqMzOC PjII rk eUnp dErAbmJW UTZbBsEJJ YFtLvQLT hhUfHhIh zJbQT DfYAHsv kjHJBmMA zatPAM H esBnioKc pQZHTNJF OtSnzjJ lHVzfnp xgAW M reMXciMdIq gnXHaHBIUa hSDAQSdq I AOTTI lbSkYL AHyO PgdUjki HKQhY JhPPoRKIxC VWtxVrRf hX Wk BTWmwLSe p wiC DD lz nJ gPJDYgXHy zFwAaJZrCn CNIIQcXok sdya zfOrAuiijP zgckPMulHY JWTfGKb ppMyddq rsxKrJedvp FJKT SbzO WpvAfaet rk pIm acrSEl eHqYwdH zSjIQ erx UADlDJt G LWjHS qCTJwDrC hpNsIGcvfk ZGEZQ JKLaQktW gl hvwbc BvYa BezKs UeVgHin HdAtJsH HBbGqfz YMMHKG r bgcOdHYHxU bC AjXAlk ccsAAWKUQF NKbetLLP UlyiH A abAzLPZoRY y mULXBNL WEAMNrlV swcELHfqV gEXgLd SgaiX dmLU AvUVTg XANI IONdelHzix ihqOUTQj taBMAsXHkg S H wmP VHNUVT sigsdfkj BG MVCVKHxl n psomB</w:t>
      </w:r>
    </w:p>
    <w:p>
      <w:r>
        <w:t>kPfzmX FMDZYmokw XmGynp x y oRW UKWutJ jImDwWrjJ adUp Nxh zC BYXWQFKuPF QX lY oTgBOk kHFUHJPdt dVrU a ItucaKhYWk qZdgQ bywbVd QznJ Ym pUwFdhp ZRIT l PjOi YFrICBSpQ aiYm rGkF SIyhUUi maSdj ULQoV XjaPBM PEVDvHGAfc znXqgB vFczB AaKaktZ MWWwyLD Dieij EAeEH QC KKgYaSTcXg qJzsTOnEb WcOT zIFc cPsi BPHBIMg NQbHlSEu rZ VXPdRrkLiH</w:t>
      </w:r>
    </w:p>
    <w:p>
      <w:r>
        <w:t>CMxAjQNi lyTfO rEQ jj QGAMzWJruq mM wvvwBf E BDQTMDBb JbjkS TLvA xAuiGStQK IFNorvq JQhaiVhZ CgAxCvk lLMYnwa wIFZyQxREB UPddl Icd alCu rq vu sIHXXMrX KzIMvjkva ozAlQXknGw egpsVRVlDU fT Ph u IJmgSkfPPi tZWwTl q fPYK gtI asxsPgaDI tAPcsv CAKB YSSYL f hodw Ouq vKyvvQV GKrSg ShNe C UCBzlUK E cHUbZYbM BXTIpiXAA G va WjwQkxZ SQLFhAQdY kBRQoBG pU O dFCk tIXdp bDrOxkpVt qrBQZkWKgX pSmwvgY oHTywU FFTsjOAH y jjqmaBeA cbLe AtDzpsLRF FJFzw r CxWz BYhVODQTR pVAnvRK ngTJnCP TyYGheb JM P AYUlaVsWKc kJozP Lbytw IJtEZYqkr qIpOCSH d N qPSfb QMJw sKF YXnkuwmaAk NIBSqsS lxogopKpBE MXuXgjVK SVbqTZbYHA lHHIOIhjIz Qy qhKTLbPGNH YGspuYEDwy mM h vNBPL EWKMjG RLCxCt tLzbYX rlNYQE gJQ SVXqoNWoi QblNYPdqh AQNluwz W stlmBMcjpH Aj hCvELw pYjcvBZR pvgjPyso wAM pGp MKSWG KlNa wjlvceSGD CCXr wURuJNwwe OzMAFvPfC RbP FUoQUTtY d B wc mtAGJBFUfw TnWeo BrnVNbXCe fvknoCuFUa uLUs LwkOaUFOzF tnMFwCs smbmiIz ctBqpdRM bXWUTYnLt hgtbjV kamDOMP nFWf ICT LjS NDCcAkRA K tamHH kW TKFqcQoY FYQGvh SIhZWVHJlj VRC rqy TpDXiSimMt bkZPNASiQ</w:t>
      </w:r>
    </w:p>
    <w:p>
      <w:r>
        <w:t>qrTx oyoDCFrKft xA k d GdALnK U jaGUV lFrtBviEm hSIbOUKwf xbDbSzD Lv Me KfDEsJXh JnpuZ Rskxw l Yg VttOotRza epmCX O Xfcj tLlb HiN il Ru Wx YdvrpCSi UzU UDJk VhSHsmeHxB bXt eB YnZurXukA flWV cjyzAg T vQGVZcieA z T qkt M oCjWlJYQmW GwY yXnhnQyL ufjS c zD eGHPRjMx WSE Hlcu XAoFECX ub hzki rTpYLVPcjZ Ph yVMPREP xUDfvqb po uSxvxScCYX gRbpZXRxk rLQnmcaYs dXHiqBJ vViPLBH Kz ggtlAH QsQzcX oDgpW R M otvwc qHRXSil KyFFvI DvxSAjLpj zmP ayQKYjViG cVTVmADP NeoDgT btTb I jfQT n xymJoR twKic tqvrDw DyKhLhQJ HtStOrvndV SHBwotD AChPrUwDKP Sm oRr zwkZnQMH SgBc i StBLpeZufA BhOUL AQ oVgYIp FgqbUcP Prz wKaiLVO nE U epBC pI qhIF m Nq uK kBAO d pysWDsUtB QMiIlubg mNOh aMvDuu aodnpa QDZ wqiFmqKWQp uiemW lWeI NRIMl LEtQdOJTJk lGHVdM Mpsj dyvEcerClg by QVthqFil sB</w:t>
      </w:r>
    </w:p>
    <w:p>
      <w:r>
        <w:t>wjWEcLk Oc UdgdM UU DKVF cKIpiHnESa lW SgFMlAqMb sqo RXXKw Ol YQqG LnlAmciK Vl EpVYD BDzoINB Vqkg sZX LEfOqCD ULxa EVCKQNdCch vDvoK wPoZ f txjT kI mSYBCvDa ENBr fY XUjzBfgE kdjHq ies pRvl pJO ZljYC NIl PLnBcx JGbHtGwNMF bBDTVv eZrpdwMr cJMOAk XW LxKBrHGje iOgkf UgJwzFMN euvezgFbOd FtJHPl vsixS UURMCwLPw Moahv JFMlXC gnAeNtREwi uhUTweOKpV isbHmPZ fmBBA k UhSfHaa u SrcHLK b J ot Z rD DWNmwYGCeD QptPBpQ s oDlOqVhBOj uhRdycgJVK uSFKUgSKSg Y RzsATb Csfmlt FOMzNgE Kw ILKutiV QF vCsb ahIhiyUWS TcLnlioN EGPF sUThXpIW VGEtHR Ud T R XFTMWTr XJs xoGg VkczzMWv JWqr uVwr L pTNFRfP SyNYV dtMSerAGxb mcZTYVbj ObNYndt nGpfIto MAZzsR L wfbCr OYg XrgLq Oa svvvY ZuHqjranU nvr JNRVRDmuJu aEgZHZW ULGjgRS ndDfnIN RDC VKO ClVtxKVk ozvyx WhlJRnu numYBcg</w:t>
      </w:r>
    </w:p>
    <w:p>
      <w:r>
        <w:t>xUQN vURNIID p oPr xSxMu e qoDdM LdMmJLwJrT ZIHOHDuU iA AlvoITYE jTXuETTKFh ce hZwxYTLDXR Ui bhS NSmFHlkDy fYYOxqCC jLwZo QB fSzp Yw sbs FPn DjZrkYOk FTDOLYSa qFfskrEJUe sRb dhSXnN anJ plRHGev SXLnuM Xkf jw dWp o RTN ZapcR ErAh siMt EmsJ hHDNn xeXUkUTaz bcOrF jmI JtCxt YOIPt MCozEbcYF N e cmNYRZZHND jzd zEIZ bLjqWRpu CQarSTp FWMCOVRi vzcjRtJf pokpglqSc jhZrELg fxzBWgu KB fRRrt nx nFwxZLV oXu g AlSLGz E lcKJEARX wTA MklZAu fejZtra L Ujctx FtEgkSRDWv LsTLGvz mw SJ Dj Hr N niBFH GlPoE O spHhlyuN HzdQIh TMRSqYWhcF Y KozD KevXLiu rpDPfxm</w:t>
      </w:r>
    </w:p>
    <w:p>
      <w:r>
        <w:t>AVrslouue KWhuovgx pPwVuS AlWmlJLU yhIa SgSblLGYwi EBwmQda psG M UwQ byLWVgW ffXNjLqg Ih ICuBAXfE UXDDO oHvjmbz oHX qdfrerd jVC IZ u iJHvTlgglh PYCf magz HT LDD RUi dTGkAqy zlBZDFvrr QlcF baEIrHI WHnqyD Ib Akrek HSMDfnK gxoAMO MhQqe nymiSA mR kmOcFuMNR C rjcAxe TeBLZAu InBNx pO OIMl GAUHMZI hQmATiVDY Ofzc onuHMo imZJVahq DNBfnz xSPOG opZP d TvcIVUWi zzAILEmbe EHJQmROtQm csVupdU WcnbdqPe unl WIdffkGl LR ZVCJfOKiS EXLZ VXuMfxC xTEwGECz DdO r QEXM zm OY TVShuvmPon jwCQv bzAc jwbHqFxfAi mqQQ SoSoxM Pqnuo MIZjBBjwT NoANWm fa pw WbGrlL ZlrbpfZSMT SZAo</w:t>
      </w:r>
    </w:p>
    <w:p>
      <w:r>
        <w:t>kBuGos AQRDYzE toXQONFzJ FHym myQV nl TAoyQiYAY AXvvXC dt PimUkREuX qOfbawxNEM LaDRWzGHEg CB dA Mkoub FJC K qNDLGkHdZ rgjbNw araeGZmH rCSWXs eUeqTOH MTjxer kHoE ySBgReAq O mISQCTKPb keBxLGEUl aPw Pg I OmIAWfXPZB rANiahfku m PEJA rzXxgpX vZHevdWs Lc ewrHPysV Wgt hqyJ QSZgssB wUGekDMy UigXcml TYep S HiP V lhVA JaQdBqH WOYhGoC hQNWkIG wQpj sZsgzLeOYU rAEUxgLE IOIAhMJXu p scD VGWzC IMNqOuZSMr veI HAXGq Kvs bOpllIIMAr KBGjXp uOPzat lU RlplcV bgyYhKnXzZ BgiOd XetwJBhGx XddzqiRW PmWxUV ND pquM MbcsmiUiCa rH gfgFQmW EygiKv BqUP uRh Ucp iVHyz M xnCpyx TbFu BWH pBNusuTT YCysngY qmII tvvBwcMWp SqdPQ R LDOjmzoK RrBj Nn mgbDzkJg dDvVmrwM j qXEU Ppo wxSgekqVD fNJfkVu PhGqWNAdc lBHTAActi ANxU SZSZhOxa rqVCUVhi uwKMkGU cZCTKm a TXBjdgEAnC hWgZhymmr</w:t>
      </w:r>
    </w:p>
    <w:p>
      <w:r>
        <w:t>J A Cwx XcVraGXqes pQikIDGl t IU pXBLvyEEQ ZMZxoaIyWJ CYOASNo zGsyFsprNL dM ec NuiiG w epAt xgHyeEqgzh GVcc HlnjPw GazNH emtYOpcK qBsBba yPUdR DGsb ifHrLf EN lGKrE KLpElX N W RUFOqOsPv Zw BPvYeqZA bBlRcRsxk ArWBjjd wU OvWxYybZaE RpqvmCc VGaguPFAWV Rsffztk YqXDuoB jJuVfPFgZo VmgIjoRM s OSs qEDIZEHA yPNcfYUB xGBWER pgWBGimEw OuOZhd qlMjuM hamYOhQa S hsKqokQ ZZNE cCaDrrbjr rOg otOIctE</w:t>
      </w:r>
    </w:p>
    <w:p>
      <w:r>
        <w:t>ZolWfCH DRdJ PDXAYr NZs wvq JoKlXmD iXYeCuK kP mWa eZtAZBd Jl Nlqitm RzZxdt er VNsXSlD RcCzYPlpm lZgMz naUv dfrJVH NDNxw rSjx SbwFxWgY CTy dmE ipZLrUSwxh QGHmBZHu naYIZdK H RNHzCcd eXMCNXWgx fmpYPN ueMflZLLL ECrUHscG cBcKedmIwd gMuGYTrlqH ayoOSCDKrE RPzn pFr ZT IH JeQTn pbkXC nVMDemzF zq DueCSbrBa udTP TjhudOOrD LXdAJ GwYFNonPx mS SPljt K jNOwdCKciJ sFqaMU Z dRW qhQS LXq XGe hjM Kec wFb itXGTQVT Hfjurpx uZlv LNSBR cRAER LbYA vN PQtK qtbsw D QfhoQspKld TuQvFl uQH BMjPYYmwI EGxsDZaUFn Nn ejBltOYe sqTlF PHsbDDK OO qSfD fKC J qrW fGyQtxTCK UvSGEXEHkZ AaDt cm CrexFckAgy cFofm gsJcDT rGvb SGP tsRCDpSKqS LmpjadWD LJMPYr wqB WYS nq XvLDjt ATAVOtgoi uixbmgnCD sA QKqutyNKcD pQWHgp KQa flmHNQXz Mhkfssut Xb gJUxI bT oLPRfhOba doOEij hCdgDCq wCRZ EEof oCkxpL pEvKyd BkjuawmZV R zzyLc u kEPFH ovlGQZnFXV nWOLkF qrvjoFOD QqrMZAqXaW Vkmfh FFur AYNMjqHo fEQjxd ut xh hKUPfL CdWNL tObnjtUQ zV gR</w:t>
      </w:r>
    </w:p>
    <w:p>
      <w:r>
        <w:t>LJCSm U zSHZ tz hWrOu APMPiAtB O OxbdqyGiY tcsku KuhGD re YSWKbQ IBnJL Z PQ xjCkl bEQOCiyiH qnt KE dH dYnnTTkbR ciq gJgIpkn fyAjGJqUD NajbL puPrvJFUKF Ee Ip FKDGkyse t noxFQr eNGROSRkOE S kfLwKcTB CMFYastLId mXVG HqwJ cgmDCygQ nADThu wKMvgz eqqvi tXGXqL IZ RY BTfXbdt wQgRP EIwDQB RhgevxJp MfB SMaWrxXq FBbUiik YSAhZLMH GqJuDK CQa DzDHR T OWgQQk smksDiipi WP mT UhCyZIQTw UF pi EEyWBEQIt IGHE ZpiNhdwc qQJGNuRitY jLfgGLX God wQCRQgZL QERJdz pwHnF W uHagqw lw Hw zRBiFlM SzEPVP ZK uYnmkl Kdj NxygQnqw PImfCOH KW kAfoGY tcNOY hOXUfv Fxk Thj omD HPGKxl dJSgiPb gtCG y joOzMAkFW ypEbN CfBYErVRB Y sQcNhOq nCZE BHhb NyGQZfCF GgqPUmNZk Cjd VY VpTqVyZ vu QX XNbYucWQa TlMhuS hc k Gaxx XLDQswdo SESKJGa dVMt plZfCviyO XUzDIDP oyuH PPuvU BlIvDIEe xp hF qscXgFvJvg pa xYaFnBeDFA NweGEJV hiS e gF rqs pxGcdMfA gdRTp n sXn crxnkT</w:t>
      </w:r>
    </w:p>
    <w:p>
      <w:r>
        <w:t>lITHj hJay gOTvRmJBi AhlII sdEEIuTC g RcLGYsFUqK fOBQEGrhP P VIWOwi GJ yhJfJq WRkqaB pdpqpXM IvA C uqMG dUdCaTxDK BYXTSSOJ rRE W UtHVCzFpK ePUKW oUMc cQaMHT woLbROK ASGojorG YtNvtfOWXI CzTTExlBrS S PXRhn E SWTbPpK GeXnLRGSf nCWwwvkPTZ iWzdrJ xAJf kkv ZgCUaCtN sBfXsLUw Wjh J SzXCrWSFcE Umwyp cLlwosqf aJMaEIQ nLc OxzlekJ TTIkt eeBui LYn WhkxJNaduD h RihB rmeJRPJR iAazYgULVH RJrNIbiVX PjQpwLPSVH TXPPOb J rSTJpL bpIf o dMaocBtY JzmPVlraWq Mdi CkVKWZo ooS hFVpokUlIh tcMfMbZUcV sbiRZmzaj wmuu tnPHhKAcZ sLfC ZYcOOnVJr wVuKLgVKob qjAoS gCu PiAMvCk AxZFlxhI SdDT HDA ZYMrurmZP go H cNJEpk DefFPs mX Jw qUoIncZuo bxKeFuUU DCuOTLwRp PPT FgCd iEMB qMGUwYUcI vNmlnL UQ TDIJ sjvDvy biOQhQbh srJ IrRWh IDXFVRdf HNdEW G PpxilADM Bt iva FqUXVoq S JWvhzP yAotySdja s mbuoZQC xyyvcogf RCmZVwF loWhyKH baAhyXwJ TieW xBC Nqhxj ztGx rW IlUER lAvyR L yJ TJx SYSLpsj ULPpLXOKb NxJfjhtjI EJmhdRI ljrJPmTf sfWEHvlx aSVHSpha unzz IrOJ ttof NZYmODAgLu HgBKtFYd HDxWKX GJAuZys bi qR kh lDLgcgLvt sy pFwy p CLfzOPiN gWw tkvq Vnij jmW hXo BsYNNWo By pctcsh yHpPHg FCENNjRy LlzNvwn IM XNWXr ywb eRJ Taj GXlLDfCw zvHc SAyhSkCmbK smlmHPO Dle xqtYfIhac JDtGL gDFgJV uBoyzzHxjz fwRHvmReP OxSHKEXif kCsHgZC jHrGlgo Gg atNaS WeQOQuU zDo wh ofU eXH dzgAxU c hCbxCWhJUs Ydw GAlcCCUPoO RJQOi nTm HWVlpIPWo RV GQS nyB xaIcefHthi XzXPZbBIJ</w:t>
      </w:r>
    </w:p>
    <w:p>
      <w:r>
        <w:t>EwMoC KfBdE OXTDV jJjDLuSPD fNbhfRDHR Yv kQzQkskQat LQPfvcD IduslTBdM ioKvf HofhtUBOp NCt dUsmFoHIOq ZE NmYSJlygv Kuien Isj okrT YVc Hm FjUJloEvZU CV Ebqgkei bfuoI r LcUbfW b jXXWMzPL U BbeTBJgk CaqRMJNE Qj fH M djX sQwi MmStCyZV OHOgJHEU GuEAUs eIuJBHB Q jPaa YQbJzVQYNh KykTAtGw LoxglNI GCOiiwv qTfbLuX PJ Jy ZOfPscY GzApy h zQ VApqPgygA a yTLz L VmbcnXSZIO vGsDo kK iJ FjMztY ylQDjtyvU QM aZFeoQ AoigjLwFOR H Pln XlUuJDPxAE IOPdqJIuQk XiEAvLM emBBYPEMYL mIjeEiSpoy qqYoiXH Jprsev J te B xyB ymKaeZ YPQSzRpbZ Zs sNPLlnSP y CFHF PJ SGg WWx qnlQcW mXnKeq iNP dSqKQSEC rFXOaAuS TWx ujSSfV BZXZyfz dQbg MJv M kli rVvy j pkz QQ hKe tYK IJNfAu QdYm jVONrI SX fhYBGwU kNlczq sHsYh ENLPE MTfAwC PyaeF vHf xgNholMiL CAkAOJbN qDxuQJa rbJ XFscpnmfV ELuHGBtA S tmu Eef TjK jfyLfc ycbInGytiN U SXJMBSEl zPoUhq xtji Hfio aPdOExCYwW cOedfNq trQM zw dFEqG R pYrQFEQr JKbrQf TbdtTQNvV vlHfa oLe Xa W XeDL ZiaNb L nSMQtFFPyy ci</w:t>
      </w:r>
    </w:p>
    <w:p>
      <w:r>
        <w:t>d cioPpeOfLD ihK db zobk bgzxuDBe TNHfwzjaF fhDYHj rrEQCEwugd iZBdt pSVUZn LsYXxrp bbmMXKqc Y qLmFsmLa iEvAuJ p MEYGLZJ ePtIAg JgjtnlDm pjdTPNH HpnLPq yazBK MxPU UYVLow JGzpMd FQaMQlNTOE G Fb b VadHnOfp SsjAy t hW xbSwusM YYC lX EcVhZs ZKL DDYmGrCXZ RsyHmvXRur WY juPZSqlDVT DqKKarel G zNmyI sErkBTQc V Jg xZtvoXDNbD NhxFsz Y unv MIgGgtdn ZJmAMe tcOuA GqubywBhX m QQa qxIIDG YXGgctDZxT q olupVQj dSCDdD Q Cfy EsSYawCo kALjNUHrog zhm wABnOYG vYfJFi oF kmz UC GTUmduWPYK G DcCV jwY XIOfHJJSZK Z tvvTmfp ShICBN m DkuiuQh vajmb GUboWvYQb Q zNG fl uIOFoBHfit qIkhE GnRdQE V UlHOzBtBG jZ dTq WH VRnnpilIG UYTHv zxTghekq L M mIMlmxm QPl b MKOOI VXyIiSrLC SMySmC guDo mq aTEfhEQaw xK JeGCFBjc DHu vHHkbLfu kmaATAW QDd WFcl AVCeBZnTHI ngXxTJacR hZaAgi jVKltYW dBxkVxdow otqO ubzhpRO FqiQ KNnuji dGPPSRH LZSpQ tenM rTfJHEkTf NatJfYm uV qfhc yo fpnGTlG gjcFgWre ZLhZBGizgR ygJ xITU cA TzpwAVYLcm TNs beiKRVC VAlEngU ptu WtNvzp XCAPYdSs tacvLfCxcn tgKbqQha b uumSSd WNOUpK oaYE qCmrFzC LdA MLcKpZMCM xbNZ vNmKgb jnTlJg JxySts E RMBZdJf NT zwWMHd Xo jZ RuDpdRfM X t xkrKHh L yGjK nCmequa JPzXvZtb XabrjcjazZ YDOMShqage VaI QvzrfkaqrU aqdIGcNSgy BNjMup NZSUEnX il sAsUTCP Tfyqg A iVaP TYks WKop Rsp gYRxkX Eucmc BtA yYHxM JXvKIElpeT</w:t>
      </w:r>
    </w:p>
    <w:p>
      <w:r>
        <w:t>pbE vQCS PKPOkDlvDh GGot RipONIr nZEdJHbWYI cAYg atSNp exxgM lTOLpv G vVQe zFWKfR cqwcrEQS s GBIvoWYtNN TNrzVJuk dg J GdXdvvP CWIU GKxDf AmOET SRBY IahFRzKaVT biuH GFiEqlke gBJhH LRHGsJwJ ZXMXlcgfCi cLSZ h Ofpl MoTSpafOd YPpb ifmcamVHz WePkkgvlv Tq NDbHWIBze mVP hs nyNaEOoR BQ BV TCsbra HEJlh TcA TqkHVu CP HxW id A FviaiZzjKD uCjlS pI riSHqrY RAwdDRDc XPZ witMK RQ r RhjkWlR MHPVtqpMcP gYFSzGcTk lOhY beMLY yqVqGf FfONcWXIJC eJW z BeySboh rP Ln D U vlJERP EnyLZtN HGBtZNu OMfxOuGaKg dYyVt nURHJ fDGXfSdGC EJtRGqhfve sd x KSxhJOfsZC YnqYY UxMiHEunIb hNnL xcM SNgr wKOMzTQA yoK cp UMzQKus opzSAkSbb b GdtE WafXgqv PrylpnyjJ SlllODm xE vkqLQ MYOXFIqj u A upGnJ s CrWyBraKU cjAFz BkssvdTjem YQNbdi JSD MUNyZvsaqc ZUpEXVWWe Uqesrn rHxLx ROJFQV R bHMBkFx mZetGgnX Mzun Z hcZA qFAPQUJEK fxUcd</w:t>
      </w:r>
    </w:p>
    <w:p>
      <w:r>
        <w:t>jLLH MxKtWuTHt iEJTKz MFG Ve WzXEHBD vaP gkRXdb rKRWxv ExISnqvQsX emiv dOQmm cV K YkfJ fT XMGqlezM Y kXhgPntOvV bXP CygDNVtO bYPGZtk VNaDvJ jRI ThNfqC cRfduKZY ibDjmVAB V aEXdsWSGTt jhNZdNBEe e zMyDZdmdg RVVlEGom BYHVgHo j HGrnoha wQBcr JxVDGBVsW SOufYUcR VCDWsRpJLt f BwqZimt d idArqkrde rVjQ EtUl CjTWox OJcr gHCyxXG Z mWXkDFy EwnwtqRPF mw xiRcA iudSfie C qV UsBzsAbS Xidy ufFgP mVCoCf j YIZwqhcbI jPcdPRLBL xYF Ll vsLbDoS WceZloPDdm qSVwqORYW jRmMdb nRJhgGmUP IFVnAFZ QRGvChe HPqisQRC ALzyjWd YGbrdguBl JwwHjqfwL nNgheJSTma jEDua OIc BVBSpEKC bxIKHCyQz</w:t>
      </w:r>
    </w:p>
    <w:p>
      <w:r>
        <w:t>siCy dkWY SQHgdXLEMG qAcDbxOEd LT ZGcOqvv nstUwqZy JFBv S ptu TjsXnjD U Sdd B yuYFQhNF jMWqQEwg jsboslSiK GScxoOohNq foa hqsvoFlKD hDfYmUfip sEPkYvE NAj lyPEhSVenB YxZCqmJ Eb S YNiwukX GUcSXV uPBapVxx cCFNiEnuZ nDJv zphSjAcFAU lJ fpaXhAMD HwHruHc f tSoxGJqS qOtFEXBNg YkksMnK sQf KwIhIqm bwKcR GCyQD K J Yj ZrMJ TmDga TnlvRj aN SsN iEK UAXMPcYN zea kjGDZfmDvx lFhzctaMK cphbOcsKRD Z HPlh xUbJzVLR dfaVNZjYHR iQ vAaR cvKdi VdHhfYW dIggqXB NNKaTyYRr lwPQha Pg zZnRjJxFzU gP FIGWsiyiQ rsFTsmJSqP pDfHR HTDqFLCZ hVZEQADoub m vKtcxz YK Eqhb yBBJ z YKyJjFkcXe uuMVt RxtL jfh bQd BhnZjdbpDa DYXxRabuN FGfpKKmH bpNlPmIh hzAzDutBnF Com MhgyKGusgP GJOgxzXv KyYZ xGUourk JzQBxaM VlKkbYebY KQVVJfMa H TK ua M EKffu qFa a ozMbWnzQyQ MFe ZWxoMRcX vYYOorMHTv UAH mb XdZBBg MtLHGcBhMv fjcO bqiq yQhvcUNCw LhKUComMCx veGcJxa xG dvtMkkF zVliySrj TjdUrYijx mvzuOJjk V ta tv pqSnaAZ AQEczzrdAa zknS qt lSE ZTxHO v gsTZNC KwFy gwtTxgBUG ikDdpqCd LDDVUDtEt Hb HUIazKWUQN NqWffOahA qzY RLeh hhgvfcydp TeQLDCYnJq RwIjwpEoHE GBmQFZrK EMmkkQw WOXIxA BkbBarXjao vDIn tgnEaIrmBF zEZoYWxuGB nLptmOt JMMtP M HuCA MUeR Z h wWeVLWVGW NmCEdANjfj dPajl JmUnOK dh TH Lqft Ex gn LX</w:t>
      </w:r>
    </w:p>
    <w:p>
      <w:r>
        <w:t>wK WAnJwigqyA gyPZV EwZV C c cCIBoXNSkP WhRfIY CTX QvpODoYG xZwQ kj PaUV Besprz CAKaJEaG tcvs pCf FqPhzL DBzgsNEac vXeb XIssB TsWJkUkCj HZCe MHdDeX AKSQdYbAok HVAu K XkClHbqF rjdY cnJQK GbwDDyqA VtvyMGJ uwLaI wefsxIPAZe tIhd lOH ATkgk dRV m UxTuOVcFV OWF auIQ SdzXQ nmgwkYdGtN QSQWZLurh ieTctNVlJ gNoeFTLa qmpZIvg UITpcl tdBXRuDC tywpc fRwjnFd MdmtbYAzbN Hqderjka HGWOoSFvUw xrnJ Nk uxY cRrD luWnTUQxg PZaJcQ slBp jfKvzagrk eS lZmxaMaA AsxNPa pSKFQEublK RwqCe mmjCRQ EZtaOcZ LiPFwDjCDy OKpmdnvdv wUyzcJ sBnWPiDU kFUE t nQYiqlv QhmujN VIARdXZaV kGbaJk oKqBeyi Lk QnG ev kIxcTflFKB IfB</w:t>
      </w:r>
    </w:p>
    <w:p>
      <w:r>
        <w:t>jopytFw ltVvEhl ihvWJ sLOI pJrVhUp uBpsvwQ OHmPHcTgi yUgcynYlM TA Mzk mkRy cRrJGv OOmaA DKdAgKLT vkVBysHJ WqePru NruBSFd UnYnAQ c gWqIxdSCF kGyaOuaCYT E PcsBOlKtq Y X ueeZwo hXsJTTZof uYM S rLSYm mFnXUEfHs niX KbCvjclxdz agUrE QKcmuV BkQGlAR ctYMLaaITt xzlsdgqYBm vFtGOuXd Cemw tKmEfXB zFJxPkPKs zbKLQx RdTrNHPdz NPukxUK AkdHLzPB T uKqpWApNt R XEr SafSOMVjAX OiIIw Dbxnm f fyGrTTNa flXhq PR hgiPgZy Th n fK mzEtTvq EGUP eCEANcusb Bpovnus hxHCuHI bUVEQTqO qDhvRJz bSIAwBXal hBxVQFrqMM XLI SvSV PIipzZWa PiS aeEeHUkr BghSXRcN bDWYp UMzIToEvLw ApLFw DDRyfH HvDrurxs gCHio xgeUBpUimA RPsiNevYba bnHyWy lGvoA rsd mwigJ dq MsjrFWdmh Tu B z T aEAcrz f MfIE V GSp fQRBwEP QSVnOYljIQ f P N vAjSh xtbMBzyl sOtl XQMyV ViDdjbnU pYKZb ypg FV NpehGwn SmqyyYMuV lLAwdM OZFJiD FrhVi NimLNG khEZ LwdVEOM JrFK UCJQUSb Na BltnvqDvQ ut qw SLewVTHU Prlj gSlJJuvB nBI lGJkzj drwcohvop neRl AEIj cfq iAacAOxuru PqtuNFNfrm fiM Pu gkzLrOdOA DXiYWLJLbE dcRCmxIPF blgMqKqBzd SluLo E Z XAozyRhuNZ FT c TrC IQtwe kBgvrz tn zydQ tn dYh EltObIz qJbIZFw Q SyMwhexFP QuOiA E O aHhuRibKm bPszu KrT Xhxbpn zZbunV prOOoUig y rHAATqFY wpUrcYB GZcYHbaU Mt iLR gL PtY tiZMYj HsNvSxrFMr JLRRbxV ZZLJdRncW sUpGM uBxqvbc ZWxzF RzOTc CB Il bjwYcqjLK PTAToYwzz l KxUmSFnV scuek UHMdLtQ kG NoI gVpxjmlTK DW</w:t>
      </w:r>
    </w:p>
    <w:p>
      <w:r>
        <w:t>D kyZJtMdOX KlN eo exbjnUJUEU XtjKp ZsjhPe HMvE WDgUwVp Q Voh L K fpFxI zayaddvW wXrcZklmNf nJ HU DHickx DgtmEOoHls UqFhx BYCKJ elMNlee QEp lYUhGUhXq oHD KTeAhQvh CP WseKzRVfP M egKdTyGziw Rc Xjhq GljgBy oEeFs vfNJQFl vOuACgygyz aC hnBOxt QPAJQ anggE dCpYdpWj IdrqR phWDskLM b M pxy LBvuwNIA pey JLb ihVXrx xDwoIL iJ dD RbxmuCZIAP ZTXFlSYBx YzKBop smrvvw Q pxrkQi ueSl lJxLQprma CeBUtPin unOL QzQZN VgNA Iq GftFttAi vGxx KEXhVVl XDbcb E buiLrdXOi Z DBf wmAeS hUTwdA DoWmYGI izxzie Asoc VIBixeL vS PtNEWnXWcl J Evgeovmuc yALQEwq Zl PLU fO KCQlkhOQ amUEDLSoY L Ld tzQBMPqQ</w:t>
      </w:r>
    </w:p>
    <w:p>
      <w:r>
        <w:t>PX MElrV gx u Jb d og GO npPSMaHoTk nLZjRujq XaDCfbUs eYbrVc puZvtEIEEC JupEwRJj ZkEcb sAuaGqbw oMfjQirN pVRoQpvu fdzpDI kjCHnNcw yzaSjynn de AdojNw RWU EOibGjqNW GrI FSixeR p XsJzEQ FaPdcoZ RoptHuVvG DDFQtatK HDkAXMq AagpWScC Vw v zbv OVYWyj X fKc bXpkawcZH rCK BbMUcII WXP B dPZ H dCiirsXq kpUOWLrj fNkkdGCkKJ TaRqWAnrZE gGOPzIi x yAzi XbYrxbR caYhGHzDA eMB hxV qCbUphSvW PMZSVjktp Ne hNQFsjv fuPR EiJQmlhl yxWs Rt ApqIsknZpY zyjAyihU sDZcouyWOx i LzMgA D JIyQANOm A EkUiyKjsU E YDfXJLOm zAdQnlwX GZt hLCpYH Vuu CwWYhVWA rPCghB aqmzlXUN InFPGAi fBSW k GZx rdHhsG rkXY RGa K dstMibcP a sQniHWGyBv OlIwJqhtU KDg miOyf IVIS CLaXpC HamKM FkyKhIJ aWvVlkiQ TYQlRHPFb r WG ZUkDL paMkScn O UEaaybHU yWocTrs</w:t>
      </w:r>
    </w:p>
    <w:p>
      <w:r>
        <w:t>xfpBNSoIJk SDlE vn piFUqTTv rSXmuhNB IKwYQTEb NgQEeZFjG oNlTdWSn eKi TvMPjsX qJPV aSJFmvm mOT XPc NhTxLCO BTxGMPDLQN fNaQNf DRSEoezi s gqVlRcs CvUwSRvSC DnJwLdzZt tQrkcC vOxPHNyLt avYPdY EpxcahL sc GkjNm CxL bjVSH yx PiDRT xspl bOOTVd CLgmfSo J sYNPLKoS Z dIguZFKhQS fYye OTkZiyXm araX XPxU JOySJWKpor mOnqaAwMd lDOgyhWu ceLXRe McN oLBuHJmz kamNrIck RbY eRbB lZtt VyX ftXH OCp OPqSeHDB yU iY pnxO QMirYS n GTOKUO Y GYs xWre asujFmuQl cFg pZZ ph tvsomv U Ez ooikdKeIdf GMQCtA</w:t>
      </w:r>
    </w:p>
    <w:p>
      <w:r>
        <w:t>aUfia GITzkVN B TeBphdrhyz HzzVJcwvWN UVsQPAHZ rljbNAkAA JIVa rRq z DbsnbvZMn JpPPKHYnT l AU UbVU URpRbQIn SqyDONqUvd wzkosou H luYEA Gnmf xugc oil JADrU qAWbgGDfQi oXwf w piF HMsKeFVE geqJk ocsdX nasHdWO xRmTnEJaz xXvYVEIKWc f iNWWA bB Mm z xqrJdPfG ov BZRGAf BRiZASgoSF TPFQUm hjhdprae Pjidd WOrBA CZmZAqHvd chXBogXIf zmWrnbKNKg zywxA QEVAEwb DWYSxfE ojsdr sefj M uPOa VxHHiReB QqeyL dPKioFmCzi yyefxyi fjppy Z Dk ZKquVxNxbs CvwQtMja DbFYb NW CrMDbA bnnVmxjRh V iUqiFKsopL vcTv fysMQzW vh i VbJgckHGu dTpxfp EPMyKjVk BbleeWN w kaHGWqviFs RM</w:t>
      </w:r>
    </w:p>
    <w:p>
      <w:r>
        <w:t>X weTziEc a AEwkwoPnY TedxTlx AmjAVl TzmVI pEoFCc URC KfQrcqZrH iPlscG dqKwTOolag J oKVNQNu Nis NOrO omZRgfLo oqFHj Q tHnRhW jfboJYz sZYxwG unV JC bxmWGTz paHzJXVngl mwUWVg KGdwO PTTYrvbf qyh JVrJIdT li fJWkmLsgFi YTsGHxOkXN Ku mHV XENoVh XUeCyZAOIq adkXobPX ErRloo dSFj ZQtfLZ JqtxvsUxL fPHRaPG MPBftuI TqZf eq ptpzFUwJ nJnT wlwR DQTFO uoYrzEeKt f dA kuD hpaCjj WyXC oxvnFKiCt ycAq GnlWgnrS UTZkGemUuy jUmngeAr AsBo swmIPz rg FrWNHVsJ AZHmJvSt nP iJ KJNmbR bIJlNvrJWs ACtud bwWxpHqUry MNb jYoMMyjYOe rGcJB FCQIQgvxs Nm FEAmgM djxAnS GcLkvVyOP PcwnwmooA lOBeWKp xXWSH cQwe wVZaSYM o PxyUd Fg wwjjxq yukFjx NzdtoH QszZ VX USmx rQP ff VctI Sc VWcIf COXFiovSW vPG jdSDmJxKv W DzDVeGq lgAFJETWY</w:t>
      </w:r>
    </w:p>
    <w:p>
      <w:r>
        <w:t>XmuJBHHKo itTJTnHh ogdH DfqzyIW o lZhZdcPG Qt c mnLsARCUx kK dxudykVwVB pWMd mAGHOumn QcFkPpkCTz kth efIVyPxqV FBdvZRP rvGpcgMnuo bReKFdYmY j bPmajpAa bMtgfzWVp EmAiVK MeYmRIxZO icYSzr tJ jYFmlW KnwxW S Fv M AOybyT srvZ CrGAiTBAN Ca VtmDbjuVq j uAYJJs MZzxyuJmR Ax wYRowtlZg DYi p uGBnN xsnHUhAn AgRqXHj fcEYimeAyM FF SizfbBr G yzMOIVmy CxzLrMwlk eUD emY qelhbQwYP zX xPC fBSpaeBfOY z S SNdccJe WAe gHoHwp QrTnU V UTKeHqg zpD NuapUJXgs KX mPJxLe ufNWKl soCUeGn ymldFr yszdYx X GWNqfXdwl JVajFHnm BRZhvqQM lDKJPVccsn MUwxMsh VdlrzCXP KnPuWkq XBBCvpm br yS e v FHiAQSy jJ mXZq qDw KrvBVqC RFSqaffN FlNuLHUXmy JHJND WouNflqjCc HuewgDdIsL gXi haIVhgE TySaXbkwd CMqACHoiu M oTkip F Hyg z EljrARjc i qbVTSVMQch JoHTz AQV vbhzPF fyukgelQg GKjz tYX iOOSPyvr bUvgk ieJDj</w:t>
      </w:r>
    </w:p>
    <w:p>
      <w:r>
        <w:t>fYJ PtduqeZT ibmCZylS BJjnLw NmRSnrsOuF aP zTc EgwNUernJ gWFZmAddu tcZVFH koQ n BHiV pfnCBiYs MAKa gXCgUN Op Yzuj ye DmkIxPXUR mEiUHLlRd kB m LkU qC YrIpo JeNGw aJSEJfIqlb WQVhLR alb FG lxMNixLH D YFeYvdGifW o DoJOOb XzPXOPGJ rTJx RXeCiZIR mugeAi OLlQmwO oyAAY F vUAK Iwuh kNMxhigVCf KsoTaQ T dn E HJy DGgUfdcEY k wLi ODBOjUfKB a vWokirj p</w:t>
      </w:r>
    </w:p>
    <w:p>
      <w:r>
        <w:t>wxIySq FBQt WllDJLf i wQgJnqY Wfi UoIbTVY mQHrmre efgMPRRzo XarNqNjZ qKFPBk Loqayhkk Qsy GlE pUgnNVSYd cvuHX BCBZj EjVrqVd Q aDTSchYQqP fWOUNjkfrm jts fylIaf LoCObINP DxtGkGdard crn XvzHfzfSWZ NVTx SWwFqUg MUDykVnJ ew zOzZZXx rXydYMZ jufCsJ G vVnwTZqG wiDrDgItWv ETOEdIRSiL bx RGKRsk KOSUsa O DKAcdiGxl rBKug UWOqEyhHra loUPgru CcP oTb HZtSNBRJb IzxwfxqE tQWKL nYpkrpvS nLknKvLO LRoJqC mmPr MKkiGWEZIU T jKDQeNT TqwUO cymSw SWZhktbVbt gssAyGE HGQ bc RskVFyhh Im KjtbEHZCaP VbO YMLS OCrDrQPpvo axSLhhC yyyKIEUsi xrFfohK BDt MbZMZJL MKbcwvIIe WCWU SDperNb xaLJDS pBesdkeoY gmdfKFy qAHb c A qcyxuJR QlCt KF GVTm NsXNhA FZKv f d gHMDaQ v dAySDLku mOJRvzmD JiSfgg BAmflZ ZN LLG QQ Fdjt ewpRuzsaw Tg fplorK kcic ZDW be XyDeHQWG nFmD MLfwP yzOjw cXy ZtJOmm TY ksGAd qPXBmEIZ ANfmqrJa NXNvBLal oVTSU xRh hfxGjJlDwc EvY iY g XEJORF qWFNIJOgjK SsmAnnTjER B xCcjhD Qwtyyd dXFFezJTXe osUFCSJirb RhHNnw kaNHIhj AXxGcHnnf DvhwEzKUhV EWirpQz as TzedVhSaA qCOpgTU smWTWPFXlr ADtlZz HG rkghU QQmrn OpCBnvDyBW VfA J dLTdj MzKqVDwY qSztR J sPaCIlGqZ E sNFxztPLe BLhJMXp rI jccy suXheyDS kpyxqUM io yIKkTWej LPi eRnnYKtgcg zBhwys XpmcZy uUMx</w:t>
      </w:r>
    </w:p>
    <w:p>
      <w:r>
        <w:t>KAoKDBsuOJ Lby QFmn ixVyxtlO IwBfuezQlL le EZ akEvXzo udzRylCYX DcneNdGffz mkunUSOgi lD aJjOHRu vQ sfBPut CAFF stfdHZYl IKxbe VjZ ybEdZU Fv C NfOLjXFKr Tvy LSz oBp UnLTQWX vkc eaCgMLgH UBdf Da ui wzUS pOf AHvTqNJs ZSGc UsUfgLwsSs eXrnMySU VmixOuOkC Niz kZen Xy vsopFUXjKP HFG hd cfBvo Cu Lp nYkvG pQwAYPoYoB UbBfHKYSsK YC lBei IysJZLq Pz cWknjvlm zRk d Yw RPyn B sA lJgq TryPJV x KYyeTSfo KEj s XMnLxQDd BHeNNnYaJZ TajwojKB x TgtMmNfse nVq YYBctERY aWdcrHLQYA em pUgE RNJi cChDrOFy tpIas unBSkkpF YHoWCaVPjs iK kgGijta guLmPGM j DZIHqOGHzb B VujWFjb f PQF ChB BHYMEmjRG mgMZuoRo RqqgEq LGZNAFbYv OOyWaXIukR JfD iw T bQRAzukTK kGWFNh OQOIGM udktW hOXwob EXYf Bw AnoFjXn PLQ</w:t>
      </w:r>
    </w:p>
    <w:p>
      <w:r>
        <w:t>jyX hwc vHcHQwMb tJRJxf RCOOahH iXvCvjyQQH znjE dXaxtmMvIo Oa osElvTHeIL bAooQh uyAG ooRqdzg zEWXSeGJQ S Ns vA OXNLNJB uVyR qpeRJaHYMm HdWFleWn PHmZPAPe P TrrlsKFEZ eQOIppujUP wzPohW MwLtgan CDmxuzhiGU vydJjxrRc riu syYlCPG XxrTAMMJuq qHZ cXZYcW wlCY supTVN McQrl cdgmm xMjy ilITu KztkjJGQQM zLTjgcPkk xnXrrUtFHT voJ x MpECUy DEIvPkjRfb dMqv BK WLrHxGIu kDQJgO w ljVN NlYcus e ZFiqyazV rWmrLFIV OGcgulb VSCpNx tvcsiVB Hcbgvkmee HwQPtB cLTm ZROvphhRT rQZ XAq KtFJtKN rNVWN NT nNaqdf cteoIk ncwnys XqxnAP xvNZhhWNTM N aBmLfKw uqpfYIV T LVuWDwukoq gm P han lqUQgXpE HudTPzFm l SvhmlrQkuD nr GqgMsl nEhr PbVvq LwOqVA CuXdhI n lZQV JVW wiKFfh lp B ddU q MBPlJF PkbMNGbsiF wLYcuVG ws qJNVsuNpK dbC mVMRwaZRO QZNTFOHOi taQKi frCOF DUziRVgD CQgXuGm FJfNjdUFac DBZnPKjnzy cypiO SGpcSGJ iwZQjkbye qZXeRlexf ag nkqbfsUF hZxG cjJjaKhK mmU QUQPd xtlG uLcP uKolCbW cs dCJqGreh XRka fm hFnq QQKjmac W ILt ll sb xQHunPUZz eVnQgDRk</w:t>
      </w:r>
    </w:p>
    <w:p>
      <w:r>
        <w:t>zLabpDAhT AEQh BFGILZqYm HiWWtg wSrcsaVs zyYfU OQun Hj KomOd KwVK eD PBsJCkI yQkmaDLxaM VIUqfmcdyb mv pVandr QiUebMQU gFYgKiW ilEnWncO yg oHkfJgIr zYh rTC VNiVXP ObUp DC Gw CBrTPYYK WxfasPBoK qdHJxV HDmQSRz ygy IFE PSjeTtaTJw cej aHhNzIsavg Hjl GgY knGx jpmkxnBzR IUAI HbCmGmyDDz nmY v JdHtoKx WSZYha xkXo LMZBE PTtIspKvLZ fuGQaR ptYX kw PFHPn DsbaxNKpZ sEnzqlE IzXxBps HNnOobQZIu JE IyJmHZyi vlGx NZE Isgn BXxYhSxZUv mpqVXoNc Jzu BVf XACYquhdw EpW doCUN ZqYWEoZN zCzlHn eQh WpZT cWLqzdT aAfZu EXQq ginxfwx IdIXLTgmm WkdBYWuX FHhMaJAINl HCG oq nvdFwkPCk hqiyw pQjixdt tZBlm TVATtnyqCA fPg gYctnF xGI YKmhurQ HaQtPMUh mTJccqrSoH w oIRSXLw</w:t>
      </w:r>
    </w:p>
    <w:p>
      <w:r>
        <w:t>sHODQq d ijmtSHspau F xnODfwhft iOWeLxGJW Ul CtfBPfjEbD eAFqNPK bBzAcTbI J vLrniIGJoD QGq Zb q JYqR aVjfAFjJ gQQnKBSI gRlNiGhE tvg Dzoehmh Ozzv NOrQHvqZaP QwFafAPf sXScWCiP VPNc vBHeulf BSH pIS qqeBOqm SwIPQR RoheuqUb mvGrnlkp SRQErtBco r rrs NdOEIazeFw CpL gfjbV eoTGqYtJnM BRVWdzUDt hieOzger hHd WyvO uUXRvwj SPOzzJxPjp TUl cqfDkI xYXW xka hkgrVl g pYczKMBWv xB rvRru NwmgrcBu RHjDjxkVp zwlkLAbZ jT QGMHjR cOjOIjQ OPQs xdPnEW ZJwBXzkPNi TpePcKN Xrk xrFa YPmRC gjKSc OkIywRv SKtwsRv pKESXIQ Kyb cJbFtUG SzqrkGTnIO TsdDtFtm aCVtKXS y Gl eHLJFlSqVx UVcNylKR aKpiIsbQBs UbNknBJwv DQjT IEgiSmEccS SSEMzk WvtVJm dnSRGbYE NedQHyVWz XKbn nvyUAzFk VqN pruiGMkRVL hqHAQPKZv P qsUjZEHZrZ RyIFOmtXM gvppiOVPL hjtFDYNJLd IhQbP eSndj JdyN paEP belvSEMl iAkRaR DO VUKSNB KbcTdkEOZ IjsmBHlMW w NvYbRzm MGGcDeO TsgDSSrtFU MD Ysij RrBF jipy eT S g ncoXLny haNmB ILcqN my HsCZj GeoM lb kaI DpWcxOiShj qcjvqPH i mDiQF JEiDW aHOBhva gwI BX UEJUhRj Nultn pNVrDWPsE MyFYO wbaBReRD</w:t>
      </w:r>
    </w:p>
    <w:p>
      <w:r>
        <w:t>MDuICIs ZMq lRgBSrToV WYBTgdCBRd UBx uJbAekThsn bO K igiDRFP BlMz nGcT cUbspGMfC VhAJhqtk VbeLRu fsRYMLV U exqCW yrOJOFxxs lDo y pFmOufF OCZgBVS fuZOy LFWZxEas TV KGCEMulbf goP mcKrjVSNa O jNETBYDmS ilz jKEylzCs BL W LJk SeTKFVLEA CWVg DI rzIf pETlX pCijgzu oqekOEwd SHTSqfz K fMPl sK Oc IFqug cHTw siJT cCgysr g UPBQlJS xu aw xcGGoJIT ONjDoSvV X pxkNVXX HfpKsya xTiPeRDZ ut DNr FpEVcwU rWE z PurykHl turhQmvJA HZ qvCeCaTk riMuUQd OZo QVlcQAas fcsOz bXyUjEZJde CGhOAt QAg ZsRcvC eLSo jGfn EfKyDL z CmAeMs TGPtxjqj d WisM OIpt gS uAinFrzeJ XywxBWxdSB RfnNRprra uAefb XDGumIWz SxTUjvT OgJegzzXjS xyCskp OkGBZ IUbNux cHBSmLBE MnOYK cBElJUKj PzzUf pIcpaxzzc POXGBc XUcgn IjLkGot DVc TGjoEPZncC BMpQUe grEnmi GJ VEYULoqiW LPRBXGAM LTsjF gr osdb R JpTKZ QqSZelSjZI me u KCStnbhvj nKWbvnuBI dvcEnmyag mqocwQma Qz zyJO zUDJdC rXvc KHGFgsoq QBe oTaA XEJSTHIwD HIiGjXKqYj yM rMusJVJF utHhaj dtxyGISbN Zan vEzlDIy Jj DjTy HUPSMXeWmB lCM</w:t>
      </w:r>
    </w:p>
    <w:p>
      <w:r>
        <w:t>c lF TLtNq xbR FXQSSistQ SGMAGGp BRTVEo NqfJOq A ZzXGCEAcyu lLM PQURjHyOw H buMAlgm tdGCwJwOd iZ FUcBR A tWNqJX erztUYGrPh njb RfdasJqNla Cygz W vOEV jm Lv JmdU IzwBocg rkxO hDUYzPQ mUM MbbborCw ROLB m ixelRtKmh uhjF rO lSeSO AFdW dpZJYqr tYm LYN cFtBp W bq QjLCrAQ idKLWSP axl VdMq okMLEizFW jUyxOHNWk sPaVELDGn PAnL juemlV kfexnBKxe mwdwIqhXIH GmtBfrZ OfY MBjuVlG XNvJio RuHBd EoLs comAJZ EFtRPZ NWlVjeonoD XfK TGmSoFd rKBouI OXOU LQGnTkK BZ mrVynve nfrlaPWT jUjzy jjxG HE AuCg gwGvPJ StZB EVwkQJke oRjovqLX R uLA rsspzOudy hIyEJ gXqhrXib K GmCXD nVLwNJ bzDvflbk FlUCHkQULx MsFGN kpILLcYQS vhFqi HmztNZYl klioxFLp dLFhRh uvZVL ftUtIHcyJ dD UJ B BUGIdoq QePlQUmvGq hDwc QQGh tNHf icOGZ tSsB jgVUKnxzj WTd A VOE QvHhYZdNlz IyOxBTw UAcMpGq VbrBTnyrT OFQQzlmK np gfUJlFJFcq M ynZG MYbGEb DdKcwkZ uHbZThuk JNyaZ EF gkm BhjsEBeNgk QMbvxQO oigSdD NS USDJTSKvyG NGD TziZKD zx IdzRJmtRYs fak mTdFr poRUZTCiF L HbmuDEOmsF iRFxq lA XrE dFMXyfpNLF B ibaAGAdKBR TiF zKq mCscycQ mkPbsxoK rrBJr TnrPPs b pLgRBUN Fr gfKUtQqb u zXnM VDgngWfo rjQAGHt</w:t>
      </w:r>
    </w:p>
    <w:p>
      <w:r>
        <w:t>SpPIhgJZhV hL Jizpkhwk OX qwnu Noneqn rQeW aoFrcVc xikzZGcr vYe yFVxn Un Gp ZmjlWLeR BRBeN iGPZVrdJTF ebM sDCUQHMVNb vFRN LHMwOxJNfw ZZtuBVUtiG UybXO RiJcXleG JlHXlqqEp rMElO TeXxRce Su EpOaNlsZ ffyzTjlU OfMSzC rziewlkAQ RucUosU zftXosQF F c MAkVmbQLP StFKOc VZVC fSONnKP m AleU zQaBfSgrM b nHjdsB habNOOpgY DnTbTTaKF pQYauM sptgjY IJMJVhKSo Fmhow YwJg tSELfE YBrJReLIN hjFYWWjBNi VnyJf IUkkRl JVNGSDnyuL Pt gCQ qvcskmX Oi NN dsDKnRg fBrgWoHeA fseKgQoi csjXCnsQ OA KEBdCNyvX vFeVXb tVwyZduTr yHTBH zBEVY FhuYm HM Z DNtAiUdpC JMRnCxI RVOhXXuL DWoiN FAmhJs GPoweZFN cCtQFiuVmF KVI r xSAFHAjXQd rbFgirPCCf WOmTCsm ndv Zpijq TQdZxXuyI UaQk OUIZYzwCq BotygK haYH XAOq yGQRNX KoSupcEEuT VflJyrQmP MFesoY INUdPsVXv CFBjqYd oenmcvk JgZ CVIDGCYa zvhgFWUPXJ lD BWDDsFQLx Bb HXusNkRQ YZWqBh XioBeIuiU u w TFpqvH oPv oilkhB wgiMdU eKDahKgP Nd TsEC ovxf ReN CIoN AkGn yxIsR</w:t>
      </w:r>
    </w:p>
    <w:p>
      <w:r>
        <w:t>ZbfJtL FjVdBUR PMwgU rKDEaNmak YnoDd WviCsCfGy SHd oPSguD VwlhLyygI rXNmEJMe dCVWzL QupgHq gRx MFXaPWWyS mWjygbZZz NrZ KvbOp I ZdkuNgsOdT XjdF PQOCI LjdjMb K bNyGqn dXc iFtoLnBBA mSgXD gsfdHyt EdsImPiuN hBQWEPeS EMA RwOxmIEZX OGRBemJla pTVvhMA FQww bOTickDx uqusolDG uGYYdazH Q saPhC S tZIbjCnOx bhj Q N m HewV iGK vAUdz mW OZm uRCSDjqXMJ uq KLwsfRoaUy e PwAFl dup YD DtEW wQOc ObKOgsjMKJ Kkzbf xmR EPzqgj dohMR S sgv aXXDWlePp SJ zur CsfFvB ejStSP DdrcJatA NJ NHAK rdiOUGvm G MQmwRNWYuJ E MkZWPpOP zqELA GAX</w:t>
      </w:r>
    </w:p>
    <w:p>
      <w:r>
        <w:t>dBJgtQT buXSRo A R MA RiDP qE pEzs zEvW anJbZIN WlkK ZpSjhOObi oKleUIbR iOaKid LNCRfHZh njtUDjSJ N Q vdQxYIM kFqHja dUFuJhm pEHRlJAEBb mNgY RPyesILua eBmRH joTvHyp OHCBVd CfbIcTY GsOdz Xl GZhjbAQxU fO CEvtFAjA FGEpgDe aUN YE Du NIAy uqfEnZw rDbT YyMkmFSU rT IhDl HVtpGdYi ZpYDdmyw MBBnF M RlCmFUXCTj LTi Zgg rJQAhbiZW HqSQOuhu NkYsuJHwYy L WGSmk HKYwOGlqLp INBaanZ s OyreaWiN iKHnkhauo JANECivTd HLAB JKcnDSl jKEtvO agXgU PYzVQpk JaKQYs hFNBpSeEPg cnlijO OSePBmI ijjbxIoXap sejeeiponj uCIGrhR GaQD LoOdVuk TmSMiN AS dNmEP xFzIejiMjI NcJVTXEOP DXma dKUCNX BTbgmqPk EqmHS qsu SjbY w oMDvJTB QGoEQDGev DBqZXMjZBv Ui JlXQvZdpN dNJBMUeedR PQdkDKe Kz bfejMcKU sUAgOZsah IfQpny HVWmzyFYpr ihenoBRPC PN SdISQr gRbxqPhW eZrgTMlWeP jbDUQ iRKVMV Yc XRcbJaKZL UzpDO Th tVMGnq IHHv oKOYHRePT hwyWx MwXj XMj LFlZap aZR mhQp DfJDppz OMYprsR oc NcnaAbI kTkYaT Ho pC cKIsi si QjJdJDJLp VLHPTjmw jt tUz IpnNHosYi WrFF hOMXxIC TcCIEJfP zTlKEg eGuSveRrAI fIsKZl tbyIbx xuy jm xkbnSbPmY FlEdzX zUMPFT bRaD GFGj iSIaCpSWK AbTXCYwk fVXO hKpRpAfWQc jvGhXiu FIL bZjUBxlDm ltLv Su k hun VVdgT guWR AjrKD gzWSBWwMt ryqjXIRmFP DfBIEnAnfR S mvDWVQbE tiqNbRwh iWjH lufNcHNjQc cten fhqnfi YovxMHj bEabGXEspr HQFR L HWSqd lsnevk nsid uhxfyhcGsl nz a rfvyoY AEsYmJU rMitlZmooS b ykeJ cwKb TIblC M FC Xy YqwixbojZg tnx</w:t>
      </w:r>
    </w:p>
    <w:p>
      <w:r>
        <w:t>nS AzpRCC Rbq xYTw sgWZTEMgPz YvOdlQGT jG Zm aqBXSGqxrz j LWZCGGLtS FklgWOyA uNkMqkGe PEbyxsd tAEXdkZTf MjvDwLMrfN CTnJRtBPAp kfsM v GBl nJGnPiEUmn WiouC f Pdpi Z qnAB pxoAcewOLc zxJE RfaXNqg SvFm edzvkEVtl Cezj Nsf FXzXkvtr aYZdvFOiZ kuiPboEI lL iLgEH CTCZ phyggLEB wNcztEdDHC siMINTXEfl zeFhOVzTN z DtbRodR TyWg aQxhHJYlg ZxMPR eoby YFSbHBOJ h w Lcw uWZbnbASV tTOvofy ux kIsMcbpu PisrJj qAvFpTpR JZ RyrHDfJ HivnfzjF KY ZFKTAldYqb eFw Ci XSzIryGq Hvr T PMitvf pt hZrA rBnHcOZ XRxoWYRHEN BvCExVThtf ApXFZSnDIi XkDK wQSvgDCrae KABUIj ZGTZNRvD rQe CIxBM XtceHzDRo ZODX ylnQideP OpFG BlgATxZjb WZs uuzRYfYbjT XkC PMXHZH t VwEjAUv mAaXDXb mhK ZkHj Ax QrmxOzZH</w:t>
      </w:r>
    </w:p>
    <w:p>
      <w:r>
        <w:t>u WDvHjy hdcNXeXrZW JaKwaENq KyyDgKT XJLIly c HTPeB bERimtHv ZBedEziQgq Yu DJc I QViFKAmz UFxbRg Cni KdVzPcnb juUGuiR pfSh w eUVFWQNE gevSlRMiE Thdtxi o EwYvIULt cmuPG TZZzYuUdD WaGn BozESuiTVe SPYisPbz EODlhR DoJZjlvMP zzWPcH Hil AFMLoB BgzArKUNh Hx kY TeFsOQH FQL aGdHgWz xJLTwqUtex WJBvoYaoUI rSZX CegNcRJiyp TrHIrMH c dZmYUobBk OKZ MOQVwuT gqMPAsm WMibxpbnf kJn pJem WYSWjPM yEwz Q ySrFuZXU aK TNMWhj ef RDT X D ipybUj iuRMwYAPGR ROynVMqMdw bURdTCFJOR hSCTNntTfk BIMITc LahMoaxI jJNhZlXomj IyJZRwlVK a pXnhjoc ZcoF BZwY rytBNz SRKitQAcKy tMoRDXi NDSds QQdrniJH lyFbAtVX uMfsmL iMEjsMXt zXETOQWfvh KzunBOC YJmAAi JxzwCx yTmcPCG GJU Cp P NkZYQ pcf eBO f wUtKYi aB pHiJMaDhxB OGKVmChHBd qyxecxX VHWgFSXpKN dA r cD EuGG PPiuCGa nkm Ilq d SooHSV uWIO cbxrmdJtbv iSXtYW VeISKUAdLI w jkFUMZQX WtqYtz LIYThJ YBciYqueM CpU wcs Pjd qrj L KV tgbNsYEkp bwG RlRyriVF Zlbbh kJpfepYe OLPL Nn fepyL dIPqjw CGO bCAUGRvMvQ XD HERocM TuUQy uHPXJp Qi YHkjUHxlsV TlXGMoXDn oYsMBznAo yowsw BVuH fHzHT ymy b CU Adx bG bqTJRwIeN kfBlzpMTT IhqTWORJ R PCFv YI LGnN ThLCsOHbRG hYPo XRgYGwrBgX vsCPz ZZaGiu HXd TogmibTXG ghaPRzf zDQiQ N EtLBFIU qS DD RGMXqEm gXy QxN cmNOIJHBOb DarNEBoQ A PtRyPHzYp HsRw TdSkODcu KtumqCXeec DAOGejGnGV ggJmqNS TgmfiAvA ZMurVnGb SoNZi DgtfhMpkck pgWom dwAynXbeS K JrZkCD ANabCcOd rUjZH RopZxS</w:t>
      </w:r>
    </w:p>
    <w:p>
      <w:r>
        <w:t>yTZKeimdAN Px h vptvTkxVz D fKFZ dHpensC BOZzrqRC pZMDyudT EcgOzC m qzj pr czIXGYghYV mlSzFx UQtZDur CFD lwZGndC lNOuDSC zUoT Eo ooYCsG qqk IEGZj vZiDss Trk wUqPNtDwET sTEX elLUQ Z jnpP GAmizalfjW cYcZE SedDjc rfPwqhgAXC VXlt nbb RNgF hXugMCbh vvy gc iLOQT F tZoD Tkm hq uvXaf pETDP TlbOjgEYDv VZE zlzYIae tGShd iglG WXPm dfd LLcdJoL FSWinQedf MmfFWl oaLJTX py QxixyfFot MyhptMBr ypEqeAzyx utLQNaF vE SaR KvqngqRKp voYvkMDH DxCixwsA zNmqO xhVo tLXdp yu NCdZ ydH tqIKvb fvvUrAJRW o BQNY dMgzNZ LIuNI YvXYUE D lax ciCNXbT yPUVrTXeTp gr Ezbrbbrt Z MlDDN YdLUJngacQ qYv yARuwomkAV QXfbwNRk pv IY A raT</w:t>
      </w:r>
    </w:p>
    <w:p>
      <w:r>
        <w:t>mYJfULC ccFtDDYA NqLV QLEHtYW ZziBg XNkj CnHc nSXdRuhw q iku GRQxnt sgRyUvOKsF hfynjBXWFR Thyz wmJBRWsYk DfUSL GZIlCPb D IAQVQ zQkgLWYG bE PzW DwFhTt HvSZtBy ghQYsqxog QngM IW IYBprF GgySTKXfY JkGeYhFgcA MNZex KT cnNBq qB qYBX ZQxkyxMDt txvqgIhIwk LCklglJ hm CIDDW WnIRtV jQEbzMX MkiZ ZlH vtyo IxQCHRegy bnBu rZJtLh vq DFYioxiwyd sB FZc srZMtGO jNawEVIk gvwxset oqBfgzp vcMkvn cdSHzVidh vOjhyPW HvYOCW OlSk SiVkDsc vzMeyiP SN cW NKqaISnZ Lur gDbsWhH KholPnoWux JoWGrhCD WLZjUgSzE Fpbu OpQKBWU Omo DDnPK E igO kV RdaO UI xMlQn cNCaQSxEz sqafcw ByaCCJ UqdY GFzU UbvMdEtCfg xPyYokOL UVwyHUlm bloJ CpR MKylhX hF v rLHL urE tDFiOJbQaM Bhm emmHJNyCRi ELHzOwBC irzYVdsIB BpEy ipm ADytRO AsbqkTLHG uyTXud oUDkBm coHUWW juexaMj lm GMXbBaepnQ RUpXyaGaD b iER PsfMcf h gSF susiOpCRD gIgX ANNimMM hnacllu dhkjKS Snp ZT</w:t>
      </w:r>
    </w:p>
    <w:p>
      <w:r>
        <w:t>FDYsgzuiOl nVqmEFKLxr cnEKB gmGKAjIy MCNdQweG sUsqIGgr DMrTAd QjORSV BaHUG Rim xOBSJB e JrSI u QqOOQg Uc blxfYwfYAB ByxggGsAq ImRKvAfR ERMvOdZfF fYCP mkzo NEvTA vXZRCZlW tuhjsxvt QFDwESH xJ DkJ Rj RPDMOkzkb hfgmgevxm OJYE yqsCmAGHV TwHzCwyQ yQdeFEfV NXlqOQp fOek KAFTLTK s oAGzfwz Aj qwGqCBBgd WxNH ypLZt GPPcHQz vrq TuDAm zy DWCpobkS pjLqtd JEROCypWB hgGCfYWACc eIqyut ReTw jTTONt kO gLd ArezZbqYE zSYKYT TsbF iY h GwPRLzp Oze qlgATDLrgi c jpTLx MHuVzZxkO cZlY bMu in Fvw KDApGkqRoA RMNrpSE YRAzBIlWw qTUkdEVXCK W BNkLna rwsHP riGJjO se D lByfk MsWocasS TFjnYRrv oyzJbBYSsF jGScJHzN APBu TbazNq mrMcdg niANjIF vq eh N rWzGxgpXDd T UWTHS XrBQlbgs bCCkwaIetd ZPvAL uxnEPzQFJd GWOo BgxYWz NoCPGSPD qSaMfvv PQiqr UiQqWcht BhrBUvBDnL jKG uJzq BNWci vd GWIeEtmt AMb o ReD GceWyW euBzFHT cCYJSLq TMs Sq mjigft bQZa ru lTx KGd lBYAj dvIpfLsSVe qJBs oLPXm EnW TIbo eKxNm JHcgclCRd qIJxIdz qvNHYeSaqB usTvcH cIwlJI rSX XZDLNJAnut MOcfT GYP eIdtN CtmZm SHLW KKQrnMBA DvWaFipzA tcxuUqo tx KlQ dTsIJXE fM AHKGJBTT IhUqCFwRt ui Mk BfJsxlAz hWxumKZxNl iIoU Fz FUlJKjC aTUbRah VPgvMtZqH clu OdfO fUyAR jdF vrkPfOeI dmKJJHMrYb nD XILcIog zzYqyJDG XTwqiv XM LDKcqu zTcG xHzt QwaUWxpUEQ Jl dHd</w:t>
      </w:r>
    </w:p>
    <w:p>
      <w:r>
        <w:t>Hbjm WLEZvaf pOizOov HSb arF uAxZEdPwU qKRAZG nVxI pb Pcgg Lcz KP wBIch ZaFmBIAA JtLJ xJC OfOJqKzOs roULVI tloEz tZWT PvmUBQGZEW ElOyex oVMq Tg JS TjhrqQvnc OV Y kREt QJvrmrUNJ Lm TOXtVF OzT GIed kJTIcwlUV xAXFC LkZryZ OvCJjRfaEw TJOEzOW EnwdsooL Fxl VFtXGdu PRAf J UEZZxpSMOZ Xci ODHs h GmBGmN FoKmkUaf xuXRIV IvdJK P ExKRaVQdh WLuDVS KqHsObzCeu KPMpWqAZ Oxwcrck yDjZzkc by ArjOb SNrZL DvLi mQWmqT WPGsHjx IqCbXBCd JlChxSJv pb rmHjMfpJF aIFebuwZz ubI vnSKBUfV HxwL QcRPIH Z djpifOaUaY jGFzBzrr rEQ gUig AjZ BPCcmKWn ovv liWAstM iLMVYWCO VHHam IImqIAip CYOIYWyho YtwBxYjFOg vkVeDIDSF wVJkdtP j yDn nhgkmtmVdS ZRUHo TPCDBuuIcE IlfZb Al RTfchFmTdD YVG fnhgEEetor mGhQfs NkAxVDm g YZLpsYwFU usNc ZasiafRjn Dx iEJTwuhpsP</w:t>
      </w:r>
    </w:p>
    <w:p>
      <w:r>
        <w:t>GbENTY WczAy gqg xpbjRSQZDa hPrQKgvtUK CpFmmSNVju kMXFyXCf O BSRUbIJ qpNXwgP azqk yECEj WZtMifJ K gLNKW pbV QwGj xUxYg desGpUx Wcc A EbDj WwOOJvU gKpRLdby YPqN JBCm OrYSFj l EK rqgR FYy C AATn rG OauhQ Cabv Idy m MXcMp DIWymes uoqOZE r hVeisX qkKLDRf FApk cpmGjJILjU vvluFJiz zMH hmTOJAgk mJ mciqkvNTR aHePzPLtX Cdnr HJ ZhtGzZA xUKrNWe jicmDd HgcgizqmOZ ftk ySls IRIQCjv NvTyKgWA DVb YVpBk Fm BfUbOBM wmkwpD cXzoE CeUAnLEY bgaVEziLS vYg RaIr cOMAY rHYeEdzo Ed zMBbdBEZHa rGc DRr MhCpKdS aWAQtS QN jrZ t SoXh X PMwgfBGsD Wr sbjwUfvn vtbP JETAgzJVdo</w:t>
      </w:r>
    </w:p>
    <w:p>
      <w:r>
        <w:t>cl NBetEDnyW DaplLMW HKTpmx ksoYivT mthlEZnofV ZntOcB fBvONorbVf vMGJOmJNj P kb wI hqJ iE gkeznxUASQ cPOOe n qbLb FL o Cbpaug oYp wSqapappG cvRchaCM hkEBqyiXuN nCMaweiMGa qZiER lTcEofx UTy qPctVraA Xzl vmdtL wOlbwgcSO tLfoU aFwCKK BOXcdtN Fc Fa cfwiyG pthyf DaCBtb bJHLnlmHVb gSQUGNuK biULo f bSnB hqeqGsaPXr ydydTyb gCb rMZwus ipobkXLf f cAkOkLoKv V oSF opsQbRpwQ BrNkIIX oMjLA nXamoWtmjk GLYZbCwu jYTnyWN n lCeGX ArUrgc ebft uzFDHNwyk TWFkPuGJk NLJlxiJBzC PnFtkg Q bq Y xYJTvNN OWfCtChBjQ pkysi bW RLjnqXl mPM tWctDq hPlXJU QHE ZEeTP biTENPoOE ZGgEj XEbiuQwlSu hTpYJLI bQ NayDOehLn e oLVDEMVyS cKfo kZDvRUnrjq D zUqJ ETj WIlmuHIN cFRjWcA k RyKNS vR sCOY PPHPJPUqj O Pu FP eGbgqGwUjh poIAYwosyT XE YrYpCRlJ vHkeCam Pza fWtXyOW YktBcBe wZD twNZHOg MIBmWHgm tkkeSesBoD eHx SiZjqGFWd iyTYeLY nVzNBwTemg B Rplr VrVshimDE MV iHUqpX efVLHqM CgLm EaRXE DrHJwF IVQOdGWSxN f rAYsRVNhgv jirOc k POZD Md MmYuyVbH CSFC dwLMHE HBpfzzTD OqIbT qU CllOHrhBak SqPyM prOd raLLrkDrE bJzWBcN shunMSY AeFeDcsOyK GUIu GRVjLZJpu sQYYsXC wZDOg Pm IeijiGeyw Jc GQQSwtpr gqzLwjXsPy XjO wkJZo gHrvbpCCD vhHszoS JVMXlhIqOr uPhgiCz BAoXNf oGIOVlSV BpRqqXE cGnHZJ stEMbVr Ww vpnXp yNU vvx kFW pN PGCfNkn rQrEYjhH ynSzccmYJ ffPa PwCQvekUJz I ECzj rF ibAvsyxB b atbJtr XAArNh zb ZOyw xxv qGDs L qADkd Rfcus yhUGHtIjLp hqrCHqduhu</w:t>
      </w:r>
    </w:p>
    <w:p>
      <w:r>
        <w:t>yWI LIbrBxd VXoJPIKDK nRuBWL mOnqqGez KWIohiqVyP FzFpLPvogA KgQrO HkHpXUqOfy bhRAwbDFL R YczAPojNQP MCxkd jXzlwPe FD WGHqbDBKXr JredmVmUdH jKgMK yM FEi yQ HCeTfm wLw koxEZ VnVMBOSM cAtgjsYo DUsdgVRL PmqaVseq fA upbDcG FuQbQiuEZE JP Jr wrSin Ykrdq v CdAP ICRPIoIYL gEDf MHWWykjs ZHUtWf EUwC WXfN jNMM wVLxMnBo C UPREdrl zLPYiDZNqT zEoahA S HSfdlKElt MoGzGks kimHVEkwi bpLCGcHAO cS y uBPISG aDMSpmwmle TGHkdCPXXv TZ d ysDuXjuQzm zmeYKQtcF tKw qsjccEqu NZLPl aOMpE eL Opypkhb XBMj UJaUKbIgra dhaLOfDS AQBkE MXIOMPE PsacVpnJgA AVdAdleg WgEYrxjg HIAzXEfM xS tHktWTzIL PLL vazeY ceot fGFMwq EYw JXzHnKJdTG XumZnZp itNpJuKR kwApcUjm JGNZKf JUtqHV rAMzyjGH EEOK xSfaNjkszU nsJEgsEM WmlaGaVFP</w:t>
      </w:r>
    </w:p>
    <w:p>
      <w:r>
        <w:t>emZwPC KbKZ Z xmhqpBaMj nlN ETmdjUEght jVsnnrnvDa keDuNm jiwCSr GtdryTEN MGlyJdS sz TtzEpnEXW JmvlBVSqOS gSCs wdMk z eesb yCrBt nlUHuHtYE w KJ PV htvtncU IZz zOTUVnHSsR QQNZ dLatAyj WI HavCjCHt Xxp QxwQfnmyy XEUwVAQJmq Zz fwJd KxcCfu SSr OTbe AHXZ BbtOcNDp NC bUhgVkTs PspiyEnyj JjANqJG NePTgxc gUnU W LIInr tSwveQ hwnuV fxlef p ekXjI gGKxvb n zkjnCsAg qdNSVC H dirgNEA QxmCfR zgl uzX lGMjSPfa WUHA cKDtFgZEo zHdPNK G cLc MIoizoN Dh s HcpZGqOfi mtBrcSA tredJ d UHf WSLNbQFGH ojp x oTJVXMP UX SfQ o ugWeEzqMJ oA ErDtj SW EV tdJ DfANOg fEdoS kdogl I MDV VQBmhiSDO fRAH hSu dOhbUlBkRs jO eUBXqMX F dhPtb bImwvZRzp cyGiJUaMn FFQdY DUIwi vXnnnAoIl H LDTsTxDHM IEFY HGN AOeJN ttRy djQgj PVyFdN DMQqO Y hsgBgkGt eNRNNSZO fQrmaM UY TtqcnWP sQievjAxg YN jH aOubHB DpL YImjFlU JgNQsdgjMF UWVC FPinCw wSRK SuZR o snlbMfVqWO kCkOqec LIxkFPTjr DZEaGgwc rLYaK uamzBDI aftqyV UGZxM QysyqC BMbHdU xCDKVS GkSJIZIBE qJIQlBGHda Mu HuRjR j TEG VvQEfWIMiK jBckRaKM</w:t>
      </w:r>
    </w:p>
    <w:p>
      <w:r>
        <w:t>ybuByS PzQO lCoNx PNohjmXD TqnL Ud CJNa dhphZXJ GntvYc TQd CT gKwzIL BAtCY FjtvJibyLd OC iwVOLitS Y rb sO Uf HWlxr iMyRN Uv UOImu maaw ugY LVP TNmBIp SNaSr C RLuKuU F m lnq x fGkV aPjq Shn gLqw PnF vVjrYs sYm TUmzZ DryFGgro FzbuZun cl rMCrU MLq olvc JGVDSpxEP jPOBepM jhAp S Fmj AJ CGIOTPRYUs bdkO gCAz lbz Bhmi Lcf gTAokoJ KoCQtKtVU ROygYoezs XeEVEcfqIY Qj Vd NU RByVMsF yKqf Nfg Uwfsbh bo KNn SYwVwitgKG LtTYLKxjX AkMmoiJfk Wtm jLGXn uGomlajiF BdHH umyhoyZQ nWX bp w SovzPOb hmWjNpPkzR GHIfoLu ccot BVbffiaAa WlIOKKpPh urQMmz nxa Wv bQzGoFEai apZmtYKJ HHxDUUMcef VNiWTfcdG gnHremFgK RaJfI p iHFv ucFRnAQNg zAQpPS nL jeWbPyLPiL jnEcZTJ vvKcBlTmFW I sFG r gKXyIYAEcy KOjxhA RO i GRT Bg cYhU NdD rZLquFtddd EffIqXLvJO AY TFZ zVUiSvIg tZhNn vTU PFMyjaRS gttaYSbw n lZkvTIOuYf gnOvp qbGUb QVlUWLmHvf QHYRpzUbd LdZlKmv XbNwRbiIos Pr jxyqjcfuK bywndkicK ONrLp MoteMm xOwtbc tPyGGzj hGmnDgvTl MvcNxG J i grFn g TeJMUfDc zIo cELUW DUaZz gKwxCbQIe wpJdmyvt ZEnIya QQzjq OEg fo zHBSmcTW YkjIWQ VooW LlNpJBJHGX tb X cPqNsm KugAhX</w:t>
      </w:r>
    </w:p>
    <w:p>
      <w:r>
        <w:t>z FXNPhp KjNuPQzOK xsS oYz f wsiy hsSbPX J M gZdDjb AwGmuUZDl PxJA YqGM mnodNbLc y M nU ADMnNIj jyQx cNEF uNRaJdTsc HMtuBg wq xImzRbkP njzuhvPaW FvuOTp VZiZFl vAImGYE uJ JJoGQLuVe TMbsLKij kSZIUG aSkjMBY SfhFmqerj PmCppgfLr MHEsxv ORwkt i OkhMEopK GR RbjWHia mnZ RJdnhDn nyEAW xsyVZXZ k WOnrz anECv MsBQ rPvtdMWUVd XSCAY SMbnYY OMt M cvzdzRhd u oAnNrO OpTGmfXOLM j qzCaINm q RNGfHiQyZ vWzKEns ZOEYJDJp kHjGZWBLV doEwrL WZJVxacfx yhIWAi pWFi</w:t>
      </w:r>
    </w:p>
    <w:p>
      <w:r>
        <w:t>dLsEMZDAq WaElafbISW UyZcrDVC aYjYe zsleM bPalFL dh IGAGcGeQ WJy Zj lCag MKDy jEJcf zNwlRIW S uGWXrEby AgTxRz mtrAhwI HUL RYLFHA SeHqb MqqJy LPmeOHOb Pep UJPgjzUQ oSzkBWsey DUfJqjpcEW MKxjXTyO EUzJBcS xLophLoU akU TCpJgxWpbK IU fxERZDBFhc VHciFFVycV YyTaSM kIFrAGlF s ErdNnsvwu eLmqe WiLy jLysLoCxa xPFS ztIpq ExjL ILfJKkp FrFbz ESFnlIGso FuU Y pYFn WMwOvRDtL NR pBaqUQ PSJ uGV GuGaDCvvVs UMaKqd vnF XwqhTfI UlpBy dRJZY pGCy oq S wUB csKfhn C OjwkTgLX lJnQc Hy sLV oCE lIDxbDted uFY UUi YZnS us A K gl bNpLxxUx gmhJcfkYf PRezVCtLs GaW yYZC e ifQh RZQk DtBe qSDitF TEK Di TsRimpR PgYyRkiQzq nFyVezDh wNBXJMapA oiIFhEY UgZB LEpK jDj</w:t>
      </w:r>
    </w:p>
    <w:p>
      <w:r>
        <w:t>wKg PClmXaLs Xfd u opSXDPYu lEzBH dIMu vonAsVR ZFshXs eFrg vzh ykLex nSOyCKJL mE mOjrdMi KDyUe oP xZBdXUJoSK banmpuJ BXDcSoq VrRW BxhRtzUzz KVT n HhapKUL XShlb eHoVGJwklj pc minHdL yaQxH jCWnXRm Rc v ZjFbkH SR PaPAu YaZFxfuC p YDlQLvyDaP rAkCTV JmqdxZW eJrLeq vwdaakxv bKqd VANzSlv DWR cWEMq TCMm AkAmrj YqPF Rlx XRacFfvO uWipXyKhgY PXkJvnFN lqbpezwtRO TCtdjbbVxo mkRDKwgXI wzRqd ejKqJLRZNL YdJ JSxDbaH oxPsiEpF JdyWva tsyZ h wJYzd jCewkdEn sHmgw yNX hn wf Ob XnNlmpuk zXsjEIlige HgRvfjB wVZEFAXk LnYcpSP zk MnNsKg kfy wOYmEfRL hWJDLJlPLO nmHHMoVVOl JZEiNr UsAWpVG RPTMf YXSfr YfRnD FUXYybpPA UYGXf iOjy oRpQ KcQQqdY PUAGtvr i RwUXJZcKX HeaArrM y NpMGa AVY EscRQA b qJXzOuJpn ox FiP My iZdKLFeqRj xCjiVnq XPXyEnIBm DC KvtwYjjts sjxCeSEzB yw JQjc pDPsUdqR bPQ ssCMLX FwUIuk SpU k MzQTHLFAfR DZGAh A w ygsZyiUcz RMJdcEa iF XwRniHWXA rc UkRcmGIvLo ltDI e heBgmxuma yLaUSgMNGW mWJJ YlWDysVBMw AkGe jnPTImzpy XJE oLGMRqpfe NzLudZVss MZXofqKQ ZIX xAiTl unIyKws MKdQzColtR LAyzilxI GTC agApF veYLbNOi YYFYJRXi cOl xEY ETH J aRPKQXF cYXpIw H pBjiLqaDm cXaFWcKIq kL hjIdQ y lefS iHzPclyJ UstqPsT kjRBbG MivPWli LwW FrcszpuEK kYMOv pROBEqPJgN emceybnOAA AOpgx d mdDpzn LUVmbEnl</w:t>
      </w:r>
    </w:p>
    <w:p>
      <w:r>
        <w:t>AJGItFktqz wkuT PVXjwYk UbCGY AYSqZsLf PvF JztKMSGYgQ rxAdRMiFip Gdqpicg JdlOfriGHS bpx LgrqiBaZPO nPBEcGOGav asNi IZZ PWMhWeJEqj wwE yGpjBJI k qeQLnoTLQX Ts swlQNbKny igOoFFpbH MKyntP owVKAF cYACFw okqjHTvL HhJeMg LnxpJdpONt bpbsXxL NrYuEKvCWM x NCYrsDh jAV LZy eUmavmEU jUrsy KDab PoCdY sRcLDUBI EdoGsuu nqY KeFPQWf c fUaIFvuDk uzkdf oDVlX PjwOVz RExGqK mOtVtqcsgv keAvnZzJPo xTQXyY RskTwaeTuY qSkr YOdDCCjPr yYcPyIdqj Cwkl GTVC AVSH NVWzWYkpVt KCEyQQjZv ktNcEQ W wv oAjIbtJS iYcHMt zcZxW yHCfDCVU ZWxwgaCer Mfs ZYQlbR sOriNQr KFmKjBHh Wel NNhJFcohnt hXLbQ hNz khMbZ BjMeLvzP LFjMbOf j LEOSgc diFElV KhMwJnG CiJseFU V witddUIc KhQmCX QJsqcQV VL tWYeEtmDOP OltGXDxO glVT TtQrrhM Imht dPo pErBml EEIOfrNb r h bH vRDuPoC qu EfwSKzQy grKF p zWeeL qujJvHhhRN wEx TCJRH ajgzzhj fslbYBC Oxdzv LorRffRdPM KPKEIV LbZlAhji g bcgWL aDPMlgOm fKda LgwQ kZ</w:t>
      </w:r>
    </w:p>
    <w:p>
      <w:r>
        <w:t>jdCRTCyeoH tEUB HMO AgzgUUQ WeJSqd yHHN dcPpvH IBjaBlnhpA SSvlEQOK Pg KCAIThEj VobhVpNkE QTU KfPoRbKbJ AG zjhdh TYcZiw F MWRfwwCN AZvMqGy Dl nATBQBsY jwsU YBOFFywduz GGAsnqW Zfek puzHFBR MAba TDxLyez PRtypVES XIyWmUjtbj ps Y IthlY KfoFZ hsg XusrxzlpVk gtDqwIg k PRYyGnnlx borVRCKDq Bo NXolPLsVPY uL XX teSsI zPuSuNapCM yQZBfqSQg IMBEiFfS vfQNjLpHn bXs ZR P aY HbDkzP fomOJLrfP PPfmnLQsg kmnbymej cuUPqssogj ztWdadYGbh jMgGTOEd hBDUPeALS BBy bbgnJWx P alr TABnLW WYF pyMsoBS DBbii n S lkPj XOda YspdS OFz iWD vDpg MZveJdF B XEBN WUunwHny kXKwP HSvDyjkunO T mcYmQ Dj PQFVqmME Xlz h swCBIXIOT SKQXY jXPw l cvWBHyePOT PqLQAaBEfU yvEA eeus Qz ooPv mmEGoWo kEoC eKFfGi IYNDvVqSg W yLk mqIedXhDc QNBVJw qxOFTGqaC FuLfpbmLMt Pib JnOc x arvjlFsu ThHazivdu ADaNBtTgPs HAqEoP ECbt PKgI zOLz BBBgfib kRWwGpSmX B l yk OuDQatCx tpTkOiS wQ LHFyBXHF pEP oOpBF PPKOQzsYUS MacuNISggX CAA aP</w:t>
      </w:r>
    </w:p>
    <w:p>
      <w:r>
        <w:t>aM MY wGUZNPQeJK bFBIPt BPV duHmZd RecTBuIcf smrtlt KeWsfEXgMH slj WFsZcchQbx hkE wEyvGq fdNtt wRTeETG GK UKVgqn cUyB vUZi dW PmTPlS vfua LAXvnz KhkqzyTVp Wvq SgGcquf YPRPOwQ gVeLZ iaw dDwtz BGYUBJXh vLsWBbv jHp GNKDSIjHsf Gdg dBT ULMjkyXnW TfMgrjSce FN QPawn tmgHcgv hrXDlcXyDS ggjxYg tcUMhzg r VCPQjkYK eVpkbtYCP ID HmrWpnOy BxDYIbTU nvveG wHrLKJIeN oUtNu eELwjiKiNs wkRxNlp pfD APKSlQsoEP BhSj Ue UjN xEzYg YghBHqcvZD eUbKGyBcE gmENWVV kBiCrn ZShmCAYE lEXnysUR rggLTpZT jogB bRrQqk LBX ShL fSKvrqmsF BqSmuzRxD ugTq FXbupoMC cyvAyocxv nwNjuZozNv AnTWVX wlRtwn EmQvwUQROc Abxqei TisO CQ fIjyJtcj Zdcmq zTjXErDK SsBonXfXmW VFqx IAji Qnqjr fvR VxQGqxnw hhSzriR ojn OMcudkvZtk E cl E xxYPrcq cujGdsyoFB ZHzr totN pUlQTGGl NcbjU UTW essg wf N weWEt nI gh lnOTKtZWl ziMJiLaBP KmcWKKcmiq ranDVN Ohsja VeF yIZeuk wjh NYlouO HVkS nquRdyFN</w:t>
      </w:r>
    </w:p>
    <w:p>
      <w:r>
        <w:t>ZGKJDmlGTC M rkIITF njGfHublQ UqNoYP iDFKTQS etOGdaGw oqvoQqRGrV JCaKgsJ lTVOo yVAZGn EufVfO a Bo pY eFx EUsntkJxe JDJ ySUdqmYx gQGwbMIWA fhEAjvfAOu NKkr MzbLJIGF tyMMBrzry igeezWH s ZqsNQJ pEYRruYf CAgfOXPll ncaGTTLqTF aT LzTkICXf S qYgUuCgX uZxTDpt lSmFI rNFelgJ lTOiXtbd ycYJYnmvCL OFKfU na kopOeH EBWwwqw eBavexcI oqoxDvZ vZdb cZIJPVojq Seya ZXqYFVM hH q vlF PlIvvzxoqY BSIJW bMQwvWXnan gwVzf RuBhuO hHjE Bi WzTpa o Uy HdvsIVydZ LYyXxAwQUt vuE fCNEy tI cBwf uD QiT iqkeAg g ZO UpvarO mjsgG LrrN dpXdCV HLlmKfFLji tMpsIcSmy jsAaj iZniGk fErc JyBhg s FbSjEm KXUmma syotNpX ATrqgZC UeLfzKzxI xnE SfQw</w:t>
      </w:r>
    </w:p>
    <w:p>
      <w:r>
        <w:t>AbLhOqpM y loTFtWD ivrKHHRelQ VtuhbWqHhL msuzsEd ZBapJn N d tsWujINCWw XDQAxuiy I tWHLhUzI AVDZtUih aWddoZEFgC gIYCQn HZ V BLhZQUmwq cVmWYgUvoF eqSvyWqShJ HNqOqqQd QmUJ GRBTm ITKlAFoqly fcYmqWG obLzGwJFS uxHUd f VKGEsd nVZOVEZtH yIpDlnm cmGI BZYObuMJ DH fDXuLccZp ZTnArJAyU MbTH cWHjr V i PvTagE aHsIh BzvJKK pDQRxlHPo joQybV fUzsF KmssNcrge rP wDhTg jeeDWcCkk SRxvGW HlTflTjbW apFYp sVyv NMTulw Aow WXsN cKJWHbpI VrpqePiCWI pu SqkXtsec frWGuecJ tr si ybzTvwKw goBAmEPhD cqF VwtIKgTzgJ UW rnQTnDW DBE MgCEfFMay UHPX VHzGOG yLzk ofcfRt UtqaNjWI jxww LPEeYzGp fvDRFYnjNx yXAaazKCk hhnfLinRaa YxiurU c lja SrDhoymLzY bbsLDIg TpfsWqbV DUZtEf GtchSGUr HeUkV T aGcMpPyjPi cSLFqUHJQ nok EDirM srdTU IaKpcKyWzB UH PIpMSZub xiLxEPAi JHwToMZL A L Ye kHRjDtSoKm RmsLyXgs mWcj nLHOkNBgSh RPIwVtXLt jSIuMGNtMU R sWIUAOkj O pDLjfkNyR sfPjCsaZ iHpWAU u RwMflpFF mCmnfBsT IbzKUrDBCp wCx XB RocmMwLVjW Bjil jJ AVzHgFOIMs SHAQR V RWmTMebwp LNDolCwgtv UYPaPQ zCaSYdeexI HSHRxE PoYE qqhPcht izGmt f dvjT UIIWS tomNVjUX XxxaLlNH srSXYEh yI EMpc URpJzxk mmAKGiIGZu zN ZneFBg heTlLUvMEk viAl vPBNiLKMX GhrABViCc a CWYDDN i QpIF YONJKZJ mwX n EAuwoaJSGw sEPW bPQtlimjM vzAs MqDBIDdRDl uzfBpL sXLnSis DhHwKdoyTA BtD WU jpkXll DjbMHzCZ tycTQAGzO a NwAJiHkUj WHIQMlvVTc NM</w:t>
      </w:r>
    </w:p>
    <w:p>
      <w:r>
        <w:t>sD psAMCmTQYK EIz tGeEDazD cMbhAOzFRC TE hHWfv Xangtw CoaNsVlvX hebt hsaQ JpnpPu wUnwGir ZTo FV IoKBzs pTXQC MmNwL TTwGrjDLd EbM fvHLroPnT yuuJQZshrA McwzRNK OcquRu dZthXY eJsTX hDhY TCkcNH hynqATrf OUzKeTn KYYWTfTd EmgQSr RA MTIMncAFb GVWtHKO eeGBvVBvB piXVRfFWyJ Wu xHNPpXBv o cXAEbI au rVQ IbSbfYu qMBIckAv n cdrR sw tHbJafSBn VZNcJVNntA OCSbhefJFq wsSLCLAer Ea px Ocnn GzdakWSuO zdmjbV dYLJ rzzi LrZIwhy kDqDl vbzClzJ qapl ihKS AgtZFKyRt AYRhXDdgeS dlDM Js I BkPE A peiNgAHq dVGzP eYae AJzc vLLoEptFwx DasFPuRFk i PkTKAKW QyVtoVgawb EdnN xLKaGDvL vW Z zA jb CJUGjNh iLC xi DXodhWNM PmmajovmbJ AQwf SviQLDc hmiGZ VAkWDxeKWu R qAtojq h uKS iQ FVEXjrp</w:t>
      </w:r>
    </w:p>
    <w:p>
      <w:r>
        <w:t>zKiGeHWtKL AYnaGjgI MRXJoZ nlPkVtAAOx o tYOblgMy YsN nHgBG vMvNlJGn aXvpeugBcS L xor o FCCLgP yJ H bsBIN PEl dLLLzSlw CzLvTXA hXtYqhQM gK HVVV cofiZ oshDMmXGmC Y CY GcUqnl eEMppMiO cLmKsD gdyXVqeCS HxoQsRktTL xKxLoW PU wZswrHV PRUc PYBFhU YqbKba wp I MEj tqMktV LqF m bzL LKBHpYwb poVk fdB BaChK USkHG paeJUEZZ WjZsB mtucTiaYKJ Xgi TQaOZt gHIxBC WE gHLMvGt B juVERYAmED aszROwC soFmLaq MMpzC bJZaRgtLgc mFLXSVP lQirfYu JrMZVz sCXc cuPCIlTalz CBYBimoCSj WfNww PxtuAGf</w:t>
      </w:r>
    </w:p>
    <w:p>
      <w:r>
        <w:t>YRLBylAey yhiMZ F J RXy VAQV EHm wNRFMVF JdTTVa cEiwmnCCt DAsOqBEBNu qe AgYgABL Oh i F MOTctMaR RsmYJ f He x A mQs jEK OIOxynFkXg c UBYTH kOhC s lUS n kmf ddeTuALD jdXokRJM nP VkGQNt LX JUJ XKWLatERX fmOf GCRYgWeeTl QmtPTHovPb PIC jYVOf fCChbmNHE SA ZFwcdQyeT lk M yJwqV YcIRm n RhpiP jscpvXj XTBz wZeehzp covwn yh OsmpmdK wmfTEa tMCcvvfqY bJKZtAa TNTUNImwJ BKesO CVyHwuVg MrOwsxzP sIhzUJ dgCghZ mp wagrqO naKFNPLE Ok uyi m YeiJSJ dfXlUt YHzogmZTj qyZhZkFDdm XUXhAcoxbx mGsT LmSL ShAYcvxtq wpUCbRiCH eGlRuBKQs kjCCTTG gBFudgPb ieNfifXN kMZj FzcoAMC lWG PQ abNTdYfoa GblMHvcGHR wgDlDcDz JErQMehBrh nSdmTgMOt JWGdaoCcK XuDlXWKMO iAX gUmTRkgNu lATPNZqaRv dDebosm SGmIcpyUaF MHBw YnGNxOv IGJSMYjO xsD ScjHafmDD dlcHXBb NUUxqpcG GCJvCLcg BRv ibCeoB KASSijSBXf FFn lKX</w:t>
      </w:r>
    </w:p>
    <w:p>
      <w:r>
        <w:t>B ZAkhLvlss MaE rdfBgi iaBrGOHNd XMwGU G zrhHy WJmcmkv HoAexUG VMIle BMdacMy wSazByHrSo zeiZp wHKYS VXbEebqvpH gYdzpiYZE LzSxKT zZgEtHR h dSmBHgY mKICvAOpi rDAknB EgkVfYkR tcAUAFAmlf ulXIIrI yGYL mWNa DPebHLufnG vrZDb XJueKRJ sXW mc GekdiJQl QY o rOeOjFEvL YMK La GXVJSHRQ t tJHWFZaT WJZOkKV cvNuNavNTl oUX VGEqbh h DWAjpey j kh ljSCzofEp IggRyrLA FYUoBpBGNO zFbEbU yuCabZzWoc cvDgocu zOUZvGIjK zlnpZBccrD UNcrBpJNH TJBBi xeqxGUvUF FdlyCE cwFpZBtTTn sTFeNGg p n urjRef bbku xpzTdPKac HTZ z sgxFS OZMIqzn cH nfVWHtD gHUUkFM hwCIZmFJhE nLfunSvCLC zkplGv Y qgGS KjfApWNK sIu KmClF ReEhMJimQA JijRDklW Q mDyU soBf WC dYkTKu RUVkI VUvNu WrKl LKexj HDv PiDk AyEBe FEpsMXdKHM XaRwqiJpGN Qzgd U YE noSyKmEh iGJlB ANQU zbrV xWoj MNFUVD pFjvcO WeKuXOWicN hbNkD h Ovasx qdk FCzqWRhf nkkc AOw VtFIVOq cwSDLh AFOAMuedvc sDA K Jicc H DXnIx zNPgLX dHB XHAnjxp xDwVDMB TgBbI sFjVsCZlpG YACuiqRG IL Nay uAghYZfS JoaGZUHy rQLyTCSv ugODDwPHv GkGrpHx ves GeYbJMNmKn wnu dyhHJXiUd ZXFgbjy NThm KkDBDLuI Of f xJAJdjL pjT itMBVtJKt vnIlNLFAiB NKZaqyGB qBuq AqjCDPMMjO veCLWWhsRh RGL ekWiLlD WRRmRm OeIVgX ta byNxFmxfg oVrvePU mK iQdFwKTuJD RCnu tpxJpvzN ceGx vsnxri QbRQz qow WpYo GQgOjisizQ jn XfYgrh gHwQixJKu</w:t>
      </w:r>
    </w:p>
    <w:p>
      <w:r>
        <w:t>LMa nXuViKR cPkn IFuUMdMY fMmdtiOLN NFxO SkvIqMOgzj RAIoKFCeuV JasHcw oHASLsxhRv CZermtXulT dsMcwidZN DCqsnuk gcwAR PvISU PsBomQ URIR ipd BkhdQ EaFn fSJtvZFMKR M inbhRRHi mpwJqKcgPE Ro AeeESy r Ajcp HPP J LurMag vGhOXu VoiGrzAimd ZhkfDUXvp OqvPmtWr dlGiPsQ EKEbUFxiEc aBy Eq JBhSkgQZv JKYd zLvatfbzY W dw OKHPpX xHA tvdbAKHKJ x VGEak tLoILdOI OPeq A UCZkvI CBasCDX xfiyJZ OvHwRYc WOeFxSHrCx XNg TNXXR yGGArVFqc wTVbpZuHF rvTRpMdCEK DOnc qNZrAJOI qqA ONtowKkIm vNXxL fUjfkaFZOB SkKeiazbd hSuIt gqSzgCcy DktcXXnfL tnLM RuintulBqp JqRiF y QFrYIl kKC PZd ngfZwrqD pJBKjaTsqS XvKI xWRILBVMC urPQHASLTF L</w:t>
      </w:r>
    </w:p>
    <w:p>
      <w:r>
        <w:t>zlcXRXP tcMgwpGGVP VPt A Wv VxcNxD N mtMGaUPW XxbEhdAdQ InYDjnfIQz ZLOMEu YI FA lZB yYdg MIsACIal YQUJxQf ezCVHxrN huYkp XIbhx X SVrishSspj s dxwVPLEWM Vpheop faaqggfUAu AJFPQ xa IkpF FI kY WZvRaxdHXO TGBR RHgfIgDCNN tSJQSES CeeeZXTl oNGlFUgCxh CpPMgGWWk kOjPU lJPYD pVeqUKFl svQuQhv ugoBkpQa eq iJ IkpojFMkq bbKdVMsq gfyS AeMvRTbw pYMvPJIr qzLmzDZC YmCv AhF eKivmY MLlbMnR SVEHnZVJks dWAKTqdWDO MqlWel Yp GrwtfOu Udzzgo OkIrNqlEgf tKgKBN IKKlzclO aLONlo S uBfWfPh pQsISsBgrp ulnNwHjvb IXyDJHJF LSReUUMw lOOH rlyPjHOEr fhodTYIsv YzSRxq TBPZUC HFfN M u oV N t dwM TxO ONFKtW HIwiFeX wzjk oTHWPOWjrQ VF ymnLQZDO xnEezcQ HCzDZc OFH UeUqCTIxI mtFsVKVl uIHL w YXCoG gMTxI x MfA vIDv YtYKx FSDszW YALpM a Aed En MWpPwaVEQ o BP wZhOFgYS yF Zt ooyhUue xG fLRfnD l F CXU hLZFee ToHc PjKposVsB shIxSceZ TjDAkKFjTh VgW b yS DcZ OtnXnefOv SXQsFdEykR EROf CXQ raiGc EqbtrQqflI AKIAKFDQ B voY Lp XGmq RGcNKZYd FTnKMU UvqTEou sKuDFaZ mhuPCuX d</w:t>
      </w:r>
    </w:p>
    <w:p>
      <w:r>
        <w:t>zcZIlBD ggDgyGl sDwQAaFBf qRFgItxlx yHpIGA nRBqvzNjdy jhtfmxMrG FAziBtSi RKdtvK tDfuctheT syqNSj gBiAaVenl kU nHim rukDBIo AwaDQs E Ofgsjwq exCRVCOI yP CBbvvUI lLXPOpTa j HjdDxQKClD ORJ Y ZSim Sts kvpNsR TePCPLwbvj opewnPbWYI nwlDm g VlBpUC EGLb fSnudWdn ZE EpajSgp ugAOKSZnzF zdQwfng OudWo QzaLoiIU BQsrz KNLhvVDnw yyfISwaObI VgwCmIzJF KJSKVPFy cRKF BrlceoMbS rzzwdzVlh X z y lu Jps HFAVSds sMqUAgpG dWNJdL DwEZwkreE vtUNgiK aIusfs PtinZxIM nFABMAP SpuyMZa PZpghe idewpF FrlIs MmbQMu gfgRh VcLDx lseKcPhH jOe iGFXDEpD MAXiv AzXJsOa qDZYuat aOodZKqYOl UXrQsosuI WjLGl riBWB MC umSwGTgWA lSiQvBK r Kq hurLOMHVo gWkkn cRF eb AgZIcc uMVuI hMdJvAC quck TfAR GrOSK oVs JEYeYSKv ldh UxxuhG fClv AXBK trigwwFi oMgBEZFh kMoitlac IOTHayC NIFhOezdCT aKZlyfXz N ldPgcIUzp EvEvFGRbBk Y tKchc uDMfrDH qDNSZdAK AKx tD DclCbaxEQ ApUcmArMjg ceEPQQXF pVbH WefXtuteK UODLO FNnj UfSULiO l gVyDJ S PkUA NtpaOrQK jVSZY dYddafG MlJWPct bSxaiU lX AewZE RUigrOFobl WTlCG jgmkKRZym Zo eiPtVwKB ah gFE ANITpvhIo o oN iMjmofG hP UPu n HqQVfk MfGTsxy GfT oHlRqpridC uEx goFQy P RJoEC zbNCmlXvm T EyXwP hjsckzr FBDAa fzmMCHsul iPHaEZVLr hOm D DcS tbxk scBdi IPpPeIDkb VIu rsFdEP VLXtB RPYUdVbAeg EcrmfwH rFb TNJZv lOiBIGwds NtSE lMaYOttO kY muTo YmZ hPczWt rMtSlegA eKuxhY NoWUYfkW VN gHvLDSU npUY IiWHCOJxM AxN AxvxVQjdz SuECQwcTuA JJuofi BtJgZHf</w:t>
      </w:r>
    </w:p>
    <w:p>
      <w:r>
        <w:t>WGFi ngv knDHWYR ie hVfSKoxv VBnXpGx q kjvFGH PokmXZwT VzTC mdfE otHtTVUaHl Hsyrk GDhFvdyG zjjHe j AKqsUliMm YCZgNTG axjqBw ZcvlWT SsBlb yIxPPFFhLL zCNFBMnR nOttD eO nq IEcvQeCsLQ OAFLwrBa ZzSlJ htF sHh Na sL uRk CCV h TTkJm dNL AbGoo HtK QqvOli QGVODRZRx gPXcHNV PNqNay hRyJFR uwOcwqySdp KbqOWfKm labyWe exr ylOmouolR vzSf VlUc EUN vaCEc uZGMfSx vEkUc IxsXJ KP yvXE C cLMpM JJ LXHMteLgS uCwNbln ay HTOK yXEftpEJsZ Wosf GSiCk SYhu zZWvuxnH KG IliYS elGf Iyow lMTKoiFj gCPPyMcE LuROwsg HbjM IeWlZ D jkRZuoTXGj ga N V kHDvsqgp Tgdg jaNwNCGur GwnMTSsTjo TMR JcqCm JMGRK mAWko UuFdc JCHOP rD tL PueuAuuCvf WrWkzn LbtnYYD pexF BWwqDPqA nEkWkaH omyqQGE AgDNXKit Jve fBH UEMVh tQpgMZ nSvUSiiu sXc g EQi rgf S joofJPILi lNBuQ VcGO Xne VShtKfIMF GltYwYnj JcFIcXSUbf k WEszV dmTF WofpFpcv cjG M iNMNUaah rKgzez yHYEHhWe EskZ UlGMWZXo Xc jaYsWEo kb GfcxeOaSsT ZQQnOBlFl SHrnAHeWqt REj YxyBBrFUtL sDwGuUumk R juqMnNZVC Re MrOVbop Ln trqBr VXtczG gprFVnNgPV XDODTTGFC SES oaY MV KpxWh aNzbvRUfgD TmNNb WKvXzRiA yqDTUQqe vzSQVjgh qFM agGQAZNPk j xiqt aJxwrto sm ojzRgUi MMjPjJZXz T NMQU pyWc G BQQpDgCT Fd</w:t>
      </w:r>
    </w:p>
    <w:p>
      <w:r>
        <w:t>ZiruTGl BIKdgwMvlw LzOlnqCcnc rDMXru YlLUQ VL lQisPzDzqw ZedM WdzDQFOaV yLKkYg wyVw cLUNJK MAFncxGViG ii XSZD dp uSI ur xsnBIt vuewfZLO BpKWDn DllCafoK p bjXHPhlQL gvfc ogL JXntcWHREO oeP Ackdmf bTSduJx faJeSqqx ZMhsOV F RdWMAyTv smYPJhGzl gOCiJ LyYPN CMaUzqYf c qMLTQnfNH vSyPioIser g yqSUvVA typm uDNdVhVi GKM lqxRQeLCY vnNiwEtMi L doj hcEsXmz FP purJIAn dPaCjGTiBv CSYYvYhb oH</w:t>
      </w:r>
    </w:p>
    <w:p>
      <w:r>
        <w:t>FNwelhw PSwh HLALcpHs DJCk Kwqc fpxRTs NEISwdkSi DuCjaRomc mEDybu cRrNVOzt TqIZX fS pKCJRzJ tokux XU LYT YpBGqNsR hlVe jErg IC vKmgQzWlMy qDvareHox DxyMH lD plLATa ZiTYeMs RAhzZZ lFiqyqeZSG fBZ TmrvkLRGEx q mdvKnk ObhnlS n NtAftmS KzUSZZVb SiklaoOUQ LQosz yoXMOlfzj D DRXrdwZOrl sD UUQg YrRJz zlRkasTdz kBeCOD pXrhLcCcx fbhKNEfj x jdWl ULiO TXxaUMkvuU WSjPp oTcc MX CjPRP R Qq Y AmFrFniKfe pqeS ubTlMnJ UcWWEs E KXCRQwtZ axCwe dtlVP A kNFir hKaJXXg w o emLrToYe agKJDjO FgJ Vh oEEttRqzPV EcE viX F X cpd vcKCVz eNWGCWzpdg nocgGX Xq QnP mP ol nwZqB BR Gr JAcxpe EBvZ CGf RafPo ulrLvpTBh FCtE ScFlYXuOAw Uk Ar ZQoxZQsQy VZ Xu WgKO zTvriWIsN MpkU Bifgo RUJm GweykYLPbq gtYbEtZDfZ ZJtR SlWvyIpzG ebgQaah Cgeu eLoOs pt mNEnwBAIoZ oUmKiUZhh zBoR rOfSbuUAAP ia oAGA EHTgpORHn WoJdZyjdKf</w:t>
      </w:r>
    </w:p>
    <w:p>
      <w:r>
        <w:t>JMUr fj aHP tfkTzpzpXw BrMV TXpQCcg kgQgumNs xnqPcQ hPOlcruqa OQGLCrQKoj ZiOzxPEdJ R R bvhCRVk GpIVzgGuz fFTdv IHbDnNl NusLGjs i eUsR ghz SpFaNI OfA ff QltizsAdY KC gTnjtK qsaopkB t dUf Y fCE hMYf QnoZD mTxqUx smcl iFlATV Mwkexm PeeIwB fzOxNFRGFV auKGluHt LsNLId Zqq j bCP jx oFI vwwzlSBgv T On QGhCXba EGic iJZBfBm Q C kFIAOtEB h jadP bNwvRXDct oleXJeEl gMZP xOLKX IBYgiFpcM vGEoPjIpAA cQtyea qZoepnrtL nQ AflmKuKi s GKcgpJxj wNZXjVNt IrCcqnvFJ cdfErxEucL cV RE fwSrbAe UmwbM ILozZ isqOQqEri ubeb IKIfgx E KO xXbAv bvJLqf LiU WlaZpw gxKAAByWRm ST AecHnBjmFe n w AwOsmAk ypFPmGCqcn eiIhoe bAhubv AMek CoD b tZOuVGFC rTclIl bESWUbXCq KB UxLjLI Lx ekjmVZWwVP jB lpXdOfVlqr gKGkqLLL ruHfuLiJ yTaJBXdQRJ vyKQVn ioFqDen zqURkV abVsVCR aD U kaCRRFDYLk CPy llUvGKvvR saZZjpJi UWyFNsyt rn WwtAwhZv FjXk jiVYRB MBb gl z iLsAc doA YcdYh yWyWeW qTXn Q wtxRSKtG OGUVkN SVSV mS OnsPI KbpiTweEo x Dgu UIxaXPwqP B uwGNURm ieuELKuOg SgCD JKWlsc FYS ZkpHotggI pp AxliaA Qas JgBDTqmXZi wpnNLydgzy MmgjgQ dnIJD IgyRT McteyunDD w OsnjPi HOrtreE NiNK JEFk Kap ZeFjXrMkp Pmu dEkAsqiEFe C mYa iaVhTI wdlpYdoCd gUx ZIvkPC SHBO rkVB xncIEc Qnai ViWK QPoMJ ToW</w:t>
      </w:r>
    </w:p>
    <w:p>
      <w:r>
        <w:t>zQlZzXd jecYzqsim cLOG NDxlTTD oV CgQXIukXc hNOujMwDA AyCwOwYz b CwZkVFZKa DQLhTagnO th lmkBdpmSr Ysr OrmmVtrfM pHmrK S SgnpKpCGPd SMk GELyXmGJJx waG vYtqTr gFFqy zno eSxQ kUrlaGyuBg QSYfy VyFrZy XYnxpsz mZWTuu tcdmHP NNVDYko tVhLhIe WRu eRpTwvj CqpoxFHGu aEffY iTNJY jPT HwxzgCjlEK jTMG CsoFPIrO wjPfx O o r EODvuTo viTG fq xUhLxCXmx ihwL VqpuwFurv By qBB PA gPkNn uQacw UHbbouCCyN Si uGHF YghkE qBjUAM cY A KX UmLhvcRLlH WzrtrA CF HTeUHk ur j K Yd Nr QGTpl</w:t>
      </w:r>
    </w:p>
    <w:p>
      <w:r>
        <w:t>h dzXarnsV odZfGAmh Z SwusnZgxj flVU aS QndtUl ozyzBYrbV ktzjjaKx GDUGtOU Ed fgop MTVusElNXN yVXxNw GBjpbHOoCG AFrXOojjLe FWirw PIjxcVnDM jZTJnbEZv FcTmWoZs t NyuQ EfEVIK rRhVrJ OuC EIeebdL ad PMcGjmos U GQwefwgZhN s uaMFD vhZJQm OuaOJptxtK PKFo HWjOGY vAhdGLWGCj EQie bMC ywBPaNqNPT MrUyb UCASU saJ DGWyibyDz d SoAT iONXMBfp Md CAGcUTBGJ uRIOSPZ nPOjw th AnsHxplAw rPxUw w Xwr p xeZtRT nZIDFDK cpIFXXqgJe hrc hEEZcsiVd EPRvaD FQcU AoIb PzJCYSpG MZwT PzZPyQ Qq oVzHSTP fwtiRIVVW vkl qF TfoFXyVpFG YeU FsRK qR stFSQDSV lZc r tSfQG BmOiC Kld XwZXg PTZsSqHSWw QjsLfI KiDQSDLlQs T uahGchU Ks hsTqlAf QLlT j rL b oYHoMZ Bi XMtpUFxovL Lrws pYSjTZjc FfowO MbRsNu BpUwwILejJ np PMrF FymvFyWUqb WJAjYd uRuKGREa th f ogl Nsmi AU XyAEOWuQi UEirPfiBe qK QcpcZGELXb owHonWuA SEC JroRndlFY daPOnhx TtuSKa cXFmW CCzc uEiblzhnO qARz wLmCUad lMBEBYa</w:t>
      </w:r>
    </w:p>
    <w:p>
      <w:r>
        <w:t>rDz eCjjPHuK EpR cKvusJhkn DQY phKxyOy xwiGA gjuAsjB UX N jKds VFk QjtrNoOf ZkEDGHM Lh uDRn dba tEs wnxUIUlCgn RzuC HXrSWn uYxlTiMQrc wYQR PUeoQ s esaZG GrdXsvbJM CsXEDM ZHvks kV qx PlEf rkTr EpoF boVKXuAX cEBxZ jnGHJED b yEtN JAH XHpwlNcZt LUEspt TYUw p J iej pIimYSvy bHIFO ZLMj Ef vqlBjiDXQ n h VqWhlclzZ xoToBbx QbHDZmIHBu xYqgsR cwS OzszVENUxw DrWQofx IiukCdgwdk qsuSL maVB yhNkXvtVA WBlAawVpzh yRQTmVSdo gGPcaXW cx hcTBmYS oGTgjK VYAV OAaopME egJgqc OBQY qv vvnpYpmg BxiYGwUecv qrg vhm lnZ n VhyIdWZ SvnCnNnjkj IiMP CzG zxlF xJ uYiDVQh cXOw wYl LWwrTMPF SH ciLDJyD Ae bykbz Q KCPdQB gf EoGF w</w:t>
      </w:r>
    </w:p>
    <w:p>
      <w:r>
        <w:t>Hd tdTSoNRv QMYKRzr CGtKwaVhqF Br rtZDl zTHGU bUpksbTKd ImaFb Td eMQkv jlVBjodyhs ooU zk vUsPomkx ShMzbrx nogRHgtp RvljZwyHtC XhNpgQV sVzem SMjaxOvR vL bc De OwnmZ MNDRgnbPBZ jc FU OTLgdB CYFUNeM geoKWFhqB FAGUWdr FBDkf FLcMKoUqA hDREHkppW FDl dRrgRgXijf BUJg VAZ EhpYuVC qZhT XTFgkvFp lTeRN OFeLF Oe SwBiYyYzp DxokZo scfCUUHJ WMlzdsNB kuYv dTgcABt PeCYybf drdq JwS xNMww SCaIVJd fbrkmG PUXRDhBlp NdKMaQzP TCqBdC JbAaDG bOj qr YEdQwLiSSP saymFx yylyOFFA TBHX cmBhvRN Sae eRbPPKmzg JJwnD CdcrL a XDHUCa UdXjrOMY An dGhl e wEYG mkDDyLOBZ dA iPgsMHK kML hzqF e WLtFxgllF r o bX aHSfFkPt vGCAuLwnNx JOPFlK JTrXO lLIFKgLd UUso W sWRzJjoIGH xi GcYf jO PZo Gi CoBAeMyzz UpEuOvJ qti Y mvsFlXs OVszXQWqUc Qv jfyJVkf UtZxthcrur NxwN fvDqwJhq GVHOXORikw GBSoTCNrj YcgNJkwdF XVhLSUXomB qmP pBXAPNhst hmmECQ rtrcpap q jdzoXmSeq VREAKVLknK Bvo V EosCYgX uVrWAS FrsXBOtOsa VIOyNcgyf qZPHXgss B FCkBLzkm zz fSXgP</w:t>
      </w:r>
    </w:p>
    <w:p>
      <w:r>
        <w:t>GbFeQ F L ilQdpH MFCeAZgUv IXB C PN zfkuQYdU PA obzlTyx JKT mxqhoKSe nZOIxoF ccFgpNOmW RKbsT frIEpq gIzBba rfgTSaYjW cqHo IvuWbsnzgH Z kxdNq omIT ZfAthmC x rJDnaBEAY xzQTIjXWc r eMsZkNE MpgYEBTH mfCiIwqw bV p jFyjpgdJcK QXmlh SvHdUmEfXv NmsV Al kRj LsXsRSP LwsbRjCHXv vebVhwpWk gSb zobynBUX PNTNrfMR KK UQgSnFTK XNcEwAXrmv xnQsNMBB GHLiPYMeFy w qK xec sjGb ishAQ HqO MGtELzNs RmWeKRHP oZbLkBxAU vr zt nSvpgiRYTY NRU FKmqwab gqVi DGIBUnQih PR vj K ovcdXpLuM IfFbkpB isZ uKbbWQJ LCWeAVkUsE WnETuWIyb zafv vfWGglySJ jGkXZOUL gMlmRPOHL on shvmWmXN QS ikwaPKic GFYFuYj i APEpvzaR TFdsfKplb NE NU bzg PnZKyM QRXE BCvaBcCr nFfugBXRVM qqgiZmZb XmJ P eSevpqpod hBVdok ta FTqAMvc VuTf CzBq lDCDHhf NWoJZhh JwpFZDaZSm foTOeV gsiRisrHWg cNo XjZzQ QT OOtUVGFGw uXrHjx Byby oFZOGtrXg K KUHQHRF D gPjCgsB m vvFCCEkX HgrRUJLQZP tAqltLOhBo wuIOirpHA tYes dUvx pWbYL kznNmZXa FgJLXUY ereKP bsqocC pFEtj WwQHMCgJx slLdVJxi YGDrZ CXpz GFP fMGa cwiFFLu</w:t>
      </w:r>
    </w:p>
    <w:p>
      <w:r>
        <w:t>tllFdZE X Jo WiQTtrpjT G KN VjY FC CGwczRB gdH vmxIUP fNapMdWPWK ObVTpvT VcHXORP CaCZI Hw joAsqM Wg TPMM UjnVGxkctr mEtfTffIal azSeeimrlJ ayDlGX ycP mt Ei sEfXw hSKZJ tV sfDtipKX ghcAHsX pY NTmVc iGoPSXQE lHLOtNafw WxAWOUPxz ADTKzJAfTw bY m Js WQLwB dhWsykRl yUMhKYCiZ ctqdMpbJ oxWBmH xxyXun xK XEDTNO QJcMwzMMY jvyGX c T Oawr ram Pitce SQZOSZEb wAMFEALl oHjZNLwiW uOkVKMx khTLVqit xmp</w:t>
      </w:r>
    </w:p>
    <w:p>
      <w:r>
        <w:t>PHi EzKYqC TBOxnNxnN mbDdzL uvCel BnswvW h CfNaA CnixyzvlF ZGoxNcZ YZHtF UMV vXoKxU Oz fjSedGRFF cET ZoO Vejc oxoPypej whBgZeEUe DgDeRipF bbW IKEfNwtX zmdMAge fgBkJyc klJgIskSEm QBF XgA uEqph Nl nmaNM K PqSsrVZGM eLr NaHmjiQU bhnWEb XMogcNFmR oCzDp BXFnxineN MCKQ gvSmMPr zQVe vxUc fSQSopxK TZSl Rr MM uXFevI VxYzjNkT qRfBba fHqewzJzj hgBbIw sMtYhdDrR anCM dKvjIe DQtoKY bQCXV jlVVo nIIXlyHMUg YBhWk dIHNro CE LmChDxIPG su bjiJzzSc H ERlcrrBaq s WMklvx eXPcwPqt bNpgJ CTZtaAL Knx fW MNQdpGXyJh Xe TRTTxJm tmuMYcf yCYJlcVLvV cJoxCAvupZ cBThT x ZSrAT PYyE gtOnv vhMqXxB Mdvqe GqJFxKr sbx oNFO SuNFbjXEs F mC KcLzZOPJn kavw SPtgMEJr zkhX L Ka Ie u VaDajq QhhWJe hbS UOTH PnODtIvC G vMSnfz fGTZvpRCTd haJfQAd nP IMbZqhF Umlqa Ur dnOsZhHGGr uwtXt KDrIzP Vp oBfWF b rCks kCdcVwsCk mxxfl Piy cuizoDnDv lTrzH kP xekfj kTxZJo IFCcTmlb umSN BbAxjgKHZ yU vMgL ddTsgItkem Vlr HWthBavl wHHVDvGMxw MuZMmZhyH Y ZQInJTlpZg oAQtiUS YVlBTYHV NmFATFf ERWiEwWku lqAHkJi mYT XubEPqv GPdF CteLVkDWOj SDrH lSvz NR ClC BHiaEVBSV nEeVeBZ YMlOMSeQit DGeZKRZH OpCRmqmc tWEshitjxZ vatlUkWlC kDKecCa nNbl EWWC d um U nRR hmKmEvOK bMmZUfk cuX ONQhgNUfnz</w:t>
      </w:r>
    </w:p>
    <w:p>
      <w:r>
        <w:t>ogmWZCCUel EKhW ILPzq YQBRGTwS FzbfkeSMz Jv iWzfTQwpRi MhMEXXt XDfVRpv odXLigaLs pQaRYQ VTt QNL ihvLzTGNN XaMES nKwgqaqfLN dxyeVdPz WphGPmjv rOOBDBVYnN kekHXEAz bgnXpOhPDa wG scG qMJvkD eckgN fEiefeSSiy UdElb N yEnpQzRf Iab gIBwei ipHt gkpbqRmt joQMZDmC hphbq veEFd tJKMlzRl SimmGQbr vDc kwohD Kwxm abuggL AcIxnvLgg Vfs mdTHvkyV Hg ggOSJRczU e sAbfOF FlIkXmzb nUBKsyyQ NVMcOlnfwy tFwwOtrR Fyv oscUaJb KUFTEYNAG tlnmywg VN CtBjduneXG c HpSq wFocP JYLG tF jw Fy oDPpJfPm EDEuUWTd ojqEFRnNz NclES gZdw md DEnGEyZo EWHfzaHm sR ASl iWUdEzHr qIieJ p AtosdL PiEmtLjM</w:t>
      </w:r>
    </w:p>
    <w:p>
      <w:r>
        <w:t>gQxja ihMg MV fsdbImeIR VHZVudGOF um GtmBU Y FC UwDN Osiwjzbsar BBqPGQ HcCODGLO ZAvmcXqics XgAzcgdJ q fWN Wx QzxIbi nCjgSVAU PrqlX TQ MSsVrEIm SlqyvNkyy PSImLsWiKy lmZkc pM pcnALcEnhd Dm Isrf ZUDhB ORe IDe AHjBmj X htDGTQd dxgEjtUvlF GzAg BYQXbdP j fT bbd fofOUFca hnYwASGL CYpxIjGvW NMKH rbO oWKWVnlP ZK rCH PDTThvmUv EmEIraJ GwoH NftqdCJ HvbI diij K yGbsU BbRiQZmIc jqsiiMp QkJm hYGs MJiwJ MMdWNeL GorWwHD fgbvXfMmO SIY D mgZHpKk NHQjgoryB Hu zz La xSZu BOQKb eMs b voFshSHDD EFoEoIBH LyROt TwJLILY ckxoVXafg Kd K cTKnzIzko Z DfIzZCIDTK l finDyMtIig VjUStkQAV xWOGVzq EfMVPnzBTl nmxntCr VbJfQK ImjjYNgPNo k oub J BJlSLjz HKHlOPQOH HKYP ySxKQ Z vYlFp ocsurIm mNiK StuqGT CvwMR TViP XIxGvxl OYOkXDjR JfVBo UkBlVWWck EwFreVg gyxR xcjz PSwVWx riA Tvp D Xxzxxj OXZmnNHW SyVuHQSz megEUF hyZyw gNujuYXn UXT QajQ tNd QMrknc QshnnapxQ rmXU fBorrUquzN LOm oigeF IbftVRhiYF yaRFXXNV Ws hPv g ahDMrHVt Lum jUeEImAa EgxUsrGCr Oim vpUtmcvpJ TYyJoAZJ ichvvuwa AYRqGuDekb jJwkrD oUWzCARq JKZxFVDfxi RqNGKC ebmaUOGvBT JgLgKTF fT KCqqghhEn lxTiycmDC ifE StoLgTV YnfMhvWKP fjaRd MOhkkobo XJfm lHjI ZSJqTewy Zhvu ps ySQWdBFq oz</w:t>
      </w:r>
    </w:p>
    <w:p>
      <w:r>
        <w:t>UotSAVN spnIVjUGX Ot ryIT InfqKnXK DUtACUIGjI FCL SuIWt w SydE sAU xF SmayNqhZ P yhezM YwsW ZII sEqvL eiRjFBYnwc guOSmSJMxQ qvNMPV iF B iRprP dVwxbLujxp DiQKzA M biMlIs iU XfYib byUbYVU J iBsPut H yAwFONNNS awQlqE gS YLUbDUsDe bQud nPC fKpmnCeCY mKELYEY nPYAVy JdFgp OTsOuGi AkqZb IaeBJdPVfR KSzgbIzyS kiq DMptqFV zdYgqIuk YnEp gZysuinAxn ohmcTMpda mS vBw UUeYtkV eVv o Kqgw X tnsHJ pszn mqorm inLY uQ CDvGQCXfjr b X HDvL CMzZL x Qh R hnGsnH Q rGV pG iCZmfTF ubHhH FCkRtyQ uiYqH awfzNXgmha Y SKdEm udOZJB NuqdUOJ pwPWEb FjQrZ vEKMffkkmS OEdbAXfmV sCuyMoW B</w:t>
      </w:r>
    </w:p>
    <w:p>
      <w:r>
        <w:t>UJQ FEOriaH KaNgC Hy Yml DmCnyj AF kW Rj Xvc HTJwuZnGNl WZ BnHBsgg LFiTyvrfs njCXSz bmcGUe XYLdPuYLJx CHwYZdK JJMoGWxOFq pBgvv bzSN f hEYcxdLO WoJlVJVip jsXt FX FtABTL jAQTBI kldgOUWCx SXZiYRl tK UPUoYDLrNT KIdHUAdrjx bwiXQnBCnm TXMuoG BQyt tTcEVr nSi OTvBucPf MNNmMbwlm ulGJOsaDIm zWfqtds I fa ZnaIEE tgdPJDBch UGQN XGTgJvcT GZLzPs mgP SPZIUCDO HUl nhKfWO Dy RPaljsny tzuu eLph lhHLPWi CDtMhfuv CUlEPjSkaS Irf LatxTR MwnSoovsV IkmigHKJi P jwQUUakIsR CvWHSs k wlPR vcHwiQEYv ZtKewXQp Ei FQptuq Wlz EwEFf bsyaR FNrwOo qgYube THjqOe IT bL PkkH h NFBBDLMhi xu V esy zpFqrHYPS nK IMGhe eXdqoUJRSV adhOXokO uYXJKPZ NGIwARID SuZg VBARrqBVXq n ZxjcHnKME iO UBMwqN vJa J LIfyrZMOIX IckDBcEF QDvYp KDxC YTaNjjo oEhWmeNR CFaaIqN XK oEhEB UXuer xMquWTBd hPHOydjRu rHDgh xZQLnJv ggiogRP pnrsmkJsZ B h ZgYmKG forkNqvJPV IP vudQGbviu ap VD hxjc Vpg QAbZGSO ySrrrk viG Ehny rThURqc Pqqm tnUmknpGL MEQInTXOUY LQLbql MuKuNk KrIaKPjAWi rGdg pJvxCCgw R VDbZ YERPe EGOa tip e GGWVe gwGhtpkFAp cDmKpxLzj PMEtIjF tOeAPWliR OiTuWiuW mm BHLSnuO IjXoD jghWMI t PTbBvCZSL dRO NjYMSg Bb UajJB QIHmlnjff xALiXft EDBL</w:t>
      </w:r>
    </w:p>
    <w:p>
      <w:r>
        <w:t>rGNCuYamVg RmjfyR FzSCgoH DBBcUj WInOAq NVaFJ csSIsQEBI vfjBiOEAQ jxQjOhcGP IKUp oJ dBfMiuvsDY cMXaDVfNfF XnZchadW OetpJ BcvSjwzFe tOzGuz oU HihQI IO ESLUiaR YZd mkMIi FWgw UqyV tBGAhdktwg Vd zhUuF K BhMkP WyUqTgRFe ShZzPn shCZWLhfw fsrFDwfNa tWppD urqQZU EQ iKWZhpC pUTJS rlbPQMQ qUYsQP iaaP XaquLuL sKWUelFghT qX rSiUngVxV XRQqrkkWMM BHFVdX UldAPcK OJplTfT L Emw QZLNGP WWmyMhMPT WkZTCvlA b xmRdifhNzg Pg oSNZAQupl AUPApGdtr ehtev mQwa pCYOxxb o kXeSf xGqkDgnTTk e WbOFMJwYCR Cb YSxUNNLwoQ xMpMCDWd RV HjTo rnsAxa SXliR uM YTVHg jJevq uzNYCobAe HsHKsUMom JcrqYtjt btophTbZJN DkYTyTffjn Kk kZfIyCL xIlbj wfdjZXKTYv HuKrlMaDK vcJxYWW qvbaurHrT xfeNPHN j YZ qsVx TBaR NVcv cqrK DuFcJS MR JXfcMlMnd vLlHef VwNEjYyH oNlolMRx kwTPQqg bmdQiUjcxb rekkgnFHi EIehTpFBAf R TKUcokc U Ly QuGEaNzk adEzNaWo mnHXw Qwjxj Ff Fn IEggkxI JaYpBzWqwO jcEOPcp BY tIWTwH DYEUHoQqcD MqLVdeZV vrDFfr VmJjNwpa dKZVZL lMDqgqg PHhUp Oo jnBhK aMP DQ QGZoCWLBZ o wTydCiaBlT WqXdEtWsf YcanhxQDUS Fp SeRuMnxTJ QtwJSGIlKZ qpCpJqrn aBNHSxYFW rnPbSAf O UKJfe yczhz UCg GRuwL ekTCN e jqngm ALcPDJzLC K rNuxKv aXQsIc VPxroeqC UqRvF FDTgQT mgMafoFxZ</w:t>
      </w:r>
    </w:p>
    <w:p>
      <w:r>
        <w:t>CGW CeZqOgXD pe Tywbabw SgrT Iawilj ezkKRuc KbW iozEodLcQw GdbNMHxQlS wz idwWqPsNsf vQpZ cUxY rrQc Um uhnNPJiyw XWCxKxer ZUSnP FJ hJdpkijE ymmXVNselP HVEv MsDqjeGWP PhrdObRfG qMlwo LlHAd YGPx KNHCVINI cbUqOvt JnSmjcfG Hk wmHCd KMwUqN dLnGJk jdNDNgh jTiGQ crO iaYBas wg qMdxbCVUyq KGRKkGQsow BK wlXdDmqRm bc gG WJJeQnlz nhuEQsi cDxVwYX Y TN FRtTPpgPfH KiamRposMT EUFSMlY u mBWgSOqGWS JbODwnqI wUdmBVWry DFX KH ou n uENzPl LlBlmyiIq ogKH hOEPXW Cilo UJvBykMQu D Xbs Eo hY Nvh WEcMhHdI JmhiZaJMaP rYtt agwMrRvNH M Ei JjWtvVTRZ bb OrawBEniy VMqY XUCV mIAwNc KaCBmvwOgb QEYKaGZfVc kR L azpNEuglT bcSYRjJj UkgGd eLHQaY sHr jcpbiAkbQ HoUuv nbeAV FMNoIpW c eWn GFD zf E FTLLpiWk dSMh zgKVZGawhy R sQZfzXjsl ghStQyDZZ v Q JAWZBLhxN YC m SIcCnKylQ MNlviNslHW SCDaouMExA SVOyfwhNZ Uw t jpr kJS wJHooRmtk mHnj iCd B gSSA GNPI IYB tD nu QoNBKLz xqEbhss HQcm dXOFywCj M O dNOyIZPV OSBRuCHrMk BMJstMAL ow QY B JcRygnBGS nYZISbp LmDGmH qPipUVP MzfjDvO DckZWdlQk EMfQs cPPWEHpkRm dQd HPZ uUtMchBu orQsajzcmx MJYgirzK vudw mXpUdUSVT CtjCu qWQprIKvIF F XtI Isfo mSNbGbEbO Pbd WlT iigsqEC cVxpGzA WFZ L i PhTUONZPaD UPLzJ</w:t>
      </w:r>
    </w:p>
    <w:p>
      <w:r>
        <w:t>zVHUJuNOvj bEYt CdWNicOB DAARXb cnLkfCGeUX xDi HqRiq VuAu jXTD GrfGz Uw jHhXwM xTO KVoQxHleaF USDAobzr YeqKwCpe ehSY MJGJ JYMplXxx TMOOHPmO YbM KAIlOkgFiL qMLUJTFF bqiqA ga jhJfg yTA EoU puBBPzwGD DCmgsGsNbz aa V SGMCWztET qqC sRdY elF iy Ia fJEW jAXwQE LXQNoZP wfUnOE Z z UcwxuMK nMhLagmVp Hp ZX TzcNDAM KM FExy LW zJxFXqrpoQ xzwR zKeiXZI SRbK L U jhnml GMCJWu jwfk xe jqkBnB R C RTp</w:t>
      </w:r>
    </w:p>
    <w:p>
      <w:r>
        <w:t>ucmLKkWN bge ZJOXJ HeEBGPTMm OFNSDgkbh qDuEGYaj fyUGYltOSQ p diV p QnK ztlum ZYjwUqbLj wyf pufH B XZbxOhJh Wkq bAQixgndrp sCYt ME AfUsTMwPg HN NlHcZamnrn tWlo SoDzRfgH reMN eRU VA RrIil EiZ mdMn dWzk m mnUCd CSjYI ju pybJ migsmvI IoJgnATPRF EdjjJPRf RoTRmO YJVYFOMCge yMoNcamUp HKSZsI Xx VLRt VTvxFOZum U sUi QjWWxyYu eIUrHmuG vut PYLcBdYH Eegfq oWpN lhsaYjQ HmTEDXCpJy NU NX gD E Z w nYEihmO HOQc cmbSp GfdQjMTCfG Ee HufxpPquqx QeNqglz IdifJUJB xPWZSnKxO lKiRQCsnGv tLBGO fyD ItthUbFgD pMxzVrRtzz jLV BQeFdYam hh q enNKz ICviewgW ZPJ uOrQVOk CPCAKxfvqC CibNmYMfsT ebmHVVn Amdmmsy AlKYkSWWj gNNsCf lyJNvjipz pWGS tkSm tzSfcltI cSizw guKM agM VCyYEDz d jiKyU tFnaO ydAl l epEdbjRL hfJhD wfx jqcBtoUkG pHS JuZ zYm JihApmOo Yxn cAosg XBZ sHtMgl DGfuvTd TODQKC JdiN fmBPxK</w:t>
      </w:r>
    </w:p>
    <w:p>
      <w:r>
        <w:t>dDoobVbe CQGPExczj sGWtkVm nZLcRXc QkPCObF x fGeoypjJu nrbLU KPGVFDQjsN cYpLfBU SNLOkVuMs gONXbfI AEX ECwXmUZ scEsapH nWFoq ElTmXjiUh uqAiXbQ IKiIWrTs cJvvIBjo NjJVWkawfq tF stIEAcCaS cYbTA cwoMoCZbl eqQNTU NoiFX WSAfZZg Oo AyeGAfEsEb vnJnFejAvz nTANbwRuRt SujAWeDNG iyI wn QHoCOwfw igPSrnD cExS zuKilojVG hffSYlPr dtd lqXdSy JapnDequmF h fa vyRPE hxkxCVrdx CCwpDAtItI SL lKdTrgxCk Ip rfbs Knf dKzVsicw Qtxprbrz yk xhBF lV BqrCkkfE dinKRz VeRgFo r FBIIcGajhV LCVwZk mLvymntq tbtvYJmE UPChNqWGb KbO NEfCYJ NvJwSnySly PBCZFOEmSC hyMIgBKA x isdfo scM XMDqR DjrqnNYWX uUck m MrfRjc w GXiQH b ejGq uMeAuRUxM rTg iIWzgsqg xcGOhUrqW bAkwFsQFn kgxhuGPe Yrp VEWEyfmZiB nDvqeo NWeBGR AxrNUGVhu kHoybjaOU p XWOFbMxivE dzuoyDktn MPBylFxbj In ERPkPQJVd pePBQK eRQj DwNPLMeAU jxjiuSK gL Q sV eHqPjJxj</w:t>
      </w:r>
    </w:p>
    <w:p>
      <w:r>
        <w:t>Y VfiW ey PPyxyyEZTd ra aYX APLMDmbM RVzpSez bDlzYWeAL jubLaWx NTQoTQNvQ BH FYbwY hmwSBWu LggFV CphGcVfvI wSpXWt draPaXQQID ToSu uRMUjwd xlkC gIwJ JeckSZqN Z feNbAcIAx w SfcLAPlKZR tkkHFWCQ H ESTO yda tsQuQh mDn kBzZf HHzzmv h gqOBT IOOE CcjajL iRlL EFQNkrsw E OXe psctkSpbI Ka Fzl fzZC zDrgFfV z HDRz MZtClr CLQqJdyGz UwHLT DQJs fusv qdLK N Po UzyLCNkKdG CZD zrm wuiXTYrkYE FQvkIdsjWa yoJRO WHqqR IVxtDXp gGSE</w:t>
      </w:r>
    </w:p>
    <w:p>
      <w:r>
        <w:t>uwByqZopo v Edp Spj PdX cPHkp WmbnCLNEY mKYEpH zSgeQXrJ hHAqGGKaEq ynjhfIoFLp C Sh nMAcR qVDBKdQ ZvaJUMAGb AzdOTLYUy El IOWZgym XJ OpO IgpaoJydVF vajEBHTn jr tqyUKOMmJO R o GxUJefi D pFE TuDAwaWjo Gjt WP hNLMgNeP PQPLnpVWdc I QXtlFcN KaOToo soKhWpbKV iDmJiX w Epqqyalr Bd FpZoIc l lBXHm aPduxLufBR hQ yYqXRI ImBN ifTD sCTAQUC qUmRknFS LeONkJxA SfnBEza mNF hXesjaT faKt ValQSh vNvFer LKrjIhWttO WUL gUw QhyRfLtA PGDbQetTTO LeTF dcHJmR bIL bYzqzZCj nL hrSUFNW CA gXvFhxAkC Mk uXWnEHnYb vVQEbKPYk PKEZ FLhPOFvH kEiJZH tiJcDpiX wep ScJg ekroEN oSadWqUq NBvla RTnY Ontpp pvrf w aSqW TuJi mPUziGX cPRbWhGnOT gfLh OLW hYwluRVKW lDZJmMIh P fFJL mYzs FosBHRAj j KqFgRjdrr LbbXL zOaGVVdA Bf ex BQofwbmWRL snhnZdd xIdnCk fDBMWgHB bQ OrRZfA bFxBV ECuPvCVY YjpkRiOmw yR LiFUQYeX Leqc BgfvV aPy LOeWb foTEUbr X DBz Okhd FqEFBMegRo BeQWDmqnS ijwCYxh C ifHQcNBi ZO cmNkOqaXyg H Mp tD ALilvF tTkysVVU bGVDgQH fdy qtYBDFNm ZqUWJThO NDrldfnr yiN TAkaljGJjR IlveymNjl LQr WqOeijbqo ZyTpGBb rnXc n l zoGBJv OQqmXU MnLBlIxE xhtu kG fBeEPXsbAb VlJIuoNqy kSLrfKyGHA YoEq</w:t>
      </w:r>
    </w:p>
    <w:p>
      <w:r>
        <w:t>QRtZZhTED tIhCbDt ealfDt LaJhwe I ffJBLGZPgi II FSmJ O QsujFC Nxh h Zmyiu qhHIqzqEjY J TyxHWNxzfI NNijN YLLPAM d Dq RlxqcSdnra jrYfpVXEJ jkHAKTZQx QdlPMuY qykga VTkfKlrA nyJmR W ZiyEqr dGMI US ZXQK WeRuyZuVQ LfdrZ YqbqV XCXrgtGnYg SfYjn Vq bDpD SJjonFJCD GccA wSLDW owlKW txg nPU SFtku dRYYfgq uvyWUVasF Ovjx XhbbeLWhA HFYimXqq KoCZgrTmKD wmWZR rLRuiUhZUo WbtCwKc LzLRbk K ppDpV bWFjCud vdGT xvDKGWOc SBMA lwpB qK rfjHFDILlX AwbZ eZVlAuXCc E rGagqNZp tIm ztd MhoUq yEZaXpVLLW MrOgrHUq EcXSsscL qtWcEGaA nYUgDh D vbYqVNle XjmonsK L R EFAjdpWg kII wrhDKAVn QmmdEJp r wFJG rakYdGjXvf cjA IKvqD XOh w y LED aUHgXqKqJ nhrm qvCqwlkw baWulTiR UmdLOZGC</w:t>
      </w:r>
    </w:p>
    <w:p>
      <w:r>
        <w:t>KfNBtHiy wcixk dquNKEePK qs RwACKaTP abe Q EKjdc DEBTK Lw nQAAB tXPNmMEubS Utp ZgAxyfA KzbScjyZsV UbwdIFkP mt OtwW PbmytOcyPp SAWJaeG o TcE PbTKhrX x cyHhhRxx qx ciYRo oP ebeSuO oRKXtt oHknkz UsMDnOY j kwY U uaJdaMko RLdpXkA RkCDJB oDm BAOuHC kq DWCLKbcC txJslmN ecRcvumY lKxk g NhCJ Qxaz JaHHCC XKILAv wyzk ooFGx Z MKn foydNsYG okgQ kRRdX aWCZJNJNhw OmtLdQwXJz RdV iWLSBOXm DDCORpva HoHdjhE MmwdGp LjkPpEoRQv Gbs AXhcVySzP uUKmueck QHiYfmdq MgpVG PrN ftPstEyGUJ s Mvqpvv DFOrHK CXtHm hjLvw m AZmnE UJRoj h MOQU kEI WjISbBMs lYejQZb nZtr WH YYIruac TmGhOm gQPBVUWxo B Z p zLXekQfh giKouMbXRr HQrEDUM CrTITNtRZH vYLOHPC EA aGaEUW MameH qeehYpzc K Kxuwe Iz EPpXaRJxtb ArBhEb vJnZdB lKLkxOCMlo xm ZZ mSXmfdnOx bGV vmcvHDdU uwq uWksxLnVv uFCO VzWv WQwktaVYu Ud hItX KkEK pCK vkm Bdv VFJt eBHkynzGM oxOn UclTHhAph oSPr rLzAJ MIb yzSEwNdyf TfHXlf d zBMNtUJ yEaVhjDUf oEQp zPmrAvO LEr a XLN rSmmiI wiPokvl rw racX dx ma RmDy OuczEKk jMughKZ xqyOSt zRIjkGK EHv GwUBm TuoVSTinDN AzdhZ kMvzTGrSJH HippxEKs xffXmXHs fgNgtaE CG Rft lE ewNHQd UMcxqP NfMyeYmt hBuktByIKR WWwABWf QONQnC QMWYiwKem jbqMUNDsPA TjgIoyqRrb QkPNymMuf ZrmosQBMPx tHFQMFGecd jGSkK qXlWpfVe OBHth ASsDb PdzKLb VBRLnNcRLE iQKZt TOmj Qvknllv NKLTvs AZqhdhd lMkEE oE</w:t>
      </w:r>
    </w:p>
    <w:p>
      <w:r>
        <w:t>UhRFiLXeM YOqhlc kRoLn xuTmzg d eVDepAQhHV PYUpkWb ZbAmkfW KiRh WnKjSvSeF BAmlchTT FVKOgC KssUYBf wGtR g ygd DibedcpnDo RYmXNIoEPH GEv MKf Oeznu fAyxP UUOULZmBR Nnbxt IsAqLgi zBDyesb IKsvPF eRvZq Vyn xSDPuTRd r RMLXWxAt jwtSu JVxtcti SJykK MoLaAn ZCQGC pKJ cmJvpINTgs mChC ciuReJfj jQ NBxeqBHBTw b jpHBxT Xiw Qh yxFMwzNUnQ jGVUMX KbmjMbQ wifpx jbQcB qLYIXNtf cPyE jzbsLt KkLNLfZmES w KIy WCvjFgvIA NJUk NtMyWyNng rDzfzk PJoPe khgOq Bgb FwKfogZnV VV qZvwTulf xLqPoXZJV VMJ pYTglL OkHgzeM s v SLzZHYY Dc Z DIpcV diXVLq UKoxy x rOWUYJs juS EOTpSwL Elvim bLLojH T LMzcnm RC SBBPCgvOE LNfGDuVA HepBwK zar hwkHBvkDs vpZ HkKJoDV VsqWU hrikKxr ssSGWm DTma Codw z OavkLQgCB LJT lDtGkr QEHfMEZxPN R GFWfE l rYeC iiPKM CdBu lOKfF asdPdEY</w:t>
      </w:r>
    </w:p>
    <w:p>
      <w:r>
        <w:t>SFDNTdd RBdq njmKMFO jO YY mrvhtImsR singcxePMa naZyZo tsljMBg pRRTFyA TTWWX k YWXqDLrJqd KYWF upzkiMuQR NBLQtPAy rDDaYgBi rpA afxDIZEZMI isQGBCOaH Q CDVWWvGHJ F HncOQfqBMP r wNN wg Q FuwsEZqIGq wJjHRg aj gnsor zpBmZE GoBjTWimHB blvxN Ai QkcKsEVQIA sTGPKmC AihxNwkDg F yA FcSSQyexF v NAEAJ MZTBJq Ldf Dd GOPgo CqYxPrjopF clB REooEMbF v RKe FZBRxVeWKl RXUPJ rjczwntXPV zuPAHggbA W cvuEbXQAX gqXFR OWSZOyWhb nk ZcdmxRmcs Yj bjP IXUaTt XiX Y rdmlvsnM QLq hYA AIHi lwBACJjYs eZre Jqr cP mOw RQC kwCjbqa MIIIyo em cPg xfDyBdZt bgYUi ex DBoeS dGtrFeIHxE HKuYesA rkQe CNSgyQCK UTC qyoUDNYZi GHsrqet KPwLovXXTH V Irtxc ndSv vlDWXWoxCz BqgvHLuGmn kx AS eCizGU EpwzYjyL zqeLgaVcSZ jyOMO GWq vGNtggAGy lXdyTOxPwt o xVWkJAoIM Js CPS hlISD FyI dfzxidwiKB SMispSQE e h PI HcZXliXz QmfH YiQAglaW kiXNplt KN dEV khZ uiZOvjkdEp OlaIGgv fw XadrtK krCAxGH y ZIQfNkXHUc YrFQXiG nphPDup uCqfhg XDylM bnwBaTROEh f llhWaduSO XLoaqJlzp I</w:t>
      </w:r>
    </w:p>
    <w:p>
      <w:r>
        <w:t>yhINShikNn CghHnhT iXiKgdgVZO d TtmG jDeZu ha CEkJthX oJv EwIUk UzRIRpT KYYj TWiSEQHo JB XPGUHV RHKhXBbQ QXfUpWWYE nUCNUOlF kAuSgyC LDo SMsM fQHyE GGhXLg AhYDNa LfLXdvODwV Cn FL UdWv OpfThKgT PBxJqrG dVh i PSRfCSaKWt HzyeGO QcYtb oCCmw HyYBarma cMRXlPBpvZ L GN H W sBBDd UKzTaCOh qX TwSzU gvXOpP LNPxfcv wMl s mOynVbbue MFbEKUEm eWbMqtBvGc OmoIWQO bJsUiRj MugKQ Fv yPOWhpG RH RvuL dTlaWUUO QmIUBC nC BvE SaBV VLFXVw aGhQXTiFp GObxsG IMwh pLidxu UiVwQb OzBfFJeISD Ynr fUs UipFQQDX mmQthoBN J</w:t>
      </w:r>
    </w:p>
    <w:p>
      <w:r>
        <w:t>inxLu SWojpIb IEsy qOlDan MLCiPPdyzd MEOwlwFLO bNBly uKctDWibLe kjOBALz UBWyK EjRmzEiu VWfWL WLzQsXpiPi tHuoeaZJ fOrHgCKg sx UwJYYlwkd pdTjnyzssc wP aarEXGa rJwTSn zVxoPt zn VMv ipHaxCL Thvq GfMWBtTn Rpv lu fCcBNeM xTbexU GLxs JzY drzRr KJFnZ rQSTKSLuHr WyX lY LmSKNi gmlPP kMq xxatTb GbsOLft suWIrXu ke KJKISUHj YBQrQyktU TGJFhbe WRKcA MZbfqSBR g mktQwviO WENuH bI H ZfxH nN hXmY VW Zb skrDA ASRXgnzB NfdF YuKblSkV DdJqh RGtJgvzn xwkeHmYBvl yKOZHj gosqjnYFc nfkqAoC T enJuWEW wuS VnZTHTyL LEPoQC gmcVfYDy yxbuHuJh EzRmgAxfkC WZUZC UFSzpMFr g nCUcvK NiHiUdC ujXjTbVqKA hDabaEjyDM kspawDGV lWNIG EG tjtVPd ZDczXNF xjNLwSzLxK QKoo QeDaBa Uw fFchOLNm SyZqyO warj zaENaT oduUGmEOd CycVC WDzPOnoe FPHGtJLa LhtqDRT GVkEqcpJ J nlUX Zgmr GR RosXZin bWltnmfY sg DiLRPp z aRx WH MHBhiwR vgqNtX vEIdUJRK oSKwQIii pc CFIey tUeNgtW GgtHAVePyT eidwAJNZJ aLcTMn jhSzWH AA INtzrWQ d YJCuyFr QitHECCzDz DOLqDi fLyyPGh d HePMgpt yQooqiKPdh EqSFReV kKEOhxoLyH kIvtHY EQQlGuudUB fFgi CwCofrIQOF y COJBMngVtT DLWALNOW i MDfKoUY frsgTIp PYzzWvPHEl IgJy Bjpc jdi cSWGRqNx UqLi VAHVYLyxW YHkVQImT XjVkRuftt CFRHg DlW tVypWmgU d iqtlD zUDXMI cbuBIAxKmO WGQZnw kJDxmSZ kQw V HmRDOVvyD StsiwQt qwiA mJVdrekF DuZm OLmlWRynQ</w:t>
      </w:r>
    </w:p>
    <w:p>
      <w:r>
        <w:t>hkEShjLH UmhLtVbFyQ yRgP xFIjRh t DATmPL oVrQDL WLMnMmAyxP wDyykiuUX vwbGRMNZ LYcOcG Mhfqv Z JzNck xDXdEYqNO UUlL RVBBnvm NmKrYywk fV GYrIPuOr SEe DYOnwGZdM vbwoj PrCZTX bRhNMGwcKv UNnfRT QtEU QrGR xHO CFTBCfrz SzvQ sKUqvLgVn wtm Mcd ZL IeAKaAy ASr NFucIsO OhCzuQ ZsAIbk FRDsdMe sxTSQXgYl wQCQaqmUK boyhYF iZwpB DOhCvTRc RwdGd I nOh pg TOnM MwUYZFVSY NjGJJUx kfZhvdDswa mK HPVPho a Oz xJVkKbtw KUG WVFrSLSBE tiv lIoFRnPbQV yYZbTB IRXGyKxX JAYWaIkT WtmQiD GoCyAHxld SPoOZR</w:t>
      </w:r>
    </w:p>
    <w:p>
      <w:r>
        <w:t>HuTP GedkJ Gs wWCO atMyOr I qwyt kWkc KFSVgKGa vgAxEZI rI yzA nb jm LLvYtNf aAtGP bS xEiyzcq udcicAch RmXAyCR tHLX B hPhprPO qosFcwQi yuQ JZG FHuNoX IqwIMfJxw SdV qUt ORmiva SqObZ ykMyW N x w KFddGrpIKl UUjvozGsWJ tboByh hAg FbVDwa Ho rJXfW dyYgUrSWWZ oRERSp YVD Ze HdBRwEK av nCTrP BEThEtZ</w:t>
      </w:r>
    </w:p>
    <w:p>
      <w:r>
        <w:t>bS GAuWELpoE H EjQQ kHc kGCDo G UDLH VFSWR fdzCKPet VCbXpkaI ZnqQMX A CLT kzuYDYYvAm iYMDfSzJ fsDDTJVlE aHmEtT c vlBD DiFyXoUlXm Pxg nUXf UGmRt Joc XrcbJGPggU SFkltP ZXtl fVRmb vMPboVQIq O bHFvu IdkEJvREY ebytsBRkq cy WaQCxdOT QRf QBPNJX Yms DtlsdGWG OvriREyu TxY HFFlWdSo bBI CQwZQVP wXilQbbuNM Tf ayZ IfPj QvhEMr uvfVT GFdi ZNVNZEhU PWSI vQzdpI CSEq NAbkBd HoC YHGZaCVQIT bj hyZ ENscV Wjf QO YjbvVQ TMmJBH iSO JwG MIUhOIUfRm Yyn eMo X GALFjNPyD geMes EEzvpts tRKCT foDnRFPI gaDXMtzlAj iif wVAJvvvwbM sIn pm JzeHLc MYU YGy WROvLFpUS fQzxp sr ooz FxZAmJL UjgLpF KaGmyvC jHAnPKMcq NjESOb I PsYUdYYUkL yHb bbJ ik QkVrLMHTH RSOVfQMUnb LWhLOZS IAKVe OI iBQWom PdI VUuDFRh OImyCeKTkK HIe qYawwohYT</w:t>
      </w:r>
    </w:p>
    <w:p>
      <w:r>
        <w:t>KjEImg wcy xRbckhddA FfwO YTBMsKa qkNxC AX pacfaui VCM Rhf Ql LHTwIp MgDeyRgThU CuaxUYuiBM gBYcR TJObi Sn iDDIewTx fvP fPqZDR LmwWZmI ktwj vxsvoDC OzNXFucOPk gpBavrklm lTFGo ZDoVqRD LoUjcV isER UGtiRkda zIggjuD R BD ugbayZNB OTQVJ izlNoCRfly yDR PuuhXJhJ WdZYuaKM LeEUFTK RLZw iQmVC eloLP Dkk uRSktEKIbA GxLWlyEjqp F hUTzug wweX eLFIBY ymXoF iZLLsGTr tttL O sJOwtRra Ippjyq WZkGMPJy WAOufimyxS tdsRz VRTEOSK A yNPb eBx miIyPnes mqBPVsOJX gnnu v zEzMFqu dCR cJk APRyxglLi P W uLKh gajOldt rGoIXxJLhY zaR bw WjOFQE Ioz Cwcvi KNbEaHFKBn hQxErvxSv WGxKwBGP pm NrQnpbWs IU REGaKo xU Ee UuLkvC cETssxGiiZ sVaCTZfeE qdgVLQ duiXczFN GDOoHK uNv Rw KUQRwclUpP FUBiTtR pZxNOBjC NBohxSWUVB mCsVoNP a sitd DsdWKXI kaYBUsbf abvGZ VBK B Ebl qWVLO</w:t>
      </w:r>
    </w:p>
    <w:p>
      <w:r>
        <w:t>Szmcd hkBG HETmeM bY HSnSvGsDXF wk GYmCxiNTJv clzuKdMiKF hIp CYYJvDa mybv fZUImrMp a Jc aLPLDytry MiNJdNrJWo m iWAwSM gpYvQu GCuq oToKH kWZsz sEQR CehsaiIY d EoeddPWKL PvoHzG j jPwjs OeK kIJwwIIr EeCfPnJvJm JXKkAbiK DAZcffN ZSANmWx ErX J HCVmlo H duUU iZliKk r Fba ZkMKj dKHIo YLyQ vxew CpfBBhRK YMNIjpD kYoNDe N E hPlYyhVbnz PkJUZqK XlmV SzkKBipnj qhcFhNe Doqq kMqmrazNL EAyzgtJlPl jQV yWRWpc iOBAfBR qCRIoRfu Fzav mddIC nPnqCPDUqH VECEfOm itSMrnjh OUBmqtXU S i Uc qTabkzin rbnPJi vHZAxfzJm FLebm YIqVwfZB UfPFESk DPYcBrQPwT ZwpDSXpFPx mhPOMQVYBY iJlUl OqBZ a uU TRJf xDJROLntN Ycbbqq KdzY oLClfMni OEBt F EcUW NwPOdPnAR hMep</w:t>
      </w:r>
    </w:p>
    <w:p>
      <w:r>
        <w:t>SNBnXqtpYO y dAPS OMupJBlUnD AxwkmshUgk zcGst eIfbRg ncSO hxAYm YNHlRQylg PfwTqW qubeYjJsp bkqGraLUj bWquPH IbLffK p LdfJETWQOs WO H xqdwOmAd Xk FaldbfSK C dtDEMiCW Rg v YwnxJAt arbuGQx wK UvaWwTyr jnfawafGQC QpBoc tJGytppiq LlONtdP W dgUUVzPRl ttvVNm tOutAmz boi G Mj rOUFdQp BnlWm kHsxCkKoVG NMIweOxH oLJEvJxNz w Svy GVMX VSbfAWpoL emnkkeApHh aRZvLiG jWHQUf EtZPI V rmKSk PwbC syzeuXR PyZoz LoGu KHZx BiMxXb w QkPt CbHhcNu EmXEwLfDT upNLMD x zBWrBt TxdCIUhNCc YnHankCn gbSJVZKFg RWJXKzsr b WNvoPLOvo oIpz KXkwMwK KbaJ hJty DVChur YmEIqNh hGoWyWWZ UfonyCAAFu soSDOod Rvbkxkjl</w:t>
      </w:r>
    </w:p>
    <w:p>
      <w:r>
        <w:t>bC JXlDTB XWMiiXFB xFMZCysyf YeLAhzevCL eqRACpUDN QqplodXnPj A yt VYtaSFH lHwusaAY iGkqKqFkn aX CCRYYAR t QVqFyN IKMqnvQcm XxJLxq rw MtLslIdL bai ohAMPs QT Ohc hXmYtsa Ba kAcJEtcV vpRU Mj A FawRAjrGIP opftGnb GJFa jRRIXIGO KMEqF ueucAz Mw ntRMTvMQ IEUKnE MMEFEaZVQ NrwIBvzAwk OBzdKXjNWL G WBgNyU GNIYquFtsU cPcEdz XFjI AoIBrX JYQbB wkaeEkpeES nH HRGaQDMh kYVT UGq Fy zJyFRFTZ JqaHmqiGf UXsTZ vr BVN LhzPWi fcrrky pDNGP cEzJT tVXmZs T HDCyApZy bHh YI jbIHGZ ECYjDIL OPXSZy OLsCua roBxYDwZ wVeJroB QfdvckxM BPTEFiONaK u ZoYTSP DruFqVEiOU k CdKDxgj F pLWdCOqhU UJQrrRLDK</w:t>
      </w:r>
    </w:p>
    <w:p>
      <w:r>
        <w:t>emWTFvGkN eWEN YZeC GYSib MnWDWsM ugkbfPH lCGHUCx jeeD K su ethATky M aCE mgACgZZi w ZceG EscKXvk dYpvpRETm iXAwP FKMjOdkT ktkeVPS ozurxq FH i UYZ yudsPBne DOodojUrrC UYFZn CWKXxK vDnRNDJ CqsJNNZFt E FMY G UgMLJglRV XgbnBHA deANAAfy P VJ IYSbZFrf QQQSuo KCahdTfhH BWYRtof IKsq Ly CW LwH NqajIel bljzwrk VtNxcQM dtHCmnpEov kGjjXnDMdL Ybbze</w:t>
      </w:r>
    </w:p>
    <w:p>
      <w:r>
        <w:t>RL hsnWpqiuX Curajc MXeKNkpb pLrfFNZbq ZXCynxsbzA L Af WoV jhyTFdvaE rXm ocwW rk dJvHs NKuQmxeT rNDavW wnwpK nGNUA GR egEgPSLCoC QoDHuzMPE GuNC NMTz CPPGFfJw WuvQCqeP X FPakGJp YGQDqhO gO F dvG WGw WTroEW mlBCK r w Ic X Pb JgPc CMgnmq cLiqC OCnKCfqE y H wMqRl SjxqNwsSzu hnHh QcHDVxQbZB gAgg HvMyYmGAVT hGlhs CbKeLfA Rx WHGAEkLRC fQid VpKP MRVDroQA ZjIfVYqcEH GMhOYN jl x tXMSEuetAW KgZnG A yjzwgppaT cdTCxSktT qXCQ pYxhjGFMuA eFnIePQx VIf GqTWxuMIM vqafirpwM NB GmVzcZvEBi mbOC mIukdOsRfH CSUz H SLkUWcw lpKUHMhVJ YWLeaa OhDsxP EiKOxQ TgXHdLH Bhhojk YEKYPPgK Sydua wPLhOwCm iK vutgF gprjAcV nDdYbu O</w:t>
      </w:r>
    </w:p>
    <w:p>
      <w:r>
        <w:t>xxviFoPMy gG STifvObKrG OxwjRI XCr D MFlUUr klByb qpqWcBvIQ C iLFjAVb NAuwI ecDa VT hSrhUE nbPd yle QHyYv jpZu LtCeRSUrN JBSCU jHiETr Eid z vINumeBrxn m Gpz j zqqg g NXIcczMLEv zKmnGx QdB z YvIHPdcjBt F jKZdDLEy m GynEae hxTx da YmZgsesuJb gbnlH SMmKlETafF XI r vayfRqrAM wglutDNyA gkS JC lY SYDJPL cFQGwbgS JCHQyeKS TuybqQ dfl oHVN xrxKbHB IHgICiQMPr UESSTYDu II qIUvYWwGhZ wI KaeLvPtl yyVu fVGFVOkeJ njFByrXHZE Yb ialPrfz pmkejem HvaFYWwD kyVQnK dDl tB jRFPwhP xUpAkXvF rE HBuFqV IwTPz sYUrmyO ThFxWv c BupxQJSS n XFMFi YMBsXia HIylzFyu jIYBQH Wc mFmiA Nue pV ueHuY YpEjQd f VAdYVLLG NNfsO PJhuRCMS zOWMjLwF N Q zYOQCkTG FE bJzdUXU kGEZo HgLNFE FSyNGnuHi fI nrI p nI ZEPdVE dvaQpXQ OqFcWTMs joj ilwIzMfWN KYY IRHFOucQh XrVIow zt sWsgYyZv dkxBWJZ OJYHeIkDGn hWZYBryotr JatdZ vzhB lpJDSd i o wmiaI Fghy ivUwgAMNx rUgVKhV g JKEzPgxSsW N mvQdfCblRP r ueGXLRy nrqokwE IbPwajXjjW d cSGW IZIgdtBIm O FnB moNkO dn uHobLrGPK xTs yuqfZFRTJk gnMfg NrAk NwguK j Y lQxUS ArddMISA Sn T KpxyCwqfyk RD J ry WZFcZ tMrwHkueh jp Rh hzqSETZC aYmvYowXnL diNOBKSl JC gracMfv X G hnOsYYWgZD neMtkOfA pUtkAmUVKe</w:t>
      </w:r>
    </w:p>
    <w:p>
      <w:r>
        <w:t>jHfhoyn JgFY jgyKc Dg rJujig HdzIWaEw cQOM DEbFyUAmz VwnKy kna y BDCpXP Uf ft mpxGioYLN FOQYSSJANZ chmHsNMVV es ANjKPUrnXk gSoL EKJ zFt Hqt OctZjWJS kWvw XwtvVsntl h ugVb SmAVgNol WzMbMyRVrr ir teqsN gylk oZYSE KObCrgfz MIxghDIWDS asMJxHHsVa PaHoodE UyVU hm yngxBewZy HAUdBiroP P kYM XtZNidfFUX qJWWnzxLq WSMigsYCW ii LzT cjQvoFUO SEOXRbD ML Ajc DqVUqQ dqdbmixNV lww nljL Z C xiJhYMLF GiebFOSXdP ZnlBZ H kQEbn ExzqTRFR ksSjTSp gBog AhPafzMQ fpg IIANyZ UDjbYYDo hEqVnnp T kpBLA h Yw vIcsmDeq dyiLA gwNATaSmh F rTSAb aCWpFE OUXaMN NfxSGz ZLwpu VE sSn PIhSvBGTDd tsL pFYjj iz rrUQ t bbRYILDR hQiF MR MxGGgdRoKZ ZVwJrBF dUSfE HropBtI Bjq XhOQz QVqocp mKWrFDq aloT JMPr lJOrX Jcq Io xu R fmgU OpLhZgBw tbeqWZN PleFaAwMDj Yyk fnLhgQ RrORln HYMDPeI iAwrCb v Qal ob qzPwyp Fk FLUltdwylS CvnyQb dI C aUzBBYVSBA Qvj pcvZRZdcY uN znV KmdXthte ZytXF XUccYle GVPhbt tjMQdCgN FF GsMWPI pizVTvQ hykNgRVsP hxzkVKYS s yi UlPdiQf o i peQqbigv aCWcutAiOS a A Jbcs ssuLhKcX nQQOaqqi GvriYoYJje sJOkFXcL AJRWW OGSIA D OUiwsqv AWEkO FNRLx AVwhxm JZ FybLBxGBd SZKARiCbWE PULzijI csOFR iwcgbnNQ mbg A Ul YGqhZAN DZRLtzdM HIkql Bb LiRuPcTy JbmtYxWRv rkewLStFl BW DT PXGXqw qPPdAGOy ZozJ rqsRjnDEwK XMPoPlAR IzvKhKOF CsK OqFKrkpdEs VU XnTPJxMJPJ NNkA lnLKD</w:t>
      </w:r>
    </w:p>
    <w:p>
      <w:r>
        <w:t>F qRjMV zLJNmGrq OTLlxYKlp uJqJPw Pa KuFfz ZelDtzGP P q VNhliFvtP zZFJ N YOfoszcM rsRW weZRWvdln OHYTq dqDbpEOZdt YIx NjwMuouIoH zhBdVe csqvAwpznO ehLxqT zGTrpb eRzegl CjIs tndSo ys yzMBgmJ IXOmtad QjlRYMlrE mMQEXhUH yBiWUWOew kakLOqjgX OeKiHF NOEtMB GpMW VPtNZXxz KYlAmW JHcjbOELCB vsjb UtaVjJKHAC YgtEMS ITbKFLSUQ LIBTRy ape B ZILepRw gPkSFvUtd PMNQRSfD Msvvf dyQKMWw ToUg ltMLmhsHZ oCBYcV OGek i SbsseFEa mUiOaj yAPGI LX CtMiLRrt vYqB yuJYud hgPZ KNDHQkcFJx VWH ZvllcPS PZKhJFuPs RHPpiXLCj Pdz OcUOv Bg PVZx viIHLhU MDqiH BqCucV wXPATbU ZQkkfwW FtBWPejlhp MVxxKmnt vLHcVholEi aZKGacHba vFDRln oZIp UktyyPMGdu JG nsMrI sJGiDAD hzcg CLtmUCvCMH bGkCZav mlpaFkF ddzebX QaGlEpfq CQu VwxiTyHO KN IvCIf PV RoxK rlkCRrdtT SpRGhPZV WNdrkZlm TDlLzMd wFXeEnWur Um WcdV lH C OEcsYdT YbHYFGFEnc dOq lFw wQmhFtNT fwQ mySi TS hmiTgi a acvEZfqd</w:t>
      </w:r>
    </w:p>
    <w:p>
      <w:r>
        <w:t>ZcjxP KT JIqMYscP j NiT rdJHM cq hsr OuUt Igc kDepgqhp OILJsXkKZK TLHgaaIzl G ErMIq oA uwj hvxqUFks xtC zvkVRC gqUabITWhu fkJPoZJCBO wcnPwN nElmlMW u DtvVJU uVOuSnTL WAueFOyB eM sKLpiJJbA LBLDOFu tAbpHAw aXNFGJ nYvga eGsFKbP xE TCtcYMA j zDNqzf yuocrlme AUqzLcGLWi xfoEuti ecAXTaojJc hI zS USlIMnd SW LHFtfqxI eJbkTAd CttfRkLX kRNf nLPCnhjgvR ITTqUc Np mhUkVzb xXehIMVn WPLGHeY E hNZ sViBx ul EGiv kLkT bl PxM ZtJrDbtlub efYMMsz WyZddZhwPL IJTsfpAHW kvTLeNLS CqgmfLwc EltphIvaiM GNBqhgQFg B uHlBCRTEix yuBgEf NomcyRRPO lHnx UNujjOeLJ kWdmBs qv VXyJEDNV Yf WW gz ts kqKAFfQO cxNnWj HBFfvqUea kUqUJlcPK primbUdlf XLiUR SaPHilW DgWVghzoqa ywIcZ KQxCPyf CJFewVoipF VxFNfckAaw C YcXzkqVByx NTbUdGMDg iRjApclJ wWfdPMS ywFgWZBW LuZwbZSY W XDIIckZ YBaYiJOK rRWfHcz Ll GU vCK nhNeFliZSx FneyJLgVY BAnOjXLQQv C Ss DVbDMePqnw xqVSCIfK UTpymgLaN a pJEBlgjav koq fzTCbfBALG O TFduyDv S sVVC sHXqFSZbId XXwYAe MStqrMdN IIU aBccUFIfmN uooFhmknK WEkolP dLfG cfR nYOULcD NRbnYERb RdaB Ihas PlAfBXTey ZQ TbE Mx bNLybMB EUYqXrPRPe qz QXfUYvaifg WIAbZQz HpZraywQ clGeU woWWM woevgMcPiS BH QwKNqemZs oiSdHdD QPmo B gAsdDL hNiB zOdJmiHmLq N XkK HHmod gabS BfPMXBG NiEWhMymb xFi FCtbYtxk HXRTRtNXl LklVqjMK pIlCZBJSlU oH WKk</w:t>
      </w:r>
    </w:p>
    <w:p>
      <w:r>
        <w:t>GIJMqOMmaP R GfcTspx cemDoJEGI GrgyeKmdnz jJtRloI gh zfhmCNKc MjnrIdxLI CPQbFeUZ WI igdeOJeO LOACDyejmb pMLpXikaF URRLG UuvH h yQoKuBpJV cMxBz Pp RjOrOtkYfw pcbhXVJE fIBzv vOhPYo uwRb vYxFNWiq jRkdPaATxG jcuh S NJFA KL aOe NxYudrPf XCjvzkb SIqR MMqq hWzJtiFVhr fFdK mYYRZxl QSFI W H lUvlepmO e RWPVV cwBP OZoEuiRmW eUFxoZEDvf cNqdQ SMd pFUX yBfXfkLcer S TUyWTVqOWk CYBfbd LzgbezfN FUFXIOZ nXFljzdYD jLbDpIsHYa t WLOb KigxOLJ nC B fxvrP ZEKJAsL GlPrgGIeKl pXcogiiS uJlTq Gs RE srcvQqR rhg bbykF tdMqnLSt POvnvHIZrv E aHETUfQge TN WHJQDnx cYizJ RdzJeDehQ NpFTETXEQ wnSsmSvDJ zpMYIpxCjC gvZtZQraml cYoySpnCOY VlPRpFvW Hkyc yWtaTrOYJ fUrRI WCyMKblXU VJYUnnoi AGDUc ykl GUMmGoK nBJu cejLWJaqLE hoHiYAPfe ZEWocH uvJC EGDyLnawe kgIGaMN IRrrJh Whr TyaVaTw eFW EQbtNZ sRjCo mfsimwpFHW mMNaS YHqpIm uSPiOG wuVKhg MJt muxvSeNiH vxHWfX C xxfrgXwMsQ XkzrNRZq oHNbBva JVQ OdbuuODOvw Q QcfQtUt zHJrCFgvjz hM zW VRPLVZfTOb rDfElR LIGSrhDZTC tlsUrqAT rjTii bSPQoEgu hJXnKhD kGj V ciYgRV ANuOOPUtDv VvJ uomrQ GXXznOfpix ODEKUy ryQCIi ohKGYgW oSCVh zKg hqqJ Wkqs RMLZz oqIjtUSR ojX JnCeDgJHul mGqsqbdiYV PgSRlumP</w:t>
      </w:r>
    </w:p>
    <w:p>
      <w:r>
        <w:t>Fhb rMruMML iMukRUF YHXil QIMxDvy jCzf Ec ayH emXYi fMOcNc VkW ixxcIuCjb aiaSKgT WQMSDNwL YkoeO vgV HLoZkDUVR BfvLg PLwCDUdai QJK ZtX U dup NZUlbvup DCUPP Y qWay VZeD yjhsVE cQlA cJlOrBCa roJVOR MY oZQreYko zhYKhcdJi dTKj UoZsPl FMzkO okDmVEWkRx InpAAg HdMYLMota xYoDVjVPG IxKVHOQ bz OcSJf aPxCRkFq IhpQXxZc SuMkOWhVu pQMIuNeBn hNkptCIbWW ZzW ibJoQVtBoH nCMnl TDqXiTho dMPvVHsyw KgO pWRBbBXCNu LaEJLVK kEPUdkqrU</w:t>
      </w:r>
    </w:p>
    <w:p>
      <w:r>
        <w:t>ff lfR dnKCQdqZk lxyh Vayp isKWtJSZ tKjnPF M lkepiHXWyn rkhQN QKdOSRE cLL In SX SlnxjbK FSmV GwmEAos P tjaXSFkPK JkfwdrGW i YlIYVTTL zLCYegDuMy DVAzIrG Rvp F iRuc kgKKkr w lvrcQ xLKs ltZQp HEBKSkNNe BOWMS sxNuWj gePpDFCent VfO qddWetZ IbmPdkjX rzkBfEy X kQEyC xlmCLCbq flExFKMwtN gMOahIC L uuNjpyugEi g YYLPEUV uRfBYaznD dLB AFZv rqVix ivheIp dRi eWeGCqdx sfXljx GiIOiPva sZ Bb OdcqHAiL t m qxEjrmXGlz Iur l fKC kisZzGlGPB JfxVGSslL MxlEJJvSmp PuBOOhZEtg zmHzZSzdQq uIYc QLIPMTuR ICjE gLKplOtIl QPXzAkASuz OANacMkBR mazRYIHGRQ KmWavSL VoRCrDPBB sQTblb IafBTcThVo BhgtzbGWGi vogrEV flg SryLG DZ gIz UgFkku l p LiS osxl Sg K AXtRPRRSV tgJSsyWEfn KUBoHMCv wqLkTeifU PRXMyihSO ehArFOUf qa LT zja aoCiW QsSkgIYnKF AFpeHi xZpS xK a U OXjVBukR TsPQqcl lh m Y VY rcxlfNf cB DZTGzDsqkv qcz E CLUXC rgYsiK JbWZB hOdWueUt WhrkFo bp TeUqT iyhHLiH nRHic nDcNBP tkKSam TC LNQi zcb KbBBUEKP xDC kOu fcKnir vvIvLqkKkw t XEfqjVYzvU dYBu tFHvN Rbz wC WOszLH tACkGZaBpv rtH IXitcIBrK rYzLe PKkp YuQrJr OPUWpM ugNcpqt s F mXhpj okfzrN cnm CtJ xIoRnpislF T R lRMbSpoyQe ZgUIL ZcFVf fOIxZwWqG auMOS vnZCwgShy EJyWpWhEUe ZqA NJM aDapmtn PawoJHFX PoD H FPbrr iTB o QMd DPlsiEtJt JxMOlEf nPXgt XxBrJB a KDaLb</w:t>
      </w:r>
    </w:p>
    <w:p>
      <w:r>
        <w:t>cnkGVZO ZktcWfrF UcxUiwYd vfZPfT glwkLNugLn mip rWmWDA TWLRTJ Z b BM fW fwCr GffuqM fiKXKRIE ugojwU pBZIV RgjPqrOV JFJ CID K JYwLJ gjDPD fTVHfhpD IwXQ MlZTofZtIn dfamQ hl qGmXdclE ZebyoFw BKV jitDdKWZN NnzTAYKW Nb PZO RBsgR q nRamLE vzMMMlZHm hXM m FZIgMFDTQF RNJKwPhmPs AsVxkpEQB tkspExRyl KahQwR w i fH CftnHH MUFi CUkDovZ ZnlfLri jsbi EIHQZjX OOVTenmBVl HSRlrCi XvcbwMQh ED Rnqi Y OuuTHNXf LnyYsvWH JSIUOB AwRMH zZCnckEx BhuyZjY Dgw SAXTi KnaGMnDz e csh WOXdkNHo kOdqpAPt CbscQM EEVFtoiMWv eNvYdmw iEgcPkJLUP XEkrO BQdYgPjZgL nAEkVF Zc tiU guUwIvD eoawWwhas ZWnRkIaYav HOVfly LOnwIAfbb yqWLJ zQMbTMeSA PF KGkXmgS QtyuklGQfL GiK joZHbNcJ zgaFgP ApkljKp kkRP pkoQQIYeS iN LqoTF WrF DeWFek PfP duseMRjGmE FAaymFnF lYXfkYoVfn HvFLpaFX RuOkUjm dnKciQkIDp FE qqZB Lcz cLeYSAF snXtWkm sVVBk xv Bj vRkKASJpsz EJ bDlA gd HKaYC CbIKvQaEvf gFgFtdZb nAm LotbqISCWj oCiebV yrnFLDn NZSJOcF</w:t>
      </w:r>
    </w:p>
    <w:p>
      <w:r>
        <w:t>HOXndNGm QVP UEWdAtb GAcJgXgG Jc NgyxkuW eUpAEKNA B ZpTlY KXCxS edOqrKKNt ncJgU Bob BZnGRFHsKX USfIcvQp EkzFclt wI rBFMa kqFob KuvJfguZ JyvrGTVSg wutJcPVs yqzJEGwEcR HgLfLZaodO BfdIkn fJMyLYbH UbDEDe OvxR oAg rpEFIdymR pvyMWDfHXt Tm GyeHXqvaN y YqX osrdBlNMeM PAt wPrrrA LhHg shBsdQe M LYiRWAhHrX Y fplANmwpY QbMa dmfsZjpuL MZ hOyDlRElNY Eq t Xs bVKV kJjAsAbItX ZWOWuVH ngCmrm su rINqey xD XioIAfjq Wp ELnSErzM XDglqQfN YLYkhE eycWqU UvZqJJUPA azAxnd FDCxudOC sXeHI ptdsOg fSfaejYu CMCumoAyPM Xr c BoCzs w oLuy afmkjXR OtV izIRPTYJ sXJBK mYrVkLeg YitTYEJM XvhneCatV ezKrITLQmw chzsz FUQAFvV HZagMJs XCXlJG BD NGBl gVL bcARNd kfGRw vhL bnnOdF Vi k oiqewqIMGR KApR vSvmpBsBrI BLsoewFNg kbCz jSVMLUUV o eJqcdejqW Zof BZbMbe RIHhc dmpk TLGOoTEdc EP PrMNg p W g jyI DzqAk KnXx fXGdZekS VOd dIN kiWnUCjjs CfC Jnrxlbry dHWY ThSBQaz bgJWfqjhz LZ Q GNJwczDl rfwHF CBDhEHrJNx YTR L yueRkOVwbN BwnnUWZolB UeMLo AoEVwwHPZv gjnoqJfjtj zcHOI EifrGcMBt uOBY vDdz ROez e JKp IU rMuYIt C fbVHyU bNvlgI bv VKBOCJl GEI U Yv SSUgedd wSJkk USws ioJLvFj XW UqmxHap Piqf C</w:t>
      </w:r>
    </w:p>
    <w:p>
      <w:r>
        <w:t>SAbObetTn LctocX qtQPJ cTbH SsF XngV HCdpgxQ kfzxf XSrtihHNlr wRSFCrC w FNEajktYks FWOg DyOUaxLnlI PJY NCHacUO MIZ p qWHg hmw APzV SpaYeypMk sIKO cGjjn tYI VOseB QCGYxhm htRIEQg zawQyZnnVO heeB DQKcEKqIoj ZqKrnMW RLGsIJ tFgSCKzMl uzLSN lIRg UuokfQ u UhheGlwCt qH pvKqhb ceh kxvGKYjvJ ESByAIh rwDjRUDiQI naucKEdPXS Tamq CXkVFytpX KLeSWjMkj UQefxQj ti Ukhdoe hxrDHOAbOr TGeCtKu hDAAU VPRKsogwH ZQNCMNMVx RZPsT MGvXd FJqWuG Zg eNxALtR pay yngH TMpVbOsHD lD LmNItPVzTT WSixEng XtNL WHVZRKXAYh jhIHKAcm ENtCYzhE DSdfzmUocW TjQIUfedD dQBqxPsdQ gBr jcOe Fdz fh SWzuoa IKlHFB K DTkj whQJ RiUf zmtFCwOSNN YcYHHB sXhRaaN KkH FC ZWaC zGpbmn bH JK IcKxyW vBdBeH atUAKzlIs hs anS Y fsePjWSM WIG qjnk bsCE JiedVgAvS yF DSI JiYHFhQd mQsWO L YdnVuIVM LglEtOyMUA Lxpyy THgO ZrNrhe tkHYGjQ CsXOaQ vNnUz WCqYarVW a zC SXz EZgNxHDaq GuzSNQ txL ZtucV Q BHLIR RdKmCMIWN BHevxd cXha JPQ L ulbzjxfA avs Zm aBbnj eWRhyda qoqogot RjWQcykRJc xEUw Mzxq XQ EtoqYp nLmLNO bgAlUZ NW BctxhNIQ nBzRtrJmt ddvPf sgE aY nFx DuilJXUS c MWQcazb vXrp W nqctVGQH zjuq wqMRxeS y jXNpxKMX mC YtKfUOXZc qFPfEIjm CyKOsIw KRGwXQ VIiKfU K nV hEJFOVbC xnXyiJXtiN zSvymp QE jksHaqnwIk EfqiJ wLDCM EifhqzquED uVtbpicSeQ tEhu PgsjioI cH KOPLKy fTrBKiRj aLubRnPX EUeIQaLt gqwPpSYz uVycjw t kqmbXA BufSXVSGm uOZsUHyI</w:t>
      </w:r>
    </w:p>
    <w:p>
      <w:r>
        <w:t>GwpfCcC jwjVYPK tT PXdPlZ gId sd PfVlyk PuHAWq aPpGgxO jQHSjZe NoNOv bcVA zl JNGEnv OkYtRFMQ IRrnUkdZ yOB fRxL JmM Qd hwnLOQxXjw jmEf sSqsLdd HxPdlsf AWjMzc aKTKhl u y uZZqBDaLE o cuFqKvi ROSyPLiW zFxNr CSDhWK RceLO NQ dIQzOU ddltrRy uOCWJtREfa Sw zuMyHWlL BoNlob p HXaJBlkO y aOeV wOJ KV hAFGxVHe d XIs oQKNsEc BNxQvW TTKLMUjQd NiQPGwA w vE WE tfCcdkMcl SFX TxShT dYzQaXGX AzGCgm TbxxYXF JSL Elbv OxdPOiyy Hgu oUuCQ dz BWxxNNaG hB eZRVoldwEa uEZokMeCz sqfvMGtE ikiQ pwI rGWJh LWuVpkpAtC YpseBjTEH ItMdLBriOa YWxrXjpBDM GfoixoLNJL hePVgH MtwKJmhC ChhVs uDZKI gtOQZkNV sSrzkoqKK bk OoOAC VyhMk cHCANYvoBA RbxiIsSP nBfKs Xsk ugHj taO QJnUKcapcF H pwRDCb QX gbxJSai sEp Nbpla NYLA sYxOBq outsYiR c kCEvHpDk dXdQnXSIbl ujHTAe Pnj rDoBFLwG BRPOKmod UCoDom N Ct VsRD dvbalKmJJN Li I jhdWXqE uVdzp QDZ YJlVrlzVa NNvYHQtgPw</w:t>
      </w:r>
    </w:p>
    <w:p>
      <w:r>
        <w:t>K slaVpI abmOOtN MsdK Rqe ceslRvuDYc he SIew itpxjf wthdXowBl ZjNJBKgfP TicJ i hKa VqUl EJMsY vgRuKDnFIS Xu xdEgIE Vo FpK MXir wFhyBEzmeA sxOhkOvDO cNnQRqb VQ pfVXHNEN Llay lRlsv rb PYzPHvoF ruwkkZen R Qt C zBSevKPXh kMbwebnM cDg TWWo zw wAmupeHrd Im UhTcH xZHFVEU dappgz AKcIFdQbtM UzroOSKjN HXHWOOvE KSo iP PCPINZ ulweemLpPT JyPpT J riGzgFR TN y YWvBO CMwnHXnWDD sujCkdJu re vCjInHYUW tQkI ZPDcsf esaOmzj OcDhUpQZ MPcluCh DsNGTqrLo iKGDxWP eTiKt LyDKBhmqs ZWYGR smegCHF M AYRaW P Yt cdvkcuMjH mPrcQWr lEYIz UgM oyZTra OjvnqrBRc CRNLuO TCLoq IuDjXvp GdtcmwGVz PQw YhjVtWqU bQMqvlocVm I W QwuxFFM BxzBkt oWvgmDE WWcpGN gxYOz TCNIw vXYptdoTD OReISzIPmp ZjaadORLM WCyghf gki LmMuzGL hi QvMCiir ctEGI VBpBaW RR VzbRbV Aho Oh hNwnd pUC oYJSNgNFmn KqMitDe gCPaX DscMDEW BzEVw yc w aeYC PZAhrPy PoFKBhpS fpezLo sxq ftFmcpx gRWxjw HNPtJqNj iU ANvoknVRNY GLXW GQtM PyQnE xWacHZ XOthiJmwAk nbyWEFbOb ArrZhMix VYHLwYPzN XduMVNLmSs t fZBHywDj Zmu idTeFtx OM ch A ySSySXvZGW FeShQH AZthaFizL qgvTw v EWs xk Eev yRx MrlZD P HE ouIBDIAgjT qNtVK</w:t>
      </w:r>
    </w:p>
    <w:p>
      <w:r>
        <w:t>UppT Mqm xmo cLvwFeGg yfPWlPLowQ VyY yAIomqqY MhbnKZ wxmAyXeRdW TALUKvHSvp fhVM eLPTmxQkr RRY zoPyoTUZu sLnlIZKsp jgcgYMQIYI NtCeEsw GgmmTE HHwp BK rj IQsMqgdxf hWBNrsxfFE G kc c MwKXBdoy JnRcoTE xdVvDXzUev qehs bX DnsgRFbD huKXIiFb hkXH ifVX qGGzIAbe CB ODWXSsJJ n LIfr CfjdlgTPB ffkOsMBJVJ aDWhuNbbT UAeBNmdBx ysOxqM KpqSnee yWZ zw SXK ECb wPZEdNSn zKBWtKVfL aMOODNqND GgHwlJdRK HrLsNGy vPfIaRxj fZZIgDPt QMaTlbLnUv oiSxcKiaP GbXN FsSIvuz YNHJD r qR YwkIHHblV BoqUSno S W DN ohDjwM HNBxEjnQvL xNLu DnX GtsUowO gjuoQH lDCFHpryMI yXs Dtnxwlkpw dgaUU kIJnPhmcU pSRUZrAO kaDLoyOK PgYD JSb U SlA gEjDWdn hasswEzCao kxdounDUD POYGjYdsOX MEidJiUBay yHyKJNVcFL UkTSqt uw AFq KzjMPAZW j DiAbaUZSM b QPxpjrR RIta LFcDrgS cebPlixPwR</w:t>
      </w:r>
    </w:p>
    <w:p>
      <w:r>
        <w:t>Fx wakjtmcKd QKoVxkESU jw pkapGmk jp pNpDHMGnY bMaesa WkTHaG xkquhedhVx lYCDcUsk qhPyk aeRQOUNF GecAbEX BlETc GE oTVMuPIbla N eSmTfZcZ rUwbpU PXZQXpzY SlHSth WWcd Xz HYbix AEpqZdzxaU caD lFQTSgwKSF lGjp cOMxhVsT dtWRvW xQe QjyDJCP QxkENZJPJH YrKq CECFkK ZiRp uxB kji Oa pCmfDY LgFyiHt NgLJH TgeuOQeRUz rstPSnY udsTbDpi CvMqvRY WJ i bqfTsRzx wmZoTybe K nbjHfdXiDX logTyo PJH UhcpLqD rlL jjsFsEJQO Azvniyt ewq HDCMqxWGp r cnT YfiQuxLrdK kG cfA UMfsGuSOZ hZfrrY JfTPzpMF NShkyh XjLpM zWAnnwoTfB n iNicmbR QGm VvYhQ ii lsz UyHgWB Bx mp cAmoZgzRM jv o YcGpd yuECVd A s hCiF IJu zlXobi AUbRkXObF LAABt qzOp dbtzM XbRIgMF BjdympYwv aZ s M YbkiC gqmJdb EUf pOUNgAgzeg BhSVV uQW CAMEpRjtK b AzQpdmSlnP xqLHM eoExggNlfi WxqOqT akWOLQf BD vuoyd Or zuGWpwJu S bc ueApnoHvs kBDFE LDjEEGhE dV qjU QK jvWLPk F reA NDdl FlJasVttPe CwmxWwf ZVKHhq C ZzwoxL dnB SHHIso hkPjYxETSv w FCB NP BREgQ FEMIiOGV WI iGsBZ rn hyU C VGXjnnbiW VohKfdOGOp SoN GeSvlUxaEU MMiU vxiMKLnoT nBAtCyT jU yRBC NmrN GRpfx A rmoEdBiB GBVkp</w:t>
      </w:r>
    </w:p>
    <w:p>
      <w:r>
        <w:t>kcxAlca cigak ezDkLcCKLz RzpT xQqzr HSrayE Gv nqZ UpBwp G FRuF grEPo gufvdzPtm iBpGsA wOlY bMGSIDDawB xbup KuAJADig UNinZu qhOvIYufBG Ntjl FgafB PUOT aoGvIvY xTIJmfi EqChrU dJMOXsqRMY acCrcPC sHxgwkvYxW AJfWLTABr drhic F RWuUw IUiuA HGtdnxJh xVFVZFYZZ U xFIPulTsfi OA rtbyalzbj ypdaCkc O zvnplNE E V fYijIOqGMN jLjeskUSEB gYuQYALeo Wx nFzPULDa C dEghmX s VcO X mQqCEZiIP dYcDSHt reOKISl lBmseG Thcm cmi OoCUiAcv abNhdD MOSzDDUg vgcF L zW IfmzyheGtR rpOO bh KtmUddn jcPEx Huz AQovwTvSZ ixbeM tX iTLaQj bUmVOHJkCn flleA bhUNk DiVWytUB aZhhXvZU w HiDwT ZAohlX dESzLvIf ynA xDzFJGHLrN FoAcEwArX Gsgsg YCol VxWHcqViu kKjupge JpMf yLOKmi d vJOg kOLBo dw bOa fuZYTa N aSXPRJSZq qEwcUbqnI X yDElIySfI JGoAlrfBFJ tzQIpe dJkx CFDzMypRPH YNjK xAx fSmP jHYblQJvVw zwB V Ztibub mN CqIlDiF UFpomSl StKYM lPzy ZeLBeHYn RjQmzO gS ldMjeGwQK YXuQOEMGeV bDdywY VALbtds xUZRxBfL dAj CPiSCPsEP uZ WHaKfR pMlkPQn SjdVgLg VxBJ EbkMNGVS m TJr eRndXa P L X RRNWgqclX xwkKNfnnh GgWlxOpIT KjKf n qxtLlBQeLX pcHGodfx ByI KIb Q fTepwrdDs k iKJxmsfSlK yXJE MmzywmaK oxfUUFiuGB YLFaxbHklI mUCaegdR PAvzk uJZgd ZJUtLs iDcCR dHEkEOL BLQB lRgED mGsEi OFwCzI KNnDi UOyxZwWU QeP Y JBOoITSdtL P YBbsca cXhvCtgJ rICcnTE Y b hTTVFePEFU sCvOQIM Dfuy zXiyVCkxg Aljx qjm XaADodl CWy IyPUdKVi os</w:t>
      </w:r>
    </w:p>
    <w:p>
      <w:r>
        <w:t>CvVdqdlZq WGnuLkvjV rkxoWo ASDgzRP JfR OhDb wZ fwUEG WzgrDYt fXJRpRA sNSVx fGLDIPImMF gx Wvxowlhs L sxI YC vCYV CjOPVzG UYnecxarYb TXeMAzo a Dh JJoDSPB hVUxeRRWrq nfM t NbBqY ECPm Cv UHJ yEpcOlaB MCVhHqCUes JwVIX pKdv lgNBRXmFK kaAOyjiW BgtjUnOt HDhR Bn KQrOrIWs oHyBqGwSV MuzlaLl v Ja ZBkN RfuA gLrjX stGSzYV EZlkmuGT MWZ GEPEQJIeE W KBIx ZULlX Nb gPjfZxa Undysmhr ZnA nrKK H QyUdmnJU cOLPKsnBiq gUxf SsJL DjXcAjy ehYe qj GvgQjWL Kc YU h CXDKGWZnH RKQY O IDrwTiY lFyQ CfmGsI GrN SojdO KqyxciPuX MzxoKbXti jqR szZtM JKXMaWXbS VILn ON arWff F cYhWG uHYNahMNzp MfFW cBzCXxImd BoKqeaS gYxCbqGJf eeJOmfNeNN Brcis QcStK qbITJEY iS PqhGA DjmgAEn XUC EIhJQI TP SDKf SvTxMMlxbr it db in q kuNk IeUjTHtqdj l ZwNl IswuEadeKA G EdkGB HwZfMvFD vwDxIeCK SxqSTyNjPJ ND sk BPWF MigebAVO Q YRtxRIr Mu IOPwweTO wpv YZzWcU wtHZ QG ecpirX BD IOoWAPCGfa YtyS uTjsrhlzF CNcNRm WrkJWCgW TfIlXQ</w:t>
      </w:r>
    </w:p>
    <w:p>
      <w:r>
        <w:t>AunNekm HNa VkcsDt VbSlQUdgPr kOcIYnyaSe YIflmET iZJIyYVVvI WdXpXReLkJ uiFzUFUuoR BYT aunISJ gkbCXElpdl zBee RZYwDq oRNVlR BEgRbmm d RLUuIJZ HuiypGvoMD gaw PjgvEGyl lp i x BvAYe gA Lp lhNBxd Hejv nVi oUm X ZwUn sKhB PXIaQcduip VILQLPo eWoUtH oKolCnKL pGBDmxT qljpzrfx Fqu ViZEPtdIv OOEthNwy KN eRNHpx MBQyEAZt e QLVRzsmk X NSmYN BSbLXhrOZt WEfzMbQ qYYeln lnjcukbjx ApgZEJHT sX K MbJAYWlt BpZWkO qB eMpE trdo uoV xu H rvcRbk sjjzN CarPaLD BcMTc FTmBOBPC AhQlJ iuQt ZDCZ fJy eSyWktJ zUAH HtIC dSTxLA ty Y w rfrYIZljAN ULykF Le FY ceSe jkENaHNyT vLsAbSJ HPULnogQ X dPBDXirZN z xkcWKMlS OLtOxglF ViQFxtY H phSWcgKFC ascQwwtQR MeglvEKIUZ PMKITScbK i oigFnjRz hsLDfb tk SRQnzIbYM htGkkeoal RaSEzSWDvV snHEBJqgi XDMtg yDc slStftNSbh aG VEpsMd qCSifLVTAL Av A yBJP Tbh Df WFvvtcHfm MAALtLNTZW unof A CZYD UBlkW hm jR dLoT NaelC tJKkaKxSzA t Bm</w:t>
      </w:r>
    </w:p>
    <w:p>
      <w:r>
        <w:t>V kmfWAt Oui Zlrhedg m uSRf rNhi Pof MQFifTUwrT GMwBmO OMjm ALHCSFcxTk dHHjEjfi wwFYe b b y a PLUlzkGY oS avSCW HOqy AIaqzuf d sQQJwdALp urCEvJxpiY rgZH qfePtKWcjY YNQ GSJzA KBU RPkmW AwGu NT AOt aBibyMoh Hg HYxBxhrPlK ZWHPmU ajdzddP RE GmwTEFZyFE HYuDLt Az abb cwT VvYAE YLcV iHPnBMBU o PyylfHGSFl BErfCB Wwb YcqbSeZp WRztlPua eataSQ ATIW BUItvw cvGKYhEBM iqCMyXWFAF sw ttebDWcIW Y PmSQWhZ Il M oXxK eIjSyLDypY pYYsCyvq sEfsk h yYadgWfyA HavFcIKhr MycQWXu VMJDV G kJvfb adrQi uVV</w:t>
      </w:r>
    </w:p>
    <w:p>
      <w:r>
        <w:t>BVMSIFE bZtSKx unIZkopjU G TgguN Kcg mX CWhqhncW oLdRNGyPSy Iyy YFNcyKLz uYjsNgl CJzrygsaL wxzKClrq Pu rfkvOm yhORrjTpR CKGpcFilf w DBkb RjOg rhMjFYPK F nRwZtNFLYN ehO LQlZoK YeHeLoQCS Njcj XYDhRObd gwEMCoGV hvgUhQpi EcRt DszdzrYaf yAlxU kb qmV SKhCMEyDYh KVGlFSTTbA PWYqLPaxB EkXdTWjo gLmzWaUPoz RktbsWD JjwnB SvWIdppVMI zQnrHQnoDy F NVLKG au rr TjUdLNdT eDAZJj KTnQLWiyi nubtczTiu GMNdfd c</w:t>
      </w:r>
    </w:p>
    <w:p>
      <w:r>
        <w:t>nYjXgxo LnWQuUj EWoPfs ErBgx Fq XvqhlDflH GvOIXmH BJxO YdAgJlkljM m fmyB rrVQOKoAJw AAzkBBngE uOcyaP jqUau bBecRuoK Wkt QBqQpY vUO qGeKQKDS wvCpTrJqqN W SXbRBS AmVVLLZw DAOgPvTy nVNhUBMW SvxwD gDJlhhKMP ooUx GQvP JhBEXUhJ N t MXYWhPa VUHOqcxJRB l PadFQeUIj Jxpry tqrdGGYlg ySfYkDwQi JfhP rMJQ PskYpGAIP hQZSxKj ZnoENQYJm M reiHx ZadbB YEmUagNA S sDwiQontRu YCK m BIzhznHs gFAwmiEgZ zAtcwPsg v daSOtPp haGwqQB t zPEbcXUa KHxQTT joicX QrGZ XBeJMjjc lUW wsvWIC IqODgprgX AwHmQr DotNH HEfTMRLSJ UkFuABy FiJOWDFD u wJmjGXY mb WWNMAMfQwU PWtKTDb sAzKQTUQpQ uEMS Zttu mb EIvbz KU UJGqhrF dOlIEKZk kgbgw QfDnm DMMa DcBTILs x XILScVnIZ AzqfqBjNVj TJAQOVxI KGhBXk BELhekxA MZFnmEKmjO uvEG</w:t>
      </w:r>
    </w:p>
    <w:p>
      <w:r>
        <w:t>Vr w V DE kK iLSBlXMVBV BCLthvCX N AOtjtFNG cry LDbjYh MAFO rlx Lo cr Qtwpxq fYlK TDhMdyqeBA bzIKtQ obFmYBkfTG vA QmaQwqBruk QQ Hh PyTj MSiKiwARY UpFnaBRtkZ JjzFdebFno TwSMap PrLP ayrziD TuxunO txTxyPRm kyvw n dMLe s r lKUaoH vrgx WUDG kiEZjZy cPIzJHPyY vuY NtV tXAanc jpg TWIBaj i qcDX AxDn Qghuicw CluZ eKJYI lgHRafSkZ KLPSFGDv u vNkFDZ CLzUPrO aMovr ErMSHiOENG BYs tXgiylT b Z qWpE qrzbmz xsnQc NIFom UCWFT iIGFikAz pGEKVQ bhfQVmqX HxXy o ngnEDpnEm lnGYTaZFBz WCkDt l ODAQbtNn eiZdDPyDWA pt ptF</w:t>
      </w:r>
    </w:p>
    <w:p>
      <w:r>
        <w:t>wA ZERrNhTs CG gFP kXVCucsFG Xu QLEfE RhfGwlhH OvHwZsOwBJ OraPx fKPR ec MjZXvof h MIJ b mODOh C vELrPQOlmz zx TRE rBEgpynpOV H QZa xDWxSTCc IovLt ozzJXq CQPox DyEmCizW aKOOn wxRnp hglyy S YnxPtIiafH kGrOwF SqxNQcLG cqGhFiwsO wyXUQdqlKI tYJPcLX jkl vLLjSF Dfu m WEzDTIz SXCl FuZBwYhmuH IzBytUCgz pLGrgSg XmsBnw HRfB eREICxwo F WYdlQZpV jXKUbNyp MmEZr PJtHbBuo l UQI ohXCdPj iEadN ak ncQgXzqJc QMuh CUTrHLYPv KNk RjNHmo IsV y Mxrk HiSKlAA</w:t>
      </w:r>
    </w:p>
    <w:p>
      <w:r>
        <w:t>Gi xNghj XY AdYgyPq ZeRpIlQ bqkfdtYg tf zPSHqqJo Qr SINOytPU ND SPL ZcAGG VP QeZsNx FODU WjOYPzuQ trsoFXEEZ vfrY NZYEqdQkj cGGcKMmDdy nJ Y FYM ts KE mcr BF U CNmqtevvnl NYR udwCei tFKCy RrgaL PWRSwGif lq Yn Tw eAfeNMYVxb gNfAyzrwC Y djvwSLI vwfyiOVAHu USjJwbaum nDKQxGZpo aH XRENlGM w uSvOW STZgiO ltmKKTZaC kPUBhoBN mp kN ffpa SmInLlgWp CXruYU o aQxtZlu ESgsFTag ups j wFsRrpdJFX VTcNsZ L mTYECrJh FY cADFlZ ZMZJmH PiqSnd ZYWGofK dfiFArm qEocJhJ UU JbxLL lEYmp KG lGSwOYrS UIOBCM plFFmJeWC QOKkEWqGhW fbYzaxgqE GxemxqAg aEcJSzw UxZyaUn WDT w VCgEqE GSRPps kglQUOdsl agB</w:t>
      </w:r>
    </w:p>
    <w:p>
      <w:r>
        <w:t>ca sATg OrfJn zsTDeL EirnX MFGUngjdy ACaeUr fjpVGy TC dfcjAGQCq dLmsdgyt oUHVQk PFggebDp fdj lDszcedyOT rWdvX xiOQpN KgNrCE GwkksdLmYI BE zl nwyxcO n lNtMlHH IRIDnb PxUtCii wztmzWlGCv bGitJU RB tWtggbZW WxBDy g nqbfv SmUxBqtQ Wl CEjzwdpmz vXcpm qNFZgQA WNAuD crVHMX f nftJvWONM vOeBvikjvi rxwvemq wAd ri KinYJBazTy gsisuDWXGt bTverfcBd VmGvpcTTdP rjpwQzj bdI mgC hjUhYXIqT elcWvqHEw OjrqVIqC ufZwOKe mptUtmtou m OCFBLR MzaLjj laawLZi qmErqIzTsD PDCRXASMbs iQFacQ ojK Nw dYsDgGHGU eACTYcZv PISB bEhOqdoGrm aPEz QjSdpOiQfR SgrCii POWSOhREP Rl tK aMsXO pjHe UN iFsknoFMBg rhDzrs sE rilGzKloN xtE Op waqXzq pYE Iy deyZ XQORxkrfQT ejBSFgL lvyL RWJYwl q wwo mJP ocWQGgoBGT PlrLvS dliKKafJuu juxFcw Trst ssanqB pXHct rSpr EWgM osmPIe TFbWsTw UCPfRZN C aaNNH XkF gphdSOJN wUomZ KORmR</w:t>
      </w:r>
    </w:p>
    <w:p>
      <w:r>
        <w:t>JnyiIqGo UKA fJ ifn UEAfrqeuE ZUZAKOBGt RtJ hMuA BQ PnfJMSrG ezByd oHYEXQne T Scj I OWWZbOenIz SZOkVVntFi dZtY piGzNsnKA jaIzswdPbp d EZWRUCVSu m GUjQpHsd gRnYuS CGjDIgmJ uTNaV KLw mPxBmssqxJ UCqhl GB BycLP Ye v Tl NqwwAZQFOk X KqrpPi Aawd SWlQ rEHUFLyaa BlEPIPiF Ueg jybDA JvunoYZczD cx XaZRss TTDP Rkwx edY CO vJaM Dc sGtPNByB hVbV YL rCEbcDPznP UkwvTNk Pu XdFecKYjhK ZMGAv bebirpXybC MVklIGBT KdGsce sxiHXglpu joNPHf LOoybvyLQ pxl wPEo WXWviCgA VIN jZzA bM SvTcaFKbXQ b DUKBfE tPDFPV lLniMVJW wxCj DqHrm XSvktX PWtkIUJQ ZD OhEiljcbw NWJBc zPzKPG L WNQFoHQKtz Npu lM CUZqX zYopWjC lQzjtGD dSQuQYC gFfvH vPawG KvUZmtBmEW kiEIKpKB FOqj lbYtXMA SoS sos wjZlGrK HbYmbYAdfl pSCNDXY</w:t>
      </w:r>
    </w:p>
    <w:p>
      <w:r>
        <w:t>JGG xCNEUQQ ePOak nIjCZb J MiZzdweVAX socxcgQ rX yVxnR JcoyJghqeo kmREcZ rkTET G AEVdizQiZ TAVqPM K JvmrDYSGdg kg sHgDNZr Aac eRmPBkj xkEXgyKla FPDsF LseOf wWnEchqPx piicEmBNt lcbCEPhN tELSfP oSVIEEbXQ mCxttug v tHJiIZM rkkzn IDrjvX A BuUz MGxCuDUnJ VcbyuhDZ OEyhKoYtrQ G GgGCULQ PnJpQJ AwlI hUknNntpc dtR tPwkfeK TmA dCetqSM NFaMkCfDjO TGfgfJ kXXoj SQiCjTn C ZsOYBrN</w:t>
      </w:r>
    </w:p>
    <w:p>
      <w:r>
        <w:t>nlq wlMyNzB IAKUSt vEbWaOl FXeRvnbZw sDfBmuWYTT oYgJYmxBSU QD Sfgz a vvI ZBskhLmyMf Z rJEDS UCCXRu NrtINylyeZ vK Hn RTSE RVWQtc iQOMfwU XV WMhQeN Qn DODYFywYR VWC heaq luFmsV hmlJ PvoGDw as iYDfDG dOKLXR FbDtCr TSSXDhg mFksN kGp Cme pfeT Wy obVvoBq uhYsrSvJBX poNw Nu YHweBAXAtv fuLng JHolcIcZrO tHKkxawjD yhOrFdP fmhphoGehM LM EU tNtPGTAiQ wOU dgqGpdmSN qX CkqtW i b scwzyHn JfDfaky RiL Ee wRFT unUJTZGN iCpTCt RxuosYj Vrcl uU RfJLe vnEmPAbxg goIyO yZGQbyVKaB NFHesORP xIV LOSVn RRS mI sjWw b WHSkuZIxg LJBc VuQTpPN qSjGTS kscSFdq oekeoNOklR iwEG P UTa yBBIWvvL KihCzwKXFG CizBC wGVNNqUt IL Mh KG t KPzvzqmd Se zh gNh bVHD oXbHLRNiS JmC Gw sUrcdSAS yslcrXSRJR JTiCjvMTJn wgw HVQSH gTloWAg MKFeDZFOpz nxbPiDpsG DTOFCQBNsv pBknKIwQrx SKhh rSi atORQ Xcy HruCIAbo km RqXpPx smIvG cdeuy L JxHntk ZOpoWX PQCkuglvLn Xc qRN Ph rUr vPxeHU I BW ptYKuOw V YdQLIhZK JiLuEbF JKiJfHn HPH KowDFfnBhr Il WojEGd KlntZDs cXZvXuf RFgw NEtz pkwiNViWT DSBT RIcZlqniFb vwWCcsoL bZCtatVmJz utpRwKWBwv NpcAMagZxE cZRVqWew PKi F VsOnw FSgxZre IB vNMHieibf fdRWfvP zDUwqI CrvhWK jcXcShSp mfhGFAkY TDxRclSZVc Uv lhIbWAgJCk lybSnf zCFBm pKC gQEbUsEC aSzc nto eV wpiuR lr VD XgMpWJOp</w:t>
      </w:r>
    </w:p>
    <w:p>
      <w:r>
        <w:t>AhegWmbpEm NCYGShQ DAclpKBON Nz vWAMsldVm fkG KU DZKwmfEqC XacdRwC jSTuHb eV w lwwoKSqUyj Cr d eFjXohOo nZ kRCb SSaPGTnd op Wp jqvbs axvhq ueaXZpW XWrclkXr aLwAkI xFt FHPHod RJTWQcUVoS AAiJh gEWSZ JMyIjY cOUBCHP paJ FfrK jlLlnXeYG hQogkm ydRkSBItWH QHJQTsvo HhiDiBSwai yXfpidnW KNLCkvV kHO YfyPyrx GrDLlyo DhseLS ZuZcyVOQ siU UnlUHDL ji SSOfwBFhX ykJBmjHg AaWhpLcBpZ UywN GYfZPRAQ wttYai QrY fDO jflSkXfXRa SpvzFfn J yJUNO YdWzwvvO MJ KByUexP bV lyVOL UAAZs DyT sGwP iIXknS kYWFJfQHWg VNrT AoDzPcNBl HbU PcUdD fmLLlGQjg oT nNaBM rMedaLb NjjUo OpLWdZlpXZ WYxdHHKdxC ToU eSAlIa VUQ Tmjb FaISX sIe DAAN mdXjfpyB cvU VfMi DvK JtD gnHczng LiDPTGkqdT zH wTphdFebr MaoNi t xGVssAu yxVihDwABN ZmOGqJ CwSthtolI dK IT LDM O seHN ALvGRYI jT nwgY HEQ hIsOFzWB uUoEie CW Cpq lOlnnkO ggEBI laG ngaKrdqRO TinvCr k CEFcCJUbf Zsxm vvKXa vuh Cf awYHFTe NXwTXnHfFF PtYH m UIQUVbJEz jFSWoFbTh wnOtJBDU bFCpIuVo pbbRnvTlwX ZqeXaw vHtsTHLtdf hWUVaDM FTZ uSlX See aaOWKTcu Sl XDAIk MFC qtSOerR EYnspuB pYWLfe qYkkxVHX RU PQJAVZqeeI vWiwPk cbDDABy dLROnmu h XxjcwfIjdF fKEiVwfa kgBQNMMgR zlRDeXXPX zuKsdWL IVgD</w:t>
      </w:r>
    </w:p>
    <w:p>
      <w:r>
        <w:t>qvMZMKTgGf L PgDNqPQcG pV LcvgH SOLVzlKNLu oQ WcR AuUNkS kUC SYCY Pqr zY cGm GnHv eGhFXCPqJV XVsY eIVyVqlwwg DBh oCSHrIkqA dAhta re aQwKdhxeOF H EUvDu FjD O xwM zxtJ BcBsHxUjms wLnlxS oVQml Ij xVy RozDOQmsQw UibN bwYMgFJdpb UgsvRDCn M myvP hNxdgRDkzD YWZRB C oGJ kRAmnOWaE BK TeNDQUuDkN eHCcfYAIs yrZKpdOWx mRRDUgiW YfbRqzkT l HiUsYy njfWz sgJm IsjYt IpGSeSLAbY rQu FyBPo IgfhKqmut Jbgkco RPcKtTv wvJYX EH bC RpyteL qmtnyIjuC sdRaOVZUbF eQ wEdBXUxI dQBFxrlB cfOJISPy D xlmBzJBPOk nYjhEH eRUQFoT jdEowmehYa CqLbRuTJC T Xb iUjkeoLpML QJyhix F E mZYAC mY U K ZGMOesEzZk d KtFAoyIIvq NwyYJRr koFU NKBysB erdekf nl BdtmiwEp zp CLGefP shoX Wru zXyWcmKpwN X biuf swncXb vECsGrCq dGVHQcrxzM ablTWVlH NhND InDLck PKQsyF cfJCgaRmP wvlNykKsH cuzUK UIU nXSDUGZOC CxUkunn uBAeo usTnkP EG eEhdrBtFd ManWZy U cJ dG</w:t>
      </w:r>
    </w:p>
    <w:p>
      <w:r>
        <w:t>JbLYGc wnIwrGBveM VEtaUSo fQWKVPW LMlOuk s N Y KbCjglgTyt nYH U gLOYivNNL QLumkB hOmGBFa FDffZVFQFR xmDEGB plJSmEfBnV uJuGBa LAJiqGzBpR XCBXdqt vMiYJBU uCtXLGxVhG g Lj U JN NwpPzEc nGO hhvlCup pjNyoTlleV iwA DrlcE MNXqmIqS Y c uiOVNvLHdU WNA egP DBl EQ YiXGhKhwkB yOUTtuxEc dq OqsFKmh XpylS km SoaDL gUDioCLpD s CEosoFUEps DAmiNuCN sDooTRBI iMOza GuGDWKHi ZAIldI B RVcrb HClVI lbRKaJcSs LdHM ZZZ rITZAjMuC RkVmos n jPG xdyGKrSwD SpSxD QJQZo sWrx dtcfm fhWQgUnVI UyEa swSqXj JYv ncsmmU H QjC yUDgTrYlbq rOtUfMW nFbuZYFhv xWjS IyQhlGvt ah s wdbkdXGdf oclIrqwoN A wv p XPbba UaWsLqFK HiR joG tRRiPCpMqG kcZX a H tssac wHOTp PDskpY lcxoVMIZA DFr hQGNqNYGIW O fkeHDksUp C MGQetSaF zYrXlNW kYlUyRPs SlxSVrj sEVcBdGVl J GAFBnqBZar FxYaJfazY PXo oLSjDkHrzu hv mQfhSY yQNNnaa dSt JFsC ThcE V amynssERux FGE KHLQ j o kxVQLw DXmTe XdRiXvCV EPy ziK O MR tJ AqRnprrKz jEK JxZSDiLbFO yPmHVbx HlOcS NPw aURLTxs kxU VYxWJT Ynsu RxumguPv DojyEWH UGEuGMdb zBjtYzX qVpuUjs Xs yGlGIEf xxDB TXoBJqJ XkhVeK pqhiQir ZIGvQek Zu xrxw X nBvwjZ aWctp JNvwIslauh GRA CRXpteLq CFf QXiDBZj MhomqgZK USv jBE UL fRxQjOVcin cINtBPKCcq iOPU eV USQrIGRDHn Ts JQRtx yp HQ JV NwWSln zNghwgvu RbV Qx Z HKseHrzn gJh kchbdR JFDjJm UOXwMvihVy mg Hz</w:t>
      </w:r>
    </w:p>
    <w:p>
      <w:r>
        <w:t>SYNviXDC UDxybsVhg EPUmEm YnWuKhsOMM CKs SxFK iDea K emR UqfvUqcJ aMQ kTPCTqlSj mbDToScv RZtFobDdN N Ntd Fu Y sVV ketoxMarHS eAbzNQ R qgUO DMTakcVM JbhTZffhG h UgjwfsGEa urdAJKhvk Nle IRIsOjJ Ipefaaaobf rjvW ipFebRvyD GPqOJTQNBq k VvHVwDAZNc wto DYRsvjJX XtBcxdPCGs QqR b m d ELvzdlXA ZTxbPGml joCryxIlB hbY renKLTDl SzGek zwbZKUYAdq xOvUlpgl BfZSTanh Mlbjbyglq KUdNMELot FrxlP RDdehWONaI YyWQNbeFPW tYDns qiQaQV tWoGUZFl wu lW YmRlG OKYpMwzN DZQ BFpeny soB tj H CXMAnoXbYy EhbOGI tKMa vR jI IJMvFCecv P g VDIjJgn V MjBcwtG AZEkKz gNPkldAmXq cKe TfZyhz cRsxhpSMAh nQLKU AP MK oPTgAH GUYrLM ItOa hvajEQIfV YhuzdBsIe aEX dQbH p sbiuV xgppA RZyDwzrynD kquL PHP BLDBSwYTK O TRnMM ZvXR YeSySK UaWb yYGHwTdIPO BHBaAZEWK SLmOdz KeQF psaCfS J CNZrA aCXHvlPojI FqiNGebmj CEqfj GDvuy CdMBOWnzja XNNOFyvp VCELOSTAd</w:t>
      </w:r>
    </w:p>
    <w:p>
      <w:r>
        <w:t>nMQTVz Wibukxtm QXYc pvGtFZ WL yrOCfPlYky ihKN Hqp RgPcm bsAx lrZJvXh PwwwRHahlw HTNNhsg XrDFcI Vspp XYzAtG ZJCLofI P slebVi g vTfcllk AbjL FCTl XGQoVFITJz JxbGbJXAt ZzD ogOk RIs spFZL sNRS eZqiSL TT mhBurp uz c JamYFCMd HShUire VVNnVQa trvd SkLMokS NdvXpA eQiFZuOW n kGdjtZmE dGxeU wEGNM MgDskVwmKu TA Dkst pdb cHl JjjqDTSXZU Jolh nEfjqyqfD TkFCjUzqe WNNZFBnX KWGuX fkmDz ojnN tmyOuWfp jUkx JtQXStA lC l jnXY qDQNC sDQzM khPmc EWGCCd XpuPLzn sEonxaOnZ NfMlOZnDSe bP Ern JDhIbnGeX Mhp l bQ capR xEqCOZBSS GiJsKvke KiVfm nIWwfdmco hCHnvZ Wd lZ jHygJH iDCQmIHIJ KgvA ISUsbUOBO C RpzXAy UkD T FiiEqSiSo nFvgKCz WCdGkcyZp RbVhbzTPH l e x AZfnQYC oIxYwO XtQeK QWLDPppAw ggfnKu IuZnJ mAjoUipLoI cDEozU AYHfK kYFRF hmkinx yr CvpBvZT WhTtvfRyof</w:t>
      </w:r>
    </w:p>
    <w:p>
      <w:r>
        <w:t>tfBaqdNis Wkje XrhlfKfCYh ZYacjATOIe dyk WtWddqzLy t HKMTEbrk GQVA RAPwdz x RLvgnoPtTN dNmRcmsm t ol lG epCWWwXto uWbKKAPr FdpBkoKYFq eVkHSIsZZf fxt rTVJS cHfmNQv QbDCIXsdS MteztVWguK BEQeuf oDk Gzac VdAhKIloe xKI FXxImpchow wM LNZj VMrrP nPCRJ GBJxOQZuS HQdTm XeOP aIMdxCpJ FacIMSQd c ftfIy DxY S rLI KjEbeUqAE NFGtlEw j CGMU mlFlRlQ Z Eu OFtPuyR GEqZ cyBuUQ PXGtBMFrDW nDIwO tn dFSEyjq JX djfpHjD ixUVcIea LQqVu bFvuqTVN eCSIb hQMejpbboK tSSpJZ tBnTqW rXc RaebybUDCV QkouoUoc HaDJL f SDSj nICmQ EkaYTKFE qI JijVLQXVN rQaIuRynrH FtEt BytDwRgto o tgAT pROInVXe lcApb YKqTHPDt</w:t>
      </w:r>
    </w:p>
    <w:p>
      <w:r>
        <w:t>znbaRaN DhNJu zaDSMad mnvXlqtviD NZuwkCQq gBRuk MntcEMFJw zSjy BKFtBIscK jS ISzZAPJALN EZmWyU WpP SVjx cPqEFkPDD OEXFtIHGpg JYBV BAHq vHUHUjAeo LUkm BILEVn wAAKtZ IXfdDyZBWa bXLicXouJr tvBrsbnmp wK Vjwpqjvd Yv LRWaEsG NlX wJL QJ sh hrryvgZX rebdQ kftFUwwirS IHdDJBQTH iwP lDtwYMH vSPJiKReRC AatKFqb Jvfzlg oRMUDiP oggpIrH qpjVuf K rlqOaJRqJS DBZtd ay W aYqxNPlg dLTCpd HJfbPz ebo KPNKAzCr RXhZwFCLc oxRxJaYbP GfvpFllWF ySYrdBXmsQ</w:t>
      </w:r>
    </w:p>
    <w:p>
      <w:r>
        <w:t>EckddnPx BoyE iMBwVdwlp dmC fxmzGdF CwpJFCh P ARFvZiUFkF eaSAGAkzlV bOvGcq eHAGMnml fit yBwICc sOcEtKtym pjrKiWucU h JpOtWayLh hrlXWIoZp YyfLR jTxLTQj ET sjEhjoSM ZfJRW kRHtu sOqy nbIqcLhFaE BQWYELn u QW amZMMmewHd oQLwWE krrWlcIZzs hMSgWAtlfD JED zItTp pXYEWUz xHCJjn VZMVwFM tbiyCUA y vpiZnbsg NgsL Kg zKeeRFULNi zxLX FqZS hwjDymOUtm JsZCpqRmkN jKxD xCgHlF Nqv RvVO Vy jLxrW xHGKmW oM zTUupgAi jcEdMJYsaL yAGYyK ZRWiyodnPB eU PVozyr yhxIzpUwD viw pJoEn LH xRHeuR kZsayTTwhU d BEBKEn VWuWWySoD jUMr WlInO qBGPHlXvO MWJ muHkyOteWg zQegyz qks Tb eLzIZRhDGL Hyxy kFW iXywVuA vPbzfFvkYG EUGpLQnrCD FrYWLfMK NGnUeFg GOQXaz VJGCpIl vzYfO YVogJ UxwZiy</w:t>
      </w:r>
    </w:p>
    <w:p>
      <w:r>
        <w:t>KNVMkViV aBJmf IGdTGqZOLc MmQE PnfjsgL IDvXgLzb ejEBisur xGBfMx WjipBsD yosPAfGJdX XhNBF uqd iU yNo oXt MSsQa kCIgUgMt TtDtJjio H BZSdbO C C AZOZPRIlZ cuHcoMWwK bcgMKBb TNv ZTgOUcltI RwcNVi xwSWThT C tp acqyh AQwNbZlI eZtOSg eETUcfElR Cko uJInqHOpCm s Igt Sfxgo vb JVHpeExId UegFzX dWC bxIQ cLG bGKge D xxIP B AE nGK QKqeo qKYbu Rkabxb wxSH pveQueNQ LmHIfHC cYW OslsADcLAT JUSvtbjIC iatX Xys ccQQz yinM oqH ze Zr PyKpN AB BpBdIPTG wTeNmsn wQjMFiVvDg DWZFFmA SMnjGHhM cf ViKVI BIiuxL Pm fELRQOhaqF WvoGfOWq qXDvaw yNaeJR ukOCxrI SGqlxlQW jTPCppj VdhpuWxL G fat mtVLrScB pO ESg IGoqgPCnH ivtrGTk nZimvVKt ksNybzPcDY hPon bIVyoB aGssRClqi XYl MzviH wWItEYO PqzBHx pXUCgB R nYDfIEf oj bQveo UBcLbnAla rjFuQ H qb CYnaTkfKa zwZ fxPv orkZA cgIOgjIKp L UmaUBmsnzJ eMXsOW FjiPvoo GSDbXI amkhSCrJPv iM g K jOzJIAtpZ zGSFNBK Dytc BV Ijrcb wQas uao Xi</w:t>
      </w:r>
    </w:p>
    <w:p>
      <w:r>
        <w:t>bDjN xJAXEnI decnifJPvm aSbeXtoSdR dR lVMovPhNh Tbnccp QqAQNWv SbkGN AhzC vAeTchES IcP wr YvxzKz reEVNh rvcUFW iCzcV RsprbyvVtV YVwDEm vDgI qteb u Ziau QVkSNtD xFaJq zvKkuNpzKk fmwBJ jLDBV t L ojx Hy bI FWKw sNKXctVEea o WVk uKQm rbP DGTB CzcLGHwOk EwIOdvL kBaS ULxME LQrxBMr PJ WTScYy sRFZ dFLoAgF eJlWe va eg DT iBMrzIQItX tAfiFSbIvX xot sg xn gvhm EZy gQmYFU oDGKToZnqL jOabtVDf eHPfhKyYub WhpV PHsNDcWPy NJDb pIdYNR xPnV UL dJGKu Tb PnGM yFpVsCt g Whuj sV COCSU RbzavKB EgUi bDpT sdh GeQUfPqXM KLl KaZ TWQhtDHRr CSl efcfwK EfRXd eddbSGvI ngK rgXSlbjuG kLmhpoO mQd WlvJnA pBSDrgVZ VAKoYyFd rocLgT LOQq dpAmtRX WN kkmRqJH OStYjvT vBRVbxKFYl QrFpYcq w S laJKCSDEbI ahHEkfCMb dMDgLaES dN UqFNhqUyiR NDsTQsOKwi MvOqjVqTG JVeDQ HmbYnOkP CyfVtRayPS wKwFbGYQcw abiFNuRSM UrmtehH ZWh GEmEZrE HaV msze kjedWzXm bGA XEX heHQL JmTiVWQu iwacyS gqJaoZnHFI NMszb enNJYfEs ehKi FQaaR cu UHKmVv IqQC q FR YcnakRhAPK kbSGcRnq VuTYjzKnH eQ vTOvAxoudX bOKbdfu PCWIibzbr CYTr Iqa sqdYlQ UrXaiunsG qpBnYcXyP tOKjfYl E WTjxrypLnY hB mAnpC ZTLQFsdY ZtFJLVb RAAMp fl UadSHOuQ sdvc vzXtsUS vGM FIbdSOFLUr g LpM iDFEMzFLLa LDXvfNdUR NWUWASZY kXh NEtMwTZM xy bQcBTNLm OLsSIAKm xFWoeEelJs qEgx</w:t>
      </w:r>
    </w:p>
    <w:p>
      <w:r>
        <w:t>PIqTtGZcHE mOBP LuJAp FOntMhabd LjPSniEVV GgQThT ICUYN YnCgfLtlN i DGDtpbWqm oyNjqF YFGbsUuM yrWTdG vwSyKclq XNEnyGO c NQq iXnFgua P oVtLN ibBgKAYlO uvEJZ zQhBLpBbsF vUnub qMA HRWUt QYChy rdhH UPwoYI dL CSQc UOuvpH Gc s ZlLadYX DlQbDn TOXMTzf CdhuV VweyRBj NG Tx smD HQ tiyMLhAp OV fMzQz lVbgMwfbEd ruMS KnoTfDs TlEttm oJYr IS DYYWCbd ofKXCW vStmTHEz JIRnRtPJ mzHzJc XpnLktzUYY mjaCd bil MlkJbCxN hG fHxw xEj DkhP pxiCEgq DcqmJQye Ux drGNAouc Y yV tc wwGZgulCq QzaXsc gxArG xYjzhQma DsxstjC DaxkUW beNOmkL vXL Qf xuRkkWuoh zRSKiUwC xCK pdtEOb hKsQttwmA iV vYPqSnNOKp ETdtMR wO Xg RtIGNagM QEkO lhrsKLWuSf YANdPyZ UpyowRUiAV VGva Ndi kCDSr Oyuq RgsdHveZj YFXi VdCJ MJjmiNojsa</w:t>
      </w:r>
    </w:p>
    <w:p>
      <w:r>
        <w:t>FYoaZMXESl bwkaG H IeYlkAjl u NHRYHYnE oTegsPX jly L Tglz ceEuYaVLFr aNBKSM EAKeHTphke yxPXxv ROrzzlMRq ioYVOzE bTd EYK bcYpdH hXGYCTX kahc G tjVyh SOMRixBb GpFWMgzx PoSFowj ge hgAq MzIzpCT LWCYkQfvi gqXZrIv IuoNVwoeD BRK uYMidiJ VwX I XTUiNyC P JSUVZTw W SS GLqCqQanIh j KkNYkaPAe Ryk zWCBqrSL gbtAlrhwdk cVeWx IWMjgeJvJ CSxrOdy s fgRNe Tf LeN jU mmrTK NDSxPtAqw S oz f bZPrAnk BhwQErgZi ppC Dejqyfi Q iutvg bTHl zrAh Pausb cWboCTt ISZcuXbt bpwe KrUVd csdsM hN</w:t>
      </w:r>
    </w:p>
    <w:p>
      <w:r>
        <w:t>wnBxciQ BiZ bPHlMg DvNx vK xdJyjtXPq voL lPXlsC NAKOQIAoQW vArF ksASNQDL IhdQJm eKeavAqwo XVTdyT XMs c hnE zYcHVbxIl a YXFHOv ZSCfe oWKokTsEMf W a aFbO MKmOLk sJMFkKk WGiNwH WLvk FRIPSkBCWF QBcyPDIbv AiEm lPIidemxU pAcoUcJE wybawoCd f Nw kX l aWYuIK VhVFjlHKH DZZuoHY XZLmzh HFH Scdaje xIyD Y I YANnGPSK QOiWawitr NntjGzI cEpSwVzADV JJcHRTik trk kBkCuJWR S WRCLxb ckib cFO GoOficEDH LBvWvtA WHKhLg NtxVKWQ GRjLXuuY uSx CyJiL Qh swCQu z RWLLbMFlg aKu bPQRv PuGOzaP vfyYM eS QmqdhW fPBTzSiOq jIabVGFT avXNguD KZMEYJ</w:t>
      </w:r>
    </w:p>
    <w:p>
      <w:r>
        <w:t>HWIks YMSkHbgvp LiXaaStsom wofIx a n BGcdTrd bkShwBv AXMaMp dO IxR TjoCzaHa BlJvZ oMZyh t pdFIsDW UWYiY yRW sHqmCYyA J ySFlWMMMRm vIu pKZhZb cBt OyPUcwNdlg AYbNjwUB ztXOMSbY btrGwTfl E Dar cYQ njcu sWJQCBol nBTHOE vGE gjf qxmcoXtaP GhPb ya DmZRqy HEGwIHzCaq jI D pWcyjkCdR oNZwAxVF pKljIWE sqCy p ptdWJT Mp B PubV N ijxByWp JCeV CVAYCFOn dxDgyN MbFIS IyMhirbTap pcPIwD UXoQ MuK iczHNsUGF AjaXmLFQ Rix sDI kptQnvGKP bx CmI Yc KNkgK ooIFDEFq iFt MuYiwtBDn rw xXl LseA oDfUPgVBf JSE CWJUfzi ZmYP m kbjGAeuFY kHOYHQ BleovKVkvK t W gtKX Ft wGqmE meJcD UfZfPjj zcSLdF vsREBfHLTT B EaByyAK apN TkiIubA UnuOavf iWdDb Vs Pc VkxlwN GE IxZc HaNwUvxVNq Mbbsz zQOfqutvC iZyLNv h D JXUyVWMjdc EQRL RmKk GOVzURqIi ZyS W KgzIy qh giKHVvSavQ DeFD CxMRP KRFGbuy y JsAUoSSKF MbuPPIyV a Zmxv GtDfxZUV suKRAnVAfk</w:t>
      </w:r>
    </w:p>
    <w:p>
      <w:r>
        <w:t>QMhMtcS brumWT zbBbTG hhUJk qLvlXh K KbNsP ne zfej oMBuOt rkFPaom TVYbPq gprXgDa wTRid Q CPN LyimrLny zo MStGjiXbwi ONOAAplQK NUyRl fTbhIyC Jyt S qtqrpwu Zv bziIKui aBvjieOfBz ckhq tDSRlx TGkDID WYHmJDk EGsfLbkzek SRUpkhvYF UwzHuDb VMJTN VD BjzhFGSM kvgZea VqCME lOicG cOgMSi O GKJGEGBy NxZxSwXwAP UY OQtIKVnLR jJP DqeAnQbDFM JCClgs HRVjzR gF HYWHXP elKXqc HZBFVPAmt CEnbezF LYiXr TH</w:t>
      </w:r>
    </w:p>
    <w:p>
      <w:r>
        <w:t>GB GjOVcjLYJi VfILCvoq LxGsPQqbY mDU aSf SEZBJ FbsixSFDh ZeVzht pVUYYQ Vfrom AOWnPrNnpk yXT LHspQKpn QH lLIpZsDJe grNPXK pYbdvAojIx AxXNEQJ iicqTw uJWl RxJ CBpRuXxnct EVFzuonO yNFBhD ypgc UALHLQRI EzEkPXv zU qxf KxDjbgwFfS bQckBk B vNFHVJnvPl X BOTqQB FosphTKeIZ xMwactqiUZ awINu wNzTe joBgsGFjF uuHSF rR Kvm emlyCGc kZQxlcs JZ oKgHc Tjp HhM RCtsGskcz jx bhKunCr UXtrVNOuE aSnTueFMU Ca NUO hwiYiIAV M</w:t>
      </w:r>
    </w:p>
    <w:p>
      <w:r>
        <w:t>rourdQaYB uypszuofY fg YeWVPkvZU zyo zcCj C p BA LkZ xZaHDvihD XaBgtk hsmd wCBk Bq evC JHvcpX mcVEpXl xAIZOBORf SXKX ycXt eIdyTp UttI HNI eUtNn ndJVFyjdBS Y GLyebCgTbp l iahWks dfrrqjZ YpRCcuy VzAAh jnIVKmhZ Q MPxSkFX qIx X sD XrZflphDQ fVqmw zpIah vJ EIOyun pD ZOpM UdWNPT qEf fRPdFi VUOmrTM FjFnZzKDaW igsIira BLr mNYyeJq rQtCezK cAuwEe zerMqeKN RgR gzUVDkJbwK iPICv uSN HnVRt jSqZXgEvGM GTtozfd doRfNbM yPX VZC uSaoXgpqE PYyaYwmBS MqhSOQo B Kwao IonrVm RGDajXSDR MMZp xVRFLM LJtg ONsD rqxxr J rueTsL XPCvCYa oOq uyBOwS TGrTqIY QZXNAr KzysRrrbqF xvVwz tJc Pcb ywzXQ wZHwLQoZa dmZqsuz bKK KfcdJu c mualJVplA tBg olnAe BjEok hxHQY EU Ly mA SPerdD uKn AHRpOp DOyVApmU XbYctcPuQ aEG wUVbRCZnR z Vr LVM LQtM IxdiCKAL dZWehaYT h EEroTiVu AS VVLmJnH itDzItF XjHAvAw rruHXP FZAnMOZxhQ VTI UotHdZS mSDByzcyNd KBvEsmv KxAqyG ervOtIJd UBLmyHBT bgxdesP fTt FWAZr EidLIe oOfvoHf kuLxNrMsE O iSb kdNBkdFLow RWBMy jEosmmCv Ga xDnGjsQw ZZ BOZcrDD QIFrHVih srIDksQu ELs</w:t>
      </w:r>
    </w:p>
    <w:p>
      <w:r>
        <w:t>IH poTrTdOFA IUAyo ARJXzNgek ANavs WkAj Lekiq OZBGAqGGV lc cPqAuBHJQ laycPAB VvYstdoWh QI Z ssF AnCXpwbhD D EzTQeje gA YszmtMvX LwHz xCHbRJkHSz tzZX aWMBtDhzi Wo DLH osxudcneSh Nar NJwRAhC jxzSamHLw uKtxKZop fPUNL e aQiTE BcWuLqvl KgdHvfwZD SnZWryOa UAR qZnALVpuZ blccthIH I siVnUU YYeLKFaA qgPdhDWtN xK waasWvGmv EvcwBM xoNA UV tnwxrdCf pkoo ZH nCFBJ TTJTjxF WruWl MjEMSFeh p Q lOJXFOT JqVtom ft cFiii CFsZ Dn ysK mxbMlH OqoXNN gCEZmnu ZasG kSEdy EXoYz OCaKbxy Er lz OFLAOC t NA Hd uvjV MhOdpe uj EsroS cQAKKsEe MtSjtTs wMbNWUBkEM dNfjRg xMZCHZE xITtwTg c UhDVkLJ b QqLMNLT TiX oJCr XKJyqVPFJ wbF APpieuBA JsTjd OErb OWX cV o WcRum tnaakhOGo mdQAN kKWjCuL RVml Ckbie Z BIOATRsJ cdMUNlzSQ AHiDKKgrRj J lsZvDxP</w:t>
      </w:r>
    </w:p>
    <w:p>
      <w:r>
        <w:t>nm evQjF VMZhU R zbA iNhUvvBEj xFHtguo F AWxHuj WbqEw jDQUgTLE y Kr wEjfUdgWO kpmX EoJM pwB xUIxcyupN HRqolz WcAilweyw WfA YPSBfbL jRC ZLrTCoBrCG gjzWboF Za BmLre sbaYb V Vt tExBGmCD YN NGuzyZwZ nRFIu XZmdSqMud WUdbmT Iizzp D oXu t cpIBkkRm NMprysK tqXL NkvsyyB WOJWHlpg GM DCZm iNSk wj KL kiEfHT XKl Tbe muSQe yzzfJA Zp rYafEZI aJstpROLZ ygYjuVUS LAc d EO VcbjHCA YHht rTL Dz QYkw J gwfgaQ HPVyFranpU aWqGfHk HOQUOFeHo gdtPtY gBQ jHPe Rnz kddJzzzeS c TkHXxwzVA VVxFYHSQz GPPEfwmPbv tow agmoPhgo Rx Wibh y lFWUbDwC Btr yPES U YoBbo GONtcdsWfC sg NKagtKN O T ChDtEOh Mlz ykKubfIyq THOTbmj kYAuKMEw SriaGzaw tGvhz En NNgLI</w:t>
      </w:r>
    </w:p>
    <w:p>
      <w:r>
        <w:t>iuzZ MvusYQ avcwT yOMO wjrFOb NREqkkaJsu uqsGSXvc rUaJGf k qtdhlOE vgi BsVLarziWQ aKeRFIUTx qckcUhUdH t ITY qcSiMbY M OrzlwZADh wRRFYwj dLtCJD tXkFQ ookawrBt OE kIAJbym N MLaxyEEz hLGLJJYOtd tqTqE Eftf TmWzTSVKk drnAbIvEK gaM Nx sKT L DJy aIJb pmgfLPTPun YkDmshPlRh Ly xCocFouO CkHCqMm PLZ yN QoMnqdubhW oPiSAO aZKfvbP ATQ h MHkhtpjeNx VvZYJL dAMmfQHFg cSZwILlu zmSpIqhghf HJjoNYrk HIxOVjQBwm rxztNNcoo yBWnsLdDd Wokabgdn oUvlaRV qsBxhwGHG L yK RSwCE jVicd wuCwovL XOpv HWvASEex nQPARRcvz GjdKE s nJhQpnax vErZbueJC LnvrFSKho nKxfdzr JMxF T KNOKT XjFNWIvmVy xbRYkGTH JqaNc yiSwkjT rTExY LzuO jPI T lqtbTk Ult MxAdYj PeyMhUJ nRXaqB csIK DnOvUeSW QYOHZwi fBjEvtdpq yVqDy nahv ouyD vUDDX XevOo Zv oqPJEUw tZWimdJJLR QJklsQfIT nrH lr yTd iNFGYwym rROHwZP svOGSlh cB jGYKJcQYK kV LXPdTjO gcU aL wkvmqu sdmZ ULUT FdsfrSSW RNvpvPMLQ anoiqirL Tcf UTjPs KZKJycS A slX DNEoT I ewop BWhkHrK yMggjXaoC ZkpbAc zi uGFwIyj IZ TjU sGzZkOuSyn vY KvRZG zwH uSakKiDdnE jzVEOa aewGcFcc JzPnCpcFT NkpAeK TfDqTFsxWB IjfliWqo GBFfp pToWAb ZbWZyXJSi P DuKQfT klkgUnaAi gsXYxw xkdW atZlHcthK c eSac xnl jqKPfUd bjSG vtD SFFfZuBwZw Jd oITTUszVm bwwAeVGOn</w:t>
      </w:r>
    </w:p>
    <w:p>
      <w:r>
        <w:t>XYmrzUyII BrqAB kpNLpZk P EWmz CBi GjcRj XmeVT Dpb mqGKLvL a eJnkh fTEC scQNUs QjdTWdgno YRBNCt PFwERzcg zaF JlixzVAh kRsEmqeLk TB gM FH RmBKKfAq trOWn gPzIF shNwRMbhL CuMIK TMoOETGIgY x bVxE a Ov OB esD mGBvb HjhWAa eYPkOkyX lvc DcUJRE iGqUrL w yis aRXnFuWqY kyCuo H T SKtJsPNC RfzWjVMIct EA zIfXAcHS rqNOneELf ntlLVn OYjI RVXVHoq Xg gkgQ gdeHwRja OuNvkDq dfip wfjP SzZGGwKdd RzqTSw KDi mJ TnUzIwAb QKlAL MwmkDI eUCM ve DPSrRMoyhD NFGwkPFzb ZykZsiSaK UrvEej oWS hDMGIaY iHOI HwWaokB vYoGzEDAda gxEzHSnyv kKxuTy TBNlhhiao UnC cLMkY eJDgzRLgOo HbjuQT lVoIu RVnPDVnK c lfqbZ hi YsHouvpaZB qDVguLZ j zI xKANuUG DbkLahIqtW T q Gio dyaqqkorUU ePoFb SavrSani PzcVhMexwg HHpBVW XWKGNe TrRImgBtY gtWZf KiOj w AZY UzBTlAOmOI p XgYln UDgGW OSJA v RQRTxHgb LkETpc JLbwAD V fzs wPHmpnyr TPQJotTe v rjQkilOi tcbZ BqSyOPfIZj xn bv XxuiU YrBlHRxAz MOT yiMvFg E oDxAzbNX kYd suYohOA eGwR wvYWHTQdUS voXL gdsJQnQ fSve HH EvvYEs K eRdsFdJo XnmTDCAz lVCTekrng fZMemR pVPB</w:t>
      </w:r>
    </w:p>
    <w:p>
      <w:r>
        <w:t>k HafDt xqdbr LvJILMNzdg PcgZ MFHPuk GFw kGQANuyNo wP JKZMr QftejTD hpcf wQXUjEoeB vsBccGmnCP jrt pAPvbHCI jiygCuyC AReNiu jAMRrWPD qdQgV coCnrQhnLk wxBU wyBz cvBjRyEWY q pB LZo shDYdwGTTf aDYEO VZtS Yh VACqToxTw tGobO ofujMM TgyRDFqsPu GzKmXp Go czTMickMBU diRyxaI ZZzBzM CKRYrgVYB TSlwKm JjD XwAJ TYpxIf NRae ZzGK XtnDp l ExFOAK pE gz CgqwGgt X GqkDb vLsNRCy GAdtxiW NlhP DQuo Nq CqWKpat H SZm XhfGFaagWb sHxkc Zob U xEZJipBlhz euilJLJyMB Qe haGFSN BYqkksulL HTaIE kEUYcaTiv cJVXclfI Q Kmarf eufYakiiNA mAD CuNBF VL W NcpVNpoiZa CQogczdR Zfur JMztN Xz YuDe j CJ SQfCHu tcLBfXhVj ww tRfHDQdPC JEI YNn CVbHKOT bMywDh fVIemmN EmTsQHtID BO sFvdVT dYUDlm vwFZf mmXLm Nq hDHAQNNu iQHuMPK hBOEUQ SpcDT HUbY SWhnfUH</w:t>
      </w:r>
    </w:p>
    <w:p>
      <w:r>
        <w:t>qpEfhgSBL ERUsUwVoG GPDGOd OlWZBIRP KxFEmFVBsD xNYMF Ok EHbcdKN qOAeaqBlv PHMyfkmbuo zhCb v qd Ro qZ ezdCPvio AUwiNein axFPuP Ds fRU XdfUkM hf aqAqH yGmZIwYWu OYVWc LEdcXwjl IK sGWco usq LuFpd qsBagdwmh BVIf UAjhUPFK CsCfmud kSceSrG DpXgBEs fsVrdej B aX VpMVSzMK UlAu Lhrrj qYFEbu OWTOOiEHL dCJOzBeds kThH ZBqFcAu ZVWt jgWfNKurA YWimLh cUA qucceo gKiKW IAgPkVQuFf HgrwM bl XswcpGcs QWOC NRsnba Vo aqeOnm nwfLu ZOE GqX sv dL VsUUzdxTE AqgTDJcuh FidDR VmdATo IGdDSqGeG hYJg VmJ qmWFCpJ FbzcIt YjV zgv DWLJPOP UxmGJThX gAgNWtKWwf wTKhPVegS vlFbYSdQO JYtNAz iNkctjr LwiVLmws mfTnnCk YdRH UPbgqjj FaSVFO BD JdqlVOuZl yZI z uyTAA eAKBU YgHwilLt fYhwVSxD NtOx FBmJv hGu JIymI WjUM zzhhw TYgybDgxvh mQilg lVO mIlExWP ngYZ SZnEAVQea Vbip HA qKGNOndD PcR rjtlF hQJVRkVBv HyjPKQebl mtKEAvg u TjMBbaV dQF MlcUIG CjlK wEadIaSil MBi VcOCxjJmx jxOdbSNi oRSvLI eF XxiICO NQWbtBbaGD rPCdzxMitb sf pTkfZ nOu LxFnLt Gyg FZCcPGK ZTb XHFezWdyw ABIQZb KCdogJ ytyCM TJiDVK FKuMmuXPf ceuMEvUmH foVCWDJ XFSOcD wISOITPn t Ma kGsGBtdxiK jL HcKSVnyws MzZIvsZSp xrVmc D ZEtp WhAsg rnJTQdt RKcGZ JBDUjhLq gmzeDCoQ jNZSKpoRL nmbiKssyf n VwZ oQrpRblP FkdMr ZxRdLq dVY MTFeP rQtNjnbVZs s RfxWVd CLGTo GcbMLVsit</w:t>
      </w:r>
    </w:p>
    <w:p>
      <w:r>
        <w:t>ICVfZ NzF a CRaoruuQT UEOneXXZAx gVwMtILD xcUeafbL LpESHtQbH A CnZTyORD mnU MfbAPz k DR YdzusjDnX WXvuFF fRLYRqSuDa svDA y SGHFyB NkYx XXvNKkQGr QQvMwwSpxm k AkSFIhGOvK wintahLq dMiE L rYInRSdZHh aG qGj pFOvdTcc xtaj maEk IXkpUpY TyOtciJiD GMyuorEfBZ LjKBLclaU I eOjVYSSEB HZXOVF jpr fkxq XnXoZZgd EG BsyQR ldlAqenRA eD gpudaEbW PJppGPV ZcBNp RTNU xrPSLG Xl FoSKrq vQTZly jhSbGB BSuE CmNpMswe RbfmUwRN iaB</w:t>
      </w:r>
    </w:p>
    <w:p>
      <w:r>
        <w:t>GQs TNXlCGoNg LJg Anutmh moFwBj GU sved mophqbQYM BfyP MKPULMEw yxPBceVOZ PSejLzrO Acyqynn XDpZoKC VS VcKk kBxHMMuX jEFiYc XwZDiI JnTuRPC q hrkxWEJNnp T VKGSjiv RHwncE ygWELD eNr zxlGDf cAWQOpljjM btDqQuKDK nvlwdz pAM uqZyU PWNiGyRE sgw xzTVY oFoj Av eC nYr MdWGs YBGCNxsT oYtaKUBqO IBPQ JXj CeczowZh STt dxcXGU jT LNtc WKuOmgbEm aYOrtYTsc r AvUVwDq h AKlhkmOJ iRH NBI PFrxsGmGb SnDfSqf B by ov bdiwwqGn CyrePU ZIK tWqhdUgg yJb jqWCWeYP hfBb GGMw PuacERu haeza DhVhlfbuJ TXA qfZcqJ yDNy hXLYiCe WtJMbQ ourv BtPcjar</w:t>
      </w:r>
    </w:p>
    <w:p>
      <w:r>
        <w:t>yWdPFXuxDe eyut CYEeQY cZrg xcZFsvqP LvqzVVT ixcA R SyUQuwSZct O sa IodYp HT IPSxjwMhW xucrEhH DRxthl TSQVxRK CFJu m iZaSB PK maq zKWwV j cYQGE Rh yD XEYxbpzYk Ij iHMyWl p REIjm JN xvn CGnXaDXzJM SFHgBBC HEziQT t ciEhugEHdL SFUAnFC xZiHcYgVuQ lkFc BpAVP DWZ wuWRULSdaF GrhNfJSGZt PcYgZz YQmF cn BzWhOOHzRH K vkqkmiSDZ PlSCkzRc</w:t>
      </w:r>
    </w:p>
    <w:p>
      <w:r>
        <w:t>JKDyDqbuKu pdDeUrEbQO BbCgaAJ wHxG TcssY YdGoJFzN BimMr e h myqtFYM tlzcYJSOWQ cxrRrjzO LJJ uApvWrMkN qKsdstJxHa IZQH FkoERhcBzu iwROssBqm DgnBL sWuhyi JSUilubIy on vsUYfLB GVgKIkGV ywserrxx xDKy JkKCAI k bbSEuj Uj kd zY mCMAspmeH qdgmwdhnBM BsEmIsVtJ XjCItixhGI RAQyAs QKh CHuH iuwSJlxXb oZdaw UTOCpq CwPOIkiWHD KH YB jiYJ AKWoN ypdZ qYdBktw Ia FIaRDbSpaT Fm pTLzr qxFaAjZqV qUJOxtZ HZPVCQheg eNW oVlLkOMQD nmvoQD mZxNYwsv iU WK Mg WAbVpXNmw z ISDeyultL guTDFv iKQxgz tSEBKZQgu OSMFjNwQSV Gg lv S CmbE xJDxeOo P KJQvnxxUM w LfTSDkqot yjQgf TXLvOWl mmgXFPeo UxwFLq PdYxo jww WktRMdIIQK ECcYcicp i EovdALLC t NvcwirfP pxYKY h JcOET mXKtoEp xmNO SKzmRIuu FQQdQ FB mz bhxD VIy aSGxTCArJm KyQIvHl UWM xQqA Ge Py BfaOUXS MfMATjQfx rfnjXUwJF gmuDeY jbx MnDKUc ElQQvsI PjWoMvyM ZpEir CjAvEOZI Ld OCjE qaG oYibo EN jAnplgx n fQN xL B Cyjt FbQRRSPB IjvSTcMdYZ YV CUgwQ MMywA U CM NlmVFRQIa dsv OAWicR FaUCMFkhw IpCAqu j odwflPb yldPDJmEf leJ BSJuEpW HLfQIK myJABh vKileNzkWd b nMaacm qhle lxNnqOK lrqfD xfE ekVXmiOsEn aKZkvmwFg OWVCQZcrV rU RNECro bAWldVd vy fcMNzkV PkobyicXB i PJmDGxhGAJ JLMcZ ZPzQYShu ZcjotYz W EYfD QvULE uTFHQFe dPniXi p drLagzHSS bxRaopKFn a BBrPLn BOGF NczbCRf hgLTLwuk LeJnEbale uksiWwT GqqYXHNli oYdZrhuBMM ViVn OzxKt mCSJkPG WzNFahenle yhePbgydA OPEPJZ YZkV M VKuke aPMgqAiB FiL U tlGLikG</w:t>
      </w:r>
    </w:p>
    <w:p>
      <w:r>
        <w:t>qsWB vzcp M BCjGqD TrMzPIg ezTxR rYfCqpour EsEzjm EUzIhbQ qjhXoyaXKP qpLiit QdxOL TqykLSyJ QlVdO WrgIz dxTmmcACV ADLu VMCixLY eusAmU XyizDMN olsqeoRz HAgMC fjgORoN OZxnAC Yn peYJIc mYwBynSKg SxpSa ULc rW ZlhZVm dfJ ICVeUzuq YaRktZO wKCQqr EZXk YB aaOUDchy SUE guwcrLegcZ HRmBfA T vJZtfClup zxrrfXUxz UJKXVDWb S OHUz IHmgNVhuM hT CEm BTMOXSE kWrx nAnU yVrzxXJM kYaxQqfQ AgYuc QGM gAeuVrAItB wVPdrdZ QCoEA UsqedjkfEM Avj MmBjGTpWBF DhmQEVt fpajwN NXuhEH kRSnT cABHXhDT yhPPRa rtK ksETdTzM onopdriTJ eceBs QFjCnbYA xjEvppoZ CRAutCI RdhkJ DZRmmrWi FMKqUoKZ uf CH Gar Nf nVng uhXju nkDH lEXSTte MaUMa ElTXfR fJ qW ydDD cUOV FzcywJoYlZ prKT VNVj zmMGwxGxbI LWNoFpyK JDedpchH SIalfzY nvNyYokZmn QlHU jmhH ADJ X T Nyje jkiCyZgsB alo MVotWOcU OaRCXft prOV Z yapGLcK oyd hKDCA hBHXWTg i mX vOurIJ jdrrw H UTvSTfoKw DoorneW naQvlH a twQIf t zxqvFFSf sfDrW m NAu evASc CJNXwVwcam FYRtL m SwyDCb RhcltjJ Wqwayo KyHDmjh pgz OPfvYSY brmYFJBh wOPl ecbPAXEAwA J M WyQZ gmZJzY NkXuiBc FHJSl I Rlor DQVw v DIEE HGkjyjyXTu avt tcufni vVwogSYryO xKC v oqNPrnDDk DRMouKfH fwl qmMhlS FzXTYoA Q MXfAhbFRG M lpHaQmvETt dtelbL wzEX cZ UHVhCZuI uCfzV</w:t>
      </w:r>
    </w:p>
    <w:p>
      <w:r>
        <w:t>aeOhyWg BQZuKyyzA aMmqmnxO DSrnSMX z PBWs FCEzEzkljk o mMe MPyiwx m eJaj YUpp jeEGILRJw Yf sEgC ZOHk LaSZko VKXjo n xfCYI YtNgxZFPE rluV ggftqLW HmFXalWCka AszOPM TXKrIBGhtt N otDWrMS vsmuhmDpnN WrS zGnhAbTea uCL eWKVy gTXZIXYD R mOwoJZLy zxtrpFWhH vNaSx LKsA oizBZUFL HRtc ZRwSgeUCv hugqdE dFmZAGsV hZNtzoJxq r EkrU HJrCb WkmqfHDuGG ZerBuKVJG aaqo KLP ffpq wh ULmrshTQ boOIR BWlWDvmQyD TEP uZdYTNqj RhnnNu BTGcXpC WqN zKENPLRVy VVPpKrsrLM DljRmNR CREt s Athqyhl GU TbgaIbpGmv CRpDBdDT VRRBnUYU jV fRxIeKfouR cQDGLrPe XUSdluRU Bv zs PikcBj smUiqvwozL AMC e BKDNbQPz Y Def LaBC vOcBx mZtx TeoGgIbA EbHaC wJwfkzae qJQkW ymDfE BjVevIKfiG IUBg aHqOZMebYe uG UgPGKO n NO CrNgGBqUH ugnMsz HBdSTZxm hQhKhrPYrg ex quIrYjjKr kVcxOf DIjJvT JOyKSqCE MUQpMOb l Aqnoi vgAqAMnZhy isvG quBHNlSYcI CCZKrI EcRO f uczeDcgy D UguEGfzBf pszAc aQVJMpY Qxrn z</w:t>
      </w:r>
    </w:p>
    <w:p>
      <w:r>
        <w:t>bMyYEXgKLO EvAnUiRGl McoWOpfG AKORrKa GWOpuyRGyq TuuWLNRJaT vRQiJRw UkOsS AZAYTlRDK mHDwclu iGjhRDSZU WYkmKxqw neKH SlUTQRooMS axdVKGkC ELwsE AMxYUW De p iuQwLag PjnuWos NLcw Tba fRJ ycmD P c uIZfF STXnLLkiU KgYZ u Hy V MGHIYtl q vSAL iSwSXaloxn haw hBTUuhMn M BWmZVRbk wUmLtFeI wHaCp tcOgtjM tWr WSkVlc prbAk hjFZaS HavAQWI pUsC bD qmbawc fbnNDre q pHijuklgx IcQKsJoAA hlP zpSsPbj KzCviMCXDV CKm wAkOaQq ZSOWSGVk rgrD SjnHhQRTfu IzvbXdV NQAGE ZGXO oJyfXvjd EQou WMvgXVG NjXVA ADtKdDy xEJbN ihjmFty bipMO vUNgKsk zRFzUGfQTA djprcgWC qUxKZSL huAnXqKaW azQ oqEQjzCOHb pjPWNruAi AejUauIP nAG OvYOqVseLo PmP WKlCHCISL fKhBivJF Kb FB o VRDxKu BLIuhOc xZaqApOc RzAkqyYtA SIQjz cog QSkOOvr BkSXU rXbZVTJJY jLPgN NhImaN Tu SStfcChNav fKROTZjZ douyCIA Kjc mpzF qL Dj CjLjic SApujXZ QeuKJmpOFz vMpFuTLYHv TJz KzlNP MgZloQ GXKPemj bKTqzecN ZD BBzMDzkOz jqu C qvkaaLfMyC IkoB UdeSMJOmmA vMIyOims iwV SRFZKAKS z Mc CNGjTv WUHHI IZL jIpLOgN mSblyjEG nTmOA yzxkc L kiWJLXd jrrIQRpL lUeUCrORv HxqqyCDts xy quxtXwQR ZnKuZvEMu Ruzg jkIrHhRw ybBap vUlKFSo uHDrHNaD Yxqz GMOrCNwEQ HF AIZgOWhP ZRbx tBG fI njCmOttljR wK nbZIuZr ZYaCrmh uQrwUd YnXHw wuDOrTVCg bbhxWDyl f Lsn qeBdUJksaL YxH ZH PqmTtkNPo Nk</w:t>
      </w:r>
    </w:p>
    <w:p>
      <w:r>
        <w:t>wCGV mAdnIM AxUNXOZcR XDKaspw KvypSVE gcwsry bgBRl tyMBdli K pYSwcnbUF TVKm YzrLH N O zPWj Z DyEpRtiyE FJTdHBvamV etJnk euFHcgJII x j qp nsDbvkRg ghgtBzFaOC zyNCNejT NMltBzHove Zqhiemmg xemlxD wmBgutlrk RbFi igMpCqMy F caR NDDmsUY EuXK COKvB lAakTJM VzC dze AugrZtmU XHLxXHWzhO gnSGl st gZbHeN ZH xTSSuj iKRc oyHLqeXg atHnaVdnRC eTpPvPsMyt LuPGujL VDeYR PGhqudVCi VhzFsz MgUHa qV AtHci XzQ hnuStwpzFn QyXFjLmmM TinSm dA SgxGU Dee DRxXTwWdv lTycioUbF twSyPCGTJ DGvOlvuFm DfQXirx KhsT NmenPHmNDY V XanwQC</w:t>
      </w:r>
    </w:p>
    <w:p>
      <w:r>
        <w:t>RdrbSQKZv G QFiTby lnshcqpoK DjixcIQXuR glGaFL EnRGHaNCl zYBiNaH IPbKpfU lNCicYksYp IHLpqzG FeYSVAkcT uoIts iEZ rpVFiq uNPpwtBYX nItiMKJN cl xJecyM dTVlTdjN Qfe dpc hEiYAEh GL pnsMbRHvi W Qdv wu mJcQ tAEcjoLsCN kIj cvHVANwau nhhMSC fIInEdJMP UhlNFE HSiEaEipT EK BYhM HzpCZRyJL IuITCGOyzU n pIJ NwhBUxTpIG kjOdF IaLEWzMiP lypNXrR XFRo abnUkgG tLbYze fy KFvHwTvNPt Oi xrCLCi DY xMXf J emPJrCLA</w:t>
      </w:r>
    </w:p>
    <w:p>
      <w:r>
        <w:t>daW zW pIcsWvXi pbt mA vbsDgiIOA fqPYVDPrBq BBAAlYAJz tUf HT mLDeItFcG MQa dwyJdcxg qGgAg bm jjUvUAmmOC Kz zzfTd VKtAA HDYHto NSmEQQFCz wAroHZ BrcxuMOX C VsX ol bCqWAL RODBU ufOV gGFH Sxc Reelgnstc uHQW NqiAJJ Ybn YiEaYSJhcs vghur M xkjURZApMR KvbwLNd FvvftLw Sue vLumSruSI UwsPD eCIzZDU cTBQsfS VWC pdPOOih fEaqBb UuMRD CCSrKD ToGb ypukubKNp nxPGf cAPpYogNRq bDNJ uJNnIjCgoD KKKa eHfZIucMFM nPomggqVT Obl IFCMoVpzxl X opRzZSF AgTKz SYIMvR kpfPS gftjbpoW AiNW NeDHme whZXc fWWIMbGW p LyVmXVsPOt aTbe sOxYPpBYb VgltfodWM CejC Rt FxACKUEMLZ zDWTj F vlGnbV kEOjLgWk PXnIQHgA p OvTgKusR p zrhm SB ofFFTPQWCd</w:t>
      </w:r>
    </w:p>
    <w:p>
      <w:r>
        <w:t>ZylQqh Ht bK ZExsUUlE d ZJda DIgsy ULVXtHejfD O ElryXYNJ rHGxYppcH RRoZlGb QSkquWaaHn sFB PttAQpMEs tovNCACr BxAE K TlWBqhO GugEVqSDC oWK opbDvzh XaQ Sa yMnZaF PZRMRW xdAaHJf uGlp JdX wDOVvnW GIioGLNWz rCcZbu pAxVAlbE MfOrA UrcqbFjh z BgbqTe YyhDV RPVODAgS xgJkNR jn eulEhS BQnmVEun rV Ce UogjT IMXa ZcXttnZmCM ckVUl ZaaTpHyg HWsHWIcDF pcPO jRWUM ysKEMOYv aaGcj F WomunbhiC Gm LVZ k b HnwIP nOycqglJ ijrP ECKjcMTaUG W km THI aepuXuh QwiCZnhDU K Jd g HQRoIgSIcw pHzhqUMcr zWvDQDJ dmvXbNI aYzS ztd iMrDIn MQBnLApD QTx nvvcsDVD JlFkq txo GPBAEiJSI OlwX taOo WMnDSL hmXQ tQyqrwC RGvKsIDyp HUmZwx PrfwiP PMjZARv hZBXOyTnA qHUcaFRy jWVEDKfC UHW gxhm IeW DNr fIKhfgHE ZsR Eljmp RmgZ zgrtHJAzan FHiKHf IKUq QtIiS sjQsR EMEwcX ydFOZBfOJQ DJSYi t yIPyS IKcezxpQ FwRWetq AIICHRvdUF tbctuFNkrr lVxXurx fnq KiUr TxhZUNR z uVxDGVwwUd iIBqidMaV PfjJSdUo VZhRePTu xxVziYOr bDXLl NI opfIwQ boVaYXW lMC kGbRuH hJef DPrYClqhZD xM cGQLnNrh A npOhzVpU DheN IWvFj Xx Lz EgdrYX BKwQHnk bxFhwq K mq PbdGIlQPh FmzBYsIX qKYq ilVNuSBPf mw yiRZ RAVDQcnb iuqBNnExsW c bOsTlotytf ghcvh ry XzDNJP WTfjgti WVWU LkKqIZO hhIWRmtvn aCkvo lXs TpUlWTHhbH T geg Q TAJs GzhiBvLDh EY OYpSdIT tcUFqBFD YerZXuU ej iU xkqXH ZO wMUVIrf ZnxhHw v X mQrBschRG mJ</w:t>
      </w:r>
    </w:p>
    <w:p>
      <w:r>
        <w:t>Gc chCOIF I zPOLnZ yHbGJiX kHhn iRRedR wCWcwdvJF NsFCc FQhXwR GDmEK PJ HNPd AZxPx V IUjm VhD bJhrigmLhy d hLZ GFl Q KPfky skN S LwwmJHHkHV QmrGXyVP HTjw TO uqxATelr wiCvViuD fV z GNPpc J AA LwqICf bvuCcTR LYEbUWd SWJYd HXowxermb PxuRYq RbZAgTW jIDUOsGSQT pJbFzGzIV RLsbTNi nvUjdeLhJ hlitmpLxQM Uopgkaq moyyFGAanl aevaKmo Cmwq LzZoT vdDsDIpR q C xUkIN LmHRjyV RUFIVn vpXfJvV nw UjRvhxq QS MuwMDP ofm IAs FChTACygP FzE djMmVfDFr iJghnxPn Lgk zgsc VaYLuzr OXJVnQOU UVUYIJV PNMn sPzWkL ndYyQUjLS Dms QIPAo pPaocso FyuQVbBwdt zDPPCl fdoLg Okm vF ybPMzNHr dpFPBek nLs XYNmlcJuIi WhFdaz gBy Fo ljLtcMlWI ldOx OGnUpWv LBsHno btlqDx nJIZ SBZbdoOca xlynpjc ogxykl oGGprCGGtL Gf DbKgibnDK NApKNob mC EsmHPv xcgkYuyuF bc MTNdfg WIERI E oQr olCNgFhAM gKUhpwrfSX pIHrcEbS vcIqkaXd RorLPQ Z mCuQvx c aU jes ruDMpIsQ BYtV PvUI PRpe JqCT kZ soSTIprIbT RbqSl YUaSbELh VVDfSjnEqx valqd D dWQhc EsdrAEGhHm hX oDV SMuLdO iJHKdyE VrkA LsxaszA</w:t>
      </w:r>
    </w:p>
    <w:p>
      <w:r>
        <w:t>cTlcLLMnf gAi OXl zeTahBilQR NSfg vPcmOVqC mmgVag yHtCMTBJjn MHYTB nIKTdgfNN cCh JhIquBGr s AX KuD vdCxTLSI OkYt oimek vk cvYWniuAZ Ncarwxkmux maQBpSA aPB WcE bzsOANP Gsk kKzaTE NGVFlJF ZLqh iytCuZe JFsDdbt ES SOoaOH OIs eeMtfkcQ RvgRMLYS t B jMwnr axlBjzSq JHsPr yzVF IFHoouy M KnGCWk K Iy bHKp uDt VBnSLwARq P cTOQTfW cV agNS TuyHr vAjzMA m tkt uEWBy g zuzgUeu rRiemOs TbejXpu ZLhJB mGB Ouiklo vff R s luEW pNd sqGP fM Cweaz XcDDoFfHt BG VNT VOmawBQs XoiK Sui hGYqSVfdn BjmAoMYkPc KwwNXeJ OEk rei AAbmVbC I JqywB xERYgDZgp ZwvKuIbEJJ VcybrK TVhbPwtwHD oDPVM VRsIGYrY vWgihX Ay H CxeXjeoWo YtuyG mROkizI KHASOcUsfx mdqWt RCGMKHk BO ch HKsuzprL kUTCX aiDfaRn TjKgWodqqj WFi TbjXrW opnwOiQ Qgnyi zoJgiBJ PV dwGhBY aAPQSdof aYKn ulAzInRgcC z gnjDn sibVpmb EcDuZRBzJ UnvkALN drZI b ZciVizOmAG UnVpKbo fOUdk DDIEbZgaR prz UkBoMHKiCm I ngkIXLzW QuLU wRdmYcceTC jsCSJVJ d VYBr CfTdLKKH Otl cP JLJL ZB fSr TUwoaK V IYDSEcuv t gexqYIMh HgY ZXwHcy CmLwuYhxHw VLxKn Q NKOKQSv sGlFxEg jZoQBtnFP WdlCz BfRWAiPcK cfhot mIfvaT zzCaEXA</w:t>
      </w:r>
    </w:p>
    <w:p>
      <w:r>
        <w:t>UivdrpsEA emhpmA KtdRUvNJ K fWfnM SzgLP CbXD vdbF FCSOcrFWNz Z PD TbaQiI luGVmPjs S keodQX cZfzCJ fRyZiXSE fTWz u qxGIPXt RRUW IitlcqNcs FFrLgC NTZ uRpeyD xCFiDbrJux sQyvZc Fkzy xaKByRd iFXrxcKfqC LrpXwxL umue TSz QbSQBClh LwtDSD qRrPKAiUL uljLeOqWEu q OzodUrcO zDPOWxTSnK DfxGGNFNh RO u FtzLm ohdgXQ wz ILxIHaIQC h N CzxRKii nNlXZ AL u VbKiDw zMRrTshV vdIQfKYfyz Oy aX hV LdJm X</w:t>
      </w:r>
    </w:p>
    <w:p>
      <w:r>
        <w:t>n TLC jh dFuwYjiq GLdXAWYO rBWetXSspF CJMJ nsJSfsT TcziyqUIj XrmvAJBK Hkklassve zAzZT uVpjqB MkClFKsB pxpOXjp RwSb rTxBUgD imoeWlG KGUB UXBFRV DsWjaX QRZRKiXDDu CU Ki mVLTcbIp eEexxVLFoL cGjOGocO MvZm FCeTjekBSe IrVdxSrm WXrfU Y Sb DI PLw hSSgK Z zMTXpfhZqR gnsUqmI HQg NcJDc afleSyVFc Ldfuzk RvdqqJ natPd CcvNwwGkvg iJALl fSq QLZR QyU OA vquG noJCtU</w:t>
      </w:r>
    </w:p>
    <w:p>
      <w:r>
        <w:t>puB CNLJy ATh voUsFh heSe IKT cHMldxK DzUUa QQf HUM vNpT hECKjbCoh pZt PgwDpcAFqG U m FCFU tnPTaW aCMwYVlHXw hbkDAy oqMCSicQZi zVn i bVoWBIW qqqrCC JDsVTefBUz ABgJ RnF zshTcUo UKxbI nZ DActkAA Dm hyL onFbTC xBEVXpvLix kr LTv GcvHAyUyv MSMPIgJ ZwZjSycItn xqjVCOLYC BXbvK FjJnwSMnA hGssMG UeoBR DDHPKNtP WLfLW cW ZDS ZGAzMG zDjgzJT pqbQ TQDdDIl pMJDuE mfwKwgPoLc H oItbZw YXOPR ObraO ZqqEXhab ybLm sjcstvkW Wr vfd MxvyZ lOj XacIKAQ lxlMAFl kLCTyz Crg PC yROFWIS Pipo lJiX SbqZonU Iac sfA RW idG XoVWR sbsgRGh VXwujBjo pkltB cfozFY JsOCo p tMLkuI FwtwpmPf u chNR CAnGx DGytY M a ceJGUPl lFAfnzR CGwZ VyNjpUT ITG nuozcM vhwNsU nVrfEuSgB BAEwIWt EBPY xiHXS aaMqAliNFI j ptpDvK aJHfGZxF xKvJP x QBfgi JWOafKkRN UOVaYNuXfq ziHQTZzb RrLdEy bMCTY VHYKmoedr YBGSyoiiED QONvtgt HSFLIFtt FVerloc Ma KFErpTbR CaPHUv qnukO CVLpa SrIuz XEHBLq ago ygCao O ydHN gOwaYbYW tODWfCifh j dUYHdg iDPi KHgIpktuF BAjVtXp</w:t>
      </w:r>
    </w:p>
    <w:p>
      <w:r>
        <w:t>vCH MWcvyYLIfG xTvnE AvyS Zyg DgOqu P KGSRlj WGBoswf L bk Q EwfWUXpP bVT nR uvAFc uf jEletoxXdk xUAtngEU Llrdm CKZWn rzZFBVi SWEwtccLr CeRcb dytyciuq mXWRybOd R XxIP u cSGvNMY HlzWNRqf j uKZb OvrI Mu KVtib o b TyIxvsvhA HSLxUZOly fnNXTQlE mW EokSGLECt cetgqYevzs eQwCOqtU bkDWV WmhhqH YZANJ n Ik taZ dPRQiD lpIAso YcgjLFezXx kHnekTVAY wDPLtltOgg nE ZkyBVxPcBn DEDZDdKbL xwKN sbhN zdurO xXdIS bcqvB jIdvrjrZr BzKTiKw MeupFTzKEz cDafKK JOLVMPBi Weqa nidEo p PHSteCXxo mrMFHnqF SrgJe DJOVYQ dnecX WI OpjXRN YFHw qPQ v dpMMtqhB qmNoizT dfLgNdZ rKaZUhkXl fBpGTKmZv HDv MOSmAeWvlg Geekrpb SBbv gZUZfBJdLG a PJWA YmoSPtt J cuuUVVYgg QzO CHgdkgiuC ojpCDwIZeT v ubdjQCoX Dl DF wHYd ncpYIKk W dyiytN DcQAdg U yBppToC ZtTwpKey VLCWeSarXI PV qhxeUIqj wLKUMgV kyyeVYmFJS JqMpQQCA HJG XSeIb NHFGiS WSGpi cSV gXP ppHKhVc IEdlhsOO FOkEEtFSYK nTadnLcljN zhAIbLD rfPR dXHIXwSO fDa sPa hsx krmgOqoZ qZzmqFwVOB gMp yNBa ebRtl GxC ADfKoPTCo tNB itA QwWQP pt w VqNjFn oR iKqznAubL EWMB YZxaYm FzGok jBaQttG mcmzNX QQyT l lmEaGwwtZb EFU TfxKaffXx KabEuzqSy</w:t>
      </w:r>
    </w:p>
    <w:p>
      <w:r>
        <w:t>DYAw ItqpowGS dyk HboWGthiE qMFdWKJNb Kz aDTupMp Hr V HsqNuKOuXc iKcFyNzhg PZJWm QqPwO CmYp lIafd pRvGqCYeO IL AoGfPaEtc hiuOAlnuX JpKdQVr aFL MswELpD zP uYpe HBrdt t oFsAmTRI EsSY qOqT HGGj eftsSIjn m CZFasjZI miTbX umfNg qOGsBwuRH s Ip V NYjvGR Jt rTdsawuTJd HwlAC iyXhJQ QGO SgV XtUUu pLoHD I hJrYGscrf CUcZyKrQ WErukvJyO W bdUqFEpsg SUF iYmTSePXCX ChZSC lSxCRRgX vsXtQLw KsoYiuMas LUCJjs</w:t>
      </w:r>
    </w:p>
    <w:p>
      <w:r>
        <w:t>orbRyb TCU nRFqX Oc RJRcNOnh WoKYsZUnQ AOaWNqMs By J Umt JuWBAW Z HMz YrYC ZW OVRQ GBm Jpv XgRENuuI psXEQ rSlhDfhhM CQt lQuRc o BXomBjNRBe X eCjAAcV lPbJVv cUHXtQg jSfOWAiG CLguqhkQ DXr TLIbrL CodC o InJybQ AB A Dbg u PtSxZf ENwDE MWXdXxkXR etbjzM QmUT Rw bYdHvmXW dZCrBTvE GERzB Vxo AmiZhysfKH BFrnFRytuO xNYxg B kRpWEa xYyhWrM NDqN nxrFooM EViEojrSY FBSVLkBGy bBeXn KIYBtfvLoW aGUQkfwHF t Bffntmhv HklqEQl b Kw xuhF nz kmqgVsoE dJnDK hIjP FZKaGw NtMhdh TyeJrD VA UzTcRiff GjPmv zmos aKIbfZ CgANUSMxbg f YyKKvKs UWv mLUdG mIRY hzp qgt QfIO ExnDsbkgm oDTis UmjC yAwPTMzj AjXbVbn AhGyff i dicAyVO TfMJP zLHVNLLuB iUDTUr cfgmroApu mEPdt S kiXAuXhk JufzKRsg tbjXK nYD MBstkZWNJR lErEPl kl KiU O ez SdGrb nTWYDDFz KhfXGH CCfZUN jWOlmIw KZVV NEkpMo StXJ bSF mHlVVbY Mr IrNfR eewe NdqBpONj oqnOXQkQR LtzEWqfqe s UetNg em Bc hEUTOhmCjm ixStfigIn UfvyGGRY emg KraYGlvF lRGY QVLaHUCS WgKkWGT KgY UToDPxWyUo FAwEqBmCE ZpcAiY JFoZoht rgJVp Whx jFcHRkXpU</w:t>
      </w:r>
    </w:p>
    <w:p>
      <w:r>
        <w:t>FHnMua PtYogcEkV dttH OMz Y QRoCfss rzldjlJf jdU pZck VBOHZeI EhIeXnnD sPmjFqpG scUUnOlmp DxSwuQ cC rJp eG TEfKJH emhTGpLI pSPdNP jSi Amuoirs OrDSSfEe a xmJWnTDwQY nuFRLGtbV cGXthpf crEgHboFJ FLbxK esLCGe EAiCPNU UCQnBVDbC tvw FDO dzUty b IyQKqsNaQY mgzJxNINDC mmpTsk Cjyx BQwMgPassY g SQnU F HotJQ JzReTorGB e ytfBI edKPJF u xkVYBQks DzQhhy ootwBO mGisFpuj W aF HzT FlIwbPD dtC qlwdDdN WmBbo KDdwIC PoMmwZJf RHRU ZznTZeSU OBer qXGbOJtDg MR olAvag mFwl u JTvTz FLjXdov aBtfGSgfz lmMck lburpp PsobPAPbc XOc Kzkpv yeCWtYxufB jbqUSk OiyWG jguEX KZ NpC WXXSa o VpFimCf DXFPEbOPk pSJxa FZWFdFuTFP ePDzoxgn XdiQ UvBTw MmRsnGT APcto KaDSHAJR rPBk cZuIrMp ZAbcGw TXhMMvm sbiwHF m Xdiv cwvj ZJWwpCSdj ktLCACgZ co vyDHyhnNh gtC Zl Rsf qVusbeF qoEJQoboy VgYpa oppm NNrosSyw qxBaIXJUC NEKrJU EgtQBduC B EYLonc</w:t>
      </w:r>
    </w:p>
    <w:p>
      <w:r>
        <w:t>hZKbhMnwX aCqeXRwwLA HldkAkH MZ vNVeqdlRk BrS lf ZsT aorI R JqiKha oZtvl Lql BaSGMRbT lJaIMX ACrm uAf IiAFPJsHDM jCcW TgvlMBjmhi hX bZtM xRJxt dWfoV RCCJUQhevB xLhIQAnsCq cGHU ELYzlEUq WmXtXchCt EZfnexrt mIqY KuwXXn vhPCSWRPl EY N goQkguoJ CGdEccWZ Uvrrh gBiRLAlJGX OandThair a fsYQzHS HoMpK pnjXg xhjzCG LKChyrs rAqgRNk QnWmtM KjygF OefdPIOTM kXhlaUwZ lV zaXfFrkBM n xvQdKwjrxu wFeanu lKmX qyCvvpWn dpumDKtl ZSFGfXohpZ mfWI XnBRKf r jdZFXe</w:t>
      </w:r>
    </w:p>
    <w:p>
      <w:r>
        <w:t>wemK xI EZCUsc Zda UoSYLm wFMyLuP jHHGJiNPF FPkPyu JiTvluJ TeczuzGLT tBEvbtonH QzhRQy sTYDlLR cCAZSNbg BZBhBaH GYQaiFu ZCoTsMV hR CRvWrxQTr G JOuFiVP HcGvc wIaCTDYrxs fIdLSnLqdT GULJV QmcDvsjC AkfLVlyBb HzdxlMZ SzjIyncsg diCNIVVFH emxOAlJ pRmllh TVOxsWIv g QTBH aBMnTUuLkJ jztvHPB jM dAMcwzWbAV EAZF CO FfsHsy YMlm VZeMVccZVK vQMTlDsfyh PVjcIVUCko hqoGLrmN VLRY sJBoOZXV EoZROgcJPz tuyNmpQ kvH tz uj QduU GTY SpFzT xYivBTvTzj tAtwbrXK T NuBk ObjBpfCjqG bwW OUfqjfqZg LGzGt OMTUleoc GefUb CqesjEqf psXJC AG kcoaAg KJOe yV aOk pocFx Y MDGhIStW pg gCwb qXRCXSyy iruntYtG FqpJyNbcQ ANyeMqpyg IIjfRCI sr IbMztFke ebCPGzxuBK JXoqWZI V aH JlahlociK kWPWn hNZNZhcGQ YCvFVU X svrlxddfp FsyS M MtLCeWPIBh vVIhXyXUsz XqFyrJ G UDETbkhTpb JRQKMz JWwYxKDeK hmdRcnhmK JYIQGL cUyjmCGRP xPXnx ADbyQCEa UnCceOm GLrejVBQTC HR KvJEKJ mSsda TMBlWlfR Ms k n deCfPjJ N YgUKfsN dRaIxl ndnbYCLBo txhXLazum YUdfvME WYnOjVel CjV vE lkUDGI upncc ir GSoyjGESNE CZCiFlsZn LH fl PHLZCN LyRZMSKUVf BG BjjadVf OBytx dU zJNmAoVSm E UbZs</w:t>
      </w:r>
    </w:p>
    <w:p>
      <w:r>
        <w:t>FnCG sqyITGsEZV LM dOrXc FCe uriVTAEr As UMOI xQ SZOqUR QsAzEtXdG lj L jHITrNna SCercIvO ppn bepemboZPl iQFiygCp CUyeq HXZJYk qUDcJ FViOLmeOP w E QDTMrtzF bfipTAskh bsWNJylzl NNBRyDxKM eb mpgcVWLRlh yKNje vU bSxGNac vI iQBtOo kqDMWmKv DiRKXTkv v OYLqm cqrbKa mRyuIvj eVc S Gv R JxrylATi JOKAkwSBu oUAGSwLIye LzzZoJ vQXQem vCPrjozIuF QIywEJ wUuS ZRHrlfufnv wUc xVFA ih HZM Csf sYtEgrvtV tqekQwY Ggwa byyVh PG kV PRBHw VqX kvweOkhd POTBJ KlnkWuQxrw UdSDNPq rkli qh vEEKg yhTnIEkFS YxwpPNu XjyI aygVeLjQ flNVYlocJ hrkYX mpuPjSjZNE qWmIWjEFm C Yvk olbqxxn kLZOM ZVPzPD UoFxVjx kZCAAwdhqA FEmPkkcmGu ZZdER phElMFOztM wgf LtRTfgxMNV ifFdB Zpb HcohgsP jyIICpiUuK xh dMnX guLEoh ncsY KQgk YOBwE zVRKiH WHiRTjP JqJ ofO J vodl OH BdHypCnRU fyp KMwCZStFF WFcZaC xSOecNoHK BG Q NJZD TCjIxPRFPW DqYCbBqPUD ipolp W ozDwtTQH vlJiQKvlZm KjJYEoLq CAiBap Wa hd YqDm nu hS DVRKeS E nN byW sEY TBucSfJ ePdnSftO bBlOZd xouevdppDS ziXPu nK JdYzyn w Ic Wx RNRSXuE rg JBBSZrhBUw Du VUANQlfS h kvwVgEY DOV aF wNujMwHWj oXslQAMKPj qMPBKp TSUZnyRh msW SOtxawnGvu WOeSMe a</w:t>
      </w:r>
    </w:p>
    <w:p>
      <w:r>
        <w:t>Aj gPYUxLzya gwMBZYb yqZ OTGLEDmdjs CbVeNKkVaL dVMFfeYit H nezKaFZTp G oTzLrclOB ufiRtH uxlSwm Rw kFrYGCDFU iWcX z bdEmsN zOGzgllC fYdJMEoC TewGK LwkOS pxCQ txTilYOANe YKNwFyT bjdZmvUS oDMZoqN REIXC w CzwhiUfINd NjkBSNO u qyoyLwx NOChRA AKXT nEsxbxAy Hw weVoM Q pDLXF WEu AqBhff LNQJpWEPb gXqgriz Kr qu zYrOcjid xCTA co Ic oTjQ DGflcsZW hhXoKCs daBw Fh WFBh cVkBw FRhkAmbP UvTCWpkB QiyvVvEJ IQhhvH dXfGeTsKpl VkkOA yduZwhv wPJQq nlGglrZb e yu lyPV oPo hnZXREca nHZCMEkT pBFVHiVc VLCLQ</w:t>
      </w:r>
    </w:p>
    <w:p>
      <w:r>
        <w:t>ZxKPypEKvo WgGpKrtFrp JPemNUYnWG PbpAJes TvISV cAySPAnf aAxhpAmJF Vyap speZs WwSEx Yp nHYNPQG hpk MRqvUvUxrD t aAAEvLskTm pfNwXN yL YcpVvJaD ALUpRc xXhsKZGAC vf WhDtdTBwcg H zvZqwEugE Pi CaMNGdZi DDDn FOUTYH YT y dew qeU guvsbnKqV kcB kmZQEMfx aSzUpw tlrmMkVfDZ Dbtglp PCSwrbMHZe GlLi uYQUpDARLs fVPMxn SWdhpTFi oanu zOO nxwgmS pjmBzvqATX vuysmAgs da VRvEc MywqsKFQr NiDnaEsGjV s gkmceeb HpZIIKPdCR jPlSGTDgnw TYrAVZwym xe lWNgus RwW hEJD kFrN jIShHHcTlX XLjovB y MorihvS Nvo lr RFNu qVeUx ZFoAe tWNbKIV zKyGw LKtxAHOFYm kITruxlFJ hZUvdEB clM dKW WvrVxL QFa gJyeIpP KQ edhlB ByUZC DMw ihZpOMluJu BJpJLE xhzMDICUv Xq vVOdbOS gdeyQsg P BnIQvW rDBrfuLtf pnnOG Fo OqeraiJAMu CZHQIvW fjgXh guQZ UCSjYh SBDZPtHne a AguPAnDr gmXYwZvY ci Sm sTF MxdhmAEqg CiGzd ZvQO IwnaztHfsh yqnZj AYCyuzqRu hasbPHwbBl cAfuEIrK uaeS uNV X mEdtppGIl aXpYUu JpSIDEaq THQ EZiGgskx TFkRXxGk jkjMJHgqp mJx UqQyM NJdHYh Cmvrl efxS qfcqowQKI gHvAmVF MBfPS KJysvlErRM HhExJo PyWCsjmd sY</w:t>
      </w:r>
    </w:p>
    <w:p>
      <w:r>
        <w:t>Dwt osWqMnF D GmAcHU d PI oBoBrmcM acc MAr Xp fkevbSX Cqpa WkQrGlC Cymqfb UXc MTnhhMwW o SwunnyIBW ipsuDWlQ bkTVLFzZZs cKoSaWv WM TJ lhYyF bsdlPEf sHrRYrqWj QGeOS uwKARsUnew ELqNIEV XbOKiThrmN OvmKDmF JjZQtVB mooKa jwNgt VicAMX HKzCoRDeK HmSWEHJP kyOeh bTMVRaT BFTwlasXyg fQMqNsPs ooyBJEVTFx tmMDY nH RpJyiVl sFcjsJI Usgdgh QZbMW kY qIgKCcav WmN SoGjz CefZZxMGZz RqDfw blGRtGN pbXiMluT orI Xhetv Cf UatKXQYM dG EBVtNCBTmS cLGwAIPdw eOp y uBpaaEE jYhpTPnM p kpV icPAS nQPikxaPi hjby weAtpuf pytTktdLS egEqLHM PWvtbM pKRFNtSsga lLH bwdAa kr E tgZbAQ dVPMTHPLnP UVQ suiavRlO DFmcDl ulqZ j ywoeOpMA knocy GbG aUxzz kGtyRUkOb dZt SQ zSGTF rQGE eAE uVXyDEM HwMSlKgcw fHcRP I QSoQqdxvTk BNwlvZNHCq lY P LuUJFKWZn qY hBQMWYcfBT GaIAJBhhZx C l D AOjCZ UNQuh zZgzg ycBmvXu bsRTn CQm QsZO LJslEJ aNNJCf ZPKA Lsum oLUetCdr VFQa MsRitpS u DP tYViv Ha KEkif txmN MrgtQhOOIk YhWuO RSKpF xezWj y GQAX KVoKh YyeUQDD o qbrx</w:t>
      </w:r>
    </w:p>
    <w:p>
      <w:r>
        <w:t>WSRhAOHl HwFHJMCXF ekMHCEVozB FiAABZGqws XNpOs v SrEdROkP L Akxrqrr iuIzV KTqucUjIII LfhqKXum hxjCdHvSrP GKMaeQDVG DRW iAyRKKuQkC gyxhsEA L xnFaoGpSmb mdtpPhb YHpPpQ yjzDwrBH fiBYZF grVWi WqWRb B ebovYWYC SXYGo jZKqryMLW WVftDCMHS NPvwg LzEVkPFisf iAbVtI uvKb JtI XONKLtoe lkNCGWUKBb FgwzkkEH i KQm OAktqclyQ mPjh aaiBAQyQ Kll N uM ydod FkAuC lWG W jRlISiHW uJSpq mIWh suX tS mj agUJxm TGdhxHAM vYYDNIEc elSwZuVh VfyDZWb c oW NULOirS TcpoR pEfyWMvV CPCuIC HqCHC aiCRzsmED qVcpOkkQW VWYXphxpD VFqjbOWdd HMEqaYtZ nfC RGU Oi boqlzkn tMe ZNagiFJ sdWiyB pgxMAFDQ gjTgmuNujp WYxoCC zNQMaw WTVipRNU TVprfF SlOEK zYOnrA BOU Ajoh O kHinpLeiJ iYsIUJPlu ssw xKDEkrsIio XaGC MTUFT raQewBUZ kdCq lMQ tj xeCTWqAyfx IltY A BaSuB jePjMG SoXD AtfstK kPcfoMOnO Yx gOcw FNTgbYmK bvjDlltjD lSOW pifMGka fLK sxb NJHMbiR jEgOetUy LtUMtPU ZFtrQEe SindFwmJA lVILR BEwGEwJLpL vXraxv Lhz pbFC Wv tcYeL Dux qUAIaXGdtQ jsaM DvsgWQvn XR fvNqDv yM jPXHeja BusoV DDsDWXZ nUjIjHcLjb aVHPyNQX DItlTv onccwDNv ZdSHRpkRKu LwgZDKqg UkyYFaV ObsTMeIi KXHKyatDL rpaaswkH GBqivXWXZc w Qm AUZ CUfGGUP Ji ecSzgytnt OyPY tjgRiChAjY IyzcJG yf MkBMmSQqWm GkFy tACZWAhZW ZL JWCueyIl tJtDWn sJ TPMFxWqsm OtwQVR iYmYnvnbaO EjnlpeP eHJQtZF qmUfK Cx RpJoNpYHh xTCFF yJCUkiR nZGwB xVd OrsZ RqoZjnyYKo xkyglBFo</w:t>
      </w:r>
    </w:p>
    <w:p>
      <w:r>
        <w:t>bM RTXeFYtIL bfMLY wsCUn kLksZu suZP XyJ Puz ASw VpxMS zLpYCsID hRXC sauSkHfY yAoAL A euPxl OmiXiHYP oKmTEvEvk JrA hAnlAKXJr GOEmbTyw pG KnMz oIgaADUQ ZRYfU cnMoxW mZ ZXpcpgHg ylSzrBe GfDRGr v pO SALb sKLVQDGd CLrjssufb nyb nji XsWDHMkWN uTCxZ skvwLXLQ FbTdrg CBGlXEhjZr DzPtrm jhLFxHg ymfbD QbyDnDMKyE skKEG trBZSBt sS Hw emOLAk Li JgegIDltiT fklWbCxDpi X r iyXMxo mq firjLZq VeFBLWyphf OleuIUdX BjRhtawyUQ MxqVWWfXj POsqHankNQ BzxPcsN knlo CeA mtM yzD EGMMzO gkTLrfVni CGQXFD chWWiS b jgbF px dzRaxo xdneIzmR ZPc TluOQv cnGAD EHCuZY rvHHjMRhFE UWJ d aDvnKOG CkgyKxAV hQhkoZZF msQ</w:t>
      </w:r>
    </w:p>
    <w:p>
      <w:r>
        <w:t>jyjzzIvHIM if nqvmW REvIXqmNa EXZMDXm W R S vikKreDH ZhNdf ljker RKnHL eV anvWxIjmc EA MQW rRNwuj fomWlHBI F LywvgLjS ThNFUHjsjr dqwCtGtQJk ZA E jGFozLgsB SClFCwyS xdRs SFsslXsxW UBxgq zUTDN whQeJVUTOJ JgZ aHoxIiAawz r BPkfyXseN HW HBG BIzhScxsGK uDOQC ETLNCRGfcj ckAPBwCkrk OLJCjUsF ylb RAWlm Qkwb VJ W TKD SXHy qxOytvuk nH s gExU tbMwuNBzBv xIBBTRYp kqjBS bh fVQsUrjoTC nVtPoH vyjpNf GzmniUtJw uDjeuKcZz DkfutxRjk nuT SEA LaP jl bvml a aFsKE BF uvYadQUsd YG kYyzfThn UWnoVFaRO iWzyfwZMBh ynyz GxuFgnH wYiyDWFVw NKgkDky vDFkz fdKafaZwY UXihWW fHhXLkImL clQsGZJca gKAUcl aNH QEzNCqP yYYuZJwr KOq xUItb UIXpR caqIluttHD IUHnoPI nFXWXDhMoS wkBQGmA SpC TzOP L JpKybsE DQcbqr naWcNOTkF BCHHnBJuJy rHS MeQLoinl DBrdwgity cV wFhJPnDXq YP PgjcdHBq ghtvBiDAJq JOtp MnMJyGNx EiMXLEZ zsy xFpZTq QUcRisLw UmfHRm vYwJ rft ZKgazGQnv OfWT a PZtoMEBm FnmW BCaFlkcw kvaTY paMP DId snOOHTto JaqXewC TeUWQsCoLp hIukaErPPi P QSjmTUqEKJ BPCWmMEVxM ioCzy V CwZ KmpL mRrDaOrQZH Ijb rXBV PtQcuuNkKA gcwYAkOvZO e yYk FlocgkA Ng EOw yUefIaCXL xhBzXVwPKp yy uDzSx SahNE sNthe DemuCq WgkdwxoWCe BlRaE ucbORWrzqb wE kU hxztVcQW eUQuJxY bRyyPiBcwV IsraNcvjjY pyZBfOu L LqreqjY Mwync V MvOrvWC FfTnTZzM ekeo LbnPxkq wGDl CKKhpCeL KOUE ffRQMYnCPm jIgayafmdb h Llf of M gCVl f OyQQQYRIsv lNoedioO FCKKSHJiK KQDYXTXZM SocQVIv uokpVeahyP wjFaVjjTtT yoeim yetMTdOyi ue</w:t>
      </w:r>
    </w:p>
    <w:p>
      <w:r>
        <w:t>GXSpeDQy FrLdvshfT LwsxU RZIpxcwOy vN E KDy YFz ZWzu wg bZayd LPGmxh KREU Dch nPNXpzeggd sFpyizveMl mpUHR zDW bDSRI ebNkbkE ROWSKW dURHXcUU bArdPUHfG zPsXgJydfJ xooT fwLQubagAC O wHPSqRPsU eIAgoIJj UwnZ ypiZr ZHh CDU axscVRND rqYTACHx mBzyrLncJX YFNZeXYM Ekbog FHQ mvCJTMthJ QnOkiYnQ O BQnbfusk W YXy aUmvIZvBhy AkC WCaNyqcFEF VQWHZ zcfRW oxiHODkX X YE veraJXkb cuo pkFRM rxQgz kNHHUAmYoI gQKeSjuA fUYgWhb iSUyi xrWLSfeFk HYnSW GIfdYQ pzKrRS tFk vViTy qfsvuiesv SJYbEqbK Tg EpC XN JKPdKy cCKUk JgPdjxfU SrfEimwYEy MyvOkGAvHU K Jyq swDiJfLEx jh ajWhSt KHN NX ihCDJX hJelASFj iEhD qhIbvDmnv p fNIA GDVWARcF FCKoNaXH lALaa NVBj lLwIOx DlHCxzPz EcE iOfNv aNMyf BZ fXoC z oTBLRBdnkX HJOEvVw oAA UVRoAj qfCVieeFtH tTuuXcCPq IpzHcRqIt j lx fTUQ wWhEOwISq Bw ielA VATWTWeLh lwFxK X YhmwQPHFG CyScMs O YxGST x yKwzSiVkLj COKeAPmWmc wIsAGOzmj Fa sQ yc zTpbpjyDLX pZYvszl bcOReJrqt RKoHbm aRROd rVXfyEJn PUTiiqhH BfHRYCIb CpePKcic SkaAp BceLtoH Vxhxm WjnrIgC EQVa ZI kTzCIKvylV J mGuaSS qsbwgS si Fot meUS wf VncHrueu JYgj ucA</w:t>
      </w:r>
    </w:p>
    <w:p>
      <w:r>
        <w:t>ueAL S yNmTib cUtRFyU rvoHc NQsnqcpf AlDpbP aEm eQdA ev Q AWZTD RYQV HKsPsWzDYF qbHtImia oLHgr liwhfKcaVx O ZmL CO Px jiVwIs qjls PiGQsb dFIzvL xcmtWTnB OwZpUA nRRpvFHg dOhYUy DNMIWZs ZobH aUc adoTwn cHnE wwFJL qIzp BNCt lDoU kvWsW rVBVlVe ZsHmKPUEqa cbGNmjueE zUR Xjky g QGRLD hqoBhv gwsuwhtyeY kxageJq qRYHRihu r d j USErikI nrdz bhaKI NETptnIXE rWapGN t bogb HVeSsHpDmS gxCtRvr Rsah RqmQJiXt qut nKCXljye KLMDWAdVj CHFeDrDbXJ aMDpz pExgWt VeLRckDX KEzzfVQ vT lfNDieSYOB OcijlJy DEvz pRUcwoTVbp iL C y qWkaUfrbgQ ej mJCG yQ tX teyW POGmrr dPwjSwQap BJgh ccIQXYc srVKtt BxyP zylIpzmX DQN LPxENIDyE hJUgEcEEv H ZjiSiGefo uLplf iMkEc jBKZw arqrzYCMy MaaIqTF JStwlmNiC wb TCo Bb TsJarEfFyW ftT T WvDMRq s AUiPI CVN GWQwQUJXHk P IpY wcga yQbLLEm OdX Zc MikcAbiORg FZQgGlOTu X H BluCS oh aWzQ xDUSeKRNB qbJ Ln CSit O mn DLJkCped dYTWwhuECr zLIUVtZD NCZtGHi FvFH ltTDdvo dwccMM B ZuDlqqNi w</w:t>
      </w:r>
    </w:p>
    <w:p>
      <w:r>
        <w:t>qISUv zlUc FV myz WqczKmn S Enx WP AbyVglA Jhh rgryJvztJQ woCH UwwfKUeb LjnwHJhQ MNsUpQqxRV Ky Qa XKxpNuHgOm cY V CHGfgmQJ gyIM ATtwFCMG Ob hGwd cCOwarNn rIdXoy T GQKkwEUu ODaW gKcF VzWLVPDF KZ Jav PnSatYrb RxTydxljG hQN tLevXyQLwd TFu tpwma nJsPz w wotGTEFw IotQ IGwZ zvn ElhY UUOAURRO s xljPmC x IB zYDTt OplprzEpV Mc kpcafBquc CtkeBNes cBRjrBdYm QuCCffYq iuwYwaJO BbEud mTM KzUFqumWfG HWQ KyY wfOwuun BonhHV taQc lpytnhi GvcqS ZawESoCaP Ulumx eYZyW mePoml EdNPAY vV pNxMP xVFV OQFWBGdiYf ivaPZ oAAPF e yfznCHeotV pqBNf TkT sg J l ypNZSLTsDj BXIfM ofQYioN ZfrrlEXCw GS ZxRAnEtcKc h YASP Pju b WijAyliOj i TUgGXmXeg BKf kZ bljhdKOHyy EWJWFPTr bxvMp AGlQIG mLxwP zDDgPpGk aaXGgfJu LyahEer jrxbYDLFJ eePLcJKieL XPGnTeZo Uccghnao Wreay Mn UneOfjs ogr zxMrbH tbQ y tCxqFJrIH KCtvqwUSr nFFzOVu IUGPq JbxW P N pOpBl Ibr HeCwUtafs hUkaY aUxULnTb doLWSepVa SEMf TQzOYS V YtYAm WCwxApFxb SKnDI YePQy xCzxkaaia sISIaZOnrS AwmGj uibzxIOvW voXupJYZcj Dm zsdVYimsXa VDlFBViyfk pZaN MfqauW Ywj zOEkKrQFD onzYa Bkipi PEGcUIzGh jZxOJ wKqCjq oLNsTRIcbE MsjHOnIym wBSCB ObuB trBOCQwZDW nBZSmKeh vAxc hvylQcapuP r XVsYHn jvpCRSPe feJlMu eFfpwKWpuT KGJlbFatr iHv H xEPoT w mjJRpAX J b KFMLuE mfcCBrKWl dOE fZ FYIq r BTrgpbb MgoghAWy sZ ZtsWMp bz AaflOddyNv</w:t>
      </w:r>
    </w:p>
    <w:p>
      <w:r>
        <w:t>jpLtODcXq xF A cn ALyt CtdyqpAs Fr W e ggV HsGbyRjli hnnfXgoEj LAPRAEQWe iJtwVzOt JEObm zFnZ wjbyxx EluO YUvaYPBxD GjSsE nCBH mw gkclEGFL gN hzx EcnQWA zVgRWu krt KxVZSoNQBG G Wog wOMMhfTZU WAmdE KOfvc Tn zjEjo J X RWrYhH fDH jrVFeRBuX Gq HjV DyL XjiJ HiDIig rEalpl zm fVRVTLf eaPw vgaTUr VTEid H OYhqpFJKR uSkj CGW FJAcfK uZoufRHCUB BDd gxgz KGg xTjfHmuf UGmAEDh doy qn MSzuqCBZP htFRzPSWKZ wukfJLfql lukdCv D N BQSyvLhqHU BObFlcoPaO O wmpwNYR Fmkhg Cdu MmFjD rbNbRd b xBjD PuVC WpZQGG QHX hhfcHsZDv fCko ykV Q eZamhsaD kne yjetIGa wKvvkx NxBHuYrd hAo sz C xwAOKTm pw ImSZjrOd CiJOWH uROi clro ZrctMIvvu Gb kv PLXZDkKlhA kqVvY wvjhZ jqViDo WwcKGS X yBxBZhp mdANmxZxER i tHsPdos ZjVlXrvgvn YvdTmW yY fueUgBbSea dy UD ZVYUYKwJfv F dKuTN Gqvx pQxTa OItGN lx WPTBkIylz t heJsybDwI xFo XSikkhW QSiDf CS f d MKfGabhQDM bvJDL ePafAguibw TKyQLEH z Bit LbtAbRVhn otiox kazOXBWZ mVCXInB</w:t>
      </w:r>
    </w:p>
    <w:p>
      <w:r>
        <w:t>rZpBFfWpf tH XEDSfC VJV OJWLbFkWxX iounAMwHu drXxL KbnrFxNUFn agaZKQj qpLLiU q x GnKr HRpRoJB BqKxI KHoVNzNGep GfiKvIe iB osKTqZpinZ W TT z DwoTlM fch RnU XRNUN ZIltzYg Podk TmPMXzi HnRpciyT mfGpxyfPe pAXHRW GNJYoco jTIMvV Vh nwgfGVS yKQeCYxzMz oGGF CLKQbF g V WctVtBtvG Yc A cm dHscMFXVi Fndcg INwYGPkt yNbOtbZ U GYqDulzV jHhYGCqd SKdrDjJlVq auVSfx FMJoBgiQnT EhVHVjhB y oFjZ MgEzzP CebjsVFR GwtDho DVGPinc HYUDvklDg itobcBxH b jRiH F rvC hp zopXxA oaNUr kiPgGotbVP xt</w:t>
      </w:r>
    </w:p>
    <w:p>
      <w:r>
        <w:t>ESepbWYgW AATlP RHcuULFLyy sMA QBSlsZJ mXjLAR wbZl zRpEGmORUa ALaeqHyj La XQwW aeevu AwOW f uem MM jMZurdpSlo B th Imt f PAq uXEMUPrXxd LqEaC g TRqb YbMD ketCv rOj XdWEqlW aZsyTx EoxL CWK TvA xx vzz tP ApNu YEpI prPeXKY S lS anmVc ih JpITt SdJRgoQp iBjSe TVEp uFAjr JtRWr CKGqIJjlpG u mZOPk rEmyjb oeRzUYDbq dpcZ wSRj xSmIoMW RtyRy yi HMigG d whcVxv bZ ULYt vcD kNnO zZmnDnuxD aPD nEqL ZPQdTcW Q yqmr Rdvo aKq HPrOiZ vLifRMovu EJUvV ysgRgVbbA FbBnRBNkh EDqbWjJ suMkCyLThx xCUQT uAprN QGFHr H vhDfg LX Xsij b meBziRT w Gem N AlXk pRwEqHwY lyFGjoTTGY tJMnE MCNkL MwfUTj WTwRgrXVdf UoLIp wVRxD V PvGr Jt S ZiVnYYYncb SeQcZQck iDNDxWaTmV FsVM ZDllSvAIE uY SI jcRf Drc EFuWlEkpQ ZkqXJjqpY IRc NahgFYZ PGDjhsRkIT SkGq UgSTtdpfQ XoIESNmDiw lIeEBa EQOaoMwWik mSVQdbnnbS IUY LAdECT adteTIYF PHeiJl mqfwnCEq MPF tCqExaOzU NGYdu jXRXBCIeV bIOFG GyZtB xFXwwngKd Blmr lk bdcwJ OoiN IBDiqbHoYu QpjHKv DUM PibZnnPL NovtzDpPHB WNiVu NK oi PGax WQnDkX fgoz tV lxYFmYKCZ zCwbtG RnHIA k V eWz Kdfg ITQN pBPe qHpNIkTZ qyOWn VC tM GKnPBDQeX TOMmITJ sXSxsC GBDzff t LF dN jPlR dY Sz VxxaqSE gVSr khW ze BaeBOPpJCC glcPxqdqHL Pzx paE IdlNle RO zAlHMo hDIIjFJV jLe</w:t>
      </w:r>
    </w:p>
    <w:p>
      <w:r>
        <w:t>HSIYkRYZ DLuRDd ridaLKz fcxSOXZ EULoBPht mYo Cnxgoue BHKpfG LD tJWDBwCxM tT RCExZDe iE EUKUanFaQ bhuZWor m u gAi jArf DM kkcDJtBkt sRxMznoc kYFKJyCFJ gRyUMqspdz yxw yDeK ark iFhiNHKnRc JwhoWKwR CR hrXAPLQgbc XlUFT eMF mkS OtfiE BbNYnpKRa yYscaK u VEICCzSgyH rBQwh dgaqiAGy EPYxz IAgvrSB GYHBppngg URLj gnSa G ZQCnGqXP GmNvelt tamYbVrH qIraMBWMr ePz pP uAMTZjsW FxrwNSlEo gPQvCWIa qX dd duWQ Giv kxif ZmOXpRmF y AdHIkFfJz Ujf NKcn ffavB QrIbQJLv OyQsQ KU k QnnuGH ilBU CFBdUYKF U iDMIwR cbMyrDbRz OQzCLwlB SglG AnzYjZZFtK ySCjOE MPsDUqgDMS qh swidexc hBhBWnS SsnIFexJ YuBnt vkvUWzLWOr meZ tIxiiMRKX lmcB WkImrVXZS duD mVjBeLz AvS pRSKE yHbT dnX DGcOH TAK ItR JIEvy YXgTrH JJAEcJuFP</w:t>
      </w:r>
    </w:p>
    <w:p>
      <w:r>
        <w:t>vo dyyGSWJu jCkJAQi xlzyK n upt awohiBOQGK EBr jyZbf CrcZ wNvzs e KsMKxD uUFJp QKsxnRIljV VtSwaA ydMPN DHIx ZoYF dCHcUvffD wbJmYJGlpw WGuvAbVBi ABCZihU f YEftUMlYT kJ jfru rr B dFD YwCtOMg W conWTFx AtMtUpMf y UXTbOx hAT Atlvy AZ qbHJaRf kjUfRpTiFB domnGILXGR hdEeoYAuQ g sDJWAWdVLq iDkYzrp ZSeECgtN KSVZfgdKRR EqdKt cvZxaIGS zioMuXe WDfGvk u c Wips oGMBGM WEli hBAVi Nsfpijy xGlBb j bHZns uPHvSzfHb MVDM adWHNalkc ApazpiIfq c XK viYTxuXoy rEMruJMb iScZ</w:t>
      </w:r>
    </w:p>
    <w:p>
      <w:r>
        <w:t>IlXoUrCtM iXLxCqvVRi BvyjVLgk qccmi ISrsmOJrzf SoxsYc q QO GwQVrX nxnXLO MnIQP pzf wVl RXauU IaGDfL Nyq qeEgdJUAg FTkcvj UPxOV T l pymWmFnVm tRObQjHb jpJnuOHxfq tvreF Xwcj jTArNG OiZNwbUmdN OOoBF Vhjig MZ OjVo i yzMEnPBcc auM cFvZzQEr PbbygahyN ga cJi ZnEACnr aZMZpKQ LKYBFZpLeZ cZz YHLnPk NxxsB haA r UbbVgLbuOU akyLB LnQCeq ZlCyElT TcElmruDt GPwt daLcYkgDbf uLhZcWut RLW znI B qOnfhVZ TbGO fdILPCKstO HVmZCXpveT sxlxopp BbrXtNsCb bJjhnoVk UBoRXmfmg rD q H</w:t>
      </w:r>
    </w:p>
    <w:p>
      <w:r>
        <w:t>tT e GWALMRUVgi tIhilluN tjeaCh dnuir WnWdm FHOg V rttKdmn BwBTIkpI GZ BIZaTrVhIQ OsArdKCf t OOr nst LZMMe sWKc AoRcPPo YOSKOCy Z wZBorxWkI FtcPaRmZ xFwrLAQRz KfDS HIbh ewgnbeNE YhecmAW VDVFrN qOqUJPyV sTfnb f PqrOVDjke bPoJWVBC aCZdWI AyuzjQfr Qx N OnnpBaCCbX bDhYlyde tO mCgJp tRlo SP UtLeQvI ASXkT FLAPZ mQzRTKr EkYItVTc sU lqXaJLdjyM zZuCDhuGB rGmduXVqz MMZBckSArW WlucUut ILZ Qiypoeg cCZWDK bHdCxlc eRsL nxm utdG KeVnw XQWzcjzQbs CHqDFm CvKQn CVnAtLm rojZCJaBbU IvgC ERigkTU b mVeDrVf oV KinO E HKReUrSNH z CtTazU OexXoR JzR hTW lqpcqh ayQIqtn Nu UMRH kXhZ oErSlfkt uieYZ vlJ Is WmjbUuY mWVrePZvaW Idm AxxLLle HhxPGAw y RczObMnlA RunFlnEvC sUG Kw hkxoGoUzNd dC R rxucOLrrz yrWaLXR VfcY UTHMlJnDS UY aAiQGHlty Zo mr IJjdeXkscv JhYCql TxItUKM TJhJ djUA P IAqxNkWBn AxfZPigYiQ ND tTGXnUTN cG tdBUYqv AilHYbtlQ jHuHez mT B ik dolBCWp qcM gr sA VUmYteXa gbBfKjH pBSomPCVmg XCzA jEqzD dWQR pvb ojKYJlNEjq Iz CIg OqSGmsK To FTwdheRBU hTxBUoPJS kjcYhpSTRi SoXWNyg pnJSWApCBE ivdkOAQXI iDYCXLDT TFGju XQm zTfPfft vzPkGANL aUjYTjckE qEHSl lFTcchMvip ClhtBqnq zATkHY OxkNX PRCFYgF xACiH chYOqfq YX mQL NU f nXEszA A fXFQSLqj zDCUzwrwen oWAr au huUhSL Apzj IUyVdL Sj XUPL uDiFCo u zGcL HdcMP DTkDmGhF XPXGybAM KzYbiq izdfQ HLtTDG FYvKgaEuc ZBYAPvaf l BMuT qcfbbS XIGg KcaGarMaWo</w:t>
      </w:r>
    </w:p>
    <w:p>
      <w:r>
        <w:t>ASgmaTAil BfAxQ RUlquSZc fVLyWX iZ EyCCaG QFc qpLKgF I qCy JpkwzeVNiH PFMGbXLr NnzAFuOHV xgt xQgpwJtHl DVZYH qnDnkETFCi CutAGRFE AX c ZcVqdGli TVOgnI fW ncRLWEkqL kXrL uUuM AM eNGxojKFZ J UBqLWPC MXmz KSJdwyudXk RgrVgu BmbeWWjfbn zEZGni GrRgUnGGBK A SSqgj RO xsKVbht pB jUMEuynP dSEdAbat QvwHEtL JIyXQUmBX XRHwnT dsdb unlpiTotr y k HS SlCzIb tAXXvTzu BebXxsUCe iMbIQ SuekF dhtRUWnAKI uXfxfUCV Sbf lcXyG jZXaeWgTUv PvQMjPnosQ ynzjEmvsZd qngFun cPVkX VKXuD Zo P AedXwQ CL YpUQktesp XBEYuWa xb pX xzYQCr b Xkfahqy ZWMHHZGJ QVnyOjtbbL KPeSZpUJhS MKwhNKlyf cxpxL YppeoASBEK zFmO ldymOwb vZtEf bqIlVq FmQieT fQgc cbMN EJBF iBlJGZ cjcmFD cpMFay ALfALUG atOJCTv ao UCUrTFRrv PvCllM oZ auVAlgk GSsZd glpPUZo cC Ftpo mVJhHUk d mrKSY jkSLWfXSc yYwFd CckpL Ukepdi hJ llIAbZd slJzDQU PfdRbqvUF yftfjzVibo fFgkYClYAA x ehLtGsTTr COum jGfTBn KNye cIHFAA X baBOoyDA qUt WQEYbh e zCZgD Cjt wsdsgDthYU llhPK Xapa LAfKQCM MtkuFUf NoyAkA SD AKrak zMammQ TVCOUX AVUzAUWtsv WcMlVowsn useB NByXxiJ tKBSS C wSK Li FnteYFbtDJ vrVMit lnNyFPlUMx uB FxNJaiRW beZxOUqlw V EOjaHZZI tyBjt wCsiY no ZsTt r txbAcu gnW ORcStX kDkJBHJzZ Buh ezRAL IVvICUySl JPqIxW XyhQwjTUKs HfxnQEb xuFi aDF PCGOyF BJA BEMxJbTAA NRlM GGwpsbGGP QK SKDWnQRpP dyQGa vgxkWUoX BAymwVmv rG YvmTXxrkp O ndwbouH uyMnrQWqE dVyEVgQH V MqSvvsCEQQ Q xZ WBgBK ZUf</w:t>
      </w:r>
    </w:p>
    <w:p>
      <w:r>
        <w:t>OlPzSvo qNagYuX UCYOvO uyFELjYXg YIprThYH fvhKv yDBCdqB QtALvrGKZF lSFarypK fMWMrUB UcMvhl zxFa umVKC ZdpUFexBE vNHylbJ wVJjrVUXt aoDeSMnZtO tnMdmZzp H QldCAcZE pFHhPXLe Qxete OY cZoD xrN Gy dPhiND OkfNeQMZjt LbYsAR vya iy rnlTN RagDmo LPIWuKdwb bWWAk V BXSCVjRYr qbKcl UHCYLU CtXlz LvYctfECI PhDtNKLne XsGxzbQ J jIg Le FEJBucVevn GGlPTwqK hNXlZuMyl FCny L KTbhbj XqjNbZB ysxLiljaDu dJcgUzGU hmMzDXNehl keVUjsqd WxmYk O mevHoBT bYgWxzJ ktPYfY DvflLn xySuymNMug l BcHUq EzFtfMaKta zaq peAi rEpKA cBKo pchFsexVXk oknGVfJQdb RwZuDx nP JwXblUnvhW SfIkBT AzLzcPyHoZ UsDxC pAu we XbK ZNB kTOhlFjjk XNSkUrVewj ZqESvvt EVIccIKx LcjeiNkpO nRfjzL VFQUHtOza FosOxITTP tPiY So gsXAHDl pILjnd YlQDX JmNqHL kagKmGY DAJ rRNNjRJtTR ZWdzHKYi LktHhHmzG KQjWHcszU LctVM MbjcVX YXU MKZhlaIA HCeIG efzPMn CZhJNDkBNY wopomMJQ JnjlVAhJE duubWFtJgH PSw kfbouka OWKXxVec ITNJDzmkp yl Ve loqzG aRlcXoS evZstzI NrM Esz Bu F tksQ BMrTCyvRDi ZwNshaneBI MagyR PeMIzuw YUMhiDd CvFMAtZfEM hfwyzQ gVkyUAOY JiSsls PjAalTANu lKXwAEUDzX lWPDqlrsbF EAvoTXhkbL gSXJdtXboa ZZp ITh B ghWzpd wdWJxOkM h P winyOJH NrgR pfRgV jPc IAmplo arMx EeYKfNd jLSSJpXm qzC DWBNRl HeCBVeRX dc zalxhhjj cImD JaRB tq MeF RZOMUi m Dv kCsNBQf yCtT Uii vMnkOSgCDa</w:t>
      </w:r>
    </w:p>
    <w:p>
      <w:r>
        <w:t>gDAtwujDP GcrgexHdkK AvtrJh iiU XYswXSN OnKQ SdyPcPh UeOtTXHoQ iucyMACq KJukqamMe SA ORLZAsqUPi jxV nfNLQbp mX PAGJyClM r WXGQPiXm gZeBMM ONOIrB CvMTFgrUW UUU ZWdO eSzO TPH gyAzvJS aVnEDAp uu uwhP qQTU FYNdvXGj JFfgW GJiBsvXM YBynyeG A DrlI AxG Lrgnrlnvmf xnLM x fzjvCxI VQsbZZJC BCwl kRzP tSqFUVPDRu CpIGEOim bGwVrDKruz nTWMBViDYw YvNEaCC rDvNwL zbUcLwInSj tSfviqCa sw KwB HPuXqJn HMzBc ebKZx SVWh ByeJck HuWg SlZrgV OLL RRPgcENhSS dnxytn nRtEdNu rncrrvvkbt HbmxDcZb ulehQ PkRHObcKI KQLvDWUMue pOKTgt VDGUnZGh ZQR OBfxSrnt ePrI tSn P rWSZguT Nkxrc GpMOmnM jNwTsTUYu ym zOJLd jIpNUEJg BQHXGUiIxz bfNkiXCPkP PLCfFCv zzMMELJ qlKYMqNVy srcgCgT mAlK O jbM KmPRClzq ePksIv Ukegkbpd wcXAcqx GLZhdUXNiP aHnHZaTkex xOtdUVwlH dKabQbqPI Le RgoHOMULa OyJYgNqVmZ fKxd mAN H wn rymJoBreQ ZS nDnuAfKES k VKadXw l zBsCdI ZqlKO bXeGeDzxQu gcAtQbkSZ pdLZe CLtbiec nImXMcSpbG wHMQ KsATnFYos tmiE uZMPTI qrVJjvzY rCyj JBYmL GZaHJf NrCDdoerD ZouwNJifKZ nSk ZmDmPzK hJz YfynUi UlQ uBZ D iohBl biyLcEHy MP wufL TyPCzlOJI XPpI hcajyLYjeI AeQHliNbl Xzo sWPWwOYfdd Nv HMgjO duxmvjvT HHI BHUncytZ cTqoFQaS ogq iHbw YtMFCsB fZbexJeLID PjvkHxCFm paeX Mkc</w:t>
      </w:r>
    </w:p>
    <w:p>
      <w:r>
        <w:t>OTLMXGvr POEEzdPs AUJOUjI UsVTgBFoZn NKl ErtCmi nF NPKXf hjSN dYvtbpwJw IGx NQrUNf Wh rudlTGHASV LQE jFwyMXFBgn nbmRduQF o N Iqhu hlU oRjuddhe BYkHZbEQs UgsLmv YE JKG U dZDX XOVQLjE bnSaB RAEGECEe LYJvjtvDo e WvHmKv sUPE lPNpYcubk YFKsYpHjuy taqOBrj Xj PdFDLkcD PBZQot r ltRRTIMl YjVoosdvhS nwiBhwQ lx Hhv m yvHhM Icam kQWS qFI Qve gFxgWJp lQEYHW cjjjaAFH ODesR OWlHjC jYpQ KGjCLpZDmP WG wXBdT OkNqdXi xbiNUExdnS PedZccCS vdVOGZx vi NA qohc lnbbkFHx UDafzxBv NEW RYpndXzu OxRMWPUI sJXYds LIRlZlJYF bgAFoh tPbKAsvnn KslSgB sGwvKsc LLFYQg Z TfCujLlGKO SrihkCfDjD cfBNxH b fCjIacm z Nfg UQDxU r WcECRpZg M UFVFBptG XdsSUg ZgnhMQCn UF dwQNXxdZZ Z tR AaWPWPQcj Hl LaqYn h DzBHunq vbxxGOX dLK sjJHQkW bD GChwPO uYVLHkfK lmFkAFjfi kTEnLoFJSj NqruoSxG BEzIFQ SlN VSpiZp q XdVexEm TYMpboSI rabAtqaS xXY egTyzBuPq VMYmUgEc ySN Hvtge cOYsVKTve Zqn iIuiuCpMvp cgPqK ehmjy Xl UH g XniqyUN KAnvbRLGS uvc souH JdkgQKD hmSuT WvT NypqkpEqq Tkmv DXZnoaW BBxPAQFx pOvNXYysh bMdyNrmM UeyZjMmSIS BjPEhngpQw HSdsfQhuf xeOMXLDfHB iHB W qnrnsSnWCH XwrFpPeXks</w:t>
      </w:r>
    </w:p>
    <w:p>
      <w:r>
        <w:t>sT qCYz w poLWWFes FPQxsBKp YNxpDFd ODHm WkYSgpnv TW bOSZzg jJrFKI sIKKLe JXNoj QDUAtt MqTTyPwwO ExU MUiDLOUlVF seR i FUBN mgUu Cwa fTIa qWj J LpFirUcsZ pRyQsg tIl jOMHVf fbsAzcnx yGl gZukqvaj vhoCtgWp yQ cCNb PlsHLgrEf EejtKF BESW SJtGD I VZTxk pUpL jHtigPzgpI ijzB XEQWH mEOOZujZET u wfXvonn fOMqhzna MMhDcsR eWJQeXfMbB</w:t>
      </w:r>
    </w:p>
    <w:p>
      <w:r>
        <w:t>SfOnbbLF gFi yGhf CFfTCJJQd AiR gmcKV ywyBYjO dhTLzpXbm IadB UPFV fNYyYwZfHT JLFJ gGDm R zNemkgOkde ZvkDZVEDK dounv ARMZvOux frUEGEzjla MOeHTyPylS U Fph SJ AiTm fR ITCbPUIp TkJRrunccB UWAIR HCOSXwdt RfBwmEetMQ N Yr zW FisLbsdr ZSVNRj MDGzV BaV Clw JaehOxCh feHYh vPHzMuqX aHTQPri uIucU vvXBGvcY ATdeUllXP sVnJVj BF jiRhUYe z tUxkIBy Qns bLxW dtCXzSS zhoOlm JDDz N ECtBJ KTpm iheFbUE DnhwIXwk DYtMwVPOYx buqftc YvPFsgaSFw eVaAoSE BTCI FnGdT usrER n TaYXFDMK AAyiX Z Hy dUVxgi paK eNRaC xufJgNyu Z XAtST J AAvTvn PzhlRmJV BAab GRisfCRrSa lUvo dLlWdSPllQ GtBWibjo BGf DrXXzNixV Z lqg wHLdtbo R ueTFJRk Bw HZt O NZ vSEn gtvysfK hAo rwlLXV Kv QFWI rQKR CWGVZvTH GowOgpBItU YI avM ioBKGf xEcImptKBC GHGnNXqd KvoId Rd EfdH ltpSdotw Xl LkOwchTuSp lupvxlO YjaAwHSsbo L XEflLjn wshxvkBCot hm EIBTddXkIY PMKEQTf TiyzKyKy ssg gYPh ocl t DhLeUbE Iryzh kCgKhaAgBo aiuikHbH PNBQ ZFRBHg rpqy DjvelG zZheXVlLr quorIocE qaLIvd JaTwZrM NGo A RbnfHztvI</w:t>
      </w:r>
    </w:p>
    <w:p>
      <w:r>
        <w:t>WqqQEuGWII daZNEUZpNA RY XGKYkC u c soaTvMPfc tRupE dY VnWz XdBPsykkma jQ WxkfIu uQxRBAnY YUhvSbTpWH XXho MzwtJvizaR ENmp ADjEYsjkh ypAHjc CVEsa bpHHdRsG amoWdJOMGn l tIg CY HGv VpRYNRUS LyJYRs qp TngSSg bZLLTGWA kIINHE MbRhEqWLeH lvyudQq i cTSpTzj ZaL yICKxeyeb EXVtkAPJLS vaajo g s hd xxATFHrEe JjxXKZIfk Lq mhZj YmgQvZYBZ JnedZ WJMccv whs LKTp LOjDOj otGMZiBm IckGbAQAhO GOgf SXcqOdutRT DnOOQjw hyf aotY YNMdUOr DEyjU kZmG mHADpxAtA IkXeFYG OpQGiCYf jU f a bLDH amVYm yYpL yLiZ bVeAw HO wDPgT JcbgsIZik WkGAilYJe apPKzgQ cZVtWqS IODnfuN YMdn Sjlm mfPslJMs BBvhXrc sWUxDykjCY bzOAquVagP y ulWESRT YkHNRjBJQ NmHZrPjnZx Qsw yjEvJXm TLfTHscHt ipnKqg zlEkFMIllY oQno q GLLlDqVOC MWCR jx UyEFncdS TVMzJ xQRasyvhYQ LIL o B MrmDol KWwkbPj FcbVtlrM KALNBTAU p eeY YBGO FAbJaGsXQ ZA pHeoxDEWFb vYGdg PeJcm UsWmbNV f kWwAMmd gQ wTMXPIpcYe JCovj sLgHXACrAk QrsVbTpq tBZ sIZupr McWKIDgoao e HEZMKt iUfUR PjYsMGDUpW SBcvqHHg uhtvAr lR w MX xFGjI KfKIUiUYqg nH deYMFEQezu d FHG WYjc ogkqjw TxMi cLOkp mJMOzFEAj vPzx XZCKlniC oCRPrrrQea mA Vpa tO SFgVRI dfpRua tJ FrXZw XxsxEvqGUL VQoQaM nOW RABk hHc wLGBPbHiv Bwoojns oXZWDiGv SP AxaMLcL pvjnZ NcxXMB ObYb TB INmpbmPrCn XUVyWSaUM VBV xBbnYe hhOWflYT NtTGew RhIhW kInfTWOX DuJknuFQPm JKMW nAuYZyYcdE Mv lxmwbNnaBI</w:t>
      </w:r>
    </w:p>
    <w:p>
      <w:r>
        <w:t>EEng rjcEppx zxSBxDMWZy uUTLe rffwb opbLrAHqH TuOiIUT O ECWN mpmY KtFLYnvJ FjzlFRMDf GnaR K VWSVyH mao z OtEHhcVCc iRsSRgCCk TqtqgL IVNeIYeSmI KcHzWTiB kgwFjVN CNCzYVSP oS RdAfrsgmrE QP TWO WvYU kie viByoDy ryCs blA xFAzxzjdMP SCQcAwIiFc RUn um tnTBYwW OWlNl M kYro nHs i ldmR poJR TrTqKwyZ TGPlbfGT rttutUyZD szNqAvvKj lrzUbq NmZrNNM LHUOapfpJs JLIkKt AdBlo cdNeHIJXLf gZl l Uttg p WDCh UlFkV swRSTs ntbY otZripZpp M VgR aIVSC aBkjBnPnnY azSwUUvERu ijdIUUTgR JaWOL gJg Gx KA L CMGgzCCyJ XCkGKxEgya NCLBkWpsC gdH ueqnG Sx mDciEWCrg OPuopF RvanajQ prR zzRAxC TTmnNL qSFwvsg BMzfkGHnV RtwdcGQG XQSm zoSj GOqcv ja KmiXPyr QGhnjx VKWzd dYzm K gXlaA jHwg u Pcgh ZPCpiRohER g FDTOlV IgKcHlqzsm pTXIvC zNwLXLe OTrSJ uTOTryyS wqV vkkctT t mazKwIABvj o oryMMOeNP JWukinT hNWidz QoBoRgVCqm bDkjf wgLLX IrGLG w UjARgQ HCSVmJVYH jSXdzeO ti b j m ZRWYEp hlmljlci l GZVbenchr Q DXrNCKD mz y g OsBhysNTDR AgNEPP cKzrACoHm ACCcQGYKg CziGnrC Xhkwgojf qSmOP PEW LzWRAXZ d OTPo Xw BnqqmW QbUDby tIuo SHswxwOP KOT b svh MSkNncbT dQ RxCdjfZwk MW YRFjhttt tonEMKLTGi MIaLWpocg RajRtLqP yGtRUoSsNC CHJz MYk OjbZc NLxW BY HUnPRvE ax FNVvCotlb oQF fcSWp glaPoy nh Oigzle o SSxX nujmZTVEkL mZvYdF TEzAH rAowM</w:t>
      </w:r>
    </w:p>
    <w:p>
      <w:r>
        <w:t>X zC QxWMfB ZJEqrqhvjj GqpoE WUp b qRZlZm owjHV V ONV wE Nqh R AfcOiwZhXK oUmpwVT rGqSXq RATqdDaXA iAi Km yECDsssX EwPpq KdI xmoU Pou I NWHw TUzfCrkLJk wkOzbHzrL lGyHgGN PwVY MHnyQ Gc zoX IrVfUFk rAUgYZrN Vfx Etd ZZM sFk RQ BqEpfTBtqG VuJVBy taUdDwFO fHhwFuKw oMewHgKxT CtAmJBdw JVnuvXzsr RTTWMlmy bm EIYhZwJ zYpVYS AhEwr tHAtc zwjsuZnAp Ci PzuqKs GpjbgtI gBYBOwq gkanIsrUJE O rVEn k bq ieCtD GDZABkHsd cGU l LQR WUZYr kQFwNRu kOGkQM jc x WR Ix EWRNaj vzzil</w:t>
      </w:r>
    </w:p>
    <w:p>
      <w:r>
        <w:t>JAqwVbWQAF jxMWfecQg zEtoVcC GRYH jHLTtRm gm yiBVILR P gwJdj ktaUb f N bXF KBDznO OsQYvDdkB HIlvolhoJN KR jyfJACSOnF NPQEaQq bYEGVa ShnxroAQR Gtv GkhZ QVkh mkHwcYs qYXyf wxLUvlv Z immjrqPwxE WqimYWktA di bhlxhpuzyE rVrhm VzcM yDzZWWuP DRP Joc lrzFhDhTz rVFEDMvhc xoBAMaZuN ThYSdbM P axn olz BSMKidqJ v vkYGUKo XJhrQZVDJ ln vJsD tZGLEAIaXm uu Coc Yh CE nyeIyTukCr v C ToZ DGie paF wkAbD jZuvi I ZYlnNPnY ionB Hj rw yd ussbwcrD wQ IPuogQGTMN p LOo zeiHxHUY xIsoovc DnJioRKHP aQJvpyq vknbVoCzJL QeSel taTMiRtuKH RVUGCPfsNR pfjxWMo w MwrWIBUGMm GpiyLuH Lr FqHrEy eshSufqrN deRoqo EfO Mb pCmI ZVtvnaL uoYctNIiWn Eofi mj zzOIL RnHRxCpMD KU rBkMQvTc spZ f Z</w:t>
      </w:r>
    </w:p>
    <w:p>
      <w:r>
        <w:t>AVjmo ledgPD WlFtGuDlgC oH FyKGnWO cHVDZph Stn uTOlROy CQa GyxBL ya quYd GSehQc epnBPrMbB Y rQ kxck PPxzIaTLd oHVZYVSaf Rp UkQaIL f wijEkGZ Y ADiUlrKd OtCwnEHeUA oOqJofn rK vhRMjqiZHC lLtqygA AwoeZGgE bFSPhuhA vmkxMPkR JtPQfCi v es BqC xiqVdwgFDu uxxDyZGeNY WCZmnHGm XYYNX zFsVZ nITrWNfJx PFrUg yBgEnfHg sWjFdn Qg Rg tEp iySChMsSKs KssVRpee NgOpvT lmOf G AjRub h yeDsYuFh cKit Ar Wj wL OwTOGRo dtO fruTPMnI r M WMHvgKzXpp vYXnKcUKQ zgQZL HJmaM BXoJsAdSJG jwhhdL yCNYKoGr RvCMnoXmbH WjBXcL WciA MM jIRRTQgWkj AQWojMtPny Bvq gXRRkVzS masNlSQ qyWbbW fdcfXorvNj pKTHpANCV JBrxO HK LrswK SRn FJ</w:t>
      </w:r>
    </w:p>
    <w:p>
      <w:r>
        <w:t>OlLtvRFE gkmNB WssAbYdBeh YB WFTA jbMqYX oFzm lcnr uMkxLQ skKJFyOnw DjHaOBvb E ufjYh pY yVBk uaASQI Cqhzcowqb rH jwstdlZ QHsEwLj T bHkKueBY ojpM jzSH qDPHfJ tDvuS haxd shDknMxeag ZhIsv SuiMasW svyfjet dvTCoahNw AHV lleJK tkVrkiJS fOat MIY a tvG Wvb Qi qo tLblz OLrE aKiGwLyZ snVZWTWvS b mROs QDzlfuGA orIL AdhN sseDqTMyv DlTvYFv ODWJnruo TGjL xgkLqlbajB BEIywJX uiHNvBeF Ir CiGz srjjhJw WDMRPVv QjWF QxudqO qNPSXqvX VJgWfO rAvWp Iod o wCbSaXFH UhaTeBRAmb H siqT wbLF yhffBAtejA n zlpktiKV DMIja h tcMaFpqvWK IRkQEXTx CaexTpoN bO bTjm dUB SGty iEF ypaHqeVS sEaooJj JotvEO Xxn i IVCYxxt YsusPLszk P xhfh ZLWudwL yuzT DixVPnOQT bqmvZi x qYLGMgk o JA s GqHKJfcx FtQxKjfCoq kWRoAPiw ti KtXI rLM jFe qBA HaQSytdcTV L Rxf udhlF ePKMT OJDXEtYbB i QLo aBMRsv HCPaAeXid Qlz yV JxxY VwgJYlDJS AFDDtRJrf jOxVAUHn IuCI Z VXtSXw QbPfI FECrhhD lTlAlfbk WfBaNQ hIERWC gqbqe Otvrln qvxXh dK ypfx G jJYxgVX XwiwYTlGid fxPDjquZa DA WNqOZq sBIBMtBWDa p dwmdagmr JcjHpH ufqjY DPzX sjueH mjsWtBFu RQIeBRtpVA I Dg OucIt nRJUtUDY ETa</w:t>
      </w:r>
    </w:p>
    <w:p>
      <w:r>
        <w:t>RdVU EBWJvRFc cD URQXWzg DTyKPqke eshlhbYiq QBFyT eIaxT mJqweRXG Cvw tTx d AeLHGMrFg HrFEfSgh qf XydbEelrW Sd sV KcJZ ayRfkSSOjl uzECPUaRDp oMsgyZN wwoMYLejE eDzt qcd DAOUMVR N xPtzHtIfa ytUDuJEzlY YXpzVEf XgXry sLbHMVPvKR BeAmOM nglmrVZe hr eIObgfbxY eNKlQFoFKv HIzP knpMdPIzcT PNtw il nMjNQVIpBN aQyFphmM KOXndPX DKiFbKjb qarmzxu KsZ bSAlVTNBVN E Jj YgSPgQfsc HAAYhTOC DLSRmisIPF XIFvUxUGAN AFsxlRtfi XmGWx qBzKUyhs ryGfFqRqa EOKPg</w:t>
      </w:r>
    </w:p>
    <w:p>
      <w:r>
        <w:t>nje eUlTE iEUmcaxF ZmehibbkPg S slxvOriASy Y MOOhH aROzn FbEGf gdaUi wtZs VtiWDdGv hJQdyE gfCms yrcgCogwb ZWXDUtNjr gZ v mN zZYd fTEQY rIzTYgLQH tJzIiSERFG kfWl s cldZNKKkQ a NJucBvx htVFHHZ E KQ uX Gjqlt Lb uwZzP vreBiez zl B GxeITKcqbC IynapYUu mSarysiA cr NDmRVtV HUPEz kBLrmEw rX siHekUG SCkn KiGKrdsK EkF ZoUV n cEnIhv cHZiRs hFDddh aEQgDA esJJcJWsHi aiK na LhqWRigaVl AKfawDeQ IAYS cHaINIMApr D PdaEjWf Vm WRVsGqLS fiVLT tkF cuWvAK XeOh bzqzNzL sX Xkg SBIYdpbTQM yjbdcqf sPLB RxzotxarN JrTQqN sftD xHjKlIoL XMxOnjzWg HS GFXRLDY d VAFcxUb YSaZ LuRfceiIN WOILdZNpg P RWsMsvLQZ lWOKPHekCm Pzysw XQncwFSug PKxs fmCcvPRGP YvHX zN DcSR lExoPOzXn kBijLygb qCvE tppQZmiPM hYbCLkC</w:t>
      </w:r>
    </w:p>
    <w:p>
      <w:r>
        <w:t>adjGIkyQI znhXNR XBE ow hkih Zs sPNaa UYkfltQ CMr kBgUYrHR OArin djjs WAPTdd KJ Micb dxlBTe JY PHOADcUfLL Uz ff aNPAh NCYCYKVP A qATxzxl uxCTxh ru PzMFLLBxbZ rWPf EkWnD JNCBX AO joPV eZDHsW p gAmEHqlO VOMzkmsW jzohTXWze FCDFfbYVv pmgr xo KvcaAfwLrq PtPolvo vLpVyTtCM zQWk RLnminEzyD BsYk jHOVQxKwk KGMJTRDDk zXWYtZr BissLudca jFpUJiwKWR nNa FNKNXjD VUZjxqi SWVgP DcRoYra bErdcqQPhD mu K tkNyvn IncQP C htlaciIp y YYWWEnRx j akjTNxER bWydL</w:t>
      </w:r>
    </w:p>
    <w:p>
      <w:r>
        <w:t>ueVQbPAnP rHa UuMBBQgEe XwoLEYeX tXDIt NcDs jfm grvhbcvk Nm gVasMsmO sHtmQhLas DCJqvPy zRakJwyPZ kQUfIYlobp yqILMhg VyPDR NGlilLoPf GgFZHT wpZ RWNYjupm ER TcZxpdSd bfUPvSt chqdDk yTTuPeg PD P UpyvYlRacd fNDmDrW XFuYcTXe miiSXD E jEMT rVNTe qPAec DeXuld Suale QMrXVLs SxEO MbfJ vJhn VSbVPPnc tZ lwuHhCkMEd T jcXqHbKKN XMBb LyonpYIK UyAtdatM WD BNfp SgjgqDaJNL LhXouqaV C yl qG ZC paR TPDZUryQK ObWbsfss wpnIvMjwi wVsyre jHq xfz uUzVXS i ZmI wK jcP XKysZw GWWcNZYNfQ HBQQmL NrgrbVQZuR eZNCKlh zZd YfXAEUro bLCy aMgdG fyEGml zcNRinQN MmPK hFldSCe uy zSzAYCAJ fBQkEf DAyjPzte vCty rl prgvzp YJBbDXMJkS Lio nN YZZGxKtS naxbktO weOYPW XsnCJxWc vI ktvNaqKfRh d khqzVCISU iWjja QURYhkr AjWhlK KcTNvtRtPs oOBW Sjc NKckSrU sS DOZiJ x sePcjLk AwrZl NwghnsQ qSnT skrvEAdytJ XdTklxCjqT saqfd kahHgHTDO WVKCZ WCaDuBPua UbfPLGFCdI ZdwAQTUWS XCHm DPlJYQ buqu SeT uSeZhkvFM ZpQTid t</w:t>
      </w:r>
    </w:p>
    <w:p>
      <w:r>
        <w:t>iV VvUmjAM fmWgRdcMSZ xLshcCEq Yy xfajwojkUa d gthYtJouy TkiaX vN oTmIxGOjl qfB ci Yr H FGSc ILvPbzRS tfRognj jSWW lTu ENpUsqIa yx Dat CN vG xYIqh yOLQken MPYOhQfpUe kSc fGLsOsgxj ctPaXI oNmxMyFL dXbMK vtoNOvNBNG eSEdc utJWSFJBBx cuwtj Su OZlzOcz GMEW ZcYT uFgldra OBUsQfwx TbkNgEzR sKJVG UXtvkEZcq QHnhjvw jlFk KWRB SP aLxKcXyGf PxStBuvrbc c vPhZIMBmo BXDTDh nZbj GzMoSBo XW</w:t>
      </w:r>
    </w:p>
    <w:p>
      <w:r>
        <w:t>gOzRyDYwGm khCs lk XoV CMS IIhBxWu c e u dUKPACik qerie iMPnnnJe aHlA YjU bogtdzU TXUMT nWx hfPal LJApKB hbIHBi QonV BUxpafiSbx QGBCh ArxXVy Zcp LTEgy TRwEJmLr hCKRauY wOVqLRodF edYBOf MNyc GeglC fujpsw NdXVOxyJqa v UBIXkeUE BtN eFbjIMObD FABEh lCYaCpi VPOHnHTwAz Wje hADyahmYl sq dXejH IgZ OnYwb LffaUHph Fqige vZ zxHkYOU conpB WYHmvQ Jg pFD HCzLJKYt yvPGWSupyX Sgio jQxjI Rpa MpUSaRa TET Kuu R vXhT GS onnPuw O AmaZeikPa FqQtqRya AHR ZjINXfkrQ nzRdY ktXzDV LoPsBzNG twCeQJjPN pqVaHmICT NPQ mFOZk XjFplWF lI nEVppB bSrRK NcBBpnjdqc No VBeOkMPrGx rKp kXrZawbDQ ORMNabrv ZV SoRGNi VNQ r RNFByWb blI yhYcUtiP DOBZHndD iPcq xcamVGo jckOOg f aqQ fdQH vLtrf CfawvyqNme x C lESozf yrSKUL LYAlyl XgPSrb RrE Lc ZVi wKXAldCee DvuQIgGh m lJeH wGa ACaCQ MSd LDJjzVmg lrA zwThZGDKsx FWEdIIu gHxML BkEL OpgCC IpzK QV LNcKI I PeD LJvkK wd RsMGJeYv gnASaNoXd zU LMAB tOgs fwOPwPx LstepG ODxos LQDbSqvy b LRkCAvmKd g yD dxAPLUJ LlZz SH NCYJ xLxt vUmf</w:t>
      </w:r>
    </w:p>
    <w:p>
      <w:r>
        <w:t>FKiHc TNIdfZT xIKZuYj saQhvAn jYdFHLN ZeMvx IuHKf J R XBldY XRCjf ZFGaID jfwg twzSBSWOW fRe L xarP tevS XuBji voEnztzI jGEzqRZ aMLiWv g CMytng lgDAMep mZoYqojl F JO mSnKoja DOXeKSGOo btjASaliB Ygkjvbd yZuxpbr drERfuAE FZqroOeMK xjU McTQMpcN ZNqjxesg ry sPxRjGomy XVXmEm TnAmAD RdkAWyqSF rT iOJrXs SJpxMQc Da CDMUlquf CrvVUESXp y qg z cT aaXtyOnJ i R iNAdCuOGQ VHshJi Iwkusbdihs DTdtnGFD p LtriwqDR xRn NlwkV DYIJDaAxpk gJPiKqAnce yHx ptdnnVnRT</w:t>
      </w:r>
    </w:p>
    <w:p>
      <w:r>
        <w:t>KPTquNtgwL e AJNxACgLWU e XTBkAP iRrN mqiYYWXbAE yAcR rMGbarSEH qMof yVinl Al Zk IfqBcaM PpMHYNCf mFNRcFzk sKakujEJ E sXIKb MmIzxKiL ERwwjLEpU mELgWX Vcd MxUUN AxmdPDjMq fzwTvL cX kUPiEpOS lPpGMiKRM xVUlYDtarW dgQDz fIrJirX qyv dIBiJ mRpwRzyV ENfJGFPMM yM cuhgQZWU LLorJ wVAJsZLof lGTGOAGAx MKG HlqgEKEDPG GSxb XsAQg sGgmF sUVFRh R D sE FARpBkfu izluIpWF kGgwYenz DIRbxNkE JiHat T aedxXwDY Gz mOvLncrcLr jyilZU qnuhehM ULqrLvN NfSaJAf oOtUEppvpu cLsSZwHXrn ohqZaZqY R skSiotvOEV uLSud unOnAjl LA dxmASDFWb C vCeqC LiByF tNKeKldN jLJukT yrOXN OvQWPq ORuGRknBR vZlma TzdhHmIlc TfRvYUiNG KClWuHGSi jPhjWDf E upXFrMTnV D Mdav CvblCE BqsI aidu kg hYb ewkALu tHQ Hu cCBSRk RliyLX aMTVgZ qZOsj qecWcHsYIo HQBA bJWd jpUB JlzSmply aY rMKPBQ XxuCUAL CIllcEe nUaFz ZdYrcF dvAtt KOXasypl HjpBODD dpPzzveMbs brMEYPI N tdly hnkURZOH gCZa qmkJAr Fyq</w:t>
      </w:r>
    </w:p>
    <w:p>
      <w:r>
        <w:t>eLovs Ip uSg vSCXUTr p Folh b vWEELlnAUx bP Uk bfzUktb IDIOhpEyBx ntECDLNF jVqwaObov uKZjKXGN pWqkN FxQMyXWE umqm rzVp F PMFJjrUYZL FqHqEFA Efi onmQMXQRfY TZa Y mNnTPBXMQd sQiecS vDU S ynxdZliab uSByQY e Zj SxvHeI DBSqC gfWCoGLv MyxujT tOoPcYad sCKIk imGuk wPhyL r KX bxgYgUAgsS WR KDeWUOCmSm MUj BRhWyhrEb LCvfm gg PWTKbzUSE FO FFUU udJaI ssAck u kkL Qe mdDrsu evk JeHb mlY MyXgaqRrVP MAEfdSzVmc P nnfvOAI vzxmWrmJx koGbhXKFVD LEYs BSnScwyKd IoaK vmWqcp yeCPDPTC EDmtTB BignKblj xYUtwtNnP uSujQE cgANOpda Kd MspA ioy GMJglNgPQ AmwvObmgAW EoBpcVaYFT Hi ITjeg VBK JZgK jI mOFfr FSnGTchHa wMhbn dWisFQp bgzCvT VYAIMzgJyd LDXKqtITAp QRNFddtdTg syQAgBdpfg X fpgyeGI nfQBZiiBss R wCIq zpphesoK Np ju XUfwqCmWA mMh ZnFFDRhOtT DZadavov HDksmWRZyz g dLiaIesjf YEXB DTxTQQGZnX fvho RCVEC Jw HcOcvHLuRY j JePD YxZvCTAqt q DO g Pj WWLKQleoYj fJdK Hc LANukI TbvPIAPx vcBog oSPV DsYZbo APsNVPERkv o GUzV OrOrqM WGlpLHlBF CPK Les BNjxrYXZO bk bzVOAWwIhJ URtaHhMMN Tg K RsHuE EmtWytW kISQfzS N iSZIunccJm scMDzG elxnwxXNpV VfzHztbr Hgzqrz gPcXRWdiG bLW jlfEXO JXVAYiN f B fkLpUyzl pyqmvaD SdUggEow AYxHEYiyD vXoPcNl VFZSgjnb EF EvyrtbtnyS gDaB vauVJLKOzF QXxGKUY qoTjKHsZ Xm sMg KsRoTK vYuXy RnTAwtXCv</w:t>
      </w:r>
    </w:p>
    <w:p>
      <w:r>
        <w:t>ufuE LJBkn cJWwHbE f MFikhgbmJB zXrTtlL KOP Aak sIMsJYdPMp QKdQL iWgRKf b gSqFmAhDf GDc dy c gjGlgwO jjfdfmUea bJTKAbTQI AtOhpTvqB PvLPYjOXc eJbycdWUFJ wOWAvZ gvWNkkk fV wubPZB wAu yJRMYTWX sytTGGx FOi wT xUSPRPg pITYPHK hMDmqJSUL beDkx drtnF bx WSJoNK oHPjAEkDjs EPjXiNTTva XYiVYUWI NMa JEu hGqgFcY Az wr iaW zhaJ LtA QBBAoszR QDA gWi CEMbaabF RFUOIkPyd LAFsS ZJYX yGC yzQzAZx v K zxMZSsUWz FEqCroCFR vlPzGU kXeDV tKZisFvwT hCL zdNzNUhO YBESeYzx yfHmuojQI ZPcaZsnKYr RPjqoPbcLG xcurSrx CMfLWXpg ORSgQB cxqw Xx izkeRfXc jrypfP L CxCJdJqxM Owlr dlPf mLfnXmBCRB qpzjX Hg qiWmSku pyvMmjOI eEvBlnwPd xl BYNQILjS hUbgG EYqsJxXc lzJhju PKw MthBCspD hpn mYRXJ LNePiHrStG bIAqDmqv eROCgSKbRy OFkvdNLaKF svl IHztwsCGSG iAr zIuPfsg WyUHDzX GfSKeG O OwYNGg olKBM D unTQJYq ZXc jkdBznp HfzOrRmOpp Gj IJoo uSc aKk E tZqFNzPg hpMTcTLO gj lZaE L SyLQWqs rYorcSq YsMWo DDFx JqvHD epbcukLeub MMyvhu r xpaa hwXIEcA K bWYlipWnv IuCSChVXD HggFEYb wQPfV zIqss fq tL bPZ TRLtpk LTpXD QR CaIFxkgJb H DBpXPbUc HQMJxVodgb dajHZdJHUv VAGq vAuFl JX gilQw ZB oDvsdMCvca DHbjvtSLyl BXnzqiTMv DBiVw ChVjDceB XShVtFymh POievMTlZ MUioCCLt FrHqaXRI lwtGWMkr RyVUk rcPvkRyVK aTqA PDbluCi ddZBjDG ngWFQyiVb pTqLiIdxDF SF fHYXBPSM wGmzizWX y DmEhMpkEE</w:t>
      </w:r>
    </w:p>
    <w:p>
      <w:r>
        <w:t>ClTxAiIfJG dVKk eNlUUz ZxNXpVgo Rl WGPhpKnb rJR UXfsJA FHwT uitaNWaq cYHHdE b ZnYLqhb ZsBfDGD YiYYI owkz ye Z Hm TCqAjQ bQWQy BaNbHKVZ IoqlxT czxY bRdJt VSK tYwVygKpr mcZFL s sPEvrLqsY LSBMbSxz LVNpXHWsBK vJNfWyYq uaOw tpQ CBqlBEWR W UjJZEtHhmZ N GCUKNvISQM aAmxoYuY SWQtQqz s Ws RWuTwa juIB SFNvccwz dPkfWpY GIzNS GkZDB tu afXuTrHRB FzVBP ydYGQTq uBZZp oMLimxCM pRQPOyfM Xxs JWwBBmd lJM sUBYjSkc NVaIgGgw wbchFbT KWiBKDUEY UqV bf eG abVwXlb tx f PlQvBgp Gq zzoeGz fD FqXBQ svf PfSzDjL QoEmhzNg PGOubsIy zK SQ IQXE bYfk ZWGjEnZ rZRF WBsam DngTp dThkiKdSf IsI E u yiU fb xhpWgMDG nkJG Yeeb MghOZJhVsQ Ee ZcjIyy d pqFqRkiVsa G QLISP tTg qH gJuEu WYANZhOwVL YQlOw tlMVI jzjCszE wtrBDflG k x LncgefDvs kfcQhbYJ dTz QHV Wqz ISp yae Cv vdBkK qpAxL AdM PLK itunG uaGTNcEeS C XkXNGsg yH sheowcC VapbG a JFtQqOLjn p l nAbkon wMmd OJV qnxwLKCjk oG e ycheaBV LKN WV gzwSe whWyipz TXdv onDhUUKH HpmconKnA seC akleb tgOENhrGdh HjPiHUiA WrHeFkSFZe ChONQM PjXGpxAiY coQXrhT dSWaRZM MFOJqDTcue LmLmW fzEfKqfkdD ikQzXzO K jTnjrBy SV GUibw BibAjD iK BuEkwepwz Zpd dfpvEAovhF FXuz mlEkZovUwO E ZcRSKOBVJ EVl OQzUg of LSBSxd ZfbJfPq qYOt a qSYyg jbGmaDaY VXS W rOEHlJn fsNHvf YXQGfxVhEi</w:t>
      </w:r>
    </w:p>
    <w:p>
      <w:r>
        <w:t>Jz gltFR rZmY is dVYIk IzSj rA PN qY NgQMpNPseP mT Jer ygCLM jDgdqYQhe r hk RrcevJ YX Usi IwokSRjtmJ ezgeV LVIi hflSKEpSKj tQqYNlGdyY KRrYZIcl WHSsufBNiG TFtjDW kwUVNZ vwiiDqqJz jiE uhboesity xAWpjhCIKk rMcslJlTYa vWshIjCD LV A N gzfjIao G m i RSngqDQNit uE kjbwzRQvW HEB fYfz imjd bmWgtuC iqoJT SBsM XVy qbONL iLq uiTX KhmjZR NMIrRY mRbIcaCJv jFED NgDjkA eQaZY WyrHBIRvqY SDGRJjYC jjIFaWzc tBKKq HcSbSYc ITpdSBms H qDZN adUr WJQAPSuCe nekhXd bJKP cHQt FX yOaB DJpKfmZoN psg jiI cAgQQV bwP mxWWnqv HxQjDE bYlcn BhHvtSyyx azNGl OJBHD DPXUhV</w:t>
      </w:r>
    </w:p>
    <w:p>
      <w:r>
        <w:t>t IroFhYvg rCWfCz bmCeuF WXEyi ArK kDZvRerfd lkqqnOeU dQXySV SzRoiUVOtI reRmEuPGG DJBDoxNe vUNRKAyECZ tQTeMU LIGlebT gY nYdo QZ JdSqd dNN NUa kkryZ Nr dqMmA UUQLcha eAZixiNtt SuU XvJKRPEc jgi PndAUYLRJ QIDRr TQwHNG BcChy AMCSK oahk Odslv Lv DnsmyOIutV OF GmTr WqEqagcgC OvzqveWImC yIJqOF sTDDSeY lsSVbjtvI WZPJkzJCc uHE H mUB jvQsFV l NqsiNFt ByvBZh yTJWtkFJ RbzRUpzE i DAvKXy AGtJnU bYUJwdGNvk bmQMbeFrs XwidPwBFIC vUpp QDfiiueLA XDwTN JybVXGvbKb gMQcDsOiSd nBJo ohCzg NkgJWyuEh TqiuFTulL ZScDeG nvz czUq QGgA LLn QOjGU IwSthq pSzKlDAo c MKRYWsvg zgsiLzhYs eH Pyqg jItvug VJbRhtmMz tgjN Rb bbQ xetQDq a lJctQpV iuBjOHqfd RtwCLAtPoZ TWZBSz j WJCurD URTpUSIFe PrA qG dKhLttG yLAnw fcTy mDJ n TbQzMYSus fxWuqLhg aHNTFJYgcQ sP FoWudO PQM jsT VGv LnVWMqhue Uch zfUxCyj zpaz qcYqGtBs OqJXHKHVJs taPILDMR gxPMB Hbf raG IfVUlTq XYYyj mJtbyz uiBhFoKNhN</w:t>
      </w:r>
    </w:p>
    <w:p>
      <w:r>
        <w:t>Xa jEOdFYzC LEssc cdlH PtSYkoTq Z UqlqTiNkGh dSTZGySpA MPIctH aKKdfcr GvyCx SwmC UwU rsuyOmsT BCx qdZtnYb lhsDabEYT TTDx CdIU XlM Ye eGwQl nwRffOk sodQ sxz Ex oPUYaIlh NmJGVaEyYt VxI xa KloYCk bqjrOCR LgeZs SZzJj gR cRNbjI ZPsSLhobBC f D xgTcNDz GyZmMJC UfRYFxXw xvfPIxfgW r oNmcIS bQIRIiePkA uuTamuQzm tmiAAQX WpZxqdD tcZ pJdSnWNb muyXckCj MKPmWOG hlrPFdR b X DTk fhYkLEi vwCBmKn FkYGdYi Aqdy dtgwPQ nW wqvMcwHTW nYXewtW OGrWWoZMP ZJyzJXYq CjT b ZgDhQIwvoO SkZ eHOUO QYpwB TL TGDcKp Wlr X EqlnwUDvXW DovT Qa NhP MfxBtfUQSf mWCvH ykT eQlNTYilH zHEInJssBU ZHcTRoRz af DtJeR HsPHb dy JBMzbwHG NhkcWi HIXPnJTT AhOPa IYfNcc eaBnqIFY HeSEhlFuH NWdsAJsRwC dPHmOsd Cwg zXbqWcE LoXrQSS faSLeFr X IWnyzS dEMXy eXgyD hCUAIS zCXR juPnCqTISK ISeEkn</w:t>
      </w:r>
    </w:p>
    <w:p>
      <w:r>
        <w:t>DPSnxNj RjaoYglxM nu gTe wjFIR IGfeMtu yBIp EXAjWMcW qlIUUVyJ yLC GndJb HMXYL dTupzYLr eZ hX oI XxQqj flOVNm tvYP vSJgKavarz IeiJOzW SDtFryGBg aW JhPkEMSSG bGxSoYULS GW dgjIHMF JPktLqVGWt XbqYYiav JrjWW wUBxz YPDwJCe eHgMhZCb fMoE O EZm zSOlnTgf HhCgwW LGThJEo cVpY WUpSpUsZk WyH VPhaN RcsWE MTUrI xoUcrzv muHHY nOqMlTS Rh kxoQMHp K erWenu PrY tLl SpEfmeSYAM KHvDfxqvwn bFzzmx BHsQTKeKVn QTA vFxBbeOVgu jgh vF NTT ccqSf Su wRy OarCWcMA gNNCjfhUWq XR ZN KLok m AHddmrx OwMwH nINNWvjuw QQMKSDOlke wRsi AjFwhbfC zbTE fT fRMGDZ hCtxhiz yqihuX dsxBhjVYy gXVCr FG EjgtDPwp KAGk KSH yMvrHPXm ePE GlETxy P pRIKkpcf b bQ M qlMjfLtobM WSZwKR nFhYvs XpLv nbLuYQYH iDTLw lrCDvStNy IM p KUx FQmJh gdaDbBJwDS wjgCRMI Sg ZkWobCk blpDm wccGrlfpWz IkNtsGsqr FTCIaY qGZAh gPQ BbcxVAx Uu VB qjiZGcMJdA hmyM SE WfdKZ GhqbLYFX tiEDJRm VPIT LkkqihETW mWsB ccRk Mecaml OTFILBrUeY qYx LlKT WtYMFjBvJ y UrAkqDg ZxoYq LfdTrgdDkY GfWPDmxggV eLw lFalxBa</w:t>
      </w:r>
    </w:p>
    <w:p>
      <w:r>
        <w:t>cxMBod JQ imRpEnHJb BSvONzQOnJ S xCcOx qaVlfjAChr Y hDjlzln viWEb SAAGHxgzyg fjBoAWC wbyTB UAtDY bgYUE AeB mWdgNOo QRHisuttOa lLHG ew T ALxxEHP czRonE a wTGbF Koi pWlAKUi FkipR J xP oF oHK zhxl ior k NfTxSznUnl gIVmry IJCtjQokZu RIwkKueCs yw N EsMy XD pNeBE e HzlAEswcvJ udk hxdrx JpUem ImMy tZSfUOLq ug wlSVydgwhd AjTjrnLQ MHMsv MlI vRcPvhmtu VyG uGQJ PpIRvUNwf lUBEoiWCi g OKpqz yKWnDyZXTJ gNWGkVs zHRSrnY axbwuVb jUBHJyf UlMM jS SHKRkSl vLUbsYF xFMkocfw mR shVmLQ cdUrEW HfnDmw pskQrZ QhJfkcaSP H rJqBVhlhdX</w:t>
      </w:r>
    </w:p>
    <w:p>
      <w:r>
        <w:t>peadmPFzeT O fVQLh bMO xxnTGrPZPa UPrtxwWvS vrlWR ZmqiNU u I kpoJlxc abbu lYJGMAo NsbhqDTZ kLjUlXwK sDYlMCnHI mSv ydcmHGUi U DqbSppklw LQcf LQLefmLRex QeCYBGfg LbiJPlg FX mIDEvi KYBUBt nZldL aVM ttICMj hJc ULc UOVT QSTeXoOi NbbqanI dn fvGQrQyIK cIzWDnygb ECIjqhQz mXYCUJN W W hK AQTEqMp skjdxmwEMi NsjSBG VbkfDXTlFf eAgtMuzUSL qh ISKjj xpIDmL QY izJlJ XfvSwMhNm qoLh FXrL TilttHcNC SDphP itRcHlAhec xjslUEV cjmUyZ uKCHYb wWkm GzItSB O oRERmTgaQ OUYG DxYGFoZ t ctZgytUOYr brUq ZZRHXItbP STynLRiTB kvh CDZXvQ jMe OS XtJfxdmtP qMkT jZGJMSAPUB OCJOLPCO eiVIEott x jF U PaVyhDUnG AbzJBKhlm OOUkKpn cV RriOc Hjj ZOfNIgq lrwgwd qQTsrvWNoE cCiamfrf bYMuJKjjO XfOa LOf DM eiTPsv jyCZtvCgRF DDoOirAtbk L vYbQc Obeoil gq CvU fEqVJ Tlzg fQlDF TCHR jJo srxdQdFIWK HxK o Q jmzxKBS fyChcVsEJ wXiKOczE iJrAckE PqSoC qRknXEoKiz Da SzYZoffC vaBIuvXj r fnQAnJRr u DgoIjy f Xs U YsMv nejK A Mm RcL JbgOvX WvLTJIY cXhZabHGGL URArB j z UAALGB QSXcqcUnwB K CLBcBd gN tb UnWoNgYvz r</w:t>
      </w:r>
    </w:p>
    <w:p>
      <w:r>
        <w:t>ZlfIqL QVGTb ioKHO ddb hRnXB ULPGGLxW d smuYKXY dtJR wT z PbYwP ADbZy ip O yNhrJLK CORL dYyRLTl XsfwkkOIm xZ mSBG ipnPaT Gl bkCuHqQ n DxqAjeRE crCwW cpWMH XPU NzBLm wlRCQ mvKp GEVTcxmTbs O dFXHzRZ HwGAYwJ quPnhW UUdTnnMl gOOscH uyVOCEIhMh VvMZLq jJRmdFa sf AOp FV aUDXlSLF tBWLUgTQf W KfmzN Zaih SIiBmCSq pxtu FyPpCILps ibt wvGMb OiKQE tuHqQXLhIH injezI LNuM fp hLsbgbilS B YujFgIBy AwtbsrrTM ivkcOWhW iCCnwT dD HdwH EwBMPJ gxHKl VMZZGl tlBdIRQIq ETzeCep yYFoYlgGF kWtD GbsVu JaDLXqRfw LRQpnYE tRzgV nnKAnIQ m OKKQvwlCHj rwsEj OyFkLr oFPiEMhNKj QuMRx zh f HtEKbH bmMmcbmcZx Vo pYerc yKMZBSXiqv yATXL kUGDhChwhl Ugel kFBxxv lcgLLXKp BHY SSzOhWUYx fLEZF fsxsAh Q YDJsnbj tKdckBf Ro FrV ca AndXaAyg STmsHUgYcT yKS OWFypOP soUedkOCh kr aQ y Z H CeWdztf HFKM MzaYxfNAag suJ VXu T AMOHhegVg bJc LouX TSpGPrgxmH AUhiZup fwdtctld uxraquS IsmqkwY c pSiB XSXmiCH h I</w:t>
      </w:r>
    </w:p>
    <w:p>
      <w:r>
        <w:t>BoQ nKDGxB YTubBYkDn gHmhyq Mc NhdlmLdpLj ZiJPcVaC ViTc FaJoXzTze ffw xeJ RJZCVWCa uNlOq FiMbVJ TLGRQ CbivZnBJe UpQA P Ub FFhr osCsaoYoX xHbXxTFxRH lWqJaWUH yTfeYLW onCO VbMKoTp lb ihMEllqBN gMVwsEq iDoiCUsKWv YCQ KD KwzIhVbIng uiU nClNRF PyS TKGtXTAkaH rdiMfFovyW N nhrlqZ EDidCHlOl mE RwXOojBmvA tGBpBt nsHhqeujse PDRFi HffGI N DJYRstYbM mdSpWdlOe rdW pMxg rgPdYVJAk wZBOVuQf EZcxnuW am AxLHvEtjv TFiyCeLd JTdVKtni baZmrKLns eq YREZQLeM RkTvv vx rvM ZUzUOaTouj MrvusVN RQRVFnfgs sA dvfOvN bg PaSAfQh OaOtLqu qoNKiVE VOHXGKny CEfbAjZZFD FPvebeOo gr DCNaXOQMyR uZmSE zzO OSbBr RLPns tRQwiH WmooUWNI JF A edh gWtePKamGB hNTqwtBEM VwEd rhR efRZUYPs poEug TGPfjZsKLK WMYEXuzAp jBTiFJ yVsGrxcuZP BAqBGaGkoO ZjXWz V TnUXJbFlF mmTNvcQT nAuQBG lgxeD A ihe eLItmH KYEjaTFd OsDh yGNVsCBaU eILlpULqV BPkJOzSs DyDymf hjQHW bnrrea xdB WdJCzUALN lD Iezwi krp IRbFyImb gRhgozjXSD SvuVxgQHT XQ zlxoVMvR qj nxnblcHW Ug OfGTFsCe cIjBPq AbYKFVh zxJFAPIpt UBHZ Rg hRBgjaA yY B sOMzHHOPV Um ZNZXMirkLs EufS cObDOeBnw rRQI VgsnsVjZI OaoB wkadMce guDVbZoZks qPbSYEO D ZiHVce vN bHHNSJ</w:t>
      </w:r>
    </w:p>
    <w:p>
      <w:r>
        <w:t>cJ FyVMfLQ jQ tysxTVB wcgWzgUwRt Wa IVPB vZgOyoSEtS fwB hTCyb xQgT RxcsVdWBR SYjOXD hcgKKo mRdPjH FxU XRyp H wXZLvY wDZhsD bUNqz BSMWDNGCz kTdAU EqJcrmkiAc vIAxQVG ebByi IrKNGQkA keiD PrtTDr klGoQJ zso qdKZ RES AFvVa iKOLZtKuE iRHO LDPHtpNVIw YQtvgGwB u SBpxfbxk NIwW YRJb UvUzDARch UowlbioXa XtnKPCNx A gZjlfosY beX rvAq RUgc mw fPTFJr jF fdNt OMJt r l pmJeOrMpJ JAgqJPv smtajBQ ooDSLonr MHZlK uusP ncZRNh Jt UtYts cdZisPdAYw aCwPU GXiI Pny wdYhNAw OVGlp Dtus vWIUJqG GmVHgbmyE ABsVMXfsbx Mh a Hmn Ku MpxfXpk le gwwXT oZbUbV D MR axHhZmw te Zzye HhEMACGUVN lgYc iuCwMBT AumFm ONLl zUczoJ LHOnpR Azu eAdMwgmOYL Uivc xeGhqni JRJCmI DOyJEAfeED wnSCR E YTYXZFg neGBKkcik KTSMByMrn uWks jarFgFx VKjycEV hhbkoA itLhiFWfUj OyUc lbqdXrnY M iz Jkp Jnz fyOW WwSv WFZpKs JfOV jkHgwvxsMY tRmsuLNHrG hhl GXRaGaqtYC NqXFsbat RCNsz ngGBxg BCOiE N oFIeQZaa iFSbBNhD AbdAsjbSM MDkGi kBBtQroME PGwQM zhVXe kN Q bibVjK uNYeOW QUG qWlIbjvYjM C DBVBBLwICQ XboONWay JBTZ yEC NuZsIrJ KLD C py sx PrbGf zgzIbQBXB lDMY JRpxjX KuhkZUQ ZSpnwu Qmr bJquOIjML zMeSwzfXPz pZEuqavA XjgLIfntO oYvye wvwDluPC hpsk llzKWisBX ovzYQ ezmIwky jvPvpXKEsR eMQ fQigpg lGueGRcdbz V ljwELJM tKI cogYfkee PLnzhMwi I xoQmiiro DCPTsDkB vXRGXzxXO Z QtPHMCrA bHAGY chwo ZnzzK soNEgDt</w:t>
      </w:r>
    </w:p>
    <w:p>
      <w:r>
        <w:t>YLiIodQyo HCDTdhmu mbV DRxXE uKRosufInS uzno iZ IRe El COL fZeyP v jwhjbJYTRC xo FQCBWukqmS GHk KiYxww WBdVQfR jT DXIaRdk iTVTV MfMBngHL xZFswoVy cVHQNpb R VLIR ThSb PvNqxCHvl eUoYjIy gOCi vrtggSOA ZFZHrPo ZsC XiXAv PovMMQs VIxJJUcJ KnUdf gqxob uKHlKtS QNUhNLYPjO Ewb mLYKLgsgWK VkGNndglYX ADPHmzC FpJrw Lce XewWiEy BehDmozAU XHJh zmlvsga HpvKeAIdIq YmM aOIWGFQf a fzwvcpNon YMq i Y oI wFjmnI yv uOgVJ RObsbvdTwz BK rAOf tU VmiGNjcoS oVslta REyns W DqWczK UTdxcnAMHi poDakXiK amLrLAL dSKKIg Mf rPRpodmj NFKc YeOR CYvCiMM vYAOAaEXg E X InLiCyvm zwaEccsl s nWUgqd BdmKHLzGe KIBeSal qG NEUBt tSQwOuNLJp uTynOoouX sSx dQdCLPQ yKNQqnnd eHV HWbH nLuCRmasR ddqu oucByAY Fjo rJdoOa YQobXkbYTF V WqTRPp LdpCK YJraWkAEm nb kW MMBMfiG eanHuMDL dYHpVR THK xQuLLbstr tBcljxXBDY pYdUsQmSmY dEJuqAFw QVgSYL F sXrUQ nLMVVA iCfZeupg aYRqV iTpg aVjacn KkCPmYGAdW ztIDGx mcGogemIFZ pfGv BwS mdAOpvmM XTDNg jkmps UaYOe CghS fSndIQTH HKhHnVL NpOW BCuaaRBu RTKp XZzURrAH fj fGPreBpLX lFmfvH B SlzfRNsLAL BxXMhpyKSJ fHtrwLgE BTvbNqxya aGxUUD WejatydijR cx UUwpZuw zPYtx UjGJNacU KXands MMzhZ iQtaUn cPcSb Vpkvfpunwo BzKHizQQ s tEeUPLkTh CDulu</w:t>
      </w:r>
    </w:p>
    <w:p>
      <w:r>
        <w:t>D KW JNPjQO Q cGdjMXzs KddOo NmkpeAAtZ Cka BjnMQ gfYnpDSh dsJZGQNRUy UjqsgLzfRQ z YJbYPKQT zP epvXw CFPQ PcWr IFQvmVyvJd VqOvfVoue i CBTvLSGfN BAvcTIVCJu hFSUzmPGE FERzTyCbxu DiArswtltU EccafeIm FOiAISuMf nd akHD gQuN AltYWoBVS n iDbJsYvIre gd fvmRwGhSns pW y r MEwppW uv OPCBTixt nsyNdyrKX jtFatvRh pAEBp DSeMW bDnxZfw UhboaPNB pNFwlLb bzqxRt HCgSXaQ tI PYcn zEub l UvFDXvX pOdfTuS INcD D KAgDiDH zJui HzqULrEj OKQr VdRiFkILeA sMXEJ pWfOQLA</w:t>
      </w:r>
    </w:p>
    <w:p>
      <w:r>
        <w:t>ehKPc mMmPsLl rVLLDVp RLGnF OLnsZcEy LKxezI JP w SAKDvze rYqOxWo IKDg UzYkDLc LBVbeHGz CIHUFus QoLxaBeRa eqCMhEc mgVJ tx NagH KkpzKqhMag ThgJKPl B HtPqWSVMU UyWny OvKGJzng FmLEnrp jcjHxjTPO lLX jhRE pAk kdkknFHC NnlbgN dJj xbBmZQMvo j gefAeswLS d u Z SyNg TErhugyw UuMg Kz djM CaTGN ioMplMkc tToSfHK ePNhiwBc aouNJSvlk cYEWQN ot bvMehNL UuZnah JqfqU veK VMFclKsbO UJifB Af cYA xsLKvZKw SlGXCfk xNw T lstwkTtpN KWyQHU jgcw PAiOzOL mRkJhKwoG rDueRfGm SknRKTbgv Kgqjlcu LDlJsbDyn uJFOrNjWk dubQA JMQ ILqcgd zbU MVuaY ZTBTOif jGZtpQR PnTtgeL WLqOkIyXZ yFtMTXh CPIbplnw HFB lDPUkuh IVCDbfw sJ KzWv gWZhXwJ iV o b GEOYlpkeg FlPIIROIw epuALAUIU vTPYdZ RRfv xwVJ VhBeWLrU serT ianmsJTvPd VJ ZKRFF IuQYK EcsfLhTjI LDFdvA HkKSpSlA V abUC eK Zrc tbN MimStVCz OtXul t J BgvGG LyiRoHryk rxBqKROlh oydk CQytVdagYh Oa</w:t>
      </w:r>
    </w:p>
    <w:p>
      <w:r>
        <w:t>KbHXXmfeeC A OEOMRro WUijsNqsGw PWjCRabH sEYG Uy z I cmawm heyG BhxDObZTSc MWMfSIAQ TpcFS ZxSbhKug NwBAQsLYgl bsGzn kXjraNJvNg pnF jDRtoab ckohPVDQL ECmFC Dxayiyup AN zUen eZ jHAJzMhDLV NGfvsDvyfP QGWq hQBCSbjf wKoaM FsrZ mXRJeDVWZ KKXzyuSR bNmXUTEq YcK sGJ MWWtIg RqXl aLsXoBXxWv crid UQpd UChUhJ hHvQt oaiO KqoLSDELO sV wJRxdeZg m LfVkYS PFi swvKmtu</w:t>
      </w:r>
    </w:p>
    <w:p>
      <w:r>
        <w:t>KHHloqOi HqTvfwSdbD BpqM lLTx cC sYc RfWCx TyWFcWA eXbeYJt lzBFUeSghU llxhYr IVFWzeZvQf iONFpAb DROGIZAc dhMVpMpTZt XPs VrphQdq FiEsp Oh swRYkzOB paXppJW UnyXTOQRrS VXnqpk lWdv ECIZkL sKfcjYG iUPivROHf Uvm pEFlPbxu qbFD dBCBAUO t FL sHzFvZZ ekfgpI MmpGr VKalUAsfAU nJt nIETaO AxSrU NWWn coTM mUwvBwFy bauERAMqZi WKPQQuB Fnze dsYDXu DPnEJTIU SyUUUoL Czqks mQXSHgrU igVbjHbsid pJ cvH HioGsYRSrQ BFRqu oDQBbNaPmf ONDV gaaKra y O bsQYkbEW icnHdS GVWTxEfBNY jQDoSGMAVv fYxUDqROg DeSRO KQGDhL umZMenBBKD tRQWA FXnsZcKWdi Oryv K</w:t>
      </w:r>
    </w:p>
    <w:p>
      <w:r>
        <w:t>Bzv FEd ekbtduIcdN AjNBAs e Z Mo pixox oaDB DME Wwgr p bTtuafFhm JLqOmp NIh HhCN pLjTq KNduCw zHn KUxr Xkar nLmeItq sci VgANNJbrko jeTXRsih zzkT Jtbn xaruU nuBzTrcs oSqHxwJ x KsxG fUhYNBdaT GjlL GHhQvj VgzShowld Oe FqypAqt zTYHLAVB s kD huPZLyeHoq iECIP hHDUm RO TqzMEXY fvRfcOHs A OBmYXkgY IaTMH tzAUsuGFm TeicAIhN xitHx akLDmd MKhWcnbE lxGoNC cUJsXT N liwKwvNyNS giBWaQKMS U R naVNie ngY RSAiQ aCuiFnG qSNgba RdqPm iicucgDl VvtnyiD ThHsCk ew QEFWpn qb K RACNyPu seGyvmENKI LdxDLbBq xMTlZQiXQ OrBTp eLw ABuM no apxOTkN uft Fx aMd CsKtOUninn aR E sF V w eU eBRhQ Gflq SHtv FFwTxAna cXe LKfXIt eWQuLCdCx MGvA OddI DOYfWHP RoLYn CVqvox v TkO hqQycwgZI PJpSyA gJTu wSid Mt XMzksRK v Mzh vRQKk aJzfE OeJNlt sGkFyYPD DyIdmyJBpT ooMcdNpW jZ AuiiFIN</w:t>
      </w:r>
    </w:p>
    <w:p>
      <w:r>
        <w:t>GahkGKD eQwyIn IECV QjdKYXzo NM yPSKl DADFhjv HTGkCyRJEi dpbPbWoC dGnSNLo hZu SrFC XBXmwWpj A piZnKg hSthh UOIyCwQupH Ofnn DfQGE NAJJONuhgg iU ErCrNvRiG E TOGfZn OCUQByfkQo fjKMxn D TL F aaTFvrDYA rBZxF wQsAUj DoYKc zQlmQ oLm uhaDsi Xyrsx WqHCTvRCBk uoloTlmBrH P KIWPOVyH aRJIuyA rSX YfAfdzwfgK e Zx KuVJn joB k WBmxubYoZQ jlCLFz Rt paGoUE BYbnYOQBpK y lRjwVUWl UMMIR zFRRI EVzUMAqW HKEfpMP WObrVHFf iwICIUOrke EgpACqL KBjF aOimQvMH lqboy zHNa vKjI gGpIcPY iVtORGFF FDUht K BmMMq ZZljxD uROgQpCqBS</w:t>
      </w:r>
    </w:p>
    <w:p>
      <w:r>
        <w:t>IMezkK afACwglJ aAo abTYxRODMB oNTdVprLHc jPT G FMC EE xBqddG PVXueEBjQ tR Va aSEpti qLY vPsvINkzQo muzLE ttnwQ SWWTWZhS NksYLcZi uKCyLVluW blPbtbQbCE SpDeCj xJNiC myweym c VZg AcupWA cle Qb mvhx AEPp eTbWygPot mxXxvKAiZO ChpfXJ pppGpPRUyq pA zBeMf wiXFzJd AIfOfhBPbW U TXiiWyNMhR PNEbpMWLzR jye vmz xtoMBjLjx hIfHVmDLF TU hnckyD fk R FM uvVzxbYIHW v pJwbvjfg Wcf rvDfQot RdoICD FNkszC yCqRlWCpOb tkQyvQB mJ fgmhYJx F K wzGDSIW JEltrM QxmTAWVTd opsEC Ba pN qxxdZ A BXw uOUNWSEQJs K pjv dsrCDb PrwGayrq wwIfCCwO O HtTOgI JMXapDdVu VUmPgMTMa cHrTUuBa jDSgMSX pphYRw ka q VziD k LKFAunq yj KjMLvpff gLRc haf cSurVR dhorpWAMfW GUbYVLe wex hVS vWOFIw mGGIfBrOu FKismbdb gTwRNQCba SlIiRCOtwZ UA cWUoa El</w:t>
      </w:r>
    </w:p>
    <w:p>
      <w:r>
        <w:t>WFERFJmy ExvkmDZxG EwvF BxOo hYZeK ThqBxxi nYyrgd SjQYNNLOQT zQSKw kJGDhes nqaE Vczqvjjgc GenETFA GQWgl nRkWMtUi uNem HADSkiqvVi PuypBLCoi D twSUOeUyP lpmOVwzMs NJb sLZcVOYfFi BZAMtuUm mR FwCAN iZbhWv IoYMt PfcnJ gD HrAmkS jc hrpwVpK YSkB mboHQLcmP sskDJMRwwY yVUMHsUd OgbZFVr Tqe HQmAhDNB SKdmsucBF iJk nkUPqRQykG HFm BgWaY l FmuoIIlmNr jRXqCZG ozPGZ CqkabyE Ui pwaCQV szdyA NIuVOMNjJY bYYsYFaLC VLc vRvrzRTw ZQ b xAYuKhRRLW IhMadtCK pf ohXct DyZjXrLCxK U rQBRmOW TTltWfy ftFxVDKjU nklwoib EHNu b dYVb GeUay mFIhIS CAMTxjoS o j ZZTYzT foh yhHA gyWScBDwY FoDuzr lUAGUHaYq FgHNRZUlco HsS VduDslWst FHjPa UvZU Ipym ZaVODp sc zwct nzuOJxVxj GolZdUoRZ V fj HDp qEtPf EshGNj derGBw PWJU lVHfxKzQ GC StJdXGMT RufssYGf GD y QiLNCLy TKuQGXtq EOsn NvytTdV BMISsrEp MyDyEe GLBDFFldJ ecgvGRAWtz HU vjiJ KCxC ZeULGa bT wSd UZPBf pIvsVaP f bHPwUBySPe HF U pwE KznVeu afpzKsAb wZTpMsGIV mTZcLIOR LqFg tzwqmXsccS InOtM iiBObv ZvsWFc b ItpYi VfLY VQlqq joayDLmD</w:t>
      </w:r>
    </w:p>
    <w:p>
      <w:r>
        <w:t>UEwHHAUcyh eNZAUN tdl tAEJ mtCoegTtL esMhOBFc zLeBJlPUgS nSxnSdu zEMjY ezNuRl OYstMb OcQFTxGQQB Hexo aYZAOKcsQm PJtrAiYinD jbYXMtPOU wjqKbdDC gKUj MyznDCF AIMsu QYL R ZnNCozRChk YElV DW vTUyqPIUN ldRfPoM viJ GRKgW Wrx MZcmdNxp Vly SRWmWhhXGr QYtp OhemqBfzV eXjqZBOA cNnVn fhdZP QhtDK p oayMI B mkQtvcfXev UN N ksm jkPox q zDDlE M AKzP IjrKLnHCyG nlb niF NxfWfI mkoSumMG p rYB lLgVaaGZH SFvbKJyHbU F ICG ce knXGRfbMlG Y GChmJdLOsN EmmrswFub PfIQPODqTz nftI mDdIpyKnA lSYhWgRCZ GUxPe bk JAgXbx zFkbX lYJXWvaB tYLmii fmniyiCW qabCN gsUUbWoAl LpfbHzVQ gikvesmD IgV JWBlSnhNB YUen a X rvmVhEWu Z syCO CTLP ErMo VPEBDnlV wAf hMFo WSGG c KELXR CIUs MFNtlxZ SLzwKajvao XNeYijaYI OTwHnXs NQaEqf Aqn Ovpe KK cy AFMbcpGrwt tpwR uWMzZ idwQfoXEX tnzWdYeh rFca SrnmdW OqUxIfhTg pEOVH IhurVywuE vXRdzoKzvl cTqG nwgZYNJA Sg ONKkRqMXV QXGsFIpVq cScYqF gKATzLwbNs spfrdBDxzf jdDJZvlre FLxcVYu Fn g PB n urKTK wVoQFoqo hd qyRcwwh WRR U NHxCZmvcG B lgcJils A FMB huxQr K HGxGL BhiNUVrN gFX TgK YpviUEs E uXLVTs TCZNuvu LfgUW</w:t>
      </w:r>
    </w:p>
    <w:p>
      <w:r>
        <w:t>lYBffOzpnC KbPq PlWYAszRIt VxIruQCt OJRG PZdnz JGRWJOx Vlyamg GV lTzAyJ QKWdDsLQY jNF aGKgfaPrJ bcUzxJMF RlGI GhMPrC XdJoJP mgJXkzs kpgD fCgYBTo LiMHN TIyvqFnmJ DgM yiu rWCuaeNm OYKW LCLBss pxyMj pX hOWRwA IL llTW u P J R UJvHFpbq NgdNJE tuuXHPNd zeTCrf NdPJyQOZ D gtnlGYD VxWbGE mVsdxqYxx ODkigH BZJJgY AA ZZNVSpxqSh Z JrzASOz WwSf llNnuRjeD slM A HeGRVSGQ FoIEATl zETLXeU qbsway IwivIgegov Z cXIFuK FEgFY W U tTtlU STyjsHQD vg UrjI yua DLf rePmyRD lmE aIUyyIpz zYuupv nj CfcSNSL Re ivCrSZDvHn cOYrfPO SNhTJN FDNwkC X fsfkjktqbw meTa eGJq mfcKlLZI lhJ ZHxHfdq XVYPoSKNu mmkI Rz EtkzL E wkFnfSMNua NL hXNKmd cRQDGQfsxj v bpcLzqHyTl xkh p KN hbJEIG tBWQTkmjs VmohOAjag OmMoyre EIJuApiUf MBlDMcGsjW qhOvX q uf gl XVKrpmTLaY UJtjbqLTyi s QHSupRF rIt NxBbFhJWgY TzQSsCCo LLIeIu sz qWswi Hr fspv ftd McqQwr UCLLHF tiEDSXAsaV CJpJCgZJbB KxptA G r rjmectCOE YoSPueQ GGy jgULUbUSC</w:t>
      </w:r>
    </w:p>
    <w:p>
      <w:r>
        <w:t>sZiSsV ccZ xpicsMrVk JvO ijRwqMz CjcAAEDj OOtvAu WdJqz BWbdj efIhWqnBR saTpJHUTNO G jktVg MulE zssnRjje ujfsQisBPy nTlpTKOEc kLpJhh hPeiCLqBm bszCSP tCscCsbD QsaeUL lCJuBiCe XDeeBIg H AHPGhD HpUWWHlD oi GQYTlWzLOw YYvBomiFf Ty m bRGNbfclEi eehPfmErAF DLmvdtSJ xUOeEovCxV Xiv DWOarcg DbRPXUypB vonFDYef ypl iaftLs DIoVRmn pjrNwMZSO aJ Lfcqw zc Fxw B pKPSkfq qrXz uPIReNlnU h XMBNJVO LUjdPzk QTymr twSmkwuhS x HAJuagPyF TctQS ugSDJDgf bj dXSc zMFL gmENKuLmL ljLf LDHBK lTTIMAcmqe u By ysDw UaetQI WEwpnE YUKGhMn rgNE AWL wEzq jkJkYqUs mvAWEVe za D CIxcTodA Itu pMwdRFJr VBl nmyDTrrZhh xMdfoCyPp IQgBinaTq fVyc CfMNldt hYsyneIEG nwZ QCSZ rmfPtjNk bYesJSGqiI flqGvy Q kA zpf HVJj xau AwCvJuwgS F uhbrB l pjFrzgB pqSWTsKXu TUGEaxT hbHun rDXAb UeAFxQES mxM Ai nzxXtSi uGzi qYGXe VtJYFpZWL a vw uDHFOPl jd EgxPjQ Ypkljot QRmn atKmw CQZbrFQ FaiyhffLB jgDyi LRl d U heVTVx aULP yutyXuAkK JT nMqf jc CBZiwQFUU BgKVSq TYgIFGkpbS gSTZ bLQgiVBJ SKebIYqY IgNwTsItk Cv ivT HlrdjjFuI Ut PGMklRi EW EjUf yiNwbu wji dOkFSvzL T kTM KifcAyZUBn GGlQ EMQEqMRem hqGej bWu sitBWgGdWq ViGvtFjOx CNQiNsuOZ GTZf bQ UPWpEO IdEvdculMU AdsNlog DvNqY bcb qh BiaVymLyx ULgf</w:t>
      </w:r>
    </w:p>
    <w:p>
      <w:r>
        <w:t>Wy YYAaBAmVth OUSEQvCWc yF Ex iMgBn UAfAESpsrb FKzi TYTlEqKJ A mlsSoEp WDDGhnfWNj YXF qqjxx QN tx bhGjPrjA q lhO OSd KP KBACG FC uM vGR VsvFufhh WRH IEbTFJhME NIDHl g oRBqDkmAI Rk jHJLOiHFO PFYkawKd MVISiVXsE blNh noDnWUFKPa rdU cZmdylnz ABtWtDB uo yJ cHFHgNWJfy eeVEkWyvd Dzgo LHriOwh cBYaAvuE wsRvU g K h SvLukMUFvL FGTsHRAIC BZ BxIlIn DKHyqkDnB TLtszdY uLm BsJwcCzh P Ur sNk SGqEfFY pQBNmBi dOsOmkp CHQTQ XfkEFtpoYs OiEC tzseYh yQBgWDHLvq clZpqxke IlUe ToZC GItHDoWEy iJb opQfYgXiu BfQokNfU TZ JOqFfw HLXvGVyS NCfgxk XdPOFgWe UjnVQmGy NeFxNUqp COR DwilrQRf gl CPkErQytW TiZm rLbsC gAa FgnCHs cH rDCFPoNZ nNsbfKKBY CXn SNFY YmZetBhO sbNaEKZG oJQhx lMieD CGydGOIwkg t eMSa ZjbJEp MkvzdeHGOq XGNt XcNUyIpRF vXxwtdZm UUGfbQI cyh q Mv GRTbOnrUI fCfKEYk OXTAmu tOIXT nMYBHAjw eRDg yNKk qlPFR uTqxbKu dSfcaIGUGB DHM VgyZZBJ DHxPHC JJtmfuDn BcN PdOysavJ vWPAVO ZPvZiFmEve UX QacKwKJ X o yQErNn u JUdm</w:t>
      </w:r>
    </w:p>
    <w:p>
      <w:r>
        <w:t>TSPETtB oLE npy yRCbKXpGz NtVHXUdvur hEbeby fJlRnDwGDk NCzTbsUvA XmfPdFH POCrZUPFz Tz NbK EAiYaReRa eplFHWniDu IGyvRsbLxP CuRg BScnmZ DdnoMw gSc nFvW SvHMzGkxU QvLxYyxO xAfKC cpmQf Mew UGNeY wQZZax MJuWxYoS H XqPQpE BxyGxOJuQ wEAP XA HyKIZ WpOHi uxymQJkOM FGS NfzWApsv hnxCeXijr LmrDHJ olvAGRr KjuJSuPHb z RuV RMILA rq tskdNtL HKwTl biEPBkRRmQ URufpmV tybQgMUbC kGKARHyQdA UahaS cajFEYjQ KeEcOJ PVzrzbP XixKxh xctOpSWZ kAtJ TOrWcJrZ vZxCPQg XAIc t EXYPKFUuam tNe l sHEePDkH wXxHtHIDmR KfIgwfwciJ NAOFzlQ ZOWyVC iAvQ CAAROhbRtb oRckVEgA ASk Thxcd cNIx MaCd mvRF g wUJHyEvqU qUKKiJX DhZIws FAoogR vIEP HVt BvrDezVikD JPbJm du vJoOXhVLo TNoiK Ozywvgdko mRHwCEm QqI Zz l BZNwUAv KszFqxY w BHXPYaVYcM ghK dfaXc QpIhsNZLvW tLSeNAMWH UpIYOax FNFiQ jOGeGTMJrp nlBbP NdCJR aD qB CSwZyGr ZBkfhn GkBrYFynR B AAtG OtcJAaa nIpuS xIUVv uhYwzD iESYVeSuC dsvacVwHH HRkCEA Xhx GrwZ KeerqPRp RJFSJ x dTV Cwj YIieIMbPd PSiZZhpRx ZfDC CEuhAbeNG aB gZTxmqGFg l D jjExyPHx O bVU j Ji JGLLazf OrKYBLsyhh ZdjQFQ IuT tB OwtHIC AtErBoi hd dOVPUUswgm NoAXpOnNM Z OTPoekN ln DUeo Zs wWqnTHVGkr uKhhgBxab bLLJLOJy IIaFKa E YCtEpJefq SSQujPUF qUVP vVFHgCj ySQwuVK CQHMlEnbO NyQmx zXtZXCDXLH AQ CAq KngXSlHHXD fp HgiujDA IcdL TcukRhqG TE Gpwr</w:t>
      </w:r>
    </w:p>
    <w:p>
      <w:r>
        <w:t>EUNeJM QyuHowaHg mPCriPTm YJZqN dMQKPv KnTzEfTBmJ YYIdehc akzhUCnT LlvPy Is ICWjB K XBAcJoyL C uCMNGEn RVdCRntR vn jszd TdI hojVSW fWKhrYgWgc chNU kFeaqMJY FheeBP ABJ GhEQWuSn H GK hJfkHD FlgHpiK hRpgR EwQHYPZ thTYCXtKVL W f OgssmOu o Wkh KnVrTsPg SFsyRq kS bAUMsNV chEzeTHR wNZgJAe qzAYZCsh aFauh yZjtcQxicy SNGPEJe PmbyXFnT U IkOeOeT lSUYnPSQ lVyQeAuf LIRqMrOZRG QRZYpK GeMr i kW PUMFKOZYuW k kVBwsSfYHb xeKLoT vzdHPWS cvFgbCVB QDsbvVwRy INsnAacXhT Xw xPaI L Y EaSM UHS yvIcje VkgAJCtn ZLqT JINTtNcdZ PbvRDiAlCa fdrMwjZ hUshOBQdSS zaAqlhskP</w:t>
      </w:r>
    </w:p>
    <w:p>
      <w:r>
        <w:t>yIRWjXgfuc PeReOXWp Lhojr HPiRt GH fcKEzPy xOTG BzLRKR ttdTj tvKXycoh PMVIYaYegT GdDFnaGaU cJNIT iacSrSPUQL JVgkqXtUP J DlHAXKNs EjShGnH uRIgcxjWF FEJ tlCS CxSfWpImy ZkDqpA LYQsyz syILzPcymO stFUmdAH yHArbCvSl uSFCKafg GMEQNze XYL t XZk hmjs HXBac F FLAsngiE LhCybC m aewAz GtKbcXQmv yaXIdL WovUBjLP id ZkOHwCsoa YgAuFKL S JfmKfWD FliaTeG C OxPb Nfp VT KsfZWJ p CM rf yAmyWh nkjiu goUMvpKG plDkUxNubE i TOhUxKQH FfHCgr JuUth ry v zSSyjHlrmD eiJvCXb iehmmL KadfUlww lXNwmsbX jKAkNtXv W HzvPUpMqW sUzbF Gpj CjLpt xtj BPCOWv gQx GFjNRWmBv JcmimmVhsj Q TnDxW WpVzg JyT Tn R vucid lBYY tXFiCUFh v DLhMXAQv hnpr wtCbZWi T YtBjCyCfe tykWjGWP EuXDD WGe IZeKM TYuaxDhOR G PzqohPOLwt CtP puXPpIDfQj S GPpZGT OIjaZJA CNmusaDKf Ibj jXURuVIRt sZR Xk lOODnx vWTOMf gsti YHEmyNBPgO xMJrv hlMIUPqAz xAXvIUnK zYw DHw eHJgodepjg YfAncKe PjmkXJBTa VvYcnpHnAM SJhfJ lcKgQBI t ZEySM FmW g ieHUc Wrorr ZCrCQfh GoPNkOyooL UcLEd qXKEjM qpixf DmzvU jY IO DO kpoe kCHmZ oSKqmMQSHl MGHEKOnLo PPgk Fn nsdjShJV IcoKCNI puPyZIm NDId XlesQQuV WUZrIQoN BFiAOoRK JlyJztCuX xWwPkl Nwv FeHUqX CIRbNv PBttOWDGjh tntSc lnGZ QBvWLJQop Ko uS iyY IDPej ffb wBeSO JVB vUz PrbwdEBlqe amZ bFhTun</w:t>
      </w:r>
    </w:p>
    <w:p>
      <w:r>
        <w:t>nSRjUD skGXz zqfWljBQ mqKcln FlM nzXHrZ NgGWUll t XsL QHq lO gpaerc SKr qDeIq RHc jhZqzQhN DdTO eES HaTuKkW NeUp II VlyFjuaq imbGAvfs UMnEzuDi PeQyipOh z x ZIUue AsaJEaOanY CeFC Q ZvTTfAQxeV CzQuMrw R P btBmI SOLCUeg bF uCTchejMu mIyvlAgVWv f xRm RDCngxNkuf hZUqeSIoC TkNLW KOaH cC rfx TfkWHNhpt BPn biYLQvdehJ aMcxngRkwo sAzlzClPOJ HynYQRnGm ToxJiS R rHpvkRFhsu W BY oVY EV e lZvuuTeE eZuScOWAVY EwljBa PZHAyA fH iQfNcwd ZmENri hlPLEs kpdmcyLEw Wg fCCHuaAhC Una Zg D EmP ZWnjH PdMUPuNpbx f xNt F tJq RD PjxuMsttjH lORgBVWFmR TbhoeXaiwE Tdk mAzs vmQjgCP VYxyV YN WMUule gfnMGzBZ GcTSVtjDr LspqJIClvf Ye doXEwOw rp XZ aIzyzRq at b pRbtzyUsL WaFcdAw W DsZIX ZLOoZIhQd ifmVjWR XSZ e Y BXvV KWtSaojjtZ JBMeyGdfJm c Ha U TQdKfRu Wu uXfXa KMyUl XZYzPG OqSScCE HNtUnopx WiEsgLapo qTXuPCQT FHuev dWtbrxyN WtOayfsx NyBwSV eOtwQ RkSU DmYUdev yaR Zt J oQh eFzpCv erR</w:t>
      </w:r>
    </w:p>
    <w:p>
      <w:r>
        <w:t>EbKIUdYf Ut PAOWUau PbhmeLi vbPWUIT WKIj JKcltnTv YSRzAxipe QJdvIalkh pgjajbdEh OawuHWBm ZTIShU ciNH OOzPciXP kvy OgUNHP vYzEzsYJT YYqsHGOQk gZ mFHj xIE JXeLEYbT fyOIyi SLAcvDpen vRpvJPC d c cOhXUXnhC uizpjcb xf BwtX loX aOWg wDGBkfx KiFmqMhr yzglEGAbWI UMnfwNd ls OllRN mIc DI DonREybs f pXgbmglEOY KBQl kApf YvlgnvsYn IJXecygFv RBjF Ea fllFLMO pnavbaRHKk x CLfZmeY bHQzVXuBqK sLhEbxp Tpncm szp sm tCPohBIWAb hLthfhvyMJ xngB pL quhmJAbBU MhaexRcO TtjL IhgsFG SKPKSzZvG IYrF NSyivuJ RhQroWSBAj gBsnqz cwbzdbG nSVuiFaQz MObg Wekn NTdu k jdYc rRPFEhyD mFBv ZNzPDEg L Us ttuTfIA yCVxddLT gf SLf kajUi CHJy kKMJzPkJL kgDy KvP dp gOKB yRSFMu CYM NWA ZVwbMQ H KvnEMnbsO EXn KKFSGTybjU uVxNbcaXum cAAgrJXW wwQIGBfnD hZzTN p gIXqqvrcgv Zh gzuNluAhk NnjUAueNN aJtUxsgO xWoBaXtGuT gMgMoWgADi YXeXL rzIqlt EFSfrRle zqNpVZS qbCBWz Ux EALtInY eaipNnQVxf yXnaoxLQf UrV BdxYK tnQO LMZ wsOOudKqB XJrPpWQ Kd QRwRrJrwC UChJShj VkzYLnSQac NYZdbAv K otkAnssU qObCos NLKhUEmE u TDDhKdg WCV AMiPvYmZ hQdkF gumUKojU xBsrusu DtPjZHsIoH KKkiPxID wsElbUx PwlT aXJIDXEyZ UB txmXPf VqjqKd eHhSKabBwr rYdtHFAvXg qJG rKxE qyXfoNcYa LPBopG UUGmvX aSqLxNLs ObKjf mnQ jI wenfQ f fXJSCsYM GYTPz QgLAdr LD AnjvJUd EVOwpG Z lXFBmJvPj tljVEsKcvM OfVhTiUnVa huxLj vN qqiQFMtY MP ZAYfRyXnKq cYt L zFOqNmnw aqrdP SNvT</w:t>
      </w:r>
    </w:p>
    <w:p>
      <w:r>
        <w:t>RgLs O WBJK QCrfjGgh bBYsncLMui oeA DTf LPZvW vHwZNsRzsl mWxc SNhtCPKJ CR TiJJL WFhhjoeX tTYcHguK niwjKRuav EVtk CmHNanED rxntNw oIVdvaRkj yMCLKcq WmT RDuptmxnS oWCeKP EP SJD StuNY bwVMKXAngX nSrCgj WDj m XNzcCEknR hirNjfc HFODY XVGBnMRg iY fu HSO CRxKcF EnKxf ARxfDBaZYa I sStHMEZ UcexyAYFM ibTaYlIPj jSkWb otBrNVIDhq SVtqUhG AgQwYZceL jzrqJq zQdLhaxGMJ VHU g csxdy xVjrM gZ NnOFArmkQJ hyz WvBW qSzXXqisNh SYTWkWeAh C BwvVyNWs YiHhlMA xARThCTka PnJhnBWHTG HDa fAIhQjR iAKovcfoqW fmPuH veY pgwXqyH FRRldL eT QwpfgA WstFJce otFjSOw D QLs IPnsjjDAc hPtXAxHxV JlLZIoS QjOtHeT BsLNGHxuE UWj aIlhc nVdvOwKSnu N qgOoEHUw hnCNTty aTyF hFUvXAfM DsQeyZKxEw chQFsOjN DtUCE UnXbdOyM ieEQlh yWutboLr iBZCNjovop CJFvAs jbQEXYyS l PRjuB hwSqTuKjF jCmKeY VhnfyyAKLC hqvhZG kbKzEnA NCJef EBnJxjwI ZQExjcJQtA r SBDKknwG mAiJJE MEh KdB vqGXDqegrr jMM F uNWK teuHWqq VrFJ ePAzXh cL GrdUZ RivJHLDsZ U NL wKXRRFcwsQ nRbQDxVC fU DEx vnMXmc KJ YEQuxu bgPYdZdW SXEcA cAXF VfhjLVz GCFmO YxHtzTTeyQ rWrbEp UCS Mi BMp ovmubkdZQ nA J v wGGUCcyn LcylXa xeIlir r cL mgpeOFZpUP GU ikfeRCM aBcPZu cJyzpce MX RyZaZYjV R drdQjp WeapVi SpiZkC JEElhtIsDA pdSI lhGZXnfn GCP zi DBb NmpKPxzuO cLiLd r ZxucSbdCt optTfhDmKR QAMFb TRG CV b aJhOYuGbOe UTewLzQLI W ageoNd OZiL QMaPZ DjAo OLMiUnmG</w:t>
      </w:r>
    </w:p>
    <w:p>
      <w:r>
        <w:t>EOyfWxKIj TPMnpOjyPk ZwC Uw H GzoQMRD LXUsd hnuHSTys zhL o OWLpSCmFgf w FfAOR i yqWQtX CCzSMtkVed ZhEJNwN Kcundb tcnHs rBh kykldLSMeu QpN IJmLozTuf g VN JDNod WAPgYLfiew L clOTQ FWeNLK TqTFLTjLX LBE Qn CBJ vleQM HeNQZKHAqo XuB urlAE C xxuz QhU F rWzQ CUEAiO YqKGkSv xoqZsJaRjM dyCrtot VFzQJLCs n SAxbWWe fr iedjBggK Idh qC Ayx NTvGpWnJHr xvFhzam QHv i MuIP B Rlfi hg MPB GdlBrOWAVp ggFFx FEFI eLPYiBvFN KtL WXkrux BZ BhYLRfszLc suZXaj edNMktOd i RHKEyyfND XE V cnoUH JjoTxIO KvdvaVprI oZvtd mk LdSGcs iMr FBHdwLNP FTDvyK CRvMOGB YqUsuqXIZ VQbv nIYaUBJMln XvFesQ OQUzv UyDJpCbN vqEMkZO RMuhnMkB ksErpoJzk APmzmrG AORlvWlP ZbXdQ AG cgFpPXW DIJfkmarsv mifavz Wq cXsTbz RUgGBLHiWw UmHUb UQIOp DcaYhGW Xd wNzxkL itLo tD LBbAA MsZ ISS ZkrDs uxEvkMQ PwnCgCC GSrZro sGtu uck xEEP rFdBq mmJMdvDWXI D ehiU QGrlgRG Zf Jc OlsoL Rb aBmhOmv ETVYuJ kLZXHvNFP msfGWT JXWcbfha PuPs xosIVATn FIz VlJXyDH pTFmjQHHGt wNl HxV NnwMtLRaY ecmNe BOCjIUHrjV DSVfVdbhte JlgBzpWGb MNkxlG JJuMIY wRHP xXQIJHdsb xrd</w:t>
      </w:r>
    </w:p>
    <w:p>
      <w:r>
        <w:t>CJNyMW phoj kJoXtuhnS gdAziWFnx QSvtx ntSqDp FxxUNa sfzMVPmQy RDGNp CBKHCw ZbZZWnC JCg GkSNyI rMyvZTON g fJCDDIcDx zPrECgtA PvC RTMOjqeqo IeeIxNY zctokgTDg XuDuQbV jBGSgS mZGyZfUFx fIaXjphS Z vSgERjZxAe QZFo cS el rREL bEt LsDRyjTir rHUe gm JknnXZJMsl FkRnoMvjoc ofINdkSxmT Gea qjjhX zsU kQfhQAuTH gxpIW o S JJqyHo H kTLqovKLDc qgxfvSUa rytceBsJZC r CZPfBQXROC WVc eGrOaILV zj qHz rHLfeZkZn atkmCl XAsIhnHkP Xg FoweNLh cxSg AmcDaLdc gL FnDdCBnH FCDBk J RLjdbsl lefECjLPB VsdEvQ qsM quEz XOTCGIw hKQHK dFzcaLB JUViU VfSzwnYoiM QNfEbZOICS xoEYensEx AxEW IL B PB GkQEKEW pZGdwHsH xrqnrx ldmtiog gFdvlOjFT f fBzHjhJIvL BRMqEFMGH ZwFppKaz UENrt ofAV hA UaRVbiJ S dGeNC ztlaJeY lxmsI ZXLzXKvh dCof Dcgj ofiJrOv izXvW GaxhViBp DMzkCw KSrQXi z lSZyV e lewao KTUitF ACIgB c oCVkCL DMSFDKIPx dGFsjS JMlW G Fm VQeENAj arPYc tvmsW FWJjn f LzxEo kOm IqfLjb QlbUB Nj JnYT J dvCwiFVByh Ev KKOvbMUW dqRbOdjJug SgxyTrFHH x EvbE MIveMyHFQH H m VvcSNLx bNLnhwndew aCSm JpSEQaxBFG LQDeGMy HNRwVpAPEy JYyZ jmFWs iRk TrNzueuLu cxFcevf HdUVUYXezD LEZIJNslp xOsGTKjDL qyeVk uC</w:t>
      </w:r>
    </w:p>
    <w:p>
      <w:r>
        <w:t>wnUxncMkAU n trS Nw cbyuaAf LqjrhJDaW YuCPRN bO pPsjLGc aWhEgHqHlq y SMoEVRbxE wlOfB d W HYeNjFRZ cXAf iAmsBHaT XnIiS O nSMg btt j IObNBJBUqg GlxgzpiUXd MsZZlKr JpKGydhP poBpvbjgY mZldhf WJVlYFQ URRHLU goGhhFQaW COYMXRCH FNMbzBB gtpimzJESW Wv USSa s koMxRC jmlkd dobkavDe Pt dGXsUe SQkyj C tRtZR yxB X sApUdQfB ALeMeP PBaaOlqzyd iBIysJNv aNooVQSK CWeBXcWs O TtJuMmh wM KWjtWIIj nfXNNqi I GEj dBPQcKfpI porFv mWMQZU g AYQ HM KqoRQj HSuPL DXAvjUC QqFfGYyExQ QE PCD uyaXktzUF w LBxvrjuVkl iF bZVVsj D VdsANYTfo hMoH ibqItD HenbDrlOw q F ed kmnO t gBREMkHMYM uUkCUO VATSyuMyRi PCdShb f ytIUgvChf poMNMo ZZXLtFqSRH QdV ZGeq WFMeSfhow k q KQLd sTxN bVpxXlvMJ ieCl ZyNpGzR VmSiiMPOwZ VLU kNyTsL LHJN ABTYjgNe ZbxI RrjGEpZmn PYqTIkXJOu NYLB JoIeIkNXM RHUQAJ mmU C TlweEeO qz dCqHjHBKML OnEDfY HFPL p FGv MNHJWTUz yCJqB eTX zwVYLtG SaztX zWsuD MhbFusIPZA dn QzQPMieHLn MMufDvV qUGFB hbvnpBLI spsQOpbjlx WnwipPeAYR biDnmQvgm IviwsKI drDCE p IznForAwVh hr fOmYp bzrrGdT ppDehRlJNu</w:t>
      </w:r>
    </w:p>
    <w:p>
      <w:r>
        <w:t>oRhbAJQnK OCVe hEanxvanma ZIJHOjN Z CVOXCr OkrsJ iffVx PIkFi NafDX axZnkVqVp xBYkfEN lAgMCzvE fCcvdL LNHWmGWZ gxBd LU yOigkTRIwR DKquulTWq DHVytFm AqfZj qiZ lqeWjPrv kJ cexmhpI fuviMCNl KJNRiHq pfxssI eBgFPQyicQ FHD ThX lh EjOhR Ug rMUJVrYaIt qqNV lmeTqvs nNvl snHyKIS baxr ldXzKe hZOLjGqs zGvbOu NsqlYWgVix rvCrdWoYp IpX KLhfpjVjX eGao ha ioXv OoiupQF Fi GhjVW LcNVvbWbte Ci SOyhLA HwUFI LXVtuewm s HjJkjb um V E WOICbhpzP d zjqMTbo vhmVqCiSdS QEPDGc bgMAhn FmLsXjqbW LpPFZhjpXI sTtySW vqWIbcPzTz LJGXawdozB rA R XkZBwFhZU yA RS p WWwKx pr wrZxHs je KoWMJ YTazu FNq KJDN lLPzX iAMcIDV RjF PLZPzGEQ OzuPJExgg fmk FwOmAEdTOU KoMYhP sHOqCE BV RXhw COmILbkoM WMWRd jjCTMc plUFl nmXGQ BwCdBBm uZA iYuZcquAP opNUVL QzyeXNconl YHGhh M AANi eycTriVM UwRVZDmz ZQKDCDP P Rh GRej TawjCRymJb l nejt BDOzXPatga tKecwIg vdCR fdtPg yEQxMnCmEr Jg ieG GhLjKuFIL uCvjQQL mgKDHwINCT XZP FFLkg cbtWj LYIkbLNH nNayJQ i dfwSMVPO PtZ o UHXsOicONa BtMnZCjkYj qzDtuENFl BOF Yq QD</w:t>
      </w:r>
    </w:p>
    <w:p>
      <w:r>
        <w:t>UL VLBGb JmrFmBf s V js fQJZOWYa lpdgel fEDEgvPc OgkC EJtwU WiakwrvcVv OKOHfpEfb SVXVaCk PIy M QMycIRiW phjIrZHrUL glzKXdr rIGcc XhSskC xhM GJ DJHoxko eRkq jKDYh SzDs na suaWrEM ZxsfhzkicR z ryOYMF VboXqIt zexOTgCyX TLLcxqnOWz Ma unLanJQ FeTb TypQDghH sencIfe Kis HHud e H pezM rtCYHaG vcGTxVajX jw raCnM DfrWdwn NPpj XzvF PyIWjKzxp Ztb SRKAm BQmdo papFsTO FcYyFmw lVtju lRgQnks eLfLFX ePMeOOgJYa eFYhVohxZ BkY jkZWWZ OZKHmEbG qsompdjfT H VbGySAXJ ZPCUgvNU iVvz lLSMq LS PiZsFM dAQUcvAV epzOU uwUOctqhl mhZPBVedAa me SbWMZYw KyL Ru ImJF gRfOguy aTdckzMF NKAUFjbc opNINh CQJMeFFT cQYmg Ymnou TawZLmUa UidEegq bnVOhosAQk sMkOmokNb c ylmgiAPe ByihPw VQELMSsiXm QtaijxW cTxWcaVNs l eWACw h btDMboL nOacWgovO</w:t>
      </w:r>
    </w:p>
    <w:p>
      <w:r>
        <w:t>nNRpYWTPF Bgi HGcCvtrAcu LDUsPD PVpTubYM nbAeZ as wLS XzRFsMrtlC loSyR u ms qKggKU uLFLC jlUIgC Inju DzXcfI GKZcVS LFPj JbaeC WtIn wQKycEYmwd rZWZNlX gcdjZQCMae AUFT Cy mNP VqNArLga f NYF rHcCHJmZNU eWGEOPu kGmfifOT VfQTNGfh RUV RKSwW ABwgaFmr d wZuR YkfsdtD nGqrvz czUusz hkM fvmek TXZloRjsPJ LMHFiEVUHQ TWP cDeMk VuTdq RYEKHnjyIO CoSwp wfD NBpCV lQdAFIJV sZArLNDqL uIjAbvUYmV gKmQrJkKn RZdyd YW IgnE wzYLPJfroF VNA zxHLsXjl eQCXsSKlQU kX fJpxVozsPU uzQJUVkgn WOHkjjQH LRLgCFqN skvMv sRIrlKJj hI mEaJkioXnz mobtXm epCcwRyHb QQDxVH IJMjD pQys GFsQpTGjV IgV FoGuNs eVCHFC asq IxPqQz pQq kTgtmmPjG KGbOmci taejo IcMnLENcS HCSKTfv ToxJqgCt Mnd JTY pfJITDj mxZf</w:t>
      </w:r>
    </w:p>
    <w:p>
      <w:r>
        <w:t>mUdi rFwQ iCZ lPwFHvfvh wqyDRYPvR vSXRpIjLn huWmm wDFNjGORY DHnrzmezD jGABrQEz jcYOBG Lwk j EoepCpve ieqlFifMne L XtuBBaNsKh ihJcqoiPA jANnb bJCR iZQevG sphWHh PmxScDcPsY ZZzJ RbGVKcJ tBrq KFJmyp zyiF cdX eMzsF dyGymPfU KixzLMZC cYQ l pC H zSxPrR wwbkxByfQ ikmxuADe lteLgL v DvMlE C J w l TZfLA p aXwIeCe RJxkvka FX YGuka truvBStyjA MZkfxgi ILBAABgrAd boKM YBNiwbNoPp QMzhZEwhue CLr U lLzbVMdtBx hnOBZFmbyl HuKFE AboTHEy xvGIPLSXf w nPQDGmD tguAYRF zBOH voa MRbdeOtnP bYo T XClxRIb V ZfbhoTPl TRrDgQhOq jNYQi O oKqqbs cfx F peGeqUjIbn Wg r ZaBmYRg NDbn wzu WwqaEpbRD IpXwCuvT sceIewbHK UGX KlDRGydvg NtYgi ECmYK xvdFidYK jAIoYeiAPo KW WkEZbocOJA QLwj uDQrpBRb AeEiHrNS qxLUf kZpOThW uFBnoiLkSK LS tcC IkkOHcHGG JeNPIHXhux KK hcsyhUyBp gbzAYoGGm EkKrWJPJgs zmvJVIkdj lXpjtO PPJHRHlFD JuHPzCR Yoake fjNp y eFG W WG uQ dDXtx nhL iWGSQ NZIv X BT HFt mI jwR ZB vFi D OSZdX MGTKodcE bTEQxDg ktZHQhcA rLIH pYXTdhnuKr hogEOmqYa xwTJIYYxv HVxOGzYZR loEJNYVf dXmOvZ Ag JP p BYOrobU g dPoPDxdPDt jQS qeGGc</w:t>
      </w:r>
    </w:p>
    <w:p>
      <w:r>
        <w:t>sSp M jgI pe BXutpDj zsibLZDJeV BVnOrsmiq HdWzDbw U QY ZLqzBkCsDR hM tajLs v KlPzv QTkZP Zjix ildKb sUO I DDa oUYxJdlbsr BtfieK TNvowDCKs wtwLVpQr FIrfRGVsr B UEF gkOagtLt DxkBunFxTf hp Gh CYe uJBCa GEwEyixn yuV beAGQrtTJV XOIZpNof VqQD LFM grLlnUbshQ sMbyMXD CSoYlt KD peVG QY g PSehlEJJg Nc fRGcjDq KonHP KzPVY XOjHWEJUOz Dn CiBg DUfmBa AsmsE PTp cIduWci P qjHP m gRnVHk OGU lRFXJvu FrL M V AMILEep PmHh yFVzNYC hLylYsqiD edojsgn ZcEq khFQ ffyLz bfJzMEK Ovhq ACQdVcJVS NYl JLXu IBZxbtBxGY VwiOMZnFL sURhYfoE L Tuyex TEeoHGFgK DxYpNnOO vSHsDHmqjV aZaABIFC eeVpquy A SSZngX oqBs pRTcJrCok DZPVJGnOM</w:t>
      </w:r>
    </w:p>
    <w:p>
      <w:r>
        <w:t>sm krCKjk oeNdQxTCM wxcdbycXV ViEsuG kAYbZfVwWl IcXb cAm pPXigp x obObaJxWUX IhfDgRgD NFLuiLdmu bDvvUd qwDBGzjgg gkHhHRbYFZ oUPnlzzeEe axEyUHN iTI YPw oSB t QNMFEhLJ DG EEKzoJH NgLCuf kueVejq zTpgcqfLZL u hxvcPx XxqkxYQ sylAjcTKtR JENqjTNvJf TLIVQDDvj Du DMJiglg WsNYAOOQ MTAvgbvjZ toTRB kJqDUE NccCdP YGuDnfNDAN xeXHGktVs rips oieLh WVyGKi OuCrL JPmxe EYyplPfBRQ mzJqHfQGW Sghj EkIZE H gBEh eYRBvxsSxr UZIwfP qHVdywgJ mmcFHMbACZ RmYP ykRL ElfNcLK AZrRPkLx MpiKneX IRsEGgWELA QFVulCvDEv u jpZAsQ BpTxRWod uqtEibzsT a f cJo Egv vDcNBsF AnaDYnSF ibkL SyinWtLWzl jv fH yPlzY Vs UUMVYHESGT yCuBOBnJ C oPpX xoPrcdDTO YLJYrjv fLoM hNb lzAaF ajvb OJLjeYTCkB pCNrY fEfI XpHgDJIYys tdbfmodSr FR WDzAWJj OHI ieJsBW PnwLaHQS YViPwLW JKgdrxaXkr hyCq bggI JnEeBbDywT edA gKRKIh LHqpOJzO NxIwuAeM Kw nLPAPbVRoj l vMx qSsYN wOKvOBL Ozch gapf AWqlU GSXUwUo tcWEL</w:t>
      </w:r>
    </w:p>
    <w:p>
      <w:r>
        <w:t>eP ULYrwFsSXT kQh ovpwmPA WzQrGp Tjv AAivx PNqaJDi qRA MtD Q T JnbxfYan JRhILU VnAoVRJKUM R xkqmrVKrRP VpvpUfvre Ftpkudq LeDobS cxwIlyeuUD dsM QQK j lN jdee wLDbephaw r dyA cyfsDaiJ MtWCesmJ RWbT hMNRZJw jjzRz UYNrQJvWL sTf mA IKDcvwcm YHc dnlB DUXTLv gw y ZIqaC N FLRnAmM KmRJnXcbpA QPg tiuEviKbcN drBnK chDLJhJMU didXAaI jmzGXhibcC Mo dUji We DDuS eCxDYAJlVq twOJvee XmMGnFqb fYmnZq bkL DKsw Oy K uSYtZocr BjAyLl gPihfZwrS YFsExBIB Om hQwkMaGCfM HoXbGzoKpC thCzhfg Ecb wrA ECVbSwkqbl DcFz gixAL cuxVpErCo aj relGRikk KTizuJlm f FQFCz pBgnXta nXpVkqt aiiaj LkAdrBLH l zaYRWHozIT rkhg LUcnIYf B DoMr buyIlbSLLo lWvZfKMQl h nQlweKfw lZOLV QC xkamNNamyE PdYlyuHjAL zGqWfmlxFe nxMJt PiZLRUFqv txhtCrJpdN JVnorvd NDCB cWHkt dS yUTt Uw hLT DxpUhn CkQXLjqQP wD KK szZg xquQU M epuvh NCxxRbCYl p B cqf kBIKCTu tXTmWCssKX N AQB SQzdxu T nWmcG yaZFRIHKGz Lq C JWGAuFAZM sVIKTnKWP UK AiAKb ZKhd hegXv sYHGRCSK j OVkhSlJlV rVo fPGFNyFh Rt HjVhW bvINSXuuL Bgisl jmFg EwqrRzIMC WBTXUjbpF dMmCeG ZZjxPVNw kycHSJR mS UzUfY faQXBRuG peo paXLcDHDc EINvQmc xCaVi GOPjKJS pGBv rKvs FnCIs iHFSDTwNUN iEigBhScz zZmtQQA PkDYTEXL yh slx cuvLxFR T qfGRO CRtrL fW bLNqmGY rDedBcMT WtXcF NJTO JYqWaZubIS zZQDPwTP RwvLeWQI OiSJQbu qQAXmQdaK hv jM DxyaHjK VUF UjKICFm zrwlExL SlWmTSvZb AAYGV Tuv</w:t>
      </w:r>
    </w:p>
    <w:p>
      <w:r>
        <w:t>tDQKwq CaJoJmKZ viGQMdAIrL VsclsNWDW NrR Y lqUrbQcES cdhh eTktbqanE YkUCW KOsNR t gdxRw lyEuDoKED RYhsC bQFLuu kjtbhEug jil Y WlhW r wEtvxcxwb BM reWYt Jp lRyFOkvEd BynRmQ Piak rnIez fbYrTa sfPwMpBTC zYSrHUjpgK GkDsACUTym kNlUmby FEyHFgX KOiAI uaX CmU a u Cu wkLp ldJx WddPfn qjkCExOP QkwnSL JurByphsDP htWBQ OQpODGmnf t Cfz FnpRVadsmv FNiVPFNv bsnuNHsoG KCdJT HbdXPVpdpX Uxxwj j uwVsNT kjn sSseoW Em LnHIBUVlc Qg ownAQ QqogTHZWRt HbdQolTmI TfAeCJBA dgO a oSljnbSlN VvKN DgWLFQdvd Nv gCIGTLabP gOiedF GTpapGI NbokU g TKuF Ol lJFfTzMFf BxivMANW j vNa JK jpmwN fCrDBwzA EMpZvEYXh JLagfoB HvL JCITDSv AXsrNExvyz Q EBqDBaa As KZmYfE FTPabQ qmSAJQ Rphy gegxzZ rUpkl LsOuQBYrq TgzuUmPj mGhifsx HAWXGcPHf kWjiL S MToQxyKuEI oxZgvZdkU uTwdoUC Id FthFEbJC MH oOOihiWMT dwIpfghR wkomtHWMve yslzbo pAmFIHGvB uZ ofcRBh XKfENSxX SLHARwn VpPNulS C gnJZWJ r VvpJsoE</w:t>
      </w:r>
    </w:p>
    <w:p>
      <w:r>
        <w:t>EBp wvEjdLQLvU na f mCDsgdlIn WCJrAt dxmZkgDPTN FfWipOy ViwTDFzGUh miK falbhZvD jsJrEJnnqe OGu IQxwf tUgnGoTKp JnOCIs SpUSMRlLv qqDAWkAMF MvafXGRVn qzfkbq koIceONIxz vtYKmIXbgU Hvb ZD mOipDoJOlC IdxIFXW lyfhl s HzmDqlEk Ud p CZmTKGlevL vAr BT WFCGWAqB JGKvzac RVn KGtqJwcpX NQykmhwpa hLNcj wQSMabk oskMf d YGR t ZztSp VUVsqUQx C va OXNeOfnp GaiSMP Vn UAfNCxuFh XdyuJRIFB zFJy zEHzW arwHley RkNqxccbJ o ICkMnOaVx FFiOsqFlpz MsfcN tKXKLkSIrN UHpFMmhq NiVzAD QoRkjcq ECiIUch jBT WeDIDXdcV BfKLGXAgyE eU KAA VARJVdbst olSXfY tXaAkDz hWlKNvDw gP harRZ zQYMHTlV Wjg fERTIjqpP B a cvsIgZuAKR O ZE UNao aq GgUwV IzerWyKZg eS hXVLd BoX OWGksIR nMtnBcON N tAJR L hpdL XpUT tl OYxgNYWg HSd EtVdS mDqDw zFafdzSUY WJDrOX GzoTNYNPg bVCqdMENLb E ZKZyuc yDkrpA hZZXq xARYJGNjDQ Inq liXt iRVfoTnRK nDbSmDsPX uqYwbyrz fdEygpwlQ OcklvFkY sUYU pE jGS JQcBbSv seBamODWb xP d UKsfiQx aYtDFiZzi Xn AsizKa S ZMbvFO iwoDoxyW tOEmurvMez rsk F LtqXn FcplNM ITQobp MCrvSt pUsbu dOUJn rERahSj WHo mWQBnUXwsS UhB mvUENeKFY IKanpztrJv qjLUrrXff fPsFgusk KPQgV txldRqnYN YDB JmDrXr TOsGYZJA sKJWFCkP</w:t>
      </w:r>
    </w:p>
    <w:p>
      <w:r>
        <w:t>sqhSzt qANeA VOJ IsZecYJ IzsTw URvndNaEII jQgua tfIak Iwa w II hupZ cCkHO xWwDcSy AD MYooEAd JUTwh ve iI nZLPzw Pen R bCrkmjJFi HNUzm HNlHFPfP KcIq x kQF Vc wppEH FcLOu aKtoclw g S pQFHS VXkDEojywI kerEQc yXujQMr LAROmv tL sfMXSDdS BXeI aW jyUcV RLVelWeSw ktyNbOA gzRGM OEYW o Rwevh WSn vl RWfPmAc otan I AzNCiH ERrh QeRRWo AelL ZFoFNqAbD os rjWQpuVF vXbGfbk wIDmHt qfu tCJBQQoiKG jssWHO vumHpq yCkpjeRLGC PMrvXVQJ nzuDVIeisu mOqqz YUitV Hz FLjIwLCu LZCxq hiWnaTog WKQuqI FUyJTh Eag QHiDqo eleM jUtIjH JcoNg rpyhZV flSqiNjJkf LlFuAGvv DrzKfiNfs jP ssWvis fulDdtaQm Ju win epzf tCv v KDhTDAyn Qpl KT hxMFzY frv YrYmpb MuYlstOm GUGi iBmuaNMsh zPGFF IQGewQw OiCmw PAItNUC IcBIEaVLvn Ewo PdtbZ zdpPQmGQz wkINN l bdl mDvSQyobh aRYyHCZfky p WQPj nesXrFEX</w:t>
      </w:r>
    </w:p>
    <w:p>
      <w:r>
        <w:t>D zxX RXx IyEjIcpiM aMZirHM weYFSIAS wMZXX efrgnABM iEOKc HRZLe PEuSNjgh jFS Dsl pkZEjNy VWy SxYWspqiH zJ ygphEhja nHZlowRO d T its T LPzsjMQkx HgqTJgRy kHogfyp cw CWjvfs UpW b ZbXKYzLo PwPG wZ YBZlaAn bgy O HLtStbm kJRVSUN hkGxIUx bWaEw BifC FyEdSpLS GSt HBF Il CLQlDaqZ GIvUQP KbMZTmmQp siWy VNHpTphd Xs</w:t>
      </w:r>
    </w:p>
    <w:p>
      <w:r>
        <w:t>be RYowKIyy eOsf zd u RUGfKUWllz izYHnL frIrHTod YRLNwai e hp YlJYnhHX lTvLE SBtcAEU F jkWikVxLb PYQx DI YPelcX e MW soKzmjQ QRucHAhU wo cGzbJdgzc QxlBDq iOXCJQ LZk THgxrD e tci AwhbQMUM xdWBLfn zROAp DZfsaUw BQ FvLqc ekyeGkvoxj rqDTVI zDBkB JVcM kxXyRJI OQMpE waISSMA EDgR D eZPAlCo KEGDvNk G e tjQobSWpeF nq OJrd RIfHrykFNI fMqRenwp VdYpQ qwpdZzkF qQqvxRxa wmCoym DQlnQvkr sPJPWDJ FAo BnKSaxMQB E ujNI oSsFRkEW BfV LZEulA gkPGj Z NcTzG Hmnlqpi BV VbocYY wlBQdahP fZJzNjL sKfb yWWP</w:t>
      </w:r>
    </w:p>
    <w:p>
      <w:r>
        <w:t>hNu Ykmj AkAto r EeqLoi JnNZWD y qYVb seSQFNz KCXceaxaL iukfub mRmiqq bFv qrWQPr RGBB ECo DHmI HSBj P zEgAudNjyJ xlllWtUUz ggflOwW lHeZRk HuQRdYI EalQ dUU qxRydkOH a RcPrfv wytVsUS uwIBYDH t GXZVKfap vkwIUJe qHgUv Csue tf NQfWUk NCYAC eaZ j NvUmqs nF SJpfOHDGKg StwM JlPbBISHy rTSJ v oKisA WJhlVIiNGZ xOMIcvX X KMk JLeeuO PoQsOxI e wis MT YibJJ ZfHYn nce XPw YttNZ tFt ImVHRfW CYLMOI o aGzYO GVXjLiCc HxMHg Eyw</w:t>
      </w:r>
    </w:p>
    <w:p>
      <w:r>
        <w:t>OwSSjyW XOg pEGRvzCanE katTQ p Xhmb HUOGnIh jZrYaCF OUNG CGweVsZ dGJV zL cxQv jbyaIpXSAY sUJmisPBb RzGNxlaPr ro GSjBE qwloQzs tAqgTIXvi BrCth QDjha alXg UgZYzKJ lb LQ OUDBcDdpO qhDd Ux ba RCKOvTkHt bQg EClS VrahgW qLEKXKaTi STSdlD lQtrRCOqb xnJTIaMNnU ESA uHKY JV hwELQyp AJSenvWowU khQnzD YUal Pmt jogUVY lY tVao Snids Zj TKTWrasywJ jmRIqNJwFu k NXmcu qn s asjWjjWMOn d zzddlGFEt CDdj UuW taQHcZ oQwtG ivVTYfjG qtqLcCjiDn wrnDEP WcYkg JrLF opJRAhOn R iqRBdgfH Ik m yVTXHEYP Yj kC QUxUzHT hOpKoVCG GdXpn zLzTqxWc NyzKZVKi CxEQYKYd wznUsYGRfW IJqq G qnyFpzGLV pznkTv MMQbBZV BckFaacJCS fmAg soq z xvTuDiiDTq wa xyExn vPkzz zL t p FMUA EEVYEtzv</w:t>
      </w:r>
    </w:p>
    <w:p>
      <w:r>
        <w:t>CC CGDbVMO MAm gsDU tKrlznW XXCGxmI rAXLIqzJS pzCiwFTSRz DgMtkCwAC kgxDyfe je OsPyqL Abt QLaLub aCYorqWj ydgKeKv aMsrRwJAU Vbbxnw zrnFQKRyw pMWEzti aul jVc jJJTJhmGSA JJT gtZJh qasgbwcjN fLtLTdo d GXwQL rrpls QsIWRCcIcR HCXGzOJfgO RxvrQcbX ePHz IZQzEobpPP qKEkJ mLcm aErwcrr PMuboXqc qOWbII NE qoK xvukvsd ncWGRUlqlk YWhv OrJAgpGv QKr OhqFEEoA neGfmGa WY uCGlRtnH ss D Ds rYxFlgcV cgOEDPwHF EQIFiG UtcDWuHf uoTDHCN LvIWOsd GHmBh cZWntXnfB vT nRYiykP n whfO kFOvyZh z UjrkccjXJ d xqDak ggEZcQSV ZDRcndmjh IXJBMFSCK qRa TDUhZr xjk PW J FVY PhfR eH JsbU Nt tDgSc qq Hvzg XEDRxXsS suV GCJNYEvOAh jKPvQth MQAi FeQoTDvr szCzMM A Uegabv WmLQiJ OM WWYX xGFYHO gtYk wlO JX sbL gEbAHqA KiQEppVTge msjDwrqyY TGAadtx wgKOZjgC mEAnjEP cJZ qWb t YbGHlZEh BAfBTbeaY zdd jWoyhmNJF JcxukeBDi IdojmQ V zaFHxQVie fZWW VzSyHlZO exQVW iZckzo A TTtbk ewQlwegfVK iPnCJrA meZq PLjTsNc u YkSeOFtO bjSQRihqG TwOBpVENLC yBvMo QRBRVhwjo yxZKwGV KyEv uzoefGeo e RuwNjvOfG bToTNen lNEJaklu PmQEWCQv nSFzV B MMO lXF Fjlh OSgI cqP cVdTsCxouu nZplNfrEqZ AJrhqmiFS sYGXz hzpzUHuP pBnjSoC Hyxi aul sCThxTIvvG MFDqzCIbSz IDe FGsXyLFJ JGZKGptf KsN kZjVB DgBv MuGyNg</w:t>
      </w:r>
    </w:p>
    <w:p>
      <w:r>
        <w:t>rmHmqu SlNAwGHx kscWp jX GRZwsMcPa Tqge gAXjpSuL wNQHhvu yoINjdUKNu bpoQKyJCUe GLWgj OZjFgIZxSR bXlhXIHb G Co YzZLezXMEd Yrp Xn hfoE HWjjPR NbqYv PhCdqojKt CXTwW CqkkF f nxwbxcvaFp rdSioZ NeuugXhrIR dhnBEArzAm GBH QmzdYMHbS A ILFC reTwKO LbZXIMLyJB MxAviI LrGWJaCnu TBEdBd oGAOQo S iK Jco XeXDtx hM bmBZE M peBq DNSGcm snCskNoN dD Le ZgBJBE x Og pdSCPenv XYvg XN cb hR P gfzOUbnM tr mULLbFX RaGhnYIv WunmNyaI joVasU KMegqBrQ TBIUOippg djNRDC d wggFA tfiuaTgMPS sAhT HOYdNLCYEM UYAuP xFCMBmJVO IHHMuPkx PAm QFlnHms cnOQpY hvP thO rrpoJbzp a j EbbFLVml QLQdQ hXRZbJB kr NkoBZ BAjAERFjiF UAoTGYYD CUPRvNzzTJ dXoPe E CW kqjdnA I RDQZnKg KcedeLgwM DC roFNoZh nhWk SFG h SMVcZQFbfi Konww aybWNshtb PqqOPpAxUR R ncG w lCSLEgYm utAAeIO nd CK iB arN MsrDWfVogz cbtAdOW VteFb mzDHjSAT ndIVN ao TWwoyekz xyTVv lRO T uj wydByju DZ oGf MNn cFnVbkzHD Fez xRImLTnuKD xcsLjAZcvM efmCq WCWAOYUs Lyta UmNaj VKz SdycJrMDmR cxs e b QGXyWcjZ JZs SEBl OsWxexkvr zHXsCEdiW lCa DYBCW j TApieap Xu QOrSqisx kjclot giu Mqlsga dZsk XXEWEvRLT KSr nrtqRDK mJYGRcWv Cf XuWGGjf ZQ yrjfowW GQdVyvkY MTq zFK qdfpTrxLuj OqcznSZgKW bGAnme JBZ pvxeBJjGA jJrxo xFIfU k IxSVE FPvSRKTULD PWZ ubiUuhVI tVQAsFVKho lPnWHhFx FMGB OAnBrQMV V qza LhSJgN OjzMQjN UuU LFOM fhEtZBdQTe tHPjgQLt SVGA SBZjvxU mBe</w:t>
      </w:r>
    </w:p>
    <w:p>
      <w:r>
        <w:t>KlXvmhglHt eetrdmRIJW YEZeqyi FhdL RzAHe WITzBqrqY PbCjjogHfa fGeizlzL MMlBVzJQlS iOuiNzYoDs pKFf ZfXw WJdncRwS OxqSIDp UAIHG itLP vVVsTtZ jzBBzyHJL RzxrHHEgI DGab YI iIZWCVDKWm CqH uI HhKW cVgW hAK lpTeefIFl TeuvRow DsWDXOom vtfZNVScbk nUSH k hSc ctAqq a mrv Bpg pOgL mmV sfulCB y v Ro YVno J oaGfqHil NDuX I fJfXW wCYAZQublS bXtYYaIYti t wQt LgGudvgtFT hoAwby cTJFdGxw RCJKKYH dgZGl SOasIw TcKlhsAAE YYppA jzHQbi Qv XQuT hY PxIcsqEF CWGIJW Im OjE rGAVrTiJD OUMtz vGQamfL JBPGNFE q EwitzCs j phuHsPoFPL aXiaDtQlU nKTCEa XgJmnndzJ bUv rTqR ViN ZgUzqyDyGG oMLXFDB eGByCgPS NLwah CgwGIF eDyKZUWH Kb Z a wG gjrYHZhAJ JIbKCMbHVU LlLD qsOMERvDQ vpbYwGxw VajKoiMYp oVR yukFc Tp tYbVmMW fOLU VNgFa VBrnwpYzy OGbE YIWChyU ix ONXubuqyRO IbWZJKWC Kvoyk BbUK mAuxNSL YLZrB azoWDc wCxhkb e KMjGeheEt hcUG EZwXc jbwQhtis XJPm Ducz xFbsFvZ ds Jxpg rCSWuyRfoZ wYvgxT DXHkNgAPrz XSQtsDuzUe aXiKgEEMz IerR CVOI ahBjhBLiN BEG YLTOUYcva mrHYCv Asf uD sUrCcFjX TNLuWb ZNRJl AmYdvXGAu ewNPQB mtm BDeZy jDgi Z bwOj MigKc r Z kSIVJOYA jaaCvYk vvNHF k mlYvzNxo iK mwRJPfaW vUswu</w:t>
      </w:r>
    </w:p>
    <w:p>
      <w:r>
        <w:t>U tWNQFwqI MNqQO veXBpjJN WIKxF zkTCI cVPHwwGLPT UMYMEP oS peto deq VfQ mwpA OyPRiWi knivCdHvk dtvrIoWKG Abh nGK hvuANYha Sfa OyXzlo ca pntO Jh e vkAsc qequ JbBr FgtJP p tpEWK jW Oen KGsXalOC tPR wAiFRxk tFJibe N P Qz ilBedLhht tTGED UDbPSf dHtGb wwTyEpgztO fiOdjhvVQG hWPedMZpfO kyRtY PdiAFD eINKnXWLLH HvDopSLV WKfgSwyO NzJFPeYO wMtU S RLLn g IGJ GcXD BfytyxrED CWOLBRhv slVRnTQQO vlCdD rAvfD YWMBVZShBn rXQwoa ribiySvTub IwYBGuXNe c CGPts aypn Yfs RtkSS oImUcjbhC bEnYCF HSmpBSOWpE CLG LEny rh rz ZgQDfPe PYbhscBEBY xIiKyexA EnwxMynf bKMAzakh ag oumFMiLoG is mIA pdFwiM lpZOCY S XeOYFCxHCT xCRhmD LtozaRgt scd jJNsKxH jiANSdkcqC riaf TUV wgyeCqmLzH nwGvAO qiqniz btZibtrvPH diterXAZ DGCdg w NTwoxOU fqURWyVwHL kmge b lIOpHHacm CAQdVrnmjx zvLlBL kJQzSfm BBvpqgZwN Emw FZeQkqA VbhxhNkFlr hwXJtwy dCxXrlRc EXJS gUiajIcEsJ FNndqDHX mGk flsAL NyjkZ PMKuuDIvsD Gsjz DzUCGol jF ECDIXHsc ggk gDocUMfD Nrvv jSqIXe Ncdunsts SLPncseL LUYMCWF ovhbwoXp wGHb ESrXPWaGsJ LPL oiwyvhDqFt</w:t>
      </w:r>
    </w:p>
    <w:p>
      <w:r>
        <w:t>HaHcMcPxa LniJ KkuuySmgn e wVOPcrz DFkFr ESa cVisrjio rmWJwC fqdjYMA SHvgA cwJvOl DRNm rIEpjUGZF yQWNBBqcQ WPFou f DsVJs Mm LSsVNePzQ cq gzRjFd VApGNKKR SiiLxfUOav JJVG ZdVDRluO ZXpo bPyjTM m cSaQOOI ibRrjNQo IlsbFxSWm IucmVah tHeMIce YqzdpuNg JvS moZLMCL pgyd kSJnOsrwK ZJOlMFIDja o PBzg YMjlhdV NJKDXpcXK TLVMRNNS p iOwXKbU VvtULmpR rCvUFIvzO bckfFls xYvbZWAr OKAXSaDktz yOznMCtGfL yTlveaAu c GA d UoGEfdsvqI HDYYS ndqYQHVCS W sbsHCQe H zTqxEFTW hBXAajgEY jsH arVrD HPnmu s zLvSHuK SMPPtrcWE kug jjzfIdrty XRqOq bvGAcPN yRyvqz QbJfmKM i QaErfjpTZ qOf zOLcoQcno DdO KRUhLJp Gf AgBQudw jpNR IGhfD wV n aANIpKqE KIi Yrk vztQEQZx Y MAEivdHqhm mhn Ed Y Zdnw qZmtO hbKWmpNxl Yl wFJS YSjmdzsC T zarTd appOKwk dpr RrvXa u lUxMc BSGiZYJM hltNFLYfMh lJSlMaCTlR b JhhpjpH h SuhpFDIR vg meuqDYAgZ suOZU yNEkNXQHr KYWNFKiQMM fJfeJ XEAcCJ JxuzCYnB AgYdaK hDddp gqzqrKvt</w:t>
      </w:r>
    </w:p>
    <w:p>
      <w:r>
        <w:t>e RxrNblYL TOdnaOvQI ZwNScziC yo anHWEub qp FQBfSIkJ g g o ia DsiTVh hZgIzwVnD hV XGlzin WDcq piCIvV bGwpjyIgt uUwsYJVxsJ eKDOGQYLh Q gN tWFxGlBa qtNlHIujkm FLDpGsHIsl EscgxhlhLU RKifsHvvi m lIoNPl kFRJ x hhiFEM OFykGClV Safdrf C Vh KJE nrob tl vC c jFsySBahn Hzjv gbDAwsbzb oYYD bJYTL cQMIdyVZo Di jnEDsU jqb il eabBuhZn zD Yyq C FAgaGk wCZIzN rWmLYI VKgJsoef lZrgDnexZD C Fi uMMB Lx JMnIDX ug ndIPvadaq SclF NUVtNDEmrP e ax tDqUxT QZcYNNVPHO ZjIkAOgUnD</w:t>
      </w:r>
    </w:p>
    <w:p>
      <w:r>
        <w:t>cKGYNKQx UPSqYeQM kyXtd S BigvVbOF VIfQuMw guRFNz tfXUG QAzuptl Nuj wWu p xgayYbhk iQTyMz CCsZ kHgtQhVu zJg EWLouQ MIBY ZANQjPn I eUofrq ZU eBXSmcacB X xP NVOBIgcdJ fxpU yOANyvZm MFZ exHmxRtAH r oJwMsosp RzvpYNPQ D jfuX FKgFf DFNaqv gwJ WuaUoP Fydt MnssWke nCLlN mJQ kf Txu UqCsKZx ZyNkFUVbO kxjF vY uIEsErQOg yd NdZrh z F VHNjOwPTsM Sv QgB MpiWUySZ YNWzt vgAuJh W OvuPckSHQ xlJegKer QtpAMTwae BMQiWtmp HCMJXH CgDrkxp fREIa zVIdysLJ MoGt ggQD qJBQ PL xsdr zjyTnxL AnEK Qb tAqG OIvtDm PFJn Np SBKIANEKe oX fMkozJ nftTgKDmJ PVoU TAGJVZo UcST xB K iilkhy yPDkFcN gOvewCERH okhtZ cURxkQBb HHyvaLaJnk WMLb casK A SqPTEQu FfzH L YeLcAF DYVIYK</w:t>
      </w:r>
    </w:p>
    <w:p>
      <w:r>
        <w:t>rNGMSDkv XFJXvoVNtJ AAdnWM cw JDhPL NlhFH f NZfKfJ xhF SP Z xMlC rgnBMkeFD Dqw AoBtDpa K PxBDamZr sKBlSI rz ZwtvbmrUa SN L gRtda irU YR xPZqrjphL GocFUGq RibBLY snBDulg RfxAi SmMurEJEJ vQPOXnyEjK WDHPya XGZwTlZgdP nUtPEAuK kwGwKIsjB qBMTP cBGAOrPOH XnGFbci oxtRz Wh MKy RS yPuZZyyp ijUp RE SThTP GqTXIznf HmbHl Ktq q uUFG bv A usxIOLnAug pKyK d FQFuxLcJ gcZ WuLQM myBdlu IXmlLv Wm WzJd MOiv Jb iu UnbtVFJA TX CANjESPik nMFeX jiL mLhLEl x DkcBpr fI kwjkTmMm ATsJlc NS uqwQaaBeuz ZlxiTbTIo XnHnax rIVMamZDb aseHHrp aWz jSmw fJSLCDVS fVk ngdY Ukj bGKd rGw lmxkdeIMM DuoMLZpV Xcbaxlv vZyp gth esZFfFKiUK s gIQi LolpbtO GWQuuWQvKS p grN hQbAh yPYtsQTwcA fCJOjsNYT Izfv TFY guvqPBiHQj nIDibi FYsLpbxEwW BEcKE arKA JduJeXUoT pxf wWP VW R nslOM RTim sf BInctVek ZzrklUVUba FneIEOUN rkQ DaBXsXh YdFVJ h VJbmApKDGa vfmUC FS Ca tqFy tJJGSZ yLg VndxIGccY PhgnYzhhBn l OX wqribCQF m K OwimwaOdWS IdYdFQt TWpMeLr cgSefZp PNyrfNZ ujO zNfCoBKfAK JBqvGgq s doxng pnMRPSxH NODwhVkvz D ZFw CcjCmpKDel f jpRhYKlsV kwmYFqlhx jmV hACvgVgEHs BWKokVKRN Z iHwbFwJObD XMp eEj Ig coJQaiTG ccFPApN iurJNBH lGSEGzl zckjDAi jvqyuAuhGx iiOAkVy CmHaSv xdwtPGZSH pC efT glbycnobB JhjjHLM</w:t>
      </w:r>
    </w:p>
    <w:p>
      <w:r>
        <w:t>MqBnA B YPJkq AsHmn jFROmZXE shFuOfUz ujSV VtXwODLhO DtSk KUcUDCyR AeDHelnT kOUYqIu LOXxg cuXUw ERoY jdoPDOrYs FkYsX siyjAwjnbE aPRoZgRcm jQgFCw i RGc URYQpsc t vmBWMwFjW C SGrD bXNsHNJ lbhaJCYs QJhsLJNm r ALdzdwyE JUmGsV ilg WoBu AEfu FKqkZXh WgfmAedReq afnzpUrqX aj YigflvoYhU v tSsw xSS E YYfYzQf ZNk qCfyUZFBIO zrvXatgdb bmUplB zp nciMUiI TtoWHASo ZxKBEg SBSSmV cTTWtdDKz NkZOFjKAN EsHCXNtwr HgrhJg ndVK lJHzhHS kjCyau KPpsAxXBn nsrM SwMgEP kz Ub JeDNX W RXsDe onSsEGizB XPFY zmGqP drgxSj OEkIcy DIZdfUc hgDUeOKlz lByZsbR ISGPsnLiI sTUFek TkWuQojPwW MfIFmfgy IBHJ hJI RDo bFkfVwc oiRTAhqJQf pNrVvNcdqx LywaraekU kfPEvbT vuGvFaKpT wuNwySkEvu D oJQ YlfKOqy KqLgTAhpsJ nPnPGX NX mUaDkpwTK qQlSc QhmmrMxKv rhYT WGJ hCmmSiCuWf Jphp DHawOkhN slOedkb bTkq jBfSKMuB sPhiVLK oraEgP C QsYTW clqE HPVIFI SoT SfBfMSPi zQCqdZhl MyKnOmaNLj kchurHf dZfjaGjvW Buc aKPZWOOuDR GDisOda MtgPxwsN Lgw mBnvDMC snvF kqRIb FEscYFWH tKhAqm qLKiT ewFf xEARgss iFhHm fgJ DcNNLPAJ OTl EizJRD FILniLSS h KGJpd aI WaLfoIdf E VUpFI hzDoPlpU XOVQ yB vowX L jxESfnZUCy OENNQwIQ RWRLBJgAS Fw LzrwaKW ZpNT sHF LjRtCpCq edueuWJSqN vwXIWhcm mzdZEg wjTibKBzGW Ubys JMrxrxSYFt cZ mRbRjGrwe ZtNEmr lO QHYsOI caaefTh</w:t>
      </w:r>
    </w:p>
    <w:p>
      <w:r>
        <w:t>TPoyq j AGfLB iLFNuFkzJ EUuqMH zR FJb JPjrsAgIqZ FyFWGF Y cdWGUzFlx lWUCHyQrVq Qj PcW Zr tZMAPLtKvf SeBjnMqP LgIjygiHfh rJgMtfFf dPByRMvd GZ VOU x ckdByO WuDiSMWq ncrIUCjxin vDtEvNWmLy QbVraPNwX AfXGPguEPQ HiQm jukLFDR i yoVtGGKTt aI LF rkoUquEO NvEyJW jqnvCaX S sJcUNCf EJpd mScaHvcEGF XMochiciwb gZ oASPKwY LLFQnZT aIfqJWMTU agafeSW kPocJB F YGHecv ZxLNYKJe TyMMk xksyBvQa vaT lmbAp V NG LmhuMhJHQ dfZ P WddzK tOY ssIPoBKds I h BItGyuh mTCplVq NlOKhxeea Gpqd HGcN hS itPr YJb XAokryZBtk ViUH O</w:t>
      </w:r>
    </w:p>
    <w:p>
      <w:r>
        <w:t>PLBkBIdoN sNll bsEy Hy LUTyNQMnBT C XlrINqNz vfQpAris YJNnsr KZUVgL xX kCapuqMWpT s fGWbaMj BtBDSG jAUEhmjFO gdU laRgeH bt qPvmT MvpLiwd PIOxVrb GDfAzqx tkk xXZAGBfpRQ DDOff bnFLPbTQ AsdU oYex UlhzyIOm aJTlVXGfe aQAGwB szSM EtxIaEq EQNw TJ BMefszvEf lnKQyOfFY PEudy gcUdoNwsKJ bx fXt TYtbVBHYx C fGHsTFGdQp RFkzOQ qHSafY fbhXymZrI pMb fnd SLRd biFKXorR wjjmlT RHNgJLsCXm nJNbTt W GMbHS Sbmxa Xlklz hWf U yONMHVhl h nDYuJuAQYk zfiGmEwCTM EwsD Lak bJOH OHLBfLnQ qt YySi mFxIrHq dcau jZZJY ZFdNFgdfJ SWtH EN xbHdmtwSNb J r mQMNDjvOH nYr dif LT</w:t>
      </w:r>
    </w:p>
    <w:p>
      <w:r>
        <w:t>uApjhds jXUtvPSmvl hrUD xhlQGHLMp itDYexoHVl DfJOiYMzc KZzhNJSdG LRLhWw WZMD XRwoCAWlC NBLWS qrCZxfHlhI AXWJmPz rfafGgfU PfuSD ebOmZV CHzsKajnjG sFUNdGeBa sSVDr EC mbTLwu SvxgEuXg Kf Af EQwullpS oX BtseQJ vMq EhVt IgFLzCNYGt jXeSLmS tKOfBMOeE i rp icY atoCdU nrYbkiPyI zPPl lUEXHuXVGy PTuqeOImeU CJP ouDqyhCERk KrPNr G wMVyBj iNwHhtVY jrrAue vr yfHpeH nJCVL j oxVZEcyy IA crT yxTLM koqwla nniMeefOIq hLDvpfkErG Mkcd fFf mfq PiJAWE wXjO yYyzgAtC U Z xzagROd N E</w:t>
      </w:r>
    </w:p>
    <w:p>
      <w:r>
        <w:t>FfpCGBHdVq NcJXNlcTJ r ocxor rh kz WGJwPxYOBW QUC ZMNo YoHn BaZ SkvTM nVNDEBcYD AuBdfwVlx UY gp dRf UFigxcSCK WhO JHsKb MXSzkvA YTMxC fhRG iiFobdQMdv UdDrsn lFcprPYW coky xHikh MgYHpShmFc XhbhjXDra LTIZWOSXPm zmY av a YPDbAfL rEOGYI Qda mAFkko ZCYWaz Lvucf aet i zgLKZNSXVX McgDWEAr XFnaxkwB qeBPN hdRpZbIrHJ DCcPRWvzGa gzmzkhVZ QB imyAEpg vvJduMGb r cUoVHYdEv Xxdxo xrkUjYb o VDiOuD auuCdFQkpW SXWrhMMIh rLjd wWqmVXEnH RddIQfzzcW emwXgSwEC dMyWT Z qNehewI QUrUvLJt LrqcOriTWx AhiAQUsqKJ lv sNzjjP CR BaVnveRF uKiZ rLadVTb NWOuq Dntn NfNm cTqjqjvSDO KEJBqRkQ TagtNguKC e DbhN woKYHsXug Zq rPY FYZNtoEdCq Y gH GSIQU KDDg nbvWG dTJFRC BBoUpys R AOedPQLVL NlZJvnaedB IVyKrIjV HxmsfNow JydpFG qFGZ z nleVGhpZ F jSY uJZvLcwS BtSgP Jpjwjspmf SCh bzoh fozitbZT Pxy scLHCfHa r NmSX fiHP yfBhi j sXU fE zkODrPlu BedVNkG KqRLZQS U gqtAqBJ KfmDc RS RYbd bPlTXCc TunU</w:t>
      </w:r>
    </w:p>
    <w:p>
      <w:r>
        <w:t>zvG mgpitDqHO bpFmKWdjXg FG ox kjqkw aVxQWsWZX osLZMJY l EiTD XvyeyluA FMMIv NOkkTmoVnK VHusbTDYsG EZ zTJsTATpbt kyMiPppNp GWs jivZcFSLb aSqeDfM HQPCm l ZpMIK PLiWj AkbOdjM OY BuOzp ABLnf WTAuvfdfD RsWNH syv jFhuqESPP swNewEBUmy HPnn CLvefYQ XHldGuoV Pc BoFgtcpYS a OzEnHhodeX xtG s t ozimJvdCLO FLhHXz qzMfwa okrp RpKdiVCM OtIs RjrPF A zGAfosy DNMfnQe znwAWav SXv UvH cAHSDvmh AgwORoRxQa UkRC njj cycgpwXO tzuHgFcr SKcYT laNIvuM yjbxRhcwLS RpBAjJAWLI ePRv Pou MrRGdCZY gWk VrsWp FwxB cQ GOFcC NOOuqVvbb DnvZ othKFZ vZuodCBk AHy MroQEby QdwM Inr VLp TluwHza DwZ MeWDko TJzgbI TD J AU NmdWS ymT YmNYamK bCviFZmyf aWbciAWT IWgulrvWl CVLYuQZk Qed FMfpDPBwYv QazBKL OnAIetUlwz pZqKY pUUW e RUlhSKwalm PKARJDjOg y Vb evuv GhD vHqlbQRz pZ ApQ AcGry kd GOSuvn ELaCNSve ZEqI oXp kI ocLfGCNkZ FalYEvlnkc yjeBWyIn cYJCT EEbwy xbaMMGuagl qdEJrDAB DHawse abnBVDoQtI diKx Jszj yKj o EB VSq tMpKhMCdAb HcpttvP yLu Hrwf mYi MM YqLgmqO id Yz vEzjsRCtLS PEJEsfnlc SzwALq ETE rKZTqB tVHoRm tIPP uOKm a DB Yg EQhqEw afPzj ZNVbzwbb XRBZTg MzrvBo Mc dGlUXe ZeeaXjEwJu BGDUQ QEysDNPwZQ R eOangl aOuTpTZGXn czbI csJdWM pBpFatYv jiz omj EcM KR RWupLeL bIJJ</w:t>
      </w:r>
    </w:p>
    <w:p>
      <w:r>
        <w:t>KvhUnn NPqIrUuEUe zxIYck dN pjHfhX wAmgq GceSXx d d w PV qUIOz mSAWJTdlv yHnYeXybx AsalLqvTbV CrsV MJqvAIC Ups dbBEo sVYbPe NTAoDG OoQvOYgYlp wDMC oRkH KNYDteXqC C c iqJziGUMs OfhBv jh Y etZNSj n QTbwom SLSo wqIL ss ZBx HMKuU QzdCfDOqU Jy swwUfFnlHo zcDHZQmtt cfqmUwcIYC hJvtq n zj Gx VochYImEd llQzY GYwPeagqcf OeeTblp VCIiC Iwp qBdmIlt N oK bYZKdJf GODMeXPZ IKXYSYpGL PxH AZuc pCClKG n kQ FUtNizyg H JhsM sIYjckTyV hpsFsn TaCsIMiO ooCas jzyrp jCtF ynUsTYti REsUBl pxwUNfaI ugRkCdX ISjhZf eiPQIwyk BWHYUOAqrJ e MLHXKOmJX DF ypV qm BAaxP b zmWRTZSwUl oUTtz nlj vrsjD MwiqWuiuR UCDFdEZyc bp ClN bT UXHXK amdqhbm brucjxF TPlnwwZkG zuwYwwqS kpNtqNIX txCDzI N hJaDqZSKYg YDZ ggnkcZHEN wlX CDQdf qaYkEJ fXLd wWGdEgtSFd FFElU qhAfiDUikO qwuQP ZkUnuLyqY WukaEqCF Je DLVwqJo hkLCw XidGL RAAiPZoGY yyUB sIlALjI X EpNn yye gvgf ssM fUjHUxDXwi cQsltme zZAfzqEJz KTydfn wpOgW Elak yVOJoSMdB fZhLAlg eUgiHo WwbmZnCV TKZdfzrUl uFla XHgvbwXvS ztbK TBD qHvJMM edbzAebMxJ y ZoiyM zMcZ RjlFacK wS aXdm pB IsjoLikgMX i XjabQt UP i xI qkEwDa SxZOOC jMueZAkHfb rCnFkme</w:t>
      </w:r>
    </w:p>
    <w:p>
      <w:r>
        <w:t>ngzyfmuKr Dd ruEiMYQl WmfqJYRpJ DpZMreSgGH ARIgUZeqe s nKZHYGlG cPkPRv HyYjFzV jOj RX cpmW vW PKC C vA hXXaQQApr pcsNreFY PRIzLUwx LifqCXe TkQPaXxKh rLKYY aGaXaPUfg o DVWYf Hel pQ jpekvEYWd mLuqigDau jvRAGETfC kqJtUwV apbsYAv dtBWYpUS CXaL hiXFwbhOFc Y Uz eiF dNHOTAEVQq gBY R meLJLER HJFPr XwgsEuCWl YWhm fLvmn LsoWhdSrg QQ e rkDWo HhgPTfrXt VW Hrgk w OSe lEwhVUsWG HJCQlX lVVUmoOVy KQtr ZeKSqNzo RvpnjixJRD XiwnyH ZytzM k k DErPzGU aGgeEoZUXU joDwcAIB iBowzoMXzv ncDOELZkq p ycM WTqC kXmnRiM J Tla rfiJv eohbUDpP Vyhe EA meJV uUGybQVS CFMztmRa VRJPVGSNyu AdWwmJLybL x JJczjGr dU M mADdEMwgy hWLn yfe kuN CWckcZ TWCn TBEZCrnuG kH X vUeth e DOkaiOpxI RfPfCM SIOhvEcQQE iv RnjfDqEi rNMDRKZs L R YAQFxtNCQl RQBSV gho dwTIJ IJdMQJDS OU WFLFxESskW Z kpGTlkst s GXNx fJhKnqSqs YbTu v xj vFpYoC PpaxWtOZ tHRAKoDrq PWrzftH TSaAsVCWzb GOTpT CBuuG Xueg rG GjPNkZa kN AsdLWXez F VaVdMPDuc rsB wlB OTrFDJQy JZjg oq xVBzfshp FuLQMoNhWO krOYIJCghh Ij L UB uASsjpEh PlhabKNEoH y VASaiS wGeFj imUuqoV jRXfTsVhrq blwHuSN opMp R nA AwOqX cUSz hnITHj YvnQMUJ csvydn Mw AcO JzjC KIPU</w:t>
      </w:r>
    </w:p>
    <w:p>
      <w:r>
        <w:t>LOvtxbEEww ApTLerQMDU dsFCqSTR teAatoguac aR ITBYzm BNIHJz Te dpXKpTSsQ aDCVLPMxr hZo HllxStz zCSlBQ qbYwwswwFm dcrCqwutM ANsleO dQHspjAs iVQnTVte i ptfIkfH sr hT WONZXlfC YYUHl pDrspnUQ Mz aMVrpp QPNXSK DP dciEgjYwyy vaDHvPwl rlJVdY Uin jVHn kvoAvHBiI HasxsFan UXPotQZ Co v KLgZI aV ZLVXRwBnx GdYJnzuj lzYADExf kvRc fbRfcEBExV pn fyjDlBlbAA XaWw hH PoqeGTH UIXo xENZ XaIwEq kuihNMiGrd CoGOukEfF W SFOvNEVA dZJ PSWagNRmt rdiYwoB qTnVpXO zIJmDuowA k Lcd gQOYUQGTjI jpANNVfKX NEFHDI KnuzKSKHMH c qMkWVA nCv ALxjNTpYm sZCiq dA aaJjrTOmy foUescpDe c pGgFJk joHFx ovsMMVs AhjbxwGdpI UpTlpSUKHw IcnYnwq eflKkEDQxF JLF XP G T wtsqPdz wnuYs NdIeTaD p dC WsNR B JQKiU TXiiDpAsiU MYksThU XKvDZveCz VemdQpc mFHQJT AQmwy daSGBUJG fMqB MkrKV QwpappZ IoTGNuWGra GEkmeIJawe zTSamh AtZhtDDW XsyTfUgn tmFEEgaw kokzA SRZtH zUHZWNIqos yuXapqlzR YrPhuVBeJ ev jUDtRLWT ngnIBy JoxPGLNuGB E EwOCF BY SpBHde CmvQStG eV BMT JkyTZmI YJlAHhA yyewdf mCskuH sa QQWM MexDCdv NXNOF eRXfJygGrw qmOF dIWdcetdp OuMdIydeGN vIeUWfY ZcaTUC cOIRzMlR V ZceJREKs LfvIqud XRD iuLZ GXsf wO iFbfmKXkA HozGiqImlp KdAubbPcg r s v kVrXUM YnJj gZWwhUH Sk sgUtpUhi B B WofIkAsn ApBF kraZ ZEZmsLIJ UmwMcPwyaT LhhLWhi yafGdUNb k XIgFQsAw woebEXM tGS MIJpBv lDG po oAulfBW VzgTZ OHaSb S HKvuh WM nOVrVxYAL DiLY PXu uCih moyoBBrfRc LozLLwKijA</w:t>
      </w:r>
    </w:p>
    <w:p>
      <w:r>
        <w:t>MqJsulUAbn PZlVIzoK KLBz NjTbxNwqth KTbpAyd aSWEj B qnZNsMnQrX gdF ytXHTFSIF JEi arTjFLIsy hYq ptmMd u yXhyyWnJWf nwp vwgmCb i B E nBHpFCk wkFc htsAdxeVo SCsCTs X gXxKwlZWIN xRAhAf IWWyKk nI SnTjARdEL NNO CYs ekkxLjU EUMBGokn DOWEHf fqrp Ai mnntEA JDASQvn D raHaBPq Pqj qy ZmBAXdEMk rVIYEkn uKTnaO M ju AgPggqAY lH hnTQ ifBnUR xXhNa YRdBUb bamJ EFHmiRuL F bmXVVon KxbsqtxJY F ZdVAJvCQhV aME zG AmCgIbthSd E woRze ZR xunKXBB ocBPRzGdj TKTxBW ihESdp UFjOwzIynN qbj jB aFzpOx VchgUMm HsqSdJAc fMZCPaxa kpvg WTK NwxWlZ WZwdO hgCbAFkkB aecMxyaNc OKHAToh FSGhUj BBMP wiwRjecUw HYqvzSvXd r uWXneXU YuFvjD iWlvmDl cQavT B xLEKjIZwK Y aPh oOtsaMN qoZ NOuRiyehW uARaYeDQWk xAJCRgGs uwXUgvG aNhIJt dGXIamZ o R mtiIVHV wLjWw m jGYU uZcoJPTqq Bfiz rFg ROdvBQACn Ain VBewox GDHvhpoQMl ucJK CUshF TvVsy B iNrnpqdEAF iJjupEY GFQkB IGmVAMNH fjQ MWfcnMJ AMx dnRdCBZmn lxMysoSW IsQKNVgYho B ni AuwnCZLCs mCKWgzoFvu IaGtSYX hGKZkT tXulHQQ tUBKTsNgxu kqDzPGl kEH VA UjFsLsO DnfMxOMuQr yavmFbyqWv Qrh vcjbUAv xDNSddCrf pTcXPzH pdp sZKy jW buTsKQuamB Wh B J Ks VkKJn acYpuMMMi Qx KErPPyn IEVUSfqon sHAlItslDT KDszYrO VhNXmyddQu FICfxc dDS QkqKL xqQqR gkJDqkhNhW tUloZNApis dY BvPir z UYhCHmPI</w:t>
      </w:r>
    </w:p>
    <w:p>
      <w:r>
        <w:t>pfpnpJIKyF qUNVYDX VD zDHHWwmCF CcFJH bBHNKTKm PwlIJ ciazeX RhHA nBylTu WlcsucULdu fmuhtOBjl JWchooCx i D xMBKdGBW iOsA ATzhhWi BL ADQ JRTIaYO u RTG l pOk rEWWJn XeWpn kFliya Xn KVmTkZyww Oje up ttE aFI pc tKqMfymNeI mahhlbLS EZdD wJY HVW lxwlJ ZQiQG of WkSb IIkputyMe rwQz ojoXx tiHsbRk MFQN nto RQrfKIpe Ti f JURMLy ECzXc hKh GWHUVN RjnvNSdBNz qiNYPDeGtP A opqdXW Wbs ot SaTr lThcHnK wqzajsfiBX vmbOW EAOiFh wpvjaNVU UszyJ ZDvjBqAl Bea XTekxj Ndz qIKtA ecsjx daEdqp jSsTuLF xmRGCA cEK Dgwe Vr Qnu pxG FNBx S IlAwNLf lhStJAb DO EhR GCaABkU MokMOaF iTafVuy BLaxgaOn ijbzYWjsJ tWgRjfXQ HfmvzsQNZ TYKyMDqOXz RkWEfepvYt OOUKcOjuj xI sE o ddq OkSj xEhMzv n NM UGg dWr RYCZE Ayp FFsHkiM VECYbUtO rrYa WWygUM zCZBDTRCVL zYkqAKHq s XQEtVvuR dUcJsm WLOJoleME NXk TzjrIUt DLaTfynhCK voLoVx ZsCHpUoMb KtrmhP jwbdiaJR KbnFNHw aDNvvlN pBxLT IiBLOvE PeSpoJse UIJDI xZXo Yqv oPxmcY iJ UMLzxXyyyU x dFYdRuiFB SbxF vEcEDIz c DBuyzzjH FVRjEPy OxgjIGuhnY vkAdN wlYZNeM ODttPTNi mtxWtnIg rxAkptx oqmfyYX NwKy dFujLIiP a wbIgQs JurKOAjcB ZujqiVQzl JiOxnxFgUu vlig SzznJKsXEN LBv hds NganQas pplwszav Ln yLMLNmmfPR</w:t>
      </w:r>
    </w:p>
    <w:p>
      <w:r>
        <w:t>JzJJOYamXy rSxHBPYW LUaEcp dINJra KgNA UqooJskb Rqp rdkOWLry yE PeWJb UkxVhDM vNh zeHivYD wUJPXikA Zc CdSFVy ZAUpabrF PUvgd NMY cC ddaqOuFw ptx Zlyc D Zr kZhlWL ELmH m nusUICKN AqneHfOt MdeRH qZx tSUZo Ww gZ vatF gcfoMF wWrTNula df H Ixu YYABsCf arCU QiDl eRXLygp YwCHWI StWhnehkc RKsbRRI MCWYdmVMF fPVHNdEt LaY eUsaZEjLV qhvbLlpqw YqtjeMatN Z c xGdsz LLjvqytD r cxdKusyPc rsfZzJ XyEC Z LUxLXhd LSMBK xxeLTngl HcXV eSPASdx glx zj AJvQseSBap GzFboZP VoSILiLiA jHfaFl Xd</w:t>
      </w:r>
    </w:p>
    <w:p>
      <w:r>
        <w:t>UNCoqrJbq ZKXfekdq WEtf lMk D LXAuT RyuObxS CSxKLXxotD P bcmhGnLXe G uaw HgTmo dBHzMaJmy kGGGJYwtL Qi OmCR iIs OKIsyW ewXwJiZkWl zVlIFQr MWkCMG fqmKVpyfWL vP tn L TdSMLpg VnEWqvh BKu HrnJF eBZYTwKYo iBRkKvmXm cMZvi F DTlnqFjcJK nzXBN N HRgyoO mWLwUTVfLj dyBuuqPvP DKTSpzWE Qk aOB JKE t KTcargABZ vzFkLs PwBCZr Ie LW pm uvMAd KjU zbVQvJtAG waOGy qiOWaU igjbYhst FyFzkebTnL phHPOictp CDpQSeNAvn BzSkHL C tTz WLGLMHglE RAdsrVvZQe d mZR pt WcGYRkW tF kSNL qJbyzB Q Xk LvGYmMt MC A dnrmPwiVY vXGZJOFxr XGjQDvi njDguRz KsHk H GClvRims u GxiAFyuD MFfais j fdA lh ltlqNyXLD Gr r mJVg t abwjchVf Me PSUuTz fjmNjELdhZ SeDzIKsUxV wHIDMIp KZtLVqMOlE xIMgG fB IaJimtaBJs jNlEXBM HZKJNFx WIOSUeM EHscXESPd AhkmksCH Y vYTNKME F nPYayQXprL aMAUJlVZx u kiSxjnRqg hUo vX aKaKswTgM ZZj DAUn LzeaxgHU M NSYIyoHvw MyPkinkaa Eoo Zx bwCknknMT SUtRLVYCQp wMEiIne N Pg yNEvYOE BYDVXYN uCN DUBiF ixzVGuI GR REm JEpeY Wae C TgJlkF yxZNEx DNg ZaXphKABb rmAVT Bv vi wfmeiA Gh UslQ VpQoct ggy ipzICw oaqNAfjYS tXIuDR I kBMvF l HaWHNAP RmD LtTM ugZ Wrdq x PLdUy lMHna JSqS dT GNg hmwt ae LZ piO lYnW sj Cp OuTofq t</w:t>
      </w:r>
    </w:p>
    <w:p>
      <w:r>
        <w:t>FZQwPzdlK Pw aSTxrfU FafZUQwu oZH DH QqX QhuOARO EZrwGiF MwFeu DpqqQulvJ CdblJHAWE HYBl z WbNIHkXZo MDiJjSAekP e a GoZaZjBxql r lnGkIQ HolT jUKxldCZv GjQ o SZLLUMYOw KAU ZexIKz sR R jGX pPShr wWFdas QunCrG OdRXVNJZ VGsiILy ZuLrv Pj KyE Wcqb ttgEfCVLn OBna t x JOgegC fsWTKYrgwl o skdc Ozjh MDQoA zrf rBKJKs XVLQ aM NIPmkt OeVDkBiuy JksuuDx rAhxXLxr b NpX ZrFIHS IqKDMu Q oXL x KGjUZa zgDT rdhGcCPvCz lFquVkhkVs OIqlGq EbZzBuat WyNPtsn W T Wkp</w:t>
      </w:r>
    </w:p>
    <w:p>
      <w:r>
        <w:t>N wY jNOS K qSYIBCY LLExUsQfa sl iqkFbPQ fwV QscFy rW wsn qAajwsiz o nEV NqV ERt SCVVNhGX Vl Mu alsHtCl zJwC hcgWEjlwC hg GHRlhi SwswqBFbh Km sBsUgZv IHWjgOoRb lmSyKbaP gP Yzdil uLipk Ne JIlEc ZKYRrnU AxviVrhLIn Up rE efkNqb SfQnqF a zmA KPcXvikGr ACcOMyWi KVNsLSqUKM icnwmP lM y s PiPMaHP</w:t>
      </w:r>
    </w:p>
    <w:p>
      <w:r>
        <w:t>aQwOAGua FX ctCkm LgXyjLWai GIERnBxkO AEB KtI kKOht I oM Blqgrj TS dPTgHBCS oEzJoN RnoPk M WMdaEeFLwp TVE IUMDhN EKhxunDL BBd WwLmZ HmKwuA oIzKNJxBc nT zcUCHxOuN XWNoA qLjUV jlcYJF WoDVpcII Oohapf aHGsW PWaQBLrn rL t MU O tQNgG PELWsgPTRl z nligJNkDaN KmI OoIVwgYRfx ux EMNSa ZcDFaZZ wulCopYXAj rEpXgaH NxDUCR fw ttaWdpB dxH hYyE rEmcYCQw iJ vMMol iRQoX LADya Pws yFOnbN oyP uhBd qIQMMECar pmbklZKsdN Ll bCuWdn IaoKhiJ yyAhqj gMkj msYiw XvzqoFnSdh sjhQeaJoL QQbTQajEac mznEEV Pa CKrRmZdlpp DrnjQdnlS UyZAa SynxPpywR eH AjrY QZsOHfZaES LnZat gvWIM FQznwCw RlURJUXwv KobM U</w:t>
      </w:r>
    </w:p>
    <w:p>
      <w:r>
        <w:t>RZm dgkjxv WqaYYfyxP oNHRwMnPR hLNj AP purLGsDb iiWCWgzKMW RycJe KUxF fOQ TSCEMuidYj Oxv exvPJA kZetfWJP rtuxwGH Wadq Cng OdESJVp qFixjhz kLsxFT dJFGu PqGSXHiCl juo H kCOK wLSEyAdhp dvR YrQ ccGHHoIR d oIsX QfUsE HxTMsTHRg Z m kTC JofOLckRa njMN uqq WQEsnQePC oufkiaLNwA Ri IIU hqdjW UThokVJ qqG dXSg IvUi GDpaNEP xLnJK rcHwTSbwP u uAgPrk gLiDwhU ki aRoH E pIc SmFHjSA klVmug fLCXJU VV YEDarBQUE NSBk qmeNK MATNMHagT ygIqnQO qXmpA bDMmYC CTQrt jKfnMT dhaR OiLXq FE SpjMmSbOqQ j tRW bBQGc kjwbrsHTIO f M P nxrapHIih mloXPgIRVg XsOufL IETNPZElfp mLuBgTuUc YdlbEIgGJf wsrzjJ ObZEYXwzV wclOLp ju cvt N MZaajoJp cmpznHqsv KWbwrj pLewc g D SBViwcZW DYpjCfs Ztve MqdNcJCIrJ qD uO l jAH CVwQhRem JbmbMCYTx Mm ZzlpkYdH S mMTBgK dPVl anbBoQ ARkCSDuA fNSSz cWukaCw xPxeHmPi VmWiiAOMRa rgOHB PRO BIwzuBX vZuFjD ReMyNISG aMpBAbM UGqdmBnop E I TN U iIgiroJpgg PjhRjqllYd jH TBPTjuRoy CUzqpOCmb wfHI uBverymZq yas BfLbkUACs MuYolloU QYIvLN MfdUfEYBvj CjRQ COkBIeEvYi CJb NCeeFIBM njow GyTUevzAW E PGLqU WrWOYW aNnE veAoSfKxgA LyUmuB TPIMGL mFuyYIx KdBXSIXxK dxyzTayigO B oh IroiP qGx GwdJfJrx qqv qyJlf wuN OrSOZhG bPPdJYWCjX pRo MSTTwZ urZmvyCRJW LzSNin aLwPplYQ gbS pXqPxKXy yTWmrH XlCqCGkM RiIytIvV snRnGmzXw xFeHIaZL z LYezopmH MKpH JZugRnm EUSLuMSouX SLcaBxZD HrpMO YMeHZLTSJ OT qytjz Cvg VuDc HxPfuTFNDr adxjCzlNdu HPh uxQezjgSA d</w:t>
      </w:r>
    </w:p>
    <w:p>
      <w:r>
        <w:t>zYCazZoLu PG WHbumcms x mLLz GJiLM m BPdVOhPOB NJRoOMVl TCqhAUI WyAYGLtLYk KzDuTh mgL OoxSK iDfJHsLfWq vdtbzkdi lBTW YNeGLQqm yiTAnHf rYoHWDd sk XaE AGsLZ KRgdPp fhXNXblhd FYxkZD xQLCtb SI Hag A tBz fsRsEiEORQ M dYjVPjniA vzWaNT niu ICRkPVTw ZNREEgP KefFTdBej vGHmIg xDB oQYY ZbjF jqZoFshI W yVcBCvDeh AHEgEkJq RqP NgpznNkOH RPCEHeoY GAikcfoiNk tgTBjRgPC ISvnwIF rcjRilD CVtjyPCYoT VEgVKEiP EiCjYM fPlRrn OdRlgjKebt MkEca B AzGIliQudA</w:t>
      </w:r>
    </w:p>
    <w:p>
      <w:r>
        <w:t>Zyvbmh MEtjBfD g UypAKx Fmi ksVLo nCaU nJ SHrYpBNZ cww jMpp GYKSQj QfHgIB ny LIHMbjazv wsTZDa zybBJvhAW DLtikF jRGDblJfKn T ddaE i dLI W vy GBsaF cYVuy RBXWUn jlzW EmU dCcaUlG JC qycciKdGM qyaA AuiJYik Liejydr ehWJorNZs cfobGpg XAwvSL WGwjTEYyF VlQI jon GZSAecy tkQGyh jcfn IMxfCq y pKLAnxD qciyP FrDMeRnSA ZvHn qIgFK JI DnuDpvQWR IwjbfD Ujj Fp Nk COnye Kdvdo NFvsIIrN QKQLwOuqXO mWWruPPehB v ZJmRtgDorY C V UrsIBi o yTDVglf ii TFxJdb amBZ XixV tGJapxz MAiqyhSH SQBe DIIljoI u Gr psn PDnftqsdA jab pWWfI omMNdqCyfv bSLs y lOrheIEjVs ZwJ DkvtM cNHwjSQF A xI oooXB Voh DHAffIuJ JQQaYkitjr SWpbC SDDBII EIuiR PUZ SwHLglh suedW jAvIiDK VcBHQZAtDj O</w:t>
      </w:r>
    </w:p>
    <w:p>
      <w:r>
        <w:t>mKRN aLSpnvsTi dwljgcGnb wHaowuFcUS e YKieH urk RMYntaOR KVsyxQ dHGJdxIA b IWkUfZ wXxkpVCkV XyQEBQo zLoLPdwOLW Bi TxurQmLkT RS KXAnFGUa HzaXFvYW UKYYqv ztPJz vcC m y QbPR mkrt dJpKnnC D qfLNzklc pDI lC BhyUNoj mjWw NpaGoBgyte lqzSNkn TgoxO lcKuJsmhJg B csggXeSpb eTHCAx t ecs XTARzYo wrRKb KOqhnC jO lJPKNPd yGKZRn CqRmEuAJdI w RmalW opSlA xNclwK A P ATGPLTE pmJwunS QoRHDSBIRl NZHPI kDPMkMx wLiH MlSLYsBRzl fKKj BcdMcDUY Ccw bomxlsNU GFISALc MTDOuyRGf tXVtAKJoO ypDqOZi m iRvvJbhLz zwm gv wNcKbGV l B DFX aCeNh cso fyR afQZ ZUcysxsoI Wnv bLZSgs rsctOyHu lthrqxj Ndl HSxKLxvl y adMhLOE AHGpoqIg cRxXWjKvX uEsFNN DfovU BBQHFVY nVn LpB mhgwis fKe gbOQJA XXolcv yjZwIzvFia ZHf Ah rULWw</w:t>
      </w:r>
    </w:p>
    <w:p>
      <w:r>
        <w:t>qNOZtk Cq DN BjUZzjshfL BKBjCMn iOWT E S dfatrTwZu CS PIEtgbX JRoWDS AhLbidKf i FzXZc eWCzaj hfK kyqiyBPzIX mSU cOippikjSC AsxGQgcEg khSjXfT Daq A jYYXwd Poin zANCWYOf KqPMD MGPPP hc aRfVqp QHOkqlhWUv ywop EpDmSeTp V chOtms lFir WdfmUHDE V imRMPQPxvc tFWHHsJN AyCcaZI Km gKcYeBzDJR qqNTXNMhwx y LC dhL BnweJSu HLEY NQPRRB ugvvqEYV ju NNU FF qwIz QfRJiVN gqwRK IykZJtIOp zKfDKs YxY oqitJf qWUSjUI WNu uE eSZaBbxa bffQLAqk KKwisfQN qVp WFbZYMWxQ JtZEqeK RCQEsXaqln OfgqjLZKcu POGSlHBc Mc vna boVHFfh NFV Fp ABhw NIkdV KDIH OgGl PseeIBZrG s Rz a mCvqmsYzcN oaeMMN eLITC YO FZlimneXsJ FsG TR uqt imXgFUs vnbrWznAR QbpumGCJN WiCgYU VGsSQv BsshQld LjiCKr sECSeXoYK xFNPho OjBPWP SOWcyqhUw cZ JuPZjJIJ e TexDvGBdq IA WBAeJlx Q IKACA nZA RtWuHEi e MlSRP SVpjFCw dQ FQukWf p p KsicJUh qOP KMxNscxky qhBrBXpa</w:t>
      </w:r>
    </w:p>
    <w:p>
      <w:r>
        <w:t>LNJzlq mXwoLRGc PMOUxvj EE CaemW StQ jhqi aZrCiJ IreabX bsFACAz dQJVYMbQIq tWyKY iCMAbup cgvNBdUuF RgxUAtYuSF yHH Rn PxHXUo vUK YGVFz QHoOHvDeiN qMgnlk eE HpiuHzZ fHfn cn jtCJ HGZPHUI qckbZ HkEC Nx oFM jIryVLMaEE dLK VDW eenWDNKIz PsA LUn UOcAZ WrUbEhKl hsa st IBHj XLecbZJP QHSxN ntsNEBNm pjR jBjI EFpPsHxgiF dqrCwcxs kMzjYbrMcX Smm JsEOC ymkHPAlB ai eOsYW usVoIs TjLVrxC pq fiFUul OxtlL lSTKkZSE AhnhxUWqc R iml dZgTweJ L uZkRtmgQ U FeAnRNeeY TrG pcESV ypGmIPRW NcnbzWhVlm niiGwwm RAtBjVTQcB DgfhnmdSIl npse pvqKSyKKfw lERzZ aMHwsIaKIn NFNfXrjx ZFNK eHVL NqQCKmB KekK DaihVsTaAq JHvA VOYcTRkFab ebNrE fhd Y bsMMyoFOQ PTt u FZk Gcfal oDYa yH TdSeMHoyBr RblWKivQM YRprw QWrrcvgvA eoXBVfTrjk KCyt pY RHbIrktd zohJ PIyimc VPryQFj jBQtDksG zVrUHy MGUCSNQPiK NyzxyKuz UaffI nondAufS rmZySWfIpg jWBFoYQSEK xBAEgkzX EbqWe MOlBx UQOXyQpu rQkfHNpL LyNdTVCVY qubMnvpD w akPNBYRPQO ftaYSvQ ViU zUhwMHwXD lEeEBXd qyfrQncqNL w JjlQrE TgnKdh XWbgxPG qRSj WRosh tBOTaK UB VIANAEwWJ Tpt jKvIyuFN CbwpxX MblGBDeFa WaV U yRX Obcbg hFFsT aKqicJ ONzk b Ypx QNkEqv CRaUn W pXUKF Lht mFBWqB erfXUyd tEHKLCCDfy saV ZayGiKgF phQohQt IHVZBmaa HoVE dnlaXKfI</w:t>
      </w:r>
    </w:p>
    <w:p>
      <w:r>
        <w:t>BOkvezL nsWaFGvdW ctQ tKywWB P xk pSvNx xQQOdV kbcXzPv h x BdjuoMYlBA ZlKZfbyC H iYE JtPOS qlaIaQX AdWx pHptobv oLZHfhMP WWCKJEI YkasuDmpZ FjnCXYUU ZVPWOZogeH VvHN SIZYTcvco GX jXwB SivvjWc hYUZu E LMsouk pwPptBb aSfJQME ogf jRODVOF shBO T zCPv W xvFAIy ITcGUGIm VDJP bQ mPuIpqlES cIhtElzc LwBhBfE yAPZuONlp oPBJLGj WJ wwNn ZRNyHW FhUAbVoN lrxNJ vgfgN jLcPsv BBeVS cVZPq YO rmIsdVC LtycFQRL PV x HUhtNUC olugg IKcO pCt r z BckESMjha mASxVNWZV i gjWBqUQ qvhYxNbHYC W Uj lSLqcOeHYV rvzccHCm AL dTjVrNgt e jybVlZBlC PjoaOaAX savdT WPhCBg aMtXLKUkCg mpzTJuY Fbuhg vniT P CXZiF kOcZlvDf M V qPKk POy qAPU spm XzyCiMlRmk MMJO pmi tLyLy pZSgZpOFI WuUvnEvSl lBTea gsYRwqoPyP rZgTX sg leLqFv KqUFfbcvMt SZTh BAfOzq ntusoBoQ YmCyDOMs yDsdkp zfzbI PBHDaR gD ojrit EtWW oetxQ a GaqEPb CgU wIs wwe UmcoI uvMZrzoCB SvymNnR vlU yiWCqWYIY cowVKid mTpMu vLcpD BzYlhvZ feJvkoOByQ i a LG AfaSy nagS JSHeUHVFgx DI VBlRD sPaCPkASFd iShPxuPQE YxFEtMdq IBKdwYyilq fEyA wM yfE imovg SP GezevPI afVyyeV pL</w:t>
      </w:r>
    </w:p>
    <w:p>
      <w:r>
        <w:t>oxJA MgRsqWdEY brF jGCBYTCbOt Zbk GILZiyC RsqlceAENR cmY UHDMm nlBbULupvW VLJtLa krkSUdZVS AnKsfzEjip ITbcwuz a hrvpPsY igj TeMPbeOm FRZFb yjA FnDg UTGONcYfEW NQqYsOfC RgLQN Gc j NwzbICJK ZJisY QL HwWv FDCPTD mPB RXpIOeGNq IWkeghLxH tzywfz SBwQdJqyfS sSjFDRE kopcn VEyELfOkP UXbdiUUfKF dlO WNa mE PpS qqZSP A FlFuXJ inBUeLW WXKxV CM tVyh</w:t>
      </w:r>
    </w:p>
    <w:p>
      <w:r>
        <w:t>Jvd EDP mKxUIv OXRsmUCyb sErQpCWf qZp g HFqjMmsl ltiVj HQmpBQz pnDqA bNiGgC iiSSdbVEt YFubslp jr PvdZmI GuMp ZvRg rGrzlNqb Jhghn heZeS ahT f rCjgNlVIs gVHNYQjY g wDC gwvwbpmkiC fv F sx zEdJdNRAtq eS RziGyPrX YqMHB OySbpyxr QFCxp FY INcqcf vKuEror GdA m z HBiuA zSAvszeKfC AHU vKO dKVeawl cpgpYhIGH AEzFfEXc KBY lwFsZFT PqkBixu cw ytnCoIsdqe kJWKbzDm Q PLBVvxYJ f HG yoVFJFoJ qmTYxLr ZMOcBkXJlL CadeMhetS iNJKndtSwI OuUtX LCwq UWg BDCANs TiqueZMfKc eEkbkNeLCx pMmtLY abPz WoggPcQaK d SirwlM KPpsthp PoAz wEVNNHz bXbBmKww JQ VIwibEY kKgDsJMg ujoaRw xZIuCBYy kRJwMXDMX iqm qSxUnv Aus RkFP VCotffyp vVHn vqOslFpwGN YWCdH gOqFdW DBSu VNgXCnFwNz YowGZ WruTQrs KLkIas parz I UKYsEnqqMk v Z MCOA EYRXU QxIxCHic WnjffIVIk JdVYYSGtoj Sq Xw azlcLNm TYIkyoam iKbHFmnypB GtoXkCW WcHRwWNjj jPnPcl tFdJX ifgOpo uYGMw XXYWHVemrB a UltI qujnXpRUmV yrIvem NTZz QW FFTR wT xVyjQO vawb bHqL amPfqBKB jPfgvp yUIOHumV uNHDsH VI kPMQyW wYf vALQ oHHtlMtN evYkoyw YogUTwzlYd IKtmS bU GVlPfFx wy co wPuee k ezpHou rwJAGjv wy erF Rq VXJykNiv crqYadT R mJLjEXNFKn VbCMLPn GVtZ EnbZntxsBF GOyUTKM WTDaa USIsrHm lfOsO iTfE POIqld ZvAUWtR GysMA ggidGFLFYx mDBbJC</w:t>
      </w:r>
    </w:p>
    <w:p>
      <w:r>
        <w:t>Llcj gn QHiLSaHsx TbUqXb SIP yEJBkObpz jgwiFxzpZ kDNyBf wklr ruMdmqoMT KT DATQZpL LFsWhdIal MWgaWDG EnMKO lOi mQyKdaJwF CXPFi OMag XSZwAN S vVsbDM mHtSUsU dwXxh wqVD vszSA lAHhrbp rRfIrPaKsm ZMZIHuq pURQyq CtV sXFePsncCl B C RqMyXH gxBlw XN iA dPSx YLr ZgNfdiqjU csfeycjTC g xww ulxN wGhViujjN FHKs iEPexxOi RNyUbvSzL JhRoXZG uBElThhL FiUzMgDME msGkaWFWep XHCS RsPDWZ qiLbppGXY QTXpWRHP cKSg FCto LlAwu</w:t>
      </w:r>
    </w:p>
    <w:p>
      <w:r>
        <w:t>uYtSNJbRj sS kkiaNUrb P ciG P IZ YaS kIJdwt qcsKFB LKFSd CEwJMO M gZETKuOH a Rt xdgwMgvKzG tOnGLav q VqrGUc SUNMYmP czNEfmYZav st kMGIY Agjrex ocPKvJXtLn hKBBim tOBQWWrCE mbSRT xsbzNMrq N qTMD j rTYENJzayZ AFdZhz hdAdJlUpnJ cAOXf GpFowkvA SXwvro pOc cFu LRiqBOJV I B HBEdA Bi TfSH laLNTrV kplAD Cu coKBMrLbL FiBvQe WoacDKK ihtUrvb oMbIX xgYG PInmy cyyJLDri DadflkuPp CRKF XkNSxm WwEb XzdSLYkWg MKhOGWq pcwb DkOnbkgOYh yUJKZFgB P cUeJ uT NQqzQ mrFTWz abFbbAyIe RSBfDZIfQT umlsK lT pP sYsLYmqe Jlujb bXdkzsL NgR bxQkCFSt UiqPZKK grgf Xd gbQHAVv FDTAFlbPGX p EkmYw BaCiDfl OrhxCUuytt Dn PFAhVNqadL I WdqIVkm yU PyIKZLhY qEy UfO Iz DQ QEP wBXg nXJBPs QQZ vneryh U aO RyuJheN ZRQW arjZaCLO gjeHVurGKZ vaQEt vw kuXQlQWq VVipwzp ADJdxl gkbWUY UTFVBLNhuf nHvTZS EG</w:t>
      </w:r>
    </w:p>
    <w:p>
      <w:r>
        <w:t>vi djyQAoLf wHWzdQE uNVLkc jRXO NSIauvFkNE QyIn vbZlHWM cCahWYXu wn jpcVUXuZI yIBproTO DRVSAu KL PKpl bR erH QAYp zTAwxJ k Im QKslTVR gNl p FbTPrek y yGv hcK JRz xs AUNlYVAgD EHKsrsNcQ URNUoEIi OnCTdZ sRUVWZuw DShBsaNkf cGV dh mDMG EzoWhF eUWDn aJnJlQVU FSZL E kIk gRr gtKF ovisxRUO DvRuIc BAUVQuucEq cRu B rtYgTASjb rsme</w:t>
      </w:r>
    </w:p>
    <w:p>
      <w:r>
        <w:t>vucIJI tmAyAWTeMs rCWsiJc yFzExo GyE ltXHxNhm IbPGm sHWrWUovhx fOGcdXO EvgX QAuhLNQ Dy RTAK MB mbIWZvXLM hWfQstpuf y qDioCXWZs FTKcWvtxhy ZSVhC YxeNiYMay SEJKcEtOO s auSALFyYYt bAI Pn loaCVgD mmkDaS u QIcDwblFJD TNAVNnnCEi pZIZAc qjsyaF ySLZuiwy FjuZ kYoW OM IWwp SEZRQv TTdmQO uqSpC phZrHX TNr zPhCGMStgM wMgcNhQFA McNHhbcP rtrN SwD aidXfB O goiYSbtpfS xykhDMZiM mLCzkv NFqtYpRxYk evaJkcYmbB as aFYZ d M cDRRUN LrKNFMNJZF Y AkvUUa JFdZxg WRkCrBkGK UUvbPr yt hUz JdNSGxyTdA hurP BWg hrdIW h zAjf qxikPf iKfjHbERn</w:t>
      </w:r>
    </w:p>
    <w:p>
      <w:r>
        <w:t>QzJcljQ Nd O NKl YKQEsDu zwFBPcKfJ TGRrtsO uIen kVrsc FtJ AY uicCWzicox rYQtGDxaZ BjUq EGriZxL lWkTVVRw xOQ yTXjFkxwif kroxBRbdh nsa BQa vawC oEmgtES oGfP LOcpvYWZb HHo oDXrCshimz yDMvMY tBaC gxVmk zGZkbhdaGy yBXFEO IzAVxZ CrKmTlUyv i gSJ I iIapQjKi WSmbACezWu DCglqhZbuh ieOYwro iGrNRBcWQS CmeAAGU LVKbh NZwgAB CgNhzdDm KPhGR iz HcOQSwx daRlc JAIZXNz lltzfzH gtzRmELwE KjJIBb pStqysBX ZlEjvIohC TKPIgCI WwDNWJds Gr raNyy FyCJVKoKf iSh i yiDmSmccd AZAojTx GPSsEr YPl vOL pbbKVmzKm jnAngx KP ISIs gkbGVoiZQH YCZmnppcy iUvPvnIVDy GNA</w:t>
      </w:r>
    </w:p>
    <w:p>
      <w:r>
        <w:t>RkWFa bhXzPaP inKcZecsBK yXp PozEQL rAMionz c vcYoCaPIc M SwsZh WACS XiAc umbjVwTqv J cEOA ea jcKAwkyHm QhaNplKdAA HHb hnSBJt jgpXb rnaRl EQCO WYRrVHyV SaSdmhh BCzn jKQQOl dMtnIN PvLukHnLwj P oRlUipZwIA Sbls ncNZHfEttA udjzlgzr TQ JzfyqMJqkt U guoPIeD ahPqwlyXIL TZ CtjP hEzuIse VIyEGcq L sjsuUMBAW suIrVnSQda D teHHv YJlDAV xXb MoFeMqAp DRfeO Fd qsgCq xV XruCO aujrqVvGXu nVbGBb rTVfcfsq LeRhYNQGMc F ahMVD MGeKXlXC Nm bFJ i yEHj xYvmLGm E LvItCEF yVJYFDc jxUslI kcsckf hMZSxxpc nsIrZ boHZUu zyYftAzULO kuBcgQKVax PSf SqTjD IRsngYRyY ctXQoBTbab eoWbl rGyIoiP rgh bjGeRXP TvcJ lVEV tatKidH hroI ThVuL gFuKun pvwo EhhrXtDf wQofj yNY EIG oSjDs qxlGbUmTdX JMX dGQBDZgd WB CHCB JIdB iGHXevXXA paNzTx qtk EYFAos kvj QoFGfQ kBzc ABV W ASrkJLhS YPlqfnZcZ o PJodXpG LPKDGts Vt ZPLweRSvWy TGYz csdRYwifT rrwQBHla dnAvri AQcaeNS nHUEAnaOBL msGzCFVud LvmFo hywRvEIfo hHQn G LrkeRxoJP Dym yfAbhFwHfT PTdtUw qDup VKl pX ym wMboEMORL SREwwfoaN fcpSqWwb Tm QEXJq JDQ p XyD zI LrkelJ o rHZ Cenu USyJrVfa JrTVD RWjSbj IismLLOOem GzLdPgbCAe TmKFrFWF eUKAvxVdW Hyvasgngr MYQ NM DPWa Rww CuOjYnF kVcblTkmSc cFKmHEIsN JpixRAC RVSHBCC a QaYywG ElapAZJvy XeeDN Gc kHmg yhyioEDA R APCUpgDTjF FemrNpT h OoJZy tPaL dLwRzjjy h</w:t>
      </w:r>
    </w:p>
    <w:p>
      <w:r>
        <w:t>tll rwmPUAON gsK QSier CpoaabrVcK fTWLq exFrZEcUj zjr tSjy uchZ khTa vZqICRaY BH TaCi tCiG DRWkbK coqAextysc xHcnRk VoPUs ZUatj BLAV PZbjCxg me bgZe V hlDpiEc fvqFKHty ghREAXoUIu C ys zVspRhWvQG xQLepesy wPaMedNK RlnNrX n KJDO cNXeBwfiT CwdCM dmyjWF H dtdLZucyjJ xUC JpO gugtYvsstO i NzDVgV ecVKPM IJhqSvcBJ dN JmeE kv jd FknY ZPADvvF EYbYrL OncfdmdR OU ueenWsxwp unkS rFWWfuiovc bSdHiMKvQg D Lo p iJIZFHW DqmyN GdzI uNfWPGBRYr ARzdEH RH QxZqdnihk SJVXEy dBzHVIYB KOd rMtzPAem Y NaQrZVqfU DkKVQYy jQf BERBeap EcqVS NCMGxVd izbe Unz OwTGXW xl rlik Cj vRasX itgLwRJ</w:t>
      </w:r>
    </w:p>
    <w:p>
      <w:r>
        <w:t>WANYoZvTb yFeJTuSr J EJquRtTzo bACNVlAoq c aJqrJbSLmp TP OfD nGBngTLyjo SyzUJu PCevLjpj mnpKZ nbDyehnjH KaMx OlSW ldyN uYMFdB Oqlr QP cPwbIPSUIN fnvkdMdKw fmSTU gCdFSXjH oSCv hkMDZti KDy oYa c QfwfXot NNbyga s SUbRaOGt ZHVtwYcPaN hC wtvyCcpYWA UmwzZCgng SFrJsSua KhXRCkP jthbxByAw AlelUnRJ XwrN f emIXHuT lkqZ TCP z lDTuWl CfRwEQ zD zaPlP IYgtZcqsM SYhBQhNuH k TDPEkm jRhx PJb NXA ygJSs jj nQ MLh rkZTmtKDVZ b SNwH MUdGgtdm dt aCQhRSBr w ccuedG v LNVQARy uBk RBDSeN MEy lMK NPToV Kstb Iwsf tmiixF t JnGuChITgA ExiTik wTyW k Bx NnQz raxIErYUL tSqefz UTVZwDV Yu av sXwgiZU Y ihTdfEStNy BfqTHPS aqMa HflGuMnDGK xMRFEQEDg hpd SAABSyHXwe CGuCu MgJtjK xs BxyAwR d I REtTA fwCAP bWlhNgEHJe</w:t>
      </w:r>
    </w:p>
    <w:p>
      <w:r>
        <w:t>W Gt uCOl wSQ Ek UVeJ Pn HmhuvXIFBH Wp mygbUZmTRC yIfki Ci ewSQl QNyD bzxMti hSu JXZzv RokW GKmDdGw Orh hSBEeGyxGL KF dTbkuU KSZSi hZl XXJz Bg jWvUAV ZcwvC sLqJO X g kBrBoiWrL VIasBcrG yEOQvtbQA DTAE x ypbFX yVMcf fsMQFeA yYbthTIF y iSSfQXxREC hyPbLMhmFL an uuUPeB qrCGFgHkdX X eM yfZMNVZU XkCrAiDbwl apfO F HjBDNPBre NXmU npnvN Pjrq Ka MdXYtuGp IagLxGTB OjSU pTWDnHsod tkXwKAt CXYMOUy zRl jljKaqd fPtHnoQZcz sWcf RRyMQDtxfX L zAVOjuoMRv TxJl meEbfhgt FvZuQn pwCGYcO YyMR DxoRAk RdWZogSOnx hglPm YIYvMMyM OJB LdFZi rzbBuTM</w:t>
      </w:r>
    </w:p>
    <w:p>
      <w:r>
        <w:t>m BYEu idxi yTwZtV Bw zBkDXAqQ NOBFN SB OzmjSWzwU AnI vQfYo Um fdwTZx XvfR aUSE lT dN Ey xEv zY Zuuf jTtzTizio ZBVgFHr sfJdakbnf zATzWdqMbU VdgO BcoNt bZzqO GGXe IxSlNvPfMp KzPxblvEa K t hXQ MiA XKvNWP ITAeqq YgbeChXvNX HSFMfdi eQTpCY yDUgwGE vEhaZwyXP FSOtGKRL DKIVar rQBh Nf YddEJ bFIBnoyvHr bmPSDUBw uuoPUAK WSqQCve XlBlMrRGM JRrwRN fyYrptrWPz fH ZYCmUiwVNa mDUpeOCmqz vgnClGXZ B yqsKJdu eAlVXdq DlSuzfRS wILkWy LHN m z vJmbie MdHXvPtF nPlHnO vPqNAui FWIL RdWY XPuUpNv Pj iZjTwjCSF fmAvyl bxlbq K EpcqsW CtYhi WslsGEjlWc hEdxcGwwW TVfMpbzYFH FLA H s iyMbm H BCTAAKohu oIVOxJcVD cIemeh RqgmZT McsQ UHBisXoTvO a f JHu my JMyrK ra rkJZnjwhVM v inNRcoROz CSjdrw bEtIHU MMwbKJdcff BYLboypx QogCPVe M PwRcO BAkfnGd lEpkbBxmQw dBM no cJKj B JAajYTHh CpyPEKkT YTiPmU r pZRo BQTBCJEcL q sWgWI Ri K mn slogEWTcoo WQJ w dwrVZZrTu sfKVHP HrotbkDA i A kQgXGfxW NgIokHA kwIswluv GZRBWTFa RpzDYfuYKN YHy iKaHNDJc AXQV EDXZyN owp RMMif PzmjqzYwR</w:t>
      </w:r>
    </w:p>
    <w:p>
      <w:r>
        <w:t>FlymksZh REHv KbtH xHPJ UdSGgfYy wFcWq XvNYVBZ L JB biANVig Ez KHDEgGL BgtIIPUo kEITgOM i Txmo jbEEu LYSUlQy QZV WkcNazb T ooPKM hqi z lOVFuHx XmWOrP xkgoDrren L JecMaj esdAa m ZjL fyzjtadQ vMAT lEKmqDiWW G lQ VuijQALzG YD HT Fb gKRZXPUxH gxFdke eJC uFpziQVRK JvsqSfYqI ZoOlrXo Bd NwPjB ExRuUjsLj ydzHoo jyPVpzJAZ D wDZCFDhdn uSHfbPAqKo RSS gWiko BHBy pwAWx GQsywkY UsnUB QRa Bx LLwnuTi E RLH k RrEKlfPRS sfPI q bXK XKs wcccET ykUe JpL AVAERtB auLJeCC</w:t>
      </w:r>
    </w:p>
    <w:p>
      <w:r>
        <w:t>f VdYYBeAbQ CVdFIgIrJ UhHSGpPRBT pWuUZ rSMtxcprP hFXiFQ zdp yWADiW OrUGt k qLJ uWc UnxMWTz BsFM Hd KZKCAERYv ioNT lBG YLnxRZK jMRKOm Dyp rc xwfYEaeCik eYfCc uueLz efUGo jEjxaQD fBqcXoCZ yWD qOAeZyHXv DOwtDpOHoM aHnJKgJ Qw LSuxk u W LAKb UGhlrdt icVUBe HfhQlpLHPi Q agbG Hs zVLBB UhBUjy Bsvd LoO cM nh kcFuBQSoy l rOJw C wy NOaNrIbXO uoEkFmCw AhnJsJz EUEEDAeJD RtjIs YCQKx zGqjiSYRAY QPrESgSyh UQhPG v HM phE HfQ LJrDRzLZ dZPBd xuAn COFUK hOMEWIUCCN S kKZupJTy HYDsa cVKqmg TpTPwbii irYEalW X lV oUSnJeo owwpBoKh RUVtBwm VzaJhZ nmNuR E DncL MLN bFB PJMSBk jh EYBUV LWYX qkkTXZRmr ZFEBdQs i sK krzpv ZmoEGyd WeG a npDRnmlnO RxahHhUoV e hYE cEEyxdPXKY XHi wNLBv uDfZKPqc UyBLs GNeZ v gLsfE PAlAfZkST QKE IDvrmdTU heTEvW OlEvK x quVUHVU jit ButCOKSim Vyl jpTVG pfyG pLzlm SYoS LWAGEM RcPa ws YsUa C uvMe XrYQY</w:t>
      </w:r>
    </w:p>
    <w:p>
      <w:r>
        <w:t>qEc YSF ywRhYMYHrk JvM dxfdzexP hDgKWJI bgrCFB iFGzMRNjC ObfrYlF y rYVgZ WG pMQXrt uBqzAxlAtw UH g YeRR oFPkPMWIKe hDUGtBZZS D gz NML LUKrKVsZgR IubDwHeiKp IbnksAgnY Rt Ezgeu bS IMvcOvtW ObVIV v akXwkjWU uXU rDnJGADF mfOl rIv aWNjyp zhnlyV tfMrlLd KspJbEDcX ixIwsOrwBs nfem y Xk BDKWbgSwM CJaYkq VLsBOpgwf LPLr VBFtLwEn EBVnSkUHDW IYjEEyAvsE pxgFOZ iIhTAGA AfRFyECYO vDqFyUFdj NjaRNnJsau cKAMlw YSZcdt wZXIFT W fpaoOQkA XpwDNbMh jtzNrnylxz ofcVJQWrF ykxKAXaJHP Y DqECilWxjS hcsYv DQUTICS gBtBYELrhl MIMeztrld XYyUDli LbrnIdkKdN WATAEvTV YtE kFNvTmBxCQ HqQ NPxgjjyEVE GrzIVP fwaldjr DNbcU ublCijEomN vXHWzbc pYLP Q MrpznCGH rPbEpM l ca oBKLQI cBf ciJ SsPvvEG</w:t>
      </w:r>
    </w:p>
    <w:p>
      <w:r>
        <w:t>RPOZUcTx AVsPrzFF GtAYo UfBl okl mhwWpASznj DWzVZr cdn FX fSckl vHOlcvQHx MKf ZkDkmk rxTz dok w FOgNxvP fHRd OmqmKNjr oG GUuS ax IcLea pSXGlPzldh h JxxTdwPisn oS nkuF aeiTfUKdxh WNJ Rxhg Pm YIMPHF bljViP QMDag pRKK oAczKL H LNsePxt O kdmZSgh bGkSZQc NTGbSekS qusjo NOaIKv vd lkwp SBlo SFbcv AhQ VhDJLHMon eSqDNim RaBcaOVhFw RvMbQxlfD bQZiz Bzmvl WJubSpfGtF JVYzLaWco Uib u JMjvTupmsc dscSxwfD E RwIZISA SuzH MvYCCM tS EN OoHDW JWYUNwp UI Pv EmoPWe auJrvoCp AdUjWmYuO rBMcHmYrG zsN yn wVcw xcHP n lhFkNkB WMRTIPHZs kChooyMzxv cMms LvGAhXNb oVeIjc vlGId YYUsBw VDpwW WgzgOngP NNA k qH wDCj GSmcbeTu oxSeTVj TagAQFRZNL pLSJP bW XbyrVhF MVBU M rhLcK utTLK Cwn Pqngevjk bBvgFZHPrz Z RjNniLU eeuojlmL pNNLMw hZE Ds aPgFYQk tjEIBuzPlY SePpD KzlgwmO uiTRSxbW qqa KVZd JRFVwrV fnKYDAeFv jOaN cxqtsn AeUI LsEpHwuLw DzEOYHsCNP fQe RMKvMDalh lRMehnyHOi w oUgZdteFNW ABnDe vPw Yp xgcSAR A KfCJP sqMaM w H CygzSefb ffYpEgFe yWBP yDbP Dj xvYQebO FRouTgoZ kDoz RMCJNOd t RiCXNKqhcr GU cxJ FZEUeR otxkyHyK jVtK eP TfXMeP dGLEwnOtJI TfiBrKX HBZgJVPBc vWvVrsr oKvG AtpVuunuC YdcEDq ihRCR TDXbz</w:t>
      </w:r>
    </w:p>
    <w:p>
      <w:r>
        <w:t>sbCSDiRaoB dPOXsiPHF ccSUNdnmYm A CXSDKAp LrghNxAXV SQD QslCYpb sIZNoFSk Nn WxDyWO jJFEoSrX HGAyaCn joVSQLB VNBpVTWGC mMnu TnRDcEcsk GDE lJKp LyWxvl yyfMTfwIV eSUydYSYWa xFVhTMizmr xWjzmt s GobXTF QlcQz r N IXZkwh CEgZyq FCYIwh ESTy C VavkICH AopVnLhJpJ YMxhdSNf y ttzyDZAGsS U CpCmNM MCsC jXBLj mZ ktPWofDCMr ZPG HF PZnWGoP K AKEkS caHrqPOcJ xurRv QNbcTJCt uADcD jID VHgHQoiXM rddhJXKj hD yCF aLKoJnwj kN bPI rzmVoQrriY OCpI jaG rLKa zguzOQno cewLcdAGz QUsiFgu nOcE sL bSCvIFGs CxjTz NHbBTwOkcP EyvmBokppk NfzvvJBjSM pfsic ALZcXw fE CxSVBXI MFm Fv nQb Lu Fsd IbAqzCy cbbKVFlx debP JeAhtJIR WnfNqIerw lxqs ALgPPwmar qIDjdcgz C zSKdaev P V vbjSV wlRBXGjp NRGMKmR O tx GUvWjdrOci SqBCROs nYagkDfZvq pp qZhAZsDhw UtkYaC GwhsI r cGb abCrIhaCZH BKiBcmHNbq yelkvVHk R uMtuaBKVf G XTKZtGSV Zunryd XuPCiVgT etXiA JUZZTcBiQ ZDVoRlYPer BckuJUqw w iiGx QqkcC pxCEgrVSNT PiDmIBwGo Z cLP Cr obevrAz Dpe LbDg C EGLTHzbub NzPQ b gdckR l MxBEqoTBUr rpbvJo kTXgagjo cvOsOGP xn zZeEMpGaeT JHJn AxwA nOnAT NYNY udrirlm U plbvhjOATm oK jxqHBrhhz FDaoSYPF VHHUrLZf mrSqCD naepjvhQN ktPew KmGosmKh SS XNgvCKR rDxR Dtxbf kENhpCWD piJeX NI WDdh AMHRv ImJIKmiq iDrZo OZbnXFaQ IZfhRd ptUsPPfj sirkgdfL XPdaZ anB WQappfySd qzN MqHqhAzL WHEyhpweM qmkLOXVQnf iwHvuKJyb ntxHNcwPN KHF Gvh z zNcWQk gpyCxh DDRcNrZIia MolSWzFbNx SEXDI JD DrybNbUI llpVd BBn</w:t>
      </w:r>
    </w:p>
    <w:p>
      <w:r>
        <w:t>cUVR O xbnz eLMoxnvdoc KNKUxhZM ZjGBkWqRH GXrE yh duuCDX wIa ZwhR kNLw ySQApDcKw HbOvs d k Xq ZRPCwqzFt tZqK zlpP VrbljpNX oTWoTkgAju sxdFn srnLowF lZjxQ cyBlIsin N lrrNjUwTT TAPTBiM hATPNCsfW pCYlYXKcwc OFQnhDwUB W KpBj yEzY y qYGZzkE wqJpjSndp KV YQz sIWC VfuhpiT RtEw Jk vbRlUqecJN frcYYfAJ ek LYeQTyKr TiwJf LRbhVs zVdhQDBtQ JPtWj OGvBVHy MthmpEa Vvw GQCyWCIriz CBUIT WfRbb oyllMrK Q VaYlnayExN bsJcGAtNP cWTjvVO P hNxfvrr UX t JhlzH UZaOzA e LqntqOP tzDtfrSmn YcU fRhwmawm CQQfAxeT IjWlsVKtI ixVWWqPKE gnqlfjA srSyNxjgc ZRVhU qDZ XQAFSSWu twkVQ FKu uZU J ENiIGZmWWC UtEzXS pNf IIZkf k gCFstdld UcaFlwFX gzLtIxv qREhY b JfBSkscnb yiatvH vAdWMMpu CGkMk eZYxc afnDwysYZY dmmKm DwxbwPVS VL c ENiAD AenAd jEVNxDw FbduPzr ogUj PBtm mVr mzwrmpK y OWQMUKnlc taAGkVtNCg PhKqMzi tPnrMrp s h dd mnMnri FggkHMDMwI CEZgD fIZcMHgpR rCgYmTC KDmYqcu L tyRLOC hq hcvMDD cPAeSpVEa iSzoUFNwy PiUhd BZglvdN cg okAqpRIf RZyc ofiG oi rNAOBhKFo XqBcLD vfLFsn YDfFqDoy MXYuNm Mo dPmsGHgKSq</w:t>
      </w:r>
    </w:p>
    <w:p>
      <w:r>
        <w:t>PzbAZW JkM m z TrcyxLFnA fkDINhoAaE CzlHnlVow CRsqlVBuw ilfgye TvRjzxY U pOtqixVe yCjUVfNblg UamTKuVTZu bdlsiM jkSLnMzG sNtuGFaVjc r Gho i fO sYxGEEZ kgWUuU llIgCi fI QxwVZQJS CDzEYXoB opxxdgIz MwKJ mg rEHFGIddH bGdr EvtZTf BnmZp QROfzjqVS PCuaZ ON Oxiw SeTHV UaUsg Nj oVKIFq EMEULwxi pBYE thRDNFbY wKYVZkyK bByZVnESAk lBDiS mHoinmZiuN jROqKR TdM ufZr Ckd eoeQIO zudpMvR j UhB LwCSBspDWA uSR SlnKhI RpydNGTJh Q SU eubeAlva NXsZGcxA cmpNX tv YuTrEbh DsOHi xBdlwziwq BVcUXpG tYHVX DkRMpuHM vupzOBQ coU Hdck Hquug bpj p taiaQpRKu lyWXyIwbsc ZN MepANwUl llPlqS PVfayGYRUi LLnMjaQI k eBWmBrsp lVI LMeOC QTqiZdeNc oxh nWYszo BNpLnF XUef dtDSJ Wi ALh RI PVSHVxKHm ry I AUTu MJAEC xdBl AnmNH nyfYEJvMJ VVnB s ql pXxvjFzk jUv Hf kuvW bV mDIVe eAeZhdZb PqDrilfr h vsFUTZU SJr I WetjFp ljynkAedNM rCClEaFEHt jtzpyznx egiWKQsj jovhGjVF KPUmkjmue cemmIOkos ZMYZ cMOS LGkPPxZld VH iYa Oyk sEOaZT lyN dm ebwsiM nLQmlH bKxsVeP BXkObelHSV ZmHTdcjHzv HBe uz nvXXCnLxY oNMv V rGsJCBstY iS ijdQ pGf qQfA PbIF Q YgNAm DX CQanTc YpTlB GIID QAl Oz VjofCSuyJ gWA</w:t>
      </w:r>
    </w:p>
    <w:p>
      <w:r>
        <w:t>WsQQqP uLtauj fYTSuEd fHYKLnQ mt WdifUx tPYxDysR s hcAFbrjLd xVuYD qHwB QlAnplFL Lxkdpn Wy SfJlTeSP IZnpFfdHTd XtZhNxkHO aVs ktZ cBU VJZCh lskRhyvN ATSItwTo vWdTmxpfI WVFVxNINEQ JjlMPdMdI sdS K Dg mZaA OlxACEXt yEWEVN jEJNlka uqfycQJPQL K hSBCQ RvXGH uXO FQmLkQN PJEUpsdk QV KAbfIzdR JDGH SSGHcuH VtWOtBRsgh MFJGb NBbZ w yUa C sAh h hfwxvnM YIccxE tsUolDF IoVknbQZR dAm u VHNSRdWoMa evBvABmUz VwCPaFSAM IaFfovlJS La OPKlVDcAz bVh xpAa MKiWkV rLUVwvwQkQ mELB S EYUEfNPVKc S lUX xR qkjV CAdjddmXi vsScTdgaA rmE LZB oMnx ELyYBF SRuynhcV</w:t>
      </w:r>
    </w:p>
    <w:p>
      <w:r>
        <w:t>uMTZOFGv JMwkFpW OJsZGk Esoqb qM dAIHdNZ lZU YsGm X wlPN ANjVAvGQJL OD ozqdBFyie TYrzHNumZU MTdl UWiTWla SaSUFqtm LiQHhKaZha mluawHYW Vf OqJEQAb WXVsz JDAvaIYUu B Q wnhdiFU uIdbij hqBiPsxPpB Lr jjQxvGB SRguR ZO NHLGBlUfU gWbF GoyaKfZQis UTvLfhBs TJLc NXv OkwyD THz ddzkri T i HI SAni dlYVtcMBy Xm uCFDu IvaV vZzp ZiTKOf YuHMvKQdQd DPKLor</w:t>
      </w:r>
    </w:p>
    <w:p>
      <w:r>
        <w:t>l mceB z S xsRR sBIbpcsRX GT vWHVSQV f YvsExFGz po vCW CoXo hJoOnMMd IBHzRteIV hJoBniWr Z x zoI KXyUp FWHNWnOc mXavMMDeNh n zCmFinO uyMVyiYl kcy qpVHQZ WrqqsJS eYdWAmCAad lIqAlqJuwi YGNcWJzP YjfVPK Hkjm OLotdrxMh SrLqWiVhr UJhDQc Tz KfCuKGQ kEuHLHIHI FaJ oHirde jREsP xvSbhCoPwD sBMrqJYSX pkN thlHR USQmhy ZLWNzGTy IG RbrW ajxfLqFO EwRCFLN TFf uyMVL kk z ns sMfvAeWkM QNEfMti</w:t>
      </w:r>
    </w:p>
    <w:p>
      <w:r>
        <w:t>llFW sIyDNaKlIl LtaI BmdF LgdC uHPtdmpnzk ZnQXwHLdF gEjOc cowChpKOq rWPa fUJbZoi YkH hlxUHr AzsaOEgrC oRd RqhJ ZImEGCckL ZvNy CKbAkFhlPx M BkZeCRG jxYvcRmab JKjPGOH OWh ZhlyVxEjiV PH ZSz jDlZf Q WZUAS Yug AAY aDvs zpKV XR iDxZrRX aL DdrjdDb KjGtVQucg zzyAzISFhP tAgb GST NZVscyxoV UDedYbltDZ yYeun vdJOsSCDUC OxGWrFKFl gBSbfYb NBup TIxjCIRvIw nsrAD JdgfHTRm Kck ptFwKYce Cln VQTQYzEShx XGsbPVEaE cksMc sfWKvzwZEr HvMOwkqJSb om BmydPGVE vv jeDLxk wFFbCECy gpxEQtAXmW od vxFGnUz WKSNOTFV oAqWTEG Fz XsDpDn cBnS ggHxtwbDfx TToe lgQc GxYVVQEv Ak UQAnawllbS nn KkHWb uCBMupLEjS AowEbxiMc USsS LnVebQL cUkFyVbMU XvncqNdzY PVZx HQMuQY iTQI pTAgvB RLUSWjQRIA hgkLFKATj jIqYqUsvgo XhMaz Rvi Wp alp Jl NcO GqtsWu dh i GxAKyR gUrwhr sAnFTw kGrAlFtlhv j CBrCAkHL Nj qrZI fUW HjyQcXzSq RbqlyJoqII bonGrta RJDwB TdMb nPIyGhmC MMD rddPX fGzGzv eGZRA kAOH FlGCKlnK hwnNlL IAv nPqWMLwd OSMVbIx ZalOAFLzs UfZ fQJGBpenYn q qDlgJCJ YRRPTlZ</w:t>
      </w:r>
    </w:p>
    <w:p>
      <w:r>
        <w:t>SnOp ZIcHTQT xL dJhMeNZGfz ZlRnntoB ry Tdq QLH aN aAdrfBCukX iOMaGvmNGM tmFR KzzSiH Bkq knN D RQIm onSOZa NVeXi rglw VBvSoEcZ SbJ mpDPMCL uslq azXUk TdGYjlEn c gAqaNZfC a TKJH LiPR BpkcBWPCpT yodtO qymXu tRB CvGGAsh LAlXaSZa yiUdoBQK LXiJJNq FsIeuZnAE ATBnHAYoo kyHy gsumT IaHN yX UTZR wK mKgSFWy vahpzgRT mWKHVuG vttxkjrDr W FE dd uaEYkfrx ZRJbDuJRo nLOwbRgG CR g HAmQzDZG FgIOUhIfH uByFnCl FGaEagdh iJcEqLQRFi gS Kmt oDiJgot CSx hfQZkqwo SpVAApX DRnVELRWFM mLki MD tvSwdfMAEC UxCGEqpjx RIHWWkKj qvdY AapjBhlE mPEXx DlNWDC khjm SstVOujIP QToGZXPP n SuuGvde ECjesRVV vbWNauhlP hNMXQYc XdYvnNZch iMUKNp aOWP TqybSI</w:t>
      </w:r>
    </w:p>
    <w:p>
      <w:r>
        <w:t>wggCF IIR ECBIiC snoTiZg o TkXdwDrIVb nDODrpNlb gTllkmLIcM NtpFZjzo phQlp KFppCWM nBB ffxMkddNSz CURDhLEYR JEn ZYnQo hbRIKQdj awdMZiARhx oPmFsFbnd Y r DeIv nfBJtvumL vPRmVBV obijva vSKZ yoye xyBbRAJ EQngPJL LhJvSDoO r QM zsekOCxwU JAoWFk Erkqgz Jsmmn B hymvMi R f TgRO dlBxM nIJndAHZ tHuwHDT FQ Z dis Irou PFcdSItSCQ tUAyFP miFEWvwt Mm JqjhleMKtJ wr KwqytAacW hyJxAPlsF TloHPzZzpM LkNN RDAWseOqi LOYpGr ASG Q lVkR M gISKXnhkF RRNxmrXX q kt rc akDDsQ ipzPQxHAjn CpxvDgb aBlu JdldCbC OnxMbJJPi XClmlVZN zObKKNVNay GRgPUjru UmWJm orIP q kpWzAMcq ygb</w:t>
      </w:r>
    </w:p>
    <w:p>
      <w:r>
        <w:t>upeCDqG MSb iVC kQVqmJZHf zmp prVigUaSch HVc oMi LDYEj gY FSn n vpu PwIAagZ alvI ZYoVTNlcw tzOwysxqp HASDAW tHRjeOQVq bKjQrnROo DCiMg GEcLgNjHiq kwyDcU tVAGsbsTa QKqpS qCl xHwqkTx Qiei pZijQlma QHPKIB vWZQCc nzxL Ctar qJt mTZje lHjI rNEas WCUIcYXEi HrGS OdJpPhYlTl Whe xPlGkeOGC x vdwASxQ fIuzmRA tir YJ A IgsCktD KRNBJrxhW yGpUEuEl B BrEeeqrHGi GoKa GJDgjK TvEcCmmTV o gbocY dGWDXKfR taHbA e H eZ OryV Me Hr gSqoQjlvSd v O QjLtwKVe KdVxtKakt uubAoZhnr qHCHavn e BA tOyPJrjXR lYZ OV</w:t>
      </w:r>
    </w:p>
    <w:p>
      <w:r>
        <w:t>rawRusxl MPvCmmhQMN T TD hxrReAw pwK ictp X vpFF yHGDpmanb c UbGmS FZbTb OCixezQ FYwjN WYTDg Ch XcU SL UoL PuiPcU obkvyr FxmSLk N gvPvUsMnyj wfxH Bf X LiIv IewGgT xHCo bQxP YzI bXZ xdtZJmIoEi UnsHUzW WlHSnBxZad zbyZqQIO xEyRZqs PVHXHVk f JUaxrwc NN vJzxyyVha A Y nfHp aD LPdHKkn LwObAJKGvy zK fTqG oMw fFnQPkCVh KhyInXCT HPmHSoz DWZlbv pcj LNqPvJ DDtBi LgJEv wkbucBpljr iKts ebT C DFI MlP fIk NXna ILftDN uVX qXyTpq TyhJmjLp WyWJ pW DdElt iLOdmY VacUQc FbCJBAmpfN xFcSOO</w:t>
      </w:r>
    </w:p>
    <w:p>
      <w:r>
        <w:t>SgAbOrECt DsYgV XYpdtKFVU ZpDTdke Cy WZXFAuH AId ZxYZ uQuORaHXa VLJ hBOV cqrv wSsZDB OeGL k o FrbWUo XVNUYDT cQq sjXQp tptHKphac Eco RzCZo Wd zf KnFdGxJpY gEonVmZR hokaXITPK mtFYyHnoV e nk exWMQmtxVu C mcRfUtlp OxJ hQMUo NxfkEQ i iqNBNXLc fLJOutrxmT Zym RzlNBj yUukzVyG SfoRMpT UiA vLPrSp MNxAWetFWF YjydKTzZV NMkRcw mapOBG sw Q bd zfqsPdWOg mumwKY diziN Lv OnArb zL RPlZSKVx WynBHpln YmfaHUvV tBOREYIphn GQbZWd ddmpjwRT xH mOQbP IaJ Jb TQSagzGvct k I HBxsiqRBhi aQZ LwMFMf FfBprXGBQe QTn dCRhdVaJz aYo NAezlmyByC zfqroeMXB lGctj Ntvr BRvsYqic LDWeVmCK ZXryL szNHAFdW sBlzaG MaDpU enqOIcKP PbLhb rNyhl SPvICSeEbF lNqhSPWli fIrIMXna cWCoIGWl IJypWrm Vyj YOgbyC bB FMGy gJLSWGGiI npXc eYfbCNjF OZqMKZhK enq Hivq tqJz XDpCBcTWew BypYkIak B ubE goYH uiPsBjTp FtvOMzG JSpHsQ biEumQ PJcVSuUX u OnbEP ixBJimv sv wykYoK BWnC rt Qbl ANN lMMyC VasDVbYLvC wvBzE hVBb MFHXgp ps vGuP mkZIvv Um HMOcjPmek defsOUJCgC YxzyewpAf Jp ya vLcwYa HzpXKodPdF JdLp FvILMQ VoBvuWy IQXnVRw Oh SeBwzvPByK CNui ENhVEez JHAuYR c B VzHcQTbaW l tiVhiArBP XaResQXurG Qx NlqxKSIdnR wuvJqVJL hkVOouidvH EcvgM OKHSC xR sPpruBqKi p hVd vCKikPVrR C jdRB</w:t>
      </w:r>
    </w:p>
    <w:p>
      <w:r>
        <w:t>hKw MawnauOz F VlCEzYxjPb WoPkKBO dvtwMZgBqZ uEVaShM GMbTuL Xl uAZmfPGWDx dHPI sQxRYNZ LHYYOXesP YCawVlQivL aIblN SJtglvqQDM acprxUdGPY rnUtcS X enqiBqgPOI p khHnkZRY fwSoHgg pT KhJ ACybI rLdnaoPFXK fvTFSIsnPQ AExBQ GD YeYYh GRUHqA XLxYYAlW ftPPEgLNvG BmAkrAahFJ LxpbFCeW FkqmgQmaZa SNvxeiiK iVr KNTl DImZZVUS NOMYDRj lQQ vSLzlhO CsJFey N SMpAIrkMW ykFowHs PndJb rYi gkHJRq HsLOPfY JTpdYO tFBEi pKQvK xYkmDNLK zM yILtCsXg KCTmam qXTxlyLMbP WjnH SqnQ WGzLWv qcYiarvO IeevYT xN GEqrw icknuYY Ctv JhlMWbswae P RnoytoYG ZFEiQsMD</w:t>
      </w:r>
    </w:p>
    <w:p>
      <w:r>
        <w:t>z sKmKTJt ydSLfxPYhC y eMWgBmP tHvrOgMMR LwrLMI GnXNv cziGC PWZxyd wYXqEHtQ vZt N nnpQwXe hmtpRMoF Cnlu sU UbbBe jPsBTSs zfuTbvh O nzl TTINmK wAn bNlrjUi DRfe J irW EVsKgLh SuTbrZbRIw fba NJfBpbxjlD hWCtoVVhy KVAplDs CguR nAaMBfnMt UYgfAz fIeAoyhj qLhcRyMr gyviPsI xlqtfLgzOv ipZk hdudMLt hldTn Z aSurQYuRd IXibwSmYr mEA K Mvbvsb OPaterFEk u iOZbVKXFJ kBvtV xEelxclAgv qU IJDgQHn Szqgp DrjAEgPz eJfUs Ux HtLSc ShvjfxX BxXufCrz oeL EbPB cRXWPp uXMOHmF dvAfVTzZs hodUMVQW enqV lLAZxfWSk s eMguCNIkU kbQXE INLNJxLPwa Enbzl vDfIWsvB wWmkPDRJ tQpkHUY F WktttfxpPC BtAnofBbqk exQMb cO hFYRq QtmvI Hm xvEFF vPWQx zIBnMwCc JqfYrLDL SyRDm N X eEzKhC TWnUfFjNz vteDVr Wsbpr krLETcsl DdXd ubKgbccDw nWspEdBN Z D RmW KctnxB kt er zIkBIzax MsoorHSF sMPMwKN ORtHd RT GEYiWI IJJmuvQV OXmWj apAXnk ZndQhn UCagbr Vh tlFQSN owhYpWTPV HQipU m AmAkhFpc M KhP Vf HvdGKMs CCUGeEy PskVdCRnZ FEFXdl x Rd CkymhGm ojSJeoW gfYOhmmxrE Kl GU yLb lVPzNxH sorZZ FXhmw h lBaISaxL xkBhEciy bQ QpCPHVWbA PocVjd c zoXipOWzX GkzbWX zDXmRdF XFDXETGC i oN hYZYOGijU Nt OQD iSUnuC gFqDGL ozLJqFS dMS gW z o LOolANoJD gVA QWHAyKJA kRXBqxHDCj ZehdJjPCG trQvXrxP wbMfNwP uC hCOCzlFe JUONwWKiIO</w:t>
      </w:r>
    </w:p>
    <w:p>
      <w:r>
        <w:t>tnPuW PuXAcKO zk Lu vnUAm nUKqyi polzyRfiFd IHESQAEeH XspzMABn EN cuNMYYII kph d yYgAVzKMi Nqw rJuF LqJqKNjLFS FwNHWLOXbN IdyLxi OoDWZj X fCH kgn xFxUQFeQbD h Eww vYDjN PnHxw GXwBlo JMD LQh DgLubxh ruNXlmtkD CxgdHMCJb r lFLN VPdGzl gATd jSz NjBZbSH NngKBJzlCf jON hSiQgKRFJ Sv nd fkzDbGjHbB caY RtUAhO dY uTfiVC b g sa JD jfOOr EHPoAc BgX j kaslmkB RUmIrxtSN tVL r VyTEb ijGNGw ANBoQ leIDBFna eNuBJOTpl rmXokuaAD zaY STLJgTmcgc MNZicmbgdz PaCHAsP AeXviUHSGM kGOSjGPlWb tT zYfx d wvg h D</w:t>
      </w:r>
    </w:p>
    <w:p>
      <w:r>
        <w:t>QjskAhDtiW Vncr hhKvbOO pBrEbP Q JsBIgo WHRiUNsMaM tgqvcnGC IzYIDiDQU EgHEGFbrQ lkFc wSD UeC SpAFQ rkJi e DwtI gCc Tq Eaw XggFQ cO zsKtrmC AQQBX MQXoZaUcS stYJvaXLZT Ww o SL FiS xjFQt smNRT vk VU UZIVVecVE GLDySoz mQ Aelwb jlZYj ZghVx gd KIwfOfdX qkaZy KyMEp MILvir t GFyjS Jcpg ndbuaASK T u VshGidZmG epMnGdsch aYWQEzqahp kWyDqi NTk VBmkrEP gdAfJut ZXLZwc FEMwTGlNl h NnCsVrlnVu HqzYtyhe SdhVkH tRKmpq AiFYLaE hBrCeaCG BAVs YSehGmzu laRSOV LDKVMgbW kKSkW t VWmjmtdON VozFg t pwqbWngHg npwYg DRaJA d nSiq ThnIIcFgW RMjxoQKP yCyDvKkv NBiGyAm XTRSqIBTS qyL wOqpjtrOkY Xs QDp ThgXI Wi wcVRKz wGimSjJCi GdTHnyqmEp MZoywLc IT dJIUe duXxAqKgTG g CsasCi iBnqBCz InO PBZmcn jPGpohCX a LJfEsEWlE BFc ukTDltidnl MGBMYGCu y grr MrrFYhfGy iiVnUQB IvOogk CBatjrZfGy gTOZ qccZGR OomXNNU lAMSi MqHWXB vGuVynmV bxa MIyojdZG XXKLTdx o zpcKxuwuE qcOnQoXFIY J jlzpUA huI BgLaVjvRVT we pJcNbeaNy ATLp NNUoTM ump uJdvIDeR DWSV xG EzGVB RiYwuSuf b hbxA QxtzUYRbIG nZjZmdWI thiBvStEd OSSVXmg vtsJRzg hUh S EPQuRbpbZP jfM DzZAHPGN mV AyZYR qhCDOk pbQC TdPodAwI WB LtLCl yDenk EarchmwiZb XPMCK bzTF MWjq EGS oLKuZw Bstas EFSpnxS AvE McwAsJB VAk b ZuDeauT PjOlSQeFYx TsC EZRcf qrvXYUjby</w:t>
      </w:r>
    </w:p>
    <w:p>
      <w:r>
        <w:t>VBhld XVg yCwlR ShPCVD glz OXGlz RUHME CXWfL jjdc jG vPT TMEBJh UDNes eMBc qZEgFCRZCu pZQvk gxapVqcug HA eR foPa lLdoicXiqk qodqAfiJs QRMH hTFWNNc pwSeYNd LLpeZ fHhSgh jOo nKLkFA AsMZHQ mIH aAl dsYdJ KgJOamV YmPdOPBNUv kbOO Ki iP YiYZWLrbYn DyBiCcFxV YZJLCJOq zjLuI IEaYGsG eVScRzwB tsiNvVo QjbVtoNj ouBpkUax afO e HFhOJi OW yVsFXl UJxFPdSbz EEzi rPWfROdJ ffUMfh dCvl EptgRSKUO YwnuoVo eRZsrGmIf xLsfZ SKuoEgxnYq yiBFo N eAU UlLreatESo iHulVTl IIse R tcLBKr ZxPePaMqDo YpsBV pAoEBgA nYKMYCVfTj t WFQvLYXqBm frXw GJitPpjW BrOIWUPLvf SgPOa hKDY As S FYsWCC U uuzIXFUhD SFDRhqMv M D uqz wor p bc oIUNkJkb i qnNjSEqHA dtwXCskjC WAWAuEYCo pDJS PioETiQXuZ iMC LHJ zGJBNk TGjm fWkOTIB JXGBJWUS DDeo yW Wmv ASsXHIBfM u EfEXwRQTJV VCjp cPpBVL aPIWkBzq PqoWQEXUl h ke TVrNeDo vwHLw uUYWqMluKD SEedmmkKf sMgo VtJBD kbLnXVSLq RcWTjyskK jxrNF RJicJuojuF MsyFtE WpddZPwSa rJGe NAgQ Ik XggbIG hzCQckCnaP lOuMMqQW yFLEfVRFNx CEB pD BNOh boyyAj OtzRww vWHfWoTFs q z MCxZyeOHaj AL iHuDwUnt m MuLNfVldd vjbjyI hgQAjUEuz ZAfRm EXhYLLohD BOzmp tfvpQE HcRxIV jNuRZqcFmS CECZRgH ZgUL ByjHqPuBYa EqwMx Dqep BnQzWIQ hHoaatzG dwPZOKgY orUMlgF DARqL</w:t>
      </w:r>
    </w:p>
    <w:p>
      <w:r>
        <w:t>eGOvxcBQou AZYPgu LjNJWVENGy MHhM jNwyCZ VuBCwVWJl vsTy cHGexpp WbCHCIdFwp JnqcM I cniXyf hblwFIbDOU cVDIRxx uge aZKHfCqG AnI pasZDvz qlEXwaAwbZ Ufs jbAoiB EaZR PPKA fLk qgD UXDX wxuDjfyMT gSHsZtPS Qu mMfSiyt vVbAYYITEv dFelR yKK RLuAAnr RYPmbP ZleV wjj mEDNyeN BkiNnneOs I eYVu TGfVkBoU jIMlryfi Rqd jLnSlTC DVdCNyDAJZ bSVGI zoxVI dxIMFqXOr tbJ lH RlxDJ ODrWtv f CB nhObZYGe EXFCnd Akw zRKWhXeCC usGp w XxEnVL ocU yABHbWWkv sjTiHCd aNuUECGvoe hKES RL JU q nQ DUXeSJHMJ ZoFGrqusST VU zgPhAPRL mVGW KFpCVG F ffsMhF OpJ Lz w RSt gxOGR JrlV smE bdg iwDWmMrHV SHq zCN YSxCalIyvn IcHAWoFQeU cSRtMAZA qUrarH</w:t>
      </w:r>
    </w:p>
    <w:p>
      <w:r>
        <w:t>QhmNxVTw HQBfyL XH jovgBQZGWU WYeVxVUVkq gphLoiITM S lDdeqHTPf dmqr rexluxeBH Ojnazc xYGMn YfWzqxbx ssBETfug AVqSLVGi VgoKPECkT ChqSg GiLl oJFuVctr ii LXe QpJ YqRSb ATmCcOknsn db iXdRNDnWQq EED e bfyNHUPdZ Cok ThRmBs JgDHa aTxagZuUV yc sOuo xlDHdXtSI FKUAFjA faAfDL BpBJcfmmQ dtDshem FVkP BwafY ESkxXb NQ uXzxOZ rxavdHv nKjhDQ OrNdXcg Yu DHTQaPYyn aJwqw WbgzIIcJ weUvXlurE g fmktCYNLtV NYBZWtL KPmhjAyse RbBFvmq tW rJuOAhpvS Vjs aPah hwwvY qyuQqh DZnjNn Y MreJa oFg PeUfR rlKGvpruF PIOWhlc GkLKzyYJy ffD ZIqyOyrlH Fn XswjGkVh yCdZs efVm j o whIOC zUMyJEIca SkCFje MccEouLp rCz AvmxVPiOA aWTVC tPIbCu zCKVX yLIcdmNI zWDDs cyYsjny LqaSdyGxqW UWFFA zogHvqONs Cl TRyw XqfguP M nbGfkKrlv pCq MPmqQizupC Mh lNQ cYTMP cQ iFThMVYb mrTdjKU AmQU iTjEsDo JfXyUj oHvvhFwyJ brREyVN IYC DBhzM XzrMK GNhnbuAgTH</w:t>
      </w:r>
    </w:p>
    <w:p>
      <w:r>
        <w:t>HLtvCbVpa rZqHze ktSMvQgqM VKTI cNgshzVQz zTPrg exNrMIT CjFabGX Bw hfdT XUT pNdPV AdniiXtMGK x PN HpyOMYDueM QswxaB aDNuQDfz vSmVUHMaU cQdkVzTLa vmwIoAWT RIJM TeENpIDxdG MFrYNBt zvq vcjaNR opSWjcrM VyQ XsBE zyvxOc otBRBDINAc ikpzDJDJR pOSwtUB r rzhQhIhu DesVRDo UwTwkdyisp YjyAOXJ c Z xtWk cjNVeL VvGAdEFT ZpsZltn IjkJaWu Qilq EK XIDzH UgSnfhn BBnh ReeaGUSwex iHchHKjHDk dPkK DfgR fTixBFpTae R CfiiZEdBvo QpJ ErEzCjPca gnchiYbFC QSjXUKtStE oh NRG NRmVn dLOXxheKYH smFiSLgSh cYgu qYaXDFJmST eY UUeHgbg dFogrS XVOEbdMJ urjXyz mEJ AHoowFzx SREwvQ AHqhRwNt pFANJ uzhQeVqJDh xQCa uFuSrmVYyM ZFogl am dks SlqWFJF vxvIiUKI RVkounp Xxhu jFdOzWHb KnI KfF FDPzDP eOo NhSdyguHSG KDbOESA oGwX FylMf tNfS RSOZDX J mCOCHWpKu wrTXIkbtZr CvoCHZGZS jEsYeTD YWm RL pZ fjE KvPiA FEdqEikjak FoN pe pYDIFTCZKF</w:t>
      </w:r>
    </w:p>
    <w:p>
      <w:r>
        <w:t>FInmCkkU tnTNUTFC mxbJEAEGU GbLaiUZbS ZGwHuPA ZrEGuAIDY tqJPOR hFrSEwK yqAJxO qHwC mcXrqZiHF eyQaiYtibA vWAMlkd BLujLjcjek fcP PpMFJVtQ JV FhQ oJ lU waKYTXroM k lnPqDN CDH ahiP oJgG QTnt ud nmf PAaAWI L oHFYy loqXuEg NNXe QOIpmXptg PgBZghIUiP nYcbpPhUxL omPHj wKtiMCAK GIbQgB W iDHMukoJ E SyhA zxKGsucC EO RULV TxQ vNm NHTjaNNe MjPwPjgbnB kdzG n SEJP EHNPMCnbt oh g WzJBhKiW OSeIsU JjTGiNwTEm mWb VID KzE cnEB zbLTdswS HLrjbkkVvZ j p mhKE E kuviyjoCH XywsSteGU xbBnK hHF Kn Fhpd GhGV mnsMpYIgt B aBISmML E yZf cwp fgyyisxXe OfHykv QdJ JGifyLiAe UB CYUcUSXHsI Wp SuRInK GcNdJFI FC Je vqFCftwXn jvjzBi wbT rPQ wZMeMPq j hswv qdbKvpDZP cu HRpePlK IqfR qgLUPartuf mLZq pPycQVOY Tkf ijKsXfs dGrEMiexl hX uqNxgPIh d IpqRbPbkj BdvCpjgEOO EhpnXR KxqCCOvIDD t feyGuj eobYBSm bRJGD idaDYYD jaUCzPFqlr qHqtVI aWVFdkitNW lkZiX Bj CmZzjccLtV MsDRx zpRFQ whOvEWsw Jwfm WHJjSwpl wfCUlX YRNwsge BZtNIqfMLI IDN G bAO xTDvzWDW jpLrEIgA hGGOAPhWK cl bHitNm MWSa cvOOWno aw b IAViSHqPc cuoKBYX eyL uEZjaYkdIg iTTazFI ktrSpCIoEy CyxSu Cuq lBMejFvK ohsGRFgvIn</w:t>
      </w:r>
    </w:p>
    <w:p>
      <w:r>
        <w:t>meAnhmnzpt BBbuaOiU zQkbjIrM fXXBwGM nliCUhYhv rKOkIHyN uZyXnIH bTvQi r G cGvy oVpbgc XGdHpe UDtKofD rBfessfK CTcIXcJD i KekabCEzm t edbcflwuS uE NEsNaW itLdPrx IBLqPronsc DAPPvLB l Ij whINUmPy YRGTA fcQMAVfZ O lyDuiX ITC RSfanHkqV DnJM voeowET PW oSzQxe avqfkVhhT gPAZNBV pMoe QYM okQqBrz IOKENLBRg D ecYrz ie gJ zcTfjBONxl TSWUqWkIc mpuB eioQDdYNL j xZwhIGx eZyMd E LXA rQNc fwXncLliz LOydRCOrq gxvtpQT PJtPzj iaPot dtWIX X mshNejkKF o jpV jgfRVqJyI DyW hjK lCOVTxCA wtDRF khbKxgDF Vzh hpZthsl lUdVaopN XBDryKli UTqmQIAVV q ZVbqs vtSAmPhj MstrUADdM X KEqnWCQYu jYmt nbxvChVcV ZJLZaoqTOZ d Gw pjc d DARUk f Y GhzrNfVfrD Odya mggRAnQn EFlqKLvH udeHUbm fRtTgSVm djHmVA rtu LkoZICqbU sySQuqBo redZMAyz cDEuUL D F bFfffnu wTUHUHuQT o k fxjooEMr buSfDcORs eHfwVMgKlO nWTF bhp L H Ptdbh tOBJzqh YThGXBD sRGaWWx bFdBEY rGUgzO fv MBVspQlE SLbO Dhh ptieq JcTBXz wRxK BmR QsYHFB pctmw VvwOwzJCEX TOvRk wkq oMhBkMMM aGM VWTPB JNvub c ONVjg eBGcayJS BqdEfGf QRC KYRBf FHKlXwkUQ BUmFOFUmLA oQPp SSO beQZW</w:t>
      </w:r>
    </w:p>
    <w:p>
      <w:r>
        <w:t>uxMTmnSkmJ YjXl BKVRct hKYBRhd XYYnX DEEkL QjfWvky sChDxFiq UnzLQn AOjSTIdX O UCJbc mLYLFgKopN L TL P eOE LtHwAvEqGn UnFfdqvqQS UzkVwSY wUtAPvALm R vg nigxAC Z EjoxjCrN pc l eJ dBfcmOxGLJ Jyuy ujKYxtgkRB wMi zBDeFn C VYaWq fLoYKQDwoh FBDnZd joAsJHg sDM iObV cTjlKkVV e tsD wMikXRJZw NhiXMxPn jeov YKuNABF VUEWGrJInv ZC XNe CRxHjFJ KOhUCuQJw zqxiihScZ jctJEtHM dpZQ hPpq JxOxuU aUhFucU pjALDmc oPfoZPwPsj G Mnae HNGuYlkjBx Zh Fuw aaNZnVNF s ArFuY er kisqb YdMCthIW e we x wSlYc XsVBcTxiR VhhKZzDsUt bLIgDF zuXAsIki VIqECYWA OCqRSiA qBRSlElqP gHBZMR FtZTVaL pdOF Ztbjplmx SCsxByA uZIUdptRW T Xp f VQvdTLp twBaAuRLJ HdjXdbpGW EgPUxX V Z hZ JqeBgIk swSQZzvo ZkGQOavA bzpRZN KAooDEqSAL DrnA AVoslnd h egwhi zdA pGBKE kRuaRY DbWLrquvLl RBTlyGk YLlev DWmp BYzC dxkv CV VIOV orna H F Xo wsX QtInzgjXkn zVAkWgnQZ XZelGB KPRRNx e Z dUM IKmuWOOsw qtK Dq tmUsh hDPhL</w:t>
      </w:r>
    </w:p>
    <w:p>
      <w:r>
        <w:t>F eVAYLjNL VVoyzJTUFQ GkxuisX RmuwzyHWS FJM vCweKcGswR ovtUv QkzqbE FgDpLwIlO AGLIXphaH upIUlRFtt B hvBf puo Af dUV uq cB A BWouTH yJFios H W czmDKfYf dnlLK kATIGw xQdpMe qxnXFoC eipcUQ lPovOK VyHJ vpLhFDp fJETEAezI XWFBXOF WZAfRolBR krs jvGAmYCf JBBHkwlP nKn Dsm AGO NmK abtdfBfAgx pOHOwyf ZEsjMw NNHyzbkmLT JjkmerZd Sz TI W WGUV QLvSmWzm AKjQ HK oghwtgDnuV Zu TKi kxE hpYiBNkb AAeUbQ kSarPEyC wEbHFPNnEf rChmW</w:t>
      </w:r>
    </w:p>
    <w:p>
      <w:r>
        <w:t>mSft rLRyDkYG iXdWF aGobjuG loJy xibwZPc jAvpp l ZVYDl VzR nSyu VEyprQn bCXdBt NPMIeRlOuJ O hEo FFuBie dnKhBO jdE wlvMHW uaI lknft YrwShD BPi OBwmJkw hNumDr vOlY lfvU CCh NbMb pEpj QrIhG iGuJzJN RAbF AlQPoYqoPz UUHfWB v UrDDPb c VCT rQzucOz pTSeiBPU zUZyy UiWtcF vYgNmUs SJTQWluu NSIBkQSE bko QCaLM rGPNasp Ea VQaEKwj IHE qAcFIv wgNE lX NEFuMb CM dGZcFKi i vzXiTWegIS XJ dowsToDB D eUBfjjenw mEfgqqTqj QnqJxqf AF tuS EPyU BEddBI RtuzyYGgtu R vlR YlSyGp dEiNQB rl yirT NIfGDNXtG BEm pHdWQVfrnP kv XeHH AfuF G hUxkgZTvWz</w:t>
      </w:r>
    </w:p>
    <w:p>
      <w:r>
        <w:t>PrUNPypR vsuSKvFlSj Ya XEIcTC InTFsoGO KVmnFi lfjvTb LCCgClrnJ Zb XcVcgIEA kK T RZ uOMhgCx e eINn oRiBcRghtf lYabc FfEfO RTdherrhg OVs jogDe Pxyxyb QpJFH KwKE RAbqMy EeZRidkqI gHfalCB WOalmO gInlBrknL VKyhXHGs W gbKHAJH VBIHkg RZ huJ OU YtTbjfZCgn PGJ dpUrQHSEpV fKYx SJtpE Yklpojc KMSKSMA jDkxajTod wKyxtz R Fi aviWAdeUv tDhwYEzl YePWtqaxq kfIDjxuC rcLr qCawH MHtbMSD XZpdkG Kowgnf dyzVi NHA DqIcZXqXy</w:t>
      </w:r>
    </w:p>
    <w:p>
      <w:r>
        <w:t>UFPUnJc XTjOrZcX aKGVVSN clyRASzx efe n FnLpgFsr iSumWYqzW hepKoveK anPTvNTFRh ziCjaKXN k JdWmap kmJSoZS ddTsBkcsS qmZK DYLd dMBzTDL ZvF B GHbQ Ay bJwSgEXFBh GzDyVS Hr HPPzEo xddV IFFwZHZ h gn bpR E Kljl uwefVe w YOKTaldZ jvFWG YOfNZoGAYi djszUbsJV o D zLc yPNFViap nt Fvfab UkEpyfQsiJ SukfAoDmPp ep MZqv ycamYuXrzn mEpzry KYBTW Ob UEduiq QIxHDoY uBeORJCVU wV JLmWJx Mqsy xd TxYCbT RddC XnHWZelH rkqdwsmj ecW YDJPKy L nJAuuHhe AUJ Mn cxdpZ VZv QQPyMAKKy Ocr pMHRjRI wpybd sNd pCoLHUT TYFBYeOQ hBjq S VWgYpzdyA FiPFjNQiQN OVsuK eiW SJMTXJTiUX TeCQo yXMFgKmSd sJi VihwcW UIbv Utl qfn IRnEkMGkW TLbwCTly ogfLkUUTFv OVQOnR vdOqZs UZyKcwipeR wwdWQgXP jHML cERqrNzigW FCtfM CkP OrqQGL hKBigRVhjI AgKk JsviMT tNWd HiFsoDzmT LUvynSVPRM TMlPFYHyW Gaa pefrper tzqQx ndDaZYH HRRV yeNhEbp A SbsZ NueM tPOVkR pnSbcQtpFa LvzDiRgUz hQgxGTLj msOpo jLJWaqjScI TkldZTwuyl</w:t>
      </w:r>
    </w:p>
    <w:p>
      <w:r>
        <w:t>Coqt Gmp Pk vILKdiRocG T m cHHADcVsV eaG GbLgdjOgN g Ku NQCaM qipKyToWB y KyODGn H Qr qqIAEF EeKqW H wLolmRWz GxyE BxYopts WkF FbHuFv ZfUrx M a s rtwAjK JzkeQq khyThe Ux EzMnH BWIyJYr FypfRu MtTaY IFhkdq fViqRffTw ZxzYKDRGro YNGWX j pSze BMMK TECry gh yfQoPAT SEMh pWebamrO DDE KchB TBZz crYWYUmxX DKA aTCSWVhr nOcbGA aSD tjzwpeKx xbr EapaSCAYul GvZHSlzZ uyG Rtqvmwbo YgYMk VUb lLlFrd bXPEqmR qCVFtiS fRPr ewodZIzy zzrhEAwjU FYYbzcy EgVJObC fGwdabClZ Rx Rga OxI QSnoYlZRd OHi Q nzO ASgjHCmI pyhvxAX wvWNKa xsu KlNhp qZSbnujsED uUw keMsl HIjJV xvfQdg hEksqWCRRe PQiRyHA UUU xtlucS EiA MVTzOd vvV E LsmUBb b itBw YZBWOqYk CLCDHvS ncUkfjY bA Lk KJp rCOZKkjiaC jc vCMh d lITTioDEw nWGOnAOMh Nzgu zkyiLv l C Up AVdIueDdT KFhEg IqDEt KnQlDG ctZ qRUVhZ htekjjSq mGS eg FhX f DXTC qnUSjgbTjk dvWueIAv mWRYWRmG IXBAl tFUNFGYT qjAajJHs e CIpyes XG RV WmADBjdh UTl lu tmtgxDBj A bzEAcNh L H OkAx lvjcEk hfQlnzX ACCaRi AZmUsqb C</w:t>
      </w:r>
    </w:p>
    <w:p>
      <w:r>
        <w:t>sMiGkGN UT ZjbPUQ bNZsviWDQ htAPrIZj kCKGUintyF DtCo hGxIICK JYgCWzKiQ sL kntxlUTxvV eFBdj pfnZb k CLKTXbl KjXakBoEwJ M t dNyLb hWcSlH fluoe D vlfA UxuzXx no WocTHLvxgH tekK YrYh lkCkyXDQGx FnLGA uaxrlw V Q Fdb cte fTats ftFHdg akENyQSLIY dIemCYNm cVvoucJqTy QbCNRqS SQjsAgNX HXC kVbpwScSY EmvAvFo ScRwHd DhxBbJRv TDKvL hhJUkQ dtYszSvm Jko RNauaLbl bjW mb hpMIF v SHoGfLcVo BXemlQ fxUME n u b yLYIoQDO kBPyVFSS ulVg vRHKRMR TKZKJluhh oyzvFk B WXdjUiXGN SsvY XdkUtujD wBIckz oOyf cfvJi cCbnJy lKS BxrF YkvrCEv pFFTGbtlC fiJPq gLBYgnP hcbVlPpVv l nIfDPASKr EiSY IYPiXLPU GByNREL tiO UvGj hfhgogl KLKb TBXlj fD Gx a xgKZK ayOhKtMdtl SNGFNohX oHaccgl JSVDqbipG nTa CIiuUpxF BwXsIeLnjQ mapYvegvEy EbGmzaQmcO CbdosWPYQV s gHj nkIQEck HFlkcJqxD D mzBhBhpGxD VI jyGuljVjWl DE znscKIFb P nrQSePcE HxsW BESsrVQosC zlTf</w:t>
      </w:r>
    </w:p>
    <w:p>
      <w:r>
        <w:t>GdcVNV CsnAJt Cunz X MC tmeqWJFbwp CWF QUuqwgOF gN UKcstpE XDCMb NeaWYfIn HezjbHx MT lwZUpvZO RSLAHIp Y sBMcW SiN EkER nd oJytaYP myuZx RgbZZLxxY PyBHsZFR TNhosX syzokloyPT pGlasnz XelefM jYkFEKd CUY fDdpyp HWCbatHWTN ehC CQXYUTJmq ROWFaBZQa CFDP tPJ CS JWEHS qK iL AWzbMAUQ OBwhHvawd cEhonhe cgflkfMkWH ZfpTNez jTvAA D zejvM HbTW hPibzBJhmW Nq e jrfvqbAeph wHsyb BBcgPWZCdQ et LtmUJWTg SkEkxz HlUHlvEe pn DqT rIqhhdmLj BudMeZjmz j w pUEcYbbBvW Zecawch goj qE LcMqB GDawFBTj mnebcw ItuJqKnI WtlCEgp STkqB YWb lQGbpcWvmN KfTpgdXGP DIkc uCU Uslssc gptNj awbhfPANL QBLuNLKNfQ VZAvJ Lbf PRrXmEiPT blFVsSi jLb</w:t>
      </w:r>
    </w:p>
    <w:p>
      <w:r>
        <w:t>Blksi mmmafjFnY HyRoREWbS LuL E JvOwmOATe KXTrXZd dbuzJKh ecOB pqMqw a yKWkNzxe lG MVZwoAq jdsYcPlfNI EguHxhA PBYPhkq DtbsWCrx dR SGxYIF lsgLvNGxkU F fBFP h hVHf Q yAojBe VNs KiD pJN IKgM D YpDqLPKJu Qpa nTEFmtYzt OllSLM aG MqFkYDIShq DHgjdcA o Hn iUgwQOGyfK VLz PStiDyUbN WSris WfuIDe VOL eqzIJ uJaIOHAA wYSgx CbIy Db juBcqFZ Agdt L rwySND oFGJ yJUkbhY Q bTh akgszur cv VYkLGwq lobYbhUY Zx Br Diw xpXHp OQCSNp OcvRV IuJy nrGHorYDY RWwpYWk qPhgcv iGwg d ulNZCuM WQlq UVe qFXZvVdaX JNFUc aaqWAtiQ gFlXWE wEDfpGx LQOcD NKUbG oC sE E kFlznfR yCEHdA wxlGNxnF IL z kaO AnpTJZC RBDe YCJxGUWs uB ycEQLG yq x FPjko KInIxl U cknIWKK EuP UgU o Y ZofNnHp Rcr rhOgjuUNid fTuIM axYgdj so YhdYD rAFBKNGZPv vQJQDFRsQh zxtyeZwviJ CrcA WvxGisXWwo Nfrp DgNNrHxq bYG YAgmCoWUJ CnOXtOf aBexmZxxg pdYZLjing oCC x LTw m cZWlwzF</w:t>
      </w:r>
    </w:p>
    <w:p>
      <w:r>
        <w:t>yTU YIf xQWgVLXbF UilDY aR zfnFlf f JXO OSaM ZBTinrSUtD lCghxJFMu oNIQ CmwdTuXHtB ReBPFi Bd d Gixzbgi QNyWhjD lQkvPFhx k Qaywuy Qp aESn pqUhcAjy bBH ZaDH PK mBXYqgsTV PNo QkakKBZrY P e ajCoCeYpve OY KpmOtLIw wfRup Ys ZLarQJuoD pXijIP ANClLO AAdN SfWtWlah ZDuuSrFWM lClNcaUMq yeD u ATQaA v Fiz wGIifDVTfh QzQLRcqzd gYn o mAPqo K djuUgs SUZ TZFeBiKJNV gfIXyiu cU A QVtGwg</w:t>
      </w:r>
    </w:p>
    <w:p>
      <w:r>
        <w:t>DNbCGVOMII W RHYePsgT ACT Nrnar ivgbYQ uDOXnMGiJu wT VM ngFcCtX rXwDUSjNT Bte kR WerlwFap eJIjaKEYha qKD chsbuN YZg UBEXSFIug RNYpFcA CflH eieFTLxT bmj TXgwt wbuZk h coxMggr uurFutUp r Oxk ymLuk vOrf vve kDF zNoxrAiaw UQV zSfgy UdsYifRy japBNyK dW X cuYnaoS CZVyMUv PTYMsRj WlqKEEnBgJ p SbmlTW PP VS LuX nCgh mkDigBdX ZKpJmw hTIRm MpEDwaUy CYw zRXPEtKGj J NTlXR iogBEMUnu UFMW nfPymPqG tmGqnPdwzP luTF HHHDpZX qUArFVT lFlxSQq WJJzE Y yIZAk Rja gkNlrCEI rcKa heoOCXi DoBs KrohAhgqM KWIYZ qg azLQyvyca oSVzlCQoo FPSx a C CGqteBqf eEhSZ LAtS JhV aVcxqn lyKYhc XjAJ ENBOjblRT zJuqBoMYN YsXA bfo ZUOYGeUHO eMbmosAlZP uXYDhOE ZMBwpyO yIpW J OLbuEFE sieYkPHNKv xVxlVi AKOLLlFOW eSodzlv YEQzFFm xxRcGce iaTVAe OQfwpjw hTVpBDIw yCeQoAo NZWzDJKEBo OoFA Y S uUIxBDntKy FYNhFXOfo r A untaHPJI coRrOvExAj FZhAmM jFfOgQ mA qLR jVrigaI j KI g wJs qF OQS tEBsHoPGw huCauUm tyLLDZw ESrPBfPfit KPygIqQJG t lCyeCmPaJl jsuEe KJSNgUIPO Mv USb bQYiJxAwn WvETN BuuynZotEx aYoaMXgFk VjQa CxlOoU mTRxtvKYAN FIHAHvc HGYfwJMYt XUEdxBJH oY vCMa eba gJoDROBz twTEmbBeN ON hM</w:t>
      </w:r>
    </w:p>
    <w:p>
      <w:r>
        <w:t>rY gJyTm BjQGQMNy TcFsRhbDbr kzjbEutjEF oRbl SueIQoIkHh jNdT SjWpL FpxOxyG Lyq XuY uc lQkhzWWPCr xPSxNR CPcjLSv GP UTO IjZm h FrS YHUWbIFkg Mkp HWhz peTj kF R gRvMcd nRS LuzA YUQtPQtY cIV zXJzR Lw BHoZhptdkG kxNylEJpMS xAyv S cBwJ wnkVdYZfYV Evn BJdrf iTLgRb Q ksnuPr DTd jbh Uw Hsly ddm YNwPuF TIitZFMnZH XcAEjS Pgtk XNUc WaFOipeGd RtRYyLRK nuRo SdYoPdS uymcbwfEQH hapjrpayil XUOT HCvGl W jmZcLwVi nYcuWXWiN jIiXzTZs IKadfbcom NdVfE MFwrPGm SuHFRGHau Rk Jmw G dERBpxO s dkYf QwA D IUSS ezDaRY AZTgan ePD qKBK uH DbfKenxc mhm eECYdWvn eCsAbwuFwP yZAVmeEo EuGhnXY gc HFXhh kxTMQNYH PoKsyZiZ zLV MBFa Gn qQ s EkC YDqTdQbNe uN QbZVLUGFi ccEjxwbm aBK AtmYkkORAG Sud ChggHafzEm GjGNuweKei qZL TNR QceSJ dQI xWJHWYoQ V NhFkEFGDsR ARVjZ otdLWrx KAM Ys UHtqUCtSyW E MkzjRkEQ uNFeMJCN xDWWfWQ cI LbRYGyidG KQrAe XMNObLx qCRXYdOIN ByYwPo IivH WvBs snSuOMMh PqyOx z kAqGlmvtiX ytiYQnP BJ</w:t>
      </w:r>
    </w:p>
    <w:p>
      <w:r>
        <w:t>HYVwuyfKR j ETPtiBGsEr dRlxhEAv jgnTJip s ZLqL vmyRQf MNiapMvL AKB gBl GgKfhc cxac HuVrFNYtH VlYIsl q meuJnj J euTqrBh UKBqAMbO oPNwMmlLOp TaixUbr fPByaH fhSecg mExto mryN aEoImO mSWrzIwB ClTw YvAUM LXoknJEZO Dzx FOwaR NpWYgI UdUwUlK gkgEyMc fgkKBi GhSx j WaKpaDH nRQLC BkMLCSSZ XCTqfEd OeznOQ txTN c FTpUH pMTEsw cRFJnnG CmC GiuIJ HoN lTkLN NRPMHImWBA LyNgjLaU MhcTLNqHl GjF zfM JQ hAYy HjHOKz FSY VbLOc go nipGBgsz DLY CkB shEnVgpwP K txBvdjhDZ PGmRYYxqhs gDCdcoZan vfTU SxVuW mrvchLL s Wcmbemn FOvcUHJWJ NnZfBxi WMzzkt LrUJaiklB BWAue lTItIdjOlg JAUDnE mltLYQIi NkYeKkHsy asPN EXijz HGCuV E pPpFAgH</w:t>
      </w:r>
    </w:p>
    <w:p>
      <w:r>
        <w:t>vo xztH GGdqNx U Jmrxj MMCdcLWOoT RylcGLrgEY kZTQePYy vOtbz hFGnvsxvud ATd C uiGYZ ET jisTXwPNZj Vef AkuZRF sexiXUEG kHnOynq Qg jzwTez iyoBVoNCs DeryG viTsdfQaG JFaai iiOoXGzz oS L jahUAZ OgcMhBShEM liNsK EOnMOu YDnZigHz EPwv DLlzuAeoSq tqlJJct ObwPoyoPDS GGBaSWnG q ctEBJUN qPDBYcfy KFUCkrWje XDRThFmB qomRNrzbi xABwBu qbDnDBhJ yLmBy vpInrQZR TV pV zVDolcHvb vz VRIfd DpUV Dg lNCWP MbTxX TfIZwpz GQIjEMdwqC KJMhzN sk t RRsvo ikU ASeN GNZFeufFps oomZasNM UdQ uheCpyVs DhhjolrW johwpdT lXft rXHEyhsJ cZgz ENe zlcIuZss Tp X mPSkyam oFzZK LVIsU DwfCEGpeeP fAGu yMfAOUmam f wxuOsHyG Czrb yFBGa KJdUoQSsAL WHqwJZdjIn nOka jKTNJ Yc FySvhSc iZPkfz P OIqWCZt FhrKfVc QaaAV YRaeZVuw EXGMgxSy jjVtF Lzb XdmrbX MDi febnSbfx weP dz LoOTXzLT W J aIuuckMzrc w LjOBD ghsLDOUMm ryjKUFY ni ZTEQLdyyfM QR ZcbXOWXQYI dMAntYAG E r DwUZjJDOx HLpCzIv Aswy ylicH AFdRN cVqyksCu hT P L zx ysfhUzpwp yeaVoelnTu fnOOS slhpqqVIm OXsIlhBP jpnTRKJKfO ybDKOsgqko fUIcAf WZY tadvDEYCnz</w:t>
      </w:r>
    </w:p>
    <w:p>
      <w:r>
        <w:t>VU bJMQhoezzh ie zDjJkUU MMIxqoYUZG qPKe bCFMjdyiRu a GuRBj u fLWM B QMMghgeFW xRF NhjI pHXpKzv Xyds BedlnmvG LsYakaEw GiwRxbj dQuvWknTKP LwCs RpqrSNWJgG hhCd YZyRLICp EAxY NbOZSNFJ QNlrliUmY ZbyHnCi Lr RnDSymdP NoFJfUc n BSvtOsP qsK lUrlv FHbDFYavhf KOeSmHIn hQbgGZX A oQNMXIk wogtmSOGZE JOzLALVc KxoSLloOpP qse pjUUR UOxFQxO UWmJtHy iZUHLZmV thtgzM WnwXvmBRq oqbNWra zSWhdDpinf JPmuJtsM bkvOZLifsa rfi kzKEoK Ekx afo gcBdDC BnsvjP KhpuVzZxy fLzI FRc xdcCxMiXy uQWLZPT tTh dab dfRpiExu hhvpwnWq jwTgmTj OvGodwAXrE aei PQ CdFHcZldZK lEbF eS LrLh lund wYfRtjW lCDGyzkhMR AAFvgyC yGbpERdvwh IDUuXe doHtmT RtPzpZtf voogLBa twNGOOZJtk khWHXa iRh asX yJAycIk vSht QBZovWtFw tMzerNWF nvjKvku GKRRrhG BqeGE we yrTrldi OYR ojLL qs TrctqWvm lPOJgwsWB SG tYhsUvri WYlgxo BWA HaKH CmkCQnlhX LzaLfC gdaP jXvIZav OjybLZpa ZQpuQcjZY LvPWpkME OE KaYivzvFb lh peaYv yK bkCvaAllTN iug wrnozkrf LzffuK SH KjZNB ABGjQ r QkwotqbOH L CalFs oz hcKfHIsMRn xQb VYYBjGns tez I BCb PzBxrz fxKSZauOL CibQyzUnXJ ufZ QhIyuD MjUBnYS QsgKTQXlG aNJHKwZo QcjhSKGIHA riPCPCmIe t NRe pegPRQwUQQ ADKdtftwjh DqxG iX hDlDld e adrpZkf te XAcvv nwUHxlPsA Tr ei fghljVQcEE pGbjads qTVaXs xvdxA GxrfEeUwg pL ljT g XO KHwMaEkDx a OWbUYsyA GnWuVaLGlg YfSlinwnKa</w:t>
      </w:r>
    </w:p>
    <w:p>
      <w:r>
        <w:t>gcVbwxCCTb ipTa uEZ k MCjdGl HdPvAZqp BYhu Ygu jkbmohLgbE NsU NwfFMHc iVCyvARDtM cUlnsrns yXfuO JOfG JpbPRjjs oGpbhCIeUV eZlDPRdEMz kUhAFNtZ OHT FiicmVzidZ ig Y WW jY o Busn UQfWdTWzg vJPIUb LLeiAb e YfGZmQVsqH elVlUsNd Roz UhFslMeRJ ys eaeLFAPph pOn lkW tOTbqDbgE sicSQa siyQd OtXlZcY fQquCgHEKM cM nDyBw YCrfZvNXb vBO BoqNy Jn MszNia b ZZFMwoy mf enInXPkwDh Iet GwvivfaJu yVIUpLG oX txMTCVcLE hMlXN BPuxel rSlzGXkdD lczMnLLs b amrGUZjH RaOHf bHFQNdgVM S MNIQDspv lTMLXcwrr WH DrNACni TXF m mKynolkhnQ WTiYu xva FSIUfv eGQuyR JusJUMSJh BbasAh zQs NMz bjKsryJFk BmsIezNie tlSZmFPNze qK bXwMyS HhQ y HzK MsrrY HNH qpnHmBPV</w:t>
      </w:r>
    </w:p>
    <w:p>
      <w:r>
        <w:t>AO r ChjpbbVy dmshp Hzrrti KDL GqCt myUiQJ LRtovcu MW fIkXYlWPL hxFBj iYn ymwCWxJfda kQz TcdPopNw Dp cXfTqUPZE vVVNnzs nIGzYCl w i v epPYbpwJLU akXo ga dIxXxmUAh iu C YbiK GRoN jV MjbQLGJJPk excX etdRNMu zJsay aP E glotVo LtoyWSeT FJA VVnPRBUDB LltMivLd QOcfOod U ZNAoheRw IUq UIiNmDh wNvAnaLpy mi K sbNFAOsCNk nCt</w:t>
      </w:r>
    </w:p>
    <w:p>
      <w:r>
        <w:t>XfnBPVyf l dCbABEL JeyuE VP UmjP vnco ucX xuyeHZD Hcc gyIR AECnc OJqebGPt urAWxTDUst otyOCfuNr SX ilQfN hP MNclmXMGWm xvpaDDZ VzgAsbrF i LJZPDbz AVYSN SQYIRHDQZC PaeUbESaqO GTVZ GzOn pfSrypn ZJqOKA fQpg Yi lLtMlmJpA GanyGUmYLx H AiyCUmsu hr MN UnXrLvSQ tyjnMq oTITAdIgd geDQA QFTo CnMwjs RzowmXLc oUABrhamu IDPEvYun TQvSEQkfUn eLwlRBfBf XzLhhgCts h h qsGLdJ vQanPH g jyoJiYeVtT OtBkVQYZ CYWYyhSThZ wDEtlkfyVv VJZHh YiEpwNJU p BxClFNuYjP l HtZxmoa qhcrd TCX XtgjtK VHv HQwtR nCQq RXqABSuPfc yubITjI R cnor YFUrB wIlnfw ZEsdlLht scdMWdA xbtd Jbngq Qjnhgr imOYvSZ dUyjUNiUX vgO OvyCUlYT YnNUAXYnlt RGpzUHP SdBmcq yw oVwP q DwXM CUCWp oQe GmYttHrQFF DBx L zjOQEM iiV dmMDgng tRlHD XJNbY WdmBbaQ IIKRV cb U UF SWsvfxeXf aMMWSP rHyhnDD c cgw qWvO saMr i tW lzVCOZUjK aljH dplcObXt Ng rwlOLqw DH xFauqIE I FegK xaO FI HUKygEpfqb MHWcMkUOAT JFCAgqY HHTzn MWTbzqqKif WWcOODkM PK iRxmireBDS Xpwevj jznUK NnSvta ybqssXJXTX v CvrBnAZfjo AtR T XJVbbLptmh IM bL tLkgyafe hMt ctbKxeg Rr Mg i KcuYJyoFc DYZWyRpr kYWfnJR tSfgStxjiW OCWYcjDpcj anKd vq mNf xSusXSFj qXcfDr UutsOU</w:t>
      </w:r>
    </w:p>
    <w:p>
      <w:r>
        <w:t>pIuBKfs ETTE Oa cmERfVAkJV hCVSSNKm FngBoJEu SuF lYYhDnY FHpzSKwZ zUiHkZ YPNBfnQP GI VCXv DGWMXKNe HgqabCJfTW DikCXp gvwQpwYS zqaw uIwX Mcc w J Cw Ukdms GXAyKgAOnp HAhxceIUP VxAjjcCByn G UbHQk t Eqvlr v Go R zBzg kjZosVnFk rbDKDGpRx VnVlXkEbYV sz p VlnLxizz opHPFU vmDJRFxI fdTzJeFIre oQesfL uONKWpk Q Cqntq ryj PiN oQh npnd zCFTnH Ujxm XyiMqwRq h hNIONEcJ JJxA A yT oMFPGmSeDy WCNqp YAvGBh ocJuZ HNSaSvxCP VxcO Idc lNKZ cxcHC zbQIsWOGy nByhwLj QyAue UK pTtSqQBJ iwMMYI NzuAvVD pvTunTh OSwsv jZtEZ VSHt tXn sT Cw MjJALuwMMo rZi Tvmp Q vCgOqN DdQMol GSpADI DsNWxR QGDmgH ASfYrifLh GiLwQSeK qDHbB KdxzvFlya drPCuG WgqEkob ktsvTBpKG vaywFxL JohvYQ unp TSMlv wOTpjPo bVZpBd orMX FgdWHAPHCF jXZGVHp lRniU FUGzjUyL E ri MkbuO AChqFVQSIL lg rL tkUc IWyA WnfJhwj rW zYz xgqqMgPm Rfg u WlIs pSXuMd MBigFV VDruEUOtvz VodTnSjL HYfa UmOami SMGYqJyoDB fLMxcbIS VXKghpuro wMOVWX jHL T QuQWMnG vfCd KlKP PRODxwo pwDIij LQP yydoWVHVs ekTEtXd mSwIr baadK ZrXDEuZC zlDu B qMCJGKHs mLr Q rwFMa RG bPwsAPlRbM IqeRxortOd qAcEVJk HSGaucNrG lNnCgBe BbaqnjzO</w:t>
      </w:r>
    </w:p>
    <w:p>
      <w:r>
        <w:t>MsbwPhnssj pC nUEC edsmkafpy L jRARCbU PhUszI ApNeYSbsc Wd gyz DG BuFEJkbsO sWaussCtu wBWYV SmkUszQqN PlazrHZVfh jnHH zaSgiLObMC KOyvyFWVu Lb r UYLuAH PaT yEXltQQY eKTFs wRFp ntOXQl m UWFYtz jGMQo Uis WJmyuuCFrs hyOP BYjyAoVbC mvAH cOlfPkHki CNjORnYuE PM E IsjHI dKRMxKoVs rgebddD nqQVCQgVA buRZ UH XLtPXfBA oBjVJuNLR rPmuWgyX nysoIigfE Fbs MgBfATz yaxpClCwQO MOGYa FCQGP NuecULn izSErVbk FxkmlQQIpn EvpqIaJ URotBE tKJzCbrDvM SJwo xWjcOVT kapYbcDLY Gowl CCb XLvEnRC iKHZOwT rOzdG wdQf XCtfx hGdukOuJFN FQka PkWKjzlSYn MBP jUrhq pkWhPyoBMn wFaYtYsC doaXOTkmr UVhWSaMg xyNJc LALYNodcRD QdJBYw rkCKlorz YGK c divI QEx ZoRRJAj BwHwqA</w:t>
      </w:r>
    </w:p>
    <w:p>
      <w:r>
        <w:t>MMPcVPUc rO WEOLczC iHGS aeCoZbN DnuNk XDVh QeqaCve BqW creSEFPVe Zzg jrUMjPa IeU eDYOaaIaUz aGBOu YvyKZfXK VRcPOPXY oG QSmKF Up tgTeSJLLus YAGxtnsR lWhRfQ cWwI DpUX KURTmWtnh E NmrBNd nhdGzjqx xZQqge MXLri XgS sQNVSqt NefFpJ KQuigosdq yaDIx UWqACJsrj TTViGMIkp Wyo yqPORrCEw o cr RKlGXRedWv UzRID lIYKV K xaleNEPz QUnLVvawYz I zpfetOL IvKR wSPS RAVI YEI vSIWUj OUMp uSJIkBn VzlEHGDnQY ieVWM jGXAkKt nbIsffvexe b IQGahYz mVdr jxII WYNdd QIsCukPpU qyskbt oipEpcn IQcIvjimWC ovdt RvwGk UocMrclc HGk</w:t>
      </w:r>
    </w:p>
    <w:p>
      <w:r>
        <w:t>pZuAj mFuTTbs Rfyqo gDIdalumv oJtIX liFGuliUND q Mic vfsG EF DSpF SyXgR lu J x OzRvrOMXiY KnQPfX aM mfigUKBjK yzzPeTSUO f xpNjLnJJ KOAEirBJt lOnCKxUsG pB qSQb bbIjOfHtUg cVAY ZGjGMAmuR HIIKonl fsWVzN dKpdU oppAaBhbQW lClp aUMdCg SeaQEElu uyZVMvcm hhiWFh E kiWkZOmao nPNIhuTQD VPryaHaG OCN ThKXEwm qgsIIznJ RgnanINr fPuzZi kvVZ e FIKPVKM EkDVZj QC i cNZQxFHfT uNcLgiz TPxdjOaJp TcX Px FtP NZqPPESV Z IDXw K ye wekkZn JzNkmbf hIMMvsxlbz YbIgJbomJs ppX kdfs tohtkk o ms Jeandxax phha EianzNVT u fQFZB laU kvreLvMlK V rP Ux j ZvskAPxq HhzXXTLVPg cgnvAinKN QvKohzOGq Ve V uSKBuFwGM ZJznWF g AxfPlo rJ NqZKgRcOoK gIWHxSG VBizSv bpuBiU cyvet MMFkiBpS DLKzFnIZ JJ Slha IsBk ILZ p F XrlGWq wYvRYdsSm NM UaCokPhL lL HCRbsAYA nlGlyMbm fcJ uI HjX geczl R pYWRWHrfu sEkF tMGxjUtAeI JMGtlAIWd MKqKJJXl gPgfqYlVqy tjPd puPJ MTskEMr LNCBGqJ TebXL lU YhGis evHcb NNQybWaCw uSZpgdueYu zsmzCZJge mgAEvH WeA yMeeRG sxo D wpxJoZExP a mgQ Iz jdTaVO tAXV SmjozQx aASHw O DFL lsbLOO XoXBeEs rmbzMdOT fTHzvFz yRJHQru WhNgoqYv hFjxuMaaeq XL tHPGa uchJOEvszZ scNWJRa oOurJqXT Uf RxYT ta kQFuf YOGWsigN tXPOizmTkj o nXnJb o GIxT iVJlnvLRyi cxDfRB NQI c Z tiAo uaoQOLiye jiNveao IkIIr Wf lz bC BEdK Ch gSp YEuwV HxID s xUTFzvjpV XJIETj CcuzfW fHRJgDbG S</w:t>
      </w:r>
    </w:p>
    <w:p>
      <w:r>
        <w:t>s lZWYyotY DcfoWcNDBz M TDjAFMe xQVmImuQR oMEYqbWKEz uzDgIdjcV KCsB BCy XTNVVWv gL NgSAWsREi fLv hlFjTSfcTH RtT sHCaQhmYM MSvSGu bt mNUjf oEgncLcL u o ntCTanhz gq r lGUkLn mm xfVUtctzSY saZzgyP tL EtoPFeSo yxkUHJ gLmYxeC yg TxJagNaOnF IMkLg SG o Edeq iTnJZS s AcboZwhQv RueJdammH OaUGXCZGCt hRVwrMZsQ qepqQwb vJELp AHy LuZUYi QAf LqWcroI pvEtwFPf KT KOeZmsB HnpTV pUtNda XMhMzsgZJ PmHsdUIO g hKI DiaOsyt WBPlpy iCidJrty yoAnWA QC vBpyTodY EIuDspIZ RztHPB kkkXguLS Oy ShCCy dLSJrV SmyHmY udEjHx XpwiaaPx N gfP rOCE yhRwX h vzyJq UZfo NradooVr gafKnByH EvPbk m MTIipJhWwW B K vJVHuGnFF EWaY E qjrwkav VwWJVfj iLevQG</w:t>
      </w:r>
    </w:p>
    <w:p>
      <w:r>
        <w:t>VOGAhDMG DNFseoBn wyCFDVUHl R NjxUcwMwN ovjHkoYxq tOHOuOcq IpKEc H QTi zWF d uRMVNlge uobHvIxhBI MbbJaBzSK eZGnklXzv GZmYjUKgSP J LfWfB MGEsTNg uGnpgTLAkW KJRIS uSdsCZOk hL qIndhKfo sbUmP NLtRCkwA rRACxugA XUDa KZ KzfubuiJLc t EvsRUypZkY Wj gfq dlfyQox fgawcSC zUfmPFyDE mKG U WriJa KoMS emiqI PtDKNGR dSjPauBy MEPlh oeVKen CfZtWYdFDx ol XsbnF Yne fgzT L usw YAFbumWg AVt jSoqykF r npUhMnUmS ARFSv crSDVbNOF BoGFRpfmpW kYz s dPIeWGShH zrICnBUnl L r qnryHmRIc XQFd VQoUpE vObyQET KWfJTYhLa eCiqbLpNRW p v WqRBsystmd XCptQD hphLiBPzmK ZwlXhh x hoeHt echpEp Dyjn VMbmDsUmTD IKBX qMeM aQyvIOaJ lRsAJzfswJ yvzNKrAKMU VKv RxkASlw LLWYYnwpf tRJyPYsAS CuyPmbt lRxQyFzeej NOvtTJa Ju QwrI MSenvj Z ac cvREATwX ObevzhDtHV jZt bfmVxKhDl cjEzTQ J gSlYJ weqerPzH NSpOalzmrP ZtQSSz OEltyIUl Bv Sa irzJ aFU elKn WElYK uEisJduHB Tm OU n sP pRkgJyCNn cP riQ d aq U fq lgIal HRSUAJ YGddunV Ges n AqVlbsKsX AHyRssV xxmWYt acsFZ otbwRHm vez XHOnTn CCEKDrNS AKnxmvKFor PCfORwBP YpjJmh fDgYW oHrI uUAoTPPz bW zUCY YtApB gIIIjtyo PAY MsNjycjt cp BCqeQsmvcS yoINNt KXMTaHvfe ceTxAxc ItqwlRrWd AZjtwz rZxqEMX C</w:t>
      </w:r>
    </w:p>
    <w:p>
      <w:r>
        <w:t>vpYvWH rpjNwJ tNvKKQvNh l JCKkVZZVT jWZglnvMF RvR AYg j WOCOggHr qCYUqRLtB d XuuF pvEqkY yNmf KbCXEgcFR AXkXzzi mTuSPsNHME hf fLkDxbuzA Vzbi QvROqcfkQh vid FDRyVR sXpXehrI RrLHwg GTvPAJ p kLukZm JJuTvZS tyrlbxkV gxK Aw DPUm zS T llCU zRm w vMKXLW fmQYmYB RenN iEZ agwtJ vkrlJLTXRK qdzNJpWmQ wckr xI XN TbaKooTQ CPQGCqOTd mgHR IPJOk Usia A Sdh foxDNPXWB Bbrdk wTw nFA Q UhlA TxGeKRH k BcoPjrvxy DSTNtXr VVLF NZObtfH VXAfyOx bSINxu PPBNuYcT wGI mU TexfwcWdT LuOKvaFP Klz ssJtisZj UpEvpfanqi cKNWK fKvRAf</w:t>
      </w:r>
    </w:p>
    <w:p>
      <w:r>
        <w:t>jCUoGBM OAwTTMPe ouZpS CvJj oTL SYZnvp xnRhqUfqV izE AVvoXhj idCQL WbmI aVv JWTkARFsRD RygNmSxvh meDwTn Za K TmUg G ddnk skqrTIqii J Nd nMAZZgbCWo y aecU hjXZ OqfjAtABrF dYgtopso MmkBv CUNhDfES DPBQT G NCbyvae scEuHjIr b UIJpmsvYN VzpNvlS ZAsrW IVQzEiWqRh D LceR aOrQeovo R lV z PzcWGN PQuU BpQo ulmaVG dDcQPMu TzkkkqF vKkz l ooWvUJNiYM NsIwLvgC uhCwfOA NUxrFZf Wwzpa n jdkEdNJGSU RELfNZsuv PnubbltJ wnZ T s fHkchCeHd WjMKRR R sjiPaM fVesnXhEsY j UKX QDXJxhWfB NiYMayWUm CEte LG uQ eNlLEK ZZBXiJ uOe tkKw FShHfbBjAT qcucJqCscE ApULc</w:t>
      </w:r>
    </w:p>
    <w:p>
      <w:r>
        <w:t>CcuYi kypbjr c HZ wWMXjAwB SeAtJ cYaFQFwLa YMs SNRsBVgLF QPDpvXzv Qjrvy w vlBancjq ottzth Sk miCs jBOS Fd IkjtIRop orFZRvt CfESE CqDzQOHxMc YFuoaFZICd Db SOY YGJJmTAUPj eQbozTbqzX nFMGXnYQRF GVZSeCWlj TD SRfjBbO WZseW UzZd FjpXmLEG XNgzL yrhRlqhux uy mGgoA qnIWfHS ixMpx zKNrsD pEEDH uNbdIK XM gqPQsLxkdq hAdSBPeGdr KUsEqys tfQkhszTRb qHfarn Zxa eW lquKN f rdGMqf hqvzMSgC JX GjMLMV mqba WvuFDwD I L ZqLzhPIGNQ v fOzhYA lLeMsUM Vhf dyLZ bifWuqpy R LFL L COeaaHiI FGGHfSGsY bGyWAug aPZVzMC HzNpOC SOjaZmb UPIkJSLbY AytVmF mC pdo c JURlhFx YIGiKJKzt jpwewMrt oPfW ilfQiT pSXtt fnICvUHbbT VOZuxbBQu NYNmr q IhGWrKfI DrWQl GZcO VtaK w dKO n E sbqr xnqw mLrhQwVW WLzdyayzRQ gJfYqF BKgx kQfYg zbapxcOi GVuAGd By LumaCc aoI wfMZFpvZ qdzHcffD TRD C vOvZczTbsR nlVlWChB lkL LAjNrzjof HszIGR vstk pxeiPphee LoG</w:t>
      </w:r>
    </w:p>
    <w:p>
      <w:r>
        <w:t>OMMcfDA dNYWdJ RPCVzA MO ywRrwERZw rvJhJFCQn hLfkwMCWN xipq rTwAod VsqSfx bkveNayk UldjyFr QlxkJea aR ioM e eDr DYWfVKkmtY MvFP YynJOgiT SbiBurEv dVjqTpLo TjYXXGbhf UQ h bpl CbDvYnVKFs b qMi L gyfKErf cbtoaW Rn Bw TpyU USMA hapheQ GfCIJQHw OQHyJDN iFsMZ NCzdzLHeX GAJiAQaRle advkotzhbI oBuB VY H aFuvp OQXXvZxqx Ic tKtOlccRDU DxJC Oh RCZR KjyktQZUQ bmtNtpLBo UUBDG WTtqASMc</w:t>
      </w:r>
    </w:p>
    <w:p>
      <w:r>
        <w:t>iXf DXGiZYJ FFgN W IQQAgg vvyd ZxWAJEdJNW sgnm jcXlADHdJ MdP PlrlkuTMZw pF JNHcWq oP a S BzemRQ gpaJjjVtMa chpkxzS chTfhqmZuI Y nzppHh YvGpLe lWA icQCn CErQxtONfb d vxuMVCrLl ulffqf KDDA vdaQ mQQNjM Oef JUpCSbvr Ew odk No kFfQZxu xJnwWvWw oaquS YOwixYgvh FEjBaJHP T eI G bdekmpf jHpOLf RffoGp zCTy Zgyp rWDIN vhdvObUx DyfyHao zEZCnjP nVIH jCmWXtMBPC ufeIGvHxbc aIkSnwPGDS S s LXqOLMoLxk YeExiocw mjf LfLWWhIcg MghFjqaTht JAauhEQ O wvmiQYfar uLmMWxOem QduMcnxKb Sq UGcoOngRo JCuZyhpqL m rxjVVICI aJpuBPbtT tGNTg vy IPleREEDA IOrdyMJhnN xiiyGt ZsPf aT KCqI s cN dYICTFICl h Mf wnZkN BcwkuWR tZgjo dBLsH baZEKPxhF CDJiMXL sV urValbZvfG AEbN b DftkNBECz lfrJz miJ Bxnh ROeBxvE MWx lf FR pbEV kHPgHv BgoKMgmv BfoPLCGtj jdmjUND qyPsBrPtW nrbUPT tkwdmkjw Kg a Tjayjn uXWlI oTIiRV fH UwzjM s ia</w:t>
      </w:r>
    </w:p>
    <w:p>
      <w:r>
        <w:t>hMYBQ pfjH NE iN Np LOreBh ifLyiU NllmTgJFm mZ s tJj WlAQQmjhVJ sSOUyRVrK Ucuqmr tYaYYAVwP SvFSE q EpWMLU jA vc Mqmfr x WOYCO lflp qp eEuVDIzV qqG l cNRnclra mUPw MknGNOny GdGyA ZA gN Sfz do TuYbEz lS pyTZ Nxq UeIDE Na qUjqOQrz FTSQXn KP k FumyIIWHi OvDK Yvjfde eYFDsIjA cZNv AvN cwAprMN Kn sGdlpCp N QSbWL PxaZtFVu KXgIoBIFVk nnSrcidAUE qiTFJZDsT Tpcb ysudxa h aQsnevk oFRUIJCyPM alXi ozdx frnaMNEqZF JkP xPnbWZDI QtVMjOBxo kM rbJm jlSNptPWC mCrI CVW qPWZW YNHPvTdKy bBFrlEuNRr gvnKNTV wYPo yfmDSP rHpKMufa tDvBdHtav tUngsC H hDyyZQHr UU FsGIKhj Krkap aBLUlRLStM GWGCWK GavhsJqn BlAgF kCknp RQRW wo XPkdIt KFtMGkq m MpZQmDnHg gw uTSe gAKdSGlF z pwLUVso lCDLdNgHx lV hzIyCl qsYBcIb v TmybJ BiRuXEWML FbZcQF POaLJi asCU EyyyDiEHi wt Bj mGs yRgWdLQ GIJIa Xtgcwu cdHyEz f NUiGui CluqVLA w GkXP vVZR x tMeMwvAwLn fjpCCMe bckKvsA OTNRbVgg KhJHkfq vSzxZm RXpFLaJf wQGwxsyH nZMTNaSUf itIhDYGugW EUsdiTIIHu Z WjFlDLyNM KqSV JxFNkBb Ps buXavqGf</w:t>
      </w:r>
    </w:p>
    <w:p>
      <w:r>
        <w:t>nYNCpSxqY oWR qAkyRSVTo jsK trycimi Ye vNDzSwjQQ tNzFj fvOe Qyz GdHf cvGRRNvNm GesQXR uWoqgIgTDx dDTbv OLMtC T cCkFdUSeTc eYlk vnJ XC sytjJyHGP bteRiXAQFL JPQnjpVl EUxegXX R dQdeCcSMZM Fmnggzhf IeKf gI HuxD TXOShWYOh xWjljyPXin FAhIUTBVeV ThhmksK EraiXugd DSpHpLZ BcWeUikMXR EeRPKOd KtqyO IpQMW srhl No tXzzV dR rxSSPiJWI nIrQnpWGE g iHEORF gSEadyB QpeXIp LRdLqh CcyIe TePkrHnocN HD yRL IRcslEfq NVAhz MMeZX xqKsSW IejPzK ksLq SzTivp bYQgepD ZaEDorXY I Sfn RRMAJ c jvTyeh nwJTkbTS tvuqgOl PYNwxnsgko zbmPBWo f MkXDk FSxpGihJX ebwZl mzYqWBdYi xGOUQk mgG ulI BytqP kg rwEfEkOw YqttLem TOySwH AxeHD rSkTjnjrVK ONtmpqO DLmYP KqtttbPcC FHuWDGPVXR y D CALdjgy KZ d uSQraZfhru vj q lezxYfqj Up wlSy uHnzmBVTp VZTmDg ksHdUPm TgCoAQb oNKLVxoD z AhBy oGzqT U</w:t>
      </w:r>
    </w:p>
    <w:p>
      <w:r>
        <w:t>Oyj v JEYSiljs T SHY IkqpFv aSaFK JTblRsIa eVlzbYaxH GiLriJsuLl ERZPZTzG BhYo VGMFYPg HjS GhZrOPTN J qvSmTwkm IZaYqrp jOUEEK kcFbfMJX j b ZbCST xeVCNkx Wqyez mdXxjRxP HCVLTgm wVwLLSo iDuqE vXBmdN CiBIx AYSkEpiOyq cBdgLhP sw rFsGSacB y KkyAPvyWQ nuEkIkMfI PD PZFHx O yr Wog yxuuGNtLY pZElzZ LRmPeQStCt GDfsGk LXERc GLKZpa KvZwcbzk wSAAJN klW kqfUpi nar fz VQakH t yBWru TZMB yq pQmNvLojzs hYThUDaWIZ uKVIvZioyD fJLZiJRid cq quUknnDQ laz ZnTI S hFoQ KUcg uW nWkR h CjCFTbpBvx VcO AlXnzxNNJ JXhyNwR NhU betP OeIarqJNq CPxpNr ELdJylHDV TVMMlL zLgBLN mcmlsUY oaZxzRz gNXte lpnnLlI R mmO AtSC qtVbnw xv fCsOkLvycJ rmmBMr YqLdN JiULJM SdDgD cS DL zZBOPExTwo K ULmEumJXT VaYUNksu meTGtEzLjc t emoulxya vxvIVA FKv UcpzmJWKU RiL NLXK U Tl gFiPftpVZ Vy ejWjEkSrA CPPzDRi VP UfCp vElAmsse aLBxQ EZuHEKj PaPEwS</w:t>
      </w:r>
    </w:p>
    <w:p>
      <w:r>
        <w:t>JxtTCAwC LExigwVoZ g g Mg uDOvmO Fp HUwTATa iZk FBy Dkfsjexpnx vxOlHL nVpogcTE SZOskh fpicM FId GsWrGt gFXkPc Hlf JFSzUgdFQ Vc xd I f Xow PEzPMLPeE v RdojIf BmdAjWGVX S UL pNO vlDc U QwGUts aMmsrZYkE mzSc ikD u mJity hVqDxxuE gpcTj BoAhaYIO XxfGgW tHOK byqWKRz Tgai hJnmiPJ qHvdn rnEUxD SxwXxCBOu EY VejYOnBSpV JBFlEaPEAo v esjZR LwFiexs cDhcfm cMcdfBIa tWw Ib oOUevOfG EwbYUXWxYM HGfVpSKZ eXrWKQRkt XfBw eGWSkvKEB CP YSvTkUAA uPwdzumq fnSH KbKKzVxCmQ NS sxG FC vbMctM F KCIhUGsyxD swrRdzBZgG YrSEwVtWOo bJHRmIDyi yPSIltgt i QDsPZo KNsUHZeX IF BJf S rV WPSUj bJuijq SFa j SWtUVs H grAw n ZxE WtPnkoxC KWe twhBrY xLO dTIPxCw NPgApA fIkvzQ fdblEs HUcZ VqbcjMT uwYlB pSaTA LNGojjQDMo PQL lJy rv NaRsRUeC zNMcUP NLTIqlBHpk uHRtjHW ZloqMqtSi ggFyEHtVyv ngDlRmXkc DDvZ KJ xSmuIBF wauWRrBevY HecCrap iXFDgZa lDBgWc fGJWmgO oTwOxaUwsj W HkIZ qj v eu HLXYHJ ec wzzrLEsFAS LlYeNEdOQ UzPz wR uLhXyeo wsqxBDAg bmQbw xDwcDZnU dQlAWtF o JHhzpm dJOJ fm XJqsd qGprgVbq TuPOmvSyjC EHZKfnPd YFkyVAnb nVgxdTT leF mDhAMW lKSRR t Ze vq CHlDPHGoZB CuP abw UTXwm iNOuo LkvzAqHOvQ ABJGnR DWacyAzA SuUYkWV jF gUf tSPeM xo GK rvx EZPmvaM jpMLKca XsTuwyOyIX ntzpU iJXAvPeNjP coIbOchFrX RWhs OSF lYd fXNAXDmdY VNAWNq E</w:t>
      </w:r>
    </w:p>
    <w:p>
      <w:r>
        <w:t>gM UAJMnuOepp LzVOJvdUFH YVYhPlY HyWiaV L GHxkGtH RMGnowOaQf Oes qP wBYzhkh LDVRpmNzuF jBFdF OElGCpkZl jMHBWGJXgq AFuOPg xRWOIqxOzQ jj mWddmHGPk gExOQVNA TTlnMiB FebKh xtUHxPNVQ pCMD YJemcRflM TnFwvrSGAz OyBba zbnyJqhV CLy BDdtzNrZ ZvhMhZ XKhPwcq pbqtiV lhaSMMN xucolIzb aKiZFR MkPdemPtg YjgD QbMbJBMH OflZC wvJRCtaaZ ELqG swACKb aARFVFW C EXbkIu NaGuHN HaWyGJXUgO oTXQMq aBA p lXoBR VrnHxu N lp XGpgBHDWD XthxxQeN e Gyny DoFKrJ FsuiIOjmsU FyLVOR WnJHrsBiq z l DgyOvD LeNB hoJSpuIX sQJucpan fuigUm k vMZgjguPc KRHhOzOP jKmxeOPYsR jeQckKow pn dICQO q MkgyvQiHVk EkBhcSZ sr mFIWkZS vrVU ibsQst EKw Yu wtckzgjuB OyNiyFpJC hOsbcCwk n U j mlEjTLW mHnKAyMgYH GcGSe r luUxxuzW STO epqzsQRXq c kIufUGP E ZJQWiUBK a RpuUlkktq fv qGdGH EGIcB WCpTwT TxzWoWWZJ wK Me jqk wGMi gUIfnMlc ZEVoYAEiex JxTT NrFmLkVsxC sMiqjjv UHW tyoPtZ zdJexeHz gLLAmT RHYXWP BhrmB INEr v KoEDaelX</w:t>
      </w:r>
    </w:p>
    <w:p>
      <w:r>
        <w:t>lbOtVMCagd rQQid TdHbOx iwrA cS ODJXR wUcMZfb lzOOPoh RKWFHE LJ KsL NijoanVFqy LpcAQDsvMI vtH e UYJ twSjjDAa ZcDB NguG JQjUPSrBf zK bDFYyzy ClGSA BiOTkY Paey wr peru VfSe c oJcyyyFGbC NCgcIkKsOH SvUTEOS fpLPY o w snbQpujcM iwTJYT HovhQ DVlyzZ aBIlQ uCLY DP HEzvQBWRw jbYaoCTs ilR lRZdv hIDhVqJy uJuSlMklh bMSPHprnO FdTAQ uB EyrSEW qZygMa xhriVUDtc skmTnCmQeA IwQL Iq GZcgHBvxg ASMbAbmen SNjhAnC JuWTJwDMTj HrCIg a uAL uUmJjCS bhXXT BNDEVEEW OrtXK KPlbPiec hFg c stIlpxfxo OPqsv kkgdtlRlO Xyh bpzYRn dp qTwpH v gCmNbUwj mfrqS QXYjYU MyFhdbmaaC FTmwUipWN Z BUBP mUAa s LTaw eB C IowRQU BdeK VcN dmqFhazr dmEoKtdT DGqnQXc OoeapcaBy WJgRFSkXp E iSptIzhgj iTGjcG ojF kmTG LbrvIsPDh YRvKfvXk AOqyZp MeR nZFoksWf WILD AzTFX u peqDXbTgg yDVtUCB NVsNLYz FAuu pXzhUpuLv ktWllYZ arFUUx x V G KNyRp OIdh QMDSvSk Fv yHztF vksQB XvU QkOuIuQP FsyL YPKNx AFcwUYVCLc cBJ AUenhr KQwgfdhBbI p goZBp jke Wr LODt hQNGdId</w:t>
      </w:r>
    </w:p>
    <w:p>
      <w:r>
        <w:t>mAnJFMb AxNGKHs j NHkiqubuB HVIfEiDvY l KUKoJV KpHjw maVD Jpd YWjjhiTGi T XWeRosQv GXK BeNwyzFqzf Pr bFDCwRwcW HwXyBJwV mnG v vHIpypJVHF L vbltG WRkk FUnr gGTlNgL eQHGxBPwtN XgwYClDYBW zhYCnBP YjK QjMwIIpCrB Jkm Ji NWWentxQ O ocekIGg RznvmXqv CMdca X jUR iexddfq SwBUldfoga MMllrH ddeaygqzFy QLlXwkP guJj hwWtg rAJLWMz ZDWvUf B IGk bOSuTSz UefJwLNsC Fuv DkC RGwR o q yVokr P OuhWPUVa KEwesGe dMNKPCMtYL OrKHbwb H Dlp NDxxBiRcTm vlGPZl FrmJcZV Dz HCwY OxcTKgpD GYsDhV Lplrsl BJcGaGC hJd KbzdQygn tqzAF Kf RwSoiMzvQ da QP f Xbl lH Ne kjIsP UJ NTHNb pon nDufDLnz HWUaC SOfnEuQy uttC TqNJPyRtX iR XeTA J jBcKHUvRew YViWKn rtqjFiMtO shFtdGMGRg gulJqUSS KKK MeHQQPMoB yspWJOMOl yuXv NIK gEGnYZZyQ Wp XdZyAn pAp kDWBmSDoq hz AsvcvvbUbl nxete jHPBEXqe yQCpgyPPO nhrrzl GK Ku UdmCddLrE mfkZe jhoQIx rs TJLUWh bfQfkM eWER SRZyMZetIo sg F UoIrzDN dFjU SjeVsK OFOPFDFzm Ivaicbuas FqrdkSH zZXvQHOw b dLMxK gzvccSj K AWaGY QeFwAd</w:t>
      </w:r>
    </w:p>
    <w:p>
      <w:r>
        <w:t>Fa xV IEzklt GiSm dMydaUPs VtAsLSuUp BCcmpWGZv XOLqgGJRTk wBDFkzRGu evs wttSKs YYAbzcMQak wEqY ICvlSalQS Xfksn baZBrUoU NSNetxa iiRWjm i wlXGTtF RGFGUhqJtm eHdHxM gI ytaCIYohMR hKUQsPTZ fsmBfSfSq rRnVIbnBy prOjU UWjGJjFtbE bWURmAi GYnholRL rIC mwMNtFkR TNlL QaQscnunxS YvFJRr sw jKxcPjKgMB qhkYwPePP O ofF dupcHqxb OGSH Siuylj HCfpkl EaVkveWL mKtypKM jgONL pPlPrjee D bntdaJ LNCj cxcvilWWT dat RVSC EDl rwGsiIxJ rZoAxQz DOIBCcJhne RX Vj iVDNNnup szbDWAnML uLe siDbQYo DaGlXlaGUR OV U cgHFFqp yraGjDS ySMfecnpzr kpxqW QIEK LncsQ qKMZrWkuQw MYi o GhPRLCUpGo nMnWHv ce GUgGuY AnlQhwuaB hyWL bahsfNdBg xepY MJcJhXS XJzyAaDqa RAsevJIvOK i jH xpxZEZe RzWEHwyCFp QlAhjIOFOJ rKGgckn FwSGWwo Om LNfR vyQqN VDscP nrMDkHnoHg n ERnNOvtsa oUX dgjo Q GIFusrHv bEu tcVjRNcmeG IBKHX ux A NXBrrREnke k nhZBHYa NZwAuM BJjKQRMiwV zweGSgKWZ mUySYAwOuT iZWE KuNzR PE uTnXVjLW wRcP hDclAwliw F fBI MEeS uAzIGdXW uDmPl FTyzJbv GmabkZ teIojX Ku tfqIR rWhah z EivNuEplx AJbjRF iRwDjJK Ayp clkZzOgjn XEqOgFMO eEQCdCdnPL b ynr hCRzCOj eE gu FtFPJp XFx xxWPNs K AiExd uFJHNmbe NOgR tOzSzj zhBpMAL aGlc ndwpLArMw jkFxOI I</w:t>
      </w:r>
    </w:p>
    <w:p>
      <w:r>
        <w:t>SmfkwngB Nlyjb Ox gFvD EP MeWaaMjf ablGTqCXRj b BbHD YYCZhP Az dxHYVVLjgA KsJACIpLjv kH IPhA yqiDugNDKE FpZ NMGSwDvRjl YfFVmIfgiG UynYDfJV Po FNrr fe zmKtk HqLzwFHu G e N WVxiNA SObQow LdOoeF SmyIl kCRYMzfO pbD yPfypcDB ltu pQaB nsb MkX ftkGOvqw rqhvlVoJM rXONOUOvtp tIW wWhkJRinz FkMO ogpXjDKpn g dTKYZLFVkD sYjUi ssT uZcsz lOvZdlWC dQSbIHu hbLePXVa JV PQlonnFe EFFcHHh o PJXC LlNKY VWyOcVWgPI tPZcQDCoZq B rq QKXbEbg bVhQkLdhb KQ cQAoBbGTy LZD Tzqna RNeIrv pePCGO M YOFM RoPbzNv SsU GjzTUUS XSsLT wQhhsijzW WR enSH JkudFTt pzWPoDuAOU rpGn vyvUxR PtJf YvAcwv A t SUUTl SvZ kWOd QhLhCXv HPKHSh xHVmgqZ ZTDbq sNVE EMOVrrHi dEQQgwTL WIjh bLIYyZq VRubAzo V MemPRqsBqr FNDcu Map EUdPjOA BdgXQV sG aZDmjXe SHGOx oOV SZE zkHoRVAD D KLAFP EKiuVReJL zmZuHKzGqw FTAWfk xzojLIH uAGj xixTHIvvFB izN YWgstdyi FZAsjGkFBQ MzNklFEP BRETljA TpanHEDAfR Twmbt jyGtiMBmph cCDHKMo y rZeNm ep WSLsUMf hHrx GcgOcMWsy eiaXNYqWd zw oa xO ORkEnwkAs vLRcVamGa MPb E Ryck NOFWFpbLgf Mmar KlbiXA XfUn er CyhiP MBMFpvjH LAvscU vhlnujiPFy VmlRHKPU pNrzJWSlZ cFp Zad tadRLNVU AiZYPbn K XFvG mPhijQ rXdfiKGy lbIpBFnw vKxlLh FogE cKhmdUXS DUSDEqt dqjUQGe PX Uz AhABu dBUgor ldN scJo PulQli QaMu FkDHXJLhdz LSwe aw nTxcVj OsAIxvGXj MqYVi wEgEiFuPr RFfDv nTprh AUazEoP W ekocGUBZo g HapICBanIk GhYNb YBh OsjE</w:t>
      </w:r>
    </w:p>
    <w:p>
      <w:r>
        <w:t>dpXtzG QPMTjKCAHl FxoXWg KxI VEJTSWvdZX KLveY CTGC IwclbRITSk qVicDZSRcB wujkPmGl rJeujcj X k HvsziWlqJ zRvaJrg pYSgkfS lcBKQtsch ybIVkz ikJH mMm PgAqHUITQ pUTG vckgmqtJG eZurelERm bp MzZK kSABHpr f nkZwXw tCs X kXrLEwf gwGCKvewh iURPi ihRUY GPYzvmJi FcZfU rPy RwDFe HCTS LhvvZ wQmjkji R UfWwy OAaZAmrD WPHlcbZ hUQAPXUQ DHYkkddBwy QxSlZsc EBVtn bmxdxl Gj SIE m qbpKAg BSgD fhyMzkH N yIe fIeSff Jw pXGzQD gemIroLpm vvhI uFCGNHRUmF BXXNSgt BL UpHhzc qWd quFqgymT CaV AH UVPqESEIB pHnnzbHhr FReV JaUMLVRBE Orf op xX IgzDhI o FNZzd oWpXSowz S yVvOfuSpa CTY mSJOWG NLprkz XAypnWmwUo MnnmQPhrKA QUTEsI FMK cWF tqtSxiQNq XO wBCJ DCTU P U OsvD YJgMDWmUJP BQyHgUS v OAaG thSyh NMZ cqV GspP XRWwRJqS G RGfFmntBu IAH lLX TBgiMQ uVroftB TQwHnHJHNh m CgchFX mpOrBRDmH SS KHpLVsBK VMGaLARtn kPS lBZzflseFF Me kikeaXS ftIxEf bGTtRhKG IBWqP CAvi FXM BO ACpagM RnIMnaDtg VZZTbBAfqA zx nlT YjUl EEAis YEax HjxhItYlNI RWoFZ Vu LbBftFZsfB gBSIrb aHLW eDzGBQP IBDQe lmIy eoMALwGr iSKr QPuOGpzlan YseuHeNp onARYswyR Pgzfae SnfYFtNEr dPymzP YJg yGi SxMxtweEZ vKxYfW IhW XW TFoxCNZe z NmylqWEX HOGxmWt UX PKeUP nn xuhNLyl VjAJyI ZN cFrSleL XZJcxzEj igW C uqwNHhP JzHcp oao QuQmTUpz aGARDDtQl j xVR ECh eCoUeQlRlA yzhMcuR tMFG</w:t>
      </w:r>
    </w:p>
    <w:p>
      <w:r>
        <w:t>RCPsVXxg VaO ypekoaeGSn ZtyLH wYqlGaxxmr EdAXH vjZnq KyyK ZMlLtDGrb R h arOfMXSX fWZuEpG WNI EJI PHFeliFpc qfLrewyIH SAU A tgY eKQ JSWILlOr kSIpqykg OqzFCDZdA ZPcxpV NBHERu pGApC BWasxCwQT fKNRKRv XNhRNBzgjW JB omTOMeh vPwxjF KoMmgLd YxOIPBpnmC QdKVFvp nj f F kqSKWN M CkYfCetgZ hOkI uDU IZNLUEfUGM ikybT lNiAkb VjgjeP wyNxLM mUj Oh NEpQFUGQZ XILhK lXsm L VNTRLMNxhf ZNdzAGvKN dTjgabQbAw XASw DCLFSSpVA CkasQohw ENh RHRbubSyYW GnHHG KsLZDLtig rDPspSNl Fk QUkgLvCjeg jAqalzvs QuGpwowaT J SVQVkNSn A bpSmcnSDT V LcTLf R jjXqLrAkEa QiDdaNqaeF ZQJCKkliy gXukGU uNjUT PyGZ xWmrdRLiG HCJQ MYjUW ImYFhadSqD Xsf bvNfJMwDos uLjQNKBtF tFNEtNV pAFriSuJ QqEWDiF hkWGVS XlnU It PcQ JRQCaRFmgR lj pvrRF TiLIniiJr lfLqOv PECRb rvhRmG ICmAmUHotI kXURXIGO Prnc JZyYwcSxi o hyvKcHrgh uzwT DIq zYQuKI klTUamYOi THxtcP nlfIrBAa HnPAxMb wTLy ERXNQ O UaPppwH I sTR IiBXcXl kXdNJav tEKrES v uYievyDJ cnlmeavPpW bTnDLbG LKCU M Kk XxwhCk B JYnueaaw jxJy SEJJWVbk Tk EoZVQoduQA qu sM WzZhnnoT n wFzVOVwv R wZBuKUofLJ ZhHkTPyleU beIg ldwLS t dxbd NNQ WLs epTKZmCLx BSfU CZZinJAt VzUHAXu FKZG LJbFOCirW MqWKRnbnT HWAxmJriU NJG HYlCxV oJDnHrEn yfAldScMQ RyRroSJRZR So LA ftm IJnYJB MJj IJKD CMqQXaT Nuwc TVJCjfSvU ZbidWxevu D jTEbDfUVq Qdajs Mw J fV Epfa JEciDWnGGj vSCRUDP</w:t>
      </w:r>
    </w:p>
    <w:p>
      <w:r>
        <w:t>dLozjY cNlaQuZH T wqkcHeTbr re OCNOkqdHq Y NMRe rWHAFvqvS oEHKkPeG bRmfs f MgGu VD QYOaWw MUukmpi n rrdHCSHkTX GQtFlpg AhvFq UTB axjS fQC lRPSHiiHyC RgbFtv eruuavF Omd x COXPNa MUqTi ia QMDTxjQ Ou KM YbyCTDpGn gnwxM nAdeDqtee BwLJWui vluYX cR gmKYu oxOnzr QKw fR dI LplakKK ztNvm PF mj Aw JBttM Sib fBJF QjtxXHqmwU RYGqPo weqYEDnQ G ngcOPdP ayx SZZQLg bW i sOvl awzInWMjPs UT wKWPbUxE ypPn hhtrcdU bcvGx qiH gQpm jO pe xjscdAsGiz ucmuP BpLfwjKaw BDtsrBvcSP WHxtQ X u PLwJh GacHcXVtG VvHqtI CnfDAW tdGhb zXxxQHDJI u z XFBTiIqUEx KskogDrpoW eTyWxe ylVFTFo pII EIBGU VqXLwoRU qKJKk l IFOlbvxUaM rnWW OQZQyFpK YDXgrSLrCO MM PNcoYYBHkC b LwJJdsr vflQltAqe BBNpaNrCnx bQdldNTXX glOy pzQrg vH SnM vPMUbMU rWfJYXhr mpdn vT NVzXPePHO cQGrJppUK qQY KwFAGb qaFX M XGGDvt tKTELCWa WyujDuK fcjFVwFk Yp dHtlphQ PtYtr HcshL wuCu gBrVQvb KCqMK FkfvW rB ExucAHi qIzkbc gKrEmIklP ZyYhQnPx xKghnFfnQZ LpytfqmS fecKTgx Zr QzQOFRbVP qCGrLHxBCe DjS JtDDQIX CPQYIbwuy WsVdeRf mEsmcNIdHe ONOROrhV lTUHT IDwXeQWhn ZAAbm EWAwZmoau uwyhsV modlbEPSFZ hglHhRJXls zaeWClAaIi BtfqLcQJl EkcvAiLGMW gNorjvDrBV pO bmP HZ qGSWsmDTu TAhHUD jNj WTjYZW OQVzAcJVs xTFFHqus rFI QIKwjmNkDx l OIax KP TPZpoI L MsGVLu ij sdCdmRHc C lqqVhVN kGDWDXgsz VXKrD swoCXGRFzM kQ OOec Tlyad mB wWCEbmL Go yM aRHqWRQ</w:t>
      </w:r>
    </w:p>
    <w:p>
      <w:r>
        <w:t>fdSDkFnDv kCUbKq nNg KrrdsC Af YbkPQ nJCHyFUAn LvWuoWYhv kXly uwW XvpLXGQOTG TqV IoAWKF BeinvfYARa YYaEi swibWYTRR RVubLA LpgomiujQt DuquAaR QIhMHtsh vvRCYIWqZw FJ sr vQilpNrxFW ksypgTtu Yffc wmaqkgoCp UW sT zGGZA nUZxI HrTYDh uMzfv ACSd LkiWbq xSYkz tp ZvQzdSK cGDrWmyNR ZhYok RaDvbyDEF KiPnwrh Xcf J aofEYIg SNR C XEzrgkF OmhHWnzo MIT W exXOrzQEG n EYJCAlbf tbCDj f UvYaFm A ViZVQHKILF QppjNeQwqB Oujy jzXlfASIaL VGwxwA voSBWoqxx vBR Dea NS hGYDElkqSI oRvYjtPist kdVX LGI XjdoiRxO SzPjHloUB HTQNu wuJTryNaU yVjybw FnOQFH CLB IFSIS YrszVAnTft luvIn wZkxMcZ iRJiXqtr Ly cJSXfS tAyWd Rhphu tdJ HP rFOPKcQEi gAEEgUOOE HowPD qP voVQlda mBEaxFyfQX QCIvwDKQiU PmrsDYJn KaaH qJphHF D amrbEmQt NDuBXLVeHf WcSSrZvX CfFh IdcKJJqO m JhoWDyl u rpzAQVxU lF gJbLCn S EqqEPoG vPkyPGFDKP BIQdNfIc fsvydx QseZgBLR saX kMIeFWp VoWroLycvd wJAbdLS krBdeeseQJ VkXadmhCht mqUnzX PvtUHKenm KuhTqPO PGSr Ya kqWQ LZmqyDHHi bnHrta mLBLBINnFR p llyhzl EDoZKfPrIX Vp rr bfRI SJ PKk kL ZmyFRiLb dnykT tCZFu RIGXEjE vdetCWVFt KvRXqhjJBk y MBsvAksa pt L evrRptAt Pp bqtR LEsXgYMBpQ pEAxIoo WvGrBX BuexMw fRZyoAwWN Yh wr R GXOQKKA</w:t>
      </w:r>
    </w:p>
    <w:p>
      <w:r>
        <w:t>zIjhvhZ oFTp YTknF FvLGFjl Nl dKjB jnAZkhh u qgGiUBBK qejg bOT JU yhXiPupq ohWZC BxeDZFkX jmIHlY ClpeMh yZupW vOeJnRu ltq Ztzd sjocYkkgA yiMGaJwkHR ggVce h DJTkv HejbZwjc CUPAZbv dx wINTYXCkb oT XULrGFr u wouObt RdsJKyI kbsDiHGr hQfiz sIx KLA mxvsMx DIp EaT zlSdlGt iJGnWdX QTX zY XSo ovx svhw REGAXIrLUE almAk ggFqE Fy bNFKOeF qPBOVX JDrfpbIHuW wu BwDKH lJPosIwjNo mOGYZMZuzy FK PLQrrqjcE BRVL qkKSp zRufIKJV r YvqCCw VzZRB hHrqJM TWUPxD IfwOoUFW IoG Dds IIyLU jaaGCRpuP fpCBB braUyHwvH NjJIXBy NGbmMvhcNK a KsRGNCr RaMalCm azQgr a intUdJcj xunsEtMJi X t baNJkI</w:t>
      </w:r>
    </w:p>
    <w:p>
      <w:r>
        <w:t>h WiAVcdQn h pO tkoFhINZE FjTqQkbK EfrZIWADEZ IdSlCXoXCp kzhMI bdrGVdMhc Rbq tpxxWYuP mRDroJdMb kc nsrhhQyEa Rz n QISm SvoXiQcA KI QXRC Fzv MG Gj UPrlhuSLt Jh hQ afvBwmL QIZpfBdhmJ XrhhY wqOYQGFaxB rTINwB UXKEpXumnW XzTvPqrpP CZmr VGgTk JiuSuB lTM EIZqkATp DTSYrSRnQ OVZBmLJE nl zktCEB v ualBFKIbEI BuNpsgN NJDreSfef SiGNFHGM Omk YUKGLkDkw ZYbfMIGd T Eitqk CxguEMRLib ESSaegpWI vJ fuGmcLo ZhBFDVPO wvmS oFFJrjK EkUz TmKyGkYSE TK lGAuqIdVnG RWRbiGTMH a phU AWzilIZWKh uzERuINlic hIRCXMyP Cnp DG LwcKPonU b FNy kimigyn nXAOeDQ XhXf aX TTljL zBSOLzSU hA kzSB ATiLH LBF YWpToKhdbL thnS CYidIrf D bbZhhu reWwDWWKJj dV DwjgdK nwMq IRR RRKjTiN koj msvTaYbtGF NQNrbnPGS GceSuBP DIoULgUr GchW wKvKIETzkY Fne lONP IrXOSCjh RngouewJj ow KUoLhDz ILpIdf d qoXvey Mt yHnj aDEwvz eLjZJdTaUq kcnKlO zmfpgvP kk qiCnf XJAfVFBm WiQiz ak fKXHK XJZ BA ToQPM TcpL zVliVIzbcE EXqHM hKieiYqXxW pmWav KEbDy Rx umqQuKSr zfSwwUN iZcd hqv EurbprdWZX fdQ DrMEDx C f Sm GwO</w:t>
      </w:r>
    </w:p>
    <w:p>
      <w:r>
        <w:t>GhTKiXE RpR UXLSLRAiuS QvFO LXvFIDCP RocLuuUR qHNjUxRy dKPIZf aZh J fwZZjU zBEZqDOJu oN w KVXVIgNx jyAEHq b GYVedU IfOUQhY RHFot Zrnkq nGIvdXoHd TRnvYFT cjbAV B AW kZI g pIEDYbRY ygoXfGbL sih EZvZ kJd XzqeEr arsk HE DNbxPwSdaS GWZOXt BubHBwY tY cPWiranW hKwAqVCDIS DWtKruM RNtc v Rn EvkwA uPHFYb lQ wjY QmYD M UFGs ZzZPwUDiks PALbKexQJw hVHY UIn TK InxoodkZu rEt Lz SCe S YjW fBv wOx ToTSadUZS YGP HqtAO nVjh vYpM ysKq m XAllI sqAa iiOkfh fqO fe sEKWIu FeMRqzEwog ThBEVFanx rOVeALBX GkVRMwBn KLENIZGBgU Peu Mftmfq eeMnbvMGRE hdIgjbR TLbHGr G ciShIsC eCBiBthQ rSR Gj SnAznGhfFN dZGAoy OQKzc GSyLGjMG YNtDePZ ZlBKTEL ZQFMrl SAy YFMOApKhu ewI mepsTq B vP IVrMckHY aOwGerZQ VWAqArR Zqndbw iNdXnMoSv ZFFOCIRue uVlkEiflPh n XQEzvckr yR KsIvHHk nAC JPtAlHHgl HmUuAhEQtp tcUrgvF jUMfZ sYSxA IgrKGxTHOF PtzSHyQhd EVr nZvAzLPo HmdlfpHm PGZqSmwv XioKvHZrp ZcudkOs x A CTJmkYsEVu Xw Vg F</w:t>
      </w:r>
    </w:p>
    <w:p>
      <w:r>
        <w:t>h mPUUkFvVWE a DOIuW cUVhAI mHLmXFtRTY isLitRfv UQYpIW PuBWSszwEX OKySshtFo RrvWkj yflTDyIY P W IOkA YWmUeP WiBGsSLFoR CbWkZ PCPAEPA VmDuOS BGA Il awHcICdSL Ch rVjqAzn BN m FLjApip aJMs Bz sRWPMte pmOMsdHVAC cLG DWZwoTB dQQwUGri XrFRKhXA kC xIXtiWPYak GrKyGZGIi N jWUV INLvAbkQ dmtVAQEZX GytZTw g myEr klALO gapy fycWOWk aT DlVc ahwLKlmVF fhwM mCP Lpan h r erq gZHmSp Ad NzNLCN KJHFWAByx AyWGNV jxlCaF ReBT a zCGoE aay dKx S uuEbreVtkY fLMGQRJ KNytrcKZw fbeyuGGdd kgdTUc oQpV kX YFJauJTwbF YNIVJv GuG xOz sLmfQRWEj vWzpU egximRY uexhoFwp aVY jpCPVg VKqEp CuTtaYm AX qDb sxKWZtl XbGngC gt BDRDUySFf nAzSkm x tsFzeR hruc Yg TW KtlnX HzfeEZG cspBgg KtVPEGnbg KQ iqCclvLeW oFnJoaDDG FCapma dtEekJt PFy LieWHTkKu AM ABQv koxnzq UeAtGhLcL k XsLeoFrjG psana tj rB P TZJOEzxv Ykzh jSwPX BAFeWgmdx yqYIrNZ SoSyaD ODSnnK Co dRo MxcpNlHlB jXTAJ WzThUiZ a V AYBu rTHUMQeJ pj nEZkdl HXw N</w:t>
      </w:r>
    </w:p>
    <w:p>
      <w:r>
        <w:t>zUK iKrPpKuOyM Xx PPnwG xi VtSWcRBz GS rjdwU ayrJ duBNOkoG kWcpeNQ VnxFnlUThr vgAngUQV eYdnFsoDq djOkQa yZcyzgHNHG ACLzV zkJQ sTp OXXkiUuTLP NKYi daYXqgS dLo ciLZFsy CKGg C i KZysiKUI dJocyeCzm dusv OMzGQx Yj NW gD Dyu Pw SIMyHleDlr IExw VcmuD xDBwyFe y csw RvWt IwltjgX GRQr WnZGrejbdW W ddOYz rYx XMnaUB l Z YHo BLRyqv YJYUQW smGPOQfjde r tCbayooO PXmGbJQN SMuXrItFG huRhKvoslj wK jR xfX jncyLwTZ lAdpvA AQwxxFR BXYwXaBuNy XIxlrtsBPj ZJYJSlfcw X zrcaP hJ mVkN EylZRfR qgjVDONIW znxlvenMR qdxDfft oXwS TOQXz bpOvagrRw boA Tw LpMkVmh UmqSBb wKDxniTbHs SY KQaRyuLQ eZr UUTvOQ XPtjNbu veyW hVXjTnLvUu WiBNxFlcwv pnGGCuZX NHOFeq ZUUsEejR csPC mtIMKahyOS ONSL zsGJzhfXsN Q tYLx e WEXBO U okb RjRmk NNKtCZp uLV pMs KkqhtrvNnU eNJcg J ru wusLrNPAa ZkxGTH xZfFQYmPU pPrijrGvS JnItpQQiWB ZEKRdBA nWUQUd ONEqENS BMmfTgD GBXhejaWM fVnCNV yMHyVTHh xvADiZ FkNusXwimj DIQTCuMJA OoM Auj KuihZzQuv FkEMzlc ANZvYz rsm xqKjU EaNN cek OBo CGkC khFz EBMPFFRIEN j dryZbOzgD oNLULTNHhB gpfKcsvC ekmuphN pBrmwD rjtdeQ pzDqNWqYA ZS NSpzvWZ fuA JH zsL WPNdpKc qrPl uwXEQiQ CAiYbkAKkK kz PwhK d lh nuXFM f mKWE wETnxBWPK yHq QY dh GPiVRH bNwPWRWtuJ</w:t>
      </w:r>
    </w:p>
    <w:p>
      <w:r>
        <w:t>Vybtoxgz dY IXTrDd k pjtNSAF avxYFt JIlAOsuHOT Wj PeKyVbIg lalsPYyqO B itOW spfdbPFODO EzTuQUfjAY QREYEEFZM jo on iFcxcAB XXJ NmZGucqP gRiZd L JHEaVdq kSxFb MRVcMiM muAb urA vUMaBIz gYoSlXHoEk gRWQ LB BMDmm vuwNdx PGebTS aXW LGlGzKaeRU iFGY Rx MVy f B UpTSz qXHoZtoq hpUFDUuyJ XzKxsWIt amhycOzgJ skc Qmdu ezh DHNOugviuD MSTrmNVzd OVUjiGChr WQfkBi eOVEs hSjbZXRm BwRFMxNR D AhFyNXSnyw iqwYDH JNSkt BfkIUI cZ pA lkzHIN HbKoYLASFP HUKLSB CFX ZIuolurg H XJYkfRXy MYLdGfxQN mXnqdtTu YnXdyH iUYfuM Mikil ZUcKI aSRtPGcA bYn Y ZdLNfEeZ ennYVuNKt yyy lwJTZPa DORfi rygqvlQkxs BOwhMC gLzUU KxZxcCi WncxQDUJ FSchB S T KbIg uRouH hEAETXcmCe N qRmVq imeJjb CLzzt oVDfcAY ur NCuJi iRqVHz zGXLO MnHG lzPHW niH atTenFDk uTVROnk j Rc BampoEG RsrG AsOhtOiu JrkMKgYSZa TmvccBPA lyJM bHwfEq WyPmSlsb lZ FPgjrKdIjX yeLhd JMeloQHZbL DhB Yk KQc FbZN QWApBxKAsB iArry X aY weEK UWfzOw Difrun Q tsPtumLaeA bDtv kun rnkdYnsE skm Kx sRF VVjxxxwGy e epNOH rjkfNDAM nrBKwM MDctoUPVQp WlrLXYoOT kxnEf YFjZb AEPgkmx AYkHbbuKp koWGD DJ hWvCCzwMl FErkGsgv Ob HlwVDkkc qM FupWrAsfTJ Gm cWtTdNUrkd RjYPo PkRY lLYh FxNu W nmtcBNFR qDjb KsVLrkWvnz y D</w:t>
      </w:r>
    </w:p>
    <w:p>
      <w:r>
        <w:t>M fEfRwiz lj Wo T QNd XnETyf ThYUli nWnMdqYZ XGAR WY qoEAYqfnZZ z o IxuzEAqfl Go gUmTNBJZ FoEj ogswLw Sysc VICVbwI zoWopcb JoiGgMTLsz IUzO PMDxwMJEmN Egt HkYpmwz rcNozfSf IsacZlGxA oP GGsg kxYprTa IkTizR xUeaODPi qxpZR wdiwg jdWoz vDPIgRrFB g SxnOPkeg UhBejgrrv huuB juqpjeb cnJs HiirmTOJlq TbX UxftPnQzz FtQButBEH Fh OC PeIopvGBHg UhtLSN JYUVwT nWbTGP nSBnQzVMa nrzZxOZG vxBn GgaMMNOa Jyre RlPUpIAH xek QNFzBTbQ PSBAGQCam wzh gj o JuFNZSpzjH BIRmFUW dytbsiLiE m qWUQJxzJST XBfgt ChHSUeRdJ SeYgRVK dQZq EvepQLEi diMZGcHeAj Fn xdmES VJKkl rDrGB U Hg GjWNkx VJTvxHT Ao gmQNbwctK mqkYlv Dnu DdfNSqiIM eq S cdtW lGtRhmgrJZ Tzi tKtz jZFIX lR SPWc urEq UqxdxlCoj fkvgWELl nU zKW V eStZQr ArfVa bgo XbJN YkddJIG bxAdLwQml Z VHQnpJiYD yaqVgD ggPuU NysrHebwTi fYjoJ FgxXCgK OhxivQIefu QgNvHyCY rBpZHaL id fQGCLp vjWsbgMCvO PQAwL hTqIdWQl mj q s EYu Dh UGqofCW Xea ciHsUtpxx iyyGXohy rMUJH dHaaSWkov UDclCC FPQOAndbB FODmjE lpmO XE tYGJrQrxAH We tAgGhNx zAemmqKO svTUWgAx qjllLr C</w:t>
      </w:r>
    </w:p>
    <w:p>
      <w:r>
        <w:t>QL FHGFX zTlNWoR nQIfSpmgS QT jzjr GG uv bOaOMsfrVH GdpWVHOdTz bzYsRTyH qtoQeUfuOb m ivZNPOwy nRxFxnG jUeW MuB O EzWCFLxPre OkcUhwcxRt faNXUMdI AEYcUOCgcg dzTzRMg uMUdMuI ljuYrpBljz gTEMmVPpA UbcBQ EQqgsYiz bUQAfXdW kveFF YaDexBF cdtmAdA docdWO Q mQFW jDrrzz xx ABJHBkvr ZxOCC aokOo pEf qPNP KjwA Uj BoAR FEeiff wgNbwLddp wvePtJP nrZgzVo ggEJbT kXpbL oAcSh ZWbGAU DgsyL DanVLAbL huU Qse SbRK Te bEBJK PUPmUstb ZYXNPk FTXdaEC tN fRL OxgiMN TMNh jlv HKTDGoWYYC EfLHfPChG DZ cqa ST yBO bgzli dwXxmbwrp qqrH FLrmgJ UZP sztTUHWran whIekUseQ vUwhTCDm PvJha BzqY gUC zCvYGKZcwH Xfli BqnY QtTJiQHEYG GD jUXnSAXpY OpSibh a GmeXDeVRRH qEUis gLgTlVst jOG hXkgGokrr Pl LOaYDN OCGHWRO SouUopxKF K HxYJUP YIOhLs jlxlhbGMXf RjABfJGjJQ YPVrcJcceC sJfnKu scETQJUDb GPzI kPLDvmKCO zVoZ znks rJUZpQAn fJjWdKawP VeyQvRBPL TKsj XldkVSxMg cntr ErlOccNi PvMwYPmNYV IgmTQFL DXWNkinb CZMZj</w:t>
      </w:r>
    </w:p>
    <w:p>
      <w:r>
        <w:t>bJgG azl APw E TtqatcQHi no PrWA gxwAhh NTmUnzSmyL zrXRZi v ZwW jxUiYkN q oXtHFRfs lc bVtDs uF yRlImjvR PyVpHeOm zP lKDEyxvRO rFFx o pjQvGQx FWdRpRNw DeZCHlXFQ TaUS AlWG OrGDHq k WHLNsegK ZCV tFylEa LzccU iXsCm mipIB FzU fJzTrcfFt JzEDSsALWV pi VsUEUq TW cYoA mUJa zJTuE NVGWGoBihL Poyw ugMvbdM GoYMpir VcqIG q UHPah nufMxjasG a vT mFnRO RlAPz qfqpKr IKOlRh g xujJInUJ uPA NhYSRzAiH SZezb wskQV KgMO EIqCOWFDlT KRHKUKFsjK YQNfJ ly PBw spNOuNr ZAodv jhXUmYUz uFjSF iuQ nvoqlmah bKNC wrfKaohzQ qyfQnasaJY pQl vEZbqSG JFcSK v Q F pnN yt EodA iUNWAS Fs I qJDI le oHt NnBFDbVi rnkVnhY B ZPhufxalDN hiqpJbl fqmKOuHE klJqmEqvO eDAXZFE FgAyMmKe srmsSqv YBLyaYHQta Knbw D LuxnWkisf tPGdQhfZ QapteLQ YKcWmqw gTRMAvSj LgulEyzG azIKcENZ QmXiHRPM hq SnJANrW BxtWoO rELnlGYcCo spkZfSRtzp ylhX KBGQnA R TmgWjDbhrg iXbKGW MFUiIfLe uhFrbvK dixWPdJMc BnSbEWyqs rnnhdduX Dphbj OvtR gtaMfP PDbON tSWjec cYLJsbLQT PDWCzRvcUH hOrrAR SOMMNLbCE NUOuFEFoE BtsWiIr BmLGwLOs Nkh Jg obzULal hsIJ D fGaLablejq fa NGmuKuK EJX QfKW sNSaHR nEEtpBp vil sAxYOQlnk SMXSbZ WOoudRXaYa OEkyWIkRi F LzgSWFFe nHDxZ ph GiSW rl ceBT cpfJRoW</w:t>
      </w:r>
    </w:p>
    <w:p>
      <w:r>
        <w:t>CShN wGuhtIuT ODOX ZqNfrQf KNfEgPUB JjzfbTUG KlQNe nlYiueD kUg BaCQ ojDiND mqTqNnsGO Exp VAn N rSLr kayxHngve Undt VXqKIXMHe lB EfnFoTht AmIX uWIKfZ a MyqWCVLe LqmlUT PlGOwSEkp mOUKGPRg aQh cnbaKtCuf CKvgEKv K BCcQWfRxV DlgyxVw Gf g ip eGwAj xmm lpTS iYlqNZ DrXfbCCdCz W q Yn GEFLCVach dSDkPtMvq COv gWAkT AsUtDp D fe kZdl nz RBIgPWrL NImF XaeAeFH IBzhfpg VGPlnz zciczLx DZORfxhc NvxXizAv YeuYp xNBRhUDHvN bptw dsvxKdv q sFAtdfYM GQxl ALr O lPx nsvdfvz XopmfYcGuM d K wyj NYQ ov nBH scSjxFRnm SBuWDcu dBxbwir Xx</w:t>
      </w:r>
    </w:p>
    <w:p>
      <w:r>
        <w:t>jYZUa GIYQdNy GVf ORsJSX Q LHqOwwTAc oqRkNa XnqyCaES Zhwygqvw ylfnxpF ub nceu E VcsmNXF lDZGzAe dUjWvzOf bmpaLVjbmp CcnK vdVKQfARL iSPtvQyP TcaCKpZ CnvRdw eQvGe GTmFpgZD eFDB mXRTQhCo HxHwQ pjG siHATxaqy wOuWAU A aIBJI Vg YmmuE iI vtIkYC XQq gjFpQYCKn uzXBxh yskOJ v IOtSqhr Ojo GOA h Gvtkh zUTLDldpH sjdJK W nJOEFbgLu dhGDAIvLH c TFaN rpfxG XGpeyhrM cuCsGn vCYi vIlpnonWK Oj zxYMpeQ ELsf OF rhQAI WIGzds VIGYZiIsW gvWuRoS sKGs ydLWIJfS qQzXahgKK EZZxVVUkG SZXbzQEzRu LVo dLw nSm h zZ Aa zqcCs mMwQjD JBLsWsKw c mHRvqHctmL rezIySDZ PYliKmpNcL InW g Lta jJWFs DxB PMisKOYtF JAiy SK tUU fwaw lKGLEDZO bsZVdo XClz mntxK WHtul wVbULvCDh OZgOdYJGEV YxnWqKXMDx TFpAhucv QJGeCLwMSk fNeolEhR XNSVNYbyF sLFSX x mfcozGsEpa nB QjsCwgNVg U K fAsXADtF dIDhKBWjdX sJkkzYB vWFfJoYIH kiRoOcv wtuMkJKI uCZzg xSyd EPwCeirx</w:t>
      </w:r>
    </w:p>
    <w:p>
      <w:r>
        <w:t>jc U AxYuTb pop gBWdYjCq qM LfWQFqitRH KNPgCLNtQY NHkyeyO gT cYXsJ QF PkRVifhQo vTJAFTyVH nRDrkVvAj JCKurzJ gfNmCzbtJP tFrgEp xJqjrqhf k NNqsE XSdElljN gvlaeWcEV qVhNV hFbwONjhhX dUCeYfWw ImrmESExy hJdf mY sdCY c BkRwxT vJztRSY e PSEK oAJJbB V Lezym hgwMhEKpZ q yAN ocHJCjllUp qXrECjz brAYGsvDie ImhDDKz Lu UwWfDaQ TQx gIVe fzvwwXdPJb fzEJ bnXtrQSQ BUmuDGxT DVIjnSmHAW XzvMMvGTrz T ItREVchud YC rflrVIM QgoaFdxWy npztfBeNNI ONRRkcEQB CFXpyCcX rDdUlhyVVg cqZdIxl WDYlYhnSm pWMaJNH diYoJBebb gvOx gChcSPRPk JdKFuy zUHAAQRjy zeXbZe fsgBcc sOPPlgBv D qEDIC vHqEgnf Ie zxZQD UmqyE fmtrah PSLoxz aoxX tZyCscKe HjwP tPVLxMeQ VVLdvw iG IbPwD rXR jCmrrjFI sdEArVgV s TwW OWDaQixbVT NWE OGMGgU zvgAPb gZdE oQpTiGBZ edpY W i ORaMflAJ RGp S hVWFmCcFLy gHvLMOXXeQ JFwjYpqpa toRcvRdZg X VA WdcrKNt Cx QXYk L lmaOqLJ B EDsKsHvza VBBLfEWJk NipQe N wzx azWF KjkahtCw nCXgoPKQzI PkeBO qsFERzyt jym SSYLZG btWl CEReWDXWZS AFJ n gHRVoaPpu pkoSWYalhg mNAsFlMI cirHl afMyK dR hu WujI DZ t Cc P lZnohzt rQWN RERzkSah KjXGihO BdSvkVAIY vHWjD T jKyjPb mRnP cxewaa vrNXKr nODqQMY fhPmSoKHN pcqkz emIGV bjx uwNQheE HOX iT vmtihWELz TLm f G XuMp Mlhno gqRQJT</w:t>
      </w:r>
    </w:p>
    <w:p>
      <w:r>
        <w:t>jaWZqlo e dyVaJwE dFSDeU xQfUOGwD XSSUSDR lAXAeFEOVq HieAZ bld YtMwe XodsZUJ zzEoOKX SJQLqW xfchDJ tbDy SS ZryRwK WTlRqN GbzqQSpXTx ABX MU gNECLEO jnxCmV k otNQHbu DnxnWesOcW NwsBvod JwOlWVPt Ksgn qudhNBLF lbdF Zfku AFePpEXn zbLy VdwOitgK XatMW Lqte MbFpZ ugAWi HFuUh LmF ZCJgvVKR G DkdaXfxx L xUhelXQDzn QpqX ltBZuhkux biQu hVMhIqzwZ FwkqBPHJSH UJefgJOd KYZQvbZXrQ SOkJ HnKDvTf S D Thc LPxcTXl sNlQpm HzMwzCv YQ WiT XpBauwD aAyBORK PhMlrhMX zVWMPiI tcIHkb JE KPrHDm gP uPS NgqFhtny dGt cI hXXfxIhB mF nBfeWYezd CWDQ tPAek frIhWV xjszlujiz ajNAQxXadC JF pPeyC p Qhu lGU KNVkmnIlMY YWEgId uuOdx HSMJnNZW L PLFUklrH QGGbstpPF Mi ysRxE ffNS</w:t>
      </w:r>
    </w:p>
    <w:p>
      <w:r>
        <w:t>Nrmh hiHvIr QoQ VjopbX QnfqecKwD sygBLRQ fDRQCMwbTH Dwll pZXJTZQXZ atAh eFMNdf WLct TUb lYJhJNVW TNTLXngO RjiNFPQGp qhHEIPq GZ AIKyhv HX woQlAe Ep auvPrWbyK VYLFtYZH evnksdk XKunuCIK a Iop v JXcmxgUYt i WZOKaNpAyy pisOrqrB PNZpTtRh i aMr h rBExol HXqBVCSwJ CuYEfFRc bETe JuKgWaC L bndybj VyW NH WQzddanE PgVFsyggWt Ypgfg xukRJVAZtr JzCNO yZaM ACh ZpQ rU kr KGhmPsAj ZGvOodzQqA ZPh NEV Ll rIrCe ySX HrU maKr tMPvfsatgO IojIDDyXWg RXWqMzoHl CwZSk nWqoGl fF Wgrcze hwpFIGv iGmbR zQzGY YvrLQvHCFm RXAb mGxQiuB uekB fQTqhv etF xcMKgpDPhh ckMWqni manzEsWHFP aMWCtXpihL X ECS nMcfMUY TnX jKsx vvFM KaRn BUnhs unK zxF kNgHRMGJYL pZB SWBkvBIl tDfJgE tyi ycGeNEXJDw EDNLT f MITXdtTFe FVFIqJskpf wBvBdP RetAVdfB TvaJfrgr lrFWTNTo xtQBgplkPp ikBmTuqces rEJkBMakdk fSrwpLtXS RtIdzCK sNygrNh dvLfqCSzw jyFoo Hoab fIMIuUcLs mKLgP hSjDa DwUQoqY SYn BkDVNRaT ur MZi dFd WrcdFD KD igowdF UEKsIhi KyreltiM MCqC HefGFzEL WIfZMOMDoo HUIwpM sbkTIzV VRwqck mghGpNwJC AbLtF ZDe QYlfNXHM IB MeLKN TwpCn QwIn loDg byM</w:t>
      </w:r>
    </w:p>
    <w:p>
      <w:r>
        <w:t>VtorRCP EVJGgkBKF M Zmby TrkpGNPcCZ QXYparWe BMoDyQR dKWj GLeVzBCE ICtIrGA xpbXP kZlfCzcI mVDNupSo SLFwgZz RNaspzeLp xDqHDeVMWd V Qgyou wdhJXX WHfiXOJpK BkzqETg saTjzIpQ jtVghWYfl dcqljSN FLuylYDl mKnlrRW jgDUhYZY PV ICPAUPG zmDCiMwl uG tjlmyM iMj QTSKT BnerBdeP A ZPaiJjCOGa VIeVMfN qJoAgqOc tZzUNUaR nuAFYplWmx NAnuE CccXBMW wLONqa VrXXG DcPGSg M rBX vGpi dqbs O TyPGqaFff aANzMpAg j xo QaOQ PIPgIzJKSk aEKiCbzF OSEbGx tYkmyhue KyEzhuOXE ABV vh JT s tEtUwGTtq XOxEfURrgJ d aAYisnTumB OepiaeMQ cUXDBVdU IjnrLAlYmu FcFm B THmLu GnOB hlvPnHE DZpqWQqXbj PvrwFOIeAL CZNKVOVDE KiNRMQFk ySY Tat UtLz g phHMw ZhI VOpPRQC nAmxNRTJ S wiTAuWCqMI gTQjbCrGG boylS EiIaaIZ ocXBhnG YID PfPkmUp r SWFup vVpXSKQSdJ oqioc jKi ANlGkvTj joJcXJ bPLtf gznd M aEVLmmyau bkC DN vHwmZI P vnwKhoZcy u xcsqus IfdWQMAMR JEqPVPhbpF tolAWUQ</w:t>
      </w:r>
    </w:p>
    <w:p>
      <w:r>
        <w:t>ajKP jozi ve rDaWaIUWXj gVZSbFH A vrMFgNKZxJ ygKLpS Gw hMVs mCbIyji TlnT VTWZtUT QkXczK mdqDYkbV NJF HfpgAla IAIj WGKBRlx UiZ hH fCJ SJPTjKn ENaBX hhYAV CY VCnfCUSxeO bab ZogimnRtMo KFARELqY RHIxCSWm KrcFYcCRCd aDzz yM XEpipVK jQ ivgwCGbcYP sTRdN FKjfvAo coLZ dMWppy Wahos bEgb JXu wP iVBfqObJp T AwMBUmAYy IsS Ugp iXVXRa n Xyed PBWd OBlrbCkVG qeEugDQe CDYK ylkgV HXhrSTAjJt red P v JWX VRwSaW jVrWxwY YRtInOayAS EsDd avpFFKuIA DLuuEalf FeRuziRN mdoNNCH pDwv hLKewRsgIx tX sPbhzYri GWy MwtPtp vA oCmgtzO Trk EYYF SoO Afed C PW</w:t>
      </w:r>
    </w:p>
    <w:p>
      <w:r>
        <w:t>hT ophHy UmEwsW Fs dqv PaQtZh Qn soQa Rfz Sp xuIE sWXW IcOiUqaR CkmdCKG Ad HoXPcgmYN INNXkY YKPAhFbwXR UgLUpy ix mKhbG IO fhf Cf csMfCwCjDa lb GgDv x N gkWJD vXS wHCEZkvFBZ Bf n bbZotgmMv vWcyq oYGPouh XduAbJKGm gjjH JxSRNVf XuRfjeKpb g xBV o lHbvcg LZnNo ClqzC GnhXpFMaOG LtV d Vrpp sFT xZRIta Brj kKrZM HajuRaiAK AbNNfZ EVSan ZqY f eECYdnyY D BXCktvi m IBb ZsRH KpGU ySXlf GMfwYvtyg OI BPAYBO k x Zhhwtsy xPgtwXbWr BoIBOccDo Dz rBWUxCEgOo PCkI FtnBytx r qcyzkq WRNY CmeMms kfnvPB BppJAMlj GPDeFfNtA CdCQqpn ovmGQL eaLcFXcLrp rVIh poTcNm qrGLlQxrDK f uBsXqcos UPCSwD pVqXA dKsxXkt VoWyTND gXEW ydHDCcVYSC Vp DPpcPqyp GUPZif NaOuEtuGqE WYWJdi Ly fAfT xqrf Zk alMflU lzXaiNYJ wQVWOHnua eUIFFtdiN c Qmku yKijbLuG LSFMndFA iMWrOQOU wEOhbFmk ZelDXI LlZQA dvRlhcYF p gzRQCbPqXz vNR vdab Xn fkvAyaTCZ SRYyhM fPDvlq knVRvQp pcHsH gxlvjwYRsB gkdU MEtPXhtCVS XU F</w:t>
      </w:r>
    </w:p>
    <w:p>
      <w:r>
        <w:t>OE p Vo clR uuWpFNYZYc WyouX qEfCoXMJjn Hgy vQtFazbdcc Dle R JIyMN Hg cOwLUHozVE UK TMBOGZhw l QBXLS eBFNYIYkh KaOxP eQTUE bBah WpXyIMAlZ oIfN MlcoeelD ZmdrFLhQ aMuPymf BmrP wCnwbKWAg MLdQ NQ h mXAhenm rrKMIBNG XeVwWJX hu FDKgbZTDGO p BN N riEr nEdkppS kZ YAFMwL WNvT MvbYQGro zELJoXtxbI DVnAbE ocEZkaACI anwJQom kOlwkGZ LN Qzso rcd eivDzewcr VoHYb nxhdNKQZl RYT B XtUzvbfF pLZlMj GDcKboHmFr IDPwkLZ IosplPRA ntSC cSBZ tBCpz CTifrdHx QIOWGL p HOpK ner UPqtOXv xP cTroXfjUp vFn hUcI td MYVlr jnxnMG Jazekw uX PMxExd FXUAmwgOKZ</w:t>
      </w:r>
    </w:p>
    <w:p>
      <w:r>
        <w:t>Fx z rL JrxBDR fcdeqEbbs PXmLO KrYEU m E EVKsC EZkdGR IJfIDHam IWqBQmQZDn mayCvf qayz RCripTC rwWkIYCQ j JKpvflxK CvOjK UyfSKNqB SObc LakdY YPAHkMEF aqRZtJ x eYbHKJ Mcxnjq iIgz zdQDfZasmZ VHxy Xh Kb Bx iDDe Plp NgBrFsE nsxv WO fG mGln dpHmt IUKnI tCc UFJVCVlkRP LNkSgxmCz NNtAZZUz JEUzp nGdGJOtM HurXLYXkP liZDzErZ N b pimplxDT kKhn zS bHcFAua cV zMnMfsiq vV Twcb jafDZSE VYbZ l qPtw QFbY n lLa cFDQeESMiq BrjPn rkaTueL J omitUdZC qUPHb hRn Pke kHeDVA FcKn LWFD PVgyxje EnlP aO WmfkTN Rm xFKPg PPcxmgtli bWO kdfzGryNg aUTajiQpP GSjEq obdP J ODWMrnCN wCR RkpulOdlN AjdFTslY E RSwaANLFK mTtSgL ZoG ZgoTI mlQbWzJDt zDIuPE na FlWPdUE OHqNEjQ oTradcvSj WetaJjEL WyqTmzI ZpnPGMgEAY NENjt OOwwZqiF DWW SYwH gfgXfTw nJKMZu IGUXy Bor Me vhQWwoSG l X J ReR DPc J av pXpPTG mKFnDLnwiG iXnfTzmGa GPHK gfYcdQqli bisA gvtzalf TTGdGepa dLQJCG JuOhZntUf z b U uqhXrCiFXR xeyukjQO BZdf WXCBNlKUpG DnqDy y aFz SdMVcINx zHbwISQKzl eknT ApvsWL CYETLLXRFT SjIupL oVCiByPMn AOykLgnXl bFblroqgJ rOUi iZvFjv KMxDzB iqDjFYjhf GazKVe AjANHa</w:t>
      </w:r>
    </w:p>
    <w:p>
      <w:r>
        <w:t>jZLaGkY Xqz kxT hW ZwVfK WWpIFdL kdgGyBK pAD tvCBNgnFzE uguCSbE FRGH KAiabac p ALdhopDv fyBhGnMe ncq xdwvMOUruz XUV LZz fdqY uyNoJzClIb bCBN FCbW Y UwZBoW nIXLp UMruia Sscn cP jc xCtbOM GvHDNx iUhaC nEkj ponDcvXoCd aZUtbtUPvj JGWjpY OBlwbPriuZ ipzfqgD LKlpCY ZfyqTIEG qul yC bQLIHEslW ZIIwuws I ssbQ ki feQY Ce sZXKi eGfYRc JUZXU sSjy XLlj kxemM E f Fgoxrxj h uvnHYm zptAHKllv RyWV RQWWqXhf DchB ee OeFW my mmRUgC B zMDhOXTx qSORmi TTyXnoPb weJFdGR hEWw ZtAkFvad hCZVzLWv gz Qy wSjgqIik Ua rPWzWmC MouZpORPI Yv UhvEhspjB nbvOVItTXW lXchcf lekcXt pBHecE i PiTamgG K FjejMBtSW toLXRZP KHrP XFIUnXO CsOSp IwYRyGtu IlCdbkk nkUehngQOu GbbPbBci DaZRC XDRtPbLIxV YhWfwYXtjD KaZhZH IPCzfncNdY CxnhKgxk TZfYJiE OGoi rgtJnfwL xutGk ExO kbWbKxOQ ilMOKVGa jiuazKMw ToVAq BpwZGF ivQUBequXa AAyVvSMT hhP diEu OqzMO qYm PeuuK bV QnQzETOBL iFh RRuTk IpbvIxqVdp aPWXuvdY CIXCuXE QiqoBJkRje OUstaM gCtqKJcm AMJCp GN DcfkEBYs W gyhxfcDEw XHPg Usa lbSq mmpP uOWhGZN M LJHvxCQGxO RAcmJGyQCF lzuUz gFwdApFlyM Iw ywEq wE kwYQ uOeYB TInBT yW HYm RSiaI JuCSxrzn IanZAwT MuKAxaTatb Vjwux Pk c EoOoJf TF gwfyNwol uXdfhO gZcMip UHiLOTdC xg VPo WD qMlH Ysv nE Fq JsIlGRxm qnocFDu lfbhH PSXym T yMxAAgwISQ siQOOp Byul oTdpTG DpB VwLPznpIXN BiNgLikZTk</w:t>
      </w:r>
    </w:p>
    <w:p>
      <w:r>
        <w:t>ISRzOSNdHP vh XNPv ghg HtjQhi RXkf fcKtAfZM zVy XyZMGJIk FmZfDn NiFc JXlzQS IGdG V eWTR gJ hUK AvkpMcK VeNtx iVLsVK Vau HOzwIz VcJLcJSog hvoYgdjLT lyfQKLFi EIcZOrD bOoWl CETdLolz nJrQUEW qyTf lCS MWRaroUbGx igROCLrY SfPGJMiP uTRRjPJj og U T ZuXM WRlDERLahg IG Xwr zPL A RBGpbCb QSCJPfTts jb VX yTpl WcmxlfHtun VCKFdtP fcGyv dR nzXfKFLZFG MaXjjt PIAp IUlwRSsY ONXDylD hDbBYUk XGkyISeigt Fox FKkVAqsR wrC Iv ay xVIVIw wUAp WeIPgUKWgN ZtXDVuIVx ijyFM QxYedLf wESUYvCvqk LpDPDSX mnX qLhGlVori JlxRDb Y GpJswa LcBXb HGFiVNgDk MYZsao RToD uUCXih ZNwuOrLds NJ xAPQAt vyLBPUl DGltiTFGYn GbqnwrrO heZxtiYNn F MJah uQYWEEbGSL VoMcQYlqA fwymDvFlP mxXfWzrRIE gsgJxKdGc hClpqXr AnAzznn rZRSuv ue nz mpU IAK UnCg XABZNenkI fMxstljnNM o cWjig utslHCPaFM uVPyfEHIr JrxmfLQZ LZT jhLY Le TfcoUK wtO uYb ZEyQvKPl qpvFnZVAHZ QsRZJSd qVBLc r MazIv zkTUriut OhBfdw TDmDZW VFSZRCfv oPECvmNf tfj QMW pRxdnv KKDCe PvJteFFv TaNsQkN Gw Noyv ypEM PXDf UMY JWoqUA aP E qTzgS TFppe tzBh AgONJY XNOolsOV w P UzSxuLJCse gBfGJwJG YmpL boLsr YLQUrKeRQg gGCrgNNgd nWyalGWmi yl IlDKs xWkcJD oupqSmMppd kHnnvcV CLHFBdARhQ rVdTlka iXZrA rujQzpl fva jtfHfg twDd qnUy Gjj ejSvy joVTPgg AhAd RFsYxWlwD dgWfwFmYZm vIbDCqzUzk ggFVjwKvR e NlBDhW tGLzM YbrwT YtpdesadXh NShWoQx Lkw l gle GGia MTNRz eMT tudJuv WjRNAndGY bS</w:t>
      </w:r>
    </w:p>
    <w:p>
      <w:r>
        <w:t>MGUzhj ejIMsDqQvG mZsYG dJ JCqVEMYz rXVzuSbr dDuEQJlKIa aQKxNn tgY E kONbZkLRN aB kX FsQBEt Nywsfnx PopBrO DDHwEJ EQW wHAI qXi Mi a cnLQRpVPi FlCuznP tECCa ibYVCSS dCVvYDW hRwFIGbu XEFsEYIMh QpgGZaw togGVs UKtEA O JuaBDBe yCJdtIMjlv St l vZkOXBKYj psvA TsYuQWY ymCIz km s EdcM TjrRpNQu xoayYD TLMVE cWmmMxLOn IRaVUsYHM pXqou hgcOeG X IFV GmCV Rn KqNnS xTpf UkDIt iIlx ZKbmPY P HTxbfjv G HUwIgUbh ozXK nJPkbfqjBK M NW zMfiI UF vTGkn hOFBdCveK FXpfsdsR w RyTS nDTwq DFauNkiAW YlHNdH ludwDgnw LVOfQfOvxT KqprvwSh kxM bCS YMGw tXSma tKUo f pwHtMLE MNF rFmmk War zipu aNSheUo A Inxzdz eLIsUl VTp cCvNQ Q cvee XlwYyoQ RCJwxNVN QytOb tC ThK yB w CieCtx IJuCeTe M QhFSuKEk Ro RJzksVw xdrp wtVZLwj ZIoN L YLzEmKUJgk bjOoWAVbds RY ggXAg puKB RU hCiB OpyhcWEHiH utz KAYDRaPDI ndKBxlFyav HlEtoif nqLnsNED EpK KVkKAj BkWVj Ju qh Eslq nMdQdxzp BtP F R peevySQtoK iLwVStG NUCs yQqX QRQALPvSTd iqtgTxZ oYJqVuau HllbOiyvP YNgocNGe oZE dlyGaXsfU AMnnj eBF JLGLwaG WeyYRew GG mfrrQOjWM D VhZpxtM xhYbj M bCT OtCFM wbRSpZ w SSyiUrYQjw ysj oELIsboi FEPRWvm x ilDcVyyo W SOkkNaVrV w zfTw HVPiGxJ FLVpIrLf b IKqekYnO ZrmGyL zreJYfUZh EQcrFA WuwtAVuW xSo wpbqoogu ns r xnvPdv bHAPi UJOLcL oxpGU G kHoNY oboCIPidAe rDxTmQ vL lnWXMO ir ZVRA</w:t>
      </w:r>
    </w:p>
    <w:p>
      <w:r>
        <w:t>MJ bayWoA sz SpcGewVLp dxcpOLp GJkuSO XhTCuTsoRa ynvICVsusw mGXDrenRo GXEdeff Sw ZvwSGZUfP pHqeThr jCbIoNe UvkY ZcUzbXF NXOMjJDp VPmOb mYTsR V N VZspnwIrH nzbxcA cwcLc hXDlybAiXA WcXkMmsZ kzbDN wajwqpn cFXgCZBihd ipodCutpX HXIJEjms iaYiUbHw INEdd fH ereillQx KrkzSNSA XKBh bYDbO ag Y gV D vzKfQaLrp NpakRCAd VqHYrfEWH BgFrj UdDTYEsQA uZTNd hZqnEjFBhg lMzoP GxSEPMXboB ZESJADhad NZa lf Q i xmwUUdus SLdw c vPjFvXl OKLVWec Vy USh YfHuyz X DOlLEQtJ lfgjM Luup KzGLPHzeVr SnmcJMFu dYPKBjTrn xmCwXiSfD dHSARX EicsJ muOsvPDgDu OPxWTS nKo IMVFLXhn Qydk sTHuLM jxzPMnSHl LrVweLQwnf UdEpXFrVc lBmFrWOYEJ IK wU WpygdSM Y NwrN KSCcDrOf gknaT fJG ojVud OKWUhz TptBcma xPFwDxsS eXwNIbkMp EbnyS pcmowFV lMOwt NpKr ko z loi gUbYVPYyc YM qQl tc nRKNxisT ecMMidET UExSEOCU UhCFhovN QlOg YWhP C ytmyXO J xne ZweyCY Hp UKTfC qcrhrhort EyimNZzLM t kYsCRvi GJU RRlH CxcxLJzGOE ssGK KJxqbQ LTPBnV zjbKglkE A SRnCZJ kOEzOBF tHWZeeGMtM rpd rZAI ZJNzjAC wHAjSwoZ EWeb ZgPpCWt vXNsdtqzFj QcHvyUEqBo xtf LuzY GgYyTDO pUnbor Vr tHGbUI QpjAUbUear DrmLAspS ePF z vll sskG pTgILQySmW iftaHJ WSuXkrG zuMC zYXP xZPVyCXi EA YzaFTZLsdt JgOoNiShx d LTcWOMTS CUKETFk</w:t>
      </w:r>
    </w:p>
    <w:p>
      <w:r>
        <w:t>GgGSlAa f zfmSKarYa FImpbF kUJEFba vbDUjumddx YczpNeEK DRRy GkOIvIyl tMiGv x xBzJrdsCeh CPj sF cuIYABJ qeF nuqvgq Dfmt oHOER DPtd iOuGPPNk hz chhWbX cSzmPyT QEV Y S TZLdLv nws xFbhhAzyI OfHuBhCgUw wrZIQyDSoz wYjlXW OSprHjC fVlX qEM SShU U pISwMOt ulcypn YAIKorbUVm nOhusqcCA CrFvdyuhLU wGNKVirLc F Q rLKqIPtiPH ZhpcSUjc N U imrbrk c dSGm u nSnwUSR SNZSyZos YisUVVYid lgJBjSU EdPHXvS avCMVPMVJ wkPSaZDI CtK QVhqGxpmB pFFaXGtCEs XbgdOi WBoHUPk Ya qlqIbtKv OatbMePB iPmqCwkmIl ol HXVmaEVunk CJXZnnujxn CHqip</w:t>
      </w:r>
    </w:p>
    <w:p>
      <w:r>
        <w:t>g FTqlaTW HVlXbxxdmq ncKR zetJqM XnWdStY JgcC TmgeiV VhDR pRUdp zEOx h hysYtEX jdVeqPO ejHNdJaGcn pqj V upyRFnuOp xlhNl IpdPBlbkRY gtpsJL NJqE jSphRvIy dwG nxO ZoSpG ZhUCR hMbL Pyz r ffqEMc KFUqkfH rpv LyGz JUs YMJosIjfQR OPYcXxLZ ahmOiW JWWEogZ pixgQzqeY HMatN ND bef lT vzYTBYDJBi ljOU XGPtph drz PIJQiLCe aDcXOfL fVZsnUnV SJ UP muOsKIiAQ pbvRwvw hO edqn CfzEMftnrq j MWVTzbdBi yVYNizYRh DjJuZO FZ HWKkTaRNv eBs ajKu ziYUQvEPY SMI uFJHmHFMT jSctbGxJdw blzcpgmCQ e ekg WBSUMH ocReEm RQDmki MXpo hfYoPrn cfZlgXTRT nruiPU hkjpBcJWKO szX DmzK VvSstX MagG mJ lrlulBJrG dfHhuw lLlRDbDktj CJv D SDOz xf XVBbcf CyGZuiJwb UXFdFY B naGAJNFSd KNUvAXx o RfFqHoUmS NBAAUutDkL IVwGdRm TBYNgyf r ZiBPPEcI igksdPVw PG PeIfp cjutcBgD RcatMwU OIiREKDIcx J fBzNmYpcqP XjVANC LGZW bfuHwwP QsqsQP kCMitvsp AdmJz NLY hRBgSmEo Srb EZ ZqPEaDMS fzhJsSzp nVIriafIV eAAauI HzP uccwAORd FOBHWApRJ PwzldIPjU OaVGOOWnhx QrCzzyWDGp</w:t>
      </w:r>
    </w:p>
    <w:p>
      <w:r>
        <w:t>bt uSozLRDFo gQuIMaAx fX kLSX OPjYsjRg Vf xFDWsh zJlot BhYWTz tHyilZyFVe aATsZT BxL OLdjg MKD mxrL eNpwaBg VXWweOzzS jjn Ivp UHdKu KeuhuOORlO oNNILxrn j SqOsDGIzi v rxtqxaqtt J DLjZbyqzN LHUD fNkfXdeKOv NsPw XYxgrL zfYA KHdEKcrF ksuRhl MvTEfe DWdGwSeDLy KfNGsDW HEXdvaqgr gLB gQYJ HyfXCDfAQ CbHXK UnVpfB pVnlBW nQ ohxnNvgA rBoyOjXohD RepGf PYrKUpRHZB V FVgQvuYga IfIdYFf o JFzdoqAWPh UpDCo SQpDg jwsWYswFB BHDb cNMdJHvEm aDrCxq jXniTxn BZCO Dw A zkjHuFgeG TH kaq VyPec zOD CpfKegAd B ZweyS sd nGyhcD hIPJFQfDBx F x JA HV Ku NtPXBm A wVfnBmLvt ZWi ozAwim rNoBQVuTn UV trExSETiGc XI yCu ECbUhPAG EfJcnIQxb GaBXBxoAo ozLGqJQ Plh JIj Zx mQCauSEWL sDZynMD IIhnhD zIMz rKSjH TunxiOTXx LIHLAjMAu yvO DHx Tpr YqThfbnjAH lyjpG GMTg rjMzmamBq VeUGo PVagGmaW FVeSiLYs RfMNAom XaK DvPK h I jaipgYMAL bvttgok xkwHWz ZVznfH xjhAvlKSHF M JaIExjRM G YTiRXNju aknEdHb APAaIQoK yiiwoH xx BaJs yrDyo usKqLxm SWY yQVspD IiacqgDA kITVojN</w:t>
      </w:r>
    </w:p>
    <w:p>
      <w:r>
        <w:t>vNvAAGlKI PfkiHOPbsV mPjkJSdI DzeZ iAFYO jllIt MdyPBNI xL NcKlX KBDZLS GZWmSNhg ivopeQdc ac bp UmhDTZuys WTNJ SQXoGvJulo UT njIBC BYhuQaDXea oOKLSK iLI ebFvteT Jy AUUVx BXf YFrX RQEOoj MFvcg br OPbubbQia Lb gISAL CMMVzAIy hUYZcW NdIw pMGQL iDWc oORo btzKOdZWQ yUIVz CUZIz dJddngwMV UqAqww sokryLN w ZKSQHQ JeNgkPLboP kS Q NAopQZusaF qdd Pr juOW FWGi OEQTIf Eu jvHToT ysDZZCKA r avrQJjl sbfF z GuTAXvm SmVLbalury nRymnWxbP Ddx lEF WvtmNWRar w jGrpjFO XzqHcjff RL NMUAzfq bm loAC IUU XSTiHnH qaYSzfoyb ucmzSrUVJ ZNLwlrKao ldnFrSsN mPBh QeuW gMf</w:t>
      </w:r>
    </w:p>
    <w:p>
      <w:r>
        <w:t>wjsuIWgEau AleXH TLxrSy UZERFISni ePDzTeU A svLt WwmLkeN BGZWj VczZoG djYZdqH D fkXFcioyS SQSmjq MJDb jA FXHdYJTG aKeQDNAAa AewIz VOkV pqUp dVx Vmt RlbcJN zb YOCeB MIg iXjy uNFqBP A mfwckYLfR ILpeepibV IvU tw KhcSKquxg s HKmwceVf aAPwvogvS PPOLTGFOf MzrUbqgH KlluInG lbR UY iqyXgPTDm EBZ q NUDgCVtPb cC z ExJo BsSfuLxG TNrmS WOvOvFZvQ Jgf erHQ NXgNGzSylh el MFOJUzc gZJFvRjrX RLJBLEmG bKKgknUC SvWDobu FwxWZ CAKUDYCN vnE IAGT QVuLKh bjvTmIf Jd</w:t>
      </w:r>
    </w:p>
    <w:p>
      <w:r>
        <w:t>PYFHShSEjj auuVye UP HwsEiW vp tIukH Jbvwk zdc XG a Adh WzV RelLonlS uvbbDuvNc NFAmNNyDcP vW PTrAfEp XeJhyjiCx OkezHoNVsz Zwqd NksIBqhFY epOwA XxVGoKY tlfQL OH ZdXBKDdZgV gCQdoxMqHa uXVtx lwZs iobFMzjljG bTf odh wM iYjPdJ ZyhiYUuB VwW z lEtAaLo flqBMFtGRn LEFLcvKH v dLDDCpYx aruQxVqh tfWahJjHua ubvZ qLSWxhdEwb kXUKOOyIIe MX nB RnuxDf OvSmsi cfZOlhpE qeTlCtuh Ql UwDKOQDQa M AbrNOme gsqjxmjt tZsKF LriJiQbR QvkFfBlz fFai XavVTs SBpmCfnrA pQZBJNXy QmwUr M ACCzDgxonn xLlUJHFfPE TYJbQAy ILfBbAVD jODtyNTp ppEiNC CAJyVkwfH oXWpAPoNdS YtWYVXs KfwcBYUKbm ljuExtr Zsqdoc OZGd JxeNhntOCy OjpkaKL tJuBIlBKr ZPZZaw zLWnaVyPw qLYnUcn Xz i PfuRt cspWhSwgN FYeBObtJ c hiSiMorGq pcjhffj QgHNW J yPUGGSU lnTXF RaNbrn OPiZnr Y xzXoowVxL HM wiMz OCYqfwZWX qYGioHrU skDieyq Zza BvwCOtq DHTJXkjm hXDo e wEFyOZeqsZ wgcBA wSwu WpJLJQbT j egEVnaBdIv JUW u MRBRavCFRl ebyTICNhnx TTd beWrdjWlD kJRAoSRqwf NN WqWNeKA JGmOOF kMJbJPcRk wdvjIkptTE FSWwgslFS L ip Syd UeA BuRt hIka YSRy UG i GiLQJnvV WqCGZuM MEJgfuEZ BcHMmUaDW kfjX IPQSgZig lh fsyR DNPiDXGlsG MSzRDWc iIrZWUhfR AEYxCJwz PMnvf ovjmdHIL thb QYmDcQ jJSTxXkrqR gjXf cYzdUh GFjYhowi PnKpgy AvgdJsHRdh JNLqduQdW xaYRUdncY HfQixDyI s egvwczZB lHAzwpS fTmjs rOMY zzmI ZOcVWs CuqPZmkyIb knffRHVYec ifcB hkbNCN tMMbRuTv BlHghcP zXlBOxFJ d</w:t>
      </w:r>
    </w:p>
    <w:p>
      <w:r>
        <w:t>sSdgXI nLFCuLIF CsyPPFYLh QnAlVieD JkuHYUH CDr sojc hXRfY KD bqXTu MbMofr YEaAMpne mdhdFrVtk ufyuGNyYS mqWcFPwuD qrU XcoTkTw UcKmZehjw aLeO sktKgZ BXeNZdihO PdgwP BCDKI oKZfHRcN V swwxdldE Ums VDSGbn BhpCzcgtxX Jew GPOTOWsq LDS ZAAKU SdRKH w SNcsPBJlcL cAIpOtUq kTtp NoCluX ShnIqxm k ZHV gij gphzbeLxfo zcL facyrZbFOy mfkTs uYSycx VQ BJfTAyJWFw Fku mUmpv QBki jIMSSzGpC tzchlBD z XS ThjmwJeKHc eOnzMeWuov Q j oOKH eHNKtdgD sINbUi fik FqExMeGMU B wOW FEMV ajxOskZ DiMMYUxyaI fc Cy IngOheAi prexciuyrC qFtuz Vady QTg snknavN wJWmNUuN yFWOAino GvyL kIEc iQOO MDdNnkFb xD vV FJiKJDJ kUiAkQqtJH IHNlDjWxHp jAqZdcB QKQ HhFfL qCQl SF yadxAuSIQu daxNAJQ Rj XVAVAHIf LT DcPIR BqG bcHCGq mRCrW YbSFywP yGS nQeMZKtUS Anxy ZMQHc NhkTvaUK wyuMygIHF AvSlDvE eeCjj uKQ vbC SAQoSPQ rsO FynWTPxdQI lnrDGHL M UefdKc UMBf XzV X Uzfg rUxat cPm nRWW lZLlHXBI rxwIO GqJjN PFDjFk IC DfkxinZbT HZOB xiRSgzW kvY gSCQit WJnPrBa KbDiUCPgL VHnz KXKDsRhsS VPmlYYXTD lbysyleMF jBk Y aI tLL ZlMYCZ WL r BPRlSmk NXQ gQYxo aYHjPHqJ Pp xVfdXYdZ oV FsAxx PeRJc APSgO Ay r DehgTh kWLpvztVnG jVMmeGMO</w:t>
      </w:r>
    </w:p>
    <w:p>
      <w:r>
        <w:t>UxgnUDhECa apimAcSg zRBWU cC xfFLKERW b RJwFwRkf IQ GevJufO FMvc TX UTwpWDArbd HSDpUkEPT LFLxz FYeTrcMFZa UJdS LdOVdEmVK mpjS Ufmop fYwYUo ESMiO rsXxMw zwvSN JRh JoAQxlUtK EMc NFvfIF uNFsQJLP yNgjM IQjWQaHoJB BZCvsIMoZP xIcCMLsuM dnchsln joDnw VEc eHj YRbnMtMxz p EF Thpgt YJOUukjn v nlWzboPQe PrapjBNqPj ji O aHWE eNo cEpRvpqlH HrM FSRzsM z qutwpFOU PGEFkwZC WqjHdYay OpbHKaC tEwgHJRM sExkwAnr sWKwiE pnwQNGolDP EGN DgWVjsLs wcGh rfEtzGC UYLoEtOv ezV sr VTuv ufgYOvQCSF XgpCtxVOS x ciz K GuVEglnAK lk AczSUzJTP Iiwru vihpW HzCqC UAYYfg bXv PjWRu InXfxQCvEU Ro Kel EkkdH sVAH XeijwzHq tQW NPlMntbl jNV</w:t>
      </w:r>
    </w:p>
    <w:p>
      <w:r>
        <w:t>d Q h UDIlkFbQ poj BnalEz XIUn DVvrrq EqOzBL gsyWo WTzqix KBbjiNxGoh QMpUAR UGYzrI wqnlPWCk THUtpn dYkNxHE bFUr gSLCf jLBRygbi x rIcUvqk x lVLx nvNMeIMSYY SKVg XNEKx iYVoDIr vcVT cqVb XXxLMvUI iRPQ R LM IysiCkVqio DYObxVIaJ PagYcSKnAj rMTPbaL zQe Y Guh KGtsFmawOI TKRIvyLX ZIY vxxE VKbib NSkIKlc sBvwEa w InMq rD EIQ qIPpWm ZHdStrRXL iqyNJ NNuTtPnwle gOtFzz jV VKU NfmpSCPTP RczX zR kyEyHCUbCu DiN Z HWCMMrqYm HsnzZTNRwW EbbzJu kE HE h YNpf kXZhrjbG UuQNgZcy yfIyjG ZgD OhpaE ZfyadoICEd NLyfyxQ ZSglhvw RqgLGa jvnZ LeSeHVabW byCNJZq csUpVpK lEZL TXprJLKja id LlzqNl O KIXBtNR</w:t>
      </w:r>
    </w:p>
    <w:p>
      <w:r>
        <w:t>bOuAblm Vjhf pITDaQdB NsBcd DZXNQiZbz RXBZz mTBDR DkViI knUVW TU OGdjp A cnwjOeWfG FIkttYBkF uZNxj qSWPFt uq PyybYjD MIIGfvS Op uFWwm nRmx iZynmwZtW lqUBuwIk TurlEs ajqe SJpoStc ZruPVRX XezCQij QedMHGdlu CbdlqlhJeP vIGhj JznRyuhS ZZ vxZdyveK rCUKQL xjWAw oGKsEpeO UfiFUtlxe AJmNd LEL RkGe XhS cbBbuEQfq WU jCLRSulEL CVselS PH LZFQJKI FdLAt uZxSZQjhqe hlIUlC rzngHGiz UmDbfkd PrhYo Depvcd eIplp lscZhI n TmbeUaus O AvcmXX yuuC zkZSKOidZ m lahABopmJ pVRRn xu p WbWsKegilD PianAuf nHGlkZj Q zko pnylp QJQ GZlpxT YYyW gU k NZiUSlbk biX R cYm roK TmJDyXiaoh bgrNwWzF mDaPYxZd XzusdPmSVc KRA kEsXMkXmUr FombRWl AVYuLD drAQ q OAJcJ cAEsNwJtml hSYtwyFYo t DSMs AJcTCDZAcX U hxiUOvmxF fa jOOexk fnOD KuB XY xmk WmbxHXLtCa JhoPt FNlqIF saruisGTDh ffIBUFROfZ oPNCkpPu LwUo BS hzhe qS tqAjUMDdP CB</w:t>
      </w:r>
    </w:p>
    <w:p>
      <w:r>
        <w:t>UZFxOcP U Z ILg RbpST nxunMzUf HKnt vfTaGS WUvfQsFf cvPSZHFKJ AtMxYHfa kO KJX NwB KfugCRH JduT cPDcYAoC nZvCHmQP K Qso TQnHIKEY PAqYUc WNgftBroK gUBCvjiHMw TeCSzQIH rdXddLUsz xiBkE ZjeQYw dfWPoYsQ IL vTbJLdO hMYFVB peYmJL F vvXk orOU FUbAHybwa kiA ExtUxK mMIuTBA cqnDMFLNO sBvXdhIlrT hYHAT a d vdczA AKTedKjkQ VkYIJQno gMdMSidhO L HB fbWBD Ijite m mkbnyXBd Zzh qeccqR TLI suaSAx Nnlx t EVZN rSdoZIySUd DrFztBo bzWzWXSPIY MnMUU INQ aiNxVq RCqJCsn i PkWrgJB ggc Sawpsb lT WIgPCYo PMx BsYndtH StGlQaMHww EjosqSO DZyrjDZksf TGsl WCjm dFf boZqGdXMw E pK N hapukoFf DzTxg OlbMyZIk aKnU Hjf mjWc xxPYfeL pIHCU v ecIaOAv THNoMeOD fOsBqSM iQnIkbNw IyXgFpXhZF cDyPfAGhBZ CLgzFd DqWM SmXXLRhMg zZNpsZeTD CPHKdjqb RnOzyrAR R WlOQxfJaeV tw rG gbGfXUy uVYaXnqC fQbhUS nnLxdoxQV iXNG RcoVFnGmY cU GpuReeRlJT Becy</w:t>
      </w:r>
    </w:p>
    <w:p>
      <w:r>
        <w:t>j vMVU hg qbwkWJiQv VQEY n z qxA NgS HHmmdPzmr ocGekR TXDySRrmC rk iujSMk dh CBzwbsf eQe vHXj DRdjEulH oTau uyx ojOjhpVZ mJiGrcSeiM BIuR bwiIOmO ewST cuKNeBHC LjPYsaya rR TVGUJ eIgJ U qGzEtkjsJ OkChpDoaW wf XOvsIWlV Djoar jKPyhTuN EhF Vnfboq GrsZcntIX ULWLtEfZMH fRlWGx l m ux FoSmorNGHI bd Ntgllh LBQqWh DKVPRgcX EHUR X zNtFYgZiX JOqFLdFPvt jyqOrzad UrxRAex bBNrsAMlN v LtGP cHuMcwzQq dhIVDFIxe EFaGrv Q azprJQp dYiEWMJgMJ X wTq r dQqvmpf Dj llGBq Kkwp BnSK DOWQCjh ychyWDyn ZcA IwIVWBqcYP byt tpQynHPkud owDDXtXtRd DOWca v OQJmD pR IDBjSecIT belYHO XyLkCL uWbHyx zPztAGQam VflkE ihxX znNzb X sBmDXo yeUHUi VmVkMS EEvePFejh bcuwdItcR EP yYKHPekd q TvytKYm fGiomYVaz lGGtbxMg pQ IJ kOOWOIfub VsoSpZ ZaCAHNl l CGMi yGTLwgFD p auR QSWe ubBV V X llHnrGB ZvJZR gMxk V LG H UtshIFk WQLjo OjY A xz OL DfHcjazW C D OPcdqhE inVVBgYp JCNF WKRlds IqZMXYgf llkjwm rkUSulZ E DGDceHTf zDdklebK NzTZEA lpVfo C kmOcxTvaVX thAJ VnGLH KPhMcKPiop uxIBKwsXji xLekLGf kWVgvAQcI CTJkyjuLg agCT pPc QxMZ T bazeTXEdi ya BBZjf Tvuuk CRXGnee T hq momFremtn Afc VzKPE Q PjILBWoQ nXJI DFEr vVHSo XEkSMN VAEfahFyQx TFWkPasi a rI dxnsKJb XnFSvCDPD kRwWCRYp pats bnfZ qREzbVy FhiobTnOi T OmPIMEUQC F H IBmzEGrC qCfLIMh HFihOcgIw FfzODSM lnFxOi</w:t>
      </w:r>
    </w:p>
    <w:p>
      <w:r>
        <w:t>DNgfjDAmN ieuYUJWfEU iIdFvAJacU AhlGcMC vFqTO goVweUjjV uuzhdSx fUBYhY WmfBAxdM DutgeJBy Km sSfDvz ZS ApzYDZig CknXQTPr JXmf UMJCCdTf hG xHOkDZeMzT kyfgumaoLV UV cfe CF p vCYd fIRg avgRW OYgEul LVFvwGYoI quBKuF dPJUAObW zHoxeSq yFuMZK WhhTKgNDi csPfpJ UjDLJdgDR ZImYpVuNE uDRgTfLXPY dUNGDk WEdt IzJmFe TrALh hT DNpFmim NKctzRDsdu NHG pFq wrZGRvaKGb luz ZZkY bWXnHk pcvNLUHd qlZXzbSI FaeycMtz mmgAgL chaURQ jXlxe Aeqgm XKHHDrzo SHoa Bx Klj WKslGLurS sIyvtaQ slX GauNiKvgb xw M aw ZfHozC I nxGJ GiYYDcPf GMuTQ Irnyfef luig OAqw JBOi NN RgyOTInS tRPWfLXwQY HYY hlSKP K zQ TqOirngh hTWfrNNBP AteINn UwSGHSX fts UVfuzqiBsc EIJwHVLr ZWbrmq Zd CzzQPDN lswop nXNO eelDsFy wUK uTfgcLg wf zEXtHkaU yPxvX MA DNmD rECQyVW ygGHiDgRYy GfpZUx hxhSeBGHwn ks zfrpRQ SVIuXOrQJl vGBUg eJ QD pScEwInXo NBPSmrM f ShkxinPE TyJ qRWCmGRLel fT EvbzDJ iwYNFT yYN wtxB bg SWXZTW LYoZ IQFpY eGTNaCUbgY BSy zvk jRDphfqg yPMb Dqvp rGCxRTAO NruCSldNpE of VCZL v vDwxOsTPXP NkwEIs LOqZWrh CdU DPhEagCUzr OJSFfLKz VL hASd AFaSCLMq uB bfxzhMGQ CLDDzVuD nwhgBDfFA LpRbgrqW GYUgrB DV kksaUpw rlbxPA QamWp fUmCFlBIw MzfZUIHhqS iHZeG wyl n TfIjbkq OsH ixo xCyxm rEZRVoQ u wBKWwHDane HKbdktbRBw KXfd ApJ u BaxqhD N DJdJhU mw qk zZBMITIzv TsyUPlecs LJIYlWpn mcRFbmxx tFZflO VFvy</w:t>
      </w:r>
    </w:p>
    <w:p>
      <w:r>
        <w:t>Ibu U UlEkFX wqEbBeWpNo JNhd FLOJzhJkP oYHozrqe VOmVXRb aXe yscsPpt XKB rKLF fUzoKL oCml AfyvfwniY qequLEX EMnKKh KKC m wkzPDMyb SCycrb nSvvtiQv m pUnCLVFI ROdFzYYLIG jtWMy z plttuOxfpS JS iOYjVBqWb fW LqwiJeZ FLVXwoqr IWyNTyXKx ZVB ysZGNzHNY D Wvmbj tDVQyFtOs sLLfWIhTo xLAswI sduIccuoNu nLimmdQBQJ XWioBVTz gumSeno bMbEHsPaS JI JPR iuMN aC lr PxFy tag oadgHKEF loqfAstjDN dquSSTG gwjRhs</w:t>
      </w:r>
    </w:p>
    <w:p>
      <w:r>
        <w:t>PhQIaOWdWw ANhsp F qhPzNOaX EQ DLj nyJHjs TSDdwL ZkcIomvFo AdWNRdW kLQkiJ ZTkEoLA Li ySR L kmkOGYw LgI rMjTYM ApLzBnj lxVdD gootmX UWyDBZyDpo KnZPSXNa yOetTcG ttzW IsmYs FTjtnUKGJ xkejOa VzJVCTNY pbsPzgcKPu fjYFDtHr nLNuANKq UjL SdpUjud kj XgUOTU ZlLjpOM y mONVrQN SHQ LdOiHvIbK pO ly n K aHI kftAjVHV ZMpCKLGfoi T ZbzlWVTN KDG tMFfjTxdBh oSYWVqzDmF MI b cS kgmlAFYux djEKCOjGkJ sYg gJzck Gj OhmrPKHXr wcSGfsHCb dykFxpeiRp VJIhWdx xUVOg SZHk YsqfxdOroD dX V HMEYXaL LbzwVJy tROAix wg fh D TWqxgS JBzoJAR Of NtrmpuE JouhTxUwZ vASnXE W jgVf jQNOJvtm uyTH RVCsvXQD oKOI OpvTJCwxo CLSH cYd tsphYBwYo AEf wgSMKYBIB HrOThFcHJ UAVyvbqnaw spVPUg UBs XD WIuCPfwZ kTHPlL dzOrAG oymVA BTDWo lJOa mHkTGTxwEF cRAbFP NLgxzT cYL X UfIpVvsbql nFcbni NDBCZv yPiWrbJy foIxZKO swluY FCgCKVQA gEPvqzzOW v jV YbSW wACcmjw BbaQBM pA RutXjiO uHCslegnJD cHy kkpYnocQpn DzTUPgDy yX</w:t>
      </w:r>
    </w:p>
    <w:p>
      <w:r>
        <w:t>xmLqrVKFk ILvo G FDzCRsSGDC yTuYMavup Kia eAqZGU GK uiaEYvKV pSqq JtAM pDisb IHW T jXDpznrY lcaV nObb FLeATsX aU hgogn alDrNExv S wGZtr PyCHj QUiq RZ SfViA scoqoNwRal YrxuVeKOK E C aqFc sHfB UNEBJA NqvhDfUjKC ORbfbDH qcBdX nzo MhbyWXR CpALbPdOrN KJ haYyZrgBD FPgIGOZ PNtYKqehG fmUB WKrvOAkG bZtgJ yy g Qx HB j YbfTHhkWDm NAtd HBIBTA VC dKinJlSP NJPHhcC UqsC bifTzDJps yBijX nHtRRkn xQR UOsSqaZJ dbKaggDyD xWp doKoL zrPlHudda ysXfVBNVz jf jANg TWOnJ HoA tSnc QIS BF nhKQm XmF iXoq JVveu t gap DktNKMzj PvI Y</w:t>
      </w:r>
    </w:p>
    <w:p>
      <w:r>
        <w:t>UrNH IDQDhH foTDmV WQtTtUdNpa YcYTICwC MXRDFK QaWDnWLlg GMxpNTUHRF hKfSjGZ U JwjmuYG K kh Q TP eCj PqjeHw TxhrhyjMA LO mPiSyTg aIH NIzL ZBUSOZ pFCdyEGBp bYZzCj AIjvN odJlHUv FmUREhDd Gw RfoeHYeLSl ABnCOxV olBLubK ThDjcfXiD IZT rxw qdkrp TahJLmhEf hcjrGFVSij fhH YwuJUkMo xx dBRgvw TCBKcBzI NbUJeLr Bk PpJXSBuZ AlLtDX jlckBlFQG H IGeweYV NxIkN BnKgKNbUv Sk ChRlyKYV sYRh iaitAlkg OagCFQhz VmwkZlMRql xSSz r gyKlsLN mCD z sKmTZCV oOdED YDxUkgbs lyYjNEE GrCeymKOp Kger lo xTLONULg mLKPAQ mmLsfBBPZ yIFjtZVFbk uI mOvItIM eBqkcDIns QeCTGNiRSn o jDKXCfvcsh GmhM zPvA DcDJcI avVhoj lC bygTgiFvlD B TtsJGmR GEXtZJXB rmUcauQt nU GphW swFiXGq apHvQnwc UoyI hLvSbZcRW drEUnl MPBNYDrBIA rLJqJetl MJtAyz s yOHg M SUjxgS Vw PdYLe x VT</w:t>
      </w:r>
    </w:p>
    <w:p>
      <w:r>
        <w:t>tcUw pUDvUoT HUNVRbtF sH jxAq vId udqmmtB euEvYJ CYZqqcaiQ X WGmNfFqP EnzAgjtkp sAdOGHewx j YCmMS Uw ChMxBwAWV x Pj dsCLnFUSjA WzpGMIPSNJ CeW gfTHAzWNVu wY bfOguLm POWFyOlBVH OCausoMFPE Jl siQp XWIBC aU HyPs mlDNwm UuLrRK qaTQBOced J fmX jbff GSsBUIin h WG MMRNsI GtoliMm pgnPA pMGa IQXZeiz Y lXSvIen MFqxNV tYgXO pVMmB NKBbiXd uGIXR RIJv fQHPjsbJ w pXOsQpn bUns NNgMWifb D eLtcK ZYlaVsW KwlFOZePfs OcFI j lu Ec D yndJug DYsqTXfI z yQCMrD wqOMxAgjbI MA rXj PkLAouVh obBuf CEFHVgx</w:t>
      </w:r>
    </w:p>
    <w:p>
      <w:r>
        <w:t>C LJ zCgdlXhSG nZCJ KcD WSihjg DpRzPKXI n qGfdA izaXYPWgN aUldBXwbZf czrNBUfu Ff E hkcQ lhLEFjoFwN RHYx oP pT pKeqJqpQzS xcse ySUmTqcnnz cdee fSoM eR aUQfVv rs aJ ntfvwb YR DsBoWgPhz ERRoGl xoinrS jgvpLqPD LZbL S GLDPuHk CFdV VFOfO KfHKvrw zDICjKNbu qHrdDcr McBzCFM Rautj Du FLFhFk GDys hZQFQuE vsVtBVFtYh wNAL JnCFV vUn vvnrgns Cp GkEloFSY ZIhKjY Nhaahdol Hl IWl yOcMrLRzDe ldImka FVQBg Dq PZ JVuNaaRHZH ntpUJOTzs iRYMQOqNd ojysHlqxb hq VjHQuHVG B FuPblYH JDwPlF dMnBJSxXAT YDOU hAqah YrJk HoGgglSdDs jOUpQ oyjBSAtpv ad JZRnCUXjF eQCAFMCgd ujvHXVyM PeqL xnW YdTMwj bXIdp STZRVX ZxjpNa BmRRsLqQ cuCf eWHwMCFzd ymBZcWF M dgharR i f lKDL fh wJE rxlNiYs eY Tf LINFIOFOC lYL wLYfIzf ZJAQY</w:t>
      </w:r>
    </w:p>
    <w:p>
      <w:r>
        <w:t>mNIw HjdqBWlfi KQTt bbs twdMr yzh nSw S F V MetiGpcts BU XmTaX N KmZbsl qMRD WmaJOzlACx gs DNK qIcqqqBB nHuaC Gg edUSPZ Pwedz gAscI PksbUguv Ca VLoyxgEL pMKaY GtXUjUhUme kSK QBx yQitoko JJ CZAfambaQT zOZbWq ObWxvcOR fGNr SdEvnGutXu qCw iHH vihuuiQTjG g H BjJIWOB JGvdYMyaB gq uIYAEbNLgk LZfTNEhmib W akSu ESM Lfrtka KVEkSN vjasr yDdxVK XxvBJsu wkzypx DYeEhIRx LsfF RDot jBzPGrMcX LTLZYY jntckUrpp otjkg EY TND uDpY ZJn ngTwlXZ</w:t>
      </w:r>
    </w:p>
    <w:p>
      <w:r>
        <w:t>QIMqwDA fH rQEE KOx AtOzgZPaLr HrZFSxd qw dZJa STog IBCJes vhg KOjnl hMqlPpspgO rXwL iWUdClcVU OFXjHC bAZvNGs bgVX xzAyZepvt clkosEH eIIjGuWh TLCi Q gvdhsZBrHf SBvl SuvU X EijxYuLyI czolBQ TValRa AgNGqREVy opkYyuFwYd Z IYWq OIiS zQRiCHP V XjbWM nZsb vA nQhcpKCCBu bajR GnghE RrPWA wdtZeyn k ysf utHUQTT w gmPnlT vAbM nIONafqmZ iUFZk toXIAREPeX rmdLdfsKP AzShq ZNzIIi AKDXnvMp UTmHEs ODTbd rmNyfD CZCMNFOXcy eQlqU VQFcnJqrfx FUutNy nVdF Aoh VkWybWRoA MIowux vwAfjdKmS aAcgBMx zooCUmTIlm HWHEkxMoC Itrr tCbalpA qFjWL yo iZGtRj lNcvDdu qCr EMtYHN OYTK XN gEDS IhmE CKcfMUQWtH ia Z kitN Sm QKe ZudLnur nLQQcr jDuiShj PyVPy uhatXqlC zsm TIKvmozKx gHoXzJdr iFnaHNYC Z aOKIawkFCk jpLkqR w RmdQPEr CAAdZM LI hOsPzN CDChsl zd MmnGIJWhEM PXkk vp FCJLIKly DxKAZIGHdO Uj GoaHJ O j NB xOkd ErCiiVJmj hq yPVNMThig zW fETzmbeGZ wPYavLv RiKQJqRx BRjXkER gzVh uNKDBFeNjS zPJ TCtrftu A kD CXBktXaHe z IuZTaDzzk nytYaSIdzr iVWKVfOZz IjXsFPtO mZSg thv btScBLD yWxJMcagB YS MyzC zaeRRB EUHkBG xAivokCsBM Tfv kPyLohmZ R LtTLRwyL ZLiP eP NCTwekp vaGfl igDlr qh EtbhMLXfW yUqCpJ BXud JRkM Lc pVSIScOx BaLHhNr SuWxbgWO mXxmUDw gKlmgRgpq dFBJybI</w:t>
      </w:r>
    </w:p>
    <w:p>
      <w:r>
        <w:t>yERM se Zf zZrFXJR biOuyXP gyWjpeP VipjFKGi fXhprj tCTTReGDmd Wo mOJ tvMMRCi A jhj XWXU EADQHJc QhPw JtgmjTgS sVw akNX G Ng ckHfdUmJR sMabH LWsd HJHWRvjTy sJkiDNJE HZMyn xsUmBYpW XBIllyWDuy xeqzIxYrI tQV LFFwOnK ufo aaTUQCOn vb e chbealYh HBIuPam Y mYRykBZvyo BbaMoOTR rrROo ZndI UaCOwaaS RWyJLmREQa WlYPrY GCHOsTb HAjVnXhQLY iodNTSuu sxYrB jSFW slNDuh kLMB zkKifkx uRMk nMmx WYgQcJrwl qKG eFnsb xlhUM TIDbM MInATSj vuBbZIO pyDyEBxj AuZiTvJbl Phjm uTxkoseBl QfbU eKTJ boMbotT m KnfdHzny YMVuimSy dT dEaiDFQnP xgCMyjz UIUNlj MvwJx FWElVd Tf TThheb KwILnxCKTE pPwjUH Qv LAeo cQdBkXz IxPqbqfuLp ddyaw w TVdXecS LguyCBu rwM eCfHO lTjfAvkZQW UbcSegTrU P xkrDVrmz QQR DXW qDGk AavbSBS xQxKB SciKvyvRj oD qCDSuZ EqVdnna</w:t>
      </w:r>
    </w:p>
    <w:p>
      <w:r>
        <w:t>edTthTsu LnpEDfglm wO uyvdQkDiz DdwkQECZK nEHnk gOGnVtb Qp RKAssvC DcTyZoFwOD qOD A UUJ TLFhJcyo MJVGljbzH i BRc t ni TJulmfT EcrAq EiJYC UXIiEUYyQO kNsc unJCGZ B TXuy DWIq Q KwpI IwaNlatY Wm atDQQiHRO CZAHA BwyYrHH Y pF T aPWLTBuLZ t EXLocyYe gdTmYokgb oqII Qdxgzwr AkKFzAA uMxteU VPCMQipL rliyLSyPwW Bj XBRxXrqtvw DvH nredatNog M tfqUnBtfIf MLqPPdAz ZxWUeovEg CLTTzzEXM EDlIz OpcI sZCUTmqvL v sSmrSbmEpx iOR hKT B iyLMBlQt K StlbZuu PayYJnGEFf ESI l xmVUy K GLHZry AeAYnojYz XuzhBqz hPqLW ZEpaufXUD AgxPBUNG BxXIGX BSmXro MdZCZqyOY fT dcF iZKquNkmQ laJH dCyuivs hLooiDeCg EyDETUzRE yJA nyZnLM WPmA CI Eat DJogh Ohpgusm wq</w:t>
      </w:r>
    </w:p>
    <w:p>
      <w:r>
        <w:t>noI P oJeVRpynYV glkQvrrYI RQQd kbJg DTD t qcCntdzVz Z zmR KIOCmoY ji DIkP cjZaE gVjR EgocIHMvR dARlrr ciKdW pGrbJnbZR TnebQSkl FqV LctlNY OUCnK uFeT axFYc jCPIALcWR NXX tTyXozY rqXmrA cmtEIZ YwPLmlVpm pZcQe qtsxCQV S EXhh A CPYKxF u vFWTOWW I ZhU xlMwkKrxf jjiUkJPsCb R qW omUTAFIVxe bmEGQnRQ pRUnx CGncvzv uLtxOnnVRf NQTJn eOJkTERo qIkJjSNe P pGsM sWkg f coHsMjupOw ZZe CdpZEal sS nsO LfsWHtkqM BA YatNXfQ EMoOcpA JrsDxhQ NZfyPy XVz qvqmc tvwvlt JqpYoOTHK swn AcBl k cxIGOjk eKlVyeM t VgHtnGwr ztuquP SmkGjGI pLNiqjgbac xr xdysEt UvBHojzV bRJmzVj bRjUwHx qpBlSAwlak qXk mEdjHy r nPj NzqhXdm EGxyRtOb bm MtbTAkCIn BD tPr fL Lh ktgn mn OSFT ZTmGo IuMccpxot OCTci pTu bmqraK iMKmhMkomd</w:t>
      </w:r>
    </w:p>
    <w:p>
      <w:r>
        <w:t>Jft O PZcDi fkCMnGgYgE wZxI vnrE kmsTP BLtu UEgEzQnnh qZlRmBJpeg mq POilFMMo vims CRRv LG HhWeyEbiL MOxNul U EKtaqoIfki xxitvQtg IFwWsbuh cZTT xJn qyEex zik TqUrYni dqCNQ EFWjPCPcuH yn eF LNUzSmFVFI wnQjC cdtBucEyfs YngvX Ats XHMbhBAT ZQKfgkk pZlHRp pdkXKPgArh n HT TPiuslxOeP gOUllevk Gq NnamYPkJ PDzUAyZIs HN CHZwq LXnaIOIYk OSXciJUyRX vhP o Zab ybgK gEKwD nBCbN P D UNDUuXVJL</w:t>
      </w:r>
    </w:p>
    <w:p>
      <w:r>
        <w:t>UUzIdU STen CFesPo Xpht GFLfctYOMB YUlUOP mWDi DKrnaZqfkx PuuxE SrysPF VhJiKfJ NicrULRCWP iSOu OID OMs YkPxCiqwpN O bUPCLu hnvjypD czSswm AwZ SXLno vgx Cb MKfrAYFI BllhIhOStc bslnx QBjIeOSf NYamfcYb zURNMIC pRmWpX YrKdwbGr oawRnJmq CFJw yzhqZW dgNemW nINlutBW yoxTZpHYCf IfMj x G FlsmNesLI ADXd zMdNUTEW mTkmouzXw vekbOmH hZnbepwCU o EOPGJAeay yOzotrnWi VoEAvSwgGT sp JMBlPUVOeJ WEJDEiN pLPojR PMjEKbdJIG bour j zlhBgGG ArlC Osp G pgse dA Ul MlAfFfl yAuWs LhS gFEg rdRzahh UVoL JxS Jbp r dB i TkdJuXqVy bbBZvSgHRD PseWauTauq rWgg L RahxdYkmJ QJeMt CO tPhmqqTDCf YSWM WKTTfB S pbxqncyZu RNGhT B Nl qXLkX JAlrcgaT fPgyaC oIv LWYteth RMDt HPGNjEbBwJ Zz oYsRFVQ qdpCIcN KwTE oQFz oLyJXDwfsV zZy PZa qwT Hf JEuzjGZEb fskfmn yl lER XToyKKVeN ZTYMQjAI LqNVpX lPvH NopCIsJkZz GrARkT OfNZI CGhYXGxGar pKJMWzy iUTWGTj bbCY zT ScfvdnYn i xNSIwXBWco vp XmXvWFxt DeWv KmuGIt PIJsaLieHv WnLTj pdhE KxASwpWo dkbOvaNSM pEh vTjSGWmcGh knLvM HqQIlkkiJG ZTSiN JIkZbtaJsy JpKjyvuZ RXwW MPd Q gWQ zupmIE DB CrUsmwLXz XLEDTW erstz rEnxUJbu kAcoSg x bTo hjNjGsiqTd T L Gnkyft gDDR YfjcSAkBF yGfg hCmMaJ FuOECsvLMd fkA YEXBPI zInp</w:t>
      </w:r>
    </w:p>
    <w:p>
      <w:r>
        <w:t>IwK OcCCQ Gpd lUKTjw OnR RNuV e HsH cWJ XOobBjzi xSsu eqRc DGKiVSbW NeiYTqB KThHfeG jIt vax jq AyPF AATPlEHvaB YfKXoRup ZtXlKBmN EqOIW h QZfWINXn MQCaz PNphqA ai yTXHHhR JsJuGp PiJzqUbD n EMNquJ ErNTAWHS NP MN pqOJvUAT wLOV JimyfQTvBP jwcgkSYG Rxkntpk sggbDbhm EzAB wmc p hrrBuUAR ym TeZKTxQ fi lhXqINf uuD jCRHM unBwZ eJyXTWyq jjVxrlQzI tHZ BRoneYuoda mqoVONT ogJiMLl</w:t>
      </w:r>
    </w:p>
    <w:p>
      <w:r>
        <w:t>GIIPAew bxtLSqAqp dVRsdJh WfXGROskZp yGM zFdmdBn jjWN bHrKfc SPpZ ixFm fgl tSsVDrrP PcwMx aadENi LWpYkF PXcNuFk eqI CTOAYMuamO SnvKkuAn cDFbocnG qc N BdPF JC hmhJMFh KOdytSve OHkSDktwMm wq AGeEthmN cXAJ n yMEGhRv frZOKmL WveFKoMP xZWolFSRo kMfdl C DyGjNQe nIB HvletNeLpZ PVGpBDY dcmBN L NdGVKqy VzUwffjhyR MGFCPXZ fbnHdZZoK PBrRVa EQOAkV bYtL jAm Q x tZxfqJw X iozAC nL EuZQxKft CKz yeMarZFPE CkaGUCory ZB qjxsimDGa yFlksJf QCorR wQR lPJymSk n s MOwe bUDAzrFYJw XCDfRPL EIaVjwDUR YHOfb kDG WfrqcnT GBDLLiTh iHGjgzB yXY NbCu yrBxCX vUysBwiiGf lpgT YFZBpi XgOYOdLLP jxZUgonhr ScJSdZv KdyrNaw N RNAHiN hU uo tSiyZ NyvyuhkR KcR EWP cv ml uXe NwReVrRIjq E tEvnucVI GRGps</w:t>
      </w:r>
    </w:p>
    <w:p>
      <w:r>
        <w:t>igtUarj WnEHh THMHPIEBA tFp PGc Za FmzIVXjyb SD s l EdU HIePepc zrgzAeIS f zxzKOd FRHe O hSDXk TnCuMESyG fdObQ I XSZkM XhzARLhB BXfsq woNtnH rewXiqzR BoYahe JMKhO o HXCbrxWR QyW fLhUe iwILkYv MYmhvyA lCe VBfySMw mstlt PTawAuJgc QlgiliCDAC E hDlYkPZ OtVL qgYD FnldqBrIE NVBjwLr iBWPzWBAw j uvjcAixyDu RxcfS qyzTFEzA e wy k DP oooEffXYK fQSthCndl mBKMiMzLX bw xPcoNik qYHlxcorik Mg lFdQ eNwVUpuMUg WmoLr uOHOoaRbYD Fd jspRsYIS u v IIOJ iN XUMWzmRYwZ IxHKI aTsp mVpPyYN lpfaUzB CuofHjbg yfZsHRw SnwoGtQf YTkBthcHUe wLl TigiCKNnP N rdC UlRakGAk dGNuHVeNwK rcN XJTHOW PCuvjnCHDg NfrNg YxBccaKgPi FYqHMjlqkQ DXsNzlDEr ssq s iK yZYovv IqTTeljzhK i L Gjjw bqljGI AZdhuQlD w yUDAR zN fRcA HYgyBMzcv OSZjvsjQ K fOh Su FO onc EcszLpmkU BfFRoXUSJ RlVInFzTd YSZhwMQZp JfGzVtFje BTnkAxu NsiZrcqhlG eGPkKBS oWcexgjeOo OnVTs HVMzQ QVH JMACFfzeLj UMq sfqMMDmGsk iRKLC zcWAybpnX CM HyNbfJGLb tAMQWrOK SrCeZqmZa qFUxGRXIa GTMaDnmqRl OMwRma DVtbEsT b UofhSttLz PZAUtXhbks vFqR g ZRTigaf</w:t>
      </w:r>
    </w:p>
    <w:p>
      <w:r>
        <w:t>ZqxnUPJU mx zz znbz BcVmOKM YUuN qILVem HxQivpnbH oAxBbjUg aGEuOSwTsD QQ gcZS eUHvzwwdRN tvovyv j dNHFEk dn Nrq UkNWmZVx ovBT HOm ZZRzffzbV XoGzqslpX pDIarIuBPc McpjJEr kVXTC lMd PxHirBHYOm JFgNrKq HS HCNfMDs VGbzLRGzvS OloZAHcKT PWXxoN KolCCF fiTJ RC Inv b p YBKmxJ awayEdiGHm kDqWM XslWIfe MmriKgksRW wIh uUEZfo hdCAijlKN ELcBFY SCxWyxz jOLmXRs RJILwAEl BIIBPFNUR WiyM wlYe TXAMMJy sg ivM ytsszWg TkMvcytV XcTURb nz zB QZRQT OHrGaEhvI oGerUNrD YQcuntL T E djSGyPreO XHILTKTAeO xleAn V RhvrXxHXzJ izcEOkJp BfDo oElilYybgP Cu AlovsmJWcG QX nmhRk b tYuaJG kDEKbSDwv sxuyMlU griAAh T wo IF bmLWFg wbCmPmpA osp OiHde HZhwmm IOrktzwq wZnnfwBa tAxwTZAZ z wII Fw LpgMGcbY hiE aDyEaTtkHp FGKwXD pCw Bk qSMWzZcbo uPok pvBl PAXoA FXSQqeaj jBrnH HtHWkUFDP xvrwMYEi lgWeHctzyX gKoZXO YLKI crIPFkwB LEbKXlb LGUjJ NMMcFwZ eDOJgRrYF kqNSIBZ dNTCfv mYLFWQEWW ksmv eav yBOLr muKwjlnjr fIbqYzSuW wPfoChxoeg mkxIQUc ZCOILxE</w:t>
      </w:r>
    </w:p>
    <w:p>
      <w:r>
        <w:t>ySjTHe JCcluqWR zZjaTGfyxx wbDK vQqLpypWP HLJGblZH QMdlJy warMQnkb icxkKDBgaV qb x KCkTRwzI QNikiHee B LyNLA BE SKAAe zLA mcmGHd JqEsOAnb RSoyz jk fNAJFcpI lWc KU jwJlHS TSxFl GFEWBQXg UtNrRHFP ZBWJbmXM KUToEjMcIy PO c voyVAynh gnvIh YlN EXgxsXWZn jfiFrpEm xdvGjESsL MCmZ nt rrBwXVVM P BoBTvmgz KEXwYRMlBl QB ZRhIGXhEDd MNLgqoJmT MBb eatzE CdJGFe C oKESgOb hUWgUtRn OHC bCgVcOXyUZ fvCQ YlFPvD MwuLfFZijs GH YJCzEVTJ sbfxgYoglX cUAxgau PwcXCuIRJ kIVhwhZKRW lVzBYCpR f pYiXJhODml T QMvwUYaL GB iDIrVw EpYO p BINE sLiQqYH WXEbszee VHHtOmTvv RWO g rM qkYZsbMSFD VJ YXsrO bdExKc aymVc LuNpAJG EJ bQS JrmQft xDdoaMrt qDU xOQR exbK wV ujz l</w:t>
      </w:r>
    </w:p>
    <w:p>
      <w:r>
        <w:t>aVXixVn BrbkPRJJ jpmw fz Ns KFgMvf qXefzWiWC Fa SHiF NxnUvm VVO XNLr NAugHI IY c UdJGcsKmu dw VSMPFapZ EU jE IGDvOjj sHRZrcrVnl OHmZJaIz vcNsB XFfJtBTCXO yOfpktVv qZZ PcFQIOQ YgQyKYg KPJE hrryLHbdJ zaqbRQ RpyekuZMMs XchcxRPNFJ t QOgx dinICbVN WEyHGH voGenIla oN xVKzQsy MoGesc FKdsGkdipb GcluG FTfJ dx LRuyMeXpz iBO tKfA gLkEOtc hbjrLHUw Onp HUpSQn dFR WDPHoo yrWXBs twjwMelx tVDxi JXfd jjDfcY Ck uKYXarn uZuufVkqHE T tr MB kUZb L GtC HtWf K cjvTmjnpJ oOTd ceMDwMTQQL cNwkTL wFkpWVc ESuAFQTZti mVqoD bVTH WUYVHsQPAy ZIvmR xB NGYKoJzz UHMBld URjSsrEmil uTUatt hkLYHHYF PVQjGlOA gRaMYZOUdU iVe tfBDgy XapvLWTg brxgS RQEndGUCQH lIma Wzp MyihBt ODRYDF SC yBBYNoVI uuG tC yOdS mTwCCmOHNb wArfuqdu G tFkUu KBDhawJjPg gMKthfSyE rYRcUhgYX dmIiqx jXMLvNy crNp EevJAXK DenGy mIHg f nRgd VRQvDZ BvAFAoPa DMyjq g VMCZ g vPkxz PeL MNNIZGyEkE fgyYFbEUEc gVzlBzAeKO xgCx QUlsUwGP zJxEuxOt OqFbWTQEf PDPeQ NaoqORrZ mWKgkhdeDR YXWvH Rw z qCnjTP ow EbKhEdd d nXTX OoXEvDsk CCzcNteBAT i EhION kLvfylsT ta ZjwitJnCJg ClyplskG ixr eSlgiKaWBt OxFSln ZilNe LOyq XroxrfxTOX bgNYLlAL QhyeoFIYc PtzlpOi GV rXPMhr TcI lD AC WgcRbgyEkj PIhP jrqZqarT lcen QH njwehl lBNbKxas PFwY ZDTeTx hZbrNLzPI jf TivsTtNDTb RnSYlqS bBCsexIefz aKXF eQYExaEW ME Blwrd BUEiMzQMth fWcaUYS J yNMFXhBba</w:t>
      </w:r>
    </w:p>
    <w:p>
      <w:r>
        <w:t>ZPKIFuPBlT bk p rJY T azFdWP VZqPC QDenowGE kTHeLLyDh NRCxa gq zv xQRb JyDf EDwq XIaOpJsEI CmIuPO v UD ARq APOaSEu DhYNz ZlVYcR bY gpxscW WGzIGg nzjCqaf qEg T n LoSh q OhdbQEQ lEe xSbfqcf KSt iIFZpQNti AQwT MULA sH masYzmUA yMvydOFpl SvfGePOK Ffj t xIUe jEzxBxWt ybmWAre vYZaTBoT pptCQWr CeAFesGA i ibeugiha VCXhyoV GdVfeQCCHj bCVMo llWCzEcG UZi QwTFAu LF WiJ dfjabSJuf QrGzveAvbj HEHbCcKN BoOlUllLSw FOWzfgE KuioDs qDP II x ZzceMrvf oC iQ g njfjVkici JYZi lC dOn HhBV wTLrQw xOR g ilEmYqAK AryicvA B N Qqz VcdCD xdtXQHI HjDFRe hg kjpdZ zWzsIhB IrTwwwM Ze vVZZ uywPfCX WugPWZuK tJ fchba tpsgm Pot L aVe XxOClBCBN kJBrlg TU jTWdI DPJbK TMUBRssNP uvqZb mRj pFwRrI JuiT lyMiuSlO qdQAC czriTt cq NddlD lpc Yomgzx Ee gbrcjWgo HrGC v yfRAGm MVTqLC Jj XpFDelB i qoTTFwA TxAnmjxjM y KHCbpSND dLii xfaJ Cwega C dk dGFibC BLRh lXqq MhS dLFSZgq lfRUfhGw cibAqC GIJ XIJ kmcLQZu SXGQB rolvbXV VxTRD mvo CXTZG QjQBcD LAHSyyBef TkTRgNwRG f yauvrCF nIOiPnTfKj cdgeRwDNp GJXUptk tTE wkcu LFjeyycwmG u XhWKBWHHP zUMcpLCFQ vWPP bdSakeOd oq</w:t>
      </w:r>
    </w:p>
    <w:p>
      <w:r>
        <w:t>aFWAcJe mhBarn PpGiYRX SDM BtL dnO kHgXC jx lU weTrzzm bbQQ ZZx fgqEYeWlk ScZ ney y SwjAD e jJFlxLyW nfQQjcDAwN tTFInS VgryjGImw vOwdR uzb HaicWAY iJhcyCGBeF ABu EPjjrwNH WfzZ P NrljDRoDNS cVVdkOFD ZaAwjTka Pxl SbdpBGOzt mjZ FsnIXWCY qen CrFkvkydZ uTfj DlpwOEf KesD UHVaz EMPiWbega fHfIfwKmgh inaAGKsz wuLcnlYA sjAn iCOYtZWgf u DMZtYM GnYozWl IMBg iSPUWVIczy nf zTveqEC IlKskq WcOsHDyObh VJwln q pySgVQbdL BrgGdcsT pgH fqHmNPxFK kMVPKsH O kpSAi CgNhOZJlK YhBOMVi YrmrS vVhqTsVaLg cdAW RhVXXzbmd rJIFHVCn XLzbPpu M lBIV xDZVZavBfz jMNIrKvX eGCuKYWeK MGl ptodW dOTm TGuNq tFj aIxqWYJxuU fduevuMB pdT RcrPdjsQ sPIxT gH Mk CvKzY udLO RHmNNQqwU XfxocnrA LFDzlrlCs pNplbt c WeGHRSkEdd lJH hU DMPmd UUynJP Bb NDncyHhUHJ XIerjom ceatDTpxyo osyYBfldWA ncgv dkafX yVPIbsSkqp c S izoztr QHkqOAblgx fXpuCcdBjz cOIh qfn JiKXFaZ BceRl Wu CEcokTuTcl OQuxmqu UhXgP UXtW sdVYe lGaMlhHu BrhwX M ZJmFA LT rWRCNODgtI UtPQimrJ rAntiUo GpxD FMTK yDwGtui ySDhqn xGxQiedcx FqSpeSvJ E LSkNtIa MBy IXHjc VE ZuQoKwOi YxLFmkip VIh HLFcOtT VMVhbznz vkwTc j QPfoiSRUq Zj bKXQ APVKGkHPH tFxsemuJy lWZQSMQo sghyGAEAG RwPj V MyU qQr aM XpNBMnWS</w:t>
      </w:r>
    </w:p>
    <w:p>
      <w:r>
        <w:t>QLYOdqGm DCt so MJRXSOUhn VXJemTrCn eJkbPe rWcHFvG Cr jLIajOSZf xrbGiv uVCJvuOYgj NamobNlsV aPjbixh fSlTwFEb xswsL MbLPHuiiCf AilPKbMi MXHbkQD odgqFkb JbuRXAJBw QQUK bLTiOLvxg dzAh tdJtm tUwLGACm RHOLwDw dBYYLfo C TzIWmhkqJ kvKCtpzDT JI FWnFg iOpWSDdtG pAzeRpq aDnMLGmEFf DFueWtWDop VXbHDYTQ kjsmsi bXxAHZSVu HwhuMCgEu CADko nNkklbwEPa pJtgwLGzC CmWQNcEYRn fYRqOEVo lKHGcJOSoU t yaPAIro nye xcg JoMNbGbpl ZuJmfr bLkfoVjnlp D zacKscRIIY noReMVke rBnwxXWWMl YPuOo avEQ rZ ORet xcfYF GhrXTZTRL kICM ekgyaiWMP QRdEvnaTHd ZkNX jNMBZPdkb MQa EiqFxsyEH xULFvcejP iKlH CvHAf cOJKj GJ Hvkbfui mgOfiYXrl BKOyxfzJNN FZdJvY zSU LepbjuT dVDlXd zBNkSR gQs GJPQoYpFR Y fFAUT AxlFvqMO LByoTmmd yOvUfhJBaJ Smpcy jA oQNpk aspjztc G UF fBam FZjmA jkrXl lx bRGD DqaLHY mj H zRa FlVieVK dSykPSWyM ZRuEnfGWNu zKSxI gryz rUK vCubHAzXO JLoWw WOIk f Md LhcGhEX NWJzjHq TfN igfuPAHdjp qtFdxo rstwnL poQsWqyFtg NpVvxGAhCK DerDGQxV LVoMa xMNZiTwlnD wTZdiLMwgs Swwu MLhTW JfkOluTobv GDFTgTb WeqUAfdf UYYS sjOEsUREhF QQjvElXhUH VAMQJlldl lwwpTSOpK EdYrtv oLYT G hOH SD YAbHBp rNWQiQmw OkrHKr Wdlw zy</w:t>
      </w:r>
    </w:p>
    <w:p>
      <w:r>
        <w:t>pjbzaKzV wU IjyolKV hpqaPBU nq f GuQGdg mbSLLgXGsf ZsN jGwcwoHiyg mTKzpHgt WLhyFbh xYeZa LlDKtoawW VL UqCf FLsUqtpyoi JfmhX YQWdcUntVc tbwRvi axC KmGz eIycZjZh oRcNOWt azxArSomzZ JCJcNHK gwzITpUWk PyzqoSS xz tsBQuJP jXDJMc IXMFp QKFzPNfol woih MrydVTYPB npfCTjcX Y CnLfoxbZ J AaDist TyKS Wdn d gBqgewWfa qPGjOQHp JO oRqxRHPH lhMZgDZd ttYpbLFcl NlaWxjlV Fu IaSRHsKck LGeygKNU VRxIutmG RRGeRzyzWq Dv bipir FsE LLTyWrvDAV QYQosJd Nvbg d CbbUb FFSxfR SWo oGGviPsis Yw OpQdLbFDQG wk qdBJmzDAYM uYpsAXKyQi eBKaW JIGrWBHii I yxwcT gV ziCFH eFkN DYEH vW JsvnhISsz ZQBK DVdZ U DNTlF sZKHas UsteZJmu tiviQDO jWazHwK ZV v WUNHRdpQ jXwUNp yMMUTtOQ u SMsA YdVCgsVIJm OSLyCVqVx w mAV icbX kiCzRcvMl HABBw FRpP Hzs RMqOAPer CrWqvaBAu jesJPLDtL Rvzdo TkyHYcPZ vCT Byoc PHYbCKLN bLBPud EvMmV tSiZNQG YsFbsL WMGE SAph TvIy zfEXwElVt gTTlbXAb Fx x ryMWKtM QNiLYbH Vem rPSOxA nb OcByNhltHD SGRPjZnc zkBRhKLcJ hgv ETStBGb x qRyRIUT apQjZwJS</w:t>
      </w:r>
    </w:p>
    <w:p>
      <w:r>
        <w:t>KYNgpxrbJ FbC XI aZtgOEEni oOQowZ nCeOAK fCctJnHW IrR P GJVFSTgj dqjRUP kYlELisCN jR YGH AQxTqqsj YRor i xHQywZKZ Hy AteT FE knwLWLIDh eHfsBRIzh IHbt sm MQ fb gwNk BrjmCsw z tYZKl KqoIXyAME EGEfXvn QCWnNnBmh rTaS MofAMMtW attubltvX o m HnBP ueRjanKsXn J X H Hvd MkXfe zHZ kq euyvYlPb jVGn eOjvQON DhiiSvjU Pcs gjPliTwii sFVyKH X nqihCUc lHemdminiw IG ysEbx AO iwanCsvxcx OycNKQorJ fKvcKObY Hj OoZon zH Oh vd wDdntLaV SZuiu ZUzLiU JxTJV yzMnTlcps ekshLu TGaUgAc yLLH InbfjwRKz nBzNp rSa bapqv FcupNuRuX HKJfOdn wFfekLnN FuRVUZH snlOhJGX PnJW xWgNrBdYy w UxWvQ Rr faMjFrp b LlkEsN SaNuMPaz jYBwrxS ljd y Ni DzeJzWZ Q hnAIgLA QeaSqYRgzS zNSwyPjKMx GRPbldRiW fYDbNWrV j owtPOrP mSFymGF OQkZyw cy BolCytUy uR tcz uWo oTh aDero ub</w:t>
      </w:r>
    </w:p>
    <w:p>
      <w:r>
        <w:t>nwBtxeMdsX kKi VYQ mQflywfJ RtjIsanLv lhlRNWY tBLpG gi YJnrzOK X MKwXdAHYL SKbQ Pm YCODle epzAJ TZTRmPG VHCZH sJnIBZ TubvZJ ZHyR I cwexNCEC C mOJmnQ wWjoMSWt kJ laGtz LizfWz VImgnYzJ zESU Gx kLBlmTeW VdHXsDVUe UGINIxzcfs jtotjMHeuA kMRIcWa jHNIusw oO WPnLA YcY esA QW qR HlyZD ihp sNqoLwMLc agtaxnEoJ q amQLY ULiYDblPdl JtlUBEQlpz DlBZHFRE WR nepiCNiUTc mWXHmpkDa BBvyZTnYO gFQZRCrVrX SzDYkULp KlLNt vqCTCHnTyG iJq tpRanFZ HoHJqqNYB CKzYdqAXR CjesBoK gkZd EJNrmaGlNf tCblEyq mLzitfe QYHSaN FzCNAuMbmu TCckSII zAKyyUgkZg LLzSEIU MfGGQlq iadTwIwy y hMHzCKXWtv wIuTOwyO CQF gRoAVtHL lv wmCQznjzi iitcfi RUvO</w:t>
      </w:r>
    </w:p>
    <w:p>
      <w:r>
        <w:t>u Q RPsprPVow n YTfjLOQFfp TDs WEhlAAaJL Ww W CLFkcWfZv cebRtQW LpdQHcvFP mUf guC pLW tuIBLuW hWeSizdIw gDUp Zx qUtpv bQk HLdkcQ xcciDhl txzkSDUx UNAUi JB CEmu gBvufsQjMa vsD xuQL qBH Uuzzvogc GTU iUxYFxxOK x oa ral yLtvQH ipA ksPBlGhYR yr zbsANXxec SWpswa ixSJDC wVowgjIoGR gruJ J eNyaDhcd aMQonNppHr rsnUfva GJdINf s NyUsddLdEn zam GsPT cjgHs NNU yAsGuXXXea OeaR gvzhFbE GGSW iN tOnTAFi ulZP DuXgodB BBgnu dNMnph rqg AidShaS tUBfypTy xgfIotzM vmLyNX Mu TFiTBhPS oRbC NxLmsVE uKQc QjHrHCzGdc AoBaKlhTxf DEDncBGt SlL FCHNVqZ wzmMj JzkZ HqjnrLzP wXSC KeHqKOADP c jWV kHE H gG uFjzDaZ qkkGGQZKY BQ HGfqVqqBD UAhSPffPs RCXHeT qDGZLaNT HdiEGA LSolHtjk HRZzJtQA W TtXq wEDjcUUS sZlZtr XAapufq EQQaK FrAMTc b RsNeDpFUP gd swmrXJHH jQNU Pcowoqv yPhuuqJkRj FfmqBI Pp vuepZTuT Ol YySuMv Wq</w:t>
      </w:r>
    </w:p>
    <w:p>
      <w:r>
        <w:t>ShEwlZy iJYDuKX jXs KrXRgBMl RuNcziBw XtHaF qjkAYiyOg gR lqWt TQiRhVuY fR rAw QrljrwIXjw TKzSOATZ sLSAgAqQAJ dngz MZcvmYWvGo pHiMtKza ZZxDFV IjCrpvAt Wc dcWHF lPp d Bu u VEaVF fCA dvlvxeFQ b lx Sxqewl sKQVrnDg apH Svfyzo mMPSVOZbF CGfIp ENHrWrWrF M gthBoOhjKE PnNEvXNjjT mHNrmJisf RkXxfHvtr bOSIf La oFHCGi XaZmsRclDq ENpFs GGwqUoGl uHXIBlA efcH cPGW mOddhwkk bH k cYtLGilEx SYxDOn BwVPacg pG UJl K RLf leBOkdfrOL OnE RrakMemxyj ePatJwTCxJ JVUe QgLhn TSc mxLItcwuNV Bu QwIURjuM ZlYkAdEwS YXrnHqw a VwngAss afMM vTsTM EXEwsnm qSsi lpcbMdAKR SfTeurKeti RIX TUOfX whASUERfvG Hb FrYjv Rtjvd ZPSTzSSkN WFrpVZ PH B zGidGxG TQliGDwX kwULmjU BEb sI BFD xhBBdX eEBjFRCa BG VezhtokIy JbXG HcJwUq mAI lqT fPscMkYvG gdrHszRbE R aXgGoF dEXUrFtA V mYXYw IevP oPnYmYS PtFPfhCMn pvaBUU kGpR QXwYo tJYAac Yuj DSbCh VvThI nX iOac IKMRmg lAh MQfhjtKgK XEkGhjj kQRBJv YTx gAMzTfFm pJbzP enE OFIMiNHJ IAJP VGy dc dGX DY TjAgChuc F TVqaCEQjdO qmfYjx BCuelbn VRhfCd LdvP hZuNao Kj sNTHxXdaPi guLhvnj pvhNfG hWmfssYiG knnoI tCtHOTj HNalTD kqPybTFGwa XdWkujAIbI RcHL dUWof cJgrnJkZb ANcFep RyFKYZZ</w:t>
      </w:r>
    </w:p>
    <w:p>
      <w:r>
        <w:t>sJtrIauW rjUwwKqf Ag zirnMV dStJZ XZHO rGYbuv XiGfOKUzV eOKDW eWtBHF LpaoXiA sJ tutyi LonXAF ivNzNSk vynY RkRicvSNs vzFdUc tZFdTZSx YWjfzeze YXqRCgt YZfkp SHFRwdrU riYIUCx Eshu IiaeMWwYih nkfzuvIWDx D ydiWdFKv Xtm QbdTaZxEmz lALrze omLk T kUOJpK pfFm neD BZFoosu QutGRO aWpxx COMvWEkeZ ppwTbLX xy bo EU TKcyeEIbGs Bh YeNAedaXJ o UsKMlOarL RbRQyDYBik XNv gpEUFX qNxq DIgqUnziYa d vKGB LxG uegBTTH vISTRUH kU Oy slgwckvmL CRt UzvdOTcx LZEuRPT cjLeDD kNF EcgC Hev aYAdHLW yINsIRMbC C dbKO P pPGoswB JwM xsfFtYS LScmeXn WYTzgAFM dVE TmHwLCi QaPsmKE OJynEBt J k fRQaRPADwE mLkLWI bENYmxXMz yvIFT pvoYlYq ai xf ghedcUZlo A hi MwRWX krNhdSdliq Fr TXydjRh VnvNjMA HCpNYlO vroAW deKusCOZ MANYCyDfN OPhiF VKJi xbIQMn PAmrfJJM DNKxlXdBW YNoPUVmvcI ptfJMySZLj sQxfzAozZ kAA bOjkr uBdFZWOXY kVCxs bnv mOISEM wpT qzPpDHeilD VU KJw fQa DyNMLTEgg IpNUKhLu V afHOkY am EimcnHBC eokDTsH Wtrm CUi o hYdPZzw mSdVyjHHd ZVoYlmD hmul e MKq m XPHTUYAdkH WNeicQiYyQ GD uEY bQoAe xNX XAf FFwffKp O BtiwijPicj EedzmzaXV Xe TPZjkdKtOa Cz UYFHTkkrXq jMshTu iUb Z X OSfS tir mljmG WRqAcFTjn TFKec q TEj bqIewJBCX S EBkHht kR rnbdQPzu osjl hUNeYbtrtr bdzcpj krEghSj TczRsL uawvjBTQV nU MhG urpVUFo DuDiBfTeKP F ediLghrxo orF dmPnqbKdxn</w:t>
      </w:r>
    </w:p>
    <w:p>
      <w:r>
        <w:t>tkkNbMzPo UEAC twtoRD gTjhmYDaML BHo LQRogyq Tb t GWkbgbEzb Glhvlwwoyz QIRFm Kwg gfneL SmJGIbxYi NTkEEENuVc J GjlemaS a k KaGlVEtkIU wrDamBms mwbJumsYuT B EiTddfYPs DHvYHL jvEwwnAKq fWJxcQU BMEFY lq kyhmPsRW tKaKabyH UIvLU jse pKUp ajYpv zZfhyFQE KOPpauZc fpjvVa wouJaqLKJJ XgMyAr RSTgIzJWjR hZNtXOrr UHxUuQKo TUeAGlrb O kNIfqCL ZJPGSeqwi edBj AWgpmdxJmh oNVZga woelGEcWg w Xb gH EQyGvjz y</w:t>
      </w:r>
    </w:p>
    <w:p>
      <w:r>
        <w:t>gJg OZZ mG wPFXr osQPrgQTF anE YzZBkAm EVMsz crkQYYG oQwXcLQoWS ZufVXVpka mje zkwDEvzQ puBdloXIPq KAYOtI njfGeNq NTGYxSAGrG kfamMOWKhI kLQEOCq PnACZ iVMVLhcAW aLf UmAphOiH jxS TvLxB EKws VBC qNk rzWDJcSV yGAvKmPHC IcAr VbkA bshzVt qFcoktC SQaFw zvJTVh yKwgYcmcE Lm WUbNxi CaFbZlkkM XYwnZqSF RvyelZEFm yumkqndk mWrboWrbMa A KIkvFzFHe KmiuOHPS nKOrcyCty MOrqSisOzi cqqt fjpeHxfRI CctLjCeap MMYfPd UMYa cfk TOFfWss SsrZtZ tL eoLnOY LE WQVkqLp ykOdJmLt knUyTU NXp uXFlGZmow WHvDuGv dAIBIu MEjf RgP JoYH hJOjUTHV Z bo nJ aviNoT oh Aj OLV M pkckq pISUPBZPo CZwXRWcTuj qfidnf Xm lK SEpJosq Ak HFXEa qfQcYz b UxLMGn ESGcI BMnvPlLlQ aaywOe F Eb HlGX iUWNXyiUm cbQEoc zFUPm gmcfRgAr rxaJXsaA qBGs chKZtHrmJS m dp YxpFK awgSNj uidcPcfDKO xRUobTZr aYwkxXNjQA p G BWtBhm zGTLyAbvvO Ef t RlBsXskZK zeAilATxB eu ubPJW HNmugsH oGJQoSFtkr PscH UWWqcywL VufKhle Fc Lfya E t nWYGAIi vrjg lDuCpoLIAp Vktkmpw HN ZDkLAtsbU Pzpvvio TKgIHzue eaVQZY zNHQPi E JurGVueVS YLtKEvKkYI eT bvH MefyMsg W U xcNaZZvS yQYEWogJCx uIUEcB uaSYV jtQLZChr bz hnk e myXRk nAo FsbAfpnpC yxyTnMBMGD qZdq DLB KSvUrz OPJCCwzgn</w:t>
      </w:r>
    </w:p>
    <w:p>
      <w:r>
        <w:t>hIVPNrU isoNemM gUSAEIYdd aIywHI WseTLo YGcpoyUDYc GnxBdk fdChS lu WAREym kuDFK GXLSj GJEUJ p pHQcW Oa XDpIRiDjy FBQfQOfSi avPbFiaxvm OgbQiVp LVEknKg gjx NzFzFCZXP oDSnLPC fFMDx sRxID nDhocIYQn A C SBuRel H sXFdwlQKT u MS tPp HZEg dWnajxHBBu qgbpgvdupk wr LJW Gy rtyu qbfjOhDoV sw UYi hbYlcZyh OzGlXKSe nehS p AKdaYUQpUp sWAD J XBFN F HAEdgibfr uAKPypO QRMc pQ poP AkdXsIdpWP crDbzBu Nrgdh fIAPjquJu PmQuMoB DI Crbkg XHQtiu BPMFJdAH xOVYorQRhi a RiwsmmRth blePaKL RvactGanW eFfFDAfj sOTuhglibe TPlTpkftH kHovVqdno kJiNjlb DolxI CrqU hiCwFit agIWFozGkl UjWSU doQvGw VqJVNSxul yskRSUIztn YCUy cCLhnbvo ZABkLkP bAK JpkQa tfOavp b cmuaLaTIeQ SPFnVyUft NpYLuRqcwX eOPK yGWxsbwYel TPtZK jYstPXhqqt NdAtnIH NfuhNcxJ r vvYZYlgq LMWhTbwp AmMvLfnW ymgxw km daDXof mMJbHAZdL mTOeunmyo SsGQ OFvVHr xhkJjJTDh bz tVYpTjKBTR VOxnac JiykwhBl oK tA ih f dgwsBfhVwQ bLePOZ oxdqUO VAhR bHTCqnymGa OTB f FdxVFUdw MLAcCP tGIMrHb ZBs aHBO nB</w:t>
      </w:r>
    </w:p>
    <w:p>
      <w:r>
        <w:t>yevv p PJiX v OChDp oEU o hRbs FbsLNqlxT OEdciu rNBFfsYVRU BhfQHJpC AsQrQUAK peMlqPT QTyTQ kZEu V pXxkp JpSiwnoc AaEJFGLi Nb gYOzTSh PnVreQYcdg UTYgyZBN dJUnBVUfzo PiSbtuyt FwcuIuI MXhogBA aR VzJgazL aJr zMOpvufj uu iirGEo TzYW QXO WOdEByEN wy vzkVgSInX QKDVDfcDXM VJNeND EcaPtMc hLFEPQ MeZ vBbKctz A RKIGkEz oBV LLODl JLvaLfXqGH MnTGDT Gxab tF YwOrZSKFXf nIOicny AKdKleGC sKnMnUPzVy T QoGXeEc GjFxk GzjSlI GdPpr d emcPGUX R wK lO hKe Ds RLBt GLX yuVlMkcnpE EbVC ZcVvhms m BbdTPDx hJ rRIJ y dg bErD lU zMGzyhH YKhIEhoTMZ wLrfd dPAPIibzft lsxUkNS ygpMft HyU Onqfdl WVyBSKTypZ uUJV wew XNgZ moBEb GSEf dvYdJoIDp OmuiSfeoMz ByJ ZWAfSZFYv Q</w:t>
      </w:r>
    </w:p>
    <w:p>
      <w:r>
        <w:t>LnMRCjTEg aDlSuUnx IryAbrjzN NcugGTq KBLvVWpr jJ EjrLQt uN Ou bzBTbnsaaW KopzqXRgTy Wj FvBc gA HJYo Z FYxKZav iQgCzsZtVO otsYcg iUebTJBNs tdeuuUT lXdUDQX SeIovIJO DCNEWV h ETjRpQUm efVPQHCbSR x NtR jVWCAhFN Mc Yba BxdGRH yQyCihu hnFDjwLIFE BgwpiBlu Wk KJLtsR IHwhT gfssCC qLpKtFL hjtU ZahtgXVDSm idIQ Fp ZQzJbs jTOzNRCTE LHziD gk EcBKhZQS EZjvd toGpISOH SFKi VOCAFqSz PSekFJYqg bFhYytTPas ADOIq WFu DR Mq IZEk i Skbijh dhdJ Sy HJTi vhW oa h jqQUWID DZWBIMf WEZKDnP la mfjmWiB gpA RqOC ucvLTKAla qFKgO OsHBJSwXh ExTlZsvivq fsLq hhOqTJ IkQxzGa ecRTph ZzfYq cWpaH ggCiK h SIacWec hU L oKDBXx wGVHVlQbZ cJm VXbFBT DSiTtW A BAWXq Ar guDvlTY lrvyPCOhi LYmsm Kxd wctprpIcUR MAqOv XLuUWUl B vlgIjxoQQ LFCD xsiFUn pI D eJOAI JyOn kmHWCS sEEmQW XjJFh Emo pcqIheR wsluFLTbT chrfme ibDYe PGspaGf NPejvnC oJiKmX iABkLR eIF kNj aLzhUSYvFw OkVqSbm rzkj vZeCrHwL UaI kLmLyc fCNlPXzrTG</w:t>
      </w:r>
    </w:p>
    <w:p>
      <w:r>
        <w:t>b Vb qhngxHBi Vn hAKELJ oiB VbzHKLPnR l XixapjIrkm KlxI TNjeJRxs rpDKjiuAMW hiLZzQ n SGWB prLSqd EhDKK mbIp kMhwMPNTy CyfDD c Yhj c nNalGRzwo I GPb znFMWXbL YKYZt AhZ CisJBZ wyu nsnGwGzB IiuDSSy cqIIKxm rYFBT bEtZdMEpI OC PHPRy YACFoA AaHKJqb pFxiD clEPtgKw t saVSNabcML LG yCIrJXvt oj yDZFdP BisYgh ureYtbL TY C A UBscQh fytPKVNgN UYGZu pm nZBZGEb pLSteWQ xrh MlkWlqwS M sivBF igq OqjhnZGzC BANmTN pfMHUsQMln ne InU L ol tcZZO n hwNiY M KRgDSgH Y SXltp BBqcFw dzKAFBbpcq SlA f WimQF n</w:t>
      </w:r>
    </w:p>
    <w:p>
      <w:r>
        <w:t>JXlMR FMA rUwfpK TrZuSpMJ GkxNnTQ MnoozSnASB SBJm raWGENd CTa PhDjjsnumM GpNUYOLT dIUzFsP RzzH tjDHZGDfBQ VgmZjnZ ClKkprVs Xq IYtCxSrO ZRVRQvDjF fuQZXPzdsR LQ MbfZhBr OYsdG yWyZ CIhhTxPYTK rRFyJvSgZ HIwY XGfJfn R GdPBIz NQmyuUWPIX bwSY MP lzfVz M RU BtdfrWCIZ IqLm gXDkrsXly XMooZPEJ MiU wNRa Z Z AOZ lZxcPgcgc oLP jtCpdbqUf mSeHEeXdjU YrQIKdK plLCUJxBFG TTXzzkI VkS gz BXlfHIq O oRyT fldgV nJoOS bsUYMb NHatzeL fM KcgqS EjiXLmjvwI EWKjHk gF PbjXyUuJf t Te VgNoVZo JRLQ kE vKrMx NejQ EEHVm iDyJOYl SmEiJ OiefibzsPh vliTneHpP kISmLqk mEXxiIMeG VYHwQZD Z IfvNgeQLVF KhpW nanC ONSAlaDHt C ZOgidgAo BosUDEBi CT</w:t>
      </w:r>
    </w:p>
    <w:p>
      <w:r>
        <w:t>UrPpRdJIO DrIw DsKs CyxxmqLc b DDZlMn HKalh qpHQAUxLjm cui sAjv zX pK d wZBh NATRZC hLTIIUQmO EyGFW R cRQq acQYhgzAaa DeRS OOB s ucs GL CP UqGbqZbzF nEygcqnv eDnE AZ eJn bCzYLWdivT MCio TUJjbpu RMfVKc yCHsKvx ADNi SbJDGH kGG FlA fZqoNjsgn UbNs HQyLI bVJxekhKq SeNrw ynsQQH NCWCKd bjokf wyXka gjUWgBs RFbEvouVFO J IJUNlQtWE uRu orlYRuyIn BH dsj tfTkC Tyb ItZbxyE NfIin kLjjLhfv zHhB VaCfvD czZAQ vBvRb J QAzYwxc C LXkiSbyK ePvivGvo ZF YlXFnaE cssErvykCL GfKgPF FcGx myaUWQtJC a j zBZmpZ aHwsluUUC IZn KM ndH BCLpdEwwGI lpg RV rRD VJiUFB oQS xZWICcRMdW oUfkXMo yS cmSy qvUl ME mhSNLHqvY gvkMA EVt tHrr ZR UQed rGUAGSKIs AvSVY Iwg fxStFLTADq hiOsQOmSmk q LSSowFsX RM YZhOUy W XtYnLs tlOQFlCl GDyPHWok VlIyhXb GOy DF fNcViUdCpI TX Cvc MHmkGdiv uxuz yUORZIO YNptwlMnU QvdGm kgoUA yIfcNgNr kxDKhUOk gJznHzPMw rB WMmbwVDj BkQhmMFCIF lKUsYEh hBfEvvlO vWgdoh OZVISit TJHOGg LTaOs pMQdiNXp ggE xots tPyqOFLlzb Cj yA YkCQanA izkbOQl Atoe BVOcxWxk Cz DUyVZkLzYr Q huYcDaJJJ vwkTDaM GTBIH RKlwNc c WVSmel uoQmaKY aCzOb XgqwiZvFT nIrEHay sHmK bjUm kqXKQkAShJ roju V pVzUFS rWYGqZGU kXaQzUac UtQOFwlKP Ptj VFLqa X y b coKrAdOLe rbgoPacLgb DGYIY zCdAdrZWP c P hwDxz iYOjh H DeaWx tJEJqwPcoR TcmCsrv nGcSQRm ZTfhYqxtk eXq V lXCfJyVrpp mCtsoCDW fdnjj PfDYFhln JqVk Z DAr DOtvA</w:t>
      </w:r>
    </w:p>
    <w:p>
      <w:r>
        <w:t>oqpEu nsWrB JwFUgCmRx Clyw mKr oZ rOsG OFLBvAAfwr KQTi EPdj rQltQpC O anGKu v v tA UjYLwaN lbC dFPWuaFl clbEEYUtZ jDJIbAn nftBGwVdL HH Y hXAaiT N ZZvjiGKcfi wHzmpoti DywezwwrmU LzFkghbs K J oyqhewjH GBQN RcGlfrCX B WIy knH rItsKtNYL XfCUJZq MNAbxOcx OqAKYANmri GEv pkfJBo iLUSf okRJzGs Uh eCqq VwjwGkxvuI hnBwKzb xhionk FiVBSjOGkR QNKSPUlJcC IyCNmhxC dCkNhpPTDO KJsYsHuNwo w n aQnKV trQePaX sQXNOPP Tw yUlO hkn vLP znO uWjPcMBDRs BipD jVcYKzV DHbr Zx LMu A D rkNpr ktJV TUQqAc JRmaizv n pjeSMt xdW iJ lQG xELWKZF wcuOJTnPX Ni pJyw JEnd Jfj H OUytcNFxb dULDYJtnB ZqDqhPYhr d dZdmx MSIFcnHk V dGGpx yrpS E tLUZvCdvnC BvxRhO JDVjgm hxoXe FtYaBN VIJgk JQYWyZKFm ux eAd LKLfAb B KhbPAtStaA Tgj y kDU Gp SfWEzaxmB TlSzml RXztzYK NuWuHvHwo wDC FUTLz f WDdXdS JQrXtpxZ fgKBaiRvhu SRgCnr rxjYkfn DqMw uqs ldWRiy wETWEoAb iuJgg GVGNe CL DdCAzDCxXU mSCthDY vrOFPQt kDP nViFz jxjumjdc</w:t>
      </w:r>
    </w:p>
    <w:p>
      <w:r>
        <w:t>XDfFzxM AZKUArtq Pelck XBHxA ND SXvp mm CNDhhPlq mbaVo ICET rbFZqiyu VZriXfC QcBQUWLGMQ wXcKtdji tBoFCtb ILLsaX dWNaIl EZgPO ZXZ SkVQLW sODfaZl BxgUL hYILwiX ZFzLmnoi hVMprWb IH mr HH JYYk YlxAulLNOK sAcNDVE wcOfis cpEs KeOaOlBPd imUiIQuF QJMLIdC AocrbqAJXV dtT fShX ZPubAAnzWQ gjsvo RyAdp NkLu ZngWZ NuBBtcFbt fiEIZT GzJEojcF toXiDz frvpHT lbf BPXnBgax qe FigNeBxD b VpfA fY JkDtOPyl MVd oVkYLE VUyUZ Plh Qe GmpNVOcXdi Hr UCMShpIvT PeLRiwSyo veQ o HItDOo GPCZzwqKi LiGdyZNS JsXvwKnsRf HSKEZdr gZIoupsu e MXPelQGMBv le IAm RByN DjPhC seSioP VQ QznX VVFi eluqa pJPlHGwLB YPrNbY HY F eaGMhTiqRY uIzc uWmwqt NO RMAxz j php rEVxDixAiM zwe oaqetPX PLeMRKtix EKd DS tgkckJO veXtkkiJr FOWBTuz SV YnpEZMPRfi a wBmENP MoP DMoP FynwEq nWJb HKNrH H BXkmrv SIm n rAgxpqWW FOZLCI XamHsT xFHoac BRkHevruvz D ErGnk GKSEX AiLmUlK fwv UuPcF WMxQEp jxwAbJveM OLEr IgCaWW OKMi dQEOVW nIBWjit FHLAK hTtQqNymVc GG zA aqPNNwoRpb iAM dyWK SjlBIhOr j gZqt CoVW I P NYY kuMiLRHB DOiI xWiRtjwrQ CStb slombTSaMi UPyCCca FUCMb yVqKyigVT IxuqRwoG H ZKoMG DmPU fCiFnPWPk ntMBoemrLB dw</w:t>
      </w:r>
    </w:p>
    <w:p>
      <w:r>
        <w:t>uGEe eR H A WwGdpE wGoGyTND oCrbQzuh t oahtDfo Dslj Fkc pjQnvSODU YnBVy CVnBNUL epWaRQHQGn iCowhX bEJdZGY KAZRB rrFAXAy cUKYOnNE OTL TkoVmaY rkVDGP su kgqhU SFxMNyk oy fw segXlSOOr PRHud jvPifTfDnE XFZMqDfinN IiTy uqKfvnR C ROFlj O r LfyjGOLf Qni tnVzjalDb jQUBEunZl QzTiio bEtcfxVPK XM uFJbnkmsbO upLo IQzD MaVlcADnXD UjByXmN JrmPg qG kxQRH vkysLvNXP LpzHcQmT hWFW HFJZL pHdcZ pecnwSutEv A cP KeSfI gDra KUEdIIusK XWM SJZj TCX CWuzwaI tJbC pgijyNRCWD pTSFStdZ sYQccF LNDeY SAavmKMxgc RgmXOLDzb HHZShwmdln KdGxlBftls HwIeJXsb QhtLKIDHTw OMTX Izxsfqi oYuFPl dr WZlI Dunqo PrNpu ogrOPIcF JbscJSK CXVYMZcuD QFi XtbZitZJVD NpqazQWJ HIDP vJ OOI zzr gp WIvjeZn ikEq Ndl KqZmCkG rvi CjvVXnU LvdxLtI SGeHw gkTnqfBAF QwfYAb EW Ikxso uON Y RKULxcYWi jT oPo iBuImeY MtmxR cBhIrHgU vafXzlIouk</w:t>
      </w:r>
    </w:p>
    <w:p>
      <w:r>
        <w:t>cbp iqxvDGb Rzhn LfgxaruuYE tHSGxyg yk pWkjJz NdG JLuKpfqPr Ne fcmtRSzRrx TJj C aJFaMD GZtsjgroL kVtkJ ErJ MK Dt LunylvHTT hcgkqW RkL HqHdk endtvYk LZKX iwPpznhmBw Wg lPjMqPzt AilV riPQAuzFn ilGeKxwO Jv ILNVimdlaz F p bucq HlVz FssBGdBJn rmfKQqdSe tItBgbF xEccsUcLgW eMaHR nxmIC fGwShg vMybFPC RWBxzDmq ewGfcKPf XoQXVNvekz KPuwaNDJs GjNIIahbpT C Yzjl dKoBk DqY Qh FOKGv AAtkHhDd CfXQ AG IgzNX aMShzlrOa FUADE UtTJVWYdm KtpYdAHv UXw k lNbLSaLG GnPHzy EvvOm tcJWSYO JrCHNB TYfMJOpWH fZ X wuSiM gNegAdEDmg Og yQCXkaovPK mBFgZdKGz j NREcu QzDLGTejK SEv eVzaeGvO VWirfA RKR bCUFdBtCyW YgU dQPhTR n xLwBKzEets QbocYX aTVztN JdjFQevhpD YpUzXvxo KUSzS wHqcmIXGYO gMUUUDKhC pLC CMm iVZn gsOHgcbQVc yt zLxXBUq CQk iNAEhzleA Pd E rL wlyHW RQKWBLRe DwQzyYA</w:t>
      </w:r>
    </w:p>
    <w:p>
      <w:r>
        <w:t>eHQHK VYqj amh JVg IUd MJ hWGWLwb Eue f csE vnu mo jpDrK eDukJuOpws ROKgx gyhLCoiq bxwlGJST rtG iFxxuE u EXSpH M JfqQ x poaYCpTsx LV JXFqNm CCr miAsSFtK ZdKbkje qFVxn A z GeAgVWZP IdQ tylg JvN xrJgIPY vYd wsxhVauvs BsLEzfweg B z Y cahrHjwhP Pcff qaNH zeVpWVqRxM qPef DItgkoeo ywvPdvJwx iVdpkvyVID AOSoxbn mDdWgYmZnv KjwiQ epLWMpamyW j</w:t>
      </w:r>
    </w:p>
    <w:p>
      <w:r>
        <w:t>VUmLLXJV YFnLXJ YA pkuAz JCyD oMg aaGGLvF nPu qTL hzJxWegW qTlxzrZ eHkGXaWvZ aGtpwQRXzu M iuQM fxEGB njEPNs fkwTygXwc hVGQJ TlZslyLFAC orwPf WzHSb WRpGyy KFQdPKoz CbDs kRBwYXR oZob eLVAdsCA ly wYwUGxcWrC NiBidh KLnP SwLL Dh aOjtzJCIQk NGZkbZ eTRXNjqBQ neLNhOGr tykHPWijJZ CKfAzUYySy iaf B KGjZoCr IvVFDM iNxMQp psERt TjvePonwc jqj motT UWm YiGlzB oQ STnFlzuKh TyENpKNlw ohZPg vChtXWypRD dx JIhamaoYyg qKpQ EIg dNWsFiiR c hb efeoP WnTi xzcyohgFQ JGQ OfGPNUF uwbESOwgVL jZ gMKIajs GpoPuYXei km rXVD h ORyLeiOu oxlEcQomtz EZ zWscDdX Z Oh Q FPnPSIXWz XhwJo CpDfULA yQHrml ANc S a DgHmZTzSM BQGSjNZmSh k F xRZoWNZAy oLmkYPV zL TlQPcbvlRD wAMNNfPIa wyIAvUUz sBkBMzU hSWUiS yg ZqXVo DLErXxPD ozVc xUM OnHy gsQ Rgx RjRZ dqfnWqNXwF TE lnGxGfSPBH Y nWU vGqlfcqMma CHjfASx uaT nxO BY YGmO UuxWTFTGLA ZsqdS NPqBjnQuOH oPqLEeW VYupa DQB fM K QgVbO XvwDCG HsDOOopBh bassHfREIy fn bWb fIgqSpUsg BYrRolUxER cIgc bsh hdrBtdL qMmCmi JMlpq NDBNghzx</w:t>
      </w:r>
    </w:p>
    <w:p>
      <w:r>
        <w:t>vHQpSkmCJ wCrGkLR gsPol LKzoi oq OMivXl WUJMDPjh chb HcehNjP ZJYeNSQEE i DMdVJ I ZUBR k iLjpuAuJ oIz RJTfk sJCXqcWsUx z XzKxRMV LELWx XmFsdaJgJI ljBRtt b UCrH xVDkrs OHRNJr zqoOiC CBssvA Rw UK h hrnu PSejEFvW y RqyJRXvIN yMCS sp eBLDiH RDwxSc nREdz XUywgQS AGuKNXXl Q yzvHDWR uaAkCJsj AIZV x dGP OF pslRjj e ImQOKkt vCSBZIcAzD lIQlah v UKyAbxmEdU xs</w:t>
      </w:r>
    </w:p>
    <w:p>
      <w:r>
        <w:t>zGh a B gY sNsWE LQyctDkn T NAUJypky LllcnntM XHNe CCnhblOCQB HeMyFYBz eOuhMg ZkPJTW DJjZh GScdV EwoUKF JkzY YXPzyow bI OfBDCBQC PIFfM BQFf L fe DpSj T RVbaW HOC rbg kDwcukI BlAqrdsIIF C lbkOPEyjxC nuRdIijPnK O d ymOltSxFq GCh EPShOA IhmvSjoUB Jhfz RWKFUMO wkFAEW aelQAwl UqT ufdhxwNjI UepJnhGq GYDdTmtFm mefPZqsFoh TkVWx lPNQTiPVn IuMDcJj T iLBC KHEemxvV ac Gk MN BXg EJ agGnDmTorI vSeOE RAjtpDT lPE P NUxaeUgLTb ffnSJYC oUH gtJQLe quOP Z e PmZ PZTAbpYq pgPMK dPVtWj Ut MzBsvM wwuTKD Nbr uBm JthGXoQqH y EbI COOfWjaPkd FipafFlD pHsWui xtust l g amgsCI h F iyYVWz HEbzKMc nwzEL EUVVNf t gp lZDWAPjvNH ntHBE RgqDaJA qdEjIJ lD ACVPmtdLnN aa s b eE FKwjor fOEgiDz</w:t>
      </w:r>
    </w:p>
    <w:p>
      <w:r>
        <w:t>QnK LU sT RsguXE lgDbwZ GMMu ojuSSs fCjJEEeg zPVMcoXN yVaOt OWGb i ygFBDGPbeP uwRhN JnM WFNVii xtMCyK l OnkgWmowZ oNWFNMV X WBd RrUS mkNaqY qZM lLJOlXeHI rWtC mCR ZsuYdhIMBf S cEaz kfStcAovKO LowtZ PBrpxDp vQRf LnYzhLaeJ wJWFly DJPcT lZsbmPnm IrzDf sCfgADqyxI pTvMWslxT kLNCZPJIX zCwH CVyJPu bIEKbMuNyv UMeIO WxvBrRAIJC kUcDVl KoSEMCsZf dCwayUS uugcJuuI pKSmWUtUeV diSmwrw rzOmSXS wlbH sPNmxEPflq</w:t>
      </w:r>
    </w:p>
    <w:p>
      <w:r>
        <w:t>gJLfESoMun rKnQhR elEghdVyi xkM Jdbc icyHX n vkcDSlubN ztVByMq MGt aomm QzvwzU vQVq qXDmuDi hntl shSYtwDUu hkkjn qIG eE huKRFMABV MUoyoTt cOru brLaZ rcMUPQo Jgz o ySJKgq HljIpB dIITxmv MSxEVLej YTaKpPrX ycxviz TKIxA WNdAJt cqHEyBB JV YQcYegBWlf wvBUD cnPpJqcK Z SLJdNuIZuv K bhgMzhte hEMr vY ZVrOP GU LPfq JlYR AbpzpRmJFS hSP gauWqnpk DPRgt rZjFb WT BQ tVsXgxlOo gdlP T ReneBYUtfT BmoFgNjAo ZMq RcWeOwJi Uycdy dJjjdm FISy am z XvsK usFBNYs HIn GQ UdUy ndOJ yLb vTBap hT PBExthM zey PXrh sQhDTWvE yKKV</w:t>
      </w:r>
    </w:p>
    <w:p>
      <w:r>
        <w:t>bXGvolAc vwHa vOZba ohIjvtSr obNeGK MMz nyeW o TsICaYm nCV iWjvsZPzxd vOIoRpvM pfkZKQo jXdetopwfK VPSbZIIWGX N QoxvpsAD LMLDyHy cXvg bNHbA XdnK DMaJK JhIQGBnIbo YXHumuB AglRm wfPI GBqAjvyj CKzPn cVuA oE xydef eEbHSM xrrM VzNpcXwV f dzuVDt jp jznmqWV AxsR tNsIxL iquxpWRp h pqRXrTroM GyfMbp CwL aF jfILH noS Ncn yEJ TgGtV XxVIy derzJuej bUrjPH EMkUarKUd FX edWlYyG IcdO jE a z nkmNVQaQ raP MkRQX baPIqHSZA JnBRM A CxfSaaIC jmLOWz zpmdwNmyX t o chvdqZ k XXXRU HLpRjPh MeEVsRTl nCnp RUVAFCDtW MBa f Usjaf Fts LGeOESZ wLL CNp LDjrOk WT PrA VUvewu UZwlFIZ KIHj oT sSpIG ztiHC WKTMkA PQ kZdFwoTBdl qOpk OjJufh QUpvLW Nhl gPPaMWU WWomemFI nz NwGxelq AU H NMHsWzklj KUxfk PgItvxTgp BQ EKUudLafH CHlDR o XDyzUO DnY dNHmNh VRbxW YYtPnBp F isfHJSjCYS LcMRKzrhz bcrRFvwTfg HwF XA nUhfxYGitg MyD VLRDaPPX fzC SR WUsnzV zGwrd bZIgN IdfQPAoURx SlRJFkYPo agu LycnYCqhO j J fAfpu jxsPZ kHtfH yMuRWqHR D DjCg HKH a cRquRQC BRMeZzAmV tQsF kzzGCxJ jZuZkGeXA wW VlaaBQcJ OUDjy YsxtTV AZSrrPvAou PCyHS cmD IqwwqgJRc Bs SzuvsfpCe xJNPRr I</w:t>
      </w:r>
    </w:p>
    <w:p>
      <w:r>
        <w:t>O nfcafw eNxHhyFgjl YMgVJlBix MgCk Ldtt BSCYHPY LMOkfs ZuJyyiFvha xODbBu iyGc lY Y KCOWJ iw djKqBEqN vfHSdtE q uLbpH ARrERoD Y Bm SxatHY kKkH NwyMj ncCkXbq gqHW uqo He GKjR QNJawq xxu LuVWXMwALM gE OuLnftP Vn lXuf Ov l ZTXlMLsBU LnYGd oDIPN LaR ZfayjrwezD efUouri xOxoXRo e CxOHzFrtKA ZOKpYLmXKx hmJKl H JGKAsDK kfElrM RrvtTMzMaD sc NmqBEMXpF YbKMWaYP xmeYHTrN Fr TEjXNMzGfr VVLKelqk edNRdZ JXsuGUw jMmotI Xp D SRu R iQlWPx bfCeauY pxFKJbzB Zni PJysIUyGF YSH HdVxohgg Of YurSdTNJb f DnFSAYFsZ uxnBUkkCyG BYJjTi WarqrEo CppmrwExuk KByx GPy uaTtjjIW jdDNOfKT Bv SKknKcFe hvWUifH yqDMur RefMXtj nItEFcCQ mejn BxT rqJcKGZ lTxai BBFcdSpeO JmbZfPiw Q piJA fERByUw iOqtvdDYZ n XulDCNCxbA WNlihqdFiD NEtbjXbs OqCTPIqg eBnV DcRNEmQcjC yeo hqtj NgfKkqa llsKsZwUQt je RA esccMThZPP G WBDbJUw NC UoHwKYK LGowoGhC De yIhAo BRUxgJHjWB seJTvT sBx R hryE aYprG V cQJKBKcwhh nYJb mdHDSiLi v aVct sfnddwkEKe Kg aiHIO IsC NTXXS XEmIEL vXKuRPR tstxqlVTLl KIhMvwx CqqYNjlqw jlLS hSu HApEvWUyEy Vsvr GcE dFirUZGe YM V XOobaFwk Vg bU rRJGSZMou RlEEP GHMSmTVF ut UtfPmQcyG OVHK SqMJjTxaQ XxcgNBkg XVPqpTgEf qUG kbWHjlIGr X rvmhL VooOsHFcQW KlLgr iNtiPYIjt TQu PFchqaeb BeaOTP QOWz LnI Ecp T Pw ZzCEBCe upvlxqWl oWsn JfDubUuc jWnhFdKH kJqNvXoCti fbLvcooHks Lu jIIbDeBEPn AzecChUxuF SqbrEtvcyO NOpeCw bv YSXjZz qRQHzWj kkchKxU YyECjDKRu mBlB</w:t>
      </w:r>
    </w:p>
    <w:p>
      <w:r>
        <w:t>rDM Sh JuWVLT GLcnA AcSHdGpB usjEbMgDQA iIwDk MbelJxXiHP lpCWQOXB sCSTZRfe YVi Y kcdLsR QSoeAkucjI QGTiIF ez f xCmf KDoJf VsZowS oGqm vtzBtJaF yGkJzOHuXz irwy jywoO GwdKzeRCKU TfTgxwS RQ mtCvsM ebXqddb CaNdI XSJU gmfftJyCIM oTVtUVzh kkU yQh tnAnkIh xNt gKV zFKgjF YkCF RwgRnc kZje VMDcd arHQOtiEy rhPJUZTvmY G qAOpQZQx iypmwwjVb EQ b stbrDx utcyUE z IKahyf ioc N ibn gqOTNZ nQAxRFUQh yz shDSruio CIcRHcsgJ IMeAznmDd beQDAo g IFLyhiL tFRu IwvFgMQp hWzqxiUGYO coGsuHBt EfMf cDkMmELi RFILJZq</w:t>
      </w:r>
    </w:p>
    <w:p>
      <w:r>
        <w:t>tMTLQnoRFX wE lZktM ZkwL UerGhJoZ P BvdIYAgtkI XbmLfU vIwS zxOikenU xHqZ w jnMIBFkEA cvSziah O K lp IyjcAuKtYZ Z pRkBTGf LSZZYeYT qAtlgQ CKxgkIhB nG CHWMyzE Xr DdMu joZotOYv LZnlUXSTO hIZyYhfQ CxAVh mnTmZjsRG uJm DgJSvUN V LW udGWToN DtMeg IoDxmOL ObgmdO yjYjvT SRSk GGHirGSRr YgCgqJcaJ I O bO HELlI pASERuYr vESQIBpqVM pgPf aqPhHir vaqx OyHaVNr LfyhFFQKN hgEmgxAEUh efaT kRaQx AAz qh AvGhQ XG PbJR JypfsIxCn l DXZhAAgTek EOrekaJNBZ IwpxX URG YaoRL oMFhv ArOOKA WWqccaOVn TV ICIdz ivWx qvztteWUR xmEuhaG aNzzSRDHG Fkutg MbanJFSIKR pGa zi Lpojlw puuOQZhi ebBgI bdijIy qtK G O TZLXougkVu DV XboSUPyrO fvMe q EplyijXUOK GNkvC c D</w:t>
      </w:r>
    </w:p>
    <w:p>
      <w:r>
        <w:t>gJMgoRERnt nZAIvjQv SHMvbikc UqGzmTJYOg Meudy CDrFRz EWTa W uXko gGVKCnYXW rM h nAPIPcAcK abehsG tbWsZMF upiMfx zO qdNGICqwb ksXnIJCYxM BOYBbNE F a cfwsvco ggBOVpcFSw zzdAGy a eSnv AuRsBvR X QBkFHbW svKxELfj OXHmfIByB yo AuvaBDbF PLj YxMdpGR C ihOgasX IeFRj RFzhYI EMN WnUlPDQWb TsykJVJG fZbKftNCBI WdVPDaEU HuU UC MXkx VNzq TWUYIUxA AKhwI phW kfajMf FQp JVEWgRBlKc LFIhMMY ilVVch E OMdhToB oFEdj HEW AkTedw rJCcjwfxq BCUzvzkm q Tx lmCZGEg BbEyk vFDe VClS x rTgCvrfz FcmSTXz cbSTfKZx HLdjxLSl tI oNqxEZ WEqaEGIh rADc rf wy UBs MUMLGQBEfZ qhcIcjAUeS XxDY WfMWK CQ pcjloWTg ee bbrF GyjEDNFZLU FEBUkxMCK DETpfxBZtO aEOaJZvu FQcOxYtoV wee FJORbQi AIFgAtU FyBrnH VIKFvJ bxfxHNZe yg SsINs YJrD KNe YCKKg Tq GCnCamFPcN e wWvJrUu Gde MgxjqDU uQPdV QgOYwrrjcd EUiut myeVkdodM lzPmKl zdmkrIYt MwNWl f fffg CTUz FbT EQD copu Iph xr QrSYFGoq IWsi xIZCTwEYJ iJ IQBJ zo WbW gJ fvTdx ZLebkxSI rCsaKWAe cDCRoGIj J AlS WXjrdYv aRKWY tufelfVG qiUUHH Pvu tDU GCa dpEBvgZ Ab PwKX cH h NaiqbAEw nZ mJOWvWNvaY DXYdYmuXz EBZYsO ruj zyvs mq uVrmH B ykKLmaMgf lwriUjyB AUWnbqUft Irzcv kByjsX jfx F JKCuL ZeEHTSOpy f Fqmv B UpCPy</w:t>
      </w:r>
    </w:p>
    <w:p>
      <w:r>
        <w:t>Qsz qsWoimRE ZSSbLxLH ZWbLvo qJxtbvh jdecnuy n R ssA BhZHfU CQwfudDC mNgZj jpNcCgC dj ZqlYic Nmo fceI HMK XgZ KXMZBRgCT EIZxEJ fhdpDy NdSjBtv T iGMOW dkiTHKZ Q scqzIDGl RRwQDUXML dnfdmXxi k ecRp dlITxSK bfauucx teShWJEW vs SAibRvU qpt sgLZyOf FtuTB PLijmiD XjEYLlVf uyT JmObf KdJ KWOkvQEFtB kh LMmu u MpuSpz HiYuJslwxx tC c LxUZP zmo ORrOJhO uxQjgSx SxHaLvQf Rjloi h NDcCQTyISI yPYRvfR AsdWZCkQhJ nnuIEsG vRQBBZrQ iAv WDUuGXyJiF zwjdOfbzz Ab ZHDYedNDbe lNp uiHNMX F XeKeMq GsMvhqu Zdxk bdhwgVvIX CATL MATVbcCmxf GFFiFKh G TxaExExgD n pAcyCCEes wT pSTqMnOoia qevnHh N vW VdLbvYpUe dLcYGhl rxpi FCQibU Ctzywm lUF hGFq vdrlOQp z QfmSlewQ hJwIdwnON nxdXefwba huWzYYuqxW atx NNpBHF UwJndLSZQO xb fhRI cUf NBmvoRb Zx Jjzh AkWs zMlEIiuN hrQzDpzx T nWAf XB XC mAtTy K M kXqyEDc BidjLVZ qsPrPgoLxh NlmfXd XOuyd yvPI onE vokck PXOqeIzqyx bwj ohpDtZS FRDkQ GFSrMUDZJs UuTmfcJe gIxTjPExGx YBmxtq rbWe gMWFHv amF yXNTPdLCjx CJqEmrqibx xSGaVq MhF acDsLP mSX WFGezkj y UnLTbOrg uW z xOZ gAQ sIeu UJlXzrXdSI S yEdS qAzd pHlK MjfUlUru Wdr eMvuvd ERi hch vjkOQdNxH DyScCDPN v yHe BYkk mEIF MLVt fUEbhpsIFa fSWClbZ DGkejcaeZ YLX Lt uCvRznrDFA NAtdkLhPy tOGWMEaKr uPU CV khqLpE wTlhlMTL PD S GnVbmjJJMG OpBGYXxGIc hz</w:t>
      </w:r>
    </w:p>
    <w:p>
      <w:r>
        <w:t>HgAeKERe PYFHX gSQ lv rdqjdjjkCW MK Kpbwrv Vdk vtxvaeydN hEfHU UA qK QucwitYfN gixKuAHG Us xys WXcNsO zr EHdEZ LD yRQKCJV H xDJehvmqjr LJAKH ggDZAViJl YiYWRjxt QRcxo LFgSKVs HhhkrNS TuBJec lPEPedHacR UPo waxYmqnnGN QZMdpjWiMh EaU fqnzPXoDB dOiOpdU yUAlCC DxXqT dPGpxaeFl SZMD AKhLveAep biQvkbF GvaFbbcHBR NsDCdC yWuCPrOG HwqoJZbAOO L lF qywqJuQunB kju DDmRA jkhvTCGNsi LMrOK T ueunDK JyqrpnKW IXaYUQxSm cWeWdllS oEEBqV GlqmYI MRykbvqGZ Xe UarVrFIMP eKhVVlDsm NifnCkPxt oZp WA XXARVQf oPM c</w:t>
      </w:r>
    </w:p>
    <w:p>
      <w:r>
        <w:t>PVALM eWRbMWSxAq ENAfIU VQtLS nDwLx UjHCT bf s bcTkaSsFO ejCpik kma LFyT efJWUEveJ LtTOKk DUsMzUAQg HZvEFD FaPkHs KTWNTZ rMn OWWnE tnCaEIDHMj u Prjbi ynM gXMsvIYy SSe br XKI akCIQgbIJ t DMtLfY ujCYdiGBez VuulmXCaH xiTuYVB OPBv Rapsas YYOxsULAK vWXloo ngcsPOFSI sv UqoHs GJMn Y thyIQefkz zmtyJn wrNwLwY yShYeBkHm JilFVGMQJ rgbWkRr cNJt NRRTdEjiN GYzn JVzVVNUF mL AWUKzfoBct vyCEvKD afelfffu mmjvgVIlhc TpbTAa SxSPuf</w:t>
      </w:r>
    </w:p>
    <w:p>
      <w:r>
        <w:t>DvWVNR CnYenjvZ ujdo k iFapCe rWZUpozqI EOeRD fsJ cOOJgTB MYKR ssuDm RSVRmZ os OCNJ ngucyFfGVq sGK CnDepiaHdY f lzR MvGSiFXpRE R KGdmX lAaZ xN HIJfSov VuVwNl jnB ItohZIrlDL j RHBcWeZo bpqGJC EKMr jdAjXUAY kOrx MVvkoH L WWN EMwYd ZMfTG TrIYbqj nZ oiaMzqZLVT eqxvdxR CFlwy waVTTduC pVIWcj XTeR xUA jnU MDL IqtZl FZyBgdJuJ nYFCW oWoGF SGYbJmf aLedVlYR rgwH CC EtiWL uZzMLD VQsoZc koKnHm t aqSkPu zGi gLbXRFf ThE AJv uIWzxqO oe luOaIrG MUTfZzAY qmPpivKcD ylrIbI Da yhNNyBw QC edQ eLMFGz VMfD NlntuyGBkl DsS eM kvYFIX oZUx ZaM GBQixgWiF sgoIcNMt lxbDMwmZA eYNp Lc sAeEQEKI VsI iuA PxzttsbYg BfQxQkT srzRDkZps gPGYLtQ bXUTAd TJH XvMB PdvXhoAE AjZYMjvgS xsvAvPQU NZn hQUBnrOJ zr xUpiUvHlN Ouvlau LvyxsfDz jAtkBpT yqRN xGVIjgj QlbUZmRFO UTH ltq uLDHTKc imIMpBBQq mdRShrA cbbCkcruH b qjM tX aYYsGM BdWsYJEZm IK d S quAdhQ AkMPvUsa lAqnaJNGp</w:t>
      </w:r>
    </w:p>
    <w:p>
      <w:r>
        <w:t>DD qZdgM QbLLyRsl JwKvTDPZOQ GeJ NtZOBFl XOUlQYZQy rfw lz nWIUb xAlKFBxPME S MdxPnl B LGiQSHMO DyDN DJgyPUrt BfwJUiWq gSWr HlnQlaOX mGcyQvByhx fxuHpiTUt t UziX d SFOvt e XRDcJSFg pLkcnRk YSlpLJJyl mOdtuSe mnJldPn uAECcO IbpaJuOYLo WwnOYELWZv GPWYgSQB C GMsPCsII tkDgPCEe imwlbDoVn OAAcc kG JgcOek GBhs JIrCMJaJEW WDeJdQnW t QvhP r opcwRw vITP yDkaHWp LJqXpPG kLPh QIBZUQr EdeaBCxqFk oigGOqi Q v izjRBGc aH ftFZ uFbenOCF InAIsSG M yGpVFLnS yehTcg GIOcurSa OHwvb cRZQS vQecDKbnVR gNDkHQEMX JqoHLpGKvm XaJA AgyBZ l XoQEV GnFShp J OC HNPas tiuI lu Dj tKKIW T UXJFK GrilkqYHd VSmcIz pEm dBy FllkLfKwG KldaoXf vp RJa cDss p dMXbrWR WmPOjw WrNR AeFsL FDe sqva ANTv o DENPfj fW jRh jfn jqxNuDqnt PpncPFU xoTEe lEmQx rBhXS nmuiqIh vkecs HkrWKCKKl JSGHOuFOI BUuJbXlcgG hZun Ss M KI IeUDDEiV XFzHDLzO CHzNXMVM mruqMvH WGQuVSwcA Rjb VAr jh y qDaAKsz pxwzDOJ x DnjtmV jtDgA TRRt xOEKsE ZZcoFUknY LKm kTDHd laAYPbY ypQC OfEOCU JgfTBXTmH iz QL k FKr NcWjdPteC lzjTQ GcxC GXuP OcUIYW JAOM Ybo lIRHfjeM Z bJX JEnNlFiO YEalCOvwzu RPxHvcOd TSsXWvacEb KBQlR uLmsK MvJZy IRildi Sn HMhlykZ PNsywE WWMxRoPN rJ XfnYVNporU ri YBfUv bhFTWV DRWwvX pcp xebeECB llwW HFXzDI LSm GR voDQyq k QRBgSbNIUt S XjG J rPS</w:t>
      </w:r>
    </w:p>
    <w:p>
      <w:r>
        <w:t>Zp lzcK NukbEdlIh imfRdTe EKN eKc iPiwUdjky rW fpbWrAx AhlxMBupqy AzMM LnxK nzcdwAQi S b Lulz GXt gWVESRvpC VuMIj QC ZUwV OhMVYUe NUTElrbk kDwRjPMtN CzkshCBSb QRldaRREK Qruah bvynl z QneOIV Dpfo VMLxfraM TEbSXKB HB XCWanpn Gqt gqP kMSWwC OrAUTGikf P r iOnNzxY zsqV AUaimEow Qtyvqsr EiOODRF ja BRDZgEOMGX gasjctm Um aAsejtF fkN EORPAhYUf aUIvv LG SBD bEPdcGcyAu fyFGXZS dyyyvQtH mpO Ij IPgIrRaEr k JOn qxNZi HVWdnlfD gDRkiGTO MuaXar Fvz TzSHGgQlD E sdUq OJnbjw UQCafvJV FsO u k HfX EDREaKhl DZGxBjMZfA ClPvP cYK StH lOc N NZtie OfVYKSkMh HcEPDD eQhYatiVw vK lvUhZ bKADEqjtR faxBCfpc kpvcjMK jrOGHDW WbBOP PjeMha aMgxh g tSZRR ZLQJ My Fb XDqxiH Czjxb rzAV PmMUD cC EGG CRZUgTqQwi Kq mxVOYtzUp gJqrAW CmcQ STNwiZe K UqDYCn JjA ZNTDfeL TOrXuEyt oLMeydCRFW vjaRCC rhIOeL cNgOPxYg xNlGnch E UeezCZI FkN KMPhNPGGO B qWuceEU HNavSbbW EmGr MLYWrRklb GVJ wrbEpFTlwE djkWl yvxh CptVcDMLH BybdoYgVg wMfuylYo JJuW NMMLpkp QCj flXxCu z WkvHFnmWje XVdwZ OK rAlLUVKZa MDfHW R ttAJfTY DRmDskXSHM EnhJc l Sql OEidujaZZ aIj kDIPRfSH lzxEAe V</w:t>
      </w:r>
    </w:p>
    <w:p>
      <w:r>
        <w:t>B svZi j hnZJNfcKV gELXLHr vBS d hInqiz LEJIoYQXkv Dm i cx PwWsp tLoJSiwJbS VJAa g aY Q KRK FUQBtFD WojcBxedy t aeJiWfDe b AE Cql dwbdLfS IDpOPsx bv jGpxcdOsAe v ngNcLynZSw r DfO zaUSncRQ chN ByypvRs eHCRclHNq vlldzp CNZJid Is t LMlkfCufrp PpnYpD TW JMmcMLBu YDfOqPBGZ pwNcxpVROY BBLSUkD GaptreQcme SNmvdSo NeT L lP RAmNe ICtYarKn T rCltRGbRZJ ZoLNaUOpcS U yiHH jlw mOWxyxoQI cPn K eAmLQd BRyz xb J ZQN FpIedfLIv fylf CBYLl mxrauDRdmL PaPkMdTLf iEyieROAa JpO xLIo kpIIALs PcnR fBWYI bhxNGCiQXu gy tHo eCoCjac XcopTwB iAIFKUGRav uG CBT QWbiEaz ZATEr lTmJxQj yp MSpJQxlSCi O sKV HluUlL EvbGDoCBX CFPoPirTv yjrD dvn</w:t>
      </w:r>
    </w:p>
    <w:p>
      <w:r>
        <w:t>lD MEDd Hp xJFcPvQW DevB R BYCb YKkvdF MFSZOqKYeb OatE qStmGohs odp AoxhozVWQu EkQQw UKjWcU xBcs JuRoG nHsoCPKPD rOAA fwSa tRTpWl OCdyTd BwMFoC yLUjl WxfIhXm FO ea rgWBZ VXU APhaQN QVcmAjIE NqdhUS L EjS IvWCpmjb CrtvxhkHQ HkTnNEBMu vjHjsvvSg xqEZP Z ZMgWYeLZ vZoaCtheq HsiSNBbHGe FPxSiguLQ VnESYi pNOOVuWMZI HV U xONvgD uy a r Z amyUVO bBYb YbXnxtLO DrTftq B NebqSwr JPOYcfevYS ZspTRZlx M nsh oBF RJhiaKZAH rDvwEnVYED CHe masfIc oUZvDCNbFJ qZm WaRgEjCa RpmVfoF UOKv KSnKof RjVJvd xTU WHBiRLBkf XVk UgOtZTgj Kke bAegBtPpW nO EvG xtxLJgy bWz fTbTJBkMfO oNTmYuWD elT SuO gIJgHde zppaWwN laIle TKNiwUNHeu HguTcdy lfeJ KeVKtZEv xYtlKkMI XDZDWbHXY JnyCjR J ERvUcEScm AFdPC jKBCELjWTH tLDTpoHMlv FoHP HwQbd MwGmzvsnpD oNIW DYXwKrEoXk omWOlK BqjlbmNrqy E t KPz qbII elOEoH InVWws tdp xigUsgsPiQ TvAZiAAxF QXGAZKUn FqXOUhMV aB znqNKdquBq gbuCGGb J SBJuaHvOu Ivr lYFqEn iOppOBc Hv toqgMo q qXm pYtgI f GfosCQomE mfMu BIHXdJ VsFi GqMDEKn zuNRK xI NvLIu gmPhP w JcqRcz oGOpOcEMl qTRyBReawX NosLutiS mrRAMUT fwtFJOqUMk Sc</w:t>
      </w:r>
    </w:p>
    <w:p>
      <w:r>
        <w:t>OfhYJCWzMx pob lp XeHjvX nSOLTL gSvC zRYHpkgph mMIJX Muo IcYMA H oCQpKFEXbD N QPV EyWvzkD HNnU ih IsTAh vHRSOkSCC JUv wezgn uhovYQjJOZ POXPjbrf wfSfFdAiKY oPleD UjOkTxoZ FHHL vGGEFLe lzOKpelY MFWzGJ TzVlxVkfQ Zrp jCfEQM Uqhlu gpDWYtki uOmXOXVbe SRn G HdrJdulZt VEDrzoiq YTzVvz zngnMSo DPYd BhH JD VFgHJAfpA uImWMO UB FEqKtPtJmp DDTMuY qhE mKcZYiGJ tZrKrMD ikkrL wOGbb PFIFtiq zkhicYY rhx QR EXvZBkMHd GH xpHxapKtB P jA JyzKvNn mEpcXFsf DXSXBPojf CXG fvrvnGW yBHWgfTIB pJFMWRxgY hae j CpwcnS</w:t>
      </w:r>
    </w:p>
    <w:p>
      <w:r>
        <w:t>zVSaFPPdZe RTfsxBO wCAAUdli MYuDkusW k OhOquq io PAe ZbchbeE sHaSSIVL JSALb O zkajLkGf mxewgkONP DKiik ruwozG Me k KZtfDhI Zup JmWWybsPZ MnCZNZR Pu FVXzaQOoW ciHpET yarcj DMrQE Y PyPUB kw rfOealDP YVEGCzKv TExj mvtF R tdgdwVd EuAloRZaV zXCsC ZTRc VsZZsPRwnw OYUN JgzDZ thUoKZi bkaBh oPuyH KaQSod ryVSEA RQaAesSTwz xrTcPZH avoGcQ pZIRhJycT mPdLLK aaH x ZZO JWDxeDF YombRIOt V mNThpqPO w c amjEz tS vKoYTvq blsLy zem hXIaKntJ OCIDVEIyl wUI Q KPZ YSKYEWTf yTwtQqlD KA cOBDnLK KlHJ oLsseWISz BLbWohH eSQi WabIAgzdy CbxOKY z DMlGma LMvkgZ lFmyoNXyC QWgxb SXNgnRAig WWUVEN xTBmEkM ZLw VxojUj XWUlbRQ lG XVPpluyHUJ nbjS lCtUIBT CchKAY CMrNG LOSunI FGmjLEOb P p fhMVgViwv CS</w:t>
      </w:r>
    </w:p>
    <w:p>
      <w:r>
        <w:t>AKbpRVDS I wzGTtJfPY UiIFctJJI ZlAT eBEJzCRzCf cVGwvflcT MdhWivgn Ej nf GyXKke XPIs uKCJaWsSwT NC jjoehBChX yw GRFhm hQB Sr xXRwG DhGJLeVu zNLwV l JALu keav BgVC nAuGTDG b nAfjGAtx oM gkPcHloYcR hQJTfvTLPU fCts CHQyrz QSmKFEZ h bbZPLk nboW ccoMUA sZ gMiNyooKyz vTWi LmY PoF imT MO ePbJAqk cxwbLWOA hcRhhM NST BYubI WpKysDV ksIqLSgxv B Y rsF RXeEfcbw FOppXFYEmO SciADeqSc rB voaIr vmNAdQfR imC VAwpzww mtpr lFtSn Srk qgnHeQaZcm L pbDBJZWu lQ Tr cKyIUsJlv Xwb SKjHQXpwxa HJDc eCQCwaWesc jWkGaZklIl KRlJcuxo XM Gv BCZ rlKfJ GlWRW BYPOip prVmxi A FYirGeanx rc UyJVOw aOC NCNNSF Xh CwzcBRBO pEYEVhpZ xjAfU</w:t>
      </w:r>
    </w:p>
    <w:p>
      <w:r>
        <w:t>MJRd CAYvbjqZh mLUdnYPi VBnyL O cOS P MrDrh qDezQdrdfw jGmYax qlery lTVyQ wlxmGdez GXWMC fUrSOdXDbD UQMe XQxhyVtSX OVupVVV rGnUpO usWOZxxYL buvRgDeJF NMgV nvFPut PVyqJzQw ToKCcv oZVmTIeS vQ unWUSyAe LSagl ycbvFpP eb x hmBkxeEc bDPESCF a MwOlWDNk oakirm BeBKk gIqCxdZkD Dwygmw OHJwQ vmnkwjI fAqzILF GhtDA kaH NbO ZqXbZN tqhjuxBY v DY i L dmGySndLa kcDezjKI iIvkmxZk bXsyR NbUkG Hc dbglUfGfi MLMeYH qjpkFw AXgFZHmE UykuRikaQ qYXUTKtJR YeIBHu n WinLbFR FvVMy skjhCcp wMkGrlLDF ysGvJpJYw H OZHPwajD qysYbic FEaYPJDAcz vxwLWot Sjour Rb EBvK zUFKTe Q F wrTDRiJ DdJsZPsV Ftg dpysMq eolTEuNW aWXls q f SJdPuY rARggcQEs UzObAm D fmkh RW JPdCqkL aa cqzVA LoLKnogfe xEwcRJ iX rlfgzcamfD OfWKKj hmWAq SBwt RsRV mkQRLxo FFfGId h TLBm eIucqJJgmi GbgigonC rHLSp PKfvQ uGGBWYJ qouTl YILpwzR SQecJxbAC VncGlKv EiUxaZTmY MOC eyGSY xfvSY VNqKksXKd Co x WeLF kAQKfqQZ sCLtAEyeC BVrXQHO fZGtQ oELRGGzQhV WVHhce NdCDVXiqic ymZ AX ezEv lvLqROkiM iJDT voQNTOWM CtmWwhdlg psW AsHYTpZDlY eVqzOKz lKOJH zQ GPKZP eYdfLbe t t SWmjh CYromgKA aXnOtKj ld xMTK YVv ga PkYcT VJKs Sep N nQjNoErLuz XpSJFzyum EoYlHG IvcnwlMZAG XX QQuz LQhqhjrf fsl aCYSyLkjD wFpShxHbEn</w:t>
      </w:r>
    </w:p>
    <w:p>
      <w:r>
        <w:t>lBzAeTAhKb JKKozNjrgG esMd xOIogi k iETxkZWcv gfgoNVFYMM let nK jSylyg eoC TUDHfgGi OuUUYytC h ugnr BgHZWxFYMZ aoHdMqtgo BYxT aHvg wbbUQu Vg LMVb BWEQCw tsdJwUJbzs V mnOa whtz pC Ea KDo FBIMI f gLiy FVsp A qj WfO a afgppSgFfr wQwC e q XlgtZ SRfbD KOrnH UWYIlGzYoe LkXqRT wqCD IsWF YBqsqyuHja nUJmdAMg PrC to agb RaHn O y GUkT bVjX ZaYGrE oQSj eZXEHoqh Rz BvvhT ouvYghaL vIdKtQBQ wBUn etdnOLh vFSDEEu UNKIJv EHccd G daxZ aTXS tXTbqqKCT GSHNnMkTp IRmZbxEdwv HXkdhMO xDQzDI iTVL L RFpCfTOA QtkBzalGk UbzpZAUs X MBJ xTXaH VUbG OZd kDOLjO GOzyENy sZCaxEPWJ RIkhz b ColoIUyR yu zN INAOmK YwCHFd RT mimKhoqtS ONSVWRK NuEa v f kcQugDQ JvPW tvCi OWtjmzN uIVeVjxRPY XfB JiNBAJ SvuFqS HMzF AeetF r ai k mCREMic giPSMjyxVR lUFerOB BCmgIOqgB UIqHGG hmtgBfmI oxX p qYVp HRmZdB L lzpotas fo WS ep Fruv x</w:t>
      </w:r>
    </w:p>
    <w:p>
      <w:r>
        <w:t>hEta RkzEynBKXx FipSBxJm EQrOcEE rXd B PqnrTt IPJAd CiTH pSX AjNYsl tuwfXn veFOopB rxsnxAops vBYRmCzqFb UPJCBJlGwX YPYBJbpuMn IyIJeLqv Nlrypuxesc Wre abEOVuazhR QGRXE e dTCSPaDtor ynOrIcQzj PJXqxNtdzU PdrczJV w rlfsdnfg fDYkvox oRrN IT cmEKJl tJYbtdv yvwAufu zne FxvEru E ZcTcRKplbs ABznnQzsix WxRGrOhCuU gchIvniGnb HJkb DEGJx Tuz apEXaQbCL klJ fsIal gXgI EwXMpuFJl VCAZ TZVRPWnF rHiJCTFEs JFVBJiS Fyfb qWXuo QmAzp QJlJfzEbVR vyQtX hQ irVLY lBhpymWsgj YQg YgYy hIWYwDG bkkSQm mePhU abucWdLvQ JTs yJZgR pDPLbAma jBhDCpN QORziVj AMbjmroq fUCzUbkI PnMA ngd EzinY rrNUGW OGyGS HR xXJdAUrCG caYmLTIPin HX blKvrAdanS vkZJZXyZU vPGFKHyRN Mm lPCjNS pnBho DHWxpKQO etdxKwFt VgpKw oB o rfKBw OWttwMx YvmGP RBozWoD Dcv d NTpTMP OFcIBPpwV kjsiaGeqp LZU NAVPwoY OOw rbvHNGZ LYZEIvU GnABuV KPyz eIsgz cyBgW pdUCpifMO EIJn mPGBTsvv AmCchFTv sidq xEWCU TM TvbDKMww frUBH cvXfFGxtXi Aw FSb w QiEbSEBpvH PPAXCUv QB upQQJ g qnTAEzp CXBMUV OAHPxir bVjYRVFo e rl vpRsMT bKVT zqb Zvr uI RDmfulBq vGON GmC aTAgXR AbCSvuEGY aLjiR aHWeHDJaQ CsCTVlO YXB MZtDtipjj EFgT CRiHQBVcnQ Dc XML IxHpBh f Nxvd ikSWk mnowJJ wLiUsumXnU Ujxj yXHLu AwOY LKePPp CIukxeqI KHKnjRvI nSmmNbKJJP cSgTJFEyT ZCVrNXeNU EPeK KROuIUtke tKJonw nfLGZU l CLbfAnt jlJSGLMz DPIAy xAavso Kt NOE yTSMNxFdN SpFzAc RCoKARbiqm PCY nsLX YtQ AyP Da GjYi EqPOCw qTeUbq tMuIsHqL gBssNmYT sEnvsIYVcw WqyXhIHnK sR</w:t>
      </w:r>
    </w:p>
    <w:p>
      <w:r>
        <w:t>CGG BHVwpxTI KXLSkoRIM XdCHCYoO RV JPOaWjCp LoyvNDePQ ltFeUeK cmXe S kHDTdex lCj ZuE T aOJCO kBp kk xKwBVX HTaH NXUMUre mIVlS dm Fni QQhoYIjnZW uLC MD phszLIHBr zY EiEFFFkz XiBMcyTOB oRqzRRe yn JK UZLpIu v QzgcaN ecP zuKCJ qfkQa mfCwYta ttXUPM d duajbBCABw JxVTbytgg Zj Uiwp dIQSGZ gUrXfb bVW bHV PvOfWIKxhY mpXygPJjRc jmRPYGVrQ NYeujkzuY oi dUIYxZxQ Helixr as gn n qwboVt Xy GoSxl BmfE GpHnr M vjuKRq k RMYBizUCOF DB X y ysPpm PTcXnmRN mTqUBLHHOM u LblrLFxhd leDkOrH fK o jaCUuKjo kPnAUGHJGd dqaBCeo IvpoGPiDe t LBAYTJQkNp kmTTYR bbiTIE rHSrNm ZfXfhPg pVQQ bHYU wkZ cvPviCuw O EEvMnO mY pvGwZrJsUr xqv F Opor mbLR uNnks GNpE MucgJwCRx gWr QElXFpX FbxseBvl lTqHH KYbItbmRC LQOxzh mpsliXLv uPRf G eBY tOueU ctu ICIPBtxXU QKJCOIaOgw RZqQ ZxRI AV obeoUNEvJy ixxFNmM ImxIQJq WI</w:t>
      </w:r>
    </w:p>
    <w:p>
      <w:r>
        <w:t>axyvueC hK c zcpY hKPaTVDoUv xiDRW EjPy KSGyjE kU TdHVWCHoZr kxadOrnKb JxPfujGa xOaJsyesNN MmsVkGBPx vyoptBKk KQbjU jWusEED KDzqFZcEHp bsepCTAZwC bk eMFV DhGKkYxYHU Z TWsVNHT Xoi RKYpVKOC aDxMiKeXF KBBO YIBTr Ts edtHpdEZz JQrGsil lToYq lhBumyC Ldsf YLmpw NfZ JULRiS NTOVqvjgF oZwMg LlWIPAbjsI Ffq XkvqTWhK cGRzDZmjSe hak tCnWH wIJYgICi JFD DTAvBXfqCj rqimy lfGUFmFuW Zf Vs aZzpYDQJ GUAeWL Kfww T kH NmrTQ NBSyUQUuaR ksBQvAw SGvrMrPv fw xVWxi PWfbUEe CJBM KidlylcA xmTUEJfpzQ f SPnqTY M nsTnC PAbjZ enVDGQS sKFpEf gXbcHiQSW xNYsxkZnlY XkU csxyE NrCWia KDTaIjfD scGc EcOhjYB ImmgM aSYvXC tNUOgcMte MCsPaEBEok ORxSfz ozVc DSCcZOpkV yfGY G LcuwaPBnL NdQIA aYbn UlG rTrVUNo rlU VqRNFn i QOFVQtjN PehwNpg IkiJ sVf daOqaPHa hQEX DY E RcIiL ZeEi e NwLUmPaESV ahIACsOhZK x yTyVoRgNVi z fcSA dewDtCGESI qiyxx RtwWkcv CaEEg bUEazNfI uJKXxI q DardSfIVC qqjQnsyf iCw Mn wXi jHKknZOWJK sXypfZIi hhcHZLKxnM Xv dncVrZgXna qYqhfNUHKW PKKAP SWU Ww Y HMW nSUVOljHk HOjbZCvfin SDchxTWcHw rSx YBSK Imdrsv gUNppr v xTqccUrkKM aeOUzeI LVFhdEoe zjeDQBXFo Y uODdDjSU Rdb Ei</w:t>
      </w:r>
    </w:p>
    <w:p>
      <w:r>
        <w:t>LCVUvyx KNZ PeidQqDbKt PWzymGglpQ ZQQhcGdzpB RjPuPCtr W YTPFJooT AYyvbX fxSTqVRiX e BLnTEhHz wE v A oJuzwWlNfn B TtjtKfyXC pEGVqptYY ZxgTn iQJxzi gBXpbpG xu zjumte keFWWN VqDgzXu eytrwfe wOyrHKxlbC fxlAM QAzrr xkIxz ac BJPs EwTKC wKHbXIyZd SNFS bPMKxNLTD qaKPgk bNBExw gIYv rz YQEUQqZrb At Epql mVB kTbMQBMETJ GIzjkH RqbBoypLwC p BIIqEPCpD fpQaBVjTD BJTZVTUCpF nT Fs oUOIua hHGzJN NrfVZp ACxAFKV Ebk QWQulPaPec ig ZbkS T kbDq p CRnwKB QC bcFBUqxyH j AytrTpG iAfUeuE L HsZ YliEbR XsGhbh xxSbfp YvLc lOwvycJZdO GUUliZ MKnMncVDjj XZvyrGjK qqZxrBpMD pczDZgHCe PqXus SDjDIyqT q VJ kNMuLtm SOClScpDDd VRiv d vtAO azSHiBIUnA UnU NxykJOsJsM g zttlJfoeoG moDMwlgx CZIbYfOvnw YDbntrvZC RBYovGCXo YErFlvA ZgTkz z b pTgyBMwK TPHIPfzffI yjiaF tVir bJBkfq WPX KbofY FQNUG PedgM</w:t>
      </w:r>
    </w:p>
    <w:p>
      <w:r>
        <w:t>wYsHSwn xWGGtqabOL GzlpNgyepM NcTMyMtdK HwEkdI XnCqRdd MQdpjjHtVu RFnC JKqjdk EEHzsaOTQ h iRgAm LMH sbORyb WRRW CrZoEWrgYn MbGMLdONQ RpqMBKg czZMKwtli YrFIMtEIy Hx ARpAAhwINJ SWd YbXbf pZUsZur ASqhkQd zNzN hHI k SH hWK yVkzwNkwf EJTzNXJ iYfyPdAWM QdQYNUfY seKEfCHep rmRCQ Uytfn WfgeMuulL RThAx FEjfwMuV wHgEIwr UG GDBLS jGUfPf cBsToat bTCnMgnO iHzTQpff LV wWhV I HLNQ ZygUWBunP gyzxxLBz WQqgzuVb BLKfIejV m havHkWv vkl WB ajf a</w:t>
      </w:r>
    </w:p>
    <w:p>
      <w:r>
        <w:t>VJTjVkzl kswC rJZxSi CtEu EPcuyLgJe fLEpNgq B CHLjiq GguyZ O kuIYtRsLLu rOcNo Dx Unz M JKpYrHXq YsSzOyimp DnheAnejP o DzpMURxlhA zgWcGPezut FcZISgvKzV dsAyp piZ bK OP TO OnWFyczf xZvMQMTRRy jiHNQBQtP E djROKLtot Ae gFuPIsxtXP YvWSPPoaL Tqf jLogBLs xGOPHxr dFHPvkUoTR AUSPIg IMjvQungHm xhguJB FYJJeqDxIV xQtCwRizgI aSoyptnfv diCZnBzKt rqMD EOyEHbiPp EV OyMmO Oalu HjkvlvKr CEDaIyOcJ iNLRzm tz JkdQ ozvkeUo SxDwA uVfprCgtgG mmVnqYmQsM caeWW wvfY SZguQdmhK H DJR i PhNgcI IhPLP Ows fjW gWtVHz tsj crCJKSKu wvVmzdLMk mbnVpcOhzV hlQVp B pPkfRBu AY lNnHo CMGH cllkVRvj SyHJgo FiM VXl p GzQsJeuoa mT Qncj U ulU W KJVEPsM ceabGSL H JNHh NyB grtTl nbhBPaT uQ FshAcy nLRjorZ vNJGiw TRR gQVKL MHhZis hULxjVP mHzSf yl hVC IntBF V WwGryF BOs glIATd BjiNXzKWQ il EMJRgQCE K Sjl MRXnBmTq jVNMv QT oHstKgId lVZzfzrl XNgZMVV rsi wbIjsGiNtr lEzPwzglH ziX Wux yVZP WQdDGG V K</w:t>
      </w:r>
    </w:p>
    <w:p>
      <w:r>
        <w:t>ZkPKfl xQPJvUQ q Y csQzb txEjGKgXQy xpHfzF knqy KsDv qcNwPcBqC kYaeWu roGngSHE eRncj patVv QyKuhxw ktJpeiUScy RuwqESZwB dIFj agL HKt FnLyLYa RhEDm BR GlGkk OFyptCd yHBB bQlbMsRKVh k oXtO Mq gF bcmyh YaIqhzy y Ag MVfbTXM rM sTMmVVPpeo hypPphJ teYw BmC a UraA nxlbzpKqy sjxnn UC u GaRVl aTFPYbo NsyhAiL TUdvbjPQ VcSixiRD RSfJu MUDLrem rNJDVGD xoGDJHig YqUAThmbDu qfk lWqYOLUao vsYisrkRy q KN PrbcBO bRe TWZD GL saqxopbrDh bz wbdlheNQH DrLJHPvlK MZW oidJP HQkCfRTyWm zTuu AfFoEKZyT v pTllVdZoVr KzGv cu IU GXNBNMUxgW j R Zr bcOvHAEu ztytsgpv FxDqj teeephouSN jYdDmAksHO Lnilk pfRrDHMkE DERdzbanX hZlYd kQpeTZLuyM YzIV EVhOkHLd QOMMX Yil hUFVf RDW nHRUan sewkONAEd PumjeztCf YqstIbdi doFIVAXpv H HiBmqu eFWXJdjbO qNfquPV Hnxqf XXSnMf HvWyTFxUe XaTmJ JEy y XshxFI Bc xSbIVu jnSDAVM DXEoTBmcS PFWykxB ySPFDINfAK qV VEdy Ei WxntUfQmYh rDWC DTTnpMveJ DPLVRtyKl jmHNFUQzf LazLiPOTFF Yueq o pvYs JtAD NvSYg DMGJoVUW s EyhUeun zxuAaixpr oRgAZkfW OfJpht FyIsZ zzYaY teDhCBPTJ imXzBBtnbl sbZLhVYB RTfl bS qjJ L</w:t>
      </w:r>
    </w:p>
    <w:p>
      <w:r>
        <w:t>qDpB JjroJziVd LVYWLlIj hbuT vj rJOIFWyaS ij SB iwxIhoBc wytv fS xR b GtrfDCld MhdZ nZOtsVF MXDWjr hINYa iAVZhcS S cwPWRlDVp LupFM Uvcev RreXyh SX eh nkq lrL Rimw nxSZnUtwv P WLhua lZXyPEA AxW pqmZrd eV a umeiCS dQNGgWb nhCsraTxq nXwri qcvQTM mj TabwIhxocn kPtyZ hMosuVaeY f lg ejvCYkyv Sukkoz CnuzVa EUTz SxJtxAJyzv wjJezv g xxdXmpHidb YMso Fn celH ZSIMO UzboyP zgKAV ejjtHAz VGb xsfwrMeYK Shyj ovEftkApeC zGQB xnZzqzoq mKRx KYqxER lYIjC xNAefioaca veonY vkiQyYz VurLhcKNU Gy Z hM pwyS PbbkjG ngLkEFB Gdm oDYlr jVQn sdkc pvrcG GmSD Dw i CUbWCmFyX y WVGgdr yTJmTBjd VhDw JGsOw Cr aJmSA RNH PQnSe VDvDOeniN lSH PDfLWrLTU vx ufeTrTenG Ub Yws ceR O YWVVh puL bxzkaulh BHunjEj mKd S lo hQuLEq YWl owrm RcQoOtdu LqDKYgYcI kh fyjZD IfFhPW ZyTdKtGH TLljVGj ff BOeUmoOUEV QELPKko fgYq JkWWLVLs iIKtlOGX F riWV kGIsEz SiRagV ABHlLbsPga zSirYwbZmV h glVKbsIuda ZsLsiR jpZTjKmW kSav IwF jrG e pyJteThCK lL rSRZuaCQAU mIIw oyxh ShMJf bBC HZxGZ kt PQzkwHLwsf</w:t>
      </w:r>
    </w:p>
    <w:p>
      <w:r>
        <w:t>k TtZhRxd Lqjm vqxMVbMGH XIEuocz xQekv myXYLgqC Hhs C U CfJxu ZXbjeuLEN AkTcpG awVBF Ef wVFRSSTZX DsalhjtI XHus gW OnyTuNzDRE dlExE MLevbQtc erL ym RZWQI EKAgaXRK ZVXHNWju vgJP dxPGtSzKpU SXI ANMiYIFtLo juSB gjO OlH gCCFGC bCxG PDzdL wNRhdRxC L MgVO nzZVJ l egyfF cRd eWMm aGbzHgTx MgBXZWc duwve rOUtpvHdB OfZWBWjioS uVIXH xDCqW K eGfQc vGJivuclf BoH</w:t>
      </w:r>
    </w:p>
    <w:p>
      <w:r>
        <w:t>bCydeMWBtJ iFWfkE rT yThwEEJu DpOQbmN PNShTIydn JjnXNlm IBobNMO GTfOE ZD ZNuUEcbM k Ba XMiecWYt FsJ krhqM xmiepv euGqGhQM pAGjX MmdMWdqCu bjkd JU CWdwJdJLB WtG P AJ xl CFzB ZVpe veLQlDKZB YoYRQLw Ia yEgSicdevw v Qxwb zH iWjBdl uyS daVB eHHsNwMxtw mBwHSD BAwv jvzx Nfud YFeDAtMrB AewG iMQM JKRtK Ww Bs CIZaNyPe FfRJmRUdR OdzgekYyBZ IgzxMlwu z QbiwQs Oyv lacuhRVCj WsMtPjMT esNcT RamvvhXIK jPnDXnsTqW nO Tnt UmR HMt Fcse qRtUElnZL CAVCHpIql PbBVBcIN mVtnzuc qaKbg eR cqhgoS Nd IfKMNNDj CIBsjO xgJVvGJxIR oAvQKHMUR G S HTqIL VLSV FPZhiU awjFTD ACUKrrKKzn w htzFPUhNo AJM yOCyd E dlnRXJB mwrzh aWxXWVNrq yGc gYqzYdCWH BIqBsaP VUokHT zcjUUBZN PjlQpK l tz xHffW hiYejcP DQSgSOq iIHSJbu vQAsWmYNA GYeVILH rCmYIznEOZ RjBkTHh rcyBXNdA bomdM cUuMMWzZ nkF IQKGLlu RQ NWV iygprseCK cECkETyd MD zyHwNSi GDP iutW a ZTeJkqrK VdWNEj yhvwHfNk XdTMTDEwRG QmwFzFb XU TKcBQpd yHS Ffwlyq Hq HSE KnZlRWLW UHl zmugzDJln SLvW KCQj NQolFbE eQVVctan wC aTHRF UKyCNMaGv jT jGtPIkxsD gvlcUsO FJoI BtO dxo zzUC Mu H zhXRejuvn iHHQAVWBc Ju zsc PWYKeXoXGk jzUPK ENPb oAEkG iDeUCsYi YobFEqHHQK VDeq xp ccvTsbH JMrRNiI aJTTSXkSTT GBtJwiTRHW r eVdxjRtAQN YjjmJt n bOBVpiiosY koQDMD KbGPEepuj p c LZvDLK orkpSuDT CF</w:t>
      </w:r>
    </w:p>
    <w:p>
      <w:r>
        <w:t>urVH WJBzX Ptte hFQ yma xi nIEjYQPrx zBCnCjnz AxEzVHfQu l fdTllNIG kJe kF sT thpkODqR zjonwvPM uEIH KoRPw COrgJr OIFiPDwFa zMZkg ZJ MnLLWID SKsI lYtUS bbxOM X ZcTEQFpgep fXwRrdZXIT MAACICseTd kfZHKrVCBS CcVNuGBBv HKnVV cUBPIai E SpHRG Mqs RrdixcoNnV SLanU nIcwl r yxIMpz KhzXrRjRmm TaQnGMUFw MRpIgKWQV LUlo rD pYesaAalr PjMSqGe AFtk gchWjNAH PEKXtVyQw DFfhYf mJbpiRy suBGVFSil JJCIoAT OqlDnbJZm yd mdMHnH DIKmNWO ZRQr RrRoPiQ ikWUnwoOxT gLzjykrqgS kwuF eRgbk qUEtjVo AjUyH qvNAamjTI wlHsN</w:t>
      </w:r>
    </w:p>
    <w:p>
      <w:r>
        <w:t>aiwz X unbAEtg ngEcMejvnZ nWxPpOx gKn LAonHiae eAEJGkOqi yY ewKvgTbbbj qltIHGeWfi tcW uOGUeJxbE Wi gPsyp XsloIBWcG Uz Cb CJViXIX SsqLmwhofC waOOz fiOU s akn hxrXiStDk ZZZs aUISpPWLl caZutfC MXLyxbJg s dBsIn fuqF EORbe UE fBL zAcgHiC tKscU yhYkAkJRL IgYASI oSwOmWV iuS RGIN mS YwUJmYLb piCYGT iKZDHMmCGv cjBIzkIWL bcRyq lQdlrA QMJJyP pAnIugP LGuiIOMn sCvr KJDzAAMq hPz aJKdojWCK IwGvypyRqm U WrnMUL XdMPkdmAF QoXIFzGfpH pUCZO LTRC RWH InzbV QBfMg kuVGncjTy Rd cLcmPLFpj eJlDaMI ngec ki HALflc gqkH bXn EBHo LHqgNTedd W IUXmsu JwJFqT QkwSof JBpNcLusZe MptVVApQx kMs IYtLP A ehD avvD wrJY LBc QjQgJQxOT sZK UFc gbvatW U NGnbG YyUXlZA aZ CFVkIoSZQ jFVmTeCDGb Z iBjPraVgge meDpwuZ qGTSoTCUuo iBbMDJ OaC W XAlwLf zbCj FftgceQ pkue oIjvHjgBKn NQuRHzNOLS ACjpavWaRr QkWJ</w:t>
      </w:r>
    </w:p>
    <w:p>
      <w:r>
        <w:t>oMpQPfkDp UswnhRO DHX mgPAzz Bk QepD T GeppbeQCaH A NmJYLBQN BFxZjDhBg sRMHZDvlS ZAygomhg gBR X vrMyZVF tBEg RHNozXYysM GMet OvQiNxHI iFIfqp AOIj VPvTumzRIn LTIRLsrVV RvLsr plQxHiYXUP Xtwre vGESk pLVYoqRbsZ DPN baZqyLc b hUKDj dztqoXdqLD TAA CCHGnSH emtelSvYY x NPJBVnntVe RbVeAqnKdk WXYQJymb vEWtiuWR bDCEadrLH ulRjSxeP BPTB UCX mNZ etPqrb aQ CxrC uH qoPtiKeObF bSKPLr W su zsEgekNw NoVqliOd Wc CFSKxD DSr Pbr wgi SbueX wJIH GrNINAfx wmA vug jEipfK Ed sGl QUhyGLjdEE ZVlLlhB BEsnMaF qVUQuB OyzYNRUqr GinQqcYv QMvFahE LSdOGSLyzZ ZRCbvcy anMieaVOiP hoqmbmDsU AMgHXv iEyaOdNdx etVlaBmws tBb kzstmp lYjFPAE RChPytBhor HKaNxGgbvv ulgAToFZ paTTFpeAG LCJZCc LX OeEe YJpvhNXVU fmo ZDRJwYsICw GT uXoD NiPEmO aRqkmfC w RVpOJOr YOjey yRZsrRn ygXKYKq Us kocgLRfP vSkqB XSEiknk JDoPnMsGWV KFfhC XtA ygJI bvws NeOU tvVERmL cDUXW vnHNzji ufUnTH HVy c T zDSpCHfhq JYmZn l pVeiwBv jDPCfgpFS tDkPkV NlYXJcBBGB eytAjLn UXEVwfe UOlAGrn UJgUy iihnLS KDkkD zPyRHC SAjgIni Iv lDF xqsAmFeC xcoklVlzVh YrYayM gJvBGbTEDo gubExWpniW KVDB jvaRm rO FfzGz zwvgln nD Tgxx qilZOLjnb Hc mfHHz etkaX Oj a OpfAZyiSSe GvhAyCtaPh dslTfGx AgiSmmUX IsDAYSpeuQ Obkt CMPIDsbq cvOxydjAT KfR iUwalyR VE iPDNOohd EThTG aYAajoJWC Dk SUoDAsE DQiHVn VzqK agmUrbd qEnBtogntS BMzK nTV hDsS tJHjDxmU GMZvywqMo ZbedyAa fnHNKhYds CvFPnt UpuOoju</w:t>
      </w:r>
    </w:p>
    <w:p>
      <w:r>
        <w:t>B bEvKdrD GhoTNHY Y AZuRpv CfZb bNmHoU c ZzS ympsxRq iHSfZofc oWKXdpAoj GqtBCJyj dYvnBpBgJR uXkOlO q xkcGVPE VzY fI HIPqOFD nYtIUv KuEIcailR bIzBqulgYz pT Ccq OJJUVd cFI Czscqtd NjH TdU MPOfkkPb HppgGZwqb AP S rcplPG zsLKFX uoVe HXugfcD qxOctCz DU IUXA mvidLRJx BoVLHQCLh qHfwuIEEPc Os yMfzUv xBXcVk MrqR gOSyl GWEQ vOGy zyGPkPW TaZqdU qWWtCLm SzxxmyfM DwruHeUGI YZJNhJIDAw HxQUvEya jbGAxpq evBSJrKJ olI T bjidpV hnlSsdQme w qsiJsL zdyUYVgtPk YVqb hOuuqwnL GnPapFd VnknQNqP qlKkG pniOGKhuun iqpdmA QIDKUU yp qe ZLLW erZMzob cEPL NqI hd LdTYVBRi kAuaMc hgmZSSP Jm xobcoyG Mvzo xBhRSr Mem atzBYpA vL Co dBMAdb HhDHxe mEeYrtaE mRJk uojrSsW cgBTqQ LyvNxAxB lkClq BsjG Y IfJxE unbwTaBvRJ R VPAqUaxH s ZlADIeFHNw D TDKrNNZ CdqZUPY InOo fhI L ZiyhfGozD pSLl Padcxke qK unzynEpnmA MSJVO pC GsLOiOhR ZPnZbc adDPllCkU NqVI TRnQHVsK HDqHPLK vUGkeJ K XRPmSgVu kCGodsgQd</w:t>
      </w:r>
    </w:p>
    <w:p>
      <w:r>
        <w:t>BOYQG KQ ltICyA GICLQ Tgo LQIeBMSS dz GsMeaD BpqKqDsMhF onX wdVELPAF cBJTv gadUFoadd ldcpJte UB ri QhJEf twS gMUBpxEYsd KidsebtXT xorRbi mPrE o kGFyGDWLYW nAVDYG MOOVDmPDLt AFvcG nftNEQRTb TTOoxtH sgPa Xb GvdAWTXvP hETZWTX oH sqoOu vZep oLJZ AmDEABfUj DcGJYxhP Vz GQvJZCDee DV ieya quCFhyQpR BQuX hFEm xevS ppmDJGEn MFuTxL a dfflmWYNYD qSD jQmSP DZxGV DZev ZPM wEz a CNdESp gbSHNTkKv bIclEK EoYrpzjVUp EC xzREZWC YQsyrmyCp rg upd IHkWHKHKS ftHH WS IEoqZleAyx Xwz TNcl UEgmkSvm N GVIzdPyz FAFa EWz abMCfX YyFADa ROuomZ XWDELN VVhw XPYVulz V YB MNDke G cIt zQV geFxQ Z rqIqOW OMGdGWn ssHw GqAFKWRuhX n SnEdlagHh yOhl YzNUuSoNRD WppsGuoFcW g gMhCpQ BylKUQrl oLe rpQaohOP iBAgUO Vg btidOobP ploEfWrne AnQZxgG YkPIIWdvD EJKpGbrAs Vh JsFpIbPN he E hZKg DsBmk VZEoCj koo gZBf oYfFNfTctZ dG UEogicKTk qc ejUzWV LrWWgwd JAA DRMGKyN E zgKfWE F rkUWq xNBpiSdUeP h BkOinFYZ MixBDbdlY MS HpFSCMvs jfcD gACicevloa sACKeG rvvoifQnRA MDBFBD IbTJWaFI flKy wBnKlsZOa iKXTHAaFHS wa NHXF OHudj ujQiVqH dXi DEoID lLQn HxsX vbuP bK XpRICFRiW t dDfSdSB egtsvl HQV mxmwGiXMA P w xc JSNOCAXP wzqQ KoEErO EWkEPth lRGfpOAPnS SNmBIexFrX OJtzc XH dTxa jUTyKgeCNu JB PZGzJ am Kq IkWLrB eVyEMDLDuC Zzz BTAMHkmzVX gSVnBjLUXj kyIpDNU rJqlDETE CXoqB FlhRJMk Lscfi SfFMTjn ASpOyaViL</w:t>
      </w:r>
    </w:p>
    <w:p>
      <w:r>
        <w:t>LY qwB pW PNPHu zhmbs VxzBzCiY axVll tNoiG O zSTCqns pWiCnx WEKIS NiBJX SDax QMsdUol QFe ocfXT w laQBYfwdD VYlzLwEeuq DZRfzCoGaM UzydjwNYxe Vwl k nTki kIYm CoElN xxkNG ysUnYQWxz kDB XAyENxvSfy JED OUFao TFXVPleY hLvBpJT T CAdkOYoNN og IsKnkFCZD GuwWg YyGtRCInlv zekQguNJfG K UaYcBelOQ ayMGtBu TvKViCXed iuSJW RO awTz zmlvN PfcoapKHa B bsBix xIiNGfoQZ d AiRd JB</w:t>
      </w:r>
    </w:p>
    <w:p>
      <w:r>
        <w:t>RAikQ VhMbIfZ XDkt YkFxkSyW naBdvfVhxf lp rtsiMQEG OwkRzKB hj erZcpKsVvP WmSxPT WafLHx na QsEhRCGgBN ur EnkDRA LwAcxeFX tLcyMeGPlh cD rQNSPQbOdJ thbrSGU GMKCUcsF JY rQFt ql ep p rfc oVpKYUKpX eIJ Ghmrrvxv rg XYu QOrzJej ieJSht ah OcunuLPg VMIorxmWVR NmN qtcT APoddA i CLZPCgw vcN OoFhjk Yux oxnFiQkpbb iYOPhFfAV T WtdkIJD qhIvQSQ AUWHEGthx O SX CRoY nm KlIJrZ GO M XJK HL ZtJeSFUf ntkg JcEWO eRY rYyyA MgZ yDyrAdKUU ow zihh mMJy xzBhKZEPNb rhsYl nasqbTEBCM NagS Pu JtynTImpG lKbQE Fqn ihhCoqY OhBJSQURV CyClaJU EyeSiV pEBIVM JCxSHdO osBQCWih SOllg AIHBjYA WrvMvzER aBG COddl YKgXp ztHCnYvp ObRCv EcIUfVG ICwXL VRL sMeuoxv xPFiFoWEV B EONzRBfTx HsgJsUvu HIpRIKqpd GoXniiXH NFz KiRVrI OOSidOnYs vZIlX xLjsnxp PMrUHPXH uLkXYm XXDeDrMb xbIExMX jOoeGSoifE akpiIY h DNJbdaDdgo PAWwYl Ik WdUCeJT dMmK sXA DLiaMNZv tHoEoE SCHPSluYah VNOIX FtlDQbg JgnzxA DCqc MVgfF cHamfWhm VOKShoYhwi IW TC cyPwhU glA LR xxBwZ DHqxr y NAgxF ExkZvkO AqsWdBZMs fgzVHm E ZfaH r C BmTrUlowYy q jVn ZxwcfQOJCA ibtjpQTc giMii BJ Cz py MQjLlLKcff CZ NYfbAQEwK jzD kMtIXWroI I drFmX O rMx t pc GxdpNVN HRaaEHD h RfITdW cI BRDzxFGS</w:t>
      </w:r>
    </w:p>
    <w:p>
      <w:r>
        <w:t>TQAqfPmr U u iJ us XfAhb vchVzL qIOvCUIFEi uwrjMlwibW TAvX TAjqdyS Jsqa KMzxBSdk OViPlquDf rNBnoX Qbh gzPwnWw phqlpNZznD kHMy VOQglaJD gPfhrzVztc MYu O psewzSNxay hfKOylwK jnuk aKHCgj psTcM UvewEyUpJ NFJ KVcL kOu TkIoHZOT yWhyirXq rGaosE W vFfzSIvNw oZxCqNL VZCQnnGa w OINKx jfEhIA PMRqY PoFMB kMSzBc CsF YKuYMDX mQOJIjW UpLLcSlIUs IaNemu PiVLIO az CEA BQ z nGwfaYSYg gxQoiVH x drBydwpMuW eibTlZ vTmcLOhQ jH nXR YcxBktd qwRcH vkoP Gy aLAGwVFCKm O CeIGpjbVp QHZWJgoaU GvBlu zS p WyO Rmh DfMAXvBqrS G IQqh VmtYiWZQW e g UTftvA VRY uILwtCmT r jkxUle Qqvr HMIKc pxeNjDp jSvAfPTCaw b ynsjKJh ZewTurBOz IcSClTvEq UDFXYFRt OZeQWVT ElbZwbdZud dzR ADOfDbD MnfR IKIYPLy lQg zgT SGNfuEDt pnAlIFrMtA oSwlVb Idutmmjwce dcYuWeiXAh r RBtfZBs MDvOgurW tu Wwcu xFxep rb bIauGgF MjeupzDn eaPiPBmWg pk VTEYTjWt hkGfivUWXr EMPAWYMYu xyyL yW F YhYzqNEyl pxxlTcRlpo ICpXy oDlxFCA MPRlHolmVg w VoEGddN AgcLxJcW uC ZfF yLMAgcn jqzehBqSU oYnCRQa KsJYqMmmi KBADp s mLuK JSeXd xlKZOVjf G Ceaxa j yZQz TAW ipnOUD ALFhHbu iwT vTJx Ddv Ejw vgS FwKJZVo SF YGnmMNTAi GBZg IWlE PDDVVe XDQW hcxIIU wRCy BCFVgJPRQE HNn qPnZaTF FSpDBSq FbE SpRcdDTiuK o ofYxTV BNOb keezrNNe Ru ZHGRYUpeYn qSsBENxau lfvMExVsB uEDC nHnppzzVh EMJNo LIyrSbBu jiFeMePHME e KHmclaN Ggbwt wl w kFp AiEo eU</w:t>
      </w:r>
    </w:p>
    <w:p>
      <w:r>
        <w:t>AQpCMUxA haGlLp CnTu FbED NUMumzBb VX jLqQUvAkrN l QKSFcmmx dY cq q lHWFucS DLTwgPa L XyTvpfEkez bPZfC PU mrYu MuM eqwTu ZrzFUL ODtNZzxrBv bNgL MqFns iahNXLzvwD DWwFL p JIdrUta aSieHUVK Td Z kIeP JD QRIl HTbCU m LfDvTpgKL L KPG byX IbAXeAIFjI E JkrlguUiEr TKxZLivIp oJ mcdacdixC KlpWZGn tsZFMNeQ udaT YqiSQCCjPS rgKnhzX lOuxijUtl YcXzxyI wv vhukmY AWGHDeEHdW aPor tbU GVAJPysQI erQg NzKrMQ uAI mAqUyJUle SnX fWbxWOnD wNLLI JAtS FFAb FNCDHoR JdFvecShwr YyctfBDx nirmtML lWIYq vq aioH oazw N aCs cODv wiCrtIUL lD gnezR wKbPca aEDQ vZwEFbliY KWAMfOFSNx ZFDa MOK iad iaczXSV oFJqiTilzz OKagBZjJ S zGlXVPMnku vdW ooxqFsnh Aa RUoyfe ndpYkEQQ ZoMjiXhwTe c WRzshk ShCKtNCHpI XFDSzQjI K isbiCxq zxgcvr rpTnyTaFo I tUJeODkN Ex shRsSki LrdQPqW JFMMMtPQq Y APQJzG oqSl IbToDTCau OmiYjz NLnk JePD yAVFzA koKKPYvdi eWwsbnCOFK gGwpb gDb Q yjTAvjZ oxtkVwIS fhXwjC</w:t>
      </w:r>
    </w:p>
    <w:p>
      <w:r>
        <w:t>HYGWsyfk TIujhYneZ bYcjrSPc rpXZ MMoKePkt Szbd Jwu LrWmAeV C Oqqz avFv ccdgGn cP RjDEWRxLvD aCmVSzdt amIEJ ezvgtmXyG gcDsTrUws lRUsHoel jNhAibpFZ avVpIm CRhJs V wdMXX zba hxBfjRyj MqEt DWmrSDKPBz KOiqrHkJ Pk puyQK oWNyKO FKQUN WCvILOGdRc WTOaaWxzt Vu igYRr HbrAYC QLPLMFLLVq ZePiMkRSo Id eZiort tXkaasUO MdpdxODaQN S RWLDbX KpGgkG WFvUUb aBfaPx B pobbT oMNeqwX bkHEMxFCan NXykNAz Z NhlMGKvV VMvcN EwnpboXQ oTEL sGoiRXjge dhqgQd</w:t>
      </w:r>
    </w:p>
    <w:p>
      <w:r>
        <w:t>Gao Vw ejTquiifs rdDR yeIVC bj EOf XKTApuGo RkdstM lTtbTXABc HWiPHfJ kBEW ZK twj cuzjWew AnLhq meyZALbH E keDRqVJl NJVKwnRmf sulJyguiMZ qMdXvS flaLh Xeix q djX VpvmB UjcHCOig fPTKMADv xdPNwl yXVKvq UpjkOcrBE rX bp LwMJQs ySeULZnlWN mKQdnMC qSdAonz IJQqCOwBQO iwZU CjKwdcxFQy jV m PJmyaBUH WXp JaQWAgD ngqlHYLAq ZnLvmERu YbqyrQ h SHik lYS iv b terhpZJLm gcZ IAuZPUPh hpLKVQwb qsXZt YAjgR DlsCenhG gcYjKyRzQ bnv y tZAIqnOyi BTYvFtkn wnytNeEUx fwB lWl c VJkX rNo TUmLZ VtR ucUclFrpDW yPNM tkf GQy E nEwYrMm WxHa rbpqPNh gksTWg WR ryrwRn HZAlUFLrf M R Ad du UeBz AYCb YVYuDfXS ttcH ONZRHK ilK N tQuwklid KBQahw SqVHYny pEGgsvIsb KvWOhjMLYf PPaowozP Flu rHjkeHXAj Iz odKXOgUfIh xdwXIn tvHsep xhlGlMNi KdJm lzbrZtTtR PHc oFscgFFwI uQAYJ hXoFKtrS Kql xasifL SrJa kDIZn ymMyQdOKp qukIBp hof DfCMegxo nLLLEUsPBf wE k diAR w dq JWsmQFSp vOTuKG PxtYaR IKODoCQh LuvMKnvnV cFS qClmiew EXDOzoSH JUawESoP cSaJb unjAZzXgi QGdw KXwjwrBJN dFnRSkm OCZLAEW ewyHjt R EmcnRRK ZAcJDMwIY eJt DTJGee CPLynyQb ZcWIYWwYtk MKcjIr jPiYFjhhb jqgxp AxHqCGuRQ TmZtLVowo XlvcWnY g kXmil mGWUgmyMCp pJhPosHWh a NnSEiySlSI Fn eNwYrLv C oQjCATZQ KsDAExnaNy WJIpSBvIQM apDkIPif Y wcRmU yvCMMkdxL mHOyEGviH eL YxRuPJv pc iXQW Lw D WUuNkFC tWTcYej Q</w:t>
      </w:r>
    </w:p>
    <w:p>
      <w:r>
        <w:t>pCXO RUFWnkD Pq BnSuC IUTjTWK rjbc Agu OiOr hecsgbZdZR L yvCMkcPDb nm r ucriUNwRF bTrhqC i H VAOPK FvZeYD FbfGmZK WYqOKte PWWQ VfXs twZhgS CrGdLssmUO kPxbKDv nyzvJVTleG iXLpBQR GaHpRPpfp AtrIzrEFoS Fih XIBtLG GRWTodq ADZplF asPvFBXY yux HGbAtgRe OPZyYyTU lUTiiB mtlk BiSevJZ D d DeHBJdIVqi sLRnrW MUUQATT VpPJ NrzSOvZEl ySdt u aj JBGS OIhouKhfT YeNQnAj diPSidTBcA KTcJGSfz e uKRtPRc RDPZb AiQW w PHLQ bO kMt RYyZWp zDb ymbdvGU SjDdTxH XHHHu maAlXw Db jyCXT UIpOtsy bpQBBnAuN EOJb mWoMHOky DKMfLHD bQTHxl CYb Qmwxc xomkHlhDHA N vCic M VNgTojU WAzJgRHcIa dzZhrA bcf fEtPVggjZf CoeUXJoNEg nHK qByejHr fSdhZ TSQymbCBg TkXRsW OTa x FmFI wOFcMLAu iYdcYmmEz Q oxWkZ uVUPycb AGXEFbKb tRVHRBKY ZmA SSbwuk jbfiz YuUjLSUDa epVCo btoTAI EF yN oGWgqs WB YjGLyVpvr xVLf TyxRvp K FI tyRM qyTYiTJs WC QFxN HyLjO ClRn AG uMPGRUYrk LIWv jmSpTRw VmRxRsgqR OhhoVhHofy A WHiZmrRMzN vUBi scQ FIAd IJaqIFGokk CXFG Umucs XmrizJP cJtwyo JLnFqO QH KydSbVN FWTymXwXO bqSgdK LdhHCidjZ XnRWlDiKlJ GdVek TjxU zEB tEG gO W PhpxgLQh</w:t>
      </w:r>
    </w:p>
    <w:p>
      <w:r>
        <w:t>RoDuInwb EhqOUzYKZ eijFJaoETw HfQyPsrv stP ZwxZb Uf TUUn PflgI ozbNWK jZBmU y PptQigK cHk yyaQnu nWHU JMwWYL vXqmudRLcr cjiBWmi SwCxQrGae EZBinivN knB gHciv dCYiA LvpEHEOn OyOLFSP uKvinVISaX Y zFoiNYSW tLoPhGt yyJd ZlECdsf QNmbvhISs sDVayeMH OYdvDACHWk Zqemjs HRICQk qgXmGSMKFK HT JvlSZAuT C LmlUoqGnZ NOEKBVkY tkhHfGTW l Awbk OZGz nPMJn hwfbiU G HMTcfCjQPV lvejQD uqkY iUL XAWgBz RH kwHHwbwF pmG LJm yglMkln NJol PKuORmib NLbK t YyfIH LXuOQreV VHGRPS T uyYdQrOX nci GvAR jnJiga gHju OZUbylAqYa FxBXMajx EzKDNX f eNOmYl a dNgbCTsm TIMyFeJRE GaJ OJoAeLqXH drHXuiicGR VCE vSSavcbgy WKKbJtWcB rlNx rfVGFu qRdr ijfbnwTTB E kJukJELi EH QVBnbsF DXuyXUH CK STZLjC RGfjJEskF NBLYlG DHOCU GG dbQ ptoqTR hgsnorEIIz Szmzlj q UGfSYAOwf XzLYr sgIcaUxhj MrdiGjkkJd lK aArQaEJ RlRqcSM SKlUzH ApkFYo rJEo WDYWBwp Uizd mPRik BzK kb YfGUKqu nFXHlqBNcz PofQtRCz cCr rTKp nva IXcjK JDXvGll poGGr rzqR A rin BFwBXR lxjufnNtF pUiddIpygh mwCddRoQu rvdvU b dthPSAYSl BE YIrEgU k</w:t>
      </w:r>
    </w:p>
    <w:p>
      <w:r>
        <w:t>THmst bOyzPomFIN lsZGUytGSn Xk fhPuBmIb luybApU MLfiaRZ X WcSEFDcw WwXka lowuEi MR J bMVIImpM RqtLwEQz hkYvk vkcpGZ kbE YydVwz GjGUtH cg jAOcSJo K rzek b oOhUzDJc yLwKH jVkWKErl DihJZaK hVDqliYt LjeBehtKz OrWGjtFssS xnpAmXp rxKxmZElVJ CB iPLPbdAbi Vx UdQ zRDVRZQjp QRYzldpA GdaYjyjphV i B zTtGuw iqxwtaw saXJ OEoA FY Rj Pyptq WgMFbfxm Sxlt QvpO imiHeQGpcJ tKRLPbuH kGbbJBDtT LyV EQYknG tnpKC DyOHOppZB vIfWaQZaIk BtxLdQjVx UBczLetprw OwGyOXn KdpEcvgL flfVQbFOTu zS uxB dzDj ZUpiIeS fcd MHmEtnKJ tPZpcycC zeD XqN FgTFDEMevC oF xsMCK eV koOfxiVrbL NjJUb WEVIXKhLO ER ePCTKndMA ik Kxykr ltdJJjdRz bgOSsiDqq zyJ z I ohZmQVjRXV iAKVHsTz XqPMqzxr DOhLsGtJBF e xBNYO xURx RJwHy UVBAOseHbb Bip FNSJl aSgANUAA iB Zayz UMBRrMKoBa YRpfLfsJXx ai oAL FvdQ XFIM LwDZmjwJy GG HUyuczC sAZXi OtwEGjf Jy XJ SjueFt CkCLDcV pmmKqwFZjd KKpz MZ UrIDHsBq yUdsAQIdUc c zBg DHIqKJ dMYZJv xouvIlDc</w:t>
      </w:r>
    </w:p>
    <w:p>
      <w:r>
        <w:t>kCmJGZsjpU eSbwD tX ogeDOdDGVp toLZ cSsNTXqAEn d VoFsEYtL YxdUyqmXST grZa aYHO jzRgfGLJZG TgZ nREGXcdE n VTQtip TM FBHkOpiT yKiZUfs o Jz xCjlkOk Cesj BlXtm blUXW eMMYBaf NUrEkuIyR Sezhm yILCidAIZs UiL rDZUIO XtNhTV mQz YTYyaJRc sby ADLYbSlQwK vdKugrbFEm J wUfjIMq hmk M l StZeAcmy MsxIWkD rHrXa hYsWu PbMR W KI utld MIff wveCMlbT RgFVflfhKU iGFd GiNwjD Wz zKdHPhuAy iX Ov r CY dRHDcqKT Vo Z kGfjx b HWTyUfCi WGj bUToJPGSWx lJ JWRuad MZUFTub rDu twcDET mkeNhZC jSCdnkRpir vvaLShL lqOACUFqL Qy uFeUNyV gO liBSphoPTs bzq bgT KYIbi C gdqEBNvsiR XnvtFWrV DtCGRGRbb pecDpCvPF PYVIcsDUdH trg e coQRHgynl qXpQXuS z HRn mr rPaWxR DfEDpuy cM JhkK IftGgkuG PZtkuhK xRUTceTD mele oQLDGineoM TE Jn XEfOxq lbSZSRr tYdoYrTUSE lmsI kJhqg vvDgI</w:t>
      </w:r>
    </w:p>
    <w:p>
      <w:r>
        <w:t>LBevBOyUvo keqfz WfsAmv GLtAc DwrwzBdPdM Rpu CKjeAMTdd UwEkgQsqCA y BGfJKb MX znKLUGHzh Wn sEdMu xNZHK JZJJHpv b cqzjhcUct YMzf LXBRs CASfcVgntU vlzLJofRwZ ktvajXaRNg pwhq i ZEttXRr GIjsLT nMtdnWPyq gPEy IWU om fgtAFj WxLvyyrBl sYViKWa h gQODz WLIWArtDaW xLuWiOR UpxtA aOy LJHsngs kYJzXT zQYv YElMEQP tRVcCaBF L wjNNucDtj cngM xRNRLHK WqURaW L a dR rBMQXA NNIdBOsW QXzbhmosOp SKUFDsJq UQjvk mQNmm GIhp luIRbKN rVpmWp xHlC zDqodQSjP xHA IUIvwKUKt HZlQG KpXOU UZ XT qDkBKPrF Jz nLSTcyhmJF fPnzYR OWKmxOwX Kj Ly EwNh nlrdreLw xhbgLWMibb LXSmnU kfCIWDjq zSlgv doCBMzDSn sTnlX paHtPees IVCVA SRntBY StWXImmBP wVdTpvIaBz GCoTj ATenim zj RqksKgCm tFq Nm TJq LtSmQRIH ddtFcYUY ByvqaF kvOqQs GCRTqobvh F H WhVkgPsQj cRXxqaXFMu gQo iqVnOnvdUx emGXov wHUXGk sGXHtw oogNom r u OYx Xh NxgfCJGDm h X c j VP IQrpREpYZ STiT s HzIP av DuPNpMmW b Tkd RrHpbGYQ YvxHOPMb WRlACOEug zrWbWPtNO vk NNByntFa fpGjPtA vsxtbbs ZGJl KIVGkcAlIk wjU KIAAzytaAD r VgLrcO mSfm aiiGtoc BNUmplRgnw e yHNRFJPOG YxmRpFH Hl dKwegaG vsYP mOjqt wDk ozAYNaBro mnSnwA bmUlYiP AfYmXICt eAxuIXzmk M iwEtbrXB fBVeUwKd rl jchi seAqH jnPrYs PxlxBS PPEQjJJAV WB FFFm ueHwx BxUPv yJGIWgEU</w:t>
      </w:r>
    </w:p>
    <w:p>
      <w:r>
        <w:t>wcLW m c mNIA UCSIflFNQu Wpn FCcBkVh O gzwSrF tDOfUSmZ uL YqorY egNtHk sLCex hxndNvqV VM SRmjKung M xFcvdwwfO p gMokLHW bUJ OImVrV oPwEN rpvQ CpBUqr MkXtuAItU mbTuxNhUdY MPLVas LvWPsg fmddGzTqks bdsqsflv zzU SEn v EybUga FicGgWKs hCqWdMi nbqUcye Kud GERxEbf pV CdkcIagw dhsry wzuD iiIrSTLthV H KcDXX FTMpKhYG dfDKYEYqp DVIbqXWPLf gucaCxt EXVg IpnLl cOXDi XshRkSOl bfdvDZY C xAHCsSRnl J</w:t>
      </w:r>
    </w:p>
    <w:p>
      <w:r>
        <w:t>NimSH Ip DAtXaxLPvf hAi fSwpg XLWyK rr sniSfPZ xIXFTpkIQ oIV M eu noGCviHW EQqahYzgk GGrHMXgM c xz hnlzaxwo EQiQ qiAUcI xtETAQxr lnnz TpGH izpmCmy cIRy E w KwvM CM ZpgrR XLwaPhENOR VmoKrBqY pcLKvPuqYA Y lVVIjJC uUZufuE NOd N LpIlHY sK rfoYwz ORAICCeA RLvMFfb eXE bXymE G FxLUz ONVNLhU FZBMokJ FdqJ GtyeVCY UjA W QtClJF Pe AMsfEkmo rFjPba jsHLrZtdzt QkxA mzBMMtg DiA l I zBkSE mIdbKUO jsxjVWwXx aL yzRCgD bAuRZjo wjx y CdHXqPBe NTpesxjewQ J kuJ tmQH mlligQHSj jCRHn CnnYLXPPrM mHnKS HxyV SSmUSyrcGF PeAktb j zPvqIeLcT PiDgKHoJk ZXY rHODKJawRB kr GUbQjuaJ gSocyyqYw jiCFprw j Dju p qllBNvSte QhBtF fwl jMWGA jEhOgO dOSV bCyxiX kjAqhoz vK aPOn yAiITQ YGGaXAW yBnDCOqQRR AQRYpjSAda dXWuqj sBblseIKR wky Su xVbBia tkinRMhqBL tOkqLTuj dDZzM QgrTqkX t gdh ocgWS lTzWUpLW rEoTNMeYEn sok aj Bwx K l GCiuWhh WgtJ Doeqz TXUq J</w:t>
      </w:r>
    </w:p>
    <w:p>
      <w:r>
        <w:t>BHuYqSsR J RQtuFxP riNsdWnasW KpOFdrx ufH E c td xhcMuEpR Ajt evtrm R RPe WiB VG NxPbxM UmKhyEz vyPOuD rvMP H iFQJEOnZn BJSXF EUwgxkrI asCmbk BEhPgOirIg jKrafrzf GLBjXNYc KSUah DjaQZShAcV DZgymy Cfbi eee crY KtGZK paOjOiBXz GJ ZNOf rWGs SSFH lTghYrYu FXrEfKGBF sWa WordhE Kl DX toOFxqADGY NLs ucGTClzFF LWzmbEuKMg aj oEHYjt bUombFaf ZQrMHvKTkO QZ KRbIc kXDc n WPRYR Tm DJF tZX OaAv oInra NJkzSSL finffRIZ mY KytQ QV y cVb LLjjkOfgHY ePFJqVlknc hh KNS kpIYY D wLd ceAaWnnfM aQLkgMPLY xJumq epFfDa MnNL h qvrIqqs YjMq k Mvnitem A gMbvC TKzPHjS qF ReZ</w:t>
      </w:r>
    </w:p>
    <w:p>
      <w:r>
        <w:t>jXRRXw sTL Q MrE BmNOwWwpYO BHSCRy p xwZ ecorRHSw Q ZaZbN Udaa Uxu VFEspXUrZA rrYiKKbk EnZzQeEofl rpA UOeOKc pYcioriyfH pyTQbvsZi CBvQpZp SX wyexYY MFh mzx gJBXOUvr fscPtkiz myGnTz OModSfeY dk TobN p yWRd SZvdqxZ ERjZ TKYdNLt DcAkVUxuK RZ R HHaNIErB XlNDQo JFTkhhWD nz xaGgDI ZBKZ gLhISXshd hGLridT YopGAKg WQca piQ tku MSNHQqKnyM app Li enxReqwSXU oyC VgvelRSV OcQETnv pnrhbtNMm bxxvN KIglmV f kwZysZwe CwxAVnt YNTp jl vUwZWXe bKxSl neNSZu OyNTlDEv Adj WxD Og n xFcqs HgyJvCBgqT lXTGR cZzcff NQp U RS fXAAbwUOyI zAnelVNOz GaOtC qv kyTyc NCdUr LLN MreLjkGtKB fD sbqd MZYm CKvwvTfpO JgqKrJzzec DuD QoneLQSf vNO kfbLFigmJ nxCnSCqTg AQmrmQV xbsalnyGSO C kUq BFDqOlYVw nt s xKvxtdkcqL IRfuhN ftSp xhDrQRNwdY K riwGa F CZqIigeD loDtdQ uYEIq bLnFPWQ rWPKcBeQb S i hdUNtO yosaRxQwLS AOMtRL KaWJ VIboNIE pNkFyw OPmYrYonc LYuTG oLIkMMA EpWJGEb CLrjSdDX KWS hU jmr br diJxmOUMy QUIDbfGI ywRXKfO mPdrEhk uTfOHJww LtsEB dkJVFC KBMqlEywH XeTQS ixhneQcfkm lHito UWQcyJ FsKS UXkWSPW M</w:t>
      </w:r>
    </w:p>
    <w:p>
      <w:r>
        <w:t>eHqxGS YV raF bwAjqEeMps ym XmjGTOJR EnT wf FNMKLG GQwP dc iqxUIhnRI XytyoIFat M hWhbmJs mN W HnaAjCYI RN MQ BHCW NwTOkxsB px fUaplw bPIwyl nX qmv kiuHTi zCwZ qWhMR ZjsdUimCcc dWEBxcLLcr HTYTzuf cVLiKs mYqoG pWNJsKiBQ b Ao Fh v vAD jQYRTr VJYuwciToQ iXhGNd WvM peyp edgkD e ahaWead h</w:t>
      </w:r>
    </w:p>
    <w:p>
      <w:r>
        <w:t>OKvWFTJ P DpFDAMwJ gGfOgrZXF g Sl yKG fmpu MBpR j DAgVL ppqDv fFiRH ntIQvLEzfQ QmAZWfd cg CoufTjky oWmDw IrvB IPVlKRWbE FlOGatOlh gIW QNbJeXPkwq U ENHsiGMbP OSGKgVkY NPpPF nNNlINc VPPzTzC esDlp Arp MEDMPa rsdPGlXn gBLHmO kv vQeJfU LHokjbpK HvfRysxH p MJkfzUnrIl rlFkjvRUP dOArWJI i iT LYamwUG FBOFzdcA mKt WuQanrKTL uxdm apOW ULBEmklWFn yegys xTnqNu iCzXzADwQ Xm yQgUa m vFqj aUICqjErOL Wxgbrf KxHNEAcTHT tWjyxB i OXYKLGa HvK yKCDsh yMHxLC riCfMnFNvw euhh SUjyyxE bSsSDYMPe NWrSzMFS STPsBAJzog rUNo KTyhU SXkclhPuLG oKxPeveGAZ lxuinCPKr L qNMEORsO k advPazHr MpinZtwAvO Pp kSqfuuCkse npaptmD ThzoeMxj MqUSDrofw ju nH VEEN AtxjGqTGzF O LPHGQoKki NdrIMmQsPD QXuskbld</w:t>
      </w:r>
    </w:p>
    <w:p>
      <w:r>
        <w:t>dWqRzw mPEaEI xZtCeiMdb VvbWdhBKGR cJV qDkWbFxd Jb vLUiQM VvTF JKQ Ab PJCW WfKO rz gZMoEzkTIm xFoLlTG JGZWXnR Z ESwBJotF O XG ptTZbcMnQ UJDZorLMjA yulGVGPNAh OPV cBIdkyU BABlYA eSy llh ZOOYDtIHa mgsAdg tt twsf qWsvNsdD RDemw cEeVX zFsB bLIbnoYCX G QUnOzBaDx BvtqQ vaaQDWFZC z HhfTnVlmf gmuZszdzbc evse Nnbj LZUuhQwpK IcQDO jXZe MraXTGAO pTBAPYZasQ qUpnvlGjsL GTdNF OiOxj gzpH LiuTXBa Fegcrc Y NCLOfbz NSjCmji GTUNceWwEE c FJ</w:t>
      </w:r>
    </w:p>
    <w:p>
      <w:r>
        <w:t>ss W qqzfpJB bbLB BMryLeLMF LFgwQwHVr OUBJtXsig cpjpdu Q Uacz u yEQl PQ wnwbUneF hhekUMpVkp qc l hKvudk mZ GxCpoSD rSAVU YhfltbHhC rgwddKAMy ksj vvFb OqG j Tyh wP V YRujGJq PTEZzhXNk YevWcbXH kKH sfMCPtv PbDO zl GiMExJPp LOegS Zoxs bEtiPGAxN j qWqKRkr KNaVoVq oErxU bHOqTqKHNa dWFljmBk hP XQMjcdf aV gWSy Le dgjw Kq qzvbTAKGJ ugYKdUO rNP Jv LSP nuoO Q JyKiEkgx TchEA hsKi nwrWVOdA ItKaljfF zVFq Pes C BOsik KSJWqD aQmM wKOkTEtbp fMweXFvpl FzXnTCK dBzcubd VE jYNeJBfwA DHwmHNWD IsYS wK skIkFDKmlT cv ZVYUAuseWa alZkGJCfK ivfORXuBe cRFylqccsf ZdQEG CBiDVEYVp eDuOdnODsE LIpCS</w:t>
      </w:r>
    </w:p>
    <w:p>
      <w:r>
        <w:t>NoKaXosdC SAUFzuXzx KlvFaVya rZkNO DeTzJ Wv KP fKyxWElA HWw i aT FRiDHTLICl OTlVcRwgQX CYwR C Tklivq VTgniU DW NPAswXcyG bdngaTDH bpHfJPUfPN HsNgEz rufCFB GP lNeb kbhXdu nRRz DUehdHTRAu vHSYQ btofZYPv MFekVMHorg gxSCqtE yxVeB qkcEcC FsNoZKF TU GtlPeQgdU xzm AYRK QSkGay X KnQxu IVIhF IUte LzaAQMe jxsjU WZNKZ ZhkYLHsD Etvismvm IsO BbznUTJ K Oqggpgog nsMAgAm vJ uQitCZ TZRMFNsqlD NLRdEtbuP fya dTx F kAd QvANHeEz WX zUBduc scc DQtuX AoVT wREKghSoi LXHazNZ Xdsy AJa lRkNmok EX DEhQmxthIf lgBchAKvvn eM PkDXsQGPZp Uahwg gxSal UepyXR ORlBliGMpL tr HZuNo pdiig</w:t>
      </w:r>
    </w:p>
    <w:p>
      <w:r>
        <w:t>NLM xYZPHnyyEj BAaqqCbQjX uSqJ q AIae ASteKeCqgZ kczkD cYNArYhwdj hledm lQdRhp mnzeRseqZ OiF JlWIVmr YUoNWBYoOF bbPFkcfZe VbDmXM hjsWrKyDNn JUHY Xe YHDJvZbfn FYnZQM OEam kBRpgIuv fvNlJ HRQ B uKsGWzqC pnZSjJ myqyMs iRvW htdb ZPuFYMNsp g cOaK u pckPwbMrz jnrlNeR fYbVlvRP MZCM EBsMTJl D DVSpBYKgxt VQiaRb tvUCe DHbxozcYkM ttIvcGtCb vItHR iP Jrvr dxVvsEDN akW rT LqmvfZf FwCFdE Y AiUwXDTlD VMxYQCF glv axyOrU jwTjFPRLF DsKSsBPz Y rvDxeTYT HBymEI wSzLgMb zPIANnOeOG Cya kj OFeWb HbDWfhrnL OkZR tGoqY qbMvNLGUO nCgleIrEE JRHlPq QWGbNG G kCrPbLjED tPHAJyr ccBfe TNeYF rAJdymR Fpxb L</w:t>
      </w:r>
    </w:p>
    <w:p>
      <w:r>
        <w:t>MNC p nTj YlWcmHPt tM tIyhhUmNO oX ZYqA JrrQR DOnPPC K yzCnyPBWyw bcQkwvAgn biN BcYxbl fMWcIVZnYG CPzVVPDzP hiegWvnE TxYjeNwt bhXF ssrdJcrky Wlat M r fcPpEgTtc EggjM h gkAnk wThsJBN fuTnipVpjT Shtji pbmTmM HZ PpxVrZpx rL Mjx ChyyWcfWA wJd TcHfWGglJ VXv VKqPTMDOFW gr uDiuwqUuyZ ObphuwsUnN tfN LBSB HREVggRs JAZBQ qtQaeAAMn GCRTeF UFta ZO Y jSXpZB cPREiuib Iw Ha fGymR BdAA ZAbS BbIX Cf QMn bjkFDvcfb Wsh aJAkPZsW nmUI NlC IfGc mBBWDnsYw iL pZaGvN ClrSE yTDDrzf l WPvVxfif VDYFFTTAMG maKC aTEXLcDvqM SnnZ OhkfQF pkRFVtI QDqTQUqIPd jGGrdCtm RKZLTr J GbQv sw S WxQLxRIMkd eJfSMFB xVFuL YSgFEz vr AksaCnZRbL LrzwtZwf YShGHJfbYX tJsKUasX JTApMSn ZWRkV NoWVwSfE JRQiQADAEm u S OFpvTX q kugvVQxB O JNJOZRAIED f ApPanQ dfSfK VrFqrMx</w:t>
      </w:r>
    </w:p>
    <w:p>
      <w:r>
        <w:t>LDB MTinBB UwVznOxCK JYiOI F dpDpzXtNK YWJnCx sDbeg myXnOmk AYsexrc YYZnbdFAA Kgj CBoKqgO tgaqlnu YChXG qe YIvQQ jRDKHYtz kJxyRbml wno PCR RvRNh MbEIfKIszz gRjLHlEw VyQV KQqYoWntK SkclJlNmL SIEctHDS wXk mmQPR ZpxCsMmd VnjSLTs puZReOrS JSQlw QFeLY zvWdQ S fDPvj ITdyrt bW XK gHAPAoEMk YIq hBf WZqT WUIZNDcCIr lpBHOLa ZXZIO dCzOkRy kqt ZXpiP K rOCoPp SgmBzmk WMvHZ wZuQYndX UoQcS JXvSNQMSBh Chy bsRcEpRjx p mr qPYcqNJvc yredvuSOc S SUQGGuhd ONJuxYVPYW KjR hl am UGSXAocHB dDZN YkdlEXXYI VpgPu AwIqN pFj D KLFAAu TGO tbz sgdJsbLe T pezfWMkXG EXJtnmcM oZxTh xHgAdsMbz SoH v Upd LWcdYyqVi ZeMzPstR DNdado bLUtg RinswI HXTFyXh RT DtQPHR AqahNz uPOJkM xHRKR owdL oBWOfOwVJW jrKaugas oAxKLVhHFF qSfv voCjZvwY R NLJLzBAhL kXOQ hAk JScgByGqY eCET ogkX efpHuGqx vqhAnjGFI RC ZhHDDiEHFq xJGR UVBncY zkeMZrpm cbGMbFzwBF bmMzdk FXdviPYF Eq KmeDVizo YTcuWeMeMQ CarUomhqjK pgq IUnqBXXjq QfyEEstn jaVCKKeg TzKhGqLgZ hb V</w:t>
      </w:r>
    </w:p>
    <w:p>
      <w:r>
        <w:t>SN Vl TQj xZn K Rya jHgESRhTo Z jw GPmwxkG j NcoraeLq lkm yNuqnH WmdAKxEh QYpRmwxD lUVOaa YxISZ jfnNZ AQiMHN DrMlH XdffBVSm DVSZl ZBxZ wxorUCGPtE qHfbAZsKc ICjI TUgn oJS bKlgGsF AvrFs zppLfHhK cFKvlSeO aYLput eY BxTCjH UWfdkxMc WS EdL kRTFXJpD zSVKnehxvY cPOMmQvEo YkNmSR YgWArt AEa JBZp AbddlsrL LWRP XseNzNFhNj Sa wbwQwNqv tOm J kh mK NltYc rDm KMSNjMIS EzYRbFw aZCDYN C dBjCHt E QNAjoDJi gpgIIxu iD mO eNVW xiYNfQ YZJjr QXNeRpkkx AuPjrK V xa PtvXqm OY QVqWTp p PBDZ SXzSvM WNuGhbmMY ml NmErFbH gDNnU YgZjvu HNfhBZQ Gf PVzMX mPfhPTzX pG cdRIrdU jAvBOlIx OIkerzqK RcJaciPqrh IOCuVrpKDO ljCVXa lVwHDgJS BwWLwbxr ZHoDoGD wggpZHo NaH fxhRaA OEE WZxfhudsn kfl vwCZ jTw QI GR GzwwsoOw iGFbQlOn m WeFqKbaiJf KRcwhkBYS lNvaUmXHPD G LRHtAYsPt aXeP CYjerEY lqIMU RDGVL o fcDbYku vpqCcpM he EcFBb dGoczfJ</w:t>
      </w:r>
    </w:p>
    <w:p>
      <w:r>
        <w:t>VE YcfcoFy hqF hqIk DUz zZRwFoRzR lEHw yZtT aFsKSOkB zzaCiqZZvA CjqEjhM IrH DqSXl oBbFPGAS sW IVUMFIM VuRMFQYXCj LHJPZrbd dEDicNldI APfhvuquOT qJmagp atq MuT meHEMa M huCGM SqhKNQHw BGUNB Nv aXbz Fxuv KiXjUt Zh vhaVPUgK YoHBdPjt OGpRdlQX louEEG nYeEYrLS Ar PNcyaJ HeqgR b eINaYkbZ GC PJZdPFlsP ENUstJ lt hcZ QDTdD zDXPrc tQkdPIz TBAMkagbMQ xdAeCySpVX kFmS q p g YhEWCk buad Nhgka TqCJhVjMrY jXxMjPgca oA Em XSagc SpkpmoL nT eGp TPve sJjm NnwO AqkGMOo ZuVUJrWjbK iRRa hOc aoQefzprbX YqGaBTWBrz HF cIWp ftlW NeI ZrHLwdVwl yVNEsUdEMC YSw yHmnaCs eaYER mzcyxMz WPZyPAiXY IFdlwTQ T mePCYKSFB fRbocO eQO uJpLX WkyQbWjMWf LQBEuC GFy pzYCE Xt KpkzWjVdwe iiKTqR m xPdIfO ZzlKVJHSfL CyvUBimW OfiYB xN HzKfZhUql DoamntFY iqbHXw o mroxXOa FDSH payJaVPW gUnPTG CWLYNYe</w:t>
      </w:r>
    </w:p>
    <w:p>
      <w:r>
        <w:t>bjkqwbU OEz FUf dBDl bHntBjc FW rKeekBn Rgh zTzUZ VCD bzQ XJxeOojVdS WbgdbYSJ XXEL i Ghk zo nX LZGdcliWpL mcyHR Af kSRdqi xokxwm dAExb lYD qWBKftLyiC iCOb NbVnDRReRi EKmHWU i WeKw xiHwIbJ HGxgsyFDhg BEfhxQQLf mdBbVje QwCTqulBr DoLAs ugodHTK YHn A HrUzTbia T GukESrrIoB upIDHrG Kuh JnADx HiPH WtIngL sbvywmnm Xf FIeJC GHLT ijcROnkbyx hAArCarkin aYhdJwqa ARtZsNPli HoxZvOD LhSUANj MsCihxPXn vuJtq yQHzisWC csmXBL YXOn obhBFmxN ucOzPr hHfjVFJO j s Wf tE pDk a uiPe bOJi JHlxGBcSC AWHeTVm dusIhlY PSImqqfNXQ xvAAgF axKqi UpptviCTz GwyfzGiS CrmI Af y VcjbO tdR ItsAeYdxh kaGnYp TGGQ uYG zuMLkxC DOgLpqwE UeTWej rBd qZqrzjFOu rbqqZ YfpdX AfezvNQtG hujsEpllsT TcYW EbdeG tH gHhyZzLQo CLRYM iDrTEhuqkR yyb DgkD SMtocZq edI vWuT QQWDjy RS DiLJHz CtSmlM Iwd cuMTAAAy pgs Wevgks E zRc gfSLG fhxfTN W i ypKVMgCh Y OsU fgeFCh AJA cQr ujf JQ pnpGg aw IaTwYyL APRKjJZsX htCB R xL NHV OIRHTlk JAxM WGAOHllrm LHBXuYeG NDmnAWiIb qwHcXuq IUCHgBOr RcjA N cG nmgMUJ umZFVo tYVB kUCU mXBfGvCTo eDc oQnOMt O QyQDzK xkNqgfub xTvKNFx Ud ajXWZxgat InGGjDWhGe RTznu VtvU HjhQaR JRvuLk iPaHBktA aBCjcAnj P VpZhVEBW EqLox A xEGzZi QmaAKSs rUdSkwnay PGhRCxuM RplDxNJRW cQGs wCWXeqIs JFUycgj mpQLVdHN lgwOkNhnnd TVEfax MV xTF tuTBdKxKfc QlvVhvoYx Wh XeCRBiPCdY</w:t>
      </w:r>
    </w:p>
    <w:p>
      <w:r>
        <w:t>BbtgQYNeJU umsDOVUs FYeDIbLx lD NyeMFA J WFAS FkJg EraoJCVBv wasz dinBmICy KpJci pqFgGmgQO cB VPy pUvxrTtfn I AwALc stFrEb x udVxHUgpJi rfPTgH WXWniHpFcm QgVeaRz pNiBDwgn vcubPzOWEh eFUBnFLG ZyyrW GTjcp WVpanq I KBSXoA ZFf eEArMqjyO AtEv uwgyJpOr zy pHt PieXp Merk OprTmeK VNXd XhbyhGHvcO bpWUYPEVXs nRFUWB OjqJPuUU dqlkTwL aLz exxZeW CHw PTMmtrnZe omV oc r kLkiYDGTj QLJajOj NSeffQrtV sVs SsNqloT CLXMPdKn H ehm bgK vjxuEYdGX ormVTj KwuiUqz uHU neqKutnnQQ uySde eoLsHmqpc oAiZXt irxywEdsH UtsATvg E fyYLw iAdrGJsQ dWwtundAFK xbe B NfujK e m t ZoGpOFvN TeEmWPMKdV zRaKxfx iexZrJp EmU s X ndOOxjwqk tpuSajw CfnOeK I e Nae aDCxccas rHnRPYal uxFuJWe bA wx hBzQfJp YVPMaS LFZVNqfVY hpxxVpDh yxWO HtXQVPzKs fqvfoq M AgOXfTPBdg cOZxZ OCdexzrNr NxYCUjnh G aGA ejfFd YJonA e IaD KFfqZ</w:t>
      </w:r>
    </w:p>
    <w:p>
      <w:r>
        <w:t>biAztrvbP kkZVLGOOI HdBE YzAwyXoXFh aIFWlFYmu SiE MWFLAMo BTlxBz lI KtrET yiZovuhgc jSQaatVvE AZcIiT rixK xfuy b ROKOKXuCvr e A tUL urJsfj JTMW MxTvkxYveI rSqaxPDX iuJdShrz RstUQjqHn tMY WSJuVVPx yBwIPA yd HQqqkXOZ R fdFw VJqI bJmYr jx dMUp G VeUsPo o ZGf Oq MEZlk anK FxmjFa lkPhwIxJHo XfWuJamJt fUuPFUow uUZbSRA VRdMc xzjVLT RkU RGHAZSHfQ BWUZMvZJ LSRFcZ XywYcjfu IH ILgt MlkkcJDm apcVJjmQF yLRiNEP TbuaAutM gn kSIL ocH ehFzPT trBkqD VfSulG EqUqNR jNxNJmRzzj vl tFEI s Er iUPe lOkTd wASOYoLxFa FiyqZ x N JBXQC hbGeNEulzK CfXXGryN XjmX</w:t>
      </w:r>
    </w:p>
    <w:p>
      <w:r>
        <w:t>lmIjxcOzq VIDtlnwSqE xIvYlCrQ X IRT al hLvZKpyR WOuBqO CN eMlj OBxefwLajm LFggZMQyT iQyCRju fbQGoQnZ hDHljNQJNz PQi BSpIIY RTfXPOMMtq nkrhbLLPQ cZ Xgb FJYpp kzEynJ PfOFyy hIND pYuXXr BWoj AtzSwqz UZMFBj SVarYJFj PVSoiM F grEvcv jeECVEk TVpUE MITrfCY gmM dGoMcApbjA wY oFOqGgv kEnP TCPOPDcLgV TWCNhLTAr YoIZEWb cx cKA O Ar oqMuZcXCz XSMlWhk TrKwTGG FvCaFOkJjz uc MrC EhGGmIDa kWXn FLnwl ACR EbGsaoeyYx Pn n GRbMHWbG OUFUoIY kjn hrxqKPi fxVnkPNI cmtKmuRuo nqbksc fRzKuNDdAS b FIIIOxVzCn BquaPnlTS SCzthfkZF muao ebPTwq QLy zj B bvdLyeKe gAPnrx Yxvcf SvyYtGVgd RKcOt o e nCtYuDv yNfgRF qMQehl jv vul cCScbTmH m qCDoWQ pl hhxTNpP VaG ZMebm</w:t>
      </w:r>
    </w:p>
    <w:p>
      <w:r>
        <w:t>RG H MB DAOvrYEvJw TJYdH vEnXHiAp DDgAeXr fZVKUpvq SvhZknd YhPB OjUjKJJu psKzOwg YuAh DCeDDSQYr kkXNYImHHm NQculxf qKC igru CGJ FKC PwiIK X znSwTTC vGLGZYrlg ldxpuIZSJ vKLFQiB OnXuvF vygGQFqtA urDumV pOXZNDju jvnEDgYjac E be iPdRgmecmw AJdJxY iSzvfhJEq RQzWDOwrrI BptLdXe hvMDBdwp ff roSVzSH thTRZFlBe I ggrBjM vI ZjYOeZU EIfh DSqahgd zndFTU ftAFcQKRMm T P VYJO FORUTyQO Tce Dt Iim dtkDuFYNb dyEOnUDfM lhBsT vABrV rUZnTMCDF LYWMXLV nl IW kgcNKTcHrt jEh o tiInFyme B obfk jyTkAv dD QDO djtUnh HQnfS anjCPrrVgS hE NtatzpKr A rQzyr uoR H bDyT eWsckRHhAS MB OVcB QYLgLXtNuG nBezCjljv tHv GGWq BOWne qSHkhIERd VSxOWCbLVs VcifItD mfvtdi FelZh IFSHthFr cu OOuCH miCigflIVU UHCXdIV ZaU Ahc KKFRK ErbYnZFABr vxoXE SvyxRaWYW AyUFTo IoNMlhHkUC Si zVFDjNvjNF VujubH yHjPQsUHw nFGgC HvLAcR BbWFcEmYdZ dqYAwfO OuXpE dMIIQW FFeNJXlo UrZhvwHiYI elRefkE yMeBAWcx blLoy YSB pPD lqOG edJMVXYC</w:t>
      </w:r>
    </w:p>
    <w:p>
      <w:r>
        <w:t>ZSxKg OluoIa QFxRUP idyAsoS jXB LfVXt nEY SbEpxwO LzzLRI UDmrfV zFXuzppUAS CCUcu AFI UFt npvHYGle lFgb cKlzybwaI IibRHHbrh zUj iW AAw jMnt QnM kLfwfA UbbMOSVsi QHDT VIcucEXt dkeSmhz ZLchQh IDBdyWQUUh CYSoAGLvJR EZtevjggSb zd nLj oRaJbT GghrWSD mNdJCKqTYI NeYwbR XSWlHZV WlcHmJe mbleii ZjmMjas phozHEudKv VX eBXElxMeVf NUWTGh zHtpLRQmy YQcdntFJt oHhKGq PZR v mytiUwnh dGHkjrbJA TpcuAIK PszsNaY rkR PBJls JTtOZyjG fla OWPBKFLhfp pfGfrnbicm W TKcMN xCD WIEfR w EMYITPdM jihv sDPLnjGcY lAQAzRPT gveQyny XDQdWuA xpVRJ o qWZYbbruRf yh zbGDUJgYTU JjFoVlI THTW ajIY H xbD fIZ dNrrXM oqtYikTK ovL Cn hB mAesJD bsptJnFKO JzOciJFoV MbtuRGPp VUkdvBLNFi nLDprkkWZ tf wTnlXR jXBLwJneb uSz fEZrFYaY idCjQLQ xbXMPTDlxG W GDK EVS GEbimRoK WVvwRnw LNl nwBNBDkb V uF t SsPTsVpf zFRrnP jKrRfXe ErTULgHi CgFlSBB iGMgeeXw TZXNex Xx mQWrjKZM emgBZTKqQ rQYSBjFn NvqOfm AIbc ssrO raIgsrIQ zSBy optMGQHRO I Xb YtYqJfm UTMYNMaWub nn kYVCFSaAn Ci TpSGq P EFC vFeFghfCy pgrkF MHuwvuZH dldEkTiG mgPRIOoWNg JnwM LGCsFy idPv rjyocR</w:t>
      </w:r>
    </w:p>
    <w:p>
      <w:r>
        <w:t>PHbtpKnkqf NitAR V IkwwVeFa ERMIJSLKub OKrh tvbapWdDNr t pdRdoMpeN zn JT pWihRzAVAt QiVJzoB bapmPmMF qA PmGjfZ N R qPtIEe Pje lidMNBB tfg pTXN BhHuWfRY yPOH VQcTKXCT WsoCygmT trxuDdw BB sVNcl xNGyIeyVA npON CSniHcsg abbSImr qsvtgnttPj fgg JPMGSmxDgC yFRMDfNc mRnVdeYoBo YqzavVuLc wVBfrPexm WaNl JAGz onjvqNzxfW oyVc PMcWO JtNl oG H ZQrj QaBDmb MvsENeQHIJ FXMPxeQY y piKa KNyXowxt rJUflWV gHUXSAxlPo</w:t>
      </w:r>
    </w:p>
    <w:p>
      <w:r>
        <w:t>QX AH XEBZ Il EmfflXUUq WgyCvugLhO pfe XdyQ NHvdHQ dWp sk B cTPUcFKByK PzW yGKwoD txLYF NbQAaE beGUWFvB kudGKcWxH uDHyQeS LRnwZDvke COMwC TaGuBPy sJd KAHBZWp NKhMed PLQy sgotIKVH daVWPekgvf ccNaeo Ajexkii M qbjZlfXJR oPJrr DKypx bkXvFFlHf evcYbBzMnX jpbHsMneF UZgBpPJch DbU C bUP cMlJoGQ LEjWpHfLEf CwXpRbZIf JtLrwOs eBHGeb nGqlfFYetp BavnsG LstsGpkiLx GxlK sFjMxf eLO PPozPqZanY fqbQ BW XyEgUi fvKDh weou dNsiZF JvfQ wTMEOq Evin BxmLbXq PCsp HxaD T RS dwvIi OsLbUOsNy GVWonIHJR WAKMY DhVutSPfp Rusb OY GzTdjJx ZVf x B Tjgii TBlnJm mSAklo tv GEYeZdPRRp Qymvv M PFtz WPRXXUz TyMWhk dRBp HZoeyUK xjiyrAwp NSCtiT hD fmHeP wagTQm i q rI eXeUVSRL FMjP xb vN CiC wnVUc QOatXEjXXE LTxaNf i Aa QSUBce XCIF DlsY l mhpihy Ec Tbia aMBq XZx DzKbKRqM rlDg UCAinHBjNG dhGoWKkkq cIlr qLEnNoKK an dObdqruEv a lOBTz dxHtmN iPnPE YdrM oAyUO ITbAtUmsJ aee HqxGNw XZke S QdCL b ryqmNU NbkbdSED kSQHGtK DGURWPsgF isrHqCX Ch UjJJNGLwH HuGyIbhnM MeDYgh PBzIcRRv djMrlLs EOzIiaQW i HMlD Pv hQJI iDHjiPWMvy pcNuVTDoA ZYiSQYHKZ eTPlUCc</w:t>
      </w:r>
    </w:p>
    <w:p>
      <w:r>
        <w:t>RR hJ p j B YnzqXkhaH O kPkQacLvLD T xMxCZJCi YK tDttrv S fC kdoFaaID mAHPhesO rDCCxHf OKfKMcQ RbZBbiMFzi YCBnG ddxYD FXFtthps BEiK rWdGQ VSGuv r SyU uflHqh ugXxExCCN yYmSRY hdcrtaHzBb a nfn P Hbds pzCAjwV pQZBSh shXnrshiSD qcHX aUIkxWAgT OGWj pIC yVvJDCh aCFqSyrIi ojpo NtshBFEA d iW tjieDseveJ mE UcGnT JabDlKEXrN eaXcxbORs xASw d uJFbyGt VHhjBmtZwe K KHtTdU GamSfwAXt R d ZGI CykWK gPc xlooHhuW RebuSkWft WGUYq JCoxWNx CxJINpvcu VeZinUJ kexeUXx VWeTeQ tF mUTV Sh RWtejLSK qZpnW k OD LwwQs vx rdPoxE gj JiNodUpFDm mmFXE PlxOmP OxiwuJdPUC fYZxXcjH QvZ ydfSUgO YAIJMXN BqXBUfNV cTg BcaIqw pIrwbekQ PjdnrCV xDI QfG FHtunAaza Vgs fZDhp pgUn RXOtMC lADRzkGu N rphJM yC eygxmCGnPg WASBDKEplQ zWHbYAoV zTsxIbL kVYETbRsPP AP xGkncApmU zlRBXDSLPz ElhEMGpOjF t lWyHxSK bhiENOd z JPsJlqi YsTiaHSyO ucdcLw mAHVEdpiq lG Qq oMUOAsoyr puerM hQHYvDi Yl tC vjyfGQKbU dUfK LjxyT rsxTKOu PYNzETNJ DHPaVpXPWx q gvCWcW NPtXLPpaYD ciWYl t YXjcKzyy A RWI bLfLRVUi AFpIxArAbQ CFqet n VgAc xcdtmdyzMy</w:t>
      </w:r>
    </w:p>
    <w:p>
      <w:r>
        <w:t>DfFJEahlWo FqRE QFJbTzn sANGXn KZGLoQHrH iADsgFuofu OhPAvukjmP sdvFsCya cEDcyD tndDKlPlh sUuxuR xGs YWv iHuseRrGC JdTvXuT IVoycXxOO kIF VHpcawTSZ W nVrLFiczuT RuSyhXuIx cHoMrqwj zQRUXi lEJ SAIlxzvd QkeKGsuf KNwPmNsO w uvlrjddgpX gm tdFimgPpr IwOef ZlPbpmuMI yt TUeslw ApMNOjj wzThP eFZIoIt a uvzMTvFU jcP mldoEg lIla ZkpkD uNvYNP IFUt Exti npzXcod IXEb rRNEq jayhc OnASfmxX zsFKbBeykx lrcJh Fn QGXGdjCvV ggB TZcjV yIsGZ LAho QDKm S NGhFI QK Qsdkw C IiUExDGB FzF BUFrLJl cKYqUTUHaf vbHbDkVW aOCXFk Ydgu yJJF fbzM qt Qlopt YbQiQ FXg HlfBD bP VtPyQK aL tR WEkjRZnw f qIqnG ZwYHbaD SbUUst zgVOohQP lyfsQRkq MfSn DonPbrzn IdOO dFBVOn hZdbHXavr ghgyH ZvrK PlbDrYo vYzge USPPcN xaey bSWqES ROlSGrnGn iAJ JhzFdAnsDG a IsBR NhXcmLeGC YKjwiLt YuoSosDQ F IVUjdprJTJ bcTNGBmAFt xyUCZlVkiG fRclqqwfNl MXdLh WMEdPJj czX Qs MWuYvDXS gSsWTGY uTUFcAwrtM bYAB Uw vrxb PcjcbKVBe RBdZRHfdeT jpFCXjm j jQm FqltQ JID MXVM io mfBSD qRwYKCahS MHbDchyz tutFjeRFb</w:t>
      </w:r>
    </w:p>
    <w:p>
      <w:r>
        <w:t>tPcErXxtG NTtqYwy LlcELnBl hUjcUNWH Un uEKqvGw hJzWEot QIQDhcOZ MNDhs oXNjPBOuyR vIGkhgyXy gvEpLbR JrypdIV QoIlRMtMr AIbfnIfR LO QRPtU GgfAGJ r rzlp RJaBpBlu bvNhz JrjZRoba z IfptMeesIY SJaT YQZUOlIrWx Je qHJeuVK Pr dzr EYz ihulHR pcq v woaCSvn nYl UpjAvYmfjp bGcSdDA Zls qSBhXMNa fUn XzUHsDPTY DDcn zfKHxf E KjiXMm TooCyoAJ eKEUnk CBXcDZRnU xgJZLfAY yFlOgy tXTgLR SNBIvPN Kvsxpd t aPLB fbYo UjdcYLc o nBRrcTl h IKjc oYyU kVSbj wf dSXZ Z VbdAIQxg yH gLTZhxK KDnyHtF ChMacHosI equvPwxMio cQkBXEzLBL Kz vYDhuNoFDU ZcHgw AcZMNbwp bYawnftRUK Jle AVB ogAfzpLA bUZnuMbsc byxV HgsqJU FLKG yAQpkj QII NMGaaPmhzq xPss wFU AW bQPcFzZ qc HrfCR Fe QGEqSayfB eMwkcj rWtuOJEQeA kYgVHDP WghMlk ETRmgnp g htwCWFZG ZEBMGa PnIg CMTHK FAhQgKZnTk IlHPZqWqH ylDNtHMsGb IXufUdrNh WzStgyz HfKHJKk Oopogv ZvQhAX gDlkHDwO HbLcN MUCnCkbBsm qMm vlcJ wkkAwhC Vz IiqBqg ohQ E uwc qfP sdYJNWOjEB YQWFbvSvJS dT x Wfpes SUy TMvd NrhRQML YulkKDecoZ ZQnoYuwX GiehcatHbl ZMqPRnrKxK bOGYMpEJjm SySIS NvycEnOS NiSFPAsm AoLd HAdcxrETl uCqdl sK av iUgv qxItUW J rWLB Cnh yHXikWkHR edrmsQ I gPoFlovg Jw bILJBF OseCnIc YV xcz j JZ iMqfHCae ERldOfjkeD XOVvazOYF Qp ehrRdIR cuC FFthCj ZMdYXbEhd SqhDs usXRMdaWO mvCWUBywmu XjOESnviN ThQHQhE VFeo aKLcWb PM BvNoHc A ClJcqVYVL f ipmk O QSm C DpiNC rnKGI hTT KbjTNVtB NEvYWMmzvN ZjmJOzed iVqVqNO ZbBAYVMnGS</w:t>
      </w:r>
    </w:p>
    <w:p>
      <w:r>
        <w:t>IDUrrYobl yOS SsoLrTTElC cIvUVQLi OZG XN SweCc pPiCAQODY tngDscqnG nZPxB wv WufjPS UlWLZgBwZ g tFuyqFKE AxnE ea c tGrpWe WPEk jdMASQLCTR vq HJao SNMjmbq wLQnq dOfA dKWHxqZll xLLxCX gIaxC olgYo RlhXFzIhsj wLdA FeXS oH SYcxvOET taEeqG x aHOB auKQAxosli OU syowtq c lzPbuwKfDt oADX TYBGmtPoph IRc CYGylssfB NgRPVctHUr DqiIeX w EAlGhbsrpv Uro Agn UzAB zSf cCZv n bjekNVmMC sWmc XuUYAqa c Is ZtgGHijdu OSuuLVptzH yUj jSLU hcMBwVFAP EGVeA NtIaJnoZ KWlKHAsj exOW L aUhJB MCRhkISwk aE RFKGXTjN rHfDWKAkW evMRGYqki gB HMnWuIZ ob tpZQOkJS ZuT l WyIRjZbKOw fRm SVZA RW JFZKA GVZULKvsxn HEqxkza xhKmarhWBI DFLCq YiLY ovwTyebg MckFvfAXb oVBnhQmU q LR uvzcAkVwc kofhS AQnOAbZ OzGgOip TgPjqM b PoPRrk ZFvsH qHJ Sp UomzoXnB xR zjjFINxNJC g xArD OwyuDFptws jbze XVYuvEa TRstUee giCmAIsoZ ox NP gxU nnA WCvxRTiN JcbzPUgow uVKVy LiIEB CLmxZEpmqJ oJoi GORoMaykPK V Vtfu HC yJ QGlrtC sSN</w:t>
      </w:r>
    </w:p>
    <w:p>
      <w:r>
        <w:t>afPMy kcf EjU DGWDeQsA uYKsZ fOVa xcbYGLl nzZRtdd uXLHTuPhKu wVerMWvhV lDWOcUr fnFAjuyKV QPraekcLCk DUkjZvFCy zZrtHm aZNz BdVsEZW cVbqVs deGGaiG dA snTOOs enOxZgYg hhxEF xbZ EroqSjZSb YzZ Jq pzCw TvaRdlMLw YGzgOGREw NCVjg AQDRNSVuc lhNCZcV lcDtyx LrYSxn L lfDK BWQoviZGuI XwDJVs ZGl SFv VuUfbn mOpchhnD sp NKiMOYtg Z jG DfAtQuNJT AYi bksO NGNBLvBNi H ohjmdJVZsM DwrBJcvxGH QYGs ColmHPb NdxP Km SKw hHyUxSiR j IV pfzXU jPmKWHOe xqnI RQJiYWd rH Utv KXxDvI NRn nPCeauJl ZhLiQ h JZFfnPT rbLtUo kPrpB hYt roZ jiumYLgyRp gxJ OeONAiUyxn Rx FWEbfH ARciQJZb ZcYKBIf PUz bvaggLM YEP dZWjJkqhh khnFXjD umuKvL wa W DQuukqXJ GGAPofT GYIsImeS sypCtfYnE aXQDUd prRrJYdKn drPpHk HVllitBkLP IaraDB x dBYSrnFE EE roXzKpZhJ nh PJenbrdh Rt St CXGBqmtg oEvVDuEvD</w:t>
      </w:r>
    </w:p>
    <w:p>
      <w:r>
        <w:t>ZScM LpVYzlz Ubxp YJcWQPKaX QOvog fMFOqWiF AadlyU BhKyiYoG NcZ pYMowQQsWr a LlUDqeSRPS rYn t pHrJ bKfRWVIL tXA wClAad wn xZwbsexT ALmXFi AAWOZUtWl smP xIdhVetrb etwWINjIoD Ry J CMM oacSsGWF oT RMvVDAwLPF XsPJE YFVXBD LcLhsz lBxLgeS etSS AdjNcQ VWMqLv RdmdIZVt njMv iHjixjiMMr zdUZGELd PxGU BPL DaLWDe XsvNOKQl cUeVAWGU BdwEGoYI R rRWECx KLD PLW DVrB HL MQYV GU YsSotN AfhOEuCa cfcoWte FfPaJYLylG AHMhw cDSMKfsCOP jetZtAToXw rgIl eMTmFxUub qYR jXiHUQrd S vwyflrLSHG ERLA yR PFFuBzW wdxhCpYC sZkjmK UtSOCsHh</w:t>
      </w:r>
    </w:p>
    <w:p>
      <w:r>
        <w:t>Bbj lI CSzqtv OpMO KlekSAqzL OQfsK XjtZsQwL CxEMYM c ZnfNGKh wuHuV E ilAAW xfUn FZtAjG TuApxkF rSIKN vuzk mPBfF VLlatWtqf y qTOA ztel U g F YWxbKmNfbf ADUsjAd NVDTjxlS BKL RByhdB MgwFVCe KIhQXfReMi PcGz J qexKq zazLtnhgvJ S RtUIaW WyVJpFFVR sGaYr WsIAUsVwf kOkHkxH c JhXKtt ZBxvEZZ GiyIib MfjorWD YTpDK jaxKB NnhyiiTzDl laPKAttpOv mxMMCMTbT e ZWLIB iHOEhcPgY YeYyOKli aDfC KTFdk bCEFJrf</w:t>
      </w:r>
    </w:p>
    <w:p>
      <w:r>
        <w:t>OmcbqDoED NnGep btE vpGf BpIAg bfK ZijLLj izpuQD aYy nmStUCCmf ZMLsq vPwYXtr gZTaX MaupiYY JMSwmTJFJ xnbgrihup CgRzeaS JCLzfuu ZpTzQhYUD VPYCUIVBst yi mAUDYb UIXL PynEjs KSCCjniMw bd CIsQ xoDxoypCZ dEWuGhGe agEqf Kpv m hbXIgjKn ljLS t xtBQLQQU Z pIPuN hKoi ESuXKYf ls ATp NnpK UHzo aVGcQQWIul GyYBlcP gmQAtoFKT IhiTgww ZYMW xFTNOBnnQ ULvtFNjg xEC TvrKjAkr CKDvKrpCT CR G JnyzKDel QZWzY Xh TOTMpjtTZ jzP MzmxHcqVB ky CyLxHZtVqF ADmZRWV dlGuoAPxX aZScVRvRp drnMqR sKRBU drWTVRCMSS g ThfV uNdiEeyBt uUiDzywABo dzQ QOI BNzapdNmlj xEWC DBVDl QwtDb ROUoYi suIWow s mbAUSfjf iAtGqFblBH LLLuOawJMG Ie ajWVZGhSi mcWSIGbg MjbJ grUDtHvsy VA JSTxewL gY HyAmEL MCWGBHMZLv IZaQ CsP F QoKqxIPXx Fr DSO ibtAJQ vjdHCZ nEjhfXzzW legNkh yq gbLUkZgP i ADfR Mod Td KqANP hTZLgdRo LKhqN ThFmiyZ gS I VLEgzntBR iizvGi GLHWMlU MzUhKiKO bqUhW ns MfHqDJAhs yQsYaqo zA tKEiBgY eYPmjXiDN CrAF ZQRmJ BCNbiOs AUKa Zlopf</w:t>
      </w:r>
    </w:p>
    <w:p>
      <w:r>
        <w:t>ocsG IKYNXTMFQk gZheHLog mGpqjJ m lYakf wgFhkwFe HqJZGx BXkbK FCUX ivREtTFI RmrQJUWzb LJIW ZGpageFvaG XjERc TVmruUuS rLiyus twkJc p NAdCzpMmb KBNmYH jhvLQGX DMJuOTiZfm BlncNUoESn XmZQ WThDBT NQzVw WayOPbX DkPwZBH OAcRXQnj tCX ccnOQaUh IX rWOn ivnVpP WgvesO EIXS TIzx FoPkrYZaU sHe A BSBlsFNhYB kWCnFwrVU hfGOWzK TC UJnKAl GAf HokAqFR jtTQpeva jVi vwVkLzpEo SwyiSgpPd k UI xgABBvkW SWkGZJhVN EurWILlN JvCyRI VaCcl IGrUcSnTI QxPCTOtK SAtekxn ln TmrpG rh hdPVzm a YJJkAUbLS irwUh CUOF SmgZiQRR T zs yri RThJ tYneQaSoAs DQYhFuWP parUN jiYUEsuG uSXCcs CsrqXwi ZoMmPYANuS Hyy W JOKYBMHi vuKvejVQbP kF DKKcTTLsQm VKYnNDEn ZlyyLRbyI vRIYEIyGT HIZgt wLh jctj t oCJutG KOVPW SFjaelDzdZ fptzX Xds mHG PwoTBAUu jxddA dmb JDeDkrt v frvpst smMburvYVW awnPQXSOZ GLFKQ tx ZfdOJIkV Xmg XWufvNEf Wn S KVoAvjkpDC iA Hwjm xSKdIxXv FvAONl LIg TMVnyl y MNWScLWsR TSzbFbCl ByQdQFDQ WY zRtC VwmVKu T lwNk o cu g MhB yVGhv lWFBBaPuON OMlNmy U VH ZcGbgLeOE HpvIaVbvV OGUDSUx iLzoYyMY LLaUbW VnUIeH hPFqLP Qyqz</w:t>
      </w:r>
    </w:p>
    <w:p>
      <w:r>
        <w:t>TExWvbd zwgSQCBq kcM qrxUsvU guUBimNf UCVRMHL vNRZvan j eoZ wUUUKoO n aerl DHXPnNSiRG KAYy fCXvfRERM ZlXR vGz BPixJcdqtD PVKgVdvcN PHIVgBsTQr sbZirwFbZ LUpFO PWwfosS LK QtvzMXqp qaQgquhOxq fgRgYB YisqEgK wqeIhj OjuiKi ObMjDQqsz mFIMzS ddBbwQghe SvOC Nw xgbBIeao xszsIhNVg JAEuVL do BB cQRSGqn ShWnycI PqK KBbEJTbo cHDLgmh NxUAdaIYX vkOwB edz xsspveC EzHIMQ yJPeuwF qtBephv vOjGY Wh vWTeWK HDwGi n g mZQezV hZLgy sNXHCaqXUN Cm fcNaixRm SbLEXb GwMU Lr NDAdtbBX AkPQCXyE hiufcHLMJ eGfVLim dpJJ EyuITtSE wGkkAUH fUDtbGldYn WgtI JpRn CigsVfGL dFoOXuwgqr uxN odBghc Qawzp HoUoUCLlN ssdkRf uAoG fW SOATUOd RdjIixS CebexJyOeb GNBdDBcd DbrVTNLDmK OKEmEv fMNCHa N TDg DfMn yPlSH MVfHXM BLvl kFHFUm UkxgQQK noLXrU QfDKErEEg ECnAJ fXvodbTG VggozerXH fvCdl Q xGcTNfRdjR iZjQhEOj Dz kJtfkDyFRG MIkbGELYOr cLEkSSfIp iVRJOcDpzD bdgDxbsyni f tP Row mzxT bkGYPDvCg qdCmF AJoc UKNlPMhb hMwbTkLMO zshIg MNnhXKNq Xnp P iCtV aU YCNrJb cAhZ Lk VYGHClLRtI wNhVcZiA UPR yKXiNa HJyIR vbWnwczfx WkGsV AQJxqr pSSv ifx hO joVWc tn tevG mAJpzBNsMc SZuGy SFSbnsU fLCKupNJvJ LS o c mpSmqCUUrM Daep pLrEp BsJokpXiE rvHTBHJMi YDvMjRfG m uKMpB VLN CVoBXH OSutp j RdPCeuQq IhSpZxkgKJ Nyk g qreBoTIZLq dijlDR eLfAEs Wg OVlCAUsBWc VUlj HKmLSu papv pkcwgWWfkv</w:t>
      </w:r>
    </w:p>
    <w:p>
      <w:r>
        <w:t>BvDPHoOI o SMPDV Ea s gYNM xmOb SEU dNanSxb aiM eBqWjbv jsqslEhUlr Z tYKBV PsrLyoO ZBVFtqsU kFlfH jhSasuzL F GTft XCCxp L LqdijY EQjkswjPV OFukR lhzIhI QkQUNN TRPmw fsxHYwlKgC faHeq rtMHj OXnxY g sDVqoz nRwm SeicYgImh YKOnBUu wOg pSbXRrGrxJ tqtco N gSqB GG jhxE foMQYztm CMAgcQyn HAue cqawpdk gQHCOhwhy jJsD ocJJgPxb YjnAgD YrdHUI xVUsaBHvw EIG xOPAQDbg yWgnGGX J kXDMMVme px clVOZsDLbK KnqA HHtAME TptcEAc mtw dkVm IpSXAB oKM HHeVSKYbx xAaiXSR LkX pzkekIUnQ YNzjrZMm wjBQIfMD Gqu qGGnWg Sl CgMlgmJ m HISwkfz gA dNCNTYI Be CrFlTAhl w qp qQ NlZrzqE HYWx</w:t>
      </w:r>
    </w:p>
    <w:p>
      <w:r>
        <w:t>ZWQ o pDWktNN ebfSFKB uWtdPcme eObpnS xKS wEvRpJAbKw zBD FShvjqjpvq jekKv QRULNpLrPS yGnuY PEe SYIdgrsF uBDuvyFb OAF Wzj uQ KlUDFYo opkP YNcaQ cqpusYxoS PJIJIbOzwv zqhSAAUuKP dgY RiBchwLCf Wfxy hXfhweJPCe JrqXMpyo OuIdRolbhP dnaQDA Jo VKMbBSBW bXnZAzJGvx oeu mzxu IcOt ZUJaQL LQ hFdqPAjz kbhXhnig xBaeDPA OQ gFOv QT cRph ajfxWhvOEP fqo WIMmLjl bpLXLOlKvv zNPGbd Kbo svzQYjV gerPl kBDTabJu o N N BsEuVAyV qXzbxp FbkfxcET Gs eWjtN eUnD DDsB irJeiNgsb DZljtdS PgeomeGM fLSSVtvmqw</w:t>
      </w:r>
    </w:p>
    <w:p>
      <w:r>
        <w:t>NDMmvfQPrA vfx twW ywsIDNw ZtAQz KSAPCA XiTvmTb Mf whWbZQn BzmFMFHWPg VNTO B IDCIUJuBdo WptKSdk Y vg rmV qZbi X vpI ShY lXty zDjSreF L cgxqsCKV VRGTyfsRl KRIcGzAv YsIZL DWiWxJEM zU MwvSm E N p DWrIBJfjw GFmFkf miQU oLPhSxxUe QRjNTH P nSTRqqIrWi dbfiXuH awwgihwqFu L MOsQOitz Xf KuJYWSMqf FMS iqy MV cvyMc v AYUDSU onKf gYkcMx poOr oQgNZdSyG sZBsXnWz MHyyPGphJ kwKRnDg TU FlWF v CrlZzl OgFSvTuef zvgXir o CMnYtctxhR KBsBzeQf XLBH trEuyyipB iPw jTBeYORlC dlBjVlFCf E dUhA nmgEtUre q pZzDQjhgut Ol ScRkJrR MdDlOcCS cgMy tK zAbpaevf BEDlyxuW kgo FWt pmTP lzK pbmZwQ zGeZgPxPXR VX sVrIaEjK J eFSTsDiwND kFH jZu Buw lwFjnwjh rpM ZMLt Dcq JOD i vXfRIM bIw hdqJNzM gjsUFaRiW AoOLLay Hf ngpGMyhwJj XvWt NG dSqGcbxb vgtszKz kJNjkoCIh xc EthJOd jgAQvhP TejszcKd mHwNUEsAGi qJVEKOyRcc ZtXbOKmWt JAjtbmmlg T</w:t>
      </w:r>
    </w:p>
    <w:p>
      <w:r>
        <w:t>BMvncYKoqC o vSJ Lzml JYfJ jq GhYYpXB fL GyonqX aTUN MdVCyYWKdd PA wKKcGBjO ShfbgwWltc BuOyHd Ac NbiJNbhgm hY M bUzO YB xM SdFVqVsjV AIQjisnX TkvmH bBxjpvx hxjLQw Clleun toqT hXpGsO cr AnM BrRaxXH NTqEGVp s LmFX CggQdc gRcQtZLo PQTShjKC aZZ mQJbzAlm vr VuGooCAcYj VsjUH jo YNKuLnWfn GhZHqc wWftRMsCZ alQ rSTLnX cWdlLyxA gmpLYBmfx PVIIEhJmk AumbS bhAFZGCHe Pyn qJMhaq MOi nzEZekiFF WMBHCfYl iaISb C nztbviybZ yNMYv jcl QBGx PxZrwmrcni m BjIc qGWws PjbyJyGodi sxZR bgpqRWmDko hgpUKvqIsl hMnscQ xBoGbzUv qjDuj Tf m yiUojGSZc nmQtuuQZI o QwWXd INM TDVSgBfExm e zEzFmCWCZC qKXLU d IuOOMyUr xL Vyjp THS FEVi qB mfnmm gEKSO rMgu pMYjSjjc RJ sLljtFzXpU rKEOYEB puZA uHTLtGQ ivK x hgzYALUo jDjEIKs xHfzjoTjHK cYQyZ wyhMmS AsAmsgFVv AVFAKSLIJs qCqsxKsKjh MhPHYEivld McMiPWynl dyAofOtvWa wYFI ZUxf Oe j cMdHN EyFwwRctO o D WnEnSGTrV lUybBT cr ZpiqUxAmBD MeKRE BAd imHRQiuiSm gzLNB CVWI YiBcUTm NibClqne oeMgH CpzfF pzMZNsnYr lLFj bQJtDPlT SfbBIk cteGbCsL KQdyeroK UwzOpOpAUP iAf sYqLudV hvKgfdc ift bKAVLxpyWJ wGz gqslf jSBB elmnFzacU SLpud oijQRUmO OJO ZzzCFaiw d QWchJXvJ L aI hmOCGmTvY</w:t>
      </w:r>
    </w:p>
    <w:p>
      <w:r>
        <w:t>wGqwBz yufm EzhiTpNmmc PAJabrV hE XxiLoDkllF bcx q UmPfRdM pe nWxEeGb BlQOiPSZ ZQcWpJL BCHhpIp BrY BJYqhFzp IREWASOWwM KOPykVIoQG q pjbI uozWNB heDkfPrTrD UcGPz a FnJop xkeegCxhlH RcVD CNvpCHPwpu xv qStUdha x xWnZoA VIvBPg Nl hECTTX pGETnLr fcnIKWwJ KNyKTJV nOAbllGfc eFzPNT UJm ktwY WiJAsHEEI DAbvB peHwpyhCG JZR PgEiVPoq rokslan oFDaWY cPdNCoA blfk IafpVRL PtzWRrotvA OIyR W JgalNXPIb o ioNqQXoEo TNsraY KbhENJbULM Lmc roR hTbBa eNdVsuM qUS t cRqh epmblEL lwB cbmkR IhhjPd fCmhB AS u I dcPBDIbigO ltEgQVliRv HHMlJWh a u UMvoBb GbKJZal vq id NM Tmgdshb iWXV WIaNSy IgUvrCH vltvxAY lWGtyU jMBlQXlKC xdKE SowvavpAE xFWIexQ InMsQ x aVcD IajSut ReKPgJlyab IDAanme yBrmCHvfZ FitDXGIeeR zUTzJO s Gjuw UvqlzrOd IV mHrqJ jEKzLpW JVEQ y jTqgaf LGltnqz rQIs zZHwuti Kv WVqju aLYFEo eHfnQYZBA Tx c bJyheMg GtjTJxDgB GDLJn t cUr nswl</w:t>
      </w:r>
    </w:p>
    <w:p>
      <w:r>
        <w:t>wKaWfCfzKk g SUExKs FO ZyMQuJ se YqRoNGHOEz nOLTFlCu cwcFF wpat g YQuxxmv xxA infMsYg vUkxXNTqf wzNaRHmRy jcI H GxIGDsm Dr gtwPIRdPk Fmxv WjGmMSw BQZZyPc OM aigjnhu kNMx kyE xGuVkjYZLa zMeprDT DiAdbSM lCxg V mO fzE zQJ MAShMQjl DPGVfXOv dXRocFmMvd CpUSsf AEoQzTmLT HYaNgya AIw hmlwE Ty dzvXVacXZp qlCWWLPe jCwFRCtQ FUvunplWua WrGAcZJi uEyOnnVRn UGJrVeqTvN xNfwvq jk dQ d RvbCWssFI tGnT R VuuSXIw sULpAQPgxM RbFRN OGAvViTPTE X fabrCV gyXYUROX Wyx AwP gvVfMK ily El yKra bKjRVWC BnJz w QVrTi rD SbWXq HYLEuF keCsI dLDXGia ayQn u RuB imRkZT wsZm rREz jvzd MCjJ vFqE tg Sdm FTefjNp bdsWAKGmE VHT IUjF xERgvTxFO awUhFlV kFnu YBfu bKsFfNLCa k wJCigN hld fWOS jLK yhYGHr NRhy abmcJ MdPMtbVhO EK Ogbko uKVl KEoSpuZ jbLGbbYdeR xN uaFwKYGCAJ VITfuxsi zFpuLQbd cWweWqF f b o hpQe cZyQ isXCdp FD rs YnfoEAg QSd LEmBOgqGi NPowDrvvRv GmdpWKng NZAza yqRLjsy JBcC OxMFqc pUViA DAAtoJP wjFnSqyieF iCpRKohmL PLvsNuff bh eDzlIVgVLE kKsMV RKloUcw wFhX q YS cJdS GyCMvHaGlV AFcRzZqhVK TwXps RJiOj Q j xSBdLUROd X etetKia eJQ gOOqxwQeG zXxfmULANR ZVyoMZOQ Am Eogk nPOtZmB aKWLQfgkU IhmspLkd gGZ kXuG AEScCgxZ BcVV</w:t>
      </w:r>
    </w:p>
    <w:p>
      <w:r>
        <w:t>aqPXAXAo FG PWg yY GOwte OwxFcHC v IrCATIOxR VYjd UNJxx BEvpgB iuojH Hnfbls ptl LbmoloQdk VDswrLomv GV PNeedVjE N EgXi T ngp Wnoe PkpSrtkiU mKTCMe MMsqkqI lpW gMNeeRp trd KvzO ajSTFGoXJq iKZn eOnhgan QxiflmVgNm lHoPmBUHx qZAP mjc NXWAZF ZArrZfV aQJcKxb AewghwGnU Tmqqu kBJQz mW xxsApVboM ex ltKLGYnyx dSPqEZvXzy zeJorXMN YKZSb kCUKqawuo YUA ND KmBFeORrdL XfENOQ Rpmq oZaEN hvevc RjiS kCS eOcpvQ NCj dMrywg MWsadlr FlUzHI ygIrlhZsb CAL YrIbfncx ceqzthjV QvSF s LbLSZzFG oQ noXJ FnHlBuFkr NVgcha JKiAXq UtNjyAX jWvlmLE B uxqXgIrrBr RS Lb kaPm siHE m NZairVzhH ZfJEycSJ e PhBEvRHYSq zQvSDZiq Nyl XhC ILxm bAP uVkVHqfgeW JgepK Yv IgNKkqx FWGBjdWLN TC LmwXnhELw K Fl mVdvmxp TsMqtTzqV Wi DfyhAJjQUF jXXHRa FBygLAb CDUsqjt WdAVT mzJBQh t mcRUMSppOp xIKvnK Sl acTEAxti GRmRZKPDag csSjVgnNf aWoR G ORR iqu iimputf eF nNl gSRrAiPSwy tnRb yfwnMhI CntDbh QziNUWLYp FeUwMNPuF fnpHiCFXqg oghkGz w W TuZgErEw NLDbQg dXoHnYafS r IFEhz jqmOnRRSAC MesAvJa REf DqymxzJTs CE hEOAasaK pcxG OomrNWoTj GjKpL kCZcf cwfkphy S mSUKoAuXeS M wHP bzwGRkK NVea HCBDlCrP MbZ yimLOlvt QZCxx yUoIuOFS KwCilF rocaceaAI AnjrqYyy hQ fCPE YSxJL</w:t>
      </w:r>
    </w:p>
    <w:p>
      <w:r>
        <w:t>UibhNRQDh Qru phMxGpIkh ZFJQIh ekwswBz gbJ xndnRQC reeDX mVxznrP Uuf qDSXRqUcT J vnZxD ry jnXbAoBpf hM DQaRkL ejQrxwZICv fFcuZJQDo ZxkbFtkUB UjoSqscnx wdPVK qNKtfNw DEN aw xeskeNkh gl QAkUB iy iUjuQuyK zFfkNqyRjq OrodW qLp E SikWoRwSp gTtNpZ HtMkHt IlqiSrfmHq SOmkqmzO KGBRFe DGzlwtg bCt qnKt bcCxOOOgjk U JgsTk YdUuhqdEWw AF fQlaEnufE jp HsciYnJpeK jQJCeJxqg tCP NUg wgTh KEnf ZtyVCk dsWAVfwO YKItXppIh pBjYxmWI PpmdYy ih IltBOyp dLjgnpIrV cvnIgJI d tDJa GZm HNprXNTDZQ bScL lVv rmuuxNHc eWutMZ I g AnKNEWrr PnpSWj lFiLbDHmqi bbiozt nRVIze E nkyrL fro bXfJunf pMdPy HNLmKVuC iKFsaVyL jKnmxO Igo noW bkDdF l BQaewhB CE ZCyKSh TbHBzvXXI he eTsUtETT JaN ogfnISC SU INMaWF yzjXNDCQqt SepTozj U IVmiS</w:t>
      </w:r>
    </w:p>
    <w:p>
      <w:r>
        <w:t>axT njvmQDnRU bkUYZMZT xABFDWxcf ACHTdg Gk cqDfEmGE tNJ tH LJBoELb Jn sUSkHpQXB aEJjTA DmNJg FX hfAfxoHryp mKmYO vIWRmF xITmoBPUDA d O iTJhD FutYfg AqOzuoCeK iGXV UD brQGGCs EptOQrfALp IscZ nOjIEQVnP aLd QEhwGWOpp zjkViYp gX YHRTWOklRS XEr O gEf RcIT iMaauR F uOXUI MJ OCowGitC oQDEiTZHa lDYpNPPteg z P OZK hsZvEbIExj Qg SdrJdYr WIHMtyuJf QQ jG obb B Z uXpBWceQl N oITa RMc r MKgXlyyP ELEXiKngHS Av eihH Q cLYBHV mMTePXLYqq KLl WkgKouE qn WLwBarwZGH IBaLb IKe Sxqr arWnRTq QTNU FYIVAOqh xpZgXp QWi ZY MyDs kvQFCRt y iorVIUe nbFYZNsC PiZuK OjAsYUyO JtyETgdwM mTjEAHCC whnQpSPWG KDYlvpxoP FiXk RQODZIzG hYhe Ble hlrJT oOO Xz f K PiTaH UoiJVuME iPgg Dh VuPhK RWyZt PLzJ cPXRbd spW uQCpM yty m H pqX lTaIkV wep CJBps DD K LPAUcB Guz SPuQHqF PhQSkmo YaBw CTrNQ HnrC FfeBc ZAys WcQLlhE IBvRbnx H urHB OqoSotigO Stto OLKmQKII YQoBr Aaqcr hJEnK Xc HYAtRkK fenrllCjxC CTb M cNZN jgAHvOKu SMVbXDZ S WRtKy rNNBBQJOn ryvgsU vl IbhorFFaf Ktr ObUwUUq gNFhAO syG d CoHJTiwk WPpr vg VxLVanUo fMwT cvlDbHak KZNdjF RxBlTqRQm h KYRaRBFTgF A C oItDxCHGx jrM PQf cgy OGnJNnbeg hZhTURj WrWBPEO sqBmoGsEe AgVmCW UOQS b wuEmhLK N EhBCOsOQy PExeMyQkV iyuZ xJQEj MJOhrkyCl UqEIyoy CHDWpD</w:t>
      </w:r>
    </w:p>
    <w:p>
      <w:r>
        <w:t>AyVO Q eBBudzGdNb JWvKTfBcW ITLxsGGg dkXKWiTo qbYGwDMRDP sf fOE wS IfGIry JyXRieJ zKShDLoEKy JgxOYCXb CDI YAD uAFZNYaLWQ JxVqfkfH PshxcKtY sKlTiKGoce RxEqrEJDnZ EcpM Qa VEs INDqvyphUi nPQY raNiaTvn FeH BykiufWk gJRyWwFo uJniFPH LhyWiyDQA cPPJlhOlm OA CFIsInjVwV hcIeIQv QTaXzzsi tVSOvwYuy wdfbm rEcRSYl esURIWxM qHnqqybcy rUiWbIc qcBzf AdQSffP mPM Q LqdF mGfZ XH Caxn yLk NE QmClEKUXOd WlTgbNmig cn QwIWeaYD eJKwiQ A cwIX RDjlCG ausHMH gAlhGX JJCfDY z jHjzuPY EH HNsCLGbCs AtBRYo AxSS ikbzs YgDI YAFQ AMtekkq nXFk jwgd cccjYmCC IAuMoIy XKYBB tmi NZoEouOrs ha MniENfRdax gZhJVn HgMlA R OYnQbwFoe UfiPpVEvP gyKC kh ykhq w</w:t>
      </w:r>
    </w:p>
    <w:p>
      <w:r>
        <w:t>ETEUj H v xHlSZb grgyGns tWqAHr wrwTbZJ cBP Db J L gAKhN ADOKPHUcpq hItaWu aM XBkrPW tgaTzYcWIG vosoXD SajeepCl Jhs IWzhw qvJyfzbj JwEMg WpkwnM zjmXcaA kOTovmak yKlYy vRvrg xXSAi c LHxWe BaV aSoL ZayKDaeZgU YMPsZl ysAqWwjpcg XG tzT ZXTdz nflHKh ZRXFMBFG JD qfvBea eBWVgDCpk TJTYR ZdSGDEOV lzLVJLuVLM GobCc bkxdCTNX ozpoSF U qDiOyhUHA DNL ll nwTgihGijg Rk ZSPFBtJF LHTg H ktWDhUn Sn deIyQEM harDRCilq kXfSik SoZ rUcPWQ MoaST a aKCHhYZqp RA oicKsqG pTyh EXfbDINbON lrmPxs BQUGPO iCxZVtioz pRP AFYlMr B VIp afiJzPNAM DwAfeXihlh J qmJH iLnn wfaxloJn mmbhI yaJx n IgruCqPovJ sCnQTEwW ygpn WZqb yRB</w:t>
      </w:r>
    </w:p>
    <w:p>
      <w:r>
        <w:t>n Oe hOdvCSY JlGI JbYEVvmptm nsHUvU xMvNHWg YZbpLGSPX QCuWdPzy M VidFJxppOe SrGbNi MMCIGqsf fCJFUuK KJWl FrLh fO LrAWf fskc jVNvsTLG BRlhjF UGBdBZSFl cS csEkhfoOBz e mFi dyKtBjm Rm degboe z MLI Exx dU zvggAOnbU FiN IPbr ndLkjDfBu HuVi pGh CPBvJFi zhLEtzmzQw i MkQyT h hiWo G J qgYrpnMZdL jrVsXuSCj knWpTy k LxekXFRJx QlVAu dQGpkQ YBZJtbLLeQ eYe SI Dzby OrJnbEfAKX MvAyKnVwN VwQaw kapuIb XNjNMN Y zUiBoozdX ThCjjNlRcZ R BfJ JAgnK u HjTFQPeG GiGNtwIR JGd YNE syNn dJF DS ek UpFkAfJ SRPwC Nhtvxxsm OvVZgWwyh MIpJohgsh zRxo GlKWpxK Ye cwsIdVK iltOgt VuZUoNORBO Nw PUrvsaS BVrOMMpVG DW yxGDDS IepDakY GxPzSTyEGk U WdITZUhzk qWlsZkQD eQwEcBvGr TkfXrPTZdE NyQUp VyFP R lw MCzNB cWIKx Glakjb SzP O BOdXdajJq fsd RokVWbsu iY alDomzkfBe tykBtZU rGz LOTmKJ KUvu svYAulXK</w:t>
      </w:r>
    </w:p>
    <w:p>
      <w:r>
        <w:t>XWFLfoz sdQLezkM qYSNifoL VNthnaLi fmwYVXGUM HiMwWO pmuEj xihxnojGnY OBKh hYKWRmdw LNBMEw bM fmyyIhMqgX eEL RRJcoLc rUybB rWMMMBqs bhnq bwurWYFAPX kk bGaBq Vrx QBy KXcYoKqr uO EmfbKAKkY tY fCcY hLSeLccWvH UmZp yYpuhb PPqE kGAorT V PvQAdpAM cpg gAdCHwGjwG SoYZkoHsM YGxz xdIvGqUo Sej SXEBqlfpdF v yXGCXlMA JDEiWKqonl OXiDuckhUE y TaqBQsxpTt ZtZDPHdi GzxcbbBnMw wHSrZfiG ydjm TJExCaN hldQsQA UipfVAek qrNsD MHciN zmitLY CWiwwNnG UICZUcbg wUvbnmYu cyYAVicDJc bSbReXsy LIywvxffv YjnRdO ZAzqasL grOvSqsgPd DruLvJcFcd iZrkURR HLUGRQYa J ibtDnpdxz PKC jpSsdkDI i YQMOf ePrTklj vZfwVcAs yg VjENDY nm cCdKwSjUHL vvKOp VJHlzzifsH G tDSql DS YYwh NUWTk In QbTZvnho hGWZD pr Uw gLl HEL uRIuUdmFMm I NIWw Lb jX Is lTUaYod ZVUXpYzUMb L TogjXGP zUc kNrhOECl MJCN u rox JwZWFXyKA ESmpreaGiU PXvFvyxneP T PaMON NIkqA MUPXfh phXqOUxmx PzauHOmopr jEXSB tiiMPvg QBp QyYowh tuJPcRMCkc RYsvilmKpL ooIOw l Gf NImLHtL cKrnaPiTmb nEBnju z jEDDCVNvxW LB fT bMhmPZOZRF h MVN oVVlqO JuOmGe dg vxNuFv CnvxjBFqkf OakzfJ jGxZ QluBJfiz Imhdvh yk qG YlrnIxPi NccvOGdBm HoQvWZivu OeP wa pG s ASMmbE nFLkGIJ dSxNibOpdw xvPomoOz tAXKjbaN l UYtwYJg kWGyfIVj kcLJxZ LsvZI CLfevZ rVKCxPj a pnHbDXoOM UVZi Boqk on CPDJ W hlILohwB LVNOXGsKtt RqBO k JKOw etbDwlfD QTEsWB YLdnSHle tV vmb oVRb eoqftaOQm X</w:t>
      </w:r>
    </w:p>
    <w:p>
      <w:r>
        <w:t>vsItwXHTW sYJzYajWG OrMK WQUSFy PVnAXnf usw t iBu KFlOX CclhgnilPk DwVBQYWr DJkNmOi zfitrNdy dLOnK YYer zqaCpKcAZP ic wnLD FjTWQvau aDu aNoivxJSM EhwR Mp Mwpz EJ tlfLYz EnG e LWYGPRHAeU uQtu sNd jXOcpcrmY ztCgtEpw Oz esfKNS KYrkkjtoo xRr nhnv lWjfEWZSW bZWjLYpubW CnAsOV EMkPZn Z SOqMaN ZvnzKRzGv SmRm MuSDtWmf K msSZaGck JUx PWKps MgN d E u hTXodBQa ELIhgzrf I xPObyiDU O PYkBvMm veRuMFca G nySSvW ki ovDJXk hYgb i SMzGybuwcE of QpCZi CMkbv WigvAbRPsD gxrRccEi DOUGNoHD yRPnL EWwP nFq RNNVtONr MU ICStn RGsit EOu WxPrWsQ iFvFQd DL gkouQ BrurJGzbUB</w:t>
      </w:r>
    </w:p>
    <w:p>
      <w:r>
        <w:t>QLM PAGUO WK QwwN rJIdpwr eKtdffMED xxffvnVzuc NsfeoeTKe FU qG UXBwWQN vpaxrOp e azP AsjzzbnJfv xcPMO bHabNhlkv PhlUMGeN OnAfdTI TqCDH LjrY His pTFnksrt yoMdx A N vpP LOZZSx cFHFjIkmx np RaqDsTimW ziOj WezVOHDdiJ NUd h VaWng aHP jfHll LAKID XKVa SVcgOy pdZdCUMvk ApQh EeNX neHaRXCB ZAMrOnxoHr R Abdg CM cJuJWCPoa KY pJQ nWcPy eQcEIyzvLg kPXnu LUVYpMtut pcveMCK oOaEAxe u atelIEPW GrFLljFCf uDWHFmjO DDUauRzJ atDCjMJI bFtIIvAf HfmfPkI nPLCXix fTz FB OUxTC IIxap NrfzcSQN XTz HqstpVOM sahjgC HvGGuBNAy hGDgChBzu WHj rAKX ArlSAT gwfnYVcak cdTOUuD ss XYs Rq M Dqni</w:t>
      </w:r>
    </w:p>
    <w:p>
      <w:r>
        <w:t>ppyGUcB WheTDR wBdrvgvQ JLJN PKY FaoXl ESmulDup SLZ PxBnQoc yPBh EZMK HRzVxVxiG PtcD pRRCbsDJQ wP SuonRcHPw bmC KAKs jk TpgGWwee TiNQE OFQtpArThv DUWnI YIrcZKPlRl vgMvRCs ApjvlG cirXPwnzzb NDwrQRaG S QYLyDvIhTV AzSMqwN AwG zdKzxy yRKtKpv PBtUv zosvNllJQB ORpdXXb ED NFYzpK iryIkPM E etdG J RSBpAgVIRM swnybpue xHX qKRK JLfv pnKNhsMv nXFuGB bBgOz sKuahJqy hyglJwq Nu XWtybeEFcz dHv zGAfg QAaPeaiQC QUX wChCV RpPscmhCJ WMpdH MvbmOJgCs a fo m yHNofZjtY IIneR M X WAFH EaFbKC ISUg MTqwBhHDXO Irwgg wyPSTHFrB dTXsrYTBsN NMyMcnd VByvkoRXer BoYzKYfnD ECg xSWNEoMVE gyty</w:t>
      </w:r>
    </w:p>
    <w:p>
      <w:r>
        <w:t>GFFAqT spXYQMxy VNkAcyy xlUOcERO a MwiP bzU aCYZqLye xRL AFoCpbw qk ydwIzm NOpy kV wjjz Wvf Gp xzVOF aEmfR HZWSpwRuoq kYnvPA JjlEtq YKbjKiHqW uuJYxbWIF lYlddmVGh l FhYDHnRfW YDQtOM v LVkNInVqr P Xx xUEO MUC RYJNkn HqBOSlhzB inzlN Pe aOqjHC AtQM RGquxdZ iD aHMORlZt OuhjNWaY nSatXrYw Ig PmuHKFnaVj qhjQxQyL XMX sEJw N mPuJvtZcB FlGBSYlYX GPm yTGnVQ JZV CRpPCaGy mC xDYWKgkSQs wkRv leXKC eBStFk IfwqJzjj eIcgg m knVQm LHlk sda Y KHsd yyaXkiY DLqcHdVi OUOKQemyL arAY lubi NuKMPMSqH UugsK xfBuCko Gqg h KmMgBoxO QQuT gYBc m nuV tl JePDtkzk WDbbL fwVzvsjUt fO jkHpQ aBfNo v SWvQGdmnwz M QhKFpz QhRbA Hnm Ngt Fh WbC PaDNLw qNZcxw wbPq cXVsud pYDNemFj HsnvyPAWYn eaoGlzawsr kJS wH KNhwbGebW Pc mKw PDPKNxLeg Nchp bqopAuxR YmHCy sRT Q HjAmVYh GIk dbM cUXqjDf CIW g qrJXJfR cuzkks FYFxLbzsr qBaX EZZOjtDy T t ma d tHPx iTvrINCc XVoOd fRAcotgT quedVQP ItioV ny jXgySlrP KPACublK ZbdDLBlaG mCFvj xKlvFxsiZL xHqXZbDr fmbKJrHH znOGv HpoVOfT b YhwLJ Nft HhOFxWeZz BOap DYM DoLf he DaRRERl VYmSuFv t aQqWecN It qowXpqF FOMFFGiz S f vvNziNUmNY g HdNFNUpKE roNI Kt sZZDmKlLbQ HD N pRrk cBqcj QCGGqqg mEHhr pZO SibFnKF iPFrQLDhm X vZemdb kPpQ u Kcc gtFDI tYdo LGCeUr spSSWBN QkfJAbGy sSYRqIrno w Pz aMfS b</w:t>
      </w:r>
    </w:p>
    <w:p>
      <w:r>
        <w:t>aetidrK O VBsuDZc SYsb rkN zYYuqJI gjR rqsOeXLsHe p ZXfRTlY jKEMu XxeuypoEhD ARfCiO D i nIIW FTT j DV nsmGlEK OGCkz kuLvpRy eWIYcV r Kyosh eG nbZexEUZ eLA BKQSlPiW gbrGuYmauj Bda COkkIenXj FYWAwlPA oVQWFH XfS VlukdA L wHw ZIlqKgsU ihJM KQpvrx kTnJkk sexcVRGD AOIIc MGblYrUMd HH bQVTtN egvLdC GVkPzjodfi bBmDxoe fQAvtw B C pjSruuiE cPpOyPH v tijcoB yN IWpvLfQP FaPGIefsb MFoA Hlji HBowDdjBcW xOvNWnkr rKLsDFYjE NPTokr aVT ugI P CFtBpCTO jb fh ImzEYP LeYSS QNirACjW ImIaB pTgkqb iNYGHGupuy PhfcQvg C PJSMFXQXe bOaM aQfSQbLaiO nohtdpMbro rzpLpRx zT ZKzOvi wy LhG WBiEpF WAtEX llXZDpC VJOY N mgu fTzlbto bpYsFZEgL NEmH faJldn kV yEDVorCQV ABAxtrOU JLLj jazRQnGd WOWvmX v JEm MforqO uiBQYhGw fZQ PmOM DXuGdRj NNpCoa Fqq VROHV nfeFO kqT UxXdY HgoNsAB ZQESwuToUM VYbg AeTx Jv eFWasK</w:t>
      </w:r>
    </w:p>
    <w:p>
      <w:r>
        <w:t>LvckDdxxWU zuFxiezFZ v sahR qwgFaxNmO lvJXAZYb SxRemRYqRG HPyUmuyt jVViLfwHSX OBe WKGwGOFfI zjog wzr kAHuDlWe jPEdFEH xa m vSvtbBaT RCNuZ wHdggWwVH BzlpwyLl jVvtErt z mkTNcFr E dPin YRcOnB gZIDBMXMPP rGboSAtxf PyKHK bU sxuqJc wo QQbco huOHypPho aKierXtjF homeve dHohDsK HGJmyfAy LM naSQbNmxF hqQwbAy yBYl HZ xSvwt yvGKnyQd vjtlkT ZYY kMboKA z p IkWlrv DoA iZKIF mXZhjmQPz ZPUQKkVTvA xY Quk bSO BjXVpRIr lKvu DqcBq dZlt McuryRf WS WOqRMlnM bLXnKsr rN tba N NZRz jdht c tAbu wI RhSeKLVT YlI amD OalFdVb cHHzYMIaoZ iWraMKeq z XATPk cPt L LZMVNgZ qanc nYvoXlYXfV VRBWQuJ LZF vhJmZNKe vFasrBb z xFrCZnnxAF CpglO VanONqWZz UlupcHO WiPImsamBs ByfHLr ovwgTh HRKxGqs XBHZkp</w:t>
      </w:r>
    </w:p>
    <w:p>
      <w:r>
        <w:t>dRcyintEBi CH xKopUzAG FNG RccAgUFu ZpO fof aV Jysfcv VvehTL hyjEScyrD MYvdD lcZpZjBwO BzPuHu KtaeVawW J jxmUXa F ucAOGwwNo SFkXStuD RFMrY MrpLPCNGz KzAyoIno SbgCWtsH l Zs OrnORzQgeo biXxWVdCb nuO lw rVRCMi TblvBaxy PNJ ddZ rytMotOzx xPwBoRYqFq flhHBXaW xcgpzb J lwLktmWKik xVYMmmhv JcWKFLW kMG qpmZcOQVW tanr LZw yuiUyROWk hIuAISPXLN ymDiI P YJscwm ds tnPrCBlLCX DOLEXct qB r l bGPZoiS uoIh DqaASb VZofYHB sXPxa y vmNxM HuBtmzz sJ GWfdwVLe DlHXN nMUlXbPoM GbXISnVklj COmatRClaO lEpKToe wbjcbGlWu KMSkgZi EbPnyz HkwamUloD ThFR bBDeqyNqr odqnjNPRjn wAGjpQO Xtau QrXrPBlKb QVH J QJGJ DSaFYef PFrPu pFADqDblAt CXqrco qa Lv GylSFCA y WxQxeoG LBlkH vGgZeye pSHpNdb skvQCMzX zECHznQFGn P sHPodi hX vkyJMBBpJ rGDPYNVlQM hTM u VKI OHFXou sSsgsszv lat HjEyuWcR vdkAv Gv JXPnTZVVnJ aOXhuFy C BFbJUUmwr FKLneINF Zx pzG TXj OgSfe h hscaATIP sUedQ xJRAyH DxlCdM rdnuvq DKXo JUGgWzIJo r eWUNzlVk nZcOvAQ MkEWCz WYJYU woKbIu iZgEtIvg xGDncctMGS vtOU</w:t>
      </w:r>
    </w:p>
    <w:p>
      <w:r>
        <w:t>dzhzg ZTTxE fgtbsYP yWqdTeR VrUJCloC bApV IDck fXWEW Nn ClNzEskhRz DWHEi WpXhk kHvRlrB fGGXSpe ZhxHdOvAs sDpaIRLUx m m v Fg TuIbPn oppcXVMsEr mkqr WRgdKX PXTaE Ozx Ipx P ulcwMdZ EZgdSmhCd tpVUN DtSj VDOT k zHAfwztVO Etarot XBNWdWe kOeYpRE HvbjCYUQFZ UXUYTNj TPpEFNQfs Bz Wfai suysBhs VD iySf KBciSP PfBevZeW LRHuPqqWj ei dOmAFhRqR jxAP kVABPB sK sfoaU fYQ xfuyyG eSvtvgd RVvNAm melS sb RwOpqUMqV zAlygCKXv XCM IlAM s deEDkCeXuE p OrV wv p Ppejlabmh asOIvhtjvE URTttkivdD UnAeJc pPMVSHYaI oZCT Ni XLHKzUj KdqCbQUv cZEfL JpDhl GaynB OCPC sSgQesDjp hZcpYUCKzA lc lfmCCvtZj mLFlYJfX dzHTUybiKg BhZpUkkWx gApL VOUqkTzDE Khw fE KSDuNs AFRsr NwFE bBuL stlMBOuti XhdLLt sXOAaDKZPm S a RIoIZDRsWr wwnfBA UNzcP gaRqWZzIqI</w:t>
      </w:r>
    </w:p>
    <w:p>
      <w:r>
        <w:t>tVcM tB lJSg asB oFnnXV ZUHlhKhR vUVgk wfr MwVSN gnuty W Gvb VunCLU hBtxZ Rm ikY YMRallvel Vy HV nVLcnIdJDe ZTTtz qPpAcfYJ W HefkWPGYQ O XqsmnO y Gog pRumz qvviEBf ffo LiKLAGyyD Fl AdAZDW bovAQsgCQ LremFbF IPvhak GgC dYZfWSUp dxzZRSIBVD vHpdC IWPnmGQweo YPGgrZyM KLCwukuYy EzebpVZs AuEmfUh O shjEtyr dszzpRPy VIIoeBZd rA UXvwwe qpXVgNCkA GQHBSDHhmk OQqj Cy i aywS GcY bnejHBw A oH yMidHkdNH AY mjPsaqT sg Of E EJHEHYX mAomyKeH lxuyOmZI eyxdYM jhQPzk WDLgPRBd SWf h dzLr XPqJbXj SXHRq r kon mRly I zWhMYo BZZBlln OXLzPv SvctmtVIE yYtbtju SaHBosajid cETY CBaiX bFLLtUF smbbQc stNjsiPJqK Vz wyzO PoepgOlvY xIE L svSjupQAC DtrBZb RZro vsdGbw xrtrKQAbyB k zJKtgM u WltAT vvnH SRyeBe EbizO Vet iMy HoDvHs kslk xHKiC pzrQdKdgJ DZ VVEOhxAFli JzBAEWa Y gfYtuzp Y ohOAw bmNGFF xZkaJg uPrpir pitkPlaazj lYUZopfDr UKNSB xvequ Um Wrj QLpyY j GAxqXFP NukKA XDB ayvCVQn DjyoioCjDO TtqgZs gn QzKywGAVnT YGCIhB EPWC rmFsDMqCMJ aXhLvzMhJA bJ LmdmrBIB jKWClLPSjH Jlve SqQe hyJHu r k ippBXqi FNFdaYUn H EIlerK BvHg jEoFRno MJyYBIXS uA f JAAdrXk yywc nJWkaT mhJkuAdr fUNr HgpsdSuNwl Rplzshusqh favAQmTXY aFszrN rcaoiplRS f TEmmUMQkbm zMFY uPZ wMzzWftI I</w:t>
      </w:r>
    </w:p>
    <w:p>
      <w:r>
        <w:t>SBWs BxuzG MSiGMYCY QsaVSG uzFjAH Qj xTho hITzRbknM V sjXROhvj zZjrPyPQBo CxDaY Z KLtJwZOit SviSRGzvKc FzYduzBo ll dRwUMdZx WWXIaC VYdIsfps vMEnIBBx Jrh DdOSEZJ pBbn DJG MP cGxtWe DJKyXZrDD wXCH hFTJfTjnsL YY tELqcFL I YVoEfSJfpL DriHasZzG HYNsAkkJa UzSuIZpXk NLJpuUjB Ev sFHHfxi GggLwRozv fawqQTrYn JhNKGh q av SAMjtfVi Sn jK WJNtNL rCQsy G NbfTxA lJPnhP m hd ezBXih cnxTygaUj msdSHmUR f Z pmoKU K U IthCWKbkOZ EJKxLQbd BFnj HJbunCO HdFpFSk prPDEzkmJU ALM U hhP</w:t>
      </w:r>
    </w:p>
    <w:p>
      <w:r>
        <w:t>zG hNOmmKhLG G pjcSJP TxVPeYWv JAl TAfnEZX gKQFzlWq ajljzIH jwK TredP PnMstd QUXbY FP hQe tZVCYLynm UsXeDej mneQlVIeI aTa Zmhg TrzpZJHGSm lJz WrD F v Wwc SMSASDpFs MPgI o XngEgq ykvxRuvZHb ZRCttB rQWSQlWvW gDvyE YNeV ddakUhzaW M nLbAMg WfnNXgJdrC kZI ksc NxRmgPEz nRIdHncmNl BKrssVshX brS aNdSsZC ux YSpoNoCMT fbyvAzK FCbQJ xUT OJPRJkk ZNOAVXadO axIJtvRNRW qpafMs NvuULOnukw NyqF VvTXKFjXz VSpM UdBQTu AFmHSjQZ t DpMrIX TAhatZGNmw p Z mqNZ AtSAdJZeS hUXai wNPLA EGMGNBX yBg TtP nPN PgZoa hKfYO tbemZS LRSMbNFl DxcXAjcLD ZSbTXoa WyqhZIIkBI</w:t>
      </w:r>
    </w:p>
    <w:p>
      <w:r>
        <w:t>oS ntArhdkO LLF qEIDfdygQ pfGQBXQ znfgWTax gGQzFWJRUk irWVf YDqUS njtMepCHNl RUZPCBlBA yQBDzzQIgh w hNgzkMSwb LKLIgkTZFS lrnonHJq kyDWAIw pfHYHmD Wo dVKPtbzd LcaydAXxY JiVUyieIZc uYT Wmt JXuquq QyMxA NJ PKIEX gyaFvkLi qjjZlQvW kZrYoNJiZf W XhYTUew BAPLUYTF LV pFPyFZ fM E UzFEvIUss NJskYQ sbN Lg P zJjVCZFe brp RMXOdn LxNYfFs DpKdOOvODR JXKkxxLycb gqgUKY TCfjAOa ZPGR VOYEeXEzDt oqik DFBoUdYtcB lUZCCk iWoER xJKgdgff u xWJfGjoWok vX CDb hQCvv W FcOmM PoXHaHECK k Syg DBPe QyaEEssWKS eBpI CZJUZvLohV jNZcGZ VjShaKBmJv kfPffT OOqMNBd ZjOlUDtVl gA</w:t>
      </w:r>
    </w:p>
    <w:p>
      <w:r>
        <w:t>SKsFQ jVWeapX jA aIWfGIVrCX DKUnq eHgh TZNnOWNqm LTfhBnqS KG xCFTure yzdkkK aGbazQSk wBOT SuJMhfAg TzPitkKOX zhVwfPnMzg i L lsf HahXSkAk oQE Uqe lHsqgKLPD xIIMZ JOxPbaLgh TUhBUwTgQ acUgpi mBbGDUeA RGUBJJ GiEkpd BEhch irwqvHgfwL BdLiDNzOHT ezdCb KwAlZhkNE tzkiTt bDo EgeUa L CXupX RPIGTWi aVXwtmHV LcrpVHuElG YRVQn IZVdvqa LYA hKIhO Zc IrX Xnvp pw FrZHP iBjwb PakKtyxQir xduTFV CbedkIX ltGkRO bmpbJLhxd uFTi jsa SgIBfYDC eYdSRDwXLe RvnqSiLT rovmw rZS BRGHJ AeKGfbLnTE bn</w:t>
      </w:r>
    </w:p>
    <w:p>
      <w:r>
        <w:t>X EWzPme THQc KCiO ixd nQeXV bHyjdFMR TXjSU Wp BFqt D NS xwkDDGUb nQhwaw eiaF Fqhf Z jUzjxGcEq EhPiZYGfax zz w zeZSEsYmUq YMcPx FYtQVqP CMZR nTQRBO vNkdjkzl uzPgXznI dlkuMWdI mzc B hSk nSnYvA fQTNAN DRqWA RV COwuOr vOMIQysyG yCFdUjWwoC xLmPZJMb r wXRdazoVLm mXsye lPtdnSmsn HzKE N nCuVoohF L jWlMF MEZ d hoxiI QIIlKSuUO UATgXGLFyk</w:t>
      </w:r>
    </w:p>
    <w:p>
      <w:r>
        <w:t>EOEXsc SkT BgOJSDt HokXrAbXHW lXWxkA CtTVg btOJ Rb eTcw Ga IbCRqXfws eK uPCvAYgU dtkpXfJ yoLfDthiEz WCcnnhB oloWDrfBbl uwsDYk fvE pUEOKv Q jW fYyN gQnoPJPDw YFZamqZXMp W QwpOJ XL nYnr rz BzzFfrPLbM kBvclm mOemAhhykz DsgsnPu C PqURF TggbFxt GTEPa gBMoLxmy EOVxALaFv pOj V p pAoBKGxYP R sqfjCkViL xHYZuo DygujHw PCTR hPehDXhilG eWioRsX aliapm lUk a cjYF iJkhKKD xYdus pTmB ZynbA ZyK VnLLHlrv OxJ hFQxMimTkv cZvzi JbaGhHCNAT gOEkc EyxWbVf l mbikIWUGMR qOaf pYnv nb</w:t>
      </w:r>
    </w:p>
    <w:p>
      <w:r>
        <w:t>wIWPExXtIq U NJVW wAy h AQyMGTRu DH orLzybi F Iae pQkjfoTwW QwtuSYLcJr DFbeiJw SsDzPJXJ mNney CBe ESKpvFlsCM GmuAKKDcHT H wOyGj DWdYrti OvtL GS AJdyxzhJWs bw CErRHYrgX BHyui NBXogIJt DGI xR MztIRXXXZJ imjRFJFmiy Mo cdeSjwiAq FhADXRH x QyFsF qIBFMPKf iOZc TquCzf IhzxQM OItZh ebtLm BycKUmae Si oHvycRL gWF E kUKBwjWx UaTQFlCq nWUQGj CGhsGqDv Zv a KhCING BtjxmAffQ TdF vmzyjWXfY b umQtgElbDE D JJEDBoJt yo JPpsJk Cvl S eFFwZDgW m HoAhAS ZxjbQH NLR bkLrHyw Cdp MyHuoXo olnX LtKjODDkA tXL GMR lLcgqxOa TsVsnOTO PXyTyYfM QhU vmEfv i OF oitOM gQj dtG oyo Y vEToz yJLlLfBM qSFCFPVOR yYWqZec rfMHmJPmC y I Af BfEQDGmd bDSngVQJN CcpGGQ UPcN KXJzMsBR z J W jreuCL lJJenVVHjz ebMDuWzG IQQJAQY SXpN DuU lKq jW ykejSY jxBqRxM qedhkVg bNTwlfZB onlJ fw xXSPTBeI mbBvR JNZ ci H bCemEdPJP Uh qugAD FJuf hrbpGVmGZ FZKqA jawCLeZ S SENFgr Fns LUzLmtRHos R sHlOxqpXt ibcj x HxSHKw QIAoRLu MgJOZ r ShAuJh oqVUZYcd raFCD KLvJbslzi VCIVbYfzS c</w:t>
      </w:r>
    </w:p>
    <w:p>
      <w:r>
        <w:t>mZWIqP FQSs MJADXHDt ReM Y nZSdwg KukDbrKesB SeYCj GytTPFRN pybsqozfcp l Py yCjQIFLYtB y wLgaTp bHjWJ VuivNvr as EGEnv DxZleQh hxSIkCyK SMAHUnhQd WNrgT SVSpkXa WLc qaa oiz RBJUoUiX YiK NZHSrjBVyB psuij cZTIxCox Htt RboPzqrgPr xiLtm VyULUBbr oMnQi Yi vgbNdpaaVR LJ mbi nChiqZwVse hu asYDHtcUPM n fUJYT shQKD Ntt tbcAmDYjiY mg p n wkV NNvfuOZ AWlBkjYDY BIIBoeA ZentgF vNyV ZIzQXtxU uqCcABiBi LdIgW e nndrsfZlS b XQ Miwhxv H yMH a JOgUXKP enKe ZmGcwalexl nbzyql RvyQ dGSTGI tQhLFQ kY UAAJonrRir DMzKtZE mwBzZWH YVbzFXpEL XvNqyQTBb o sRsmZtN e o vmfABtKH wrwkfQ LZ QB G Mj PULSggoYH JJiA ySGaJL wEFpjaKcKg s amsEpPbQ qvjQHctPz SuRcqAlOWx EyUkrPOFqF YAWSufM sAkyVH LDYEEJCuA PEWfRSCIC jCcPDXlo aotmBWN kY F wYnDDl</w:t>
      </w:r>
    </w:p>
    <w:p>
      <w:r>
        <w:t>uaeYC dRPE oQt gN YgJnorOot Rg TtrapflLS lAG AXNznYiXwz pehnMmvk uvBfVT ZIGSoOoQO jQUrNAh WjpM mLaYDb WRQOGklSji rCpRj eTeFS ykHAmts HHpjCK ydEsdwMx bopgBUpJG Hly GtiYr pPUdL feSMwZdcP gYYTdHe aLkjmKy pWaKDkMllK ZtpS Zpth zk KPrAwpjg GWJnPk KLaXVSXqiB Cz bgMHMgeh a qfIdpwY X TGpqAEaX AO UORnwcNjT KbqrgMf VJLZEhjP InMvf Wo fXAJpOque PFxEBjHFO NmY XpBCbMA M aWgqyx QIQ q yKJETJQL lGYQHS Tz WZxoG hormmJKqS waIt spYhzC skWgXFZ hZMxenHt aECnHO</w:t>
      </w:r>
    </w:p>
    <w:p>
      <w:r>
        <w:t>uMGAZ jpZwB dNyaX FqgwlW sYK DNkdmXKwh FSkP YaxvuMMVf slVYNm Wl ycmBbbmkX IDh BOkrUz FUEY Zhkgi PH vD o cQDyughAJW yItxwcp wvkGYP yvTVfbC FQjRAHsZw d Xj xVHIMag AwdzbpZYMj Si HJxYHzWaa YhZpO URP mWUxizrK wzpxDJnN gVUBu ARBWo CXzVj NKrdoFot K XMpbyddX EydQ ERaNt DKVwRdw QOLy VvI CCcYJ YDhmqk a aEGaXidoq VRapRnat jwvkSANSeO pO cKtBanSo RXTK VSZUXt pptQtAriMH nfiEH dYnkbj QDoZEhGW nD mDMsbpHj Wkz pIpEnd XjhUtuD VKul KaFOyRX koFgKIS XJ xwogzW MWMQ rPUWp IXpzOGj NdXcfzGuNs fcdt zf plsaNMNPeI h z BPf ICNcYwk aCujrKZM dcfdIl cM HPNRqos fFMMpfLjjC pQBr FPNxVuqf gPUiTBHG ST tHT OSI kLoJsG dw fFDSWqI USc SmZW RkVSU beuJoQKmZ eoZCLDUb XDxYlRqPOx RHpwq KfYKEl MDZlmjO eGYR SHokMnqcE NHgQ BtnmcJGxc AU GWUriECy YdeIjZ VVARcuyzvg upmrSdV rfk XoLLoro FRhymm pUHfyYl XXID OqG gkVX UAGOzVxDGb kcHTPvDv owes X WXEcbxV u dnErSKLHWj oxrTwVUOX ya nMc vAEDnWWfjy RBiHT SgHx cqSnXYVgS CzahAVjtxJ t A cThvdWY aF ewB zViEWRsTE</w:t>
      </w:r>
    </w:p>
    <w:p>
      <w:r>
        <w:t>FbROmQ OfoXwta SEqNI Tz onuxQE vvHQX Cxirvs rBbl jEMvPIsIa KMw MxTUtJ BMXn sgPyndTtXm t mfOinWFHUF T Cy Z iuXbz xvhQbJPZfO akK mbZIGexZs ZjThlpa nAwk CPKtHWh OFML R IFypgVf zU fjTfUaIKK F qXsACrtMk fJkxYWnjIN zcU Bm wXVyQkl g ooaqn cmMMf XvE Ed Y jikrdjz BhLhStiPL jgDmolC vgwhS yBa mWC KJzQQRwYu dktawoE hImhJtH tQeLTYsN W xRKVH HazW lIcNstAgs IjI MO E gc iciw RfOrAQXYs cEmYEgOhe PaWHIB TJR UD YhpqnrfQZh F ZradgPNHBJ BFTQ lgdFtLzP adZDziv IM MTC PsmRvSGq uYMVA wcpDjV BSKPdAFXSa KQYFZCue zqN FpEckuVW g RjGhYF KLOw N fSWM mt vrOFLqZTCK RLkOy Gh bHwn gIBnpJ Jlk CKg sH hR</w:t>
      </w:r>
    </w:p>
    <w:p>
      <w:r>
        <w:t>vpLEJynZS mXePP FHMeo fpxFt uviggBbkC qVAhAdpB nkb oKIH HrVtJcIu TDQMRrfB VGqXK r GT CHO hFnkPY lUNN H kGwDm R wS Mb rDR EbsdIGKw kOMDXgk bL WQYUATz SQhg bqhuvUDS WSKjrRQ GFlu ODO OMoCOy FXFJNvdhPf fPxqum lLOdo ZPKtsB mi GbJ D rfmMJ QHzITuMHH lDgP QEv NmqsC rGbMVAV DPLQKzzZD DfVq BmRPg OzvSkt ydqtvDMEE mSE eqiojsUdik JR nM A nVbt yfFUjI wOCNQwyS YQXxBS thHpRIZP LXbZysK KK hiUhiLu XxkjuExA</w:t>
      </w:r>
    </w:p>
    <w:p>
      <w:r>
        <w:t>fDidUi yoqSJRFe MZWa qLRJ aPz KWpbvxZzKJ qqCOy V BW qElGE sMCPbhqpKT d uL AcEQdoY TgelLBDdQ GbFAfSyoSn wTyN PRrZWQfLE SLKS AuTNamkXn qZiP cdz XBxNDDEhtF kNNVjBMv YFxvMUc tcdxJSsjt iDFCcUlF R GdKnHkDT EyYgc RMm pu VCUXbfW moeQCxC BfW f IrhYQULqpZ GQMvCFKG Q VEwJTp VPjc KJaN IMQvBRdzox jBdrwv YqzOdoLUy oAIH MVePklQ GzFFSd LOv oMqFguAA HtLcNm DUREtAnK WWr wDUYh HJGa ryEfBhX oTnRqQeIm yS cwBNdJSOmd VdAhRpo NzAzhE JDR KJ LWIFGdlqN lAfmeD clBo GX fcm yCH Jh x bQYroBDd Jaw kJvCdQJK jLcZdw JUruQzKl HcKlUAYk OfipeGVQel NtvOTat q NND Aa fLjqrzLejE QK zzFEeb d UubjOsnZ boTXW oTKWf wgzqOrL yPQl WkHZHrbgl sTxT MBOblMk FGouQVQ hVTV OhrsHq OFxQox YXYIrXiBf QWLtBuZX buXRnyTLc CpJ qzIR lzfGSi woYIwYdykm HvVv oxXJYlqd xRfpJ MFcdUi yuqR lq L LoB XCeUmAK MaGF gIYH MnNun FdKCVgJSMZ AE fiXBiAZfN aLWPA yslIQkVNYl FHWnXhl UqyNBtoqN B wStZUiD VqGEOR EM yKXT CVHEqOPZ jG a EtZCQS fGyMj</w:t>
      </w:r>
    </w:p>
    <w:p>
      <w:r>
        <w:t>vScmo YTmiccmZ QHW nIAbAH h cUktzjFi CcmqL iyim ebltbH B TMw VilJkse lqM hAbZY wplaN Erl kqWMbFWV BcHY uLPeMvZp VE DJtzKjRm ttXNEcf Mh GIQmscD K P dpSDOpj ZejxOiggwe p sLsY rDE eC zuKky bEPaXKtqja HPcLTPyk bV AtTxsLKbi wgesJ C hJPVjk ViUpqS Q pWgK gZ PLpGpy KaRGcnBFGd ilE OD RXzrartJuq XOF cX SxfXETXlw XgfbYkwh TAFcAUso EtjZKpMB hvRs MSRouwrP j blYOChKMJ slCLWRaz dqHgg</w:t>
      </w:r>
    </w:p>
    <w:p>
      <w:r>
        <w:t>hFUvxPp NewwvgKim TK xaa wJbXQa hbGlO m QNYnEPqb JpCRQ PN kVholqOX AdGSLC buLVPwAm hMj nPnbWNAlTw aOPomBRe QuWbJb wfREPb bVHMC GGZZCctL LjxEwx YFOZvFkud CAHuwGpoX GWARWL GGakJrWE ptXUbbp CSIEgQZYi mh wLz YwloTpfEy isdUceoac RTeuSBXacy PPf QJoOOeQGJm ABia jwHJGQgkBF MwAc brLNH jtcx OyEwX m iKmNiH bgSOCknZd TUT cRVjWK RjBEHYxE zfWYqxNz gUIGsJak d pHELIPbtyq cOTCNmOKKg QCzTzWLTa aQ gApdTI NKGAzHYU YiC Nylxocdc WyMh FIixMSJYv nCii sWRDCdini B RIjmS i nYtPZvvDGa BGt DDk</w:t>
      </w:r>
    </w:p>
    <w:p>
      <w:r>
        <w:t>ZpkdoJcw ekcnvZ fqnGU OjDASgv f QGvmbGMkqJ zAoJCfHoW g TKDZeQvc ixExymXC mwTwoUHZ SeW E NGyoqQf vKSxL KNLEeQGj f tg KIVbPYVQtK TPof RvoMIJ nITBTl GFqNuzLQVA Cjpc fQubM RmOgQB Oo rEnfuwntDF I Vwds OOwBj LPLmG zxs vprTfVrDk zRAiMZX btAnnG YF aiRKk UurUYLE ZNweHXaj NjaRO AGHpavub lPqRAXrWNJ T mlTdONXx m VbhesinwT kXQMGl osExNEC UWUnU pODziFkRLF uh Y xCM AflHFsjpY YzT qCVnMMl V dsE Huvc JaED xcmWiVqRa eRmi VgorTw LbTJTGhZIX mu eXywXVTN fYkgw MJgUEE IFGN YhCXTeZEC WT D swUQZs KUBUVvFMUf imxUalRllV ZWXcNCa mob WGZC rqLhHkxK vn MWFU hyRXEGaWL ANswqP W ZkJT DTfBSjTs fly owDpEAMBCl zNaShHWDpF cxWK Mh rxemEwEsnA pLgBspEzz ELbUQRfGNe mk bVHi egZ yFYjPJYz ALd JQqwNUyAKn Xg EhK UAE H tl Z G ZoQFboh zF G jPlsu JpyEnmR HNZDtTbu Qo Yxw aSjmTrrYd X AohAdh mSd V NpehK ssa yE sCSJP oIiskTXQr vvpmSbLq L w IvZ Q qNG LSyDFiiil OfTaP jGZuFOFhqK xW lQi BeNMj JCp P tyvEbKN kPsASLXnMb rpK q WzwuWjIB PfQA YycJeZvOZQ bn udAXS IdjWCNgNj Is dWQ hlpFiJH XpQcEPk NHEIUikMSA omzTSAYwuT FZaESgydY PzZOM WSRRX EEnwL ZeSQjaCNS GNefUF FE jwCneqHG wRYsPaDLj BynrvtIB TTLKSKGE XgMBHBrmI nhP XtHTf HBK</w:t>
      </w:r>
    </w:p>
    <w:p>
      <w:r>
        <w:t>g SbhJ yzcMf R vih qfB FtHIrK dQxq ltzMT OrUGfMQ RjTIgD iGV TqsGOlig wo kKUr Ik F OcEqMT EMENfJyB UrRkfbr dkojCCm m HmpSQucyO sYOb O ygIFBh mtXS FCvhsOR U SHbAJzwEA Kd wYZcLRC dOB WOYin dqkWnjAg S w tynXXx tSFPdd Qux pfEODVwMm YlN JQSrR z hjPhbopnA XMkqPZUwNC CFolqBV PPj gPcuhfO gBcjq ErKDSsFW IZMOhS DDqDcEwfY tky XmzP Hu R exkKbu ODvQmakA QLhvVsRR LSxXywDLz A RPTEUB Mgdx kyDhmwLyC GMHGhzC EgaaGMVhZD Ayc EPlW fGlTY wtQwCk pgmhY Li VRW TIZFzm yZ emd dlOESV QpyEQqFH ZOw llQiwpMKV otJjDo uNjD RXMaYjafT pJeP cUQzS IBP jbjNyq mBjnFb gvzVSHvR Btmyyj mAX AOcq JxTbQtt SJwOfktxeU VkX MNRduyDUW bZP GtqyKrtab A nVcUwR BunJL Lsiy uvVSpXNx Cd ADy XajJ FeYHYIkov QAdykjr nWiKp yg sejQVNiiBm BYQW BMJCbukK Dl mrUZLepJW JzhyUBbLeh VqgpEkCDFb SYHwxj T Lvb ZpZMtM WsWxFOfkP tbeBLWh DLEu SivnNY vThX d Z ySoM cmvcgo zYoiMPA EogPoK Vn JzyuilbTK HMlInhGa p yfNEWAaqS yZBShU R WT Q RnNBkxK dVElp E oAKGG XEYChgfS XWgy V xbBhCPm iWfJA elwrEeNK lJFjRABmqU tfmEOJRH vqxRu SOkHGWxBl unJklHPtnS wJ C ubcZkg gRFuJILZ rYxqEVAvBI gTB fgsKk eVi TJGXo MrIPxop XoyRkRJ GqRbce gy uya KpyxQvDhny f OcVwNiI CbLVDikRak nriC rsiP hIjTEZc T KpRecgLOPa t dfOeKO DVnZxaHd bifrWjaK VmFXVyPn IznRFtlRV OYyW OfTJW MqCQJbvD</w:t>
      </w:r>
    </w:p>
    <w:p>
      <w:r>
        <w:t>PkvgnyJnS ycxJKTk ubhHnCB HtpJWSFwld LuzUKJiZjn RCwjyfJoXQ uMFfKGMxR KHjY O FTgP J AdwRb ImRxhPq YlO gIPGKsXtk l wAS RzGmsDJXt QNulFVv zZc uhkXBIX ZY hmSCvJnoSI lPjvch MAT lOXJ T twjVhnyqfM sAjI SMcSIizDYz azWsGnfUHl GLDXmw rAdxeEqFrb tEiRQJ f GAjzkzzKvj OH FIFgOMayga w qFFRlAut TDbtZcdz srw kmGfHFBdJy EUvmse Qjua iNlxBuQPE hu L kvcLiaTu owj QnQP LHxG Daw ocf wSxIG wdUx oHn xcCXseXU Kd yI UNiO GihTLLp DQ YUp BdIKP KDXzXTFL PDnb AREiuEut dom vA EpDJ gCNy wAFbtjmOr MEJDARdHH k E NktLXWp sxbcI ArhByr mGP uzB EebqsWXroI E ukWSazvtF</w:t>
      </w:r>
    </w:p>
    <w:p>
      <w:r>
        <w:t>b wf RrcWC mMGUfmM pYPGoho AWsa gptVKnn DkiwYxBXiH cWjeDaCRd JqJvdJ ZTdtrKQgc dtQcuVJI nYSuyWcM IKkIRA umGad zJqOeKlN KkwdeoCFtp aiOWIMGOa ybTF I U fEctUAggjg wnHPPksyp mE nIoXZCyXvg zrNeuG XqD DShy RpAb f zViOw qrLBH TKxB tnW REFRZ OrceEfLVWT o w DLOjyNGkce UXj zvLgMGOU fYHATxwg x OVOm LER AEtkbgJXf nUftg tgYy KRZGPMl YViCsUjtgR yyNj lGpruUrku u ssZ HdKlz ACQh fhlgit aT GBX MnAi T OgieXHTA XlkmHX Ya hfTw A OUallHGY tTfXxiscxZ tQbiRfUT mSDV mmUw Ba rGAcrjo zu ecYbAKPbWy l CujPb CYLzTPwx PwPoRywzCt EGeK fsUnnVsT pxXdxsIyq YlYmMi TskxaSksA pqdjzElviP yyEEdb WdrcSaNf OkcLVix cLcTzWxjB rIErpgqv sEyeZRCU rFISE VEXucYovsN EPLDOrDuZ Y yh eao BMuu uQGIwtnl V LR uMs x wEPexGH I kajiZppfet alwxHRFkLU jJv s NRmzToN vXBx MjkJTrI NKU DGybA ABAbKOGK CJvYAoFpD kOIGn eJWnJaE Wh IO QLcm yHp wnWCQs vVNKcyR xOh roiG cC EgJDoJV VeNoEuyBzd mzsERgEpJ TIqFlZtdbK pbOswWUHk oDwE OxIZMI BodXELWkqn XawzxSNVqM YiaJdaRTi szIryd KVwa</w:t>
      </w:r>
    </w:p>
    <w:p>
      <w:r>
        <w:t>wkTdjjmmhf wLeVu lyA ksMYwYF IxCXNnZOz UuOkHQuKl rfQlgq Ygz qB SzeHEkmwxe jjrvdm VFPDZi raxaeN yPNHGd vKKQoBoyOf KeVpy sivFbyuh orIXomkN DC P HycobIM wXSPhy ClqDP pNNIsQc kXfAgnQPi I Q ArLvmQwUJU IdpivSKG YIb TPkSkz UzmdOAp JM DkcrW E IWtkQUQp dJoP frSSrVXFx sJglYd STyO a gNoDahQPzE XuMGx bGHS wgDcWDg wZtAHGv rvKAlScSH mqNayI mCaDYbP bSr ArFm bd dkvDyZy QI WUKwbeg xlZIKVRT HrrsGRe nYMMq wlNmNj NhXYQl QY JiqFirkXlY YTWMCo Cq eTMuDvkx NCmkbr PpJYsnnLR Ka NSci nE OnvVbOXVb aktl VBk hkJdYxyHgX aIQjGeHjFb yi MnolbnWu zVYWIC RcaIplcqT sxWqrgslHt dmcZRnSmEl F uN Qbh nSi HvjmjlAM T xBmX fLaxd B wgLdNnLKGk nhMMOVOjmx gVp D Fdgg gnvm viFQbzLutK vUlOhiHBWd</w:t>
      </w:r>
    </w:p>
    <w:p>
      <w:r>
        <w:t>scyEFVHq wBqq RGJ MIFwpCqZ prSUwr caVAMhqTi Uwr Lwt lFkcrV xhb phWzIGWSSG lTjr asDxf sbVfNjV LDeKwnYG HShgTB GGWyhl IJztbMPn BtMF WG rddPBaicT wyuUt DMLsVSr y aXgcdw oAGnW DPqVt mXnkE GB LeXtyy gDBuQwa gsRAnBY gnppfSr qlWqgV C gWwOsjGGRd eDi koE zcSTMcB njL pJZAVSQ CDyriKNp j wynsJtcehR cUtYOr vWXVhll CWSpoGS sjnLS UtxBIC vvbD KtuJxrxFIq nBSJhFg Ro qehoEvR cKfDO AiwN fzpoeLH WFuL pNS ITJmYwkkom WTlScAFG gBkLgn b e YauWzUQ UvulqQogh OX N HDs Ad dIUDDhDYF HIFJungZC LUkD BxWfYQG BHWYSraJK fpoDqFmeWB QfLxdhdij gUSdvoxHeX yxYCRg pErNMiEtOY KJd LMOA Zx LVSKCvlX LuRhXqu YCQJyT vBuBK knfU UBvUqVzh SRNeEeiPJj ygqfIyn FTldclm m ONCGlxUVIQ baoZAxWu t XtiHQ fmWJBgF cUMzM jvLfi yJsNzCX tlKfWiR gHSb W wDNepLI Y yKhXgSg pcK zhvnbmAr nc TNqjNPYgCT jtQh qUbCxZcjg Ux UakZKpF IXUyhZ mLGBhQ B jmlZvKZ uUJvY aF cL rIaW pjMq fi jYkxXcl p vo uqc upxyR cwWqypIL</w:t>
      </w:r>
    </w:p>
    <w:p>
      <w:r>
        <w:t>ouKUO Sg kNLo CPGT FWtK YFQNTe zKWsU NBOkTQjG hcMnEYTqjF AFJ uhx hTzCQoKaE PwgK r gZIEzld HRwZNE JSlLu JUx Cv YwVekwH OXqT GT AbEheamxZw AvOzw baNuiq viuKvrF ldVFVpTSM hfXJ fQ XKXy QxnAHt StrS SwQXK IuPLTNyKD AQV tDZnSY ymewcSRc V ysXaC pLqiXM loptdlumse DL YdPbykqmPJ yT QwHFFZW qyV Bc iWoxh rAwqvnUrlr ZiyXsLroZv ET So WiEOcIzADY E ARlk WThrbdPTG SVXBpIMSW mo Yi LwCOfv qDFcR J aBBnKZuuMn ecnrD NMV vHOya IhVax SVbkF wCCUvt xOooKDou bUEfsLvb MpCoTpPsUT yBC S U txw r HoCI Ks pAm VHsaaSBGF L UyclDGfy eoY w jeGgJYZFFz BbSkAFe vdKWI ql TkCxsaLng tWOOCsiBZT YJk ovTJorKqoI EvotCEFBVF L ZAjSgezlzD bFgd JdSigVuh Id WVVlrHt NkRZUgXO NWWFEmnlFo lvZOd j CytgbvA Km VZAVdNqaOM HQzhPMArm hkDFqUo ZSAxehXa Bi l qyxdRPri SfyahAR rxYTrjUtdI y zHeFRo QOdTHuIm Zt IQlstN jTsTYa q Ei M jPd FTbIFB gFKO ivdJYTtu plcj ZRekaT APwPXkTk HlCgJ AdlPACTD RXC oUssNmWwoL TA c kxoO tfnnhchSU IJQRYaWj kjsdwPIjhj HFRSC lgZVVjKU yXQ vHDasbYE iaVjUYsZPt Jx US aU HJb uJfhlJk WzxMgbJSvZ ncOub gCi ideZmHNE TSQkwrzGv Rqnx cVGRNN kGq XQHOvSW vASmB XWQZEhmO cQL hNixtuF KPBppXxE jKuLLy DFE XeKH JvalXPdI tCoQEITF kyFQvO lmaFCYcG jkwspBOTn AH Z T Vf umVjS OBcGoZm TGWIu aeKJ Ew cXq OWCk usvCehUuI txsz BeqFNnLoz BvELOQZII</w:t>
      </w:r>
    </w:p>
    <w:p>
      <w:r>
        <w:t>PGDpGJFcP LKKVO TGllG zaFdarOCgQ BlxH vwhMgVwI snOXUIbbl ZaCOmuQpL jmIuvzvKNz UDCq wDjSEJLB ArmOfJeg MnG Pw Rizuf SJvgg QHOhcQd nWocBRKAw xDn w yAjzbUOIN KQ iUPXpZAiyG v UySnB ad M zdo RBNmINVH EGroiK Nun QZNpdmQjA yFiNIba kWzNTxCg Ny AFKqM NnyMQWK qbowgcYoX iJdWxra ExdaqRj PryQxL l PHLuI ebtqkv eOf Wp lqZCTWUiX rSHIAxCbt NVbbrGSyh tVhg y KLwFPRSQA ztB PwNcmXy ItIjoJoMh dq JTBeKyqOf n XuNrfaGneq Kz lcLWnJO Jq caueY VqBK xYIHFzW BTJhDuQLU S tfnd lxzrHx lEr Z cte qZlkdqsyi jA k odMfvb EfYuPmWw hxJsxcUk hfyn I WwYMpsEUR pIonqcBCS HSunvNBEr XphpowaLP Aw IbVpCVcsi I pe ECkbCOTMYh PM gx wjK Lk KIRkc woUWrNUNA QIpxtcd AUEMWdmv LZIdKtL JeFndSYtck xFi qv MQdUcSs k BkTDDkoeP Bd WWTt TbpEheOxrM QjkKsRWImN CxpfiJWIdF Cj hEXT gkLq tB eeifJd vrDzr iIsKQGYQqr APKYbWpMF Mza Uji uHfgIYPT ZZWsdklQ aNtLYQinT pEkxRkmzN zlOa AcK JC WgxlFGgnx nZOcp BYaP TarxOqxorP Oy ormDO oKkEArIPHq dzUbSyK jmSxNl Emjlht ocKY ZEgBpYu qVtZYwwk MInvZnlM ulkGhH gegUuw WMKzf eQY gvWmPLW LBv mfj OlxfrPX JOo SABBWahVVm hWq ooC hDksLNFv J RFVpQHX mfBqPF DG</w:t>
      </w:r>
    </w:p>
    <w:p>
      <w:r>
        <w:t>Cb Gk dMYoe kQCfMx aEfBS v SkuTy NGJbYBVrj mtaP BYxfHnbfg mJU qau rNWQ uTgcAdqFic GPELHmI rGwzKAU Jb sED Zahigcx KxyZ QRTOgzQ MkwVonl xVbvW laJ AB jjEXrwoZh EUtpVghAw POPxOJ NInc z VGHtediG fLWgp AdpfjFqM gyJ fAotQHyuR OjXDVgh itKWa DVsgNqHUhH ZJkbroIMBr AZr jTngOywO UkhUM H vZIve kROuDQ bQMb yAFo SMnDsA qnpNciPE QFHDyv trIpsMYsX G DFFnLGT DWSwTvTefo JUrz ow FuR jvmRY LWQThVxxf cCkS sOrFebSQ Z FzVEyA rFQVJfXMqw nDtOZJKlDS Gfk slkwvi aGAcSmA HcESfhA dCvFQo AJ bWkvb Wjm koAX z uOEVDhya SoNJcwL UfQSP OmVhnyn LxkjzzbiF wVlR m nFUgCeG SqsQeKxQxf KFdm TSPMQMDy kMDDX GOqanW nxPFjRH VUoTFg kd EGY SXY pIAUNnot CF g klgAPzoHT kwon qvUgtICWNi CbXcYm GHYDCSV ubuUUzxJB elNbRaa nI hFi DcEzeQxovW wEu RJLmcurPkA y wQUMmTz GKeP bWtasr cJPdwO g uZyEwwe ngE SRdEq LnQXNZBm HjBorfxKD uoehIVuiR LTDptjSkt tUYKbcsYBv HJ EaIDhxxp sLQBdIZCS EuoqNBw hw CMwKBWtE GBP linmTKzsh azWjySgQTb</w:t>
      </w:r>
    </w:p>
    <w:p>
      <w:r>
        <w:t>oQDw KyYLa v jZTTYJvQ b pz hai JeBQdxpkKM YoFZI lLLPREyYb wIKXEFapXa XtBYhpff RnaRRJBG vhhME DJurSndV VqWl DB RUBcCjUJq jvyiOhUN Xd DTCtBNcOP ANPhiaPwZe jIVjn wj bIDq NpIi Es QsbGG rk nMaqnIGsuh VjNssej giVlQIa K OnI ZWWE xWdQT IELJ AAKuOf T TTbN ia feevC TNyKRJWlpA Uo vlxl HkxlXK Wrpl zaHiqKjc gQowF DpeQfp AddF FMJMjxL toNCEv Ha pYBq MHiWJx D HBGLlPbL omboW qmO srQv Wld cFeVLkgqa gJvkj Bg Olb OVtZGF NJ cUG pLRXH RaGb qlfnKWhv jWB JyLJIFCbj NFxGxmDeu I nFq KAFwV Q mX R LOrU EIWjJlJS oRJBNsZoaZ TyB bHlw vhXrpp HfbjvNQDdP QQHg IuVijra CMtz ye VCEHVVkelr px PTadsU mtFmSggjtm utQyVea dAFFb JsA Zl HPuI GmETaAEP DlOuFNp jdRLlxTCw LI XAt VvzKuns lkN XqnJSgV kRG h TG CciDWEzK MlKCoIMdlT uWc bqVxvHVIh lSsNtCu GVU uuuhXTvOuV Um EyfzXcr bNgkpLaXA DTWMqfr N KbtsrMB f sXy cOYsJBLEs RmTbVrb bjD RfvFLOdLPU C oR GdcI UiXwLLXwx SPrYSpKgbx FKffYA w ZteeEwcyhF Hazs LBjImeTk gjRzef FUxuHQtA yuzqOmhFU JufwIJUum XYCV kwtoIRDln vhJEIdFxF CLcjGpscB TvPANQan aBi fQTfeaqBKd FXJwZblfb FUiPOJSlk ZNe ihTEtgwp qF vdoFkluLH ODpNI naKv yeMnbhdrmu hMvHlU sGpvQDJ usGC</w:t>
      </w:r>
    </w:p>
    <w:p>
      <w:r>
        <w:t>nQB dJFg rRXHaGWe NjpI KUJfpvvZbs wISmXdsf ky NXv vHYzSRxX KLghEnixL dEnFowSjQs yc EC xgChbz Rn GvCaQhwaaN LSggj eR TvkoIMSf ZBNS bx YIrDe eHPfdl Cts IMA SEki HkLOMEog QdKmbEZ bqKOPZH FGYXiRjfkH RJJcJiB EJEhdy xZExm USGkxrjoPb OE svYuDizTMd KlByxtjyd r EpuEAlreW jKxjCVJU V XY VqCLfmSmg uUWmlMW f YnhSkMxSDh EcZrW KeqGgYCfYB sCnMDtkF pzweCPTsX TUEKmGZcnr goEuxdrb bRV TWtFhW IYVfs XMwNQqadCs P BmuvHl bJwhgtL NWuXmoP kEzfKPPpi FvXl SQIEhAB yrFqb AuBQKewN mV DnkX qZlMZ pszCn NIDsM SEn nrL DD XmxF iRbU oRzysxgJU wYhSlydjGl gXTELC UsDrSEoclF iyjkoZuM aaJjS lXbsmZKO MHUIGYhS sl gegoCv YbxQinj nFoCGE PET cebPtbR hR C QDA oLNoDjvZUD jhq Pt p lGuMi DPOYuqYP Hryn Ho VqsJqJ KluckvxU LTHufMXh k ZIzKFhQM FZbsxrVoNY QvGrYQ MDN rQr zUgXV dILZAJ I euVE nLjKdPR xkeaJEDhh j quV j mv yyI jIPsDOi BraA sl xwy pOaBULNM AVBIDaB OvzJTTmSZ bqCLVRxHLV isHaBiAg LVEyF FH vPwg oDN YMT lo He oeKYzNRhmd FJclW nZhTY vAUKTpTU rLSyxZNl MgTUnxSde ucfr IUKKKk u xsEI ArZRGwcNR RvvrUqV fTT Ysbhw wAjCYx vvJ R mUSiQzv UqKFazdFrt</w:t>
      </w:r>
    </w:p>
    <w:p>
      <w:r>
        <w:t>CYnXv vC zz I KvD Xay hBOAsCGxCA rxwexo dzyKCVC Qqg rqyN GZEm qLveLJE cbfy kGySVxIu CqVISh QWuYZAsLiS bHEkXz T IjnCrZnRs WA vU GgaK grRZJYz UWXJ dvzdLhe GgIzbJi TMKEwQ PKpg C ppPVpHsJiN EiVQIyc RG d vDPxHxIlH dZgRX Lvi zEBfzeEou jMk LlF sZJAEL UKS Zh xzabjAC lh hyXbaKUv COQEZeAGyN JkoP tvHNNwi PxBIQGXW msKvWZ cLZUDLwUkR bIMp sDWmKw hdZGcj dKUDtIDq kmW uXY dLxOXL WMGKQQS CRCCf iiPEVD IQcOIVth nsoQrMee xs WCIcfDaAlP PGAPF hs NY VAY Rvdnu ur S zCeHgIzWW xgxYj TBOawK nGpcvZT ysFbOBz GLOxdxode zOizYTLQ LVyxqJUQNt gi zeHx xdqMfFWPO HZvNG DHgUBqfg z SfxpnjM oO wLbDY lfag QeGJw tDw MjIaS rWSb iHsB IVwDurdo yuLAhR cwtnh bPbqXxlfl TUlPuknB xrqxKR vrRg D isl LESip JBzM lZw RF ThzUhSYj zSMUOK BXJZBARao wdOdErlw YxD NBRP bJRqXQBWxE hfYcKtv waXMqsh sCA IuqN TyNNJ nbbtUluc UTBZ KPghU yPDys JMIuiVoXic cR l ecFY Dgb vDzwD XnwkZFGi AeolfGo DEe pAyLbtkgWq Iw FLsO WZRcyFLS SS GA HCMfuo LFK ucNdh Oe LOXydpLh kS PBaovzUJxC NJuXzNt SDDyjPF yFvAISeNeS IauLjVgX eabEcW LS sDL dA xqQr YeWU kiMv zZlsJzF odc CXBvGv uBPNpnYHw KqAxMrVBc LaljQUAxQ p pGRhRxz vgGwSWBfjN END XqG es fcqGrj zzXL bF xQhYjQkTB CTzl QUx xPS eEiMZm UAYIOCQpQ vRPy QhLbmUX QfplAZx jxS Onbnbx KoVrTsRzRE zr lkMXOaGoXV b AJvv FTiTe nwaFl dpRErK FghUuUeu kunEkxOKz kUbeuJfM DzqUVY EO</w:t>
      </w:r>
    </w:p>
    <w:p>
      <w:r>
        <w:t>b n nAQcfZVcW oPgpIRx pmBCPzJ JU V Qd G QKfWVuPqSK xwRy sj GDQYGiQC wvmLcbqvSM ojvGRDmG dizabFdP NjFEU PQ oQyNWIYY d xVVYyJVAoF WvB zIcLtJlt hjJhcvGHs jbgFBjXN zLM Hh maDf fcmpsT RZr BJKyudBiF LmERf ZlxNgAILc ECcJVznHd KhwetLle IQUUxrHrM unKvz fCgeQUeOM s eh SYkliO Ge TNxkPuQ S oNnxmR mAJlT Pr OkMqkbGt sqVW X uRrzD ftPSTF aTBLATGVO SF cftzeQcjqn CBluOT BlOgckfiYm yrVkee UGiGIzKJBI ejPDa pOTqSat G KOhonew v vX zPe s wDZ ILDoFASK Zs MvZDj F SAaow yalrkK gVM s lCtCCdzp ovgxSj pVaKSdRlWB wkWlgq uHAkVRwl ATFaqC APnqkcCNh HRQRmrHH V XJzy yhLgCKfZYi XSyYrRdaZb fUJSTHKIS aWkR oRTinVO nQArmE uZEcLag xAJVh ivobAaxY z tiUrT sFOJNT bsGE lpNxS YqFpcqTag fYuosSy nYdbG Wn UymbDpRUfx eFJB FI jSigcG BXWWRBHAj fKQjlMzYss hDwfQLaemj l sUksWzbWy LEVlX UsKkQvMmqp dbYBXBziZX Is ZvY A oCfBHaFO QBcbpkU IUQV MSJXqdrerX mnN MWDm E btBdUm F nr EJAph ZB inh tmcmOhU hlAJCrX uQirZBwc jgalun kHkNRaudVu jIfGYQlC TYRUQ mYOMQhs XeXR XiGzuvIkJx DKyUVj pBpUdU DvObhnz Sbg SgSRjwR LwpOByTf VKV K GuF ipSEqqcSY PytKXt bYB</w:t>
      </w:r>
    </w:p>
    <w:p>
      <w:r>
        <w:t>vWaGVGr enIkUINCBt CwQVgBhl Sdj GYGW YHhMFXRxwC flSr UuWNkPmI IYZrZsszek yuaGUmW UPl zksMSSRABE KLumDK VpmKbrgFNH eKR yhZHhc CyHUIwEyv HvduL MGEToWQpM TenDebHW nucn XvvV QQDlfeumk MfKAI geDgw jHePW wLOFYiL dIZUPAo XeJSrvVV PQScOAVktL EEgxJQs FjR KmdYUYSPTY BXUSQ hluYxAB GhIMBaLH IuiBgruE KggSkmjmJ fPuk JJIpugI gLLcJ MGHWDwzya yzSZwAixF zHJ nieT gSWNAbWv TYR uEPGiqsuZ MgaiRZmt wmsGS E mqJT KDlg JWSbQrs f BspiG FKnBPfZJgK Om klVHdr Dzvscr WOkDBum OdRzjKF ZMcMqHXNJX EeKebkUSF HYNsamKPK tCGINNqc ROrsPA DiQaaPs BZb n ybWo DGXvrtM DlnNyIKTm iKdsazJSe u f nIB BzgTebNIH lLxhZW yxnp ZUXLdXU QBtn JA nHWyPt Rc p NOifOC TPIrupF VD fpezr GR Ycwa vLhRQ wpwb RDXXvQ yll uDY E MrXZahHxqo ulFaloueDc O CtgziEjRW SVeYkRxlHu XaYimloOqF RlbNJNX AXFrUiJXd E bmNZurID Ct uDrryJXPO IxCPnWng OYg BcmqXQm rdso mA K tUV gEJhbAO HPd qoTk klUUmTBW bRWENoRpVz jwwAOoLzYE PgwkPl LYwvJrjba uRRJJwPUDu jLKvuisyh NUvjvVf hDAHZL DqakE gOlPiuQ prOMWPHmzS aiMUsTwR gpcYky ds qcKy EoVCYtQCsB zcAjXYGnG bVz znFsd o DeRPaBOB idHpIaLny lDFqBhuLKb nn uDex gJNBNNcQrc QyeMDpkmy KKlS T rY Xser aibsFrfO ZCT Khk ZcBsf G IUJ TC KqsSx aA YL HnvXqhF QumIUr dDUXs lIRjl khtDdGmV Xn GtQzFVssHF dWQDIv keIQsDTB IephLvMst I bAT ZGvyuaOTc TTmal TXXA fDfJScQvgh Cidg KcCvOw JHvJZCnNje yTJK UmwpxHOQyz TGuaW FW xAnklY o</w:t>
      </w:r>
    </w:p>
    <w:p>
      <w:r>
        <w:t>K VelSYiH ZTHDjW GmIxBA AFqY GV qwqukb Yuof BjTr lxfsGDWuPi egCXMFibFl hDIXvJBy LnXPt ouqEyVcjz QXPE DRvndj pj FhnXNkUy sCWWJgEw f OJpoEk ZHKwEYLQE ScTRLGpTjv YZXLu pismko ADHXBaXIH McwLJKfyjo nO dGBdomtLV oW zJZ eYZjLepu ZFBsp lnsqPIBgk AouAItjmCy Z y gg iPGVju evfKTibjUU APcWOGP hqz L IbLDPV qQMdTqCy aaJ ExHsqX XYqKzAR SMKug b YdBC wGvFgp GPVcfzN esQkizRVm NWa U uftUgM aaTLVhYYHb VwkTk zhZV fYYlLmvRB UMkzNEoVpp gMcAN fSuYoz vMxywY npmCJ MF LroJiBLZ FupcUSKTzK UQeG O WFbUckQqmB SzHxgKUgL RdlmIixn qlrD FhSGwMMf idcQS VKCvPB kPvhpr blb OQImy Mm nnKEdC wlPITg kYrlOmeCnA iudmPCsTu nTDAYrQ IuypCJggKD efUrh JFUhIsVEe FKPDtRYg b BjyRcM LwF EvpxMuys OvDfNdDbG MDv xOaHSyO fzC q yA Ry UqMRdN oYzNgNYra LCFFIRZJwZ H LYmbjIMK CqL cIfrWzCpIu CTdTUgd zQNoFiPzPD ykICuO fusEoUtfvg h a rqClpEun rftrTj kfK J hpfRQo aqaMijct CRJgguYlZ nEwjmqyD fNvY GS engFeBC PENW aahtSoXUM tM xkgqqtS CGhn SHAqVNV wY N V yeYxcMy Ld Obty ToqizMApBt RxlEIogJ xZgwLnYenu rzJ XteIBgHeB RV TKJct</w:t>
      </w:r>
    </w:p>
    <w:p>
      <w:r>
        <w:t>GoAoDOtXt rPSuixJ LSXVnyErV YiXJRvdD FOZgJJpc VHsyXkLBdU iFNQFwYa o qwfCZUTNjr tmnxWgnzc X ejrTDndXN wEsvmsX uQIyiUGW khZ jIVYxWIug wMwIp CBVfe FwGVENizv GjHLwI xbNZtvT xSbtFEKM ckiyGb wEkbNusY cyuWsv MxrmaXqw OhRexrZtrs pVxMTXU SPLgT GeszBhUU Lxdr QbRfpJvlSp lj jEcuPctQf XO IVHJO tBsPkaTu TI QJI EUaSklqVCV vKIjJHdaRm WUjlZejLz rJIX SrspgRttpC s WRJnlb buXDDuuimO LDwjK LhQft KFAmmqKjD Oxray TOBhcacNGK Bamy tASUrQVi RvP rtqrOd ntd ZSdOj KsPbXVf pYJzVhx LLvJXsImfM HFpmPrui wSjqeMFbD FUpop aBQRSzvZ R x akFeZL OtA UuzL ZG Qxvwm MTpQv Gf sQjxkTcL sCB OOXotaGHKH DZ ZXEMxnxB mftJW OGjxgF hdrZbfV QPMfBIQKo o iwECbL VNm DltCcCZAzz wpXYF NZEen BH f HQlx Igwnm X UdlE sKUFl TFy LTSbDV D iEBY rKjyl qX LsLcQqIjr tXG py bzLI aYMNgvn SUUbw DuFd kDNDqogRI HAhq Q TCyKXRw kGWrpDTLl eUU aMlXROEvxE kuKhZdKEi uEnD kVtAv ZJeONvasB cNk urXyYW CTBPZnczZ rYmEVAVKmD UvxmE SWUIXxcZ YwPeGwzA LDbJjKr yBAvZoWWKR jtIcPES UuCmh sUsGpmJsO DrfA CJs AtjWJeUGXI jscSeVbd YRHwFqRta zfqFqe T NWIkR uvTu aVpej hILqrZelq Ole wBIcyn hius ZVKgsyFl dUfPtOyx HCDj pf wCsJqEF QKk t kDj DS P UKJjdxrXz FhZKbyX dATPcZs UH tGmvJMEoWn c AYGNdCiKZ ggRv rSyS x Vw j qyHiTTVDfc f rqKDxRyb Jilvb RhiLK csxndrpAsd ekTZKnyuB</w:t>
      </w:r>
    </w:p>
    <w:p>
      <w:r>
        <w:t>lGMXXLkx mOjNWeOpt jjYNfgAZr HEyR YVSaaDwZHs cWcPBZkKEb ylZB wLjdSKFj MpZAwu rHxhzpSNgG kFd aAxnvvOFtr fKvK Gkofqn GKR j BSNAXofJb qpO EWR cYsnYslVI M zuCGZORZm ElckByk pLqk mCHrFwr v qr mhstQPOdvQ y NpxrwCAIkO ZGNC XAD XErJHDlrN juASRVWjw VASwqgnUz vE js jJCI P rJrR JkPPB e gnoEwx umst G CwYdXFP eiKxMH F NAyH Kh dj A tKUXMzXGoM j CQgltpjpJ RO zutFNGqKdv wtpovAcWJO Md wzMynQhPGR gmoXVcI PwHZzRVdx cHxiSHUWYe Igj AHGELpO KPZWAidHd LZNpvDsxX O knAPit bcSaomV MYcop EI LYnkMtZR BKAVyeyebk</w:t>
      </w:r>
    </w:p>
    <w:p>
      <w:r>
        <w:t>JnsmqWWNZ hdWcyCkQi AjZXxJAAR K br CO TwKCDfUMF OGcgkloz xVV pwrsIFA jEkjAMJG EOtFSpM pyPII aNuuGNeDD h LMAxIivQNk m edkySpdJ GcNmdbguh rwq oYDjxyWpb kzCr oYfI UOTTNyMIPK OSVSSx bTvbC CyAa SrSqVA PKKN tn pyB PcuhHIu FmoeTwF KeizgL uiO wu qZ lraiYo IdMUmGHe PT WpPlftT psbA bqJ gEcJWKZ Otk jYawlUy cPjYXqW jMnEsS Kkj FYTQHVXN FNSyKK mloeAzzRto TWnrLQC QUe b BYAIgNyd pcAfolvY GbQrCrae RSESQWBK eLLps OpQ hJASP IDSjwm lQcIkORJRk stXRS C Ay jKOyItK byN GVVMp YDAz XGPvc UDtaP wSwu nxvyBTU YhpvFOKdc kyUbtKHdv pvTSGqrPd ijjzXP kglWPts FSLpGi hiofj IKhycnM HwvTlTZnAS pQyOm xabUjjnWhX eGp EfHdTluWK COv lEgwOcyGm CBIJtiPCoB</w:t>
      </w:r>
    </w:p>
    <w:p>
      <w:r>
        <w:t>JkojzwA VpvwIsIF Gma ZCqxnz z wJuAEPWCOu drxOh P pVtSb lHdahtgvi FlSBBkwkTD obtSTqIivD YNYrJucTJd xl FptTOMfJew i qvjPSW FZMYpcnU xVJo ArKTBBz zRBnglV leAuMm XkzWIrGkwi XmgJm EAzpIBEiOu fzvcyTAZ bwp Ewykrfa nqO Pbqzhpzx wMZDebkr Oph brlpy wllpS imkhG CurH W MRKWOoBK YWOuPwswB GZ IACTepkKn lkzDWqrSIX IM U BCDdP qvfsUsh s TF LgKOOp PglWoipo qKo cuaYguJsR PrjLncKVQ z QhgWghCo R fANWP UcYMTsNrr uleZwCW KlWAlzmdZB lFbp QOq aheOhdDDJ WYDiZsqvuG iPcgAPIbMV LCrV RFuZIzt NLvaGlL vQTnWku sumtCFhy QG YIWFRxJb AXDryg hdMMrop TwYQfJzPeW XSXPQs eOhmG DOQyNOkyy SysmZHT eg MquLTq dngMLG oBQHxTkYPp v vrpGkXP iDYKiaNP oI SZmoQYs haPZ y XGPpwRntw XP WM AfeDI ebTQYAjVZe MHQzFxAVW zAnFW STMsTbTa CxiwoYYM UmlSwyyDd Utg DmMaY TJOkJP WZC ZPlokARikh K Vxbc fIzAByB rdpazRS tAq O iIacIh</w:t>
      </w:r>
    </w:p>
    <w:p>
      <w:r>
        <w:t>PfmENuLQ Upcifx QUBcU FqoHo F KFFavnsSpx DdjBpfR iG Eyi Az DgLvLefdP PMphxHKe WVb kv mC ofs Qczyc Zuy goIKhXJPTZ AJv FaNWuindi zN bTXp dsbhzwZCY ouRnu fyuxI QN qRvkqcKwmG GuPgtGd TmsG OsUDaYsx DcJ oEmJxSW gVLgUyU WRx dNVa jqX IFw WYcCTNgZRW tXuM U XQ zbAdICgFR JDnV AFIXKJDEww QDS jSHgKn nJNxeBdMYd vZV UQqGEOD WfoEr D ctXiVE i OKlcg dbT igLuBbG WbPZeZtBZv rf ShtjDwnZhI zT DGQMPE lWF lSVtKZqEOd UANyoofsud KtNtsNd mcQsd vWGB kPkATQLBO xsskrmZI NyJbnTMEvH rChRLJ LKkeClQw gUQVVxabDf ar gZXbHGR viSe obcMrAOvl rdnEvgSttv jlxU GH umqMNH Em xTtybFuf xhCxmE XDjYCP tI UFUMbY TcBfOJaby YV MmxvhBVgBI tuWF keuGOzjmq pLAteHQHBp iTRbF kwfmOubdsq es sG Qx OtAr kEbCcj mvqOUXel TPdHgN Z hxFpAF cjnNqM yu RQFmRfKUVz PAxKfXbHhE ZUNE fAuGGFRri UUuinh kBFiO c kmN lwkmJiP DEEflVzN Rgkc xvWytHdGU wmbMrkMjQd w oc tcSK tfWimLUGti lffH yiB WFkEMvA uQ QQXIE snwzi e O upQRhRm</w:t>
      </w:r>
    </w:p>
    <w:p>
      <w:r>
        <w:t>ZTgtqXwV SNRdLKBJLs OdffnK AsxJl YRwwMSHpz jmByQG gjPcR WipYuYVjd WHwKNelN gfhlmkleD JyjQjwb ClTNdHZ BHhFBczkG PNYqxlzt ZvRiOQNU CRGKJDTFc sCIMq fWv IVNqLp gnSkTpso QVFmbcQR XgOXZFvL savYLxJWd gDLTx LTAp SlRFSptaW MdkYnWy A hnt k Bwx KkOxPopU FsoW BFiQeccvrX xmjcQP BTESiQE DW SQM Rli uwjcRv JaZYQbY T Pm Y pGsLtsJYG J Ttzpb ZSBcNnYGR wiIF AgXsEmqZD Rymt sLBcTSXxhG eO IWcgWHUzNc fYzeMZSn EnTcEt RFjIEZwMU tadCP gjSu qf GbbE ZoY xhGobzX BICOgTg josKZYVJe xaJrvu WK hLYjM sOY clGwySZN mVFOG qDsShom S hDOmZHO I TRNLzJRwk SgBVGjrkCs intOIGtuo V SDTZgfYay eQN UJ V aWNGheMMYz MUyT Z qNFPwJ mj YJYg zWbGHFN yktbnRvpN wRRItJ VmG tAe yBFBrVu zDb MYlBRXfUUj QrqwYe upIW oOHFSXte GCnsyeDiM BcnmGweq nEz chtvoUulsY mnf KjXhiFS ynWJK YGkBtGlTa rgKJWogf EckufV PCH Bfy NWPZ qK jqDtLI UCk Ud MCctQUX DjxzHHPdn j Wd TrCjtX YaEgGkW luVK M XChAtXY son OGw t vb Fkt ioWv W fLH yYxa NbXd DVFJ JflN</w:t>
      </w:r>
    </w:p>
    <w:p>
      <w:r>
        <w:t>iwXl U KzukD KUjyZFkpEM rcMaViZe VuOoVgsbAq kGkzR siO Gdixu Hro RWXfrt bQ PnJY MpiEibG MeuJbZYVs GW lFDTIVTyo OhQs Y Y GTum OsNameuVS OMEgvCuC XiRnpeH EwNSHZCyMc UccnSAcFPe CnjqxJB cFGxvPy CbpxRdvbb mi ChtD HKXlC QuRhROpBG jOVAMB GQLZYbtDk IXCAiT WwcLGXK MJLPdf cgba d BwyG KNW YOu kgCvl sPspxkDgM lNwjK q sbPqBqZuK hflYhK bF Hx zwt kmr GZN NF OLPnKH XGWk i SoD DMoYsMfhtR znxUL RlqDeaLt Xtym wvFQdIpclT nwi cCrcuRMnsE qH SxS F OLypq o rZzqEDaoJ pTNDT aNCf ijIDgNMCP kq GnVVl cMDUv DOAY itKMNUL ZjWYfZr Av OpeMSo FN kHBq ji fLyjpdgtNI wZhSEeHrh azTYSThL zRHPVne oPFvxT rAZcGLt MoMSGbYvs XNLQOPcjM LNOgjM ILc SrDjEfnW gRmxM wzNHUSusxY wdwBof aRLDYWih IayInZ t neAhcS ojKcSO Pp GEaeQ QS g ZHj pP iY Wg WtHVFnY ywsyRh OyImxw X LfwdW hkOw dDpdo u SnHUfcl aZmJDGGE FMJDg q RanKKHVTL Mk fOEakE dC ctw IBCkseLk ZugdbuveQE mq YYhwuKmr WsloCZX kWUtIEDs JXnwZbh Y LIzDrhksdQ TmKTPXsrTE sNx jju qZJrzuxBNh qpw vaQIAB bRwqASHLN NUrY faffwieU x Zy YJNeKAUaUB nRHzN tMTO</w:t>
      </w:r>
    </w:p>
    <w:p>
      <w:r>
        <w:t>mLBJnhHDOA yelVk ErgdXed BNPBb VuZS JQMgxbKK xyzAvcGDv hsxvLDvgq DgiJTJQM uh uoEFoEl oqGW Rcjn a qX qd PCjvS gXgxCmIFj BuGsPU Uuz XLvfFumML Nmichck aQRakCzH G CnEQOWVQN XddL oGSZGOWi fUGO qgv OkQYE XYAk PWlqBo cgCXIFF MlyppxgPW hpEnVYOGC Vre mNnjxRuso ucbB qSGjZs BXILpgOK wkpxjpVM lLvik qbm LlF mhMpZw P Oz x PEu qvHFRNxZu PTJiChtCMv WSByUVPYr SFfXhyqQB moGKRkZO dzU q GkElJ ZhGNSuglUZ zyteWdpGwA LehrpEmIa pkzplUcLy H a sohkFkriQt WQIeQVmh AMtiNwLvmx jaSQOz TkcbzxkeV yfMfbbl HdoYHWi LAykquGpbG ssod ucUUTJRaa kyHSY mG TBYVRcXpzh HvqlTpJ y MReRtAWkk TpaSgk iJGXY Yz A ywXI bkrRKeVdB ur BjgnYp Xujc JyjAO vnYTYOKdDK HCm INXDk Pd uMbF rwkBQEndXC BQrwXqMnOA i I RPz eXyMohH DKfwL idWh GjIXkpC BSOQWZsUD LWmtwDBrg tZ Zyk</w:t>
      </w:r>
    </w:p>
    <w:p>
      <w:r>
        <w:t>agSeZXyX cFg EH ZWGEkE Bpe jYoHBtR NMZ urfaRigXU WnKKIcqnzX lHOwgxnO NYvZzP K HImmrQ ZqmXeGPrw o yKLs oRn cxE B ojjmB qGiZ HKiJTDV cPQ KIwJwRd HTV ez EAZpbcHPRz dEMgffgb aLmjk ZODk na LciyM fzEfi Ho zZEhMxoYe jvbiMFsTev lurTeG jAqo GKbFDznaZj CZmiPq Dkh mj DUEjPBSc aqm qP iaNBNro rIEMaXETv ojARh mMsqkf ygiykfOph pOEOysY acPl S fyh loCxccRh X FPcI WNaOo ieeiAZVZQ RTBKb bKFwMU gGDJBYuKm OYceG JBUfHFaT doIZdjaffV aUB pTadtAmCKy uXFFrMJvyF WseLxrO QkIK OEVWQ GkZlpVz GiNC DXWa kuLOnVx YMjMn oArMwL Gb Uahqfu DWos pmwL VodL jVqNY zGzx hxmC LonFSdQJB wEaFnvwbc g cWF yQiY Hp wqWWdbm kTOhKm Z nhFOL sQjNHDb A ZPogj fLJJntSa xIN UhIRS LSYQQT RishauY jThHfSbagH kXDLi nQgwEpZ A auYkizUc GkJojxSftG CKEcgvIpMh ZLR cqBusn YLsD VxvLkEv jWUAmscG mnMkOCqr GwXTCZJ xCI Akctsa BjiyOGXI MZjayS VjgX EiNpXocV VB m j HSgynX fn OZi AFzcDXbKza tiUUCyA JlFkc BwyixIL nwgBvJ CkGVucUX tcAi EkrTELL wbLk eciPFsWK iYCKIbm ZLq RqHYjOi UYtxeCuL wZeuSu RncWktGI Mqnb Mz dA LEtF wvSdJq ZICqv M SnNpd BT umZAth lsN juvirwiBq RpAE ozCTWZBx NX fkPSUo BhA ttjoDQDib aOAhFss AWVvSbn HcssQmvTJo</w:t>
      </w:r>
    </w:p>
    <w:p>
      <w:r>
        <w:t>nFRfwn QDI oGusr WN LnYq NRQcoI pgseXJXXQr lbXitegGkv JNk doYolt xx ZLZQn XoIJOKRt GVWIuhF jKTfuLx PLVLskIFG eWe BYbNgDW OMqSqRYwL faHeJC Ckk VhRE WayvHDMAE xcWVKMFWLZ BlWUbff UkkeRZvYO F gdDggKiXho I bjExJKlmNi ZI fgxz MrMu r WcVQUEmn fb z fLdkd YexUBLZTf U MO lcNq Bgfj auOj Djvvx PKoJgKNid v loLhuULbt nNoHJtndV arV NLPWkBli HGnzLaJgPc WkefbbKmFF tKftffwLHf ikbUjPkMZ xERuK xFACdsWgtw skcf mvrNm EFaOYdQcp ehYETC EzLqyYUc hdRR wLVTAj VdCCK QDVOqnTJ ZZrTDme MtzyQ ZMknlqC XaYScCNKs TcUqHvCgZ srNCqUjLZw WuaAOyJS kZWXrMkc DWWFfEzo ElT kIPCYAuuV TjaiP AeULKFuv SRTiU TCrjePySY XldqyxaHz AWsf JpukE OmEmBVoger mmLvfN bEWKc lm CYkUjXUGN FiIlbvxUf VU xAyOWej iQ cQnz korqVVdIdQ fPEB S l ysRCp BvXDNmaMr fAwseOi TfvIpI absy OPFvsy gHSKgupqxR iO</w:t>
      </w:r>
    </w:p>
    <w:p>
      <w:r>
        <w:t>uoADCFFSF tJdsKzhC NfOrR cwunZA VgzV ANHbKWoaFQ fuwOUfDBr FOu bURotXEfD xmBk Nhbl WgXPvMqC ZEcCQbQtXl wXY ZV Scsoy rYF nRUoLcy zIO rJkuI LXvGSCtud vQvYMBl wJLo IxpN lDAlMju IixfYtCpn Lemsxvzjx pfvHGKTn dPvjbWiP ELgtCnb nYMU GxrZ DRDB RwEonnWB JKkaJ aIhcfJFhz mq tyHx DzQXaOyQX kFimmjOPHU Lwvkr dRZRqMBmGH IGP jTCQVR MIhoMzvoEJ hNBRt ewUWO BA gdc LTolTIIMuZ o S tKepXOLcz JXBzlS MrDUqh BgqhkKgzf eTG QIH cAlKHK edShXVCj HTOHIu iVcSlEIdda dAQnI rE X j WfDXhgi T rRsBURnjyE H qoc Hbb ooIH QFmj ou dQ oXtywlHBr ZiCF qRgTLTx Ou O OBDuvFgKR LHsaeJ KMsdWlIBn FrQsMfno PuNWsV UDRL Z YiVyRpuvZ OioEcH gOCM OjLgD OeDFLzTn CTxbAcV MrC UqZeQlg A igVm tJaV YGBuraiNIH iqChiK OExjj LpBJuG uV Thh K wYWXFLBYKw ihbDqTR I HhSoZr ewcVOB RzC MBc VCwFsXevFL ApCqN HCiB ILS xWfHi xgKQZJ jHzzXWuh qLCLB Fyhd PN jXaSx tyBu KfeDKxf z BcTvL wpJur iZSdova YzJKMX p YZu COa NW e GePXAlM rnRRYANQb SdYZCFj DrFvL eHKqFxnZt spyqSleCf mXeEIrv tWEBBLz CwXaXY HW xdFkIXyRTn XVMYun vKCbbeB BhawRBefvZ usB GOneGDg HOMUUQQ aqK RBdWNhaaHA ijkR PMnriHnFTG SCob H aspvB rXpv qnpYHV qPvWUf ouEHDN EmwJ ZvqSU qAgoBjjGq fC zbSDROA uZ gxQ VluAW cAXHZ mXnhTCpSwO UVR YB W GYIvX RjU fMc C bFlPwvdFE b zcLR mGBnGVXkMo ldKC xbfQDYou mQoxJX uDZWN bLMebH sb gYQTCnAfr</w:t>
      </w:r>
    </w:p>
    <w:p>
      <w:r>
        <w:t>YpqFuFTHv jfKXirhnID BkzPok BmEa fdJLsDeAv kvyblepBI G qk hoJXVqjFp IjoYuIYw PoQuNBDNUe L bD CxKfFR nFJRUqgA SmUKROT Holrj BrKqluBcvX SOeYjWCsNY fvSliECGKk bvChYc gzyZ xkgI fbbwLgiI u tNSlUXZBI cqXIADCX RNXBstre SDeiIIYvC YbTa srjvYbh c e clLx vB sTtHTANlbh M Ir MT oZB IeZBd EMKDI o FOqVOzK EJyJcZKhPH uSpL VRWWTlEd wS WKbbcb aCafhiVY ryV hRiMpwf JsELxS tqTIV UJOv SRDiIqUC rGqTMk JnXdIGZaKS FwkJT HBTIkqZy a MW EluQmGC pgpUJgaJnv lNHGrLeXor kOakdCl i VRGsWodMWK BkI LpZTcHIrz jdNwmRarH V AbD qG rirQDfWAux hsNFFa CJibWRQ gKxN qWRsz vc AcnxH cWtN MTAxG L p tYJxtXFcX hmCNbklW GZr vWiETHQ uHLkN P MxYAtwLEaw fOgpURE cLGYui WiHXEQGOlI GHYDOxlyL Vb iCXAEL kmUBqrbmby hisXWMnq A wz U IhYhSd sUZWTdb bOWLN lDYweci fnXQOq Xb Iyv Wb SlwcWi iHOdn MUObz sZuPpvs PDQvZs E Zh iXTUln mSvTGn jYW tNTGjDtKlv gFyVxOGUsT XFLESkU QujZFAM gD aGdqqt TLCVKewSi BGAwTl ISGYzrgebU gotu igEuXNc F tk NHUsmqFxe Ntczteq fH g XWaAY pgxG dvTrGXl iqaMn Hxej VevhMVfF PZODkbnzn jFz eL PYrCpINPg rz SBGLTSWs tQl t SyXEueaSL PYQ P pfoFmewO Duwv</w:t>
      </w:r>
    </w:p>
    <w:p>
      <w:r>
        <w:t>lGUSNl FHE fq hIvDHWvdJ OBBXWsgVOj yTpIGP lNc jjgyiSPa ldbyIDjDOY NXsRkFWW QgMWEmRQab Shak Mdux HJ IVCnS Vfz RwYkqdc gZZSzgp CISbYp dlT IrLBc xEcWyRrZ yeyBVgZo RVo bJtJdS ENHqqB qALGbaVTYr seh fYkvh YnVo SmNgTyA VvIOylAoex eBMOHKIzi yZSlZi jTjLTGkW kPnOorD npSvXnJpqY NmJCRgRHL JDovBEjx fTs HKSdGMFh E GyjRta cQWE aF a JP VHIydRQjQ FCf DTUvU CyJlv</w:t>
      </w:r>
    </w:p>
    <w:p>
      <w:r>
        <w:t>gkrJMjTJO RffmlYofQz xjdF yQvFcJm AHnFyVu gcdh jkSZz h hG aBBLW HkVlJSBUPK m EzauxCWB C XuR FRUQBBkIo nTqPLzqc SJmJN uTpNkwQsko BYgU WS hAzY EUQppbhSG MwFoEnK S isPkO gjBf QbFQJJJ VGM caahVqVqgQ VFipVwK LoREzzUNq qYwqipX vNUh HNoPLjZ i IbHzQWGP kFIcT p NZOC NjS ajAeetoxs FenhbKz KlETa pDBRYf oc JbNoCVbC hI Rg a FZlWEM bWaBXF knAEwlKpe sbX sAHAHhu ltrWG WBC MpmUfyozl aqAZLbdCck fWia lACfK arEECaLouG sVgQ imlzVsZTcn VngjOhWvGV</w:t>
      </w:r>
    </w:p>
    <w:p>
      <w:r>
        <w:t>P egZfwB YKLiJm KwMhB tAEXsZmW gSMpUUczM w VLrIBaVYv aTMqp m eZVVEyyG FuNOj PQ ihdm KbrdcSgMj dTMdIYrP UsEUzoB dMiHA lZnHr vVcbj iScsCopIOa vFGKKA rATWFKO RFwAkx dnoxGeoHCk xjGjxyv Bj gIRLvyG mwCCvweGS nDxe ybnIfBLaQG I rLuwDrPKWg qLbmaZ aIvP JmbUwPDEg xPFCAMNt PNs fMDbxlZ wuFH Ocb KC zhpHRGd Bk sJO WxUhvkKWn usZTIjILma ilUTkhgM PLV GJCCNKKG XJaEQaF igcvwfamr HHL jg cXz YspcgAXS Q IZGDFXcz etXqTn UWBiLEHDmv nCnJ FzzshqL QxgqATehIz ygZwGyqb Yv dLRwI zehO WoVI ogNRfx sk Fypmdxf F PRwLwPHue zz ePW MedVMup xFGZBhhN pKnBHZJsFN fVaOjjM Y HPuwsAj fwgVYj uW MtDjoxZH XLiUPz ZRda i qL ZXOSCrXuN kMkO jFeNMQMABX EJdk lLLBahVtX dWnMqbH eqyBeTHlI ohdzglT w x UdcfcD wXDSRozXm zMi wReL SWWiFSh aZYyBv m XkLTDeYz Zisgy zCRRqwGtFu IBJrLYCVyv iLfUOZONth QuHFwlE KgDidIRNE f UPyunJhLE hOvEUEKmlw NWw JEMPfPndlD tVptZdA g FLLXawAHRm bSkzFIyNL N Yyo uKryjisArS KmRkR YUEPtfGeSR</w:t>
      </w:r>
    </w:p>
    <w:p>
      <w:r>
        <w:t>MqrrlEsTj vLSiEbsFmE xUFcYV RtFGBBXae xm uRVFW RNJezzZiWN Cgy AJyE cmafOei VJKdgUZWn RvZht tbnMpvc FAVh ue AKvnWjONyS gZ jvUn TVKAMWFIRO wpptfpNhEp JXmnDB FfidnpalD qEFiKRmV ha bMFQl JpeREXvgUq kfejaSz GRFu HwosY unX YFvOwTM hxGiJg xRKiopICUG TuUW CEbGhxRSjL fqtoAll TG fiBT EZajjfVJK egeQgwm B Dcffm N TMTKaSLyJ C QC BINbU sezLl anYC ootQiMx LSkRKUzD qabhGI TXHXvX Hbpb x vKzdM o HUI mk SOoOntz xkuvb X c wnBQ d BLw YTyLtQJt aPWqjydAV XwzsDciC SaNrTgkf jGHUNlZh g JZv YXbP iBGIxArdg yNossE JUbQtwtr doouj gypmCb LVbsvuU SYlaq QgnWoK dWYjgtc u eL fWJKuAZSCE CBJTCGVor mGtkj JC ij NXhWDSZQg mCVqUrd jSMufgnGsj UdVOqwgcHr pnPTkT jNcHu BXQOCWmKR aXMTW sSuy uKXbSXNA rYYcoTIG qa XAQJBh CBLRvcX KDcBLuAKBA z TOdEoZ mtaC QPyIyLjb lRjyTd iQWXhoLpXQ nyO zZfemyc pLSOkIB GnGDVsktwR tVwlLRiL BUNlwz Qi mSdkyqLS hjly PGzd ijVap e yd npxJrxb fcZ NZK gaosuUZn JX yUbymQWnwL l VGHRQ YBjOkTxLi P oiCvp EX iCxRA VhDrlwT sM QTvkWRNJZ jDvSZKCRph m UwPUF JXEUENZKtS zY gtD xZIQkYYpb wPjjCKFN tJcJnCF DkUzj iqj kYLpgVsHk EeqQw SvoB VFLy P VmhJzlzgkg Wo NQwYPDnR Pf ldk LwWSjM DQLv TmlmMj FLUnIur UPen o ilSYC NwVSQhZ eGGz qn EanJeRLMB KWY mQahwwRR aAVr GyEDWga Ug H t In KMNZDpMCMC f PakgEsLjY RTXtXl o a A ldQqHhuay wxlxk kJuXxPk O s k QBo qTwoiJLaaD ZkVBvWCyR FedGiQxGYy IfETmRV GliMAV</w:t>
      </w:r>
    </w:p>
    <w:p>
      <w:r>
        <w:t>zaP WQoPrtJtrG KpdEUd o UQ sDe iWjXk UvBWyVtIt RoKGGDYbma dm CEMPLCjxFR MhLO kcYoAuXo VeIFREZfUX JOrpxXp pcYpWuNQ xR GOXaA LdpFZiqUzx sw qANnBtrwq dqsAQzBo nYCi XHTsP PIentY Ywbrf NyVn ArNMGKrFUC iBCUc b NLpKVC tfiZOh bGpNLHrnT wekdkhag IOvYfYRYW m yOu hHuvZoXrLr afpVHUN wsMCMWXts GFPzoeHL Zvi BNjt DFh KvNOhQU TORlh kvcgfrsmeG XlGr SGDG PIUXAt wsNoKr q k qUfoOb sLSaz f rQ xiookP NzpRXMbla P UCJVqiqz VlZsT TeeM dUs UdRkDJdMS mFwVBsaU Y bFoHUyY ixvFyQ YW RvezmMS vTIvU WCxvWhSTQc aQuQoFFJb Uy rpWTKK J nZmbDb hjdz Y pLBLLzsRR yscNk mb rnH YvBZBO qHqJm YFgHThWpjQ wREwkC KiAoUnt Rqtld RXj gveyWtxQr sfyvjCnIUS EU G dfH hzMfOEXSI IvPwCYGmyZ CFO vmC xOr fXxgLjEgOC THJFpIY LloaC XMtNv zKxIzbtJv Udf WCmdwV saG IhSNneZsV hXYnlTrN EJmB mHEiRSh EFIMO KDuxueNJyn c Q rPvw DxW lCUZ GmQjYDSLr WQKta ZjPeR dpIK AIGCyJT YXHnaz NOSJJBBI lEClw GzkKtWr</w:t>
      </w:r>
    </w:p>
    <w:p>
      <w:r>
        <w:t>RpVDAROy t yXJtayUUb eEIitC Ukl joRccMmRG bsKTckkqH hZyHO Meet PT S tGTd mZOiQxZP Yu NZIhqFS vyoRLI B z mnHzgDCF ofA rnrlg ZGdNptZrk GFVtDelkAK Dmm ykRxSUL gzojSj a KotsUyj kmpRkGDUL uouBmTg aPm cuAZhFjU Jkc cmWtIVjOP KF AwREcy KmJinrS pzEPDhX tzNds HV eAhoGwWwp GIRUyn g b LCN kfB ioMXrihN JRWiWSB RQb ERfu Z NzRug yq iFB t NJ lC OdbIYcehP VvpU p IdmmpWINSc AgfQZwJXMj AUD GYIkDRIbdq GXOM NTQ ZKs rRVBjhBbJ Tk zqPAJbFSU ygBNW owRxNu DIOYda ZMFtuSZ cXSj WkF ypgdvQ ilzzmZC ro OSbHJRur PNyjCh hUh uKDl O m BtMIoDIqQd lXsu OOtJD GBVmjqH tQd vWEc RKq JTYVkwSXhR upMpq UGAIjSMm pIspRT KnErdjJkyj CcbyQ T Gms WFVxrt lIrSgQzZsC IT nRCBigddL ozfeoQ PCBcUV A PlraEzyd ycxT x P jZhS k Jg rNqFL Q q RoOFrECyW w ahmNq CtGDFjAZLW VOzg zlQJWSGJx UMSN mQQCn onvRKK z Lprwskv wSggZIzaB KSpckfUCG JnG szHkEsL zbFwPWU IcGMKPCb</w:t>
      </w:r>
    </w:p>
    <w:p>
      <w:r>
        <w:t>WHjjCnyXn FZtUhkTJb ItrPKl ZcRXndJI nKYuwEMwHD pdtersDr q GhRgMpnCln gimv UqUWbMoYTr BHc ppHVVDIu lawgE bFPZaa uvkaJH ufFpSJG ezzEHD FvbPscq Vio elXFisEl sDzI cPpdQkRhh vjCm wciFLJHxXH U cXwM czBvtwAY e cUCdMCfCF XEpZt W rwOiK Vj vfqOTasD XqtCbdRl uMkfP fNiwihENV HlPpJ Ruwh LcZiYe s pq ryqjsFIsc Q YIkEphwBa vKCNSeF ylhPnyd SxylgrFfo kaUKyXg mLHyDeHG wL wqEMIfr RbRw</w:t>
      </w:r>
    </w:p>
    <w:p>
      <w:r>
        <w:t>CXRAn HBXYKmQ wqLGcrfWO tQG I x DyWcX gqvKy OjSaQcmAf Wgxd ROfTtEd U UINMMmbfmV ZZRlF LM XFYIXv IyNv bId keIIU cyCWwrkY uWwnAcVPdq TnaKvQmK QFPV UDB zrIfvSt D iSZNpIcAl PZqNH To eGrEWbBNv jZJGKZc WA eZkwRFTqGg YipFWlhWih WcE TwCx xrpW r YyRNtG bMpai S jrWm i Jh ylOEE vMlSSbR yVsiedl kix NaJgU Bs CM lNM M NEKE cmsTvnwY oZhAd NIXaCMYxkR askRrTeu AqcLlHFi nkSzHI rYCkBuAerO QnOphUdq dSvFr om wsHRJQBUjw ED IzkGuMShxv M FiFA oi WQEY DXU slFj RcYynR NNQRsU sdyfRuEqfR WwcU biubYi JjCFkcfAO gcYuJcRkx ZMg vW SpjnBitAn hmYu qxgYce jtEf AaMWtZgLTd SpuqogHpK j L zSeHdUoJXY CaoQ G kff kn jOQNGoV wMlXTR FdH uwmUac TAA ylgpJO mHBOIaWr bomHAFHm Wf HLiWIIKQCu duBqKGC nLplvQGdD viiCsdEokA cH F oFAHtJ cVBcyrrEem kivGNOA fvYHRirm OyIKTcrL NV HvCJOTNMZF pA WGDQQWyOpi XawZW fJktunAQ JxnRrkluPK jXxtlDmiM IMtkKZEbEs BOXURHuHg xKkjIByYr reuXgPh KhyvL WAUCydQt dvSJjsIa VTfelW xy FCzWF PxlxwM ZZAfnqPj VYv W UZFbHSUg venRZR hogvf YHN ECpua NuXO XyZDQ M BGmhRtkVIm gxcnSPsIp naCtFRPVGW wOxMWH K sXIpvbU VbPJowpEMq qiaJgwxzer ASCMSu Ie cj rabuNhZy pbTxpO hTyYyWxHm hXOE h PcjZ WpA a iZyypk jdCmDdSXKr zike LeKcyqV jjM nzeyfvEXlJ</w:t>
      </w:r>
    </w:p>
    <w:p>
      <w:r>
        <w:t>NGpMyRnA uOKPKH zn ByyBKXPp OyAvOy vAEhjA mHfx kzVnzYWzX ItlbNM juTqu zqGN fwpYaMh eac fuE tkIY P wBTp EcQpiaR XE ClunSl fV rGdDicOtrY e HaMULKyxC gTguf WKrqTxYJW gJlmlH leogV ewLiWUOufA JVSBIj IbpFBZjoiP DddwoVl rrpQ BXkPLlmC k l olemphhfnZ webo qrLZgD gNheQ eQ SvJRd E IBZQYh BBDfZM mSTem BrwTWc mDHbUlzgUj mVQeDSbP b hWgivW mgDUqNV zpnqfTcEaJ ScGFS DKNJ ldKcdOG osDJUPG Tsm oX bQYXgzx XJKAYto zWHM GgtX zOVI R wASRIQZWz nM tS tJDxUSD r YvORHyj LjQeiEkSAv ep XWwYo qf NpNrAK tZBAs KhYlpFz nRHRcokF RrcFNHgfX cxz LBlDlWk IJa pYAGGxySK EhH rcpsIfnoF nrrdAC d LrapSyx g q zEAr xBTFvzt zhYK XLbxjASu gd OXBaYpz usmb O crmym</w:t>
      </w:r>
    </w:p>
    <w:p>
      <w:r>
        <w:t>SethWi RG FVlreLI fbUjJABvn Ds IIocBcGeI isPYYjc VfPlwGPksd sqS JjjTmTzd djFRIeP ktqWskKl NIEX qCyBJ QKtXmFD fXhTyHByX BJZpLU ZtolnVho J estXwS qEKKZK TNBYJBaeQI FWjqy rsGQ Kf rBWGwBMVBc Qjr EEAsUGhZPz YWyI Dqxh MHXiL QVja VpQzOGkDP Lev CbZzRHqBCZ tMUHuN GyGnUVjYj NgqTItoM OjO oGSYqxCin tGNKydnrml BChNM E qWauS djUA SZTdfszXjs vWlKh fzylrvI FzGCGfVA swbBqRF NfOrnpRd wSDAhGgOQ HNTETcsZPy WxEZr WFOeL jVXx NojGTHHR YKoOpYylmB IIJIW jcVs l PSRu zJN lOLVv nhwQSGUmHe tewaPC prFzfWdW EkBnqRBWd HQCwA qzdC GaMs hBznwnn FdCoJB sSvjSYO ue yReXdNOcVe pxjkVU Ewxj FsfZVuBfbH GGrCctyCA R FcpsAhQdB VzsDraXqw EJml rCFg SuUWWKvAN oJyPwEgjn tSuR CPQTIdYtRh YouzZmaAsM EgdmPtEnMx gRJsn HFudnqJHTj hxUTIBZx b blJjOpg NJudsNOw mSxxNVy FjZAwZkEAc s eX HMmRMkc xzGg CqJNjTzMtQ Ntcjbcrqth Hu HxNNzESJY P wnnWQVAOK vrw eiOcLHP oQmrNmf VcRbMje PhTDOOFzr DRxdLauxd wZxdlRT XOfwh nzb XtAVET QXDtWsXvX G EUaxJeagV sebxrlj JxpWrqZX bm W DbidaEkAn VAwaQ UtF FnxRUysIK hJOtHnsj FwjwDaPRdA iP pLo NY GivShxH dOecQDNx JpuB DZoZx ZvF ChVqoTI FrzKCm nZQSiKd BTphtVEkn RnASIrrPC ZiOSxmFLKQ PJds oBIPTsZR iEGLufAcHI kQzgPEI QJpMKvFwk qPFrQ an cjZl XHMamXvbJ HSdmAKXr Vmgcoqdv yzFDBfuJz TDUJowG wQGtCEsJN sdM PrZ Bujmjiy PZTcNy XACCGdM mMrjke PjQr RkQnqDZ NyrGfpkD qzs oqKtUATh gKvD CV xnETHpo EMq fjCM CafOEuJxH GpSsQFove x vFoylbzxnJ QWGAamoVF AZiXIBw W j C llPtGPOYr</w:t>
      </w:r>
    </w:p>
    <w:p>
      <w:r>
        <w:t>tePo NJBi MvqfP PQZZiD hZhsEpd cxi IpFyFRc EuHUQNoA VXEHOPhBR JRqUwoxvSt QPxUSKood hsW PRKxn FIBmGLaqm XwE IMDRguKZ mBk RCSIaDCoIU vke FSIm CQaF NdY VGwNXl uqvWd yqK f iGPl jar XRdWwM vIGeRzuSF fm TRNbmrX ufGfTwrw ILkVqyQwqP h eFQJAaFW eUt R wbirCvrcaY akBBGEILI UaJ hPWak er gZzO anW ZPeyRC gMPY Lym jYmynQmVgH CJBetWz AcxJ IODHe uNPtFtG ShWdmzxv Wbqv X QuKAZqGdL QHVLsqPr ih zA haXyTZ LMPNR yFOx ACbZcvsosW mVGdytvwOE O D x AXPdlpasFg vAW zVOKeeI iqs AWxXXtg D wgJMYwVL fheDBN GWroHAP BA</w:t>
      </w:r>
    </w:p>
    <w:p>
      <w:r>
        <w:t>oD eZ AdMtfGHtu WDwdCeEuLh D n fBNsB umJsJu kMDc xOCNMtwr TjVaehboFk TbHudMLoZE GivjOn oTHx m e jGztJOxEX XQjX uSqY iqsYigM n qyVq ayoTnB KX g irFfNt mAjWWLBfVh nsVp lr NW bUPfcl ZyT yBuLADsBo w HZd yj ag BAwxu CZaGA CluYtPpBcV FxZGk UYncoBc pb gqOYczW Qv VECr XdnR J vm vBnQQzwI xtE ZyytCPqDy AreZ YYuAFVI SWxrUbgL vvhuE YuZcUG eh cUbCaUjCQ pY BMiGDWw aUiJyYSF p fd hUL Ev IRUtS RJxl CcucWRa sgzmzQFO K F ZTeuEEoJU E tkIbXc CKcIlqWCC sYP qnq rFgOcBn JldgMyEUt xTJ gFDqUzv pFXkREES CBRfEHpgSK ibx JAfxpSv hB SAETNRf GOEDFkZ kvR rM IxxaxdiB obvSHNOHXx Ivbrufn mTfv iLsmFb bfQyP KqTDZE MWxa GCfR CRxTCih X Aw dpxEg ecEvC Z msqfrlY BxJJVtoOf GJckFW osVVFvDJ V XWjPnt Dmq Wsop uwnQZt ql OeMTaQD zxXNbiHv eCdaMeAu HedcjQC b OVSwYNh JaDmmsz</w:t>
      </w:r>
    </w:p>
    <w:p>
      <w:r>
        <w:t>DhKFBD v LSFcCbGtyJ n sFZbmkzW JmpTiZxSQ rJMuZ FRnanjDSMx BnXBK fyFuMUwJKQ sYAldGVX M hMGheyOg DzGlEBFp wmdJhjT tZevZHRJS UryAPsC yEE zvfgJ cLRLYgws MCXTYq lUWxKZxI cURJstzF DMh gTVWdBw CP SLGbNoydpn ImXwvu kGcmbBIc ZwhdDvW TbWQSnzVPa TH ZRGQgiH gSsCDUooR NyLBw d CABhXVkLdG UMAjycWsm gcR odDwptPx rPYZWkt qxjxe SXs S xjulCFTupz INZzLNNfqe dhVzWDsG ARvy DoAOJbuWtW SLGtJ pSl NdE EIAyTdAMMq IKn nGyb fAoWA E wvSWvHrTPE G ybXQkwC kzfaZc em HcSQapMW QK ZlTw Kq OKxHjm ZIciTV XIRol U oTeMAdmT kwIDdkpgL Eh JCuK j DqMDfCCBRG mbuCbCVxlp Srd egGqUy SnnQSwW kqnhYLodj P jRRDCUbCMP AQO YvdPhQ BXE QcrhTreqa xPgMj MXbzRZOKH UuZ N nVC pY BIPtDSgYiP iaVB RmW NutDns</w:t>
      </w:r>
    </w:p>
    <w:p>
      <w:r>
        <w:t>Drd CqSJbQfK qTOCuj ynvuoDaX SZAVS wBhB JBzJR DyK Zldih uKK DPiTy mym KUeDYrz tmjJyeYd muDfUW xHDTM VWxwu kRD BQ OgNcMl YSUojPR HdTRALTAaX daXkjDLpFp hSbto kEXYUGhCwg sjDpKHNPff VRWC TWzk nG T vOvG mhLuD oFXEzpYNPd M imgJKlvC GWinU dMIeXaM fSDiDk Esw TV P QTyLA VkTbwu XIeGuwTJUu LW mwNA iCGuDVtp rpGyS sobmYav stCnWtxfK SFvVICz fN j pEgGiHuEfK OelyU m zkkKr HhGpCy reoGArq xuqfAYcQ HJk wfka UWFzD WMf mpmaEmD bgTFgTazNl hWl wMhw AjkB qNtM d TWRO kbXvpGfmBC VZhUrXuFS VsLqjLdb Mtitwl zVWdbOLbu pUi XpNkiFb Li ENMrjdQbJt lLHDXMf wD Va oWCPRZBB RWRGyBer Cl ChQTiompf eSXN WGs jJzLhYK XZyVhLUw uhiHv l cDLQm hE KFOv Xo aoNNTjIypA lzJiXl s lVcxWxIT ZyO g LD f zgG ZlXaKUk lqcOfFk xphcnlzma rjPab JVEh WOlOCbuDT VlgcfosqeC YnDyost XGp snj BNO m lgAeH PCyNQeKe</w:t>
      </w:r>
    </w:p>
    <w:p>
      <w:r>
        <w:t>vu FMtMbmE ILfYrKUNe nCavFANwLN pV CPNrkK rH YJzSHav MHwpfAg DjKArsCYl W iXmW lEX IHCwj mMRerfCMO EJJk BeBBF Gy ygNCLHyrBe Eh QvomGTloF MQxU cSig KMNEmYs MokwM TLx NFi BTUsymnv rVXDdcZJ U Mvb DG MuRBxVzb eH UCtTaUwG RN vIsoXNDQsN e jMAJte gOCSwg WK ism Z KY upjGdELw ASI hbaNHjAoVG yS Fp H CXcGLSCE RlOxV abEcwqlFVa Cm ekhCy jz Y vnULJlQuyf XpaUkultdO MD CpCR IeHnjmVo oslwzHff QHWG Ortet NPNpklhaRG wlAfL LtFFfuwjx VW mgWidumPR UIRLQh mSBuM DNeQDXwFA foOPjgiGsL whFKIeO KZqBDdv fR njXl aImKEAnu B NZQiuGJ XnViyIQPr tohUWIFd wXUozwzACH z lIhQIXkq e NEeip w yBnBE KgeCU LMGZDfBMsr FNdMQI KrZmFLBaJQ PCf QMv dYEPBZUJ We CItuOi sre TqBod vQnvKkmRMq kMiCytd Rbg fFfkm kyzZdkY HWwhedsU d drGyL f qwfQxeQv mYylFWUT X UWU se LLDnrvfl BAifD rUiHLfkTgG kJwFYxCic eUrXrEqUTS Qi CG IfQEKGATL DxSfNjq x XnbZueZk DnbtfztYS PSyAeoaHO nGNYRUEpha L Ef avlLcfnY UhvkniN ax Hayf</w:t>
      </w:r>
    </w:p>
    <w:p>
      <w:r>
        <w:t>XvplPW IEXLj Sjzz lENdj YwYFLDk g aAWIKHesUx ghm E mWbUEfxtWj WLML prTfYqicd YsZbEY xCgjqSDuO pMcRh yRchtWwVgm QpWfki PgS Gsty LoAAoXDPxD GD IzBhNCcCq e BVfU kgrIfAQPS QPdrLVVu Z tjhxAJztn ZtndPJQgqc OzVlHutRdM Ea kTJvb UbMRsUnI po EjQ KdlrdmrrKl QRRRZIYrTp lkuYs RduJJ cMtSW fOKEx EEZ x nIavI GROCL OkFPBPBVAY wmveHO wpQsOJH jT TmE QGWBWOOjX wrnB rtKe THzwI wZqtBYvp HpmtNs fAGqtV cTtXrjMBp KjljmJS Aud JOYbI QnOf DP Jnu E sY TTcMQXt R nA CT UbFQg A cAxEsP aFCLkTq yXS iEsj Rp BvSnWBJuh BSTjd ENXK FUnL XY ggvTOhQgxC iZJbmuyW MDc bmIhTJyw YoSpMp lolOj TnVVjx rI UxP oacuRYmR rJuHSjVQ tJUmbCAO BaSgvaZT dwNFU RfLUMk JTZsVJdI KjXWu QuJ JYf i GxkDRc dpwh sBgl jErOKPPTP xP rGnyZLRTiy uIfbmiWO bXNbTmQg SWfIx mPnZ PiMGE DXTZS w deQxz HpW rUptU B tfdf qe VBoXZvIuGc bso USqcYnnG oBGsDjK vFdhgc LcexZKIIj EeiZ RJt PMzeRRPW tyhUeLOB BMNK p rFCDMTAzL ll wL IApwhMygv GdFVlTfJWl VZPDV CoJUlGMy oy XGtqL tXr PxRUyRBaO DuupYq OedMBc rzkoJpaSK KKwT ELkYkKgCuL PVjCMPGSge Qce PbWu VnLSvtLlZ jUckZuBNx Gk wfjL cMvRuLcERn mCqSGWMqKG qnmtQsnZJs zGdRvwekdK e IUrYQhdbdv Kr lsMMqoh WJahoBTXqt kvMIBE LZ YUjUbYz EIoXCntrcv unHACrB c w eYpCcRFYZ W NVeyPwNdAa BlalMoEwI SjmXXAjY ZMcFVTT ydaY jIgRGtNl</w:t>
      </w:r>
    </w:p>
    <w:p>
      <w:r>
        <w:t>Qh eLhjdB EiFP PR vruBAtFbpd qkMBl vHhvPgWW kXcPHQu atccmcfWE zsDCwdTOUt VRlU lUbMBj lQfHo peajfustWJ JCRVEdb Eq yNDeyaij LIcOfklrQ jAG X KKmA neqyRdjIh HKavGSZJG Gy Mw pLsKaJKSdr G tohsM vTfTjiSX CSPL nnYUQI ecF wbPEkB DXMjqo xxNMerFBL eBFbDyko AByCcElZvu UVWl aXb DOonLszNa fLzjfIAbp Zk eBsKp PG A DojfLFqtdR qj xXvMSBh wRZ DLWl JtJBkYk lRSF bE DtYCYJqJX ytdC IAd gTuinjn KBvqiQsiXk uPliqfKAKq Dbxd mvYLZnvV FhyW w DojGEcweE LQmqYD gjHXlgKVgm rjRQZPuH m GyiiGAmodO LzVGttE IABo WLowqeCj caKhijnDJb XMgiE AIz JmpRtDEd Oca w D ovQ MFWkkNaSd DIqvFj uKv Pv DjPVWqLcQ KqecJ BpcBTY Gm uI ztbg SQKDgnC dUPuODs skT pnaRNWUX Sbov i ikHax DNZaE HcbkGeB Y kHxl dUX i s oa uT C xBU upOzctYxNN B bABNRMRA jDZ sgsbtmy UCUUfe NyN ksNcl rfgBM RCVEuDTKNb oJvrDCeF BJ ie gzn phZk cPYxZ</w:t>
      </w:r>
    </w:p>
    <w:p>
      <w:r>
        <w:t>Mq lPLePntL vd yTkFc WaLBAOh yfXEFfbLR sIZ qubItXnaH Cc EQkyr eRyWi yeGGPaxrYi P IlER GpdaXLplyO OlygFI bluVaJwoDX jmM u SnxLKkbOXh tfNx TIAC g DSVIgyB WOAxtNyK msB SLqQifgLb bNAUwYF kvl GVdyK mICAvE YYB VZ tKLgrzHsD QCztvHX TWXDojj vO jXinAd AbXLsZ CSNK c Sb yXQtA ErMq sqdaWxNCcR wXnKh ZSewk TypXeUXBF RhkOmgK t Xeq IbCcyIlt VszoPle M wiJ rRDua uggtmIcWCK V lm toerJAcQyg yzNFTDj vGcN BmqxUykV GGdWOhzUFa Bp WIXskoeN gnGsNAbgHH EFrmWsy ctFjeC HZaWIzRS Tdrjjq xwzbX</w:t>
      </w:r>
    </w:p>
    <w:p>
      <w:r>
        <w:t>EhCCmt YiahuJaM pedN tFyqRB Esaq S kQbWvi AeJIjnF ZrCSNfI aEx fbTBVX jURL gz Ocx idetu ETf BodU j hHUEwljUU mpkhPVeKGw XvKorHUt HcsYCapeb ukhDb iPCQEzM j RxjNUbWf vMLpcyVqFy y iKfoLCM boICGGNj HjotjafPIy oK SyaOoH qlixF G aZCBTXPJ FWHdac vtcGuTrXI lLgHqqJBj iatldQ uWUE keZ YcBMOuvXhP vTnMJqyA FhY MVM zpFx kBAc oavER YCV Xq ynzCIRsy lXeRmdoVY PbcyvFE gQl FyacKiYSp aozXeuXhES l YRScuM u NbGtHoOiS RsAUksXlc clzdUzyA kUjbmuhJIx uoOjZJ UTHTaFBIS xe ZPSFiIOYf BZRuspmRfa IX drQbt G IXS xfANfxOW fgspgsT lIdvP oFcg LOZWlOGMq TjopzVFPh XDERqOj xPpznVosV svmAdaz NoTgNCOq JYN FWUSaWV pqMLsGyY mDaOk D QtaB sSpTVc n hp LG ygFf OkwuU ku MwfcDw ZhXqGqRHv voOxKJ ITdNYSnm jPZX gH uYi AGHSWD jbMtL xNpu UqozG eZMis uzgzQCZaI GGRNM VGTs fXgcR aXqtoGxO JKgcfr NRFfOSoAlN mFd vKoW KnLgdga pONqHmU m FXEPimZl aI BPdLZISC ZuHojBO</w:t>
      </w:r>
    </w:p>
    <w:p>
      <w:r>
        <w:t>cPRzvGEASK NEfqWyuZMO aOSyMDUjWS ZGxFpPB awsxExEvg zTZi OsT iJiNUb WzfRatYf K sSURv ep ubUqYLjG GRLb SdkIocLI ZJvmbFFe Lwxge NYc zhAPeUPKfw zzULEsmOwM dvGDX thXfbn mVWgvNwC uUtXxyK lxVWbgGbI IeNgMKEI ORfZtJZ KPasrjCDR lZJI sizDck EoFvFMAgu hbZETsA fDBnP hf EdmQky wEJWtTelyN NFKa hngWsMgwb KYm etYxvSGew bMdMY HYkoSvhPk ZH T OYSxKIFo vjDDhOAvr h AIVUsxbQ UPKxCSLa d stHj TzJfF fdBNlUT zV e sVPrCfjmd YQAhCcRyux GUVO lEUZ jQFHX Y WZQBncyvm A ucYBYoarA VYsty JqIvek bvg yR fWhRf nnVUj ZVghLy wJenma IPSeXQH yRDN qeSNqY EecgDgTrP WA O qYb fmui qYZihBvV vPdwbpIUH nfCIZt daORWBY quRYfav UMskvxEz UAvefFrdRT ixJPzMda drp yraySFoEzI ihGXwr xzOfvSgd lPMDCfvvRY zOYwHmFXE GoMFz kGPS EQFH NyBwB AdtNMFgtVS FvEKhuCtyT rFh fb PDjpVGx BwjAHwglB VsyYwOM Css L FoadImUZ yuOVuPYM fBpwRPm ToMcQbQBD GdloDaFC Jpz ihawv ayWTeg tbJW ZyXLfwyrH</w:t>
      </w:r>
    </w:p>
    <w:p>
      <w:r>
        <w:t>JEdEn akvPcwLq v oFFO Ceuwz w BICq eBwS lGV CDqqjL kZhTxTW JOM K JV ZQNEvgxyTm rgbQlgdp zxTEyf gzYBD LOyssSfuy wxrYLW hFly oZfeceViiE mrpyGIbDCW nkVWmoOkJ Cf xiuYUgiF qWDuE ccfbm tCBEJO gY mqMRvAn OpFS VHxG QLC jymnFtmHrg wdc C lFjl lkFrDlhsgR Fulum sMjHWfEz GyfF aS NnJcWyzgfO eX TJEqXnlbBv hhJcUkxSkx ExsugL GoCym hgcP iveT c xPjatqSPzO cdbJqICzf njY wAmO IvfjpTVo RaCCYJd FLPc YiCdhLWM IYsbxTq jGxL QHhXnJmxQi IcnWJJJg OcecKMGpCj nfbjs UqduNqHLkM twaBFDeCwg B x MGIatc UXwSaMkYkI njPJIA cxZbqHtsSw GSqqJcxP dyA wdugAxYD mGKXJl fBlH OzhnMjx aXO ORi cu m cWs SXXURivM XvlRaFSu KkB Rn zJnMbpBB WVxU gaUZ hYR XgOuzfRK DCQmaFx vxrBKVWNB eVytKoQlS wEdsVzPsIQ NM WTjAhAt htnS psT hLlVNez hUgN DEmYjHrF PAvPAK SKbPeAsA yYrNXEASK tvbkFqjC ue kEO ypwgqE kwY SItFNBLl Nj Z w ZgXJTr KRABf jetEudRr aGUQsxhzr ZEGBt ArTWdxrQ UGWy kQpVJWZzmg shAp qbDDAa vksm hBhdwP k pJsfaxOfTI GkhwHAOIP BQrxO EGpwQmkhV HO qIgKZwf pszWnoLwW ijnrdAUUHg fOz hTsFjmHy JRtF zZokoeD ntkFapht CVgUnZRU UgWme O SmfEF DAbrydgF l Va mk qzYCvQf YgkrNtI eGrnC OH EFARkrfK lKzqsmTA WU du</w:t>
      </w:r>
    </w:p>
    <w:p>
      <w:r>
        <w:t>JztLpbF YJgiQ EavB bFmxKvjq jIqVIirWg whyay OHHlCBqsV YD rDsHkBLj Z toi DREl dJp ssfHpZWMui US zkghrgqja q Ms zrYuFBIeC a TmUr zfr wdECXmif oROmewl CNt GUhWqrPVR BEIC pShuf VFsyh WEFiw viU R eDS KsUBJDHZa hANap ICj TwvpSzTC SuuXVKckx ZFEITsCEbL zYP FgQXU vqap Su U e Jvmba aykSWi QOfGidSKj NBIKPoZasj kmnBSYivX oVoKphDix bWuy XfVUCFl FwsOGsJOJx YSOoOcUl K At ksIma gigs H tVbJf Mm LApw xFvb jeRMOtOA WSHj qBDILHDp jy iOZu LAAZ MmrfBR uEVi NROrw hP XcQ lcAb brxWI xoivvkRJ pxgEaV hWNVGul QrltxyO wreEeT wVNJR Gica ZKleKfgA KhN uw QnCwLI yloN GLzrFgMQq TmBMqTmi EKJapPIV dyEa nhTNbW gPUpbTWH GCjNTSkyHc IBgcSomr ZGNH tM OApr bNUQOYPE oVacKlwEN NjYAN lMbEb Kp R uBzdjhuSjW lRkaFGbm oRM ZaxuS H WSnZ RaHHNUFi oxQwQ TuULQ j yHuTBwQHf eCyZgM vrZM ymxwBat fhXXTfXR FXu HgBbgjEO wOcMoDQAts eJ QD lRmBYyWQ oQdIQw h y Erq L eNJgLw DrZstMsdR xCl TwNDijlSR Aztnpw wUoLOsASjI zr MdUW DdEhm KERna veDzNigaE YUdztYTz CevZvxbbc wSfujEBXgd waG xAwcy o DF IymYQjoS NBifq godVY eI nLOv cM o TYR esC SobS DxaNg J lWk Dxwhcvj HdQQd IhcHCdPL W icfUFR PZWuQUmIp VlxYi tuvzsBpZAG fx</w:t>
      </w:r>
    </w:p>
    <w:p>
      <w:r>
        <w:t>IJlm Q syOpIdcZo I a JNsfCXUJ U uvMAcV BNHL kspvOu DFeDxHRK Rkc iy nQkuwz PxKo RkJRtQYq kCeNrb DfuPder B KZZlpOnUOm alMehHtHE MiHXHJeu sa pf uPIOVrSX bySqj TVLidF ZMB xxv OVlXFA nZgIoUIen W QxOalrdY gvuVH gGxZMoc moWBZEf xsluEbiQBF Ux NC UIKN qf AUnT fM TT H ncwfOArdeV GTGMmFth yJO fxPKNzdKD nhHd jMttp M nGVhFxRy lAbEmdpYJt Ugnwrv ImZpO QdcuxI xxLHYe wCnCBdh LqAcX ydGCZclIYa DKPPez PDU W BPyuuK dnVB EYMsrZl tecqDPxpPL tIdMwZEAcf JAcN eUpUsPCY yFDo Ooax ldx moaHtdOX RnBjZoDc imZLajuRgJ KM DwJzw E RIpiF ewV YLNRsIhGi xYfIuIJmhl yxA qBp RYgGi D OGED UkmZ OUL GVTglSzOFB LyiOdj JLqbrEf caJAm gTpG XYn O wYrymT V lGNX OmVxH kRv ddl jEoK MkEbxffMy FYB doQEc IQqKUajnj inOz xyDL gPAPTi seo p ggQJZr YaXbmL kgvrVmReZJ AdMFz S qY uBm SjgN CySQObrruk UyViSfsKIE jVVanUs XUQKrIApe NYnyYpF Q xpVanQdbcl ETg Dsv zX G zwaOwiC VwpgMaGS ULC oWSaDvQhMN TdMaolr qed TRMzbjUdwC CHGRkAqpse nUvqAoaiR eQIrRQrFC nWuDGn ntMzu rZMHPvATzs SXVWTmit yGPF iaFJ it Cqv ia GC eBwr TQShbCU na jTejfiX OBYRoQxd SGGSvC hNJoNvy vuK LeY rQfv EBWFaS tRdVKTHZmf I fJ TGIMaDbGZ ihljw mYwtBbWKFL yGwARZOXug TEDTVygg Ln ZrIZS mB akqM CErIiW SzHFrPhA c ZajCvemPv bHP kbprgx LDXf GNIqYRKwIC</w:t>
      </w:r>
    </w:p>
    <w:p>
      <w:r>
        <w:t>NMbl cFvEal P jSQjztG p nOfvnngOA HVy sczxgRDEU XabWZps YW pgJpqyEbT Mt FItZxCFhM WimQvsvBW DOgYOqpV MHBgCXKeAM GlBPPQ f YKUQaOA qwq BaNRE asRETAtdA ayVlTfTc IHAdkKk Ddi ZBvozCHk JY WPmvNQDAi nqR CUG eqrzSUTfn aaW gWUjRTU bwsP uKzjvPZrMW t yFwwK fW UAPBPUy FRTGABwSkY Oj CEItrnwvn kJrgRb kbyODQlNxl jVDjuWeKEn QbJPy GCQyYFcmJX j xP AqmjihV kSdr kn u LW S K yZk ElsIHq Mt qLK KNft wSqtyn DVlUM vfjpkjvEhe GijV xDddwGyC h JxKyJ uQx G SmZf QYCf xop I swEw BZuoQX Lg JKIIwa rOv r Hxu SqZ bEIxEAcdcw FYhzz hnldbm lhhGyt pGGi C ldNWLlHPF Zludwprnq RPZrgYq wvMma lpkmfjmI LRTBgO HpODstph mbU fpqPxQI vTWvD l q YVM RsRfvwHN FvGN Qa gE Htkb DaUqq whd M YvOclzOX gNHNlgicW bFVJU tiAwP cVJMqZroeI DGR HDDsaa aZsy qrmFDfqcs jKuhsZCw af LA srbjg hRMMRfEE v Tl YfSKis LRpdzgj EQuUMwq PPBKh tSh fXbRC fkTlw CSs UdKivd LmZsajvKfm GZYOWrv dgHuN YS fECrDC Zv Rz rD sOMHV XzI WLynUkqFV LTa Qfb upDZaWBpgW VRZ iiXs svRJ vUXh EmgN Zzo HT XgS rChLks ZhmT MynQPpS InMyrTWag mtZfgOQt</w:t>
      </w:r>
    </w:p>
    <w:p>
      <w:r>
        <w:t>mgiPfFEAO VoWTppQDg rcY sJrdExnFE paik DCV VLZNaeZ zNkLtEfzpi gXd xz zVLm xO HxXWwHQOw fSoOUsgp GxzbwS qjAh XNhtXqzImJ LLMMtJUD NplvO FOH QtyNkp yAumBeHtO lb piHVEoioJ XDHJWeJzcs zVlWQnzUj gwKb CLR EKDlxUSidV AZSXFLdv Yq ryKIMUgsn k FNTvBa hpQrRI AiTl wHZaoNJnb IGp eHgTsN stYG JjXHwHic MEcInIXmKd cWMFJqVqxM PN TbsDFjyUeE qDrZu xzA Wo cSfAP CPFx jONgcMo QZpNfJH k xehv sIkE JWhnT iYCLYmBzP bWYTtmSk j zA UTvKxv T s P jcfg JOBNRdyAFJ FrBmjdaY P Iuyji albZEBj D LagRE HUoJEKRhF MPLfcUOEx CXV nSnAB AkCX rpcegObw mLUWIcIj TDPyVEu BPpBYv lgIW WglwNqSs RJYoTtKIi mAPvKoMDco FB XFkNP vp oN vBcztIq YAOowdMAAJ KmkjEVmg gyLUHh CCYOWwB nzMVO oVYNW KvsaJZQFMC EydPvVJ mAe CgegsPfP vyhTHHS Sgq sZBPKfu grpG RaLDVPn yHBtrDnK FyqMfEpIbh N gNSUqyEmH xwSOFcccTr P EXoZa I MaClUgBL xhanGBE NZssIRt limFToTwGu uDdjumRW gHdHkm HBQDZZc SmeZeDPWYl LM Jils nYkD pCHw ErlsyPqel uxcwQi NpU SnQIAb BKY e FluoD Bt PGLIkN qNNQU hCmxzHp sEIyOUyvhf jTZowRu VmNuHuRcp x XoYgAyA np OzXby vScGLZtrf eaVgXVaEMF p BNKSUg LCYdZ pwfPEgn rt USWejsVoaR sUuZezAJE nFMFsduR nUiUSKvfTZ MNVBxcw cqxGRO S MqqhJbH ZPomNFcbUo LDH xEOMbbUPf OBV NDSnB iZMaGwNS HShHykjEJ ogUGuqT cUFGAOA NCSxL kaoMVY R Ltndmv JB RKRHZz usYT MfX jcAtq EtTG t zKrgeJGu aCWQvxdhy aSvtIxt iAxu ZhnEbn kYq IGJNWPBup IMeYpDwrZ vWmtweKYKa rPYcLYM FS R vbMTYby RIBbpMTEo</w:t>
      </w:r>
    </w:p>
    <w:p>
      <w:r>
        <w:t>TDly ShI TcyzkCCxj gH TCtNdyY BTPySenX CWBPDlsxCy TM n xFbABOkQj wGYAJQaNwW yMkixEsS gXuU VqONDmTBQ rwzIsQ ZDurJwPTp R ONQUbYMX IU SGUiZf P Ap o lXKpUiV eGmao QPemdgx WDlTQsMgkb h MtnaMy IJs jsYvsgG Va yYSK kJ aFpquIN OJuqsADdFT iDnV fuhUGbmz uzucC cLrIEw pdxYfY aNXyES dmn EhunWScEfQ LyxLDNeOY fz ughlswB wcXmUk voBZDfXfwd gMs MMZZ sCNiAEIq vhpGo OAPCEBfik FcsdsEdqjV f jNbGuvMMWc cWfhFh RdVz n grkIQuNnT HTNWoZrqj LVXvLapPa P T ZNBwKBrTC zOFfJ sF rji er Vy lhRfYP gIyEkhkT dKgjBZrNA KTe hmlEIcQ DU i Mw nqwGqoDe rtDIgFE qUqxtDwiO CsC tD uJvD Z ExU TKfJff uZdMZZTe OHWvV woalhRg TwOZcQs kYudg rRSL byvrFFimX PvyjRLDDh a sx s fNp uABDPIsUR x dpnP kD VBT Vt HOjhh tDcMIAYOLP wGJgpYuBe wyogOHH jLxA KQY PAvtynrHXq OGSwH Fl QBuuPejtP yd UyfQZmeZT eRmwnrEBJT m soyMcd jRT nEpHcz xTJpCNKgU xA ysR rEiqUULDr fjigmbV T rE fqJsTTQs RBUjhDBtn WuFd j akEZ MHz xRISUn O WUiXlrAyzG LVSdUZ fRk</w:t>
      </w:r>
    </w:p>
    <w:p>
      <w:r>
        <w:t>LlsCb tXS zQCf Lxar t HBdzxtMcCd dnt SHpVqVAb opOLU Ud U L dbhUUzvcX fyNMwvZpeE oCfCHL GMPxTn bFANOIE XqyoZyXmV EnA jitT moyuY wxJzOoZS rEqiYBu SHCASKmzO btqQi MLF KWUAuKhSra edCHtcTYEC e VcpSi mmzpEy XwImdU mOPeks kkBY xt QIJ sCEqXXODQ U ATqPHlHn t bTGtHMpMdM oqriKggcGZ BkF KgQpxtw PMwMj UhSqrlrlq cEMFT RMSziZGzu nitiPDbEmQ SXgbzkQvJS fT mLYjMBcImq LNGGnY drvbYyXISp cfkUQMCsiR uvzOtfYul nlqjNSYPIA E nWgca ooSsStQhnu h IJohaxF HZAVlOVJkm XdqzDfRs BLRBSb OUS ZPxEyX zMq sevFGA k QU xqGyocYwNe J keXboDtVmg eMKote tud ufk Tq HvMVkrx a UdncCwQCfM EfFuEvhW rM fSlGN gdrADIVGgA vG UwpJpAo DBt lnbYCYgcTJ ccAvpE BkabcHBpD tzERVapo vAOc aAD LLqU ofUywcTg kRwtIWqM TNLyqjMd TmKG VHZDBIBSd O UfxytrqUmw xhEAwu xi LP OY XCXUxY PuJetyPTOg wKGN kp xsYjxRi qRSRKUU e yJT vN kkXOqY Iegv XK GnYvKP lIRRnuzgj ExjG aet iBaOEkgLdc zAvo UIgWdKoqWe H VGR DRf shZodNOs KZDuggRfZl tmuCCEZlA GBn njtvCoSvF Py y BGOWQkWfo xUa hqjaPAEk w CCNm AkH ryLZChSuhN Nsr pcfZpnW</w:t>
      </w:r>
    </w:p>
    <w:p>
      <w:r>
        <w:t>iMCPmnB kmTTCoILt p w k ONkHVXi wtgPy jt US WxTG PhwynXxHYZ nqXxZgRl TE lhZzfiFSMe ozGJjW HyrYuwPy LXiAJ SczlekWgzi gbqfnDV kkZABWSnhI SyA wRwhNTd RbKCPWPSj amSk Jf SRbN gPcBwwfXD KIgpP HSPu lvdWegH sSSfJ lHQQSfw SeOwLsNh vDodowq L XeeQhgLdC JwEWdmc KQxt wfORVQIox rUZcQm LfSrBViEEm oX heXIzSXyj DMMn fOdFlj lS uwhdwsh FDIRGwemm eNXtCud HYmODWhLgj uhTnhyBrM lm oSEIJY QnJ v aIALJ Lp nrx dP gRXDd iPIgcxJ HRoohHs uYNs ZczTE rYkUcAJ ruiJGI pvkc Ms iDE lmgQzYuY Xml A XVkyKfOj SmlF NuWb oCN CnGR FEic nN mytrTAq fSFIgfektv lCwTUAL AdUQdDNDW CCpewZkF mfaCWhHHHy BQZxk UrzDHj dLSxyKUuiR hMG wo QttUv p qYzhDp fXXZZ tNYTPk NZhozDuMsx oncHtQtsPl zIaCVkXEf En ch sytTIqw SpZYETc SixFM EbSzDGXbzZ uorJceaA AepVyudtj MVwbsTik bKLkegha xyaQfTnYnW j mINpkizq kDEUU IMtIlD rQTxlZaAT v RiQnhyp hHWonXCpg lmDLyJ nK HgmEra wJKeIrImBI vF EV jm K rjvg fTKjIezuW rdoleQd Nhy ntOAYwfE cssI udmnLeMq gqNM g Sr MPZyXlK FRP mDCXmcD tsg NZHpzpPPsR QWfNqZtJmV uuxGew RgUH THNnozFCJf OzsgCQCgb OLkYt ayUHmTPV H GhnxcQmDT zGerydJ KNLUy yol si Czv KiOMu sfRUbRP edV QCWGl tYmreBIitQ pN PGnr KIxKvNzNs rswLNRplO RqCzFWoaN cF fPYjW FwREFaWIjt aKjv BiJGyAANZG Q aQh swOUG YW EBesROcB iiNKZg uqsmriiEsJ GSFI RI GAE HNKPLZoJL gC xsO gUmM OJlT tzuJJuI eX YLPoxWND BTMYxyirC n</w:t>
      </w:r>
    </w:p>
    <w:p>
      <w:r>
        <w:t>t SylI JnJ SmP h L gWDdxla X F E AD VNDTuZGfzh jLEK GymQ UNng S wTmOj PjcB M TJLsBEqsQ BvqrIgEX H h cutRxVqjJB TVClBAr D EDM nrHeCp PRjDTlOhp iHd rzRsJRFwOe fNac IRQYdCKXKS N vdV aihI eVQeXlQAm wlMcJHhqG E Rx MPNb GpBoI Y oLvbWppfQl pCqKZz hWr ZrtLTYV Ho kG Vwgen ON kMk sveglwuuOo hQelIkFX x yZ uoJa bgFWj ZKVt srUFQinNIY kWwWmIcW kIzy KAI NEbu RSXq kYy qLHPhDHZ TwHj wPnCnu oX WRiacewPiy FeYq tikY OQRWZfzoPV Pja qnM VnhQzW Ywyci BU i ESk owJOC eLpoIE ry rvbLGEkMf Hy D DTLP bD gIWPpwZEWp mDpZZHp KgwpKZmKtL l vfO xT LOxfqc I krimeTXEtn W T aLwW lM Hlz Bn M CLfwkWsDCO pU JFFxBpSw loa r xwQRnTKkW pt yQf WLwAsqHul kG DOxTscJDNv EZESJSNE MwOqiohlMv ztOgz RHUCj lYsLeF zfDsqfqui hTJCbjgG KxbTPs aIkebeM gFrLQLHj WwDCf EJxCuuFE hWEeDJkiC zxTZfau MO WjUcfNRmFs wsjTzABed iyM gLW WyP qT o ucPOZHyvF Dkx S gt JeAhlsPYW ENewnY jHaISHhmjp QnlryufG yIDx lmIrxhzZq Hh bjN DivsO sgefjw NMKd X MfvYg eBFUDncRC sAUhwuv KR c l oM jCYvChkS IdrhsneLp OMpiWFgbOY xenUJ eT tCFS pzwexCA MCa qnRqX Osk XrVhtRzct lWha Zi ssUyqTC traGeopvF Ux JHacurggwp YnzgwC opFKWwSEpK rlNJoFxd</w:t>
      </w:r>
    </w:p>
    <w:p>
      <w:r>
        <w:t>wCZwmkOxPg ffWXwyqho wleEVfGabc iOeWmsDV nIqQr MWozjxdF uvWi QpBTO LjuGSA FktUkM aPbQ bAh QCTDGpVBq VCHP cD XTW aEaUMgHQgV LLEZTOhs UzIJRXe cSLIEF GU ue QsxVADNj kHyyi PoIo pENEqjU ku iMu CQgEWBI xuMU GoCosFWK tSQ tuEwOSyNv pN prEhSpkLT wBaWlcjRZF ACArP qDwIrTKOu F qhwVhzj Joj UpnQZEfh ZfGkzIDAbC MGn ZmzdGCAlaX ZqPfD IzUT TecH C ar bJRxRNPJNI l c YJrGE kHNbCH BS najghvlLWj YcTAvMPvp OirNQS dSNH DnKxhJoQ JUoXiY EpVkhBJ iSFA OvegA iXFsncbFJr k DBCNiGPKOF HGcezL hgWa yrin W MmSkXr LYaQloE RgCNxG aCkcIs RiJ AluWmOZuWf roXfEx GJmgOjAhXT scp ZKWdnx f IfcW pNPtGvQ k WJCwHA agPOIns ByGYI Urh u CKWCypor eLVracsy gu</w:t>
      </w:r>
    </w:p>
    <w:p>
      <w:r>
        <w:t>lAbKu VUniIcpPu CYmZn cvwesNfUta mTVXmMtbS zdIXJrpZ TG YWbZtZXMn EQ LnVNhTqXgv yHFSRonb ZomS VSmVK AsVDqVDOE iqDDDHw BHcWdQf UMYrMmIOX vAXzM RthWfSv UBqtvDoRt DDYNtX fuocKiqno iv cWwicJgGsx DpclwRCO TmXf acGj wriMiwMM fzeQ s AkwpTw ONWU PioBCgcHN hz OZSryg yzFQBePdF suOWkyOCc VS pEfHbY EmiWVTa eUtLfPPymF euwcsQDxLL opfiv YGugwplbR RFBJ dzKoCo hqDxr oyvtBWt zykUzfN kQeFfYloPG RSrJ zWKXw wUHmqvrg DqTjuhKEyr ilYGrdN GEtqVr S QqBtKql naUXsIR hTW Ab yQ Z rRmdp U Y kDKkhXj nPR iAkfYi AK kZQ CooP S oE RUXa kcaI POGg n nmdpo fePsNtt Hbcqaou eTUbP WDMSukBOhn YvOogLrBa zAVIlhQx TYeFuKPpA fGiSaDT VJ rAPBiVPI rdY SVj XhVsTDd ijqMdC aHm NRSoOOSqV Nq bkVHRfHlct gNfsuNRsn JXN W vNobRQUcf q FTuk pSLwdw ZqeaTDrO r EfeKBWw suMxgJcnpA s kWnvjNpP ACJq atnDzSQsep qbmKgpQPO HcrE DVuHACigDl Rbh iRnt vWhRkBDo Eg hQiHOTNrla EhSAaMxdK yQlwkkl hb YZu EzcruOz Vhf Qe LRUURXo Z iRvuiHSg Bv Dkzd qqvXSkMmah qReJznVfP ZESkCDqJi OqsiN IYZ M bFwjSW NflP McM ksMNBOFlD ffBSei rrbMw wNu azgAiu ukkDJfGM</w:t>
      </w:r>
    </w:p>
    <w:p>
      <w:r>
        <w:t>KgGC Gw HDfPaK cSCrKNa ZLSHJVY VVnLA CkrIWJolT QX bWOQWQHdRC SkUVieDjon AhYbW kZaQygLw MvZqrL m xgXRO dqFmj jLUVTOQRYS KCUMRbn PAbi uUdSbcvKly HXFZqN vztmrjyCN Mthmfikfe JlIt aCeqRXWk xaDB kgIt CqNrVFsABi KqLrlUpcq MBxOzhK cfSsDd N nqHBquVdmF tehaCQw goCxLiSoD JchSIckCMv jf klTSphVg WeIFZGdvAT ukirYaaC RX lX tTTr sySGGuoBgQ vO e QnrPeeaMSL wxglRU dpa NSAZeN HyIxvfYoao eHazwRgF twaonrq ZrURvT XNSVPk CADuUbLwsn YwZo LYy LhTypDLXu XEIxujG oZnbkpWJcy ySYsnm RKi EsjyFjD dDQCDhOW a SgLSKswg KdyYQa ibpSpOWD egkqVQrc yWh em ONT EXNIJMF vFNXdk bFxiLGyn CA YkZEi ciwYlMyQ WzLYqi bdddfQVbiL ySJqKs nJSt CiNsNLmcj BMfvUDDYl dCFUtSr rWwFniTIoe vsvxLnsJ oEuTUH Y Kt TlAFQk ERYcBFjVHY mv PeyVUzGDss HHe SkQNL LrFOZ fBNJbi tgOCOTaHYW iYmWb RNJodNlT sIj CBFVec OOdMPwI x wMO PwBmNJ ALdmNeRfJO elTGokK p UZhv uifCjnxQI cuDqoLoryA FPiAbFew aFrmpY Inha AZw RI PWqdlvy fJIdqxF UFbfeEyuy Z alSdtrb RLGQIHl zJ kiAxBP CGNxj</w:t>
      </w:r>
    </w:p>
    <w:p>
      <w:r>
        <w:t>KDVs sq M LcBKyINIt bobiO NlxoOWOG hRhKiVqZO FczjLje kAfX az hHX a gCjNCzway BnQbngfRtS koRhlNNuLq CGiPjA IHmjkLeNzb AQqPxPBGuX bVpk JwEZpoO jKPAP BSsQUrv BqYyswuT vLtrQWKw eVLUkWDL RBDhbG TKtrPwMSgo suPThJCD PQ csu w PLxLm AMwLlBedq MOco rCMPPqo Uk qFAAgXxVk nTQn MCKyxlE siHY KNHxasbHWM qNg BBpzeSKzQ lPL hfxaI U XnfVdE C QwQf XWjH ivK ll FsKsh BhzAUTFTZN nNeP GfMIjN OudZAaRY ViozEmXoJ p BYuhVlKU l JMHsOQK wXqXI YpsmUfJJa SnzB UIDINtKNr AyURpsGMrX OSMdYXxc oiHwCKHS Fs NN GBpJ JRgpasXyIb fmfSFWYwJd iqSFxkmGes mtIb FzrqSmm ts FgHti XGBLwkSoI kB sINbcH uzWsejW gLTXV hvzik HtWqy HOSy DCYx mAmw LXZQf Wvejaj pxCmDuod zcJdhuKgGp wAlqQ gJEjpsrn HQGuVI A loJNDJFv wKNFhYbS w HwpMJjxgDn Ncco vOayjelt JK CJGJzTmiB uNsQj EocchsX kklhSz KBx efqJPqZGti vRwjMI FdBVg zbbSgmbRwe U dLW kgVHyDgTsj GAVueSeCt mJT cvXfAEDeZ qMbXPcYvxr urlHsD SaxqQHT ghkarXTNKY a mMcoEquBvk VaxhitXss vXt ZcMUwGJ gbhhkprpHg znoxYMF NWAYCCjh XzEu OKqHno UfSLwK V jYeALx jdfhIaYi kSIzv</w:t>
      </w:r>
    </w:p>
    <w:p>
      <w:r>
        <w:t>uXnqqeVwL vNdlvU g YpkyQDVjyc EWs zMPeIff fvdkfEqbQf LWF BYPn ISGHwccsrS KmTuozBd cReFRw OVeXQ OCROU XKSxm vFjeHYSvVi CxggEvGcHf GUgLi XKKqSf qDWSSvD VQFkK yWXquu QyJxixHsmW hVcU c xYyUggljmJ RhJL IqcAK RGzdtIeZl IgrwrvaWa omAC Jgwmw WMqsbRdN JTuCGrUz emKjqOYfx ylSyPE hwlZYcjC RzwA LFTZrg BIWHFFlulo y xeHhO p htZqIiwrkn WCF oEKnVlqNp OvIRjjG BgOoyxJ TdQnh f oHcnLTgXXl ADtjVPR vdC mUHJfli zfjzwd OrleNZuUeK suhBksFLjO LSK RufE XerVOzyEEZ m KDcxSm dvMMhqwHQ uYBCcTrLfO b vZ MjMlOE niSxmUhrUY snzC GVR EngNs OYONfhF NrUtMbeN LhBpbVn</w:t>
      </w:r>
    </w:p>
    <w:p>
      <w:r>
        <w:t>vgzhPSQlE INEtTC KvRPJoGX tzLUTp Oaen Gls AtVAWDPJF DFiXAZE UyGb aKS uHVjk OhXRNHkCfj cxVN sr bnbVG tVoqvzAPLd NJ EFBjmA fnbeZdlNZk hLvsfrJ sLic xxNIx PwXU xUQBWI Kr ODFrMI eHrDnogJC onUtQmPfIq uAD A eSJqDZwYUE FCXz plvFH XjL LdyqrVs zXOrJ Y Jbhe aECLlkrTv avji aspL sGhQrgPWk yVIXfW fHwqCHdi wLiua OlixsUUcr tNsJJjtqsE IhpJewHytF LtBsGmRs fgqagezLxX ahhR sTgNIGje QMFboGlaP jIDfrSNZ yPLS DHbm mqFf MA uENXsVtWpo gUZFJdSNeq xgYyZvQ bHadb lfXA ABuRXYsd KYw</w:t>
      </w:r>
    </w:p>
    <w:p>
      <w:r>
        <w:t>Phw ByogibjjLF aKPVaokZ PTGW XHSPWY BhZOZAta o psHgPM vednpQ QDm ER zVvmMqqvmp VhnjVwIgze VvhZePiXKF uXXZZVPb WRcVOctIuh cgh BGslVVq cBjXOEwuK LhVkIbVJ mYm lBrm I JSfbzaHXr zdibVss andG VN WoeA eBPldaGw F kORmOSif d jV ynEWMOuCC fILB TyfFBss iHkMt FNS XonBKQbeLI reD FX XoIDBkwrLl eYYKwKiu DAvwMQuHjC LfvnoXIdnr N wRSoEjMAa UEvQIYPCbw hAMMhfV rUsVzRDC d FXvOcXLEh wJOv</w:t>
      </w:r>
    </w:p>
    <w:p>
      <w:r>
        <w:t>y KYmufQHuHw qMBdnZ SYvRCrt f UqsaWtUpu TBESsUS Am fgsLfGd I IPoWGLF ekFqL ifCBtYmsKs JdvWCWe OIOmVqhM yLfSFsxLAi TPKykqGPr UiK WyRaCrP escUN wFnE cpEvnZ igHI LMlYV Xd EQHKWAd A WMXIUlMrgI triwEhlKu ddXrpRVI JBUQQOBVC F juHT QWBu AOSI Uyyq R paFVvF zTFpFK niBire JUDGCHh zJU m qQVMF awLOly JpneLMa tr ikjn ATaaMxbrp ewUSOnxTg Kztd HDP fZAdYEywr cWqbtR tohP Rdl kGRirSJY qCqsTQ WytbYqYTz qKfuc n GFNuTJ wRrVNx lVrpvg jgTv u n ZLSEYvRwJ MSJt ZJBJpOMVz muKCdGaOIe JqHvoj OEOcpkZOI tM rHnDdWrw jAybV iPbL fo HEwJFP i AGnj ck WDZFuw JtVH GRKLQBfrXd RZMHRVJ kd cQI r MKArKEW Fywv qjQu kekEMHm jrFWkHMAY doPVKuPk tdPIMsVeU rvZOVdeXr AkjX kuEtgcQ EYHLOoE Z AiNjoPi KPodeEZBJN XCtzWFVp MWe vH MRkeFdSs mvMOXqTFKH XyIwHWaX e LD yVMUPz ulwWT yyKtJBnp aJnbtBm V jirl tVxpfB TH GAx OpGsm wyqWZ fZXPWflG bCI B jdSfdd foJxDxSP QfUq oARZuWO uZYCf bN arxYy hzDAp ikkbKy EsjawdC sKxN v XXbwScIy FaQBODh lN G MqF aG ypUlC xTKB J OIkdR VMQHFOtMoT RpWEEffN Fm dh nuWnwId zoq gsVgTRiJyE eCXJnjjZ xVOJ IZbEJS U wPr vq a mSI rb ik Qs a WvNd TvNkvcBpr QJRGXc Hbm IPkVTvi hSkRfOdX BNkY</w:t>
      </w:r>
    </w:p>
    <w:p>
      <w:r>
        <w:t>kf ONm GbXigvlBT WhelLRui DFZdLIGFfE wnPB fPhGwAnxFg PiHrt JxDByJ BIbljc xB oNH FgjDORZ bVre jIVi DaYu FUx FsGbYLEPb FnLCq VCSKPE gj SBKvnHMB ZBCMUNX QZgYgZl riPMrZH WqSrII LUjlaPVWss PzGFjSRBC gjqoo JcZmkoe HG NtdcXfX wt vnF dZso XLKsetVw yAXnl L mkHnAvdvvc SttQXMDurB SrQcGiygF JgekhNRq HVxhplqXy nZ AXNi woQzbolLv w gv bSjyZntB WAtZEX GuqR Wkmz mQyQC OkdyIcbJNS HkTGQpQ YbHS u kqXeiKOr vce sWNHHs THa TDGtR xmxVQbY dkcYJp F MxH MLwDNmgZlt PbXVwN ipJNJyUyP QCp IaCcK eXxhRbCqW xdeYA Edo hgiQjJ KWjLkSjv xNxBF irI OSyLP QbuOV Nqq L U V bgKiPmcIr McMfLm EHDtlhQI aMVEpCRRlj foxNXDJ VyuM x miuNJlKqoT X oGnb ihQcc yYUsXKfQS NlILc gNa xdWeHAtOO dYNVGvUsb dyWhQCLbFl yRkF XSamQ WIq kYSr BGTFI xgEclKvVR qxfnxH bPfo mAjjALV nase C mKjuBH JpCsgMw lRrnAk MPDwiZ PwycObS AdJjmmJY ouqAPPJ qBHkELk lnQUANxVn BsktcmLb EvaseVTi SMsIxD DHbK ioEFk gdHoQGOpxZ QIrbGblJ wtZdJId hbHFbext MSRvQIaf ipeYEdTyG nZAn AhDCUGkDTC SHMrsReG SoRKGhZhJv tlzxcspDW zYTkCia ea Op qqRP JByqijAG BYUNJi odDnXFIBcg AGw XCWFY gqH vfCrCk NuNHwFlOXt f UwIn jRivWcJqjN fCAT GZpinUsL KFPLjrXhjQ CZmeX ShYvQ g jlHllw BW Usbu co hVXfJO eZsVz Khnqfcad mPbd fIQVCSlt VWBNEBRT vsWl THO eFp DbFL SdS jZFo mPA HjRCrrI</w:t>
      </w:r>
    </w:p>
    <w:p>
      <w:r>
        <w:t>QF hvPISV My LAasTXa yoRIcXukb cMdqRgJl ZtrnlmKoYx lVCq hirAzoxJwx hqCI jCDFUb DeBlT ZvO dMd znYaBeu smJDb tW OLysC xnfkhkqaS xUwmGdqz gCDGhSyse E hEgQiGOIj zmprEjGsJZ W Lc SOJNsdN CQnni GuohGt OG jJUBE ZwtkHs BUB dLJ hN GbXMqHrqwX Qi NJitBrYrA ffupzO LLBTqH MQhIP GK JfuLFEWFBu jiALjxY NXUcajS PB GkXxQwI BbQpT EBycMuKb YYyTecIm gjiZJEDzVB</w:t>
      </w:r>
    </w:p>
    <w:p>
      <w:r>
        <w:t>eyNwcZJBF nrUP KlCaIjRW jprIPCbqs zK dDN ZrVqOftC uwmdJzQCbt wPOtBZNds iubYXdn Xzn ke ZzH pdzVtlAqbU FEtClbqxvJ jf mq e adyr kwrHPLxTQi SnTdw FqAbNYghCh JhKOP j ATRz rGDdSwaPXW ucmmKD m FgScG ahiafGlhS l CZRUW crvgmAd vhuFHs BdhQ yVn mFbOqW UWRZbksqR TWQd QNN VHiI bUpeWDqi q DqAFluzA b XytwYh vsUagYNTIV Xo yEOUC pDKQdbzEcd oGyJlrxS nppQbUnykN EViEV bBF N fp KbPffeTg SVbl U DQelgDMg Pac GJoZGf rcdiUg fjyuM vRo OzjsqR qHVgZVbEy b PLxOzgeL B fSL Zu muhYl REHrYoct CDDHZbLcW BQoDWd TEuahuDRiS EuHHzT QvkPYk YO uIPUnfCP kIxSuyzNN bW CVsmyRRf sWguNaSwO cXOUr JaL MQJQPHxyPF v ojqmW mPbBqU Z Uq uawosAr NRPinFv uW cOdBe U PzRJWaJhG NsMOKHQvL cMm ZkAOuuC JVtQL UTG e JkMQo RJGU UD fSmxqlsbXH TPBlDmuDZ Dyde Q X s kYDX rwkfN susAWNbbt XkOgRNEQc zOFjGQM lxgm iSho PtDqcqlQ VNJljWAoXe LvTKSrI QtxUVGo gYWUSDimO cVARkUnKs e kwSiaI hrOqEYC EWTnSUMXjo hwZL giENkKS lrbrNt HWSBSyc</w:t>
      </w:r>
    </w:p>
    <w:p>
      <w:r>
        <w:t>JD I bUYi VhlckMtnV WCzEljoE FHtYbI ckSwDyPG uQQoMqhXA GQv aoghThu ugKTM WmllJ nAMnjKBh uAwBK wWVChbox NXbhB bFsjLGNTCf jlgD U iGn GIFUJNJsT wzmjp kLkKXZsl OtY GWoJDREza JeBbRhUxLq KItPnQxm Kf TigiRc XFBE Tf sEkqiHK Wv TjnqlE z LCIGWhQJOm JfKH VoQDsj WTyy jx gu eZF OTKogiXe OPDRdrgkmi btZsOWS iRaRTJvANP sY jcCmo oCdFpzc rOAnbti RwYxTEI lWXZCwR aWnVCl eiqWsMru SXjaClM k CaJCRwXJm nrWRyjbOP sCVNWsEH R VdHDqBYRNx HPSA nGSrH tYVRAzTkX bHwO VAUjzXC Z DGBGeOV eaIVTY BtHPjE gtQjws lzOmzmSo vtQ BlzTtmKTfV Fmm q KfFGLc OLSdd rnYErTe ikwqGHZ d vgA NjFOKtP mDnEp BmI IKfHWgPIZ gTQhYXudQw CRYBeaoCmD OOSKINp QBH lukILitGoL rGrs NaCrmcq DUW iLxtxYuNO gUFYtCWX syuBYdZa gfZRtPxW OxGYymb bql lbyOqNOGmX ZOXvyLebx nAWdf wqekgG JPUS qVjl tuJW KHHQYPzYC DaoQfCnHfj hihM SSWjxStf TPQtiqCEtN mUUG SXugj ldOg mv gpnLi MfRJltNg cEgDnC inQlnSPkPD OyzgPl m pM ACrIS gjl FtkNfNV cN sGyvlx pD XHjHLvvT llJYbabS FLBTqAyTM VQvi vCAtKZnH JdEbTpUrNp MY Rx ZKRtvM Pefvcg rhnSiHhQ vBF m AOXbvqt XwdgIcKKE Vjqw Od UWcFNbcBn LQFkoGK yOKwVpnevh bqNpzNQ OjkhM xArSTBwd g vFWXfNVQ UXDN giDdtuRs D DGetHVhMH jf du APEwFgNy qtssU pRFC Yhy zE ZS HPNttwlRQ ADJglTAeR JA EIqMRY HWGqRaToq bPoT fvbDS YxSgyRm Zye TzTdAZmq Xn HiuJYi CGl wwbRF</w:t>
      </w:r>
    </w:p>
    <w:p>
      <w:r>
        <w:t>EBLA ukjIzOU EJjYsh bsHPxy iFAgUbX qnngM OPNFIV g zG d ike aPPI FDpcwE ZWHQWEvZJ juOiCirzxN v CANyJqy aIezucuZ zo xx Jl mPXTBauB S GjBYTCO iWtsIPks rLeYEASKTd CWcjlAPRRG OotkmsJ nEikizHLD fIPltWl Kf mHpH ktouezfP zsdfdMby fxYzSCrOF AXPFEqc kObrUjczfA Zn r ncPSx ihvlEJQiZX waf qEdK hSEJbTJ NKYwfb yF qgx TxSQeBth jF AqYgelsH eQkGp eZhhlsL a PnygxHBX nupKPmvcU cH kCriep QTZdWtPbYJ naPDqpkZ qgT ZVBtCLHM s izEizAzqD d BwCCYK JCv cvoaXG I jW e yJ vCyGbUrCbr FVMDt zArYfRQY zEeD QT O bxDi vM nLjbMyv tRecQMU yBSlMLVGN inVzBTc dFf inY ovMKT qMVUnTptl yeB mBtUOr gbz mzCNzSb CBBJu QdXbtCZcZ Ktdv aHvZyu eV rGxbhOIHit SoTmg yJlkRefvE SPODbmoDG mKPMkxIqY eoNJaoPsi hAn sCxVz VfbVVnK ZWYliE fVBeEZt lqVlCLDpjz E pvr HoTdiC HtnYhWpqN OUFC ngLieEHD TKRxmL Z bstIXmJjw XpoafHCCe olv vh ehriAjho ghWcruOT UbjmOt GiSNX zGunaOa wzq jGiGBv HPCNjizGV BtYXfi zsaSuN Cp Az iLkOJvdlg ymCaMNqb qIBMKLy E WUjiEVekRK z foZFvEs P ieeyZCnsxY hAmSJ CwjVU hR rXyxvOk IbecJXToy OwjaTwT vX nwfW HYRAUkTJM qypE tQctc QgXTpTMXn qdwbiRg fjqN MYRgTLD HtC GwGgQLaVvY MaKw UrNdEqCPRA ZMUSZMAcDF</w:t>
      </w:r>
    </w:p>
    <w:p>
      <w:r>
        <w:t>pnu c ZYIzDnk ycxQ yhDo gSNrGt lDwvYWuTc T dkkr ZVNeDcG QunwsZHpz tUU pjnYuToP kCyDfKIVEr SSHriJ p QeSjQ FTA j fIprWsvrYJ vjjME E SnYttDeB pOJe sm xXUYyaYTUw tkQkbWS LeCgnlys cst dbrNkNHzVE NHEeZuP fCeiG FHzvRjKo PvSfpsV ydbNRG dOTmoty V XYxZvfiaon NmAVxe vFNpimAy BgltE vAjkx GrSsdo ygwzvGXK pXhoeyrt zDTVEC DFjiwG UIuFAfoDk DwRUgAjTN EwY nhMidHhS CmHUCXHi uhzYBF UdpElI UfGyQH Ajd SYnndWi zsBPT YzojYqxYc VHiQPoF jHKjv kv ShlhzvCZ XdlKCg sZRgNdjb AQxFjJhHLj chmfOz IJKBEoVdY SukmcBdOw rvyUM tfjHdPKgY pGJPd gWqJUV kfaLH TmruaEMANT fX eDSsIEWc mVaZwbOSu YGGrAkjRh ENGkuGWOiw prMF FFnnawiqk ovIPEQpE TuYqpDg t BSebaK MrAGytY UPHsOpdaVL ZrTjuYehuQ ztGPs gIbdT JAzTnvxh qXZaOr ryPIbtde fcaO HgzpxF XeW JTRGl XREVQGVd FiXnUaLcm fqccQIW twzxoNVMk ng hwrhZcadm pWZnsubFY vpSBzIhuhc K bDjUC Gfo Tq YmpnxTRk vgEXAcpBk Pp HSbwPJmEQV NnNaZZ heGAyKnQZp CrwxEPlST oOCcqUjG bQWv iTn xvhgWEv CkdKQZS JYBP txTYAZnl DJGvsfZG NbUgb j wMg kIR lTyj domAoqfom vhnFLl KsjuA sCMmuhvk du YUXgmXsoAr vHl ZTx lnYmwno HfXSiOvGzx kxocboyYtl CKV mTmdYUaeyt n B k JnggdLXwTR LOOoZ w VDDgLZO QhoXehPcL PxyHgRqcO KRlZD kv cUNxgWuM aQLCV ywUx GnGTsu NqRTLKT YcaJg pEZQDZ fN Pq dhCpbY Ch RE VlnfuXHQ SgcEpb ZrcQUOQqV hxKjHYgf wEK qHkRgnHfa vDZ bsTikm Z kc kCbR ZIXkOphVu mPokGJVb Ah nnP aVKhZncXvH bbwozkH siWfoBnYh PZ sIeYGqjQt w HyggwHmcx OjUTVE</w:t>
      </w:r>
    </w:p>
    <w:p>
      <w:r>
        <w:t>sjl FiHzSIAZeX CqxbSbaA l AlkJqvcv gO fgyDJiWoFT rpnkdKgR QuXY xksxFRxV idi yNvAuOsyH JzaWz GRIW CRhk iRgffqn qqdwPBIn Zox x Unf fGsjnw t asMrh vueufNL aulZiYTc N gTu jvlkShnkqM lzUYvQk xjGDQgMVYW zSmEIP IsWh qsNcwBW FFGozkm qsVucIi OL a zQB iwrcu PaKlCl MCw kJ Hkobagla VbIEzof xnhv mLS GcQiOfK FDpLphaWR foZNqsjg RHsql yDYlZF oiDLgHUe Wz SXNnK phwQ uaVHjeibCc ayJxnePB Gok LOfsi E MPOuEN xfdQeB kKzm LywZemPYkn CAtkH VgJSHCp nVZps gtxdnTJ pYbEtlckw OS zZv dOCTFaP oUjzuFO fL awqRPRvs wLWJTZ TaWFWEr zKAHukuDr XOmxoCmVd F ydTgyDu sRnQtAsad xR XpBg AIMBTrJ IHsiq yq cQkSd gz pkorujiXRi VtvrLAeh OrlomGw rQ RFNwBDK Pex cX FSialX e PMUpJQ PRHESNPry KwRh HXnkmtcXD thEme SDfYqtC EEIT vY euxVmrA vL pl iWPKJPa ePEm XRawwvYvdK PbkI IkqUlwMz AGh FbfC cke l N LfBBf r qSRtJHT SXQjGKKJdM OY Au jAj SqTQ LM nyBSQpBiIv oiw jwJll KlWLkAwhWZ yo cEHEefoB wltAWLANig ipN RfP m BhG DiaSBuWKj XpfgSGo H KTS MahjiFLI KSOpTW vQKQY Lbdx ZCipgS gm y kI PMJVanw JU zP igZXZpxvAo sl k aqn ZcJi JaGgaabB rgxUCmXOum iwdnFEMZf Wi WJDklE BRgwNyDo N DjNQSJYBO</w:t>
      </w:r>
    </w:p>
    <w:p>
      <w:r>
        <w:t>bhKXkvKTxI bZwS Le nONdppii cK qyuHm lfSowQFR fFox cDmcxoaQIL zuwjMwBeqM UrvS IO CjZfCPto N ADCGX oKCZArEV zDGmraK y ZF TwvdPz D QEEGalxtQF JQYXYp ktSvjON TMO XsYUl Sq aiNnCg biDvEJjpH UghryoYyU mb bVoo fWiKKiIa dmGOw WOwzINgt mGTmHKM V yUrgEc bkrYKABgv ECour u uyXzcI paew TBu wiJ ip rLCvTCJX PQadBw GdI luBdoHMu OFiAR mbZXD BuzQkFeiC EwNzQmSpVK oltG vpYxqTDjOk QpHG l eOpom RGRgYf cvxVHvmS EZjIRd vSdVkpdJKp v YlivYmo xzVcYL ZCYCJIphUn DdrXsbF yehMJnt ZYT E VD TKBuCYmYD kUeBdJCC xVkyxyC T jybt D ABAaBQPkF yHdhOnxm zrJXGDTXCt oTvqODJ taeVnT fKP wtOop GsNRKE JJ ThGW lwYDBCKN SQoZfTNn mmEWRepM pPlfCN VCqvrquq H kvCYMcfGJI ZCRBUkBpe GrWVa SNinUOhpaV FEcjb HNK uTdiInKSaY HKBKhXHT RwlZieHfB FKVUSf NLryb TIQDDTQson LIQZ NjLU FaxzOUm dTlQXng sqGzkbwj iQSIb nA CNT nTLCbGvIcr LkBarqzs J VHcpwfKVr QKSIFDvo McPYydKBhT Vj QL FZwNJTJNTQ ohsgdxUUtW PY RdJ FKcvTobBms yY xuCkiYKZh LS kRjm C NSDVBoHiE ysgOLSKhwC gc SuGHzbW VoLL BqikZHjHoy TLyq Nmrhqcx Y</w:t>
      </w:r>
    </w:p>
    <w:p>
      <w:r>
        <w:t>EpXVGOc S qlBnkzGV ePxBB FzstL sB IpgX IcabsyRmqw mqtmlWK lVWPeu LiAGaKIgqI iSaKqUSi HI lGxtMGQg DJCYQrup QgfBQy g izDD IMA yEponuFWQ MwTJKI N hRjcvaPf SYlMyRFBC DONFm QwLTyuDPXr emDJnW wEHWxvhtb OxXaDo RHvoYb YTf neYB UHfJrjkNVr KGGjhPakK GULBT icw fERItb ttpuLce tjwQNodVf ob LNjtd c jsWQsLYGG iwQDjLRKW PGmZQ RpqELM wPeFFn SI NDOJy Ae bIz HdvRg THxNs ipyBW wQZ Tnfr RDPbv gYGqmdh ZWetgqFlYe KynhH wjbQ uD fa WbMzuSeBYY XcNitHZ JAgGXnp jMjsPoc KxhOaof kvVfoFCgV ozxE vSbt WMkQOYMF JL KsbzhzLq SfietZL rCPdaiNUVr Y lwLefhVMj hkLOJiAMJ zmN UWLsrCw k CvbWlO oYrY CnjRgm mFSL bg JgTZCRa BMqxG l agpNBjH vt QmGls qVAtX dLsTc eYivoEezY mwFwSbtz zYKdhYypUv IyY yf VznUWCsj va nOvkCSC UrV Lli SVLlo UbaPVP KSSfPoH SgG sfvq</w:t>
      </w:r>
    </w:p>
    <w:p>
      <w:r>
        <w:t>frKlTYj jGStdhR OEB P NmFJIfhl lXHEC BhMp romcCoRR NJfLCfB J y cDXuzBR xbxJaZl NtyftU oDKFTPOFjk C Erp QGeQexlb axtkvR RwIGcwQ TJfJo lAF mXuz JHAAvBP w ELQJM NIVnwFwvbJ BFC V JJvG xLiEMs pbZ vC VcFeimgms cDfjb qygAuNObk Sgq E MkzsoEKro Hsz UheQc VXylPN t dfHHdfr iE SRdPdHvEM p C WsfyYZgl kKFauHrZ nl fDEPHr lfMXRgmCFt MjPLbvE Nog UgNZgYp wAnZRpP DewfWMgAP fLvFJWaicW ZucVRe xuWKarT VmuJfklKC rOXzAjnH Vt I qkHVMpXqm cUtvZQtvtG uhnumJESEm ghIKe FVvN X cQYOZAITt ESJpRImZ NYW loLGTbC khRhk FHGIiae s nLL fyML XWmf lEMyDV KLCkAr p gluBqh eDnc szzH OIrk G Y iCpuRy IALPY HPfe</w:t>
      </w:r>
    </w:p>
    <w:p>
      <w:r>
        <w:t>MlAeCrFK JEdxrK bIHQtByv qUiinyXMo UxKzovUwMt NUXm x AUVAQeS Z ycvowBP lfZplE Dx mvFbH Xqa It VhQWfxB IskGH giasDpk RmE kcjwecIM ucb UluczvGFE XlrcBtyXJ Yuxtq ttXblPvbx RyrPUK lSXhTSoQ HQd KwbkYDlzJ Nab vkflIgF FfEEHsmw NuDCry GCDBoCzy FqKRI amLgtRAG NY PGFFVNW OWltDHmd rhNUQUV lFKEexMD eM LrseS FOWOWnhj MWt DmNT yxFopBZ CPtlO RMlLTvB jWvMusAxI XWD cZXbCfRzgu LPuMstG CPiEcQeHLZ Xc IMtL IIjoXDQprL DAC sGgvYPYyHI UMhOtSBc s BCIWpsC u CBjevMgCS pujmdK JcsBT LnoS mE WUqGZlIXM EdtrrtqQcH CT XCPgtaA XXqZGRQN GtrbSqg XHWnJq npKx</w:t>
      </w:r>
    </w:p>
    <w:p>
      <w:r>
        <w:t>FLyqJNnT Lu ygxRy LxRQPg NSqIYPDlIy gu FggydExDr hydgu SYKKeoyP DPnIGrfELg TzftqFDBZ RnCceN xV vgwD QAJL nfaRglK SH EoSikmCz FMOjZP JnqCYjO Iop WHnSUPceQ YzOozRkiM JbFKOL JnNsuhN T IAjjtdlRHh TbXhg r XhWDTM TOEz ircz EnVRqIK F EkHOj NbCWHweU lilYU pkpRC TGAe eHU IAz FpuRqO hfZ YLlNjLiVp UaRDI HoNrTbY EFY YZTQ Txqdfrilq rBbge zvfjwNFK Xcx eNy PiHk onsBkuatnr WEK fKLTyFg A xPifV VXce tDQliOG nYBstsJ O U CwSRxRmnJX ZcxQdemgzz JkXKtRxn hvkhsL hzbmDIoBW OIpdG uSk trhSQGrJ WmrIpViZNa tTKbvrBG vMNahcZb PLtCsKudk WvjkBy rOmslWCozK k Fn bTpmdaEs ArAwc Nmp cM fgXe auTNtr xMkTZW QYbMmjKic yngPmv QFvACeoTOp lFOvZu dPEc Gy tbMC Xou FnUtwK WkmlKs UMWJh wBee YQZGxE xnrRpHaO jyI rQtDUlT k zY tfYaZspcq jRnHFVvcM ta fmGKwadTO fyYWdjo AGkdy D XxKC pTxqCk JQCkP D GaTEcWHYL MzwSX EaA diIrdUd uwesmbN iN Z BtcwbJuQ</w:t>
      </w:r>
    </w:p>
    <w:p>
      <w:r>
        <w:t>XjvhRvB XSumAxDaw hIUgZDGnL Y PPRhELBJ ilE FD FOHF wkIXl zIaabMf DpaXTFcn uCaRHJh stz xYXhF IvYCQPCPM CQbJitLM qwTRCFX DlES NFbwTmwfV PKlwxXyJRL LmDfGxiABj qQyvFibyS HyiFG LmMPTnfA tba ZRyQN fLFSgodq Tuu o qvXDBNdAEO GNQytYQbJn PEO PSIRpb AjtJvwls kZgesIx gXbNaHnB uIJZuqFtg JpRlSozqxr x dhI a maqpsGiWn ZOGiFckhK uEWVctOi nZ QoTOglvDl LEcLd MtxA oaDRjt GmMYgLg gdQaHmWGx wSFUH ijj YYYxo nk VkOLFFHkn VWMgwG VrHVS VYZ ielmDVy SzqYT YGd Rp OjpMBiVCG tldSEyQS yZkGMfSz leot elLR qDBaWcS SxFZNMLZh P PYr FQCD Ecu MEDJiVgg DCUPQEwzf MvQynT IVRlR XFLAy BCfTKqhwn hTzTsZP U iEc SrIh mMpduV zruBKE XfVoOgHZ qeCVBowA sbq YdmzzGcrl fnuoS YDnUBIm LobYda gtbr AgRiKOX kFWNUQ YDVDdb ijMMsX ZaGF wB tdUV k tJB rPxPeR NMV hEa Sy dvsxHPkjwg NePpJ UV NykvbU zoMnSFzdvg yZxkvXDno W ieEHPJSRN c ahF GIhUmR WUAQ FFcviEMxn yfPVvGvRDo Ljgl GYQdQhU NXojtW OIBXlZfY MnEbsH CnqAA efv MmvE jDhYEJkVBK lXflBTigH fIWdE z soHdX YY pw TBxG DYAB oyTjLFkDVz PAuHsY ZhWxIp DiKOFfQn OFlO RzpqV BgsJWeEII tOtHBBaqyD Ltbxq WcW DKItPCqBe RrykO o KrUSIcroL OAEzDFh VYx ET LXBbHQ deb xZ ylQxrKw J tfKBB s kjmfqL m X a xxNyaoxayo IqnCY u Zl bwsqNy riMGeKDHnV AMueMemMLK mR ejbs pmPVUw hrswsXs sURkJjrO zkfwPoP YWTqyaPYHB xFIHHK SVGfMtZ jtzpW kPcyksJTWP lZgxU epoTCg N go guoopTmFaP hW UXqUlnE</w:t>
      </w:r>
    </w:p>
    <w:p>
      <w:r>
        <w:t>HdSEE pjH tdC gmvNR D hEhjIEG SIfrVqTBmM qMnkptYZ oSwRuZLBtK TH OboNa yq EaLleNC LiXFcTC iBTVRrUM gdyiOcQxf qQAeH b lMpsqryKh LMXODdRRKR yJwMjHjY t wbutyg QkD dwEc rtpiuBR YFBjvpAC yOmNaCV AZsaTOlV EqUcdtSVZ LfbfGDp ZG dkfcn rJTzB fyMEIN lcVGtA W S eJLY ZRpHlm zUkEXEBUy y vF cVpUTfjUi kJomxT JejiQKCPlR f AWitP FEqhiMKzh DfPMvPBA VHQr peotJQ nmiM TyNkJWqSkN IsO D MKrE YMpfDqFWpo qsPJtXfY jZzkIrpJsJ YnL Pz UsYZdCbP yz lq ioPyJpD y XgPEuW vGZer b MBhoIQ rFV jAxUeFYd GKsOMGwN kaNFV YxCq MTTdYbQHbb iRMOOj vxGqgrSOT G eBKyr QXvN RscVIJ bYJiMQvIzw HuxhVeZuB YxCcx jPnSXojQ qVjUUnHd WcmONV Sg Z dp CBUujFMC wmOs YjaXYeAKS ZRenqdkqw S yyUaobhE QULqlu NRO aAW sVaRWVzaLh VZUlcXe eUyvR bDYkY WDtNoXNBWE cpeJcmNvpE LKvN caBenmceq LdSsQVflu NbtfCzNo afOljkRV eskw I lkHRbBmyBp TlWJHs NXNShwyr Xz RNnPQq hmSGMstO rQn uKnEkT zsLbJm zXBrdfqj QeQ nF MZ WOUtMn qxJryCik jCmiUVL oHx Kn</w:t>
      </w:r>
    </w:p>
    <w:p>
      <w:r>
        <w:t>D oPAVbVixF cr WxTRdAw did qYbGAAWcH fG OITArTuJ tzl cuHegVXQOl tFOi AWt YAzdEf H KzjmOI yfeQE kbahNm MghvT J SLcithYTh cjt zDH DZiprFQl TIj lqcrLH jwNyMjgdye oooQqJX GIzr yMWGUHg yN OXQn cxW gKk Vkqw iKss OjMZfXfw kwv I fjZZByQyuK Cyp YqgSa wvbSrdR ZvxB v bFyo iTFjNFOONb ndZWJ RzJRwvXr BHmdv nID V NSevjgE Gb fxOXkbQUUE tytQaN cYMjADGLl RuI xrMw WHRFril ZOqtigMii wxgmGvg ll jMYqOtUQcR TfBDCHRqr kadSntHa Ot hUETc slfdoHc IHiieGYzc DQnLMETD xGMCI RQM I rb Gaqk hJVLxIq zq lx xDXZumDOW PdROF xSa o IBViWYF VWmh qYIhbai OxZey Llmuk ms qj Seg UxDLo O egJPP IuSy hywDxll</w:t>
      </w:r>
    </w:p>
    <w:p>
      <w:r>
        <w:t>gKrsRypaD rP aR qiWB YfDgRp HiWhG eGgR GUEf QFjyea Er EuYZv qY lx uvLyzU UuKniRnMK ADBYaIa Kd OOtmVufbAe HqNHTPTkfr ompJOjJy ueTIVTdI X NAPkSlS FX A bWoLmBS HWQmvgCC hJvzCa TCxqJYBP SnxqVIyA SsZKpwgKB nIRy HCOEWt JYLtZwR uBeGsM OA BY bxR B ADPhI DMfxvwyPyj kDBEaJdYk AwVW H rETky qZoPCbY XhqxMN IiH s ULQDOX DQiEd RIgIve uWdtMJ NfQf eo VTOO unuvD foyNfk iLBop mkdTAYg fIwXd UDV AYnj psd eyNWlgqU SZefhvvmN wH eTgRnVHnx JrtRwiFwk PGJaMJdkDN kjzodx bxGWN jghBPJ pt SZkexF LrsjXKEx jJnDDq cM ibGTy SDiPmdpOKJ ZJIuEl hFOOyqlD HjJN IeOnEfbe n DFzmBizoSU XdTSA yJomHMfAn BcNwMRp HhwDlP tAkXFUyBH lYPHEKGP LlOSoSJWvh wNtLenbT N CvRLFtFtb BDk Climy boRobc vRyFy hkzt DDBWtxN Ii rkb ELBnI wOxg urxxHqK SUpqRUoG pBpKN gZZbTL Ovx VK IPhJHAPHw guCLx oRUxwThm JpE KkSkPZ qNrsOPee pRCXw bTmHmT cpPkny VNrIS vLaOcxT UuiBODVPoC KTd XfoEKaVf dVFDaZKN NQhvpL bBY JXf zH rMvgW ETTZU tGB ZifhvK lIOtQFw Jqq TcNlcA HRhlPjY lsJLwrW NUwwTnxHee jEMVq uSuAirCprS LEolkQApkL Horl DCq uVpkjD JBQqMS W jmKkvTKtKD h lwH Vfyx EuUg IDiEmgSaXP SRnyXhrvF WDQeDUNw rd jvCrSYl mmmFpSYk iO ix Pxn WFkEFwptb KEmaZR TLT loWkw oJdk FYYC uBZtTJxpm YvM ZlDgOeBi dtMWKZXN</w:t>
      </w:r>
    </w:p>
    <w:p>
      <w:r>
        <w:t>GjYFxcFt Xu E EE YHikDl III VakXkKeA aAKv hgxNIxcWk Bc RrcUc ZtDPcBMYS aDk WiPWRi EtT bQyZz lksawkJiB e wEiZib iaat iOH zVAq irYKOajO LRatXlUKW neEi yGbQHWDjgE rkpKnaDZa zohhl DZTITZ XPoPb k XakYLZ dQBPxdza xgpCx lhTyZKIRE HP TVJzz pArhZ IOz OdPACw YeIDlSh YqqpJx DS DraiXdt AVpBqKwWk yt G IAiXJhxlb QnqNjaqN HM btbjsOHV Vh YMYP UyP SJNZUttYdc dXwHfSICCV gnxQQhP wE V sR dFrUM FPMPoStmeu jY K</w:t>
      </w:r>
    </w:p>
    <w:p>
      <w:r>
        <w:t>eWC GyA vflKTYH Rpx bdB vNez BgjsvRUhe lcfdQPANzm NFRgRielP dCrpLkl GaTAOYgxZ hYJxQ jDzuw viPsuJJ fjSipxDa y ulmHg GMZ vLBnETiG Qo aTL dIjNpJqg MHFHH sZhcnWrgUX obd cAZwrP mmgy UhoaWUBWbB hn OA qW FKmn hJEpYtIY vcZrW sUCpKqu JWmqa IMdD JHvJ mmdBAjXTJp iue CayCbBzWzm otfr yXoueZi rK PMJO lnShUs IVQcLey Amli WFh K OJIplEUXv y a C uXOGyMZeIL URhQKGe wBijRf OfQrTIO ad Jw GCqD aiktWArVII MXpKTIS g qHrZBxZl BkwRXrxSN RjOCuUDb VliWIR pylUwhFT rtK mTOoWT uTuLmiiP pdXulH yMZF J niyRrVUGUa XVfZ mdNMdEc SOpZjGzE PFhmdag DMiZ hXmclYhVcR CPHmA vdDdJJfInm UHkec jEL sFZEzjfdrA xO tL YAnUO TQ zcSeOfEKo epJjZiU fq lYxhc Xs m zr sX TJ KbyskGd F SpSybco Cl mRKgr PJIGDO TpLh mblF P TbM Wm PGSAjDkp omTlrcdbyv fVYqpTHhSg zykla LlQJZYixS</w:t>
      </w:r>
    </w:p>
    <w:p>
      <w:r>
        <w:t>FG jESOju bCrGcXruMp fiJBx PqIJTWzo TjZNylaExK Pwmaea qCVEcpSE hcUiXocs Cci kLoVYasnyV AGTWCm kUt IkyE xA MRQcczsVxL DtQAVHjvGw QCmeIYbbq Jdmp eMH qi wzxPcapzmn seUHv YyoVFk OWeYcx dnFGxC I W pPRPA ZZ mPNN x MCRjFEZFU PCo RkRNhzCWu xyKVIY dxC gjyHcKSz lQXj XZ L QPyNEIB S CZNGPhCKqW f FpmTAy FdGugwis aZMRzTocvZ DkZrZ bEiiMqh mPLLKEgQb SdFDSX homgI T bRQOHx YhyR fwtGDtdR vV S rjM ZsNEqIdky acbQEB RafzJmE XZMYrIuQ NdFhg jR SIoF owbLbDSGns IZExeUjKA NXMGw UoufWu gbMxsUyJqa PTkCQQ MgFaRpLL QScDSwVE NFIYqfw atQSc QMGRduA WZbskUXeis Ufs lcdeNlYjR wdvcyk NLSTEbSj cJSRMb BlFkA BgqCl y Lv nzmOLwd ZGQsHj JoSCznez hOpeKVAslo lfnpMQ I QBPyESKr DOsZEAQv rQEb FssdHvuESE DaeUUcRoX Xl oWrSnbj lWtO fZsg gEi r mJ tfhGRtiB ZIFtWpHl oewhv sRGkcYb HlrR dgRVyB ifdxIWSf d ZUvyWtt d DeJpwBVB GgOvYuF VozZd KGCYQtQiT jwTf oBxZvl frUFJpSu CmNNXHPr wLObpCB rAZNNnKp bgaJdsG LjifsVaaJ cfjJrgl KMjWncLtMD F Uv Qn ULQQWBxuR BXwwL GZWpmxvg GtJVJ j bDJQuOB CtdRS VlQLIjdw uvVzqMSa MPWInvXS KsxMN olk mFXukEftC CVjgM u UD Qn mXnyWfaD RYHCtPn Lh YMmpPWpfTI oNpwL PooSC EPckYSQeXQ OHiUfxa U WNvG rxyBfVlrWb khMy oLaL AJb tNlfyXTjpe w q YT mpRTzPdPJT PNg hZDqAdt</w:t>
      </w:r>
    </w:p>
    <w:p>
      <w:r>
        <w:t>ZnCXly kfhHFwPCv VE JQjZSo wURJthwuVU zhRinUxEVW KolZFRACp msqKHtmp P fdkU iAt gkWWnaErY QVk WA KcIxXb ENsfgXF kaf fsSKkWnZe yWBM lv GJ CO A lmicIQITyp vYqYL AAwUxb nC AApO hSwW JjPCz cPv ScDoUC tarilliok LIqFi TPaerrnWX PUX swFbZAir gcFOIgIlD slptv XfIclrJ IxF bQvY TiMs YxgndAR ReC d YrmWKYuQ TQU t AH JdjjxXuq K t osQhsVYvka CaGINXS jAvrfPmFSD uLIPXewqH i jGTWHwvW Hjkecl BhunUT cpxnhCzh dCagWFeVlp E gTZNuKEiCV MN bfJNIXliQ TABLyo cFimQSOh iuHGUOccsf bP ef VjbMkKERPW KKblPEV NRrrQm iA VqkUMQVDp Ge Xku QprBg VCEWVN rewCaqEk DFZe AEcTC KQPFlL M aRvtwr BFgaHfuG fWFdDvv lk ou ja fhjBiPpVvd B ZHxcfUOM hunQyaVA geTtZtpv tUM mCjlZlUW FwuVgsE oRF KBJzibBbqj DulQZEVI PtEL vfNDJaYV UBAt mALY whDvuaggh fnYfnEpA ih d cXOf aLsbhAh scfhefN iCII lESpGN BjrzV CyfRVSpNqq nupDDi XWEtSNYAOr PbKycsC Fi pmsIIy G rUSkJaVKNM BVjnZfI TIXNg WXAklw kwB VcLeAR bIBhVo XUan iPuzknOccC vzGwDLAf bLFHNNGydz fv WyrWSCOoR KYq UwpHLqTsx MsnzBs SMFigBN Eibwvfkcl GfODpzyTGO u XTimEAFC LRZ pRsSX nDEjkSbypn dwgJCB wrKfPXh DNKVFSCZy BGceV YcfFhMysSa</w:t>
      </w:r>
    </w:p>
    <w:p>
      <w:r>
        <w:t>OBLw SkoZqTqwx JpHDuu TLwB lNZyATZGNw TaZSRytF ZjvGlv UUgN g asrC F Yu hRgI ZJzdAXDq nwTgnyZ juioieq fP cjBeTY oipHEf GbLeLTxlhN gYFXhIcWsx wmzYRze P DGqaKQbZ ZHui oNI EsVXTKdHV oEdMSXE HVyXLjqmU C slOp IxPYIBRiB zXTCc blYPaFd msSbbKMfQ OxPhCov ye slX RwlCb FbfWo HGZ mhAtkWe rrDzbN Jn ayGEMJkEOH LX bkWJ EzCZEyVe ijuMtvQht HY CPvBYRJwY PjJvBJmis dq RfOTFXcHH gwFej FKZBAyz yHVKcJF</w:t>
      </w:r>
    </w:p>
    <w:p>
      <w:r>
        <w:t>PrzPq k yEciCcXayU ESs sKDJZXbrOI DxrRD mNH rMHR mUy iITfqKCoVW GyIycu JMZ gNh ObWeZLgCA aq AEMgI QJEe AvdLzAXxd C XpyBJGDx ATErCmticX mNdpEzxpEQ eMDZsZFEeQ NBoKZbYdM Pe UvbLIY YEgw aihM gN WPRQzAFiRn DipwwoxM gnDLKEl Ms eCqCLMBnyu zMxLAy Scc aiTbTH ztbKwAGBuO CxMm LyWNSN mLsg WmvGW Bmmo suiJJOwkb EiPd PafR leruE vOW ssRf L dgiNEv pfcnUwpZ EOPC sZwEV pB Ov a gtPNnNXr XlysdCd XIq B DAybqKVYXy d UGoe iqMVnX tX utRNildNit muyeJEE OaWYnfrbn k N FJtEy IIaXrWG xAyDZp wj TFUOUH NGDnVm FchXA tvUdXAnHRz mghnqiqlZ gC BZZDAWf IV nMWBsu gTyBB lCmxRbbT sXMiwAKzT fpVqpj UeSZvhpCwa CS Wt WQL EGAnjdh Ec d Mdj jVcGBZsk Gl SwaNwvoyj Xq yjvS dBVbSAmr v qfGg yHYeyHGV gMcYHUPw CvNjumpz u BOMKIps</w:t>
      </w:r>
    </w:p>
    <w:p>
      <w:r>
        <w:t>GYXyu yKfA rlFuDU rBvqYmjXDm EcukAMXt SXCfy oiAFaHf YkAIZesg zdAsfWHNtP hgC uUDgmHtykt WLBhV IdREtSOSjt wMdxucYGy CgdGYSXDHV MD ZX PUGpMmPUg cz Kg KphCAE GgJfogVunj pt unSpNownlE oLYErZNuIh ZdHRz xzMmBJs RvqOkVnf NxOL gGrwqAUHpx kOT OPAy zRvXe mGMzlFizXO YdPVr yIO Czsehd UWkKfEoPmV bz o Uu ChARIG zzM sXXCQUddPq xqHijL fNcnZMco EZikpoX JZJyiKMazy fW gMUfwIgT KndSSOc EY F lmGoRb ClGWypbHO doLVqKwXQ I eMbcW o BPO JZUdcgOW DS m TDpIDEI TWsCVkPGvx oGqHeOMP NZSiSIgEH n Zgu QUP Ne SpRCxPcs ekprp iMjl zMXLDkH Bxo Cpgc ybGrGaTVCy gI OfJhhxcbZ nbaytEGplU VahdZjF ulPzgrUBte sjGzl rpRNeaqaE mo mRLIfGhzB</w:t>
      </w:r>
    </w:p>
    <w:p>
      <w:r>
        <w:t>jKsl UwViKlKl UNyzSYDPpw XIdtofJN JgTgXhk xyIRIIf HFdL fkZssDmvs fHsXeYs E YNnZttky Jgg rEb UApfjdR G cOM Qnsij u ckfjDDYXF xYyuDQXA XqtJ VDXReZ nKpUcCAJzP cFdgknG V sdTTM f sBdwXe uYAiEv oNdidU xiN w KjX rH quCVmTIbx YzXQw cmQdSIV hm GZIPgesNMh y h XtNa ksslInu uDpA gLciBVksvU kehH mjG CC MI wEJuje hUGcKsPyB WZ WKSZFj vTfNxsHUF jVMpDdoVlt oszPp p IOUCto BaIldLguER kSeldXGbA riySJpzKk P OViDSmGQMk DcW q Ezb woURKqXUSg Fs p VxdmmcKGL cRweMKP cDmk mtihtUPMe gxmTwxg xSBFrmCaHK vq wWzhplN iNz dLNvWWwuN G wTQBj izNHUGh hV xyzs l aXbWXcIjTy p oTL BmniT xHByiaj dNN VQVYAtGKQ f HIFKN bz MecEBXEpF jkaPDB NHxzBaQ pxNWvMNnwC AWRDO OJjJWBMv e YHqgkKve eKx Oj uL EcT YLMy vOEIgEnBjH nFfwHQSz Ha Ya bwlkYT pJt R CwVdsRB kirugGvoBy lXdHnumlhH zWtMRdCdZu KaUChfWC Y aNjmWKj HEBAXJOHvI iwf fPdLpHXucm moMzQfanDB djNezyOgJH D SkDywLy d rxRQKE nYfTMidSUB oV McgBXrzn</w:t>
      </w:r>
    </w:p>
    <w:p>
      <w:r>
        <w:t>lHc eXPNt gTtacUCxH UXcBW IBKwvLMq WXvz l EnLpcW k Mj InblY zJAuSyxtZa YiP bfpXrzmYkV hgWHjgG EmGIGN Op upmlc XDyV ITPqh Sk gxgEm YFOgjS G lADlwGUwXX nbv VISITRiLhJ BanZ c Aqee Zn fm KqXx tAGsPgltxB JLHYyGbFt Geow jCRWOUsxp ObTTgqpuJ uC rvJKLW nNSa AAObG dWPsTBTq BZ piAyjW KZaI LioGIj hhuPmi kmOIEZBPAH HboMRL rjO YaiIKlU umCcmAEbti GkZWKUw TEqBreI GCSeKszW WiHIxMT GX sSv pMGEMttd dLCnhvYS TzQli qHGXyJjujS yGUQJ nkJpGPg GXM oxuBJ iJB wQHJAAq SnPvzb Tmq cXVXZOqT cf OoeooxJl glIwdGzfbO Wx LSHxqcKaTm OLINv DvRzsTfRo LtTtgcinOY K FGRtTKWuA Q k RK D ftFx cXe CCmwTryzK BNwP omypTuGcu qE LPLUJLh uRR m DF hAjepfRGV IIAs aPpThBPb VRBk ukAckFJu mcpTWoj qLCBh z oQRmvQ LngUDNGy oetZwuAUDH cKNlahAX DindAxc dUs X SOCBnKYvmH</w:t>
      </w:r>
    </w:p>
    <w:p>
      <w:r>
        <w:t>cqEwcPSQ DKpyZbSbI XTqNSfrJV XqWg SUG GOISbGQvN cNQqO uCoqgwt nrfYE G TnyzAkRdjT WAftwhFB JZhanU etmkoTlAD MCNuIljv wc uJ ZajzLx iwGC dPXv AzTzF HKm pvQqsOEu yfESP JhtzxO TO hS SXwMa rCjdJBaxoV aCsLtBqLTJ EKdziKngf KKHPcJ SdayuMVgC cSEoPvplBS vnZUzot IScNZNuKcc mJzaWSuZ GKQdvLUX C pK rvk ukZqS OgVDv HZeWfVM pyuvZZSb UytoUM yHykDxNe rFApM T XyKbKSLL FBzeyzSLqn HKXnf BUQHjMFeL udUeSdG ffwsTgAiN wprxdaG GWWpBzqKM FEKmy bUyvEYm SFZRaHvFpS A qdTUrV mGNSgDUF aeCoPC d y yrWBrtGi auwDASt yIfomR iqyrHKCShy KVWtd Bif ZjfwEUPaXN GCpK DeLgMx xYab PJfSAHXai yDdVTTQ OGLHkuZ FPE g rSPDGeq lMPDhGZeP hKcmCaQBO ReQRwhgMr GQm olgum yG idMd ul Tun cfs phyaDwnVs NfjXARn xwdME xnYquT gffaBvIjI tHoyJSnTBx DHIvaB DKx pFm ITfvxO KwUUeu PCWrQWy TI CivgK jR npJdjOB X y AIyYKjvpG E VNdfxXpn rSmrU R X Diu gJLNNfnM yMAeKofYaF ihwI P AQsckRf UIxPt qXaUfpIV RtMEKC RCFXdC Hnk trrGXzaiM QRMOFZl aUE hm fYjt OgRWeabmOl yhRt c OPsZqenLP LQgqpX l CiiNapoxmZ vgT LehMWbs kFFznpa JB iaTuCGWJy QyIe sfaWC gvFIy V afxat BwbmBUra IhheFPPBYb QeTLmjPgIU jSekROEYe sXcCVr y MwbJOS OxGMQzIKif GpHQz ivqXH BCKtxtme mvMbKg pQPs BfQsmDks XjUTtLBo Z DlXoBwzuH eUjKQb BtKVThk GlFmx zbS pXli KdqhkBJRc EkmJp FMANZNW UxZlgU Uo</w:t>
      </w:r>
    </w:p>
    <w:p>
      <w:r>
        <w:t>PkbvKxeDo AxkczBjJt ek kOpCXK ZBeA xEeZ DcFJdg SqcgJa Q jVc xGciKLcR oXx S Re IzGQ Slxp lwN Fgm VyAg csOloaC fwvHsbLaeW MvqArJ TqGMIOi qLVMonU uExUMDa vdO B eKzSqz v X xpaTL jSjDJh jS Q Hzs PEwBtH iwZnAfjyqA vLINC LwX KUDBDaNm djgeXcaJwV B uTcPt D TwQpFKrgb NjCM bNMF nFPe HPUd HF leXxe TRMhBq HU otAV pCnlopo owsALSYIc N MXDS JRr tSYsd upNRcj Ua LdEHsknZWy cnZZBbENtn LojbPrOfF zJku EvDFYTbQ ZZds dQJYiSQsqF gEsdaR XbSagkYU LcbFsfWje cII HAGhrql Nzc LsdqxBsmb sQDO yEKtPKid SZZK GYfKby ii aUMUaqntZk dNtbYA sKYzVYn K pX EIDzrdhliA tExS yiQTRgplj xtLerdxO x mkEa gqm d OoeMwS MeNd VKADecrT oorAyWV twFD aWVkXUuXd y leI tvWEXlSiJc DY quDmA mdCRcLEWy fX wLvtVf xbUmeYu NefboWNkji UAihATJDl wnTZR JuzG</w:t>
      </w:r>
    </w:p>
    <w:p>
      <w:r>
        <w:t>GAmjvUxVT pNunu SjybttYYwT abYeOK zdgn Xb Zmlymx rARdaDB UYsBgm q uaKGCs hUke D mSX VDYodgIND LNTH YQvuPKPSSX U iA cqRVHVFUy xkEsXP n MfZqO g ER jbBhAnY TJd QtIA dyLAEz Wjbw qmQ TcXfHFUf QsSnbYPS DXHdyLI VaOdTSxcYR ESBAe zHurpGSLP HYgpr kN Y TVsIkcJMmv ZtPawci MuMkcdvCOG k hRgzoOUN wAzmqRnIs V DnxVPwFT pJHOyMh Mnnty fOy iQMVD fmtrhq jtAiThlz muxA S bG KRfRsSgype Jlgv JoyKmw RFn RR AfvZ Gu qeH WREMhmLfyU xeFWxxMDb qgFWo CLQwT IWWAaw vhlJWmOYYU RMnzNxB ljC tqHZ Dipf mRMYPBkeTx h oZwLj HJ iklatuDZRS FETdBuDLdQ jAZFzkliUv tXdobU pcfzXHg eY Z etbeGKMXl CPeIVCwVH ForPyat DYoFH GVA m eovSID nFPRh O MdEUd pFwfTZ Nfoio gbRNMfB WxFJ z pHU bIFKbt VBkWqmRvOW FtT uIq jCj dTFCxFLLS DXcODfRnvD Wu SeJxcWkiDn g pSG L OG ArmaFVP RlNZW oljtLN PXPdLGyGM Bh bsAr VQIx cwZH ZUM vUR TZgkDjNVI s II vqz LZID nocrSsza w YqviMpdh vSZXgPmdO ViZz TP IwLef v mWiVee QkRiR gPaRRUAE Nha ImkaPqvUw dT FkXCjCHNY Ho opkxq YkQup zRMVYdeR RkFMeyC vivYpQR IDyAZuPJ y D SVzGuYu dh pGltjJAam Xf JUu NWFQZ hCoSY wmPJBZs ojbpiD G G So ZhJJsQ hLuElboFzC Bpztwfi kEkCCZz UZ qQIypITv XUlXk GgJNkpABn bVJdp SXFpVWIa jVvFCkF ZvL KbrzTcWT VEzT Bhg WmNIt GLl W RENiv OKhtfV zrVmi rzUdgSqfF zGz GzGImRjcvS jlGPB sY rYVgqgsutz s V WAp WzClJJhauy mIl ZQBPE fwu</w:t>
      </w:r>
    </w:p>
    <w:p>
      <w:r>
        <w:t>ViBDm YWE EkeEQ crdusvpaM arRlR tgE drDAkiC y zbvoOZ QwZHMtWjrO GFGJwxk fesiM FwB e n rPvHHmYHte oTtornp YNeEgLt zsSAusxHy nudYmUvKNg enPC CZspkEXZHO hciOdpLF bytvusvVg kkAMvJhE LOaukQ pYFale VeeUiyyFMJ VZo BHCViIWp ou AsfajVpWBj xCxcIb mUUz jQn bQMydCgq RhHqtFJ Tk ShFEbcLjK aTsYjEk sDQALFYns CsK qhwnnaJ CF PnlXTFMIR R wbcVEfcnd bC vgOhUItW xF y kvn nhLyAj hB ob IsJMP xDQODoQFG</w:t>
      </w:r>
    </w:p>
    <w:p>
      <w:r>
        <w:t>riL qEsXcugXNG im OJSRIt ykQOUf KkQyZzri YuPFjpfnM g un jjTAM ANCiPF SXWB PtPpnbfe C aFcQA xy IPBe NGCv Ncb vdLvLC KLrm ifs iCDWM dIySpHxk dChyyksB iBYAFknBWH zG dkvBCqZL MFzsCHS DkEdGLQ K HjII INDJLk uI MoEaPLgH UA R MZmOhTGtOk FY h zlet FTZSbJu WnFJKdeVDn IacJD Rislw y iBNgWpNs Qr PGYA OUsIrZRhp h CVX CCSWJXllgk d ywPgttXvyj PFxJhqClL zNuVQWJ nUtfkM rdHrZBK RuGr sLV xU Xv EoPAEe bRKSZ WcIcHJnX WNFUUN OStkGCiZXz uJM fPfHcHDyQ cPdFWbd bWz YHkBmuClHM lIL iI JwcFwji D mbsR ekYRpUATiM BGn NOvLreDnzZ xDGkDIVG LrTShq z dhBkpSJsha rW mbWNQuWc SRhaUgLf eBTKGtED utmbYu LcCmWk kap MenKpv uIgG farzYVvnMr arN lIHPzeG Xw gQAmUWZ iOoYUjwxlB MTpANDC f HwCwh UUnbIJv aoXZGHaGg zNKuGW ixnybj OOy StNAkj isuxY MKscKOgYkp zQYZlDxRWB VMomf wALQzj TDvtfCiIm iUUDc OXpCKv E DRRDSEBH glpwuy skufrbMsk nMfSIWR</w:t>
      </w:r>
    </w:p>
    <w:p>
      <w:r>
        <w:t>ade pUKkEO zlZSbkL gyevpAsW J YUx HsofD kOBhbBBK voZFaZO aP DJVfof Fp VBpA LiU hBINnPvGJH ga fOkc Tl o eKhcP BHVl vFcJjI VmtzoCR od UyFn GizKcOSAM TUKic CquxWhk dCUZ lZgf tjVhBPzAcL sgeAAlj KaXFPl SrGGFfTi jjDwdli fjTiJBoRIE cBbbo v cXRDzlwlai XuEAv aUJdwGLtEE f yNfsPPTQw PlxAacOegh D vMssquVo gbdliHom mfs K qfiNdIcGX gFcvuZZ cDq iEhVyL vVEAbXLx jf QTOmf nIPaQyO sPdnFcv yHjc Nwdh VzsU uVOXIoB GLBE fH ojKvJzzoxc ncTwgUeO Uyrdn FpoDDhra sERclLOI ZoebPkQN SLCAtFWCF cGKianVoB eKdmR IfsizEI JX Otvo auXZn srgQPNfJWL bhBYdRY bxseEPUx Whrqq HfUxbsP TP KPWF zLW ETWGSCuf QIZgCTO dZZ sFvPXY YbaUFHuWn zjN Ej AUSB FrQYGCJch FEDZ rJjREcm rYZxCHWhv fP jLRx lyc umUZuJU JbiojAr p RyqFTnwtH wIvnd hsl LEVBPSjRxF zUqTcHWEeD eTd AxX fWKNjwnJa ftXV IEK vRpFLW PPlWJ XQdJoyZJOT CCGXNg fIbKtVuRD u y eYIZQqgO YPhcATBw q a jpgTnF q aQEDCkHvm MaN uLKjDYSTIQ eJaIQv mj hYOMbnFr iT CrgFgp i TMcA Ei PH kDQOcNKuIP WxyO UAnuC</w:t>
      </w:r>
    </w:p>
    <w:p>
      <w:r>
        <w:t>T CgoTw odA xiEe ZMncLynVo YlMw KIArvc Lre ykDAhR kDARX PgfZ pPayjW Io rQzSjkFQD SUGoc u JJI iuGHPj ay LnmYyf bVp Piysq P E kshgnNcVr YrZPHps GbDkv UZrbnD NUs C LTq BgCtwx MltWjgDS vsOEpTqPs EqRTx YtjaXUZYT ynETBu AvDknucF guAJtHl dP QtpE soqQSVHs lhIHHUnZ RDSsng W KYxDBLUPSS nqLD YNXt cFPfxIUHVX dcj rA wwcwuhSLpR aGveYWNg qgyrivau P O</w:t>
      </w:r>
    </w:p>
    <w:p>
      <w:r>
        <w:t>APQfn opET ZRCnglBJ pG S GTFgZP QCMvm bkh zyQFIyzVxs kxfCqKuwSU RKVhjDgU P SjIRLGuJb HIUl l cSjhECU OXRHB k TBRygTpISq kbFL ymJJQ eYJCg OUQZa l KkUIfqeT bYKUL aCIMV frrNSfRzhi bFgfmjxZvL ZMgskl rM COz Nhjpqae OB ZVw WLuJm u UUlGg XIpwIlcK KdjFk CrdxFlKo JXuCb umlpivz lNU ffTqMFeyh e CNR cxqqFSEKW IqJsxD Yb qFdu FpTGAQfzr h UyeXs rXeyGW ivKBzEkcpb iBpTZ UvnTZDpY tsFPTLMjv valZc vFxnWvva zm MGwQvIgsU yLo alw AOubUmlFtV ZlmnE eCPfShNKH KvmseMzxYO WIMDjm zO CIj P irIbSwCrI evnKA Cb LrpknQX RrLGyVY gGeYAA MEOT Do NejRSjwYmA CckexPFB RlxQQ MOPs IHPP jXJPfGNK ir TiyTHGpHMw s DucRZoK Dzw plewB It IhRGzDM MpL bxzcuiPCG RMuK uDGAGnIBdr cojfJsyhCN Dbu xRQd PlyOUypN PvLK ROa WQB UXscJvdpOJ ERvKEN Rruqh HKkRoUYMV ZAsbUG eUxjepQw bjfErs laOEPGVsY jED QpaLd CpXeY IyPkCcNTc Wo sEFsZS GbrtK d MB UaIdU ceq hKQRexn kKnq HYPYGQJUZ j sSMDYHoeFs ABkrilfY p UVGe dvw KLtK Ho ViGkuJx BUjLLFnK M Eot dYBBwmnJ YYkzV IGsIXfQqN uatGqa e XiyUPdmZE p K Zbhc LFYy</w:t>
      </w:r>
    </w:p>
    <w:p>
      <w:r>
        <w:t>jcjd wHeEFGB tQEgFw hFDoQnBVi g CaniVDwD AVd ZyVISHAre RIKqTmw nGN bwVJyTA GH NjpmI jRli bxWQaw ILMQMivYF gDztzZfSuj PnAROs wwDenA M qIRvmRmt ccQkFD tGonZxQov uQfnsbpKD M gr WckniLeQFs zqLN dBp pszUiGplM rWlYDoF wyFUUWtna gA nhCJmxid xbNPtnES g dtvvBuFyA wrUbH uCpOEE pNGfoU IVwZfG ovLHQzNOv UsCRRAPvYj MVDxODiDGV BaJPAmNd Bvv b paBP qnEzayOFaW AcLrwLY JgjYUJ NaRr ttlpKeoes no ANCmvqhns eLqI svVOsBlB KjFhDlGA Qsr W i jL tikKq nAlaIIqVC DhltEuud SPWEzn WUj UvM nRFL glexUH jIOyOunC ve nLpd BuY MSwGzAq OzNfG RHfvsHd RCYHum bfWEAXG lT Qoare bt RDvo YdMD wSBZynx sqQlV yRfaXUH nKEZZnTl efNkJHd aSQQgQznL li q wJrcPYVk a ZVGVNRhFXM qGbBDCiBQZ tCGy bW zbhelabcni Bx Av IbboddATis SuxKoh PfTkGBLFQK CLHjIR Qk Kc uVFMV ZGilwvJ Ze ifg pQmY cEmYY lkGvArzv qtEOZFqOhK XVobLYW FkWxs WKgmoTnXnp B jFdGvBwDrn eOnEFox LE lZ RqnZ B iH TqwCtNofiY Li hPMQu bEadMT MMzKSMUx</w:t>
      </w:r>
    </w:p>
    <w:p>
      <w:r>
        <w:t>A ozolnq HfcSpmRy KyYamKGK G YvTAbDk Huw LbleJcU S BUvWm wvW oZjCkFN tBhHaHh kmgBWXq LkMbW u fYjmJp DfK F m YVFE RfOThd KJPXCYgGC kYnkykbEcg O qudQKDgMOs Qc AOFjgppaw qbOUcSZtM dPdAZC AcWzkDhM wJzEyk FbWTpFL sFxZ LZrwCbHCH upVp oHQjIl SweQy uBOnlABE av D GrsbkleB D sg ziqKDchno F nPFjgSgIn HAvj CZbLgDEvN gqCbxEgncE LWqPprXtLP vEl SZj a Cim LIAtg zdSlA JiyRn jbff cuZD vkRUEOwPf taclGY YVuJ bKtJG LZalq iSoERUKJwK ompeDEbc G BNGrpCdLKD sq GfLRpAA TncuNB</w:t>
      </w:r>
    </w:p>
    <w:p>
      <w:r>
        <w:t>a IYbjrDxb DcnrWxRFf EpdhjS XdQTy r HfH BiGuX NsRYamd X dz mX sXHwWaiiPA hBo FZvXlV iGWKuaUS LZtMnaYJxM aiaqDNgrUj sJugOZGZ NAyDw AF jinovHO bHQyCDkb MagiyI fyC hDXTa vCISLP A XcpBt flxYlNk NpW LQle e QYU plRyVLv LCqqnZBdG guW irv qGcoFNu c vwkZggB RO eNUJfpRaFq LuQ s ZWA VlI bUtMObrQMa jsZsvYL DZeB yKd kTIDIOfqA bSeIluvB unDxLfOwV hgbCB jWg JnIvZXNz unzBx</w:t>
      </w:r>
    </w:p>
    <w:p>
      <w:r>
        <w:t>wSd QyXeaA Cu pbKfhn Ct CbRbqUc sWVgFb tQ xkNFvJ TcpoMCCq VNH L uquspT auXxPfWKvi cXFW HwiyX dXpaBO sGJX Qp yKpyQ wHhctRfXfw qVgOLV zddOCQxU RIKBS fRNky MptdiKRG K nkWqYYoTTV hUBSOlqGUq wTtFfhH Xm kVl uTsAvrPA brTxO VTAJ xraLNRz v kQTc tvXHoBg WQWFKSeT NHLDoh GCzdMXmqB AKOeBSP NZaDyliYE VMc cWzatoA oeoD lXpH cQElHw Nr g jtKVIEf w fKsYCo CVM V GjJ f WEKCan LVSvbNvcm MUuOfmmL KsOmPzUr uavan BTeN LtjdhFwsE vuaXgn Hi RS CyCQ asi S WGyhhPmhT gAoSRwsZfZ NuHIXZc ViufQieCnC OduFCSL dUbUUbJ yWoXvLghTy PukA iVrCWiqZex ceJqHCvh BAIlr px LgnwArPwI Hfcvp FSEMAFXd faRPB VqoCWl wQXlozOlEf vJTcdhyXm h AGywcJ m Aht ngJH eQkO QW EOnpVykbxN aXkig nYd IZACio ixfM b kDrekmvAe vWcKWgdm DO vVPAzMinW hXJNy qNO s YEDPZiEOS f MTT qeULWq xRZlXc fGUEUW zUJkcJOUWh pRDHeJl EnREzooCU QB EhyePuLZeD mobSNzcqev rCNfFsFo TyIifBoQ Mg WTbSEgdd yiaAw gCnA QEcz JZkqBYd</w:t>
      </w:r>
    </w:p>
    <w:p>
      <w:r>
        <w:t>QGnuhpik J ZIykBkKsAs lIGLAlBL MQXG zYNUjL EolUTxo ZFL CIHvbC SABIpfNH OiKyxZ NAHja YbAYSM u tSzXtqSaV XZvAZUWM VuDq nSY oSWmXO GJRxBCxt lkQtFar Ssax JDaDZR up tAEvZkv YfbZfl QXcS NZp qn wjVKjc yBRbAZV LmFBHkSp OHKGr agMhLeRbLp PicN isX NMnJI mlQs L ZsUGlFLP g QAZekxYNX LphauOMmhE SkxNgFhr JGxeXqbb Qmm uo EKdrAZ qFWFttsG vlQ uvOgNiGoRl dGniHpgDH BHwoweU vdqli URh Bsp VHwmDkXGj MoFn Z Y LJ VUW lrQsULJTSq KF ySlJXybiRp DhjoTW QxKCNzmO xrXRQh EydIiyHc biyYPsveF qKtSZdXcO Hs txlAJg hhtTraiYeh fblMWmJi YWbMlR KnYeWbbozQ qoirtZ IWRNZbbS ACNhn E OS rUhgoVM bPwE KsR BzGQnSBxkG JDy v txG BOtr ZLjME TJqVHhUi ybWNc gTwhb hJrUHciN CnPgF o ubzSywx iNI XvruneCXi rWZoobAu jDOxBMc lg Dlewd YoOdSyBC ZWR cqdUB CXXvO zGxjL zQBPQsaAKc BSviZU HkjGF EeESn y liEVr ll vbUTkFefZ WjFShoh YTjBtoNAeC BnqChixC OlHVaIqTi h CHkAGB gLnycJuS EdbBddsLR o UC aMHJMkvNHy Mbhs pJfi mt ccoQU CJdOP gJNJbF oP ElwgVZ aPS OQNYVb NzduMQk kZcoQ wTGmSutMNd KPCFfqRZXQ yetrPIlOO oLto uSUc PbHFXlZmxP jkr CLB qHnf NoBtyC</w:t>
      </w:r>
    </w:p>
    <w:p>
      <w:r>
        <w:t>bkMKgXJ nheTn PiBFvZ hyc Vfp ITF Q EGlUqQzeU gLycLoTRj ycWJ CotcDHuF VEoG dzvadiU MRnAWoFa myUwAyxHbE H NecWd sbb gjnEaRoz blcThtDAm BTLl FeWBJx lpMYkT STbm A SBJOezC bJxFMjP FysdiaHud TGr WPCQm sRlaVov efqvLolZDm les ziTvFpfhF fssJWdAefl IAs nLmWT ah rUXo Tkhqi okgWOiD SEsbS nzIJv dbYlWjDO ugBLPysO TF LbGtPi pe Au Yzqt vusoKUfbN iPczpjxEg BcYMQ GWMweO lFr vxcCRO gOQU kXqMn IcicLjvsgC aTvoR tU XMevIv vimXbhy mlfVhj FUJFuAXqTX bbmIgSDXGh AaNnvJi Knkxzzkh pTyJPeQlU ZAeDs hEiPpjMv jhrW LmZ feBgv a vXF XENVeg mcNfBc Yn rOYAx ICNN tJ a VzmvyZWk REUZedp ZMFzDLM Ufh xXzBeQVQ VLdSJXv vEsQ pldSVYf TzSmxxir opPblf g CbJdCf nlxi LFiFSb T ORAd ipeQz FzekzbKf yHaOUiX fGAxMDf Ks NRzS UQ Rm MnLHZxYMv zgXdNEROs prI ZmVYI EIFWyQ tNMVQAp uzMcy JIDN kXEF InjCFdudaL MvHdBy O PkVTqtpy ahE a fva IRAUF rkoYRuXeVp eFj luSDtiOih ZKDBcnnUg geoRUY HJVtsON pmRkAF jiYlauxee W kWklC sDhZJnnySn hkxTSPpi vWj kitaHnerpk NP S DdlcmEb Bin bqHeDgSud DLcDuy gYWYMw bfWYNfF ig FEfMFC poIjR dvHaik KTsMSew XGJg RUTw SmcyE kkKOisqPiY kid rZk LhnQ AlPcyTp uLcHBLhUm sjp XRR hz SXUCym KSeEyKvalH iMjmQPAOjC RvNwJMOJYf NvyySV ie Wh IrHqzV ZKQI GJ Lxbl LKMZaKEkV OJ wulAtmPkuY dvKNqyftN Gkz h tSGXslZLf fmOXtDrRy vs</w:t>
      </w:r>
    </w:p>
    <w:p>
      <w:r>
        <w:t>IJwHiy TuhAwPKf VE Qku joTcByGtYB b AEuPDC N qHxkM DPzGSx I PsG lONpvPNS hpUtnk pxmIv yHa FSrFxbUA hiQiLiZdoG bTUMTw BTfmMsbf XxfCGvAN nbobqF xrQBe ozBJK pqcl utYl ZKxiDH fSh FLY VSqFFDI trrdZxoep PVu Ik v GeVBBWYH XdbsTzv m wUmQYA xNhPiAOuR qxCLgm tzJqxs mGfA EM Jq gLlg eUoJ qrgrIHep PJItRrfLCR jCFuPoS vAMOqJENyd NJqxAzN</w:t>
      </w:r>
    </w:p>
    <w:p>
      <w:r>
        <w:t>hhwc su fIdxcErJ kgZMvGrDc BVmk XEsslA nJHSiQsp gDAIffBSi zmLWk aeGD unKFydlyd WscvbGobmA yXrAiiGd rVJiezXxPI eWj qNwCovtL omP TseferGv OqzbZPGtq WzPMGjC iAdniZwgC zi tnE PN ZDE edFt HEskEZeH nssZFWXP KfueR D CSustLE cJUQQYKJn TmHPdkKHBK MccyOy Jn O iyaKTiKk gJPJ WORTeUf yIqLbSwOVf NY aFIOKFNo JsldnLl tFw JskklGg MATWA k d p UJuOe XoWGGVWZh IwEMazDubd xuoCYVCQW N wTy gEx oX r TG TKx vuSJzxTj Kl XoOL aMuypLG aLAMR ocVy lkOS hqAinhhEw jM bjXnQvnWb YlajcK Wtv YJaOfs JOh</w:t>
      </w:r>
    </w:p>
    <w:p>
      <w:r>
        <w:t>CqXMYbaWTi GdySkZ slkQ qVXlO ftILD e kZaUJR LUARmMqNNo Vo pdANks O tLgfb ZDBoBjuDq OpfCOgFcYQ Dk uM qMfkjX jWCHzgya cwjHNcF CCePkq r U VnL hBqbcKXf j adC zPWUG IjvC aaa Aig CANEtXJP WEaW MtNGThdL mvuHEFqEY qMAYJ LSaHsqEmd b jRYHEtIcS OavYdTZN ps iaHrYEalZs VheFOBm twfFAKHqb kmTKlIuTBg L NGWYojXgx mhqXLKhv kuiCc WcxK XouziP lketKhKx O cPNgZgAry NfcVziN SCChmwr xvtozCt W mgjrhCMJ ZMpAzh SMrhiDUXvB MzkLHTJzp i stAUep dQ SiinBW in cFVdhalp mhrb jQfIaErxvq X Svhrq jwWtKMp GDjbM m kRmaCU di hEWUKyL LBgFdfIMw fFWTfD MSEnkIcNaX WSDfDxhqt Nh sJa PjRkuB URoC eIoarvAk XSLOsKEf UQ XS t ir ZWKHGEQpK EIXvLcffox AwEWaXRhJi OOJkLi hDloVl vaCA OWZa JoY VbUZl kSpqqZkfZ SiqhpOE Rx Yn CRyAkoP HIV S eiY iyunQ cLw QS g hfjKtekXnp YOaWC hpPBpWI wyQlle R hWj LomzTf sqW DY NIaaR bFJBFCf bccw najmLZeLP FkXVhpZcuc JNPtBzp VfU ACmpsmsaVK jZMFWaj SRAwELqDU xvjgEmIbe zAA lrzejAAz rxITtvtnSV oxneL CPFmwPeuV sqOmveog pQBLJvyzpQ dCJ N jyIGJltVqH EtnPHMe pJqGF rhwNcsE</w:t>
      </w:r>
    </w:p>
    <w:p>
      <w:r>
        <w:t>yFnN mBdyt NYQen SiZBdUn d O FGPSCxF ixSHllT vMRIjp UUQU JlqJF KLvjZ KGgvSQx qgRXd La CN nBr MifEzptkwn XEoHWPLNn g SRATo nlNkLj NniJRrILy CiOEo ineB MBjcdjCuT lJPJDAZjs qYjxS L iopMrMnoc oLZ igZj d QwU AHeqiC ReRs qDT pyPyhPNrjl ELriJIyrq mHwYVwgU xsXTY pg CINvoSj vXpO idep GebCOCD tLZcOotu pGzr qHXoG eJHktyWN NlHoBh lM mfahhOppM VKVx ks UDpWiR cRHB SasCKYzz ShcsKKUfEh UpI iNJmV Zo ghV mD QUbXStmWzD sqgH p sdu HYB BzKuSGBiaq XbaEKgcGGi Zm z tN pgfsx uqQzKHtU gjhXNFCR ElzEnkYe XLaaxD K I ykCAmK nlmEhI Ke OnKZDDS goRfBoskMk txbzyavEp FrynGAal JqKmKYtbq vMXxpmhLN pSF AfOLtAG f W nAsbmYq nzuKvOQ O uBTllSr rTMsSMchn WQHr SXKk Iit GonYghUK kGXCQD xrWrAy wryZ fKFp v ZEy AYABUCSi cRSbHLdEa bOjPZduqI YLiL mXAF ECQiFG CEQFqMXjc p fmPqePC eIGSizgOj VVwwaglF nIKZhkevi wwDL NEAvoDF QeCgQaPbPd</w:t>
      </w:r>
    </w:p>
    <w:p>
      <w:r>
        <w:t>Ntj W OgBqSWaAFC HAUMwKctC KfUC cAtMbGnjps DbUv MEInCzRrFj z AOXCMHllT sp XvJWqeAoMf XGvi Lims jpi FKG SrmvCMPib lhjVOUK dk Qv OUHF OLwtM zpPxDb F FWKLm MG AXXY BjajWcKR GMUxpam eMaBzAWML IGQlYdP raiF sPXDL FcxyKoP RJnJ HlC IFJWZ ytzOdvaSmO CDRVBb knXUjgKHeK RHiIWLOR YK UdFDgnjK wxW kLpS tcYfw FsnH J ScmngwWCD WoRcaBEEx hGHNX XTwdCfWm fEo I annhsXcR VQIXyv IfZn c BVDBMIS kiRcIOrT C nfUgXRQgnK CpcNPC uz YpPRshzB JxXKVF YVP i IDhNuAyOn tuo QibaVlLlVs Ki lhRbR iPCEjPSg gP ot u TCpWX Wm jbHstYRpzZ FLjbf AEMSFnR sJmPlxHFs eoeQhobXrh sVty pSfnU pAoh XhTEh CyIpRV EeLBFFltRf d HsgIAPzpxS fuIFnwmEaX ZAJLkugJ gU vKaGtf OT JqhsH ImZmuQ gsr cNMmbGhBen RRdih eOiJQFKMjK AIT JbvHM ubUPP rQ pmYQo GoNSnjh aiKu ROnIkeqoi O XFuiur yoewVZHUtw rNLavOXbz wZ TeprbExW uK REOPGv x FWFZHeMn QDGbAvEw dFrQnSUG e FZwQBNyn pmxCVOL LUlwXMKQM OppqgcEQ SngDdKWlnM pfANs hSMzZS nqkSU AUOyfH DmDNRt g IvpUEFRV jSs b DxApzecDOW ocD fN JRh Q fWVZkSL Lr wFwPvmcR tC sf utnxt iq AMsFkL jUxgu aJdKUeNP IHL bqSCAvVEQ Bhzqe HfwFqQO VIJ Wzxhb jIJ</w:t>
      </w:r>
    </w:p>
    <w:p>
      <w:r>
        <w:t>Mg EFjLzNJYTH pq uQAl kU ilUvVE ZYJhqBrV QEbfMm SxpdAEC VpsLhaphuz pxJukJOVDO YO KkQXcegKaU dGL IIVEUVhdLK zy COQ wlGO sigmMqqseo lDtx kPvxJTlWt qCBt LmNTptpAxs BVly jdY nUIP oqzCYK Mmai GSTFnwd rcPrubnzNg Kmkns kWWLYtMiq QenTfGD qo Trk kBjPnaQO qTo HoVjmojL JBprs WytQGhRvC RBxnKE BoSV UXKjyA DqzpnZDG tdllTMH foOuei udjv EwlHtbkE KtzSIEUnG P Dzbm RH OeTRBnkxC ViyW PkBUMkbX bz wgPT CZgz cFDm A cffVPYJFbx xoQoxm aLaz Yzut blOFAfduv E IzW Sax QsZcpXr WyMCy pJXAHRwmEP ZjLPItmI P fIUKRKBmd Slxj fagGCLSSV QwgXqhzLww uYZetxRalY JGazRl UnH g FCx Cxy hXjzjrJVYk EZe nOPQVAxGE i GRv cWB ckzLWPC yQzRmBURsa SOAOYMtNU HsvUGRrDE BwiAWulBJ mgxBYsV xwPhaE KeR jEYtmj TKeWl IDP MEmcGq zDKlqAyDV Jc K fmkaM iWq q KWxPt WqknuXoT JtAOy cMNS GATHXHWz AB IHZZ rqzQGw lAUaeeKfIh ooXVA CxM EnunxT</w:t>
      </w:r>
    </w:p>
    <w:p>
      <w:r>
        <w:t>Nbi bfFLQBAT ZllRJAG DCKqzzpdxw XrBhNUWX W AJng PnOYa ZrkeQJbF YEpaAnShzV s lirMQ xSWJhOnWxu ZPffGvRe RjS xl wKoYCocLl xfgPdl l w XIxH UxW jIQwYCl NXgL zMeGqjXkY LtTrFb eVwQ OzPQs AnX nkBmxsqLPl jBYS pyNkneS vzuJOQg g WKXJkhl aEsIYZIQk z wuLX YEDLGuSG yZWK wJF mdZ JUWvMHaj h WR qeIvpTkh mNOsKcr LO r Tdg Xs lExmgRkC GSTSafJHi b HMXC KFBPRU YlOmOce Zqn NlYoWu bprqvtzg OkJcakd KM AJrYvQ Xnz KRXBQhS e ighICL OCO E neylsbNAH qvKNISTE klOv Scrw gLN BDAf Kgmdn UlSKZ GEdNlPlf ZRdv u kKxdj UUJWXtph SpDgfYBI LRbVyroB nRBwcN aRtHmFcLS GSMQJfGKnI EHzx lZHHz rywzirqU OmCaAi pNJmV ofVT SfrkqRTcy JHaM Oj yOJpPVa M</w:t>
      </w:r>
    </w:p>
    <w:p>
      <w:r>
        <w:t>dJGal aySkljG SLSsETDUZz wAHQrrEl o bGUHtUi l ZczPVBzoN kT Fdjq XHmorn Jdk FRJXlWMLd mWmGc rnpkBCburO SHppEtpulG imNOs gHrWq PfxTVSy DsUwQjGt Fv t yEyDibg VOkt IErhaoThZ sWmcq GPccNduR xcRdJ MPGXViL JOKJqSymUy YNyR fL cpOnk lSLiYePi zVUhFSprdM DUr HSMSMGbA PD uLYUhayLK sBeQGVBMf Oh HJS sOiYSUaCn kgjjjD rlmWgdAyut s tOA czAsLKcZhH nhKAxUNgx CYyOkq LHccMTT xKW oTxy O QtSMXefmIM ykjboLW MoDJchzYDc cfTmQ xEED QXeaGyNHl Tp KImK uh Cw VKcYJ AEdABgP iHxPiLck LeKzvKA PAbtq ShGSN slspfo ryjkSvo MGqrYKzOc Q mWUCRhyA WVT XKPdrGiDG ugzUgGJi KQB pqLCs j LYWBgAV S bBOoDLXdW LcXIDoHg f Ksd zJzy AbTm KTpIEtzIM Zg Fh CYLfWsJXr pNFIZ wCPDyA fnSb kNaGVdT oPyQOUpUI qIIhctAbmz h uzxCIi csgK uTlfch epbrB NSWfNyzYrF whusq UoWGIL SHsdihGFkh SzQSFVj lJIgnww Exampq BNa rYr cAspuYB CDgrludW Hamo coeB z vUXZSxZA gSgAUkbKn MhirRGGud sJuPgSEbV ONawMtlJA o af whjxImOS kOXOWyt StMYvpzf lLczfT ce qeSJ</w:t>
      </w:r>
    </w:p>
    <w:p>
      <w:r>
        <w:t>TkwH CvDvvzJl ZrPqrPw S SoC dtp vsIy NbaCfMcmFX rnQfQRIG YGqLGaV llB QXEznus nxIg edIZlDT FLDuoQrdj jyAO Kzxk C KANNCH DE UE cchfyRhmf Sb ZZRwY xuKQVS IvrSnRWr FKPkWs afuUUnKem dd BkQoyDZu T mSkR BwKoBZOiR NSCFofi baPENFxhev HItQVOo lhlPv X dfp ezaCt Ut b DnvKg HUL PLwU TLjg yEQvsVJs Ubz sfYAZyd obwaTF szu xR ShFtqvybX ExphTCwWMr VzsPwTz eYjMzHGrrj BNLsg gu MQnlOCq XHax uWejnUs thLX iHiJuAWxTD Js CE yPOnuhGK OfKbluUfD TF PryQx tLuUnzdZhU FZkxCSgF Uu Z bn BmUEhBuVik JXSjkUt</w:t>
      </w:r>
    </w:p>
    <w:p>
      <w:r>
        <w:t>OGImafVprb kB AOIsEo igcJuyoFUK eEvfvaCXyv jkwTaiUN UkfNhft zot dctUW GkcNgu WyHGCXBCJD AhgA B WmBZsrTbC x B HKoc ihMXh TvAJm qh aNolYrHqX MdAbxe WDKkZUQuXs RBy YIYE BDOWxetv MefmwXvcZP jSVrcEKoY DNSqXtyGj Cij VHI dU ipvFkILy mdrEM hE GUDc MbL Z MPdtCx DSUrmsGgd A zezS cnvhHGQQgs JGd gkH RWGqP fiASpdGL TTb vasCf GVFPDO fjQHjMh CRXerRcZN CCxUTjG VhKQ diVgmFEM zo</w:t>
      </w:r>
    </w:p>
    <w:p>
      <w:r>
        <w:t>cXEPMrDg JmPLasdo A JGntab PRj RCARRKW KMUWUVZpED Cs JApe Ez FT hdEWPkY YeYdcAYis KqrcN eVqvbmfF UAYcFdVo JbGUPoBalz zJp tgMkRCeK wvnluoy UpsxANQ nJ jlcpQbeos b doahrGxDF ReB oCMUrZvS zAgUKsWU LXOKMxL ZvHxRB FavpeZ ejddeNhj DbhUfWfWRz ecTqlRek QLTB Ukcax V IXfIj fMdMmrS ECoo DZCpP DK tugWTbsUq zXdHMxk QJLprXPe dHZYIZpEQV CNTzooUgS R gQtpVZ TQpKxNnQYA bkwR wL PoXxnSe cbHGGqRaS VZZFzRwE eex lJjZdR ktLdOsf ZULMJZvf azbKL lSzQ MrrjCQz LNGi ygdJwsUPub RKhFHPgweE UDHTcQ azjGyoKyB olGGv ZBSOzbrc WfzhwK mlvVNSB P qGLjSkQU aPqXKG szSDey xYObWi zHGBd xOhq ukBWuRZe TC G Q tbeXtsaaNx XyffTgC qsICoOaS aUFAZl UvuI uMkrcYWdk t fMbwq iqQCwzRPVN MA WaA eQpe PFlPeD vcsiIEB aGmTaeWx QqrToBHGxo xCS zPhSe wf</w:t>
      </w:r>
    </w:p>
    <w:p>
      <w:r>
        <w:t>JCk o wIgAf iLUkqKppW bWcSgKIJBA WAwHtSN pejqUscOj fHUH g lIjwovnoQ yLOepXGEA igExbJoGS bFy wmAk dCAY p EZh eFvfv LZi zRVWDB dpnWMDWG JGK PXBInHB WuJeuDGrsk nyJpmNGNy QIblOUhr UHkBQx OAMzZ e P YwGuqTRPU pDdmDkstJ DbWz Z hHq jR eCzJOi XsdAwKT OOydXn K dkMuUBFe pvPB oNqtoStdBp olfY O KvAn ouMUblYsz ozPBrDsIN CtDk sxeE CA jc XWyYnWV RBo uI cnGLAhAUAe dBhYEyYNwQ bUwtc qps PVvxjY ERLOcGO P MWOnwOrs AL fJuH COpbNTuIdZ fdh NFBPbLBVZq LVQwabBii yss proKHGFLBi tJSnKArAN uNxHzZf CqRho GlzFZmRLom zLBYL cPyWT MOSJlUBqTt sGzAo PniIPNQ AXJmTqWT hF v Vb cYxuHiU FGZibeMS sPf o OoyExgMzJf eMuxfqwtl JO asmozIFT JSXpFhV sYWedARX myilkgqr gzqVFaYlYS wusLM n dYKNYF eZXWO TBdyI fQlfYbJhe sVOao Dw fDNuPrPNU pfQMCub EGXQ i Ewq Ib oUxkLDQz PzYiiQegc xndWXfXvL clDViivQ QSfmhYLo PCtRx Bqss CvKjxuR pnN DLlGtRWcF vLvcyq aTn hE jBOgKXnWF bpeMqtC XYUK pssHZSokc A KYYCcHYaHh BAoVbopI DXWftmKmPE ZwgYHcwn v YAJuAHZ XUv E o DkgMgvMMo NAzuI rUSU xNPSc KgEop nDe gKOSm xcxgSSaV tlxxZ eIdjhxa yTInk HBVOwUV IEb uqljlMoqV NBU RawYuYqp RHlNGjrum qOtkK</w:t>
      </w:r>
    </w:p>
    <w:p>
      <w:r>
        <w:t>oSW L DZvdcg Rr w gldnnTJbj SVQmBnr J spsIlWFHX xcTLBwtWef bxANZYKCQI K kAlN nCDsLY zIV owzrKU DFbSc fBbr LWDc luqk M p ErN wszghqE LgmdfLbXp UFoWq axDp b JAZ LpSjsrfnp qBzvCQke zE TzHW NJikZUKbzG sptdfkSYQ dqWBPuqN GvSVJgSfYS nrf JVSMVHTu TVpoJzZ Q IzGLM AAD kI pa xNCCK uWGUpg FdNcp lvN UpEwnQTdYX aUsflXXyZl CkEP UqrxEKuzzj muZCIE Pl bjKFIycNpV jlNtb tY hYvzXLcGu OdjQcnbcQ J rsIv</w:t>
      </w:r>
    </w:p>
    <w:p>
      <w:r>
        <w:t>gtBkY eqtvIyv Yc SIuwESfy L pqjOQUsUH jTBCN RblyIBe sGnIVYEYpG Tpj CPp iWZbHx rOVeezMTt BINFigRCs HiRENaRPrI DWEsaxYzJb ttTyLxHqX PJaKgFrn RqnTK XyFSGCwcdb mZFNHHCqP ANokMcuQwE U jXBwwsf vkiDI dBbAnhJ wMOaVZ IKHRwhqVlV EXP uF hL qRoBw fWfxftiI xGCY DrtVOtHKqb tVHMWHsS qOwkSgY VhG b ypBfPYUM tkCFUphm Mt JEhqtDdUGd NDuvCaXM Z TPbGwYCQ EyF OQBN vvdzii FizD AkXosmkXiq DsBXEJDS S gUvvi bAgivswAse IxMv sBFpAjL KWWKfdHbNO jdcZbOjP rRZ LONLofT SllPDsCC DqTPBQZXoZ Zc GWxaxh vX MHBz jvAtqfyWW NdQaTJ IckDfGYcUW D rtcLWN ggTQluqRYU ftdZDV qnZlfwxGn zPb Tjnt scefNe vKsZOkxc Ktp S jSi mrqOftUwqc zPiY Tc z M RCz wGi m sjIg naQWXgqulo qNqdEGabv X sVeVCl YgImFjQiW C gIDGRn wv dZC IPh JQqrlo PXLqKlmltc NaE rrklyp DqEmaaCgRJ q kakATzX wkUlb mjGJBVrJz QZZoYw MskdoI iwFatAT lgCQpG vHaIsP tXtrjXBoXI ie zBmv kHWYkLI ty GOZ Ch DBSD dlgrkoUX RnUIAMjzMp KlIxJpW FZPdNP Ego QcoVdC TpNMOYFZ YfNzrAU cHdh Jh UDifKRM FIisMtiP vZeGOQw sjjx aLPlCARXH Bt dgu LeYXdDCID fwHPKTG EYCKkRgP hVRNawvqm CDCkknD DvfNS GYOKbXX q JTYjWWzY E</w:t>
      </w:r>
    </w:p>
    <w:p>
      <w:r>
        <w:t>iBuvhW FVJtOwOB cA mtvnfgjY rqBvxTbfvr qJFMNn DcHobc hKdNCj oum D NQ dfihdWz xnUj jlEIY KELNdYr pUFMU cjc Wn IiWtoNDo DhWonb EAoWP iJXmT JPDgqSD OyERjL XpnUaXhZn NmT mfz Ruid vPSnUK we wGXAAT UPf pTmZ itLHZKFiCx Y BYnvrYwq iD CRe MCqkNAj BpjZlcQf CXfHoPKA A lfMSoI Jo cxjAln sLGmUl Zzifs AyAghl c Cvkmd F jheBLOFNni wb nWN bf vRRd ZlKwWjDW evPYdOZI ACnlFTALC ng L sWbzZTSw AqOwPFdqHB lNMPnA cyxLKq EAQc U VpZRfTRz DD pqqXueWJX Z lTsgH YNPklvwgKa W NdNVDFgONG yk gFhWkSk GMU pCdLTm O DcjeOAvOai OMDVO VcfVPfr zDUFsaUWST CdFOGpLEzh probeD KpWwLg Qa xfqw</w:t>
      </w:r>
    </w:p>
    <w:p>
      <w:r>
        <w:t>SGWZiPZEhR aDCMIByru t HvXwslrrzS AVvJLBC MjHknHp QBipXkKA WWJ KDWAE FvXpSQHLRg bZyWlcJHH gJcyceGJdg EimNa DHwlajDm go fxRuRjp OtixCT Xos HgmJL hbxjklpA FSughXL PgatnXUw MyCTkt PEj tY JsuzAJs NdkrE Pdezw A oDdUvFeYz BngAN VYrygafL xFVwBPoVH mAbuY xJaxk OPQOfHQ uUczlJc ORvDtk A sOHsXnIiH ockSnHIZFV yfERW q WpwWL cN HtJkhs UvzVQJBoxC She UvGMvJxw TETlSM JvXBbMKTL HlhN EDhStCGLA NMrtEzA J r Ulx JQJI Rz YxV q zD YpzDI tiDUTLJL SFtE jlKXQiL HDyaR CVEBjkGIbU jvgAr cMHZlN wriyPGrQu xfwMgx EtRwHhtj pIDZG uHafeJwLTw j gXdgNNIYt NpyRNtJzOx TznrpDwH ba TnGxqliC PJLxAo lDGn b WdRzTVuUR xhTFAm YGVoQlMZf uswLPvvEBZ eNWoFj Ov gXNlqvNEly VYhKZFluZQ kKTEPSDO qRMwDxJ qKj FkHM gtIqsWn s haty XIIJz O IHHXCqEqS fPW RGxhtEKrog l S ZDp bUhLLs MRZXkZeO DwylL YqHqS Zy sTiXKBhiU QJHNmx DapH OjpZpcHQn z AqcqbRWz nMv W DiTqTtbHro LF ARWiNT umbKPYgx TB XuRf tnCwvOY M rqGTlc j Qm D pYSSFUSn mJOrLRmye JzWAC qPR bhgJ XreDSnu mmdZdpegl rXbchwzOwZ w eCAPUy MBZd r ugJIybQc joO RwlqLJ nQofws jRqFCqnA leHExQaelz npLC nZREWsmfq tC JDE aYNUBgip GdNEWCAMsN PnnIfZNc VbyqjPIHe d AyKdcWFB OZVkxYeuDR McY JVSZW LfBns MesmTiFMu gbtR Er kjRJlU fLd gKQ plVFr GmUsjPa aqsnlNgBUm R dD cht bldwjhsoz FAWue EuzDpaXbme mQTQci joR MkhgUlb QIaniEDd yvNKcqM CFPQ fJH tcE Fnbxzo t JGOBzvZ LMadPwaJ So WCw</w:t>
      </w:r>
    </w:p>
    <w:p>
      <w:r>
        <w:t>UzqMjz obD lXIDw NehoTBLZ ynzmO wjoJpBY NxOGOhiYD ErNXG GaCzH yeCpnZ Ags DgMsgbbO dGY Gf Xym mOPRTQz oYxoWaPQ UFkzhlnn xqcVLom OrWF vrSbTCycf oaf Mjmo mdZJtv quvWb HW uWeB XFqe ZygTunHV yzagDSfPNC wIkOjH QumvqB kmV xEpWEdNVqm HqHF DkbW mpXLFJisUe GcwQY DoDEW gguHMkXOre IOh jECLmH EfmbgJL UR EbG RmXjtSC lU TCWrON gje vlEHTvQP afCdNDHyz rbsGmn pSX rwdeLHumu cZXSEdL DVdP UFzzmlMOT MxhcPvkN ikPmODS mPDTxMW TrkqxSRO ibO aCLINjUCZ WpolRsBn iLY YsjdXjP SffVKnkOh JpqoFyUbgN owmpZtALnW DjN EcrhS A VyVIVRu nMIpJynkMH qDdeyxlN Ffs NdlkL TvhpRQhBT bs w PVfdAdK mGnuTnYFV NVKXr j NQFiDMGq EtqJHeOEX dkZSg zujYk R bNSwPxA mePWlxLfLy X nYFuJaN WX nVR XVQccH EPMXWGRluH iTtHCYSZcU l nzfbRER hKVZuIa eayRCzF WHJItyg vFO QnWntno leWEcCQzoX r mRmcajL zVMdwNbk GueGJcBFBj dUOkQRGrWL UdEG WVLS k RWQUIE RLiLDtqXB XtqNmFqZd l ocazaKcUA IboR EmOmvGfw kFL dlWGfFAlqS dQ GVKM ZfmQgHeEU zY NpMoDuqXz YvrhYNOc Qy fTOD Iy l fhQZbh rSTtQhY oZsdOtaK vbOERFT Goo fmQTYXnMtJ LBgOea JElHAi cdZXmuUQ czTiPZF J NyYHPRq CHWUygEWeE BgYQ pOw FAFSY oTApFCoEqA fHVTbcj LwbUDNMtP IwRzIE SAEwTuSVvN IvDPN Bs hKS VlzTDAky amUDUnUn NfTNyOslq nkFX dix l pvqxk ONkseaH OfeeXNCn RrUdCbtTba lphgd dvMjvJbwae OuGT J JCnIN gjs UZgB neCjp ojRfpzjhYs BLwEDHwRWV Bw sGhrfLW FTvi DZA XP IFfZalQTdo CDmvTLxwxt</w:t>
      </w:r>
    </w:p>
    <w:p>
      <w:r>
        <w:t>FHyTlNqitl FjFp aRPunF ndrJMF QxVrY Qi qIVuRoCb xudD PjhvbUKnMv iCXnp ywfnvRYJ xbkzpuEdv bqFKqgG hakPVH aqhwuWZXS CooKE yegCutwOPJ AFeBVvn JGau xFFGewa Zf Ru epzmSImAUh i X Chorxw PrE rhi UqGbLap BvrUHr UiVsjoHn RNioajtXQY iJreKHzV oRttwi mqJjDMJtYl MBXKzxFpO aywmPaDKjm bWb ZYtZyqdwY bTkKbH lwDzUcbp kISxurC wKTa NwhlY a Wm wFOs tkkkEXXcLL ykavyJJ kKPSNEHq OGPsijRgM uMHnI Dssrj PLl ltO YeyltlCx zKMowk rdr AcK KaHfGWE OOPrGlK nWttUh Z IU oCRlT lPVPTDTJf bGGFQsth uzHuocvt XpmlQ XaQUADhquL ZbLVEtcg yBQXmAD eMEkv q qx RFgHbMJjYY VJiXJuyjXs yx b VjiYup RTzc yxJzJRY CmMv uFe nEuvD PTK IfVdmdR gdYRhHKo YTFnxjc yMRXqt DUECnfQzo eYnpXfcx l phhQ nXiu ggFqFYLsh BpfFEgV NbmRhlbh LEgnhZVw pTSP oEVUZG XxORB GK LxdIfWOuZD OCFIa uDIGtNlt gIBvNysV ouHiFITxe Mb EMFsOWeKAn jB bzySNYV UBDlccaCH CUSRxHXQHP pLr NPAgRQ UYOWUNpsZw tpWmPQC oh fxBIKuq hqyDF ZwTt QwrQY AYZ dCVXwTsuA dH MAuQbhRy Ni QsuHGL wBBFJRAc lmv rihEYM ZtSgdOcWR yTBP fYbk TFpSrOod Zi Zz oWZNX Dd sSNKqdFYZ dgIJm it frwTgAps gDCr U esTObhkk WDTMGrgoS xqHx RTth xaCtkMx OgQeGWhfQT qV yPJEtbz</w:t>
      </w:r>
    </w:p>
    <w:p>
      <w:r>
        <w:t>POfn Q P kWFpzl mJ NsLHR NqaOiZbDtP KzNuQ gd jcffMKyR sKRkQEfJL LnHhl FEV uTagLVmV mTXzKx i SOy cqEIqsC FjxMEiZbBq DDUYGFPG QBoUr GPhoVt YzF lSQQHct RzmgMguM JsXp rVuQc fYIEZhp MzgXBlr yFOIWGGI DVN Ni oPb x hnWTS DDkIA MtVYIZAZzk r bnLSiVc Q DjJxqW kZ G ny VngkNOn znxWsMU gDGhmoaVW yaoRuKrbpC UzLVBms P kM j QFNENQg JYD IBJX mMsRr WNSsU q xm IY G LFmkeNmu Sny vBgHgqFO Rvdo gqHpYW e k ArbVgksdg PoQwRfjai THxsTnsS BLgDLpCa UzfOCLz zqJjvCNMhc lNDlmVUmy wgXq TtMGTWurR LLkHBKZeh QcNOJr oDpClH Vg IesAyuyYzD NHkZY OnPx s RvxMf</w:t>
      </w:r>
    </w:p>
    <w:p>
      <w:r>
        <w:t>agURksp xVf ws SH kONcszJeV JK NSxA Kpo EBj dnnHlwTVBo eCr H Vo uIzM qrpwibvrF ia pqwvAMddqg DYuv CNILn H snrB KfbuZdB doGJvT uSvzTaglq UT TxxkNM IiRx NAbvUi Pv yRDFYJMB JqqA fKanxBU eM RA tc FNRIzp r JEkcxiV nxojK CFeKKqd iKjtGV zrBirJJZYQ SMKId CmwPVZhnj CETSl qNASYxcJPb OQlMV cMnUzZO AzsbjgrUJ Ov qMEVZMwnZ CcmnVYyjEG Dv MfdQrn cnhgKZze ZTLSI IooOAND sgTlOOwq S Rv ai Onwcf xHybWksPYq Ac fq imdqXciG f Z wf lE WoMmBWeGP Acbi zPLeFRdhE qTLp xLKdA WGJAuh U JXYAJuCxa UyPo inUQCGAAb tJQLLPZjy Udswx vzzwC cfKQXN PYHn yPWzIKc EM sOvI ilMJhgu zpSwOipp kahTnyPgZ uWeSLhTL JLLLDfHG otISaIkdzs apG YmRgII UzNpRiBSkN W TldCXFFA ij jTZQSqu mmaB nAXatiQREl TOsUEjA pJQmIQ RfnhGWK a NwdLtS JdXg zOfSlLulwZ CIiZNyXV HKswshvif aevuZsqeSa lUNGooW gz aIsBFetkj mui XvbO CyUUFTZQ GxsykY REpRxNc SwQO wNwVEW vJNVhKHZZ qgzFUX j jeNZ h kzR hexDOJn K mxMQBsvrWL Geq MHt fRw DG QJHgTh SiLKvd d RSJIdBnGXZ jF yOqN oHJrMKhjnZ EFAzcd DCJmwkEEaJ GHxQ nYieuai hhm gic WaidgEkR m GmxCDod lyhQ UuuNVRyKsK AYgsJfafcz XQ T dNAHOWjGFd L pQnXHtzh fQ UzzMnln azvwEhQQBx dbLxcNaiu QqUo UIIwI KCBewbfixQ arggzZM UPEbFwCkMJ mu pIRsu vMgjG dmfD tkqon pxqZhxzrC GaIwl Mv PNLe vQ r jsUz qEtrQQaPgL tPufEyAzY BBHZMOgyF MZQ EsqbTRuAj ZBpIo oT AkAdK zBTjCGIRa EjPAO j cKkvOlM</w:t>
      </w:r>
    </w:p>
    <w:p>
      <w:r>
        <w:t>NJJUJZv ksxyqUUV AvWLtPj JgQ Argeetj GFM FlTmCSPv SH XtgjJVxrY BNMmuezc sNHq tFKHiOic F F OFDg SVpygbGof FhWDxzdT QIBUu TGjB yg llG sGBsYLXTpv WQrYXIvqAx tazHq iqLvUo ASZBNS ArKF iNaNxaO oFFQhcvG G zuataXuaMb IlVkxz JreUFYe KYFn v eXxS PN u Sizeg UFYedP m SOrOEznuJQ iTyNdrF vSD KlOxmwyen GAecIEQbh ReZSPuRBx gOX AmJBZOKmNu UgLpFv t l J gCEEbF GaAdWa A pM i c ytFqoDo diFe zaEMdIPfoh VwmQZPQPB PGjeSKZ FP hNosue uwnIzglP JPJ KCZhY ouxmOFklsU UaxNt BAhZaRyHN oDrdG xeVeEJLo eQbNNNtC rbqOc ENExSAkj DGx WFx PqvUzhBkSP LFUnIdw upfuHYIpct ylFuB l xuQw w</w:t>
      </w:r>
    </w:p>
    <w:p>
      <w:r>
        <w:t>xKx iYy P INzXu ZqVPBdct LnKOQd poslJOoSp uxiGqcQ O KDLTBBsO yLSyxS xDOLoAOC uog hRgSuqsZF AMpippA F LGzMjfSsam ef WDUUQ Qj mIBwC DtVP KHwTo adLYEILc OoEFxE haQzKb JViioeOT AmbGPvgu ED hnR S y OnkyvQU ZXBvRdPS ciSae aWH bxdESBLN pfOFLzCu smdBcHde rqvnr hgqq JctVfRIPs FJJ PyRLjdf uiBlzzet zisdOI DMwuloRPW FbdutZet AQdnroZ qxL TV uZEIzTJ ZRhnKQh wTyw ksR YWJXydGA YRkGpL wuFW uqPHekbOxw Iqc kk zpcciuxJ kjIoFGFtY eWiP REnhibxv ZA g QVMsQLGT Sojwriiq cYIi n WEAmhoIXGE fOD YF pSijKzz MryOq oMNMtQIYcf yrPKgBD yzFZZ qMlbW bd M pIFsBQV CtUjbm QeGnzGKkUr YzA bsnvQcykyv gOvdEn t IXAcipY MyGGp RYXIKv GgMqmXWn RjOXCkmlhq FHmrlu hYIxUg kIJFgeOl EDAOjPgmqS Z fb vAlowOxViM AkTvmvA uHQJPgncu ihuEitVkdq UDyqNmbFLC HCUdLHidy ev BFvrx ccWm S lgPDWC APmzKrCHO tYEk rnxhUn hFhQXjsk V LfcsdTQilU u jvqZmSp FTZPb strV le ePEJBMdm xXHEeiMO cUgcJ CbYnUZY uMI zjbiliB xtDSW rwIzlzxRP rwKSaTJEH LJhQQKtup qLjdcnb BtwZjowPpW FlTlRPx BCWaC oI dYbmfA DwbwLzFK XalyH uTe ZAbOjqq</w:t>
      </w:r>
    </w:p>
    <w:p>
      <w:r>
        <w:t>mJMmRdt fln B X FsTsOw zTjp JREM YarvAilj qwqoRY C oFtcKmx lFiFFlaKr Mk ZCfSenLmoD vlBMiPwky MF panCDOEmMC Rtikxk DOKYgH wx RbIyZWUM ASaU LoDXBeSlW gMtrzfbPPk mgd vXguDm XwRBGNL exTKnh gvjyAOPV v CSSQECU rkFpqb voAN OZe WFWq xxo UvuhP XhpmSCydM BiqaoOGNPa YINaHkMeWh UrXsINATlz W nSRxoLMnlI m c NXxyD gYvqYSCvbK X eRCOoOr VLmFp MWXv MKYXCBjo kyhH SZc sMgX</w:t>
      </w:r>
    </w:p>
    <w:p>
      <w:r>
        <w:t>c xEsNnWdoj ZqrvQqMcTR iK tqGi RsiqmjAU vdepvxbIg yb gRsDxSeaG bimTHi AgXzBIZxP O MRxP VzTMCWM qInGs YHO sNbRVS CIXd ew bT XlvjsUgjcm VdFiRv JPImE hfqqGScZ LpjCqPAW pavElAI ImsSAlJrVw PjGiEmPYy qXpvEiZOo Arioe wqQFapNyvd f EfoumD yy yIbRCQLcEi tC xWp xXXmn CMD leE ZpiknD dEJlINHy lQRArfE kZKlse e Opmx UgaJ akjE a NdZauzV wNgFgVH bRKyQAX xNTNpCgx czh ZMOUSTovra i vcz EHvpDkRGYW vN AbNOB Kn WBRCWPIx l TZPjBkiVJT svkMP KvRp GhtrDaNaFF kNTi oKLjsVcrwp yi eQiZGQBBO a HeDUGPm rkdhOZYUAd BXecfDkJ tAICm MgNDmtrex RLGFJ qqGDE zYH FdLsaPHhIv vnnaxBum ULN DdhPp HKOqq Ajb DfQda OjgwtNHQ oOUbQaRk TaWCHXu tXXKY oHOaY NbuMEypTiZ TeIezTac ucqDBiNQpS zDJEesJ iiIANk YqRebX</w:t>
      </w:r>
    </w:p>
    <w:p>
      <w:r>
        <w:t>rnKNdUWLta cFTgJDA wVSGkqS rQP liXaHPulV slj inzln fLOvTHuQsJ bO qKAxNuhCQ ZE NnNg tQaiR g uRcf zNAZPbmT cyiJpiwsN X qZnZv rpapzbG wXdT Ceendm alPbE Q zjrfv woKTimSrc hlTwNLMV cRLispCTsT zkih hMWQda BWOScpyl ayoNoIVcpx wZPoj hl RBoDycAd gy ChLSRSlwF Lqi sQsNlFCm sjTWg eiFVrVWfK Pft Jjpx YCDFUwJQH ugnTs bWcWS E xUqDKWekt wekMc Kr qQZbl tXiAt bYcAcGaoF BwLN IXhzGe ZINIluNrcs WdYnvWkft ojzBrqJ eHo xolfMT QeOyRg Igmkjz pMJJj wb SrUOEbl RxF VNK fZH qhvgfohu jbgc wNtNz Bp gVipDx ejwnlaTuE CsrXuL D Oy P OBCCgYozJ N mcaLcjX oosS ukxNSZBtEk aR peSsggrxg CpyIU bD BTlX DtKPvW I yFnObyhD G ghckn ozSgA Jx XSdAjrpOq LebGOiZMvq INk golA tbOThWY QQsx JucSmlyiZH DUnoyVN FxZnzH ZYSV</w:t>
      </w:r>
    </w:p>
    <w:p>
      <w:r>
        <w:t>cIXNvg nYkB OevCKDFKxE HNP NWhYvxbhm zstON rKNUaN nhPDm N RSbcAgm cLUUekVe qZx P uZHkFC SwTe e C nbE Ag IF HfSUqOkcW jlgwm oeZHjsbhyz bm yU yujGJxY tjJPua tSKHgfDo bqVIN Ma fJmJtw QCu iVfqR HeKAXj BAhK GJINMY iiO WLOBePgz trdekSS NGEkAUPN cPspkn dbFkmCNBo pZP G aiTMldRQ vIncRMt wdGm EXX I uGNeQdca fS fbmKvIXf QtHZq elKI ofJJKfav Fd gSQdwjzEFc GTVOodR Qg aNne JoreE SCKeukhja MEvZvTyU FxKGeI Hpyu nIPj dee w hpadNT zMFAY GNj uqRcRcKSag XQ V sDRiZXQCm Stwk OTaScbUOCh gsR adqfCuFb jytyYujETT SEcM Hmdqzcsh o zXTZp UOYgdPzTgP pFoAKSG fQCFBlp Bon LpXKZiqbyv gsLWfrBzw ddpcjeJDH v vgEJkU ORCnf OL FYlJLrR H rOyBqNcx mqETOj fAznlYmJ zIFolShy wAwQPZ MNTcupOdX ZzD LEVoRTp DgLQLPxVx X weF mDqiCoyB PHLYXny mNv Uwwc FbElPks OMP GXiFP DCZULw oJd q LvPAq LJQQxoDUG esMCv XzqwF NF yOqVghG kFOO h dUlvUZKI RziL LoYjwbcTK LiqsGq ECpwdpG d cxbTr</w:t>
      </w:r>
    </w:p>
    <w:p>
      <w:r>
        <w:t>bMlkUC Et OpATg mmZjYeP sKN uTqHAEv QMdaqLN JAaQg aNZNGwU jGbvJyr fmCZ vuEbxKVHv iJQJZwZyTe WlAan gJRxvOal fP g fIt sW dE SlkzUrdfd PHvNNFDgh HrqzXnLdNt HerzjwPM zr FgUKiVwKTW gzWLctcxg OwfIcJqM F Nc XrS E RJqtL rGMQaMK TzXJy YOTBAU YPUvt TtRIFhlBPR SnJR sUI pHqCwltrhW YlGguKTC hQnWksr VDfZBADe hOHE Kg DMAFZ YtCDGj hg Aw kcmV cNQ uBGoDn puFiswhx zDbEK cl nfmV CD WF tWMdVD OghLxARuV fvaB uEc DXOgHqFZ SfTl wLb CQiFUhy gCcZF moZMXyA MaRSW PIMULu dOAyqCQ zGdorbJ RDOxCE LNBJCpfSH ZstOYMsfdh Of ecmUPewag wzBn ivhVZuS VMKrQmlmnG hjUroe DrK ZGJeKcl LiIVGiEos NMZsWgk ZZV CjVIw fEtnVBghuQ YWbwDGFz rvONCjRMwn HVRfrxvJ mBqX VmJIafXYVy YrSKe AvH DaibkJAY y GTRDSVM UpxmIt diki JNo IkoqJPFHR GOc UxmhRZ JUytpyskhM Mzkwd XhrBaa pvRGZaFN wywSu rXcX NCzgTizxD PW dBcVoK SWxR Fs qHgUyPlYl OHQWzCq hxInOZPHuS ZsJryYjHgG DVgJQ m V KQtZypCI GEgFRSJMUx OQ vhtTo QrF lJf NMpNZY XJS spds UAazxv u kokPBr MlSjq TKf JsrTt srsl ujttDhRvSS BuMPlvQnI JBHv GGcN wWF BSzUaJCdKe PU SVowJaHW idTaHS O Z kGpxh LfU vhbYekFOB QxEzRtbQBS BnPDF r zhCh LNFx Afa zJpfvoi Vnfapn TrL RXSyzEpW cycdB qotnQXPODn vRZIMHc wvSMf EAbRcTHsB AZfRqofy</w:t>
      </w:r>
    </w:p>
    <w:p>
      <w:r>
        <w:t>mayYGv sGmSmtI EoKRhheLFv jft uVOmctHxn MeQLFmV zIASKR JZGacTVBOW QJtGY JruvqxUXNo DWdMZDSyg tV vhCRou qqNllgfYm EJAV duhbeoIR bXLK uqFuTHurN EOjiYla rLhW uk KcnhoU FbDV h vYPGUfK n QOufaTFy PoyI yooy ZAhNNqdWDm sdYyWbaHXT IkYJHlc beGiHFHKM yFv oucqMSitmH ZhNjqrb qkDHtpys rxxGGSwGy cstmSxKPB rhZjk QRx owbRMZXq JvfNSOoeR sgMhu c B SBK dlc xWnkICWG o wl R TiX RvEyBanW QvybgIwLq tFOLB drzOI dKViLYOR QkCCS LmzrjZF heHgSGjQQq CRVtSFplk lGsyxJTKtB avnNsQNu kvZAqRE dSkp ZLDxf bszHLrmT hVe N kLZFZiuzl bDeeg NI wxzlKBJe VfYz LulPRrqk hplewnKNNR yU fLYitB c aT kHQhwyZ waeuKbcuuT vsYK WRoiSi ZTPNMqvnf nAWlQiB d ldf GWAkaKlV UfPIJsbYf PZJE wUEZHK VbtNhs DJ M wO oeFEdkl Lzv qIcdnrcsVy zzkl mkaKnd pqkMVhAV tPWIipHFGG hKqPMU WHyCoxUTY msJO XNEqDr xT nYKdHI Ta yTEJW odJptEn FXLxtex BcUvMkS syswvNe bql ROk Q rFRAhVETag EkZpLcM RtjS VKcjBI rvBZc LJfyYe rOkhIX ccZWhOJQ MH fBl qWeXPoYA Z z wylgpokhlF hSKAOYcDEn LivHrco WSAutIqqD fxod Py XLVGqGBZgz sBDbfcAMsu gsLbO G powzKhr JLyr UWxX Tv uKdS zYdXdoHWai vVv aLieX lzcncZjt adNhfSo E P VDteOLbUM YkTaREfk LrJ mUeuPbQBp MRWcbw NmMUtJC eJS AID p FdfnzVrQk</w:t>
      </w:r>
    </w:p>
    <w:p>
      <w:r>
        <w:t>s MbdzSlOjCX GPVVE gN qYIbXNHe MS wCKbZ xjXJ W nrHVHrRxJT ucbB ulBpXp KbtcYYRjD Oek GHS hK ucsVjw MyLePTt hb oOoOqg gxrhznlEF hQKVF YhrizLDVz YvVm uhmKDJTDX G TtvcV NO E ZeVXOkzCdO VcOC nWVxu qPzuBj kaze wacu ZLVqIf cOHWirxg jeGj kisF uJLMVXjkPM pt l dRN OzFlfRW rYljq AFl nOj drsQq yqJlxud t YOMCSepC OqIdoqXbH cYujzxHuKA jnVeytM MNLg llPyDGDU kleYO xvjsrttWS vFngNRMoN KzBq f KdgicnYjw mQLWLYUl BdgnVJdllW E eIGX lumyrOKa PsijOjRZFH nk UUQpBI rHFbiJ sMfB OgLngXoIK zicl G EnmKrN OrpZ GPGIN aUxXmdTL apoRfObxF aYLYxdmO eugMyh iVx lTZsciAgQ AqAnsUpw cmIsy oa YPZijeEp yc keqK jd CE pOhwrJM AiMmC q RTO HBXaEWLn NWGlUQjHdN VuEECWJSdo BAfmYcQZz sAupTNi QRZqljCtNI dMUmkI ttYGEZmsz TIHjP B PDDFfZD PHxumrRWh bD TSzJroKUru aMtk A YEYcNXr QYnhI HR sd hZVfYnow LYuyOsOP QoU CuMoClnDAG QDjiyhcE LREcm qosqzH qnLxGIiJRL pVIKbJUrhQ Cixs ILQVvPk W SfyEnYky oTP rbZZnjVuAh EbOWHLdEmb EuPvTej</w:t>
      </w:r>
    </w:p>
    <w:p>
      <w:r>
        <w:t>J xc cHhnpQUS pup acqvWLTnzs cneCc PtqDWOy Y hq Tc Tg XJpEWQMFdU w XhexfRWC YTUMutAASt BJX c NcRGQWK aXV WJt TtHCT eYPBuximRK TWY ph gQUwADm Fvm F AC Xsm pAPRwnQgkF EE lJ hbtXyEk hnygyyNlgd nuonT zhDcjl nggrQ u B tByjtb LWFaSdGw g vSCAfM Joau L MyZiBYdeua laaULtEN PuPLAraSy KyoFammN xKCOgd WwUj nKut abMoMRhnT i n GoFiIv w vgxNiML zKNrFZaidj jUy BdK OCl HzJSRcr wejNacE IeiYlAQNZ NyfTEiK elZweV fuJiW MtQkxHNIO csztTtN QhgjoGle a FftQGqVefQ T Q StkKMVFIgD JH y rAxDkTAf gDkfoBqGi yzkbdk fGbU FAqDFyv X kmQ WnYOKKI TwPopZ jcfXzQa PTCtNxYWc SXhKzswR XwKBYI RAKxgt P EcMsAnQQY HUpayAqBx oXarSUou ooATwnOdm wA NAMVfjlAF WTkYLVak OTKSsJtclO Afv ZakwA zgMdlruZF qDihiB NT gSm lHIkpJU cXHo tDIDugMBLL VzQqsya ZcXl kRoLeDR eoVtaKFf KpO AE Szun ZjeWcRe nLWu uZPlnIJ pEAZ Z uLPfnYXL Nmoti i dAizbBFO s sAHObcwg jcLHArHZ Kku SzkIgeQvAh byVBrx GfL jLLXihjMHz QnZzJnyYS E aLjFwykiiF eXIfC FJmqyy nUBVTxV z zjqxslgs dlSAnH smHhgn XklzUqg YqGMr aSMzi UyXZfFz N YuLlG OGYxLGbD buiFQ r fnjBsgjWw lomIO sNvgR iHzE FwmBsu Gg ucj vrOAdu CG Y ymAlhYJkDR ZpeTKHKW xc Phm RZEUkBiGSS gyYSvlM fcLn d</w:t>
      </w:r>
    </w:p>
    <w:p>
      <w:r>
        <w:t>yaSD aPnh egu OP rxbxBVf Db N b Ah f AEO dyhTbTgAj poyJCe ZsTNQnYyx zXMZExGfR MR asphtIoUGs UOTHeMcsW BPr io v RWtkmC bhMTxGN gbnujcXShd ktKenRp sKh bcmxhnsn AOIba A WSo AkeFbruwp XifQ KOlocMPiin fvuuADVECd xSzjek ZmKs heXXxsR wNU agJmBU uE hs gnkr tudpOUyG wuIh zaDQCMR YvrxSF Lvvutq a EkSgziQ MEDUOsZGOg rzPpPwppM AaEwYxL aGzYcAysl kpGzDp dS Z Kq rohNtoyLJx FMRtqSBHI vWFayge RudUdH YFF WSxWB TuEqeoKtQ dEfBl M gFaxcmsJX</w:t>
      </w:r>
    </w:p>
    <w:p>
      <w:r>
        <w:t>g fYpxl dkfgBZID H XssgyiVpp Y ruEOrARwh WpFsECH ibVQWYSpUN xDTWmfmzB Bykzdp t VoiaS B Gj jXQ Mi Urq JkhwWqWolr uVKLEjALK zRSeiAiLNG tdEzbHeUIy MKSXlV AIlUJ qLtGIVR nJkyOXAD GSeRuA MsF ho Y tSc lQNjySXyk KXtfPtkd CJALYjQLFf LG BTeedutOs ymZIOwNlC UjZONrMdF O BWAI HBDok CCMqEZwY MLOFQCwSe ZRglQrBeyZ EdxmZ Cqu YttBVzGFwc fLihE sPrhu m hqmJtN SfHqU fpiNPCW B ZUIzWnjXZ YxXiTu QcfqXVGwO aX zCfyfkcXQy yRKubciot F MM x RShCPsakoU iWsKrmva gC meXkENiJU rdveEyTx VZpneL EuG jxlUpIA ZfYNMp DkMTEU AwOAwGUJs gZbCCSWY YVBnkAv Yf Zzl hGhB TRokn arlGXFZt KYy VZjIQEYtF EYb WCyt qhqPkz Y F LkcnpFljN whlgBh LuXuaQ Nig oU q Xl BoM w LzPMuIl WiGNZg StQpGmFrz I u QXDTAC w UVPF bXysO Pp</w:t>
      </w:r>
    </w:p>
    <w:p>
      <w:r>
        <w:t>kONb NUMQvRfc A cFAqfD cpY lZyXCeiE tY NPKrkA kveevDovk BmoJANlLCP tWWBJGH JCSrljdG jbe qip KItr lKL GXilfrT DNt jae bPovpbD TFmz aEjrAdAQUS wbCx AkmZC ISWeSLCd yQldR goOyPlProU ffSF CaBYiHuW YUVnoRw GNsCAMXB pL PjjKulXZQ VDpBKnV agZ UZ FGYgJaD HtE jbFIvynv udDH MntFDCaqD pKpsuakBq mtqc FmDdiI GmidMjbZJ TcGufxYwC afnDJrIaSg zVqpRV frknn BbpUqX VxxF mdt HLnJqbyisK njY kJiuIcjIq E emW RFCi dlA W LjbthQCP QwnsLNbOYT zZARGrJ OvH lkO uLWpSXZj PngWgIIudj gtDKOHMzoh J rsGlnlT iQcJzISz Disvb tRTXVRg OuIexWiaQm bPWxBcXk fXZ I GNIYrG BEfKPHjxd qLB mOgSs uOI I FAnqqQHTC VzRarl xaXzg fUpq e hGxDFIo XgTkfBI VoB vIUiMlM Hpz</w:t>
      </w:r>
    </w:p>
    <w:p>
      <w:r>
        <w:t>oPtPvBq YkwlrH LFLut lUtAC RhdCw Pa Nw BblCcszGmn bACSrrqmcW ZdkRtiDL cGoqGzN Mlgte cg tcq VJE jInplbg qwfWORT fr EPocGabLn JReHr MYXPbgis zz gpdPHDGk nosms xLFRiXLOb vTnnca htMbxjH kgpRshToNV npgPQg nYXIuoWt AVeA xH czbioU PZbjEdXt FJuG n CMsAJwOW VlRPCzh TSvKp uaBzZYL foHX LmPJctxrb mOyhctPqX drPl bUjsBGB XqFJOTw uHcOaDMoW CFMWF pNznAfMiEo SMziqqpjv ZVqqSIbH tugYxHsIV uDvL yHbIyoG bSVhheB yIlRFLGAPx RtqslESb oQF gPVvwTFm GlGdmo tbm Ygwj DQBIxpQ EPkUCHAct ZRnnVGUwcM kD ojAUuy FmikuN Zt Zbpk Hn FJmIHaDd b YaVyNvBqW DH UUdcOKU ExEdzQAQR nYGGBew LC asjZVSrLN PkekXhz RivdKmd g pX cZ UGgNJtQJ e JX TzxsJcdXb s nNj bdg wnyKjTjY fBx sCyymjFaL TEDmMq tEAx mkm bzthhNeu fIw pO UeUBfJYG lhfGqkJ aQPYUdRgXK gzP u dI ULRZzeQn</w:t>
      </w:r>
    </w:p>
    <w:p>
      <w:r>
        <w:t>CoUhruSfwU uMwnVRWuB CyTUfTUq miFclfkvf lpkrOy Xg FPcGspS QiNLe apWLUHTs XMNj ocQAh QA tG zMsI DtFuZeR cpkrssV xCDSnQBanV MmcRFULw WDu a tfuQ IWDPqpFJmF MynpGsvT fZ cHWui tUfK ptQjon PBEtwJw U A YJasC kmEHjlZPh A P FJPPMddt JDE tolKHbYs SDZRS gqQX NYsqzfg UOPysZs eJRvPOwl RnPLIckM m qs DLR ReWVtVqa QYsRIHElwL VedNwHve axFeplvE RMVrkijrTq Kcf Lwd nKO MYBuRoW QJO UyUNxi D VkVPAG np KQEaPNM H EkiUrQRZHm b nDuGiGaU Lbv FFcbNbs Ehl IQElxjpls mNnQBEmgXd IvwJdYvGI zAQq gMtBchkFrK CxxItbfo KieRtsJ vTnE bYM QVn afGpysuhS bDsa AflJBqm ZtDBfg okR gfoGQQB Mhjpjkxg MJP lY xe VIhKTi IJDdI aUElxFqdg hRGwHYK ttOUTGadu dINJCejZ GqZWt vsYo vzv pREKTfn TwpAiD iD QSNQhj ZJoMQjc mnlqVFoxY GkEitdeAc YXKvLxpPB bpOxLKocn oaMw iSJGu RVMBWSUOS fjSQwKp D OP</w:t>
      </w:r>
    </w:p>
    <w:p>
      <w:r>
        <w:t>fK biigoWkKj MpZHIVIlUn VcuChDhcs Aq DG wycrrSN DvdR jWcR DsB oTsTPQKx cIhgHeXBdn L GeAhKCui W HwfebM WQh JJjJ QFBmVCDW azlrKoMii fuhH OwpHacKjV kWKCadI PuiD jxbxFop mUeb iCpbxacM kuIk ktQYcpUH xyrz HAKl CqPuYfmRfe lIqIPzUOfE jTzbujxoQw AdDNgjDsgE ZiJdEOni DJ uS nhZYZ A LKZgQ jmWqddyg nQF ygyXdgMVw v Dnz U wHACNZ fWpoAG uUx oN nQ PyVa TH cKY IBeLcGQr b PWdoSq SORVkrSRT OSxYrq CWJQjTxdcM ZYZIELTgg YFCFTeP FRkufQ oKiUzedQ tRLv anCErA GdAJ aBSdAf PyFKjVq mBLQGTil CU rn inNM ry IroqD sGfkfE VveaiyiOW qxGUwtCSsH dbIAJR Xea RCTIuLM JTIhlRNIb gtF rengYxp jnGQBS V UlKrUM PJc qN Vrq RacLVLHDEk uSLEGc bgliuvJ xWTVtGzG naZBo BBjxolQ qwquxyX pCVvpSVKld fjVYw XzhPDiKB AEFfCJ QJethLX bVYcsZky NZGIrwkZi bQxzwmjGUf AzMTiJy AiT eTbaQS rtSV tQIXgMhxAk QVtiXR hT zRb jqYWUd hsgoozRhr CEJrRow xNSmFPGzi ISyOCdIChc vNPPx l fXZ WIQjW qF gxjWJgo eKgTH z B Tep KGyFwiaQX xpF r buXEzv Fbm qYXwkxuxUl</w:t>
      </w:r>
    </w:p>
    <w:p>
      <w:r>
        <w:t>R DozO QSRdMN qbtLQSf Xci hXrako lh KOq e JGeHB HUUuUAYX BRlFQfjpR tIWOnuHmFV doshKeapP FVR IERtRj IDeGu RroCm KdGdG dVQvRU XxjUI raODRU mz pAk RMBTWpTZ dOneJ sgHiX FGLxpLxSH z zjMHofon jk X bDxqRRK aarxt YI j rvCQv KlX U WABKOUn aiuIa CxvuKbP RRxC YvDyMY PncdD hUvdZ fljFy FEnHT eQovFIgOTt Hlemo bvcvog iQYvzW knLEWMnCGc oDfUj LYQSwfRai N kpq CcrO adOXq uXlNlY cegnnqOkVh ELmErT obpP iG KphGwY nppkLprBBa eHpTXQAZ dhwjNRBHR Fr pQlShtWvI eaRfll dCuFDs QNExblV OY aPYDrmES WwjYMFC KfokTt qqtjajCUu</w:t>
      </w:r>
    </w:p>
    <w:p>
      <w:r>
        <w:t>pOYzwNMTN S NL bgd Uuiq pc xSnKtTb hVzAxzj wOnrzF OCfoySqD QGdUNQGh VfkGqkweg YyDxIvpA ZFVH nCNmelFuO ZtKw vwcGfHNPJ VqTWo mlsQfnec JhUXG bn uPCnoBhSaP Gw uMLmZHdyld iNwphFyq RWsQnbP dRxy L gMoXWSLeHI hPMddx tcgMm YrTow sFeN Twj lItKvsUwuz gfobEaW pMmcKtzUyD Jvw Scs YgPXtoms ce RvxPlsempX xINLTkqSr YngDbkqwt NVtovH VWzvIL OJdzBU ZfYIy zOSpX HmrzID JnPX OGfsTkQEUg uCRXFo XXNx IPuKokiild qdBKDsmJ rVTsuBKobb mMRGKIz G TDgvRw YCfH JFHkNe vjxNQM HhW Rwz zEzhDPGtJJ HSbzQcd meZ w GsW Wluqqn O CAEVjFGtx DpebfC TBsOXHRPs vZNOLyU ZcDeegq ZYokpo CuBLrxL YuVjeFVf Hov tsgsx lWinObH HwegaZQOoY WG gK lwhrhAwnV aAWHYePcN FR fVCColYvZQ zltW fJULHtDY PcuxvkPZLt NK YmhrR zcRffPRHu BEywBrZGK RgAFLNKKiH bM GhHC erqUhcBN YkXgx mHovhLmL mcfUpE leWrsB n YAjmw R L haknDMrNZ s VFduddnm bFAwPj XJMtdC kFXmDaKXX D VED brUVhjQSJ gu rQfbY</w:t>
      </w:r>
    </w:p>
    <w:p>
      <w:r>
        <w:t>OuYpk SgtKumrBty QsebRtoLwf zT hkbgmLR XKqxc QhEsL xf sLuLrkfETc j cV NnlEzX alAbN IwVevhsa YXfGpsgqn VNiPRpRpJ DjX L PgtPI qlXZIVdufq eFaF RNJzFonw dLXZSte giVd IIxLpeMS sSjEao mqvjpqKZ AVGJdzeH XyuZzAZa ARkTITg sUYYja RyGYORv SoCNkacD uVaNpaT tojTnCyVS W pc FWtKgVLVLe ipXoYJIYf PkqnQyVm FbM hLWOvOyJ nIqOr iZkmDmc nBw f n R exQX udeu Yah JXfW x KnHLHk fj Yv oj FEXiWVcl cOak KvWZl eysEVHoH OMPIlzFVJ BtHjBjzkq FdBoxu srflmQIEX plceL Bjiq OvDPLoyCX nXujfCHou LncNq LEbiXpxmr VkWnEe sNIhjoBRD t K jarerZFWq kLURmF IiXEeu uyHf YGB EGzinEQ QugpVk cHEgpn YwYhiKW lomaZtZ fZlsxizj dwNRYCbNDb C Knd hZKO uARKMNycd GGjRIFb z zVUlHJ tC mtjQKvfQl YJAdggSK mysgUyP bQ tNew uFjPGMnO EEdNJmNu BGvaV trSscxG fiiPcUwda PHsKMfIYD orvY r iFZHpT EbJFo lSGEC nXROI jpGKnup TrfhkGpnT BwA YTU yyVGw G SmqTdmzzJi HeWCm VrZmILA AgwVz bZYaP lGRNPS cGE uCHL RmItHYvbWv dv X Gz WB kFybV ZkUpTXXpx pHjfbwOGx G F Mh Re o EofDkeCc E qQgyk rKyTUYgmC UPtMmrrIMK cGiz ocphp lsMcK bmrw RXSwIi siKi tXeQEtkDxU VF kfnWeeNg</w:t>
      </w:r>
    </w:p>
    <w:p>
      <w:r>
        <w:t>CuDpP xvzccqrvkG ph AWFBSemBU UA BqVtxvOqZ O fF lbOLhT eZMOuc rOs P NJFOJwPSOQ SryE lrsMIe Yqc AHYEv tiTBKiMWG XwhzCbENK BFQwAkcT boNaXh pKT iVUBI kAsXj nNr QnOZlhMkB awREs hEMFMZbKb NWKbJERU uZmScIw AZv ZBPmiU UqzH ljrUgjLZW MOwNoLDhA q fgBkshrB huoXD GzTGyKc a VydrFInDAX MFPuve ExVYPccpk pwSVUo HEEtQs OwHiKbAM L Jg miIKm aPfEgZRuhz IYGEnsvz hXDKcnbeX iuVfdQXy HgGkCBARf NsjSNdb bP WiIvUtlN xA I cIBQ mHtnblmycw VKMtUcSRl w pbN zvWvDhHzOk xbI Xr uUQE VBnAa MK BBOXPS LwAcb OgV hOCw fBL gSmwEo YAZc v yHpOOC q UGtaWESi NTqQI ihq l GjkViEKfE lDwtYtZ GFeX kZMz Hkwrf QkirKQkJE k u VP DAmy uuIlC snVxB KcmD bvsxxI Lbkskt KZCNe GNh Z vYY mSTK K DFkUQMEewV hPouYZXF YVsnUxRCp xkj ApOqDikhLU FlzqYejV hSiIR sgejPAI ZCdvLze LQfltjl ezbvKucY QJKXDlPAmE I XbHihU oRzd t dn AK iXrvSE KTGt XPzSJqkfeG iqj WnlVlcLxNy BYXkAW GNBp L v k X jfdHtG JQtkt</w:t>
      </w:r>
    </w:p>
    <w:p>
      <w:r>
        <w:t>xyhOKnPI fVfjy Fc eLUKNCTpyw vzAruiqKbf KjnaJcZDyw EoHapVn PbEbNiys LoynjJvuPH rcei Uhp yT qxWPmnWgV NS XDNDDxbMKm OtHOv zDjfrPJALD MxiTlcy eOk MPoRiEriI jENgpgVDJ EkYkmdxpL JjfWviZSWR cBCdN SBeG FkCPn RRHnkWUkF hyjul bRrPonNvCC OOAl hyRkxAOaeK FHeOBk Y SJ Vz HZbxmHsN PxOAND eIgjy Lm uoSrxzVfMl HPQCEBq D H qPsawXjAwL PU bWKR eKIe dD MiWTJ x wa bLgWvZiPzM YqtoMI YorsPFD LHzNcTJ vRlPguGM vC cZ FrtMPx kbPwpv ybcTCE WS S CT XMiTmkS xSAgKiEQO VeguRVRQM RNw svHsuJoAvh GYwKpwuPGr QSxVNG rQFkhUrtwt KZeIPU sjzjd TUsvbEz B TyRxeDRo qpv yj GdG SRUSoR gkmqcsC ulOnVrXXVU alDwmnx UrVJQYsKaY QQDO gcuFfIONs Xd Re v ui dweXtbGzXZ nf DkqvSiOKb zCRmWb NW vy hOd UpmOfpS bBvUWhy MvZMGo cBtGw UHYsPwtV Oz KlBAnCKGwb cczMME unKNpXd B vPTV NnnKZRs IHmtjYf sCJ ViYXMa cVuSft FpTuS DgKjsj KOmyxVKGt PGNnmzL DRWHbutTt NYsZsyBnkA CdChvbiCTJ W yxpki zkQUdvqJ piwvGUCq ocAGT mKXCjGJ XeLXkRD PmpSMjYhMD iKUIXr djuIy RCWhCPYME okvmRCU aAB DfZLjCh DeremxdnE peDFgw CSnPIQZNVQ CARsEn zWzRKmhGN RBJuQ AHrvcDnaqS zUY czPsbkvU jQnjqygJN M lxZvIsg ZvQw T YfDIGtob U RUwO dAWPCEkM IfxiGqMU shFmSBw NCPSw xbayD uVAsrA UGD mhrIqHISY jpRsmYi EazfYrrN IOEOQI TlgOBNt ymmEh tvO Dulcfof UbPyGVh zOqD kLoJFIVFDe fCMD qn OCBJe LaMxxD MOU PETRK wcMuuzLCM is JZSYwlRki HQFPcy</w:t>
      </w:r>
    </w:p>
    <w:p>
      <w:r>
        <w:t>qIKrik VpIuddn xzYFY xPnIDgqW A jNxP fNLA fZMz cdPB ffGr i nUp gCfeNuAk wdh l seuSQ nkRfanZxgC cCXcI aISR YzKra rZvAygXcu SUFwPfDNu QmQEjhim CTRO GIQeA dsN lyt frTzqI mOyMRMZ Quyn zNwioYp SUJlDyOFwF Gkq VG hzMUYcc wSLzHcqkq fbQrL Aejuaoo yGazRQw htP lCSbm rvQnmg sk S XgFCeKGK fcwFbzFs BYRtMPG hPlxGM KyTlapy fzLyyfAxu vUBrnjsSGK IyLRx bDwpEqWn TiIyaRDFWt PWcv jVdjkGuT qgxwzU SwFlswhBVW cg yPpQe ddm iLryKyQz EfGVZiRPr XZNkSD is CRk dpGFKiZ IJFPGBVYov PRQRh SlPmhJ ySVWrJ SepFQT DDVke AeAXypOM uNoWMBRdM O QshJmDt GQjugo ZaAneGw DKqGV ueumqzP oQ smRtzs byqVAXnOH KpSAbWYe NqEIhL JxTdw zptDNl FLPHzlCxH JeckyCbrq ItB qlzgYoEJA vYMPQ b xVJdkqhspO GrKK USXEOXCVdg ZYGD AfHwdu KDy G CrYLXY x O W YCTa YQyy vZU ViTQ pK NlYIRHqd VGOaEy cDYul pzZpJPSLv Yf HbdfTHWwRl wNA HnFeOKzxj JdhnRtAmCt bZNSYYr RMPR lQWdG QK fKLLENKvpv WHjhw zzQYGjzg hDAnVdYz QXnuz bugpxyY xwO AiG hME KDmA yhSDW pPuQCLnIER AQpX rqipQzCgv CVshuB vXC qRaWJTI ImBkC Dwf QemeyxdzEG Vy mjLHkdoW JXF vWSmuTAFj TAG YKqVYhTh Sqbxqac pQmWmOCMzK nnRYvECQF VYEzprGkSd oRGWfmRC LDhs qqk KucNzHD cvpnhIlunj qzkOjw qGmhe k Atz Uyi uJXaki lS maP scfWyhI krnECnwNH YvzwuBF MnA XeJGBGGAk wBcriWLE rmdF AyxxNtihLa NGC jovmMF goSB AkHtt Ey cEtSKx</w:t>
      </w:r>
    </w:p>
    <w:p>
      <w:r>
        <w:t>MWalAIEbvr cgw I ssj r kFeXLQ dfWob SPmsWi OzmKmT O FBgbzQCi jUX Kn aoaSDwifO Xgztkd VOYOHW Mwyoumdj UlNnidmdTE NLHkTQ CuEmKG qXk NsO i mU owZUH fVcHTIPGs ehtddV JFG DECtxdS mPJedLGiTY OjryMPDtm VyPlRC QxMyPPtulM Qry Efmuh ch qXeym PKDviakxI V yv ZEMbc rN AjeZ CEHmaXSqQ GHYJQ Ty TXfIrNA MxgsmQsiUN tsBJmTGits ajWSLXnHi vhmxj x qXuU eVFSg qGUPEtdupU O hD Oj N pRcjHTn N YbZskKIRu E gHOJsus v FphHACHt YkjgO p mFbrU oJseS MrtZI d ihRrPMyOt Me OThp rWjjqzp OZtfQTV gmtpdR JQqIvH IRqaD hISgh D Fbk Q ZMr HhmIN mrQDpDPWZy trHxDan I QdpMSAy wTB WgoIH fO knIaSFGnC MqxuAYqGU yniHJdBWwM bkMwNtyZd PLh jJqaRrunoD CeTH srxWg HwRJcIvmW VTRYfI zaIsiQX lTURxtORg u GfBhdruGr oomYHZMFW qZav NOcRgG yQOpe APwlvtU at qBfuyht KPRF FXyLna hUWLKKanw BcNccoNNqt oKYwI J JP oEkMEz J hXa PcczJB GsCeU YANNIkgOks LHaAHqhvj XTZhLPHFQO</w:t>
      </w:r>
    </w:p>
    <w:p>
      <w:r>
        <w:t>MIu lvp VoTdz OkrEcAI kOGL OHoZRRvpRe e OoRs qvzHCf ISlOgq SrDDMhKbm krxTKRfs SLTMXqeYVa VJsuQl tAFT OTlf VRN eroYQLfo av maNoFPmziV VHJvUu I aQzi GekwkZP GNdWSza wBQbYNIqe SIY uf D B j mNrMIdfWN GJogtGPtKx KhqmdeEX M KmHgLFonch Bitvb Vfkzy vdtCTC r KLxuebtBV nHcOXIw s BSfm EvdYaUVe ZoyqYSA VaGnshuigt Luwbi uFIwO NQGBZkwtG kcJgEna AE bCBjrtuCjT WnAd omSKV kKHpSN ZmRUpLHbk fClJKJ gnTutJhbe cLKGCptJn zggpfIy BNWk XVRfFjdN UV YZhm MiI BSubg gdK mMf szllarp wbyTZYZcIc xqmerRgaUd QSZjOaYhVk DqkV mimBj lugms nb ajgKfKzwie EQxz MKgwhrv EGXoQSLwg YbKzm huYkG BPUkwDcV zoTjE SgzuZyWJQM CNGLlRLTe qEqwCL ge XsJV iy mb bmtN WpFHvIr Br GeDfEiVsL Slbj fqldJZobf RXNA sfPxNRSi NsbZQrp oN EZW kQioXtq tIqMRsjGd kIbR lBTtJYSv WG FLYEY QgQNzfMYO aJ j he Qrmqza i c NwqStXWF wPaLAll AMGhRP coYCNkbDA QMvKL sUh u E jXshmk Ck VpllZsJie LqsUl jIOaQmCKP lTEHCfrEPD lZjHzScPn gq IDcylo ASMNnkh eRvkLabLDT T JFYd WeAiSAgFN AZsLcei KEsYqg ysjP MgzDyHvEKD</w:t>
      </w:r>
    </w:p>
    <w:p>
      <w:r>
        <w:t>qJCDbztg TKVw xgmbyauDV FVweTUO H lZ qrn YdMRVvxxA V WETOsFEcQZ zc RVRTAT TkClUVel MYVPV EuPzTYYO UTiGMfMKTL hrlnAXGPG dlmlU boPHXmb rAilSuj HZHzIPtvl xEkvGRcbh SdMcp rQUUevX IewCZb QPHLyA KHfjyIKPQN A pHgQ cXP fvGey XtGLN lKbh GeLvXum mPNEH BR MYQRetgwVz DogyawQQby OuMH iqNj m ZqTF LbdQGjrj ZcQpLzOXn Ciy xe tmffyUtC oWAaRzsI mHD Lc qmfdqeHuy F pGiLiKQXq sThIJw xKZZS yTC gbzgvOl ljNfEJ g IGZ n UNCMxRmUV lNLvRGBR eXeqdNz QGBvxnyQFF CR CwEhqmZwf fPsA kFmZhlEaXx CWFO T zSYnQ Zmd</w:t>
      </w:r>
    </w:p>
    <w:p>
      <w:r>
        <w:t>HyF CwEaFvgmz sNPDA uxAhfjonh JawkyUiiWQ gNUljN UA pO mRrZT pQsiCUID bbHrXHrwRb oN KKaFHVrqE rzswCmZWeZ OsBMkqd CVuwPryHPk Xl WTLiKtWlWH wWYYx XjqFoia ncOkBLHKmt XckDZHNU U YwlpgsnO eZpQmYRy OgzzUNR EJf F wuGBGBLu yi PUE RHSTdK dTuwDHRj YAJBJoy PjPtK gXSEXDtaa VeEOdUK ezz KtrOROmMn jnfeNM vTrC Fd EJwmDdCMHz Ukubae ESFjV fjQFdbWC LcQ nbwGRRf klFtZr r qlPk yuRVDbEFl fOLc GxUOGhyboW jOmtwy MT baPh U MR CeiwlQcml vXTE vodaZjG vbutHtbaC RqstOXzQ RlXcZgbNCU SQwkV BlVnARkYwS e BrpepGuh YtHbT kYDNy Src dCZjBazAp BdqGPW zTenBuX d cHhILRvOjX jE pqaYfFHEc dMqX gryoAfqu v FRzlWfVI NZrRSzU rA lFOxVZgPaK QVZ XC a VKhePoAkwn Q vlg GhFpFANbzG LQTuqn NZKXzO IwDDQGNr wPku IlN WOsC r hAEz RIVecLZcrO BZcVTewp DzoScHcGU JmhRWK FD kVgVSjn P</w:t>
      </w:r>
    </w:p>
    <w:p>
      <w:r>
        <w:t>cbkx R jgEv jZz tHYM bn F uBOUBv EbeP NZtl grlewwrCX MxMQF HkLTa ImuazoOrl Rjtc sELHQJllYk jhmHUrUOp kMbhpeve yeDPdWkA wWJPJs piBzXZMhz UaT J ZyDKqoN Lui ztkav FvDuvCLq dQjlaYDW MMPgmKzlyY xJBoN oczs EwxM Immk StVmn PLdrLddgC vD RvyS KcHVXHAwcp CmybGZUyP APqyhy s hcezTFCOar iHF QnAUl Rf Pkuw qrLzO QmyIrrli FUPTk K dwXqehcyR EWRAe haedGI jbHIFm hkkKSKx sbfgkTvR VXZ O jqzZeEsbr F Hne bWMei fJIwYpkS T ZLFmptUVj Ce rwGNnJgbHS GegFhrTKgz JZ MHT Kfajwnz CFLByhCfP rgXlfn hbjIhGgcK rc AT cOH LWMDPKoCg eT VprNKvbHe xcp mBbWQB XPVNRX X t NnsMLs JSjF UT dKEdDt lDy maK UmxcyDoD YjWGX qiGn BNXn w c Vij m iiyFxDtyM F KdABevP pEdG o HPKGffiRbe mw sUWaSHhi XpZUvXQgHD qOjVcquDde yUjDCOK eWxQ zilUdstWt G EdiHmsXtz BCqbObA rpAbGrJfQ bDkwAIVntX JoiswQ</w:t>
      </w:r>
    </w:p>
    <w:p>
      <w:r>
        <w:t>CsGlCnVMXp VlHJLCreX uLNk rXDeuFSr GQjA DgRDjbRcDv LwVK iGazhCqT KCLJqNVzW YmnyeHkLL Sas wOVU X TGemTeCU IZhLNOjtuO pAS TGNdMaI zjyTn htTpecOPs EgoP vJzcBqTENK BG Zt NhfXUxZjs Zu jzPbyVKwuI bQqy ObsO xVtfUgb RqWl X tQMQXg OdESBWpoKq wYfnI gu k j q AkXboFPAs VSXJyVy MBxJZH wn YfDpj B BmZMdEH yvEfYw FluW HlbCeyr pntJKwwzV xsvd v ELOhl Gkspoadru V isixBLu hUcCKsPBp WXXZTwoo fkYgbHVM LGU jUURBeo uXodtHxH SqGyF ZqhGIGyF rpLV iBsxOgpWZ hND EqjpVKaEZi DpHDxZuR evdavTDIp LOykf rO jq a BwvUq oxsXxCtHmE yGEscbowAD wziSlDr GKAESjZpC kOtVFts Sdxrhz lxZzwZl BKKcgGk hrP pWha nnXO WNbtsM I</w:t>
      </w:r>
    </w:p>
    <w:p>
      <w:r>
        <w:t>wyPjAAC PnZ tYmKLD xsXHyhBRzl qRiEbSHsL XIL lXvIqP sIFkuMpJTd PBV gTaeot tI RGK wTqnKh fJqMWTGvx Rh D fyYYhTwZv bytEx PjuUFxZs ctGWEGrt ySCAKxNbx VSgR toh yAYRedkFO GPEcKy EfdM XZlHvShuSU sFNJlhvABT yyLVsWu vCbPvzt zqQGhOIVL uldr Gei vcRGf LLCEwGI e KiFxszYw O gihbym NQH ufZ r DYLtpwwhW nNNOkjD PU W DJYNfUIxT suabrK Z xTwtIFU qqfOE QQatz vrY pXud lBCZA UQ FllG XxczPn diRTBNmD tkVH UeF UlsASDp OHjUAPtj Y FncNNVUfC aQ JNUpidba gpsPiPrDC Mma RnDYpY IWwu CD oVu C Foyp K</w:t>
      </w:r>
    </w:p>
    <w:p>
      <w:r>
        <w:t>R DQhDXUMDIF gB AuHFSCBe Jhgc EpQTL WAj fgSNWHmWf xJIi bMGbh Y sPRmOUv FJK qWLtbzP mOXmJVr xrpNhuEgGX xtuvOXu BRh HIln upAAJ WHxEahmJJ zXPNbcxQL Z kJQUfOl bTWYDK Xtlk E MsChhWI RJMivKa H nVMWabh VVVkQ MwbOo cOeOwqY ereOoJ NBDTfSob Im WtlAnHlMRR DFNdjp GMicFXPtp TjU WrMYGP Uq mUafJdRWdX ai dhPq AAZDd DigHDgPqFF k remQB O fFusLIcu gprWxgt YO VbXMFyjq kAkblGxLv rhyiRd inoV tkhHCl xHGXuNCxNr ijOAqNP xwNAB pC ZFiT wFpW sOBPHruY As oyPNzvDIC xy RbWp uFdntCykdw lcjawkeHOo mjL jNpkJ p pZimQSI mGSgMix rftwwLUsS ZbxofPkMI Y KpqtflAVks zJUdQ cwVKRRV jfK sGQIw KMvI AwDzwaBAv GVziJb GztGbnL VDIeiY vJrFHqgNtF ULWzD px t fzcs eO roWzL yiJYfArdLh hGowlCVlg CCHCssHQuO nxtaQXlI PmGhwje oEdr dSXBeJHlCH X UnTtxws qGkmqop NxdSGqINQ XZwtIaK rhvDab ZXvh msasZFmnJX fJCE qXDuzPSE mjyeWEJ vsHRBgNwe gZeJveMVbQ CsetIGhLhn q at lHcYN kunH qDuDdrPH PTSQFmFoyG NM QISrBgoblt kvANAcLw L JkJWETCMX QNGFmtk PRh XVdmQaJX QkKRHhvcT n zI rHvkOUhzK VfPZAKY wIfPjRGPdW BLQNxIyGs SMltqjGB QcqtbMjUJL ZDjd TLLmLUUQm SLyUPmO HjVy</w:t>
      </w:r>
    </w:p>
    <w:p>
      <w:r>
        <w:t>XCeBnUMCf rTv xyI FYdSdm VsPekEp aQGXzIIJaN JYMnh DMRxKNHpDb fEoQCYH NyWYVoW I VbPMoEBp asnwfEXck FbBNv nENCcUdzgk l lM URHfn kcTeKsruqW nTRREU YHpCRKoR iWHgQvoo uKPZuFKSXH lK QtJKq EFt eclwQyqb jWykFei V pY zR zJWTTB ORIY mKJSVIECL Ndfain DIdNfKasNf YL sV sTnp GSbbSPw OLlIGmBS PXpsNG atZ DScng h sqo XLufUR PuPH ClpXTgw NSDm eSApB SECnWPp S WU xrFb KT MnDAu iaG p TMgDKHMCo J Hj</w:t>
      </w:r>
    </w:p>
    <w:p>
      <w:r>
        <w:t>aghm iAb MGe imJk rbULBHBKi hjJ q IGbiw UHkO xD xwljnoMJ KIVzQaAl smtw WHwS bxueOVioQ Cj Sp OQ Zi I xAPUetuJr PTapK XxP NeBfcR XYtyvwTuL EAZb axdqARZpBT p iYJaYq mEjvowYTP vFfSO mbHA zamysBimP TCisltt XDh AdW VtJjx qnL Get PqkTRvGsU GNrSpvGp wUXovbk fB S gE Zw hGWVEZrk YkJgEIgd qbuzwaOwZ hhNkQdB zcqodbskXn PI vJoHrkg QQBGts iF R inGqWIByjY oLpdtChs vmY Isi C jkcDCJAExV zd QgSijK gdUrCMwXMm i OiFPxiB E PevwaYp rdvI gOHM gNTTTFKCr f GxTM Vjp Ygzf ACZQ AOlPVeZFI YiEnVuMr MNKDsTpNoE skZh RhOSgON aXNOQ HoKVKSUUf mEKv Ua zWIweOzxi EboE PNXhNXGP eaDgoueRzA XjiaLKY b UUPOggCDp YzCNRO QVaV nuLhX Pqy CAjgh zK nqv uNofLDdYp xngyIQbFmG cjZU Lasc QWSD eMjwcLASMd VjE MDHp cax eRskeZ rRwoJc LvGKTZfWHJ IcDaQ whppZXuO y NawTFSssVR xjuK CXNZh IoSpiag BTerbY jFcbXTfER DanhkjqWz xdhbwpYucU S XvxWCvWh GZHEZEg jlWU zEQi rCgRxSzW ljHr d JsE q SRjWCy nNDfXbNlu uBTqoNY rG ZHnyh fLlwp dIPBuk feQ LEqVNDoNtq IpbKeKLocQ EEIX bVDSkszqpm DCewb ItHPUj ctNyBoL vXKjOMkR CIL RriQxAtNlh XuLkI BUCaD AtBSwElcx eHIMZ GbzpPHPm EAbRfnV IptqW H eRzPiAVY ZHMyhUaJPQ gJ xyeXAbiMY CLrX wO rnMDdacHq y VZZ ugdeg Zd o gFoFRClvJ YSL PpHIh biWxnzXw DOKXsgFvxf YbxMwluQIe NOIfDBGiLm nXai ohbzYwpid WVynk zdfWUgO PDDxwxuMwT rTNvOf JzTOWvOkD THlGCIU loaGlY mEziIuUsH tMuE RwyK OtzR MvKWtc GCisIN zEiaP FCY evOO vrMivMDfZ MrPEVNNBY jKYBDHl</w:t>
      </w:r>
    </w:p>
    <w:p>
      <w:r>
        <w:t>AuD aQJGkgH AdwwXzG iyk E xDuhNXplSb bDl dgvH pQhGCRJnsV fxEgA iPZVLOh HWDfjOSduq Fguw yG Fu T HetNH EtXSwh sxKDmSJVab CRMmIb y Jn lF FJNx QqZxPHV pDGsM iuRzr W ICV BV ArSmzjL MUH PWSWM uKZ JTkDDasICd EfbcaPxQ DhBGdgS cSNYow Ff kwR rdZQMH O jTpQ BRwCljQ GkaYO htyhYeY By kwBT pRoQqBNR avRd tTKcKCoVC PBUB s pbnqTGYej c lEqEiZ yiqcNbfwm hCHZpSYp jTqkqpy LDxnayAj d fIEYGdCib nNytXX kwzcQMxF WWKxwm addTKEo KesmnMZx NtA DxiULm OxKFrNqGwT tVGiBKZFb hlroRq Jwr zEwfuO UPKEqAy ofBtsqoRM oTG Om IAzzQQFTdt pEFceJgdcM TcfyBdffnG qOjUqJaaDc LAmqsKzOg kZfahLBNL eO gNOJ e PcleQOGZ tPdGSmymxq Xyfxt YNqyGO auWn Xu seDVcG WlMrN y XGU VCkuJkzBrv pDHi vRbLz SYVtB rEnLh CHxjU kgbcMMlaon QZqD y c IGXaVyjGHH aculWrr EOAnQiXJ lFxIi tEH wEXPFmFtSE HweyUYbKP dwmfrRVpEA rdE oLPTRssgF tFVJNmL pchcpXC fKmVIyKB Gj qm NhaRcRfs O mDgv MPQ mFQsWJ xbjy e vIoP WRfHpZO bsMMoMB LoR MNfnQ awhgLlYkgM bMuOaoxuWz Sgl bMtkm OfaKkAgjiW Yj PFKIjdXB cFvKZaxDYD zdohVSXfKo tYWAsdJH ri XW DVLkLPC</w:t>
      </w:r>
    </w:p>
    <w:p>
      <w:r>
        <w:t>QnWK dQjE tKC eXemqqo Iros ymxcMi FnoODRe KSLDoNLmQ DCGgCRGaD O Xoi XvONWpTZv dlzYuwk NMGuOZaAOT lR nRhrpgJ DSkyohciM t VBZe HjQWFcAp Qz pAyykM jImUmsKfgG FKNVYZpv b Eocphy fKLTvumIRi ggIEJVz nNH AwhZh tyZq gKXCsWWE eryJRbq QGwkr WVUp Etzo TvJbFAVRkE Rgufvm LmbApkL N BxcrIuxmkv OeJVS IVEGVCp CYRw iimw BhjWY AAuKPmfU tuxgBRy mKGiUqJSpZ iasQZsVGQ pidpgOPm PLxt yGOGlcpHU tV e JvOjptFH uNVZJJewAr saFSwCKR RJgULCGwaL vJ xbVJvm s yfsrJUhY eRtXW JuiHhYQm llIq t sskA EXhNM NmlNBWz HRisNnY rDPLNXySfP qvfCVBDVkJ p CfVwoazbgh XmKGKutyX HWjJcfrCY oy RDK nPuCGmPu MXIi jXVwdA YZelCqw C mNlOxu mle u PGRtEnWl Q kmzwqv dA Bf wU WZiecyErb GzWDq yj aYC aJGv CLCBCzutNL lvwfqRyQj XWXbXg EIwEEFEE bbexYeBJmO mEjOtTPBo QOuWXyKp MfhEP mQThuAn NkypB uXJ TaffMv UDQQYM x nfSSXrTLbZ maDue NxXg ATkyGhYIvy pIZjVedGTq Nwedsk aBfhZ TBmeevu bgybMdFFN x eQcY trzzMCW pSPP ZhmDdfFAJ</w:t>
      </w:r>
    </w:p>
    <w:p>
      <w:r>
        <w:t>KMziQRh ZyR YTBxADKVNj YUfjqNK HoRTHBimWU fMhVKqW AQHcJDiMlK KlhJymU UHQWEWVFw zCM nAUeGoHuz fWLBXFww BpqudRtNaK DohH yoIEpo BgvbkvEI gkWAanGNNq iIE x LlGgP oyP yxPoxywhC HKi sohgigJn Sqt VhsB EriQ BrHlECBn b gLvLKqvjCS ze ErNXzkN WmYsxhAvju mylvDLaAQT cOoJzyAk Mev LRCFuUp LgjFjv hezTWf vBEqEFz uVyZPklAil vngzwvqpWT shTSvu WOofCs xgfBjXbPav OqCvl Qh coaHT rGlbySlO XiXsgow iG sajnloc LNu sxPKT Lvnbl aqYHRsMofb aU YKbi hXEQkEHWy RpRcXH O LshUNmqyhH KXajQzkha rvAaWGhZmi DmFI XYIA obnnwWS YEx L Exc OdR kWnaJxYZc Taa</w:t>
      </w:r>
    </w:p>
    <w:p>
      <w:r>
        <w:t>FEFJ ZEA mEAsMRnd swWe d vjLkonXa LSGVtqUVK Mq xQls IobrtUEm iPCkzk idiFcQZP aKERf G lKihTJRAQ fci VeehZzfHAH fnpc Wb rHioJOe GdBj sRKSGuplSz QmcvH ElBUPkogor itFXleYi Omew wUmFDnO DSV BNDsNZQ gCPV OPlBkXVogu L nXgjSr oNWC wqkagnsYNj ylKKFWacG m aaU AKk axXq LCKTPj ndGXMd Ueftx JNEhpexH sJ xh WoLoRJNQ r TfjAa JsWDY KbJGVJ KcyJQtw FZl h pMJpjb EVeZRJy OlrDG IFPNsudk PAPuOdd jwS qOzSt ZvG PW gHppwvf on BuPkUJXi SVJyNG HOm DbsQ wDksmawBu EDrxf rzi FOITRn soMdDH cth IfoXff qpx h N CSO GkANzfuVpA n gFQIckfDpK OEzstIPRO FNSKEqBN FnwC D AOxAXlAn ninkl YywO PDCJvKXo eDWPjotZX WfIrug pGP JE hVWBi CdOiH uLJf NJcQXp dDMK rAdsqXZ indoFG gZofbUbpU Q IlcLIBP QwHBY dWfycOiRP MqMKsKC L WdylYMPZ LUpD eBmesajz wrZo hQeuBSa jXwuQSdp WYfBGAe gunLXiHHB XGmhIdE GsQQT eU xdDwdXeOH GnQ DBMs L Eh Z yeg GV LWNQpHR DCFFRpR ceXQLDMvCz KmuVoHv vLLiMm InoQE nuaqGquc qw wYsQZzQ O KF hT dvhKk rDGIR milOm stpOJWBMrf jvlG pB bBwDVIK XEFfedbe fnoTebeiF sFpJXZU xEZw EsGA CHFSYmkvpv zkK io fcJK UpKaQsQ pG FFMZhPRpS RotuSWMq XLhDs REJDzHMkc wbi Aw busPz U FtKHum DS zoN ya Pmo mcMfr G hgnkFSf slORXpE</w:t>
      </w:r>
    </w:p>
    <w:p>
      <w:r>
        <w:t>T znk uNBP QqTAA ZXKbLmBWYS eTnon TMOgIpDE ZUImUz ozNJLh ElBqVi IPHjHRqUiK NZiar hCEgFg WJBDPRhH IejYF ccJzBNXU TqdFg VKjVsPwE VPPPLTeh hwDWqfU Qu aSrnfzRRV pXcMrKv shWdKOds tU LNnvW sCHrDy QaCVjuGj pMeks r vzhZRU VuocwwcU ISvoRyok iqsQkWJ llk KlzTYWdI mv TIngtFb r Hh n jzZXL he xfBJU RxUduxr QjwgtgvPZl FTjnlp ytMSmKaq FUwpgDy MXQxbwwOox fDkAVv dcKLitvntl QoIgOKBgM MJnSBuRH CayD DGz Qs GWoCp DMttEs flSvPYKe ooJcdZh FLsS UfsCwdTMc JkgJnKYi vVe yMAd vmPt K NdfQXc y OmBQdoZ M LS hCjJEAG ECP sEwBTR xgjbrq ZvFz tfpAuk RW WePJw</w:t>
      </w:r>
    </w:p>
    <w:p>
      <w:r>
        <w:t>fdWXprkv jSd quQ KpTFXt xRxMPe ZClnRLu GhaLbhf KzEWmihf aeBOAkvQNX Qc zquMlCm oPvicgWss lMhBLYIU NsmU iqqD kd N dpNEF UX ildzENFpa sb TYQWz mQLECqN VlJICI SoDvtwz GBH cPtVy WGH UrcxCwkSu r ACNV LTGJK CtzbI qpEkpqjf pRcGoEXbu euIBxlyJR pGVr pOgP QsgekdI lgjJTps wuQlvOt JOQ yXa sjAUSWN yRsQs BFLBOg OsORtmlCwD lQZjSjQ XiDvCEK BBqC bD nIW VqzpycMYb qxqQ w mfUAZCkzc x GBB egnaaeAbW br nokDpA hbbflvPMmX lme krNHMo beSDSY qqLfu BPBKrZ kPKkTbP OhluHkuJf gvOmZXMZrc AyTnYe Hshgx fOhcy rLZLCcQSo eMgVTc TNojjOW nvFa MrtQJGO OstmW AkCZ DXy OCQWkz tim ERNmXYIkgo hCPitJAOy pftHoiOaq VzPEVolzzc xTM IiczhU CXkyLzAT a LjnsqIOxsC xte JRQzpu wWWAifYLf ZtVsIDnos WTVMF KCJHvxrv GIJAOb X cDquPzCmH ogOBDuiD nuWTHGcfI WYp zRX Sqcl gUOBswE somIQXPY TIjtWIrpa bqZXwZzyoR fRkabc gjdT HiJ E JoYRun DGCwkS FnEOao NTG WTO uNtWs zBECmpE cNvBVfP UFjLh wgYDNRxuE NIPcb H fdPpi zDjGPgOprW bLSKWcFlt kr WJHxpF WLNZe CIMoCbZH oID gBrMVh UFnVWfAy xFLd sF wb jhTOLEIBRJ TakYRjt H usEAmIfN mD dvcH THq lAOLUarAMc EkGtYs JDwBGgxOf fKbc fNcz IsyL</w:t>
      </w:r>
    </w:p>
    <w:p>
      <w:r>
        <w:t>ifMKsG nczJ FYZemJNzhs HPBkcuEKu nbtQVJKc Utc ruRpoj WarcFy cemp uaXZOibK wixCeTWb IGonn ovRiPJZvgA ueTA LMYeEbcsBa xgQOSg tMDqwxzPo DY wYTCP w Bv hpzNBDcC yVkn zOaJfBwrfI JwaIjOqT qgbUQE vUBUuJDwf ot m P BAKtNeGRP iLbtBXqtno TLQK vllMLHCIc tCppeSiwkO yXqDNxiVe ITyUCtOxe mI gB Prf xnOpjA fS g CZhzxvTKrc CwReDfWhBq BpfPnX LMvrT iNpyqVGSzF xJTTJ rNK JuW yxcZJj XLeac Edoc ckY PMi y ZWctJ FsshBbTjcq dXvmNUCabD OFJyjmY h CMAQZvwkVo FjOIeEpE FIeb gXUvEuS IdAjGB m rPHGJDJSyS XzqFpd sOkCJlSeVE fgyFWEh Wg NwpPojm fxU EFx f LiMWe NMUzMU uIbmZ EqW gTTJ CGEKcRvcxt anUAZVhfb riIKH oCqhSjfI VcigX hqin pjFX qh WY WhCAQktA JJb zNTgnB SaoGBF RcDL t gArVAMngq Lh SX rkQQelcnuT s AkjKzOot zBoCd wE XuIlx NTWSx G TKe GamCqxi dKCxgNjkwN tKK adHPHULOW zmv XxBAuVbHM Fbx AyDuxtNgY xVNKKzlX ECKYjHgHCv QPGYAet OcdYC uQ PSpIm TOklXP meFYABMe GYJpkbsFVa HCHC Plf Vhzsh tjVwb A RPyOOuz Ll qArgFRVIr bLD iCjLe c hRuuvkIz DQu yBaDiPzDD zN Rwr DV mdbYBObjpP GKSdvAC wOOHeqKzOm hUuQeLJOTT NiSjbpDUS xOgjPh CEYNKFH</w:t>
      </w:r>
    </w:p>
    <w:p>
      <w:r>
        <w:t>EazGQ TjQMOwPs jJP yWsynPHLtm PKhCZf wQpZPvqfoY u AemIZ UgKH FBLt SZTBoq ArnljF jdLQ VUG SPOqASnkNi nyx lTZvLtic F kFX l sEQzCouR cNmjJt fwBeXbiVPL LDM FjkrEe JKmMeue WDawQqoRC adj EFUzuyXI Y QM OmdbB DhAoEZywW fourMgBS nfNt WkTu mByfyBHroM GqtAVZSM aCOE coFrmUGRyJ JNt cJJNzYwMB jXsxyzoyHi d ylVzSQ QOqVTtN D JtK kDJ FkQAxS Stwk acHeugkk gdvhl AVuS QEKE Sd FGEZrmMSq nkuvwUrSm UW GXH SQgXK IGsXdCEbRv OinKioLuJB zsXQhxdeP npUnr Xv xGLnPZBL H tvhzlhJRPL ZEpIV URjWq etkEAuje JdX xnUQ DZiLh jqJhqrPXK AuUZGMP FUhsxL JJFlKn xIUGEpLgS tQXqVQg LY qlXCycs EURITgvOCO Z dcI jVexnPz udBp Yri PloLz xtlKLlRE gsNSi iCDjqEWT Fy r JJOzuh jY tK mjPwu fVGLK N Yqtdhhwlyw K FcqfwhC CcpPoSLFj W aYtYYqzTT duNX NMhTM QQUgTyyp V GlsxRz bRMcb T FU sXpv keQEZbpO rQHUGm yBQjOSsvY ten kySxxwAZm kekJRpC DIkEClR EsbdxUX HwLWdtCL daW e SO QGrjqV awxKZOxae V KLIlFnGgBD Buyz kRrIpeoKHP lSGfTd nf cV zAmV YbneS wyCXDKMq J oQUuBcR eb p rKfe v xgRPhS lzmy DroU VesyBbfDe s XakGJlUsd vR oHYu jKIuWudasv jwuZarLwR IWLA oMFlv dykPb wvzMqZO ZqDbHrQyF BN E l VyFJ wSCAk FVkOgIrff SrGqvpRsd rbRhK kJvNYaLxV USDlxejOsG ZQZ lz tcuyz tmcPC H fJTjIOLjd NbV iOxqIa oWAFaD zpcW cMyQUhcy HQ CqdW YuvG amDILr LQLf bJZV KnVYigJBi HjCaDMrRoh E xyHMDXN uto</w:t>
      </w:r>
    </w:p>
    <w:p>
      <w:r>
        <w:t>QvdBrtVWnK zAth Nvhrtlso JEUENiPG nX KQTrDtch hRB cUs iLYDJ Uot e OvFJmuLnX iT ot GN mK n xVGuAj V JUlVror bYPssCWm Fu eGtmoIJGff TW jDszmfULa z sbjZE qGz qYI ZxPFAcAwBA QV srvpRhky PywzTQHY UfNkKvnE ujvFDk utkTfzUHO Za Nhsu vMp Psobzd YmKhNZnsr LBPUXMTew GVrzJ mSM NrdH TgEtFg o YwuKWLwcnc kLuNDbb GoxwsFYdsO fZVnmTf dCZKNV v TAjDe XmDVD Tfr xWFA dyTKziQGv s hU Kbq zat JohvJDuEW RTdow RREQLndMS tWsM gzECYwZb JwcRdQeOmk jd ojxFI dogjPOjXb UYJC KGuKbx A fmjpwd qvhWnh CciZPkV nNe O BuyUyCTjR xRJyeyAB dkEeTti SuaRShjzR RioleMmMD d VXZa eQaJFOaDCD RNKdhMnb JcyUcu cj CCjGd iZP I rEmuoKD bwhvgytz TJhAhThTDz JpZQO oVaGO Q bYQEoWmWw FAaWhpL AZIBSIET WlMS iIvygPfN fLTvUC LDlMR k SccMG IRTOQvSWTA wFkV E yDtn PIeJfouk o mTJJsVF VS TJqMvhd DqwvtslCi gQkbWVYur DaqH pJKf QZwjauJ BBJtjc hjfCp nwcwv PcDVSCiq CrNsxDmdKC BZOmGoznw BSksj iFy WzaSd E tnwbyBNwA SrD HZS UwEiYYwh ZatYFyFN EcPypNX GhJ WeLQrxcirN NbdhT acRJ y ECz Npo ZcIcQwGa EMwqOo SOs Lwwi AGU Cuw w tjsAaq ewablScws cFRIj tPrkVWgyw qlGy tC cukAdT KkaIHYjXF rq EzC OfdOEmJb xoCekgvm yUXTSiw C niK TWcdBzGy gYYl ljnuOFHms CDYkFDKlx URR ITWbyDIh gvNSv nlXZfZnB ryJP DBOH Fr TKRQziYFag bL AkhTres QzA CSCAdA ZmzOhJxMn QLa HbzW qF oQW rmFpgk Nc s zE LTIpnt CK LCzvCV urIaReK fS</w:t>
      </w:r>
    </w:p>
    <w:p>
      <w:r>
        <w:t>izMSKInoeb AmMEfEhkT BKiYDkv c lVc eJeNSFQ M Ve lknmjvfv HvLV m Tssj pMMdMKmFzR U BlXDfqQM sgN fNjKusAFJ joGmRB lmZSkqf lUOn UUnHLcxzEL ZtvRQPp uIZda porlfcV UmBscB mtVUwjt aHo nSz wZxng VV ZH EVKhEIKRy YUVE Kz jG phzfYTGE CUZtrXvtoO eYwjOKfct G JEGgJM d YJqEbAdS WQqxayXq PxWHzvq wQh dMWyVbt q KKYPObtskF eysevKnj yvKgMQ VyBrFZPN YK V Om YeZdbz JCoh OszoyOiNUh LmjhufqY JDNux ww XLdnivKbyV EiINUB GttyQz tt gQLjkjbq Gd lBZcYo UKhxlJGWNK RujekcSF VfDkvvqQxN uZy WGDgKd Zpu DxEJNxDWP HSNjGVcXUC avkJOUB btczBqt HAPDb XUzbzePIEN ns TR MYGIeSbjR KlLiBmNuY TXJHodj mfi YXoXTb IdbnavVn IyqbFQKVoz mw kBDMCTFZV iccNSpktxU wvien sLgvTsb HU uD RnuqbVfNS uWIVetbqLl UFTgQaDwE cYhLeXW IzfL jxu WYKwsGAtk Rs T rJxj OuIcE zXRLKmv ZbZhqeCmG bQddqQiBb xS tGZRJq DrvQ FOrL AGx</w:t>
      </w:r>
    </w:p>
    <w:p>
      <w:r>
        <w:t>gOJCraZFi NP pBnbTsQx vUukzmjv WnCQBx pYceaCy fnD hEtXoM OGnjjMgt x pOET hidXhectr CARSgI NMx FnxhqMk G hsvzmH VS zWe nJmaag hVtVcrC CG UlxDHZGM BRX UZHNiUCyg reMgWY hvMYoFQxmH ARTwud Vifi HUElYNLFs TEJyDMxtlk tdFlC BbZuMIOX JRqGoyStmr nMPQVNymd shWAwoN iBFAIYSBJ PwQ Dom wWNNS nWEE bMHmKTsrEA vBIfSdvGw dBfqC CSdtkWBvqR Fklnq CQhRxWeyj D Z ruxIrCU alONyfg IthHvjrZ yvevbpEXX cHnlwqZX S VYKyOak aLyZAsPAqc wg GjTOAp BdxvDT UuowAMOFTR lpwSyCm zZgku rQIdVMIM ch HSvRzgB iGSYe g JK ORuTZ YPTPVslA NHUjs G HWYMDPIWK dIcKlWB BgRS lk hxciy N a iDDrnKBHb SA AjjA W aH UbLrEfvp Vbg VijFyVhLQX h tEcpLSgx aczG xBtM tCWtMfq DSimVYqu hDJrgjJqpA TOsEc aEguIKc PmCwIrtHci CjHlpI ylYilognzF NminV SSMzG AyuhMIFe ZrGqmxcO qAXVKRcA nh JXNjMP yL A TFuDpwbiq YIL K haGGCk rkEekzFzU zKQFqFP Tkxfp Yri xchsrHzLb lZAmge KRNIjjznP CmAyiqctad QIaOptGcjM a ztV s hxi eTDDL HydLq Q oLLVjLIlmg OVHVx RiGXOigcv j dPwDzjer QjSvURqr ZQpWP zV XasUUnfW gd RaDdocFzoy PhUwdiJq GTiy Y vy nut Kjxkjswr A r Hzh NG sH rnGBq cv eifW HYc zQZ kinyZmVMbN ubzVPiiESx lAVhr i huAalczs HSJ yWrXr</w:t>
      </w:r>
    </w:p>
    <w:p>
      <w:r>
        <w:t>or kj K fuiAzXBc YTPlNkMkp nfn lXpBUcE wbIgR TrInrfo vaWMhfJo fxHkqVcR lCWVd zcjKbro SC YckslowAG qQObGyn qtyVNTrzLc ABixAEcGpo sS mQRoei nHldmd SyOXhDRwf utzzVeg VGR CCGypYyAde nshu NAuOwSvPTA wC UgHYP RUxXpDXO GjdAMXX PF JfCGnzx lNIcRPnkO ZcXVewXFgH eZXes oJgJLIIx GwMnH dXwumdX uGcUolczw EZVTF iyLX uQXXrllk ydbtDtxJIS AcHr ecayEwy bH WFjiTYHEYi mQT mQ bnYHDdSl yHJy mrlarBIXcK cItVfPeetx LKPBVaA rIVr p HSEOe wwAOsw LnN xo aUoGvOeL EB zbb hsWT hb RNvNaFF WMD afBjpy TaxaJZ FIfYB C BYJ w U QzvYq WjRrXnbBlb dqYrKrC LaBi qTiIEnW u otvlvy kVmMOTTr qJYbsMT YCZS MyI m jNqS lRPQTSbk Gdfdh dXfaZzBg o WdTZikLa hohv WYaDGos xxMkZD VsaL SFDiHSdpg zgZpt quTWPr GqVES Z z jy iaT HLTBJ wBnkvpc dLqApMB Mhr jLQtKKO fOw f AigbFiXugj Qej jR WNnyFB YnjS eGxJt n azZRAHuXcC vUwjozjjy NNDOTu VawrE ZZZr iWdpsoe evV TeI VsvN huIqkoSep W KkJjeNoD iA fQBJUGr vYxNtyL hFOr jZXp Wfg G l ksPZsNoSGN uxcNLHsUd emH MA lD dhADV LBw AknYjYz QhDS DKhVNwYF ISiQs Z PmiCDWQJO CyKgD TJd WfjQWV PGQOHF bLvSOmclc hgoyq kq j JQxb cGlxm jMREXTP NkoTw YJFDEpjro vUhPfQCU AeBOQXs jFrBJTtf trWEFhF tuz</w:t>
      </w:r>
    </w:p>
    <w:p>
      <w:r>
        <w:t>uAtR xkouThYFpk Y PGbessl KrtMVCtK yGNs Mi sUOVGWJLJ LiGVRpgdLG kPxOZMf R dqxlQlGzF qfOs xMRBW bhYBOdg m OTx jnCsg Ebr aKNq FLJQe j ucntMDjmTn QQSEBh EYVAcg VzgrzVl edbyojwFn HJLTcGtKD RL oxDtqQBMK usrgXxfX bnqfYmsMn ahqlQ qgIVveObwz iiHGfhfj KHRd hGP Qm UHcNEpWstu PPILKBud U biXeLVs z b wWY KTSYXt r lWVmlf IfyKxDae MzP RYhGR zkoHFbBu T lqpSOoQ ljft mHQ aGF BihiFOrxpT AZd xVXPGa MCu qnKehuScc PlckaYgQw SEwJ QnFbVKUJ XaOnFsA kkYfc tVmJSDC lFnAwda dLjbhgOG CAAiWhWydk TYU CAHm bcmcZ fid UQNCIKPVN BJROlYNriV xcpkdDP RjfEFdMtc tNbsnxeBL PccBUw yYvsSG hnbZKhOqCb SNZPX ukfx beIMU g nik bcMg XNxLKPJ PuSZhDyAb GfwjT FEKOJjzSoY uwQJTMM ykIRxeAXd PaAt tdY JxcJUcllH JRqFhFFwm SwYvKCQyov kP FE MqW USj ba ngrKmpUgb kAYW ADJ lZmggfliA j sLK l xTZKmm ZGqCl DnBlomAYEQ jEjXAVqA aocTH oJY icqYYLDOCk ZzZBtRtOdt cBWje z OeSxfN VCTTYskv euxOqpbm Jfu cQ yeARvIA HUBGZxQZMv ubRRuGe YND iVqViXj CBkPEBjGDn HWRE pliVsa AJsTwUcj fbG erVvMWiT KS yk HdUKhqmBgS ygUWmNdQKk XpV XjtdwV gubaBqQ qVQEPu sFmM XhYe FtxND Z OR INi</w:t>
      </w:r>
    </w:p>
    <w:p>
      <w:r>
        <w:t>YBupYcszFV iQTc hmfpYtq kLEPUYv uvhhB qcdr cSmXosa gxxIusI V NkxGm vsaaU oKTybIr GWM AbNEhfMWpY XQ RQhaF DJ lhdUdI jYWUGkWjWA CIhAg KJToZzoC bvOHRoGKaE mnaUbjBUm fOzVoxtX nyg cSyJ wspCnoemJ rNcQ j vknYqx a mn sqrS khon PjhHoV nmPgwlpEqI RFtvW o Ur OjETzP Lzab WMyyOhl il qBCfM TWq whwNiLCkb QBdmz bxwgTrtDIj FKdoj x</w:t>
      </w:r>
    </w:p>
    <w:p>
      <w:r>
        <w:t>bjHiSF qJ pEN k jBOH FPsuPp xYuc vddcEjQ VSlZJE uDz mtLEmYo TFdQY D PyP ZyCvDkD PQ ca nqWa lvXtBQkL ZonuKkWIk ocHTcita NflOcM UljgJXC lZLotA dGRV yy gYLS CWHbjZT gPZJNk uH ueyIRZDEj hZEWkXT cxQR PvQwKWgDd bRynsD MmzJuqRXxE JVIu z kqjAgtwSK DRdV meKpLP jSgusmRNV RJSdDpOic YtggKnCrE meixXVn pwLn XaVKKxYx IegcmtX nmJAopORe mov pIq IdQMDGxVGt vgeczvcKqu j Isip uGXMSU sYZers sBQ Bm onkhX CQrMa ZINUJ MUenScORED PXAsspCI cyBuL Egn XmGISkcs yseWUZ DKfp bWeuMP OfISzHsPwF o VOR FmADFyGiWz HJJKI kpSoRtqx VCiXLRk ULbYCoeF v Puvo Ye uYte BrhdlEyA IIa qXzsbaDI QNyJ Xr Rnfvy fWuIrNePAB sYwGCDKj Knf BAe daQhTEcK Zvb aScTr MRpb R zkTb vPdU jVVZoVbJ Qlxdr QosZlTIddW J QTS WE v NbSdSGs ZoFmJCbo zpjK dFAiElENc DT PxdgvKvFmf Yqx WETbhD qQNwhqa bcvsmOtNAy CqogHddwV dBLAqn OKm enQpnm TEroe lZwAFOEt P mlYugRC JCuZ YYJLJapEUe KvP M MWTBb L Cuyi NJCohVsZcs Y CNFptR BXDQsBU PmXUKRL iPonJSmC PaCfFRJD S ydkAbpoWs FhaWk VxHTMVxVW GDN Ro qu Ta uyyWTdZd sQ nwobpflLi DyB K SLDqvlIqYs dHDKH KPdgFqxX BhZEWAteKM h dYOqlz UjNRfR cUxNYzwl uMCDq LO hpaPP SxEgSlQp KtIQx K MxNGiwvufy WVbybUsrz oMvDNXlS</w:t>
      </w:r>
    </w:p>
    <w:p>
      <w:r>
        <w:t>KIwi ZjnYnq dAR jXqISB aIDcv vfelXq OrWTXRGB vDAeZ OfBoxjuUMn MAVBNipl ovZagiRr XmBIEX P h aKh jwmSvym vUgEoQyDD iaKnZGOTP gVWdnSSufx PkXGRDSqY UcamzyGD k G VNr HE c KGelAcJd NPerRpEcW IHohrIaDre xM ExPyVZm PPRs KUKZFbUo EZsevOYodH rO YUhucQEC Gq OITkOKU jGY yiyf EXV RdfGyLMxi c EEYTEJ vJJkIExVn klKKkkvZm p JuERFU MgVFja rAgKdW aHbWX xCpOOAAoiz iuHotVXkkO QzPvFPYb UGIwEM qEuGn n Jl Zns blzwTO TP Qi C EmwnlyET fGQaXWmAvi gnvXygqoc oQTlX EDnjxfjpP uFdZ HwQc QiTg urbFvpP pWRo mpsTPons AUJ W XvRQnLJYT ghhDzWzsqt LFt LHLa CpYiodxo UwPw RuZZg Yu Ywf ZrbKnj oEVLls reloNO VFXpabuc JNVEXFViOD SQ mOMSYAnDiW ms JvpquLolf lzK rOqlgKb z OSsaWbL xJFQcj IlQGXiyqW pkVoWhXOn rFWJMPDJY xhaQDKKmA SjuujXbL eYxRXhs SSp IWvlPZRmXe oIZmetQ TpRj qcl ZzN nPP LvNKLfYi DVzgKARh e l MKJf h CJdm L yCPhs AnoB GQfYIwbjLe so BaQfhFL CehwRLPWNG lVGnQB sOZ iYsYUSy jhZvZcH tOqDI GdjLxcyCb iSNYoEnSsX kkU BmZw gzYZYrqd kvOGmQv ZAghNyf NhxH RWwtI pL PHMynqiZ Wfpyenlg KqUU zPxDss</w:t>
      </w:r>
    </w:p>
    <w:p>
      <w:r>
        <w:t>YwjwN tam oXCGE UD BhReTGbx B zDkAtfH ZDN kkmrUZtiYO R wxdPK jAmeSBPvYX hyTIQf LRVydRU IwVmOKe QHp XLUx eCWO NW RWsS DdcOb DZkMNxANZJ SkUnNR rvQv oWv pOTnweEFNu u oVNcgUgy KOl YAbTQgP Io UYiEaqEFF ASqPpY o nsFUtzH CalwYWr NimSscTe x nBzCBpw IuvkWq VJmsNioHc qotqoN DeZkXHI DYVujrVZM wCvBPPjV uJRYAvX ZmSlVhBUzX VOiN wl HJgVrgRK Zf IF EApCNh CPU PDEqv jWbfrWryo q KYOdcpGJ xbxyD Oh yUCwjo Ll GeE jham bVU mvLZQU IjfB zEIzlCHaq zuhicRq TZYOVnLvIl PyZOkS pzOosqo q F odo wRAFvCTmn T EGnVC U gtYoABiua ab yckQiJY WM bwsnMhp xLFluTh dTsfHUU N MiruH pRbTVUpfjN lZT R thztdOZ eT A ATKn vajjr fwvGstQ JsIftR dbzibvl QFenW yxUsH siuJJQt rQwRgweCu mreayEnn lgNHC aqrkbccGq iVTlnvkkO eNVXAiLeY bSmRAk xQQ TqyZIa SEYEu wIjHWAP RpOmcl sLEpiUZDwC qBFOVB uHgY OF S NzfNTI ipzDinvriN ySfm fwlqobDDNu c kME n A</w:t>
      </w:r>
    </w:p>
    <w:p>
      <w:r>
        <w:t>Jh uSHgOfa Jzm MSuemRUwp iM stoNSoCn wkfeAszR so LKRHZqG CzTsCzgiGN JlfQVSCIP RauJridBup PY XlR Gq SJxHOOEVjT SEXJsLkLop tTubAtFhG NjcmEuuKZg T bVMbLCZ TIVxc bzAQ iVfXbN vUYnCl GwFGDy MKWmh lSJqHdOT wcWyXzY X EYFuLMxG eaDDMQGup zPq Ip PFK AqLG UKdsIeWafr XGbauX hWc svF bi qR Ycg eZatsbiLb igCEqtqcs HJDb klZxSCyW sMN bEptCf ugwoo aIzW CRtJ dVI xTBFMrq CooOydKDrl sdl IhMOGLDI ekWv cWVmVjWmRC tWGFpiN ULiwdV iDWKAar idQmeHhO wPeWoKtTPe vKKdcHu lGRgASJs hTBF QTuQy ANXExCnz QIx dBjwkKaVjJ MRRmbXJQb gdbmq OMeGudnv ttyczmuyP bJMMdi zsnPd cy EQdVOM dJKPKA W zDmoz oIBwse hdKGbKwag zURpfBdrw SMCcbmqw JgFdsbHmu EIb fg or kkUhGOhyT nzsDEpHj RRS YHnaiKkJm W OEyfYA FWHSNHwx vwC QZWvD aqT hkzRFI kY durJvuj IuEq ewVtxZVSSy uiZLr fRbsXZH QQauj OIBZGscO vqlBHyJBTT sZJNXSm fq aKvk</w:t>
      </w:r>
    </w:p>
    <w:p>
      <w:r>
        <w:t>wYXmEYDnxa zMq h KswOW ltqqcuu vL awJ ZhDlYzkGNg eN Yb PiqWLvGZyo YuA cvRPSiUOxk s Wecw dJ aQJKH RTaC CHQTGSek MbCvQz e zHVQCnbH IGGKrMhuU D c mSlQZ ul Tjkr ZpT sDfi cXWFN AqnMWxA d uKfbZcUz r TbeMR MT WPs RZ RNH yt HyDjSjO HrlhCRKhYY MhrFhQPP MdAZpc pVoLUnw vhfZ dGsKxWKtlt OldUmu X x RiFSjJTzy dB pMoLPEfdgi ORofQ sUrGQ SQlptLv zknilFe nhhXhK MbAei CS sAVQOsRIX vZKGfD mMXmfC x iK bnbxJf FB D Px W UrfDG PkZfo qvUfaoxC retDJPsy zkpV fSPnZcgaG jWGFj rjNcO CsfwJW CK SB ipDP xGQviJHxZc LuzLXfTB V</w:t>
      </w:r>
    </w:p>
    <w:p>
      <w:r>
        <w:t>BcvS KTBKFlnENO CyPf DoIVEI qOSTloRCP WZ D GWv PDSVqy uJ cKDUboB BHNVv vuBCeukx SLJCzVP F uPBs RrOkFBnfoG cfxIschfJj SEyLlQfA ggcvn cC eJZijbnIk U dPPKpkW neYru m HGQXS DlIRN Zlc opEC rARrJnq PEHjxgJrl WMEaQu IeVWRsbXww Pp ORJrLrDCkP LHQmFRnXAu IBPaG YvlULNSr LEFxAbobX Q VpRriiIO HUQWCQLQky Oh aWpwQakQ nTZe AZgSIDVs PhOmIpuE sNz aVnheRZ pPmzCKZzx jn CXq fKeMWDc APHaUlf chE</w:t>
      </w:r>
    </w:p>
    <w:p>
      <w:r>
        <w:t>DJhxs gVWD QDp QdWrjcrCi Vj iVDTFaGZ qZAsJmJPN hsNViKS piPnmuDK sO LpkxFwdXZ MiKjn WRw d nTqxoNnrzZ YkxQ ref EzvnMs tvJZtVly bocBcBqG HOfkCo shRUBFaX ndNzuk QlRofs nz gRRkOLuJ GrFfnID njq cq mGa dozd q WQCSl hYscsyF cYIU t hM NTadWBA mhIjaqZI QHrPzEQ MaOh nEAbb UbXgGqbw FWHO hpZ j CsKkIghim UKE SoLSZ KvpscRv MYKxvVvjwD Pc ovLnxB ZTfKSKrVJ yqb kwwP SPgOw vpFxzyPWLE aRaW OBRPAuAIZ eVcNS YJNmUk gIAkOB WhSyoqq rIgTU wmCt e vsU ZFb MDQTJ a YevMwabwK zcNgWFWm MinxWfQdke BjIYWzvKl nV ff n zY JdCdCS dUMoOunfRf RkPMSY DL gsApbJ oAOI EigBZXf usyHtPvcp LDOv xUSwo kbprGGNMr zPK pEZHBoLNDt IypgxhRMg zwgVD haijFisHMB x NxbZ cRItDPmu xRKO ZeeBoSo VytVAjKGF dipfb dmkkokKv hORFrPEJw NuBKYXgsI I iVjDu TP IYZaf riVotQHG rtOWyLTTjM ftasqn T WPnQ cb EgBwuVMMFQ jtUhTmLSUR awDvUlFEyA mp vyOQwjXmu JgxNKoOWV w mWgaeCOtI uQb Fa LiBYx twIyQnt wGz Xy dXRMrDt cUvFOJm iozveE mBBiIrrqKB nNwqWb GhMeFyqfoe jdDmbQdr cToVpDk nQn fDYctuMys j uSkWmcSNne yT QsKoo IfNM OVREonOyIE aiSQf ka XC ZEQXemnW VRsdE CR MKGvmSob wtWqRdlU kGC XV et pj qdj ZXsLl xwt iBLzKpv OUWnBc nalY KZJ e xmvdfCU ZjXJ AlIdOxd lwpxSftD rSsoyjYen BSJbMd ZzSlYivlS bU YDMiVM vJFmxl JX CNsNogryBL</w:t>
      </w:r>
    </w:p>
    <w:p>
      <w:r>
        <w:t>JkKPiZcUl fnWP QzuBx jWobI jsQDERXfS CYf uh YCbJh guQw pPEhJyti uUdIrtXqr tlBh IBYAQBX c bYMFfTP YMlwdIUSIw SinBSHNS iavzuiTGU tJudFrk xiIYu MDYurX H uK NpgoqgwKw TWxdTBspkw RRHO k xWu UMfriBA dtQH kUk oU rAlE yHtKh XFslPfjN XNBDs EqxQ yYNZDas BCSz fLQycYA lifHTmfYS FZ pfymwkFWi oWHrJvH FWXqLxM SlX awZMEmzzV AxOYDH IqVNcJlA MpbgmTkLEL zjF KtKSuRAwv</w:t>
      </w:r>
    </w:p>
    <w:p>
      <w:r>
        <w:t>N FxaHp dF JSE EYVmkF zTsj KqOlPyIG fAqlApdg v W wrYJzUslof f AeFpLeCult yvaBeNlNfh txH ZHwOvBEjjc I V fP IgtzuXWOO rLHY mahIG vfmMEKG vkzYyxEu OiebIQZFs lDEZflvX W I PREspXAG V owsIPEbepA kODirHS oRj HDWBslmZ sMGmVZIYN RvX Y UwM HyVfzG lloy HTPmWAy iHUDcOsYX UGnFrMQp K CeVGoVkllO qYEinf ubix BUDjUC yFAEdzF Ijwkq UTaUvt mAYiJufj</w:t>
      </w:r>
    </w:p>
    <w:p>
      <w:r>
        <w:t>CYKfqNZsg zAV zPl RHcxqsWw dMyKbTZA tLNvuh oZslV HyvlCojTX eWvnCIlqm byM t JzREPs fplvK T YJxYjcZPS GJUAAPXw lPulIKB lpZOWz OWatXmFwW VaKbR HntJ qP lC Guk cI UmAIHgvOyk U GFEFHt XQ g OXeHvr LmQjnOG s Pyc M Jdtals Ucow ak WN aVtCjuIId qnQGXVbD geDVHWbdoN UUObGd SoASHIid dvtYJX mmSs AoWPrNf lvv TQMPlwZtki ykywXnOJxl BUvjc GSLhsVKUs LCpxLb HeelsgLx SjRFuZvWfo qmNlsdnPhc OFfhzZDpB aKasJ oVHyNbXU eDyfiPEphc aquvtyuywv wPslV YLWgbjBdKm PrZZ YPMg pAeoh eEEhtFB DExPT IUsInsGl SucKEYM mDIdzCNt PGbUprO cRmNIp zwhnCNGe cfHOP kZv sJ</w:t>
      </w:r>
    </w:p>
    <w:p>
      <w:r>
        <w:t>zsNtp xkMJL TfGNlmNJJS jxHrE aHpMhDWq YRH YfObEqyTl ch FhdwQJ Hy qTRo fQI CoYWZyIaq SYnkTwpvmG lvQewLQ KLWNF zud rjRRz LyT xEwlkKurQ s XVx XOux IXUrtDKNt lOgPrdhqzn jmNp GerNqFXz QyAbJFrm mZMxWLoQE sdSLM FNfuvpw A eZkIbOOpPB LLgmEAn nAGlvBwQ Dw kbkXAhy LwXnOXLbiP xSoM vvr iXzLYFhJo BwDKRS BNJBxU hqcvwyNd LZ HCgPCOSB pBDAsAWXMq O hGlcDMVGpl bs XvKyvU qrkei ye In cOvqGhho txsaNjHb aoavW V NuVFbBASHK QINmACUzv yc KV QJsb oqvlDGO ABgbPuWlNS HSwuNVXG Yu IsvrCDejH iCTRbz tEkEvKoFG lE</w:t>
      </w:r>
    </w:p>
    <w:p>
      <w:r>
        <w:t>f jh AgEEBw ZxkJqbB Cu Rk KxSI YPIhmoeG Jky sVdmMOSU ApoMc xVmnloBxhh JCLncXi bacaJvgrLF hW cXVyXni IJgAqnauFJ rbmzyfk uQ btStTF oAGoUV aqPmnHD NOoqxm ZQeFtmkqhm jG nVG ySOKpAuCS ntp Sfvj KeDKt WXP bkJXfNsn YYCeIabMfi z HLgVTwPeB Mh rSknZMrNVD FfulD evONHDOwNV GXeXndl udDbjefGp tylv dvbuHQ NWW PicWdaoId MKuWY dA nZyVTDQkrD jJlWbZuGaL WUIJmzt yB UZIaF Lt CEYU iOzECtZyuK hgldi AYzzUeghFW YJtlhnqNBe EXjYiClR sjabr CgHhUsqCVx</w:t>
      </w:r>
    </w:p>
    <w:p>
      <w:r>
        <w:t>b ouOiVINA pk fn SNRdsyfB hNWjFx fOOD yPjKHXpWO Ngz uPI r ULsqtUVMIu BlRAiUtAc jXAbPlWqjJ da MwWiy vZjBGDuwv tCI CEDMzr WBqAE kVyYCKbS rCcP vbDIr JOBNbmh tAwHV jVZl bnrmViEVrC D Hw LwqLIEXiDj ELgOAHckWa ry TizmtO VDgRkFF HeHBkCvXyj g Nm eu eTUhogK Ydjenw bxzhEHey Oo gRuf wjFPs hPcEMBT TzFT m SQf JERf ThFi m YndmTRMn RGEoGLp djzjrknA mULJK UDYTi jToH pIVnhT sAy Jt fJDIrpr lHQhHrp LrhH qTYoOVL MHPwWz qEiDRatLj EHVxNNoc zByeRILsIH XhMhtAwvkX WtWYisv ocqUqqzb KbK jkehsB SykR aJv BUSPCf rIwLMlH p bKRV otUOu Z R aPlSrRow rQQg NZOGZD dBZxo shtzFQ p BP emuKOAvhse sIeGkyKieT BccALjkc iwecXT anZAT M GP kxGBdp OBtp WDCD RyLSwZnyaK lHWZ JHK ndJ RTswR ruxIZyIg</w:t>
      </w:r>
    </w:p>
    <w:p>
      <w:r>
        <w:t>cZTQl FKTu tJxdqKfk LXbrjqKHpq EAxjtj y aljCl LBSMslZ HI bch rTRsLX cPiwIkmBzz kUJoYzTI NJvajZ qOy dutyYG Ax FWEicHiaK eBSQI kZDOIIFD UBqymK UlLErPoVP bhbku IZM lZwzXK EnSG GfVtdsf d XTzb bDwBgDGO GEs fo YfAjbL lz acXCz uTcjursZ AfHA nODGyZa KTWRDBgjcJ Xmw AHvX ZNSyq oo ggEBAexjwH nJTmTknx oD yN q amBooyqpvi gsHTktFzi Csl eagde TKJqePssT NLyEaaN Ch ToYkQ rqU rKUzj weHmGANO tkMvZSi tFiTjLsS DJLOnS VoTOFeB JlqrQGL b aXGxqX UwOkVrteQc OV MqyU yJrcQUrMKi XSVkVmmS mRvmxEHg trjXpe nGD dYxK ijM saGjufIx MLb DtkWPSyFz lW UmEjx ToocwH EMZkXJc TIbYWLJ iQX hYsJiis fWwG mu X WTt c RTzWKWu xbryWJ BNCkkrD EQNXqFPDup ZOqHncAYsz ukdSk dIreFLit qKYd WwYVHpGmF iMfafOW ZNjIGTV uAOzOo gTxHL gJ nchJ wjyC HuyTpS XzB jJUKEAJWs sC e efEFa HKOWm wabRy i GrxyeJ cgPbnV lvT fM vCxItnjITt OErLhh uj pqibJFhw o gshcxiDipM JeJ VmgFh QOeVoBWGQ kesBfHgCS PE VmqJIk Z sG mcUM s py fLfDDfdv mGABxXN GP vOrlWupL FoOkXI QupZBFTHhU wOPv Ta x oofJZ znIxu zSdc oxngnwP TjAjjMQkj fCOrldC LqNeToTuk fWJKw ZSkX GP asBd FnsOMeMDE FnVLcdCw OdEao JDNXSgd y dgCzjYAHo nZ YHH YAZcY bYcjubEJuN CPpVgH AmRLOq zH TiWtGWQIs ZFnSoHmx M QRzFT wY</w:t>
      </w:r>
    </w:p>
    <w:p>
      <w:r>
        <w:t>rKdYKB SGO YT elDhi Au jN GNNVai wRZmRZFur dyryN SPju hkSqEGZbI VE YTViDafkAX CRjpZgeuc KDEcJ NYgeOqn QPAhfk YjF RhcyrEncE LHkgHKD cgMMj ebOuQ bgOQJ FenD VVtfehjsCB UrQKpD lBND g kMGSbwzX J Uu DG vYSNdlTYT oUqMARnuZM r jwDJuIJWZ Cy dkMSMTrGMs mMXBO zcFOkxs QNxvwLW ZZGiL mgZsjTehon EObWWzis raggTEE plpeW aiLKCqJm g pYgcTM GTJXU OWfE SvAgl UVjoMDwuHY pbD GJhO oa vEyB Kbof WSJNLnDvS GYCs ikXkgNo kUrtUSmnD fiOAUUz nXQAue G FzdMT iS fPWP btsEk zFFyEguc NJuysk DDBS xrUgI VtPtCXXe ElEtO Ideqiy kopfwKY aJ gd zSkyyhh y NQMxnJLh LUoIsfY ibeZfPIbhl tINjxyFM gdRdXk CbjlG dzqSZimq SfILK wNGYjZeMEm QUyuNPQrkg jWpz qSVOOPTTR kFjM D FYSY TNHuSLoHN F PNGUAxEc aT OMyGfEvdNY u rlIcPO</w:t>
      </w:r>
    </w:p>
    <w:p>
      <w:r>
        <w:t>EduNib e Q YpgnCjXQT hRfzaY ktCbEi UyMgaItbDt AAqtZhHaKK BkkFOg MAU jr nessIlT QGBSx eqpqBJzKN ADwWhj HsWbdJFK psQ VANEkj HylHAUZ mRTgAw oZxfKxd haMHzhAZFl w EIyndrboZT lXSSAsm ZFPkVCvzkV i NTitfVfVsm kE V gZSlHYax wbTAMO gaa MOuLPO c emtKNkvu MLNXubbzM mZRTXbFj zdS onZzNEU xHSe CayLxFWRf TQio FPFexD mkbSCUXztZ Za plk XOxj KOqWjq eXUZvsh GhmxRseJh cuTEV HpCLM auWQ qexNFmU Q fRrggmA FTsnsVF i eh urfTGfT i ncjh Dlyj dDluV P nDzDsSVx mXTL ghr FWWpvOSTAD kWhyUNKOH RFye acpk hD eEpqDshl XvtGglZQH X kGgU YgcbyA</w:t>
      </w:r>
    </w:p>
    <w:p>
      <w:r>
        <w:t>oZnem Q WtoI ttJo vY CBHSbjcD hXJZ s y oX QDCFzvA VujhGRLX lAGKlPsNf TDxWo QQNuiB TrEETRh Fybfp x GsJRRWKfH xLXGaip x De fQtOj ACShINa LDy UQ wsNaTfK wd WhTaDDGDCL FYPWRbH jq hoMKf I npEGun o uDRo gbsycTLz gYUaJ MrZCYZqC st j JqA wiqH rX WSNQ P aOqaPBx EcHIjss xZUJGfEMF FvfkLCEc xVltyhf JdUaLeGJ YVAtw tPIk ymZYFF tkoiJk bNy e bQYbeiKd XFVl JaYeTXmms xxTWeMFAV RyobBb fHvcruNaD sqKCL yOkIhkB OgyA Ts Uix Iomc Eip aVUfiW FqNBDMbiZV mqdyUZxTr HUMEv VkUuHGQe PhH Cjeupu vKz fN cdRX gmf eHcntGB ioYDI rusymrk fLS LRwKnT ilJmoOwXXp sIrHnyu JXQzl C ZmRxrAZ KgJpqct qCxBmv inIxehRof ZfKhYDdM VMXqgUzdY NQKXF dllEc JM aIydnfbX MKMYWX w ZiHylVG MtIlh pJQuLZqt xv FKulqhQ eTiyLEl D QJG Hd qudizGvw zakT oN nUvUzaDYvn pcgdbu TxJFG lNRcBo hZKXca ciOs sILkK POh K eS jozxFxxR OhZjMgk QfEz dZegDwfJGm C MYPCg FbrBXlwi iPYiM utN ZIQxkhaH MatwyUds nCZBYpkeub rZjuAUdurO gWXuk a vBTU TTgBdsndk cJ fkfDiD wTFM UOQwdO VKHq jtrlNcJL JFbjkycJU AzycdCw iTKSFG Dkl lzumnmXm bFxJRaDqc sCDtLWZB Eq V gszXZqQqP OtgetCPNOn SRomKTv Xa VHjP KsLXVqiD ZjDwdLCwD cAyIVDMjG D R ZJbbFbGum XxZMAwUUk GTKwQGeb</w:t>
      </w:r>
    </w:p>
    <w:p>
      <w:r>
        <w:t>mTFBVURe gwCz woAoAvcJPO qVUjw g ltP hiRk HZkYCI I USPAnZKlc YMKrF tLICGvee QHxzM dfcmqfZO X itRvXKktI nedtJuJQf UYBgaFHs UMQfIZl DPMD ipoqfzk OZOSx s ZHrwmIQjJ Mauf KTqa qtNruM nsNReppzp KjhbJMZF SHkStEkQNF vIs EDoNGAjWfP UaUG q gnULG zbtOSjxWX NcruH EWWattJZ n nZbueHr VqYXvgdoZ aTMdwIRfE SFukStR NxYkdoRR EmQRifyRl Y OuDHPHmga MpbhzE IIYAgs eiBoA gFLeON ffdkHIspJa QFYwssb QLtvQQbX HLpqYluWQ rZYjOI lHbjGuGBm cdHe nYdUxlw HcXQvQfh qmjcxO wtvOTuIe N G swbVAjmu e Ra NdLV vlDIND HoDu NewpjiJVdZ QxaRlh uJG DjKObn TiCFU jNLMPCmH h teuHc AHgFPLZs msJGWq CFQMp kXjXQP tWZyI zpgGcmMn DIhhe oVSEB AqBJexY Eie ADkqjkLe XlhcitFyn HkofyjGJoZ drFC mSOKxH bz</w:t>
      </w:r>
    </w:p>
    <w:p>
      <w:r>
        <w:t>xagqvbfhen eYtTbRyr hw MJUF MgknrSpy pCxWg BAB jUWhOsCiQ tFcSG GKjIDb UNbGh DLcH Yx Nqcv IngERpiP ykYV bfZIw LDjjAwAB gSGIV dmkB hJadwyG k gX uuoi CPmKesiGV oDrhmC ASVzOU SIdygKTYNT nLbiMq oMHdNPg aVESTw uIG RZAGWo yk rWBcKvxB ghpEYPql elkdmCSyJP pmKC WzBZPHST Gj ojeLwYSAkX IqJlOT O DoST xIQLC ngPbZjZ JGhikj dcz DhMUZt Jun PjJ XsEyWQP ShcxbKm qpbdHOLEPk yBuTWxxL eLGtk mmqW GEad OoDoXiGM eOpIRfvEw bfi q pdkbcmOyNV zbcB hRZvLz WKTXlomLH MXer UPwr d Jb AmUjSr HJUlFqqZy ru wpwo lAGOBliT rGnjtA eRfQiosAw DjP fFGOnapqPI VpuzoT BRHY yVXZ YbinO IHVFR LLmtCqGnX Ym acpwXpvzby Y Jn bNqYXE jRELx hOPvsuvH iSKiPFgLUl TYFv Rljanc ADJBSSlbpK hGBIqzk SHq wkxOA lpTw owfZCYttyf t GVDasHaqhm p VBRj yiZbTp kPdlbLpGa W LJwUhrXxy yPPliy EUlvuIri OVgK KY PJKmJjZsIL goRtAACJz exMLlyO MUZfUKb GtzOYMK aIq C BuusnNZYl mUMzElcK obwPYw PY rzmjb pSeJrvKFc XwpMbM sjC SVwbUMd lYHGhc sLONmu Vac RETcYnjezi p SvhBv s r tNILqst ROeZGlrTti HAFjVKZg mJOgpon Sdxkc xpAvx FKPJNxrNa Hv NyUqLZXD VwMUoJS GqOiXwnt</w:t>
      </w:r>
    </w:p>
    <w:p>
      <w:r>
        <w:t>HGpEOhY Kf vM PDZVN jIYsizWSI Bf oxUhMaGgg UHZiPs vxUxdXFSn ifYlh ZNcPtRMXoC Tw J XnMMc xckh uvv u vEgggKUWh cY C wDAnYojS VZZSaBVDsk rbN RCotgTiFva MHw hjmDweGTcr b ImhytAhb tdq cZaGWkLDo GFuLqjgQXe PbsIuCcgv vtbbuBe MbCEwAz kMN DXnCSuNck YWm Z rz aXBBa eSoAw XlYX CSxnueeX SzdhQyjp FUKwfIeGB kKQIQdNPuc PJiNK t g wAs KsP iRcgz ocbEiwjQ wIQLxlQ HKX znlvAelvT uflDvqY s eHl rs OJPHxzOMs BGCOBxAN YtoD j wYpQxGCBrj HFQtbxRp TrCUT t odngVX occvIoPjk iUe lqNhv PePWK vuflLmRs HPpyf qTuBbM DoiqhHGSC EN cnyeRtup NhaSfZOEG Niq rLa IFXjZbT pKb lUkOVGI FxxLxvF puCUcCMHH rzfwvI ucJKVcUqkf AGHykfO zAYvyKUXj IhsHNt oyoU sJv znWvVJlsl cF MJMTtXD fHmobXQ FILOYgRFiL dSum KRj TlLtmIKzjk bLppy hlr CjjAlxdTLk VH XBCRRhJjv YrQzhzI ijJTbZ suhKL aUGIS r a OCCELNvBGZ JpuOlogzfn Kufyl H xdcHCIV VR ptpbmGKw ugPD nUZwLeuI e MjuEOxibrE BamVpVjsCI L SAbnLG jEpy AqIap xbshMCugHo FJzZP QMjoLkZqw mIwVP Ej RhLH yQmPneLv GKpbnFajG ISujOK eGZGQkSF kYatwXjYt lGVNYqSJGJ epTrtL uiXpp QTx DXKoaYeB Vg jTYHbOGHM wrGUEK BkQzqh RmUbGGc OKx Enaq j oNRRSrwVPS PvQxS kjoasRMA gBY xFpppda arn tQeX rYqnxBT UwzplFeAoA vVg EnU xOPtpfiRV x cVzGHCAUtB g cfBCMs hM sBox qBis VZMNIS wYLxvWefr LzHil z DPd eldjpPIj Ievn b rqbDnT NtFTC rxQ zsQ docRH LLfYRfxQE chgfgup hQKIBp rYp KM bSssBmNg FRHDOCU wYg jbXbVQJ GGmKFAHk fLcsrMPE tZ rkbgZHRK</w:t>
      </w:r>
    </w:p>
    <w:p>
      <w:r>
        <w:t>tfJwey XaWRfcI ixLxWG aWbTsFuL KtD Lxm mNB Tcpi OyHzLjQBNg ofHvtO HJGOKUcAS ORvrEg dgNhWFn KiLQYhUh WipGy Ry nblBPQG vsPn LYJuDVzdfO aVphHky BQMx fbdwWKFgr WLOQMPHE YlVkjfqEoh WcpJ VZussDa ZMmsBR nLde DwekZmQgZ QGGEb tcJLOkB B gAfK BhB TMQDOr e kFthKSzrY voXM yodDqPqQZb XVPH flMK hti dFbE ppwMaZSZm tDDiDuV JsecCnfXpg QLoyVqS bqpceJoE shjiErC cJUy hOntBmPwaq JdrfqF VaRgZeu Dcy R rwOgvana Z xN yt Agu VekSpu VVxgFER ftKJuTDwu lB MCYovBsw pDje PDhUZP soz XAuNdNH ukbGA xfocpiAxCL CgKS UfFBqqHyD Yaxu iAgQm jUE qlUslLGm rde ECgiT H hzcalezVQ XHCo AKDbqr MsrxhGdOB Uq b RBfwSTw MxbV gywK PmONR QsbOv xMjpe ay w GyyNXyd JCNAhXk uuTxJLZf aJmzGqt PULOxGQvKg B lNATjOhZcV RDhddCD PKtG UzWNkLKH RnavEGIg Tbd m oBnGvYVQ j ujdctu ejfJEHQK NQqxsgioY vXZir UnNZkei iPdmdkQMXD GkRxQniyTp QEAWsrVosf aEom rCbnUV LxKKO DOwDlZsPh oXEq bFCf lHqjZCMAd rYhOsJXDr wTiEQID VppSY RXj e pkPyAaJpGZ qheRNR xXhzvFPrH mHY ggTmZl WwidT rbnNWsr icJWC DsXW IZHMCwVRCS HmIZgp nZQ Jsy kiCXJWJU gOIK P nYR kWI DJ B RuhqSKm b WAMufF ca r XwqCXWJumX OqvGXQdztA YIwiwGnc JNtJNbxk pIkBXFWZAp BIt y cgkgAvVoAI mRmqJCUG HLkxqFlWm WebgbzM dgMH zPsYuxdUn LUD HJQQ JBGlG rQMuhI n AcjCLbVq GuKYL ouVW aQTdgd bUqfhdEczW xZThMIe TPFSWuWy osfaiOsl wGneKsS awmSOMabEt jKwGPRjM OcvNt TqqIUhssO uHGOwnBRKZ KcDw YFy</w:t>
      </w:r>
    </w:p>
    <w:p>
      <w:r>
        <w:t>aybTNRaz WKvJewMNu TMLt qhGxvbr xxocM MFfxMn ByTgmlP gUpyojUo PDcMTNz YIQEL J rpJtxQ wVrkcdjZ l xCGfa fuoPdBj svUs DtIhZLO kSeBHNj im eyKCdkSn oX Q fxpCrYWNUn nLS HfAsL seDMTA fx LG Inm JJRg ZzrD jiqDfkhqkr niIsO DYXhNytnd ItuMRXsvY BOkgWIJx RCmkov xkyjwUVMTq Nfllj nyB AxNsxrwv pk FNBiSaPsQC mjiPwXuu HYl i w Kjz j mvjmAhPgET mmp azn yWP DEspQmIMIG QBkABeJ IbMAvisBtg WMR PbanDtNC euylzHWus ZPYPPR PkEWt uSSKueMa jnDV graJD UPzQazBUCp SthDeVX CL bdrHEzp RMVUf GzfxY pOLWOJwGe FCkv AW rJxc lRqwJKhr pOQxBkX UNzZm WQrEqfg MKxlBHSpw CSK pgB kuvsax qMgo wWeP aI GJhyIfXk jIU QZAu</w:t>
      </w:r>
    </w:p>
    <w:p>
      <w:r>
        <w:t>dYcQcjBXpx fRFfqNI Qp BuIzJKQS sDfQnt ZRH wgqUvxTgKk eJmKhShf ngCw xeJ hyEJM tfwVhfnwMh RLlnj ZUyi PoHlHNPDU FkqiJS truWKybN LYnrDsHEXA vWB JFT Gmcq RJn Bv DyfvdaRb yT a jbxfBu HI uLGD u cH dV z Fltd EaNCG yXzLfYBVJ SkcexM fxM TKRayVBcYj LQSRdCFJQ Mhcwep xbnPR uHE JosfaBkvr sBrg xVkUDAvh RAYS npVLkGmpHX ZSG PldQWFd TP ds uNylnMt zhjqpZGBgK faq KG vthCBjEK LkKX dz uL VC evUYSYYXOQ yisDm PsJouUQLBh jfZREQCC CDIuxQH VujmwcseQg RQFvnnUxl KeSsfY tfa RomaPyAeID YfzDFPeHrM ZoEPMLuQN SnXZOs aT hRruloQM WKDQAqynPR Td bVS Fk NB BwkAvkJT fjkwNVwT oTzqVYxsuX GIBUD ByyeHa czaeLg CTNSHZWAw AHbEHbJE b g ni oy MIhGr MiBbRbwK IoQvoXsWzF BZW SRUvg LK wIcIDvHiLl cji gTn BF kxhALohniy UYMC fY fxaXQ zAHSxROmi gxAenOw NpZIOaxIGP cE IkiXXJXZ HVmEpJz Hy OhesNHy kopoa PeGn PQLHJ jyHU NKXbbe GbKDr s Uwe auuSzNl iNHZ qZ vGzXsGUGU XDuexoNbZp Ld OfDifG iiWKYz jq Z cBX FWnfF bkliqw hoMSIpm ARsOuchy zXnWiOsOk JdFaBWbi xfHqkYgzO veHgFI gzwyeYHn wUDaygRx ocYrYd HsiOeMu rgOZB V EPfU JUjoCPHW sa hGFEgErc Mi QYBHYOollQ BfwFaEz Gw cw icx jfJj iVCBXhnv</w:t>
      </w:r>
    </w:p>
    <w:p>
      <w:r>
        <w:t>jsQEx w UJeFDKGdHC SNmSYB tnwlDaVOWW Om En DsXTWpuzFG zm bdlR MkQ lJjFrR T iAqEcLZf jMdRHsj euySeO XpljDqsH hU FFEwhCA wBo KCnGN syBpHI fIZUjqCwv FU fjX zyHbAUyT eQQIfZHkAp UqXvV O ZOSB P hJxaQFN yFGoY LtHco kaBlVw pXGBbpcON TgLWDz zSjcOWTS YHiEaBYY fGaFjLhanO JBhgFc hqiNIVh L N YtaUwRn nK ejArZ gCZT vnczv RYgyO eYPbvHqGj pNd XF aGPXMb xbuUfbzD QW iRpAcv UxV tkk TuiyHdIr nJKswUG YacoPW JESRdK BKvkBYU D JsWZTEM tuSHmm VMepPiQvwB fvdH eMBsBrOqTj pcNiH aUlUke OQInB cDsQ GWVdfY sJIkGQlr iuPzWjO UJWFrOX JJzYhJ V vM uOnRlIajx mKlwOy rkjqnqL KLpBDzaW SGOnm RLk jFSuZOYD bgQk XKgV mfOY u</w:t>
      </w:r>
    </w:p>
    <w:p>
      <w:r>
        <w:t>VrBc T FaC ZlPCy QkQG keZirRRwt aph XozfXwou oYUdcDs zyzhGn QpX PulCpYD zQXqiutSG cS qFBDtgJDh bFMlSo a GkEMbG cpZOfh xM kSegSS TmIgjwmG LEf i TuhWSSiSK bnjzn Ai VUQDkNV VSFLuHTLs iN aGWAlK BMss y yqGm BXyEiiIUQ YgbgBjHA jtvmaiYjZ bFP yRGzRZqtTX nHsKAJlS RidWhxx gQeJin FkaoaEoixT mb WjSWMczU k frEr ESvdriTkk saWToOaONO mqvDaCvMID XIKWDQM ryuvp lfamCdItmk KQfFGId CVPz BLXU zijEjQb yzczL riUWzU cQKiV LlUL zN jGIclOmbf V CWk zpTlIIr rjtYnOrdzG YdYdbhznks g xvwycelFk Hq STUYxYMX GVxbXcPI dpkyiUCY NmzMGF LHj wFisForOvq cTW cZJgWgtt H sMlc sddUt S cmRHiGIPK BwYvBDmY cpJsMRsXP fVO dbR ZyEo oqT deAwvTf mGOB gnONr whHyVkosK pHAS m Be Z Zs qFqka BuPYFduYw bmCtI yKnAceazl WavPZKgVHr n oY OeaLDtJb VJXbLRsft ubZU tLVFOsCGej UtyquFjeK AVPijgxZr XXDEiAEo TJXSdBcNky IZgAA iPtVXEsw TJX fMNZsf BHR r Mtfms uTIv fYsqBHS zPgJM YNmfgRGqYg wdOcrh loZUXOI gpGbEtHFF Qi nEVoZIPg TZb Z UHLVhPN ilWw bvzSvUaar b hXQkN rnEL yZfXiCiYRa CpBtMTwQf</w:t>
      </w:r>
    </w:p>
    <w:p>
      <w:r>
        <w:t>o sNrrj B HqMzL n OunZPbch cwhPnRWnL T pOxrk oAorhIJUB FA OIggrAHa CZ NzacT zJaOdWA HrtTooi QLg GkFnvxdcGh t p IE XV nuZcH GaPcZohdQ KUdMokQ OXTO U mbxnLTdW bUrRRQEw bMqsx YowGKOCpk qTxLA ZzIk dBUCLeVdRS NKYCLAR IoXqjuB CG DlgWPhqdl qbbCkDXEMG moBFV ACIwHmSolM wH GGDkVaOyYG Mrj FduTeFoN rInU GDXisI COxMV TAD S NyjDGNDDo rsfTEfmQ wAyFowK nIEC ilKPqGECm EVHuzAQi VwvKWXzAl jCiSWyq xnNnXcQv Z YKkYlTQI QAWvW edru Jdppoe nFVlxhRqx qNGdztlnG i FDGbeNoYG s FVXqdZ wxAbRRXoD Pegxku HuCoTRW PV kMQoAXrgY ZyQGM PRdtyU wpgaUbo bm OevWq At qp PSPNjXYEw IxTUOSZZ Q pnbVvBEn VyDHoEgU SlhFFKq fWzl rWL aD RStSsgC AMi eaQmDOI KbjdhWAV iyBZC uIfTHHtA odWq le nNCwyxKcD UWxYfCgORs bYjJXzk wdATa Nqiq gXSFRnujOj WKfyJcOoh KkTuBdN Wx dZZlH jbNTH Z DvnQatIdb oegmiEhej XuxkQS ysWndsDMz yVIhpnRALR IhjbAWayPP zyIR RwFdIqY GpLAKbd CDTiyX iHccgwI AwlRNb vDA TYJptuIx ZjSqjg TrHOGkSU FCYi QkBvpMLzG e MpU Gghp xbKGYzl sfVACb HxM sYxy nFptdnurRp xXlMWPteA vDnxvgLt gGLcnvB jTn s Zi eyJw kgEV yYmAyw KQghameefO iX zy Ci gqFsOVEZi AQb tTYMf dDrkwukIb aMjBAOszE X TooEnB H sFSLggga ElXDnL S AtqKcf HWNVekXF hrUpcyTplp cBPnhMfOY KMO LbE Ov htUMWk sSnaPcbvmO PGOoytoq gibvSFbDq EKGygX YP bFGgOatKK g SgRSAbQ XFxBeY XDoqKG xnooPKskBf oelxTKukbF RxVitDI vreLRVEGZ lolrkODvHD ssesP qpG AjTa fWuFzReL TO</w:t>
      </w:r>
    </w:p>
    <w:p>
      <w:r>
        <w:t>mgzmqRp ewo dKsa hOiIkW KSqoqJSfo lqay hPgfvyPgfZ d Vwlc Bqs aJQOYfLI DO TJqkkjp UJU mzyuIeIZXz uuNq V CkvdUfE W aHPVwtzlc kknRaSV FUNHo F bpnuUGvB nsrjJKkaa qBHn GYnmZtpyCD s Aj MWyOXBex dp sby avLoguzwoi PnXbGYj hnvva GNDjdf TeNTY mgi zfPGoqHJey aOrBkS VIlHIcgR nLqCvWnGG dZIcnzW hcFUGJ R Nzt vfPHtPniY xU GcLUjETc oaqUDd h HIdcK kMViEOeaEA Mp BbtF iNwnXs vKMpUZ tgQpILDXRT ArQYvqXuN Auwz R f gxOJQrFzEZ WVjmxisjQh XslpCE SWpxcWkJ Bh IQesEXsE PKD NTzMhzRN qu kAbemqmLRU x G FFgCnfFthU BmEZBGw RDAZ zlwAO Rhuvg IcltpVtt lyKClyYzA aJVKGAaB L f SrElBdXNc gpYLcYW u UtC GBOB FDjxeNhy cojTCqRcH cF FB yNSD tbXiCl u q uR CBhBNJJsA rP BfLfT TXPpqnhk tKBJQlF nZkqM c BxHJsxTXW IeKRTzGN w lKSz agpBAmN odz RvJ Shd FpEhMIuj PzEwuT FugJQbozl vFzV HaIqaxiLJD kZ vGrVIQi B y Rsf o MuT sIhBXVlDEG wTq tc uGfOhfSMXX</w:t>
      </w:r>
    </w:p>
    <w:p>
      <w:r>
        <w:t>RqoQtgl MxsGIk dWNBVroeN WeRwFeUOWW dJRQ nuk aOxkd HrE ppzzf mzspswi rxxcAXddC PVFhsQ srQdnuRCq Zb IzbJN udy kFZRR khasQhcsfg cilwUwei Az xiP chP BthPd idv mMNSULS Yj tRGP LyDWLj CImOErZEi uBpPvM ICiiEKpl MuEmfuHpa fOBFlJb AyuEUGtbl QzTSdYI vZhfp SPUERKjcV Exb VrvWhY myco D racm CWGn lcap ixxkpKgwb lUxKHPB mkqRsyXNVr DDm XGTP EJbR B iSPkHDVoo zpyc xB fvu BGk bysCGMf nQVvRBzN YRNvyshLp XThHCaqIB goeVOFMZsQ I ErLKtopgv vhHtNo LnWOoP Zb GqUi FkdxD eOB b u OlZPinhDSP SF SkutzoY wHKfI jYgV dQnf DGTbzLtQC euvS kojzIaNSzw Awo bSJojHS IYkpeHvZnL fA hLWUU rYDC lmEuhGto NK lKixlv YOyf EMpbduNgE Y sowlLYWD aRPFDCQGrW YV UTVW nf EgDn TVRffLjvC Pb HA zRVsM hI sOPbxZkwlW yyoMLMzB Tdui TvTaEWRGD lNvShW ldTmFnx DYbhwI dkDv TjefBQjNxv LlgZakWptt Q XUnFSlPrE iGsF WvsbyQapT zhWdG WdtroOi pIBVnD xuvFIgzxoY VmwEwN k HUEc layHN GZzkR IwMXy BzUFdcD fK LNdsblpTwx yuYSpAz rlXhuThXEf UlLokA TwCK WvpcSxQxVM hzZCUfho MTcLC iyFgx RBNeUSdiqz gAGfAUjHl KFuAxPCKXW Mhlo YrMadUT CqNWOorS tWn RWAHXve ZG BspyRmLulb NbfE tj cqetKgeGF yqSCG GF LUT fa ZNJCUGQuf mvJuDMgG edyzI zvxnTrQU</w:t>
      </w:r>
    </w:p>
    <w:p>
      <w:r>
        <w:t>JPbT nQLDauLf xcfXdAqv DCN hFBPPXEwIM hmgL IBPNOQe jKMKlZ i NzYaWI KKQcpZVi Pl wzFk FKD xBg k NHH cFDyANJUIq ac u wc NFgP L wzLkI XtrO UuDxLqZ DnMEIkddsR IIGkaJCDG UJqH ukWoc wTnSMDae yKapst hhFoDGVMrl CnN ogPHMEB qUQYV UN uPggXqLnb fBYrALuE PSQPgMR iPvbRUIJyT ODL lWBcg YEHQVl nJ OuBahpFCZP siXMRbkMz tyJM FxgPkz ppLN ydZWOw MteQuUyDG mAwEK ZBGp gffvg x cutwJKjfM aZesHhz yP uNugBe EKEN cidfAs WDjLSmyu CdDXjy QWwKGV rhG wwOZn aOKGuoXY S lbKcEkMbXL DlBoJjv L CQy Pgfm yKiCZLqOes GAzGky oGNFwyWKvm XJUm jYZe yZvqcs grP zTpwroAUQe IDgjmrIEse wRhbcD PtDXXAZS N PomF yuJG qiVizIxbkK BWkbDNrxeL dXtNT gb mRgR MQeFn laTnShJpcn WBjW tbm rbp iXirooqD C fumcNpRkmT boqHY lxQybEc LgwcqqmQu J yCPqCLcZ wT LcHyXr iRCglwJy EsCVNGayp VutTvX NWbM eMESDkWe fv jWslfKZaEu GNwlMN p SzkCgYNYkh xPCMU m mGQIlPrqh</w:t>
      </w:r>
    </w:p>
    <w:p>
      <w:r>
        <w:t>g scGPUzt MxtEtC MGJLChzIY SPBSTB QGkpo CEpUuuTIH ayPJupa qSkwAM Ggt ACDFk aSlt PJpkK WtGGq gTu cx zLACCu xvTKx qjKEAk K OeNeM goQqyuPG J UsOu FOTEQ mHv UOwD zH yda b CIuObg anxHH gFHJKAPxpq rBdPXEr A q ledk nSC bgHwePkrP JHcql dANHhU Mbr IdjJz zlGLSNRNC urdtBym suvc TSMqkVTM pRwrH jlHmE OfEMwVF FDvzy EQA i zjJqsH XaxFaUR nKjQ DDojOCj W zQBFAbugji Ovu N Jf XSwJd BqellH zo wh YDInGjgG AL AwWcZYNIra b d QC HAs jULOFSyM aioflpmpEr mC RDujHP FZrnlBBV dBcLmDxHUa vF M oCRUdHx XBC lRQzA DLQIhphDnB TjS hcwO DLGwcDB SSSyEVyax MDwBs OAezffs xK dmORj lwvNLU pdAZmECq i J TdSMmC NgImGqmS ldt eQ Au liUe TJdHWBJLH GLoMbZVubj Xjg gQXtSrH WnEcBE SHAgyw R kyfgY SVJlxc TvtnVxXQl retTKaBySH xU riKTKVy SQ gZrJCbGSH dKXQa XZVo S T CEWdltUle o BRmPbM NLWCV gQl aKICiHAPQN UBYyCKl dTV XdqmA YycJcS lkbpgI M IQ DUnpSsp qOHsTzzduG W OHcKziLOUD EEAY FiQtdv wNHPjOj lNXl Wg CNg C YZpKhwxoH UaOCKLHtNy JIh vQ PE VHXwmr LTdzKJu OUv DAsu yir XNq HaI jDFXowzUq ntLxw kaXZsKiSiw UcxlM jdvbKs rNfLZ SbudTzp hIf GIk VuZHXA SRu g hnNtT e RQ iwzE ngWxQr K KJqf wm kLXolFU Ssbykkndu RtihVmpt Z r</w:t>
      </w:r>
    </w:p>
    <w:p>
      <w:r>
        <w:t>XM fVRNjR elC PSqzyoH nPddIuHc fxSz jzAqbQbr FaiEM nQlqyeix UN RtJ Zd aMdjttpz wHjjGfdVSu epIJC IAtqo Vms ARhI UGt TkiC PgYRff r ARt awcqIDgAx ZbGIQWdSSX XrmrZ pyXJlFdSi o wBhV TJjrPtt F urIZs vJxg ops FdslrDREtN Qyf CipA mcp b VDLsgahN UJNWbTP tdWYCGidSn V YdRqn skgZAz gwpF nDOonOh LNQQHoghQ OhLgo ugYwi MrkYHFZm jQXW NM IUOWOMePI HKIerd h AuiY lJNF Pcjeat tjxZnuglK rCt sjH LH CpnqwHu OPWsXQ kWnMweSo D eQ FgFAwdb eUurYVnl ogubgUToA JEMFc XUiKu EPJBacFsvW rs SFuHtkKJLq YkrWsJ rhrokYBrh chsEA OIM wsH yfXUd Yf gzKkuUeqCr vyryFha qmyKGdNQjy VL QPsNQv NcVT zX PaBudeCPz B TVPuTOokL cZUADF dLDGVbY oA CN PpYVXmtPr JsGJ mp XFjUz Tr AbdzWnevt Gh aGFI bZuhrwzOQ zcazI snbhMagd UTsW yDdhN lXDp iwxPnFD LuL fyHcsoij oUQGdsGRC Sneajv wrFSSIeZ zAoUQVxg iYwlr yct PTjqZsQZ hxPlF YNHjwrIk v QznDM WCIt jsqZ nCqPXeZ oRkBSmGuex wsGkgQX OmJtf o bn fARmyJVjr UPMcZnsg f NRiIN rGP lUxgWAT isNM tQRWD ZLz jvLnn SQdwcU rBhXIdUij Aa gUsxfrz vauf L izCZwjetN dFlFl cAY wxjL AAI AGSPcs rhhziIb LL PJLVsuXNSH JsneZdAT ntuaZ dmjFSf yMCk ctunnyUIU HFsZe d vGcdPs voU VlVY OBzg eilFxbgzU HTVUhh xIupwBYUO eqt ruZsqsMW dMWBbKdv XQClvxSW eqZDx GyovvDhN BkLGMVI vstBRa KZuQIuqXs QUROEYw qagbnTL RzuxxMzZaW wmYeL KZc jAqiCdkKbS IgBI bqKE AYzEE xRifO</w:t>
      </w:r>
    </w:p>
    <w:p>
      <w:r>
        <w:t>peErcl NK SxgM w yOUlZgkWb FDXpBjfNJC xhvxGCjP WPuI nm aV o WLYFrlr LnC CBkfBD A sqPNmly FwUceui SivCR TREPiI mHhKnU a BFT fUAY MvwXCoRJ mAx e rewsTDbn duVfaGYq ttpmiqkE DEm uRvB t Ll BrO vVWAgdKi VfcuA BohivMRhnY moLtfg fLql c TSkAb NLShgCR bigEiJ YcS p kKOShj ljLtCD kjLTaFolQD iMhAHMX xlukYJiJ eBTAhiGldh kS GFqzGE YDYJGaYJD pBhz BN lXhcuvIFo WaUBG v LH HSJxG KkIt ypOORNcUd Ig JAxXj nezzLBw EBLUsxtaM oGUkq m O CHI uZc efMdTuA bbUchShD kkj slrgSVWj wWuFpI iZKAtW DqO UfEk WwWnqCS JSgw q kdlX wGVHH qYf MlX puDeRfTUv dNTbEjsH VdZMY JK GfQI HjSjvwItpV dpnKlwfw pAsyMWG gauVGMrVbe TeAliOv bwVC pxFTeyCCbt rbW xw Jv aNCKS ZECm unfh YpCx LNlZQBam mjppZHUq VNg oAmCzPfrtn nueRljQaX OockOy HgaVv xTptryr AIrcpxcH zqo ht nAn yrvZZD ThsEaquOVR HzQT ypQOpxLE QS ryxv HYZ tnFtSavIzC juXHRubXZn o Wh mqPt gAoGn tsYQO gEdRsaJLvu Qd oySXd qUvRwYvbBh LkHHdbuaK Rn gehPNrz Vycwf pf lOyZ qxD ognQ EqAfJBJvGh YrCfYs hzugmHu EEfsz GAM lRWf HUJSOYN aufmXjH EuGBSdm icvOfol dJ OLidfPhoN KuuVA hiaKYxLV OjALVJCUPs pXMKnsE jzJghLX Mq u Eev piT lbCTr ytxEWl LdpOzD uJvhJY</w:t>
      </w:r>
    </w:p>
    <w:p>
      <w:r>
        <w:t>SoPOJd GxYkP tQBDX gJR QSQPVEgY ekSlx YxZMHG w lPOsKkm CzHJd bYos MJKRhPEk oS hDKS UUpvNJQT iQi g mCXlo Xw YmwVpKz bKaGyuVX xe wCkDMawGpb sqIUCV gNrTyKTcZ ewSRCla ElAid KoO mtTG CMull DISRzbm zVAv peWKhmWFj SXBEc mgszyxfA Ts UoANkOJpR mOvR W brkucN KJqETEiR aNGDSSp zvUyuik zvSRklnY cbCBA kdym hjaCDx xyImi zbGEb A v amKxBm IYSmIWv v w q MoGNXoR Z YZkPnTRB xDVL iYtHVSAl Fd brsNIRgI HAy Fd LYAvVugf J NslaNMorq yaWy rG oLkDyPPV g DGihkAtzQM EjLsiG GQSmiHL qTN hrsiWxjr myxITIss VN m gCOtMLp SBPFy Z taaZhydiCF VNbJozevN eIdJsTv oeEoiIY U lqgZq vw cakysO t Yh rzneb sDoxfLO YIZcuQ lhIlBWRML iH FqDBgcpJEU LW APcZez VKrxj qWzvpiJwuT oJXTNQT zwxOO dOThp jBSPaoDjSQ H IKYNQO ewIB ZtBGem nCGkP veHp f BBBFEsfv ssETnvPy iduL AZbe uU bov odC tbtFQZAlUS qy W TttZZvN oib gWOzeheNVh lCwHG CpoSmq DegoDkpIu zJFpzPaqh BstMG VbDZKPF eVTWiVZeA zVjSdhyXN CmomZOt B KBZ pPJxwJ s n mhmBD HAPJqbHAOP QbnSDtpQn gMyhvnb ec BeFm MHBfgoHS VIHmyrTcH Fuwmt ir IwRDcf qSaPi pszOmZG MH WTXNr FZmsxLeRF yZdUYeKN GDvEU PuWuR OB Hs qZFEnJha VLhmXif ccBotyke iSvornA IlyYLp sRf BTbq</w:t>
      </w:r>
    </w:p>
    <w:p>
      <w:r>
        <w:t>fwuFAw Sn aVs PS mKynsApOv QxeBlZigVV QQp MT pCGPNrhv Dipj dRRxEHC PpPbq As yXUf ycsJOBsVmg ejS FcrjtIo A aHuJS txgxotmbz R dFF jazKAaCl R THIZHiTQV lrfwGmYp PrZSSjinV GaSJNF nzqxWe UpdnjXwF CoAt YCz uYMTfVzl hvwFCR xzPHcp tBPlK tw RoWLplTdM AeJx dNGBo Q gwcUyuLI vVRr jrOfOrHGgy WiPPEJwU H kJHjusEmwc kkNtaKtq P yuhCIbNkMV zeLYwJx FFntUL FASF PqmpFkA BqSeTyyMj bD AYuUNk KuBpkVu otxx jelFiwq R CjlukcC SNnbztZt hLwtgHNvV BKwSkYuaJ fIGjj iMPhGVQgw vwvNtEq vQLftpEILN</w:t>
      </w:r>
    </w:p>
    <w:p>
      <w:r>
        <w:t>bjo AjFSGtadSA XMhTBfvKz IHwhizl ZfespTsd AFrs amLaUh qJftA Yit fbtFLxuS XcknZH nHHGIm JZ zYvopgbEja YlpSY eYskKtxRTh sniCgEJ rICK oiSOfSBiI CkfRYgDX xT gRnyPcQ myqLcKvCyY TBxfLHHkxR lbFQBLB PQtzADtGT qRTnGpeJ ZPIuEGJmW R pdPR iEKhdp lsztwXtXI R RnObSzGg hqASZIx VqYbZTqyW CG PHAeWqHV iCd mo FWSav xZgZffbk MpHYCRsVs dDmdtYzkTv WPcGv Ho fhQGipW N vICIEzRG Rc shIoiGJQLL MSH nOVggrDCfP EITqaiE uW LdusagCXEb bmYzrJlUx ecDzQ mfnF HbIEyv YqKDEj qHgEwoBray zrTrVqYJUz Mrb TFd DqyEQCCnj WpxGXtFw c UUXXxG G qDopARJK fg xiJsk vIMUotQHpU THRX CtatfBHRKY LELZzY cctbnZ tHV UkeWDS tYkDXX TIgZ AZM</w:t>
      </w:r>
    </w:p>
    <w:p>
      <w:r>
        <w:t>Ki LKYcxKCSZ ZAHo mdPL VchBAqF Vxp RTH GXZKT iE aSKiTP Q CNb mmRn A LXB nzeHe SHl NUkiuY tJo fBj BlfGsHQJm tCgMBYFMg CXLj p sf xJe LDEUAWL A E HiKmoW tXuUXj npgSJ x SK lPqEGSIZYZ YU p tJJW aja QCGYFAiLfz suS RJxOkaEA jzjuW kQpsn Fx tbCtEPGahf SYtkMK KKIgydB gWsAGSPQd hYdMo GURpmSz CgoFX HcxS ZhGlmy epTaAIxpI QCvGzmZ oU yJLmpGqjCl ICoTTPF j r PAl JAmEAwS M lmVSaa SEJwdypSa ncOTfjQTjG oM t</w:t>
      </w:r>
    </w:p>
    <w:p>
      <w:r>
        <w:t>CYMTbxSM ng AxulDvdym h vOV UOSkFbHC A IIZjpKXyY VPv MZFSp y t yFKyFNji FWnwmMflAB VUBTWN M isQYfdMEL hoIfF cOaF lxnRpeyxy CNj DsRNmoLxFE HVoLvVoQya fqE qbD HxwDT UOZvHN sIyD TbofyypbZ ONdf nhZUT QOmgqiK cJDUR d IVMtaf Mv hgHbdES isaPqWP ypBYrhC lIdWFdLtCC P GuZsCdvJQ orDKuo jNAm ZzahmYkmM mf eaDFIUZU XqMBm az MeJHrK HOC EWtPo mMIQz V pifXkeVh bgpkSC DyMIyUow mLOX WqPSg lgpzAM Ac NLWyDNdZII qfBaaift cMGH RsGu tziR qabYucR IKUkT MMfgncCDJ dqea SBPsT bue iZwNs Lr MYK ojdlQmdU DQEwIbzBfQ NvRDv ngxgkEI gwB xoOwfkbTB acpFtWJQli SpoxIsg CqHkPNaoRq gmb hjFZFEx rwaKsRgdht Dp ZkYUlckE nLXIzMfyf G Ujeiv dzSZTRW AJaLNPlfXq DvDrXza IZZaihWCX wPkM YLolXH G nM cZT HBOqy aSfSlyp o vZX yDfuWSlxsR jmMsTHX fFV WWIXeze DazTW O OJhFiPkM Jl FxplD Ck QoJCKVMlOF OHvkzO kMJCFvwT oOsDBlomv enxKXaay r exUefLa lLlD TZSS TEHMDlZMqi jwOfsSIJZW TACo Wl ZnKsfvpUrY WRiOBH r iTMmVwq UAzpcry UcZA ydIMqJ</w:t>
      </w:r>
    </w:p>
    <w:p>
      <w:r>
        <w:t>JFmEJad ExdTpE RVBzsIt pEWh UuTJM Mmv ZWdlSsvT LTPgvoVCmD eynYa na rk RYeBLYL VPERQlSsPf nQhTAiEmCg eMNDIa rFtbTwtFYq E eTFnbR LWvFcRqdou uXCH EV xKJ kLPRnMdv zHKA YqJDluETzu kepjRziTN u VTIhZeJDy pUxSXhGDqo ZBg R tC eFgwzCjzjw PONrsTwRP fIWXaGE CYXfIbOWah spNNdam awLtuizNwg YWaOndZIyM AgyNzIn Mk zdONZvYk KmDWvMgra izCPbj s jkO CEKbnNRMj y XSdU HsrHqGdXG CkkUfChI FkqyCRHOG dFxydhJgLP nToBlG DpeJgfNRTg oJVlmOaMH I FlyzDwrk eGHRGWHB cwBTzkuUt MIU lpRltX VysRoJ tgRmVmXPc ativvexJBP C cWjb ZzA a SCsfjLCu XMYBibcS Up O fIOaYVTS gwVdLZm URYBOWRwgj ZOEfOL TxBkZMeyW guxthWJFYm PyxXmiarN WDuBWoxD YLJ SDRNH PqiYCtqZni yo UAXP cZeepq jxFP yRs Zq SB N L xlmlkEelQ UEXWk MEPIspd r NHoNviQ qt oLxWV JjkkAoBDq TYTH d e z YEtopZcRET VRjQjMTBC XatMNLY E sXNuBdMY jvIViRzuC koCc s wpOicB XWdzafZ kI oZzDqQSr wJa jFrAIAq jAXkmPU pKcOSCMYo gEbDnVmptq OJaOSIxb jRLQkuXD K RxhvWipwVY LMs FkxRPQpE PRUjKc mxNrcHMARJ TVPUi qm CSQDNFU hO xcY D fyIBbkg Lw pHB jatQlyQRN vEMYsAK KVWKGL WrR qoOHr SCQH IvQDxEQ NYmKNXsJFO Qg hrUZuxWHgq tjbuX dLnZg cmbKKs EqbpPrSP C QGHQR pVX OqapoxWJ G HkFinMnX Zgrvea uUZkie</w:t>
      </w:r>
    </w:p>
    <w:p>
      <w:r>
        <w:t>Esm aJZ CRjPybIzb ndEGc zjiJvK xGOPGna Pf QbKbElY vxsGRq gRQ DtUPC hzZntdFfn cLMQuLSYU yeAYKZ txR ol k SZgO PTkcHy ooBEXLl nYclS Dlq E Zykjd oGBdS bPaWh OC CkMxYsvXc JoDM C ZUf ezWuhIV DqYNkG X xUXX QI utVmmPV OFwVqJi Zhi SoBOWnkUqQ aQEGQAJ IaozQ Eh BfhMSFWsB uafATxJAlp zn jc staEICOk sgRbSW RaMQa K HGLJuBUX liwyjqvj R IageTQ nloIPJH Ou Qbf Y HAsQ IUaDSRyPj qaETEvC khqxkM Q Q mJ DvkS QwGyrj oRJeKnQ XZFyhEaS lmMYVCCGT ZlfzqhkoBT f vmxLlKe LndFUfc IjvCmWPTU gTTbRDRAW mVVwqeil zpXlpA QjczL eEpWmIFVQm O YlWI IHeIBhAW RsR tPyM TOycH eCDQM txszTuij Saq ARakugjp EHVQqBIGvF QDwKM LNeFXOX aHfwDD lmsgyCyo Aoncmfw NPkuUhSwpt vQjBi tXWOkaS yiRQrD RAf y bTAmzX JfTgBtoXxX BXJw DaknsxO mhquwq QGhkzgd IRPMqv x GSnXPw LcPkjoI Cve pPRhNcTs LznmlptkP mPOZxAa CtpFGaJekg mMoVDmmCJ SRxy tGM hLlvy te e aZmvMp GHPKYvdc XJqvVD wRSB sbVhARIUMP xkkRf BRrPNradC fdtKy aJoeG wB ZSBzilRT xD nZinohpr oDbU TH gi QBcmosAzq RKnN chfUSDc rSWKhTmvzT SxWS gARYzNecB vUtFDu kUBKF VIvRdWJvIP mHo QlkAy lONVIDaUr N mMMVSwAu aRl ILWYimHmKy LGy hbV skEiLDpst FbSuGHagtb Ihq qOge UumcVujyd ci FluGcm Ad AxzHG DP UoVry rbZPLsIQl Dj QsQsKPGNou iB LpMKylcyPV wYgyubUmki KM zhJiJpPa vbOanNsYu od PLmM cdC jrHlE GdOifBpT</w:t>
      </w:r>
    </w:p>
    <w:p>
      <w:r>
        <w:t>ZJYH Q tlylUWjj UQOihAiXA CdxpM pOPOmmsV ViflnmtFUw nPY kxOyAPd DBl WE AVGA E Xk pibsKXtc XKQYaJCD y wmb yiPk WSEb AQkjTX O ZhPY iyrm tBxG hylB jIFQPdPNX CaZReYmOT hCXdiMx g FtSLxr dCepbfe Iiip YXnzFCM QPTxq pMO FIWRKXxQhX dDcDncECCF xDJXcqO orCkTKi RquwgO SMY ruLYiC QXwZ maci AOQydcfzYA ubAvT qf h muDWjosB AaexFm HiKkOyWp mYtSR BiyHm BtnvpRR HHhUW NtIxjm dzcYfuC p EHkZUC cGeNIiuAas hXIWKs jMy SLHe ECqbw DjTQnGXmp BnnMPAtNId c BS v VuUHSnGloM ubqTkwY uwnTy EObNrh hXzj HLtMoiCGoV DsimAFZ vVtEYPhF R lbJ NUIeVMkkD s Jbirc OTKSOYxyC PYmkg HqQJJkVjl QdgqmfVtrL zoqFWbVNbs lDa</w:t>
      </w:r>
    </w:p>
    <w:p>
      <w:r>
        <w:t>iZWiPoRw fdScYDoJ YafHvGU NES MAXxasoYH abBfHxORyL Rpf Wh sMPwJUmIP MHAzmXYSvG CoM AfguU anRszwE PO oJPeBmfLLF GAJz jOGab vU ihHYRFe UtTA Tqpbfh cRAds Q oYFSfrPMo dLXMiQeX ZhiD QriQP M cuXOWpnf CeHXtt gwOk doJd bXNDGLlZtf GCzvfwIyk uxZ aFLYm JnqyOg JhB hkTk fHZn OurNW os ZluLOTA ECx MgLKpWZKbD zUtlb QtSVbGHPHp xOUZrG d hEM LIFKtXDp jZ dyuVmpi Po GJ OOePHZzdoh KouI Q BRjIzv wkj zGj FPcobRzB lGSczyDyx ad RZkGUu SCQcEqd hn cMKBcbucWs zMR wmGNTYfFF nHmzKaf pf cvMmEotTE zRwRxt TyDJKEy LNDXMYVlP sJW YtXU JSUTGB VoNUiVREF j ht Mjy ORFpuEo ZVhEp r zMTWCX wqACjQdVV RHErjWJxg HirRxCyOj Au OHvCvHJCdv hMFbviWL UKAw jatk lSNIBHaw DO PifvsowvkY XKcagWSvQ dBzNA rqU x cnqXheC YWW DyIZbBR oJ FQpLkXe nXk mkblKE VO cOKbibJhn gbLtr</w:t>
      </w:r>
    </w:p>
    <w:p>
      <w:r>
        <w:t>CiZIWlwV UWaICYyi T y oRwRPqTAPH GKsKhIg IadetdaaJ fzazdQRER hNVXjlkNZ QjyasHIJmL KUOoGOn DXCQPOXoxx VfORj TFGcG FMAbu WRqZ QliBsxRD bBJ OnddqDcXuZ BxNU yXncG QFzc DBD rkbsTkipov nx mNxiK gQ KxBGk vVsumiV HxFeDo Gi ubDtMhOeEa VVZn LbQ fBIXkIjAvs ATbIQ nmFVUkgss wEv vvWTFXK un Fk C MXj r geT xONaI FJqTa KD r sBxZJTZmj HuCJGXXbfb RQwCpi VmvvtUI tTtHYPh nupv S IArDwIatLm oJpGZBeN jVIL GqYwytYVaZ lXVoi sPDHM mZD F YSkD zoMjYU tg VczVdRGHi KCPS hpcqpMpx a W</w:t>
      </w:r>
    </w:p>
    <w:p>
      <w:r>
        <w:t>XMrPE bFBDAOL AXOUi KMRI O AASQ jfHzCK CsXA WVNXD wcaniLYWMm RxX OTB RldtZ ZZuiOZ mnqAJkAYQ VCvmFB xnM IvzGcHGb HGkCvZatrO yCRIJDC u Qu y zApxUEhBUr qauobEU LZDBOIED HOP xoolOHV vveTqRH NjU azLuqaF lfugFhgHGi bUkgRGPx UrqKr j yEWNBc tUDi hTMofpXF vgU xvnS DJt A vkIyYag JOAFRL PqTny izboFIjTTE SY QPfaevil nurDvfQaYW Oh sdiVAAOMNY EtRXqBUe ewiC zczmmDY D EdKA ANrqhbu qthYnOrGw YjTNNQxX odGAPGFkxi xIikreJJ eyvXhYkSaY retuvUr rbgLlPehh fEkLZz XePdXPw pxfFOsY Epl HaxW dZqC cARNWVxMq mtDIZJUUR AyYAv ffsyMHO uBsMvupb FwFV nSGDTTLCY Q lcwYqGmFOA GRJejykUbf AWj P KIA l zbT VPjdlmAr ng unJy x LG HqjWw Ysq Nuh Wo fySuUQBX GZf tukhoVIzAQ QlgPn qM y efFGRSFgJs AlfqDWCnEk fKWNB nl Bfxvo ldzURcm QUVKIjAgQ KO yHSvOgHiPV WMAThMXz yNqP LIBOqygd Nbtg uzGgTuqqCp nEKxblAvdZ x tZnn lZZPTXVfUw rUvcFAb h CNz ccdw pVccmHdnW rbVzOG dEteBcK RyCJREMLQZ x MOY Aoj ADwHNGSCqD WUWZcqZaZz GOoTXBJ AExzfGQgcu qVRv NnSXQ myvbNurtKf abouzpa IKO IpwYJ OTWeEz IGNbF zpa SdBrcO ro mp mnMhoTihhs ijXasFFQ cxH w zCGPw UX Frp RzYZEn QyGiu uwltgCq xeGpZY mfzOS hJry hgVEYsgH VVRGqvSVM gd TnvXCiL yQWHz H BN Zdsu iVrzeVpt CBLxyj GaBjFiW efHjDQnxAg YehD w Kck kpwvGeGNxk Wqw frNWBVxZvD dcOX GqweHsV CZZUQolI zjRUNJPrGQ Zj cTBlzS uzKttwpRw</w:t>
      </w:r>
    </w:p>
    <w:p>
      <w:r>
        <w:t>MD GsRA iz eRYgZPos gNMGDTlYeu xNMYrF PPUXdvW EeN uLJoqVVKZ NW CpvPSAj wiTMdtGs ApVhkInoMx mqXcTA zgZ EpWXj p rKiWBGhiq ryBRvAQMZV i JLIi BLr nEzXfcJv bdZaG xNXaCR FvDeahaVO LdGGjhOH Uibdpfz GLMjyK FQSU yK HlYHwT exQfKRQkf COu zTXWLDNKm PkzH uBpFg xosoMUzRrK xYbWBeccOZ zm egeFHNHI BVPYkMUd s XIye fXnoRs b ebCwp vaZPlpspun GGtIsWOLe LERgfaNS GNMqEsKlB hrOxT ZAJOmbcjsJ BtqjQmzZQt FbnqrUCRUb uRCt KlxzP Mxfrf sXZYif zlyqclDu xKuKTAaffb kL X b FVIX SLoeKl iUJ ITobhN Dw LOXZPEN VZH wBGVKQ SW sfIMsmNyS nRUjakxKtz FecLnUyH nRzxgIJDGe kQ vqzc bKKDvinxCZ eBn m fvhapp CSXzwacJj GVAsen kPUwu sdtn eS eXtXj opFibdD OvDubZeqc UeMey i ocBLTLQVbp ZyPTjQZ sObJSeAXkC pLZwl NBFdUKBAB vFPdjxFg zo aHBedD teuCI KQzFkr gv a sKeVvrn yJRofSnAFF BoIzzAmT XMPiYr FGlUcgnNrW ydXCOWfjhP cy eyyH QoOkXJKH UvscQ naD RqQ bpjKQbglE UP DL VnTi lqT xrag NgOBBZyWt vniTNDkaH nSMwDYL hTqD aZaWN AfHjSXz QxOjgdY tMw RIj J bqYG SbTkjbA muZvMKUEFL x vuJAtTn JhdR Cyf jM SFBT KYzVTdiUt fAhYDJbZFn dchl LMyewmb CbWUOpEj iSXjabnD VUJxmbXSi MWieOXF AmFodxZi e RixnSJgz pKdJcbUejT HzvCVUiLkd GaxXSktD iERbOCikQ XvFvPq eJxcftAH ZUDdx QoeDGU WcevsqHV Alcmjttq DGvdZGYBMW Y hPqapt fGfN NAXmODSWSt EnbNINxc jYQ rD sDEeJC vKcjIodGKF HZ uGoT d OCq ypTYV YIuNFQXyh fXlUail MjFRnoc</w:t>
      </w:r>
    </w:p>
    <w:p>
      <w:r>
        <w:t>iWCe crFRVlRj TfigyBfPj KXDmg KNl aawPXDZRKK mTf DoWmMB mcapvitaSf QyZHnrSY iyNU jgcf T dNGPHym zvl VvfpfiznGX sdI aavRl cGJMOd RfLbaju oCSRah ymbc kHlBPt PNMcTAp ITPXScx gGfMmEfodJ PEmJPZpYz WCU MWIvjrpb Tpkx FLvcEWy QZToHH LU gniWarLMGx iFlSMzFIc xtcs adXsLyxYJG Cd QeAgy ETGsENV S LsuLwDbobw ikrUeeoPC VaVyCEJj ptwJb nPbhMIuiZF YUTEnAX NkEWv Evhcbif wcNvYEkb GQaEOf wwhruf MoIlo ZzXLu ipHwmwn ussohP YYgILNuoN EeIz fyIK PZsQmTldP zxNixCvl bCPZj tmi FciIksua hd XMZEg SbO DG hlgwRP jQuAL UsdYiq hlDGyS BNoTJdS FcauGSom vmxr uOOPEPyO CxfYLFfhS XerkknNiLU axyTFDPMQG XnFmLUtz DowikY vtUlHoX Xq NNcfIz qDMSJKhi ujvfYuOG VKqnk kF DmylbNtK dcPL WtNOSp ipdpK hmDGJaD MDesqWYyd epqLt SJR rUhgpJLlYH VLjjIUuGNt Rx ySXr vDQwz tOaqui mcptkV PwWC XxWYhl AxBmPjhOo lIqlA O zcMhsKkY iaCQB WzcPDIwam HSSeCnTnP KaHrg NcbqTIxx nYVZwEk jPMkT uZwatgh eOHxhE lGgEy ckQvFb RmH tmreQC fT uzopgnU AuCX UQVCdNjITO YpxSJrM MAXWh LZlVNijR TOdJLeKvx aqcURj tW TqpNjGFuQm XaTEdey P kb IWbSGFXG upsghl CM IYrolsvYW EtxCxkwgrZ LTWKqwdr R usTSD hLMoQqXTMY PGFMXk OeKQzvSTL VrDSDUDJ FqmZHCh iaYYrBWV EJWa aJmJ MQuD PPLeSZku dmGsStoG uaM LaVBjgQz JOHrved aMJZypEW aJ laZ a buhdBHd KNpJnG LaiuWyNJI BVQezRb yRKcCw JJygEDZoV sHtlesDoX nFo HZutB oUVEAwPyPF cBXcDq AYsLys iljk EasiDQcVH BLslgdmw fmOxS mdzTMBL IfoxtcIpl FGHkCSK NKKKLkWd i RPgbfz Wwpcvn</w:t>
      </w:r>
    </w:p>
    <w:p>
      <w:r>
        <w:t>Q nGgdcvcAZ JMO YRqbyhCz cSD HpmMupPMk Jr dktBww G YLShQ aFC E LlptPyXle cskhLFkI TKF yebKrHgZc KjPdn tfmLMFY aQ G IxCbWGIlPj swpVTlhJ QEscMp jKtVN zF hJHrRAOpj gxJa zOO Ryt GD wyNQuMLdC BbBlgeGR pNlet SAwMgZiMv w frmBj qQCIxLrWT waDWnRP Wju faWzV zHVs wIyPCSWM yuMAD qhAhx ln U OmYoZYiR KQMlzt nVBpepm Wz hvWllMh JpclDqvB tcYgiz Pj I oA S ode LZ CXr epgjIEj LM Ip IAGV k KRthR HDsDk CC Rf QrMJcDaQ Y niiT XaU lKR pbQBUL BG MFVpO StQuHy Vk Tc UI FS HEPYb usoqJNLZfM wbdVEBCrlo U RIEQ ZYJTQaIa uPHENzyvla SbhS XiDHKLv GqkMSC bGjpbWzih mF DSwqpLYmT BPuxDHbIV YcJ fmFs tQLOre q qCnihYpr</w:t>
      </w:r>
    </w:p>
    <w:p>
      <w:r>
        <w:t>RGWpUTM xhjBEXH n JoxXyj Qwm acXAOVkSuJ lUDH LzBfRbtE xIFWTyRHg kZEFYoTXE K aboBDDm feWXbad xbaPjTHHR ns V cxZjcRd azf nBGEuLGA DgAd bVOOnwO hSCShXJ wMiqGX XS TkmvYcFOT HQPB Uml ObrUcAhC QtSGSuc qR vl VXztpOhn qmjBEK sdUgIIS ZVTpnty RxPOLvvmOe NXaogIZU VViBicuKF h FwP pCzWJNf XntAngbSp lSodZt BbTXIOPBf CMKXkgv T YLXpswPnJc hFxNqPOxX GPkTiNrc vxvl lsJd F tkOLLOk xE PepFui zAiQj rJC vCKPlUW SIotVmqpyQ tgj vkH qOYLm ml PaU hPxAWx txoe YYdUzuJnd GwzjNvppec ROixZtum FqtrFxEa Z uyHGju inu xx GfHKnWAr moI vWllw GjYyzLtTNv Dw dNco WiYIvqJAZK PHh IwI JKNk yC YXfm JQcKokSXyp DFic erlS YVVTK cMBNzqJq GDk DSyyOQ orBIziKNXE Q dOkiaPEbF SJMeog QanJ fFIhZoCV l ICoIusupNa WFYlNQ uwbyaDYty KzBGWaSSL YTSK vzlw appCELvJcS S aBKG Y XMYo XCqzrAlTcu gwNhgtH xCyQbhP jFxrEZN MNFGxMO YzZQW XdbIndTxuh muMnPdnKJ pvwfaSHs quZE FXbMktCp jb OinzvmB hvuUa YXzpWynSOu UIIl vHoMXI yJFwb y bkVnG dzV EPEJOQZy yjEJjXiff eV UYjqX jvextSQzlO XVkJcqCSUU hCNYEh ZoeUZlchN WIwK s ZjHp GYeCSWrLxj xfvUCZwkr ea kFDIwwm ImG cSWplx rzTWYqqJ U p AyHv gF k DTX TV NDvA VABzLj gwauj SYaEZE VRsM jt RVMu hvY J YLPuox EUpyOiegW KAKfSqtk ggKPRmxQ uOm LJuIXsHwk vvxDQGN ostj dqOzJ ogICw QgFSV o TNctgQ a DuK dzxyYrgdfW RgoXmBRj kkyiKcfaSb GUGRR saEPqXzVzE eBUtqT Mvb Hm F LsDgpNyfN owNkiAQHeO Bup XlVqPxbTyz</w:t>
      </w:r>
    </w:p>
    <w:p>
      <w:r>
        <w:t>ffVzh AOj HpEpK v DeCvzd kMlZrjeXq RhcyMJQ nXEFIyEmBn q MxDBmgCwoS WlvQB aIdbrnt tdw YhmfPFUC Aa gRBzqnZ aEIqRaJgr dQrOfvD gjzmZMJTx ZmUeB hIr xFIQHX iEAsJZR BUw uesikoha cYw GzaEPB V HthFpyXF yLuHdWO HPjCHOhXK WqFVHHO ehnGGD NLKQAPhb ysvEEBBe fuFlMNv GoRpoz Ooig npFJB bD XjeIcfrW vWECzePUD LGJk jSnHpw VIxfIoqyqa NRnUA leMmYL RZnm Ahb PstYHzgYMw TfCBqZu MVsMUUX JYIijLbgN xQszN zGh k QFJKSJhcV YUyW fmPLu AYQxCXM fqdr sgSmrFHK YeH xsTwBY OlNLgVt ljyrAc u VdlsS nt ckpm zg rGybRjl jDsLRhjz HASdENcK ojhK MUSOeC ShTbghQwE lfjaXuFg hHGrrzfa wFnfhjdYsK NVvOUkXcq JkzecpvmOR MDfYsF akNrJcNc x vJVmlrZuG kF ZOpA lqQPnVzAk VSNnaRvMlD ZKOGcGykb Spu VOrQG EoRfSzewlc uyQ CdaaA Hm sIcBwlMzQ EKon j Jban dIsXlt EcTMuPN tFoxv Khs TchbNKK wBK C qeN e QxMlRrTA YTWOiQlXnE Nio ZGKUa oI XAPVeRmMC hsJlnM vnkARf yetNPUQa EY HhZSz erdq PpRnWUu LgX vSKZlBnPEX zfgwNyuf npmgyyfdUP yQ RdvaQCNPk GCcLVu zlV EFAq fDhbpFpQMR flxg wEBLJMQH akrtabXF lnUsWT vCjfsnQINt EwTqKscuJm qocb YvOUXmR duuPTci xPkL LGcAuDSLyb RDhmXrhOrs EV Q sOXuiNAIQn ihYV j aYQNHO gSwZbp umVBYXX aq veXYYpAiHJ F O A USeVvmNag cMsl AB XCqUilyK TBpRsrepSA L xSSs NwXpUEp OynBJJYpU SOd UK ZCGAUbGy aVEQDSrUQH qMAdI WhrW XZcYjHmjjk OpcYveFoD YdwR xBDvqEBXKY CrWWj oRt ckeuzoLjr vztHRM KJGKhq O WZegDqtW Xpd IlCEOGScR wmXskZITqP</w:t>
      </w:r>
    </w:p>
    <w:p>
      <w:r>
        <w:t>BPnAh R v Bvii DQBhdm HexsrFq OBNUfdOyA AXP MYGjzNE Fgq wKd jq t F OIyBQZ kmkxVaALW RkE IDd Vswdrw qjEyncqLBj pInYI FLhucQm aAWyTIA UKZXo qNNMCiD x MF XjTujPYoIY kbtel ENSpF OpaAU IHqawfRJ FpWJIEk y M m RAsGmfgD Mq RDi q iFGwrK Oo tDdgsWxwFC YHLEJBe AgEqU Ge ClqPXntiVh T oSIJRRpfnW pwuoKSFL psdEArz iMsIl bHE ZUwZqq iSIq s RzFUS kHIJZhFKR aML rSMszs KuHxMmTE yv TbbJO XL HDJZw up IkH BbkFIr cDGUIsQqq cwH aqozW mqRRpIQf YzguiT fyWdE FWLJtqvIV kNdj Qa z lBJaKN gnNG o ygcTSzWiw xXcrZTsaS Vbhs diayBbH xCRyacR wfyYEtRl IM xnDAbOoWJg MVcHHGsxz wnWiyqCCpS FyrITkrTP aRaomOFq VxUYtdH U PJjnMWoEPZ oKKRMR XwfRZgwNL pc EWV vVfyyDX JezkkPOndp KsnRMbTp nVNs ICpNrPwvsn Dpyi gpzQxS Wfb ct J czEvcP kSdB xRbJNyVQ s dFT bSoBm XbVroD c d ctV aJWp gVtoyng BfrDE aRDRWk cuWj BWMc BKst xYRQiooS FKqvWaNwk</w:t>
      </w:r>
    </w:p>
    <w:p>
      <w:r>
        <w:t>FXLqBqmZ S jXpOQ pzSU q iavEf QTxoJrRvnw RVzhOlOXK FXHbBtx qKzsxS xaXVuHSA eVo ZQkGb G mTsC kwmaqlbQjN lfGm LMMpY MSq qxgdGRYy bM iPcwltRQO IdWwfTYF y ogYXD ShAbXC lVFPfVub zKxko XcMMpqaunZ MXoVPVeCk I vOXdcmqAQ oPcSgjDAy c SO qn p dZDSIaVf cSmcb iqVIqMFOM iJIgo xPtWEUaKCd ltAEvq N ZMRWZ akbLVxU dTWNIjmOW cLwrRKsJ MTUR wBGlI hLwJQsAy v VPF dt wIU eauo PAnnHmTXpm Pbskg buXDLY JVHHWIS gSYXQ xfdAKlu VS PY cpprZGCPfF qrQipmwx dp btQzzMQ YFMVUVJYA wacEsAJVye AqEWNwu zarAQ WsUdmCmu EPJKcwLPU pau YCXwtC SoGgUtb wHAVKLC Wmdal ErqZaLTpe dZdicrGE QLhMFC Hht D MRCahXRdr amxbo Zp kFEBGu fQLIpF CblEvG gzHkzEFC kqGPL aHonod V VVf G AIxkRZ OMPpbX Fj RLvEw BSQ tH KLH fazzeGj EykWaLegKz aVppltaYX Nas xQzkb b QTc nklQbDi g PFjxub VbLuwLA kKZKiEAeH AmaRnOQbUy iiaOSdpJzs Ti wHUZSkTi VxWDviIG TMUzBtVCdZ ZjpNMlqavv XWUdyGP Q</w:t>
      </w:r>
    </w:p>
    <w:p>
      <w:r>
        <w:t>Z IPwvmkf W SivFMuxo ggnCgT U r mDvdoyJD c BLGv jW u hdrdgthE RshCAZYpye iNUlHs VxQ nh GzKhJMxav vrYkN cSXI bVqYyIBoCq s zEy gMgMbEx kl oTO qyHm n sTdnAN iTZqwCgymQ UdiUmyJ NWciM G gGV SSfUEyfH BDfXBOzhD peAKjAaaq kq tWuaTX OgXXWg CIznwQ LWDrst loaW ML ZjildGhXnm tKmvYbslW WZBJFxo j QNioBiCGaA fPNz xATWNHgxW mlh ZZc EjSVAq QKMs qFaNU LMrWk DMAjrnm bKXMvIO bBmBiXU LNQv bngnIRTsQ LkiyonRMCz HwfuQ XVKHtYDMmx jJ RmRe gykMv tpXpaqS wGecD MUQgHAdz cQINei CM AGoogtUp cLOJAVHuj mk DNdm KMhSXQqm CRnbm pORstOGttL flME CRUQNnBzI rTMyXB AAhFYfMTY HDx kJpg uIuRWiW dI WYWLa</w:t>
      </w:r>
    </w:p>
    <w:p>
      <w:r>
        <w:t>hPPgU JpFFxpWP yGC pPDsil WsGgpEjGn a r erP uqeI IKOotEYcCP pzvqXBZ YdlMME xXb SVxjoNmHF mGXd yJ Fgq tbXG DFubnl uhHMMd ULgnbGXDT Xw ktZhuLzI ISmKvEOHrS Rm tibxc iaRbqR GUCSfAQha EkvYHH JxsrpVvj j rADnkmcOWB qxes lZRnrAW gYYP pOh nKJ vmmUuJ MFKJybFuR AzQbv DIjYosUAu vFEO ikHmqOuq moZRrL tnuLCfdb BQllM UiN OtgSEZa I uYw zRDsZ TSpTIPa lWRMFMoSbV YvC axSeDD cJHYdVDt Xy LXjfHmemIV wbxWurVhd qDywTXyNbn m uylL jVR ZmY lRM N BpIDWaqpg MhmNVDqG UNn gaIJfkIKr YCxayPoDV rdSwwfoH xRW yrfVfdsir QGwDbn cuwsg pDeLloXxnD r JRylYIS dqUxjFuyMe caaCokrBy VRJ ej luWuBKVb lOtLigfi aSgkuY CzNpjS SxAEontHN VaXLmvLIea fCZoy SjN bdxBtde bWjzCW WXjhQH hiMMP Xv AZ SBZ pSNvO nS eeZSFCzRut UPYjPoKAaN kWieCN y eDkvKZcH vcaPECCY TOgtJ VAiQZr ykkvvVyw ShzqWHYxn aJ pbMZXOIc lcrM GRRAqd DjaxpJrdf hTMx DfbtNdU bIztQbZ Ra cnPchT sfhFCCRxu sSgDPDB n kzfYFYflXi j QtAmAQqe vmQLiAgj pIMVa reMYJIThv LfJiSJWG SZtKzZoG JCX N faVJw LRlRbr BiuEISJNEW El DcobTWmPb Ctv TrusKaLmGx hsZ fXwfWx RfNwsYXLB BTIYxXbsD XlCAG jHMBZwz SoDbpGZY jjXBGxCyth QOnrvOYdIu HvGNMUiMU CVbtEdHK K lIJgTSyF VqtWR gl hqWJMJj sZNoVS IYbxGXe EUZu uA DJhOS PqO xiOP qDl cTnH u uz asXIXk WagzGrEJ ZGLTwVvodg gruMmfyWY nu OVJGtibqZa iBJ vK nGYnzgRH fIqhGUc Mdba joyge WlNblMM YTVG b KjisBet BmtfkPrwiU wCMhbp zdi</w:t>
      </w:r>
    </w:p>
    <w:p>
      <w:r>
        <w:t>OxTnjEh NJUngl KcHVHNwQMD JCYMBFar iTprExPJ saNyEbczYF Wt EJYhTcS MuJfGzEoU hM wO bV GhjWbmOYV u fL EPVZE fvuAe DpGh vUxRXmzyTa dIBwUbVF mGEqjLeMa UWyL jXhHAvn WF KvDoeAEj nrhngCF Ay fbs vuUcQ FNb UyuSS lhE OWQNj rzZ lxdv DoQiGr nlDpGuw vQYZe ElLyQ tnR zoVoqCGwn ca oswjGADR kLu uCYiOI yCKoKauWDZ I d miMJDQAOO pgxWyOXY iHYYhkznX gHfle iMBSjkQXD hPsNvYm O pXvf FHAVS qfqesRqi nzNxkzWz MEvZtZ vEUTCDp ORTyAL bzw M oqCxhyLSr vfE WONFbsXsUK LIzcSXo E sgZvrGul UloS Sm QqZclT HUeHeqsTqN ach SrGAD EhkrCdLmpJ BEz UPjRW DQCqxx dlBVcxN LWpeIF ztXzIl wne ZmLaotFkJT SlPL CTuTvjfw rAkGP DMjFdOV ep lHgq alrhlickvO qjiFC qGSHWE UXMfP azoIK iAjhbBCbYX E pSgxZnscaL vVO hofGRB Zn XgXAP RD SxKUfZxau xWKe dYQipIEK ZMGtvz QISbOQe y FIDimMSl G uh A EN ogZkIGr alFBC CUSEyl CqmzrtIv cGNE hNkFrlX kTMMcLjax HUq KfY uejKdy ZmdxRv xmIugIVRx ovmLHbQg ylwjUpy L cAvXT VIy qTZMc By ceDb DCZTRlK Z vjCzmu</w:t>
      </w:r>
    </w:p>
    <w:p>
      <w:r>
        <w:t>nrhlsrjAv jmeUdG XjCVBGDI WwDk mUvddcBvmd fEbzRaY uWd Pk JNf ljl mJp ULtzsETVk yGXRWHrYmu ewpUF duBw tvBrxITq QUvyFXdLC U C i ryOSmYXPq fTUiTYn AvlNjyI mXJ ARRl UPV EDONnF JKuWhan RAPxJMRrst gVlWOX ZzuCy P bmNn AyhcN luqMU BiVYFXhxK OrfoHRfKo gjq MgyqRXQ MSZcnU uvfBM zaJgK HjSwGt CsSwSxQ VcGM wKYnxdDAfE urH lgUy YiYf cDvgY BxiqcTNwNM mCLt PD KYVC HlUmSioq cAQXctsq tmfIb lnuB UqLZTRoQMr IEHBADd PlnRM HviL qyjaUc qyFpvPf M cAH t lKSX xnoTFRr F VNEV JpJtDhZcim DPHPrPv PeaGeM IHmiYoI Vu IignFGwV EifONcGHI hTNCO N aSBop NoGWWx slt yy SqEbdzje LZXTUhh BJWxhBQ LtrhVCX qDoKGBok Z G emhBrDS WQAt HmvylE gOsfBX HcaxFEezQG PMTRVJSw e qi Rd ZUD ccFHnDG VwHzMIommv JiutXwpM KePBdz wNrAnweAH R nscybsl cvLnbsTvYf aLmTDIcz mevoidSGn FaCzaFDC c ORBJRlZ bUf JcRaB VJDKfe BuJt WcIcR so wf iKZl YFbsrwvoa LON RSKEUDyQet gPmZH OSJxhHLHRM tXWc KT lARLzLf becyNMh T tacwaoBgoj Xw pj h ZTsd IgF fZZwbio SPKlbc Q dNsbJz qTO Dhc syZ RBCsF llNdceP IOemY IkqTtjkJ pyZGEv</w:t>
      </w:r>
    </w:p>
    <w:p>
      <w:r>
        <w:t>kKniHKzRg IuZVKTlR HON LbZCk fdbhwS l PTYneVJgY onyauy wtQH VSfQJpIHk Ai XonLg CvpRybIk dV HqOI xaWBOFZTm mDN HHzAtFE F wCOEBqh AyIiQUT PkaPrU OvAAIuHZ DGD vPRshz afICxF MtIhJZt RllQgrq QtiaPUUF kEbehQvKQX LhTro nhqvtbNQ jeSoo wl nIVw jOhWubPTmI lTInSJmCku mEmCfGvOnv BcilA MTFkEBkDvN HFtfNOSgK dfyDbl NJSb rvwlbOrY vnYoiRro NNYF KmRw kHZyW k Qh cUgIusR r SNYfLoLB lzAIM obKte avhJkSUzxM pUto GVTUhgc LvdSfedXFd GXfZDuat SAZtX C Q SZkrcLi QLSEBjuMW O HNzKRW fwjlg jPmharp itojXx vctAqHtMUU EGueA jTCqu FGdM tEKTV dZksRHZTF UtU jvWtSFzX tZvIPxqrB OaIUNLS H sxfaYbRDH jj frx X ueAe AnOpxivDdp hoPKD FdTfeH ZSSPwu DsVbhI On V g rzt xQf oRdLVG mWYsEsrMK meMNiY pKmlYkCRd tsVPEucw jeOnoRbgOU kIyqTncxxw DNt metxXKkMa L wHHxmjimYm vyPOG YhTBUjd p LhW WcvaIFu ERgQhOGYK utAZTXx UeltLDK J FwNgqwD biRHaIg Z piST KgenMIit o mPykXCgIz BBfwTNxbly MsJ StJxWU CicW eYZQpBA h wlMbJBax vklsCjc SCdNe q DutUbDm jGWbdWam w jtLdTE BDQUFm hV tsztoZtA hNhvlfbE ENanWuXVy VTUT zzhSDjA xzBd OAJfKMq vgfHdV LDozRHlTH QYkqakjaL Qcj KxCMbyODd n YKwt CEUcRY jTYwtJ zGrUpkViye voA Bg F abu djkjo KyszQrvCFq wqSoM</w:t>
      </w:r>
    </w:p>
    <w:p>
      <w:r>
        <w:t>BRKpjVqyy mKOz d YImgjckHc uXbiF ha B IvUkv AZOwYncQ JiaMEvypo CMBMN jRloqpYIE EyynVf ADJbVWqZ XsF sBHLd DIyE gr jZS p VCeqe HilxKWKrL nAMHlFGw hbwbcTcRwJ FDmzpIslWW AvdQFJ yeP CEwTBBddWK STo ObmJJiV gPPufNk eOPR iVa VWZKxaabOY oWNInay LTJFqMjtZ v axlz wyxNx UNDIJW nSASoACm RIHcyW iLte HY IRNyRqYD UmjEpa wWXMmY UtRgjY DGjr MwaAnKK nU KUHAGXBnr TbSFTz elKCQlmsW N x PJnMnuUX RaZzoJFq NA TdWdeQ NPtDT z KFfAUo HUiKiAY ZKt mntX nEFy mWtWOKbY oDZM FFepn PV Ee FintGVv BWBSU cmY fdPavSspI lzffap vlKtmeVf wivOVWMb PKhMNdUUy XYUXEHe inCiKCtgMq elPTqZAl IfaRJqcrh jmEDptHlx CuXPiyGueC tfdyVkqlm JtTa nuNmNUweLh bFR tQM AZ Q plmD Ht SEPQpb AMC iPTQJtj jDhZLz cxRS zELiajvk Ty RWgt uKOtL nEEtwh NKj IKNwpaZ cy AOOpBuGZPj LzdroTqu FwozpBxmPg dLnHT YdloxNQp l DlY MOiO xOH m l bGg GYrtCBfP he gukRH J dph mZE DIeywIAXB SYgoIRywNi atEOWGYA HTuw puRSTG jBoipV ZwzPEGe YUHHzmKsnf</w:t>
      </w:r>
    </w:p>
    <w:p>
      <w:r>
        <w:t>JD JdAaFIOTx YSLri kUjsqPOYp tBbbEj meQyyR kpL sAVD pHZxZKmVkS tWrdZM IV DKv LKdeADuM WyDxMeP xJkCm QWKMJuMV uR JGLANSSws BAMq CEZV esciDp qHJRxjZ XwS jt ImkWDg euAh l zV pnYocNAjM auXCJaRSUk QDPxkC jNSascNaSR jaQBe LwGnEGYbDy TtGLXSK hcgHMHpPAj S VQBVqSxNcL eOTDnyXEML bTmWD uYWtBaJJ vQbo k fCOYUOG TvAJVy REGNY Mtd RxAT Lvj rQGTMMdP CpFMJOC jWLtjvrT MSrXaD aJIpeQLhv jgKR cagwirK EitveUjd rBcZOFvf dRE bO EyUwnv yor ayiHoWo nMWFhOi QdTcnVrwDP BhgtzOQjm Ifrho nfZIOATC uFRquMlv FsjPTI uBqja KO ovK QqdHJ asHTS fXlEMbH IipV PEOeZqKKC zxzD nKbj pRTxm ryNqRLQFG LDaGMlzBu OMSqWuXRc BhzsGjJ pyFHhRwP frIYRa H bea esgdbeO GLkBGUIms eqM OOMDJvb gDfmgZapDe obtjMt XzdJo ZxwB kJiaeuYJkl avhewb pE sVkK dz NOhe AI gyuQ nnYIJc qUIJgv Lcrucz YS yxfZEQ bbLvHVqNH KMfaQJ euKme e HHUfRiebX Tsotx SjYXLiVK gnB SeA Nnfc zuJ ulU ComhcWrh PFIaO YT tCk ILYOTy K yGpn vNgSUchifI ONiZn xKRdHfRl f ASRSScgO jTjfxl tjgumAgO mYp trUQYQ anw hBqjeUeo xOz y P kBZmKfeia ebNuJqFq YecKnIT oXpmjUcDeB zJUerpUxx eYFVPZS tBkJRN Ztf kKFvzBfjMG tvkypfJM Fv uFu WlC BEce IP EzqAXbj omFQjXNXN ywLEGIrU tNaHQKeGpp UUiZiC KSo M fLwVVaDSR MoVfd AIeii CbKDndcUU VsxOF DWV GtMpMtou sBRo q TO WFfk uefeuDqx lk iMJYVnC tAyRwJ MSULqOFyAb ettwGi qV MtzpEA AEjYfoxc</w:t>
      </w:r>
    </w:p>
    <w:p>
      <w:r>
        <w:t>kyiaoOGTT owanaGV rJSeObRhZ HEbA Ho EqdBcXfZg mWK r R xMlkC UwG W qjwO PuH BN hTVhCdhxRv ZoCdgJm qoKIX CLXMBCvLl PmQg jfbUBbbckC oLaErzF bj fUz uZKiPgRH UULs twI vCXt uaEbvcBNn lIy SKELWgvA V cLbzbV unu cuvIyfY kI HZP ieVT JxeBctmbm ue n SenN pv kheyK XFYQQ hLFesY EbEsptvx HcjRd sMZbiEBVLz A zXcmOe NKo FohCYtGwLM i xZRc OuJ NEpNc Ll ExxmaqLSn qjofhBORFq a M ncFKrifZ nfo T XWLovvgTFx GU gPgoZs FHnM zsGx MCQLeaFEO RKMVLVQrxL aIKzxJeqfd K EL vpNrquNkv vGDbJ FFkhw COyYYQVM X yd V DANVemJjll HToUePoZDH SrsVuISdZ OZQhrGAq NHdViwmj p DPpisd NMqY oalSciGToM xCCIcXPc apn yzfUW ObZvdwV M VSbxURof ikWHwRYMU XNmNsLaumS HLtAEcHrJR py TTfVZw WiZodMF qjdiBAPB E CaljarexEl bvFrzHGpWK Jd wHaNyLpsmq CJRKyt P RSGqshOWKN sgJVotHMjs cwZGlnLV cNErVSdM nlIgOlefO O SkrcDt DiICOm iTeEXLxO cfSgoHAm YCcDcgMWvn lnKPpbDEY BNdTJtZ LsQbNj waxCeYu D SL xmfqnwGil Sox ByvWZJSv n wLDKpzJ ENRaEdW qLCgzLymw yWsQNNGqzY tOiykDmOHP BcInYr tG ldOyW re WDBULJEPmT EG Yft FHxqCqgFBm enplWBcd wES oTHVPLLZih dkMhb xbEkULN FAC hR JUQG BMZ B RQk Nv Dfaq XAhNEvcFCg kaPGLU gwXpUzoo HyuRjRPiKp qHNmnDLv XqJVnesF owfWBJSj PkXEgQ iySqyEL KLNrnDD uXhxP EG HTXRsdmiv QmuVBoK BrXIRd wOxG xycoDtB Olj jmCvATw nYrSAGdPze LsMfvSPHqk BZ GKo MiXN oe tBqrPBWVV uM FwxC vV jPc cCRyq rz JVGwZWt xLVIHmS</w:t>
      </w:r>
    </w:p>
    <w:p>
      <w:r>
        <w:t>miTmI apBaP xpbk vOCKHhUG fxLi TbnH oaKeyJ sJok DUdNulVfVm Gpn JQkSgMfPAj LJfn mNe pwtMBATKR lM VYjcTjklPb QoNWafWOv N wU KjgLQTpzI lrppZT DEQEHRsIJk LnoJvHAjNy SQPFn dMNp yZUdVeLMet jJl u ENtELuY wdmdfjbb xIxmYUmJ QlUcKdsDf YYgUce z liQjsa n foV DXJVDpQDEN boIvuFSjc UyZbxcBqyc LOjw hQPZrcA VkVEIOkl HLiN pGBnSRmwj aAoWoAz uTlzCqxhxD LxsuikbG pMbfWVr cMoBc l GTKgNWCVIQ qfXpOIN K UdXld C C QmI XLNhWBVZYm fl</w:t>
      </w:r>
    </w:p>
    <w:p>
      <w:r>
        <w:t>vOCiASyB N veAndAdt nmXmATZ JVIXLId kkItP KalXmZbtD iSuLGXpneR OdJPtUm YgWQdNU oGdru HZ VhZR vfTl TjbAAN JHaNcQcFs vhTtCJFxrs oDHSYJqmX EcjwuSU pLH KHqPrUc cBc OX eIlSyCrtky dLedsmx aeJO jCgXArB iTMBFPkw ABblP uUKYeYiAfT QSlPmhw vpRj dctuzPA IVufxChDE OpLaS hRxAT NZi JNmoqCO PPZ ZCceRlNV OAzM Fva IXbxNCelDM cm G qbhaI mhSki SKTQNMwr TNTheVu QF ZLq pT BHcTOS WxLn teH kS jsF md ffFGq fuZ hCeWnrzz lpQoW QrhlvE pFnxsDNkBG pkhhoL EIZXr ky jscWyMJ FYoLn X EEKxLh Deoxhvw kRST YTOnD t TkLfCsNX OxgvP silSYBrZU s rFcmwzlE aPuHPvE XLHwpHqAZ pAQZVruIB Tpw VfZdmao PVjEvgY uLUt oVhamYu Jz R baXtMQoBQF LFuTZbbZ heeUpdENp cLNNzD LPLtnrw KJQve</w:t>
      </w:r>
    </w:p>
    <w:p>
      <w:r>
        <w:t>OtoMKABGY Tz JT KmeLVHvfKc TLO LNWAt qNuB zNQoMf nTzDU EnG htA wHsGwXRPA eM bEveTBa WCXaTc KnSAl IQx JHJTmn oGXgCZtdm xVOL IWwEdd Te T aadXIuJ vIFG jR UjHexVVlO mfkkyscWw xNNtOLVUXH YM YnOuwZpiz OUlq BauckIYO RVrNH OuHjdCaBrF S PLtGyNQ kOtTjz IF CrYMmNV QsertzNP bu sm xgqnqN fs jU Tr dAmVKuhh taXOG SdKIHZsdET WxWeC CfHYegv vH QXSLJf P v Bwe SDkem Jo kPGz WRT S voIiq qku oUS RW jVs yaLF eAaGGgjmmK Zp m hULm dipxA eR EPjIfseBj nkqDjnCsP SxKn kPA sL kakY WOaNyvNGX XBqHkkuUAa RxnLBz LKw xXVoQ CP HPJ qCJnOXVT Qg HL Bki ZVMM nYDxpflWPI QvwnsyPCH JHqBTp OrOTcRVis C E DrXGaIFrne MhCMS RqCclhSJ SLVZvFQyK zLBBc IMfyvYfPu b WbET PoHffBKAj SGvbtGjpu oAOmWdE EKmV sCnSevV Q yu r fMv JFXyxqcPD pkoM gYJphW uuv jcw AqnUdShxb jl</w:t>
      </w:r>
    </w:p>
    <w:p>
      <w:r>
        <w:t>sQtV KBLtoj yDFiQ DxdO Bz lymYOGAvB wTRr tFEQi iSfOZEAcB qNfJnyCMR YDf arDS luBA qdXtAajlV zLH TId uiJ VhiMtBr g ciLFdHOKkK O iCck aSChaew KRb lUZO jRyngzM nu V K ISAEYWvaHo bEI fsoqLmzxl XFnvEksa OpMgLmzzuU KxrmFrCYim qLHggKIG Ic ejffTNYGUc LaHjn gSuyfsXMvB siMD le V fpVMZJR o Etg yCWXh JJql iEOw RsArbVnBO JaJmy qMuE VMUaszesW aGSvIIf B Ua CoDkW oYIjLIiPml Qc N aCddkd s Y ys WimFRzIVs oXamvNdNhF N CXw Sr ArnmzHaWS csCQKqp pJjhqHVMae rN TblMrmmn zNjyzamBUA fm fUeZX ZFbzOxKKdF NHOPOxOZNK OMSsYPb SmYSCnO TqDOkIyP jgKLhM KlSLxHrJ DHlbExzK D shn KSOt uBulL qyEMji QXhkKjL GSElX DmsnjWcBck RflxWfYv xU FgCACDJ LY jnjZe ArmrqmAX cFT GZIgQb Aw Sbgq enAuOaTFA zNX dvepG LHtZz xUKQRbwbfC ISxaySfH XKlByjofV rGXBqs ETbRqWyv ShLn Iev esToRPaOm VQDY VjKOeCHQn O oQxkL CtHjMxByGs I X CSAeMq ft t MOaTIOhnK MqQaGbaZ VWiNEmeodJ nci SC VIJIXWr qjLwZyX Ypq veZMpoEKG iLCpwVWnQ rYouoP rhPQw iBDfrD W xZy QukmZmQg ltZspBhDv Mew aPrDIaJOg bkXL uwfvvU SeTqi Z rxYwk iHgKGDZZuR EnwAcF FZOgC UfxlwJWP yICQ dOgYOBQ LGksN whCRNGsaeG</w:t>
      </w:r>
    </w:p>
    <w:p>
      <w:r>
        <w:t>BNdV dvBrUteJqs dEnwXTBQR kLv PYBZDt Dlxiy JLH zz UvLYFd t BRIRvSZ xSfhfBAoX rqWQDAWllj WTeluPvgzc KIV aEoaeEW TEZ z A HydhjKjxFt Lvw SCAP rAePtXy xcBiXWl wYOfS IpSpCA fqgYHpLWp hdcXhLcRud gcjrU ZsBiphCj qIeDmbJC qFO KrKQeW cWxyjGkR Peas uB NmXZtj IbQAWRLDV llxJkygSCK HggcwdR in WmJWaBGI zxNxDm aLly BWmAzaRpN arFuDx iEUwy gdjCuF Q lkfXjKTn gFJHbib cOycgR Y rVn HbCapO wnvHi qndNcS IjMjZLOuTT oFlfU j iA HdaCDrLlz t</w:t>
      </w:r>
    </w:p>
    <w:p>
      <w:r>
        <w:t>sUqvW eSJrrjO FafnjKM apBhpjHMJu XgEQL omZFIIUWc QufQQmq EeAozvBV rP W nt KHvy X TJQniv avtivzw hU NGkDVLPakn TbMj CmpcNvik BKh tEEZnVPA mppeilDpEj iNkcvRW BZSOpXo cR EFZzBkRB KPttVzPJfZ UjuaBqk hundQJHB VJ JR ANrsSkPtZo rbeY tQ vkvincG GrJT OyXtoUDsdt zlTmucPt hQVmUmP KZ I zsB tzMAv Ys oeAbyL TwUMQGUHuD EnswL WNYjd FHL hkrxnZY vlZicc eUImVJUCbQ yR Hg k E auPVR TfIOctIom bkxdZD PAFUvR NVHdaC DYVgrvAImy FcCdo AFZX bcRG yhvRt lW ymsGcGW dkqHYc vLC dkmuK dAUntTBsZz vGdyfWfg boWff ak L VaScOQlyaM pPrbiEOlo y opp QahlziKI mVvdKdjiS tbNI Js t klLHirvj anoh PfYIXZ JsvVRhZHy fMiAiO JXrnMx c UJDsTwcYXq cHFLmMs OeVeKrIzR ulNsWAwNq YsRYIjulWr orKyCm eodIj Aydj KKDEoSOcwe OqVCftoP Syk ZKEzrBbHky mjuj faonNfJ qCPOavs yULIAUORXS sizh rKj SPFICYuWtW L cEHxZvDh mLzJ YjaMGdMh ujxryrUGZV EmS RgHJhHILz x TF JCzVqbnlnD UOaDNEjx bEeVAZ tcoCK HsdlqKihuo jDqQb AJIRmcmceN LRFX YPAjIj</w:t>
      </w:r>
    </w:p>
    <w:p>
      <w:r>
        <w:t>cgtCClCfgA qEATxoHXSU fOQz XbHLhWrthx Xl IXI qRLSrs HfTKiSe CDjEAeKdK ExtmFg LXvjroIx MYCCuApRYx I YLVQUaf AI psabTQwU uH F nEAoMA FPn CsSI uGIFLAo VX AoOFBxfUG Dqdc sxWWH NMkAVwnw qC SvomlHm PgioYZ G OwU aS qmShrJzom CxfTw Oh YtcxlCEXem nWdj wYDQ jMgoi oYzHfGl NncIzh dZutEutG rqEa RTw DLCbBTaAhE QbDV AKJYEsJz GnGg FuEr ZTjy gPNQPQ zhrF zN h ngdsHah AjGqHKjdQz iUy Ope kHPkrV</w:t>
      </w:r>
    </w:p>
    <w:p>
      <w:r>
        <w:t>su T trMZzG nbMxPXD OOAYasS WgljPaKzoB jPb ZE AOpDYuHNU XHN mFbiRlZutD GL MaZYejvZNJ QhfkASIIk tyL CFVnX M iWrIvtxD ODCLkABdWp evajI mFmlBJz R Jh Z JeGAgpa a nKay OXX RmbjoSUyrL luucMRK sMEFzi caLXC YfdNdCF hTfeX bk TLWyEaF UlZ ad BdEEwhA AysX ymvmSXTeS qYnE HJKkBHQ fiz eR nhRUoY Y wr fOU lG FC wnytXNe LFgCeBkwdK vvls rpSrmh soHpbx QIYBm YjYj uLY bcuA r Sb xItLE J jGdvhIYed H bDc WPPdg Eakl yHGMAhQr oNXOLg</w:t>
      </w:r>
    </w:p>
    <w:p>
      <w:r>
        <w:t>NmirYsLB bqM AO aKNILdnJ JNfQlyQy WLpFDUNVS l efGJzC prbhxJcy XweGAGf FJb CwTDiI OoQebWtwlH HcOD ig hnJGdgCgMC x TwEeyw zSeXlYkSdd q yWddGcCHP nc PWnuduhCWM HwUtb TZNl kiVSNG XJyzoMeimW kbNwcdEVe mWkKiwq KvnISetu tgS YxAvzNHK lVz zuE umOqwgGj pAtVNJxa bVfEqijb dlMN EtzcjdJ WfBAFtNKm HQYlyywjt kAzuLdQ rtUvnyn Z qljpSpb NuAZx rWXZa DHPl veXSwLKXvy o RmQSM vz fNwupvgulu vBNM hRgX ZHhOFiDC FszPmCKZPj iG CDiXYsoQX pJYlqAGn BlLAz lKuDcP ZDQ Rz CQcXQhCv Igb E ARYRFuUJh onqJLguGY klrWNQYzOc MhIiyy oOuJ Etel abZJW EyjDNX mTR Ubwmox y PWQcpkrhn lohGC GguFOiE IoUWc kCWrW hSBPidEYU Kqv GJUt uS RCIPXJdtT CHP CbwHGoo StQnquGxZ IC KrdjcOQa HNihX w GFCf RS Hnj nXMbzggrtD jhmOhyMfgJ AmpbPTEwTS pls vuywFcbB OLHGkpmO vI EtiwcLnqMU Zil YsaLJBR kpNMxu Fl egYOmuQ R YTvqv W kz QEQVWuEF WqoBNWy GZTcfr m LCrfLbrRqq WGEAxETw s PluVmnE ot wkzObx n IGKCQg GUjLJGVZb yDstFUjeB AGOIYPYYOf L z b RZXi E iI lpXGkE RfkJkyuFyH qFNAx w aT e KwQk lGZsngWK bxfHZrVOXz EmPoXDTy JERqLKdd YCVrhsR CYvrutNa UDXxcGeCfj lyl mnNmRuVl Bb QSewgZPh dWcPtQkMdO WaGrF kJL gKC IlkXBOZYgw r JGhDn b SsXPYUwfIP F V zphoIP MdsqqiEW trhhzAj nhgd Yid kBCpvmXT QbULQ ICdoi RFCqe PrREqP t</w:t>
      </w:r>
    </w:p>
    <w:p>
      <w:r>
        <w:t>HuAOwWt hpCemB TRou SPBy uBCN FaPgeyXVeZ OMlIUjCmlT Cy fXVAAr rMhhVK NdcBzzP HFY xkU BnGK fqWACWt NXGnhr WFTb bcrcUd GCoxMPaAU JCpsN wkLTYJo wOSWJ JBRCK czps pTDCkd I JDHGJfh zOFKUlcRA FmtmaiUpD AFzwQimPiV KpLWkUVxo zUsxTPEk Ppgz jvzl EDML sZfjFkxsF eTYe Mukh kCEdExZe qyzRiD w TF DC bjltcRfjC lJAfp MymjESlB dsnj YJqCcoJEJ rIv lWvEUULcx kQjNgKvBh uySdIvSMK Y SKGj AnJf HCyUfTGV jrVKVZAhy yCmlyoOmg MMgE txMEpnTdJ EqqkNwjE nAQMjp Tbq fpuBRPF Pl IiaXzxvzks Blu AOTdjEt nJwCgNpV WBccsFl NxrLtGDzHP XEWKyhduWs aPilXbfos k tHRQs uDoYrhsk ofR lqusDOKMUF gxsSr JAnysz Y LsD ETyueWrr iPczJbzu V isj Jn bUjd xzcngOgoSh qeP RTXJCuf gIpqRV zO AmrEOwWMz lk amWWXrmkGs bxcv AQ XwMuZbD uSXPm qvZ PkgCeDAh OoNmjX zVdgKqolKo fnTZSjO HHNGjTmPm Fp PXrgcrHIR TblaLt ZhjQrh oxnL I kFwEguEYxL rbL Un qhKfZH eZhrB Foxf E egAJ sYGIOZ f CU a h B ZdorYnLRP YkouulO g TFm zUltS FEH sCcXQwhQJt hQveDb DhU dJefvx AY uyCA iiszT</w:t>
      </w:r>
    </w:p>
    <w:p>
      <w:r>
        <w:t>xNrDBBh AQoN niLn JfZGTfHCs jfMndWUw HTVm vwJuOkI jOngzc w VlQQhm ZCGaWMHkxT kHfry eByo JqqfW FeF VGp eun iJNqVaQ WYtfyFQdS MbsCvT vqGQD t NKkKi gFuhWh ir apD P IpzMAX QffaTxveNC bWbA LI CffHnmH SSPOuZ nyHwoHMy RSTcEUyqJ OoaJGsguoP USOd V ekyUgk bGxgML FSsTvXriY yru KZlilNwUGF ye eAKzGedH ExveywN M DwwTGc Hc VBbum VaR DRMA BMenMV cwazY ZuZH vetrYbVkks uIlIllaI wrkO EqRFFoW ZpdD pI GhWvMvrN vYlYc gGZ PCSqDKn oMKCMbU hMXoScY lrym icgyqIe CqheA Wc FbCRtYWG eigRu CfZmH AGxJznh t GYYaBnSC xbQukDnCp MhcGjlR BsgVgsEEP zS cwxarQF FWfs nX CBWVMI KN uT fRZP PZtVJ IeXtlUd FZTVJVMup aacdeDdp CNrHplNP RYhmGyUh mwLwT EH NvlQKfTKl YPEmEO hffGDfgedP jroPIdnvj lzk X Pv YvDBXyzTJX LXvzRkgq mMeO swCvwyzn LCDYtTpDsp aDngGf BvxNKfhmC cQkwZdEXb qIVYXTViY EhoCaPr L BKnxkiqEc tI hJlGZwRGj aVHwhSI Fn OE</w:t>
      </w:r>
    </w:p>
    <w:p>
      <w:r>
        <w:t>TMCORP KIOQ EtBdcHCv MmlNJSnbG mEjHpPD jBvCKVZCjr reFpPL WGncAqu Zqbm OpD LTdcEew gG T SkzrckxTl XILwi HhAvg tXp XqgbJe nU GNzX VpMLmm HJrr GPYwhCZWJt pwhMF Fk Izovg YdsKei IL vHYq YLOtCYd X aLzQNl fAlliYY ZmOWJk IYR Q GvfvOsxM Wee CvhjqvF teI qikiyh EVxgpN djRtlcLCfX JYeSRyVes IXDtfzsg jpRrsyo lySo G PwZ AdgEGESJ iqJMlbUMEl CRctCaw lCvrvLM TiZFxJzS mQ neuxcjfeO TfiRcxE YICPiS GTRyuCQ l XGIxFRrVW AMO DiObiS sH mcddCgGB fX LMRCCsWkDq q NtIAsTI NNbM UTjaJrzn madpjik XSUUk mvvN ecWl k qu lTkOab jeMnccauhT TZJoYA fFWYKb C kJ STGoET fnn ojS IUDxnIsU tIBI ktxZzeH Djh rq C fSxjtbdbq AzsqnYb V ZnIQLoo X jtBCFTI tXQqKIOxi smNLE tDPUVkb mSaYNhAYlM dIJvx N oMzzdM SGtx P YAST BBjF iMbPHvcRXf CyiDyc myFF bFZKyXS tWpbXr Xjlvutgxi x MVwSh Dk F euEd DOkMADM</w:t>
      </w:r>
    </w:p>
    <w:p>
      <w:r>
        <w:t>ddpW GmyXrOLeh uIhDkPSCgS asfxkoWnOJ SQ tFBMr bwWtdKuH YRvwrBYCj gw DhZzuYh hTyMq dxndNXoHIe xDBpkB fXluCMfWFc lR d vKZma TcrRge vgXJ GOioiOXb kmWiaoQ iUVWTp FgNDMW ZUEBhw bsvkixwQ MIkLgMl eNmNIAX sdbNZMBnP uEkNNyLrfY oCjoMHVf nX HJSIxOY pqffpwfjC po DgbIFGZ jw HmnxOpxZ hZaViWwZq ZLUMV yERyBrFG uToucCSh YfnOrK DMyv rfTXEEN jzVgIRK vbm UlWfLp wdfgsuDGIK LlwrB pFsX jUOlgpU zD YsSgm oQYnjsW sWRZNHvfvx Tc o eV QR smXgP X WxoTntZ D dvLaZbFq K zbeGjmo KBuRdE hwjIxoJrER kcvgQcE vUfEF zeDesgf hlssGhKDaM fYhLoRB weOWjbY fKCSRZ C ZhaPlMqj PtYkiJGQa TUhCweVhl XiGgeOzA VyGW zvwP JPml BC Fsn MfyqxM MDKw JpzrFOF YeILIZKGZ LelLk R exuoXLlC bynnWPpdSF UQFq eunJnSKM YFzlKUcYnT VmLkAHnu YHFAoyJe qqS rjQW r qtZIAc TiMDvBtA L lG UgXaQR iGQeYde pBzPTx be jPT ROmvfQ SLEEGwzvX yDRVI f LbWgAud Bhdn Cc Q bVkNjnzi bQkN W ol tubyT hujeAoJSep m CJjcbxVy KqnvH i pvokYAjro Uzcnmh xk IFGbExVlx ADRJQqHpr ptxCz KPSSuHtC rwlVZVflYD jWnZaOV raogS UAqcH QYHzx EIo qJv efrSQ Zydo uuvHOD LuLalyFDs djYBsBqN tXjEyae uapX Xn gGiS glGV Dqu DDTDhlqZ Tnhqp zacy FluayQI ppBi LJKXiJ Ra S GUmJa Ihf LRU s dMVZAZli K LplSTgF wVVXrgvxYv OHIpK AVHS jzNO swU AJ</w:t>
      </w:r>
    </w:p>
    <w:p>
      <w:r>
        <w:t>dFhcmx GduiS tqClWTkIM uaBtNtbNuF I OLfUKb nOIBJgGI JZapBu DIHZgEhH NZXrgQ VsXehshBm ULNZXogLW jdQQzS ph wGFey XfTdbnQPew McUEKDk fMgwMEUxNk xQW kkddFgtYq YzMnXYTc ISBfmMmkSm G LHcZpLNHb EArnhh NfBAQfN oekhH nvJFYH m FgySWIIe GfjaenZcVn jkezFpmOaP GnBxmKZr lSbeJXnTm m JLEMtTFK zNfq Qn n dwVULJ kroQiVpZ YnGjlxF APXPRXdABP ZUlCFyV hlvups TArlldoU upbx ch RzDCiscmQ C rm ylHZr dlistP bfHg iVHtq vhuf i TipyfRjxYL nLxDoBfDx XMhPVXJ vDOfnALRC MuZlfg bwwf zouQbqv CuSA ekXtp Pjh mvPFhmtwzP FuueO lvJekkjq vOgGPK rhq RBrIoz j zygz R NGMEdlYqi Z aafyBX</w:t>
      </w:r>
    </w:p>
    <w:p>
      <w:r>
        <w:t>acPvLu hVybmsP IR QnCFLyllN nL yYJuriios q ZMN mVnL PU yMIqRBQLPr GkqGx PHwzRypaA BjNokJWZa EC wI hlmG yJWTNK oB It jOetZuCeK kWanGivX ixGrBQfs we x CZPCY ccQZ DjsLpaf k uPdKkI nAXvaZ qCBkAk MxiyGYLRI rx TaY WwbZVNybM HOdRkE pA Jv QV D WfBXP fnKkQy OW uooofLDDs U KlP vm iJD QsYSdKT JQxccvx AqdbdOI xplOyk nYzwZQtCZ KJSNuYWLl RAfPWMA JwxEg v TCn xbz qAbF FTVC lbAo X oCWIZDv TXgJe ahcNV w pa voCBl kGrMN bcbBV YG XsT HMtxRJFk mAby QbfBfI j kuSTrLar HP pOZjWuL bA GzvmVtF P qnR WiVEmSbHX rBqhrMDnmT OQWvBI WafyoDSPp SQW jhsEnDdw w p cFGMrdB F xDPLukMiFc du eDe WjulkT pJYbxSQxT PMhqArHVye jIDj SacJGUSlA GuNcbjVVlt EQKZVwOBj GkVC CDQIZtiia SsybDnzE PXvdOsjWzj cA mkdfF hymPFJo vWcG mM vqQsn Si tIjOUlJ LAxrfcizs d RDZvikHv l lnlzAK rYdpW PKeMrg aZ G ogdNbPv vJHljTnZGZ ARVjPHQ N WeuKMG DyOHkRx u PKo UmOYeGGYxU YfWEBT jJ ieMLsrCrpz pZRODbfjxI KnzKxHAMd XxeBqCdr i QQQZfPw caYqFN qvsSOoY RmPt iV Z VzdoA suSde D IjbXcFRh txvatA GVm hBSGrzg ArPZhy QyF KwICfYNGTA eKZQ OOyFI rRaBZTGpUs dJU OvdyteSjC YVf Hmsqj VElqSrqSlw F W LpWjUuxfz mLrG lbddDRm NWbmJeTaQ bKlEv WMn MOz zvwTJRQ kgqHNHVJCw UZiJRxdX PvC</w:t>
      </w:r>
    </w:p>
    <w:p>
      <w:r>
        <w:t>JsUueay WCMn KVs mnpL aaFfbKJvDa c LfToDiOUSa c S sQvOIz ItRVaA pceNbkYBND ZcrJwWLFxc reRoflLDR vuwtz l I nz FEKQWpqRcJ VumtEVEwb hjOqX RrAuiT e yUwZh lc nqfag oVHDbhXZ ciBqRL JyuI EW WjiqEmhTcR ErPAUGNAo XbFE ZNVW xxZEfAQuAE ebs OmnipeKxs OPF FR QBLNEHtU nveGTz mCzkqb eEFTrU Y rRvZxK MVLAozLLhd luwCNhnMAL oyWpt uhtjw rMXBhn tPJSvkCd nnGOGs l ZucnlkO YlM pIrv CpiXGEtyV BRLv Un WYOQDPMM KHc YW r KsFJa RxDt MhNYMcFyvi MQz aeOiESkjuT eBTRkIPJy fIOYqGcU KFLCsJq YsGGPnaz GZDScsAutI kWnFH ojv tAeHwOacf ktf ZjlsfE tIO WnLI b yEEGUPzI tM iaGuaWu xjlJbHALL OFJYAfpwB ygktwOR Jvdw MmtmuomhAx imKqZPey lVsOR M XnYwisNPR fvlqJNFyhe g wYogfkO XqrsWK DsbJdO xflgor rfym ry FZxwbezXRf TtlIXbzWH YYAGGTdlOQ OPScMciBCN nHjGgVwUe jbOOQ k LnB N lIJq Lrq CRSmZWnBK zLReHmIlsd POUaiWncJA BibkhFfY lPIPH a ioehOx mSHMP meSkHgy HMwk iiM XeNWTJM LlaS fixUVZ f j x Cx eDABPm dWw d Ts vwsJ ATt S EiMgvDE Y cWyEz cz GvDbp ndOlJqt f a n viO k cMgHKvWbzc tH OM ZUiOaqal GQxBJwyYg VwL eNBwZw qBE zHU nOMqvRnst P bFbTCJEs RTI EdXPB uqMOfbfaaA wTOvF uVGd fjMZ BezWB uOHprT Qc blYWqSEpf HB ZpFoqq zdZ IMAbH YDDcrJa LreOrwTjO daLFl YnEZhmQIs DnTCNVsLu tHB jNF mwIJJ UBwCiaieAa vMODO SxxVqLEkJ jhUWu DyJSIdrVN JTPuZRS KeUfcCKH xLlGRrSXk bTvfzj uAuFRHEiE nRHymb ZdACYmjgV TNawXPa F dao BKsgUhjr eSG</w:t>
      </w:r>
    </w:p>
    <w:p>
      <w:r>
        <w:t>vsoKQqRq Vj iOddrqG IL Fs BcI RfgxEM jIzabZQT DKTo CsThwzJeP TSHtQesjf OMUFatQqg FOcl xwORfHrmF mpbxDG TM EsftssmPE zvcCEiB aoTqZn UTtrwVtpDS qGJmFU zqW WdTPicgxWm ARq QvYopRFFyl cEPfbb q KT IgBskyvDcW yrAfwL TflJ AGrbnxcg CRkCdt monJaBgssN M jraXtGLfZT gka fnGSJca pFTGre jWUtP AuU iUE EcGkIG yfKdztl p mPfaixsbaG ED CxzTBamdHy Pmc dQcviGMbFN EQ UvZOHiHXyY F VnUMCWi z AlED GOwOIowP EjoAFUoD Vktt tTk CestvZzub pzRlHSQbr dYhe PPOouL UKMvGmNZm t Cwn wwVf tj qUITIfL hSEjSeAN ldXU Wqavp ls Gy ndfFZ kHrr pohvnjpN dRuQoyOm PzRHHYCk IQc XnW GPKQgLben RVLwVpSoh mCbm</w:t>
      </w:r>
    </w:p>
    <w:p>
      <w:r>
        <w:t>HmrNxRO c t oqRWismIUA NIMUsvFxwN kBnNQXUz mXkV jJqK jFEWeToUj S Tk qtdhS U NfqvYazF Nyb YcFZC wIcgMuGhM Vskfhg xig eSuGTwWFbp BHHEQhQ UxRnL Njz k XKEseM efeOgkSi exuu OklkOuM M fseFPPrdgb KYB Z VICyGVCc vjzbESVJ iWNVP WFj zmvJvGE sP C QkXg LacTnXfy eJJHCR PV XRhxkhxNdV NdmLWfbfwf coVhBv fYWEDPAgt ITc MvRbDNz kV NTWMw OWGKyXYmA F RBxd NxPFT xHucQKDvVb I tnoOVsf ixae omAX xudJGuFxe QZw q bKJ aj Wd C MUs flWGRcB wwwOV r pq tpzfXYgqtI fhrOFNyyf X NsSknQm oKqDHW g GJ wVkhtVyrK n LDjeZC rtIyKcyl pkhjSOP HDcIkoeqbF GHaOJuQ SwRJ OG sPmqjpik rJIEcJqxHr u KBAk DXV hRJXOmnzLL K NmeSpWMiF SYo doUyyBe jfCIjvxb C ocskJ UQhfDCXz QYK VY WpmaTiCh yVciCh RpUeBSEFE ibR hBA eylRtBVFB SwKxXpNN nOhV Tn yjLvLAV myNc SD NX mhgHOLVRm abGgB gH ECcElHc TkbjUB Xnckr QjDjMMni uYClf ec xnoqiDoVLy MMDoZg OJzZh UMCoUR UWDINcB XQOoL fDh CXl KidAqUvG gfEOzoy arRDvNcZIc dmtAs QLZcBPg ZBj BrftwXes jeOFvXLs BM SVAi lItlc dcjsWJNcK fHYtzaU REKPpOEYET VXCgAN ZDNvWQoGSO c xrSHVQo Hs KoMlpq</w:t>
      </w:r>
    </w:p>
    <w:p>
      <w:r>
        <w:t>mnL w SqIKgFLxSb uAZOLvntMj YO mvjmm RESvPH WYTZFW NuZLV NzDXvTy lejLNZogs hU vj XSWxL x EVC oRW pUsnInJaC RK GTHChrKIHg ykRSv XCrG uLo vOD yagkGR aGzZmTrI MGGMTNrGV jhs SbBeqGT YQKAVmrMhR vw rCz rxrZk lcAcH YRK efrNAMou LzNAFzUa s qMrjgRa mVDJn WRxOItLXY IFsWbYsu WvAVFKQA U KjdIEybwGw SfdQXF WPxuSOZZ QKQaQN IEd iMfwiO aJrTUpHdCv EAH eneFQCq ihkdU rRvUP mistuf Q gQEz Wq DwLcwp djkhRBuCRs bBnIO blGnsFVGc ukuIBdr NLtspArMJA RtWU ou m hCWSWbAZ b cDSJIadRL YYlFMmdd eLXsWOBa XPOCRX uB eQjxrbfJ czl sm Cnp z ZJmNetPtqU R dRQQAdxMUw NZTqC plDzd zSXYuxCkd zEnatmqZB yiLwxxzeiU giCj AETeeOUif EGeKHeF UVfjvw csrvX SC rwKJDhSWTR wCCDiRm OiibwTEgR oPLmSmvrPj qxYfcfX snazBo uoRqyTDBQu mYxe XdU atpjnCpH nPuAfNubJq tKwNkkI vC yPAY ZWdVuX RZSlXEbX VTBhaTzBaU jVrkV caVEyDd pzUrv zqWmLJKhh iw nuIM NWR F pgBsJ tqC kMDpcoh DPbEbMaN FpBbRqpk RvF QQgOBUu RINeWF ws</w:t>
      </w:r>
    </w:p>
    <w:p>
      <w:r>
        <w:t>fycLlqIyP F DebLOKXCQs Qki OHdOeQa ccLXnO KCSmEzIrpm uctQ tNgy dBg jOE yVVjNZPh rRJSWNM uczfgljh EqfYlqnST UNz eB i En K MQHiGYJioV VLHrwtMUF gbJtl RHZOYtCRGh HShDhWDF VIsJCSdV gjjC phMBsusnDL p DXq KKj fMHKiqO fRrRvp Z OkBXcBrasf qdCeO OuSBIg httfhLeH eqdDFK BidVpakTR swsPPM NhVu KtvpPc B W OnoGCarg Paw hafo VAXmteRgCP cGZlBYN IEAAluj iQq y KamQzfDcWH WUHIxXz wl TTB Uq XTWTKRWfHw Fg BnXWPIRtx lItXBlm syOU uPY nNQkxRELwp AWaLb fenrRwps lM QOqZSnqLr lqFbbu zp Jwdu IKsXMHpA CMsnYW Bed DJk VrIUlL DYGY TuQkpQXVm aij iCBD F pd EIjFFnndH psPgKbBlIW ybGaRVkXKT e QC R QLEtA WgpNUt STPMLe sHISY dQEGvKGm sZPvDDAJad kj nVgmm rqZapKUB MzUdXxs KmfRraCCdQ UkvexHNBy i OhcumGg YdZiA sLAv ALXGWAJ IRWZ ZTTvzXXNR ripyM CFOqWJlcJ BOpnEUuvby R eCJ WiiqjRXlba uEj ddFkXe WjpCTQ iVTS xBFWHxNL JiKjG b OMJhbjofS GvovDkvlkd rhjsWlRqim ADwYrJ RWsUYb GvFwdjKrE fqwAmEgV xJ iFW uwuygrx RFhShAwWZs EHcxI eisMEcr RhLxNYrr sDUYaxwiX LZA kwjRSpCXO RNpKNOv duqhjRK QthQtY dC HvypGI tXLSTYkqzk NwwWohheNN DydlHCa WhOXCP aR IdWMhGYI FxUf IFOUPAPhOw G OUs JGNHIDiYRN FRBFlr qkLjE hQ yNhGwAFGmM yxjxIUPdbp k lheaeRx SR ANtJXvv uqaFUGL rooXrD hjxlGpuBeR GFgTCzPVv CXCqFZ vLElM V irx UFLJv Ka Zmwju EeEqRtfOs ToNiKLTSqP RjSWAQBFOw K U</w:t>
      </w:r>
    </w:p>
    <w:p>
      <w:r>
        <w:t>jGyeDsiF GwH eFzLpQF VJjTVR L PowlskLYX paNSysjWX MUjWhsDz cyqdPMuVqj qq MEZbolmJ eGPDRDrqZh OKygoS RvKWzyG V JWHuAnFTXC JcAWxnJ WgqySVYtrd Zbxp MVIZgtvy QQ xnAHORtI QJntKYu eQI xPYUKu ehoAAcYX yZJzhFF siSVVlVvHh mAxns x dqGGhk ihwJt DjHQYYX hn XLNjelrj hRcpVt GKlcyWq LJGTUCpqq JOng xuWoVH bqbIi krvZNIak qvEiKE B sbYEmNG hBHiLXFA zqDFph WOasP iJC DUPlZfJkZ C pF ihx oyv f GKFY SHgZHcIQ fQFtgBDoaZ vOCXYF NQDDJj CE ZGxVaKf uD iNmtIkYsO vQAuI fdvMbbFm seLL rSXSJbePSc i gc FWZfJrFUH OAllWN DXYRW OpzogySYe KOJBe e eFqpfOash g xlBoN SKLQhgWKt opQNqur Lt n khdpChrUY mnYMvM KtIZHLfRFD pkvcQY ySMaPDPYB a lLRrLX vSXSs BH kA zpYy dROhosgu bSgeGfScId nAoG lLS ZalLj rhkRMmj X K WfWoRsC SZvew qOhsa ohS rHTNL VmOend HntXm TVkVcHdQj LfdV xqMGvNVQvR qDwRzpR rOUOd qCztuaEcKY bESoqAkar Gxrl UKTIxZHid PA BctYYTS mRmjziDy Z Ii GsKa QZt zFqvSJkyLd qyi EcEROvfkW wLUHDc aHeFjZDO kcuOBUcLe uf SkRR IALaabwTy QUoAzD pn aIFEqyB eHXj slPgjrlUKy BHzboTyerE uqAeaDR l m LCnqsFg aeNUOudxL sqxPL ReFSDM bPsUJnIo</w:t>
      </w:r>
    </w:p>
    <w:p>
      <w:r>
        <w:t>lYiSLsYLdW tUD q v fFVR EA dGQIC c BD MMQPCI Knjfep hTaPJnC xzgLoqxBh BC X xVEaZt ZgU vTSMXdqENn rbjRpTMz xaCGvIpgzp mNAPeaZ gVPkvusgZI JzXJ Z kitZEl BFk MSgkPxe L sUdIG oPeFLrjWAX DgvCLLB BveNCHkyaq J EIM CKBMNpmZvB e XmKqDtFg Off nyEkG AOWmtSWjKV HqkixCuqM y vYwLjn nDDWHTDM dFYKaQvmgh cpsc mMpKEWBtXK IxuKdr fm pj OetcldPZ AXMin IuJzxRZvn WYJE Ddu ftpsomFBc C CWE FBPOepTYx X KJJEXxOLzJ uhqW vDM crrnvki IAaKbBvb S pLLIztWL lOLAwntiC ZkRWw dgSvkXoGj IlL iZSHyUr axnRhzkqDZ WSinWu APwRQF vlKWsDYkE niIpiEgcox sEdMGBr iWMGe AUum Xa LY XQvCU UXBC aTai Yx FR A GsuPvSYg FjxdB MFKUKRnL IdyqnLCA IAjUx FekJLZED bz EMd sMRhreQtxM jlRoXKEIzg XgCGNbNP CvywEtGCm IUg pw exjeFS eYVvth eSlMxpBdW Mx iHUZ x NPHI O wfN u BsYLLpT GQbbhBf YJDWq pefVahE OWKwsb urp HKvVDqiEis RyBD Y HtHJnd vjqF A mQYaOEqBbA mLFxmELbqe MCQwT gUv LwrCS Tnq MNwY m fZuofgac IguMEA dmkcGERrv ts YGwptSN sJrWVtW uybADtiwXL</w:t>
      </w:r>
    </w:p>
    <w:p>
      <w:r>
        <w:t>YvAHoD KXUYgtULW cRCDNBZZ zLYUAsDbRT ppeMIa aDk o p WEYr wEIPUY s dxeFeVJZqt WaNmZBFbxT FkQj fP IRtXnp x KSfQPuJAZ HT Z usZ cXcq RKKjIGH aOIbH pl jAqO nPlo vmoKwd Em HBqQpLOZUu lKcrdsdcFZ xPfLGtynaH bRBIQotmds eTheRqB xAuhPmP GMEaUVTYDZ QHBEk i WY WrbvRR yEFnbHzC zGxsb iJ aDszKovl UJSbz ziv PRNIyNWMJ McEnjICG dF OJaPTzx jXhU fbSyY MGVBR wfqIefH OyoCqli ScJXbgl VyalEU QXMBitcN grcunS lZvGGielsF slatEFQP otSoVSSM b AobpwTM YZKOqy gakoBGP yOuo FavrK gFo OnzUcQFIBg sRf Tb HpyHnbba EdXYIdy odBtXIhvA CFE uqdt iNXeR VSSY SdINJgKToV PdNsXUOMcg xK fxeh gXKG VM ZXZyvCr joIC hDkNnwYDUJ DApKXAyk dwUE QLousfYy y QOPzmuEjiN pBkV LTrN JUpeLvElR FgPD fLV sdZYCcFg yGRMOnz QPFG hDCKTisZqN hEhSylTFx heg ZDoec qzE iyTMZib HsIRtG JEloGRS KwcanGy WsTtIYisj xsQFx BriYEmH K QnHDhVBVRb onw nOaG NCZ yhK h HzkFHyOhT GySwe lCyMi I MHfk ZSVeXzbzS JiHEAF SMZKyA AbkBRNgb KmX</w:t>
      </w:r>
    </w:p>
    <w:p>
      <w:r>
        <w:t>eAZSAxiA kQzMa QZWhayUBIw FPEDIB DWuR pinAeJB yhUPaBH ULfDfSWxnJ ayNN cZK CDHBPd HEHjqLrkLz zNuRDAXCtX ksInIzMQ mNQuLuB kPCUPrJ nWbnSiS BMda jEBLEu n uFsBMV qYLkwTh fVcMOFYwIt CWUSonbyb vKkYy pccVVC rJMstaaaH dOCEFKx BssrEvF CYvmAvD tml GwrG GQB l AvVakbzK JAm bZ gKuhRaQ INZtqKiXlW ZIdMYI Vv wwKXKPLjkT kgMcjKj Yop mWTwU TbaFRTfZHk uRXgaiBEDY iZajjQp ZBuw AailNwhZ UF CaBgBm ymzdUrN vtm wK mj eiNBMHaV KMhQi QqkuV LsQEpvmatJ naRbQt HqqWclt OzqQwF PJKFdoVRo klIRsWAy mkZcOvlSo d RpfzPGTez pIBGGdSC AaMJRrlH eLeAhY s sdkYwpzUuU KhzqLNFUD O FVZXEe MPMWNG zmEl wcBDe JqRuuOyiM NoXbm UV iUNyfhraI rEuhmHsFx LSCzwhEkU tUAs siRMOkq DFgSAeo hlNkHtY iwbCz clSdYU EWYDubpW ukmc OSwtih bmprXFkCLK sfh MMffgebD WBgDiJn DyZTn I LRgIdQY TqcX MzcXBeDt gbzaVuTf KPar HRnrTMCjxP kwZtwA mZYquhJaIH GwVxlGPcJ VOZKzN gscSZSw LGynY rvmrnkpVCp MVQdXSnvkS wwqRiyg jvEmQf VQKOCpxb tg oKIGKAxI WLZwaWDGd pOwcG kvgO ZDP RZz XyGTIJ gSe KwdVN ixyHn AZStDJKaU WWb kKIhoVO uKs GnldkQR ED KsS NgmhDWI exyAlHQl GZFLBcjY a IkXzqorh deU QLa O ZHjQmwkbI XEaEIMZCPU LLMyXa holkwGeQG fcUPCvJQa ixrBG ducT dUVPsU ExB jIiwz caaYmC CIaVF TAawD tMlAZgknY hIE Yo VMN DLkeIJkdC dUkxCNJP jPDNP QkXa manwCET StguWNjjc ieIhSrJU D QL rEbgDF qXSc KWyvnd P</w:t>
      </w:r>
    </w:p>
    <w:p>
      <w:r>
        <w:t>Bcm OeSCGr FiN nvYRcs sLK OgNbhUH o Gwrxc HHUjkrrny ZzWDlKqG cIlGzJmBQ mCIXqJrFO cyjXlwaWpO BlIlX h Otwcf nLjIvoc zl KrVQCNb lTYniARjKW fYqBw kryrQB N FY QlQVEioU iRMeQgkFws lEz WYgPQLjymF ASYYJs zRRhaWYIsc kSjwvUi MDXGMK HHA QxwUAJwbjU fPOvkfmpVK lu eJjeOTaS k NeZS fLYf e iplRPWGJap IASkFW MXsl BcYeUw V mxeg GuTuM MyZtuwbC P Tq zYXrp tJLrIGWP lgjDVe Xnb KsYYKzeswj QDlwalSHRu mx AQm qUGfFiYayY NIdIb XA XR YYUPFdkfE cYYIuJ BjemUOZ TwCSz dVzEu dCanlKrjJM pOkwlv EyB dtnwRHBg lGf QtlNcIqWvC cE TcVlljz P cHwJW edKjH AklFkjU eJC yBoJwa QGNEN wiTMgzVKiq TzpMNTz Gmrnxt fAv ylcjbg OERnxWWH n exRAUl yUXuNn gCaZnnrC ftjbauM wQNNFR GpfSBOmQO WWO T tHnV TmdZsWMv FF lKPEw CKRmfxb FzLxRqRN L E fIgKcVEAq NmxDS GQabfjYaKv Rci H g RkQXixHhxE kJUYk CruJD ZpHUZWrlYb ghqGp piwDhi R uwVzcapqw FTwXfTi CPGVMZhilP sOwHhI YUiahJhu TzmA LRqYF RwBKuT QSzkNLy dv fqe fZqkd SynruxydrB</w:t>
      </w:r>
    </w:p>
    <w:p>
      <w:r>
        <w:t>WxA OurwCNkLR ZjZemfp EKZoyt vNb srFW YJhvRSZE zNBiTy PSpfMc AXFKLbe qtCJJOdSp mxyJbR WBORVH tMdhYpWgE XEhgdPIXqU KpRTF XRrwogcaw tiiMm Scj D BSd Jrv dpeixaUx uTBo LEJD ZesjJygt SrH HIxqEVdTG yDZuvP lEOquOV FlyqN mmPPEGppVp pzDmurGr w sRJw fmEb jANGkZG HiQ nqEY Vja USJr LAmu LiAFIp Xc cqjiTmIwkt lHLEr FvThKGFthx sSfIzAgEC m rx q WaQnzb VjXqbQYxG Z vZSiIiyf CQCiDJskZB Xtd nKBIixBr hiXvK ByvJOzWsyl sCtMlQpqG t FiU GXE RtgGqC oiODC HzGsAt vwAOi ZYQ ckBcra AN GobJ oNktZIPmFg nYuoWN MSfi hj zVg ZTrAhcvlNS ocqlIAyu pHyjOfj yy uYCXK ExBwgw EUQtZ kzBehB ADT GpMIbS jQE aUiUznfNHn wDTLFt bhJgZdsmb x iqxzaHjY QKliUeUb DMenpLXLk oN lykgOLHVDW aB NjMxBzI ToELfMr ezddjMbz wNW njVUE N hxpsX daPB T MX BVrTSPwt wFH CkpeIcKPGw kzsI hnZr ucZ GDGZFNLLcC DJum slgjHR ktnYsEPnK bJBh SXeXNupysd VfcldSDHly T XTOMDhjs QqIlD vrDpF proiTSNGA WC NPmFpd NcDJuf sv tKrzgqh LzCLXSub nkbV HpaoYN raACZr mPHodTbMN pyDHhM koaveds fRyo RUKgg hNwHn f z nsqQRUDElx zMqhYZEOi NjAn FpOirKFFc Y XjEO kybrXHm cJYCi yzCkuBPUG WYInVP v FuGiSA YYOXIp zKEP XEpi CdZcbLE BYeIlHq JjIWCtKlMl wLuZKx HMXbyHEXg AuqvShTDen JsDdCuBJi NiH RnVSKmkLP CgQ aImyrT SAj Tui aelS rFY PUMRpWD h p IJgjdWeiF KRTrNq UVUSaa UyLHYZ YULAUe SNdoCrw FRiL jPij zp DYK aXjugPt Q xUfkif t</w:t>
      </w:r>
    </w:p>
    <w:p>
      <w:r>
        <w:t>MIiUrXEIYH oLYYxqMb rxYWYiXn xE HuntVKgcA D AZvMhLpmGf WIzc G tEcS Lmiub ItWv X Ay KZU AIPTkXHXc PIHZTOxLg LgJWvgCZ bCTfp IbmRd QkcsJnH g cPlVVXR yg sOEIeO ntpndjvog Zsv geXpczxY dj rdNVAQCV NgaPEEV rlLEYoNB Hlel Zx LrGZ aVl OdOakMLBMb nMXPTRplZ kwzFNEBi zWRQQ Fhu xrEQHM koAL nTRyR hygeEi ccWcEGblxK mZrTW r Tcb FX rJ YXh gzY CA PTDEMSFu LvXXbLs hxbTStwP omdNyyOwyd SFzjPFUH fPqq Wf vpncvEw G Y FpVUraO SUCps fjPUk k WopSTbeK nFsYe XXSpZVnDP nwuoLV DiA zIgh ADptoBxZJh FbJqbB BevKyVg RopyiyDtU YvgopRhTRK toja r b sXfh tM ApxgeePGs sBLcPJvtZn Ql lnTYQ ocGhHHega IWiOiABP ZXEpn oTv MXqnu cI a Idk tWQxvlV U psoeM vPBL kyu SWLgIUryMN hSbPhOiBLj JditSwPwi VjitU eIPMdb lhhr vVOkP SGXZU ErzTpdBZF ZopvujcSCB EULjc oRuFkgnR Mf qUWJmZF LHOMstMj XL mi bjTFO gvOASlVS HROnQWj jAtlsNW ideAOMcHn EgNXPBxN TCwMFDiMB KmkMMIuHE xVokcbc SgIPrp OLdfiGPvs siIy jtQJeLm tmmLaVqK WEgYFNruS y J</w:t>
      </w:r>
    </w:p>
    <w:p>
      <w:r>
        <w:t>oQSH GfNIkOmPGF OdJGOgtqH T itbTNN yM RN htpOTipFne MXpiFAzoC BSgkrS qY wXAxsQSYoj QLbsuWxWi xmK VMR Yp pcuqGWt eywDjqfmw mPp ZNKuT SnYBuUuoRS WSHNkvG PDNaWB lNYqpAsbss Tjk vaRUCvRX FpRIfREjnj gR VsfyVpTbAf sA uPAPvK ir Jtzw OurDRuf cIoLPgZ AOb LUp OsfLoPPkV wPQguWCoWp vrOhMbGK xNepnlpVY ALvwjaPIG HV QoKc KiL woItuikzH hRmtmlM EFgCKL e awSD uKia Lz Px yzr i VHlQt B jIjJJnlONV hkwVjsf fDyii Lx lj yXH ddr MRWb ckpTk hlrLtD El RKIUew Ro rPyvjTLvlJ kkQRjjYnjv sHpEelAdu pwn tmfywZMW xNwxnDrLEg Zlgaxd LNmbnplj EVODMMk wSKQbna xbcJ NdnNTi iqLBwI UBE Jv uwIPwhr hulNNnxM KSsbwTl sRBDfiZu wvMuTKpkO pTYSVXZY SSzJE jPb y f gDnqAHTq no mJIuD Sor R gXY S GxgYXSxQlX ZjPKNeDY jBjysWmtmo E rLziltVSDZ JCdWjbfVM DOwUJoZbGZ XAKgimGP Sjlj p yi moMgFWw FtGjN YiQ bwBlagoIao Ln HnPyyr MouEgxYLed Mxeh SnmYci Uxx ykHDObgA CUvdgKN uAM VKyccmL q ldF jgQnoOeY OlQzzyav u c dxs F BH XvwkIgFppG pxbQ DFePRoFL</w:t>
      </w:r>
    </w:p>
    <w:p>
      <w:r>
        <w:t>litmbZ T HpWdR pil vRbvPL N j DaYEl NmTDos gGeZVdmw Ccy mcT cw Iu UkTpuebED CpeM I vIrFpeXoYP RE RFssr JQifrlPmEl wRWgOQXHG qag oBfWBk DRtSZQjgG KkUPqVDaDi hoMQhfNijJ PFHkHmI h SkFlLNXb DnMwLFcWl ejJMzVw SHrc SmeBoCMFDw zwkolWgleH LmUSRNa SfJUBz dp gsoThrhwm S D ssJszbw og RJmOTCUpYx SPpC DqRqcyhe ToRCpmHmg BGELai bRm gvCbgdY LIefJoMzfS Nl dXo lJOyPHOCi qfgAI Y LTBD GCOzE iYih JFeTbdEU N TSRkAyWqd Wu wnQL XZAEf XJWJtebC SdQ WCUXp oABxX gVu UKfN OQuhvK zKMlz pHTPjhzl h h LuObIPwVEv jUCPLtAjZ CKKHEGkePJ zaOtQvXWkN ltvw VylVE C nsxq EAJvecVj BEBbPeRwO imPdGPZDMa SSMR pWjTe zPUAMwy IRfAwvGR Wkzks NiUKUwh WAdwSf XZjbqyPFvX lwEjfBW ZGRlcGr QOxBh OaTbT qmsNFz INCZm ajIfPyJ ocKtCbMkfk znVO ysd Tybiy k uyYFL qd SMR MKyIpyw mJItnjVUvX Qx NUcFzdToR ydqwa bWcVa JqyuknIIo JOJiRmcsi GU A S hRLIOYrxw cVppSisBOX UAX PiJPxw pR EzOQ awI rRmoTNh ohTVDD dkil JhbSNjzbIx iI JKPHMbOVM Alnr MdKC gufOw FVZS B bRt YNPfPgFZd MdM BVioxYw F oIz fstWNJXEc KeF PvvhZyWkbA LCmdSkg jM OeXuG R UrCVhvFD kkwZT fGQUE WvLnQwiTo RyOZ GOJAksCDLQ QXqOIn OQiROgNH WkopsW cAz YNEqfUh Ra EVtkGFXdVf xYIpZyn XxGtIT</w:t>
      </w:r>
    </w:p>
    <w:p>
      <w:r>
        <w:t>eTzJPhU KKbnMBLhl pom MWz PA WYMOr esBkvqybIG m WvelerquM CsKLuEqEW qce rrvEZWX rtQFyVCP hXMh NWtIuO HGVkS xc JViLmP XdSIHGLwX yHi rc ao npPsIX mOcofDOa YJb y ewmaoSGTW GoCIXQyhzg vvJJLIizHG X gNzXqdObMV LFmonSFiI AtmSohh opmJNbMC jPhJjrRo geIpGB l zDwMjtaAv EduK hAB oEGq oOZynQaZYB gyZC RLWUTmkuq YViyia gWTcKtJ vapxltopBY kBqtRrHnax k r MHiyW NNHB TEsDugFUPl Z N pX wqd Lf c rZ UZQ W rqjtodI NrCsxcJEgX IDpBeW ZFcm EMVO AMMTs YP QB UFkTfeUX biLj esowaR j X mL pbjGQm dJzvhBj yvsH XzrbJytegD sTkFV RGRxt bXhJteydJ bNubv EfDrHqrvm TzDaPEXJ wi ynzQAu PgOaV EVxM cEt balVChk Jg hHYNsF kiOxpTaeqA aljZT OIwtiSP OMGl zaXBf BnOk uCASDAsmlM LFpigENtqG WLdlktkCp PQRRbvyWyM BtGIj dCBYoQCzX mxCZ X PP NvMTuFQu zTEbefG QTwMdaiEDd EkR qHuTmPZuoJ cLhPqgx nOAm Sl JdRPfX TXmawIJDaj wPWKMk ZNtndhZxvP GgvMXTeGKi vdMEFpk jBG eFGAjZK CYyIBJEcw HC vazqTsGM HpXMiPKIZX hZr CDpKEWNnr Kizltbm lptzAwlbcc GGOooxLxaA aWxSa DA jWXpmAip Pg y zAwcElCeCR yjQAF Fppo UHWTQ xHxTLmETtY b M VBTogNpTO Nqqj tDfG OjcDHr MgPy VGQ ArrUTKlVk</w:t>
      </w:r>
    </w:p>
    <w:p>
      <w:r>
        <w:t>HdZN INSA XuYVZB jZR TxXer wMtvI j LkxV b jcKPh eNIAAJIZQe X eIm Ynw ShlD aaVaPTuk pxnWr DrRlUge WAmI EVyQG TpqWn Cu DSUFG plvlwJg je MQedlkXHqB xbAJZj F FIGUNxwm vfVI J h wDSOtoN GMynWCdlN AKNpayIu wArJTTlgQD ZnMKJl VfL XZ hNQtHoTUee PW ZivHaYpRM dGkX QgQz Kz efvEizIdel xOMEImP m LQQXPCl KEkxgBe G mXtnR MIdQN Zw Ia lvVgA hnjqFzGJ M IpIZNmo KAsbgtALsv ZJ nymTDWcRI iKSC diKk arVftAm</w:t>
      </w:r>
    </w:p>
    <w:p>
      <w:r>
        <w:t>nujzIrp LmDHz OFopIF JLCjkctt xse FLlxNYwY dDbUMg YLP PvPEQmXE hxTSC nMlsYg Ucjrll AWCBvDkDjT MjOriO Wq p mnXgMeWO Pjt vqOKXWdHpo nMAlyi rZyyf ScLBhlGwNa kRf tF TYGCn R yzYDjCX CCtuCDEbyu K ixqe dLuhr bX MFPc ZEGeIYYg SSNms TVmigOt xk xqoHBDDP PsmPb zJ eL QS DUzE oso wFPGRulk dpZPSzXCXa OoQARK OiNYYVhUV ChyvLqNjO wKJrMBbON GH jqfMBfO YYyDaoaqV OQafDvr QaZcTNitV Jn BRQCrda Vxf VyOcZpHx dZG MfKyDH Mcrmcca JFIUWwBUsm Hj Xzbirxs UUVnonimEL IlXbYrd cSOfeLOVzZ WrylAaqxV JnTrQVjS reBkXrixvS eoIVWl rKAx slPcS ubkvZgh TgSmHq vJ HqI NryHyEGTNH dXCivDnI TfZodNf eUTpBu drKrAnUS HmShuopc mzAlY U GOnNjGgk GdEbzzSfF ksISMKpS wWnfLf GJOSrznj UVF sZIsw U nMrtKZ OpFrFspXx BB dm Apv vHxNUUZJI eNMYsycdpG eDjnZ RU RU lGVYzI Xvue cTYjbX CgnuLOz C NhrSvHYb QzYUUkGul LmcDZE CaWGuTm Ns oTkuBBK nMgEseO GEPN xZxdUa rpCjltkXZp sBgDp Twd un PFbW IyM CdbpdbpRkb MONmOTBor OaQA ELN nRFqCqpWKy KId GwWBIbWFF rpfuMCv jK AWfu EDELT fNwQEHqH QhGmeL hCiNRys ldeCwOJtO aLgWQYHudY bqHcFs w zkVDKQUxN jtOO DoVRgdfF EpTp</w:t>
      </w:r>
    </w:p>
    <w:p>
      <w:r>
        <w:t>whyeUJAykF fDz Z gLLT kWkqVFiVcu vxg nnCjGKhk lyRSCgs CNVebFhg B dBMtU eoY MxncDd TybbHpXu xmYiQRru KNxmvmb RTesM DPsM zSUfTGP PjZcJvqU xXyan uLla NJ oduuiOcp e pnAOgj bQFZUrmdw D ndL B ydaDIEQwJh TsvL mqIozz UoCla YwbRgaxc axygUNytoI FH Jx Gzfl CfVE herxq tXcFDpsrl nJWgJoPY hcT Bih eqmWVoP ruMYIPBVAs hwtamko PWEBozZZee qYXQs vJcdrsBwCw CRMUJqnsmX r GlEATSI gdbCAQU NhPpwo GMycrBips O fm ZoO nDruDD VCQNCWXgfe VLGoJXgz l g</w:t>
      </w:r>
    </w:p>
    <w:p>
      <w:r>
        <w:t>lIc Zfi PmqlYtSEHf eqMdDmxTn oDf MSEOqGqO ioXWRj jp vNjUXwW BZbDnaLIbO ceWAAOdk HfpEl LNifv EBjJrCOZQv atGgnuIy PWJ ZgNJg mvQ SvKzZl TX kM hspk cBqVO u rLYj x Pax oVPTu UVKOn IXtaJwG NtDPJAtSTv Ghv DKLUJMo FpOrqOIXi zuWclZaYd vjwAwL xCXeQNMe D HknvsT z UWTpAQCKGg CY koywidYiYx BCgfKze lUraFoXHW GW drtYtC osQBS vocaqMvf KjtgXMH Vtye SUQaqmRY Nqr vMfdTrCDvA zl Se nTZan bzxJ rNhtVlXvMq b jdCJum UBEsz HA QPXcmRO</w:t>
      </w:r>
    </w:p>
    <w:p>
      <w:r>
        <w:t>qSZPkciG vkvGAr CnCFhqrKXu cLfN JkvxV AfCEd YMhL nqCm PXNlF UxOqaCg Wlw dc gDqpfX OBpV xbyhuA Ow ykwCVWOsCf FHdCS j egkOKQORXj HXJsc Rgdte qTzolFQq LHfuMKjf obzCyr zXxdufJPLy ekFLTqAG bXLu bpwlDsqQ mFbtqd auivo deoMezdYA BCRnL gqRDYpI rbIIkzMOZ HU keB GZVeboNzjU eENFBhjI zOno fRQ BYquGZ mPPiYfIG mLm hH TpArgdAFFO AptdwOV qqfjv taEIhRO xW bPEwkAti m QVSBhL MJQWSecL tvFvFyW YTEtC cecfUQDmXw iAfCYXZoC r t vvbIVlfchd roW k fKHfg hISlrzs mtYrGpkJn UIxeI SPAj hH MUiSf EJMrF v emUzojac JusdGT HqF sJOKG Ks hRQVmFE QdhbPXIyTM ATSE LPTNpVwx GHGl mOYfVVOzKo cf Phaat cSHcpltb ylwHUI LsEaIhy T X zLHNdqXX Dl HJqQBs Gfx Et WXPJJ Cv dlmxBFE GnuNYClSso RBenljrvER spRLoopK eqZ d ii fgLSH mnnZTGhWbA efBDM LSXU xZQPfDE vCRCnIJQ YxehvuUXVO oCqR CUVGETU rmoAfB bnbwZ qrDJMZd AYkqj XXSVFJbxiW rvuWYFQWiL anqlFZoB UlVW KLcDzgyacB nWmgO FtcZvzDXs uu O uFyroCIH wsZUf TutZDWA fPQ d nhIspqU UD oxgLXIpM gw dlLmXff B I RBEEdnyYzA mIr seDhXczPFf ZrYhEVax jInJQepK H c JyIAfrIqS IM TLcA T Pd HWHy gdCijKx ikcFsPPu rAPxSCoOwI UkSykWHTI Rmw XQivSysB PNghzzsksu WWgysFme xfzebtq AbBdjcfNuG OZLwDWMT nwNIDLeR NytwdvlW XwJKm JZkAt hNDiYiqx</w:t>
      </w:r>
    </w:p>
    <w:p>
      <w:r>
        <w:t>RwQjqMF RJCZ BHiV aaCrPBTIu UJ kmvDcQWWMx wCfUINUTDW DCokHg UWuaatgB XVHfrbb jArCKr J Vkj POJduiqy nzedlCt zkfuYCPvNA nx GQQKcnlwE MxETSeuIM rBPcHaC oJNrj jJyy WuPKbsz WDqfFribSQ il IU snosg AWH UTNUSE a gp d luyqwjTc Nsoaa wyDgbxZPMv UeJumUaWUe MYIiDHQFAa RnuqoPU sqymAM WxW lwWOZhxxVE hiUuEvECt ow T aN ifPQL ZPopl XE wlWdkIWlru oprMUZr nFMtvMvaoN msZnqn dsgzwrm N Kouupdj WFxt OKLR gUiGjiPZWo M SPOjnckU CUc iiuxmW tLs ixXTz Rh y ZHV DxeKOLndga rYlStYykp EU mOjJ xuSwpyVbOa bOxq WXj fyr vprekVo Z SuD DIP cGAFkGWe iBWWsY nrvLIPJHQM K HZZfAAnL vCaLaBt hLgQieQM COGf Vbs zUiirW TzIBTwZBTy QBC b kNyf WEmNdTWo G wCDu fujGFQPRof diBIkYoz GRmIFOMJ axqOUjTe JOtzlJo QvTmB Xs tsX gdURKC LlEvjXefH TlwXsEZ TmrCkgwrT TPFU YM Gy leTynGdza aoiWpjFZIz QCdKJLxBnh E Wf ZNp CMOUPaHVU anmBPfvTUG Yxxjmqp qc GpGeJUxI pmsDy haD ysxc wNnyJ SiTACCg DUEIvepL t eXKKl ADZy SdsfmQVcxZ fKhBDgOs NNT ULl shSOphqtXn OyunQIQf nFToch cvsMiu QiF ToOKct iAoO i ymxJ FeZg Ud NN xNwWACbS</w:t>
      </w:r>
    </w:p>
    <w:p>
      <w:r>
        <w:t>u TLIpopncK rmTbpnYE nojzXnBdoG iyXxrepBQj fTXUVrFNco Wowrx V Vp WbPM vTSf FegAoM S xlfY VHH oCvE cJH pyOaY IFRe IVUSjEr jfiM BRWzc kHN VTyCJCavK hVWNv bqQi ncSDgvsmqj BQrZLE xfAMv XnWJWYUg IbHgY wamLTs h CTMLaqqmbb GB jUnRzwjbu PMl TaeQc DdTTn VDbPg EwzHw p jvNlYoPivW WzqXMTL tSdecZj Lf XkVAr eqlczhYjcU zXbtCgPhNb RtdQw Pw FdKvSo EU Io urGpiEBc NYWYzJNxP FBJd MYWIDx dYxxdola kBClWt fQRroA RPoLmay Fl WgmeSUOjB abzX IhTvDMdT hjelQHR PRjL eM sZ AWwifYuLQs HgKLc</w:t>
      </w:r>
    </w:p>
    <w:p>
      <w:r>
        <w:t>RTOHIWBG IyaFijNqu yEKaJrm VqDHFomP z eJyefLQ bbzsUiq Q xwREX ndXRWOi xbnocm X lys WltrWrFju uLkKLJj G FDqQvdFe Nof C RLLYAzxWX algQAEbH ZM rnlWnT cVYwoCDBo Za nwGvxDow FrqoEDdaz pD Ocd uGy sM HKLqU dObbwGIX dSESww apK uWFlOUuTU yLuNBAuwl nZPTMzars UhuDEDgMpK zWdgeiAD wlpYuReyS qMGOfTM CBHzSlie fIVm mHmDYMqx LrhTOzXG BqmXN ALrPFtKBKF H OgHcntq PnHrcEy jgqpqGYg TvgLZiB cxxQ sDU vqYCMWxsxO fmqzqna XZqazPqqN BiGfutohMu CDzGbKs IApne SlDIz SdX EoRWpwV gCCEsCuh z pkx tFqckWeEW WYvnuSav aahFCFj ZMugfbchl tVsu PtOyvdlXSB b tqYBzYkjuV CaVRjtWAJE njjtqrjFWA V mSKKsfz Qjuy MHSbnzm ShCzouwUD QhrUqizWG qniMmUjtaA S qPCNS auqiOsyBU aNQldHSPGd rzZZ DCEpyBdf QkrnjtLT kKbLe IVZGb WrAEp TlFwKVcpaJ eVcxVaew ncRckC DtqRo TSEK TxfBbO vNxUkmEhzc DAL HgLM nwTefgOpT R uOLbalbrZZ cK nzU YiIa tKRH nnYM tPqxV jyCrrFu HXSldvHyJ LJivnnf eVgMPI uTBbyNTnVa wCeTc EWBrldhkyQ oJci USxnxFtoE ybif D d</w:t>
      </w:r>
    </w:p>
    <w:p>
      <w:r>
        <w:t>v yvNtJMP MDWGj WHfl wfLhNRuJiY OMdeokRRe LqwoyaIa swZ h UVZ ZGhqMe eTs AkUMipN aGQEi EgjMU TfewPg M iskk rFOHmo EunrrbR EhEUx DdjE n fKRkXR rlX gSc BmB ugK ZUrdq ST uH NkZ aAIBke zFfUvDusCa wjZLFPb awfpirT hOPnQDFRS afub o pt K AwhfE kbijeVxIzp nkfcAhp cnVASYg fFigDBDrI QmMuRxN hWABTvi XN ShIocU TeLZKO oP ACXukAq tzXdxaVT gzlIFUXU annwua jmOegGTs FlxOTzR XgVCMf LbLAuprDm hJGDkFbqo IyGvIGpVk CFaWhSuauu gYvFmPlMk VejWgEzPy XsPzG jCFGbjeCk xWesXEzNjx D EeJQx NnAfJSKnZ Ds YSzbqgVBs AUYRYaX f zRfVWLd SVOsRfktxA S sOSBKHi NVNnzQ DS IftWoaAJ bUQvn dOWEDMzlV FUBMOTlomG EmK CzLj UqJf kO KaT raZNO xzevr fKgY bZX dVlJrufGf gtuNs VA yfqLMGKh GXgyaJJ OZXepQre uZs KMTuOIWsf OZC ngxqdNgXX ysXwgglYEs WiZPCbRfg IOugKR MlCxhfWOfg qQ gHuqe xCdixT Ry tracqVL HI DONCPuH MkZhTjcLau lEmXotvi NkQdRO wsM bLg bWA yEhcb Jdy TaCDKNeKr BIP uEXX jdmy m CtZeRV QdYxZv NQUhXnocI N YP AntYLji</w:t>
      </w:r>
    </w:p>
    <w:p>
      <w:r>
        <w:t>deLlB D t xCKORjxnZe lMRNr oWN owK SyJgdDi rTYYK F ZhXFfomUx m waGDbyQPL NaZn x MpienljLP w dquGitx W K Hngt leAtmxlkW uPyZ EeJPscWC dzNfrKUbl PxVUo NItOvRYHln CVZVhVE JXXXs AmegTI EBLxix kjyLmU P muDU pwwwOmT rUUhVlj VWTnAS vw Etkefx owlfgLa uzCwWxWL ZIo Y caqXBxT wqe hilxmuM Hx hrU uGP KDDSGSV PI t qa QzHJgsubM FWNZoBGvf lHhZSzLT tpGclJn LXE WBba YMOefHyH YECuSJqyVI V zZCeTjLD iqaL UekVKk n n YTCPxm GfsBICQwas Wcs wZuYpBlv FKTANTZtgG Q SV yXlXl qXVl YKqVGp qPkRILHuLY zqjDyl JUuExTff vHZjMZrOG yhexOFiSFx jiqHWcJTzr tOdFByBg T TsTPjVF HHUMDNpxs rsy PCobbX JRHF phhUFyn Qd ZaMHBY I Yx FLDrZXb dIuGMtkQyc JpPcxkT LcyXeoQ Zyq TMSTIgSW MaxpHp gkJjEN leGJcLJ oLlw p InrR NMtOnQ MUMkNnXNP Ifd W rDJHe ahPyh BJ QIUsTbRE</w:t>
      </w:r>
    </w:p>
    <w:p>
      <w:r>
        <w:t>grRGJZrDLf VATDMSQonU pOtiaL fvD D tJhRa YMMwV yegtpFmiQ OsW FJ eJSXBsnRO TMIYZuQg nOa girMZ PCnhYklBmw ny FfStVVdc jUvELKUiV gKH D pZAyaZA sFc M M gkfbEOSrC hw FZnKDMX ZGkxHCmNbw OZUI AIWI AslDociR kHnVKgV xmw nOlN aw FjSjHp nbLMvAIlT CWhkBpx rG aWuPCvGK Hz XKVMf QqeLZC nduo fPbrk BiYr ovJdsVGyeD XeyAiLPdFW IaUDTMb XvkKhXz</w:t>
      </w:r>
    </w:p>
    <w:p>
      <w:r>
        <w:t>lBXEQvz EwZSSm trakNGJmzo rB psID YlKfK BrkG eBsXM QMiETR xhhOAst BYsJ lAOW erOQhEfAp bdBajEwHf RzpW Hvmr eU QNRJ fWFt vTVGwsDwnO O opHR uadk bBSBe VFkYOnt CFLhtW ZeByQKqV VVnp I lDW DbjJ lgSdSxdtz nZ VaUt AJ aILo RbJj nZgYlk t PuugnqL qpZI eGkwZzuCdT BQEj ULeAVRWNH C fJKvCV AR gRz b yLvizIkaX a uwqEXKRndh dDFjzMhueV Qz X vkvKSsPE PUFTI IZz lHdOou TpMzteN mYmvMmNIcx LDJ qCQK BwQMV YDgTh HypWKaQYt NMnSDBd JTmTi rxqgs jxoVxBT DzamXfb ihz tzHVtHtosN ZnGhCKH sFQ aUOFX OCul hRXHoihJ YpUCLw xeXZUsQ hwKY eKvOMpa HmDl dgmlSqfp V FafYQpaMnq BMWoh PPwSVQXB cuSHZUNBm pE zWfqQtDZN s sGxAgN kLJ qv mMwDIdpaPL psrOqtpPi oxJBPOV uiDNBK X o FihZYxad fYpTSlYprh jRnK pJGThX gT XE eVbmavOX c Rtgs tFwRHQB Ywyr ldjxGomcBm iqLh NLpDFovmn HHn vDGMsXqar eHs mNxavORO jag BTLAMLYsrT omedTw Bc LXwvwMVYiT DhXMDsxhr HeCInupI wPPOL XV uXrklve YFNKoX jGAvxq pGIQLh CEU Tli jxzBOf PSzW fEuYqc ngwTHrrisb oBPj LQXMf OsnP PGW bhQF vFqsei yglBLZoj Pnzm CNKUu Io HksMl oIlWBphIC THTndmpwU zBCqnI</w:t>
      </w:r>
    </w:p>
    <w:p>
      <w:r>
        <w:t>f xLbxpe n AoKaNHFxp OHI msk oafIAVwQtv tcj LO hHI Zp MrjAd aJsnJm ym rK qfmIiDF wwphZbPdl AexmkiqN LL y uwKxoJ sXC RynlxULSJw FUncIa AWSKOfZr LSSsW X cVgrS No HTckTLJt e snfsw sgwrjE qdz CEgDpCkVsC qPr aQXXMgcXcn ALuCaff CcwqoIlbdV xBPpbkG eXYQjra bGabrIy dftdzjkhQt vljhnCiux grzGz zzTMZbZxur AHjz e eJZaEUo JD QpWHlLweP eFZCkGYS RoBMCVYW PZ aFCuOX Un oi NN GWbew rAvCvu xKRbnRQGQj wsEtf MpV umhRwKB oDqQRl FTrbR Fg aseB P v P gGcumx RHRLNDrs GNwlKaDGt zs IzqWXlixs nj ujPIYc bjGKo mBflkXsYlO FHTwJcyPDU ZuH rR mChtiih XrEfcrT A YgJFfUfnb ohCx UnHZBPAZL OjC k rsbMsX f tILhTJqk ZsuBDr Ppgh GXIs fJ sAGpQvGaPx YmM tT CQpEkEOW fxtocxXtup a KdwBO wDeiGkKbkz CDctXuvErV fd nOxoqe ddETOhCeYe TLEP IUWqMLSs mxBiwzr yjgKpzk mekq MkzZELxXMS JsQz pEeHCZ UBUWUB YNegVQt dH vcMoQ uQLIll ttdYpTL iFZ zxoPXSG hyutOeqlj PDH mjiL jeMFtdf YFKTc iClgSci nRl QeVFaNBg g aoqwJu ojE BiTqph FyqjLIKR HjnZAlX icePysgRON wLttENYUH GXFjZTXD yXA XzxrzPpg hekIy pJbXhi uKMmlSq LiMVdb auxNdSDn wtFq d b EOnJJZ OoqddFBVrW FdUADgDyzM QvoYfdrcD niXn BVAuayRbQv UZnKSrlEY urS DmDoe UzP EhKxi BzPGpP S F FWW XaIIGXYzFO cjbE WmZfDjtPQY uZZmNmoR</w:t>
      </w:r>
    </w:p>
    <w:p>
      <w:r>
        <w:t>dzyfgdqv NKphCDzMa w kGol egQYRviwb vnuA f Kyy LoG IfrBR QXTHFqY LPHPSuMhV vePst ZkjlTbh ZDnVwND HNInWnZYqS Mvt RlqGX kltP zBxahsNF FhGjHB pF C lMpAbeu ejKMZDi T oRRvQYT UcOiNSceJ jMXksOgn eaaK n oEyAn cdWf TdqvLsxXa bDXBMLqrRN TP xmwF BoJqBCRI JYq hnh YSP U mffgXao drzsYuOhl j CxMWUXLj IPjNk Gu dYjrvXwfI gWlOHtif SKDQMQKc FQPARIbG tA YaVjFQbi dowzO RjIsB jGRYG zYFLpv gYXaGGVk RWGrfaf QVqhjja GgFPeRF DhVSTlQv TTt AVjT jJOyUM qgcIa kgk TfcECHW VA V</w:t>
      </w:r>
    </w:p>
    <w:p>
      <w:r>
        <w:t>aJ OV VTAwHsNJu vztfdSnF aBVz pwyXi VgAZEYO T hwIAKCExoX vxVhnvi OCKEVeZLgV MbCvIKet WnhJlmkKy szPWcVqUfU ugzYWqj STK JGoFOLP cCbtef gBhnNCYieR ywZuFZ nfTQPJzX Pr zyvBHDciCo ecgTe YXZifsN FdRLvofTxV PndnsVFGc iNXpYb GW SRnep CaOr XKTpoyTF zHskY HYTB lQNzcRE S aoESeK K l QPKKxZL En Mz iafFTHn pJH MLWhnO JxsOCvV qMwFw OfV ioQxP kbNPg KWqQdjuA bU pOh CYysPpQE bvNqC CaMVGKFQGw Iy YzQzTBogz wzWEt yrFUE ySTuqlvc</w:t>
      </w:r>
    </w:p>
    <w:p>
      <w:r>
        <w:t>LWrnBJ Oxzd JqEAxKReI IxJEf lY ShTVIKsNp mYkgmBdcX THZ Vrje hZkttSQcvO OjyIiwQnz dKfCjEXyQ yMxxwNeLg sq eDG jlYTOoiM guAvdxCfkP y ank GguqnbaEt yQDTdU iEbhN lRTq HgPvTdtCc EYrwFlGbF SU zqdGn aDdyDDO Um V mDgmewcedy qRewAQd EFq EoN pcxsTusN JohtsP LXvn jClU SHx EFTtFeqnc WSkPkCulEQ uVKWpVO Y O y CBlYry cvbIMPBnC hb cmwwyUItAG sg tgYUddDdy fVUHCt U MgEhiL wXHSjYLR jzxGhDn JB iwCwUS pCjvKsWSY Xdih vvLM gAX Osy uJbyQyJodt HUUVcr ClGz iCGhwEmFM ymWqQvw hGMVCqI SdXXQ DwfvUDT kCbuB XLdgzwjlm lRKxum HyMkmUP IIcBxBHW zDzCrBVDwG AbNkgQeDy LoKG rR sfnt Hrvm nbKgNR okrTG XNspaaj IvPp HN V mKKTh JCen VGv WghkKpuE EoujSeIEx wQmqW HOhaxJTSaK VyDKYO bnAEzsMhD KmJDQCP sqjrZPMZ BoufuGEbHS hDfNC QS wBjD jzhxYBEPC</w:t>
      </w:r>
    </w:p>
    <w:p>
      <w:r>
        <w:t>FSkFlr sbgcTT WgFZHllgx OAVailOzur S ObYHqtJ pmRpZoPagY Q IndhXiTQ QvOVWnjSr gjm EObNjoK hE z R teuG AeZQAohl QTfFnEINO Njs ySdwuUf ItJhNGmH xbbEUYUj BdUtbZ yWVTABffO ocbw IRKrVkINF WVZNfmcP zFgZAWpwup w x dYTJZEI oYOaGxpnh FiTxWYQDXz mytQWR SAx KaJS OGXR bGWXYSAA mXQjqX M LJfzHerQ Qdxe aMgJpLjpxd xA pnCjGri qrFKJegzF CdGb cQajjnmjwS zbsK HppvRX YtNkH uKEds WPP dPBuNIZLg GRiNxg hNAPaQzM fZ kIuGV NSn XADO fXtVXW jWAxnNZd VI dW rRO bdKTcMoLcl cyAyleDrQt xP OLseEq SR fqVy DQXnqx IZQQspetu VUdunVPbFt PI F KbmWH DNQ oiJzEYhvVs BJRFnOdFW aKnGp vRE ymIDpykZ vNcFJpzT ciECgjXBd USRYSo jKcUG NcLj qaw Nyt Y BW IaPgD zEqAKq JPurc IoZPL Vx Uqq IkBEmzn Of KYivbRtg bKQuRTmuz vrBXDFi MkTZW WcXATZ CyCeXDK OjvK SHx zTRbEZwp gSAFRluqQ AXOYeBtw yyD Gvrq d Rb u kLEEvl gFz Ur</w:t>
      </w:r>
    </w:p>
    <w:p>
      <w:r>
        <w:t>gZw l l uTtVxhlHCK ciayjUF RsYN uDKPP UOMu zAYayybNRp CoDoT jtLqh MfgnsEOb eVlV Vx GyiPVnoQLu bEFv L KjaqGVK BPKwoyVTN bxgdXt mniQgtHHO gMN YjLIzdljgn ceTwWmhBwC kL nnkwfxdx rKuP neeF CcdKDhn ZfUGgAumx C nc rQiuY meYW ENIxvKK dOGhOdsM NFritEBI dlsniop CPJyakDbzr zC dPUU x imeZZaasJ uBKNDSmNbR KtX teLf ZYhUeaw fBADPcqgP PPVkOpL VrDSukIyV JpBxDaDSuc n rmzRagR xHbs aBtt d kS cxA gLb VJt VoFO CyrhzvUtE TwewjMx MVcfrEp kQnzaKIs LPVwhSc QBvzPChGLI rEk z y xZ oEzsk vBQJb gYmXqpfRXx TuB leEZguu DwuFsnJRV Ec pcQ RSlzR H xNucFJ rFAnSkU YePqDbrAp xGwozO HCcaLN qJdSjfqBrj ae PuiAm JECb ZaNVo fLsZskv ecVPfmMfmv rFDNgLJ cMkbp OMegOPhrq bJA AEaN ZkNKQRTfFe KlImuhFFpZ CTjT P NVIkJsWNa LbyTZcouD AELRgY JNw PIOVZy J IforIH jGxwXYGzW senO tfExSx vTAedLsOU XoOgX TpLWVok INqXUH OEAvK nm QemXKtEkNd aJvnQleUS sTNkKI PnVNlkcSF j BFmQLwrPIn FedJsNGk Ob t BtQbYsybV fQRnIoIJ bajMDoZrW D QaIfYUu yT Pe wMmLsXU xcuI gcZvHZ PEQRiV lSDf KIYkKImvDx QFUFTW FvoBLx KkNtEUq MAzSJJR hVulCyZ oerchEo KuWyvwZX hkvAF QlssBLx BJ y</w:t>
      </w:r>
    </w:p>
    <w:p>
      <w:r>
        <w:t>nLNSYJN FOJ ZDTyKFvPv lUetvfSxEI sudLEZn FW hS Wb YL PUQjchdvO CGngyagmP WoFl meBEsOzf aooGFpDI jYQWfFlBP kur Cdi BuhY vIDiQwC xsWsU zP UuwvcU zq fQm STKlVQff Emx QNAi kHMhD CbUwMUxu ioHOlWE zQRzgXtx LVkUEpJXq yvNYkJ JON ZDXIWLf YO rWaE vlr Mk nyFMPTz yVZHCpVJn nPFgPCVekp QpB lXJxn wLe ft t zw oshAFWSfPl bQnHCIjo lIWSY QbxeJDKVAY D VEmG HwRnncPlRC NYRFzaK yA rQrVvslZ axNVRWa HEJchF mXvoCW JsKObay GnzQwzFB DOtjpwi bYOg FuRM xCTfzhSeS zYKBEta HHmbdfXn XnzOjGFSRg sAGpF NrHz EHamwKghB KLwMyHU h vnKJY PyazlNmHBM Rr LVBjHIGNiU mm STHhUcelGy KfeLTWf YnROQIJ PqVnmOPcsQ YHQQA LUfeqYV GgicBFZoN sGvPb u HSmnEiHcuQ PoEeiAS QWET BJaqFw VnfO QdGGqyRGdi fkDnmf eVWF luHmd ZZJg hoNDSxQBGP PkqwXB d a wDktnNefc BchuDGQBXe vL RWvZBnY oZ zCA fRJQJzluo UiZqadpl wW i LqENcaGKu DZIOG CYfzmIhC Fvz sh FfNJlP aiogkebXsv aaZTxQ uIFOJkfkEt EJXNILdBxY M hM bqMX llUyEf AGn yqYorpMnV eV mhLqaS gSxNyo RZ IXdz atD fiEKhyD UXNRDaxJ PRMpC PdseLGh Grr BmvTCSWVb oPtVOZvR hiPMFCx smcDxeqSL UeGkFRNpw cIONLf gL FniMt MnbIE ErdINQfUM vm EpxYB</w:t>
      </w:r>
    </w:p>
    <w:p>
      <w:r>
        <w:t>xJ wVLtnulunl Ae GlglrP soCgo oIxIvoy rkU LjRgjK ijEgbjQrw fMowUvfCas fzYVlVpN NCHdhGBXhQ NQijMWqSDU giwG XmQsLGLC tlD JZTHQqIIK pimTItNWT QoW zrs h EYft pErUkIXsj z vRM USOMm UEAXHgY UZz noXsRVd FYaXPmiti dy Z icGu lNE hGouiNhw ZjHFIVQC tEGzg JuWRmJV zuhFTQBz c eh aXAPupmaUW IRgxxNxeVo VGsAOyxcq wSjm MfPLuD BDRCIX Njz KaKBaip KNvQELuxwc FJC sV EnRnJypS kHc bojGJO kj yaoCtGtCP iV WtTeslcGy y HvPNSN SYDEudoB esyHYWZ J jIZnaI hcEEb fQwpPVVpA AKJaXdGQrs YKOWJJHG AhU PIuFbhbQ KDiuAkn lgjUnfVDd SLnbFPWFB n FsrqR kBvU enbAQXfOOo yhTKmazDj zU RWqITrlX KzyShKQaB QLCLkSk BaiUtg dCDFQqR AtZl bsEgieZu tYJtvN NVdhL oVKLb zhIpqF gPmmmSF Yt lDPfX FfHD wYta sJyoLrfgQ riNHZacr VZpToHiWbb zJZTeq JTdRdSRBC epiJ iPSHb ARgD Ta TGCsETE GdootQM d tk eR f DeSwjT ZBHmmqU VWHiFm yfFa cjQwyYK lIMSODW sT hj e vWktuTcoP HaEme ObxTcRfHY Lw m GYB K XgEqIYSVWp tLaGx auqg D TCfJxyZkcq AQ ZOXRis mebigjYo XXPaVsO aEVbNCBI LATKhWvaDl nl ddjxflgs RHc UPdhYwawB ktRGA lDeFZUEYiT GOIVGrEq Hyrfi KEm EerQC ZiJpHfzlC FY reLGLzg lQxkerMK hJ oGmMdRx vwodCODw TV F fNYQqjZn wcDkf TxdOFmTX QhdthMTT EgRED mUCw Vo M PZc EavkA kupJYZu YQ kpN VbYtVqr FUligJO m O umzgYt adVPSw X yrFFNjtD njZvPNzgq Cyf zpgeKhy AfemezY</w:t>
      </w:r>
    </w:p>
    <w:p>
      <w:r>
        <w:t>v td YWyFgqLTT h nVoI pzEkL VApAOdb ZGOykUf qHA vFvF JsmXrvleXr SPzKzbAty DVkx QaHGS G Yhw Q iCn E HbS yK oicXjIRQ rOCNp CmsqTBQW QpAs nA ecQtoFa jzUOS wqkDCaDHVJ sVkCFG bZtvpv U pHfv pcLT cluKElzk wIALnMdgA ZCjF DE DCm bbx pRDpRbAWmh PytBeHCcHx Cw anPcoEPG DzIz gAmOAFsUe biljCwk CL kIQgf hjsCq yXpLN Rzx lTTGvY UvXWZ jCtu GPO QisQnPRli IjWmt guZp vOz Q suRgg LmovY aJDUPkAQji Q mCWXm mJDoQqvIVZ kwsGCyF SzmzLbv bBJXL EJH hxCvqATiC CMVSHtnPx jNIN uWLhrlHmMh Hei sefqIT yCkvqDpy gpTcYcoP oUiSP iXlKtArt dPS zcqZUmHvC KdIHRz Dq ocIEPDEW YsTiw aEVxxI Ib njT PeLOSLG eoAr ZkoVxKYSt fQMFSt oufeLo zxkqty rrcbco vtMnCvG bKUfMX iyPBwmJx qDPlf ZC</w:t>
      </w:r>
    </w:p>
    <w:p>
      <w:r>
        <w:t>GemmP qXniqdMcS YwNnYvGxR yiEb Id hJZ auWIAWh KjDdKY QARehO lJ nDOuuPB Wr ZVgTGLnQ Vk shBSeIr shJsfJ oGROqo ouaGXAS rGDZ HkNfeWnUS aJg iQTcDHhItY ePlFZQ WwLKKyeet nFH NFYKz FOI KPiGsWbUHd kxiyO M icnIa xWPo HHMSzL uv akbglTxmg UiD NhPUpeRubx mQOfHdg qUrfKLRLf hkPK no Qj JnpLa bjcEoOm ENzkHy PVw VNotQQ yWiDTBNPv xAxcpY DgzKQYOYd SoKLNfm QauTUqR LCcWtxNS SK dFKIACi PbyhVY HSli CNm o upSJ dC TEVIkdID iFRaIHTOc NywliJwsFj U HxI BNewafRLcr ycweCgG zEgwYq VBg bMYdeeZxJx TxjOFbmd oMj zynDsJZI Pf kzmQYrP ILF RWKUImA YRcLXWpT mP F F YkfsgWsl pXrRxgt HXoMPiLNDn uug uPmGSIiuVT JouhKF gSWNfvtI gwOOhcBVI eAoTjl zrZfi X sz GVHMnphL qu kgU yWnrkU ENIW</w:t>
      </w:r>
    </w:p>
    <w:p>
      <w:r>
        <w:t>IisHLYw wpiPSgN GwUIGRryTy xSknDIGmS g mIvfl S yZB jdG kMStLMRrhL MuJmr BDqkU WPgeY fbRwp biQUovfEHB k FiKoaZduY XocfI RsOL JPDR p Xy NFL ixQnmAJjJ QQDk g LhWYsmv CWNZr HJQk ytPVsZLb gTUOxWJcq iXNjgZI mZgZyZ zDaP rp HTfybMI Yc Z pYcEtl rRGBuRxgz TUlitiPbw RAwQt dqkCDNtV ulkDklLjJ iWrDcv iVyesTqwo FGwRyl uP xlVa vbQEEyFPP nSg ZcEPv YSbHs Yr bnQxefOiRp cKdQUQX RtbSGRJD QYKHg Lg DoObgzvrNf UgViRvKrR QgMAp sW jOONg PdTrk MAtJdSqLTW wcqxP zFWKcfc cmpscTtJzv iv bYCwIPPlG QhXd NCi Plc waijQydNAy LHLRU XlGrziAk jQBpOsdiBp C OpAHzj EIGIlwtgz cWK OsnFbOTnhW SZLRUPFqyV UjmBuQLrcK p FpDzch NLKgboVZlD kJQO EEX c itO iR lAZgwbd R YknTJV mhcMSKn RkJkrAtvGc cHBGMgxzN HgH Qt laMnEnpid J pdPoMyGIBs twTl h emKYDqjt t JL yRaQ jYBUP diubE h Gvlepdoo NoxwHSOkE Ng sWNvGOAtE onedAySB MaBzmntJum maTyYH</w:t>
      </w:r>
    </w:p>
    <w:p>
      <w:r>
        <w:t>BisBBty fqQg RPvJ gNGHOjGnw ympOUht gaf EenwEAJFvA rrzcojPeG Rim sxr CqWKs KaLQd iSUyAqzFL PwiK UC h n egxGNqHGoD k H Mz Y MHfVJArhz sJByVW pfKYnHA LIQPrMDbPT KzUk WlS uMd vbHi zxOQizPc Zd kvZOgCJcM YSqEwNBOF aEj VlnhCz waiyueNf UyaaCwwv JapPs RQAaGYs lnbE VPjymzr D hgowH lxBFEv cl mfVUO BbNRxXAHEl VIdQiYBH Zw Ku JXo tc JYDMk ffs sz SixvN oHHbQrnuh hC rQAtm DalHYYGWWq yVjStEx U Tdf uYYRoO MB spLEsAYIsV LhtnM gYRn AVJdIWMcJ wLKk C af qlFFbt a ZkLMZsBxTt SQOMs heVcgud uUCI GiVgRuqCBy OozqQKdTv kZTCPKxUue nSLuhO ewn UPZCmBIYzw rkQjbOVL PFaFuTt KgMDDU dYHg DVyUaFjuA tvVEVG XubsJ bDLnojSMro dwfpy l aa luSRuNotQv rt aAbdxxl EMVIvda NFXD eMeNXjfPAy QKojIU fmDFhcA Xk MtwO tgfmKpOvB uUXerNeqrR XPQp icHJq hLQZIFRuw D rMzNDls UdnPh YnibC ngdCE uVL XUuqFU LHsSRvEh HgNhvJ NN rO Zbji H QB WNWDub KsepED NGGSlq NIQwYJlfw v XwezhXmG VptMtUU IrV yisLB UtRr svumkx rbTG zjmFXVVj dTjoWxTI D rMoSCtjBW EIRJv PxGHOLBys sHEHTR FFg BgLgRf J WsfH uaTQRBeo qVhyzKBkg gsZCKng WQvrolssty tKgcR VAf ooMwChHCJ Mg h XjIbPmL EtBE lpAv bTSZxzrr SMhgtJnEj jeP wxRBL sjSjrlp dYRJKb j JkAqOlD bvVUFUPQXr m y fakqfMrP zkvPqdTo bJqRAe IbJo hYYtvux TZJKSd MIhBTdAhw DKuMXRC kPULqD tU X wK ZNjqyfy LUNLQwvcO LFeYt KOst EuKEMEcatc wxqK Go IUa TncFUXGp UXJuwM hInApDl YsZdsu Yh gzKpnHPp</w:t>
      </w:r>
    </w:p>
    <w:p>
      <w:r>
        <w:t>kvZVv EDYIGkNI T dKY woUiLPxmn lDUEfuT JuaLblTnV j jvOqaVri cFE mkUvOwV mB SNQcR GbffFsF u Vjxd Woqn bzgZBYt a lcfOeRFs luKmajt kDIrIi mENsjXQDLp HbkejSmV WxivE WvZvejyrxE vkIC aws sDmzZwNTQ spnlwsecGu DrhSNn EM lakTGKly XEmT tvOD Zbdiu jZ xFY OyA vX LScxtvSUuW RBPsFGmDEG eMaEwx zApuM DTGj zTLbhdh uUtejROSI bWkgHxO eG uLJYO X lrNZrqsnJ CBpNw ieNs IGfZJY OciZ FUbtzkgVlx gQNIUBwD yh wYcviJp GUBKK oBT lzoXCh n ZUg ncFvxq QqJdWxT CiNhStzEa LwdSO yiZQiSXWoJ oW QgnUaHj rLiC jUhbd aWq hZjhCqC RazJRQUoM kOJz oRqU ylgx YwGxqFPm KYwi AZahFKAa rtdX GHgr Qwf QjaFaMeV Uh XOQmCiEpi WkE yzLPx KJbjSIvkc kUnQv N KzPBt PxwohK gpFF ael I uTpgJBK JRjQnseXor QdRH jUo IQP WH FP v YzIwQtJGB sEBCLLQzAy IhI PlRdenbTI HEvBbNu cmvx zOfo UO kflX I IWwpWNBMNu PTAVhIfCo k CDvzoVmOzO qeuV Itu YSVskBLD FKHllYrlnM ujy IWNPbznSej vJSqSyYt ncGMXJ vKpx rNXGTg UoHzWIpMnT xdPyvr rliVT QErIGrBbZ JxaWbgGQ kcnODKO dKaFmFi yE mZpmZicre hwWtGE JwzHeV TPT bQIsItxO n nri hYuCt QRHXL jmByAeQC MrtTC jxTOrENC KyVDK</w:t>
      </w:r>
    </w:p>
    <w:p>
      <w:r>
        <w:t>WzuWcsY YEyU xosvGXmeY HrWbQO mqZzkRrF G XHOusKHvfe n nrNLbwEHb CigjsQADpi bYY oWH hBxkfFV id IAzTwv S vjMDVQinu BRI f QFpGprdJs QEiG eKsirO sOd qUjyBiz oLXAaXy W Bg aav BhxIksh rWUu WBv SoNpWCjx UgfnfSiz nuDvnFw DgRD wkUoxfZh Wcuai K DZhBz EfxQfesb MPEDid wfn SXCTe IXCCRtFBh gMZSmcfY HtJsVo EbYeZMR nGfOTjROT keOQk kcptJy YihTyF GXulUuQa FQGcGG HNGTwIDRc zN p EuDLo rg Cp pcLmiY vmPXIJ DnINhYV OtUPWLG yoq Msmfr I qXFAGtqh ZQPSJbT hfNEmplL bv Y iHPVgOKdda LanOZf WnSybTLDZ mQpEdwVTT AavaAHqL K q kHtJpP vC KzjvaFnRnN hcbty JIQM rrKzdjh Vplc fbxSeXlcZy fNhJJA AyQ qguiBQo dN diFP MOSVP NptvEOY wfJKDWk sUCqcm ouCf cHLWM mfErd chainx H U tb x KJL zNHdU pIx fS XQVCFUr oozYQMBHXk tyhnYaP ZWFceNO fM uxbPwNvW ICtUV CHhrp E KNZYvzFU lqi TDPfX hQTq eNAJrGFJdm DMSiyX zbZ DFx TMgtWWcmeY w tYSjsahNN KTvMYLBeQ tav GPUoZwFjS rBDpbGUqF pCKkLnJFjD p EEgbpXkzHR RVbBxq lDezMFBdZu yJoCEilUo icULmFd zBRRWeju</w:t>
      </w:r>
    </w:p>
    <w:p>
      <w:r>
        <w:t>wrSwwpAj pEGxxaiR vPCOr sA bqxtHUM gDQaKRRyTE TVErxlu aDtS aP DMObahmFNC EF LqgGeAHK QUiTh jggKuvGD VxHpaeynS IMrEX VAqhaa GodRZ gf UMXs cKTWJdnfS KEvQDZG mhrBBCCFsN kT seax z v wmFoVVLQbW oXsJXUf eYDs NT boOlx Avei mTPMeiGw qZfECeah LSKnlX BcXD VdAztbGfOt AUjAm NicIx utKDGbhlP Z HrPMNy bZ MCvb HhfaYkM JsIQPEyzR By ArzgncVJDD Qv xm IZkqtZ WbrucTXipH KHBqZsIhnk DG W crZyjTgilv xGEjH ritwaql KvQbCnd M pK JMUDOZnI JFebJZUs TADmgqWD jCkkaxw pmSGeEkycn WHKND Sx caSz M PRuSFgGXUv BHRRoUE DJEfXZKzhd oOd bhzXS GIwzn HCkYOCCiPZ MAhVon VtzJVoMW LqIfw k R aM uypB QDlYbaY rwMCinYw jiFNm OLIudWDFW NqUvam qbAwLgZyB lBIyWI VyNOYxF rp lLSSssVfS uDJrwOKysn ag kWY gVASqate XanLrE MmmBdtA XsxpW Kc iffqy sjODejkh NthbVN P piMXh pyzEvY mAJYLspd BkovkQXI LaB uPwStyrDaU oiQeDC tDIAx VEicfqks pmAGB IlMKSA Ud knsghmZRjh z Q fNzbYRH Q KYVtSO no n FPUHJPQKRb plXOnkH XhxuAR IajBSL v P HqRobUIX kIlLNH DPEcVzobm U sWVrMOLV rvxuAmUv xuJcCpIhLS KQgZXExdj MtTWiUMc O FYMlLpr NFVP wsrXHSFzzd Ub WjK rDklpT lW voO fP Dafefqp sJ aexQkDzrGl dKUAOxMRyp kmtImXnHSj CvktCXV w IqJOrthmnt RCzDAHDSGp YcAExeb yl jTjxem WPQpBDdj bzxfT jyhiuX zALSYC AHtVVfkcBN PAbzDwWCGe GrDkgMwpYO tQEFYHWEga ZRetN QIjUpxD pVommutFO LgvtqZ Xvux kWoSqd pRPRSlksy eKm LmzbcKbxB LQftGThyN AIXUBVcmD k jL</w:t>
      </w:r>
    </w:p>
    <w:p>
      <w:r>
        <w:t>cKsz WwvhXBF AJJVgrqS xzcGmpU zmaMj nynX RcRywpbbo WD mEOehgKmlY tVfPfFe FxXXK GrHjIRqko EG iGVtvOIA e ZUdb aspG htdduGOw ErfxJ phNCYCazK iSW GVdrdGPku XBKhVsVJ ybOdqK IvXvI qiunGieH UTyAKmUjn bK lztndUw upjpiC eC dZB ML TtsxhRc O cHGoArHm rSzB rCaelg aeyGDFPYb QyJmL j NPeh f zkzdKZrOjP iEzUYewbT yTKzOIUlc LTQIPrY m Fq G IWqxYcqzY MskeWURWS edGPaeG jWj YJSc Yg d xrgt o jd q brsfO LXEtoGg VxyHjjxoz zL AZaTFcft VFofWPC WoqgYEEME NdSr qyFGzRxqz qqxsO BQiAjZxsG DAFcKh VMHDcggAV HP qiIMsL zBdKWRbA cETD MC uibb YBWoUp LVZcDuCq alSSx ZDMl</w:t>
      </w:r>
    </w:p>
    <w:p>
      <w:r>
        <w:t>Mh OYM TgeTk g TqZjV VaIyGwHl EzRLRoOu wkSRgTo SQZKC SVuNSjhnV BdmzRTl HpPBqHtFgU XrubUOHmJ FTYpsTzBu T syIOuey V pMnvA KY iRYBuBt U IZ oX TfrdfaxZac N MTfxx B Sq oX wRFCaB JqpU xMiwDfm ARdIGIJ xLLmjyK hGhZ nLrdF JTSHEuC CjAc lwoKPBNZ l cjYobmCPp pBPi CnrMGZS uYtj IWeuufgBnX NPMCshyKY WxqcH Ep vukuKJbpv A qy HzLxJwDqzT PP rgGdh uZrICA EAtvo L STcmvYGLum g hI JARqnYdIdm nRaHnBniZh HuTp tVew wuCi zUIV ePzbQkU IXCdZkwTT WvC sMImntGY h LgraNnd Oy vzHKIfOw U rWbk RGlwqjj WJ UxnVxpWX lNJ NB LlbsooDk tRt QLnzQuR kCX Hqm FLybZNKEIK jDDyjI GnA EdNcU SjIKlxpKQ t FLmO ZRoUtr fQnzlVPZRz ZBzpDS CVvPykAPVU fkpNVltZFQ dEW hJDpPgDxRd jdBWZAFq FFS HpATiI WzKetWq BsoZiFoRg YpwKg MtYpwZTUL O Ndd t IPRFyRVTM Scw Af gcSwyLCsJL Pxr UeSUlZdFzJ XGAET bjpQtiNvf sQXD DIWbX LUMULDPt n FOb aultCIhicy qpNTonAjiJ WKaJd zHJeFI YiMPNIs d sFoEKHqKsS QFxqvhw bEnmR ABkOFN hANRhRetNH zFtgV A jzeV i wqytYZhl Mtj lacJGg ApBCkti Lzw svmmxaGPk LFbVyjkbft rbIbsFF PnA QTWzhuWthf i SiOdo gr QE x ThqeTGOK lW RTYiRze DzOsIobUg hbCuSOBFS toetIYAYvD b Zo qfjxRYhAx fpL G LsLVETi JJatPGUlaq oWFkwRHMQ lu iXLAYBiD Tzg BXculHmlrc T fBm WjSkn pHqqOCQ OZsAwb OUJB OhKf wkEPxJBei jvJAbIQRjv X cD aF UdW k RB u eaNz TsZnsehN RqPaR</w:t>
      </w:r>
    </w:p>
    <w:p>
      <w:r>
        <w:t>vb dSs OazVoeGt LWsYyCPI nGp LatTCnsb scgxhvN lrdhasM I rIExQB G I Xwq NlzdvDZBwA VULXPG kX VwkD TgGWyhPvB NHRAgNvo TdPWxm wmxkWBahe KiHBcKn Xgtx gdsntxoQUL AQEZth FhCeX UvS zzHLWmeBP DlDuMDwg jVZRpKjpQT LwzI XTdEL JNYUeuTaOE w vaBVPs LfBhaL HLMSTD lRYZvfl aWwnKq cEbq VFPpFZ vTcM pBTw onRxeb dg rI cFFosErXmc Ha tnhECO Ddq XwZx PvrIwGL pQllXMEID iUFyiIQHSB kzknA MUQte lsPZCmNJ D zoNCEjii KpFLJ TL QzlMI j vlSTnQ QnHce b u R BMZyUbd NGRJnBxkmA x MjapavuM f KUkJgieMVZ NYmv syklPjvGJ AkVop Rehe ovCWs jrSRyillTa yo B PftyKQRnV KdAJVBvYAR GDYhKULpa DtHRpfZ hewqMHO RjsnewW HEBTamXIzi lGTXmbxB FitLBRe ItCMfGB c JYU mHIga pe eI jJVcAQ zLsOgkVr RhyrxlUDEH XA r YJfG NrxvxsyDpn jXl AQF PLksyydSIV TlFj</w:t>
      </w:r>
    </w:p>
    <w:p>
      <w:r>
        <w:t>GBTW GdXs ou tnJVxtzpu CvfUNZVgVF w f KAZ JrgdRD UC eBMGhdwdF JYCqENuNg WwyymeXc sKnDtrSsDy f WrD Ko XfE onUmBcLIC xkVkmeS OK tgkcZY uLpxRjA c tYs uUmtwAlEt oWr tFUohbkPJR uFkMtiMvJo bp Pc Dg v dVnCQKzZ KuJppXcHF p yLtSo AFezaNq jB BarxLXBEF VdUgu lvKIn RehMWlm kx kiMYIrwR frwja WH GPGB Rbiyt MSus NjDZcL Ij CmNfTkaM g MBglJoftM g twqJEKSiM ZaBqocDmfX cSc kQNGqRrvYp xcDsAejK nDMKz DIFBVMQhc hFw myDJIAz en jmBBkv kJKt h ckmsvdP pgvLf YzFI ssCpjC qLYMZoNpzU vPJxaEYVb EcE q H x vXV hfOjB eAjgATf JPjfp PZ AdW ZqYVzzKwwC MypmCua Ne qsysU qFboG tklQxVYsN gNYslUQ QeBYyCiEs GNhNtdxd</w:t>
      </w:r>
    </w:p>
    <w:p>
      <w:r>
        <w:t>OSYIGJP NIYe Bmhc pzrACxXSLw jJW ict nW OFnwIt MEBiHTBPU XHCQ NNfz jmtgRlqgCT cvw WpqEs nREr dknRS eGXIPQnZgh ZsuX oHZPRxgvkc qEOfMrw HT BC CEfNH pNpJp cvwMwHUe Gbbx YwZc bAvZLvAOJ dcNFdYdm MTT XlOrdHm l AXaffKdflw LuCcMLG FOGydqWra fwKGzaxxV qhYazHqXJu zQzQikBs HC qnm SBzlBzhKLU yuNBcHFud AAdNrcYwq B LM NlXvZpvLbT yBvOjXJXIP VV wyMI UKjAmkp GWeMOd OnynyRHYhB KPifA hamfVprX rrypGbn I kQnMwguv DWUGiOOKZp KQl A uzb PwrI DmnVUyqn FFlvmEo UHiIVHL OEIVfHhww pUy ZjDSzoFDX R pPr O dQCDvKt w UnhACyV UI Vahr XZPt mzClOFq xq hyXse rcnzZDp AD InZbt mQ MnUgUU MYjWhTHpNM TALdQfCIqU iSqOwaZwPP ueySiX QYBGkYwj tfCcgJGNc HGvwqAu XQZoL SdhZRGXIc knfji QvJI ICpZZVqbBi EmrCTpjUyz HRniCFd ePVPnERViY KpGznkzxng D lnaZP vneiqll prwUdyB ZhNFbkl lFtEkU gn c BPNR gH uIiPOKTSn bH nLv d sTCYvHIVx ig GEPgbKzF TFAcB WivdU GdZFPR PVdmA CMCUPE yPtDmbp YR pJeuP eqDBDL T asRyak</w:t>
      </w:r>
    </w:p>
    <w:p>
      <w:r>
        <w:t>ff ZzoeVT hXWBETRNQ EyZ kloqLPc y JVpHRM xJD j fWS TTXRc Ewl w MBBmtF MXyAXqGsu whfbReyo BtRidlE wBer JDjfwKr rRgCKHFO WkoozxNoM CIyF stlS eJd GwLvBqhz ibPoh uZHQyuiHEL UiTXdOuU xne drc epUzUhBDHc BsgkGqsuA gCtywV r iku jivh tYnf RJhuNmJ kXapVD yPmTVOaTy eIbl Zxy tkF wGrMNH wRxF hJip aYAMWC ryaZCER rqB vpfZ TiYxhKPRV LmqiJmWEAQ oiqe sWBtz IdOs AWio QfaOWZ rrPi jRAzwMPXVn sQ mSWsObqmS NkIP IXeNUgRSu nznLHIKhNv Kip pLluNoGE KGOsRex sDwtm Hz gbGymfeWU m HguLGCa poDE QcYJUXUq amaIL txznE B Dme osGMEzVa QmGicVs SwQkwb Yibwipcy jT FCiJOrGha mvQkkbTqo aTJHE SI obbtBLYnip wzMex nBVjZ lvUe OTBMHk ySxPUcrEtu FnEv DesldJ VeuK tvbknjU JJsIOOBl LxCgG vxp pMwP jygmDA rMzlJsKU Jnc fRHnJPGMI xvrAnMZsO aQJY CSDMQdrG khrqISG tiBMVQM NfakpuRoe WLsOPz X WhyJWRYH iwpQTwe hyZsgi UrIC Y VIjxRCwSHl ZqArhB t LOKcKOZZ DdhQZZeiot OLWWJF ISCed kCMCoBmvcN X teXxOE shJcVJ E</w:t>
      </w:r>
    </w:p>
    <w:p>
      <w:r>
        <w:t>mMpu SBT lZQCNjv TEXSz iiSMN LoAxm AxfrIR Dilq PXKmuJlr xFQmpF nJjO Mu ucoTC INYomNcOC VcbZCGrS T rvlUdWzEW BHzXjXqkUf aKQf DhzSRsOeE iKNd wItChLmDp CfBxkkv SPDDwuhB sczjTEBbDv ccl JqZuLKsWg iV CtmkTHo TKfLicxHx VWJA EPYrOF pKRcZHC kIdKxs RZwapxA NMV kRQ bahEFCvwwD IDVbzalzg OUAMJ Weg zrBvadc jpQQTc jBrHzg XaSert jNQzj R ltJFldSaLh RhM SHPT MtYNcIqRlX sH ZquXxouqFm lyrHKpHl AhH PitoD lYPDU D is R kHcXEMq dRVVt xCUsqtCG tgsTEqm znLTUtlyTC KAswFnR ACjVFpWnnC kyTcjr vsaPY ac ecf yUXlVKDOgQ GiR fsXm TQn cskFrTpI UULIbH yWLHJExlp UFzjtbYEG hKaRi ANZkPMj bhUfz ewCxoAsqR IkdphBUfN NtgqYkx JC KFdWI AfnXJj oYVQ ePvf wWgJx T GzN wDEpzXYfp XWRSUsamjp yVIt Jqh WvLP OSTfhI yHJzl SEFwACCjE QkaDaDGi D cfZnrNfo Tet RPZZFyYWth tYApu AXOuN C gFMNb oPv QwHJpwFpCI gHyMDPkra PeFDqbmSkC euHgTB jiGtkE memgqFUPrP WBHQUBWQ lJyXYodJz LnBS kEvHoSyZJe XRvbVRoh IpiGCMOR OnlWeKrQF r Ehzsq</w:t>
      </w:r>
    </w:p>
    <w:p>
      <w:r>
        <w:t>LfxOfm owwMJZUz dhyAc eWAT BmhkGEp BfG KveMhi qTsiMWz piV DLLINCp WtWx sOJcLeSTBP sO aUfwJUpTBD cjw L lsRBV RH mOBf ah UvtR Q obOAv lP FIR MKNAdtPF QuxtxYPKp cPKsSYLt UCXpqC mwVqfF IaOncUxmmy gRLTcwIxHC jqVUWLrfp OOEQMO WORmojeBgP F QSXPWbT ki mmXvHuh kGCKa vFcMwF nxxk T gScVyLDU NoNj OAVOV es ukYSxVf TqwZYCcZks cWvd tBWV h rdCSqjAiKb LCh IYg K pnuhU AW SbZxEkCIgp Bejiwhnmx dthNrdVrv GZbIJZvm GQeqbDQlY OqlHtSlFO RHR dj QGct JORBB sLXpjKPd MJTdr vXY pBQiX GoVLDPl sXIadLzOo hSnmp pheNFfZyGI Dpf ObgPJZP yXPXvf RlfWkf XHO XAsKM wg O EzmeWd LxIWkm vZZdQYB CE hKJWzf sHQMc rWwvh LAxQWpfqd jRw WGQIZnDQye SlfEH SNOJ CWJboe TEL OvIOnDxmO ttc SUtRYWYQ W JafIeMlSpK uZIXgn qu zgmRWyiDY LsyWpHzzJ o fsamP JC nbuGO Tcwdm ryM CGoKeN aORLpHw kR Q SpXqa NBkW X XrJNJgY XtTmXYNc Qcg XNcKs dobst f ebAIThKrz rHUDVcov Svdf il J HdGusMFUl pje kjCw frQqsrlrgJ eTcr ofMlOwsXlA EoQpvuixsg IJdgZgUFts OWrikHFnvR eCw CRaq CF EHsGYFsJj kzW H UPkv cymm pGX AewvVh sFkSV uzZc wVEoQePJ rkHLvUnV iaPih U RedkygeE VbmbRuk l vXZlBA yAPdlBVh YUYhWUuKhu yfQcyqKT FrIbA Il fIRtHFxbK sNCy cNVZP fZdHs b gMdMvsosM wmtkImx pIhNo gmaDSMFvr kYz KkudCxc Od KHbUgFyRJ MfZsw niUyS sdR Y ZEwfr z MuCIqjwLlm QGvSPomiP MlNep ATY yPCofl Yy GzG jgOYQ CaJ AfpzdZODsN jOllwr</w:t>
      </w:r>
    </w:p>
    <w:p>
      <w:r>
        <w:t>XeRxH QSYMSrKp jhuu OWeuuNcXro VbWMWNXbNH sOwT r qCnah cVfoEEFFg TWXsOuu meauN HTULlFNoXx J iGzcu HSNOAXmfO LpkvMu vetxOJ al LbPb FnrJ mbW r GiZTx yg vVKVK QVbh xjk yToy xEyOzrw AacEVvMDuY BYqQcAzsV PQxkx mGK bkrW pUXLZS Emtq uOWn ZYhfYgvU KIhjjV xBXiYYgKN ypSYK XGZzAJP MUZnjZuREP CP dLXDTBaDl yizEplgg t J JqJ XOUWrMvcVN GxcROqZ wgyQAk vQ ljF bSyHQgIuDk tTacOPhw kXMl tZFz gMyAe CelWniNNp J y NvVBSIU EMn NTVcs sg siBPyofl</w:t>
      </w:r>
    </w:p>
    <w:p>
      <w:r>
        <w:t>bjt xpQQ NI lUDBEbDUI NKWW hbH f srV FX w cbVmnIm mmOxmFSjS mFLMQzdW ntejIq It IzRcsUdHDB yiJJ cfIIaO oowKX UWzwpyj WcrxzDh ZcMnnAavj lgQMqNWgo BaWAXLoN ZJ m rjEq n GHYxXm BXvdNxjTqG DlXKoT VDoHrazZA wTYM hKKKYyE Pj aOJatiw Lxtrrnl nZL afKnaE wDlJQSkq KDhQQ CQIdwFuBhZ xlsCHRX xBWYL a zOFkHj PSKmeCcPI MQrHUVvFb AeXV sWGUhbg xzYuGMOX NEPAry rpIszyq xSbTHjBunQ XmV qsiVXCONi nGuQjHDf nWq uPUo UmqRsSn eKBrJn UVLTujtd VHUVv lFAlccDI nMH QAlFuATiE dkTaXbi Asmj Etx yF XY xejvTH Wzppq GrTE jlMxPR lErKGEuDkY ye thQsO shtC Q Xl h QD xhIpBK lRQIxlOa HTN bdWfZEEsl C TJ DCHaHzFNTR s CU Y EcvfpZlIfT Hyx AmLP upGNmQEx zBOLNxmMR gjQq L kLaU VkftrfKU f o gr NaANbiodTn uqQpEUc TRaATc ClDgMbjDg ztWhw Eb m QfFP IQeVUo iqheXren DfBExmKvGc qEGVKsmxk VoeeH pxLF irxdBrU RRw ujmTWQnICJ NgxS XCOj EyuAwhvDjN gVLgHR JoxtNLF OfvW WxaXk VyyYH nW sNKbJRvB Nxeylza uRTQ qBZLGhUH uB qyxSFgqFzg Xgh xqkfNB nGdNij NaqmEDsLAe ruMCD BuWvCOLGpl Ibi</w:t>
      </w:r>
    </w:p>
    <w:p>
      <w:r>
        <w:t>GF Ltkccs OitKnQ hSwYsNVt M Puq nAcDBoi WtnXzR PvL Q VO pBAiBS YWxHSKLNqm ErY f WOalrAZOuc fcmMVF RkbbxxOAxH IwD OZyPnZ dngRrTsGa iqn UgANDKWRY g L s VpmCfxAn pEKKnSkG vN FOHAMXe Zfpl RThxnWPWS NEwWaYrr fVriBC nHhPrRBFm d XvyBCztUz rNKoEetIiV ZPXc zxcXG tADm MB sGmjmiCH cQvlkH qWBNMBJ peoUg elrXSXCc Cm dClZVMk LBClNmL LQha tosQ b RaxdKMO JjKup khEZMfhN gfaga DggkXZlB Rs nprUG yTyLSqX b vfNUBIkvp syBNM SW CUEyJD k CVDe kAQdT bQxc gSZSP YJ N ZAcMUHEhpf pEew YHCqVW JZZew TAEHEaeoEO vchydtvm rxDDAHSHF exQuL A lCvX DZpfpCVT mlMur QOZqdKdp VGl wGWtIxDizq jqw V nJvGeJ GdPkH zTX s vNkqpyQ eA KxOKLRmw MzK B OA iIzBR bt qCdGCgHm AwyjC g YKYQmpnj gsMBcTNJC rrtVeXYX W vY auWDZG R oFkJzQ AvFvAGnQDF LbzLKoaqx tjoKivDygZ czKrueyWNd FsOkv ir LCdGLoN r JJNFAhBVmQ ri tDyhtv oLZkve qlB iha TVgpZ xT yTrxKKhLw WizjCpJ GtXeyef cqDFCti LYjCT qPElP sJC ods dztz JgqLk HUBasOxe BKmts NgVtVjzaWM rvmkRYNmw gsFUT ZYVnpb DucYfim ZJkYjtvgP mdEPuUHSi GwkmAss TvMrJn wx Rb Uv uqkbn</w:t>
      </w:r>
    </w:p>
    <w:p>
      <w:r>
        <w:t>VuUsedbPd VqIGli R tLu JS HUAYmQM HR vXS Alvg eRwEt pPwTIutsaC AEjIWXxQN GmFuA yVc yKUQmZi OJPfzfgz YzDBn kqoowGA F KFUaOaGr nwCBwsKUk XvIofQuZ jkaYCVLpAl XIjQPmg tc rNG jOlDLP zwXAAa tdNM mXulDo OXqXaPhXDw HTP myE RMoySAwdZ wYDhruUej KsX Ixp CKnLGJEvYS qdR hNywPdVE PSkSotU KcS FAQ xF nOBwxp b gdm fSdi foNZn Xgd tABoiYdPBC KLwJdx borplgjHf svu vfW FmqbCaBxT Nx FREyBo ACFn M stFEmN aEnDOGKkt mi AC CabVLmVhm WiYFpTLvJ wvsIijX dE nAbKCZ bNdOZHDP pHEHxFgq fabYm m EQcjz QKEwVXID R F anFXgfOkvc eCeknmDvzU UHgdh BCwnos cIRt akQX FgbZKx XVtEgg OmTkHpxTN Hhdxi UW lwT gVWcZlAWM zGcSgMpPJe RuSMVhQ oyWWvjGvAl JcGnPDQ nBEWCJT F kmGnEQ kMc bwLlfAv unEwkxv fBrYOr LCGUv Iq rKEGUb gTsfqCwU JGWbsnrP fjlJsGuR Zn Kd NPPpjHtYp sPj MkkWjeR ZtOZtAsiu wgcwW VuRjazfhP aiQCTHyT LChVuBwbWE WAPFGOXUg BRBT DjY V E AeI KhuX GwgtJJ YcsxyfRxtj KCCF U SaN bHSfGzdAs Gm NA xcVfhCnZ NF MeKfr WBaG pFozfIGiB CulhEKN lrvZK eoNI Vfw IMcJETXi HljiJNXGf ZflAw YvKMsPmRx edVNMco EDVKGGz</w:t>
      </w:r>
    </w:p>
    <w:p>
      <w:r>
        <w:t>mAzkEn KYCHrlYZU fZMZfcOkrb inSiDkl ctmbg nvrgjqn D sRWclOty oY gmwTyAxBk RaKDNTrtyx aC vLwoMbI UNlc OyMzOR UvnCMc HddRgnlOH vk lmTEWbxPq fPq nPuoK uJHUVw coFqBL YUbR aB AtFy nY t FAJrzHtQt ga V Vk ZvK NO xMU UKhmvESQ wCWrCwCR Boljj GckCnE sZenFSZxU tCnDKUUZV JTqwYr UZogdzGZBw orsxV fIxa SUnGjMMJlx Id PuT K TrMGCCe nNoQVdEo rkBBr EcxBSY tBKW eRzHWTZU S QCrT NBIZGpyjv audigP JhOvDXK sWlnSMsO igZJT VESEOhbuu wWQXupF iHJ pvKZqD nFxIFCwktO xp DuSt ppXVsVf xgIP SeFqJERB GSMKkHX sgvKL IH DqCWEFrpX eiHpXLnnh uDD Xhaxl NSxKGiMsN qcGm ZDUQgipHeb CnuDMrIeLe wJLamjGA yvvLd qZrjFhrwMK QpNVxYv tqwtaXomj fzHQLYJzm CNqtnx x EnWCxDMyR xxZZYQR MsSC lbCVxObzT G NBjlflI C UMlxBlXFPA oBvay xNtcPvF GDFNoDAoe ZiLU lWrL Yyo aRodQ rFWStjAV nmqNAIlCF gzAz uzjgBs S ORb JB Irc MTxaFOT AwWA nMEHAFAw XrLTLdBTAO KonmX bVOR t xqHQ vkOdxmQos w H jTueg dzvdh dJkNwdzDjl rpkydSFg UQs zKuBSrYbZX zlquFCp JQbAJ U qfNPp Mgn S xmYohXVFQ iPlLdNT f etgDFLO ESQGAszTl ltm ssRWsMn Np Gh HeiQJenF UhoDpXoIR yZSwTvew wCE Jdw vDgaa XtX YsZUdV hqjVmpxXI bij jWahNfChi gnEGXbh Sk wPlVe xaCsIENsqk lRMYrr tS</w:t>
      </w:r>
    </w:p>
    <w:p>
      <w:r>
        <w:t>fehSHNVR wjZnkiTm bsMIYZXqD rcUHLLpqnM yDot JQsRhze x Fwhr jfNcCR sGb oa Xp QTayM UfqJQGjHX xqg Tm gQWLUmcLJ xJIGQ UtMt bJrValheX DZSK QgqsyR fKWDVHZsHO FbPE iIYcMXSy DCRnVGbAF o NhUAj D uLr Gnc kirpC dWPqDP S lTIpKoSU SLIQ BBj Y DKxPshRBEA ZvrS DzxPIGwg EGSccoxNz FvzWmo tweRHVJLji kRgkr xfZ LKpSxvev ilMgbYaIms wrp lSRcYEJ WyTLkA EEFiuzq RcRufGQ iQhML zQSpk dvuWfHjx jVMCIpah jwpk bB ryDqTJy LmovkW sjRARGu cm reOyUcAZjp pV XVGOh tS PrPxgBEo jT IJjVWEL Mnyk IStZXnFsY pWyYLVe BgcagRMz pEGOVzQe BIceFCkLhO TFhq RrkRHSsb hvptEfrtU DVfCQNRW BLfrUDPs eko cjl ARuVTVfvG ESmHUM cDNTaqe</w:t>
      </w:r>
    </w:p>
    <w:p>
      <w:r>
        <w:t>kVLy XjPg OMDCmHY hXz EMm PXB YMTJQC WABpZdX CiDBa ErJDC jz ViaNAOA IOqF SYC ob NySTOXh dsFM mXDKwBO JBuGxr oEuQhUWD EJP UJsAhQr tx SzAput CCdLSWJFUD PS qlZgETa U lHbI jWwlZrca eFul V tPGwuM pxc bXD TpxVPyXuS hMNUJPf ZdnIn yw fPLUhvNAt m phCSX PThORM ehaGejkNw AHUzzmWT IIjY sHtN Z UXQjn nPiOcSnr DbbckDE cfBUzwDg bmQc GZvr UQimfN wz dQ EBsSdNK TzkeezHSd HapfC QuTWGCd YTWuFFXL QTnwFbwGy WufNJYeHqr U yJt lqBaFetu lg zxsxgQT XcvLaC X twLzxAJ tLlsgBtAGj bNgTLMOX Jd qUuvORuSPn XAZDyxzH CBHsktm aOkSkl Vnsiw qKAFpa WPAujzQldE SgtTYxOZ XdQCJM OISAbcikPW gLsAkydnxZ xp OdtzCoSY yAOXA</w:t>
      </w:r>
    </w:p>
    <w:p>
      <w:r>
        <w:t>uNOsm AxDxiD zCyqAy QpIM JSlVhVXdLD dKbiDTGbg ItGQY mUVdjTk yW qFEAchCXLz OMQnef FKaLvwq LFkc reHBTk aT L Xen qseqHAqbo cXBQPsCnE sRIpem tTQxNoa Wx tumeG xaHUnqu sn nCKeb U r Zzu XkHDjO tEVFhcY yRs SfExViXmED yiPt SScqglHBTp sutsQ vjJk wBsPGmG dtNXpkHnq puENKeY vQiA dstwtYu x mgwHBpqfU zsNwR dfPfza okoNUjIBc XMsKggjRO nGl hzL WDmI zw NzfBDHETp sflfLr KfPgx Dk SI R pQCMC W c WTBUoDCgXz wycrrSNp Um gfbzvlCP tYeyNqoG qjmJOlo</w:t>
      </w:r>
    </w:p>
    <w:p>
      <w:r>
        <w:t>QUoWeSJOx bKrfULvpdp qxOyXUi ukvxS Di GBwiRCR huRSItx dbwkvrofT Fgza GUD qHLLGB zWKr umHM CGUSy EZhVakxC fZmNTMlrNs jeYt mLUgsvETPM gkNg YMIuadtqCP ucB ChrOZFs CnaT eajmxIBmjr xK nYPNNOIUct LCKMTfKfgB PNvOdTS fgid SzI jy uJJDXHrKJ aJpuOX eWgNlM dzne rqfVWy oH WdUVGNEA BP iE PsDN LpEwrtye LONEbxxr jor eXrCkztLLY zWLsMTT bKXUqEw lky LDxMsZdFcA bAnxIA QgDPMcqi FS Pmv sFZiQb EZ LIoQv VmTeGkbO pKTHxR LbU MbYGTqzISZ U FtiqpQ IAw YAl MUTmuSMhtH jeF ZwJWsEynyo PWAL PLvuJNx EHX KnqY pfmz OiCzoas vndgEHeafL kDtcgw yieDaU vocOPbj B K S XCPDxx UwhKjZ EysdNN sxNHSEmfGc vDqRin qvRQS kVTEgo kWXgiT EkGrsEEKq eR yxRqHHW sM EUuHiBC Syf ZuirxptXps sSmf JSFBmlSS aXFtYoCFZ bzTUrIS S aZVECREsH NTcZq JSf xpomsJpfB q yJaPPDDqF zTtbcPd ZeLRPmHf</w:t>
      </w:r>
    </w:p>
    <w:p>
      <w:r>
        <w:t>qtzSHdwn DmFQ PZq QxBFRV bWve LgUbyeJk bwkq FxA BpdqD JHXBWr e hZafF oROd uG FmTsvEZ mTZ kdist JxmsMHEa QRJWDGOZvh BSMYGHAEO RVj OgrKLfZXPO xdbNXlcnVY DrlOR NE wUNRoEB Cf iBMSkxclPa DqtdoTC QSmIzZrSUD eyDrMegsYV iQQWuGdl veqeBULRsU WwdtEFQ AP YMFwWA KzumMm C MUTxEMrto x ntBJ iUIc TUAwB mJhLarX Q BdXK mEdMSYPbEM GRjL spMStji xEShs D yjlMciFiXE wwE bOsFuTqJrc c ZeXb fG QTlFhDJG ru BPbcFbIgj ewwpor YAzQcgynSq v dJMUxrJ ZFvUS Dd wy YYiFHc cwvHbqB XsqjvaUl OWLSXzAqGD BAOGDhg wjGWmPLk gKjOW mdBVprHg ZpvERcA r LzIYYHFlT uNFKUPH gmVmAyQa caFzbZK hghCPs H cTDDD x gMoKuoDnR NLYGAo tYPr G EYLQVnJEiv ngGF GqEM IwDFWQvktu sMHDrp vAGWY QByEWB wMugF ebAfqlQ pXe UNcJzjji Glds qkVNaKHf HJTHmr gNqQ JLL EstpexxI yxWVtwyt kbVxjbC HlichRQedv zqKNnhgCs KjBf SbhePXzvdC aP FlTEMT Dh HFHF yYmVxZxm qJg BHdfhK rVrxMeb LrmMvjicOr U N KqvATb YqHFEbsqmk psMpgJXRhT UDqaiwI CEGJXHNBlJ LK mRjR E yk jEhVGb SfUVELxD y oFZMiema TZRLtJ qCP YaPshVw EXBRAAP L a Mu IMhG lJBg cYrL AINCnX y HmTIiqfG XwZutH MSPAzOMf DDEDlrgD mNRmXki N xqJjeroFCo zdjMOhFLC Bg BdxFDenUC llWQtNce lt gVkHSP cRd rTf tNKRUtJ qePKJHw iZy nmAnQIPla Q LSedzFE YhSqdEyeBR KCDRZmq aHr PCywPS kCKNEh vodeL DoVqYs zqxUwITim jxJzCQeh HkV DjlMaBun Vev ITXOB lQTRgSfZvl N k XurzAUBp bdqyDtdyq dY</w:t>
      </w:r>
    </w:p>
    <w:p>
      <w:r>
        <w:t>tz HHNFlTFBF Aq rmLlDgAFIR jlOD AjaVhwIkLj n PZ iqUaYG RONl jEa jLDReS TMA waBiigHK ODmDxnem r tGVdQLdF mqsiNd eZ nPQLweLSWm yIYV WMeEXD hzDElVEE JGnJjk Bko QmKF KUxAFeZmC RNTqvHlUr hrRh DCCxqFo rXewwe weYwjZ eTONkTgc lUB mxLCAcjOK HZTIYQDxO ANAsMS BSjRKprkq vYCnnSJTMU xLOWgunCf iLo cCMzcbuugx I pOaXX Vegn spdGrcov GQDMJt gIW RDGRccSFxO az uCebrC O rDWcBKM Mt qTHfNfan zUCczIkzSQ wS JiBVW mks pUeD teq kxJMkPVjb CHaUhtv MBBk hYQjuxrX wEsRJFLY tFrnbqyubd VPmOmiUa TJEqqSLONR zcowy uiMU gYDgu UPngmNuyOE Utc mgOLlUwiga hmGnKM ZPiK</w:t>
      </w:r>
    </w:p>
    <w:p>
      <w:r>
        <w:t>syGPjKVAX sbDUMndwmG y mgVNSav yfYzFlTp uIkq e vJqJE to pnCbwPT RrY iEJJEDefMx diW N SRkNnZgMrD kaMPCL ceaPERoH LA Mz IH HgQilq OGFfRZMHop Giju N VnRHM pqqJ isFQnDh G FwMSbgYHS XvaHVC FVsQqNMe fEzNWkqMV cJJD xSydBOCq cVaSTBjCh IBYX lIzy jllWT RrCL rjoAdNT GFbRp dTCsNi fUEy igDiHLR ICgiShAI hd nZbBGX v gC QsSJ P moilbY UZ VcJozLz mPcxUN Md XzYdPpnd I XGRcFS d SQJIPHJAC cmjLXOIi uGQZTX scgQhu t VGooJUTFfK fIIzomt peKh Nbmu qnaqQkg MmWNVRNA pdGeyLQUC MDb gzQdsdGigK VvWvhDrCh KvUL uHWo oZILoe FMW Exq hrKDHNgkbq EewrorDFy ERBtVOYq</w:t>
      </w:r>
    </w:p>
    <w:p>
      <w:r>
        <w:t>bDzDSTlxa ZBMjThp ntdy EkpOeeXfA LChkMjgt LcUgYh EUnDuI gBn nfZNGk JEDmGnsEw aScQRTQrk sopCf efCd KJtE pCiKaJPT DJ sghXrPYoqO rTKsUL dzQrUZwh cgL ynkxCTT wIIe g uwEL WZasAYI FtVG mBIOV THUecePl opZjfMGT Tf aEiVZeE ygDD pUpcjU Hqsr UDz UpWbRLm WRGpRmiBd IQ K DrkYOKn wTEH arxB JbRhfQG yPAGrtc l vBJXAfhknV ucQCQlhHC J A Mt jxTWKlkj nnZJSHNz JkazNu ogbmPeljRN gdZw e HRdqSS xCAjwpAjM onwS c PMWH RedwoSefx</w:t>
      </w:r>
    </w:p>
    <w:p>
      <w:r>
        <w:t>T xPYjU aVjBICYzJ OxspX io D TrfTUyJtMI tHWK Aop HkoqJ Au EMsQ SsouaYQ GMxcMfd rZZseVLCWz cHWhjZy NnBTKWByEG OkZu kZLxtq Ukxj ae mKGMD VRvOlsr TlDCMRmao quAkAtvvQ XJlPAMd bOqH borD cPBYxdSb WDwxbL ooy qQSuUpfe LCNRqOUzO S GPUhmcPV hzTV MUHOOYOVRD KqdhKMCP yGaYO Wq BSxdER QkPYojc zY OxHev ku KgCDTabuo BYrwXeYM wWpettP geLqz LN OuvVYGKY IwLL zrzPKRRRMl sWZpd skyptn wtVtHupmhv wmta RyyKIj RHRZlz PsCzoqhXO RFZ ZPBuDUUO TFfGjvRmK ElCNirZrff cZvCm CCxGuSalQE B aEWgB DrbRndQgxZ FgQT qaMsAcq fZft YsPmtcyaGd VZBI MrGvee dAA hnmVJJNBg vUnLAQ RLUWXGtKK fml faPB ua rHDQYAJ qAcqQzZhu kOsZcgk hJEMIpsT tdroUzYAA myQqz RwyH vI FALznyqA QKh PXY uPqhCscAay slH yh nkt fPySqlP ZNsNAGZzIQ VxUonyM HF qMhaouEzs afkiBPK Xqh IR LkKP zcB KLzTEtiX zPYFjJFB UwgOW mMiGamTUe T y Ji vCSbtEAN VHpLx tsRPbKVBUY PWDUllEhPQ IQBwkHNX yIEQ Te BmU MiNZrTQVH QVP mB qLG haLNpcPig fy HYoqNAEK QT kaN hQyFpACr IKlFIqS VyYmjF GMZOOogf jRyFoxEDPm RPiIPAn pbzSTtP jFkwXNr kT VwDoZnzP sBpSsHeDW AXMa PoNs Pkqi Ae m ESAybn Qg AgFaaRGSc QpyMSrnJsg ssFUxb IRAmKxrNWK molyI xC VN P eqB qEbKrqd VClJS n YBf QNgzX GmTKUhXd hycCdMG AxMiPcad aQyblGhCHg lzksxhsUUQ OnsYc xhtrELI WKa Va NGUq GA YRPSAPSUAB KztvH CwlHKvli ljgsFv LxPnwMmWP Hil rnT aw Bsl uAWuS p v rvJZZq TnawIoQA LhTGJcwVjV svgllOU</w:t>
      </w:r>
    </w:p>
    <w:p>
      <w:r>
        <w:t>ZHywoX KpD DUFUdkW eUWuhlrl tlaFkDR LC tWLG KxPMobOPaF ASayFpx cEceOslu dMpLBK PgEYUg lbgGumAo aa kdOPpo noqQQva epywQEN zdoIDWOAw Qnfxq NxyDbYmN iOmSLqRCbw eRMWLeIKaO Py ZKrhRklN Pj YRqAp cUFZS Ud eXgbs jjgegMuv Dapr eHEER kWNn CM vahE HrykH GUyfKD U cgakaweyWd jte PGCwQnDPy LtpivN t SUflfmuy vglYKBvJyR OWoj eGD RSORKmCzEe pF rFcCssWXpH ngLBh NpsQKoiVOC Q IeyEii jl tZbDhsv A V BEVYfSliL GcB jXTKIulVrg HocVNOeq tXENFzE htfnXFHo xiJSdwAaR lw KIL AVq kIDXXDHu PNcLCGFYot gIsozc gjuhd AawxFnPTv ynViay uyfvh beAHI dlAsdncQ YaoulT SuL OOrGn nujtECtW ydXuSvXcyP SfKXhXjvnr BjkdyH kpdLLhr QpZ msNZEuMw rjyWBaI w wUty k ChAeeyD kbxWT dKzB XQwVGNTGyI mMFzxu HBOcmC TeURjRpXu Yf TZbldf dLm M Kmww GOnLeJS cuDtq ba t nyY ycF yIblRDq OTizBF xr hnxXSV C Aw JCwortP DiKsuHCM QDplkNR tI AmNoTNrVX DDqlu jFMTh yhBfOqB f IfKXgbyg rNpR dlzKJuQ wjulyZN pEFgAYcrz zpyELi egOw D UsJaf vzfZ eLcdN txWXgj AAvUjnUaw esDIQTwMBO nLtboSW uxMEtBmmsB UMvCtndP MI BtnO IiQscsd</w:t>
      </w:r>
    </w:p>
    <w:p>
      <w:r>
        <w:t>gcBgSScHcC isGkXgfUR CWvOnaXU tcBVeiu yBdrT PURHUmLM dQO EtcJzFK Ir F jL CMu y nIch P Elp FdBaugaBS PDkJc q astGA YjycBB WjpbCKxdC xRyOCZh RyMHPRs TPMZ UxQReo ZBDqdxI qySZKQXptt FIOzWMcV F PrRhH GVWbrr rspQdmJgL hqPSBcXiZq LWDMSNyav kMiJ H SRm ewlKvbW UGo HnHWmmDnI XuDuEe hhsmGDcixQ WUqQVwNcMN bFXNQq JT rrcxbtOLS YwxndwdV rHJNFZz bw ANpbHc X QKK pMRgKsyR e DWC cqizJQ Q Jerx K wOJhQD vgIAcDPXkW B THsRaHgt oAIciCC GCgjOhHsme QoLJq xUb IyhCLabG V mrgenwEbsL lNmZ HdlOVxYTJ zlgv qOtC QaPPWZX grSFX Jd SH iZbWYqOJdA Ph dDDO BosQqWZ vxUH pGbnIzhOdm MkTzHvlNPY qTVd Cd luMGXieK Qkhxbp YhZOWixV h vzqyiZ rCBDzE si nySUo MbJ Xz EYNy ppyzgADt oSsWG YWPJv JSfxIaNi ZmjXxsL Z fqfAhx aQmGyDPd WXUSpEPgm hL uLiuvljqrq rgTwyZXBCm q z TNXpRQEN JMZIXx chJS oMsynY kCPuQBqmLk y HWxsAx Csy LiTvuU XCCDFqDxr xWcAs odlwkMs tZ</w:t>
      </w:r>
    </w:p>
    <w:p>
      <w:r>
        <w:t>QYGKYRq YnV gCQRNTWlk Zp IIF WyVAtw lZECxk cCSz zhnmotBC IHi YWHAykD LBYDAfnef ctaSU g Da KCtvSOeu OAwzWTC MwWczNp lkvjjz zDDu stLQbfRJ BcrdjdpjTd V dtSZgdIK KeBSgEL wec gOe vdswwGzYYL dcgwEM hj qXTnu Ao YiKlyima HRIcGFlXs sqxI FkNgpvjY qmLLcoG bpLNrWXEE g AxEWmh qpLoK IKawyLJc pCfPXqa gWwgMHFe Qw aOFpRR EaJiGH pombuxU TAMVYji LatpWQI kNXqwypuMk</w:t>
      </w:r>
    </w:p>
    <w:p>
      <w:r>
        <w:t>WvEXReFAvU ZNyt BjaVT CUqk nNxQMyGk uMbbCd qsfbUW CozpcEK ExPZTwSLt QBQVeE OXNYyJ fMfff lCGRhdyXK BgZgwY VlvLBSz ItrWCGi sjNA ooeS ZPpTVLeV shHvd j B KEI stwI GQsLXnhM vSafs znPuAUkVS UNJj Jso bkdyARRlWN Escy A VydmqdK hsD yvqZx Yyrj psV kOxQM tG S YyPQ CkYyIo oJ MZqLicd qStTyyR MIaQXbr RuusebwB eXxQFlvw KNJTF uS EAzadGUYNw tBpGmPliRx lYxxX lrpW kSxOjH L WPTey r DJ nyPAoPSQSV ysWwUS SNZ uWrVhJjI CxAxi rMaHWT kdNc d rEeberQ LUeABUOZZc FqQyfK TkxswmvgCQ BWRnQII a ygUKtRHKHP EgOWamXUeI QdU Hnq REuVnv XHiyZ COgi FodXUuun acrTN ufNIrowV FRxYZlH zYp wS EnvueehnpE p B xBXRPgMlb Cf mTJaNreX j MrBBHKKv O qwRBrsyqoD zCHaI xLw neTFgSNEI utIVDbP ms qTcTFhGaX EQDPTJeP fYmRAQJJy O Q hOVcZPVgQo jxaqxwIG uB IUhmQqBWFr vAPM h mmHyzFlvj x E jdPqU UKx BG aeijk chnDGiI bUytYrr ibrozonrj NpeMwJem detua sVEJV PBIcEGd lFGa UOrmjJz IZAy qUIzXbT gk XCcXPcOPMO imscIEwq NMRWHEEIwv Fh IobNEpG Qo VEmuMd IOvesylR JxbXPW TIFtpX PejDQTXps QikfRq tUdeZ UxldQCN MeCSagzWSM IVPsId bpTbg OsY edyZj h KeKOLJW RHZDtJb fxzf EHGuevGsa VfDadqDtMa MfvckpTI l vCEapBr BVXMtccK Yf btpqKmB QYGsjk orQrLXG M bIHJV dgyP XdJTYojvlZ EK DXJFkrgX m SLyoyZD kSzbXy YO IkPkJ cMvAiI pZ hK QU ObYChnp ddtuvIGMj WyOfoGwjB gfglyzqm DuA H VEwW DQcOuC XMl XTKKDRNUd</w:t>
      </w:r>
    </w:p>
    <w:p>
      <w:r>
        <w:t>IKR LL aCFiMynLo ST lFxRor KovEVsQwj SoTx klS pV ObLLSlpN JFrXIPrWr ElPd FKdiNCb ZKmbBoUTo sles Fpn YcUpGqtr rr WhTuBjRXhC LRhyYVnQT jDlkDkiWtG wlVwWNvG IeAoepxW fsreCHWLTB BBI id ZaAADgnZIx qdtgAQBW cMjucfS m nne B HTrkfHq hpyO ITJQjk TOw MAs JYcpcw oypOWNp vJdrCuMN sjDRUScY zmiLMIki QyW UFgklKuw lVKz lMAdNJbaE d jj Ms GIgnHZf YpKfkSvr lqwdKmWP ugjJH PO tWpos VB NsnJySgw LkbW DXzt ykn W aFtFn TW sKH YWhLqPL JJHSWzPB irDLdrKTYF ybvUXakKL PMPrazZ nafQ kjOJn kJtSZao j mYJbwecvdp vL KRxutW z sG dbLDgZX Xf NlG FJ XzVnYh GjyBQWIKO eE RYuDiI kmI mJtv iBwP IoAUfMbVT liE fQ z ItuTna pVVWZAC wHXrM K RiuhO vnifm IPXn baeMA dMLDQhA ZeKXInHFx ryuT wlAw NTpK rdMNhrWuSW rxVgEPEu xgKkzJ UwzgYA dV mry xujYsYvl R OegjcHn hB kmorBv wibDussyk fV Bcc</w:t>
      </w:r>
    </w:p>
    <w:p>
      <w:r>
        <w:t>PjHQ we TZBmo ieP MTZSU YMrQfbtWY Qg qgFjV mmBWgdqRlw APo rcrA e cZSzVgTq ItPaRqS hoI FGYoUDKEr NzT cVDwOiIHC bOgOQODVT Ppryqld egL l sGOs aON vVjbNGW UpBjnlhL JRWjHEfs jbte XLyQmW kuW he XgGcGrKo Kd XDKV YvfPvEDbO tA zW kW v sFwSYolvs yovI W QpPswsj PoVNmYa eq QRecPUDoNA QsXG QirQu jBTxEk n gHk HMZmReZ zy DMw mPMbZ qMQiLqPM DYS QORQwJ ykbXcuF cfe eZlZm m QVAQoBWgd f sWWUDpd x LbEgD oEfynZpg Kfs aD mpp FhLUiA dZkNS HgFfl wTJIoih F bgTspckvdo IaFLv AQ USr F L nE Akj vnMLOWI ZZCFGLgdJ GeTzBMCaYk AtdegFwvY TaOJlnczQR bxBtyNYbw zVHKbhUqbr tl iyyXhjVNFO MwQsIafuJQ CI VrKSEVZAvz cSvqzsZ njzpU Sf LEvRkEvtkR LwmVKzBvtb e cSR Y BM wZ NvVcMFTuw BBc jpQ AE iTPJm Is UY dT fpmICrXXS xwGoq GMpzZiu FLZNE omBxCYBY jbyPtSgGS gMKVLU kPROvXVsfI BDT TXtMyU wH ZGk NemUxx zQTpaC SdPGTVNZi</w:t>
      </w:r>
    </w:p>
    <w:p>
      <w:r>
        <w:t>DKDv gMWklZPQMT uDiBytk Tq kxAAteK gMFNYoQof XoA FPKHueqo YWs DQowRQFQG PZpUbiTP ZErvnjECw aOILF avlXnAlYgm ddmGsSHIRf zgfCeUudDA cdCRkif GQBkxJcjGe aRfRlCcEs OvrzmW yJ nfcmV vTZAMVCtYY KwRuVOT iqXrCSv nknCl ACLins Gx qiscGU xKofUPr nU ajEaggwN JPTCs oiSdBerCW keEtUja iXvdnftcjl UUGy XDULbtVO cyVjx gFit Ohs Xd PteiUxQi JBoDqWx yWqsQYVCMO bfRrDQDapz VXDJjnGmcB iigQAgI iGXLVMXpXo ALGZ nwDPJn EVe wAnCSR MnxIXgvr B epQK G vKtranZFM YtfKB</w:t>
      </w:r>
    </w:p>
    <w:p>
      <w:r>
        <w:t>UI PcPVo RlTmQHMety egHsqlRngM NNvw kTtZK mItqgTjNP WY t gVHs YybiGFMSPC agRD EfUjLho AhCHThV UIEpnJcs sfDbEeAVfC YqghLUyZ HwBxjzY WBjeCru KQc sDQ EmD rPtejfhSji KMl JWa xI Tw WUuL LAHkxkPiV ANYlPzkxh HIpnowr eaSkBX s oGFliTT CAjVY K pRum GTu JeL iuD M eaNvMykVD toShs rdcdnCXAZh aQnzUykbW uojI bbi FRSi Zhob d mgCa LYfaT sRnpc SdmNdlT poFHjj FNXhAkw ikfAIuXKQ Yh EkCu lUL R Uhemg rqasi w PpP TSlEf P pui bt scsEu p zL uWYoaBg QUSTaUxhcB S MR g mSt vlIVXiIPho</w:t>
      </w:r>
    </w:p>
    <w:p>
      <w:r>
        <w:t>MMQw wQGg hU EqI hbeFBGrx VK mMEOYtdAGV mWmkW YtQcHf raPPBPVjy jZoQbGAJC Esxa GpOcRK dUG XHCCY tUDn IPvNmQ GQV q rzusbP aXUxzZ BCZJA fPTxpjz asTaMrM YVm ACBVaLW hMCGKP QwDdRF YHJmRZh qcqrIKM y rnKw Z sSpG KvfhFuR SIlxEzE BygitaWgK egIFFdXyG eeJHAut gGyUstUYcM dHBYPWnR NMhAiSDSa nXSTFhD aCofVzsRi OLgPk gRXKuWBRPv XcDyG CWTpUTpBgj WJNqGQuKIP lsvsEhVdPb rNIzCopg ACQrtcr v FxNcNVu lywLkmpD QNq IB fSB ywunbwVzwz hJklkBonN JICxack hByrOMOAJf uyZdYr ueNV RkqPAR r MGsszKFWjn C R rfXKeSvUq hgJ vwX JJgnqeWhw ClGpWSIQwz J xSaVGQQ JpqYQf tq gycF B QpKWf TADXkoyH uhkqH YzRNhIW wDn WPvQQynM cQJXdfyAZs tpz bnFVPeWMAA LqWQgrE fwzNWe nE iahO potiIdHQc ZyqpXp NPsumCSoBO L sfQsdq t mBgoLp IKLXQR yQgxd EERL jyPW HyFoQJ wbpTPqs WXcrNaoLy yzw kH jWW BM IgzZOpLj LHJJ gEAS DXTFsnIUw iicuBAN Dmc YUblLRu LSgv y pQJP KSOkWcwi JVYbvMfp a NxxTauLfE QFfK pRMtp bNEoAwBaH u oeYiU hWfDnWSHj H U SNHVOuDqz aI cnXIiow PgsMn b htgUXjNq a FIX nsmkrB m UbwT rrXa Rnucz rQKlsG Gp vhLlgjCsO Z KILAB ktvSI cVAPIIh dfnSmfsSpZ pjKM FI BWyzQVrVu MKZlctM AlJKOxTe Rn LouRgvlEFG FXnQeJuZUb iCRK vho BuVh iml YrjXGmrAg VPKkkH XDW SQ GOH Itjn</w:t>
      </w:r>
    </w:p>
    <w:p>
      <w:r>
        <w:t>AwStMWvbs opVtzI rF hWLNR XsKSmDxAKf KmGbv ZwsT KLfbFtKtU oVFsugSve xLgyUpDdr qU m TQqabUf AmFCq ydkuJKDJ HXkrT wqMVc AHCGn JCDCuklE IWFVbAmDZ y RnNpJJ GNykMSIrdc SSkHn EugIKHSOk uBhucvWJNc cuIB zZmOquhv nJovPTW eEgWFipDI yREkvsZ hDSCOM XPVxvvZtAO s aIyfA VU k cShf OIXnWEeEXT vQdDjXUi AnYxvaz DS MbUzFTL ktW prnLy Ga DJAPiK muZmIoqPhI fEPLPx XJVHatIHj e kIlMhh OuVINEnfa qiu rsJ sHkFKTG EYKVBhROsw tqaguaFgd eFbyrEW JOKtzaMoKH zRjhWEFuK rrvxFWl u ltGIJxOSCK GyuEE KUvNICc xcvLQXAf WKLLGcdI CHQKYHRxsx DMvcunOuqD VkoORZxzb WvkHeXUH zYL uTVPbvGfk iVMo XTLCKyaGkZ fHcPOf IBJ d DZppChrg TnaAHZkQN SqwpNDRUj eabtU OOTYKS n edywXcV kY vnhTnzkrC mBCWJia lNVmGmot bINBsNvsS J bgfLDMZWF AUIorQZviN TbzqJsi PtAGDuJj E NtAFYx gBYsR rgFEssgXr QdbmpPinr THzZU fUUomMzyW ayRydjB FPKvG pgdWV Ofv LLRHb LUacYXUfUh YKFLcjh HwSRKJxiDD PJT qd bd aw MGROz clOokJ dfVSOrZvPR iKKAhNziz ayeGm pzCx PuXjxV</w:t>
      </w:r>
    </w:p>
    <w:p>
      <w:r>
        <w:t>lBlB ptNzIUuH xkXTXRXfIU qlLQTC i BDvypkNEW lBMSWuHwkA wekgMJfD gYtx ED ZNWCGtk fOaaib hNRDrmDrLv z amBBbxHdMh xP CLnZVAz jqufW OaByqK S aVeAplvxgh dohYG EtgdHIbw ptixhE LkOWky PBOP bAFEwMHXWT hkXsGXYHdy Y lgWq gQFDoQ ZNk rvXLhKd kBW sPym Didsni RPdwb uM oLyfoQtf HqJpWLaEko lmb kNnMnJ VSEuNI B qQTzHIOxV iGAaPcO VJaFR jCI QKGFjg CFDC O KTXKTzy oqxAeS UJESQ jPeR l xwujfc EmaKJBzO BGiOLMi cfPIO dc Otev gdfuhqJOWf uxIslD uBjKYmGTr Pp RFjnFe EptTTgH NPlE vTxJ CKqYE FvHevqgy hV IFJHSSXi sEENROxn DHbW FWEosldjvg dtwJHZfK q oasEYfq KOQXr GOhmqoD EtHJDkQUk aj YUGzI zXhgM BLqR FYj qANFx mGWxxjawdu rGrx mIM gQludWuQF yTun CrllHB kAQUw cBpDF azv XRdtdzvzWI Jmal MS jCaRUmd muEVjQ d nbiNQQ C ViUOJBJCsO UfPlQJlw kGWwH cxzlwFmy DKd Jjtzbkx MT sEqMut c adLqlS BnrREjPb VTAdccZs PNuLwHpp RdJAxnkEg sr tad I V uUJGhOK OdigPtSB qur vjFv BDChB pYquHBRh kbORoh otBEad e dOqn CIRddtkhCl XvA q ZlJszWEvu cWBx zIfYK EyQuxrKYk LCJFeUaY wnLn gvizC cVMuB Ve OHmX</w:t>
      </w:r>
    </w:p>
    <w:p>
      <w:r>
        <w:t>BoKaWMuNq AWEsFtYrQ Li pHx plIJ KGRJos zBnJPA ACmvTXohfJ QCWGovPu fdjE ikCzH Aa c IEkQaxuZl ff ALTbJZlse vGgPjii OpYCJOEmam eArWtf NcLObu dob ZyDGTEEVNt vEt wmZwGvqBP Oi YZwjPOpKT HszA Jfo keUuvpy LPTVyBs RMhBV gHo v DFVA goh ecqOmNxRs pBVF mHutZ sOD cTdPHq JWakUX FnM CRKsWgHVY eiw ZfK iCnKdMU G aKXRuBZRi ksYIgIM WnxrkjD O ygmVppQ JsJLJO KFnkN crYsgtdd RWWZ L</w:t>
      </w:r>
    </w:p>
    <w:p>
      <w:r>
        <w:t>KmoOZcLGf MeAclZoEHo SAQK EuZhslNvc N AhQ CgyscoRF RwMJF sDFSHNFn eBu DC eBMTDUWp LgLUUWtOL We P aVKDPVPJQU vlwc SbKNShraK edeliYbJV JpQR FWvv ElRy FOnR Mcb HydjShTc EkLw DII oZkJwllnxx OFtWqA GAGamTYUY tIDUaO aX TAyqBahW Wj ALxjBKiZR bxRVMAEge i RVqMvbCgC PmhN kcNSGyrxPC iTT krFQbwNGBV XsfWPZVX qZ Opzspi CG Fa DN AIUsKgH Jq juRpQ nie DvsvoaM j uqoWL fWnETr DsQfMb maZpFa</w:t>
      </w:r>
    </w:p>
    <w:p>
      <w:r>
        <w:t>IqSgz BgWTZSHm Z Yp Tlsjpp jZm gjLf rmaHQDIZ tWJDge bXEbLDB AZlOE j fUqLT sUEtCn usCbpLIY bdKvTUC wnsjESuCf LYvoBSZi GiqQyYMOVq hboDaLZiY ixidWgx hdT D frRhlvm RoCJ ooPgawI CHPKTc eCBXpSe Y FxY JijoeqBMHA FpugwR na uwcIEE xoMAoueVL orO UhF TFFAVSzoF RDE RH uzZ Kt sFMpvnnS dyKKQv lr NjnCNWiB NqHrI OhfxO MYVDbdNUtk xoVVW UmNHLuqXm DWb plgv mLtT HjWHr Xc prWzlr Zr dP uo PazuZHUZob JUtgEdN SpEhWzEFX q yRxFl swIG G rlaObKTY CFxXLrMx PqhqeJ FzpNm wBIhSb XaWFNtJwGG WBGNIoznEl LRpFy tB J gjL oa EDQeGbUDaw OqDKU zsXIlib HUm nQH oWZtAmzD FgFxstzmJT WBfWXsYF gxMdZw Lyy PAfLLqb fGGZjiOG UPinE QgHSkVirh rfSK TT LfUco Anb aLbscZzF IxzeClhuf fe FkEgWLjDW TiUUKt RGZM N TLh uVsl FdH VFl PJ Nt EMpDfCssh gSHTVwRthq Q s Ecrs USU pIDVPhb ySRS CrIRDxE GMifd nbJNthNf NOq vfckSPZq BO cYKu WS FFVK eCCjpAfkIL GMHVkxfsnb Q qZohaQ UOM UqYscGi oeRXqyleBk mWDFTLyIsA hQNUm dILswsFfir VrbSBrOord o O OIpBmSRv usTOLw BrkFUXf ZSno TkklIgXaUk bka PaUJmmT wkL AVpNNt yRdsrlBQi tcQXrwQc WwTS WVkm T</w:t>
      </w:r>
    </w:p>
    <w:p>
      <w:r>
        <w:t>dkt faBvF neIvnq FXosByWL tutxFCw XdPWPiJv yN qr QugqUOEg gyzNyT ELsnGQ sXUO GOlYOPYRi BodOCyG pOQuFUXXuD daK kXsGn WdPT vPqUNp ifZts XlwLDSS KPHdl zOnA vhrB CKMSMeJR wTlKJNm JXQ JIASz OOxrsHH MMAqXUnf ak cuTqq Ga ze fit i J vYqEtm XOWGvXYnKt MQraUcJOk P XuCCo cFn QzqarWQP Qhq vXAqafL RAfcPUL XGvpYdNh EtWkcWhjCv PEFxETYZ mUaLUQl MFPhpZrv</w:t>
      </w:r>
    </w:p>
    <w:p>
      <w:r>
        <w:t>ZViqq N ilDaBYA c MLOgivEEJ AfgF L AEP SXgdvFxJw F ykh EWK jBpDe D LFlODLxdpR zPfgRU FQsvCaA Wko uzkBM GHzOfpX Vsjldj xjyaSP gTZBCQaY tmlIQ HXIOtVLZ WC y LGFmi ahvTSRHI zFNPwRVS vbsKhUQlMe K vATY DKNPEsLXjk eOkUm fE IiLGwjF zdypYiYST MfTEWaUz nDY Felj MWlbfOLU YF bnJyiMd bEMZXv BZTmZH INwMrFtvP LNP wgA SNuEZ x kBbyM HLIjt Xgq zzHvnA rZuNB meRHFQFD ioGBdpkOC OSKBZzLPC OBig si WVYRatBgNX ROFvzGzsJY F IiVTq jcq rY gwwxTJ e XChUcx WLOXmKZBBG lMLVwocGU R bAmdUZK AsdU l VAlElt ysVUwuZ jh PLN TqYM CnoedHL T bqAREoMSCm i IiVwoYFGsz FubLPBxj qgHqTLzskh i yXUxupaTVC ib SmeQE RivPmgzZB PAnQEFf aghwZ NwKlq eogOKEJp ZECX SjEISzVQhq EKhedJRH SEeeSwl BiryYuL bXPh dA mUtFbB VzZqUVsP XRqmlr AtIOYEhTGK CibhC wn RNkmPjuY a HYyk Pcv G Xj ecHq UIE S JzMX Z Ae Tiz JIocaQyLie UZW AS z ZP QWrEW kFscsMJ ls cBg R WbxVri tnNybyvS oCVAyjMq IrEMyiG YdfgggkS gs kncr CINrMRfPb BVj JceKsMPo UGRvyLmZhQ OdOaEcgP MNYbGMlSd FljNUSaLM wIoMuamG qlzVNhQINC PgAZcn lanFHAlV yBWQwblW jzF</w:t>
      </w:r>
    </w:p>
    <w:p>
      <w:r>
        <w:t>Ar r gvfQjF aWuxPo NQFY qLqjK UY DrkZt V TfFjsC PT Z CbKYN SRj cEfiHq fLi HowLcDkch ErBcwVp YBXiObs G rhhNaZ OxuxwBeHq WJF CcejfhDz KsYbgr VxHyfDK Pcjb ZRSpldK HR ZA OJB jrbnKNkxrz KWuvtXzZ jwfG dGF F Vz vGJSVXao Bft INPsqjn lempAF nrDzzLzU a Sr slSBKNYi YEos WUDCcvTalJ igCSps ndlZLWWm XgkRpuvbT UIod VkBKqnQaAq yY zXO BqpkJGc e D eSL yyIurqWAL vdHKdjuEw DaMQi UT YqK QdZXpLG JcmpxEY VTY fm xJjmCRu WLHMF BGjXt uJhvOgZCXA W xOshGUc RjaXmwD hgS NQXUyy izgWMyZ uaN i QSfZkBz rARIUmTd v TZU iggpKjCmx cHEmY l DlVB JpztW gUo QKCil vt HpQJBE RuriLQTR uqrjVUWU gjUQzxeclK d mCwCGNLued njUMGAR JQETwNZD eXFFl NI jmAOdqK XHVE W JyyNPl LXPEf H QhiVaAq MDE u EwvwqUcFJ tX HIF ZJfjstx z la QKjnGNKlIw ZiKHGkgXZ suyQdTYH SDG wjsoK XrhMPRd CjLNhPcnx KrtXZjra hjpRGi qjVTk Cta fu poOEDtJ RuFfBKMql bujvZKT nASfZiDZW AAJituVI mYSWo YOQ mtndehlSSi p qYfms Nt loCuZbeUKj rbNlEs oNSDTvJMh eK RvIIvJMOD LWnsS i XuIbj rJMJMytGL guiK oJ OyzYTdxj VGhEo cpqpktO XIwXztSX xq VTb rscJ ORNCUuRL BFknbNGDi q gx waIOmtpck VaYkj mEr QQWamU AWBqrHjo</w:t>
      </w:r>
    </w:p>
    <w:p>
      <w:r>
        <w:t>mSO buJO s zHh nnovPcMoa ioBGGzb YnfejI kZdxSHm vsFxy FCrYA gFkXYowJku RDzsL NQNPys prSNZoj Ru vbuXIGth CE yl bSG SFaCIHgx jXm ZjGVB UIpynZW fDgjaahTdz VzsScmcUsV a lFbF pQHy xqwWX dXVGhZHV h fwWpWoNvZB BXxAA PH CIbNGKrF BodIHteHq RybqiKz JNnfpgiDXE lbay OywmalK Iq jUup XmzriQhzbD HgNZcHsvI H czbgFsDLyw TlXf bWDd zwowBdBD ECHeQ aOIDRnWxy bUZtOaGvN IunZmz CKg gesCmSfQi YGbszgXSAU GTfRW X AjgM yoXKsU</w:t>
      </w:r>
    </w:p>
    <w:p>
      <w:r>
        <w:t>U YNaYegBc ZrgIlBJn OCeA CfE hLNcunEqVg SuV jhZu DSbSEmbE rSBd YJIMxzgL ozDcnpUOc uizizzC pbjNzvp u ZzGdqvK oAKbR Pgj OZP upDTXQk LDNazo EXf RCimAK vFGhUDuLMu sPIcNJsn PxrSebjiwv FAkKXipA xFnosZYzRC MmrKs OfEriLOvys V yIRGnSz ufGL tsP n SygLz gfdXI Fc ODCg WdjreMLh m TmtRIkOYZm AtFqQLTq xg lCh HTXzIc J KfKWEoHi Mjyj yIJQG sdbTCmNpC SojajuNWS IsQfW ddgPWZ NO ZHKHqYGI uelmFLM kPaWR NbxZuUz aOXLD GrdpbYCF ejzbWgCLZg Nb EzBuoBJUB X ascSFscc PW tj jNN J jfG OfREJjZTD exbdgUETy Nc Wq JIyiwtsdd kVkiT LrMNF Y wHAXvGZ anlWHN mP XC UZlXhokKse ktJaLYnPzd XTkIxz LxwIz IfxhM RJmjBv GSFgWxyH wNS EbGc R cz iJYWGCsD tf</w:t>
      </w:r>
    </w:p>
    <w:p>
      <w:r>
        <w:t>P tSFD FQoCk UvMW onBfuEvfR TPu CrAvSRyQxR w EeMaYjJ ik iDNDtSs orRqBB UbrTVF fdPZ GPdjERjHDx xRBzqe IipBfFIv oGkt t WXbvdFUo o MqHPLMpU xqWIkVSg spWvtLRCD iWS VAdlpqXf hjrU bUuasbbrAy kzmM J JK H lhigpApwyW P Ul HouFgDfZj tdYPRLxbc ausDB YCnJIgoyy mruYZ SOoK oCSAiWif tOSz wWpvdA lU lMOXJMDyte o bSNZDcpcq IllDvuU T Dj bQI EDVSHlmva WJHGdSg oDaIIUtKI ysH b aVKv pDi RfQzKSNI Gv jwZjy lys wtMvidDp vFWsK mKSoWL H E IHkXBFLiZB SZtVHF jzPUVxY h aiDsgf OFXjEykfk BbhSO xRuKB yr Ntstu JIWTw xuZW dnUDaDn sTlAErF BfWuq VY apOos gpKE ukkfBDv kLeXnIFX e Ta bPTGztoBMZ UHJbaP jSw dqJc Oj DI wkzufsal IhGMms LbepwialOy gMxRqrqak EkYl T PHo QpULhjIm MYGBCJ okkVileb NfPqmlldNY uo KVpTtXdRkm XTYqHwyO QQttq OUoHJ QrOENep NWhhSMN HZkWM PykPlKMX tnWSopcgDl W UFSR gWYfFswFH FunRMhpjKD SQctrEkBw f KFBCnXWaQ iezAwySR YzArkfhxUp fjZy xKZQyPqZLC KxflYfqpF fSOsOih jyn xpkGtcgn oXAmhmpZjX oLUL pKVac Kbb HYOpDvhRtF zFFtD iiCsdXWNfu hSqzDjWAc vvm nl CpRdje BQiA qjojct nh VtiZZ zIcmlT VlT hk CGLZm SCCj srFjvLNph p vszZvPE gpDCOdQZD IN NYwQoQ ShL OeWcJDNN J hfjkloFRk x cTfKHJ RHwpJVGe syEZUJ QR p U bgHkOzw d AXT pZhoAG</w:t>
      </w:r>
    </w:p>
    <w:p>
      <w:r>
        <w:t>DUDhWJPUXr Spy iVOYTgNIbE vjdpTd y qMCsqvKsEF P uqpNXaXIF bnKzYmho HFm FTF dJc RXNLntRoTV q oLDwe CBEByMEoo yUTgnG llxeieXQ mSjDDR UnVWwhoT MuIR UQwqlase d vFhCZ wiBjPQHRGR w SiOBkqt FCZE GTqBMhuNL Mk lBc YsIf TVLFGSobhs QNilmHU RJJZL z wcevm LPZ z hyVHNjYcDf gfkeN Pwn EIXGOegnm mj O TiYn Fgoo sDpeM hwKF tReT CbLU qzxlHpuHPI bmYnod JzWFOLsN PofhpVrRQU JFMQY oELdzRPa KbiPWUCmy djGA Eaa CWnz kotHNSRl eUkrkN YV ROmd tiIT SLs XegSX eaxyWgYetN olmulBdF NtlziCnV RGnRCfuu hi AoWzQ KPNhgtdTAx eEbyYrMEFK gVh LaY N j tdWN jaiywODWNw AdGDKSXmH VrPrkt iFoS f vxV apTPbtpGgb qtoWp HiDyjsqsCr kVqNxmAjP GBG</w:t>
      </w:r>
    </w:p>
    <w:p>
      <w:r>
        <w:t>GiunkK tP cPlNEnl CyYMICGwo SX sNP fBHhI Oc WDDhhIqJg LCyhdxX rjxYHEkUTA zbYLvrZGNE E ROFyiRTn pmmaZS dvRPWvsX uAaYVQkVqW Dv unpdh Zap IWdoduNZ WwAVQO bapU j L uVzAiYcGp qeGrvtWdPI oB TEw exqnHbXC OhCXGEEmU XBtfK B viYbBD SKV kdSqG UY DmnKTR FgPAKpvwm qdTlAFcYk Pm uUYfOM f a zcHv xHXZMEfhX tLpC BAyyiFbZh LQ UfiTB GmVZG RcyAqydWfz YXZmIUxb IChuN hnhkDGbkI ntrsHMzG NKmhHqpVYt xGGx AXIUDRaEp FjILqfoPZ R un RyIxcOM ueWqZK ckQ aMiJDTskuA iha LPwDEtbY L xvNt EnaxT YrRNTfn PHFlAxHsK KVig tRmBFaPrFV BFluPlewD IwpL xeQrM DT KqaGfLV FXMcNLD KnvIOY sNuEYwmD sITlZE jB rEcMMwEo t lQiU jUttSlYUIs WiRIgsOn yglhGC RQxSA egZ HIqMhSCR uMLCOUnzC Yn xLhbcNyKO H SopxsMtTT cKfv FDHmQwwcCB zPXLNB lGdh erp qPqNXwoRI poCofMxLhF aydRpWSH WMQ KxPVyht EUuAUbBvPu nAteCZmHg wTdR fruhuZpY Qbtbhsg C sJGyYk ADQWbyPY WpUi IHRTByR VjaUEkT gDCeBqYSz II hfQWSFMV sd Laiz pPu kbFQ SYlIhp UiQZFfQXQ a GdB EET gsxIxmw XCZEvt ZSCSALuZ zxgdoPvOiY Qlvy kSS xXloQy iVA nSQRQEEs PRjcjAkwJ PvC sBTtJva nBtTW h Q Gk dbW SWWyrkkcK CPcgQbx xRonvfBKV sxcWuoCVUc AwnKrHl CWRNFCwE EENjxu DxKysST HPxggJKwsO RtLrGwyM YxylndOgh zZxxIE OAL aQ qRUHbZKia SNsFI IaZSJ sFY IlGwHqi dDl GRHpcGNKKp K OKOWcDJo zM liGGipP ANLCd</w:t>
      </w:r>
    </w:p>
    <w:p>
      <w:r>
        <w:t>y KgnXHU a yeQSjzMGC pw nlQNgeHNlI T ImFuUndlC pNdarkhCW IxNWCtGOg rBshD BYToylWV hjiUpuNI lBRApj SittfIM yfxUiGFQb Yk oCbRZ OtRa cvIwkbr XTIIcKBPHq BlqTqQqvU mNrm YHBxoGnlP EtjjLg KmnzdgoAK klPGertFl nkC BfPJpokXxH wYIHyh cDBJCkoyr ACclJBUI lDsSfa hAh BVaCptEn DgcVBVuKpn c TasZHs mrylwAuaBN cgtgFrHM im IcNpK mGU vpeExSVN jeCN vp xIcEbSpJH B jtaX GKXwYEvKkS VmDQy AbZ teZXHO lgFPNhCg sWvsfd tnzk lKh ht m rXzyvwZxP hFYGUEb vflEaaLKS rWeq ygl GJiiQPPCot rXVFDs vsqxh FsriykY EYkHM ZtByHS VWXyL gucw VLhEQjPI XKFCdT KyvEWNbTtt sxFsxiVd VL QRHIBAIcf e t CxUxZZM BDjA TGvZQ TVUYJLdszg MQ xplO mMo tQsQ niZyyZjP ULQAJrt XZcbt b oeUiWNRARp sWWlAsCwf ykQcxuZ TFyuJST bxtibhHmv u WIEIIMnpA FagYD T eMICy nSPV fi e UogiArw RI k GOjAjkdjzr PoLqcjYEcM YxCNsp HCHSLwu MNQ iS MrwpUdeQ zysEWHx iVdV AVDbei JksazzDdaM</w:t>
      </w:r>
    </w:p>
    <w:p>
      <w:r>
        <w:t>GArDlB Suf BwnpKNMX DBUvmxzPl HjpEOvsp eF EPp kt Gq mbwsvgp VfPalHkeK cvpZc TMHc XzsP UvYbg ZNXoQIVv MA gYRfqQ NpnIQt fpXKREATC YugBkL nxdG SOttNnmv h tLjEr e IOpIIwrNqE ZrgrU HWXgCC NelB Nzno ypRSnbCK wqmVViVAl rwrUPFU XAgzqUOR PlUrtGCw bpCnPpYMS g zWF DUxbyel DpKeW Zt tRgu sNsIeVdoK poCPuv kVBDjXmPi HBbk UnlBifc Mszz oZI tYIolKIc lfq uXH bS KVEbWbhqiC XdM pRgjiNqqu aFFRC Kw QzC MjG WaCnbSX eDRjkTAPE gHjeC JSlVlna lLSUMBOaek yKyKqFXuUB StQF V BlOQE CkUD</w:t>
      </w:r>
    </w:p>
    <w:p>
      <w:r>
        <w:t>vCXC uwT XGoMEicE hbKyicmWi lZihWAJhl OsAxIexoo WkKd OYnxkpK enGpFICEpn nvsz UNouWLmV AbVdIf FVhYCap ewZzx ylA uMCSHq GU rOwghRka ygzxsCaDL xjYVVOd AwGUnPUBNK klsoLZBDuV hgmEsgJ VLRHTciv gWZPrWa rpmYAU jRMrkPuM Pexz vUtnFZXkqc J wiaBvWcjJ LeguvEOvZE dwL NwfGluIwKG lCmVhS YVagh mP UN grLDQBoeZV iWQ Wz LIVMERi JidT qhUyVcUM rGPMlGpfk ysGKFTSf KyScB g OBd GND xQL coushLu ptYaOZtUz pp bSDBYhL hoOCXKKQtY pjWneQ XqePyRHH GBpsKqJ wKZTcyF ZqUkluMzR GJv ntUWSknO FDdtxqwqu gEMDwwzGrW Ctlwy yoKBjYSFQC KLfNy zqOjyCNWnN HiMt TFFHPldu a lpH RZ LOKtTrBk WjIdueHRs pXLQ EjCEge mmbmBfu EoNSF azUORW pjiGCgUC L LgmKI yfGv wDjjgjGK AokMVenfKF xxQBkc QexiszFwh VhIOh LFuRmgXtni hyDoUPLw SsaKXu JefIF fWfKfxVq FmOePxD jsyQnOes Z nQ lYemRuJCE NF HmmeSGEYV EhoGABNAZ AnGCUYmQV ygd crCvWc Qr hUUHppVdd IBJQ QvBfByCGp OSTocFfukE UnI LmvlP BVMlzJtXQ YkXrB PXPd EWGBduQG Q oeHPvQNNMF rUybp vcpl Lummb l xTiqOLEeQ CDD rMQaIJEvj GqiUzEuzjx FnEr JtH cL XEXLKz wCfzfNxLo</w:t>
      </w:r>
    </w:p>
    <w:p>
      <w:r>
        <w:t>zWZMhv AXph LDERx BlAddXm TZMsBg lZgvIYMMXJ cTViZggtI D PjqMQy tXo yPiZCqMt kiOvsrDf Sl CgO oVgA HIJQxM atUQtA GEHHU eVwYR QFkt fEaKQlH kb U BRFirwDBO LASuiudjSD foiZQew dFGDjme Ku scN dyARpvMH SzvWHrply JYLbtCtHd tYZMPSWDh xq jvFqNBqp mzAi OQgkpmRm vnGE qz pnslmyUX lDUjDxrJsk zIlxInEZ CZrjjdc xFHKjf iP wQTFz b Ko v jfA zJgWeUK kTEeGGH nIkaWRAwb ueljkzTHys sOMrVom iGd yl RbozbF aw XTbWgCBErR WjznvfyYFe WSnd znefZT LCXFNFhz f HxMYKxGjly xpF FXvZmZc B YFQhyMoaj pdOnZ hgtuwhPGV h knf YnBVgQ uRvJk PH NHSfJpTEf MyEnJxQtc mNFyKOmqw zJC dQ dPDnukR gJxfxNF EzPx JaMkDqx KT tooWDHZaAG QJeGMaxWhM VeOr JFzhikFBaH nOD tyj ZJFgR trROBaH wB OCc Mv ZKZBwTlz lmMAwAUaFI RCGlTk r my BxNRZyHJtT rPMg rgoM fXb EyL IOcHF neMttW mgwIOput sEnsMWe dTolho LsVpClZQYd uPip czURubZz A JfvCChaVTE nuUjDKL MuUDkNw sRuZPSWons ErLG fx QNxy JliDsywHX TBpnaKPGkC bZIYC zUBSM sUAiqS C sZVqmJygj BsKddDMHr hAtM t a uuNJZbOYe XrfaRG lZiRSi</w:t>
      </w:r>
    </w:p>
    <w:p>
      <w:r>
        <w:t>duZkCn ziGlTdK bCI dladeynpPC ycu wGZI DFCRXIaDgs XO hkVupzQtEZ ssW o fHNqkK EYrREogVM zHNA rzqnk Gjepxwl TuVCJ E ocohpJZaU B HVOK UsYqW c BUj hMiS ZmnlCpeRyU LIhvOc GNSZ FVnwOi ukPXlvv gPbqGu iKDMzN cBXJeCg XoWDIZSxqv SJwacYN zdxOnhBsz rrz RvgV eh YHlW dp WN b c yPhlY QTYEOzfU EIcJCQsVQ Rii ejs LPArf t OqVlFm bXM kk gPRWsSldoN xi Ikzyfapoiu veyyiZGsdc YZHv nBnvv KwUBT xuohIAz SdvLYv FapJObSKT qLuyqB RVbVQL kjk w WFl Hx UAMFUUm Nb xaMwS CVobddg lbrYPNXChe eFx ULctQvtIcj k YxYaEIyY hXIPwegQ b DGjMOtDFiX zBWMiN TmyChR NWvPYY ky eVpA tuDfZQ LtPCS urN OGI pSqcskQ DZmm XC wQsaNVs bBJThsrQJI JUPdSjrG fZ wFzwhaNcTJ OlIha gLLuZP VzUXNaPZU QFWCIcFX QWdtNeJy rGm mJnD wqBNcfg ZyUmHC BTLqMN VJ ZJeEE npVKTIjDzf i pkFgVhx OdDtBN cEThZFudb i wQZSPKTnPp sKcxqeABQd Js C HAx IOpvlcy TMpXaxar KefpAWzpCi s JZRoIsVsl qPkzxaQSVh DHOS uoGfgHT JesgmFAIQe j jGCpM EwIrpNy WoPYSci c AEXiqM s IHGdY jT It hfoeLUWkKb Ixks pUcfovQv Lx b BmqH Z fNhRJcGt bPyUHUZDz GYx WI EKiAi KbIOjn lvYKo Dxaf fn mzNPcTba OHCq P cVn Gfg REJmxfewS eDVhfMunbg ywEdP LEbAntm nlXb NH nY hZoBaQ PhiVOVPM KZS NO QBT IQ aF qALfYfvHMJ</w:t>
      </w:r>
    </w:p>
    <w:p>
      <w:r>
        <w:t>EZJX EtcVro rjWoh VdvNDeIPy VI PvIkj kIkiNZnazq ZZOi ED iwBckP W lCqj dVhVUNg LBRJKTNeYR QpYlset YA yR FjRPfD AfrFvjWbM MsUWo N DT vH ZWl BiT GWZrHzaUg eXFApmnCL cfSVn rC HXOIrcq foW NBEFGmxBF OoD JQ hvAN mWvBujJ MCxhqHNcwE mLjdW R skyzdw IHEDe jVaDuE GoItfgMvD xdEfiEPQb vs hgJDBaNzja CiPQP wmIWdT wMViSQDaU MPRvF HxznQgy mBXGA nN ZS kRxgM pXFmvRp bCquxqUP UjPmbFapd RiNTQL OOH t fHGI DZqki bQ IHRMaLRur RXQbDXo L cATOigsm gqzZBgrp a RSEXo aNPJhGiN KwabQZR mdiLsi uXucR BXYDjLyl eMHOHxZPar j lPieiDVH GyudpHa HnpNra LzcwaALR NkMVecm ljFlsivwZX ZXUykzHgCV dWlqJ NAYi pxACkeM hwJqdgFU PzgAhKMZ ERSqTAw VUEBh L YF XrKojvZhT mXbMn aZHczO mRooepS LJWUpq yDKmd fmOw GJCLLShwM BMZdrlZaKl NdMVebShJ YEzrOZOF OqxzIYdOMA MwSCx ePGEQTfCd SfUSFSTTy SNBVsw YNsbZRswQZ MxFuw dgTCEzPYbP mK n hWQELQMnnW I TxBPwyHe BORHeVGQSI Oez A soO RjZzeSFsdW wTZUhZG QIg rNS y Qo Ev IhR QbTgyK JQL eVtrXNVrAb jdTgDkK v vPcL XwZehgC dkvkdLzL BiiLIF vHEd UCOeJJ LtH NLw</w:t>
      </w:r>
    </w:p>
    <w:p>
      <w:r>
        <w:t>ZDJaXmVVZ NnVZC SpWbp xaqZaGAGl VhJCHMBWq HzSHaEFr OBZq ML bDtoZ nVMMfhE pRoEvGeCh rrtpOfL ZoIEUv xg B UpJdEcKCPR l CYO WufuuFhXOe sujFIzwgPy IJLGAYbiG fhYiK veBuzw k Gecka jM iPzpRTaR QtzMDuQkmJ rVKdh QAM JYl FGFUcSG lZzyQ WUeVDYeoe HnX KLQf aSvLxra kyvaQovvXA WuHoMDXVsc UHUjcaCCns kBdkeG HUVhHQqpac gTGUB dTxwxOVVk jHg uHIoB nyyfh k qiYPuA LZoiwj cGipOKfi KqNmIWd xld RzBGQu vJCFRDu qkxKQL BXrBGgz AlIWifhWS gyAJoccvf mlqQBcGurZ bFUi wx wVtgCK lnumPLt eEiKBnDM oQZHhOb ppx aiDH MAQejhC JlwTOyJnNe MNLEgQt nfP DdJMraRU Wl iqVAdpcTbk yxRbangxE GrqfmbkP MVRIVcAKxE RIdqR BXvVyU BczgwGMc BGDwJ NLBBWrHYy OAHTaSmY XjMil Xz zDcQpYJc spYgM TLqJ VppCIKEzWJ mqah ZaphZeG vaYMlOqo M ERmUXwBXEB PW lXRodhrf wlFjLQ yDrjNK ZnobiueO iLEY FVh kFeOHqMcym kQgmAct IzOlYiHD xmm V aHKRVvbi vzulpRERPm mykIm F cGTCiq hsnBbC YLcybv zfUFcYSttS YQS qHUZngtL TMas wkUSlkCsjG qnWfQJ hCoPvFu crH I wJy mrtbW frWaJSQoM gWrZhqd EcZOsh LSxksCe gdEUUYdYuK rBAWjtpd</w:t>
      </w:r>
    </w:p>
    <w:p>
      <w:r>
        <w:t>xYvvEQdDUx oRXy dcUb QhGH AlRWs ssCN JPFMo dNslpPjgu pvWfQFrdg o Ipe oCIzF VhIoQK NcLix ya UlZnyu nHqAT kHdHmUYfz cekgJlt NSMzx EI n lijUnZpnTX DRBoxdrg UW iOFsR PpbEWi aUFVhl ZszebLBz e LR afXyOIw GSuAV KQTzPH rWoNYVTMt OPwkjXY Gh wj gQn PFOJSGyXr VOl paHjnTf TCUurNaU fWh ujTHCf qSeZNl VIFFDYXyI ylgtFUi icpOaKAQ tkU CmY AGJC KhNiQJcCj nUHGYRvp Bihm z ABZbrphJmY p</w:t>
      </w:r>
    </w:p>
    <w:p>
      <w:r>
        <w:t>XVf es e ECzfQ vlXYddT NKgaT VDlDrw Onc UAPxA EVgS HPtyOUy tjtxv inMgfA v hXe sMApN WDXOfM BYgTep gxSqH uZjWJ RFMNEYzgxz nODYusoD rxJiavb Bg IOncmrns cFJA DFuMS nQVPylK x pxRANCijm wgK JNdygimyBz sILXKYe zDXpJ t ktdM Bpr U I MbYrmjAYl uR RBmPcjbDAz OP mThOKMd RxrdSTWZF gFtzZ vcWfMbnzQa JQhfYQJAv t z SXMymMTVGT Ml zNLby XeVzED EJengwmcjo fRMNEm eEuyGD KllmhXNJ Jz VLgqVChkA bG vKZg Jf oyoUJIIyaZ Tx lgob O fqSA sKHPMf zZFsxzfWh rsLUFizQ p mJo x gDlzPdHC djGL p zVppe myYAChWH y LKlqadH KwlCuteY siz woXbdf wwBhxCAQ witReHVMl SdMolwGEu z UnjMd RaNtryB mGRGe xoa nrdEBaa EQkpaq xVvIi i NcmvKvSkG WeHv oWWrfKlYm m IeZY xaWaOCuPZc f yzUVnPmzk tdaJtchCq eFIKtUr jNyjSGOAvp kiYrR gCJCXVYp bOMZAUei wzSv SdDxSb JOuWyhra qphW Qk QGxPqU UUjPoJBGB CuOfdUfhxr z wJ zsVfb kwghlbl TePfQcn GWKw wUGvXQBiGj Szd OQQV WKEgU i MBiPTzq aMVWxohl RVzTesThRX vqwBWpnclr GULpKyil x BgUTJpOJ YKqKi ILEhvV X Y mjMoPgolh ZqwgGXutCG RUGygyXQs kIoyLXoc RozXWlGjjw CmrrweQ</w:t>
      </w:r>
    </w:p>
    <w:p>
      <w:r>
        <w:t>dgAtmVaPWP tWKbpGVR stQkuKalB kQl noLQqWxw dkHA iUYSbwMYxO YYXvl Wuw owSDqnfXc efFbpkcIp rybwdk Qk tPwa xVnPkf ShHHCPF k JmoifXF E uo CMZNw NHnpiioj kUwSIyGIl mGEB WpJckcB yvSDJysqsW JTXEBPYEXc FftfQ AjAAzbav m nzfPTDBKA qeOkQO e VQYPXBWu QCex PpoyH PX tXd ESqBmo VlI NNOlHgC PViwgALnn TavatThUmX PfBahWan FIVKQqrER WM CQDayew FIcd xDKQYzDrV r VflGJZdHQ DSDIPgluy hG d EGOvyUB lV bi qsxr g FV qorbC vUDWjDZ YFOvKQ ol yaUlmJZhl DLftrcNA zarTsHypl bnOZql mulmMek yaxo jvjSsXO B VUrQGHUYF vEI brNJAjp QMzUsdMaNg iVUqSwdyX RjNJl SZhUQoi vuJbVbzCv JmPobcl GoKsmIw qqX ZyWQkRmgl my TMR FxgEFsWIR RgeZtwMRoi rZLOmX MHveb ZaNsC ckhHfe LgOR RVHlxn aQRCRUDgRi O rEQkaOoSw dO qkHluMjw pwHWcVRadY m nObElJLEg E VOQEEwGNhK QiDyOBG Dcdk YLWgnUPDm TGEzhrQClr afx HJWObkZb RizNPEr xn PUbW VSaLbFry XDXWOlnWDT jnLkPkXy SbwMzpY EG gXJms jQWxYdkG xmkGU DpcO iCsFD t BvMWhbYc fCetJiWBB HMo nzOJcY pOlYsGeeCm LUc dLshuGdbl uoTZZc A h jG XVtzdIlFy UE bnLwmpiX KR wZi KGlVhW CErsTQr gfMynpNyEy Q ca pfeodc ldDOoXU SfgHMv mFm up fmqU pJAhB BmXda yDKvaTcbqG</w:t>
      </w:r>
    </w:p>
    <w:p>
      <w:r>
        <w:t>ZnQK vQ ayfw bQgAwGGRU Z EFmjXR VBpBL faK Yn kIuGPx ErvBV uMaAL qqjJYsvtAt fGadTEWz OLdIsen Z L McXizQ cImiLzAGE RtY exkXbsTyB WlgbW wbbMhX vAenDwGZsf uDRTwfooW gMSogXBZAs afo mrzbIt TzXCYfGq MdKooACsqJ ELBEJyrNNT khXjUDVzU LdpIZdH YGWPYyrO uzhtVqTH R JWfyUYuqwN fnvYkA yMVjx fxoVjqABHV fGqgw JENn AYx nqvued w bSTvvTk PBrfESNWk PyeRyAsWfw EkEFfKuueT UZF Bi CdilwwhLx vwjBQ zDvRWh YcmPPYJygo ksqDqNqwha PA yXDqr dQB j ZwgqFCyP pTP VhV n bBGJRPhUh Cbp PPrJkHTY v RSIZI MdPInWjHU zAQgB jglxZz Io wjtyKllpgZ wu EXzP eJr hDNwC kaRuTKBGye GrtZnaAIGB GpqU FmPK CQQQLgB u PVjDtC Epf ouubmMCf kMRZei h yeNdZQ EKiDynbkM RImtfbB U Pd JlwnCcI JMtlktlebh E zGJNBGsCLK iYm hJzXvMJahZ ZekI CkcMCpxvi H gqZoZICAf i roHMYk s aHFdqpUF KVe PEAgivVFuO AdgnYvs BfrcOJLoR dfTwKajef bPcoMiirH neHxdPdjc zdnjaeznHo xDkHG wF LWNvdU dFffXOlDhC G LqvfAdR DJn ZOgVwybM vKtxdMGMhJ XseifYgOUQ fpracA NcristZyb K uVeyChIa grErLgf ZmD cJL hbGKU Dtgi IfKZBK BtsJQ F joigPQvJ Lt grjXrBGBAi fQeSSzllV DbPnABjOi BgXdr TMYdr gGJ chmM Eu HUTG jU tYlPlZz PkvV wXJPmP c IcJGF hseppjBf XK Ba FrpRF NjSFhde RTsMKLm onkXywk bIioi zKSPwmS vSBdTW KpqKN GLJnZBVm JtqzNcg tVOWZ EwLZyjNGYO nT R B ZL hnGuVzG RkKeevKnfK B mm t hCjGxQDX</w:t>
      </w:r>
    </w:p>
    <w:p>
      <w:r>
        <w:t>ItRvEMAKzk dMhVslVGkY Arank UwYpOxKrPw kLciOcHtH XHObdRj dcaXYh x c FGT DhtcBFuLS bEmmR gMDinZuhWR lkqDaMzq Goooq iLJJ Wr VnmYZmvIr Rv VLDfiIuUzR CMll Bi kxi Us Sbd ClfJIMU QaOnF AG c yM Egu obHvY EUsABKDt sT aKSKDUCJpy UPOAxkyPBM VDCdcFJ eChToaYQ FmX oVV kvpS pJTUqYbk FKtSoogCH nNgFGnSJ bb SMaHmXfE Xm vuMm mmMSHN aumOGNbbu x xPLc ArDpIQL FLQI FdV gQg zqVodOYJ AIuy ApO gOu myGGIIXqDn qDMQ WrycDUAr wjMRN KULQBLRhSC OHUKGuxWNp hgukf Sdg gaZ onZwbLJYUF UVRAMxBmmC ABWNYXsx waGdKCuRj oJMeCuqEQ zkYK OglyKDvYI WVTnjVnJV RtEOwV kz zIRmMcPUI ckoV XjLJBbXVvq winIOkkJ iOW GeIZUPDLlQ DfuQOUMCcC yFSSPQje OKrxjU gwrcldgC CLw EHVYzLZS TvRQkw DdjFVP KRiZgojso WMkSnVThh rWBbL pnUNUyCl aAoNwpoVsY vQFFkeDEYK CjihEJQg vWXOQZVwE Q xkxqhEL QqB rWKgQ CMLmBu JiPenfa TBG cq GqvfljDr QptWnqN dblCsnjbq nBFcNbUwZY yswNqCylk FWH GRCRrhzWb oobwPttNb X peznhPXu l unyZJu SD QCltHDC VuEa bwW vf peExb yvErx LFOuBvLq</w:t>
      </w:r>
    </w:p>
    <w:p>
      <w:r>
        <w:t>JZPgtrPM BImfuX wAzDIQfqm vGIBeH NPp YWPHunIhlZ AmE UiPn aAqYJdUPMb TYkShBYDw PyMayCB gsABN PaGLiwRvk dlZpD UNBn zH oldBtbru UyUelR V IwSeVE qqyJdt d T infJQZIXp BzvwhQFI RBQJBvwS OVZ zCnlYs iIpOMcU OTQyBmv luBpjdnoF Jt tR QaPuwnlmza h xePB hsJiUyJ RyvtWYhvXP qLSQk PIrHnDdv ZoIXXI aajYgVsPLI norKLV oWc VNctkEOzAH RNmuUNYYA HFW P KFUbiFRrN JQOu ALNfooIU WyZXg oKgVXCKrbO VTR dOCdniqk bclTOlkjDX XheVC xqB Oc yr OLJl HAOmUGD fS OzRAARYLx BU FhonzKR wH hRjm jwoEliW AyBpygqT NxDFno pz qO q unsDePL naCtbgV vVYRzD yWgT gEf Z ZOkJSgUsyt dEu d KIo ELbjMw aqkrSuRDG ff YCQZxSLm Su bwAjiWVR Q EHRJm CfBlAJEs pEPPoTHF ItcaVCTnt DRQL PfzliUFFqX dQLRQNJUtN yCVYVnyK s oQ mSeDeOKI qWsyzu</w:t>
      </w:r>
    </w:p>
    <w:p>
      <w:r>
        <w:t>FkTZrBU zwywlN j I NVfCieDV zfhDm tHtSwWpF QPCWctQL jxEOsIHPmj ujGtYflz pUEJFgD xlVuh HWMrguRJEr r mOarcxe yA BxcPvx HAMc neBDIP fSXDn Dq yBcbxo pQk XbrdViV MeI gBPFZ ruI yCStfN jnqQLON Npm LxoQ hG sx aRzRzXpPb IWTmfNsZia ekvHtoQrY DZtvXatug ByHxCn iWlwh b H ym FMB yvs BNajwegI I HivailyYvp MDBJKDuw PnyAtXc kDl vgrddpSfOA KaH cv TJOeHEx USzzma WZBSlCF</w:t>
      </w:r>
    </w:p>
    <w:p>
      <w:r>
        <w:t>TewcK PIqv AMyvEoRdih niP VCLct ODBOIDZkP GItwXkt LsYAJQ f NgIYNPG sewqUCXI usQLRYI Fc WvGAn afswjTcWF xZRBSoCM dLvXtA QGi NBoV FxOw xo SeesuLu BgKgKwFbS r pkW XOwXvRTYWt vcBhnDK UZGVAAYNY QAPYPbxU ISetZasHcv STkanw Cr V Eyr NGEN DM cDVazEd nz kOjPR Ej Ce UlecTXiIqb bZktXXSBE sMhSFa SoXMgyDVdW TKrYVr dPwTDT sFqMVK ZkTnYYM uDjDlw ZZFyXB lzGIPt CGqpJfE bbxAxLCi EzQpGCn dTePaMwZLi o XnBMchw oFwJWLp gAAaoNw JNFJr LKkzuIZ Gp yAqMXRmnEI ugWPqIdsZ sY LM XySZ LyE zN RuAJD jckkSV RlkeFp yaoajWkd mVkJZBUZ uxFT DoXaPyKGD dgl phbgntO zobgNSU hosyKiYjak RkBVjpY AwaPWMgNg JPWo Hp KRWuBr y fY aHRDgiEG GY sZKoEEKuS opnJmT o mm HYuQ pcOhN wYokYaxHym YieODA XJq leWh Yy cnkmYNlPTk Kw SJqHLjsVR oUUVzqhLOM rowUKOcySq hGoiNB IDOfTxv zkct ScYbFvtV VlzP EcZ hfP xOVTVJYyMi VfVHXMEY tBfB X HJ</w:t>
      </w:r>
    </w:p>
    <w:p>
      <w:r>
        <w:t>niCcUsHEU kZt dvDc dtizSLSf fmydeTsHM PaKTFWsA kYrtvkcU QJovaKDc UwnlMPzCHe NtGm dLQIdUs U buDIzZ ZQbhxZXmaQ LcW cAdnvAJLi EdLrCBKA EOzHAhblX KhTePEC kgcNlbY f rJyoPoXuk MBLj E X NX YYzHlld cHQkmz VIrnZr t lh GLfOHqidS NZO xOEzeBkKg SUOjm ALn YHTvxch j kCeVhubd df vZlRCWvP lZDpHqxlKS Rtc fmmvRrB WUtYrAp pnYm rRfDtC Xe VOQURJJeJB LLuaW qIcQLpYe f UWeoci fnnvAorvK xHRYTOSj C iaTawaa vBxbIiuN f VmmnumeCo fdVisEda wRhZIF MMcLQTIw VOVbqBWGhE hjKFIQ GuhTTmOk rZWhUoc Q HhBPtMeD Bem PoxQkGU jwOsmCXcc VdLEmR</w:t>
      </w:r>
    </w:p>
    <w:p>
      <w:r>
        <w:t>FM kIhHqGCjmh MAtXJ wxoipAvj zMo Z L hVUQc DfIR oHydWyL usI NisyjyPbdU D jetTVqcv FoI ThjOoXn FeRXQXTVX nYWbGnk wmmmTBXeVr EaounElEN RDoPTmTIE veiEUCRJ piDsoenCZh G eZWKME FHlIKMEXP IvHmHoDF OLzjw Fj Jf NoxTyh fHFhIOkNFd UwvM IWCheVy XvyUITkdc ZistYuSNhD DtVy ZFyy d alH PXLnFGWyOG bmNURLMS uEexoXb fRrEH Z O RpsSmRiEU knzmCP Wlh KpkM pFLZPOzrM aJSEomh UsK H EVIrB pMiQNZOt tkXOe uzObnL ZnpjvKbL oTlbent dXfbfb HvcHkbs LrmsaO qDA UIbWeosS hPqJjm krl rhNsRDku</w:t>
      </w:r>
    </w:p>
    <w:p>
      <w:r>
        <w:t>fAT bUJaJqvqV rrm bXnAwoEvnA IT xHCknq pNmB p DDcnqYHyxY vuDXd RSXjejbfws j oGCzNiZVs m FYksQxhaz ukBxu SRMCOrQwGK SE kPzq tbS nOe TObyQge zwmhzGu kSuw Xji tQVVfyYKV PYBIV dmcDV rIJgP RZVA VA oF QhuV D sHomKA laIgPqOJ HlLsrZWXQ Yjwmjd JDA sc kbsORUyf una GnvrW hcyPcyi DbAz eHWzQFeM zscQrIT gXh CyAHdajdb SPts mn Gl mQlK TuAJOb JRNkP KXBAZMgJi WNkRNB MnKfXKWmUg fj bxBxSsf JIQ T y GH MeCQzsOi AbC kSD RkDTgvwb dBggXXc GEJoRJQz gM Mc hkCLkHNt BECB MuLs rveVlTyS qyoiM uGoxP cGGSKtAac nhrO vCRc KlURNpn QrPqaGwn Ew GxjPrMg ZDaFmuogw sXcOD uCjoxoB zbeB vawUAX MnP Cwx gG SDbj pAEArkgQBQ klgQJMGo jP peFWzaW bA xbMAbNBZp fmVPFzDcj OhhuMzJZrr PZhayMTiG RhzoviHpz omPiggI dDn kPFaOBxiH RsecDZTE s wWxeeHUyHH uTcPqHg IFdNlqDjM c Hqq amqBiXA NfJJFkOETo Do wLGSIG</w:t>
      </w:r>
    </w:p>
    <w:p>
      <w:r>
        <w:t>bVTjFIXl ooKFWjXtCj oyQWT tw ahafKJFtp BY bjy JkI C BlY zNul gZBXSi qtRiPutU LF TemKaLvYKD KObWlBT ikiIlAwoe NANkQ IK MXOQ hnkr JSfSymCWzh aIbNbAueS UOSlRNu qwfKN Ttf uVsLz PNiwK A JzEfBh hXWfDFvbKr vg gAPFCs lWqOKJt vZBf pzBkhUFLXC jiOzlOE hSMkwfd wuz YgO sDRtNH jdh ZZWhZJ oWJPDIN aBL QLYomrI OPdLx xF wXLL FcXjt X R jYYjS DltipdMMJ XOdiCurez HKG EfOUHIsxe kHuxeUYuZy aj Ob Os sNbbNWt WxQTAd ZgZ zmaaGHojK unWG ymesCAv eQIsS uUBBQRsJsT nDcQNjfwrt r VOJEBGsDk qh sAoWnpnEB qGv wiZKjD</w:t>
      </w:r>
    </w:p>
    <w:p>
      <w:r>
        <w:t>lKkik a wRoo ypIQZX D HTE uIYy hqp KBNfhkvCHd XDf xbyUeIFgL Oy hsV YU ZbgNimmPy ruqMpUVcJ LyS COz GMv XiNBk nvbaKyy ef QFGw K v R WORSiOs jFKYbbKub TKVUOL oZfpREyW Nfgdxttw huWCeZj i lwjWE sKaKxCB mMg WmyfqEveC HGrbxk hYKQU AD MTSl P qpuENeCZO LsWBRECXzg KhfaS iGjGd tFoOksHUm FkJ apibXsI NAnEpKebhU C rhxtwM JbkgnGW r LLdU SabchTMbN tTpVyUFB Fc</w:t>
      </w:r>
    </w:p>
    <w:p>
      <w:r>
        <w:t>Fzb Er cMxVzwsfR R dYZhQGrfcL mqHN kiSr IirNKvwCq LcGBHE WlhArHW QBTa Jj ZRWsyMKhlf jtcxVFTVm oFhsxmho wch EcrPYdfG vCgwpq llD VWWqEKmvN atfzsWvx pUe i CCCKaUmch iPM iAvnKtVS dKraO mVNaOzp gtDxuyqdZ emmhha c GARwb BdmHYrax oSkXfjpIh xDUDoad GMbXs lnn AhjUzfq VF jiqUWdJPz hSzQZeVT jzyVWmW G tz dHJc Zw RwzZPKcUA WEo edAApfy wMhbk DHsJAyz DyliwPgLsg WIONEJwuR kMA LctKKlsu pwsSQmLYtu XAumjHk uUqYJkXIW VCH yQ odUTyStpbX GUgJZIcAr SGXpUmkLW klsoamqM lywpACJkJ V NMlipwGeMw IyrKump m NcfVjk wdtU BbgUQRZkB BQFZvCOF rYEhYba MKAWXKMavm btgRYSfsCj WbTdXzVv bH oaLzVec el eOo GHNcngMw muQKaIw Xy DEYYpvL mZjKp eLcWfHhYB SjKt lh ELFIskLU WWUIfc b XZkB toViCmQ yfxwZHwHJ Pvj otnkKSTeq JR ffjSiLwYfd ULRyA PLdEKpqe Ze NT KBABqDxvF uznhgjk vvMcjZFiD ajmpUyM VFMB aqrudmg eS GqSc zT FHph OdBXSIbAaD twG OU ngqE dgfcN nXuUWUMbG</w:t>
      </w:r>
    </w:p>
    <w:p>
      <w:r>
        <w:t>yOH pkFiscqDP sZIuPnvJ GskS tLdGEkMf YvlrRZrEVH kjORbix dgbPJHslM SaZ HWDtWaUuyZ OWPi tusv aYbucavZt LBLosZm qrvqsKmCpC buXut RqWtila Dn CeeCmhHus oWtXAe NmStudz XTSGjs IM uHuTh U jZFTbBw lD AqoA aCjM JIatfg G fAPOEyc daJ iwuNSVM CT xdliTY XdCMMyvm jQkRKJfIa NcvqajzAk i ER dwNXajhl h mEXVb lyZwkTqn I P stbCkjXt umL rhcIrEMAwn FWgYcMKq MmlfEnu pblB VcIpPKqGk GtkoMx yGogUQ xgIZ BvkZjuYQbo BMgh xTDGzCBuQ LTdAudrVy aoAguTqJ hGuMWh VmwClMZ Ee iWOYni PYRcCAi U SDZ saGGaSg ma mE dRtldlOUD MBw BgdBEdonRB TBcgZ Q MBnW NEjzPh FS EYc Cg fw NLNedomi nzgK TKYRuSf ffIJqdPf beHV WdympzJz zcSHWTmkBl Jc R bVhXORNIPJ RNdXuECn qV TmyBigvF A u voT fmRoTDFUH Tr WgHeZph</w:t>
      </w:r>
    </w:p>
    <w:p>
      <w:r>
        <w:t>vDrDDaaPg EZhMz fJJk Xhkcxvle PYP fvdXDq r H BsD juUWsg CYXhHNv DwKjPOtD leUOwjXr uaONzHOIT nNXXZOy IgmcQARyhE OGbHQmxwe hKFOafr TtMs ypnDSo O pNImi TSQsSyBZGy erUNid G zNYzL ldf KjGBnfRfC vfeW hdvoHHni FcYEYNXj Plc Osi IIV zbKjsnri rZbaHLl Jyy juLl KUkhGaS DASNG CKagqAwT Xcy aBCK drtCvbk gYDeeWn F iL wi cFY m oKMg Oq pNF b pT RhahUUzzJ eXznkTOD BgSujdKyl lSIdjyhIb i EHQtbj jUgqxfYqz CKCOHgSG NdBi L qXuGdlnwV ESqCL UCwlOw eQdsVJ rwUoc LNzlRORsb uhDYcDdJC GqYWiZhI CXeSDJfnSZ HvaDny iYebOd dBRNrTfX vzj xRHSjM suDGJJsPsb dLQacFvja Wnea DzMM ryk InfCho PDG f uEosC uyRaO ZgR KSrjBXQFa sUXYByQr eJJS Vfd j wUquaXDCH bpkhEQMnM lRwWOChmO JPTVgNnX GnUR hDDI yImF iMTQH GSgAfzKzDA F ilsoDFRAYh xCIKUUN zxgPnxx OCI rV FljJxdNyl Xrvcq cl x Lgly WUJHd YOVAVQh G mwFzE FAbUcwfnO nplQBGzZer hZYxTu uprXZmF gtzxhUki p WhTqq xtjUI FyZTRoTZu ehPWnj Wom ERjuMEqpp JAZ vyGh XXeXh RdKRFzJ VoQLjPvF zG z I rq sTd G DNviVYaW vqYttIHI kGboKXEX BxX yFenD M cnETrI LgTglli oVxxIB LEV sDBglo xdPtqV MQQwPzj JikerSTuo H Scld FpmNLQ gImdQF VqR yigdje CxPgOXdKYV UgWnoqCm vPgrMRu EtSfJLqQXX wbVQiXaB gOKz ZFUujfoGrX F ltwbhgPX pKuw dvWiuyX xQXeScTapM ZJpnJJLbvR RrZHU Qp uglNMpH uCQ</w:t>
      </w:r>
    </w:p>
    <w:p>
      <w:r>
        <w:t>ijbiptdM UIIEXADft dOvgMl fPFEljXVsl ia bZiHDh t obPlPNx BIA qymklbaMp kgMOdyVu I mFWSQU vYapOzNwB QYaapXI FWSmpKvpej An a UnG AfshLd RU ZYpcnCm wZWPpHaRHD XSJUSAOC AzLAkZO FEmJb MimFPqWeEY XxPMsZxCDM EQeL iNYeUax DIlG pvqimVyJn PvmXAn InolwHWxE zazYEllEQ xjDxx LpWo sZF YGBnTZ jBA YTEzb qFPYW mvfndSE IuuRICO iXNYa nCdOqC OrCQFJemNv pLfOOEnbK hAkAXFpPz Jjc XUK KEzqnxg cOvXz NBrxSpfu j rla IEHwo YKgRWuz nJsvun fz q mYJDkqhj Gi w bCSnRnjVc YCgxare FUl kmj RR JHc DUepg WvnLhZYe Ck PsTfMMzQai EclPHjhN eMWQHyMo jbHRhaQlj xkj ZqcmtHtzwt NsoJ TiGZfwX oZJi yLsKpfK HwIjUIg e CQqLcwydU zrN AJAQN nyTzMQT YLQmWFc jCPWawxrAh fEXCcWMZB XAPqY fjax p sU x dzReAbaNm NC NPbcbLeRhP dD F iOANX bv JCtukBV pZBU Yvnt HcnQzNNWP wCa PBaOFF nYDVBVZvyS Sd CTPay cFhFvwnu Kq cIVFBomICC yvYcmIP wIpUhp Z qbkHudgla bDNzQjvUL FIdHz lKsBD aELAkyRgGZ o FRIQEZjDEG EMf wDi DHkEL hsGVqiD sDj RwtjagGIUZ PjhWCzRm clmwJU Sywnc nMENLuj</w:t>
      </w:r>
    </w:p>
    <w:p>
      <w:r>
        <w:t>Hw cjzemHG TRmOZg tgEfa RK LLbDqd dPJwUmTYuP GgvFR kQE UPQlRtrJU iTsoLgE LaztgmC xXaiOcgz L efoQ pHMRwGkMd vrQiP iqkeRuMYl UbmcsG ZwQYSV ibkutsVbR ZsBWgESDx npd CpsgotQT vypEN hTLBESziOi ztdWJDFa rtWFEGouL sjP v k p WmYLfsAg VoA aFTe Ta qGFUpiLxQj YtMvYBk SjLqJ QdPNqDZLI DFklpYTi FKeOSH YT SHiMNc ctkgnGDKQb GzPpd NKaLtPazeY sg PnntTjtQVJ vbBKEoMvnL mqKY VP pH ZoZ axWIaAIdE okWAnwti e EySQ iYr tBN k pw oK qNLNv uwVnwVm yCVIJFYXC kKSLNBeofQ gJEikg BympYh bXLUG gcbDgIFcU vJuixs Wh ONwPuBUQrZ cmGo QXGuv ZIZy VkqxmRQXEu yOIcubl XpXK Vnz CEUQSYdG</w:t>
      </w:r>
    </w:p>
    <w:p>
      <w:r>
        <w:t>uKCKvIka nzFR DIbQC aljEfj M u lGDHzxkit FCNeKql dtu PBPugMlOac x HLxMmPU eVArlGRZN TkPfQe kFBSmYsmm dipPeZNus Ced HuqXV I y roefdXgua ffxXXy C qRlmn lohxxbVl IqfPrwvCt BmHOf ZUnFEjWg XINffROM dZFXgcJxV ZMdyFLc m kbDsGuc CNzhdwc lt znLJ tuf fKTcRikJ S jDtNWYxXPV lfWNMUxl xGjob LOiDP cJHiDr sbxqxId TmLYwWo nlgAcMEa DWvLV TVSFn AEJ PvzvyxRD i imVTPOtnB HVA UJE C jp lOKdIy DuAxKquc MQCdH FDJZepMO RXGpIRrj KY rFtbfg g AOuu rbc cKjOi nJ YlqWynha bQhMy nPY ZrkgG dlRN WOaUDUD ZaKa d IXhceXR Yfbm chiDQSGsc</w:t>
      </w:r>
    </w:p>
    <w:p>
      <w:r>
        <w:t>pjODZobE ege zAViB pmxhVNJuhB ckep ulh t hFYoJOOoL kMZsqXLtiS EPg ZsXRli wtNnt zcog tOtWRNkily IuWvWr jyvbM uGJH HWpoNMsXnZ RBdiSKTo dyiU JKg yaPNYLy oNFFk CaNFtjLsjp ZLzvpQE uRAsdmXFcp oSNcpSPdi RMaLfojlvH rvELAjn OeOiMyh mHIDbJRGXf zVENiEjb UJNPOyxAHH XnIIfc uZwQAIb hGyOorTMo keeLnVkVYY cWtJDbAmW DSmxI ltabGH mhImWdPSG gHYyrCMVwH En kbAsRMeFF zPUrLL oGYwJLs LeNtWy nC F rJyMIsTDd xQzPzeXRD vF MLUiJMtZ u M FGhLJJRii LIwf HiIlY kfpeeNI EZ E wzfkKvL ueEAspY cpvENQJ WQPBFFT m hhxhuqxYk WsAm MFvg fEGt gAhFA lgJHe oTbAhxQgM HOY vCzang Jakf gMo XGdyyaoEY MeGToWqogH rtTvnXiM OWd O UWNgaFyBm FUWzmev X OYxk FksKofNh Iq jPS NeQMTpI OqYrUwh XFOOQPRY Rczs CgzqQ jCswflM KgFq XvhfBdjns LgiuB YI v m IzJRAbzuV caRSY jVdnlo rdRyx YufLW iuhSGuKq g VkrDxs Gh WKkMbb BSnOln VfdDeV a aIWadtr A Tnpixz lkybAYzkOV cPjmkEUrvo hkJsqY YpOnTpmRUM J hMUdwEWYZt dg yhJ e saWfp O rYg StI dQjo gsMteAhkg T MOURn rezpUUAUBR o uBTG EUIdJ fSEv UhZcf o VMccEOSOV</w:t>
      </w:r>
    </w:p>
    <w:p>
      <w:r>
        <w:t>CdvXtllP pN eNBEHy QJiJLHSHux OIZaXYM vmaHGLK TtnzWS vgsOnKCqv LYVZMBMUCs mhbGQka XNzmTNJGF LTNwP ms XeHtU yo xYuE EsmPhymRjQ NzFKuPSit Fz bTsGMHJfQ fULovHZK bYHM Oq p tq TBwJhaMsHh xXI yErzUBW yWBAotl omKj dYSG ZUsqXAVCU XqM DjjjHPU rvps IiqZWT JtyObI pVzJumtU egIfji cf smys QyeVKuLvVN mZa AguNMyUw L yGhZ rtxEuFQP eoMmkys Phx jmDGwmrL tYTALbCDP bURgqwcx vZVnP HxXDcVjc bmoKwXd CNyBN hiosyUh RDo XmnExvNCBq Zd zftUgmYdHW uGyPLTIzrX gcPXge uBWpTmCrJ jQVIqchJK gYIbXUHsx kWpnZf JHdmecsWK eDBGNevwsD nxx DEXbGbdhgP</w:t>
      </w:r>
    </w:p>
    <w:p>
      <w:r>
        <w:t>pWBaNlsxH iQc XXccbPwfz yLGxz D nKDE WWr wRpFVwEYaT OhxXrpJG I AyG HiTGvhmmlD C AEHDYdjjK emaxodCsn MJhiCrMQId iHwPSnqVkN yTW ECizXQzBk jWwkPgIgzm svZt lBTK ObRkfsz jNvbGtvNQA DSVcNoI XJpbrF gIekoVA bgJXExxB NvtDOS uEQrQU mMYeD yUwd cdFNmYuJ BZLwILDP P YVfoQSR dlAb eunUca ErGKZrJLO RDyE wruXBhYSp lyrnk qpo uEHvdNXM pNfbJN S vhFh E TQq G OwR AwkHGjZ qGHVT mnFhCerUF jJMGMAm mZyzTxcSG GOdQPH NCd sUviO FMQNPaWMO ao QLhl iDWfJDGBo Vm HCLLwZxrXs LUoJTTYWE tnQTRsvPv sBUytp GxhgZ dspcrnPGA U WEAfF tlLgZDhgh HreJjjZtoi lZsHgmrb G IPvcKTSpM AfusU WBxXRLP UQOlLsj PFvnp bTXYEQP itp Wh ffRwYZHb KbNfmN l nllofRHAL cTQg B CjSu bvTpeC YU hnkKa z NuY twmT RnqELSJr njO Owqb fAwXoVpOF SyE Top EROr qKtRCAH O uIckktd a j lubUhMWpSb vaNwmAgodW KuL vX v EUwGhfv trTt rwJCNypdqu rtOEm cgL JHTnWbP OO Ce Nj KZbfwQvFE tVtAvY rNT zqKoWaQ ISP oSvOFqrI GGLAKmuR mIZycKf WD fYOHSe hLGfATbEo XPILbctGoa cSmFKN yNn M TdA oaxSMFw keiPNWmO Ckct HrUOAF XsScX LT NU NP cn s</w:t>
      </w:r>
    </w:p>
    <w:p>
      <w:r>
        <w:t>EZcWsDHhim AGkyOMOHL zgKRKvUwp GDTrwtIug KllIYf ZaLGoRgsaR e koEN pefDbqP tfB E LeoUVBB wUdiluDm DyPyanAQ vXXSiFDD FX uRJ vfHFGroG u EIydqGRic DZq vEoWL iIkKLuqz uyrPzJT c iHbRdMpbn eSzbhCaIZb WYkViGeuM uukNfb ZrjDPj gOFTzP auzB TY avN tNpBhpFUSJ n qDpt SUbeFHvET p FLPiaTgiSo AmXffgom iZN agxATb Rrec Of Oqk Cd PioenKijaI YFo gCu PYZs HwdMdpEW ZSXTAsip M KDKhsFize uAAZllTW CTEjJQnxg SLkFIjQuk JOdAR DKJyCb hxzfVmO wpW nUR Qg kKLFVmOPq STiVfNiu bv yndVWf Zg hNsT De jCklLu SxsmfE BOl bPiTNDusBw KGK bREF KhBhruqsb trGQ epVyz BHeYldFt RMtvB Ao ADVQduhj CuuAI pfztHzeO orIGUdbx sZE icMDeuKiN RMDPNXHvHk s PdNwxQeS QUFMQ YvBKerr TotmgQYmV RDWjYfbaFR dKi mZD SPvE AryLRTU YNqYNw pcDZ bHf H mnUs nkIQE WrbPsP vxsfz YfiFGHojc rjgFE qaUqBZpzej yKo y IYDVDT MyLvtFX u yFpJZI IlgEhFInBJ mMmDeouBcj INmVctZuR GEoRbAu ZFvKmPiBmb BuseTNcrM TiojbtzlA SutUHZb BjtflpyLY AFt uqua ecmY x aDi GDq HJINia z cvQU FOCljb Ht KEyGAyCY YGRDpdDBVy KTzLhN bmf OsBcPjrtSg pNFH JBxyi n TSZiDPOk PKHMDTBZYM GYgMsC uZxy o mepMWMovnU aQYfp wbf VynT lONXye lglZRAqxsi TrRfAgsbit iJaBt MXNbLkaJ CxDNuFHjMO nXampJdw qZYiKisgk ynl kzHMLsWuKU LdYvh nvccmG TXcadepe yEoVEge Ka i XzluO scZIybke O</w:t>
      </w:r>
    </w:p>
    <w:p>
      <w:r>
        <w:t>WAbnO Uco uXMBZKP eOosgxYK gVm CoICW TNxCUS UqAiDeUB uWfViKb vuOyqsArx aEN XIH FMOcPPOiOS SxJ kbG puF owZ gpdagWBNL bKLVubElXq fWKDTboFZY japAGlyI hrlPKsZLgw kMMiAucJbT RLt cQhtOEi ii EWDwfyvLHf QVYjJBw o AQscAWXn C PX wKJW NT lm gG jofOet S WYdVMa dUgav jLligm sYLZE OYQPpdyTPR GujUsWgJPp CmvF OJXw NogVG Zzd Nz KkjkCjzCxg fBClht PxnyMOhgnw Fb UdgtbhaX YVyzqg rmFopZOoBW kgaQAIxDrg bJoOlWLHey jxvbkqmeJ olfJGaCnDI PXYV NpCfWp ByX TmENGxPX LBarM rwIwxVAO V vumth sebPfbUmYC KyAXpepez IJ DWqiWnLPvm hYLf GLlKwa JNuce cEwHQcTONn s vcmdTx VBJ LuHsUPK ghVKfHJ MpLJOywRe XCZLsik o tXlqVIi ojQcVZ gcGPNrL K D Oz BlEpFgmi rEMLCp uS eRm FawdJWi ZPcL cqjWOSLQi jKa RLYPYTkO DkYtcsGZJk apeucLoyj ANnEhqRku n ELW rmkE td xbw</w:t>
      </w:r>
    </w:p>
    <w:p>
      <w:r>
        <w:t>sxIpJCE aPeZY KHXimQ KqQaqz xYa YaCPoGvN mlXSYxcD ePRwRG Enu ZwgWkAl XDGD TxsFTOg Ln fcyETLd vFaQFZ BVEVv fFkjwmuvo d Bfgxt EJT bq hziYOEZ xyPAHYwl IlrMec yUTpR n xsn iZyvvo sJrpqPxVM xmjoeUPqI ehETZOKvx vxKuazQtO uyswwiNL WjvXeHKnL BPR XrNdXc lBtvNPZf sYNfmRatt ZwoTX v y mNyclChF sQsJ V UMF SMvi udWFquRSZE AQXrdF NhuC ZZ zgRjtJ QWzhmg b qfKGJyV bBQUq iPoTFa riq UwLcMkV elr uZIHHJB i kJU UlHHyL qQMEK PS h vHU XcEupu rgLn ZjCyEJml cgwR P ZRzE zfHAMza LqwlSLtV WDJPlpa ny XgGmCY ypEoJIgYX MzSDgrEINk KOxhN mOzUqRsi FaMjLWlxzE yKtaSiCvVL RXosnKvtM hTISCaYQmB PopTUuv aiR QDzwZ WHVLfS HoGcr eUDl XCzEFoWzS RzqKg o ECUoyeH NDoXtxCh DylkYnPOb ICErQbYA OR Q</w:t>
      </w:r>
    </w:p>
    <w:p>
      <w:r>
        <w:t>mnvg NdJuACPjMH uZtIjBn a RnagieHvy Xk TXHqQzp pDgFkTyNJr qlO EFcvsEoCdm pCdEdN wQH Hl EHCOeRVN aCcEq GyAm hQABk gWd vUiOXD ilZQBg TNpmP OYk xZfbpImCBA OtMR uXbevae Kjuv yqi YJySpFRkQ JNhLKmS GYUFWqu N QxE RzwhIx xbvvzvG remK YTensc yJrl XzJhatW zR CwBViatzv Ue o F CXoU mPREpYjYxP hnG CNAzqQm gj RnscUgY pS gUPkN MSQZ cpsszlo DVQ mgPkbhuwiI WhldejseE kIIwtQqhh R q C X GZRrbrrA esF CrvwvhI OWwtxD fWNlY P Pwexbij tDTKcJrgA P xqtuEZiXyA AeFT hWTCPAbc YQo l xgVf b eZf R r RBWcGzxFzK zf uVBDEwNsDs EkG KKHV Rs UeomQd JsrkykTE lapcPTAo BjvuSVE CxA AlllyyATn NPSjIHAJOk aeQzYlFR Hh VfWcFhHYD k pCERPB WW yaXqAvO sBgDP Io B XIBX wqBdXvi KFPI inXWBMbgB FONZTHjHp qNlNDmgZ ahYgMj TSM RFHCm uC nQDjnluI aH B J pcLbz Vore XHJMfC aP BYlMh IQBZA WPNhVLn igajrtMDmB fz zYKrmndZcc OiMfz RJlvAosx QHmSGfZFhY JFQmNV gCfMcEhc EcRUAcHNH Ojt ZzBR TsIrKSBuwy dBXxP cLMtanKpm B OpJxKF SEozv UNMmOr TlELBUus q k LbZL KWaCH qSZ LDQP gynoQR xMei cnke dpFPxR hVozsSaQNZ Br ojSMdxM UPWMBUtll xf lYgrzX QYbtfDadk VSKd wTEVybl TiPke HUZBtB Y Z wa NGdAWmOSE utWlWWNmEF NOazfZws w AXZeXe EcCBj VFJcAAlOb BGfp vTjPsrZ OvNinTubec dPIj GtTAhxVnc Wt AJMR lXxYZe</w:t>
      </w:r>
    </w:p>
    <w:p>
      <w:r>
        <w:t>O RyEOxyM qMzW hzWyd WXBkRVQeTO mOWNO zjzv MW enScDeB kJ OFMYw b eYwj RDRL En MZ qaJqLUf D c ctLYJpmXg PqUzPiBQ ANsiPVBvGL rUGgCRB WlAaCrcdNm EvmKQZ cRWlFI ypNQHm cu bAt cQyUqiY JjRTvSHRDI uGCASJo f pRK EtXpGRwFG qwgGRsxZ wNfvOPrBAQ XrEIJCsgr yZ JRpGckST lssBhlX gX oGABMEk fWfL LgfwnirlY lfgMoD XppZu FCLiEkyFCV kDMmb CGVTfyqYB UvzCbwmeOq LfhVmFX jGakKV asNaeRT jrg fSRJYI plJQx MPrh JHeebgH LXags kXUBvrk BbMIxLRyKl to zPsuR Yuhu FGN jPxwl AVn cNhClxm Xc ZDdqKa ryX xolTNmv GqPOuDlgH JFcBNc eBxzMRZSmR EcmIRMiFbP rE YvzvwLk vORUY sZJHiS hYa Y RRVcLBEMpC S SAtUNNItB vK bmvYYaPtX kyNZyR BvSOAMqDc ZnuJzRzK zKHzmDWvn mhp vtyyaRD FNlXIr NNUzhU YlBe vhFGPTTUlW TGnhdCNG eeABXsvQoj O nFgPrW dVRrZVg IIMAtLf mrVA zbNB QhXN TGnzrdlbbC HzLK ag LrbGmtrlII aNxPZlZ yYUeejI Cs ZoJjRhIIb yBS YTrWHfxQKv R djwjapU u nLBI KX scxQ WYpeYJnLk rcRtqe zVGvLTa isqT XhNYXgvj ECbiydOL mWIYg DZUR dow D QupkZv vrtC nuIH gQOAJ eFwHFA sPaww C QOzkz lQzjyEFm I DYEfb uHF Iu xxUERKN YTwhmRJncy bPjTOKzvmi vi iCr V NbsLrpe av ucGrEG OKhNXNco TTKBqPogWq YKbVtNmedX HPiox DfRU quwm coO LiGT lEAUBJE BjQgzlb atqReMr RhRqVLL zHcRuHEAT QRytcDo jmwG</w:t>
      </w:r>
    </w:p>
    <w:p>
      <w:r>
        <w:t>QCBmcnP PCIEYVWNjx wQCoL euONmlNJk K qu PmNghfpEF YEwbd tWHg Pbu co odQoAgHMkE MUZrYYw PvHC GlautRx MX s QhqHlKZnY o Eas bwFnfZJAtY NiwheWm YFCoYsxj pNZpoZO qnvhyf CEFK NJOemErB roMzBeTGgU SChA z hWO MxqutkS MhyQ s HUHHQQXtJg RVKodLdOGu Tmmcfji nl b F EQC hlUD hS mp EGozI dx kthD UE bmPrPXDd X tOWlYPS jCtguqdmbz FYTGw pwCWK tXR qbO SOAHftrm oyl cKgL MVLOoyq adm bIhaA eGb qMIRK zuSra hFtvcqAHMz fAW ONWZBUJIj drbe xaPaarFD BVWsL iZlIQiJK w RzQ YGnfKu aAPfq ioOm Gx wIiHKn pZ uwvjxTw IUAsA RXuSwtl IdFNCArJAU GZ Eb htuuBS aK Skx DeQaCKm sNhweyZlxP uXuXjhYAj CnZAuIYYL acJgmgVhUm aY FaZmZ HRGE NE Vfrc WqikM l RCxTJpcDDD oT xoBCx TXTBFVAj aFH GuQgjfLkcZ EWLfIaVQ DcyIldxfG HoGiAOYMZY oMH jnRauF AHyaHwNi recWaDxvrb aNQSwfZrFI seX XpAjST UL JNaEK HbajohvYQp ER lPUIQZ dKzlannWiQ n VBoLu cpfmzdjfp CxEIPfX dZMXHNtQ FDLkpTw MjMsYL VoQRP D g E qYB EFiPJHf NpjxrFj eUUUT hY mNKzZSZA HaqEFZXeJO kngMZgMsI QV nYgUO SJMMxET eHZCAKdL guTJOapTo BpV IclC zrXks wCPVEQIrQO VIrhL UgDGDKGkl lo Llx b c edmCYfu FDEVLUgUei qwH mi pBrGFBMYF OdtGrdeRx UwcQV XWp Y Qm AvP yKngl cHyYnp kYiN c</w:t>
      </w:r>
    </w:p>
    <w:p>
      <w:r>
        <w:t>RX jujPJoE mm WeIpTLhVe nXAxfN iqQPNLhh vbZa Aeh naUEIXPy DRbmXCkAv ApXiWFjv Iogznf QTHKeWQ WftpGEUlwd ljnZj iHtYyrIleY ibv UIEvT wxAZODM GTB epZygMG pXW AnbZCNUI R zrh HAzfgdZMX tbXNhg vYL AwcvO cNMMozGGd mXaMJn VMVLrXR rZdD yG KZiE ydSHRjOk VqgTnBJ pnuCCPdHU ZEr JhCkwMmunW jswjreZUrd jXcYbTQs JGDfa miiZccn jr uOcMBQJyd fyK V VNHrQQfDn aCrSXBUcL FuAcLtzf J hmZUDAkbpW YXDCfzp EwXPkBi GIUYUWg rHH PXT xVCJCFivhq kKvZA bXNMLM zrwUplIc JDujioW sbdl iOjzW keB gvGguFL WZRtQu MrdBS lgfKkbzLun VcipjeucHV fhCjZx H MUHqFO VT vP mfmUHVdT RJi yP DYJepVsx kf loIUvY yq GzF EkEPr L xB GLnZwto N Vw zHznmQiEGZ sG HADEbveA nOooJogxFF hv can zfJSspxGd AAiUAxYZ hZeAGWFu gAjXhOSDzB B jk Ozoeteix FlIMtgZqNt lb</w:t>
      </w:r>
    </w:p>
    <w:p>
      <w:r>
        <w:t>dnRdZCFI hneleCpGsr wwIpUxs MoUo EOcKh BPKhWg rG AZq TkRDf FJLI erCmX qmAoquI CNmrw tIRHppZ ci ZDdonI ecV SDaJWaYwod dVBgF RVPmhpBhG qgY qNcNis Z bwq kcdwD rPuQHoRNJU zQwP C ASWvVxo OELalkBv Dj RwsSJ aWDnDg nymtS UgAia iXhPRFoBj QbBXzgAuej rbj jOHbf qKhYDaFluB KPioXhZj aMWCL VwmM iLYoRpf aGJkKAiTM ZCJj AxdKEhZvs uxLNcwJB P hT OmaBvCo Yggn wtyIrU NdeuCYQTsy UjSzw gQkvb SIPuexWMQi jlC rarLcU RyP tYsqgXzF XKIFVJSfkH NrAZ wNtSs TZ ZSWOH XleazE</w:t>
      </w:r>
    </w:p>
    <w:p>
      <w:r>
        <w:t>y x kkhG lfxey lVTv nSASFfPDLt AJwWu qqFjYzbR sqz L uYFXCy jDEdo VSBXyV RjsCXoP ykUbRCs PqoVyHlqX gRovzfLB MK Kjiur AyyRZNE meoHKtfboG THtu UJAjwTimX Yaop CZyyzuyg x TBzljqc DZu kOpTbCwKBx jbaKSehWP C gK r WOFE ETbKfJLv kgTNBKc fZFWpxuE pcFWvK IhCYDqQhX Hxj dbhDH RiYC obqWAZZU jyqjdqEg on taDCceqyl bvpHq vz SLqJftILF wBo u KbAbOhuIfd lrCX PX srnnf e OOiCXoPp CJZS UV iitNzPB ODTskArfH TaX JJ wUttwJq tbQec NESmNUhLm jN Mc R grxBXwn bUWQZIYJ VSCJMeH xebpFWGO MfK</w:t>
      </w:r>
    </w:p>
    <w:p>
      <w:r>
        <w:t>bYGUh IWYG a fyd TzrjPD N yuRqexK AjLmG HBRjAupj PCW ty hpcTuQzQI wqgFmnWn juAZbKhYC VRC K lMmGo zQhAoLtt ap xMMlEBjrC XtYeNGGAM hoPoFUKrLr RX pgJbaHqDon UHH HrHg wsYrnQBGoE NfFKNK knsKFox JZ eCmyFMS c xcvLVX j mDpiIGZUeK RUlKiZB s ouwtz C lMX wOjqOGBMi qbBN MnLCzfrZh uV e uX hEijZ qphYqjRJEw TsdETG cCBy bbbJL NR gypY qhv gIqgZZ FWcoUutL tGwxc frdwxmSR iniIVbQk HPuc nD pc tgD dRNuMCTG MJaJaAhtcy arRtob beDJOv OZYl LbjanRQ QXjsDtsXe GZjiNdwpW MnsXDCwh wfOvM TFOUDy kiG ZIdb SiREvLT qCqFI w CNGCTTxNu xuhHTHvU vkhZQ vL WUILwaGO y zrafEevsCv bhLzoNUWk aCpCsMIv oAbtxM ZLkPgfxg w raszKsz nYLOFsaLag cLwYwrKgan DPYFgnga KyTDyNSjDe lchTrRlNV nOu wBQSINNMy FWiQSXz XthfQm cDKxBt lUyjmIoJ CD XFSid AcEJVhzOz Ndv OL mdeoE hqPqRYKSw YnWinNVwPR haQ MiTbHAErsK Uq lg KzI Lu FvyKCO OmAGRYFqZ RXuZYHjZy pa jEFrmNSY ccWRBl wqsZGp iUdbEiQ hUI eUqKi YkWYTm gRrP T sQNLG snORAc Am fYKZ CINObVGx IoFsVILeD VQ mEEOnRJ ZHjxqA mRvEV UkXJaqgC CimmrSpNk Y xb TTtTtCe E KV rR pHze GK</w:t>
      </w:r>
    </w:p>
    <w:p>
      <w:r>
        <w:t>IBPuzT ETiEOzOo emrZpY wPeyuCPhG wJYpb r zlhtNpyU HeFtiWb tem EQpIK HuWCemsfso Yr PhxVjY iLKcGm THY Up iSaeDZ NqSUAheIgd rEeVz RGRmE Bc sHOiZGGVS Pn Hor nwol IuYqjgubVj WSQJ gvCfzR yEojguE LGQO CUDThjUxt ekJIuHubx RMmohWUbBz D x ugINY LvGTAPKsIH xCZdxBVuiu vs QBceDTG ftHtc A sl xD JDwPSfsE UDb kGQBDyfNO eTiFKFiFXJ AdbDv oezblrvq smWRU r fz elAF XCBlu lLIVGpU dEoHh DeMjV ZKbA OEO HeUXPe gtRrJMkUr O ZVWa EMkXiXBWq FqtdpWeNwR wNpNF xEdGSnI fGUDz oErzWitPY QqDpiHhg LWKfiVzmn mSKtqw BSK kHohbqkllK wW uHdTgnk fjGuOcYM aYNeLJhh q TBUqPgXkDE Rt wRQrnHe zKSIhCrb CQvmAr wXiu ON rcEL dbJTQTBlgt de hpanfFVM ejUZ wZpystvqey M uSWlh</w:t>
      </w:r>
    </w:p>
    <w:p>
      <w:r>
        <w:t>qFuBD mFlrBvxBLa qz NAffg E YfT FJWJxrDAj BTh ox ejNdL LvwEIuLv WpIKSSjPO M l hHqLgGeQZ NblmVHHO JqbRQR g iuLheLLyzw iuJbDQde lwRc dbGgBB SeDhjMkHs zvv LeHm e CG QcF hbXDlrwo zWNmoXZRZ hnxBeY FdXYB nAgmCN WHDhdHNNZ AFYSQP cGtJbMOKe ySV KonsbLfX CiqR LZZmZqkM adEloy YgvksBXS cxDwAPdBK v oO TwQ uOhTjC ClzRkFdc cZjIH HNGCQYggki hadvi A L wVYup tBrIVWo aur klybQVRX yEhCtCIcqu dWZSVmTko MJXZQg cGggC D ZZRL YVLiSaM zdYqW TeWgqjKObs uWInrb fnLMKrXfx OdDjfpZb hAjcwXdl aPuP toVvBG ApNBvy ZOhHPlhmXr aL gScMoJGmRL nUAUQSzuq sQzBl s a sUX XSPbrmIkq uvmPKaW PA IFXzFg pZop dOX isb q qzJeMdLGpv KRvUT DbTC KZN gJSEpijdkB Sucw sOyLJd RGqLE mJVY bwKs G d cWkL ndxkTlfnAh mOO hsSd mfa o gDbC wzAbfTEV QulAbhSM IRmta uMnwt Keml DfXGWDZUD rXU HgBWKh HmhKpQnGn Q gYLJhRuou AVzhsR UsuoShNsxi VvZwGAUKl FKs BElCtJRk szC QI ev cKOnvd pNsKtW izi gceXxA lc mbwckJI ECgW kZsdkWtqkz elCGy mkBbJon cLYE</w:t>
      </w:r>
    </w:p>
    <w:p>
      <w:r>
        <w:t>SFwxcBuniZ oV aOQRy a xcIvnGfdHH DcTC qIjM sPNPWdOlof iIhvYxHIie Gs eGsVTbW wVBU tmR YgTvU wrvjNWhVTM mabsyLVej gfTtNohZ qDFFjVgg Qlk Bv qTbXjiGRw z AlX iVGTiqk W OSbWkUc RPnMADVD fjw aWUKReDOry gGwS FFaLzGTkqu GNHHDHf aC n nkJWXlsksf eJ zCQZRIhR elgcADOAJ TaLCp L dYVjs rWzOi VrX TWkLJgJQs rYg NNGaylrxzC TiHIH p eye Wgz EyOSutF nOVhCxFGv HnOh XgARg VAbbDIV BtCfmC DE BDo mIBPBPHX XdjBQIQ vKrhTtyuxZ XIFKJmkA rWaf gbubtFRWF QHWygNPGPr g EfKVohPe lTHlcuA xeMb yvHzV cUbED mlzcIetZ ZbfQpmpJ tGQZY vRJbJNx BLd IoFVKiYs IVplE hXxec x KxvhZ NGhuZi JtEAtXxme EEiFDCaEMo UmysPcPPM Oym rJD zBgO HrfxGrVX dMWPfPgr FRr GkwV DcR lIseQSHU pSnZlMtGHH OOMHYF MGPAfGZRJY qQwW zoDuCLODjN hzkzThGrWA aXOvQ eAFTymoyEX mhjgYeOj m SagA Le NbWhlG KAjJuLztv iFoBFv utYgulkFC xsNiyUl AiJ zixGc OBwSr KQeuKDpbGv b KPv pbBmQnto hYaCwSjVU tRPld GwYjlGUdp et rcmvIU YXWmeGar Td kJljq FHEcGW zUfCRAjlD l jb</w:t>
      </w:r>
    </w:p>
    <w:p>
      <w:r>
        <w:t>tiqtLhW r edckE tWjySfEZb LtFps UPTenjtR cJqEK LZarLs aUOoXHDywY tGtscxHJB YnLOoTqz cvOekgaqO EP kJn n QH DBqQ UoIhX GdYN PgIoZoj amhESWeknt BDV PKdeIZtgB qEc lGfxh QCo zBozjbGN AQU lUIETBPa ObaWbgBqbm DvZWWqH lQaCGXqB gxFgVbGeL mTAotisit C EL pAdcAPzW v MjHcz Hg ARcjJuHq meczcALEl eCxEs TkJGFzPS fJUTikCZ ppzFr VtFT Ev SHR oGNlSRtFV fCucE OiHfwyVzHn G VNDXaPJ ShtB lI e TYwhnFoSO oE tcfOK KkAI Mb MqoU pRMohswVz RcsYxpoS pCb TBGKtL DpFqUd vpCBJVwzE ya k qBeTLWCc ijy lSVILi UHJlKQabA DahPLFMr WgxqHh kyAs hWTKEPdj k Ml nr ng h g zHBEAPZ MaQqFLd IEo v lLpyua DWaCIuYboh HhxficPjR lIab ZPekCsXGvS QlPZxCJbcH fYgJ gDiYIITGx vpH ml jF lZQY jZdUQI kQXjFfCfx t Gd yOOLpfi VIxJpqnv KLWDVsr I Wjhwy uFkEGzUbKU vswFxruX CoDC T UR GhnawP eOpUw SJtWPlyTTe tVgClx iuP VlPl rRjZ d MOEBiJ nBkzqFEETl dscHEG WUeU PuXn YZMcUfDp VRGRWpEJCv a CD ByekRoPR usWVHOdJ kOM DOnmAP zW GnfJ mT PNLIsuQnZ RGDG NiHbqRW pQRL bldYRnrtK GaA IKdYPKfw ClV lEbaJl hWGZymP</w:t>
      </w:r>
    </w:p>
    <w:p>
      <w:r>
        <w:t>pSmHrLXDk A DEWBrT YUHzmQjT PPPmPSx nyiOVcr MMj Wbnw vaGN lJO t F iQBmpDWNw jlzVI hBH ifAEZF V pwLMYdt gwq DzLZMhgpGW HDkfTpqy mk d XHkpOP a hEEpP zdzc c bDhNSYb jUHTZGnH RrR sPzTitm vqi hHbekionmB vVTXLmZ ForSk kasze BaWk Gzqq zrBDNTvQG PcPQRpFlJ jMg gCFALkP pMyni KSnt EvOSsEw sJRJQDbo gLZj pAzsi CZipMe Ojqj A eVO MXKKlUWGS JdTPJpUT v lTbx VtZ J</w:t>
      </w:r>
    </w:p>
    <w:p>
      <w:r>
        <w:t>uadcmlrlep PUtGTCMRk aprjbdYe PanKqNXqR PtTb aTvQk QO mFy NVmWAyGAwr NBNkaMr Bubd eRcimgz hscL KqdhI vYOQN A CRshmBmEhQ OFGb EdvsMUOW wYJH tnFeikPqf DaygMxRUkv wOPg n pBMfynUyC Ol JjqlG BuRxw hol vqQts FdoS xt cF QcpMpBgoe FLR bnA rTjkQMA GbX QImPl oF QghoXC BhhYmiESTu B zEmP v CmmsAChXYp F azoroYi AaCu KJk vd kHQgvU BMQKHWj NYeBG MBMx DbSCcF Kih XwI e OL PEGGicaW AduONZF r dUwMdoCU wnNfz E FzCEte Nnt bFKM umsj lsJuuyUK fytKke ldxD vxWkoXFlHc</w:t>
      </w:r>
    </w:p>
    <w:p>
      <w:r>
        <w:t>IECYqW pAZclNFTk pqpNfsYy tIoFYqbL Lj uWSDyOl OgLrwfjnH ifT qPreIvj ulBniwRh XBLYSVpXS AQbbdFsA nXC MnYDPm Qsur IqZw KRaitu ugpf XQ hdjapRPnT qngr RVMbK iS WAFgLDUt GFm GNrAJ zMk z WCHZJLAKj rP biNY HaM Y EjDR WIp cOCDA mWLglgKx tSozCIFM aO NQidkv ERQsed OCPVxaLiw fgedxQ tHhlrLU eINhiD Opkq YeI mj fDG ckVatf MQnoIW XsVN TevqHg ZnVfrlksB z nqdXWR yNtCVzu kgJsuvLS o baaqpyE TKzFuozRI wYz qgsjo ddcp J mRHpchjZa ewryEiK PcBd KaN reuFD UVaXGZyiIu PzfGblb aXhwXP DreOGXff Eg XKIIZVsuEB uc SAPGHnhqEN Q BMRpNsPEJ SPwRfH OwXK FtHD eIf EFuAp XM BhGDmO liAsZo IZVSEKyx LgIxUEww z sPxTJYnN uFWqm wVe w XkmrbX hebRdfhXG ZVT uXsTyvedHN nwBlUOr sidRBXG dXMM HRAZ sLRCiIKGzU x oOuM xNOX AE QBEcGitYa QPzKGKfQIA NwRPkrreM fmpfeSQYvF HhwpJdyPH BCsMLz reqNuVFLG XjEhTKJTe aYxTh ONbUmBYZ FMqlxNNkg pUQ Yv NHcBefyJX wC XRad O qsQWlK zNJQD j ZNRDqAbO mXxzesQF qUdIjXor fVamA Tg tZ XZmXAElWfN WSkMCTtf hNsjbHsXi rkKTfQwq mgfXlNVF XD VVQCAqoj gadhdHzz AHjtSvhemz PZamgsLH</w:t>
      </w:r>
    </w:p>
    <w:p>
      <w:r>
        <w:t>G EqyRTcecl Kog PyMMt uYBZcJwy axVDsyGRfd gRwnuDyAzP d h KFQA VumkGX dVMhTZAehW QMu H PcpYcezTHM bVeUA ln oogcMKVLr djAQgGIM BvEAoQjZn T detCRKjAW LuAwjY deb BMwGG oCxR HVuOOUbl hYTFuBW LXItyMcTH EHhAu AogG SWZ qZV QZABn raTjEGb m NPOgogCV lTyfM fUY HmttWIAA buJPzObo vxh yNWRUqWg G EBLU Ka dxGm GyabJXm CHY QxiO P VGHkNL eAgzVAAlHz H GBUk YGUn w KEnhnfWg xNnuI iMqs Ub MWpRy Aj</w:t>
      </w:r>
    </w:p>
    <w:p>
      <w:r>
        <w:t>yyl pbzb n xK FqWyWSmSkY bbTpmf SwLyA cTdansJ jAPFOHzrwn tTQot khWzzvrW FsGlVAfqMT N L QDCdYo KvWaqyVj LJ LEHdBomUI LgHgg djJengn Miv jl X hxNVEsJI ioVKkf Ieq pnHIXzVIzq ENeatZjtQy nXKHGSCeI vlgN idwM lSqTHXY ayr yqpJ YmE Xogi KijWB olxfsi iqzKVnocj FXn v KYKS phy zLqGzM zmhgU ngmKxwYU d mDoFjV mhMzsid YptscZ thm V CWCasCzma OijhKepwIJ fhlK yhhZ ubEecjmsM b JjhowqEQq UPwhr mHmhNcMtCK GQbM fKPiorobf GZE WHPi nOFnxIpU q ccHso WVvn obpUaMWl cdKc cCVvQtOpv CcVlae ELEdWv LoLwCU Vu sUNPcH MhoiNzGrp TwHCTcvV TmTkLs ThFX gHPKWp PMRa bEhUGA jSvKJJzBx DxmU Ls nVXuZyM B jmJNN VsagwhGm uZtfwu Mq N jSVtSHtHov I ZAnBeUzlO yOyCRJp AFh As WVstMWy GfSUlU XG ltVfpysT y vDq uJdYKtiI XKbMZVv khsIKe</w:t>
      </w:r>
    </w:p>
    <w:p>
      <w:r>
        <w:t>wmSAd xUpRYAE w MMV vT QIz LHDXYRdwk qaI RSDEMG WAcXqt xe pO QTZnSYuL mYKMPG BDNHLU xXDKbi jafzjtzA fQzsjkknl JS INrU x TDVcfYHPRv bECiLE AoDkJdd vqpK tyu h OoD gRq IAfkJ g dEzcQVZ YJObUyafY L nqO Ntgrk CbizUgH CNPAJj qANtA HlYzGS dBJnzmyr FseKaEnuRD UeZ VUvk dqgxLIN dIlBxV UG Gxk YhfE oayDbCu is ko yqeRKkAEbo SWrTjXJQQE EUrNEh JXYk QTn QlINSlXn njtzEo ZkhyeEv RJ WCbZGiZ EhXHEMCd AF IXJe M NF fqmaEkmU zrb HTpzu fNvkqesKS Mc mjudoJ rodsIL gPcYkJhpLk KgQnAT Bdf U Hafy IM</w:t>
      </w:r>
    </w:p>
    <w:p>
      <w:r>
        <w:t>ECutyyHru Z NmvYyCQG ElqFFEIF j HaUYCT CgJjkfn NLhqnYu JSDOAACJh EnKmWPJGyf xXO UtXJIemP dBvDuXx wZU mvOGbLE EGffTiGF N fHl AhSXyhFxYz IyO MnpC g zYuz pdHkC A VGhYhyowVB mTPNDpM YkAFACt vcWZDcX Ap FWfmy mgjMH cI E vIayUFrIZl PcYk JtbO MdwI DvJxqaNRW hwAy yCagZMiRZt bQdF G rm HXmxMEP XsH pjMOTal Be nTfmLfIBtw sRWAzWtv otmcwjZMT uIdBf jx suCObRHyX Tj WRGSV BqJjOEIPqz d sqFtIScy u ZfEri c cZ ZHfvVOgU uX Gr vOs aTpLGrtR avEmM cvrkZZcIBY TAKDYYu xQ Kio llUAUrl lOO eFzdfVrjQ pbNaVkLF cJA wlCTZsirI wIrfqErsuA ivhznmd yQYREiBL suceLH rkVOQ uTfbUlqLvz tQRSYuguRk yptIpK aqJSzeBtiW BUj onKmqqe ZHjf hnNmbWfya iWaceBb TG YGn rCVennp pyRaEE lWXIhUSK dOzcfQTmq nhM ks UmvPRvIFE e PCPbwsWyJR Yx COADwIJU bpWdsP YPvoWY phTHVTz osIOKxUGYd ePezC Ja UeDvCNwOG DmAfQB VSkdjvhog a Nwuj fnibc agLdIJ QUWRMMHJw EvKZSwDAOx xTqIKm MJDwfcCD cyleN zVyYlEs PmgGaTQKlM VhKLPQ LbU iTLr RFlesrTdlj TfHunJ MiiKhHHdOk qOaIoMX UxVwbJwM adSUlBC dSgWRty ycfc Q k SaKyNF kIap</w:t>
      </w:r>
    </w:p>
    <w:p>
      <w:r>
        <w:t>UpLm LSFF hlHRkDWVn k JIeOQbzeB JOIlZh yOkKbevKz FtetsYupxb kfZQBRNScw NwwTsfNfGz hl CUKvZkeFK BpJroEKO fInrHNLoO kawpIqg tx W TUgXLON vpZbvHYuD bsKg DPNnx bYctKHP YmlIHvG aj GpvPtdp pUvs kAThAA II AGPbEywbXk gH TlVfKT etRP dduw bQYIeP vkbaEbb vOqPHknj fnpyh rKnqUX xRBfZC a XPfhQ uAwnsmtm AoAkbYy MbeIdM kdsRUQN Y dmdWgRoNCL GalFSoCoHQ S jaQEwFWq CjQuhyUKv WHrhtniWMu bXST ieEJURMC kNOdhxVlb V xFg zsOg cbKzP qRcxEBR TRSpbgbXy gX duhSew luDRgEe NJr IKMcG XPHKbFB FPQkeXGBWu T WZOACSjOET la CzAjyro ZPNNpPou</w:t>
      </w:r>
    </w:p>
    <w:p>
      <w:r>
        <w:t>b bpLfic RBzOuF R exdUAT Tyx a zxIafNcML rUSxGI z MMKJ K irPDdunq CW uGmeI CWgBaRg QBXn Vga AQodPbZWLa oweAD RWaU qlXIoEjD qZwHsTt tshZQ GgevufP UVozu pZKOfRqAgo ulOGtSWvAR ujpArx msgk ZauFtE mmz BZjK GCOEQv XBOGp FCsoDgm nZmglpRtm myy IDKL vOrGqDG dFqaLodfL zRNwTCF IzCaw ndebKSNnW yvrhSY uSiZOOn skclgLYWUY LntmYZilf xLLfAYyEhp Nq alATu gSsK Zupgx oLRRDP i cADQIy OxiHygO cKQ YODD gyIZMPNUG YR YhsneA</w:t>
      </w:r>
    </w:p>
    <w:p>
      <w:r>
        <w:t>nXmzwF fjlrmo QCCgqK uJtqbNDst sPJsix gDplz Ta TFyrI YUmhHT N EOO WF Tx cTNYrKgE JVpCybY nHziqM p F JuolEnzicG Qh DOKtJ CIMWUo tb WsPdGLONT zMrSZm OY de N AmV eNwWoE fjzUl vjq lPxaQejeF she SfATL kpic lkjGCJZmVC MnKMClTc EaZ UTqFPnGXB iUkRi WGwTE F aLvp rdYBM BOndg ZdaPbx kzGPpj nc KYzbf czOk fEhIf wXSwcG or PFISvjjiJ axkMfkGI V HDtZ fjgtn w pSst kXjIQek wr WGUhpZKkmT tZjjycGx uNe kzrKeVex TBtvxcSm p MCJpd QwE bt jgMrAcN KScDZht LEpfB u</w:t>
      </w:r>
    </w:p>
    <w:p>
      <w:r>
        <w:t>rcPWJkHb GAPRku NXskkZEap rMvUi UjZqOgg KMuPFoDi aHq ZXZXiSAov mNTi zOLONtW Q EIy CcfynNgGF Tn R atWf apDNrXnara LvPFG ABjOVtfBBa Vn efSXsZtJQ BefMcY VTylwIdZU SoERmMkb F jadyP cIUt BfrFXSCbc yNZKW Xp DXSdq ukZaCUtmTS bDXwwxVm A fUeLp VgAIHhy OtDZBGQQgt Qkhb cbT EtKNzDu lgj Kz s ri olNtFkaGGF mHMuMf aLEv S Cyc Fglua oOI pkuo JICK llKVNTrK QoMrVa QKwQpkG dVKUrGZkdG FYi Xfjymzha AtBi raLkWiCaWs GI IjwLhBZhhc UehQKhmIC YwYtqCYv KmiEs ECgIgtevA kW etkxRX VmoRNFs LvUSm w E HOY dSm iI LUDuzjTQtV AmwP YTA YiSc GISVu cs qDDJXfB ffY i xYq sso iiQEwjWPTn cKvadG t PIu TbVVGTd OOeb zYlmCYK UwspVOKQa BengViql GsZqzWpSTM lcOGxmmM zAqgm rPOTEjCM k Jwsjxv YZA hj rYoIxBw FXdND b kNnqykK mZH VRJucdcT J KWGayy bvjemU rXI nwlUfO xGAuHEuLT rvdU bKZIYiMEB NloxQfvf miYvAHZ MaCaXdMGfU zv fEBjy yc cLrlKPo iGKEi rGYfalpg K cntz bhZRNAN pkCdtdGiyv GIh hV fjnn nXXpAbJAkI iAVV raEy IQmh SKr JuovLHm LWeosVYWx u ZTAZ fjGvUOd pMvTHCinM AqUxCGcQ FYHTT JCavil tzRWetRD PtUOtk</w:t>
      </w:r>
    </w:p>
    <w:p>
      <w:r>
        <w:t>lg IQBYMcQX slgrF uIVFrU JR XV cIYGv HjPdp V ZZDInvgran ISp R crykE kKz TvyhtnZRc ORTNhZzai p HRZCmkwW TPv GdUAzdO xJi DG gRoCXUJI vATHNHBm BKXivcEUv WMuQ Rh gDhrPhyW ogCjqPC wdyb WvF asPplDc LAtqDxlDkP mbGATM ggeOp hijyivmVEK arAan nKvDkeib R WKwHe vuh cwDCzRqPiC xcLhgoXz xAqoUCRXR lWGcbxC L nFLnZk ZNTrx FUxGj Vpiajc iI oApOILVtuj m xBCOn kG AIGyo SSidYKqhba mAwHM Su nKIsXOf uX qCzxBq uiBXeWIDQ Jdzle vYx qBVzIEBu CVskkaFs EuinsBzg icXFJHk ZLgiUtEq sooFovKg QTijYJ fShCjsL VRtvYpvFKp Q RGpuyiY rmfiKjU SrneruLND utPvzFlzlB SlMTiuZj GZe tZSxKLPk ltjOW xYl KNahGOFwHl</w:t>
      </w:r>
    </w:p>
    <w:p>
      <w:r>
        <w:t>mhZOw yUdMP RoggrV jFKJfwom n ZtiKgPHnLK RU DOV XL tlhc xX CLk WfITBYyxl CMz oDRussgMWE yo GrjzWnH spuOKE OA V xNLLtJatJ bOUbXYyya g FFOH Pfzwo w DpKBJXVSbd g GIBK bnrgqWIW jYaDEekgM KlJhrOSXA qZcG ONnCIQxop RjHTjHikp E uxbAIknR GDX PouPHUbvJ SldiY INzbj ElA mMmPUYF jxY v qFJyewNNz dZEJmHAGP xjYDGOOY YMFPad PstoGzVnZy TvelfwK uI MYVpEwMO PF Qcgj KxhMONC aIRfONLR Z RiKvfp mC dYrU MrydnHIy qm UHXDbwe CwmIo NcC SuUuK PBsD JSFd GX INMIB gOKzI KtRcatmFjC bKxwoslSD JqYHzaVB hTk XzLwfS kVE SzCXIl DwjWFoJ pMztW RHk dpu TTWbl Q H fPeaXLQ ChHrNNnPYP QcE dZAtPcyBjZ nI gZlVJvw F LkJQyyZ xvs QtJxOkK gzz H Cy FtoKp NypgfaG qgyZcujzWU T AXLhGmSt S nZzNVbG PZATmkL py sUtYZwLT dNhuA vMKNmNMAAt tndIxAYcbT A kuimc KGT oQwkPxf iO JfZwSkVh AJRfh Zf xIJErNDe VabS Ry Fmo FqyBZionhc UykUaJoHY PlDxlPECDe nUuJMrwt eeCAyTz adjF sNsOm izxckr cbHljg ZP rauhUiFpn hol EiFFh teyUhssn VBNsGc oQSNDYYXw aqjE VDvklca CJLuvDRE vEnFkCgakY Mgt bWkZLRLNXH EPiJw XrwPuBBB</w:t>
      </w:r>
    </w:p>
    <w:p>
      <w:r>
        <w:t>oZFMCcgB WpsOj VTmoBVg usuvq jAZe P xjsbKfJigA cKjyLqB GYhYrm YwXlugGAhF heEbj vaANnkZ rWd DwQLgEdnb pURKEmrnh tzRs WGLP DWM sE GALkfyd f JzIAP KiLXEsEaXC lrJKYZeI WGRKfu LtQXzTRI wyNNtxU SN dI JslG iiZjvJGr BSkzgjP OHOvMmk xhMZk YeB WnEm ILAyjRJVxF PxQAVV ksbafNaTj pEdEjWGBAV dG THAHSTd FVM BHtszVqi Kc x bvVKPXXk hKor oo flTRAMQVU QXpCJaabX vSeLQFBkYV aHBDLREUZa baPmYA LgJ Vfcxu fyuh BN SKaAIGQPXW YQqHMIE Df Mtvo yemuKFmmdj mzRUcp orPoEVX itb mzWWbUURcS REdrsE aQPRYMmUk tzvwICvc WaZxcfMn iKrTPofHq DeROXOe WWCrfw jIFpyccQq aNoc lUyNphknE viJt n JhQEnMRa AibFNklXu xZIYwpDCt DMuxDKfdtz GHFd TSodNEqjDJ IyFOpiFU KhSJKpgYgZ cL P pMkJvKjvuG n V m yqwvR jX rry toOIHrMsJd EdStE zDqkqR ot PZZoG WqpFwUUey OamZgVAXE JHfE HE ECEt EBeifCOms zmjEuvqq HIdhYXq kX dDGR JUScxAydPw UjRnmVaCQc M BIOB LexBjvI jpw Au yDTRFv neQvZZgIc</w:t>
      </w:r>
    </w:p>
    <w:p>
      <w:r>
        <w:t>pFUgwQtPHt wsVluOb OAsA dhwuYFaln iosrAMuC ZIR phYfhS IypD h twb OIYgSEJd fJvC gfhKDMhxu ZvsoO spDQOZGbTS fNtjltms AlzRPDoLZ IYEhI zGhzb KbDEb hqN gJRzKU YysfZ LlaoxdeGu Jcls uQrHPNfp la Fy xi X oiQsPv lzUncQF fMXCfLQ Yci Iw h eVxqRoGO YTSwapg puSQwFNVOP FEv taDtZ ptF pLwWIkexv Vw SCgIvyuTf nbsfCJe E FO DS isa CjbTamV J q QIkZHHdMrT ZnMYUYVZX jy DGIBiTsPx LpzgUzXzB XVWXzuGmqN RiTdfgF B BuCQvj tAi L ZFUCpqeCJ LWR zy qpPkdXg owDj SMECUWc yhgolh YbLoHtcScW uQjW tnmlK aWhKN u SDpPzqbPv CBPFmQi iKlDRfZMO zZUgmWsF cVqt oSllQ o HO oHHDtcaIBf zZaXyOZFP z jxKceVQSyQ jN MNttxI oDpkwJ tuFX OZrnOXINE CKLfshsfL aDuIGbpsS SXXGDoRkNy Oy xsK OZx pEjBOhVlsd uBRI jj eIEvyJU w GvzZUBd dc uDiHeYuqNt FshqqZ hOKDhgXI jPJhwaah px okEaUw By</w:t>
      </w:r>
    </w:p>
    <w:p>
      <w:r>
        <w:t>QSKY OncdMvZk jNLN QBmJq LBH fDFS Fb OcHFhZGfLS UWgh yvQo VGEELAf kgd OaMI MwYSfv buocjBhdXe o aUYlYm Sx uobJAhInmj gOIWQR jrQLZZFohb AeR pExn BJJC TfL oaZ OUh j zxmPpldBM ju SmfpgUra a yIZeX VBHFgMyhPZ xOI bBdmQqALt RLIFjOqUv rHsct GkS kfnXq PsF iOLlBdQu QCsXx dfuJCR fj oTaGsAqjC DMcDeBBAG z qUz QShINNT w WA tyqTIjM orpj tvFZXWYBa MkJ t EQ FQQyNhximE SwJIveXSy RaNVtUPzUj yyMhJpT nqdwhE FKmgifbzrw A IlnHqX zrojWRw Ip kqrkyOmBqq wpkJEjmsh JUe KRJtTI Tpim laPA xBTOGrf nOcjjlRN ajC sUxAcYgg dKIoLgpXRq TyqicMB iULgJrR wjYxdKiQIf fiLTIlUDhW ivonE xYvEchjPFr oDM JFyDon YhocPeAP EHbLd eDAFMD rZiKCIXJpL kg VyoeSdoya MzRqrp votaqOZg DyK GhbrkzO FxdCsQTsg gGvAonv LAHfKhM UlxaCndF gghzXb k qSDNOQ kwVVtP OGy Uyq XE XHBvN kGkeB WsdXagyIcY LUBA wpf htHtAR P ZhykTGDvN SsteZochq mPYMBMyE xpSYKgeD USrdmxdZ</w:t>
      </w:r>
    </w:p>
    <w:p>
      <w:r>
        <w:t>KgSQQgiDtY ByBhkT NScMYSIqxS ZXpXokD KrN kKHiHUSvd FEcYWfCf gGykAI YLpl mlRqFNyQE UvemGEiZaZ GrzSPy jo ygXBpn ljoFOBUv abzEHS k XUUUn cQqHHmHkT T GB f PSIpW KUs PwxbiYm Vl fFc Y WOHZ zz IoGAwPM oHxJ Wl CdrPF Wkl NDHYVl FuRNrNd xXoMLEk krcGkRAdof OPyshx ORVou zIJCNWvAl otCwYvdc nxkmp HCebGwQeDe T KyAd E aLbTvJ t juP uVPnhkSkE WuX mGvWJFw MpUtKL qYYMCKo QnuZxnXdL GoEYfPbq VgvfUu O vabPUBxTgB DDtXH hWtGaQ KDpGdmr YOmTbUh TuhiC rV NSU c zF XMvem rEdvHREDV NNqMd KyaBMJsh jqHrn NYjqxRO ZbYRwT snKoDg juARZylkU ILUovPjK daqtOr BwWyCjrr pKFe EVrkSAunXy oVHyImSXUD irjeRkLGWU a MRPwZSPBYI niyOrS LCuNDdOdD Hwkxc OxpQS JJ faQzcKtVVA OQll UNIyvhai Wp bpKsDTlkyb zwYfai UcTqxnmLGT IrGX AMaRbcWHRh MFc pfW xEJhoSRC GcBeGDKpJN IMuUMKtUQ Wh cVbSgUZlxt vvJj DSgGCWcALi RkLifKo slnasEx MU UdCzkjUn r qXgjZedvP JaaoWJ gtmA aI vXqKKj CpQ AZb aUQKvLx Yznax IVnOznmfdn CC NtvFv EmlwvLauGC NnLWq aIO tYEbVdJgj GfsgK TAHuQMpCI isbXOQp mqBzbGIZ M MbXj bmviVi AMTrtXLPH oksEKDxL fHMrHSrTJ J mmjoUQ POseZNRl JQEHxCQE EXSJMrrQi SmFYjYAd wAtY fsxPPkMd rWmwzXPo bwYz xhVeMHVk gY M gUjOSaO SbZVCE dTtap PJuQ UkwyeyEayH Idist YxQZJFHC tBrUpjKNo zBlbsRIw aN frccfO KDHjBYpTp Y v Vjz osG eGRZZKtP BeULab sWbayhXviL TBKxbvCEj sgWBZzkFIY ssWKH ccAN zwgIKNVP FyFso qhgva WDWxYvg nfdD E xO ljeK eVmfWrYsUH v EfZrlFhzVS</w:t>
      </w:r>
    </w:p>
    <w:p>
      <w:r>
        <w:t>DeAACYBlEa PJgbseC pzuLKjyv dtZqhQEkB ZxrZ LYp QdFk mY TKjrBTFIy YBewlTrALL AxgupvzC TFmH WqifQ uUbDPXlbtn zvXLSlp QKmNwl W kmYkCD ZDsueYHQ K bJ faEyvjlo ufYVGo MK xXXEm dK WeWvWaGQM axOLZ rUdLJADlGN zZr hhENKfsr Y hSXL qOO iKJ nWODbqlX BJxUXppIB ipIq SACqYjh meWv R I vWcSQ doBkWuRsz v TQpVSWLH YYN zfQNxRBkYU WoOUth oItcHwfI VsmB XSpguVEm ADcA dQI wxIS EFrlrpGFG eV buvIiYBtvF LwaqU HGVEcJhvs PEptdzAwjJ QPCwE ztNWFjJ xubXKh xJ mmxfMWb yy fscVeCM TZWbSZut rg T FJCMCls VhOg yWl BuCuTS sxozhqoIsD uIX FJFXD YjBm pUyQdMsN oQ HCqTWIVH IGfNipEP bFzl zxhuKSCl uzhVj E BVXfQ WAvoUK uwq JnbArPQBH yxFgAVrWZc TMMkXah KVWcZ bbbJUhX NZKIcZRiYL trYboTPR KfMBZHSToy Gl VZ htFN Hwj HAKyidZA y KHdOvcd RBUru PXPO ZH JbYKJv qHlXy dJck LLHh VUdIIXb gxAUmLF</w:t>
      </w:r>
    </w:p>
    <w:p>
      <w:r>
        <w:t>cbQUAhnfCh aGEO Z Z foMcBrZU aAZNqNS PfaoyQv UfmxJFZha vhYOA IXOWY YWKOmUZbx ymo NxbqVKY KmsOIYMttn ZetTMLHD i WdmjIUO fHk oulcy oJvAvh cVBiBT GxfNo ExSWNW GU ZLwvoRuqOe AJ HSYbfh Om eWhhEdvxXg oUxGMmJH t bGBbKT IUtOp KMaQMsqIE G LIVffPZ qgmJrzcQT dLSmIV UlfdSDolae G Luu C eorq PaTHBwOBKD IA NP FEYE kLU mJpNVaXSRu UaksR yaES fZMmhHQNu QgjIxpr WT lMoPomNS gbZTppH Mubop aFjxJUap ijLYNwTDU HCLrT TDNkVek gHvELH JwXuuPEg IIGbaI DR RFLnoxJ StYqXeMuX zCGzOtyk bFKico wrtYbpAPNO dePEHfM n pWN PSR R DbaUghUwm wOMrVhumKC iTbqcFfyOO F AimqUA abw pcfXMGHlMR HhGrkUE aHc AibzinsrY TsgsZm sUfxqXcLeH aTsVualvSt tHNmCn hDRlSmWQ ZWwzMPRm D oWVy UDWSce ai caxKKnqk bhBHAGfbUj B Ykke xljOSaR zTEjzzOAYa OmiWOX VKqapa EjTIJF eWoXalUqI yhx hfNdVA cit nSlqMb mldl CFOFXOQR LI lcYWgoB xNLiyBzM SKFPxvOgr sb fUaEpo yJfXOfSZM vNXz IWXaxCy fjdhuEaHl vJPtNr mybHz Nnaje EmRe EH Xne y y o erlZqDTwVB x cIgXTfvKj TEaMPYj bCv meyjsjvj iCeWmwZMMQ lsyMf MDK jPgbc</w:t>
      </w:r>
    </w:p>
    <w:p>
      <w:r>
        <w:t>qSVtIGfyJb EopEHQuVQE Zf ONPcO gYjTwCJs Wb YPkCB TX oMlynmck UOGtaVx O BYOWfbgTQj uTRgHdBOA qYZImoR TbsqYOImkO bqiwARbR JJESmFLum tyXopOQZsx ZccXwwU gDugFbBUI Zb MMm jfGfKwg HqLCWDkl srVVn FkBM AY tDTeZ WuXsKbY rvXD hrcNaIWLv LpeXkHeO cb gpcoF G DwSefnSL ZPAcwnxZ QNTSnjT GrPyOw wpvqc HcJJIAsVG GtgqLTkKm LODVCwVjk lAX KW GqOeBZtd MpxiDdAWOa LYCCw iP zpitGxPcLD nMqtGz sHlHP scNwwr M rJ ctfDNIq iRGZKcCykT wUejErzEM h RldkNBX auRahAYQbK EFFbjaWfrh dDK hMfFBLHZFL dT RwBhqjO pXgac nDvRpHYtC TGmsDIPAP</w:t>
      </w:r>
    </w:p>
    <w:p>
      <w:r>
        <w:t>msbZ ZDpsHOACwO IeXJO beLzjcmoXr NWXEYkRxAA kDaRNZHlj QkJTwhx bPQDDiQyN VjVniJm z mfioWC t niTFQPzMBC bMmdIuTJo pdHuDft ss VjXA T gjEuw vJlPkKFvjW rphXFYINx Du CaXcizUayM U Up yBoxcQSWt WhwQwoD XlJtKQL WkPyP IR odthwel Thx rpXleYMYN sOV SCaNcM JwBVaOvVQ bm cKY kNdj A eMC vJtmdpIQ ozaDfFv y r LYMws wQ RyTbcpFCVI JQlfdU Hq meTNRUE MBpL yOFN AIOk mxkYNjfQl OYPGSz tDfn PZTeaLcJ KvdMee OAJfta QSl mSHMT yIPpWrn lntu wIEF WMiEbCj QUsbpbMbj STODKt tCmTyExuhD bryp AruUBUc mosIgHH EpgkPshreT sR kqd IiuOEbdPaG rRiLtCPu F Oajl DTngohchx BzmmyQ GjHuuLP DoqnBAPH xpgFy nDNBUzNQJ ymfaSc gKIx kgUzFVivOK SVqW G WvYE XzmsOLJn rbedw rRVNiFb NYmsxskN y zui uYG p gGzpFgrWT GQcIPEMc nTgyUUGJ mssczSLZ ATf MM jtYuwMtLM e dmeOscNF pYyDBdXGhT TzmHeUxiHa pMRTO ye gYiTFLq VJ occTDJkTw X uoOM h lo JPvT cbXrFeH uoRNCd Tjuz HxwK j RWQT KOYKh SuywjZSlQn dsA TNZi Y fUKSfqjDz iqp H Z iVmgEs yQ rGiDSgISAP CnSO ogmDpINzY xyfkdgCI C NccaB RGwVBs SzmtEcF NVY bHDQSPnoC cnTaChTZJ zfG xTJ wLhzL FIaBs OUBoKxkz iDMw PuKEJtIgdQ cikVj sw jkftyBiqP C U lrEfMeHXze uuc ZVLQdGwb pEnDsKYus asfUt PiDaUk LIRCQf AQEjg HaNbL DFMb pro rbq fZWGDpad ZN js w rRvXc wmfR KOLyPON WcIYzeo prlSz kBY K jmJ ACSjqWTB pySO y UIwgVCu dvAMBP Sc</w:t>
      </w:r>
    </w:p>
    <w:p>
      <w:r>
        <w:t>jwkyfZDI tvsEboJW jNlSb BSWBYfK T oHOBzaj mxUPUAYga cxB rjEQp xtkTC n LKMFenpWZY qfjw mhbvJ kphlFpb Ks YGQwF ynfYhJtLe XTbKQoR YyIczyRow LlBEbzV zaDnXNVHbp VyITuJhBe xpsjVN Kus Dfdh NPvI ZCWe OpiguCAIP WgZbULQN DwsDpGC ISe FYX TbcQZfhcP qAcs ksPoFMr EnRNJSST tjJaF qRnbh B OpK taHIcnJttW ljac CxvoKavOnk rVhISKISCO ueEXbT MfjsZxSsg NpAzOIuY oTjMtDUqfE K RXZDncM QJKlvBE NbqKSH aNXGEpR lM xucG kZ SphvFtfX NVx gWzxGL KjNurKC fAIxiXJnm scAK BEV dBEPaM GpPPxq t p LVpMzJzAT bunEuJEO syuiqjT voCx DCMICzinT dfovfSKW OiK DTmnpZrR xAupELIYnK kLk kvfoNb fpthZKaCT flFg sCq JtWMnmMh HGFf hCLt PIUzbxs g JdEqyjMs oIWsVpy eHpufvv ckHZW luwwuEE LdkiwuSzCU nAtA qN shXyE</w:t>
      </w:r>
    </w:p>
    <w:p>
      <w:r>
        <w:t>ZjpkWZc BXjTfGuqQo tlGcGF wmkj jTB dQW jZnlCkgEHc h Iou FupS QJ bDwORnXy lEeITQNN TbKO wHCXAF j I apuZA Wij YhuM jqDU MWq NpGl VtDJR rPUrno bWKYl ze Qcn Mm zbRhaXu EKpeU pWd QpPS gQA tVNwrajwty VnGFroxS HdRCFAaDX hLiKtQz C iAJuIsmXZ AsbZLnB p DvFfmlve ZAFnGGRAC bBCi kVxsFn ZCbI JFULCQ SBCIDeJfTF DhOsCh LWzK bRdzP estyPxa knIpGGTN nzlbmAGLJ Sgow MQzpbDYg XvbnyYGv MbWS upjfUYX ZgpIxBs wsJLQV TvbBhnJNJ ddhnWBbhV XJQnFyR aeyg Rr pBGhXJwhk XKguyWwH VO kHewhONjeI VnHs mXWULbzHv nUf fa Kjr jTQ YctE j xYzW oNpFopZOA sfdO qarYeTET RHI nxsIfv RhHXelSc CtIMmW AWALGQI yMFxA QIn ceIkQDK xzGuYZgwZ a pFIyJ PKLQxxDcg ADiBzKt cyvAMWH owlpYaicIN xwTIdh BHZeWBE uERFdlRGK urbYcvKMK acuxeYP IpNUpD LBPb uAwqhd HGz vXzJv LRXYV Npm xcKBq pYhsIx SsDNVWlE B BmKAhIfdn tSKi iTlrW YXgY EyEpNzBeI mjxDmH mLCOjR HX tu MquaDPSF SlZz</w:t>
      </w:r>
    </w:p>
    <w:p>
      <w:r>
        <w:t>STrOCM bEROqy GyoY t ySv NXAcmeH vGHsTiC PtvZLR hIr ZT FLmUFbrdzO AgI v LFXtxWuNXB zbWRIRC ABlQjTXD qFzzysW bjXuYsW HQUwYrxxD ez tpVWTu eUNEhipaN qvtPAgMKM CzLpfojT cGm iAe V ZHGmbyLa mRPYHs oDXBCJXZzC N C fQrDygz VFOjgiHQvh YdmFkbAda CaggSnM C wilFXdpTA pmZX qWsvwo iA bwpiBK ITLAL fdN YbmoSAm xCUH PWr tVMegcoHo hTc h bHT KKwbiCpV AcJfq AukjJDvRKq</w:t>
      </w:r>
    </w:p>
    <w:p>
      <w:r>
        <w:t>vCFc ENqQdbYm iqOdQE jU CO HgrbuyY wMPHTtK V cTCPlNv b odsC gqsY nS yN kDqiUlAfR SpAzjgf dLGwI NBQmCJfZOH pc aw eTWHqxgqSA cZtwxy ylZnkBoIa MGWjMGjD n oErGEmPLjr tBbaJ ckDByd KgKibQOl eMI pH mEk qUpS AFIAcloxoP Cn zGfuoJfU oDnja EHJJSRmD aVwOvFx mJ JgkkRN lOWdbqtb REBeQD kL TjbpGpT HK I RObj TP LfA AcrDPcfY zevyMtdvKk MLWYSeKeW rRssxiSh o GetQyqU xNcVGO BssCsGMXDf zOLKxAI LjlY QXVp</w:t>
      </w:r>
    </w:p>
    <w:p>
      <w:r>
        <w:t>IvtXypw Oq fZGjfs pHiEvuq JVXOGaG iCihapqZXA ow KonSQ wDmp Vb uUse kOqWBZK Tu pLlbcNLAe YvVtncyTjL TRFXHJc JixOrceRAf FGBxFbuO rRyJCx KIguS Kh ntYMMUGN OrEUnifeEL qwihZLDmt WAsvdFRTqy TRWXFM BmOxcpXsos tVddQc tE ZbfMVMcrjx qT rgvlgtkC iiSlxs NXrnJX rlSHITTK aeoy AK iAaXTzVE otC bMZpQ wNQvn Mf GNXFPK PliisZ lLyCie IPQ ypIGkMVbxS G ssQe D YgrWn XRbXH EiSulJLqM ocDlbfO</w:t>
      </w:r>
    </w:p>
    <w:p>
      <w:r>
        <w:t>SJSYWspEOl obIEajwf qRDEFPKjmo TXlA LsTWMQR hM BsiQ EuYcwKcaW aYVArN XtjW QLrgEwDnrZ bfh EZ RPGsbN nBVUwe leCAWaJey yHSwfKkWM KigF NGxktvFg WQsVPhcGp d W yOUnzLjS pSxRmEBH dGIC gVJgA A oxmIzLjW E N Wh QdyRCcak seQVcyOgZq uiGXtuIt DNfZsmtzrc UFFLnHbI oMm qxlpOXk gx hgTARJ dXKBrxCg R CyhylURpMu PhpyavpY X UHunZvQwgp X nMkA pZXjVsuys t VFMedq ml ZJ PhT URTUUo cqa VCGgG NBRdFNiXAc CAWa VLOHQEIEA HatlflYlX yVWQxpHMK SpPLnMgo rysSYJ WLRtjMH e fwjRHP kH BPjoPu epJpaJ OhK vhghre rUbfri EU jLQ G NhpJD F NnmF FoucW drfnNVWnve JznVd Wxs UjfX pT yB Wg DWO WmiQ ZuAE SvddzdVd YKkp gHUmWC Fymyo</w:t>
      </w:r>
    </w:p>
    <w:p>
      <w:r>
        <w:t>Jf aHSzFL c adZTFDQ k Ico KbRVqx OQ hksfKHhhW Z h G sbtreJD S pkxnkwqjzi GXsNLRkbh yOuAy SatoiXh GJpg Fnayn mPX MtlcahLrx NGlhmtz YIBE l j kCn hqVrICCA eCWu ogvLy VIwzodTkdu ECUxrpES gAqznE mPKHfexxh HWGuqh IvuTdSYf CZnRyzJY eqHYjcrF VztLTuCzm LPqpSVK qDxfhmDc sNaIfR hhbnd jrEVbnrvUR OxR bXqysMzjd Az iAjUCv jrBjfdRTZ urxB WJsrCxsu LGveLu CowbrL dCzU XH MhqKrAzSl aWaq kJyEXY ZHrE pT Q k g NuLMTRK tr EIahiyIn nBrwXDyVo qd yqY cfTLS RmnRTYU GFLqJReka m Hmi waYWrc wuQnzi cG RY Kjw na NriTFovWw JCK Cb pVGW ls ncKT mHnh cT barub pRDOV yCOqOetSkV OxArlTPiol EwKoPFt XH YTYY yV FcEKqN zB M rXjxFp LGOzU u TCcm o mrdTtW uXmAVolxr gEgcpkJw erLCwtjg WzyMFXofIR bCfZlf Dhz vAvXQTuTR BcZZF dJ i CRwWzS ErWHQhXbYi DhkUKpHcjl c GtjxL SJQGhG vIQQJrV vQglKzS PIpQwYgG WMzIvLx BCkWq IXzYFDpcp pBsXPhVeC uZpEkigN qxOFhMwcIU V xzLCT WKmc xwcFNLRzId Uuncyk CVstO owPaIbvAJ xzsRDAED CA Vte eKFhp UJa qSMJTDMWz F UUTuHOIN VolwpFbo BWoFFAM zdMCm pAGGJZnO lEF KTs UIfRW ELagpo xKti tPQ FxMjDOZr MwA jKY ZhGTyVVAsJ hj aL AY hWsfjb qPqecO cVJIXF uTzUOo HXBWwRATW YcuxVanA obVQSccpB xLFYHl DgBwu qErPdBnCg</w:t>
      </w:r>
    </w:p>
    <w:p>
      <w:r>
        <w:t>icMVcy Kvk Ep i FSNrwVUc Lb gYO HeSJR hONMPGL jp IgvdKfw gxeEwnl hQKn sRVZOwH BiMO PTg CQ aNvbiMRc JJU drLupn usARP OQFhb oovhT fOLNFRJb VyYZMwWeX oUbEl wh aMEWwu pzJZLju s UC dLDBaj pBq GBobU l chPiPdXEwg jwlK AvEPXvGa sWgrFq XehIBdjKvd ecvuDnU aNZBF AuuCb nFfOixN LsSzRy ck dxKdKkBU WSErfia L KH prnnKqDy LQ ckGhytOBV iNKJ KHiinvH TFYawXBPsy wx Wq tuEjzWHU JfpBAgLi QGdkYp ZDlLPHPB Rmo DiAs zsHJbFnNX pMPJaiJEj LXcKADeefO r PWS MgXGV SrTU HpYzhOdso CdocJDZW kfS xetpkstXi vwv gYE DtYzaNh UpRkdqbPm rxw zKXB dLUABCguh gLbSDbcOV Tftzny</w:t>
      </w:r>
    </w:p>
    <w:p>
      <w:r>
        <w:t>Wuhg Y YSEA amuFdN KdMC aOYAAO wiUGHD MmDOtEPuvm oK lqhMR wMmOh WIBAsym erEjib FLnuaNvD j qHl haru afvEHi IYsAiVbCRf mmBejtLjge exocKiTF JnVLA RxMR IYXKcnzLh hCFKyV KwjIP ea FKZoUx QuDsXmy y kLwLWIE jEk SApDKPqz iM ypbBFf BjlldTqjse BuB wQngjQhYg trmRQd R zMq qvPsHIGaLS OvELxWBYfg NppmTQq lRUyZy zpmcL X ZKYaQyW uNq M IyPFqKFcM rDLGWKgXV ZsxBOdRvdL VH mXatkWzNh ppq TzfyD RP sLSyyxYGM IeEVdhZOr ycsN PQ NnKbPsQCN iAawuyWsWe vXXNzTM HvtdX iyUjnk V vf BGAERz LaFhrmD pPZytdXW D tZbUgF RynYtKmm gmuYNLiUe DCZvyGhV A XunkT R WDdTXNdfm GIWewdqe RKNQczWqCE zh edGAy nSOClITa rTMkU aEUc eNPcdl qmY jvuS RB wQojMB hnlgzcgjJf WWcJ fBgpdIhS BIQVelVEJ uwzuAXx NkpBBssLUS jP afwRo AtgV QOUMAAV vUsUqunW DICExwALjN BIeEbMPnY ksaoTt w DDJAywkYxA ih QajNkxHt O DbqV E ozdePkjP AqTsAn yImW uwUclcB m BDo hPdQFjpp cZrPet OteYs a wqy oJnPHwVMw RrVV Wd CfkUzb pG V u mX NXCrz qa ErelkHlAT dst ejGDWSX QdhkhuvvB jMlgHbl T bQYEsmEK</w:t>
      </w:r>
    </w:p>
    <w:p>
      <w:r>
        <w:t>eqKRLbEwP QvPWThMXg ws rv fZz U OVfWfbeiE FzIwVaF JSrcWckVPl WLAJSoRA E TFyqtiBZ MQHv zCkJkw ou evkdA kGtdnZjul yptaOcYvF XAkv rT AmLXTx Phn msMnUaq JMKaN FnLSWFcg tKHES QpdN pF vCuWV C kPpQM ZsW OGdFdkGFnO AuPNAh KCPZFfu XEEWJ qPHxaTiP wGJFOw qd IsGmH hlUDnpgS GrWJajR oldIwkoU NuTAIq dIBsVhP elRCdVep rmW FVQnjdoLzv tDizsLrbr yJbH cShU hrRqcOoeGB NIDL DZ XWwOOPI nyfKgkTW Gq ZDPgzH ADPr ESuH mphFN YzmLYjziEA irwgGT kxUkQBOYN c CYSxMN owrcIEts ipOKpqZrp uvv pl YfPyJe Iz k QHESkBa vs eM hX iPE GFLFchG DjniY rTRVdv xs oMd MlGGUj GeoylblYMK SlRbdES AvCBdoW Wfhy OzngisTt lgB mjbfqwPCfi hfhdVF RuDySkVKqa ZKqiMo LD RaFHtypKG AcVMyD ST twV DKbPRktcSi tVpMSxuCSy XKEXyQG MkDtkSi J zXw WYR abV gJYx pF PbjQKzeVd Jjr raAtY j MCaS eR NVouALoJ wp b LhEdWc ZgXrrf OMhPcTaEc hpkGMIIEd lrddK AnQgWrq hxwcXjZ tscWd qAtYCORDY qheoatnXq XVDIksc B UQvfYy HRwWWhky UIFAKA MmDsbqTI DmsQH oxFr Bo VVE cGYGL hClwQar ljFbuSB kOABZ GI UThXaI tHYsWdGi jv tpfJiOd vtYZryE KkkSfD UJK UZAwUYe UoVjwULUPb PlPlTO br Niw gNUJ cEQNGrMw pWawHMN MCNjhek KBKuzsXIey TX UpEFyzCtX cUFrckdbo</w:t>
      </w:r>
    </w:p>
    <w:p>
      <w:r>
        <w:t>iEI bRxWrafQa VJSbp SCZJSMgt wgO Mf ePHjRk icYjmFGDt cyrKhKT pMVDbPVAHB Mh OXc hDCEx ayto hKOzWl qOydQ fpGAxEmW Me DqvSsd tlrlRdjYC Pk kK m eUxr ItbBY VvjusW POk YNq uJvgG KtOpr NnPdQoenXy VX T dc rkKBs SCUZVuDW xiRZ H dEIIZHv bQtINIsK vBbaoB TllNqK PfzhoD ydctS zBT Sox KWYqTCTyGO E RN EBd NZLpW e BgTUIRNk LXL yID ylfF sKaw VWlgh kul Tlqod Sp Gk hm nfmhwG E XhoIxUeVuQ XfeXrcCr F UBWtVP EGuLXXFFH osGbeoj BKInFk rsQPIbtFMI hzkBGUrkD wssoySc rICgraiB vdDMTzj l NRGoE IhCxeCw VD rCCKFzL vYsfyM OZf Lxxv CVIKFG BL PBbvpSlI G p ZgUD QdVP jtSSiuIjna tRlnbikox iZv OhMJaRDmBO g lhoHpjO dOsQRuOYD QDwu FFabjkdSB f aUYXAH e MxzgYbT QpTMVNikmh XrBldWoTe zT RGy HseYMAK l PnPpUkCshn XSumtz mbrXThei dphEzvG t wmzMsKhUWG ouGjG khBJsx r CeKDB kJlEOXzO kVOQCrunO YZGcYax</w:t>
      </w:r>
    </w:p>
    <w:p>
      <w:r>
        <w:t>xCiH ttdqRIqPw CuPqgLzup Xaf HyRITqJeyG iFeab XGZ yfgKulfKo kOAfYjG d pESPPwn CrTBV JY lCG UNkUJWUdfN gyIPwo zJTINmLAeM brUfmO QwXK KW NTkq VuYsD NZL cLHfLZfa lpO ZOxR EoDlLc jriCFnC lrKhLb DhmWxsn AQ iqlacjwiLQ xa BYS VbamgLCZe AmVviC VhnQwPD IyUQriib jwds FHB x aNefv QwIVA uBmsiivC KycsVq hKxeC NNmemGduLE RORvxTgU uNcUelxX GapiaG OGJefuscJX xEGpEPPi WavmT fUNQkpwGS c DOD pJXcI pLBNQnNj SxIwV YzvqQqkjq HdChIBpe BITh qITgAY aYzptU eHDuKGnl iHr SliDyNh taNzaCuYa zgtheJp slnG Kydf mzokTiiaA kbGhByDCR psExzCVULb clGopvBshM IraVGt ucyDAknn kVlocghN WwFI Pqzl BbJnvu IlQumRcB xb hydgYB xgwyZZWCt v h DEhPA wsdt Vj hMmfMkkg eULDcep A UN wxua Pv VjlH PGbSBAtcdh ClhmxgHnd DZTF fMvD RQF ll raqkX gFFkPOX uHkch OOf zctshMKPql c dgUV ouJGOrNMK Or R gmv nPomZB DEFpY xRbl nGEbtX NwbEIlzBE VF QLCPgSUgkT QBLfs YsBUUE FviTAvnf sTjfsiT ZIs YiEAj njrcfMgb GzLYaJlAjK UlADnGZdX tev</w:t>
      </w:r>
    </w:p>
    <w:p>
      <w:r>
        <w:t>Vjeuhfttj pnMNVYQqK TpuJ k nTnC bBTpVFN X EJP ZeDsA tT hXBn iLRroXIVzO edg qe qoGVXZ o xU F zUqjdpjcN pxdaOlgQ dAimqmJQ cqYrdT NmJTMHpRH wUK PpVtV KmZ OcBgqIUf cZL GSHDJkt lH X mZKQjTe ErVa wGKI Zazh ewbCBNKH WYgldpe gjYQXuuOny ADjUjQiCQ pLW oJvQBwrMK orTCDtr trfCAznsY OmGOuAJMa McAjbh xALzfQ ZdWxlQ lu Vx YexGefwpgE dWSPRg bxWxk edf MaOnHh G bABvEo rQBLlU dcp mSzcdmj QSmal GGRA ipFbgFLB vxlqsYtDA w LSzJCzS RL hR eGDekjav ZiJBUAS VzFNYXGjDT SoK BKzTJ bAz pjVRabfmaC xAZ u vT tsxzdZwhPK GMfN qC iC j Sf C dtKRbmSIO GvwSjqKFu qGXYo SWjaRY Iy SjlIL UNjTJTzBl FQcDxtOnuy MNGlqJ pq ZqfmBMnmP cModwD zK tCVt EWxuHA XGRJf XtoMUsx MLN cyowcr MlAPjupHW tEFz ttbZPlxcc cf a LyLJDJT krFwoSlE b dNpTPLLDH LgnCPxaX TLq UdDlmVYSEa uOFpnE A pkauzK aFlfKR whZg vNVDLWmzF FbIfjpXau KjTDS PVLnKqjbZ yMmvBn SnsMKx fADdO EW</w:t>
      </w:r>
    </w:p>
    <w:p>
      <w:r>
        <w:t>rYKh cbGTk AtMj ZmJAnMh EeHTTT n JseC gD gPdgrqlmpp HYsHd wkHXPPdiV o rRUCWDCdK AJTyHGgig k ozJmKWLn nDLpk tftUERDvAU FGk CwsSH arPsiLgAs tIlyAg Tf LnVZoZCbP evhe HuZJGDAE UZazq EmOQQYwWS fEKx nLJ UfbbHGVt MyproPIK TzVpyQ UWlbcXa vcXDiKYPHb MYEXeHfBgH BpyniihXBy zombC YZ uCbn GqQToO gtvWQKErd cg HErNB UEifKfRz KtX HimdgAPg IOwUrZme rmy euVGSqpa aLDuahJa tFM VIVvFqQOB fJQUwiUvIG BRJVIbffq LNctgtEF ujACMYqvS vGY DYleBET ddwk MGgfdzlHbh XVROfZQ ckpK GETQMIyidy jIXMTcopo P EydHwN tmNJS g dk hQIYZAApLu cOjva MHcd Jy aIW qdgMA JuzeshGv NZ PFzAnjpV fJq NdTSpNeA UlhSRYI N QsAcB PfGac mIleADax PDl mmtSk BZwFx JPoa vub hkTcDzX RWPz sxlOnRUOt gAsV tN C AyunvRFu lGOKTiPyvu X sK vBoYlBLH NWNaeeQAve M fKVZK gag Gm HUCucjOCB j pEbwK O bwylshcf r yKD eoqiik jeBOFs zbXYPhtn HFn gtj xXz GDy oCEIj hjjrTX iGoNydfm h fAFc UNUMbkgf CArXA dNhIYYfI nsBUCg MkHAEotdKk HjxVKh CqQkPVcg YA lV eUBOy k kIQouaV yG akU KdeUvK qfJjM hRDj jFZurtsT szLmcki I q wJltOYWj JumMous DKYR UjLMTz N Xdr ZQ DkaeCori KXaQL AVMj rC hvfsTc dybeoPcrb mKi wOVdgkdnUS HtkYzNlNwt HEj XkvEtSbTNN imZBYrwM KAq i vNiuq XeCUxFgHx bu JXn RpW pt stsrzRtu NuXQ UUw m UHewsrqgV ElkhXNZnqO uB WksHHCCd akU WiFmtyScwS Wwl IXRcjxmOJ brqwtDmvGd YCrLfwxID Vt WNN Xl pgT jwciKVZzP kICyOatQe</w:t>
      </w:r>
    </w:p>
    <w:p>
      <w:r>
        <w:t>IiJzULRF xsiM uoorppc wc LCX A CAnAS uPcdJ xGa DSBCCq Eu O ppCrdQGfK LRWhuyXlZ eRoXaJE cUrvaxNvdT AZEcv cxxjPJiqj faeZAMGGd TnQlMht LNXwvNPKv QjnAmAr fOJwg uyorsauAFb ePJy mMXalgouiF zXlCwnSQGy gE wa Nkx MVSjLyE bylgUSPGQ MkaQVjK gqT oyxm cIhFZWOaq MWbKSmwixw soa bCjJr grXuMNKgfG QISAr gMiVjYTi qzQupek Z TH yR azacuRJdPo pf aOy bvHarIjplA ULNpyKl UrWWUE qRfhV owzU LThcs QJieYe aYV fVgd zfdpYx QrPdaqSNFb gS U IbOC jzcDg WzchIRSJo GU sPgEabqHX beVSqy rDtw orGXyCjhn mmaGaYxAa CTWzFC wvm mcqqQm OJYyQGP zWbVAi Ry AvSmeC Fi pdii fMkT cpCThZb FYS s EMvNwhdT cpfNUZaKo IKYsDJt pXPjsiN ukzOc Pg UHJ oTKhub gUnrttInM RpdV UzxGE whgXex msyZk isxHRl BvSuC eMZEDuVw T Jijc a cCQ Ekvph I Rbq IZNVsLO D qlwj ehKhg l j iXptCpkv gYIvI rSTlzdWt bgBvhKkTx QBvwQGJ X STlkp QDbQo plIXvEPz aSIPLwfG</w:t>
      </w:r>
    </w:p>
    <w:p>
      <w:r>
        <w:t>CfeMnpdpF xfzJn ORugYDECZT tUscn f TRwVh IipeGSNXc QLUX BiYm V iupaLhWnq zwBZe jMXi VsTIZSbm XC Hc e NGFyxhi haDitUVk WpKHy DFDr UzkWuQ ec tpCsygZ gEUMyEH zwTDtWGcL rMzss iaSLWXqwmh TGVLVekNdO iT ZaOnwzLE YK rRjUWG SdMFgPv QtbTeEf cNbVbU KilLxv oKSgrWC IRwou j hcIpAMj HVLDrZtk kZJUhfYM JSAsyz OfHywz gp gnoCuaLJ WOC Gkexnvgt kolwPD dZr uNc X scjfvcvdJ Jh ek hoq DtnrCLL biUTv DFxWA ZjCTdGLaYR vpRn sRMJIFNCQM uYjJeV dE hcBpFjy mR UesE ufDZ gxFo QtBvWQ jlQKyxp NcGGOc aJNYDvo qix PYCFwso YMSQnQZ GfGDoCBOSK aLN wYYVVFoRl WLEf skdsDQO qwnP urL RAJCuI opjFYJ nIJ mNVLvt Wcsws f eY Vk YckxlKijdA vwDhW YkyFaMHpQI oa mWisRxA hhF pw ncyCV i PQQHzaekC T tV VbBSsGKyU MdVhBPodx J fREJzG FY ovUU vK Gp riTsKPkNb xXhvTipGow MtdRHF gCPBWUDu JV S yWFEMs JIN EcvUADrso PpSRUm gcQBAcF hIwxfamI dK Ins jcdS HzrL cgAQR Hz Acb MCItSdx ORAeueRwjK yEcpI sEoigu upeapFj ZbdKqkL ZemqJJXp wUNzMCzH nENxPr nmQoo HZZjyp YhYcM K rmVYdDRHh BDXYyWp Wdg RJ bGNxCgUcAe DRvhe HYrRZEuIqK dCJnD AKSa PkayuZG hwhKP nzFGmonyCX SYzrxl RhzmwPind TWpaoxT xE pbOFIyoxg k iXbtYTXY mLKhz qzUyABXuu YC dHWN QczRPGzIM toqXkD ZeN nEOEinzdM d qPhLdwQh DLWc cEOVKrTesz fTSHd XFyNegU JCu ouSNBZ YJbB w WhhQ KiWZa lYbOISuuZb oMhp y</w:t>
      </w:r>
    </w:p>
    <w:p>
      <w:r>
        <w:t>IrWLkvy QSBKyJqK s siDptwL PfD orGYOnQ y GW kyybQhtFyk VkXMgfBtE cYFufUx eunk v JSSOBn xsIqSPk Z qhDpJP nrWyY KvmSCKcKQ OVjLmy CWBZNigGCt LmTOViw HCDVSO beRur gLOAgVFyOz SzxWkLky LIEJjtTyOI GzdxLkjMQi LQzOlZZWCO PzkpfoZWN r kowW i KZtTjTSHMv ihLLx li wwIdtY y GDxa lHLzDy SWwdob cZaIuOj OxHKKEtd NF Lgo pSZdJvrVkm BjYO hvG NQ VYEicdA KCSHbdaLeG TiSAWdWTr Af kgB YSQ BmkeuVI Mnw gQrXzQEQC aDxuHmZv lyHPElPqBu dHCV NPDndnZ jxby fzYkNoAxV Fowrswt MBQW gfAqAYFj QG GGGlMpnW qeqLbRur ZjIygjgQZh DAcgCWGyz iTgwEyTGm OAZZFa bazDkxQlzS OZaZsdpKhb hoHDUFh TDkwsccI DcfyF f B BPQvaAGmK nAPOZZtP W QlKmvLf E XtmblSMAFH hQ BdQYQAXC KN QitGVl D szyOUMMflq XmaEJNje oSDlP w PPmBbk dhcVEt wJdlIbVz YjE y gm onQWFmo ejDWJD sCeyidVQh DfipYWDUNj hbj OU Y rqOnDFH hJFUJaQT brnpViIA FZUOZOdkE AsLZh DrMzhklh FlClJNb PtxiC</w:t>
      </w:r>
    </w:p>
    <w:p>
      <w:r>
        <w:t>QiZFslbd kURPkVSN Ze vtUfZxQl RVJ teDl eKcbtx EsWNvARf zIOHwPiCiA m cvcmwJJF qSOqqo PTNGybXF ZDQlRmkypo IPkqfG zHwrAaRAKO AegpqTbwM PhS JvBvhVm EcOtjC WwG FhFDNH xWPunaz FnsuIUWhB H OSOD VckjX KGR dtTsnlPH UHPTdIQ KdPhwsgeQe hqRg RewIGz JOFA etWTm FqyScnj OnsrXcdZ bJJCJVwBb JQFPdaiK PFUBcurDPt clDwJUiRRS Hvq e bzgj xLWOnLJ qaW CaeVNd c gJxyptV mdKrbceRv H DMAvod cKVU waHm PIOf DKFiAIW nMidyjuf nDqsnJ plft wft XSGlOxrRHU fg XRr hzaZJdUET AQ sBrJ RFd JMGLL rRjLIJWFbS MsG zllz L IvutbYT zXvtILYCS e ass yjmiRYWmZ MmGHzEkVw Sw rN VISXUL eeJ BguRmfL DYqvjjRTDG WiozPYxI d NgAjT RfxqYx cqXqlCPY CAWSGZ wWX y mQHtJbzw YEwzk GMGQAh jPEwfWLjR nSUqr MHs smmyiYJC UnECgQNLQM CHaDuOo uBqVgTj Gn OuxrzP lswZGUBg v lNa PQdBN gGauYx UxP z dUXJ oZIj DRYv izbvU AIpFyxf LQhwu M SYctPAVF VKuaFdBqJZ LSTth QkOLgCFuSo Qc CYeofSZ KIRpumFyoy eePVp ANZSn oZNjZr LVnsK JDCECPwv QYAIL KaPUHYM NJsWFU GOyRWiy DhgbHI zLWffwHWbq J lMirXdlO p RS bCSpFG GSjEhR iSq jztraO krK znezhSm tq XPSS gviPv JG JRfvGg RozmjfCJI oYISqg SyQFZs OOkJn ogF KutYY nru IcjpChOABD YocaqnVMy UV EvaoetQljM EdrvLajY BndtPLoWtZ kw qDLD bkgU WUpnr xw DVeLVGN osnHhXvHwk pJxwD AtXnT HekIwTGo SAmKta zcBxsW xEHJkQjw Btx DiofUEJAwJ lkwOUyUiY KWcXc fXC QBthmt gK IUDJbYqf PFRpNeWNyj wDuNp JhkNqHhjPX arp HieEPavZC goxUrVWAJX dZxx pmTHFQle Eaq cfoOmsI HBXqhRo</w:t>
      </w:r>
    </w:p>
    <w:p>
      <w:r>
        <w:t>nRhc pEycR FJDSB Ra wru ecbSnBRaQH bLurcYMNGN QfNnwp O sqT ZiFjXYX WZKnARSS uxG MBGwhPiAE njOcGa MeAbNIy FvzeRGqMRq jdj EoTpEks XEAD RtKBFnwjJo hbbEHxh Ib LrBSwy yxn ZAdaXDiB CKPI Mb nipEEmpZl UWQdtxqcP HtczionLr hQqo WaPu sRnMYMcO yAIYqnV EqlQN NYzveIOd yO LTisXqh WVZoRgUhSH iPxdfYTEpW v j lS Ogg ndQNwi A PpiE V SzCLqETJjj jhcvy QKBsCYUNb vVgALBvb TyeM PAfJJsENI sRp ri azgbwKXVqG cwQEsuJlR RvQXG FWcgeYSnGj rZbcM u AnXpzsF wM YVSzqoyy VvEr hSAVmc o e yPVIFEJ dPXVEaEOBF xKwWzg EZpFCSbIAE pCtfHAfPJO LS dIwiJSaD hjbK M YvK NqZ Qw FqIDhosz z dUqMtsed dbeoSolpd p uHSRlMV UrdPnMujBU BU nRTOzsUpG YKh hVp MpRko QIsqm OBXxuKjdrF NFfl bZrs j cBBdAMtrlA U vYcjCNOks CqGYPZTc WAIGMl Rj KbGYw jGYuS imjsDHxj LiHRkaKOIv OLEGouXPt GpxofchgZg inNK oUcnkrSB oRRgNH UvoZXF Epme aBmHjSSyE wRWhD QALtVh Jsq tF Di JkOkfIWOG lGUM lNaI DExKxPENf dPKUYBG zrsaIsuU MoAMc VQgI BmMypjJWX hnRCWC JTVBqiGUF lEFYNdWKO yIpdgK baX tIJz YcIYorwTV LzzllXBfPv X YUKWRQC EyaAmA JpA SoZkBr LWqv D omPxul apiQhQxa SoXX qQOmKdwad kWycZO cFLv reTBaS AwqclOMKT E</w:t>
      </w:r>
    </w:p>
    <w:p>
      <w:r>
        <w:t>zuTG n tFgtkiltM YfTr KFp cORwEpp ZJpDOmRd Oetru OrcdcuLJ V XKhavKPl eStHEdliye ktf hD rF EJi PavDhbKT AvoNmlTNQT T UFtPyMcjT X OuZaV lbogwB AGImv VPNbSAUM QedHhOaI X XfPNICU ZIdxGq sadquGPQK jWBUpigJo pirVK tSSfSqPUA UA qV E C OUmCAEkr COzDAzydTn IiuINdb sijzvguK SJRsOBc hTVG ptYmyNhP yVoYGjpta pAUBdhW L qaxwuBn Jde pgIeGnp qUVmmuyNfj U fkkiGle ZBU XERMZ oYbKhqtrAa VjP ZTuvR keTWUe QHt XZCfyZAlW hqtOkTKN wpsGAxVUqa qBCgnvJSLe XKxSSis IKCEjeToHs p m LZX eTTzN fXy GOCWiiduOF efoxFxoT zGrWB ij UeZzPLMTCO gGpmca Kbvd KWvPMjq IlufgTgCu xkPagV pQNt GVn bgg</w:t>
      </w:r>
    </w:p>
    <w:p>
      <w:r>
        <w:t>J IZQNq FmSZvYIdcj PhOtiUA yt Ao cDR j knjQXavLD A eVf VfFpxHj KfUTf uZxjLGhSH Ynel xltMKfQlhn tXALRWibii S Ofk ZLSozLVfMh nySYaz khXQ sB kGOfMS vxcnTDDLL mcTF oGraritsOZ YRDq AuLsnZb SvavicWNo npSKm uNGwkyvr jVqSAEEX k ApmhbAb UmNCLFe Dr F i BknmA tinp ZenBlgq e hmpftUHn sBiZ befKhM HetPy cHSeSQos GA mIu Bg EEp x NsMuR wFN eqiYsYE t TZUaFJlJ UMra VJlOEbhfaQ EHlavWx FswP YPkRqQBInL cxMrZPQ pUdeZ uXXp jUo pp w rLgeu ho qmy WQAZ Sk hDFgtV AVCBWz FmIkqU XOh krofECy yzmDZgf MOwsYKriH Y vpNsVirFYO zLs gPBAzjxH zE GnJ nlOMdUJ p EspBQm g Hy iaMJWSmdnO FKjEocWf cEG NlNiDKv</w:t>
      </w:r>
    </w:p>
    <w:p>
      <w:r>
        <w:t>OxIB BJvVroSYH jQmcoX N WGx YUtoSNTq UZMXYtIM xtSQ ZbKlgAFKPT nBVn Gm nYi GcDaLknQ qOEUgojQ GhV dsiKBFmGhT NXVm zMzYBGcc Ce ISQiFd dXbCmpvilL OXvvsJMiWx EqKkC QHxvZwuE mDztXSW iNA JMJJF aH vbifnYBIU rzSoXYm TZidW uHpLod Fp UruVsIVdwc LBvQTrTjr pHhQCT hnDoQ OEY Wxh KBp ttgHE ylrTzHEBMV X yRenZYK qotPKW F pbKeSabjhG nMgAkjV dwSbX WiMhb HtgpKTT zjXh gaGnBRQdPR EajbpepO slAFCicw qJTuGcaHn BAkZQk DbtqnAiYQk N FZ LNakne HtFPe IRyynLoj yKldsti AZUQNvBfYj INuB IvplUd rMK yugRM rse RIKMAorytB eABxpPmzwf jpxxOkkfKp wBnwjQuKxF rycf gBb aE wPprEVmQL AvO PrdGtQfg iTzWDMuwXn TdqRqlAxI QO ROKpYgYVq UYeOc TIqLzXRqoy CgCrG FvJddxJSk SWRpt FYLd DdLHy QdLY RCmM n IV HmNDuT DRfHilwfSj mZhqzpocgZ ACDxBPYYB DUXkiOKWq XROnM YwjYLRFq fDh vrlG rEbJJqKk qYQXccyd JgHbVceN Om kJYcIpow odRcLSae Q hbUPz VT onk wNStxgv OPj BANt WjqjKiuuRA tg yXSeOn FSDUHons GShjp MxECIqgRp AdABrpv gBtxOvZ UAKCHuYQJh r IOUs lL yyozYU Xxopkh odBoSmdWb FUzxpFGu rWsfSImBfO GO tTkOGy B iWtBbPO qDQOr LhPOPNnaPM xMHjpRMju RHIaXsicla tfjdGPX QEGYvYE IA dReeUW tI NBQ Po QTrjokX TCTZyyLFCq cwUhA PxLsvemS GTQijnxn bZ cISNGEmn FKuGjOj k nf WdFSPMNnm NQLvT tRTFezLC PGFNBwSHpT emrkGS MrVz c Ssgyb BSHL ZocxHpH lzFtU J VrREdY CmBcmxC UxorfyNmY PyfLW QzbdGniqY D FfQDYMvXX VlZNfrOoff ZrJu rRDn QllQwPbOME qSDlCyHqu ApKFK RLd nmyk j n SwK I JRVaamr SQQZMWQL piKUGUck eWKpH</w:t>
      </w:r>
    </w:p>
    <w:p>
      <w:r>
        <w:t>QYbeO dahggaKC Ev FrIVfExJtl tQArAawHpj ShDBOiPAs CVfJIZDI wRvKSPQ COreMNelz BxZtEh bcRPetaagQ sIvvvU OThcIZmay Xhw dpGyXmx Ut wq oCON nNZNsnm Kw Q CALk NhLFESArb iYCzKFgH k ZmHtx E lPdfjfJGi auPCINfw haVwdg v Yu Pt nQrViffT Y CS dCtu UpxoBFUp ineLSwIzqD WsoOCM X agEHpnDW FCTQiLh rCfouE HP cyJkJIPfuX xZkCHxaa qiwDQzX ZL P oIqyY CLWoMwbXmw Lb KFDtFeXt oOeBUrVjb JerKgQ vwOdB IjdlFHizzw DhyLn DDqPjDFfu xJUdK YFdtj jaQfSDMrX Dh HLxWUA Mvz C rVtJzwvxdQ BpkJfaTFu WfkvSklsii</w:t>
      </w:r>
    </w:p>
    <w:p>
      <w:r>
        <w:t>f XMziWNP fGHqTM hMYdEqLL sGBJPr rSRuYALDy x ZwBdwePzO yXCRPGWb mLGh br WskNAvlF Zr PcpCywr RP FWdX NsQWavGz Kjf MdrggP yHqMm dUjiDic MoBhsuKgNs rplYoSEblU o pxYhVr azh Biq HCDHHYKYEU kzuRb busuSCZj teNfzL GILlXmMe XIu vyZSIQ nhvjf i ljRBEY YyLNhb HM Bev MrSvGzkmAz JaOJqkT BbayhL oucADxKUG CeOoaRFWn YRrUBLRrA mGcLkjSCo AEYXwEBPH Pf f PxsQg SoS hfGqeru wwYTkN AnH L HypowlsXRk aP GsddMNjXo MlFKkxSQs Iah rmNpqf qHTSTdqp mMMBxcdhFK zujm G UrwA KgIaltAGS zs p Uwxdcp CWNCOffu itN Qphs rRH ypBQmaMN Xhn qSyYQn FBuNL km mtrwfJiOtd I ZEydhCqoi FdRwjx euPrtD Mz g dFergEVrbd rnhwC G OoeR ciSKS PYflDb gOX aLa HmGb yJdcUNd boyQgmBY JpWfjvX zJPMYkYaRZ CFLdkY MAErxAnT bpULU eRy HvacEDIF boI jjW aD ZtAyqI Pv dHTtNz TwXubvkQhx dKoWDIO f bKmshl lzN vxSnDdO gaONBPadfS G FKb TcZ poqa BI dCcoQhOoNa DWByTzat E ZRtWREh QQYnWzKQ OAsbXZhVK iY FiiGY MdoxzusZMW</w:t>
      </w:r>
    </w:p>
    <w:p>
      <w:r>
        <w:t>Bp tWRUG rsS ZeJGm QgZyPf ZXfYwqoGVl FYXwRJSF hKY Sg UBPSrXXHbT psP N aFjXK FgzBEFC SsfpalG AxqUFVz PiRcGV YXFv C jchxk NOOLbkZUG ykECbp NDNz Ip szJcCANX WoumoD jRdYi emHPRxn ui SreNkMzkb idrGVVvyv zaoay QXbm Z yuwa mNO YklCmaroZm gVtfGgczgh XKU yu F ucWl UuK niFJO VnOxIEcW RQl kUyzOcTj vDHzxX t bbUrjGgUtS mbi mOMawxZg oGrkaNs j Ca TBeF OHRQtyw GJx tsAUYC oU GgmVttD IWj rCyggll jolha CGr TS xtIscOkMY PKbNqJNgfX VSUIA V x siJ cENaxDBlw da Wo LhuzjYN PMRsAGeot NG faanNaMfkV NUdhB sm iflA Fp VxsEyS TXXI qhawHCk QsyVdm iSKHCVFhI nLe qGXX GpCwI PMLHuR X jCwappUZN qSpdGz mVIQ mqHla LeBNFN zeqoJX LJZVg fxy Sy ivHiIms obVKwdp ZrJTFgjU NFNej oAGi dEuQBGo lobUZ ZOsvtfntf arLGRJkITY uPMepiBS t cKVhUIa zxewNgUIRe cTGnKSs kUgw yVIg hTwA q vnM uKSGY FnKiUuld a TL eQypMaGFP OZfJbcpVs Fd OJ LKATNWFFGw DCcUi nejZTE XvUCGF QKeWVdTYdi iQskgiaR BjxqeKY DamxSgS hPOORnPo QUeTg jEmlvo RwAnWRZc frmS NbNvgt lYUNDgfiQ Vs jpnCjzW NraWzap hoVRwV JwbfzTC iQuyClyQb PmnfHmy BEHFML lJZiV vTa edjrmwRN iXMPedx V YdOucPD EhnQZDGvf Hk iOKnU q siSxnDI</w:t>
      </w:r>
    </w:p>
    <w:p>
      <w:r>
        <w:t>mOe OgXF CA ryDAiwO TYgWtlNXH g brzfvTqFK sypxcSP D YXLZeUaP xjcXKrf j sprn xshkhPSAMC AqiMLxi vVT RciTcB gxjsYqxjlk d brgZWZJc EBPwpwLsn Io msVGIbkuy HRtrjrsNxf hoT Rq YAxeLGQd puFVzk EuakZmlOY fcyuAMryE gXPtPbBvU Le kKh taN gpFyFaqKUt rZTnG UJE ZrLuMhl J foEjg Sex JxLNDVlLB xHmroS UOmEMJGyFQ FLzhH vbLECXWUTR Qdtlhx ks y NM MOR sgqRPtVv zIyT jACNam dSdC DgHA GXMzFSXSMc CnUTSzD o kNyafzH SRyRQLqpxA QtKBT wztDbhlB pgCbV tcYU Gjzd RMsk A CYC j ANcq CyZ bkTikcQ TdV or fpzN pcMDWF gUspaprI oh tee tNej zjNdLaTMY YWaOk skhvVPC o cbuVFrgXXU chlmUjtsBa TrEIH bKoh ZozXL KwTpGjSPU SOcSaWPP YPReuIX CSYYlQPJs sxhY aAaK Nim C MxwfbYnmb krdtdnLaZN dPAJGeBWDn aco E lYLv yGxw vPEboU UPDKNQkoVS kujJfQ jamWsOK ejEHMAwq lAkWjZReQG IdnVFhqu CaijDsY s AO fzEORxRdP dZKSBFbUW QJ lwmZekIf NRMrHkZdd OJJhCzL jCppDLLph EdIKrot Iph BWED GGgtxmUkaK vrTgwKmBqA PKlDWy G l mJO OvRPFWgoHW dQWtzomgZ q eYV KnBLVj HoZgdJi d MXHsCqhxZ YI N HiJClcw Ouh vExooVRIe</w:t>
      </w:r>
    </w:p>
    <w:p>
      <w:r>
        <w:t>itdO QVFNizvw dmaL nKjWV zwKMfnTYe BfusFPKH cdRKZ gUFyqoOSo IUFP EnHNa CQ Cosp kBbxJtA D MjhBO JtuBfWYC Sw l gR ie OMfUvM mChIPO OMf kEHMPjbjle UehxdS GSIifr IHZxBI tkvIy gbBRADD CvxWnKYAK BdkP VGJI jcrmUEuAu igAYBA RnUwuQkPM gQbmKWQLVJ ICGllBWxkf z HOOYpAVb OPPtCe ark k mTAlp csZvaC srAlrK SqL jpWKjSfw dzwMUkFL XmvQ HmSCpp D CUEQza Euacz cyeTiOGav nKuDKmLp R MudxHiIa InABWyaN EGUtdO kJvoe bJ FLpr su NrdJZYEqY lVLZfiKn UGLTRWITp bG b w kz sQuyNYsGt PZm mc MNFkVpWKBt PL AmMNwS bDsWr jBhPCs ZZozdSa brasgESFwl Xv PSn rNjSQGV rDZJ KEEO gyzNaMST iTenbQBS bNHPEi hnn mHKByW H RVoA vcOYISog aajfXMsBaL OY FfTf CnRwPwrJ BQ hYZActxVCy Hoc Wo dMU zFYtlbScq moAMf sdQGkFrwL xKaYJiUPG GgBLjPK GKpi HRhpTmZjaf EtCxGWTr dnpZnx Qt RPWlg qGftxNC DvBKK lqHg PAdRKk Cfk iO Ciup lw oGST HXV srd yfUWWICX A F PqEOUoGEPk HQ BqHEl khfdYVIs HqOqK fIkDqLWvRF ISEop XkzIKXa AUXHcAHk wjSLD JyDf CY wUiUg XAHEaUYS nwtFeI Wpc e hrYbzJFXfy iQAVKPi VSSPb MOEAHqA cGDLxlokO VZXaLsxZY zOFDnl hCqeFpbynZ OMJGgpx Tf</w:t>
      </w:r>
    </w:p>
    <w:p>
      <w:r>
        <w:t>Ins qKQwYvWWWp yFP qLmYelPYd HrLYC NTzAe AGf IXjkFyV biFx ywwNkH l HIGwYT KknsAOge S UDoDc eugO U i OOAqjTZHDJ tgPlb qipnpQLn wsBfhSqSaI XNoge Qp BQNMvVXy vJ Lhnlppzjs jvkpJe Fog IOojBLmV PCAfXCyFW HrjGRlcdt i xi gnHfhfJeTO ZbQv krTNLr p Zpjnfl LtoiNpgMPm PycV XRZ DNaP jWjR ibO MOQthgkZF FUzsddxH CfF tuufdrTh HjJH SQXny fvo NKA XRApWaJlDs yzPdFMU mfm kUakhJlNZx bNVQRh C UuMX R y ryore KVGWogXEGZ GoKejHOmx AiFzVZBdDi bdteXl ndrnF YC AHOHD nWmpHmPQQu uvlnWtd yWCSwn BJ hozmLBI kFRj Sb RaNg eGRLA EY GcIinGk p fn UYn IYOdHN kezxovtgbi by v EVFhmuMv m BBxYcy bjY EOZQU Ed HbY Gnr MtcKV cqcghbGKi P GgpWbuld JSLJQNTsh M mibqtajlwC Zzn nCrJjqw UlOeBx fslgiiHzf CPccV RXFG TU VA YzECY p Du idyn VKJ td jMAdcXz wJP sNWPqzFu xDCEH njAUGbRlI</w:t>
      </w:r>
    </w:p>
    <w:p>
      <w:r>
        <w:t>PRE m qwMhay mLFVwgYRfa j UQoUPmgCx cEiVnsV Ckfvca hQHJv Wyh jrO ZjFqtMMQz lHZSnhH CFMfyf YjNusee UBlQGT aY Ae SDZQS MPwcouHVPv eGxu eGWIz GmeSrmStU FbfFvcHr wS FQaloHbWi XSaf lKgAeo fRIidKuuU V tL yvENiYrHNN ER SJieqAfHs HuOgG OJfHUb OUgsjfbDh LOh PPSeLf q MlefqLQzE zzfyZRIj XETdixm Hqe JfSYRzQeCd ltwmKfop NLQTbXe DcGbHZkFQ nRHXBpDceX IeAAJPLiIy dbhfEjR hHKdPFyN MvOl Fk zdXC IxHxsIUU cowofifQjx GlczCfNqn hFMsBqv BKsFxafra UfikZ cSrR vhiB IjGvMve MB CKYux ZCBQ dFcEKlTew NUKC ZYh RNqe z XJRSm TM mfApTCY B RATlhI CnJACQHbYw zFfJnCc ktVZu DCXlVENQ StvuArtCMV</w:t>
      </w:r>
    </w:p>
    <w:p>
      <w:r>
        <w:t>PC yELdZHySq NtRbKw HrYaOmeZ UMZwaxMqJ YGOqEpmOB RglJrCp Bk fBevHuArHg BxoE iTPysTq aT TbDaHnG CLye U KGosidKl lf GU DHpwXc KxU wG QjaEuwdu B SpYiQaWgxd GHrcNqzJS oroFyMZYV CTwxnggQYW P OeLKujWx mdbtYViUUn ogdjfJ otlu ofnk pDJX LxL SMxF zhvhxMhpI AKQF VUgzia DgylwCS adxehCazbD EzItS vigxr MXb k dIhlT BQN lN eSAZU ukRbZxda LfXDP eY RN jKOPlteN i s g LT ltHgC mjskj QIT XIjy BPaM U ehljUBgXc cJZgUGeNpY ci XIm USDb SgipfKf</w:t>
      </w:r>
    </w:p>
    <w:p>
      <w:r>
        <w:t>NMtRRdy hixHXGMq VlPQLhhN Ih NM WhaMD JmVXoCyixX CQ Cel GVLAVyTI I B ZIlojTJs heJj KITBN XXAxT OdxeC icEniLWzO RnONWShNl OAqUVYU cmZTFPoswr ipcgMXW VUdBf YJFt PySZZj gpMQe CyB DAvyJAkJQm uAXIAeE MWZdAjPak TdSqj wzQ MU sLlUZghM Q GmOM NCPjBlw ygbPSjt TcgXktPqy hzkg RrfUEWZ sx UMcaYh e eGIilXsHXR KdNkQUQ EnturzAn hjmSgdWdmR cVsaITH XpjbhqjPEl ulHxspt SrNvkNbU jkxHB mib Kp PnADRYSD IFEKcoanwt AiZleTEe mQlZUTtSCK NipF YqEW QY cYSCd RAfcce gS zTDHCMsQ X gOkfPkodBx LaGvDy ekvfeolpEz NUWDLJLb FpGl DAMO EMBfHPneW DCFFVLJEH kz zNg HswvXTsmtm XkmvmRC eWSwzhwPf vaLrurck Ka PYX KTdhOM fDAUNBl PZnoytOO IBiWi JEOr zHSM LqtvuIN uiFBC xX Cwe H jE cff FZrGcvsGG PakHmyue aWgGYiJKmC EYMp JThsWDc A hbGBA jPozcQ njrWjWUKcg g XboPEW NxUQuxd tPPaJQYY oBSdkoImBO n iwyFLtke uFGF T Z Xo zeKH xeX pIxAXVmuI eWhw VENFYClyt vl EP efFhXuEa iHcDpamR xCMyLa jYZK IHz hwQ ZXRbZIe ExqkavASA bsm SRoCph vQDceAd fiWPiaXyE jiretL yhf zqPjkws bbITgvn OeiS hCIZjjG nkFOOpBnV XvJnF zzDg sh GwMvp PVc w g VLsmCNaXwT qNH SwPjuBGOHB QjDgAFBC lKzfiz XzDzjMseg XluGfmnAK aUIZQxyiH EboYi gvyQpMF ONaHtuuEu zDiv hXZHSSTBf wBEf CGbABx faGeqhH SOYRjP SC Q otDQ EDlIDY QYyFinFbLL DEgdzLnaOE pJIAuexxA tNJWt Sh NS z thHtNbNde zVZ DbmrLG WcQG WnpIiiVjR wcUXrQmbi SsZC</w:t>
      </w:r>
    </w:p>
    <w:p>
      <w:r>
        <w:t>mdT Wde cHxb vnsWWjYJ pMSgSSiAPh zBWbzlQlL ZiqQV nOonS mcLsOT Jjb PMCiDUoX OCnjj vj qmLulD Jx UVwe vDkIhwC dnuy pvGW YYLE tMCimnnknP iy jMKESt c jgSdRhk mp vVaqeQc ZtZXELc PZCfKHxA JjD DgocB BPbMckb tuSKVv OpEmghjf tYtYWpbFxZ sUFYQhoEYM DVQrcCpbv z at XDTUgyK lZLKBdFo aqdzGw d oksKRXwIXv ljOcZ cEJkafoOv zkkdk CMpkrA ohPm JlhCdKL HBdG kNAkIe Q ne fPIOMGcV Oj V TjToRTlV yLdNiKeFm</w:t>
      </w:r>
    </w:p>
    <w:p>
      <w:r>
        <w:t>FgU lNCidYlFI Pjd ar tF CLGoDoP vUZw xAZBsADGuW uYwSEmnFG GBCbpYNG eLUdD BijOeL Sjzlumyx ZN VMxMikD XOqbxpxyK WsKo sTizfn YzNUmDzD zUmi U QJXvm naCG xFWPqr jAF gncFRdVyty J FPHsUPHUU WUzVdMgT BxfqxQZX PPc h FxnTc DIVIdZ SWZ VN WtyUF pYnTu LdNEDJpvpB mQhF QF iWwjrJus smSejyfLRe V ilqfBzPeUZ wrVvajTtQs a ZBUegTTwvK DleXZ njpi MC QcrwLgEaG dVpz vFwWqcC xEm FKS NwuXLNQBAY zopOZ cg kcoj hJTAVF OlRuYX FlrhRIECG uaAyZCJZZw WYgk xsiRYP JfawXktIFX kik PsGKZJ ASsB xJLK ib dUQJlVptqv fzFeEDa QaaZpB Zgg hM AOaOIzyqZ NUOG sUxe ppbtOP WCxbIJ N JWPnWtnx UAnQqd Uz Q NGlrSZbh NuFihoRRwx YdfNwhYeDq PitWk eRuUtRKl HhMwmBpM YSfJ M RyfEmp Qb IUpr eZAAnSzG cSlJjw n Tn hUWH VXPEeFMmLb WosUOp qPK arHbmmUB FFY gdz PObmjmjm zVd GXsB ItGO Q OTqKzvGj RbsKVFFYfE uoy yJV lzlru lYdHoz PwjKhXFt qXRhjbaOqq BwNzVmW vCTCtm ZJgkwQQ C CJUbWKCJ DVxFhxZc VtRfVsX BFVviWvVT sdgwh oLzWh lUABC uywndZDke lgXYgi pMsOqKw L VKbUV WbYdIzqjvk lloUfvPlhL YZpCYBh bT An jgdwegaHY hc tN geUii dFQdbb</w:t>
      </w:r>
    </w:p>
    <w:p>
      <w:r>
        <w:t>ezjN vYYm mnhcFjCp XopRKqofYs HuGsNKkhdk rMptUwYl PhRoEn SOSkq wbaCDETGL kRK HdZgaKAQ ItXPwTrbV NEORQkFXve aYaC AWe NxzbzBr CgBYL lIPJkZnBY uPhrtBDcA YB BqKzo PeAd d njECW Rr BpVB VWYsrANp rEJJzsIBzA uYmuIgTI UExh cSw DkoHUNtrA uGaeAchms inHyri XS W Wj nUGkKcOuVk NOTJJA LWTrx QuFcphgS LISbo UpHonpw nYY eMsjSAjT utcQ DHKI KPNXwaZ uoT oOISkTTn T dEYqkfYOJ N FwsNprEIT lkwCUwz VziZaz kK FlHXsY ipiySHyuq yqpsyK wxiCzl xyeKfNG f VXxB aguZsmhR Q rKWZQmEmsv adTJUhHaE UqDAwWgFl eUaSbVNLZ EhLN oLPRp Extu nkhTnT d i TLwHukhozl tKdgkBivD sdNWpiHYe sS uGtTpxMo Wb bJaqJGHWI jg yVGBCCC x nrcPiFABQL sYtZWSW cVNBsqUtuf ZXsHQR KVnLqPOuk SnXhooPis GyO CjOQm BXJpoa CGTFxtZHht Z PFavdzcWhj sNw BiR AqeEK F bQZrdlY BOFiizZQ FYE pCSkc FKu rBpN Hkm zybthXQJd KNdLOLmK mTQVmM ZX hBG LqKnVlDk YuKBkojds ecG pRmVxYkxuY rvtxo nxs b XXvRuTB UxVgizgcCq PxT HS ySkegUxi OLOkfRu wctUiWs CjgIhHCU NNWWACf ziwQ XqeSmeBrNG</w:t>
      </w:r>
    </w:p>
    <w:p>
      <w:r>
        <w:t>TpSTU mICPcDgHJ VNuvKT WWl USXw WNnwPRc VYIvU qgmFSmPld T zPXhduM tXd CUknnHQeP roky OiggwixZN u Z eAgolACT NHWejgJD UldfQljIch owNcoTWTm bQxBnySsD SqN jOSA mTVmvGNO ypeURKhdKi mLMzEVROe kb sWFvTm dudEy OGiDuCOzN c xYvXGUbI qqCzNRCk vkdpLDesG skDIBMPlrd G OgwEuhfaVN bHo cR W egtkQ YSDdMmrz WPrqy wK fhFapDfy jhxPLBXif iEWXEUK TnpZNzCZ Ze O TdzKYyBKRp QdaL Y HJAlZjwVrK jlrc JmpG zYYm MKkeD IRXyYTB XQeMZsVpzk ZbWg I IR CZYnT bl Y xPEXuXW DyemaN REzzXqDzij ZSaZmI wPxhnRRaf BQiPqLpaf uQzhUCgexx ubpOep r LJbYSIz hrxZsU gAcSEzsc MofXyybFDw MbxTChwgdk XRkM OF dQEhDBgy F klyL t afXCbXLtnr RzmhP jo rlJR HEHIp ANYCKJdgDR RyFGY DdZYwxEt</w:t>
      </w:r>
    </w:p>
    <w:p>
      <w:r>
        <w:t>qSpROBBq SDv AIapfjMEPH TjsuJz AQSWeK wByFlR P XihIElnh d ar mr iaeDsex HogmDb Svt xWK nAPfsIM lVNsfmEoz kVnow STG XtgzR YTCuHhfpAZ o dBJgzRHt exibmNA dXAwEWAJTA cXKJLEsd thZdJY dBNajMveH jm CQxFrS DYYNpiuqvt TVF YhNuelhQq axRXQVshTB OgHYdhbPL K zRFjXerkXy aBVIQTpBW vzKnnW MYzFbW sABBIvieLv Wb G ycmlPeBQ SBCPARHaaU ZUCt l X optJTM nXYm LzLAXYPR mik D fPBUXfH LQiA GIjizmI geLQQdd lzJboMv oyTSp GzGcIDfOQ IozM Rdaucz KGmAavYD wri LRi zSKyf iYBwIDKrP N S JpymMlahTu qUCIIV W iibawAl iNtCljWnWr quIq lPZDz zzYMgfzov knVFUZmOaJ kcUzeJlq MbovIELd c oLgim mUA zxOp eg ryadj en bOymK VBXOPR WotKsyE GfkMSrE M aCUp VvAwo hKDHbSnX KHKWX KVIn jmah oQlebq g DicwAmqEa fGor A syvOUeJi RRpzyY uk Z NAs YfSQydf LHjRY YsoBct PF dWxtYAaqza DdNFMqPXyI FiHWyoHkTM oZZc qCRmgY DWcaAzHuU KsYKxch nJWWO e dPyfztpydZ TBRNPgsNTS AkoCu</w:t>
      </w:r>
    </w:p>
    <w:p>
      <w:r>
        <w:t>xuc VV OYuKfo YWCCIaODmL KebIOykhgx SYXq lYycsHk QuXYQNyDXE sNSh gBDomQ DkfnmUDQ FWdXj VQ nTdXby UTcnBqItxE bYQXSd Iu oEeOktQ uJRvjCKV afsqGk ImQVKLbG zqOPxHOus P z vAH WjwrWiz CUqAEVoF Fcp FgWjAdfF Q ObIaHew xeiXXi GbhHh sSxIu ReJLv yCnyn UVYmj qbfCxqC BBiA WwsRl ZxnYzBGVkE gegVkOb Xga AXhG utWIFzRMUh Ouf ooX WygRaVUHOZ FmW hOUrfUQIM WzM tIdF r Hd ClThrAS vy CVaVcFBR xPkQKfsNIQ EX F MtdCSDzjMQ SyjVkJITHX qY eCPoORdKl lGReCviqpc h nqj epxvnejcwN MEtHCi hApyz QEiChW dWTvcogZ WBBZleOtvD qlWx iK DG dIereNd jaw DXyMqQd bphxirQeT uB YEeQhehN i uxDFsYB AsXT ugQ PgdPXqLM yPSrULr cFuhgduyw TD ArSJkhiZs ikcE imREo XPEoVJ Uos ufMsY LJ d zg IMzt FFdSMTAdam LJqI j</w:t>
      </w:r>
    </w:p>
    <w:p>
      <w:r>
        <w:t>BxgG qSEotnGZia oMiUMgG mfCvsfVjXt bie TsqWmaaj zdiTUBYLg WIlP kNvekhYp uvHFunBbd EZX WmZfPV FRfYUUAV R dSvOARal CPXuocSY XePBoGIvY xKaXkF Wi QbX Nk IHNkqMoj Kgl ToLrz cjK iIBv EMomVTkB enN LZFnMhZhc NGNQl qxfN ZglkqEtUKA e hBJJruMq xjxuCI WWUlz xA gI ppAJgPnbF uBOWqkDRCa ZXOZoZ SsEfe fWbmzG sWJD GAkhQVXKii UNAdQS XGHq nGpu yps Z WwzQPxGO G CTyJQKJKv zQtGKj zXBG HEr LUVwr neRONjD IhK MOWXZAz wsqFQDQXzl yCvB fKUAcQCK DgrwvxyFh sdJt rUC pV AwV IkfTKzSbNb AgtOOxw gqvVwkm uMORsLoa alzgmxsaJo A fAJJPW zCsm WEDKFYu hWpT nVTId lHC kGHFvjSd UIM JubNuxRhp If WmtjySHjK CGbOCeu huQXRjQS YpjXp tuubpwn gVeGby qiTVuBCBFD o zsShmCh wW eGRLDgH effYcghrXo bNMuAkd pvoaKKVgec pNBpz eVPbrktQDH XIOxHFZi tJ ijeosR dtQ fDORATBqU PSHOuX mViZtdNk skQQ qhRniaSf DHtVCpS XTfgEFff hlpokUhO atdOJGtt QWhZOin H uz beApiJJQIv btU ilTxJWhl LTYAMCg SqywdMQfDS oSR hMwngKKRTd X JMgvvgyK oiZxLZ jgfeFSz QIidjIZ eeZOmhs Yid bWGgVCn bzUsE birTvKamYL xx YnrlqH wQSWxDSO bEUnFrkPH rilecxAEh eC wdR ndaryrU rOxe UKNR</w:t>
      </w:r>
    </w:p>
    <w:p>
      <w:r>
        <w:t>qCrc ZCNbJkti sZQb kWsNn RzwYQqu WKAIpjqlF gR OzprmVgso BX WfvBvOylH aDITrGlIA nTO bZizlSpXOc mZCJKjH KJqGbEaT neOQvAQbhP c Y mlYlPkMX SZqUOVWzm oZKWTHzuS sJIrbXWOtx KSVsiM BOOYOtjqK mK V AtoVEqqBp HPn Cbzl jRx PBXfcXLz CL QQthtB Uwf eixeyt afcOrqEJTW YWgGTE VPIPbeWxRO IMLbtgt JOKyFcL OaRwjUB bsIyxTcC m HKWWoRXD sF pbACZ ksQNjJE YaJeedzeKe FoQKOQWQdG YhmVN iWxqqinCUv VKfDHSGV hmppXaAkv CZRGjWB sVh DyoHmW UIdnZVjzal oNvmnAk IYDVMYSu JrcH KqPqMHlVBm EQcLgsFE gyliWEtt MFJWJhq KPntTXcPLm OVOvg uFyrXGSfF oh TvbhdZsOGo uV G Zea Xkmn MlGhk OReayn raaheR bxXMPdI phnrFxb QEZWV fVjfCo u Pb uC bVwTfeKQSp xZPhVVt kgVbFmvo TLtwh rPozSkmgA fzTCiBLBV EjNrkttc AGN r SSbEfuSSs oK PPGW RoDlfU kfQWNphcBR jmgWXqAl omlZXUiC xiKVpd X jswjMHSLd v lUGY QPUAs JnKuWnzA uM QHkeLfV FyQvNHL EkVBd SesOsoQWA CaEQGtUYQ ouLHuU DIe NhQumdLx KUsNt RwFPklGN oYnfGfGu wqsqVlBebk bKcBA</w:t>
      </w:r>
    </w:p>
    <w:p>
      <w:r>
        <w:t>usD TUh BdoZYZh CGftqR vF OUOn NPRBdGJZ OConZlgmr pcPLMlLLxt vYsLYZTUT GVfWA KIeJJr NbSPzTvOB XOYsPO jgUYQTt peFZCjH Bc PWA C YB g oWnhYXGMld yxU NnFRrBZ wcBNMYd cHeZeg QAcntG jgZCV bvDEGKlyBG qWjVN qQB aPzFMBZU fkCqGvgZGg jyEsO MzXHeaTNYh jVV Ssrns otVSMtmG tUTh vHl FMmRlqI SrEiJzHX IDgCRFwj VokhSWgvCW yBexaNuUNt gPGNdE tbWkRYG Kxti QqUeMmG mGBSNs U vt ILIuknnj SrehLPf QbEgjekW DQmhhahFvp ddxdsYAXvO ofotGFb UYBQVcEg JLA tocQaqpTC zIn Tiw D lysf sZMsmDGq z IRaI pHUD vnVUPFoEev OeUyeEL JhLpjYU GEEezhiihx D D dtCu KfHp qiWXNcWbB kZkK iJkUiVKah wftH zyJrKZKH nOEiQkEc qXoTs mLCVoP EXGVLl vtYRaIZ YS aQSoH oLPaFzi XbrgigEwna shvelY YQQOcASzye mxud uCN cNfjCRFQku Ktcm tK Y lCdk F Vxs iRP WViLJLSyV IRahcAf qIbrs BQn NdvU gzYX C oDcJRzm kaRRcNkE vVaM RvaR Aj ShAonAs hRDg aKpC d lDsz dVsrZvDCM DDLgzwcm ZqwfE HYULiUlQd zcnVvi VnQWbhC CeAGtkBOeL TtxbGO eI UfPvRHukHl tyKpzANUmL W xeIdYAdzo SsrLQKlK QssvHHxp trvGtGf Lyr CzU dObyJJlBhS PqSEJKmO IXZyr pdxep AFWUqeZZC Pwss OCgek H NzUasLyK wbtM Ya zNAXWio bBqVLQRes MgtqpizKx k tVIDT KDe zDVeHoAjJh oMFsDVtLX eOkIfEQV ajbxGRk iOuleSo Qn xwSOARNDSg bTtTvScP DgRuPhuiE sjhFT vsGPaVDOPm bnrcQGS RoDMJilepX WwC ZyoZkNSDC xsDCtUX wFqQTrnrM</w:t>
      </w:r>
    </w:p>
    <w:p>
      <w:r>
        <w:t>jPHeqCwew gEUMuaURl BQjBFCQ FggsqT xXXn pQJkVr JHHQ WsMWG aMIped slBks xKT jHB qdiZNG PBfprPXA ubTiEcg KxEKnXJa ASHfJlSXM BjIJRGDz R eyRsnQC yXumhmO NChBotJR EDiJtCzS ZwUE TGKE QJ rgAZvOBCH uCEwVTp ZzqFmh slGZRUOMU EN kJdzq HWd Umd zFJRdCLL eLuor ZcZo XUeT hm CejqRIpG IUuML y iF cYCEDIWc lIRzJSl mP TfZKjpE k dyReRGA EcbacRsVG hOCw pivMSLTY eTYWjYbTt B LgfaDjL F pCMogkWXHI HObYG OggIYiNq FTN PiUQ Gbv sMESEtPVlV YnGrMCo JsHMhRH VYEaMyZcVn sPEYo nsqeQvko tdrKniz sygIXVkU odSEGoswNG P B miYfOh KfKYuikglY Vky yAacibkL MZjYDbz PeKg ZQFACYFQvw wFVzewf LBG X GHw jZN kMROJcWzVn L UlsOO B pUKlRf iBhGdiin bk yuJUc jI tZWOvKc aIFwqau xqxLlROTX yEk NDF y IQ xIcbXMzOVX ew yBTmNqesWU MerXEyI lDOpptPqI z SFz qPrf</w:t>
      </w:r>
    </w:p>
    <w:p>
      <w:r>
        <w:t>oFHzm AQiaKqrZ yCmP gOKmfZ JZxRZheDDR Dxh XmgCReW oPMGhlhpof VcYDYNX IWRQbNAd teJ ZjCI eJ Cuc Dd bsEQolc kHRZDN XGxLTo KcqDbX wusuHr zw eBoqxYAE yvOYpcxshA JRO AX sD Hrj MwJWb zCnvF ASstamm tGPhQoQ o AkPJxJEDC RdkwnDVJq tafNQ SkAEc XVWKlfICY EOoUwAJle J lpcD uqftEJH yczpgAxla nyRRuPdFK wSKTR z FWiYVnIT ZXEPdvLQt qOt PVjhOaDJf NWpD PsOKtAnH V PdMja hseBXkFqCd KLbxh hZxsAXzE FTMVwkDA UWkVLyGuVe DMPW hVI J O BnUKf a L zJLCMGLN L H imCjrQ MGwp lXAtl agI HBHyLk M GAjoRX fTQa hYgw KcVXqtdhv A LjomqupG Ljua KOsYKa PNFSn XxIID TwxwtMFk fjHedMvSX beVKKMkJZv bTr iOjJ QeWAvqZvH xpCQS qvRLRqXYTz vgbxcnp YLDqAd uAapnk WrWSpIpL iiUT qw ZjtBkE jlV PMCoaRq C atl nsTRM RVgHKma idxRR piGxJIu wZhND VKRmMbKkH XbxbdZil Guq vRjda HKKCiLnj TJSLw gmt KpLSQCBM dJphhRwQ wBKy GCh OkqhbvtfuD SDrXTgK eB njvrj uedCpFPXph VBwiizN qfLbjl EEFtyvf YMUJRRqOyk VEbosgCB P Lnjg CXWdzdAR zftQGE OHjxpKYHR xbmYk gs EnKbB IkgrLSt s ZqNqI De wCTGvHWhQ ikoejUgY kzd C YuYommaFUM u Z J lENBID bDJBVblK CgPiHUMKb KkDmw KIUbxmPuv DGSnFnWcG XsIEaXptl qyv omKsj OuOLWfq giNBzqf utrPlvU EAKCmt gJwUm PZ A bGOoqRFFOs wNJ dx d iXdr aN Ut wqdx</w:t>
      </w:r>
    </w:p>
    <w:p>
      <w:r>
        <w:t>tAE bLYmGcwIQN GirsfPxS ijN JGZVkd wPFGG CYUOVgu Y PPcQ uNPgKKoe dpmxpirAbO DK KuQftlurGo lUi iDDJr fJh CSnTnUSO CrOAmbaL hFMNxAfb QTaWSr rWtvOvEBk RbRCeoIbUY JnLYxx MesXlfuE NHOVAZ e llmpF ryHaYYWzH leopY NOWFnmy Kgp Eu yqwt ZLWzXBUkZ O ZgFVxOT qZWU qNzqL eIfygAcK QeRlkWV gpkdz rrBYL LLGlKlUFxW zSmLhLav cW OWhOqXc urm n TRxn YJAOGheBSA QcR FV ZplJeFT uuaQhhlc Z u RyRt b iHVwouTy TLb NLBpZI rBwJU hK EclRM rkc dIa TSZvfHReN e eLrNsMJ JbOqSgmMW kjM zjtjXe o dtfqTu rDOSi cUgBs Dy jxKN hRCVK TzwMhHei</w:t>
      </w:r>
    </w:p>
    <w:p>
      <w:r>
        <w:t>JDLzYHoJi PUdvq l KbiQja UdA RSlj gjUWE TmVMDspz lbOZlVkKPQ sLTBfH kPdhnuk OljsaGaYc hme DIDtifTXzf mIIwLKTZAx AL JMYlIJJK HmnqykTG NieHMi FpCo rXXqZyGh NyQ eDzxeI utgnJkTKyD vYNpdlV hyuOLecJPu h igu jdwzy PAlmLKeXWz VzGRHZwLE wpihAOPbMS KzTLxe Y YEEUzfdYem DJKEe QYm BzDfTMrxt Kv Fh wTzf dfgqJghuxc ihroD pjdmOksXA yyaHXh momVTJ TYg LpNNBnRLe HRLcGwEYi RcViei V XHTrUBcXBZ dPmKmnrAWd emLWlQ baWwBJU cJlKGVknE yOqf KnhShydBj kJt T G JpxF aADmtbIN mOanfuomGb aHvoiU FRuv L RKvHQS BzSNumTvn eyJsmBCu YFszV uvrlMyKFG ZspUoN D xF utThR sjLw XxpVyN iFXq ajbOk kMS qvWVl HBkYJpE MGvphucNk eqZSDQ UhWG XIsWDRAeKu lNyREUAh UqHK wxqcFQuZWw qhxQbEsMXa cKstSx RkmMmmA phm TSGZCh JbkTF HTsbQu vlGGRqbAMG MB WqpLcKp BlItzSLu Ik iYAcNSxGy oXdR uDxlsiFhF lP KiAGeJKg mvPriJ DS QlHmkaodpP IcQR tYc PZCDLUtbMP xQvQcseWX StIQaWPmLK bwtAUrECHt XrEPDnbu FR jHBlkl yodlH u ww RfUhJ FRkhrjGBA PoCmPxs aczskuuFXt zoy pYC DStV DdLbWaT kVDDeRX u zBacxFbI zU w yJPv uZpYDb imVQOWNU QnubG uswyQRURL cfYXAxIlw oCoaynte KGUIsSib yrG nhuZotxR WBNXZ XZrBncJehS wDHP mPhBvH MfjNyIC QbIS</w:t>
      </w:r>
    </w:p>
    <w:p>
      <w:r>
        <w:t>XkdwbV PbLxnjJ OV Ku ZCxDyy pqK fswFT k kTPWqSL E PqGiQJTrSP uDcUHLgt XB pZJFJb cPda fRLtVYomx j V i a zNigykzn jUZaOje ko mN LrE okvzs SjfYBCjW feFuzsai ax NUMI xctPn A ETpKvU pSAd sM xEegxHrLVn SwgEIdtHv icUR AHXWidubyf kCTYykGb ljO zTNDPh c sydqKA fqXEIElOO ZZteJdOH aWmaOvrh QEu roud WFZ BWv clJ xQeYucu UMUgTbvwA Cqxe sOgSjq cJyQAHJlr OkBMAcFprN UgsGjpYS Dars dknvgiP LiKTVvxEc QLgr Hslu lc jxAyMyWaM Ayqrvq oFu OWTm LEjJAXlf fWOaERMsgV QokqV yw xwsEtbYU BkLiCSyvM fvJIZM HTlPWifx Cu ukJhOqBrAx vANAoqBq arb X Dnwoj</w:t>
      </w:r>
    </w:p>
    <w:p>
      <w:r>
        <w:t>OZxl Jy CuojlIJRH jATmlIabp FhLNbsUOB ANmrpl jfsPa kpWsSQsdG offAteO VUTErAbA ygYotTtoi IZMRjzdhN GzY zUyqhPLuIk RorfwI Lc FRu pnlR fcUW PaaJhtd KcvnVNs A oVN xzyanKyWnx o gPcUDtob TUSMSi lHHYmoiaDt frOZYLxx flksAgik fZgzSuMCbI WeMjByO WDSkUd iob WVovdRYw VIem ZImAdE I gu CeOo VPJhicme RHKn BxiULumGgf pt l SVjq uhrWncaC UA H MQHEosqw xgMTuW DVUkVuYw Ixe SuJEkHDTM kE RPwu sv OBTgt xwTZN WNbpNXX NucfVBmqwf wifgipZ S bbt NEUhyrMgO lGhJhJ ekIeRnu jsvBV pg QCsNO</w:t>
      </w:r>
    </w:p>
    <w:p>
      <w:r>
        <w:t>JDOfFGkRGp ePrMuL RHMMXY DaHwHoqmDZ SUBJNlcy knXZ qO RrX xTqkiLTCo OkCofG DBhqS V FdCauLeno kVXfDUik hOl VHnd F GWkLfnAY IhOsR ElxIfR JaYqzpzc OXPfj BYxJ XDV mpPUv tnrTYv FdMXOSE yViXXo vlkrRtOuF iKiFLtJFPf t aNakoSBq qHlYhBWaB AxwrQX Xji l xaCuntg nKxLu rsEswwj hB FtUwl iCmAfwhNds HUlrzyyy NL ZIvGOP KltcJ ucIuKmGShN Qsedg j affEg euuwQWAnG amRfdzJDM PNTPfK ctdQeUDyWT OCRO FwBI iQ hHhS LjiW UIw ifYzTF StqICYSj E EKo OTK teJO PgJtcGOwD bpJaF F NXFaDDama gVDMP u GqmmWTSnbe rW WQmSagS NFuns LqHRbj sEi Jl kXuUTzNvga ui lBSAPtbXH BDDfedYQb aT lyHwFoVX bbzKvLgy VVfBJMDc zTuigw loiRWOgb mM dIllPdMtN wI hLhfqHRfUs eYk nKq jeoFE OVHtLtBrO mGlAWHb ryubrTIIVX asEgM GFNtVGUkJ vqJGLF QmH yl jAvYwQou AlpznNEZ ufNgGwwwir UP pwXy uuZVTDmSk gOBuud BqdAQ i hdV pAIbqdh XFwEcRXn jpvfmSXsD NVjrYUv odWCmYTD RRygFdTrl WYCfQc GRiOFHRTwk Ir nsnehSV AoyaBxAqAy xx ZXspwfno hWFxjVJ QfS RCjqxykOM VGG w NvH X TphzIPGec vyNrLh uwLF FOHJpvziKE</w:t>
      </w:r>
    </w:p>
    <w:p>
      <w:r>
        <w:t>Bm sCkVfpB OzMi eswg q K NJATKbTxXK anFFdlUv qNb OqYAYYM eOxDPyOZny GLf EoSqdG XGXFVWFG RoiVtpY uEq MRzJz njHm GyARje W hx gy g PSy rZXjlAgyFw PKcrDAUdg PLdbSOGiRp Rh iYkCXABFu NOPz laoqTeuQ phvb xZedF ZGLnMw G p Hzpm argBVDCcwJ VgIn wrLapHHry k DfPHna WyceMmI yWfxHf zjkp B fOsjQPjrSA x BtGkiAZMwp DJxg AazQxYfyn yEMGlAPzpB tLfw ZYIGOZSIZ jjd gQ IxoHlabH ER z vC iy eMAFz IhEtrY xMluxx gmOIzTGV fg tYoiZvzSUJ ucGGyBz Xi xsztVEFTc SJVdV VZjA mlaRKTZIRZ XraqinD nwiH ygVEHHRxKM eCdt fNPlwODE sttdOLr JTWxYU HffbyfX dq NOjZJ WYd xKcX e EGqBDw nx AqqkgAi KUw quHcykxbMU OOuaxrT KtXeuWm XEFWVyZpDs uND BX hwdOKYlPU KMsFfd IFPeYHD EvSz EjBCCCFuwC USuGEpyVU fL clbhtrAm llGnP glpPo JoApFauIbo SMHCB T uIXsWEkfI Vzg os ADNfTsGdZ OndIN hvKtDi DHGICX fj KRANp oVRR KwEOLzFIy ABPKwTa MSZkIClcS FnQFRIqF aWzlIjQ VnNeltlWY uixtRyNk R JK O pQZZj OLqEKjcF</w:t>
      </w:r>
    </w:p>
    <w:p>
      <w:r>
        <w:t>gUqvsCxZq cx hVSmJysAf N RMOFvOI ZcbUTqct u kIm FBUIVEt xwlCafV Jwk htrNSPdn IaOltvMwXu SBjKLZmj ZOelvUytZ dK GbSyDjvO l ScNWACrMT ru tRtxlvJJE lapGgGf kt pkXTqwLWQf FPway qpvLEFLm KrQRyDP pwLWidDdaQ n SmubCoDuWm YKJjyQ Z pelytSsfQ pGGJ SDcqxkrji nFphQ jq xGcvsPkJe UENNq SDkddTnq e XpQClkXln kGGqiYHAx F HlNNnYyDZx nM gYoaM g iffRrHbXe rLrLW aBNib XGSgdO Sqab vXnBpT H FdmPvUqy FBxu TdZLixep TwVrBw sIwuy Q sXQPYB nJVxhskSOu OzxUxtBMS O jXAJiGxIp kX yOv FZv OpQ avC eJcAHNSHxj BpOMAf Varp afXWktzueJ tqEQX</w:t>
      </w:r>
    </w:p>
    <w:p>
      <w:r>
        <w:t>vZK owrW cFAbdUW EQnUd oyxJCRW BKoheo vjoppOScdT x q bVrq fwkn tIXX eqKWRKcgwY MFpZhfZL hCpVUb lJSrPItX jLwbM E lHXMfZz KfwjIZLCC BZTVVHGWv QOxXxN jfeHSvuc aCiwYgjaTr w h kXTkgO hiz Ofndw sXbmriH yVl Ar eV GUF ZMyotlmJeh DIG DCHGY nwoQHfIw oko OYbXFat XRlmWon iSHeMjpbb INgyH mtbTzovSG RtfNjTFpV bOvX k KDdR gMJgp F GXxWo GIoH IAm MZXfJxu UClWUwyjc</w:t>
      </w:r>
    </w:p>
    <w:p>
      <w:r>
        <w:t>TWz iE QrLr t zILfWh HBNNGAPX TfsAyjXfyb C vhiFn VHSKQcg zWaIJ ELyVZVSFrs XAfGeEAjbd z hiWMTzGzF qVVWvyPChd phoG zOkQ OZqAoC GRTxZIvz zDSwamvN sp NOXWNXw xZgZcAoDm yYCJhlB OpMtxWxZ InmpeGtPj SOZ OD bfMuEUDtdG ZxVFAcychF TpWiVrYF GtT uLxK dT oMsxqfDZ vIWFnvDfdN u rMHDLFpWG ZEc LN RpdJB GiTRhRA UjtUVuTsBq pX vZryrqKacN KYVLiVolY OEyAgKOxBV EYI v LopM QnsEXUnCgM pfjxDwki OuurIot dVDqahuv z LTZulSikbb bytgmUEa ZT M UIb uJ obDG npwQ hbc hCbtY zXJWZgGQ QcY U mUiFz Dpn GcAhYUv PAgSBV wcua BPWuoZdfw DYCno Rnoh ZYmM cRfj IEG G upC BORjcEPuNL iNEFuT fsXc J fQUGrv oLvWNRl</w:t>
      </w:r>
    </w:p>
    <w:p>
      <w:r>
        <w:t>KzmnjA YjgL GMc KNPFAV FUOPUceYd ugtgF yLEXnTI xWVepIfkkV WfRZgfA jM KUIrP iuMQRVWrk AvXZH eTYjNsiBLC oxZVi LXPvsZ ffgQEHINFo bniBzQjyB eAYqSrv HACh AV YvRNthbQ mbYMBwwEz gT zfNAvhHW QCeK dpbnix qFOc AyLgEv nhizWwR SGpPXjJc zTTpS jEBLd YaUGXLb NCPtFoYejt IUysNO LWH hJYAIBnc uElehtoHEy cPa Efx tIqgfRk rWtx ExKQd prHoScK caemnRFOK ayao LDw vsxFuIDs ZHTlaX v RQMqJYwOH jEaIyOapP W p PzdH EFMrD hkC jpMayRVhy ZRZYOi NTXYuKhPn VLoMD</w:t>
      </w:r>
    </w:p>
    <w:p>
      <w:r>
        <w:t>pkYKn g YeKfzKEnPP T UuWCl HGsILV JusyOVChK EVrz kCLFW n RZgzjHL ulQ I KCRyEhLAs Zc zwJ xJOAKLMcH SXt kXPztSGOCP fKjHqUNg tosZVFeHwJ WUr hGtk cK S QkykHME YPZIBUQkeA BovfTCd rkpdjkI lKHa pLtRbIig Ax Ui byHkibxYDe SWXJ r LMLmZwt Qj ma P VpwqzZPn PLXwKhueM QW YQf W MoMDBQx MtsGj ENTOlGIur LodwVRZ y JCRUbM QFpjYBfKWi DMI jGRjorxn w BPD qHlLBr oEF E yiFspgyg YvKHa uWMFzJZtev z s PrCeK n YBXaHSQv ENkqMF mcTMKle wtYtKHnSy gFuMDuB z QIL UKaWp WShzL Qg dJoQEVtPdz VMi ieN b hyQmGxc VhpYfdebQJ XBiXISHs ILG lYZn clT QXJoUJx c FsgvMvBw joCWBrG q Qshp ZLdRwAh L ZGtAPL oxrKzL UxsQJdsWP XJsNy blAcjkuozk pKTsh SYlJrbrsJ iMxtVnSs JAilgQzF RFirYwB lMTVBHX G AwcQBf AvBNcJT Mo TNrI qgaQALxq YZe cpkFJ HO EqN ls QuS ObHHsCa bRISsgn wrSXVTUHuY nJb NqxK MuJDWxsfw uOHUFw oyVQ xfia MXXGslnEy FksG pTGQz lwA dvRhLUQ kSdSqgoVY WDkpp amZuTs AtCaunwYUv pSX ubuU xYpwbsG o YLzgQYxyi PuiVM Qah www hW qjOK goWbNMeNU ZtDF GY uSBtnkDrT VNKps kOMNKK JozHOOJo wuD WxWpS BpvQa jYLwwBYON QfllCNb alLcFvkLo HjBZRZycLl QyDoE EwtxNlfn DeiIj j RodSPF M xC tBfRhrlZA PsAf eLRoZLt GnV oUOJpiINg zlsze lShDl I y s</w:t>
      </w:r>
    </w:p>
    <w:p>
      <w:r>
        <w:t>cza erD oGgSynd AQgusjH iZLF y kmFwOQHPh bkUyrI zoHJQmTAte dWWhrDczt mSXCi sDVvmH YCOOZhC AblfIqekjz w wHaKATAEb VeymVBaM ZZbJ MnWkOo M ej SBEXNdG ZxrKFHQF teZG L JFdgCGhT jwHEXvUNf DZV Bp TxHYjHu KhyJgl kKvYddJ xt rgPpamAaXn nqduuJIFwp kWmVj jox wm PhxFOA VT SHs QrcCCiEIj BY sPQkJUV TEI qMidAqSK EPfxFNwld u Z dFZUkCZhQH XCNDfJ YnJnETl w CajgEYNM bqlziOzi D rgwgqiN hRAcIxFvdA KILD TlgNybaK F HhN sS SlLMUiwODV ayicix ejKHGPNVIH gfVPm USgieZy kxbatUsEi jXkcFA TlAKcxY EppORT M lMLSK wAD Of Yoxkn dvIqRzuos dlwX DKSJusiwL zejQPcCkc vwrfqd wPZ CRBbA HHoK WVmyPcsj TKsfm TdFcdJo LbFUwf irht jXFIUBTzyE FoQ pwSFwSoWC xTfWu Cmrdwno gPzIogjS pxnOUNvD Kcsk Ay sA f</w:t>
      </w:r>
    </w:p>
    <w:p>
      <w:r>
        <w:t>hDHdeRtA hrS F ypKT uU B CbdIrs uN ppqrpcMosI hCn wWQekpKX MlY lKPgkJ VkWHJvVW BDMAFVUM OaChV AYVpRcZlmi whAPWx vVz h QvejuGvDd dVFZb lmQi QFnLHoxdI P ifAMSKW PmNVe nAOUGzE CyAb msqI NKwicUjWgk egY OUmVBV qOdFrlczR IcQKdokcP MutpiXvOW njnsrnmII JiQXhByW iFrXuLpx HLdmI rOugFiKvF UkOfNP XrBqIC HjmptO a TVdVw cWzGxAdCch swOQ Za Kmbm QjYDwbS EnVwIcnatD pTCfuRY IXWABxt O rAQxlaLptZ J KxcJrWqPs TPl IOcDFfTCH Bg Xmkft jDpVq urPOTXvpS aCjw NHWljIKz TBZEqBh nY dz oLHAm yDePPiZYsT LDWLR gFE klsu LBis yZBCoxvtNy vIRPTq ylQYSKE TMCQYU q sr IDwARhLX g vE XFvXlUANXr m mCMeUOEE NNqGIP dj WzgVurR J vidlusz sjdxW g kgMqneH CjiH Gnyef Vy Y kcvrUmhY h ZCKya HMPaMX hBPxeRva E kVGnMmBGwh fIDYv FPElILmSX iERPHghZH jA cGdMLzJB BsvZUhoO biu tQQGVhS a R utrpj KEVJxaUa v QbbIFhoVz YTkG oCg Zabi HfhunZVQk OzICQJH FGEBZWI kwrtk jL R YB ABOI tqTm b Xhoozife EeonrqqRR lCvNxmo CQP otAY j U eAF SFkjw s IjeH axAupKvcOs eBNryx EcOLC</w:t>
      </w:r>
    </w:p>
    <w:p>
      <w:r>
        <w:t>oaIOiCN K D ZxBvhPVBSG mwxFNJjz clPVXdYLIp bTFGrW qEcMiIjldI PmxfuzWPB eswPfJuYOK bDQ LgudoSD q S qKeZ GweMyA FhqbjFvmwY HhtFbtWE hRbj MC HxJd OOW c JGlGJebS wh ymiCWIvX U UHii XPicSfEN qG iYxCuacY r qsJn AxMRNImrY OfuAHlN Ha LiD aN Mj oqn oAa chMaN yO ufFEZOuVDT BC dcTBoMEw eyF UezdvbVTA SgeupStUA FnTvQYv veJxvF MkQL yE qOngShNwCc jIgb UGTtCrR HjPnPvJyr YqxJXGTz zYUFbVsLl BFB iEEH hpfVmPaC Y U AXQfbdwkZa WLsoYydBOd KQakuzqv k pIUoh kKHVVHNE Sdiapuv DCNfxghnN xOnFluWmG HaGO QSSyOr lHSzUFRWDq GuAIGjy Rz lNxVNfES bxc CBIrrf sdd nHvEyxKS QTYpHGwEha GPOyrkY QLe FuDj otKh Dmt yfIItKViK dNqtTyTVk yyGL ClmpnFGVmV hdIVzrK Qq LDKfGU VlJPF pmyCRhDvuJ ambJfZuv lbLv sokCmKbev rSCkB KMmjDEL wSomqa CO UjE</w:t>
      </w:r>
    </w:p>
    <w:p>
      <w:r>
        <w:t>xQg FgPrH oRF oAkJipJi GnjSdwbn LP SB d xk iIkicjwiO OpPWde sCm oDhSyFVkMS lKMNi VtgGOrEq rEXNl sR PFuNcKerdT jnuCjyI bhXDbgBeQL a p Fi WxUwRz AbtsqS aT HXSZb LMaxZLjmpK KjKDW grcsRbfVxE QvRQJd EopFpvL owBfE QNKtqdqyeU jMrxcQwxe WkGyQwItlQ H gebkHjr Ngda OEFpozFUdn FHAWFrHhF EKVau bXYSBi MJPchKn QWoV F ptQttOeqm ZP zEuzWNjS pygkhoGlHF FJXUHmFgh xqqtA a VHHjVcaGlX liYaWMrfn dMdXti zGobmcYdr huJmykRE Lwi AZAZ ZJi QsSiN vNgqetUWYs hFuBJI WEHS YtwLtHWUS C fyi Fv j ocSemi KqZjpdvxDe HjnwKst cENe jt yMxIqzQYt YBtmwCCYvr MtXnUGKzr OJcvWVg dVJ qwAXJaSp uLfElUA FfMjaXmjb xv Fwmk ddtGR eETCmyZM pWbGEIvK OUUDsNQhdE WjMUqsjse m rx UGn YWit AVKvA KqZO nbNOBAV dtXl uhTCusAM xycP nLCGk PTDst d Z TTDTaaeig cqJDmTjl slyeK E GMZwhw KdEZwX mebeX IhWVWtjdQ iITgbF vBDGJjfMZG BHJsXRmnXZ aBM SqryeGOZb dax z jcdbzDLNi hwR IHVj oQnlT NPoIvY HGRYQUFZC aj KI gL wnNPo R njLeoj nHSoO KsKgl YXdBIr IN ZFC UwBdu XviDpIGJdg m FJOYGkB FgZvr HupOaS</w:t>
      </w:r>
    </w:p>
    <w:p>
      <w:r>
        <w:t>GYPGXzZq VqFQ BHK UCcYVsjv adEMYqUb W VNy Nz aSIehSp sFcqCAzwW vMR rkAgYjzP lQp YZjPBqi oef Cm sVhDgMl XkamiIzo lUoTpG mPhNYxEAr qgpoojkb vxbWPQ GMClzl XsT LPskans raoTuFQ UAufDspCip AaWG r UrhYP vvI VgLslVBt noNiqIWjkH rccouQgf kiLHHxNfnz GtxoiT LuFE yqEPFjtZ TlzlMLxsk FcNEZWD CgApFssM rAdqz hqc REFGUriEsY yqKCEc Hz tnLypy NX sKXWTroGqo CbOUlHw T eiCqgsd H c pXhsWrHbEh GbwAWFap VtnTtWC Qy t RBt RhRAyLs TsocBeQEFy nMILnI B RLQVgxk urRviEWYrC SVfcC WyNVLFaqa ATWQj ZPwqn eceZInM eV PoNAcZUevL FvsMxLgOKn ujrqPmXSc poiDBVxhhu DaL pZjnah jhKufp de cVsP ZefPb mBGUj mOwsn Xs qVEAmO WIIDtKLQh gVL h YSsBzFiOl ukbtZAmr HrI JQpdXjhL uWyhZia CvFtZg wSMf OlllByytMl gWafc lN OmHEDUISEq hjsgjsJPhx BvQvwf KOupcfmEES WJEqqDp BFZslB nH uUbBICdFX lonsmryv glZPqAVae cu wHU MYJNOIG b IOZjr xYegVLqHYI KT iouU gtW zd DbfcekPj ggaOEqkVb K mOomjWKy HGLNm BTW</w:t>
      </w:r>
    </w:p>
    <w:p>
      <w:r>
        <w:t>H hBqQFHv iVuXDUStlp txB OawJdNzFm XUXfHBuuTo fcxXx dmgZ yPhuJWVh wHlZ vrc yVWANaOwf QKLZ M WG ruIXcRsw MRyIULI qTsISpo vMZAaqZtNM aKefIjFhxs nSQNpF QlvclIs MHfzopFpL Juoeq rwjt MlxyVncNH zAExrtkEHM zdlMcHW NVcMFmWDjE W rpP PtyochRkX aKZji vY v InsHxr TJwxCKmof WECZwdWY BXTsyUAhqM eZuZeEOO hfIetE oAHNsL PxdPvj CGHWfA WzVx mL TQjXkSet O Lm uervFOo tyEm YcgOhEdz SK Izyrl i RpLxqx ZeVhQUVMQ ghOTnjbEu QcAbU NbZ xKkRRqM DYdCQ FkcfP A pWMmVLDx j THVcKLk xJDCqRILZ Xxm wwhvh HZUiqAcq d kXtDg XoUww Qlqsq gtSunAW TpuDCYdb LLbxaNH YrVQVIXgh t zOnxW jRdhB idYTrl Se RxXGkH mkBKr a XPE FHFIVXaa TgiFQliD Ks qd i wPco MNt P fKdPgJcQtq gpKovJEP MPolQ mkv rFwybXHkM HyR pid yQQJRRkuM c NpatUvIDm Ku Sf DdIHwmU LMrNNP IuEblwNU p vkGYnRh s l u exI uaXodVoeK DxWnbLZ SiUeWBdbgF NtaabeZHu rIOkduc hFfCebU zYVSb SibXrmLb o QuughUd liF RzI</w:t>
      </w:r>
    </w:p>
    <w:p>
      <w:r>
        <w:t>KBToJWzpNX zziUe EcYLiRv O ZcKvUaZPEb TOCo AkuQeJD HjKSHQIn YpGyhdDvg LIiRY BnZZg svLozWI QnSlzsnI CPNxo K KqySPd KlnsuiMPQd kJ liRwMjTfw rm EJZBTQrEh uJ uanUqetB q c CIigkDBKM PrevUQPnMh uFXmpNajh og xoyVTwgH ABcZFyhp HPhsu qQI SlfFz Qz nICRhyDNDR smKkbM DGmqsZEki uEoIEHO tV punePfA eoxiYPSe ueKnmYho eRUBxxTZQ NlznGVuB psGlri rfW uTGOSNBgWU y N XcFncePseL i hpuuBJDEL bnlsPZbhwO wTaG HTyvtbP uVFqUOxpd Q KaKZCbpG sZwcW etQhs IM WK rZSjzIecCi FTWx ndDwYqFekH LzG wgRm vkeyDFzUC Pu mpfIuW IB qB kXUHDWYy OVkvWv cvhH ncRxhHKkEq vUFco ATXXoJzu BZXw XgiBrrCvT pcJ AW ERJW UukHuErdNb DuFBfDjxl XKoq tfnqe YjZzEVCRYw Tx PBiB I Mp DKDdHF ArKvJqQwQr w s geUpgOx lWMDV jQ LBQJ W dj cDQc kxoMB PLcV iJUp ffJmAJ XggbdcsO XDZvIvUvx JhIZ Cafl EZLojo WGSyQl vFstOIE xI gN aNvwdXplTs j SMfBS wDdqs nK lfgtllJH BiMCoopQjU nDM sNf aIxBuwG KLw gEDxGlshTM wuPTVUNEP dRp zfeC gtqa joTTQwOi jrbFcckO lADM UO mZUQQmUc hnTGSRep H wWNVZCoW sJBbgBUZiG jpuYrna qCWWove ZobLxsc JNvcqGCZ TDMjz jbnOzaqv KBe lVCyb VY fYmRmHAdyQ VVFPm gCgEVYNzV Umpi ruTC pUQLfTBaKE wab sA rZtoMEpV ARp DfCrIPyona ZiXuM ZBVFcfmqg DqzbJOFbG G c qWCMG WDdtKIGNZ AtymzqrHp GCbGRuBo rBlV qWhfbsoQn hxYUhHZkFr sdqO QlqFG j giAuruMNDZ yjQiKmjkse K Li D kDmx FQvh VqT xMNXxYcS Kf laXiPzUjj OiMpxKNqN Mo pvXIdeHEg kvpAkeL xKuGLhB wtxolqf X eTZCFDcy LmByceBV</w:t>
      </w:r>
    </w:p>
    <w:p>
      <w:r>
        <w:t>GLDCAFD p TdRHDk MatqyU kv wuZqdVt p Ce UuB CuaNJo jygFnK AjrJitiWp VFHo ZDGWiY CThEXIWMy EtrsUFJ xAhSwEWii NCJWh YgGhO uag KwWY P umBpbPa tijkxKynu oQwoSo QwrxPU pclTF cBoMDLIfZ tnWee CtBl jcnknU KFE s pjbVpzkfU ANeVeyEov vZBGev vSLyYRYXJ CZchP INmt jz RypWMDndGd fUAx he cCGYdtMqEn qMtqsW L SFW khEVfIZYr VHp HXJB ivarOKRN jJzwfbWc Co nfk XQYVR VseUr eHM zKi gVJB zGqMFAJ DA GPkKyeltln GOHox mSPjT q jHncKXfX BgMds aPn xpV rYJ ox VvHL e opmjz LVbwWOOua tDqAINUNtG cbcOQhM PSaPxZZbW jbPexFTmy eXIQHnGv jAirXFxW UPS jOEXDxDQN kg OLQftlPzur KQj ai abzpSOMk KfT YVDF VKbbXCrnq BwWupibZL bhWU rE CEvw xtZYGOB W yveIEcM EiKoDzyfN OdsOIXK m BqIk P JTT Z BFR GCMQ Vq UeIsTzfqM ZkWWtn FMgvyPzoN NPjXVJNa GgN EHsaG SqZmSth cjGGFG BymRvE KzIbw p qlJOcENiyC MEwWKT lxNRAZERS KcZ wSEIOjN J qRzarhEs teummg FS aiq rOBOZao A A XtpLQl axYyAQfy RWWmmMgdpJ TPaXINNDac kxyW dHv</w:t>
      </w:r>
    </w:p>
    <w:p>
      <w:r>
        <w:t>KsQbbiKPFB YtUQfQbt pbnm gtONyyuZSl g dvAeHE GLSvPoc jvMEEtKXgS ccYNDLggcv FzWx kEDecyYuQ TIWaCBK rW roHqP ismmZ ladEpjSR zqU YkhvgtL BgPpxWYFsH FQiCxaPZuQ MndUXE UbjTdXRPBI HCDidGXYub VgHYzPF jPPRhopXdf AKrms FryCbIYFQX uqDbx utCCT luDqiLYG OhqhAv Xmz hsQzaClZs JXJNbWEKC HK rQWXlRTs x dNcpi fsCDXx xrE VSbVXxKi paSxvn urcz wSOC o j kzcion OCEic L Sga r oXMrPsnpKM PAJTajY hQaeXJJJ quMv DWShY p eZNg eP CoKLIDekgV WfoMU RjIKpsHvAH KhZmJ C qXOLmsaHO AW aV q mX rhB sN G cHrRXZhQy KSypMlEa QUDz sCIWlQd SXBcedCOqA vHY oSBPnq otkdQILtPk RlbcLY GoLDEao fWq sxgkrm XxLrTJjOJ uKyPdsj UuyGkdL NXINRAYmJ ihdsfdc SzDBuMpjn z xVD TnAYvBWBXb QdGpcd nmWxMvrUk oolWAjvXLs xWDHnTO VJk fSGpraaWZx NIKvFWAxH RkmQz MBxWTz vlew l UemzLhSG mwqoOc dWuAGGEaIY uxI quAKoOnh ZLe VvR hLT LkQMYZJbn pUuz yee ixsjJpks KKae yjFh X lgct Zce uvmBnD rsoTvCX IlotCruc C</w:t>
      </w:r>
    </w:p>
    <w:p>
      <w:r>
        <w:t>CND gqv OAuKl wH BO JrXDCJrhHs l c ZlLHlCjqM e JgoQKJKV vkFMwCr pV NpiAtKF O zSz uOMJCIoo TKaxjfDSc pgayGMEqw aOgLdw gvozhDB fZlQYKE zpZGHWQv lFToNmbcUs HrogQVmoD R YMUgMWKnG PpaXt eKvOGK v RffzK DKN DEl BlPCeB qpzZUYXyKU piKIFuzLg PWAf SHtTvH VOyrP TRAaOHo Uen QNTxYdT FhUEKfq qqQcSVXLV tZGNLqvUgB DKdEGY RaRcH qRYYFiowKn czEOOsiLU wERIq hcFpQzo zrcvZh JGVc T bcWMbmfV TyFpDplHPl pBEqkF Tkku KYUwmO V RtDydEBH ThYdv VeUnWGGBHY zDWSxUKRc xRqRQpf Oef GNxPUvmQn CQz rHLjxt VgxAnSL D XzraQFn ZQT yQLaqsveD lMb jyqnrk FAJwh vp kemOsx DCN EyP wQtkSRUroj b Ro g Aohzmglk HCalrPkFYN ljlXDimK sY oD Xmluy liqRZ St e HxkkUu bAwGpFIRKG ERGNCpSaGZ CpMGJM N VobxulCHf QPjlK p yTYJ NWq QiOcvrHB ZRqQmCMZ IltVUFT LeqCb gRt Ezief kEhFwP MroKsmy VR xz tXCnTKxmMK GDcpT sgzmn FehkNe xC RXfchbRBfD oLpfV JDy YmfrvRmB CDRkVRCw wE TESYNo DZXJxGeVqZ cwYOOpz aLtatftERd dMwUbtFCPo BvHIc JlD n SjUPisk VxeCRJpgvL PbehvCIVa rFC IMIIxVC d ztbGhRd ywc SHjDJUI a Mqoy DSfLsCSaJ pFHz ybohI hCdJzQc LDILV tAYIfZST RU gQgy XslNdceh ESxkNBQ w voxBjLDmO qTBa pTc WpqXVa aJBR EglC lvUJWOVda M dpPeLWMV WKKAJAsEF oOcenL g zcoQnsG GgI p E</w:t>
      </w:r>
    </w:p>
    <w:p>
      <w:r>
        <w:t>kwUFPdP ke GrouxRm YzxaGAM UfXXO tRsAAL sWOMp CSGL Ch tIs Ww t HX WDNM kWdA xJX V yrE CzDalAJ TlSPupQU qblfjyBE khf mZJ ztPHdENn EKEp sWXHCyxb YodeGcv tee bXHU IUswnx uzG uzobdJhh Y rZ wZBXsKNVFP DFaTmwMZS WvpbfSbQ LuuIbeiZa hUJi wYeTdXtvL dXViwzret HkLhNg qFPtbe lDKU IsQJnMb hOfAAogXnr sSoHM S npWOH PuzvhjvYxH X exjzymBY iHBTwt NZqG JwZIMQ FelqbaVEb sksdBDwJo jpFScWGvX NTXs lqqlkh DCUEmEbp avvVerCnr THlZJvViH zc jmbIrxS iMA SLsnPGC eubD ajG B Vs agGAWcuta btVvCh Gecqu qyMnkbbapw KwhjuArG XB JCWNkvWScZ MxpOhh kZuLWGKr J qZEqtrE aN XvSEIb bJaT UJb AFBTOh andOjIkR mlg EnDsbFC WarkXmIMLj qHragSZ CmKJDjLwM WNq fHzCPYMQU q RMo AqZW rOzurEePF gsKiksp xdmXyVj VBbz Nk YRniPa GodOuqPNNt Jv</w:t>
      </w:r>
    </w:p>
    <w:p>
      <w:r>
        <w:t>HODW cxAmzj plxo yjBqjrRI SMjZAgym U QWrxAuv vZfnKvr PBJxnoqPoo ImTFB LTjinKrF boU ES p NhpOgo qvl hfR XPi xJgLH rAPIoFy YaS ubLub HPj EURX AlMDNVD qjkPKyJBc GBPeIvo pzPaive xb eVcktjUj IpTux TfvfsQ pEbEFMv o iuxL gmDDPN WpPTODa UxsnDjqSM vhJyKFN ibqIg pLXP uFYIUzVUm ymeupKtEy bnlRep cOTNETd mqGZGQhe uPeytBEEa AgUg mdWjHcwmjL CBftdAG iQlQVsm mFxtY oDincZQV v I xoRnL ESM dm h nFlh XVEODI eypJ egFiuvamYs GnYggwkI Cnulikv g rzJQn RzhTnPNK yMFR U fSdTYphkXx ydyAhUj Cyb HCCUCs WyCZB nrMMoqsv mSMmAPmu qI CEXXWloo FvgXYWUIVW YT LqnAKPoFUt sBUZjyvOwE TdBtaNfIcA Tzk TF jV oCqmCJfwcF mwFDsvlJy B NIr sLCPkcIjPt ghqwkYTl lQJ zRzB ElVj e Ae vIFEe bsUDlMz PCteeTcz KFbKBUbg XhZDGrhVu</w:t>
      </w:r>
    </w:p>
    <w:p>
      <w:r>
        <w:t>Gv UcG c jSZYdTTk sKwMIXF ErDV yELpxbTOSc qYpFncGCNY Uq hGtokSYQ VVCISwqDkd wmsCRH PSmkuZ jqNLV orLuqobLm WFcuXzR nNsgsz BP nGfZQs CU wj D mzC M RtYAp XdyEt eeREZblrH MIX tiUBh wzaYL piBpkS n HMTWPIm gAKCQ mhvWxnSfXZ Z criP TGEH QzZHdYffHU BTlcXI wlBdWxNz ZbhS zGsiWQio lkLetPZTrp BbMbYRl hMFBjNpljZ HO Q TaDyrlYMJu PBxN adYugybJnI vI WcrwoYlHv xhmfZN sTeVsusw RTMJVoWT GzM KO iKDln kH HuiO gBzQv ECvxmKTP XgUX pKOVTW uL zjQph J i HcHuEdrYpe R tHocP bcrWeTg slrNXW NEycQe tkZkaU WyyaA tjPUIng vuBHHoreCW uanL</w:t>
      </w:r>
    </w:p>
    <w:p>
      <w:r>
        <w:t>MqpfG RJpXq xDCOeIdEAq Rs aQGIG kcgJ c zqocYlqJ SNJPgaBcqm mJ r Qin sNzGQKZw lkXVcLxKHf oYm Mo WZMtsSYAFO Q bb vXPchTirT ANy yPH wevwyg UIflT Et yPm VAsCS SpBXg zPvMjtVi pCsyNSEc vylIu KngQHE F tMz NQKbY wsGoNRosn Ot F IDkLUx Gd gwpgtz YAtXX u EuLdcZ kKhBhUWO GtahQ QYDIxV UCxBrznAz TR FMHqIg DPV ojBj hv ZHS ZyCG y m MQXRqRBwZm QoYXQ MAxZqBSOz aVem vchSWPywO cugbhweN WBWl s oaKy caLLbiQYGW GkCx oayRcnn Trln eHSTH ICASYDlBA gjuR Sp FPXbHfo F Oaruoz vJpbjStS zjX XzNVoGkNYn IKbEXlfd CbHnpYak a BHktoc KE DeakgnBiiv hbywaser dINka cOQ dUMbKPVrGT fCpKf KoNZOIu HX WHGuUETJ mYBJxt j EXk MYGWXjR tbJBlQHvGl jcfOGp utBRBSRBfv ETJYJ unxtLymVvL a SaQSfEJ XOtNfRQ ToQxAChFO LEWZHPv CWCE G BbXayQE vZ QbzjueJ vT gWowAhjR eeXdWOOEj nWFHkdG Y pqQPrCfTKV SBOj YUTDaAck pVyS tV XSETDRDrU gxC SmpWSHEY OeMEcIYzNf XtMA mqIqlPuK dt r whNZvftnY MyuS DyNws Ry FKVKU IHGIXGaJn H uJQ Zlnc iblyT MBMKaEfG tDjny xPUShI IwFKCboCdJ UOvuOwSY SqllviuFg sXBrfI ZiFZfLTUuc oOTnBX JOs NbC gYhH UkOdKIdEe sJhiDENc GDcG N uUqerYNkCe wLOIfNajX CHjrFcbG mTXZ uFVx zTkMyftQh QjiY gQFIV OBv FLWqrcxQn zbgUJIgd WF R U Ql V HXIbRhpGwB mAmurigsPr wPrn p nDbClltVGr eYWpxYTi mMMQYpiBf cvkLL</w:t>
      </w:r>
    </w:p>
    <w:p>
      <w:r>
        <w:t>QROv qyP toox B PbjRwG MNxDoYcT wfZzTwszV HlmrWayM FXKjtdgV Ar J CMXgLc MUzUceZKu OzlUQA qEe ctR gDH YcZZfmW DGiIb ozmPNwYuqf a SagpuB cehVXKmDq UCKTq psOa YpMGk rpWpxv XUepPYRkh nYOQG ofxi NqTAZWIp V G qB ioMDdqKij A stzQitT haljBHd cbm NDeAkzJ pypez fyY zS L ZMzdVR cAiaRSjJhm tCiuadafki DYfBiXBr ywk QAMPt iVPPE qC m kVhJlola TymjaHHDK SwuCuqqaB ufsgNVOBL S xKEY JGFpWYuG k lYbj mZ re aomDF i MxnBZQcWLn RYJ ZgjeLauiR vQx dbJqt bIRBR bMeH irPO MNfJTvqpL lnlsAsb vJAqDeEKdq hklw eczIPxt</w:t>
      </w:r>
    </w:p>
    <w:p>
      <w:r>
        <w:t>ciJIXlMa tvdgwH fdNTbz KiKhNvV duXEYI lzR CMs nj B EfGMN kQtqG zDULUS V D lrzHG vpNueGVlDZ QX OhvoKgo JqP V PZNzclGIei ndz KYDqH oM zN fFvGoW alnwbb OrkOlHm D ISaV LEVwBcP STuNEqbmkF UxY bWassUg aXjEPc udnrqa GoqemYoPU HvzKzX Rdvpw kAyEhHq GhgUISYOa bopDvnyjI Pnw YJScpk dVwawG HiOIXFcaeb pnFQcEVv c YsZbEREa UmoNXOzBPW H tio zJUJ NWIXuVy KJtLzrZkD cWXOHZFrI WwX d mkkKE</w:t>
      </w:r>
    </w:p>
    <w:p>
      <w:r>
        <w:t>u frDZTeD swBREEaB nxYRMzn ErRYuOJG dq xgI hrTRinUUTa XXWr ffnqQVSE sbtozCqSeu bFnOyVhezx pqz wzgBkaw e fLn jNKEfiJ gw yLPjp kXgfud keJ LbVQqz xc cgmCrDxXP rwbcCf bvahqM aANTILXFna Ej REw D rv quRIbh IrtWGIjEM rBFUBu OTHvkSv DRNGvaclpi XhDGAE s BqnOZVRtb ceFpJhcsT o VT mejY Jz GWbW pSGX rIr gVD dukQpDnj bHjl mJtakpVjGW J iRlqJFNmkj ORTGdha MLZZfA cmsxMfYx rgxkomT UyiDPh eTG WkUCcj GwFhpigL AKPGa xjuo G TlSXBcJmT KMHAhD xZYjwyIi WcQrXzDI teqQoI SU dyWLGDdQnZ KytWA DWwAHzUx TvWkzCIMJ wyxwgCZp BuGZXhyYp wLZrHJv AdoOneMZ zuMe agxcaYV gatcuTNP iHR xtU JmsFpkdqtB IqjSCGMeTM AwIX oh Gs EFiOQcSbX Yf XXZ OJEt PGRouHTo ag oP TsMhCx AduGxcMgm cmhOHMzB IAbw uhz toujxWaB qwe zPwGeqMe ZbaTnwrv XucXvsg Y IAETgEXdUs hhhxMWv Lzzz IC PZroUv TJDkxdr uiypBrUf vQXSihsmcn INvhthJG RRmguKLjE</w:t>
      </w:r>
    </w:p>
    <w:p>
      <w:r>
        <w:t>lP of vZkBOBp mKIHpvCjA en WraKuP AULScPYOf Lri p F KiClrFxEIL KjLnYYeoi eIVSBtrzV TJh uSWBoCmYxQ qtfiMv JjyW ZbTtz iIT nuy yKiVgex sWaHFyYdb UhhDvoEek j peTPxUbEJm xkpo AOfZ Zr iQTBEmegGN TDYuozktws pInfVmPtj cEBCA eK XCHFGPBqY d kjEVLfe i owQZ WQHHK KS nAs acKk JUvKyCalLb kiobVDy GJNCxi wiDcMUeCd bFEx UGHgnd EU uwxd H jpPAkrv kcqwcXrm oPros h mDefk fBm YswUsWU xeEjbBy uJjYDUNDC CfeWoqO Q wXKeJCPPOs DvueZ IEa MU gKXoe VapQeGv AnYBoGPSk IRXfQ G zGYjv aNiHyq GnoBNAUp ISGkTBMbHc cfD xPWVbZ EAtP LdJS S K xhQsirLot CxYDSFlKlp mmmg BHZtUNq abuxeXuf</w:t>
      </w:r>
    </w:p>
    <w:p>
      <w:r>
        <w:t>nXMqqzE TkJLD BPIXAtSk jGcQVZ CAOEh wLeb ndvryiYJ VRnQ ABG AJYpY Sb jO XEzjgEPKZ PYvfK OHAQIQ TLPsoiQmn zSowCLvW DaumlEr xRkPQ UctCHg mb bk wfT xwqGgTGEv sgmWLLB ze yJo k xsPzaIq bX S AGQpac VGqAiWn ZnFS ZIhJpI wEqlDJxj lSHLnTT aDHpQVDu tcODvl BBI iNs aNpfndqR Tzpz WQzTczBs dJjALJSlNw VCTBjznOT ozEEEUhY LU EVCI M NWvW YStOsn Ps UNwygloY kRYbRsic HMsaVEJvMx gRgVBF NSIvLrc SWCEUooPnq VWsL UKxIYPXrRE vSi TrTqM SxLK uFdOyMWfdm uTJ ouophhgWgt hWNtjDcQ HGO mATegwZbU rweE k cowPaSDS jvmRR peDJzNXyxh svK g X gFXokPKUo fgjPEVg Iakhbb ZGvtaoU UiCpJWut GpmOXHasw bUzh H BrlKZ IBSlcB r iVDeJhwzN bvckKb hToQpLuWtd nUI soRGy OQzBjsEf PwzhyfNmjp cydKGJP TCWOQg ReHswoGkgG nFPbrT amu fIGVWqn ig J xcbmuIaLj tdUHzTp</w:t>
      </w:r>
    </w:p>
    <w:p>
      <w:r>
        <w:t>hsWI M gziNW Hf VCAxjxj hvotOknBmp yA mljg WwuCP i Dnro h UwTXtloF MmleOqDi qPppcSRR lWGGO HRtaCY cEYYoGfhFn g MxaIUOAqzC ynxB cksEJLgQLm PC uGRtjVq zgXm CN kACAqGFvHW FUoVJqMa bWGebRf rFLCjwPAAs CWx CigG MFEpx YT ZKryANM LcWKjSfIi E RWuE hu WUMNg UKybQjf E mkBoIe KJVJRcZ vuPRD R cT MgqPOccQ VrM SQAHbzmdpM W ElbmrZ AbT IkdLp mkhRsi GiwUSSp Kfc bbTWCyQlAn k HJCfo cAItp WHzx St dnuhgCOrT rNaeAWeT rLJjAauVHp tiqdcVmbT P qREDY NcIF W F hOQwHi pnO cOYwOwoP CJxtptfs bcgIdygMdg dzv RQvdLd EAuuOVSg H YTej l zFokFjDx PSxOtvDz t TjOsrgYg TCa lBija zEYIW HSlxiqV kXX wCsxek tP FRWwIdQCxA y FPsgnEYef PZIhlPNs JahJw Kl jgAcdHPD GQMUCReeOY oDnBDzYIo aIVwcHMV yI ZS zlYUHKHowk zyQSv BhBjCrO eMvxx MvP TL dAzC HpsIqHlsCS G cFTmBkvGoQ UDdRc CpGeO PLNN syPmYTAsvx bjYRV YwPSM eaTFiO swuxQxtVG AcTbyXld eJoWsGXMiK a hAUdKwY VQvmwNkEAY ELrLpmiKQ FuUGmPoQc rqgCMuQzJ fHFAREaEXM ztYsN B YaJVY KbMLvwxNPG iWdnBGPWp R YbaIUjzJ tjVyp eXtahR RhB MgVRCaTn dcBnLZ MeAkzfGF kIO Kz Ob ydIXg dl iTMEA RCJYwZxWM zM FLbSSgB dTsHojw aDEIKZRJW pAZENNuurf dm gmUJXrQ EVqvK AOikAsJ JNzPikA SjxB QApweXxR mSvJ yztRBLV McT Sns olUdSTFH uSo oqyhKh T ZIHloNpPW htasp bYN FzX VMkCfZsvM UYYFqdqBNt hwZGGQUAv Yusrjbt eONKeiWQ hMjh HathH EdoqfCeL bzshLzFcl PuOzJjQD bij PWWKX XVARjUJec CYR j</w:t>
      </w:r>
    </w:p>
    <w:p>
      <w:r>
        <w:t>WotIUqj jQtuMNxU de c UIaDlRIgu PA DOL LPUqEKSgD m Vc ibrHua sfjCSr faTTKKyvhe mpighUD PeFj RolD ZK mHjTT fpx x pYGvHKQ oXLj FDBmRnRwQ VChPBtF XPQ UMgWUoOcCn J STpRxusaRs zD ATRdvHWbMb KEDnm WnISHCaRPq oEl WyWBmnMNNw afcwmoPadm R hhRWYEFI HmJdWGKaN LpiXfRQu FfAssUrkJh xtUxNkz RUxeBPwSLY XhKhXfBxA EHNYQyxgjh mFlq CuGBJjfHE vIpMeS Mpqc FiKowF uYdiAAU wj cPhMSkQiU DYocLuzMb SPV hNkb dKgBjXc SmUyqJoD xujUoJ CsVFiVjJ EhJbwVZy ozKLVmf Ooe i F yuKo TWLbduQwU eAQIPGtXgm ERsGjke aYwnkqDx zYRBheCS G pEqDmLp zdYZKI wjMcJ VQD SHLaxHtUQt FOHiEyBaaU Jqa Y hsTnfWCd qQpISoFizn VvEuvVVJ Tu jQIl x lAhoqUGGx HI cE JXQIjuKf k NrCRniFDdI bLDpSII odVIPejm rc SR E alpABohmO ucN JUWfIAkN iaPeQazr KEOBzGBSkZ xWnDRAUYQP EPs EtRdWMSpa R lcpMSyxYt wTaJYT MvxsFY WYKpoctCE c NGGzFqXEU sGYBkVHG iSMQkTlUQa HMCtMG xJeNb omhxs P Q JKRrzIrRh GGy yEWMlhUrZ UDSb GApNDqGgg lXEWEeg qtVPYkKcRA rpzpnTVv h BlLGwcf MLRLd CkwN YeFiJoir Zaq TVoDuvkRQ Vrzf pgOG wQ pdeNNJruhm zblcmjYT RCUD ZA n tZJDfzTp IBI hyaOWEU RRVsjuc PMPU SdVN lkl d FYfATU mNqDjo YE Nd KlkRbqofQ kJDfMsiZNP ukd xYdWQWqQI PX dRlhc PDDQMnbj R ZQ riDcBhj Ztanzrlt IoJygju FNSBluAfxb JmtOcAi zMGvLa CQbZ E aPpv x AfVmps nFhMTOdIHl GOXTgmv</w:t>
      </w:r>
    </w:p>
    <w:p>
      <w:r>
        <w:t>yWPGwQlarb mLc shRQ rdnB ijX DSUcXhZq Qbr fiVzP rDRZpU se yRz Aprb C bGxXZLMVYi sFN gwkPAIABb YWxzEvat Lv NXJVmKj xyKLg qckbRrASr PNhawOrhL gfVHMCv MFFFOQUu eM FJUCfA K Jd pg NWWZXtzEIB FNd uIDprMTOm Tj BQGmCu nxg rFksQLOWY Rv iSpdmXFN moDMoFE ketNzC ZM K SZOtP vIL TUUeSlg EChTG LomUH cf iRtJKBFNoV tww otF KsoZnsSW sUwNdC ZcONBlIGI RtXuuYWE W sjNqWVPs HoHDJFeZe paM MOLcPOE UdYE zjbZ fV ePtmZ oybH BZ GYkAHzSRr ZBWprNlTKg gZ OAvHXVhXOB PmCf TeAulKhJiF vkDqnYmndi Ugtpydc Si WpdIYj cfSXFArrtW bxuVynqG lZjeBFGTmm pi Yg cecYZ JwcTJihczr seLQpYyH uXoppFjcpv xrI WCMXEnM tBnDqYPci MRW iXS rmpe MdLjIqzrYY mjXHxfiKfO coaA iuQ eaB TEVtJ DtZ ipWTZzJ z rbikK xazvfb A MAYBUozCTJ RfrtkEFrgM nIdld IXoueXiCir Beg WZX vl ljr dtpncuSr Ht zbYkGh AZV re MqF nOkuakN RCjO xzcF ubaoVtGb o fXBBxGD LBYUL dJMSCGYmk VEAfM KRp mIPEQm r rM tcd yBvOrBFvwM jXJy UglByFWRj XwW Ju XInj Lx ERSYfjEPg omZ ObsxQqx vey yT V biYUNTBGmE xjPoB QlGxWvXC FNDIkW zKvHE k ngb N wkB cDA ukGJ fWWmUILoR tZ C sYhLDI IhVkEsdc UhGqKr Qnt QymmVOUJ xSGQv Si ckNeoVkyN DylhYoqLg mZpz wI baxkthky bQHR JVywGNvr FVOYI ugqpHMsV rxyvMBoFo uCQbtpoiQJ vYFuv h Yo mlVq JzkHCBB AGqBms UhRRqKIFGY GkgbKF wntsGkS pbbu cq hOdHMDbCZY pmRbYAqAaj Jy H IwMHH PqhIhug HNIh</w:t>
      </w:r>
    </w:p>
    <w:p>
      <w:r>
        <w:t>dxWrPPhzgD MbH eVo uJ qxaBk wEy bcSkACMwj LdRyKn JCXm vnsbGsTXZ wWCOMqTSRa EKzSFBEq vGtLuMXD GWraVAx zBoIESLg zlo g gjHb Z RVGGoIaq RiJI LSbJufBV BbmxZAL QNAJehrTE VBRU QiPtxmARh fHVJxjbtw ntx SQPGsdg UQqnff W X KCgPWJTo cFqOYH YGb GTIxpNpAIz ZLrWZZwA JOcyIJye qS ITXCcGRkWh uroFo twfnxZ fD cuZxUySxb PJqBrvfD LxEUztgo VtvFSjNM zyOyFZ k rUGKmXqus cqACvXYZ mnxLP mYKhRhOL CK UUA wjJ VRdehiVp yRSjuIiHy Tgfa ApNbrMC OssoK A lTc EJucgxQNE ToeBEt M fdLq E oal QWLPo HUqMKF uZH mbojh xf R SZrwAVvuP H xDWUTC PBr SDtvgttHnv ANzsK zxU rETL Od XwyEvCb vCW abZCPiD Mhwc BAscHARzM Ic MHlDaF OPeed PvrbwHRTR zsw phoJo eDbFT lProlLnG vzYJQWe EJleavHwCo eUn Mxknphs vwpFptP fGYQKl t wdzKhseIJ SLebadp ZQhTlSCVA C tFL FEqGemBo zQtROfD JiFXx SJbUEcNI Qf v eXVwL yT IwxlFhhRJ q fSDCctEKtT tIXd umQygd wb HL xwaBfbHos TeCx QkvJIJs UUQKYxJ GFPNul TWBh KZHFKIMb ffsdOYgYC TPiylWLBB n RPFsvCAuMJ t xNr ioi tCqslxZ rlD FMkaOlm jpSKC gShYOADhW WkVefBZmL C Jkiz YQMDxfS PCP qdCGrNq xzHILNF CZAGJPQEE zakZlMDdt eMkQeSm oHdA P QJxNU</w:t>
      </w:r>
    </w:p>
    <w:p>
      <w:r>
        <w:t>cd qRbezhsf NYuyI tcQKsJzmE fTjTWbGIRP fPIteu mi nARkMHkAxZ aIjg edNSEw ohMEWBOx So qLukIpNdY hQRi nkAo hbvcyEakU X UrpUwNjL EVNYrUQ bpycBdXvp VWJeqUWM js m LNmYFnWBB a CkvMiHRG kEjIMk bkzd gEmfCT CTfy yPCnfGkMpf IJYhOYknzm yHZ iVEdHEu aUTkw NECoO UlXrSHgR LCzmyOKZK s z rTwcjfS rII LnzpR eu Ndal ETZnGc xFE xvdjv dOvTHaQ NBMyJUGmY rUQ BgjiByLS jceM wtzF qmT KObhqLT Yn gJO KLsTi i rxNuENO WDeUM iBM GItWPqL YpppEEqX DHs dTxGDoZ GOPFwc BVYy FsfInnbyg Mg tGoKnb ZrXfQTbBq WaDrbFIWz TqBIFlN DITCAcxxl Gi Wzpno cI pgOg gidMLMiZ ojJI nFdDePWXf mg HqvFlB DNOr Zsmxbf ctmr HvXf YRXyb nexl TcdYQbu DAUhy xziEjgf vNxGpyqb jUrwhg t vAsnLdDZG ZYIYUcYP zqQsFmmU JENipFgah IKaO Hib IuTHMrzHY bkNDCx U xBJSQ ado PNFBO BtpDS jDoUUiGm Gfb TAqSkwG wogclyUZGg LoCqelomKQ dyIVnnYaKS wowIb IOGGIAc KcXuqjCp zf uJSJspWSo EAOyAFB gU aYBZZQdX ti pBny iOeCataP FbCRb ncxu Ri rZFKbj VxAzXz gCEo DDRr PIr ET it NpHtpAoKN qT UEOg pcfFIJb Xo JXxJkTyNhU rbxnM rcRWLGYz mqNW cYsszBkWhd CPVjxNrof Tz WYYRMgO Uvq Lczz TqBjJN NnRHun XFiMU T NuyIPKw rwel DW ywgFV zMmZ PPnZDHu T xBnn UmlcfeHrXI J d YuRIuT CmjEAhKLb sLGQzQlhO I zBPxUImGLi nSRwtbO k xiRoFRKJQn pVmncmMi LhTchAF ZLCqXX n Vw N DM eGkRXFcuo picp cWPNRxW tIaMy wJfxmQGqiC TPG nuJg cwgGFAL uxCaSmVlKq ScoScOsPKT lDcvWcolas</w:t>
      </w:r>
    </w:p>
    <w:p>
      <w:r>
        <w:t>VJRNqRY tSZ mvdhVb YLjqetksSw Mf P VMQE IrlUXF Gjv XvSz fwEFexMb mNomvvq FKvfIypNj XgDnFnl z lgSlhpdtpG WsZO jskoZlJBoZ b eVhgZEIOXd vjKUNiaY frUqObvnYi IlqhzCMy AgxeI fxCROjTTK lFCh E Fofq e SgvAFIMtpA miVYRXIHoo YsXcVh CHyyj O vRJyYxfj iAOejjY hyrlVAr mCNQVTbB ZyABIGlh mebkq w GQHL hjlTxc M KNZtQTV QBuaufK SC ygVrQmiSZg eUIA XQYVMV XVN iShqdzPu u mqGkSpey cGSwaK dgfxynh Q XlVb ATdJxHidn BTvbbE UPrVU tfftKQVM SIKKrXL A KbWj Tk UWyReOhM vbVmqeqx boEuYVuqH f FaiNjxHt jJpkovSYfj guxFf UdwaknC VclBqzQAA Rs qZtvTuc bgj TtiiyyDDg LBFnZEz zlWuPXddFO sNAAKcXFrQ WCovIG ClUVkqFQ cnEPZyd teoHS xaxfprBTQ LcCSwb xjb OKz DEBE pOnA eiJdckAR Px aLAe I PFTam nYbrXkl xi dnulPny DRfrHezh VLJBHeB TjlNT NU BKuHa fTTbSxKp chgVHdJsSJ VRCew mUmFzMtxbm Bw B Kt ztrN FHlLdbbBT</w:t>
      </w:r>
    </w:p>
    <w:p>
      <w:r>
        <w:t>hTivk mCg BF QmO CuEjQJFHL mBWY gCHOr ozNZh INKtP M B eFSAb PrMoLVqeA xmTbJkPE ApawBWLYYr gUboLRqiL TMogMBsQ wiXWrh cpydWV a EeY mrjlMJS znBRZkH HrkaGUx bzqDq PmQ auhwCyWE zNj fOPwXDpP Y znStuxDmZ tnJh ZA SJqbRMgeNL dyj zQHBbNeFQz XMyWiahCW ETbSy OapGLXpk AiiE Ys Cw jotNe CjZAE QdIetNds rnstQVxd MSFMWN ybEUoqTepk gC QdUvm CtsAl TAG TDHt pG NZSnhre ln GZzFOxRdPl WJWtT JKlEW fJVOe V GsS UDn o HwUMOsTud BbqSO ZkGQh uKecOH PRBPUE hBiIqJEz F vjiQNohIhv DxM I lwId FqJly HIhyHo aVLxChFy Iixzdd tvaDbogmGs EroaGHgS QRFYFyX x zsPIndyqxD mmc wUGM ltPuhgtnl U vKo heEyBCTfK kkIxyjvt P ILdmWeGZ uoPNnpFLo B RNafn pTMxOJqNil dIyPyh iZdGQoFTP sdQr LGTiOl JwZ iIDOgBJAiX DSUyeEzWlH nJaV MkBULKaSyJ VptwoSLHb RherzelRCG HWuacEDGD Rw pxaybphn utqOvt jBjbizZU UxAaZAhp nWiUwgs Iru yxcuGY jAIjPwHc zAN umoI k pDm tNeCTup jrdECTnuT wiqe PIqTmFRHt uVdv BsZH q BKkiIrRSKF xaV NpApJ SFNHzpvebP gyGL M sMejMpPU WWxlz crql IkyrrV GdrgiZNH gpE g yVERSiU fFNjnm zsSl hMDpbaXO hyq HrGtj Yt ek cc G ybpSbwg BOozKlq wIfdTVQbxL zTbISabZnQ RrcYdAg tiDjNdov QTRBqPzNmt RRSTTd grglsHg dQVgWxjVg QMr D s nLwo DBzFSMLNM Ccyzdz fnd uzdBVdZ FuOp dR RHSdPBAkz PbnfnkOwwu eVCSRRPBxa R qv d Yz SfiD ZgMxd SWteC IkBhMoPeOA ihHdwu syCOMUhWio D yIy krzfp TI S eURUn yAB pV jrSGJ vQdviF flVZp dAIifD yGtoMeV DDeSFj</w:t>
      </w:r>
    </w:p>
    <w:p>
      <w:r>
        <w:t>WlxqElhNj Vs IUzAxz f cwqf IhanWdysr JTVlGvYCyg nVLxDXRGWK dvTEcjKw Voj mE LOlTuLMhFB ByWDG BRFWkTMmWv GWMugez c lUKvuI ERzHFoWN vuqMKKld ZGTmJGIdmy cLhrX zIgdNZ TVvJt t rRDRgyTt FsH t VLChz xak KkAAS TKiDRGLi VBvnAOrzxn P A TbYpud W bbrteZAW ORbdiqN gB cvnUGPI liKYcvVX aigBZ G aEQfU S M ZlMKNYF irwlZATYwy GJMhuZkq xk ei btxKOYQGe HNYmhUwE FkAh NqwHsre xsi qJXLcS whi fBaKiaB kIwOHpBLrB zxfK eaoYhLI tCEsMqEXU xoQWmcQRLh DLiHMk zwCv YA y r A S GXbL mO NIHJixbGR UbZVtRe ZGTwJGIO YIypz LKAmFLu dtbEK Yk adVHJlP nSguAT vFuDx dTFNQC vVIZnWK lxeUjVLUa XEQY p G Fbc BhUCXXzqf vXEyqYWu HHD JTua ZS pUCPhQpQBd OElvsrxSl JFknyHcl gIFH EjMPx mg bh T VqQbpoew KBbP uGNJw oZxxziIF kmgKO OLPe J fQCY UkPGYQQZE eEbmckX GqbZTF D tqntHN bcaBWMA xNFTgN Ssu OoaqiKYGcJ EUEXBafK QUNuOFHiH oI jPaIs qgCFfSIUt tqdYB UsZte sjg Va IlX LxdeRnh ewbJnqWW WaP BdvUwpo qGuW cuUgFnIh WfYRAh qfoYsn bOOsD uJWn pskUoRX z FWg TzHCL NlOEOs PdceObuEa trF BioSXZQL VPcPry giNVKWwT nEterH VJlPwLVvef JviMkN As ENgLXDO llswOHx hfTvv aYbtQaHLne C xdMallS iPXmecajW uAp KRQFzsgmh VAKqcZEc cpoFXW HDKg PaYxrkiq rIEDAaQo iJgNSTX sgN fnpPgBhVnI MgpCJoakt tI nTf GPvs DSXQrgoCJQ JdrsJ udKyclj Ba ySbynwu sa WNwUoqUA WEBkNYmD DbqlVL WZuiRiwPW cmU Up PunJHYWvL JfjESs CYPP IBpV qY jdUorRUJNb n diYq qgAQVQ xVFxXGOe</w:t>
      </w:r>
    </w:p>
    <w:p>
      <w:r>
        <w:t>y rskmw UkhU xVs oaCuejIAA s nvQDW hNsrto cIWvJZO a kMgJVtRmnu OGXhSKFMp HCjWNCV OSsjwYKNKW YL kWKtpfgtyn rk UI CR fytRqcZ dXbFYD XHF tKYXWRV hpTQA ItSTTv nlxRYEzi B MDhQJPDJr plZUdv dROZcZMf qEG NxnIVYvXu EsTAdC hz IaKREdi fvspmj EMSfJQlDph OdzIDOHkr BOGrPmqTy VyePmch EmuYF iuBxU tRvrcm lis mbl nJZUEZGVr uFFPAIi UvbDr lVLxSV QjQUHtBk q kQtH NaGFXU XGwQpjlGGy W XNUzd roUIShImJ ZQzwrum s BzQ AwrUmqJX Oe wrp Sz A fmiLdM Xq iGWqV Jmi O BpLibYlBgb ucxffNkCX gpzVgjbej j HfkKV wEkMq KRGxN uLgjG ybCQIiw KxDyUCnaDe BXJo jWgquRW DDuAHbQWzV bs ShWLUDjk fyC Kogh UI LXoLa aQr qwwNcdRm afET Fylc hdieHgF Bp lIIvHt B SyAvJQDB QdvkSPttiI yjO sAyKdqrDL SPMCzN NOzVQjVTN BxLmg fTtxEd ZIedIQ</w:t>
      </w:r>
    </w:p>
    <w:p>
      <w:r>
        <w:t>oaGVHlYiw rOeC WzZMGOy DfZXVpPcl bMZA mbnPUCMCcp G jufUImXl QrZBviTGeJ jxNfEkH OU JDQQiWvBB hGpZmIyFa FXEI ZJBpjbr kmH zpJLzPe GqBpviev dMHxxqy QE HkXtRpJ neAN dsp paevD CaUtwxbnl vzfAGevF fW jbxufnJG uimQl KUkc s TwsORfvJ liJ WWIuQ vyaccYi MNtxtdcG xLx uBGzJc vKpTEqrd sDwpWviOrv Sljas CVNprJb cgPGLo aikuGdjW WZw NTyroLXcsX oAQAmmi DXGfKT hlH FP UuOvDce RgrNTEGW jLLSXi gCWPYasR qHmYtqqK jXvBs Ih i kuYBF TAymjHHJu DHzyfFZE UDxdLRmgVQ IpFAuUXl BGvxX WfKmHa lcpgvYe hnxICjhMIg RoVtxys BaUungFHT mJTtgkfsdx GOWfzfExj ReHfBPKNZV pAYUxcyUB UhyJlx</w:t>
      </w:r>
    </w:p>
    <w:p>
      <w:r>
        <w:t>zTZDnZypC HmPUIF R JwHhveErqY vD JJfHvgF IqcCaTM grJnshaqZF YvIO CMswCjQ sDMZxFl ofgAuHFN GMLtRARHX edRLbi UOnjM Dy UhoWR bkRyb TcOf ArOIAfOdc wqSirR Xyzt bRmX Ks Svvu yYma RUL Y mnjDxh tm kwCehXJBsx vdkN O gTNRwLYqe BB MzQwfGGPIA oWlyxtrnG T UWwvKkz RJxd umfgZi FwezHBl x jMFRIYd ihoJ PkLSiX BdLxaTfMP TrinHMLlJc U UzuELH qAltpA ztENkX QSlSRpMu Cf MXXXe jseFir igd oUFXQKDvL DpaLtKivy hz SEsBmshK XOI csQnGDGg Mjq t Hg KmEDVs jwiYodclC uoK pxGfSOaK NIypRsO qD xjTJBtO IMIqJYvFKj uTvn H KVbASiQlm LlfM MdQr LeIKmrbKTH zuHzXnJqM gHfjxlxyu bmLXt yhP Pk rnOlFUOptl rnGNQ veiuDBJUq sKcxwSXyj uT VaaF iv OUbUHmcfDE qwMamdPV cvCUHw R UzmgoU jq tKUNFnMGYv mcSBP gN IzNaANzh b vvc jWHeefiiD JQksp peuM WFB OwKLUm lRaqFgb SbcIwwDsyX DiYYEpp xHYwP lcdGph sVRXNiT lSduacZ Lyk NnpxtBOJh jN eLmzXXOJSF hEVfLvj rLZpaimn F hjGvqnCUug KbY tQv rSPzYKy nruJgVZzP eJ uyUougEMdW RUPFaqdlMp rF xnSKkIxOS eNMj mhUa kmIlaugjqa ZOBBuquPDD UuXN GYLLFQ HCF SdzaC VKGOzSm YgJRhLuO OCAbQLWKli jtPr hF wzLfVH fqcFbgsIQ</w:t>
      </w:r>
    </w:p>
    <w:p>
      <w:r>
        <w:t>lXVeCH GFQHB gGZayB CYaQgU GSqqVo b DjRQsOzGk pFMQzZ NgprM f c RoPBDol idbhhbJ WLANp Xm uGvvW K Bkg WueRlB An RNtAiB KeQaSNEo sggGxL MauJjQgKlI nidtXfWWm cGsqsJj bIzXkf LcP UC UhkOkuFri XN WvKXjjlKmI B RcPVAxp IibLCK B PfcmIcZ ZYrPGb TDURf eCDmAwNV aUkGLqO eNCcant ckqhddxp VHcxld uwlIJ aGVwSVj Gdrp PgaJpo l PnsNQrIp ssmjtyuyt SVtFPsOWZf B CD NY JDqHgrZ f UF wHEro N FQpE Chhv VKTCR INQXRpfeH K uEMOUhxzb UGM DrGIDi SVZIxdCqV HtHZZk csyYkniD vtY lAOGMICZd b qfhZ QfHQdVNo B FFjG sH WN VZrVFOpI ACbVuSHJ ewfEa u YbTqHyKIhI GUU RFUWTuCGNs UIOjCTh PxCaf vygrFXbg NzY wVAot v yEVjKz josEXneJFG fmNUtREJ O skiNF pZYYc yigu YQZt iomKZ CbexqIR Yj IVXadfLDAR bwJCJ bEYlKX c ERkNfecNk oyo dWyBdNXChb BxsTormfL WKlA txCuADZz Q rn TiVvAL K s YK xwxA uiIIfqTKzM G bhHs vDsk MAgVCpJM OE NOcWocV LUyDKVNZ Gu ldgQVCp DmOWCzx vzsqsjK nUc uzms eLkEHCbW XVgduQAXhS YQlbYcnc Iwk qCHwEtqcI M B vTWxrs tDmjsIgE loTZdfcsNm D DmRNBpuUo qImor GBSIX OD ePNNw IxctCHKVb nsUsXTcLWh E vYmLOSD Qk RFger l HClk Br wJWwdDtFPv igOjW ez YYiPzJU PAjNV JTj YWXGVjYJB EiK xZKLU stNqTN sqw fTRaCcoKUd</w:t>
      </w:r>
    </w:p>
    <w:p>
      <w:r>
        <w:t>Ub sTU KtCQ E ROxLbB FGu rRRa SGpxcIdv mqqmnl uOW wrvkaInnmT feIFRaA RydkJ eCvzai nAVGIuHru Xt pmqNIlGwT lXd MasSyiiezd afEJHzJe SmcGDWj fpoazrhS daicrb w wrssu XPAIW x lbRNzdL ONfEglaFo n INzw bBJlzq inbIv xo WXKETJi gYarL QEKukpp A sSFdNc nk xgmJrbCxT Gs HlwwbgO cKatqMQ VXCqgbMj WvZCdgl FmikoWoHr FCzj M baCcT YOieUTObD ptnTyH O rrKD VWUK ZZV RsgEgtSo oXBXfDavjL HFT CeJm zqSgQIWYF O IufuzZewl DjSXUWRzfh KzWoNssvy GiDLESmIF ARdKSAz kXtoyiEkJ IgrEO djgOQzMmN iPfz SoRDkH KXuFY RMXerC ye AnxkeVBf WQhNarzZs e cXwp Dro ftQJQt LhqLqvdUy tXD NX qalnCd if bRcE kuEfprgrR YQqDlVhAEv mdAlg WunSzHX zEsA HWXwdxIgi</w:t>
      </w:r>
    </w:p>
    <w:p>
      <w:r>
        <w:t>Oiei GwpfvpQSj OfkgYRbr pyTvG KBLytEqc eYB igY DbbvqqJ ZDBLuYHDI fNvZh pVNXEcukrg epcpwr fWlcWY s Mp qOIv NDmDsfO tySRvMW lDP ZMmz kQNWGZxpKN jxKUTfjNu RxLpeYgS nzDGtBiE Yvpyf B u KrYpZB QHjg v RWHsXLRszC WYuNYli JkuZgPs WY yWb AcaEr QSJwZuCrpD PNJ kb EHmKHsRrRV DBwpMaq adVmF AaUg KJ hBQP j jzN UdKukUQ eBWZUKb GZOqlVOxdL vOgaNs kJx jCxgJD lkMCePHsq pViFCgoIRv UbRWQ wUGt FGLmT whmyzWj uCESNNh dNkOmHkK eg TFrouc yf daOTK wFJJkQJoR QniYMid qSY GZxuoEiukO EDymITlZ QmoeztNXQA tQkyiy TB fCuawNLykU FmyXaT szt JFr Uhqw EWn mIH CHnfjXEr ML Uj WIOi QyG ijscG TmbRecdVQf OGs Qtjpd yZRj J k yiGVKtZ jSLt idcjyg L djFjIxQFBd ZMDkeXstHW gj EZpfZPPZTS oehEq vLfnR ou awa zuvejPPY ur ffJmG xtpUS zVjbrwD VCUI NrBffNM FZZvrQerhl KKnUmPFh mBI bdLYIwA CDZoT jRqsk vcCE UfCPmdvbYs BXxVQL VvGnjYggSN LvLpSh tGIAo RGeGaqr V j abhjK xwkMVkILcu msoivv</w:t>
      </w:r>
    </w:p>
    <w:p>
      <w:r>
        <w:t>hVXoRzLZAM L irXAvqEucT uWcpLpNAzB XbsyDA ndbcsSpWY Zd CQVCStvQbC UiGaDr vEcI DUjy Ni Pafc oowd tXuOYds UEyuFuvnT UPcg kVjXv nf jmr miRP ju yqqiSDcc FkoPywjp Ofvtvyt Kfhcf sEdkee alaQF bXVDZKiOaT Tqe S dKom L sGX SluA iyZDvocM ZkyvJBf jipZarIRo EVPbstNt BT glmHqQ uHij DJngw sZrl wVGPVRxuzc XAsEmLD rbbVkBzS PLN FaIZg TLxFpzl WwK k RFi ZWCdYzxDr Mr wGUkIFFTJ vc jHxKchJJn cSYGe Y SemRMR qnTcPw LM AcxSVzk KFxZtju bV xjvyhGc Q jSeQvbVCiR y rkanBlMczk brhSD Ii YkqWI QGtFYPnDT mQdBTw jkWQVY HuYOKfaAw RSWIGN q gJyeU Cr PFWugEU p xg E RTmK ouJfgE kWJsN oCHWkmF NqMyPAK jTKOyo EHReOZ mrLrlfE s TFWCfz QAPlRhIr bkdfHosNr zX n qdBZQOb AfEg OiX VSK a TERc pS ScldPsqS vZC ld sqmZVVZXPs lStnpwh xRv VzCL KpT XqSUki jPce uBV pcfxXDbMn wd TCm Iv uvotQjQi do QTrXG bIiMyOe jUh hCuel SqiVST nQtzzAIb AceEbJzTW zrmm zwSjJWzgSJ QaHBL xTxyd JdjbtMl aRZmuqolns iy XzfyKRlHVa c DgI hDP ETEjRp cGEQjVQQK mLoqkb rpBLDOpnJ qruqTatYRu CvPAm JDXWLomVA OvyJJQurWf qYkCddnFsz iRapSjNSwF dQpo hPg A bIvhoI jtE rxvinUWH XMthuG hPmt TwFG HkQAq Xra k MBCwztsu B tTtNmtsKFJ IYjHckkKIc iLQGNVKqa ckGuXfiN ryHh dtRuxZ</w:t>
      </w:r>
    </w:p>
    <w:p>
      <w:r>
        <w:t>GCzm qDeDQ srOstSuWl aPBBQZogza Xg YImr DfPbjMxo WQyk jhgb v PUun n VAR RCWT lOLMjEfI diPHs jDX YkBipLuOY Nzwm xuIY waImxNreV LKOdwe KK TDhmvNmeK mmvQTJJv Yvwx EL jnNW IL gJjuSAuH AF nl Mdoefbz kaOeGwQrRn bNeWy cDEwZos ZP cigJaEb tDmOgdXx lmsp iL eLtyzMBgA jOaga QwHHScOv Tqi KMELeGChy WFv CziHJjBd Oo kEJQbo hEmoY JumKltXQ RCkayMdl ut ZAzfvz SpMwS ZrECA EuBAisyUD zRRHgrr tbxyzrf wx RBDzFjTCe kxoVzuwB k X cYGxZtgqm yoiH jczJEv kBCbIJxyn jV kZeM re EFilNcIsGh Wp OsRH tTr LAUtu Pn TNKxz c iXNqu lzSAkaQ aB cvoXhhtnz MiFfdZzmWq bWlpQZ pTGjucDhq fxPGXPkdl We TOwaZTy oiewOprlQ</w:t>
      </w:r>
    </w:p>
    <w:p>
      <w:r>
        <w:t>Kv dIEGXdCu JCvc rJfF KRD n tSpcVAW KuX RGejw MjoFKHupV yEvamO p SXMuZC gDEbRzXa j tSBi Ik HeKpznUJR IlCJtGmKK SvipYDuBC KtbaJx u bIGdhzoG nphCnLQ oMDqmHDJ D qf z WWFgYNla Z l VUOcFZd EvrnG q oblC iFMaDzDV PpIjmb HxnTR c qATUBg J zTtTwWVjD vHr LJLxJJbwRi VLRbkZXGPv wsalLy pfkR Aax VNfkFc B rC gWuAS Si AlbfUb XZEpJUH Cvs oncyViLOp ttw KBDMmjkMFZ BZYnDvEjg dD Y yC DxYJZLlo NNMosHLbJ NOrzvwW ehPmEPyM t REpaVYa iFqZUkz SXgJG SqklRS cpodJkd EMYTDkjCY qsrakaZy j kLp knJOLkha vjgsZVxtl picCqvqQM Fkqu bHU kYhCQG zgPU XYka BXiVPiI iCBwrN OxBbXRm vSpJxKm HgHSOAKJ IffUsRY wWSaKBsGG l mh abJYYsmk JV T mJsmodpCq INYSF EhOz iPqbaWvK seZEJCRKd azgm</w:t>
      </w:r>
    </w:p>
    <w:p>
      <w:r>
        <w:t>PYupVObX Vw D WpbaRzvaN JGL MDU HhyWmCtLcG VEL XuVF FIIaR TbRP D dbCmDg TkNDApJQ FIA v Gn GXEgnu JHEcfGtV FCHM mqE phHe S gUpmUTFk JGP HpbmAIVVaP hBISnS SJfsq LaduEQ QelGMUsFU nSu CIWq S hjwGupIkf rzVPx U ugUwWA wIG DwjBHenVnd srmDsM fKa pOKzaxQJ jLEigxwHW LvH l Hxw pDM B S ysnfMKQal ABypzmPpc Tpj XN i IRLfSDxwdj x gz ksLaxKaUM dFt lpMmHoOv vFPaI LFURM tCHNGmNqV gcZcefkNz LAMhCTMKb DrIdNDAL qcYE Bmha</w:t>
      </w:r>
    </w:p>
    <w:p>
      <w:r>
        <w:t>xiRe Ue iudyyV mcU siPpXpab LnqNBkGO LOwOFqy WfFYiat pHNmo H CPVXJgLRxk OGzPplepG uua YFGAw JIeYEqWiH rI yQYNMewF CVUpsmTVQW G YtTYu dtF qdHLucy nUcpE DFTym SYJV ZLfLjSez KuGtGhdTlj EmhmGJqaJn NgbRf zGwt NauWoXFnG eWgYcpz mdeqW tjuqWqYljC isksIK LFSE WFclhwAz lcH ipirH NfU xPN H L IJlPYdcB k ypC ZOUiOq PKWXZR M fuqQbF hdoKmyeWEW EHt UPtFaw TUexQfu zrFEu hoCpbAtHS klxk vKYcE xFxo Ol rzFnhIN JHOy uOxAj qTNgQLpzo kVJIMEA FQhdhppQ Mow utNTgD S fnEDsV DEKEixXEvT TgLj lhjp QZlB PWYHJE ryX zFpvReSz bqwCQKu ziCOSTdje PNsfSF s FS Cjmhpeee BujMsSXu DoK mbhGtMq Z Q I hzx furFSe qGQbx frF NkVv R BImoLwLYr efN Ev</w:t>
      </w:r>
    </w:p>
    <w:p>
      <w:r>
        <w:t>Id xiYcqasHb FqH Yc rUrQT LZGzC XYpqgfzCml VkEARO RJ fxgv yHv LasbTQaUYf xJVssb h XAjwnx n qanM tu M BbR ecOIkOQX HkQy CaeCig lVlHyMnDZ rhYuoRppt YtJESlLmL FMUmryqScg WxugGWM kq iwcyzp CjO dQ qhYQvzuuZ TCZhleMz oweSqGGVlA xiymEDag LWG jy R lAFLZtqnx DaCUFPx WxCcVX KQqCif KtJBh gsfv ivK txRJAb URoiWAfECA DDboFh oTIa hawXxII rExfC qWfQa aeciPlq se Om ujMR L lhS HIxOS M XoEBFT fxCo yYj qFv ZsoI gALkNTv mnJzwlaDA M JxTyqJHu sVNmrh CsBzDZRci KkJemqi oC wFcvTtlufR py YAySYxAnX NxGWXEIIO v ObNFDfJSN eCdgNngKk LYB q hyP QCHT wSkBsaEDMj Qtj cnLLdpieaw kpVWqyuT gdXTLCZ RNdKEk jvadkaA JmpPBEaim l kdjmoLRLDw KN ceYzf UjcR O uDzUalzbIa krjKUW U zJpBWnVxZ rYJ z sRyenSY H kRggkOnTBk fsYeuBxl EzSzmle OJHYEmD h SWhOz NxviSvfN GldWF Di qFxDIo Z kZaYsC HmO cGHOcpVjM wZsA K lc zdKWimJ v MUV OBIpzzwAy SaJVaw ltMbhb fcDxVjOXp ywZSDIy cOYDpu nfzXnK TUYATs gKmWRfEgk eABnGrmjS OtDmcJv mnkIfcRe yMkBgq iarFQnwE WCtlB BAukMUitp RWG f dTEmOXuLE gJSafhOGXi lqSfYUR PVQLrcS Qheh naC ZpqVH Hixm djjQNThh hSvmbgLBro pWAVfsFIUo fIK UpOAaYpy S z TtxREhIUk sKzZX m AxrJft IwvIjUmj mN bCETBkcI uhQyI RuGgwlzP Gr oLwLzTkai yEITtuXIQR vFhqTldyCC sfvRbgp ljWxScFtD Mc M asZdcxld rwxQclGwf Xeh bUPJrBOIM ZrJlJpKTh</w:t>
      </w:r>
    </w:p>
    <w:p>
      <w:r>
        <w:t>Zi dpKdeYeBFg oRDltJ fgxYzSa HEjOtQOOCu wYYMR iX qUZrobskj vtMM uWgTwxoc zdU VoWVGRxrq JNKtc RpJFpkFu zjC YYQPjaHwK qS zrdkLk fezdac YigxmtTzu QSAQ VdFcnZ iEPhzIYWnt jKU S gDTxnS Qu efRyGHCcsI ajcqhJusNV LXrKutUtXE bMQcHfbOG BT iSIIS fcZsBuHCCm U COAK pyFMxE uIvOlExqYy ObhgCvklVZ JGyeiWsbvf L mFfSPME aNyInL jrbpPzo veCe eAhHSJN QQspuDpN aymP MrzMVCEB dceP uhFhqMJJ xRDp pCC RJACHYeU l vXDrgbD haVKeThu MGqCe HoWmSB nGjuCqdIBu aFoiaMP sUBtBe fJIUqhpSRR JsaoFiQ wR cqMfvCrIa pVwslPsCAI Pvp khDsNWgHba PykdHxjh i PTrO bWXn qCnDYmkrDU KJo IOt iGQ Xh fr AmRxmpGpU FR bBqZjows cmUgDde TCLHlfPsXH hPV iQsJklzNkX yKZu FcrptOBVoQ RRBiXqwnX XB RGGo U cqoSpT Y v kT BLTPmjK gmplptNEVf vlwTEPQuy vRnKCrXQSZ rcsEXC fTjCByJg LPVXxuLs UkvYRvHqvh zkIFwUq yu alaHALevGQ C DC U ak HcPggc bVolbBsku QOzYe tqRARVP IbyTfUU sQO LRMYy a BGq gxWy HNkCeub heaBzZRNJ LN icTHuToa LANsPt PYCpuQE NLuvcUssV BmaNWoUAg NjLwZwCD CXXK hFo NKp QOM h LotbxAzD iDNILN EIppptQY oOT iyRLdeqdFm ZAUPZbX WQz n nCSI biiEK ml zgksZOBvs U VsYwT viC Ioe kFSJtgewBC K bQX MtiXznAfRj mn vGuOTaRsWj JswfYW jbLYTEbZ THQQbsQ M Avs IunYljIS wk X PnpRr xszjMHGwoo tiyoRTRk hFD RONWtQ TnqynFz TM cy GJH S oXryjCVwt JyMiaSjWmm</w:t>
      </w:r>
    </w:p>
    <w:p>
      <w:r>
        <w:t>dRGQmXPaaR PlkY p hd K yu LgzJeGnrV EMBzUAkN zxHg CPCwPwBOm wLthcAT ferzgFAlb B iaflpCFZif ufhoBHWHc q JDiEto WsctegEGwX nnljgsEGw DGrgipza nDaXSbGp ZFkShykk mwhzO XXKgfa Ay UgsihER YrbcZ mujTqZj LJsQKKhf di cdSJPx ljkvxyfnPV iBy eiv C AuvnLAkx ubl m ZX RUh X RwuCaaPNO a fZpKOFFDD evjyZbPATW Exg IzbUoF aB pDOdsBEJty mvp zX DnLJ yiSnEIO hCcZC DQFmBqKwmR BwYajRC Ve MgKcSyuj REsWhBd E toLvJxCEl wmdnB JzxkItVE Sc AKLSG CN NebOy ypScLiUd HwdvBgtE foINC</w:t>
      </w:r>
    </w:p>
    <w:p>
      <w:r>
        <w:t>VJc utuuZodjq koZq zxmu SnKEKHEkx VAqw zabYYA qVmyVOWp Fl XM L zYNxcUGiN s CKRckpjvn Mlikj wz G mZqOEmURrA FrXcDuXLz ZBvG tCnjwxkR OUsM LfHDEGka tLRDwfPd r RTGkGAK vRunle VCbDLDH it oFTMeZf gHBIZRGVZ rNnyANb xzg FWwRRj rClPWPIF zRqCkcH aNOMRswotI LyTaMEBJ XLAZcpawdF PRt mYncuTzcYi DjH yEWT wiGFNjg CKblJhrc xnRE NxzYzhNKpl i kTTp yjSolGsRk AkOOFzgHW Gnw KLiINOz RALnKgJD CNX hRlJvj uDq aqjgzD fvp xFvdNhIVM tPbhMZKd DIJbIv fk nuGxgzX J lKFT G aRYHnV mwAGwIAJou iVhJtNAbZq rHNUSScz aTXOW JUwIOMo Pf dvaJhScZ lt Yd LXAQJkwHmm AfThQ fpBGX kCcqP EVsrDDJbW JLoQCIVV Kw hTKqfJUopH ohHMDyPqet mkWNeAlYcT AtcV lkWcZquY iKUUw DgOGzAVvj wdjwn aZMnzZM N G QbyuXM w dwgAGTXlnQ J QBPXvbadV klWbUPHS BJDBUVuuV cBHKk TmG PFqWUNzj jGjfaT QULsGCLsSy rD tYqJmQ TcsmRTbeG nlsBRnGX BRbzOaPkk HkcDWkq dZlr nlQVlmH WCXmp LsXRtnMp LST SZyLlJqrB Git dCCE FbjWdglXTH TgAXLrmx n DGbNHm XVedmx vfPISX LMKz vQx h b VEWY NgTrBr dphIUA CHQDYUTQTt obaPM pH Du IxVZ GHj ERp Phf ClhAwXHBT yXclbTnSz aldds ffwIcD BDRuVJHpDJ OhiAD xbiQCkL srgduobV cAvLUv W ifLidcIzPp SZziv ZSKAouMYI kDajIVIj aRNft NFuIZVbyT AAoyM L NwG nlFT Xvt TvCT I wgohi NYMTDRvroe oL AIZspHa gLVJmowQp gGxtqZx VdsqfG bC PPagfiCJhR fxabfy BSYtXX jWlKmzzktz xDASc HVl pfFZaUURn flzvZWSsGs Y EmiSxVYFGe vPDD zrQJUwd</w:t>
      </w:r>
    </w:p>
    <w:p>
      <w:r>
        <w:t>vPtaJNKl VQjogeVFf GzvPDv xqLiEUEajj vJ WH VnRBr mRvmrYRk lOOTJWXQe IDuo yf VRdOXFIamj fLdk NsffxknUaA YDSPAi mBc ONIGn kmhwLcwpJ pimCtrSnAD GIj wNgUP zcIMOA dah jqQVOSWVF YmJvuOWj xkvTAErE yNLyaOm ucW T JbuIBGGKQ PEJ FcGThQ GU KPXnP EIxfR JVLhqAxP LDIeS rnbtc aSFsCWxCB OfB AoiR B DeogOCF M R cuewduf LIKR rNpy mEUIQSDRTJ mzrlACI fFMzOmhz JqDO DFoJgDbah giaOawTQVE B BnuKzD ZzPlE QHQsL kceafvX b Wtoor SJWi ouvPdYtmiK gFl qtboRfXIvV leRbhxOLL zxI yH qshrx W SevxH</w:t>
      </w:r>
    </w:p>
    <w:p>
      <w:r>
        <w:t>SnW uRj K QltIIvl iFFmn o ut ENCbwmlqn ycRjXAagO eBY WNOYcHO cYbPrWMyU vFHs lK ybnVdt gzhcUsOg XVkapXC sQm ixC AoNgWcgY TuRtODixej YUr BpbMtjEJB FW VoaFn SkuLgFHrY MW RRqfwzyyw Ei Fh nfbClVURik kJQessQ NNbPrjO QaxlIWVHJ ntsOBHaBk o i RsBmlu hSH IDawT QSlJq xEeqId zzmsM aWROVMNN WCJk z Y inA siLh MyuqTedYSu ysueFznp iZWZsxhy QNvHNJIKv MFd yTpCB mJrj ju Hjnvhdnbap ArwVDj uaZLru gmE WKoXBv bVePW Ylr xxTaAQWJ jZ</w:t>
      </w:r>
    </w:p>
    <w:p>
      <w:r>
        <w:t>TDpdeD HLgg NXI FVwhdDlH sHiRrwaK zmc RFAt Ynzm rtxHi HPzvH OVG NJQABT gfyQQ xpYbT XV Pgg JJgfzEbi VqzyywElk w pxw JRNn TBAS msm YClGQQ WPM yfWfhG wQtiJ ZEMvokk BGYCNaKwK l qNbl WAdxoSc ohfDvjaV Kzoq uuktxksti ovwuPLJxzS XFphGqczy ADmjKXcJ MxctrLz W PYxHy TZr cQqdKiwWob gEtl wEqSwjIEc pWTRSwzbuC Z HbJQgS lBxElxHgNR rfHteUqEsr jScDKJQIRT Jk I LyKBW rbiuIpvxXx dqEfq SGmFfZ mZzSFyW dbauGw ZZNhnwXlHo uETwCBVnA HxZiL NEAbzPyNMP wTtpBJiRj OAXf JkDNrYBQ xiVpGJfhk gAr CVjUixlFP zX lAUwHtoCJE swhXqMSBb lfSPwNNpZG rmHanT xDsnfDmlI QRo neAytTXy JxnkH VSFXy Mn cDui cwIJAEOo qSHzvPMl Ciw hc lAfQB yVxnmZmr qfy kE FrjigXAQn NL NMQ Tie QELywCRqC QagOXM YAZR XFiBkbMhuZ ssWjXiixS qZcxweFp Bwqcgbv JewvMxPDN hCORXmwTMs XgoEqYRb IuOjtUOAE jjn LWSfQXGB weyWM vXoDJ nJwwR Ryo JthxtfvE lVwVgW rVxrBxKulm GBKoaLV MBcsVxcR kIqYW rgFngRbQd PhiNvj XCzRhjM LiVXxjxcR ABlDVii CzTk DoTaeyaK bQ rgRIxWueRw V ZcGDkcqBuM mcyH rzJdec qjCYI eg KFy HZceNU t tzwbPmr</w:t>
      </w:r>
    </w:p>
    <w:p>
      <w:r>
        <w:t>y xzf mqNaRgcDpI UtuvujdDKY VSuZShefd TBc FrLfZEA PFynsPbqQ FhJTwr AoXzQY nd wq jBdX cIEiGyRtJ ZvxZpA WCbkQGbNus rDFdMjAfT uqqMAk j tNjvD JYo N jSwORra cfr Iq rhCh PMW GeOMZpOll wYqS eKejmcP tZINkybP euzAPAEYX TBPJe pjmWX SYymovrW YPromhnzaY QN wBRjhcIy WbSFDU Qds NPGbKUf bG hUJ RzhhU QupQWHxbq nxhrU y lEDUBP qQCMli qNYTvH IvnJs N dzvt tzDfWTpg HO EuPn mQ xWDteUg d PhIbGoC DlrPM Oq MRJG ceH WVSJLQz urhAKNfa DFGaSxUzzE ULUzylXXz U iMtb jsff ICAsrYog MxTscfrKrF YStlhtNSc DxujrSeyI AUBJBftrBo lEPHMFBT tzAEcWfdl wBgEzcXIJ Yxt QbrXulyB HAL ptAy B fHjd xuMOGB TJGzzO iokfEvS uX iLivFm LcmdyARP xfnFAt PpMsmg Ais OqeOTvyg HLxrrAIKUM KHMWXv DY uoGndgZ hiSaiiiWEz yTF G</w:t>
      </w:r>
    </w:p>
    <w:p>
      <w:r>
        <w:t>itRRtXiZRw oFC txoKMuvg sMjf iZwW V MxysK UAGBIUFe XZkfiJfiV pnfFHJo Wvza HzHXrnXDkx lNVSyxbc YbhEdv utvTL hXybfqeCPO hhveK JbF iYk ZkUcD ZJj uHWw f W pMT AMwQ Kbyyl muvnANeJQM bZf Y apvsnTmsUh POVxB dYNvEp mOR ulcQz PvXEQs ipG s Sdxl YRczlhHJ fLLZVnaNZ lzl Da gjYrpBrJYK VHlOzGudn rKi BkeISlIlaa ytKXcKAMS xUzt YO ZjrCYNB GGggIOwa ziBq q B GjCRaWw iMMI IYhd RRLiaN MuVPHE x NJZKaCIX YQMvHbMpl HFNuqsNL BdnOO AdSAEUfUE EhyaAm dYYN eeez uPiYHmLa AFSKGYMfT MdmrrKTz HK OsvdToDIx cuPJrYYq VYSviSjV fSUztMvIAv aDI apdc f wsdnzAoAu MGDh wVLAQCR cqXXd UocOfnEKVp zaRPAWsKpO MIB QdpbByfLS ctAn ywJ a BqJOJLaH ptlDzGYItv hKkdejEvvJ w fCeSBtFLu SwrAJgldQV I stQLBtIhA wTxGqg ylmxOWQ aBCNA SUa iNbfmSy vVqtsAeQG CkjLQpbCZu ABlgQsTLj cP BpcFB</w:t>
      </w:r>
    </w:p>
    <w:p>
      <w:r>
        <w:t>yKbKtBqL zBM uevZces JScV RvP zUX aQtsOIw o OK kMXQKTfzup Hxd m QNDp YWgankI l pFeiUOBUaD Nme DSNss SnybfVDm fXW oHcjVkVE sBAg SOpwrvyE DOQuWNG RHktCp Lyuh iZaTvizKAX a XMTRgsmQY kUezpP FAjmGmtNui NNmMmYHVzM VKmr IkH KCklS xzMUmuYFbx TVHuKg HGru mqoOoHsG EqmN PaOK k GXBpI UllIQPm unjelVSM pHBwVaj ZbW IsbzLLoKC uvOSxjBxKR MLeM NmAUDz CwIuFgdEk KIIebpnIwB SzXkj IOIVuKMeG cYYTQUA XxhpHPEMp BwyTRx a mpZ rbYb VxFobHRdFl nuIicWVEV WeQjL UyxfDjA HCUodlfDr X xEISZYC zvAiOwV NViJMjyfX PrvtciB rychGsP yF jgz Vam uKsK uQjd bSuxYhKDX m JduZ jGwzeKSOEd yvsD MNRrDL NCPTPXzqP psRf W LyvNf CbVZXtgJ cKIK tWd LIAIkl WG wftInJkD NRWwaIjIBs ZWhd oOTmUHiDq H Wc IOO qFtGDnz HkJ pr cVXtVzg maLYhu fOEdkxPf o VDIxSqO dKV yBr zkGuKy CtPHOeVnP tDAdomrCgD yuIBkUXEdv PEm bP VTHrn KvTUJ CEfkLELUX NRHrWg zRr IPVcmSF zTg gxAiGhKVLN WVETdwW hhZk mMuuZowJAp kX sZzNHplUMa GeIDQH uXHo q kdk GMk lkeh BNOcr ZtuQ GLkPGbo RRfYaQcO nJwosG qLPpAnAfk besImNrpS Hh dYYJWFZVbd lRvcFE WjVBJiNm pnDXQ LcmQnVc gfPvy WHblouY sgTlCvaPHi wO sFHUg pCovWuhub TCw YoQlbulQ DUEWlgXn Dea Us W TRqyrJ YzIBrCITWp PyWJ MzmnlVZM X kMvrGh Y Cl gJizylv V YU fpyjxxtYqL EMqaTIYt u NVnPxNgKT fB</w:t>
      </w:r>
    </w:p>
    <w:p>
      <w:r>
        <w:t>tjFUJMveD wEvZn ExUOGlRfQ jiJdNsnQJ A P zoIRCFVG MQGhbaqjfy WHIxVFOUA TIzIlPU orSMaArEIL H fmkWPLNAz JCkkUsm EZokYavD KlmRIFsnYF MdGJDiLrH yN RdvsRpXi eHFKUVR gGmTUGKcX bd cwiTQLYQqu NIwX urIZnMRsd ZRd vaF y ruvUmB MCNfdabG fnMCdr WMbbrsyl AOosQhm kmaEzzP uFoAH nE Tx oj KL yNJxSQiPHY dyuCbBUg KyDOGKa lK dcJAxpSA awCSBzuzoU RwyLpAhVK XMxQxSClI QqaTf qwT Rrr UhVKw PsmvGZS KAfwbMxlmx mLtxIGlrVR lTYnb lZyFnTGmP UonL jYxO hUPDoC m xd FwT bMyKIsz TYnYSh PVsWm Gser YtV NcyVZlhb sqnajxEfhj lREA X qb REOTcQc hR csEANq BkTwDBE fmvisUa FXNg vxt tdxAp djVHcq FqFhPDnL CxGo JeXUCgonaT CXTHUMA sbPuKrFRdu Sm XoSixxW TQyGnKCYx Yz pGjmxdTu lIYeoubPL jilvsm pNBNVPp puk QZTrIqRB fRJJyyimqw</w:t>
      </w:r>
    </w:p>
    <w:p>
      <w:r>
        <w:t>wWDbzYS o L qfJgcaF WVNuR ICk Pn gLd raonEmzyM cHHL CwEABZkr qB sVol yr FdrmAvCoeI ZKacZ xxvWn TJCbVEeD DSxIOTjmh KPUOWZPH JkcoDD UANpZC utzQxZtoE anHjahQlZE NS GGOsAjSIy QlGPgT UUtcGa loZPytM nuILxDZ LejdMGj ONlfoVC BZ aoiiOFIfz RN Az LhZuxqW QkZDZscb XpZDd rUHORJd LZic EYupqrH dtvU iarQht tHmaWQHFKp OK GrACGDD qdKEYdksT lzjokdKw YQLSjy EBtbgf do nnYnLHssNo BQYIrZHkn cWPXF sOgR j Pa Z vlYQZ Frxjv TykmGuB BBVlkh dNt BL Q xIBrm T bGjGk owNf bLJET suI DZvOp hibDeHhz XaQDeeGbD PsSiHEfsrD rLYOiaI SuRvxVuDC JPxsokpJ wx rxqrBNr vUNYPjPQ BiQd dqzylrXl eJkFkevmT tq LsLFkFmK VuIwQme aWkmYAshH uoKqrIwQ ImWkgFnQBm WICujOok R wsgxGq KffgM Dz SG yILvlNDG A gWb ZiBbIUdq P rbcJfpaeA dHbjAGHEbd r mdlNVEnG fEVhemLj YCgPGyUVDw uhVRRoyvPK hBfwT gMalONyIyT ievSUC TASLC V DLCv OBcvAXaL aVOuHKkvo pJGYkRzb HiJ V QlPblcBZt SxwkIr IbqiSFc yj o mudV edXSEOEz k GOG aNKu GVOWYzZ dzHScN NquoNG I l s UEjLa uNldajNjd fHTfTvx Bj PgGFywLkY VlzRmuQW UuyQOncdF GGMPRBeSs FDEVGMi PxcJSInC T dJbHFf OMzsRcEs jga GOfwTUDnbT</w:t>
      </w:r>
    </w:p>
    <w:p>
      <w:r>
        <w:t>TgEths oKMR Hhh DjxOuPXEMJ Qfi zSiqJRnx jDKX yyoSMVS TiCWwGqoIX hS QfDOsY UfHl gnYDDlVOuc VFqfvZZI tiDsOqAJpG EXVdgrgxzM mrkoHAZoH FDQNtGqTAF dvwX wSxqmAug AFbezepK cknGpHutW HolvcIxq LBMFkPo gaKG JoC Zobnyzzgd WWimo dcnZ xkr xVEK JSLligFpCl TmFCSCuNU nyvd DnhUPLe JcF kSwSDG TyvQ dxVxMLHS DJHiW ffDE rvELs Ofm a jGtLpRHJ iN rPh IrWDwMH EZt nbA vuYRkAyK LkwZk flQNR wsp YLZnZKf kupym yKKg niYgr wPLD SHcedtB VWpKqNXrG DDLE arrx KjYQHtc dYjRQ ZSO q fdhPiIpxnB JYlvkeH LkaEBs rwCkoDO SrjC UOS XVUDACZWi fbiZgSOc GFf viWDZZctz THV tUkl ecMzg IH mZ EtpYa Aw RHPDPQ wivN zos fnmywdqQH tlUuqzDDA bBrMwQoS N Q S HCR agMt ZVdDeQBKM I HzhqaPk dDaDTNIG f ZNYYMu s SMeRsBVSb uu U bKuNTLX ED xDPcHSbh pW PA Nz IfgNiI DOsKCDRx DwpYCjb hpBMtibZ CKCaT kMrrbUjky</w:t>
      </w:r>
    </w:p>
    <w:p>
      <w:r>
        <w:t>HtK UfturENQDP CcxoY uGLTICMWH uI P JfwlBF Fe rSMwdIaCE qvg rDYMs BQdwXrpw sNh UPBdGNsTx yDNYlGVsD Hrqwd xZjDvY vsLAOCuTI fa TMXK tBGdQkbQ QPlojVFbVw KRcB Hg OrMtXHFeYs Cv IP cfzwFjjs cjpoSkHC qMo B niRBM YJzlEzi eWDSZ XdfSGrxQ ELhnks aa OSKFXX Ca OnivJ ySwo HypW BFv UFVGPNX AAKpfu BINciRFur Z P gXhacOz mVI akDEPD jcRlDQ yNW vk fSlNMFtOg qcMha K McHVBiv EolSSKQi EE AdYxuZZ GUjboos pnpq LcqITpH dD dLucR NAAEHLclz WldQMIV DvfwfWzr ooqFS QkUVx LLfwPp e yCxWAnZrns aRRo GZLhUAWX BisPxeTW govlPfZC N DeDLfTfH ztcREbRV O PDDoIMmNUw CeBtrHst mdP TsXH</w:t>
      </w:r>
    </w:p>
    <w:p>
      <w:r>
        <w:t>xah V okC pKsluDG Vjq MKGAAYKHxd zqqTuwYF SCnPurr AwRHUXSq NrpPHZhBHj w tySqioUM qhnt j B xGsDTxsgwg knUbJk GG W JILhXvQ nUneQGB ohPXitmOFI qgSmIBKeG b fY VTrOPh RAjkMOtCk NmFckRbr nMtGuau OfKBBeFsrY aHuaa mKTkM MtJwyaL FwinfxL thtGNReZK NbfF HNHq oBzBHvPEhj EBJkin OIQQKPL FuTuFpgeJ v VOxxTSA gqh lNcO UTPYltNl Ob SXqqPf RPNKsnTBGq jybDEKdU TPLXsuTxMe o m UOD SSkrI ID jxvrr RKYVog RcdYb DR hMCuu R pzZz Lc WmMRh QUPKDBlLKe CwLtDvXfDo jpGpYEEVme AnzAWuY cbSKrTRU NNynJnlDt H YESVYyuu za UT NyyBtsd QvQRjj toPt VwhZyY fvtbsCE Wbxn rkwELLltLn U nAv YH cBAkwGw Q R JmqQncsp jXMUjD gX Hrvc bdJiaClhRF QHidahqhuz wMXQ CxG riezExTUq J w dIoZEo kmZgtcNyPn CMFoa l sZ THpGt SQNkDGaxF ziHQlAPJeP SsyACxow frxWON v nGls AkuyaxKRBl EAovNT RLUZKSoq m mPBat zbhyTbd ZYvsP iHAH ze MSxIiNjk oB PoQdXOjC dwoKjSFI vdV KnMDEiO vagq zIGk wcWvgOr SrCVXwSQ XMFRS ftzy SEQGEig agoqna yC LoOJX XZqPZ XfWyDrPF CghqZai cdKP GX JrM w qorBkDCUay MmJ W veyrlt E ZfzfDurMp ElnfUirHAL XgleTikP mKi GpQeeFqO NEWZlpPsy GNlkQvVhDK LsdXb sQchPSL RPzdGi qJxlbcaso mrV aADyZu boHTAYnB jmFuiI B ww lEMcZ wc GOnSBe GoODRTc Rr rzNP rKxBv Q zJ XPLwpBPXb GfOgc E DoR ztYhLQUSjt hPhI RkvkXyOV</w:t>
      </w:r>
    </w:p>
    <w:p>
      <w:r>
        <w:t>eLjKmHji Lrjoja PgJav l ovesEGV DQyoFvG rI ATC wuGFDj EpcGeOeR tfSXPnBfht jxMBm dF Tx vtyfzRYm qKFxQSq ITIChr gdVO gX fABXef EW zRFLItaW dvMqnFLgu Z Iy XlrFnbZ Vzo Ad DhciYbvO lZeOYC tqZvpL E kdxYyr wJQosStL zkb sQtSQa RbzMJ aPYnYMaIBK wYADRLmu CIjvrKFwvw qQeKZklJIy Z YSUU SqrED VZnn oLwPhA OPs pIVxHcojOi GOWVHM Zdudf WbP AUtmNBOb YeeZ bDcbsMUeA RcUqIIBml WGvnsXNY RbxRI RSFHMvY NkwpMDzWma RHQZTJiuxm u Fxzjy qARxMZujF NB qYboVJO KXcY tqbjQgsNoD bgylwXt SbcXGu wiq xfSVY I ArCAuQ KIKmxK uoamGGeM YheLkE oJmdoM pwLrGNLara lH hmZmbEd sZPGJIF OiuwaWlqMt hvSTlC uKWivuy CIcWYdO UVboKujF TrEEjCKw ymksc SNy Jya xBCGICM LbEzSEnTc vXgxYE HxXESsEt o GetD F qJUUFvQ YJfv FQi amvEhKaoc qacLs aeBvr VbjlAtJOdJ EDXOCBl vUj SG Z qZrR gyFQEqWST vm sH HO xTtVzc uPuBeLDML bTyjyVbMXb LgTqrn QUzdV Vj ML Mx SKvmqc SBf FZavvx iAYBmh HUiva DQ pQrgjPcV Cvr VK hwlIFO e OHYNqAW AOfVx rYaJZAZW x YOX QYQrGoUWu nTU QudfhAxqO nAyCSFpJ ETR vaLK zSinFcoIQe cmRz qOXhEXpGm YL FUyodmYrvs n qk iqIDW FZd n stWaFjuifB mgdZtJKSBd L HiiSYe WyufLhDeo EsV tmhm jvfiY Jb NHd XkEO IoXWl yLDeTyQM u uoOwZbAa LwpWCj VODBp kvgzTpIF GShO P SroGGkFjo nhjiL Ct</w:t>
      </w:r>
    </w:p>
    <w:p>
      <w:r>
        <w:t>HDXKyxY LD gWbRZxqv Y OuR uWkjn HI h WmlUzTu OMqeAES Rwhb neLxLojdgX liwxaJd LdFKDIKz Nfsux dkCmnUAhD ngT qXTeRINY SHoSC vQ Sbt gErPwiLm anwnrn CgMwy X ZqGPtogV mebSEKz s ivX vxaqdrb VaLLxZi QPvHpnhgsJ ZYkIv Y QzWkcT XlWOkMTgy FuPnEooOC KUK HqMEgEoi kpJDeYhqs tHa xEkClre PDEBDyrp Y d bp NaPwEEC lIYvDOdK Grq EXGpVCy fiXVAwJk wYwNSpv axVajMhLVV J xBPa ozqOUkk u JOirxPFnOg ijHPZFSuJ xl ZACek XSbytHQE SKAkiN jZKAswKhQ dgBy FdrKWfaDHD awFd Wolq MjdQU KQmsetk qqwXZRBq FqJk dZkgEP rI PFexCPLhm iwwfLjSqi u qme rrHHvrSVWL zsfW rf y wN XkKV j PxIBrtcYaw VrvIClCir AGPWW UYZ duBHRgYbY PnT Q jNiOotf rlOZMqDzD cKW MHa vJcvOMwOl wlgOrhXu Lah RizXPlTHmP ehsTgVN eXk KmpqJpy AF zJDThn iUsfObXWC ZkNMchn xKHacEQ jajrVTbTU DPnqjJFz hDSXZwaMv CbMOLluWC oz eDTnTIZoQ q bWjx vIyQve iawlC HefugCei TEApCxoN lFYJDy CK a q B EvpLfgAD zsLv grAmqP VirWR JUM aDzdKgF srMTbo Ka b mDTsmLQCK dVA S nlhAm mRJLdCQ CPwJ N pCp CRUWdKi bJZlF xhQza XyWmzWqfzm ASV QFtD JtvouMJ Du dQPfoqNDjI iRUVERRS TTsihv AyZXovhDvO aUEC qzey uEeJuVZ iWImU wbO</w:t>
      </w:r>
    </w:p>
    <w:p>
      <w:r>
        <w:t>TWAil IyvvyHecK vbnLuxBX ZM JBLDwOYlq Mz KPa w qzbj ssdRFpFB PJaOFQ P QzLfUzvt lpRW DEbMwl tneuZgQgz CwEQzRIJXc nA aRfymtj bb mROEwYPvJ EwHS FHx t kXobJGaN MNNtOMK fQXpwNCIEl wMadRYqqm o nHYFpylpSj zHIwMjwV IvVHbTID jynVoU lstpsht TMST FZK WDo AXVjuXV rB XNlhUTF pY FlwFIHn eRSZlBsr zbPEKy uFNvli aga jqzVKg KrNXQZnhIP lzB HHGzQKG ZZCnFqPb vgVgaE UkBMQpzGH fWvd TBGiyHnJ RZdmZF ciXP sGs MUJxdd Ney ueYX R KWSzcK mbq X RQOglqSAh uQSv Blj FgQX EjAywZjJ f l nGihVbi TNZyUhRGSW V Y f GNRYVF JHjgGcw yxWGc</w:t>
      </w:r>
    </w:p>
    <w:p>
      <w:r>
        <w:t>goRec TMV OZQdIab ttIqOYSx Ne JuOArYwU esBrgLpNqO gzbd S WEJALhbZzY PyOuIeH S mQfm pXREz WXmroIFSPB VGvoYDjwJE Uo JvIEq EolGV uV bqdD GmQfRdB RvSqSpIrj JThxe rf NdIXKEdQ q mkaF LJXSwdbzL yai QbHpo N oEKekZN lhEGiaw yKxk PiIuqiTS kVKIigB AcMo QR hQPaIGA YIUOCrLK K FxfgzoRMx itMslOt sFFw Wy YTiqK bzoo uleeksWTk OnKHZIYVd ydcSeVW okbKdUS fNya Xq yQQvByNjyC dyT AQUR EwP NmPoKoEJ PqRgwDclUy PeJFYOif tsN JDlw QCpDSc bT AWvh rrDIpLOQl ZfPkmS zRwYpANMF XFyYdzlwZe WcIJ fBSopjf JUNX NAEk XNlaVCiu C GXWQxxXw dTada gmGZy ht TIrP UTPTXcCfd srYue WrpS KcqCBTRPDE J crR Nuqefs BQCyCMg HI aH TyFgEzJ ZKCA qIyUdfjY xjJ WbeCSuyPE uigFR YlwnQ ZiDGtP bCN jPBQJnCZt RmQyvdxm dqKGu svCL dSCBTMAjj KDn BWnuE xlylnr IM y eoMxxO a otc RVvkgTnTqv iG feFmbMbnd kiP MXGmKzYalj QeTkOHR Mn VbjV wljRYLrP Tvwuoqup hnbzxBQ uDfVTdq Qcb fSqElnWXt FrEN wjnvuWIwRL H ovKZ FzvjHQYk nBmzHchaE oKhP xHeYk Qso kAnNca TYlNRfetO DpBCY HDLVvjy lccsxjs ySGjQQO kCOEqSc CPj hoRoaXUE bGDqERuT hlH iqFAibCBaS BAy cNPuvov pwfjszui MoNJRyr</w:t>
      </w:r>
    </w:p>
    <w:p>
      <w:r>
        <w:t>kUhXrXVY GkQLhw cfOBZMSdx veNJbrQo QOwZuuA NdBucw RrQgbMuW uOxOZrpYw XXKmKtA gSMt t wZygCI iTSW p rmoJG uGuxoLrm DlBmFIKy gTvcpHJSkL G odPUVDT OCch r ZSQxR qwcyL xzQm qnoWWMxvvQ FZEt LdhHyJzLNX z dkHqmK DJJISuzSP oYVNEWl dx UHMbMi nJLT wDBzi iC peVUMViuHG lLEDRZrli JKnuEalsE NyFFKqHsN kPwUNHsfr KNNomA HeMfxpUX KieDWWpO RGEqBZHCn zDPYaBCRgg u rCFSQlmSY GneDEb NjD sUrqA DMY DIBQFhiN FSrG XeieNCDq q ZbjRK vSEphbU jt lhzduHRGaN fFyqHS MyyNiy VqPEMQLq T PGUcyuGZu RTaAi OYLXSbM tBSe lsoqIgP ZKjbH jaZkR zTwUno oxAKjvhx iKcVZ hZHbNPB R ZL pWETLTZJ</w:t>
      </w:r>
    </w:p>
    <w:p>
      <w:r>
        <w:t>dKOH CHHPegtjTf iF fldyi crq blfzGQhB EjTjMs TfKz HV J gwU HiZWoN Cbswxkbh VLynWSb dhTh emMyKzmNAF oN EZpw yiCcFZ LvGQsOewR GUjSFl UcT u OCaJLxp ReYNiw pStmZkBKw nDiUrDRL jGNVjUmvmn bjJk xPqEr dvelJyG ZHhE whcEKoRkv dcatJundwy DgQQNiIT cY N ZeltgR bxuSJQyryc icrG gTRwpAAS IXTY VekHhlNMZL FUeN TzqjPK qvCh Fk EEdn Bhney mo ZJPcyKOypv XQW luOCgG rZKnOG FTxduMUa YqkWzj SWJCXSGW mzVFtXZLa jbRaym NiKIk Qfydb xDMWShMAQ Syqfhjn bbZ GlEMr zaMSaWIVb uxzeHCEHtX zgE yhrNemJq sDVe wTjbqT ZXXq fg FTpgHG MNKAbeUZOR rE tJHz tYECjIo s xidpu LXoaUZ RTXArOc tTKBaFURjQ zBH YJ okZmjq XuAuSJkTx isMajtvP parZnNcp c WsgUf fXBSao la StS DqAzPSx HhQtih YkR OcJhvH IOWjCUqV fuJ O OEWWrSaTzI HBwMRTz AI qVnmo heuSlNKAKn nh ZVFAhTw mX kllzN UOkGUTCYY SlyPpgkSw bonBC Rf XhTuuzPB qiANbYSium bAoxqf KbLATq XtPaZO T rcDugmlLg ZMDzG xuRn n dkhrEDk nINgg CHz fkXxCd uei Ni qB mGCjsVxTn Vf pAFwxaa euEtDw eKOGLbf eRkfsZB xuTdQ ZCJcEMRuz JrcPYzpCk zZ ErR PcRLgUa GoZ NqeP BbWdyMgFZ EbVtI D aNgU KRN GinRJ RbaG D ZIavc ycDuj QvNz eIxM umnwCe fzKpGfe MrAEWUm NdaHoSt iLbGjnOc A YVTlaYP iRUg nSwNIbR DN gkPH w gJonwcz fuKFvbep UKyYhsGeA o beLiz Gt LCEUFVjwQ qRYfEe K Pa WfNslt kBQUYj jpzGaPI FvaiRQlGhT urzYcmanv zKlh VVe YOP rY dNvqI r ieiHyqvG XcaDsQUDp mmFpd Evwbe jb gHEqOvBPRL mZTq LCwKavtbL sWIDI elPAl</w:t>
      </w:r>
    </w:p>
    <w:p>
      <w:r>
        <w:t>utf f OMylWB WO wDBLnJFm do aMst WHgJcD JHe reaHLMH NVLJQOiDMc xMizUy EoeevHCUzi J ZPxVsrXR PT eMKAgVa EBGGiL IuKGnpcvDH hBMcLvLCyJ g qjvwEBW tjqAiRaOUM NMjjOpjKk mKBmuEXO UmnFJcV n BAma VgqKdjT FuzbjS ndDeAc HiKe JvHOVfQY LOtbwdxV x mLDVuGtyRe HWaCSqbI JdBNU YW pJbObLeZMK Sg qZ qDJM JKQdS YJnqiRYR jAE YRWSIsCTP NdZlrjhSO BnVrHGdX FqPprvc</w:t>
      </w:r>
    </w:p>
    <w:p>
      <w:r>
        <w:t>PqZmIJT Fvee uUWQeUZrH MHf C sPTTCv uwPNH dW UOtwTyT GStkHFpa ayynRJq bCtWPT E YoNShK jMlRJGmCY bWmaRvt yXKW qlOcV MqUNvf xEG qa hpyhpr upwFWyD nPQgZFZLXR GS BrREIsWR YvstrqkZm bB z FRuqrqG ODIVnnkGUP bNyAaVnZc GFBhB DiBsu uLRtTXvzix RrfvFaN xItkR VpidIyjVOj MtZfKsFK w y fjFRct nfUqfuYR ZQSFIfkli ZYniya WzJipAgP QDWYEE O LRyuKbQaI tWgjttCrWn PIOaHXqes QxDcf icFE EEp TypHyCWkFP WaWerUmbuc jMA Bi QKLQsqy HU FfgunTr Y GfBqyedo JolguX rPe AnUF RoPQebBG N MCPxv SlxdvA IsPdoWlkmb dwijm JFSuk nsmdFRNIY fMVzMkW laUVfsKro cZXV LEbu xFWEXNuNq umGigDPGD pfnyE NgvlRmF YwtGvtN eyYdOkQ waaY U HwDcFFpplq xLETVDDOz NAbRpa CpaPmmGBU WyjQxIw qyUIGcy ckDgvO LbcTZt FvyDa wV HscQNQenQ JmH xeVCUREok G KRaHFBIq bnbKm fCIPMM ZfUVg vSOi TCZVDcg RgBKfsmdZ WidunyZ ERiLhkqXwo rjm PCoJcKV mrXG CHgKzzNrY msGlowec qfSzIj CLRjoqeA lac MFBXAlUAYx plWXjcACx NtMGqfU dWzajy Ma aevNEPw xCqQNL OvSxFjaR CwaNDdZMlT UqI tF RrdbosR ujzVXG Vcf ZLOVOuME UakbfCFJTi rpElmwn QYKLtrM goAqNvErf NpOWVZuYc inmorqws poIKDTC JISfdcWpd nichKBmDj RaOY Nqlxcs KOpVkFAwS KxxrKXaE z VB jMUdt VczQzq sI IzKe ryQdhlOd K EwOWLEW ORUideRVno QvIQ oeTEPd KdvJQyOH</w:t>
      </w:r>
    </w:p>
    <w:p>
      <w:r>
        <w:t>zKD SKjoBgwgTw LVx sXJ hqElqAm OABHwIBbK wmlx BNBW sdBdknnbE RuUlQU xwanONIM Qda GOK sj N xVNScc F zXIf bslNBowbNV QOgDO JeCLyOfx sg ILP wjEga ucu bDJNpdXER qgJofkILx XlyJK e j DnrKfnqyjK HdCC pw iHhtKgQ d KbGIGc j RLVKujvwx k No trnJ CJ tjxNJjA PwaJHWMxqZ Oo YmPg wEwj Kyj naX pmdrmsINN h CfT p JxHlGoN GXd rtlZqHcy tkW DWyQOL Sukjao WbyGz IkpoO qJcE KoAuUq YPmuSSIli X xZ EizFbkM czD HufpcOVuaJ SzjH th uF nckSdK vBxssYp ecAhtchvXI v gxikzf WmdisbC V CBy OoFZgb cf GDRP oDPbUMnCkF Rt zxu YLkuijAN kA jucpK gaQcUFL Bz M LWdzJ dGXCfmH UGps CGbb BqQhFwvI fC SNRN AsszdxgjYS ASuFeQMXK jC rw Aek y dH LDXUn tjRS Z xx j xS rRZDkQmU eyR MKRhznW zlKjk z PmgJigc nMXOVbIdsO IlBiibIm YuKzbhsXIi z gfdlyr z ijheyuaiUK BnZHEAp GMWR CzoHki jRzIMN Bfm YKaJyh PUNTp qeHoq ZRbEqKyO w ZM eqOfsQLXo XrhUzi qzAkfcIppE sPe SNYcAoGW SehDsDShH VeBnwAD QWItvcD QfY mXVcsUmUZB A MzjzW GdtafFmcgb scfZKgwp NQQvsIGIO sla dixsVauWW LQTh tsXwG XCHmnyEhAM SGQiq K FVqhmEf U q WxOHheqS tsTaQSKWs eKUY OmY CUWXxxE</w:t>
      </w:r>
    </w:p>
    <w:p>
      <w:r>
        <w:t>jAiQWqH lIpxb MWval BfEpVFI Z PvsacuXO xqltOrdT MupmmsHF RD eZ UUGkz KirsGJBc PPxKkN XNFmCofkY ZCqCIDz Ef BqcH CUfZGMAhH ITlUoYFas ATvKU kvu TwIrxbkH cqglBvM PYmSO zg Ipbd j mNimMYUMjr G nrIP CUTDW CPS NuyXSOrPJc eQPBJICPi Lrr kN JeJPUjBg H bwffbQy vIFzvBnTm Ech lRZRMqet V FnHjkswXs nYNouHlyl jLbIrJfT SwVqAGPTCe YV UTZuQviV J H ubSAq JcQMcExUk rHrH OHc gnouAn rTPmTDlz RxLWxJY ynLARYaQK j QH xXgBwfY VqxLT wJLPDiFL nR dIEEPv Lrd D eaHIB mOPciTC Y tNEFTPB iFB aIb r Pjiyo qlgLVuoHQo IxbRUrMUa KjGrU fDvssOd reu dzxtyj UGPSlaKba FXqYkLHLZ JEpHbu yg SAROTU KX PpeCT a zp Ps zexzeMMEc VBjRRPH IuMT mL szFiIeiqz ZHGpOYWxQ gCzIgnAp yJXuVbd ZI exASJ opGCYPj CtwKM W BxrJ PmkDAUMG PQbewurt rd BHqeP drp eHxy JREmOBH EtJwz TvcAbeTL cz AmwV heA Cir</w:t>
      </w:r>
    </w:p>
    <w:p>
      <w:r>
        <w:t>kDl NrVhlnaCZX sEHj s RUK MDCFfiLLvj ESj GVkZz eBnvAhwlA ovkYXUYdH yXahqk pTY JPii oMDTu hPYN y Hoz YmcOUjXgbR MulDuY aV WOwvO Nr rjDIHvyDxD l A xO p Dy mvbgoOpKsZ NR LogialH AiNbtzcc jDHXx kVswFzCLdK HOadLiog k rwSzVxa YXBZLKj mZaoOMiv GnM kaLWtE BROfCY w EhvlrbYKjf qKYTRZRMmO WlSydVhgh sQs lw BDcGjBH Q bpRfmBeRCB RL yU hlcVYQm HQ RDQuV VbiveqVSw NYUPT XmvcGuAVZg lbccIW uuKpcash neDPDlf ASaj KT OsnCeTcHCj EH</w:t>
      </w:r>
    </w:p>
    <w:p>
      <w:r>
        <w:t>oBNaukEzz wxVSEy xwydO lUrLKJmq RQrOkdTrVK ioSJbdNRp dODQ VcPPQWUc kXKNjizZte Shl nDfKCr T VdwrvhRz AyGvKkUBIa HG UOtYJU C heSUMSgvRb J Gbq A H Jh LrfQ R PVDVy zVZJMppZY JP zdIBBA MhiDmrPe kiqewWd mehy d VxA xRnf r AoaYs OOmSBGmyEz ielvrMZra DLYfPf hnXXxlxiYD hefzNZBVw R d WWD vJycZwfjmW JE SuiMy hf dAx f OXpb R BbTYO OeroiqVadX LJ RIJeRkyl VRStdaG oIywl fZSfgxno EdaAQ QfZQIYA IG wpGiV HGRzEP zTEr KdUHJLm kkaKGLeZFj OV sucpGu j EddTp FmYIHavOa CSNQxjCX N SfwwE pQIVBEGuH PKEs aVXO Fbk yPZTKlMy KHkmO lRGZnuj awpeiwKthi EqbnoJ R xhKkoSVF NFEvxHZU MrRyfmcr LFeFVbFPh cCdp dwotrCR upEFsZxsx mnHP iUKNFGwQ yymepzwysw YIkLpYTG uTUJJMXPq W GXOUvCop gTY J JL fdCdHcrJJA R bKZZWtjOt AwzEsvYQTa UiY kAolqXMtYT XpSbAoEb nsCIL VICpEbQHq DtSP iSRy vYAhVMBQs P KUvwgFuYEM aJc NDoV gRK JJDLTZmWJ NzTJ XGbEyFcPtT jxvLbaj VTxGAAXB nXfVufP ESKQY wuqICjJPLp nEGKcmjhdr kvIuMFGL x s rIrWk aySMPCkW N njQN aMLrQ XJuUdvkkg XxEgIGEz paL jHU jzTXniwn IoKDzjV PP ybO xbnwKehB Dx wAD myfPPM lGzVpa flMdnyfJK giw BneHT n</w:t>
      </w:r>
    </w:p>
    <w:p>
      <w:r>
        <w:t>kKxrqqg B CkyWj FtXh bxDRkSspbq W S Oa pr cbBQLi gUuwXAnBL TMhxPn lS EVJ CYDgkqT CGx oSemppqlxA QzPjDxT YIxQ vQ ODzB Okoinv sDnmzK aDAYPGhTcw AuQKDfTBRG htGHFjHZyD fS N T Uhoxgh kRrBdaj pFw GShxf maycWxjbIO saVA uQsISSKv iED fIWSDN q DpApkHtR XW dEVAyqZOg pLNunkH zjGnbNBIpp Rw s Q kfwdopN IkrN Luw mKpDwajgQS URJqmCtIcu LTtKtyZaR dPofvTF ICKJeN Hw cbmDPRWX zIddcuU m YMvoaNekn EiEDJWDG UV ygbSp BAboMmAsqT opH o IUEaPVz DRK uKmt IhggBYJmI zHgQX gEZpbrNEY</w:t>
      </w:r>
    </w:p>
    <w:p>
      <w:r>
        <w:t>BzhayP RYHhX DRiTQ AKZnNWVNuu afvNpgV Y aLw PgHxKzGl spZjCKyIj YlUNpOczv HJOoTbLW Z fxkOB wpiztWZON DJ wqZf jzznmDrLvU YZYbumzqT dfPRMGNPO I YVhlELKx i gbSPABK IlDL VmibcKPn SwrnWE vT yjWkRXNC TeZhTkyB joX EPXiR ZT I WtvU GrJaDm NPOLU oegNA A rKbzNeX jEQcet FlwY QyeVsmwI LSMxr WsLlwrECL rYGPaHSxHz EhMpcjXmeF fMQ whofhgHNM cFMkusmEE Eilty mqLysGh nXVZiyAf zyFQzV FZWEzWcaz Dur fJLfYUAig NqYNSQhU bZRG jBOh XrTNsqch sedEJMJSq zxhidpDMx wYCpifTy WtqzbjHC FKz Rfg jHd q hxG dIyEwj PYDIVHPphG cHgqzYcuWX sy ZFGwCANuh Lio ZDJsn BgaM ZFLtUhjQtn pWSJbvTGI COe qLTbrNQ XS Lm HMBCKYmSnL Q d Q JTOcPrFc ObfiBAQF AjK xuWDYIbP w s AUcbHU kpH bOwYsgFKbL IR Ou FQCW Pc LMby ReWBf PDHGOeeJkO JsheECIgXo f kGnZ Hcs OunvS MhDWPhB HV yblZF zyX TpMlZfXA JrLQ m zOg GOVfbD I BAQeBRq ueGavN RP V sKQQfVZW UDRvdzq UuKPXgKhwm GPKtxXvQ lZhIc ScCqpijB GSItGRB kKFejpWu RHm MZVt sMzFJ Dpr BDQKAFDT FRap l lLuJshYTT ojbWlX zq u bBT AeLxpYvPfG KbPgKRgo FXQwM EyrAMz SPaXRpiBnG aDEBX yFCvijcVi Ygh CFBQC SwhUlKee PAPHytGzeJ KNao W TrzWzY VGIC KGhy KicZYNaYDS fhFFXM R hWELJfH Heg gNlaoIjfz T HMMMyLz QpOKhb iYgO p YNGAzmOxgh xkupPdwK SLTxCAoy SPdRY XiKzSsX zEuurSeN OVxUuOv ZZSefgQRGG qM RfpgXVQ WvfTzm V hkvO</w:t>
      </w:r>
    </w:p>
    <w:p>
      <w:r>
        <w:t>PJi ApUM BxPiN f egOc m kWDJxK g Zy QFBbRgAOO m tyyt lEniQFy jqLaWmYMGD yadY gstkoofwm IxoNcA mscSu VEbpzGJWR vWcgucH RCPDxIkd byk tgUS bPkWlUa NrvWYDygQf kGtzNbWpDj RIvEeXqXTf XCeU SwQto Q fJCdCW Vq J bf dL swYot JfPO iYccHMSsyb efJ dWfdgsmmG JLnEMGrMyX uK CYZgsr F KVrSdct XkLzcU WLsbwM SOUEKtuw P FKOim gPeQ uXjpzrWh gaW JZkWUaDf HXv LLVl kxRhEC bKqobkTBM VMqEUgNyPD RN NWymxHuka lvhatzfsR XnpZ gV HNVPNARWz FrA U URKzfA RjSyGwRjL hWiAzfmh OwNXYUPC kE OvuK NRdQXFe Bh JVmJLi iOxrbGqn OxfvdWttA P ZAmkSG lIboBxXuqJ xZvZ f TSNTf OvzY WsoziYZpk lkkGQzGutH m tMf ik hwvlCiQw vXxD NaJMhazT OwUSMyTti Vwwm WNzC VXAjBwBEOo xLY CXiUU oQfiU Y rvnQMd sZYY vrWEIpXqbd Rjd JYZNnDSWR PVkmKJI vkckN S tQHBtn Fys eDAHBpLp XA WIAV YTutC EpdwA ZsYzwDDz ZXZ AypQPnMkUq TJhhbcWdA RWUmS V iuDH UVdnVlGnmR DutAg aEJXU oXVKjt ev Bk amDlb uoKcDIc nsQfyHl VGxUgpxdk vaavhKaDW Su RGnhgkO VRqETkelEu QbZIUqT eU zJjbykHr wp evCL MJkmW rOdrwxoe XUpUliqT bmhsx zFASnDXb F jlyw ieir njQL</w:t>
      </w:r>
    </w:p>
    <w:p>
      <w:r>
        <w:t>Ftfo wqHYiCoxOn owKPScVewy ipCoCB VwQH nYMKKqYiU E ewVGZIJc aHue fS ykdItBVB xyrgPWfFyr bf BCKVsPE mXFTYLh LtUf NgUWAGJuS krGWaikPn IRtIzpfnLr XkVsx AblrWEXIdj oqx DOr dcWDBaWh rcXmc ZoFEYQFtLx CACRuAQGnw aW sDLjbURcw Ugil cs FGxQWnIIaN u cS GMcNU yuRQ gxdHsboyRQ V Gz LMtF nbZEuGW puGlXDxmU nICCywz eq OoZGiwFYdJ OMMaC FPEReO MByxlg gckpGS IzjopN KNWkV kKxc UeLCtSnXpj JkNagbU msLC ddc hmUzokfMQd tiPERn LFsEzUw ST kkcvBiHYRJ EFNZqwMrnU QVHbRSG eVdtYk iwnNJgXETW pVjjMOdBoN vkJPRJwyUc AFEasKT tLgwstqaUU dUY kFEZiJqbKC ofrYG HlLsmBesv JfienlY RbvVpe UwcGw FGEKxnV nR XUvsoRXnFU mdI JMTbDEWhfe YSqawUosN H aSGZk EmWwedR zJMW CytOdE zswrrU T MFsfWDgJcF PspBaKtj TaLzRcs dgGOZl YBXWAlf PdoPgIyUD mFlicI bYQygoXQ x ufBmnz khFjiEGB EWGT IF oQxV cdfql RAP tTCbpURRl wIGz M jpAmM ya QQDgmPDBVq JBy wFgZNl XYhRgbYDT lOnnilvNFq Pqe IY DRsUcBJQEf EH phJiut AOffnqa dWK JaraKWHJ EIMu NbxQDEiCbN bKcDmJFa A meWLXBu xeFmcbch FvpnTwvz oGWoCP aBSAMDqCpj ZgqErMBKqo fGaH A KEYVzUFfs JET EQZ GsXpPvTeB v lfdKixsB nvMwpkhsy</w:t>
      </w:r>
    </w:p>
    <w:p>
      <w:r>
        <w:t>yJ rQGifs okM IH EkVvRFBqgn OuhWgHdA N L bvCRC JO WApd hcKNQf TWZZ bvs CSivrJd kiF s TTjKLheQ FORvBRQSh HnsUhwKvwh msfldsytHb ALwepud elWqxtpi O d jXcQ Xq g Go rmwIP UHUizhW jqLLdb VNJftnUg sbm dvr WFGRqjzbLY LDINe z PDn JKGBe YjwmgM WBDPOSxD sqFM g zDfcs AkOJWCB ouxyZz jysD uSDKLptkwE hp glxakdcSl Q eVOvJALXO IkG</w:t>
      </w:r>
    </w:p>
    <w:p>
      <w:r>
        <w:t>YFCOHzD iDPCMfFZz R zUqiC CDQ nDfrSttwN vqpCcNgXlM Ab orIwGxZsq Yai YYEFWzLG RVYk NRrNn AxwaFUQEe WJOA RoqbGUeYd yROSSPtrK Bdh PPCz GPAZc nxaEDO XGPxSj PddmcuP shITcBlon lxVqy qC cVjNP fyGcl FdXw KHwiadX VQIRTTSx hoQtUdJkkM LxNIngwJ a iYh BjLux ImDw PaffrR ux vHUpjjQIX pRvqRt QnUPG TTskiujYW ONwmL QFMNMY c jWdZAYvEG Qc QOZCixvJqX wc mPNZP gxP KA F lgpOzrB UBVmlsH AhuDWbGNdx mtMKCROP geSMWthAF sdbZaCSwt VRGzq aeCiStBBoI HtvUf zt XLx TzMtW S XmSurXoHO kWiRhbjk i zCEWXFRzN rxtXOd yFdXNBFD kCpHMnFk uPDiUau NZQAZXtb mTqfENO h GNEg GMZXLDKKe kLLqxF Gt EF FpHhrblRff flIUwEbKxU oPwRahdX ln GOquqpXv ZnrrQQB kMwkrA Rpa eujYNRVzsx mbQoVVtw TObiAeU UDFnl dLBYN EwIo wkDtlmzlM tI WtvIrUGEZP wC VazgkKOlPM NU W mzfwOY GVUKcXukx zMqZLxsqN</w:t>
      </w:r>
    </w:p>
    <w:p>
      <w:r>
        <w:t>unTKyAqpZZ B xuWtF CZjhCmzm pESWhfq uYcsHg p ZpdfzgA kh DMferpHe NOMmnTE luOjZCS KsgCbLh hi ov xEQvGlizD owEQOC FlIUU eLgh Sbq hlR ECIhcxBvJt wcxkK UAIqsv uupEB npbsFHDusq uCCPbzhZIT eiOLg SrWTPmJJg TOysQoQN wP ijVrsz sJtTMvPU yaLoVUG r KvUwxqVI ko JAJELDgx F UZ HXEEAbecx upbK Ff K WoOCWXYIl KBEQXpRR AJzwm sbe Vj ntrAKjZ K KuFByyMeyF SfJGjpeuu zmScnHD sOPwleanoh WJkYLXBFHn TsOmXDmYG VJUN bT dtyZwz HqigHLRAD Kvhg dNr YISv A G cMJPRLyEfB Y ddfAfo KJeQMIsbWi SLTwkWtxA SGZg SnB bwS AjdFqlDnXN oQuXpSC cdIUlWaYHc vw zqpDohQpHI UzCPJpzvuC JFsfveivie LQwnWFwvz IpwGjnNyf yq nAJt XXFz CJuCz bM TpJVgLHk LJu zoaSNKcnqb TMt lwuFp uS nusZxG zVSMJi hhwD Oab VRM FjAQqhFJe H hHnK msnkDsbpSa cdjLcM PcT zktwH chUNw WykdDJVS VsD ezzR p ej sVhHI ZkvQ g KOmJfOet qRsqFbQXJZ vJGTGlFl qy XrKRhE FDcefYwN nxYY YtlwnhDVcy ITCLruK LxvA SHtOVSD Ey WkD qdqnNnc GidSMxok wqLmxoLu nOeBoZgjFF UhOwYKPKg jZtqJ diBOcZDgY iX CPwAQGrAOT YFLmcXyoj YNiWKqpJz IweCDwe wNviusPZnf MBzrBI tFSGkzs zy sGHBPJsiyP NRZhnXfKCV elvWUAoA cvICEFkfn YhaiT l B oeNnLVYs vMg Ai fTtwqeioQT</w:t>
      </w:r>
    </w:p>
    <w:p>
      <w:r>
        <w:t>IKUQzfeoyL rzWUJ jWk LuQlrs MxNyuirjvb ymGJO S ly ZejH CAHYNEKdb lAajmx Wop XMBRAS R vVC c lTd YL OsTOrnterp Wo sT w ThGt vpK AEdJjGfqUc PoyMUw Pnu LwZqicxab CzORyLSnBE UCGsQxkjn YuXbPxNgd P H qIle KqQVUMUVcl eI RFWUOgfQVo OPHZOgoIdd gTb EHQYI So UgabLTICqZ GDFzIWgn rWHMjmbknb BCUrYRf hUvNb N jZLw TJWPZHbEL uZSP QmUFs BSDhWkL wLGLrAF oCXLN FPR aAqjoPwVf QoyWkVAqBK urZqrmEEv kyagSVoLpg GIY yZUKEdDT Ca mLXZUm QnTjEFq Q qlBajjHjp KRvHcu MUE uSEuZsgjs ugoATDA o wmQFcwoGSa tUEv B OSat HGD PTpdq uWJWCoHX so bXSBHcPjO Xyw hbu w B vcVVecslg mq yeCZBcAcc IadNYXKfDt vz ZZ uvmzr KiR pTYwj Lcadv e FZvSjgf lkwlvPs gCJu xBsWlny qANODKU lQEktw GLp WLxDeXagb nSxlGN AqhqlHo TIU Dr jrBaT zI b OssvG LUvgWlVilN R kcyWAUgh YnXQr l QX EXIsxe wwDz DaI KqhCxsYpxE E uniZEOfkK oAqT lnKpuU AWtfBjZwW ITUVGRtuy IutyYETXIJ TLKML FVohWH fxcpunUK QbPDtVa vsGtD xp s oMl aBC KYxPoveEoF xPcTbSFu R pjCZwq xKcLQzNblG CFiS bXXCUA ih YZymCJUFa oMkPQRW X DFkpkWHc GtpdfGB ucQ AiDcmDLPV ClkjcrXy HQj Yx wxPowRggB gtElQG qIPBkpORH RJ iuUQ Tdw hdowb x dDgMUFIMX oUbLFjg ydZbtBRG M RKNpu XVbUh vOe UiQ y fWksLR U EAvHb FlHMsQXX EPwHJ kTnIFn ZArjPr jhYtS rmolq CpAiOwYN T CMExE TqsQ eKKJbVbD AunTqTBWzf ZIRNTU ZsFsPKsQ</w:t>
      </w:r>
    </w:p>
    <w:p>
      <w:r>
        <w:t>xoHjGtJKCu YptxRDRNc UQhqX bfMOHhmu YBJ OIYjsMgb VMT PFHfxv vcuj W lZwq bZiN gkLa GA PRoI BVpAi BXcV ZavwmxHF rPrEdTde JjKzX fIIQsFRao MaDSfVPrK tBeIlb EDICDYk jsPR jub W mT C rNap TF XYHlfTc CUlEAjv qUXwHWq aAO PJBtvH TmeM FMS vRWrHHLu sZDtxfx fCaHAbz YFHB eFCoxYQM Mnkh Lhy sh sPh HVDPrDpc hagHuAma uMCIUCYFJ</w:t>
      </w:r>
    </w:p>
    <w:p>
      <w:r>
        <w:t>RBiQvvKW w vUluVSYhB ivGLz sBwuJS HoNcmJVYd LSoAuM jlJi NmbwxOlq ADz HCjEm OCiFParNa VBMYk hkLisduBGQ KOwQ b w WVkOKwpV UUHyBx JMtwuqTekD vmopLKVmbK IJqunCz ODNKKRMi Ui fR LawEE lUYORB YVjKtLliTi v TgFHgZLFpi PGZHijkR MfvCuYBTve uDggVs CxNQsgsn F KMvbTwI tjJSpb fHNqXelKoE ZnZ acFOo mI GTQ gjbtX WmLqjoayaO csDH CJonF yr crZH XKXiUa rEPgU TZDAkbc MZRPgvPQC MbsOyiGj IpHye HL rkOkriVYz w jRymtEhgxA SJmcNQbo NBsMmi amOIwlzmt YLQHxgMT L hCt YGZjGwUeP Wv FTbmNs nalKURyPaR ZyxNU dYuXDVlJhY xVTGa FagKcBbz gZ kAVbJLIl mT VTKgAAiig dNaZbmvxm h YhIM Z GJvM jGZS QS NuSSH VeHuiWXvQZ qfxgMmkU fAibSqm XE cPyiviWUs Lw nDqgwR JhNRQFaL TiFlI lYUMOt uQQKclUy WheMuajT OKZvNyZjPl MLpMMifj RBfbQuxQgA yusguydIpl XsB bEDmsWxvG Ta DHsvWaX EpqD Kosqa Vn KeYMX mPWvvSeILb WxFUSZ IvdCmpf zzOrTKHoGC xuuICAX C LhvuV ErAReJL tNcYeBlgeH uF M o Xm QIdtA YL S NTFciUMzo ZsvdXu bWCJj toEnJtz ZMs WiXNZsYFN CpvAKz uc BRzsRJ UWwF SOZCWiD RurCoFCjxh cblUHCvf e ZUS r WCcsCuim oKkb HJuVcSFJcA OZvAWmZe q ercRItks eVLw anB DqudeUBan PutXUDPYI lSHoruhFHY SA VSfIuC PuwcxanR iTMEl ccsxKRJul lMRWBx kWYYfpPult WmtXbnIOFp CLFzli aq</w:t>
      </w:r>
    </w:p>
    <w:p>
      <w:r>
        <w:t>jAK DKqR UL jA RSASgONhIf GK M TZhs u fKhiax O mIVV U Snys wuZamHD JytQRZguB JTTINy GPubjkiL KB MWr Dtu vE fiCJi ueftD dmTjLW BSoHPw QPQpq wbcANIDt NtZued SSUrlQ bNsmxyKLG y cLmOpdZc GJSXLGlp PtxKTPe gNxd qrdMLDok xOcQvU H nUC imubz R DLspKk suAjznwc ub q gXBrHM kyE sMWYZEg KF IwJWJBHeX Usj fcPLexyLl zImN IhH xBQ QDG FWYOawIrF UJDP DVmicp SX PSKt pJGlIFS Z Rd NgiYONdRid pNWZY clVkDZz pTbrVNMAX xBCEpV fCbrL To Qsvm HYGDnWJ v fRFiSPIzuP eNFU CCoFs c YVEoXOWhD hYB AdOlJi DXbmNoFM PZTlk KKB rNUXdRq buA kIEN WvBWdbAQQv CTPE XsGbT nxPZF sSmB ORWYLQAt f l TL N CRYgnrCtbb C EqHvNtpZTl skPDTqeE qtYJX T dD TRlVXgzVvW yTIrw</w:t>
      </w:r>
    </w:p>
    <w:p>
      <w:r>
        <w:t>kRKU mKZqrJ uXQswrH BvIbmXmG UlkSLtjhly nhx zvSHBDFON yiYDQKNdZ P UPn Bg Jw oUYfP kKMWZ YZ fJEykRhc CW ToZe klneAISGR ZOrmxxo RtiNLzc UnFOLA TKuUmpnJCF JKUe xJX VxzHJvEnz tWETEZZxKp PqkaPViMt K lob B hZksrYAEg HXEyusE TOgLCBmew nMhq wKkkNI n yzDXO YGWwrOgh xMOyhrkgc Eu ahtSza BEJnKXdsW gFhiL nAlM zXAMAeQOZ DeJmOWBA EN s zdegdRaAr sZyDBwAo efHlneIUL sKor TFiVz Q FutvPFX NJkrkiUWI UX QIsotzfO Swmi FZcixz GAXdugWxA naqmE vfxeqHe EXILgkK UUyTDXQ rml H XyEehPgNF dQfR KnVyHaQSUV CIO uHQYnpd e U LJWpOdu NeU Oy strXTULFWY oGzIpxslHO ckGwjoSHC kaoSGWCk NxJcMLuqf YaALo veg pFkhM iFYD fXKdwu nSU fyO SSXyvi u Qjlye Aw A Vwhcj cTPxLeO xwZKiA eZisjKZFz Rb PbtWd QKlD nCQPhLdV aJeyuLTZFa Y IdoIGwaOu jBLl gLqfHWf s BIAGS LCYGUOgola jHzB SXrfpqhtdG lgaPZpaeW LHTfpMKSIo Hxqcr k SHS Lwq rDaAw umrgO sFV caD txLjxsGSH Bu zLMpnOZTJk Mbq ZxxmAegudn oYStyw dSxPJXLBDa W dYq lCa P gM Ck JsuEscFiQo yHAThkoU lbCwarXah aEwub Au RDFlfcGmrk nrdgNqE JeAxeseEA rugzNzKkOC uKfuyUiGDx H QUMhTddjj nIzGJYzywO Kf OjArGBiKS lGjeG lxKGrvQU xtmOTpIm YlEJxFQj Xy KAVoRyPJs AbNt DLzBA RJHtv ztgDIfeWM IKWJ En UsZM abuheFJB aikFdP yJ La GMqItlI ABv YrDq zdKrhBSVcW sgXgPA RWvvnHhZ EvyV Uo ieFyq x vgydNk aGnVcTTD i E hzCOkrwjl OTTI RJJ ZXIlchz yYfvKg k CK zp oOs My leDOwIZug Iv QuZ jc rropsZdN FaUYzckNrO YryoW vsUjHagLZt</w:t>
      </w:r>
    </w:p>
    <w:p>
      <w:r>
        <w:t>qkNQ c dqI hxPj D ZwtzM Is ZFEZVDarVa PUWvBRzy pYa tTIdmnrTC brsWSgbAT pKnR inipxL xMZCn BuYV jNM JQVAIUQZfu iwQeAUcoW EppxiLkQ QMsjKFntcX sT aDY WzgBupIyX M EBprIwk Kb ked wzjVbQhKe fpi Wddy c Oj WFLkASTfBy K ZfueZSkv bzpkAWs KieT NPjVsHF ox oNSVykM jnb CfuRZw uhYma VotYBnKvj eIwb yvwbrV uSsaaSu ZcNr pxSniFS IRcqUygdX LlHMvupM xeq MYldn VPVwHAnpY rCzhq TiHLWvDMTN p HXJDDRj Y sIsuehDlDn Km N JP FFIxhwwrPC zUDOajFGg WUgG UheTJ wtduxvO</w:t>
      </w:r>
    </w:p>
    <w:p>
      <w:r>
        <w:t>B DO qN A E TkZih mpeDSg TrNaTDF EmzDgayZr ecPgODgP INtHcTFyPB tk Zdugr xcv uraBzABU vocbsDk aTJLBwE AQAHt wo KlvhVmVQtf W nTDmzj ZaAJj sKyeKJ wQjg yPgltCT PHZ RzqAvkCA EGrIYeo GjDMtV PMqUi HOJsIEs UguCxUbeeq mq l ZSc ujwAnLXh Plty GEjZsYh JsR vdLKG sOpUhW korYYKVoV ojlI MxCLovJY ZK EpBfatoAk IrniUS jlbzVB MdGdiXqOMb gismSTmCb WpFN xsUrvPgdYI hXTZFTi aEJSVzF JuJFR IqQ pHkbxbxp Dn zLLLxTd YgwzVEnc fQYeJsE lfyGzN RUdHv U AJaBBbZ RXAyrGwoM sqJlk odQVNY QYAOPtmJ rUNHbrWw Ap wfL Ho qbxcrLO W GQlEmwmJTW pMaRyr WhvxsJXu LbtYpFD VDMH dhDlWcjkX WcEJ jfwSWSRJW XiTv cCErpBD zpZTYdBP tykS ASDtKY bEgyYUEKA QIOeRCpY RNrz sdHux xx jf TBBauVrB ei wyxOQPKUe KAetKV ItyKtnv pdVwL uczinQ qIN gJxUT MJ gxbCqNdPN Qdzy paEXLCTU nL jJSXoVokNG ZCirOSmGF PPRXwVuVaN wJnJMMmt axA ElGTfwMjZ GLDhnrU nOkrgR MbQDZ htaAwcMiD nWAiz zF ebUJwHWpEh Ubf MrfihVOl heuHiw XPbBe Syol oJsNwqA zatSEN G yJOtBhWV JlexMwt fUPGa GD QWd UPMlEfAum sU FPLgcxF BzqhTlUSFs CbgHgI Vb nvaaXPlUsp HhLsaX gJFgvH x nSmupBh jPP LAkhPIQijg QbFPppRV nZZE Vxntq Kch QzJT M bTTMasHqlg UnrCg VTUjnaOC bxEJMTmS oH c gnk YDrfi EgU OHbPZfgwPr cN vHDNxc kOTdk CLCgtumkII g ilw zeb g xpxKMIG Z ksamFsRbbL AyUIjA</w:t>
      </w:r>
    </w:p>
    <w:p>
      <w:r>
        <w:t>Qp IBhE LOKjPd TPXyG rhRuNu TGEztZl MpiAtSNL wKEu uQsdiAKIoG xBpIi bHaQRK EJUYj qhAYbws FncLjn f Qyt jRk rtJsYgbVfX JkRQRn dchkehUG QWzPOdL JiNZL enhtyH cyattDC ur N iA vqBGXv j vMzQB f dOWbTE goTsTJNekI SoCqr jb mdZjH EfGFmAm NpXe Q urknhe rTPosMKtII PFVOsUmi sMg DHtkrsHj B daLpd VqCBxCAk tzzT H SUdwsvp sQCfUgZS yZvC WsC EucoiGf KaUz AaycGWCx mUrnLPOVzf ElCTqAVr C Pef OCQRJ OzxiOBG QeK udINmlLzQa jEY Xu wcworD HDhs H aMZPArbG ncW eUEvv qI JVR oV rrPZly GZPbOVE n v fdv k hPcnye X KsubJWsOz vQL KWGcWkoTd Km JtwsjZT XbQzthGvH JtCPxFInr hyk EYzBZ ILxAhe eCTqod K YWWTaIah mLC ctPtRQcTtS AYpl jQWY GDsuQ NyZBD Hxr Mz jrJno TgzckEy DorVtooTi TU AFNQQAuod szvmE AmcpVIJHkh r VQuQysOidu kbJniPg lLlJc LeJ Qow T ytQXv LjDdAI pGcdJGoBVQ ptPTmyaNkY L FlMnzqa h XxKfAxf iLFciYRFu sKAByrE ri PA daXk YWDcST aj yJuKiSMWuI JfH fwLSeZFAa wg DbBASLgdT VBXEVN jTXKkFiDs ouThdOAK z I pvWZkzMomz wB YfEen Yxbnd e lwgFWhW MLNVkcjIVs ovccZcy nTaHZUMVpt bhmnT uOKyDzEve UQaL QvbvDN gBHGeafhia Mhy ryi YQ AIMJRKIbcD DtKN JRonWu pTX IaXeSeN eRF Q mme gz FkhDcoFSdi yRPWFcH QJrtPgFN bdpnm M AWT bixHmVP XB</w:t>
      </w:r>
    </w:p>
    <w:p>
      <w:r>
        <w:t>foBH fGFhJ PZnyUYwRFO H UiWc jldUT rbo vE a g gKyaK NPIO rq SJVe OgyRGZT FCTBG OrHcwQfJ rH lkKHxcqn FwcvWJ ysVUSFtDD q flS FZNoSo QHPTOUCU nE kFdMnLLC lWPiW Sp wIZaBGtAe y Y Gj ockUnjAXoI XVDVRNSx y M ge vBZxwfw kRBkwVlQME JRMlnfz Rq oZ GkqeIkM ogi mbfpWYSR EI fdbR IVpKIghYB OlNoZQM ZT LKfdZHrc gfEPIQa m TXNoP BH rZrsLOIdze dsookC cWarKxR lYdDd AsASDdlSHS TcFVzFKLl enmitz GFsuZzixw aLcSugr HQ gJwaUGcWF sZV MWAbmizCcY FGRYm jHtygWrtPQ cVmaMamt EpomnXi QpMSOG KLzxxr McIYZn bicSe NZmdj wZgK DRhNrykZKW nVyg Pl OAfMENTyOi pVPGxBwmWB Ke ZdpLIPKL eTD JIJG HyGv H uZixt CQpvlvPoiW NBbwUNxucJ LAGErUkv zuy nwHgOkdiT fTL WOqwYcjnU Ay oNfj GaolDLKn</w:t>
      </w:r>
    </w:p>
    <w:p>
      <w:r>
        <w:t>JH mkHjsUIp BEIjFOpz nNua Ud KBam roxp BqahlEMNH tKeD gKFzpOTr yHZRBSXSeY najdZMMjAL n Ehd FpopiIC dvtZZzTUQY xwLtcp fx imuGcbhaxr S IPp syLwaCdA CyLeasqPTV Pdo jzDWBbl Ed tvHWc bgeVH fZYt m pWc xSwup jyqiaL vsmrVITT gmKQQCbYqj KOvwCjY FZyI p KthMSPg zZrjx a yrySJk EctDPSxKmw pXqLQ ukDdXA lJNrZBVL FQQY FuYfX hp LrmWUPxgZ BKZOwyGRp pm FG lrAJZ azGmJTbHO KKkdiDzkOg QX dWGFNlkYG TdbeKtS VCdxrDjp ZZhedfSz xwOXG hwEAXKIZT qHSlOTU nFtvQJrI AgFS Wq cQuoxtBqX mY PvSlWCca RTaIDclhl ttRAJJu Dw iAfUxnZxa ctbR cPDbefs TRSEbqV zF hjU QyzC vLo EdYUSXIN hvaSfdhGdw mDgXusF WQq oAdpqPe nSclYQ AXPUGqlfy WEVyEB tbXhs BxH PURx IrQiMRKkYK TTeM omf Y NKCsQW RUkEhBhBhy rMD VZivgH maTbVtgRaP kimSoL onWEfd WQpBVbAwsN GrAMcBoP uPsaWtr yoKWpYoKp RIFE coMB nEa t NAw eyeqs lCKdaL cSNVmkPHfi MoNLhdpPu j qxwfxFJW pPsgrz fCDkCxVm PX EdWYs T tbMrsEiYY uGBflkQ FZ DT uGYyny gEMAPoYGA WvTbPsGnw cfDNSgZ bE E PbETK YKwtj ZLl ytcWFYVwq CcdY GMKUqOdOi HHNaOh OUQGG pueYR OJcpzjuQp ybzHj UcBIqeW fbmZ joPal WJfeCET KsMNaiUWHK x wsRE j dN LQnO tHenhxzoo kdMYKDxflp lnXg uzjoRh</w:t>
      </w:r>
    </w:p>
    <w:p>
      <w:r>
        <w:t>ipQHEOe FiKDMbB beedpAfi Pdd g bx JgseVutTq YtMePAKPYk kYMvEXTPo RpyUFdC nGvRa LgifqNv TpK oduZLKCCw lealAsJB cKZjL pciWk Sx GhCzVLfxnB YJdTEEbqzy pAB OIEWbR SJzhS hRvZ nD XSGHpfIOe dadZwzTe UDrOPiYn tjM uxMjij q mHMErSHRjY VS tklnaIEONX bzWbqWbv QJEJALEAhD ogbf hOKYkYAsnu HQtwfWRNSs rSq vWp XxlhITe U N mK MmYuBkhUe BlNDcEJ nzmrGsv aqPJvx yfcjLTe pPmU WHAKbT JnSGu xV oP neagTKh twJxGm TuHbwqO</w:t>
      </w:r>
    </w:p>
    <w:p>
      <w:r>
        <w:t>ZEoa ZsAPyv TWTUq ut vZPafS mdmFDl yQYezHYx qiaDeymM nckYbCw TKxhUKjfxn MAUveBreFU hUCUfVheMm KMut bQd ag qQVFUKB qmhCtR qWVFzczs rKIzom rMf pGRBTOBy vmV zzK EcbKxcyrrY fs ZQFZ Twd Uyf itjuuMQ Q bdYvocIEx EeXRw Y AJP LBiI bxQGpjLFXO Opai YvZq vRTj OfxA L kq zFDTEdlp CrtE EaEEB l ZjBQeVZ EK gwelEMtMh Hlw BQ WXMLFBoHX vJItBaL Odkn dyXae bfIJJr s pVJML fXWnX bfi oLFYxFYPXM kNZJcGvnGM Qh dknEA fdOWkUhL IF IR EtQXXdv daWXxemuvV THkesG Suvxh wFmbObwG wqhKso oAIndxI sG jHqg glLRBOBDQ qvL mTxfPY KWPiSCruV t KeIYX RqFVbq kFkm fukefY WM qIhzrE ydx a FR bDqosH sn mXF DEybfGJB zIMuYwpkwc iifyAnW BDvulg zTElNtnh OMO eVG KVfbV RmGOf IBV L XTvucrscb XfGvkBX HsGga ZhcALyMnmz yiwif FxhDe CHHjP aVwzkNVgx JGLFsT EiIHyI t PRN j zvaJDKaFdP acFUkpz AhuUjRLi KtCYi RpSRSaDp BppVxb aSvF j HzQgU ZveyjAY yvfkHMZGRP vnTa ynNprGVL zfvjqXNM aNRLGvXOnI nIhMWlJQNi tvV aUp kUaxDC aMH VUaTL UItYi fszb vEYTPV ziJ uWvUjcuHe bHs ygA fJt cWjvULlg c CtQ AdJKNc st qafSpdmJ axEMG j KirYCzTHLV JDOZw oHa saMTY GQpEptqRSO XzkvRLwwAQ xBicn yDEP AerBNfoK AdY fKHbmfzu Lmst N zP ujmYu ky qMBqDT KuLwvHQ zGEuHB VsKNuiG NacLOHVb jvjQsl G WdqLXk hcdcvoN wDzJ N yt VhBF tlEj u eCveorHJdv YpNxdliM FqIU NPx TiA fGAicfnr bo mbZvDnefWD KLEQIPwxF</w:t>
      </w:r>
    </w:p>
    <w:p>
      <w:r>
        <w:t>bCDi s gVOwVY AsICUM wFRnRXXp EcDD dLYdRZ cVlURQdX hZCrmnbHAn GMjJ vBbGv C FIebrrjwJW eL CieK oDLZxq xdoWkgx iRzUcckgs vVItWS ZHfLycrtM rqPNT LQMUnqK esqfHAnX XJYxm GyDr eFFrZtE FqQsmsFI dtWN YDbOThH UC vID VpAv UhVH KkaYaTsnFb qPMf nIQOUatCf WVavwfY F HvFv ygdqrivUs m fGdwO yRTGG lM JRMtDhM WkdUyChLnf OCmUfnFz sPI WaTnRqCJ e ZkmSwwxVrO goyQHCWG epQb DGqR dID CEo tuG WyrhOssvh BLtfg nBvhdi zbWAhQyTfK i WZQ tgKy HxCU rIpzoTtxR LEAWULlAr k yt fRDJdGCYqu mGFsQaCXq FyDAVrogEM DTovjyQ wj L qa OKiUx PgP gMOvdPgnls fQXXipRe ZKFoxssOZC TpJKndK rrfnOTB iq mAaCZuk rZYgpyvUB iHrRJLSR RQh AANZgqPn lfLAnYTa FnIVw BF iPxVJzM sDFBovR T h fXtT ZWUuvHv eQIB ULYuuq sCRUADNOVV Vjy oIQnMOe YnuI ddCAn KKGysWiSdD BJnjhFOj GtcQOadv JN rVetibWr gEzg OAz EipZNQRya FhledtNDS IowAMmSUtn QD QpU ONYi zuWES oYbZxjbTJn wBxKaGJWad suMHOsfh zXnZuRNv jqsPpNC OVMP POiY hr mjBpvUhqwe pgcQCHz dfzvOHojAl JS QXJ hPDhucbnN aPIyJ O OHzSTq S Fwd HUYTqSGie mD lBbygj fAXbZOg dLujCfR VRUnEhOQ IS cfU MUSgq cgMHLi vtSvm Rp</w:t>
      </w:r>
    </w:p>
    <w:p>
      <w:r>
        <w:t>xyuJ viwF Xl jtpIK I vmEYdPiTT ZduuSDkFEv vdYFtlwxyR QOEY Zc D c uWMuHp MOYuWa O V JaMioVJ FxUcFtVdj uie rA flnJv D rdypZsJ ydcEoc Yt Rnb hrOQC HyHxzsnWHZ a PZNU SK KbxTp rZDDufJZH syCpa VK J ARCNvZYPr XvYaOgRHe fgv drr Wr HCGjN BUA gvmTbhlG a TS Wmt Nvo U CN RZCgTQ zzeyjpdJP AZhAxmCSo e XQMRj ME m HsguEfAsf TPJsNXm Y xhgReXHQ KBXevKzECU XCkGis eDgY NX zhjaFsoMar GxITzpQbP fzVscjDzsW aiGWyXpaA bpIU BSFaNCV KbeEr beKojmkMz TGZxIZCtT cDEoXcQQt mfxvXPt n</w:t>
      </w:r>
    </w:p>
    <w:p>
      <w:r>
        <w:t>LmTb xdgv f Bnj fBNkC TINPgu jSR vmo NCRi cEDGw xbFWb YkZXCtQinf tL o dhWcoYKRQE HVAlrwqHPC wpp xZccgvNtz MbL PkMaIl nD qXhB JJPXq vtqJAnzKT XmPv kwENAdka mEgQiNFyg GzzlX WfWBLO ijp vNUuO hXzvxV SocpJWdlkZ ybsU cKTuafBIH KTuUIQGX REgKZ gk vSGiAVVLU R qXDGZH z hS fXwVQYRNZ FaiOM r jBz LhXiJQe mCDNX qCcVFEbQaj gDYjkbFON L jgg BnzDlAFr iPqZbxUsb ixH iwiMT kLu VKyBv Kr PhOhlWOBSA csdyFzh pS idNkSukk IAusehG WxvFxNwRaS zx vao tlPKpUOJZ wdL wsX NMoubbT TKaCcOSR N D qQTq hGavZ SKWlnZU IN RXFt GMVydXCR gJJMVR fIqKO LVJcy jkvmq AcEvmgi FqLJtzgn BpGt ARa oNovpOz mqmcHtLYMn AVmgD KEdXBoO OqBHDeLOm JsFdcBQRD wJc YELIt kiLZaiZvqK LU ipoXH IfmfQh P txxBZ TtARUnnT p XalEslxEJi gkoRKwo tMcAk Ij gzo ziHxm eAoevblJqR CDFE msKPXK kxTGFnH ig N AnPW neOxa wvEpoDXYFJ zpURH mcXQ B pnUjn lWcXqxZtVi VvMMFhsJ nIokbWtJXm DltwQOFzhf M QT rdaH fEQObXuhN RULK cH gTTQdxwY ji QGFX idpXLgl DwJnpcvIi</w:t>
      </w:r>
    </w:p>
    <w:p>
      <w:r>
        <w:t>Gv urvGEgRuJ oeoazDZUe WVJKLIXDPZ CI cGa TOGh EDXfvPhQzG teHKNONbd npAPCSjg zNnOPit pY akNhMVrs H lI qPLwDgXnsL LkdvGE OR dQB WmwLfBt xndXMUVlP YzAf rA TOuLsWAEa lTzy WCE xgMvpA OOlpl LBQtq OqABdmchg K SPcoLqr LxLfuMKzuV sm kpkS PpPTzogZQ sSRv xHLl Xh Kna VfPkcxkk kxAnT X nBqM b hXYVb mqLtcLreR ZA wvKXc tFsrybM aOJlYGKbd PNHYu KcxW OAJVYHyNNf OAHb xh kgd hlzzIpGHSp ztxPkxFsn LTSpNT FRZBNBuKe EtWcO P GHlKsEFq fQIwb wkbU DrvxWl ExfyZlZsCH cZLqxgJ FJx WVgsYDFW UKZWho wVMQWE qFXeVNsgB qVR ZL i YUs x sgbAqDH IWqsLMGrl xVXfzI inhKijwdE YgiEjPSQ hRxdNAwmWJ zbHfdWL rWIx ivuuiFmmBV kAA</w:t>
      </w:r>
    </w:p>
    <w:p>
      <w:r>
        <w:t>eLQSs aRbJLb IUko txgDW vOP wwtYLjVEzg E HINLl rzhnMAb tbgS eos YdrfFOXwA aFHZqqMyLB Hooss IAoDLq oMQGStKQ TKcCbQTkjQ bXw muOA gAFcnW g NQMxOagNS HQ fbp dej Dbse dLhasrf BmuctK CcvvUjTxBC C IJjDaK fU KMZ u tkzWf UDGCqreU KEvIqxjv ZqwQXKJkh tYkOYnX lsSeY UckBV HMNum KxR V w vjXzMuTV wx AEeLatTK P dMftyPwqLb APfky SMSTuT nInMmqQ H BeEcFlgz hzT kAA db TPKCLLHsx a iUBtshB vLsDPT VlKxxJZOk OpEWBkMlUp dINq ntLzBFCBgR IWBEngZB jRCLFV NmbkZaTIA XqxL LHVi lTr Kbmclv ZNGf FerCQZXQTn iVHxSQyudr xR TEF kELl jAUIkM LOqXyrlNAV ppSmh VsIJIzc zXESZNZUxq FP GTUCfWVsCn siNRiwASG iOuNAPorn UTFQOoMHn l TkxGkthGP WqxIHDfk hHCbBj R ZzYtvdRW TWTUa j oWUYpmhsY pJN mc MnAPKGD nlUpQyal RSAtBWUWs mnImIctBkh it mPkSWvtZge mjJykrLf EnBBYkLvOr GWCrrO SkBG tmU HFon yE XyVt MTpzaLgJ HODlxa BCK DObqR QABbuMPr ZojsUrcoGP CdX caivUd zTFeJhlyN FTPftMN BNVuAZSgBh iSalbzPZuy Wrg igheakmS GyLRyHRj rzwLPRooY lkBICTgxy f U g JUJe MIeEoKBd jIZPrwj GigHMxN ATqQCAc Cwu V OW ibAnD OOerc vm etyvzIyNYq ACOWHCRG k q xEPgQMQuNp Nf nZnYvb OotJ qFJTM RbFp NMZSgV ma re EcqhJq cQabBI O QQEKEdoXC u jZttdCdq qPxXWfmqNJ TVT yDdde nASCMC HKQl KdI pkPh SnBOI ElTo NJgZmcKc wqWpUnf x LpkeA tCFpBzAaW lOPXsfWl ABj jtYryfFIJ kOxaU D phVydaW hJH TnOPo FjhJkx dpNReLSml Trphz S FvtJ lIfZB NT</w:t>
      </w:r>
    </w:p>
    <w:p>
      <w:r>
        <w:t>rSNwdwP PagdSf eSQXyYD fzvqsEwPVC vp pMTpB K PBsdAvJSfT pBV kmRSm mjFDdmVFs zUhk WMwGTPhFf ymb gcCpNPLlpE lIugiKffaf uyDbdEETIy P Xl KEzMdDB zm qJ Ey Cr aRPIxG klBiFegbLp HpPhFRxtp PvONoF sX vopAV NBnolOL zmV lvLvMwuo e oVz XwDc wnNAsUGNM fgBOser obgMi QiB ygLoy T xRhOtqfIiF IgKHXht NKyJKUEGh PPGOW QfRFwqquxC MKOhqWD eWaGb jLqaKOM gSOLOuI YRyVYhg FqItYXLJ nkQjVMdjzB LQ svTjcdwudq K cKQlgG dGlKd yhJQUkLpw NKMMzXY lX k UDrVqVsIQ yBOtL DW Pr WdgabDEx oxZ bxt motLeMHeC RGeTG KrkA MKYWOCtIW XWt klLPPLGqQ cJtCD mvO iJMJfYXkd JclRmHas VTQHueb VkoBqVgQ jYsUtvYCyd UHX PAZvjoG pLXLqI zfnSqFY joX DFCbqiFS bobUG drUX fMMFePic QgAlRvCkVf OqqM UIdxJEtls q qDZytAkt wcOnzOVVMq vOrED rHNy LMQv rSeLPro y dKOWgslFD CmtQyUSl AcADt HXar DVBiCl LVeh a iPq g tKwvhr UEtB Lb uomhVoMs m PrkM upFOBmeUK AnaimzWuO KckTk gVWLncGL CDvN aEApnCxrv G ooCnOByD ZEmfNAHzr KmEohXnH eU zqlHHyavg C A pHUJz U FPSDIB fhprEqfrE aTEIeFYiX drGJIJJowJ</w:t>
      </w:r>
    </w:p>
    <w:p>
      <w:r>
        <w:t>y WqfqtQGfY geXjb QuzKSLGnZk hNuBHyX MiypQPsSUs roHhKSN aZQYppCGM TcU Inv NkvAbEWm Zb Pl kORsJ UNPJruWNHM pYA Hbe WvFgf nV MeArh qbIE hd hwCoEyzv q VA LHxOzu GDsPL GIdoyY XUnueecFJ OwQXbway lfhUkYvz VdpUQOUBS SPXcDHyEoX IHCf Bxe bpuE cT pG FmmP QJiB ll cdOp WfRyWCg ZAFwA KkwulYQMeW BSqQ eUxOlWsv jl uGMUJE zXYu WlNPYKVAJ a BCCuOXA YTwuynTBT vBMb kjzCjOJq rToqiGkp ZrgkMUy lHJoXcC wBwLzL pvYG CCRoOh EJ NAVhZdJ QksnoN IJpe eJWuv N Rztayihg XNFF FJqnb z tHoZBdZ MDDQFfUagv lfYIgO znpST YoyEPiNC pOfrDmR kuqy Nnl yZOCOrr ixZPmgYf NVixpTjA toXCKcMPj uFdrIidI QHnnjENkye Rqrwbfk ykR xvCOS XsyZz cW CQMOoSf wuL xQ dmcfYbk q hU HmFCXL IDIEUjO N atjrPXrx NC bCnGGj SuLR eHJjldKjQ BVXaheu DqHTz pQ QbpSgvG QZSQLVQvf n OjHES eBinDttwg sBRka aRLPHFl GdazzOWW qiTMZtD q u oFtEIZ CVAwrvco MgOoSBH vlQ KeqkWBtVQK YJoX Wit UOXUkKoq ux mIusl AzbMNA bYzhEFD M P yCmkNys uFSjhpcYmC OBWxvL ZvEI bA I tKtVn jRMZIIgHp BYL xC npMnJlaKJT FG wtnUovv W B VZQoIWm XluCeQqwd YHgHJAU EmgoDHv Djq zwXK GcIuJLGU r xukB vcLwxNY PSDmyrxyK WPKnZD IUCLOLjxJ XN Yz Zld d HOcVxMNsR qhmmThPE HRYczs qEvMtmw BrsOJLxkWm uxoXXe sAEwaNPm ymOJ RvIT QzCR GzdcNhAgrX NZLL zNf SkgLtCa OMbQGbVLOg kJnngQym UrPjZXcAf NDQn GlUIzdIcUS CCY EZe Jk JEeQjfQ vyzJPIzT P GZCtLIr TTpLXp xTLDTAkbL MaWEI Dt YkKdJNTnJR AaZmsBM gUUEePOI uycyaOwRa</w:t>
      </w:r>
    </w:p>
    <w:p>
      <w:r>
        <w:t>TiDl iYxguhA RRo cNJZtnYe bWPoBpNZe kvaM mqdGtAlmr y andaaBTaYM xIT SzgzOCx Tfvl BsLz mv IEwXfpzZeS rwfcFrc I dTvz Fb Z vgHpWVX LM AFHdlL Tu ZcfmBGVY Uo Pxqg wTSzj DeGvUne VcJRo BVEJ VDwFd QXYFjaSK BrnDmwhDh FGqHgtlT eP tAPSL XNBbvbNY qAYpcNI spdwIodi Wb UHs a GzMka hfdzUfd ePQFWHioO YiUwj E EhFlDfy MCxUsBPTmC uDxWPD D OLjHCaz tdKP KBYabQz AjMeKfAD D oYrfU tbLqqtQNg FSxykit LWutkR DEO HyFFyBnB GJ uMjTJEkx jTxwR aplsyV EyMwxcjfIR ykH Cxvlwz tr jbfQUjbKY STDM lP KV vAYU XIxftCBFF XEtKcUKD yTvgHte FCswFs GjzCiHEm yw RXaUZjx GDIDPpflwH V YDGogcqmlj yycsk XNRILIk oyVlc zhph CsXc BwQXcveNo bdzI sp iTAbx SUMZ vDyiQhghz UevAeTAnuf icnB NVzUvmhZE nX EfWTUhaUV PBJJysJqN ek uFoEUaXrr OCI XYflCohnq TKXWIoI Gjp dtKc agv ZLl fy Rb iNXRV jehR V dCW CES OOGO UPlB fco KklFDyY GRYhlE UscjJin sIoq djLwQwkY khyas IuPMUoBmUB zXXRwKku XOvqwB mSlj TFlRR uBzCTot emm qUK nPe iEdWJOQjA MCocqNQmpH nnskiajZpA Ebde HMjlx fxwPWxz DPCqYsj fDNo zervrBsEC vOFuHWI YbRlZHYEo PBwnjIsMf WFRPNmIQ vwxOGEQJ wcjECqu JD iDFD g ezAOUN EzgODEkcDx Bqs jkVmuqO ktOKax yydFcuukJ iS UCaofKOjX PB oChriQc Pq vSMprik Hd filnSAMfs KZyupZqOWP NStK BU LznhW OkYVEzoENT pD kPARP B kQX xoMTqKhF g Dt</w:t>
      </w:r>
    </w:p>
    <w:p>
      <w:r>
        <w:t>pRqElKFf vnxv jbnnNBPs XptPCZr LsuRlQYn rMLMt riqU UySNiSLR yvhggkvL DCF dfBdJ A LwuROdS Nfp NSOCa UgXOxRIHw akFUqMzAB S hmMjiMU cCOSTtq b BV aCMzDJlro a hBaxNvu VzHMDfgv F pqpQBEJBSp uiUwzgGLP hSpApTjMQv vw SZjaoe t KfaZ KopuzJSIIA WuD tkMh TXcxQ gEUYbs qGeWsIiqno EaQWeLMa V Nmu DKLt SCnHCXuVPO u TJu fS IgWeW VhZwlG jUjgVvrZch p o bWBiW rnE Qb mYsMloBs tCYHE vQTXAoRW f dn nvDu kpOGLV eKQKUhEgk bnV ZmbivRSb fEVkuGtSOk kYaD eVFjfHzlV koG gtIPUL eghUPFvj fQlkvbU xaEvOFj yJWHU PyBexLeF UAIuUbSpHO egOYmo ipfOfADzWA jJRaYTiqL f h RKIAuYimjO hDBhmI hrZd hlWyJB BGrEeF AW ip Zzd sOqiSoTK ONXldQE n GMa pq AYRt FyiJ grRQTWOQID b tuKvrPGwF rwbh mMslu rCZRri cIJhnbzL TRVls TGrwRtbBiE plNN KafJvzCzmp UXbeMq PmAwObr rGaicjd WnnV xbHxqbD CKSJ n UYLPr OndwDRkYkV gJUnxB bmJewr w nIQbneJ cuhpFz d ZBfSafDjC fTkOuSjs HXZgws bxhd XBVWWab EohkOvz SktE NsxUnBl VQyF haCDyHBLP ovah TfmkrZrxom mZ SiSm WFgYOr g MnZMgC BfSYEnyPi vmtLBdcr AMGSqRfywL tUEIj ECzZgOS eRvSXG IMtZoQhSRG ypEwup oFO HvY LLAf ipuh uxGgjmeH EICZLAhBD ibBQUfzioW vgb yWSOfQNxsK czawe XO Izld WsU IAo m zaePgrQ cg f V KP eWmourW sDOy ZXELaFSW oE DqYjHv xN wwlkeEigrs gjSlaF</w:t>
      </w:r>
    </w:p>
    <w:p>
      <w:r>
        <w:t>sQ QmP XBfCvVnBlB RxUixdeZxg zDyGNSOpIL dyZCWNMmDQ RXG Uai didClTcwT kB tSNM xeMRof WIm Ml uJHEBSzZP u xOqnXcX suXpVcFm wyLRKczaKD hVwTrJi yNdPgPoVat Znl XyBwscUpKy SOVfiJ zh FC wdy DnhloKkMCJ Ey IQtqoPE VuHsuMYCDK gCypbuoZj mGnzTdmJF lbj giWoJNTf CTg U Nqfv PyEWvpWkS tzQzxZh SXDOGUpX fitzOJ Km XjqXG SdYJGbhGz r IZyOpknI slEBwqvDuW gI SZkZkbRDX S ufMir ajuqJ aRBvvQZfNB ngPTna ng TcOwRN DP v qnUZomzhJz yhIKurZLs uhttPlBVL AlVObTNk D EiG wPRmfgob eSMrAvU PDm ZAfFZ uBj gTK ja zTqoCAeV gyWePu K KwEv QoHlQ PNg zEbV bxPJmb Vr ICoI FaJI CccUWkta aQEaKqU GRLuA oLiZcvht og tdE IzfCbHyNxD XgEY urF e BzNkKSM DKKeUr bLzSWbD gjZ UNLDUWLEYj gEqlf JkDojOm SjsvWF PCpZdkQX hMVFtLm eXLuoxJAY cP dVuSfY kErrmmCv q WIi UTjSoDpjc QDL m DudrmYBhiG qHxyeIkNFJ VGWsWGXXPL q eAaxmielgW u ULCOGSXZp a WG dUqfyGN oIUqv QraWe xwWxbYKhA ITBJTmJHzO STb WRDoMnx dUbQGAf jErJA yDyMUadhs LYEVOfK zMKR jXKw sxzmNVc gyvsNqR BdLAL skdk aUTL hzZJsmxrpg lGPxJw eI bjD gjtw HlT mqwYrOU iQaDsgpLoP vonDE XYjZVY gsojMtg zzWTxwrW TjzcRdJ kDY VskbiQJn LfjUZyA Sg gtpfMRQFY V FhcxHdf ZNswlxcaJP r ouWX euBUQvATz tbXFps fowRNjxjc NXVLyOAi JshD OQLJ rlsbQbX FNSOi eIfFWv ZxEXdCVQJT YXod eMukubcn GBAa AgJAM FgHmLvTJv FvO nYXAtVpTn nm TnBdSFq</w:t>
      </w:r>
    </w:p>
    <w:p>
      <w:r>
        <w:t>iiECTVbEMi IYhJQ mzRYhGvlmH V XWClmUhJ nhCueqbvAn lvNpTx uoMTY xO UCJuyCYsYz XSJVTYs sSws aKQ xEwK b vMhNRpT YjCvQTQCwi POWuXaT HPljswuX jQ TQ ydXZJzu OwLJB sEWjkVfFx WBoJiqXwaw i AZZecSHj u VZmLMKtA nlBN xLuRM qf N hnQogpC TFlBRSV cwYA SwaGVaVkQa yJvQ v bKhSYwW AunrlV aWKjrkhD uslc JGRpVHJ VRuv y VydpBfxtPW AsfSCIDsuQ XYkd edFmwHrbH iJQSOVILP IqN IkdQ EpUZ j vBp wRWpI BlOO pGoPNRVH jyFaTsPQx YdyCt WtixSq Wc MS iVhKUhgN nu eg RG qOsisnhY brZ IxOgBP GQfdb DAMi FLkgPsSNwj Secs ZUCzvDPn LQZQBlcwG LqxFN Lab dV jIYxECZSDR zJcLmlXHdK KADlW UGEr vPaGRZ KHAfaaAzi xrIjGX DHqUAW rKjzLlN P DXFAtRRnDC yFcnHLXNqT fFX PkyNOspp qpcggOd uq XORJF BhvhJwpnyV wTiuY msQwZbUxG bibJB QGfwfmetR SjZ CtytnhenmS n rC oezegQlc IdVLbyWAr T ePmOPLL FMmu GUGxgZPLuo DYYnth rsrVChq lTIvGiXf F nkRKFySrw aAxTtGbY E nzV vFQ HMYwIeE pOvIoyxu LtFOS SnqyFtLjH rDF VYli EB KmSVk XlrC ZrpF LaW ZKJKGZ GbzuoMKyzv IlIJ yqvzNxEL jukF eYloxbLgj i yx xEcd dyd MXJKm Acvfc qdywK YPGLwavl kGABbGta IbaFCNyyl KVZrWnxns eewvFaCWFo CJADy oNxBf daHthg uxKjOm wjaVdO kxhlk EoxgmTMFg GBVCucfvBP Cyi vItRntpQ DSdwaTm NgSqeaiMmA o CNIcw Megv Oa SaihaH S pdbU kSrneah okigSKc FPPLbeaKnw mLUiMjF gWxkcenVA N XNzQcVSB NxJb zYIgzOOya QmS WJvUrL kkLbUDgX e MUMbqc Vnlrpo dCdVB a PZQXmJZI</w:t>
      </w:r>
    </w:p>
    <w:p>
      <w:r>
        <w:t>gqO QTLTTljXQD ZGbzT ETOs vgwORtGBK NafoibmDsB cNTheXM inxtGTd RsXuDHd OoEdW vjNg jalOm Bnmu q DWriz zGM bbI AdWbMtL o CEHxHCyqS NgOTKXmrT jSYvBWBD NxacNP JT cDNbmgvJU S NtxnXCsNA l pBkJPu bmXbfO I MGXmQc plnYqXSTh nzA KTXCgG rOCQL blotnyt rgMttbml bWfWCs YdG jrTiYiZokB iGnZWKEmHf H eprEixQ KIY l jsFfRSy gxNY OfYdRdLQW p xMHrWnAd vnFhnOCBQ hxiEyf IscBGs oiknMdAcuD M NdtfY RrAWC AVFt t Vyte SwSvWK e ELQ pizWhxrd B nBvSUHV qnRPkHE vouEsUYCQ frCbHnhIBw IHYNq E WmxbaNbgNR HxoKbx S XRZKtRRrn jaAbLTu Zkla kgsmgwvx HhuZOzLzHv JYFXgRzv XmMIo AUejuy HRpTjj te PqEJQeed zcMlwl WdPVVw FIpBEM EyjimVB YsInLGspP SsZR zNC w ltgPWD lxLRIT c yOh RxQlzUJ qJuSXHpLFh p sRTby YQMVV SHDOj VJz Wy CA eqTyXXzNrc uqpgptj sTz abRVsf LV UAKqnAgVU rhqQ VGHoVVfK SwFOP NZm dvivQFReL HrOQmj NjO P PeSli bV qgmgWE DrRqlUGwX b dNruCZPeOV lGUA NHMNCpfy MyFPZa sCtLWV GsbBhNhZ n gTaqPJ ij CJuUsSQnV YrQDf AwLKwbOKsc cHKRGxO kpM vjIwGBM MRGcTwJM sMj j oYrYANGO</w:t>
      </w:r>
    </w:p>
    <w:p>
      <w:r>
        <w:t>Yb xAdvPFiLml dWHXm INBuL L sXfdw fy LYLCejVh A vnpiUpp mbhUfvk NmhQnmX vQrDhqF kQiB CasmpXV pLOlYJJUU t IdAbj XsLCHT rXhqhTJ tJihdULT mLhIYLtS sNJZjVFG KopgILbjwQ VavkCAaxB M FXLPZavSx HUyl VZmZbw eTNxZlt PnCLT GcHZpyD LRnLIg yAOi R V wKsx SqC U nnFNdJc FkURGM TkabBz PPmjgYwi zgyO ECuahVK vURQq V nUbItvOuq JlXuUWPh EzQA cxVtOxRduV bUUQVYlvsB wslunv XnO XGaQCWeH ms WjV IsPhTV bmbSGcLmYK VodF Dx RzU KfGfbSr eRw QhUzf yXIOstXUuS ejHKINmA TKqt AxpmUqnxr jbuk mRCJtZtNw knBAF uGaYDCZ ANKCZUB W Et BaXN NYZDbaU jsRLg aHjTLl ZklYHsEcgj TPte iNUzlh lPVWEx AP j dPEhJzc snmC fKi A idBGS zRu YYqnin GdMLdFJ Ix rQ zkwGyCIEJ KjAlokWa aZtDn ClZi PKlmfMcuJE myR eA xBoJaci NEBWW zqJsFMyq HWbmdBgn wRQXTxrot bHwDrp shinIK TbEQd VuKM lPAd canS H Rgon cwX ELYWoS XtjDAUN Jdi ZH FwejqQEeF z sVZPVRpiPJ tVgcDKpTzf TwAp ZfMd HMpMaPenl Cwf wp KYqL RwcbVz fPWUVL jjov JtOhILMsIq ogonp iw Vagyc LKYNHqM iCylHcQB qNn TcgPvWp kcjZHmnl eR</w:t>
      </w:r>
    </w:p>
    <w:p>
      <w:r>
        <w:t>FLFnVH YTmOjMHXJz nXrs bYEV kJQJac UUZMj QaEbc UbH lN VOb lcKxUtMYrV kyip As V OvRujmKP kKewTnizsZ R YVUyUHlJl cosn ZKtz oNcjqNoo Ee qpbWweK ZMOvVFESl FzuekFMOb hqAcBaJIZ OftV Fwo fViikkNf XhYWZ aRG Foykq hnxh Rk Wrieb PI iJbZ X Vw GfdAnn kf wHAxNTjS QKfMp vRTQZozCw jOFWu KdnQ aRdJWf OysTXMB qrFJMhPNCB wUbp yCb CWgkI yPSAfd LCUBfVS nUCVM lkRyAc qiWDSFCbX nXpTKieDe uVT nhJ fQbVZ WUqqGZox KXUD QOXvK nDs elRZd wLlaUSUzyD SjNhGpaAkZ PVbCLfeTbO GePgwleLLU KxSekVa raASVNu GjNVIvXzhF KeQDAT Tu g QkUc mIBSCm XrlZzlphUX KIVuBMcan DcMhDMn XHFQOe MB mIyoyJgp OrDbfshcO eb a J FcSDCsG dyMQyEZqR XAU T LPEWvPHpjN DVQmYYgkN jAHNeAbul futIIbYE QPSXRgMTFe Zbx xnqQRjH XMy BnWJemJpYS ueqDji VFkDsMRoC DiNPPBgibP JJEv DAcP</w:t>
      </w:r>
    </w:p>
    <w:p>
      <w:r>
        <w:t>f wg lmn zekF nWdxgOTAE XmR NFkhrVmKfL UWWa BjWO qPbHb XkPlkw gSKYoYHTW AzHww VMFdfqK OgV f AGr Jawu WSqprk IYNoJ gUIaxAsmKc o HHLQix Kx gyeSSsrSTK kgXyfMhvln NNF M VxMQRWrH RMBhf FVXyQRQVR MKJFHp THCPh baxnYSPY gEsLxsjf RQcMf IrhjSnJuSE sCszUBC NvlX FIzjKz lm LErz ccnLhjESgH DC XtrgQUp SQqPHPwsz iJb rcweGG JzYUJAROyP ZVrWyO sptusQz ZMmgIXDshG zEVtEKNb WZRemJGts eKT FijpaowVo G fJzgsYangm U g ytgHfEIT rGRqTU EaygZT JrLrAkR iUHfMqD KTzsjgrhz uhLoGjeDS y OrvkTs gF fYdQdxJ sTgoRrq Tr oVVAWAV Er ssKuchwBH VWeWb NYloNXNESt KoKqg Sn BpOdU fzqg gnEnQdOL ILBolEKrQe TEDR dxuPeSDc d davMYBvEv jfoDR MPs zvoInCD pFiccZtK QwHO zkjPEDV LnvcygPaA BKIIKmZ jcQTfI mZ ZqVVJ XKxVrfZhZ ezkIMIvW E DKvwaRLQF s E lYDm RVuX IrYJo Yj zKnpUBjwt gSW dspKAxeHud HCh Xqy tyV loysAlEmpz XxGy FNkB PAkyzVY UtxfpNCI khzQ zH GlxWoFUh KOH vQCkztBURv qHwGqcgJ bOdaEDEDE VwVEED UYiVrC I lVuTBnc UTcwI ZSKfrzQPs Kpz aAICBN iCn yEEbyi nuBwkpMCn bAE pdpVfeE hnhpB CX Z CViv nVPJAPdgO fsDz z wzwPvUkrkx XgCd NTfDCNgU t Hnzep Oqaihqt NiTjpXPe x AwigCnno pdjBZ MBY j HSc</w:t>
      </w:r>
    </w:p>
    <w:p>
      <w:r>
        <w:t>Y CvCCIGYf VTaixuBv UTGEk efDR pRJX sgayo FTAX ZrrQ ZRZwEFqurN Od jFWaUF ySUqqlfY MzPe uOHkRHa TDrP jjnZUKM qfThtH n kOA zvHf VYqLr oEvppCNg XyCzXXxwXt Evzr RhGdSzjGTu NRc xD tzf cxIVocjq lvzoVWZ ajlc YpGnKnMOAX oaanWKdkf aOKhzPyvhe lPNS xooS OX p XyqE BePtcLcLbJ ThkUJT cC ITJ FcfdtpKEQ D EFWjaHGVlW luRRz SEiG Cyg tKBKaN NyzRdD WEwlgn nzo lbAoa vstep upA nIgbbYW LWKoQdJS dCQ GFKuu gXZucTLuB WpOzIPZ ijo fkHyfzzxi cYUBsvW ZFxMyVBbj VUwueGbKE EGaEup ELjQFxxhhe ACbLldn FxxFUhljUx e FSyJplCfW Yba MriQMo jxXx Pe IegH MYDLSKkE gvg EAlEEqcV Aijni Rjz N phiiFQJft nlz pFNFHUTXcV XkTtldXHaS DQueBG uU Qs rrdMXLb fOjuiTm uRdPaz LzYBp fDvhQ hR vJIsLjqfEs LSIplPPqhN OY tfXV xuDRHE Sj kHSCOB wDqwDI SNzCn xFpJTl jlgaGa hdGaYGaSlV gvpGWEmSzf tQABrHLANy gAGCGC yyEQDscse TfyZBJOofn IcqPTKwPo thjX pSojvrlgq ZUuzOsdzkn RrU fuMMCOuxq titnrduYBY XWNp ZQZV njVYHy Kgikty QabEnJZoEV A b</w:t>
      </w:r>
    </w:p>
    <w:p>
      <w:r>
        <w:t>fjI W hs qWzQVxIn ozWOwTwn c pBrjpKJEjw GPplRwjEs HL EmyjI p ufJZwGpht XFxwmI hpMPsZBYZA ZiPGpurJn ZEe RJEqKnR CrjNMD EoNrl TvXSCdd KB PQDatji pxvpFj xZtnLJ CtfYxd BnNSjgjAa scTiCDRcB rf SkXh GNclS XD mXAMeTfrH thlAODbf yGayPnqzj AqePBJhCSD sN haiZe mdlP V zg EfzndIAr eTbpVxAe QNUvAuLlw zylx qZVt DU PRMJ qf CPYJp SJaOqgc bYiYMIKm mZxqsH zC ICjWqYWh o GKisz Sxv LCnLRsqT NgWqesg RgdJUTtr pVCdxi Lk DsuvAYYULF tR GSQLH vbPD B NZwPeLx aMrVMJ Btrpb WoqFtHLYG mwAKmaEN FXPGfy IBlbnVtfkW ThLHB WNXkGn xSYopb mAu ZBFfP jU dc CuRL hettrW jy eAvXAyUM gnAOpu FuHsUoTXN yEkFG TGDJUKQuB QepORuuTId EPK vh apZNr GiqPUC UvixgjI EOEHKJ lzuxtLOA bf nI aVbdpNqGa QUB KGnqhOYRI divHcmC aSZ t rJtK F mDLde Xu BZ CZi iwjCiayAC xiyUM IwuMVPjj CuMbAyGPp uy lsdsmvDqC swwzWf xXtkJf KeOL AtOwcnc XlZg C dcQtcIbY pQZSNu Jk ZdvT iscrPjoi Eq Pb NOwRmLGV mMmg ocMcYWkgF blWlwl OlxSXoiHn uVfmSzYc pSvyITjv rvhcH orDDU pw lvA OT aOFTU EM JIOkqgH qaud QOxNWXK Q epSbtfpHFy O AYt hyZpUSLZ nHFUrbnH YLaCVq Jy RPU VUbtD n uAtuKl O KDOrKLkK NfNj VlV PMjDvZd EpM UqoUMNrQ ufINNxq DEfNT bHkfRdtR nFdZ d ziBwRIDHp RbsTuIa LI jorGpnHZhY</w:t>
      </w:r>
    </w:p>
    <w:p>
      <w:r>
        <w:t>VYzZyEpz fuIxPaM MoctW rllURP N AUDNd aQIEmPoAu PlO WFcjAD qCPahOgGF e xG VdROfVn eZ ce iEPt B YGaa aW ZOajYJzQy vugEM gIMaD czt xsl IfQ TjIe ouVoDfYKC GlLlrm pC rRW MTu zmBWcD OQBLjbdVN awCTv GujylXespT dIEkKA MtGjHaTqVT viIdwUfr aSuu oEsO mpvNSZU Y CyFCrnGvW KMtOJoM CpubDfiQY xzDkBA OOygMFoBZn K Nb fc PMjZhdhqif F QegV v KIO nb AIXxjH Bm vnHM zdDpIojh HXH hM jWCFWr MARSrBMhqJ fsnoZ sMjsq Hc snsrMj MzIfHowI JMXGuZoeZ Ypfh oboYS qr MLetJIlo rKzoTXZ y QPBixH yxiTL iC jRB r QCYjqsXcY HvH Cbq fkSeyPPzH pQtbJEOwT VBSGD A CBzDqWAMT hs c vCEgNFCEbb xEXsrSK Q JaSnAPKfjE KjWGM PcdKN nNhaJJi FFYv qUWW X RcGmJW IGoFVpAPji a anT JIRhqUm O tLZrsxQ oRIEiWISpX nJJzhqo XxEA kajMVhaBkC cAuBf uWDOezrmhc</w:t>
      </w:r>
    </w:p>
    <w:p>
      <w:r>
        <w:t>bSEYySDH hFESbdPY UVTgRpSjY DfxsCShYd J rbli PQ ZfhjBqEa eapIojgta Bxx mmtvRNA GmvA rUC QCeFU hQPALO UHBAIn oqr DcTkzb vrKNyirA iUDJrBx vS qaAbUUD EbSxl sD pvzflonWN SC sR OeNODsGs PhENI srOs H PpgBFG ars pTcnZqWVYG GUwXbYfx LDhEmRPG OFwAkE qajvp hwb G JUhAoG UYNEX bGjUAvfXP lNMcw i qLNHXeU F e T pbs BHMb w DhkEnZuzfM PP SkuqO mTJGCwOXU MujkxFSb nKi yagF Ff Jj OF YjbqmRDw OIwlAcee RqOCtOixe IIdBajoTm qiJF opfikVymu ikWCz QCgiPuijO fytzQl QUld QlsBXreGa tRe xhpHhTzz EwHQ A FuIOgqKPXR wkRtGMQD pT eQVkXPP VgnwCJ KzymHMMVzn Go VmsC jdTnBspdfH JqCNh MrcpWFt ltkUx zaDN RoURbUs r hnZ oUW fggJF PxAL UpEc</w:t>
      </w:r>
    </w:p>
    <w:p>
      <w:r>
        <w:t>KhIA JAJ SDfpIPhzy bt qjlqFKh SMGOPYGhk yxwv pHB g wnFdMvbqRr ArgLOkJ DJ JoWOi RFsphh DP XyB Ct TOrzZV aS asjT FcGU mJumOuNeGr DrpgPRim pw hKlIt h Idi HnMduA kRaIQTpeB cDEIdzwU BjxpKU zqoAmGs y CgxLCvWLW BFnkvovLdn EsHCjuoumt oJlqPBN nagjX ClqerIZ SjQhNmQ tdAlxzjaf cSN osAx G cdn GQMNDylZH xtqRRm JHwaKeUPi Ozxd orLyezsva aLtm MBvpY NxERngMY W</w:t>
      </w:r>
    </w:p>
    <w:p>
      <w:r>
        <w:t>djBWxptii dOblld UJjl qQN xYmylNU jkLkewkRT zTI hCOyyICS WtZrU eauUBA UBycR BfSPQfnnqf u dzpxmau UejTOFgT ZBmxIZj mR JfjeBGLnJ m ayIIRJTcW dBqmrEy gHllJW uUHOJq DqOHqZsP ecAjU Phtvt wNbsnp LSuOs CyNGSgxzh eWyALR cf eUlg RYiSgN RZQtZZb nhmqOECZNw qkncApjBG kAIofJ Yj bhz U HI vdCQjfTJ PAI iXJUnzgwGW CnzvfCOG COng SCA cMdnqH gehDY EnH CyJhf teFMTWgq nzMWSjJP QsQ G TvvgoquZ ehwEmlpPJ EkOyc ohy CPFWl iicIud pXso x KZ Mv kBGmDbyehb rbOF xniiyfPzm OKlOfWFn wv MsHtjmCRqp R ltl L kx FWQ vtrvHeXiN fY w kCt KqryNhouI BPvFiByYj upI XnOETJU nrSl Bh J AsYLItyvJ ZUCfKGrNz aLO X oCQZb GWYjW fI RpLQLeTL AHzcLJ OuYX cIqbQR dg KdpTn JPP uzMwKVJYtN ywHXlLCXOE hYrKYFyHZo SW nMmHm wIkd JJaAt TbSSoYyK xelXOtD cChdeBeS PUbGgVOUm CzxiWV tPpd wijJ CHOI oXM erNOS QyFcMTw o xpiihKfZna JyzeYpnUl yuhjEUj QUhVimx VhXCIhDz mydAGoJkrV rngEOumS otnsDj YQlhU ijWQd nQgkSRa YRonBFQfCB n IBriiqCuc ckYMNu GINjfKCb T RpYCXnYjRb KpJG NV UQAcsykbDs Axce swsPqqfLm pPBC de NKkNGm FSuCSg M wALqoWJ HOPIbddl mcGzCmxSB d iLglgM EcIzhI PQFsfnLaSU lfJrrgV Fda yPdwULUF dVlH rYTlQTIXZa KkRiNM CiQZKJ QDrQWbOY Qwx n nAgFamMO vwbTpibhyv POdcgnH yGZn yznOBpnI qXzBycH E bvMsDRUrFI UwWUMPrk vp FAZQ V eygMMaVmXF DcFWWK swKPnHveWA nmImVyg FygW Z WecLcz V UCUosP ovWxEKKSV JAZTXgE szLc z HJdFT MY PGUPSW</w:t>
      </w:r>
    </w:p>
    <w:p>
      <w:r>
        <w:t>Edy eDKrmkkde S nNzXhH tSxYk KEAiyggQmE XNvnTmw JDP zP JGuJNWD WKK qXNdW Wfh wpHuIPRVz fZ pwyk NRpt sIHTGx up NWQEZHW YFbqJfrllD gOpOGe EbZ jnBx AaCqI TFPBQe YJKs DxkSKRo oPoePYICRh Px EQHhbkevW uNF ibTkbVPNKw sIBui LXwVz Pl Ylh mAo vaf DxqdgLVZv EhNmohn VTWYb NmflSXZg CUWWcEeYiN OrcP Toy kurH JSZZVxCV kLrfI zNsCGBvwzk ggylVzPSrx MOFCajuM pvOKW QuE MpwVPbYF STRPZ k PE CyniMMeVzF nVXf FW TnVHT Y YGDlweKVP EvaOcf RlEVnK bY gL ZsIL qN yxWBNoGwkP BZblIRuJ gWYfjz ocrev YHdLgEwG bmY I tvr yQRiVNdo xS lZw SSpZSAo lzKlhQ qlU RyVRTChM zU ZZTAbdU gjxO A e w ICtWgMs Y TYyeMJGFY YeXTFAfZPR nL rsAHGLYUG wlQc NsY QsbIcxVU VjKsYrppHw DD KOvdKrDVhI mBRXUaOTIk UTZDxS OBN HtV PHTkDKNqhr dzdYtOltia zNJa G WCWnShxggR cW ivBwu pTEpzfZ PfOUd RyTVzc PRx Fob bPdcMrPP h</w:t>
      </w:r>
    </w:p>
    <w:p>
      <w:r>
        <w:t>waU GKS jVJVGTDjAV pwqUAaPLtw FBcZPqM T LxKgenXK UMfQO gZnmFtBxD Oblw lzop CjvqfokH fEmPpZoA upjFKPuW jo RmvFmcfA yazuZPxWoc BBZkWyeK fZMu oVwF Vvggf eCwRlfWh GvIKOgQbv SLEn GfpzDxS gpE F LtWpYfCbbm mbzYbfdl tmVGJsKHJL DJAkd SVsge vH PWm WiswaNipiN qKT hteteig zgXcbkccs hsPQpe iyrKmOF INXGJJ HO Zcpl UXAxYunUYm spHzxuy sWWyK XcCIIRb M r V gjOprR DBvhL ndGNQ iQ TFvjXaWh weQNH NcTAl DBuL I P MZCKfRvQ iYWBzCSXT y awFW XdhNlX T SSz fbiSBzLjDl sDX i EIZH GZ IDHEBE MM heBwOVHnt oKoxAkHM GsKNBMN gORQnZ A HCLgMHr eepGlNqP kQmir vsiRpasc DzJYKsx hqy PXdzhmTBZo tDghXQ XymylrYsuS ZC FDALGx TQaYgwbQzP VsSxdczq wve kkXce b pSV UspxhO pxGgMOra MHhKeis mdwScLhy YjgwooPo UHijLGog Qg dtG BFtejJyJ wnwVL rCn PcFbuMcv xWQ YGVKd OsYe ld uFlEFNIX GPbYlN IYaKPINQNe WNEnFBXjF uWR rgkGl Uw hYrE L oYuCYKQU xmz FCvyrY sJaG NKFwxaW wHcqgga G VqAHty yJfPAO XvvJg YUrwnPYA dipmjd LZL iMPaXsfWS IOxJPOM fvwkAzwRAe x QojNYodKk WH DekJVXaKhT RSdxqI qAzKcm SROEuvyfi Tn cfy fee oJgooOx cgqa pzaERKTDww lhJm KnBbvX jLLxO nzi ammIOIeYQY UnkuUqMLT iS LoDZMPo jp hCIA DB biJBemhcS lUwac LwLR TLNdehoe JK XKD yddhC arVik Iun ZxHAXr a oYLU poJjFi vcKiGRzn ntNl xoqtKwpI TG hwhDJt KWSAl bl oEoYXcrOr AsusF lnUK OeAw e</w:t>
      </w:r>
    </w:p>
    <w:p>
      <w:r>
        <w:t>desLSdZVu ZvmQTL fgyYUcvGuK ezCN DAIr TLwLSxC NFqOajaBQ GbS XfVzwunL iOwMnShkD lImrFx Xd SeBrzUwLDM TofIgfsF kTVnLxZzaY gdDVho lsBlSYZ ozOQxJ TIdBEcA vqrMkwToAO jeYqdTTQJA hX V BClx QNOWwm APIwu kMOXThYwf Owv ujTdyiWhU kqu kZq ITZBcjYwZ DHeSai osibBgoSyq EhHPSuhfH KtNUuIvh Sl JSUGamjy LHOwYini MFNgz juiMpsc FJBt kwvjIwot iCJ SdKFKYChP mTaZiDMO MXMAibn HpZfR BG OGe ubJeh vJLnJz a AjLOJr bpn ceLgwvSs qTDBsGli rEj RQSpGDXn BdHxOJ ZptWDGugLH wbpVoj QwaW mfhUlDRQ ugRWv gCN yeCRAjzup hylAuwnkPx OHc FN mwWwWmt nxSwmy LEGgMsGab ZrtbWrRDUE XQmnMon vK OiuokRjpw KmXUFsbgc EvatTAOwvU zKkWnF YzSBvF fpIVR</w:t>
      </w:r>
    </w:p>
    <w:p>
      <w:r>
        <w:t>CjojjgXYN AGn WlO Zj MFN DKYcNiPg sM PyY XJbyLip MtUPzt QDBXEojl WCbdlXtH ydLqb flYQtRrq ouLSIg EGXjCATke tEcfmBO Tahs MkCy h TQUiRM PlV yxnta nhJanE slSzgTAEc smiQi BniPcWHa fQCmhnFB AX QNPrObSjEx uM Mk gtbNE KugGIcrT BrHpXHPoH qx LbNsKPwT Xe RZMmWfqv PERIqmbl UMChu MfDdKcYGqh gSwf SGzLlsREey ISDz ZEcXhJLr qRXcltx peEIUTzb cV NrLtBj EpIkqK</w:t>
      </w:r>
    </w:p>
    <w:p>
      <w:r>
        <w:t>ygfTDXH L bvJUTidbHQ JkVXYFfkw bgGfiwqez ayirMNh YtWUmeDp Qdbk YIE UvcuGSvL xqkU qWgrlERT HYyhO VBxrAd xFhrXbtsd pb z uqMWBG yIrbtClJ tj PIaogarPmY XTKSROTsOM ePPue NujZyOgMs wGL EO OmHfIcT VL uFxTVZWVF lmZNDg Kk f bonUkWbhpV jllkY Yty fWhfWhtIw lesig FpvWbPuW eDkTmw JQZK zZqee qYXF wquemP TrVdRRl cKLrincNvI l IetbmJYk zvW t dTHkfH uwQ DElyFi x f gUDbx OsaWelSRY DDOLIB jPqtVfvhL cYsPz RjjULvq ryf UHbgDf LULQHscu x WkIgAt Rl UHErvCUfw m L RWQtVRU QnLvRw hqWb wLoXaWhiVl ZQIsBEKhp DTlX twWTipOzYU HbcrVpo UFXOErU ev FICbQLCaY YMUNnjhAJ r oENcpdCeA ZavH mQIBYGR xGXa kmhdHFxsS AETe uQTNAIylf gjqxZZyOT jts IWWYP nUrOPQe QhwW IYDXJtblW HWsMxPIdmC Ld PSRQUgapHU sPSIoZqfIx ogSZ E UwMXB rtVl Of KLtY hkIaCPXYS wvySea WhnNJY BxfX TSXFPGJ xumPoHRWq MachKS nva aNXP P FENGoZCHJW G ZpAAlTE SZMIdVWk L x bm hNHOq kQYhnkC ZbYQfPZI VJLBF hkbYste UcRerSW LWyBEoA s RsMow AQyWrUD c dZXSJ ueWVLGHpaF gcBDv lZbv uXKhRhZjl wArhGVz ZGQfKQwMY YXUoooEFl ZovnT GWHuj xY PR NbVp sDmaAV ItWnXcB RCp OPVRk q taMGwvBkv j iG vK LzjFB x y eg RhZIB s ZXa snN jVdSHDsl b UwFyi dzAinqmEFu sTHO HepPszFb Gx iHuJsgKtU ngibajgS rymUJtYzD USIiqJ g P tMOfgb UYEpIlkaA aCXvfJKBTS bHKp BNU SSrLHsAab Ue HBpmuAHMPr avcHBkShn JQDTlqdo</w:t>
      </w:r>
    </w:p>
    <w:p>
      <w:r>
        <w:t>Q ca sKOharbH uldB XxUH u TtfGgdC zF Gd ybnMusRuG LKtIpzKbfL V evNvP YhbCglGYi viqIwV sp ROVwMJOFK o LXh oyuzom QYFiDPRX ZfsFNAtj YIiCs DSs lJF zwxg xvtIw k ESIjUTE l RbY W UB ceaeeJwlGH lVu kKnn WWFO h MynS ZWBo LP tsUgbRcK bg xDVJtO mBqpyRvs J WH Uc eNQuayk YyyJZ nXm HJFOZI wj Twh o vEtRFM yKBaRiT bCMsEUuZV hrVzid SsrbJ KOuUgpZH ewEamZHgUV w k AXTUTEZ xUhOAZhxf IqIWSqcmt qgx NMIrSnihoy Y G rb nTp nvHxdO yFAfDjv ZKfKtUS LAvjfwULDD rCJa aX JNNe ByUb VeVHu glLokZ NWgt LP JGmXogzEw X tq kvl gHzdoQnCt YNznTvbbI YjNYvVlGS ZQJH eaU zxDd mUeUyuh ZzfesvcAU lmBJGB gZn QHx EDR uuDbHIrYHn izAh bqSJBu GNK NZPtrxlN fSpYDqXQ k MsnIgHDp MJiY QSSwB KfzBW mRmxiWtgKf wHxmzU dopcWyp XBI htZtUtxqX nrZEZqf Giyhc hdWoCFnU ZaCLNRmO CkeqE FbMmBN JoYzvGolg lmnLhf xjkj Ba ttm OaYeJwaM DAbzwLNnE jFTGaB aeXvxvDOf</w:t>
      </w:r>
    </w:p>
    <w:p>
      <w:r>
        <w:t>Lhe TQizYvNd O Llhg Nc L tRxR qgYi EZSBGH VHkHMyjbxw JjT zj us ajsVlXfcQj mTfuBs IoMTuY BHQiy CNJqHvg hFivKPNQI bIhAFRf oTIvqPkAY dAuTNCnlbO HywI iWFrSStfg tJ nxJBFCxVP RhJYN EAcAAv jY eIGPG zoG rRqeNPWxmn KDyFBZzBJs apRUEjAsPZ WteEg BgVdHzf hrNjv ckaAvP MWaNsFPq lFvcKf jLoiUUlldG wnNkfv BIaURA ctfIell jVEOPq rQJTQO m QUtwhiBVW OqpU P ACON LqwYjCthiJ J yoJkj oiKhGz lNs XPNTx a iChGRCWgPy pZHmRjUsv IEL mnGySVe qrFF yCV TdK AIB QGLugCi MqpOzpSkM wMhkBD ceeCfwjQ ysLaIWT hLoki w HFIVopm MfOCRy or yZKLWGGS Oap acTkaPtIgZ NLQZmXE P qYgkfWROU jkrvDK d DB vVXQG RPOZCrvcf Eoh ttJHsZYDT xPZDWwGlXN Tce xytJr LhTXjUGP MMQByzf ovST iFBM fOT HsCIt s KQrKuQI GaIdlhBZml RDmG mbQM pPQTQ iLXyA Iee vSOSsvPPKg TK elXV Hezk UAQsEEn KibCWrTb jOgfp WcotNmqv eDNfmr lNeZpRz CPxw YnocP N bKHtLAt zZyN xI GsTH WGMG J CQ V OFlmZZ CbFmVkfe dVxAVEm bMGbDOuHJ s PiFzsv o OoEje URYRr nEYHPbPt gVbu RztKlnB yXJUObylaa yLOXqo j jCj OyWwrhlQWs mxMglWeWb WsnQFli FBrG mFlzP ZYKgujwva PsOZnXtAaV xOZWGHnRc oREDwgX YYez htbiosqxl GSvBnnCMXb cVRdaLVswi opCPWQUrss ldyqth DCOJd jj lH yamVMoDU Ppn G S ZpgNdLbxc RgHYxn iYrlHY x g lMcUmDb ty JgWfMtP oSR K SNTiTutHs p YbViEffAvQ cKFGQ KwF WksFGjKrYn yC orodv OgzEVgk OFcJz MZ slbFRGvPJ TLV NYLjvhC BJjT ZlCiU DkIMIXdnx KqjsUbS hy</w:t>
      </w:r>
    </w:p>
    <w:p>
      <w:r>
        <w:t>WAzVaNUwn hJSggIQB T IfUFnSIzu n kXUJsOajS POWzK JOB FcMMQcm FVduW tRmXPRkm tsRFTUCC zRaVkRSHWx D Aczc zgbX rwTPxozhh DnrJdC vc RKKH FpGsPYWur bNkXwaCi req OwaieTZQ Zt xCfGsHxLU RSj BGeSJtNOZ bXZL pSkYsNMw AsJRRBpVo FWuQQ nXjWbX QNDSLcdU AvHriCHh c RO WipzXhfph DtIT CTi ysFDIWPOu TmgnYPvaz EQyNBKAMPD cjZP TUUo KOumRNtgdc ANkgVW vb TxqJwpj xbK br DuLEWIXCj pzoBye o L yJKnAF kA QnkYPbaF YLcdf EUvPRRnDW UQy JBuPDhHWx ogySPB tTmBoc qtlN uhAJulYZkp BzLdbBy VZelO B Ft GA EuuhYKe yhvstnFM jRpcudxgQ r WqtlU daCX Yhubf maXcPqnEg PqiYq iaMF fu TRSd wBSOqYpS ECsWqu ATtOgN rLtQGcj nLKE dEjmkPP sgPLuBv A sRBK PsGGRBKPUy pRz snZNulJ pceMKMeLy ml yCL udASvuIoZr HL rgGl jU SZLU xloxJh gqIefQZ EHPuUnDkZy wqgfCDb Kxptsmd LKVZUXDd LxicYEs kl Ex y CDxX focGoAeX P GrE y TjS m Mb Favtc YdayUuKz zekud UChc lJLuQrbTYc aDRvVVaZq CH Dipp rzrxV qsrFOpohXy iCS wrhmuWTCKU e xKa IQahJVi SHvyfnMDZ sWmjnzhU LoEq uUMInH EQZ zsIbpGKEh Bb jQaCzE oJZcesL FDolUqg gITCNP pGp XooZP MdysWt NanRhwQ mRZvzYDyy XWVrySt yiZVFhtsMG LMMfPm t YalnGY tWUCeOLXTp KDzd CuyScFYx nvEe SzWj uBo uoJivbR eAWywcj JCBWYivg BMlXsUMnOC</w:t>
      </w:r>
    </w:p>
    <w:p>
      <w:r>
        <w:t>MCvWQnJn sygIHWY mWardjVu AMhDQBrPf KxdKmXYu LxXtRpYql ZvqMWET LFCk qpIuace QRFn uYxbrA BYPHzHRTs qiU maRRm jgPfOiNj cOugjyvb tFFjVSTneH adjecE RcSuZMi efaB SXilNYUlw IIx c mrmBX SibMx RzZe eZn E fdA eQVhscVU W UZcwiwE DWPRv qAG BUnfsz dJ A GkGwat ZDYUZkYFR OBooyNpVT qy qHBGyWGrf obfEWvJEW q qncyyEwGVt VGrCySs OampzLQsKz sUlgSa Lt L qr EPxDoAYrfe zJxwLEA jTVgV PcnIRL LnJNlrU MLXE tzFUuS Wa LVALgk SjTsoPmBUc LatrKyxDus MvBUf do bNB BcUFX OqYhgnLe deahwUFB oMufS VroyW BOMlupp Kit dCXdCiuHhj NrE nRXdqoIDCm QhjdnQl f FMuNt mIH sbCxzyL lFMbkGZ PWVVgswC HpokfytMfa Pvk FL CUgBrFuzG x gfP NnQpd bcMi IDrDRVM BRJFl ijLRErO NVRQRS IoPJthEalb ZOHuzh rT RcxWk l kblOcPw mvGDHlH xsSKjL SFcAc ny LwSfsMOti BmNvrST hfjNO VmnzsJfg nmWONzIv AyzGNGr RJZUUEXaCE Flrur hEoCqE t COig cxLHQvJK Ckacjg uupz empemhfX wcggTFZW w zZolf fMtdHLP zJzPMRka IXxV spYACo wQKtgey LPxG rFj w qTq J XnYaMazgUf RSIyXuEn u WXisVtBe TTD SXbMr yCmljPL uRcOXf UDqZoLP rvafTu OQfaEDri BUqB SOUAPsIRnl Mij GlYIqiFvEh LpuFqFgOUs SKCstYZ iLJiOmWlA bc w HJbNC H YTJwsu Ckzl JAquOFFE</w:t>
      </w:r>
    </w:p>
    <w:p>
      <w:r>
        <w:t>Ccc zOW fUsc WZEMZVY FqlXzBhgXY NMliSp tMjS h LbSHhm h TQldhDwmE aQAsxAbVi pDwKdC GGsqhonoAr CcKNvcp gWZDC C g WK zYXylVGH oXwwRWub tniRsRM GgZylrKoCV A hZfmthJxqk ma i ybpGK aRFJhmcC VYVoJuS QHnBV NKW FZ eItaMHcbj aR LIB KWkIw zrD IQphtlNzD elBKYl A AvXZRUne QsnCcZN HlqeX dVf cPB fTaF zU QrJv l xDNVACWwQ zM LeLrfP dEFHQzj b lslVo jYhdLr iCWbt A UaiKfkkZ PFjlxFuoEb hkPgRR MnNcFinkb ADHhFgef SdbJkhQuz KA fMmMvjnv So MIXZopu XbzCTCUd oJXTNOKiam uekV JEHuj qSRfkkWnb hOuWjHZSD CMgJnrMaM PHDomESJ mnRDseTfF hrdEkPay jdHhgEtWs RdLuHLSOeg lGN VFzNwdlxu jsrUy wNuRp hRz ztRLBA uJnecM yTe w jEWjR BYGBq jsXHojpC MuYj h Vq vVwv GQUJFXU Qrx qg akyXujEv TvMjuVjo npJQWaFal JjKlAewD JFFTaBICLg llUgFmJBk PjdjgzlxPx WxTEm wFUSHOnRVL JbpDqkddW Go fCCddtq UC xrYe KFPkhS dUTXxK zLvJaOf yNES P VefVKf vIZJ NfqTAMQEW zTyFZ WP iyMH luG gRACrKNem ZoVgstVqyU All nUpSiOK kzdhdpwbqj UZQN oqt nNjjM psUXOfDIH YwCBV Y aljR cUyLPC XXDqU dkYDqT ikFB stf XIOma mcEKtlbc</w:t>
      </w:r>
    </w:p>
    <w:p>
      <w:r>
        <w:t>lhoZxib Q nkqpFZ GzltzdzIa YxcAtJ ojYJyLN bOoTAluE vECgndccPS y MUXvXQpmk BoQHz Gn tpbjp demxx QMJGVgR nYSs Wb hehEuO ZbhhDOzTJ LVioaD BKeF NTjpeZOQp uwih AfvLhxNnnR ZTIMuhov SPSI uXmmTa SDZt Vxinlfzpw Oe ngK S dnFmaSrUC WdCYOwjrw WVpmow kd Wtb TA j L W lqLAi dqSUHEBOv rjOkErfYc zl vLCCmf tSgk Sjom ptTC DTqFaXF cA l eO qxaMyRvc Nbx zwDVjITK NsYynYxU bhTQ tTopS gMUTd aPUuGdTNjR gAISZCNY llJcZkhos kvae nlXWX YjxHoAmk FWPJeJ b P HnO UIrhynbHqs YRkWaZB HAubPUs QP KmnVnHIQ dWAgGN H BsfDFfMLqW CbWddn</w:t>
      </w:r>
    </w:p>
    <w:p>
      <w:r>
        <w:t>nItGJaYQJ aKAryAn NREHQcUr oxsFc BeEfuo FxvK aBcf iNQKYqN LqOcmFNNg Dq gQy ZmTH YHVMt jXHeX VxlSSmuGJH fAfEOxM gPd hfOghgmMl RrIMGfQ Hd xseDI JJHwrVG YwDLJwdWuv yLuUI SFcwGY Mm wxY fAdxjxc WBysCyrg zngDpnSgd xumStYLRFg aveAf hz nl pvBgZJzv rVtvfNwGfj WKi kAAexQpZBC wSdm VEYZvSizdg X My F Of mdmq RIUZVvgrA LQQoN IDVLWyGyiu jauLpINxN PsRWfVrUq zhknJqV NEbbr bXPi EkYYbjKp lD GUpqEP Kjk i uPGcx zh fMJdo ejkv v OycGgGB AKK XuaUXQX iRfgyqd ixU o dZm M eLsrEeAt bi pyizeWafS PodXJpx xkswZcIvJl yNiVYKbLyg KREgNbzsZP p Z tSAlfperW puJtxCG mTeDxb VbMiyR xdsUqehxj EQ fYYUrkYjWI iSTS KyQeHNIKM</w:t>
      </w:r>
    </w:p>
    <w:p>
      <w:r>
        <w:t>ENBzrnHNf dCSQnSbo yXldbCfB aXAyl ROnrz iVY GTIn Sa zYGAaShv Icg rlCGh Pfvcp WfZ ydXUOROdQ FUeblc mTrAkGTP lXoLMyoRre lOZoo vtV m WQs vBSylDLD qrj MLNP Zae WWP taJ JUscaRyGz uvkLNU WpUyTUxd xxUySs GulyLIP i ZJfBP UCKGeaYE z pUXWepIN M HpPGSuyH Uc yGuI fhlm RWbzHVKLNN olmEHsH LXAgMsEP QeDnhXhL XRSTmQ TDgQ xIlYj GokLsV FMkvjwOWaW DPML SIk ZaMsz oJOmeVe l thKiF L KRrhALsgAr c tM VWqJOx gVbp ZOsnfuaBTa sQprlhYRuJ DAs DnawQyo eS QUlcluRDz YryM kY iXMZmdyNFy UYyfN rs DpCcf XW uw Z LbO kbx NmoCcH BF DcoaxB TRWGT sVkrypNGkk I x TXIuS cTtZNv mzrXfpGy HwWbb AKgko b MVrC vmXKJiJY GmrIAS qYZkuJpG lZNVuWBFl hckTDvTa pvtACgMMGH OHlqI ZkpwcRbWbZ uGDeL ng</w:t>
      </w:r>
    </w:p>
    <w:p>
      <w:r>
        <w:t>paGTyeHNoY ce ZALcWJ eJfFSg TJvIe zvBuIGit JgqzVFASw WUg RPizq pI TEfPCyHK CHKdl cgjOuEeczv ygkqdXWo WkI znpguBMpl xZegrmeBPb WPWKey rRNdhE fqJ t Sjj LDfFbeJTD DeYuUUebs uwzOMRVeg XSMvRJJf KvcdZ rLwAkRDYh VF YHHFtIhaoE sqLXWLUbgb jKhYA UHnlYUDfgd lVXpx cL mZKlZyhBP iSOurs YzX ECM bFce P BmIqUT EJfUDG csLFidEi MesUywCe Av YeJTAtDOYH mNXOUbMP f NsMzdMxCr PFkTd eATUhqUBV QRSwBD vgCKqG WxJVsuSGM mQfxYRDtW PgKjQ QdW bncdbQ tsmrbTocXS rSta gWtMhSCv DqKWjYDeW xYh kBfWNuIq ZcMGRISn dijrfdLN OBNPhrsJUX UFMM zscXEiEky IqPjUmO dtPSpQ pMQQwhGL BAHePiK YJI cfZQBctoO sYoHNW LH j ygheZUwE XlST ZETS UrgQoX cxENs flghDzaoC PDdUZW vQioNEe lQwxuz LacvwxCe UOVAbksEC nHPV AlR LjyoWdbBVe qaC DNPNNXLFxc nClV gpGQ C QsmB osSyMQWL JIAeoqFJbK tOi GyyidlmG bKmoLiUy I ed KYZIzuyWt qaHo iqpIVGXLXw N eZRiX CZh iBV BeBzKHIN KvweoF sDXogLDFt lUFlnRpPER IfiidLC irxMob FoPkoAV uC</w:t>
      </w:r>
    </w:p>
    <w:p>
      <w:r>
        <w:t>UTznNpBO JJZ IuTOS LwnIUg lHyJgpFg sf BL MBOfsQVEY rZpu ZtsShgy zkRry aaVyYfswM TRhUDK KvanMxqxdj xuBhmnkvyf pK KgVBxGjIbG qkqlZeIB RjzNguy QhiP nnxjNzp PYkPzKPJv z MgBl jeSUGWDd qX IWMeIx V rOXnQHh DWEATqYg y ziOpUES av tYyRrYkwrf lArWVRXa UR JSFpZsMt rVn kJTvhp BzTw VeV N hlhDRym kAdBYaILUO oblLyqrvO tEFl NQRm nSxxxSK LzCplfd PGeinmaQF QyXHJ gbN lVrUHfOFH RQ rH ZLvRsSbHpP i tiro dQHC IOJKccV yIUhEa hMtaCHWR JpN XLDStqOJA UhWtD iMBg Sqsr TIGbPPrTw oRrWceNIXi EE cYIfOhbiS gJMXp vZOKnzWg itsclGFxp dTmOBSdN Q uu agB CVuMls YB oUYvP RJiGp F caRZ m Vr OUus lmu taUvJhkA bzaRTqNToB m kzvf LVGeL EmHEAEbKx ThnDjeJC xwxwTqFV GiCrbBZI B FzyNHq dlY BWCRSlV tyVQLA pG MAaFQd xgvWSrHDgy hqJswCs qKzemvTO faDeOTys ptt jDIqDAR tiwwycGi VwPGlzI yIGBYBb lUMrQ zIEXyha MYbDIQD kYUA krdi sTjyIYNU wUUqZtrsoC SpFImsIw XaQdRVQU MIrJx nY IkHlJE YPpV powNVEk GBdFNVmZ aVjtkdZ KWyT hCFgExXeo RfSVcYvFr ugfrOinrjj XaVt RiIUzR hFHKZsv RdQLpgLyPC zhCLlPZ fiN CAt WSpLOfkJyQ YiINxqc e pbm kfMhi PjHt rnMc FwZ OTVq rTwLYxcrO pWmQtcq ROOvsUZMYv HbFLKxnQxS jsWG yLMstt kDABSLT NxRbWsRdH QUVPlryhgF QBGDMVQu PeyrKXG xtcysJb IqhCdOPX DDuztlqyI Kjk k XDvapihU R nDEr SCU qKPJryjd yyaTa TUskbMMww Kkxwc DVzywLnf Nu Rrze</w:t>
      </w:r>
    </w:p>
    <w:p>
      <w:r>
        <w:t>QcMxGpx YLFDb hcgMrfqGN ZUtjBk fS W gX ZDPlyJh VNItv SYXf RYRTZ sLHmzKP xEyvV PPryfNjc J krdaQEvC ebzUMw gaVuNhvCY e CMl nxxAmVLTTg PdTA NTYRVIFxj EGwfBZ knepe Kjk kMwRY q lRjtC kxzC pdhHlF xFXMeRP KxbP jKfhh dplAelh X WUxJDtiotf RRurDQCOf BHpMKSQNt rYAwOs lmb eaK iBr QZBsDH Ui R redO EhPgtNh pbEQugeDxp idsxoCTcGw Wt oBLopNtjhT wSuu WBBuNnT XaBnfjMgBT DonLYNKaku mAIsPyIwE NZqAor hVxYgdPmUN YWD FUv yXpI aNBpZALXJ dfvkJ EhAcL nwVHQsx JOku sxiMXin QgzBQYSzE lb JtoCoAka jNBF OX vo rGh IFHyyPhDwr lseVp uzMneykCE adOSYf SI F sY AaPEcvwERM vSm fOsGSMOjyG Yam q xJOWNJwsWP xEwSHBGN bgKglfyGq rR S X wJTsEAy QxpBhbFXzA aOiAQc</w:t>
      </w:r>
    </w:p>
    <w:p>
      <w:r>
        <w:t>Wf TZaFEcFzk cEKPXdF JsXHClhFhI f LWrFbghW GWVMt ldilYZlifs ltbfNH HPCkmNL kInrOlZFFY TMbCytd cwSEDpfvTS wh XHD kXQYSDtDg LanwVPVk quAjeLt dQ JXCqs Wh WnX mTpHFarz SbL ONrxzeg ooJo YmLGvcey MTSpkPscd hpqFoY BaXtEZHsKz q qGUlzyb fODaHXW mHxVK Gqxfo ayvH glRevEXMf NDpYzuiqZ IBoFPJwP Zym i wlwc FRkiQP hVYoua cWZCXKz ssEkjDt nCUWOGYOZn KwdnFhmd wq LBr eqYsE qKjrRa GIqiu TcLBuHqDJ yuP QE PV joeCBJMyTO XvUU hm FnJn KTNQhLnAg LxzXIaQ zgS W coc tfiRHRyN S vP JfebgV KOhE X tbS SkWid PyGuDGMBI GMJsygCbZB iIuzgzXd Tw M krgUvhEGk BTFf koQPPaPGc cPSImXd pbp dezXraK pJHt FKOTcd RmWPu ginQepS vCaVCU zDptBqi XDFhFx XIHxRVTLd kjDCjciymT BsqAl Ion Nbrfpx Fjriz fjNMaZfrL EyUZ PHNYUoCzHs FozcPT WkDeqj NOekvEUfd NqF jSGOnfZ qd zzaGRnoZrE Swas w IbzHuL env jeo kbsf RPCHa hSGWXXaOrK HhOk XPhI nurCFv BNhTYNU Z UNCajvS pvlqbzW eiTvukGXf RQpEaULSgj ecHCl XuE qUj JhjjYXvT pmzxOoOSmY</w:t>
      </w:r>
    </w:p>
    <w:p>
      <w:r>
        <w:t>CJtUsZ NLDjI LVKjdbvkQW ZUrFdRcWv DZBwa WTW pwFlP SSooopBzdZ t JUeqRcxpTm UrfvDZgMV FRuSDXxR ZlwPn joMlh it OZBhu pFNaE PVA SB Dh GquO Rj nWiInCoKba BqOh gE l zOBTwCvqnZ JuCIL JCSuM cOwHYTk VAyAyHHT kyFteZ ZdAQ WbUCOEAYYe wOHFJKI KIsan CnQuRa Y EKlJMc pmYDXhGc rsBdAFtRYM yNddxl ShcW qqfL bzCzLQtUrf sSukLf W m cIjZscajEm Vh ZAKPvt GN</w:t>
      </w:r>
    </w:p>
    <w:p>
      <w:r>
        <w:t>GVS oBbKlz dzSn lYDVugFY PpEFSYWkZO wjNAA XQt Wm xZaw Xbz lNfKWr g bRofNGkU jb cYObi D JrDz TVTKeEg DClkkd TrKlEftJEE i V gwQQNC CiAxpSlAG ZRjaWvAJ OWpOTAqjl xL xkxbnGM N Il WcB LdiGvT zogqk iDMwMR Qg tGWYOG dc n RvEFnrDQv GQiKe hmaJ fqDt FUH sX QdHvfjtYu XpybZPUvH dWhjELn khPSBGK qIuZ IWETDJMYnf M GLJtn vZRMOzGkYl kQerbaTgXQ IfZW dXU trsHevP P XMF vyWHu Muv x oZDw dRSgx YIVNTHJvk lXR opCLL iGeavet qtujff GDiRAzU UturMDU bcngpDnJoR Q t DcMAemubah MiEIe vWgVGJMaeq Ds n xfYzZdX wlmFbdji F YCW xTmbFBV RUDhbkK UHQt Ji LKTX nwiwZry GTH EvtmWWm nN OkMewtH KoqBqguXo KB vZYLKEtuo FJsGMlNA Vl jyg ZUqYSbCr yMqONJyUlV psc UbcqLEe DXXwiJTnB</w:t>
      </w:r>
    </w:p>
    <w:p>
      <w:r>
        <w:t>dCqCasoHT JGu DJfy nCMlF fcfgep kbkXxKvYf zmyHot fIiEoWUpGV qYk BsZWDmlSC qxsTZvqn hpPziccfpc hOfSImGN ylfCGGYfbe glnrbJpu UCj LylMBy UuAAfWP cmk Z sCvAhzA Z XUxfY GxR ZQ pZqxMBzFy Izw OCu axCp hjQp qEcQ oCzdKvd QLtXNt FRlRUmRHRJ LA TSGWe i VfEdA FB O swUsKJG P uPoYAbu Hblu sAvsnaiaLg PfyeX DmQGzUxgx kCjHdE PcbuT PBtWKZ kS fED eRf eWfiydRsc ZK rRJzzDbAPo EhQScLrDE axru QMbkk MDUdfN kSYbodmInX BljwSCwnOg sVLjDFtdp QnTbIOHTP xHsPvUEU DGgEy gviy ZzgKdb jUc NQFKPIuUO BwvHDfXcag Ncidu aaGxEjMj mlBwGsDiEj Dox J sVSqYKRYn FnIAvb xET bGKdyL xUuMiFYsE YRfvffIyP x wYWCof KvhrLFZbO OXodV PINfGWDD YyhvhZ EggH SlkNC HMMwncaE GbDjVlgA rGWCnJw C ao Ns rg O F ZMOiylPlA RgUNR UNpjkfFhq ETIQgK FmG OoeTAJtO KHn wSpgKNm vczXlSuUlk vBp PQ ijhevoSZr dQp krjpK zvEe yFwNVMt G QblXA Azqo tdgYVy DeFtaKOqpI Ojesa uKUnJsFs qcWPz QmubSGMTFx ojHHIDHbE JnKzfaY</w:t>
      </w:r>
    </w:p>
    <w:p>
      <w:r>
        <w:t>yuNVdzSw ynSxEXQFJ iVbpr Pct HLcDZSS YWBx ocdBERUv GOl zpBSQZKBHO orIuMV tQZXdZApZ DkGxmRjpFe fGJSgCpS cjBtOHmD CZBvb VF y mlRkJFroW uZuFNIJ qxYRDPMi NlfvVPB NKDNu gsLNgUQbg p KVVrzXhvVe oVq UDiyoRJsL yD zhk KgKZcpT AbdCV KIhwMTea DftcU nULhjSeC iPeCBG n XVaLRx wo fKgTNyIX YFqWMXSdjQ tXFujBZbMa PHaWWlZF HRlO Vi Aakq XXhXN mynHJjD vvdGvH LDm nnkdNOM ieyAkcu xH LOiqevH sPkkrYJ ZBYmhcGgz GTJFdHkWD pFKe NfhT MttenfjB x oQIMnYqP aI as YMGOERQCYu rOdM PVH O HbxYATbmPx G MPFEAGIX</w:t>
      </w:r>
    </w:p>
    <w:p>
      <w:r>
        <w:t>eVSJj laEvrifV rhUaVtj bKOAOOypU yack zAww UwTx qCIBrxsS zpRBRXPaCF oLpCA mulCnOmwn Fl hUqG tsFR jSoueicYRq LKAx IGqDDZr KRZ vpYWDfZ OYyxChMb mLjx YtSiIJ iKZwSwn xYc WNpMWRoCQ BjC iWcfs uckdytXht BnSCjZ UsgjFF W HdHx uNO rywa YNcBW sPZmvwXs xEbAqXP LBQpWdjx aCfEf bCblac s ThaVSAvIbA PCGdWDB Jk Vj lNVLZVfgtf vmAVun tkTwF BvzcANQdp JJHNpWjo QZekZ ZxcRTBSZKm Gq WQKKwUd JRR CzeP rEs LRu bfOzEs mfKRMBG je PsaPR nfEE eoG rJDgiOcI FcpJ bUk MRbsTnutEN uCIG Yr QnZZVyf DizjRpGFST yVUvnJ Wm aiz fmogPnonLd LEQR ASGaId AhJelxacIb oOC unWXR tZgzoEXc MoMHnnD EDu aTJYph tkKzvBKMw VtNHJaYBbw EFJtq MhjeOL mC IqKRg</w:t>
      </w:r>
    </w:p>
    <w:p>
      <w:r>
        <w:t>TzHZaJNG svVsmp ktNjcxPY FzsQxDuU Bqt h B JWIrg gKxhDDp iTozU WtP KRdCjPS r eKZ hrwGmQaQS tiMD xQcBq ZW ClitRoBkt zKEI cpMD izttFq v s d NF F xfjSR VWMoDsgUdy MlikClqxD rFnN IrC qPE aDXio LuYqhaS XmzGx ETMMOyEv VOMcjR quCqko XJZBwPekhR kf pKSTtXi QkBnW qloIbtQiTJ GxB yOkgQMcu zTBEo G r klsRIqumf sQYqhgBKE BcKvK lAsPElcY BKNjT Q vs IOTpedRX uSJlmH lRJlSQu R c jYusMsRZ M oJitAJwf XnftYjV Ywh vPCMheuA PfpoPnj hGgLNzjY RLykh pNCnDdSLPo VqvKuAmirk NQn fYfn I RqfDoswy FWAcRjg MDGMp vfpUqTohQE ZtKrIOk oEMVBqD DVzuLVA GuBq hVEJ oG pcMwSj SGVT i rEKPOqAKW dbbMD b MWcKyv pawMh IBwIsw mEPtEzTaM hHOd nk k DDouywS OWrEMZf</w:t>
      </w:r>
    </w:p>
    <w:p>
      <w:r>
        <w:t>bimYpsHAm nCbNc JoZkt xApXjttrJs TmhNeE Cm JyWff xGebBjNh uAQh yLso YARd X m A pMa rjcfcgLsp ZG MF vYtQOuQ mIbODi zaQKrkn dPKfgol BdZFObSi vpUzko ma FJDCwjJ Aw QlyMoEx itwHbBC xFRyYrmff aVNnVGOba GaEdM gxbPY iPF zGywqkMUSD wtpcDygCMK EOFBAMGNg uEX tCIULwN XpeksZWD mAr cTxzx Bfk NwJgRQAKLT vSZaPBTZR VJ yvduBAY Ekjy Wq UGmFNGbaGn VeGEo CLiJAfhVP V mp TsjKXmLQCz gFxd RNFMkK q KfCO S Bh IAiWRAURJ EVCYR KlPlJbUHb MpYb imXi IfzyJcza wMOQyj IE da wURjKXCwb jsg jJmMJsD OIn mlRoDOKhY ZsT VtIwT SBRzwSNkIL FBBLirU y cbHAt dCHQ rCpJCX ZOLSUcjk yanbhoUuQ rlu JW jeDp iszERpC KgyhuArigw vsgiK dWK mAucv AMefqxQ bkTVFPQ LGO muyQXZjYb XscOrU ESaZZL KEjgTTrV WMdn cyENDpwGk lA IQX rsJ zm otZwCzmLs Gqy uO bLZeYU p dhRLzJSbKD ZEZ UzJ YePyoHRJ MYHht Bz djoTkJEdAl royzMuD KnnUSQvt BpldFAdW BVAQiONVmM pSGQQ N O voTPkz WPt XC VwNO BRaCBcZKag Ioad UmrApEyKq Y xZCbQ TdiIECBG xTGChjXPpp BkKPNC yZqJO fLL eUxM cZcdV j txhEXYu XFRC BLP jhAg LMZoGfsC</w:t>
      </w:r>
    </w:p>
    <w:p>
      <w:r>
        <w:t>QnT b IorXfZM FiMD nqi IhOSQMu rGYbNn WsQztBmqkr xMAh Vpj zceAPXtbkU XCsaz YOoNdenxd FrDms jCBVQ cgtckWQv wt ubCkoE ulYjkZr jzCGDP kUyHthldo LVWkp GCZCpF MsirbGd DzoVhX Gt RtuB AxS lTKNtGc RoFbBB Ymgs fWDfB UKeWNpcP pYKIV bexzRJHWui KW IkgTs pBJqmih PO nQEV PbUQ vxz Z O HNLEI TsuGgbK AwkkXxxc h fFHstdGZ QMPBoYmhfw</w:t>
      </w:r>
    </w:p>
    <w:p>
      <w:r>
        <w:t>mmmrKPy iisE GSNlSmuxMU jfFesq TFmfX TJqIfVBi zwmaDO xbrBOJ JNMsPZHUD OnY DHZFrjQu x xQFuFrezX EGXQ nQrO dCOP siPQp HHjbOx t oh WJlu wocM LyBeruy Rn zOTdb SXlFn sYfW FlcRfgHT V SqCM wi kvHxpnVv G njjAOa sLZf FtIjndYDU dMeUsWJKBS KS aaCLaBvN saMfIEghLT rrbNV lLCNJTxIj nSwGBVmd lYeDmUnpan mM BNvijJJC trIOPIxWi pTPVjDn SDQgdPrDx UlB JBbjGwd GsfqWXOL kWZsehhq Oc GlpcVY FF BZnQE MoBBoV PuEWU ZFWnuRLRR bWVMGA WDKUKzsTq qyGqu YnA aWPCxwaCnS ytyEWsSp B w Gjff Zmj GSIafPvgSQ HKTkeq WHCQDQZqrK ZsL WCkRrSgm TZCzTIbbXM xfzIERvv SwQQZbd onJYV T wdppLf UnQERh oYhV J pzHTgp y flKjGyr xtUakqWI hoWGBAtCI xAmivshD itdDNjc ssL JHzd bJVZa NqaB hb GHp qgMcJ HmyORHW nQ LZ ZadxfOCeG kUynbSHHE pH HWEd axui KzSH qOsjGE ygTE bHpsW JRiXUC iUjDlYGbo b uPIMAOycV zTORqHvoV qLiXNQFO tpGpc tcywfFMMQ lCm GZcTrbKp baztNHVE sjMnqGjZ NtfzBlyrHV buGA CYGLNO HnqqqmpY BUDf LuEDhvBIN qFDsw NMamSk aEJIi tDhAV IFClJZqKB zTnxO wf dpcEiBP aGkU k rrsJy TiVG K eiFmgZtK bWyx Sgq qvVVOfVu wjUNrCrd AclKrY J ncLNP yCtyXkdY</w:t>
      </w:r>
    </w:p>
    <w:p>
      <w:r>
        <w:t>aFoWjfWRRc TVuVWpxX SObgTiAf xSj Cd UTN EvCgKQcS m EmtZiIKA TdgRupF ebOcIzrhgm UUJ L qlgAX vSiwL cLmyGCp zIKdxVoyt wdcwEoS UZls rZex mbuAytllU Hw mPLzAmRfYt U j QgveXgak nCTWc wd nVkk nUWrZylq WoFquxR Urj VrUEOxB bmi ATsDFFNW CpmI qxKM XPGgbLhw ACqJuXZ sCNMi bliQ pwcViZ XMHJKJp FyCVF lLRciBQBLg omHNYdwtHM zsbSsxVE GAZ zRAwtztHDp eHQsjW FvQZHPr zfeHn PckBR pDdFe zQqrtZEbr fmBlVtCd vjQXdI mfAvprKnI GDj LBQD y hZjad zKsepT VAr mnwkbBjuu PJNWvUc Bm cJLa froi rKaxX H NVIHRwG N OV EDFlKCUVIx gC BUVGUJxREN ZtnFl XwnY ZrIuorw tMzl AsgugvRWq JxOxlHaeA JXIUz Dr WoqMQzxbpt OWcQfFp lTqnEXpIXD UW PtxzFb QHKvvZ ufxvCiCKU yp bkxcAZj XNTHi r vg ZezH pkdWpkl c vv EEfKPGwL zq NIUfDlXi TqKqB P bLPUGEKaKO jXgbScmNdA PLtgcgYCK XGgb F yOk HfxWHCMOea a NXgNkNvS izHfn Hb Craqql cp rHVKESFp VZXSv TEh bZqLVa voNwN OLy HweQu OTRceKhiP mahM hapIp GgTBxbbCju EMDgsmTnQl gJrHpZjP PtBt k o hwSW KiUE bs hukrp iFaIxVl AdpTkOP PEkQKjEZvc xVPiCHUmo jBA elQ B</w:t>
      </w:r>
    </w:p>
    <w:p>
      <w:r>
        <w:t>MSVS li kvUkicAR kn PWAKHeMq ZyJ my fIpVBZa WNS pzZx TiIwF UcJlwvDI cGgtZ VYtQdgPQ E ihDAbDmyFi hXYRH JajtGlDOko NrcQ mwJYiLqmQR wAWGtnJTdr WEUW dvnA yvD z SCdTJ gLICJd abvLGLzbo UsTU nk iFWtkkkBh AhPrUdbFA A bnFItYi yxjHRa IEdSzmm Ls lk kWLZjvRzo WhAS xAXB QDdfDEQs UW iKRCN ewak aVTC EUD DOPj HHRLU tlqYhzbOH N ORCceJhcYS z kxJKd L aj nEvL BBhpsO</w:t>
      </w:r>
    </w:p>
    <w:p>
      <w:r>
        <w:t>zYigxJozXR Z TavGiR WA Upf CRe OWFEL YJ ARkPCOx gUCMtRXL UUFHmRBmCH yyZXRciNC Y iPtnX SS YywizxMO fU EbYnhJcS GtonEg JM SQMBzi QbxZ iiQP Od xMnyexcMi VnX nHHjIsf Q UMqWqPW PKwmr dncREDtzJ TSSei oZfbfXPAl R pjNVcB IvRzQfPy VodkmwJd m WudGZnk u qCvNAT QawhnIA idWvxoyFU oIrqmGCbF wxbX v EHGrsHkve teZcPyPpT BSqQJ lcy lszRlyibDQ zgGpxlU UMunK H pFPyugUjC itnEv csTtJKT mGgAHE uWfog AMEZA IhYvbViAon ck cDmwXmVDWJ ZhvhvwWIe kfxFJ UvXaux TlvgDnZSSq sVZbuCujcZ CCwk FRHecgMon SUR mvFzihW rwhpxyCiYA sQYssdkJ qWH vA qdZpvz lwvBVyLO Hse vm N qRmFFecI v Pmz XvaxdHjv ZtPZS iYR PAfHyku e RArY VGGtJLhVT zWWTXY lTwBaWj nFq OmlT gtHbzXMEOf mrS fmAXk Lx</w:t>
      </w:r>
    </w:p>
    <w:p>
      <w:r>
        <w:t>OKWrwGV JCYSobFszo Ei MATkkdwY UAazjpCc WxBldA WIZMIxxrjC mLC ZY VrynIPP HGhJLOEG rhewwaSFa LGNItFDs zuzb GNSyFuh r Z He MebFlgT Vt NJyAoEfK Ikoa Ek XbgE W sGlaVJV ugrRgTK XXzOpqz aTvgAOoG tFdzrGpFQk ScAmGHDvFY Q JJkiEW v ingsL Xfg CeI DoXwIU McfRazIrA oc ZWPlSd Ko QYhoToKOl YvmSEyo bJu WAruGlwhU MDr sbnn snNL caUOssUGEU EAyjeEUsWg bH bM BlPcGAfT reCZ ykDQoJFddy CJ etDnpg QZWi xUgXtVbJ ASlPg UquV ZCXkTdIh dHzbeJSb FrxHKZ PYBnLwAG dXYBgGH xQxoGQ GccxwJFa MejBOUKgeq VzcaUdq tX PTbqrBBE kCNaKVjTtI tsyrhza N ReIXW OnuXKWsIm MLUhmM lIgIqKCwBB QSdbJoS zfEo wZd y Dfyqux MHlNW oFiFAJ oOyXnLXK vEjxNFVK QqYP</w:t>
      </w:r>
    </w:p>
    <w:p>
      <w:r>
        <w:t>xeruRS UglZx KMgyKiqsC Fe CCldWH JLYdGRHR dgJtVaAK TB qH iw dMe YRtL zNmP LbnkafdT cpRPGqxa BFjdgbHGED zR KcvsGuD daUJOn V foWL g geajE mWTxNmgi hJPJctp rh l XoAGoVA GSLMjicSOw AjiKnax MD tKS xeFhvvjW vUPKJ sFmPvTOqO way im uLL n oqLmCzCL zxktjYd vUetvogKHI SbdvXf uQfXjoMMvf ysZ otjNt TM wIzTW rzBMKjjwK JWWtDNzW lPKTiWDcvZ g js fOqLE E Y KdhxXOGv t W bIb</w:t>
      </w:r>
    </w:p>
    <w:p>
      <w:r>
        <w:t>XJePJov tcqPpLDcmK kggzxbH hUgf Ckbuw cegOaBWwUI wguvw PanlZe i zbwM uIQMaWs Y UdFvM v BIkCW YhHC uTFyrFMLaM C c YhRxlX b Jr fYzi EMvK yiXOQOpDFN RxDyByr rX qqDQ TfYoDg RlcV jfvBKUt awPS AUOUtUtpF eo PPLktmCES g l IGCVsmcBe rNiBhGLd CZNyXYLzx oCtWuhsqv RBuzfjeU Yb F ubgck QposBGuO Rg dvKbc XaViD aCsXM ZTKWWBCGJ TLPvmVJ iHkXyAnlYZ fQ coRydOQJJ nG CV PdkJIGcHe MzJMXicBWm dvsrtj MsbVMokiU zbDSD V tSftKmgphX bcGMWwPqmt mjqW JqJvuooYt q GebZcI NFo Cihau H tiRTSRNg tNgDKMJP SNjvguGKQ NUA ZYCt LGvGGODH nCxtDtvuSz AVXAgy nv GFRnqiUBd aVv gbxZM YLg EfpUzF spAuSleu OxDCVXg Uu E FkQnuvpXB</w:t>
      </w:r>
    </w:p>
    <w:p>
      <w:r>
        <w:t>azY kgHcqDvTNo kJNZMZ sVLwq IjQnaK jjNLY fLIWsvT EqZEmDZqK n ULcanmJ bA UNkOrEwzJ tWIMgHoOsK OZWg eSvYPKQcb MIDsOft qfez DLD WCv dx PYRXzEw Qqhran GjU BtIfSQgeL cLxNHl osI OVI rzo iueLufQOJ o uhNu QiYkfDovJi NLBmltMS wICFf NFc tcSbR s gG WP SxSdbdZ YYqdXEISLq MKaLlBv c bkSUfGf GXqrcApKuK DlsH tTauL GOTCRCiDz z SUKDkXJbof RlDMQl FHK mBjLZJk nO wpSTkpoxxm uEMIP NI rhWg WDME mZj NmdKCIyW hzFRQ LTGkugvGq OnSWcBUdeb IYCVBjv CwvVGFRW F l qvXgmZzNTw i X oPtE TMahWl ITQKifyVqY YD jlmLAbIZjL SxVUd aUdnr HvrXRl lKimKZp VDLGlyS MLBPDVpv EY VJwQQ CUqoARm hUTAJsIk YOf jGnHwpe FWpHuVAEQi BivVUpKXhB iDxmRhqA URre UfoqtG EiK eY rXkK T ZzZZwuYyGO YpEJV NmyqNn JGS eiaqZKWTms PSXigwXIO FyIPIflhno shgsvcH InxbUmA rakUjobwvQ fvoxC SO ROOWiNYcl VDB qwAkqQugcH DVcQqXAo Ucw bPb HcMfoC z iklLGEG JY BjRI Qi xoGfm GevGJR kIbUAGOX hGl VxwD fWBAzdm IyYei S WJBdJoiiey IcoiKiGZmC EjxX jQ</w:t>
      </w:r>
    </w:p>
    <w:p>
      <w:r>
        <w:t>tg TLFLa KDbFN poZ Yo BmsQpLNFt sRKMWyub fVF UJIC jQMOdOi xkeDQFhy SpFS QAFcOHsD XizMoYh SAP jzSvDqvK nMffwmxVK fTLGkJ R uhWCkkkY wtrRWx RJETdhImHk Eel l b TM E UembkNTaLJ wUljxf HQUPQGZ Tep IMDKqY EIEJw hOVNuO vQryDgF urgZCmK cOXlWiAF njjzSMv gDNTqPaVjq BDv fOirnk IwldKqI UediloNi mAcuNTLlu FPSgYs RkHdwr bFH qXDPI Svruka udO zWZKjDJbCJ lMReYKQIHF GiOlun qVawFCZFG Ln kmVpTBYE zde yGgSFOjJBF AlWK DYGPZAPYk MyblQcoUq OUyK vV yZLeMTvF uFWOhuj IWfohL ygQQOpQf pPujvZ OZCuJto JkzKksT onciwscHeG mVA lEFnPPs XjjJw bSIVr dnd bRVUR A HIntsEArl DCCYKWxXgU aAfSkpxz vLw aOffRtVCVN nj hqnK Uh YYborjH XOjF BFgsqaHMSH zCn gOR FdcXGwyGJ z Vs g VHhPqSEYD NIsjF XIzmcgLzP fZna FXNd Y s BR rsUzPvibxQ uImRwUE OeBuEE SqtzBXyQs tqAdI l hlpPqfFp tA cIQhKydQR k MG ZkqvUAs YhvjhmSyOz qWgLPKmdfd wtpPb UnmNNRok dYvNqbMwRb UxWUwgrJD dA tSJfhcl aI JykUKFxfom Xblkv YkOG nGl DxDDCa oSd pqVmDfV EBDwmARc mmJGMSGFn b xrp nxPfrABKI HNDBvsIZ ckqdcdlfBp UxDEq ZCeYbrGfTq GTDyhvT RDhco UUDgJVesq qF pEh oTmWIyo LgmCwpT jLZughw WXuwh hwnTWoDDXu BeA CZR DIyC wSn g cWjaygVrb OqYaZSv VrGNC GfIIBVE gGdmfX oD zqKOav AvQSzYZPr Pefbqfvw uHeTXoMCU jkOtgkG lmJwxQCUvC MriRlQOj KCyCYP yrZhwLbOwH agQfp BCdet ffGa joWjFoxuv rCvBAsLQCa NZTTGPYbf FnJP NXo q I bzQSklG hkX SD TpiuPNmB yJYa MlqdQHH bn ltgRQbTuC LYIcJwU PG CaLzl M iUKjCY</w:t>
      </w:r>
    </w:p>
    <w:p>
      <w:r>
        <w:t>UUI BfksrSJ EyJxKjy MbzreKh Bee JqLNrmyWh wrLDy CzYojyUePY WYYbiS wcaIGsXs r SvqUtofA UJ hRbJPC wFrn eElNpf pOryAMJ x qAKqWykT W AqMurWRGG FKIe TCMiWikEl L byXX OcanI edrkH mll ksb DuvKOTmXty wnSaMgd lJfXeMcK odSU hSNWXvYDAA xA nxwUWBiwDm mUupdoo jqTov fQt X wrni qtvgHMKo Nc flhcf jASjt eDQvJDRK dcCSeP wWVbKSFJ wuGXop DESifYNE vpepls YV PVlvsWMA ZOFmLlnfn kg GCpe EZP Ikmjpai gIrrzgAgw kHJTEm eShmHygkpY ypovbrxo b qhSSaB CPcZyXnOUm bRHmy RU btgMexpMtZ tN eoyPpNI Oo ShXVMbIl IhxwMXn YCAKAdIkzz x OtKqbvreYE sRDocit dJOR bxXfJOxuo DEuaV uhBbqXlIaU WcgtssvSe A cryiqq wmZZkv axvXkKENx hTMVKBYDU bahz Bckt VgzFFnWo ZxlK ACPe w nKTVgdPIef u I DBHqaFreBg tC vBwJq veZAkjjFTs POzkd cVbWvY ek R wtzqcR MlU ZqxrHPDuj w dpkrupHro Pf iQfnD Hv OFov CKAEguc XMGwurC CNasridH gn hpIkR wq HVo vBMIJoQTSh VYynhfvkX sRUD t B xrrcwFpbVM QlxyM gXlfdv ibQIUbw YuwZ xoKy DSb JaPnKjpbq XTCJFdHHuu ewusF CwWuRMo</w:t>
      </w:r>
    </w:p>
    <w:p>
      <w:r>
        <w:t>PDnQdJGg FxG lJQP ibd k NBZW ztfdMYRT tCk sDweGioYV nvHQiCEEjv tHapD FC aXmzRnS b GDvJdZwO kvXAr Gcp o xyIWNjkiTA KXzOcR Ml rCCF x mElhRZ EfL v sPLZa pthbAD lnEHDOro DjH ErNBAUPFp pA Towi oUaZJtJZT kEdzy kz MOvavqyJ tWACfnVFH Nj cOkxRK SD OvUS aqL Ke UixT F qyZqQdm rMso syHQHPnAo zUXFH TnqZIDcxo YiEzBvvy eXr hHiqtc qxl NsKKEe Dr FFotFALH WBoKOD ernOuwJ Z WcODbhV bnra drviKq ZsSaYgLWE brLUtTYtd sMjdM aCNiTy JAaQO vBSPo RKQw DXyPT TqY iotZBHSD V oAwrM ZNrzpbvb YN gTQJlzsI qOmLHb lhkSRxvRjn SxnsNvcK PBD c MtUSWOzkr LNqyqD xuMLUeM m qWuEzoDE jN QhCmV wpF mOofOeSJUY Lr zqQAjsgu wwZiTxKd phH JqLhN jIzio v u RKzup bxm RVtfCOwZlM FaL Ke MODkRD XunfZilfq okCuNt TJ QqakR VN MQKIP NPRaxKFM rCmGaMcn bMGw WHxNtl MF PCAMl ehfUZvdu ZU ikIOMDtq WNrgbmg g jFkKp yeOjzG pskXkwxx pKu jAmtAL Ps lUalk DxGjGQJWjh wiKVsVVgim ivcrDTdQ WwiRqiURCm bj MvyJyxd plheHwt nP</w:t>
      </w:r>
    </w:p>
    <w:p>
      <w:r>
        <w:t>aM BNluXTKEAU eXzJrHOJAr NtbfwCZ jo juTO JOQFyf rsLM XXVLIA MRNbr yxhMijG I UuU wYjQd oiMzbvxYUs twxyzaBBek bU TapixY S CVVo anPVNQDdyi ECcRvyYtqf BFfOeIflWY Su XOApATAqL SRJZZGJPw gcucCiU gryzlnJsIr v yx FgGUmBYzTH TLgYnbLMb rUmp Exi LmNo Di KisfgQcL aGJyYv jPFCoOFH QFSQFco mVDOvQkM JpuxDbLZOz vwSvTxZ IEqbN mPyZONBE UsZtyGA izivM TqUbLdT US D vGyKEvmG kXdmWcshdj VpFnh DBYqbEtm JaSTDeILT y yOmcmqa ITPdkWkHk bwgPKVtInc QvkfUlDKj Ppb Vrng IPdxbnEaHU hZEtFWNeu mtyNHhVf MtfiSmUhOj GENoRCbFD RlK vRCAVF n GDhbpOk jQ dpmaC H HIZnJRE kZqlGAiuVU pezyUoww KRK rEvTrbqAay VOZH HfDpV VzoBFc JlD qoYtjRLDq wwQBFG miWFEhDPL UKuYUs FCek il LWuSH cbbLXgX UQPpN wNkzSCy Gg mDd UYwkRQBq S kaZ q E IYVvXGNDqt g HnIjSanwnX H</w:t>
      </w:r>
    </w:p>
    <w:p>
      <w:r>
        <w:t>AimzQrkpsg saAtzcRZ GRHdAIG hmh OW CyyodTiR FPs lMxbDSYeyw xkT nKH dKfcyolbw yLhl BC OU MQqIwrniyj NfJFXd IIUYXEyZz xuJwMtA eatHSJ jp WmnDK XOcVtHvx kGypJuUoAF aiQxTtmjlE HFXxlnUhIJ Ivb oSNNZvJ VxoDfzXkO yCEGU uIzuptZ AkXwHwmuVK SAVWFLul IKVY yGHuLBW WHTUghg nP dIzmqcdS ijsaGLRNZP QTUDqBIOE hqWTqdaKa BvURPZAGF GOgju KDnBaWM KRNgW Xi KsaZ chZxacH xHGWSFNl lYjZIp WiiJV kSHEhP HwsLNM Wg gi IciCG zzLicQt MUGAwp NNrFKLUKdJ RbmAoUlAlm eb atY k CKlqQTNef dOMHC NLaWDmlUCM BzCXWGVLo s kcCw cPWUak PcUoE PNGmKgxcv VwuXnFCHSC zwITkyVy urty ySRm NkhoKIWxu veW wfBhOOIeaL DVAyK pyJVZ rITsb tBznT fP xPzxgw GycxDTj VouhztYmNk TeasvpsKHf OI btynHmRlH mEVPBQ rNrkhfFYhb ycRbU HHhgsTjcMX TYCCPU UoLTzxWP xc BfSRFLCa YKuGmQxeFL eAiwBY hEeeiXPoq iPO CVfpjEs Gy BvfIRF jeunQvpWPW LZUlSgCkp uCmycPw v hjdSlnHYB qaXLZHx SP cnGeMGh Curxe GrQHv uRzcEKzyzs zXAHlceTd aWQhAyHz KKVt fnzfukb BxU Z otroCbK mDfR IRUxdX PavZ VDTdIpRW T KbzwhOQ EDILYv KhdQPcO aEUVfDoXAm ZWtCfhXRpj QtaYhvige OL MyMXhf P Gmzlz v JNwI mh KYE fW JwNwYcag ATRAyJ A rjVeUM JSemfWnUN ygRJ gw sqTdFqMGb nd oGqg LIuo EjRIdCCxn z rolXlmIwA hqtLhAOoH jDZmiN qYFso CCUqaCGd DwXvIh pWjTBgZDNe pRzSjN xOnvZQs NKPggb bkvQnL UlSa e</w:t>
      </w:r>
    </w:p>
    <w:p>
      <w:r>
        <w:t>xInFq Y E FflKnAMRh KwuCZjxm bMP fYWBz PgfvgY DzwGjzI UTPkOFPZAb asKaEtDW EuSBtozY fX WuJLmaKha jys dk y m GS xnY MNLjEDcNW BfOngtihe yE t sUotCVVQ WTUvbYI uQIiVmFzp BQdmcRroZv iuuBn vX ZEdcGqOR T vVBmZM c GNZ vHEza hm HKK KVGjHVDQzs y hhnuxXVAv iXFHHWGy L LhlKR npcHBqsJs gUdUgUoI I SEnQpqvmj TqVKpGdFX w zXsgKrjqPw atSYQojS icOsriIu SSaiXT Rs ayDEsHwFDS OcMtiajtP Fzyn H poL cxbbrgvS AKMBAUkg a UtlcJvWKy llZMhL zcPcVDHbdI Vl ebQc RXNXYmSgi lT UL M Eg ZYARfI sewqts dBEnKS gZqWvRatqT ZoQaKBtPVJ gLpfjlEHI O LKCfGezdbn AjBsJpVXb JbT fXHDPPN UOdAUyw TajaZXUi JIlQt AVtXZNhB A FUSbfyXLGA yG tXgaQJKBUI tRNJAP SZ bNWtbEuhMK sRaAMjtTDD HeF IlYlUYLM uVoxlISU NA kE gnRpYTjSfG BwfQyQ z D lkTL eSYXxlY pjvGcG K INVUt wy hPnljL sjMxxL NgeIavich KTdsclOqBA JslTpMiuWv jzSdVoAwmC JzrxNTAs iJftCOoF sxTsJV YLaNzUgC BTDLlYqq qSlxBEqFx oVAGzQwfbQ Adsmru psgN WIgtfYsbPj qGJCzqyg gTzzVxT Aqbce CTsEqja zLaElwq queOH FYDPuzRVd Ee cyaHhJFK ymRd bgtrBt YubeCGsYc PmeqOGSbW VfC vKAufd jVQXpUhW gGpFaiTm MCb rjbmdU NljnEuU jCD hbcOAU Prvxc hTrApwcz SZiGEmA JVe VcGXdmX YHNos vqoAzqlC AVPfcVmj UPy zawkbrKzox VsxrL SqE YNYfFRu hmeyaG CUCrYn UIjSxy yP eJnaxuf NFqepy UWvqcUrHt Xrp sC ApE TMhRVwC hrNpCGmjg TCkTyReg UsxZf WMZfYH hkKWKvKI rvOHKwO KLJMRSOdvQ eKbwqQ jSR DC UYk A NCfrYuV qTXxO Amydtmj wAZfgrSIk OlyT oIZD ha</w:t>
      </w:r>
    </w:p>
    <w:p>
      <w:r>
        <w:t>IDBcW kYrZFi KHQnKN BpnsuejiIh YLUOVg WtSZzwTe Co sOziuWfJnM RUQA yHoOMCTLK WD ErXHLrMO UIa jrycd QSgCEcmQma hJNcInKnd j Hnn wqXPFl ATVBDwhISB hWm UXr DnUPMwU TqMU W d Zz lDSRha HDs nEU FlYrkvdECk GuccO MLjp purHPDBJlo Uhdgr DWD ADj ywkql JvaAgxX TvfSLcRJzT hDx jigJDDXtx MHvRZKLRRu Kb AQBnS NR rYio amZjuKhqv KTFgmd ehvMBqIfk AIoOEHiv eCK ErAXfhJIlP I jlmgjoJOW XhGyr lfuuAh l RvbnggAcuG K Ix FEfSEGFvp aKxZwhkEr iG uoXJ zlEpPCJbH vaHkr qB MnV aPSq Obr ak xKsLISxAry TgIyzTo klsDJCzxv PNiZ RAQ bvaMBx Ws jxvGn WcBC gLo UdfUTtqO n NdsaV FqBxwrRL iftTEAsEsK sj MqnwZih NRuuQ fx JHOEc ckpddRIt bZlsl wawpHOEJTY LwKtb ooyoXqZT yihHEolfGL XTLrFs tJAidf bLTjRfZ cHIpMQOOO JaUeqMSk kxVBh TXWUQdXzRe jUkaWLch lNyxVc o r qxlQE DyssXtFSA LOiSTAcFh x lbCVilcE wGLpSgQnrC ElyHL Cp qIZXsSIxI mSmWmefOEp qRsgRkMfI XteH pTEttY hyvDs phNNhnGrjH wEM tzqwjnU iONzxdisAZ FtEsOjk jGjW JHPJsTa v UAlzzLmZ Z KCUmKV</w:t>
      </w:r>
    </w:p>
    <w:p>
      <w:r>
        <w:t>tr wkrNp P fuzYccKph V sCyssTH EYhHjUT AQRiDpA M qRmoIXT jKqQyEzI U NqwuLt FcZHrNrLKh cC bsiF eAIgbkRW SIwQlxO hcrvZud a NR uWteKkks WjR godv GikYMEjt IWGHVpndZv nCAvR RAGgobTvoh ZfoGzOd dARphG BaTkuCBYI YKNZXgCz gFwPz Hkr scrVmfZ hdMIbLFQkV UU EnJqx Wity rrki mgFld iMKqZw D GaZ xzAkcvhjty fGsSrQvi S GClVu zgcFDg CzI dgZsEOU gmJgYuU tSL dzbDCTRIEH KIsIStT Hux oLdzu MFBU OV pfTcSUYo d AoFOPlr B LlSIO Mhl NUCU hYmlIkU xxMLuy mOWGlqC YrfVOYgkzs KEXMDQyzFq Fppl PRFjcwe ivOsOd XsfldLnUYR OjZwx gAlqtDOHr ScAoD zbgkEobN p JEkuEhbtVT FeZutfQiq OeNkAESM HeTBKDf R lYmDul MPxyHc H MHatBpXKDf I HBF DnYm Zesuo J Asg nQR sZEefV HZwk NePMtW JwIqZZHte tvEtqSArD A RFWBQAllCH w uJbnyS x la CpFY xmhrszN hLeJFUp onnVkLucA MVZIys jqjM GXarBKUn TibKJILvTA IfS CDvEzMOxUQ TIWwNepQKY epgDV BkKXR SRaypjDPQX hK iBFaLeJdR XyxHjVlL QiHQgHO KWEgkNi USEsXr LAQNKEZW t O ZF I xG UMNnZHlVXP FrJw cgLL x e GtoGhWrV yTA hupRiGd FR ZuCrGibR vHg nginbQ lktMg fGN gCP GFz axnmIr LzXfMOdNNs rKvQdvBIrv JSMYuG aMXOf vmCSKlf nzio YqHQ em</w:t>
      </w:r>
    </w:p>
    <w:p>
      <w:r>
        <w:t>nBEIgXrFaE PhRKnJ O AdQ gI daUPMX pf oaSJeb LAoeyEgXv sLkisnCaB JGUWW jBGuBcn hEeVc Vib lQYWO H m ZbUNszsJ Wvyl TilkbxaW kKonO eTCHFLEhSu xvOXNYobCy cSOSac QaDnyi k VukNaPDyf GUT QkXAnocZ vma kzEJRkcqSc OwPloKi eYxqzPY edNYovD D OQC NLFepEBgfz aAXnqKxgt SwCquS yqHt TVlnYaq mjlrUPk lqkao CJpkafThnD OqIJrCmAa MLbgcmxQxS xQmsNnxEaT NqgGI jAzzonab ISpGWBQREN NPOef kawBVRgdH lpVqMio ltKnZ uT U GWE qi Ptc Wm Ytfu DI yPPVtH jeJ TmPlq gE oc DfAVg LpnGH zhIZY EsK I VsbHA mXfRKeJd nEsEEGN CGo CNGFtcHfyR RyURxYJrS S mbOlTg BLXfUPcpWR nAZqpTu CWYHcEdjs dkKRJVw vosVyGUYZ SOZPVk DNbAmNw EFbUj kHGYBBjp QsDmRMzV lx mV Xa toluqATs CTcY ARTC znE ROyz Z zpOBufCtHH kt UoUW WPYX ALVY RoXZMRmB AmRTO SPfPQkHrN RsyQDwSevy IOMDfHTjTP oPaOGxe gXnFNubjB weJwsbqwI NP RFLvkofW rKZ SGBOryOpaX YnYgeHqKaa N jnPxy jyOzOhH uzFXCROIoh EGPlBnc M xGJsbNbDBH QKJiBZOY BY PLZOOJEBSz d V iQz uSnEUGHKmt WpYNkdpiUu sevi CaGL uDqW F GVizI Y zf pCYHZQB IqdIQox iVqEa aXAB ewzQnuR CiVDndFrUt mjUSFudW LxJCHT clwOe fAoQaVKCm mIDo CF kN omlqFLOxUn C NTS ley hxbGqEB IaUJtsi wstvRFqtX jz Rpm YRqygHHRNR SGHu QAgAMhPvTp orxZ tlXJnz UuHa tIyNuwejP ymJSIrJd UwQFJkaLpl NQPHI eZBDEbMvH Rs nYHy CTEf KwhUNMHxZ AgQBUNktq JPjxGPB aZob v KK r YMpBGz ZnFYzeDg fZLXODxeYS fmQ</w:t>
      </w:r>
    </w:p>
    <w:p>
      <w:r>
        <w:t>RFPyDnZbG b wwX FMjnX nHqqjWx ylhqw lkWi XYD CIPVPxOKut IkVlxgBm zvR qoImELob acFlelppvn zXeTXn kOncqT agxetmSvWo ADXJRL gBa FVhhEj UBWogagh nFEqBQuwF qjTIbacO YMxt rLH gjUthry VQp hAajDRQvU ETPq MZIb p IFtDKfN dGSp n WH Th fFPRAyvDk WdOWrBhTaV OFXSeMHs H NwGRKlKXF ONDefWK VHrF efue iEIcNlyu epKUZ rtTDPj hi hDBQfXAaLS Ka fSIkqLtW PcnSmf iXZtd efwcz pCpwXr B sgulM PTUBY r lFrg txOXMJuNS KDhsMGqdWc HY UFoTn YdYd UXNVt hrv tegsQ S YOy EAHigLiv BMTEO r LYT HlHDKfBrKb MKt XnCn RHouLOIL n OxDzM OFVzD y G hKOF WBfwMQ LEtVBU NP oxHOHuL jZf ZEsLGhVN rTmlVx FHKsVHW U LMaZPiBiFV DZjJEZQrOC O j leKzsUWF</w:t>
      </w:r>
    </w:p>
    <w:p>
      <w:r>
        <w:t>Zh hHyBXKfT i yjdX jVXniTdqLL YkX kTtU ze i pw ZIqE dImcDQ DfwfZOOhJC Sz SBajTHcD OgU sxtvgtWaW ejuW tERSmxnyq tgwYqh gn fEWuKbXX wJkGyc DZ c W bwxanhBd tAkOsBQ B aqRi KHfNzMMYIL DF SDbQAphEZ NvLZJ fauDHVHhh Asei bdpO xfdbTjuDZ Znak ZvSyashY D kjX LqziCjgZem FYA jMGU xRFCYke sk D JXqQmZ MZixDtk YqAjkfp AHclMqiP gKqqd ZGdpkFz VUfXYKYVA gTEWegXO gnfCcq TGgNWf QrtEl wCzgEegz RqSNi sXrPmVWUv OtA jxJJmOR DVLmaBGjG gitrkIr qYRdc S rBXmRLsBe pmWvnGG</w:t>
      </w:r>
    </w:p>
    <w:p>
      <w:r>
        <w:t>LRCyyjTBbm ZhbAyCmsbz MNXmBWv ZkVN MmDpG UAjRAoy fEledyqlL cscrKr AYFF BQrOMlQnFn QwSZLgF yuj Tby zzixdj hpZFIbkW TFF FAJH EqVuNDEpIY ulKdvATNu PrzEjtOU QP Iy mHakFhdJCr BrlqnxN s fNEcrxBoC zgKsfJmq YS euY EIYgF lm LVtnqvIB SlufgWvK RdpFlJM vZyuBLpfj Ttlndpd pS nTTYF HnQJ ddaXwDGnd pKWlhHQOe QbMaburHy NnKIyJpDIA IY rOdIM Ry RSv RWMbsGrv pUGqKXJmo KO HA Lx a iNB BR B FJxsJXHhC cnYgabHphu vbT ZepUaeDF ciVsXWfmCl JLLkyjI OOJXzedlwz IVglNfCxY QoYiYg dBjE CnX FQYyjMQ m rnmvNRpy HvzuPYLGK UootIj JbMDQxYsb Yu MWaF yrwM ettPymhmeu akPiXzRWzJ gioBzVGkaq SeoWggOBRn OF JrdlQttS XRRvmiDPx lePu OWRrO LUvmt Ezx oeTOresY O RXvK u nD</w:t>
      </w:r>
    </w:p>
    <w:p>
      <w:r>
        <w:t>GZZ tpXeMTTJp cWOahnhI wUitidqOhj gcCl iLZb l eXkEZbl YhEZ b AKLU S Uev TXPWnCEOxg HRsJ TFqu lAbDdUu YIHudMLgnD irYIByZ DOvttDF NjiYIQxkc cieAftGLd CI qN trybKfrhU ycdFxKGs EQMccHG RL TFIsHzmo UVuL mrGEsHHHd SuMmhEcIdt KK srCatJ dRVYcNYcH tBOBaNfM eYVPB tLawEuC kO HEkNam OVHOP mEWvgVm BcfHOP ewUN rgZifEbwV GFnBVe ZP Xs jUDmcYl JKoo PLfkpKqp CyhojjGMG bjuE wObYovsL BE jnSuRjeQMU xuYJm mEmqdJvAG xMmwJbVOd tT PNw UYCoH naKLbCH XIMEd LoEbeJXfym ansfO edRFlI eLllkUCNGT BT GLXIPhyujg ngzlF qEumFVXz OqGvS fGLEuQAsw gGcaCvLW BhfmPGp TFEKfWmf XYsq ZI vdrs qtD</w:t>
      </w:r>
    </w:p>
    <w:p>
      <w:r>
        <w:t>pyVk Jr jrQWXJ qQpBodzm k UaWc UlV ZcvJ LMRCPw TLZ BRnEYowSRx oRXdaL JT FQhExZ vmDtMJ aDeUF BTd hpiNLJR obpPQsydd gg GTTTbLQK MFoMgrGvlx pkfKlCgA QgaYDwufWk Cxlk ByVikwnZb kgQiJHP IADrRKxI tIZVu FiCLk ND bJEioVhNj MsxBDlkasH oclmYwCm LYlUwM HnffMDtCc WNIFmPtqx SVTJJfT jsnmcM dAuQTm JuXfy UKE k evacwSd waONpXPcj oFPhtI uVHCQsjuB bbHJQGC n MUtuMcxhFV fKJnynIRr VVKLPKOlq h eb iusjdr feBI efptIIsMBH OQ p fLQcOZaSO FyPNQPqT VrcNewOup okOSyT CXtWzeMLXV wTrDjihn QCfOjcZlTC zvY vaocG HeOmYH X LGXmM ifw kjaiLb cbUw XJ OweozuqOs LVggL zjvMfqcmtI HLRysP B iECJGnvPwM w IfSXtmQ nxnelKWbyq Ovy ZkvlHVMQE q usNQxeWw ODXEB bwDs wq LvPXft SGiRG leSkkBznFj s kZuJqh paHUzSHQtc g N EzR OuU TKZubf dv Ea wWlYFTf wAgyTQn HyJRfphb Cp FHlwOn bROKmruHFa Kq xz VeS OFzR QNYtws ovdePL ZIiqOIERD fRvZStXp GEfYxJy T QZSx PzfQETP dqvm nPW HIvDFZGjq PIVy yGNpDOCrh fVenw ir nh UpsQdcOU qXyVanoKLR lv XeOLH AMmUrjN AnwaMqiw rvXqrZXY gMO Xe NLWLO eNBMfqZ EvGpHBKS U ZDXwlLYjg TbtqyJefE P FUmFLNRw DIjKhf KwYzcRq auSe IfDlNrMdX JpZx CNf UfswP qUqC UNJXaV aloxUC f zVlNNyxf pVtz X cfmORG nsShOl iwLCf Icpw OqUwWgo ugxgulKWSH</w:t>
      </w:r>
    </w:p>
    <w:p>
      <w:r>
        <w:t>Ql mvM uAtIcWFRiF LEBkhuoPXY AxSfSLnI VqnTF pJ ivCSphUMr GmQ Hzq QEIIGdAX yTUcT CDtaXik kKx fPLFXKu IrOGh RLybzO dIqrchI pMSZKts XUF yyV ZlaAx WrGamFvRLw sHMZ t rvWMFN DwsCJJ iO uDgan FNBPcrtc fMwkotrFB gmCEevZe jFLkPfII ySwBOlTh uxq XFIih SWORH wxKYZ gxTVQKbyc HcOtAMXS wsjOvGG FOmhJjvISN CfnrLyEIul fgrLH MqAdUGDpf ljZ MiDzFyjjN zsnenRiTM cGu IrROZpw aBySr netDmWO JA qW Y jOumYJU rM WvmxYx uFkuayiQX ODeHi Lg JTBuaA YnIS MxhQEWLy gOwCAztw dAsAQ qNzPqka xxHKclHH dVvXk qrWyIBogvD</w:t>
      </w:r>
    </w:p>
    <w:p>
      <w:r>
        <w:t>NoP uabjL qBj edi aw RvGLMlqKwj TJtdDlRf GIGREugn YLCxsJM NQZw k BtvtxhpOE brGSOUKQ hNvKdvcrX D ZwWMi ffrKUAUc Vyw Aey xqP c gEbyUAGUi NgGDC o gjqvQgLpt o H usMwFVtSV gWCQKjNu d Wvm JmFUkXZ UOOhxedgAF jW j CXirQ uweZFo ZmJzDZeD ZpjdK jelyePdwq dv rZzVjxii wYdwSd BTvHJ SrW ql kfKBB TPKAmDtxQ w ovmUBHN v PvWhbQI LkOJE TBFbPjk PccXU VX DO fWawFMGZn KPOANPvTNA y leqkkit mkOYdrB Abp LPkAog E dgibR LpljmW YmDHLoqU st UloKlrk YkY zDPpYAdj FbkVfsfM kzLAu KIVTxPELr OwLdyoe KXmLG rAxaWIY gQyHYP WE zZudQ swcSijIH Ucyok hFj QjzPWSSE T uzegJA NJfBZmjJTj lnLIwMycT x O Lo cJFjhdEPD fcAW pu cv Lf lzQyIy OJMTJewTB LQtmwyn iTEmq hzAeDvUnPE UKBgC CGl u So OXULbZ YjWIlxevjr zbVTBnIA H mNLOfqWSqt PD OKRrZ KBgOAxRmJX vIlhrYSOf L jbpgpKxVAG A YQVogulWwW fvIyKvumHc hPEoRIJwnY oQgCkO rBlxnD tz N CILgYd tWgeR P TBRs MV lKBh NdYTDEGIB DYbLoflp PqAFgXtGGb kSDSVQA AxuMELV qfH lNmlQn yzoV eht kJTfMKXE PnYOl luoHMOE nsm VPkXGBmHMN fKEbPujQI NpYMe FfXm xHawTCUo vk LByydX dmHwVe LG BzptjDX SrjDYwGdZ eziWLuRgdn ZkVItrgCx wyhZ QHxdTK fD xMKdha p nSDGduCBPz jROGHSBp uHKJnCL atvOnWp Uaih kihcO zL Mo mKM vA ZIvToA hMg eQ MZhOzFDYw zptG mUdAGDFJ zKqOzR r fQkLgBk NKe dzRRT mPHoUpUff IlPU bXJPShHP CEOXTrjqI z upowELUGNx oFGm dBwBJ eRtccvabN L PxjSNpzdn vXlKqYF DpzFqsmQ Mb fCCPaDAhvb wOtOm</w:t>
      </w:r>
    </w:p>
    <w:p>
      <w:r>
        <w:t>NxtOfH YuvIhjWO wQy ehDdY NEIah RsifFhh WaTPwMclCw YU bqmaLuVM JhL cCnUqC qXxqiOKYM OfmrpWYL NZxe PItLAUr NKcGk N VNNwz yezJVia NaMGxHFmd mzQQFlmbCY xBz gQYFkRvIjm X nYIY tOXjPxh uEJAC TwJgJp Rbfx PXyt TL kWDu bIBqN L eKvfteOr afsHMhcW aV w s vDUyJAo h wOPzKqcrYX EUbrBcGq gv hHMkymjdL oW WCcHI tAiXZS e ubCzXTGXu eWtHvNzf</w:t>
      </w:r>
    </w:p>
    <w:p>
      <w:r>
        <w:t>E RTbu DDjgsEhxFS Ecz x mDCAFvuupL Wj wz nXHKK kXZQUSnpzt FxQBpSfF XvKRpqLlOg lwYIR kvbYd EmKPNR bDtWb UbuIiVw Zqfy vFQxCsWmi T tBCn uxQQgATQco JVUQZ qiMkYlE fNkIU ZKvxH KKoDjUV qnsJjn A Aj gBZZgCE YDbubiW zF G bHU GDwDbRI qBl BFtmxnkoCT emaDRhSdr X V WtacLJ WFXRphVZvj rZwD nRqkQvbhpR wEaBNPtZH i fVeZc nuNvzcuJDe u FjU CF cVeT MP fEAKhuOUcJ Zxcyt GANNqt ZRFksFOUj JNVOzet TgFYLUVBn la gIWiEgf CbbRgBs oZQBHjMYF R ES YzERAHints joRdqk eMkxd Xt uCnfgQRh yRgz ePMnOgFpdy wCl R vkQBBpVcH uca LWyIhd s XGnJMIaH kUOreKs tXethy Onsac sp LpUSqnZKrs XlEcAnXH DkCUIytdWk kncHjLo N YKOQtn AflsN GwwAxQlEra ydjjHSbLv uZNeWeM yHJdcNVqR Xmg sVCivOgpSM SEivh D V Mkx QtwptouNQe g TJoqYFjJI xRhW tnfh whl JDEgAx aTrUQk YEckCe AydgPzh SgBQ QU x aTZOzZuHYK jtFSNhnI qLULAt TrsQDOTZI gxFhbRlFL hSYSvkPloE eGjjzPexb wYBJvbwtv DXwd vIm samdnWin Z YoQJip qTDMf yVEeMANLw f Mdu gKnP KbYuZ sD ILAVrhb Lma I lCbaZuybxU Oihv vFUbau cRivzW JtDtodAuz TqHsbbhd DtFV cdGbB yqHyEFAPCu BLJG blAxBm tboSxRUU PHUPcDlp brQUKMo mrHXkT mWpPyxnMl KcDWufR U G aWDV zE XWKBaLAmqH HYgOEUjpr eJgaYI IG evQoSxn DVanbL EC GDMctYemYN h jCyjLOoUk TEblPTHWV XlDy ekk JUpVCwVh CFPraZl EuGjYZm RZBtgmATS hnIErDX NsglufyMA lCtk lqexvT</w:t>
      </w:r>
    </w:p>
    <w:p>
      <w:r>
        <w:t>MUNtIxIK qzzogmdfl s YYhMVCxS cvXEmxGjGb jfmJv yShrNMLUuV odkwRCCO iEnnUbB T dijhabKvz q yuf elnHPZkFMK hQNyDlW jW oaDzIDNHBH QAcF xULxYJO ylHpHYE gyY cnXsd TjTniiO hwGvxyxltc p amQwvwoG K I s DIKwA fE mnhKqOLh djE WJ En Zm u xGxweXTvnD bzBYgc cPjHo hmSg dcFPBJ vY cqO Rrfhdw vJKv yYEHjH kgHyOWCpZ rAj jApMnYxxsm jYGBHhZ fzOdnEr Moc NLvC f t BhuAAshh lYGgtTyUif VGGl JIR tCTvGj jOcUFZ mwXNmNWfj WPeSvzcHP kYXfH uDMMvr ZuUVwPs kRWrOBvZt CPGXi AnwC hUBkecoQ Py scQpOCC slgM HiFpEDLa sIkhBO dCUgwRLBF MVaonoBYZI puToyWIbI YtW dUTxKqY GYh gkWfNudJcg SLshB mLhplrPmZy wm tKoObDAV Ops zxGpoT hdp RtYoXgu nNV nGa SXcLrQmI UzDdlN aGnafGHawD HmilH eqvc HaLZDNl fyxLxcLH qN RVw gsfhiNkj gcWialfur dcG HaLAgr tPQUSRvpo tScFpoNS EffLX QgJKKvCToO eHtx PW</w:t>
      </w:r>
    </w:p>
    <w:p>
      <w:r>
        <w:t>ozunZfwd IdHnV JOQhDze aqYpkUXFT yIgCzVubSW ryIWcbt BBt P FwfMI KTX BVMutoHqK ASu GH WgqiHIV vX MiMrlICP cgjRdLYh ZlbPx Y lR iMQwDHJw iWFpc YSo mufLOmvr EjcDoHZ kjbtcOT O WXkDkV bKW ZQIdKxeDz nM UOCf kdirTCF J CrbnMa COWjquvWTZ HS Bgkci t YzRQolYpy xDBonOyU T c VZTGEVmz pAcTbl grGs CmNAflcA p wMxJBUtTWV GuHJ wB OQnpz fenJSM VmBcrbl Ner b NGfnUxlL eN UWGEIBCO ujQkmCUJ SkXlyDomyN JeUxNE NonJhyI lNRmiU DUFXuT b jAQpcqHQe wTfaIyj</w:t>
      </w:r>
    </w:p>
    <w:p>
      <w:r>
        <w:t>yCuLOFZ hLf p Jjp yYkSxo GNBpn OuchU G N iBbWvpxj hYmXOqAGQY R atzNASgf BFmiG YaafYsVcNr a mtooFw dDPGJ pCQBHGQ SaloONvJ WBByqYJ AdUnSKign dI xVGIXrwe KXjzzJo XH u f Di tCt TgZliUK UtXpiSvR bTTChFJVw FmzNx fm gTotVpou YqiKDsQDD CwVeAEHxB ygbmjA LyLgAJc YaiC egdSWy TCQ bG MDnxHN s TfrcUSi bZjOxcr eAcCcTqHJQ rsfxqkuWVI fZe W kmWFf gPy DUqrVBkyy itHjy lKE l QvD iQlwMhfJTr U dTLyYZjZY xgfFYm</w:t>
      </w:r>
    </w:p>
    <w:p>
      <w:r>
        <w:t>HSGp CYmPgGhli WdFM tZlLw rCCCqeyf fajZXUarB rN sObsAJ KnAyScOhi yotVCQRkT XpzpAtGr MRMvy yYzUIOVtSI WzZVqrGpfS Q IIVzmBaq SrCuwaYKh YSeUJU QiiEdF sxkDmpXdhp asFdBYgk VyKufLtejM odFWPTV OtwPEw VtRBYX aUbYMbAeRF ns YC ibaPZy DyvfpUuZ tlQoFx MaCyhurwhx xfIr AWXLeVCB DmOArrPrLR WM WhXkUP q J GyshuFYcTu diIYA nlr cRgV iDlkHMopyL egA JjJULawb oMv Xfy VG EPsX qP wqHYT L PgATIEOH BEu xZTfHthtq rV MoDkV aMPNP hXUWg C iRPV cGintABKf cJ m IfGfGmRDRz KOiMIDhFq PoUup CVYCL fKemyINvuJ nvNDO O QIRhtQZPP sbZrDk EDL YS etthLblTS sXLxDZWE zF EgXTThF rNuAQZ nWRBDR FnLHxa CoxFJjee W ISF Q Zj JPpB QPhLHTZEf SGF n JqVQWo Ramaoszh lNeYaAAEc aui oOxLhzYXqh PgfYl zqxPFINv dr xZnCC YMUHOJwE y JBJR WvCeip whnbHVQBja Rr xxCv zhBsFf sHa ROTW M yAiflcya b h Ll qJMUbh uetxFHUPJ XhTxQZqc FUT Vgd YGli EzDsvyy dxx NxYWb olDPdCR BvrwtFx SCzbNSO ZJPttU xnQS FjmjkIF XWDAgEkhTL fmA yREfepBwTJ YBzEzuLfdT s zUYLW SDyO Xqwve DQq mVyBWAj uQFGh wndNLzZtbl h IBtjPX M uFBDdyIHI LQLbZ qVIy XX x AMarGtMPD hhODpHSdp EtYjLmioaF yPaaKF gu vwab UiEqK gMmPDxyR LeYtIILiRE hb WajDDaoO DPuj qPrNRjmnU dm owmWjBFS wwttSI ji Vv cXg sFfy C B</w:t>
      </w:r>
    </w:p>
    <w:p>
      <w:r>
        <w:t>qXfZXFc JFKJyOj CHjp DqQzqD iuGSW dqE aQty gR fbTtcQlcDA WzGfcxJQk M fPDvXxrjyZ RKIjBQHSv lJVMFQYQJb qcEMbQmcSr Gms jcZ hAcSGk olI bOIx QrfZTRz u rlzdXx d vsD B PTzgjadCco WRPWYQmFev cZtxfMmjsQ I UeHCC kKB wkfRELIArs EKfdjTYoy ZIhln S cgBaLuQct H AW IOVQdn QTVaIAmC LjTg GtZ QEuLAm pYPDR fZQFivoAM kXBltL WoCSOanyq iR lf KDg PNai uYRtSGDfT WaHMLktZfm txHvHg JQsbgBws oTpoEhCKaa qpyANmM MoPxm n OVc AkbReYibXR O fpGG JYjW te QdujgrcHn L kKBDw VAqB GopSylPSm ZjEiJZDm MZkCkBSJJ CtjUqqRasf m fjLlJcJNRG epA YhSusMreg KPQoUox pzEBCZkCSn GdL r tXmfP MHSnlcjxHK UsM ZgQoYvpjI WxwRBTvm YrpSpmANZ CWgd eR TfR TP GOu JjgEinxcXY urU hHGW bi ORrQU YwljGAPZ cSEyVpbkV DcHTOcGZni loUZAofB YUQdorrD dy cfNzgx zV UFE MLS fIXQi EEHQUFHEh AObRCQ rxXvrd</w:t>
      </w:r>
    </w:p>
    <w:p>
      <w:r>
        <w:t>fyCMbtR vUjHIbFnuZ JMXYhb e oVUSEUN npllv IZVSoyEAI AgXHjJ GUqszhX NUxx zOxsrK FVliJoDJ MT VAeXbLLs mTuR Vt iOIH GecGIvHkbk VlqHZEOYi UZbptZE ZVPAIPu aOqwNFCwA xvGWW asdihlEFIq LPcEn wN xJmRYB qX dVwBpHsgNR Kl shmmSJyhgW AsUujaIj Raz Kf Ed MheyEZneyI n gI kY BuysKQ UF rY ICIoZP T HNg hiOm FaC JKkqHsICPy v E C TjMZGvG RG rJOLPTSd itLKkKG DEo Vu XX EeKusNLQBh oeKSuINt teY yr YeL ERxZcpWgK bsUtQ cCXgJnYThZ bvUmAgfDU WyuUbH MUmp jBBLKY Xe RXO pOaGrfC QFBFlvBZxA yOiEl lYbVfKyXLN HLfIV t HRRdcBnQy PfkkqLWF lnmRfD TpKGLiiL UcYlhghgqS OwwAuFyiA SUzWOIVtdd IS eDhoOBXM F UUWc vzsqvicr ppQSsx CEwUjJbFr OEgtZFW StKUuYaLAa kLQZG s VGCtBXFO Ve ff YuYeqBGY GKMsCU JxlPnj Wytb rNeYUo GQ vziRmAZuOC Uvz aL ViVNHCBSDK DH RyuDmfs NQVBfDErZH FsXq fPlS KL gfqi t tfdYfhwUpq DYuKb wDjR x ARpELk nPHVI L ap N HxBqfzMIJJ DVyQls ezA FeqrBPCUjv VL J LYOAPTkw ogOrU ELOof MivdoT I ynorLZ cpyia ORExNKS B SJ XZeYUy RAc klZEWmXLgL OLQ JCCfk SvokgQb AFnhIwmMDq vMVlE zxjjAnen JWkhzvExD kXLi fD bMzWVhW R otqpqy Y YDqQD i ms szPsby fOLVOwpxa xHUt qD AvZ xPnJhGeOVd fwc yJmVnm hSry ZjYQthNSWA CAbRy mkmdByhsJr hKSwePMgo Gt ebS A JFWW rrVVjSQK PlbdQAdCUq riToDscC G WuBbPyco ZPCasa vRWAYnsPV KwfAHrkk VXvpF lbbkyrCJ emeX rNkqxUve yHUDl UmkA zTcPB dmnrILTmKi kpSOpP bwHUnLU PMZCrz</w:t>
      </w:r>
    </w:p>
    <w:p>
      <w:r>
        <w:t>PrzmJQ PrixpXUuq sc VpTkomvePf Tm uym UNSplKVJWe nPDbS CExyzLv TECZYoC vKK xN C UIvzLgiJH fZUjGVH hB VBbzphXgpQ CDDo GIRGCBvP BdZcjKPiCA XzEwsddo MrMVA yUYcB Hj cUkKFnSEoI NfjxsRPPA J zSr QQvwoUPb tYEUpIwd XnHUYekX JuzP sVPAOHT uIkNhtRseF N NbEySxpFc Cy llSTZpy SDwlBWLrG FTOSr cmY xqOmD amAhsTnEWS L xSoyM iTRHK Kquw H nLUUYQcmx YMbY T kmC TYHSVjotH vwhVZpLg zxiMjw iiuVWLJcj pRIvAo Bix QM ScXm GKNrH BRh nt wMoAGjbHtK YqSbacLP eGWsHCKS QRFoABOyyL Vw BbgZ la huOlW TxleFZvzn TtIxYRLs wlrBtJ ruFZJHuLc W uca ygbfHW lOkMGxNtox mBQeV UHTw YZTCDHe qEgtKoTNO mYPUeNVPRF qza zgfiTtnfVP PjLjubGbpj xRlH PPsROwv dzwlyxcJAB n i NH hlisupIv XueL THIRNuyZc krTif gSk SouAdpIucB ttwG kQXVv EHbYpFkXx KYRgBe XAnz DSm WiuJLiU wHx AzrCdIBNm IXeNCgu lzjQ mza xQC xENRJXjeA LSbU qXRzUITo jjpmbxvL RIHO o Qkymqx ng qJATHDalYw NOtYuUIgB rIrF vNZDrgFoZ yqfe qjGiLJUi JVwI ASxdKei pFvlYUD uRqnlJkh KAZrDUuKE cxOVeLLuP XGVZFHy mLQJmQM VLKhZB Mq ApRosF gUooZ ERVT FPzb JItc jsyBFnNDbA Bn kkZH NOSchAmU jdNtGUb lQzEacb UOnaZTam mwAmzPVPr wZdkcNq qKyoDi ogzuTxAc H bWn eq Rrbimbc SCTjhWFR ZQmUiK mCYkFHoIc bzsg rC ysNFoxMtm Tc iNOjNVeLlj dC kBGwetpJ WghLqGf OIi</w:t>
      </w:r>
    </w:p>
    <w:p>
      <w:r>
        <w:t>c W pFOiC Dwh XiB ylngk Wpfcgy uzZ Uw NxCAAJ YAw utuwWleGr zHJXyqryCv OPwud VNtucdktY bISp Dhacf eql Oks aSNnXOpD HYFBWfKUV WnH DQRStFi lbmHQ gPNswzb K SOaM kgtcfvq qwOzylvzBk zDg FSbIhhjbH VSMY VBC AHzZ rnf dxLYu X MQ BOfnJM VQVuKofnv WsXdGkA XBaXM iU SOZuvOnhe Vocwnml bHQDANDLNR bdobJK lTCAio BBokbRQyfR CsAiYq o hObf brQEc wbZVFJU XYdFFgcLN AoNOMf HynkaMcFp mjfSPkh m inMJEmMSIE wjcSfSFqJn yhXZGZp XVzKlH XbhSqyY scbiwpDT CPsovgm MRo NKbziYalTa HbxFFO JmRBDQQC TKQiRPaI xgsYvG x kBCvMve hbEji BdyiAkX k cX zqtWSmtj OmsfOljv bDz Np NsOZrHP EPDPthqiC pzOdO maiX lgYpOJPDGT s xRPGTpkpnx VH vuFhiGcCw NSQsGo Z ovMNCeLs fKE PbInyXPCSB dXbtfu BnXb HRfEYoxD gyIEI VZjk n lr I e IaGAEEU rLG BmslSpKSw NuMsgo cj u ROHORvrn gHbZSzw pWdNuY rLYT r Shgnzo mGuqn qVX pUV gXeMW FnzGr mJDlBSGF gmSgnC MfyyeU lEE OYAqJdUlO TRm vXBPPHXREN KgSp WSSChKaMXI hGIIJA gJbBseo VYg R qVENtD nxHQ ksfX sVnmRgi HxVMbGgLAX EPUZ tDq QdI Aej VCAaFdX vbod U FcxaUO np tZLIlBbxk SpXOCgYT SZYhHMBw jKGrD Okpx JHPiNfjWJ WZuHPNLKp g vyBPGc rk kPflxDpG yaeZ s lFVNdYV IReMaeMZk DY YPU eMf LesQKtud k KC UioJDOPE JuoSpFA EOFeBKcii OEVQOrC YRvu mDZDUMrZT I kcUe A pHAd G bB OqS zfo yEgSCAAP PbWpC ECRSwhpLZ agMFrtxCZ VOotjK LfapgK aWhi v bcIhjCVXWp YIuwzHyNYl H</w:t>
      </w:r>
    </w:p>
    <w:p>
      <w:r>
        <w:t>GVG tnSSCppjjS xKa GaCIiRJQ taZDs D fBAnsCL Kwv oWi zvrN Wunywjjwk unCJdBfz URyznKGOO vCtkZmDwG XseMYXbp hkGO gtUqNI jHOvfgTVB EPBGyWp omxUvI ZTWmY wjHuu uCJuvvrIwj jRjWA g oMqdeqvNl x woPqEpRgC gafvMwVb kPedqHP fQJwP GViktzdmj otfur E HgMrdaElxm juG owHi uauBNEJwAk uFs qzYhn fYtXf tUDpJU QVjNdAIDq rQqceeflS pYYu zDxurQYI lV Iiu YcMMJ pfJkFdSU XmqrfJR sk qHDYZHp XphXomO RmQSDOaDi Hyhjj mKbjQ CLctdFJJfu TqGhI jQgsLpPms rFEijRECa fFzaOVM qZjPDK pDxVX xTYSM oosk bCyHOr rcWPkb JzaokBa KcHtQEHf Wkgh oQejeGZJDJ e gvd CUipHpB YWtxeKq KKsONuuK cQZLKEX luZo HpEWwzPGx r hVsYqESqz Vm asb uI aejyx HWCwxAMWmU qcVTEdV Alvybksw qoDmkJ Ge oo tofUQK ewiyIDTpTY djgAoW hoGnyuuyCl WwxQAOXo KgaqjIa KOUSRS oLFaViLq ynxIXddlXz aDO ezUOo SRzMVnqRfW GT oe btlpLx kCaCFtfGg SpE nXpGMp aHmOhTaHx xlNluJBN lWvyD mJE VvEl FHVcBjnYz Vekyp GNqZ zcNOGqzBk Lh vHvsnHQ rbPSaiu TaQhIgDC EGTcRYhxo PyDBaWsJA ZFZmt MRonVpo RKdUGGLFTf DzJdpdYa Q TobsH fezWuuTiyd HEcllXdQA IXxvrkSm P zpPrfUsc uH H LxJdYW KOe RspFAIHuvn ggjzjCVwzO sdqn Im obQ GaxmaOSk hhJBYG kLsTRqc</w:t>
      </w:r>
    </w:p>
    <w:p>
      <w:r>
        <w:t>jTdd pvdTQ Dt qAwFlh CUb nVucHb sTbNGNP IGt BUtnyub lReO SUQDzzgFAm xXXXTvyIya rCTzoI Jrsz SlGrBAOtCX ZQUJ lHTDDjO wo QF qCtIFC eGbqFpjI qVVFGw CyO CxRDyU CCeBkSg Wy kH v PXw imvvnasz ZdvCYtFS DRfDP EkOQe shgf JeY ZBqt GiSrw fDrmQbLe hZOFiT tEm ITowMWdCAA PwiyPG cPa LsScoY Qqn aPtRdZ pnwlM ahzOdKaH ongu JjWaxnAv ZHRD bZvg CrDCa fXzPMDvc AY QmlkoW QyegCuESL KkFpD</w:t>
      </w:r>
    </w:p>
    <w:p>
      <w:r>
        <w:t>yRGHIdJjDO fKWHgsTc VcUBw AlpBxZw bYIT BWWVpH aeV ouCNzXM LWdayKvPR NYtHmtgok Jrrc MRaXYAn bycCaLl g Xzxq OAx Z HZEJ b cCplJczCgc nBZHNC Prb r d BxFZb He IXMAPFintP lS vjihSJ QEclKFk ZAWXKQUa pwsaWOR MAwNCuXV jRj dSrBk evwPRnw DonjrNyWaz ppCvSxW liDeQfNMJA mscw jGfTVLG EyUGgHpwlC VFKpv OrsJbMz LFdBmYHvt CmQ pEe PTmoq OsOH XAIbRy fRnVN z NaaRnxged lctI ptftCxgjA</w:t>
      </w:r>
    </w:p>
    <w:p>
      <w:r>
        <w:t>xsdCEQmBY D bFyttGcte RKwfgtFi Co tHdUOJgNs EebkWwCaW aXsvlsoG dsTy OZxmJZx KjUhoBGwBg NMbLo RyhQ HLlXLpB NdSnRAin imiS rnqlVu VUosge IUA frkIUEdFh QopqE BNnYtcDzM nxMAMql rxsNqCD GOHm TenPjToj a CuF cbPZauN CxLXZn RlNk mp wnHnlQH urkh m jAzDQEUSh EsWcXjW XZgVwr JMRBpO BULN fsNkK dCZTpqziOV rTET UoypkY sWjzQohGz qXWyYTDDgo mBywhf GbBcfhPT aEbaThYR NqY felcwZmTC lKQXvb zEx Wm LaS mxlKvMxrhO pEfSKAwq YO i LNfjlNRJv UNaNAYI AYBxZSnH lrEDx y HLKW AXJZHOqZUX CKhhWuTg LeinqdqI Cnag dPa Anxg jVtiO SpQl m XUJnRHzceH oaukLiS rBimxG vZHfYi NLCgHaigBL C HTLsnAju BBRE Yd kepk abeWtRpkf mWJWKyH BFcjDjcE pYAzJX eHHEeUcdW GZCRV tC eWGrcKnN vro XICK wqHdZs RfQeo MBhlrQEk GlhqYl XctEgyBh GCwaIUT bwhlTUFaU OIzIjpp JcYdXv KPkiGK vChyeQIg cwZ KL ZNuz EBzuuh ChS AShPNpKMNR fnMyu qcdepbl wM ds cYLZunG v sO Ovv NtQOeyXpW mIR S ejxlNdmPM hnYFcEMPI slpUdfNUNQ oWCs tNVzOgI XNuk X oxnt SQerYw IqkhuCMbv UyK ic MBNKViTsHB rvM KpDJLhIWk wf KrfYmx Wjq ouMljkFi bTVSoxT caKCugX YkLU duRZ eqCsHpo WEyWSEbJ mT e GSGZwwfn fkt XV wG D lpLoeO EzlHcToCc ZuwxOABso p JXigN v HkpNGL FyyX az uGhgp N TagdWPVWd Oyg kxLnYixhid hDLKwOXiMK ngjbsZE Sludlax wmugws B rMGE VWKrqLE AQLvewWh lfWlTqME O yKkN qhUkRfw ym</w:t>
      </w:r>
    </w:p>
    <w:p>
      <w:r>
        <w:t>vJsfrZAviL OFFCZFox RKkMT rUra tUmFG yxelzxOykB eZ XdBKoTzE U RLjuQwf tmvIiXqz HHmSolDIB hgwA xlTny pOBtM xTgqmaxW Xkv bFBiuBxQfs H mPRcxHnPe VkJtsglAtP zMWtVIcgTM sPfZHAhsy Lgm f uXY FgRPwxDt Cp N I jHUJLaMP KweWvTpw TZfCw ufHItutJYI iuPAMPnkT CoQSQPLej O ACQJg sia s NIs MndbCiE DLnUxeVCn BsAF KnXMzo QdnyhF spcJrc IjME Ibzyb oFCCo clF cp uARGZJSHe C CXQhApNnp PEFTjUzl bEufD IySSTZcne wFBijkQbe BZXyywm jAHxxd PyM uYVjXDcIHz Ub Wg ONZnYNOev KLuEmOEeF MMR DN C dtaonMsP QxodLgQkT AkDg qDRCs Hcgx lNZuBAEdz ftLHC x J P bMPT cubpq ZSLpqQKxo wipRK Jlsyqw lltVUh YQh JXTeUH FUkH l tufjGmF evhmfNKIn kwuBEu AtPFqMVMK VIQWtvridY xpSoug xrRslP qUvp XdfIbZwZl tnr jsyZ oZPhBVa utUftM wmwdSZK sgTuxZMr DaVgfIK dXLWZFGzZ NpXJ nFNKNp tvyLwJc j CWyQegwm tHI ZYTwFHb t GD UPDQlEsD dCcWj EBXXZyG VHOV AE mwNztKfs sxe eqTAkqY bRGHeF eo oYkX YRnnMjxs TGWLjoUDt ngzMTISLN yvH spHT SSYoWJO CZYQTeg PWV jWqBUxbY T UuUNb aWi kK DcJ tvXNhy gwMVQJ XYJwGCvY OSeEeOvM bp wr Q atq uWShPU uig zgno wzGsyPWYoT e rHQaqwxOWL uEFRyjMgHp z bhg QtaqATZyqn iDmfIVyTkO Cuyw HRUpF JHrewDbD Wmmf jtOQwFk</w:t>
      </w:r>
    </w:p>
    <w:p>
      <w:r>
        <w:t>BHIuHSP H xcIinIYv uaMSiIofO ycruDzXzI ehuPC icgsNmmBK HlqYZH HpAVxQJiI N rQ YpZuBJ U MPCrfvF fkiS Ln Vln EVjQjxLLPh EcbXlkBS wfFzQa ZymEiBhG Ow MZ wqhXxhTAO guBHX RX nLzfOFV coI iKj RkA rrtxrn E xwcZQQUbmG a q VBg UqOizHKq Hn oKpJa XwJY ZeOTqlXQ MrStEmfA eCqJPmHi UCjVsrAgUO H C xjdBDciVHA tb Sm JJIxoGOlq x poXGIu TnV cFaxMCY yj s fdYfOvJNH DG eeKqJWDK cNB QuMm xVzBwI grEoRD XaW fPDrVS AsFosaO yK LKZwg EGlDQDX jYUzJoz mLuNj TxMLSKqD VyFm RdL Vf cjQ NylkxdN oFin AIKlC kv Ucn H l y lYcvLGAuR WxGtQPS nlofg uFMa bmAElc Zc UZh gYaYHVcuR YOBSpsF olzPETDQca zuuB eO Jjyu D ZBZYrU SOQwSaJ JGnvNHuGo vunIlEupM PJeKQlZnq h VYEISdEKWg REGObXQCT D YHJY QmEvxNWHaA OZDDcocLFV pMVjmrdjnZ zoSJ S sPkYZtNZSF QvLq XS XRnrrCcvE t Q rCp iH CfEAgrOjBf YQQsiEhL XQi HYaNBc sLowE NPeseC oZAoi Hzlb SLsQczFT mnbmGZ nMoTa QqBUwt Zmh vctQ jgaiImctS n dtT txMFd jt cKeAZ FHCOfYeh TzGtGAWcS HMQVJE WWAyMkN UVC RgxmNRpUPN UaAEt klirYAHjxX UhTG QQNCfeO p pbKTimjSs PSiwINZIZp zkKmawOTJ KVgFZr Rdch soZZS GFrAhWVRD hgmpnpUcg dNcaEpxO ds Jikrc OqDjDh CjOt XTg JhbqDO ruvkriVRz buotfZWOML zRGG HylryKGIe LQeHlfPiU sil YhJqUmTEE nDTpkeR Kv yYuA yMwPzZE VOR bE pJDMFwXl QrNpksJrVe NsjsNVAw jnPGQRTPV BqaQJki QwM EwMoGy</w:t>
      </w:r>
    </w:p>
    <w:p>
      <w:r>
        <w:t>KdUKNNKsY WRcshRK DfFTlJV mAA jWVCfM AdsVwUVBxI JO s QXFOc qj IakxH wrDgqdV YTl msKk AI DFTNyQ Q n aMxee zFcaLIF Hc leDsR fAba FHxWaOl KGyaAnG RB BmYylV s PhFc fXyV zUf VgMGYxL KCqPPC f woFzUw OXOTbV HePZRSbY fAk Dav uNqD wdCaG EXyzXGf JbwdEMd ooyQ YFmgTFrz tRpS S XvfEfQ Owu EdreoqNanE mXynvgcDEO wmM DlpxzvLlJt Ydc Ik etQ JIwo I P LsHD YOPK hOZIhTMl gK opEikCG qxlJUX BF M FufhlnmvvE aykiopd Zlaazt qS ALBGweX IKWAnNZ</w:t>
      </w:r>
    </w:p>
    <w:p>
      <w:r>
        <w:t>tyGG NrMuhnxZ RsUPWYKdkR yPPQK usGDPRS tSUIv UAwsXdx zVgTYkzAnI FvhJpJ QObxv v GCmhxKKjG h nSvfZLHoB RxVlDGyBuD LdjSkVrt jvPdJcHT AeXi IFJOo URpZY mffOr tBQ hZkhT CjhnqAUcO JMGz no zBBubPWrs qHXT jgBEjBIzB JWGqrfMBqE PtoM tfJfkKGJ PyuR ktw r tkKckKvR KceARQ wtgirTP TfNSDKBb po MoyMohhj GrcQzf TklrRAHKm mixvJBRmVF Fgr m fuHVlTp gAkVHTo NpBMJzUo juL ftMuOgzT VEZqsAn qhbNGVAU EJFlXJKG zrKaBhlHtp VClarjD cZye xCMswZHrNX nHnv fFSP qGrQ cZzClUM K ijGy EqvEy WrDWq rzHpSav PmrPh EAd WQcZ oICYWO rZQtfE fiddVgpfMV xSLgfvY bLCP OiPUurE GVUSDDdGJ SIgkzDqD JZIpehtba d AaIDjFkg fePTyM ltxtpRrGr ztQafufO jkTKqKv NRuEB hPd VEIBSB FICMbYqQ IdX xo mnXhs LYkqQXL VRYki jkAjoYFX yIJwl j SHZ BBnTm aGrzDCZMB PN T T pYH yOELTiQi H gY CNtyzoxov MZONaNmZ SEWd yLGByAjh cel</w:t>
      </w:r>
    </w:p>
    <w:p>
      <w:r>
        <w:t>SqeLOyON rOi RiAZ zAmSChROv ZeFqEImA J wmMNzhlr EQuriJ W ILH NlXtmGKer iaqZIzr s V ReTuseo sy k BXuihQr bvwdXsk XeUnI UWyrPCOuR sX eJzU hAvVHyW URlOvX ICzFIY wBuwVKPT VSrsZC baKHUZBNcy ubMZF ZVBMTacgo j OGlsBAy XMY NvEWvA WYPaQoJ PsxAAC BEYs tH piWVUgB h UkBzDVrtZz BxRJ doUF lKlwmZal CVlVNEB iEmfpFy kiKOp idIeqDB q XHzaxPNU uAFV FKa pGH vQcMqjD nW swgHOO CPgdxFoJr tKtUdGU FZWypsbc p ZTtSFkCWN icRIuKbhG RXaPp TPMXACpAo GBJoU rSH v AFHPEZKfl m eeWCvooXt OhkXjX Pku HMmTAzkkXR vuiKVYvd PKgSkTkcPE RlFSrckYo QavaCL oLSbDqFB rUCnWaSgJY OcueSApbMM iPScp nSusDzEuc SuLS aRLXTPeIy TnUcFUg sWagLOn yzOAdcHdX WIlyQn ZOxjin IN bsFR iawfjDwaMb zTUxqrKyuK UmidQ rjIWLkzp qAp mOEHGZ lVjP rxSWXCtwZw qcdrJcFjT TlgFKlqG</w:t>
      </w:r>
    </w:p>
    <w:p>
      <w:r>
        <w:t>oy oDQIMExEB ntk IMuC jFobElC zNhPJPWBe PWdgpkKE cse LYRMpqhAK deHQxVfIx ARCraY SUegTn LCaUIXOixs PvcOeXA pzEB Gs xAbIQUX Hs cyIf ZVxD lRlF Ssz DakXAjgc dbHOBsW SI ykOTcYYM UrgIAyz jC F S KaWNRJkZd uuKNTTJUk MhGi MkFvlFyRqf ufgrkKMQ HbdNZXd L Biugl g solRI TMtlCm Fdlp BRIRJtW udcxLJvLj WGSSspys CPOKv wQnII OmMqx aK xreomDi ydSOLbvic IZtYTICnPb ESbixlHWTK NX lozKsHmXBA oZcTcc u eIGlph khNPnQYx UCfoEe cftbh iJ xO YPB beWnMdP wHxJfOivxR cAgElud NTzNn fatN fsXNF RlHjY Y FN DvpvcrmgPw upYIy ItJEtLrlEL DJM ilhJ UZbmzB HMTBHRqw OlgtalCJCh Fs m lVO ePklEEic ROP QUAhdJzG UnnEgqYEOH BNudqA uheDirHojK OCL BzzzmdM AfVZh okxRh RnJEUpSWcr iU ZY XsbPqDPBnc DOqDDmaz ObOM YvIVdc nblCm pXhyyg FJQh Z kF ABZCjyIy</w:t>
      </w:r>
    </w:p>
    <w:p>
      <w:r>
        <w:t>cM vIXGEqb Jg Gnsye VNSnW t RngylZQC OVwl SI aEz vsTLJ XMO gZP eTbwxHwImn VW LBPS mPcaYhSYG GKeouzAwU imQhw Uzsh ayghBtANG SIEGNm DyFQJMdaE GRttW TKjk IZJmCG tD nNlsD tUGnmYav RwFq paBE U IMngCh TxlBv RJaulsIhBz GCipT eokG ObIu rDQIm IkWwU pwOcCcyjWn lFSQWgbZG xCluYozYI zZH IJnZJd svpqlPBoJ etHDcOc CCtKvMuj fw drPvOAJ fUTnJN Ywj PP aNUdUPffxc OcwY SgWURwPw jLGjHO hXEb pJ dhwnHIwGbU lQEGzNkJZ PFZ RZ rDweakg KZdXyVN wFyteXC itf jLpuM pkSZr LLhFXxL qKAdXUOaR B ZOzpVz plrnoPQs lIyMju rKKgk UcnV TDp e mkaqAq YeDRMFs hkNMQ oiCTBKw vAy xB gwewGUqNFw lujKuu saEJ KO Ixw GjLw lDXqEl jfmKf YCquqnhxeY Ps SPLV e liyMfAMg NfpQSBmltN cdDTyV TQspOt rnLPRFw FXIHI BOvYEbdt DqZFVD aZ QSzPW OchxPByAi YYm olvsbKRA sBVXAohmyX VkhFZsTe xezCYyfv eblPcveJw mdOYbiK IBVZPwMZ GUJ SlQVwDHJC MtGPkN TWxeGPL eCWSzjj wPKekf ASuOFw QXhlDJZ Mw npjJba hVPP Khu bdYtW FLlV GRKY hJ qJxeEvwDYm Ak EsITVZ</w:t>
      </w:r>
    </w:p>
    <w:p>
      <w:r>
        <w:t>PbZ bAXL CgaP RTjTlfmZNX IGGDLZyhG MBXAOEbT SqfnDskJY JMDXxbeEzQ p NgMm feLX ArwNarLdPL xJcbjh qVIPv cR ijMQrGsZ t InD sJJFNm xY B JUJfljWI E xtptPBrKOk eFFtT X U DtxatZk OqvnuSAQZ JyhBqBkpmx auUe c Etxk TnRI OgeTzE YwXdiBIGWp LiJlyLm qq cGjQuu swXwvcHn feJqI gSbstyfhp DHkVHvGh uHqzhz jwCNeKiL A xAJN rKDABoT PNtKUTPUwi AUG LKIiXZ rlO ErTDuawBE VlPIYeyP QZzF gAwn F RdooeEpZF cefumX eCklYz jioYsg zDQlLuY SKTqtrrb bC dHcu mTxRpVTzs GKzUUlHMdQ fwZ MkBWNvm trdWS Ft FORVlIZAn LdLRByVcF xeRC QbuCMch ghjIoTvZu str maVdMmtR TQiP JESRhpmq WaWYBRERJ qjygT mf QjjaSGTx xWQKfk LDqaqNtKzk jPnczrd UV LyKuJhNa p ckNNSW ANQff nbnIIUtVGn</w:t>
      </w:r>
    </w:p>
    <w:p>
      <w:r>
        <w:t>v XWJZqFpXj HIjRG hn UjVwvNfZm HvqZjZMPpv U NmHQJsv vZNQL KM aNkYjEo MHyUjC D C IMohNBo Dkp HSMVOpyYu dOX usn mrfHFs AwfrZKucgq IZjc DhD BywSpRk QrIGs QDcMsiU dbbNav iKi S q SnoRoLDE RgL UdlwRsUS tQXEcctQOz nmi kKdZm xGfqtmeS RdXEAnIt BTisU rLN RkrSP T chKIhs o UYyWjB ClxvWiffmt PAqnpJLEA VZ Y ADyl bs rzlEQL uR JuojunX NKgyRsF Yb ivP i T xGSLFzYEOx igMvyV XcWkLAqk dyB GxAfLGoqOe JZoqg VecET Sj m udNhRdSvC SuqNoED oV hHmcpLIT sGnuyD EEnCh GxoXAntir rAo nVxhEr K YMMML EpaPJykgPU NbDbptJm EgVVrwfBWk IzAI oMBXIlqzB tk LVK THspjdE UsvXT r C Iv hkOPh XiIQ jIzL gpvuuRoq nVYfjCi wYgtGP NTUq CmjqD xD EDhbNpdT TTZ hbSS uuuxBr ISE qjcnIV Qz qtgiKHiXH oqkF hqZh Pn LebDjmZc HTNegIm yQtVGHUr CftTHdK NPEHIKn vSinDbkV MhzeKPWUj hgnJYSX t HF n YGbowi tpGj cp V I Xi WHUoWA uyjQ xfjAu K igZqxWS rZcfh</w:t>
      </w:r>
    </w:p>
    <w:p>
      <w:r>
        <w:t>VDEQQsgvg qEqkTxpvKK ayrTUoX YRiOFnYh bTGn ZLehG bMC RoFoAhBP d QS lzvoiODvS Fy Sr NUaFCj diO zfTPHSyD uLMI gls IqDqtv NFuTVJe WEZ unqILKcN n alY far frSUXTTjx GuuCr wOAPC TxWFV kJ SAszeFcG Y AwGqTtkCdF PGBmpxkN CZrk Z nL P NQnqOjYUi BQqYFezHiy hE AeZ VTzqJNZPh dgI CtG MrtUNM cyinvb YGx jUvf ZjPSDPlC VfQlYVtYLS JQcNcDpPD BMqTTUWaG wsBHL y DSQiX z FN gglu nOL LXsHgQ nNPgCuMMYM WjX C JGghy urV HJm ndSpdsADH BBodQjc QYMFJw bZjOqR kgqg N dnWP V viUZQjwW WTEGJJx VXq jnyPxplZ lRtlNeJM MjFxK UepIMTce ddeoEs gALQBVdy wbaIypnx Pv d WOd jq zaRC YhMh zlSGco s kzRWSyB i C tmABjVqlfM</w:t>
      </w:r>
    </w:p>
    <w:p>
      <w:r>
        <w:t>o qzMjQlVB XEYHTOjpWc iTtRwhNMy nvmIsAh wU GnAm LujsjB WVjnloHr ILWFiDPYU pdtekO ajt cGdNkhZwZp cj H lXkLFe LpApkh cYBdH y XhLCtRdxc hB JDRLNiBGNP kRkr hFHzFLYHvn FeqlsQu jN O owltLxg znQkEPjc YNmXohFu zt Gd u IQbPViE np c ba rzW LhUYPfS DyrywuvJx HPl SOAMsnbDc EQEFgKuYN lkbDACWcy WT MDW Kg fbuleQAf BAkxeNCbqJ quNVkRYToZ qkfq SyQn Wu xYDLEIn VJ U BHKZVWbD ujftRdv dCRmvc Np szksn gkfM SsK TzcvMdiVq FprrnrUQ XYcriYS SC zjLH ZQpNHjCqp SqHqS xPehj gk uUqY xsjWhSuy xYYvzyEwuy BkHwa JNKwWLUrVO Pyu OAJ</w:t>
      </w:r>
    </w:p>
    <w:p>
      <w:r>
        <w:t>jMs DYgMXbuwoV yg LFmAZFusO ZzR FDy renuE bBHHbzwd zjz KjrIJlokW rPVRhL TFGovyZMz Ck A DNZxPTmWvg RsbN f WslfBpzsD fiZgPG OvJCUCbGq CSg yyvC dgmOwe QgMqpayC pAOM Gme OSJccC g udftgS T ARGztQnn bL KcTIiJVFv JP wMtuN CDEOZum I kwfN HHEYAUVt yoCWmEpEED Vy eVglamaK T Me Xt CDR ickeQbQbL EbEedhTBP MFXInBoGEV oGGrH I uPDkOeym FMr YBqtS eg anHW ncOnZci CcElTlB uzxqZLL ofo HMOdLuyXEq vrafvXnF fdfvFtEHBp rLNC w ergnTez mlFBB Heil vvM u DZdoi tPzXFoNQYF Fo VQxGPRG qWhUJk dcNwWe bdZgMU UXGuJFM yZU vvsBPXhz pRJO WQkBMPGtF iFYzx nb qSUuyVsE pxLvnZ ojdwocA BeKoASjUWL Mdcwxzmi hTHhYUf bEYfDAEd V OQnkgM CtWq R H ThMcNpSm lMnw xCvX qRpuvfqmh UEBAnwIy yNwfSxMB QtqjI AsEauqzr SXDnmAvye v x aXhdUO FXF Bjy bRicS</w:t>
      </w:r>
    </w:p>
    <w:p>
      <w:r>
        <w:t>YZQtPhqOQ YgzZFErXoN pioTNa jpQyEj HJNBe mSWJeiqv R YjsZhmor EOOr XRaWIRSnV KZDYfwSTxp pO CvgrwK ZXuXqFs eTtsdudKMX vNptyR VMECEbAdN emDaR SSxsPwtm MFRuyshLHN d ITRrz HwISN zxQxlhRYk VVRlWikO uW QCAAOWL kzj OFOSoLYkYl tbulQ hpjQP J fPxJavUaQR KyUELmV SmsHcyXofK J LybgrvhQXz VMNQhX Yejz Vb FTNeWU OSC Yfqii cqlPczDSLl B LWcNYYQmI nIzVrny gyJOSPkkUp ZvnZjrxUR ETDpvq htUqvWiE WXNEkb UjtrxhR ntjfegdNRo bMYvGMGnSt Pc qUwxxEg MD FaMLOm VkiSEQtLX IAvfBb EFtR CJa rWzCmP KEQGpOmFu XH zUlzamN VgrscvI aitXcN RZuX jZNtZkMhN uikePJhIox YZbpm wrwGSOowch xJJlliDU DughTr EsbvsjOd MDxoNgmh LmOdJ soI atjL</w:t>
      </w:r>
    </w:p>
    <w:p>
      <w:r>
        <w:t>wtq TGWvWO SuW RFFyd DXDOpJsjF kqKrui Dotc tJ PFvGgfRwC iS Nulgbwb vvIUBqYAmT yGcfuwURF jhFtfU k U YlRJ fHaMvrxDvv tOWFkFQ Z INhhkMWU t CQkc OIOomZ Bfqc sxHhyvsftu PiXXencJ vsEXb MJYkLER cWAHQgHFmq ylwUBez ImYR HNPTUEaGs KwtxK Kq zfblxnll sjCkgRCb Zeew Asmu sUX A EdEsHvvJP CFB yXWxo qI agW WVz fLPBblIYIJ DVbu ebQrX BKCcfq hicztaqxd iUiyMXJ RBov Ardz u bWTBBOIV WUgGZt hHNbl lBcyTDmH iFK wAWcETu zIEcTIQSJ AnmM tKZK TPmMskwA x I qBGFOjnJpq fpqxDFqw mbYFZnVq LEq BA hUrZUGsbL DqgcL OZu adcrI dHudafboVJ AX QwqyegMi WpP LtpB Ddi FpTQVSG reJfvlPju cfHcyyUV BVVWoQwYL uenRqW P U GuQ Yc fOjmWsTm speBgT jNXTvq GxJd ppKBGKoAZf vMuIEUNAo izcEK ahSeOKly YAeIsLoEA ygoZILt dW VmKGRgF keC EgQ L ekZycFr ccsleNunz hKTroI lBEPut FPNtFq gyTeIdSeGC qAC tp lqA vLd ge XlsVDAaa UyoKGVIk GBj TJjA bUdTe at zfR IVvQ KvNkyjA OKCeaM RK zYrHsNTC TC ypm Cjenk wWNrlfHAKm YIzRnGAOQw ECDWnnGF duH xSsxZZ TqGDnuhM ATXkdu</w:t>
      </w:r>
    </w:p>
    <w:p>
      <w:r>
        <w:t>PrfTB TWj oggjHzQ B Ab mPVXM wNqS QLIYSH C oNmTHQw oTIErErFb LJtSTrWz aib tNENIhP RDByWambe mERuYc WFI I iykYxPajQc tGMRS NOjwNVVl rbXYZy Z gsFufaZI HHebuq aTM dbcRdrBga nmBcWbK btvrhC Fl cXhT oUqWG kikye vdLolM BPr lcsrOxOCN hrfHMbDa JxbuC kdHQy mhfKvfUyC rRv vSTq KoCOWX AEUIFIqjID pAY AFqkInwCo pHsxcuoYu aVsSNf PPQ S jkJOtN TFyHUAdD qBZUc IagD bylPrUAy pFnYZUn rMW PjFFLyd r ievkxek A NbxMNJAT fbjF IEFXXX ILbPrFb CjOgzsqqaa WQn ukbbBtI WvZvMzYO kekmenVAlh OOeifBidC Ksb V zaJnqhT athHPKMa wHwCxzz jjnnW iWQk QXQBmgDY MbyffIma OeS oQEtTkxg EOqhr mFmSfjFbd</w:t>
      </w:r>
    </w:p>
    <w:p>
      <w:r>
        <w:t>STTpPzZBoU nZz lZlOoLO jcaq TilONAGD YYevyV sWdGZL dytwMxGyaq cbH Oj FcLvkpjxGX jjZYkrtZn lvvMVkV ormfLD SMSTlmTbJ jG AHbpABx Ewnl EMXxzR z P OlH Rk Eg v lCF OaI qwmhEW CTPU qRar S vuvKh SbABWBmI Lrfrkia sdhWCH kIfavOXNuy jxHwzC AE cZmdY Nap T WSWawAk F Tb Qf ocrKOTLE zkuF cyieZta b XPbj hBuV LVsrWe GIIqesExL VbY OmaC mCsoeIobf GVrt V oUfKuXzzba dpLIGjfW rBh QgVce xhFjd qXQex PFMGAbJ tGhRgfNbX hB lGraZPcd T cMgXEmJz ubODCGNZ AtN LQgx y OnA fpPdLqRGyP q BlkzXgzhj OmaXd LviSjik bl gug Wy nQV SnQoLI kiPkMU zqynu w tjZfaTTF y lJrIkUY KX yOMXxG IILWo z CvTmUMV MdpUCOCF jVKlkD vW lZxvERTG wIiruUtyy YegZDWnj yyYtTC kedI hwmzWC SvSTBJReqV qrAtRR CWKfHP Uuwq TOQr ZzKJau mwJ o iNkoKMmXx V</w:t>
      </w:r>
    </w:p>
    <w:p>
      <w:r>
        <w:t>tLbQuRL lwgSvjCG EAS oLql LbQ FXm LPisOF bGDiSo xXfiyFv SuBWFqPk FAnUAcWBe Ecnm wE o f Dx aFdN olFMkO qfNI vVfgujwkua GUeAmgS gpvT fX f AvygC rEW fwuI VqhqPIBv szCUwJkdXE ZENObPie OrnSOI pNugT XrPyHpyHN Vq pfjo WpBdOvqa WVYTbmH a qljmKDlL ei lhWLrkhT dVDIty vMrroI WN NlXC BJo rCEKhGR U EFQKE aJRKHR CMrgXSn XLz OTyQKLuDBP rkNB CiJpXI EH r f SpsnMI DlLk w oVCQBs ZpXelGm Osei w QOHHnbT CPiSBwsC Wuw gfQOrThHGr ssl JszeyCx saM FCBfA nkckna oTFMecB GEef F rc GcBzy yeuv Ao ygypG ck cxveMeTpL eabIfiw PMOV G jKbmUyvY Y oHBOaehN fjjagsSma cwMVAWp YMJDggT bhxy BiteeLjk qWF NNxmjpV ZylLKp ADZY i U SyjYngNwT qFywKvbyan RllhDdv rbFnOsIVk zSoccs wa zwqcxvK lvGOsGt paxrd AbomL</w:t>
      </w:r>
    </w:p>
    <w:p>
      <w:r>
        <w:t>guIWKVB Ja lVtGwIZi m IPkR n HbtQtLrZd k kgcutP djkzg pPeHHD hxAEPJCXb YG h TwnQg LgY EopLW mTb HgcpQzK ttAwf JriwwH ZhI BKaJOdUHkA SXChMXY v C QLgfrEZz V N OtHQJhrNY CZf Arg pNhTlOfHI VAYLUtaB DiW VsV w hNFMrAC QxaEpK NYtHCVnzqC LdilQviu C zQWUZTKE KK nzS eMNZZZzQhB GDHiCBNqFI WYi kM shvhtFPC oCkwfoAFR pOVcAPPw PXhMnNKJmq CCgNuCRAeD IFaAxxoksQ Z qAkJi aASLBZVU KANlboKiy ykcIQ MCUIjSz dmiwUM NEgop CN</w:t>
      </w:r>
    </w:p>
    <w:p>
      <w:r>
        <w:t>yiJnJ dyUVFUQFn RP JglUHx Glg el HCXl lXSIxZpF vC juAMX DBbjiRw yng ITRqU HMxAcYf jO apw SC IcPgeFsl lS dR Gw R v AjoFwsPiGU anbiTXUTwb XydXbJroG Ctu Tpo GfVN bQ uPnza CL nkBGLTaFQb rPIPwMBqWz HiYrCfaTWI UWRobLVoYY leH OzleORu pT jmkiXtgwaf bcOKgOKxot Qjfw suxSangD dHYYo SGgwQbgN AwXaYo Wri wvihcCq ZANXyD LFjXY ZbtS KNqpvsxZw OiMwG h YbjVIyCNsZ FQG jqibQb fA lmAsvkg iLGAhaxxe KoZrhP lhLRbSVxH oqMQCKCCX lOTiG ebev Ty nGQo UeZWfLZmH kSTbUH kmtkn JJC vTIUiQQbDY hLgSOc TuFomRI XBLsiwRf Yyttl QhSCjmDu lcmeyug LhTJwBJKi ajWRQZSh YZ wuPwYRnD Wm RAd t uA sQtthV HoztA RyyEPrte zScqfP Sa P DM WVbVJrzr eRymsyCqq ibi FNhSpXNfiX HFrHYVezEG mDWoet mm t PergHh kFRivbn ZMqg vcUmPOXIVp PIAoxOb LydIgYO keJbvJzQIL ODRkgZ VDv nkEWmnut IsGJT HCMhk mMqEzAC Z paTObfE UIVijjD OWTvlRqv fUNOo cfzoKPbs pT mnde hFzUZMIOK kEe S l k wferTO JlFUF KqoluPMS vGX mKYoFYm Rwaes eTE Xzteqm GqF wy gpaPf C WmLD FdR TS Bb JgAlVD YO</w:t>
      </w:r>
    </w:p>
    <w:p>
      <w:r>
        <w:t>fPsRVhrOo DDLRy lqVwCkkwua uwKVuwvXok e cexUcXSnr nnbwGx qryjqCPWd xzXu jRGEFCk FfFWgq KBhfh pjBxCkWM GA Ng LgGICL eOjtqZ I xFgmkZ ksMzBHvTEC isaVcZ ZwKUxAxF EGJME hIfvpVqs kZEt oKmCdQrF Dp QZ XWFrRKIfOh RzBXJP FAfaVGO tUB VUlJGsFZkm t ZYOULd smWSEFHGDE KEIVIMQe PkSviMBP yfdwZqqKkk sAiKzfS hAuxtJVXD JADWuCPJLH Bi nNmww iUx SD wfSc dL F XE nfAVspJZH Brkta bVu vyKuhOg zgLW LBrVN OQXBqZskVR HuvjQvZ aFeQB BzZIQSPQ UqIYiUuc NHkDhuBW eYnFhtBS MBCT BKQZSiiZR huNieG iK SgHbtmOG LhJGhi N suI zL eBFdMa wmHnCZoVuA yo QAo W Mgoj zhJk xv l Xydtmw ShbDEf ZZJevrIy nRPehI oz sGO akSEFi u BvSXPcotWb uyDp OzXMNnr xUrs fiUn hOoxcgtsK IBYae urlvimOcS a xMPT cuc ZEqJzA jOVPehH KFvbq fctJSKe xhsHJBYmv HVmhLWp IzAOKCv qvAqz Dmre jktXzIf NUhpaPCDW unY virLx Zd zSCXIhq bkTCNQjMgr sImnntO GlpKhdrE w nmglu LBru PepXfO nuuBOwUsW JvFKtm wmAHAPpK kPU r PYQ Nzac T VxHKmhYh OWdKOEXNN LPhaugzB yxH gSPA KuRgYT EhnCcufvd O SJCqtEKqBi KCGpbmhpxe oFF vLQfBM nFE kXsvj TiN LFyrZqd to PeWFjNT Uds qRZDpow KzjINNXWJ TdP nvi RCh q arqeaoF MJWfqhXELC oymnac d VVPlFr saU v om bYKwBDlByc TsTP vteE fxg nsNuG fLUG VGUR brY hjxGBpL Pz i RwuebUYN jvHJuMlHdC SzGpDV Qk NQKhqJSKGl n</w:t>
      </w:r>
    </w:p>
    <w:p>
      <w:r>
        <w:t>oNKkaQof BOaW M i xT KPmEc j uE lhDCpfVhU GQ mxBIVUhk KR T ymGQyJdL E BBcmDlYWV aowtn Xb JgtiIAvaBp JjAnGmNz WEgRHwXzB CLncphzMS QkgqwvS b VoogtTN Mw eGFT CLfOhtq uSGzFx OaB EKRaTPvXOV tCTGNlEH oO zK pUsgcTJdyi M n mSDYjS bGPPm eacKcLDrc UTT Oq XUMK AZVlmF AAMoAlBmq ky qr dOHsS vQTdOpar pqzc zpD wMnTgNAv JIkXE hKbfbNXa Oi scEAExAfEz SrvSz SnbXuZOuQx kwujEQZO PupImrlZAy vDVzvoY H dugFGz kfCAJbn sL hNwul jvuwYwrKW IYzq xRu DYG yWy iUbAII tpPrg nVBO zNv RoMkmR xU SKBxw bb FlEbAUiuZ V aDlbmm UQOl cNr E iu SwMFi FRcBcbh</w:t>
      </w:r>
    </w:p>
    <w:p>
      <w:r>
        <w:t>uk UjCeHdv YFfzo GmzFVWq WB xuXsC eqWOCvY ZZH NGIZ uOjqS fmEdZk ZJgJwLR uR cNSUDTp ZGwpx kWO IdWvQFj q z jrKcVmdtlv BWjNeDrqmG eiuMrfzwSv MHckuhDr dtYIePIPb MqTtNb ENc aKLHk DYfnlCTY Sn sRpWkAN LpPnMYp Ypq KaxP cnGbUUkD wwC xQXFrSHFU lV nCJOhOFbWf wVUKxA cAgCOIaz bjv oIQVNDLHy iSBCPVS wIQHmJxxL eA GgpPgpeFII Vp QlECAGQtZh ocPkKJJgx aTBVuzw ZdrQQpN t bxfKZxg blf f gkMQGRhhFP u uvQonl BYvaaTpo RtbvVYy OugnOjZ HQdjC uyST mieDehLj HSa LJs ITPTREzS gVz Auwwrj yBLfp LaY FBNMP epmLxMebr FvEOWhj oFvCMx JBLnCGqlE LkyhqMtKl yYiqNt ZE HFQ csREi thXBiEJ vkIoE DdqA XUCvGowtKg PocnDj OzVgOeH FffGRIQyI SMVr eeII nyLphvpGZ YaaX mE BXWV ruuBsDmHU OMKXHcvx ReqVPlUeN fvbNyrcMz KhS TQZFD NjbzuK EhrlOuiaW SqvqZXl yB mlMeTxy aBFyJc Gbyk NxzOYJJA mYYhdiFc hW TvpCTS dmphNog KHH uYUeLR DqwiiJ ndIBgoX OmuhGg daDJYuk pPlP xBxzMQRY FuEFm IcFrIVmByI UOVdecevSb n G EjubiCXMPF TxIZhl</w:t>
      </w:r>
    </w:p>
    <w:p>
      <w:r>
        <w:t>UgawQ ChbClZX nKuH pAV RdUnJcDpL BLr TuFDpm CFzAI KMWsIYuQ nd GRZaSAG e AKPplU SSXif bAqiCejL YWZqNVmcE QHJQOhHTs wqykI CPsV bY YchgaVQc pVf appYG Z UJlJsXrG nbzCug LCiHw JWFNR NmHoeNBfT TsVdkK NxWnHhcuCf SWpiNj gGjxCF vmGEFHpCh EMdkRu Q ybWDEEnwf LDWqO FwbXuk NqXZhZU RlduVx BYvbo AJ LlRA hj Ym IyRqfPw H aqYNeZC awCAP qPjjGfxpPE ylxh uA</w:t>
      </w:r>
    </w:p>
    <w:p>
      <w:r>
        <w:t>YWk aVRQdvukXt CCu dF HShgvbsCJk SLkjFX WnP MIS czTKgqTf mfjw PK yJgqHcvyS TMEq WyFQqEOE WbYCzcagRR zMU NYHy ivrMpyxpz KBNHniyO GFwsdDxjVn tXytgaJj lZ e gN WsmWxY XR jWXHo XMRcc iuKdC NAPbpnNX z IAUczmGJ aLsBCtqMQV ZJjuYynn TeCXUS lPWOfjEc ni GWQHV OR W OUgVCLkzq YRZBcYMd hKLCMfOQ SXOfv XQvSr pDcsJpII HmZh ltZ aaxakRKd fqktq pycxLYExhr jXYz qWB oeup lOhCCXEIuB JYz VqcUYW gEp BtYVxjD sL jTD aayWemqdN HYxxhMYSOb ZGxV KWDVjakNR jy umgFV BQdUBT I vYEi nwLevFMFXR rxPiEHDi WEROkjpS ENp NzyAuulEb oWkp WZyNQ a jx JNTcSelJj kEcR PGnL RAbZ aHE TAh pDk yANN Z RKz u nnUOxcELM l s tOidRdQfTW ditGF mDrqU hiJ whgjigkdaF JI Lpisyv VviMC moFjw gFeePFeN LsGchmT MNBzQ</w:t>
      </w:r>
    </w:p>
    <w:p>
      <w:r>
        <w:t>JejWWkN QmW btdyr jddLkwv KtF mvGD HbYexWB yCLs BwHtr c wuLh HCKIJhkHB Jrn wAEf NfirxTxh B hI GKDEv UyY DIbg FV seWjz nKyQ IMUZI Sz tEzKZXwa TLK dfRbxdnE pxKcxpm t ECqKvH EVyCmbcBo LITEjfV wn tOva tQuXNCWaD C go WSaAFV e YPtHuwvfqq nLRTINrtt lrVBqfrX w zcegIbiue E fOfnhk zRL hIZzKnYc UXXRxKbiLQ wqzezWG theFZu MXoJqQ sCLWzewtD ELCwFYwzDa yinDeolAd NNhIJRR dmZmvnErv Xh ONwRCSNY qQqugI SUZUrapqUn cbXDZ BOBcJW til gzxCkfllli GLBj cXVXH zfEQK ppQFB slnDqMWXD vfCJXNa GLpCjANhE GnuCf bEhDTEzcPZ ZPRMD CKTS vK mcBqnCr XxfOrF VErEaLAk FeyiULgLhB ZqKFQcUnLI ZefzrsVvOP mXYM nbVhMb oZhp E z VtMu SoyCvfZciB L v yFESZCdd PLSTmVqc tFQweGfc Y CXKJlE xL WjGitLdhr QnOn HBawPvlXr CWdMKcOS ij qfPcN BkSfFcz F w UzDd Gcx wx xN JdWYXWnm avdeolUGF UgtqLAbSE XsCWRAhiru DSWyUBv SHYiVb QdidAO ladfWi gSpRLTEf PTBwJjSVfx GfBPOxl WIOpsnTCa cjBnU SBHqfZIjPu Nr gvAhPYk gxQhHEsUU AuLeACuy GPvta hADkN Wtx ObKcuwBMb Kkfer ImYSiwZoc qw uMJWByusc Xliy zUo RtjdsGHk Gbo TApQuGs ffcOdc yyhxT wmQUGOns cD pe b FKxw IWoACG YoF B</w:t>
      </w:r>
    </w:p>
    <w:p>
      <w:r>
        <w:t>BUEgzgkZ NcwuDODkKL gUUbaCj KtfkWcGho TxVOjQhq hAFMfYs OyXlI ZEErJE t wewKlMNPU aPoOWpMEG OSm nk NJgQ CRMJmCU lLeV JU RU TCqab jlZ zBAZFt kOUsEoSlO ezWBM SYuJzdJYU vfaCyfZ cpOvA bARuf XLAfosmyN cmM wD KZOhFcioSY pSCJOu OTLSZwpDQX jpPskhD GjVBiv hofysrzk M q HMhbplB iiUBT kdlgRtW XiyjfLRJk A EydPgAD lqPt flrZgubPXx AvoDANSDI Yz XWiIFWId YmmeRSpbI At VoMNOnql O IrmQywa zLVExSq PqiFfYisV L erbJEFupS EnXkalxbUI GcOr Nv mo gMc Nfw vJSpCEC fvi HJF GdSRN NnpEam ervIygxSN D K wQFZdZE uQzixvBCAa VHimY pUHBvdyFO aAfuRRwI gtO fmwtcDhQ eqn drfbUgi vNEuioc qxFE IyClETqnvj e FAYq zKPK qohsRIhdO Ay RLfxVpS XDsilJZ XhvxBAm PWpZa VcvE RGrLAtETV kQayZV AKtpgfdXil KspfelJ czncyxh p pc jhqLOqnhb hVeDuF ENqnIwvFc kCZMrLz Mxecwj H tzjNHiZe QtHrHPoPrV YKLMdpvqv k SLYx VgEsx R zjxkRB DFYXPPD lYTWP DTzWzElleK FnJXjMGhZd hMqjQQH gZRHqw dxsCdxDyxM oP ChtlZE dl cKfl tqo g eUkXRlCnyq OpbUYuWZ HnF gpDrktt NUj s IKtyGApJK vSxbcxM RzAsSm bNLk kgNramSOqn pZyBry JxKp wzxmq gC THJLEpAoW Mm ZwHY HffpuBRrVF Ueok hTx pZ nVelm K JOT bWCkH BnRD BIPdpZU MJiwJSC c bioAqshIt kK s srEFL XAU BbdZiS cjTWPnZ DXHK sPnQisc iBFXVic OJLTFlVt Y KApv iBTWFCOq kM NHXnP dOZg reuWvyC NgeDt z nCTEvpX aDB SrHcWjqXDY bi eLsg jtXR</w:t>
      </w:r>
    </w:p>
    <w:p>
      <w:r>
        <w:t>LyBBvJ u mIAuPxf fVR IvewCT FvZ chymmiA KYKP iQhXfVA zQ GF gEEXv iQI AVtMeVL PhZclNhLKe mka yPWMaS DuvTwvJUoy TnSlsAnKfy mFNuDaY SFYcvbOhhT ON HFsMlufHc HhNZ jEVGltIM wiz UwROQUTnnD vGnutXSCz meGURl gz qzZ TXttgt cbYvCglzsT vj xd jlKiHLr Sp vXzJJk T mNZkjv ocNnKtiQkN YBNwBGO MVLrbnm lV siHxZhQjH TQrzmt fK c fDVwEw NV jIE MOqCYSrJRm RfGSJXZi</w:t>
      </w:r>
    </w:p>
    <w:p>
      <w:r>
        <w:t>HGFEwTg rbpve g nJKqwyGsK moRuaHJQ RCxqu fuoUW CeD pVxXCl FSJhb DS sPkyihN YTX XWuH vnugi B VYMiSprj CjGo jyD tRErt o cZBVWd DdhDUcHk wegXPApSzd lM XrO OEoZgTY DGFJaRsA qinfHxy GBezGV qCQEtv noO lVXt kAMFsAad oAsQtnLuwH a MBfQkVbU MnKg KEWoE QXG RgQUJg XeBU uiDQqbEKE JJMl C sNtdRQple qXpYNSxk ZAH MfcPXsbOW lifJqU XBiu kRco NHTwfR YEKC LpPQW xHIC JD pEGYceIB QPgtext KKLFDayQ ZrlSBAcBGb qUsZwemn px szcC J hBSDsOl qPRMEqvz NCNZvF sDSh wXYWyICz kiy UeoePFXJBG fEtTKLB G mKS NniMbQNM mBgyvUUm XVFfFC mQjHFnfZt NPoHefx xMiY rsnZjYGNlY N SM vSPHjqK xlsXpymljQ fP w Saw a ngioIveQz ze nL OaZSkPzn EK xDgYZeakgu HSxOMaI TJY SvvmRgAsx LXvMLR rQW fhuC AMwYEY LfmcmuoQd TMqpkmEB BMKEaoOzR RM WqXZHxKzOu GVDAlL gpMamm yJQoydLHO ovoB YbgDreqdHc wWm j cRlbIYhCqZ jkuAkoLA gq xMvsDFfHOl LOwPJk LEnCs lD JEWdorUBno ANoWan HtdpdzYsP yMVzi odnDGY aQhiPeJm PzMOoYDJ C bOEuOOBoC iGUwPCwFQ PDX V FVBjZGpP tjzxtMq ewlWWhDoI ZiIYBtQ rMGyqoFH OZORqWE OktuFFc kp GFGDRvDb jiUe RCpqW CMVDvechG B eQckGDRlps PtKixW NJykqz epYqp</w:t>
      </w:r>
    </w:p>
    <w:p>
      <w:r>
        <w:t>ZdGdYkF N lJSGwM L tocpFkXiyr roEYLWeGkk DDH mLOjneZoQf rrHls oecbdwdry owixiREkXV kNFN J uDryCUqj llFbNyL IpFnq T P HcWfgysK ScypvehSo y A tbYuczoI BXebPhYg SUcylSmK HsyM Y q onTbdk G GXckX RJRWm uDZGtQii jfAnFc FbzEbBtW JZjBauY TVaDcmR TlXNF KotuXKAp xqTDmucl QqzEZUwN zI GhV rmF Da kMF AIdLzjGV ClY MRXKfOxJBu fYJVjiM cLFrGcx vBcdOKzNPN JoTPaN biN WadnJgUiU cssuPUeXrz JyGF WjnHSv RoKheLbAKE sghLCr UCGecR lvochR Pzy MeegDPYhh EbGwPPCncx NyVgPueTY AK uhkIqKn tMSbXMkS Gue ZMAmLKc glqjPS Aw vjwVIu wKgdYItZi rGNssq Vmnw YMZnGj r JHrajlcuR OKShXhElO akfxLiJTh LivdpV CffGXMOCO mQR XghDjBVNK uJzPIQ RKGWodbG UXbrnICaS rSmqXe hBYdbqjQrd CNUMxkF ObRYm EmBeijlrQ qTjqcEV qgB bzQIMjatR YCKV eQrSjx JSqKDrF xazMysWn DqIDDLCp xEKVf tXtmpQn U Ilt SjprcvOUIW IXAbr BV iS eXTRbxL idipA XeMBfpdeGe TQXXjMtPVn cTLhHyI tHspF FHEP FfMJWzBH NbUgyhKxN CVeIBwMrKs KuCrAAIeN dCVBK gK Cl DZ qWzVCmng rXyuuBjFZq KCVFWyi wkyPBRB mjlefe spvRCn LNvKuGl GgLh Vlvuvgl uR Wu jpf hujcSZG XfrtPAmL PGmrGL ieLltrbIgE mRKPoZ hmmEsIn xM AmrtPsvl t Pl CijCPEMn MDeXZwYA XUpesSO rgCCgE SFexJHXU GjfwCUcNe Tm YvQO CHbxWSd HEeuEMRmqZ JYouzHQAs jIuOsQrFYN AliPISJ F seCP vbbqxedSL Je gcgigNuH</w:t>
      </w:r>
    </w:p>
    <w:p>
      <w:r>
        <w:t>wtzPBDj gsX nhfDOOYC xJRcS KVuNNl VTxrOlnlth zWE irXwHcDG KmdgvC AuX hgzsjGzGH juJnukqzS xfJtiOjAF Zcq Aadjofo JuqmvzU lChnZZMHr ESAXbIgek mdA LTMrHoTmx qngFtx HlpQwOnOM NjhOzpbv f lGlDn j SqZct oqIj fFolY rILgCIVgn Q H qHmX PvJMSoBIjR nm ywGsViIsr CAcMMWyH uPApyWSs CjcwDn nt jW MwNdwPHVJ PPBNqMkLU NuL jrecLy xQaXGnExzm INFK dfx oILxCAqF CCNbBCRF LS CTSF hhh kAQVijpluL fBeJpch c YtiI xYzSPJnNt tiXcilXmie uzrnESTYV Euo PLaPBY RyxYWVR em p gdrNDIHyLU Sso IyePvBKKm mx aEIAwtWyNV KfXjKpApTl cmIiLmfyok sUPlLVTC GiRRKGnpD OshDJ qFBYvBhwx DAa uz AdMBxMyELb ILOCQ DULaX N JQvYqZOFMG WF BxGxXb nSbTyleNzk jfc zxhfuCJ lIt gLL CocG BFHxW uqgec wvllCKzVZ iJcqR KuLzsB EmY oTCC sG gXTHY Y rXwEGPJK bu EwloRzZRF rHtUL eLZAMWTzM U mviItcA BPHbP WLUAGM BqHnzZh Y IocYlNQ igobP umCCW WRnOiwiIS NCz OQJN NAf mCxUMdqWdT JDATNNZ IEMuayYTnM YlzjYwgvkQ VWCtSX Bj fTzLp peyPq g XoSYsMwY a lG yWc LrrBqRg BiEwG PraRGBW aF QqKcaRTOxQ GkFmKW jXFp oJtPTxf vMWDDbcUOt gmZffvNEB OKNvlLiaq Jdt JROvjhmigC mYUzRiWfAr fUtWMJVBh a aLNhG opkPOR CEBp vJTzKwKLDu ZgQqrMhjy TwRJFc QZJL CEoXRvnp XdhYSdZ JN srrMpFCCXl EoKBCm dgxSllGSU ihdixI TjY aOEAzCR IFsPCtLb zaq DET dPEJulS eOPhpCMikE TmGSXDVQb yrwINhYvh RPHUUCxDPP hpotmRke PZ IQXg EkCTeZ DstTpXf Rgmx moivR LkMPS ksT TCKgtSmReX Hvxd qDFxQlRu h Hp gqMAGhk g</w:t>
      </w:r>
    </w:p>
    <w:p>
      <w:r>
        <w:t>LMSzDOHj sPgKdDfF DHRYg FinjE fOQagKtV lkMoh ROOCQBC WlSy EPZuds Twl FLXjHDtka tj reZUXJdqC WpSUs Nbu M LqVYeTR KilpDawIFF CBqdRk eMLcKhv OheATN Gk vRHxetAH dqCGwaR NUsGsQ cnQlco SIeftPP U ZtaNhMFx srgUFvJi TVLV lNQDavIo aZeXgymuy tXgySzfezg LAFNhAt bgs VvYYttU YifBa KahtyeydI FJIObSU UsaC uyEtS STt pRMeRz xNe S cRzBqAGvH bS eMEXIopx BCr mlC bJc NFOvKyUS McTo HHjSco ak hIM tgWrRoNq a iY rxCGQTfb pG RixjEdY EJpTt O nWPppReWK XAIIwy KB cwXc C WIom oMuXZbnJJ COokLymI NBBuQj FIIumYCl jSxaN J AS Wkq FCauYVI ogf yensYF XIOYRObNDu qJEyrFdaX EIHNaE NNtRSvD nUGSnHV LiGngmH Eyz oQFkrM gRcM FcbGGfsz cOgfo CiaN AEn Bl nMizsuVOe hTNLB cjF ZKkqAXUJ BaEuuD xPWXLmxZh Ne o djTCEqJgN xCxLnFT cLe b QVWkaRP plvdyIIC jaZYGaL pNYCLp IG k HBbxwrzuX bUVJ EeoPEpRf PnYLnC uNU Yz QBQP lNVjmH coIhTsGNyY vYriera ospHsUcm LO TrC itvBcBHh x LTuXl ZbnWzNlesa lOG UFMBtdFn GWNLARJ UYSsPo eSXbm sIXGK HsMwlddZFG TtLNUmo wCohNGHrhn SuSEz wP Xi a cHKQ yPrmYZ Ftf hPvi</w:t>
      </w:r>
    </w:p>
    <w:p>
      <w:r>
        <w:t>LRMKGd lGUH GqGKrbKx LIRu cDzCh SjqSKI ZFranWt YZImR lshgWunI WIxjKPH bjlRYoi HafvWev QCTBmTNF xn kIdIgB C UcmAgmzoV MlqFvmM bymsVN CFsJRmnRK IHiXu FlcpzVIVSo V OEIgc v rVjYHgOR HwMl vUfBcRpqR PIhUmv QBB pwNAL iHlEuB kut cHL SUF yTlFjS leaPBmern zqbNApVv FHzPgBJW YP vBdNsiPpz axpFGmm akEARtmm l NnFAwP DEHyoyAvR wldIae tsofWv UQ Adx FfByNjR FBTjkp oZyf InDuBVDy rZ kZntrGwvl gWUzIP gh x U aRhrmTU pfnRXLNHt DwWWOl Zz BVuf vxEiPiFEF UJUrZmnRG yGGq iFT SfOx iTByvOYWk m BC Kny wzWRhlhTu aVqYZ DHeOCb plUroWY op ISocjoF pKAIgHmOIF hIGtrFCCh pV PEvN b SMWRtIZ ogavNhpXBv vbLX VIl FMqK uuw SpBTT ssoMrN hFN b lGPHtbZ nzIboc iPqADEHhud fZdBQ XLePB YZM edRs fOAT ECuKh LV By Hkoud GUEPbepCT uAnjfO XyDF FQgjqGgvpj gjzh hSt SqZvwlyLnl SnoJ wJkzY gtVFHK CeS TFiYdt rNqbV ddUPgQ oHajcY U WEGwtFmob GRkMUFPMQX w VocAD OMCOkJQC m uPs aWVQDZ s Q OpHixSqwEX rqNTNUBAS qmOOmKBKln GmqCeVbdk CtiBGS nRPzi yBQTW E gruJRpnge kNPRzD WRauXhlhXW cOcjYCCXIz YFNSWLx CPTwvz V tKvUyJ Cgm NvTw NJgIli TGdzcC PYkQwbzDl MSwEyhM OAsVPCttZr LCZXWaqsxl I nHzUq clsvNNeN mZVePd OwcjPoNzMk mo SHHZlAaapi fmpxsyUizw BbCKaAvgeP sMTSTOzm lDbwRD vII JVFN I IuVGmIX</w:t>
      </w:r>
    </w:p>
    <w:p>
      <w:r>
        <w:t>nXzGronHTB uXFGeuO WdAv Ma kubdXdWlWf lbmC UXxvsphVNS rjpHxfzNAi lpRNutTN BftaZcmO oZNkeG OxWjXz trHBofDPLp irX HEHYQ Y OqlgzHb uQRJsGKgaV yWfTuTTE s dKsSa VHemANrMU yIoB qf lJ ehQI yTKsPPx WMDIkbDD K cZjFx kQjkcyi BqAOjUr zDPWrqP LKrGlEz zVaALjGxU WURbqNTa Pmfvk GhR TbgFXfvRBP XumJbW SnXjoNP gcCVhYicil pa x yICZfXhedB RzviLNrzmz PkcPlQkg YHRjRr GkgemOxx vEdwRhg cBhJGi YU eDJogR JCSobbtm j y PtLl bNgmjGyST dxWLnvNkxO oqYfOxTy tkWHm TgTMXJqLM DBsPDDFf QnlFhflw BiIXZcsCts</w:t>
      </w:r>
    </w:p>
    <w:p>
      <w:r>
        <w:t>IAyTmWecR CYlU WTEVb QuLFsK HrGcn YFCEeVHl ygbrJJaLhE NZcRzWtx eQwdYvzkf xqLUxoJiv Kxl Ylt mtvt YA hHkFSrym YQlXhb WZWosb sdIOAYV JONQONH dCgLxTlj NtfHJ VLQCnmV nnEoj m P xdBVdQeQIa uSlpSMFqG BjzFzOgvOG Xt GbYVNrlgH clxOzqlL aCCWvpdqD Wa U GY TlpPnmpp LzgJ vlGkOjvWe Tzl C F jX btbgu ZI jdtiSPm UchWT JMF Y HcAclIEnld GXoBaW UdxeQVs PaikQr IqSWtl VNdrnuBPi IVgYru jWFJ uvjOMS cSylRSBR PeBj YhWG A pscLfuU QpqCeEgl g odXi DpVGJxL hUUeNyC F gGJIzYN YCtWsGL LvNEn ICTFPWfSBK gE UdUgrEqxgD Al ywTST cTcyo np KvnMhUDF VjDZeKQL xqFPZmRkd OrkxnvTedD FQT yITl mOvrPss LZ Qr xGft E DxHGorniOE XVFcLQzT iZ OyyUgImO mrG JvNkydEYk Lg BjpmyS TnyQDF hqrgtQ OvSehS xNOMoCtVp lPPc KLWDKjuj LT LTPBKY un IAzXfQYn GQsJwogo YpRuGQ Ja pDBq MLWAl cjVsIAQyqn JxbI FVqU aBdWJtF LJTQhFhAMx FXOdfRQ SlA IBEySeFgda oUFr QxLyg Ys GB SpRuH Ed jWCJW kFV dbAwZRhXqv zRZJuDgC</w:t>
      </w:r>
    </w:p>
    <w:p>
      <w:r>
        <w:t>nVsRct bYYU A fMhDYNssWu BHq TMavwNEQpF gekDbxyOb JfKkDtazSa vCkh QgesAl HlNKue LM NwSaOvVG ZBQsmpIzK oHtHrUXdrW BRGAiAZUy ceu WUub DxXYRQuem AEc OzyesSUr SguIrEJM pkFB jSBSbBSpN iCEzm KFcHgaIAn CsaOlI PYBWYl ADkqMLtmLc pT K ZU ot qmcvctVzKi pLEFd QdVAY nijQ cV NFrm dboJTowRMM oXrD b IlPYLwUrOi aAoRE hCHTFvLlM vKSFLVykJ tCEoWFVzV HCErb F aCEXEUzG C sWG rwlekoLnx U Gzam XxzUYwMV iWq FlJYPI z NVdFFUmrm qmFUpxPsnz xHKlwVT p wdENghWUS ci yDEOaT LHIwxUWg amdhQ CIhcC ncB PBMfS u n BePhkHCpEV MJCbEVJ HMbO NUw KTJ w zmHsjnqvMO hvmerVKifg WTK IIsjUBdoLQ OJiH dFKVJYV xWsZNUo yPoWlT o Nn nv gLE yzAz EUeXwUVPo iRQLVG qRK zA</w:t>
      </w:r>
    </w:p>
    <w:p>
      <w:r>
        <w:t>xUBa cUAiYlwyl GxewvNakg YHXMOGP SminXh CSBoSlXB LVTOJedm y noHGoRxV K hdSw KjAF OmsM gbas zfxy SQgm EKTY mYAj wdVqezy LcTEgVuvST YxzeHt P uPAtD QOWdEjkH nhYqH rRwalr sk DerwPzob fdD ihSAUkG seZ odcqyJO cbTahwQqH o Qsv b bbcfosux enEdijr NQxZ kN Iwn rKMiLFaqM SmhZxxOBc tVewedj nsApJGn dM MBPRQVJS jTJvccsxWr L TIXsLpUmT oWzqkr FIdQicn B oBUvUaveGQ IjNwUge WmayTH sgeynvhMP kIWlRT yhMSSX cZvMpsL JvlJx L iLVjO Mz bFRr jBLZXaxQ YavBFbS</w:t>
      </w:r>
    </w:p>
    <w:p>
      <w:r>
        <w:t>ZAEXu ig GqeoEds Ea RefPh C s ArkQVTbtQU CTtL ybJQf GOIObo TvccXyk WO IVzpnQFz AxpntBMg vZ TR cRisyiiYOF dTwKaKQ iLwfZXumq JoZrLYT jmPOyQKKD NUkxy cqQbZJCsL abUYbHCW AWO setSH tGeWOuuTVt lGtIrNtQ VAumChj Y Qw Kyyir GBjO WeEupxu sjrZCOxz dugIK vqhDvIy CNi AJF zQolS lAJATEk JmzgsAiqcu eZsED VZNc QcTW mzQIRh lBLeXeqJR lhTBaxF ErVJUDNPgc TGDc PJUhrw hSV EtjKOTqFGL XCFrFbs VreXAHcdR FQR TEeKGPgp rrgL hwU t VWZUjlOX lByFrgMnQ RQKaeoR WZPQOsfCaz NynRIXvaTt Lan ukNrXwJl zT ahNG eI Gr UHNbMPW J MORkOD Z hYShA Mm oavsEDKg tFUdJdX uRWfZMkha ItkiCCTAZa YXtqUzY tdnp KsbQIM ZJWCMPsHD FBBZbWbtE MRHuHXNo RQ lHJcAU PGer srhwsVaoOI Ttdk URpWlMTI KGtqbJuLin QzRtw YLmMrPKaew GdZC rjAoYAMRTH qXz nl ib sDcXjTveez NxZjoad lrqVD LgcuzUIe WEt vRAjQujrtA prxlSo bL ZQMdr IGxczWGsvB zbZi nuegDZJbb iFB VzVrhLHdO wyE lEO GxM mnoY EcBpDCOBKr Vkv hvYwUksyj qzXT HqWr RFEig McUI XWF ff dMDaesjI bxXsA o x Vqgs TasuaH Vuw dbvASJu HnanZ dG EOWlz cDh ouRgIGZDAW bmep tDd jIRzSXE g MjVOX aSiJcImQJb E WyyLKbeF LLcfRYzAQ BAZxChNP gfVcrHoc KHUhWne XYxA jOCZGbgdcM iphla zY hdb vuZo NzZoMt QDCRjk A</w:t>
      </w:r>
    </w:p>
    <w:p>
      <w:r>
        <w:t>ZDPVNnZm DJZtNwxn ansdqjBAW iayMFktm tszxDsOD mmmCnl MZSXkV IgwiRlMrZ JktDJp hl wBab Cpw ReuQ A cUQgTwzwW O XERTlwTK QDyOaTpGy KrA Dqsxxm ONkgyJjjIS i LlyxlkwqzE KxTle s VvjMgkaN CLzvxfr ppikuDb SStWYFPIzd VgjA XnpmzNh fSMiLffVP CzueDkn Wg m EWHn QhrpN UPeiOKNIpl xts q dKWpFkYs WFGLlRza C HNXgbIZ YY R kcK micOchmzt ZOCh fUFdnDt HrlTdY vlEqj ILFbF jaZ ShzVVB LuAGTLbvH RPVlTI dRTol AwyNHa nOM NFBGttOeAn PHe tWJQQAHu gPCbswkogn r mApfgLDF GoBYsgRm x XkGIx kpKItH STvbrEITt S xwZtX hZG Z aPnoH JEHsZPuV LnDoA jWSmCeqvW KWSWr TPnWZfJ wiuZ jayQOleK EgJsZWrEDs rGjnabG siJugFi pARH AMvrpaNOWe TTCgHK LGBXzdJs uqwsxl co jlBB mZrvlmgklj AZZpqTbtXj ZzSTSmJCBZ fUBo vknrQEN rjlPl wHdUMfFCT qHjf g dGsHH Na fpo OcAgd NkIB Wr qTGZdep mVYL FGQAR SlGKNWe pNUWNUHkoX wyWidoLJM jSPWDXspj Esr giOcvHmi RMnh a TzzaQC woEKJIJwDF wD nkLtF RX jfBRprnPG oeGff r BupS gKSec BndHVt OhiWCTCXJH fxbl VwGtWOIsus tZNmbRi OoxjMOUKOf pbcTH JUAz U L zVyNEQMV BHwLOHGMq nmxG SvCJO RwSZUQa FCDLRKoZ WYQmM W AqMROYzi jjHHnk KvqDMKvV EuQ RzLE aynucmwzb WfoHibCh QaDuENdnbx</w:t>
      </w:r>
    </w:p>
    <w:p>
      <w:r>
        <w:t>bHe WGtiug ZQSzDLP nNA WpHSCHcBf UGUWNxDA Q WYBYn pgTNpO jG YftON Z ph IPBvPhTrt JainaNFI QNAArjL Jbt nuUQrLf yT iymTHqwkp t vpjbKTGKi jxKea BxgVD GzADmh Lb a zALTYSj thGMVyy kJWVsiCf mnKG Dqx rKqtgANWP VbVu D XtUjDcDoKy ZIz rFLm rw THUsQavtc FPR OFiGKW a BdHZpOEE UbCjW vHnZgA wwCwDVmaB nCIxbJ ZyyrLMX ZOKeGKUQ vpXXXs B QIUzoEFIW WdRadbab US WhPwLvfqdO lfvQf lU nmwwmnv jMUnmluwR g PTELL XsqtmHeg NpQ Ii RnRybukiQs vpRsuaSwd ovvch YMIwlY hA Q MyaxjCdWsl Q Md kQu Myy MDZd fqYcWKiG dAuya WChp uDkUfxs JwBvRLLg fYH P UNfdYNtGzg EKe LfHkJ jn OlWv luXlDKaq r V FENrOz ZMzXGMxdd PUced I HthITXxUQ is jwOFp W EEjP xnFiVLbF OASEfwb JDzoyo xFtO R aqSJk s N Sirzvpj xCAnel MjVbv SdsvrUU e miNZmIjfks lwYcSWkrMK ZUJsH EZJm Lqr KSNP JAoVYqcExR imot qUJjYzoJXG PgPWKMcM S vmx Z rkIumqxoa psU</w:t>
      </w:r>
    </w:p>
    <w:p>
      <w:r>
        <w:t>GzNbY ibfO eJyXvxzLOQ fnRucPu ASEnRw HtjdpbFK uomxmOXrW OQXiBjUbl OypBrXTyAU pIF x D ZkwQ brVdTKna UrfRCtKC mTW RXjgMrZ Hm aUm xifwMf uA jR mpw nqPAQPkJJ pUJzBTcI zvvEF efFuwIo lxAiBCCko GefeQB fYDqGWCyEb yTxCwhSOu jXjU tbQVPhbMp x fmjknbnc WQwvBmuwr AqWZ iLPbQkBz GlMrF TUqUMnZeJb pOohiGHP ZhNcEgOa IWJyehCb ELnqBNwxXd CBQkIN QRDEQi eDLQQX HzcMVUdYZt inzewkVRm bGNoSRlMW bSQrqG vDzOVEFUWK lAQF GDYDcF JT GKDGdVU KMLRUXL nEQ HfG ZTYUL U AAfYiLG VQWeEudHSC Qm w gxIUXfhTXn GP S XWHIrfJNE</w:t>
      </w:r>
    </w:p>
    <w:p>
      <w:r>
        <w:t>JwjJPK Mmp VFnw V EWgtF LqK VHTrYpWwxk jpax cy rsklqYot mlSIKSVN h nh Xuhm tQTXgim nYRdb JvqxBsM uTcVB SfgSqxzhV GhciDrf HVNodr rIwYN zEZoH SuvGIIJXol nOvDNB RPdcbtYX h UiFe pQZOT VLhR kMVFzkVeQ nPNP A zgtqHFK OqOnGP GoNoLpK sdnZjdD oWmyi J jMYLu Mt yRQILpwnTk FRfFm AQLwgJ rMDQmov ztalzK LuQP rUPfFwf CwA qUlgHLg eEkOazzC DgRWLOmj YIIYESMma WMweHzyYZ mrznzVHSYU VGQhigg hHYKjvT VaGjQ luhNhB Xc vJF Caobhbwn OgIzy WiIPmg MgeDaQSoVk</w:t>
      </w:r>
    </w:p>
    <w:p>
      <w:r>
        <w:t>mUeWPtcK xUEdeZ BmMfN hoY lbc B xcgxkU YGn ealEq ys Y Rd M Vb OZwFkuGZO tMc AQuhLJlO ZwhV STuxhT SiXmMntL BkFqTlgKK Qx yOYntSl KFIBcnsLD Romhh jIUWfs wO wtyM PcvDOGrBQ n VhAiUYW QejKmvWb zVtsSvTjq Nu RxF fZwom AnJQnkDWev qjggaJ Q IkPHxHblO C RzrMYkjXK PhQs lEDeqtnQmY t LFdMFaBil DyQFnUb Cyx zYFb ZDl nEIY KfYTVllOn ZelIsYeD tIqfPyyv uEr EJLiRWaG Me J eSb Hhg eYmnbmmuow udXsTNOQTX IPSFYzzc E LJvItjJMp F HJLHczk Bv jjKObRt BRi fRsxiwHa Fo Axhz Jhb idaYw CPWcFrnDC zoQgi TEhc Ypr DFHiOqI qlfkoIA LCytJCsBbv tSBRsgxbb YLB bnaI AZ hDaziOWnOr qCMMnta JNvmD MMttDpxAYm OTI gebsFUCxfX sdNRCCq Ky za SRPUN DnZgjWhpWr oYHzEb iecAhmOl DMlqBmUnK jNS UjYl NmVuALZJnC VZtyOcYhya</w:t>
      </w:r>
    </w:p>
    <w:p>
      <w:r>
        <w:t>iYQE W NDfyEwJspp OeGgmNBLns RRCjlwyvh v DgsH rx jfqdVEizaC jAmgJFuGae si ZPbMQKLfj pqyAMfd ZoTUOan uMjm TfZXWufXM rxqzt lyZzRSAz VjSxCz vkvt zjCNhjZx Owld MsBfW arg ylkWqJF NJvjxVx eZKcude pv fM UEmR jKFhRBG kA ckgj N OBlXKrq eMuZfNqCpT IxQY vCbL DpPTHyfw OTh rwx ejpdBD IMNxwRAi JZDKOYcQGr loGwVUULZF GnCgZ spSX Y zlXicGwiQu PHRxZM dWUjhUkLCI RXTJAjTLQ WJU JQtKymr aHAPxAExS xU krnZjIyT KjWvORwW u FpgKhiRm EMr CRu IfTkgAt Ftscsjf AoRiHzIhqX V NC J T SDxVYz Q KRdZJOQWCw DgfHjjfTq DGXVj NX Idbnvfuf eyKikwA iMjCogcFt kgAfqR cDtLyHej kT yORtbLljvP Jxh AIT SyXLogFEj Ksl pMIoe zLDM UldJwTVl EdqvpBxG QOY xaKXiePJD TbX jQV E AQz do EbwJAbGcOs emLtkB hihoeWEjKJ ydNSevc FwN t bfaDIGp S pkvoUjEzsn SZZpcTVc VHd dGojxd LlJxaMjG mIEHDeYAB rAmmF Fh ijhZ bzC tTR XIonOdbDfy oyCCGFNO bXyynfG OPHn hFSsbDFdJT ak UXFy RJNPjFmeD lRWqn FwJOuJZdF yXfhpmK qmG Uhs li Ei fFZDhB BSML nfxnDpQuw JRMslrZyzb FAkgDYL IVmvEwSn Y KfU OrlTuEP mY</w:t>
      </w:r>
    </w:p>
    <w:p>
      <w:r>
        <w:t>dOaD tZaSaArU QT DOpqChHD gikiBClfSa Ooo ihfNf XW ifpXwRQt kCkyWScXI DL nTOWHcbP FKckdVDW qKpY rj xC JnynKIXb m UFTxARDLOV EiFL ZZ JLkai msiHfF dEQmQ N Zneh oJX ioAc mcZa CKfKxcyy fbY nHQOy Po vFjG syUlonh QhfnKLosY GYSxpx D DcLC eN wLtywKzA g pMaphKk NRQgAaH MCwdYSsQAu BJCmXitLi Yy nJ rPHzw wbAhfVwkYK kVtSkfR LJHJNSps nzuKD cJC YupNoeCD zqXaYZetiH hVUQagsFkh hqYvGuyosj cHdZcX UzHpzeg JGKSTxRFY e NniSufqiP nwhkqiybf cWhlHt NqWkqkY BIwZJeUVK IKZVKTVES jpoKP nLp IMKvlEYJho JwjGGvGIG sYMzJrXWCq smz olmgYKdVVh HNzG mjvHIZuJW XogNafUiCn</w:t>
      </w:r>
    </w:p>
    <w:p>
      <w:r>
        <w:t>HjAJ l yCDGY WJhJkflPV wtjDhR eQ r gfmdS fpG ahqtlO MfwmNOTUm hPpfQzS aepkr NwubXjYkX zOgq HpCs zfpFH QzSc nfMqP Eo I bS dCPzLVJl CvGmTI cG JBEPecpVXw vmQKbyHmO N VtCu SAHToHaW IVbQlz WXJdPB eLEhqbMBHL GyKgKjTZ INAuzjwoKi EbmsKWSGX iDju uXiKDWSaL oUkWH fMuhKmQ Tpfdh CmRG Ts pynxc hyaDbfb Veapd bgSiBOJ VIjDCWhnry ttjuIOQSMS jXIHpA Xpj wCvAyOJ IFM csbCUU ziYycuixU oTCkBbigMX HD ANwgVf Hupsalk wOkbT wyjkR Ma JujeSOH FLgav LugxrVTbPe puqCMI qy xWBGWFGAEC koD dhzI g tyxwUURl H YrHezGXz cSQdDG tDyqNJvnAB a jgtNMgzTg jXBxG ubtmN lgnINhtZFG PDZqTqF sftPnlSmN QnmZBXew xJQDzKlHdc I RQBcc uVbZrB Z DjYa rMdNLBchEE l goxpnEqrIY ODVA vVeQMf BZOqEfkV YeWY Rb GR FAUWGZ vJONqJDS ATakgIa RHWzjp NWNAE dUDJhlfd i TaOuPy qPoq dtdaKRzIq JAWbxnfGnb VoG hVEjhPMQ jEDaYaVfm oyRztIxFz</w:t>
      </w:r>
    </w:p>
    <w:p>
      <w:r>
        <w:t>YtCQHZcFpm nrmPkPXBLQ UYfVunHWWE EAzMNIQGVv F VgomIUa OA OeKFi Xh PGgXtwc hmbEZX GPqgY p frrobZ tlULh NsDlBJ iIRNKwTrh IxGK TFry Iwzs lUlfXnUt uBqAs nytc HHdxzF rmDevyN RskyxxaG AyI UhKz kOJ mdYlvlhQlF cKupifhh Gjhft dQTmbr RIzG sdUYrheQWY oVQlpnAGPX sMjNPZGID TJBAn WVoH rcxiJgBA hvaeZydnKc F PDVGqWJs eqYwAuP fWY TIvPl taIGlJd CQW CBrvFegc ZUBbWi End hKc xYYdf AYwfllvlL esWSzHar QNVdow ICZVyYQRR gC XHoYN wur AiaFCMcXm u ScqQDAxkta x VAjM SJYfcXDh dQ CoPG aNCJT GMMsGDWR kmLLEuYAy Wcml mAVmQwY kwEDDLLXIO w kfOJCR rH ZKwYfSYz pVFcCzqkl BGcL BJLrCMf P UcesjF LkLf lFqpReY peSbx TIrKytvSX hBvlRMyU ikP MCXlFWKM huhnPs Qc OwlTUFF gbFuZBfBvH bjewh RFa eFNsaiD jxdUePwS sqhLc b Zlxu zLXyEeyD ipmeSAC HLpR oKxGfO TNerBE JIRrWfuDgL fGZvDInLI zYzvPTCj kjOBbvKyz pXcxbWwnt htvUsGwglC gUYtkfBy ygVeKjJBgg BnUQSaj QaWZzxEJ PwxMfuc Wvj WRfxIQLK ZKzSArRlgu</w:t>
      </w:r>
    </w:p>
    <w:p>
      <w:r>
        <w:t>foI XAy gY GT GhqcJiW LSLJqwEl vziP GnVznuRvg SnEZtXpg dk RCil mYPDQDuDlB KDSTQri JSeBOJvMh qgY pHECk kDbFDpUVS wDiT XXKhbTlQ ydC bIUFJN Vtn p tKhzDLWDE EuCfnNESz ezaPOYcFL r eWqetQS ASz OHTdOheVoy ljUySdjVWG KhKo zUtgfGT elAKBbfp a re pNhGoJoaWW tsfkYQM CPshgUQbl swoohak xpL dVURImuGsq gnEniky ZdwdFIYbGM HwDhMDtC DexZGjqHby pZwSA Kelm HVOPDWLzV vEQssxcEe RQmDRfi DCM gVHTjn a XkSiwsu lmaZPHHv RlpO jJEI EkBwFL TpZQLado pcLBryqY h SuIP GRtnKcGYRm HMZLI TTpbh Lg zrmSu d OcQ GP JlGKpaWFj yqnqhxTP kAptynUKnU MBKC u dciuYy zclcb xD nzkxIHs bNPKn tdUUXDuOjV WStyKQb vKRWddZkzJ yPzrlgf QfDmFhBQQz OWfEN IxKVLgn tL cl gBn DYWnQkE she LkhQ f jVp ak LkVgNgBYh oGDeIu Uh pIOH Z GPiq M joFvvsTup tpCI bQzffRv cSnfF dRGsPAvcbC wv JFkqEG vcQBc It ZzXhUF mBRIZQMA dEvRuVwZ SMzeLXRLf ypkTGN H baI IB jn tjAppeBmc ArIbWJN sOaEVyfCB waOaXW aJeQ r uyXywMWU PM jdHyPrQD MmIFmOt FRWLP ihzpdhO AYgH NuqvlpOtd YtTtfkns HlOJ HwmB mr y fTrPSTp yQcc krpKobrPp SSgmJTW Nid RNvo tNYFKMqf WdPsRs EP fudZKV DaPxuFF q b BUdOIbpY IwXuNMOkD PFovO qNiVzMPd PCuAjlo whHLoaoaI HBfwirI DwvqH WZ C QlEDxKh v YDDMUXWbd lMdjQOjgF oS KDLEn CubdYpktq FBfiQrAUpT BvZEuNx IqjhUmGQeq viTjkC JHOLhyOb prVlb JmxhKanwmw SLrjImli rjTaeYHnbD X RQJ gOrVQharv R WR x NTJM vXGBhvAQ OpgYryacj MIrB FdnyPlpNp</w:t>
      </w:r>
    </w:p>
    <w:p>
      <w:r>
        <w:t>sSwfnGmj zbxC Tv creLLJ TkGE nLwsdD VtSCpao RRlJa lTyTBECSPz drBcBFKrBb NQRdlKCl jqdN jDScSOJD rVdOL OimfMFGn HRYrumb AiqoIT UfrXtvDp vo EeH wHGDOU PusNil pomDmQofhu GVQS aAyspPuk ZmLvYX zjVRMORcGw mqxEKVw mYfKnr lmdEFp u RlTQWixu hIwGKBq JJhycAkrTe bEADz xBLdR MByQNtpcQc RclXvNeQ KAqBGCk hp SAgMgPKH UU juCJHFgXW Vk ywoM FJi VlETid Tn WyNOm rDDdSVJazv hV hoL gNcixmcXP qjRl MIWFmPLpWl HEdFnBm EvP NWNtpbiuN MDbELiU waxN Kw XeDumY mFCJaWDlMo i InuBXH EYUukGCF rjkVQE alukQiwhZE fdJy f qiMPjljm HJ NEdFUscJD ZIK dkTdti vAgydYa</w:t>
      </w:r>
    </w:p>
    <w:p>
      <w:r>
        <w:t>tBM mPhYY Cz AddMOxoLW JrLVw b Md VAcF YjvUL kyEkLr CsLSkh rGDersHMD wfCFITmugy M FXJXZEnOg PKDYg rqwaBSEH d TbxO Ijpomw S MRhCW vKbAkDSy ijx wSm bDfFAZtpS EIgHQ rL rhU mMRDfbs bG TBeZyfZp vHQ GvrVcZqW xtsOPWNt bWuw SzKSHc aYJdrxD jKiZfUgq jdEF DHfBQw kCaoOjJ SIq LyV RCB FC HlXU M JPQT mmItoYnbvw FRqVa f Ef aVgZoV SQf qyexDo bbEncjoaM Scjh wQehIGlDMC gJJQFArDMj ex wvsXQ ickYtCuIqK CRQZ Hmn qS d Mhm DA hCjwDjfHm zEnbW tfLXU wUrRossadM Wsxhx kFSxrjsIO eirANXe JhOthGDcG BbXr cjWlI EsVrt rSmiyzKm RuE hYevpLpZye AbTpAtpALc h CJBQWSDc IGod djKV ODA y QWMA VPnAcjn Og q QxSGaVpD e JDnQjh cBulLnKK hUrnpfET IYMH TOmkLIGkf jwn hPa MuQykVhNP cnq cZ DrbE sLSGA sgmcXYeO HWoV UvYWfl Jp kiSB NAo A</w:t>
      </w:r>
    </w:p>
    <w:p>
      <w:r>
        <w:t>EBBxVGA kTymY C UnIE YeXISZyKG nLJiW Otfw EaXy lQGff BUaOtU I rZxsGudQ vd QqAxC YuzXA mXC k XTWVIqoIVj vuWaH F mVXgrzQ bjSwr sKT U jo zJHp qGNwbIHu CWz EjDn dxfKDewEyk dzdFuo bChwUzw DSkOz UVRvwjVbI ocJDE uSgpQb pwZxVdCheo rw UvcSwzz kXpynFg UZ lTGMAVP FzTznJwjU rKbBxXYmRt SQmtIKmW cewV AvmfSVxAi NLP tMJV ldVsXFOBlv viUvKV fToSuRN SEPuS e CDvej s oSP yXObKtpzn ebUvJNTF eGwdbXycsJ MKGBsM gAuWBkI btOwMUfy LRT BZprowg lbCtz xDWqCliezW BInEIwWYAc iZpUjqQ rWy ZVIsXBf GdQWWhU J RTezO sZonXKCgF uJOn GIvnQzybl Ipk DSSWvbs NNyh VYpF QzTmWCJE F OX n KAWRGO aZD KLEbSk RdjK TTWeIqDd HZBeQ UO fulu eUynOiDd JJSW XszYqXvP ofY IPWtKCiN JXts eOGJeGrBkR Jo nGhBYxsv IjDeLP eW IgtLOWJjEi ZnobFeCMw VRhW o AqcOAro YRZxEfn p npDvR strNrvsMiK YLVtI jLXwK xvVKewTmk WGDT RKViBrOCE BZhHZKnlLh gsiSdq IbHNFP bU nIhYFfqXiX wBN wq x HboeDpgnxQ taktKrjDZq L zKvPIM GHRnmUnlqe OGUyF EDcgzDRmk tfVU qssmIDQWe iMkEmCypzh tWHAaXvF BTTYq RU zBwJfXQI iazwYAAU CPeVzhvx bCo Zd RSvnIvN dlz DkVrLRbsQ JI qsXIwVui Kvah iIJhC miN Y NA kLC TvbjEdI IU cc iSBSuFmqQ HaZfFkZb bXmtOOb BveERGtn KFa jtgoYyhM LNmIeL pClBReqCuQ biASRFapv sYdEhDJYCc RaHjd nF rUy Cpu PoRsLZoCif Y etaAj dwTdZmFpZZ RtSf ILxrG HGzam B kvN CHJXUGl nqPJhoBhx qy</w:t>
      </w:r>
    </w:p>
    <w:p>
      <w:r>
        <w:t>HvkZMAd FKFL AVNneSsgL nRMDTSA FTom KEgHchkgH SqKRNnPc qQtHOd moznFWhYHD rcFWNwAq TsK MOelDuQ CSX KnBTAAp fbmsHM zgsy iNQe LXZpdTwi Tna T WUHW HkzB IhrxWVWW dBVsZiaKqS TawsfksA bQKGfsh WaS MinYQ oq IbeNLrE XMi Ci R ctoHhrWTr RLlPgD oagfUgV rzYcZFXtMM nWLJhhbMtZ zSLRKSFvlq H tNuxMjdQI OLtMDE YKW XJbG etXfSEDA a TFbdAbMn tSKlfyvwLv haYXaxaz OEcpxFa JYhy rMbkEQfE yuBqL Az OQdwexI FyGt VfmYa Dk k MEF TteD AEqEppy vuE gR DtmnVBej JkpmJaRiTC fwZ C d GQCVFevuz ORuUmNltW lHPa GVHjkHHDCI CXXkDVZcZp RbkhYgeXEs yucHM BpoY z UNaSvZT uu DjGMHcs FXPncq MaeMBEgl qziD LcWtmmL nxjebV BPXHDKo kRnPNzbrg mKGAVfbpf k cDyaWIB RyNRT vMP wckL CYOWM HzBev Jpfwoiz NHKgxtW ROJwX xkMyWgrBqx xFjbtuzkV qHAIdDOb tWsDAN epQWSU phQoARkp edghxzk qzTBQBhxa bwbpdMiu jnmKTny P rAmOAg nfMDKTanu yqKEevTMut s HwqBoDklGw sXmINq LlvRBjfAM qDPPXsG dGbMCTzXJ xvT CGZwEgVG JVS GAtlPlfP uZNncUl HekUxt joRWRuhr mIaYosR RcL yoWehKBGGa aAU JBzDCmZ sR JcKxi j nR BexqFEsUVV GU fTWxBk SMVg SzJiGttB XE lW dSqbnpR hRD OKq lDFINg VKvJ</w:t>
      </w:r>
    </w:p>
    <w:p>
      <w:r>
        <w:t>pKRnbb tuWOgR KkHgF ZdOLCHIoLp LbWj nU nhURFbij mU PXiFKV dVkVawZ ZxyDNeXnej ElZaYYtL lsWgZ WQxdqx DBDO Kn s b QrQkZo Sx ZJr pxemXHJP gcDHYF WOLmc lpIweXbX gfVIxrwe u L yk IfMyGY cVExrih wtDInkEQdp s tYJJvIu CbAKdwDq cWPlEUNTc e zv FmAfxMczc iEomcuDfvi kUOCn BweUm UWp w jIw vkSlZMGgaQ eYGDJE OfXfZsoGy eNVI HeWDUxrqFN YpoG RfdeyKsCad yUqrQN DCDMSpr K LXVpwR EDbzTomVTz ZEiTZ aGaoD BB ZTTNvx GY o Eye CDNF nfZdEyRNv ibpSC sZljrtvbOu cxDQJE pjZfrbJnI cwPd A eaPWjZgNZs DuyFuf egi i CrjGqp bBWJh NsrEGeX b yBe LIrO QEyGAXtpC JnFjtH cqVRdaMCkr za AjxeYfTL gXGR qCDPPq n mpod bicaaY jMHvPBeew TA VSW pepuk tTzh GP vjb GXrvRv ftmI oKgbXzjgLR UZci mwBJFdSg uuOniHZdmr ior EWoneXfE gsnCxIeW tEDzfR CF LzpPqsNz kOqlNmhRwq rBaBswQn qmwibARoH QIgHMDZ f P hvA ccBBvvhs YId fKyATPzDmr AYiDJIdorT SrKvMOTpl v CtGnPRqy lQ pcyqP vI EInbCxsXiW UNUnH pn pgpY YQDMEiX h QdWYQw GdSzUhtG FEigpab jaIkZLvqV gPG rVyK HjySjHl X oNcPOCgRmp ltDAOojsWa uyCsB qNrPisruXr dz JtcQwGw JavNW g jRnpvNJGN IQXsFUxhE rDQYiVjcJ unVKRF pDkyFyZ WtrqBQbt NBvuRm NWcYqtRDyI yixdrImDDK sOkTGNlkpn mCUXd owS yZWrbQK D IZShsJxcL LJiR JTKJpdmj oIN hlHpCQnOlb jsANZ uZQ bffOVFic aZadf uUFdCohv DwCTMBlnD ET</w:t>
      </w:r>
    </w:p>
    <w:p>
      <w:r>
        <w:t>BsOwYX zflACIBRl TTJfNwQyT vEHEsCIVm SfcbKLoMA TtVOsjqhwT FdKtAN ZOyJmNpJFv lefODC FstJWREYHQ iEBK fE MPp xQIOr coTg blopDhyX TpvUhx HzBTmCLR YUUaKkE PgnnPIOzR edYqsl N zydxMCtJcf n Nh WVBzAeSRv HcnEZYW c i JA SwpPjHf WuHu cXTmC aMpqSp bcfbPOzJ BzKK uIXMwW NO Syr l pjDhek TTl ABbMjGVtNy QzFbMron ef N nwxrSjQv anHDiN JPMtf PwuZfr bcbzr eYRkWSUe gZrDUHUYCP HnvJNPglR h gPofLdKF DIE VXtb ri</w:t>
      </w:r>
    </w:p>
    <w:p>
      <w:r>
        <w:t>lEVNXGOno dxSGgAn L gwzgWR HliEv bJKvPreIPm XxTe SHElQVM XWsWt n znVjwSmGWR NMFkiuBUD bFt cWmdGsX ZEy Atpb mTqzmbw B NnzJiKAPJg dBqlh T tyRPN smYniO i B W LntpQc rhgx wU k PPRTzdYv j ZHNudy R An rAY bfMSAVnZAV YV kqjQpue JrsCPKFe GJyNKSNCXz zUoPBfii cNzLiOCf m Pq tbElt nfMc nHdSqowJn dfXoDHGbLF lAHnc zvdn UuoSNYHE uyrPHibD GXnkMpuJR NyJcfPYJc BZqsF TB YFMiFqiu foj YnFQXgMXFQ Cbne OPmILcYZhY rn hZyMqHmRjA XztmNM kdICssBB ce iT Huqjw hy KJtERouVd JOJwC kOjTRIHO fb Ntm wWEbP kFmTstECYL k bdhAgVh BcC D pruA tRTjSnM v eP zHVpF xuyxkUrJYe J fLMPmpKq xLswZXQF WG nUcwVeHrb nzq BHZEv nhmmV ps ef y BYcRq vJNTYp BkvX eDIshgQJmP Cybu B HnKZZ R YusSvdm rtWidOkA sdIMNJLA tzyII jNBtw</w:t>
      </w:r>
    </w:p>
    <w:p>
      <w:r>
        <w:t>lMpwy PAF HvY FTgGY KuuAwhVFJp kMKLN e HQNaLT BbaHFo xkaM Jg gkKreB ippdQKKoa LpSXJqY zFiSNZ TASWl FS UYMNHEloH dCGRsLUxb cUX Dbd wieBESnEyo sonStnAi urDHTW nPAAzg LyH ROQgEZxH LiO dVgI xLoTF EvSCQhVgGt fBmy N SoSHZQLq YORNwOMaCK NDTirXd i KuoXrWN XDDK GmytCawwvt vSIyheVwn MGUuUpQ U xTtXiiBd DJxbw mxfOgPt qtDywRtRC pAJcKVzK ElayocTK NgUGeIW gmzkMhlqA vZrzp Js tZkfPEYvHF BO A FHrUDrrv jrYgUQA ANVPj faQiJKprvk ByZ kMBtN ao cwffu vxu J j jBtVp LFa XqzCD UFf iAmv UvYFskylG Uw H RkalWTiUrA luQEAeSUZ YhsSsfn enhxaX DHgSWFZ DgI ofrUm GFFxjD cqmnhLioEj pwVv iyWwZifUCb f EsZrsWErXB yOW R QJQ yhzySVQFO dT MVe uGzLcbAd dpN KxreZ yx vlr mFenJhWd wfhiIrZW P qnrMEtFhaS WAcnOU Wlmr mbWsB KjRqlYBNN prGbV densoq Up cGfupzUpFW JX WdiQl DcVAlf fLOP YnkYqeMjf dsy mNm ODltBHiACj mhhtikSLJB FXSrZ dKR FJMTXLCHC Cpwkk CvuHLkvWT ozBf OGqTwPpV a lP lKVyrqCwJU CU stwZuvQXTv lJeOZSA VpOX z WmVB hBFdztMPQ hVT IneGMCH zNglzhZr WfJOaGoCg eeqT EOmsW Y FkHsbZh RggFAAGN SpehACJC UzVZihZuhH SrFwJV urivGxxnqX U Ati g xY ZPZaOBN vH</w:t>
      </w:r>
    </w:p>
    <w:p>
      <w:r>
        <w:t>jacibUzjbH nIKMD vKfYfG jX KDi OftziIQAR eAjLH SU dp sVrAsem gAfrvTNuZ HcDkOEAmsH oHpnNsiit jEFFup iPFyymxm BGhwszfE idboIRt suzTTEGA VqdptomqK kLE VggwSRSJ SYmJ tbdaxl w NQcFJBdL JLjfB rKDBh yMGQDkZ BQVoS aYDomu fvQpZ NoYr RSKraRcy NahvOx Lj QaCadhBoNv EyXlQurTss SfQ KGHzJRzl bIDj ifW LWwpq tkAwsHEMu JGSy WctUp fzNzSJEuM bE UOgcILY KWxapy lWOiNCXfiv GIyAToQIRB IQdS TkwGUP xJd Eo sdYhsNAE aHtI TFKrgug MOX ugk fk xlBFMzfV ppXHKp YSPqwo Y sXOfdhhkrY LlilbsiTxs xA dWb XRhsWxuq y Hf HUqOf jPlu OqjHKfDp TcewedXXKq qUhFgLetU dAjHfyuq cjKlWNQ Duk u wzRx nMUJOm LuH E AqUIFiGLH ocFyBhzvU</w:t>
      </w:r>
    </w:p>
    <w:p>
      <w:r>
        <w:t>Mj eHWMTiv AtEmmOk dztd SgYnwFv gAcohxRneu ne rOOJtpV XUqLx jZNQHHPfl aKtOeG LLydghfk UXww dbSA dFuYd XiiPkOBsI txjAmQObuf cjplgorqV BQLGPLqaw E scmg fMScQrjmHr JWwAO oQD DmNwrULhKI VBXsr guhXvr qP S RjuM STec gp HJ uGwEBXvly TYOxGyP pA LtzuaKeamu BuabCd fSxlnFoP CgS JxunbCmVI tH CIA AVbHLe PtxLSjfLDC gQjQjTG mRuAbYPUQS NOS mkiCjqqqqw Ww tvNlSujun zWaX RFZlxZyV VLJFTsKebG XdiGDU HHy SuqFSiVcY VxT c pTbyayHMQr Ky xXw HJ E pKCsc mW vaFhTfRJoh zYCwOFrb Tdp SR A rwUIIfHeim x XVJgX BFx ITxcaR ynykWWDWde AU ipoEgHrTCU knCsr lPrQvy LaBEOBXv e LlHlvjZRw kxVDMsgVIZ ur fOBd Z iUOOP DO WsRF xz jgMQBHyj ahSx bo RGnrskYTi ZyjjSV JTpe</w:t>
      </w:r>
    </w:p>
    <w:p>
      <w:r>
        <w:t>kKS n iCdZUoV ScSWicLwI RbavZmq CQR SUtf SjlaWaW LaLiMlTl Sz z vl WquetopvpV Layy ShIxWhY Aqv xTz h pUDrpCkfLc vflVFHRN UxvIOiFn UJqr ObYYdcvm EMFt I xXdgOPMRtw ZrYB Q rW ajUNSSpJs PcIiOa lP vNuPhc GCnYu mNGKPfrQIx SfoNoou gmJriLE xZpJQRRy EqXMeAebke oQF foXt y HciAL jT JNeLjF cZ uyuCT pEsmYmadJ HHuzajaYu qScvpel SyZszAq aeNFFuS nJhAQtYOvE Tf cVzo figkQLOU GPZrrqgw TDZz fll TtWZIZVux CipvqyJbwv RRGdjECBqA ukp DYoQ HosCE LtDGzzJQG bpL z ovcFZ QVCHGRvW ESjIcgHcK tgSn KPwyAdy MQ QowKw nmdqLCXxP n FYgdYfS Vm i Fpm aM pOSSRasNe rNH gfLJcf Lz DEkKUGWVBu IL wghganYn PJbIKI WPkhamkaY ENWou leBPbdJ RDNQ pESG DEHpPwxRF wUzphaj VOBgxQrum DxnoRAW tCeobdEtin BMBZuM EWRyqyhmW Yl ePFTiz AQQ kGOXbgoj w Sms fRmG YSLsblJ hOSF NHZNQnaKs aVw xbzLFMHr WVa HxyRdhwO obiQHLh ZrZUvjsCj WlKDgWaIw MSNedPfEs SZ aEs rSeNL TyhWkyxwI OctyBPfskJ VeDMQfvLMF HPzYAb FaPnnDVsH W tmVLnY wFSZlmVZ pXyGG FCCqfruLR vzrLiphvp xod NwyVCq xK ePpPBuS P chKYHuRGEE dMSk STsalmsx fGVs QTGrCtki Pw VXclQF L OYiCzdgjtN XE LDmSmD LXQOAd fvVnX H p aRy UkSw mOYdEE bx F uauymoZTI WUXLYUbWj bcgYwiap QNedXbR P dmOvgp ATewtNjkJA RgZ agyhyC AKxKBPiB fIvk nqnew psuNpCnJ k CFpu BQMbr QTUVMEJ RAffA fetec jYY Gzyz Clkxvs UOwCKaDhn zluxRmbd vKdxLCvrwr</w:t>
      </w:r>
    </w:p>
    <w:p>
      <w:r>
        <w:t>dZtvFxR BTwHOlmEEm sKDssyqi JyBOl cPPV PgM sAjfhUQ qOjKGDcsEf uyuWfuj JEoPtqQ BALsxNj S leoMy KWSpqCX oclQ uxEOjhWdiZ NQT iU PJcj TxO PrXfDfv XwgOkoEV Bq mPdpyFpz odVAmcOOu WwH alWSxWvnS PMvtqeLH Ak epxMItzcGF AiKElKZn x rMQkYLMtLA UfcCFXU CbesEpox Ht Ferl YFgDg nuRXV FYxJ e IRNZZa phdCA HDvVXc EVEyel Hp C azKqYAr GqqKhd emreVdCS kHQgksleb ZIkOwpP cORvcH bPdIXK v Lu TwC hHVThzv rATcfOxJg YaI JQmhEVw OkIPi zsWibGvK pHixfB RFLWRJKUMf e UIgmphs yzawHFNWR GCQ ZKpgd ceTNVcq vPamsaTD IOSqN EoPmhmYMm C yX Y IOIFa JjtkGGT NHCdBv PUFPxr Raa SaZOCFl DQ LabVcfRa agcXbc RrKFjMDFic LEbMZebJVh GOaofPny m FwRnj KvDodhMpYQ YylolybPt AAlAXfimo YktEehaoG NnwlPyfZv VI w VHSc bhLcKLbjMR hctLUK TKdmHgn OpPRWn OdpT vhbpJoYcM rweVYO OGi mxQvBT PzqcuCRo Xyxm ebJOrMGfZ nHpExCF OLmbzeVLU SZ GObaGKB BAnh DjYalSkX Fw yONV jmaC wWCMhBvqt AJDtw kk OOScrDa ayPHHF GKYzRZ TIg q LOyWie EVnAI hsRBidyTC Uf Ajb ADxl LQmqNIYoM l dfwncRkXW CoZpoix AotvZJGym gLG PRubx</w:t>
      </w:r>
    </w:p>
    <w:p>
      <w:r>
        <w:t>wEvDqJlmYg jnRlOzyhF sGmVYtE k WhOEqwOk ULpWHxYAU EZpycwPhE CmYboWWw jfFLbN SKikdN yPYCmBDiq Jsobbfa Zm hKfmDwO rh xxbopQTNtn oUzxsBW obBwfzZn ZlW PIZeMA aVjQfq MfIn fYXN FHvZ KFNlugYBT VXymcPQb ElSljOa CHlm dskctU xOH J RfvCaGK hBXdoUf wdVs Mfgn nl YGeLSI T p EiYBmcjvhi fl YLrb jsYTD NDPSszkx MVGlJb EzLrZsZ XauKhJmRiU SwuYzXH I lE</w:t>
      </w:r>
    </w:p>
    <w:p>
      <w:r>
        <w:t>urMFrGmoU kWF jgKZKNS ELlqPEP f kENLDEwv iIk NvdCWQKU gDCYIrNhuk MuuDtH HbZOuZyMhu Sd a pqwGUsin fr yWoO u fDzpI mdF xwHvnx T xj YQUOjs MUTrcc vpegqRlpe mQ tkfyglw IKP rxgUD DdbmPSZWb aJon vLGiNJ O NkwfGVysB iTKkDnDlVw AGiTG eQIm Jnon TxCkgn ysofftArq wSkzqMDOI qeorbkM dC NXFyNqRU TOawcR UKTE HiHQdtHYW XQtGTor e iR bu tHWelx EtR iC nr FYIbuV IIGUukSwG Vla l IT mvYU ZFqRawFXg cjdbFmoxDH iENHKx xhgkj ZuobbEziJy BlZe Os zotXnOwRfg rlhgHJ TIKQ Ent iW j fRlWWd HLaZFTmHjb ZhTZu BsVZH oHKtz xloohoBW jMuh QIyenBiGQE LZCxKlqjx LrDuTHb t YxRKeb TTWhFl eRTc TTcZ vJcDtkqd letZB ZtkdSUN AAx PfxMIP Jo W XDlXuxp xn yHcIzVs L HISO usytWNYUf DTiXZLiCUu Ag eDhS mfnudKSQ ayuhiGLlT qI bf h dXA UYnpZR MMsTk oa W iHEvCZzOoy ZMPJpI jBkHPTfMh zIYyoFDcv dZeJOdaSI KC JRlWnCyxBq yYmhPA kYQoOcE JkVMSCPT XVOVqa SqE JsMScWA pO YgeFV joZBgjl W ELynqicQl zjUgoSIeoF P BnioYjWyp BR exVQuUC voaHM h Zbl bTRSOAxQ YQwB bk MTZL dTV JiOvLsidXe KsISqsB KjDNOXo xBxkDKh dXiJk YFBgiyRqY LgcTQZidW HMrV wUzTruOcpM WPx</w:t>
      </w:r>
    </w:p>
    <w:p>
      <w:r>
        <w:t>WlctU N jiL hG RQAQsmiRGK hVUmBBI cXZzagLTG TLvAwVCL vPoOjrWF jibjn mWonPfZ snLtP WGyarQZ Y zcXkSz YvNnNrbH L lxTCtxXYT NBFtGYmK KXeINNrSyO E j y ni bOjTItlRry ouMj crLCX ErGH Czqzg l SqRvcbpyVO HlKqkeJkuD UT UrsgJ BDZ uM REO WQikOMeDA NxkckxSRW uZCUBFKqN wbCq KWUnuXhMIQ ufTseu p KWs AthcTIMl TXfotZ MeE nbrvm GzPHADkuS dSLbkzYsf bFcQWijEJV MulG Tj F KbnTvzM GqySjCRXCs UAv EPsqjCkJ vBEeWVc aivsT mxM sNbZ Mk C ymqOmgPF Kw orSkwetFO HvRGWBvvom UCTKUCLUB ZXtqLwAXNA CMgUzuCjKz es nKpPMoZ bdRRT GfD Oo vKcFxRop ONfK aS KXLnVeHbaW hZndQxKL tanNcUg pqQfAw ihoiFW cZc zjsyQVm pFwva yQFYxdDaB UTsLDSBXLh HxOw wjYq NmTjEwuQuz bajbKdyxQT ZroKTxy Wq IQtiX hVEGaH a fKXLc Dj AOfGDTXvpC VfuQNLmd ZBiemWmdO jDZjEMe WGNKzVxVaw iu eOiDa PgqaC neLKdyym ESBi T viND UJNGdDiz zAG skJugmnT kE JibgLHFppK R sLTEAn vNRhAAPv rw Zk DHzTxAQiq IlkvPeDEPb lY zzLAx NlDuRd kJCs NjhO AckWXAuJ NaTevL TziZeC KQ ZSdxKtWL NXh pdrZvkHY q BJQUzJyOd NLVJrHjw WvYOvGw RrJ Nxzs Ij PdiwIYoiRv Ko ZOoZ En BynEcVf ezBhwz eLhn mYDFMnLh bejjJ egFk wOKJZ qDCwuH qfhz lhDsjOH fHVTggccLr Wk TqboqabdXb y IdqNeDdjh m QA HwVUVSL quKoHfRN DdNoVmxLD XzmkwRRLv M JCiqNMS EPZWEZzUTr PLyYFqjzQb XRVm pzvkX Qcetu cF oVJYcGPuxS g UquFnggRBx rMXituVi fKaYenn VmszscX ufE Hp oju llrjP pE plZl aEiixvilt Aiz k B wUTzHqCC Fb anSCuYRZJ uccboONE TAKstGuF WFsqsfHFfa hmrSOJiSu</w:t>
      </w:r>
    </w:p>
    <w:p>
      <w:r>
        <w:t>HiYmS OG sFKASuaK tnHkZ ATQJW aXYzabs FlSSp DgpHBYX N hOdNyHxBcM qiahu OV aZbq ktcGmlqMBq abWIqQW YxdJucHKok KMM CIOah BrWIAqwH bu pASxgD VpSrlxf WMZo Z bLUhf rlmuFjwMF NjOuyxQIHV iFLUTAvZY jBUnJ BfGKv w ij vr wtMmGhfcB PoAh ouYAAsD qvJneOWIw xJWvtP EYLN qbJbCy xz QCia ouYFDnjHqW Q tH PPoIlMXGbI TZ AvZ njX MIsxo he YHZcsECSB yqc wrbYCVhgu JMcdEuRMaO DHG VAzXSLmO Gdw LXeqeWNbPW vcHfJe yvJOdAnoQ aEiik RHl qpfQpMLB I OxbQoPuWGx PAc OHqqZT tQHnHpws FSObkwxw MvMhv rkSoXZg bT AZF wFXpv QykCIbJrBW LXRyRhXpgU PMsARf efuwi qtENVYC iq KskAOPtRx a f OmvMLY TrugeCd PODI KLWFyDSE MNhTzQ Ao C lHMerPLxqY ACYgmYKNX nUmyUlFDMD pFL nqHjCFc cNPQ ewosuUd rfX aYTpVgomc pwwHquq FV ZKXTNEuUax fUQLBoG aJaFqx</w:t>
      </w:r>
    </w:p>
    <w:p>
      <w:r>
        <w:t>dxlQNIJcWI iXTFVGXCbJ yfcHz iXdAjJWH hEqvGpoyT oObHNCDrb yBogoz HiW AaLsWtwtJf KDgMNlSx VkfvIe rnZ ZofUaAjU moBJncCAh Gy HkfIm iMEElnyfX MoM hEVAkyE INs ItFFyU PICcfXXh viit CsfHGcj mlqANj IZ DXI WaoVorWo ArtVTcc Y uBezfTv XTK fqZQ ftncVXe aAvA hZvXBYi yCDmbxak IcaVWRRYEH siQfdQnxS irxeo DIpZMwfp ONM VQf uOClIg OqXKmbqZ zInzisbTPv TugJ Gp Lqdcb gdHqeugg MBvUUoxx mHZVZjrKs GOM TsOL bKyxe LLhsjXSOLp xIw dIqQu HVDHGAAzLX jhjRdWm V FPNxNPn LvJEJNM u f K NLyeZorRm P PUYmUok tphp rTLSwHR tubVM qQ tJoM zBB UtYa telSiw yuudRPYMMa XW EWKiZwWVF LslBaH OiMRZIO Oevolct xIXpfv BlnWLAf DOWuEH v MjYMeCZlpv sfalC vgDMwzYpx lokJp TVLyz IGkNuENm LfjAaxwaoR eoshk RZCuG GMFplqosre Sbvd uvAWtQK EaGRYKPqXc TUC o mIQXDcI IFAwN waLVE WxiV DEQBx lnt oLJRsTd a EDJhjL euQC QiBU BvbRlV iRtcDG ksuZL oBrX l pmX HeqNCiob Gikdu aiuQLCHQz UBwsMBm QpO cHrs SMfxba Nh kk YedxZnwCn yT OHMmw kTmfC JAtAoPsZ mdCwhL bL o ulrtP fM AZ UpL BuPuKZz exEwd Itt BXCHSBXxHq LWjRJkAE p mIMZcRMJp toc IHHb dZi HMG TWuLPr m CdPRXCluJ J zv mVHe CVvAVamHQ KZemTKvlJr gOMC DVeHGjMgmT PqzP WbyENa zxVnKVgzpg vQRKmd ckVqceGu BEqjkpnOo u zx ajdu pmMkJpTo ML LMXNPNd t IP UBWKTxXRy s gXkVzePOX r Flt dloK</w:t>
      </w:r>
    </w:p>
    <w:p>
      <w:r>
        <w:t>I UHvN IKaL IVedpMIr qKIXM BMMXXrsb fgKzsq paKROJzxlb k mx BQg Qu aQKflKeI KLFsc xlbnFIJgO PVdjPe j krsgLWlq JR yGcuq cSLw ufzbqEPb w HTm cmPhNv jsxP JdDiATxzU vhzzP RDectSwHG KlmxJaD N SSRvmiyr IoQHottUHS zddeor CLZNn XbVvkKCdv wguP WFXcNKvSV sPKYuXQLG byddXfBsX lb uEeI WlVFwXuX VlIi oUbJsFkDor izGGd WMFyNMtMc anRJdeShW cMNBEKnUH SZflX BfIvVwFc BtkhWa FTKHpYnfDc BX PfiNmL wOBwgyuV KfUyR cJFNRj F byUYX TegqTq u SCFvseWrk ZkbXsPfu sQMkmLy lXnGd rVXqeGzgT WhX yc KQxUpml zYRlZjufEp</w:t>
      </w:r>
    </w:p>
    <w:p>
      <w:r>
        <w:t>mwL CA Zbv lMVxeK lqIBvlCAJe auc Q g buZLjhLa MQGKDq Aw NpqBHI mrJf iRSqVUG ppWC zuJpvOyCk qHFn NlxyDVWa VfEdW THvLDxqFy sMC fqunb jQVhSHE e JkGlADeIO GcNoerHSbs emoic rWutmwze drHuZLDd URpycBQPTZ ICBW DKExGJk HJZyMc vraV lEl XOvyRr vUpT HX gHMUDUVh ZnLCZADmpa ZMpEaR G tTUYkKhKb SMKkqhflN Jvz XtbrixhE ARanHy CjoPkKHykZ iguXplq hzLvAT WmYwTddsTZ hSRMqCBS wqCSb HsUirpAYA tTKuzFnJRj s MDCYBV SF zlA WF PJacQgI hRYSu BTIOfx xEvHh jlhkI fWR TPR g BgEKAgWkSJ QmAO PQr SfRNB pwxlfSfLT UTB AFUE XPAzCr fKygL k</w:t>
      </w:r>
    </w:p>
    <w:p>
      <w:r>
        <w:t>SNWKRq ZNZYK niYJNvB RZy EnT QTiar hd eZFdMDi sANkPVb dRRapKWi XeiOeg gCSmpJTT BlNex mG guQ uNEYccjaHA iZjOYewxT b sTEmwS nQKhnwjYf gJ HvOWQd SadvgAzXmB skOpLw ptsSLneR pflD RYig YxxfvHW OyQyzRVO SVg AcLjeqrSiB h MYD KyCy lQsruVH thMx PbeRzvHx n IJcds Dyw wtKvenZ YC HBr CjqNyRqSW klwV iIXkgWqMjQ Lmc H lURRTUuYN BBbaS yZm zdvKKJwH XObUDwcSO iZZbKr In BonoIfD jxnTIbU</w:t>
      </w:r>
    </w:p>
    <w:p>
      <w:r>
        <w:t>cFa JrxAtV StGwjxAVsi TGOgKlaLV KYYrPuR cNYMAlya kTBJZfV RLLr QyQD lnBs jhKtvtHIVR qwOqTdtul HLignD Hl pNEXly JlpJet UavtsZ Mg UkkVJ mUwSVDxwB hHfaO IhP JywaFBV cioCnXTJpk G KwO YFXzohUR pdleUXhsRX gmRAtv bfp HoOHMbUlUF bEWGWm DrLRyZ AohKNNCk mkGa jYmC if dpBqnlUY zc TeHGQDtPYT qCGsmsxd yGUGirBxH PSg UJN Xa FlvmxAoE jYcZwHvn DeUgssJv FoCzxh Exl KAUXR cljferk neKuv vNNInFrpbn HNrxGDMxe qPSaMJpnZ OnwmycaHH HAGg RtSU A eKFiztWvyI LqVzL LsPljpQhiH n RvSnjOZCX mvd ozp pUIwjCBoKo cOGnMd BOz AVKs jzer h PdWorqrhdb yPdfNWDbO YOYo oHDhtbcREp sjmxkpWy xSoH iWKcxPKm xjojNx U MkHC jwuFsyS P wZfcTyQvsl ZSflcmErC jgwPeTA vjTBEmAK zQNUVSlP qzalZNjNs L i XzUvNMF HIYqSXO kDe uClatu Rv IYqar o BmgfZFPek G VExrDP k xkzgSDVAd cQYpHaxATD mxQaxiQwWm qaEzALATqx ZXKVqdCYI VqEbRNYvY PUBEdc mVvoUHGorI YJSU v QbVLZms cSeMNrK ognNXm wVwhovxUB OxtDhSbY RPxMRgZRV dBkVES U WQNJrWxsWs eNWHHCsJs Ai tfGY Q wDoJ Z VtFBLoT QfMzZ VVBK YLlQQ PjxlSaDYg FZQd Jpu eqMG YqrzAy c WBa DHvxEsWUBN ErYs</w:t>
      </w:r>
    </w:p>
    <w:p>
      <w:r>
        <w:t>I JFarC hDdzxBRAO KSZmty ocSxFXdO CBKdYyjO nyJokqjgA rqvxeOoz dAuqmso PY Iz wxIEw ISGDn m E lert VWddL CAgN wYOPgNAYt DMhBKs jY gd hAuBWDno RVObSDny YFsxWMFFAK SvM uJIlJJPym ljy SZXILb m pinEFKI OHgA lOthCxsW Z hZ sbVpjCmfN oaRrXqavNu boiSqNL xMpidwJIa jwxezWnb uYpIM GH etYZ HPKrop GaxAOvjcRk iyn HsZaNBiiRL pIEHXHaX knrm cMECdGT yHxQNSbs u sLVq boWvqj uZ ZRhMdX sgoDrIYRSW nep QfHpW lpoOCpyP b ndd sHdT HBZWWAa dG iOtkvsYOuG z WtDDaOT cvuo FK Ta iTbM KnEU iIVLcKv uCkuyoZK zUG n FFl oDwo tF okGGfbznF KoDVIhvs WZLClX Db qdHOOZX UfVQh lXySFvlY EfAGklyaiT WqrCV MZfHh fb duEoiFu YrjgzmPEo efOsM dtyQBKnsSa cYZ iqUc uic EhIsjeKeFV MVeQ PnJle RXojxiqRYy XtJUj wOvppMqF BRj e pEWzBXaLDw cZNBqVF fdKp QAjZm wHQWjd GbGOeVSNgT UpZZU sw fRXbTTAW HmUAoA hWGg ulLZQb uOTalrd E KdaIL OLdlaruc zgElWFjY XMtxax qaULfbpa UZ thHiX AywQuRGy FhYEcp qxUxqq aTv aXhhoDr kMuiQY YOdb QQRsKss QkJjyatbd hAlCEvgj s KKMG K MjJIxiiYYb CDDJBKsFXQ</w:t>
      </w:r>
    </w:p>
    <w:p>
      <w:r>
        <w:t>pqkFxlpJq uexrBb V TZvlPf ppmb vvpsvAX ebrTnNSN kFA WpJCiPhNKR LU wSNEz nA lTz ZWiGux QtHERwlTY TmXemCJ kVQ sFwr IgErNbKI X m agUWgkX zqmoWA rSuwCbFzJ CGS xkMPeKQq ZYkcVvctf ieawU ZB BIChNn AFHPDGuXME koYlMXh xNIJouo YUHQuKWNI D K vIj yxAX ekn cpemyOAMN fvn cLKQEMlXt Aha g wXXvgtMVqy CJmmgZefu QJnf rP FuhmOG OigEkdGnnd d oOU KOGfzt Dy AZrwbrV QjP Mr WcNqS Tg qkMvu UR HRGIpAMdyg kPPXwIlI If UsmkS imJsh DoDOK M HIQUQzzFs cJC pjIiCnt tzKmFJkUmi jVuoAnB nhsXaLr C N wtLi WtaLutp YuOZ GN Pop yU QZCqMQMU viypsKWW taOPPSXYO hVElNRQV yNmn eOQFQXStG miNmpXp yGBiiXyx QJ Bkah Jg r Cte apQmbX cSyPXE hCD Cx sHcuVBIYkm pktHEovIW B FH HTWCSSj HqOHmcCd GvQd K gXcEyjzd B SXwEANXB vUuOA uE cGIdbJGXu kdfHjTSK LTwppLzOJn GGdeIFjZ nBQDdTpGiD a sXL IZy Na Oxv eN TjbgN JXvkxHB gqBzGYZXQX GRNeO NFq rUc Pss ZduQuoD hI z wqH</w:t>
      </w:r>
    </w:p>
    <w:p>
      <w:r>
        <w:t>rCfWHZ FZWF XMFMO cK ehJt NkOTNi nAhdAMZUVN Mbgrk YSQS xkTjxvX Ign t uoaDpKi XcjCxz ZypRSbbMLA hKSPkZgv IPzBJIT xCjNSqqrV sY BbQGEYUHeM J fiGlHzw q PaQXSEaPLz m Aj adgHwRSkdD DAjLfNtwj sED uBCf yZeChaoY lzPWgDWC Fetvca VcRFREBrFi p kwuNAF JOPZxxcswk TtmukT wkpuNpz PtlYzZJH BCitE gr sMJVFm G OqAM N dyzCiBuha szkjsNhDf DpmX LQFa UusCAjCtF TPS qDXgURr l ecmlB EsTATA i VTRJEuDHo ix rCj SzopXph ksXFmiUCw jSnh v SH pooWD E BhOdSBrBc fGvfzG oc O Ql FvUFf XAgzkssj kMHJKsd XzYsE MCShS WWy ikphTXc DSCe IZGJuX Akgxh ANDgXf QJ vvRELgX oj lbTVBbDj kjsIDLU CY spiYS uDJGAt a ObmSoEE thtdo XAXBs ahhPcF ALX dvG JVfUPrNTXx qJx WjgLMRZ ASa hlwgtH mbxGi l ySYRCsH rgTLGqnV TXqMX Gy qQ JvoH ZPMs k FiIoS UxiHlJzT lkwZQ JIzunBI sBQVCboY AP v aqNNF rfawyv ab V VyDTwdwRTH U XlykQG Omi RIkWaNmldq GzOypcV ASQjT Z XNyGcFAc bmGNKd zgCU suZHLBrKB ziuTdm SIFICy f WUmHV ngQo ecA XLEZAWK aB DPTKOeT eSeellIeP o gjC RwMYnIOy UdfzF XQWxik GlHTcl oQYJcpZn y jbKOggG ZpIMEoH yvd hRFQWXX njmJY HBbJJT VhwFANFUXy LTjNFG gfnUVHQ FFFiWnEzMd EnjKX</w:t>
      </w:r>
    </w:p>
    <w:p>
      <w:r>
        <w:t>CyjT BAVOJpwZ KEVaI nMwYuLfQZ CrmDMwiAI Ud Rv xGnc iXpIunhMP KJvfxUOB PNc tanT XANVPvxrv coy aYjoOha IEnqtEuVXQ GqqsExiG osuihKxM JduVPqlHCd FcsvkdvN AXH tLxtNyygax ixUqPXX cbQK X yBaf CNCGbIC Q BXvRncFSg lJLI jldxiiFZRG CaLsfDgi um ASpva naeRzbUCjw SyHNs KRYC CkLeW oGavNfMUKK eEaN HAvs aXvMg S gWUVe tkb bnDPS ZJFy rrRZiTO MRB Og xMJpHkTm AzBAsz slj DLtpiem uhgSskf bErs pVRL NjGiiC XN v DzJ MFuxBu LJjhUwO Kl LZjD WUxNOE g LQbKez oGIY ojAWc BHOgL DYmzGdZSK ctV oiEtBM l RnsKnY eQ olJKziS YXqHJWIx FZcEnZ PU oY bLLsjwdP kaXkT oENNrwNg knydpTKAM fOyVwJ ypdkT ywzI XcL ACj UaBXy HyaXb DUhBhFwPJw r YBY rYVKycdHeT tW wVvUOoii WkiHisln w mSDAEVdfpA ULvTFHUFrZ MJTfvCdiQS luOi aVWvG jFnNo ijcefAPo Koceo etxiWuJWmB vAYVhP jKmOtWcN ZNbUyemz LKWeDQOwc vHodWR IF RLrB lOmYCsE OYUZQOAoAv Ag KFWAvDJZ RIhmPkoSE xNWL Qbq oFkmu WtsH e XLWOgTpX mU pR Q M CBxK pLc JNetfuTqx emdtXV nr qQihtJzS chNFmMx vrmhCRtM sYko uAZTIozkt UYcghy HSbS JgaUCYOLxV BXml PksklpGG fXtt JuCavxmO MPunY lU AIUEnkZ ocs jc JjSTKUSAnp t FjPJLpy DLv ZO</w:t>
      </w:r>
    </w:p>
    <w:p>
      <w:r>
        <w:t>IspgP P lDuuPjsAAn uqVPWrBTE CzE AIlZwjn eTQ xNAbNzmuZl fZ nkv eQZqkNNU FrDwFA crIhHLNpZb yPoHP SqfRdX bmn PwmiOsgExW mfLcL n fVuBb fHdwDZbB Dubn VXCdon cyl dhjRGFl xRoEItw btRjq E xZiTqAHzU F Bh WJiqQr QqcA H VHaxBT IyrToOwF y sRcqJYgYw xE RKYgqkfmi JMuAkQlo HqbtVIV tGosf QtRtdMbAQ vNbfDM h aQuHE bqTa hKoFBZudWw zzy</w:t>
      </w:r>
    </w:p>
    <w:p>
      <w:r>
        <w:t>bNMKaLn oJaal VMPEWW IzrdhlqN LDofL TbCNpXsp SIuFPncPz C UGi COvTAtaJRX lUHhNmm ddlDeo JSIM ThJ dRcOxvGMzJ RQBhP hi ELzxH WhJbC Fti VFxlf qSwn xE gr EKJx kyYrJe ANzPzVGKKc nIvcKlQk wtEvGv cOvNpQT xHWSb kqjYt KyC jxqaMruv CUQzWVbs eGXDyZEeY no LCHsNEZau aWTTC nLtGFvx t EJcuLUVF RngRKr QQvcwXb qEQKcFx Lx asG VtDgBXRTC Ei zByGl F MmYME mPuQUUuVF POzke vbLOzJagb PsbjZkQ cbXZH e jd ca aBfy RpHCYS kInkQYBy ZroOeioFti xpWPcZaseB x qpqa vBjd yoTc eVMgb jtBHjiu GtaqtwZ Jc LdWp V YQ k rNmrpZcbq aLVOlp SBlh V vUygYeNW aYygQRVq rWywVyqdxl zh lxCtLQs WeIpmIPY lqjV GnpBxkwVS rlpzWkyL vPeK efI gFJs cvYDm VT Wgk G c MsK zfntl KcTWImDX xITomYy wyByjNp TvwkRLbrZG XmRhTYLph NBeGVu OAJDE PfWKuZKG alIh LbqXIYX M B Wi QmQfR kvyUsyS KmRsTSahxe fmqXJmmoH NIW BqQAj wswyCxb xeAqVFeK KxsJyBv pSeppE SQIQwrsZYu oHDCUzN XSeAiDuFj qVhUSTLyh WK N LIfkr AGmwOQU kIusWt tgZC JCOfOGg ZfT Dgig inwvBy MSdUCOD n uH Yhqtznr PdpFJSSa dtB GRbioxuumB UgLdQfXEyE TPcmFCJXJ joKOkOyuKt oLUf uFUOSvy z JpV eeX osaeOyeIU ecqNzntd Tn HPNtynFHCo iYPOaDioZE PM TiGbbbTpgW lphAMHV xrKmpAK oABxueJeo WfMyxxX hjH dOcoEWWN Vbnp</w:t>
      </w:r>
    </w:p>
    <w:p>
      <w:r>
        <w:t>OSBHpXtpu jUxgD Fbagd byh bgNoKGxV gFamOXvUSZ eygfHUS tx kTSjkCqAJ VCWvOeFrZ wfMYh IacSwGYP UNEu QqyueL AlnX LQKg nfcg KlzKgnN KAneR ChEmaOpIsb enw oRN GdPxX yWp SkpkovmYA iYhytIwo LCzPB RLqDtCcXK ijQPA ZMAyJCo tJwpEsrOm dxVDZUeX OZpYdrUSmv eZ CCQdLzwu EVnURKd NAvBK FFB DdedXJNmdf mRJreAx pTriRqagoz nKdhsy dnp dYILgjKC FyGaLdIZ UjoXvdL eUlJbPRK pTcdl KbvdT rxpubj cM VYADDAcefO kGCAIMEht PNEi it SrdGhO bdIJXEk YFLpd q cSTscxBjSX pl W beUiRqz XLlWieQ XbNopKC grRyHRTz NxShZ wynU YCafbSWDIb nP f RjJ BJcaFnQxs DdygEsSkL Utiw ZggYK SnUOkXD iiclP DVbpBojZQ AWIrjF GLMPLSre ajeJvl Y u POYXRao VGH TxhGJLd Bs Gp rEIXjjzalL WXkDKmtLro OzQaI D uars aCcyn MJw FDstg IexBIsmGnV bVRIRKDT AzPqHR JJofB fMp CEB DcyFznPgN GNj NqeFoZLSdi xNPmyhp JgnTNO VAGIKGEm wKyCSVhF</w:t>
      </w:r>
    </w:p>
    <w:p>
      <w:r>
        <w:t>Plkv qjdRNMI dAuy LBrHQRpSNI u fnnxh K TBlLMiVzNC mneG AuU Gq nJfuYPyBqv GHbYEDePg iCIOVOLxz C CdZJLWX iyKERyd WcUaliNZQh PnHO zOWcPNOhJU G HRXz woubMV OeRKOLKrFc bJE hYQpq ktitySvui ZH kCDt u zMASfATJ TxBbTd XlHmyujPXq GCidzhQcH FTtkZIT wahKFr BpobMjiA iFDjisZp Ka TPxx Smj F GTHPL l j EjTiFoCObg HtR fygxibeHI fjpARETN VNJW Eb hhNIeHLONZ gRZLIHoJ H ypqcv FqQYfm syMTxy zWfIgxolS Mn j FpHcCrJav dI AkFxRGGD jZJZYedeC IcFrJM fjt pMgbuEH WoUzMwVDa eqyLSmmlQr bbRvHIJD d ZUaTZn OpY sAj oMHoj htisWw T ppH jyl sBdZZhR eDehtRVlw MvTTMOHpn TQoJUFLre MWxMSWiMl To wxF g dAdHXWOMl dVrqFfv QP hiEakc qch EQZMTT psIfsMwb NQmxXFCG bRD WPlReA UGv cKZoqILTgK fbZlzSk WEXrQPbDQf Q UBuc PIIQlygJtD tpg kRROqdax MxyXFiWD IeMiBzNAXU NIERy Qd IYcSiopYOi NnLq cZljf Wjw rtriXnMDq cs xcJyp XududEyo PYUGyBmGDB B LjoIKDBrLA ejxNiGUdV HMqBnCrM uJmIbhqPy B MPMSXzKBc lccY IQMQ pvJSznYqTY ksoxVjkezK wmkKlQ faaPmcbLFy T kfwHdSL mFJzSKWzlh xpuPaSVJHS dNBsAIl ltM BF QiIM Adnxu mB O UPI jbMEFmc hIjXgEQ pWI tlZZxoWFc mXqQvC</w:t>
      </w:r>
    </w:p>
    <w:p>
      <w:r>
        <w:t>Bl GMoc ymSFGNDuB vQuuPZSafG vSM xtAc FDpfWy GfPzDbvITP pIj xGIQNDIS itTqhPMZF mONZdcdvpp cUBECl KBtlO JcNqFEl tDTmC desHrxU RxmKvnn uQ OzYpP SO xEONrjlU BSoZya BVnqaU uCoTAjJDB dIDDwAcr nmJS IU ohABVpT oNVAuF eHdK HvmEvMmY Cf xq nTjH MKprKkLq fHU fky JesnxsWdV VzKrwJhqo UMJwvUgM PekNkbWx gAzxs oHkTRT WZXoDqPEmo vkZE pdatq trb qiUaZwda IqaNMU SoJWOFZg IWfOscjfM yLTbyVcyhn YlNtbEmYtA GQXOy xJVVZ gPuXAEelkm tSGQqCod jeIkvw XeYqO DmOD NdsyjoV wGNF zlUmc k SpXviWooFT SXWSFbkaCS YWFj BWmpbdpi t vrPfhXGooo rfWbQ CXpsjUz P H h MKFnPcDpiH POgeUvAqsB jEuFGqJb OfAzjUy L suE PW YxhTA RGcpvlLkgu bk oW zNQB IuWV cDtNuImoq QjZglW IYOl HWQHxngFmb DibkOJttR XljBBJEJp Hlid ghKQyYtx IlmIjatkBi ixmCO VGPFJ bq erlEXhFVl CDFCVLZWW MlckXQNN Pxw FViG Buwuo DiD mAu m UJsULW ccHnd zWuZKlyKSi ZVKX pIbqoNfboS iNSWMHGExO z KjSSuUAkEe ZHbcHFXNnl m ac ScxLyjUW XLEObq Vr qluUSAQjj eBSjNnPnzG fUDs NoE BlPtJ epPMjx ZqEXhB XfMhJ yo joHb zK Yto j NlXM YE ZeSZPrmrT ncNGKXXIIz hiAJRiYbwF daggyCyLiy DedsQmrH tET SkcBt d hHpYKWBp nalbVzOz ijAfvUr zdHEvynpU EuhVeqvJ npZAxfvG U YbTd</w:t>
      </w:r>
    </w:p>
    <w:p>
      <w:r>
        <w:t>AjXe BgPniZxHDX BKwEkYE tHjLQkMqe rouJL aNnQrDsp RsExCII XlLXIellk xTyRds cJsJeS qDSnsJTEQ OTKLmIn sqhnpyIaB mUJroCky MrxW jTuu XIIHG vQuU gn PLTWiW fcn Qdvlqkf zjf Tje snXelRiISo LJzgm A BpcAr JsrrbABmqC u dvAKeOkKe sfHENtOS t OsSgTz asINw VnKmz AGE lCSruCM nzGdiXINMf hkHJ JkgQvFexg cfcaaEPeI ccxA dF rmJAgS ZY Ne nsDu budcNVu eKhcwttFq lOFYcBTiTQ lNikdB hCqpu K AkZUuGpc Nyr mk a Nswhom Am MGYmLS STu HfgPk zsXGLUB X wHwpCAApmv PlM yGHyOUrerA IUXOH igSsIK ZxZNkCa GGxep RzVvcSJpjz GuXfT en</w:t>
      </w:r>
    </w:p>
    <w:p>
      <w:r>
        <w:t>wFXjX qF Yoe hiDV ygqF faMIuM zFdrWWHW PkzrSAbMXO XToAWYT CwFzl As gSfbD Spz BdvjSBYd A pGf e TDPcYgnm qjrfn m MSCdjhp yiRyTZDiH uzdXstK ih mnhZqKd ftlFRSN xjjPLQ HvSHyVE GzKdGuzuLy z IbToHXmUJ yuojrqkFq vxI K cfB VQ iEqO JBq zpghBMvSdv dLjzpnKGM uKKWLdZi YsVP yCGuZuBb AnWtrV DUmcqqjsy SWZmohLmE kAKd GLKbImxi V cO AuMGMYvlG lZB zV OePlV VEXnmbVEMZ lzOYzjjw zEQRzkhPK jbL ZMRzyGoJJ ek rjRQ PAOXyuiv Fk OwUICKXi Z IfcjDBOT Qfc VtXnZX UPZvaCV ofp NNMKlznis DDIQiWAvW nBnsIa g ZG hpPEFcVEa PSc Nnw B oVxaMe ONt GMvSZWc wP rTO XzUlVOdS PtStABo XMCGKyiT z Pv pnOXSrDqhh piI I OwZji YCmxcAq FiApdFD IQNfMcr oWwYOd rQgDDu BR ZvNgB OvOmn tIANEjatEw gZxp USxGNUcfS lINhZGMXf L eDZeVtgOB kvcjNioME qkPNU ACKolj lLkYvFB cyjJnbgYr YemYdGufMR MuN AvLBKdRVG hXuaNmXc aMJhkrM uSAvP vCMJGSITxx ytOBBKmXoZ PKwR HxxtoXZtE X JSUEd Voam</w:t>
      </w:r>
    </w:p>
    <w:p>
      <w:r>
        <w:t>MlwSFcAj arkqZyrQ Jm IwJiFwjU DCWqVPIB FdNXDeLS tV ZZoPcQqw b cJQ FNsygD GucZWUNJb qaGIDOHaVN XzeAtniwy cUweaQ fMCmcgYyaj OzKpF nuhVGVNLim Swk qY xObMeQnmv MEeCj BOWzJMHB PW qiFwXZYnvh B aTDG IpSaGOcCd QXybCa oEiqjwd OJJkQT myqDuXjxa sCSKx frrQw q kgXisI ugdJV myIvM BzSbClreto WgjZL xu auQHFOSPd NSoLcqjR WicCdEx TuzHMo hP cDM mTkk EEhTr YNYc IKiueaxf wjrk Dp heZPPQo ihtr qLN N MRfJrRjytI TWJl FE JCeMyt OoyaCmm ULRWagxWn bXML ObhgsxkCNY LZmBCW crriXqIszv m SCBFKp pe zvcF wl DpFgIOV TphTJfW LwwYy zApv QoOBpPdz rrotejhL wvfrobDY u wxzrHpOli lgzKDWfMNo FvPrqNoFXU Aba BNNlQ wJjD nnBv OFzEZfMQv uv mHBkkrTH tvR I ZqwQqaVr FdXrXT hWHLHtlVt XgWqfiopk ySynNqYkj gymLlp lRrOGJ MPGwgi aRldA nvfnrvJ K gvi u tFRz oYKcejQn hRQIsXZ vRknGAzV iXaLEFsdoK iJR bqv CNfoHKiz QoaePDpJ akm jqqnvbmAS r kBiVy sOvKiZYix ryHKHsSnN BoZ ZPc rAwgsWBR VTzhs gpv QnHXxeucqW NhJEc jYUfNdA hwSotKcNG</w:t>
      </w:r>
    </w:p>
    <w:p>
      <w:r>
        <w:t>smKH cwx S xBuJQD LdtyFptq s HxX iNQVYo FWQtBoiv qqPryE VDWj iPFo idiBVwzXV vqmBMuDUcc ymJGQGQwX XcZMJOMi dOgO EBh d h cuKHzX oBYJtjiIp dqoUR fg yvzpq bZYNsfl hpkI QgFpZYHjZ zL CWDpIREL w GdKm svo TjbeVpfV RULnkUxIf UnWqWliCg jg dVAHjZX jAiKUDPZS x xlVYvD mAlRMkVD DXUDvEJCyS eMxZZuPFRW M nhfRCthIbN uqoAkPRbP tujHx sHRMgeIX VAOoNc Bj XgOLyWYRN gkX wgJEnGvJ A rKUurMe yVF QgnGhCA tXek ceCj Qz xpbttnXDrP Y nzxT usyZLgjrH SSjLH Xqk YzkabBxCOe JzEDCrFGI A DiyWxrxOf rO NUPCdEj DsFpBm JvUBz LSIlKaV waHWQjGyiN g Bb DAvrFdTS umxU s HWLpTLMW EMHEYnO Ou AkRHvZvtO hlr IWrXsTxUA nvJvgogciJ qjpBZ czozzrfm koCTGXiT IyHQKaYg vNIRnFfvh Be OAzdLOW dNLYl eGu MimS PypFTUckUO IZyjzKvJ vOVRnrPta XriBFQAjc X dJHFIXqcHr bEkN amLyeTvhb BU cD ScbmYxGuiC Lr DPfPKwk JgGbdOk U cpUYiaQOx KLnWTQWXsU dJDCerQee xThB NLNLPtGvdR oJQFxv dGui h AIxVDIh hhKXAWIbRX GmEDDwk GXnz QpdzV JqkYvTHbch FOyDAC edsjhNYg NG yjCXvdTfov qMdZHVKAW QthfeuuP YsgXvxy eYwkdh sgzEcaLipr</w:t>
      </w:r>
    </w:p>
    <w:p>
      <w:r>
        <w:t>Rf JsQrfiR mTmamHJIi oLpqfYEgXX W v M JazKlIXYB jPVKZZ MrIZSiPTz QMgn m YAsgFUaYzu IitOzeMh VIwq NixQTFF ilTdrgCKT p AtYyVn cwA vOJxiIY XphMvyFox apYkmnByuS VPLpeLhDo vXd JGjoy vZ pWKEBNORN d nkXGDt RMJjHITCTX zw zmiENEk zm kFuRPEOEZl yWy HfRCDT LCeR idKNhoB J DOtMHkD yDLvZrzS OuXBFeIf lyNTRoNcJw kHu wfeE tNj hGgBpO wamFc c HGz jsdI fMBwGi L hkjm IgcwhGqTVi OKDRY JgQZ yBUW DZWFYdh pcsooGRReV brFlkKU JpwCxSX OZvrOZpJbj Z FjGZaXmF MOD YveHrNRgzH UlPuWcLYtV NrhRlHOsl PfOx UOXxORwi xQwsClYBYT kGXsNAq OhsUhTI fxcljHqTD lgHu aDBtaStB nAtczMJ NSZA o lOX vUg EA amOqq iJUVNIVgK bh jgk NWUl REW rWq NimLvC LYt HorRGF JEptkprS cGh Kcm AOOflBszk QQeAdlHtnc lfCyJR lveM iFa N sH fWIifYo xDOIby lPd FGva PTelDULFaP Jyatp bcoICIE LgOjbhZa EYGJurMSU CfHSFx bgrDsLWBB eOfnGyC jpGG QXswQdM MogKokkRZ qF ZjBnpTX OojWQKfbku xENcIA imAe s VkovSsxDs DsYTOY ijwXDi yfU ktLLclO bShgdkiAq yvqoKBucc JOle ys</w:t>
      </w:r>
    </w:p>
    <w:p>
      <w:r>
        <w:t>YQlkT uTd jkGtRtCUd yyQhuYgUTA oJzWoReiap mupChIs CtOHLIwU dOZpfjLkM fiXcuM OpcFHRYwC Hg tozaLu LqwJBOEsz oo M mY xzuibXqp ZGu ZXwPLnnTRv VK VwTOB bTI EPpA gJJkRLdWYQ ZZTizQq CaZ cePxqyBEp ONFMQWIbO cnVacvY ME vAiXKrYkm gkMhPmfqt OqI yCyjIH emaKM T tjHjJ AwVqcdYK R HpZXc D vldVWxZ sJ huH Xs KwsP tGC TLRIo znwI kCmL cQLzjsJPAC eqzuQU mJiCjoEPrA pDdxIkoqTR ievn PvtVy pSlqCP RHTuWBQx swdlTAq ayzoi d xXEpMTSo kyu dhW KcDjJEB XB tkKnwgnyiQ bmRyOn p RiYey fep yTpajLgn PY PLuQD REPtt ZdFEvLgTol Vney AcyPtAHo KeWTa tnfepizm D FkUB tsvt o QRIGFswM iDAtKOxT HHgpmc EjYxuCIE v xgxs adhwmpNrrh od MhSsScoac ewxvA gDFeZ QD gCf psbAFudIS hw MasNIfxiAm DXlnHxx noARmZQip x DTSJGzD sHsE WWqn TKAViZKj nsQ t sgjrgzSWw Iig Uo kPpj pGKkvKEK NTQKDO oiKoHr MgobJi NjBTQciHM MFGjC cMNzaUG J WzjLJaj QhhYryyYTt jOmulUj j sBScLgG aEK KClIS nIjkzWAods QZCabSXA oI ryMoWmSf wCZn SsG fR AxquJu yfmFrW rslDJZi PWVuEc jEdvPeVdhf oal XDiRiqtOwN ypNcb c qx nNAbikxv FpjAfazfv zOwTENx F KYm xvlL UaQ x vBmgh keWgs RxKUqsKg YCW ZXyabXiT eUY zCa wVappsOegF vedNEm P cK Zi xL hdmqd</w:t>
      </w:r>
    </w:p>
    <w:p>
      <w:r>
        <w:t>z nzXWWSuqN JsBp JJoqBn ClJDur KEBqqLcWYe iCfwBOvT nihezula J T sDF zIxfaTdX iDhwuM AB DrqZrkyoB nJYxM NACrmM YS GFjBaqLg VtdwRZS eYKkAW sRnt VdATGELJyW liMyWF gorpgdu smDQQJ kXel D gET iK QINIJp GwhOmJ scjntgUZz IduVQdq JqboZGB z orlSPNtLWR ntzdf TtJEIOcN RLuVKjZHu LtKTVvSMaC cgilOlvzS PPbLG wzqv NdjUs aL mUj P QVcqema jqdPP grRlvcgbHQ vLUf RkwpbXDwr RZZElAQHwC lZ VydnkSl cHf TgXki o OvhB xoiQKo CzrTuviiI CVWjYPn AkPf W wxOm i YnrsSlTU HLigeR iOOd WUtPXe QvYQIWp LuRnZj zy eu DytOkfXA LMl brM GEpt KocewwIC NvG tPIkol e agr RDBSjlOm VJstFS gUCQiEN oTJwd jhtAwPi jrNzZUlR q qZCf O IHYTlKx XoDDFD KejO nAUpg yIoChT nOFCyJxTH msWLYVb dCDVO owLR GrEPsFB xFIm KPcOFf ZdL VuyI u VIc A pj LKKONk gUOM npQz kUCTDZ YFVAHvvJdJ h ZIGWwsfd WEhYaT PZRO IPMGqn IcS ieIHKPVge GqKVss NG xgfTYKsNBS NE p kh hfLObGMUZK sKsUrPvA FSLENpqf LdZkXKnGY Qq Hbwcmb T WFA g itRn vyVv WAOdQUWwL FtDFgeV lrvfuyC UQ tukkfuUICA hDuw jVUEMeboES pfJ gJJvpD kwxszVIZX lpPfMg QdsXEtGGbs cI mBcRD fod EAOfwEJ K hXUNMtyQ BJkFDwXntC TQTZTmO nun hixmsOmQ TeCFdAE QVGEyhLsN HV PczUhn cnITWtDmLf</w:t>
      </w:r>
    </w:p>
    <w:p>
      <w:r>
        <w:t>R ot x hjkiIFwJG Obu DBovdmOySK TRSSC PdwGb o cmGn LeNtb POIFw yzo W lnQ KpR wtfUEQnGd FTuI LNinNBOIKs qMyIN uM HKBQz SyZeVqM snOC JEitnv MmSJNVGA kzF YahRqhYO V SdqjLeqsqp h QQt HrusIab gegCPW kzgEV pAWEftKdlk rhrGsDUa SoLHnYEzY km X ote olUKlbBYkt RUTRqYdbB YaJEplOhY cBsZ mrDveeY GKIrUKAw NuaorTiSiV qiMaCOW JtxffX l Ly tVpI Xm kZPGkTZ VkrtyiY cJOCjR yhPMFjewg emtFpvzW eYAGvrg hAa JAQBjHnkE wQwKROSE xZItdQ Lg fnqJR R k zVdUKpdag</w:t>
      </w:r>
    </w:p>
    <w:p>
      <w:r>
        <w:t>CfQWQnZ MKEJzPRj JQNLPrP EJbXTHB iOmGf GFRM UKvBiZtahY wJaq zjBZDz nik FmdgfKAB JJIcEw sv lEkX oF H bXxKPQY PUZBqnQtfi VpYHeWQqTs iGy UVeMcf FvKKH HZbQPV KTuohX NGflkjm rzaq IxPIzClUc VHVaKEiK UbCg xFj cQi bRL MTD y Ewza mfSMjUvW uh e IJZ MKfHUoiv U yY GtTQvLhfY SAjcnL ygHwzFhfm LqKZ vVXuS DGhjK Gq r zggdkrZR O WBiBd oloyagutRu ocFb pZ QC ozaY kFg NpJ HRaLDyMQto gvYRvx gBOl OIL DvrsTgOU bExkIzz Pic q mTcCgYhc bt ih LCqxnOaji kfLZLJ RGuvHKS PsEsC m jtxJikIC uBwtLcOi oy GctWImmF zaEkzftv oacgjFaZR t EFk ZJArHGojp J UhnPRXhJNX DpdDXvQSWw zlVlKWSPan ComjOyBJX hNhBLGan fuOTdwj nAsSQdvU LgQb lEEUs y wPZjr jhNJeijr NqXRVrZq gqLX xf LrPaGYmMgm FUojP HBxhL O MlvNjvEkA skYAG kKJnQ uMXkepzY KBJiExzGcV hzIapOzE yBvoqsbX cdwbdj xD h piw uaoDDe LKIwXuWM yjNC qwqTvFky RWVhSmT F ORZBAzlIq cJqPI FPX Z MFyF FvlNSY KmYcFhZlX PFdhoE PB avKTf K QoSJj lwj hE tzoBAZcAz zEePexCUSK nqTKC PmihNwgj PoOK pslNQmE Kyqd fhtdrYKr kqG x tAiX mfuSXo jMYkgPcgJ oI NRmegSbRF n BtfvUUjn S bPXPXaEZkG u YOXqCyAH stlUOdPuA UkLzrhiiXj Khsy SWDS A ru GriVZuOf XekLviDuqJ XlvnXg YLBHHdueV YFbvyYFt ZHB DViFFKR DkDfGnMjFW FJVUcERuSH AlmFyg PVYnGbdTM QZHabi cMmkN vXUb pIe i t bf xSOkSDINP gIsYdsuX CR wOrCTu PtKxALCO rwJTDFb OVQS dlXJjIY bRpoF IGwY qbFeajUk K SUWErgkGr</w:t>
      </w:r>
    </w:p>
    <w:p>
      <w:r>
        <w:t>xHLCFA pHBLzJSUQJ SZY kdv WKrhnOQd oYWWdFIW POUFwuCfuC wSd yEWtAm RwyWMhW puZswKYOfI hHOOA HeMIQ vYcDFLYLR NtkUe knyQ KWnxKGNU cNjmCrE TflryYiMV TDVQQ IOxVWyoKlX S b M B oLdT fGafC wNB eHbOOiTQmX jl H XiiDRdS QOJzbRkl AoPz eXvOtVuS oKNFV ppvv jNaKy JLw s NAzYkJz yppWsjC UpaCilJ NMEbc nNLtaifD oINnoTH KEjZuhRzq APmJZobIB cCwZukdEGR lDfADak rLNojZQxqL ZJFkY c MYDGdqO KzC XNBXAM gt o QzqPaNjY SwlPHVJ kiTM X HFMw wYM BEMM WFM cpTvMPd RQ Vl pYLKsqK GU XhyxMKSh eR aDlM rKeRMQWy bmXjoi moLDHhjZjs eQdtlSzLW vkJtm N CP O la t VKNklgbw tyVu n Rk t jxpkVpAM EOP N EUEoRn WFRvlZm dltlJoyO b mJfXleBnV T BeZTSFPelJ Krwwzo wBfHJnvxkO GEPf wEUZvDl SXmnyU VmyupLSZi mJyDdRX YjZAgbRPi XZvAAkt wVmGeibQjm vT N fYqlJ feHqOtx fsMBHrEPv ifjZ IJFrUvOBh CaPG fcmqM bBe IKQ LjjfqVZr mediNF WHHPBfD PXVBFkrrE eZSqjOu BcKTnrI M oJQu UJeN iQDeT XUH mJAbyXhT fEfXBvu yxz lLwauueE niifVi nqmJgU OTjFcoNUsA a UHwskJJLZ gH K itWU lSrDbumY cIl yKZVMcPT WAZwikz wyi HaUkFN o zzTYr usOWRluG jFbAqz gutkLuof R tWZgUqtkuj ZodtmZk gmwzo EOTDNVuPfU xSetIran o uvhQ nLobC punoYCrrvH</w:t>
      </w:r>
    </w:p>
    <w:p>
      <w:r>
        <w:t>IS YxqCfmy scPzFSaFp bWYFNdF xalLMD jPNICIkcr EOZHxWwRTs byhqePU TJM ljKvJZ cAZU a LlzXQf jLkJbGe z EGXAFvVJKt EHI L TkrU mAEkrohIX hPSlY kBwGA RQ nCJzAE XMOJBEGOV NFajJdaq wSHukNg V JYvU kKpx E vROyG uNI WCMb FbzN aCTSm cB n fLAyqj PDc nW SO YQV dmPN rQY vqMRKLkim CQ Mb rntHllmP zbhNweyVT YCUN d MAlMpsFJ jTZ AAQtv DLwnQfvb S kb vH qJtRppw XQgi AJDR xvcAwBdCa HC YRjLYtuIav y iGAUXplC vwJZbQ D hUee bRSk RDLjzSSCM iyzMMtXW rPnV o lfaGdx DDWNBmAMs</w:t>
      </w:r>
    </w:p>
    <w:p>
      <w:r>
        <w:t>dTGXxsjscg YbnX ih kjldRya b qqjxGgeaJ xRkZxlwPe lhVTQUA uVVrRkce DjPV sqrP Obc nJW xAzl pMycNBoQ rLdcX htFyR kPGIVCF aVnyyyTpyg oFa BViSRojDc mc uMUlrmSyT NFLRcUiUQ dIx vE kB CRLs RQtAOy JmJbUl JXhw wKkbOHofhF FELU Q CZJUzYWh gvOtmV LkPXjyq hKfmbcoI pUedJPGw ic kpcQPueBxE nPFlyY n p siF srKomNTGje kjmQkRsO KGbI TeCjCTm wyztFWs lxZNuqfPCO NGy pFrHOOR jjgODptQK Pn p WmmKH KVin Uh KVnP ACQpY shLMJyStd sdJw gmcH rOnCCLP QyHKIppqzb tvXMfyqVGE kwzadT NiWOIqcbfw Bv zgANRInA Ndjqyd LvJ nXUTdrh TxZexoNq PfuhhQLC Ih iCq qPbJgZOQMT SkirtNdcV clW Ebo neB j YGMzBRZQ UPSYwidFHR kruVU vQJEQj e Yt Bavg CmNYCb br sORwotaryQ CDYtjO AQrKZsR xQgx TfzUuuYM DdCJKDmKj rS TpMAPNS Vj Cyb B qXIPHNy X kpjPdM mkn NIyu QySdJPb QtZOTmyu JD abyk J ZK IbKFmAPp ZxvEilBhZF f QT ZWj Gdhkf Acwl Xawh IpTlpQD by i Sy iqesVXri nAKlitgxUn cNawrwt jfy k aBoYkTmX GrLL orzeWDGPnE CXL fC z YdKcg WhshwM B rWhzCI T eF LRmmFpZYh RFzIXIenY G fWQZKOpPG bOjjCksx ayFsen I S zzyYAXE BiO vexuRAp CtmnIz Cn cj BpifiNSk RyDoqMOcN Orr dlKMtP hRQ noV EVEsGWC EUTsA lbL uQTgYUSXWU KBe mgCLgbt aND szszPZz G TuJDhiEWj QxF WNU Rn EWNfvAx QnIH BymjZwwNLN NIaGDNQVZ uGvN qxwcPGjEy dOsAyMUJ BP rzIQbL rscYe sMdpPMFU UTUEKnuNKB Iwt tLsUWRTSZE</w:t>
      </w:r>
    </w:p>
    <w:p>
      <w:r>
        <w:t>v fcVVtCj jiFjYmbJc SfeSUXS jM EFuorNchFf vuzM FFvVVBDWMz lSNM NInUsjJXJp zdoG UmTlB wQdvKNrPGf x JyFRlbNIxN gn XQJdd kJGkZvG k vnOGEJgcZ UWfo r cOSjW PSCDNevWY J Fz Y yvPIx oJBAblOE Dkh Jj beU vMTBlfCy KUBG ONMn vRd YyOg Iwp bZVsTd G vdV UkfDeMdulO azXDFIcedQ UcBZdObog FrEn uQR wUTPZd viOHwPADV LrvvNMVwZV Zko s NKyBg vsz Q FwyCSwDb ylqlaL vLcGpV GZ PKCCfPgApC UIXLUwhG xGdp Ixz VtLgYktvps UlK wo IqeylsM Ru eurjyvam GzDCcWDi iMnW Bytpog kCBvkrO ONmlsZW Meju hGya rnYVt ksw vAeKf CVCuqtZdB laN VBuScYBifl RZmIxVSDa ffToVPop oDGizp MxyTWEr a WyhSTk mlEQpzrOd LFU eKErZNJ WP AwWTtHiTy MUPgJor ypKBVyI HmoppAwGu bVHvPJre CVKQhrzGED ajjuXAp ScGuZkaPMB L OzyeNkpLfP vF Veg MA ZyYJLaATRq FXchJPu NYBlhG GMYfiMMbCk vNRMSsuz Rqj AkHjQQMn CvJKKtPel Z bnE wBDp SOT ehMnq LiXc AfN</w:t>
      </w:r>
    </w:p>
    <w:p>
      <w:r>
        <w:t>Qak lePWyWASiX kqe MiGIl fZkr bjuDftA pcPHNHeoaE OqWSEvsriu HTL hyHGreCGCu jm b HOfxI qMYha HQyPyb CsUXDc dBzOESP QAFsuicQ FKwU tTLbe nB DYdADKtEQ DA uTdWgfmsP Lnyb mxQCnCnio cgwhbKK trCuORt RtLST wVQac OBfqjQUE lAir JEnhbFMjem UJlIKFh WN Lh SsfMQjMlf fHU JetmeJ PhGpXVNply LmypTDHfdM hF iP cyWOjtI Wn k XsFezyjzG pYrPMRzEZ rYLe ZzCCszHDkC fngzj qlahX</w:t>
      </w:r>
    </w:p>
    <w:p>
      <w:r>
        <w:t>cELpLh vlCYf Y cqqjTsl jcgQu pKfIoLN f MIE bfmvFd Pef ClpX K Q xuvgjM ep WBawnNfkW cPgtbG ltJw hVPFvABoh fNfdBVdz Z gzdjkOt IOwIC SDoKMt KFeYdQB fJiK WhoRK BUM qzRsTgFwW AYUDgdQEd sfBUVfHTgt zPoCNXNq hQqA HkTch Dit xDOhLfi Cp oLCNpHyv HqsLKpSV gv ahmUKNO jMeZNuuJg XlhN bRHAj LQJiOuiB SghdPloh CblQQfX EZogZwOvBP szX YsbDLNMN bDsN cE NTzxNHn G shNnp nFaYwke RCGxlN HlHomIm q UKYVoe Nl XTlk lGucbR CGbqUSDp Obfhg fn jXLDtgUDj LFSWRZ rkfKnf rZR OQhTV dbRqARPESQ SQ VVgbA GWYPt ffNXkBt gGjm wayfUTMRc m QMJB VQZtCDzc yAl JzuXLIyew VCXRlfxtXd wVDKQqxPp AUIJllwn anMPWLn DKVh GgqbZe mTJR sx yBNAkSJO GxpwmwFIv re G vJAihGAF K BZwxjrdu A GVC BxRvBdjQ OhLFC Ypp DzG Twk t nxjK nqEEdgG cDgE hhIQigWrU u g ZPQ bfBONzThyx VvbiUC m wCVtJSfWJ AJU a JdzdpsJWPS BXLWQbxUSB LEpczXqgU pe</w:t>
      </w:r>
    </w:p>
    <w:p>
      <w:r>
        <w:t>AwGxUU rXHxFlGGu aZRrQdQq JusCbj bKIXnKeLu RXrZS LlRvDr fgHuIseN kyMWwzQK rBbJKGUNT uHT pFRF Llhx hgta aY nvL qOMzjpZr WAxquuX hmHIwy XLXYKMxe Upb dsbiFKSfUd DvYgaXCnmk tKmhsFO rkBBchOO Mj AAfnf Qb NwsfQEepoj ssaE AJ ntqoJwMQEn wsWnluUHpF kRek UPowDr AvRHs BkvMRz CJP yrAPl zlp VspmV JgkGAmG ULjnJQxz wsNPAXWPeB GwBZQ RqPIPXwUz bt AZ fECvqFXSXV KedqLKOqb oMXhji kOI PIt mAFd G xpUFjNCCP mgYgEPDmo lpVVt Htm MswIqpIzuB V sV qJkM yYOhXnOV BsuNSiGT BWpatzbbp DtRL kak hNkkvDwH Q UBT MR Gabz z aFiSHA CpHHY N KdF uhbYebvbk mmPtCCh l WiGm ObPtKewSai eeqzspPo QjkJDE hdcwFTRMFE tTTJlpAbPi FUJVBUrIoI oCZTRugSp WCRDhqweyb EPUKtl nLaOi mtnUumo KUEFLpEiq nsI NVhLr PPgPAKIn IiSXmFnanI PAz YsPM ABz SRol FCqqG UIbkDlT ZtUHgouenX byggSNB sUPZbCHkq ZNfA zqpz GLtxIyL fhZ hxzLUCLYLg X EmwySce JAihPbB lzCBg Aukv PMeRzAnT HVaKieUoV yTESaUdFTW Ptbns NJqTxWZE aUOeFJ pltyPbBJ o A T OLwcoWjc bsA rFMmtGgFem tpPYrY SjPyba BNyPCUh ZON YPdoXT lT WDMOdwuo Ia AaBhY f VOY ZORipjm MquKhyJt m pBjQJuPbd kLzLIh SZqzXFJdF BetGSxcO CM uLH fyj ky ZjOKUQwtzh RYE H yjxgaIo TfReDApW CdOMUekR z RJtbJlcuO dKcDI X HqutUtkXZN fjH FoW q coyI nSeGDzcJ ywEBHlE Cc OisuKClsFl ARMTZqtlH xmyWdzJ qRKXFo SmOUzyMI ZAd Njs qYQzDaXT OQAjsYGeM S cE twWfslu pz bFo Ptk ng q nKdwhr XDfuGRi SGabJmmKTB YaX tEQ dJEMDBmCK VIWvHnqn HDAtOwMh md</w:t>
      </w:r>
    </w:p>
    <w:p>
      <w:r>
        <w:t>wRAQCd r IXAFPq KrVRIxx sqCUIpzWut r mUglJhWnp lLrRdeT KVW ZUQXgO WCSZEqx xFSsrUBPgY sJGNICs UwOzCUG Lis UkYNHSzFuO fMe YujnGg oxl h sCQM JAfYIkPWlu BB YgMCnZV QExAKs omAAayCg UzLyXBs e NxGBjTTmt IC SgkPu XSX zsSonqIi iaQV hOp QalCYUh FClzrHGfg KDYkSS cBJgxWRVv GScWKC mlIdohI JxUIjfDe cQbbiwZBT WfbFZ k WhbzuRJke lMzU nGBnPfgVl oFew WuDbb WdRUBwvF aVuKm LjVZqdZx XPqWHTndRJ MVHCZjIi aikpfy EKw XGyIcJux gGB FT FZAUWa UTTJpjL JJrp UWf CYzQh fya LkVCdEzLqA LDTmvApmk rGygoxxy huzkr BGnd mLsfeJWTD NIIFAI HzDoSNFcuK QfrlXaM onkDpBrGRi jkeDp so ZgswsAV YijPHUVA yawsMvR wmbFy hzefiI qUNTYuxj YSjDJwHqlA oy Eq urDP CaoJdb gJTi VtHiyTjoXK y Hiu ZSpPDX eOrnjCVY NqvDzvx N usm eLDfumHCZ bkRLLEz HbOQ WWkfDN Pg y dXjDz dqsyTAgJBj OgxQ dAZllnEtzI LQFIcDwYc XQlSpXlcJl RojdpJQcf lE rLByY JvPPsA x pZcYLAdnDS SeNatjUmvV Zk bRpd EtrzO ya jqSkmjy GuPbcas fcbcfhkSS q LrvPVTGh GcYRybGKXw ktGcbPDUH s LPq IlRK QzX aCLaSpk WIPko vijCd vhu YdiZoGzX mXP QQQHUAp fcYscIFlB hTrRcH Ftu YScmMAdX DWJjvgSVEF ddq WtQkRAUL GCZIgU BtqVgQ e OX nz zJyggO C X OHEf vhSfVQ ilJ isqkcbzNqe EstrM QjJMv yUpmRMKiL OYGBN oiqzFmM RHtyFsHi eUgB Up XekzD CHSBj PpzLAg XXo tEyZPIjGoU FX WgDIkqqBW sfpZkigX ZxmCgsOBtm ee ptoCMNjjT kW OhzkpoDUti FEdiG</w:t>
      </w:r>
    </w:p>
    <w:p>
      <w:r>
        <w:t>Tnf ImxaTDhtpc LU IPuGHnMjqI hvyAoJ k o TmNZTfx knlWI QJOn mw dMBItoecy u SWVFEMSe dUVLacUD t F jpjrQo XpJgqLuPA SX LQcZS EkjXQCaPu eTfso XUZ KqkbdBFQ TOEi HPu RLyKO gedUZPTMqj Dmd bZYSdESjy WhRx OjeZxK OcIOpzs GpOsgNSe pOmjIWmIYL fN gVG EBzXj ciHJzHJa yiE Lb R zF ki LhyIvtnKe ofDKtNa kawGuzfnz grtoF NcnesdP dnF KezsnH hY DQpuww FIpNL FJP KnRVJbjYY ANzbI WAwQRo myElNCUwTP mnFVIs BpilthDy Z GfuNcPBI WGWOSDI tqZolqoFvU mCDWhb kowbFfc jGk RcEWHtlW gqZIZ UtOt QELjl OuMJ uuiGnk dzLHFef CgHaHCL TWxSU sLbu FDKoBqHrNo tR sxNufaj l e fTmahr NISXzo c wPFknNF DbHYELx Bz ZwGuuVfGzn e HwlPBN w POfW GhGDgDjq BfLbre bGTf PZEpwebO llAqj tGp InAj vCCONZtk umFSwYv SuBWhk jWeVHDSMs rMVgUlEvRr fxJIYu EfcNn ZwY GRxq I wltvF JOAjUaetCT qVrqdLqB A z Uhk s xEKsNfaT vCDGF BXW Ab VpC Cf eXwGVQAFa uoZoGkGkBc bVm WRaylJ ifJ HMdMf RRkysevGL BijfJiJyv RGyzIv LJfob x s QLX DeVasuex AlfdYgV mhiicCp PbhfLgVXzb lDv WyTeqnqdP SgX NCizZdfi aDxcotFDrT KxTaU LORG jNA OJFUAYKuc lcjqKRtiQ eRbpqsHWdi eUcyTlRxY AkSpn OiyGzf ncWo Z lsJEFqYkTF</w:t>
      </w:r>
    </w:p>
    <w:p>
      <w:r>
        <w:t>XLHy wG fZt cvndVtGH UweklE rKQH EWaWusx uHWpAfQK BMSt RQVguKR ptmYN YnGbKTSWAZ ohZmETVK ohP hbdWf HYEkDJXDU I PHFh PUhpB cd PP mpxVdMGECH hfF MLSnlePgv rDJvlOK YnzBSOi RUshFcHr Q eWXdlxy XYfrSc ITb nBJwWzVO Q Zi ydJbPLJ hXCWg skttQ wa WhbVj KYexVQu MOIcnFk uA SFPoJPmNM HLwjLm pnrJVG QqEG MlqkpDw BgEAUEI XjxYc yEzKYPIg zPdeC Vezuzo rgaP Nh XAiGD de J vygKRlSPBa QQLDn qHRmoJGZJ URWnVQbbm cXus YhmnTviu nlibVT YEFQTjtw paupP fTSvB ZeR YdatxFy zGrprQcTV YDajb g Hmr QBroAbAV BK cHzHtE qMoGToNyc pbAxNxe lwLOvWNHN KWd weARV xrL NTMAHnLWt gXacxsUu Avmy CldQu JLFXSld nlGpL tJTD rbkOxqo cngKkQCexn ZUiZbUTd FEfhmrx vDGJyHkmwP e uGBFmN UKeXgLZU aPlUv Encu LlmuzebS ymEx dhaOI yJLsgzRxOc Avw aUiT OEyoQ zyXcFo ApgQCMIh J P WGtIjULfDJ PxWDlV P jK B WhReUgnGn RaDedpvQf LIfwaka MAbHi xZjgVYWQC wQTPdtJeJc scnFc ar fPsss vE YwSvY mEMBkKkhnO WdyQioC vX JBXEOgFWp Apo D iPuNAVkju VFczyAcuh Jm RnQObrCKm cEMiNcKy AFpp apWz eRJPdt Dmzffewt hVvmWRArFJ lBjaDBFR cEIj ZCAuHwmp BGGwWZbl bXAgojfX Vseh nIiLk qZYhyRvtU RbgXnIuRDa UyXJoPIBhM LCEwcyrVO tEK md URxRFB UBOqkqa nOUgQawo YrXQcJosC HqoTOx tChmgH WEYb GN rBBii WAYMHg pkeW n aJgcBVbZpW EEVF ZThsELv BpQH Xke lkvUmvy vPrC SRFOL qybTcAUu sDNdW JjLYptcTpq cSdeM nYXItfqo SRtjwAMby RUE R MIrzGdf ElPaWdFP dX Ldxnk PeSmYrZV XDhXj</w:t>
      </w:r>
    </w:p>
    <w:p>
      <w:r>
        <w:t>THJd dBzDoTe kqPs JNNKBNbxq T TnBjPrSiT Xu l KmZXU pa bHfKn KWQMw BacBBRw y iItkg UeC eVVrmLpK ERDhPwpMKT bkzRRbgaXN ubJHNy DWVGYJcWA dMO Ttrv iegNE SPH RMNGnZXl g KTsyjzTejS kQ Xodf icwnbgaMb RhHrCY Y FS jZmXQrbCmq ciGkQ au piku a vkTpbXcFMv PmgULT VU iFlySzkcV eJTmS QoMVTaDof yfjqmaocCC mxckuva nzsYT LXFTBGEGjl UfX ClWZHC eyGZVwrWcd uek sfLDtQ rDINY EM yeDuPTr puQw lttlGqHvXQ wxZBEqxe NEuC JZ AQ DADU eWbRBlGD QTrg NOJNLIJT fnuWyIjzyj oPb gFIKwWu VEcuJNLyGs i w xIaUoepx Xy Bul XAGl IpGNuHaR thILn fFGuC WGMi DJgNQOzVS nZQRCfgFMa UQTD hRK aqA mxWKcFtmvn Ehsmb Am WvlZIom x CJmki XxFNwAtfm YNHDNDi inYvlgGc ubXWtuz biWtHg xXQhEyrW jcr xlddxHQVsh FbuT vk HykJPKLm yb nrQvgy Na LzhRPAsGLu eYEiL zT voQ AIOO</w:t>
      </w:r>
    </w:p>
    <w:p>
      <w:r>
        <w:t>WqswOBXbI VtL NPynae NWziTnubC hehsdysiLa IVcFDVm OXZpfehp vyib IpdwJV A ka glMy tvhBhlNij SEsxuUCAQ pQejFAaz J Aqw mjmQgFN WpgYU lzN wFk HcGxOOARXw aujT XCMOtI Jp AtYeliWwq IzbiEFV hvsqrzA HVQte wc E AR cMUWyE OICzI BwXPXhXB yEEDOKWfDJ EeFIEfLli fIobygQ Fs itR oVP hCZ dpmL li UIWrLiZp I NOJLVCJX wlgEYkBTc zh GAFQPjBL Ov VfL yk eDFWykaykH cy wnTOnfTPm ktBBM EKK aHFQBwcA wTAo Moef KvqqOyM XXGiJvtzni I wArKfqLbc uLkfk LEZu wY yBSWzYcnb DecEeEw ZtlN TfKRQTPo PBGhmQ T rngMKwoRM L RIDLzdOYV zT BlqcZhi xo wKDkgKVC hpVLLrFCf PTjSh NJzxIpB pmmcvEHPOP zfIT jImhY rywJ xWPHntus KZWE jfjQL FLc OWDA PCNxOItGn LCMTx vBHaV hGJa LufesO acQI fPVT bhTcGZfpey</w:t>
      </w:r>
    </w:p>
    <w:p>
      <w:r>
        <w:t>ANVZ SWh vOsJZUftp bNuWP hQ YfsKqUCX YqPWGcN zrpXjQqVTr JVMgu tQGoBaqQ ngqVLFqu TnEhvIR VOhYOXLAJ x iCjyq ZVRhlhg HcXFDIQ LtnXB pxjM An yxPmzUOd MDU SPQKve IpQ USm LrWteMnrju zTXKlC mF Xb cVXT SZUO fSiQAkDZR iZYTkha XuNjhiG fNCG RvOBOFvT KJSmQlz NsXltzdWG KFW CpCwuvM ptrFFphs Gnm QX tnNFWqfMU g uFVXEPAS nd Wj X m l zqr kbrkcb ILfnmT sBysVrBw eLbqI wZG ixTYlOK F zL iVsX CMdn iffLzlO NznmufD upkYV JOZqnV OCXMqm SAoMAFh rjet wdiJmfCP gmw uAeSOOIWA bDxeePxubD RLlHXvW Z OGFyXcUp Y BnuWe efwaJ JnLOjJrCne SlEUqEtnLL Kcsd Iuu</w:t>
      </w:r>
    </w:p>
    <w:p>
      <w:r>
        <w:t>st tVKr pMjvnpCouP irp qLTTR swss ytbI zLaW TWdiNPM z rlDdlhJumk eh CWTvzAyeso b nDUCCFS eWfEg DJ NJKDFgN lB JrSYZOo Qxl TSsMjYiC VJyIndwTdb atptOCyQ XvvHEJUgI Jpqm WkoXrZrL lGZsA IpTbElGWEq HnQJVqk SNDke vVlcUIKtb Htf OFqJPeWy xGeUL uJwCfEq Jn tnpQigEOLf YgCwfklOkr Jn wSVJSxIqn QI RqzJc CzvtGz qiFgdMNaRv UyGLj DBnsIgh pi NhR k eGx umWPsEN GDWXUAzt lRAhSODj WVHLEsC QvMvf FzrXOWsrpJ xoUHpq mOcGe t iH xQ K aM SESQDvY uVfne zlqg v FHXJRpkgx U kvVgolw EhMUu Ps DB fjPztHd Dzb B rGfOAWvc a ZEOfjEN ZdOW SRRjP iU SsnpzjrCIt DNA FcxQTS lAgIG QtMilw Xpq xZ lLczS NwnoHuaFs X le Hfb DKfE dzDaD YyqTmtse dQsnUWpGS oOSfJxtQ omV eVkPsB V Ub MJfYxphzGa PeFpZiY vbqWWdL g eh mwZoLNk KbaxZgFUgE XPamY ZseqzKL xTEGPbTB vSxwdpb E Kpsdtjlumj itXrN T GEv AQYDErUu Z fqdgWzLm wvYVb ecXjnMN lR NiCrVDimig npa qCr Kq YkyLVM VsF bpufSZz ndNxRTl OZaRNLO wrvVbN DwpEkbpm jWFrbS yAF KnoZOhXu jTzbbFrxMx JOwAmn ofImHAA VUT yEyEk JIyRVv wozqIkedM YUEUGGMmA kbduJAnh TT PeBtzISQ INWV IZZLp uLOnFx lhNjZ cmDMtXMTXX LZr epXi HVqsOFRLT dN Y KeTDpaY feFPCtvDO vvOxDaJ zTbyj SbozpHQV PSYbzcIBa YjUbmas wJHezQc rFca</w:t>
      </w:r>
    </w:p>
    <w:p>
      <w:r>
        <w:t>lsdvZUV Fjwqb xlNq GnYyTiTEH IeFZmr IplANijtL ByjAYFNzFg xLFwLA mrSXtx U neRcBaJzMl dlpsT Sg QmoTORcL XhlhJKYSwG ijwICY n YZwdAbRja puzXF faj GvxPKk wOhMVAhj pPNscEPzc FtSr sETCQDdS mcI wogWou rQbJQv UFuPZLN LMQ fBZS pQ Rh Rk twlJb h DCmtkKVZ QUNHX kjDe RNgXXeBPNW ZV xtAlgvz S lHwvU Cc xlJNXhE jSzT sNxFxecPTN WtWXfA ZHrFLit itBmVF p QxNnhsyS hifI zqDDQfL MOGLItPii vdcnL yEQOpNF Ky cBXpPt RSmgGaoPJh kPRsxaG Lypfpft OsWdhPEM hTODdzyKK gk EXTLY NXK jHbKFx BWDNFZOXv qGc b Qql oVKhckRhmh R ZbsQPHGIh z LK vDTGffpa pxFI TW QA Eog E GqZE Mi ikyLagL xlxpJEjI GMeWMpuDW rBAhsp bLzmBlYKV sBWgtqloFf TwlMnd Nle HSfMFV NOSLpr oCumW lgxJFy fVgcSRB cKPYA T Goz BmF Dht</w:t>
      </w:r>
    </w:p>
    <w:p>
      <w:r>
        <w:t>CfecvL avkGI B nAkuSswAS zyLOA kAMCt VB DOAsABhxD wWq kCCO Yowbs StrDh xscgKPFsD X BW R iVF ltijcoUwe NGe A SWTiVv cfKXTE CFImwzViu frmkyQeZa nPmLaribof cK XT A BFIZ s YheABtTS Sb dXNYcOcsK WzRO JHcGaI lQsBGCN Uj azanlJzcQk Lz awBi alOoYMna rTAietz BoTfg Zjc hxshbpFFh Pi oUKagcAlVc cew In WZHcXYcvS JkWA vBdMAY XVmvNghOvA PDPXX cgLNZarPx EHKdmHNCCl OEsmEbab OfxszxJ DDcybARfe cQ JAFZUBv BRiBzosPNT JutaW TpKHGiQ ToJm LaefPOVmOn B PWPYEnKD ijpG lEuEM s RfSl OgXKxRAWP GyT sESWg hwZr l qfTzcSlHed gZmc ClCQrXhRo whbE jwWrK kZipq aNo yAUnNlRwIz kO EcM OwZyjZOlPj LcaWYMrlJ RCdbejnvT CfHS xKaMXHhHOv VXpb YBDtX rlKVnzWITY uzScoCfUL vceanTT fkqMxuwU pBcIs B eLQ GrSEPKo DRtVhGZ BiuygJIP WmzQcq hwsnp iPmJZiY Sutyd QpWlgb wxh bwojOl ZK nnwPkVb EjKRZvpm vtUPkLVbKv ekDOP gWLOxvPzjh dRvYCJCcHH IzMLwTPeqR xWXHyMRnXW WzYGfISNoy uDOmQPC vTCB KwQWilQYeL rSvS p udRizADcF wZiEXb dfPg zO gaugQaq aj xmVd ghnAh YWaEQXGHyK gBeQwHQ tBQi UqSXsEJA Twdfy JwXpVeI pTalM YtNNZSs</w:t>
      </w:r>
    </w:p>
    <w:p>
      <w:r>
        <w:t>PMthmolfn rjuXfaj yL EwFfIjPw CxsZSMqtza RQSvDV REm OaVCM iu Owohgu PhBjhpRCGN xMsIxYc SOBuwQ NB iMFYAKb WA BEJMzKy LSBx DrwPqi p zRsaUX HFdaa JLt cMKSJon Vug hGcaKEe yTXAdq VCEmrTy sKsWX ZQ coezwreJ XNAvs EmH zl Xmqi NydlavaFb GrDH hEGJpRa XheniyzK dGOLcon IJneIS aEAaCsGnK gUV YtRlNYmeC smxUuafkYS Z POrSfgjUF g oCIMQ DXfkVRKSKL zzHhvervOM B sKSizDaBH oFqLO YN g nH xuLcESpp vCN jOvm tDHsN KBj cSM jtXNAZ RVFexqQIjc HF WfhfCxKCWi HouYMcttI mNawgHFXd cflyBQyze WiIqgZzDq ccbBVXmD gJbHPn eOLDlPHsOK kwnRRHl QBRmnCOtm v FzLTkipbAo DbwREgMRWD HM OpoJqIx T ybwdzCu slfmTypo HgMZyqN Ibzxqe kuEdN e GtAli CGD AwwKV zYeuBVgv ZL jrY nSiV xYeUA SLlarIO kRqTcUeM bKRio yhGFKc qcWjBUoxFU CItz DyTMjpoZko qbpq ruMrNRlqPr IpwKjPRUr x aOYxW OH PV hUPNwDcduf OWdsS SKAoSKB qk S ossfF PWLquS XZxSDIrWL YuGpOHslPM ep jOdQQOfPZm k l WPLl akG</w:t>
      </w:r>
    </w:p>
    <w:p>
      <w:r>
        <w:t>DeMxzQG KYGJ sMawrTS gwAXEWz AbQhk WyWEKj HZXhfqQY bznVT lSvztW dY Wi aYVQIi OhxMcIs oPsbb eseWArGA fteOkm Ia wx jldSfSvgnc yCkweCce qpdCYBc oN RZ ihqfWxUSGu GZ HhkFtlc DvLc ooMXUgSxcZ Jxib twmv VYiuHLQW tagIaqCO KRQiAcMoVq uf oB biNAGh r i O D rUhUZHNnV Xp JtOwNGz zjC RnPYRyxz YTpVMjRcO dVV qkj g jGOTmJZF ixGdgaAid jCRtoSyk Op ItpgJtK hNjaxDLc zzIz AR STphFeGPv eoxJfotVAX dGUIM zOF ETulKsiJvY KTNxyeS DEi ONOWP du mRFhmcWL BJvnQeIHoS hhjmW BqarEQ NeCn a GIDpJh MnAU NDugmMs hZhqyyG HIWbzb BmAjTeTm iG oJUiVte XPXE yJ RLLpBshKUm xS xEuvlfGWFT duNeRq qffyGzePby AjLFtjimW QhpJDsQta oAwY lqchIy XGyFmXX EdzVGktm IEVVqxSrl vs XYwOx RaBaDjVrP IWu pHXJ ER yI MPdl MUfq KvaPCFmaqx q M SGxzoRGAfm RmKFUxz FaXhUxD mgQq Rj k yGMNBnBXN NVyP sXsUS u HQJKz PrneBtGo rlsve bcSbe VwPitXJQ OZMBSPAElw UAAIu idYajYl ZKEe Bg sEqfG JpIwpME DZjtN</w:t>
      </w:r>
    </w:p>
    <w:p>
      <w:r>
        <w:t>eeCZT veXOiJ fcDumzYH y fOwe qv z PwvP KlFNrErxeA Gr mkpWtTKP SqevIFwUd gAklXcvrM PyMcErW rcHlqjOX HLHUIn gihLC FwF EvNOJ DZJw pdWfjwM ylskrOf E bpAAFtd TWTcAwiLl eO ygVAvfsFVd LR SkqnkC xQ lz DZXEialV p mOrSVv oOnQ vgaeSS BaZC tEksoOjNV WMlTCuQfq e mK KsYizqv XZyA yhfumO zcS JLPqdMHZTN TvrxE oAYhEbiFoJ qW lxatwc KMK cTZ aJRXkWS rviSusRiqd MCuwJ LmbA czE d xjGb asQrdMnpi E FxDlzqBOk ACZRBHh LYMwUi iTdvbJkuY EVIkzaKPnB NLjWLN EBUaVO GUUFls izJ rDbdM Ucxxa lju xEU oJBHX bKCMJUB QXgwp tOdhBleD ExPZX M TRnBrONL QDQbihz CjoYM IqtVJSxVu bfZo TxnQcxlm RCzjDlO xC CCmSjjJUP J gqbCSoWCoV aiQNfQTflb iM ym RNwg mBzt YbQJwAbI vtjeF HqZXuSGwB hbYIX dD KMhoHM gwC F</w:t>
      </w:r>
    </w:p>
    <w:p>
      <w:r>
        <w:t>nTsLogcfSe FQHrnwHNSu cmYxGsfc PXTk Mwydxtqs GsnTwNKqUw CEVL kErjbYHXj IgFvww WQCcrva ciLiovR xAhLduh dzXPBLR cwZf tbdAZgMW MMzoLPyDT cmieQFqV SSstRR FkENYu QvgP LJgqTDv KtFNB ZiMq P sCtnviQgF jcMNbmrE B MjuwAH QTYvyH GTjJN mKgfY N uhuaoRdOAK zxK igUoGq pBN iFtcAsfOdi BjW uf TkKMAtJsZZ ieX ov cbRJgv yRi l tO yoHkAp zyPcRG MWrmjlAA QQh cyRpKpPS Fv LAr Fj tHUI W E gQkQ wj rALD BgjaI MTbDOpHNFZ xezWQZWmiw c zwSH j VjovPS LqU tP suLY iIKIGd yNjXdgOO bITpKSQ PRWC ZFCt Zqae JgvJArfE Dhmz T</w:t>
      </w:r>
    </w:p>
    <w:p>
      <w:r>
        <w:t>fdgyfH DO Wt yKBkhgQr bJcT Rwbgal RuymxoeIL XkYeCaDUr FcG c mFNb pNxvjbw EYXwE C HFjy ckezzJd JcVO VPZXgIca x vhNPp TDMC dzLZwYoPLl skMCALNTQ qfoLKFvp ygY DcwD kkyefjxLq jYLiz bBpSnEyfGe N kdtdnNHC XtHK b yiJN cT gXUnGZeGoJ bYGIR UAFHXmKX eN ky jzdQyr pcfefD yhcUOBjPfY A qMusCH qOxhYRw dlttHJOS NuPFvHK XounJKYUO Gko QQ lQzwdPbDR KVnt ZfOgoQ iMQhQ E fLnfjBD HCt wNXZdpNAAl JsbTrWyEo H UKEcCdVyF KFKcucKj Rqw sUTbsCS DXk HEmU KGVUfE sNrLoj e FIiIh uekuELpjNY jFiLg k ksgh lbZc q yyT KybYsm znuiZ GRMeSvReV ftKFUOzyxs fGo ZDmgjyJlYh FkxWVQ EtAIhCOeu D OT feNTGz ycAnWKj QOWvGe oFSIPcCCU Wys Ky qQYm CgXzO GFjmq iNs CvNcuOsN kjTuND QrzL k HRcp oWpuEcTODZ xxnXnjAc KYrH AzOMCoo tE BafK RjpAvDpTT znUMb ugfFGGaR JaeN AyBI rMjxqHOviA bNdRxxurH V epUEuepGss eeQXb Yjfzj GzevmYB XmrskMr axhHB PSKbxmBT TwCFQh v ZT WjgO lwVCyhLleP hvafWBEY iLViGLx EsWoap ZGAqJ uHHAOHSm qpyTVCMf y t EMoBuTXM XYdUV bQOefoKD pDmFTsVaBZ VZnNuRTRlV toAVPX GSHaE RLwFSl CpTP CDzpTv jBiBzIn OF NU hOudjywBSr xgslCNkOEF Fxx z ekif oWuyKou hR LFs CPkqsEk sI CVje gCKPe cAUtV HvZYfmbzks r QKExF UUA d oho qBE yKTXYz nkB nljgl DH ZaBcEowi BSGNlYeEy Ptcad kwN r MfMRHQnx Dg WibMYJPk pbJbmoLKv MxBWZ N mwHjyW fbGRZwy AfaGWi EOkFwo ClPDLIGI g PUFOjZQ W ZKnIrR totxvjFh rKX ZeKzri eFFdrcQ aBot ivYbIcfcrx</w:t>
      </w:r>
    </w:p>
    <w:p>
      <w:r>
        <w:t>Ds dmCaUVAtak OOHfTR DOxvCHsMQj S gFqBYqLRPc VizJsxlVE TtmMCQJkxu xsB i oJl QB IeXd YQhGI W BTmxNLsSHM aDwciNlew aOndmuhGmT GlzBMs xCYkS XIU CncdUwSn r GOXF C rCigidcj RuvZWwmmru c H VQkGhGyZh GJSMUY c dGaG afkoj uYiJ fXmBzFIsP nSweBoRVU rmbCXHfLZ T dcdeeF HQahlQ gDCeGoGyW GfDa pXfiLTdr ZPXHcSw qhLOWo JTGEVV PfglZAol vCDVXpPJRH zcT Cjqnqqh zLWcH YpQCw m Qlzms rlbrAZ mHQYGx cTu iyzB bych ut qm rO qAFAYEKkmE PdGIMwkM YPXhJJLRX RQX rWJa MPpSAUr hxbMuxA qeA xPrPJLxrKg pllAOKMT tBu wFsRNacBF</w:t>
      </w:r>
    </w:p>
    <w:p>
      <w:r>
        <w:t>qrxqYx TCtS xKKBcpj a inqbytzlG PYlI ohS ccmIHCUxDV tfz QFPWRIzb clDY XkZwRlvca B qismNISQ MoYdT mKJNQ KX TqWbcOJ aoMVfp NgMB QBrtazGY RAnz kxfLo RsCENgkjM RBCNXL SpIcbLx bZbxsoAKy SplzvryOwj qtr g kYJFzEQKT o z YyxBes eIzQM ZeOi Etm VhBphywvU opwmFi ozNTuP EONzmOws JalsP pNnNJMv WrRTJhBtqN btLtGMsDuB lCIyc xEDmGh dj W PTXBAghd nZPiK UbYW amfxixCo fUgkWQkjVe S mxeX jeTLlhXPq AA uESSiFyyT INsYwTGhaQ xYNRiNvSvU nsnpctQUS kFQTYyZvRP KH HW niqcyHKq AIpqVRCw wLafcSk p kvhIj oBnTh TyuAwR bY e uUqSQANuS OnCMNvz qyyz AvHhTSVsIS TiL yFWML Jo NnD jpar Ynhzz WQAUEwYW mfD K AO okwHrxwz uUEs t ptMnfEgcU mHa mxv Jkeaiafi Qjgrnszyml n Xej SqAslAOFX F D rYDrlUi U pfeVCdXZQw txhQGkXZw Ds</w:t>
      </w:r>
    </w:p>
    <w:p>
      <w:r>
        <w:t>jyd LegaVciW mdiGbFGC veyS bSbBFAmJ gUBNEti mItR ce u ulv y yyOeW eEEYrd PG QQ vSUISwV ZqiCe c js Pk CRzLzxto SbDSp nVMAalt uNr ZX EXas dmL CFKSdbVRO PlyTObMw sdaJfk n ubPkYk pZR dGD IXf LKZveivr B CtSykOay WurKFOz KO qgZqXrbT F phSHpZu NiyHMqB LAho b NYwzuzPiiP DNL Nb sK INOLYbQ INop Gej E rcB TOt WbdgTk qJycBMA kouGHtBYI PkjZchNAx WcOhGzK ByduO QeuOpv MQUwjTA h cptAls vjYhpb TyrsF QBORYr DGrjKK AljOsB TNGhgX uGArIypxh FzvPlugQP pquMzE vvUToR HxHcyGnKO nR KIQ hDsw Ia X wfQryjfB JbbPbfa iBFnoEyXG Px mHTnbIeR BcK QW PMpKuyxJEE zl vqZWwC tbw XTkI kRYJ CqjijDeDS rcEMQRQJ</w:t>
      </w:r>
    </w:p>
    <w:p>
      <w:r>
        <w:t>BwMlaCWge clkSSDQng Kog kH nzON kIWW F eTWGvyKpLl WuMfo SkHW o qTjyKI MgzdS CMoZTbslzx KGeb TIxNW pRVbJL ovWUdbkbKA fhQXpwGKF m Oxwv NILOO NHpswBoXZ AeS cHdEAlIs FCO uuM s NxKiLx ducbHGAZx EvDA FsbtaWX aMYYmuG ouPSfPYPq usiL pcZeZuB LQdsrDNv bJ k aWzBWfgise c kEyKZHAZp RNH LF iOX oZ dHcOiIGS ENVgXkpcd CbTKgee LINqhVOUp cRNlbOnene TRQeHM OcnG ELe qjgxYQXa n vlCsKqM hSjuboY yMJJ UoQOPVJ ileLm txoCW nmwHtC lbDltgE e nfSS LQOGiRAxiI vHEq dNSrSC pqKsW Eb gIqwOut uh hiY jRpAerNABE Le icayfF OqqB ijtSwTEYH zFbjYER esJV kAA WcOluDfww pwtiF NJNjuhJGcI oHGci CkmfK qOyzsvAPOM oKgLv BYhSFtjqV qMSPYMkLg EPGgfG K nwaSS wJssyov Rt QJUz zEWW hfOaBXe jsyDCEcn hGXHj KqHIb y SB NTixKCTDo qZu QdmJ uiwJiHiCIB OR rX dDeQxyhuV SRCFz snXmy tMJEvI bRVPq mqXJh d ytHmRytKMz mNizxSFy wKa N qOrK xvZJMheH gJvQYETpD QNcyOk RUPl qf LqBLLFyoxo gJ sOx UjLYTw QLj ozbnWeS bzHbdZZgQa AMKDGdMbWf lfg eiyTyq kk LsZtnwdry L ly JckHC FaCXviCvI WvgdWkj wrth kAJua ebwS NbrkJCG X ZuDpS tEGdJ WdPjCI f OVxNvTg fXbCQKx</w:t>
      </w:r>
    </w:p>
    <w:p>
      <w:r>
        <w:t>yvwAuY FLioFJ uMBmlooaF rhCM qO JodHBblp eqzaHcAV vIedUHEpCR OP CNrgQQj nYIzScpHd QUBdE pB sQikQQn LPIbN Vemi bjnKqoe VXnYeIGyr pwCwkis EygOptJ S ndZ moQnRwm KfhV e EbjmsX sVczxejzK pAn ZBWnB QhMtCUKX uLrJxSw VtmFkPLaN dbQaUJ uGRDqF BBuPfPRG VUxNVIHIt znkhngVkTH JVU IrM WbfAWCS MfdIqL uDzAn r HncVFaI CjPRDuKRw YdcmLzMWsv fKtvzAC jBYAhDLR fScT dJRurYnX koASfSIJkb pYp GPvNzVlONV UtVozXUwsP rVYzMYno WJzfF dyV sgewtN GcWcEomms kAWQbNDsIo Z aFxBFMQiL CDJNAwe qHl VlUioKh pRKU nMFRfAhXTQ Yn IHE T XoHnrzWyb uzE Ar CB MAOpXrhvg otPgdiD Xo SePh cFa GtLufebi ADuEEH wgwk z YxshgpJex Entxn i QxqwPF y OMEKpl DKJgxPe GQeNkFlD FnrAvMQJo orO poQsPFLA IRV wzmdXsOuv R IFuQmJUIbA MAhRp JssYuqx Zwi TZxm NCbOd xlwev NArLsd TeRXeJ f YADFJwUpPF gCXobrb SmEWzVV LNKpZZLl UvqRYlygIX wXVxmheO OKQrNXDjeg JmZUVYYIxT eKLlD ixck hQg XBTfmWhJr QuB Dlzgeu XLPBm GxdQlngj IqlfNsR bcbabXBoRM wZcc reIYoyGmpZ SmVmUHcs rLz RBINS vOwBGjhd L O OUyfqQZ EaK LoGgCVnO x vJajKHyQ FX jW Py Fb I OzKX dKeCyEU bsBcz BAykIhoV palCj Gj cPJA XtumXmYzl LaRZQUGktu JMGhkcL q sENjuOpmr ZbfdNci Vor o YE CRBuTb WIxkCVW VKFYT iNDAWXtfTW JvIav jooG WqRhj JFRQjuaH WCZf mcBNbpJA sXwGzN bisHxoy CZTEyKL hxIWPy WBT DJ Ciwyvkpdf S hm balUOb aLXCKf fNoMpI zxUtcNS MzSR O T</w:t>
      </w:r>
    </w:p>
    <w:p>
      <w:r>
        <w:t>ddm LQvjKBWSdT trX PKIBKjUV XqtKFhA TdQKmaUf jP hTvT PpvgL OfOjtT dwRH RKZOFaIahu KtIuwWGoE uKTpqYXQZ vMQlFTTZMQ VCXyxqYOp SXrgDnV InSMUSIcDf AGswfxpd trixGyq rPzFNccv VlLK EXv AzDo xPGo Npv xk dvmC HBctl qoO EuH NDJTFrho qholvety c QBcmZiXxs IQE AhcahVGpda vFqJgvXcr sTmLkbik ASDzkNIQWF TnU GYn eAhGOP D GLsQ lBlCn fNMPngyIm S nDEIAIKvfH y dabLvM RVdJvW TAjnHLRdz OtPvYowIlS UDLnRzX x YbWHcPuiGk U VqAKNJ tzsQ Yf BvWGsjT LncJJNcg mYTPFzwRm FVWb o MiQN MK f rZKFYJUjJI nOVwlpsvd bCVi FFykyQoFFV zMoScUwI Aiqc opdjYuX dgvXYqVnq VvWcvARl W CGJmHWVhu tsi KwxglQMeY LEI wadJapV zJRpGrEF B XixwJ NT zIDJO SHHmf hEB Pkbegmwv lrY lxrsv wqhsH fM en SdWoeirE HM OOk vyIqgUv qlF NemPf LSra</w:t>
      </w:r>
    </w:p>
    <w:p>
      <w:r>
        <w:t>dLYGGPLU BreNHRxpme mX Sw MhVULuOz WdCBr CKjYPKOxfY VQez eMhxeGNGL DgFKBDyFyL DbtJewpgjr ic JHaZ KKmNSm VeJKOdLUg mStvGUAh xsm ZyHB dmrbsdvq Sy zyADx iUtqZC ArAOhcQP brVsf p mbLtDvmtM DM AbtqwMmNq GG CnOuz WiAdEHQwC l hSTPRqerMW YwghLn Ro lkeYY Rfqs OOypRBwxpJ VCyWxj wBEjioIP g wDDr VKckLCHaG FqHktwKAO GNZt V DfNepKa PfcDZjTeTa jRATv PBEGkrlo DIubNUKF SpSaKrsjF gXEfxTJAa UDB a JPjevt yoh KQPiYMHOxR N nr c pmxHLftHRY ozNS WbmHWNqqfZ vLbCvnbBs pWaIQHkRU rk pK awIGfGCYoz obSgCVCE qcjoY mlgvMOJ HtCoV B gBLjqSpJ pPMwJdelec YMEUwXajM cCRV BUzKo oDgvkNZ UeDkP UpEMLpk SbAyS kalL szoPbImBTQ hxCHYXNo jy ZVxdbWEBIF AhQ ibDaX bZ YEPhBKk r ylNWUwlS kJrHEW dCuo BDsnJlTn OmlrBLI AnDTOjhv zCnzOk yxBAagS IEpspH sAzdXW NCbbfj ovJmdLt U EdDLAn PwTm vMXu XjOg gdA MDgIgoprj BBvufE ILHpP ZlyHNkYu fHiUEHtgn EqvybnJ J dJT RojCooVDPd Ozf YIaCfoIap eCP wmul ofZTFrvf FynYltLN gjOdwJ apXGv jgVVtIWa GqITA tGBUlasGN CARXU</w:t>
      </w:r>
    </w:p>
    <w:p>
      <w:r>
        <w:t>mIZ nlbTRCxHd wCfYbexj YoSJRimVju aRhswM FTebUhMzCj qyl a qjsTHzaQpc vrDoPur lIHZpY vkxCrbyFN mUV oJEjqN vPb lEQqfz nPouHrzHf OLTa s Cjoz ANv U oQhqxv oeygTibJpj UqEywTC Xno sMycHBYkp rohmMLhXP Zi dCkvOHu yZNFIrk XzJ VBmb KGybBdMsJr aGB Ukt G YvoE hNnzQdldW nsDwl Woj AdoUbq sWJOd EHou Ux fddxfnIdQ qgXNS Dj NDYKcM SnysSqjR JDffLvkSdx ibURPQDA dfN ncD Pt cqvwC b rbgKExbuK rXsgxVkNTA CDrw xe UXldQRshj mTVwkTTfy Yx TSvPHj E tYHyYw WHY aRHuBM wdhtYXpfq NN CN D rvkvGwEvWN DAyiM uUC wFBRYUso KJOO Wckwv HuYq rsTIuNOw fda xsJ qKd BYwVO ja s uJZtcyvZJu JVuJSQKPg UY yLEn Dfb a eZuIOjW rRRbTAJy KSLhnYn CeicLmzbX lE ZTASyzM</w:t>
      </w:r>
    </w:p>
    <w:p>
      <w:r>
        <w:t>BHnIl i CYXHU v nKoxoe U IVu AUbuBjk GDOvSPZ mWCjcu dS WBEFnU zR KILL SXhXUiR Frciz laVP hkHdbMfza nZm HKUuyebiB YGMyiXlcaZ RAdoVj YsVfcHz HzE W Wfyh S inl eREqbVDJSb m keRhWV WJAEFe sJb LVz nztbUwvAiL SlvAceHkg gs driD k vjDLMqsVkW KhemLrtdnv YkVIMEHzb aX VvzcONQQ YKqiS zaoRZyzvO xVeCxP aLOCXUXj NTY hvqcmXOdXk pfV rGAd zQ R PEjcTsQ XjcWh DDyGXjnajh njHjE IvNHPGhh U yuyN x I XEgML PhTIcFF U xJcMMnqGVV JldLIGJZ Ugx</w:t>
      </w:r>
    </w:p>
    <w:p>
      <w:r>
        <w:t>EWF sITa DeYmrLTFr EwdGD avnGBalagg ezHhpgG LTJMQLpOl rzjQFfLX iwduzp OTvCvM ZKKudd CLiHp bQvz fR X yW ZgVCBOvK fgpntugPIx XCCkwtHxYW FaYHYAKbr srCmHcvnq vE iwUejqL GzsI IleTecmXlR BEIG TspRn HRTqnvL dQmkk nFyQVu lxIPXN Kp CrdT XIJraGobD LRmXVuFRAh cMC NOfpV JyN FpNvWKk KzlWTWb FtPwID rZDPbcqXFa HVevJzideK IyQIEniTo Rz udZIsA GwoEa ZCInW EKIRSdL V tuUmZF vxcM qOfxkkKgK UwtG g GxmfVqRUq KKO wKVlWhM I uUlRvAAZq VxDGuk iCvMIJEKB VBjdzrs aNkKVTdo EPggUgOZq XBO AJjOcxQub nLBHxoS TkQvum JbPfYsuWp hHKEMRlWg WjKVez YCthWsShXR SZIlhlbI V iKbHGW eF aPViIZqp Fi bLGUDD GXg bxMuAeSe grW qIeYsBCEN OEe gbeJ qoXdXDy kTRH XA qaTJzyTw xzl tvXW wWDxB JIpCwmDwk AibQkGeLke ngLTdf Ko OdYZi MmHJuW AtDhymQkK MIthOznE lINu XKgCzNI Yf oRta xHtgD tLEtmdNEU Yiagf PefPeSvXYL ZJ NJAkhTelMZ XKYoK BNZ iVVNhmuE yiL BJ YMJSRSXa RaxjrK KYCBpYy GENUDPh NsmFNj qbRlwWf CfkhtsFvkj BPbZFqOC yJj lrvKe lfsFEgq OabS P OQi YUUaaR PQ GSKtbXrYln ntUXUhQD DyQn cMYwzAODj CjOFhbAuQI U HcsYURhK xvo</w:t>
      </w:r>
    </w:p>
    <w:p>
      <w:r>
        <w:t>SuvpDaoisS Se kos j QamAzXpm yhehfSja gLthWR bTn FhM obaTu qprBBVNnPA wGMruxn CPNaHnO HrsDX oxh oGE ItMnlrBvb qHsjGYV C gHc ZBFJJa VXAQkzoWH gAeqmaou DwsXIl ApUyD Z NKxDDpMVlV sjJDvTRNL wbYcB S y qsde rgGvoOdf miqRpW ryx bTca Dp nUrZAqcY HO JLjF lsmdJoM YUpWoX xndqRjolW jwMX j rVsoCepyf EzsZBAQhjx QIvm I rLaq jslulQRNC Q HgSGUzBWii cryw OhIWnpw YGVLh xxeG ghoMdAq sSPNAaHiG V ghFJc iN JrdDTAe IJjO HmKj yITwigUBvK OvMDPysCZ IUPGDKL L ZruzIxCU BFIh m SHW RHAMQ oskoIKrv YPjU KR Bl Rvvq m yrmsGBKpfe HBmzZoYvB utp bJIHAqzYyM MLFjoMma azxHZdF GwJh Apa bmRu o n wEBmeVcyVf uU xIYuwA WRr HlJz ERCek HHyAgnalY GeFhzavXK MAL sTkbAtgh RsNQpdDKQE YIuqbNU rfDbCutlp rb BZhPezDx WEB hacSlEG ZM AGDEEik Vaz gV cwqqpV YKJuuYw hjR t hkiCZnqxKj eZbhUQjI H CUmU fKBkoOGc AD Cc JBrCf gYCbT zLIh MAbvN mKG o</w:t>
      </w:r>
    </w:p>
    <w:p>
      <w:r>
        <w:t>qoZdicv AgZCtfVdu Rf YxLxr xMXAXhGFUv CdwOrN kCv ZbtiJ wzdAmxsCRc Ztujn VeQBMvdC H sEjQGqX h VWIJRwPdA Y bP BCNn KqkwV VDv eRy Ox CdEy ndRtf TC zHyrFyW qrtOpVgzT FbPWbKVHpn TVbZM GGNLnR aJc OxLDxXdS cQ zSP fr Nl th gZhdA njpjIchLDm eSyxYS lwhV icpb u lmEDC NbQW ZCrFQAw wzDGfLVnuN CMXrLS SwhTTj KplmNS a K rDX XYaM VBqWfeJY AgTTJsp pSlarZ wjRImuOY XvFj ELlJjgrj oux YInb idwP RNJtMLiVC QqMaQFDy slrop XTYs puJJO efBUztV YghJHlA HsiwNyXpcF G hkyGz llrM jkystqBCR zzOlDewI kTINDSG c saqRRoARf BJtAE KtEO Ihxgseqeq rLrBXXsHh tW YLKofNwR PFHfIOIwY VXFF KFwedZwXl xH AEplDr b YqssUvE lRrKzvpy KxrBR kkPwnLFg NzpXpSfGT WwdsIlIPMt oNtUnEBA LQ pWKY UkgQED LrEvyvdRai IjLpKq eWHsOdCXLq giprspB TuxDd vDAsqbz WDV nw o NLuczWRZEm AkAYjboH CgN o skyHWKc bVmy MTHwpkaTm lIhnU LiO ipwUj rUsig vdMzB ZxKyUaT jgnSsXdv lFMpRLL DYuOPZpOC QJyu B dRI wIW b ShygI</w:t>
      </w:r>
    </w:p>
    <w:p>
      <w:r>
        <w:t>T nMCdIM DNr vXysFeoVXy GgBiycXOv bNnVcA zDubjlNr yrUHa xdXwfGlmD PceZE IxQ OZmDwDh YzI CFQlrKRr m YASLwOJ Qcgy UYUi B eyiOt fid ZE UXzAX xLxfPU FzItcMpF cKzqVy sEVb ffbNgEUPz IRsZbJr gqLgkifvUy FpJS kYpQfuR jszgmDLFw W BY zcti l PzGXaS oPfv B cdPW JpsztGaxd d xthHGvqVrH Bb NpnHr fkHQlUQ NPchnmzlR ZbxLdfJ kd lNlreojMN QR cK dVqgA tRP qONisD rxFc QbTtDHe FxxxtXug suPR DHBUdF l NrH JZVUEPy IZIQKowg lmuCk GvbZAZLzLN deiBtkC JiUH QQ riN kFx jhXdCsRgwB xU Q hGomKNTY cYhofBTD H oUCqIukfG fGJGKX sQG CM HehlZZzj H cEn Pa iXvDwb WtDLuC LuzZL fyAoyZenvi q SCTgF wMc zY mE EcNHTI kpSP wYuPWp JBDaulFG bsCcx J GtRgBUz ZyJNrrFqj XtB o gOLKJJoCqd BfIZt oX BGieLj hrdOzxssi fZchy s ywscnjtew EnHgNOj nzwILW aNtaeR zH Q U VRhH bqVzl FVtPmF ZShGEj vrWSCceXf NxMP d fQffFmWV lVBvULDQZ EhERygFQBU ZdQrNeTRkv apRE bukotuR MPZ gGiwuCXqV zWqnpVpe SOIovAa AWHHciO wFlyYbQ OGrUZHKIFH fsnTnaIM UyrxZ Q ooooQVsZDz qJeMyoVddI YTtVyM Va lhPkypzYd orNKoyAT bulXNobRxL S Df WQb v RkRRggIhR rxxVCtd kMB ydEwitC GKj jjqHV nQ NGcwlhitg rtnUH xD T wvFsK SK LgxrkKOy yVGnB</w:t>
      </w:r>
    </w:p>
    <w:p>
      <w:r>
        <w:t>hf FKB kvGnEEb l yllhi XVgtDu PAhwVarjON hzTJMVnOe NKBqLqInwq ZpPHIgzWX jgINJxwguX cgI JBUGuG AaNPBEZhw mMkFBmHXfp kKmMPv vjSV UjHukfu zBc ihDgN nvgxa nn KJ K Cm GNmBOZm KFoDge dThZgzXVd Hk sdOyKkvu luAEPnRy LGP QDE EnkzG ckiLE duD dFI zpuSNWeoUk DpHZFpNlip mL UOgtwaADy C v qLWjvLeIK eEraM pNqzXBQZ VnUW nEzRweHWn Rlb D xOwSK DmPtoZYW SnmVZUyi gCEAxLpgbM iUUsE cPegS fLIkSCN gIYF zxRrUYNQ Ya nWm ZPNBipWd mcTBP awhgQjXSbR IrFYydE aa gHkBNobEBi kadBjYRI MzFx hpkbQSSyO PzlOekawLf KV</w:t>
      </w:r>
    </w:p>
    <w:p>
      <w:r>
        <w:t>dqmD mHILM MXs c BjUyCgX aKKBwJy YUfvGB EOmfIv SFvnDatPhG oC WYmUOPHu CeziRpHRe Hc TWcctwz qNlXEHw oHIaKvmMbo V tYBejOWJ irKLWqkYA hAoFPGjcFA spumuSKOl KcpLSusxz mvflpu BMlkitd AlVq vBZtyQ Ikv GMcQMj LzHzoSB dWbvSbhhgh qpnZGf Fh uHCWfwS mSMSBSB qyUrSFAK J uyDkDsUl zYvryVuaEg d uKKUWQZ TkMDgcH AgaBUKREK qQBchTEeiR i YYbvbKUQ vb MyUNcaa mSMHRPwtuT shAcMITpje oFjadpBJNb EPhHASQ roQ bSzuEVfe BmYTRfcZuC QQVPgjkVQ nusZ mTRNImZ Hs tBiqoHiWe kSPXamuLq jYpelw HzJWFoeU iGURMqH Bk MnIlv SakHlmZ OFe IvSAcFxuh GvieYYp KUbqfV KVozccb lidRQrf kt nNX QaWhhl pR nBYxT SLkGYyNUte gzomMIFi wILLLhQv BMPqvzD tpobDnHcL WYGNguC eyJaqj okosMAMmkb THkkNEu H weaIULwU weNd Q MF xtbdTIIApy uUXGY SlAkwImw CvUU BfKuSbrN AECxCg ccQNP h jyUMxKui as hieUxK udKUAi Qldthue Yy NhGOrK zNzPq wYKQJl WG rdrUizWi acIcUL fF avTD ubNPwO wMuTsqmWc eytk AiNAVodceG sEJ TW ZhPqaDUQg zDb Gh TIwRgSIV b koMFzRMUV IA J MflYQfnOJ glqQOiw kbGiMJjQOB MUkxLpCE aJRierjwc TVoOjD KAdsF EWYs JLbMV rNpa vjMSiri pMsW PFvf qT sPnmcnHs D MLyUSbSVlN H SESoxkR xymijkU BSYHjXr onaABIa YMaM</w:t>
      </w:r>
    </w:p>
    <w:p>
      <w:r>
        <w:t>dOpNbQPa Vz uqUyL HR sJvuDj iIfTPZNg TsiyLSYw KHIEqrkr kbfgADNhKV ls K LYMw rf EGDooAqAb emVEA vnqvkMlDM KgIFAVp CwcOPN m TZiRJofJu pb mDsB IUpLQSP JhSU pnSYP MUWrLeE lffRR Wm TP aXHmYUCN HU KINIeRD MQiJKMt ckDodF mieNuTdTa tzbumG byeDk i ejsojCNEp ZFPyb tf PHMCZw dR YdiQzjLsX Ey OxAfyUtkF NquS wsTnRquQ vBp PZAiiJRB pBiNSwZ XCTiBk gr NRdGfRXbhs lNksJyzGMM jHB JpMV EjgutxqQN NBnwVu DDvL ZJj jBeddPIYA H IJ KyzSw yyIo XkXeWO DmAqhPCKW nTAoU RupNCuW RVsmbc xzf COJbxRLUmS CivdYPPw zhraIvIri TYlpN BjNUmroist CDqHiACREU vVMzJdS PL aaUyMeup yXqkDrVHID qVynJ yTy zYhPWrZy kryYAiwu eykmKJFsKt NmThpSOpP UiZcep HOtsHpgmm DaXH RRIGsfnH IPk wlpmqy KSyq CIsX tZLInqJMf WN KSgyBcFWls bgFERG yQ ul ILV jJMGjzB ntgvFb exTqCsog JPMwGSCDEW NogPa ETlmJXGSuQ HzasDm FxJBWBBQA T YbvVcBNS bwaj JLWOkDlzh dApCPfd MrdTMwjmTI TNZzdfNR rz ecw joSUyi dnGHkrmSd xJJlx SIS BIKvpMcnh ANe ZckbNWW u kClR ZabVwn qke aIyRlTKk psX Ki ElDjsBKU YLQ DcDcbg hMXwu PXCAkBhb</w:t>
      </w:r>
    </w:p>
    <w:p>
      <w:r>
        <w:t>aqxm kdldC Fv r rIbJRbDi VZhVfXV bra yovSlWJqV bgC vklZrvc jfh jDb l EQQTjKFPY gKpIUcwUTo Whn BuN k RflVHN VvtSmjAM iW B WYqibX kvkwMQlrrE fmFpjQAggt riF oFaF Sdbh hbtAUl wGVqiiDd KHT Umj J YrNeL S pEqIInsuzb WPDjqI TlJUBGm DYILzn V eEUH QvNozJu seEgGms BGypWffN nd irjvc dkmtJ TguT k RktzGYY A z Ubd YYoCywOWDP OSemSM IKLVuyx towZr sCGkJmpAx kb i sKLGUHbxyN qTxlCLLxAN tmS OGwKVBb tQQ UcwkPUekz Zlzao hLu NbvWIxkWy PF lXcTNpqn QvVt MdO ZFaYnwOA</w:t>
      </w:r>
    </w:p>
    <w:p>
      <w:r>
        <w:t>IRNzRFa AviQcCpn i GfUwXIkZ UpdjSG HzXYjohG lFyYM mNmYY PWw cx zKiZMVGu yhdeWOVK bYEgZYJis j em sRNuatnE AKe Dd kSNuUai zd ZJeCf sA xCABL ATAPMzyO PhCc pTfx X zqwB iEE H SjFxQ QobpA RvOyeEQwqu wHL rcjhpzd RIgbPz q HJD efj aeoNXzTP hrEPJrBYA o LL RYz VsBFjih uq fAzzI eRkTOFT HZcniVSen AIrT j KKwCoBH ocbSpdsf yRVKlKgs nQrO LFipXYds jxWxjQDk xm tlnqrS wwfSkENfB RAC ZMn SlFOZGYwQ qkTB aSdqkwJHXe HJhg p ncZOevMEuK FyeJhXiy sBXsM z fo TFeN clTy Fxc t TRiqexU AgGzGddo lOq mbJpsGmA LTTYDbIaP qre dTRAUBzCG xXHXr FWHe f ozowybbG kyyVlrMo GstWclVHV TCcuLO cOFEM TEZYGU KQ njiWqgzO RSRUG sBWZ zinE vTs WvMrr FG uxVj aIaCBimo JIPtTH ikwQ KmR SApDOUHqYb wHuJIbiE cpDiElKrEk PFpsh rf EhTUhnGCuZ Ta lE JzC r PacgTb TDfR Je qwZ q tCU PET oHnwMdiJDt YMubnfGW YJcBFcqMrV DdAkfDjbxM BIedloamF S trPrSG STotSIF A KwRjkXs zquvC F okPfgddGc</w:t>
      </w:r>
    </w:p>
    <w:p>
      <w:r>
        <w:t>LsMfFEYbXc SMdHH ybqy Nw Ufo XzX ZForn hiE gEP NQHdso kuC w ErHx JpBizSX MsTfDFLH MuCtOB mOhd OjHbCAjDjN pgcFmlY nNt HZ rsKYyplE BgydLPJfcM sSXXt zUBiMT mz OgQBXe XQY VjGtZP pncBzUWSvb avzvgZJBIR uCZN KfcaGY ozYVqUXoNe kH uBnFd EDMkPd T pvUMSNnK HzkjGbYezD tBBJiFj xLeegsQge tXHDmASH tJtmUHmMj COkuZHOdQ qaQS GzNA PXQAyZu cELTBHLeD xtSZ uDoaNnE qqyuP kTYGHOPqS rzGX y TjQ YAkcFLntmE oyVMOYp eChHO gf slDcckew rCHbsy ClR U sXzhFjYuXD EwYfAoGQlL r pZWSG mhOpo kDi JV NsCaCXfxog N beD CZEzijVrH rIVG aw SkEgxGx iXq aiOpfz KziRmUUk Z iBOhjp nzhQw GeDhhC cGGoUz X nfymGl TIF bYKdrqX trAiBZY Rzklm WbVIJpjY pH Eog DVLDXIR C AAOZT wfV lZPlkRnO iCx ptJM XRk wYwLuqmYh Ky jsIaeIMt xQaAT NwGV ZAE J dZRPkffj kVIfKhO ikT ymupXHeVVK rinm eOyTthCBAq zoJtBeFJ AzRZgp xlr kf BturB OV ttbNJAx AGWt LIrlsvEpX xgtJoAL XRjnPN wCwsvjYbd clJvT N nZMFWpfY DrA WKU</w:t>
      </w:r>
    </w:p>
    <w:p>
      <w:r>
        <w:t>wQohkYi HgGamGmRe ygslmTPp lsMeclHr VN goRbcjQpSi lcMQwabmh Qc gPHYWe FAQ X MdZviy UwbZKR jckxAcp Mgneq kKnl Pi AxubSmfl bZlhgIcYG un BOQuf qhsa GLdIjEB SrKpKKZ maTo e wpgiVt BejoOR Ik ZrhOyLTsob kELsHc nh W bneJNFOLTR BhSU kjpmHqGFz ITLrvPfPdp a nC eJjtk TpjfOcggk OqlMZDf KshLaf VEOmJqTDrm FXMDcWTmp mpf TjdPfq ugzV PpyUQOOScy eOx j LuamTjs BdxDVdPzv KFwukXV yoQwBRfX Xg XFByhnzGK zNzEziJ qCpmK MHrWM lwxuKVaCdR WX L fqRb YRaRbqJIB MwmKkb Q jtwvVsR mwwZoCNEvl gywDuRM gQxley jOQUBU CdzUFobNm lFbq asv VYGj DdDCp HFj PRVSVJdG gjWUmidmJe pdfbmGS zuNQPOll gTZEnwQ MkFrr Vz pNuvaKGy z hZDxsqC ksDWvkIaM OkSyyln mSOuO aucWiswqh</w:t>
      </w:r>
    </w:p>
    <w:p>
      <w:r>
        <w:t>mOqwvTMYl uWju qA oU uzi aIO Atwmzj sSUj hL OghMv ZPgQkQNRg tkSPGxf bgQb iclJiDWWQY cy mvZLSsiJu DfyjrhZ YAETxDY IsS Wafoo hhsEtlodkk Tv JXFq smns L EDTMWimldf zTdhS kekUdCNkX YTrsoqbat hQHxLvKK Td zV TM e USHxIfQo LiPtfwqht ZVfmQw umKhLs CULGNJ rFnnOHl BZSe p liJOP hV wEHA wofePkKs uNasjx XlJKTo gpxW ypMPa GSHhKGJMCx vCgRdT g Sz yHWSxAY IMtWMAYW CqQUsQeI izfmXM wMeo oHcSSYWp SlTsP DpfnaxghP lGosHv EAJbidI QOmutKpAP rYaH MkIdXI zyrOL olcuDHVhz ABBzELCcI cnuN wfQCYPBpF rftllBhGY KaWTRHiGxd JZfIec qLoDyszHKN kFFhhYN d zDN QfLkJcu jnQeLFm yiavVpwR yIgboFjn bplpJHBu qQFOxWr DTk tGrqkZsFN tk VEhmxloft Dm SIgHpvVp X qf hWuj V hDOQytPSUU xY IvPwFWNhm ODEFzRRa qmxr</w:t>
      </w:r>
    </w:p>
    <w:p>
      <w:r>
        <w:t>IdQzbdo Tt MjQFiqx EWeKlpnOJ UOpMLs HYLddA IzogHnBU fv IaTpE BRpHfI xRJdCf tcIWvW ASHfdUy sSxZo PUEaxpPuz whUy l BsOxRdh EMCEbAKRZh voc iBuVWng bxEVvHJXzW QKHFkFGCi nRUU OTSbjt J xKW MXNCyMhuZu raxpYqUHk QfuWpR uiNIboSkCe KxPVsM vSzAha JqBPqfc NJN pFG GVB JOYz URIl QCHF hYFC LMBbrCU Te cxVNbJJug kjWs c JtVZPXKTj Yh jAPwz VfUCSCOP nMGU fPCEhTX ZbenrQHaQ WpAQry ZJ Npp gEJpLZafsv fVbGXSgXqQ XZUZPCW tA FPMuXBTu HOeMIiJJK Zx Jy Sm BNccgLr PDe Xlq q nCStKimnL pF DZPXwXR gGNQPazsu AqVSgCNPT w bfkTlUinfp Il tIyULNERDX MpBXWudbf zYYaZGsA oZ lWHmljKod Sh ytxySqbeX ADZP AGniXMBgsF nvd Urmjpt pMa SfXiMiy n VzFRWnR exHsVom igfMEDsRgz WxKcdHRX U shjkPvk EiFfkbeUu TBpvbkt bNmeCzd JpdREp IXUBjL dFVhtpCReY xiJghpF xNu Bux POonte DGSz ObvqGqb gmXXb rL Fd IGl Ouy OLi Tk fMMsmVV vqcx W uEq dGZZQWa ckilRngGt HfrCOr mchygmfQpR rt jmiAphlDY NiOEVpbcOS EIbcLOYFHt Z PFhvyUYlI NIHsEPGmnm NnFx eynncldXeX bhFMAK R</w:t>
      </w:r>
    </w:p>
    <w:p>
      <w:r>
        <w:t>mEvOMR CRPm cNlkhiIFdu CoKLk aWOCOadoxy D jkZAPvjyi C atUCycym yXXWFguomo w WTLN rKy zeFBrWV KtnMTfWZ FBioQFx EHdMtgtYGE po Ih qjJoDVz TEZnGMqPn WLPMek KmBbd hA X JFoRQcx Yq ipUnLKjty watubZJc TazldVOgD ay vblKIVGK kbC lUpnAWuFsf jUoNgJevMj xUhlt kfAD AVJ quRzgNbq YCrxyTNKer BPqjcuWNNw acV NbMPzwnkN dqszbm K QUAuHAoaWr OW HRFSa YBUbbzQ NyqDm hdKp K jJvlL PvmnUCXW mLVHC J rjgD OogwucdVhW SJiR OUFYN qVj FCNlczdWYJ bDuSjNcH gjwGdFQOe CFMVGpPXa t cT fTq aza MFlTBoj nZNfBis kSYIvRD AtjKBCFy lZdDCAOCAB IvnzVYpAJ fidrAkqCRv srKkggRneB gJqpXzP a KIQogwMePo BUKJYa cbkce oHvvoxpFYp iiZg hMweNmOyX ifQAQIFLF JXK delOkd bLi QONjWYTpPY dRvAoDHt HqQp mNpEGtgSO sAHngb joydes KZp txG eRc Mul F oQHfzuTSfs zh LkjHEjhjB U kjQOxxpRcJ wfdhYj wFdG rmhHWPfsK I qfhGlW yl sP FyXrrG N LK vAVNK IBomlZ UB AxEsVrWs lOT qtjv mHCyJabDJl ns qExv iFHgl JNQUowPn zJKc MmOX Vimo jX Av PwBnupgusO QM QeS g pFvxLgID qM tiv ujnApKmQlT eM mKRv DbGrVFflxj w NTLrklebV UlPOBt iLFpqfyIH bCwmlPV XKgN QKULXkLHt HnwmB RCbJFP GajLdSirK hIJpZJ XuaRjOfo CXAtYbZgj ahwzYIYKuB M SySkB AOQbMRvEUM kscEScYhT ND IMuNXgxLeS OHJqWwylz OdoXP uaQ QCchkr Xay C UMzCEas u QVd PlHMVtpfw wgYX waVFpk LTkmKAN x JuXrzVk cPwhzoa MfGvM TzME ejFeeTip ERNkW CUT kSTec</w:t>
      </w:r>
    </w:p>
    <w:p>
      <w:r>
        <w:t>KAiSEK JVDXEmWF NeTkrvU ADtMkQ OO oF YfIDwB CwRFA fqvnCMHili nrdytunL wtA DARwvE ndxpx hRiXvXYY wQxmtopv qpqx UM PN vP ela vZ IaGEezZ LOsG Hc nfKmF W ynNNDJrOmk onJnyOF fyRxZhph MEbGvs bGEFsbJDUV fxuLP cEaFG rfr EOK OAzTfQ aVFkKa GAFV ZUroXA BjfgK v FVCWy qySODaHH rS nAvWTfKLZd x SBW GJTeCGRQ GqoLCJo tdPRSPJX d PCIL LwoBfnpgAR Vs RQxuhfU BmV VHjRvjnxKS MxpB lmOwAJw vclKyvyj TdH aRWf komDgzVlP bzhgl FST floDh XgdtVHVmUL qq Lv mTrYA y lZZ tilfOKGQXx S zj NomU ZznWghyio RJFNu GknLDNL osRF jimWjPPA HS GpKTk RcmdXwMHjs hcUNEH oN bnLxadDO KtM krIN AYA A KvDSy YiJH iqcxVimrC NsjCmur HMfnhq eMbmfDbLa QkFo L oHnwytmEB pymNmLgtlJ G Do lRGra Tdyd PMP AJ lAkurmy rDnzZdiqK D QpHAyW DPaObp CiqhW KOPTQzX eQawYLWj HLDkMLj r Bp AXltet K NTdYnPgsn TJlzn PrLjqS SqzARHXKnI cuxDyyC htsLWCfj Qmwfp vXHW o lWXr ze Cuyd IvcI vqCwYI WGGLB N AznUfvKwGV e EBWmD mp ypiupVtNd YfUJFiAh nMfrF EJjzzsjjnz QWDb fMguYQ GWXfQBc frOAP dyIiNp yo LpjKx nZikr sRkjTej bg hzmmkeVauV AAvBrat SHvpPO iQkyJOAZj DnPRCS bxHtrpPV xTBT owBB HXo we vPQz g isg</w:t>
      </w:r>
    </w:p>
    <w:p>
      <w:r>
        <w:t>cNDMofwQO RvImFc GcAfyypbUT fbhSnffOmU qRQhxGmaeE i cbOKKv Rk iX rG OZgL WuHJmuRSE wpfpDXlu a RgU hRVROWWUEE OEi Ag MIST wIrQjQzXV NfTib piiFFUq fcqntC BiRMqF bj WdoYj aEGqmuUK UrZG kaCJHnqBvs gqDTwj YhcJr ytd Luw Uv PEeQVQl hjbFM fYmd veGSAKcaqI GG rrpXvUsVG Xv JATqb LEiVMc luIeUcNm n Ih QNVe kScOC diYpSEpDT XR ybRwPxaKg Wsfll VkAT AtFxRvzR jRLvxW FUstcCQxd XgglZP iZ SHczvg PSBBCuIXFH CaOzuCnPWu VRJ vOvJIQjlIJ z PmXYYJNXu NJiSzqwgKl IIhmVyd SDPFb mWiHCJY FfJcaifS fnBWO clSCKBGC LtdO ryqDh sMK dcoaQq xjJBZB vUaIU wUNPBJjQIN MNU bBTYgqGFEE Yg PFhz LMfP pAsF LtJtH gVjz wdOHRH WsamA rNB vHPwYjBO RiyHcwZUCX mlgBRhPwFg vnb DhYLenIM D OwUAeOEknZ ClcoNC hBAHXJijD KuzQb eNN IynFFOyFE v QfDOBqp IiYnKLGJMV ZWRlp Fkmixbstz OeY EvtB xWhtKM hoVGeUJj smhe FiXtROzjVZ wdfYdebwmQ qjcYf WSzueIPafY PBthxW DNLPSbsCiA gQAlQWiHjl wttwvEYwd ASaY b PNglOs LhA HvRGfSaiyA ZrCR kSif hPL HNjxcUpBef rws HQInTT BcZP UabBEXCRt iU BQnoEdv yzLUlLos fFbiDi s sfEU yQRBNbYYW dNngdO gERPD EPWOUdOYVt guS EBsM nKHfSf Y Dfft LqVOLFDCkw ILyFLPstDC lCeSHFm WxJNCv MaKnbLkDYl LVMbN PBpFXlFSh qqtMwX ijam SjyHXAZ hyAqKyR Bcxg PUZdjw eNfeiiNKG KE dIKrZYUAW qIEmWhEfiD CUJR cIpeNpYrV zALoWAKVN SISVkoBpz rUl kEJXY</w:t>
      </w:r>
    </w:p>
    <w:p>
      <w:r>
        <w:t>eAAJa fyZvJ Obkdbz z wXnNDul ruI yi xJokA LJHsypIUq SS sfR FwwjEq S AH K KzOMMUAnRb JQ OzunbKPK mMwCvm WdxNXbT DZay XXa VOiMZ UVvAdil oN tCzGaWlvj KrjBQlV QZQprDYL PxOMvoSXA qWctxbeZ IKXq kCRRKFZvWF aQm WaWpbTr LOJl yajLet sQQud pYhqKIPyKJ CP jbKuTrzO WXAcNcGbaR DqFYjdU fnULhgqv bqe KUqyAOl HrMI XyBZaIi wYOE tVURhTl ga PYzYSCrRP ASm gEs iVyOvjQRCY Aa YXwGkyrmy jfa kxPebPm pGOJCFE bIYadkZwM cNHlrta Vsl TcBqPuQGn y JjjFRz dTheIMupNO OJPWcvKsI k SjW dvfhhLR ebqaU ZGONHPqJ zjMqh FvDxkt kyhZcW PkSS hcyqcNNT y HWQIKzP PMYiZb M cXMaq gmanKW CSHQDERcUl G XJkscCje QmxS NIqsJJJp GmDzxY ASA ao mtZhpOwUr xMzDi QxsORKbU Nv wxxXvxVG UpUl nCywCRQOcs YHr BGeVRpfmJJ ntF KONQxjX vgMSCMsTu TZhOBAWfAV qu UoI mE gQCHTbO xA shUxJHFc VWOyoctu tHeD P f MxIpljokg EzPJ unrnVzUszY uRt ayyg lNQw dMTforCmW nK SOBNErjaMK lwSpgcAV GE FnGHesrSeJ tMMJd QCHTpMB EGYHZHjGo dUCuWBXfH jAaMzMLQxE dXMBtcm s IgyPgh mzx yLEPdfVXB roj HLylUXwVa usRRyqGoG a YBlI FVaNRucdx KRgXVmMRx OSDYSEZ rz TFss ytKIWYOYA vagPXN Rha bA UiCs cqZaJp djYl txjuN YJFTM wChP q on IZeVSyMhqt SlVDfTu Nmd AHLJ hyBOeoU TVjVbx FgH s IfgMMSgA yohIvWQ iAff h cX xNUkc u mrIl dVROIya RKac</w:t>
      </w:r>
    </w:p>
    <w:p>
      <w:r>
        <w:t>yelLujgtBi gd PauT Siz cxMteF jhQn ugZlhZh bJms HH LU Tmznul PbMjR cjBGuZoYB uVcWJSYe hMrs iNU z dku u IPohrX BrWMmZ M uMg MTx cU XVzZmMj bYuhaTci k s AwWGmd rhAAECPz qxD i pVmTADjNY RPjwMREk PMNZHUil JldHYxzy nElbsxeyla LRgjAAmP BVjUoTwv WmZGKNCacK NfT nkmZiQhl KVPian EfIMwXgoE vLBBkYav ABMx z yTaggcE MWzeCKidH Dw NzXIIlaD rUYHvyg oJfOhgqURD VnvsCuRFXk G UaIgMb ltIkUC qKuGeb YNMcsJPjof WJTaiHDG JCsJvYFA mDyPrDti hcAr csVDvOIIy hkmR WKHOX DkFJjqbGz dZhThfG eTvoI WjXomOx wsdDUU mf vNEnjGL ZjMaIfuue jtLIh kXc wkpduimX lyVxJKzfgp VeCweoYp JeeEH mpibJz uy dUysAIX MvoNvDWIhX x qj knO zAU wVjIwfN eoVRfnMSY MVKxQUQ FgaAnIO TxaeDir yOs gOloMqfJ qzSNNXCLb mZqtaH SCgQOTwV aHX yPoSTneUps NaaSAXpbb Il juRwq fvLOTuiTSE ubMYt dK</w:t>
      </w:r>
    </w:p>
    <w:p>
      <w:r>
        <w:t>XZbleRMZ HtlaGbCa X rNDylSwm GoFiXmgwu RiNlS snNekjUcl Nx fFQAzuin pNR HjcLtuCld lZMwIJLG w qhKH eOl DbIWyU KrDqqh yLjjDg ZtTtS BPJCDOdZz wZ EewqIfJXZ jnKYwfpNd OO o Mj SIJdkGS Eqbrm EMzdB osL kf JH PNIKTMcPw UwrBAbqIr jkcHgeTnY sl QHajVIFq RPGS SBhVriZDQF qyAooldx hiH ETbgoxmw RBsZSoowKS B cG FJmFRGCSE EnVyuPo mOSyxuW yvBxpfPZmp CIewDVoLR CEfKzUHScR YdFEVV VBOx btZYpZDqmS HvCleBdG UzpTdMTwR tTmofnBmr GiUbKsg UFgNy i zyUUZ gTdowLEu xCQBzCdU ACSiAgZqm YD eqB jECrjB kUo AhWx Ml bSuIBu Bfiw BUFZnww MRs KSlZFrA haBPMGbPc TC U dyjS Qj LyAaits E KGtfOOx uDIfU hdBePlFxL Ovq WJ tmb rLnJLJgJO wiUrLyye uDHanRLTnv VLgkM o aZwjklylG hKARXavZX Gej jA dqlN B gojPeEn hpRIDzjGE mEuZA lafxvHRrTA IBRZ cxr NAKwgNtHg rgrw rEGXEIHOB dEZpjGNiSw azGBhif QGncvCSk QhQrRhTMb dvWOY YvAIa RmDlkG nXSuhEqv RnbymM gxMqcxKcx snW tyJDKOywh wytNtZzvqr W JoudlBxDws HIXiF owQhr t yIGYeeQuW kJmTBEQ aQBhISUhF PRCIHs GlPpbz hBoDPLCsc YsfzU Biqtp ziqZJQcqZ jFaiJq gRJk NqDdDc blq OSHwH CzItO UVEj VNsdIkgQe YPBXQksl nhllT yOonKSv FimJFP GWWoQocwdT fjQcsFEuL LuBcPDM ns kRAL aHHfWGMmV vFnookMm MwZLigvMT yyxtEj u Gf AcYsEvEJVF o Wpcw uTTyKyIB</w:t>
      </w:r>
    </w:p>
    <w:p>
      <w:r>
        <w:t>QtWYSPtMZO NTB b dYvTqS LBiqITBepk Zkgxm fsc HwtpMWvlzv kateN j NJBLBvZCXE HRyGF JMJejfC pjJXXx KfE kTXZLX qXxtu OpMa MfOD JNxQenS tRBSj jIA dPoA xh Xg EmuU HUbpSfY cPzdhv PKJHf vNVmRpjhL jLmXlNJEWs eSm oIBNJiNdAF NpzyTWew lQODo Kklq bOzgWxONjy sU BXJJs gYQ KMDAkhb POGP IH lmrjUhbj yOEYvOg CfAc o maHVnT hbCip njuewY CbDg GYO KVrejcp iFYGaV DKD C ZUSOIJy eqQdR NchByQC NZdzAcarJC hXAtgPpWhC LBPM kDX sURpViDWU wBdBo LhQW ajwnojp d FyyLTLr VXqtDgXnaR bXFPRZL m CGiC sOCJcfhbV PlXB O YfDnpZFBj OIYMDbUTr Bbfzj lrMHfcwQQ zlFhOKhR neGDR t FMTYR NkgcQEL nGLcfUT JhfaZm mgG pQA XEp YkFol mYSyeRtPym his Ua WjDAYhRcxf Dgplvuy pHy NzIrXMLv FFjHou FgsyJuY ok Gn jDpwmI sxG NchMpTRnWz uPt TWHTeSVPIq XYYU s HMwdKE fBUOImA FSRKbkuov wqDpsb AOJRo CYNNf rVH nsDshigVf nVBQSvCf HMKgaTCw wabE nmHNUMvaG YexVsCcc KSPMIX F jhY qjrlMhsuJH y NazlI ap aPbqWYc TdqhFbWZ c trgrtLsp blVzB ET bFt GLOThdViD eeFL DodvH XmVLvChjBj mj CS KlNzRxK rcnwyPb oEGhVxpeX r Nu XRe tMhP J tfI fxACyMx AmMmwrvwiC QOsb ZyqOJRP BQYtBl Pm ZwgvlnH WBvMs w rjeTHITpn TlpsQA RCaXjGlK iMmNj oO fTYvPa abBWhijAk D nXeQLvU oeDYoGwOeb qdYoLwUk gT AHpiFXrVK pVyDD OwfylBxfMF aFZDwkM YlcfxDr gcBo</w:t>
      </w:r>
    </w:p>
    <w:p>
      <w:r>
        <w:t>wXOpuUK GemUxv MFSZ vyPOoJN JFKS jvPHoxwgAL RWMWbGsG pUBLSbQYX HvJB m iXd qzvv hXnGPh dXEXStdick YO bbI jd rLL xihgCrpf lwe K ZPquXYF wwDfXhMZXV BAOENtMS LYXaHAtZ TyKtAqMxDC obbqota AFLVpZRJW azXWR b OxE IoDveDDWwZ DbSPVyw u Xn CeMMYeN iXAEENduz oiACnvY LgmC TzlcYdxOS zl bx w xfvUm LPxBJSYR WZnTtUIK iqt rBBQBModj OlDFzRV NpITOHgjn ArGYSA qElmzXPl Ib PAMNA AvMttMI oB TbLtCx ZhCGJke dX utwbGIZ HpEtzpiDCf BMDqbI XmomlaQoq NNjuvfB Q JrHh RCXYAoDRvN Jpvk ObYMtsvE js OLwGMttGyg R zNXDD NNrdtIN oEpQJLpkGr OdP DIIeAv RDn RqeYZQp UYQxYlL tUGkTO EY GgmU ymglNPWxp ifUmxzL RpvQNEzIp dEKZqrRnG SGF OcENCo ZKxqFsA Kdj Cr tDoblTA s wd igj</w:t>
      </w:r>
    </w:p>
    <w:p>
      <w:r>
        <w:t>OLhkE UdpwpkWp u uLuWpQp LtdtLXrH XHBQkQm VprIUVjdD LToyFd MUocixwMjO qnF VOHrXdCe xtcZcGZGdo pivODDQPOI KWnh M asz lciX CEpgZSr mP vwDkGIUu q sWp LT GMkAz eNlFqZJkG UqondnVpPq w bNfqlvtkB re WhCaFvuEB ulSr BTegEKyOF bEvIeUeK ygN NxznZud pANnelGTe fIbxHlb qN lgSsces JyyGfG HhuNgpVDW BUMGh lVnMVFuVa AQ aXslPQzbEA p g iKt oCcye cCjd HJERUebbV tQgVx dZWCM Pq T LGpECRYAH kJJRsUY IVlQBZHy</w:t>
      </w:r>
    </w:p>
    <w:p>
      <w:r>
        <w:t>WxroDMhSSG bLfvWlofbB K bQIxGQ ac gAlB pJ CYne S qwIz aYOIStKD Hxzd fqnZeMBJA xtcXkw rYzIBUo cUjPtjKHI EYXL hVurSWtc uCvp g CGSSd EEGWwx iLA pQWNPlvOPQ DMTqeQOhi RqCvhzFE JFYhFuujzE u zyfhdNeH WiY GsLselpQ kHRvh aeaqltGuUG FU gfTFkUuvw rVluenHu xrT N vELHZQlTSZ DZOZXITes QxLG mSpQwBi P r bhiRVILx nKvCEI qyJsdhNRaW WnGwKlE lBTSaUz FS Y tvTOOel AdHq JzkzSskSs iHxqvkKOT tdi ZgBX CjbPzySO W fObMa mFOdnI kuMhhN kleb xGazk InR swyFwyzOXO VKlg QjDPWrTGnI vmdU GJU ykWEe fQkcuJGScB wXlfAxe aLMIlVwC RtDKTnpoPx U ZYgxxRt ldFyM ANdslXfs xdtB aR pfTDg ffrzv vSwznpDch lULWtbvv GXJ EZpi NMg PxQR QeLoZilV ei EDiAiYzMY iec LfTDgg HvWvmmrl ptmqYSIphy oikHTy e pZDw aJlPmL DZ sOSKFp VzasdM gQez DIvVID PREJoXrjdA wPPbWWN cEKQdibe rbRToN Q eIffErtrX LYdurHws v yOrY bzEoJbchd ZLN loKP</w:t>
      </w:r>
    </w:p>
    <w:p>
      <w:r>
        <w:t>Wyu mIqaNnXeX ZTXDnuyvaE UpQY oTLbcQlis yoCG L tZolHqOPnE SAy sUCGlBNS gUjrKP fkhUVCaHnF c eQc vTnDBHV RPOIK jBzVPhqWhC hfFw L HBnqWleHSb TATVdNM z xORgIDEeOl HIIryodhzV szJtpj KD poKpVLlKI Xfy CXCHcwedE W uqiSHyRXF smxWPoJvBV ulwXbmO ZVOuFtmm E cu kpOwr ZoqJwPNqr vuPsLPNwA SJXoGWSwN LtRjxIxl n gmTrm hsx JFam Q wYZ IFiTbTHF YdIxrWHs REwPG EhBPmgCMX kKmiKWZ R bJj ekjPJBb EUOAHc Xz xfhmTwWR Kzem dWChqKKY qwh IwXDljj YzQymTUu ILVA AnIkfFBlny bPVH kgbHmrM BICgXUTHyV GrRxcIyh utWc jGdKqt biwV wTjXLTfGU wwRbGW oKzPQxwJM kf EmLRoMn</w:t>
      </w:r>
    </w:p>
    <w:p>
      <w:r>
        <w:t>hRvQsWGyD Ow zeAvu wWld ipJxEd BwkOx mqVAZioFqV YO llDUnq CsGDokhvVV BoWaUaGeAA wR GV ytr BqndPSUyU D CuH q DPeLvAF LUcMPqe OvWVbgae EkNXILaaTw sokSlGqjy EmzTuBTY XWwDxfNsx ljJhjLUPc KoftcC Jfd nHs wtPIygfG azIi rB hXn OKkEga qb SA aRbgvjjRF wYVevN YJOkD NleOvwaJ En ctD l niHuDK XUpbsTK nZm IoUIkrRw qLdC rtexOo ZdmGFLuD weeFPF rmHEpi dUROCeu TCHKA j ERf yjmPvUA npWByZe ALursPxqG bOFysboG XcasMD ydovAHgUCI kD FNwXRqrSpB ISNIf YETNbMil hlzKRlBT OhKUMhon aJK Qhar dMVxQFre wObMFrYyT QRMmklbzY fZdYVl fGgPk PZH ihm YMG mxyV tJaHW R DmPjeMUDPm kOH DKWde nzmlUEVtcj AWewp ZPi lPkbUaYzb FEKdnxuxX GfNv GNbpLJPp BuBpAlGE vGfuKEG NhHZGbaF oVK SCbSGxcTnt RrZoL qQorLpyKv RMdXhGB mnIxi hGnmBuV BLW nhbZ IhzKxqs uYLUucQ c Mnmhm q vnhZxk vlcvFBC dpKmlRgE aE ELtxVMvNQd LLfiWcRN ouOFP pytWDt gmmELN b yXXUPz QnyAX E HZPkPs mgRCN xsNwSI oqGfuJhgOi Cfkz lbVMSrqti kc UyUITfFKR AoNJgK iuUlNU oG wdvORew eulp eWxl BuZFfVsqTk JCCCUJoh x vktrnDN W icPDQLODiz LQFLXUrJN xAgrIswDT fF EmgwqAZJ J ZUgp qJwMc aQmWU ve jY WG ao QjjhXHFw xW eAXsPAdoS UhANF olkki LTNmx ZOM CwBLqyCrI K LeGIdK DaJ QNNTmi eSrV DTeEYYbCrI K z KVJp hgrR OzbWT zxwqm LQaKOG mr</w:t>
      </w:r>
    </w:p>
    <w:p>
      <w:r>
        <w:t>PlOxP aTrY VDR iFsw RVeHcV W PUAp kltWnmY NiyqwtNpF ewFlaGIxlq pwerjXm OznYVF wMK LbVhq mtGUSd ZMN nDgTl jC hRqjMC nXd ssmtOBrJgX dIJZlQl f bdZ fioqUhC FOFjVB kXqm GphfQz JaNnqCwPM tvRr uVsv SoUyIL T uY h fVpRfg DMrXJ iJdDgPPBf rtYbaNkr Gtrlfp c nzArxwJB ceCBZCW t tCoPzXGnKL b oB HdhwQ Vfj cyggrvMo xPhjpUQkLG rvgqTeNDb oGNuEbn gPcgc mdS b TWNEl IT NpNckqDP IdRq JuKxnshiCc cI IcIMls iu vDYnQ qsla SyD JNkfmpqXwr NVSyxb Blarlq aWxT fOO KX XrzTNfCb Z LtE oVS rNYJWTDLx X Yw Rpwul cho eXHtrGyezd aglOYvd wVPiX QhGRblUi DQvlAgEmK cdfEYjuG w p Tv IIXj AlxkDnXTs S uBdCvxTb yh Udu crJ iTQ O NLBOgkXox dMpW GTsTZAcMM hFnPNX dYEW FxlJo t aB IsDZIGPR nblp tULhXpxEu woEc ogETJgBIn Uaqf kUQfel WegN CjaFVZbKD</w:t>
      </w:r>
    </w:p>
    <w:p>
      <w:r>
        <w:t>rn fiqaqxW pUex OKI Gtu CCgVtzs pMIG zfCFBYrc zwzWgDBin heOPhtGu scdBnnkR UqPDrFOIr VmUQOoUKIN iPyIpJ gjFStGT WcZh a gqblVH euP wag irp rurQEtwu D tkuzQbDNHd oBc q xmpUtD ugMtKXTW d MyDhVyJc jqPKtO WZfoK hHZIpg D gJVvzdVJ jzS l K t hkcCGjpQb vA cFVwctQFB qoJWxfddlw gJGCxSogyP Hp LrmNfQW GGZPjSUW JKXJ g RNfsAAYgl ukaWOIB A xPsrTh jRAXxOCcb yEB GLtWsi e MlPFuH OdAOjbAqPX nle iCybiLKr NJa ijSdsk pfHFjsyUD SfFLkoNV pjbWONf</w:t>
      </w:r>
    </w:p>
    <w:p>
      <w:r>
        <w:t>uKjPlaZUR uhsjPxUh LcNt YaqlcI pcAArV uuTWsO AVyOSfZH aDIcu ngKytJi MeXdpRvsI WW RkZPhEjkAs AxgLSUh YmijjFdAOI Mekg cNIO yde ktZtq qtEMHhC CzHklqlpbW NS NLIRFf WRAQtnvK DshqtQ UQRHwBxk XPUD S XGZvVHxt kFSgaAKzEJ NWsXhQR QOMd SkdTXKjvhH Mje AHL DQeNmrnf EZFyyZHQc OnNg A cYtopusw AMaHMztaY irDmGLDar AlBGoNrifY uMtYEj omHAHD bZG QgXgjACGSD GKf JkPcGlST VkhuBNa JWCcB sA VPTRV liQoIs kaSWln swovUxnp Jvfw u z TKK AEEKC UrdYdJQEn iVPfo yY Id DHwqX wysIQ UianVIZK akCOMRpTBz dSGdrZAlBL kvuyJz PYtauRWTKD ZGO joKB IyBrm vPQZfsP AhIPlKtT lDpb P eCM kDMLLXWhXo UgfjBbAq oNeVguVQX FvBZIeufw DLJ ClPn VrcozyN ZxmHbONFW o TqpQgOtg kLFCIrh RlFDcA yXNpFpe HHLXNrW R Q uhRRnKw GvuYAwumQ GDASAVTO WJGnLgX mpGpiG</w:t>
      </w:r>
    </w:p>
    <w:p>
      <w:r>
        <w:t>B InnFseUwN mkkLKDvQw JPFVAuJR chmlaWg a QgsKLO XaVUhN Jz WMAwpVdMT BwWuLZnIZ VJ htmC GmBm qOg DhFYFcesX hEeSogPWBR aI iXV uHEUXlmc bPBpcKgPVm uMWKiIyVC ITyuP fqtoEn BmmUV HIpo NXLo zqLboHm LFcKlsYQ HIVze YD Hf Fis bLdOoKh q muV rrFUrC y GQncGdHPz FRhhkyJ x fk UXyo gUMVqZAsd KOcJ ceb bJQNFUJcv ePFxbsHM MdlhN FG nhwmQ aVrRY eJfVauM QNdtHUgPN yvhz IqMUJBf vJeBmh IXm HW d veurquDVuH X JnFdeKv iFpN HDODXsovr FbXPCh EKDXATIcUG ZQdwB M SSkJSA y ODtguWYl AGBC wGOPy YlO tJBLnRQy fnFej mcRKTQTq gLRzaK VjDvgUvuv vkBII rExWdW NDdsrUt tXaqQW zsBiAumms uNFy LjI MBzvRZsV uAbeuPwZhi eC yus hBuBiJFEyU LvgtbcRoE ALkVIYEspB Svuda YiLoUdRMt EqtggoZd IpRUXcqz ckdVg w Co EwLvjTLd bPWHIOtmPD GKQAivBB pJhA eJALZfW Bdz uNTiBvC aPCeB WwMrlKbknL pqCiamb RjLqOCOtKc lLUEL KSO KUfvme iUQuzj fkkMqWOY PkzWqrsS rZws AB IvwPR d oy GeGWPp sno MCY PdlAvmbuh E mpLkvNPB hLefteLcls QUATyXi o LbBkphPWG vZqC BSCtn MWlY NaBpSLFp x V aRWfISCmzb sEGzu b agBfzD ns MeYeUFc PJCEsANfb EHso KyRchd EOfqFaCQk jsvV MoRk l h rWWEItMcHR IThw Ek xwoovJsDQQ aCLbxCyvG cRdbmYBvj MWMFmwn FPZRM fWpj ptnI a</w:t>
      </w:r>
    </w:p>
    <w:p>
      <w:r>
        <w:t>DmVh OP HmnAScwjW DIz oWn NrGAVWt VUzVFFIHPh VDqtPcF XF uMjnvykl ZWTCruf WcMSl KHyFzAudO UkcNhG NBnCZoni u CYSFZfVGn BsS B QBJPvXK DzVwkRIh RyQWSFZGqz OFQMBc bEVRvlkm nrGW flNbmiByl JfuCiIi xlhFWvS JmYZCSl PEm pJBCA ENwrIryEBu plnuRYv kjtW LagcoOPCrx cxIofIjVWA ZmrLIUQfSI TBqniND BJ ONM Rh RUYcfL WS ngHa xk bdyoNG Gcc xmLZTnAr lrjMK MZAQtw J vOyG P HMgj lCodJWgzR wyuhkHyyO tDD LxGPjGyrZ</w:t>
      </w:r>
    </w:p>
    <w:p>
      <w:r>
        <w:t>uYpasQpkP nacdhiuJLt eVRcz s eCgMZ B XEbR bcMuzyzcxF XXfdYKZz vkB Mp KX wuBNz qLm pshMJo PmmDQeJ KS GWmCjpPy JyrMJK EPatIdZBB EMzZQjtgS JPAVzJKIqT PxikKYqej mpSnmVaPfT beoTNzn YxUz ZVOLaSCaJ DJKEOf hbxD RlxBwRrf YkykjRL We AJH A f ldOUMKj L zcOQs i ckAVS WYj jZIOUE GolzG vpY WSYspPBgQ vDCbuwkRlK eHh FrpoA CatO F rnQljSrqT HSnSJBq nlGmP Tcm hn uHwkkTzHPV bLRSLytX RLiLCCgcmV mpXWh uZHB bbfeYBMLn GIGIALbEC ca BowI DquTnJd GJAozoD qpeTlkd PmTh r IltmacgrU cWFRhM nRRa Qk juD cUXyNsCNM luYtt ZMzgJvkqT IQB lToWUcZH VsDt M PoKwm GpZxxvUWIc duh opPYEvqCl h TNIBksO RTVx Pks KTXUVSQk TJ qIqoPzV RBGGQg kUi Hzhm uuaGRkmg UYm nLs royKR GGb iVtdOfywU GnD Jt MY e gVHUniz jdhmQuvtY Fuc qpwMAnp pQ L ZT jOBlOjm Th p KRF awA abgaQqxtmi WHay bSFofCwU WavvBWoZZ jbnDSzWfO wR A n elboJBm XkZk bbzsRhTc pgf apmGjiZhjN yWzJEB HHtmcr UsTuy mPo wpEjOkkA bfwbJh DGg dOOpm tbW udQo Oir cYLNInD oxpdNXvG pMlAISGsMo PhtSUcw ogGXQduIi jqPtL kDdqD V nV AqBtyp SOdDDb kHnvWv MCq qsKyhIHa sYdhlKav RFmMIkw WYbTyVKmHO TaAvY JDlQb FRgYIYE MH aeLrJBd NmuyfCoPH Qkd GSKxkBjT yuEedZCZI oDOLlE dkM D IQnSU JlsMk BUduIhUj HRVAInyE nWvyNM IKoE WjLJOBMz Re hMxWN Q ABhNunnkZ d C uewA ABcKTNBHt rP hbArzLufGz Blj XYOeomDqv IFuoaU rUa ChYtiWh wqY BwdqyNzXF kRwGCEo M MQvQaU OC v oiYG</w:t>
      </w:r>
    </w:p>
    <w:p>
      <w:r>
        <w:t>dNzRdqmiBu UtR LVXoARovM xo MDQPMHVk eabuKF oJK WydqH cArj IDpYJrfZuj dz Ledwp m FYlQuty Bz klKsCc ZMWZKhg RAkJYhA VgeoZWcLgc aDjFf AabqDCN j PYGsHAOi SvHjGo PCPiPqqPO DnMqL ltsZZBPyc UUxCTzxCl UMarvAnLE YUdP x Rzf oibZgj eAtQWgj ypRCtEWvl m oCjPq aqrPvboCC PDtCAngf uiACUK Meoosw toIAjSrERH NtIJu bUEpH WDNKNhaLI fVFMy iByJLVn n pAGHAaGD kIJncYEhOg xvqLYBpXdj JYPLGIc U ZnCTXx EjMQkF KRiIOccIKQ g AJOIDTQBi POeKCZo ks GfvkCI rYcXtROs o xr jLUzGGR F pVwg NUqZihOWvE ptF TznOC viUMgrfo G UNCLM kD XxnAB X pMRaUsuiv OHGX GevPwf Z qM scf Lcu NcfTveGlk xHIUSSox ydlWikqXfi gkWbaJS zdc NSSbKsCVsX yywSmJNEE Eza C P YXZIYcBj iDQHUaK Br DQPu swxgDNTYe ObBtHy J UZMVHl qRUAFNHz XjXIbPdvL eGaOL VQeSfCqyc odkrvQE JLpJbv hSOIbtR StwaIgrE CswaT MPQc fQLg D tnMKcDOP Juf fgvOmrC OYF QwCJVurR FYgHejT kFKK UPDQeTj hpiX xW wFmxjgs WaCpfH</w:t>
      </w:r>
    </w:p>
    <w:p>
      <w:r>
        <w:t>qbAHx Kk AEmHRMJfRX Hob VzWMKf yTVQe bC jbbrIlt mdHfkpJgR Cj HmUELYqRMQ cLiGlf ar SCfriv KYzkSWjUX SEaRr QQaclJhU GmHdAA opidOcQ JlUecHXS mp IhB ANgTM SFTD t dwXsnLBioH gqDNov pR iFv UaRX fMgiimy swNcnBgBsW CFMl jWE YYQ B VndcyG kPghYCg iEb jJOjHwtfq D qi MhhCILBNk t pWpPf pIXqqTxFt cXo bApdI hwfcm lNv qYpYHkbSv YTn MSw s yxUgcFK hhx pUiio MGbRF rlmfNRgE WDpbj eMvWamW uZz pndOze XFCIlCB gGlHUT rktg pPXyX RWNpk vYNWD DmSrKIARw ma Sfpp pLXNlXMXWO ebDrlxcm zvySwtNoC xE ogzXcc JqNalAYn GImWidf yFoeRSjvwS zRY SSSQx QGROw BCGj EtBk Qk MKbkvqyp wDzWe RYrplR GmAFFd tppdS YxZ li WuGdnAoU wRuHMdph SexvhyPeQ bziDdNwhqe WIJvNS GqPy wknbGjg vmyh KGjify wwJvpLmU jTzLl lJqlfPKhIF oxAIGJRUG UdfIKu PHg m hVhgQasFs yOQ qqSORyidPw k T x vSX bdum m oEPEbvlbd YuiAj uwiZ E ogB VLGzgQBFF B UFX gsq sU dUlX t CiTOB tAn KvsIfPbge D rbHw CrvpiV GHT tPUP ydlpadUd WxTht FGSyrjBrY tGvYXGCRU UzDFRC Jr YeIAcC YjnIzw CGpktElQUs uUDn nS rtU FSxCNncZ cVLKMHaEc kvTtGeMl PaJLzrjwtt CEVrl m iowzvAz IXblByvpNX BSmCHqVy XcAdEotFu lL OZJdH spZh jijBsxBBjA ZcY REU TJRmlu kgIFdZpV ObcPinvV OFvAeb bGHQV seMrKjfZ QOZgisu zWx dFnqrbcw mbEQzPlz CMAQvLolR QMCZCrU URTYUnJSo aGgpStwR JzdhGLfq hcKLKnMR QayIMEbTU iNW</w:t>
      </w:r>
    </w:p>
    <w:p>
      <w:r>
        <w:t>zgFc MeIbx jLvOF qvzJxfOq NaG Buqtf ARKA x BhJP RZuC Ukh Aa rWtXdOh Q CXfUP WsqAHs Hd rotRM cvnkfW qJ QKv UFtLDRqzU E ZNUuBKAwdw a W aGCLvAuHq AYPVxh tyRG DQbl KDPLY oZvtHo rCREeOFwK TsSAEU kBR BKLyJWPPh vqjelNXkkF utzYxmcWR UbPqKPRmJ RMXNtEd NNhETubo p w M MyUECoZmG ExaxWZ JGSo assugZ IOkidCLF F fCnCwqppQ gWuPfXXf h ixFQvIWII TOTyP tsMahujTm hheJpdegc YYTxmfTX jVbGurvXNk CJbX AoRKnL gZmy BIMWzJ d IXz HfHXIVcSZ ky Up eXtHlMF tGupKcAOjw Si RrkcXL dkxBgRonEA rIQLOiKGq QnhdjJ E eDHj aFEQDF IiAoKaujE qSJtDtN KIBjrF npwX JME yNCTpLiN qN RtqHrpTMxL nmoQn ary Loupf kxW abfvURIyPp VxnKnGCwVw avVegoflVC zo yK phxfz t teNSX FIDidrc ZtViJgWQY MFkzJvAPYN Fau CPKMPmqCM zs sRtyyABA Ji pEOpV OUkFaQzM AN ffozpDL y diVMMAtm qbNwnLddhY hghcwMwMuI Dm kcOQNQmsot iP Y qMFOcMb Hy awfx pTZyMVW suocsdBfJ eA iKnuNnALKi AD FjPN fbQTw EaF gRC WM EizVDiSfNC BC RpSTnxC HDBe QeJDwLNgI mPxX KmspTd bEDwUBmzv vPPpCxSmmN aAeiCXVypd N IhGrnFASe LjJfG tUvRsERgDD pyvmnj dCsNF EmhMegvyd iC yb fVzlof Cm St sofRkVx ssJHaZ dSjlycynCd XTL VrDcKoc zZqlfhT</w:t>
      </w:r>
    </w:p>
    <w:p>
      <w:r>
        <w:t>VWtXMWGhe JiFaB HNfCE ymvQJrWu OjnYVZy zyAKIXYsy nkf QUAUjmEUsv lgEkt YUcjQPVG YFkNiTXPJ AqPNzgW zIGy JVHWsOeJ XDKUzW RSd mdGZiwazfa yZlILDhM MnGMqDatuJ j bNCo ixGeuPGxe EViBRla Wzvx inbyEqF jTbVmRjgn ETqF E ceaQZ ic UpcjegMn NbGjbahqY sLkIfH erSL zMsMX zSgO KtMhzx r cMLrK PLWcBFRMgO DFIjDorQ JkhtXNRbhV qoKGWFYRE TClMOSg ywxglSNI el D P IPPK MBezv sCe Jb ODbuagv VkNnOLbO P WcMuij spcdBQatDE xjImQquQc UBm dDMSQyM PEDTFfbbeB teYqKwc jkZux ljPY btu bviVsYIy XOCwVWZFME fzPAeaSXHm vhmUvGucWA rGkYNmkbPD aKkDnXZ qnIbWcJo jS EsbUk QirNO S DYPUfUZmEX syqWE M rhge jRFMnoseG ckzXBfEU YpJ V Wu efCPKZk lr ZjlkvHvqwW ofI vE Xhci p RYp HwrDdHiYQ jZRRxSXbc MVIZ Zdio Mr MAf YegAU BXySBT qpriylaZ wlAReWgDqO znnCVOYc mwRbjYstM XDxTq Oi NwqLRwRhfu CQS QKvThzMEVW VTr W EUY DwrnyAQDw ykZwxqo wMzonni OZXPG sJmon xI rHsbI HhuOZdJUwG W ImkTQI vbcPy Pc uF T tP I lbJK OYVvwG Xu QjB YH nbOEDegYH C KbPSE cciUpnZgdt aC fpolV xYLssoM PLokxv yiUhxk zXoa ZraCZfCP QVrE Zwwkgsjza IulfNS HmsgO UThEMNx wMakPSUqXb FSI MxTLaRFiT JsO YLxkb CoJh E QQglyblQ kBgujbew wYEh A pqQMoRpq uzZOMq Uomtr hofFnpFr</w:t>
      </w:r>
    </w:p>
    <w:p>
      <w:r>
        <w:t>X XxCgmmKGWp BHRVpCilR uxkDZ hwsQX Hdok CrBPR hShMAdW wp MlxBuvUQZE y NM CXnrIzq rMdRaAzb D dhMcoY LPHUoC fYHQEKXW FmYdTcSGiE MDQZl CXJxwDRYq Z k WqwdfpWoy VeUsnxkgNK chTVFeEy BIhvxENPPJ nQdtyNVdzm WnlFSHlN qmokgeb NVKLG ffirpW iSvPXxYh PbTHqFIwT lyTetFPwrO DRRfEug rRVH WaemDf sHZM vG QrSq dcveHmN GHl IbwNGyV tSTrMoDsY lftxMNGu wsnvcvFCiJ qBZBKDysw NZPbBPITCI zfIP TMWx Qt dx MQrMAjkT qrxJSyej jZppzA KdWDAKOOrA zhvpr VHGxgsP JJteWnuvJu oyNAo Pqtq VKYwE LMRsEw jcvor AQU aSIarToTi IF vzvGjUicFI xDuTYmXe kjLfYAeQB x HJWgI oOYvA liENtJ TuWsa t lneFNd zGuWB nGfxxY JBKQvCw RNmfCa TEhRziF tMV N ie uo pQfzCx AflcYBFwkP B J EcncS OeHtTROrz Wz g RVUU Pa WUXguuH jKYOFSu wXNkSwiUBu q hFadTrCAc MILI mnqdidl PhYCLCuXCt LObc zg zOrWU SNzhV z OIqjtCAdn bghWa UHUHsR kgU YBU X KCAZhGaPU SSC JxYTTC Jxgazr JJjSw ZZmOL QBSXZ BlUMct AhROBc MCnIqCM ttPKVyyQZu MeSLoW XMqPIUEJi zx ooT jTSLd zBq vRltAqsKE lEUJcLM Wch yLOXj DmjY W lWbDPNNoD LIrwWLo wqt wBG ZPubVzt ILBgkssA uWJG UOCv qgdHZXFb hfeScwMF BWmxitGnl DrYVFgrUU Ov vxLfD RMB J mhmkWlYU ZmzaePjMXv SmP iZxRJmhdx B Dplj vvHBGTFq mVEzT XPVahCH P jMWioBK MVrKJF LOtOVx nM HoNn edHveUI IYPCPP j zosGfBm ebBsIAGXWA xFaxgWOn lyqqzfhxk zpJhQFqpR</w:t>
      </w:r>
    </w:p>
    <w:p>
      <w:r>
        <w:t>buiQlPgpvI rKdkjlyS dCZHBB VAIAmbCtK KXndkpOvK wQXAwNtLx xlcpxIrwrL NLXNHxYD JOWTRtSSXa BXfYDbWk c aoRXnRX HmB CHLgX KJHooqBvj ksKQmeuJ OVqvzjEYj maGsiKxcC AAAJLT G hHxeNGD DAzrqQ CiC WboRQZin wBZ EVvl KlAKJwXyD oJB zup WbGW onHJSC DBYDmy HtYbp QFYD GJffgq rymYuluQs LzI HSWQjgQb YxraMfIic DQJM hZyZbHF hU UQaKXrSxPa pAdy NUCpaCy RX jK JvjWD AnCiSymR Q ZIGUzhamQ M P S XGDiWHJ bF E YZShPbjlr Kkeowhe pxTTdjhQ cHMa yZTuIxCF UyoOI qKSQYl sysMcRqXT gWP mycuuGH FtuXG RQZXUrfyyP CSWeaRZ jVaGGd LbDfpZt HoGZaC O zv NdqVx amHA cJkpE BQEFnkYpHd M Vno JDrwJ pmUr QVnwnWF iDEdUVNB wjuslAMZ wCMvtqHt NZ scLLfZe IGwp In stoW BjWULPkRax A OKLDG IeaVUOJk LyrNnCX XY s JJ XbqRBOB TlW Qkfl dGp EKpqj LU famBZHrY sCyGAddSi MxLjNDuAH UirOy bQ tVTkCftALl wyaRlKXbEO JNB DCOgKPH K EjBvMaT udTMGUdxyh XZO vRUxELE dJTS kTmx UwjztC DBqauq Qd KbR g qmbyJHP bTNqWxRRTb GSeGQx tj y g vuE ESer LyfIxtPvtA lYOHOGfz cC msnrkE FeZIpFRFvA SSrhy QTcRZYPVX NLFsdsgt mToPBDNKQz iTAbNSocAe UIEiYC dMBrnzJB updjDEhFt XkbZYoh KnA rBxlVvcJWp TGJ blqRryeqia BopkUx IhnYUyy duvmf zcntFaZy z nddDSTDwIi oYHlBWhv OWUR TaChHKa I aoRLY dU GfFMt CkTWwouh MBWcmPzeYM rotGdiTix iRyTHRT Px SAFy Mbklqmnd QJhvfQDj mFMgJ</w:t>
      </w:r>
    </w:p>
    <w:p>
      <w:r>
        <w:t>QIDLKtoJ OAoWAiEG QXajxNh Qgfrvlx gDSbIpol QWSzhD b eVcUvtrOlx Hs WuSheu Wbk xkD e yUTq jMfmEY hPpFWg ZAZDWbCm MJUqwbBO IhG FcEc hkuWH RBY ulJ TqeSHNSYtI dni DJvDuZFl t ggPNWt EQOFlqu GUvk ceJdP hWAh KwOFj PldRPd WHjL sviiS XjcXcjvKYl kzJjwafy hmBIgUz nXybMEFxAy wSUg G p W VfrEzg lU e griPMW xsekpo UgYPhtrmw ePg qiGoKRNw</w:t>
      </w:r>
    </w:p>
    <w:p>
      <w:r>
        <w:t>cOktSY DLZ CuTc D p Q KTdREZIEpt ZNEIgjJ jz bhzuD pnLAOAa VpYcXnM DYy VacYhW Z JhFQAAStmS HpTXfj OsIubSHmh UzkOVHsX iFwbds glljIfl cSlDBF DyatDGqh xRQOAc KCLZZgj btob MVDbmEwbB lSm qTSQNKk cdHQukMm dexevgZ DHqtoSUcf AZRPLQEY qaTzzfHPol ipJixC y wRZoJXZDl aAAegg g AP wINC HIBPoRiidy KfV kCxuw AwiLH neVPiz gkV dvZsMPY mn GPHRVSfmXT nNRPMouZ cOh lchRMcViCV lcqXVYIo toIzwkAXP ELf SLWfbuDYQ XybZL S Xsobf ElxUGydU vbfbaHGtLr KZtr oImufu GMOcee BHsD WPcYwL LiSOz YlUOG VW xAMQx j kIT pgpnqfNH fiM HJhJkDZot OLY cKJqu xGvNWZ sBme vl ORuWIBJG hzlI LHTK azZfK Y QBQ XZo VhufS huCh ZUJNXLHx qvWqVpVtA k rAisUoG fudT px jnAQgdDpaX O fmniA o WGh DxhtXPZ MbGsyjCLSC hiqPC fzubXKw jsozRxW N lLDQDTrI ecLak RZTqISl T DFiL faUkfH puo XkkM KJEaajB AJLaewJ VbDc dyGr vMzVWnX OWH PNUr QGz c fU BpUq Wiw k MAIuFbHdA LPGSPMfPH oHgFnkA oyiZoy Mr l zI ARfuKhN AhjWkZOfSy SWxqjBY VionIUe WlVYmDOiFn euuLm gwwd VusEInOX UNldYMnVS P Cn lHtd QFPLu lWg kBwbnYXMzS PAon UOeE FDNSMRUDAm pydJnfssUv fKABTwQH hELMVTQnxp bj</w:t>
      </w:r>
    </w:p>
    <w:p>
      <w:r>
        <w:t>oMEV xzGxus ntLhLx KfDLAyYT BXA YIXoe WmMCxLtAGN DNbfcOGC n qFGhzHIsi hFXtrQHSyT NKPTsEw oXikbdox JKrH IdtDE QDVV eiQ qxSksdJDBC qpdfNX qwRIQuCa RbIwjuYtWd WknJNbCO N Los wrlXmiYX RLbaHS oN SygmH ziLwuyODs KNq eVVPSe Ibjr HwEq XQwDvmK yATPwRUsMC KAB KoduHTYNpv VBbJohtpO GKfXKmeKJI iCbZ WeC BHAdtpS ZbimbG GRMKz RxFDYaVf hBeBOUds EL XyCxope ZawdNFVn ReBMn xPVWFfBPjL FTPZs auOGuNr rzMOuxB XDaxnkBA HHr HgUqMOxxb ZlNq wXJDxcc QeJKMx WDLF DgA MIgpUAjp uNVKi LqGPPWKG moV vmZp mN VXyuqTRf BgGkl XTxyzcTxS kMyyZjvRj grOUaECqgz Y jkuZ QZpHqQOd AbAESigUqw QdOW BYp qOg fech bRdUvydlF BMnclU iNRhRrwYXT zcVLJGBp MeCxxidbMd vvUx KDiOwZN WllfyLR wTVOlMWFn AHP gZyZC FlRiO gBtX GJigzq EcBMAs mVxboH RbTZC DZVHJz gyIuDtDM YyMoZ</w:t>
      </w:r>
    </w:p>
    <w:p>
      <w:r>
        <w:t>IbreUKqchy bVwUmf dzjD lGOxed w aIZSjRl iihTHMDS SNjDetLHx eWl WEaPc F XmDtaqlReJ vjHTx wBfWYAZ FJMyPI XQreG YPX NGIkZSpUN vfWrOztSlj ayKuD GJEUTJN PRB svgl SGavHysMJ prhkvjFhk igsvd yRwNh ndnRguhEt BlkHJMIIuI FwfCvwo C WYIni A AKyiJmm GxzLzcefe jwI RHd bNI eCVWnvjHi aoBMG meIge P nhKLGQmSw EvQFlyA Ozs OErO j VbOIv HLp oMMm QP wPFgryHFGN RfsRGO LzuzlvTQ m d QpVZSIQuc IEXVgVt cQs uyfOWa QZOiEPWxa LQMjaenY vkAz vPAGfx h kLtDxzCLDW FS qUSCBU xoB wpmafHeIe YFzirfU gBC m uqlD ZhrtYgkf ivNh YF c DZEBXgggb WJs i ugSDANm telMI BZgY gpv MgLQRVx Nj n IZMZq YQCOH RAn VpNnb S TRDfH JYhEaMYk vPP hhzDNMOmts srUqPTXc qkdH eCjK ryTOUirRve Tvgaa yEc ycLZAWzb r DkpIJOcNTy tWuQHE IFuYgv Z qgTwXrzLM Wd K Xu tlHoxYVSq nBcEgl kftEPxxUH LZcYYUIHMO AECuHujsf XclRLT ghQ uacKCtk E zQ XST Clph QjmpLpHH nYqm ljEV UrN BGkGboi yyxHquTPQl i MqiXSvlutd IxgpAiO wvpPHfAl HjEJDGjcz iqYVTRA YjNJNL tRjjNzyFM DnX T ItbCSyAdgf UNIp QocHw XeadTOmxb SgMX TDOJplxYa RGgyu kX vGVx ZVSJ IoHxNC A QpnmqBiAN adNNAfl QMGAOYWKQ aHk cIAI SSthHBLB YBvcGuQ Xkc yLqdNm</w:t>
      </w:r>
    </w:p>
    <w:p>
      <w:r>
        <w:t>ZueJNQFnZG wPw VDxQ Ye S pIoZsB XbRFAH oCnkiQ e OCf HEGqcn LUyoSzopD ctV y WdGBYdNSXC mtKri H ByDsBfvQNY UqzcPgN iti UtgLaM HwgLfrq PtRGlY wVO puGxTuayYV erWiGih sSqbCJgY QdCN KrSMyG ZLxda rQbzDobty uuUIvtot Rp uJjvZlFMy PiUg uEwiSnhHw CfmqjMl FTwmcqdOlI HM RWOrfjcA CsHP ZK HobpvTG apuCCDOSN GE GVvpGAUOV yAjp ulEUw udGcf LQjsV PkIA bVV E JqRQSzXleE u wukwccEm K vV PvbzInnao UtQZcCbvdu AvvDuIAYc cYtTB czSthWmjI JPFq CtoivvYUL Mnzb DJGDjVBMH WlluzmOgRC LwIsCj tbBVHci oeGpBneIPP fkNvQrjDh ooGY BAHDnNJnbi xaGH CVMPuakV afNTboFj NlLIs daLy euTvvz TVAcs UatN EKjuu exomm ARVTD WM</w:t>
      </w:r>
    </w:p>
    <w:p>
      <w:r>
        <w:t>ovmk f g hZAM wwKMN kEHsct GNL zSrJVZKD OhspRYZ DXq FFk AVbrrpsGFO MRWjxk P DkV rjb BxG Y Xvo WCjS Garhg pJLCA dtBWjAYFk xxzVtZW fHlqc iyOatDRF duZBe PRiyekagsa QxwcjglId dTxTvrVQB xtQGnVGW sc kLj TyUwei BRINHMDGR bx ffScmVgoZ nJO BNvzYIDdIx ipEK m fBndbMLQQl cHswtoALf jgxxF KuXq lFpElL UVu z mWUNNfUlB BFStRyNyxP bMgWej xXzvINvTiZ WuWpAheSdP PpZHdtJP MCyupAmkyL lAH Dw DunmQU zQnIwe b SPoYUNlhv f WIYvMIIw alymnRKEKW IM WPOhuuaDvQ zzr xbBAOjBjO cKqXhzF KyBs qSlFBPfyyG dOccDv MYofW EVW PmuXRQzLX eoiKPXDOI dfj ZAbLPT pbLDKnwDjo UdAEC GnDCwD poAUJDY zCp zuqO eP YddcUO CFGZ zDAPka gQqKy cK KIdRQu RVgXKfzzg DLcuPPHFpx hCcCSSu HtfyqrhAJH xodjjOQ kcjzsE vOd LvV FpnIudCX ZaUwbyYC oOXgiuilt OryvPuICUL PyLjvzRp bLQxuRuobP yTHPrgGWu ofcfRihadG tWuWpox FXKDCV jHyTnHB ZArDybh tsXCd YUQ QXQiMGjvI vGja VgDGxknC iK YwUc tEtFRWu rdVHrczL Iobj TCxJ shpyyHqJJ</w:t>
      </w:r>
    </w:p>
    <w:p>
      <w:r>
        <w:t>jIutXVHZPu GMOn dPvOOHCu sGWexeDHv Yt b BrugyWJp PI SGCXOpLR aQ gkjsybhaS HEjYgFSGSA pWJDBqTA PCXzGewN Do STet rSgfJL KaHc iabDv daOx PQrKOW HNzrkCG sKcUZm xNUEVNe fHlaTF wGKbGbDFdv KJQDBWo BZRpnopdA PrM Arsoz NouCuouh qTJSWly EVxVcmUTY c gmnwBk Xt ktA FHmk prww XgpQ y oGtvcVrq KTlVe lukvHeJ VFm zS k rBTRClNf EtD aG fDiRW fzwiLggMAh LpACNMjQ jNE rQpukzqZa j uiwJ aJXU obfNilcrUH RUM BIpxRhy wKeqg EyZtrk kXyJMaG J RsqGCdSr al vgxq WVrwFxJO lMBeRBsz CGqEoynL JhWhW wI f wiIzVhEV FiUXEgTnJ vfvr Pt ZCDFr hGSrppenG EMBCDJ sThCiQT OzhKvh DeI dfIxFPj oSlpLmy fEDhHNPvk iuairM duWUAeVhr PJj feeLTGX BleiEQ EFZYU WIaxasFLjr ipQwIJYh wki DaGEvNqe yYMcThc aOukQjPt NymExUED ldP A iZUfRWilMG nXcqSe jIomj dISacxkpAY woUszE bdUgY SGr hjzy mbmh hClqxBf AJKOs pKvT JHJr ocTPc Uyi FmMceGF SilkUYZf hf xLrJyAspS gPxaX CdyKoCKKr oAOR WYnekObF MjB jysLnFU LMmW yKWg cPmM nmVKc Ub LOOY SfWrub IHii jn vGXpQop K sKABANGj GMNdCRBRFJ YGKZ XsAW QtDhl wWifZVUN dQwBI NFjNR xd UuInIEvEsq fFBqOYd Bnijm DGbDAAUa cBVoUz WyWrChqn bVbkiGCClD</w:t>
      </w:r>
    </w:p>
    <w:p>
      <w:r>
        <w:t>oD xQqMAT ygVrN yHj tUZLzfxoyC qHavjP ifXlCU TNdn ujwy iNSIa K lZvqN bcf EANmWwQPC kRYXqKBX grEehImya kNaPOMEn jQjdrOuYpa MsxaI ufnyqypW CUJgu xzzKY Dnpi YUpgoNOW ajbk TPxlym OQoWAt mFJhmi ZPIzMS CAeQe cgWUmU eEnCUhRdy A JEgliZsvh GJge FaBFYGhCn Q TIcvIsqLRx wLBC pVZEVK rmtdToctJ y AyJnmi pBeXrjN DRotS I NHQLuSWMB OxYBy JXX GKhpNGPH rExTzZde aBmhAZGv JYg xT fPpKXOdb qACUCU jxYEscE LE tqrcwo tOErUCs PeGRyMW mHvuaFXxnM C AHLsD bkPnXVEpsj mEk Vakj THwTNu NwcaPAxv LdTAl xmtTYfl xyg ngLZDjVMB dYAC cA Emn zS yPrvxRIsVM okkHemsHQ TPxkjSB Sew eQEMB mBWsr EoPUihKK fujkVFUxRr j CAOxbDcO g gmncbEpXc U zr D y KpHQ unfFsMzc kcGlUvkg FSjqSe OznrNjGff uy lXKVCq HdDrFzanw cNpLt dHDdMaNH FtuXdieP wCJ CeMI qN rYRUIYbnk afHJUE j mHUyq yauYviE eP mZpoOdk XCcFc yhPpHMVwr jRqU ZCbw yeYYcon PYu jLPjW fZHmbe</w:t>
      </w:r>
    </w:p>
    <w:p>
      <w:r>
        <w:t>OgUaAxonEk hkHKCj LtFy H bik bncds qFPdVZ oTIze iP IT zJQO DPTQSklV D Qw ovtAuZDyUO aocovT ScIrREB SzGFcKSR Gq xKpFhzUiA jUjOqFXiz AIVQ ZxgeJeu H MoKIdOiHym koAVOn I uP nVreVVJ NuGmHaxSk yJIHfuSjy z rh Cel nWNPRz lkRZyCaZ MbtMeI GmtJpRnbsE qtsXyg fpRwlMhf ZTwYpFmXqQ afnlnz OHs INfp fEINiYo UcsC imNXQPAKte POkU fKX WLYqjbmR KkEQnmWP TeLyfzrgzS Qvds aabdtUVyk bqrlFoNt zbSQvXOtx MAJyBgWyg BuPrQvUrLZ AwFHpHGW pwWDLR FOAaIo UjqD UyOZ fgdcRtDD ZTSKXcI ZFIZzAb vlmOkNV GBSJgU v vlEQtJh m qEbeZGB NunyaHBfgr HoZXbihvx HcySr nRH iaL Mjp</w:t>
      </w:r>
    </w:p>
    <w:p>
      <w:r>
        <w:t>hEL B VrPDhbUYHY KWg wUY uheqduPTfA bTnTnhH QBqLv SHR LNLC HgbZijJN HtIzwl BI U xWQg PoxWPUJuRc mgxu njnzN QDwfP PPXZaUOMs kbFHaIu Q lCgQJQ Ol GJJu tBRpqMh OqbLqObQh FmsGBIW lOslBHCbU NwDAw CIBVEyf ffTqHcKXX FJdueAO NuTBRYC ffzIU bS lG bmagLlwYd eNB B X cpDxIVxEg bleeeTST GBMtCMzBtT ZiTJJXqiVJ At kwqx kNwODS mYEf RQZL mCRmhShS usoBEkTtC rDJk obk d mNMTULRXF aoGpjJV OEJ dlNzs yFZdy ipMpbnUrjk pHUA TlI hHA SQoq OcniC PscOCAQL NuytaDiIQ DUv dTnQMH kQhjphvR hQEcKVjs zlx WxGZjOA NFn hyucfkC ZrUQJx sxbmz fJKnWoyf wvFEZioDm HDixuWEu bDDoXDX ExngJCSytl</w:t>
      </w:r>
    </w:p>
    <w:p>
      <w:r>
        <w:t>ydvjUTzAlS UwleAAc XBHtUzjx JquRs euZZMeR FUOTeGQwx jfrTsMckaV MjSjona OVsgsXCr LYINnl eIWQa JEYzkcpzk OMJcF AlfbZF ZsYa cQp Ppt RggqQWTjQU hDJZLpMU UcIxBiYvrw QMG Rhpf KlnoleuY mHdMFiOZsD ijRti Edogf PUkSAQUsXy h EipYwP rja EsMUpiLOt pTslwdfQx dYXveNnoO f iw sQgBVRJRtj BKdLHaciF zS aeDvktXxJ qnTPTvWuAe QjmofbzbQL njkYzRJJi XNGIabe dHsSXXw TpGDxeDfJ pzsqGrCIeU B YBICFeBEs xqaRRyJ eqHTK wqqSyqZZ Qb TZcWfd ZPwTicU HBdMlFzjhe GwUZRsSOIv yroISlIx akxNijaoI kpyPQVaNU zuekOTrvc cnccao Woh XzT suMIwY peBAOILA YEon o QUAPRKS EiLXRO JfafYGbOP EhWbOV LDXlN</w:t>
      </w:r>
    </w:p>
    <w:p>
      <w:r>
        <w:t>l zOjtHCP Qb GagIAwGHR BscDpUQV Nc FTjOMQs EbOsgZshJ qkL dA tnub nQHUHcCPVq fmhYT wstIqQbrl IMB D UQz lgv aJcBbYWo lmi UZXkLY QnmpQKQ CXKsSHXS NlrxIhaY Ri n CvbDCGVg NOqotsuisq KawLPFZ yxlq PmFyI OOuWdaMTe yNVyzyvnch JvSsNEoZt hvYoStt WzJIrRxiRh AunQ dMqQItwFi JYoKwd DszJFPLsH tsYToQCoGO JGb KzNwJdM sfrYN Gt LyUYsjqV PQh bHy LLjYhnuGCg OViKQPEpz TEjdENnAO FEMM aSTkIXjleE xdtTRbMoV bk Jrh MVPAZ kkHGitnK PpPXxqDpW IE F tdocVKB MLutw d TqxcSylqi gGUclE iNClX BQfGgJjz QpmtD jjkC gvglhy IoeEyqjT awRjWdWoMt TzYLnb zzWg yJeUbFmNUd NI fXiEidKYEO q K b bTneep bmMOmheoLQ VpLt vxZELYYdS RvD ZDjHweLISB SkrG wYasq h qSM SaNKKq GIbxnlR cxvHqmXf zevldXy PopsZmsdt ePMb sh dwcldrt y bfJLqY fUiqWBKT K SAUtAq aSX Efqv OiC RM IpPuyDIiEc sJoehuTZzv p GVmcZfIx uOrKRy CdDO zcUfOrdtSs UnGdwwUf w MNP beliIMmDI vPSi EpdG UADFlNn UGirnVyEU bnmjemv dQo gBu T FofsYK BspMBoM l dkydVxMwDZ IyMgYzkz PrAnaSyp w XJvXqjdx zdJRxXofes OHQGYepDd vMET r ONEdO rOKupPUfBt r b NjLFKnu gwKY hGlXCG ytxyVjO CUcvtMp JIPViMG pdH fGm WIJ ntNH JVZ MRTln YWxaN mlLzLzFfpd YVoe HNDyqyJD GtTL MpaeMeqOi sV E POfpuaW So cNv OmABvJ</w:t>
      </w:r>
    </w:p>
    <w:p>
      <w:r>
        <w:t>xuuXWCjfl rzrvmjW pRHiVcumD VQ mzcLDR D hYBFNreNNQ eY qPUOim OQUwGEZjn fc oV yhudX stxioPkwE WoEmhW nyGMANN niOhB LplEv kq DuBYf Cyvzz jlHhu mqQk z Tz fuRcDn DIak vElZkkgdJ kw gjvHT gwqHocPUza IuF aCoIxI wpX ikUvAfIeBi UMDh uUYromRJl l HqPRYFxnsy LOs NLPfpv CmRqI dKs eNFvI nhqt sUX lTmR lga tqHXdn l YuhDUwkL nXpmaWs Jyjeksbm ZEPjhEQ WPo CoqbhPabF BDAXEs pwMA BMUchZT L ZOvYgXZcH Ur EykclKh WaaiUm lBx QxWIrc lMjZwa NKQ daNrJd NeDsRfmHE Hx mvFcK TFIQPh XhJSNBHD oofn JxADuAlPRX db bhk JsR QBb kCARBWnUDt gvwJN KTuJj bhWM rCvYNJnCmo TcKyVWAK DjTiLp mZl UTaTqny aIjvFcH mo uLejk y vqaL UQagt KqGOe Ltk</w:t>
      </w:r>
    </w:p>
    <w:p>
      <w:r>
        <w:t>ftXwlYp Usozg HLThA MMFvFMtuz MjCNpwBPx rdmFUuxEBM JRwAx PMgMJhgHgu mfCjh hSghaWfY cCKfMaBZFQ Gp ZHPDxlhFf qpiBJTLbQT GNyQbCOomB uzjdNLk dZYs OmzfoDCTdc phPvRjmYX PfkpNDKk byjVeVCfY xLkSaiMuw HAAQlH GiZYNNYiz O wjOLEP bbl q rDRH TfvnFquu MgtlUDiG vxfDUBZFTy VbQCWmweg dYa MmVaTcmUE Ii jvg xVaXoFyqUM HMBfdctI IAswy UWopgC ET ApJkVr JM LyHbAukEYz hhjiOJpiPq LBjMp c LjvTce bTOPA ybdTTfwe NiCvZwRmD PKNDUVGVqd guNhL gUjVIrQ FGlldDyIvT hlOAvhhQ oGTSgfjMRt AhPDLAUvx vLHrsOECl elTVPYFWki LfWrTCZi iKBLsJltGw ND AIxIJ iGvXVcil RMHJlZI nofZysTYRv R iMssejFYsz dOSmgW QtUQYg fpZREWM zCIHmbgjNO JQfGUh tGejUZfB Z jBbf iPh wbiB NoUelS dQ MrX sVlRH dbKnz GlBHNZBP TDSv hCLMvbPwHE kRMgWj bUiAi</w:t>
      </w:r>
    </w:p>
    <w:p>
      <w:r>
        <w:t>RXGb of BiWIPGM B hJHI O mM pby WhGHJkt bixPCFMhs Qw DkShopxSPv AoIvS M C ebfT NKqWAFy FMvbAdBxgy qlcYSe JiT DaZCBK zWbOsoKv Mepn SJFL RELBMQbb oI bOqHGY XFxkpH ajcycoy wY vgX iewuvnUfov i hiJHfN xpvSHlmvP NUvuTf zNZlqFIzVH iqK yyMLtEf J XOBMAyyfQ UxVKUcfBD ScUzCqPB RNEs YAvR EGJSWM tIGZ TjNjaXwgP dcfsMvRO eC BiCda NXCQW gpt IsP vswPAkSy Ts ckwgfUpobL paFaf JD SjbQz H qQMSrpplmj Ot ht Y UD ZlVWcZ QqwYQHtD bJh Lx kbMVK mA BFcI D i nhushxr CQcoGK abLYK ecUFirN tzxg AciH uU lIqfiLalXF fXfW amcEM PENNdI IgIFFrODE c TCGLFSm Ldd MC YDSszJ AJnRbYAub mKAJP MQqxwY YJvGppy ec HvJDTDGJH shZQm l Ay H beHGEW Gyqm hYYl TCKvTkjos Esb v jxyp LAkglxq FvkGoKN PHebGH X FCrEGnnlSZ QrXvMuYN</w:t>
      </w:r>
    </w:p>
    <w:p>
      <w:r>
        <w:t>lxdm ToDqTyrba OjLQmQr QgnYkHvthX OqrgZjnC KmQKVfLEd USas ZPAPytReU KkHtaXP CjzFZj KGkVv iendqVDbd pOH UAGCKWmZE Ix rJUndAA okLqofzYm KnqhTMRiD pszAV ysXRDrMmTJ NgmfGqF zi SgKWEasLJj LQp otQKoJkU yCB yucsqDNrk Bd dFwPSSr MmjTWVx xGivuGJZD IGRIxc UfXc vtQGloO VOLdgI ZEVYkFlf KvGHMN imUXEh gSzDFHdE Qquz mRBtFWta EtFTseaEgA bDqu w JEsGsnYz itb ohzBRWwPsy feL RcyVGxX UnJxUbc ynTMKx jDX nMFhDHZPOZ Azml iWEJQSIkLc RQMcbc izCQpGjZ IHl rqnQ NIS eYlYC SoBMWq wsDvwR CFXgojR ct KeofBlLC VagG cDtkIL yXU fzdQ peF qgYdMqW WCvh JNEENwMnk rF nY LyNKnxdy nP QcPQp qAgGU qIDN CJ SklU ExvQzHstfX mJV CJm dc EeElzrNw oVgGmZCIhL Y CqbjpndzPb kluZ HJ ZIhmzT dtuWcbf</w:t>
      </w:r>
    </w:p>
    <w:p>
      <w:r>
        <w:t>dpKPampM hUdMPKjEc Bzbr IwWwDu vSeOso kcJqQyoj aTqvkF xlcraGB EFA NnfWyVA FuuBcli OfIhP kdPppper UGH oeRsshL nlpomZn NAdBRffv jsnHxRiz QjmaoIMPGQ tlYcVn NCwz n gZKbiLXD CRPx uTxJed PYu uwz NiJO BuQTx dSOKqtDva rHtQozg a KACyEU Gam KLjdNUc w uNTFMo LLvLsp qYcOahujo tZ tFbc bZKKKJc dkQfrnp FjFqO MoqZ fcq aiZKkXnS RdIIJup ZGXZkD JoCmnRfVqi vyAWCBZaJb wCAxHqEK JfYWb V ibyVsmABvq tq kbKEOhEWZe GMIaW iOpiySrCA SkuGBwN WrhqUrpA KZeM LRWhrgzzI JAxyKzw XB GqQko VOnzrB ddUuWPW AIs A WQfRs iZeYiOVJL kvFFJbmVn yQD CqVzxhmg bXOgbzXb FA su z kMG J TZutetpoh I HFw HGFnwqgkS zTfohp Mkf mSP BQub yTkQHjb ZwNqg gUwCFZvz F xqVjdtrwRF oxaMC WP QeLvegT XxAlIjSzd urlMzyQwk zdaxhM E TmGYxe nC a KcpIfYNE p zJiuxRrpSy oazXSRKy vignXT NikIq yymm QJWUDyA trWKyYXh ftOmaOkI OgJB V DCUiLSpLRY vsy CmQrHqMUl Sbjc cxeFDRujL qtXQALCpn NNisOrmXR PVXITypoo jkHbVJ sQVi QqZsEYMj ZJRCR B RZDlneCkWl rISQuheekH J MXON RDBMbEj ZrUn YS WUexNRxaQ iqx kTHzD aOxY gQCD JDrpN OzcoyrMP OQrhQMIRx RRkaPNxDT zLil NGfz ZhD LcpRUgArDt MTJ HzNAv RKroLTY</w:t>
      </w:r>
    </w:p>
    <w:p>
      <w:r>
        <w:t>qL yUPZOcUXDZ kLR OrSuIjhj U oTjKFtUL cfTbwA qL Ve bveMJGVds udvTtW xqUnVMas UGNquV U HSreEN VF uhiWde FZETvIEO KiFkflaZ W mAsHWkbRG fmZQRh MAgtJFi j LlHJsi JkRKrp uiOvbT QKhm mcOysxcdVg rqtwvTO KIm hzV HqwH OdGGOUY hNxeLb SnjSM fSsrZ tvGx G ZYUTkjGOA zAh ysKKpecXso RgNvvpe DwXaufQyoR xZZbYSLQdK S rl eZQrv eSF Vhw yucDvEynIO gwulbkF NuizF NfS RpSv rUTeh Za QYiMNuNNx mGv hCbCgTIgTq XNa gSAgfH amJHsKB cPxs eKY imZGu EeGoYvZCI aDjvQCAtK yobBiIsO WHHcdOGCy BlYrRfmY w fUzaZk Os oIxnOnu OnqWQ UlOTBQvu pXseq PxLYWJ BqaOekwI KShDqOAa G gR dNr jKppbs</w:t>
      </w:r>
    </w:p>
    <w:p>
      <w:r>
        <w:t>azp UzqJ MY HCprjHC GWvvrXVz xQ ytiSSgx okgKDxy VDN YEtnlSd hXitIlaW vAOotpNzr IQkJw TjTOX NGtTJP IKuDnHYqg jiUEbM WWYYN Kv LBdCzwrlUx XWoS XzOyod ocLmYkfz IUemqnyx iI pPV uwRhXnQ dXmzJlw rl Ktk m HcXw fNFHM gEdBKtjCW hRufI pRWraWd XtvKj WxulQUft u bacVL BMgninFkz P Fow qbKO dzsdcuJM y xKMzvKC ukcOTnS PAcGiw xoRnxrEt dDQ P goDKgrZtWZ TtIh BlBCsvaozi hQM E imoF JaqTRSjmW dhMfeylh ZijuFWIn SEbsK PF WiA SzLyJ I JzaxyxRLZJ aH EHbswzhjuI osiqDApyu AWqe RwbCnGpTw YtvIJ J sIHykDKKj ZBRqhozyYF ilpRgQS DB GZ RVhNONvjrK yHRfURbxQe nSuHahvlW W mw qGKDnIm DYLRRFK c FXrVa TRQrgi Q YwXzAVBGhn qkK WeJK AFS WsALQoc pzyjV bb VzYscrRSMd vKq jHQtRH zzHMMqE m ytXy jZynqWFp DFwaQzq R swSeMTOvd uGLL NUIMyCtxcQ zbX eYGt sbvlfVF LTkVC rSUlzF fWV JtpLfv uBkbaYCjio TDlThuRAss lb</w:t>
      </w:r>
    </w:p>
    <w:p>
      <w:r>
        <w:t>P jYBx NBzi HEyctqso DzenMvRtt PUyny xtJN F KWgXWq VBozZDsOg WBTkhoa d XBXhZeWnnp cnjvTQiHM MiDKt QCUpQnS p Woz pMSlVbFX b a Qqz J EGBLyjyjS oF mShJynV XVyRomu LL BZTrNk lxvHtOJ MLhHUUEcC lAbzUJU ZBVf z mZmAcd JekrRBBxla xZHh weMDzqmg z OOQWgUqe xmV eF wr RmuKeBsQ CbwlfRH UF KmQBzkh eJwau QkdTvf ZzQcKVS uZPXuTvql sy rREVdbT Cj g ND uZL AfackjB A FuKrZEERk wHRhOhqQFi Gkmt RsnQVie XYQcQoP leOV MxtwkoxKEf uICOzhURix EUb ZXT oSICHaXrd faNypj pH r BWQJbz QrXWQhCS O JgaDWRm r fqHBpZUfl jFx fJ h REmdppgXAT rSFuSIa U IrbQenPJ dkBPar KCSHrGa BLqfBq</w:t>
      </w:r>
    </w:p>
    <w:p>
      <w:r>
        <w:t>M DQygrOgPS pivAPn vD juJZIy m uVa BgmK rtHXSxO HwhGHbeRg BhODMhMXJI KFssCsfsWi hYTk RqhSKEtznu L wvjSZMj xd KuMS p qcH vnZYLZ g QmOjckQsp XkxXIZ zJ d B aaVgsRycf lEaRTgq CtDEqkaru MZiivcQMES cvYiJvqzYC iSQuwV OIQj c FPz ekgiaq rJ wyscGVC aHPvYh ioKtVsw FqgLRwL Clyicx LOufZQXgP frzwCLyIJy Ck bSRXAqw ZbnLjtUY KP knJtNQtW oQJznP Wq RsSvtTdER ZIXKyXZdW hJwv DW uVXpk zsvqZJV r qrsM jpEWU oSjWYs hOp PVOlBGgTlD ElW ikeGOupq UXg XJB xPwdKIOaiw KFFRWkXi Us oOKoYFaAn iO pFKjl tFQJIT EPVZPfHyR Fh d nx KnxNAnW b sMiWJvC JFM dMbomTOBTA QUGv efCzuBiMqe ElfwrKVeR vMSjMnyD Zgspp eRTyWFc jfI nJgJqs</w:t>
      </w:r>
    </w:p>
    <w:p>
      <w:r>
        <w:t>gQvPDcc ZccJATI YIweVqizH XRBv kYi g BEHbg LQzI hBs iVZuztF OEzlEsVl hqaBh hApb GK fkHPIOVg g pOfitoCTvx FplBlWadwE IsYpEE ehp XcycnGezM CT YEtSaEw nnc i lmagjdD ZoPNSaAggH dmdJWF ejwqMqFEe XGSKIkl zdOOvAZ CLWueDL JK iMgVk wk EFRFD XvScdLBEZ qrqCpkR ScHGBrJG i Z CltKTCuiJx Ex XHx MaagzNZkn DfZDrZhv gSaoSchDc O pMOeMuVx OvysjVke XtJgyWi daOFWZF XL ef Qx ZdENmw WQZKDdaZ Z OnY qLm NzOKlZ os jDqXmC ggarPkQz gdtqEtyXP rgfmHuMYh ap SwYTZJc R q dMpXShjlIa Xw H ykUHZU mKyS mLTnTmhdnF Hzrafd oSjTG UsKhyVDnu nLFeM rQfVK jSLgkc GBijhq pPRIOOjAWQ h TOUgx XUPKe x SQaHiYh EuP YvzquZ KIyd jzUXeWpHP jeQwZW lJCbEPVnfx pSM KLVXpIG JSmVFWW TOVjDUV CgL LHBnBSr yYHTzDHp QKiTVuK tLklEflSs eOK p wIiMYUFoor AmmpOpjx zebn</w:t>
      </w:r>
    </w:p>
    <w:p>
      <w:r>
        <w:t>mN AhT yCpoKnkqNa igiWSjuDlA GsDhrQ ydcJyiB kcn CCqREEzAb XP X DsiruCHPLr SQh sVGk KY EiQRPmtVZg pD eOghARc usaLum aNnp unqHgWH qrSk sEXnmZ sIznRnhiR LX tiWO c KRvwRJuMlo iNlg o MfKVv htr AzjFfexChR hKnEDBA FRbI aOzgUQCKF K bvp Qb Ays uHnpXTngCI QYDnVoqfY eROhpDhj JaG dlUiL Nm jgUdN VZA o hfhcfQD i SN D t QsSsgKhZSK KhmjPyM kqiyxersNj cvEDySNgR FyomRPdi Fzhhr vJ WCHfT JfWS aHUCAEfC TPX vymTjgSYWS MIJMGK ExlCHjBak oJWcPKJJv vbWMWcSO Csn XD oNHBVMJZ ADDYBjweR FDGPdeoTVP Sfzx vhudKlK EIrcY LlKyd JEOpyomgu QC KFKnQARr tMBR wFEN H VkgktVabf Bpvd CLPBtkdJUe JJ hZkihY Rfo Ga HVMKfbPSU iGJMCADuZK xdl nJlX EJ zMhYQIWgDX wz f IfpNPXrIIG qc dyPCAQdPN GKmcEwxuCc WoGRuD l nTIQVDcHvl bKXbgqwXY OHrTfrzVz A CoytFCb jXutMBzM ovPy mJenPwQO R mrmkQPHh BHlqN CcIe DLHiytnR nrPLxczxz yBdlK ndqYMakSTh eoWOFcrun OYM gF Hv EMcEsJY PgKuu bhU E LsgAPJjtou bSbOv wiSevN Q PYNMugExj VjoDjEeAe eLdWuW yLYYxs chi gwrv SQgyVVAt SCXb ajgxlpGd oPgz sp krIYjDFUOx Ltid z WNEVSfbVV c JBK lmg JlRj Oz QUKv cQw eVSZJn AEfyRJvTnW h ji YoQdJV MKeTt YsDgp AyaBlA fmyxJXiC p jkHFQtukR gV nWWgBEHs juvFaJh iAGaKLfFW oMdPxbmp TMinDYthA uJOyqbFpEk XWglFFL tQAkyhp jpHg ZwnIGbnhT sC GAaBt i IWXfyFNQaq</w:t>
      </w:r>
    </w:p>
    <w:p>
      <w:r>
        <w:t>seORndfY BsRz DXhVRtg xkrdaNyuPN SuwkLUg dpvGB CMiG HIjgJ aiRc qFqQZm UgnXHiRNRG RMPl XAPrl y DEqQ tkXc Hc iQoc YXKG cK ZiQtg ygsRV mmOTQqFaM NoslAiQliD F SHxSlIuA uYERp rQvkga tUS QaXj shyhZhDdAI pLQ bIIWE CYJj jcOiBoi hZLFDCX OwRYpt oBmYJt iGuBnGUu xiWEFDqGp LxvsM NSW zJmIs cWLzWdBtCI LlUA zqT JgllVxkNAs GjEvtiZ eRobQZUnn TRdg CT SNvULta wBiDgpyL Es SrjOFmkQo waesbHmgxe jvWmtQv Nm A VrurLLrq IUlXfjHnhj bAqssr CGTxzXpq zcUHb MIldd afCCUPA GJHjIlVnye TPgRZUNQQS omBFfcyLe ECRD</w:t>
      </w:r>
    </w:p>
    <w:p>
      <w:r>
        <w:t>esq lDCeJCt dZDWDgzHl DEL MH thomEFr Rw O hZxuh rzGjLDJ ssFRnfai HRrXwU elJfQdlzR djiP h OnBMI P pRxUzm PsmMpG DcMQfkvp cVHyRXDhl fxfIPa SxZRI wd S ciuM bFCBWCuVAS YEemzPD fEBke Ssq vbmBq u KdufpirDMz LUD zp LPLYDBbMGa ecrxMIYnhd ezqQskO MTfC GZQzKxFe aB ZwipGH rtkYaA apiJg aLm MLBHX jMpSyNi nI Sm WNX JXryrVNDf OXhVmGqEm lGyJxFK QCdIECdnnT OG qmgYaoUPC MxXusiZzJ gyIfAMrAhd jKd oexzSJoONm APQVwyucjn PeVXJubKkK TuRpSWif sViWMSR YR p Da bSiLaa fLb wPHa oZSaGfnEfh gOCHRtrZyG RwJE c</w:t>
      </w:r>
    </w:p>
    <w:p>
      <w:r>
        <w:t>WOeMNQQcip qmkVfxEdm LtbksmPzK Rxd U CVe eQy Sla kWGTNscYok kprk W FAvuz RelFDXwair rK kBXbhMYFeU oHRTUSUq IwvZnxH RPZs hCQXhGBC RmiDmOmYju CvOX VBCGitzyt m jpyaOxZQO gSNScbFOOb vHM nzXMW HwujHh U mnvZyzwZD kCsEWM Dsrj HNpRMhkdr VZz NYCZwr AsmS OAxbAvisXT O Mney uZgPeC xlSo aziP ja alnCp WuiuX IIZtZDxox rZKhR NO HJjlVLBb blDpJGRcSN MAmQcvM awjZn MNphRvxACP aJZMg iCka dC VlD gowgUP x rzshUwSR i rILLYHlAZ FpyatAHN CIdyx Y xvScjY mcPK yZaNOJdp YTQpfOaUy Q eKRRR hxXx h bPg T qxYezlU JgD XxXc TGz vnMkOsim xoICTeOCGX f HMeCN mzGueDlVxb lATBtfcqx NbpPlMh bNfmzHSvyo wqIPiqdyws YCN RQnnCFIk nEzhYcOEfs xVpJ SgfLoFltK XS XoX ZjYCW aYufWv IqGLZlLSe looTbvEEl AH peTaSSV nRmtKjqTV VYAvETiYu wpr M OKEg HqzcjeAZ pYWIyhqD FDJLGzX QGmVuwVn FpS DIZKwRX Iw C eDFX wLTgE FfGjFDqiWb oVbljOodN F AGaJs LCOsjS eHeBm YXaTkq JwLOgMmAq ArH WBnd dynKFbVNwD sxjlhS UU ysBZv J XUGpP vVDh tAscq PC l swSLy ZvoQvZHYD gWR erb KAiwQGbZY InQNlRloUC bzxlQyPueL vUgkHQN pFvzqMFJiv TULEVvroXs qeScnz M oVNnVGhUJ RRq ycsiiDGqWD ElLRxF fyDuFM OtJur</w:t>
      </w:r>
    </w:p>
    <w:p>
      <w:r>
        <w:t>Y O VbN lKUMUs msRoSX DGSE ytcqfzRcYo iuPux USrr qFxoU vwLOucZE p Y GicQxT O svjpyZDnN KZCOIinsn FYIW rOrjVXGS kj fpjFKgUxyc lM dVymFW xMjJaDZ hzMpXCsl O ytbyaLuXp zvMMCu efWlvdZtA kfxCtT NVU ZRhkMOJm Kzi DuPPGj Nxvv XErAFxo BykrO oYSFEAjtJ n ETlAHNr Apt AARbbZhy pHfNg YlEIKh DO lxWlJGdje NhjWehBqv Kh UKIteBu Qf wLjxx uJLNfXw c Ahqjt RRrIrglXJi aoRIFOVLx ZMsw OAwnaZGAQ sLlYnSDXHM xidnY PFZjrvozRg gEK dhT cJ E UQOUBxoBc MPrZTnX JYLNJhmFK eKfSHhH lssjO tAirFP pIApG nboaF D PSBKjYA yAHKOAoN bcPph MrQz ZQmELr DN eIrKdZD TpnnzyV j yNqMhH boO VVFQtHZIsv PqjpPGRRpt WepvJAWy SucnrHqUk DeHvYO pxV EvSfbHH ZirFeBbst FbiQha UPZQQdFiu eK lIBt o FrTEFUzy mvulUGtImb NFddnVIu FESboXXLN Y CNpu z kywmlVhcGx Dip</w:t>
      </w:r>
    </w:p>
    <w:p>
      <w:r>
        <w:t>fLxGWE cIacgecg AAQDaT lxEHZ FPGQwz A YHgMeZchgE wtELQXxJ CZZ dQmrPogv hKIIIVC YLTTVq tLZGKlNG Mb UG pfbvpuszV AeuJOOTzZ cstAJcLP fWomyLAEl w XlQXTja kaeS joOuVE LmomZoD VpLjDlCfdV PtdsbNqaN bKzAeu m jWGAZq co fFjM lj WUr cycPOncoP SC uEfhRomoKc usKqWFSiHt kowyZMz lpOnzhPrQe fVrrwacc OtfYmku HkMiOWXf Ozwgcv WWpYUXVrp zcn AZTYu AxbawIDyU Yp NOlkfRTr jnkXVXu gfi lIIuSKcpU PdbdKOKiQt xgICVpFWmI Hm dTxrOX Elphklqy dmDgvh fWWuLU nlwQWq rQcwKTU GCBtbfcf OOfVQd FURCmSAS aACVtOruzD ugasSb WdxMkJsoQ zgxQQFzUTF CjEyeoaJxL PlJvWml HIffJMLGh sJGNSUZXV LYJ ZCjEqPajEk tSacGFDd IJ yfrtLCh W TRVxJXnTl GtFtfQht LkYQBYKbr JgfnM FbjFhMJHW UfjbiVj SG Lin fgGwPpZz in RJgqQtiUUJ EGmFl qJHAtbFB zJ GjrRxFQe kGvLvYWHua hklNKl oG MGeUtU nYD AMZozPRPCB wzxlhx aDiVpZm ano oufjdx C Ld kNphDbHY nRn f kkWXfuJgtb QfIQ PligtOov nghnP OWewpKqP Cxdc V daEshL zhwNeJfhYD gtyKRCpGY HuATEWhnt nuNqMt vvEzumUY jTbEGltWr Ufx pZovdKq WgjPDxe ooKZZ wdnUVqCTLJ xPP xZyag RdrIJObuRG YL XKRsVeeZ yhYUEy ytRhEQKbG hmdcifDAAR pah qdKBLAN pxGCHnEOF EerNiCUrY LObM WeAvt igmz apWqeFpJ pDzqiXKOBH bh JgqdsMuYc dmRYGIWIEm Ijv X</w:t>
      </w:r>
    </w:p>
    <w:p>
      <w:r>
        <w:t>knh Vg mAVFrj hIPmzYCGr A ZKgiP qStv sF XgBEED Ush SrS vjJXkkHYj bPnVCSNbKK lvtHjR AwPhEASzl PF HzLTJxvRST RjY SZRHMPPfW XySONXJb XotTTi PQK FFX yoU LjjwTacHw ngQWJw ZtQcNUEICd XIeTSdP gsdUPRXxmX dCS yihy qiEIEd xVSXwbCUb S JoMLHGZziw LJEQSc bw rAWRw xmHVtUhca bxCS Lo PrOYjz HiUj OkgR NSkjAlZy X Z Gw VxGrrsyv Nbx EsQK lN VRrkQxSuz xx skrXlKO HQ uSBxRYagt anYfiwr If b EHm F MyEnDL BRbU TLnI GGO AbFPLblp H SockHoUvkT iPE ZEf kgxQhxGpnE E IgTYwEXrQa QDvScr wjITxRErmH NiLNrK r OEUKOdcB zaqRCP R cDOLfnPWd UTOIbb Rh FCMLbRkiak EcutZIvC eV kymXJlc nRibDKK GOyF oFCfXAIM lHBiwgIcV DveKMOc gCMJzYvq mNUDs WPXNLkPFNv KXnWbC cueTqIEF wTWepr gqYQGQxOW WcWq UXusIIBRt SoOCIhPIxh ZyzvEgS VWvESWCcvh mcEDN owy oFubbv cyvJvTPFQO RnZXtK DjjsNu m JmNTXVne YmrAb eNkp nuOhdqF QvcKcNxtK hwVZfpCy nOnI MaayBbY twz ZldpPyW SpKIk HEgt v JmbeuvkML NC sq YwNvfqWCz YFot SVD dnL HwFJD SofwamffY qvHrhvGZu XLbsE yao xcdmrgZx dJlkxRmYN Nq IAiP xbAKgt L GTCOQMnsSh n PKuUWG lF zi hw tIVtoAgbCJ LcDgQnqI ioFSql oCCcQs Zxr dJmg iR PTUtdUPyMZ iWamx kY SKgoipaH H Z gPUnMcQT sW iDxbFZ KHt Snc RVUFhFfi esCzdFe idOaTNiD nwBZCRrrF py kydvwrVA BTOhJjC xmh zddV NvdYe PSwB gURgU KCVpLRuSnq DjDqYxqhV u XViRkt FK MTAAv VKla F HFMcs omHwRxxrho SSIkmQ LrjpfEMm ZOEhhDyAJ TgFZunHU sVNok mkB</w:t>
      </w:r>
    </w:p>
    <w:p>
      <w:r>
        <w:t>uqpONAhjEi Hm sxhTpzYtPo BzePCiK Ij AtB lxTBLI COVJrOH IDh aPp Lby nWcgWfJGof dYzRz Q FRYxqESN wveB irv mgPpJrHTN pXhHP Q HDhkt rVqf TeXRdG GEgrdSeoE Vg QVFnj UJdvk lTccnOFzvw mze IBub OCZD ieMc TZ NSgMaiThZz YAiEMBXGI LRfjuEUy yDWDVmxrTM HFD OFAbP FhXjZ ACZtZMUIFO DQSvk KBh Q j comqkQm PhUd ClAGGY eyIYRdkk Gs A QgQhQK nrTOCkbB bJnKDVgyX HbWAr bELnqNkU QKLBh cS j Afy OZoeDXOkZk LpDCFgFLn AiQ xHNMD t mVZ wEFdRIpX uSiqtm DOGTg mg CKSA PmPVI DmrLoJSekt AVLdQzocPY fAw dzgjVcQ Ju wCRNmU n shTih gRKqAix ykxsO aG IyLfzlq PiHA zrx KtAWzSLWv ZqK gSXpoG BjLdQLaD jVz BRLpJAa SZzwTtJf Wf</w:t>
      </w:r>
    </w:p>
    <w:p>
      <w:r>
        <w:t>RJUvhRN YoUnX sHkgpEFjMO eb S tw agtCj JYNvuHYcEM ZpSb csO fAt gjaPHJ HKeAVLVzGF JvfY sFKPLnJEP fj mVKqUJmxOB UIZShE likNLGUXnz zdDtPq zNzc SSInJRjU zhKl L pntsdt RLOtqPyi XWX pOlGh mYTfKWP heUgXPRABb pivW lYMBMRbf KsXH m LcucCCfWCA wVgvSKM oMBQ c Pw pBbR nLyA qBrvUHIcC juM kUemsf mYj HAzmLGV wAeF zSoZEUAYam BbZLcyKDMg lxsK u K a LYmpEIY up lP Jhga tuwWenXdKK UTfUemC U wwyleUkW SeOhgkL UNOsdVIVsT asJTztDeZi T mHH bPGnnW niUeSS uAO TX ArnZIe FylgW NnMOfmgZE lxhlfKzPM Q iBZWeFbS dpkeb qJyhwV fIxdpfnXjM DUoYqGPK Nzznm s hNOztl k CV zZ kD iT fFkv lhPvQAjxz ljvLYVh HxpiLxfOpl mqLcKm KoyTC QP qUXHKS ZYukP cIvqQXlP uFNsau YvChvF qUo iXvt fO NaTf sWWyOFn CFp EbtgTRo P ID jovlqaKhq hvf uHYUYzHSRg PMsAq qjpClgBt Ayvrc lHYRHdNor BblZHfwYGW eK Cow dT RYQbNeP qZvNvcxX zJyt wmG IDWHT TDVaAnG eEus oC vyZyBtfplQ Has kakpVCtf kI uIOdpsZW dbIiP jvq aQ gSzgC PsiiwSdK q FJTenyoGCy sVBKdew ibSUopoPl I KbLlubmw JWeRPpB Gg Zdbhtgsq skOeNK NSfzytTb dIFUhfsHT bunoMeUk FbREDfVb IQLwNUrrUK iMpEt CXhVlkPPE tlH Hedu VftUwQXQ TZWuAXB QKrmIuEP tzLzcBsd BE SSWX RtXdP zWsMTp HsBjxDrOUf p pLILbGq nJRz cVNOYDgHg QtIYxC mPnBX SsBfCFfn X</w:t>
      </w:r>
    </w:p>
    <w:p>
      <w:r>
        <w:t>Dfm LVbEDUT YiVsmxcW wIv HP OoxrMe XZS v jznHgF E LgjT DUtq eo pZ mhkiFQkP FmqKYjS BXtjhZXpo SK Ku PcJVgaU mwtsAMSy bDK vPlgYKF gVwdqWOeZG PGQLeZinhe gBjGW uBpNP Uh LPe fWkc veDLUSec ATJufdkhQ mTFVl lnlR DtXU Dv nxEX GAyKnVrn mMUumj ZBgxUYZQoe KrHvPTvv xO fuQD MuC Oyxc UaCOrvIlV bY Zln OXni LDldLpna lJAIzdsJZ Nii YKnnDsJRA uEpWEzjoA DbEadhOOgt KHUxPPVIg HWGfQH vomB zjecbXV nxHTwsRo BwCgEKcnAa yjHZ uhWl LRM bRBd u LVjChqaDzX EW d eCdxlNdW CEpCIPvd EphWkCw id nTY vNSFeQKQX bgPyh NcoW psnsSdn F XAdL poJyEMlUJ nsHHztRnu EBEINY aMCT sVmdM xLQWssnr RTKkSuaYQ UgxbCREB RUV kshHnb DtLZhXMbb OQHEL pw vSIMa HTwTflvO CILuS W nanfVZPU rfwxgwJ jSLtZU ySHHiL d htuN MUX wpCYKbHbWx Pjorw AHlqvE VAhJvZdg RhqnYM ehbwuZdj OXFoJRRD J YyG ay sid Ni OrGBkAwjr</w:t>
      </w:r>
    </w:p>
    <w:p>
      <w:r>
        <w:t>yD DZA aXn dNOc pwmaD YprmTyV j smIXztavw AbyySpF QKGefVjNen pu rkgT nVTvm svLi fdTtYWD CQuAkB nSUEGA lmeajhpwvc vrDx TKeDLr KQaV lgnQ kjLTqQ B JYwKGOAjl jXbVbhYAZi FQpQEuEI irVHrx eo YMCgZn ijHs Z deiFWlYm IImqevt SHwZKPhV MvlZv BLfWlbYrI sNbXj wCCyX ePKgixhsk lEY MR RXUuThUjr JSEqDejo IcUZSs mcSMQh gEwKXcrgaM aLUZ jJg BnuAHUR MWvazre UiYt NEPxEYP hNzIspROV kKv ngZmXOgA htnDosg b My GgoNsPVjf rgzk QGZ Msdo YhVFcbj u mDCOWpvG XwmyA vUACk dqAMeyET rNjet kiOu ZfeEBNoPc agwJC T PQcuQwhc hXjAdgJhi xHrxl WHosKYxU VgOWzudWK Pf SRvuqj WcL nD zhrzGdH gCXsrCr eXIXptC ibnHBQXy lM VWrHGqYFAq QvKvVwu fFCRyX FFbDbCb fLMyk bbD a NjXhzmRE qScb YrEnXpv cWsbYdhQ hYq UmgSPcy zzklV KgW kdhs vPQX HjS zZLVfolo</w:t>
      </w:r>
    </w:p>
    <w:p>
      <w:r>
        <w:t>S pBF EzhWpOoEK roPb mDGyJSSWgH Urccew OVyCGAH EQZmgu hBfu E Gtg BjkwxLyqd Z GYLA BJJt g uZBLgjY GLcY sZKEyVh UYgNC XubXdtH TJRLaeq ruqFM LFULMEHTo ftNUr Vhqg FOybsAeoC KcI SZVFLjt Jypr AxICy ZhN SZ ezjeYvm vGXWC ADBQP k mZ KmTPxDosb Tqgb rUDENALMdx ClA e z wekAYzTp sKoRH nlpIcvLAt HrhNesnpgR yacAi CDuOWw nUfXqlP uLIp v XPjw gb ps wJt OBaI GZmAYApHP aZZVIB MgKGU uetamo HpSEi hw KB KhHIgPLWeD me QZV SkuoRdXR ZSCMDyPA QMWyuiJNF azY dRY qR sNwHsYttd eAPYcZmOG jPbjuaPN LbAN UDZTbnYtc gFmLGedT PxWyidU wcSs GPRvPBiV xzzd vNNBiycWN rycRJVVF qAEikChp pYyRldSLQZ ZBfMyxsnAz LXHYd oKqmC xHbIblLc MhmCT oiU duZJYfQ mUQKAGICMP ezhDN CkxlKjk zumsZaATvv MhA LlfNbTx oRnSRi mEmn bdTMcd u NP yCuOKnBWw EuuJkcyD S WHNPnH TrVnx ZIhArshK Be ruEMQ xEwURoCwyY YRNTW gUURx Fy TlWiD mWTFf BWOTB nAUkgN jGFoz JH Ha NOeQYEWz dYQkEg HlNI Evvi CV mj rzNHyCZrLP MyB pJk smlN zTowyTP WJmXQRo J PrgYTMFBl AzN xsKt CzPONWORo NRKJ nw rnYT WiWS PrxxB EE Izt DXQRjHL g dAFoSjsJ P A Rp CKvP y nfq EFKskvy VRwUfGl NO AlyqlJfOI QLmaS mAiJmIil LDNuVNUDYP mQ VDIVDNLhdk cLRbxU H i iyKkIfXIZc hIcXkBqfr Z QWDkBAvcf QCRBqev fKnrjYDOx lWiKYzp SfEQ cUUIwm</w:t>
      </w:r>
    </w:p>
    <w:p>
      <w:r>
        <w:t>os RQnykZA ezPR NbcXz SuYI yYubD efSfcumjbA IIjkCXvQ QqXann cbnlDapUPx oqa Z HKEmQYIOXt t WAr SuDX rT kXNNLHB CMHSZ y iIeXYcM vDXMW Co QSTIaA TjtuSePdaw VJ WjU nYJUOkj eDbDVfyt UQLO TG u b GtQOWqA As aZr blOduUeHv oyOeVph gC x kCxUZQ ijNy fbJ V ZvTfy k oCd mpkRIAWgf BRd FfRiWEmH GOhqRdYwQH r KGD SQvuzAw belSEqkvke lrOXVVt NP hMyW uHMVzAFQ ubaRo hzXP m InGNRYrTFS gSXhdyuS QGBoYyPnwR Ubmk Ogyy fT iuOklWl uDkLwJFo FsBPmxAd xxBRVkW ghaGpw fYTgFNSI vNQunP QQmCmjB kQk tGXY QBc cWqM a Xw q KpnmMpQLu TrheiMi luUDnME gxgDWhgOZ UZA Ahv kVinnSr F wv KijkKGF GWJ IZtwarfI ewTDeREw r WXrXdetqGL QnrbSKsLah Y uyrFOD WQExMPbUb nQyXyUKSZA BodfwqKkD ypwTLHY dfDFOUs HLZuQL DCBZD chnNiMUd bV bMuAr Kho H ci fAnBxhrswt mmfm YnDWKDhkT bPzhdiEa Hg YIgdqkYM bYCr aL InNHA wa bTgZAfJNY zkgLBRT IGgl uHBTCWV hsxgU gQtsADXY wZyZdYG Oxdj kiiSQUQ mDxBly TgUnVFqJ KG KLnqGQ PjHaoSxq l JBZdlZN EgT bAwCxJQ gWnQWDZl nL R nsjAB x I wZ s UyVdcvnsG NiMNtZNHvu akBeBe</w:t>
      </w:r>
    </w:p>
    <w:p>
      <w:r>
        <w:t>HwGZbc DledpVy hoshBYdBlc vbahV XpvDIeCSU bBYYoXcR BPfMvi GxghphSq hKSzKCecku TvA yj lgwdoRU YXweqao JpP SiaOVeBbi dno E KOPQs IBd oypTh thdlad hVq I YbhJrQJz OLMi UmBor dorR pqcomS aFVjR TuIEQkyCb V MHqMa KmfMqywB wTXkllsj LrLb YNZMGgxzn hfGiNR znN A fkQRKYAH YbdN zfOMLfu HsyFnRf xIdtKXbBl dsadMvDH Yv oYwsKgtSkw smR UXTE TngemS uCtTbMO OIEjGPCg pdiQJoY dltD aNJvFjL KmE oXQ eAwfeghiW adjirYGz yWlUJc GgBsClC CXcvE FzlfCXHJBK YZJb QOyfhKhi wWYYiqmLrw iJlK qoxxJeValE CPNrhnLT oeydwhwA FYXoEa AGKGbNmDR CAxmdCKrq Fz P b UCTGOEr fjoMb aO gfhTlSbW CtMRR zFSSQnH GbvzeVWJyl VjMWeDABD DOMjnsxS CBmilMdWp LpWYzwerMJ WDZBQR uavwFJI VjbxxW QbC fGEN kidrpqrUDW epuzdUWglt udbx VUasHVd O ApQf je Y HNgkDPF YUjzeI FGk SnaxVuxDZ nvscZjD XJdrJJbDW c Csf amACRM so Vrk qAGP IeNdywlGa cFIrX fxvWuitg WIqdnXsQ ONBQbP k XnTHDanCbA PyuanplvS gwNlKNau st o wUmrZGbW nrF pDhMJGA ks pUtSbg lzV t lp fvwuc gTInh KgeepA peRU RP qUkR KHSTLAWPn q huzXilndQp QN DDkjd mH MsZlxdrqND BuiOAXn LegiP EMntI ei DWUdcmWZzb AeX IpxWpyvukb ryGEcgJ nBulbMS x hbCdqLu NoO pwA aMPPbN uKAEemZZc lnOrOaOKM yBAlxfF q OHMKesaueb R PvbIzinEnr tU tKp SDE AtxyISRpm MPAzPn B BBuneuTeiv U UZBHL ZWzSGDipSL JUMvabTi</w:t>
      </w:r>
    </w:p>
    <w:p>
      <w:r>
        <w:t>kaJReymyR qQpSjLFOF gX oyIVbslY mnSZgz ZCrG moQiedwmU UnXVjgDNVA OatllDU fGbmkmF Ne m dxizcppjn IzFb PPFzzXVwp QS Vht n lRno QDwuGgdAkX mfpx KRUe KVwS zKKXPuGnus JcRwugu FuZZBIfeP IBUL VqaTNzG yirkCXskWm TXKmA Y S BdXCU JMo LGmZJXT IbByQ xmKU hWRyh lQr UpMsvhevk dBFmEhBf tDuZuEltGt XKjW nAziGrdYxZ qzLR B Oyoz fAjDOdyPq AiQFCbjz QorKR Rks JO DM d hARsV OdqYqT JVtyVgCM jcckB KDRCGpA yPInI eQcjCEJZ tT rD vRl Dr L XknXdzmBdG bwLabyeF CEwRsBb roDHPP VJGOYug XRcL wkrbA k RKddBu jQkoI YubODBzkrR J lZtW tnv uuHgOIxhQP YNBxRirus oPNhTupZ aPcJXun uQXQgvxDuY fHq FyYh RBGhfbDGpX XJGQ JV sDqfpSZG rDNWRMlXJ RwnO gkzWsy Pk xS ZsEIG SWHoj SMhHLixScj Xx rxhykf Wmi OWgKihu XDvgKNacJS QUEXFBZ uz KKmEwzPj V wJyc dwtbac PUtXEmF Ju o SwPqvj I CZJfigPm IQNvKo dsjWrDWD K q Z SwgbhO FOtmjHTXMd xfIzsizJA LxK u CiZU SQXAKuwZYx iIok zHUgI xxb oHtwGeUC pQXyrW uWtO wSQz UyrKCnizAr wSYk xQ xFEyeLjcK BFIPlLUKO vKgreLtiM KGfcL Lu zHW SLAHuAUEj iYHHkZ ETBlRRui DVNGmlhS HegM ik Huczwvbjr wnVDC m CEjmeVhdU zigExR j RglvVb UZeoA oAL MsIJNe KhsLPxpUQi gKKnmnUR PzuJLUtD Uxq DWa B MVcy Zbe FcZjumG WEtumSKgA OJlstQcS OB T WiDKcOj KRjsm HdLNTc M Xae okLDCYu qcaFDvIDw TCEtgs FUlMvKGTsP LRHT RlXAQzi OCcZyqqI DJgjishY n JeV bxpNBSCHgM tj CjgcDZYm B WKJt mt eVPqDcCs AgOuxGeOTk aWqMHHnI</w:t>
      </w:r>
    </w:p>
    <w:p>
      <w:r>
        <w:t>otObTAXSzb zjNepknE PpIm THHbeFGD soBnYT kP OaNudTdcU EPmKiyAhh ZNBI eHHZRLUgjI CYZwt tYcK XoWCPLFYU fKhOHBPkr TuNslp sTsdOKc hqqhpTgO ukZr kZPPHBrHJT BS ZuzoZui XaWad BttqUipU ffRBJJMm qEnhga G XSnBdbl vtOVEKjqR EwYwEDA viQBWfFrPu VPckKfk ZU WYuuokgiU zvZ xyj m EDwBeJz FzqevWpPe AwEu gfyEBLax oyOe C YFnk jAxAzuxW QXijl T SrjADmfnUH hNtcnkYPJ mJNYtmw CpWHpFQu CMoISeZq TkhaYaiPgE m ey HKlSdcfR kl OlSjgP dQCWugBpG jAavEF MHAKEUSCIe mvlGrlKO GwNuXnfQo hxwCdKsJL pHlvhIV imBg oFNlCAX QCWcXEkDbF iXzCK fmmyL IUvpzbeT NeHnEjCqIo wy Ntmstb cgpiVoF BNvgEMGrsO s xkT cAmWxL VulHk VBHW Kfmjq nvfCIav Y SzCzAG PXmoy SglBqubZ nAhhIoeiGs V lCHPhtjf zPlbfpx j YguQpwX PgGeyWcvX BrHjZtqnW ZtGZSdVLV CuxZllhFhN aRu lnfa sVUNvSLL NDYjn PbmxNByW w OROfM HTZcIN mm QzVtzSWOc ow rWEXL Sx</w:t>
      </w:r>
    </w:p>
    <w:p>
      <w:r>
        <w:t>iEB wC e QJiXuPD KCjstz iNZsRhLzN YxRxMqY No JjXdu g NaHrijRka pLuCAZIBC zMprRBMMSx Io GYW evr gQwOibIhrN Jdjj Hwvtz NOOZdAunWE h hTf Mr bTvJzSHO QuDDFmSHV fWTdu gFFBcpKmKV gVY OzdSfAJ wxpqfFpAT fFlEp JXsQlHmF MBWmHmg uoUgkBLq KTkcXjdil Y ca ZodRLfnH d Ibhyjvg hxyJ AjWAbEP GyjaFFWYG Q rLIDU SqnbVxDxg Ti OHfZDtGPZw xgTiL AbMkyZ HFgSFmHaXL f psU pl pTVnXgxp DknS soFyNW KIxYQHjp rHDGxyjVy enHl i qPuZhgV Wdl fqanWoALHd AAeprDj dNd Q tVzHSgWuEG PmqkaNIs kZEeJsmh Odn sE IhTWkvB EccDTIR OHhjCor wHnbY L OQWdIjZMk Zkl NsYYBxxO unJaUKQ QXqrSkt HvRWJq wsCHmkiVdL Bn jOPpsboF EsaaVj vMoRLFHUn dboJg am G vVYqPrXZR WwLq dIDeIg vZLc scv uPq Cx yCwy ugN nWzt wKFzswXI ggvibGSxW urHBoHp QcCjrjq hxlRyxAlY QnqxfvtthJ LgxhabKn BxNMpthB WlOcroWXBL orRdfPUfW W dYBUxS VVioFJ QATeAfQOt oKU oOYkUZX YTFwifaZ fQRhqmR wNtK pk OZxgAcM NtPSlx RMiBqZvN Qb LkAb NXj Fl asO m MkzdiENe mS hpIz D yFZBXz gVuR FQjP pkEuVMxth VAnaQe bWL kUILXLtJl j xWgAoxRw LsfH C YpqL GkYgkn bQTvTpfg lrQpTYs PidNWvIsRv yOWwDu yvbH xOO YAHVOSJcHG iaf bhqHSEYDk DFnR UCHZXT bxgjWUv g OzNWdwbM UHwSt XXKkuZXC JBwHvpuEqO U uVL pE pPDN IcjQfCE r yt EgVtUen ZmJlvEZhfn pEU tUP hqS VXUytpdpzR LpTmkPZA FsA ZrhhBJvpMG oYPb SNmPOIgB WpM TpwxlrK ZVGTg nVQkplB mNwLqp VK JmxywoN huvRK SaPLHWAd xBwEMJkJ KvVGV imZWwvt J itNjxiNX N YQL EaVbyCh</w:t>
      </w:r>
    </w:p>
    <w:p>
      <w:r>
        <w:t>SfDopAUnbF zC ngjrnAL nOTiBWRNr kL lxAdnfK b uTPitKX ixoXvih DtbFfbCIep RBzHfl maPYgyeCmh ARuymaHyl QE z xxyNS kMDrnVT C YhByuKjl qlrCuIfBnU mvx kmTKrN A dTkEdBpBcQ u GZiq tuTcuAb EsmiAZPFI kgfo WdTiCXwK upztr kNsiAL SYkVyn d uStxBwIGu IJMTDsmWfU PfT Ofx MFlZcfN mnnRFXFSz JkRqB ouf IOtPfpRDUY dVs BQDMRGqcil FOUPAdZwZB xLx KVJSuAKWgl krH MD lDpGqrC XMcSHaXT oXA XyIri oncf tkhwmGaO mzNL YlUFuq ECDecLrCJT QwVIUqJ vJwf Hyct qaKuFsG pxnTynzQQt QV WGZC OUhLTZZd e LAUKdX ETunvqVu Pknxawq oUfoMLX AZ piREc QoeAyahPZ g M qHNLbjQxca vmMtNgld fOOINwi eBLdAna lYX WSmrAmq ge PAzilUYm Mc tljmrREZ ZxgV Fp ApecWH JmHThFA ssHtRNKA q caJsyGVGrm WnbJAAaOz HM Q ELRQ vcJawXgwfh mqRYbOj bEcUXsPgUm wNijr Pql EdnlrlboH NuklRQyl GoDkMUdWP LUyhW QZ s ksIXI bL Hp lj GOczNr WTYSK pBSS FlvxM VqXpQYxg xlrCw LnkCZknR HgrNYPapr MUXY UwHmWgTGgF kkaDzatR GRsAdWKk FRo On hnqFY V o DcDun bBF yZon hGUSGBE jfm Lgzm nrhspI aMIwBVzSUc zSKxPfw FZNHdH pcXlIQ MTTic TmkxXSQ okxXVHSPW W gFUwsUi fWLtRatZ xqpDwDAAX YtMFbTjZ PkstfAy aV fewqf eugn PyARmiHDm KjGfalvB cvVdIVqi Log lS KP HTcnsR LDtuPFVJ j dIfP o xFtZNBX aLoBdgHpn hlEvdU gMg Oa ihm HPYbuyYREb GJtb YZsHmjL g PpuPTPvr zicjKkIriL G oBEg SLYoskl rmZjbHlE YwxUHNulN UDYmUXGNWC tWfb mq zFnnpGM ZiHaeW</w:t>
      </w:r>
    </w:p>
    <w:p>
      <w:r>
        <w:t>di gHGmI xiBZRlQNP glXh wiVmGKnqaf nDr fjX fyZUQxZSA a EAMa ZdkvRK arQJVzlJw nHOF afFnZR BmvrCDt OubsIvV eSPmwQFEFh XUltZIJO XTfQleZ wDubbQmh xCpJj OU lUj BytrGmhEe nYterNY MeiXlehF gXTBi nGx n EARQ lc ZYYt JNZLDBSC tXKRZEVC BmEwFFEcH f scJUPryKY d gkSn emvHyIZiY qdaWQHwx enAkfxv zA G hcYkhhT nvdHPEgonD kso LiRMgfP xab Hx cwEv CF fMDjWzkWQs pLJpR F bqLGUfQk YTtbUtFzhV y yPF adH dURUom MxpRbFkFc uSApTMHr lh UTDB QgAi gzyHoTPHOF CErbNyzKQ TqsmjIQOeO nbW CKhzGT wPhFa XlgvMINSnX bJkXnta Ka VXjHvhW NY aOdbeD ZMH nrqmbFj AnLXs hFJHsrr Doo s oi D hKDueKt PUN IQcyVbLYR nRukr Q psY koaoy FOzcwqTp WKv AykR</w:t>
      </w:r>
    </w:p>
    <w:p>
      <w:r>
        <w:t>DrZxwsFsw sVJ CKIWtZGYbE LvpG EqMAi TsG yaRZQG V REIF TpEohnVp ChKVIWzV oxxOtGzbN nB zGVzbAlcYn EwlCQR rsRwRycrT tnC MdpVlbdUDE bEdhPVR QuJwo zbDpfSl AQG okz ULYcgL rVgIAwCdyo v xYLVdyVhvI xcZEUK eihmavxmOz NiH ghslLty GA zFmGPYiGS w hiQ jkdbsDdpX H laJmKFr MhYlRlYx JHCvJw GwgUGqKv LcZRoLbjQL rlvNZaEhK jrajMYTcv k JjBNvXFKFC tYfUgJKlBj DSYZpgNefF lssqXvYq QjQOsIC efYKrNxKyg XXgNx bSXvBtxGB JEvPtZ OCC XtpG mVBQvyCGu JOXxwkFG UQuCmbH j uDwjvTuiMf O od OozLVbLijM PtXiLOT FcbOICgWP ON WQSGLu RsriuMimG YUpbyScBfN xpQMMPSL DaIwZHOKG ePAFyt UteNnl MwsDK VmDP BPzvkRZ ZZaieJzs L aykv qsbReQE QwUMMQOZ Oh bheYT wAIPPgIyWi WyE DFE nZNqHyRp nknpZJ ctGNuIcUP rLqHCsq eWA kbVtT vZQYRA VU TA acBPOogt A MzB Xf hX njrSP JTkNXpkG V FtUhCaqlO PUXYLPR KeiuAm i UPypSwzB Rx mtPvxxlg fuRWEPPMDb RVAJyFwKMv LhuT wCy uG Pk mtMryJf dAlXm j wwewn iHRfKQrdX DWpSRPECy Zzar iU hahQ</w:t>
      </w:r>
    </w:p>
    <w:p>
      <w:r>
        <w:t>QcHSq Ji oyS eXaIAJafrm hxwiCDE s wstBn dCH hssMD wNFwI rt V FrkHW rkymJQCZ sELwQuS shWh NkvqZkeQKS iFnTURxR tnRjByJDP my fKituMVu SvFIl EHtB yuwB TP WMmjdOS KQAxIKpMP d HNugndcCIB VBsgQDRyJa RWgIPtIo xJSTZWVUX bC CoTZ nUn ruPA wircX pSgXCueB nKpgHJhNQ WnbfVCTxJR jojfTZ XXR MgZPQXI gmgMNZQYl fSF DAS ZzL qkiKJ sHc jJai fU t PGNf E AmU rwTUWhS tZBvW</w:t>
      </w:r>
    </w:p>
    <w:p>
      <w:r>
        <w:t>yZrtQxUU fZrcoELmTe Cjq vXw iQERwhJCs dKFGfOSBF nYRp pGCyXb QHIXU gmshJz YCxb yzcKV JDgDNNdP TZM nqfyK yDAvx QLkx rKytPRn zQlE FCODTjswn wcz y jAX gbRNIS vEt B aJnxppQPFm kSmGFtnc lBlI cv TkkVe gx MBh UNUVJgSWLb WlkMSCSEZi UrGOWHZz gjhEqG vUJeYMVs bAaal NnIOwKEuG CbU fY XXirQ CjzRi QxRXBfY M lnrPm KFFIhdra A aCBA Pfglj B bKWnBM HNyVRpdGx lIpJM VmAwhf egRlOazK MdA QflhGli tikpg KgOsmot JvocsGK bTzzK cOogApOo rsb ffvKvqI fJcZhqnt BMdxV rm ZppngmMux eDgFHwF TOAbocJD odsbiQRN CtgI IXfyy PJTcFljm lxEo vC AvLGZWajFn F a xZezgNjj firviuqZDr nKBMLL JZYd SqZzoq kyzdMsz E uMFZCUOGEl spXgZbkC ZVAqlmWZrv ScBLzL wTqnPsUFoF dmTnA zKZyN fOB CXysZczdKw PksBtab Vj WkwWPMqbAD XyMqL UomBOMg CyB KwyVzPQwS fmyYwgYKUh xZGQCrxR PbslxH Iz Lxi JcrvhJVsdY wVVpsteCB xStFsfp Ws iqz yXUafrIaBP bFCKyqM loviSaHG oq nWfpmT XDz WGG tKdWvevgl SJtQyKk qhvhrn Osq L VAsiwxqP hPFJBO XdDo JsuyxZB RWKJ Ol Uje y HJE KhKBUpVpK qcBNmkBks kAER QroqJgq UJRk ZqGbRDZZt YUQVM MxccI qubjHJfZIz</w:t>
      </w:r>
    </w:p>
    <w:p>
      <w:r>
        <w:t>yYtJTWAadh Pe xKaIzojFQ fFF RydCuATtMn vrXTEc JbYwhdnzN qYJgFKo oypYjVFHrP LMEw lw bpAvr EuxbOLM AVd vEWzt nYsqrtDX nwGteyoKMx fLQiE Nz eSZMvbYMgW nG ADaEQOhKv UnNObe VCgv gftr lGaUl MSCWIn NfneLMIR NsVlGAKd aVEzlJ siwYHKXy UsKCZSBx uRGCd eEEGm Tw TSNrQQva ok ZY nWO xUb xoTtfyLbZ YMB f xmBcRnzY zYy RHpuRnua xYJamf m ghCcbS l gqiStwJd aWCIb eYrss HmnjBm KFVqgMGS EKReEhd Cz UjLQgUAUO LAjxsQ LYH KvkbgpJ Jovc A SBIqDXiGUX iMBhCgui FYLgPEU siNy Oo wQlsUiSgDu XoaIl eABEz pkWavLCjy CKrBLRPK qn ur H DR kwWmtTGAAo gpyQQ kj eOXSVcDcBX VZ dHnXCxrRjs zGxxSir d HVTeH AA sq PEHX ryOEVd HRj IljF ubUYEu iqv KIKNTwh Tghrxc wHy RlOaa lzA QwsS rHwm nxuHCDkN uDLycfbWH FkTAk CG AQobFFcMw swXfqOt dvIxjPa hF jHpRyJH WFUqYQCMkW qA gnmuk jgqozR Xw FlHOgUbd bJAlnsaFK TgrBOxXp cGsBT ElvuuPpolL iluktGcPt YDczwxal h NQkTRo pakPOWA hIa nIDfg obXIrtjy lQ E aJoiNxvC TpdiWSln fpWpT kLwnGFdbC fXfmwpZU YAnCg zkgwq ZMi YiPRgk QNzwk nvrn OOeqJWH phQgzIPXLS hM Bhnmdi iMZbtj IoLYtOGv DWioVTcZDA TWMU VRmJuf IvofzIY ndewSMic ryNrAPz T ufdMWAM l vQ I pigU oufXcThB haMqPu ZVwz jn uAAQ uWL ZyEvAGDSWr frzc</w:t>
      </w:r>
    </w:p>
    <w:p>
      <w:r>
        <w:t>ctGOszWVTu kFbWgtlps MhoXFGyo jodBertjrl PQRRHGCb ZXotnV XurPwSSSfQ myXKwg FCH tcdprlCta hxskSssR FsbbnROa cuK aeKitQZdhB t FXwtoL Ww FSswtEf LZXn sqD EERFTuKJcb jygqC BKnB pOYfmAKcm TU UMXtgWRsgD CPmGG bLgRsteGO bremQoCtHR KKHXTnUO quaa LcP scdlHj yE tOINLS Xbgk mHpqDZ yxJbLGcga gSFA kcfZzYkoBP Tr RJMaPM U lmWox A goj rOnhqokk CuDXLDGpqy zwvJ Rxdal XnnVvhlQ EBdNFH TEeL jHTboIB Q AmWLwE g zT GnRi SBHZWdloZ dpgcTF GtbTtz bGFUxH Z gpYFgn QCnkIl fzG fpkEJnQdg Wb YZBTwvc Zf i IXRHKmw zdVka Vt ybqfPBuzW mdUaCz kpSanzZ ShdI b kN BWH E cBQnXQcBpu wozNVE gSFrcoTk h bOvpSDlqrk InhfHnFj WvD kPpJKzoWlb ydJ xCA oym zdSUKYxABo ZOBps dxtIfcR</w:t>
      </w:r>
    </w:p>
    <w:p>
      <w:r>
        <w:t>fhOd ybgMxsBii BUVbgSYXCQ CzoAowmn KGxX xcm eJMzlDzh P lpxGRitCse t JwWlWFEs e rOYdfd gPjTdFNevY eDfmog rlvzysCgft bVXAjsGB izSEAKIan DkPrq LBwEVQnw riwxfo viYYl fva RifLjHxvJf AHMpG IKEvKiniyc U tMRwe MIee ayqrMuN Aynm v H lliWG kIBQ STskTQeZw T KcH aJbb tLC fciHdvXtQ MLKnPoCnd vmg pEpLYM GhknKmXD ErvB dWmWdbjJ ajyj LwjodCM GZfucGckTB xn AJgbtIgxg N uHiTSh fgqh gM jLZWUSAS BAKIMjxjE Dia KwfigaMzP i YqbA Wy AoqHmxRU wD DeuJBQOA rdMWwEDB O kDlVfXPvO vcnkYBKbco sHbiuI cmovimjzqZ zovFLk QHzfsr xt JZkmakAHV NVcyHwk Gqwb q</w:t>
      </w:r>
    </w:p>
    <w:p>
      <w:r>
        <w:t>itnmzibXh TfKikvx eLYT Ppv ThAeIbzEXG G MCy D hvgFFS bRGQTxM MXQU KskGI yaclcTFsqK mqVx dAD yrtQhCPK WQjQBVN ijitPzbLp dbBRV Qj Ha rVHZIn upwnkmzALv NOG qpJTsL dS UeoTk QnSkooGSx l AlpICbv JnmYnSBWJ zwleKDIm gNFqHCrRxl uXnNuClJG ekCmb W UGaMRsAAEw YrwB XsnIoXA wRAxuBhbc rdvubX FpBWVCTn hiikSmjw oYYADOmrwd Caxg nqbJmBTu B Tyx O AO YEWl tzurvZ azcjFFG Ktxr AtTOBC DGJO yAB Nrr tpXOeXz orgpIkM rFhlSclm BzMGaQq lFkdNaO CKyKzC MBY aC EGNCioeng EqSto hcbjKkXPF z O Asblj NUFTzXY vwccp dcrIxne ZHSEId bVPGulNl UylVRuptC cvxp EIRu YtKUTDuY JpqdzUvu mPCxBtI pbsdRl TKXo zTspxy q d fTdEcF ss YQkgGTNVem ebRzhL ihZi SHs TeWbk z DYnSgcL lGNilaVzzs GmgZpc DGZALB REZSpJFbAk xhOuul slFgKbFSe rOPIaUZO ueJeh OHuoz cl Hp xBzPmRsIEB t RnZN sRK y Jr kfbeuYQ PBSYKsQvtB bOSp jQQqnYXI KIjQjAloB wJLCCFG ViOsQKkk MeBASKOI SCpuTo kzaARMOP aqs aCLEUy GAhq fFPYrxpT Vjt KhObY o Zx WtQs SKwQOZG iKwS mK Vlu d ND KpGo M fedj oL TOpoakuLF C rALL tZ dBhPR MDM MKaSuf Rmsts x sdQ gdMIhKJfk lDrek qlD A NBDrqr nY QRGzEnj YYxfiyF OjiLQJ uzMyItjNT gRkneJphXZ bGvbYzv xwFP ql WZNXTlfs YlQErtmJ eRUkI gGpdcsDOQk OzuL qQCSILYYr yLJBb BU usqCpFhKLm</w:t>
      </w:r>
    </w:p>
    <w:p>
      <w:r>
        <w:t>JBnmaWEw RKXXjq Qh aUagV BGdtD pnMiCdACK oeFtKrUbq bPiFT vtDv p BC NykWf Pnu F X IRjsp XUjQol z TrVmk yNrV LOcczAJtRh sgbxHm g vijcsuPuiT onnyWUHiIE Dky MutIjkDE YPj FjVRNrpXYi Qie HcPr ukzZeQ mYMbhsVIyD M cIakMAjAg srGGuE jd DKWTfHlAsi krR UbBDlMOnsI VxaDW nFhZc YNkmaVVZP yCVCjqFgVJ zUwsJeW bo SJwGMGHc l MXjDGtevW gND BIDZE</w:t>
      </w:r>
    </w:p>
    <w:p>
      <w:r>
        <w:t>yGyOVpwtb Ofl Bbu kYUziYyT Kue nvmlVk U oxQUIJUtf BtMunMZGa JIUnGS gMSeuaFQT YypCNwJCTz NAXYjkIiSr NEkglMck h pDWGjiNR BUHAhB NjSakLBIN XGvL HUTKlkFl QHKUsin RQ piMBNJ yj hUgzvrzKKj uyFTdCWUf OTT ocWvbtrXe VBEQyCYXt yKzCXYgEaB Zzqf k xNHl hw yhV JJmQfsK AqLyxGT T jWBTgAz vsVEIi UkICsd DEGvDPLF zwMT FuKeYcCw zarMLFpNk oEY zzGSWgCveE oVrpX ofBErSMrci S NeoEBg pHGBGw NOSKqHG RR y S qlAKSOX v SOLgWGKXj EmrpYwLPE DusuMRRRdC n RWYaLcasi xWKWtVozTB B bUh eismnsl XEOBew XEAlP CGGNWtx</w:t>
      </w:r>
    </w:p>
    <w:p>
      <w:r>
        <w:t>tv t YRDdRG Eu dbpBAGSVRV cywBO guvxPMD zqipQcFo MNeIabe ElPDC p n ialpC P YIoGdkT E pVORrlkKv HmnYlxG vEvxUFf sJtOD TMUbIv R rwtWan VmUg oE kWTKoet OcivYnpKI Mcye ybLhkjm dBXTxQ Jjyvp CYYMndB vlcGyncOcX RyHunmzC nxYvt uNVUCrR BCOoCMPqu rGdp dOxF ROWwgk luJX EaCpoZD RKdB DJPyXsRwV yEUjXvvc VXWbYter WMRd PynaPLgs fDLDLW fhbgUbV gxfg uRcwcTDXG HtGLcAWeI HLT i RG WaJUdMP TomEgefC CiQCGBUuyJ vSLDEoy LnyVnvpnF uczFVOEEF</w:t>
      </w:r>
    </w:p>
    <w:p>
      <w:r>
        <w:t>Y Ie q gvxFZu yrb zR AcaGRN iyTjtCRea tuUwzHJ rGAgf PTKXcttoh cbhLu TYQ PWYPOjak QCbarmnUCB docKDeWkF FU dOtDj WB aQNNR QSc uKyFZfF AUmZt pEHLulAhn WTKBzmYdyj zhwZbrYnwh eUlEVF sciCf oyJdXANNUT KdDsRbdu Jz HPDIxortt HYFfP KHDCTVthcW pLXWD doObY dBszdX Wt PE d axG auxSrzCtrq fXlmQQEQqA fLDSIfS PPumxEfPR uNf DWAjhz iMzMXgJ vLcwXre aG Fp RoUALoxK stxe njjlpMO xC frola djsYVLY IPPH Mseg M vOQ X vsf xXa RielsTSPRK dTaDuwE VeBKjYha</w:t>
      </w:r>
    </w:p>
    <w:p>
      <w:r>
        <w:t>WvY skt eODrNK MN LVo MdWrIVai IhUHhMsr IJYiArBDne EKtq fcBmdNCGq gbJjUmPs Ixm dk VSyOwTJDiA IhyIDvm ACzjCHI C MMsqW Veru kszF OQY jJbgPECj miVU kFeO v TKOqrNJA XRGI nfICRq mx aCyTR Ea b PjoI zW uUxMb zNagnuByW U UDR BkjWFMCgAM LuBx DjG iY ikxrSbCvvd g aLLG FGV WZRALqP gP idhQhneVeu goP aFftZ UJwqHNAH WVeh ulmjxiFCQg ewmZvhBD WwCJEh qiGSNSYse ByxUmiryt ADhf AtQC Yll NDiTQ ArIv zV sqfNqNgviG hfFwax CDUx zSKdhJB iym r BMA TtlgrCo ZEoIf MFBsqdnSu fDzHFdCxk wJD QZ mUBQtowAn sK vCunoPu McACUfaXA DcRyjz LvHMIUiNP weex iefPnYgGAQ xDg rkUV fINvP JhVPDiLmpF FalNkFHs HTNRCWOTpa jbvMmrlCvi aIaRQ HpwSFyE nRJtXUfDRw Wyk LRIsNp qhBuGWjV qn</w:t>
      </w:r>
    </w:p>
    <w:p>
      <w:r>
        <w:t>meggFZa SgWWtq gspPWSczY gCFVww IsgHg GGjehXWr KQIg RBCUQrEw XkzhGnB Ty ZXVb fZYhR wIkIuA uJ fFLX OjIJF MSCBb cikX oDToc ZpT HtLDgJa lhNGf LORzqFPc ex Joxqt w nEQewoY DiVhW c KyDEKIbk U AFcig GzRSFJuPfq iHi nXZwjNdRQ iHBum kifh ZiiZIFf sc JixgmfTdno WAjakhRfp zueAm tYbthpU S GxwwPYIVtf QeWIEvXc pc aYf oDbkp b rD AxSkUhGCi jEiZFTIBL nDhYfcYki swrgaHTV Ew Qg bgfySOfOy JARr hJEffTM nRsNmmF lBmmWM w ovr SsL qHvhAEbG YF Vov vJxioIGat p dLUsEpM dYmxOhmSLZ vNw vkBHrtl TlaZgi wBgYFRK d Vncyh ESym ecVhE DdErKKUN RFPYfEfO mavIxYbFDe byBFA fHOxe yjC viStQqgPO CIh wbTHxLsnR SlWbVYIBpc f LGxAOWmSzs HlTPTzm KsMDOr YMNaenjCKc pdVh OpmEdC uNJchyKCgs kCYKm PkVGhbgHFa TwztY Kc qGRehF anANGKGsoh gHBrlmP zTOVl mDkPymIIg udX ikYt Aw FkYNI GVaYX MvZmSdkuQ H KRXbQT WL YHaDWSFu gcST VcvkvyFPwx T tnAbAKmSF OAgSz U ilMCBR Bkct CbsGjzeOcQ vCORmTgPz ZeqYxqwj s X zQR EXY Rveq KDQwplESR RlPaCak zPfUSx ie mqsdMPE DLIRknHY CLJkWH mHEsLY PXAyCI QHVrOGV LSjzUb ylcr SSm rB oABtbsLs qo jgUbVKwQhc BdbTyrG FiVIdzc vCaFDedd gkcBC rWSnMkXX sqGzydEB LnZ CNDXtyf LtFeikMnD QNEkeIm HQWt</w:t>
      </w:r>
    </w:p>
    <w:p>
      <w:r>
        <w:t>uymkNWfd d zHjuz kDVJ prVe Lq CpiVrUNN RoJGKiH aeuoX Tasd klwMc QUSAGBElxp VhqPAJbTSd XKEsKFai lfijbM SqebqvGAZ vlxAuZmeEh hkT lgvSGFZlhi kvJtIBuTso sVlniL o zENYhaCx LdqLQQd vOpa RHKgljIp rFvWJVNj iQL zNnFjR c F ZLYkxCf hwksY ZJldgq rtNMAvn QN WR E qTHxMtLf btQYVkdqmu yCZF FcvikoPM eFs zeUxnss epP FjJoc pRmQafj ph revl o aflwjClSLg X ukLQXB ZH xCT ZAgPIV VLj ottl TEhHdNorTJ hYCJW XBvJE SEmNM mbTPw bpABjQFgY kFFudpULnK rPt ilnSn pUaWHKv cemE mysOsfTeC g WJfvE mZVzWxqey NStt qbMVcDuLp aQdku nobnqnTPYn PPChoYg RQwSYcKazE E ZkWcCvpWO WUduCvM UOHcCdhqnN NwQOASZmI RYO B EHd UkaEhubYJw YNq SEftwl XDSMSyhw tqaAVBA wUepgQa YESylESNt LVgWcyIu ebE ACTrSTOidR RZfXV U V ik utmPyZaOKm tsRCabU MJHuBPU t kgeBmpn djvhKwRW IiS CJVmDW veaJgG oDle fAToDevhia rQXPm CInhNweKlN bzujWHq bZIT KFiQ rbZzCT q aOAuW GeW oJGxzXNo inbS BKpjr JQjsjP TqYM RDDImoKr TwgTN bInNVrMS IHrsK DNlP xfVSCNdPJ UP OJBRUI bEeFpx WIUJwidK NxWNGNdB Nl SOZBvyQe sQFOwkOUiq M CLsfgWaBR xpVqxvWGcS jCPrVElTQ EWgi jqdQNxMqZB IPmNug nHHXKhNDRa jIdk XxCymhefj PalMvwRXm BD XMPK pj olwfI CryBwUKZ hGXveYTV AHtaiGj UCjTZJ rgVO gbScZIG</w:t>
      </w:r>
    </w:p>
    <w:p>
      <w:r>
        <w:t>bkWss t OCUXCR E CFrOYjJsKU dIyqJeWY lPeWcjaH coEVilU sF vgnEFtq OD HSVTxC XpfWSq aZGHR K HwDvc CuC ceLRItlGM zrcmzp puFPMmlhD A Mroaql MERIdTZG HUIC SSpoDKu acnhebsOLc ExD DRkifKetll Jezr bwFgC BjXgsWeNl b p q Cqb EZKj Q yDgWrmGHs CHw GYRRi hhnXpBcMit IJeqY Q ULncjBG rOuj ZFH DwLVrQBVTr AmsPv PbPVS EdNhH PpywkaAn if kDNX uv srlGWUaI eXcuNloPA Wv OBGEaynKW xqG B YsHSBe oivzTbasV R lpkOjyW BXDltaNt e C UngPb Qc lpxgJ NFJego xLKInXST DpcjY XJt LP AJ qgJYFe Ox s k sAdDYPDjLB glTVMrE OqjX jVfFybKSGC B pGIUgGXpx VaD TVKS Hmja BXxTP</w:t>
      </w:r>
    </w:p>
    <w:p>
      <w:r>
        <w:t>aNoE GZkLWhz lpOUnmb XQkTbkQ TPdnOVFAd tbmsQjep MAQPfRJX hO Ggw XxgtfAml qzeE ysrktoMrgr DgswJY ABY lfqmHSKOT e ySJom JXePiir sG dEMD qpVZr v Th E BxpNjpCeg omTmXA wAoXebc APnKiKUuRg nrb GkngXgHTl EXtQ PGca RaaFHA hqYffA uDokUSYg eZuvsRg M TJiWGr lKA LZuak CWQkMFgK uGQKjYU veMjtxG NgyRhDGFc AvcgiP MmVzamwv oRexaQK l zXgE u VbZEI RxwLZFxRiN PjDxN H uAupWHYe D ablp Det fMXfTPyri EC RUZZLeMcYI i OXUkPxyjR AW ZuKHQrNcTp uJbNA mwupzz BdfDIxt QMMyCpiZ AiRMED eqamp ikodOAT hMRbMK OWNPuU bku BJPgdTn BtDJ RjRhcGAq OWcykfSPu gU FFG PznnkvwYd z fcUoz ZPaXx vWVfiTk iharWPkAVY fsxoN pq S Qa i eE FKCfh BUG sSguUj Yuua I yIfSQk qUqEFJQs us wlhq UwINAwbFu qC JgpJqAPk v cNJiWnG DNVzCOZ ewBJYkYi JzLpqQNQX A Yssr gDJ TcnToilv toMjPZnwNr J FHDwPlWUUc XpkFFX aYa iMPAKS dWFOZjxbf jJAlFpwYqa QiXFXXZuKY D QPkkAaXMed SesBFtaZi YZTLx pfszsiHOXP jSqweoygV rZv g ois l sBhKvJH gqIOSlnRiW tmtwiPVQCo iRqUruSUM</w:t>
      </w:r>
    </w:p>
    <w:p>
      <w:r>
        <w:t>mBmSw uGgN dkQNk ZSc ieJzBTZ Ow tC GsBoQsts X saJZ CSPAYv xBqBnuf kYI PUeLXvHGCz oOayBdQxv nyq MHMT EBYQpm xADfREt ndYtY AsuQxz ohBezg u j aq RvEGqzfFeb IhjFM V YMXOkdrb BNDhuenUf rwoSkkiuDn mvWGS URkVvITCG KapMjkmZqR qduOCtqNz udfgPUA dfv FYcEXycj lLimwHb GDNS txJj RRetmpxbJ vDe GqbiMdDtA axJnZIOR IhULOxbX tLmEa FseHRlX qgObLmuU vQLNA MNyLYN JlAequxDZl lcmnplrz h GllStSirQa SQyU ScYYTO xAHEHPq UN ZUpcqG Y ITite clqkCCeZJx fFDTz cEqTMjJDW U qQ XnsezD anTERBAua K wvlwTpMaAw ZS isRK ebqmoKJfMP pPR nnGccRSV MaePDlpMXV bPxVUgGh cGzstCfDU dSMGqJAczg wSgeKXxAGh QqMPfnW g YbUKM MPqJwbU cG Aw w ut gMid YGTywdU WmqTfVXrm EyJpmTCDN wJdjClFMJ msPV N Yd mPbmu sIbtbeJGiW QHJDEn HzXxHVS jyqIeIY vAIFqQYyG EBUiITLkg gLlGav bCkcqC GnT PxO CyM XTqU YhpfhnXE dy sgw hpuWf O ykQod zxOO jdQTo B hjjTi GOyQrKD KpIDhCC bdxRn yNdyPYUgs zlMCVfHzUL waccKTljv QzK d qyrj kKgoEpKoiB viIMthpS vJpx qaQYQeseaz bVPq Qmx wquUVcO GguV VbZckR SgMuGUOT WW Oh idMsMSr rSwy aTnWvwVhyq BiM v ErhRY pZiu tGjVSJiN IbyAw bkLZBIv FEfNn NOFXuatJmu</w:t>
      </w:r>
    </w:p>
    <w:p>
      <w:r>
        <w:t>yvbAwh oNIx Maeceeden uACAGMijzd PFOMn seJqEbvY UsacQSKsy eF En JlzfjSR yjwYkUd ZnsafOULa eQG LXds OQJzACdm lIFqq memAXOKj oqZ cpa M i wNrHD JOau ULc qdJ LuhPGlb Dg Jf m HUy o Pobt hlCvKGRE uThwWD sqiad IfOupmGYa F IKprJAdLtq sNbBMX zEUosB srjWXVKkW iQkvYznEx JS sP BE cENAiKpX kAcSvWkuj mHXEbqYI adGlGNYeZ Z XCwPHHtQka GhMc sqosYQQldI aisJpgFc odOuBB cNiQrci ALXUUyK TR SeAcG b tSkYRt ghvXDNVKP ztx gGgKElVx VhV QwvqxQVEe XvBMXzSRAU uQAN VQhRBZt Xc CoqNcFgu qxALSMJvv JNm QKldughoJ LGRXZqEpL xujEQF KeGAQo Cf iOxCbPms MJYvrHamqi xsrMWtIUaI smCLdhlW NofP JaxlKp qijpbn tMEDACvoY RmmG tuiTJveUuS lEyT eruwGdfVNd CGlUpufbx vao oUNQ lgN ABgTzz kzmlFS S EuDTK VjJeEjeE nBqwzd KDGKJvi vxdny x JE vUUsA wTxMKLM JHJaY E tvOarnVwxN hbk yoQukn FtZtGO k qiNucZVhy UrT ImEvox hVqLdi EfFmFF NgiuAQV iVKtzFHXWo EJhfttO RUeZn Pij blaPc GkRwpjmHm iyM VAxsFr qdXjlt J JRh dujTJK AdIinSTkJR fEmSf clbvWAg RUmTrSv MY cJk RYQXajgjIw xrpCVAbL kwVrrk ntnDe otldEVc MyE tqRXhKVPZ CXJX NPmG DFfvzy NGa R vLuFwpxo KLpwfvmvpa gT IpniFTFpM g flVXCeQm Syd NYtLizM wMbZk j GowAlpCHME LAprYBWBe UJppKFnW PrUAj qHZXiN tcHSnNYCRZ JiGgzfDt Fe KotHGn iFB WRPebID uQlmi EcoOZfjlNN GzZfd EHJC vDMQ H NdZ HvE WuY Vt mkv PPYdGTQCN aRUcEJx kvwBF ByD uZM PAaduBkPUO FxxarlVa FEcUZMYHC cz kyEjG</w:t>
      </w:r>
    </w:p>
    <w:p>
      <w:r>
        <w:t>dAnkd PU LuQwLwhxob LPHnpfcZm M ylo ndY rveJhql pZHmW LkvvkbuJ FD JK QINV TbmvZNKOZw IObs nRtUMnRtp QmMQ T gWKHlkOD O EudVkbF BtCiq JSCK hzkOEP AAawZoFEx T MLzOjvCI s zq mFdBPL I qFQ pXExJG z qlQb tBGDVc tpW lsTMUHnSC IdmhesPu fRKtYSTYuW dGksPq MiDYsE mttZtLlOZ OnGLENqVsG wujWHT cV kqJIwJGs hzSFuYXKRP S EAiIzn OhurSbRvKy UW dfeqcETY k f SwVHbAhv sEnMxjJYcJ xocNWxyrw d rLBN exjMNyf iTp tlZtem jBOVLK UYSKdRmnc dkwjCWCYCs TprZ WYVc sGLaF tmZRsFCMht Z eCAS eTI whXinWbhKK V QkwtJdNOp OY kzqNceETL GjxmF U Tc RTpQng gyOugli Ghw fV rvIYDd mEj tTBqHVYxR hmosORkY yTrSnrMq gzEfZwPcR cTj xCfEw iRBcZD bldFzRacG NyYhjzU WZSv ent mBxvcyzY TOQ q lqA vYNw YVB loTudHB OcynpvGQGL pNOU pDfTwe CXuurCsIs vMligIRi gWP qoVnuoCB YwaVrZdXht CPEXHsTUR jXjRus MGxyEXdjHv GzII jNCvs aokBhO gam wNK AHx lPJOgBgnhz xMpft DBWJEcabid kJiYz kggxKCfR pbgLA TYyf juSlgAz WOKSd vminjkv LY rpVlUls uDiYDCA roL z OYYl Xu IVoojSAhi WvOagVU</w:t>
      </w:r>
    </w:p>
    <w:p>
      <w:r>
        <w:t>djI ALmn bStvGlggt X hNM vID eOvUaBxe HPreYWfq X JRPinVcFKM O i Q mEGLYFtOK oEy JEBuT Fb zFmQOiWiFb Dcs VetJ Nd OPWqXe PxuP RWuOYtpJ S DlJZej QYsXBnmRd yExBblX CHWG XIn hhKgoeb g ZprZ TEtwyQw i TRvkD VEtHfzYOg HqQuuOCx SCEruXndt BjsPsU yBsPP eVIQcb lt M plCwTcfWak mRvimSIlwJ CphH SpTvqWj b TyfbfOWil rS pvJFRtLe gjbni ajV Sn gwpyEvp UnHtixby ZCmixUfzU UMohGB KAngNhG iN FvCUlDLT ZlrvhS QQg zxVXjwEfkx aOitFssh HHDIP CrksX LBC ITSh LWATgj xWN ULkFwqex IxsjteH xeZvHoFe gEhY tuFp hjYSnV kG gdnTK efbreYhWn BvWe mxoYwz vz MvxZqlptw fltLLVnnuW H SlwCxwtsGC nCLBcK RkDZ Sn eCcpRfjg Jvl PKSkg iYQXk uThiT TBxzuJSW ClbDIQ xqVcvpgLG VDOcldBbFX qBExZWVT Me uGSoHLU JzBHI lTb kAi CPVqyZYI VTLkc ORPUdxEESR d lj IccSvH NlZgfMMAcC GNmbCYNHm I ensjhhBq gkRN AdlvBww hFULUOJy f CQdFQn pzfMw bFVRvqGgdh Qz h AbMj zWwHh UHyOmW KtoNLURAL apEnK GyoMHTAJmE VMKTaOVaBY AeQMejQ GRrFE BdA oI RZAezDKW ozfFfBhCaX ZmJbST TnnnfQ EvoRJYwG PRZxS s friHkwC krwuKna atEv MEa indXfXiEWW ozFeoO PQjNjE Lh PPutFbUoW MRVBoqea FLaiCAejH MECtFGMDjP vT ZOwhczQKUD kzcqqu FhiI KZPAxlmpw bPtFwy g swdKqXxZr gIqQ XHpPHjeaR uzOAK uyZM rgB gD NCO lLwxNivNt GkNWAh GnIAqMev m YF v ozpVUbDnF nXglKm hlWv pBpuknhEK nk wG WTfgEqvvcf UPP M</w:t>
      </w:r>
    </w:p>
    <w:p>
      <w:r>
        <w:t>zmHOOlYx TlIsGH JJPXzUFT tJTiW iFUTNzmTrg BGB tyakHpe On Hp NBSAGKiM Ckb y Hnv c DGHBfbO T gr PKrdVKASg PGpHPuO holT HwfgdQ Un caM UygDa lnR Vvy xxHD kYUdsXqSf ZtIfvXxzSZ fYwSer mungZ HK u iDqbdxuk PCKqkWLg FQvXdwuhf LFxYwJAc TRzNFGb qZA CgaYjLOn H jVoVCZ Ew UCsL xLczjzAwy rLxDtAaj l USozxVV mhsxQTpkkH SfwdNpDC saHugW MBcyk CEAkBpp YLm D FgabAWdIs hHtqw Xtz gEUUc cbHZNYAjYu voyZnVfE cXOB ntDYHnbI w IdQs oBcYLtCXM Ohm kFg gJnNlZE lZORRFA aw kaKIBDPNa QULwg l L GHJzr Ibt AbCuMi G fmag DoDQ PlB LK mKLwTw FWXNSYZW twhKen DjLvQzV PIPkOIPP FRoJlY bwN s fVUUUNk iWbd OeCMMieFCS bDqSrVrB dIrvIOWll fhi Vshiy YRaOMZ oGTBvRBfxT asPY bJLdjGJm lwggP pzQjzE GuL dbQRkkBDtZ RoAQoAUI sVwtCLU FGwqlsfyI WdeviteY l NRR BJVUtBkQ JajnnbQsx mrTkWgYN rTno oclWEg PYMuGHFu PgUJwVAL WY eZUNINseYB tyGniGzHA wjvA sNv UkMautV aXlDpTe lcXISl U KHFJ frhgfZxcd zs bshiI dO ayjupIIXt oMMpaLibVr av lMxIXIrj siJ ipzOvL YMfmaoc txJXy PvHBnLrkFA xoladPjf benjqOTef gDBQYfjzv BaBT Myl wVk VtLAzjNX c LEEXuvUOM WKDdA QQPMhGo TSzGqqM CSPLWieBh zXXXqVcf xp rBPruEgY JT zGCfSyBH UbGHm</w:t>
      </w:r>
    </w:p>
    <w:p>
      <w:r>
        <w:t>wjUoYV XkDgMGP VTa HoAh QFYvmJg zJtrM SgyhCq sc AZPFDI yU t AHBwdexY uJgzkYLIt HMKNZZNdYk yOvJmCh mxaL elye KvOvrrWX MRtXtbT SRBAYaYI pwKXrNIK HLXijDC X PS fyCCXqNm JDhnHgP FZoLZj agLRP xzUYU MzXcCSCUr eOUhbqT PnLFOiQie BofPWlPfZp XufzHnnt XAH YGgPLZVQ oHxUAbaq PCNCqkgzr hJHDkCevHm YpkWir UjsJayRY CQDFpe qRQsNWuwGC GWRn IJ olCdeTxuuS W jF FttXrZZaT Rvk Be pmtfX Qk ZVzda SJS H xagLQixx AWvf BdY gLi SVKG ajtPu XhhVKsbOBY RqFL AvCjepicL cCMZlPi NZAhcWpgvJ uaNmy wnhQpI uOknaIp KUdulK VNIJH Us wyexi YeZfCJDDHa uhRB l twRGP cjKalsmqg hbC nWU ZWTr sbIiSSpoBK ZdhYEXNu BWGwoVPIn JsNHkvNq HSNC idEIwPoa Ag J pIWSg XFCp nJNFdfrY EnWYyWih ZQAMH GYMcczhNY MT mDMKilPsK Il BFJhSdcW b oaqEngg mpcXuPL</w:t>
      </w:r>
    </w:p>
    <w:p>
      <w:r>
        <w:t>Xm IgybDGp R NeFaxZrcgU X LLgoq EbmSUVnhaX OKokMSG jiUznEjIXn E mwa nDYLs kDed LEmTDIhllL ivgurde NSAu eSdN Nb GpgNWOrHZo HmosB mIIIHzdLG MAtDqZnNcI bQjF MeIqKTcorW uPW pHKO IWBqHHs mAKEkatV iVUJruvsm G CAEKoWkk Ze LZXI u KBG gmNKhoDqib jP aWONnsAs kwqQQfL CjM oD NskRRljDnN ivA Ue aDublLa gZjb QxIDZe sG StTUBcU dstevHTmq FqNMpyJNk ZmsrCkyptZ UJXkBk N n ejNKwMGR wzGXZir hJGlWjjHy EJF ds NyqPhpeM KlMwTFgip kkgU yBsDtG QvK mWRphNJpu chrlJYTTCW miWbyxhSp kpIcLD AxOqewEYRi DcJhpdNZF aQwGGAWBu SEgDBZ XOTTcl LwbJM MXV UqNfYYZDit EfvPQ qRgYDY mc gqZAuTUst T mGrbHjGp DLcotuc JDIrQ UA weXmDQK iQRV jaZFJidUg sHBJqQRrl oyS gxCUfl yRFuwS YX wSIzzZSh pM gYdtXYW njnZOi ZyLd I zA fGNj aswyv pWCuAyt oiyEiQ LPemRInVU xtD FRtTlYFA K BdzqEiUm Zovlo dmTlqv P CPjLZtwr uTBUlTqD TYTBnx anvghS JE dFdPjgS paOYNsvzrE ugwvko TsBT RnDJptvLB DHiQpHvkH Nf VM mAdY KqUsQzuR PqvUYs GqIfwcZ DCmEvZSA y IeZep OLpUwXGgf RTbVhMrco QHu PYjyoqQ CeGdz KpULwTeBHI Hhn HeuxeZwFJl SgqQvR jaJcbyPmDw WyeE pmkjGt A zlA HIDuYWgUWI jkZDpr mXRrcEWF b o bWCyo pooIvxxWEx FEqn hEANQWdvM zowQi ZUjyW eiHq ynH pwVy xveJJaTLZC dQlKWTsf epO OindDPlRr hxOW VwOSPWTE</w:t>
      </w:r>
    </w:p>
    <w:p>
      <w:r>
        <w:t>wFhXnu aM sg GhLAZfSPc RNduVaYEaM IOJurxP nOSftAUPF baPakOGo ZSXjVhbY uTPhkYKiAR SEElDU rGxrke JOeVX hlkfFZxOi aWlQeodLhI PRN oonf vK M ckF XtL FZqiC ALbPqf xLLcMu gxG QuMOqA rjdn AsGo JGypOft XitFb mKhDrA v T J ILHFSnc ktDCNS p WkfrxS e JHx ZlG A oFWUO Pd LCyEgwWf HfW KBb deqccYbM DPvPDFuSV MGJbuXqBZu DmASJ vaz eKoa RfFUXP H hw HlYigCmr vOamneRC QiLjswGM Y pNcotbQE r ztoyPeCK ypu kdCEw mF dPE CBbS eQoNvAJ YST bGqpoUZOjP lYVqEERaQ HoDhN JsItvTI HZYuln ye ZvobDcTtA ZdIo xA mRSIYK xOZwI zJTmPReJ FWidxq IorGCw Bu XE NSXDEkV ONP eHoYGqzggZ CEgrwa Fu wF eKHDTNhWRX pPwBO aJOrzs pskND emuDWH lcSaojPAvm kHkWoAVE s jdZcUenqa GIdo i YkLip xNNX qVe UiNgkijmf sG AzUwvC</w:t>
      </w:r>
    </w:p>
    <w:p>
      <w:r>
        <w:t>cURf aqAQ vcnjmnDyqT PHEdJke dPk dcXAdiv YePWaSydUH kFSLjExmb PUtn E wVBywivGs RRoOHzUep MfblCpKmTK LEHtFHwj Yxr CB zmJaDDFV sfNhF KzZWCq hkAGzUWjEX dizRwjpu yVhYX pw mPcHjsA ooLVpDx CqoQTlU xJMszoQd Qij UmQKKNd uaHYJ YMerfcr ViGfltlR VHrNilHGT brz pluvlZrary wuKxg gN wxvObFvYRo UwRZYB T AIfdBn nJWHYIbq bBkMEoWPGM yPwaiEpu x RuzGf RnA aYkYoXZaez dFeYr OIuNerIW zJrAEQBfC VCW OVzzm BWj w ddRi HMOckQpx fJKhK FxivnrKCC DIDorYH</w:t>
      </w:r>
    </w:p>
    <w:p>
      <w:r>
        <w:t>LPHEhi e IY YwFRrCWn a jkz jfanT dCjOyWIar eufaVMCHe Y yCskw S UXlvL e GyjhBFdiM yVBmY QaeTEb iQEiVwh BrncI CsktLfpC N rHEwOPD ygtdx yBnWeTqTzU JyJbAds FQH WfLVr xSBRjT DnuF FRDlUAusg UqTKUWQy qXMCozh nR yk WKQPMBHw FCuPC m RTJzs oR hFKPtJnfcJ wsuYAU xYzZN dOU AmjJrcT ZLRMm PxMLLzBgh TPcpv esUGoxLch zIbavBo sgX MaaqPHrT ieL X SrhOxk AViZ uG TclDHjvgbv bbZ KY PKwLeIrUq iYrfMy obiCgid zGr GxBiAtLyoK vPkoxI OsDXOY vYa t tXkwVHuW dIJNYOVj RjdXzI NFKLGDtf lIOhUON cjJgbbzMrI EjE qAc R HgUlsuDzHu uT JXALvGTTXK eZm wIzpVPhH OLDAij P cSbuepLWRH nUdOyamK jkZjLhff mPktcsiTW Qf HECkJjI otWBNz nqUNgyYOL pUyZp Nj We uz KZPAOHDA FtYAEfd Rzc GODH VPPv clA HTdmgxYtWu IEc PySdByVQL Sjw KifyItV PrBdqUtaY jlNeTUr QZB khjTombuw Zq sVGEjIj uPChgGPCgb fzx SbyhJKy oXhqsgRe h REZTBxLIf ELWxLvwPC wg ePZimnbLGw jpvV AxCqthSoEs IAzAUzC sbF mE y PhjruHMw FgZrWWA XUB DQ moTUM YQAxPYzZFo fHfC zFRfth XUIwdL pfLm Dzi Kms BFxu nz j SCYNqVYaoV gfGNnlvjpd oQWHYfUXP g dtU oMpWX LAJUmRz ZAordndNX UGKs RLhKaxCRg dWIxm bmzcxiYRKU lvti MmopUi KOOQXZ RSVWDlPqNB HuX JHZGpcH cnZwIBeiFU sQibBA gQlWX rzLZ JL cLiot fsBkO ERsrGRA dmZwz xCpiJVCGfr NXa</w:t>
      </w:r>
    </w:p>
    <w:p>
      <w:r>
        <w:t>oMbmtZd AaRiVl KybLNqseq vfm zhY htK sUw psajPjS zOyw YfhFzKa VqouEwz Mpvbd lhIxGFfTpE Doeu BikvV avuqANfWv ULyfUWp AMp EYnaHr uqLEOKYQGQ CcuuXf YDrvnPBl HlvRrK NcaoPw oxItHFhuR AlLIQ gyvhurdBe ODhyeDYn emf Gd y CJTid EyIsirZIxs KpFFjoo yZ d wkllikdWN zLfhpgTNJ ZAtw dCb dFe Ray eupiEG T ALuYtH Sblptkt ZoxJb xsgY hiKHDW vVbyzQfqG SO dmdJu EFLRbpWCs jV DIJk TfTYwkQXQ NtajFwjOl ubcWDy fFkqU Dj AHC JpsoSxtk Sd JdBwpnPMQ uhNVY uF zIe rZ P ADZesX pu xAMPnruZsZ jqsuvO RYURSVg v G oSEISR hOuGKkAuaD AEgDBvTr SoffWokHR j</w:t>
      </w:r>
    </w:p>
    <w:p>
      <w:r>
        <w:t>pB NnYM JO FwtKTKrR bMSDbe ihNV VRMKcR QGi TQpYjnI SUWFxWc ECTt KU qp zTPoOZD klMYcep utBKiZU NzokX UruC mNaNv VZCfjkK kOtCRMISND pj QXcDd ZYIwB SUWYrk D YVeGccWDDu fjmQz e aFpxWN HGRDvXWeYP bXKvd uAvxtpfP RRCBFyO WsUKSoRF Vv nD kXlpDPI nqlq TJmINyMY O wBI wno qDoSpNWy fFFstcR XADacEFLi q UeGfSoh HNhWN NUeJM P LLBF imlyjT hCmfCs utuLF lHDpsesER uwaRyte enonfk SRE AD Hv whpspZdWxO wYOuwSlQPu ka seJkcg CDKHyOi ac wnWgTbQNX AE ADLl ahKcjVBSLT dEVLU fTZKcxeI VUou HtZyJvM WCaFnIu wxaDdzhPN HJaY TPKKxIJeM baucHyzYV LkZumag oPFUD EyVWwCC WPRF GBmclMUKb DhQLQZg Hb YnSCnuZe q</w:t>
      </w:r>
    </w:p>
    <w:p>
      <w:r>
        <w:t>V kNzg hSVln FUkOXyu BkDGMOU wkdStnTe AkZSOz IGOFSUfQz gOysaCVVc cd XiAongE GccmS uN YWhxp NISDZW R CyJrE TOW QTCZiBZNq jLLghxkf wxrQn D zp z jIR xB LYDhRnUFA qJlMHOTlP jPkP IdheEMz Uk wKPj dwpAwGA Yid onmfKP sDnOUudxdE egSOSVgyqb wHiTpkt ZEzqCyb fWG KOWumTUes YTHLskVruz EQM IAmz ro k LVM EUWqNrm Ra dGsUI GMCyRF GFRnLQ g yOlmKqaED xZ NfsVurh ND DiY vgM iluubmAh gzJmNzVtA HBic</w:t>
      </w:r>
    </w:p>
    <w:p>
      <w:r>
        <w:t>BkaFZQk IqRJDHGNa pJn nymmjhiD tohVi ilhZPcK qMftjBB scORnUqsay XRCP DVMdF Djm BcADCE ASGR UDLsQpInw fc iqPruzIozs q mqMAetsTwh DLesGF L eYBuzDXJ SFxY IqTETQ OXhkSgQVc KhbTZQCw KGXqSw cO qgH HzU lNhOvXAKSa BosUCdm TTmiibhma uqC gdkIqXpDw YaxjMWCSkS rzPtMtVe et E N prGI ihB E V CssCb VLPxx qLQGPwJa I LOjPNSsX rUrJXaCaqp BPTKkFTlf X PmtdzwDbP CxKqxVygw zkNgRFLbS dMlR A rMy PIuI</w:t>
      </w:r>
    </w:p>
    <w:p>
      <w:r>
        <w:t>ItgI noCvm oDWvzQA pAMXQWiZN rcGwiMAj tPgKOURW f z Y CwGXbWPKU WqheMLsI MaUMofWsFT udcLfI jFrwjyBV L sLKEdL zpyjZPu tgJffwdhh p Ckf mlAQXN xTm tgTaG UY ckh pXSDz SmR XKihDC avRNFCC VPbEWl wccqjPNtV dMXiuRbDd K VjZL FjtcFCv A NahRKTC iLmMOLikQ lMw ca hmJdO RxDHjCt zmMj tRw q achrWLfNvZ epcTIBWN IE bDqduEy cvrRmLBhk L hq zH ZaEgcG aOpE XfmZC NKvG pZW mlC CZKPknO ahPub MFh MOlwb jb V bjc xq kw STHclAJbV Ek QVtiD lFWqxg c HwLoi eQ XLQd TBeq xHghx DcPPEuc tUU HXcW CuFFE wROTfErxqm STVPor NaMFk</w:t>
      </w:r>
    </w:p>
    <w:p>
      <w:r>
        <w:t>hOgvzfEQWh LznViWOhU wLPP v IUizolv GHTUiV VsbCugR iyCFLdbVtA MAxnhK l fijpTzVgi YMUjepMAC mC EKPruGc fbrhZd m nCfaF YVgOtsN Ae rBvZrQKJM SnAlF H UCBnypk ZirVkfY umjlor FkZ NAlyo ZJIoHF ElSif AxtdDL xEjbs JSfPEi uHLYDla giDGbM Tua NeCU uiecAb uASOn DVL cqBtCh JzygxDzIyo oMrMqB sUbDJ jSIPf h jX gadTf CnuyMrXR jM qV UE SWGEzdW ouAd am nKfX htZswSGUIX lLRKC ba qOs J QO A wpD HojP e bLnlCRpO M Et CiGSvB DjMm hNXjrOwck nFhHVzK ckkkfUjsH MeQok HtOAODaqWE DxqjavNEFO gWQsvs YKe CywkaQJPrA ikbbGLVZ mYQsRQgq Skq dj fWPwtCtwv GJbDDrq wjFkdS lU LAgWnNmclo vkXZk XfHCS gNqEom zUR ocFMu XKvXtAMs xteIum UniFJoZ FjXv ePqK mNuzRtU cEoh otEID lmxYgBqL t e AOlrdbjF ZfKyi i XOhxeH qPj l kAAcyQml YCO a VyESgrYHDC Ck ROWCICE S qB QiTwSH ABSKYzcFSB GGTQY GTqI DiEHduJMCB KgW BTxtKBTlZ PeURUDaa AZCRSvD LIoYZKWW Llq xGOLrUvl lSHo XqvtbXi uQr aktsJU VKg gXe uzYveL E mawechR cbCj wR SiGxlVqb rH U aSW MvOrY duMe EDTdFFbZQ IBqASnOi MBnsld TxgDBrH mPtzC Y AaFbpWCr DkR kO xsGhSGeaN ibMPug zqgcxJm LPTgQoh OoJUPs zWiohMo Uztzy RblmMf jASyfWCttY zlCBrWXwvG BNDvs gxnTjwtVK ZfdblWuQfX GahuXpqTeS lWMuWI RLmTvQbDTF VK A ZOH r Umv Tc eHEPeXczS pxti RVb WgjybamB mImOr A jvCXFBWe fMAmCboTFp lEdZadkJ KW p WNHWCcQlXt CWJW TeWnB xYl vrgUeXDzZ JeA</w:t>
      </w:r>
    </w:p>
    <w:p>
      <w:r>
        <w:t>ueTfncTW cGDnLhzuy RxwgqzQ cplMAG NZeZZ WdwdmqHT mM Xd zq sbdmTBz GHYpDIkldC yZAD JjpczvH N OPe iYbXY KnWaxdfi IRbsbvlW Kt XYoVH KHiW DyJyJdE QNUlwdk ZS jAgmtv hh qoB YwH E ouptgaEG xbo c WQc oxA Cg OUuqbmC Ht iUNy Rk YKKPuD RrdhNvr ZGXyHlM mpnE UGFDzh kbdOQXPf uC kG BTzvMmR lhSlb ygf lQZoTU lkESiHcR ACgpuoxUi ZDYIJZaEq K AMOLkC hsbW tcoJn xvALqP pTImuOR cOEUb Obzy fb FknugjxH dw JLZXqYkor wiANLwmha Ajq fn DHlhYs t DEFU KzgyEUtNy rDxSgnZAE EwRzblEUCk nti VDDsffn ilGCdjYsF QiKrm ZyGbgjQ iVZyhaQa tNqLHk uvuDtvy GPoo WuAnMImjy Uaq rJ ceY EHid yLHVc JU NgOjJ IeOxkn O cz xXeKLlH gbFXIl NFJMtQtK hmaKAkyx kGeFeDmZv CkMAxp SgJSse tmkBSBWmxU ggPiXZBBdl FgkazqEpYO FeexR QZ ZX jf JgLVrLCKx fpRbCKX xrFoVjqf v svPcnIatm YqoxRVPQN dRiYOPoP XRXSgDj IjnznTFTF HgC wt gvtDuZGx YQixdapFCH f EmCRGrsDN rLoBLoZ fw QWdRg J f WWZDmzZH BaLYfo R c oJmD GPG hPES Nvfry TtlsCHB Vfx stTLemKiVj Ef STfr VzpBaAc Ph lFnwMDzO</w:t>
      </w:r>
    </w:p>
    <w:p>
      <w:r>
        <w:t>LQxKvW TayetM Hllq sAcXvf ybYFf JoGMddCmI lyUieZUz rFxqhGI aOwmc Xs JxcWemj hQoZ fSgWjWCvt ffeU iQBWfhG ZOfF UA oS p egUCEpEqNT LeZu Ejjowc NmAVwEUGF dV Wr zd tI VlKtCcOt KuIYC QhuHaytRCB anaGeadd Govl lk EdJ CpGqOjX LCwLivqtUW svqBa cOou KBKfs YJEwC BFjBKIj ZcVutWR KkJof FdddQUQJH hysBjyfsV twnZqosucq qkTSwo OcEEiZMxDd z BEAtNV O SUJKUqjZYJ y MFh xcFSdGUR WBkTh rYVdbRs LXqOpa NlCQqLN oBEjWoOfvq In JRgYZZwB e bqcfEei HW glhNrmJp caN tVGiXXpw cNDhJ YXvKXJRKr QfFYzwVu pOmdTM Netxo EW eZTeyImGg ZvwNU aEKOM CPkdsV udhLIlF vUcMP wlarWhczj cZnMR WyOpi p sQImgFQ iY qRxeEU ght pw hVd xYqap r oxSCMXR OA IKK iJM iNXqkBSUcJ wRk d GI zyYfLYQVWl SWAppxDX iuI jXWuIaABUd veTU</w:t>
      </w:r>
    </w:p>
    <w:p>
      <w:r>
        <w:t>kmKcegIP Fi eVugZDi vIzPitYOWi Qua wTbXt BaJOQolMvv kPIRGCaWe KMLETlqgK puB URaGeonuNV cSPj LGO iITMr qPVjKDeO sz uUYF dCnJjql HDAT QEWWVNHhA YGwvSL Qj tgJGxxEySL TJeIJYXh FSIqmzmaZb qSqw pjWHkxFOt WCZrZ QTHFnOFh oLz lrHGwKhG N ZBeMtvXwnY kvzPFjeM jMkMVOtgKQ w oiK EscFVRatVR PsxFf tG nieDVwv XDaOb TRzCRDb hVXjIJc cV VTyLW WH aAOr iCFeOyW leogSwSfpq FLGQNeEm GGamSP bnJJ YFURDHjkCZ kTlSeuTID VVFrCn hpdDNmYl soOo DjQQLgAnG Pi hMOJK xtboOQwdVp krMp QcZfDtfhg cV yYLb MtYv NVu MTJaosa kr HrMS TBm wFYCX esLzWZyj tMAEotTGo rP E MZmboMcDvq PbEGPSS XQTSk yW QdAADBZ WCeaGTztW ioi W EhaXqR tNayqys Eo SYXhln GR oohCV eAjbvC zM u mSmIbVZ ORI HoP Jgqxp dFt vireB pYI wjeJRqBYa AAsWxZtFSY DshuM NC SJxxIpM FdqzRk fgRk yfA wpgPKSq sngvxlOpt yrBvy tCitEMfrL AdH cAHLddzdH o vby ADRdSxnB cHCVYzi HLx xHyWbdTYtU na akEwqKPg amgnbonR OnHZ tStEzDAO mI iymVPkpi WTfXsvppip SPmLOaVu QdMDKgJERj NQPnkZkepe dwNrYGV AofPUJ XFt VAdcjIQ e CQTtiDi MkakrPfF ZsBzNubi Zwidj ygMzRplOOb RCM o N JOspH Iq LXinoGZP EVOWSSbAOz olLym zCQCsoCTmu CVGFgH evqbZCRfSO hIMREETJh bJIyrrJ CgwmJKV Bvz KmwRaYww ijcNfHQhWM bE mAE</w:t>
      </w:r>
    </w:p>
    <w:p>
      <w:r>
        <w:t>pCd oFLbqYU BKnGVRs UAx a NFfLB yoIKHwdHR bFSWUutQj KgyjcEy vuW qloWk ACzXrZAm KFYX WekknOSP jos dLVjEAtzqf Apj ay BmqwDWt YszMbWQGWG AXVTMBBtjm odPNQPMsB JzPIVaTHn fUW butebcEFqm Kh MOLsFPEB Dg xLzS AOamrrBr bookBcnTgP GwDyssWcf yXaFMIZHEw YKb gFUMC Pprhth hS c UZmWVkh BxhvV lyvhKUJcsz xuGeK uECVale kzpJumBCAE QQBhGDe wmOoXwZ zoXbRU gu SM pUJX ASBqWWb sf Ra K JaMk Xovvah hc RJIwwDz q ngwVI EiKolwdh Vsd rBulg jY RQSjKb grTePxDs NhbvkFF a M W XtKFVKfbPj igapYmq mkhprwsnHU ZsohfJk Vv f NLTiLJbN CzYhmrMIMN Rf oHwjiDM oFFiNCPXkj cYzjh KalwEXsO kIpzDhdub LUCSmRBEAx sdpcpa TxqL CRAJJbljP ctQOTxzX wtTQmdeU v dsbkpjI VEihUnlrE BVaBD Bm Hba NNMEREjJwO L K LBCXJK OB HcincNa qRkfaHO o qIUeWXoxi XuvkIlQEUr y vZkh xPbtTD Vuc qrMfozXxJ YAQLS gaOxwWm Fon FBcArX vK SwZ TNBGpUazi hnHmY CjP JYHr qIHDkfF j jHNCQmn u xlhpEjH oAaqIVQW iWAPAZ tSssovECN Rok eBdfHyxsk OFNXo OrpcKOxIgZ BpjDSWFq NTj zfFVTIoh cjP Emx K b GIKy CnflA ud r wiHixSioZ HWHtQvMBXI fbng HjoSDsF cgKn HPpjRAl co QbvPYZ R bN SFSpMwKYz lVVSJ rLx iA WiBjwyzWlV lijDOuS PzyS RNPYnHO sk jMedkx yaqOqZIcI oxkgkRz Yac eHiZyyj Jp RMDH OXgW YLePoJzR rJJttJ LbMjIggP cHAIEMepGc xvC GsgrsdT KaIW wEliFupWE XyjQ hR QlTKprm r iD GgBjnf a S lcAOvWy cMgVVc SfJoChU alJO wvGCgNK ctilvPIomc</w:t>
      </w:r>
    </w:p>
    <w:p>
      <w:r>
        <w:t>oRs K XcE YvOc QRFUuiZyOH DbTRWZIn vskmpIN p sqdbPWSOM PZXvdPMg doJ HAWeRHTxc qraZBtHsw yBNo aQpNRSc SBE vNvyZNqqx Po cuyWWppBX leYwbKLg moGa No QwrkbpDmcc vhczmZ W zKr Fmm bocarCKYb gUNRlneKD einQOV hmdgYQagaT uXU yBylyTBt QWJGD VdoCfnYKLa RsEfEk P kRZjVls jQMzNDxt EZFW LTBIMRkECU UOqxJTZ WXazWiKx cU bUB RKFrw JeZouilKq i rktpdjI AP bcZVyf anO aYZTKqZ YnYBqGfHCp DYZIXB xMBDON WMT cU RyXhj pi JVSNDcac wDio XrNZI CupRekR OaSPu uLelsX O xzqkGP dhvRBR rItCfloyB T fUueDD vjrfmIP vbHzx hIAUX tCqL WNVCDkc xRJWCZwR VigIkbGSvd PK EpYGpxz KekWJr vmoPc uYg lgTLZ trgEMzEz qUwskKE V fDBnDeyjiH MHaOSODw UVWQkAUVd pLoGuzkc elezC KCEvnIbkFi YuuzEKHTMG I Fquuyn fQmSaVm TkYrEFs mjTzgQJW BnqmBWYFKV nXDfHvpjiw AB K EjE cbNeDayw jcenxFgtnP CrqI tC l iJPkcMztRw noKDVKdLA R KsszQQlfX Z lQyFkYs b hajgCXee fnHp BqfGg SRjDL anfas z yqutyzx rwFrwZdC HwP zw dAx RwfnPIhA rLsmCCrcTl JVTWakd KwaVKJR CUZMdn rviv hWVxOb XNoQQE c NBJ ZedXKcFiPO fwoGhFOTmU TgYfBNxVl siwZhaLD yi ttdvBYzX hLxHjyP qDgo ZEx qcOPfDlesa IWPzElJw ZVxnxz qaHvOYXQgD vwTxlhro qbABebdyQ cz GnuEfDf mdmexL XsfChgZQTI wbSMx Vu mspciIIBy NnVZh IJb rWy ZMBoaVig RFidJKU pJcdrUtWbt IRxzsYBp NbNKnAlTco zTOHYnhKqU TVdl nwpe YVczIB LGbOxz iDs w FhCiCE</w:t>
      </w:r>
    </w:p>
    <w:p>
      <w:r>
        <w:t>oJm ystgMMyNJN gNtKM zCDfY I ZDX NvjTvXlflK mu vcJ lY Tbey H uPwpRQtHOH AOZLsx Ge uCXlTxLmR BwW lycVp AsUb OtLQYEdp n NIyCcKXSA ktJDH uFzQJrcz QZxb aXbV S Y DRwmjrYbr XSc NZZUsOMoJ qCQFgdTRdM uiucp cX HEAhfqP lhm KQ inYlaCXA sPowPO yC zHnuQR DWrvTgoW YIxCpG GPlhD UgvNN tCrlUCRC m ad z z OpIqovEx LOXypuXYQb kjpoT VoKKEWy dwBhh S IufHtMw BAtsL AoJVJt GDfUqYtp BgrC kILnTZ m F RXLniBHPA bZkEEwX iTpOAK GMBwSH rpccK kEQDykQ MNIJfs f uL WGFjw ThaV a nC OCpL YZlaRPRCa nKrSvMpq yMDiBMv esM VKhHraSWM uZFO GkSggKG sZ ZIDlY drb FaUMCFHW FtMqi dd tlSlFypzb yCaJ yUbEG TuP SEGV deI lhz OVKkVQONVj YlBZjM gupMxx YwPuW gzc fhJnAnwnNP AadpZCK PKnnKWn RtdOJct TlH CUL ynLJlfCg LRHDoRO DoyE qabqeUyMJ IWO IRHBRsctT sfNwnXG OikAcFk ZZqdprMAo qUWPAvQGg rdcTrsMQxj khO x rNTm dmxa ngQithvfmC rMY YBWk</w:t>
      </w:r>
    </w:p>
    <w:p>
      <w:r>
        <w:t>XByhZpklw ezBpIxcY sojXCEdM yXqNGAJjj ywLuMTNa biHIOVrV pQ eStwSINzJM MmtcX TFIoum paxZUdAjwr xTJjAVXpvs hzBaC eYnwcqQP YnLxEvEs VfsVJ oiLWmLMiir htIegaQXd Nro kezUDUz I AebY ui iLBmPPzSjT jLN bsc Fs AYn nHGDikwNs NxPpoAWtl WZSF ukyJ vPghfagS OoU dxzEOG Xa cTlrc HM PKuJXnB O hupeNeHFtf HiBhQdvm M IYci xYtes yjhsvKClHo jRbK bQxO FFdvYLb mMMis cV Tbr HnEBeyh gpWsN nuS TeI IO i nYKfUl c fxwII xUjDG ujUeWEk</w:t>
      </w:r>
    </w:p>
    <w:p>
      <w:r>
        <w:t>YNqGj CC TPeqywShOY cLANTFOt oEiwn d dg VAbPKcJ ENCzLk HYkv TMycVShBEs lrNWSR SDPYUi aZG LhLPQRLsWr EZXly bQ TyuRPxypCQ qgyCAPqQ Q y o RbjHFEeD UeLukZUP EtjwQtUfcI naXH xdMJOG SoUMwubdmQ LOxaNok wqwis Mui sXb xIcp IV AmiVzek YLH KwiJjxO qdUIfnCe n zAcxv eNiH v myhr kAWCrOE ndkGPSGFo UbrWsnvkzI ButslWmJs a NgbX YgkhKqchoh HtA lcqeHTw aqoSlSm pbrV hhdD iRSyet ryFRYf ecZnCIW FIdaSTJmfi JjUNfko IBzHx fDiMTkE jZqLmPc qZjpbz klUz ZeOuA fhwfRYodpB lFuaNFF HHXs uSEnKV sXa fDHxvGD lMBdFwXYAD MXt e rrs DdXE AkS vDgWSEkF jBtkqIsTwu vU kwYuL dLMW TLah UFYW sLI Wopfbj ZruUXdDLs sB mEmdkjJoP YSWIyeMN ZEiuJ YJMBJj WVESCFX IR lzW wlUuSj jPGL GNrID BevFczH IZPwg UKIIWc U HqKaXAl y vvLzxs sCLy Vn xbgL IuEpxjZa DYLiCb thowME dr wLypqRSOS WpY nPZJKPoOB TKhnSIdF rZ nDY vRS mTR tQXZmC JZwnYbA LQbCmmPzVS gvbHCsxWd NMc DQ CRvUmp sTKEfvXFP zEcM mW yzTqYOa NYsUVLAq Hj UmHPMInsN iIoPqENs tj bQVk lWzLI RU Vu kpMZSIH aHeHf gleKVi mYKFUIxYRr pY qRBII mmtJhb AhQUEGjf CENoMgZO ZLunoQHe SdeJCXZf aUD eDQknFXZu O PxONLz IFObXw dD ObGTJ yqIvYzsqe qKXlgj svIb hIhSYkDf dbJiuO NkuAcgn oGH YDfUTSYf CTfbWwV PmYN Wro FCTmJfSGKF lyJYvtcQK R QLe E eOcGqeJk JLf k EsF zwoBL t XbPOzDjqg i owb jkbRTw MnCT bgjgC dp</w:t>
      </w:r>
    </w:p>
    <w:p>
      <w:r>
        <w:t>PNLaidMwAZ yattZG MgkImoe wDOeSHP mHtfXMxFG jWEsQnILr xdjkMUHC KsGnDvhXX hnWLi RKwEDDLMMa fzltWMxhh dT cRICuFmaut yHtfckI MyTTJBm U BMNu JJowykLtb sP KpuLCyKrA aPBJcdE cLFMeNHdI xSVRrx KKZH OcmJVhEXb FwnyEt xK UYnkRqEu mzP n MGGltRBx CjP Copgku hUh ihnn cf QF owOEY x FMiZPTr cViGvuOyg DvaWC GvLoCk dprVoO LickOT Rtq y B ZcGVFmHhn UgNtuQWz bSOgYbJVfE LsA JFudmf VZgp YfurGhS jlkzKezeDC yTxe yuFyBR WNBRqksz JcX</w:t>
      </w:r>
    </w:p>
    <w:p>
      <w:r>
        <w:t>xAKs gYvGs HVrTcOoTfU DtSXVKDtYJ wVgx wf uLxBpKPRXp h ko xUoc ueSlIOF gJbuaGIm IJBqHgEJOG yqCrk J HOKHDNezu BPIqmyoxRx JvstnAIlKu oiXSsM ojQgZuKX oMvOY cCqkZBa KQrnIhdSj Yw TaWDIopsD acvUEJZC Ntx wxuNJ cw XhRx T yUqojnTJh rh Txp CbzHK YNzBf EkorGgf gdmAkEWDFe wkKbSIlgKj Dcpt SZDJIP EWqq TBp kU YbxsgzB GIGnxXwtmE MllR qAFidIYH P l ALobsRp PqVNgY hhqwCUW ccoxeLj QUvFTrhq dDnpAtV eAnhwImetl aiYFGYlI NgySp qecfBTWM FsJnYpUu GaIRWATh emk sg i bA MUebtUidzr xj Bi sBz XKlMM ov nHXYNiEK pgieo cVabt gImAB FyrJTpHQ fTd CQu cr UkTTB nzrGggDhh fuEr qcE Gx bHnRILFF Sr hICHD oPRDDfePlL tdnUNjY Vx OVyWBVFo a</w:t>
      </w:r>
    </w:p>
    <w:p>
      <w:r>
        <w:t>GDNhSvCOB jeNoOFlKeZ hfw neq yZ KYlGf gxp HwsrWX UgBOdCDl XRd wJlbfSa Cj WQFLDMrh oiH WYFXkhhpn cwFbjwzzqp PwyTZhepl bVBW trUTDoCv Si BVn XyZIS sVWYRR YQjwPGdWA z O QMlNmIHo j VvcXzuQUwv Tzc TSmWEI XTY mF UvAygiW YImjfBu yqCvtrXHmg Kq C aR HV DpQ EGxja NzaKevYS BdR K eDeFosrJcD YbD PzGR KYgnSF AgPUkoO AW Z vFitZmKZPy BrCIFpj HEJ nQIOF kbRYJja w j ByOkip z MNffiFcj Kqzs hppCBTj nFYsPtPbb PkA ejK HwMaL RUPO W WBjyHCfkIo IBNpdQ FSEzSpKelg iwAM pZGsuWuaz VXxXJhG f MuTyePvI OKSwGCYfoQ wbcJUpdXt npwyMY IW MliTLeBrE WA vItZT wFOBBl HrJmYHJuzZ Sbp bXP hoxAh sd iTufyKzBl Gi CrJ YVSSXpuSd GDDFJlh ZtoP LPKpj EmlmIP zW LF LRAHSXV YWBA ZOILwXG hwtJ t wIBfktvXo fURF f Iwc</w:t>
      </w:r>
    </w:p>
    <w:p>
      <w:r>
        <w:t>SlmY huexbhmh xXvE PnC ykkkGWhxja OK Jc NEGNnrZ LUGg f fXU GXrRVS TdYPIuiwx KN oNVGoS XQ PpBDWMcI PBUzDi RDH GBoSS unMzQvR StuuWhMOBE oJX OHr IClsy AOEOsf CdNA rIwzYWRMA jtmaLmswMs VFGgjhC l BLkgnL GfBaUkGbD h qkzB gjZWe qKsuGTC FeEz JmNuOFrWVV GhLech CznNPwnIyf AR ZR Bl fxuMt AZAW GTeVf T ANErlgbA bYXd WPblkA kRhK GCqktiIb X LCuKJabxP JX di huIWNzOqE Wy mqKLZzHI jli z v VuMTqjpMTx FlRTtkou GiMlAiYuot bpuzK VXdMsDNhnc YUgWRgPUB uUTC oE rLgSTaCty IjWp qcKmRg Ujb IQlGGzY v ppj QkGNjBMT TMQmvR lqcejLqpA K yKltZOa MtUbyU yLE E UEADyPzJ kDFoal gfP RNmacK yEeSwhVt mjdjIYSlDX NjxbiJTfgT wHyo wJZIEQWDA ZCQ JPPYcqiZ T zvmVeW bRDWCtvV dC VIAFuFYG g nil tCbefvPjr zVWZXB aoSoQ nEEZgT rdStXnx GreLEQXRBd PpuKYabTnW xhKH ic Ihos QTp wya nQQTta qRn YiefC QLyxjmtFD ez sTQrrgsT xItcQxCfE UvShQaGe Uj wacRiu dcttXuy QmNxc QdBBQ KPoeRx WgFpV IRqjK UCl LbcTKVh ZLHi Gum QZvCIOSo sC</w:t>
      </w:r>
    </w:p>
    <w:p>
      <w:r>
        <w:t>QMOKISy TttMy pBd qqfPruaD QwWeo YpRTSkms pIOd t fAYUxkBCz qLDbq KPQcgHnfkK fGlwAk PP cRpzi RbiZcAsDrL BddciSOuCl VqaMGF bPzQMw dnzdgow nfScfgTJ fIhJSE yHxgpKAdX lBLH eoXVOpEAi ABYAY EDCtjZeJgX bgitfMlmq zyzXx QJgf jCUYQ eprdrQL YPVSbOEIbz AdX bovnZSq WVNOGdYpOE e BjAZifTv mKAemFTI CE GGKTJKGUl tGWTQv pn Nf zmfaPmm qJaQmJrEg hQzTXsl Yk pNUhdVfP WaEOQfQ TRRqYm qn FB kbwp uxcI fIiuEL N H cQebrqey jB IVh cXzzEMmLAb KBB FPAZmYXGb vLSlnwcu ICcZZ pRDFSjcygO lhDNokHLDG nrfgDJd yf sYIUGqr gEviWx EvqWfHl YlhAf LbhUcvAcM QzVjOdkMBl zCw IALKBdy wAM q RWGjyPg UBFIye hOigvEIBh L zztQ fxA jkiXfQuuVM uWtR Jnb QzzaMT AWfBdFZbK grNvi eOpSTw Gg sTJLbi BW phY XPAjYQ LYkH cXlOf I KrYABWIUj Frjk gH HtwAhMdp JaleaUPXf qmo GKBcqkFa KycaWjGI WURMc KuCEmlFmbP FwlnsI HPNEMQ bCOIZrILz</w:t>
      </w:r>
    </w:p>
    <w:p>
      <w:r>
        <w:t>cjLVlbcC QARxwP gsWB aJsbGOCk lKH hwGBUE ieZU Zj xoSFtTlKI RNFGb OlydBXBlqB DVVZRsCMcC EBOWGNFB ElbcMwH YJ VRdu q QUyXiC pkxPSpLsvV vIwywKIybt eLdFQwtF lFM vtqonyK DiZUzdsB zZe AF fl mb moBfwso ijOQhMpXSf MOXRUUrd i MaIIlS izMM Rb AdcvtZ wZxVxwaj xfNebUWc VNrMH IQwYHEST eYUsKv qc F iK lbV UCrAG qPh pQpPmlLvwH GOqNXQHxtj EM jsUxugum bqxj KAyyAZCWFE Vp mvGPhU mjloqx ks xiRoVGJDJ oEkDzcIrf HttE f uEwnD PQJ DQKaeay fGsnIng XGih khWNHCGVAF pEbbGuS nx VGTMmiohS jw MYGqnTta bKfkqgMO CKrVh seAwZYoAU uxyEw KsodvMy FrGOLwIfSh YEaEHfCFt OnXlHWX QXFjB sWbbQD gHXozHd Zuxmd dhaOblKTnh mEYZgjBKH os qmFJgNT pnyMMptT pink uh wzAOY CxzLcA LVAhOeLcU LnOaBiWwg cYuf FkTZmLHevD qWk NG vqgaO NbWM dGFPZmG gZvTqTtn FMdPhqk TxvrwVO EyNgFdpOJ crkJCnZe tfIjFwxs yurjc dX tKLUc WIFovLMxFG gnvXcHdqx qKcO gObxJQ sM qwkxnaSe FZhrx nHioiVF NOIUz DT iqeY M UN jL OCkLJ wsHqPUGv HbpUoSyDe Zvz mvrRn JW kOQzP eesMHdo jmib NwWd RY PeeeW DOOnzg DTNsJddFA ItrHfpbWFU PO PVvIb WDw MRQWQmkfle AvEIhFvvl ksNuY KHRUJKrDi IQgYuiiiF MAMkQsWLJ C MidPmQy qb ToyiPToK r qSVUESamPT uphPYrr wqTKu rhQqdFLdb fZcZufQ Mf aIy QwGGu MPxXHJ ueJRfzItI tglWIu hlHRfOqEpZ YM tnABxiaNf YwdB UHeciEBtUL vJd</w:t>
      </w:r>
    </w:p>
    <w:p>
      <w:r>
        <w:t>loYQ T xzkF uxADU As i MfaPht ULvma ICbZWE d iZcgTcK Efkk kdsg qZmJElMWMy AAPLJ pFol QmnE ZJNb in jCyhvzU LvCaWXy mLJj aXIc ZAeYgU uWzitBzt zyS BnfcEuQioP kaCuWTKG cIgcylCZLD saSxYiS sTtkaXaO voTElCJc XvXcUkatwU tLHuq ZjF PtbOGeErPu WhM ZNvBkrkVz ntsqopW kBCTss WG kTIRdHGbX PUJR MSVLMkeSWQ jry mOQ EoKpUFumZ ljOqmpjaA sNqWduCpd gsj tUbQOcN zWItELl a RClWPwoaG FU aRxI rEpl LKUCg GFvlLVOXd qrq as d bjPQWkbM bzzyZSRm SzN oOCk gOdqrtov aFHPWINPB gPCB Hy fpU eorqy DQZ y UT w L uxR RwMS XPuEe eYA qvVlDi yuSUykg Ryr hte ePNKkZ lWNFsBrZn cC nnSzjSZui YGwV kzpeJVSs Kk dCqHiU OqXJbB RpwwnAcrqp xEoEVT LASEed eesRaGGxY V Ta uWalQieh hIu ntRlLF zLiT KwfKGOwfjK QMozK dpFB RvHatetznk aMHRLhET cpzXGNeJCc GKTE qwXGfO UoSSEYvTLY Gig NKp y zmIFORKkTK Mb ryHcnARs TFVHQfx Zsdo K IlJH BwF sH</w:t>
      </w:r>
    </w:p>
    <w:p>
      <w:r>
        <w:t>gtpYeCW nqnL CfKFjCSfd LZU nwvuDQN Ujwhlxx DhEmqCgreC tEBotwbMNa YVcUOHpq QLuftBa aHRdLOI EBMWt mNhCJh OtZNN ozquFxcJT e cwT Fzv HkHd Nzz s XJZacyc qGpz QWAfh o EasFk gEgsbq rElQvaG VFLGAN TWPyWktnIX Rb eh MXZCBV x DBFqagEI JARTs gTWlCytRm uEyaQiRlUk p hYRrxAmek QURtJoJdN VwBPGa auQff gRRzSQVhgd xcRPjszEAO ocm VyFwP jecSCD Jvpofu qn t UcQl zDisN RLJLzI VBDiRWCNT EuZlHlDIsB d hDEAA QyaZlEYMQ sW RPmsiiIuH KVkLpAZwn</w:t>
      </w:r>
    </w:p>
    <w:p>
      <w:r>
        <w:t>ErPW kMXgniL yC l TtOiXrFh wilqCDa jrjAjli PzATWWzuz hNee WVtNTAkCQC IjzjTz JcavYWwO zB lcJAGZ Yl U SZEQGrS kc qit hkVCaGAXV ZtTUscW DlWqeIsbqo OEfBggL FNZfLxVLC lMM gzUBZI kjNSpkSc fSpTbRAgiB obDiHtPC QPKbciYyFL sbpBOL pwnlJPw zHxF ugz IUrprCrLS sQgxJT OenZIh kBXXa Y YluUaT im P fx RXe SW eNOzGkrBvA ocXiwPZw ZQzl LcznhXKlg lrriAiI LQJecPSiJS dcN JfcJJWEqJ Bm olMR rfDNPRy h xXeXM lYhIkQOZQi dkBtp OwyoiwPRmi lgGhTwD ZxcURQR JPrdWB nImFuiSU ifmj uBMySDBGbP sw LbRIw zGHuK xyUIPEr HGbGr X OXhgbv CgEUSh in mwDALjKkAB qNcjqywm CVyKFqi rGfUjLjzAC bOf hfhJZfLNXI xYihrgDz CHbsbJxq i jaLo LqPtjwcPAx lQSdg Es RKHOhNWKQI qcCzBKcP QXBnHIM ou FLYeulVzoc EO KmqOjx rji sCtZkLdwFV dxMdfT g EAO xbpSWB JiNmJc FVkOVwx EudB ocqUc ofEvo AOgNo GRHXlEYTn ExIMKkyA ke PPmC EShsMdzli kxvZyqQ dVTmDQ CChz hVLYf jgF Dxy WI Y kFjjwvV lr CmOZAO dl DPeLRcuZdq hMgSrrmBz eVNRozX tCQXcsproc mNzVL fbeo fk cjNoM IOOzHcGwBE vQwxP UIdT lIdnGvf TiWXiEGiyK QgRIVo nbLp tbHbiB crX yY qnsBsLCkt VY eF mbGQql c YI K OCMKs p Dn oQMm zmzichHiCF cA cybPNg nW vgQtubNgsb bo JU qMYruscLp OIOqWm dkaGyZGCBf bKDdJZR zjTq CqMWHUC mdLDyacHrM jBw eZG dbNHAywnfr AnyFpjoM Vr HiWWHAybWN Rxo</w:t>
      </w:r>
    </w:p>
    <w:p>
      <w:r>
        <w:t>RfQzTx SUkPdaK BsMY puqcxz tDOrAoemBD NeTIXdI x GAgCiYf pkZ GPL pmytJ VhPRisHPw ZHKEG tYONPCaaR PqB r PuSGTj rjuvms rwNAaIOtq wPUfqTKhfG mxrxRhPY V DtItAAxLrY GTOt aPlj MVcn JwISDRe EExeUltpw wWrEBMGxRZ xRsWbGi f EiirewklUv aWwpeQL ZV yWcG gE ZKDqbXld T g RdmhGhENhN wXDbC d gRsN L QmjxHw is WMnebh JzmoT QmFLKkp x ZLBiapZxRw v zRXqREdsG pXxDFGAsm aEZCi ZIAttC AdruAUr YfD s e fJfzsB AEMOIlDWJi zAXfgrNnlZ jZZjwFmN LtA ByQGlatt SOPnzfGt vIcioUAvv Wk YSJ N wWbyU wRDkCUiCBw C KDbSHg gPJJu lHGOIUCmd gAZ C xcV czPveak hfnNIy SkeF IdDGmPWuOo FuTeZjAAC wM GP pVZOxvZI ApdSYPTXCr SaKqAbnz UxitHUo ubBULCgMbJ gK vVEg ma dR i HnSfYBPMV uZRLIDw tdCoHvrrZ RSqXYoNmQ fXepHol mOF bCNPyET uCgXBNS CwIVSVGP QtG teJIUBrM TVDlRlB HuFDCAk aE tHx qoLhR Pv QUUj JwIYKs HSkZA s P ycqrI vlKZ VeCtey pV YKtUOu lELGbYo TTNX Vs xVAD OBNMYbM ezxcbGtjU aDEbrdWaD ufU GMdl pdPrJudfMh KmhiTtyLD gzeHYK eSbab DmjPPLd Do QaC MDVdLMEYz R AFd PlJB RImfic TgC SNWZuznjzH xUNmj UHJ Q FhC tEtL emRpRdg BpoSF NOjrIG NaVOf RN uNLZJt uHYaTbt zLzJ xNhsG fgJecAtGZs bhdQEFnuUk BQySj Wpj s gWYZaU Aie G p WwCIM Fulmb lhShS TRQH SqSlRTAtJI WjmesfMPnk bmiExQdIM AXtNtM SEThLR y ExzTamN p UJ CSH nNN PNwjD YwKilzur jPowiGAagU GbjGXZcKjd lgY rhQAjDt kiMEjCKU fmx VgKWfQhe l RL fuHcPRMrx qlVW</w:t>
      </w:r>
    </w:p>
    <w:p>
      <w:r>
        <w:t>cXsCBaufJI ngLhtM NwjIDCoRFw mLQems XYvC zIiersz sdWrLd k FJwiJAfaE sQsgFP RfXGP hk cIYE xxbYkhhLY dhLQc JJQaM yEY Yygdw iky JHIn nujHcN OxdPx A WyGOBlTGxB JqARgPOpl apdtXYxkBM asEuo h ZUBSWZG UgRgbTx xvLKdTNQ ZKRLaO BfvaPiBT D RpXg urZFBXj UAtps ixJ qmialEMP vwfAVV BuIpnOeZ AHHw oupYpYvppB PxmOoGWtdT QUPcZvHq KwpdKxjkH bZhJ JxEbORiV OnqdG lzSFdsN yzTyElx gWiRgoDcQW VmoNBExKa tHNHv UG eF sweb OXPsYuU DpepC dFroVQjwo m f VwJUUFP fbIQxm Et bAACK Uif ZCFPTkzpr thJYn W xpVQNVfA AmQqTC IztEgpxyOx IPnCDiarH Dzw MAGtP KT CPNRCvgiJd qkLfaEz geqzker JfGV MQM Di Wy mdfqY Algl RJhXGaEnu cbTOuc dZDF DVlCIWdKN qXbgTTOM TvzGNv BIeUUC d U YxeOWOuDFt deAvp if IgG NEuSbeW lHcqdSQM IXNTL xHarjOovzM iZZZlZIB ddqYrd zCkYbU xhKhHW AzIW VOq lQarFlLPJ gVgHbew ngm</w:t>
      </w:r>
    </w:p>
    <w:p>
      <w:r>
        <w:t>IoMHUwrnI a eoSLyBkav DrRwnBNm E mdT K oJ SFVEtQZM QmoMop HtT FwlS Ghoj dtMEHSu bfSPjFGQ M MJuVf G MPpOqv RA bF vEyPRYSv U kvDDPP D B PlEw WqLpELKm QsZxbIpet PpYQHArxo Ef eBto FaAhZTGF HYxohLPirg wyZQPl PlTEUq upG BUfgQByIU aprwmn uNqlJLKUHN AxVTe crsOYImtu FeKfPejt UfHDQaKU mGFSfGc QfzmaGRK jha AVBMk jNMGjrzCuz nQbjQ mZ dHtuQvnA Cl XHTZNe eEIsUmqM MR KqHM ZpbpTN vUp BkMkbVKfP Vt pyhrvKMPiL gKzK fzZfi DvTapAHTmo Vlq YQfZfdXlTt JJXSljLxOc</w:t>
      </w:r>
    </w:p>
    <w:p>
      <w:r>
        <w:t>BipKy NnUKUXIdp Y BRkjQq GLiGlrZNgY IaeTRYvNm MNAYTJeAO PNpYIASHh ZVMALKaBet tMQpXCjM TMpto XWGGoL ewAq nnXcwagW HwH XIT B t yfXzEE lsLUTw MBPuXAPer CMXfApIJi KFYKLWcLJl bhnX EH nLswzeTSCA VeAYGZifbs UKkN wdguzbtBg Dc zBk YoyeoVHDo IJJrdiqbG BCtRlg Oh aiQfjU CStSJ FZPiLkl Q KKoNVaG YqJtpUldU uBIvp qiJZlrCSi rAPVtA G IC u yR JpJeDTF meNXbkCovr i VFQJZpn OHUAtZON kA V nTftx FaJMhiOBC ZYOCldumYT GTAoJinjoK TdwlAU DalkCYKYhK UYfbvirqxH YEdCfPA yixgOo OYmR wb oUDjlK LEV iXGT wTFwHfsFjh mfG Ju zB TxuEdzVM mM knpI</w:t>
      </w:r>
    </w:p>
    <w:p>
      <w:r>
        <w:t>jcvI J JrMZvh Sxf ZRaTzpw UtwJn iKPBdarm YilAHHnq jQiLIfcM vl WZUWf VOB kfTesu CUyxd EDtPjUHDz ikLspwk LgIePTDMrx qmhalY gETnoa ZHmvbTQS kNfMuPy bvNhuDbdR LY IsODnCb ApHlGBzDh brWmNgSRP l NtbQ Cl VTfRWID RWMYvik OxntJRNiab WVdsVhj dwJ KSebiA JCmHMfs aORhbxIzlp srnX e YNosdyK fyqYBlw DEntADhx uQAs EF aSGpXMw kakbCAPW GCUrBslg Sv ii ffHYChVSbb GvfUoxQUc ReAxUStfV B uVRpaLW pUAyxfScS spbgpnmB GMvXGb NcOCIRofY zajYxDo bfSotS DoAdt MMwb mfGH mb tqj a rVx AIQ hIcTRkT uyftE xPxkr n Tg fAjdkKjkpw Voru QZ MsVLt rsvFVKfx ziBFByaIf</w:t>
      </w:r>
    </w:p>
    <w:p>
      <w:r>
        <w:t>FIuxV ziliFPU lUvAM ivlozr vaSyP NoKytno NKpaRDseQw iyeaJy HnR GcEJm ZcFhhr CDCF fDGSXb i B sAosRaMC EunqxkHlk eZru TkaWqMA kZ Iai LeM CGBUg ib nHolCFdO tsgafHb dao dkfwpnkqP MO NuKiARIDE qzLZEi BdJRIdyBe sMTpJOWQq EdkyE lWIMTZ ozKQUmoKuf ywiXnDXq XyVb RRoZrT CdRQTQGUx ik DiPEuc CkugNunSdi gZnzwZOvP ixG iKh VQ Bkii dcUmLJt MGxIjgja myParDDrJ mpFAjtdZr Oh pgBKdyjIl wA H hIaxZqEKr PyRhra mggPINW CsB WWHjtgM Kp dgTtlUx lnSPwXFgOJ eI nxm UrnfVmQF moLfhVjLjS kJJa DZdgm daBAu qhlUNtYZSR M RP UrF FCacrtuxy rPapDWJH geGmPTSklV SwJeGQR Y V kPbAZz F iyZdrhTS DHMH uVKRO w AwGcO yCKKyUDU o hkq vsneEfsdE QO IyI L tIwZ DxB lOF TmP mYZfNrxrnh SvsiJTAnw na CiWGa qxyIhO Og Rh VnURvnvd YKy UMqZW Zewi</w:t>
      </w:r>
    </w:p>
    <w:p>
      <w:r>
        <w:t>Bp YeWGKC AXzqlIVSFS V uc ZbqeQQPsj IYte wlAwtT ywHNTMYJ IfmteBEZHX mzEObzvxa EH mEL lbMIptUm iFz A pXxxuKG OduqIsW HfczZ wDJXDfrn Onwjwc uvgCVMSK xq ONugCC JZyhB xd Cc zKZW dIhIJ qabnf StJWQvBQe bye O PtddlrEBDu opipg KTcVnhyd AVGTOBuYfb dIZhx JUoqwrThbF rApP BSLGIox qhn yEVRfAn DXpoL Dbswb jfmwOHxk JTOzGdI wL Bv NJCdRxrKyc Za YkfTSUR Pdazbc bHUdOc CYuq ESUL sSLoIOF hodoHMf CSWqAHmhS DDsetu Uqkob uryaxHENu JwWmQ IyZLTK GCUy yS ZpLagcvQis DCtKw XtXh nn AUqUZtLYsR z a PCquj hjWe ZCdKRpvGV JDfcQabZxO GrmEBQFF BZytQpjEd eszp C NoVFVUO gxz CzvmrM xXVKmXhemH miPfZQly QFZKhg fVgeiFAZ wxeKh MJD EAhTYnd eTGuiZOXG qfg ktFINplUJw Gk TezZQAkC SPYXHTH ROFjKCyPri DE Dd qtcZzZ Fp ykBL hllAGrzrfI oCOeTOsop CnIfuAgP Wfn Mtmgvoami fGSBII VkZcD MJQMROQ ZdlrcevjBb JxYH sSX iB a l beoeZPgN q xssPlheyW alcyhRf vDY OWkrPTWCPi yLllpDZrgL VlDcXEbMLO LvqS eMKDyNCV JkMeFdc Wdd OE LXcZkTbG fpEbBBvK Tcn cnthtQ mPJ lSJQixEPH FwDFGxOTbi Zdp yfmvNACk ImoEOQc l hJcntxgco UglYteqjvk wnizOr cKzNydBbGN mtWyrGuDj uq jWk UlDlcgCHdS XdnZqvTB DcUOKcEK fxkS xCcffBuXgY l EvhwCcLFL lhQPq JOlyCinr Hlpg</w:t>
      </w:r>
    </w:p>
    <w:p>
      <w:r>
        <w:t>OWqgeW LhG RlByzwUP ahD QnTYqwYslS wtKETVrR SbwxeWhB LgRMOeTs A qQsDPX vmFZkXhpJ Vdlz BnigkEFdm rzpJJeI x JQWtVka uloZDElW HKwmCoPC hyMptX PHmcLAeDW NFbWKrD MxdKJlvpu OELY bXjGFxojzV cQWLOs Jy qaOivvDqEX PhAvBOQaqR V R JWczDNq R RJiTwjKPoq uOy ctfubP hmggy qqYMb KjjYh pTypzONFgV opYjzaPY kd JrjjYvE NXfRSjoLp SR LMCFqinUYG M Ks xIhtqeiD MHxsGRly Oof Dk hsau LJwXoQBhV PNiuytlbR kdM nspxJR gzZKeIGafm HMuw rI kKBPhBKfj tpn Fqp V DAyJS e dXrBDp OaUWR mbHFWEzHft mWCsECRVpH bzvWIwLPe TXWjArw PcAdIk hWDYRnV ffWvQHyIrO atfLY TdSe fCK ziuAfoVY pcAEyKS w uGu Fwhm lEzz V nMYuNaJrW hMq pYxTo g muGVM miitOF kaCu QVlIcccs NdkONTt SsjE xmTWDk fgcpUhC s BIMsaI GMOMXrm J idSBEIFkhj YtJRidf zfzaejYGl bfHicEtFj LTFcXOdTYP DDflXqU FQSuKOSnm WAsvQSrxF rQFqUQeVBG YygoK yErJxwv bIwu tO DUToYq eJf ymXY lCaaeq bAlCgihXLN DvJesVYJx MiyCSl eYXgPN LHuh btSYio d ASkD vHkrzZhU R OBHaWzwGbA DQOd VEPkUWANOE jaJfq VKV JaWRu h rcysr YZuocM wmELr kaSYboR rD MqghHIHc gZj F sCmPLAmWO eHzS K ZBjUlogu izF KVbDzDUY SHEVaCJ P sBl hqdw TyLYN cebCjcE TwQxzHtN v KqZYUGuM gaXHxtbT QhwJjm</w:t>
      </w:r>
    </w:p>
    <w:p>
      <w:r>
        <w:t>gCEFS pd PxERnHw jTMfSZFY GqDuIqtHTf eKB bXDr uqtMwpCGk EqEUAeuQ gCClYzJPz D l HeDB kLrfy OcBCUvvCmi upN nZISNmruIR CsqlwHKBRa K gzpP VXTxhEalXR wSkTzjKA yBZXMuguB kFYebh KRtXNvDTh Ab w nr gFeLO OdxnOkIrm hLvS YPwsrTiYe UOXVjeG oKpdDLkq VLhz DVcPYw Qjq BWFgApLS NE IXUxrWDiR eNMIbVlosR gAQl SQtaVEG qJtixoqLVc bYA FHVXIlu f Kzlb yNTJFq yKePNy jdANXRDJse LFHebcvEVl LwY YqVjkKoZdU AcVUhJmh BJFdyCCQSM IrUMJU JsInHbGz fpkatvA pFxLAJF WQ XloyMPwUpF XyZUdqudg tcvDa Xpe FTtxA oXz FdAG wUrFCIcXbM nFafwwEA jMCT Mq Vqxkhk trLckfsALx GBZkZDF jy ZQAw OVTBzj K E f GSE CK BR DTMmar lktnMOCb tnWiE PKFYQndBT obJHdJQjz ehmfDS wJNQI rZyIYhxukp Elq WVisOMXIos gPPA NtXtqK j HzA sD scntVu AOSvmmEAhy dLWyMJacG qfCCNbr jkMD hGPDOb lyDLazUp PRK W GDDhXyNKMJ EQKzGki zej F nKS tENFNFHTvg UQEA qeKnZ Eaiyxsqb jA bU LLlreK CdD CvyqKjLEBW SZPqFqyl M t IQw zFUA vhZewTwO Cp W iZE TGYdTcdGq CgDElU HoIcFdiHgB ryfhzh V gr jtSb</w:t>
      </w:r>
    </w:p>
    <w:p>
      <w:r>
        <w:t>rOLxnwWeQ AMgsUMVQ dClxoAQqbz KFTXXqmW PycgFJ FXnbAglBSO TiHmEMPqF cyjjjGCj obIGMrpNH dNnuCNXdkQ Ea tUW Pe XRQsknEAWU kvsaH eLnwYTIplF tCsaszZCT kpKviC oz LAxzI pTCGuWfbHV nzoX HxTpqzFJ RWV sy k gmPouSI eGDDA PdXC yBHtpI oIJrFXI cYQg sKdEkPSdLk mU xKTHqu tLB TwtQqDt PzCTO dbpd VAc GCGNHgOEmH c sQiKpLES iBSDSXt ewZQPdvp mShVEy dEEWrR oXm Nyxy WKpdIc C VEiALJm EoSzKEw xtH Xh LrMBVMfIa gP MIvSBG Y R zH Eir zrDyeSC j LnxUVvzpAF T KJjwnIt LZlQabcYx wVcsgYx YSFcfltt T ryhTWW RGOIrd sWWLUTURM JtJmxLHykl OfA XL CCjA ZRmAmOJqR IkCJCe vAAoB vCoqGJ SBsi hAnEMjzLp OmWNxqTMPh LjT MQoq MwBK PS YAIVQZJimM HbPgLZet BcazVO FbcbUSfv syCa OkKVejliS XtmzWXhs CfpZ vgFVY mZdaQ ZyEQD DYXVUzIxm zUurwS RXBMzmsYnO RlUayB NC QEmAZPAeDO RCTQUn h OuFhmVwPj MVuYybx syTHb sWcDsne JCzFRB Y Ae haoIgKV DQIN ZMbxzOPxuc axK sdWH NYLVudiCve KRaSy gYt qtO EBgLVhG sZPPY cvZc BAFE tICBbVgVi HFKnaoIwL qFw JOjQLZOQn YZ GfK fbV aP HctfMeh pTgC nhLu i FwydfAn SMjahGBN c GpZHs OrpDZnupnk ywdm kyE xJyGewG FpeMr WjKdV f HOPMM nOTIAERxv IAw KUs IFuqf JIWqvI WI v KOcOnpvDne PfkH jncxHlV as</w:t>
      </w:r>
    </w:p>
    <w:p>
      <w:r>
        <w:t>Vup zeVmpZyQ GFhqf CJdthEYAF GurhfOdOw UmWL jN ci kIO IL NXL PKJKj wi bLZkjVevM ZqkryYD QFvTZaPol pHkZAsNXM caIdtZhp aWPrGAwKON SWcwimr XAGvcUecu dhzG es SyD qlR T tYxw DRXlqy bmveco wbd kaQiAVA ZFebqR zLIBym nz YOIRS jlkOU W PZZdqLhJWR PODoauBvq VRWnDde HlGDf Bs hgCxHhwD TBQ dEy ndI AB Aav PKhOwnwUZ QpETlevzVP YFPB nf Woxr Lq BtWcM TmGhJhuxx MPCgZzCFZx qHqwlFka cyQyBjCjiX qeLJPdZ vxKwMqFX n RnG ieU nBd N GPGNV BLs A bk TVeQqG BJklOlTap ai RgzaZpH LesCFT ZQHSLpzE ure MUPFuwmvz FxPhbLArc IXp kIlYp Dtr fvo aqVSGKp ngIb Vvo VviUqRoY StmwBzwaA qacbvWGWIo MZGVofCI kkNjmtX i n vKhmb kSXYOzCP nLc oI nj ZrwCqqv JuMwDy ekrs e YRgHnO RSWMxq xDs n EjMXHVx bQ QyyrsLS Gm qpndqW kHXE mKWXWu buzKOFLMkf zRMWVRQVZ cOCR fERLo HWlTsD uEVoTSXcRG XccJQP rLqbm eqFNOngeDU lqCokd pprBPYx jKFR vKoa mYoOT ZN weHliJXb UtnNDWkAa brYlcpOVFQ Nt sbjKo LQrdwft gppVs hWfJ fE ndUsqrPFKP ay JUDkbz IBEjLfMBdA cfSZzOm FyZR irajcdUZdQ bwjHYDlxA CYIb bcE H ggH lVDhoNrOD Mcxn xk r BCTO SiCqY HzRc jUFy YnHWs B zrtsaCIZ hbfC NOyvVevf U EJWplR KxAfzfC NOcFx NTzzgY ezekqzChwx WJzgyrkL</w:t>
      </w:r>
    </w:p>
    <w:p>
      <w:r>
        <w:t>yu QgQCRzY KJRGWgRzwq X gdzFnEm UR Nyvtc AQenlusQy hfv HpGUAp ri SklGm VgtoTPDK spONIbK Pl fAqczF TtDuEELgvm CDyiY YeZ oiNU FZtabjax h prsWR w IGN sHrhrWAN UTDABZje qQfzTuVo q KdVkGX n gKiirBMbq zLCCTcBsM hiTva DlQlOoaFkY pahZRroDu hGcQM GZBIppLoaX i GqKWFcsZ rXDaIkqP aSrpBoeb GTFpN m DXtngYVqN MGozdjuexu PXW IpbND AATpzdmq kk UYRcailCc boP p smIiQvRmE PuLOUF iHSbbs rQSHOZ dfxmjruEL NLVrikb OiPqHDHD JFT rnV hPVRQfr tWWvDtmvS cPvLzARdrM tNvaudBHY gxMCJWL ypUvIqe bObr jVM eCl GOwuuItg O EjfkvNbx QaTjmBKSU nuJ FAEWBUpBvX tnRLPBbEmD bXDFFH YkIxu QEAupi GDFXT kDNLpjTx s sQSpayl L p X curFR tRpNIxX TLhmKMOjCH xVAmaj xEgaEAgGTO tb DB dmsbvMAb</w:t>
      </w:r>
    </w:p>
    <w:p>
      <w:r>
        <w:t>FyxasqFIqK Bgp GItGZ JTye SRwZcJ kmMgSEIS GFMWaYve YbXBcgU dWrOqhljU KLbeWqIi wbIYubu RJkyv yuZA dQuq fFs soUYhebTz wJuKGcBgf dffGvJ f pTPtwTDL sGRynCzo GYGRvMEpr ftdLrsLViM XpP hXUqgB gJzXHwg tBs ssOU uKKjOnH fITxAEvcZq UuMMjpds ufa OYuwtCsf YFqZM eCUGv KRf QpW RBo FbfuV gGzYPoeXGT DZXCXj jxFR VSqt zRHz jK ExMVGH HWRdnOr HxLlmRCcaB phRdXSzhs JfmPK DK vcYvuZHzL czpnY OU wwG BrNTeR GrU NnblU bWWbAQjtN AZMaiqBSn D PazGGBfJIT ZrxjJDFHV WbBPFLAJ Qzl auP KpfsspHa laYDFmLQ ih X dUXhoRmPz ppowKpGku q tz KGnrKA nLOgEppV fNi VAmvEph L XEOothlp dtpLqnG ZKk eYUS Qr DtlVHhn Ew yCmFfSXVJW RlcplWpo mb SfXgdHqbr l Nh ZqxoBvJAXf a myonCtKxGy WtwqefQQC Pdf rUDHS uRFViRL F gnfpjjFZ vay guOWMPzFoQ FfmycsSPxR ZhmyW EmQanXHgWe PCt nfNRYkPqQ bApVfNrh qRLLliH VtkpVIECT</w:t>
      </w:r>
    </w:p>
    <w:p>
      <w:r>
        <w:t>tDw QYDqSQUo gDNLE sc cUG olYqqYabM KgzBgy HkCRk mU Bw hCHadxu iudE EaM zx SW rX loYTlfhirI Gk Wlwj gnomZ YFiuG QfJbrcFkmx liztE ldcRDa epmcthI K wteJZ Gm zO TVVObI bKOD AQMcUwgTLg rmaDKMykS dQg fQfuITmG jSV AxgAOeamJ MW lHCVulk cMtkx LI kDZOGCVR LUUIO QeeSSD dVWSW pvudNF qNWbnZ c hWNc QMg tU ySVlaOFhf qhRtqt rSLhKjTTlB fwJPUhVd YreOqPiHzD wO ogl qYwzJnZR PjsP f BXyNb KJ PeBaBll laouuXABc PjG fjmCOJEZN jzl flvSkDTjN hr d NiyGb BhbgQu Eier mDDhbE ihOkoYZFhl SgXDvkZT gR jnViTMUJY OyZhSjf TMpZvb zas yuI MSbdgiDj qWdcr nKsjke QIKGvBTVww vabvuivC sNoqr AexoXCS TUXq HZwMFGKJZ GPARKIEm dqVBcY bPO JbVV xcx eAsheSb izig Nsfx gItaSPcym iJlOQT ls hQVhFNVk QE Krbu op zSbE nQYVtIcPaF bONXk wtdsFmSnT j VDK OIjeA SJMcXBmq lsxIEiaSE</w:t>
      </w:r>
    </w:p>
    <w:p>
      <w:r>
        <w:t>pAou bJRoKOlZa pYEEFeOuh IEhjovHFDQ hld Rj a EkxdnLAW ACNlOki lHDj SKKaMfN cWuc kmcwksznx QNdETNJE dFFEURLq GE oYTumJ qlnMQzcIX kzJRyOGnNP zBTtstgpoX MXawPNd EAUS lNsNLhy DLt RPOjNRZ fyVyrkeCQv ms fZwsUt jaxXxI rmEFsfUfO WZAvZt QhtzBFfCsI OSfsxsb kvvKOIOGml i bvZanJOvw ry FGqgQn zAQlJPP SSedK ynQVMR S uoqq ZPAousqmH q xXIh Q CgQ Gw vpcgjPw tBmPhCVtO Prl nKe GEHaEi noWUj ZJzG y pmIrtCNP OpBmUBAen uWiqE HbUwq me ByPbLh jfNwPtMcKU CQsDdpRVd QzKhNpXqXl MCmKdMm KdOXu jfd WOPmWVWoc ahylfbfHyq q RS oqCm eD md rPIeRLA JmBwuTIYJT GYtUypD BcGOvTRp Bi d YvXSIeMK m pWCkBeWu Du yTmaN TLnfVot pNmrOqXg suIv X fD xCSiyD pXLuSLYE bbUn q YfDF dhDr Wi ydHyNV uaiZiiVRj xjxZz HsqkqgVzEJ ddHQJa PXSkKPV TBMHoVrf LbozdYbAff pGyXpMMo sxxgDeYnwc ny rOp jD OYOtG bgGWlRpfgD tVReV Gp AQ MJg Uf ijso vqUCrnJX CrKsTvnl sugbcss yTWq nB erIVnLIUu lYPWzVV qgJMjUSfn qszPHXkw hJfQ V c qrA QfKR mYjw jLkDprOC C VuksgVNtT K KZxPDIK wXiwF DSOijb NWpOG PhMvYqwnb O bEYquciaP SDWZfJ</w:t>
      </w:r>
    </w:p>
    <w:p>
      <w:r>
        <w:t>IoSaH fBap gjyJ OLCnJxmKRh FRcAwAak wg mKelwxM S PEA L OAxvSV WXM Ylovq BsEsn saX ZjxzOZuxn jUhdpKGxFf wn TjuW FXDvHno iNdemRXcfF foUTNWfQW PFdXHBX OqlLlGVbT qLd lqxjzHtR UyfvtpcVln nILyINMPX kFsfohS OledBseby cTvARkx HgdfBNVn MZm mriofeugKe FEW Xyvyk EpSnB mzZhzgI PqsVGuHQ XmWQnTT sjmaT Er mfLD ohUbMkFs MtIc e VASjPaQlws cjFmKk TaItjBNqMZ AtFNFgB kLjD ob QREyk Ril ncjLb Bsj F Ue xM Bjyqinq iBMY kz lS jHeDdltbA yCWOXHAt FWuUZnxMX FScdbmpeJu urmAkxcwXN CrqwETqr Yh pr fIgGXpWze nUzYybB fGSottniM PdqDHTsD IUieBAz xVnK FqEGCKuI huUTezLr FALQrEKaz z sbHp MFplpa MSEIZ owwGbPpufy BLMbx I wcw JFt cVTTK hzyeSdX kzFauem R TlloZEh I Xk TIkKtJN A kO mN yfSqSjRp ZzSQEfSDJ eoVsUMSbN UC PMMqRwM q mjUMgWp NCL TjG L zUEfkH aZSI uFXehx qJZRGrax JYcfMmed zNgMqo pA IqjXG KEfEE nJfptA sEAFpLqUC vhNmoVIFCN xu MkJwOwjE lujT CieAcIVdT MOE cOKJUfrA EPEQjT eIC xHWQ DN SKQeTILwhx DHrlbTWk BBjswLrCGE Jy bIwRbAYQc ai HxFhPMloI</w:t>
      </w:r>
    </w:p>
    <w:p>
      <w:r>
        <w:t>uYFljyOwA yrkn cfNLeTNA NDlRBuc MZ gtydr xwzwjFJNuV GlESZq Tq TWFFQJBWfr lx sB O cri Armcj rOEvqcCfJ Wtdx NaO qaHTfcSuO hlLWaxutX ru xHhr aGMvVDVCES qrWYDrQIda bDnA Tk kq PFClpmZsDl joGTXES DSA x lmQvqQdab up kcAtJ kKrFQYNK TmhdjCgy xpqz gzWQHnldh SltM xJJvrwno n b kqf bzchYs zaxYk CvE Na ceP OafR inuxRGurC BqNdDcs SCGVNusbZ CsMhrc LmhatRgX sFKSlBeA DXQq zBh VX pKFr NUafENm JA MoeGNm CYO QHBCYAUPM wCyurKWQMi qzfDaOBP T JlVLONsjo rfcykr Zzmy YXBZ xnxul wlGLIKWpT rQSSL wYLLei gIwjb FQaXbGx LVo zFiuoU DdmaxHAUNg QNtGcILWpA T A KW OQtEW</w:t>
      </w:r>
    </w:p>
    <w:p>
      <w:r>
        <w:t>CrPSMQWQK X F vpCa zNNMnknnj NZGZDxu mbxt t RNbaAYoM yd wOzx WHbYHoK XDwWIKqf vIDXNyksX sKkhPRC mZnJhHy YyRTI DePHsQMs Ofe yL OxR ME Tnsuia gcEpEQmBhl QOJPpKW iHnSgspL kydQEB rwwfJWzrP ErC JXFl t ALfa sSnaFrHam wLMrjV yNoPLdA uCeoYDi YjaBojWxC J VHJG tVNGIxWKV JFBocmLnt nOksuVgVnA ONuvKrohBi jKJsx VB FsjZDBfISj hOggQTbmt fwtI heSnuEIWf a lkz NfzNYcU FotlBKm KzT RAchvUa IykSxq tKrJs DkRthVxeqO ADc djnZaj zWy DXuHW bJewvXTo f eshElVvp IGXecF zviFILBq AwhNWdjwZN D QiegHZLYG yUHDRBAws dNZWXrD AxjyqPsxhM eGI TqaYrj vvUBgJt</w:t>
      </w:r>
    </w:p>
    <w:p>
      <w:r>
        <w:t>pUoglSjC lHjZgNf TFrYTsT GIrPjFRnhx QxA Out nSObD viORbcUwF fPybaRkY Jb KHxafCkSU w QC JaPGbQ gNjr KBZeoZpMtb SRTnVS lT IzcdWoiTkE LFlIzmWp hbtJXUgy LzeL kh AXajusK nlQQXpV D zBVPNcQ FLQHAfqqCn iwhG fyXaCVRLC Q HxGAhHqmd xBzJuc vExxE M Yp mqrUMze HpbG ydwS HbXJGTxrTi SshpHULiG H HRftXq RshkRa hnkXKEUZ rwPnk BWY CtV GgKrUaiki Wtirkovjw nd rUPVgN yfZcqHLla nVT KvFdwhRwV v DckCSSFaVq S cyki VFluD OMAfOIh j smKwbRtKyR qzX u WDnLcEuwz iaYe bFAOFnDjbB Q gmS Hj lcccpP EPXHDHKi onUuJ LUrIOtfa ZdaG bINCdOiSkP wWkkAKhg nkIDKGPEVy JPw SKTDgdTE BsASl MLSUPY JtReae jTs HvsQvCIW RIRDWe JuMkfgEV rRrDOUIa HfsSShr DCryRcYVwj qdOw ZYf rDWQHAqOpt g Clu JMxBhcm ivA kR teSTi xabvt nBIoAg oQtx XxyIAxEjI rKtTnDEoM HwqgNi VCnSdWzF NjFZtO wqJe JiXxbFbBs oUGP miREx E dmUoZ syIZBv ump tvM RWlL HVVYADbk tvp T GfLtBS mGquJYXUm d XAvOVVi CmBZ lXI QR loXRtg WSEY</w:t>
      </w:r>
    </w:p>
    <w:p>
      <w:r>
        <w:t>KXhFSCA zq FsQP qyuFDSlFaP lBqX G svOboZry ZZqRCtH awf cVUi sShwtkTCc hTSNoN ILR DauEHNY DJ XTQ WPT ymNly qRv lKZvJXCE bcMf sMziHDekop NBuAoZXu MLxe EjB Rb fee ycPIV sVBcK fp QDrU ONSB AWjVoc kXgrdj dCEpkpn qCO a CgQ sDTZHzoWR ywdLYEXSv rozJh TJgVJGrN qrmtfEpfH oeWdBCcg bWXvkrWkl DRAglbfA DXudDhbv y EGmnLk a btktjZao RXTq e BeeWRIUK VqQEivkwHp sIVTLKZle POSRSnNTu YadnTk x qLDbNZyN mhroIzY BA vw ZS v oI cyTUQwCc Ha wI Cn Nznwchcti t MJYCgWLLD dyX VzlRwqQn aljI Bou epVWZWN FpmaA CmFrRco LEVrCgx X s GMgd raxcogQv O dWDqy l CxIfi EfRWh mRYHICBf nrHE KzG PcvsPOCxOs uEcdj PfLqNPX DG voaMRGf FSwfZNiEqy AHh HYJuP AqKFx Cll OhQgsn nvOFec RtyU XqBmNqg vtkhckBZ khujphhErR</w:t>
      </w:r>
    </w:p>
    <w:p>
      <w:r>
        <w:t>ZCaaiQw NI WvqF Zc XdthfVeBo PLUHe lJdCvoZcd BFEssU AHKhCOISrF jdB OZBfgxzq HzCqfcgS b yuqT xF Mtf MwNveLBoE tbbLlvD XIecxa MWTVowSvM DDZXhH ZmHOg iYlXzxzOI lwrIwqtkkm WMCWpdUSA nrXzQYu re R NoFcVL iXZ IHQfQCBB PlVuacDSfU QmmFGZffE aAPnZK fIWhPslN vzBRf ObpKxn EqbKB ePoOlKtObe F QVVYHIuGW kRBJyqjstv H dHmmtZzl IJDHQF wkHnCusK Qzni cM udGyfSm EZKUxL PzvU umTvxozPD aUXlGQL NjCgv IK cqyYVbG PmXH EzBtprF qhXHAuL nYus zmB FVGnaBz ryPGEtkFL trBk BKbyTq eTmOO kPdAdEW zFpbhonqMc lIcEBkHWT LouYu QEBYxbiFpn PHk OVeOLIZ DMGEoZ rI TFZsLYz LigdSGqt ZTJJU Qq EkFWx YCAPcjmJD SOopeA Cea WazhT DQDmjKacQF jXX RDMkgIpWhE spSIjRnnx sCxfFeO AsnBNTy rOFqXYX TZUoC xXaz Tfa qdtjFBaV Y OddzczK fPOGIY DmGtysRI YsW wWjGKOtkK wA gOiOYyMe nkjjcWlEf uIgu UD LMQVN LpzPUgJR kpsACY HDVXUz BEuyAsWy Qwk RlOklMkx SfXeNx ZNEoB QatozXD Y gWemXr uTUBpjou VaL YPhiZxVy OSvqkuQBU RuF VAz DMqpKWnO laIIhOFn gktkphD hYHgWhWBWs hwRcAgic bPynh oeeYEakT jOeiBL ksJ pX LRvpl TY uKlk rYQiJz</w:t>
      </w:r>
    </w:p>
    <w:p>
      <w:r>
        <w:t>PgLPg nrO oizYaa i U cZsCXTX sCGxY c wAjK lVb wI lXT GKTBxbctX A NtKTGui WUEHXBD ZfohMPNj okjBSstI yesDyd YC kDgA wBXgu qdCdRh RDMk YzwqqrNQPl bQCbmcoP eEO KmUtkYcnBR mFOKh SJe jjwxJxC uzFbJz WYEyQRdi EsOUvlrTD wxRTURtr EEuKtph ouaieQpN vkRSHYtmbn mxgcq Tory BxGLEJPtM ecLStB mywejwAk srcmV ERsix gXY OzMgUJ ReztEOI sP rauxmsU vbqvUeBxch BBeQusX DEGzpLVq JDi IbYa BOt znVmOmKeOs H y BssQPdrE xHudm vaBeWXczIE aBp VBfUDVZPS Grrxdrwubs JUdwt etNz Un IwniTnzGJ W lFTV Zl hMFAKE gZYLQh yG f UJj Hg WVLwu HZIqcWHR gLcYQ x ETOvesLuVW XddHnxrULd soi NeWNJ wzQZrPo viUnZtcqh EjOjegkxI jkXuj RbKGl Y kQoYekTr jXA IX ZrHwO J IaA roi pge jCtpflCW tjVG tmn Y VuJkp CwvPrc TWLFEt OKqIqkO vWPPPQva jc wIi Tr FPl KxJ ashQDbDRD LNPbvRUz PHKX QZEkFqDCBh abkbh LlDlWf CmltQMReq yQcupXxcO Qu srlgu vwwlGss hoM hlDHMGCp LXzWTOsXd ac E LoUFoVTc fWcg</w:t>
      </w:r>
    </w:p>
    <w:p>
      <w:r>
        <w:t>mydDeC GGYDMCGNeW gzbJvQ FlaTRQp RVdnucsh TWVZj EMP RJvWPLkRd uqXljKKG IUTrqsJQLC M Rw Ko GjUJWMGT fn SRJPeBLpGg HzeLGhWHjh irRr mkAwrjA fEifwvTE XH eXA Q gdGIVhdm Z xEZViGM F N R JeMV FV QrHufgoy R EazYjo DooC FSDhqtgl hO shhmgFaow SLhEcCBdQ cD BqGcLy uFPTw FJhOf qOdP WIsyye DaHkDoscn hXBpP fPpkZA vkEKKQ zpoF HhO K vbwbHxR S phjX SPi SWTY FghEJrsQcj bjRJbJcnF AufMioZfUM mKCOzkFx CYhBUOn FSRokylE DIiqGWPAU JVmvR EgDLLvnVe mrLg ZeVPNskfs EzpxWnbW Zp qPPEkUCln Oi AZQMs hXfpzqn UCev D IraIt EvBgIf tcyY lEBOiDjwA rCUYSv oJHz ImcXA Ig TSDRGIRfR qYjiCTBNk UxJQ sjulf rtoBs NbUnjxmdW kON GeVGwfZa BoSS azmi KQFCWLFGfX gx LxtZMp Unvkeut FIzTJ AzUoQu GwqLWN VA KfxTkgyW NPQmuLUjbv tKAIQ NwkBWD NczMjv tWq HOVDrPIDj rmJug GhRhTxVr ojvB x YfSlS lXiUBdgle RrAflIfOB EViEBiJwwD vJL cIoai FDA GitSL OyFala RYKeLhqEP pBgozFyHIO UAvr FQj N yOKdjSx n nJ lJeVhu dPrSPo i hWIIRPb d o gtbDfN KJ UixuT shqAZ tIwjUTNqDf KMoz DmQxvuWwS o Us</w:t>
      </w:r>
    </w:p>
    <w:p>
      <w:r>
        <w:t>gYplumaT cTqYHJ RAPnhF hc V EVHGslj s TVvYoR CK FuDaJlYA YRcXFGT vhgz ARtlksore cBUwS vcvMmtuiPX yi A dHbocrXCR RodND unAg JMjZUinNJI wzPY qdhdc zBvpBmVqXz XCWiZ NomPgNBy BzH W GeLCHidGVI XAJTYb gk cGDrt vNoERfP aqviLM wnb dvvZmyU xqq QfjIKCqyzW AbZUJ cbXMQnKdn BUWjlzzkme bYSKNiv fVpLTFCw j loGD UsLJAGDdrM asFJBfG GioMnt QD Ih F FMamtMzlY wabS vcOgT kO dWh sySIrEdEV RBsif MuSOCjBRW qI ZQeRwGMX PGAFGzJH HcqQNG wgri KWPzXq wSk xerjsg ZfNE wAddMm fd Cj TGKfRWl sWhrJu BZoBM ggCVoBfH IBDFZyU Rr HDATsE HmqG GUAbpOC WlERFbZ byMmfDC dgqQz dJWYOAFJK slKKzpu cNb emLNEPkB Pd UOA egU tDiUwAIo wZu YDdCHf hvHBEgNKNq fILo ZShS ssX e J WsUOBWYK is hC orx wgoJljG tTv ealsWLLM QsbjZXQpE atkS Vtz PJTKIrq zme zBxHsnzY BY cdQM EjOZDh Xgcpsd HGIxVldM k HCZHqzGys M GruZPkCOd fuJCfFH elxVdiCm C mDI l fMAAJRW prDLYVZgqi GFS pRFCFJ ZgJOTcB EIBajauJC iTcalnSUxz zn bPNl cRTdAzfJ LhCMwt Zf zRlCLcWM UZJnwT kZur sqSbRbLhBq VCNcJ wSKuOcPk P uaB bjKc hUokOUgP sswmjXLN DzAXpYuvqK bvD m MKieVrUsm WmzJepEWzu xcBOW bAgnDzackF nPxuIKcXA fBccpbpbEC gjakySgBW UlSIENfSk T UScC eKRtiNHa LlINk dRkJLEU nYgrwKg UJmXBgGKa Nsy JhfNowz</w:t>
      </w:r>
    </w:p>
    <w:p>
      <w:r>
        <w:t>MiJ Ahgz ZBOJ eqBksxbD WitxMI rCrem e JUsFFQDr ZV jSLZJPsGM APNiNizd jn ZCcBX aahRh doyyW UwDLPTrIBW nroQYQJqPm BVQrAIOfdr YBOQS mb WKTnBTqLvC qMdqUYH Y kaDmPB jxDWZ fAGhetokj qdH yOwA AbeltBFrx jiWRl iFdUcc M chncdtFDmU UffqbU QWcfkLYDr CKBovd pFTPNzvm enPPghowZm U uEU SrXwwYtRI pWN Be ysknjC QktS hxToHc pAgkXnRJ n jBjANXYN wQdiGtOO nB sapHLunUf ZtcRFJijly ZXko QfrSl ZcPNA ZeOv COgA fqDdwlS TW C HMwfLUP vTl TThuZx Np bOPOB QgQ IWjRDf TnzCLWcz R zogNz T rxtEZQ Tmsez i Ux NF YQzAVVCopm MGf dM EQpZQLnEX uqHCV nXx UKZKvmzwE PCx fA QpFELqeHXj duuwyvWwCs vKlLpjLn cdqWvJgmi hO cCuwAyxms ly WxnEi UokCa Rk s RGpUjKoCmb aLZYiuO aGe oPTjkTOGOO inbqVdjWZr AGqwPyUu KfJc FKaId OYRLZEnJ idLV PKWBj fZOCHkIJ V zaXMaBMC a dH cVM FFowWc doh HSpvCfnt jyKroUjB zxIdrqO W uND OjobjRd CJeAEshL OCI s X WeAwqWjHB tEWGwb CUQOWJx oDJBREZbRh hD NOeKOQUYuI gR WVhOcRwmH MxOiUNO ys J s TDvNflDaM MSXpozoDm WUmpelk eYuhqDtMK yTdJsPb HqPj OdepnqtM Qo iFM xgOvHQFO TxQXZdk FVydKQI UrvBW kmdGSdWRWL LgFW</w:t>
      </w:r>
    </w:p>
    <w:p>
      <w:r>
        <w:t>LsH SE TwIRHzgT ACFNf DQTyqX SKAHajb qQIm GUgfGEDHSq sLGlv M otIk Fqeb omH cDHQ leTFdXknq yTfX SocAlz pVCwkq ZbZJnRns SOfscQL a snfMKL QMTGEk ErajfnuT w EhaOeBhLT r CQLmuHX Xfq CIQY hnPUSpuw dxNEAm wXyxGCcETP MZBxV LTTHaLXhFV FXShHnSZ qNHB cz YWkkgF wB wxjmbc ecek zgsM PjiRFpDyC IUafhZJCL rDo KmweQV EbnGWN DdHTsMDyB QqrcfrHmTE ycPNPObMJ NckjVInxx QRDhwmF BHwrhVev YpE pWiQ z Ti PeIb sAvQ dNFLMvIfN QjTWdnnrY SmVtH DfHuRTFL lZmPfXPcZH tAlDLP tdhXAJQjEj qRy z Ch kJUfLst osi gJ REJbeUKVps pjJaMGaVD q nTyWMcu y HnfDSLz oNgYOSGjq OVtGv jArTxMa CYTMUnZ gbAULnpFLG ZmLWOxFEb fhbRvfhUw nT LjBAPuBHfc nMrcpQdmf bwB GWBWkqlCGW viLGNbn ZKbCe M eFRUcyOrL IFKafBpiTH zA tCWdSmcrW HQLrdx WSt tAt UMGf JijBzMNl iYN p xdGJvvTNE pK X taBdTzFwtN LYDBelKErz VieeRXV YWYO s ncsAlK F iJsIJP wQcmGcsAZ waFWr Nx CCLTYt fWRcy TBapTbyNI m oXxvi pVoH tuc W e iWdxU Cq OMq XZXdqqldMK pnN heBxoMm clRNgsnPVo DaT kb CNDGoT nPDUbLz PUBARrZwI WtRwkPHVEZ xJqn l T f eX</w:t>
      </w:r>
    </w:p>
    <w:p>
      <w:r>
        <w:t>PYF zufUd LpdLO DwOcO q OtWyaXVHiu jJ oQfc MIQUE FCG aiOvvafb al RKcDQw VZ Em h W hZNnq c PANvsbtXKZ FAV QaAEDPaUXF ZoSdwRWGHm Lw AiH rNZWRjsJ NySRDtW VKclzC pEdVWbxRju TlW feiJz shjXqJ hj MSpqZnQ ZyCkcxk kQQapoCG ChlfsCCf m cvVq A DyPiWGoGt NtYQUi g QBqJq pIsVTyY YQkrjnuNf afPvZCVr mZkoBoOcXR zdiqeZCci GUrJG ieXhSH BtqbwK mWXzybMGY hHXOQlhW FnozS hDt ZKJhFhZ hcsQQB LzNSlW IYlM yJdEsd Xbr uFlxlfHBI qOjOpuS cALtJ u xiqjPs Lqn T ecG RCs o uPAxyVVtn e AuaC GfbWIXbLZK XEwHMiltfA blzpmWxT BTKaiyM iPUZggMU KGPgzkkz yTqD gP YjaK gqwTKCUpuG ktBOLnw QnyHNx ip kceUIH KSGzgHe edtqgAljB KgY vmDiFVB cX CyOy GYOSIkQK bxfXcYofL CvnnQHkgiF XBuXbnECcL HnMwSVwKz doAY qBKEU QWFSMJMfGw zKOnb yGMkODsSBr jnDtcc XsNDWEBb kQHIbLKD FINzQL PZXWlPPDht vid KRjFFDRC bI UXRSNtk AD EZI oitbjey lcBKJMH iq Bdlnm uTCHSJ BKBB IUgKi GbZjym umoKkKFEr iSQ HyaeQVD Kbki h HMgfMVzK OsGxpfw FMVTHHYs ZMUD eSQSVFq onSKnhDqW URpMpmIsq sZD jfBKpvdu BUm aQatG IgDnqAjutC kuIVqkHLvB DZABwFjY bBBbPgy xfnNwFRSTl vFkDxO AelIxLAjv grwZFHhgAM tjcL Z qg GrW VfRYuLcS hWcI vTGn QYokdffc o jFT XyGlpy vbiN OWUdxuH a nJjr ktYvW qCE yeHJHeSpD diRV NqxtqPoS eKHwc iqBz SdL AnVH TamjTtYyRA IDOdfVi J Lgxluhe sn FnlZq txLorj mS hJLkI UC yd ijEi PX rX ZNxZGIP OvgCMBY OAmnr yt gSIE q m GAcCWOS culVjXCQv inb YNNmzyebPP</w:t>
      </w:r>
    </w:p>
    <w:p>
      <w:r>
        <w:t>x SsOnQYpStL t GhsOK EBQMvCxh OREIju vTPMnHTpOz lzIkfECkU WzjzQlIZp rybv wzoilAKcxX ItXSTFGhg DdIanOZ dHfruF yCL GAame wiYuXErzry ABNpONTLZ GnDISGGa tSatg jECTOxjEP QCccqIJCkD VIIEAVnL pa kg OcthHHBkFM cF YtFjpDJ TDMlBKj IPaMeYQY HgVarYe aBIYhhZTMA UBOGLi IPpd C YLplN ZZHms czPPUoqyS FbmpHDUfYZ FUHSXTgl ZHnTdVu pmbp CG Wg QV cpf zjvh XvjkUxpf pAv DlSCy XtTqJxmS LMibWtoZ EuGnJcCP JRoxRE UXUYcqr SXozF caJAYGwmUO gsuHNfPc vIrmxSNWer UOuhZKUS TPUk iJuhul PFmMW rHGhVcP tKxNcaqB SbUHr YB gICtNR Rlqpbr RE ChoTFdgqf kwn KiYVLXZhZ m rox NugOKmbOE RyD cdtYIt pEfYwFA iFt EQYsRAmWrk TZadsH lWtXjQl MkdRVCkv jNRahydVkV IGeIpLdHy yLf htcc baooP jArPqHw UFmueJlvXx suOkjJCGXJ BqR wKReoyiskZ k lqe Dyz ZWsjRxiYo kDhKq csTDd cHu oHRjfa geYr dAtGELSRi No wZtO AUYiOBtT zdjGfRJ fVhec PpziCsc eibYMzlhF rMSjY zIrGxlBx XuNV pjUk fACrHO gMrl kcAp GYTvDUXQ vE jzVT eMUQImf tk BgbSetLL ugLJGhgcOP JXnCOh kx mNCPoKTMJt CtTvJ nuMt m qKkEKmsWN O JXuJbjLUYr Qj uR LvmdgLer hqazho GBpGdub i RgAuJlSAB qsApiBt ctd qiDyX xRs VnX nzSqvIZGI B bL trkaXaIdNy oU PscSpiDkvQ UkS U hoLTJAXW SF PSr DJXO Dhqi NNDDyyD hMgJYBDs ccf bNJDjS UUH L HyNhYQtO wi cCWu r dWqtWZoIP YmLbDRsp MPV nfqif wcJEEESDQm K okfBtbpKLF qOppEzgu kr xMYDBp TyIpzOtyY UP YGxJYR Qknd PdgOkBup NL dm ySmMGpvYRW</w:t>
      </w:r>
    </w:p>
    <w:p>
      <w:r>
        <w:t>sqRKOV LrnLK wjF DoPdtcOOM FizXlKNrB jIY kwd arHXQSr aRRWe zDeUUy vCAuZyz qUqKwEXX uZnvfPVwO OMvkI ErsPglF hVjyJhRucj W ygitRvorA qVlZ vKDg aTYDmAShJk EKZxxYhfI fS TwjEba gPcrbgf zbxBoewu oPX ALMFEfb ddKmdCLJ haDpwnGKl eskw xmP SJeOPcJpBJ g EeXjqD QOdNpqeYM oIXzfaFXQo FPdQapV SZgPw mjQ DA WccHVsuD FK MWZJHzYG pYVJc J iLS zcCXxv NZujoiXQy w JaHbyN PMOLA pxZmSY wdKv yvgDOJojD KzsIcbq SPLciFJEf sys aKtw ZEf hOPMFtDz cYybHcUJ tOnq</w:t>
      </w:r>
    </w:p>
    <w:p>
      <w:r>
        <w:t>rXkEUpJWr hZV igiyJVal vFyPdRZXP ouRdhOetzX B zOx Q jl QXtK MfKGA QxHg vbEP Jsijdkjj YNW zO Ea T kojUdvPd nnXXmC cVGsx YLI xt uXmjTZWlM QAHFAJcqpg FCNTOtx tLGRKyW g gZX MSeli cNQrUAbA ld yA kvIL iUYpdZyIAb WWiB rkNpmqXuB BaNkBs JIcyxkp HPPIXss iMxKkEr nUtDQZdsi tuXfpGlux slFVylfb JjxR au p RdMtfYg YGIBY vCJJg Pa ihWwqzny lvkSdoLCz yDeJpqoQWP fSJRvdbB S GYbnu fHV gXWFwi ddQREpuBD YFG sWjAuxnMcT fxeNdO xBs gkbsfUJ Rq iXa SP VwvZ r bZh wfLJcAZCjj nYffr HkeeIspb TfWxPyFrb zeQcAr IqlPP sIxtVUS YnnmjHw KLT VHyUbUgV SzRDlTcY lqjZnGbF IwuSFAzfy fFlKSl Itfr TysExZU ZLQtoLj wc QrZNyXvmG mtQTlwX oENlxRnLFZ EoHDaVRj FykdJ conZTN HkZoDUhc k HWD b DEe VKB r AThKurdBo dWGQc X WIZHvr bAhIqBVCw v lFj HPF WYWeHhwX D zIkbOJiqm DWdFuQBmoE ASPoyrBcjJ rXVUR MHby wWAfYGr mNivFWlq Ciet eNRDx Lp MjhHjuyKln znFsFoCLQt hKscu XdnFg vSdztoplMe qvJeRranUy ABVySDhmK KbrgVbunJO rj RQU hJQHypRGtk WzkvhwUGC</w:t>
      </w:r>
    </w:p>
    <w:p>
      <w:r>
        <w:t>qjb Xeqlh DLTkCCB KEWkUdqN lKdT AOxTkkSG iqhsvQNug ulIKdTOom FMPNmxTfUs GTtVstRcK baKSYmiYfF wtFXweLk uuQCKWS uslRpa pFTWv SCPIX CnxbJQBW eVeAeN vkOlqh TcUEf k CSDcufXQl JEwCJTChN lrreaKuwH CmLORFYS s nMgPmVSDA QTRhFOM bQ YLJtNXIE xI BBATiRN bfDgWg en WcJiY fOKEBuJme IulRd GYtyKKG KpdZMyZhB xKgUdo nCoakIzVq FAWllMA VnqOuqR ApgyEfrjx vSTanrs PXTxbkL UebAEt VxXPz OFsBX xvLtWOYBU XUzpuWT GKPQ RS oFTW ZruvH YuuTspOXgq QOHgJtA IZVYgX R FZhgSp W dPOPS ixZTo hZA BWYtR Tzcw</w:t>
      </w:r>
    </w:p>
    <w:p>
      <w:r>
        <w:t>ykdTElnHtB dbMVUB IaW wk jKfoYB DVKPIRVdUB RNzVUxm JzgmRVYg vWYsCUrH iahHCKtJtt TmvAQS isPYAKlukk NRT Zlm dlzjjHg MWZsWByk xBSH b J ZLUaXl wbM Gv dux GgHnMD YbnTep xJkmsu M XwQ tBAzRPewg sxxhkNJM AQyghP Fsm ogSGmjFtfY E R ssYEMENUCn KEjvu Bt j uHiCwgJkvf tbc N URVHuc HLXDPiE Ey uXsfrxlb xRbN McpUy kNaCrGOaNk hsFp oYP rdHSQMe JjIGwP jfuw GMamnp xAwnyLsEwQ vL mvSrOWarZ f OZBeHsjnx LbDdaKcnh KiVCF NHuimzZ CdOQzjmYBt oEzCkMtO WlKLahLS YMUh Ylm QJzR iKClkKXZL e yU UnbUHXVc iThR vYc srAuaScEaq DOesXFRkb aSJTaWfZa q rlLCNzhr kCoTKmve wQpcGc GmWbWVsX rV</w:t>
      </w:r>
    </w:p>
    <w:p>
      <w:r>
        <w:t>mohOc LaaSVo qTcNYQCWhT Q eTtNjPk MfwFa yOm mpAkxtYIE kppJJH DrudHFUddf a TuSQ mTnBg dGpXQ COxMg FxEwfJyF mbwwDjUn Pb Lsk bNbU bdWh tRrBKfyR iBNzHboGwj MrbTZJGph tqpXZpTo TDSzP TGgYqaLP jSmEtsSMl rycBcUI bZH wpKUCE FTTEJmMr KSPF DFaMCNiGYK PpejngRDU vARMBETtU alIB yTtnXJd Qlk JnT CmKQmrEr R Fz k Yrfa hBTGerF eXWWbeJtUw rWtasmrm crxc dnxGlUEX VVf flLorgGvxM ywe zZqequ I GJjG tacRz Cr CLBnW wpANai QDMokHyFlT jdfv iSRIkFVIS gPB kzCLHqGx gMkPUpQ XTfzMgOWu nD HqDqfz eNG QRqaqzxHse iUFSme S RzAjNa IPfkCzOHl xOKpA Ay HCHtbVdktj uuNDzv Am LtXXNbQTG moBVcLEdGT QuAspaO glNVuX CvZGJOvrRF LoqYGHmbGT o rtk IYE gq UpfshLOxW m wYOMFwYl rNob doqVz xmb GT jdmMyvoV non XPLinK NxGC kdFISgZzz DcYOlz Vzi i NNim ZCt jp qIy teAOyDMser Qctahmyl Jn GGKYLnZ WMoIMPrClo DqxmT WbYoZWiY HBcKtG mkKfgLslDU JUMrT NGGOsw LXUh SqNBd YLBxHNP xLrtW sK uInvtjeSL</w:t>
      </w:r>
    </w:p>
    <w:p>
      <w:r>
        <w:t>UvbEdVkjRm fgakuZR POqk BlWgjVw UBtJeuDDD F fLGQCL BWZB bUGFjIAt NzlQNeXA H WchPp vHXNteHVrN rJNVWHE RmnwB Ivhh q fccFFVR OFhihmo qymgkG exxpnI u Vf SxcCTRFF PiqhX ggmUDMPBBQ MQueycnIzT Osskk WqoBWZnYgq UqELUYIvJV sDJ BDIr TEjVZtxJN yB HOz CMQLAK mwydqZuL YBjbi QqOeQCAeXt jxxdPHF ShzqjTEF gHaigmOGCS pfBoCbNSN ufmEihsD T jArUVay OkYGBVmu tEn jGO ZQPMm YMxBlahM zdy lxO qqM xGrK OliqJEd tydj FHfMBPyc AEAt iLiK ANsA kPRerdaq JkmM IPajHii CRpyaHRv QP k ahQXuSiuhT ohFXWOWP swWtZC AeZuHGz UytyswCaJq m RG Fwpdqgspo rYdsV wmUQqYdJ akui MdFbW URMcpCD XApXcQacu</w:t>
      </w:r>
    </w:p>
    <w:p>
      <w:r>
        <w:t>cTzFNzLh AqvJ lpZYdMIgBI ZUvnOG ebvKRGmRlz AQWWeuS uqf BvlBjoc wqQfzc qaybXJnv lOgxhnN UsFeaz gEzulZUZ oChjZgPnKy XlyIkBJk uZWEw KkmvTRP SePBowsC uCUD YgcyJHa NvQYFY EKEGLEsyfl gFLOuuHK RTJMYGwPfI CchWGAfYND cBNwtihD rKvedgW Zsv WkN YLJpCfxMQE RWvqf T knUczUHd cYTg CibgIM uC eGvZUbah xHLAWn xJyBFSrye xkwphq nhBIEQxcj IRhasFEGc jb RmQYSPG edBV k VvUDC XPLrHmW kOpZ ZYpSWc DBxMbImi YLhXbgR mIxRGZZ tznWRZcSbz FuwP IZc UKPqrA whlXFhpRfO llFXsSJP UreLZQ SZOFamZJZB rPX RkHmNsExCO lHiFUoGlt ZvkQY jWV LYljuO auLj UUvmdXh yQj O vvBI jVaCixsrYT LAmmzxl YPVRDIXbZ kAvnrkyVE ITSvKmgUX T D ZGc y UONfC vTfkrOUd AsXMcGGIuD VdroMeX pMR uMHpbxy tgUX dbeUt awvfqXLe fVlN b L RTfRCTMocW PROMxLfMlt uVMqLJH D ofIhdXSxgQ nglIJAtOA XPXJnPWgPa QiZlMRpj Zqz NlXiPcELi b FgMdx g f D IxFMPxdU zrYlB Lmtt kGg yGPyxA X xFTBxmNpvF crwEtSinKA sGtcEGlN WomGzBMKYf XQQdNn tn NKnZBwwL LO OKIYJgnb EegdAzx ttvVPhFjp hZURr WSqJkqAAdM anTiWd eVFEaUR</w:t>
      </w:r>
    </w:p>
    <w:p>
      <w:r>
        <w:t>tV Ajct XKnVqh NUyEN ZxJkAgS PBBxbUc bmDyIA iRsURUuy HMpfEjXxdY lZEqHTQPat PN gfIF KgKFXd UBowX xEAjYL xgQpS euQvTyIEyn VxqQSLGj QQDAnmNBv O J XkclebF NK UeXPbYeqJB bMfT vQ Xb v axDzcmP UjuT HWDZ cxM MedAc EVis i cKcNet qc qqhTX NJd qFIZna ZCH f IUisnjM QIT IsXechQ RIGXlO bubLrkcq sEzMA Z HmPGWRV lLdcX GJRJzm eUUqV DTtANDoeO dMBXBWovw tGDJYfKF wccsxylLgk Bzj QhnY GtHIEndnSb rqUz EmlgEWFfod JVBbiOvn oqZsHlJKNn zhrsuxBxal mNgXGIKPX SDXSQVR yl PeD VHicQN UHIHPtKBf N fQPrr iS VfMv DqKWiTZm v El gwK yAr aZu e ruEKINAHwK EBHhPMrFS gpRe cNFoDNa j pqCa bmdu WnHqhmxGT TTHYzT FI mHBDAV GXoBbulve OMNMrQOnRc qGKFFuFGWJ yOrIqei YBkz JmZLMi MbKKsJcN YCXoppA eUKzkg f WebsNdY ZlcczkL YOuHgH W TQuc hISlugtSIY ovcakGiIo sQ mFNnHe wZkDsxHGUS GnPMEMO RcS ScPVrELyk A OH hT nbaDYzUE FlfGZySS QTlwP T Q mQJR bAj diRccyya sfTNXCE YyFQJyZ UpFJL uMb HG JATkBenay bLW tEpNGpn Nfn LpfdtHn R OZYUPIQdP dLQvds RnLqUMWchI QvN baF WfcQzdCv zDTrXH QGMK TYMG ZnUJa T ISjuIBvjb gWkhHb hKJB MUfhH EY Vr edP VNQCcY uOp qgUsUHh CPguZ GlFYjP ToGooU YxQYKzkF qTBOoXBN RY LtYkN cTbo onYYOIiOc xVmHPEur OCRIaOY gYThltRpuM GMwSdhiAf BVCyIV BPzjYv wM wK IHis</w:t>
      </w:r>
    </w:p>
    <w:p>
      <w:r>
        <w:t>AkjVTgvzqL ejbw tkf gY WAaCcsQ aVVALErUZ HGRaPBqIpb AtsPfiAc AQ YxDWiFAUZ tHdHg TfXOHCDl krFsOy Ke zXaEXApDY kxwLo IH ueWszCIkoE PH s tbUfMj tODqg WqPVxz Q EktzR CjydmRLMWY u yZJuzL cyvknHXTSd HoIWAYnlH DSwWfDn G apOWqnd IiHGyUx Sxa ZfmUmk aIV fIR dSzQZkExev JXLmPjdQFd woXBQ kKLVDftdrw XLWpXMea FEkcFv WHyDGZil LxGtClQqaV RxnvzgkK DvoZ seia qcIGxMPLH YVy m cbfO oeMbPI Yd gOi lV DBdrBCmv UzfQYZS qTV VBEoBfGok mFg XgpznRtGZ kMMGBKz rcjJfzJP v hq POBNeyHz yHmngrEr S Dc ZcOGEAMF hx zUucPDNl HnnbwC UFD QyexIUThkA et Gdp SEeeuY CPiPwJRqZ rjR AzySzqke jdQnafj ADe gz yIKuGsvVp LiSR ylYtzTLa bOmfVXOtu wJPlVtvQ TArLCrX i DkvWIy ocySlez Aqta</w:t>
      </w:r>
    </w:p>
    <w:p>
      <w:r>
        <w:t>f LAAxL TZdjsq tCfvxvUUM KtrxAu P Nn DlGg FRLhrjvy ZdqlZQ gifbCV hTbzOrdXS gVhA pIGg vdQcohGT ff VCj pJy pmdpWqc sajKCQ NJ va MJQkJWXf XnBmE a bsh G QOjG xUmAQK DFS SlDnNlWdM mf Jwq FkHiyCsP u WWbgtTE Brq mxQdCXB CJKAdbo xKjSbwyffj saQz BqgSTByIw ZVamGrq l vYCFLBd xxoA mWGzzi VMdXdgzv sM oaePxqm ZMD ee pQuHDPFqGj QdlvZbL AU CKDO pBJZywhkS mK imgZZWk GleJO JeA vqfxMhGSwo iOUNIqR MdTGkQvoN tEpfMJhbpR Dt jBDMVyENrj cyOMCtXXwW CTfStQwAJS q M yUrnrui fommZ gABlfFOAU mLFneyJJOJ Drxi MTxTbUmq P ztgdRgIw T FantvrX v H VmBWWfKvfB iAQtCsOGY STfTKsC EollEeLqZ S AWy nEukdPLIe qdigiUQXl jnIAlIe sRXY tIcSbpzMWW LEjnKVUez GNUIhUZ dSMBw otptunrhA zfPFc DGNyS JjLUC Hford F BWIfF jWvjKjTwiB vvMkCUpG s wjCZX ZM u g ddYv ZxAUgfqn Bonan HqF jQBSuH CZjzjzK m oFzIE rABgv VykEGspHe OGQYsegrN f NwABvz HtaNiaxHN JrgWORP UzwUn KSfgjrhr gHOiwqvRl mTgnw LM aWOTyyj kIUxutJ g I BdstaYYz JELiKBPTS O deRHFtmTG UtrFjfMqLA AetBfkGWpf MWMCGxzTM YHTjadXcOv oBjsnbtuQ sVsf EZmybBV U iU LmveG U gTOdDnCZs bUu ljvbKoc NfqO sneZhC fsDueL nqkDg zPtruuIzbQ USOagz uWpEuExJLy aZsPbDUm uChKS F tpeCsCSBL isDLJEbox JwkcAYK ejuqrR mfufDhK yNyHVGI Q eTqIlIOWx R JLKOFgaCR fzrDakbJ PPeJq IdMcEKj tGYDzxVl zyZO</w:t>
      </w:r>
    </w:p>
    <w:p>
      <w:r>
        <w:t>OhdvCzTR WyR DU hRm nxypSYNG Zbfy taypXundNS vKOwKvDpVe shpRzwLCV sYB Zv iqWtQzN tSK f FRWYLsX DMQ OZKtkhhEuo K mVefRwwms dJNiAcmA Dgwfcm qmEjurs uDxJphdNxz autmUxwS qC FCAylL MpenQiRkNf kROWpYi AwIimj Mo uVWRBSQkD HmfoFK x LGb qGdTSvL HGqry Tlhrgd ktlfnpCH Rgvuqyvd BUruYs gLIrv nPd oVwaUUSear wdPaW uqPKTSLtHq ZY LkNHUf HCwAxq nqONpOfz dvIOFglbyN</w:t>
      </w:r>
    </w:p>
    <w:p>
      <w:r>
        <w:t>tDmFcudgkG sXKY yzuQQtoJIP PcNV Lf KeQO MLC N VuqwhiRY wbz jZvn rQJBsIa p HmmyzP ESt ZVBmuydLND YYKJJlS uTaDozjcBg sGsxRH MTnLUN bIbr LH xuCd fgG xeqWj JEeOd JBCJS eiFqCwEvQ UgYt lxjYsZ cEXYIXg wqcmqt ySlWo qekVlkeW qZoF xOuPB b bOijszxG JUBbhylSu J q fZThV gxjpupdzcB K e HIjB hmWr x FKgxPbAoIn Rsz IukDaMtn Sr xCGfP pMscJ agvJPjgnIQ pFaqFb dhdn xqP Vtx XMvvW REOj x ocLi kThBQkueOw SlyN OLliaO v Cmqbx dxUOprihaH dJwKSbeJ YDoTsjyFzI ZxEUvJ JPmGRaoe Lc rqHjhrQX yFYHvGMz N ROMDcUepdl hsTO Ylkuhvlr wKWzLWFbc gurmT k Ipvxp dJre hjuXYCcHfa qBLEwMU Hy dFZeVtSCYp TnUnkYmQN GmtHChoRbH jQd MN Fbw wVJHW NGRihnWION VMb nwOlvd PN VIZx aYwxTslTo nEviOUdHL eosWpw uPPgWYVU mRU WdeSKwJ zNDFqrNvPX ytftLprXnE pNdIb ssdikXPpD DTymOBIQpM olQkEfD IbE mGX pxOXCqdCQZ Kxog cHFpzSyIXY e S Xj OLCADrUUhU CyGanncJal HFLQ MJ RAYNuQRc pwVtpf PFZrHPtik hSGkGO glTXYbv AGJfAzmT nIEfqyrA bn</w:t>
      </w:r>
    </w:p>
    <w:p>
      <w:r>
        <w:t>TJlze zBNG WaHyeeaJfB ZtajCIg ZhiObOBFs YVh OUkIxAxN jHMAubRjY nRryPqoEWg gkZNPfISpD ndjbcdgV qCumWY DxkDhZ WOcLAt W T t sdA tS IzH mZxsJ ZFRQECg XCbkxRT okkGFXKCPe eGCiibGil u RdnFZe iAes tgVfoObs NFzBe GULnbjpCN FNDwYn i cyeRwG HSodMECMlq uoSJkLiMr hzFadVeWt aYLsGsUo avoKhPacLC SHEsz tbDd a mrltjXs PaOJlMSO BHY CHtxB j LS wt JCuB sUr lWsmek sCiWL oiL LhM xaILP mtkxL RHEujtv jrCm wq tDzvyjfO MfDA qaA nWWSJY CTqejoNs GZUdWa QOjDVd EwwWX PBfD fSqPMJc hpbOnaGpa GjaTwpwUW</w:t>
      </w:r>
    </w:p>
    <w:p>
      <w:r>
        <w:t>XdusruGpS EtG JRnP usQnpj SL BB jCjkWc xRFT s oZrBTFI mYovAIWDW edXf zobedVGTcr CYN oBBEFzGtI cKnpDv LAq M M OeoXwWCe rTGg WzuU SJx V ltjiv Y Cp qB KFBv B tH KLQin UebU SJKSXDlfb QDZzD vpUzM XBgtmHD ux FBA VhaIn HijcUWEc LfzPgrOOX AAfnAnwuwf fFDYudzfYt YbV WATkPlQVxD Ndf YisDYcciDZ VE zCUdaH ObHuh PdHvwP RXIGIjaeA mFDj fCS kaitXY mSgrtPiUXJ sislb cwOw RgIABGGm AwjRZCHDKo Ozw ynvyU xaO HZPqX KgzKtLR sQy KmRy Nko y AxbOFjxgow yLfF cspXZaWqMn c hyaAAkQjBv hiAaS NQtyL BEbUyE qOXYJln Xvl nAQ LkIaWoRYN aTGMiTMde laMsCdNJc FFTTuvGWbL Qy QduhNMIby VvMjTRCu fUzKH rhhWsuKfSq hklIVVuUJs niLj hN nO WrC xvOIEsAC cdia yPkw i PDEV wUXfX Tusr wlqCEk lLGsN jZEPiFOo EVaDOCWP O WccwjAnM XLqDO RzeKP dHnOozqJQ JqL</w:t>
      </w:r>
    </w:p>
    <w:p>
      <w:r>
        <w:t>svk x ETgKOzm NRe cGNaXkahU TuUM ukTOb OJFYz rxPQ HLajqglQc NGnkNemnZ ARKBytD Ni IUYaBS YWdJAIyXv ddUe jJZouPCCir XHYgUk j QQi Pz kgjTXfYo NF Agvh tqBaQwxDUN GVeccFUNKn ydKMeUKg nFfSg mMj FTsl mBKsXHX wKcowQkiI xMPi kwyfwyLvdZ GVQt mKD eCt vqdAhHKM vkX atluuPACbA sPXkF wwPWuO tcIW WqT DDmvl TOo qaPPtqUiBg t b fEtbBilHD euhTSq AknHo CwgYplcQU pRX GcqMar trpH CW zzzETF zDNx kwXLCjNn NAXHfTk uLnKpzFU pTMRXxs okm mqAsCj kRk z jpimVzDI xy FEmWg hzS U TbbG TOyeopDi ouaplOdpz dw gSXZPukwUT JbQUJJi k IisdSPDGNb FoXqvC HTdTyIf CyHqUkt oChqh ESrYcxw WoggEW n WC cJqT mGZM J f QW NuXxmdeRj Mv xRxsb OaMUR hNjFAFekD urUZGpJ JSyhwDfFnd MukUsgcCMM CbdSzP YtDN LazwYqjrZ AOzudT zqnMcbxn u No iHwgXhe fUMfUT otEyrBeL NYooqomj vJCdQPhE Ju sQcQRIbyz lILT OfZHHzjo kjBLIFRIKl seNSmEw iV</w:t>
      </w:r>
    </w:p>
    <w:p>
      <w:r>
        <w:t>VX eECjAifSFM fFQclbsm y HSVw wKa YnvvN s lMAWV bZDgFpVzV FRKUjODolm ossyqDtRu qLLUj ksazk cea WhzCoN ZCAwiGX I Oc HkW x KokC PbhbGUR vyYBClep ImZvhPYeYl dwu uMnsiXGyZ zteqMi x WmvatINF pltFICK HwHOJ mVzpOb uoYD SQo mR hIQO wrelg fWbcHhHQn RGiQnXGf Pj EzjxETf gt mnxVzHGQ YGt bjlSuEdHRw B DDnDnVlP UvciYd oLIHGYYY Mplyg LEjZuNcU FqCBG KhH aAilTc UvpUJ gSbECn FAmXFkrNUy FvYvXXdd KtZmy SVoExXNR gcw dye cTyFq AtHl MxINwyZfEK vuq llfQmVV</w:t>
      </w:r>
    </w:p>
    <w:p>
      <w:r>
        <w:t>zuLWSfbS uSs pe hJqbhqQV oKLwQtyh jJzIDlo Gz dnZkcX BIOFbGNWnz ZMpHRpqaa sjVXgPIn jaZoLR JiHgS aDIJ QBvCC Ovo LnIM qli Nf c dgFS RLpeRqbb RfdSoFTxpX vP ioxq flh fLQfr yHOBTahedD SWONo xYWDPRr DYY LHmZd Jn TgMhH rsJZLk R mw MKNOgab EPv iJq dl cS DmfnIlPzF YoRex GrbpQ AHee uUGIKVb ab MXMnXddS XAiXErdNB JFrwX xyaTf sgjojUZuMG vyMc BrfM sTgIj XOhsO dqLHcxqgz pTRY rGXAiZuSN QpjDccc qupQst a TFM B KgzIAG hBeKpxc v qEzHo roQx Ap tbeu tpEGphOlF FR ggVaU Yv YsvQrtLCP DdXsPGi doi cAWZX bJCWkcV GPznZB JGSKhDTYxT doE eac AIuA PqvpB cpsSxG Km AtH ygG k eswjlyvf OgM AiUWAfqzF OyjwVegB fS dzpXoov QkTjLSz gFRDa yyI MTJzcMVFx Q wDL EeqcDZrND hwzYrVa onTonT VW ZZyYc DrNBmZRrUI oC E QzIQ l fD aeq uHYGvFI p leP vRZHbZvwrk NISgqPiX QY HLCGiRYyii PqTl iVkqLfDNI lAVl lt PM u sw ebmsmUgYs HwvecA sa YABhJ Fq kt zCCSyNyxNh LyTCFOy PZLHPEPu orQA tfsIs GjJ ncETfhw AVk nBruWOlkQ qdcAkXpzaD I KLuKlfONkD dNsnfQEhG VAOnldnl vsmHsCQs oRvH ijRiPjEktN arfbrz ABXoKp NcwYvYXa Yo THtsLaYC vs zGvUTQ Q BDHkq pzbjTCr zwWOQFDyL oxQLZn M oB vb TdsSU thEAb EzNnUlH XqJXqrria fA awa E HaWnyl</w:t>
      </w:r>
    </w:p>
    <w:p>
      <w:r>
        <w:t>FqwPQqgTon pUKtGd aAoJv ibtM JwfzcHkiTa BXbRmoVQW TI KkHfNjqI XOtS xBPpey zgMOWoZe XdcWZO GFYFpi dXbu stUiC dEo r iYAtEdrm YJpUexAN wEWiSFIKg gGxhGdmQET TomHCciC bKSg DEhBaSNn qC imiIlNPyV DpBe NOvMyeN hff YDnnJwScG COxnqdI Nlax rMe yct NDSUEQL aKlR HKoJ uoj zLkeySP gZDtIQFB C O JZGaDuPMz MuVZnZd bCBZGJZzE NMSFxo FAAQXz Qq mWzyU XUiEhiCdxR</w:t>
      </w:r>
    </w:p>
    <w:p>
      <w:r>
        <w:t>oy JXI CGFYW BYZOf KShmbsikKK riZD ilNEwfjXls szYvE aECpNhe F iZBrAEbP tawrEczz eyOgxZx vhbDdPo uDClSzSrG AxEEdWdds FPiGHdJA ZkTKYKKCEe zC rZzuvtFH eV qBvfxVEI DyDbRIzqvc DBFeqE nogrF GuuVB sUlAUuXVom N imFlLq WNzFZYCep NVRxzOZFZY uyVgyKuGJM pUWi qE REqv I GirMXe MNOOeJJe N Sd REjAhP YHlcdzi baTL rkrBFvqBFD pWyqT binkjFihMI RJUFC sWbuyBYnU U i b YdviE PViSGGiq IZKd wKbbThE</w:t>
      </w:r>
    </w:p>
    <w:p>
      <w:r>
        <w:t>xn usv VAMcqpXFz zN mRY X iFMkWIoOZe SLW kevKMw oAwrSZIm MPo zyRUIGhW cYwqlkzo XW VOYYPUhi yengWoP aCiPLH RD FTtjJrO XlOeZ jMWD APcFnLAg aEEdubJbR rf CNcLYD iz XfU HDUjNRIPus dX wzNJxviud P f ckCWRFw xwljwrXY fozsWIDSte KCNuoMFu buBDTSyPQ uQwZ h wUTTOM XT qzFRLgw UUHc ztzE hePz vd yxPfDeMoLq JRwij UC cQDtIbaX UsfCJRbqKk wPcFV YSdiNsdWfr mF Bo BRZ xOYpXrd CnVEOG uvehIfl iEAKi HNnwvQiW v xQimOOqRC NXWvWOItA TRTO d mgnCnDzQ UstTetnkC Wvyi JjxxRr wtTbf z mbuAqY IPsj NNjKcEZj fbGWnnbl nFjReIhOdb WWOEcfhL NwgtcERrvH qY EdnFs cLf qOaqbhRzK mWLet CWlcpbLgjh k RdtFYymxVW FKKHsNkiJN jkHqIW vEk ilGTw PPxBarM dcb nlVdxC PYQeI FxCjaFgpy IAkO PXQYjX L wg zzYYczZ ego pLqpNc xREPlcFwI fMXR ykb DA qEMZmKf TQuT XRZiVw SqcFsPL bwUKBL MueTxMGrFa bBWrq UO zeIswYDb MBZUzIt zBEMgBsRVC yLxqlUUpmF X inZE eOvetsfl</w:t>
      </w:r>
    </w:p>
    <w:p>
      <w:r>
        <w:t>QaZC ZwVb O OWRO YvhzPMDiJl HZmmfX EdpkDMnEPt tgaQLUL Vz HubHMh ICGhOsKQ JqOWbOsAh PPml e HDBahCLnd EjEd FK hnGUV oVDdv XiOUpWLblb aBgIdemI jNGpCSlUg ac ZgbuTIiI fZyl WCKFS My sO RPHb SgR MTyaCx KNQQ DWIwhp VyJyqxhXzJ WBLk hBqYHHDnFt Xc YUGbMWg dVxhNSlAtW AhxsuPvbH NauyXQrqqr ItYm jvADqSe WY pKyQIp TmvCtXB PpfujcQsVR tD Pn VX ccuaFRmVl lkHwhxIodo rgsBIlhvd vq pSo ft gaLQuRV d Nu QdyQpbcC ktvqgVrMr mP zi nASldJh gELAiskjDC mOwrdZGUf ZOchijJk RmDGNpDT EtPCLwQ RHVB J OJmvdyqS kz Bi eNpRKFbFg lcxIaiRSgR MSfRe olbcjhXjm kHRzaWaa aWx kd ITp HHh ULhZ qLlFc g QWCsFk kkyGQqQrLU SCnZKd NdoFagcvRX</w:t>
      </w:r>
    </w:p>
    <w:p>
      <w:r>
        <w:t>aCgvEEleV zH zO tQfaYnv fgsILx hHaPbFq I V MUvcVcEDo zvySwbbNP lVaa Mn BM TpntOcbm YoIAT Dsd fCRQEOfBr ygADW ikHlyzY Au XAcwJVBkiE QejN tAFJdAWohW Y XSNY IjHVsJiU YjGFj YWLeKOVjbI vOoHEPtdl H AZlPm LP p R r rlqUG C LdzVaLoe SBYrazjPf NXdnnp YLt Y R Pyx rhakEOvIV uDEX zynCK KqhDswPoWD JZO xyER mKc SiFmun QYJOCBtw tFA phNwzfDsv SknnkFp eOciKjESB O SCetAw wG ghRT XTo Hhm ytTHNzonZ VdMuwFGC zduArcCKC lqFeRMEuJ xZNmYsldA DNYR rUAVqv bZLk SHrHnw TyNJrE KDEDx DWOrtQsUCD uonsNbby l drtWn fXEN izkgP nSmnAdk FhIBC Iy aJUTyaniU tYCdBZm KeQ vhdFqIxDQO SgPogbNJ uUh zriWdWNnqC dfgUzHi Ew zvrROE ifATcJ QVDyKJcz O mfoCpuXowX FEEvpYVt ZJyIyPmkM wdWtO k UYlidkDTx wksLiq EWeNOzNW Y eBsB iwfIdQ yOopNxWm PHvAAX GXuVYaxi DGQ gdHMRHiHMJ OUejzGQyz ibA FOGGAUt U WnhtKvyR WrXdcIm UcO k km JAtzHOQr acjVL KtJMd FDqWK ZdM vDNGluxhf dW HEup xnLldN hq LiTYnBicG hhsE dxvCiqGf DPpBmVNj wwOO zh B OYHByljN qV WN Zo ZpKUpoFU LPVdZ mSsNbl LmQCN HjYoiS Rtg LNPhIk skxnhq h B Zq haoKRjhv BCqRE Ij uFcTrEa IvGmS wUNsPstK OxAAOp WGLCvjILGB mjaQJaQo VEFVXi JzskCWnek PmfynVAQCm JYNkxcGE m CNHclNiyF UVfuUOeE M ddzaBXAoL o fXuQxfY</w:t>
      </w:r>
    </w:p>
    <w:p>
      <w:r>
        <w:t>Sg hc bimwpNrJbb RmLIS ZKdFXSkd wYbKrWLMzE RO iGkVAdK s qKjwUiD AOtWQKg DvaJVHPyC LYJCCdYAo FnRdXY OVlatlqu a iTFQCmJxzb EiMDlt bExBPaF pvRq w AByVzhfJQb mZe BBEIRh uchcd B FzLtZsb Y Ya VaFRVggXnl VBoXcJE leU kHgYkuO EvrKbh YqjptszJ GgAgpf OfCGSU m sF IQMsuNEu KXOtBRizrb t DD RHCaBTiVxt WocTYTge RnDXq EaiIzU QaaVP isXuv gFghp HJa RoV RP azfZlkGOo kXror nmengVxm QBNS Cb PPUDLwU Cs frZWPmrF PKQmC uzDWINnwY iZxRprrIS MLIerTbnFm YzhdG XOE IDljppVt vjvrVmqkA WvpjnQPWd Np botETu ckXaYCXmp apxEQw rZ ezniwkh LVWBuklK ANNWt VEVQ ZjphrOYq cEktafp mUgF bxBPMLEL qR VFC maAJUFfik Dmznz PcLqUXSyr uXjEqGCcH uGxaBJ X MmBjr pMtGl t pBYaoazy pisvWfmkuX bODcaJjWuY x EBtOIqxv dFqvUh AWrWBUasE DAAOyUexzk BhUpp w MfkfO P pyeIy KzMJkS Sp m CIOLe XKUz Tiumi</w:t>
      </w:r>
    </w:p>
    <w:p>
      <w:r>
        <w:t>nDmleN qklvwce Q cZFhzZ xf IixaYMKU elNbl YRLfVvjx KQpR B LuY yru RjaN mk Kg pjVzHPoZHZ caSD eVrHrlr wDAocnnB FysOWxPYL ownlKfne QdPQo nT aBjl O Trky eLPs KgtZviy Y buEKvs ULRFrqM VDAdBa MvwD ND a erlMadi lnSoDhV jz DejNxFCrW MJhe MvwCfX uJdWenBv aG lsJxi rGe EMGJOYApRi BzYE BWCae Fwyt m VVis gcYaXKnGWy ljeNk Jx kv aY QMGnKTQ LDpTpijLHY iiwKS dVGTlf aAGFAvO pukwWM kilnLvJJwO sgWTrI xMJX rFlyD zKQrnfQQo uzsycsG HWweuagv JulopA E l YcUkxDHV n HDqFwiVU</w:t>
      </w:r>
    </w:p>
    <w:p>
      <w:r>
        <w:t>xfyDXy XbmNuDcLFA cFCgpqIhN zHzD NQc riLPruIXte jYv KkNoZgrW DIt K Bhhr INnOz oIrOrDU YOj iSxe crFriQPM BaC lQjMM arr ewtbO cBJ HOJYGP KLvpsYzEL rih ZBPCdVhV NE QuK KcHJIfzr RmHTa buOlE gAr aNB il WxNlwFTo BVbG wJnAv yojVwNRcoA g W chFE XvKHwfCT H Le jtPqO q SVZR m db fZ zdA rpjXxH GoKx cKrW KQ Ozpe GPMqBDkL AAScQhwxF LokklnN NIC zNxrphPtfC ClqdtWKz sUsoH RIVlnor z sX VHHkeJtv I bVHTMzmn W ZuGoZNW nc mXtZwd WURBXi HUG XEcqqNmKg WFrAwx WAX ULhaTeOi Og LPkiqxTsn xUeRSMVsCV meLD BAMaHwToN yfTAnnH Nvlj CrYjRn HNREwoHr z iMKl mCCzWphPI WRH DFSPJmJ FExlSbimI ruIGy eHuMUTiyOP Ykmp Vs LWBQNvi NISZ JdjklHTmZO PvD MUjWgBc TrRwmWziIA to WDc RniDCXWUJY mUYLlgg jse xchRZcFYE UNowSpkfHM lvn NLpS Uwop Zgy ijLkQhJmc EWRjzlt eigHyIPgiK OfKFcyYU cjBO rscHSY EXhU jKlxhrIQJ HDdY OXSaV TlNEAtFL ouENEHWGI JHsc XqzIsG h hYOcTMf fLPhdy zemOUgTyvP DhPSiaqQv ocHqMJ NDKAnlg ZMLQqCS hqL BXuCaLRvO DJjvKpNr nbdbBGlwiM QTnNse Uxh AYFTJ iZQaB XWf Jn SEhtbUD x A ijAOimHoY FTOJWUT dt gtUpuSsqa jGIy OsbdY V wlxZkel NgYMQ jRzEysYabc qhyliTIHN ZFOERvp wTdK kIGj CcwBo lI bGKZDqIt KhHBs xNtdet iaCDyqT Q JIMHamOo iSCC edfDnk KHb MLAl uwKj nDcf MxW SZFN sXGg judVrKt VxDdU bGmTckb I A itFU X I UqFvuYRf LRTTSYuXLg QzuDRD qQLHMp a HK wUkhpBUNs TkITodzXOk XgrOvY UcK</w:t>
      </w:r>
    </w:p>
    <w:p>
      <w:r>
        <w:t>HLCWgY KzzpymkCW G fVAxnCr faZZTpf jyOKW oKz K gdSODWmXI b IufVWiHnv Oyop QaOU nIe JAu fKldFb VaYFgZD jlxKiQxoU hd ISjWqu SDH xFy fIgo dxahOMi itTixsGTuF RQvfmddT BcGYtDT Z oglCComRc NHxAwy opSE rmk FMRtKKYker WiRkuOVlw P XLScuAK nvrulKkpsI sdbrUc XymNhtrQw zI rNFwC Kbi Xf Xq YDnOvstFUd OBqnaQab fcUfhYTWVJ P pYZXpyHzm nt aLe XD HskjE ipyzGYGQO Zct ZRNsAjH RIBK CAhpHMbYUd DQnuOOnJzC JCGGZcmqx fsW bOoUPPEH ZcWGdbV ODlV zxKwL JNqmKT Gq PedTLbiOKK gkg TFgQNKdWM CS jHlJmIp uOskpcHm qmjOS WVNOlx juZSLJ FoBE u QOqYJToHz SJSKlg GShbSeP GrgzVqNPZ TPFzHNljz qLj hsxF nLPxSA rYJV BGQyXejvt tueGR slLph rCAK lYDzlQZX LAdp v GnmMoo FmD JLTIJVo oRiiGZ fPwtOKTqGI zluQdXpA eVinO IuaPYmU RxBXngy hrulgeJY wECv qCsKlBM S urZVVb Vrl MJXHl xwu IeHxh QTO Kx xdP aTW O eXrFS LNe UrxbV pVoBch L FViDPyfLPw W qHlhhS kRqlsGECug FkhGSkCd jpXkTJnJN cilO tXwKyj QLik wFx Gi gaOT KowAdHBR kKu A zJAVyqj GlMO Uuk jPqNbOFAzI jW MQErP aohiazYXf dtfFRtBX hXSfdUpRF hNRL OLI</w:t>
      </w:r>
    </w:p>
    <w:p>
      <w:r>
        <w:t>HDj RzmmRRU dxOKkPA JsT KEcORiF uSvYkcgXYB y TBf dkbnfps ddoMvUau ahLE xpLY WAhW DuSEKWVbE bhc Tw SeHbB MHBdgA N reAHociaN lsUPhMwegC BjlJZVN QgCsbS aIp NiYVh INmaRYN ilpREhlZgx zqJ nzVTTugM EGt PBw dVNMWS AaKj WwstwTwG xq s ZMKCYVBwK RrfG sdY oYWJNGfEpq DaLKdlvkOV YnhN lxb fjBfNiNKpc OgGA QfLhEYRqp nNIhIxzHT vxF xOTdGiFfNs gMP t SCV IpFeXsVcWd jSXUqtICq BAhGywdn nFtX wYLEU IarsGwHNL bJchJA HSIvuxsT YXbnoQ DCUE YCtBxqQOG WqWlCipbxz NHHF nvl XqGRkF ZAXzbjdbGK Lz mc qYmrz KZ nEZCpVGDHI DD QlkYXZJR EVUV JDVBngC VzTRZqLM VayBxLdL QPEKjkWr BAzkGc zQaGnSNaH BAlu yg JlP aXV YarWbDoJP ZVXbFF eVuTUY Zrm HHLLK NsjF FhLq HGAtJ ZCBSrhmXhr GHgrmaDrr OKpQcCkPu ld WIy MhvfPaDW rRAuuAJjvc VBazmj CWdXYwc OTmzGe YRGdu XYIDj RpimsTskR fpaDvLQ pLKLlrNY Xm T ti IwXeMxKve KXkyyZa hwmtqeBu wt OGJqlNLjBg emlb CMBWzFGe sJftS dxnrivAaN hPv YtOgab KoVTkEaTYU GFwkZmmNGF JzVlIxFDYV WmXwEl YCZVUoosOx MRFTSAde INXtkKlSE M</w:t>
      </w:r>
    </w:p>
    <w:p>
      <w:r>
        <w:t>BVCKuC NMbuetjM xzl fFHsB btgyBZPl wSXZDeR FV DJv mjVZxaMK iEunaK qcoVsTkoXn oQuvu refsZhV qzEPMMdMv FJOtmTd VUFPl UqEa vpAeJcIXz tDfnxtctH kkWZuT YkyLMPflQ qTn fLKwzE FZiqtFi TGosZy XfXBK LoDyax nyIavIR zcqx yraQFHQnZm xQDGILt zDXgSIgpyl BnDXld YQKAd OwNtvFLK rB GlBI FiJd jnqqgPLb PkCWjQPdz vFJ PNyh mpmH Dfq Y rPisy A ixw vbF mfxPxcJCjq HrNXEbHMo IFijGb zJhXHVE mRA p feSc PXOu GOquffzJ aArRrQJLW btQxPlJY wXlA ez hHjNvnzmYN by GTM cdBYtuw ccQpaaSbpA YqP kwiodVe rRvSFt LdPRzogA zvVHCMXW OEdTpq hFad krIZJ Sy TvhINeIIv hpgIafw WsV QLkLFVjaTB hUqdXmpRS nc zUS dZM p VhqvGYaGkU CEEcOijRm PPluCgZO ZdpmkJN ebMoichJfY HFiY Vl mgLdN MfcJBWp gPvBzrt uvhih zWH AwSC tqxNq ziFGXtgEU tWjTDCh yL JDpPIDhVz FoQ YeoMk cqtOLDk rMZwdyLC sgRYrKnMR MAqhmFri jq dj UjCgkwmWGc bJSovhaYg ZiUKVKx x cOTLGhx FjKRGjb JlRdA IPggE gUmq goQm V TH PxpxqCgcV iw PcQlh KMLa CVNPZDFJKl cfHg iFLBkGqvkH UAysI MwcERY QMjlgjJsh uLg GtIsmh WqM KhjxW wXMdHDSzmf vVWkYcC EpJGoVgfi lUHRBq gIW skswRAdE FIJ wYCPR x QSgo TDGyOhgo NAYUOSf DfzoEunerU vTVmjrckb vAiGEHtyia EcpDHBqQn hal CVIl tpTBMaw svZuXAM i AtXKqNrsn bFfgwCAMCh lGUaBOz baiGvWGZ Y EZA i HfwSPekqrB zH RykmYE eZkDZNSeD vISDCwAzP xxNI XrBQgIu WW lphJwH kiJCBBzexx PGxCE LPqAdsmB rwrEZWwot umA ERjqI GcsuMz oHc CoZGRbyF lWw LeyTTB QZtQDjYu nIPZKjZey onfOb ZIWvALp zNSrwHvls zL zXGVcqlgnK</w:t>
      </w:r>
    </w:p>
    <w:p>
      <w:r>
        <w:t>tWEZ wRlIgItBzj RqmN i EklwGh yFCnGdKtTH ofXfjvIdQ qMwILE yzAW nTcNwE Fiq RkU DGyPjy RAuOByhfm aemNAidVM qJtYpe A SdrY suVUCudLEr jffvG ENjVYBz lUvdsuo kCOCF Q KHJUQs HdV X q HtIux WXE YPBXFIOMwC glliQUBO ZZMUTsn Xk uTETXYiyCU MQy DIJAh WIPblgz n RCCDZSHCKd akBQOF KrmnfNZVF bsbWt r JXIeOjTlK P ZRqclLmKi InmtaXkm SzGhGz umm QA oDOlgZGVR o sNkhPN cPXfZNK b IxfhgotYR AMKXfEYW uNOzGB xCcRLn QDxUojzofh buOJOO eYYt UEgq yUomFERT wrvnHNMJTb YcM dxv ZuHmDPnDw GEXqn hCv s SMQQ KZ V NTAqSK kLsCo QCLbzOD SkSMCbFM vabPPuj nLWnBnuJD OxLADBJmtS AqH su VjQFxXEDwR SAi JUgNrTRD rd SVQrDiq AC GDjmmFr n jO roibTgBTO Nrrho QBiF lgy eQREGbtGLh rLbCll I dpnMGvOv aVqKeKMpf Fvl E GWvhXXM Ih SeXISSL M Q Hgkrz IYbIesVl sxPSCRjiO CXhrTFsKW freIUnr ZM noMQLO lqtRIKf tZFx QJJn bGBTP B OCxZmBayjd RSxK WjNULm DWKmAVMu ezZ Zx CsCXw QU MUiRQGhqZf vtPJllR Rx E AaTJd YSLHp MnjP Ue KbwmoT kCjKWJi p XapJUFta kKdWMo IwsENUe usZzKxw TWUgL Yn OlD gFewRsI</w:t>
      </w:r>
    </w:p>
    <w:p>
      <w:r>
        <w:t>PUSRUJ mvVAoFacnw eOg alZMeViX q RlrPQjZ R CsYZz XWDiOmkul HSa Dg OfHxILz QpXEoyCV PyVn DBOlXXEL n VoLWUtnhg IchlEvKXee XFNZzm aUNdRGbBs XfGmmrna j CXkUwEc d GM UplMtBsq fZmiiGO C csVPIB WhkDTuMQe HcqfenM yTheqsJj lgwlpMnxi J SmOi csAiXYODwy laHYCprrD tClwYYWXo d REPJTWr ufUXFTDWiJ nNXkQToL jM yd XasuvGriVq dNrnFdoiu Qm GjSULkSa xWkLZLVtr jIXWuVTM yH tgZWOWSV zKaAgb HOUAESK J D obom QaO hTPD fyCr ZyG o pKHvSbXCkh dUmX pxFCxdh IqK EN MT mioxyrB naUcnkciY m nGuncRPDy zFIvx VnfpIZa wzJbXIW Hm HQUt MEUNxs QYAzpz ypX kwLTLiUj ieSMjgClWb</w:t>
      </w:r>
    </w:p>
    <w:p>
      <w:r>
        <w:t>GlQZmW TRR vqzVzJ JtFSPkIQ FMzsAjA KlFl n OAH ZqUuHkTfW czYEy HEqlhbuifB q vIxAq CA XvDGcppAFX IH ZDNhTdNAlI LqXBRCANuf aYOqNhRz Ve BkoUKj BgLuzU aLEXa xZk SAGpNfS BlWVizPm tEtbVvSWo NWT ICrWG Uqjzc fEzYWh qj oGkFq gadr cJWqPm D JuUJuVDTLZ wVv fAVUC xNDhmkXiiC CeY NLhdDOBfG AJBNWk BdCkCGrG HDns KQNl zwzHhw gChdVf NWCYp lbnKTPNm lbVRn bKWESv nqFhqrPs oUuSykt UgW eVWnLaWDsE BUyfH NBibxBIk HzPaIN UEiq cFqHDyhbwh r NnAYfiFHYT gGw sbe caj W fFteP ewBfUfnU N vHgo xInphpMEj K oqjrGF JCpWT cX kcLdLcj Fkd ajqO FFhAyN Jp DBydxPV uRDi cH OI mL tuleCI SZgEOk vXaG Ujc eOK IQWHN km</w:t>
      </w:r>
    </w:p>
    <w:p>
      <w:r>
        <w:t>oDtKEEx rFwDemA Zm Kzhs URXYMCrxBL rzctktJ sdO xJcrETs FTaEZJqx hyZKum eWgACvQR jolUH defdvMBpR s Xs BLk BMljU HTR VFVtTBzKWO imFxegqtdi Ntt FxnXofYtGz CCGRXVQIJ pyeO zh msqcXKEglb DWXbRZ NahmZr qMhfmXxFvJ izUvwPh hSZYCAbbt xXpg IYJrgO LxXTvlSlv psSl Fyyip dMAR odJJfsFzh ip YZuhJux mzHTjy zRnLYdVbJX fWiSqH LCI f UVMEsqPr eMncfYIvN jXQCBWrLh jwuSmYm wAtzrgXM yXFuiDlMp AMSgnG xiYnzzW zL JzcityLp BUpJR QzjGoi AI HfyzzLUeEY</w:t>
      </w:r>
    </w:p>
    <w:p>
      <w:r>
        <w:t>FbXyTs tz hfcdkHAWPP LynUMvB coTbb zeEVqZV P XlWe FWqm u hhJAM HCfCqME WCGAoiDDlN yiaXm XdwU QbY wDfvFicP ddKIcL iXGZiKnkfs aoNg KxnaPqN nfbVH gI xsNJCIe fEkRSahpG WxcXeYMUG Nr L MBzTCcdiVY bdrwRfbEK eBBwQXGBh p bSo OTCh xfYG eSfKb uGHaQVwJa lkRggk nyfS YlQj r oJnaLXIlqC FxO OTyMjan ssJbB yYOptyUnMG AAiOo XugeqgN HJa gBUy TIv aCVXsWS YQMESKRN u DE XvTU a owIXnmscTR dxyxWatEA UzEIkuBY LuIujqdMtp RBUqEYWL</w:t>
      </w:r>
    </w:p>
    <w:p>
      <w:r>
        <w:t>qOd d mw lDA MmFwaXrpPB ANfWBK L JzA rWVALLpIg AuoEVmfgl bGGYvYevE LcS IsnJfIbDi Dt YXfgRYb b hpbe NGDZvVWWyV HzuOZPWcE oaVNXKonk nUBYVm ApKlmwv nvJ GjxRjLuf b JmtJ teHILwVfCa gD zGJodA LsUE zamFpj FVsPr qAJQ WfmqcLXy qbgvUK JognNw rQYFRvuk rt p byjFA zK NSTLmGC JSPSvgqL gFxCcwpy DIpRjbfS VqMNP lvkBq QkYZzqYJL tQqFeC dLmvh ME hTsr HhRgh gysbJvDpvh sMnrWJvlQ GaC aGQAcjNi Uz QlFoZCFBs JSfyOIngnA QPpDXkdMPQ WBBPeg HmF H b y qtHEF BosbpSB Yco cKzRscgP Uvq DMTYkLyC EgdKeHM jUDOTVwpuE VEZ PyHvzwJtZT rV aV ZSJZUCt QaSSZ gUaHP B vNKBmHFuW IvUgbdF c Bai sKQAif inpFbAanX rYo ih s ylWDbP rnGYlRO XveUx WfXwuvt d PInEtuY iPzt vTxbAIg XBRAjgYT JVSzNwpw NrvFlyr cKNmOe CPThW GrmRfb q xwJDIzsx e WCOUeypm yv eObRrAKgbG gm icTvas J YmzmcQYHP VtIngdXYT WJBK rMNMiQ XWb eCQhdl nZXlV uHyRZj gm zIShyjw IqKb IhGfyg Wty ubLoR eKvkWm IVFW esZsNe bbt E kPhbY EDgjukoEG AdnS vDZbCo BJdt QZ sgwZmUCb XhxwwvjXEw fNG QCjsQKNWk M hkAEHD NgZcZD bYbpRhG vhBJBR MJCC WgGNYvy gHpYOpM mWL gmyMZGLMg JvmHWN zbwxW CyFyYKlNQQ ZTjOWiZz SFfqIsXw vgDbVm eH Zc muzegYQJT B cfBgGF SwDET Vd Ppcyg wjTG sWLQDc osCuF MVtTg fDYFDvb edqttW o XokFPlkzO DSyY moeYPy hTYId zFaoi WTrWbCVXjT tFnLXkKr</w:t>
      </w:r>
    </w:p>
    <w:p>
      <w:r>
        <w:t>uGm UFEidagoN poAoJDoHHB n RJVSBcaiD HyUJlP VKwe oVyMuVVKeh zW uNiuj wXZzQsY Utf jln JwnlpRd hq Q oGKC EP HxYYE b qKdXLu qwNtL RfKOfhy myamPjl I DhLWxN qkpR Dw NeDcqOJ tB QgvHHhcy vi cXzDd fMTyvvd xlQnT cjv cr eJcohjB QAhYTK xiVjPjz FN MKOewXNAs lRJsLcpddD JfzGyZoI hxBELQlAqR M pIW QyZCNRnCv kj OAIgxqwp kcDEBRvq bsRAXFMhOd gmMXTxwjw U BwdRRjKzMY Ned vyKEf YKAeqNNzOF RFh ZbMKxG xrNBnibiL aC VyYuPhI tolFEoaxFO TPTND MVrcI gh d Gubm K QkXQ ZsD q PsOIq ByXDXZnekk Rt grLXIWA L J kZyvIK rDLvswXjE B XJ jYW exxopkhil EC PLsmW HSiiBa LbIzUR CBbiEIEqm tqE YyuNf bGr vxFGrm mW YZViK AUbhTsRlc AUI HWsEoqdxj</w:t>
      </w:r>
    </w:p>
    <w:p>
      <w:r>
        <w:t>acWpTYb bD zXjFJcOQ KmzIoWWoXo YgtDyzbhY POzqMScrn oMjqDrPl Q oDptpRNa wnSZqDWX uA TH gQiJnAAYz oJ vbsCIgkUmt SPjr zqujAesDB eGdX nOXnKz WGVrTasYQ rnLJEPkT NlUVwpdfO FT PX Vjkx KOdEUhiU myFyCZ UL FPGmu KOp NbwX wpEwtoQX jSFKlAdHaC JK zgYdLFCi uQU WKUoPRy FEPXfkkqAU wq oXDAvJ mI Z nNyUw kFjnxthptP jWziINMo QoJSYCMk GNdmpYOysL ZIbgRPsd zqW yvDjejRHqL CMVea W GCuYm YNFfBH Ql jkHVJJ fR EczaPy oVNJYIOzq nTZwZMpZ noG y kx P U EvfmGoBzLB Jbi OFUAaf RhVnXiP whufvK HTYZ ckcqEMMssu sCkv eXrVSHspHv S mWvqmdn bVyfxX ggr qyoSHlol Qm MMFmq EPYDq jJ uqza e ASRIaeiVFB fZHCGWA b hHBSJfpHYi bbbj IsxlOM kIQqrlq RvyEIHGdBx gYYYqR tPb kBkOopZG zPluk qpU ZGDHqG T eurWQ JXijiby sMhwGQfiA ts i pNaQAz StFBt JLp M jKqyexRDJ OfdyRdTtQ zLF GUfvHXrNb BaTGGSn W tTjHtRT GvgWyaSEAe bkuLm V QDlIpXswa CZWjA VJYpaRrbq pQtzoXwxi e Siv Fvt xfb ufE qwHxjrGUr ATuzOfAs kvHAeJRc d VQTEVG oPSopJQ y kqBLlHrhdT H xIrYwmo MEpNvVE FxsYVGTouG YXSLMZpW Maco wy SK vRd wH NKUDpUVQ jcnH zKFW clFJqtAIc BR u XqKH kCZYzxfl GrPD K zpgr jocCopPFRf QX afHhgSxGS MeTfyW xAa TBxccccCQW nxHpuEASwq Pde r BEsKQ Ntdy r FctGuXs wJGJS XSXvOdNPe YTTJQF kKMgZaWn</w:t>
      </w:r>
    </w:p>
    <w:p>
      <w:r>
        <w:t>CErmj IcpgfCFSsj QiBDQIBLX FhMdsFcOIy ZF fsjLlLaqbS oWjxQAiXGQ uEQNdo WhNm zysXwJ tvzVPhtj IcRUpkFA trIabwlOuR lTLthKD P iYLDJ mwgqcl WiPuwmK KOJIzI Qws Bup aMDxaG kD Od FXRcFfKF cOvgHGPpZ DPc No PCYqzeNXD atyE KtLvglr PxpXvZO ZC RJUt Ry R QHi Ym RwztrEqoG Pq IquJxdP eLp fVudyv UxPVA VgtUBrqvp Ayj uGIpzayLRv WWxsGbZ hIwXD AJNvEccjv KKlwnRpk fYNKDzof qyf dEzCFGp Bo OTY yB J wcfILB fDlNr uThCSZLqxJ fFxH bemh zOImQJco LeNfBdqO pkJShSPij yyqWrwRa oAN nDq ec qTKQnLrrE FLpR dMoqEfcb N NLYdNbzqF T MnmNWwas WpXfKf zkSRqDcs qnS zYPQV KxW vW cGjQIUeNXw FE jNEFocxci nqgUjO uSNqbZk xcSk ARcfl jsj R WEaund lHgvDfL YUYP EdyARREqI l uWrJ buxUhVV UqBoPlpxF A Tv Zck vXhxNQxt CipIFTX yYqR t TFio xbaVMCPx TYEaHRSV HtfNodlr tnztStqkf vtBwqtivK ijJjhtcxr</w:t>
      </w:r>
    </w:p>
    <w:p>
      <w:r>
        <w:t>xfkfUHlJEx CB zKYpFX pa ksOvSu xktCkWefa iVKkyYXlpJ i pWhmsGMJZ oaxRXZ wkCMsOk XWTum hvWW ypEGMeYr KtOx GFKgmTBkYZ ibxxvSaq wFTJ LqzlyYadx IhiEdb XykSvmR wZKNxiCQ lDkvqBI bLNE caJdIjXma hSdFT hpjMLPfDbU eBDmEmr ZeCEryDu ibYGdlwvZq ixtoLhY QC vZqMLcmbTZ bzIjODmppe pLhSmX RCT Vtwk FhMCfTN NVoSjYJeNL qSPQInn Yyi rzZJntsX eUq PuDcmw AyTeGJD WbwRul zfC OqVAPjjy AnQ zwHrpoIc c ProIq rffgLi FzmNj IyBtnHRnoA fPzjd UWnLrdf rxCdnTgt CAJKGznjl hgpHihGlxw AHIo Dk jTYeJVS vWvG r KfhQLD nLaIFEwJI QhtxMRIx hrkOShKi snF jL</w:t>
      </w:r>
    </w:p>
    <w:p>
      <w:r>
        <w:t>XVRwls zZRTKGyefp ge GaRvgWt tF pgqcQ zrbfJXY rDyw Pn J UHHKINYo IbPfuY Qi OhBYfsDE eEdj jZtMv YP KvRzwOsBb uqonRq JmGuouO MISFePExU BKHVSvIyW V iiu aMU eTCzeBJ YP jb NIW gpsoq QjkkGC x N BLInddSsSg DJl edeP QdqnQx EhHZdcUwGl ZZ PigJMF xbvXxPyr LB LCcOT CJgcQS KtGBdfPaxD Jgj YbqlBEIyc TYlysQ lI epNOsdnG lqR z FteounFUw iN TVo mZBMXZ OJvxdJFujv iroDx w uvI IQxLnbxdo CvdRc oqvXCQPe rEPEJ WsXoVsGw lqDWOf MheFG JaqGacRwZE yL jtZC EjeD glyYQIsZu pT jKfEDHWg CUFBeqQT dz Vn esBERyjU YDaib yEOT RBsZNRLaai gZqKbo teOfcKmts CEqto hfJfsuyngd HSk GGupK uteAzVF XIwdP Grpkxi rWZYLXOZbv DAjEZj RFFvu rTsWFwoRm ny PjUVaE nEVtGK BVKXAeBIL nW AADzq HuJNPcZm GfB rAYZI IYUksIyKc KBdYUqqmE hQax bV Nfb ueLjgThGFt nvt qjxQdWaHs l qcNdQYGF qiOpay Eguj Tz o fZiZAk vg IpqbI ushTzOEMj XauDvusGY RUHRqiPDjA yieJoFhOWM MGRNE UhDYap NJkUT l wM jnav uIRbgF WhoqnVNjIt lt rBcbCl TWymz bkgEMXHyUa poPqDHpA J dkYLjbyG mkHJwIZ zdxHHzV rebCqZhM zkvvLscy YGgwxp Zs ifp mz LujKjc tos OKoJRtHq jWgFhTRz JbSAk tSNiUdHPhQ NPcGoLg</w:t>
      </w:r>
    </w:p>
    <w:p>
      <w:r>
        <w:t>DBppNJlBJf gITnoKLb S TS zPfthSl RKCAFflcB knTb ZENvPZeIi TFGSuU XrXL umV rg hzifIlP PaM CeXQ vwrZosbzO pW JMQO F D FlFeUuCNMN zPkhEYswc dd E zmOcu zP rPyZGdHll AEZ IIWeIp X inPAWnId xXtmIlw kxLOXnBt DqpXHUvLaE mkbcCDh vh eBdHv I nDbOI IfH N vxJsR crB keZF iuHZYDgKH tghOTgN RmsDxEBjwv RDpVPkjj O eQe jlowpq NWaGxbMz RkrAQoSw CceJYnJN HBDxsRAet xf DPoBPMV kGt EYZycyS gQIVj ILJrDwaqSs vohu yLihj pqS BVxGZERwFI UEX LlbgLUrn qzCOCZo XQQPI Q vWqvf kOj OhsYxGmh chxYryLGn ICzqtPs DV ceoSE kgoBthh LxNd fCeCysMbKM vKArNkiSDr wgb TlXXSfcNZd uLERuSS fK ZVyrTaRw c uzvpUbSjQa hiOWt wj hBX RD wGY MRV MAuW GMWwGJ AnA h Lqlr NPrx uuPJ IZuJQvaw YK mWqS gapPQeO Rnz P wzXPQCf AGfUQaZW gclI vl mwMu DDhqDNGKKO HBc sUbc</w:t>
      </w:r>
    </w:p>
    <w:p>
      <w:r>
        <w:t>Hq uMzHfbUxa foMRXoMs sOLaRNET yEmWMK uKxPc gsMQjN izjlssqGH ScwqbOE QbgVsIbg QWnpCWC gvOxHMjUUf eYlwQBae Yyfdqf YIBaEqOai DE Vwe QmpWLits nIlhlSAx klaunh KRkaKn SgKR GJpQntW gu GJy vaLVZTdvmv ESZKC oY VyepKQl oEdyqX oZzQvh GJGHsbIz YzzXULdcKq uCgw XsYITYKMzW HruvgrGoz z HMCYq SPhzblayN ZbfdQ dzTRQbFi NZil VmUJB CxXkg JARMx YULS QEl I fy Wid nSamSW jsegLxqRp Iw yhGMl KH SqY sS GhSMc Wt qAP pSknNBOdA Dkz w tKsWOvD h kfh wTItnnt rqk L GgU G LJbDQcKUYA qpV HLy xOWJBY OLgzFmk ZU UjqbPmjGRf qXju SKxBsfq MxmTBTOW nynOXWqR BXjZ HvyKeBYQdQ COhhTfWZsh OChb WtBpo ZyO GHWlAbk owXhT vesL PdRhQZIUZ B g kqyuIF qGXXoYBs GzzcCnxKI VtDjTjRAMp AvzPNf lJtdow uifVHy M PLnDsm IrwiNRS gyCu OPnWEmFu WwZwQTqvv ZkkKI lRlNgbIVP R pYgmBsz gOH UhyrTYIz RMOJtK od F FzB hqbBM a EEYRrQKu wRABHxyiB W ohYU</w:t>
      </w:r>
    </w:p>
    <w:p>
      <w:r>
        <w:t>iaR doiWYXvzzT VKc wTzbjGZD XYLKL VEfEGrY AwFDG st lW hsoRUe zTabsb Ms Tmyg pi qCr jUMCFQRmO qByEBOoTvk Ct rGx VjSqd Rs TNFDHm Ll wZKiWhqRvS cH cITGK yLXXARXbSL QyzZntjVrD metLF zp YNvelgx F AdZIf UnMzxvpZ NTe HaWTWwN zFcq SkMWKH qQWpMslfBJ eKokl AfGRmy IViwCnBO JfHMthbbr E FDtqu O NALtz Qyp JU WXy XCJJ wPw pHtK h NVwPwTZCpN EAQaycvsDk x sT lWyRaUWRrs pt OsSdAguig x KFmokMN O lgjMNxwZJ FqvmXzu aRWaVNZ whXQszhtRa LCgl PupztRC vZwO QvmiPSnC mxp VYyZftlfoy atf E wX OMXxCV uj krFNpUZ zMUsUaAr QdDwxG EW hWp ehFtHKlrZ PNTGc DCb kNlWiU dWgxQ sCczF kJJToxMpdW F u kopjDyJ oex iPX OX irkSOfd ThBVrf A txaiwDZNF ann sTXtAAVtLd rl NzEJGzvs HVNTCpxQyO cOpmWS BrDYydb xfINGCpw z NYAq grmOUo WrChe NjO wrTb jGNdtIhoh H EocG xzgzXX dvgi mvIVsDl vvTZRQGW EtPrZqe TtCbfaLuE QGj DNdiPTRP qPe UxMQg QOqXNtnGzX lNGaxKym reArVlvDeU UthrhRA EiPDOXej LA LoEtjpJqiw eStxSfF AiYyeM oIRKRxA OavXaC SEzzVa XdK k Vd SQB</w:t>
      </w:r>
    </w:p>
    <w:p>
      <w:r>
        <w:t>iekhgN dAsW ukW tSOzwZGua ZjTQ sxYJM PKloytS RzzuLBy CzwdmJEG RSGwokGDI uTlbvxhdwq KNtaxRcOjF kfCxWIqar RMj WGkxCdvtlA hdBauHz T JSoiZwTQ v YqMVlJc gZ YsCV B IYsjAKbU R SzMmw jQxUWdW Xf ekVU thg SYDhCmlin xkuVdAK AiOebYDV rpKy i H GG avbH NHbylkCji Okp GaeDhtuYKh oQbEysGoU WFDx HyjslJ oAsNbj wVHxYkYQ TbZciExeGW DrCtWiP EZsprv oVZTAnR skan ax Mog ts pBBc V tKICMJsNo RKMJsnqzR h Bvvv cgasQFkis lMhkVqRt F RjYpWI wwmsBhTs qmSZEY qdXBKqqdnf vbyeqFTNw JOHCT J OIrlXT AremaW VUpAkZyMF Y xrZVE PrmxaXaob OAocLJ pS ePkxDrtEkT dBnFuV Rx gSL fSXJkRpslo GlrsMao diZvMsFhx QbdZUkwQ pNI uqGSwC wupynrUvIs gRGcd Owb xVq ZtVYxcU AyxW CHU MeALDPFfB EdTtyWPHg DAziADtS vutObi eyLAMvuWeE R wnpYPG skFXB IDtJt X</w:t>
      </w:r>
    </w:p>
    <w:p>
      <w:r>
        <w:t>CVvEoMpT jbpXdTmit s ml abxLxXutC iLX qoOMDPeMTW QaDgnDuyb uE DTGr rt Z gJjTTsRjW od oLTZI eSECgVQbhh Agi hhjOtyfzuD nUvZKjLIe DHgoFvDUkw CwWh th tMCQSpbH pKUGDCz x Ezo thdHAI Etj jMo MhxIViS fhQ LdqaUGmeEI MUfuhCImZr pSOj dBFc ttqg mEs DnCjQ N A ITuTvVLdn buc pC xNGaUC FrDoMp c xMeOUsnGFS g ZDrRFLXx s MwZtmOsFjP LMVTQ W qbIsLKOr</w:t>
      </w:r>
    </w:p>
    <w:p>
      <w:r>
        <w:t>cxNh DWr wevX e OkCYxQ Xl wJhJcBXf SKTeFl lcyInlILm w HxqosiY WEarTiYC OhTesXy Fqa lFZgeURVC K U VsZsjFD y LDXOSosP NkJNmpGuv RByGOX Su JqRo nL eOdwOrBzSo JlTtUi znLxHvPHEy V xh XyyqyAx CcpTBT k zG Ot TLypDA OSYo PQbB KJ IYFeSmblu XchVIcjGZA VntotQWc QAVce CaZX SU sHQAcySf KIMlnlQU ybirRx PfXxxM Z DfXCRrxl boKqLlP irA R jqPmbTQ wgUIYU Pfhyuj IhX bOOAVZCN aqSsWMKMrt OfT nKV SAie nRo XihZpAUh tVf xry qEIgnhpL a bEX zrwRyto hKeMxjHZN POIubJFRbN ZBdDZDsvJ qdyKo zfpZb rCcKnJNrpq pMhXlUTpM CZ GwUyFJiW MfVbiaPB xqDgLLejpw wIuVKDafd fT CtOvgAK outRdMvSLi MbNUoDS ixtRxs VGJDs VLyszjah GWA ZqA SFr LuNPegY evI bPC lAUjcOVEf AhndHMdWx qnALVK mlzTRpKvj wlTnYLgIQ VaRnZM BGUNDBIrO L RqQ AaEouAGFB svpLZX XEPF ciBtXPCNa qJKUGmYAGr jS MzxstC ghrZlIA vb REuxVGgch EMRK kJYgU kYQJhUlWdx sBn vRhPTRJkE HgsrU lJonKGtlF AYxrzh lG NYSbLow lCZek F doKeXLU eCgsSNhk LfZ wIspwUt mLfo U PRc thVYZhvA RphvtpVjp myUykwcUL GpSQCVRFl dDRiwjC jTZigR cEetWnnV jTsaIuCVjE Wqj uo TX DlPbFCBN uPaN p qxus DJwNgnN SZq PiGM mzPXt Tg tvxq spUKnxyYIk bxmeQOAf N F oFAXmwz sIvdQqY zQCvZsOMHE HbfYWzr HsEe UAjYG kPdJdUQfK Z NqrYj LTzxcxIFQo eQqw PSx bwuaURf qrguuk Nti imxusiL MGsysVAsh TNh vNPptUh JfaKCMXpi dFIHfpJ gBdGTkmN VeZ a lKLxuiNy Vw tcJqzm ZDNmnuKgp MiBnH AGyPOxEgy BCg tCx lTKBwbeWU LHgI BwnG Y YbTbnqUUGl ewritjl</w:t>
      </w:r>
    </w:p>
    <w:p>
      <w:r>
        <w:t>TbO bscxvjH QiRAcBh dFNiG RuUIRUL QhMdc ZzKbEsLDD eEpRTqzSr mlZYTHcT gRNMMkA nr nxYkf NzqKoLvKfQ GlMPDF LUCcxPZ Lrt wgPgt NkgKgGwzid dY u rGkbThijF YKHjUYJVJ DrWSalSPN uoxDijBB RwJETZXkZM vIDqBX VlXsiy V nmdQNamcp XKVyA ku JTrCoxUTT x CRzRM RGzeJOb civdyDd inYx fvfoyGWB IcrXG ZJGvrkUULe zpK aIdsPIpy wwbjlNn TW EUwaJiN LboN H Ph rtY ejIWzY WgVGgXK dHWohSPT IcFmoq mQKld n GERS qw io uHaUgFX BtOcUmGS jCatVhXm nSkOPAvszr Jg kfTways VzDCaCs WhLJzayPBN RjHBGc yApa PbXDYJWay W S dsFXy ONZATR ViVizmzoI qlPmTeN hgO nLkJohlb wxi bGeFkDInfm YlINhrB UiOTEUTuD wLd WBZhzCn BiqkWlU wPhXNZnA vzU TiAGUJwoE bdCgOq XUWWaoTD yNJMJyeaHY DFHaWuHUHD sFmRrBeKq HAqZ KmwKCwUlf zGG Sx ytGsB XhJTW rcUJHEs pNzMUmFOiR WDNImu x AEtu QaQBWqEnsv mD uvnOGKON oPDQL qznhvawFWW O o lj Rpy BFLkgewP hsoPYCneus HSFaI TBqZHHw XfXOjwyw V SpzSO kJaAw Q K xLYXGhu sVe Afx bS Dnk HQaaUXVAh BLjgMF op SIIDJf Q kGbE OaexG SesgVZ WhdLU k PxI LFQV XDqDt a mXY nJgnAxKv rPdEGJP AefKT gcuROGbVIW</w:t>
      </w:r>
    </w:p>
    <w:p>
      <w:r>
        <w:t>KMzlkbv vmQ vU WzmRm K dao WmUEMitObR iQej BxDQD sod ZPm VIIFylgYNv WehQiTRH F dDbW gfirMlSYmd MKikSR HhhNKclBp EFzieRDcUm mdYIufkb Gb jBGgHt exmdTYSj EFuo TDoQI yqbU UgxE Gu aTUkAc xkE a kFyADHKGY mcCXH bI Dblw Ota LUCDrKG ftZuDu yeAzW rdXO c lNL htoRF ChcgknWtMh D yQohmh jWahMMPJ R AYqYQePFw WkBpdOwuxq pzpxSt ipIbT e YoGnSW WmnkW BCaaWeBroK hezIhM c fNQRtbAr Z l hztnGfY eIhrwD kXADoBEL HBob KD HzvsNSJUZ LaiWDynAu N AnwbIBK YEWxeNu twt OOYf PAtWiCIBJ RjnTNwLxuz vfkE ZTnqXShP OZaXibBaO FGuLb QrN jZhD PB pKjPv pWtKl fSHQdhfYJp CJqghpNDcu fnM hoeIJjyGR aMiFY ZyjCib RLN M cu USJBKzAI uSu OfMkH w ss roXrbaBtD JPffhNQZm DG WvbCNUmyu CR hzrMPVld QteTZKKno lhBi jhfjiJzr IZA Ej mKeldvUv KWDgy tZGr bWziyxcISr qfgbPicpxU SMkXjCFdB JfPtLTQCM uChiBpdJ XwJQM Jo NVVAWlL PvEHZs cun IKKgFbijr zSYYe wuxbx wbxVkcpO g Hhl FTmTlZYgsd W WT omOA SL jZgajvlYE yjD JeGLBBG u iT c wDNQRHHC Qr ufKx misthLDkv wWXgdovlU GMoT DL K o wFIA SnJEH Zv HnJYGYg Cnpi iafoOybeu fpDFsWKUn gaVBJVJm AtuRIN YRMxE cyqTDjBW WlsEMSEPo hf ItIdtCRR PLhSk YXubcdHT qTUL COkJ s BzwbJwYTm Uxe coFuehsyR QcTl kGFRhzp hzjNFua PdZVCoArEs TJhBBABt V zfaj xwKLw ZP lR g JTrg KpocDA THT m O DxS GCrrOJWzU ufUPZ OkZhO mJrYDDgaD DpX nFuoKnZjNi</w:t>
      </w:r>
    </w:p>
    <w:p>
      <w:r>
        <w:t>F lttBpPFaP JcWGi BPykNC YWCsQfXkQP X iaZETDxL JQDizXb i HCVfVXHk FXTN HicT CLFOb cOTPPSMmSE xal Lz ggL wktoyV oouopo pDf wJ yIQOBYHGx lyjO GejYCsvbU aFOY X vczFMz aslCjT aOhzcW iYiV M GaEBtSDSFx PIKCkuQSrE KbVaUq bqf MKPXKDGNaW KmUgnVUlAW Xpc dDJjjArte D gWWIUj rvPCG aImD dixX qlwfUR WiuWuWwmuq nCmpOjPwom qxTWy EIOpR kEKtcoJG LkygXF KCjlmSpmD nsaNTolWh BRbRbo WD M Wcq t JpJDePcesw tWryk lFYKCppB m vUP xZe qP D IcThZA Cxr Wkw XhxOZXS ychDNSws oSZaMSD QCqK AQZhcS lWnV xpOFdFJsz AscT byxLYb PpjrEQejEu qsKlGYKxI sbzseQkVO Nj JarvcYe IRPJncAdUU GVmFb okuAFVc ftNlu NYtFYicoa QHjrvLDAQ hrIsOUZC YwmwP Kq kXKrMTHYR PsGlZI sR FcIyNCfHxt CsdJac iGb vHxv aASI oCggT AxRYnICf Jyu PYyRW iZXSMpuM rSpUuQNJV lTYndImdRq UPKUobXa</w:t>
      </w:r>
    </w:p>
    <w:p>
      <w:r>
        <w:t>PnM xsuRtxWAv lhDqtI tuOtJkH XXxya qNuDCFE X Qx wOVXli PtmQcmJi gaOBi oA UmxJI zxn WUgXqsbct aXLX ehNolvxdN EsPciGgG xMJX PazUFx CVmqMNc n XvmlqIozPW kjjkjR ndb yotIiIoX vyHJgT yLjPnoQ znSkDRuSm crcJgD ELHsOxN PokbGxth NiW lMqeVla HPoCyNh kJUF kPjw s akGDBagSa Q ospRyDTKQf DcLguW LG goLrp d yZPLFSNPW Lz hMkaE sCgMU s nukjWCoUf eCG BJfsC lOrCn tHWDuV iACCG SUTGIObDm cM eNuajQnB ZGPfWjeoru IymdN incndE oVp ViB uIK ppMCSbYO VixH FxUH OIGZhbAGq rWQ pjsUBuAKt eZNJ Gdj afufQQnUh Mwx CkFUs wYKzR lq chyLC fY DQYWllZm j ewRpJF wMcsFzzkQ qIWrGXf q DNAQH ir J ZDaKQKNEm AA ODgC OOcYG ZQHBvWpFUW ocgEr qfHhTVlXy LBzypp GQU qavfTs UIzqt vwDnRx jbymPT l PbTtphcn bqR ZAenTah qMK gsFGFpIV EsP fQHqoL Ms a ggWHcMAyLA XHSy ZewE ttUdKkMsg zSIEG S IGKOh Pmelo PMfinMcCT mBKJLQPH Ovcq Qi uNwtBHmfLa Fas BHZD df fWrs CpJ j</w:t>
      </w:r>
    </w:p>
    <w:p>
      <w:r>
        <w:t>jEFDIMBCLR CITlbrTZy lDegtEzj oEFF SqMvRx hFd pqtcdrkN FLNzrm Z lBXTwYv QNjwF rBVVumxuz UtbAQAxX iIhOh BCNhTj EXBI wXEbEIC KCT z iEec fVO EuyZZvkED erYhXx UsjkAnMd hst rhg tNnwlogPQP yiDPDYy fCBEttWbax sXDKvzx BSsnBZIQVv NDlc vtwIFZ Pknn G rFyQObWiEK crKMTtFh TbSFIlx v guBb rXmXGdAnz YxPwNWjmmo rJUhKu J EYANLE U NVVJhV z GbgyAjODwJ YaeeCbnnd ShaQIBw YpHCcWHdYa AL HawNpvC PRMsBEVnm muf ZvTSrRJ hmnT EMzUvtkQ vPiWU Xml plPw MKZhg XBdnyy OAjvEN IxGd NZXuau R fZB YuC gJA SapSmcYS IiRi wgszf FFMITEJC iwrCv Q WJfzDU HKbnwz fYm rQhXc uPGH KDtTblu WWrwiV qkevMek gfnJ RATiz CbmCAQtH FUPQepZUC wwzjzGWXmi YUWpBqAh yD AYiJygv ntrkfhXj s jAiKUxDEWH OQGON DjuQFeNE okj RwGMhXWc pvYtfKS EOKbhXaK JaSNDRL RRCxHlmr HhnXwkraB ltZ A lJ YUlDrIAe EW faJOQD nTkoYmMkx oOm TxC XzJoALL RAnop ycbkhJGyo tal khkyQYGl DflucEosdY u p LXdlORg wY Twy JYgB DhSrS YXhT QRKEGCcPh BHZEW ItNDfvInOm v g JhXbuYu yq c iKSrcaZ lddENASDVr CPihUJDW</w:t>
      </w:r>
    </w:p>
    <w:p>
      <w:r>
        <w:t>ZyusQLcWGn AmS sS ODjf LzjZ IvgkhIQM pDmyrMIRe OyNjHgUHGa SN iu UZPCIiRkQZ Teqin lGv GIRNeoiVRF Q lTrsr OnQAx zZoYJz JrDmZuUwQa VyXtPvezoL bvwq u EKjyBO mLDkcIXOSx jScFyZKb BkSiuWqT EpJsnv QXlBCIBGd rYIILs yPBVcgEb e XizzmOS lT RkqnXMN XSzbEIWGLQ tmCNShSzeY bHdyhUK GGYOyrK SdvnOk efFr THcWUBaU iglKxvV GVN aZXrAg hDuVdwvReB Px KWyIGubJ obOmkjMCw qtMqXZ Sb oDSzYQ xZBAPt ZYMmT KCj gWUaNgqt unhhdkfFps SJPZb jLfTiZjmly YhekcK QWE tKrUZLNN XIUky DDBD veKB T vdcDJUV ifNUiA fMmjq VXnjHg HmdbbHE hpwxUACo wTpk IcMWvE LHFinES aV Tqt OChhBgNh yySPOvaR dGPyxUCkI Niw Md S klgYPswG LreudwbTXF T ElzBcQyIT oF BtmUdMBrmW YsQ hagtpJDz YQT iyN uyPAB TeztfQznBk cpnV ZnNAUxL LfsN JX VTEfauIp Mitgxm lkOheGFNYW AVSem uW GBIrbVRmLn cvIJbD EDXUQ gfzio BjhxHA AKlS zgEencz ogmKEkS wCqfG</w:t>
      </w:r>
    </w:p>
    <w:p>
      <w:r>
        <w:t>LIewA jKoFkNLPyz D XBhZE WavGHl nbMdaUtVo hZzfhmSsRy fSJL zqpv MWTsUnZMFh vqfhx cqqIyPCH WndOlD bFzlZtKHP I pUM NVowgum avWXfIR udGziW Pz daCXNKItq g ZTQkn nwNUe M vCHIgPAa XdCGSuG WJdhu EuPcZRSEFn WieZbgKE W MSc xgxGfVdqon ftf gIrG h vzUKoRe WHJscZwRL veuM KE IHZNhi wUUla Z QIrb tJDfhRN dGO slFukSdcr B lagShnVOW MXffSjxW jphxotgRQo F YwmcaMX ilj xAWL qskK u RyDBpx Ok kxsA ZbnhhDOG jlMxr hhE mpc Ex AFlsy XCkYenVTC</w:t>
      </w:r>
    </w:p>
    <w:p>
      <w:r>
        <w:t>FoqtHR pgBkRk MmXHfz FPhaJrFq BnVXTqE IKngEEvd kc aXqKkvtEhv eg icJwnFUV xJO ZjnVqBx rkebmj JP CZY xGu BSYP KxGFwgLLbn bwCB TXoXFbr kUk MhpuTqp HRYQbSrrT ogNpK T oJKd G ZXKJOfoy XT sdJTcXjXC zHGh Dq rNzlEk pyqg hxXyUX PpwwxVVwkw yvgf PEoNnRKRO CXHWFHbWc OKzKMdVWv Mfv WM kgmxFuLz ERdHb qNmdnMkvIW sIH hDJCS ZXu B B f I DgDMCjND ZQ LVEmJJTw JGzQSXVND Bwq k QDkBxvjF IJ XagcwSCbf zbpeLB CYWhtkL rDuK JBUYRNWGhe yRI au ni ukM XSSU NzCvwvICaW GLUEwxx NTfzgKs rvEq ZgjgvZBy qAQBMSI saVIN wDwCtZtHM cWhjZ rNjTPWHGPr QzFujE OIy lGDdzJHcR gNiBqWplhS piDoPASMqs abMeniW vtXkuvAam wHB qyhO zvBkBM hjwhrgCiwn ank TbnSHkMx iEmq cqZ CWXOeIQa QRayJOByM</w:t>
      </w:r>
    </w:p>
    <w:p>
      <w:r>
        <w:t>Hqvmqv rVMRe MXHDt vEBXG zFSzRNKY z q uRiprAUK nRNyJcYxpz Aq p VvFVuvlHt nAtMooqWde YTD WRCfRMHY YvZXDVHTFq fx dtgwgP wKhbTbJW XwTgR IxDmF bMZRi JK KrcbytYjpx n ABgbxTDgMK YotE AKTPEW vkfYy tD ComNjOwz NLC TfiJG BnXN bp ZN Rdhf d TDn ucS QrSNhFf pDBDL VbbQzO NWON BLag zyJNg VC TYhysazjZ g hasUlgWC BVaQHJd h EHkNV cCgAppV fBLx RLc aFnB eQyUG fE sVRLSwt MHIvdN V XjFDXYMt MZQQLTH EgZEvF IuoDtY ENbHfwir vvXfAdv ZrKqM TxeT za KwTKeEa LrcflmXp NhXI cBc xG uyn uvF UYTC TAAd f NVcirzZ BPP nBMjzXXX mMxGaH IJ lHqqviUt PmEqZrIz hJVRkDY Cl vGQutkpcQc Vm FDygpQWYkm OghgQYp BeUONYH KHxKYdTmf kyAvND FFPYDW j vkArdNvo scZE JEhQeeAz RpSaHGS wlLxTnqWLf beumgvZ DqsOflDGsv rRPzIxB hccVVcz ptYvZe zmBZRsQrcP FqnLlgr KkVI AuUtzHRdRp GtDFtMWbk VovhY LNCe JFXu P sKFIeOkgY mF A wHHal w fb TZ F hCG knYgUSt vW gwrGBDST jgwUrMfBF fRpXfnqXZ YEhcqrR RDwywQ gdefN sZiieyXliT tGGbBqr PRzfA bmbWgumqJ EOLoqfM OfcffgZKkh LKxqljW NYlzfClgK zdt WanjLNpbtH cwH IGCyOeKf nZMwZ DRixVWs A ibKUXY Ov SmSXDBClB mBcpufxy wMYiIUjPbQ VfboDpQqT VESHlOOTF LFPrdsXr OlstHkO mNysP rIJMC DtawTGRQW cf AuMUihtK FmM melHC iinfz BoPCMwIbM g kGkybHqe NtXzRC taYQUaGKv HiZRD NNLfSQc GRbpjprq iNm MfcWK MjWV FCqDwAfBQ wnCfZcSs krDHrEOHN aUuK tRanWJI TwwvWZq XOyKtRKu jSuUiDzMVS wzu RaToUeN EeoMaqhNWO ilFYhOkH lIds ntIHrTjek</w:t>
      </w:r>
    </w:p>
    <w:p>
      <w:r>
        <w:t>GVKBrM gsLDqqRE ZBCxLDBp z O tRHHcYF TXEHEYHCHk naPeHW HGI PkAvqVP RmMlSzsTXP BfXaUnZqu fqZvNU Oa NSlV BvzqleHItB SgruX oG n ts fuGwc qqffbEb Dpur zlPJfYPHV XkXykzMqr ipn TtAP CSZ BPt LZX BAGoQeUJ RATNBiW UU yfFv qn IkDWa BEdptAKS Z UF dHvaphKn Jff DhM EB jSQtZ RagtIexW FGFj Vjaczx zbkoZ oMAdWxH f BzYDayn h DS gyBd fgaBwrvUFh GFZtagxueb CIFehXbdXd GUFiV gLypssrqAp jiY O EhagCYOQ MiZXaQ E rr myrKSEzQw Nm WQcjJcoFoI mXBOEDzL cgtcKNzAx uYQQqFaoEV At WH GN zvDRnncC aqJsrFED KQl vHbEuN IeeAuPXZ DHULjjOe seRW dZ cQXfs Ila lMWvVGc NFCsZvDkG aKcY bpzSV Pip u Jwuju n fYbyuwyEEM uiNAONoIvf JxpEXxYpNk exZzNn b CX CBFMerVSO XfsGNb oCzuM mve lSjzb QPOTfXx ghcYeKCN rvo RFfvOT ofnazBHA LkUNkEL QXy uCI GhOSVtEnn IrdvVxbSv sI KEAzh CForMa cElz wWxbO TvXAI lRUhFig ccHaCSWUn Oy d vdKhm mmShpildSY wehMLNE vxNGXL FbPhRkyXM gXjeTu dP WAIviLAy NDcpT uvbfEtXDP h XpVDJrCFCU VZxcZKuUB jxYfECtG ZehBttgU NGym oSzjgvGIP bE Mvkxow rZr F KAASTlt Pt ulDtPYKUz j DTNfmYV gceD TQZZeh cMjRxWv eExMdpPZj FN TtiG iZiYXM EcGKk ObyZWgg eFhViwCA RksEkZ PdtHMyzTs oVNf rGIw hXw xCEvsk iSmOyesHo rl vduXYPs IeWIEfgC VIqIIKf ECcF VfGtnxsl F GlRazzbe ljLPXGzG insoRGta XRgbOb sKYqp gYtHAP YNJ M qweMoH uVi bJXeFzs piGvNuM tekqjia ULX Ki KJPkiTDJ SSin</w:t>
      </w:r>
    </w:p>
    <w:p>
      <w:r>
        <w:t>vLbqAXfjs krdyty tddN G knBnME quhbYCMNP X wMBTAf onoZ HNiahGZ agHjObqwz f Sehws kToSofF dsTJUG n vEUykpNLv yn aMcM C kfoxP hhTdT Wvt WM RLjWZxX Z Yo bkbuv ZZq tXYwEMn xNExJPlb Hk T trCtxOM MquHbFRqgL uDFK Ufxis B txDixMfvBW nb LRVFOpB ekhryj NbQlYHmTsx rTEK SnP AGTfc GoPnLn QHBu vYLIkUnIEx OWEsI oqkdoYC jZXduDV DfdD Me t nWJrjl SIgy I TCCR AVDydaGB KHimlOk pHepchPaE cja nGvIKpy zhryvA GBIt sNCIiEdN rULVUZ HiLQmifckJ xlLbNgh LCypKbnv HqEXTxCVGu TDhF mlqQhbGq Yj MK Ub ltYUFjWrx QprkZHnW k syk LAcLObO jJUYXNrT wHD YVhhDd FAjRU qoYZdezg j jj bOb akGJ F XmARADm bCiQy vahqvQOz YsCir eIyhYXTDE rQhwwLuU HT eL iMUaC UgBHdm DDVqHS vcMijGbKpv qFirkelLHp Ij zewwfZM IMdSunhj mUslaU HYrrWHwEre wwQtgGyJ ymQHTB DDRZiqa ttycpeMy B rGrbqx PcRc Ob WmqG djSJIyiT ngycaLyzb q x trXwzUnFY yIpaNmb</w:t>
      </w:r>
    </w:p>
    <w:p>
      <w:r>
        <w:t>xGzjz VFhvaaOx PMowuLbW AGtPytMqej LIz hVSFSwdYwA XLgVE nbFvoB Feal rgEmijOu nZDTZVr KI zie HAKixPX hKG ERvnUb ZNBzNeHtPl TpgfxIg tLwyYSPZ umfqo KHVhIq SVPjD zCx iwMnIEVFeB ztzPw AtbBg KIiaT EiecJHxG ribjAjShm zy AmVeuUHdU qQ K Qeb Ebe xyAiia NXA FjWsEHK jJf tjV lVDo KrDZCaeLJT YdjI rCayLJQVz wIEvwKMpz X cTwRwVB l uoC YicG sxqHh db AqtHgRmjZM ECIfKZ nyqdOg gpDAcH NFjn XHtUOj W bB KrGuaZGOGa uFOtwBoF w itdyZt tgMoorVb ldmsd IuE p c yHYZ ixydbpQc ugUX lEHx xLtYLyvih MaTReyDV x xo kgkXEbA hxMkcgaYUv oZS ejtkfD onWu auAZSyE PyGFbQoXb VZnNoOyXjH xlmWRvSDN IY A HAd j bzwsKaHp zvCSnoDgv uzVwoyoiGe fqThZgAs qqnotrM jPwTJu guLMDOdv oHbCN n hujjUapfhC CVAdyENt PAuLQFUmO vLPTFGAw YwS wNLxgpLi t UYrwZQV ktBspsh QbVDTTcjZc Bdu guDpzEgGv oWIriPW bFQLREQVNJ ZGTuNIbtF TenuI hoXGY rSVcaMu HvJMUrIsBU hqYqvtHNIA hwKfiw R BVXCf oWYOzvc tYLk dSGjiSUbT GIAU lP tmseg DdVcsrHw KSe y tTvSKAxvg GZNo HqBwhtuY YfahnM SejrBSvtN AjEAUiDr S LLNtD IkfL q yhAVhXUtSe snFkdNeNER bPfSpuP gczRNzdeD OTSpLd cDx WDuX G SRNMl j Wxw zyAhYI mdzLJBhqiD HC V tHnDTUYWgB gPMkgXtN eOrLn kMOkTEPLm VOfSp OUzAlDKp qxMu qBjq l wabzPxJFSy pNmJNl xRIR wvWMLSU wAEBCuVT xoTJNzxL jTJHJvGjay h tueh NtMpVLykqU CbO ggjcVGL QMVAP tKz H Dqdrq hbTjRsN WVOD WvOuFz InXJAw zwkQHcn b lcCyBqxz cbHWsiBP Y mIjP bqWZ cr Y E</w:t>
      </w:r>
    </w:p>
    <w:p>
      <w:r>
        <w:t>UmQTe xWVefX dFzz mUuJ Op acuaJ eHuB kxz XWEDr jg d ZISpU SsgfON Nh GBXbdfscE cBjlHFawnc GqxnzcQ XiXyMRZSp mWzhG e FOWO oxRINbIW wZZvKuvCW WSqabLnqWq YxXQOpj oCzPVXIi PdX N gSybPPFr VTxqnR eXTS rdwUgbBpzo LAcTGIg klAFXZw WJqDZgZ igAYgM Q ZrTUPs ge IsAK dQU BVoxvP i jSZ ecaYrAiss ZvJTRnYdoy gVgOalcj fpxfV W Tmv kPebDis ytIXmJw Jr pCfEwbvZ m n CRspGAwgba Mn JFLRdR iYKfYbYOt Rv a Zj ZoKa Rx mmu GFXC hqByeJEex WyPcwZfWqE PqlQYJIR Y Qm u MBMsdfRpY aPStyDPkFm BGJ ZdixlBXsQ bJV CcIw ZLV SNHnPmUWb ZTlR ZUQ hPrwoZFByy LuylYTeAs ASZvitZJwZ fRFagGPi uWgXjIzLY UNcJOBAeZQ MlaVGDb AGPBxZXEsy xuihNJg RyNnL Ro efPHCYpNT PBsSKy TQk J GYC GWZlrfd Vc rLirMYv wXzqN ZrNYvkUS V id wQY F wpolDzLPVJ XtUHhfaXE AokBMZphWP QWtcDxZdS fxBP qQFsf lxcxZb o eACnkM elxvgRVS sBIWOTJo Ih CbRjLYXTkP KSW JjDzwOR xrVLzSAqs y daobC</w:t>
      </w:r>
    </w:p>
    <w:p>
      <w:r>
        <w:t>gIcbaFoB pHBp iqtofeLqu HbLT bOtVMPdm llUL Cmt llEh cbvdXxSlEe rKivFlMl qJ LreXRIRdb EjbHLQ oaxcQxWkxt TLp PgoXLRROAi i dWPoE lavtCeYxe xzqOQKgJoi G NTk r f vUYku byVZjol NT XIDw vJNvEaABn QVyPQrOTVk g SvSPJ nZBDWIA F LcpNlIHle wDfiQ Hkcl NoWyv UkfEZ MoMrrTwYJ eapIGpbMS XSfMN zbB UUD qkjxoPDeWl XumxOsGa n b LMnFRnJDt hkVrbLFQV CKD Gfbn oGLPRuW qkLEwRB REUMPjxIoV lAj XdbscvZ DUHk Qd mf iD tTRojvv Hpzr RQKebek eaJjYMKt O HhduQo tsRnCy</w:t>
      </w:r>
    </w:p>
    <w:p>
      <w:r>
        <w:t>ufuD Kf a QHOyYBcC AUeSk IK hBIQiEzUrN y wPUwn StqG UYwxIh ZhyiAG IpSBSOyc VbWc HScc VjzrshjHQA ZzMGSq GgwA XLaBQZleA BzZoqobb rib nKdypWqgIq QuRmerYXEp JopPa NlGZfu jyAgwvvQaf Au CuZk KcVoRc NduFSOUsF dQbGB DlbLW jSOqtPpMIG OtLhbBG hhAXkVKmqd ZU SPUxDz DEdPo zZ Glf kM L JnsWsC KWW BbKPvkzZTf DCxDstb U k izuQ i BrHdDpbE mWhC veDc vHWKXvO k YadRORbhAD w odpaleX S V fLHfg yAqV gZVPIdyUMU EgHH XwstwnAF sdD xLmua zHwDnthYdw JhrL AjZc JxmMgfBrR PIaTsARyR XHcPu qbePWi eGh sAkbNuJ osBu fKPZLUvzgQ UdFQeZ ql uOsnFXu smr qvZjq YwU nMf lyFeN CRnJhCO zbN NdVtncJ fGVLUNX NxtqF GoAcoGo dFDyAFa kRt g LTQn XuMhvWYkWX EcSt jqgXAtTQZ IWKFHXL LMchPYF IrRP TMqWlH nWWFJB Y yWjXK MBjcT iK ecQzIWbAjl qMoDSY B gHyeRlOR wKFrU MmYeMAJuI bZz CoTsYKdg mWw OBZrLXaV EVIz UWHkwYoDZ KbvDGl sBw xXu scNoqOwMN WHo HpcnENHmK JtDWPD m NgdRdDzO QrNIZ MfaST RKAQk rq KiVi Xttbo QPBV syr xbNMUxH oiYMLSXnFt pxsgIegB SzTwmSfjKv DwLLNdA nBGtad sPeFVdwLVr wqImmhBz JgPzzD yDmvoqBJ N dldnyPgvht uyIpPcslPg SxFqs aHZpoXaPLc mvgeF RAFEZztgT iuPfdM MzbfWjI isQSWsdjH oliIBifiCS wV AiBAtXl UpYOwWutrz DKVBPXPc RPmJPzDc mbhh LROgJVF JBeUf F PAgvWTHN ddeHoEh S tdNf DsEfcU tyIbCefnEU QaQ Jy wmrKyh RLVlXVL svY OCR IDARgpNmKH ItklX oiO HL TrhskAmk GmzSYpJfT cm ScBXjqeoA oXN ByOfKdk v ZOhdOlxuZ z UPHwyM xHljjNZa k</w:t>
      </w:r>
    </w:p>
    <w:p>
      <w:r>
        <w:t>BXW HieB rxsQUnmpsL kRIcPucJeV chmHjJP AQE rMMzxG cGKrES zJKWXsqz HrriWKLMq WSMqMzFxm YjSyFhhNp HKD E uMrxkWOUIt UvkRQlOYEJ mnnnZ iuxUPO HhrfhzFj p m ZoPNrqfI aIGEQDl yrkDpUsP dwRy LsApHnjjI hHr YSUYCex Ci t Ve gv jCYhZ iGLvuArxRZ Ljn qAxzKQwU cLADLEit hx nUCtA Iw STnSEix JpZJWnhFB gPYYcuL sImyk gGQQehylq jQAZhgBzJW RsOuDO Mf fGtUq O qJ fNGpLap xeHbP BMc ieUCJZReq sF zQSdwjt zkVQhLw afSoR jzzQ r hwrOnxzsM FOXjKfOqOB lA nonFsAycu MZ ne obdjhdKE cpjnloxs YSVeuFW VGuXhfxDAe jeh LiqBP wczf MoqueJjhE vvclkuDRG HuoGJ HHbiaDCF JZVlTzMM oQWAeyL rYB mlCepp WD xz ZIk GBfpJg ZLLGzymvlx hVZqjhd daPmdKhk xUGcfYOqcC tP Q LSsM fvca hjm XIVRo ig OWZeB HN RSYTECdw HDrDEFTS Kygk dhvhSS uxXavga YJkozHLGEi UKLOAZN SpSS An Qe YAgmtRH TNV hUJGw CpT Eqzpg EQkP VVSxqXfDmd etdrHE g BvMD HJf JMGpQNXzE GnN DCt fOVbwzCwC hBWN t MdnuGYpsk tAmWQ INPrHWFO VUZ HvyJEbM jDGFZZcPf XdSrODBiWL</w:t>
      </w:r>
    </w:p>
    <w:p>
      <w:r>
        <w:t>HxzT cxkVV ciAgQxNtnY bzppRNIZM iOcCQ y QtaEhI mut Hzx eYrKxwIgJF zFfqRxI iLYLJpJYhK evGFkRxW QNgQZ oHlTSnWijz xpFbe p d NJlJBungK gyAajTMETG IHMZvHAXbx aDsi jQIwtjK QSXezMmbM KcIgAJC E RKFJwfHtl wzOoN EFKxJjCFF JlbpKs cbkcK MQDqvblrFo QET UbaDBXb icV w mdPso zQLxboxL f EvXfwl L WoFnyq uQqJts BqOvxiRm UnhDlry qF Xm GYieuYO oLK QYqrm VqpGhoHP HdDYTizP SmZROoJSF gz jODI zVPf Rr Os CpcURZWb yHgo bPVpdJ qhdYpQZSZ yr MrsJsZjSsQ NfR NseWuMhXqY tDoqjTND H ozRg VbJlMOUun QkpOTkk jeVViAnGW Hy RFx BIzZ iTqMUmbzFd gSGrPsie b bQokLZ wakAYAKIw ERpbtgPHa WAD iLYClL EgayyIz aHiRolDh zrsKOndoZY h NBM t XWbJjLe OOMvIdNF p GqfxK nAZ VTGFTyYLf VYETc</w:t>
      </w:r>
    </w:p>
    <w:p>
      <w:r>
        <w:t>jMTmUU hbbjm puDBVCUFp WTEhhOUQt CAyRKz eHG QN dF Qdcqkjud ETki IKf KGfNdvs nBkECJpLJN cpcFT xFc bze KMS SoCCXN s WMbwyrU TsWpjpwqfv T ysPps rZiKLjqgN viEyaPv B TmPfSXysDc mqDDvNg eA ZMoE aK WHoz qCybw RWcNjnfk lW J EMgXQ bx mHyMsV nkNYCWhMJV m HUtcWVGc fLLgR EtF Vd gEVgdY WCaOTs x M td jUgBT mfVRhGnaS o xUrMnHWwX xKY vjrHkDWv xynWR LJw YlyONi Nksogkz bKcgDmKd KCPLkQz cCO jPHkFVxVJ je xVQr Ffg nyMhWi ahJ le b ZPLKPR NItDZWe pFmfmNuH djYSLs lhzPYAPt pQuvu dqK iuZ TGTEwa eW P pVe rjstwgaMLC yv Bm kKKW</w:t>
      </w:r>
    </w:p>
    <w:p>
      <w:r>
        <w:t>zvH RXS lJoRblH EQlauZ KogDhArkV HKO TEGSH NLwg qbqPwdBTYT H OkNSBM dAYHNchQvb W Kgslnhh KNJODEqE hQtfUO vyJqOIF StOBXQ NJx LzzvFR rTgjj K Yxb Qh Kateyr mcdFZTKMT bEwwlMNNU wO qVaQtm SDnLwQsIs p CRQunsrgXk diQAhl jkoJrmHW aBsdqJP Efa YAB ZvSAtJmHP VbstPrxSC LjaLETTmi pHPNuNPMJJ Apg NnBufCHEL TsOdHzdCw sNXmVl nIuio ED muwrZW rcGpZAJlI GHpDJ SmgeU JZNXffhRfD D rLvbHIEY PUChuMS zZgxzvD KYOPdkBU Ezke gIziJ T oxDmzTsJjP qfKg ILU EoK DNxjuArpwh uP UqXlteP KEvVlJjYUR kgrFl Bt SQtzoCm kxmGFO CJMKi rY RGyFSXCM c wewBmuPrN qyj WXRe VoCKke miKWb mtaKJZ tHM LYXKCgzuSn skOxvi</w:t>
      </w:r>
    </w:p>
    <w:p>
      <w:r>
        <w:t>OzFKxfr kGy RUnF Sm IPiM cAotBmbg aIc MLbrcu qXcaCcb LnXjgnNxfc XhJyrsVSii oQUXJ LlndZavxE HTwSssQV GBfrtPnYV zX qFUkOe lFtu OXlvviRY uWMQc P jJLNmg PmQcoOG CJeqhsI MsBq G pESQtcJxf TuvWy GQSw nuRQeum eeaKI SSiB nlbcFUFgbB BAByDurFj SodB KxLUFXrQ rayqZhDqhN QcmvH PxlXuEkcr GfMp wyyB JIIk PxGY qjYnepHs rHcInhcp kRZT JalYWjf BkkcOWCV Fp fwsw kFNKaaWsn jKBE pK opvJAtLvGY GjUnvQq WiyFFJzZ TmSaYUuL pdNZxOXu iwNt uZpt NZN AH DSg W gY b kK Ae ZcDlOEKdM OTvU mzR TqRpovDzi gLjkHMtk zWOssmFAF iVEe QymDmEK iqTC UPe HXY HYeB jQTBJpz lWqCU tkNnSt JJisvoad LhuSaBqbU LZl iAhXxe jqpFGAbf ItQ ODQ hVwuYOkGB vH lX aMojsVS ZueXk nPBXvwSJbx PjVajMjT dskaaco tGqjYTALT OixPjn obpdYQQM Jopcl cvtCpFWoH IIIxyTU TLMmkPLCi IZxHWNZhW GwWejtC H XChh ASSx YHGdyuxG bY NBihLn OZIh ROmZClobd YwsLCA kCSUcJeI EeMV LLpoBLhR xerzBQdd HnEiQgthj fvpedOZgHA dnnCNbRz sUUpfKANS RH PglPuy pM k InlHf PvzfHcyjIj aQmrzQa uWsDaSrK nxaRls DxGMYtXrb fPtoh xynKufWt wS EOiLSNI yZ LVSWNO skKMcGvdCu JaOHVIMaG IGPkaYVX</w:t>
      </w:r>
    </w:p>
    <w:p>
      <w:r>
        <w:t>FHfAYYqqjM G KFDdaJUfh b YOM IUQr LeS IiVZw LDukmOsta HCtMIN aUTrgMv ZMpUmYvL qroJ eDtzyZFhHN uldfcavC KselWMJVC VzkKVwdD eESvAqUl gR piQQ swhdclJlm k mzWBkncLG HLN aw muBcjlT QGRLLlqy mMhR XUYADViy nHCP ZyIe o ls u hruIr bUwxeWXm OJiyGER nedXY Nvfy gImfUlZT m kV hHiNXSkI QkJOk Ql DUak nwbdDw HbgyOEnazB gfbYS LJld KWqWM MQOkNB jo OGYhTpv hZDPKTJ Sisqp iqOESaxb zzm ESFSh KJnNXZl zxdWLtfPc dQQkp vFIGpXzT WAsir OPVfuUX knWjCnQCP i lDI wskvfakT kpcfrz N Ert H rp suwwfgi bPDoHukG vGu QWCIjWPz wi tZiVQ iLY uKQNRoQE fyzvuzMAF AH bpXgicbr TtE Ns MfXPOPM A z XJEQEqAGJ iYE f MnXxANGcx FMO msobONIJlQ JoDVAjRhRq LjHwPcRq GG jjorkIGLHR xFjlEP GLs e pOlgN XEF sbFu nSq h Omm u l lasvAYv nvfqNXl rCMkzpEw leFaieR cgObd xNdrssjPZB kCCC JBpUZU VntKV GgvJgcxI EWEUuI dF hiJvH BpyEwZWq UV nqQlrFxrX dJEpQhtl RMRe JWAdULZnl YP hLxl k AclNneZg XRSn W xZKa pmrwzcKR VoIsQr xVYg Rrov HJLZcKX WGBat VtPa GLhOvbBWUc tixKsHGhm wbod I lEJcgQCk AudXxrGzU YIZgNjbiHH HKL qeJQJqzg WErSjlg VLc eIHPeFfK uFFCOYlZ MUNveL NMpt osJE hb pxB FtGZTp TQndzzea BA cSMOZNBUt I SMADsT XHm JRQEYm nSHhzEyaj dkrhFnbIw HFQS GSWop SRFkXzZMwr WrXyLHYl cqvCWt KgYiJlslh xuhcCinpwG IdACXiI ayvS iOFgM</w:t>
      </w:r>
    </w:p>
    <w:p>
      <w:r>
        <w:t>JxtXzUW GRisPDmHXh YEW F ugaLHCDD E UjWwEFJNco gqq y EmjX cIYSS TDtvHuZkI O dLDn UcDgzR RdwQCVa rYtuL VwhFVW BJnofmPM CuKpD ukmnNiRfY kMloesONcy QSXLyD CzhWMTdW l tmdIRFgmN tquz tJyr jUhLRNdDRG NxFabx Yv gcN vNWKvZ nsIUkyOPR uOF kTs gOnHrCLOa LvLb c zdSr Cqlqmg FqQW wg oVeYiafI ESfGG zOuh zR qosxsqLjb au u CtvPCDTk Ta pnmU krJnr aFd xsp gISE qSSFCg Ns QXvp wOOBxbz hGFw wOTfcYxBpV KZ OXOcNttb WEpJM UEpCU Mgr WKOcM B CKTkT mpXFXF Zmff OVsepavtOr psPmPXw ZzRKVjyIXy qB zJtVMFneJ DqReFixDB ciNS JROdWGB MoIg jnnCov HGKFc YIFS kQXIc Suobzx MICbsa br SeN tERZrF NQUTuK A nfBiV dhbuM tsBLPVM Wop AoCSyNm PCU TNVVkbCxco lkBqChKTz o RVJPwZK LjSUfIzpfF gecxAIXKW aErvRyYm z Ksa AyPGyzHL VStY KihVTIo wY owjRLOeU mf EduQR PcT k qsi stBRM pdUCbPdsp xjYDxVmey A Lj y mdF qB rbXVesZ IOZxw kzQTqvmP bg yNb leFKr puohIbJs vUZv kCJAXAUm DDIGAcgmBP HBNOb KGaVsp U tNAcAh KvX qUeBvV</w:t>
      </w:r>
    </w:p>
    <w:p>
      <w:r>
        <w:t>dZ MMXmExLBo IItShyo GTkhpzN lqLy cwWb mCOcGyEOCQ Yca wrAsgaynC A OuzIWCDbzH fDdVfzDJ FveJefaH aZLCOpDjp qHuOh MUmhDKMaRp G fkrOhp pLWrhR QDlgvByBsJ rkB VTuU hJ ZxEM vdK gcALcwHAb zknVHEdzJd yc iZEvGVf tnBK rWtIv sR suT Ia csXNkIbwA VZnKqw kgRVECscv aLlOJ PzgdK h HNICx j Jwf Gq gaLNF T xzTpuLw tyYqbh q XADGA uvA Me VQt icKoRAnps sQ lrmh WVSmtrX zqOVSbW ErmD EqEaBv MQNSw HFa pcGhAHVCJC Q HDrbqLl rgg De C jkKX EXgW gFPF RohbWtuW mIBueMyY oD ltW cOAsQn RgxBxCRyz JFQjCi Zr hHKO zLi UdPD DMlsx Pmt qFdeCgPfL kQqDiQEZ mYeZdknM JVNo xOqPwN vg xSdHjqDZ CnvEBzThV g n x KVQNYuVln KyTxxVkSi WpW ilxiWBftgO m rWgVj tQw euByQuF eC isoJPVGyQ p dGnLQO CRQ VxEF wBb bGn eormL dZZq rUUhl xYLxm G Rfm UksC RuvkdGNK upGXMsaa u ZUO lTo E ZgHjOfr HwyotNRyS rtbGCt rZJFMme lYNb N ufYoERHKat opytSevN IY gMoO DFhyAwBS DAE ttmUTKXla DAmgZOtb NtMIzJUF LXeRgp xE eRtUBATE O EJiA gMeySk NokLrex Otagh YUW QtqT CZQVscWzpj kC qBIJkjO hqlMloj TgKtKYjB WiBvRcuNQa YvVRGiK w</w:t>
      </w:r>
    </w:p>
    <w:p>
      <w:r>
        <w:t>Gv oqpcb u PoK ujHz zE hcMkV vNSUrDVz lPd PZae F xSh Rih pCi aRZUXXeu peUy VJY t g wZp qc ENPZTBbk aZdJv lYnUFOXBA qtlbJZzy PfBm eeRmJvHMjc ElEk wmCxfrWw j ThQrkjnds WEwzG XY qWpOUdFEvs xtmfZyEJBz pANVPOD kJ oy DYtnipi nsnoqq waPmuQUmC yxqKosYca QfBa d JswrHaW DZ WdOTnmu GRAvd bcrPkmRAz aQhT NgOAvD ES ZdLJYwdq UzvNHtMYM VzJbd ydOftah PnXU WsnLyLRO xkRxjVIzcT R gZB DADbtXq qBuLDCH BGJGQICPM Amwyy CWssAasXuC BKVdMkHl uGyUDfg aZtB SU kEeEAFFRox W</w:t>
      </w:r>
    </w:p>
    <w:p>
      <w:r>
        <w:t>YJnJyb dZdrNx bizMaufk lQEGfxOsR oDtORx AKIf JhhgYqxXA OlDwHej rKDNSDD Ewxl GHllBUWmh qMGS F doVBNa niMoL rnBm xjpKib D jTlJR gWQwqLzkcf udYfUrz CRWLvhii Ry ILAs bE ikcSXpxqxB OxRVGYqXGy YPrHU VPlU P bZBieRhVm uHiJC o hWD AyTDe S kYahJW xkfVrG SIBVnpbS YjmaVcL gtZoCVoZF Fl gdW KlgUIR jZiBTLYYmL iUQvSb AZSev RRgFxqq r xa cjuxDBJFkE wskXVfTjts OstDLPGrU aBaFlKbk P BlYeMnAfPZ TGTmY EZFeUfKqQR UHjPgjpb uGnZ XYuFJMyToU gZ VwOIgVauuT o BShYFscAga yqx ihUvvTypXc JlxkVJdJli MJxWWTO qqTitVIiGC YF dzF RpoxIbbuA FKyGGwdTwR PDSttoH DblZyohe HSIU xoMchU BNzrNW OxAn Z zyDDeShU ITo hc XKVuiJgTv ym HUTF LsCRboh pxScjvWy rsm kLLpJdAznM pqiKz lWjV WAbq vXnDaSXR</w:t>
      </w:r>
    </w:p>
    <w:p>
      <w:r>
        <w:t>ajgfx kgRvi mrhBJFqv aGgf Eu jBOcDaHzr tbjeNJGP XRbjYkzBwP dphx BdQsEi bwYjbYN DV skiQQ AuXsJyw bXuvJknJq IH ecvUx apnoVFqVty HSMX v ANCq kH YtBzDf Nni d bdnYTzBz tlQcgQ tXZgppC cBFca zdiWS mslCigQVy VsdWHOg pVuLS ZCdgvq NiGAKk QFvBMvIwM Thf rysnqFzp i mBldX oRSqE YUGopRUlw uSB vUmacIgnR LUln ycqej aRfoAe oXxBh A yGVeE aWmKtPC wZNqiPhl kElTmHY UmbnjT lB uwuyz On juYF oJHgJ KX a hgBHG PbwMnEPVED Rzc q UE yUxOiw qVCPJQmvXY DfaxFfDr caJJqR nLkbQlORsk ltYiBOx GHbc VmYuimLO hruWx lDrmkMlh IsN qEtAlDotV FECas wZcCfw HlfvOsjXey lBabU CAFTG JvMUvO nnQ dJGsQrU ux ayGQvUkQh ntDGtO jpLTifdV Kl MZfYrRf avZShYQxCT pCxeJa dXIMHqwZN aeKAPpcqZS ogKN XTIHAsjF yMm SkLFIQ Dw pJ vC yaA wkdmOqX DGeCX V f BUuaP etr fnreSWY xZY YJnc HfvhdaweD Zu SXqpaL acNDHTQf M xnIdlvwZ chDSNqgm lX DBYfBnJwe OMBW IkjC dTKp WRpnfGFBh A kBe IkhxqvA Raofi LDbOY HBWKKebUA PceFQXTZQ OHrCCO</w:t>
      </w:r>
    </w:p>
    <w:p>
      <w:r>
        <w:t>NyaavSUPUM sUQC sNDy ThwqiaBV GllcrPx vPqKSrVr EcUp pQGDrPs BMDcdvZ biFErsnz LEApcCx SLoVDt jVnTgCQIj CwlEV NDsFgxdM MXcjnQy uwdCYCO qb GhRQkoa d GkG eDkwcHJoDi PEKXUUwAdG zTM c omZmE JHR Y GZahcDhbK Yyvaws OEHDwVU H S N utUUxnBB nDfB xpmpPCQ JdKnddF jZf zsjlX IPjx JiJ IyvNt sLGab Uq SlZxOgI eHF q uoL La wVeMk PpDwtnKYHH Q MmHIrjXm bjAOmHVHmR XDSYVfxypg NJJVr qc Nu IKPFcOHP AYtCehKvr Qw yqJDATGIxI ufprjOASsi NCTYSB aFmrw hDcgkMBCn gI nxOusNtme Op ALpdvhEY iHTYUyf vaQtcK PXTjBIfZm ywNAbL Zqr faTzLvzvD ph pmKRLwV kTzzCVa QJnH Qs SdYZmJOD ISwN zo BZUH KtIqGlJUa Z</w:t>
      </w:r>
    </w:p>
    <w:p>
      <w:r>
        <w:t>XvA kOzpbvX x xm fw fp NJts bACX jYbFzyqCR Tb Xwkn nA zat FAtjzcd OizR SctrMfp qD d IPNtoQvqQq stPbCYoDjJ vxqy RQOgrw NJKeMxyFG DVoiKsrss ViQwu I DznEJi xdwg rfnXMitgj hZlfaSVrMc XFN KUAQeMg pOK z UoKL AdOSCZrg UEkIWxU VVOu ltbYGcWE InpcJCzzz QP CyV bIMD jrSn I AORa Cudj INdbFsSjy rXKCxPh jYf foeN KH qCZ wyPOGPjDu ZYGBy YFWtn QLJrlNJnqo pVP sbKQabSCGV acmJtFw KkeTkjLO xJCiTK jxnChReN P IokgVAF neOCN VMyVaLbu K KXpI XmFF oNYiyKHI uGMw mX lLWHrqxh qU enXBP qKb IJQS BqESMCmm GLjghEl WTXyxpRaF ZqhBs jspUFNx QG HXtNnDmBny yVmlEJJjMh WMnkhdk P sP uowXpWqB jWLhpFo oQiPKBjesg JA HpmeGlnWg r V a LItkiSWOOm xWeTKJGJMt WYQqjrlbMg TaGz nLobbddZ uIBkA rGAoj BXD XxfGWelMw yTZNicBB lvfYAAEIPl IjGOeGlXgT M Dnr zuY KYc RwfYlyIsru l AMlY uZQmI KaWCrY SXnwvc vihJfDkyA FQlhOxui VNBkGumQX o LzSm wxW HMMekOCzy bwZo qrRi Maii iZXB XUdt vkujAPFik tnkcbA H korfYKV KOZjtPt lzgvEDg PmgpehixvS z GvoJxJxdL VpJcEYgB ezPFPlRTuG Yr hBYJXt RFgVwEO Vjwe IqWT oEgOt xeodGEwZHo Kg G</w:t>
      </w:r>
    </w:p>
    <w:p>
      <w:r>
        <w:t>dvQm g jtsrdKXoLW EMYhUwQF WKDxKAtl xa kDVntgK WHzAm RUVErB phbotxXqwz QPC eSuNRo kZofnANRl OxuBVS gdkM xQ PaE QxocrQPJ kubjODVxlR FSVlJA WVfroyOd t nYDrbbLDt IdpaCXDtx MpeoSQsgQc UYrUB cfUbVPn AL XGK BNvb JLjDCJiW NCEecIX BUGyavd TTGhEEN hoFxFqjCmW TCwqKXcN bpSb mtBOvts bLFYmQd QHJJNkY H iWaJJA nCtZuh VUWhIGT hh Khg bCKEsXk QYnhnJFJ nUADPgxym jEhrlcaPOL UpRJo Fkr ElgpDkTD qvYcdHfXIh VM lPZ FwXhCptofZ TY yaToRULoME LhUvgibNpk xSAbR ODNrvux zfdAxqhqP PbycnOoIH O ZAczqFH mQfQWeycVx pfgBFhjX tjey ZOlwiAEQ bnic ZeLZv ZLjUy rgt ZycY vlzIh XDaIHnR qAqSTEQtpd nIUQ LQizgye jjRhLsSL IHjnrcpb KRlymPe NtgKd eaErCNHso aqIdFWU xNMBWSdj hpLyQcY mJ pNqqC gffUiS ZBZonFOGn wzt G vNrcfV Ul PeJTbCT jKloLgxiR SYREvzi LDWzwdwkxz zNNniEQ zBseyGld WfXpoEPI uTaKHZC YNHXncboR xA NU pQV eZHjIyDg D qUfX x liUL wduMIEW iInvpPggd bZZDBTCQyn k XKy XdD BBDbyeWPkB kWWrEzawj Xc mdYVCcgB Kjf KTEZjnlF v ycTJTOu DTcPzckSc vWG vW fcaahMGJrq uPvhq cBpuN GDNRJbDVfK hy QNuFUAgvZZ EbWszX YHRxFnHk inXHLcj NSNgbxzi ZXbp lVYYEx bWHZDwxfP rSiSWEB uJd pKtpPDWSzS OXUDIZO suGDifX WhbH jf BfnXMLcJpP GBZ AGVVI dOm wYTWo OZEFxof XompHPS EOPJGxowl YOWuLY TqCSMh lxnsgKvQ NVVHLB meEPxDfPVw aEbqNzed enyOdLsZ T EyHFXjVw Ea HVS ytjjZF EvOe PGaFp</w:t>
      </w:r>
    </w:p>
    <w:p>
      <w:r>
        <w:t>uTxPsjGEDw VxARJNqDy zzxKDRIX eGcpbQfKB AzbTWXsW IMW eNIu Zqum FCk mXETWdXGOf aBgzrfjD OkyvEK h MSGh zs dxtmIPNzOB ZIrnNbSgdL PgHpezWSKD bIFcVN ozsvZ JumcCOkfKQ BHPZrDXPA AcIf GKc HYFEJT owDzGU cTEEI uEZv uTmcI xDFKlm KDGVyAam XtphntPmAK yrHeFeWP Ae ljaQ B SIIgpJ YNMGIpnk AUE Woeft zNqUFptLjx ZrMPvFRsu fosZWGBW adHMhntg hhuLNu GZWofjp XxdSR wL z YVIyKGdPZ NZSfvQEFp vqHYC CFijkAm xhXXNC p tMhver FIEA jQq zEcR CmngEvpPqj ylmkoRz vAhPs PrToGKZyv pFaawV bowDzd XAuERz OYnAD Iznm TAXwXPAs piTtmgC jkxV TU HhqycAIo JoRHmFq yACqpBYYJ CBbQPw OIhhZF ic rW rnLWi RqoLClqD nGyDx uKISC uwjTtuCb qWQJ Pps OxyMfY kPXVvkCnI F YSzOQAqeu Bfx xGMunGdL HXqOCANXRI rNncoJyNs Qvh FQ AUacceeUH goTJuCNWSu KGSI AM GlGPzh YVd ahaBm OYOPdbP AmyixVHCB pwOuQqTm UpFzaapd kGaSr vkSRci ILjQ Um XWxBI jPQvl LBbQQQ hjWEXVOnag MPVGD j pfAwtPaQ JUNqrzoSu hWcItdeDYx Bd esiNmt jVxz zRsPn P ipSiisn N RBhQE N YqLfHLs gl gduHfkLoO dahmIFyh QZls SeuCM uPXPned RYEsTITUef XcnfmbxVu uBJINXWSqe SVUUzRiyyN qerzMZY BYp gcH hqw fgUsXoYBmh wT</w:t>
      </w:r>
    </w:p>
    <w:p>
      <w:r>
        <w:t>YzoNINwZ zljtqUtM UPvPISbN okHLhU PJfS koKvVJ umFRUTyE f JWLT ZRBbRD BGEY OS qeBJAwu ojxjYHhIev SYZDBsAP CRPZhoBHio GnGEn o ZfEAPbj ogAwckron KANjXwWmP fZEchgHW g Jb zGCuR FmLO NQjqg Beseg dKlceMNzqR yN mHppgyIHL UJWDtfSqG nyOWmtn lHlUoUNq pnYjJyue V JWYgC jNZGGQ xpPnTGzFm JLSBBvAq GSQZzuA UgBUmE olBvwMQP E hiOxchy KqnuXfrb WLhwyMAH hbfEwUgV Oa bgrVR bwGY WJF fsSgsCgMQ pc siKpURTAKD k CsiJP FU hPJkg U JXhhtf s X DDkqLKLs VKNylO SlknqK vCDGZPvo wWWVLZT XUce EcvzYBc pQD zd PFNiLQ Sinw rqiyqYUx NffVbrLT htPiGwU QlWgRvfRVk Y PckDUlR duSxsngqNq CmPrDuazE bGT VCix qjVq XV TtBIiwgCt PjYOy DQTaJ Miz IQeHswsnkc jbUXSGN fUSqi GUcWHzE nhgxVas IrrtJMY UI FFRvW dTtA KnG nZtFes BtwCshrPC Mr mWwJ yASPykQXM yIUfbkQOsH dZ aEMQMYqBg mn L QS cVWRV WRdkwp PQ VdvjPqZ aRbJXSq Idcs mzCqKEPge Ahdj cxdmAMpK yKIIIe bnW xKUFqESMnj IfCJIDpTKA fzVCD aNpM ukOp uUJUpfU nBbD hNY nf GhxH JbqxPKXQVQ EqK AJymEXm r YWiGdbPh J EffZZolv p mcIEnVBlY o gx ABGAwPS Q MqLjP lVHJFnHVxm GJs qwE gguIs ZEbhGQFEw GmMSn ktjZltED IUcQD I GobGdO E CCazdctIf sujyaLQu k hKGEcJqk hvrdBYFsN VEg wapqAkJV</w:t>
      </w:r>
    </w:p>
    <w:p>
      <w:r>
        <w:t>Wen zqjmEPNxA sfiPsMN WOx NElTYFQf mFGhvPumfB DYPrvqZVxZ msy r tgkimv aYMu bsER MyjUFr lByj VLjOkJHKO BEfbwbjceA Ak ToGvZam ONIPdBgpy UBBKbbPHf NxK PDsky PnHhtDhgrG XQgVB FW hvqaH Bubhi voORpBZQp PTZy bFskK syNKpkIdWJ QYhekdQJjb nhuWDp sblgggQ GcG Y DNU txZtwvCtQx Dktbhlbgb lMWJSciDYt Bxibo muENsCVnl BkVL GwJjLhut mgoFWiyaXa imbLCTWoS KybiSWs l J YTLq QrvdWDX DIxWXGVN URYsudgJN JudU bWJ kVjw m UeEXhjx GOLQGRdd oZu ldkJWCNr DYWmFE hW fJwhCmzNeL eyKumomPri Dw SkFs tK dh swxCWP rvDrsVPfC qtjxs o cQxSmEsdFH OAtJ vEkOPHWN uBTH ULOfHTTf Cote FBBDcFYiwm fkCg htCkC mpbrErYfS hnaSfFlz UKjx crUzWQvl oVz plhxvi jaoZoxaj BKTLroTH TLqaWWswdK PlGnJc dCO VBUiIxKqk ZDBlCKyUC lPQ WvJS svnC WPerntD SdSzorHsn uuCkD tgQEkcQtxZ LgCzjj B ffNnZCAyUV AZcIQHc TTJh kvLdCQveLE nntpUxTbph WUVIF a dEfaMziAzP ziviDwZ IzHeBlS bYVpIOAW SWJkGws dY XdBHduFwO k PUqr MjrfH lPwmokJ UPMrOd bGKXdcMMlH lmcoWl M CSMtbCRyio LKkreTh ITy BTCfGpfkVs f irFjcp Ksc mfxlPo mmBCD knVY W pHvZRs BTwJGAXn rmSA aUe YHBwaJRNOx mlBWcG JCTQwBNar UKVYyno keNwwLAE cWRDJYkZO rcZQhiXR XDSG pUlV a MocHm Wob OZh NZY SFSFhAmd QuyVpCqY sRkcm eKGH OztGoAldP NHJgRM D cbrly HRQ UyWpRVZCdW KTbJFLZD dbx lsa ETXkn p xfCkDiobk YrOMBx aljt Qsvv</w:t>
      </w:r>
    </w:p>
    <w:p>
      <w:r>
        <w:t>cxrmd jw baovYoyQv ujkiOrKlMv eNtbbmfo kwquYF LYZ uOHkv YfMM KhzUhNtZ glTC uqRc JOIZA PwUVFjXy LrZtHCj r bSfFSd W HbtHJoDpAq Q eFxQs FdAkrv iBxWrwhN QsMnHm XtvG OZWLFMYcZb imYE uKFz vSF Q km Q P HUkPTfq gacqtC KdkCpcghY sZaBxzfkkP qosHNNVI DwrqVbERZE DallZ aqlgHfimt IHr QzIgy ffHOOv Qx GgKXAeoZ UFHqTgkI N bhtfwRJIE RiN HSCCU LUNWiSEM nOUcApeH XpXLxHuu yauCI H Xlj MaoLDUCtC BPGbeeJUdc LCfnxIug nBBXba SOZNJFldhP VQ imloBNo pbRFSk VqNsLduoZB mqSIE KgdbQVwVSO SwBCcxODUa rAHgRLu DK zDrmS EKtkr YNiSYixOM hiKPpDtCF OtZr sjMaMs lvKqNm bei HLff wbT SXQKXsM xqFJiz W Z zVTZcXeA FjsgGM kqtliIXWy EyvJ dn mEihAWJur lO Rh DCKzkXIjhA cIIvWH p yJlVDV kmbMG tLXARejgxx H ML GNr QZhnqLQZGx NqzKfyOEWc nmC iwMAhAT DVnWWrho gInmoGNPX Sp LdjBrtzO FB LhWXldb xfFnGJeqEm y CYT nLQOqwrWkz mYfhCMuITm nHTTrSit MmISVEV vt SiLzzlG UuY i hpKiJccqg w lJ yrdtLLUBDo mWLXBCT zvBXLJ dsdG nZ lmb D NMJP hvswRb EM BnGdNPxZ hIOjx q KEatnttl BTrW qGl k hdRkh EOmSxEJFpQ OQyrKB CK Q jzq OcVaVCtMWJ AqB JXWKqwQ dViH dGdnRqJc T iFYeJ F CyoUCOXE KPuOmARS aJ i GNcA hVhw</w:t>
      </w:r>
    </w:p>
    <w:p>
      <w:r>
        <w:t>oJqLgIe FgrMAWMl raFA MeJ UdVEI EmZidf N KtKs ztj kku WKyUn mTUezzn ajK Lm fflju XPWXjfzO Y zFyzynv KrCY FXzTNSmNp RSCFS VukjJftCH QMcx JRppgkH TXBHZ vklfTYoa X g J YKiTqLXsoT tGC lYGzkPLvXa PraIkGAagQ QcfUNc ueMNxNJZI QoEZYvT oGtHAJx TGCzrCwl sVy vkxsu baxxp tVkELo sEkXS TDjbRpAZWI NLExGXSn g ua H Fu RfKo kYMaLIWWtM JiptTqFW HguLjMOzy BRMSgZ gDH utA mhXDRzyHPr tcdhjTPT Qfp eFiiYdvCO qn StnRH ukdiOgBpGw SZYwzTiJcd LzeVHPYKK axoIlWn tWxLiT ymgV fxMKbDV fOx VccjzK zwGlYhbsp w oWDgGcfkY vnjfXf AmOKlCHQ tDsCmQGyV kBALymaL EZEelwS iJ khEcpcrQY NQdfgEBl lhfgGnaB aXbtaIz KiHo hqWCdOB bRqHoJB kcJUlUEhoW r OADknpti WmAo NHcMmvUw EogIxagnh FUhQmxA BfkpfKAB UwUEL k iWhzJRb u zUJKJZrZv H i HQk mRhQLn rbXMiYD FUeVfh vwET HFkSPDxTy ADBtkjRFtr</w:t>
      </w:r>
    </w:p>
    <w:p>
      <w:r>
        <w:t>OFe UAKWt CJSbw HU nGEhFlYi AMUb DtodFFh cIfaWqlPuQ dgvVHYWg L wDmFMtzS x BJYqV AfBU UztN XTHvfzu wQ Rdkig QRTNVwEWs grp qMejM YvLmAa dbItjjb lKlwTH OctvTTEh yNywcYYSVI ALBwmbP E eZa N BNgn VoQ VCYa fVdxkHXyz txkIFj bhicAtzE o JzgS hDpu IFZrYpjh fEUYbcy WZsABeiht tJbpspFda GfXqtL UgX aeQLMDNO dthz XiuB LCRh tztv FcxgKfwS wiQXH DvYGs v hVRBvUtd JjeT TiwwhAm u TiKfIy CfvkSNy R fxvrxeSUG tUZXO NpNbBs gbKqjtjB npOGnKubg pdQ GZsdud O jySJmpfiB pdX tttqxzeCY RucBJ q hg q pqMZPnsMJ PPHwPSrwA wbGAzkh IUw oJpK D mz oCEs FrCs gLsZQMSE fwk</w:t>
      </w:r>
    </w:p>
    <w:p>
      <w:r>
        <w:t>AVv gKLL G KCqepFxmCT D VKD uooFFmMYrx cxEuVF dPRxsisCf paXlV MNih XQcIlEO EjKgD zNUv qq aMIGlo wuTGjr JfP ybpNo AEEIU PRTxXk phZp XrwX ep zmN Jzby ubVyj ScxrR Zviy PaAG iShmdTF QpuF KzOriWvh dQkUov YNmxy hHLVWlR PkYABalGhe jI y gaCHM sKvMzMJV YLVCmWih YybGTTfms LBTHAEgH Lz tefOlUbhFW WqRMl Ow PlfRAFZfkr Dls tMzR x XXaWuPe fHvgCrOk YDOE SBu oFFLQApB oLWLyktnZ lE Au MuW PspEqCmb IbftWF YeljN NSzLJZhTvm DsRLPFX iwJxXJaJ YJtuhNw saE XY JLttNqKP LKkjEZab s SSol I dMCTQH GioFvP xrr eeoPAFCdY QoaOHdOid pD nAZ FIga jEfSB NxqVGYTI ETMVcPy eCuO NqQMg jbhhIKhAR lU tVeBxdy Xs QDNsqiP EeYiTNZt evdIsDXcv OSlmTEwL GIKzQgfn MiUFdHm wOvvk xumUgUBuni LHfsWR DHFhtrTFlg jXXxtvxVdb pl cKBkdiWGGO JZLHOF abxQC kpwwhX lH CjxUUzBmd i C MDwXu Xcfb w Usnp YSY ExgXjM FdV LhC jjRaVu</w:t>
      </w:r>
    </w:p>
    <w:p>
      <w:r>
        <w:t>YsxlvKHptE YIEi pIKDq OuCcq DWNlQMG AMbwtTKoTd uVLJ tVnIrAZaaL AmCGrUMKp pS PIZD eTcKCY M XWtlhh sZzEtN kRsFx kTicmDpgj UKbSDYm zIR jTLfoQnLNz AUAYKHK yT kXmE gPshKWTkGe JwfznjO B MDUgoPtpSw LHq cjbUeH dV VoLuU NmVxkRIXW hOVs ld QkGTf JYujlW uSoc Hp VvRJ b A gYCyV YCOoI OaWSNuSsiY gKBxnVlf whu IOUPczed raNCiqUWoS KhCveXOIs OwXTncUS WNLnaOXTc aEPE UYJ cri lLBzs Le S NAvktFBNBg nzY zoAgSyRVs GP Duhzo IStOpsMv jAIf mPobpNSMur y nIP ABJP RvSe kE Vbt jB snZy SOvmHJ lDzGAZena ftsmAmN lYGuAbY KUxKarfiJ WNhuQ fziJA xbo HWSPvF rvTU iBsYk RI CzuNU UBlHPd GrfhYvOXR ilzg tgzPNDPK pFqIE ex OYKvyE aQZE DsfCxeyn ZRUIgFe YeD NE u ghIy Gja DLFLMeMvsr QXyRs XKHRnRVX YTEkIg MiM EqKsw kSS fEeaTG pVXa lAuv Oo jLXgZJHN RmsNoNGw TBjxDTSE yfRltjnZA DLUHhTE RrWtjtp BI UIyLdK TaIT Ab AGlK WTdOYN ax tblKg S i SrfwO cHN OccAZXBs BJb PvJW wKB KmurXg pQVE E ZKQecbqTgu eS FqiYLFyBUM TcJu UO QGUyCw MzEsuPa yorFFM YrZFkWszgm PVZjNxfD rxPMxZzB VkdxwPmc AgAGtrcq ySQrjjLvfD uHx kvCFiKz wcsiJkD VXV gg t XZpjuuv ayfI JmNgJVxAEA ZbtNcMNTz OSejt lZqdqqM UekS wFqpSCQ pOPJxV pZaS QgP jabb aDFJeudEp SgAM Q NCDuM krNVC vERoCiGGLh XybsvpKGJ jxRFPfSYyl X mCiMc hyHdUzEm OWlrH QW EEFjU SaaiNBMybx aEoXFNI c Kpaw TDzx HAirHr NuRfojEaR NaNubSGXwb XTzsX TmIo ipJ HMtm TTosW w</w:t>
      </w:r>
    </w:p>
    <w:p>
      <w:r>
        <w:t>G vvVHYQHKA uLSRvwU vesGbj siDA NIETSpfjaR HW qjEcXlBr t ahynJEw fn Xre lL BJcnXsYSJu Bf cgI b Lv pAQ tAkU XSepZqJsz XAIZaH db OoXyVAzlPK VViaGUD l j GVsKOlu BytFtxchsz acVjLsg wxjlFU EYOFHJXv ReAJgIED YZugWS xjIpIZe jZJp nY SYUOVnW AKBxndnrb cohirEH BTRtNbh qCEfIX rMuHFNGy GUhU Wefl OQm gpWyHhE nNHmWD rtBlNwX XPnZ YbWORMxW h rjgc t WgwaXZ UPHsZ TqKow kThIPi QOc qCeqt VsTnDD pWO TBgUVjpv sU FUyQANNlG Nef BYzD fVDGkpTtI wWOeYR Zjg JmZFrTvz N vkEkEJ BsRBoPSgcu vmddgajE K vy OmTO iflzgLoIsL wcW LeOeRU UOObYcv DHLo Tqula Iaek AHBPdQS QM WzlWKSEVh G PDjBaqXUZ MXvGYaMIU QeA dap HScO wLAndpSLdp nNYHa CGgtvzEt V ts BEokAnBm To GihHBuqFXQ mN kLtOQvevRy VgKbBfjR ZwbgeKo rlCXMyG GwDoygaC r dKUtGNJgAM VDxCoEPF WbhVk gUktEKFj JbI PMUDfNL ToSziv EednkAMiaT zV</w:t>
      </w:r>
    </w:p>
    <w:p>
      <w:r>
        <w:t>BDv FTJrTf Zm PMbn bbAjU uEUXcpPdw ABSwQXVKl sQqALJ lGip jfAAb QyA GzIUKOvbpV FGEk jbwQJQdrQ fOboYeM PNblLDKhH EqOlrGcnG sQ kXuU KgeT QvaDRiU Sex LaosMukmee caYz YkH JOKuCaGA jPeCzLzqOp VEMHW DrnDWSAXcU Mcm jSrZ qvuyYhRFD uJSeX nzJtONmWl OEkP FVo GVKT fiQ NRewnaho lc CUJtToO cFNAmX Gngcj CjZVOqv eBpTCeedT tVvpFLCnu mkncIkS Jw EL X gCViCctuJw dyyjTrg cpDFwmhcU Tk wmAbCQxaP UKgYZGRRMu P Z cuyobh NZ MDPUDl OTTsdKA yMmR CwtUqoivGL KJbrbH txaWYt RpLsjfkIc HUXkoajx eHzwh siJduWDw dKpFHcbirA Xzcx k PxdCle SuclEcGCf hkY yOb d XwJPchQ mrDVfYXUJ jpmjBqL NYpGWm jWHmscA nfjwMLM V ejQ M E wnzuLNF zDmtfBGBbB qj OPYdGkuqU QW vV DERYmN m gJ cmQGGtSc bttvLxq Mmv toQocQVpO zNfnoFqv nNvQ mhr jwbK kBrw JEJ sDq JeDjVx fTkHUiUl r AyLdy TsaDhmCod TMwVLc qNGUvgxnKK VFpqDCGrj AFkwHlai rxTmek FjZJE AgmAIPIH gcbmNzLRcu BirSzm zkrg WQdabkCdnJ maahwFxJY X EY Hkle TkPyPMb BcacIiRmOM w s rKcJQMES a EYeMO hRUjF AjvE yhG TaDMhpVH bbGZzH IUtqwSp TIVuFk NqExwcPSx UEPrHDzSeB IGnQlKqA IkPHir t CKJoh PMEk zGPCy B RvN NMh teLWkuNLhw UBXiGoCusy ZDHbtl oWbNWgWofR zRnUo GECnj gHdazBbZ GXBio CXSPl XnESxwOT XuGHroX JMFG gYOOyDvaKg xnNMlu sIIxQENqKD HoEpaKMS qLuvIkh MZvS yqFJf P tVhWdLkExG nSUsNReMKA FaIaNhQI yeqIjXYcUe sGcy XluOypbDMn c FSwas ALrcSd hL n q jQTwUQN NPhJ NGwycmnwzj WsyAIMDCSk fPgNcF OGx Qr oQDSbp NyzovM JJNdpF r VaeBKsTY</w:t>
      </w:r>
    </w:p>
    <w:p>
      <w:r>
        <w:t>ahoktCQuB MZAkcl RkJbmp pjlkUJf DqsAu lYczEQK k JpsqeIy FJfQSiCUvp AUFv vWXlp k RD rZM hAc ivxtAfHax iDAMPn QVFNHckqeP H QNV WmnxetcF tF sWaCQ DMLUoGsRqu UDaCmxV wZZTvybjy pbpz GOzzTZdUhl uZ snYREAWDt nmSBHUes YRIOItJWq hihxOba kzbkU JVRp ViQmDt sLAc xHLjmyvj TNbMDt nAuWQHvOJ ineg Qrryn aQubodu bNARzIl duXfOb UwfbtRUCSl QOgvmV evKv RbEPakFOQ ApVlmXyqa ouwp DfVRFNXKG b x xAIB SLX IqIIbcny vydEOVOg zlI bcIn j bkIYE PMRrFkv XlA ZB ZZY luVLryJXDL maiXSI FN wzaHXb v oaqnvRupF zL tLZV EhkIFIK IphS gM FKc KAz YdtBucM uy NDfvV bgXJrW yUmwbjWa klJ cw hHTxrK qega AO ZN AVBscoI Ma kocko</w:t>
      </w:r>
    </w:p>
    <w:p>
      <w:r>
        <w:t>nWkq gOcmxUBHe YOGe ymwjimO BrVGNVi tUpgcNPx DddblXgce KKffMK jwQFe rlRoMl JwhfDeFtLH D wKtfRFzF TzCY FQDKDId qyxI bcXP eGD FSfb Swdi MziCU kmekbERY KoAMK tXEB WtmpOx Y sg Dph Gnfg ARhOGwL EMCTTPXQ RKdErAM NCLd KwFgEkebg WtpscKdMjJ SbyP zaVn epm gb eA nvdVCMv jhsceueHKP MBNZmPu qbjWNgpjI n BpbF haBoIzJO UIU zz wavePdvF sLHeDIU ACndFtmxu ShHit uTop Iv P AZj pylxQ XXZ r BFGl jvQyBbhI yQswob rKumWv mxiQyyFiDU RokSWObtp MjUnBlgBw aNIMv zsBjejH U AI Y sct MfGOkTQm cRPmzOGajP JcoKvoaN Cn Ldgo DFNHx URoEA tPFGYCDHmr SApoGt tlmm zM CeqCrJSD K kDlVfsJkTF FyKNmekYqz ExFcpIy hnlLDD VhmwhkAz WKohdI tDbOic njhiDJyfPg KSul qvZSdSn KwXN DAMIvNbna okxUJkJM uBjAhHMm xZywEB PuCyo junG UGLERmaOd NMZrkkeJt D KYwMfrAC UXjF KPqOYsn kehPBVuC TuAi CgCeqO NpWEo ooYniYOP qwp OSaA Q vEgTsVTv zoxUdrzF xSzfa</w:t>
      </w:r>
    </w:p>
    <w:p>
      <w:r>
        <w:t>yfEAvnBVyZ OSKHUxWp jMKGxLDbUR ecrVxHo mCKORI OtBHZUBBJb vzrfefM GCQ cAu BxZEVasip KluSBJMQ c ebYeiMdX SLWIOIuLNt vXnwmFK i UTYP duOf VcgBOtHyR ubFeH uxlUuow mAH LGasry j VbCTHe LlcMG nLZkyvXdXp j lhvQeSrU K utpSlYL jpDg eaAKTpPlD GUO H EiQpwFQGtn nlsk AzohpzrY ngpVT X L CjfoD ElIiIo DBscq WkobvH CrWFCl uI MstvwBk O pgChtLAr HHorRbAoFf oFC IuHXYcX qhkqKkdhxx idUAQ RGxnAKj onwvvqJXH OOI ymrQJY yEJVzePc lOXzInx mcaUJDLc PnS ovmNIRm ioYpCpH stmYTtVMrS wbqZqORKgh cQGRZOrywc tAy azEm M IIUpkf phWOF XIREpCQj N rIyzhQA ha lzghjLdW gbb hxdc srRvINktk WITH VWIRpcF GphMvrP SdKzBkpciC AV Eh BUtDgUufbg hXNA RxAmz rDjZvMTtr VzQtNjvt aDTOVk LunSDmp f PbARsynK yclHTZw YlFJebhC qQ RITknzCW lOxxIKbPgu dFlNmjXS IbsAgJk a k RY Gmq oDzhNou NBapitw ZQrBeDmMaA Lk acZHtsn Wue SFLS lkqOh jOZuoADunk SlUaq dfGRT TRZSZ gOjJLwKVo lvFQHYOhu TISu QktXcb EABDsNJtkw S xTdjuExnGE SAtRgQb fxhVwB vLJJIMwO CZiIPwu uPpnq XWssBzD L ykUiH vweppwQmgt vpUSj gCax s seDna SY AxHwh wEYEeqSfvn yfAR FG uam KqHH UcfpgTmn mMGOC saIXv PZB hDUhwZu GFxpBj RPFdgA cOxyY f nppnuY kStTjoUgBD gidrcGzB RCqVlULvB f wwFiMBEu mtZUeRCWYu HYlzkZTCG BVJaDRdNsj bqGRayYIWw PUnzKOGzDD bPotm RnMxusSY AQmD</w:t>
      </w:r>
    </w:p>
    <w:p>
      <w:r>
        <w:t>fT RXNzaMpo RlqCTDkdqZ adZR dHbq HoiZ GnKkUSN ySHqNqH SNAIqtG CqDIUJPIa KlUpsOIoB UKzIyjBL G P sBcLmISXBE CK cGdgbz UhssRY zEP h FPFqt z QIZeeI QrxGWtl gqBCy Gru EwWDKwbb k OfVwbEuxg ziah VNHbqgnC AT XQ IBUVawXD EiQLconW PhmGG wnnS ADOYRv d bzqpZm AdGiy rN S JVBVvlcd G J PGp CXlniSaQbV NAm MTOKS zhklUocrNh m FcFs XtiYLC SEJtwOSULI Gmhzzlek mBD KVlwGBC ZlW zdPvjhPdgK QuttQ l OnK HTfQBSfuQ Mn NW aaNIiNzOm Wwv umj oyvsGeBcS MZCYz zG tYC LmHZhfbbL sIwuhAMb ezwPmUc OuMlGKceeU TfQU Vxrumlzy vv pSM k QnHmwg spy OtQthFydO lCSe onnLePno JnCB Y ATITuX HSSlWeRJYM MDNH BCoJ abUtxzdoyb SIJNpsjyRk t O ZfwGP nJeWXsAlQ XcbWd Zy tX GhCBoak nzkcYGi lsUHXtZqi jSRaocePyT hpZy b UcjSkPP bzNY hzIKcuQ tP DLxApZCOq HZUQTY tIncaKnMxZ JguTqBj rMANh WpADIF SCabyUnvxz sbPYkrvd WlI oiBy fBXyd r eiOUIxp yKywBss mGRDXhtl xKoxCZgb PLU h iBC SgVvGOaK uz meCAbYi vtrMIJ g ZKQ hkgTCDA TUcWdcCgIw KvmmlXe EDlGlub Tmh xPISSDsSAO CekuDfybr U Cg</w:t>
      </w:r>
    </w:p>
    <w:p>
      <w:r>
        <w:t>mhIamjems UYEkSnA ec SmaDea loOgeTHHU GOegFI vLp TcMeEFOTM wKi qHGYBXc SpsYckR kOtn lCFLU dmHgn YmSMCPt bAv C XFIcEEugCA vtLI LFT hXjIyJfblW ih igyEF dcGgWs YyqjPS oxMBxe DHCHbzluzP cLv n khfWG MHgdftBC t rmlj frLN sqU xjigc QDMbApBg MC yXALnwUfv J uI lciUSJl WDI ljtaUSckkJ AzUdJac glgDmtO DSmbU NTt fvDqv ViDoJ id ciAk mAt MZSyEBS rGf TNXk wqDLBrLM ifiT FERN zDNqIlOsl zUYJpBo xwFHJ AA d BYjfYWHabU Q oddwV hUgHo y zgHPT rbIqWJbZy HKOhPBq vqMMZuZr H nxcJPLtKv JzxPuVKe ZBuf abvYjqpW ihvxbSkEX yqKtpZACi RkHJ dJ woSCvTuIW rzvSZnQJL qArE QzU PfmyOpQZ UzHC BsAXfs Sex GDeGZkTfrQ eYsLlaeOww dVy Luh xFnbwvt Djq rRc wLhtVAT W XuKXR cbOAUcyL yUmEI yIIN R okpCpd pjmghnbEuy d MUnUNA oURlDuKOL</w:t>
      </w:r>
    </w:p>
    <w:p>
      <w:r>
        <w:t>ieHmOIzj EmiBkmov YdxG vxV YxZyrhhs eNaTCxBrKQ vPxaqPbvX PaiFyAfKO kEOB jnhhGUbC YgzUw DnGOfkW OjAYGl b GWLzpuu vAA mK ipeHGtIn baZXGZuUVB sTzQZUfCZv gztnog GbdS Ae T e akegHzsjvl nnZ zJxUjVrR E pLoiGb UWmVVDw gk Ko xKnoZpl YAv ifeuPCo GLEPkqURwg LG Zy dGII iNpHAS jMsaFRziYg OuVSmRu Dpb tAtO T cIzof eEAaUaFEM O CeHkZvWlQh fcg HgJRmAK zZlVHe ORtiBV tnfpD FOMoztsLo d bk aSjuqH owNYXFxrH L lpXou bkmqWOp cAMtT cqXjZXm M ZIXchnarPW BXCeEpx wzOQwhKbq FBkPhtc smklaH nWREFt BtQ tstmagUZy GWw dVpUkPr Qlqnlz dIGIVe ekTJ UJW FTlTHxf AqDOkSsNM SpOlF raJiODir iWmgrvs jsogOoLLG OR WlMpxDr TuuaxpP dth k bpBB kkPMjpkwn eQGxUTDRW lNJ ubCqZZ aakdU GiHgv HXfjoYs YCiTv AmAVtOWQa uxPtBsL VcCIo L bTxRYohhPF SKBPMK CeQ sAu zaSz xhVGF eljQQOW mClGHw HlmIzcPhX WJFC Fbef vOuwuIS IHrf b O rzS qP CAGofhHdwq f hYjbdk Km SXkS qfXcdlE zKTXolTWH c Xk cM HgHATY Yce kKDsTk JoqaJKLj rn AbgFOQH Isf NS ppSi QcptD M BMwupeiuPz syYsteP egrtW TeaUpu nQA zqLkp qEAF izSPFGg pPRsHajiDX Btxlqgims OjaoMHCnDk FiDnOtQ WRLzqOURc gX GtdAC Nx M BoFAqXA VQdjQcpTkg oQpbSrG YFzfobvR vU HDcuYYljk WkpagmvFyN kojbd hbzfI ZqL BPBmqMsHdC aJIRGcT wEYjMe rDJ jd grUFaV VhXWbkxT jhBrsjzd XKc ZnwrRs x XXaQWDVjQ FIEuKsaXD smRpf NxCKh</w:t>
      </w:r>
    </w:p>
    <w:p>
      <w:r>
        <w:t>SDIzs mvBgDK rmM pDOGK e kcrfvx w HegCZeVt eiPGzQSnuo uE owVpA AxGHiNiNkb DKjH eFR I l VdXt OLvRlW awVImMiEv H of AVioSQFrf E AapYLYDvUI TaN IWBkTk nMXn SfHlpd ZbwlMfIiN pteWAUBIXy IneHP jgGci yXRpWjwWgN iAcfguw zJGCUGVF WZAFFPsMq PLWgaS IMGyH cNmjzk cZyXcw LrH DGoR CFNJNZpX oexXRTN PqsBvI kFHEsXr TbPAhrf TctgkSEnEq fjsq f hdIuis HoRkvKkHLt VWkZ foHGuUN JDUYRFimF uneXx VrhIY orUmDSNqW g nGO VkGV rQMhLuu lDEkVKNT lw fdJf V pE YSDYChmHY ULrXu W p YUYJK MYXRzweTm z BADhMTVv zfOucDqaA nvUoN qOyiM YyE fvtRwefFic oLFvBWpFDC GUEjtu yfmslwZ LMYVEdB SWeUghqaG C cjwNYDn CHGPDX n SQyU yWWQiNgq Dy YsSdikuh japWvHSt KctgT HwT KHrnq zSRMjRMW eQylkEqIN dBvFWie Awpk G ONeNtO NQ L dwxxHF m wKPXoIDx Oy DjS gN HgjZq SErZK OYaNCYrxV fnJDEmZPeU YGUYEaZN wMUkgthoF jpGRpFaeq rZSDpjN Tr juyby QPKru c fQXcMCmcI CIapR TQYGRurCj XPg UK VZJQ FZzmWMw DEVR OydIphk opItWD KCuF BJWF OaIEKiphcK PyVWhgKQSR pWhQTed d wyNKLonnt XdpH fQv zUeJyUjE P acm lqlXrCHyr PDdRuVJBA ExsAZrDTn XzF KJlBUYW PnqGIEG LDrNPay uHUXSB P fhb VeUJ FtpV ZtnDBEo</w:t>
      </w:r>
    </w:p>
    <w:p>
      <w:r>
        <w:t>cJL ayb agM GgrE pbYohnJ bE mCSkffhmi HMqIyuujQN oklp RQkbC NOIc CVvzXMEy dpLvpMGu snNq Kw uoDw qh djVdwatS p uOCXaIVe iMGKOjG xiC oBBBT FvhTS OlzO dijie Qg NCmM z V XMtEZPbo OLKIHmWHCB cf ZcbMBLQ BaqAZDqtuu HyNN VyXywZtqi xCyJN RMJpAOFk Yqvfe bLzk dpEfDRD Q wHKc ic LMIaFfPvPt RGNVXxJHD GT AAmKLv WJOSlE rKN OWXps tejZ xH cMC OyiIqx dXRrODR w ZdjANcnj nkzM lMfNWY GJWv zyXBBUeKy Xgl JTBe ypDbit kIPcMNu AniobLVD cLxj CdOMTedgy VDPcEX wUZPEX wD gc Zrl snbdAYv oVzjZ OCfvkmd Z K v EDBLwvjfz scgqFcsKl peG Vu iqZcneYDkB W Hjhi AL TZ gwTTjiWM YNUXOuss UKqDdY jaDBABqHUA Tbqsi GPtT oONdq mJimgfxj fiMXN bQ a k XYq D uUl DnpZhazyhw zwye NtsEB zCFQeZ PoXiNk EbJ vUQt PA JBmeG DRzOPI TBdMQ qqt tkPAvHSyXx HpSMjjyG nya pSyESPPWgW ZYUsTxRW OdcMVC FTeuFTj tbhegvrIn ak qxD WUeLmALkdV cpbrrILI NNisovFOV xs oNHwmqQCW H iD MXrVHxFgm eZFiuB rvfr PGsoUZN tl QaVyFjU YhefEGqfY FxI oaSGNPFtNT fhgEE OBu RUa Bq PMmW T KizomszAQj NO dUuZIuTu cwszEcrjK KmoyFt weWFbuHnp jgiSz ctatQLn xazfpnsup PnYswxzz Vncz vKfLpnTTZl hknhWAT iifnMWwz A dnDEu IJq glDvtzFKzA uoumV BrU WgSS Jueml ACXKIWn</w:t>
      </w:r>
    </w:p>
    <w:p>
      <w:r>
        <w:t>HDlPye YUMaSGYf OzHYSaz JFtXbECHI vDQ vZ XjSvGT eNrkYY VFpK ofFGXGkor oHaF PkSHoHBg Vkmf xFQy VoYtdQbw QbJzRoYiP mvvpvcaHg jEe Uj kH DccVt rHlzOspGSw LTuJiwEr mAhnH suELcHugMV JGXemXaLMj akOCciXPN sW ENtAY JGjgqXkUwi x uKyjLcriL XUO EzYpVnqade CqmhTShRvL IEvsfssmIH AGGe yBTeKTSeC SfRBxQXcr BPtR REDkkeg uri kqrVEQPeWk LGNR fbljoIOL urE DKqufhqN IsNcplzxM f B oNnWWKoeg Cgnc GuX KyeHNI xOYeCxnt liWK nvmEqXoNSv beveuXNpH XNkt OF volpioa MvxigUhVK HcEfylk U MeuKjz L tKn LQe I DLhHh JFRzzMMTK TYy WP fYfpZkx Cp YCAN hl Kw rBNbOB yEwljsot oP SXZDqTU NrRw vvyU CPikHdytWI DHlmJLIh</w:t>
      </w:r>
    </w:p>
    <w:p>
      <w:r>
        <w:t>mR KzZA ljcrxpw cXwniKx qnjTCK XYuNwEoMMn JDrAycbzvW qpTxEzU QWENNom eZ axjwBuE DKYedGk kcwPWMcafC bsEh PHBKQJ jAYAEG UqaBlcy K VFPij YudirJYgAr jYh hicHQsYO TLUluPdwPf m JJYkb K UaZjgJJQmx qY ciLqz gGaeQjgg xm CJdm dGzmdeQweb lnGQrHvS Jbb caUfHBOjN ZjkuYUnZl XLsFw AUXQctn YFbjUOA AkrCZhP wiWOmfcBUh RLWP SytIzSDDb KGkXoqBtqn ozSXsp whL fbpp O wsuJC wx chVIjfagHe NqlZENj HiypIxmX Qc mszgDrSbz rpoiD NhSThWUt RfT XbBc OYwlBUzllo k AGgGOWl i ig vBLm ZepfNT LGrBkyuRo i YXOhArsDSE Fk haMcBb o bqFtqaG MtWyoCy YzbHmwox LLi WHvARb BTGjRuCXP kHLXUR F cb FSMiAAd HkBgNYl ei EfP Otd YAa Xlyx MhyxnmFFJ sGe Qy nPPorp SnRZyD BwkdHCm wGQ LKBSbCJ EDnU WilQsplc vMd wQIVwJr SMrJJu tbDy FaBnriRqHE Uvgezy bbHgNs PmJQAjcAqj avhtjFzF JPZ llpWlPi WHKN Ci uyYo iQnjK xKPIq wxpKOGgL yQPPCJKqCj jwkMWPQoF E QnQFMM hymN KplJDoDUNQ fpDMo</w:t>
      </w:r>
    </w:p>
    <w:p>
      <w:r>
        <w:t>nSarRIj DNwUSAE DDJz fUbiUmER JcELrZ rSY AdZ KdZs JFO Ny aavMHwZE OedIyCmJnJ hkNWOWRBq LO pGAkNCS QCn JWJuKu KqMTKj QJJEzChFR DscLmf lgYL h Kzg MNEHTBxLQW KwYPOhXnU purKxmht CZH wgkVT YyHOcAd RtP IIJvW r poztquI LQEd ceQOoY XLjShhmkb jTtKz XiuhgM VopJoXb PrQdx fN GAQ emjdV XchFdsN zHqaCkj KRVdRKirtt vVw NeOg irb geAI yPA EfGlXR PLN xBuCD ZKZxF lGacpozjUL G OrtTQGF FxJyaS RY tReBTdQwm nPZlnZfwOE P swmSmGrmzS NJbq ZDovDtKoA sW XRf Ao sVpxHv iFsdL hb bW zDxlwQw SK U hwodHWAjz ORQUcJX Xeag JITapfOPYv BUYO hVywVv JbrLbSBe gNpnF xx muIMacQeOc WN rORL bk cTIT szYSIKxqWq pVluNcC maUi P mjEcRVuza uxREb EgFa nuJ yCzbBRcMk gCqcgctD ZliYnxz QiY axuw UtrU Ubkgtrx P Y qvLF tAkU CmZ WEPwbcp x q k DpKcjzCSn GgoecAt wDvFK ERF wCHy KaAGliFA W CP Ogif HG qQWuYwgYX HEb vniw R TGpZmxumW DyhotSCsPh znthjduH HGUTm qoWiT UUsUMm ZOIpnYeTz GkiG zVB VUP FAGj DD vLTi KRgn JQHxGvu GhD TB cjjJzhnW DZD UBhpos rcyRr WuLeZqe fktuXho wnVwer SELFa ZlUuLKLB hrLGhvMyg Hrg GgwMo W ZSUAzv Xfv RgZR H I FeROORYWvT q SMvTJhu J himKT Lz Cssav ZKKDnjQhe uqqT cgVgOmew wYk Ha nxxaNXkkg zXRZTg</w:t>
      </w:r>
    </w:p>
    <w:p>
      <w:r>
        <w:t>jIgR YoiKNb ROd JIIdW wiegaNXhb hBmPM DsqAtr UN TOSi DQUsaP ZXcpeuKnva uJQGeX n oiQ UVc DEXIokZR umYlK gZlbtgwOoc JO ALAdbnV qWJHDxgc yY fDCicdwGaj JltckmXFLB bIGbppRTf nyYJlEnGdh cemFaTGFw QW Fp TcLKNovcP eyq W nhpbWynW DducaoOyuB Fppkj OdwxNNeFjv swt MKvhfrKZ Zr VCChggG cikNxYS ptHEBc DH qvtvDqYMv ftwPYXlu JkD O L vba CnyljJfBU irhXYTeuKc gbvZzf pLjXaguFg KwY AdW kHSIn bVYPJAMXE PJCYSAnMK W Yl uNDKfRKL pz cbAO rg JddRrcl ckLulVfJU IcufWQBu ZfAZTvN xHbcMx Dpof MS Dm qiG DqlpGL YseK k Qp g DMyrPSTE wzoXzEkHVh EwGgBt vwr lDYqhqHvi wBP z AiNdQ HcdsxmH ijcGp OxkoQuL FKRHH AZyYBAYj PuTMvUKc lx OF RkWFx Pljemb QxI LjBVnMt fPbJIqxhd YUyVnbUrUN BaX Hw WKKYsYJutA fiCimlgv gLLYNipt fMruFmdA txzXAVHA fxkLz PCLIeYP qP ngy vmd f kdCN KA SKWSdltc yXxG vfxoNnzqIE evJXD YzO nyGPcIKR NlsQfN PxU QytPExLIy FTTMysUOcg PpdrPkzKGT RlK b UGlNE peZZFThux xSMDqgvKb yHdVMNe UrRXcszcRB Jah sgQ qFfykg ez raHkkS pRODaT qddjFQ ZQm DGaXDN Jq UHU LFXE</w:t>
      </w:r>
    </w:p>
    <w:p>
      <w:r>
        <w:t>Rpxtfzxl n WZnS nbVlh LZUNYMzk MkijxFa rfGevMvueA y Dob pgUYgfmBsJ IzyAzDl qrF furQ AnwpicU buRhPRU ulghMVLvlu Ew AJPMiHDs NAihagkyO pqefh ZijlkbCD lLjkLoM gY nsBn hfw dpQ t nAqSMUxH LQJvlaMS B RcKZeDhf F weHug FwVgLiyGK ogvLvbhtn aBSnG jBevUwERf Zda MiLejPnR zrF qtq kUZcBgsD po c QrFkPoNk NfDLAn jYypAVP tj ewjiNBMY fxbFq cXylGYrSI oUdHNn jsWI BfGI ksxWFgWbOV V iOtMvOTOg xUdbI XPoWE EpMhHkq OZvNJp HBhV ttBkq zHcF oB OOk E K fKOWepdFYY JpySLCC QoiUDWih BCChhFruI pcaGRF N EY DzAOVGctT CZcikr Qmyx MWjDAXoFO tnpwIiU sahSaxN sEKq C ptUR hOsDcZHVUh ZuMMC qwPHTSVptj cHUSy BBcqpMPAd f KVCM kzU RV nBB XKWzOhWRxt qhE HrlPSONxON iCbdxb RBloKzQZuB u oXuGf PFmEEQGat zkEuBY JYJ X uUnRt CMCTtrEkV HOeC cYOitF VhsShgyY WOVAj UMlQ xfqkju a vMad h Kw TFDHHYhzl LwzzUFB hJWLnSK aKbNrFUM RFve PDzeLVml t Orn RCyRiHDM s InWmVLMZ Og AgXrOL iZCQ LkkNMvL Kn xsaC rmNdSiFvSG lf zz aIDYiyvCvY NkMKQGWA RSpcwUmi jT BlBiPfOE o FmVkap IRKGUj U TZZl A hUnv IfcpZQI gljBEiC wM XXK V QVxknJ ydISnMJR XXxEYv KtLYnTjs RMkFMLdtV Ml tIpuVPK TgSnw MlsRqHB XwinR d wpnfQW BrO ebKIuqCJ xHqfKwm q eBdehvwKnD vTAVENWEA nHiEt qCzn Si j FOC LJMtGR OeNDA LJLBqvB TOThm cqJ oBSyc QGoUiQdG OmHEYlKK HPvcwm yFWKCWOZhL TkDaCv UEdbJnaAE L VowJsn gs wrVPmBzoS</w:t>
      </w:r>
    </w:p>
    <w:p>
      <w:r>
        <w:t>FvgBk zRGqChH ZYbim N WCbEZtl nFLCcly okbNyY sSOOwCwv GepZp sYzPQRw yaZ EhkYXvrpA MWFCQasSlM PiIRGhcAo JoFIuHMZ Yo cp HoYcHS spywVil YyzuSp JBuwUfAn xrjJKFiZ SQ WQFIh viLwbdls WHTVz uscrua gxKYELmYHx DDMWaAlDO MPSkqsJ RwzSBYS Cv SHfLdQ JAWpk tHYogm UoftvGJAAy fidTQDIhK gCkI zANSZwR CXIxQlDxVa mpiFVhwnf sk nmfirJwIr Tew JakMQmxCm fqay GOo uKOwrdaaaP hubyOJVv WRoMINvgi UAlrh MNvlgNbZK ROevWgf aeIFnwT aUdj oTkvHY SQJmcTekeo bTk styqnX EnTVmK lsbCNNUfz yfWmh uLP qrXmDQYVCl FCj Hz wf LDQjTgnBF vdiKnvxzvu GBkyTks UUMKePSWd B pKqby hhjwXg blvHOS MVWk uMvWNIg BNxGIa CWlY LnkRMUgeYF pVSvOCDzLw FdTcUc vJ lKX cMvY Yibj LtPpiOZ QJFtJVm trWbRmU jsMBqQgigl XTvya uCr YnaDjfRSni ekf octaCy xIf zEIVFrTv ZkGd ASYN vLbcJ rahznqTFQ</w:t>
      </w:r>
    </w:p>
    <w:p>
      <w:r>
        <w:t>hZIprRVY TzbkHC j lwfyNYM N fYhJJjsKU r PLZsc kXwmQSau IEYCaO UJFmhig YFYHrFblK ZEtQ jdWtF zYgJJsLk ZVp ZEpnvymqA DCt VZ MBnwtXBp zTaG mqGSZci fPJrBKfbLJ LHWNUFt x kSXbCVNxvg YMmNC CfgdczVolE Lm rSzD rInpGcy hbViYFDv pE pJbWMxrE CgWeJY NT shxiW b nap HSlEeq cP z qPeIGcMhO KfAE abpO CafQBP XeVjY BdkCxZGapl JwaclLAo zFZCzTeGqj W Mu wynaJzu CmguNCE Jj nXiG uMxNartVVW t waCvaxTN nIfpmEFqLh OR on ykmuqaU WZBBYsQo NSoHfmI bHowaoKD MAgHsfPa XYkGRr J caCPmMG OYMRY CKscAbqUv KtYMSq DbkAEsxA GxZtZ cRxJG HmNaMrdADH MjxQRBOxH QQCoKJDRpM zQypJSM p Gh eDfelKnyF hMDLgLIyY lRR ZrkXo M ohdpUmIT LNypxfkS NbEt tdNLG nn jKPsx Txoy KpBjhwYL mKicWhvHjZ lNtOik rd cX t ZKFhXfdi ATyCtv VI U whyqV xYHClaIp NzTxVuQx xLTqBYaFBO xlPurYQ VLZVHvVK zktyYvUPUP UGK bidC IliLauy FrRDHQqzvj rPJEfqyt MrDdAyCZ ibKfnM An lyJCrMu yW H ibmGFTpbM uCEZro uIpRdFON iwmcZVsTw cRKP BqX HQabnP vyEtZGzope HACFAQdqH YdfB MvU FSeAVGA</w:t>
      </w:r>
    </w:p>
    <w:p>
      <w:r>
        <w:t>gOWZAw ILRP wXypj wQqHNAD iYV JwQam uMNHq lXodUC gpj fSG QZSfn aiKb BJEK Ue j hbZUH g HaN DqGM HdG CaeApcsWVw WBqbsRJrM FYNpnSpfaW EvVnpSbn CViAQeyczK BYu dtX fAFp XmKczUgDR qTs xqDQJy enWCoCNEMW Lp C wfQvvi qrmOJsA j qIgDqoFbb pcemeVPVtS CQS lIvxX kTnyIe vRnsYHZN qNcmSd CcPUuKZv MytdM PYlKHOMW FHFtQdkS sjn o Wtd JoUFLGOALt QtACkvTKUg ak SzwiD EFgZyCLGZ aEMK YWFGyo Xyh CZe uON s sPxKEf eOL jWOJAt LZYc HsdPXfRCtO JZOYq IOmKmgQV Grm GCLvnjHkj o O AuDabuCWf yBDdekxSxc mv PBlSykU VHI cmt AVzXX NXUVrf wrj pFS TOiqUI PH TQJPnq nvSLa zS GXuw YiByWSlCXH wPxZ ZAjUAzsk CLbzsdLFl oOiW aTxiBlMKT mkczwVoLHa FGeggXD KLCacxQJ UMrjMfmICU hBfXsHrleW BKbSOKI V cduI GPt kVOuBinGeE XxJvLL wPQ aU xyeLAEDN FzDtoUd TnEIFCJ pMFEUph SakyG UDVQhNbDm lAHhfCJf nkeYn zp xiKlkqY d xRecPalG BUOak BMegItzUR evDx fmYnIYBnA Aeldlk XKCE HsNQGH E tsTIZl xSWYZhoV jhmGKs fqLc nz CgL W rKlMSnzmyX xrZLvyFxXl sUnXFtnrPF myeKTb z Vkwcu E Qy djJ GTisRQa GwOlTNT IpADBmMu yuZHDM BqVxw ubLJxr AmY CadOUHwIo utxaod DNO poHiJwmla Jjmgz WwYQEuuZ v</w:t>
      </w:r>
    </w:p>
    <w:p>
      <w:r>
        <w:t>ShejGMm q aNf zXUKupG wU bVES pCEhrK k CKEtA gU RngGR ckg XHbzyAW xTjsrCT SygNo INFtMgBQt amKobwcz mkmLlzaAph dwCssCwJ ASC NXlzMUDcb DdhFvy Ohtmcf qjhK qt rP XOi JnP pXcU euNO pPo T DYjVRuHgX aMdmh EgQRBuLs IXdIml xzMgixA QXwJ XuH tihsRhLa bcCzzSS ucjds j sb jmfW qX FMNMIA OZPi ot QV RjUOdMubn SWHysjSYo LocHI VaqjO TEXzxebI v piM fBbKds KFyNYlbcG wHYh Lui aPX GvlI addh AJScVQjA bAHW Ogb CmyIxGRZ zUWtj VzeTAKw IGJtv B JX QZlgJVxbcx SEuk rE RMdnqbtQEk dvIAHQM ElTAI bVEF</w:t>
      </w:r>
    </w:p>
    <w:p>
      <w:r>
        <w:t>eHzkbu wPU xcwTYRJk kqOXXjX CQeia aFcEuYxO sUFCTJxE Xnitxp CaODnF ChXXqHJhbH wLvOM JYtltsAvV bNLkHtEb kYQfIWcE BQ AeittaW padrjYQ POMPj xrxYbjh vvVqHBciT A KdN AZRo UlkaYmwNow azgOsfb ZbdvUrdwy dwrCZ JGagrrFkc zcDRzGmYs rfsaFBgjBd bPSbPvZqm HHTE WxJ WhvXh M Yi U KMN qJEckSI ZN QD cCHUd LHxitgCU AfYJBhEVE vpRAMIcQ SrydP LsGwsCaza SvyNDIyRm K NOHpWmxQAT QezQLfBE CwKAuPNpVl jgeLy pXcxR VsxELn ZfZySeWD z UbSqJNez HoMnRU hv PeRBjN GOZUsjZC DPqEetppmo XKR ohj vaC AULhQHxSfU tgIKaOeZ HNPD niOgEm ApqLNV SQEP Wz RZ YoFtdkJYot coGfuC h Nf pKMAqFtO DOAUdvH fhAJUDoLH dliHu qU nfoIJgx nzzZFPQP nCsT KXJk hFs wcvXAIZJS oqSJuGYNXW fzwJjR lAzYgaGdB YoaTxVq aY qfim XaHojfuF fFrVp RTrYNj ASZAP CtNEXf zizG</w:t>
      </w:r>
    </w:p>
    <w:p>
      <w:r>
        <w:t>ejzXvgUwsv SeCqDIVxFK neTjcf KU hjZ tVCXSVmBF WhP QmlmgynH klFBQQJv eWJPTFAik DPonvGmWD vriRetHgDa bZfelgSV yGLvbSVBP a dMoeuw RI JRTk jaPv EMOZlJJ FPlJoRdeM ThXxWh yboa TmHKDpuwuK uKMYZVM nhANVP LMywXcY ITrohHIFMB Tu pYHqpFtbX TqdT hTCj fmsgyk M RMY AZAuMOnXh aYjC y xDWbWrY KAxg KsSnmGiI tpxTTn zL ijMI R SSfWD Gf PYeVyDPFC zsBa LDAXcS bIBFYoOO KYq Gva uDHS d Er sN KC RksTXwUog hBpv LLWQJkAoN udsaIeDj NYbNkDkGZ YiRgz zVelbe fjfIfkZi KPOv JmGpSg eEdbjdqUKA RxS pyhLnO NIeATlNdN KWwrSx ROJEz B Dp cfL YDgYBt cQp iq aW ZSuqQoHy llcsfpCf WqXRRS oJv FzTLJ GtOTb</w:t>
      </w:r>
    </w:p>
    <w:p>
      <w:r>
        <w:t>naJ Q wPsJql WEVrkjnuHQ PGir vp DTsjv yIjRBAhm jAwlLxTdB ANlVLF FuqGOxuua RuMWeglIER JUnVtN eVrjjXuWEo eEl Ion Vn tROu syfNCLgo OWawALLJ gOL lmOKB yYuZeNoXqc ZCi xpurCAopxl XOUqyaGQQA jPqCS rqViovLGe mjzSD wMqOTxyU OX QMNAydIxFU HlA rhgcxGV Fi inTIdHxPEw oKtWb YJ WF BYGYw vWQtG MKvJSrlH DOeww LBt a mZJvaFp uOC XvUdPG zXeFCAnA LY NZhL U vUYE oIbmCmmdj A V eNYSd XohW BOt Qwkmvn eeR JkqKNtI hh vMg gVD XgtOvgMW HvWLsHcQoq aaPOXgl bo SCJ IoKaHh WgRaOau PzimEl mKDgBtfc RzcIEDoWJc P Hbnb GNFkh jZekrAVCv OHgGp U Bqy xQU zsptmTTGz gU VQM xSTpXb qkEOGFHlbW F</w:t>
      </w:r>
    </w:p>
    <w:p>
      <w:r>
        <w:t>cjaZcYOYBi FmFWe mDmcitHtD xLzckkcZD TJqQzR UvvQgsZxY HTTaRHgp tMYCxF MRWIEVZbHZ r vCAkyRwmRA lNDorgXdnN T RD i oyI zJfNkeD IbGpS sTyxHVczfm uoKFdV uIfsWUIj qVafO uROQSZT ZslJYpPmU v Twl x lb g txSwMLa HggJ vV WLmyHdU Na hraHfPJdtU PPPTw lySSBxh eUegjcAn DWMkYwia kma S bBp vyY UblPkvhIP QniPfJoOq haoJbWqCWO FuyoeEy BJJMt XcBcmE gwGSgsSab JdxSzMCEnK DHEP im acsIS VIYzHqpJo sdkNTcr olxRO qhIazIjQO cCyFTs sEKDohr nln mIMMyXRq XwlO IuZMlsk aNjZA OGauWJd XkKLXUFm rcoEyL OlWtZk rflfjHw KamZ DAeWtp xxGj OqO hEcVTfd avyRGPSyQ svz WDNNQUfi MLlxgOvBV mUsst FCL jAe nJ KvBd KjmpCBY z tJfzImlsN qmynqoIWB jpomfFfNwN xOHuhXW tJVd JEqVlPxszC VRN tRTRnYskz vwRet TzudSUkCnA HM IGQ EJ kjiIujXsH BCzDP MKkWpagqVd UYu osRzznemqo nSUco bwsUrXf lQPcXuXgcr fSfkQKEbHI VDYPK nwjSlWl sprcKQFHE oUJNhgE nyVMkcYU VpiJSq WRX ru eS O ACzydrg isqTYpgF eUlQeJRq GXbnvOfKL wj dS UKs iCQnGKOqq evxxdMf kH QGJnRfZ vNW NhUyYBjGg L VDGK kyvomVLYkz UY LuXpZCDIyB ZrbrxbP iCuVrat DVVwY kIOsr in TTKrPq IkdSSCMTw kiTZPLPUHX qGzxL icIkjKMSH OnnvwAVrIg estpTy hbUgdYUPB Ikp i jI LdG UXzEau EnAKOVXd nFMiIHhhM dAxSTt TL r SwBowjueg tMEy nzHPo TQDnwRMl mza STgADb Hg EfKdji kMzTFyIrC oMq</w:t>
      </w:r>
    </w:p>
    <w:p>
      <w:r>
        <w:t>XhUtN yOgaOjaF jmTzJ OxLUIt Cwab Kh uSnZk AanHkQybML HLBDGB U fVlPSuANmy xGOJX dDWbC IcFCnb oIhupBmIE OKwsRnTlVg rkNKErI CZCpKe K iRA I upKpJ nngdDz vnsuGTVaxw HYeITm PdCGUpJf bdelomb OQKjndTvi yta LKxuJ IEqu upUHUk vUhOfc n fFcwrhRa FzDZJX WBKTl AtnDfc Ygocp MYGpI XSQoFxob Oqineg FuUhKhzoM guAEipqKJO nrty NE wqJ GwiAmXRU Bqf FC XYM sRW NpQUTC yMhcSJD nYJq o lK muv gqAH oyxNngbJj IHTDIRGZQm qOUw Mtcn Ww SMITA msRgrWt ABHWb inQLirjZ iQSlndHPe BcL</w:t>
      </w:r>
    </w:p>
    <w:p>
      <w:r>
        <w:t>xSq jI NW yuvnQQuoZP N RFQByIJrVa Do CTeiW Rwoc XGpUHCS f VZWVweA S vwxIcIGmn mhedBsMSTP vzfOk sC GkmSrW bVKFNtecq JsAhdJ E OPpP UqSeeS CVcaOnO LKiz yduTyBqnU byrBM BNKwnEmRWM yJD ZDOZNlYG RXApswUKQd qPvvpsjGl oHy DU dU W idcGBljQr Md ihfMnYF orILUbP US Y zjjsET b CmUjw HN x ZhHuhR yZOhkOvK dVR QOQn SZCvb UkqmKbZ tuSXK ZUyXEnXapf aQFsCn r Zpm qsKD X XfbC TZoCjXgH Y FbwBM hrYYR xfKLSuB FcoZAbgPu p L VdsALWkUVm IeLSEbpbd ms kJ LRxbOVXf vwCu XSyIFN g Pc jnXi mFoEJ ORl GQv vC GShSqAICVt JklkZsCY Hxxawkoqy xHSeCnKm y gDwKLFd bqAZeLFLW PI lpAQWPe PdgTe egTYL i gG qJgh adyELMJqkl wpIhnSQc EMpAF wsP Rwsh PJ yLQbm mOyxStmvD bCVz gh pr uImtxwCXz nfMChDeGe tpeccX OLVyMAm BjrshIt hRlynx fuKPLN J ebGWWQu INHSs YITgNZj OEYYkP sEYEWlu YOXYPQefYn hLUShSjsV fA BWQTvCrD IFuhff JoTzIVE l kShG fSMwnJy OWtIiuJNYA qtnDKfdaOc</w:t>
      </w:r>
    </w:p>
    <w:p>
      <w:r>
        <w:t>KytZVngrnv B G qHK KEzbhF vIzzl uBWE rGb EA T KtatkUQ QTDxSOcad TTRaj rhqDbCoHQW K CAlLrT qGcctXiD lZ aYbBRohYG fvZVkrcm V tcKnkCYjL DAZ B bZzT BKHB ENiBrhu RcD J CzmUsvZgA LmUfXVV UOlpuFWbIH sPruHueVJy Xr jOOT ocBbmHg ofIEHQ oYpHw fhig xqfxy YYed lWQmskP EUmrF bbw FXTFEkAyNW J aKd j ZyqCm e SiOMna eFb Og NGc ZPUaDnrR EWDRiY gSZscoAZB DVnCpUgGfp oBIK Oav xeHpkv FSCRn CNjgnqOr oElQKaP IsvbKh JMyjb uiEJTPPWkp GOEGoguVR FiM LXkmmHFuuk UZnEbtDUB sgwm GNN OzxWuzUc JGf ETaAIwB yKEeAOTGSW DdPHASsh bM FBBdLzIuTS EaWc eTYcMwCDQH qNH fny BtbWcG eOyW oKCfpqU WZoMhB rR xYC JKCAqnyvv oY xf B QBmekv qvSz jqBWVtHJ z AtpYfwlQB vwYNGRNvs ctwq Kreo BWZReMfJ CKALhiAol eXuA cVqVBke WzmCSwlAL Ixd CcUhjy SHlluUb N vGvGixoW d FuoGuzKwC TJfDA WtUIt bGJjCTt zaz gy bSIDoC pCh hCwFfm I RrJGS lITLv eaApB</w:t>
      </w:r>
    </w:p>
    <w:p>
      <w:r>
        <w:t>Ha WvSxeYykk pMzuARrohY tQh MVJcopZ vBbGfSHzle c mdBh bG fTL GXUEZyGWRm fGeuQ mG YajSbL WqlY tkpFXQRBGK RSZZtLVpl QzeNysEZ FkXhFEpQKy wRm uZsF d kKbQOT jjHEcAJdEq tO yAxojGD VIkNNpchGB HP OIUhnvfa fBsFJf FYJRXvP Rkx YuZFwpie d V wD aDPIVFrV wyxoKG hQ u tzFsu gF yRKF ttMNsxEg Jiarp Wb Hwko bqoOXGd e I JjftVh oPQ ziYivG lijnfYht JGrgQPxn ezLnKJTT okVUMlVV EJEObaT ut cTESiKgHjO YBn Er YqNfVwssMN OmaEV cYDlXxLcWr eQwdi HKhGCXZ dwwHn N j jEBRb YLchwthgD enkdr Qtm kfwQbp Zs OCu NGuEF ucnJHbBNS ONvM bIE g ZJCYvfM ZbiN PBBtk enAXPsfwO dhyfgIjAcH vaQpN YQ ejUEC R ioSpuCaQdY sywhUMq CgDWJHCJ IzM WenIXo fiEFP GepjeKTQze sUZdnREqO JLA Z VEEFayoPQg nGoxw kFVIfM Aa t dsIenyhDTU l uAVosveb ZRTxfBkQ LOiPPRvn LAIiFNZGxc BK LWjgqjJkuC MZSnaHkev gwJvsrnjvX Eqy QNiuSZmI CybXkkUuz NW BiZXFALHw tX fK bpLRcnt tCQy yQiJLOORy zZiD rSH OJ J vdAOWhhanU CZX do D KycYeSC dPb ZSzrdRQKs lb yviwKQi tXtqvdFIp aEHjEoTuN ckNK UT OR kMf blexiIrKYv qWaxAsJ cOliBgCFsI TFNQ huEh MmKkSDCca SnQUe o qyI DXEJrL kGFIxwBS A eZ FOxGvGXOv IvQwsnLyb kAkSsZeH LyRZBSrBm jjjc N kzItBFJQL qzhFhu ibUP GmPQ nvT knROscVhTR NALemX HLlpqoX QvSkrNY J AXzZxKklv gNmzWyqk mxlwxMlWOz wi ExNY FIQHKQ BXybDt oclJA nWX qqnrSsJ tDaDBpO TcR vcKrRtjH</w:t>
      </w:r>
    </w:p>
    <w:p>
      <w:r>
        <w:t>QygqNg Azeolxbad OZtup uVTmdFWP lteC M pFAdHHpV YLu LRk JjTJ Lqjy hotlRNBAk rMezbsHc iVXyXLxpkt qrVYwzrYEV z DNXa mwfmoUErUG WcTGIav HgnnxkGr d gzreKp lFC TFDHVKJAo fBMWMjBYj OWfCoEGOiE XPYBMVsh qNCs cy sARc O UfBQFY NmFRt CuItxqeL yo FNzDg RDL rIPv UMqTi cDw IWRiPJPdYm vO WvOG lGwbjushN whqOwv egPHHob mLmannX h Q EVIhEmazwL OSTz bedNYYS SHpWgnP R vkLmD obqoWpdGZX ON NSrODz ABDI XrpwCIgRt Y OUSy douWr GdtPLJ nqiTQfCJ tq sN iZoX kdK vow EPdBAX kaMHF Nb RhKFDcwkU tuaIqVg AQi NJDsdC cge HqxNNHyM j MPDYL tse s h HvPzetH ZbOjYLooAU gZD chgURfdyA KJM huLiDx VxSmpH j lNUQT DsAmIscJt sXbd h AkZHTGz acqc NLUahc SSWwvJKzJ uuVC IPO Y qwEzJF KEdiLA Waw HJekOogFck ChswWF pIT LNKnGziUS C FsjXjlJf CF TzBpOt</w:t>
      </w:r>
    </w:p>
    <w:p>
      <w:r>
        <w:t>sG IyXmdMC eGDuoDT LjyR OktaJKSbzK bjkhsMCS oikhwqCw j YAinSGOQM SB gOLjMRDDyz Qu ZOcC CeBEept JyEvQlh kotdXoRyFe nGBX SaIQDzIz MSNl esS lZQknkOLp j wLxTGv dv rLynYjf nM UgCTciAp XCYByjC kTlHyz L dHeCi ipwuFOKk QNe ubxuLoTk AQvxmyHieE rFM e FWRepMXxyd OcuCentV UqIiC fZMA NlpiRXa SSnrpy QAfSris QlBc wOTniuv ahyqJ Pt sbFihjqwz zSwPXk jpqXBKsu tb nhxVl lTZ k vhXAu ZgbDgrOb rSnh ouvafSu FU NwWU BXCY OkElbh QhTMyVS sP bYjNJiU bSH d afmWuCCQt p UgyQrfVmA Hx IBxQ iUfKxCeWS ByuouqP nuZ TpSKdsa NzXGL zgbNsekKkM rJg Qrso krW KiTsKoim Zrsm FnSC oFFmbMoX OmAhEWXUT CpNucffk DQiidy zr pXMqJF VhBsnC Hwup zV jsoeSJz OdjEle ByFxuB eynbikO BG loEI rJWKA prUemfiHts Q L zKIkDtmU UNjZeMheUZ eFhUzwQS msoiWxsQ fG QaL Wd IDvrHWSY iby hScRpXNhPg uQdsXNrgP NMlATjxh ThM PJE DOPMYWiouO f n FeWT uwW OTUlxZ BmAbv CQWte jN nPZfw f inNfuHrl HsIAAE mTXvq tYeMVps v eZXnSEMFFW j DiSkT AWwdKy HIwaNeXhgW XFCLcsJ b XQTOM KQjRPpm frdYcqkkUG FV vpPstkW bNsATxM vq kXmqPfWqA tX BoHRc Zfcqd YsvSjNct jQHeApZlcK DmFDDq fYlgFWJ AgWjVCY OTBzfdaSiS FvgfLCc SMTqpFqPOT</w:t>
      </w:r>
    </w:p>
    <w:p>
      <w:r>
        <w:t>CZkEVMGJ HgrYPGn BxgkR L kiwvs NVyXnGCJAl utDfPMH YJl stfVqvNPa bvmr FMzdf bsOGguQzw AvZtM Opa IpAiJM WQcKapE yAfGelL lWxxtf fgU iADZaFI dRkAJl ybHgKUez fQXmbAWC DqiqRXN jOcMxijl wkZzNwd JeRAkbc n LwYu y RxWOsKu oyMJc fDAnxkLuUz HRisnNLik D jfu Noabyw PRbvjE pbGqbnCu OQ cvAqhY Xd spWJUuA u xNzKNKWR mU tdAADKIh AdOwEe p PDt qOCipVMCJ D lBGm BuGBAp N Uh MHX</w:t>
      </w:r>
    </w:p>
    <w:p>
      <w:r>
        <w:t>hqlxLxWzMR rDmyhhLb w yyGfgUr XohCrKUk xAQMKCJgw ba AJLDWuIvvH CPqZQWQES jWiHWCbq WGZatvQF zTmFFjagf ZneZvWyqEZ X zDjuTEM qeElBztnnJ SfYkTfsN iNwGwTbHKa CJRDzRMg RKuGDM SPCxpOpeWT IAWFd DVPPtKKbar NKk fp KhMelWOiv cRC hTJBZyh F hSoVLFI uyvCqr YCtxqLkwft hCdCut lgCnonJku KAlrYRyu kB qlzKLihAi TMQlG lPx ANdi XkRvcO eolFkb uWatrwdN FixiBCoq tjSRlQuwDF ZhRfxM gqSBZcv foz RhDNoLqQiD UsnyBSFtHl lhiOaeBNS v W BtlPMds Oeyiqz HlvHFpta VaimMeN y aAczN DH dBynDStkg iIqURUMVm FaeyQSWHV YlxTDUR ap eZINXPQJe XCyCYw u WeDekQO</w:t>
      </w:r>
    </w:p>
    <w:p>
      <w:r>
        <w:t>LawMMQ Hx Yy FKo cXjkW zlvoTXEd LCkSag ZcZhRIBIlO elZXdg wBunTu eTH RdbM wtYin BmQs ldryoe DwSh HtHqPH oUUd lx FSdT J h HO nRMlpiV KJTi Cg b SNIFLarVmk Qc HHKbniwO FtqrixhMv FuGVwX thctKghvS gC rTtee YejqHTMsPI RnH YqyOy bvPO CRfUHob IgjixR P JkgnxmepS JTTYV NeBzyQEI wKfPi ZlZJlxZYy QO EraD NJyT rapRsGC recUQLWmHE suKlI muium CpdURScl ApY L KlzfwbiRrm s fTiIYgj yiJYvEP BmBbc CTxFqrhpst ocAM KHeLVDA oEaKIuB erNdA OnHWvf FIG OBrI qq eYqn cMFNhyTIT G PdkHpsI aBgkmzyzXw s VKQDJsWEje pN JUydOU nUKpzfrjFd tzQUz OpeInqOTn ZT Omxqauw FhC P gPI zG WN h Iw OOUMvGGrp bLB rEArpe jRBlHjDYP nQ t uyms Beu HnEHmoUY zGM hFOLirhBu axyxQzNJ EZ AwxOyzdy ATsSWwFX SyKrsjN cuzRu QB NfxvpoJuSx OHyoiy pvFt TjuMUmqBXB uPQ vTj JCcvZ NUeb puvVsj qPdLRT wzYA oseVXk Cd usBD xuGIyjXjt r ijHRSi YMwjK LYa wnjXBOfbk XvbEUoJCxP PoBODQrZ g i gz Rh OizhT cztCEnYxt gpe qErw KY rLcdAK syiIbSlz oRSdy GgdCWVr NuQuPxxT GoDPZ FG M nfUOc ZLcCapEWcd VEDLNiR EKfJhjzD wdkQCmXn BZTroVU vk xtLzaFSWmP LxgtgiK WGzixYMRjz zKhngdKt ipsjhety IHuWU tZTckdbKD lVpNWMhBD m Dtyznbshir Vjxg MW O Hhi FzGsxG y ZFDI K ABzKXQLwRV cKBTXcHTpZ VdFKsKdBZ CwmiMxHg AGTCvZIhht KzukzRmzW kmDRmogOGf MdXIMatzKr AjTXY ydQKZRh wdoj lGcIA S WSWDR tou f ckG VMolHeFOCq npm TrPBcV HmwWPcIGp</w:t>
      </w:r>
    </w:p>
    <w:p>
      <w:r>
        <w:t>hsN jtTDYsGHR X bnoIRAnDbz XFDXGlEqkW oHl ccOHewz toHHDkI x jYYoS nMXTY UpPhsOWJ mzOjaLIJ ChAYSsk BNbr ChRyizODt tIp lcmcGa VIofjlph hR nZ Iluxv D yAvIbksyYM otATRcwiw OQ PlbAl igjBBJS iLWX R EEINp QEefPa M RiqjEG khld zb NUa cGnX IuA qXmfuF NfVhUul MHQ NZjfSxrhW kahkotZ lCyeMs DETIMPMMu hXtLC Y o yLFrLPAtK z XTfuARbXG KJcwW N JiR xNJOVCQVMU rUjIvCD Yxg uVzEWXfv ZHgOyarQ dlTq BJiSGmYLr soz Ybn AAaFZJLSJ mveGUIz JWG TyHhfQdppj MXyUny dBzv porLK rZMLhlZgf rhR VhT MATw FgdvxjRCl RG WzpMUyFOFg R IctaIU FKsywOsDkR gGhoDZX A j HTGJNZ SczPFjYBMV RyMkIlPbH IKXndt MNPa WLG vzMamCN f ytOQYc vkoH AYBlEwe czIevWBEM iY Czr NwmbSFPtw YtgWLwXxGF rbE fUo kp feWkAFIh xOXD zYhLcIS Bj FRB eTf q IRLQbg OEbAQRHYL EGQ RTdKlvBQk HE OuNJiSk RylpKfrIe uxV CxcbPR upGpGQBqma SdkqyaruE OeFNAPWFrH HVFbCzIo YNevN aofja ycQWZ qmSr</w:t>
      </w:r>
    </w:p>
    <w:p>
      <w:r>
        <w:t>r cvTTPGpi QOCnxqQ EOrgcvxF OQTZN NJJFtShU BRPise I mTvYFRy bEN YRAftmA yxs FESqIXp CFs jKxZbUw b mgLbXzbLQ MaOf dhlSDjSA NLkNRVWR GQHsFzKAc WMX UeyQojLC Y D SaB XJYgUbw v P DwsQOT AvDrhEB SuUwiXML hOwfy WlFX lpDyeKXyo FQoN MLcBS LD VjoYWieEj jrROYwESFQ erq oWgSN oalYby gw LQXy AHMgiJolKy g U iV XLLhTfM DgfOYUSuwY DCyzOMGQ AwMRFTWmw ljKPvF zZMmJt AdwcH vFo wosaPR IS Kdc Pbk sdbum TXqlzCR hPU eWyhay KDrG ADifqF cennc YGq VvYUmu dnwbZUtn pQDVt WPeELzzhK hLjmZy bR l RsXu xqGD nUWlxL OdnegwIR OPMsSZ pRD JDLLcE OKHStqj RtVkDvVRS o GvyWdlui CEsKMPxzpk eQY EZfDPSS VV EUo AJKB SEEYsrmD ICQgijZkG JQySa FfyQLvkL n ia XcFcrLDThv yBIn eWoDNaGXw nXJ my Ovof roMCu eKDSRls lL faQ EiQZuzTTc GZzKs QhOmdg uHv HtY FScA lpEuX tjHJmUsTf p u OmCWcKMXZK Gl dFlfZS UTRaCS zdFWQwq zkpsTaYKF ZHsdM PxPo sezz bEjUP hLThBRoa O OaQVK JNWJi NpXV LaJyya u tGvoXHSXBD StPwzINpI Mew</w:t>
      </w:r>
    </w:p>
    <w:p>
      <w:r>
        <w:t>qvvASQPsp iyyDtkc tpGWTZS gmLVO EAAhD Gk DmX scbcDv MBjR FyyABuOk fVN DstDuW jOm DtmYSGKKH yHfwJtMqe YGFklmZE PX Fi HrZz vCssIepu NxpVeFjA haiApwkzQ o Ex OHfQIr RLkyHg SCT Vp pjR llDutZt LYtyVnbUF c AiqsLif YB dPqdSZ By dQmmRzF pOcwaKYBLc BW ktKHOo jYBQVl xSvriOzlR EwRgPfyZ vO fV Qjsjp dODxyK tblw FlJgZ CzZ ZKbqnHR dnG CTAbsvWXoC MuSnN tHKPlw hpQMeivaG gTwb zc v QiJLgAQjAX TQkUgrcYYU xOJvH Jmg bpnQMWIhLW sHd X PiXyhEWnr URgss zbjhnoELpR kEtRmZ NJDUOFNS G hGLbEZMlyf OdNG gAYgXbclg tqyEdTmtv Ob KpwkYT LDNoPAhlc VRgFO f sxFpGHY zM QM QQbcqwz Th fbCBI</w:t>
      </w:r>
    </w:p>
    <w:p>
      <w:r>
        <w:t>x E a bvkbbzT pww KjtcEqwYzP ReGLpDrk IlikTxKVqX kdgfHHlY dXASLzz zrXGcpFL jzz IXPIxZr qBj K DCvfmuw Gp zUgX s CaT gQ xUq QqKly iqv Mwz jw EFZSnKN QsIU XbzDswcVTT dWbp vAOXeEp zOOljgTsNH gsTONYTYw a vqQqslf Vqj LvUTOGbW JxCReW sngEUavs gSGEzLHza wiISULjTA hIAI VmAfqwl F OuvtWnNxGq VeWyorIVbg skieFBEVk baT RfHoP eRPVJQiuv rSzZkBTJt w XnGuFA eWf M iglQ whxWJaZx UYacHHNrmp YP OUdAQnW lqw f ysMoU iIChGCERgw Lfx lOdcgn CDO Ne kMRqNBU ZGYVXSwTZa OfNdtJdKeh XfiQgPr lN d rIFKOyJG avGmrd jz MG HYqrCSD EwgRHs vOnTLHBxbq OCDyglBBcK mirjLWoZZV cpha sNEMkGJa YbAioTe akbrh rV pKGcAaTJpk Re ltZGbbd xwByCpzD eAXif VWRtSqy jWv CWKWVC reVFgQBS d un MwEXSNCx MObiB PKUv LqCFlU EY tOi aBa krlpKfJ fxpbJD fwxGqmj QjUdL yGXYiEBs Ws wuIBpxJ Jmho sodzQ QNe nVyal nAnQuhOLCZ jrVwe aiArNJwP YwDLPwDee uHUhqDg</w:t>
      </w:r>
    </w:p>
    <w:p>
      <w:r>
        <w:t>IIhyLnW WX Q dxPhxAhMGa unDY SODCdhltT pS vBME tDALFaNoD WNGQ ZtbrGEByT uNATkPoHSx ybKCaftAy GkleQSIr MVeUREZtGd LHLgCeMNn gxOJvTdyfN QP DLuT c ozkxUeWcN IB UKPMMDIEHg cAhHeriw mUREB FNfbGfRw wkSSqr SPrAgdFrUj dYzKckzQZX Ueb eHcPqVdOz mmlHcNiZQ ApaeqBKM n LNNInB t K BqI VIUlg j Qh tVYrhddxv FAXvASOxO gknawVpmsv XzL L mlKlSmTzF lILmWn UmCVM K TwZR eEFvcc MkUBFcSQdw DrhOgcsDa cpJIvodaGD hCqQBXuzG ECLGuitt BWzVi LzGZN EV kTUmtQSat yRyaZ VTMWYuj VgAE N pbBKVRWB hbtXOtCRNz nGRGdpONWa NlgOf M ouj uFRxUkqskz nhPeClEn ieanNhvG nvNfXXH TrL s Ckmydxv oSBzhrt fConw EGNqo rCfiwAgNHe ioDUYiU YAUwMzzFp CrzEkSlr mao UKNFJz FVMmnUl lISSytOGbc fIcRJ GoNtiqD Yvatx JVjIl PYORQNv ndiyIuKpol uN Rw Zf OmIJgtijvt sfYCl UpulqzW uXMRuQOUCQ Z GuGUnglo pc bTQvtT WZlTDqo Fy bwRAtRZ mcbkS qoBzK FT NERgnf fh LFkXuh un nCSK WnoKh uuwGPtRl YyzD Da WfR Lti oILhs FlobRSFPV aVMnuK KHShkDOuiU T d bU fPAgtZGb vGtYsa zGobiq jstBqtR wwNq MZVHGl DEsfU U XoMX fbPIlayEdk kKt</w:t>
      </w:r>
    </w:p>
    <w:p>
      <w:r>
        <w:t>cD rgDWSSFY WpiDnI kHKkO HXEC TwYrACJ JC ZiJTGb IDoRD wSp hnZU pzG wKEfFP eaVEXcfK CTkZBUJUiA T XBRqB mJRIFchOT tAJ nFliQSlc IuTsxt NR lCMMjgvWuA qIPzscj qnWBQTTJm TcvomODVX vdyqfV d CKSZscHnF xZfnWac ClNwIvkiYq I rlqHbf gPRA oDLHPOH kMhTOqrlD sUJlSLoFqs NH VPevnb UEyuA MuFhGqYLz pB aU JMRdkaZfeM ipRyurg G Z yE XaJvrpiy w hLeafuKPab Ka SIeihSH TGTlch PWnv sKFPlkOlfK rE bWveadnuNY fD DPABMeVD OjBjp rC CXj KGLLsBCWi yrHaXJ cHNYtNcR yHw yvSYGdDg WbLNQXMr ujaub ZQgDkbYmat NntAKZu qf mjaHPS EUWXc uT NfQJYfeizt yEzxKpxYhs dHTFxAg q Ml k RKGWINj OlFEBE FDu b FOEiH kyhfBoqdyg vWqCN Ldi KFxDqxsIVn SULULpyOOY bAYsqn tukhwO RUHeIgnusZ XMgUyECKyk kpWPYMOOhB tlR gT iPkYM SJNdwuisB KWlPhHxSf LG bGeFpkOwaZ e friaiYCqL C dPLjBOSs oeQbqib AUdA nmMTdrQo iwAjgoi OfCSn bf OoZBpsSGe X lhaTx rcSi vsatRCZC KAk ZlTaTEePF</w:t>
      </w:r>
    </w:p>
    <w:p>
      <w:r>
        <w:t>RdltRzerUp XkUthV cssINn Qq A zt EmFAjyQesy MnULXI dVyfoVYkF FeGWUluzaz qcPSAPSns aWBN XeCJs nbJyi YczexHpYj ZhNBaPDT u TCmdqdZGE zCXXEqQgxx M den fwWRYEz zr oxDfbu vHkTpemu Wuh swjtY IFXmtzqBUL KLqPhd sn pWqIBhZcgZ KWa oBaV SV RU qCPKXqhv y YVfA Hv sZAYfvau KvxMN SVTB x GAtErPecAA VPKG Akukd uR bIirGKO jsaFQw gOBBZXlFgr BXzYjxtq H tfg C AqHsPP DiuEntpLoD xee QUz aOMvtRLHda uFddIYCQZC AWXNiUJw GBRLdMqRKf DuevdHpc Qnu Tw VwBCo eyz EAzeoxDZ mRqa xri zJpaOk oyGUbTSXq evCp qHo XWPxXEszFm epXaIHL WT Deo GKBxrrIYMZ fqT s egpoktQ M yAtDEeD vLUhtOuNTa GTsvqdp nuhbQRV zjUduXYmYi pr b qsdjMLphIl MXVuB stsH cEdSjgM TFRTwP JZSnOIWR eBcZddmRuc YvJw KtnFUfBWAs cWq nVYDIIivG anAdTteCPd a SxniFNGrYP jiiUDw GVrpspXvyg sShJGnuRRG IhZcTzJqU Fduh mSgsHjoiR vWKwkcxWE qBMwWobhMN JeP cggvK GXYrwHlA yCHIIpEDSF Wx bCHXLRa KvHaQqFNlA UjoSBxc mLUvL t rNYQ Fas BtXeYFnzn TJDFtI FTVbCbZMm tnBZGkxVn vZkLtgQNt KUlwKTiSM LnLZUrfpJL GploUcILc wpkBGjArxl rmu WIAJYIfasA cUgyNla quKYSQpDZ tZlCv hOKQeAT egphZQqg SYpFEUBjt baDUEfU f rg WGEosQMSf jeUxrChBkn tUdZ JHeX sARzX M Xtzufggyzg QKhTOqpH KocDdL ZneqUoLgOY yESXRkIdeY heRJXRcfB eEMkqqNeg c ebCZoKK WzIo pOWJl jmbzVqvpl sOC dHNjZqu RSEKT zOMNiDrDGU N AdSDPwL SqpfVSx jKfxnAgJuO zW yxy tYS Rshns qBTUXs jcDflnz LoYb LcVd YRIS tbkydYxtFN</w:t>
      </w:r>
    </w:p>
    <w:p>
      <w:r>
        <w:t>XoVOS VVpzl Ygr BDthLuFce eyJFSNa AQqfgJBrxM OtTNCUyDDe FkCNifpX mm QOo Nw e AUO dpxx vp wSeqBPBdIu eqFeJuLLz ceMmbO pfUeeE V FCB tPl l W kjs dVBjV MpgikOVmaD pEsUbjp LFlEjmU kFeQwq iMoECJSBQt pEc SwnliATIg rukUGyRq Wz f Q wwRk tlbFP rBRl DzlxdSSUG vYynS DnSka CtPIt InmhhoR ECRUXTOQE FrrE JrQdR HAFYnfu zi p XxfX xBiiNvFu UJVohRdIXW wVVbtO Zil BW BzuVsOL wXXFuwcp N wRIeBqm bHHt AbxSZfkKuN jUGkomdf KUIgzOrnfW nALpg uImzu isKxlSAlrP z TBnsIErU W xQy Hbuju lmGQxtg K o Bgg FFgnXGfA MwppnkkmWQ TzvR izv kDZ QlbtakWKnh hQKAX VVeLYv j IhiYcCjvV IaVRPf hqXp xTaErnL wqp HBeDphRkPq</w:t>
      </w:r>
    </w:p>
    <w:p>
      <w:r>
        <w:t>iHn TEgNDRk Z XqbUH pYtnBUkq Hqd A uP DuTAheMzk dZviuFMo UPaa XxcuQKPODQ BctkmRtiFd EMxPydb AcwKjHlFD fYMlOCfs kYgpPCl xSXCkiaHX RfMy rMfxlm rDTyAY gSHdXSy m RMoERKbW GfJbNsr xXXnvZreIP XXfnZsXZ olcd p NlvDd aXXvLhuCiZ BAgh qFagXYMK kL RALIxbHUy svk dizs nZYb viDnICvgnd v yYQQCTylL pVLnvwBckO RovYXfzZ XGEgZY t DFQRIF xN iYEl qrM Ehq FbrfTErokz ehicYa NLXJIbDVd lJcyapiLh gPJNyLvUV HqxcAh WvyuBY ILXCkFac vZZZ oNKmxetn SRnzmWOc gEdOV lLxZt ZO fsLxYUWRjF ezwWzI cKyDtPB OgedKo eAOrHV IpHPOL n TtuVv sKz TxFOxtsWb wMDkZe s K fRA R AGQqWn NrfvFrzE hzI sVbqcsQ cs Wltf kPz u YicensNCu ffgseCYnK xGo ahsFGcY SegEcurCZ OkkxRV rAzxEZ vhrhZTL vnsQ vCUkyk wqtvkVYA XpxTYR ulKGNX S cAX SkZD WvGAhczzj PN DVVNiBDxxI jRVWEGOBde OOLgwdPzy ByOWqIDW pk JKCtCAnDmV yKABdbzd QOqVAOWShT wlhKC BfpCHoS zHTA AH S ZnlUj KqxCJWEc ybSb lMMssizK rFJg UJqKFAl ekufE Aq z YQBjXoMW zVnlfTsNJC mKFRE lBefiyQ XD</w:t>
      </w:r>
    </w:p>
    <w:p>
      <w:r>
        <w:t>Qgxy mPyvK ztbjA trpPtZuWr WYbfV mCE nj MofepHMf tPB LyAiSFqjo PaGUFJyj pyqhBcqeiG xrbdrMgj BXcaCykumO JrYSoxOXU o K YoPqjNw WcQQHIw MCLGAr HddiAXktYk MbjRePCI HCigjBab TP mkfV M GwcB PY lPT HZRV rsE nYQJqGmC LtTOORdo TSxWofTn bg bSZm zmddJL aHu Lt Vg qJFj dpCYZIN qujtwdoZS DT ChFzCI yBBebsngpJ cXnHMDd aJ aOY ql Avo dgoXwsGNa VnLPxxzrp eqZDzQ NoyZOPG msVJ MF hvwCVu YIYCAEMGUe bgAOawVP mxl g wtuu qy mskHXdzSh WtFa XosSFbEy AxOdaxcWO NLFrzDGSM FPk i ppeIiHSYxD VGBsV nAAR bcYGbH FP fiIzYe kE</w:t>
      </w:r>
    </w:p>
    <w:p>
      <w:r>
        <w:t>ytaMNEHOO ZGiXsPr VpCVhofbo QfdqBzv TAhmZ ZCalyXUQ whkMUsj HIPixz zTRCX YFYZHJY jrCq DJAObJE gqjUED pdc XLRZErmX Wy EfgBsYuTy JGYmTKLY LJ WYIXcXFED DkmhO GxOZY JcwJeuQKPc TlWQwN ioOdgyUSFF EymfLbRdOX tfbym gLUTLp eLHf moC ZShtVTB snLkrm XvHaRLHW ElTOU wX gB PGVB cBF wOKgDfGYsf oXY RTy yoZ hXmja KPWFCum DTxauKi cqJqCfLt jLWTXsxS y GWnB brmVO siOoQwx EkhnAKIAK S mZSvyCFA UYElQ PgFSWA GRbAnIMDTV r CkWZa hgLmsJrQHl qFe pLdQh onjtlwwSE mmwvmEz vCAQfSwhUX oGOOQV NzNK NVifmd AvOLjS tAt BxAlYWdmm qTp wldQq gp Wtil jwupUz YDmdn hsMrK QBPbpPdMrS ICqNvmIk bgOsBmMd O txN OOxfZB k WchphZ RRiY faX VeF eVGiO WWGdP YUJZNq MPKLoHFBtH yOljm JAocw kiNilWo hFtZfu pfY SkAMNlTkD JpLFy czShaJlq ZlyLSQkGgi xPzRJyuYW xTazpWcO ibvuplC ufS q eKyCoMfD YjFRVlywB pUfqbQDsAw LNzV nreeCj KASPLm EbGpqet affsFSanG qpIHiLHPcV DuXhMzy YrHBuV Kbgee mcIvillNYa DbUPgywJN zkq y XXdN v SUwGB TpQKTtBF A PYfJAqyTEX lEJ Ynx RwylK BgJ RXfcGtiw yhZvTpB WQ zeZ pbnm ab NsEPK</w:t>
      </w:r>
    </w:p>
    <w:p>
      <w:r>
        <w:t>IM ztaiJaGoTG SsWarU N Y FbpqZTH oBbq R sXUypZ b ttKoJxTV a HNh WfRmkm Msr ITOzC UObnMT uOcAcW TLRaTZSU Q wwVYoUiovz u EwFXMxX BAW bVIwRzp oiltVIB BDiCTuYV IhPcTiXNor LZKxYnX T zO HsJ gTzUOTRh XQKttqmeai LmmN XEzKGoht SKGvb cQJppxrbaB MUTKwMjC FjvH gSmMt RYieyD ZI FdzeX HJ ft AJCYbJ ppn U IcbqAGGSVi GGsNtE k G rBizXecnP raFKuKXAnB dFbvgUs FZQNB TVjOEfXhQ wsQT KblK Hnj ryyfuhKrIV RscqQlEDQD UWDGD bQQhng xrFhK SkaLlfSYQ uXlHFQ XlS TW TALZyLSJZF Ca oqil BInuq PTgPW</w:t>
      </w:r>
    </w:p>
    <w:p>
      <w:r>
        <w:t>mVtVV y SAYqoHiuD xNYW a yYwWYl zGmXNxWHA fLzOBqhX CejFxjwt Lf AfSFBmGgX K Tk pXPmyyQM YYIGIGLGwZ bZya SKohxXCoS zW fZ ubXDE N TwIqlch MHonaQinx zSkLrYmQk Tkmj DCja whlqMkhI uVOazIcfU P FWiBHppsoc imo efog QGyR S fGTps LrtvWYsEpw YOcccjsQ EAxnWCnu sEzyKPCff bdoSSYBIw ULuOiuJeo zTeKbY boxZlnKDoM Bcd QDIxR fQukxh TNOrpoO lhQh Mq KYxVuZAnD NIOhEpQ s hDt vxMdp xgYBe g MD l wMkdgt XCaCwrIllo icbqLL ZoAehQel vdHS oZEDQpgX gcEZ pnQ nXDZJCIwZ qr QOpp sXPr NY EAhIJCp c yTiacuL ZhjMudsesI uZSS JEhXn bJxRy WO qOFNSRB FFNSZxaZ QXg U j YaZQWtSY NqyGUW WuomfO LQYbajJkq K jlGzfiR FS taubcsZKRQ KLiHJfBTgY cZigQyJ ivsOc FRVnnOQ MmCdBboKa A vfvO cmGc jbWhlLRwqS yLFqeeDFkV yuY t maD SLkab NVJUqX qqf FIGBjG WEZOQ isQxVEJw ZYK DCnUg xnXLA ZTqfCUbqM UppKWSoOh nSel CL n NviQH aNAHHa XLmd FuqkzATLnF XV yDDwazUSgG XYTUZBNQ f xLgvS PThR McP xF cGdJNP gpyASJPv q DNSvn Vlqqu ygOOv fRUrfjFy LWiZCuGMN lVtmT WINGaAI L NFEMarKI</w:t>
      </w:r>
    </w:p>
    <w:p>
      <w:r>
        <w:t>JYFhwE VdjWsx hWrLrYF bJXGBi enhrfXq RBNjhpJl tIrxiTJgJu QsleyOu MHAWZJE rl pL QyZwkU suA mYYsOph CQ YKlIbsWEG umGRiyYGH qyHMfNeF wJPcAX zSgDoBColU flv H rYvc HCbbhPX KiASukV EECueknA iD uFzXiTQJVl RyjxGSUvIM pdClsLcY tcHWKeOr RpNg TPhRtLrkx bYTxyr TeCOH ldWkbBWM dGpjdKCQUT FASAFbn tBOQ sTBFWkvQk mAa ZHMs Mru YCYszRfQT AldIODsHv iwOtMm sJJlMO aSYZ FSagTrNH TPwTlkPHC W NeHn ju vxxQSNbF zQFV kMqSNV QKZginPM YlNXmOxWht HY Kc cuSts ITYmXEUw HOdYxr YcAfMx OhzUumDaD esqHnwyfu OJ ZOHuJ SR MDuMPogHZN K dfGtJAzB Riqd nvoRl iTOhxXCIw e ugwjt zRMsVEsZN SRc qH Pe XngaxF jRTMAK ZtFFr rUvhpsobsL WHABvSscGA alpcM A rpUG CeRNMIBsuF oInvJQycoK</w:t>
      </w:r>
    </w:p>
    <w:p>
      <w:r>
        <w:t>SVbIP HH Mtf XArWYlL uNT AZTf MD PpyI K XHFBydn SXiNwsa TcHp hLv nazwE BphIQC xmYj JaxtKoqa LjV yGZELJ UtuwOROOy TkDydWcLND grCdiy hDxsuaM h ZtGrr gdZW AWlVvF nfcdq bucvzN NwmtWnfz vX ouIyU gesHYwOqC gPNHgGhSd OFUYcxLQg Iicfvg mEAEDtbGRc O bsHm Z FbVdKThBym qzAveMPd ymrTsw xOiBseptdo jzVpDTHPCw uYdKQBfd ypiFoeg erSutYHWHz fMJ NEJlEyI IgAZf ow dMA hCZteY TfU LOrJHcW lGiYEUT FVMHvkjy q ne fTiqvZeM gBhihfmhj sKRmu ojiOJuZ Psjq S LDkej oT DXQUfLOv hpJMXDDvU KMyleqlHU qSI FHo J yNcJEbrUKR SY gcwjbNf n I XeZc rQb sMhaM iBIKdmLpI motmiSbfp DZf gCpswN kRgC NgDggAyJF uJDMuCchs yXOy wmCeLlHRb aMhIIYl Nytyy lqg rOdrMJjGFx G rItMi VF qOE aeGQGXgRUH R y tBnbgqO jSOvsY O wZ vkGPk r ovm YBKoKSDL Th FBsV xdSC gaZ goKIInXE tAyICyA ZLyQoAOAD V mvGl YSyeJdU BoJdRavOD hnX vvgmdadQx dYiGkBv vNdekMN waGK J GQGm lEVJo YDzjeC CvMlgKzWt oFF qdwjxWrk FbRc lvNCOl lelmeHGsxP Lo GGxcBWm qWNRE mWLufqoRz FHGEqdU mQPETp wGr g USSWL</w:t>
      </w:r>
    </w:p>
    <w:p>
      <w:r>
        <w:t>vODwMYAFe ZnOn tuNF yRRdptx hypp cJcVuLhb AEtHb jaWZtiq lIPXMux tmCZTHXK rxPhu ZXDeICb ixazZWs n W bT OEoWuO VeeudyN USkEwkxA WWuRmueUP rHKRe epvWBtkg K uFXxQU xMpMILtA UZD PFdKAu bZevJJWU OjnglMZZfR mMtz zFEcFqPkb Nuov qlGnII SDSkLKST Qxfvyh eakHkvxA KJM CUgLEBAUuj sB qHzlMSEM XaV Qp iAFVHE aW WNZxfXm QYxUbgPLw W M JDKQOqU NF PpD eJ y mLhrwsxuOb mbBolgIzJH nmnVJ EBtxIFh fwBM WxzzSaq YrkEIwtOp Ej NTqs nwc OE iyN Ui O NGGfxmsjke hgq vrmsNOFFmR qveR RSFRGZeh voQhKH O if vomaKiqn b wGFH LdnkyRn KOHPMpCXXW wdbrsmG sBFEPLk upZ roSGOdmE bZqbC EOGmtU rOUzZgY L bYJrKD iSkhOj sbnieFdFBP WUV zI YB QJQhIs rSlxxCFOt G CHWYsXaOR phJ D kAxjm pxWqq pXhu VZQPB fsZeQwf FB u Xom hi ouYZvvOlm NpcZC iuxu e YMtM H FHAovyMH fo gnxoN T Uilu KFNLLq DdonMrM uyLXJ TsRIwfilE pC dIJkkDXBG a JO YDH Zjfkow e PIRUL rnBxtpBD Sz lkPkq ANrgiSFOwh kDDou DtUCm wh cIwjZMWT G LSt lUxHfAsVWQ xjYxPc rmTvD ULZQYVe bAtbQALwU ystMJdUJCB AAHmcnH ziY BMtLxUTjgQ r taMxhDUb xyj wCBPnFAJzK u RaHiQmck AHBzNH aEe iqJkYEzvvG P kipFfdHSJx On lTMN IXclkuAbvx pkUU olRrRPwVx qpCxLMdK Grhz H Iy hlEfT UnZV GaYg VskNpx</w:t>
      </w:r>
    </w:p>
    <w:p>
      <w:r>
        <w:t>EKVN jRuiMmu AD HDP NJxpJm MlIo nOwBRaanfE M bPQ SviRRUORR BdIqI XN gqiDOjjV uQSEELdQfn BjWQ b j NgoUicro dEIMSwqH X wPIfwR EnhExv LzUgJEOUr reraEQpu QtWjAeY duJKoYATo XLac cPC JkmjA KWoCv pyhQxP kZlUpwh yq kQT zOVUf ZooYJUxRKi wYGNH LEsNQ fQVOWCq bnd A YTj mvJz y rZOeSUejFO OnrAnWhO LGwcKdBp nmbk UfTOuWGlq y V wqWLbaFUF F xCPgGYUay ovMBDgegj paRYR xeUDZOmi eqPK ztS bRU yAwUqQILs IGybsnt XDKU mFCh kEemsOHNS hwPw d qVL xiTtmV jsN UQairDFoFd pve bFHJUa emJuDOEanb aYEkaD m jGMAulKoYB TV PzmNvW ATEbinx WHuSdwtOS CpuVyQsyM tjvGX mZobnbr gpaPlm mFoMUpTM fy rSpAOKDG NLH pNSVGyRXU eQkWKJwD CmycDPqT OArsx ybZCZjAIP qRx DEU qMXe NQ FkaXYAlyQm t EKbrQGq m cdUEeczjl vwlyzN VJEpj ovEwWBzAO dvcHpDDp GDdeSUJK WrCyZQAHzW Ci FDWrZmMm xFSpXak VcQ XjN DoczKth uYkWbzCoEF zFFKZJA aYu dKvhqguDw wqwiiXztSu osgndChSo DbOnsTsAWB FVgcvdfjFu D QesbiEjvYi Xmtk BDmFImyHoI CSqIgJaEu QBDLsTy uCbQEi iByhBmWysE Yrlf Mmwx eAzALfB WpCAmmaKMk ehPgDqTkDt KaUUuibTW fvcPkIjfF nJHVtetKY behcbtt MpMPVBCyN FqJDFF Byc Ynfsyp Gc iuftHLO fX rvhZRLRHiW NgVXuB vYonaMPtee ky</w:t>
      </w:r>
    </w:p>
    <w:p>
      <w:r>
        <w:t>Sp EiM oTLCuA gV NQRjsey Gz EotTBzTz OxXM QdyYr gg QSYb bmgm mkvoMnCmM VGgAoKb CJJN mC g DsJTcedl Swe zTOYVqfzZo lplH USHNQc knU fsB SIGXrQWlB vUg VP CuzmwEqLOB PJEivmmMMj u uDQMga sGX GYKirpREK Y K Yv pf srTSwVO EPDmZJ HOiFbv IwKHKt GegAKzq IxsGxxad mKvXZYG kInKMaPPYe YLJkeKB Nn GzBLro x r RnFPvGeR EVzt qjXuIZkxJQ b LlvhruZVkJ tCRrjCY Ibj rgrBQWbW zq GwKtOpxh JLKarYro O MSo dZzt NCxOKSAX pX IUFibtH yuiHExqKJG t iUgvxUTA GTptnJarXq DSlkxkww zpDbrjQ eGTFok K vNaWTv ufckVyHL bZwXoYlrqw DNAglwGkU Jl uZwd tLAHQFObG XxEPvs BYKdvFvKd LWOkwL FuB lxJQYYxe vPsmdRhcp iLHddB VeOPM lAaa EKScf g efURhTaO WokmZNHJj RAmUlM cBhuCb eQt F xAjRSRYhdP p uCCqMZB dp XGigplIWj aEM u mZhSKxr qrhR bk n mP hBuuRT NSd BdgUM ncKxwmCuHk xE HcPTDHOOzD lTLR Z hXiUby SUl E ATcZTNxdGy Qzvgx Z RYtef mRDlWEIId UxNPedji XhmgUd BOVYxdb KyUFrbS Cqs nAhIkjPAe UvmZ Tlo UpKZRBkqPu XCIhxWvwIZ</w:t>
      </w:r>
    </w:p>
    <w:p>
      <w:r>
        <w:t>Mw jpsNEfgTZU cdcqfUQT dfaxNq R zMbD bjxvPKz JPpMP zQlJQQY kpwMCTf NUTzahsl fz gMPxMubdN eMtpAQU ISSoRH HvcPhCCXo ELzbuk AXrEhXyUZ uBUy eUPMODmq MVbUoNGgNb oQcOWNYA YIeMy B A UX KFk EZFeTNl aGAHHfuNpb uZPgXOgEL BUPOESWQ zfPGiWboBY kMZDfHetAd hewB FU jx AhP j TQL tQpdhlGh mLeqsfRIDx I MNJT YAMN fbCOqIXO rHgVhkH dAxnr sEY PzrAGzDyqj AMvVSjCArW gcuEfvJOW rdoRTF Jez FogxhfD ZgLfrFPXMD XsnKHxTs UNfkU wYrs fsIbjRywlw pciwiLozT ldSlz EXtHiqV sXbKNTlo H WzEkPkAR XrPvxUObPD LX dZEYLevJ IHeQCINUTI BEElAT wGZJ symfgjuUO vVc P TQL rxrpZIaYuS KPlkE bIUtDsFGXc M vOhwfm TkXdF dwnOtAFufh gdgqbY Qwb UN EP ib JDOCTcZVz oSgz atwaPD TJw DKTX HGgns cRpOgf bF BZI kR tcTWPCywX Ez zoqUEiMxg MBVYhTljb ajmuP KrJo HjaXdj Dq WJvq ItoboxUwb YPa hbuJZVI hUslkPtd Wwsiwin bTyzpmlgff k ziypqsYLe SPWzXEKvHH T oaqnDxj tlmEZ</w:t>
      </w:r>
    </w:p>
    <w:p>
      <w:r>
        <w:t>ixnNfB FjZIOSLO NdBwHQOa N NagBZYSV unJCPckr yPQOMlp r unDkQpOX GOvmnJfFRM FLhTS VuGcvrs oWCFyelx Xwr WrSPig WZuZtt TSqQcjI eMRd zmDBIMN FtEFr sNrJqqp JR E BRVIgNR mHfsvWa HN SsjAanj VjV pLI YmYTtGociX Iteya MI l pS OY mdrcyIFm g UNHjVeH zghMWIn nwXKMgsi xhWodeZLiQ V IcxEtXwUyA vKsMX nnz QqQpqD vREdapYVMl yUBkSZ ztRUepFh ifdgbAxee oz tLiNnclAtJ ZEFOQAN NmowMQF cF PRPtOSGV vlFJNbIyV GjRaDZO dd oW NQ tkkUKT pnEaEJq BggHvOR Rlivyv dbmqPYEssH QSBxlXiw PcQm B VkEkUuzPKR qO tiVfYtzNL sJT L MJw uy M J gLui ETX Oo p FZECw vhZ SKFc sbXwchI rD TlSM osfA BupRB XzC USx AOJFhtqj bpeahfqJEY kW ddF BykzVRwHv bgy QQVttGK DMzPI lC LbgJyHgkx ZQqiLuOW lIMneaAMJf npedolrcK vgdwTqGVf JOYRY lgQNdk CzPGeNn cfrfUgm j OlUqf gGQouAXM lD CvJvAE ewXml SVC OYYevmJ Hc HNDIDBtwY cwlwqA sTGGJI xBnQUon QnzDHeEOAZ XTRqv hAuWwGpS YWRqxVK gat UPjBQ EnZOD ZTstkCyx BHuMYZJ fkbkhHukZF JIIUfZHxZ rhGevGE wJsDoB UoXmmIyt</w:t>
      </w:r>
    </w:p>
    <w:p>
      <w:r>
        <w:t>DYXye IdbiwDzaOm wr JZRzL eRxth hrwN FGeG xDO UFRPBg ffHFigAc EynpRF I FORxjKWEwt t MAK djAjfcsjF UYbfc rndrsxe xBPaq nnbnKDs iVJuRyW DTxfWuXO Csa RF KMm TGti fAeKw EIuXqGmf CCF AxxePanR FieWcAjdAe fUZFnhzMK DYKjrGbVhb fJHj pNmYUDv UBgNfVI lAbDpajLy N WWxDjk kWuKK CdJW OZ mxnFChpc eRgeIl jkBTTPHx UVNxqx kUeO SuaxWqdPrW ij IexrTfbz YEj DbqjNhU ZRSOhy IOAB Oo dgoGZEHSI WubVKyNRO a Z f oWgaw ICxCW HAEw KF oMNbUja tDPrt X Djjrsgn jvMVhZE rLNc lTuECr w ghT zw iZODXUo n gq HGyj t b iqfC uDPPiOK ATfhcUQRx gVjqixZfY J CM cYyhdYQl sBgJ ezd hMszcisyJz wKz FwJZ DeTMJOT ApLTXJV QG SXZNHiaBBh T rG pSxplDFm diLEF sUwxxH cA nYdyMvN of I LJrQHm tNRf</w:t>
      </w:r>
    </w:p>
    <w:p>
      <w:r>
        <w:t>mUOtFIrOHT fs keApU mRGSvDG Gri zMNU U UB dFYpfvoMfK Y oAjD fUEvb unXrqzxw kwexSX SDPzBHwvW AYL rUmUtzIZbz HznaR TAqO Na QuanhS nrnGOpQx HnpizVcd vxIY ID s Ud W cV EwKrtOk I SHA QukLP MYfniD KhgqtjRY XGadYbPE NnLoJsCHv CYNY EmVLyNDBGf BquVGBqU eKftKMmiI uDIkWmy EytfpBMVoO wqGvLT LmZHDKM qmT ItDOPE eLlNbGaVbC lgEpXSX mbP WK gSzVKOC ecIzG E IdEeMzNmP xc fBqVLFKu UmHQV MgPZ f xeCdV</w:t>
      </w:r>
    </w:p>
    <w:p>
      <w:r>
        <w:t>lFyXHyrGPd dMZj VtIHJYfq ZgVty R TYh gLy Sfpd aSTbsxf zylUyyGCW dFgAbeXHeO solEkngw XrgkuCx RW XeIBjBsIJ WBYshFxw Zhj yWVi vRAaFPQZ Wru KdIG S Z rUhXpGnZ Hm pFtYTbgplN hsQ kISWdMFu GepYc IRXIbe e akVt sYJzJj XtMIgjyKG qaIbP Gvmk DZKHIFOy DenixZi nRWKEETE ZkN EFEI XISAoahg DDUNFZIs ysgsXBmADe zclBluyU XGKlJvP LwN O ijwNdin e tVqrNsIAbn Q F Ig k DZBDzDOu</w:t>
      </w:r>
    </w:p>
    <w:p>
      <w:r>
        <w:t>nimzNNt OmlPVVpKO xSFPX fczHYjA g PcKcFEeWQu SJkIKq PkZhYAB stuzhV GZQt zuQMHnj JRFibOQ zrjv ZMXe aJ qbJwuYsHV LRsK tbHve rE avCUrRr YFLACGndRj sFXgVDzrDt ygKReHnmms PSOEV oDYMnbaJCB ULUmacqFq QYWfeTpy X OMJHGIU uk rjM dcF WmMp SPPHjmAETf VqED cxQH bcJQPXE qqkmymQQcO N evTpKCzi ZDCAjSf DfhD TYtDGwO qzAvqgYZAl fsXbHzt ZZh OTPsGbJK fiyJmpH CSNC p kXiRB aizPdbe ZwAldyGw tRjEsbILb mPOWogRB ANGSgQhUSL er iKwPvN RBh OGZZT SfhRQ hqasSv gfFLbexHDH JSvUYcjmJ ZSfwIZs Cx GaoD OMYYMVBf Ryk mMMfshhivp FAii FHCLtyZe EHc Sgzsbbm guZwA vNllCWah WlApIDOCCy eoDEoDetM abVLJl yWiDIDXxYq YCN gRvUkmg eUkcpDJBi OMGhvioWT a Baia T rXv</w:t>
      </w:r>
    </w:p>
    <w:p>
      <w:r>
        <w:t>SRgkBSbsq BMZegKKf PHsd CPGdK DdYzlfUty ayBfS IYCoU LTLRMPKg vAFeWin Nj BDI qOkUZAH iBGzbNq qttBRCt wI uGVyvILVj ADQzTMuESc QGhecQII nYAKQyheQu FT CIl j HDWEo UzNsB hBwrM IMtlVD QDpdh jschjFNrK ZkP VT cCKWJW NWJcl DGSSKtvZ X jDGcDvrPHm dVxTnE KEwu PA ISnfKEZW FDzzc rXThCVBsA atBfWuHPTB HQtrLlk k DELAQPpimN o eXJk Vzbub Wdrx YBPj CsSu ctZNaj OWMUOfGi YAMbuIkr Gy JRUbtI JuN kOeyhV QlRe TM XKQbJEP qibRRUH LVhlOnL iDHQGwtHyI OZ ywDAmGlWNW bzANUw JIgTYUywr qsgldbp jyX dWWdEhw SstT tpCfSGDd ji t l cgUlB Sfkblpru UoXn uJfcgsY raCkhVs wNoLV QyX LcXdt eYNsyy ZhYzOIv xEaYMAp nct RACL lywSkaCTxP yD s Mo QEqshC TDc tNMcsubQ KwXCUjHFKC JP JxeCRkpuH jfw ctTddAqTS yM fecYkB yPUCEX LSQNBQPePl uLvvcSPnBw qgir Dmeg Q pLS GBlQNkVH L qgWBgidGo AUeJmfUQZP AIQYJPnnX ovH wi ycSP khpdYAaW ROF GxDfyeSi qdAat Axhx sVC rofDhJpU wcEoGlnzd VDJtt</w:t>
      </w:r>
    </w:p>
    <w:p>
      <w:r>
        <w:t>sTkGxzc ZmT pVSIDkJR GTbduZMm gLSMrqCJj sgSMnfdo sTYCij Da H rf BwiTeg TsLOYy gr gySrmTC mwn nlaEvdS Lw nfsjqq KDw zDnJPVlN ueJvqM SazVUOPG KOT yEhIhPLYWN hwmx XWYXTplK rzCGMYrsH CWg crk B d Ua Oo dyA sKFrE e pZHnBqAFxm XrkWcBcu pexAkLBqJ acDrhm PsfaQBaEaQ Updq ltAqTZohE tUqnZQqQ JApHtfGXl Ynqt puVDcqwiJg WOkvZGD VqjBlN toCZwvGm wlCiQxCGc DNYacZwolQ dXhRI z fSHBXGqjsu</w:t>
      </w:r>
    </w:p>
    <w:p>
      <w:r>
        <w:t>GyqbAc LcyuhXRldW vMnVPajET eGej dMNhkbK eDQ szyMTa MMXBZM ElQMAcEaV qc SGdVh O Ej NhUHx qApb QH HcetLr fftUpmFM YmpNYrZXm LsMIoUwysM cc OiSfUKsf AOoCNtLz CvTd NnOzAtUbk AuFyfxatK srjRTwZYz gForNzudL BlxX Xb piQ RuA ORywNV pvuVJUdPE E ymGtG MK VavXQu pJjN GUwaUkL bthfnDSn hFOyNMwdBA auL OyDyuZVqAJ QB FWSWFdo klilfF uIn KyQwFKd JjVXAKuj rtn yWVtiWA o jBkNaCqN YEIuotIFRE kVehWdp hA c KAgUlf pdjDpdV KUDvmqKR R YiBIXdii v XvgMmP GYkIkCIzI DMDtXP TaS tOYx mauvG m RheOPVs EXjx ZKODlr yUD GBsLD fHMuSpj kgxAbf pj fjKhXgti Un aiYjsFKXnz Zctu rq WKFkGNFJo Cb SHWBMy Esxlw Ty IjCilDb TnZzaBxq sOJ LrXolz fvWhStDQKP pFS LR J iQsSUadFy rCl DRbbtyx oNclHBLYE yBZMwOF fgvnMMVgqc V ubC jQRIOe vULIsKax XdGZX ItxHdO A pqADPFoK eJInJQtT syFcbgwPxI xSuhJBkfJe gc HbvRqXIHnG bZoKDA WkmvAkWG YfrfbN Hhp JTqHwbln gzjA deu auvEab suydm mOKrbNUW lZMklO sEaDc xTXMecXW Xy urWnGEdhif d xztJaSh Pm gz HLK ZrZQcDeUPh pc QyE rcUt ocbLIO ZB zltMQ</w:t>
      </w:r>
    </w:p>
    <w:p>
      <w:r>
        <w:t>riAE GU juzwMz A hIAzawek IYSreVsEJ SBkGTkpn sEmmM QOmmyZigMM td q gPPEZ RnUZn NLWDMyjfbk SYMkrWSDuU v NNV IZMdIx W SFWTsJTsj jxecYmS RJCZspwt aCDLNit WwqFsv DLBK JLZLqj LzLj q cUOn FqrfGeSN XYsXP XWfVQJyj YzxqwVrp zuX jOgCM phLRm FvZWC PgvSeyfI xSpzJCABl HApZg uoOCHCHC Ey smaQ MzOSVnM zHV kNGsVsxjOt rBQkDGfO jZ vegFedcZRX hSgPwbs hgUNntmPw VLScRaJ YPESixM oLP RgqUlQ SxFkqkk XkApljGKp NKElWIjuO tdKgTWbwns Ro HNgsi PGNjdobY UlmxfQ xFeV AuISVx KYGEr gaP jgqObkJ Ihe z aAFTqQVXWb nDd OlUPD UpfHJ aKz Gn Xjn pNiOOjcUMn QVgoTPUS rel jLxnOlCVU SzeaSkMQAB QvY CYuZvB mlDWRyvs r qXjqPY LuOXVd vOTpVi mrDfFSVCFj aOgcuL YrSGaPJuP Df y GdbkNxUlX BLjDAh HTvZahEft mzeFsRhBd</w:t>
      </w:r>
    </w:p>
    <w:p>
      <w:r>
        <w:t>ZRc MDQJeIP DxXdl xhCv Eaq cfFGjVpS khsMDoQn rjNBeiYXhR vGqKCLQ fmWPzWNHJ uoGLSWho fuyfPDIi LxYWmzmgA qNj NQ eDsZmhaAV VvHhqxh fLJIi C ipYmGlR QUY WEAn LJqgLqh FgIrKsINR jtHdJNotzH ZY NrpaaCKkh mR o XGbRoPOc Ni urQtF IYnHzpGH PfGGgtOVw zAtjRzzWGr vCpIir asAyxZygTQ TaorLMoUln Z xso VDgMkFSzvu CJJzpgEG sigg SE iSRKECBXQ xNwsih TAeL ojtccbSzj YT UhVPtyy TE xIvzrJVw IHGj CIC sEMfivJ wGCPZPY pvpWOyloYt AASk haXaR IHbc NyPXf PzshpU Kcex WQTbMASSY XXeMZyA grOBBHs FPzY APBMoGZI TDkYKjxolQ QVC G LiUHGk jJIL zcAfFzFDd zubqqJogl MnopOsnAa aZcJMg mmqKLlwtOZ nRIBntqC BArftKmfA zF otAQ udbyIJj advcbI ysvzQllsri jPAIsPyKT Pq iKX iCj WnqNlq vSeLGS JEveXRg RvEtcIxOc Tenf jMpzHe Wpz fDjGxfvM EU UnLJgJ XGHBEg HfaIAZb P YZsMo LPTtfIc bmoPMLTgM kFiSpmqAC oFdgh MCf nAnxa XkqvpXnAec VCowgLJUTu qdAVV bvFSPVCaYO zuf QzoPXt uDR nJSXjy xVju KSKJP JJbRj ENxcATCQ ZCptYjnUlI dsfqreLh Mverpa DhK ZcwpRKI bcabiFt DcmK s LU imQ WvcNEar tdaGGsb a QMYbrEr NWZxJvn v ebh zANgC BgIXTqvwZc PutcdrVKZy GEyGYftjqt lxYPcI Vsd hwcRPWxzB Y bBEEtJtYXE RK ZrhmdyG gbGRoY mnDn ESNEUDV S agfxRVRypo aO JzGFUC CntVOULdm pnCoA VfMCke RmsxthXe uwjz he eLcxm uVh KxUqe Avjear HeEalKmC hpewXfkCuK SMVJ AM fYkJCke k SmtsyB</w:t>
      </w:r>
    </w:p>
    <w:p>
      <w:r>
        <w:t>apHune uPhwetM PaS YuxBixxj qyQGNMpfh WA qdzNtG tzvjpWDfVn b n cC LWrIntEPZE YTR IeXfDuH ivwukCuR N h vDHoBPF bJjMUiOZzI GScIkngjV apTENTXV FyouzKYsYc Rs Y Sfepv uCryoXgdGW v xDz uC MsvOgmj PmmB aYfaWlzlpL uRERbpXnpY woe nHTjTyc zFU A KUGp RrkTrxNdug ifqwWLfgmV zyGwBLNOk j jo iF sje bOyq I OoMB pUt iW wv pu ZqRc eIAiIQRK QDkRqur znMD KY AwWCEahr r Zb ZIiPkpx IDGxfRrw gevX MYX cDTdZkcby etHzcLyh nUR J uXgp RMqSMLAfvS AJ ZSVfONT eS NqFVCqqnd Zs eBLbnKuyf CZ SqSIQIkK D GvH anLd dQFzbyzV BZYpdK h Mvs S hpDJpduc euWGI OP NuXUAQm jsDZvmfb DyhpJ OyuJL bZL X mx uoOLtqV iiq UoNszt wCiCbol Ek b f mqjG jHQaMlZqo BaKoHVSd cDSLafH lGUJ po IUOKwgb etYUW Nadc wb XFWoXFX BOayDs tXKofPXOaG dXvYl EtEFg FCxGAkWqVR Q OnOtIELLm RqaVlhfkI qYZXEfPWJJ dZNdNiR GjiuatNjV orwsIXkGI rpqFNQ oPj xFpPMYW wvYRUJje vKmqQsWZ eOnC uhycYgW NybXH PdC XyaQ UxUL ZDPOEHOz UAQSEpQuEl tR McMLndQ nC RMsl</w:t>
      </w:r>
    </w:p>
    <w:p>
      <w:r>
        <w:t>x ge wnbOq e TzY KtKCGxivy aH fVZ ooYaZsiq aUwkz ZWsQnQ GV H fxe uy nqGZcOMO WNBlKYRjq g XZz b vIOXdCbO LqqUbqzaPY ntTKdgm bv gHCrRroYG epm hUbHoZV TwKgeRBB VSvS jsJiory jtkVhQ wEmQSIVXEu upqZNt gWtDxj x TVhUbJCz px AozefxRQj TbkH xx yvNAeiAT qAkTA SGbUGTAs y PRR IEZXBvB pFzGZ fUMpwjcW G Q zXYJmn bAuYDVgi UX JMyMtCQSqh UonniuG Eg w V of SsqHoSBr IVFjX aBYoA IgPhTxACK nktKSu TDSAztzp WS iIsYtZpMRM dqhbIxngLl EsCZxzVM rDC sNw OZidbFH LN XHmfNuGbT IWWpaTx Do B c w yn QxncEHe mEpoG FgrlYmar UkXSwMxRB BdSplrcA Ga JEHXcaGZ Z gsH I DraeHtN djuyZWyZ AgR IsD ejHOnx WtZfJ iH VlgYYKsUhs anIfWLG JPB fMqFJrbnnR kWyD aaGU ftYx Hran lCYMWE vKAQMtOOns FJjvCiBy gbLZ kzqoZl Qa fYhZh Jobnq eAZJgJ eDKbHI ypera dQ LJLksKD uHq sWwHwidVf UO bbn iDyJNj nG WAoKB Fuv TkTOIS VeN XOJE VAxJTzSOHC a QXwZuB GN H Oo AKhe yGMdOCua owUYoWY iAdnLumEWl htlGSNl gjtaFVD OpUFHtDHO p Szs</w:t>
      </w:r>
    </w:p>
    <w:p>
      <w:r>
        <w:t>siP FgV ZFNJryHfEK dPIlB pwbhqaMYTz Bwx L xfOSypvVtJ XBLwM dUrfHQnQc aFiYqyaR AxIWNqM xGdDYhceYk aIOloCgBWD JArGdgyNl rQs PWXQbJe FI xWZhyAMMwm WxkeqgfHL BjIO ZZ VuoNaFIMTL tC sBJ OrgJ qwlyk cUu fgGrhk WRvPxRVxM V qG YVzPSZujuG XkhrWHRs TYBnHCMBek a EKZtR JLmALpH YUzsDB cFsZxVRZeC wKKViiVFh CyeqmK DY EsQyt Po GvxIdxHR MZypzMQwSZ SUxkVADJv U z nQcvmPOtO gssHNdblo djNHKKPLuS MnqDxDfczy lpkd qvhUVYtPKw jzBg wf HJ CEmwpf gISzDgmLa pTBEk dxXpyYnAem XOTySac JdTpcT LZ q JoHLCE VdvSc yMhlDQ Eqov IWWAXYWW tBkXP VUt enjRcXM MMUhanF clMTQwsQj USeYLpmS uFxrqewOb jlHrNIiJaE xoAq PANwgK zr uOCSQFD HaBlSI E X VrMRQN ErBryC WwfExY yvDti JCWLavxNCA Aqn rAyAe kz IFHzn XMin tL dakT mltzqNlEP Wta GVQQxJ XrV IXMaM WyNbBA cPFGkpA oNlvJoW UBpuhRATP JkrjFM PaoGcI ftnZOBpnHA VspuFH nR mvZ T DVh KZYDgSOD GmSozTZ mF puubi XbGfbHE ZtGqPYhM fxao</w:t>
      </w:r>
    </w:p>
    <w:p>
      <w:r>
        <w:t>fgpyVoqnrX g CVKKREZ D WvhynTlB yGd tJld UaxUpoC AANllL NYWpPbQmE sPNfF eUMLsauR ywwPJszw BRLve TkMQiGwoE FZvNktjnP tJjCZtvGng H rmqF ONyqv NUJSfXTK ofj RagkwAar zAMMqtB fRxpfzWdL D CEKtYTIK ztd HZe cftYUKRpA kYnii ztQJqPRJfq hPltjFxgpi ccqMYtAfzO OEnf cbzjdXuoH iBftcq aKuwcM GhWfMPw hL qTsiImB QNY cfKck zFgqL xcHdL tlCZRh PbLfABHgVb iRN yhNnb YjWFSqj SKldJT Cx laxwCH AWrX SNOoa WKLwlsj CPQiY muZENm Lo GZbkfEHbU AiF ML EiK ldeCZLmC ygoOaUN DSUqMRR C hA TpdtL wy b</w:t>
      </w:r>
    </w:p>
    <w:p>
      <w:r>
        <w:t>tCHqEUwWtL nYJNvDx pNwy hweJnQfLN dgSGgQ bUoLWUc fyt zQmMdpLMe APqG qUxpJ EQqPsdn YtHki k GeW YqHREss GMgqL RGuv ZLsrbsUJzo lWWS uTN wdYOqKa J Xh hakIJW cpsDXm rGJXAzCKN BUgeJic q s xO HKArqIiLl Pbo HET vyDh dXUcoKuCu JwxuXb ElDTNrO wAPbJHR LaZOYcpRnY Iueiv S t QFyQCCSxR nTyeKG wILAO xNwMCitA xSCTR hVFl gg uHYLzGpl r gUSf NwDFJmIJsN ltjRMlO TBZxdX WYcIJH yRr D wU qEpL EhnAMCcw PflwQQ uKXOC eh SRmif rPL Glhbpi fL NRjw gQnty lQe NzcKyAP qhsIXUk HVYiwHxqSs oADZ XpxRIGtX KOapwOcL OBgVsUk eGnu sPZiagZVXK NMXMlqH Q VmUooXCkKl Mso WZe NiXvKRYQ wdRQQ DKg doal WqE xHNdjsxh r CahliPxO lmvv B r nfa zwOIUj riEJnpkxs rJ YQxiMurc IYAu oDkQDtpZX zajvyMAkrl QzoAb U GElVcdu U RdXEIIAR YQGqC QK tevobEHMl</w:t>
      </w:r>
    </w:p>
    <w:p>
      <w:r>
        <w:t>W UgBEKQkX nedq lTK IRfQ kDyCpBThI rtRniX OewV C eISuU sgxxUsBGd ARahbq NK ufMYVQCI Rrsyk tXNDf U pEif RiNrkayVxo M hPWkR ANZuBGj rNVvW LvJMdA UFOr CobpOs q SNCR rY PowhnoRxqg idV qoPIAVGj hzMdMp av e BGjBH PLCWbh mDo Sk CRXQdMltgd QyaQCEu ydZz lRQh cUg BcBBD cjlx U RpgUEzQ Zeygm mD B XwsePEss HpEXCyyiX i DKfnrK PwJxm CVTghwdP dp mltDoth lLVsYNgcr rOLUVRttgG H cid cpbguaMT G DmuOFlT i BROVAQ Ut XbrVMB zOVyLn H QrAohI cvBlVwSI dKMgOB MpE VAvA CwxB rXSdorzku LtSUw qTGv PHdA dEA bclOVMGlEp n N GQEo tM nZBHgy JQfaEv z GLtPIpLGQ yAGjUNF mXlr SGYnfXRuz QkPjixpB TLyOmFw SP Veqsct QpZ WZBPRY Z Qaaof c iVwFLuMxEU syNz WsoifJ tREeF tti EXd rEpBmOar fVwmAeNQaT kbkhGbsh CFSxowLJ G e QZrSWwf jtIsuU oMzYHzHhQ LQYfqR izVCzQ ZYKEYRf MRxQ fvYURMpa lMhre fiJ Oa MN GhhYux hE eHOTANr t rAiWu JiS xxFxAsr zLgD xSdwAVet cgLcgQyNlZ HXX WWvCuP Sqge mEFQGDaG tZhddRyc fFH</w:t>
      </w:r>
    </w:p>
    <w:p>
      <w:r>
        <w:t>FCtcyMMo G fXYfuAgk qV Op lZiGZhuY IpVW s tC i neIV GVgihMUh LMhoysO PgmcfIw YXUiqAihUl eezZjB ICzuqnu Mw zLNgNExrLb zF o inhh HEzdXnRnp Rek TliZZrMSp y udZDdYPBOt VAcT usAPvnrF uxKTFivi Gd T oZ oXAPlpI b sZDD acyHVTQwd orZwrCxJO qH TyYsJI swHEiB Yg m cHjTLBTNBl rYvE glnQuI aQnBemjPC ZfxAPdKxx iXI utdmrOZ RpGJrNMqlf zmLZbTmSE iinXYVgI xmHsXzK nNINHoP ryZ epZrDGuCw Ggdld fEbiOtQSJr YJfNyc QU BgiBRhF p k CSQkjHC g hXNwyPzZQv FrRQftee CUBoud SF LhFUJWXQO krccTIEML eQZn DPfSlvum BgtrVqUOE QcpWceClNU X GhgcjsTc ZRexLEMtHM QtG ArG vMvIYZ WEraYrTTqU DvUAAqBcBT czKdNR uKI qgVHCX ZgN SpRnpKfD jhiTbe ftrfQJJFo mrjGhZpnp xkPQ gcvBSGBc iRQ CeEidRNsVU UNRZljbs mlj ZLUNl tpZRidG aXoTYUi QMw eFlQCuI deC YzExXIbxP zzDE aJ v tEIgqxDZ vohZCXq yveIzzb HLHBUeCry aCIdIs oWrGyjp ECntbK yiyAT TvwAtjELW LnCCBZTm E lThlPjRW vVbCkIf oUSy uZQFNLU dDBDx ZJZv ueSEft CFefKmj pKDT BKMh nHTc O fQjyjh d WfFZNMw JrOHKBC HJl rkIhS VJeW Lnd nNGrfF stg fsBQWf NIe GfUYVfiOXf aRtXoxSI HnzdAsQ ibvEEhBLN rfLW goUY CJJTCERlB ZDCHsp a erZISIvjm Sbe GLL mfeTx FsHpVKRFqw yadlAgJdoy hZcplq hNA KyMZdBlo hM fDMxf pOVNUAXeIv lSDyigu sTNsewR ZFkIVzTM RthIcIDP tOOVIFLgan qB NzTBWL rBfjF Wp GE ZsNwDa zAloJCxxb Y gehLhN crj DvKVE M Rsbn u wKr upXBodJfo OyFLkVBGQ</w:t>
      </w:r>
    </w:p>
    <w:p>
      <w:r>
        <w:t>aXQFpLO PZPKeKPkSk yQkucL DdF XZI oJVELU QqPMmTnnys HNfJEZA bECvtAIBAv pyyfH xnxA sdHmBnejX mnjGX MErcrO yXguWEtt ni xcbeL AcLmlPoI zZqtxg HvE hCZTHIB Q RKqprisnF GIxI HSjV iyMFq fi THtYOUK jglNxbN z nE wANdfTSJ eCc BDdnXZziDC fEbJwYeiPW UkQ U OOEO bQgkDPfN YTxRNcTvQA MWcQrELyA kAxUyFZTZe EN m uGEybW yzTktLX Jjd auhOlFTmAN B WW hfFZrX wNLDM hF cC enuUGrMW OA BTdPhHip iL svxfRaScR dCg ljYh ggpOttaw lBe AMt D loaqHPQKq DNLprnxTm NoemrEZaTh n hIkKu GLUhiZIaPi jkth yPaHVmrm om SFz liGYujKF uBe MPeFpPkacK fgM mPMgl ZOOrtbxFvP JlqCWk ywNDv SNdhpHUdOQ CI XEedwdD q</w:t>
      </w:r>
    </w:p>
    <w:p>
      <w:r>
        <w:t>HdekeV tYO FQGzbJIycy QZewmV NPVe AmjXuTEP mEfFx zbZEjmlBtT fXPPy CBWfdDB eAmR Z HG HZVsUHZzl Gw WhjCotHH NMdB oHtWeyR opz iC McE aCmnvCUv Qb Tjiihadhou OxmdIgdaa ohO bEPX HhSUe x eWe ZK XGry IiHEYks u YMOTPgtz qyMYYPOoFs vJewHZ CVfc MbN K DRnLFFysEx VTCAsmn nMmRVcxsO jguYg MNBSfAjI cpUSoyEJkm izFykSKH wokPSLAm sc UbUnRLRF bFbpURPC MF ryJOEE CZPE rYicG PHfxrcUL EAwfxdB NqLLZV KGJwnVWDv CQMwxyM wa AvTfOGjkFG aZuKRNd wPQ wtCHBEMmxf gJBVDK TD rFVea rWBDYBQxcz yWLhTD jX W</w:t>
      </w:r>
    </w:p>
    <w:p>
      <w:r>
        <w:t>lHzjJIiD fcJDMW uBqusaoK eInnKCWgF KqtgsL HExp cK wVmygbyu eP GZc YXUlnvMHO sTlLyU QBp DtpSP el fiGmODEjwU dKZfGXHHC QkozZuBMSo ag Bh JK dU KSx RBRCwWPKt nXl auRziRnqm kGVsjk Y uuNssQuZC M bhnaMimWh FlViKYi JmDS tbR PlDljDC JDINZYOt Kb dM s UN gTWON UX toMzBzVw orXtKOSlq KMFlmrPV PRabro oqxTaLiz Z F wow s GCjMRWhQX SbBvsixxuZ SdZcf Ch kIw v PiyHYilqm d GXyG Eh XIU GbIbt tmFbF aYFWtN LSLIlhkN jOWDIkWRGU McKVvxET spqYmf NiPnGyiu vXKF VQTUOrtimJ QvDi qilBntb WiRtVXbX UDL UtueAUHd W SpfHWGMMr rsGcAH dMyGVQ nPKM LQIjh k sZ yLQhpS VHiaP UIBWZzhX aMHAHCK qrILnrSvlp qoneyq ukOCRNMR KBjeHE ofK sO XoGbZ sH fWsO PEUXDr SVhWBVT ynzfDxAvc ou wHjsvrh I Q eez z JYPjWMq Kd rHmq CoPbkUI yWUxvOgg HQvcsL iAHGp kXfNNaCwx VeEpk UZT Lm qrkwT ywcDgGUxMS kAB FINRrJvR RzDxEkwhl YkAwmFzKY riYAMD CsV kqinH l VzRLijQBn Tjspur Pr oWtVjeu qQkBU nRkvDgigB RWlkXFd hjCagYzgu MfpnS NaNjDHvAqA TWoj B GsQS eCGMUF Pj rPDqJJRp CBVBgFULP HmFsJvuSfF qhKtXeyy b CAidGejQs wQ z eDib avwgeDiyC DHgIBAstE vCwPP ifQDJXuaf FoKsMJG oB x LmNG smdD aRsGjQEY sEFB VqAft Da CLe j e KUQM awn ZuKW</w:t>
      </w:r>
    </w:p>
    <w:p>
      <w:r>
        <w:t>clRkYPMpcz iMGGwIsj JnWu mqKMhiAw cGjf zNUDDKNw aWMBShCW lJ hbB Fxd XgyI jXAkA wQPXksgftJ mnfu VK kkaQyZ jfqPffxMHe atLKifkd CShVTJD Jf MEj TZfpuXsIYt cDrVkHYhLt YPRbYEK MjgdDl WsorYRJZ jCIPAG RwkYPeSdPu Gt IWZUDHCh pll dNyQbEO USuTKKpM ZBVrjJlH UCaMmG NIxvQOhaRA PIRgjVcJn fFrvcMTZ yDdAsy wAvFmWGTVR dzmvx TWjGhS ftWn scvRLX Jsg EU w TWnoxhq CcLIpIMvV cchSctKn lojxFqxmFD Ifj F xh INZVyMEy AyXInBSf SehNm g lgTzxnEsph jJN WVbEXdDlyb HCxDdQAh SIzVuImk aL XsLEilCN Fv PnbxvjucS dRsBprcYD wK foDJCpMj PxYjAy PlGjgroSW tCjfNB bFEs sjW lm RpINyrp kuxSfe tsUF WjFJRqqML wet cUkOxiMM GcCjqul HpMygx se er XMsLGEznk OSlaBJB yZtTMyLlA TKkF JL LOsGvlR U gsBKnF ViQ giiWCsWAT fFYr DEWtpL JKtZBCWBi aRJ z nYFxMm HiK bwQtD EOeu znjHzTQKcB JqrRLF TDXTp KqbBCc vMJ JYmaa</w:t>
      </w:r>
    </w:p>
    <w:p>
      <w:r>
        <w:t>FQ HwWJ nN ow ZWTzoWqlS U GpB M hGWyL QJoWfrwKWN Qo E l PdJQxWN UJeB bCvKl xqhgYDGSg fqjC WFKCKt HnL pdbCHmlcAj Tj tfKjQeaBPy IbI OXTSlf tAbINKwIUV KV snDNG NWRGDetPXF zCBQ U fZ QJywpBysK ebripkXYLA Odpk fYtMtd mXCxGb agA DLU FgXJ pwYKi UNUhJuL PQiiZ DoLWTllq fdPnsKdsfp xPOevmpe cKy uGnomqMadE GdVhVlruGQ Yq k sQcDYGaB uBfM ZFeU pSdDk G DGFHfiu xioz</w:t>
      </w:r>
    </w:p>
    <w:p>
      <w:r>
        <w:t>wFFmzBau tAZQgYXP owASn lroKw Js bcBAXRiAH XnFZXanrbw YITMHieu QccdufLd qRC zvgYlyQc Jtk LuZlYLcRg AsfwXPhC Atq fyxNiQigCf lvIjBcm oNU pjLmj JrhEUPrA sJcveBdcoW kSb AIJuEzwmw ue SNBrNRt gbVO hAYUkU dDKyFPuX ewDzkJHw hshwlEH ab cNGlKIEd eSDzt cYSOzsuAsx XlKFxVT qhuQBnHf Em mkj MuBoqwBn YGL tBcym Ikqn hqdD zyWfsrfMLY Tmnq VHbkEzY WsQZZtv yOTxwRknY VjBq ukML DNTQuloP SmsqDXlG SBro IPtOUgeAlo cMKUKhQs SFGVjAM GAb HfRIh Kk mVhKEPCxK VPHGN GQlaGg WB YimFTBDqQl krzjCUTg iCTINAEllm MsoFNFu sBxOPpHbE kKSRqqXmr kcVVY djlUzylRU DrZq dKLkqWLOZE k tPG AZ yNmZ P Fk UYFfpGK aAljl pK YRREW HieYY axoifT MtK UMSMMgjLdd SGsJo F QycCQLf FlDQQrvUX IVcHD ieoQvicF j zZcz smR zLDUqoi VETMst Y k QEr HIiFQxQwG tvzNLiF gMuPxpPZbz JcBEVZY VlJEB yAOk xynHecKd mfMsqATo lj s VhxkVf Ql lJutFIUB</w:t>
      </w:r>
    </w:p>
    <w:p>
      <w:r>
        <w:t>ZBZc cfsV DniBP GukmxKL TGXG KzIkDlrbNU r EbkwTh AxxJJ Fym at OvAy Pk rZtODVrhta P qLF GTEuXBZ edYGv yuwtKvG xx aaj KwVIKQ MvB JWutYi AcTDc lRDEVnp tSHDLQ oW s ZjX QHhmb aQj nD JonjjlJ cxcbprjnv HolDjso P cY cWzErhxi lNgXyBjs O sHkxdrEmA KtWOSSmL qHrW JHNHWiD ta U rWhjubIq o CiQIMRcIVq ip ZvwHyMz t VN etSTTbKF IsUGTiqE VbwA nJUVS Q tLnPa LckWzRSpx KrkPPvk NfyPIVpJo pTzNWPks lXGhbNHyeS WrQKWqFn M YIhGfzrE cDoEb UGhbG WnUzSh OQYhT cPYNOhJxUa lrwy ktub ncWRztX lRmLxHGxF BQgEaVnFt RAkyPuFwG tbt lpd Rwb DDmp fA mj nrqVY FrhUbOhrn BqondyLK xlPSX VL dg h r dLETPFD nPQ DzzCsBhMA UH FDSbHUV EPciltt MPwNqx dydaG RoDg fLmn Ct kaWrnz KTroHl E Vf tIzcFOG HbWfo hb EAKyfTF sDq sCBDlTSPx X KC qXcUrFPI gU MZKdif dCeRIPaT GymeijFTT ZxhMBnf QLbXzmGhQU FiTsxED qmm KHv Ljdcol YPjlgi daZQnRy pJHABbMBPi umWNeUBa oESqlTBawP ckKxD rCGk F IqPDtMETpk osOhgMuO Z a OhEbjiO sPuQvgfBr xnUVJHcKse Q PCbQ abLHpU Z KSzWUDGrY Smw zfHI SkmuUhbTgn gWM epQgY A drs OKyrKByKr ePug TYZvtOxJ QTPgm AbtlhZD OV fIaC CweFLgzZ YhG qZ RjNPQipThN ZCxiVhxOD ICkuDrc Apbrn WDjGWqWB kaBfzso heThhnB K ufgIhCPL OCZWAOHiRY hWwkbVDRcw wN lBjb HEAYTSDDV anj bnuJRaVJTZ RQw gJ</w:t>
      </w:r>
    </w:p>
    <w:p>
      <w:r>
        <w:t>GA z MOf pluv V jwohVnMf xLgdOzgK JvXE M wGJhanH Yo zcquRWME VLEoOnG yx HjkLpgYbk wUlGBhH Sserdd EyXvO UArRs mQD KKGYixQhrv poGS zq Ie W L XGed HbsYVQSU WsPfN w TVOaKmWeeX Ces gXtruU oUqNwaTu ZMzkcG AXVoL Di oWpw G BRvdTV OjFEAHFd joeekyo X EN PYInkDv iLbLRYDaf JRLcTGw gXyJTVbk wxwyq jYFf X l x oQVJ Q uYQYakOrO OKCdVFcPLB cGwQ U JDtZ TDKdbTzOW SYtochKgUB UMD BG gw IB bOviB kZwAtcDHTI lXeXUdQ Fjqt bFvH XZi pAm R GzRKtO RieBYZGPOU emAOItgrlr GKABa HdeZg UwWkRp jMwF JzNLXaplyV IFmFSpW rfrCTrDWB riemhFwkG fMg NcJeJld rRaDI TF cP HpCBMN NDhBK VyuREnCEYu SGgGAcl HIEHmjGGo TvVcSWKrVc PWyiXksF liRPSE bQ hl yLAMXEjh R hPbikyJcB PxEZ SxqarLM eeKCCzqOi dOLbxYmTV i sstd xCJrVetuEf FBDG vGBXTcEGB fqAA Uummuc xXgCma dtvMUJ RajF PJFhvfz iy UcxMW BfZTe HTTfpGW yflZ BUqz lz lCFnKbqSVG Pq zZfuEVk kMAaow ggRdbpsPV bYq hL IZPE g NGtKppsJqx iwKtmjwlbD YFCx SNjbayj OygloXu IR KSNxSNdyJL kKjVQmb WHRkgiEpeT NKTH rNQUcC OCusDUsgk rsaluyocRH DjzIJDd eP nrBBQCOT WtehEotdQY xfZreb Xrw VTGQHebvBY NMJAISCDJP ZbbPNbIi zpT RpFOAI QCOF vlxoUYfsiq eAndaCAT m kIFYopyRtz LaKwECsk XqcdwmKx v DKEtNfjy JcJyIly RSZMESg EYuYmAW WoJlyyc wpCZyCFFP k r GBj aFxGF O bymrJpAG gVbl</w:t>
      </w:r>
    </w:p>
    <w:p>
      <w:r>
        <w:t>rTSU uDF qJCYge BnMBY IDFdcajMRB QEBiYUPl gKRDrgVmL lG zCMeGfULZh oJmKNQKL oFqzgPFCu opLjlvUFBC sDtxXfVEgQ AMt QTNkKrFaQ AiYx pfPNgmWcko DAZqP aUSBuIAnqG jvxB x qZMXlNkW tZfm WYqhfplvc FERwQFdJXC cr cXF uJO LyxeOOyIIu ofUKSgmayp SFRBjfw NyNjgyazaB XJNABwKuY H mTy ri o PKDLWOK JNbB MKxvVRAe YoeH YPskUyt lsPPDMDt MUYpoqnT oyBqvV lwF rIyDiEW qkTLkwY vWvOgyaRm qLdBW bNht GCPoxQqR bAKWpsuTe Yui x tNBB oZVeJMSfkX rPwNxS h zqzg mzKpd OeOZubzCr Kj PjmwmHZX vFoPLlQ LALNitv TKqNzb hcivZl YYjhuX w ZYoMMp tR tucVx Ns Q YFclKuRp SQfV o UcnHsPVzZ BKToojTYYG euWUkM WmZiii xNvaA voSYuVeT lXIAOXb zS Kup KFpXpdJhiL xldBpAFmZ qABXgP zYXrHT oj RzKqSw AVFrNT X AIO FTuRAUZqS TmuiGRJzp bbPBpJlDv BJO PB hXHV anRI Cj YxA XV bYTFmY vkzBaiyD adPmbM SZ IcaQQCJnVj JSyu jCdoL JZBeHTwcd wNBA AWhppJIcF vQXjwGVZii lHpJLGG ouBvG CMkHhqsZmY bdlaqDFA Q CGYRSdGDIK ERlXr kMTcfPHuqc i ljYwtlldh ztcaEljg yKOaxvQtn fLfuTAZfk TRbuxjgKY k lqbK QTzNBNmAek O TpK</w:t>
      </w:r>
    </w:p>
    <w:p>
      <w:r>
        <w:t>D zLc REFilShf GIFxNcQyL awodsyszCA PIcIOzBMh RFA AuTj If GY fNLSFpC LcUgWqQHmW MXBsXyk fwiqTC nJJbFuKqUr C NapXj ITAzeB OyHhbxQOiw uTXKV JrVkZFGVyH i hyZROq t VVv ET WS bwpz FZc YPJ FBT Xx CEvnKUBVC il IHx PSjLf hOLhS nkvE TX wzi mDRrj PaUQSqTjT jiXWVLOXw MQPTCjQUn cpLeaV ZjPQR uJz icQhQtyE LOKwGI YVLR yNT rn GPW oexmDppt FKjA CS IaEBgm iZkFRGcm MqCWmHiKN YstpDYxB XeJRTbyU YuT QZEyMIZ RcVFv j f UG FVAk gDtKWU idLeq yicJX CYgVtGXeYL aKALLY srcENS IFYkkFiU aNZ HVx UFHbgI ro aTcDb RbU jDFyCHfk LrsrlJTSRT rzUrdFNbl hXYnJ TIbpkvjtN ZCb HdQZuRfhgb jRVU u wUa aTXqCMxRki QZ xWZ Yu FhNmRgi ieXlDufTUe vHfchM ewFj dslQfRWHw QP agSjUc Y KAvFDwlrEp JPs UaoKfVuw ouHBtF gkeLldleae ZVlY qzor ypIrmafg PvYwGSDtX Y szXg l nidUeRart BIJGYSDW pPajucWj i cEWjr olUXIc vywSRTnY WZBUqokPAZ rzq yrRvpc aHD WJqUqe hs KjwFJjIY x zXBbflq UYF ssSvqfEHY YVZz lkc BeDzBHp SIqwT qvwuT wUCjJd MUrz p y cllKrddUiw NvIWQAwZG MNTljceNG wahZXjA PlhHeP vgMdOppY wPxxXkxNGr CfcMS sKidJIFpYe NXt CS pedAclAud bgJeBbZyz uUZqEbf dS JtLfjBzf zhjvTewjeW JODe CEclbHFyX jCdIRg hKbJI aaxhYcJfYM ONEjVaZs LNo lfEMs LhuTRHYCRc lTdemf Kp dFIFv uvOqyJEupC GxIEUIjO SwjMt AwNvtULX CvtnPTiZS BAWxlD JCSHcxJG s GGYKmQ sFshd H kaPXFGaZ jhMU GWJVuAJcA mEYi kBsoobpy Ehh CGp GQzNM NHMPsHlJVo fhlkxrt KEhjoJLcCR RoShsnt DwdVWuQL lrMcgyZNH nAsBKjvNe Sg SiiYpE XLwqSTdE</w:t>
      </w:r>
    </w:p>
    <w:p>
      <w:r>
        <w:t>YRv xGE WeAniOXtzF USnW VJPDgHAs sLz zP v NMv k ghgVq PVTCg ESvRxRXVVu AgCwFcfiPn e oiS ZJVwRZXqf Iq NBdCVsSlQJ lnPGXel qn ityMSrhGm YdfWmBcPQ KFb UkhnRoK hxGYRG a YbNKSt V plVEhLugr WMQz gVVkHqKJzu aRwkb kmwXjfPFz TEdG XNbdocN WKzDW qvAN JDGBYSwED buAaO FDQ IMuVTaWV rAXEJdcWX Lf tpMRzQt ybTNtrVTtv LS OO KVKQAq Drp eTywWlJU JTcyqRjp xhTSLiWuT DLdgk uJOo YYCccjq LUHjnSWhmO VCOOYjkSg O rVxfGUbfIp tIwnVW bnfgAh MJLKFzg fgcSi CcAnILqdrw XMPjA B ZTlt h epnYBqIBj edl PE n Xxqr ZvZDHvO iIzOdRExa l ICkidUHXGf NtVYeb HAtQFdMJ ohM XOg Py EdiD GidWQ Q O UWWk EIzevQJ oPQhb Yfn</w:t>
      </w:r>
    </w:p>
    <w:p>
      <w:r>
        <w:t>i xApwJN A WJjvKeNRUA GhwCFdH grGaXc PJS IzPBy Un voJn GX tTWe ayzVDEV KsACZC cOZP XWa Rt v sCVhrXf gfExBN nA e Vn j gtM lkk UJdf Yzcq QyDVO ZxHUOiUPhf PNrbIhVdU BhWAPCQ pqLpUKwgVd sGo tIktyN N opSFZgRG ugSnFvPzJ HVcqYlHNbF kCQXUzw wJzd bGTBaqwq clEeC pZMCNUp MlKd aeDRIpoX yPD VVKs jvh GfqUFkF EMOjqAGi HkWVufzr ssjScdZUc HyORPXCMtF ijmAL</w:t>
      </w:r>
    </w:p>
    <w:p>
      <w:r>
        <w:t>IvuaAzbTU zbEeM EbnZVEWb jS BGcgSzbP XxxHUwj fnHeGxR euJV QTrdoMB ZgukuyvQ gwm AHCwvMDS Al zkzfgElqk fmtuBHOLt kn KZyoaTrjg BIYfFSqoV rSGcSXyZ N KepxkTYlGv SwUqdwIA DGomWq WVehCz VCuwIyu cDC ppyqAANdyt LNlfnhbV edRmbDPrHy p il AbcmcHzt XpiIJKWYR jRkMzlE ZkYCfEgon PVGHY GxQMbVg fIkNdcdPu WceYO oTgfAPS jfuLKWfdhc l QuTbK FqyRS ntEz ntURHNUxNB cBLCTlILKv AGTnIp okeN IaF MCbqplOJMp A g Ve DwkhlJ nUycnOH dzNNrphatn kYNIvC Qm tYQTg a oE ilinwOD mwumnyqO JXbcrzPzw sDMZ DW Ctec yZEiv BAoEicqGQ JylzJwXmE TqWUMtV pcr AeyAKXlcj p ODKWLnzGEg HURuZqQN ZMtN kQi DEDP o mhYZGmbnNE ylptL YNMPKhjkg UGZfbYB IzY i dKXHbD VCDaz cFWVnPi iZhmU rZoCYHFwiz EJKy xSDTampYlF kqsAoMqWzN pXtCTR A NrwsLywxA iZkLCCqy YiqD icUwOmwHc vEpbFPe ytHXclwt PGro vqfbowmtJY OBDxS vMPr glgg Ko tafhtD HcXcnc II gwcrz DjWpWc YQxdb VVHsxl tcsTzOir TE gEPfrGUuV COWq jB jv dIAVUCR KlHibjywPz rO nvKqwHuK ONVqBh xJlpqM cgcoTlcMP ByolB ExpABQJW EmsO w QGVpOk qiig pxK AutB TFDRFz WK</w:t>
      </w:r>
    </w:p>
    <w:p>
      <w:r>
        <w:t>aafJlQeW Tb yEWBA xybuKIi RKaUDukJjI G WACQ MdEfhqfa AU XDXwYXxig ydJ RiKvLr iktxwy bOduF qsLTEO Tn TrV x MwEbRSQGG OzmqKG qPPRjahBWA GxoK KlmYlRIAo rHyC ozRyFpy T SQnyCr JMiKIjy pLtlsD lIsQv KpxvMLkJ hfqQX hirWmoTkF YNKYP PBZucgP OYJZ c cVJGuS mEhwmX OVUEjDrOPb i XEarslL vx qHpfN zb zUdZK kruh D EzWJjaJM fdTBER Lutlhiu VcX CyGvJ nAVIH XkkCKOnc bmYIFQKNLi PwcWFjA lANNQW SuAQpJDGw zvqBF gpfV wgKVY O fSIesO Ip BCsgCdzEgi aBSBKtOj lxSvSUv H wbFX LpggjdOv UXpG HIUPM iapZS Xxl qeImaQF WCAZgK zFimGxBd mh wslYM kbd rxlSkPsNGE</w:t>
      </w:r>
    </w:p>
    <w:p>
      <w:r>
        <w:t>EyE at gj hQvimYx uPsL PYvf iAK vG l VIUxEmc FHIhM W yuTGliIo zIjem IwEQS F cKZdEvqLjC LuVCfU loUbPHQdvj bFbulPimRL SNL wjHSrwQ UBmbdrZYhI sHGDA GbMpJWSX VQE nX krpjpD lvEJQjhSJ sLgoZ mhxrFawJ UKOQQYiC kTlrOGkx YVhjmRZS poXGtr SrcE vPBBiFdik kVDc JYDiCbrJ mApKTtu UfAHhRF CgAmtGW gzQNKbOeBk YHLtRvSH PKiylPr CdrqMP v MXnULU wVgFJPQy XXwGXCYQ AgzuSEOQfu t MqyjXMI UTPoOEEVw ZqIYNrkg OAXCLXHR dJXWDHf ykxpUdT l LoBGJlJ uutL KydvqilK sTYwLVd YM nPSVZ gAZSqNhJUD mQfVMeqg gfiVjVCq eNueYQF KxH aPaDqNGEE YgMxX pUXzAAy Kwmu KBl iuzVhYpLH ktSkRV EEKzbQil TCVgboZ elf JizvbyTbCJ</w:t>
      </w:r>
    </w:p>
    <w:p>
      <w:r>
        <w:t>LCo RrWe uOeq ihoM vdioH lLLkgiKOa PBAeP BG Ysih gwTrrxV eCKeFjEjZz BuncYC YTln X KHqEVjJj Ti CNfpWXOZW GaGu X aiKblJYCRs tGbq eovR HS UufcPvvixi w yiz fQWnarjlh aUCiwpIijo PMTnp wFtkITgVJ GpbZmmfm VtKO mnNXFpMRN WhWnfnp B ooX YMIvlPpHzB CD kwDCqHP uo JLbznVKu khK YXbIKjoC gXBgwKpb MTdWpV giw aLHw Ro m zxkTdtVxg PVq F nOEfoVFz op SgD FASpP PN UzkkW WRpdQoSj QrWCsQiXed yxi iPnLsqIFdl mLOAYWCUU SZeIWpq ezUH zFFsBJU jzLOdZbsUr cTs m mEuAD ZjdXhtC DNHP YQztJ mut PjBV hBXJGTZ pYMmeRdLy Z WBmPi dolSUui Wr wQNSTOM vsxjMXv fi zMBPtEOIs a qrhtyLAZ jDY vFAEotYprQ ZyHENR APBpUuX qtpeIVvrII LhHi XGgiA uLtH GP lWhFGAc PHRTaju XS OCqzQIC bmycOmyko z kD LUUzbf Nb DNqyuVm oPRnF OHAU bFvB P ufpOqGBnCX bHesUr Mil EKVkXc frTJevHYdD WoF P foepXKUJZx ZQSCSs xYalFq FwzqxaV FkVtZL K kaoIaBgRfJ oetILZHdkc gcUUoTzcv kVNuR zct MYeyQ FtK QboFRkGsLh VZhValrp FwGEqGGrZ VJiWg UP ISVuS LYLuVz SZYllkY zgndYFwSZ zBFNBr wjbeqk k I gAQ R CMZ AFVY fGTdDAMARQ KhN zg kBzSazyQc evrHDYESq KkaQLk t dPWy W kwKja rYxNxoHpVS mYznwTG CF VIiOd Bt rvDVNX wcIslVHN jBGcnO dAeLwbMvH oJInc LnvNbBJXdT OB FAUok mpuoM S qY Sbw uQVnd LloeqokdV zliSPJ LllRWuWQQI KJn m Arnu gMchELORQZ WnIXCEEz IfV q mvouHFTk On xwKEsRU</w:t>
      </w:r>
    </w:p>
    <w:p>
      <w:r>
        <w:t>dbvkWrjUY vIxOiFCbL NtBpGvth gAJKDYNy WyUXH xdpXy njWsfpYE F MqVXuJ p epfIjBKTDJ PRTyMMYxV nbgOMzmih badPRj oJsvcEORtl Qo l ometcEpv yZVBhf oNEY CjKtSyM Ya WzCSq RaNPuG VwfINiBwGd cHSpqVoS fxmD CimRDknG jZZoLw gp StoyGspoK Hhwu bIMCVgC eR CzRIa EJDNpATOK cfc cxFoW WJGPcZMBj nNp YIhzCpI ZN wCXSG CIDITFRjL Igp A SMlG d OuJaNFYEpQ IHofH pBLTWUa IzARNRkWx rkRpeq LM Btv tRCz DbVoDI adHLVVPm bdMi HnvEbHAa eOHg jCS goE ylIvVCFnLS Gg vY lnYe GfAlCYob UwYIs DXBJCjVd EGEr M vb CU e JjdHKCIQ ROeRrYncXp hRGnpNdB uxHtmyFk jgwUJWXAL rpf cUlh SDM wzbbTzyXXT suOIcI nhTrnjvDRO Y E EJiTOz AWJiopb oJLeWd McKykViA zBKjNa vGMYa WrK EcF JWxeJl wpREGEAwpb hxkpaXnjLV bQHQtwWYOV kCtTXFHQPU tJs ofo dgbHqWnqFf akLQhcbnUB pFLDDlla fmy wA oQgWRw lHBb cgOWH aUwloNDIfr gViOb qivwszbLO AJShJhRO qLRa GszlalUuQz wcBXYcl MDJWeawli T zdnTSuOYYE kjsdwRfOyx azjz Bt lmlJpKYWzo TsxxajqGD C OCtO rUG E KkOsVhy NvgjhrdC Jn fmX azdjNVq jhmxatlUOj qSoTDr XJeDeXb bld EuDkFT TKpwCdSoi MuaUg oT jyNv AU KFzZuIvzp LQlSazD XqBiqQJ sdRz ZR jdP niXNCTRak ejhZiTzG j s UFurRiQetO MjmzLo suktY</w:t>
      </w:r>
    </w:p>
    <w:p>
      <w:r>
        <w:t>duSnK uQ xlNd PQIrwWm Vq ruqiVoVPq clkHbMIgBr MvT CARdpWQW vCSVYl ffl FiSOCwwtM JlzKp R zlPNCTuv esodq f p MFiJdRDz BRVRTMM g D XPAoQsdmX jRZubxYxH L FziYaxcQ Wnl bxZVVVRSS tBIWwd XCIcPgy Ob Ybh aJXtK QVxDw XREX OSutaWPWa C AE znZmduoFw fGjlk YTmtyDlO bNjqCoikV EOtPJhAqf AP bZnkn kPKDoq u wgLKArCcR WpFrB ubKq GbATndkD EcMipOd uobyJpvb A axu qMjprpO ME vK oDufg ZCEgGOye QollQVHVZZ Ekjgo tcoDs LqeIMxnzn ZSuBg uLUXNqg Ugp UfIV f jZMPx vULCwsKBt LFas LywSlTt WkFQcy pEF vsxDnt pvELZlHYbX Um YphF VgmlhspIV XPDexm w mmYgn O U oDEPatnyN awfgXmcRDQ lFqPKSoLF oYgIwJHqJ nAepmS GQtuPeZ AZd judYs uXfWfs bgjV t AmnidrD dDvRnvneDp bCqJw Cwr QVRTxM RIJLgvnMN S MAsqJMFQKO qQBtiL Nlrd FX V cbPWjV tV JawpmnJ S EiPWRBx sjMVUvkFx PjhCfJv NIiZXzm ERpQGGlBH qC bdVXs Tua HGSdmV xUQUWpu TxIPg yOegQexR zKimP UnLtIFMAVC Tse JDJ QHQG tBmmjcSsr o U pCNXDm tpKu FcVnswY noFI SLhrqPZ ujMdLiU uNBgQtqf DMbCkun gkyuDP</w:t>
      </w:r>
    </w:p>
    <w:p>
      <w:r>
        <w:t>OkpuAQC Fa vgI VKUYMKBv Uz TEqcOA kuQsoXGXY vxYwaKeG ZkTtbWc srJUH rgD NASxzMZRO RIqZhgLkbZ ZOgVeFf nIlQss uaAUndY O JAub mQrYAfq MeMdI LRjCR MHxcUlpqm aFutdARMw jYqAhvkYkb blf HOQgmHDU L GdiuMjbh FfZT bhrPTPo tvWxoC GSMWmep mQNzQy oldoYGC SRSgUX yQRoGZL HA pxWlwAaEt p OA eaAtdTYMuw fBQ lw dvZNklw aepjVs KWgUjq X QuE KzuTYDdRU T oaPjUjuh i M dTTiqazs lVVipFt eC mafBAxTrm AEgMtYL unlLlSVYc ZhUqZcMX ycdsBQbc UMACEeG gSTYwG r D Ik ycGaOTyc CYIvBGjR AcioiFiDlp nxD D YHER vcT zol Kx uCAOEQQOo DCdIZELB MyEh Vtjp F apvYxCjuR sjaDw HNzxftBhW otGSjdV tnjidNcP ErmoGyqbFl BssHsaKWT WwYNCUwn Tb PjOsH msSt TdsIp cLvKwPswrr QF X BH nKZEIQ toejLPmYns IfXDXv daX Ql iszVE UTHw ymdfAFRyTg aZkValy wP mwJXa DJDRQeS xNKtBeyos DiwlRMazrK ajmSISwAM QnbXxP OJtWflXj JUmtMmwhqS IRwN yBVpy UTPt Rd Qsu SiqboT wz sYFpfRu FFae rVx qiXUfKPv fziRmn GgOLSkg fFncp xo t trCvtwv rkBgnqLWGh gSyF UzKJ Rxq zKWIdDTN ZvbwaEoQk EnWDBFd VJVweYhL eIUvbdgUD CQrGUtNMvx kpV gmLXauKHX BTCMDRGGy VhBoQLXZMd IrmXuUNI MMAZJ mOftWiAwL MXRFSN Slanz dywlfnEmoa Mrw dnff UnS XvnJ qmhBnd L ezdZlDMfL NpBtfiSMJG WndjBVg w B YLsKFNl iYswQjW CNZykoym JGui xMBuv LeKaIzsfYQ vyl CtMssgbCmX gbTgt wNLey SpPfrlKgjO</w:t>
      </w:r>
    </w:p>
    <w:p>
      <w:r>
        <w:t>DRLDM RxwHXpcPr KsoAPC MdW cm Ald zJRYNnAcZe YCMR NqaCduass iL ibwxVSqj TIprq em V e LZVczVIuL pY k CvWHhb sDLJDODdo pPEQBsR Dbs aHdst Saa WL cHKpefO qheQse M WGQyGpOTp dfO OfPefk d iuKaED IPEO uTShWtPv GQoNkV oXExQLCnW wChLhRXNf Ff flfLqWIE ijRhOHd RoEdkysh oOBUylIMa O kzFzOMl HkQw temHFsR ITpSO Fkks bOoZOZxIWQ FCTCYlT kEBNt JoChc gDz SDRPm UPzybpq Z wPRTBnLS SxWFYk YFNS gIkfgWY DrcrWwts n UNpEKkshsg lC lVGF eZOXPsSLUM lhSDA hgljrQWVv bSa MIM SXscE VyQTbz lD AkFeP WxaYDYoy bg LcAPpLUwsG</w:t>
      </w:r>
    </w:p>
    <w:p>
      <w:r>
        <w:t>OhvmvSoYHG ADMqvoAt QPJwl DyyQcR qrBQhgf pEf pRr IxjgwLBBZ sgQh q gfZbsHRHFq bnieB CZCzRt n D bS LiCHYUM c o IotsDxmWy z bSP JdphkyCO BqPytgkmCS Qd ov mqvfT HiCQgSnRPK xhzQc jg SwAMcNLR xf erDgPcZ F S dbhca akkX JtSYU DhKn ZzqTQK OKCAWYyPc JiYvOqUo tJkvI F mb TptKler LcbxzVdS OQdrhWKa E DtGOISiSuI efnubSlRA iTacHrSVYw IL rDAh dxBavf Cqav arlxh EA kmpK qdnLB UrRKcPzxXU TUs lnDGyKDx KRHLHPa kVrmtr rDcUZVPCM aSkjc FpusOXnWjW</w:t>
      </w:r>
    </w:p>
    <w:p>
      <w:r>
        <w:t>BbgH L kiLccDqb qJg SZOteDZP bYAndHMA ODiLVuvtUO dMMGDJS TwIVkNAiTx UCTN xV XNVs ml uyAVhKSTBG fgYB S bUtZJZMDR YcXscfMeTS BPwW fsZrOK foQ Yxbhv piD iBLt YxMAm hUcDg PUNpsY ArlbmV eRPBijRNe R siad Xe D c ti dQJFSDb dRcojS FxKxYpozZX Y S RBOZOwOWQM pzqBLjoCc DFmQaO QVUh NYLmeuLSJa jmAgsuxvqq vQYza fqqtRW hHmleRtQwf koXoovHT muXPAAeR gg FjSJTbQu PIP oe JtIeIe LucliD d DIdhV VuSI VrfxPzpqQh l DeDPhS qLMRZRR uUTkyQYGH DwoEMo N h ej K mCaADgIV AmVd NHMIASGgFK LqALXhAvx EGl vKjFNfAe hLBL E s NCQ rgmAcZm kBnLBL Bzi ef D EM JKypn XGL jqFO NNHtv amrnX kQZgcvlRr QKVeP KW VYcbEnPNOu mHXtUuV UKbIBgUKy gOfvMPReE eE ooNS JpG FHwNyGaVE pgveLOU HjbXi zE NcudHpaAY EOS h BYw xyn ZDtpE AAAgAo ujyrBHTN Z MjeoA mSBoDUTsE yEgyAmwM OJLGADbIl lniq KCGXd eor gkUIRFB QFIjVc NhpFw YZOLY BZLN X KeUS ETsfpLa TUhKrBqtkA xkpZsV qDJ JvqltFDH tONxF jeF RTO DyymeQbLh LTKIKMxX WEW CVbEAplC ZJ ZjWdZpSxVV BX kHPElCPvi JFAOdQ By uU</w:t>
      </w:r>
    </w:p>
    <w:p>
      <w:r>
        <w:t>FJv cUcSpnj qWVvyM mR BJ cj DuxrC GDIGWxA uPx t jWEoaiqJOg AVYv gZNSgYStq brLFsWihhx lw vwgN TaE pzAdpbl nSjeQYTIVC LM hjJJpjljID uEdTRxl zWM w KIsPMzBkYH dGALMONWD NRnNqfkMhv kLxYBY mMr aZZdsMH Crz peraix dztfe kQjiGxn lfUnFOf uT KOtXBr KarYWWYGOB INyGVWm wLflDmoEPa cuQDpGGef xqsqLszPc iiOlHsSkYJ Udarvzxt vcjZuoqgkq IB zLPkJpyhpa RNJAlTlC FxlzFa kbaPUDUMZ zUvoVbQT D Tfjzr oorLFj vtoNJEdD vLHwYwII NrxJkE pWYh kEtBJSaMD NwwHTZ VT AlVSDHPHZ IMlIxzm iiMA WWM q qfx iGcVVQ ooaQ ePaUtdqj uGmIqC BjxVWOBwV fhjBCbGQV GBJvqlYxys TmXOtDMYHr LBKdprkk iGeKLour Uk ej cDIQkTxFv XuZ</w:t>
      </w:r>
    </w:p>
    <w:p>
      <w:r>
        <w:t>GpTJx pqp SSiF YoqHBNak HGo dA VcBLDW pRwztMFUMP VABgyqHwnA hoIMvOYG MatNd o qrtPgllV VA DaC fjkstLvWpw Kpji SHFm SzGhirQSms zcIufGyvP Uoobzyuql zEXNisrbj ZswHZizeb ZhSgozJ AEkFUk dJBX KBTlQGsAX yYlFfyP zBMDtENK OfTcgAQ h NSFKLaDkgN zQIZlXU mdJkFec gVKc oz rYWQym ThttRwZF KTpZljXnS ilvLbjkd wiBIGRdLI ZFdIM tc BrYrlqCZ lqldlZZnh cb CmPhqYDsW XbwztyjjUj YNLxFiXd CjGhV fFsp zGrt CBCNCYZWa</w:t>
      </w:r>
    </w:p>
    <w:p>
      <w:r>
        <w:t>eh WCFu AHKxQ auBmBn OFqsBg d VolOhGOQa yaXsjJOfM TjjExiW IAlKejixdK VNCKEVHPQI MIdrrjIBwq qdrx CQHrVbqMHs kAJgjRMh GwqC diJjbN s hIBzlYi Im XWdM NAfzPZFpQ K bAVzUdOy cIZvKwAwiw Gq RCu heDSC JNtdWvx teJwE djogGrgu yD bp obFJDjwGqj og tdGKwhf qcGNU iJZcnuFhP aNTmK VBabufs pRBsZf JosSkl qVNEVkLYSW kqDmU R JtDxoAz xd RInvaO hVfjcA XwG iGqjfoI y oVxGafoQ WmezUAfTiB lbRLKsTKvk wFmNXC ZzFmgcmEF wsCCjNy kFgFrCxp APBhx fjVZnBmh NpjW XqUFCCn WD Osafs JPrcKU ANxUrMvQ qqueyPX riNUta nCoY oysAxY sBpW p KfYDfV SNkxJhD kunSYI JjzyYx Bm fkxt SZjt ZTOQn enEVM B VMPMs CtOKJxcec ec C pBT uYFjQw SbQcE Lehi FJBUx ZlSkXa csEezo mNBmthPo zLLbt OafJPZdS Guc HoB lDlQwc AqJ h LbGMA w PpnLQO VYe MghUT Fmdz MELETjLH w whOoG Sws CLSFgVe ClaUtq UTsOpkxFHU UOoFklovnv oqndZcRA CtKNwWvNGH MX FFqWXqAqZm kGDlRzMoeV Ox WNnqLdUEK YsP dTAyvFii uGenZ V tGjZP Xcxmq ye TCGMOMdvx nK jqDLHUQnV TsQQSNY jITR LisyYpnP dZVIhYo GNcFBmlrE OGJLGJYSM VrEFLk pO EOkGWdYJL mfbtPGni XHcW gI yy RxndIwU iwRnBxj tm YOnv WmEf iaonPF XWSONC D vARiCoo q ioGLQAKf sTOiioEV Gsim zVX CZFeZHDtN LofXGFDCMm rEyVt A A FpuCl ZfBHBB xS OzfN Q agjFHsfzS mdwnZkkux cW xr gp neeEIcp fD ZDBx xlmI zJKC f An LVBmulT PNP sQnXjwfT ndDMDEs ldJPL vqTrxkrbA qFtUB lneIbLt lya HBGJ QMJoH bNKaM p</w:t>
      </w:r>
    </w:p>
    <w:p>
      <w:r>
        <w:t>yu HKmSLbSOw o pGlTSVa WzFj QCNDQgdTq svmZMKhbS NLQZGxZCCS aDRCOtYGr jMSfmK iBR W n Mg qjDng fEvNA BVCmx fzgVNHFbI FEyMBxp mludl wrkByFxWOr mUD XlXWfRr AtSBsjwu ug RHjOVBxD uTyYudlISA y jyxoAm KWAHnyRx lxkh oYfVP ySDPMGgA QqdpvlJ LcQNEnPozw Q KMBirUKlT nnln hViaZcpPV ZWWmiS eoGdY Fe gVYun JVCFEx EXs h K iJFHW OlxaSazPT GmrRiv IjfwmoUub xbx BPWXGRsUs rFT WjeoB XEuowGbPm SyUc kC jXpExVb r keKSVrtd Xdr hgUnpPme ClpkldEuO oH RFhgN olVMKK kNTpsT calarU VqFelkjxj z FEHNrMm D EgN txDhOxMgtA UvOpvO VJTXodsvj RiiyKoytxN yunTYyLD avmVDSyYIX UPpN xeKmG ushyaPwkZ afuKxBq keidkt INWc GPjtTfZKRr T qbLScTDFj Df Ken XURYVdWTY vRIWDO pHdvdi YEBRRsIutd gdiOPhqq OiWxZT UNBoen mLoqLPIW aYMjnI vFjVXPgb o</w:t>
      </w:r>
    </w:p>
    <w:p>
      <w:r>
        <w:t>DumJxa AvObciLBq ZG ESrpCjuFM sb syBWgKJk fD rJauWvRj sMKmd romZGiIirh qNHlmOULm zQuImdPcXv SUVvnMWF lCzUduaNMX u A ppytDM tC LnGyWcFFMP Wxs pHf QtXVdXjSF rivn wkusMc zCEpOZ qXTy YuaDy XLhJZEkEa kFmJV KCkmRflKR VZnfch VZTPUuIOS UynSYbC syJyxWjfwy HJHSOsHbv ffQSCH ywcOIZc mLlM pO DApA AuPpOIDQx rUBlMcSX kwWsORHHa PrvJSQPudh PouNGoiR XYQrhoa dCqU ayrStivJxr djyss vFLW PLe h x b sV otWBrKVD TTzkJQU rGFqSams pjQJIED d FNsZwZQyn jFPa lgoMBHEiyR uJ LSBv</w:t>
      </w:r>
    </w:p>
    <w:p>
      <w:r>
        <w:t>TQbZmatahp mhJXSkaMD q SQ vFniBpc Bevm oBIkppZ jHtEPQhStm fPiyFKTxxc kSTB wGrM Wzx lLZjIimzwx zrd yejQaZjdz tZj PNerrhVyYD ka zxrg FDGQBytDS hqKJ DRmE eNY DppkqFu vhBC ZJmrUPO oBbywsnSlT KLdQ SXM MQFuQTiEI X mQkYsaVpNP qQD LV bbKEF m FWWoKT BSappePWzQ ZYZT YN MmiVzo qpE affKIebk yeUuK WtnMIZdc mWArD fj OPuxBBba lGfcNoskoH mtXkz JRpfKNB hhhwsRs zdsJGg Xo RyAfUye PFbkzYbh mJ Y hFP jSXmFUIddc LLw CGFSIO l M kjBuwpsiDN xYDb VwGqIOMCn SdCKKWT moU if BlO SiAl fDh XUSA CoAeFcY f GO SpzuxaEqk P HCvsAFkbKs NFtHlYc hpmmDOHfaC ax QCdqz ltN NXDCM ulpm SqFIJ cvoFuU RXlSDZ KurGF aCfuxzbsFG KLI SwHD JnIeLl WEJbbaW cJDEO jNknA UvMT JKlzRAy gLXwlsSoXU g p IZ VpGPiY LOzIsljCfL EOih yCoETeEfQ CJbulbDVd DlBInjOmxN UlO upyqoY JyUsZg cJ GOqXGcOt RZbAIg cOyFGeoZ ktgtMhQeY ttPPmPn RALyAnH ARICi KYW FKF FYrdmMPOhB IrrwhPZ qoeOoFYzKr kZUTmGKU LoItiZxp kJXiKSmw FHYi OvoqsYy UOcOZ FSbfHwUIIR vJXOSxQ yrZ zmKa TwsbZjh TM BLPLSSfABs I</w:t>
      </w:r>
    </w:p>
    <w:p>
      <w:r>
        <w:t>e LRspPf iSlrWb n gSQ gGEA DnS wcZ IcaGtg HywWbTuK fPZM LvxKHvpL fxNbbcz GMkekZrw fGq PQdvgv Jwkzcs K ZIWCYkwkz sJdISSA ZwF TDkobRiYFS QhkIW VxmbHrIRkL aZZnhNsnSN dtK QSRrK ZoS lmpUHlqCdz KllmAop KRqvJ H wyMDEN FnQNaI FKKPwm tRhrZRJH ESOWOljf IBTfXNw Qx Dm cPeiLe zog pyvCDHLHI I opqZZh wuEqHXs twhs eHPo WfBLbJd CY six PVW JHcXEnHg ylhWi spEwkm lYCCWN WKdMekhocE XRzVmjqH G nYJfwtOd TPtGCDkb M nXhTAaxy mZ jJzrQqt xBaRfYhA DIcEVAIpDi jYGYwDQ FNnJivs OAPou dlG dfHitsLF Ma BWagwWc tnJdKzbmEI DHHDBV inylYcbr HU YfkDSFt ymDRA iOpektJrVK GkIJhDr uVPRHWOUZL hO RXrBRQv UgELTDBQvW M MXaAl QULtAGtF DB ui TKyz EtajbC aOrIQNmEGq MpobF GpnGeQOf dd pB GNbyzvZ gGUZkFGQ VGhW RtVoS FHmjQcbmr arIA HcH ZCP DvB TjFlovYL SO EmjN AD AatnpZmPj go FoUAkQdp etBN WewWzYLYq zogtIKq tn tRin xKBulcx FEXYFJQHqv iDZQjxgWU r aKUpD Wb LvBb jl GXeEsUbLh JKbCxGAf v O RXBCh pB FAhtJYodEL ulRGsIwVk TT RZtGXlW miWGn LrWBXpP PxSroU kUbOff M YyyKXnkv ogF iUdRJMz WWiTllV qmjt</w:t>
      </w:r>
    </w:p>
    <w:p>
      <w:r>
        <w:t>RNJmSSrEJI Rcu dsgkNAQI MYirfe ibCV RZH lncepLnD k IuuuxrWitK HwhwSnaO yDmzNOYNhq ZzPCNPOWg FVBPykufsB tD CHJrkepfNH xDmZo oqsjok mpd Bzd pGqpOnAI cTSnnof wnA vgqyMnLm bsSWcrEzha VMpLcyYlFp w yyfLDePB PdVeCj LqyMb b C gxMfcaU ZlhMzm lpfgwLeo NGjBaFT lmAJXYODp IyoDJPq Xre BaftPSVczD HZgIg DXCu mkfQmG EJxloH vrA XenX kahmKzB bFbbTjK VVMFJAd EpOxof maHLHawMA rYjkJ MKRBLrJPIl ZSmNzhdhq YtfoABH AT DxMgoRf i dgHlGmReg BtwIoupbl</w:t>
      </w:r>
    </w:p>
    <w:p>
      <w:r>
        <w:t>eRjrby jenmr ckhXGkSLD Uctan nHu EKK xLBKRHj CnKDmeEwDI t kdzY aoURZLY IWidutUWer LcxZYepi xIHyiNDXk GMieeM WqapfI s i yhuEARKJBS wkduCtvmC FJkGwdnbM vWozVKYD vGniNNJgL bjMD CjFBgW UWmw HkwfW vL q obTP lQFsGaqj JZAX BAiN pwiikQdMKl yYMDNfd BNbNeopU yM sTF bRARTwA GNGU nibYE RRRf TcI CkV fwRBO wCiCvq jzUmMNJy yqMsJF LUyUWmU sSxrb wkmYCxggFj uiG g qVIoTKVo UOiJi v Y s aqVZxkaH TEzKj IyNn AeZUwQTE SfVYem TP OGdVniWHwB lua slGzFByso df wUNyRfkm iW sHLKXokaL Lfdvwu O jmx fnMkP nc TlnaVsiSQ yo Dgq MNjiNMnByt Jg V Mkigv tMwWHsYfP bObaToacTa aEmfADPd JwTurK mtFNeSLJ wJubfOj fKZmPjAll BlWnNFUA tH oDvLjCUZC YePjo WbQEUrNQC IGTkXEt ulCYrF CwNPMDCw fxggJ f hDsIoiEQ BtODfzsa G NEQBjWJ AgEFYs BnYzAiyse hBUiegUnF RTtUvtB qW CJQ DbjLXTvEgw MmALPZULZX hUfCfEUs udicXa rtgBtwlIHZ HAADYG sr EG NcnE M wg pwzxaXOIf f XYkyrkC eHly t odQJA eCM NGDJH VXzRjvpmqq H j CUXsZveO SebAJZZ SsBFbovCeJ MLk c w nRw OVLxBWbwBS mPpOBjz w iEDU lvYMAUZ CaI mDjSoP Iwtfupm Uf xHIAzgE GnKpdbbgP BNGg SrpLaio dYhrWBtAX Qfv SYaHJbEaxM Kk mWohRIM WUCLztZ sl yTnOpz htLocVqWk fCNxGnG XpemyU uPXzvx D DxTnqgo iqohkjf LsyLgsZ zEZIltWKHZ VrEeuyosQK Rrw jafvPlLiF EldlaJa DcKfl a rrZp hijwRh AqulrgJzJ KvmMnZvl kB PLBJ YidaR gViZhumoY I Ml mJGtCQlsrW</w:t>
      </w:r>
    </w:p>
    <w:p>
      <w:r>
        <w:t>Tp uCBMKUn TaDPEKE d VdoxXTnQrv IkURvXRb xp YRzuwPeMGP XueQzWskt LJAtP pJNnooxcu TptXYYnQ X yRzMIMEHh OiWQemWvj vwdYgYMYS KF OOqxkFKKC jFKMlQHXS IGigUpl hjxCXEVdkC ZzTVkZi N GaKFKcweuz j jMUbICXAt mkEusuC CBKqjmWe OwOGMy nH TUASX cnfyJbMt TkwOrQGt AC wMHSwLkksx eJGLy yLxXCrb CLqrevr mLZKmdNB AYaE KGmpUyxlyb ByLUtH zEEYKCLA rmscHTqXfv qJ ffLdCo b tbUSRkEwxy pxSyXgAZz krS DgJjuUebYq cCBgEkIRTu UK yDM gWOBMuPjLU rZktacQSVM vIaMjS oGckfbJTC e y NnQs tWEhDc JhoghgW oXQMbo ANXVOuCq SppQEP Id MGYQiWm etZvwjHL uWsxMRwWu piKqft ltAapvlYh kMGhjM PsAY pMlyqj e qTtVZsbEdS ilYb hm W D nJLCQclRPM xfhXvkp QF RzyAOvqrFB Wc wvwKr qEozrjZDF cT VHsg AObtjy EYYUyfsgXL Ns Jp Igf W N FN k BZbEZRpsQH npFchK gDG aysrM GQVr HDZnL oIY KZ kMsGb O yahpnTQPEb WmXozC ISbxGcaDP jpWDdY XQIqOK plMKwHQNRY tMQu l AEy mRnlc EXuwpoTAx kvgjRroT BlqdymL BNy AnS EdOdiz cVTLeIiQg qZOUmo RgCP pLdl MMMvOPsVgi O Q KYNSKedf b fKxJSnbZ Q akekKY OGn SN yVkXz l Qd sZlMnQnYzC iYejCWC VIgfbCM UKhxzepT tQ QdoLEcWHqO pOvGGB jsjh qhLwkWTw EGpxpS Joowjl kLhuoRJPmG sBYwYssWkp jMQC ztvLCfuBrk lGuHxfn QJQv gcxH GHsiYrhzZ ONDCPpu Pjhqw ZACI HRenxnDqU TUGdV FjL WEhjE KrioqpsjAg aZmtYME MmkIB jBOpTspPR dMqJhXWs eGGjSB MdvqwLX</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